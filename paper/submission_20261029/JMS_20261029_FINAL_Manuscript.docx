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4AF98" w14:textId="77777777" w:rsidR="007F5DA1" w:rsidRPr="00DB620F" w:rsidRDefault="00BA5133" w:rsidP="00DE5B44">
      <w:pPr>
        <w:jc w:val="center"/>
        <w:rPr>
          <w:sz w:val="24"/>
          <w:szCs w:val="24"/>
          <w:lang w:eastAsia="zh-CN"/>
        </w:rPr>
      </w:pPr>
      <w:r w:rsidRPr="00DB620F">
        <w:rPr>
          <w:b/>
          <w:sz w:val="24"/>
          <w:szCs w:val="24"/>
        </w:rPr>
        <w:t>ROI-Aligned Vision-Language Verification and SOP-Guided State Machine for Manual Assembly Monitoring</w:t>
      </w:r>
    </w:p>
    <w:p w14:paraId="7A8124D9" w14:textId="77777777" w:rsidR="007F7F23" w:rsidRPr="008643EC" w:rsidRDefault="007F7F23">
      <w:pPr>
        <w:rPr>
          <w:rFonts w:eastAsia="宋体"/>
          <w:sz w:val="24"/>
          <w:szCs w:val="24"/>
          <w:lang w:eastAsia="zh-CN"/>
        </w:rPr>
      </w:pPr>
    </w:p>
    <w:p w14:paraId="7B9C0B69" w14:textId="6126567C" w:rsidR="008643EC" w:rsidRDefault="008643EC" w:rsidP="008643EC">
      <w:pPr>
        <w:pStyle w:val="affa"/>
        <w:snapToGrid w:val="0"/>
        <w:spacing w:beforeAutospacing="0" w:afterAutospacing="0" w:line="360" w:lineRule="auto"/>
        <w:ind w:firstLine="284"/>
        <w:jc w:val="center"/>
        <w:textAlignment w:val="baseline"/>
        <w:rPr>
          <w:rFonts w:eastAsia="Segoe UI"/>
          <w:shd w:val="clear" w:color="auto" w:fill="FFFFFF"/>
        </w:rPr>
      </w:pPr>
      <w:r>
        <w:rPr>
          <w:rFonts w:eastAsia="宋体" w:hint="eastAsia"/>
          <w:shd w:val="clear" w:color="auto" w:fill="FFFFFF"/>
        </w:rPr>
        <w:t>Y</w:t>
      </w:r>
      <w:r>
        <w:rPr>
          <w:rFonts w:eastAsia="Segoe UI"/>
          <w:shd w:val="clear" w:color="auto" w:fill="FFFFFF"/>
        </w:rPr>
        <w:t>.</w:t>
      </w:r>
      <w:r>
        <w:rPr>
          <w:rFonts w:eastAsia="宋体" w:hint="eastAsia"/>
          <w:shd w:val="clear" w:color="auto" w:fill="FFFFFF"/>
        </w:rPr>
        <w:t>C.</w:t>
      </w:r>
      <w:r>
        <w:rPr>
          <w:rFonts w:eastAsia="Segoe UI"/>
          <w:shd w:val="clear" w:color="auto" w:fill="FFFFFF"/>
        </w:rPr>
        <w:t xml:space="preserve"> </w:t>
      </w:r>
      <w:r>
        <w:rPr>
          <w:rFonts w:eastAsia="宋体" w:hint="eastAsia"/>
          <w:shd w:val="clear" w:color="auto" w:fill="FFFFFF"/>
        </w:rPr>
        <w:t>CAI</w:t>
      </w:r>
      <w:r>
        <w:rPr>
          <w:rFonts w:eastAsia="Segoe UI"/>
          <w:shd w:val="clear" w:color="auto" w:fill="FFFFFF"/>
        </w:rPr>
        <w:t xml:space="preserve">, </w:t>
      </w:r>
      <w:r>
        <w:rPr>
          <w:rFonts w:eastAsia="宋体" w:hint="eastAsia"/>
          <w:shd w:val="clear" w:color="auto" w:fill="FFFFFF"/>
        </w:rPr>
        <w:t>B</w:t>
      </w:r>
      <w:r>
        <w:rPr>
          <w:rFonts w:eastAsia="Segoe UI"/>
          <w:shd w:val="clear" w:color="auto" w:fill="FFFFFF"/>
        </w:rPr>
        <w:t>.</w:t>
      </w:r>
      <w:r>
        <w:rPr>
          <w:rFonts w:eastAsia="宋体" w:hint="eastAsia"/>
          <w:shd w:val="clear" w:color="auto" w:fill="FFFFFF"/>
        </w:rPr>
        <w:t>H</w:t>
      </w:r>
      <w:r>
        <w:rPr>
          <w:rFonts w:eastAsia="Segoe UI"/>
          <w:shd w:val="clear" w:color="auto" w:fill="FFFFFF"/>
        </w:rPr>
        <w:t xml:space="preserve">. </w:t>
      </w:r>
      <w:r>
        <w:rPr>
          <w:rFonts w:eastAsia="宋体" w:hint="eastAsia"/>
          <w:shd w:val="clear" w:color="auto" w:fill="FFFFFF"/>
        </w:rPr>
        <w:t>L</w:t>
      </w:r>
      <w:r>
        <w:rPr>
          <w:rFonts w:eastAsia="Segoe UI"/>
          <w:shd w:val="clear" w:color="auto" w:fill="FFFFFF"/>
        </w:rPr>
        <w:t>iu, A.Y.C. Nee, S.K. Ong</w:t>
      </w:r>
    </w:p>
    <w:p w14:paraId="2C6EA971" w14:textId="77777777" w:rsidR="008643EC" w:rsidRDefault="008643EC" w:rsidP="008643EC">
      <w:pPr>
        <w:pStyle w:val="affa"/>
        <w:snapToGrid w:val="0"/>
        <w:spacing w:beforeAutospacing="0" w:afterAutospacing="0" w:line="360" w:lineRule="auto"/>
        <w:ind w:firstLine="284"/>
        <w:jc w:val="center"/>
        <w:textAlignment w:val="baseline"/>
        <w:rPr>
          <w:rFonts w:eastAsia="Segoe UI"/>
          <w:shd w:val="clear" w:color="auto" w:fill="FFFFFF"/>
        </w:rPr>
      </w:pPr>
      <w:r>
        <w:rPr>
          <w:rFonts w:eastAsia="Segoe UI"/>
          <w:shd w:val="clear" w:color="auto" w:fill="FFFFFF"/>
        </w:rPr>
        <w:t>Department of Mechanical Engineering, College of Design and Engineering, National University of Singapore, 117576, Singapore</w:t>
      </w:r>
    </w:p>
    <w:p w14:paraId="6F06D98B" w14:textId="77777777" w:rsidR="005C1C06" w:rsidRPr="008643EC" w:rsidRDefault="005C1C06">
      <w:pPr>
        <w:rPr>
          <w:rFonts w:eastAsia="宋体"/>
          <w:sz w:val="24"/>
          <w:szCs w:val="24"/>
          <w:lang w:val="en-GB" w:eastAsia="zh-CN"/>
        </w:rPr>
      </w:pPr>
    </w:p>
    <w:p w14:paraId="476F8661" w14:textId="77777777" w:rsidR="007F5DA1" w:rsidRPr="00DB620F" w:rsidRDefault="00BA5133">
      <w:pPr>
        <w:pStyle w:val="1"/>
        <w:rPr>
          <w:sz w:val="24"/>
          <w:szCs w:val="24"/>
        </w:rPr>
      </w:pPr>
      <w:bookmarkStart w:id="0" w:name="_Toc232364282"/>
      <w:r w:rsidRPr="00DB620F">
        <w:rPr>
          <w:sz w:val="24"/>
          <w:szCs w:val="24"/>
        </w:rPr>
        <w:t>Abstract</w:t>
      </w:r>
      <w:bookmarkEnd w:id="0"/>
    </w:p>
    <w:p w14:paraId="1C83004C" w14:textId="43B32961" w:rsidR="004F4344" w:rsidRPr="00DB620F" w:rsidRDefault="00E26C21">
      <w:pPr>
        <w:widowControl w:val="0"/>
        <w:snapToGrid w:val="0"/>
        <w:rPr>
          <w:sz w:val="24"/>
          <w:szCs w:val="24"/>
        </w:rPr>
      </w:pPr>
      <w:r>
        <w:rPr>
          <w:rFonts w:ascii="Times New Roman" w:hAnsi="Times New Roman"/>
          <w:sz w:val="24"/>
        </w:rPr>
        <w:t xml:space="preserve">Manual assembly monitoring requires action recognition, visible completion evidence, and explicit procedural constraints. We study one shared vision-language model for full-frame action-tool-part (ATP) recognition and region-of-interest (ROI) completion verification, coupled to an SOP-guided orchestration layer. On 285 endpoint test sources, paired Full/ROI training achieves 98.36% Full and 99.30% ROI accuracy over three fixed seeds. A four-group shared-task study controls additional verification supervision and update budget: replacing repeated Full examples with paired Full/ROI examples raises mean ROI completion accuracy from 94.27% to 97.43% and reduces false acceptance from 11.34% to 0.46%, with Finish recall changing from 100.00% to 95.27% and ATP accuracy from 91.13% to 90.15%. Strong shared visual baselines remain competitive or better, and VLM inference is more costly. Symmetric ROI perturbations characterize condition-dependent error tradeoffs. An executable Java adapter enforces explicit SOP admission and binds verification responses to scheduled targets; 576 legal orderings, 60 premature-transition cases, and 6,840 real-prediction conditional integration cases are checked. These software and image-level results support reproducible use of local evidence in procedural state management. A separate limited public-video pilot does not establish improved alarms, and full continuous-execution validation remains open.</w:t>
      </w:r>
    </w:p>
    <w:p w14:paraId="4534AFCB" w14:textId="77777777" w:rsidR="00C21AEF" w:rsidRPr="00DB620F" w:rsidRDefault="00C21AEF" w:rsidP="00C045B9">
      <w:pPr>
        <w:widowControl w:val="0"/>
        <w:snapToGrid w:val="0"/>
        <w:rPr>
          <w:rFonts w:eastAsia="宋体"/>
          <w:sz w:val="24"/>
          <w:szCs w:val="24"/>
          <w:lang w:eastAsia="zh-CN"/>
        </w:rPr>
      </w:pPr>
    </w:p>
    <w:p w14:paraId="68AF1AE8" w14:textId="7962AF6A" w:rsidR="007F5DA1" w:rsidRPr="00DB620F" w:rsidRDefault="00BA5133" w:rsidP="00C045B9">
      <w:pPr>
        <w:keepLines/>
        <w:widowControl w:val="0"/>
        <w:snapToGrid w:val="0"/>
        <w:rPr>
          <w:rFonts w:eastAsiaTheme="minorEastAsia" w:cstheme="minorBidi"/>
          <w:b/>
          <w:kern w:val="2"/>
          <w:sz w:val="24"/>
          <w:szCs w:val="24"/>
          <w:lang w:eastAsia="zh-CN"/>
        </w:rPr>
      </w:pPr>
      <w:r w:rsidRPr="00DB620F">
        <w:rPr>
          <w:rFonts w:eastAsiaTheme="minorEastAsia" w:cstheme="minorBidi"/>
          <w:b/>
          <w:kern w:val="2"/>
          <w:sz w:val="24"/>
          <w:szCs w:val="24"/>
          <w:lang w:eastAsia="zh-CN"/>
        </w:rPr>
        <w:t xml:space="preserve">Keywords: </w:t>
      </w:r>
      <w:r w:rsidRPr="00DB620F">
        <w:rPr>
          <w:rFonts w:eastAsiaTheme="minorEastAsia" w:cstheme="minorBidi"/>
          <w:bCs/>
          <w:kern w:val="2"/>
          <w:sz w:val="24"/>
          <w:szCs w:val="24"/>
          <w:lang w:eastAsia="zh-CN"/>
        </w:rPr>
        <w:t>manual assembly monitoring</w:t>
      </w:r>
      <w:r w:rsidR="001A23CB" w:rsidRPr="00DB620F">
        <w:rPr>
          <w:rFonts w:eastAsiaTheme="minorEastAsia" w:cstheme="minorBidi"/>
          <w:bCs/>
          <w:kern w:val="2"/>
          <w:sz w:val="24"/>
          <w:szCs w:val="24"/>
          <w:lang w:eastAsia="zh-CN"/>
        </w:rPr>
        <w:t xml:space="preserve">, </w:t>
      </w:r>
      <w:r w:rsidRPr="00DB620F">
        <w:rPr>
          <w:rFonts w:eastAsiaTheme="minorEastAsia" w:cstheme="minorBidi"/>
          <w:bCs/>
          <w:kern w:val="2"/>
          <w:sz w:val="24"/>
          <w:szCs w:val="24"/>
          <w:lang w:eastAsia="zh-CN"/>
        </w:rPr>
        <w:t>vision-language model</w:t>
      </w:r>
      <w:r w:rsidR="001A23CB" w:rsidRPr="00DB620F">
        <w:rPr>
          <w:rFonts w:eastAsiaTheme="minorEastAsia" w:cstheme="minorBidi"/>
          <w:bCs/>
          <w:kern w:val="2"/>
          <w:sz w:val="24"/>
          <w:szCs w:val="24"/>
          <w:lang w:eastAsia="zh-CN"/>
        </w:rPr>
        <w:t xml:space="preserve">, </w:t>
      </w:r>
      <w:r w:rsidRPr="00DB620F">
        <w:rPr>
          <w:rFonts w:eastAsiaTheme="minorEastAsia" w:cstheme="minorBidi"/>
          <w:bCs/>
          <w:kern w:val="2"/>
          <w:sz w:val="24"/>
          <w:szCs w:val="24"/>
          <w:lang w:eastAsia="zh-CN"/>
        </w:rPr>
        <w:t>region-of-interest supervision</w:t>
      </w:r>
      <w:r w:rsidR="001A23CB" w:rsidRPr="00DB620F">
        <w:rPr>
          <w:rFonts w:eastAsiaTheme="minorEastAsia" w:cstheme="minorBidi"/>
          <w:bCs/>
          <w:kern w:val="2"/>
          <w:sz w:val="24"/>
          <w:szCs w:val="24"/>
          <w:lang w:eastAsia="zh-CN"/>
        </w:rPr>
        <w:t xml:space="preserve">, </w:t>
      </w:r>
      <w:r w:rsidRPr="00DB620F">
        <w:rPr>
          <w:rFonts w:eastAsiaTheme="minorEastAsia" w:cstheme="minorBidi"/>
          <w:bCs/>
          <w:kern w:val="2"/>
          <w:sz w:val="24"/>
          <w:szCs w:val="24"/>
          <w:lang w:eastAsia="zh-CN"/>
        </w:rPr>
        <w:t>finite state machine</w:t>
      </w:r>
      <w:r w:rsidR="001A23CB" w:rsidRPr="00DB620F">
        <w:rPr>
          <w:rFonts w:eastAsiaTheme="minorEastAsia" w:cstheme="minorBidi"/>
          <w:bCs/>
          <w:kern w:val="2"/>
          <w:sz w:val="24"/>
          <w:szCs w:val="24"/>
          <w:lang w:eastAsia="zh-CN"/>
        </w:rPr>
        <w:t xml:space="preserve">, </w:t>
      </w:r>
      <w:r w:rsidRPr="00DB620F">
        <w:rPr>
          <w:rFonts w:eastAsiaTheme="minorEastAsia" w:cstheme="minorBidi"/>
          <w:bCs/>
          <w:kern w:val="2"/>
          <w:sz w:val="24"/>
          <w:szCs w:val="24"/>
          <w:lang w:eastAsia="zh-CN"/>
        </w:rPr>
        <w:t>standard operating procedure</w:t>
      </w:r>
      <w:r w:rsidR="001A23CB" w:rsidRPr="00DB620F">
        <w:rPr>
          <w:rFonts w:eastAsiaTheme="minorEastAsia" w:cstheme="minorBidi"/>
          <w:bCs/>
          <w:kern w:val="2"/>
          <w:sz w:val="24"/>
          <w:szCs w:val="24"/>
          <w:lang w:eastAsia="zh-CN"/>
        </w:rPr>
        <w:t xml:space="preserve"> </w:t>
      </w:r>
    </w:p>
    <w:p w14:paraId="20A81212" w14:textId="77777777" w:rsidR="007F5DA1" w:rsidRPr="00DB620F" w:rsidRDefault="007F5DA1">
      <w:pPr>
        <w:rPr>
          <w:sz w:val="24"/>
          <w:szCs w:val="24"/>
        </w:rPr>
      </w:pPr>
    </w:p>
    <w:p w14:paraId="6ACA0392" w14:textId="77777777" w:rsidR="0023045B" w:rsidRPr="00DB620F" w:rsidRDefault="00BA5133" w:rsidP="00091B7D">
      <w:pPr>
        <w:widowControl w:val="0"/>
        <w:snapToGrid w:val="0"/>
        <w:jc w:val="center"/>
        <w:rPr>
          <w:b/>
          <w:color w:val="000000" w:themeColor="text1"/>
          <w:kern w:val="2"/>
          <w:sz w:val="24"/>
          <w:szCs w:val="24"/>
          <w:lang w:eastAsia="zh-CN"/>
        </w:rPr>
      </w:pPr>
      <w:bookmarkStart w:id="1" w:name="_Nomenclature"/>
      <w:r w:rsidRPr="00DB620F">
        <w:rPr>
          <w:b/>
          <w:color w:val="000000" w:themeColor="text1"/>
          <w:kern w:val="2"/>
          <w:sz w:val="24"/>
          <w:szCs w:val="24"/>
          <w:lang w:eastAsia="zh-CN"/>
        </w:rPr>
        <w:t>Nomenclature</w:t>
      </w:r>
      <w:bookmarkEnd w:id="1"/>
    </w:p>
    <w:tbl>
      <w:tblPr>
        <w:tblStyle w:val="aff1"/>
        <w:tblW w:w="88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01"/>
        <w:gridCol w:w="6996"/>
      </w:tblGrid>
      <w:tr w:rsidR="00091B7D" w:rsidRPr="00DB620F" w14:paraId="0FBEB079" w14:textId="77777777" w:rsidTr="00091B7D">
        <w:trPr>
          <w:cantSplit/>
        </w:trPr>
        <w:tc>
          <w:tcPr>
            <w:tcW w:w="1901" w:type="dxa"/>
            <w:vAlign w:val="center"/>
          </w:tcPr>
          <w:p w14:paraId="62F7D95E" w14:textId="77777777" w:rsidR="00091B7D" w:rsidRPr="00DB620F" w:rsidRDefault="00091B7D" w:rsidP="00091B7D">
            <w:pPr>
              <w:pStyle w:val="affb"/>
              <w:snapToGrid w:val="0"/>
              <w:spacing w:before="0" w:after="0" w:line="360" w:lineRule="auto"/>
              <w:ind w:firstLine="284"/>
              <w:rPr>
                <w:rFonts w:ascii="Cambria Math" w:eastAsiaTheme="minorEastAsia" w:hAnsi="Cambria Math"/>
                <w:i/>
                <w:sz w:val="24"/>
                <w:szCs w:val="24"/>
                <w:lang w:val="en-US"/>
              </w:rPr>
            </w:pPr>
            <w:r w:rsidRPr="00DB620F">
              <w:rPr>
                <w:rFonts w:ascii="Cambria Math" w:eastAsiaTheme="minorEastAsia" w:hAnsi="Cambria Math"/>
                <w:i/>
                <w:sz w:val="24"/>
                <w:szCs w:val="24"/>
                <w:lang w:val="en-US"/>
              </w:rPr>
              <w:t>VLM</w:t>
            </w:r>
          </w:p>
        </w:tc>
        <w:tc>
          <w:tcPr>
            <w:tcW w:w="6996" w:type="dxa"/>
            <w:vAlign w:val="center"/>
          </w:tcPr>
          <w:p w14:paraId="595AE98D" w14:textId="77777777" w:rsidR="00091B7D" w:rsidRPr="00DB620F" w:rsidRDefault="00091B7D" w:rsidP="00091B7D">
            <w:pPr>
              <w:pStyle w:val="affb"/>
              <w:snapToGrid w:val="0"/>
              <w:spacing w:before="0" w:after="0" w:line="360" w:lineRule="auto"/>
              <w:jc w:val="both"/>
              <w:rPr>
                <w:rFonts w:eastAsiaTheme="minorEastAsia"/>
                <w:sz w:val="24"/>
                <w:szCs w:val="24"/>
                <w:lang w:val="en-US"/>
              </w:rPr>
            </w:pPr>
            <w:r w:rsidRPr="00DB620F">
              <w:rPr>
                <w:rFonts w:eastAsiaTheme="minorEastAsia"/>
                <w:sz w:val="24"/>
                <w:szCs w:val="24"/>
                <w:lang w:val="en-US"/>
              </w:rPr>
              <w:t>Vision-language model</w:t>
            </w:r>
          </w:p>
        </w:tc>
      </w:tr>
      <w:tr w:rsidR="00091B7D" w:rsidRPr="00DB620F" w14:paraId="116B7852" w14:textId="77777777" w:rsidTr="00091B7D">
        <w:trPr>
          <w:cantSplit/>
        </w:trPr>
        <w:tc>
          <w:tcPr>
            <w:tcW w:w="1901" w:type="dxa"/>
            <w:vAlign w:val="center"/>
          </w:tcPr>
          <w:p w14:paraId="2184DB2A" w14:textId="77777777" w:rsidR="00091B7D" w:rsidRPr="00DB620F" w:rsidRDefault="00091B7D" w:rsidP="00091B7D">
            <w:pPr>
              <w:pStyle w:val="affb"/>
              <w:snapToGrid w:val="0"/>
              <w:spacing w:before="0" w:after="0" w:line="360" w:lineRule="auto"/>
              <w:ind w:firstLine="284"/>
              <w:rPr>
                <w:rFonts w:ascii="Cambria Math" w:eastAsiaTheme="minorEastAsia" w:hAnsi="Cambria Math"/>
                <w:i/>
                <w:sz w:val="24"/>
                <w:szCs w:val="24"/>
                <w:lang w:val="en-US"/>
              </w:rPr>
            </w:pPr>
            <w:r w:rsidRPr="00DB620F">
              <w:rPr>
                <w:rFonts w:ascii="Cambria Math" w:eastAsiaTheme="minorEastAsia" w:hAnsi="Cambria Math"/>
                <w:i/>
                <w:sz w:val="24"/>
                <w:szCs w:val="24"/>
                <w:lang w:val="en-US"/>
              </w:rPr>
              <w:t>FSM</w:t>
            </w:r>
          </w:p>
        </w:tc>
        <w:tc>
          <w:tcPr>
            <w:tcW w:w="6996" w:type="dxa"/>
            <w:vAlign w:val="center"/>
          </w:tcPr>
          <w:p w14:paraId="00D89F7F" w14:textId="77777777" w:rsidR="00091B7D" w:rsidRPr="00DB620F" w:rsidRDefault="00091B7D" w:rsidP="00091B7D">
            <w:pPr>
              <w:pStyle w:val="affb"/>
              <w:snapToGrid w:val="0"/>
              <w:spacing w:before="0" w:after="0" w:line="360" w:lineRule="auto"/>
              <w:jc w:val="both"/>
              <w:rPr>
                <w:rFonts w:eastAsiaTheme="minorEastAsia"/>
                <w:sz w:val="24"/>
                <w:szCs w:val="24"/>
                <w:lang w:val="en-US"/>
              </w:rPr>
            </w:pPr>
            <w:r w:rsidRPr="00DB620F">
              <w:rPr>
                <w:rFonts w:eastAsiaTheme="minorEastAsia"/>
                <w:sz w:val="24"/>
                <w:szCs w:val="24"/>
                <w:lang w:val="en-US"/>
              </w:rPr>
              <w:t>Finite-state machine</w:t>
            </w:r>
          </w:p>
        </w:tc>
      </w:tr>
      <w:tr w:rsidR="00091B7D" w:rsidRPr="00DB620F" w14:paraId="4C4747D2" w14:textId="77777777" w:rsidTr="00091B7D">
        <w:trPr>
          <w:cantSplit/>
        </w:trPr>
        <w:tc>
          <w:tcPr>
            <w:tcW w:w="1901" w:type="dxa"/>
            <w:vAlign w:val="center"/>
          </w:tcPr>
          <w:p w14:paraId="62F3A992" w14:textId="77777777" w:rsidR="00091B7D" w:rsidRPr="00DB620F" w:rsidRDefault="00091B7D" w:rsidP="00091B7D">
            <w:pPr>
              <w:pStyle w:val="affb"/>
              <w:snapToGrid w:val="0"/>
              <w:spacing w:before="0" w:after="0" w:line="360" w:lineRule="auto"/>
              <w:ind w:firstLine="284"/>
              <w:rPr>
                <w:rFonts w:ascii="Cambria Math" w:eastAsiaTheme="minorEastAsia" w:hAnsi="Cambria Math"/>
                <w:i/>
                <w:sz w:val="24"/>
                <w:szCs w:val="24"/>
                <w:lang w:val="en-US"/>
              </w:rPr>
            </w:pPr>
            <w:r w:rsidRPr="00DB620F">
              <w:rPr>
                <w:rFonts w:ascii="Cambria Math" w:eastAsiaTheme="minorEastAsia" w:hAnsi="Cambria Math"/>
                <w:i/>
                <w:sz w:val="24"/>
                <w:szCs w:val="24"/>
                <w:lang w:val="en-US"/>
              </w:rPr>
              <w:t>SOP</w:t>
            </w:r>
          </w:p>
        </w:tc>
        <w:tc>
          <w:tcPr>
            <w:tcW w:w="6996" w:type="dxa"/>
            <w:vAlign w:val="center"/>
          </w:tcPr>
          <w:p w14:paraId="38BD2BD4" w14:textId="77777777" w:rsidR="00091B7D" w:rsidRPr="00DB620F" w:rsidRDefault="00091B7D" w:rsidP="00091B7D">
            <w:pPr>
              <w:pStyle w:val="affb"/>
              <w:snapToGrid w:val="0"/>
              <w:spacing w:before="0" w:after="0" w:line="360" w:lineRule="auto"/>
              <w:jc w:val="both"/>
              <w:rPr>
                <w:rFonts w:eastAsiaTheme="minorEastAsia"/>
                <w:sz w:val="24"/>
                <w:szCs w:val="24"/>
                <w:lang w:val="en-US"/>
              </w:rPr>
            </w:pPr>
            <w:r w:rsidRPr="00DB620F">
              <w:rPr>
                <w:rFonts w:eastAsiaTheme="minorEastAsia"/>
                <w:sz w:val="24"/>
                <w:szCs w:val="24"/>
                <w:lang w:val="en-US"/>
              </w:rPr>
              <w:t>Standard operating procedure</w:t>
            </w:r>
          </w:p>
        </w:tc>
      </w:tr>
      <w:tr w:rsidR="00091B7D" w:rsidRPr="00DB620F" w14:paraId="720B33D8" w14:textId="77777777" w:rsidTr="00091B7D">
        <w:trPr>
          <w:cantSplit/>
        </w:trPr>
        <w:tc>
          <w:tcPr>
            <w:tcW w:w="1901" w:type="dxa"/>
            <w:vAlign w:val="center"/>
          </w:tcPr>
          <w:p w14:paraId="659B1B07" w14:textId="77777777" w:rsidR="00091B7D" w:rsidRPr="00DB620F" w:rsidRDefault="00091B7D" w:rsidP="00091B7D">
            <w:pPr>
              <w:pStyle w:val="affb"/>
              <w:snapToGrid w:val="0"/>
              <w:spacing w:before="0" w:after="0" w:line="360" w:lineRule="auto"/>
              <w:ind w:firstLine="284"/>
              <w:rPr>
                <w:rFonts w:ascii="Cambria Math" w:eastAsiaTheme="minorEastAsia" w:hAnsi="Cambria Math"/>
                <w:i/>
                <w:sz w:val="24"/>
                <w:szCs w:val="24"/>
                <w:lang w:val="en-US"/>
              </w:rPr>
            </w:pPr>
            <w:r w:rsidRPr="00DB620F">
              <w:rPr>
                <w:rFonts w:ascii="Cambria Math" w:eastAsiaTheme="minorEastAsia" w:hAnsi="Cambria Math"/>
                <w:i/>
                <w:sz w:val="24"/>
                <w:szCs w:val="24"/>
                <w:lang w:val="en-US"/>
              </w:rPr>
              <w:t>ROI</w:t>
            </w:r>
          </w:p>
        </w:tc>
        <w:tc>
          <w:tcPr>
            <w:tcW w:w="6996" w:type="dxa"/>
            <w:vAlign w:val="center"/>
          </w:tcPr>
          <w:p w14:paraId="0A68D049" w14:textId="77777777" w:rsidR="00091B7D" w:rsidRPr="00DB620F" w:rsidRDefault="00091B7D" w:rsidP="00091B7D">
            <w:pPr>
              <w:pStyle w:val="affb"/>
              <w:snapToGrid w:val="0"/>
              <w:spacing w:before="0" w:after="0" w:line="360" w:lineRule="auto"/>
              <w:jc w:val="both"/>
              <w:rPr>
                <w:rFonts w:eastAsiaTheme="minorEastAsia"/>
                <w:sz w:val="24"/>
                <w:szCs w:val="24"/>
                <w:lang w:val="en-US"/>
              </w:rPr>
            </w:pPr>
            <w:r w:rsidRPr="00DB620F">
              <w:rPr>
                <w:rFonts w:eastAsiaTheme="minorEastAsia"/>
                <w:sz w:val="24"/>
                <w:szCs w:val="24"/>
                <w:lang w:val="en-US"/>
              </w:rPr>
              <w:t>Region of interest</w:t>
            </w:r>
          </w:p>
        </w:tc>
      </w:tr>
      <w:tr w:rsidR="00091B7D" w:rsidRPr="00DB620F" w14:paraId="1998D72E" w14:textId="77777777" w:rsidTr="00091B7D">
        <w:trPr>
          <w:cantSplit/>
        </w:trPr>
        <w:tc>
          <w:tcPr>
            <w:tcW w:w="1901" w:type="dxa"/>
            <w:vAlign w:val="center"/>
          </w:tcPr>
          <w:p w14:paraId="32D0CF91" w14:textId="77777777" w:rsidR="00091B7D" w:rsidRPr="00DB620F" w:rsidRDefault="00091B7D" w:rsidP="00091B7D">
            <w:pPr>
              <w:pStyle w:val="affb"/>
              <w:snapToGrid w:val="0"/>
              <w:spacing w:before="0" w:after="0" w:line="360" w:lineRule="auto"/>
              <w:ind w:firstLine="284"/>
              <w:rPr>
                <w:rFonts w:ascii="Cambria Math" w:eastAsiaTheme="minorEastAsia" w:hAnsi="Cambria Math"/>
                <w:i/>
                <w:sz w:val="24"/>
                <w:szCs w:val="24"/>
                <w:lang w:val="en-US"/>
              </w:rPr>
            </w:pPr>
            <w:r w:rsidRPr="00DB620F">
              <w:rPr>
                <w:rFonts w:ascii="Cambria Math" w:eastAsiaTheme="minorEastAsia" w:hAnsi="Cambria Math"/>
                <w:i/>
                <w:sz w:val="24"/>
                <w:szCs w:val="24"/>
                <w:lang w:val="en-US"/>
              </w:rPr>
              <w:t>ATP</w:t>
            </w:r>
          </w:p>
        </w:tc>
        <w:tc>
          <w:tcPr>
            <w:tcW w:w="6996" w:type="dxa"/>
            <w:vAlign w:val="center"/>
          </w:tcPr>
          <w:p w14:paraId="0FB7CF50" w14:textId="77777777" w:rsidR="00091B7D" w:rsidRPr="00DB620F" w:rsidRDefault="00091B7D" w:rsidP="00091B7D">
            <w:pPr>
              <w:pStyle w:val="affb"/>
              <w:snapToGrid w:val="0"/>
              <w:spacing w:before="0" w:after="0" w:line="360" w:lineRule="auto"/>
              <w:jc w:val="both"/>
              <w:rPr>
                <w:rFonts w:eastAsiaTheme="minorEastAsia"/>
                <w:sz w:val="24"/>
                <w:szCs w:val="24"/>
                <w:lang w:val="en-US"/>
              </w:rPr>
            </w:pPr>
            <w:r w:rsidRPr="00DB620F">
              <w:rPr>
                <w:rFonts w:eastAsiaTheme="minorEastAsia"/>
                <w:sz w:val="24"/>
                <w:szCs w:val="24"/>
                <w:lang w:val="en-US"/>
              </w:rPr>
              <w:t>Joint action, tool, and part recognition task</w:t>
            </w:r>
          </w:p>
        </w:tc>
      </w:tr>
      <w:tr w:rsidR="00091B7D" w:rsidRPr="00DB620F" w14:paraId="2A7BCBD7" w14:textId="77777777" w:rsidTr="00091B7D">
        <w:trPr>
          <w:cantSplit/>
        </w:trPr>
        <w:tc>
          <w:tcPr>
            <w:tcW w:w="1901" w:type="dxa"/>
            <w:vAlign w:val="center"/>
          </w:tcPr>
          <w:p w14:paraId="1783AC25" w14:textId="77777777" w:rsidR="00091B7D" w:rsidRPr="00DB620F" w:rsidRDefault="00091B7D" w:rsidP="00091B7D">
            <w:pPr>
              <w:pStyle w:val="affb"/>
              <w:snapToGrid w:val="0"/>
              <w:spacing w:before="0" w:after="0" w:line="360" w:lineRule="auto"/>
              <w:ind w:firstLine="284"/>
              <w:rPr>
                <w:rFonts w:ascii="Cambria Math" w:eastAsiaTheme="minorEastAsia" w:hAnsi="Cambria Math"/>
                <w:i/>
                <w:sz w:val="24"/>
                <w:szCs w:val="24"/>
                <w:lang w:val="en-US"/>
              </w:rPr>
            </w:pPr>
            <w:r w:rsidRPr="00DB620F">
              <w:rPr>
                <w:rFonts w:ascii="Cambria Math" w:eastAsiaTheme="minorEastAsia" w:hAnsi="Cambria Math"/>
                <w:i/>
                <w:sz w:val="24"/>
                <w:szCs w:val="24"/>
                <w:lang w:val="en-US"/>
              </w:rPr>
              <w:t>SFT</w:t>
            </w:r>
          </w:p>
        </w:tc>
        <w:tc>
          <w:tcPr>
            <w:tcW w:w="6996" w:type="dxa"/>
            <w:vAlign w:val="center"/>
          </w:tcPr>
          <w:p w14:paraId="316FD644" w14:textId="77777777" w:rsidR="00091B7D" w:rsidRPr="00DB620F" w:rsidRDefault="00091B7D" w:rsidP="00091B7D">
            <w:pPr>
              <w:pStyle w:val="affb"/>
              <w:snapToGrid w:val="0"/>
              <w:spacing w:before="0" w:after="0" w:line="360" w:lineRule="auto"/>
              <w:jc w:val="both"/>
              <w:rPr>
                <w:rFonts w:eastAsiaTheme="minorEastAsia"/>
                <w:sz w:val="24"/>
                <w:szCs w:val="24"/>
                <w:lang w:val="en-US"/>
              </w:rPr>
            </w:pPr>
            <w:r w:rsidRPr="00DB620F">
              <w:rPr>
                <w:rFonts w:eastAsiaTheme="minorEastAsia"/>
                <w:sz w:val="24"/>
                <w:szCs w:val="24"/>
                <w:lang w:val="en-US"/>
              </w:rPr>
              <w:t>Supervised fine-tuning</w:t>
            </w:r>
          </w:p>
        </w:tc>
      </w:tr>
      <w:tr w:rsidR="00091B7D" w:rsidRPr="00DB620F" w14:paraId="3EF3873D" w14:textId="77777777" w:rsidTr="00091B7D">
        <w:trPr>
          <w:cantSplit/>
        </w:trPr>
        <w:tc>
          <w:tcPr>
            <w:tcW w:w="1901" w:type="dxa"/>
            <w:vAlign w:val="center"/>
          </w:tcPr>
          <w:p w14:paraId="6A47C87A" w14:textId="77777777" w:rsidR="00091B7D" w:rsidRPr="00DB620F" w:rsidRDefault="00091B7D" w:rsidP="00091B7D">
            <w:pPr>
              <w:pStyle w:val="affb"/>
              <w:snapToGrid w:val="0"/>
              <w:spacing w:before="0" w:after="0" w:line="360" w:lineRule="auto"/>
              <w:ind w:firstLine="284"/>
              <w:rPr>
                <w:rFonts w:ascii="Cambria Math" w:eastAsiaTheme="minorEastAsia" w:hAnsi="Cambria Math"/>
                <w:i/>
                <w:sz w:val="24"/>
                <w:szCs w:val="24"/>
                <w:lang w:val="en-US"/>
              </w:rPr>
            </w:pPr>
            <w:r w:rsidRPr="00DB620F">
              <w:rPr>
                <w:rFonts w:ascii="Cambria Math" w:eastAsiaTheme="minorEastAsia" w:hAnsi="Cambria Math"/>
                <w:i/>
                <w:sz w:val="24"/>
                <w:szCs w:val="24"/>
                <w:lang w:val="en-US"/>
              </w:rPr>
              <w:t>FPR</w:t>
            </w:r>
          </w:p>
        </w:tc>
        <w:tc>
          <w:tcPr>
            <w:tcW w:w="6996" w:type="dxa"/>
            <w:vAlign w:val="center"/>
          </w:tcPr>
          <w:p w14:paraId="5EE2D433" w14:textId="77777777" w:rsidR="00091B7D" w:rsidRPr="00DB620F" w:rsidRDefault="00091B7D" w:rsidP="00091B7D">
            <w:pPr>
              <w:pStyle w:val="affb"/>
              <w:snapToGrid w:val="0"/>
              <w:spacing w:before="0" w:after="0" w:line="360" w:lineRule="auto"/>
              <w:jc w:val="both"/>
              <w:rPr>
                <w:rFonts w:eastAsiaTheme="minorEastAsia"/>
                <w:sz w:val="24"/>
                <w:szCs w:val="24"/>
                <w:lang w:val="en-US"/>
              </w:rPr>
            </w:pPr>
            <w:r w:rsidRPr="00DB620F">
              <w:rPr>
                <w:rFonts w:eastAsiaTheme="minorEastAsia"/>
                <w:sz w:val="24"/>
                <w:szCs w:val="24"/>
                <w:lang w:val="en-US"/>
              </w:rPr>
              <w:t>False-positive (false-acceptance) rate</w:t>
            </w:r>
          </w:p>
        </w:tc>
      </w:tr>
      <w:tr w:rsidR="00091B7D" w:rsidRPr="00DB620F" w14:paraId="00A2949F" w14:textId="77777777" w:rsidTr="00091B7D">
        <w:trPr>
          <w:cantSplit/>
        </w:trPr>
        <w:tc>
          <w:tcPr>
            <w:tcW w:w="1901" w:type="dxa"/>
            <w:vAlign w:val="center"/>
          </w:tcPr>
          <w:p w14:paraId="1F97F96B" w14:textId="77777777" w:rsidR="00091B7D" w:rsidRPr="00DB620F" w:rsidRDefault="00091B7D" w:rsidP="00091B7D">
            <w:pPr>
              <w:pStyle w:val="affb"/>
              <w:snapToGrid w:val="0"/>
              <w:spacing w:before="0" w:after="0" w:line="360" w:lineRule="auto"/>
              <w:ind w:firstLine="284"/>
              <w:rPr>
                <w:rFonts w:ascii="Cambria Math" w:eastAsiaTheme="minorEastAsia" w:hAnsi="Cambria Math"/>
                <w:i/>
                <w:sz w:val="24"/>
                <w:szCs w:val="24"/>
                <w:lang w:val="en-US"/>
              </w:rPr>
            </w:pPr>
            <w:proofErr w:type="spellStart"/>
            <w:r w:rsidRPr="00DB620F">
              <w:rPr>
                <w:rFonts w:ascii="Cambria Math" w:eastAsiaTheme="minorEastAsia" w:hAnsi="Cambria Math"/>
                <w:i/>
                <w:sz w:val="24"/>
                <w:szCs w:val="24"/>
                <w:lang w:val="en-US"/>
              </w:rPr>
              <w:t>IoU</w:t>
            </w:r>
            <w:proofErr w:type="spellEnd"/>
          </w:p>
        </w:tc>
        <w:tc>
          <w:tcPr>
            <w:tcW w:w="6996" w:type="dxa"/>
            <w:vAlign w:val="center"/>
          </w:tcPr>
          <w:p w14:paraId="24483193" w14:textId="77777777" w:rsidR="00091B7D" w:rsidRPr="00DB620F" w:rsidRDefault="00091B7D" w:rsidP="00091B7D">
            <w:pPr>
              <w:pStyle w:val="affb"/>
              <w:snapToGrid w:val="0"/>
              <w:spacing w:before="0" w:after="0" w:line="360" w:lineRule="auto"/>
              <w:jc w:val="both"/>
              <w:rPr>
                <w:rFonts w:eastAsiaTheme="minorEastAsia"/>
                <w:sz w:val="24"/>
                <w:szCs w:val="24"/>
                <w:lang w:val="en-US"/>
              </w:rPr>
            </w:pPr>
            <w:r w:rsidRPr="00DB620F">
              <w:rPr>
                <w:rFonts w:eastAsiaTheme="minorEastAsia"/>
                <w:sz w:val="24"/>
                <w:szCs w:val="24"/>
                <w:lang w:val="en-US"/>
              </w:rPr>
              <w:t>Intersection over union</w:t>
            </w:r>
          </w:p>
        </w:tc>
      </w:tr>
      <w:tr w:rsidR="00091B7D" w:rsidRPr="00DB620F" w14:paraId="0EA1F915" w14:textId="77777777" w:rsidTr="00091B7D">
        <w:trPr>
          <w:cantSplit/>
        </w:trPr>
        <w:tc>
          <w:tcPr>
            <w:tcW w:w="1901" w:type="dxa"/>
            <w:vAlign w:val="center"/>
          </w:tcPr>
          <w:p w14:paraId="782C3E6C" w14:textId="77777777" w:rsidR="00091B7D" w:rsidRPr="00DB620F" w:rsidRDefault="00091B7D" w:rsidP="00091B7D">
            <w:pPr>
              <w:pStyle w:val="affb"/>
              <w:snapToGrid w:val="0"/>
              <w:spacing w:before="0" w:after="0" w:line="360" w:lineRule="auto"/>
              <w:ind w:firstLine="284"/>
              <w:rPr>
                <w:rFonts w:ascii="Cambria Math" w:eastAsiaTheme="minorEastAsia" w:hAnsi="Cambria Math"/>
                <w:i/>
                <w:sz w:val="24"/>
                <w:szCs w:val="24"/>
                <w:lang w:val="en-US"/>
              </w:rPr>
            </w:pPr>
            <w:r w:rsidRPr="00DB620F">
              <w:rPr>
                <w:rFonts w:ascii="Cambria Math" w:eastAsiaTheme="minorEastAsia" w:hAnsi="Cambria Math"/>
                <w:i/>
                <w:sz w:val="24"/>
                <w:szCs w:val="24"/>
                <w:lang w:val="en-US"/>
              </w:rPr>
              <w:t>ECE</w:t>
            </w:r>
          </w:p>
        </w:tc>
        <w:tc>
          <w:tcPr>
            <w:tcW w:w="6996" w:type="dxa"/>
            <w:vAlign w:val="center"/>
          </w:tcPr>
          <w:p w14:paraId="5463AAF2" w14:textId="77777777" w:rsidR="00091B7D" w:rsidRPr="00DB620F" w:rsidRDefault="00091B7D" w:rsidP="00091B7D">
            <w:pPr>
              <w:pStyle w:val="affb"/>
              <w:snapToGrid w:val="0"/>
              <w:spacing w:before="0" w:after="0" w:line="360" w:lineRule="auto"/>
              <w:jc w:val="both"/>
              <w:rPr>
                <w:rFonts w:eastAsiaTheme="minorEastAsia"/>
                <w:sz w:val="24"/>
                <w:szCs w:val="24"/>
                <w:lang w:val="en-US"/>
              </w:rPr>
            </w:pPr>
            <w:r w:rsidRPr="00DB620F">
              <w:rPr>
                <w:rFonts w:eastAsiaTheme="minorEastAsia"/>
                <w:sz w:val="24"/>
                <w:szCs w:val="24"/>
                <w:lang w:val="en-US"/>
              </w:rPr>
              <w:t>Expected calibration error</w:t>
            </w:r>
          </w:p>
        </w:tc>
      </w:tr>
      <w:tr w:rsidR="00091B7D" w:rsidRPr="00DB620F" w14:paraId="68FA46FA" w14:textId="77777777" w:rsidTr="00091B7D">
        <w:trPr>
          <w:cantSplit/>
        </w:trPr>
        <w:tc>
          <w:tcPr>
            <w:tcW w:w="1901" w:type="dxa"/>
            <w:vAlign w:val="center"/>
          </w:tcPr>
          <w:p w14:paraId="76DD5512" w14:textId="77777777" w:rsidR="00091B7D" w:rsidRPr="00DB620F" w:rsidRDefault="00091B7D" w:rsidP="00091B7D">
            <w:pPr>
              <w:pStyle w:val="affb"/>
              <w:snapToGrid w:val="0"/>
              <w:spacing w:before="0" w:after="0" w:line="360" w:lineRule="auto"/>
              <w:ind w:firstLine="284"/>
              <w:rPr>
                <w:rFonts w:ascii="Cambria Math" w:eastAsiaTheme="minorEastAsia" w:hAnsi="Cambria Math"/>
                <w:i/>
                <w:sz w:val="24"/>
                <w:szCs w:val="24"/>
                <w:lang w:val="en-US"/>
              </w:rPr>
            </w:pPr>
            <w:r w:rsidRPr="00DB620F">
              <w:rPr>
                <w:rFonts w:ascii="Cambria Math" w:eastAsiaTheme="minorEastAsia" w:hAnsi="Cambria Math"/>
                <w:i/>
                <w:sz w:val="24"/>
                <w:szCs w:val="24"/>
                <w:lang w:val="en-US"/>
              </w:rPr>
              <w:t>MCE</w:t>
            </w:r>
          </w:p>
        </w:tc>
        <w:tc>
          <w:tcPr>
            <w:tcW w:w="6996" w:type="dxa"/>
            <w:vAlign w:val="center"/>
          </w:tcPr>
          <w:p w14:paraId="24158775" w14:textId="77777777" w:rsidR="00091B7D" w:rsidRPr="00DB620F" w:rsidRDefault="00091B7D" w:rsidP="00091B7D">
            <w:pPr>
              <w:pStyle w:val="affb"/>
              <w:snapToGrid w:val="0"/>
              <w:spacing w:before="0" w:after="0" w:line="360" w:lineRule="auto"/>
              <w:jc w:val="both"/>
              <w:rPr>
                <w:rFonts w:eastAsiaTheme="minorEastAsia"/>
                <w:sz w:val="24"/>
                <w:szCs w:val="24"/>
                <w:lang w:val="en-US"/>
              </w:rPr>
            </w:pPr>
            <w:r w:rsidRPr="00DB620F">
              <w:rPr>
                <w:rFonts w:eastAsiaTheme="minorEastAsia"/>
                <w:sz w:val="24"/>
                <w:szCs w:val="24"/>
                <w:lang w:val="en-US"/>
              </w:rPr>
              <w:t>Maximum calibration error</w:t>
            </w:r>
          </w:p>
        </w:tc>
      </w:tr>
      <w:tr w:rsidR="00091B7D" w:rsidRPr="00DB620F" w14:paraId="2F65B681" w14:textId="77777777" w:rsidTr="00091B7D">
        <w:trPr>
          <w:cantSplit/>
        </w:trPr>
        <w:tc>
          <w:tcPr>
            <w:tcW w:w="1901" w:type="dxa"/>
            <w:vAlign w:val="center"/>
          </w:tcPr>
          <w:p w14:paraId="6481DCDB" w14:textId="77777777" w:rsidR="00091B7D" w:rsidRPr="00DB620F" w:rsidRDefault="00091B7D" w:rsidP="00091B7D">
            <w:pPr>
              <w:pStyle w:val="affb"/>
              <w:snapToGrid w:val="0"/>
              <w:spacing w:before="0" w:after="0" w:line="360" w:lineRule="auto"/>
              <w:ind w:firstLine="284"/>
              <w:rPr>
                <w:rFonts w:ascii="Cambria Math" w:eastAsiaTheme="minorEastAsia" w:hAnsi="Cambria Math"/>
                <w:i/>
                <w:sz w:val="24"/>
                <w:szCs w:val="24"/>
                <w:lang w:val="en-US"/>
              </w:rPr>
            </w:pPr>
            <w:r w:rsidRPr="00DB620F">
              <w:rPr>
                <w:rFonts w:ascii="Cambria Math" w:eastAsiaTheme="minorEastAsia" w:hAnsi="Cambria Math"/>
                <w:i/>
                <w:sz w:val="24"/>
                <w:szCs w:val="24"/>
                <w:lang w:val="en-US"/>
              </w:rPr>
              <w:t>xₜ</w:t>
            </w:r>
          </w:p>
        </w:tc>
        <w:tc>
          <w:tcPr>
            <w:tcW w:w="6996" w:type="dxa"/>
            <w:vAlign w:val="center"/>
          </w:tcPr>
          <w:p w14:paraId="650296F2" w14:textId="77777777" w:rsidR="00091B7D" w:rsidRPr="00DB620F" w:rsidRDefault="00091B7D" w:rsidP="00091B7D">
            <w:pPr>
              <w:pStyle w:val="affb"/>
              <w:snapToGrid w:val="0"/>
              <w:spacing w:before="0" w:after="0" w:line="360" w:lineRule="auto"/>
              <w:jc w:val="both"/>
              <w:rPr>
                <w:rFonts w:eastAsiaTheme="minorEastAsia"/>
                <w:sz w:val="24"/>
                <w:szCs w:val="24"/>
                <w:lang w:val="en-US"/>
              </w:rPr>
            </w:pPr>
            <w:r w:rsidRPr="00DB620F">
              <w:rPr>
                <w:rFonts w:eastAsiaTheme="minorEastAsia"/>
                <w:sz w:val="24"/>
                <w:szCs w:val="24"/>
                <w:lang w:val="en-US"/>
              </w:rPr>
              <w:t>RGB frame observed at time t</w:t>
            </w:r>
          </w:p>
        </w:tc>
      </w:tr>
      <w:tr w:rsidR="00091B7D" w:rsidRPr="00DB620F" w14:paraId="2A56E6E9" w14:textId="77777777" w:rsidTr="00091B7D">
        <w:trPr>
          <w:cantSplit/>
        </w:trPr>
        <w:tc>
          <w:tcPr>
            <w:tcW w:w="1901" w:type="dxa"/>
            <w:vAlign w:val="center"/>
          </w:tcPr>
          <w:p w14:paraId="6C173E9D" w14:textId="77777777" w:rsidR="00091B7D" w:rsidRPr="00DB620F" w:rsidRDefault="00091B7D" w:rsidP="00091B7D">
            <w:pPr>
              <w:pStyle w:val="affb"/>
              <w:snapToGrid w:val="0"/>
              <w:spacing w:before="0" w:after="0" w:line="360" w:lineRule="auto"/>
              <w:ind w:firstLine="284"/>
              <w:rPr>
                <w:rFonts w:ascii="Cambria Math" w:eastAsiaTheme="minorEastAsia" w:hAnsi="Cambria Math"/>
                <w:i/>
                <w:sz w:val="24"/>
                <w:szCs w:val="24"/>
                <w:lang w:val="en-US"/>
              </w:rPr>
            </w:pPr>
            <w:r w:rsidRPr="00DB620F">
              <w:rPr>
                <w:rFonts w:ascii="Cambria Math" w:eastAsiaTheme="minorEastAsia" w:hAnsi="Cambria Math"/>
                <w:i/>
                <w:sz w:val="24"/>
                <w:szCs w:val="24"/>
                <w:lang w:val="en-US"/>
              </w:rPr>
              <w:t>𝒮</w:t>
            </w:r>
          </w:p>
        </w:tc>
        <w:tc>
          <w:tcPr>
            <w:tcW w:w="6996" w:type="dxa"/>
            <w:vAlign w:val="center"/>
          </w:tcPr>
          <w:p w14:paraId="52C9FF60" w14:textId="77777777" w:rsidR="00091B7D" w:rsidRPr="00DB620F" w:rsidRDefault="00091B7D" w:rsidP="00091B7D">
            <w:pPr>
              <w:pStyle w:val="affb"/>
              <w:snapToGrid w:val="0"/>
              <w:spacing w:before="0" w:after="0" w:line="360" w:lineRule="auto"/>
              <w:jc w:val="both"/>
              <w:rPr>
                <w:rFonts w:eastAsiaTheme="minorEastAsia"/>
                <w:sz w:val="24"/>
                <w:szCs w:val="24"/>
                <w:lang w:val="en-US"/>
              </w:rPr>
            </w:pPr>
            <w:r>
              <w:rPr>
                <w:rFonts w:ascii="Times New Roman" w:hAnsi="Times New Roman"/>
                <w:sz w:val="24"/>
              </w:rPr>
              <w:t xml:space="preserve">SOP steps with a prerequisite relation</w:t>
            </w:r>
          </w:p>
        </w:tc>
      </w:tr>
      <w:tr w:rsidR="00091B7D" w:rsidRPr="00DB620F" w14:paraId="3D19A5A4" w14:textId="77777777" w:rsidTr="00091B7D">
        <w:trPr>
          <w:cantSplit/>
        </w:trPr>
        <w:tc>
          <w:tcPr>
            <w:tcW w:w="1901" w:type="dxa"/>
            <w:vAlign w:val="center"/>
          </w:tcPr>
          <w:p w14:paraId="62E534BC" w14:textId="77777777" w:rsidR="00091B7D" w:rsidRPr="00DB620F" w:rsidRDefault="00091B7D" w:rsidP="00091B7D">
            <w:pPr>
              <w:pStyle w:val="affb"/>
              <w:snapToGrid w:val="0"/>
              <w:spacing w:before="0" w:after="0" w:line="360" w:lineRule="auto"/>
              <w:ind w:firstLine="284"/>
              <w:rPr>
                <w:rFonts w:ascii="Cambria Math" w:eastAsiaTheme="minorEastAsia" w:hAnsi="Cambria Math"/>
                <w:i/>
                <w:sz w:val="24"/>
                <w:szCs w:val="24"/>
                <w:lang w:val="en-US"/>
              </w:rPr>
            </w:pPr>
            <w:r w:rsidRPr="00DB620F">
              <w:rPr>
                <w:rFonts w:ascii="Cambria Math" w:eastAsiaTheme="minorEastAsia" w:hAnsi="Cambria Math"/>
                <w:i/>
                <w:sz w:val="24"/>
                <w:szCs w:val="24"/>
                <w:lang w:val="en-US"/>
              </w:rPr>
              <w:t>sᵢ</w:t>
            </w:r>
          </w:p>
        </w:tc>
        <w:tc>
          <w:tcPr>
            <w:tcW w:w="6996" w:type="dxa"/>
            <w:vAlign w:val="center"/>
          </w:tcPr>
          <w:p w14:paraId="0E250410" w14:textId="77777777" w:rsidR="00091B7D" w:rsidRPr="00DB620F" w:rsidRDefault="00091B7D" w:rsidP="00091B7D">
            <w:pPr>
              <w:pStyle w:val="affb"/>
              <w:snapToGrid w:val="0"/>
              <w:spacing w:before="0" w:after="0" w:line="360" w:lineRule="auto"/>
              <w:jc w:val="both"/>
              <w:rPr>
                <w:rFonts w:eastAsiaTheme="minorEastAsia"/>
                <w:sz w:val="24"/>
                <w:szCs w:val="24"/>
                <w:lang w:val="en-US"/>
              </w:rPr>
            </w:pPr>
            <w:r w:rsidRPr="00DB620F">
              <w:rPr>
                <w:rFonts w:eastAsiaTheme="minorEastAsia"/>
                <w:sz w:val="24"/>
                <w:szCs w:val="24"/>
                <w:lang w:val="en-US"/>
              </w:rPr>
              <w:t xml:space="preserve">The </w:t>
            </w:r>
            <w:proofErr w:type="spellStart"/>
            <w:r w:rsidRPr="00DB620F">
              <w:rPr>
                <w:rFonts w:eastAsiaTheme="minorEastAsia"/>
                <w:sz w:val="24"/>
                <w:szCs w:val="24"/>
                <w:lang w:val="en-US"/>
              </w:rPr>
              <w:t>i-th</w:t>
            </w:r>
            <w:proofErr w:type="spellEnd"/>
            <w:r w:rsidRPr="00DB620F">
              <w:rPr>
                <w:rFonts w:eastAsiaTheme="minorEastAsia"/>
                <w:sz w:val="24"/>
                <w:szCs w:val="24"/>
                <w:lang w:val="en-US"/>
              </w:rPr>
              <w:t xml:space="preserve"> SOP step</w:t>
            </w:r>
          </w:p>
        </w:tc>
      </w:tr>
      <w:tr w:rsidR="00091B7D" w:rsidRPr="00DB620F" w14:paraId="19EE9FF2" w14:textId="77777777" w:rsidTr="00091B7D">
        <w:trPr>
          <w:cantSplit/>
        </w:trPr>
        <w:tc>
          <w:tcPr>
            <w:tcW w:w="1901" w:type="dxa"/>
            <w:vAlign w:val="center"/>
          </w:tcPr>
          <w:p w14:paraId="1BF45787" w14:textId="77777777" w:rsidR="00091B7D" w:rsidRPr="00DB620F" w:rsidRDefault="00091B7D" w:rsidP="00091B7D">
            <w:pPr>
              <w:pStyle w:val="affb"/>
              <w:snapToGrid w:val="0"/>
              <w:spacing w:before="0" w:after="0" w:line="360" w:lineRule="auto"/>
              <w:ind w:firstLine="284"/>
              <w:rPr>
                <w:rFonts w:ascii="Cambria Math" w:eastAsiaTheme="minorEastAsia" w:hAnsi="Cambria Math"/>
                <w:i/>
                <w:sz w:val="24"/>
                <w:szCs w:val="24"/>
                <w:lang w:val="en-US"/>
              </w:rPr>
            </w:pPr>
            <w:r w:rsidRPr="00DB620F">
              <w:rPr>
                <w:rFonts w:ascii="Cambria Math" w:eastAsiaTheme="minorEastAsia" w:hAnsi="Cambria Math"/>
                <w:i/>
                <w:sz w:val="24"/>
                <w:szCs w:val="24"/>
                <w:lang w:val="en-US"/>
              </w:rPr>
              <w:t>yₜᴳ</w:t>
            </w:r>
          </w:p>
        </w:tc>
        <w:tc>
          <w:tcPr>
            <w:tcW w:w="6996" w:type="dxa"/>
            <w:vAlign w:val="center"/>
          </w:tcPr>
          <w:p w14:paraId="07CE8C72" w14:textId="77777777" w:rsidR="00091B7D" w:rsidRPr="00DB620F" w:rsidRDefault="00091B7D" w:rsidP="00091B7D">
            <w:pPr>
              <w:pStyle w:val="affb"/>
              <w:snapToGrid w:val="0"/>
              <w:spacing w:before="0" w:after="0" w:line="360" w:lineRule="auto"/>
              <w:jc w:val="both"/>
              <w:rPr>
                <w:rFonts w:eastAsiaTheme="minorEastAsia"/>
                <w:sz w:val="24"/>
                <w:szCs w:val="24"/>
                <w:lang w:val="en-US"/>
              </w:rPr>
            </w:pPr>
            <w:r w:rsidRPr="00DB620F">
              <w:rPr>
                <w:rFonts w:eastAsiaTheme="minorEastAsia"/>
                <w:sz w:val="24"/>
                <w:szCs w:val="24"/>
                <w:lang w:val="en-US"/>
              </w:rPr>
              <w:t>General-mode prediction at time t</w:t>
            </w:r>
          </w:p>
        </w:tc>
      </w:tr>
      <w:tr w:rsidR="00091B7D" w:rsidRPr="00DB620F" w14:paraId="06E7E6C0" w14:textId="77777777" w:rsidTr="00091B7D">
        <w:trPr>
          <w:cantSplit/>
        </w:trPr>
        <w:tc>
          <w:tcPr>
            <w:tcW w:w="1901" w:type="dxa"/>
            <w:vAlign w:val="center"/>
          </w:tcPr>
          <w:p w14:paraId="727AD908" w14:textId="77777777" w:rsidR="00091B7D" w:rsidRPr="00DB620F" w:rsidRDefault="00091B7D" w:rsidP="00091B7D">
            <w:pPr>
              <w:pStyle w:val="affb"/>
              <w:snapToGrid w:val="0"/>
              <w:spacing w:before="0" w:after="0" w:line="360" w:lineRule="auto"/>
              <w:ind w:firstLine="284"/>
              <w:rPr>
                <w:rFonts w:ascii="Cambria Math" w:eastAsiaTheme="minorEastAsia" w:hAnsi="Cambria Math"/>
                <w:i/>
                <w:sz w:val="24"/>
                <w:szCs w:val="24"/>
                <w:lang w:val="en-US"/>
              </w:rPr>
            </w:pPr>
            <w:r w:rsidRPr="00DB620F">
              <w:rPr>
                <w:rFonts w:ascii="Cambria Math" w:eastAsiaTheme="minorEastAsia" w:hAnsi="Cambria Math"/>
                <w:i/>
                <w:sz w:val="24"/>
                <w:szCs w:val="24"/>
                <w:lang w:val="en-US"/>
              </w:rPr>
              <w:t>yₜⱽ</w:t>
            </w:r>
          </w:p>
        </w:tc>
        <w:tc>
          <w:tcPr>
            <w:tcW w:w="6996" w:type="dxa"/>
            <w:vAlign w:val="center"/>
          </w:tcPr>
          <w:p w14:paraId="6DE50B1A" w14:textId="77777777" w:rsidR="00091B7D" w:rsidRPr="00DB620F" w:rsidRDefault="00091B7D" w:rsidP="00091B7D">
            <w:pPr>
              <w:pStyle w:val="affb"/>
              <w:snapToGrid w:val="0"/>
              <w:spacing w:before="0" w:after="0" w:line="360" w:lineRule="auto"/>
              <w:jc w:val="both"/>
              <w:rPr>
                <w:rFonts w:eastAsiaTheme="minorEastAsia"/>
                <w:sz w:val="24"/>
                <w:szCs w:val="24"/>
                <w:lang w:val="en-US"/>
              </w:rPr>
            </w:pPr>
            <w:r w:rsidRPr="00DB620F">
              <w:rPr>
                <w:rFonts w:eastAsiaTheme="minorEastAsia"/>
                <w:sz w:val="24"/>
                <w:szCs w:val="24"/>
                <w:lang w:val="en-US"/>
              </w:rPr>
              <w:t>Verification-mode prediction at time t</w:t>
            </w:r>
          </w:p>
        </w:tc>
      </w:tr>
      <w:tr w:rsidR="00091B7D" w:rsidRPr="00DB620F" w14:paraId="2AC79269" w14:textId="77777777" w:rsidTr="00091B7D">
        <w:trPr>
          <w:cantSplit/>
        </w:trPr>
        <w:tc>
          <w:tcPr>
            <w:tcW w:w="1901" w:type="dxa"/>
            <w:vAlign w:val="center"/>
          </w:tcPr>
          <w:p w14:paraId="098C026F" w14:textId="77777777" w:rsidR="00091B7D" w:rsidRPr="00DB620F" w:rsidRDefault="00091B7D" w:rsidP="00091B7D">
            <w:pPr>
              <w:pStyle w:val="affb"/>
              <w:snapToGrid w:val="0"/>
              <w:spacing w:before="0" w:after="0" w:line="360" w:lineRule="auto"/>
              <w:ind w:firstLine="284"/>
              <w:rPr>
                <w:rFonts w:ascii="Cambria Math" w:eastAsiaTheme="minorEastAsia" w:hAnsi="Cambria Math"/>
                <w:i/>
                <w:sz w:val="24"/>
                <w:szCs w:val="24"/>
                <w:lang w:val="en-US"/>
              </w:rPr>
            </w:pPr>
            <w:r w:rsidRPr="00DB620F">
              <w:rPr>
                <w:rFonts w:ascii="Cambria Math" w:eastAsiaTheme="minorEastAsia" w:hAnsi="Cambria Math"/>
                <w:i/>
                <w:sz w:val="24"/>
                <w:szCs w:val="24"/>
                <w:lang w:val="en-US"/>
              </w:rPr>
              <w:t>ρₜ</w:t>
            </w:r>
          </w:p>
        </w:tc>
        <w:tc>
          <w:tcPr>
            <w:tcW w:w="6996" w:type="dxa"/>
            <w:vAlign w:val="center"/>
          </w:tcPr>
          <w:p w14:paraId="5B461605" w14:textId="77777777" w:rsidR="00091B7D" w:rsidRPr="00DB620F" w:rsidRDefault="00091B7D" w:rsidP="00091B7D">
            <w:pPr>
              <w:pStyle w:val="affb"/>
              <w:snapToGrid w:val="0"/>
              <w:spacing w:before="0" w:after="0" w:line="360" w:lineRule="auto"/>
              <w:jc w:val="both"/>
              <w:rPr>
                <w:rFonts w:eastAsiaTheme="minorEastAsia"/>
                <w:sz w:val="24"/>
                <w:szCs w:val="24"/>
                <w:lang w:val="en-US"/>
              </w:rPr>
            </w:pPr>
            <w:r w:rsidRPr="00DB620F">
              <w:rPr>
                <w:rFonts w:eastAsiaTheme="minorEastAsia"/>
                <w:sz w:val="24"/>
                <w:szCs w:val="24"/>
                <w:lang w:val="en-US"/>
              </w:rPr>
              <w:t>Token-level confidence associated with a VLM response</w:t>
            </w:r>
          </w:p>
        </w:tc>
      </w:tr>
      <w:tr w:rsidR="00091B7D" w:rsidRPr="00DB620F" w14:paraId="132883B1" w14:textId="77777777" w:rsidTr="00091B7D">
        <w:trPr>
          <w:cantSplit/>
        </w:trPr>
        <w:tc>
          <w:tcPr>
            <w:tcW w:w="1901" w:type="dxa"/>
            <w:vAlign w:val="center"/>
          </w:tcPr>
          <w:p w14:paraId="4548A2C2" w14:textId="77777777" w:rsidR="00091B7D" w:rsidRPr="00DB620F" w:rsidRDefault="00091B7D" w:rsidP="00091B7D">
            <w:pPr>
              <w:pStyle w:val="affb"/>
              <w:snapToGrid w:val="0"/>
              <w:spacing w:before="0" w:after="0" w:line="360" w:lineRule="auto"/>
              <w:ind w:firstLine="284"/>
              <w:rPr>
                <w:rFonts w:ascii="Cambria Math" w:eastAsiaTheme="minorEastAsia" w:hAnsi="Cambria Math"/>
                <w:i/>
                <w:sz w:val="24"/>
                <w:szCs w:val="24"/>
                <w:lang w:val="en-US"/>
              </w:rPr>
            </w:pPr>
            <w:r w:rsidRPr="00DB620F">
              <w:rPr>
                <w:rFonts w:ascii="Cambria Math" w:eastAsiaTheme="minorEastAsia" w:hAnsi="Cambria Math"/>
                <w:i/>
                <w:sz w:val="24"/>
                <w:szCs w:val="24"/>
                <w:lang w:val="en-US"/>
              </w:rPr>
              <w:t>Cᵢ(t)</w:t>
            </w:r>
          </w:p>
        </w:tc>
        <w:tc>
          <w:tcPr>
            <w:tcW w:w="6996" w:type="dxa"/>
            <w:vAlign w:val="center"/>
          </w:tcPr>
          <w:p w14:paraId="0E98B370" w14:textId="77777777" w:rsidR="00091B7D" w:rsidRPr="00DB620F" w:rsidRDefault="00091B7D" w:rsidP="00091B7D">
            <w:pPr>
              <w:pStyle w:val="affb"/>
              <w:snapToGrid w:val="0"/>
              <w:spacing w:before="0" w:after="0" w:line="360" w:lineRule="auto"/>
              <w:jc w:val="both"/>
              <w:rPr>
                <w:rFonts w:eastAsiaTheme="minorEastAsia"/>
                <w:sz w:val="24"/>
                <w:szCs w:val="24"/>
                <w:lang w:val="en-US"/>
              </w:rPr>
            </w:pPr>
            <w:r w:rsidRPr="00DB620F">
              <w:rPr>
                <w:rFonts w:eastAsiaTheme="minorEastAsia"/>
                <w:sz w:val="24"/>
                <w:szCs w:val="24"/>
                <w:lang w:val="en-US"/>
              </w:rPr>
              <w:t xml:space="preserve">Soft completion mass of SOP node </w:t>
            </w:r>
            <w:proofErr w:type="spellStart"/>
            <w:r w:rsidRPr="00DB620F">
              <w:rPr>
                <w:rFonts w:eastAsiaTheme="minorEastAsia"/>
                <w:sz w:val="24"/>
                <w:szCs w:val="24"/>
                <w:lang w:val="en-US"/>
              </w:rPr>
              <w:t>i</w:t>
            </w:r>
            <w:proofErr w:type="spellEnd"/>
          </w:p>
        </w:tc>
      </w:tr>
      <w:tr w:rsidR="00091B7D" w:rsidRPr="00DB620F" w14:paraId="0724CCD8" w14:textId="77777777" w:rsidTr="00091B7D">
        <w:trPr>
          <w:cantSplit/>
        </w:trPr>
        <w:tc>
          <w:tcPr>
            <w:tcW w:w="1901" w:type="dxa"/>
            <w:vAlign w:val="center"/>
          </w:tcPr>
          <w:p w14:paraId="1450D307" w14:textId="77777777" w:rsidR="00091B7D" w:rsidRPr="00DB620F" w:rsidRDefault="00091B7D" w:rsidP="00091B7D">
            <w:pPr>
              <w:pStyle w:val="affb"/>
              <w:snapToGrid w:val="0"/>
              <w:spacing w:before="0" w:after="0" w:line="360" w:lineRule="auto"/>
              <w:ind w:firstLine="284"/>
              <w:rPr>
                <w:rFonts w:ascii="Cambria Math" w:eastAsiaTheme="minorEastAsia" w:hAnsi="Cambria Math"/>
                <w:i/>
                <w:sz w:val="24"/>
                <w:szCs w:val="24"/>
                <w:lang w:val="en-US"/>
              </w:rPr>
            </w:pPr>
            <w:r w:rsidRPr="00DB620F">
              <w:rPr>
                <w:rFonts w:ascii="Cambria Math" w:eastAsiaTheme="minorEastAsia" w:hAnsi="Cambria Math"/>
                <w:i/>
                <w:sz w:val="24"/>
                <w:szCs w:val="24"/>
                <w:lang w:val="en-US"/>
              </w:rPr>
              <w:t>Pᵢ(t)</w:t>
            </w:r>
          </w:p>
        </w:tc>
        <w:tc>
          <w:tcPr>
            <w:tcW w:w="6996" w:type="dxa"/>
            <w:vAlign w:val="center"/>
          </w:tcPr>
          <w:p w14:paraId="7BBC7015" w14:textId="77777777" w:rsidR="00091B7D" w:rsidRPr="00DB620F" w:rsidRDefault="00091B7D" w:rsidP="00091B7D">
            <w:pPr>
              <w:pStyle w:val="affb"/>
              <w:snapToGrid w:val="0"/>
              <w:spacing w:before="0" w:after="0" w:line="360" w:lineRule="auto"/>
              <w:jc w:val="both"/>
              <w:rPr>
                <w:rFonts w:eastAsiaTheme="minorEastAsia"/>
                <w:sz w:val="24"/>
                <w:szCs w:val="24"/>
                <w:lang w:val="en-US"/>
              </w:rPr>
            </w:pPr>
            <w:r w:rsidRPr="00DB620F">
              <w:rPr>
                <w:rFonts w:eastAsiaTheme="minorEastAsia"/>
                <w:sz w:val="24"/>
                <w:szCs w:val="24"/>
                <w:lang w:val="en-US"/>
              </w:rPr>
              <w:t xml:space="preserve">Instantaneous probability of SOP node </w:t>
            </w:r>
            <w:proofErr w:type="spellStart"/>
            <w:r w:rsidRPr="00DB620F">
              <w:rPr>
                <w:rFonts w:eastAsiaTheme="minorEastAsia"/>
                <w:sz w:val="24"/>
                <w:szCs w:val="24"/>
                <w:lang w:val="en-US"/>
              </w:rPr>
              <w:t>i</w:t>
            </w:r>
            <w:proofErr w:type="spellEnd"/>
          </w:p>
        </w:tc>
      </w:tr>
      <w:tr w:rsidR="00091B7D" w:rsidRPr="00DB620F" w14:paraId="5E03A251" w14:textId="77777777" w:rsidTr="00091B7D">
        <w:trPr>
          <w:cantSplit/>
        </w:trPr>
        <w:tc>
          <w:tcPr>
            <w:tcW w:w="1901" w:type="dxa"/>
            <w:vAlign w:val="center"/>
          </w:tcPr>
          <w:p w14:paraId="29D32DA5" w14:textId="77777777" w:rsidR="00091B7D" w:rsidRPr="00DB620F" w:rsidRDefault="00091B7D" w:rsidP="00091B7D">
            <w:pPr>
              <w:pStyle w:val="affb"/>
              <w:snapToGrid w:val="0"/>
              <w:spacing w:before="0" w:after="0" w:line="360" w:lineRule="auto"/>
              <w:ind w:firstLine="284"/>
              <w:rPr>
                <w:rFonts w:ascii="Cambria Math" w:eastAsiaTheme="minorEastAsia" w:hAnsi="Cambria Math"/>
                <w:i/>
                <w:sz w:val="24"/>
                <w:szCs w:val="24"/>
                <w:lang w:val="en-US"/>
              </w:rPr>
            </w:pPr>
            <w:r w:rsidRPr="00DB620F">
              <w:rPr>
                <w:rFonts w:ascii="Cambria Math" w:eastAsiaTheme="minorEastAsia" w:hAnsi="Cambria Math"/>
                <w:i/>
                <w:sz w:val="24"/>
                <w:szCs w:val="24"/>
                <w:lang w:val="en-US"/>
              </w:rPr>
              <w:t>Fᵢ(t)</w:t>
            </w:r>
          </w:p>
        </w:tc>
        <w:tc>
          <w:tcPr>
            <w:tcW w:w="6996" w:type="dxa"/>
            <w:vAlign w:val="center"/>
          </w:tcPr>
          <w:p w14:paraId="258AEF1B" w14:textId="77777777" w:rsidR="00091B7D" w:rsidRPr="00DB620F" w:rsidRDefault="00091B7D" w:rsidP="00091B7D">
            <w:pPr>
              <w:pStyle w:val="affb"/>
              <w:snapToGrid w:val="0"/>
              <w:spacing w:before="0" w:after="0" w:line="360" w:lineRule="auto"/>
              <w:jc w:val="both"/>
              <w:rPr>
                <w:rFonts w:eastAsiaTheme="minorEastAsia"/>
                <w:sz w:val="24"/>
                <w:szCs w:val="24"/>
                <w:lang w:val="en-US"/>
              </w:rPr>
            </w:pPr>
            <w:r w:rsidRPr="00DB620F">
              <w:rPr>
                <w:rFonts w:eastAsiaTheme="minorEastAsia"/>
                <w:sz w:val="24"/>
                <w:szCs w:val="24"/>
                <w:lang w:val="en-US"/>
              </w:rPr>
              <w:t xml:space="preserve">Readiness of SOP node </w:t>
            </w:r>
            <w:proofErr w:type="spellStart"/>
            <w:r w:rsidRPr="00DB620F">
              <w:rPr>
                <w:rFonts w:eastAsiaTheme="minorEastAsia"/>
                <w:sz w:val="24"/>
                <w:szCs w:val="24"/>
                <w:lang w:val="en-US"/>
              </w:rPr>
              <w:t>i</w:t>
            </w:r>
            <w:proofErr w:type="spellEnd"/>
          </w:p>
        </w:tc>
      </w:tr>
      <w:tr w:rsidR="00091B7D" w:rsidRPr="00DB620F" w14:paraId="367E2A6B" w14:textId="77777777" w:rsidTr="00091B7D">
        <w:trPr>
          <w:cantSplit/>
        </w:trPr>
        <w:tc>
          <w:tcPr>
            <w:tcW w:w="1901" w:type="dxa"/>
            <w:vAlign w:val="center"/>
          </w:tcPr>
          <w:p w14:paraId="4C76F084" w14:textId="77777777" w:rsidR="00091B7D" w:rsidRPr="00DB620F" w:rsidRDefault="00091B7D" w:rsidP="00091B7D">
            <w:pPr>
              <w:pStyle w:val="affb"/>
              <w:snapToGrid w:val="0"/>
              <w:spacing w:before="0" w:after="0" w:line="360" w:lineRule="auto"/>
              <w:ind w:firstLine="284"/>
              <w:rPr>
                <w:rFonts w:ascii="Cambria Math" w:eastAsiaTheme="minorEastAsia" w:hAnsi="Cambria Math"/>
                <w:i/>
                <w:sz w:val="24"/>
                <w:szCs w:val="24"/>
                <w:lang w:val="en-US"/>
              </w:rPr>
            </w:pPr>
            <w:r w:rsidRPr="00DB620F">
              <w:rPr>
                <w:rFonts w:ascii="Cambria Math" w:eastAsiaTheme="minorEastAsia" w:hAnsi="Cambria Math"/>
                <w:i/>
                <w:sz w:val="24"/>
                <w:szCs w:val="24"/>
                <w:lang w:val="en-US"/>
              </w:rPr>
              <w:t>Eᵢ</w:t>
            </w:r>
          </w:p>
        </w:tc>
        <w:tc>
          <w:tcPr>
            <w:tcW w:w="6996" w:type="dxa"/>
            <w:vAlign w:val="center"/>
          </w:tcPr>
          <w:p w14:paraId="09F5D1CC" w14:textId="77777777" w:rsidR="00091B7D" w:rsidRPr="00DB620F" w:rsidRDefault="00091B7D" w:rsidP="00091B7D">
            <w:pPr>
              <w:pStyle w:val="affb"/>
              <w:snapToGrid w:val="0"/>
              <w:spacing w:before="0" w:after="0" w:line="360" w:lineRule="auto"/>
              <w:jc w:val="both"/>
              <w:rPr>
                <w:rFonts w:eastAsiaTheme="minorEastAsia"/>
                <w:sz w:val="24"/>
                <w:szCs w:val="24"/>
                <w:lang w:val="en-US"/>
              </w:rPr>
            </w:pPr>
            <w:r w:rsidRPr="00DB620F">
              <w:rPr>
                <w:rFonts w:eastAsiaTheme="minorEastAsia"/>
                <w:sz w:val="24"/>
                <w:szCs w:val="24"/>
                <w:lang w:val="en-US"/>
              </w:rPr>
              <w:t xml:space="preserve">Ordering-violation error mass of SOP node </w:t>
            </w:r>
            <w:proofErr w:type="spellStart"/>
            <w:r w:rsidRPr="00DB620F">
              <w:rPr>
                <w:rFonts w:eastAsiaTheme="minorEastAsia"/>
                <w:sz w:val="24"/>
                <w:szCs w:val="24"/>
                <w:lang w:val="en-US"/>
              </w:rPr>
              <w:t>i</w:t>
            </w:r>
            <w:proofErr w:type="spellEnd"/>
          </w:p>
        </w:tc>
      </w:tr>
      <w:tr w:rsidR="00091B7D" w:rsidRPr="00DB620F" w14:paraId="504D426D" w14:textId="77777777" w:rsidTr="00091B7D">
        <w:trPr>
          <w:cantSplit/>
        </w:trPr>
        <w:tc>
          <w:tcPr>
            <w:tcW w:w="1901" w:type="dxa"/>
            <w:vAlign w:val="center"/>
          </w:tcPr>
          <w:p w14:paraId="212E2443" w14:textId="77777777" w:rsidR="00091B7D" w:rsidRPr="00DB620F" w:rsidRDefault="00091B7D" w:rsidP="00091B7D">
            <w:pPr>
              <w:pStyle w:val="affb"/>
              <w:snapToGrid w:val="0"/>
              <w:spacing w:before="0" w:after="0" w:line="360" w:lineRule="auto"/>
              <w:ind w:firstLine="284"/>
              <w:rPr>
                <w:rFonts w:ascii="Cambria Math" w:eastAsiaTheme="minorEastAsia" w:hAnsi="Cambria Math"/>
                <w:i/>
                <w:sz w:val="24"/>
                <w:szCs w:val="24"/>
                <w:lang w:val="en-US"/>
              </w:rPr>
            </w:pPr>
            <w:r w:rsidRPr="00DB620F">
              <w:rPr>
                <w:rFonts w:ascii="Cambria Math" w:eastAsiaTheme="minorEastAsia" w:hAnsi="Cambria Math"/>
                <w:i/>
                <w:sz w:val="24"/>
                <w:szCs w:val="24"/>
                <w:lang w:val="en-US"/>
              </w:rPr>
              <w:t>Dᵢ</w:t>
            </w:r>
          </w:p>
        </w:tc>
        <w:tc>
          <w:tcPr>
            <w:tcW w:w="6996" w:type="dxa"/>
            <w:vAlign w:val="center"/>
          </w:tcPr>
          <w:p w14:paraId="0231EC92" w14:textId="77777777" w:rsidR="00091B7D" w:rsidRPr="00DB620F" w:rsidRDefault="00091B7D" w:rsidP="00091B7D">
            <w:pPr>
              <w:pStyle w:val="affb"/>
              <w:snapToGrid w:val="0"/>
              <w:spacing w:before="0" w:after="0" w:line="360" w:lineRule="auto"/>
              <w:jc w:val="both"/>
              <w:rPr>
                <w:rFonts w:eastAsiaTheme="minorEastAsia"/>
                <w:sz w:val="24"/>
                <w:szCs w:val="24"/>
                <w:lang w:val="en-US"/>
              </w:rPr>
            </w:pPr>
            <w:r w:rsidRPr="00DB620F">
              <w:rPr>
                <w:rFonts w:eastAsiaTheme="minorEastAsia"/>
                <w:sz w:val="24"/>
                <w:szCs w:val="24"/>
                <w:lang w:val="en-US"/>
              </w:rPr>
              <w:t xml:space="preserve">Timeout mass of SOP node </w:t>
            </w:r>
            <w:proofErr w:type="spellStart"/>
            <w:r w:rsidRPr="00DB620F">
              <w:rPr>
                <w:rFonts w:eastAsiaTheme="minorEastAsia"/>
                <w:sz w:val="24"/>
                <w:szCs w:val="24"/>
                <w:lang w:val="en-US"/>
              </w:rPr>
              <w:t>i</w:t>
            </w:r>
            <w:proofErr w:type="spellEnd"/>
          </w:p>
        </w:tc>
      </w:tr>
      <w:tr w:rsidR="00091B7D" w:rsidRPr="00DB620F" w14:paraId="72CA805A" w14:textId="77777777" w:rsidTr="00091B7D">
        <w:trPr>
          <w:cantSplit/>
        </w:trPr>
        <w:tc>
          <w:tcPr>
            <w:tcW w:w="1901" w:type="dxa"/>
            <w:vAlign w:val="center"/>
          </w:tcPr>
          <w:p w14:paraId="3EFA41F1" w14:textId="77777777" w:rsidR="00091B7D" w:rsidRPr="00DB620F" w:rsidRDefault="00091B7D" w:rsidP="00091B7D">
            <w:pPr>
              <w:pStyle w:val="affb"/>
              <w:snapToGrid w:val="0"/>
              <w:spacing w:before="0" w:after="0" w:line="360" w:lineRule="auto"/>
              <w:ind w:firstLine="284"/>
              <w:rPr>
                <w:rFonts w:ascii="Cambria Math" w:eastAsiaTheme="minorEastAsia" w:hAnsi="Cambria Math"/>
                <w:i/>
                <w:sz w:val="24"/>
                <w:szCs w:val="24"/>
                <w:lang w:val="en-US"/>
              </w:rPr>
            </w:pPr>
            <w:r w:rsidRPr="00DB620F">
              <w:rPr>
                <w:rFonts w:ascii="Cambria Math" w:eastAsiaTheme="minorEastAsia" w:hAnsi="Cambria Math"/>
                <w:i/>
                <w:sz w:val="24"/>
                <w:szCs w:val="24"/>
                <w:lang w:val="en-US"/>
              </w:rPr>
              <w:t>πᵢ</w:t>
            </w:r>
          </w:p>
        </w:tc>
        <w:tc>
          <w:tcPr>
            <w:tcW w:w="6996" w:type="dxa"/>
            <w:vAlign w:val="center"/>
          </w:tcPr>
          <w:p w14:paraId="21C08C13" w14:textId="77777777" w:rsidR="00091B7D" w:rsidRPr="00DB620F" w:rsidRDefault="00091B7D" w:rsidP="00091B7D">
            <w:pPr>
              <w:pStyle w:val="affb"/>
              <w:snapToGrid w:val="0"/>
              <w:spacing w:before="0" w:after="0" w:line="360" w:lineRule="auto"/>
              <w:jc w:val="both"/>
              <w:rPr>
                <w:rFonts w:eastAsiaTheme="minorEastAsia"/>
                <w:sz w:val="24"/>
                <w:szCs w:val="24"/>
                <w:lang w:val="en-US"/>
              </w:rPr>
            </w:pPr>
            <w:r w:rsidRPr="00DB620F">
              <w:rPr>
                <w:rFonts w:eastAsiaTheme="minorEastAsia"/>
                <w:sz w:val="24"/>
                <w:szCs w:val="24"/>
                <w:lang w:val="en-US"/>
              </w:rPr>
              <w:t xml:space="preserve">Set of parent steps of SOP node </w:t>
            </w:r>
            <w:proofErr w:type="spellStart"/>
            <w:r w:rsidRPr="00DB620F">
              <w:rPr>
                <w:rFonts w:eastAsiaTheme="minorEastAsia"/>
                <w:sz w:val="24"/>
                <w:szCs w:val="24"/>
                <w:lang w:val="en-US"/>
              </w:rPr>
              <w:t>i</w:t>
            </w:r>
            <w:proofErr w:type="spellEnd"/>
          </w:p>
        </w:tc>
      </w:tr>
      <w:tr w:rsidR="00091B7D" w:rsidRPr="00DB620F" w14:paraId="690A0E1E" w14:textId="77777777" w:rsidTr="00091B7D">
        <w:trPr>
          <w:cantSplit/>
        </w:trPr>
        <w:tc>
          <w:tcPr>
            <w:tcW w:w="1901" w:type="dxa"/>
            <w:vAlign w:val="center"/>
          </w:tcPr>
          <w:p w14:paraId="5DAAF986" w14:textId="77777777" w:rsidR="00091B7D" w:rsidRPr="00DB620F" w:rsidRDefault="00091B7D" w:rsidP="00091B7D">
            <w:pPr>
              <w:pStyle w:val="affb"/>
              <w:snapToGrid w:val="0"/>
              <w:spacing w:before="0" w:after="0" w:line="360" w:lineRule="auto"/>
              <w:ind w:firstLine="284"/>
              <w:rPr>
                <w:rFonts w:ascii="Cambria Math" w:eastAsiaTheme="minorEastAsia" w:hAnsi="Cambria Math"/>
                <w:i/>
                <w:sz w:val="24"/>
                <w:szCs w:val="24"/>
                <w:lang w:val="en-US"/>
              </w:rPr>
            </w:pPr>
            <w:r w:rsidRPr="00DB620F">
              <w:rPr>
                <w:rFonts w:ascii="Cambria Math" w:eastAsiaTheme="minorEastAsia" w:hAnsi="Cambria Math"/>
                <w:i/>
                <w:sz w:val="24"/>
                <w:szCs w:val="24"/>
                <w:lang w:val="en-US"/>
              </w:rPr>
              <w:t>τᵢ</w:t>
            </w:r>
          </w:p>
        </w:tc>
        <w:tc>
          <w:tcPr>
            <w:tcW w:w="6996" w:type="dxa"/>
            <w:vAlign w:val="center"/>
          </w:tcPr>
          <w:p w14:paraId="03337B33" w14:textId="77777777" w:rsidR="00091B7D" w:rsidRPr="00DB620F" w:rsidRDefault="00091B7D" w:rsidP="00091B7D">
            <w:pPr>
              <w:pStyle w:val="affb"/>
              <w:snapToGrid w:val="0"/>
              <w:spacing w:before="0" w:after="0" w:line="360" w:lineRule="auto"/>
              <w:jc w:val="both"/>
              <w:rPr>
                <w:rFonts w:eastAsiaTheme="minorEastAsia"/>
                <w:sz w:val="24"/>
                <w:szCs w:val="24"/>
                <w:lang w:val="en-US"/>
              </w:rPr>
            </w:pPr>
            <w:r w:rsidRPr="00DB620F">
              <w:rPr>
                <w:rFonts w:eastAsiaTheme="minorEastAsia"/>
                <w:sz w:val="24"/>
                <w:szCs w:val="24"/>
                <w:lang w:val="en-US"/>
              </w:rPr>
              <w:t xml:space="preserve">Timing quota of SOP node </w:t>
            </w:r>
            <w:proofErr w:type="spellStart"/>
            <w:r w:rsidRPr="00DB620F">
              <w:rPr>
                <w:rFonts w:eastAsiaTheme="minorEastAsia"/>
                <w:sz w:val="24"/>
                <w:szCs w:val="24"/>
                <w:lang w:val="en-US"/>
              </w:rPr>
              <w:t>i</w:t>
            </w:r>
            <w:proofErr w:type="spellEnd"/>
          </w:p>
        </w:tc>
      </w:tr>
      <w:tr w:rsidR="00091B7D" w:rsidRPr="00DB620F" w14:paraId="476F622E" w14:textId="77777777" w:rsidTr="00091B7D">
        <w:trPr>
          <w:cantSplit/>
        </w:trPr>
        <w:tc>
          <w:tcPr>
            <w:tcW w:w="1901" w:type="dxa"/>
            <w:vAlign w:val="center"/>
          </w:tcPr>
          <w:p w14:paraId="41CC96C0" w14:textId="77777777" w:rsidR="00091B7D" w:rsidRPr="00DB620F" w:rsidRDefault="00091B7D" w:rsidP="00091B7D">
            <w:pPr>
              <w:pStyle w:val="affb"/>
              <w:snapToGrid w:val="0"/>
              <w:spacing w:before="0" w:after="0" w:line="360" w:lineRule="auto"/>
              <w:ind w:firstLine="284"/>
              <w:rPr>
                <w:rFonts w:ascii="Cambria Math" w:eastAsiaTheme="minorEastAsia" w:hAnsi="Cambria Math"/>
                <w:i/>
                <w:sz w:val="24"/>
                <w:szCs w:val="24"/>
                <w:lang w:val="en-US"/>
              </w:rPr>
            </w:pPr>
            <w:r w:rsidRPr="00DB620F">
              <w:rPr>
                <w:rFonts w:ascii="Cambria Math" w:eastAsiaTheme="minorEastAsia" w:hAnsi="Cambria Math"/>
                <w:i/>
                <w:sz w:val="24"/>
                <w:szCs w:val="24"/>
                <w:lang w:val="en-US"/>
              </w:rPr>
              <w:t>qₜ</w:t>
            </w:r>
          </w:p>
        </w:tc>
        <w:tc>
          <w:tcPr>
            <w:tcW w:w="6996" w:type="dxa"/>
            <w:vAlign w:val="center"/>
          </w:tcPr>
          <w:p w14:paraId="60C02C46" w14:textId="77777777" w:rsidR="00091B7D" w:rsidRPr="00DB620F" w:rsidRDefault="00091B7D" w:rsidP="00091B7D">
            <w:pPr>
              <w:pStyle w:val="affb"/>
              <w:snapToGrid w:val="0"/>
              <w:spacing w:before="0" w:after="0" w:line="360" w:lineRule="auto"/>
              <w:jc w:val="both"/>
              <w:rPr>
                <w:rFonts w:eastAsiaTheme="minorEastAsia"/>
                <w:sz w:val="24"/>
                <w:szCs w:val="24"/>
                <w:lang w:val="en-US"/>
              </w:rPr>
            </w:pPr>
            <w:r w:rsidRPr="00DB620F">
              <w:rPr>
                <w:rFonts w:eastAsiaTheme="minorEastAsia"/>
                <w:sz w:val="24"/>
                <w:szCs w:val="24"/>
                <w:lang w:val="en-US"/>
              </w:rPr>
              <w:t>Most probable active SOP state at time t</w:t>
            </w:r>
          </w:p>
        </w:tc>
      </w:tr>
    </w:tbl>
    <w:p w14:paraId="1D33C850" w14:textId="77777777" w:rsidR="00A4204B" w:rsidRPr="00DB620F" w:rsidRDefault="00A4204B">
      <w:pPr>
        <w:rPr>
          <w:sz w:val="24"/>
          <w:szCs w:val="24"/>
        </w:rPr>
      </w:pPr>
    </w:p>
    <w:p w14:paraId="17165601" w14:textId="77777777" w:rsidR="00D035FC" w:rsidRPr="00DB620F" w:rsidRDefault="00D035FC" w:rsidP="00091B7D">
      <w:pPr>
        <w:pStyle w:val="1"/>
        <w:rPr>
          <w:sz w:val="24"/>
          <w:szCs w:val="24"/>
        </w:rPr>
      </w:pPr>
      <w:bookmarkStart w:id="2" w:name="_Sec_1"/>
      <w:bookmarkStart w:id="3" w:name="_Toc232364283"/>
      <w:r w:rsidRPr="00DB620F">
        <w:rPr>
          <w:sz w:val="24"/>
          <w:szCs w:val="24"/>
        </w:rPr>
        <w:lastRenderedPageBreak/>
        <w:t>1. Introduction</w:t>
      </w:r>
      <w:bookmarkEnd w:id="2"/>
      <w:bookmarkEnd w:id="3"/>
    </w:p>
    <w:p w14:paraId="4EEE2F4A" w14:textId="77777777" w:rsidR="00D035FC" w:rsidRPr="00DB620F" w:rsidRDefault="00D035FC" w:rsidP="00D035FC">
      <w:pPr>
        <w:pStyle w:val="21"/>
        <w:rPr>
          <w:sz w:val="24"/>
          <w:szCs w:val="24"/>
        </w:rPr>
      </w:pPr>
      <w:r w:rsidRPr="00DB620F">
        <w:rPr>
          <w:sz w:val="24"/>
          <w:szCs w:val="24"/>
        </w:rPr>
        <w:t>1.1 Background and Motivation</w:t>
      </w:r>
    </w:p>
    <w:p w14:paraId="22991C4D" w14:textId="1848C5A0" w:rsidR="00D035FC" w:rsidRPr="00DB620F" w:rsidRDefault="00D035FC" w:rsidP="00C045B9">
      <w:pPr>
        <w:ind w:firstLine="720"/>
        <w:rPr>
          <w:sz w:val="24"/>
          <w:szCs w:val="24"/>
        </w:rPr>
      </w:pPr>
      <w:r w:rsidRPr="00DB620F">
        <w:rPr>
          <w:sz w:val="24"/>
          <w:szCs w:val="24"/>
        </w:rPr>
        <w:t xml:space="preserve">Modern manufacturing increasingly relies on flexible, high-mix, low-volume production to accommodate changing products and customer requirements. In this setting, manual assembly remains indispensable because human operators can adapt more readily than fully automated lines to component variation and procedural change. This flexibility, however, increases cognitive load and creates opportunities for errors in </w:t>
      </w:r>
      <w:r w:rsidR="001A23CB" w:rsidRPr="00DB620F">
        <w:rPr>
          <w:sz w:val="24"/>
          <w:szCs w:val="24"/>
        </w:rPr>
        <w:t xml:space="preserve">assembly </w:t>
      </w:r>
      <w:r w:rsidRPr="00DB620F">
        <w:rPr>
          <w:sz w:val="24"/>
          <w:szCs w:val="24"/>
        </w:rPr>
        <w:t>sequenc</w:t>
      </w:r>
      <w:r w:rsidR="001A23CB" w:rsidRPr="00DB620F">
        <w:rPr>
          <w:sz w:val="24"/>
          <w:szCs w:val="24"/>
        </w:rPr>
        <w:t>e</w:t>
      </w:r>
      <w:r w:rsidRPr="00DB620F">
        <w:rPr>
          <w:sz w:val="24"/>
          <w:szCs w:val="24"/>
        </w:rPr>
        <w:t xml:space="preserve">, tool selection, </w:t>
      </w:r>
      <w:r w:rsidR="001A23CB" w:rsidRPr="00DB620F">
        <w:rPr>
          <w:sz w:val="24"/>
          <w:szCs w:val="24"/>
        </w:rPr>
        <w:t xml:space="preserve">part </w:t>
      </w:r>
      <w:r w:rsidRPr="00DB620F">
        <w:rPr>
          <w:sz w:val="24"/>
          <w:szCs w:val="24"/>
        </w:rPr>
        <w:t xml:space="preserve">alignment, and step completion, with direct consequences </w:t>
      </w:r>
      <w:r w:rsidR="001A23CB" w:rsidRPr="00DB620F">
        <w:rPr>
          <w:sz w:val="24"/>
          <w:szCs w:val="24"/>
        </w:rPr>
        <w:t xml:space="preserve">on </w:t>
      </w:r>
      <w:r w:rsidRPr="00DB620F">
        <w:rPr>
          <w:sz w:val="24"/>
          <w:szCs w:val="24"/>
        </w:rPr>
        <w:t xml:space="preserve">product quality, throughput, and rework </w:t>
      </w:r>
      <w:hyperlink w:anchor="_Ref_14" w:history="1">
        <w:r w:rsidRPr="00DB620F">
          <w:rPr>
            <w:sz w:val="24"/>
            <w:szCs w:val="24"/>
          </w:rPr>
          <w:t>[1]</w:t>
        </w:r>
      </w:hyperlink>
      <w:r w:rsidRPr="00DB620F">
        <w:rPr>
          <w:sz w:val="24"/>
          <w:szCs w:val="24"/>
        </w:rPr>
        <w:t>. Online, scene-aware monitoring of manual operations</w:t>
      </w:r>
      <w:r w:rsidR="001A23CB" w:rsidRPr="00DB620F">
        <w:rPr>
          <w:sz w:val="24"/>
          <w:szCs w:val="24"/>
        </w:rPr>
        <w:t xml:space="preserve">, </w:t>
      </w:r>
      <w:r w:rsidRPr="00DB620F">
        <w:rPr>
          <w:sz w:val="24"/>
          <w:szCs w:val="24"/>
        </w:rPr>
        <w:t>particularly the micro-actions involved in inserting, fastening, aligning, and seating components</w:t>
      </w:r>
      <w:r w:rsidR="001A23CB" w:rsidRPr="00DB620F">
        <w:rPr>
          <w:sz w:val="24"/>
          <w:szCs w:val="24"/>
        </w:rPr>
        <w:t>,</w:t>
      </w:r>
      <w:r w:rsidRPr="00DB620F">
        <w:rPr>
          <w:sz w:val="24"/>
          <w:szCs w:val="24"/>
        </w:rPr>
        <w:t xml:space="preserve"> is therefore an important enabler of Industry 4.0 quality assurance and operator assistance </w:t>
      </w:r>
      <w:hyperlink w:anchor="_Ref_2" w:history="1">
        <w:r w:rsidRPr="00DB620F">
          <w:rPr>
            <w:sz w:val="24"/>
            <w:szCs w:val="24"/>
          </w:rPr>
          <w:t>[2, 3]</w:t>
        </w:r>
      </w:hyperlink>
      <w:r w:rsidRPr="00DB620F">
        <w:rPr>
          <w:sz w:val="24"/>
          <w:szCs w:val="24"/>
        </w:rPr>
        <w:t>.</w:t>
      </w:r>
    </w:p>
    <w:p w14:paraId="66DF7775" w14:textId="77777777" w:rsidR="00D035FC" w:rsidRPr="00DB620F" w:rsidRDefault="00D035FC" w:rsidP="00C045B9">
      <w:pPr>
        <w:ind w:firstLine="720"/>
        <w:rPr>
          <w:sz w:val="24"/>
          <w:szCs w:val="24"/>
        </w:rPr>
      </w:pPr>
      <w:r w:rsidRPr="00DB620F">
        <w:rPr>
          <w:sz w:val="24"/>
          <w:szCs w:val="24"/>
        </w:rPr>
        <w:t xml:space="preserve">Existing vision-based systems have made substantial progress in </w:t>
      </w:r>
      <w:r w:rsidR="00A54A1D" w:rsidRPr="00DB620F">
        <w:rPr>
          <w:sz w:val="24"/>
          <w:szCs w:val="24"/>
        </w:rPr>
        <w:t>recogniz</w:t>
      </w:r>
      <w:r w:rsidRPr="00DB620F">
        <w:rPr>
          <w:sz w:val="24"/>
          <w:szCs w:val="24"/>
        </w:rPr>
        <w:t xml:space="preserve">ing manual assembly actions, </w:t>
      </w:r>
      <w:r w:rsidR="00A54A1D" w:rsidRPr="00DB620F">
        <w:rPr>
          <w:sz w:val="24"/>
          <w:szCs w:val="24"/>
        </w:rPr>
        <w:t>localiz</w:t>
      </w:r>
      <w:r w:rsidRPr="00DB620F">
        <w:rPr>
          <w:sz w:val="24"/>
          <w:szCs w:val="24"/>
        </w:rPr>
        <w:t xml:space="preserve">ing task stages, and tracking execution progress using object detection, pose estimation, temporal models, and state-based reasoning </w:t>
      </w:r>
      <w:hyperlink w:anchor="_Ref_2" w:history="1">
        <w:r w:rsidRPr="00DB620F">
          <w:rPr>
            <w:sz w:val="24"/>
            <w:szCs w:val="24"/>
          </w:rPr>
          <w:t>[2-10]</w:t>
        </w:r>
      </w:hyperlink>
      <w:r w:rsidRPr="00DB620F">
        <w:rPr>
          <w:sz w:val="24"/>
          <w:szCs w:val="24"/>
        </w:rPr>
        <w:t xml:space="preserve">. Nevertheless, </w:t>
      </w:r>
      <w:r w:rsidR="00A54A1D" w:rsidRPr="00DB620F">
        <w:rPr>
          <w:sz w:val="24"/>
          <w:szCs w:val="24"/>
        </w:rPr>
        <w:t>recogniz</w:t>
      </w:r>
      <w:r w:rsidRPr="00DB620F">
        <w:rPr>
          <w:sz w:val="24"/>
          <w:szCs w:val="24"/>
        </w:rPr>
        <w:t xml:space="preserve">ing an action or stage does not by itself establish that the corresponding operation has been completed correctly. A system may correctly </w:t>
      </w:r>
      <w:r w:rsidR="00A54A1D" w:rsidRPr="00DB620F">
        <w:rPr>
          <w:sz w:val="24"/>
          <w:szCs w:val="24"/>
        </w:rPr>
        <w:t>recogniz</w:t>
      </w:r>
      <w:r w:rsidRPr="00DB620F">
        <w:rPr>
          <w:sz w:val="24"/>
          <w:szCs w:val="24"/>
        </w:rPr>
        <w:t>e that an operator is installing an end cover while remaining unable to determine whether the cover is fully seated and acceptable for the next process step.</w:t>
      </w:r>
    </w:p>
    <w:p w14:paraId="25F6BA44" w14:textId="740565C9" w:rsidR="00D035FC" w:rsidRPr="00DB620F" w:rsidRDefault="00D035FC" w:rsidP="00C045B9">
      <w:pPr>
        <w:ind w:firstLine="720"/>
        <w:rPr>
          <w:sz w:val="24"/>
          <w:szCs w:val="24"/>
        </w:rPr>
      </w:pPr>
      <w:r w:rsidRPr="00DB620F">
        <w:rPr>
          <w:sz w:val="24"/>
          <w:szCs w:val="24"/>
        </w:rPr>
        <w:t xml:space="preserve">Industrial assembly monitoring therefore involves two related but distinct task requirements. First, the system must understand what is being </w:t>
      </w:r>
      <w:r w:rsidR="001A23CB" w:rsidRPr="00DB620F">
        <w:rPr>
          <w:sz w:val="24"/>
          <w:szCs w:val="24"/>
        </w:rPr>
        <w:t>performed by the human worker,</w:t>
      </w:r>
      <w:r w:rsidRPr="00DB620F">
        <w:rPr>
          <w:sz w:val="24"/>
          <w:szCs w:val="24"/>
        </w:rPr>
        <w:t xml:space="preserve"> </w:t>
      </w:r>
      <w:r w:rsidR="001A23CB" w:rsidRPr="00DB620F">
        <w:rPr>
          <w:sz w:val="24"/>
          <w:szCs w:val="24"/>
        </w:rPr>
        <w:t xml:space="preserve">i.e., </w:t>
      </w:r>
      <w:r w:rsidRPr="00DB620F">
        <w:rPr>
          <w:sz w:val="24"/>
          <w:szCs w:val="24"/>
        </w:rPr>
        <w:t>the current action, the tool being used, and the manipulated part</w:t>
      </w:r>
      <w:r w:rsidR="001A23CB" w:rsidRPr="00DB620F">
        <w:rPr>
          <w:sz w:val="24"/>
          <w:szCs w:val="24"/>
        </w:rPr>
        <w:t xml:space="preserve">, </w:t>
      </w:r>
      <w:r w:rsidRPr="00DB620F">
        <w:rPr>
          <w:sz w:val="24"/>
          <w:szCs w:val="24"/>
        </w:rPr>
        <w:t>at the granularity of individual standard-</w:t>
      </w:r>
      <w:proofErr w:type="gramStart"/>
      <w:r w:rsidRPr="00DB620F">
        <w:rPr>
          <w:sz w:val="24"/>
          <w:szCs w:val="24"/>
        </w:rPr>
        <w:t>operating-procedure</w:t>
      </w:r>
      <w:proofErr w:type="gramEnd"/>
      <w:r w:rsidRPr="00DB620F">
        <w:rPr>
          <w:sz w:val="24"/>
          <w:szCs w:val="24"/>
        </w:rPr>
        <w:t xml:space="preserve"> (SOP) steps. Second, and more demanding, it must verify whether the step has </w:t>
      </w:r>
      <w:proofErr w:type="gramStart"/>
      <w:r w:rsidRPr="00DB620F">
        <w:rPr>
          <w:sz w:val="24"/>
          <w:szCs w:val="24"/>
        </w:rPr>
        <w:t>actually been</w:t>
      </w:r>
      <w:proofErr w:type="gramEnd"/>
      <w:r w:rsidRPr="00DB620F">
        <w:rPr>
          <w:sz w:val="24"/>
          <w:szCs w:val="24"/>
        </w:rPr>
        <w:t xml:space="preserve"> completed correctly, for example whether an end cover is fully seated, a gear is properly aligned, or a fastener has reached its expected state. The second requirement is the ultimate focus of this work. Its decisive visual cues are commonly </w:t>
      </w:r>
      <w:r w:rsidRPr="00DB620F">
        <w:rPr>
          <w:sz w:val="24"/>
          <w:szCs w:val="24"/>
        </w:rPr>
        <w:lastRenderedPageBreak/>
        <w:t>local and subtle, including small gaps, edge contact, hole alignment, and residual offsets, and their interpretation depends on the current procedural context.</w:t>
      </w:r>
    </w:p>
    <w:p w14:paraId="055498BA" w14:textId="5EA50193" w:rsidR="00D035FC" w:rsidRPr="00DB620F" w:rsidRDefault="00D035FC">
      <w:pPr>
        <w:ind w:firstLine="720"/>
        <w:rPr>
          <w:sz w:val="24"/>
          <w:szCs w:val="24"/>
        </w:rPr>
      </w:pPr>
      <w:r w:rsidRPr="00DB620F">
        <w:rPr>
          <w:sz w:val="24"/>
          <w:szCs w:val="24"/>
        </w:rPr>
        <w:t xml:space="preserve">Recent vision-language models (VLMs), including the Qwen-VL family </w:t>
      </w:r>
      <w:hyperlink w:anchor="_Ref_8" w:history="1">
        <w:r w:rsidRPr="00DB620F">
          <w:rPr>
            <w:sz w:val="24"/>
            <w:szCs w:val="24"/>
          </w:rPr>
          <w:t>[11]</w:t>
        </w:r>
      </w:hyperlink>
      <w:r w:rsidRPr="00DB620F">
        <w:rPr>
          <w:sz w:val="24"/>
          <w:szCs w:val="24"/>
        </w:rPr>
        <w:t xml:space="preserve">, provide a promising basis for addressing these requirements through a shared multimodal model and a natural-language-controlled output interface. Their prompt-addressable vocabulary is attractive for production environments in which tools, parts, and SOP variants evolve, while recent industrial applications demonstrate the potential of adapting vision-language representations to </w:t>
      </w:r>
      <w:r w:rsidR="005C1C06" w:rsidRPr="00DB620F">
        <w:rPr>
          <w:sz w:val="24"/>
          <w:szCs w:val="24"/>
        </w:rPr>
        <w:t>specialized</w:t>
      </w:r>
      <w:r w:rsidRPr="00DB620F">
        <w:rPr>
          <w:sz w:val="24"/>
          <w:szCs w:val="24"/>
        </w:rPr>
        <w:t xml:space="preserve"> visual domains </w:t>
      </w:r>
      <w:hyperlink w:anchor="_Ref_9" w:history="1">
        <w:r w:rsidRPr="00DB620F">
          <w:rPr>
            <w:sz w:val="24"/>
            <w:szCs w:val="24"/>
          </w:rPr>
          <w:t>[12, 13]</w:t>
        </w:r>
      </w:hyperlink>
      <w:r w:rsidRPr="00DB620F">
        <w:rPr>
          <w:sz w:val="24"/>
          <w:szCs w:val="24"/>
        </w:rPr>
        <w:t xml:space="preserve">. However, pretrained visual-language knowledge alone does not guarantee reliable fine-grained assembly verification. </w:t>
      </w:r>
      <w:r w:rsidR="00E26C21">
        <w:rPr>
          <w:sz w:val="24"/>
          <w:szCs w:val="24"/>
        </w:rPr>
        <w:t>In the proposed framework, these requirements are handled by two prompt-conditioned modes of the same VLM: General mode for full-frame action-tool-part recognition and Verification mode for ROI-based completion verification. Reliable completion verification</w:t>
      </w:r>
      <w:proofErr w:type="gramStart"/>
      <w:r w:rsidR="00E26C21">
        <w:rPr>
          <w:sz w:val="24"/>
          <w:szCs w:val="24"/>
        </w:rPr>
        <w:t>, in particular, is</w:t>
      </w:r>
      <w:proofErr w:type="gramEnd"/>
      <w:r w:rsidR="00E26C21">
        <w:rPr>
          <w:sz w:val="24"/>
          <w:szCs w:val="24"/>
        </w:rPr>
        <w:t xml:space="preserve"> hindered by three coupled technical problems</w:t>
      </w:r>
      <w:r w:rsidR="00B17438">
        <w:rPr>
          <w:sz w:val="24"/>
          <w:szCs w:val="24"/>
        </w:rPr>
        <w:t xml:space="preserve"> deliberated in the following sections</w:t>
      </w:r>
      <w:r w:rsidR="00E26C21">
        <w:rPr>
          <w:sz w:val="24"/>
          <w:szCs w:val="24"/>
        </w:rPr>
        <w:t>.</w:t>
      </w:r>
    </w:p>
    <w:p w14:paraId="66A68C3B" w14:textId="77777777" w:rsidR="00A4204B" w:rsidRPr="00DB620F" w:rsidRDefault="00A4204B" w:rsidP="00A4204B">
      <w:pPr>
        <w:ind w:firstLine="720"/>
        <w:rPr>
          <w:sz w:val="24"/>
          <w:szCs w:val="24"/>
        </w:rPr>
      </w:pPr>
    </w:p>
    <w:p w14:paraId="1973B8C4" w14:textId="77777777" w:rsidR="00D035FC" w:rsidRPr="00DB620F" w:rsidRDefault="00D035FC" w:rsidP="00D035FC">
      <w:pPr>
        <w:pStyle w:val="21"/>
        <w:rPr>
          <w:sz w:val="24"/>
          <w:szCs w:val="24"/>
        </w:rPr>
      </w:pPr>
      <w:r w:rsidRPr="00DB620F">
        <w:rPr>
          <w:sz w:val="24"/>
          <w:szCs w:val="24"/>
        </w:rPr>
        <w:t>1.2 Problem Statement</w:t>
      </w:r>
    </w:p>
    <w:p w14:paraId="0783FC97" w14:textId="7B3A4548" w:rsidR="00D035FC" w:rsidRPr="00DB620F" w:rsidRDefault="00D035FC" w:rsidP="00D035FC">
      <w:pPr>
        <w:rPr>
          <w:sz w:val="24"/>
          <w:szCs w:val="24"/>
        </w:rPr>
      </w:pPr>
      <w:r>
        <w:t xml:space="preserve">Problem 1: Joint task representation and adaptation requirements. Action-tool-part recognition and completion verification require different observations and outputs. A shared VLM provides a prompt-conditioned interface for these tasks, but a shared visual backbone with multiple heads can also support them. Both approaches may require new supervision when products or completion criteria change. We therefore compare these alternatives empirically; neither lower maintenance cost nor reliable zero-shot completion verification follows from using a VLM alone.</w:t>
      </w:r>
    </w:p>
    <w:p w14:paraId="5155BC1F" w14:textId="77777777" w:rsidR="00C21AEF" w:rsidRPr="00DB620F" w:rsidRDefault="00C21AEF" w:rsidP="00D035FC">
      <w:pPr>
        <w:rPr>
          <w:sz w:val="24"/>
          <w:szCs w:val="24"/>
        </w:rPr>
      </w:pPr>
    </w:p>
    <w:p w14:paraId="5D111DAC" w14:textId="77777777" w:rsidR="00C21AEF" w:rsidRPr="00DB620F" w:rsidRDefault="00D035FC" w:rsidP="00D035FC">
      <w:pPr>
        <w:keepNext/>
        <w:rPr>
          <w:b/>
          <w:sz w:val="24"/>
          <w:szCs w:val="24"/>
        </w:rPr>
      </w:pPr>
      <w:r w:rsidRPr="00DB620F">
        <w:rPr>
          <w:b/>
          <w:sz w:val="24"/>
          <w:szCs w:val="24"/>
        </w:rPr>
        <w:lastRenderedPageBreak/>
        <w:t xml:space="preserve">Problem 2: Spatial mismatch between supervision and completion evidence. </w:t>
      </w:r>
    </w:p>
    <w:p w14:paraId="6D7DE7F9" w14:textId="18B0888B" w:rsidR="00D035FC" w:rsidRPr="00DB620F" w:rsidRDefault="00D035FC" w:rsidP="00D035FC">
      <w:pPr>
        <w:rPr>
          <w:sz w:val="24"/>
          <w:szCs w:val="24"/>
        </w:rPr>
      </w:pPr>
      <w:proofErr w:type="gramStart"/>
      <w:proofErr w:type="gramEnd"/>
      <w:r>
        <w:t xml:space="preserve">Completion evidence can occupy a small part of the image. A crop changes the scale and surrounding context of visible gaps, contact boundaries, alignment cues, and fastener regions. This motivates comparing Full, ROI and paired supervision. It does not establish that full-frame gradients are dominated by background, and the difficulty can also be addressed by conventional visual architectures. The new experiments test the supervision choice within each model family rather than assuming a VLM-specific spatial mechanism.</w:t>
      </w:r>
    </w:p>
    <w:p w14:paraId="243B81B6" w14:textId="77777777" w:rsidR="00C21AEF" w:rsidRPr="00DB620F" w:rsidRDefault="00C21AEF" w:rsidP="00D035FC">
      <w:pPr>
        <w:rPr>
          <w:sz w:val="24"/>
          <w:szCs w:val="24"/>
        </w:rPr>
      </w:pPr>
    </w:p>
    <w:p w14:paraId="4B483021" w14:textId="77777777" w:rsidR="00C21AEF" w:rsidRPr="00DB620F" w:rsidRDefault="00D035FC" w:rsidP="00D035FC">
      <w:pPr>
        <w:rPr>
          <w:b/>
          <w:sz w:val="24"/>
          <w:szCs w:val="24"/>
        </w:rPr>
      </w:pPr>
      <w:r w:rsidRPr="00DB620F">
        <w:rPr>
          <w:b/>
          <w:sz w:val="24"/>
          <w:szCs w:val="24"/>
        </w:rPr>
        <w:t xml:space="preserve">Problem 3: Procedural inconsistency of uncertain frame-level predictions. </w:t>
      </w:r>
    </w:p>
    <w:p w14:paraId="1239215D" w14:textId="4697DEB9" w:rsidR="00D035FC" w:rsidRPr="00DB620F" w:rsidRDefault="00D035FC" w:rsidP="00D035FC">
      <w:pPr>
        <w:rPr>
          <w:sz w:val="24"/>
          <w:szCs w:val="24"/>
        </w:rPr>
      </w:pPr>
      <w:r w:rsidRPr="00DB620F">
        <w:rPr>
          <w:sz w:val="24"/>
          <w:szCs w:val="24"/>
        </w:rPr>
        <w:t>Predictions produced by learned visual models are probabilistic and largely frame-wise. An individually plausible prediction may nevertheless conflict with the current SOP state, prerequisite dependencies, expected timing, or required completion condition. Directly converting such predictions into process transitions can therefore produce premature state advancement or false alarms. A process-monitoring system must determine when verification is required, which part should be inspected, and whether accumulated perceptual evidence is sufficiently consistent with the SOP to permit a state transition.</w:t>
      </w:r>
    </w:p>
    <w:p w14:paraId="548E0BF1" w14:textId="77777777" w:rsidR="00C21AEF" w:rsidRPr="00DB620F" w:rsidRDefault="00C21AEF" w:rsidP="00D035FC">
      <w:pPr>
        <w:rPr>
          <w:sz w:val="24"/>
          <w:szCs w:val="24"/>
        </w:rPr>
      </w:pPr>
    </w:p>
    <w:p w14:paraId="34C1A176" w14:textId="4772FCDC" w:rsidR="00D035FC" w:rsidRPr="00DB620F" w:rsidRDefault="00D035FC" w:rsidP="002A4896">
      <w:pPr>
        <w:ind w:firstLine="720"/>
        <w:rPr>
          <w:sz w:val="24"/>
          <w:szCs w:val="24"/>
        </w:rPr>
      </w:pPr>
      <w:r w:rsidRPr="00DB620F">
        <w:rPr>
          <w:sz w:val="24"/>
          <w:szCs w:val="24"/>
        </w:rPr>
        <w:t>These problems are coupled at system level</w:t>
      </w:r>
      <w:r w:rsidR="002A4896" w:rsidRPr="00DB620F">
        <w:rPr>
          <w:sz w:val="24"/>
          <w:szCs w:val="24"/>
        </w:rPr>
        <w:t>, i.e.,</w:t>
      </w:r>
      <w:r w:rsidRPr="00DB620F">
        <w:rPr>
          <w:sz w:val="24"/>
          <w:szCs w:val="24"/>
        </w:rPr>
        <w:t xml:space="preserve"> adaptable visual perception must preserve both global task understanding and local completion evidence, while uncertain frame-level outputs must be interpreted within a coherent procedural model. The proposed framework addresses them through a shared dual-mode VLM, ROI-aligned supervision, and an SOP-guided state machine, respectively.</w:t>
      </w:r>
    </w:p>
    <w:p w14:paraId="55D1A3CE" w14:textId="77777777" w:rsidR="00A4204B" w:rsidRPr="00DB620F" w:rsidRDefault="00A4204B" w:rsidP="00A4204B">
      <w:pPr>
        <w:ind w:firstLine="720"/>
        <w:rPr>
          <w:sz w:val="24"/>
          <w:szCs w:val="24"/>
        </w:rPr>
      </w:pPr>
    </w:p>
    <w:p w14:paraId="035BF9F2" w14:textId="77777777" w:rsidR="00D035FC" w:rsidRPr="00DB620F" w:rsidRDefault="00D035FC" w:rsidP="00D035FC">
      <w:pPr>
        <w:pStyle w:val="21"/>
        <w:rPr>
          <w:sz w:val="24"/>
          <w:szCs w:val="24"/>
        </w:rPr>
      </w:pPr>
      <w:r w:rsidRPr="00DB620F">
        <w:rPr>
          <w:sz w:val="24"/>
          <w:szCs w:val="24"/>
        </w:rPr>
        <w:lastRenderedPageBreak/>
        <w:t>1.3 Key Contributions</w:t>
      </w:r>
    </w:p>
    <w:p w14:paraId="7A9076BA" w14:textId="77777777" w:rsidR="00D035FC" w:rsidRPr="00DB620F" w:rsidRDefault="00D035FC" w:rsidP="00C045B9">
      <w:pPr>
        <w:ind w:firstLine="720"/>
        <w:rPr>
          <w:sz w:val="24"/>
          <w:szCs w:val="24"/>
        </w:rPr>
      </w:pPr>
      <w:r>
        <w:t xml:space="preserve">This paper studies the integration of dual-mode visual perception, mixed full-frame/ROI supervision, and SOP-conditioned scheduling. These components build on established methods; the empirical questions are whether the chosen supervision supports both perception tasks, how the system behaves under input-view changes, and what evidence is available for procedural monitoring.</w:t>
      </w:r>
    </w:p>
    <w:p w14:paraId="1327B828" w14:textId="5354E247" w:rsidR="00D035FC" w:rsidRPr="00DB620F" w:rsidRDefault="00D035FC" w:rsidP="00C045B9">
      <w:pPr>
        <w:pStyle w:val="ae"/>
        <w:numPr>
          <w:ilvl w:val="0"/>
          <w:numId w:val="18"/>
        </w:numPr>
        <w:tabs>
          <w:tab w:val="left" w:pos="450"/>
        </w:tabs>
        <w:ind w:left="360"/>
        <w:rPr>
          <w:sz w:val="24"/>
          <w:szCs w:val="24"/>
        </w:rPr>
      </w:pPr>
      <w:proofErr w:type="gramStart"/>
      <w:proofErr w:type="gramEnd"/>
      <w:r>
        <w:t xml:space="preserve">Shared task and view configuration. The study uses one set of Qwen2.5-VL-7B weights for full-frame ATP recognition and ROI-based completion verification through task prompts. The new four-group experiment separates additional verification supervision, repeated Full examples, and paired Full/ROI examples. A shared visual backbone with multiple heads is included because unified perception is not unique to VLMs.</w:t>
      </w:r>
    </w:p>
    <w:p w14:paraId="75D0904C" w14:textId="0F361F16" w:rsidR="00D035FC" w:rsidRPr="00DB620F" w:rsidRDefault="00D035FC" w:rsidP="00C045B9">
      <w:pPr>
        <w:pStyle w:val="ae"/>
        <w:numPr>
          <w:ilvl w:val="0"/>
          <w:numId w:val="18"/>
        </w:numPr>
        <w:tabs>
          <w:tab w:val="left" w:pos="450"/>
        </w:tabs>
        <w:ind w:left="360"/>
        <w:rPr>
          <w:sz w:val="24"/>
          <w:szCs w:val="24"/>
        </w:rPr>
      </w:pPr>
      <w:proofErr w:type="spellStart"/>
      <w:proofErr w:type="spellEnd"/>
      <w:proofErr w:type="gramStart"/>
      <w:proofErr w:type="gramEnd"/>
      <w:r>
        <w:t xml:space="preserve">Controlled local-completion evaluation. Paired Full/ROI supervision is evaluated on a recovered endpoint split, with strong visual baselines, equal-update controls, symmetric crop perturbations, and explicit false-acceptance and false-rejection accounting. ROI cropping is an established technique; the contribution under investigation is its role in this shared task and view configuration, not the cropping operation itself.</w:t>
      </w:r>
    </w:p>
    <w:p w14:paraId="5D3CB589" w14:textId="6A77C9B9" w:rsidR="00D035FC" w:rsidRPr="00DB620F" w:rsidRDefault="00D035FC" w:rsidP="00C045B9">
      <w:pPr>
        <w:pStyle w:val="ae"/>
        <w:numPr>
          <w:ilvl w:val="0"/>
          <w:numId w:val="18"/>
        </w:numPr>
        <w:tabs>
          <w:tab w:val="left" w:pos="450"/>
        </w:tabs>
        <w:ind w:left="360"/>
        <w:rPr>
          <w:sz w:val="24"/>
          <w:szCs w:val="24"/>
        </w:rPr>
      </w:pPr>
      <w:r>
        <w:rPr>
          <w:rFonts w:ascii="Times New Roman" w:hAnsi="Times New Roman"/>
          <w:sz w:val="24"/>
        </w:rPr>
        <w:t xml:space="preserve">Executable evidence-to-state interface. The revision provides a Java adapter that selects General or Verification requests, binds responses to their target, and admits steps under explicit SOP prerequisites. Author-confirmed parallel dependencies, request rejection, alarm lifecycles, real endpoint-prediction integration and CPU component cost are evaluated separately. This is a reproducible orchestration contribution, not a new standalone FSM algorithm or a claim of improved real-video alarm performance.</w:t>
      </w:r>
    </w:p>
    <w:p w14:paraId="571FF5FF" w14:textId="77777777" w:rsidR="00B86213" w:rsidRDefault="00B86213" w:rsidP="0053309F">
      <w:pPr>
        <w:ind w:firstLine="720"/>
        <w:rPr>
          <w:sz w:val="24"/>
          <w:szCs w:val="24"/>
        </w:rPr>
      </w:pPr>
    </w:p>
    <w:p w14:paraId="7D0D2168" w14:textId="7E09EAC7" w:rsidR="00D035FC" w:rsidRPr="00DB620F" w:rsidRDefault="00D035FC" w:rsidP="0053309F">
      <w:pPr>
        <w:ind w:firstLine="720"/>
        <w:rPr>
          <w:sz w:val="24"/>
          <w:szCs w:val="24"/>
        </w:rPr>
      </w:pPr>
      <w:r w:rsidRPr="00DB620F">
        <w:rPr>
          <w:sz w:val="24"/>
          <w:szCs w:val="24"/>
        </w:rPr>
        <w:t xml:space="preserve">The remainder of the paper is </w:t>
      </w:r>
      <w:r w:rsidR="005C1C06" w:rsidRPr="00DB620F">
        <w:rPr>
          <w:sz w:val="24"/>
          <w:szCs w:val="24"/>
        </w:rPr>
        <w:t>organized</w:t>
      </w:r>
      <w:r w:rsidRPr="00DB620F">
        <w:rPr>
          <w:sz w:val="24"/>
          <w:szCs w:val="24"/>
        </w:rPr>
        <w:t xml:space="preserve"> as follows. </w:t>
      </w:r>
      <w:hyperlink w:anchor="_Sec_2" w:history="1">
        <w:r w:rsidRPr="00DB620F">
          <w:rPr>
            <w:sz w:val="24"/>
            <w:szCs w:val="24"/>
          </w:rPr>
          <w:t>Section 2</w:t>
        </w:r>
      </w:hyperlink>
      <w:r w:rsidRPr="00DB620F">
        <w:rPr>
          <w:sz w:val="24"/>
          <w:szCs w:val="24"/>
        </w:rPr>
        <w:t xml:space="preserve"> reviews related work. </w:t>
      </w:r>
      <w:hyperlink w:anchor="_Sec_3" w:history="1">
        <w:r w:rsidRPr="00DB620F">
          <w:rPr>
            <w:sz w:val="24"/>
            <w:szCs w:val="24"/>
          </w:rPr>
          <w:t>Section 3</w:t>
        </w:r>
      </w:hyperlink>
      <w:r w:rsidRPr="00DB620F">
        <w:rPr>
          <w:sz w:val="24"/>
          <w:szCs w:val="24"/>
        </w:rPr>
        <w:t xml:space="preserve"> presents the system overview, ROI-aligned supervision, the dual-mode VLM, and SOP-conditioned system integration with deployment-time ROI provision. </w:t>
      </w:r>
      <w:hyperlink w:anchor="_Sec_4" w:history="1">
        <w:r w:rsidRPr="00DB620F">
          <w:rPr>
            <w:sz w:val="24"/>
            <w:szCs w:val="24"/>
          </w:rPr>
          <w:t>Section 4</w:t>
        </w:r>
      </w:hyperlink>
      <w:r w:rsidRPr="00DB620F">
        <w:rPr>
          <w:sz w:val="24"/>
          <w:szCs w:val="24"/>
        </w:rPr>
        <w:t xml:space="preserve"> reports </w:t>
      </w:r>
      <w:r w:rsidR="005C1C06" w:rsidRPr="00DB620F">
        <w:rPr>
          <w:sz w:val="24"/>
          <w:szCs w:val="24"/>
        </w:rPr>
        <w:t>experimental</w:t>
      </w:r>
      <w:r w:rsidRPr="00DB620F">
        <w:rPr>
          <w:sz w:val="24"/>
          <w:szCs w:val="24"/>
        </w:rPr>
        <w:t xml:space="preserve"> evaluation. </w:t>
      </w:r>
      <w:hyperlink w:anchor="_Sec_5" w:history="1">
        <w:r w:rsidRPr="00DB620F">
          <w:rPr>
            <w:sz w:val="24"/>
            <w:szCs w:val="24"/>
          </w:rPr>
          <w:t>Section 5</w:t>
        </w:r>
      </w:hyperlink>
      <w:r w:rsidRPr="00DB620F">
        <w:rPr>
          <w:sz w:val="24"/>
          <w:szCs w:val="24"/>
        </w:rPr>
        <w:t xml:space="preserve"> discusses the findings and limitations, and </w:t>
      </w:r>
      <w:hyperlink w:anchor="_Sec_6" w:history="1">
        <w:r w:rsidRPr="00DB620F">
          <w:rPr>
            <w:sz w:val="24"/>
            <w:szCs w:val="24"/>
          </w:rPr>
          <w:t>Section 6</w:t>
        </w:r>
      </w:hyperlink>
      <w:r w:rsidRPr="00DB620F">
        <w:rPr>
          <w:sz w:val="24"/>
          <w:szCs w:val="24"/>
        </w:rPr>
        <w:t xml:space="preserve"> concludes the paper and outlines future work.</w:t>
      </w:r>
    </w:p>
    <w:p w14:paraId="3BF9E36A" w14:textId="77777777" w:rsidR="00A4204B" w:rsidRPr="00DB620F" w:rsidRDefault="00A4204B" w:rsidP="00A4204B">
      <w:pPr>
        <w:ind w:firstLine="720"/>
        <w:rPr>
          <w:sz w:val="24"/>
          <w:szCs w:val="24"/>
        </w:rPr>
      </w:pPr>
    </w:p>
    <w:p w14:paraId="31AF4742" w14:textId="77777777" w:rsidR="007F5DA1" w:rsidRPr="00DB620F" w:rsidRDefault="00BA5133">
      <w:pPr>
        <w:pStyle w:val="1"/>
        <w:rPr>
          <w:sz w:val="24"/>
          <w:szCs w:val="24"/>
        </w:rPr>
      </w:pPr>
      <w:bookmarkStart w:id="4" w:name="_Sec_2"/>
      <w:bookmarkStart w:id="5" w:name="_Toc232364284"/>
      <w:r w:rsidRPr="00DB620F">
        <w:rPr>
          <w:sz w:val="24"/>
          <w:szCs w:val="24"/>
        </w:rPr>
        <w:t>2. Related Work</w:t>
      </w:r>
      <w:bookmarkEnd w:id="4"/>
      <w:bookmarkEnd w:id="5"/>
    </w:p>
    <w:p w14:paraId="2C4D8538" w14:textId="4666EEDB" w:rsidR="007F5DA1" w:rsidRPr="00DB620F" w:rsidRDefault="00BA5133" w:rsidP="0053309F">
      <w:pPr>
        <w:ind w:firstLine="720"/>
        <w:rPr>
          <w:sz w:val="24"/>
          <w:szCs w:val="24"/>
        </w:rPr>
      </w:pPr>
      <w:r w:rsidRPr="00DB620F">
        <w:rPr>
          <w:sz w:val="24"/>
          <w:szCs w:val="24"/>
        </w:rPr>
        <w:t>The proposed framework builds upon and differentiates from three lines of prior work</w:t>
      </w:r>
      <w:r w:rsidR="0053309F" w:rsidRPr="00DB620F">
        <w:rPr>
          <w:sz w:val="24"/>
          <w:szCs w:val="24"/>
        </w:rPr>
        <w:t>, namely,</w:t>
      </w:r>
      <w:r w:rsidRPr="00DB620F">
        <w:rPr>
          <w:sz w:val="24"/>
          <w:szCs w:val="24"/>
        </w:rPr>
        <w:t xml:space="preserve"> deep-learning approaches to action recognition and process monitoring in manual assembly</w:t>
      </w:r>
      <w:r w:rsidR="0053309F" w:rsidRPr="00DB620F">
        <w:rPr>
          <w:sz w:val="24"/>
          <w:szCs w:val="24"/>
        </w:rPr>
        <w:t>,</w:t>
      </w:r>
      <w:r w:rsidRPr="00DB620F">
        <w:rPr>
          <w:sz w:val="24"/>
          <w:szCs w:val="24"/>
        </w:rPr>
        <w:t xml:space="preserve"> the recent emergence of vision-language and multimodal models for industrial scene understanding</w:t>
      </w:r>
      <w:r w:rsidR="0053309F" w:rsidRPr="00DB620F">
        <w:rPr>
          <w:sz w:val="24"/>
          <w:szCs w:val="24"/>
        </w:rPr>
        <w:t>,</w:t>
      </w:r>
      <w:r w:rsidRPr="00DB620F">
        <w:rPr>
          <w:sz w:val="24"/>
          <w:szCs w:val="24"/>
        </w:rPr>
        <w:t xml:space="preserve"> </w:t>
      </w:r>
      <w:r w:rsidR="000E3F9D" w:rsidRPr="000E3F9D">
        <w:rPr>
          <w:sz w:val="24"/>
          <w:szCs w:val="24"/>
        </w:rPr>
        <w:t>and neuro-symbolic process monitoring that couples learned visual perception with explicit workflow models.</w:t>
      </w:r>
    </w:p>
    <w:p w14:paraId="6614BDB6" w14:textId="77777777" w:rsidR="00A4204B" w:rsidRPr="00DB620F" w:rsidRDefault="00A4204B" w:rsidP="00A4204B">
      <w:pPr>
        <w:ind w:firstLine="720"/>
        <w:rPr>
          <w:sz w:val="24"/>
          <w:szCs w:val="24"/>
        </w:rPr>
      </w:pPr>
    </w:p>
    <w:p w14:paraId="34FC91CE" w14:textId="77777777" w:rsidR="007F5DA1" w:rsidRPr="00DB620F" w:rsidRDefault="00BA5133">
      <w:pPr>
        <w:pStyle w:val="21"/>
        <w:rPr>
          <w:sz w:val="24"/>
          <w:szCs w:val="24"/>
        </w:rPr>
      </w:pPr>
      <w:bookmarkStart w:id="6" w:name="_Sec_2_1"/>
      <w:bookmarkStart w:id="7" w:name="_Toc232364285"/>
      <w:r w:rsidRPr="00DB620F">
        <w:rPr>
          <w:sz w:val="24"/>
          <w:szCs w:val="24"/>
        </w:rPr>
        <w:t>2.1 Action Recognition and Process Monitoring in Manual Assembly</w:t>
      </w:r>
      <w:bookmarkEnd w:id="6"/>
      <w:bookmarkEnd w:id="7"/>
    </w:p>
    <w:p w14:paraId="58726B38" w14:textId="407A7703" w:rsidR="007F5DA1" w:rsidRPr="00DB620F" w:rsidRDefault="00BA5133" w:rsidP="00C045B9">
      <w:pPr>
        <w:ind w:firstLine="720"/>
        <w:rPr>
          <w:rFonts w:eastAsia="宋体"/>
          <w:sz w:val="24"/>
          <w:szCs w:val="24"/>
        </w:rPr>
      </w:pPr>
      <w:hyperlink w:anchor="_Ref_11" w:history="1"/>
      <w:hyperlink w:anchor="_Ref_7" w:history="1"/>
      <w:hyperlink w:anchor="_Ref_4" w:history="1"/>
      <w:hyperlink w:anchor="_Ref_3" w:history="1"/>
      <w:proofErr w:type="spellStart"/>
      <w:proofErr w:type="spellEnd"/>
      <w:hyperlink w:anchor="_Ref_5" w:history="1"/>
      <w:hyperlink w:anchor="_Ref_6" w:history="1"/>
      <w:proofErr w:type="spellStart"/>
      <w:proofErr w:type="spellEnd"/>
      <w:hyperlink w:anchor="_Ref_13" w:history="1"/>
      <w:hyperlink w:anchor="_Ref_2" w:history="1"/>
      <w:hyperlink w:anchor="_Ref_14" w:history="1"/>
      <w:r>
        <w:t xml:space="preserve">Assembly action understanding has been studied using object detection, pose estimation, hand motion, and explicit state representations. Chen et al. [2] address repetitive assembly action recognition using object detection and pose estimation. Ay and Emel [3] combine object-triggered task segmentation with operator hand-joint trajectories and an LSTM for assembly-task recognition. Selvaraj et al. [9], published in JMS, study real-time assembly action localization using deep learning and augmented inference state machines. These works establish that combining visual perception with procedural structure is prior practice; a task-recognition score must also be distinguished from a completion-state score or event-level alarm metric.</w:t>
      </w:r>
    </w:p>
    <w:p w14:paraId="388825F3" w14:textId="6891C5C4" w:rsidR="007F5DA1" w:rsidRPr="00DB620F" w:rsidRDefault="00BA5133" w:rsidP="00B22E32">
      <w:pPr>
        <w:ind w:firstLine="720"/>
        <w:rPr>
          <w:sz w:val="24"/>
          <w:szCs w:val="24"/>
        </w:rPr>
      </w:pPr>
      <w:r>
        <w:t xml:space="preserve">Compositional representations further weaken a simple contrast between fixed-class visual systems and structured VLM outputs. Zheng et al. [23] introduce CoDuAR, which predicts per-hand tuples of verb, manipulated object, target object, and tool through a shared encoder and hand-specific decoders. Their Assembly Copilot combines deterministic symbolic task tracking and operational-error detection with a separate LLM assistant. Thus structured observations, shared perception, and symbolic assistance are established alternatives. The present study asks whether paired local completion supervision provides measurable value alongside full-frame ATP recognition, using matched task and view controls.</w:t>
      </w:r>
    </w:p>
    <w:p w14:paraId="53C6EF54" w14:textId="77777777" w:rsidR="00A4204B" w:rsidRPr="00DB620F" w:rsidRDefault="00A4204B" w:rsidP="00A4204B">
      <w:pPr>
        <w:ind w:firstLine="720"/>
        <w:rPr>
          <w:rFonts w:eastAsia="宋体"/>
          <w:sz w:val="24"/>
          <w:szCs w:val="24"/>
        </w:rPr>
      </w:pPr>
    </w:p>
    <w:p w14:paraId="5A24B69D" w14:textId="77777777" w:rsidR="007F5DA1" w:rsidRPr="00DB620F" w:rsidRDefault="00BA5133">
      <w:pPr>
        <w:pStyle w:val="21"/>
        <w:rPr>
          <w:sz w:val="24"/>
          <w:szCs w:val="24"/>
        </w:rPr>
      </w:pPr>
      <w:bookmarkStart w:id="8" w:name="_Sec_2_2"/>
      <w:bookmarkStart w:id="9" w:name="_Toc232364286"/>
      <w:r w:rsidRPr="00DB620F">
        <w:rPr>
          <w:sz w:val="24"/>
          <w:szCs w:val="24"/>
        </w:rPr>
        <w:lastRenderedPageBreak/>
        <w:t>2.2 Vision-Language and Multimodal Models in Industrial Scenarios</w:t>
      </w:r>
      <w:bookmarkEnd w:id="8"/>
      <w:bookmarkEnd w:id="9"/>
    </w:p>
    <w:p w14:paraId="4D7E8EFC" w14:textId="135E5E04" w:rsidR="007F5DA1" w:rsidRPr="00DB620F" w:rsidRDefault="00BA5133" w:rsidP="00C045B9">
      <w:pPr>
        <w:ind w:firstLine="720"/>
        <w:rPr>
          <w:sz w:val="24"/>
          <w:szCs w:val="24"/>
        </w:rPr>
      </w:pPr>
      <w:hyperlink w:anchor="_Ref_15" w:history="1"/>
      <w:hyperlink w:anchor="_Ref_9" w:history="1"/>
      <w:hyperlink w:anchor="_Ref_10" w:history="1"/>
      <w:hyperlink w:anchor="_Ref_8" w:history="1"/>
      <w:r>
        <w:t xml:space="preserve">Manufacturing VLMs and language-driven assembly assistance are related but distinct settings. Fan et al. [22] introduce MaViLa for manufacturing visual understanding, with retrieval-augmented domain knowledge used during dataset creation and a two-stage training procedure. Zheng et al. [23] keep the LLM outside the latency-critical perception and symbolic tracking path, while Liu et al. [15] investigate VLM-enhanced embodied agents for digital-twin-assisted collaborative assembly. These examples motivate comparison at the level of model inputs, task outputs, procedural interface, and measured computation rather than a broad claim that VLMs replace conventional visual recognition.</w:t>
      </w:r>
    </w:p>
    <w:p>
      <w:pPr>
        <w:rPr/>
      </w:pPr>
      <w:r>
        <w:t xml:space="preserve">Zheng et al. [24] provide a particularly close VLM comparison: Compositional Context Fine-Tuning decomposes assembly-video actions into verb, object, and tool queries, while Layer-Partitioned Alternating Training specializes element-specific low-rank adapters. Their Qwen2.5-VL-7B experiments use HA-ViD-VQA and IKEA-ASM-VQA and evaluate action elements and holistic action recognition. Our distinct empirical question is the joint training of action recognition with local Finish/Unfinish evidence, including a repeated-Full control for the paired ROI supervision. This is not a claim to introduce compositional assembly VLMs. The published task settings and metrics differ, so their reported scores are not ranked against our endpoint scores.</w:t>
      </w:r>
    </w:p>
    <w:p w14:paraId="0B402D3F" w14:textId="26497C4C" w:rsidR="007F5DA1" w:rsidRPr="00DB620F" w:rsidRDefault="00BA5133" w:rsidP="00B22E32">
      <w:pPr>
        <w:ind w:firstLine="720"/>
        <w:rPr>
          <w:sz w:val="24"/>
          <w:szCs w:val="24"/>
        </w:rPr>
      </w:pPr>
      <w:r>
        <w:t xml:space="preserve">The present work focuses on paired full-frame and part-centered views for ATP and completion-state supervision. The recovered experiment has a small number of endpoint sources, but a claim of superior data efficiency would require matched learning curves and annotation budgets. No such advantage over manufacturing VLM training or existing region-focused methods is inferred from dataset size alone.</w:t>
      </w:r>
    </w:p>
    <w:p w14:paraId="2ED15A56" w14:textId="77777777" w:rsidR="00A4204B" w:rsidRPr="00DB620F" w:rsidRDefault="00A4204B" w:rsidP="00C045B9">
      <w:pPr>
        <w:ind w:firstLine="720"/>
        <w:rPr>
          <w:sz w:val="24"/>
          <w:szCs w:val="24"/>
        </w:rPr>
      </w:pPr>
    </w:p>
    <w:p w14:paraId="3814793E" w14:textId="77777777" w:rsidR="007F5DA1" w:rsidRPr="00DB620F" w:rsidRDefault="00BA5133">
      <w:pPr>
        <w:pStyle w:val="21"/>
        <w:rPr>
          <w:sz w:val="24"/>
          <w:szCs w:val="24"/>
        </w:rPr>
      </w:pPr>
      <w:bookmarkStart w:id="10" w:name="_Sec_2_3"/>
      <w:bookmarkStart w:id="11" w:name="_Toc232364287"/>
      <w:r w:rsidRPr="00DB620F">
        <w:rPr>
          <w:sz w:val="24"/>
          <w:szCs w:val="24"/>
        </w:rPr>
        <w:lastRenderedPageBreak/>
        <w:t>2.3 Neuro-Symbolic Process Monitoring</w:t>
      </w:r>
      <w:bookmarkEnd w:id="10"/>
      <w:bookmarkEnd w:id="11"/>
    </w:p>
    <w:p w14:paraId="047C1193" w14:textId="13C6D4F2" w:rsidR="007F5DA1" w:rsidRPr="00DB620F" w:rsidRDefault="00BA5133" w:rsidP="00C045B9">
      <w:pPr>
        <w:ind w:firstLine="720"/>
        <w:rPr>
          <w:rFonts w:eastAsia="宋体"/>
          <w:sz w:val="24"/>
          <w:szCs w:val="24"/>
        </w:rPr>
      </w:pPr>
      <w:hyperlink w:anchor="_Ref_16" w:history="1"/>
      <w:hyperlink w:anchor="_Ref_17" w:history="1"/>
      <w:hyperlink w:anchor="_Ref_3" w:history="1"/>
      <w:hyperlink w:anchor="_Ref_12" w:history="1"/>
      <w:r>
        <w:t xml:space="preserve">Explicit workflow representations, including Petri nets [16] and process-mining methods [17], provide established foundations for procedural constraints. Assembly monitoring that combines learned observations with state-based reasoning is also represented by Selvaraj et al. [9]. Ding et al. [21] model spatial part connections and temporal beliefs for detecting assembly mistakes, including corrective actions. Their action-driven reasoning evaluation must be distinguished from autonomous video perception. Consequently, SOP constraints, symbolic state, and corrective-action reasoning are not individually new contributions here.</w:t>
      </w:r>
    </w:p>
    <w:p w14:paraId="26BAE3E9" w14:textId="1584A890" w:rsidR="007F5DA1" w:rsidRPr="00DB620F" w:rsidRDefault="00BA5133" w:rsidP="00C045B9">
      <w:pPr>
        <w:ind w:firstLine="720"/>
        <w:rPr>
          <w:rFonts w:eastAsia="宋体"/>
          <w:sz w:val="24"/>
          <w:szCs w:val="24"/>
        </w:rPr>
      </w:pPr>
      <w:proofErr w:type="gramStart"/>
      <w:proofErr w:type="gramEnd"/>
      <w:hyperlink w:anchor="_Ref_15" w:history="1"/>
      <w:hyperlink w:anchor="_Ref_18" w:history="1"/>
      <w:r>
        <w:t xml:space="preserve">Human-robot collaborative assembly additionally concerns assistance and execution, beyond recognizing isolated observations. Liu et al. [15] study VLM-enhanced embodied agents in a digital-twin-assisted collaborative setting. Zheng, Xia, and Xu [30] combine real-time dual-hand action segmentation with adaptive robot assistance and in-process quality checking after critical steps. Completion and quality checking are therefore also prior concerns; the comparison must identify the particular observation and training interface. The present study concerns visual monitoring and does not evaluate robot control, human workload, or collaborative cycle time. Its structured observations could form an input to an assistance system, but that downstream value has not been measured here.</w:t>
      </w:r>
    </w:p>
    <w:p w14:paraId="6AC61B43" w14:textId="5C987173" w:rsidR="007F5DA1" w:rsidRPr="00DB620F" w:rsidRDefault="00BA5133" w:rsidP="00796300">
      <w:pPr>
        <w:ind w:firstLine="720"/>
        <w:rPr>
          <w:sz w:val="24"/>
          <w:szCs w:val="24"/>
        </w:rPr>
      </w:pPr>
      <w:hyperlink w:anchor="_Sec_3_5" w:history="1"/>
      <w:proofErr w:type="gramStart"/>
      <w:proofErr w:type="gramEnd"/>
      <w:r>
        <w:t xml:space="preserve">The SOP-guided state machine is a procedural orchestration design rather than a standalone algorithmic contribution. Nodes represent assembly steps with dependencies and timing parameters. The model outputs must be mapped to specific SOP nodes, including repeated parts, and completion verification must be bound to the internally selected target. Generated-token confidence is used as a proposed observation weight; it is not a calibrated probability of step completion. Neither robust alarm behavior nor improved detection follows from that weighting without a matched causal evaluation. The historical sequence study and the new small public-video diagnostic are distinguished from a validated complete online assembly-monitoring system.</w:t>
      </w:r>
    </w:p>
    <w:p>
      <w:pPr>
        <w:rPr/>
      </w:pPr>
      <w:r>
        <w:t xml:space="preserve">Assembly-task recognition and procedural error detection must be compared at their actual observation interfaces. Ay and Emel (2025) combine object-triggered task segmentation with hand-joint trajectories and an LSTM for assembly-task recognition; this is a relevant visual alternative, and its task-recognition score is not a direct completion-verification or alarm baseline. Ding et al., Every Mistake Counts in Assembly (arXiv:2307.16453, 2023), model part-to-part spatial and temporal beliefs, including corrective actions. Their reported action-driven reasoning comparisons must not be treated as autonomous video-perception results. Our proposed distinction is to request local visual completion evidence through a shared model interface; whether this helps procedural monitoring remains an empirical question, not an established consequence of using a VLM.</w:t>
      </w:r>
    </w:p>
    <w:p w14:paraId="35250F7D" w14:textId="77777777" w:rsidR="00A4204B" w:rsidRPr="00DB620F" w:rsidRDefault="00A4204B" w:rsidP="00C045B9">
      <w:pPr>
        <w:ind w:firstLine="720"/>
        <w:rPr>
          <w:rFonts w:eastAsia="宋体"/>
          <w:sz w:val="24"/>
          <w:szCs w:val="24"/>
        </w:rPr>
      </w:pPr>
    </w:p>
    <w:p w14:paraId="18A1F040" w14:textId="77777777" w:rsidR="007F5DA1" w:rsidRPr="00DB620F" w:rsidRDefault="00BA5133">
      <w:pPr>
        <w:pStyle w:val="1"/>
        <w:rPr>
          <w:sz w:val="24"/>
          <w:szCs w:val="24"/>
        </w:rPr>
      </w:pPr>
      <w:bookmarkStart w:id="12" w:name="_Sec_3"/>
      <w:bookmarkStart w:id="13" w:name="_Toc232364288"/>
      <w:r w:rsidRPr="00DB620F">
        <w:rPr>
          <w:sz w:val="24"/>
          <w:szCs w:val="24"/>
        </w:rPr>
        <w:t>3. Methodology</w:t>
      </w:r>
      <w:bookmarkEnd w:id="12"/>
      <w:bookmarkEnd w:id="13"/>
    </w:p>
    <w:p w14:paraId="178A8DD6" w14:textId="5F452BD5" w:rsidR="007F5DA1" w:rsidRPr="00DB620F" w:rsidRDefault="007F5DA1" w:rsidP="00A4204B">
      <w:pPr>
        <w:ind w:firstLine="720"/>
        <w:rPr>
          <w:sz w:val="24"/>
          <w:szCs w:val="24"/>
        </w:rPr>
      </w:pPr>
      <w:hyperlink w:anchor="_Sec_3_1" w:history="1"/>
      <w:hyperlink w:anchor="_Sec_3_4" w:history="1"/>
      <w:hyperlink w:anchor="_Sec_3_5" w:history="1"/>
      <w:hyperlink w:anchor="_Sec_3_6" w:history="1"/>
      <w:r>
        <w:t xml:space="preserve">Section 3.1 presents the architecture and completion-verification interface. Section 3.2 defines paired Full/ROI supervision. Section 3.3 describes the two prompt-conditioned tasks of Qwen2.5-VL-7B. Section 3.4 specifies the SOP scheduling design and possible ROI providers; new annotated-ROI measurements and the separate public-video adaptation are distinguished from the complete deployment proposal.</w:t>
      </w:r>
    </w:p>
    <w:p w14:paraId="315B8C46" w14:textId="77777777" w:rsidR="00A4204B" w:rsidRPr="00DB620F" w:rsidRDefault="00A4204B" w:rsidP="00C045B9">
      <w:pPr>
        <w:ind w:firstLine="720"/>
        <w:rPr>
          <w:sz w:val="24"/>
          <w:szCs w:val="24"/>
        </w:rPr>
      </w:pPr>
    </w:p>
    <w:p w14:paraId="39700244" w14:textId="77777777" w:rsidR="007F5DA1" w:rsidRPr="00DB620F" w:rsidRDefault="00BA5133">
      <w:pPr>
        <w:pStyle w:val="21"/>
        <w:rPr>
          <w:sz w:val="24"/>
          <w:szCs w:val="24"/>
        </w:rPr>
      </w:pPr>
      <w:bookmarkStart w:id="14" w:name="_Sec_3_1"/>
      <w:bookmarkStart w:id="15" w:name="_Toc232364289"/>
      <w:r w:rsidRPr="00DB620F">
        <w:rPr>
          <w:sz w:val="24"/>
          <w:szCs w:val="24"/>
        </w:rPr>
        <w:t>3.1 System Overview</w:t>
      </w:r>
      <w:bookmarkEnd w:id="14"/>
      <w:bookmarkEnd w:id="15"/>
    </w:p>
    <w:p w14:paraId="1913B509" w14:textId="444F2EC5" w:rsidR="007F5DA1" w:rsidRDefault="00BA5133" w:rsidP="00A4204B">
      <w:pPr>
        <w:ind w:firstLine="720"/>
        <w:rPr>
          <w:sz w:val="24"/>
          <w:szCs w:val="24"/>
        </w:rPr>
      </w:pPr>
      <w:r w:rsidRPr="00DB620F">
        <w:rPr>
          <w:sz w:val="24"/>
          <w:szCs w:val="24"/>
        </w:rPr>
        <w:t>The proposed system is composed of three cooperating modules</w:t>
      </w:r>
      <w:r w:rsidR="00A4204B" w:rsidRPr="00DB620F">
        <w:rPr>
          <w:sz w:val="24"/>
          <w:szCs w:val="24"/>
        </w:rPr>
        <w:t xml:space="preserve">, as shown in </w:t>
      </w:r>
      <w:r w:rsidR="00E331C8">
        <w:rPr>
          <w:sz w:val="24"/>
          <w:szCs w:val="24"/>
        </w:rPr>
        <w:t xml:space="preserve">Fig. </w:t>
      </w:r>
      <w:r w:rsidR="00A4204B" w:rsidRPr="00DB620F">
        <w:rPr>
          <w:sz w:val="24"/>
          <w:szCs w:val="24"/>
        </w:rPr>
        <w:t xml:space="preserve">1. </w:t>
      </w:r>
    </w:p>
    <w:p w14:paraId="04D79A91" w14:textId="77777777" w:rsidR="00B86213" w:rsidRPr="00DB620F" w:rsidRDefault="00B86213" w:rsidP="00A4204B">
      <w:pPr>
        <w:ind w:firstLine="720"/>
        <w:rPr>
          <w:sz w:val="24"/>
          <w:szCs w:val="24"/>
        </w:rPr>
      </w:pPr>
    </w:p>
    <w:p w14:paraId="097A73B7" w14:textId="1B534A4D" w:rsidR="00B86213" w:rsidRDefault="00B86213">
      <w:pPr>
        <w:rPr>
          <w:sz w:val="24"/>
          <w:szCs w:val="24"/>
        </w:rPr>
      </w:pPr>
      <w:r w:rsidRPr="00C045B9">
        <w:rPr>
          <w:b/>
          <w:bCs/>
          <w:sz w:val="24"/>
          <w:szCs w:val="24"/>
        </w:rPr>
        <w:t>Module 1:</w:t>
      </w:r>
      <w:r w:rsidRPr="00DB620F">
        <w:rPr>
          <w:sz w:val="24"/>
          <w:szCs w:val="24"/>
        </w:rPr>
        <w:t xml:space="preserve"> The first component is a single Qwen2.5-VL-7B model, full-parameter fine-tuned and operated in two complementary inference modes, namely, a General-mode that </w:t>
      </w:r>
      <w:r w:rsidR="00470777">
        <w:rPr>
          <w:sz w:val="24"/>
          <w:szCs w:val="24"/>
        </w:rPr>
        <w:t xml:space="preserve">consumes </w:t>
      </w:r>
      <w:r w:rsidR="00470777">
        <w:rPr>
          <w:sz w:val="24"/>
          <w:szCs w:val="24"/>
        </w:rPr>
        <w:lastRenderedPageBreak/>
        <w:t>a full red-green-blue (RGB) frame and emits a JavaScript Object Notation (JSON) tuple</w:t>
      </w:r>
      <w:r w:rsidRPr="00DB620F">
        <w:rPr>
          <w:sz w:val="24"/>
          <w:szCs w:val="24"/>
        </w:rPr>
        <w:t xml:space="preserve"> {action, tool, part}, and a Verification-mode that consumes an ROI crop centered on the SOP-active part and emits a JSON tuple {part, verification ∈ {Finish, Unfinish}}; a single set of weights serves both modes, with the modes differing only in the prompt template and the input view, and each call additionally returns a token-level confidence score ρₜ ∈ [0, 1] as a sibling field of the JSON response (</w:t>
      </w:r>
      <w:hyperlink w:anchor="_Sec_3_5" w:history="1">
        <w:r w:rsidRPr="00DB620F">
          <w:rPr>
            <w:color w:val="111111"/>
            <w:sz w:val="24"/>
            <w:szCs w:val="24"/>
          </w:rPr>
          <w:t>Section 3.3</w:t>
        </w:r>
      </w:hyperlink>
      <w:r w:rsidRPr="00DB620F">
        <w:rPr>
          <w:sz w:val="24"/>
          <w:szCs w:val="24"/>
        </w:rPr>
        <w:t>).</w:t>
      </w:r>
    </w:p>
    <w:p w14:paraId="1E91C967" w14:textId="77777777" w:rsidR="005A214E" w:rsidRPr="00DB620F" w:rsidRDefault="005A214E" w:rsidP="00C045B9">
      <w:pPr>
        <w:rPr>
          <w:rFonts w:eastAsia="宋体"/>
          <w:sz w:val="24"/>
          <w:szCs w:val="24"/>
        </w:rPr>
      </w:pPr>
    </w:p>
    <w:p w14:paraId="39B5FB0A" w14:textId="65563B65" w:rsidR="00B86213" w:rsidRPr="00DB620F" w:rsidRDefault="00B86213" w:rsidP="00B86213">
      <w:pPr>
        <w:rPr>
          <w:sz w:val="24"/>
          <w:szCs w:val="24"/>
        </w:rPr>
      </w:pPr>
      <w:r w:rsidRPr="00C045B9">
        <w:rPr>
          <w:b/>
          <w:bCs/>
          <w:sz w:val="24"/>
          <w:szCs w:val="24"/>
        </w:rPr>
        <w:t>Module 2:</w:t>
      </w:r>
      <w:r w:rsidRPr="00DB620F">
        <w:rPr>
          <w:sz w:val="24"/>
          <w:szCs w:val="24"/>
        </w:rPr>
        <w:t xml:space="preserve"> The second component is an SOP-guided procedural orchestration layer that maintains the active process state, identifies the part requiring verification, and organizes frame-level predictions under step dependencies and timing constraints. </w:t>
      </w:r>
    </w:p>
    <w:p w14:paraId="4A86EF7B" w14:textId="77777777" w:rsidR="005A214E" w:rsidRPr="00DB620F" w:rsidRDefault="005A214E" w:rsidP="005A214E">
      <w:pPr>
        <w:ind w:firstLine="720"/>
        <w:rPr>
          <w:rFonts w:eastAsia="宋体"/>
          <w:sz w:val="24"/>
          <w:szCs w:val="24"/>
        </w:rPr>
      </w:pPr>
    </w:p>
    <w:p w14:paraId="359E0F9C" w14:textId="38318036" w:rsidR="005A214E" w:rsidRPr="00DB620F" w:rsidRDefault="005A214E" w:rsidP="00C045B9">
      <w:pPr>
        <w:rPr>
          <w:rFonts w:eastAsia="宋体"/>
          <w:sz w:val="24"/>
          <w:szCs w:val="24"/>
        </w:rPr>
      </w:pPr>
      <w:r>
        <w:t xml:space="preserve">Module 3 is the ROI interface: it localizes a target selected by the orchestration layer and returns the crop for completion verification. Grounding DINO Tiny is one proposed provider. The new controlled endpoint experiments use annotated boxes, while the public-video pilot uses a fixed workspace crop defined from training material; neither setting measures a newly validated automatic detector cascade.</w:t>
      </w:r>
    </w:p>
    <w:p w14:paraId="7644C757" w14:textId="77777777" w:rsidR="00A4204B" w:rsidRPr="00DB620F" w:rsidRDefault="00A4204B" w:rsidP="00A4204B">
      <w:pPr>
        <w:ind w:firstLine="720"/>
        <w:rPr>
          <w:sz w:val="24"/>
          <w:szCs w:val="24"/>
        </w:rPr>
      </w:pPr>
    </w:p>
    <w:p w14:paraId="33D60AEF" w14:textId="0D9D2671" w:rsidR="00A4204B" w:rsidRPr="00C045B9" w:rsidRDefault="00A4204B" w:rsidP="00C045B9">
      <w:pPr>
        <w:tabs>
          <w:tab w:val="left" w:pos="0"/>
          <w:tab w:val="left" w:pos="630"/>
        </w:tabs>
        <w:jc w:val="center"/>
        <w:rPr>
          <w:rFonts w:eastAsia="宋体"/>
          <w:sz w:val="24"/>
          <w:szCs w:val="24"/>
        </w:rPr>
      </w:pPr>
      <w:r w:rsidRPr="00C045B9">
        <w:rPr>
          <w:noProof/>
          <w:sz w:val="24"/>
          <w:szCs w:val="24"/>
        </w:rPr>
        <w:lastRenderedPageBreak/>
        <w:drawing>
          <wp:inline distT="0" distB="0" distL="0" distR="0" wp14:anchorId="60D87732" wp14:editId="14DA3E01">
            <wp:extent cx="5651227" cy="3657600"/>
            <wp:effectExtent l="0" t="0" r="6985" b="0"/>
            <wp:docPr id="861161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51589" cy="3657834"/>
                    </a:xfrm>
                    <a:prstGeom prst="rect">
                      <a:avLst/>
                    </a:prstGeom>
                    <a:noFill/>
                    <a:ln>
                      <a:noFill/>
                    </a:ln>
                  </pic:spPr>
                </pic:pic>
              </a:graphicData>
            </a:graphic>
          </wp:inline>
        </w:drawing>
      </w:r>
    </w:p>
    <w:p w14:paraId="20793A1B" w14:textId="77777777" w:rsidR="00A4204B" w:rsidRPr="00C045B9" w:rsidRDefault="00A4204B" w:rsidP="00C045B9">
      <w:pPr>
        <w:pStyle w:val="affc"/>
        <w:snapToGrid w:val="0"/>
        <w:spacing w:after="0" w:line="480" w:lineRule="auto"/>
        <w:rPr>
          <w:sz w:val="24"/>
          <w:szCs w:val="24"/>
          <w:lang w:val="en-US"/>
        </w:rPr>
      </w:pPr>
      <w:bookmarkStart w:id="16" w:name="_Fig_1"/>
      <w:r w:rsidRPr="00C045B9">
        <w:rPr>
          <w:sz w:val="24"/>
          <w:szCs w:val="24"/>
          <w:lang w:val="en-US"/>
        </w:rPr>
        <w:t>Fig. 1: System overview of the proposed VLM + SOP-guided FSM framework.</w:t>
      </w:r>
      <w:bookmarkEnd w:id="16"/>
    </w:p>
    <w:p w14:paraId="1700207A" w14:textId="77777777" w:rsidR="00B86213" w:rsidRDefault="00B86213" w:rsidP="00B86213">
      <w:pPr>
        <w:ind w:firstLine="720"/>
        <w:rPr>
          <w:sz w:val="24"/>
          <w:szCs w:val="24"/>
        </w:rPr>
      </w:pPr>
    </w:p>
    <w:p w14:paraId="583CDDB7" w14:textId="7D590292" w:rsidR="005A214E" w:rsidRDefault="00BA5133">
      <w:pPr>
        <w:ind w:firstLine="720"/>
        <w:rPr>
          <w:sz w:val="24"/>
          <w:szCs w:val="24"/>
        </w:rPr>
      </w:pPr>
      <w:r>
        <w:t xml:space="preserve">The proposed feedback loop connects General observations, SOP state, target selection, ROI provision, and Verification observations. Each request is chosen from the current state, and its response is bound to that requested target before any state update. The loop can emit ordering, timing or completion warnings according to its specified rules. Alternating or refreshing General requests is a scheduling choice whose benefit must be evaluated; an ROI view is not assumed to improve every observation or to guarantee alarm coverage.</w:t>
      </w:r>
    </w:p>
    <w:p w14:paraId="1CF8D058" w14:textId="48FE20CB" w:rsidR="007F5DA1" w:rsidRPr="00DB620F" w:rsidRDefault="007F5DA1" w:rsidP="00C045B9">
      <w:pPr>
        <w:ind w:firstLine="720"/>
        <w:rPr>
          <w:sz w:val="24"/>
          <w:szCs w:val="24"/>
        </w:rPr>
      </w:pPr>
      <w:hyperlink w:anchor="_Sec_3_5" w:history="1"/>
    </w:p>
    <w:p w14:paraId="50200CAE" w14:textId="0A51E84F" w:rsidR="007E32C1" w:rsidRPr="007E32C1" w:rsidRDefault="002E54B0" w:rsidP="007E32C1">
      <w:pPr>
        <w:keepNext/>
        <w:jc w:val="center"/>
        <w:rPr>
          <w:rFonts w:eastAsia="宋体"/>
          <w:sz w:val="24"/>
          <w:szCs w:val="24"/>
          <w:lang w:eastAsia="zh-CN"/>
        </w:rPr>
      </w:pPr>
      <w:r w:rsidRPr="00487E75">
        <w:rPr>
          <w:sz w:val="24"/>
          <w:szCs w:val="24"/>
        </w:rPr>
        <w:lastRenderedPageBreak/>
        <w:fldChar w:fldCharType="begin"/>
      </w:r>
      <w:r w:rsidR="00996A6E" w:rsidRPr="00487E75">
        <w:rPr>
          <w:sz w:val="24"/>
          <w:szCs w:val="24"/>
        </w:rPr>
        <w:instrText xml:space="preserve"> INCLUDEPICTURE "D:\\Users\\caiyunchen.3\\Library\\Group Containers\\UBF8T346G9.ms\\WebArchiveCopyPasteTempFiles\\com.microsoft.Word\\content?id=file_000000001ee871fd96ab73e866631f97&amp;ts=494864&amp;p=fs&amp;cid=1&amp;sig=ed6d575048e87eb47efcf12d572ee658ec0f19c68aade49deedc33bab9abd827&amp;v=0" \* MERGEFORMAT </w:instrText>
      </w:r>
      <w:r w:rsidRPr="00487E75">
        <w:rPr>
          <w:sz w:val="24"/>
          <w:szCs w:val="24"/>
        </w:rPr>
        <w:fldChar w:fldCharType="separate"/>
      </w:r>
      <w:r w:rsidRPr="00487E75">
        <w:rPr>
          <w:noProof/>
          <w:sz w:val="24"/>
          <w:szCs w:val="24"/>
        </w:rPr>
        <w:drawing>
          <wp:inline distT="0" distB="0" distL="0" distR="0" wp14:anchorId="6E39D9F1" wp14:editId="3C6AF53A">
            <wp:extent cx="5486400" cy="2859405"/>
            <wp:effectExtent l="0" t="0" r="0" b="0"/>
            <wp:docPr id="802884250" name="图片 3" descr="已生成图片：闭环推理周期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_3ne_" descr="已生成图片：闭环推理周期流程图"/>
                    <pic:cNvPicPr>
                      <a:picLocks noChangeAspect="1" noChangeArrowheads="1"/>
                    </pic:cNvPicPr>
                  </pic:nvPicPr>
                  <pic:blipFill rotWithShape="1">
                    <a:blip r:embed="rId9">
                      <a:extLst>
                        <a:ext uri="{28A0092B-C50C-407E-A947-70E740481C1C}">
                          <a14:useLocalDpi xmlns:a14="http://schemas.microsoft.com/office/drawing/2010/main" val="0"/>
                        </a:ext>
                      </a:extLst>
                    </a:blip>
                    <a:srcRect t="7403"/>
                    <a:stretch>
                      <a:fillRect/>
                    </a:stretch>
                  </pic:blipFill>
                  <pic:spPr bwMode="auto">
                    <a:xfrm>
                      <a:off x="0" y="0"/>
                      <a:ext cx="5486400" cy="2859405"/>
                    </a:xfrm>
                    <a:prstGeom prst="rect">
                      <a:avLst/>
                    </a:prstGeom>
                    <a:noFill/>
                    <a:ln>
                      <a:noFill/>
                    </a:ln>
                    <a:extLst>
                      <a:ext uri="{53640926-AAD7-44D8-BBD7-CCE9431645EC}">
                        <a14:shadowObscured xmlns:a14="http://schemas.microsoft.com/office/drawing/2010/main"/>
                      </a:ext>
                    </a:extLst>
                  </pic:spPr>
                </pic:pic>
              </a:graphicData>
            </a:graphic>
          </wp:inline>
        </w:drawing>
      </w:r>
      <w:r w:rsidRPr="00487E75">
        <w:rPr>
          <w:sz w:val="24"/>
          <w:szCs w:val="24"/>
        </w:rPr>
        <w:fldChar w:fldCharType="end"/>
      </w:r>
    </w:p>
    <w:p w14:paraId="59095EE0" w14:textId="77777777" w:rsidR="007F5DA1" w:rsidRPr="00C045B9" w:rsidRDefault="00BA5133" w:rsidP="00C045B9">
      <w:pPr>
        <w:pStyle w:val="affc"/>
        <w:snapToGrid w:val="0"/>
        <w:spacing w:after="0" w:line="480" w:lineRule="auto"/>
        <w:rPr>
          <w:sz w:val="24"/>
          <w:szCs w:val="24"/>
          <w:lang w:val="en-US"/>
        </w:rPr>
      </w:pPr>
      <w:bookmarkStart w:id="17" w:name="_Fig_2"/>
      <w:r w:rsidRPr="00C045B9">
        <w:rPr>
          <w:sz w:val="24"/>
          <w:szCs w:val="24"/>
          <w:lang w:val="en-US"/>
        </w:rPr>
        <w:t>Fig. 2: Closed-loop inference cycle (one frame).</w:t>
      </w:r>
      <w:bookmarkEnd w:id="17"/>
    </w:p>
    <w:p w14:paraId="20380AD5" w14:textId="77777777" w:rsidR="00390C64" w:rsidRPr="00DB620F" w:rsidRDefault="00390C64">
      <w:pPr>
        <w:rPr>
          <w:sz w:val="24"/>
          <w:szCs w:val="24"/>
        </w:rPr>
      </w:pPr>
    </w:p>
    <w:p w14:paraId="5789976F" w14:textId="429D1B95" w:rsidR="007F5DA1" w:rsidRPr="00DB620F" w:rsidRDefault="00BA5133" w:rsidP="00C045B9">
      <w:pPr>
        <w:ind w:firstLine="720"/>
        <w:rPr>
          <w:sz w:val="24"/>
          <w:szCs w:val="24"/>
        </w:rPr>
      </w:pPr>
      <w:r>
        <w:rPr>
          <w:rFonts w:ascii="Times New Roman" w:hAnsi="Times New Roman"/>
          <w:sz w:val="24"/>
        </w:rPr>
        <w:t xml:space="preserve">Let the SOP be a set of steps with a directed acyclic prerequisite relation</w:t>
      </w:r>
    </w:p>
    <w:p w14:paraId="548351EB" w14:textId="400C334F" w:rsidR="007F5DA1" w:rsidRPr="00DB620F" w:rsidRDefault="00BA5133" w:rsidP="00C045B9">
      <w:pPr>
        <w:tabs>
          <w:tab w:val="left" w:pos="5040"/>
          <w:tab w:val="right" w:pos="9000"/>
        </w:tabs>
        <w:jc w:val="right"/>
        <w:rPr>
          <w:sz w:val="24"/>
          <w:szCs w:val="24"/>
        </w:rPr>
      </w:pPr>
      <w:bookmarkStart w:id="18" w:name="_Eq_1"/>
      <w:r w:rsidRPr="00DB620F">
        <w:rPr>
          <w:i/>
          <w:sz w:val="24"/>
          <w:szCs w:val="24"/>
        </w:rPr>
        <w:t xml:space="preserve">𝒮 = {s₁, s₂, …, </w:t>
      </w:r>
      <w:proofErr w:type="spellStart"/>
      <w:r w:rsidRPr="00DB620F">
        <w:rPr>
          <w:i/>
          <w:sz w:val="24"/>
          <w:szCs w:val="24"/>
        </w:rPr>
        <w:t>s_N</w:t>
      </w:r>
      <w:proofErr w:type="spellEnd"/>
      <w:r w:rsidRPr="00DB620F">
        <w:rPr>
          <w:i/>
          <w:sz w:val="24"/>
          <w:szCs w:val="24"/>
        </w:rPr>
        <w:t>}</w:t>
      </w:r>
      <w:r w:rsidR="00390C64" w:rsidRPr="00DB620F">
        <w:rPr>
          <w:sz w:val="24"/>
          <w:szCs w:val="24"/>
        </w:rPr>
        <w:tab/>
      </w:r>
      <w:r w:rsidRPr="00DB620F">
        <w:rPr>
          <w:sz w:val="24"/>
          <w:szCs w:val="24"/>
        </w:rPr>
        <w:t>(1)</w:t>
      </w:r>
      <w:bookmarkEnd w:id="18"/>
    </w:p>
    <w:p w14:paraId="4CEA80FB" w14:textId="2F192615" w:rsidR="007F5DA1" w:rsidRPr="00DB620F" w:rsidRDefault="00BA5133" w:rsidP="00C045B9">
      <w:pPr>
        <w:ind w:firstLine="720"/>
        <w:rPr>
          <w:sz w:val="24"/>
          <w:szCs w:val="24"/>
        </w:rPr>
      </w:pPr>
      <w:r w:rsidRPr="00DB620F">
        <w:rPr>
          <w:sz w:val="24"/>
          <w:szCs w:val="24"/>
        </w:rPr>
        <w:t xml:space="preserve">In </w:t>
      </w:r>
      <w:hyperlink w:anchor="_Eq_1" w:history="1">
        <w:r w:rsidR="007F5DA1" w:rsidRPr="00DB620F">
          <w:rPr>
            <w:color w:val="111111"/>
            <w:sz w:val="24"/>
            <w:szCs w:val="24"/>
          </w:rPr>
          <w:t>Eq. (1)</w:t>
        </w:r>
      </w:hyperlink>
      <w:r w:rsidRPr="00DB620F">
        <w:rPr>
          <w:sz w:val="24"/>
          <w:szCs w:val="24"/>
        </w:rPr>
        <w:t xml:space="preserve">, each step sᵢ = (aᵢ*, uᵢ*, pᵢ*, cᵢ*, πᵢ, τᵢ) specifies the expected action aᵢ*, tool uᵢ*, manipulated part pᵢ*, completion condition cᵢ*, set of parent steps πᵢ ⊆ 𝒮, and timing quota τᵢ. At each frame xₜ, the </w:t>
      </w:r>
      <w:proofErr w:type="gramStart"/>
      <w:r w:rsidRPr="00DB620F">
        <w:rPr>
          <w:sz w:val="24"/>
          <w:szCs w:val="24"/>
        </w:rPr>
        <w:t>General</w:t>
      </w:r>
      <w:r w:rsidR="00390C64" w:rsidRPr="00DB620F">
        <w:rPr>
          <w:sz w:val="24"/>
          <w:szCs w:val="24"/>
        </w:rPr>
        <w:t>-</w:t>
      </w:r>
      <w:r w:rsidRPr="00DB620F">
        <w:rPr>
          <w:sz w:val="24"/>
          <w:szCs w:val="24"/>
        </w:rPr>
        <w:t>mode</w:t>
      </w:r>
      <w:proofErr w:type="gramEnd"/>
      <w:r w:rsidRPr="00DB620F">
        <w:rPr>
          <w:sz w:val="24"/>
          <w:szCs w:val="24"/>
        </w:rPr>
        <w:t xml:space="preserve"> predicts</w:t>
      </w:r>
    </w:p>
    <w:p w14:paraId="5B630A81" w14:textId="77777777" w:rsidR="007F5DA1" w:rsidRPr="00DB620F" w:rsidRDefault="00BA5133" w:rsidP="00C045B9">
      <w:pPr>
        <w:tabs>
          <w:tab w:val="left" w:pos="4950"/>
          <w:tab w:val="right" w:pos="9000"/>
        </w:tabs>
        <w:jc w:val="right"/>
        <w:rPr>
          <w:sz w:val="24"/>
          <w:szCs w:val="24"/>
        </w:rPr>
      </w:pPr>
      <w:bookmarkStart w:id="19" w:name="_Eq_2"/>
      <w:r w:rsidRPr="00DB620F">
        <w:rPr>
          <w:i/>
          <w:sz w:val="24"/>
          <w:szCs w:val="24"/>
        </w:rPr>
        <w:t>yₜᴳ = (aₜ, uₜ, pₜ),</w:t>
      </w:r>
      <w:r w:rsidRPr="00DB620F">
        <w:rPr>
          <w:sz w:val="24"/>
          <w:szCs w:val="24"/>
        </w:rPr>
        <w:tab/>
        <w:t>(2)</w:t>
      </w:r>
      <w:bookmarkEnd w:id="19"/>
    </w:p>
    <w:p w14:paraId="0196D13B" w14:textId="77777777" w:rsidR="007F5DA1" w:rsidRPr="00DB620F" w:rsidRDefault="00BA5133">
      <w:pPr>
        <w:rPr>
          <w:sz w:val="24"/>
          <w:szCs w:val="24"/>
        </w:rPr>
      </w:pPr>
      <w:r w:rsidRPr="00DB620F">
        <w:rPr>
          <w:sz w:val="24"/>
          <w:szCs w:val="24"/>
        </w:rPr>
        <w:t>and, when scheduled, the Verification mode predicts</w:t>
      </w:r>
    </w:p>
    <w:p w14:paraId="11E57A29" w14:textId="77777777" w:rsidR="007F5DA1" w:rsidRPr="00DB620F" w:rsidRDefault="00BA5133" w:rsidP="00C045B9">
      <w:pPr>
        <w:tabs>
          <w:tab w:val="left" w:pos="5400"/>
          <w:tab w:val="right" w:pos="9000"/>
        </w:tabs>
        <w:jc w:val="right"/>
        <w:rPr>
          <w:sz w:val="24"/>
          <w:szCs w:val="24"/>
        </w:rPr>
      </w:pPr>
      <w:bookmarkStart w:id="20" w:name="_Eq_3"/>
      <w:r w:rsidRPr="00DB620F">
        <w:rPr>
          <w:i/>
          <w:sz w:val="24"/>
          <w:szCs w:val="24"/>
        </w:rPr>
        <w:t>yₜⱽ = (pₜ, vₜ), vₜ ∈ {Finish, Unfinish}.</w:t>
      </w:r>
      <w:r w:rsidRPr="00DB620F">
        <w:rPr>
          <w:sz w:val="24"/>
          <w:szCs w:val="24"/>
        </w:rPr>
        <w:tab/>
        <w:t>(3)</w:t>
      </w:r>
      <w:bookmarkEnd w:id="20"/>
    </w:p>
    <w:p w14:paraId="2B8C3370" w14:textId="25502445" w:rsidR="007F5DA1" w:rsidRPr="00DB620F" w:rsidRDefault="00BA5133" w:rsidP="00C045B9">
      <w:pPr>
        <w:ind w:firstLine="720"/>
        <w:rPr>
          <w:sz w:val="24"/>
          <w:szCs w:val="24"/>
        </w:rPr>
      </w:pPr>
      <w:hyperlink w:anchor="_Sec_3_6" w:history="1"/>
      <w:r>
        <w:t xml:space="preserve">The state representation uses an accumulated observation score Cᵢ(t) in [0,1]. It is a heuristic evidence mass, not a calibrated probability of physical completion. For the revised causal diagnostic, define Gᵢ as the configured verification-gate indicator and Vᵢ(t) as the target-specific confirmation flag. Effective evidence is C̃ᵢ(t) = Cᵢ(t)[(1 − Gᵢ) + GᵢVᵢ(t)], so an unconfirmed gated parent contributes no readiness. Parent readiness is then</w:t>
      </w:r>
    </w:p>
    <w:p w14:paraId="3C9E2C0A" w14:textId="77777777" w:rsidR="007F5DA1" w:rsidRPr="00DB620F" w:rsidRDefault="00BA5133" w:rsidP="00C045B9">
      <w:pPr>
        <w:tabs>
          <w:tab w:val="left" w:pos="4320"/>
          <w:tab w:val="right" w:pos="9000"/>
        </w:tabs>
        <w:jc w:val="right"/>
        <w:rPr>
          <w:sz w:val="24"/>
          <w:szCs w:val="24"/>
        </w:rPr>
      </w:pPr>
      <w:bookmarkStart w:id="21" w:name="_Eq_4"/>
      <w:bookmarkEnd w:id="21"/>
      <w:r>
        <w:t xml:space="preserve">Fᵢ(t) = ∏ⱼ ∈ πᵢ C̃ⱼ(t).    (4)</w:t>
      </w:r>
    </w:p>
    <w:p w14:paraId="1B0C3D63" w14:textId="654DFE97" w:rsidR="007F5DA1" w:rsidRPr="00DB620F" w:rsidRDefault="00BA5133" w:rsidP="00C045B9">
      <w:pPr>
        <w:ind w:firstLine="720"/>
        <w:rPr>
          <w:sz w:val="24"/>
          <w:szCs w:val="24"/>
        </w:rPr>
      </w:pPr>
      <w:hyperlink w:anchor="_Eq_4" w:history="1"/>
      <w:hyperlink w:anchor="_Sec_3_5" w:history="1"/>
      <w:r>
        <w:t xml:space="preserve">A node with no parents has readiness one by the empty-product convention. Ordering evidence uses Eᵢ = Cᵢ(1 − Fᵢ). Replacing ungated parent mass by effective mass is an explicit revision of the operational definition: a read-only probe of the surviving repository Python path showed that an unverified parent could otherwise give its child full readiness. The revised public-video code also binds a Finish observation to one requested node, rather than every node with the same part name. These are software-contract corrections; they are not proof of an alarm-performance gain or of equivalence to historical Java results.</w:t>
      </w:r>
    </w:p>
    <w:p w14:paraId="3F9BAE2C" w14:textId="72D6B8EF" w:rsidR="007F5DA1" w:rsidRPr="00DB620F" w:rsidRDefault="00BA5133" w:rsidP="00C045B9">
      <w:pPr>
        <w:ind w:firstLine="720"/>
        <w:rPr>
          <w:sz w:val="24"/>
          <w:szCs w:val="24"/>
        </w:rPr>
      </w:pPr>
      <w:r w:rsidRPr="00DB620F">
        <w:rPr>
          <w:sz w:val="24"/>
          <w:szCs w:val="24"/>
        </w:rPr>
        <w:t>The downstream objective is twofold. First, perceptually, the model must recover yₜᴳ (</w:t>
      </w:r>
      <w:hyperlink w:anchor="_Eq_2" w:history="1">
        <w:r w:rsidR="007F5DA1" w:rsidRPr="00DB620F">
          <w:rPr>
            <w:color w:val="111111"/>
            <w:sz w:val="24"/>
            <w:szCs w:val="24"/>
          </w:rPr>
          <w:t>Eq. (2)</w:t>
        </w:r>
      </w:hyperlink>
      <w:r w:rsidRPr="00DB620F">
        <w:rPr>
          <w:sz w:val="24"/>
          <w:szCs w:val="24"/>
        </w:rPr>
        <w:t>) and yₜⱽ (</w:t>
      </w:r>
      <w:hyperlink w:anchor="_Eq_3" w:history="1">
        <w:r w:rsidR="007F5DA1" w:rsidRPr="00DB620F">
          <w:rPr>
            <w:color w:val="111111"/>
            <w:sz w:val="24"/>
            <w:szCs w:val="24"/>
          </w:rPr>
          <w:t>Eq. (3)</w:t>
        </w:r>
      </w:hyperlink>
      <w:r w:rsidRPr="00DB620F">
        <w:rPr>
          <w:sz w:val="24"/>
          <w:szCs w:val="24"/>
        </w:rPr>
        <w:t xml:space="preserve">) correctly under industrial conditions. Second, procedurally, the state machine must convert the time-series of predictions into a single coherent process state qₜ and emit alarms whenever the prediction stream is inconsistent </w:t>
      </w:r>
      <w:proofErr w:type="gramStart"/>
      <w:r w:rsidRPr="00DB620F">
        <w:rPr>
          <w:sz w:val="24"/>
          <w:szCs w:val="24"/>
        </w:rPr>
        <w:t>with 𝒮</w:t>
      </w:r>
      <w:proofErr w:type="gramEnd"/>
      <w:r w:rsidRPr="00DB620F">
        <w:rPr>
          <w:sz w:val="24"/>
          <w:szCs w:val="24"/>
        </w:rPr>
        <w:t>. Crucially, completion verification is not equivalent to action classification</w:t>
      </w:r>
      <w:r w:rsidR="00D033AB" w:rsidRPr="00DB620F">
        <w:rPr>
          <w:sz w:val="24"/>
          <w:szCs w:val="24"/>
        </w:rPr>
        <w:t>;</w:t>
      </w:r>
      <w:r w:rsidRPr="00DB620F">
        <w:rPr>
          <w:sz w:val="24"/>
          <w:szCs w:val="24"/>
        </w:rPr>
        <w:t xml:space="preserve"> visually similar frames can correspond to entirely different process states, and a frame may legitimately show the correct action being performed while the step itself remains unfinished.</w:t>
      </w:r>
    </w:p>
    <w:p w14:paraId="52759218" w14:textId="658E1E1C" w:rsidR="007F5DA1" w:rsidRPr="00DB620F" w:rsidRDefault="00BA5133" w:rsidP="00C045B9">
      <w:pPr>
        <w:ind w:firstLine="720"/>
        <w:rPr>
          <w:rFonts w:eastAsia="宋体"/>
          <w:sz w:val="24"/>
          <w:szCs w:val="24"/>
        </w:rPr>
      </w:pPr>
      <w:r w:rsidRPr="00DB620F">
        <w:rPr>
          <w:sz w:val="24"/>
          <w:szCs w:val="24"/>
        </w:rPr>
        <w:t>For evaluation, completion verification is treated as a binary classification problem with Finish as the positive class. The metric of primary practical importance is the false-positive rate (FPR), i.e.</w:t>
      </w:r>
      <w:r w:rsidR="00D033AB" w:rsidRPr="00DB620F">
        <w:rPr>
          <w:sz w:val="24"/>
          <w:szCs w:val="24"/>
        </w:rPr>
        <w:t>,</w:t>
      </w:r>
      <w:r w:rsidRPr="00DB620F">
        <w:rPr>
          <w:sz w:val="24"/>
          <w:szCs w:val="24"/>
        </w:rPr>
        <w:t xml:space="preserve"> the rate at which truly Unfinish states are accepted as Finish, because false acceptance is what allows defective sub-assemblies to flow downstream.</w:t>
      </w:r>
    </w:p>
    <w:p w14:paraId="037280D5" w14:textId="0FE70E03" w:rsidR="00EF7837" w:rsidRPr="00DB620F" w:rsidRDefault="00BA5133" w:rsidP="00D033AB">
      <w:pPr>
        <w:ind w:firstLine="720"/>
        <w:rPr>
          <w:sz w:val="24"/>
          <w:szCs w:val="24"/>
        </w:rPr>
      </w:pPr>
      <w:r>
        <w:t xml:space="preserve">The recovered endpoint task uses Finish/Unfinish labels for the specified visible completion criterion. An autonomous scheduler cannot guarantee that it queries only after physical completion; intermediate states and occlusion remain possible inputs in continuous monitoring. Unknown or invalid evidence must therefore not release a completion gate. The external public-video pilot explicitly permits Unknown as an abstention, while the endpoint classification tables retain the original binary schema. A monocular image also cannot establish hidden torque or other unobservable completion properties without additional sensing or task assumptions.</w:t>
      </w:r>
    </w:p>
    <w:p w14:paraId="63A4B788" w14:textId="77777777" w:rsidR="00D033AB" w:rsidRPr="00DB620F" w:rsidRDefault="00D033AB" w:rsidP="00C045B9">
      <w:pPr>
        <w:ind w:firstLine="720"/>
        <w:rPr>
          <w:sz w:val="24"/>
          <w:szCs w:val="24"/>
        </w:rPr>
      </w:pPr>
    </w:p>
    <w:p w14:paraId="5AC52440" w14:textId="77777777" w:rsidR="007F5DA1" w:rsidRPr="00DB620F" w:rsidRDefault="00BA5133">
      <w:pPr>
        <w:pStyle w:val="21"/>
        <w:rPr>
          <w:sz w:val="24"/>
          <w:szCs w:val="24"/>
        </w:rPr>
      </w:pPr>
      <w:bookmarkStart w:id="22" w:name="_Sec_3_4"/>
      <w:bookmarkStart w:id="23" w:name="_Toc232364292"/>
      <w:r w:rsidRPr="00DB620F">
        <w:rPr>
          <w:sz w:val="24"/>
          <w:szCs w:val="24"/>
        </w:rPr>
        <w:lastRenderedPageBreak/>
        <w:t>3.2 ROI-aligned supervision</w:t>
      </w:r>
      <w:bookmarkEnd w:id="22"/>
      <w:bookmarkEnd w:id="23"/>
    </w:p>
    <w:p w14:paraId="580C7FEB" w14:textId="41969806" w:rsidR="007F5DA1" w:rsidRPr="00DB620F" w:rsidRDefault="00BA5133" w:rsidP="00C045B9">
      <w:pPr>
        <w:ind w:firstLine="720"/>
        <w:rPr>
          <w:rFonts w:eastAsia="宋体"/>
          <w:sz w:val="24"/>
          <w:szCs w:val="24"/>
        </w:rPr>
      </w:pPr>
      <w:proofErr w:type="gramStart"/>
      <w:proofErr w:type="gramEnd"/>
      <w:proofErr w:type="gramStart"/>
      <w:proofErr w:type="gramEnd"/>
      <w:hyperlink w:anchor="_Ref_20" w:history="1"/>
      <w:r>
        <w:t xml:space="preserve">Paired supervision presents each labelled endpoint source as a full frame and a part-centered crop, with the same part and completion label. The crop emphasizes a different visual scale and context. Class labels can be reused across the pair, but obtaining and checking ROI coordinates has an annotation cost; this study does not claim zero total annotation effort or a measured reduction in it. Related part-aware recognition methods [19] motivate localized observations, while the empirical benefit here is assessed through the fixed view and update-budget controls.</w:t>
      </w:r>
    </w:p>
    <w:p w14:paraId="72943DF3" w14:textId="4EAA0BAF" w:rsidR="005E2243" w:rsidRPr="00DB620F" w:rsidRDefault="00BA5133" w:rsidP="00C045B9">
      <w:pPr>
        <w:ind w:firstLine="720"/>
        <w:rPr>
          <w:sz w:val="24"/>
          <w:szCs w:val="24"/>
        </w:rPr>
      </w:pPr>
      <w:proofErr w:type="gramStart"/>
      <w:proofErr w:type="gramEnd"/>
      <w:proofErr w:type="gramStart"/>
      <w:proofErr w:type="gramEnd"/>
      <w:proofErr w:type="gramStart"/>
      <w:proofErr w:type="gramEnd"/>
      <w:r>
        <w:t xml:space="preserve">Let R(x,p*) return the crop for target part p*. The paired samples are (x,p*,v*) and (R(x,p*),p*,v*), where v* is Finish or Unfinish. The new controlled protocol expands the annotated box by p = 0.10 max(width,height) on each side, clips it to the image, truncates nonnegative coordinates to integers, and uses an exclusive right/bottom crop boundary. Full and ROI views share the same task text and labels. Comparing them measures the effect of this input/supervision configuration; it does not directly measure attention or procedural knowledge in the model.</w:t>
      </w:r>
    </w:p>
    <w:p w14:paraId="3C197C7A" w14:textId="554AA35E" w:rsidR="005E2243" w:rsidRPr="00DB620F" w:rsidRDefault="00BA5133" w:rsidP="00C045B9">
      <w:pPr>
        <w:ind w:firstLine="720"/>
        <w:rPr>
          <w:sz w:val="24"/>
          <w:szCs w:val="24"/>
        </w:rPr>
      </w:pPr>
      <w:r w:rsidRPr="00DB620F">
        <w:rPr>
          <w:sz w:val="24"/>
          <w:szCs w:val="24"/>
        </w:rPr>
        <w:t xml:space="preserve">The formulation is related to weakly supervised part-aware </w:t>
      </w:r>
      <w:r w:rsidR="00470777">
        <w:rPr>
          <w:sz w:val="24"/>
          <w:szCs w:val="24"/>
        </w:rPr>
        <w:t>fine-grained categorization [19]</w:t>
      </w:r>
      <w:r w:rsidRPr="00DB620F">
        <w:rPr>
          <w:sz w:val="24"/>
          <w:szCs w:val="24"/>
        </w:rPr>
        <w:t>, in which local part regions focus representation learning, but it requires neither an attention module nor a change to the base VLM</w:t>
      </w:r>
      <w:r w:rsidR="003C2463" w:rsidRPr="00DB620F">
        <w:rPr>
          <w:sz w:val="24"/>
          <w:szCs w:val="24"/>
        </w:rPr>
        <w:t>’</w:t>
      </w:r>
      <w:r w:rsidRPr="00DB620F">
        <w:rPr>
          <w:sz w:val="24"/>
          <w:szCs w:val="24"/>
        </w:rPr>
        <w:t xml:space="preserve">s forward pass. It is also distinct from the look-twice token-selection mechanism of Anomaly-OV </w:t>
      </w:r>
      <w:r w:rsidR="00FB69E7">
        <w:rPr>
          <w:sz w:val="24"/>
          <w:szCs w:val="24"/>
        </w:rPr>
        <w:fldChar w:fldCharType="begin"/>
      </w:r>
      <w:r w:rsidR="00FB69E7">
        <w:rPr>
          <w:sz w:val="24"/>
          <w:szCs w:val="24"/>
        </w:rPr>
        <w:instrText xml:space="preserve"> REF _Ref_10 \r \h </w:instrText>
      </w:r>
      <w:r w:rsidR="00FB69E7">
        <w:rPr>
          <w:sz w:val="24"/>
          <w:szCs w:val="24"/>
        </w:rPr>
      </w:r>
      <w:r w:rsidR="00FB69E7">
        <w:rPr>
          <w:sz w:val="24"/>
          <w:szCs w:val="24"/>
        </w:rPr>
        <w:fldChar w:fldCharType="separate"/>
      </w:r>
      <w:r w:rsidR="00FB69E7">
        <w:rPr>
          <w:sz w:val="24"/>
          <w:szCs w:val="24"/>
        </w:rPr>
        <w:t>[13]</w:t>
      </w:r>
      <w:r w:rsidR="00FB69E7">
        <w:rPr>
          <w:sz w:val="24"/>
          <w:szCs w:val="24"/>
        </w:rPr>
        <w:fldChar w:fldCharType="end"/>
      </w:r>
      <w:r w:rsidRPr="00DB620F">
        <w:rPr>
          <w:sz w:val="24"/>
          <w:szCs w:val="24"/>
        </w:rPr>
        <w:t xml:space="preserve"> because the local prior is introduced through the supervision views rather than through model architecture.</w:t>
      </w:r>
    </w:p>
    <w:p w14:paraId="38C92F0F" w14:textId="5CD4D4A9" w:rsidR="007F5DA1" w:rsidRPr="00DB620F" w:rsidRDefault="00BA5133" w:rsidP="003C2463">
      <w:pPr>
        <w:ind w:firstLine="720"/>
        <w:rPr>
          <w:sz w:val="24"/>
          <w:szCs w:val="24"/>
        </w:rPr>
      </w:pPr>
      <w:proofErr w:type="gramStart"/>
      <w:proofErr w:type="gramEnd"/>
      <w:r>
        <w:t xml:space="preserve">The training and deployment interfaces both accept a target and return a visual region, but that shared interface does not make their error distributions identical. New endpoint results use annotated boxes and controlled perturbations. Detector outputs, missing detections, or a fixed workspace crop must each be evaluated under their own input conditions. They cannot inherit the annotated-ROI scores without a matched experiment.</w:t>
      </w:r>
    </w:p>
    <w:p w14:paraId="60684193" w14:textId="77777777" w:rsidR="003C2463" w:rsidRPr="00DB620F" w:rsidRDefault="003C2463" w:rsidP="00C045B9">
      <w:pPr>
        <w:ind w:firstLine="720"/>
        <w:rPr>
          <w:rFonts w:eastAsia="宋体"/>
          <w:sz w:val="24"/>
          <w:szCs w:val="24"/>
        </w:rPr>
      </w:pPr>
    </w:p>
    <w:p w14:paraId="191F2B04" w14:textId="77777777" w:rsidR="007F5DA1" w:rsidRPr="00DB620F" w:rsidRDefault="00BA5133">
      <w:pPr>
        <w:pStyle w:val="21"/>
        <w:rPr>
          <w:sz w:val="24"/>
          <w:szCs w:val="24"/>
        </w:rPr>
      </w:pPr>
      <w:bookmarkStart w:id="24" w:name="_Sec_3_5"/>
      <w:bookmarkStart w:id="25" w:name="_Toc232364293"/>
      <w:r w:rsidRPr="00DB620F">
        <w:rPr>
          <w:sz w:val="24"/>
          <w:szCs w:val="24"/>
        </w:rPr>
        <w:t>3.3 Dual-mode VLM</w:t>
      </w:r>
      <w:bookmarkEnd w:id="24"/>
      <w:bookmarkEnd w:id="25"/>
    </w:p>
    <w:p w14:paraId="5BC206C0" w14:textId="6BEF3C2C" w:rsidR="0023045B" w:rsidRPr="00DB620F" w:rsidRDefault="00BA5133" w:rsidP="00C045B9">
      <w:pPr>
        <w:ind w:firstLine="720"/>
        <w:rPr>
          <w:sz w:val="24"/>
          <w:szCs w:val="24"/>
        </w:rPr>
      </w:pPr>
      <w:r>
        <w:t xml:space="preserve">The dual-mode VLM uses one set of weights for ATP recognition and completion verification, with task-specific prompts and image views. A shared visual encoder with separate heads is another way to share representation and model storage, and is included as a baseline. The common VLM interface is a design feature; its accuracy, memory requirements, adaptation effort and inference cost must be measured rather than inferred from the number of named tasks.</w:t>
      </w:r>
    </w:p>
    <w:p w14:paraId="3D89ECD6" w14:textId="1449FA96" w:rsidR="007F5DA1" w:rsidRPr="00DB620F" w:rsidRDefault="00BA5133" w:rsidP="003C2463">
      <w:pPr>
        <w:ind w:firstLine="720"/>
        <w:rPr>
          <w:sz w:val="24"/>
          <w:szCs w:val="24"/>
        </w:rPr>
      </w:pPr>
      <w:r>
        <w:rPr>
          <w:rFonts w:ascii="Times New Roman" w:hAnsi="Times New Roman"/>
          <w:sz w:val="24"/>
        </w:rPr>
        <w:t xml:space="preserve">The model is initialized from Qwen2.5-VL-7B-Instruct and adapted by full-parameter supervised fine-tuning. The reported experiments use fixed four-epoch final checkpoints; Appendix B summarizes the audited configuration and Appendix G distinguishes each task mixture and baseline recipe. Fig. 3 illustrates the shared-weight two-mode design. Generated-token confidence is logged separately where it is analyzed.</w:t>
      </w:r>
    </w:p>
    <w:p w14:paraId="4034B0F9" w14:textId="77777777" w:rsidR="003C2463" w:rsidRPr="00DB620F" w:rsidRDefault="003C2463" w:rsidP="00C045B9">
      <w:pPr>
        <w:ind w:firstLine="720"/>
        <w:rPr>
          <w:rFonts w:eastAsia="宋体"/>
          <w:sz w:val="24"/>
          <w:szCs w:val="24"/>
        </w:rPr>
      </w:pPr>
    </w:p>
    <w:p w14:paraId="6F4F9599" w14:textId="77777777" w:rsidR="007F5DA1" w:rsidRPr="00487E75" w:rsidRDefault="0024528B" w:rsidP="00C045B9">
      <w:pPr>
        <w:keepNext/>
        <w:jc w:val="center"/>
        <w:rPr>
          <w:sz w:val="24"/>
          <w:szCs w:val="24"/>
        </w:rPr>
      </w:pPr>
      <w:r w:rsidRPr="00487E75">
        <w:rPr>
          <w:sz w:val="24"/>
          <w:szCs w:val="24"/>
        </w:rPr>
        <w:lastRenderedPageBreak/>
        <w:fldChar w:fldCharType="begin"/>
      </w:r>
      <w:r w:rsidR="00996A6E" w:rsidRPr="00487E75">
        <w:rPr>
          <w:sz w:val="24"/>
          <w:szCs w:val="24"/>
        </w:rPr>
        <w:instrText xml:space="preserve"> INCLUDEPICTURE "D:\\Users\\caiyunchen.3\\Library\\Group Containers\\UBF8T346G9.ms\\WebArchiveCopyPasteTempFiles\\com.microsoft.Word\\content?id=file_00000000b73c71fdac5ba0f58567e8f1&amp;ts=494864&amp;p=fs&amp;cid=1&amp;sig=dbb614bfe8c1ccfedae0db0bbd1e78677e3012c8419c4859e7c8195b3686bd3d&amp;v=0" \* MERGEFORMAT </w:instrText>
      </w:r>
      <w:r w:rsidRPr="00487E75">
        <w:rPr>
          <w:sz w:val="24"/>
          <w:szCs w:val="24"/>
        </w:rPr>
        <w:fldChar w:fldCharType="separate"/>
      </w:r>
      <w:r w:rsidRPr="00487E75">
        <w:rPr>
          <w:noProof/>
          <w:sz w:val="24"/>
          <w:szCs w:val="24"/>
        </w:rPr>
        <w:drawing>
          <wp:inline distT="0" distB="0" distL="0" distR="0" wp14:anchorId="6E4E8384" wp14:editId="551849CD">
            <wp:extent cx="5486400" cy="4114800"/>
            <wp:effectExtent l="0" t="0" r="0" b="0"/>
            <wp:docPr id="1466533865" name="图片 4" descr="已生成图片：共享SOP白名单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_3qh_" descr="已生成图片：共享SOP白名单框架图"/>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r w:rsidRPr="00487E75">
        <w:rPr>
          <w:sz w:val="24"/>
          <w:szCs w:val="24"/>
        </w:rPr>
        <w:fldChar w:fldCharType="end"/>
      </w:r>
    </w:p>
    <w:p w14:paraId="5B2AEFD6" w14:textId="77777777" w:rsidR="007F5DA1" w:rsidRPr="00C045B9" w:rsidRDefault="00BA5133" w:rsidP="00C045B9">
      <w:pPr>
        <w:pStyle w:val="affc"/>
        <w:snapToGrid w:val="0"/>
        <w:spacing w:after="0" w:line="480" w:lineRule="auto"/>
        <w:rPr>
          <w:sz w:val="24"/>
          <w:szCs w:val="24"/>
          <w:lang w:val="en-US"/>
        </w:rPr>
      </w:pPr>
      <w:r w:rsidRPr="00C045B9">
        <w:rPr>
          <w:sz w:val="24"/>
          <w:szCs w:val="24"/>
          <w:lang w:val="en-US"/>
        </w:rPr>
        <w:t>Fig. 3: Dual-mode VLM adaptation under a shared set of weights.</w:t>
      </w:r>
    </w:p>
    <w:p w14:paraId="0A47E8C2" w14:textId="77777777" w:rsidR="003C2463" w:rsidRPr="00DB620F" w:rsidRDefault="003C2463">
      <w:pPr>
        <w:rPr>
          <w:sz w:val="24"/>
          <w:szCs w:val="24"/>
        </w:rPr>
      </w:pPr>
    </w:p>
    <w:p w14:paraId="193FDC41" w14:textId="0CC2E290" w:rsidR="007F5DA1" w:rsidRPr="00DB620F" w:rsidRDefault="00BA5133" w:rsidP="00C045B9">
      <w:pPr>
        <w:ind w:firstLine="720"/>
        <w:rPr>
          <w:sz w:val="24"/>
          <w:szCs w:val="24"/>
        </w:rPr>
      </w:pPr>
      <w:r>
        <w:rPr>
          <w:rFonts w:ascii="Times New Roman" w:hAnsi="Times New Roman"/>
          <w:sz w:val="24"/>
        </w:rPr>
        <w:t xml:space="preserve">At inference time, the task prompt specifies the requested structured observation. General mode requests action, tool, and part from a full frame; Verification mode requests part and Finish/Unfinish from the supplied view. The new shared-task ATP prompt fixes the four action labels and the part vocabulary, and the endpoint prompt is identical across Full and ROI conditions. Appendix A describes the task interface; Appendix G and the frozen run files identify the prompts actually used for the new experiments. The public-video diagnostic uses its separately documented toy-part vocabulary and completion criterion.</w:t>
      </w:r>
    </w:p>
    <w:p w14:paraId="41F17897" w14:textId="40B4BDBD" w:rsidR="007F5DA1" w:rsidRPr="00DB620F" w:rsidRDefault="00BA5133" w:rsidP="00C045B9">
      <w:pPr>
        <w:ind w:firstLine="720"/>
        <w:rPr>
          <w:rFonts w:eastAsia="宋体"/>
          <w:sz w:val="24"/>
          <w:szCs w:val="24"/>
        </w:rPr>
      </w:pPr>
      <w:proofErr w:type="gramStart"/>
      <w:proofErr w:type="gramEnd"/>
      <w:hyperlink w:anchor="_App_A" w:history="1"/>
      <w:proofErr w:type="gramStart"/>
      <w:proofErr w:type="gramEnd"/>
      <w:proofErr w:type="gramStart"/>
      <w:proofErr w:type="gramEnd"/>
      <w:proofErr w:type="gramStart"/>
      <w:proofErr w:type="gramEnd"/>
      <w:hyperlink w:anchor="_Sec_3_6" w:history="1"/>
      <w:proofErr w:type="gramStart"/>
      <w:proofErr w:type="gramEnd"/>
      <w:hyperlink w:anchor="_Sec_4" w:history="1"/>
      <w:r>
        <w:t xml:space="preserve">The two inference modes use structured output fields: {action, tool, part} for General mode and {part, verification} for Verification mode. JSON-only prompting does not guarantee valid output, so parsing failures and illegal labels must be counted explicitly. Confidence is reported outside the task JSON. In the new diagnostics it is the exponential of the mean generated-token log probability, including the termination token, under greedy decoding. This sequence score is not a calibrated probability that the predicted assembly state is correct. Static recognition metrics do not depend on FSM weighting. Its possible role in procedural updates must be tested separately; the confidence and causal-replay diagnostics added in this revision do not establish an alarm benefit.</w:t>
      </w:r>
    </w:p>
    <w:p w14:paraId="67ABFD90" w14:textId="0F2A8250" w:rsidR="007F5DA1" w:rsidRPr="00DB620F" w:rsidRDefault="00BA5133" w:rsidP="00C045B9">
      <w:pPr>
        <w:ind w:firstLine="720"/>
        <w:rPr>
          <w:rFonts w:eastAsia="宋体"/>
          <w:sz w:val="24"/>
          <w:szCs w:val="24"/>
        </w:rPr>
      </w:pPr>
      <w:proofErr w:type="spellStart"/>
      <w:proofErr w:type="spellEnd"/>
      <w:r>
        <w:t xml:space="preserve">The SOP target belongs to the scheduling request and must remain bound to its returned observation. This does not imply that every experimental prompt contains a literal SOP-step identifier: the static endpoint comparisons use a fixed target prompt, while the public-video diagnostic names the internally selected pair of parts. Neither experiment tests an additional benefit from including a step identifier in the model text.</w:t>
      </w:r>
    </w:p>
    <w:p w14:paraId="4C2B6CCE" w14:textId="70DFDA24" w:rsidR="007F5DA1" w:rsidRPr="00DB620F" w:rsidRDefault="00BA5133" w:rsidP="00C045B9">
      <w:pPr>
        <w:ind w:firstLine="720"/>
        <w:rPr>
          <w:sz w:val="24"/>
          <w:szCs w:val="24"/>
        </w:rPr>
      </w:pPr>
      <w:proofErr w:type="spellStart"/>
      <w:proofErr w:type="spellEnd"/>
      <w:hyperlink w:anchor="_Ref_18" w:history="1"/>
      <w:r>
        <w:t xml:space="preserve">Both tasks access the same model weights, but their prompts and visual inputs differ. Shared parameter storage does not imply identical peak memory or latency: activation size and generated output length can differ between views and tasks. The procedural target identifier is carried by the scheduling interface and must be bound explicitly to the returned observation. Whether training the two tasks together helps or interferes with either task is measured by the M0–M3 ablation. Shared-backbone task conditioning itself is established practice [18].</w:t>
      </w:r>
    </w:p>
    <w:p w14:paraId="38F9FF77" w14:textId="7A173780" w:rsidR="0023045B" w:rsidRPr="00DB620F" w:rsidRDefault="00BA5133" w:rsidP="00A932EA">
      <w:pPr>
        <w:ind w:firstLine="720"/>
        <w:rPr>
          <w:sz w:val="24"/>
          <w:szCs w:val="24"/>
        </w:rPr>
      </w:pPr>
      <w:r w:rsidRPr="00DB620F">
        <w:rPr>
          <w:sz w:val="24"/>
          <w:szCs w:val="24"/>
        </w:rPr>
        <w:t>In the complete system, General-mode outputs provide the action</w:t>
      </w:r>
      <w:r w:rsidR="00A932EA" w:rsidRPr="00DB620F">
        <w:rPr>
          <w:sz w:val="24"/>
          <w:szCs w:val="24"/>
        </w:rPr>
        <w:t>-</w:t>
      </w:r>
      <w:r w:rsidRPr="00DB620F">
        <w:rPr>
          <w:sz w:val="24"/>
          <w:szCs w:val="24"/>
        </w:rPr>
        <w:t>tool</w:t>
      </w:r>
      <w:r w:rsidR="00A932EA" w:rsidRPr="00DB620F">
        <w:rPr>
          <w:sz w:val="24"/>
          <w:szCs w:val="24"/>
        </w:rPr>
        <w:t>-</w:t>
      </w:r>
      <w:r w:rsidRPr="00DB620F">
        <w:rPr>
          <w:sz w:val="24"/>
          <w:szCs w:val="24"/>
        </w:rPr>
        <w:t>part observations consumed by the SOP-guided state machine, whereas Verification-mode outputs confirm whether the SOP-active part has reached its required completion state. The shared model therefore connects global semantic perception to the ROI-aligned local evidence required for procedural state updates.</w:t>
      </w:r>
    </w:p>
    <w:p w14:paraId="28AA25E8" w14:textId="77777777" w:rsidR="00A932EA" w:rsidRPr="00DB620F" w:rsidRDefault="00A932EA" w:rsidP="00C045B9">
      <w:pPr>
        <w:ind w:firstLine="720"/>
        <w:rPr>
          <w:sz w:val="24"/>
          <w:szCs w:val="24"/>
        </w:rPr>
      </w:pPr>
    </w:p>
    <w:p w14:paraId="69CA4FE5" w14:textId="77777777" w:rsidR="007F5DA1" w:rsidRPr="00DB620F" w:rsidRDefault="00BA5133">
      <w:pPr>
        <w:pStyle w:val="21"/>
        <w:rPr>
          <w:sz w:val="24"/>
          <w:szCs w:val="24"/>
        </w:rPr>
      </w:pPr>
      <w:bookmarkStart w:id="26" w:name="_Sec_3_6"/>
      <w:bookmarkStart w:id="27" w:name="_Toc232364294"/>
      <w:r w:rsidRPr="00DB620F">
        <w:rPr>
          <w:sz w:val="24"/>
          <w:szCs w:val="24"/>
        </w:rPr>
        <w:t>3.4 SOP-conditioned system integration and ROI provision</w:t>
      </w:r>
      <w:bookmarkEnd w:id="26"/>
      <w:bookmarkEnd w:id="27"/>
    </w:p>
    <w:p w14:paraId="1167F1F7" w14:textId="4952F924" w:rsidR="007F5DA1" w:rsidRPr="00DB620F" w:rsidRDefault="00BA5133" w:rsidP="00C045B9">
      <w:pPr>
        <w:ind w:firstLine="720"/>
        <w:rPr>
          <w:rFonts w:eastAsia="宋体"/>
          <w:sz w:val="24"/>
          <w:szCs w:val="24"/>
        </w:rPr>
      </w:pPr>
      <w:hyperlink w:anchor="_Ref_17" w:history="1"/>
      <w:hyperlink w:anchor="_Ref_16" w:history="1"/>
      <w:r>
        <w:t xml:space="preserve">The FSM is a procedural orchestration layer, drawing on explicit workflow and state-based monitoring concepts [16,17]. It relates observations to the current SOP state, prerequisite dependencies, elapsed time, and required completion conditions. The proposed confidence-weighted accumulation is a heuristic state update; its scores are not Bayesian posterior probabilities or calibrated completion probabilities. The observation-to-node mapping and treatment of repeated operations are explicit parts of the system design.</w:t>
      </w:r>
    </w:p>
    <w:p w14:paraId="5BBA482D" w14:textId="21E579F1" w:rsidR="007F5DA1" w:rsidRPr="00DB620F" w:rsidRDefault="00BA5133" w:rsidP="00C045B9">
      <w:pPr>
        <w:ind w:firstLine="720"/>
        <w:rPr>
          <w:rFonts w:eastAsia="宋体"/>
          <w:sz w:val="24"/>
          <w:szCs w:val="24"/>
        </w:rPr>
      </w:pPr>
      <w:r>
        <w:rPr>
          <w:rFonts w:ascii="Times New Roman" w:hAnsi="Times New Roman"/>
          <w:sz w:val="24"/>
        </w:rPr>
        <w:t xml:space="preserve">The SOP is encoded as a directed acyclic graph whose nodes specify action whitelists, prerequisites, an optional observable completion condition, and lower/nominal/upper timing quotas. The revised Java adapter maintains an admitted set A independently of the original core completion flags. A currently observed node i is newly admitted only if all parents were in A before the update, the current accepted response pertains to i, and the core reports sufficient action evidence and any required positive verification. Synthetic quotas test software semantics; training retained-image counts used by the separate phase replay are not production cycle times.</w:t>
      </w:r>
    </w:p>
    <w:p w14:paraId="146FD013" w14:textId="0E716C14" w:rsidR="007F5DA1" w:rsidRPr="00DB620F" w:rsidRDefault="00BA5133" w:rsidP="00C045B9">
      <w:pPr>
        <w:ind w:firstLine="720"/>
        <w:rPr>
          <w:rFonts w:eastAsia="宋体"/>
          <w:sz w:val="24"/>
          <w:szCs w:val="24"/>
        </w:rPr>
      </w:pPr>
      <w:r>
        <w:rPr>
          <w:rFonts w:ascii="Times New Roman" w:hAnsi="Times New Roman"/>
          <w:sz w:val="24"/>
        </w:rPr>
        <w:t xml:space="preserve">In the Java core, General observations accumulate confidence-weighted evidence over nonnegative intervals between General results; intervening Verification time is included in that interval. Verification does not add action duration. A target-specific Finish at or above the configured threshold latches confirmation; Unfinish or Unknown does not release the gate or revoke an earlier confirmation. The core uses local evidence readiness and the confirmation flag to compute local completion. Hard prerequisite admission belongs to the revised adapter and must not be inferred from the core flag alone. These heuristics are not calibrated probabilities of physical completion.</w:t>
      </w:r>
    </w:p>
    <w:p w14:paraId="208E27B2" w14:textId="37DDC1F5" w:rsidR="007F5DA1" w:rsidRPr="00DB620F" w:rsidRDefault="00BA5133" w:rsidP="00C045B9">
      <w:pPr>
        <w:ind w:firstLine="720"/>
        <w:rPr>
          <w:rFonts w:eastAsia="宋体"/>
          <w:sz w:val="24"/>
          <w:szCs w:val="24"/>
        </w:rPr>
      </w:pPr>
      <w:r>
        <w:t xml:space="preserve">The design distinguishes prerequisite-order violations, timing violations, and missing verification of an explicit completion condition. The historical implementation uses error-mass and timeout-mass thresholds of 0.05. These thresholds are implementation settings, not established risk guarantees. A wrong tool, action, or part need not automatically produce a prerequisite-order violation; complete coverage of those error types requires explicit observation mappings and type-specific evaluation. Appendix D does not provide evidence that confidence weighting improves these alarms. The public-video diagnostic in Appendix G uses its disclosed adaptation and generic-event matching rule, and does not establish a complete error taxonomy.</w:t>
      </w:r>
    </w:p>
    <w:p w14:paraId="08959363" w14:textId="6BFCBF91" w:rsidR="007F5DA1" w:rsidRPr="00DB620F" w:rsidRDefault="00BA5133" w:rsidP="00C045B9">
      <w:pPr>
        <w:ind w:firstLine="720"/>
        <w:rPr>
          <w:sz w:val="24"/>
          <w:szCs w:val="24"/>
        </w:rPr>
      </w:pPr>
      <w:r>
        <w:rPr>
          <w:rFonts w:ascii="Times New Roman" w:hAnsi="Times New Roman"/>
          <w:sz w:val="24"/>
        </w:rPr>
        <w:t xml:space="preserve">Two procedural implementations are distinguished. The public-video diagnostic in Section 4.4 uses a separately documented toy-task adaptation; it is not claimed equivalent to the gear-pump Java backend. Section 4.5 evaluates a revised Java scheduling adapter around the unchanged coauthor-supplied state-update core. The core retains soft predecessor readiness and local completion evidence; the adapter separately enforces hard admission. The author-confirmed SOP allows any order within steps 8–11 after step 7, and any order within steps 12–15 only after all four insertion steps. Applying these instance-level constraints requires trustworthy distinct events: categorical capscrew predictions alone do not establish physical screw identity.</w:t>
      </w:r>
    </w:p>
    <w:p w14:paraId="6D43E786" w14:textId="02168FE7" w:rsidR="007F5DA1" w:rsidRPr="00DB620F" w:rsidRDefault="00BA5133" w:rsidP="00C045B9">
      <w:pPr>
        <w:ind w:firstLine="720"/>
        <w:rPr>
          <w:sz w:val="24"/>
          <w:szCs w:val="24"/>
        </w:rPr>
      </w:pPr>
      <w:proofErr w:type="spellStart"/>
      <w:proofErr w:type="spellEnd"/>
      <w:hyperlink w:anchor="_Fig_2" w:history="1"/>
      <w:r>
        <w:t xml:space="preserve">In the proposed causal loop, the current state determines which perception mode and verification target to request from the current image. The returned structured observation updates the state, after which progress and any alarms are emitted. Fig. 2 illustrates this scheduling interface. Adaptive invocation frequency is a deployment design option whose cost and transition-detection effects are not measured here. The new public-video diagnostic instead uses a fixed 1 Hz schedule, one selected-mode call per sampled time, and no future frame or frame-level ground-truth input.</w:t>
      </w:r>
    </w:p>
    <w:p w14:paraId="1F4389AF" w14:textId="0DC72A26" w:rsidR="007F5DA1" w:rsidRPr="00DB620F" w:rsidRDefault="00BA5133" w:rsidP="00C045B9">
      <w:pPr>
        <w:ind w:firstLine="720"/>
        <w:rPr>
          <w:sz w:val="24"/>
          <w:szCs w:val="24"/>
        </w:rPr>
      </w:pPr>
      <w:r>
        <w:rPr>
          <w:rFonts w:ascii="Times New Roman" w:hAnsi="Times New Roman"/>
          <w:sz w:val="24"/>
        </w:rPr>
        <w:t xml:space="preserve">Fig. 4 gives the author-confirmed 15-node gear-pump SOP used by the revised dependency checks. Steps 1–7 form the observed prefix: mounting flange, gear housing, first thrust block, drive gear, driven gear, second thrust block and port end cover. Insertions 8–11 may be reordered after step 7. Every tightening step 12–15 requires all four insertions; tightening order is also unrestricted. There is no additional numbered final-verification node or assumed physical pairing between insertion and tightening identifiers. Verification requirements belong to a separate node-condition configuration, not to the dependency arrows. Repeated screw events require identity or a justified procedural disambiguation contract beyond a category label.</w:t>
      </w:r>
    </w:p>
    <w:p w14:paraId="7D05CD8C" w14:textId="223FBE61" w:rsidR="007F5DA1" w:rsidRPr="00DB620F" w:rsidRDefault="00BA5133" w:rsidP="00C045B9">
      <w:pPr>
        <w:ind w:firstLine="720"/>
        <w:rPr>
          <w:sz w:val="24"/>
          <w:szCs w:val="24"/>
        </w:rPr>
      </w:pPr>
      <w:hyperlink w:anchor="_Fig_7" w:history="1"/>
      <w:proofErr w:type="spellStart"/>
      <w:proofErr w:type="spellEnd"/>
      <w:proofErr w:type="spellStart"/>
      <w:proofErr w:type="spellEnd"/>
      <w:r>
        <w:t xml:space="preserve">The proposed scheduler distinguishes action-driven nodes from nodes requiring an explicit completion check. The choice is an SOP configuration: a verification-gated node must identify a specific target and observable completion condition. The earlier wording assigned gear insertion to both classes and is not treated as an executable partition. The recovered endpoint experiments directly supervise Port End Cover completion; they do not validate seating or fastening checks for every schematic node. Whether another step benefits from an additional ROI check requires matched evidence, rather than an assumption based on its node name.</w:t>
      </w:r>
    </w:p>
    <w:p w14:paraId="62AB5EEE" w14:textId="1D07F0A6" w:rsidR="007F5DA1" w:rsidRPr="00DB620F" w:rsidRDefault="00BA5133" w:rsidP="0026297E">
      <w:pPr>
        <w:ind w:firstLine="720"/>
        <w:rPr>
          <w:sz w:val="24"/>
          <w:szCs w:val="24"/>
        </w:rPr>
      </w:pPr>
      <w:r>
        <w:rPr>
          <w:rFonts w:ascii="Times New Roman" w:hAnsi="Times New Roman"/>
          <w:sz w:val="24"/>
        </w:rPr>
        <w:t xml:space="preserve">The revised Java adapter first requests Verification for the earliest SOP-listed, unadmitted node whose parents are admitted and whose action evidence is ready. If none exists it requests General; after all nodes are admitted it emits Complete. It binds each response to the current request identifier, mode, node and condition, rejecting duplicates, stale requests, wrong targets, invalid times and invalid values without state changes. Verification is retried after Unfinish/Unknown, so an unresolved target can block General requests. This explicit blocking policy is evaluated as a software contract, not as an optimized asynchronous deployment policy. The separate public-video pilot instead uses its declared 1 Hz interleaving policy.</w:t>
      </w:r>
    </w:p>
    <w:p w14:paraId="589F861A" w14:textId="77777777" w:rsidR="0026297E" w:rsidRPr="00DB620F" w:rsidRDefault="0026297E" w:rsidP="00C045B9">
      <w:pPr>
        <w:ind w:firstLine="720"/>
        <w:rPr>
          <w:sz w:val="24"/>
          <w:szCs w:val="24"/>
        </w:rPr>
      </w:pPr>
    </w:p>
    <w:p w14:paraId="0255FCD8" w14:textId="77777777" w:rsidR="00EA102D" w:rsidRDefault="00EA102D" w:rsidP="00C045B9">
      <w:pPr>
        <w:keepNext/>
        <w:jc w:val="center"/>
        <w:rPr>
          <w:rFonts w:eastAsia="宋体"/>
          <w:noProof/>
          <w:lang w:eastAsia="zh-CN"/>
        </w:rPr>
      </w:pPr>
    </w:p>
    <w:p w14:paraId="2925AB59" w14:textId="4CF23131" w:rsidR="00FB69E7" w:rsidRPr="00FB69E7" w:rsidRDefault="00EA102D" w:rsidP="00C045B9">
      <w:pPr>
        <w:keepNext/>
        <w:jc w:val="center"/>
        <w:rPr>
          <w:rFonts w:eastAsia="宋体"/>
          <w:sz w:val="24"/>
          <w:szCs w:val="24"/>
          <w:lang w:eastAsia="zh-CN"/>
        </w:rPr>
      </w:pPr>
      <w:r>
        <w:rPr>
          <w:noProof/>
        </w:rPr>
        <w:drawing>
          <wp:inline distT="0" distB="0" distL="0" distR="0" wp14:anchorId="5A6D75C3" wp14:editId="5DEC4A7B">
            <wp:extent cx="5303520" cy="4367604"/>
            <wp:effectExtent l="0" t="0" r="2540" b="0"/>
            <wp:docPr id="590690729" name="图片 8" descr="Revised 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vised Fig. 4"/>
                    <pic:cNvPicPr>
                      <a:picLocks noChangeAspect="1" noChangeArrowheads="1"/>
                    </pic:cNvPicPr>
                  </pic:nvPicPr>
                  <pic:blipFill rotWithShape="1">
                    <a:blip r:embed="rIdSubmissionFigure4">
                      <a:extLst>
                        <a:ext uri="{28A0092B-C50C-407E-A947-70E740481C1C}">
                          <a14:useLocalDpi xmlns:a14="http://schemas.microsoft.com/office/drawing/2010/main" val="0"/>
                        </a:ext>
                      </a:extLst>
                    </a:blip>
                    <a:srcRect t="0" l="0" r="0" b="0"/>
                    <a:stretch>
                      <a:fillRect/>
                    </a:stretch>
                  </pic:blipFill>
                  <pic:spPr bwMode="auto">
                    <a:xfrm>
                      <a:off x="0" y="0"/>
                      <a:ext cx="5303520" cy="4367604"/>
                    </a:xfrm>
                    <a:prstGeom prst="rect">
                      <a:avLst/>
                    </a:prstGeom>
                    <a:noFill/>
                    <a:ln>
                      <a:noFill/>
                    </a:ln>
                    <a:extLst>
                      <a:ext uri="{53640926-AAD7-44D8-BBD7-CCE9431645EC}">
                        <a14:shadowObscured xmlns:a14="http://schemas.microsoft.com/office/drawing/2010/main"/>
                      </a:ext>
                    </a:extLst>
                  </pic:spPr>
                </pic:pic>
              </a:graphicData>
            </a:graphic>
          </wp:inline>
        </w:drawing>
      </w:r>
    </w:p>
    <w:p w14:paraId="5184B824" w14:textId="77777777" w:rsidR="007F5DA1" w:rsidRPr="00C045B9" w:rsidRDefault="007F5DA1" w:rsidP="00C045B9">
      <w:pPr>
        <w:pStyle w:val="affc"/>
        <w:snapToGrid w:val="0"/>
        <w:spacing w:after="0" w:line="480" w:lineRule="auto"/>
        <w:rPr>
          <w:sz w:val="24"/>
          <w:szCs w:val="24"/>
          <w:lang w:val="en-US"/>
        </w:rPr>
      </w:pPr>
      <w:r>
        <w:rPr>
          <w:rFonts w:ascii="Times New Roman" w:hAnsi="Times New Roman"/>
          <w:sz w:val="24"/>
        </w:rPr>
        <w:t xml:space="preserve">Fig. 4. Author-confirmed 15-step SOP. The prefix 1–7 is sequential; insertion steps 8–11 are unordered after 7; every unordered tightening step 12–15 requires all four insertions. The ALL diamond abbreviates the complete prerequisite set. Verification requirements are configured separately; instance numbers do not identify screws visually.</w:t>
      </w:r>
    </w:p>
    <w:p w14:paraId="0AB839CF" w14:textId="77777777" w:rsidR="0026297E" w:rsidRPr="00DB620F" w:rsidRDefault="0026297E">
      <w:pPr>
        <w:rPr>
          <w:sz w:val="24"/>
          <w:szCs w:val="24"/>
        </w:rPr>
      </w:pPr>
    </w:p>
    <w:p w14:paraId="6B99109F" w14:textId="47E2A9B8" w:rsidR="007F5DA1" w:rsidRPr="00DB620F" w:rsidRDefault="00BA5133" w:rsidP="00C045B9">
      <w:pPr>
        <w:ind w:firstLine="720"/>
        <w:rPr>
          <w:sz w:val="24"/>
          <w:szCs w:val="24"/>
        </w:rPr>
      </w:pPr>
      <w:r>
        <w:t xml:space="preserve">Static ATP and endpoint tables evaluate perceptual predictions directly and do not depend on a process graph. The historical ordered-replay comparison and the new causal public-video diagnostic are separate procedural studies. Within each new causal comparison, the graph and scoring rule are held fixed across configurations; each configuration evolves its own state and selects its own observations.</w:t>
      </w:r>
    </w:p>
    <w:p w14:paraId="6A1F91E7" w14:textId="6D4FA245" w:rsidR="005E2243" w:rsidRPr="00DB620F" w:rsidRDefault="00BA5133" w:rsidP="00C045B9">
      <w:pPr>
        <w:ind w:firstLine="720"/>
        <w:rPr>
          <w:sz w:val="24"/>
          <w:szCs w:val="24"/>
        </w:rPr>
      </w:pPr>
      <w:proofErr w:type="spellStart"/>
      <w:proofErr w:type="spellEnd"/>
      <w:proofErr w:type="gramStart"/>
      <w:proofErr w:type="gramEnd"/>
      <w:r>
        <w:t xml:space="preserve">The prototype separates a Python VLM inference interface from a Java assembly-monitor backend through HTTP. The intended backend responsibilities are SOP state, mode/target selection, ROI provision, and alarm presentation; the inference interface returns the requested structured visual observation. The new accuracy and component-timing experiments use BF16 Qwen2.5-VL-7B-Instruct. NF4 quantization is a proposed deployment optimization and is not the precision used for these reported new results. The isolated component measurements and Python public-video diagnostic do not constitute a new measurement of the complete Python/Java/camera deployment.</w:t>
      </w:r>
    </w:p>
    <w:p w14:paraId="582D4BB8" w14:textId="6DA29721" w:rsidR="00EF7837" w:rsidRPr="00DB620F" w:rsidRDefault="00470777" w:rsidP="00C045B9">
      <w:pPr>
        <w:ind w:firstLine="720"/>
        <w:rPr>
          <w:sz w:val="24"/>
          <w:szCs w:val="24"/>
        </w:rPr>
      </w:pPr>
      <w:proofErr w:type="gramStart"/>
      <w:proofErr w:type="gramEnd"/>
      <w:r>
        <w:t xml:space="preserve">SOP-conditioned localization requests a region for a selected target, rather than requiring the ROI service to select the next procedural step. A part name can still correspond to several physical instances, so context alone does not resolve repeated screws or other identical objects. The deployment contract must specify instance identity, localization failure handling, and what visible criterion is being checked. The controlled crop study assesses only its declared transformations; it does not certify a new ROI provider.</w:t>
      </w:r>
    </w:p>
    <w:p w14:paraId="5CBEB4E6" w14:textId="05EEC6EA" w:rsidR="00EF7837" w:rsidRPr="00DB620F" w:rsidRDefault="00BA5133" w:rsidP="00C045B9">
      <w:pPr>
        <w:ind w:firstLine="720"/>
        <w:rPr>
          <w:sz w:val="24"/>
          <w:szCs w:val="24"/>
        </w:rPr>
      </w:pPr>
      <w:proofErr w:type="spellStart"/>
      <w:proofErr w:type="spellEnd"/>
      <w:r>
        <w:t xml:space="preserve">Grounding DINO Tiny [14] is one proposed open-vocabulary ROI provider: a selected SOP part name is supplied as a text query, and the returned box defines a candidate verification region. A fixed-camera ROI lookup is another possible interface. Extending the query vocabulary does not establish reliable localization of a new part. The new controlled endpoint experiments use annotated boxes; their crop perturbations do not establish upper or lower bounds on an arbitrary detector error distribution. The historical detector cascade is qualified separately, and simultaneous detector/VLM memory use and complete deployment latency have not been measured in the new study.</w:t>
      </w:r>
    </w:p>
    <w:p w14:paraId="1B2EBA57" w14:textId="38350128" w:rsidR="00EF7837" w:rsidRPr="00DB620F" w:rsidRDefault="00BA5133" w:rsidP="009C5AD9">
      <w:pPr>
        <w:ind w:firstLine="720"/>
        <w:rPr>
          <w:sz w:val="24"/>
          <w:szCs w:val="24"/>
        </w:rPr>
      </w:pPr>
      <w:r>
        <w:t xml:space="preserve">The historical detector proposal uses Grounding DINO thresholds of 0.25 for boxes and 0.20 for text, expands the selected box by 10% of its longer side, and proposes a full-frame fallback when no box is returned. Those settings and the fallback are design details, not newly validated deployment results. Any fallback weighting and effect on false acceptance, missed transitions, latency and memory require a separately documented test. The new endpoint comparisons do not change their ROI source according to detector success.</w:t>
      </w:r>
    </w:p>
    <w:p w14:paraId="56C80D33" w14:textId="77777777" w:rsidR="009C5AD9" w:rsidRPr="00DB620F" w:rsidRDefault="009C5AD9" w:rsidP="00C045B9">
      <w:pPr>
        <w:ind w:firstLine="720"/>
        <w:rPr>
          <w:sz w:val="24"/>
          <w:szCs w:val="24"/>
        </w:rPr>
      </w:pPr>
    </w:p>
    <w:p w14:paraId="6AAF6CD3" w14:textId="77777777" w:rsidR="0023045B" w:rsidRPr="00DB620F" w:rsidRDefault="00BA5133">
      <w:pPr>
        <w:pStyle w:val="1"/>
        <w:rPr>
          <w:sz w:val="24"/>
          <w:szCs w:val="24"/>
        </w:rPr>
      </w:pPr>
      <w:bookmarkStart w:id="28" w:name="_Sec_4"/>
      <w:r w:rsidRPr="00DB620F">
        <w:rPr>
          <w:sz w:val="24"/>
          <w:szCs w:val="24"/>
        </w:rPr>
        <w:lastRenderedPageBreak/>
        <w:t>4. Experiments and Results</w:t>
      </w:r>
      <w:bookmarkEnd w:id="28"/>
    </w:p>
    <w:p w14:paraId="66EED6F5" w14:textId="647A3AB0" w:rsidR="0023045B" w:rsidRPr="00DB620F" w:rsidRDefault="00BA5133">
      <w:pPr>
        <w:pStyle w:val="21"/>
        <w:rPr>
          <w:sz w:val="24"/>
          <w:szCs w:val="24"/>
        </w:rPr>
      </w:pPr>
      <w:r w:rsidRPr="00DB620F">
        <w:rPr>
          <w:sz w:val="24"/>
          <w:szCs w:val="24"/>
        </w:rPr>
        <w:t xml:space="preserve">4.1 </w:t>
      </w:r>
      <w:r w:rsidR="00DE74C0" w:rsidRPr="00DB620F">
        <w:rPr>
          <w:sz w:val="24"/>
          <w:szCs w:val="24"/>
        </w:rPr>
        <w:t>E</w:t>
      </w:r>
      <w:r w:rsidRPr="00DB620F">
        <w:rPr>
          <w:sz w:val="24"/>
          <w:szCs w:val="24"/>
        </w:rPr>
        <w:t>xperimental setup</w:t>
      </w:r>
    </w:p>
    <w:p w14:paraId="73B95BF4" w14:textId="77777777" w:rsidR="0023045B" w:rsidRPr="00DB620F" w:rsidRDefault="00BA5133">
      <w:pPr>
        <w:pStyle w:val="31"/>
        <w:rPr>
          <w:sz w:val="24"/>
          <w:szCs w:val="24"/>
        </w:rPr>
      </w:pPr>
      <w:r w:rsidRPr="00DB620F">
        <w:rPr>
          <w:sz w:val="24"/>
          <w:szCs w:val="24"/>
        </w:rPr>
        <w:t>4.1.1 Data acquisition and recording protocol</w:t>
      </w:r>
    </w:p>
    <w:p w14:paraId="29098F83" w14:textId="402A6600" w:rsidR="005E2243" w:rsidRPr="00DB620F" w:rsidRDefault="00BA5133" w:rsidP="00C045B9">
      <w:pPr>
        <w:ind w:firstLine="720"/>
        <w:rPr>
          <w:sz w:val="24"/>
          <w:szCs w:val="24"/>
        </w:rPr>
      </w:pPr>
      <w:r w:rsidRPr="00DB620F">
        <w:rPr>
          <w:sz w:val="24"/>
          <w:szCs w:val="24"/>
        </w:rPr>
        <w:t xml:space="preserve">The dataset that supports both the perceptual and the procedural </w:t>
      </w:r>
      <w:proofErr w:type="gramStart"/>
      <w:r w:rsidRPr="00DB620F">
        <w:rPr>
          <w:sz w:val="24"/>
          <w:szCs w:val="24"/>
        </w:rPr>
        <w:t>components</w:t>
      </w:r>
      <w:proofErr w:type="gramEnd"/>
      <w:r w:rsidRPr="00DB620F">
        <w:rPr>
          <w:sz w:val="24"/>
          <w:szCs w:val="24"/>
        </w:rPr>
        <w:t xml:space="preserve"> of the proposed framework is collected in a laboratory mock-up cell that mirrors the physical layout of an in-line manual-assembly workstation. The cell is intentionally instrumented with consumer-grade sensing </w:t>
      </w:r>
      <w:proofErr w:type="gramStart"/>
      <w:r w:rsidRPr="00DB620F">
        <w:rPr>
          <w:sz w:val="24"/>
          <w:szCs w:val="24"/>
        </w:rPr>
        <w:t>in order to</w:t>
      </w:r>
      <w:proofErr w:type="gramEnd"/>
      <w:r w:rsidRPr="00DB620F">
        <w:rPr>
          <w:sz w:val="24"/>
          <w:szCs w:val="24"/>
        </w:rPr>
        <w:t xml:space="preserve"> demonstrate that the framework does not depend on </w:t>
      </w:r>
      <w:r w:rsidR="005C1C06" w:rsidRPr="00DB620F">
        <w:rPr>
          <w:sz w:val="24"/>
          <w:szCs w:val="24"/>
        </w:rPr>
        <w:t>specialized</w:t>
      </w:r>
      <w:r w:rsidRPr="00DB620F">
        <w:rPr>
          <w:sz w:val="24"/>
          <w:szCs w:val="24"/>
        </w:rPr>
        <w:t xml:space="preserve"> industrial vision hardware. This section details the camera setup, the assembly workpiece, the catalogue of operator actions captured in the dataset, and the recording protocol.</w:t>
      </w:r>
    </w:p>
    <w:p w14:paraId="4E75068A" w14:textId="1B9FB050" w:rsidR="00DE74C0" w:rsidRPr="00DB620F" w:rsidRDefault="00BA5133" w:rsidP="00DE74C0">
      <w:pPr>
        <w:ind w:firstLine="720"/>
        <w:rPr>
          <w:sz w:val="24"/>
          <w:szCs w:val="24"/>
        </w:rPr>
      </w:pPr>
      <w:r w:rsidRPr="00DB620F">
        <w:rPr>
          <w:sz w:val="24"/>
          <w:szCs w:val="24"/>
        </w:rPr>
        <w:t>A single fixed-pose RGB camera is mounted directly above the operator</w:t>
      </w:r>
      <w:r w:rsidR="00DE74C0" w:rsidRPr="00DB620F">
        <w:rPr>
          <w:sz w:val="24"/>
          <w:szCs w:val="24"/>
        </w:rPr>
        <w:t>’</w:t>
      </w:r>
      <w:r w:rsidRPr="00DB620F">
        <w:rPr>
          <w:sz w:val="24"/>
          <w:szCs w:val="24"/>
        </w:rPr>
        <w:t xml:space="preserve">s workspace at a top-down viewing angle. The camera records at 1080p resolution and 30 frames per second, with </w:t>
      </w:r>
      <w:proofErr w:type="gramStart"/>
      <w:r w:rsidRPr="00DB620F">
        <w:rPr>
          <w:sz w:val="24"/>
          <w:szCs w:val="24"/>
        </w:rPr>
        <w:t>auto-exposure</w:t>
      </w:r>
      <w:proofErr w:type="gramEnd"/>
      <w:r w:rsidRPr="00DB620F">
        <w:rPr>
          <w:sz w:val="24"/>
          <w:szCs w:val="24"/>
        </w:rPr>
        <w:t xml:space="preserve"> and white-balance disabled </w:t>
      </w:r>
      <w:proofErr w:type="gramStart"/>
      <w:r w:rsidRPr="00DB620F">
        <w:rPr>
          <w:sz w:val="24"/>
          <w:szCs w:val="24"/>
        </w:rPr>
        <w:t>in order to</w:t>
      </w:r>
      <w:proofErr w:type="gramEnd"/>
      <w:r w:rsidRPr="00DB620F">
        <w:rPr>
          <w:sz w:val="24"/>
          <w:szCs w:val="24"/>
        </w:rPr>
        <w:t xml:space="preserve"> avoid frame-to-frame appearance drift. The viewing distance and field of view are chosen so that all parts laid out on the workbench, the operator</w:t>
      </w:r>
      <w:r w:rsidR="00DE74C0" w:rsidRPr="00DB620F">
        <w:rPr>
          <w:sz w:val="24"/>
          <w:szCs w:val="24"/>
        </w:rPr>
        <w:t>’</w:t>
      </w:r>
      <w:r w:rsidRPr="00DB620F">
        <w:rPr>
          <w:sz w:val="24"/>
          <w:szCs w:val="24"/>
        </w:rPr>
        <w:t>s hands, and the active assembly zone fall within a single frame; no pan or zoom is applied during data collection. The resulting hardware setup and camera coverage are shown in Fig. 5. A second auxiliary view was considered during preliminary scoping but discarded</w:t>
      </w:r>
      <w:r w:rsidR="00DE74C0" w:rsidRPr="00DB620F">
        <w:rPr>
          <w:sz w:val="24"/>
          <w:szCs w:val="24"/>
        </w:rPr>
        <w:t>;</w:t>
      </w:r>
      <w:r w:rsidRPr="00DB620F">
        <w:rPr>
          <w:sz w:val="24"/>
          <w:szCs w:val="24"/>
        </w:rPr>
        <w:t xml:space="preserve"> the proposed framework treats the perception module as a single-camera, monocular pipeline so that deployment </w:t>
      </w:r>
      <w:r w:rsidR="005C1C06" w:rsidRPr="00DB620F">
        <w:rPr>
          <w:sz w:val="24"/>
          <w:szCs w:val="24"/>
        </w:rPr>
        <w:t>generalizes</w:t>
      </w:r>
      <w:r w:rsidRPr="00DB620F">
        <w:rPr>
          <w:sz w:val="24"/>
          <w:szCs w:val="24"/>
        </w:rPr>
        <w:t xml:space="preserve"> to a wide class of low-cost shop-floor cells that do not require multi-camera calibration. A sample frame from the top-down camera is shown in Fig. 6.</w:t>
      </w:r>
    </w:p>
    <w:p w14:paraId="6ED34F68" w14:textId="1964E36A" w:rsidR="005E2243" w:rsidRPr="00DB620F" w:rsidRDefault="005E2243" w:rsidP="00C045B9">
      <w:pPr>
        <w:ind w:firstLine="720"/>
        <w:rPr>
          <w:sz w:val="24"/>
          <w:szCs w:val="24"/>
        </w:rPr>
      </w:pPr>
      <w:hyperlink w:anchor="_Fig_3" w:history="1"/>
    </w:p>
    <w:p w14:paraId="3B9A392D" w14:textId="77777777" w:rsidR="008D4F30" w:rsidRPr="00487E75" w:rsidRDefault="008D4F30" w:rsidP="00C045B9">
      <w:pPr>
        <w:keepNext/>
        <w:jc w:val="center"/>
        <w:rPr>
          <w:i/>
          <w:sz w:val="24"/>
          <w:szCs w:val="24"/>
          <w:lang w:eastAsia="zh-CN"/>
        </w:rPr>
      </w:pPr>
      <w:r w:rsidRPr="00487E75">
        <w:rPr>
          <w:i/>
          <w:sz w:val="24"/>
          <w:szCs w:val="24"/>
        </w:rPr>
        <w:lastRenderedPageBreak/>
        <w:fldChar w:fldCharType="begin"/>
      </w:r>
      <w:r w:rsidR="00996A6E" w:rsidRPr="00487E75">
        <w:rPr>
          <w:i/>
          <w:sz w:val="24"/>
          <w:szCs w:val="24"/>
        </w:rPr>
        <w:instrText xml:space="preserve"> INCLUDEPICTURE "D:\\Users\\caiyunchen.3\\Library\\Group Containers\\UBF8T346G9.ms\\WebArchiveCopyPasteTempFiles\\com.microsoft.Word\\content?id=file_00000000507c72308d9164546971f2e8&amp;ts=494864&amp;p=fs&amp;cid=1&amp;sig=d2d5e9929112d07073641f560c484559303d451a36d1ebbb54f740c3a647ca8a&amp;v=0" \* MERGEFORMAT </w:instrText>
      </w:r>
      <w:r w:rsidRPr="00487E75">
        <w:rPr>
          <w:i/>
          <w:sz w:val="24"/>
          <w:szCs w:val="24"/>
        </w:rPr>
        <w:fldChar w:fldCharType="separate"/>
      </w:r>
      <w:r w:rsidRPr="00487E75">
        <w:rPr>
          <w:i/>
          <w:noProof/>
          <w:sz w:val="24"/>
          <w:szCs w:val="24"/>
        </w:rPr>
        <w:drawing>
          <wp:inline distT="0" distB="0" distL="0" distR="0" wp14:anchorId="34009A63" wp14:editId="5F9DD3B2">
            <wp:extent cx="4666592" cy="3499945"/>
            <wp:effectExtent l="0" t="0" r="1270" b="5715"/>
            <wp:docPr id="9616960" name="图片 2" descr="已生成图片：现代办公室工作区与摄像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_3ob_" descr="已生成图片：现代办公室工作区与摄像头"/>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72970" cy="3504729"/>
                    </a:xfrm>
                    <a:prstGeom prst="rect">
                      <a:avLst/>
                    </a:prstGeom>
                    <a:noFill/>
                    <a:ln>
                      <a:noFill/>
                    </a:ln>
                  </pic:spPr>
                </pic:pic>
              </a:graphicData>
            </a:graphic>
          </wp:inline>
        </w:drawing>
      </w:r>
      <w:r w:rsidRPr="00487E75">
        <w:rPr>
          <w:i/>
          <w:sz w:val="24"/>
          <w:szCs w:val="24"/>
        </w:rPr>
        <w:fldChar w:fldCharType="end"/>
      </w:r>
    </w:p>
    <w:p w14:paraId="26903882" w14:textId="77777777" w:rsidR="008D4F30" w:rsidRPr="00C045B9" w:rsidRDefault="00BA5133" w:rsidP="00C045B9">
      <w:pPr>
        <w:pStyle w:val="affc"/>
        <w:snapToGrid w:val="0"/>
        <w:spacing w:after="0" w:line="480" w:lineRule="auto"/>
        <w:rPr>
          <w:sz w:val="24"/>
          <w:szCs w:val="24"/>
          <w:lang w:val="en-US"/>
        </w:rPr>
      </w:pPr>
      <w:bookmarkStart w:id="29" w:name="_Fig_3"/>
      <w:r w:rsidRPr="00C045B9">
        <w:rPr>
          <w:sz w:val="24"/>
          <w:szCs w:val="24"/>
          <w:lang w:val="en-US"/>
        </w:rPr>
        <w:t>Fig. 5: Data acquisition setup.</w:t>
      </w:r>
      <w:bookmarkStart w:id="30" w:name="_Fig_4"/>
      <w:bookmarkEnd w:id="29"/>
    </w:p>
    <w:p w14:paraId="34293985" w14:textId="77777777" w:rsidR="00DE74C0" w:rsidRPr="00C045B9" w:rsidRDefault="00DE74C0" w:rsidP="0031037A">
      <w:pPr>
        <w:pStyle w:val="affc"/>
        <w:snapToGrid w:val="0"/>
        <w:spacing w:line="480" w:lineRule="auto"/>
        <w:rPr>
          <w:sz w:val="24"/>
          <w:szCs w:val="24"/>
          <w:lang w:val="en-US"/>
        </w:rPr>
      </w:pPr>
    </w:p>
    <w:p w14:paraId="05D49FCF" w14:textId="77777777" w:rsidR="008D4F30" w:rsidRPr="00C045B9" w:rsidRDefault="008D4F30" w:rsidP="00C045B9">
      <w:pPr>
        <w:keepNext/>
        <w:jc w:val="center"/>
        <w:rPr>
          <w:sz w:val="24"/>
          <w:szCs w:val="24"/>
          <w:lang w:eastAsia="zh-CN"/>
        </w:rPr>
      </w:pPr>
      <w:r w:rsidRPr="00C045B9">
        <w:rPr>
          <w:noProof/>
          <w:sz w:val="24"/>
          <w:szCs w:val="24"/>
          <w:lang w:eastAsia="zh-CN"/>
        </w:rPr>
        <w:drawing>
          <wp:inline distT="0" distB="0" distL="0" distR="0" wp14:anchorId="63FA191C" wp14:editId="35D8A3DD">
            <wp:extent cx="3700014" cy="2985477"/>
            <wp:effectExtent l="0" t="0" r="0" b="5715"/>
            <wp:docPr id="250029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29388" name="图片 250029388"/>
                    <pic:cNvPicPr/>
                  </pic:nvPicPr>
                  <pic:blipFill rotWithShape="1">
                    <a:blip r:embed="rId13"/>
                    <a:srcRect l="9259" r="33565"/>
                    <a:stretch>
                      <a:fillRect/>
                    </a:stretch>
                  </pic:blipFill>
                  <pic:spPr bwMode="auto">
                    <a:xfrm>
                      <a:off x="0" y="0"/>
                      <a:ext cx="3702191" cy="2987234"/>
                    </a:xfrm>
                    <a:prstGeom prst="rect">
                      <a:avLst/>
                    </a:prstGeom>
                    <a:ln>
                      <a:noFill/>
                    </a:ln>
                    <a:extLst>
                      <a:ext uri="{53640926-AAD7-44D8-BBD7-CCE9431645EC}">
                        <a14:shadowObscured xmlns:a14="http://schemas.microsoft.com/office/drawing/2010/main"/>
                      </a:ext>
                    </a:extLst>
                  </pic:spPr>
                </pic:pic>
              </a:graphicData>
            </a:graphic>
          </wp:inline>
        </w:drawing>
      </w:r>
    </w:p>
    <w:p w14:paraId="49036DBD" w14:textId="77777777" w:rsidR="003E158E" w:rsidRPr="00C045B9" w:rsidRDefault="00BA5133" w:rsidP="00C045B9">
      <w:pPr>
        <w:pStyle w:val="affc"/>
        <w:snapToGrid w:val="0"/>
        <w:spacing w:after="0" w:line="480" w:lineRule="auto"/>
        <w:rPr>
          <w:sz w:val="24"/>
          <w:szCs w:val="24"/>
          <w:lang w:val="en-US"/>
        </w:rPr>
      </w:pPr>
      <w:r w:rsidRPr="00C045B9">
        <w:rPr>
          <w:sz w:val="24"/>
          <w:szCs w:val="24"/>
          <w:lang w:val="en-US"/>
        </w:rPr>
        <w:t>Fig. 6: Sample frame from the top-down camera.</w:t>
      </w:r>
      <w:bookmarkEnd w:id="30"/>
    </w:p>
    <w:p w14:paraId="75DFB0BA" w14:textId="77777777" w:rsidR="00DB620F" w:rsidRPr="00DB620F" w:rsidRDefault="00DB620F">
      <w:pPr>
        <w:ind w:firstLine="720"/>
        <w:rPr>
          <w:sz w:val="24"/>
          <w:szCs w:val="24"/>
        </w:rPr>
      </w:pPr>
    </w:p>
    <w:p w14:paraId="2395C593" w14:textId="0F2CC78D" w:rsidR="005E2243" w:rsidRPr="00DB620F" w:rsidRDefault="00BA5133" w:rsidP="00C045B9">
      <w:pPr>
        <w:ind w:firstLine="720"/>
        <w:rPr>
          <w:sz w:val="24"/>
          <w:szCs w:val="24"/>
        </w:rPr>
      </w:pPr>
      <w:r w:rsidRPr="00DB620F">
        <w:rPr>
          <w:sz w:val="24"/>
          <w:szCs w:val="24"/>
        </w:rPr>
        <w:t xml:space="preserve">The workpiece is a 3D-printed reproduction of </w:t>
      </w:r>
      <w:r w:rsidR="00FF5061">
        <w:rPr>
          <w:sz w:val="24"/>
          <w:szCs w:val="24"/>
        </w:rPr>
        <w:t>a Parker gear-pump assembly based on the component architecture documented in the manufacturer's service literature</w:t>
      </w:r>
      <w:r w:rsidR="00F537A0">
        <w:rPr>
          <w:rFonts w:eastAsia="宋体" w:hint="eastAsia"/>
          <w:sz w:val="24"/>
          <w:szCs w:val="24"/>
          <w:lang w:eastAsia="zh-CN"/>
        </w:rPr>
        <w:t xml:space="preserve"> </w:t>
      </w:r>
      <w:r w:rsidR="00FB69E7">
        <w:rPr>
          <w:sz w:val="24"/>
          <w:szCs w:val="24"/>
        </w:rPr>
        <w:fldChar w:fldCharType="begin"/>
      </w:r>
      <w:r w:rsidR="00FB69E7">
        <w:rPr>
          <w:sz w:val="24"/>
          <w:szCs w:val="24"/>
        </w:rPr>
        <w:instrText xml:space="preserve"> REF _Ref_19 \r \h </w:instrText>
      </w:r>
      <w:r w:rsidR="00FB69E7">
        <w:rPr>
          <w:sz w:val="24"/>
          <w:szCs w:val="24"/>
        </w:rPr>
      </w:r>
      <w:r w:rsidR="00FB69E7">
        <w:rPr>
          <w:sz w:val="24"/>
          <w:szCs w:val="24"/>
        </w:rPr>
        <w:fldChar w:fldCharType="separate"/>
      </w:r>
      <w:r w:rsidR="00FB69E7">
        <w:rPr>
          <w:sz w:val="24"/>
          <w:szCs w:val="24"/>
        </w:rPr>
        <w:t>[20]</w:t>
      </w:r>
      <w:r w:rsidR="00FB69E7">
        <w:rPr>
          <w:sz w:val="24"/>
          <w:szCs w:val="24"/>
        </w:rPr>
        <w:fldChar w:fldCharType="end"/>
      </w:r>
      <w:r w:rsidRPr="00DB620F">
        <w:rPr>
          <w:sz w:val="24"/>
          <w:szCs w:val="24"/>
        </w:rPr>
        <w:t xml:space="preserve">. The </w:t>
      </w:r>
      <w:r w:rsidRPr="00DB620F">
        <w:rPr>
          <w:sz w:val="24"/>
          <w:szCs w:val="24"/>
        </w:rPr>
        <w:lastRenderedPageBreak/>
        <w:t>reproduction preserves the standard external gear-pump architecture</w:t>
      </w:r>
      <w:r w:rsidR="002B74B5">
        <w:rPr>
          <w:sz w:val="24"/>
          <w:szCs w:val="24"/>
        </w:rPr>
        <w:t>, i.e.,</w:t>
      </w:r>
      <w:r w:rsidRPr="00DB620F">
        <w:rPr>
          <w:sz w:val="24"/>
          <w:szCs w:val="24"/>
        </w:rPr>
        <w:t xml:space="preserve"> a mounting flange, a gear housing containing a meshing drive/driven gear pair supported by pressure-balanced bushing blocks, and a port end cover fastened by </w:t>
      </w:r>
      <w:proofErr w:type="spellStart"/>
      <w:r w:rsidRPr="00DB620F">
        <w:rPr>
          <w:sz w:val="24"/>
          <w:szCs w:val="24"/>
        </w:rPr>
        <w:t>capscrews</w:t>
      </w:r>
      <w:proofErr w:type="spellEnd"/>
      <w:r w:rsidR="002B74B5">
        <w:rPr>
          <w:sz w:val="24"/>
          <w:szCs w:val="24"/>
        </w:rPr>
        <w:t>,</w:t>
      </w:r>
      <w:r w:rsidRPr="00DB620F">
        <w:rPr>
          <w:sz w:val="24"/>
          <w:szCs w:val="24"/>
        </w:rPr>
        <w:t xml:space="preserve"> </w:t>
      </w:r>
      <w:r w:rsidR="00FF5061">
        <w:rPr>
          <w:sz w:val="24"/>
          <w:szCs w:val="24"/>
        </w:rPr>
        <w:t>with dimensions and an assembly sequence adapted for the laboratory demonstrator</w:t>
      </w:r>
      <w:r w:rsidRPr="00DB620F">
        <w:rPr>
          <w:sz w:val="24"/>
          <w:szCs w:val="24"/>
        </w:rPr>
        <w:t>. A 3D-printed reproduction allows both correct and intentionally erroneous executions to be captured repeatably without consuming or damaging production parts, and avoids any constraints associated with a specific commercial workpiece.</w:t>
      </w:r>
    </w:p>
    <w:p w14:paraId="43C9710B" w14:textId="79D35E8C" w:rsidR="006B0E53" w:rsidRDefault="00BA5133">
      <w:pPr>
        <w:ind w:firstLine="720"/>
        <w:rPr>
          <w:sz w:val="24"/>
          <w:szCs w:val="24"/>
        </w:rPr>
      </w:pPr>
      <w:proofErr w:type="spellStart"/>
      <w:proofErr w:type="spellEnd"/>
      <w:hyperlink w:anchor="_Fig_5" w:history="1"/>
      <w:bookmarkStart w:id="31" w:name="_Fig_5"/>
      <w:r>
        <w:t xml:space="preserve">The recovered ATP labels use four action classes: Place, Install, Insert, and Tighten. Place describes placement of a part on a work or staging surface; Install describes assembly operations such as seating the gear housing; Insert covers the annotated insertion of the drive gear, driven gear, and capscrews; and Tighten describes capscrew tightening. In the 545-example ATP test, the class counts are Place 162, Install 36, Insert 200, and Tighten 147. Capscrew insertion is therefore assigned to Insert, not Install. The new experiments use this four-class vocabulary consistently. Fig. 7 illustrates three of these classes, while Fig. 8 includes all four. Recovering the labels does not independently recover every historical inference configuration.</w:t>
      </w:r>
    </w:p>
    <w:p w14:paraId="65E18431" w14:textId="54C26EA1" w:rsidR="00355A50" w:rsidRDefault="00355A50" w:rsidP="00355A50">
      <w:pPr>
        <w:ind w:firstLine="720"/>
        <w:rPr>
          <w:sz w:val="24"/>
          <w:szCs w:val="24"/>
        </w:rPr>
      </w:pPr>
      <w:r>
        <w:t xml:space="preserve">The original collection procedure included standard and intentionally abnormal assembly executions of the laboratory workpiece. The complete videos and historical sample-level prediction archives could not be recovered for this revision. Consequently, the original recording-level independence and the historical four-part evaluation denominators cannot be re-established from the surviving assets alone. New experiments identify their recovered image sources and splits explicitly, preserve paired views within their source split, and distinguish image-level evidence from independent complete executions.</w:t>
      </w:r>
    </w:p>
    <w:p w14:paraId="2CE8E8DA" w14:textId="77777777" w:rsidR="002B74B5" w:rsidRPr="00DB620F" w:rsidRDefault="002B74B5" w:rsidP="00C045B9">
      <w:pPr>
        <w:ind w:firstLine="720"/>
        <w:rPr>
          <w:rFonts w:eastAsia="宋体"/>
          <w:sz w:val="24"/>
          <w:szCs w:val="24"/>
          <w:lang w:eastAsia="zh-CN"/>
        </w:rPr>
      </w:pPr>
    </w:p>
    <w:p w14:paraId="22028844" w14:textId="77777777" w:rsidR="00A255DF" w:rsidRPr="00DB620F" w:rsidRDefault="00A255DF" w:rsidP="00566D1F">
      <w:pPr>
        <w:keepLines/>
        <w:keepNext/>
        <w:spacing w:line="240" w:lineRule="auto"/>
        <w:jc w:val="center"/>
        <w:rPr>
          <w:rFonts w:eastAsia="宋体"/>
          <w:sz w:val="24"/>
          <w:szCs w:val="24"/>
          <w:lang w:eastAsia="zh-CN"/>
        </w:rPr>
      </w:pPr>
      <w:r w:rsidRPr="00DB620F">
        <w:rPr>
          <w:rFonts w:eastAsiaTheme="minorEastAsia"/>
          <w:noProof/>
          <w:sz w:val="24"/>
          <w:szCs w:val="24"/>
        </w:rPr>
        <mc:AlternateContent>
          <mc:Choice Requires="wpc">
            <w:drawing>
              <wp:inline distT="0" distB="0" distL="0" distR="0" wp14:anchorId="711D801A" wp14:editId="0F3EF47D">
                <wp:extent cx="5274310" cy="1353710"/>
                <wp:effectExtent l="0" t="0" r="2540" b="0"/>
                <wp:docPr id="2" name="画布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1" name="文本框 51"/>
                        <wps:cNvSpPr txBox="1"/>
                        <wps:spPr>
                          <a:xfrm>
                            <a:off x="795454" y="1061636"/>
                            <a:ext cx="399351" cy="246862"/>
                          </a:xfrm>
                          <a:prstGeom prst="rect">
                            <a:avLst/>
                          </a:prstGeom>
                          <a:noFill/>
                          <a:ln w="6350">
                            <a:noFill/>
                          </a:ln>
                        </wps:spPr>
                        <wps:txbx>
                          <w:txbxContent>
                            <w:p w14:paraId="22872E38" w14:textId="77777777" w:rsidR="00A255DF" w:rsidRPr="00E40B17" w:rsidRDefault="00A255DF" w:rsidP="00A255DF">
                              <w:pPr>
                                <w:adjustRightInd w:val="0"/>
                                <w:snapToGrid w:val="0"/>
                                <w:spacing w:line="240" w:lineRule="auto"/>
                                <w:rPr>
                                  <w:rFonts w:eastAsiaTheme="minorEastAsia"/>
                                </w:rPr>
                              </w:pPr>
                              <w:r>
                                <w:rPr>
                                  <w:rFonts w:eastAsiaTheme="minorEastAsia" w:hint="eastAsia"/>
                                </w:rPr>
                                <w:t>(</w:t>
                              </w:r>
                              <w:r>
                                <w:rPr>
                                  <w:rFonts w:eastAsiaTheme="minorEastAsia"/>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2" name="文本框 51"/>
                        <wps:cNvSpPr txBox="1"/>
                        <wps:spPr>
                          <a:xfrm>
                            <a:off x="2496586" y="1061638"/>
                            <a:ext cx="379837" cy="246380"/>
                          </a:xfrm>
                          <a:prstGeom prst="rect">
                            <a:avLst/>
                          </a:prstGeom>
                          <a:noFill/>
                          <a:ln w="6350">
                            <a:noFill/>
                          </a:ln>
                        </wps:spPr>
                        <wps:txbx>
                          <w:txbxContent>
                            <w:p w14:paraId="4F0DDAD0" w14:textId="77777777" w:rsidR="00A255DF" w:rsidRDefault="00A255DF" w:rsidP="00A255DF">
                              <w:pPr>
                                <w:pStyle w:val="affa"/>
                                <w:adjustRightInd w:val="0"/>
                                <w:snapToGrid w:val="0"/>
                                <w:spacing w:before="0" w:beforeAutospacing="0" w:after="0" w:afterAutospacing="0"/>
                                <w:ind w:firstLineChars="0" w:firstLine="0"/>
                                <w:jc w:val="both"/>
                                <w:rPr>
                                  <w:sz w:val="24"/>
                                </w:rPr>
                              </w:pPr>
                              <w:r>
                                <w:rPr>
                                  <w:kern w:val="2"/>
                                  <w:szCs w:val="22"/>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5" name="文本框 51"/>
                        <wps:cNvSpPr txBox="1"/>
                        <wps:spPr>
                          <a:xfrm>
                            <a:off x="4220886" y="1062118"/>
                            <a:ext cx="398780" cy="246380"/>
                          </a:xfrm>
                          <a:prstGeom prst="rect">
                            <a:avLst/>
                          </a:prstGeom>
                          <a:noFill/>
                          <a:ln w="6350">
                            <a:noFill/>
                          </a:ln>
                        </wps:spPr>
                        <wps:txbx>
                          <w:txbxContent>
                            <w:p w14:paraId="75EF0D79" w14:textId="77777777" w:rsidR="00A255DF" w:rsidRDefault="00A255DF" w:rsidP="00A255DF">
                              <w:pPr>
                                <w:pStyle w:val="affa"/>
                                <w:adjustRightInd w:val="0"/>
                                <w:snapToGrid w:val="0"/>
                                <w:spacing w:before="0" w:beforeAutospacing="0" w:after="0" w:afterAutospacing="0"/>
                                <w:ind w:firstLineChars="0" w:firstLine="0"/>
                                <w:jc w:val="both"/>
                                <w:rPr>
                                  <w:sz w:val="24"/>
                                </w:rPr>
                              </w:pPr>
                              <w:r>
                                <w:rPr>
                                  <w:kern w:val="2"/>
                                  <w:szCs w:val="22"/>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695034584" name="图片 1695034584"/>
                          <pic:cNvPicPr>
                            <a:picLocks noChangeAspect="1"/>
                          </pic:cNvPicPr>
                        </pic:nvPicPr>
                        <pic:blipFill>
                          <a:blip r:embed="rId14"/>
                          <a:stretch>
                            <a:fillRect/>
                          </a:stretch>
                        </pic:blipFill>
                        <pic:spPr>
                          <a:xfrm>
                            <a:off x="148194" y="55712"/>
                            <a:ext cx="1676400" cy="942975"/>
                          </a:xfrm>
                          <a:prstGeom prst="rect">
                            <a:avLst/>
                          </a:prstGeom>
                        </pic:spPr>
                      </pic:pic>
                      <pic:pic xmlns:pic="http://schemas.openxmlformats.org/drawingml/2006/picture">
                        <pic:nvPicPr>
                          <pic:cNvPr id="2135063744" name="图片 2135063744"/>
                          <pic:cNvPicPr>
                            <a:picLocks noChangeAspect="1"/>
                          </pic:cNvPicPr>
                        </pic:nvPicPr>
                        <pic:blipFill>
                          <a:blip r:embed="rId15"/>
                          <a:stretch>
                            <a:fillRect/>
                          </a:stretch>
                        </pic:blipFill>
                        <pic:spPr>
                          <a:xfrm>
                            <a:off x="1867002" y="55642"/>
                            <a:ext cx="1676400" cy="942975"/>
                          </a:xfrm>
                          <a:prstGeom prst="rect">
                            <a:avLst/>
                          </a:prstGeom>
                        </pic:spPr>
                      </pic:pic>
                      <pic:pic xmlns:pic="http://schemas.openxmlformats.org/drawingml/2006/picture">
                        <pic:nvPicPr>
                          <pic:cNvPr id="1863107759" name="图片 1863107759"/>
                          <pic:cNvPicPr>
                            <a:picLocks noChangeAspect="1"/>
                          </pic:cNvPicPr>
                        </pic:nvPicPr>
                        <pic:blipFill>
                          <a:blip r:embed="rId16"/>
                          <a:stretch>
                            <a:fillRect/>
                          </a:stretch>
                        </pic:blipFill>
                        <pic:spPr>
                          <a:xfrm>
                            <a:off x="3590263" y="55638"/>
                            <a:ext cx="1668145" cy="938530"/>
                          </a:xfrm>
                          <a:prstGeom prst="rect">
                            <a:avLst/>
                          </a:prstGeom>
                        </pic:spPr>
                      </pic:pic>
                    </wpc:wpc>
                  </a:graphicData>
                </a:graphic>
              </wp:inline>
            </w:drawing>
          </mc:Choice>
          <mc:Fallback>
            <w:pict>
              <v:group w14:anchorId="711D801A" id="画布 2" o:spid="_x0000_s1026" editas="canvas" style="width:415.3pt;height:106.6pt;mso-position-horizontal-relative:char;mso-position-vertical-relative:line" coordsize="52743,1353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dZgr6GAQAAFgRAAAOAAAAZHJzL2Uyb0RvYy54bWzsWM1u3DYQvhfIOwi6 x6tf6geWg60NFwGMxIgT5MzlUrtCJJIluT/uAyToC/TSXnLvM/Rt6r5GhqS0u96kcFAvkhrwwfKQ M5oZcj4OP+3xs3XXeksqVcNZ5YdHge9RRvi0YbPKf/P6/Gnue0pjNsUtZ7Tyr6nyn508+eF4JUoa 8Tlvp1R64ISpciUqf661KEcjRea0w+qIC8pAWXPZYQ1DORtNJV6B964dRUGARisup0JyQpWC2TOn 9E+s/7qmRL+sa0W111Y+5KbtU9rnxDxHJ8e4nEks5g3p08D/IYsONwyCblydYY29hWw+c9U1RHLF a31EeDfidd0QatcAqwmDvdWcYrbEyi6GwO4MCYJ0QL+TGewBuCxXUAxqZSiFEpuiqPsFu5pjQe0a VEleLC+l10wrPw19j+EOEHHz24ebP/68+fjeg7k+PNhdCbDU6x/5GmA1zCuYNLu8rmVn/sP+eaDP ijRJE9+7BtMAhShGrq50rT0C+rgoYhOQgEGUoBxFRj/a+hFS6Z8o7zwjVL4E2Nhq4uWF0s50MDFh GT9v2hbmcdkyb1X5KE4D+8JGA85bBjFWQpUuayPp9WTdL3HCp9ewQskdJJUg5w0Ev8BKX2IJGAS0 wrnSL+FRtxyC8F7yvTmXv3xp3thDsUDreyvAdOWrnxdYUt9rnzMoYxEmiTkEdpCkWQQDuauZ7GrY ojvlcGxg4yA7Kxp73Q5iLXn3Fo7f2EQFFWYEYle+HsRT7U4aHF9Cx2NrBLAXWF+wKwPi0G6a2drX 67dYin7/NRTuBR+Ag8u9MjhbV4jxQvO6sTUyG+x2td93ALFB9jdAcwiIOhyco6RAaY528Jzv4Tkr 8jjb4DnObR/7Tni2x3lzQr8W1o8wNZ3MtodvCdP0gDBNoijItzCNwnAfpkWeATSHtvs/gKnt+9s+ cXf3fYTpbZiKhpTw13MDkD7jBnczNnhLL8yl5Fhf91U+OizfLcRTd3s0k6Zt9LUlgHCDmKTY8rIh Jlcz2NKMEBVpECdpDuzA0Y2/f//rn18/eDsKuJCHl5wLbJZ4wck75TF+OsdsRsdKACfomcjotrkd 3oo/aRthGIK5oozcrxQuw7vpraOEZ5wsOsq047iStlgDwVbzRii4gkvaTegUeMrzqW28uFRaUk3m JmANgV9Bso62bBQ2y21iZgn/wqbCJA8Lx6bSNAvtmcHlwKVClKEk6E91kURFlt6HTNm0XCJWhLxc OUB4MCiLQuB/KM6SfZTtKB40ynoMbMB0CJTlKAsCoE3AydMUJY8wg6/ZO5pZjuIwyLK02G9mW8WD hlnsaO4hYRanRRCheIBZvEdRQoTyMAFWZD4NizhP43tR6S92MyB59uvdfnH2PzWY3wd2x5YKbn8Q OfkEAAD//wMAUEsDBAoAAAAAAAAAIQC6o2NKy8wfAMvMHwAUAAAAZHJzL21lZGlhL2ltYWdlMS5w bmeJUE5HDQoaCgAAAA1JSERSAAAHgAAABDgIBgAAAOjTwUMAAAABc1JHQgCuzhzpAAAARGVYSWZN TQAqAAAACAABh2kABAAAAAEAAAAaAAAAAAADoAEAAwAAAAEAAQAAoAIABAAAAAEAAAeAoAMABAAA AAEAAAQ4AAAAABKGD9AAAEAASURBVHgBlN3ZsiTJka3nnDH2eSGK8IqPyAsKH7JbTjeABqoqM6mf uf87NB0JHlKrLMxMh6VL1S08Ysce8v27d+++v5+HDzP+7//r/3z3/duv7759/W3mr+9+/eWXd9++ fTvjw4cP7z5+/Pju/fv373777bczPn369O6Pf/zjuy9fvrz7/PnzsX///v3d169f35nF8Ifx3//9 3+9+GTxDHL3x+9///sSFTWctFgYx//rrrwfXvlh+YbHDlvsf//jHmfHi87vf/e7MOG6RWzz561// euJw/fvf/37qoxeza+K/ucqntv/6r/86+esTP7Hmf/u3f3v35z//+dRaHX/7299OHrno9FRuEkb1 qSOufPDhL85eDvj88aHDSQ4zfzp942vUXzF4GvLUMzhx1U/5+Bpi4f3626/v/j42vZMLx//xP/7H 4SKnfHz/8Ic/HHx4YZkNeM5QPvxJ+eWhSw/X0Dd56xs7HL12vcMwd174yFc8DBxwl0+cUY/M+qIu +q6nmH//939/9z//53+++/rr1xMrR/F6WE/xP726a3dG7cN+9vTrPPe+zXMPHwNX/uqUg06v5JKH jR6uOvj1nOQTL5z5uAbVoTfwwxVrnw43vvKw6R8bwePd3Dh+97svR+9adObiwpcfHFzwijdMedn2 LEYuWPzjije92XVT64cP7kW/nnh9uPi53hdPffrTn/50+H/4MHnmvziKJ2Lkl6e9awNPLrWwxxvf 7NXMp97izw4XhiEGFzXjoy4+6sCn2vRKXD2p93jhAFsecfWVDS5fcfAMa1hsYdLJC8t5gNM1h6dG z1/PIbz5mfnxr7b4sRP4rfmIgQebsBXL1+g85iPG80xv9Io/MTfs4yTeEF/u7GZ48dBfGOGrs+sZ TzV2H9Njgqf+fZkz/mViqvsY5wHmB7V9u845LDnFVYc9P7bOSTXzcz26VuqgE4Oz2ajmzph9Ma67 uvJxRcoz3ZrcU8c8H9T7h/ETR4nD18F+936u1/frdQdPAvPD+Nl33TfXOFeXWf86T/Wbn7zOPH7W cKzFFFe/w9XzfNWPa+e6fvDlpx5rmATfv/zlL2f2+vTL9JHoUfgwTh9Gf2odTrDYq4lPudQDv2uS T/dhXHv+mTef6uycwYTTudWPbeva8aOX19jcYSbiyVue6dUv//jl4MMgancN6inds2/VxNY1ej/3 V22Fw44z7kb3BBzVDDuOz33xMKzhEBzo1GetdriuNVx5zHDra712vT5/dgaufnc949l5lE899ck+ PjjI7TrKQS8ffrhca8/biwdsOiIfTHEGXp2HcvHvPgWv687eeZNL3mx4qxVWvODjufsfVzzYYDaH X8/E04kpbvOylt+QX5738Ob6n9er++z8/ubEzzVy75vbx7mf1AM597XIV9/Kv6+5OP5sSb0SS89f fxvVWS38E3lg6i/hS2AY9bDriK/edK4+zr3y9OrdXDvXzPuxifs690jxn+Z9RNcOdlzCP8nmAb5c Zvz0Sz0EvprxNOIAKz0fg66z7Dq1hiOWj3PiOsEh9UxsvDYfdrbfzXPHc+h30ys1dd1g4Ptfcx/9 29/+e/pwvW+HIU5OuboeYsvNTsqn9mr5OOfp48d5zkztBA9Dn+JEzx8mfGs1VAu/eOCbb73MVp/k t+6MwKkGMfwb8cFBfuP3X7xuXPcYuQh/1xJvuPjZu88Wh1v8+Ig51+Lrdc7j8X76wa9rKceOxaka 1NE5ov9tMD+5hjfXelWP8IMLTz6SD0x2NrzM+o2/GP6u1/c597/MuSP1B4bBh86sfvzMdKSc+3xP 1Mklvjzyx9marR7EKZ75nXvW8P91evDbs6d3rXqOg7nzoOZErl1DOfVA3k/n2gyX4ZNUE+78iqmf vq7AzXUK2/3jfP0x9w7+PXf099MnX5dczzdxuHZe4Pu6HhfP8a5NvYevBjWJjQMMEjf+O4beXqyR 6G04X3+97l2d69MP52Kcv/52f74z/ZkiT3h9eWLiolf7DMSZzWdM7B+N4QXn1HXBvmE7N/jhc87a 9Pf0et7jifvd5+sedF6v5muI+AAQJyc/PcTl5Bid+/t+XuklfHbvgfXps/f/E9fZg8XuteLgDL44 /e8aep2QJ5Hb3r3v08fr/cLv//D7d9PJt5o2vp7o+ckvbvby6lnjnOX52gMH6844e1hyNuovTOs4 uW/RiSHVAkdOUoxc4dPrlT09juda3tjWRB7xsBpyySO2GYbBVyze8Mmvcx5/m3N3rv19nxFbvma5 usZwNr9q8JzzOlSP5CfxhUv441Ov7MW4xvEqhk2cM+A6wMTDeTRcSzMssfrAzxmOY72Re+elh22W z9Ab+F9+/7uTCxZe8hp8q1dO13jXAa/65e+eUy6x8MuFUyKOPh/x8ptJeXGU19fV//Ef/3FqpWOn 9zWyuesutv7hx8/sHqh39gRHtfrssfvs6ddt54M7bH0/vZj7h7n+mGF7/usL7HhYn94ORrnwslY3 Pz5qmTeH0r31sr7yJefD9bO6zlc9pdJHfdMfnx/jpC6xcuBu9P6O/Ze//+PEWZ+ahzsfXAy14OBc 6Y01gcmOf+KzM5+hfT7vAy9bdnFiOhf2rq+h9npbH/iyyVnvzfSEzdfleOGtJnzgGHDkYEvoCL1e sZlxOmd97glfvviM8/X6zLc+yimGLh7w5HP29CrM/Mz1kx1HOlhhy4+HIRdsXPkRvvTnva57zQw4 Bj9xYozOHr0hTo+cCxJus5ji2a3ldd3gVxN/QieG1Jf//M//fGcQ8Xw6a+XZOvHVBKPnupzli4e4 9Naus/h9DdtfuN4bvz53hm/AdX7wSoqDRbynmjvlySdn/cclvmb78lvDIV1XucSf1+XJiTeP3+Zz eM/f431f2+8THx4cGHomBo41LNI1sPYe0JunU8ON8YZz78Wpt55+nPq893be9NyZ7/l48Cf3xw+f 5nO967OC7i3lV7N89dQs3hxPzwX3VjMRkx/fnZtdvYYcag7HXq76DsM6v66lWX1vtevLiFgSvj0f ny+0Pg7zYH8Nz7+5vvM1Ct9v83XAt7kfe5+At/xyka6N/GKTOQ0nduuy4aLGOJnJySXf4Hye953z Qcl9Vqe2T3MfuOGdFRwS8XFP930441YvXf/8xLqfqqVrqd98jenE+Rqev5chtV9jqjrfQ7q+l6Rc XyJ9m8P84dPv3/1v//v/cc703LXm84wBHFpD+jrMkz1u/zRH3iyp2IQOSbL99v4Y50Fs8ZoJp5k+ sa7wrSvWXJycW+zZejJs217DhxMmW3vrnix0ZPvZd7BOH28f+qS49vWGvsMp1vpnvlu3a6R/2tRL wotbPSx39jg11zN2YqYzy1X8nvnFZfOhJ8VaZy8+uzlds1qst634nS+O/LK3Vn8Y4cANe+Nk16sw xW5M++Lp4fsG8MbZ/jDJ097+sl61xymduXzxEIdbNnqjPQz8jX+FV0yY/OCaG/DiGE77Hb/zpt/+ 7J3BeNM9BTYxx4t/+vzZwqez3/PZrIfi45bvjmsNN9n++yzwCZO+ewtdZ43PrjX/jSkPPT83cjZx xs/84rVnseWBZRQbT3a6Lfnwx9n9rfXGyK/YuDlb/ModPt3PJPu2xd1c39jtwy5fnOzzMee3eexc T/4neB7Sw9uDfmPmt+P482nI7UWe7xb2p+RTjvLl99yX42fzxtq50sO89Pfr2v0F0s4Rrjel43Vo FN/8wrnwimHf18O+a0lv7Zykh1NMfO0bP9Pln8/mkq6zuK9LfnHd56u4PedHF+cwzIRNDs8V62LU Gff6IZ+1uT5cKNdjudPx3TrreIST78/m8sbJHK90ex+GPGLzsbdO9pqOvTlfPk/+chnhtz7B90N8 msMzF6cH+r1zhhHnzbHYZr7lfuaxx7v6izETuJ2bDx+uL9J/5pPvCZoHPmFubtnp4kK3e7dz8yue v5Hwyx5WvvlkN+cT/3LmG/6O2Wt+G6c9HXGdpvDjs7Hhbq587fm05mMfx/T8kvK0/1/5xL16YRfz 5Ecfftzuss4X/tkOwHqAE2/qcsVbnLxGZ7g9/3D57/XGam0mxTfvXOxxsA4zPa6uU/U/8/5sH354 T8xt55OkNxvxNettONnF0aVvvfdh7zk/urCec/7bN1y++pHNjCNJ91yLITsPjKS4ZnjsjRN/Y/Ah 5dyY5WHvullvES/WCEseseXjb+1etjnxKZY9CbN5Kv0nLOdZbK9vm2s5zHHpPbIc9D7UirNYOvPG yZctX7p89lyeYprFknN/mvmJdYy3ni3/9M1Pfb7pm3Gql3TxPv6nzrlO97Wi4z//XzFn/eoBu/42 YCVysBNz9V94L4z8X7le99Ttm31jtuZH9LD72Plm+JX+2OSvVgqxm5N9eM0n8PGQXz7lNsN/sb8C 3/zHUMybbvWHbtdrHeetf9D5cTs5+IafsXgX0prks+f83nzmmy5+uIpk2+v8mmFlr7dv81yb05+b Q3jP2OLDauYHK3t717znzjHOwz6H+ccjn+dcnqfenm3brTtL8ciHvvdi22fHlyMcfvUhW3P6Znrr J97Oxd74Vzg7d7HbV7/q2TM3/TM/XcL2HGx03SvCMBs4kHhnp2Pz4XJrc3H8rYtji1t1hc32ryQ8 9urdNdDbw2I3t85vx25/fuoWF7dymOX+X0lxO1f5xD/14dHLv795Ve4w7bcuLDNsz6988qv2OGws uvbixeSf3txgqwfhx7+ZL1t45di47DteDLuh/ySfp1/4m1PrE3jHWtPjYYa9he4pdFe+1/uIfMKo LvsGzvHfvLvfec+STzjmfMvRXM18SNjly8+MT8O+/lmHHx5dGM35wMh+FvcDvfz57Xnnrb9w49sc brHt41DM3lsncdNHGMWb7eOx8Y/T/fDEzW9jpRMSXnX3vIKz/ez58E//zGW/5WcYxfDbnOyLp5en +L4BfHw83CLb1aFLsXnRhFfOauRH1znl++SyddbVbU3i9rOc5WXbcZ0Rc7mtyfYVT29u3f44r4fy p2p/+rebc+fIz3yw+wGQ8fUDq/IY+7m1ecAl8vArHx0/+/yt09PtdSel+Oap+Ae/9GHVT/u+WYxr uU/weijvUr3x27rWB2c25qu+qXX205ojyrjLevfpNJmzofh7dmB3YmS7QVYIcLJt9vTFsuVvzrYP T74/NAaXO7YZNuFv0Isx9pM+bN9c8R3167vlVyy/PdykulGZYfGPE984Q+DDTlfeMHyRJE7+BltY +MLrpxPEwzF2Tn4JGxG3+1AN+cIi/OWG10jHjo+9ODFhNvMhfPKDJ1/1shevtvDN1WpuXR57WPbV W++KjUcx9uHIK5484/jAIGKsjXjCI2a1kPyt6fsiVwxpbi23GNfv/ATafb3pym+9h5hw5JXD3pAz uz2bn2jxpvJaX78ZEX5nCU75xcuNU7zsYZv9ZI+ZVGNzuOZ0ZkJH4CfbBwdfxE4lx+y3Zc5vzKhB fyenvB9nwMIdlrXBZsCBa11P6PrJzvjTGfriJ2MMP704YSc2jldvr3MNt3Eu6VDdOGLgxMMetwvj eq4Wr7f0zm21mPGjixv/BFfYZOOGn95MJ5a/uV7JkdDb+ykmwie/8PmoCR9rM3+4fOjMBj289LDS 4S4WVj95Vv384dmLIdZb7Bv5mw0xekbk4GfGhZ692J4HZsJWj+zhqYk/MbNXL9324dt12b7y2vP1 moGPYW+wxRU2HvRjkOLY67e9HJ2Z9OI3V+u4molZrmTb5csve7zs4RO6Kw734TlvkA7fOI/POVXj 772Tn6Arxrxr1hc86TorceJrVAd7tmLY9cJM2GG1Z+MbTnG71vrGtmu0b4Rr37q5+PbxsGeLSznf ru04wmPHM67iiOcG355v4p9SreWB4VzYwxEfv3rQXm7Ch/A3+MXZHO9jdw3mPzFx7zkVvx1rLe7/ TfgYeMW/e0Jcw5GjPPKzsyVy4WaOdzz5Wcuhp/W1MwjDGQsvDPpiy0lXrjjxKRYvki0u7cN+/959 59V3dsLebL3z22ffOXcOPbAvLr/29br7En+1k90v+2Ktyx1OPWTbcdZ8q3fXFcbP7HgZcL/N/G1+ 2nYIHG78k7jGrevi2m4ppt7wi1NnmI5UUzF0fOgJvb0Bo2tcnDmfEzAPfIkcuP02P0XLx09++wsJ /Qbw3AWuPr+/7gew5NjnMZ4nfuw7X/2QKz0/MXhak3Tm3Yfy1P9iYBn1tRhY9M3WcqWjv/av92Ji q6Hazvmb809PV3w9Pgnuh2rIh7o1W78R4bfg4KmBvcE//hsru7kY8Rfm6/0pe3pY7Pk8+8/OPx95 ibro7M3w9FZeEgfnn7589ERMc2t7foffPF/orU+Ouw4+dOHYl9+6vphxPPG4Lp50eMrVULd110u8 PezNT45k671WGWLUbMCAG2Znk757ddepfsKOuzU8fM3EWt6wYTbo8uWv74eXazD7rz1nB4Pvrs2e wNrXEF458+dbTSdoHk4d65rS588WN3preQhsgu/58G+eQ1PhW8+venCY+se3fompZ3opV7J7Jle2 9OXM38yWFBP/i8OP9vj7DVZ97nrDOP7quntH98Skg19eMflk27Na63n1iDn/3XmOfl0DeEax/dWG 9NXXvLnUq3Rx4RtPMw7qPP7TQ3/l58P92/psB/u6xOeHQPXt8B6b+H4DmJ8+ZnMW3tbnbLyeB85A vnE342De9xx+Rh8gVkdnRw6CV30Kk83zh7DJWxyfsOkTNZF6w1Yv4Ykj5Wi/dcdhPfzMpzyw1cuH zqwWa7nrITi+W5f/nlfam/elqYbNhaX+ZYeV6BWJmzU7XyLWvt7H4xjvh81/61vD5rPvAfUArq/T 2T7OX/Dgh5M8zedsDEbXks3abJBqtoeJf3HxM9PzbYgVY7/9rMnWwXuelfzEd+7M9HJ1ndnVaZTv JJgHez+MogcHb2L5dw3Yf4g5T+fruQeDL4nL2cwD/baFEXb94W89AAcjHP7WxuFyr/nThc3mfDdg iVUrH76dn/YwSPhi9A0WXTazmEb+zcfxfgjbNYJF6HAhOHT9rNn4+YzEZ1/4s+NilCOMeBUnFnZz ediJWujsG+nDss/2nNnEN3Arjk7ecouNr7k+di1g9fxjr878dgyszq1ZX3w+6T2v141sxcAi9HSN coinY4cd7xN0PxRji5NYvoSNuM+3Zjfs64E4OdR57ifTn2qh57cx+dPBYDcIPeFrXUxrsyFOf/Eg 6a3j2QyjXHSGayhW3GQb3YUBkz+b3l3211mAn5QTHt96ARtG3O3Pb/CPn5jD4a4jDsWK4R8G/3xO Ptzv9w/Hb/wnEYLROnnDCMdcDr3G4Y3fxPuBSrJregOcBf8nlzB2rWKqIfsTJ/842uNG5HANDGuS vXNSHeLLEW9zOnHp/WpreQ/oPPAzZnXy9xcMZzv6a8RRzObh/lr84Xm+h/B6j5b/Myf9lo0xDM+1 dr19nuovEhSPx1stAyCOX2fD+7f6Av+q65XpiWMP84rxG8r3829wvp6/hHQ9z64eu5d6fZgzMHkn 9Mhp3Z3iE0BdY3Ohvs0HHN9s5guTM40NqS7QHXcKbJ2dT4QP7u3A3qCqCCTzy26+yP88plizfA4c qaHWNcjF9kJ16hrf/N0UPfHF8CHwNJUPf4IL2TzZYPLtwJvdPOHlz8/YN1U2PueL1/vGHFd+1Y0D P/mfc5zoDZJ/vZGXTm18nnZ+cWez1g8z6UCaCV4GX/nNW/hVL+yniDHY+BExcKrfnORvJs3xgKNf 1Vcc+85fjnhvXGv2YuzVz9cIx5xfOPVKDHtzPMxwi+NjwKdLxBnEDPeXX/yZh9ef8qlmcTDsXVNY 9uk7U2Y+8Nic1eLkUUPXmV/nkz5cfvGMI7uBY76+AezPrHqR/PXX+aBoxm/+nIcb8/zZEzdkH/bJ 47rDtMaH7NrDxw0PeYx4pDcbbN5g+ROg8Bo+UNHSJ28pfREfzn5e8O1c1jt49HiFhTM9HV5i/PkM WHvkT0eawxNPYFjLSYqTg5jl2Hr+zj2beNcvkYev3hD7sPkahA+9vRkWXZh8xDpL+0+PPH34hc9G YBD7raMvZ72mUw8/10UtbHjRG/HAhX92MWGehPMQ1jMvP4Me3l7XAxiwcYTT+aOvRrE7XuypdkqP r5moJyw6cfLHbc/sm+MBmId09q1hirUnYuVqfRbzwM+L/8f5c3PeJNa384Hx7TQv/vMnQdT7eq2B t3vCVS54MMpbLeoSQ+pfdfPlV9/qAT/Cng6GIbY4c2chDD5hFsOWLxsR9+n75Fl953f15XUPKr84 thN31wmzfGa+5sQZUUux/Ek12Lv/xtN1irtY9p3fnr2c+YZb3vb8rNuX+8Pn61qJN7rH87Mn1WG/ +R7j/XDhvvxxxbvXGmvx8Xj2tjri2Lz9rDeOmPLQG3HtLKAXVnzjIdYohp84efg0xFmzx2djpZ9M o758YMISR4rnS+J+NvPATpefWCJfa7H55WtfHWa+/Hp+se8hrnESzIN994X4FcOnXNb48GnYz2aq fvXu6NQzfOAa55+ImW9o+SsIztgTB1518HduzPQHb3J3L9g81ItfPniLMZPm+IaRT3q+cLaw5U9f DD9c/Umm06e5pL5o8qefm/l/my/ujn1sXcN41tMw+VnzkzN9fvBOzrsu9ufgA188vN7zhkUHT1+t yyXOvpnPzltc9uM4D3JtHHgf533T7hlffjiQ8sTpKOchLPpq8Oc3+wYwP/WzN/iFHcfnrA4+RFy1 0fHd/nRdJ3qST3sYfMzltib4+QK6mHK5L+k5icvGEx9GsbC+3ue/81D9fGCLoYPZYKO3x7M8zuX8 dNfhIPbgH76va13tx+knD3DDi0M8fAagRj/so95+6Admoz/xZ49fPMM1b501aa7+fOC4l/ReMMzd 97fXn+H2Vd+mDeGZq8e6QScXyV6dZlK/w8rvOjXH5cTSZytOTNdUDfZ89M91mv8PT/7Zzj/B4aul +9qFWS/hVT9bPMOAExZ7e3ZC17g0rz61D7Oc9d0P9uAOk/DrfJ1cN8CnuVblzdeMd3HVcIf84P+M 5XM468td88EaGtuXDud6FH/68vGHsSXMbH14WFxzfVH94TP1f78/LJTrcBnogz85O1v0Yv05yc/3 PVt+9nKfP90+e/OgvnE8edY1s989dz2c/a7FuT7O1eQjh8vMOFRHPao/fMR5PsOmt9fH6gq/mjY2 HxKvs7kfTk8md/O2ta5G+73GN47yG+zpmq8Y9TrvV+3jdoStWDOJL5sYw/38inetrutyfWg76tsH ts8S+OJ2+V/3CN/UYa/Povh8mw9Oi6PrbNaP+DXzsc5u/pmoIR+YXSt6IzxrNnuiB+LMzg2x50fy p8PfNa1vMBrH+X64enHhUPHPr3z5h7V9spnlxbf8/OIEUy773lsWmz+bT2/FlYuNsMX1KB4Pcd6z 2D2yFfrc8/XDJ0mx9nGiK85M6PTaNek11b5au4b414MwxFuH77nbyL8c7WEXl+3idb1fcuTDi2Ox 9O4V9mJcCzx9Xeu9aO+DzHw3TzHp5LVXmxlG12jH8CNyEb7sF9/XvdLegDHeb/b04qwJDvbl3bZy 82moRSwbvmHoc88RNmuzOIJL/hcvZ3i4zajWZ4zYcpWHj1zluLCuXlQTW3a69GqjN8fLnh2u2uIK l97sWhrxNBuud1J/6MWpNXt18bUmcTSLpTfq48X5dU2fMfZyJXDCFjvbM8JmV5/nlDV+Bl/9qCds dAZ7tnRmMh4ejpTb+3f86y1j/dg4/Pnhg7PXebn0mJ8czVeG15nfPMKUo5x05Hwd9fX13Mgud3Jy r95XO7t1WMXYp988wos3PvWWf9dAvuJh8TGcE3PXE04cihX31HvTXM5tK5ZuDzm9ZqezN8qv//I0 fH2f4JG++D3nl4/59Hfaze+8L5hL8+HjfW0ngD6BX609B+YknJz6cnF/fW0LX/zWt6eTr37q07if wcf3ZK7UMMY2/533uosPXtfd7WboAn2fP3n3zReV05jvJ8n1Gy4IG1sQTCoMMU0xHyLjU7HmdGaj A7P1YcKHS8K7Cr9uQOz55BduDS0ORhzjI3fDAeH7rCn8jWdtVKd1hzyu9o1i2eCJi6+5w3n6f/dL HWy7Hust6jDwhsleHXI67DAMdrnrh9nwJoQNDukJUt5msfXCTMLmg3t1ZufDlljLWZ38slvjQayz ZTc34h6OmdBvH+uwnnP+OMdbfjXxhUWsif6EUd/5vp9nGn097nrQxQU+Kc/ZzENxctXLOMQDBgkf RnH0/MXHj449H3EkLvRi+NNZOzP0dPb01V8cjI3L79u8+PjHw8OUq1g8vYD6IhiWa2SwE75xM8cp Ds4ljIaYsK2JvOXkd3H2vLn02a+ahuv8z786sqeDCaMR1+bN89Q3tZS3s4g/v3zNpLpwkZcUy6c4 tvR4lJs/G10zP4MPXXo+MO2Ly07Pv+vh2u8cYsPk6w0MbgY51/3GsO8NpbVYA14DRjnNcePPxz7e 1RNGPuLKXx1sZGPY8w0vnHza8yP8fmaDoT/81esn93SSPhFn+PDuGMewsWDXq+ZizLCMbHJtfnzI rpe95ypb+axJMWY/HX1++9c3ge9vAIsnauHj3x+km5Nz6qA/derLT86OWBJnM6kvP+OfXR2uoZjd 92LpWnet3/iOjT2pTnv6xraLdZ5OPdPnfOQQ394ap2oRQ1x/Ov58m61P7yaOZCuerj7wU4vYajd7 zri/hdPc8048XNKcD1tcssfJnt1vfBOczn507c3i4RHzjk9/dPdXP3E4AfdDfNjKYU7/A87ksGff z/Hy42nAwm2PnfNn692LcMz0T4GfrRx4hRHH4uyvDwav19di4cS12vnSdZ1h8i+n+cJ7nT158hPH h8QDNl2DPnuzHOmPcR74Vx9d8ebnPl3XpveP/PywiA+y3Us29wF8w5TfvnPd9a2G/fpRb+SK8+Zm XVx9TXf4rPrjQx9eWGp/Sv575iOmXp1rMN8APnt3jsk3z/75wmnOzf2F4uzeauen/rjCg5+0Nndf kY9sjunicno6PvZis8sDpw8R4s0nPL7F0VnDq/d8N2Zc2AnbFvk+TE/orbM38y1HueWLW1hdo+KK ydc+2T504W7M6hWfP9/qoDfEssuf0G2s4uuvfTkdg9ZiWjfHI+znHA/zuQbT5/LwhUPiw09+z8Pe g2TPd/Obq/lPnPjxMeQy2sOK+8Z7+pxa55sjZrz7sNrz2TnAjc0HweHAjps1iYOYRno2uO1xgJuf PYEvV6+bfWjuG2i+ATzVnriNs2PFx3nzow+bfg9Ycp5/o/e20T396eTqvhmGfHxx9o3eWZ7fVKZL XOtBPD9UYy1f8fHnW+18imdviNkSR/54kB0Hj7CLZcte/vf35658t3/7k3vi7K3FFwt7c2pdDvak 3Bvn6KYv+T9neJ0RH0/L37kpF3zruKe3d55hWvugbPe1fj3j+Iz3j7XOpTwYcFYv4uab4+d+9FWS yzdezu7HievflqdPcA1P3vgdDhMjZ8NvGtcf8dUZh85IMx/+eMGgd0atq73cdARmuDvXtsHJ5wSt BzEbE251/asc9AZc4hspnovk61fvza9vdKrj+s2Xi2d17vrxguUbute651rXxHPSc6jre/V/wo6/ 3I1LR38NMZeIhfH6LU5ff8lX7bjiV2307HHOL50a9usA/bMuseLM3YOsSdfY3DpbMz+4BsHtnIMp y28nzVU9Jc4VfPOTz0j2Pu7h5ZdeXqM6cCb8ijn5R5cfu/NC6MISa622zYFfedVDpsIz98DedYDR KG7b693BufvEn2z/MMywD8acudbVRa8ez7uee2Lcw7ye9kPD/OiLK1812VdD9wa6+gaPHB7DB1b9 s/7+3dm5eF771/1cTvFwxYRJb9jLLY7EaefgIzdJXyzbztn15bttxZqTsN7dr1H2BskGw5CvGtTz fD7VN3PXeWPQw1BHfVSr9Y7xnrw4s3H19vWaTkfCsZaTZNvrcl5Yr+cbH7Z8qzW/zkTXBE82e2ui F+LqB/50auVrkOa40HUNxe7vF/Q85BOH6pO3ftVn+e80b3nKB4PIG6c4wH767Xzw2Q2x6jJI9Wen q38+N9n6QZj3bNd7rp1bLgKbFL9j5fHc/uW8/7teb8SJMcQQuEk5zCfHXILW8PKVRzycOWVvnOnz hwlj74szn9iZd8y2h29On04vXfeu/eZWLc1i90jfHL+uy9af9d0ftcQFnrhrjNf0KY7TsfG7zgy7 mHjX+1fs9P7+/g0djHpmT8Qm7MR8xqz5z7cbzrlSw4d5r+eHgtg/zAhHnDV/fuXpLziFnU9zfuLL a52wk77nYX2wnI9zftinNn54z3uUmYbL5fdJoqus688dnHfE85szn/yU24R6MrngZl+sRV7iyMFI 0u2CxPZi1+GPeHH8u8A1nY+4wxH5e+Qnttxd3O1Dl08c1GDYEz5q2ryqYXOUs5vl5gcHB/GeEGyG nvEvBi9+MI3yx09MfM1xOCTnobpgGGoQE54a+LQXB8ebCSKG8CFdD3tY9Vk8LCO+uNqbN6/zp0Nv TPUaOJF45m9fX5728OnxiWtY9Em49uz6axZX//jgKzdh40OX2DfE1fPqDpN/fMK0v2LnOt2/MRKu Wb7+dDFcHM36Yw7PbNSjYsU32OMvJwzXKi4bLzt/mLteOPaG6+1DFH7hWHcG4mnu/MYVxzB+mxfH 93OX8QGpU+WEVeupf7RfpnYCHwbpujS7/nGqNrPa+oCp6yE3XsZAHh9+hg/rrxvhdVZhiLt6OOdy 0u9exwWmcfldzw/4YtWTsFc7nZzVa82fXT2dafv6LD4M88X5+rCv52m4YeOBswGH1Atz4xjmwT1I 7+Ul5RBPZxYDN878YMdT35wPv/1bHfiyV4MYEq+4hdPMR95n/BOHPz57hB2GvQFv1w0rG9+w1MjG lx1217X4+iSu3GxbfAPYGe+em+/xc03mXFnLKw+RV+/Mu+9h05VbHL2BX/Fit8SPP2m25ts4OOc8 Xm/mu9b5h8tPXcXjHuetoxdbXH58YajDjB8/g48hppmfHobz9D9E5iF89qSY8M1yNspBT8ROR64/ Rz97ehg7nl/3m+oWh6fn0TNGLgKntT1/8WZ47AZOMNKr3fC8MsfF9XEfsZdfbrHizHS7znLnI47Q w/FNO/nFx8Wa2PPnaw07Hma6/K43hlctdOVpLdY4OaeGOJrDin81qLUzzrZH9dKVY3NrjWNxvsgm 6czVEAe4hmvUdSpH/KtFTPzNnz+7Jq8411esHDDzxaEc7PJ0Fuzh9zy0Ln984wwHh6Q1e3nzyWZu 5NNc7eULNwxciDriF6er/nl/5QcK9FXd46s263KcH4IZvXrxEN+ar9eS3fd4y9s6/nLitPvBrz7n t3mz46LW+kT3xE4Hi1SnddfObwAfrj4s5jdfMPkGTh/U+1AUrvxGfOtdunLEwX7nSy+3ddeHT3VY Zy9nX2PgKEafSXFit86arWuFp7Hzh2PGkw2O/ZY4wLM2ymsm4nbsjoHnt6Qm6PRYDfETW8+swxVP xJbjKG7dXle7GNgGsa8u67DZrBv2Cd2p/7TgiqFL4tVMf9V3PS9wYYv3tr1hT0y5+XtN0A9x3g8a +1rlK5f1yXFe5WheWOINNXe9e75sPxjbr/s4H3zrJ0646Sfd8zrxT2CSfMxwzcYwO3Z5Sfnxiyt/ e0NOXHBwH/FPw/RXac5v0MK8v9FSjWGeBPdD+WC1xrU6ucWZ/Yxzt7sAqmv7W8t56pqYOO8+6pv3 WL4u+W3uLfoH69R1/1M//qoCfRKvzm+5zQZucjTkzxY/scWx6y3Zvvb888t+ap+YD5PLGQwrX1yt q/uHuPu60sUV3r8SOMYU9YPL4TC6jUH3th9vcb6JSroO1vTlNONJxLKpRw3nWqy0/Ay94luuc/8f /++Pa8R+cAfTGgex4cSXz3mffefHwYDrAzn+fNOXu75XQ33nR8pzNve+6xyXYpv5dk7Nh8fU1X0n LP7EzC9O5mzsbGFXBz3ZfuWpxq6BPcxqEWOfXzN9eZz7eIg71/HmhY9vFF+/HbO/PtBfGJhd+FbW 55Y0+vPh6FyPj/PTD/LGH2Z1Hn4T033MZ2DHT/yAf/4077/nuV49F/h19rp+uMff9aoH5bxqeH2e Vu7D9u7Noe5h+NavMOUm9nLWa3tY7KeOmwffF98rbl6Z33wG6JxfWAksAif+1uoxrAkbgU8v/x70 sBp8i7Um4VuX15rfroWfQV/d1gfPe9hbynX64jOs26eZvVqtw7XePheviwd99mLg+ydE0sfJvtdU M3Gm3Wv/+Mc/vvNXNbpmcqjxyvXKX93NMOASXPQ6iU99T/+zmW84sPHqPefz7OAYTzHs5W5dv8zl tyZixMtjnT5bc3zsw7H210p95jfat1hYZMdY06vD2GdUfr2tlnzrt7n1Ab6xXUvD9TPrk1mNnfM5 9cNjON73eBxgkTD5i0vqJzu9eg28WvO1JvKWMz++YqvJLHcx/O3NxZsNelKueMKzphdn5q9W+bIV SyevOTuMeNFdPDyHX5j0fOJqjVP8m9n52sfRXA7Y2YvHDaf87fldPCbHnKX+YuUQmEM0n4nP8zeB J9aIx46PM38+cv39H38/nIrtbNgbidji03tt8f6xrwvUlk2cX9AUE3/r7VOduMrLLt68Bx3frRMD V5znTHFdc3qDiCP29d9ezM8GGxEnryHuKYfPKMNgx4vQNfM7+qHBfP3Q/qWjZ8ftGXsA5oG+Hsbl iZ9vuY79cJgafQd45FnL91XfE69z45vF9RkPfnoRjzDlJdVjzZed+PriuvZnOw96P9fUTDXx7kNP OX8CmhOTJo2b9xTnG8B+8t8XXV1YRHvh2gVZ78ZEWrIOhCeDNb90ZtgJWxeCzn7fRCq4fO357ibG xcxHHji4xyOOYcTtae/QdEjkejX9dXDVYcSfvz0Om0e1hyF/A3b+XWj7JByxcPgYJP7hw9x8+Oz4 8tCXv1zhm9nCtNef9A7NhzkT1SpffPgQPadz44Bff+DyYbeGa+bLr9mavhmmPdl49sWw42yWj/AN o7VZTGcHH3HNOMWfbnNUz+fPc2OcJx5bOcXDzXdjxwWfcqQTL+7av34qkp5sznLgBaMazDipx3V4 xpRPLG5eVJKw4x4GnM4QG/kBZ14c/Qa0L27zM//+fiPrXuIeUgzOcsM36hm9D3V8uHM+MLmvg3r+ /Oc/Hz/+egPr6r3z5J7VC/j1poQ9nuU6inNne12XambDIy7ywLCvt3GlN/BlI9604+VF0qxP/A35 +YmxJ3DDoROjnp1PDwlbUr6f6dgMNjx8AYGHPPTymNvDtCbPXJuftRrMMOIrjj4MeY3ymIsJgz9h 2+u4Z4ODE+ww2Ow7g/T8xFqzxSW8ONnHp7U5YUvowzW7LsQLpzNOx18uvgcP1jxF8bBni1N809ET cz5mcelb25enuJNv8jfjw8coni+Oenj95t51xk4P5l61seAUb8bXyCdMtqeOn+sIw9xzsn6efMPF c4XwI7DozHzUYGyBzU6qZ3OAFR57I/9sz/kA3pjw5OnNNU5wcDGzxw1OHONWnfHSA0Os90xirF0H MfAb+eaDF7/y9IabP1+5tq/1HtVFxxdWsu+nuPJRS/HVYU9wxpd8mJ8Qp65GumccLPnCEb+FP5vB tzXMhnxGsXzqB31na+cRqz/4ibNPxG+p33sWg5te09eTOMZ7Kh6/izs/ejNeO6d1dbDruyGPoQav FfLBSMRtnG3jUzwfazOfBl3r/PnEsTNUDr5dA7WSasaRrZzW+E6C84Nu4fcNXz/hOgHXb+Hd3OST q2ugJ3Qwrf+/CI5xE0fs41kNzXzk3IMuu9kgzdY77u16Tlz6O+LCnS+mTg/vL/b0N05mNudTrH35 yx2mmcQjO10+sOjjBK+z30xXP3HZtRcH83qOvGoXl8hRzjDYXDt4cDbWjmttzhdWMfQ7lz1h94Wx Wc744dKZiZOZnlg/JT/5Cd/w4g1z968c/MUfPjOHBYO/+eQ+6V/9K4+cYfErn5ro4e0h7mcCh584 rxu9dqR3z+iah8fWOL9l8gDGp7rV0hAfrjXJt1qy4+PP3fX6mH77w41Tc1Ty4+O+ku+8orzFwJQ3 ruqMKx0MQ29d1/rj6wRr30D7PP2Z7/8ezHKGaY/X1ldzfHGAz8dIzvo85+f9/I0TFh9xiXi8xajB cN2ItfeO2v3r/FlldegtLO+MxOozvCcHNr5s/IlZfeWvT/QNth0Xt67B9uNrwMGV8PNDj+cDo/s9 I27i+OJF6PhujGNYD2IIX9I+Dueb+IPnnyNJTh/mnJC5KtdvId5GPJPPgz2/wXC24dvgQw7O4JrF nV5PLtfAubbHw2cYn+efEuraqYmwnVrHv1hzPTD39a0cXitP7yaXfAf75jtXZ87B9HneS/hhIj88 /WG+fv7y8fVLA289mRw/5J9N9fEh9vj6gaR0cuaHh3F8Vg/qQ7nqQz0zh80Xhn3Y4ZuN6s3nkLsf 4rV7dvo5drMzSvJrLkccj9PtV856/eXLdT3jj6d/F8+wbvjm7/UN4OtcXTyu55Jrk8CvFvnF18t8 Nq9+ALGYnkMXzutrRfziyEbM7o31hM76ir184k8nb7F84RVrbs0vodv3Ano6OOpKijnfBPEDNfOl b7nO7IdXvr/eoxeHHx7irdWvJvvNb9us62k5wrM3iqdvnZ6udXO5zIk87HL5RYV9nfP3T5YlfMXI V062fK35EHbSb3udzf3A1vXQ+zgw08OjN+zx0zc/uG/4/KZ7FB9SXXHkT4dvg01uM3v1i6d3Xbo2 cMXf5Rx7NfFPYIg5Pbyd4487nmbCl+QLrxFvPuJ3DH9++bDZ52stZvvw9Q3gMY286i6/WbwYePVY Xxr5mAlM/sT8HOz5bFv16KmcDTjWXsrSNW8c8dWHqzUpn1mcOclWLa4RXVzC6P2b+hti+MPcfbEu R/hdi3iJEd9srRdqNxM2/nTF49PIl//15/SvzwXkpxNDrMWEi1N5Lx+Y13XKP98DMA/1J2zxBtw9 n5p8nT82eU4l88DH17v1Y89sXof0UvwW8cP81FIPcJDX/lmX2JN31zwg3QfMuzYnwfcevDcVhwuB ffXmbM8DG35ylrc6OMDdMfEwqy2bvRrqaTVvLPj25rCtXfPizdVijpM1G2nOzz7M43A/0O8xEKLf XPAl9QdG9dDvH86IC32cwhYPq735vHedq3x+EXISi4c9J+issQgnbHGwwvEXXLo+cYRh9DyB8Yy7 co3+/JDJ5J2zwM/zge9c1TPUZzdHew7HjJGrR9d1P6eWwuU6jfk+N7GJ+M2Bm4Ijq3hJjS6mRBXI z7hIXAdNsorZ+nTsNabDVD621uUVlz97ua3pk/z3XDNhOtTq8UVaOcKIG2xrUp3t4dLZm/fBgFeM OQ7FwhXDj6087J7kCR/j2Zf40stb7rDglYONwImHmWQrv5nwJfzi0P4Y5oHvwRnXfoUdr2pnU48Z T/Pxn9ifYcaBj3U4zXEqP79wugbtzeLKufHSwSkXf73Ak69zEnf7JHz7coj5x6/zQcTUmq81PDh0 YYkrP/1ewyN4e0H59u31Qsyv3LCcEdhEHnYitmuKF+lDiLO5H8Kqt7gY9Ob0Gy9++YJi//xh3ujP V6B+Urx/7wh/wxtZ9yA/3S4Od29GcA+72sx8di1yep6mty9OfUY/OaZu9uuDeh/Evn4y/8XZjfD1 wrPxyiG/HEY5YNfn57WEkYjdg5497OZqNLPLY96Djj+dfvG1T+iT7hk4E/N1hl7XNb24OMKDbdCL M9Mbai0nmx40wxDXmxJ8XSvx/EiY4fFPn4+4cPkXI08ju728cRBbn+CybanOn+n5ydVcneXPxn7y 378BDKveFNubwzffm6f+ETFxh4Xz5ha/6uJD6r9828ee7+Hah3T3C3vnm12e4zdYZk/G/jv1nfJf ZxZuQ37rZvnt42GNXzW6tnLQX7munPZdI7HyugeQ6qM3xBVrv7FOwE8e+MHRM/7wT19OvVfv0/El /AxxeLc25+Ncx8dz6ZyBm596Ost84BM+4oujg9lv0cM0+oJs98xzh8QdBiwDT/r2x3H5FmOWr8HP ujrlix9bfMUl7MXQXb/d8ONzC7fOFl8Sv3Kb48M/n+Zqyb+9mPD3NdUfOV0Laz5Xbtf0R85sYqvL rAd6rwcNXPjasxVDZ2yJF7112HwuHlePdg7foHCtd59xr1acxMpvbcShHOauidy7X3KzkfiEnd/m 1jqcaqSXt70+h0NntO8nXd1nfOHyft5m+Ddxyx8GzGLqb7WYG7jXh3Tiiqcrv7l9vma+Rs+t9nDE VFvc5Iwb3/LTEX56MIWdbwz4E6H+fNL7+dD+xM0HoeLiQFfOZjj0fBJ5cCRbj18SBzgEF2vnphi6 cvMRzwc+se5M2dM/Y+jDO7mGa3VsG51YOeJmn096tj3Y+Z0+zppfcfx84Yyj8cQV+8SK63PevuoU p8f8wti5cYhHM99w4VlnM/sBx9G+8SynmehfuXAwqiu9mcDzU/tmvIyvv73e1/EpJhw9PDzus8Qu Z8MX6+e3CwWPVE91FLtr5Fee/O3lDPecod9eHzrBwYUd7+7JxW9MWOUzVy/9dJTrD8K+efKTx0za b115zR+nB/5i2ef5YdBGfy5WHVfG+bDRBxsjYkD70ITfxjoOPcy1P/bZlztOeiUO73SFmdnE6FPf AJ6uHB09qa76Xh/S87m4Xn1oH197svMXK4fBd8u2y2tfvD1xfYv7MP2Bgxt9Isa+eD71pFgz3b62 4sXQG3G0joe4MOovv6Q+NafPJ5y4sbMZzoPXZaOc5zk256fnmln+cPjN5nwQ7P3++Y3twYHn+Wzm XxxeiXW10MHkD7P3C+WlM9jz1WP7MGEZ1e4bUGLg0seZXaxBb5bHzD9hg68vZoOOmMUYznEcii1n vvblDyOdnHJkLxc+6eIMT07CTg8vTHNcxGZLv/fid83Zrpyv+5Rcm4c9EYuLOII3vz3oi7U+ctyv 560YUt9hxtVaLbt2WPWHn33z7oW1HyRg11vnydqwlq888sfDmr5RjNlnNsWUq1j3sernU1y4xakp /mIJHX+9rNbw6eNCZ1985xIGW/H2YtSYv3Vc+NrvXotxRfLnq0+Evz1bo73ZkI+Y8xnvo0tvzlY8 Dps3ezb+2flY4yIHH5K/NduuiR9dMfnT5xefvn7SF4OcWlYNRzkPxfCz5kdw6qyZSbnka59f8dUb bvvqTS/eml0/8ssu1x6Xv8cr7lpdfdp+1vVp92rr6xcMeetRuemfmGL4ErOehDmMZj0x631H8TiQ am1thulaldfeEEOXLyxSvl0X7vRhNG9f/uFuPnzDrv/NxZsbh8Q87LjyZRP/HJetbwK/rg/c4pv5 0uNL6H2zq3/Dna56nBvjvPe6r2M4+rLPZLnMu3/507nvZYe71/b1UAw59nk/IbbXTbXzYzvc768j fcaSXmw9Ovnfvqn3ei988OXov8GDaZB4p7PHA09rtctBdkw94UO/+2SP4x7qckbDOoDzIJ7Qh9ka TnzyOc73Q3xsrfHuB6zShc++/dkv29WH/M2EDQ8xeBHrz5/8K/KvXvR6Ux4c+FW7ffWMYbBe92gx RnVjwtcIr1xwDH+tL3wz4VtMWHyTl31w5/WfzFG5uVx9ufyv55Yr8m2+zvTUOV+BTZpJceTtT0C7 R3kxnJLGOo0aVyRINyNNcJDod6Ps3wq6DxqsXiAqRnzN3y+81n7qqSI1Qh4fookpnh8ucNOXg38N NBvivNFP4imWyOcgaygc3Ax+8TPDNtOL5WsthzVOvuEVpzDCo/fNOP7VaGavt2qtFnzkxE1e8fyL p68+PODYk3LHRVw52To8fPmEJR+sfPMz0228fL358RMohm8A+umZ4p2wX/yU9vTnzXb78lMXPtUt z1PqMczq48NXrLGFD55ErPHGdWLE6bGZHq5RD8KFY02sjeoK03WTy+hD/nrERuIoptzqjgN72PCd kS/zk8i//HL9I/Z0fMUY9nLBi5c1ffFxUpOc9GL51S82OnY4Pc9wDss6btbxjzPbp8H25sZnZPLq qWvtuXx6MC10Bvh6Hv71r389HOJIbx0PeexxwNHIzkduNjq98tNjfOCo77f5CXs2w/Nx48PmA4fA 6flmXR9xhwm//CdgHuCGAbue0IdLD8+eb34w7OU0uhb0+mZ0bujYu/b2cBJrWK5hWLjKG8bGx2WP cOIorjNCJzYb3/jFIV7OjTi94k9g7Zrt9ccsjh97PZMLd7y3DaYaxbFlL4cZDjuMZ076fOEY1SV3 /QrHLD+OsBpxcq7LEY754+j9GXgiJx+5xBlELnqSDgdSjL0a7cUn1p479A144Z9/p5MN/qSjh7Xx R+n/EedRzosLbOvf5s2BHGp3TV1vOHGzVis73PbxtK9f7Bfuxbd1197zUi7+dOzOkNrVRcKAm9Tz cuNG4gXH+rov/PgFN192+eQm8ZIbF7j8zL0m/elPf3rT9xyQw+BDrAkMPmqIAxs8OeXxm0s4WBN2 OTeG2mFUD1zresbGR5w1vPjLVVwx7PB7jdL/cuJLirMWJ4ZcPx15PcfkqEY2mHzTwyB06qtfdPLF mR98gx//sKz56R9cYo+zkdBdGO5/1z1QrDzyysEnP3s5xHQtsteL+PMj8l86db+e1/KEF3cYrdX0 rK8eVWfXv9xi+bDTGeooDh85+Ym15pOeH2HPpr50fMthvXH52ZfP8xB/OA04J8Pojq+Y0X27Y/lV mzzWMMwknHoOgy5O+R3neaDP9ozF38C3nGZ9MazDe9YmL16w66M1rHCnO4fbF+9rEJr5V7WsbwCH j1u11DMh8NgIX+v6Yc2OW9eCrjV/nOiM4g/YPNQXecXYF8ufFMeH5Fs/+F/5L7sc+sGvIQ6af8fw 8+fLv9ziSbk3Z7YX/nWPsj+chitUP1xcDIx4xdeeHifSvutk3v225ismXFjiCP8kLvZ86ln7OPA7 +eZblnrAz2CXL385vRakt2d3D9sxcXk/XGDHo5kdhj2pFnW5z29e1vT+fbHr+9NXHAzx5tZ8G/GB z56Ikc+w1sPzdcb8dpQ8+bLB0pfTmzsXXDVvjHpeTPP+E+ryGJuffX3GDybJB06vjx/P9XB91Uvv N29fP7Alls31EUfoYJ0c93O9XjVXhw9XznulyVMPxKmND66kfrDRk3LKe/l/f/f7+bCnOHqYYgyC F7s9ezOdfT0QFx+63UM49mK2rTy7v3Fh23j2RPzH6d/8eO+7L/d1OYZ5iFN7Mc5AHM3l7PmiBkKP h0HiGwf2+sNuT4qvNu8J2OzThc0Xrrl4e9fFe4DWb3l8gjbD/f/8N/zfbJMbfjHi7eEaanWNd+3W xPMnH3hELD08NZvZ6HsehUXXeS9PuU6/cL5jNx86Q4xZDBwzP7Fe6//yl79c95K7J/LxJ2L5iTGs DXx7P5oPfzXFF4Z1o7p6Xogz6PGKK/z6hZ+85uzyxK+Zf/jZxcHFFYfn/uqp8zfnZ17bYcltbg0L x52HjsCUVzx7fbCml88PzPksx/tHvcGR3dh12ZML7/V8sC/uOMwD330dnTI1+trCEIOLuSEXH1Iu /PFh49+ez6ll8ugHOZhzf/WDcNbVzq/+WofD3jnpesa7WV6iFjzgkmYYPVfhihNjZtu5cIBhsBF2 2ATm25jr5TWTX7nE6zMRR09n2DeXs5oujAvHGWVvhI0zHgbu1Zo9f3ZrPuXHRw750/s6Xy7Pv+fz gn9c4eHJT2xf94nZZ+r0a/oh91PwSA/XHn/xro0hh8/MvN+Rp3qqgX/cYRAzXma8xHQOxZFylfco bz1/ec38iinOzEbg4qDursE+R7jRl0ecQU9gl8esX/U2v+rTl67XxU/8nNX5GqLtQmhTAABAAElE QVRrBZNt5xRTjvqlL/TywxdTbDWrY/eBHxyD4CMPHLbqZrMup9rThSEHPT7EbC+mvPT2bPGsj2x0 5cje2eN34R3Pc36qpR6K5S+WrR6o6bJdz3drvPlVo3214McHrjMbJp1zu4Xu+N49iffnG2+SHHv4 zWKsnd6+qeuaJ3MMjnzwzwt8nXvo3ds5vYdXtXGy9k8R6U9cp9PH77x/xmVeU8jQebu2uJLOjbl+ wMQxYdMXnOUx86E/9d92/vZ6zqdrH990G9sabzYCH2582NmMOBffLI7NXlzr7Nder64cL73Il+x6 rK8zd/UBhh9w7N5YH/CCx07s1Vsv4+MHmemH5VtCGF+/Xc8Z3+ey3zjVLc44f3FjnouJvPTx5C9f HOLF7ocfxv3YnQ/vM/gl+fqM+IqfXp5/9z2PuQ+09P73kP3mm8BKmqM5gR1iYE8SYmtGOM8ZpkHC MBdXc+yNhI9GOKSErScyGzl874tknZ0NVzHlooNHupBncz/gwT++9uWxpmc3EvYGbLj5hcffGp/N pX1Y+fEt1iwG7pZit62Y+LPxM8LMVg3Fmw361uUrtn32cCfyHGLzHJkzTi0OlP9nPr85Mms++fmm iW8Ob05yhdtaPjr9LbeZnZjbW6dno6/WbIfb+KXnB1uOuIizNndd4wCndfh8Xzfq61w6i4bnT7hm ec3kybVcGsfGrzf1sKpBLA4GEVesfM6LG3b+YuWNNz2femDOrqY94hF3fvXFnwlz2Y2P8yGZn0Z2 Q7M+L1COxF2HN3w+VIITP5zLpY5qoldHdjZx+fJTHxyDnv0i8+M33C49hJFzRH+89kc98eWGJ3f5 6cvLt16lq8fmsMzVzR8Hcz7Z6eSTg0295vzY86UrZzq4zl16OMS+euz5/dCH0cEWGwc8SPmb2WHp N+kcmg1vqBJ59Y2vWgw+8duYYuCykTi3l7fcuJWfb3XSVxvsp8CSHw57cxjs+D55scdHrrCtO5N0 fNzD8rff46lvbw7LLAZuZzo+5virkx//xBcWH0dH/FlNy+Mzz8tP/gTaPBc7H36oa7wu396NnvvM dc0PxuR75tn58qkf9vhtvnSkPrQ+ynmoJvsdF2Zx8hquWRKXdObyW+P+vD7OyM/8ti9ccWZ6/uHV 83zwZIsLbnG2lo+Njui/4XnSF73ik90Duh0LA58Exy1i+e/ese8a5LY3V5NZTBzjT8dXT4nzpQx5 y823nNZ828OlCweGftiXky57MxvpGljXB89PX6T1DRU2gqd4deEAQ3y1iA+XX4POiHM5N2++xOyb PwP1Azbf7PUKZlzo8EviVEy5xMSLLb89FxPv6i6uPompJjFJtYT59E+/53DiFxa9QfizEzns1V0+ c/bjdPul48+nmPzD5RfXrlH5+ST8OrOeX+EVm70YdrqnnxxnzD3z1DBn3ymYK6TYd77ME/ft/evD envCP/5d9/LZl89cfWYxchI2e/7F8Nl1FE9H+PPZ4xjmIZ19OLt/F1/xgzO55QyPH1594XgasTDZ 88WpHHStd05rctlf9wJ7WHFtPs63fzWnqwYzcR3r2Z5hifWaGi9za3Y18klffjN89k8f3M+va8Qv m9zsvf9h67ply7f5yvN6/xIeO3GvfJ5LtgaffK0PnsUS9t0jHO3DaBZS/mcP6qMPqfgQGPn/E4fb J1/+1vnbJzt/vNjyr4flyN/MXz0NMZ/nG77n9cHrxIwv93tP/nppDPj5wI2/WhOVfZxvyvq6gH+9 kufI/Z7pujoXR/pwwhJL7OUT36gu8yQ5edjEGNse3gGbh+zman6u8904reHxJ81s5THrN6nm7GbC 5+DNGga/s3/Yw4yfOYxmPunTnST3Ay70/Mqj7mJa2++xMcSzkTj1nOq9EP0+Z2L2mM1gvN5/wsOn 8xG+mPpmziee1Zvt5Lxz+brh4M4cLrx6UAyfuNHFxb3Cve3rrz++/+ab5Bv+js8PRkMcPT8xDbla s1UXfOtwy6uGBB4f16CZfwMGMTd2rrDzi7d9XMOyf47im+V6vSf9cN6Tn8+nhsYwOP+dzzLue/7h NNqTd1q7P8+ChWv548TX51sznZon6lzXri27mOZq0x+6c07utdeX7OUzExiT6Pjz67Oiy3rZ1Xpq mH7hujnyK6fZqE/9ZT8+nah8qgPW4TA+cSwXfX2GUZ7ntXUuNl449UFdcJxRQv//R+CJKb/1wVbv wsoHl6RY++ra/E6/5mw8Re3qPPWP2ezrGLHwux+Jy4+PuHjEl791127uAAfHvnhrQ3ycxVjT1zv+ fPI7APNQTfbll5ffFjr3UMN7baNf3ApXvNF1PT0aHLORvTzmJHt87Ks/Hd/4n88YC56ZD7zta90o 9wo5Nnj6Xzx7MdZxpKtO62yt8f1R9GKuw3wtAT972LB6TQpDfHziy0ZX3J47Nzs+/7h2NprDimv1 2bcut/6Trk36/PZ15ic3WznyizMf8urFz7F3ntbiwqm28rHR8aVTq94QeyKneqqJ/lnXcZyHgz93 vvnL8dd9YnxPrhujXuZvPjxvBXvPO0f8vMbcz11+g3rxmfv3p/lTWnFk+zq/yDRgb2d/Krhqmm8e u91cf6bac/M6V7iS6qsHu0fhH8f74dRzuFzcuybMeuTahs3X2hxWefjTqZmuAWP3t77DySfcsMJu nua/cSjGTJpbD7M33Hyz2ctvhv2Gv3DiZa4W8daN4o59bB8+DN6H61oO7NB9ff1+fYoG4ZJym/UF lh+wJE9O5WHLv+uDX1zrr/er4/lDffhcYxZjO5iv2y3o1zeAbVzwb1+vbwD7wNhPG0neQQBQQnpD UyNkJnwafMSxaRop1uxFhLB3QOzF2JsNvnhYwzHvHG6kW9hJGJ6MvlCUp5s9PPZwzOnEwuBvEBz4 0GfDBbZxDsX4wFQXXzFxMcNPF7Z92OqoTjwbMMuT7yF182Knj0P8+LCFixd8whcHvkaxbLiTuG28 Y7gfxIt7YuWPf98Uqu8w8fGG9R/DJ+5i2Oq3FHTJ7hd+m2N+4vf6ud9x8HCKOxsu9GbCru/mBP6V 43UW5SHlDkudbPD0Pc5y1O/qSqfkYmCKc91giJejnu89jvUaZxjeQP/tb397e6MBj98f//hHy4Pb c/BV15WfHX854Bh869fhMTew4s5tRg+H7/kT8pOff7FmteCoVjwM6wRW+my7F/UKBzhmAld/xOeD Nz0pB92WrjO7WH3rGw72SfYnl/bbV85G14xf0lpMAz49fkZr8fnz2X5sespu3XUpD1+y8fiGjaN6 ceC7axBXXtdBTxJxbNUobvviATe+8RBfPWLwyk9MOHCdGz8w0JnjywcXMcTe+YRpkNb5H+U84LdH PeFvTcz1ofngzjHoz19tfDy9GUvwN8TiBi+dmbQPny5/MQaeYuViI/EUL68+fPnt+vc56cKz1p8/ DMbnT9e1pRuH+XOW9+vXQbwe6ol8Oyd9svHTNefH5+QZQ/44GXyqTZxa1LBz0+cTjth6aJ2wi41v 3JvZ+PvCy09uds2KL39nqZ7DdZ42NzjsfPOrHnit2fiGyYYPrAbspHrCbQ8PP777bMPAr3uTuGJ3 3ae2+QnEclYrn0SOLfW73GKt+wZw+PyqCS4fvmpP+KjFHB7bwRtda/Fx4l8MO7wwq9MMg4izbqaz b9iT6oqTHHDsvXZYe66kq6ZwzZ/mOWTwKz/snZ9f9eSDvzxm+IZ1tZYj//hmF9soH9/ypuOT5G8O p/zypS/WHM9wyuEnkH1jMDmx8wXW+SGv6eP3+cLn+E76OMnpPJDqs2Zvpjf0C6a13sTXTEfSWfMn uwa6Rue9/HzjBS8OnlP2Zlg79zkT88Hv8VfXYPjNX/9G5CAcjNOX++zJJT9/g5jhknKaW1cTH7ri 8smvOs17wBXDT+4nh+J3Hut9/t5yD0Y/QQ2X7Hh/3cIXlsPgXItsxcuf7oq+HtnlzC8bX63Jxk7i Z5/uicvHWW1k5x9eeZr1yXWu9mLYW5fzeR34sF35Xh/QpJNT79mJ/T4L1nGTv/W04KztjTkZJ1a8 e0wY+cddHmuC+/Gb+ZzLO7+Y7NVj5ps+XPkMwt6ALeY8j3x4eV+v4zgP7If37VdOWGHHOZ1YmPae U+Zs9I1e7/jDMrzedc39pL4e0VkfLvPDbvte3vVQjxr62kOOapP7yOB//DjvK+f+nk5OGKeWqX22 c/ovEU/MDft6t+uoRnxhTdSJ4c9PjPnk0Ze7r+3rj15aw6m2sGFtidOV77LQkT3vNVs5i2M/139s 3ofjea7NfFjpvPoNujPO1Zz12PkQ/zSAeBxJuc5mHnymdPjPfDHL8uqL3lSreLzai42vSO+/z+dU M+NQvt6vq6NzVb+7vs16q89w+chPPnya1wffCPw87xVmPv/e55C2hvsbnvfXvzCcyc5iXOIq1/mG 08Tg2PVXz6fJWX3xL86cDif7xBrv7GZ5y22GT59t47LJi7N6iqUzYBtqM8rdjIc67I3iy8eeDj69 GSYp7rnGS7748ecbRrXsPOyEjog1SHnMYV4YV2/8k1uXv9lzX9yFt//MaHnp2H0DCrdywT8+897p 8vH+6ro+m98L5zpreh03fLdd/xI+5eBj9CTi1zWk59e9E79nXJyziQ//6PwA3LTg9H5s1z8Hc9c3 eznwFvfGZYg6D0a4XWv7znw++HpuVqO5kU+1dB7rlZ5UU/3hG1ac+IRlrkbP28/f/Xn+q7/F8iHx f/O/r5H8bDsPf37F2Kv7YM4FcpbrA/xqZIfXEMdO3z2Ljv1cBznm3BXHJmec7GGzkz3jx6bnDTlG ff6992oSY/CtXwdsHuy7ZmHwhY2DudhqNKffnMLnn77Yo5iHsPmS+ls+z7/reXZxDus43w98DRIX dZD8cXeNzHzo5TK2n3V6M/98YYotx5VTH+fMzRNJv/iIi7+5uJNoHrK9nZ+bD70RZ2sS32b6uLmv 75ww2TqLsAwxm3u4YssnLtx4iOmc8t3+MPhvnnRyb07KyIed2O9c+hzW9rXe+2rZeuvqxLdzSw/T vuvuPPGl957CN3/Pb+yObhJd13Bs9bp6N7dzmq9Lc3D6E8MgxE2Ct7MQ35NvcMnlM+lmzd7riB9E 9c8t0ldftcXDrB5xajL4kM05//Ifh3mwv3Jez33XdmPguX3ExYGe8A/DPn35zXA2v/rHP77mgz2v pdnFGuRaX/fzo5iHcpU/X3a67HB3XenDyW7PL75mAvfwm/35E9Dzb5Ffueb6TBt8RnDxu2b4/xR7 X5dT47xGzNV6u8e/n69pPnyf/bwGn/vGvEbNXel8FiH/1eo51/c5m05R/5McjmO6Zj7XNZL6vlzX N4APF8RHewrxojjj672vAZrBvg+QdXZryQ7pWcOzZ/fEd0Mi7Abb1bjrG001KsJsdI1yb72c6WGS 8oYjt+GbXrik51ctYZjZCd/87TeuXoTbIREnHg9fOPG3J9UrX30S54WHzx6eeGLNcvCxf44nd3n4 xN8+PnHqmyp8emMSD3Mx4mARvoZetG+m2/UXQw/fNW/AgIu3L8zPNybvc7Dx+SRw9p4fqRf5pW/P XhyMnTs9HxzrA70+qcdM6g0fOIlYT3668OUwLtt1nZ0DWGruuvKB69ryJdZ02cpnzyZHWOmKt+df n60N2GLk7azAyVe9/iyzmb06qpEeBv59Iw6ePHI2TtwEwRDDp3zF4QCH3RArTg34WJNq0Yv4xAMX /sVU5wmcBzF8SX1tLif8eSa9+eAZl+b6I7bcAtiNveZjqC/fXWc9iccJ/snDxs6XLvwdkk4+o3Ml 1z5D/OqrePs4WhN7Un5zuPnA1BP7coRrn16sLzrD5GMdtjx8DTq4XU9ronfs7lPdq2DQ8YVv2Bej /njjY8gd/gGeh7iKZbcvjs66OGs642AOBzy6ztb0k2SKuvq3MeAYdLsH5dBP9eRnJuUNv3h9iX8Y /5g/L/ZpcNrDKN5vwvj3JcKkj8c4vb1lOL/lcwpQhkKQuMbGjWt4eotb/Oits8fFnF9rdeACw/3B ms2+uHDoSNjW4eBHxG/7G+95I9VPeee7Z9juZZ3tt7jhgiN7Q87n4L+5d5bhpT8E52H3IEzxfOES MZ1/56z7PZ01e2egP1uzuctxMOa3QsRY08kjZ/WdZPcDH/r4hWF2HHyDiA/hd/DXWdw23Lo24bG3 Lg+s9PzjZW6dvp7iT2Dx2fXAontKvmHCIua+mQDHXj789b3nGtwvXzzvr5xPfHs5xIlJ4ge38wXf oIsrfPnjH0/zHuHKtYVP3OsX3RYx8I182O2feNXSb4T+K15wyIn3QeGdI504vNqzh/08l3z46wNc 4+COnq4zlZ7NOhyxrWHt+nfe1nytxcGRw8DX68rnuWfKOd0594738wHOB/ynrQdj3vPJYQ3Leen6 w8yGCx856ORoT2fYizfnb21UR/zMYctjyCveevcgfDHPNYxwhuGJdWL4EXM5+Vn7vFsOEj/7eB/D PPAnzdb5NIcpD529Uf78xJJs8TLnu23pi49vPeLbmeSbX2t2uuK23nr3kh8svn6IVQ66zgO9Nem1 QLwc83Dmsx47HGvDvYLAMspb7nz5yOG1zbk0h5et+Wd18D3xMO5Rn9ofDn47wU+o3/zoSPVa40wP E08c1RxneoOPuPmporPHK1uYXuM6z9suB1/PTzOO/Ij65eRf3vjxcx0a6WEQP+BwShpOhB7vtzH3 tslwPgxkh1cPnvuw6x8+cOzP/UP9s+a3B79xPH7yFyfWXu3WzfV656cz5CIw9CQuRzkP+YXRzL8h Jz2O4rs/6WH+zeFWD/0Ue3izwYJhfhNrbj5s9UNEYxBn8N1Y4vaAwQ9Xfsc2uvF6w/RDa1D7c7X4 Gz0fYYjvGsOwprPeNdcTveyM8bGGdzj4sG5inT3XyLCvJnM5XH/45zk7HKt3nNF6E/HkiSEvLIPP WZ8zevU6/3oYxlueGzP8sOLeNWbXk+o225PDf/iWa2OLtxfPbk6HU770cpPms5kHcXR8jDhc/xag nr1w+JJrxul6fl6+F3a5wgzfHp/m9CAb7EbX+pXrOkP+PPwwPefP6vx28AR7v3hxuuoQp45LZ3dx DvvSVMc1734V1zllUxe5vll9XZfda3V1PxS3r5/nA/sZ4ZiHO12y1zjg65/DEE90/9N9LrLjIK7r 5/lA4mbNtzP6hjW6MMwETtw7g/WAHR956OqvmPRde7m6hnT1pfrqtbi4l7+9HNbl5wvzNOHmmq8c ajDPje7tDG9ecS6Pub6E3XXmizP88w2Gu3/86cwNscQs/sSMDy7VqecNZ9hvIB6uNwfxcRHfng6u OcleHnNcypcun2I3bvnClsfYsfXeTH9xxuWqX75kx/Hb+PZh839hXWu+dI0wtz4u4dbP+kP/dj+6 7wd0pF5bw6lW+7jEUcyTa358e75Z8xVnwPWc8J7JTOjDt9/Y5Qsnm5lu95xOrw3v2eyNMM2bh3g1 kJ6H1TSm48tGF078cTec/+rgA9PYYi9vGGx7nS9do7qffrD8JQjP3+uEXdF+sYmoQ8zmYM33/GXM mQ/GvD+Y1Ztv//xN+fgY8T7PGV9jTtTlMzzmN39hvnQX9rica2DWO7HnnjT7K/c/v2azdy3g6zPh TzbO4TK4XXu2+OZfHeZ0XXu63V97o/z887XOjoe94T26624tzuCH26+/9np/557mj+nNp3rMRK6D OTWr6dQ1OhIubFLNcluLJfxaD9jYxnee3xe36f/cgr6+v3rsF+HoizMXS19N8Ht/T8dH3vqfX1j2 8bQ2pmP3ePVOPsL34qf/13W+MOb1+3K5whF5N9959v1ff8JEEDKRFeRGF5Fi7Tt4dBHPDgO2AYMd KcMT25yebcfDZt9SrDlMfvnGha2bBnzjKWGJJXzCNKfLHpdmdutqiv8JnAd4/w9hd6IoR26cWVhs Nluy/f6POrbUzWXiC+SpC5apmSBRAGL5YwEyKytrueTFdPPhk9GpRvpqHm5z2MmT6cv9zi85feMo /TuuMMubH0RXSx4Of3jFb5zvdMjUvhN3crZq4YljX/DPmO7rAmdqQVcLt/yKjyyePsqHGFoHY3aw ssG7W77opIcH4/ZZPPxVI3p0OlGElS/HC1/m7QE42RQHO+Ojc+Lj545dvfhlTxfdWOnG45N+ftkU rwsDfHHjRXSy61jH80aNObxwPNvNa/h5CTTni8cODj3Y9OjDQ/zkX6ztjdY+vTuP4lmA5+G2NaaD 9Ok3rlb53v55QmZDjvCNqx3c6rYKz0M4Ny//1UYeWrGUVzbx9WxuolvNjItfzzdi997EeuvSM9ei /MLVzK0VXPnaC/Qb69sD9NPrRof+lt9x56OY64vFvGOGHw2PHZzeAC4+Mjr2iiZ21B4iY4vKk426 kJVXedx6/LGh/067j2ej29/G4kkX1o+JxYVix1EYdOCu/ROrOKqxeNr3rREbbXEfm+JmG2axw3dT CZ9ejXx/CnHiYvdLmlzXl4NY3m8Nllxu/+VWHnBhIDHftb7rvArzAEv+8q4urS8d+PlsDl+7+WR4 8heLPv0bY23kNVRtxGXMnq09fO8nfESGr6cPKyoWffr6xvSM+dIiOOGpA6qXQ7Vgoz63fT7h7rqP Pvntc+N5nKVPh19veOLxz6fe/L0l58On4/PBD138YjOP/7h95Y2vvftJL790IrwoudhRePc4fT09 LV5x3/rG4darhWa+OU+96mHUipNevm5/4cmXrjlcOvZYutXDHHZ84zBan2TwyO8a0C2fHVwP4ejZ wEF67caDi+S8NC9mZlfskG4xGofL/p1uTDL61TVZ8ZSLvvMpnWrHPt2wyMPBC0PcNXJ2KN3OM+mb I3r8NRZvOeJlvwrXQ3rkER6qhsXAp4bosLl9lCP+3fCLL3/16cE0vim7evm1Bvl9t3ez2qfdf2Vz o7OTn55uud0xJBNT9b55Xlien1Q/50F6HQ9hdm4JF7/c9fSbhx0/G7jGycXSuuePDoKP6MqvOPLr 2xsjWn5+ydKD6/iuNvVh6tPf8eTQHJ4xKlbxofYNOVn1JMN7xeIDOleu5O+Uv3KHJU6xk93Y95iM zX7L8tm/7OhEYkPpes7s/IUnzuJnN2e5tS/35T3xFBNets4PdOHqxXP7d4MOPyoefWMy4/8V+xqN /XzoI0x+871v8MzyOD4Qfrjph6uWWrEXJ55fEOD7r7k7JB8NP0y65dBYr1XLrkVu/8Zw9PzWxMn2 zoWv5PTzVx8uvfCKlV1+0qdn3PklG+tLN34x0L8Jn317N/93r2Z06Ebk+LX9ps5c59K7G/3fnn1k HG464nPc4ievPsWcr3tN2OHDUR/0x3xDePf97KOJdt8IDItu8dfj3S1/CzYP6ZnzI9d4Ny6Mc/n+ sS9v3MZs2ZlXU7hhVgv50MF/b/TDCNccwQwb7/bRvkmHXIOH9DXzZPk/vk7s3vz9Nn+XPAwytrbH 2SKOg3N+ovf168f+pMcuXHPUHFZysubi7nglx7cf7J2JfjEGZfgfx83ROzGFz4ZtjWF4+cXjW2OH 6nfyPNDPxjkKJr3izi7f+O3h1oHNGL1s0z1Hw4c3evnzjXfrqR7p73E+6uno+dCTlQ/E9XnpworC S6eY49Mzjt+cfrxss9Ej/Fq8dLwu6l4knfjFXe/4RupIRw3kOCewrYmcs6WD2Lrfns0yn4d0b57x HUM67Pk354/OT+s4dhvL05Ob02dbPPHVPf1bR7zr44njzmlYS+T0YLa+eLAj4+aN9eHTr4mDH1RO 9zjs2/bGvMewtHQXdB5ghJm8urBHxWPMPmqc/J7Tufn5iTdSGs8vaZ0Ybht6xY+Pwjizj+PqzumO If183nN68sTjR4+XfT70xXH31ZNd600X3/7XHDuIjta4Pp962OHAOLKDTda+tA+KW6zZtk/Yplu8 /NFtzka7idyeLa9b9q6/trt8HzmJqdrxUzx4tXE6T8mn1vB9gzhsftlo7MVii3guMZZTeY3Chtfr pdUdXrGzj4pDzx4VKz02SE+Od+dx1yn9YoUTJbvneFF5msOHUV3Ibt1s0k3O5taTt0YuP315mEtN vdGs+D4KKQz6tWL5qZ/86FaXYuaTnvy1/NLVzMn3F7Je52Rr/3H+obPrJqpnHBaM8rh90ovyRZ5+ 8le/GZ+8twJjT6a5NnA9hGB4rf/9eT27pRr+xxvAgyG43z7NzfXv88m9SaUXPgAEoEgVSvJ3YE4G ZEhfUvQ8ednkPYmSn+KdTVGibeAT/MdBRVch2bcgeMaIr7MZzhNA/tnkS3x02BRb8fOP+CU3D19v zlaL8NhrEZ4TYrwwzO/60NP4unMVby9KxE2HXMsGVrnq6ZUvfzdlkw/+6Pz/9OhXB/7Mo2Iqt/Do lDdd/NZMT1683kzsm6F+Atq6hscv/WKFySdbPYJ117MYyjd9a2Hcvgnr1mucf3258CkOPT6qxysm OnyUpznc1jAfejJ69/FQ3chPzKfm5vRQWLdPduLRYFa3enYwsoHBv/zEq6erLy+Y9MWhxs2tF3sy tvjaD39UfE+Ax46/YuWfP9jlTe7NZ9/G9/dDjKtdsYrH+OD/7wvH8Ohp6en51oodjlaOnlDNnQC9 wfHl++QyH3YRX7WpbvCqHZ8wUP6Mi8EYFXe2h3seb3vyW8cY8ac1tz7FT37jh4GPxEiuR8WWH7hq 05wu6pxDvxq0h8zpqacxbPrWDh+vY5k9Hj/0jenzZ3wTPlt+Wn/2dO0936zpp8vpaIhN8Zqz4au8 zBF/sFA+4hVLdSg+2OjGMCf3yWdxyRXRpfd12uc/zt6J1xrS18z5FIf9zs5cf/vip5jKh418001/ g5gHemFVUzzxfpmbIPenEbOt7yIA1o0P573dcvr51Bc3v+LFq5ZkyLz4Goe5CtcDefbWFrWGxuz4 QPqaOb3wy48+nn1WDOLq/MOmOOk2V/dskltL4/zDY4PIqhudGhlMNvDEYo7Ytl/srXLJR7ng08uX eTrGKNvmdMXDlwYLVYuww9SLr7i/7cXjwSb7FT6+Vt7w2Ud8ZEcPZaNPNxldeaZnDju9FcwDPioH chjmYeHdjT4stnQ047DuMVm6Nx8GSs7f7ZtNsta4NScrPjZwnR/scfOonIrvzoENfj70qBiTwUDF gx8uPn24nT/Mh7nPheQRm+xg9Zpg/Y2S53447WE92eo++eYL5q/2cOtNr7jv3ri8+KInbpTv+Hjk CA+Z50NfbNbH2jgn54/Nnj/n3Okc6gaeNykm8bXz85/VsrjqYedbzw9esYvFGF9PJ/1bBq/jtV6c 7O6cYJhrcG5sumydw26iKyb9vnid/Kxptu1VNq9vLM4asyk/2MUerxjYJSsmPLFMxlPnj+d9Pqs7 HYQX5UdPT7vHxYyn8SEe66cVs7746NCN8LVsir1riq+/wzk69kn+9fyr7+6X5xoELowoPPNjc/rs d3+N/wgfZae/a5xeuftbjaP8k0861VGfLuz8Vk8y+d+ybGx+/OoulvSLLxy9vVPLpvq+1mL2knrl o9yqf3rJ4Vmz3T8TK1yycpyd/4qJ7e2vMd3irccjb/6rfqpI7Sd/9BBb/uwTz9s1svc9xkZ+f/55 dLsmfOk+a2DeOsgTjv1Vj8dvtTqY5zVuucO462OejTiMkXF7YRkPz7jc8mMuTzZieG/hZ6sXA/z3 84+KwtF8WxcWKp7my3z4ZKiev/Dh+VMn7ZPNafbt/psY6MFUH6SW5tW0uulvfDr86GHSzz69er7l Wd0HaLHYp8PWnB913XhGD7bGTwTnhRVzeljs6EfpJoOdHz1dMnr6xuVlLje68tDj6cMy5vfu83/r ZEtWXvkkQ+aouOk1xk8P31h/+PP8M9ejX+d5ufjwfZN8aTbCfmBxP7R4nqs+fTrXVXIt33zp7xhh 3L6bO659GNn+VwO+vWkIzxjOfojqifPEdvgw1DY/evJqdnQ/coQF1zqQVXNjxL74ze8xP+KSA3wy exIeWXHo8ba2j8y1jfmnecN8HK8tfDxNHH9O/mqw/awB/PJhkx7f4s0vvZvolbcxTDj0NVRe5t0f UhPzuwb0qk09nnjDw7/9GdMhrxZ8ikWLn798miM2yDm8HiY9FGY5fJ09m389as5f8x3MQ3bwjPnV 1GHtn2sxcvbV25i8Fja9YhIzvpq3n/3Ch5rW8n/HFWbrVKx6+ORqfq9N43sP00N6ftiiW2cZzwOd dyoWvVz2TY3nNUjHFdw7j3CqScfHrZdOsZkbo3o8eYVzx0YWnnpr/WqBywgyjf07Zr7xG/NRXfT4 ydILK765lh9jMn0xpwMD3fk2x6OvL/dwb764Og7CLU59tnDji81+/piL8cRhXWCWL3t1hI341vKr R7DuvrjpsiWv55ucDMHH02/dRpf+Yox8/3bvg4+HikG86COX2c98+bZuNhPaJ1/bHxIvm91/syk+ f5l9Mq3Xn2wcl19/zDl04iuO8GGUW308Mb2wB0cu5civMRt9senp6dWn/GBG+Qkr+/rs6dNtrcJs jW78/LMxruXr5lsXLUqnWo7Xfd5ff3Mt4P7+oL7iCIt/sd7xsuk1Llw56dsL2f67+M69EDWsdnO8 zFuq35899m38RfmvDuLnS6/h24fIOComusURltw/z3P3dINlX37o0GWD9PnyC0w3bWVXb3AAf/Jb 499nUQa1n4LLIMAWROAFWELmxgKAR9cGb5PDoJPd3bPLtgsDdrAsnAuakjeHRQZD7wAIw5g8vQ4O 9sVQLz/8KDuxa/BRsWZXrPi3X3N4xXrjhnPrlF+xwmebP/LbJwxzPuVFT0uPTIvwi8UmY0eOb86v MdKb0ze2Dvow+UHkapMtHbK77uStWTJPGPe3++iz1ReLni0Kr1oXl3hg8o/u+IzZ8QU7m1W8Hsol ez3dW59f8/LMnG32YuVTn645/3okDq2a2NfypC9WWPTV26c28MPkO/94rTtcb2KECa8WLh3EToND prGrPmTG6fJRTMbiCkOfHh1zOfR3f+Otn38cX/aBnJGYvVgx18QBv3qwh4fEBL+Y9Xecq/TopUO/ GOhqfGgfRMeNgfmQyDzhZps/9nfe6gaXnAwZ33TP6WoIP3xz/K3X5MhHuGTV3ZjPm+jxffshzw8Z P+Y1eGGSx9fHV3uNP02dite68UdXn9wapoMPL9906eG1t43p0UHW2tq3D/hk5xhgU0xh5Tu7ciFn yx9selqUT3JUPMZigqM1f7ffWL7OjbuJa/9m+fMGsDj49RNYbPIPs7zZfhzT5xPRfIlT7vSqU7Gw qclNg88fnYhOcj2CBV+vfv+anh0KXx/OnXdyutXgzss42R1zNSeDJy7yYqonx6efTZj5ZptMbRFM cvxyWcE8yBHv9pF9tn3DBB9mOHxbA/u7ePHI+dQ6N+G1Jvqw02+uF2tNXHDo5Tt/5vSQPVIrXzbi EgNeMejxydGde37vuOiqEb9sURj0wy6WYqXnhtrX2fvh0pW/WJEcYMMrHjpaMYgv+/TIykFPjqen n00Yxc0nXrr4yeqTFUdYejrZ65F8jMn4j4r5nmeTPpvip29852VMR51afzyUL/P2MF61y5e52MuH Tn7Dv/HCvfXueNmGne4GNC8ezKf629PJLn0Vy0Y8q++G69ipo+NRrIiffOnjhWserjEsDW521cbe LX894gsVT7GGU1+c93HLLh9q3x5mI/7NZfa9m53+BrAXib/NjTJxeAOYrfVE/BYzu+LMf/lWg3JO XlzpybnjytjxT2Z826ZfDMn1NfHKLV/lt4GL3SvHaWJ7b3TRrulz0/FeW/7LdRXnAS8c9recbF+s Xnp3DvmDFY4xfph6MpQtnnzp4RmnZ96xk9xcfW8ceGK1FuQaDOe5//zHf47s5BKGuub/xmkMj26E X5yTwcuWzq/06CcTi3k8OMhcrm7ej/ILBz/KLtt8ZasO8OUepbM13L3xUVM6rWl9e+29h10Ny4XN t/nzBKjY+Edk+b7n9l9rWg3Jy+HHfkjp2OOjsPKLRz/Cp3P+xvVHrTe+J56Nb/Jfs9E3J6+JS/MG kX2iNxdj+6t82ND5n//550sPz9LRdQ1ZTPzACMdeq7blUF5qZ8+at47ZpVvcci/24oqX7s3PR8eE 3NiLN7184YtxbZ4PS4gHbtjVfpQ2Vnxv3m1/7emX3gzgR3wguBpf5Fb125eP56z2yirPQ7EWi/Nh e5MuvhzD3xyeGPmhe1Pxru8nv9aHXv6yoY/ga3y1Zv6mMApTzz4bMjY3ZnL+tz7P8zY98ZYLPQ0/ qnbmxSy/ngP1N0b7WzxwiqV48MPML2x8sVXf9JMlv2uIV8zp3zy+79rBuokNnY3HG8Xz/G3+vn5b s8twzMavfQW/axfXaHJz3DrGn1+rm2OAHx+c+jLf+v40f/sP3fks4+KpQT6L0fzgfOR827GxFnr5 ID4QOyQ37dN8AF8Ps9cK7FC+yWpwNDYzWJ09ETGYre4ND55WPr6ct3zzdz/gsuOzf+F9n7+fXlzM y09v76h91y/5T0/PR7Gz0egVd337k6985JcsPpmxxlb7FfEhtuTteX1xktFJTw9Xj8j5ex3LM2eL 6uVGvzzhs4nKhdy4Rl4O7DX+Ds7ZD+nWv2PwhScWYxidw+urFR345sZauGJpnB5ehMcPTBjmUfh6 OggWoodvXl2M4xdLvvVh0Nd8Ad+1GUiyF//Bh8Uu//nZAK4Yipnu4qYwPVz2UZjp6jVEprVeG6Br 7DHHS57+bcs+P/j81uwxtsUSjj5iW/1vuXF+8pufZGHcfo2rV3x6xXT3yfmP8PjhI3967ee9Zm+c 44K/+3iCUd2MydPRiwEf5aN5vPzri/nWEUuvk/Ynnx88OnvvyNKL+6pjvvhAcMWt92svsyPWhmze G3RSNdzYN+bZs1/mjV9/bqifOBaHnGDzfcfI9uaHgc/Xzh8bYwQrnPdaqUVNfaP06/F/hc0Wielu ePTvWNPL5p7fenyy1eiStU+ywUN0yml/8WPqS+ZP3vWNafNw2Bi3l8LQf3t+lefO+fZLByXXw67t F8rmABeTD3x8mvdO8+WXk259uEjsiAyZk9lDKJuD+bEXyuk9L9vNedBuiA72iRXP/LSzP9J7rb5Y 1oGLUnW2aZ+iZSwgJADNSZ+NBIw7eOkUrF7hNUnC0JufIGmfIiRjg/R42s1b4TyI4S4q/8VFh4/s XMj4RplY+WUn5mKgp91zWNnjF0v+8TR6KHlxxScTS3N68Yxh5N8FTXO9nJKZv7dkejJ4clz+vMI8 J7Wp1azrXBL97Y+/zzcCprx0sxXX3uz16cr5R48Omy9/TDzzz6cvtd/m2+ErmzPbftJlfJTXqK0u /f7R3W8SzZ7/a2+qzYvl+duVxr5hIYabYIVXPuVkzei35uyav9uogdq97zP61ZB9Fy54vZBnhw/j xqWP6EZ//GNuCn49+7s1Fp+Y+YKB4Ji/N75q//rXP5+/KXbiZlf87RN9Y3b2S7x6PjVvtHtRo/H7 2RPONCcLL2pOjvafOp5jSW506J+Lq48nmPKQX7mWn1gaiwPBQPQ9yXa8sSVrHcoHr8auOutvfjL+ yPT855ecPuoFQvFWIzI6YvMkYGyNWidy2HBRdsnTZ68hMnrNi22F1wOdYrZG+aVPpo8nbjyEz29x 0+HL/LbByz79+mSFI47iMUZ0rBe++MI3z15cN4VDxzojMdEvbjG19l4YehO5iy8yttnxyVbPJr/k 9Pi7fa7hPNx2xvD50hdHfsjDKVZx4CM86383uZGXP5104ZrfceFlbwz/HHcnfrb4xUHmPKSHRV/u NfsZ7blqzqP9vCBdOuKSa3UNW8yNi9l5Gc+83pguv/luzq8xIjOusQuHXD4oXHrG2ZPFK3d1glsM dMyzywe7xnRufXPPZXJz4yIfdKL2EtndyM3J9Zv/1JOtFwPi8GYQ0tPB16PiTOb5zZg9LJ8YtF7a 65tbj1zu1hQGel/vzvNw8gdX7fAQPtzfH52ZrW/P4Vp2qze6znvO8b/5FYfBQmrnW2kb7wz+w/P/ yMS1e3J0aMIQUxe5bMVCj357ER9v8YprbA991G4QR4/9abyw6cJ2Qh3cj7VWr33hOPEHV5z8ae1B vhpXg+biLPcnqFfHX7W6ewod//gw+GvNytU8XeP4ePTF/R//8Y/X+aCY9Yecfz6+eVKc7Py8j0+e ykOcbMi1U7czJ8+vvjzg0zW3L78/sT6OtyMLd2MbLh4y13zDwR7nx/7Aywf897zjnbg/4i22Yq2W 6myfWW+UHT/IMU7Xvt88hu+Dq/boHpuUJg56fLMjo0/+P/P8NgFvjeiVx56HnYMnXfnNEbJrDiOS p/heOY9AnCqEB19MW4/HiGzjmHg6P1UveZTvHlszz18+mrNRq57X8OPhwyGDSaZt7o8eXdS1z8Y1 czGP4urutePE6Rg8x9upeb7qF2ge+OVPzxeig8pxJ/MQ/+6Na7cNPPbJ9Fvf8dGea18kS7c8zW8K s7h23R4fsOGtj2/zizWzD/76yy95eLNNbT6OKePJZnK2F1w3+UDMWRu1MD9rel7/bZ2nnnueGywf MkDiKIfG+GLYGwvPesE8Ocnnqe30xHJ6z4u+N961qeCYzPE5ljM9zd/4HZ75S2fk7NTs7xO/Mdxq K87qc/scs9UhE2Nr8N7LCdGp8RHhVQtvPJijuw/zX7MuyD5AdMjCcBxlBxMVuzg859KXvzp8+3ry tWZi+mNu1P2YPlw27Pf8MLZdqxUvvfzBjb9vFM/ru/0bco+/9TGO9elmq6/mYYg9/3o2UfpiLnZy 5zl723h9iH/anpueNcVnl29+w/FLTfzLU59MXTtH0dVObCeu/InPGLZGxzWG3Ti79RUXvXTq+TIO q9zVHg91fv08+/j37/OBBsem6xn/RufL1BbG6g6e1wJiRfGNw7v94Vm3/Mqfb72aauVNJzy92DUY ZPrG33u9+eXjPN0bZXQi4+LhJ7w7Dr9e1fNesbEpluKAKQ50x5IP+Jq9U75kMPGzyV7PR/rZxC9u dig/t7wYV+F5gFOebML1Zqznqp6v6LDXIzVJ37r8+ZvzwlyjfvOm9nkjrlrkl/5eo49cL1cyN+Vn sMeIuUaXj494nON4PmtU/fJR77ghY6utxWCFu4x5yAf8Glnnr+TFsPPHjh4fiG26YgiLnRzw9DW1 cvKjl9zTBNJtoz9j39hnb823n+cG8S3WyJ1TnG/M95pwMDs/8oMvtuIzn8lid93BT6+P9NaEDF52 o7L+zWVN5lpKq85wzMUqJmsKb89ZeE8cerloaoA2H7ENpbeTZ568mrJrXX5lQy4PNXjv6YdX31rw zUZsenznju0fn+ybs0fhiKl9UZ7k7VXXK76BqEZ4/NBDYejhR9WjmukRHbrmer7X5/N+wo/5FmRz u8mbNcj51bf683Hj7j1rv7gz/9B+YMjzxmBuG9mPH+eYIs9vMZjfTUwaHqLXXr7zFgsZeuXxzOmF SW+v4+Y552CeHCeSsfzwcY6ehXuzPfeG+ED5NOZHq671yehqxa1vHo8uHltU3OWvp3vPT05nLfNJ bv/ZI+1hMZPf9vmR+lT6b99+m2Ny/h7qfqjkiW+/UTtyayo217bf5no4PK85+PttPlzydc7L/5z7 1OWwOuNXDBq9MV2io01AG5O4xKvfRm6sv/iuD+yB3Qezr/a14+AO+Knb2mzx1t6H9faaYljGrt+r gXg0hLe0UB0/jo95zvziefbcY/08Y79gIlbP5Y4LsfQN4L0Hv98gtouef1MzI9R9e+PN32DIvQG+ HDp0XXOhU4up/cp/vr5S3/cmFjawy2kx1GWaNc+v3JPhtz/ebcWBJ2f+qlnjGwcvfXwNbjZbHzVX 7s8nJtjh68MzFh/M9s+NV+z19MuBHjtzfMRlsWw8ozMeNq/VeeK68ejxzdjz6ffFtN3OueTr13Mt Dv/+8oV5BGP9zbruNcuAnTqoq6gGe/LcfkIlQ2tz2Dv3sGfh1d2NaqtMEsPYJ/YnWWAlvw5nru8A I5OwHtE/AZ4bZWR0NWMF6OYEfUV0ocAmDL15WOyM9TVzcea/zQrPEwv72583M8jYacVjTPf2J67m xlELno15saUvJrzmdF3g5xuWsTroxS8W8WvGZHKI6CG4xhpcjb/kfKolspYujmDS+eKNgYnj74Nd fekbW08XWpoLJ+vz9+fg30+pDE4XdeP0XOhxMuOd442tMcyw/jk57Lo8+fy3n3adxgcqFzE0Xvvx p5cfmXpU57u21aNa0L3bbcOfWG5fcNULTw2yrS70jaNiau9MwnOV/re//ePT+Vmg4oGl/fb72QfU jJ3w9XOmmJuLVsg6qsPJ8X/+579fa8yndStmOaqRGMUtBj6MkdjiycmTKV1PEgiWN3el45Ot6eAh sSP6fMGiy4c5ezoaGZr7Y0/NPp7I0/3k4s3F2vSfP/vp53+sjfk5KVlb+9NNGjcz/757Hq+TFj/w 1PnoHZsuFM4NuBND6yQ+sbJjYy8ba2rlm5zyOp8WOt/0Uyf1oEsHVryf8h09885fp6bFeN6YEzOM 1sX6IXYIv+PVWFzVM1/8N24P3nYnt/OzT3Th6elq5OYoOV4xrGAeWlMy+Ge/HD0xOW/hkcEpJjLN nLx9KI77PFue6oXosumbv/CLqZj14mrdjOkVKwzNevHLhwaHDns1KEa8aoLHVi7Vp7jS11cPuHL/ yzli+jFaO0/cnwY3qsb0xXTHhZdczPC9+b24z7ElJvtSw89Gnf7rv/5rbdQATs9tzimdR8WrXnLV b01HF8FDxUVXDOzltbGNfznNBHvl/rZZREcTJ1v41cm4eDuGqjGf7FDrgofo4OnFaN8g8csbwaaj sdPDi2dNxAsDicNNQM9ViH3xNRd3+yMcPVu6iM65EeTYmtrMC80/902A44eOc1T2/Gvs6KLNe1/4 Thxzcer8xi8f9NTqx7zDlG3rBJPtxvDEeudhzEa8N7GxR9i7hpsnl9Vxc3SYp4lrWntsjpzXXi2X 9eW56vHNB1+f/5rzmAtMF64z92Lqy5e5rnliOTGdPWLJe94pH3JjdPKbWAfDc+DeFJ4a7U2+qR+5 ODxD+hbm16+OobPOfJOD8i0aH3KDKyet2lSf4/NcJMv+1C88z7/2mOdp+8XeCOv8GgEezI4v8cOE w0cNrzUzrm09R9c8W1j700Fj/2XWB36x6+11vTclvj77Ds6eAwdmdsjk/XHurbanLmf/iItNvPwX j1h8o1UsGj37k186MOUjFljkitR4b7w5NkZGh5xtWJvsPPALDzYyRvDR4k5fveTo/Ni5zJ6G7/wg Hr35GOxe9Cbt5vas32yjF7brULLXG7nzwteb1t//mn0wdf/khfDUV0zikIvjvOcwPtj//fM8T03V xUyvmMUvJi/Yd22eujlH47NlA19TH3N+HDdw6CRno36w6JFpqLrTVUu2xsVEp5qFBwvRaR3J2O7f U5z+nMemeLOnxsvIHv2Jlc3efH9iFosYYUR3/OIiR/e+4E/bvCd38dBtniws9njlbs6mPBrruw6g U1zqrLHPhx5meu1HPGONDaJr/Ndvvgn+r3nNNNdBc17S/vx6/myN887eVNr9J17nY2tiPT/aftp/ brSKha8fv00d5nz27S/7/zyfy4P8bnRPniemZOVoV7ih5jxAhv+SzVw+1gKO12a7Yk8NzH1QCP7f 7bVnPIm/sNi62WUPwa2O1VxPZ3fnxPHDzbs5j9pP/t6tc3s2blz/mOt6Nvc6FCP8cmif0kNd7+S3 4+PszYNnrcIOR2ya6ycf/lYHewUZezP25OUbbj4s+9fmWkxu8H2d2vz9uQ6qtnstON9k/jqvobQ9 jie3eRLbHN2vc16V89f5GVqx/Wuu6/45MSDx8f95sP/xx3ndSMffm0byaD4rujlUs2Ry/7r75+O8 yVaM4tfsdH7wsjPGg8eHMRJTdnQ0dcanp44b08yN6dLZY2B2gHOj5+Ifw+MLkdeXc/cFxvHsl4Mr huJczMGnz4++dX5hTOx3Peyz36eWfqVnsxkblI511GCLGy5/8Kwd7W4Oi925/NvI/3TvYnDhtAeN q6UxKv4w8dTDzdze3GDjWlUN2TlPi+XvU+Niql5h0qsOZOYaP/axPNTm9s92ziLrm3zn8xwH55Pz 03xDRZEGZey+/+2Pkbmes45//GOeZ+fNmN/ml7G+jp+/Zm9D+z//57/H16kdnMh4t+zY6zXxrF/f hJnnV3VY33QnbnuKHK984JGhxZyxefU49wNcy5z7CPja6j74s5pzze/e1cT9db5pP7Gr69/+Y/bk +PKcT59d2Ma+iIC+za+A/fXtXAd8nfznTzdOXQZ1+h/zTd9Z9TPf2JxzznOL9USuUW5sOcoPj471 N9cjfHPXH2KbqJZ/roPnOu/z+bvy9MT9at8Onhz865hsP8HMN0B2fJYznvH287AxWqfxE3/XZz5E 8W3WcvftYIorDJiOi11Lz2sDh8eueMrPG+ub55UDPeT6secuc/hw9Fp2jelUy43B8TN1x9Po6+1B 9Qin2pizE5sY9s2e2TPit0/7dRfnsXj4frViz23WaO5j/THY+7pjXzOcWPlUDzGoWfFtvGP/5z/P n1ATAzzN8yE9zxOeO6YC042tPTc4OPbgj3kzjH756TVY5X7ntj4mBnGQtxZy1hwXxem1oft0v825 it4EtKEIR4M1/7cX6+pOTSaL2QNH3xrTQ8XBz74ZMSDnPts5Hlwb8OOa6MT147me/7jGUce/zxeV rBuf4coHea12zgX20TmP7HpODOc19XntTF+eSFzVrdqFLY7kek3d9Gq1dRmME+9ZM/JBXZ0+iHtw t4TKuLLJdnMQH+KzPGAYdy4nKw5jewrBpYsnHjoIJpm4yLRixSe/a0BuTicZLPz6cMz5hIPCxY8H o1Yu7Pf1+NjsfQGxPfaO970vMTr0XAvMhtpz659PLWBvLDP/IgbziVkt+HDMFFcYu4cdi+Oo+PWe 11wboH2dJ7Y51/ZcIM5/eJ05NVXX0X5dv7g+3tfX8p//drw8HPf7zV3+fj9/0kteYl6a3rFajecr oefaQs7z79vENIHtewCf5oWq+uEMwPoTi58Qrp7nJ9rH+5yQnBu+fptz8vNcJuHfYUwejhVrC8++ dAz5cAfw2cXz8/6cnPrsa5Oxc32ytZ7YWlcY+aZfXhvno3fX2HqxQe0R4/YI3RPTBxYeXH6MW89w 6MM6tmf94NkDjpX0zj0b+9EePvjG7t9s/s+xAqv8ijef+M71U6Rdp30DfuqJt00uXrs8etafrn3I KdMl8pnZ33vewpyYdnxSWAyxuxe44H9mY//tSX9fz9mf4iOVb+dMMaBycf3m3tDSxKUedtPvE4Of F99ARTiJqKXmmHNIuFYS4LkjcyAO8ICeT3rNyeRZiBZD8QqCSXPAErNwH8F1cjwnCRgOskiC98Lc fONXwI9P83wbt6lgoBvLRqGrZSe+4qXLnsxYH90+8GvJ68NvrseDx0+Y4e0J5vIj/zbyjVE87MTY k4B58RsXV77YRXjsnCi86fueK1s8ODaYuXHxNIcHt5ga00X6mjm/2m7eR6e4YMJvHeiHV3yw2NMp huqUH/wwYaSnz5Y9O/N0stHnR0+PbbHp8VHxGWeDd8fQnsaXh/7kL48ujA7euBnbRZvYxHheZPrk jxeYf843+tjmo7j4NobvhIKs767xk6sxO+sJ4+A5YZ5jgX2t+rChq07Fnw6fymBOllwMctazoxee uZZ8dV1YzompRn/PmtPJe3bE3759nmPTCXXIk6R/9O85nptd/vVJ4GFtPYuheNgVpzedfcKKDjl/ sMRwbp7NRZKL7rMwq0NPvnqUbbWAXU3qs9erR7GEsUAPVvWC27rBZGt98c3DKAa+8kOmzrcOvfLO Rs+mfBrjR3hi0sPTEBt44iF7b/hiOBfs5+e9WXt7qAAAQABJREFU21N02ZMVt77Grn1CNx/J+d0n z5EZ0xGX/YqMxZw/cxjs4bJl14UAHjkKqzyLNRvzeNs/+9e+8W9xQNVmmH99uPkSE9LDY98xuoJ5 MPfmrzcejIvVC1xUXdgjcs/TP/YC4exX8ct3e/nPhYxjhW61Ui8Y6oHwUZ/MlJMcN7fhF3Nxr9+r PsWFry3W9NUhu/jpmLON6Mtbu+tHJ5tyZ5M/cus8SQX12i8Y996BSx8OvjqZazflD2/9GMCfdjLE GJr5voGpvoO93yaY/veZ37Guj/HnDeXVH1Nv3Kv9n//6OI/nN1vz4tRr7Q250Gs9jenrV3dysqab 777o+KgZPb43hrmRtS/EJqbVHXt57YViOcKEN/Mv45cMhotde2wYIxup/zPec/mMT10/aiG2Gns0 2q+1jLeC50GeR3POUXxvezjT+fs63/cCV36nuWCu5e+V2+Aenn3Quju3yOlnDDce/cyfWmmb89SB fbHim4f/3t+5NKZvjVz0f3eN8NyUPT+8MtgTy7dP53lqj1+xTXNYOjb7p3o3iakmLrVC9cUsRse/ /rf5UAIqh53MQ/meep8asDfX00fJ774Y8OilK2fUnBzlq/iSk4mTXVh44RvvnpvutpkJxurZqyJV Kc1812x8f3bNNNj4aoFg703L6cOIn1/2iE+x6Wvp/HRjc+S9ATEOZi3b05Ofmjw4Z0+cfOGJqRoV 3zp+fONtLo8uGR6c+lu/GPXi7Bj5NsfPzNxrnPsVzhlnnc8bvx1zP687XDj1+cvHzZcDf8k+/P98 fVWu2d762ZDRk7dzoevdrgHolLt47J3qQ5ZtfuggNrVs2Im556PWVU/WdcXeEFiUj9rzVT30tUft qf2pK3wNZrHTu/3d9YNFFubun0dfhvtG1lMHuYhl8x2b3Xf6aYjub4/O2g3PLwHArpaeI3uehKOR FYObfLMTwO0Btuf/3iyYNzc6Z8uvmuYfjsaf3MMFRZevnt/wbn1z5MMa9O46wpM7P/rwW2PY+do/ WzP2dL5OLPJJbzG8LnHuHaIDs/3WuvFPlp/06LY/+wAhv4svxslZbc8vLqn5ue47y6M2/KnFx3mc r/OG2AhGaB7lvzUT9epbj1kiz+DeBJzVG1PH5CMfjE+T9zjc65M9SxuLdeKM4CN9zcrTa/6uQ1Zj m67axNcn08NIT69eUX7aT/capANbc32z5+Fnf04k+7pST7770drOfzyk3/FTG9fk/JdXdupqfFP5 LI64J4/v80Yafrq8nOum2fMjt8fab7d9uOyqh7HW/m3Pp/vy+1av2386+dJH/IgH/m/z7S3VONdF jsWTA/m77T2/8fJ1x09ePdO9c2JjXh/2Yc3K7DWbmH9uyQ9/D42NvTfu4YWl3zznHoyb6rx9netg 9wGsq7GfcuRhKj61oO8aZGoy48/z4ci9ibt7xPPEef3WWvIlB1h7/E0973H1EAe9dBvDuXXg0X2n 7NLVI/VNPx6+GFB2roXQ7OSfasN2X1uOSx++7NtjN5ZzjDeBxYqcX9QG1h6bYzcnyhPHkyM9GGz4 +PzUiK2Y0Mai6jPnW/3niWsd4Lk57k37zdGb1COrrWyup32IQSzmnz9NfHx5nTJkVdt/PO4HeK5j ubrxVUzsjG8ZHpJP/Na649O8Y9RzBj4c/LCzNY9HLx1yrbm+lo2ezR2L2MLWtyeyITf2Rur/PqbY ysueEcuJzfxgwnvWfTG6XjzXZHSGPTrTnuMVj/14XZ+twf26ixSx1cRQ3Pif543wYh7po3PqQ35T ef6q5upnPdTLB03Nf0ViJoOFwqz+clEfx8q2PQhGUd3s3bHzoS69faDns/UNU49OjU4+xnKna4zy v5Nnfsv+XR7ZJi+W8hATgsVH1Lz449eTi7G8wi/O5vpw+dLScX147kPMcfzoke3rtJn7hq1511yu Yc9r4lmz8e+brHS1U6WnjnKSz0ewZ7w25/ncm63ir1HdmG0HYGPsuRq9sGe818qDz6f38vhhV1t9 vkf+TnKvbsZ8m2vZGZM133rIm48r19+fD2V50/JcR3bed917cnT+dM/J69zw1hefXDz3Hu7YV/F5 KN6bJ57iNS5PGPHTN49Xn4z++/GZ/t3no+OGHTr1cx46x8g5Z53aqavnmWLSw4FRwwsrfzDLGS+7 clzH80CG9MW3jHnY/SHvOS/4trf6h2U8k92LeP+aPwtjTYstjJ/rcvzIqdhOLT6eJ7zJ+3nfWBbU OVcM/BI/2Xl9Nu5etGdxDLpA5zbbJHCeFLxA6WKkogm0wr1AnwScWJC+BBy4HWCwevKvpw/vPhDe T1B3gfm8dclK0JjMwRCJAx4fYkF8h1EcbIvZuBzDppevZLCqgTFdBIcOysaN/HyVg7jERJcNfniw 2NIxplMsd98bBOnD0djNqW0vwmB2gshHOZhno4ejRW504NMXD9Lf42IuH73GTs7k9eoOk49iMKZj 7gVzceTHHIWTPfldP3q9AXrb8Mk/Hh9Ibw4TwQrfmA2d4ibT8BtXKz29dM3FgYwRG1SOO5kHnwr2 hCYPNXv3IVdrhy8uMXtRqq9W1Z0vevh0vPnrm7LlccvpaDA1fvIttmojpx8/joyOebpw+YYjfjgw NHpqxWdx09dQ+rDo0aFbjOzpmiPxmNNju/HNE6Cf2MPLni489r5F+I9/zN+qnWc6cWrh0S8WPTyN zjtW+Pqb0rsx2XvR6Y08eO86fNHJ352vuqVfHsVMlh+9Js9qV2zy7vyHx09rAjO5ONRRMy4u8/YF WxT2TuYh//jVq5rDwTdv3yYrVvE0Zp8Nf8aIjlhh8YcvNnMyumy1xtWkHG+/bFBY8LRyxS8ueukX D7/FQm7fyg+vGhgjPXs6yBhOPtgZi7t4xFHDj+QMHwZdBB8evj6/4cv71oXRuoaVj+JqzpYvfTj5 5keDnU+1Rncs6evLMX267N/xyWGEIy72WjHevvOhImLwIqJauPAaJ1wtsROHZsx3xLZ8yGBUCxfc bvTsRfdTZ7o1GGG3duKSQ/nBx2sePjs2fz2f7KZTLPDNNTrmSM+uOMNKl044rt28Ebs1mcvNcshG 3xvA91kt3+ThhR/2Yk4ceyNzrhVnZ75iUzt6xVotF+yJjxxfnb58/jh/08l/GPrNd/y1oubp7uAX D9UJ3jsmdbh3S0/PVnyadbv9ZRN+56TqpaejD5M/4/r2n5vw4+28ubvSjwf2/Os1/mDAZq+P8pOP +GzEVy5h2WfOTXrfeth1eK4x4Jabsf1Hrg+Hn2KY6HP3iq846sOjmB3s4rnH6WxsE1869dWEHvz9 gOPoVVN8umLm1xjxgZcMjudp83zp6cFtDOOew2Kjpbt5Wptp+Ob7M2Oja6yJT7tr4fwijnT04RuT 0b95Yd0272P6eOK77cXWWvZBI/Nio2+sR3ds71ir8DzkP555eYZlfuuZl5+4irO4iyk7vUaXnbg1 +1uPF2XD969iyR95OtkWIz7cKBw8Y8Snc59Y8fTFyN4e8lyvT8ZGE7c10Du2yi/dfORXzPkJmy7K Fr9GN30Y1U2Pbhm5mOAUXzZ6mPSrGz1Ettcyz5nZHIXxY75l3/MOm9t3cXb9Xzx00rvH9OOHxZ+x Vk31dItbPMXPR7LswmSH9PQ09e0bJzeePVBs+mS3HSyyzp/ONdYaZq1rSDfho3CLrz1YjuTG9Xwj vVYM+mGs7m/eQHmILVoMH26a14fe/P13mNULnvFNbNQrzNu/HHuOCYOtcbUu5hvjxkoOi//sYGi9 uXfj3zGp3deJ0Q3Srcf4Dz+9G1NNYSWzXnvTdfi3fbW/scqNXnUg/7HfLP84Z5DzoTYaonefV8jT My4mfrX2X7bV6d2GXTrFqpbpk5nnr9cz5N6Y+eZXV8afGn3zU19DZDdGa4wvrrDEQuYNIGMtv3ok Jvm0/smLVa/BTBZOvIlwdeClk13rdPsyztZpy03wd3/iOR+sOc/p8k1nBnvOE4ebqXy2LsawtWLo uimdYinW7/MlgGR6tshaILx8mL/ieMbNyynfbMjq4ZjnS46dm307DsnJPZPWF5Y48I2LBSa+e4/t YXKYZI4bZO4YdV2EyOi98IrH65MnPnrivBuc5p1HYcDT73HuWH8afXw2t885QwJf/t53Gz0f+KGf f/EhdihZMReHudzZRdnEo2sMQxNfvGKDo2WLj+iyxcczb4yfnniN4aPi1De3ntaLLttiCoNeGMUR L11zMhha4+pT7e33bGH+9nz5Ily9Vt5iYxsOmzs/WPkkW8wrhhs3vdv/+zid7PitVrDfKd4dX3F4 /YZg4emrVzrsIn7kW350GqcDoxj19FF8fbUjNw8nX3iomJK3p7K/5fThRTDCESPb9OmFYV+RW/ds HGc+3BRe/pPnYwDXVk8HpZNv/J8aHfd3XHlPjHzPYHtzcd0Y1ehXeOXFL+908TYS+avHExcfGwfl GdNVrf1A3VWf8qAW3bzis64wyDaHUdY3Fm9yOta2Y8wYzjxsrsbWgR7cMR3R7J3hOeX54gGbzW10 iuf4nvk8j3UM4vGLwoNZ3NkmX8XngUy765/de/3Fkh7z5PXhihuv2sAXH1xjPR0UH08zf/dRjPps 6NBVw3K9bcmzu2uI1zw/nktf/mcMZ+8FPBjrdB6yNTd+X59y8osmFhFONcvWFwxn8dbefUoxlPf6 neOkD3oe/tTy4+lq9efbwrNDJgDlWKfzUyj+FtCP+XQVEIZnUx0HdASgIXJjxetkIND02rR4CCY8 tL6nJ4NTEcnY4etvf+xhkxlnY4yKwZxOceizy0afX7oaX/TY55deMeOHk3wdXw/Jw2PD3gWDcT6r Xb71iD/YHZR45viwb/viopM/OpFxjV22sFC+2Fbz+KswD2Qwwr97YzkVWy94zeFZD3IN6cWsv+tn DMvFo1Zc6YkbFlu9eTWhz1aMXXDni31549Grp4/C4ZMuoodffeHcjW769eXKDg4+qsdvP1fP3gAu ljteGPZM+YqpPSFnY03OdIvZRbKfPPN3fr2QKwZyfpLDkJ/4suU/MvYJt/MJ2I+bWdWkeFpzdmTs qkU+i9U8X3pxk4mBXX0x6NWterHpRYCfuPjzz3OiZ6vBqzf2Cb9Zqa1R6yLGG6+YxKEmrYVY5MEO 3bjG5Bq6McSnpUNufOfBB394ZGIS760LO7k4mvOFb84WVnMYvShLTx/xQ04/Xx0zeGISu3E64fBX I8PX8OAaF0u568VUfjemWreP2SJ9OnDD1GviQ/zkK34++OuYyX/xkMFnC6s5DP5uPeNiqS9Pdsnh sKcDAyU3z4exVpz02IqlPWMtioWucbnyFxZ+evi122/4MLX2Nlz6kXmxG2sRPfGmQ0/j+/aZPbv4 eGKPitkcnlhha3SrIxu6iA5Kv7jz4UYN/f327fTGvQEME+m1MJvrb3y6dNRJ/3mwXFgdlIOT32rE Hxx9jS0eHe22odOe960g3wB2k42eOqDs4NgX5sWMZ66vJddnv3WawOkgffG9+uFNVfZGEHw6erZ6 pFcj7fZjrPaz83z4cPXY08uWzn5r4sEJT083f/HZseFfj4zp7Z+XmGjdTPqx16cnvvRWeR6yLwb2 2p1DuHTx08lG/97C1+czffGpqXnx6umlc9vzeWzmPLU//XPqd2Mb37awamE315dHfti21+y3Gr/2 medFzwN/zA2azpX4sMKHRd9xmT1M8p5jesHDjq4mlmIzN6424cPAg30TOfs7H3paxHafD5/eC918 0uGzY0ncbOGi5ve5hq2bmWHotbsOyWAU8y2Hv5/0nZjs1Z3jaWPTJ3/ZaOtj4ty8nthgi73Yyrn4 wwyjOTs66enhWCs6YbaG93MNnfLVq5vGBzIOD849XoV5wIuSmxtrYoBXmvHTCbd86ouBnjjLyVir Tvgau/yFEQ/GieHsA3Oy2wceih/+jckv4k+9/BwcuTqxw4N5N3ytvNnCbj2M0R0LfZRtfWtl/2ts xZR8jR67xvXV7I5N3KiYxNi8vPlE5vS01ZO369Ld4auyceSnP8UQzu23PDruyp2tcb7klT9jsnLV I/J8qkfY4eQ/ffNa/uDgNVeXzfX5cO7tu3jYxG89+Lz9ike7YxAffT0/51tYZ4/ADrd46sWWbAfz wFdkLB76qHytT3HxSa6Rb47zvOpG0b7hp6SeX6cftIP/4N2YxjDkBgMW7GKQVy3fbIzlkX88tvHM yerJwgy/NaL3UcOPOuBvXhPX/s3luQ+aLtv8FTv8m8jp7883T28e4d9kHo9eMcbfn1R+8Mk8b/Kn tweM6d7rDkdTv8bJ05UHSg4Hfs2cDBVLvHqy4s1f+F++zHll3gB2jYr455O+cRiux4zZwSCj09q7 vmhcPOHR9bokn/hs77mxxgeCcePgpYOfHj5Kpq9m4Q3ynr/Lga2Y+paZNzFQ67CTwbF2eD5g6VuJ 7rGwFbuG8muP8bu4Y4vESY5gkHsuqHbhFHM533k3ZpNcDPmNv074Gb3i0Gt9aNbxjvLbuQmuXNlW Gz2+/DvnlQt+MbPJp9cJsMnZ10Z5eW5i00XsGzcvJ7162jN8yyH9zeepNR3+4PBl7FfgZElvf5p2 sBrrtfzpxYri6/nSk2nVgJ45P+notdafXVjiSp9NDQ4bci1f8diko5cbunXplDM7dRKnRhZGMWS/ QNcDvfzqtez18MQNB5HfORqLIz/kvyIY9IorX3fPjpwevj6bcIstvHeb5PH1bO/a5ZMMhV0PIxvy mU4NPmLPBmY2raG4bns6t97BOznSa67OjWGSyT0843B+hUkP3z50jmldsocPAxVzPuKTsSPHKw8Y zg/J6KHza48fufCP2NeWEc/5U87TYGvOvargXNwHVcKh56aDfz6g5bVVuHfPR7lUB3ME6y/rP+ff P2bM7s63OOiS3b0xOe5Ea7rzbOpXMA/FBF8c9eTlpK+O+SNfP1fdyOgWa1iOc7ro7MlZh/GlRp8f bPi1GxdeMbKHGX7Hefsl/2yyY4PIyp298Y2VThjm5Nnp45ULH8b5MxbLXcfqxjaf+tqCzgP8fDcu vhuz2N/tw6+GYnJcwaK7GPOjyuzTNcZH8Y3zz+6eV1M+UL+QUCz5OrKpjRW+/OfjQ39h/u3DObs8 4i3k/PyJm1IVPHDAxpKhR85Jgd56dN8TKwJ6KB04zW02TVErbPh6mNmHv8bzED8sfdjG5Ob6Wzec +HTSk6uTJh1NbI2rQbp8vGPBlAc7JOdaMdSvwjzA4JceKn9+8OjTMb714hcf/a3Z6OnFkb4e0Qkr O3222ZnX8DTzqLEYjMvpnt/xetIgu+UwuyHyjsG2i02xlwf/+HB6cqu/dcijxjDbb8V224ih9p4v jLtu7PHoo/Sbv/vGp6N5gepJCB7/agOvBjd/5D6heR8f+V6sWWPzjxt8Pol59krx6dPV5xf/nZJ5 Qrnrj8/2tsFLP114ci1eYzbvDV9u+DDkkI9qVc+vNZajn1n5Pn+v5z4u+b5vKm0d97cuPs4RxQmT Lb9w8+EFRvw7nuKqTmRs2ckRxp0rfUSnnq55ds3DKo5i0cupHOFk844LAxWzsRjowc1vPL12y4zl zwfS04FZK3brUAx06VnHxmTZ6CN8tmFbS36Lhx4ZnmaswaCDYNTSI89/Onjp4b3bm8MWj3EYcMzV /cbCLyY9nX+Hnz+YfNz4xQWjvUMHFiIPG/+W4YtDbF7Es6GPioW+K9T2Iz8ovfCKg13+2NgDyLFU TOb02YaX72zp4MGIzGv5JYMlD/s7fvGwh4nYGpPFe/l7sM1hpLMXvyNDrVMyPqufPp18w+Gf9eyC 88bOEyv9YqCHzDX22cbPJznbaqO+/sacN4CtXMd4dvTQjVl8ejnli27nB7zNd3TOz71M7Z+LRHrk Wvj6+HfveECwqpUcshPDxvN8wIgu+X28SIxOZEyuybfaF0PYcJD5+nhihOTN/U/zrWMvCme0/27d bPGM2etrzfVadMdgTF+MiB5e9VYT62ePqFN9du++8KOwjv/JcT5gtRvtUaBbw6IH78aOdzCOPB6b 9oAxai5OscNqv92+jvbPj3ARPTiaePJtLbtJCJsPMnrZsS2+jh/9u84aPA/FVe7vWOy98C+W5MWL j+QJyzzd/Nbnqz69enrVzZhe2Dt4/KS/teF/9NJdnlpOe43Hjk27g+7tK2z6YevX5sHOplzo3mO6 Ycqhlk72xWSu5ZN9hP8rezr0w9IjPrTk+zfhAnv62+8dU2qtX3PYtXj1/HRuyWcx3XHQN5dLcRcz u3DI6ERs6NnjxTCZJ147kzD06bG9W3z6/KDbLtv4+vvYSdeNsr2hDX9i6yeM3VCDWn4TyN5Mc0Nt V2fm8VaHvf1x5Ybv5j0buvC6Uefvan5/4i5+MSK5qZs30HwwC4nXWtLVzO/emF1yuWpR+tmYI30y c/JfUfW++/TDyn9zcmtmvSMyevh82W/64jUm7zgxRvTY0jPWmxevMT67bBqb1+jfNrNqhfbSaZ9Z qx0/3xII42UwgxsPP9v1PSu+1wFPDune/QC8cilu8ju/9OHLE6WrTx7PPB1xVFtye8hcnF2jVsdw 6vGTsWUDD8lLwy9WfLa3TWvfOqfDToNHR2OHd1Px3j7otR/E1DUEu2TiKO/w8pmPdLJpX+EjemTR rW8czo2Lr7HbOk+t95dKBvLGgmm+f+f3yaecytV8/17iYOBFcuZTj/IPL/83P91b9ho/b16a5yN8 GBvj4MKIXrw5E7JLlp/dI6P+7akDHTZ+MtTYmsrt+3ydxi+s8VvOfLAXQ3HAzQf7aP354MXo1/Cy X/lTI3a/arDw79qxw9Pj33Wmj786g03uwx50+G0v5ivb2w+b9ho+CrM+PHPnoepTv/hjp79/4h4W 3v+Lik0cmjk/+ayWcnGO8AsAPqS6uU6exchHtc4fLHqIXrFUB5jGm9dTh+KRG3IuSIf/2ybfxa6/ a9n5hh7S55tu8eQznfTx6ZlXa/Moveb1xUsetjG+GhnDCTs/+siYz7snY3s38mqkv9cAPjl9fLUJ 78ZiR4csfnrxVjAP5rU7jvDxbjKv5uknb37w7Knx/5hXZ7Iw9fm+Map3+arbr9brts13fXj173xz OWrq1T6EyX9rRS8qHn3xhJMeW/Lm8P4dkaWbfrrZ7TXs91n3qWV+rbvj9o8v817Bc54WDwxNTov3 9GKCd/u7eSPYN0R9G9YbomT75vJcP8EqxmK6+9tn+3btJxGxGRcPHO3d/s45ebjJwgmLHM6NxVYd Wptsb106G5l1naVhj0eHj8bZJocZ5ZeucbGyr1W3dOvZZBcvDP0dA9wo3Z/zO+udTj3d/BRb9vV0 jZPr79iLI52w6/HliIwjOPja+3nIB+JfdZn9vPaPrXH+75iMER+15JfbVx7pqJP7R9VBj4rvx/78 vPW6jpfZEJWc3n4D2EB6ORWkxPbFX9ojrwgScTIxb6FLLF6LWDDwtHdiRwfBYgcDL0zjcOkZ1zdO V2w1/u5x8/DYaub5K7d1MA/4TkYu+u4C4xfDnUM4N+/Oq3iLhT88+uHR1+KHuQrzgJ+8OLJVP7T4 szm8oL/1G6/SPDRnV8wwq0O+zcmL+/Yblj5+GHp7RXOjsDc4s8knuZ8tNs9XWOrPzhp08S1/RBdl Zy5GtuWEBx+PniZv8vD2CWf8hBueCzhj9myM6VTnsPjUyNh4U4tNeHzXwhZXxx3/3tz9z//8z5ce W61cvBnTzVY5h10frjj4PjEfjLDKASYqn2LDE9fGNvmKi62fWm5Mhz5+dVOPWjWFLRb10Juj9lx9 PPMabONy4U8+rSVM3zDwtw7EEKmROdvWqNzYlq8Y8xu2Obm1458OvBuLnL6+xq4c9R+1//gEbTFk DxPp38fmtw+xNNej8PTy4pcd38n4Qnp1RGT01KZY1Mu42sJIH786LMDzkI/WlR6CBTsfrSP9/LUO 8XoDmK39XWxyYlNtYZFp4fJDByZ+ceVLTNXvtmGnydVPMRYD+2KgL3e9xsddI2MEh1z8GuK/vjzF d+sawwifPHu88oRTXmzCIHfTlwyPz9f6TxyjuevIB538FE91IzeGh26/2egRP3cs2eAjOOHSi5eN ufGdQznjNZaHOSyUjL9s9X7iL5384WvZ3f7kwYd11eCR47Mx7pzj06V/fBqd4bOp0aXHrzjNa3js wzSHy097icye1vwEtOssOvD1N37Hof7GNYbd2uav9Xczf16bLM0OedUCNjvEl3/7ZsGMYWjtB1ji ZqPX1qZYB+PzvBmL6CQz3rjW71lrOux/fh6f/Tv/2PGLjFGx3H1xnE/8Hp05ADZPevk3Vku9OOLr 7xzMydOpLunAQNaNbjWn1zmJ/H1tXnE++HSKj6zYfDva3/FpnfhAxWF+6xfXKs0DOaxffYPsxgg3 Oz3e3fDEyE4zLmZ+xZG+sYbv+dF1Cxt1VBdjeyfMdzvzKD/16WYLC+nJfqqBufwnjnRuHDFaO4Qv vo55detYSc4HvduPOb7WOsNB8qabH7HRQ3p6zUdR0Vdf36fa+4nRasoWTnlWZ/HG47O9yEdjtvT5 pFPs6chXS5/8V5RP/vhF4bGFUV6wyRA88/yGX+y3OzYaHHq3TRgwb2w62enFWXzGmvVtjdnDr4Vl zsedRzw+qnN7J3u5a3SQvrmxWIojX/Xhv+dWHuUCQ8uOvnH4Yqux8SasD5CWC332vuGvp4sWT9hX 800NfxuRTG9O7oND+f1r/oyMG3H7rY7xl67nDW+A6PE0MVYr9mLSuCwWOumLH2Wbvbm473Vk77lD HxZbb17Q549v6wG3GsEMlw65HrELyxixNdZgeOMALozsGt+6eOhe53yR8VNc5WFOxvWNlR5751NU TPp03eDxD93+2aHOi3uOeb5lV3zldPyffNdoHvC2npMSrK4P+H1vxcPWGBVfsua3jI9iWKPnAf9X stuvdWFbfczJ641h8L9rODfizOWEp2er5a8YyfdGtG92fT35CC08eijf5jW27af07E/7uL1z68Js Pbz+QOLFh8MOJpviXKVHj8xeImfXHqMbNb516CIyfDg3pbvnv9Eh/j436Nlp5DW2N54809EXE33+ WnPj9yYGenc8rVF+ktcXN19qAb9GJgf8fOPBYt/ftsUjr1+fv03ewyh+Yz7unBx75IO4fLitZzGU i77Gd7mfD7GfmNsjei2d4mLPP/samfFN4Sczz7e4YMjRdfTGe31ApLirBzukf+fhF2N2cDXPSXjJ wyiObLOrp3/7vO2MT73PunZ83FjFqIf55/wK3rffxDP78qpT8vCrK0xjMbAvlnywywc9lD5d4+T6 1pFemPjp8qfJi7/WMsx08VvHsJrDCg9OttnQhwNfPHptsWfv6lF8WAg//eb5wjemkz2/iF9x3PFl HyZ71Oso/OLVi8W1Q/nkA5/t7rEZ80mfvBrkax3MwzvfHA67d93m5I3z3VwP4zWf8sESS/GVHz7d fGVTvvJDevsgPTjF+e6fTKPb+O7Tr69eey321ClZ/sqnWOVCp+NBvc3pa9mXzyYxDzeOcY2+1jy9 +XjuvhYKUx3utjV97HyYEIZ8tHIOUwzG+PnDg30+OD7n6/nVyIlk99bX0ZOXC1RHAF/sV3/6KH96 NYS/ROXyxxaGhtLDFw8y1lAxpicWrXXCF0uNTbHVw2DjOMr3+aDt1Frej6/81a/vmbCdiLAXewfP mG01oV/NjcW2GDMWizUrt2KDlX1xsCGvwQyHfvx690je/dHLJnzziC1Kp7H+joN8858873zs+ZvK 6+bRF7u6w6GzMcy1prEY7DnP75/UeHj0W1923pvzvNQ6Z8eP12Bz4T37Uv6nLnKFW87DdeWxYX2e X7hYn08cJx97EP7JE29WZGJRmzX72+8b9BnvY3PKgtUfsI8TPR3JvJIey1uvIAVa0Gzg6dkhNiif +LcNWbj5umMxbrHii6vxbc8HfjLzGh67WgfgHdd9cs4OvpzQnRNe/GpR/Gz5Iec3yj6sFvO2+3/J iol+Nfkxf19kf2J4/MmJTH07WO/88Jvri6eaiLexuMnFiJ8dXnbVGa5xNi7G3TRki7LvQDLXsodX zOJ+rws9cYnhVy05HXTHCk8sYtL4KS76aqbB0CM6GhLbjcemmhS/HtEj1/DkaLyfKp3DmJ14xMFX eunyRa6Rw8Orfuvk8cMm+/G8OuT0EZnxXcsVvD3Q+TKfwPIm69n/H8dteRfzjfdew3LNX+t52xij d55cytcegRUd2cf6Z3/qZ8+ds5xY6WrG+Rd79Ss2cvbmmryLiSys9zGb4/fsxWJsr6QPC69873zS Kc57bs0QXj0ee37VBrnx1/ouYx7gZa9PLn8yfb5gwex4DCPdsMIxvxv9u5bZh0+3mOvd/MBXa3qO ATL8cjNXN8crHeP8FEt965Vv2HTlkE19MfBz64ihNbrXLLvyhJ0/MWkIT4OfnH/y5rDI9XdjT4++ mhR3OslmN3K0tmqCWtu9aTfnldaTDA7fYqZvTF8MWrHzQ3bX+Y77tqeTPh8IJr9kGkrnnhvDvY8x eog9qr5iR+JCYdcvcx7IYWhk7JE5jBq/eOGt0jywqSa/ie/3wXp0s2UTLn0EC+Y7n6yYqqF5cdO/ v0lFRu8n+bPHYNGnI8Z8xSOP/30wXhf2bmY+8dGBvTEYz0VkHyLYWAbfXmj95FVu8m+8ecP5/XjB R+nru8HGF0/W2XGlHb2P5xO2i2nwkLl8NGM2arP1GZ39hvPeaDp6zMhQWMf3WQPj4lulR49u+vjp ZNt6OCeqkXjUx1it2BojNhqbxjc+bLrHZmKdF6StU/7IwoDJ5u6NwyRT3tuW/N13mPHpRGGVQ/Uu BuveeVfecutYaE3ZsmNTfvkKh1258E2vJobojqdY8O6arv3w3GBH9FqL/OlPfT7OkfkvtvDTg2Ws FRsdeXf9wQ+CoS7kzdmJlQyVS3762cXlP/LqhYeaF1N5qDlKz7gY4zUvjnT418Sup4fo3a26tMby i/gg12ffmuQPPx/pVwuLpSy9oZT/sOhXp3JW92KqL1766I4hnez16sZHjU21yDeecZhs3nMio8P2 VcPn77fyky0sFC8fP9mNHL7jp3yM84sXNda3Lsbhw1UnddfDIIOnsQmjGMk1sZG95wYTz7n6trlx wrhjoYuvf9mVyJPzbZco/WzEzHckJ3O9Ro46/uWhZc/Hyq81a1/ik4s7vHK481u9eYAJW23zoT5q mz92WnK9lp/WtvUrvqN/9gKeVn7wxMxHMj2+ftivtStGPRu4G9NTp+K59yBdR5BGF+nxd/3nuVXv jZNiOjemJp4pf/7Xz+joi2+xKQwZ3/1O3h7e9YsX3qnRwTDX1LNzU7EVRzGYI/NiCEtexpvnxJft 5vC8YXzXhW5Y4bHVzGutc/OpyH54Qoz5WKB5EFN/i93eMmdn/fRswmGzsQ2/41nvp22dT8n8vV0f 1LCq5buLyxbenKu01RlfMqJXbnxkR2e/mTU+3EQc89exIqZicG0s5+YwjOlsvJM/4uNu1a6eTvXR Vwt9x0DrDB/xYT9mZ47CZFtcjcmN0aza2MI4a7v8kRGrDi08qJvL4BfD2s8cPv1iLkd21TVZGMWZ jr4x3DCMo3TCuPNKRx92Pf34eOGw9ydu7Lu5C/06DpLrs7t5YoOpV2fj5OYb+5w3qulZkYXa2O4Y 6Fvbb8+3oMPR3/EblweZceuQXjZk+fAm9N5kH3uLtK+JHqzsws7ePHu8+Po7V2M1zF6GeFrr96rH s7/ShSV+x03PabDC0Iedf7gIRj1ZFHYxkGVLZqzWvYZhd+xPXubFbYyyOXqHl059Mj7EzL+x/DYm R9kTc5jVpR7W6j62x9N5hE9O11i/e6a9NrJ8wRDDr2Ijq0EWZzX/lT8YiM1NzfX9os17DZqzaz3y lT0d44NzYql+ZMnLHVa4aoDCpJMMP/t4+mpCjm4d41/Fgn/HBEM+t/3t+4XheWj0NGuTPt3y1aMv 8wH7yXY+pHHOIx0X/Ppwb2vrzd/ff59zxWBY//xWi3yEz/fqjODz8wGXYtLvh8gnhN5UFoP7Ffwa 35Q/vvbPmjz1v7VeuQ9264JXncs3vfhiLBc9H+885wm0cT9121xmrIfFDrY5e3vz9n/7e43HzriY Wmu+8G6id8cXRrb8sjc3jozTwQuncbLioH9j/bj/aO0Y0Ud33ziMey5mVE3rO4ewQWySLWMeyNp/ 8fT4Gv32RnnOxdVLZq8K12sUPR+7h541DgcmWbnv9ps/PQf/0xxLg7ByOrWzx4af7KlzWLCPL68f zjWR/iZY5+i8uJjoTlARCpb8pwV6UJOzLUh6bV7JuNgQFF2F04xRybcI+jD15ujmmcND4ecDHy9c /Z0bOf/06aV/4xt7wlRs4+ge45G3+fN/6/BtXqxszMXDTn3177Gah0u/ebpwYIathxWek1WYZPLU 32ReHPr0+WjtWif2EV3NBUz8bGGKq3zJW+/iDYcfxIa/YjcP7z1fNeYbrkY3/fDYNk5ezO+6+MVA huCWQ/skfjrFYG7MZzz2KNlOnofsTen7V7xi7kYjPTGYq7NvnKgPXX0Xj3zlH19Ty5PKqRPcGhl9 +HLDL/ZwxHZj+RlodOqiNmr/sSfZa+Vb/eChYtbzr2VDJ716ssbtmXq2G/PEdP7I+dnbbPCzU9d/ /fP8DU1vJmow6MmNHixkns+75upDj6x6yc0Y8Wdc3nDitz7m2YRTjGR4xb15zTxKj33jZHjtTXuE vBqlU07iK6/ecKUv3nKAhcpH37w+/LDEUKOfv2Ily3YHz0Px5Ite/tLD40czbo2qUfmmI346+Ld/ Y3Gllx19uJox3M4tcMRDVoz1ePnIn5jx+UiPTjxyfJStmNgjdsb5E4uGwjO+bdlr2dSv3jz4Vg8M 9uzcMDPnS55yriZ0ir0aFC8+Oxj6cqpG1bZ62ovar+JmH4UHp1zwwi9uvOLUkyP+/jXf3sZzIa+n 65N3M8jNK26yzj3l81PNRl4c9cXQHCib2vobO3idS9jQN8+OXuO7l3s3WI2LsRzN8ZGxnFFx3Xrk +HiydxMP7TdaHv/mxadG3+ZPfvibpeEU241Fxga1VuaaeOZMvbmx0WCs/NvUYWLY9ZgLVXx10qPV 2avdnb58vGRPXHzQLabVXv9nH4hvcx7f6aVbLMVVDPSyufcUvVpx0Ns99ly/NidvbYzZReVJV9tc nxzS0XfejhdGMX32N4IvIt9PlXpVMZe+Z4k//OaLCV3xhSV3crF5btLEhe56mN9rZA6Ljp4Mrv3d nA45Ph968+ptrhVDmOy17OvFzD6ferg3mfsbizKwR5y38smX+PTwW498hcMGDt1bB44Y4IZNN548 0mFvXC71fCSDgcrLhy4Qn1GYxRhOcz7Qu6/skqfT/Nanm89w84N/1yA+PGM47LV4jfX5k6O8kd4c zf2VsT3nd3OY9iBiW6306hVmcdGPp6eXDfsw8Nikbw9U93yla15u7Io1vh7dWGzLcZ5xXvVI7+7l QR8VKyzxdTzAwmuv3rpsonDueTHr26fGsPRwI3MY4dST0yuu9O+eLntk3LFg/dhZD6TXds2+zRrM B4TG45k/a5Iv+neMxcP+vTbwEJ309D3HksGq3THRw8+uPPkQf774Jbv1PbeFfa+lePLdWlbzYqgO MLv2WrAr1j/nG9Zu8uSbvFzbF9mICxbSs/vhK8oPFfsd//LIx3aeOLYx0eb/+i1/ut4oXPXRlcfG sOa0x05b3x/7Rew1MnTHsIzrgU41etcLJ7k+HTJzPYKjVrdPuuZ0yKrlpznGyNDiORlNqPam+yR6 /zbBOV31ywx01QDBhF29YNsT5I4H8/p01+cV0x0rzJ6j2jt4dGrsteblztfG8exPdvTUp7E+/Tse 8b7qOjmbs013v705vPjFAK84jBGcfB7O0TFm57qcTbHlm41xenxr8ioOssb0O/6M8fV+chEVlx4/ Knb8sPGQ9Xb9G9m53lAe1Y0XvzfX+dPUvHzg5Lf88lf/wh7QdG97eggvinfPN9fRSVY8ckI39o11 82889n1D7NNcQ7XW6fBXHcnU3py/MM2/zU9gb93mfpDzy4+3N3/5KNb1+eS5tg/u5qQO6vkEoFf7 /VDDg0Hkgyd+eaJfpbAeYtLEWe4ntq9/++fECOfryNN1zNGjk74Y2GvI/K413fhs+Iunp6uPr17O BVq1Y5etGO7nnrD16elRdcsHfr5hi9m8lrx4YLClJx59mOONeKl8m9/9HVNxJTeXN3vNvDXf55xR TKYXV3WBIZ7wiwue9dLw2N3xG+erPr/mNfjGiE++I/x+xSdeffbieKdi1Q/6T77w2JR/8+qD7zVf ceSHD7rkZMaaPK1xRL96GNPRo+zDwL+xyNMzvm1X8IuH9zjNb39+IQY5D3jeWNx58yod64eKw1h8 +d6IhH83SmjiDye91/XJyNQmXHjH5GM91vbBeOHIe/yLYeOYfoJZ9/uaTH6LdPYNXPzzKypTT3iP nO/8v/DgP42aGF+5Dj9a3LFnJ7af4hu9+PSN1ZENCj80MXSOOTE5R8+9Cec5r7fEP3FUr//L2L0o yHHjWBpuybJ7dnre/02nu23rsvjA+LOoXM/uwmaRBIGDA5ARea1SsWDt9XXeRHjxiI8eXlyah3Ov xYltPK0XK8zD7/DFOdv89TBq3T/4WXvHK2/6MIolv8Y4s9W8/+2Ld+4HiXhs2L9izyJMUl9O4bIl 5tbis/EGj25W55dI7OG5l5y/zuex7jkr058v3J37xkCNHx4zf7CLLw4p1+/e/xgdrB8/vGbufuW9 Ofc7OZ3rb/8k9HB5IBbnXJ07PIfhPAGaN0rdeCd5gRSqgI/pHpzI0ElUMfRsPbiZ58dW4d0I3QAd PD2xRq8lHiDbEOsKm67N7OZijiO8NpUPLnqCB3/Cni1dfOmIOKQ5HzqNPWnTjeUpxl5IT/7d7Iuv J/zYil0+1tiLA5+N2OzM4WZj7a5T+bKPrz8hXPytz8MZRvniEidj9v0ZP7zKBSd2dGyM8cpG7vQk vtWm/ahm+PGjZ9OTH+t8y00vPn3nxbomfnnGxVwdCD+/AWnOXjx4xWYTvnVc+Nz4jfnescSLKz0c unjAzr54ej5iZAdXjDB23b9RMnZ0GlvcsrX2j3/844Wj5jCLaZ2k/+DufJ+6WWeHtzPCRhy9etFr uOlhad64sFdsDzd1PTcVmG44al7d+IqDfz7FxVnLphhwCAxCL5Y5DD08whcGXl64e3Bjo63Mg9mn 5ybYt6vpnSUYYbKXV2c8LmzaB9eE2mys4dN+WCfyKi5OsDXjzrcxbDhszTUYd50bW2scHr/srWmk vYMtv7vufAk8Uk5sidzsG+new6Z9Kyb/9k8vZnkbs6suYeGXTzxg0xFjfmKFQZ8Pf37swjbno5b2 o3V+jaurvnqzh6vRwzOGFYf2XF9t4YpDYInBP256DRZpjDNbUgzzWueMHx+YxvzsA35h69mT8mDX fB7zzxPSB794evHY5icOfDl1VqpHMeP9XiPXEVuN4AsX/j3mRwefDx7s5BE2e2JuDLN11ww9XzW3 DoMNXGti0FkXxze8jcd417dm80TLk/zi6PGAUw068zDhwQ2brXWYxnhobPEgcdCXR3bWjcu9Ofz2 FP75txWf51rPXvMhuKoH4SMO6Swa0+FjPQ70ZOs17/LSf/5x1uNDJxen9Mu8o9KbnfhVj+KVX/Vf vIm3dVC7eTPGmzS4WmOPD4FHJ25tKjMrp56enM6TzJcN24Rv9wex4kGvNuH5E9T//Oe/1jb/6gFL nfnKi5/zz65c82ETd9j0GiznLC7qzw6uZj0ucdffuHftbmw4UtbjAwtPNu2Pxze8yepmrv/+sleP j+e1uy9jC9MYppxhikGMcd/85lr5OvvwZb6JredTXrh9+Twfos4///Dp99lTX6yYtjngavpwhgvP WvXR456+mGqpWa/PX18OsOATfWN4fDXS/rQ35Wetx2G68NSvGDCNrXWu6GCrlwbXPQlXviQOfI3D NKbjr+evJ2zyb86u3PStw9HoGuuJnl/ruIsTThj1xdKzqQ7mJL97DfZtVz4wqxXfOPFlo937zIaO OC+//z42Uw9n0t7w64ywqV58xIJFbi7FVFd6vcYeHgw24VYbWGziyefr/An+UW6MfrCZm+b+thyb xZrnlN+92T1L2uzKXC/Dcez8BtNcsZvf3s/2i4nnjPHt3OCmEXrcccFTTDqNmC+PZ9xa62v0/KAr p+rmmqDv8aL1cOVFcCDFty988GRTDYufbdyKF44a8+k+y36/sDJcvKfgnztg60tP5kPy43w8OYvV XhnHVUxj3GAst6k1W3Nc2McprnzKj2+Y/LT7TeDytmfsvAHlnKpncYyJdbhhpqsWemtadWwfnEkx BmUweB48tsWhCx9WY3E1tt9+fOSWjRhk+RtMgOKaqof58pz6sbMfcfXEwG9eOCGu1dXPY7zfHuUj l/WddadV40/2Q5ux6Tdrqr18xYT14jX2nTV6+S3GY8Mnf+tEbegJDvTqCBsuPD7s8CRwrWUzBn/7 NPaeO3qeSP/n+PHxeAs3rrDCdw40Ak9sPvCzE98ajGJa+zb3ma/+nPpTu2Mzz2t/+bavw8ydK7Zw xfeYA9+1xK94xdf7kidbHOqN2cI05guHLq7LaWLxMc4Hb2PCXq3h2GV9zTq/Xz6f9zbC5k/gstWr Hxy4xY8rG2vliGf1h289ibNYcoLx6+fz16L42Bv2xdGz5Vf9rIc5bOacflwr4Q7A2nSm84GRr36/ ODC2eIgvj/LH2TgO+ZV36x472DS/zxP/apBNXNgb40Ss11YxP4pJnx/7sD4/ezsMtk756dnEVV73 dWV98ZyJQ31t259dZzO1J/LQ+KhxdZkgezboWluH+UFXwzne4bAnPnTCNdt63F0/1jzm0MNwr8/G 2mSwNZYjTDnQ79rM4fDjY82cnXU6PcnnvWbOfpi4O6Pw7LMxXf7hdY6s86UnxjVxNPcMfXUpPrv0 uInZPuLEfmPP8/l45MOPlFM50sm9/LNLd/c4b3s+DIxXuObiwf4rv3Q3h/jDvWObyyV9a/DpiJy7 D6kFEYNNsejg8A9DfBjhsDXWT4WmpvMYPsMw9HExts/6/F1HsKs1vTE74+Lh4vyWs7l1DV785GKu GfO3hoNx5y+7/IplfuOKA4tvDT9j+lv2i0JzA4Bx/toiP+d04s/j0vkw6tRj6Kxd2PEAubV4Ynyf /G5O+4Hvk9sQmPv1z6/B4sQn7HjjWp311rXqxM5zgH2+M7b7Qan5SLYvzKPc30re5w6DN0av5i5Q o2+fuImdiFnudObZlnf8rFuzl9rNyZpi+x4bP/vM1vj7d8/RZv/HxBfI9QmMl4w/EY8v4Y+vc6rd crDPtXGP5UDiakyHc+Pydp7h67Vy4usaIOFszgNdjcQk5hp57c9fzO819uK6X5abcTbV/MZ2XxQT D3pj3LIx5kdfXh5LYcImWJr3T1Uaw/vsm0z+mYlJ6fOvZ4/lDxuWdPC9f4mzGsXVuufnfD4N1i/7 OdJ5znY++MXL44+6zdmYF+Df5/XCLfsnoDsSEjEuQeSRERhxbW02oXMTRWIJjE6fZM+XWOObWN8E JTF6SWmkeMb5hUPHl/Bzk9Tj2SYUW89vD9KMzY2bh0EPo1jlEU526fW3Lbt0xmLGl771OwZM+l4o 4xQGO43AyZ+NeWvlfOddvOUwb/xOkdcfBuHLvhjpixM+vQPZHvGBza8avu8Xn3DCzQ9ONylrreNU 3sawXXg9cNERcen0ceTXmr74rafTE9g4s8MnKX750VtPDy/M9Hcs42zfe2skexyKQycfbyIl5tVK vmy09njtn7xxCldffvbt3Lzs17nxWaPXssVDDALLXGy25WzMnsSNzeHBz55/rLOrRh9250EO1t3g wiGNq3O6eNz6MHyrRuXihb+1tZ3xp3l0/OPP+fBuauCmr4bhlhOf5OR0zrj1+HcW9ey1zj6fsPQv blPPuOBjTZ+Ya2JkV3/bZS9mfOiM5YNT/PjTmxeTTRzFI+a1VcyP+GWTf3N25a7nL1Zj69nq77E1 9kljNsWxpqbNwzU3bt35ZRd/a603jttdL7HUAh7JVq3Yx/deo2fHT39+s/TnWi3OnC99cfU3jrV3 EU/rfiQvcd55yIFOH3dYdPZbS5bLxIrLRFh8NuLo+cFpHNZfxbVWLvw1vnEWh58eP7WUw32txY9d seHma1xs2OVrXet+VYz6V6x5omXszYaby0yWazH11eGuI75y1LK1vjYPBo6dAfFJPPQ1en7Vp3rB 1ZKXDft5Itib4tlkr2+f0omF691bEytba2OwNmKWnz7hc3J0rj+eU7CBE5a8/0rKeaKc/8QcgQmb wIDnHLoH+20lvReOxAcD+yfavIp5/PMNn93mY/DIYk4Mts6L9dvPejzytV4Lx7x19rXbDpYmTu32 r+5yJTcX8zDjZE7C9UQ9/NbWYH7gce8FO/h45K9sT+leOPFvD9nCjqM+3vQw22e2+VmLE724zflo 9Pq4GrNL1/XbtUBf4xvXeJiTcIuHU5jp2LnXdC/oWqZnEw9+CXxrGsywGpvHgU+++TUPw7zaiM/O PP64GRNr7PU1dWkMMzz2xmHWZ6uPK7taXIrHpjrkWxw2YRiTGwdWce+1bPTtazidEXOtOmwNZms9 H7XD6q11Pti2B3je8cyzh9M6G/zE1O419ubh8jFnZ6xZ278gMzhyIXp2hG2Sz933BWk6EqbY7nOu 9HjdNROX6Pm0RnfP0+tJ/U7efsQhOzmozZ0/f3q2dx3Kl/62bx7fsG8efOV725q3r9az91tb3hj0 pF19lt/jCxtGvXF882/dvDVvrMTZWWzPyun2jZcY7HD0OunmWly2cH3oT2CHRW/Mlm+25po5Ydf1 bUz41XD05sx5g+bj/Fjnl/3dl5d+Qv3t8/wTFcW97YzFxOXEmTxwHr0PtvTLb/gD6gPg3Zt5PMaB fdI6H01MNht70Px3fI6Ha+PH2KkzfS28tZ1JWPqkMe7ZlfcdN/u/6tmFXf5h6OFav/nR8yO3v3n8 2cSPjblG9PA0Yt3YY4DHqXR6+9uH5bCdQ5KvGHfMYtz8jO0QO3JzMS9/Y7iutzjefdjFNPclb834 rH/sYRzgfqx/8MDn+MwHL5O32Fr626dawiKwtbjoOwflSRcHunzyC9Pa3VoPR7+2T2+878XAvLjc vIpLR8Iv39bvno25tjFmTqcmt771cO0XyUZP8tXDS9/aGj123Yvo3nE290dvzDZ72HJq785v+M0+ TmV84fP7tB+a+IPhLO95nvmACLfxwhQ7zMY7VwO2Vx641Pjv66PRsZ8f2+9YPYYjiT++xh5fSLF2 Mj/4re+jqCbp3/dRfDYkm/zvPr/q98C/fKxbw8213zh+eFdvffpixvMdd3OdnFrPHsaNF//0zX/x b6Kq6wiMu9/J86P66rPjZ67BvXHYbO0O9E/5xDWce24cpp7Ahe96cC+lp1v8h/NDc7v8rbMLPxy1 JtaNw4mPtcbWwkvfmrl1r2OrdbH4NA5f/PTG8YFjXH/r5azByib+dPs48tSpePU4iSd+vtaS93F+ 9fHJvjmsn33F+OBnzYdR3tvwBaGP5wYeL8t78vV+wD6CnQhwfSn+/FWBeeycL0dtvWb5OUYbt5za G/Gqa1zvfI3VLLts9JuHkkw7bOan/Oa//etl1WvW13/uefuF+nnPe/flee97MR8cWGqvbU6DZ5ws /oOLt3m2N0djOdrjnqMu3wFa+63V1Gv+My+G1zSy+SKGp31P4LjoCbrVTU9ay7a6idtaduY/8Xny SBdGuenVDGbtPX6+S+biQ68WHzl+3BNg0bOBVy7xtMbGvaPWdXXbGMNQ6+TOAYZ5HOKkL4bzy+a2 xef7t3nP2kmpqQQAAEAASURBVBcjXItzDeiJ64RvX5Y48Yp+evgaYSsHYp99ALxrEzOucfTe0qnN 2e+5+zw1mmMxR4TdeZWxcAd8UpkHd+P5MUFL5AQ8QSoAneQARbK15vdaSdTztxESEkez5slw/noY 5B6bt4li1tgoLl4dmC36UyDrHZB6unjT5evCI+JrbFqn5xfn/ONRz49Nm8aH4KQ1p5NPOPzE6oWB dbZ8SPh6+HzvPNmwl0Mx8mVbPvrW9eVe72LIplxhJ9az1YfVWM8Phhrg277lmw8buuZ3vPKFYd2c 8NGq5b1n7ODRaY3ziQuOdM3hxoGf35jlG2921ssr/Bv39r/3Jb98YcmJb/i+PaKxwU1jY72eH7FW XvHgR9xcfv/9fOOMnS8bOE/4mIvpCxQJTDprGrzygCn2Hf/kwPbj5sQ/MX6fx5s+bPZ3jYpPH4/8 +LDde8TE9a0tgotmnQ/xLfQhsDdcej7isoOnVztirr50JG6wrLUn1mDww6MalU/c68NqrofNnr96 0hnXF5uN2HoNv/zvvaBnx88bDf/85z93Xm448INB2MqzOT/xa2zlpYfRbwuzu2sUL3q2/Nn2pRax 8GQn5i1s2fHLX8y+octeLpp1Yk2zj/Gwdjd2fO9zSnfb3GMfQHnhur+d8uTcerzr99xMLrgP4Prh 4c/gWKvd9Vuf4UMXj+qsty4eHD3uWhzUxBwHtvnC8wWIzjR/a3py3uQ7tWFrLUw9Hcz8zfnGNx56 4hxkz7/zQUfoSHN4xRGbPQw9m+z01kkc9Vpr6c3xs7edjfbZv0WWD5sJ/jqT4d11gPWeI75s8TSW mbTgaXy0xPjOuzUYYsm1sbX2kW7rriZf5mxMEDg1vrV09Xw1c3jhp8dt88J3nmiWo72NH5swnCF/ ApoUQx8uHvy2ppfNOsyPxTxbv/7s+b/7haHHBa/9jdP5RuKYj/3EHN/ihsHOmOj50xUnfWvxLD97 EFY+zfmyI9bqwzKvfnqx2WnuXRp/MeiyZVeDpZUXOxzZfps/33O+oXmevzl34Ydbnx/f2onnDJ5r Po7ida3xIzefYrAjriGYbBLnU2xrxPXmMbDnC3zhiGlcDdi2ZhzmjX/zjx/b5OR1HqPoYLDDR8sH zv9LilWOsOXRfSNeMPGuFa+almfz7HFznmGWq1rBL0a+Yd/1KRe6W2Dx00jr8SqWeRhsu4ffsfiH R6+GSbh8s9HTq40+/Nbj1dx61xncfNKHzd6LVnXBwRm79zA/a8YwjTvLsGHxdw41dS/nOy++SWO+ 937j5wO+93zE1vBlEy9jwv6lnw8gxY2rsba/GexhaGwJrHr+pDg7eX7QkeLf83TWTy3PfYZei4d1 Y7pywzcfNYg/Xbh8SHlas0dyY0PowtTTa3z5VevGYpVvuOGEZf6+Vgz+WjbsNL6J+HRis7VWY2Ns PY7lcu9ZeOKGwZcfKS++rVcvvvz0cbn9bmxjDQYfZ/l8CHyuNZjZwCoGPPak9RnNY+h53njn1ric xchPT7/YU6+e65h7wvP6QtLzfKGYMNWgmsXHG169AQ5Ds3bHgUEfljU5EHjW4OuJXqtGbPk2Z8M+ yY9d49bo+HWPaD2O5reOHid9ceOdbVzN41Xs4umJxwL3KX2YriljzXMIe6DRn/PwcYZxpwv/nYP4 3u+tNuabz74mH342dQycMTjhs9fmJLywcSDlYN34YO7S60f57Rv2j91tL19+fut5OV57k2/1My9O Y2vq07nbnB5uSFhLp2en0VcDWPa9eXV/xZjc+YzBK9Yp19RwYsQhHmyLGYc+JC/39LeveDDitnV5 rq/O5fIY5/aALT+2sMNv/H4tZl9udx8nWOzKIXx9Nq0Vd8+LLwPsfern54hsPWcfwJd/184q5od8 3mPe3MSpVvrG6gGLf3p+6tXZ8pqPzm9RE3H47H3s83MNPfhrMD/u2HTia/QJnNodu3X2SZzwYis+ 7mHSJTDLy5iwU+POQX7W71rCiZOYcYBXDL3zYS08MZz78rZWDL0/od6cLYzw7rnY9iJO2d24nVG6 1ifwjuOOr3VC9x6Ljo1mHDfYctKqcVzCgWtM7nExnJubI7t4qlEx+cbxPUZY1j1WkjjiRvjUs4NL WodRjN2DmYfBzlhL5KRVl7tPD1NcvRwJDOPih1tsNuxvPONqaD2J8z1nR19vLd7xujkVXx2M57PU IfC8vyLn5+x+muvBv//reQVZPhOn93rFLK59a1xMOdDJc23nuFWT1lyV+4WVZ2+qiR63jTk26//E wyV/OWT77lus/jy+Oczs41kM69VEjNbbCzXUsoezmEto3juc1/90hN5rrH0/ZXxIfsbVhb0a9M/E iRXG7s1TP77VIBx2+Go3ntjF0LODVbN+P//gX17Vh09+xTk5nb3EsxhiwyD5xN0a7KR1WFrxWr9z rO7yzb4+e/1dG3jZ1LOBBZutsdZ9lL4vmOKXn5wa338hBB69WGTcZw+f1zZ7MX3U4diVq9qN7XB4 l/mSwKxMcGJzPs/vJM8tYYH3wX30yFVAdve4Q3EXI/v6u7jZVWR4EpI0e7bWOhjG1vXa8n048PEG QAWBBb8GD07r4ccrvDDZWSN663p4eutsy4GdQqczD0PfmI3akrjVi5GddWMC05ob3C03l1vfmL94 5XFzY2PdA6H1bOLCtrhi9+RNnflZI/nq+apx+8Um3Ho6GLWe8PARR4PDLjw5GBfPXKs+9dnnq9fi KIY81DGefO+GV/jGJF6w+MJQt9485M/HGg7sxaTnQ8ytlQc9OzjVgo1f8zdn15MU2CSs4rVuXly9 3OLZTXagh8N54pHNbbcB5gesfIzZsNfMSXzbu3KdCGNzcmVL/1eyeU5OejnBvsU8zPap9biYV0O6 +89bqGt7F5YaeuHiBYF1uDiyq750azc6+vIVp3z07T0ON8/+jPLNTazs2Gqt37nD1dhr91oxrJP4 VotyoA9fT++M5gOXPnwxams0P8wJm63rw8eZ13qTgg0+YmrGsDV+apk929ZwalyOYrEtn+LSkbiY 8+WHR2dcbD7lco/Z42fPnNd34dMZ60ng7R+mnjQ3ht2e6MX497/OGzzlCTuu1ejGMH7Ff849vu3R HcO4lk11Pv+uxLlW1Yk/DmJiPjuN8sayRmDVs6OH9663Fnf26lMfd77yZ9d5MCbly+ZucMqHXXHp 24PsrRmL1xrdHS//4rG7cenDDiOOYenDyVZclfInU9jf9z22xcPNmKSLf3WCWSx21vdcD+6v828k zuKuhxtPtnS3L531rot8YMbDXnj0mB18+TsX9Pmz9QYKjv4ENBy4cdPLu7aO84P+5kdf3MbW4bVv MDofnU/19O+3+jU5v1nvCxg/5sOUarj8Hj6w4vceyxGPd/mxFZPcdVnF86M47R/fYuqLCSc9nTEf 17cvo7SmJ+yLn319NtmpRefKmOB717g53xsXX77nG9Xruj/iU+3Ni9u4noO4Guya9eK2l9bYeWwx JtngQcS8ua/y+RF2vnBJdTeOJxt1FK96sodvLgZbvuHlf+dGx55dYiwHzdg6CfPOPey46sMz1thU v/DUwzg9m+zhG9/x4qbnR+LFNx56fs3Z3PnStxfZtC6mMYn3TuYHW1i3T3ZsEzZaebKXI07ZWyfl aZzfnODxnTcNRscH13zZw9PTaT2mda7E1fjt4+7zwUp8xCluMflq5Rw/vNh+/fTx5a3yb02frp6P RmCGj2s8rbP/K5/02YS1gP/DDzZ3C6Pemtj68qyGdNmBNyd0aqHPJxy+dERvTtQ5rOqbr/Xblg+b 9kyfwCCL9ezZvS+3n/OlkXLS88WX7c3VuBz5sGNDx0+fTfN3e363Ll96Ag9ue3/jwI4PW+P7fPLN Xy+3P+fPA1fbex/DET+frdmT02S3f1WDHZt44pOu+NaS7Pwbcb/Ol4TzXW6zT96IjbN4BE7nGz7h 57nDRF77cPb1lt/0npCeY8DlL9f2I/94xrn80uvjUo1uTkvkL35kUzyx+YfLpZh4N6dzLd/13sU3 +/aJHakXT5y4uk/1eFP9cBBD7zfwCPvW3d/whamZ6+OrJ3r6cizu4j42cNixwSVs+l173jh8xw6z fLyhbJy0PlfT6sUUn+iLs/8m7HWG1JptgkP1D9O6sXbnyic9H+NyjT/9jYeLGrGrVsXO1lrNF3c2 y8F2rn/678IOI05h40TC05P4sZMzYRs/6/a/c2VuTWPHx1ivOT+a18N8Evh3K1Y87pzj4v0n0pp4 NR9i7Jc8nLNpfWH6+/Drt49g89XjzfcWa+HVxzHbfONQLeTHll18XU/GfQA8b1pvuOUw59lrCX9K Nt4W42ccB+Oz2Tt65S+HmpXi56e3F6SxOotxi/ldDznas/YrX9dKr6PpwhGDzy3mm/ujN2bPL7zO iTWxsmEXdvaw073Hoeevl4dxdclH3jhp4opF9NqcjBc+G3HhGIfNnj4RI3w6OLDDt5b/uy371u9+ uUxMUp2M+ctBb2/0JD7i1ODV4I3VcDt7Hrd882EX1j1mB+vgfMSjI+mN6fCq/tWPLn31YGtcjtbp NJhaXLMNJ870/Fs3bo4PaY2v314sDny295e5s9eLrd56Dz3utv7bL5E5A4+/5xVzdBZ3Y0wcJwQ2 wZW+1+B0cdJrCZ/zFwwm/1/O9WJtfxNzuMd5vzA/X5QyH4QJMv8PSVjFPX/a2r3l47HJWuvV19xv fGJB94px8V8OuD01MSfiyc29r33tWikOG3egH8+9ex3Nl8vPdeqvK8C6ueB21+kewzO/45nD2Nwm J2MtO9j56bMrpn1v7+nkLc/D+dQwnwWaH/nqi69vzD+sfK3RZ3djGBevGGHd+VhjS8LFl44dfL01 /nuep3cu6PKjJ3Fg2zo9HEKnsb+bxza+4bA1Zus5mYe+zXXOMV22bO7fAP5lvugzBsMVwod8PHMY nQchHwD/mL8h/n0c3i9iAZLG9fQKggCdhgTdLW1KRXSwD9nnwhuGYbBxU+bDrht0N0AxrCUKwUa7 ubQON3t9HKyHVXHL4b7w+CfsPHBrYYofThvL3jr9jR0ODsT6Lfx78iPue6tmsGvFwIn0D4DTi1N8 WMWjE6tayFcj9eHT8YuLi9mZoWNDbiz6Wj7xpucvbjH17Te9RsLmc+dg7ba3TvTiJWy6mYbL5ra7 ayIeO7nwrQ7mxLoaxz9+3dzY3PjWq0tYbMXszffs6Y3jyY+Pnv5+ohhmnOJd3eDT8dtYe1M4N7B4 eACtpmJrcPVx0LPJDl4x2U62r3ytaWzFJOmM4xiv1sRgL669ojfX55O/nr65dY3Q49Rcnm7KnYGb kzXxyqu63XjxghsX+Hw16+atG+cDF/4dI164sutcxrnYcTKvlsVPR2/MVyPy655kXQyCKwk/7qu8 9HDipNeq3e2fXxzY1GDjiotx/PlUL7hi8SHsreVbzPsM0JVn+HdNrIWvrzYw7vZeA350YRZzic0P WIvn0fY5Z+XkxWjf8OcHh+Bqzo/Ui0HY0TXHIR5rcP2Ieyp+Wj7FqhbOmxfn5jdm/PT4s8uHXYJb MdmRYunFrl5i3zjx4l/87MPXWyPxgxcme42059Zw4Vft6cL2jdG45Wud8NHiVOyw2ISZ7fajj5P1 8oRD76wS49pdJ+vmhA+ByxbH843WnzmGw1ZMc77GfGHS1bMjdOTFH/68ADlxPvzZVCcvDH78+Pjw P1w24t1STfUa2/3NZf+w50hxVz/rZGMP9+oFszzoqokXWR4HP38/Nem35sKQa7kXXy+P2dnTP3UV Hy57veuzfOFZz6b49fTZlo+1YvKnZ5OdNX7Fu3OkS7J7ty0OfTmF3/kxt45LdnGh8yEwsZatcbaN 73n+9Xh3vmG47jSPJTj2JrZ7nXlcfRDOrxj0YZab/tYdzh/PQbODQaphvfVqcuewzzzG5fNwtx6O ulW7+BQTpjH5Ceup8a2TP0wY6fkbE2uw5F+jr46t54sTrLjRazDYJvnRi8enMV/r5ZtPOGLzCa/Y MGp0hE2x7rpYu+di8c0+H5ySOGZDLw5fdmt7xateer5s+eYX72pW/njFrVjZhpGN/rbJboPMD5jw k3d7vvjzu/PAl9C3dteofPXFL8Y9jw9dePd6PuLdjR87+PkV31p6Nu+27Kt3vmy05vrypmcfLz1p rmZssrdmTNjEm435XRPPy8d5bfvBBqb7jr5zEr+4ZJ9er925sQkvu/joyU98JjZ78mF3cOlvbH7V nL11OnHCuPXWaq3HFy6dli5s96B0tx2s/RNw8yWvbK07z1o89Not5nx8UBI+nXr7gAcPb5jOYN/A nKvzVQ92J/Z5/c7mPR/ruGjW9eIRMdiba8bZwjbX2BVHr+ULhw97cvfh3pjOEH89W+1eN+anbvXx gG/8LnRh3fGzs37zvzHu+P6c7s6nxv49VU296Xc/njp8/TYfAs9vNW7N5k1sNv4Mb1K8alRs+ta6 lqxpazvnh7CRf/6uvz/mt3eJL+14s9F6eOxg/PLp46yxlQuO1dQlzqc1ejbp2FaPNZofcBP2JLt7 DYYP0K3hli08jbDhczf61td25ny17/5Rvsd3UADM+wcfj8/wbnxYxaiPhzXCng7P5uno+VmrZZse d/bhq30ceo4C13qNjRZ+6/risE3g0bNP5O85/vdp/gzz17G3rhU/W336W8cO/65BMeNWHvzilC+/ YvFnC+Ocy/ObnF7zwfv8/DMA+3gy89WNvz9PHaewxIn7xpgc2WukGtw299nBo/24beCT4hUHX/bL 6eHDJsyuSbhxWKD5AT+9NXNSDDr++vD0+bANky+/9zqHFXY9PTHPJ1uYNfHCzvdeO/8u5bke02cP nz9pzfjGMS83Ntbe182t3Vg3jjHB330i/7Du2GyKk74+e/2xO3g+vOxc4BAGv7jr72sgDp2T5vX5 wSD0bPHXi6GPWzbvsc35ZmcOO7FWzFsXnvfpOqNh6MOE9anHsCcWXXHhmLsOvIb0/rUexpdf57XB /Od9CPeZHl/UEn65xGX7uV6tVbc7F+sknuXV3JpfCKIPf8ej3ytrOO29Xn3k8uj7RciN9dhMkEns 1AFPUl12Mj9gwyPGfyW3nj9Jp9fg3/W846hVZy/7fNQovGqZr37H3tMcqY56egKnOvM3DtNeORfF 0pNwjMOpZ3O397z4EPZyeianv36GV97FTF+Mcr7n5dBZa63rqvW4wdTY6cXKJ3zUqsdUb5myIeF4 nL5j0C/OmIdbnBvXY1v6BXx+fHD46/NxanPOxuzkYswPwbYDA+P1bwCj7cL0AfC3r3Njmw+A+7fp FIUxIuQ+JJKKMJtsKxT7/IyzURASlhtEm54Obh9C3MWjCwdn9qTYr+JenHHQsmUTfvzEh6tvvMDP D77WbywXAaErvjlswj4pNl1j/nyzi3v8rLFRn8a4GRN1hFVjR6z3G5KwcbtjZlNc9mGK3TzcaoJL nPX0enb3vsCFY99ugZsfG00OmjX2cdLTZRdnsdqfcmqN/Xt98PJGpbXw1EMs/nT6ai+etRp/a3wS D2Qam/R37OrV/rDRYJFq5gHCNzDjDOOOyweG+Dg670l10SdsYMF3Fv797/PbLvxhE7UoV3zYsbfe +WFn7ANiHOASsfhqxAvDOW2vuhabfTmyu7nmW43Y0omPj5jGfOpxuDHo+d3fbhKHwGLLZx+Ah6Ia wo6ffv2fGPA0ki8fGMSewNXo1RCedWuEf7Fhi+GM3LHYwc+Ov9Y8HFjsbr7xY0v0OOjFs18aO3Hp YasnvuVD35oYGmHb2ZATez29Hq6+3Og1/niw12t4lzdsvsWEcdtny6bGFhex8hfLejW5z1fYcebH Vh2MO990+LLHo8c4MeKbLx0btqQv1BTftfj7fCDy3//936/rkq16yy+pxncf32zkRpcNnqS5MZ2W r1x/veqdD/59AIxrfqufNWdEXdSkmO1l2GzzFVs+nSP7oi6EHcGzWunFtEZP4Karp+/8lCc7/uLd mNW8HPiy8ybm+j614++Zuw9XwxSPv3n+evrknr/Glz3/6hGWWJocCPzqeOclTjnr2aXzpoUKmSet 49H9I/uuz+JuvjlOz4f/AO4HwPYYX38Ov7V6EX+Zf0NQreJVTnwILK0cy2/1DGb7jWFqJAx6Qo9H 5676WffY5x5u0/BRBj3PjTE28Iz19ry2+nn8qXRwq9Pm/NwL41MtzHEqZ302riljupun+NWgewwe SfHcE8QJH1bci2FNLY7dOZd7ll3P0+yxvmuguPnf/f6bqrvdH+e9mHde+eCSWMcl7jiZl6seR3bO oXW2CUz54semPMOFpd1zY43cfWN6MdorPSknvXibD5xvc/amp9NwUEvj9pKuPG9OcPPRL+azX+np +MgdTtdjddmcR4//OceHPz1dmPZSM7fWOg7savGEf8dVE3mFkR+cxuz5tU/LadbFlI9WbW6f/MSI B5/OgzpWy/zY8dPYmutJnO5+bXwaMJIvrpo13MiNxT99ZwKn+ywWky/75njlkx6W9Xhtrp8/Hgf4 0IVVz6dGBye79HQ/4T57Wuyw62//4rC9W9j1rfGV2+7XcCZs6O1vMfR86BuHhW+c9WFY53Ovm9un cNg21hP2fMVpvAvXjzjwwf31Wx9jE05rnWF7zU9eWvzvvhz1WjkIHW42F51dKy92bEj84Xzxm6wj 1uJv3rgeTlLMMDfXyaE+PUw5eQMVDhHb/b/rnE28+GlscRtW+yf87lrwh0nYhWuef5hse/5kXfZ/ Lu4Z9xyqmHvenjqF7QNjD9g3B2txpi9evVgwxdfTn3yOXpxqpa7dh+DyIeHq6cJwnzLXjOETeO0R W2ukuHp1u/3ixo7PHZ+OhB+fdGzFjDt9HNnWbu756q3z7/EGTv7lWA7s/28SD/kbxw33nvvxt6bR 69mvzTxH8xsk/G45ax/PF6zhSPBfmXs+O601feO7DsbpxTKmU6PW4mAO88tvZ7/v9Xz4sS++fIq9 9s+b38Wh0/a3z4Y8P7Lcpx/WZzx+2d74bM216kjXHhfHPG5w2Ldmbq29pe8e2PllT9jiln95WuNH rPGrxwu2+0vPm3yHkz1/mIkPPvb+NIpvDyd28b9t6bVbB8e8c1RPJxYuxlqY5cM3zLirg+ebvoTI 1wfA6z8fwPnNPBmzHfB9LvaOLUYcW/Mb6t0vxewe8Fp/6ou7mLXs+MCEzYdeMybpcWdX3vA013XY 1ghfceJKr9Gny+7G7JyogcbHej644BYeDLqamPHmQ/T5WeMLm60xoQ/39rPOjtBr5UB388hWz04v jnG58HV2q+87Vnawk+LKgW+YfMmNEb9s4hCWPhvj4zv9t4OVvZy1bNsX+5xNvOphtca3s3HHbJ/0 7PXFCIc9gUXCtZ4Uhz8xr5mHSVcsOHipTf14jd96vOzyZV9MZ/xf//rX/tN0/bKEtd/+Pq8r/mPe Qx0Iv83vfrM8Bjdf6IkPiWdlc6ITAx8S/+arnB9wfuL81EVezpEzwaZ2Y9GVh3Fr8F5xJn9/iY8d Dgl79RngF7fWixU+33JhE19nIJ7ZwrfOrvtGfOKaj95nQGobPzjZb0Zz8y9mvf0l4RXb/F1nLcnf 3Jjc9ub0fOqNa7f/rbttYRA5EFytE7GyfY+7tXj2PF829Pk6D9Wu+wxbMdhqd23SLcD82Ot7ylF+ 4WZXTvSN9wsHD/87Dz7mvuDWfvEz5pv0OqFfgOmXAazzP3zZD//ztcHR5z2Pdx/Dk8C8JTdvHM7P eZLz/blABEWIAO1JbSTvNeQUsQTfe7bvTbG3eA+zEobTRnTTb4MkBrvYesXQ+JjD6eZbMfS3sC0e PT822b3zZ2MtHzyad4Bw1Ni827OFmd5cY18sHMxvm+pTXGvsxLQfxFp7A/PL93lxOTatdXhhETbV qVrCiIceD/Z8yye8/PONtz5Jx5Y/rHo6volY6cK8Y1q7Gz/z+nuNv73t/JRntnq6/O9xa/jc/vR9 OOlcafxxFE+NanTG4baf+po14/0QYPxhwKPzJoA/L8wGB1hq5wkwHVtNnPJmQ5wBLXs8Oyd8sxOH f3jG9/mhhy2+NY3QwzscaM6+wGWfxJGObzzFtcaeHk+SjTU24pBw0uvZfpo/v7JPCgY/G/biNPfg 53HYfUFNqw1/TYw7Lj868eUdB/lq5vRaedDFKftyvu8/bPiQ4rDXwrLGl+BVTeMYbj7F489WU096 fPF0Zo27NxqH/1Otxqd7KLx82MLDAe9bisWeTXyygd8+W7tx7z256yQOO+fffpFil3+5FufGlnMx 9QRvvvmnk6NYicqXo768dl3qww0XTe6dJz0OfKwV68aCkb6+2HoNHz6tw6zdfLJtv+JCzz7Bhdy8 cGWvNuKQYuj5VF9+mpr2wdQdo/ry61zBK5448MzFqjY3r+IXC7545fHuy57N2k292MkizNnl/eIH bmHqCRt6vUa//g+3Yq3x/Kg+7Qd9Y/2N3xiecbY7ePxeHMeXvyds3cPMSRzYut9XY+tyVmdj7Y7F t7knlv7ckfqzg6Unxquf8X4L99Hv4vwQXxy92GFav6+XczkcXJjs9cSYLd/418eFzW7cepwf3pSa v8JnBxV6le11uTsbxmSujjWDpd25GosZN2M6nLIzJrjChUGXT/PszOOTXXHgq6vrqxzh8knYareE J371Ld5tZ3zzMT7zk3dzPSmOuRgwW7vXG+NfDj23aa17hrxI+bknlL/cb95iOb9s4eYbh/pqomeT /c0frhzu+tg5/0ZOMeFlp6/duDeH7O9ebs2NYcRDr1Un45+uXdyfdRgEX83edr52YX7wj0/j+mKo KazqwhcnsvFnzIa9eRJONtbVz1y7MWHf+3v7WPMYw18et19Y1hLrGo58i2XdmFgn+bNLbh922ejF 0eTLrjhihalvzIdd+NmLlc3XeQM4SadXK2J86+ngJu/XlTX2+h0/HxoYx8WYZBd+mOv3xJVbMaxb u1s+MMLRl3OxzFvv/FS35sVhZ69bF4MOVjm0F2F2TtubzgofNrX46mF9vc4OHfuw6+NebHa3xOuv YrUWf350Gq56cfTy13Av/zlZr1DqwQ4WLsbkzo0uPZseC7JvrZ5vceFrYrcX7QH/cviIMdznn6hg ay3/fOjip6evD3//pGF2k44PvDV/4pW9uERfDvEw3xrOc5hyUEt6Nl6fef/hzjWOdGvDblqx6MMo 5t2Xw0cNlt4LK/z69jb7uJuTYhu/9vzKGw59HNiT/Okbt5Zta/TVB152/PCzRoqlrwZsPBZ3VvnC ZePxxBfoirMgbz/4860O/Ih+cR48OvMan2L2bwrC0opnfAtu5QbfuOsnP/bZ1Veb+jCt37Whh3Pr 1YANHV4kXH158utaZL+PxXNt+yXq7OIMY3Ob9KwlO5o53TvXbPR8tfgYww6f/42bb3rYzhw/Ojh0 /OluKSf7S9gXR89X8zxMs6eesz3G514zif0VH7e+re8TF867HT5xumNnxydhZ549fXWsf18PX36d Sf1eH4O3dRqcz/NP6WxlHj78wtR7DqNP4jpmP+XEpvqxLW7X4MZ9chI7HD1f9aKHQer5EfmF2XMu XKsXm3I2vvWt3XoxYWrvtnFKzxY3tgl+tXQ3vjX+Wtyrgbl8s+F3c7fu3kHEJretOfu7Pz4f1w97 otfYi0nKPW58tSR7Pmz4xY9dedXzs25NjtmmN7+luTjVFZY5uXHuMb+7HuzN6bPThx8mu1qc+dGZ Ez53S7+Lz4/i8EtuHzprcWyuJs5stcFxTujO6d65ie1a5ePe48Pf+wPgyfZvv/x2nuuwPe/VnsdE MelevNRDjpPfvuYyHqlu5ZSPNePm+GmHs9WPs8imWmRDR4qfDf+atc37+QC4WPn5gmO6cKzR1czL odhx5MPurit7woa9+rLLBtZ9/+F/S3HZWfn29eAUGxbsYocFn48+Tmz4kca3b7Gsv4/vHPOHUcu+ K44+uW3S43WP8y8O32okp+ZyapzPKp4ffG6MbKvz1vGp8e7FFPXmYh0vOvikOPqyKifrfDTSbwDj oNYarCPnXrh4D74Q4a//6K/SPX6P9yy8PgBG7ZCYi3pYzeuKPSAlUxKI1MC4uCMrcORKWF+DsUlP 342h4loruRKtEG7cWvjw2CT02RarXpxi3rzpzNnFi46Yp4NLnx09v/jjEU52fBwyc3bZsCPm4VtP ihUOfT7G8cqXXTqYGp2W4E3iby27cLLV375is4kvDPuQ/x2LHfva7RdO2NnqCTy5N2cnFt2978Ur hvkiTB82PDjm/En2xtaKU02s53+vWW//6PHU2MfNE8vsepIdHkwPeNbjE765Zq2brB5+v2kHm40e tjVPRMXmV9w41eNczr65mz0s8a0l8UkPg8CI321Dp4X5Zb5hNFVdbvnps8EdZg2WPLViysm6mOlw NJbju2TTGwzv+bSu3/vavEEBuyfc2VvXxPCiiB7v9Zve2bMm197oNpaTtXTv/MxhlNNf5QJXi0Mx q6+5dbHyh2eskbjxMVZTebIj5u2DMe563OFXE7b8sw1XH784FJsP+xsXPh3hx7Ya6K2T8PmyiUfc i5Edn3D1caI3bs2cmNdcS3DJ7Rc2TsZEf//5WbryCI9NjY5/56RalKecF/PhA4vu9Zg5pQrXGzlz GvfbhH7TOMlfT2B/mW+FafuE+TGMp9pt3aeHst8AfDivYnTiGG+c6f0JXjngT8JqX+iKDxt/eTQ2 b12vyUtfLcKMn/mNa0xX28XrR3XS54uvRtcHL9Y88cZJLPO4xDFYem9A76l8YluLg/rxURW/KTML J/bT0+235GdPYJH9jfKrBnxaW1ycGI6e4DgGL67qVXxrfLVbZ1+0/bB07r9j8WE3mBsPnzlHzomI vwxWeO0PDh5XYL8LDC+0Pj18TnZznuT28OHDd07CYn//6ktn84bcnGWxfxknH9BpOGj3XAz71zdU X3izJ9448CF2+6sue/bHfn2Gx/Keb7B6k1mDU55srJdzY+e2sTV2hL6GlzV2Yr7qtZYfL77CYpfw zYdu6zjc0nUG6ad6o/flnJObez19+YV593esQT+5T//Sw30aVs7Ip2nG2ol79o2dWDc3OGz01UB8 vPGjN74be7Y9jpu3blyDE0864hzT1dQUlkaqiftT96j48nG9rf3gmYsrJ/gf3yg/cVvftfFLmvMl cTGOpzVxYeNBFu/JI+yt9+jYv+PmQ3/j4n/rsoPZmI3adO3Dt86PrrOII50++2KxpzNvDCe79kIs esK2duuLXS3Ya2zrb3+6b/ObEnj5t4n4/TbPuehd6/7MaJwOtsc6v4V8anA4OIfOrBy9Oe358nku bp0fjiQsOcXJWnZrND+G8bmXPvUtxxPv5+uDD76kWNmZa+b3ui/4wKzt4vxQB1ja7XPj0Dd37m6x tr6UUyL4CR/y3odn7ezDqZ05YQ+nmOVqzeOpdp+1G5+fNfcAfuZiEONt7unIKtG05T9rSXUwZw8f Rnzo7rPK32PMFPDB/7jP0fHz23z8mn82HsFsP3weG3kR9neNVjc/hBArPqsf28U1eaS5nq3e42t6 ZvSwEo9ZfgN4c3nOhL327/PiIt99vOUw89NNPzjzY/9UsOvkVTt5r5XV8xoARnVkJ5brj849Mt/y E9+4Zs5GHrjgYc1fmbm2czl5zN4/Iz391mEM1nfs9cV6KG4OZyweH/f/08xd6+YCnTqdGuy/fzb3 Ajz+byJete0ayqf8mi/fwbvvg7Ctxz3b+vD1u29PrXbfntqqs7l1Y2LeNZUf/c0Vn/bOGl6EHo49 dEXR02nvwl/Dd/d7/NgVx7jXPCppzh7mn3+eaxlm+a795Krf559P/auDXNha13/+zR324MLU6LPH o7rUi0fYaI3DNA9j19ngNLiu973mcZjGLvvqYK4WXvfMHYSrws8fE5n5E2/9nqMVBj8SLz3+56+g nTXjA3FyFBPvY3euNXh01vDQ35h3jLuexncN2DlDdPnDayxmIkb3uWK+nnfPscG7PPVS/+S+Mn04 rcfdvPe3YLZ/5Sp2fKsV3S1s+WrGMNkSfTHzYSOONT6e93cP49X9Pt/wzDWCE7EGL6FvjY69up1r 4ePxL7/2L9vyKBf6bIttnj2dazgdffWSo7VbsmPD17zGjk7sW+RXbL15OZvfjb4YMMLWq0G10GeH Y7hhWa+Wv335yMF6EvZf5cIu/LjmB5tY53vPi2stP7zVpHjh6OPNNnsY3ZfDufsbx+OT/H2J6u+/ /X17/jceexxwvX1xql7G7RubxLrf7HN/3t/wm3G/9b7cx686m9+1DFufFL8+vZ4urP+Dw8RJ7nqz c/3j3mP25jXGXydudfjz63yByT9hMB8qTZQp/Fzje5+cfX7qsvk4q+Pr7JOujfJqj/pnEjz2Jbhs puqnjZin81xl28QTS1x26/fUCH71otfk29gaLnQ1a2jMlbSPJwLS9eHvTJbL8hH3mcPSPN54DYun 8cYbHupIT7d4+I4Uf+9JzzUpFoD9TWT37PH32Pfn16n5kGsfXjizVvzNY/65j/uMbqD5Ub7mjeNP 1zjcuFmrlvyaZ1fsXbD+NJXaas1838+ZPPw2AD9ta/OM+cKhbyymeflad5bw0mveT9jaPvp1nh98 SLyNw+ZvXIMLg62e3POblzV+N0b8NtZgfH6wzUlc1cX7d4S/+1I1oJvljyvgFePEi/vJX03OY+Wp q8dJCBML2SnjkGyTnxdNo6DfB9cp1iBsIsft44PfSCtA5IwRKJHmrUvGC8VI6iuaNXYOpBvA3mAH D1Y4CmG9jeCDR5tLfxI/T5SLx0es4sadrZjsth5qMs26mDgQOi/o4GQfD+vGbONRXq0VW89WPCK+ +c1HrESscja+cWHQaURPV92gyGHxJh/rbiwwRKePl/jm8cDJGh/xjeFWL/HyzyYMaxtjuLiJeSPZ C8P906Sjw8uTNf582SZ04ujl8tuM4TqLGi70bnJjNG3O42ATWARHefMLmw9fuK+ajK05G71G9Btj fNqr1uj5/+d//ufaivneLLC764FTdRRv+Ynz/Bk6+D5U1Hxw5RyRcsDDn5vNJr1erK4pMYw9KIvx 5cups9uF9DRjT2Bg4s6+sV7jS+Dhgp99Ef/guqm6Pr7sn/goX2vGpGvBnwBx7cBQB/mpgQbPEwlx xOXLlp3cbrxwy/nXwVuc8dn9Gbxsdv7EoxNDruWHX7Y4iGcdnjxx15qzZ0MnPny99cZ6mDU53ZJd 69UYBl355mNf2OBlPXzr9NlXI+vGmnFczcvHGF4Cl9DLT6+Vo3V58Kk+xTHPFgbb7O49pVN3mJ2f coH9z3/+c/ecHanObOJRjW6+77XHhY8YejGJ3trtC3fvOmMHZxw2Lr981mbW9P22RPchPZ7/+Mc/ XntjzpbctQmz+uy16nocW/buheL/x/zWM67lVT56Oudyz+bkp+fLXg3DLse9Pw6uF/ry1Kz1BFHM ffI5ceHgrokD01hc43K6Y7TPYrOVI7t4bU0nJl2c2MLjm559/mO+MfM1z7f9y1a86srOGPbX58OE Yonj7DsTcNnB+t09cu6BP77NfWjeqLfr4a3N+FH+mDeGfvw6978p4HIZW+LFrd+WmTvB1PHkT2/u 33DbHMZ2/5u45ta+zxNu+cP6+ud5HiMennp21m6u9x7QOz+//cffJ4f5ixDzpF8+3tBa/mjPO+O+ IPNjPpR1fx7YfdFz4/s3gr/OOoFJcIjHjsfRefl05cfWvxEohwm6Y7ov8+/Bff0+z4Hmv0l0x/aK 7Z/zAtCa31jSrO9+jp/+7OkSGdw5/5N/NcDD/u25n757mvPrAyAfcH75PM8X5gMm++kxgQ9/e75n Ys4Fqe7G1p0RtiS7reGzzobQNYZx+1nT4MglfzWhM9/9mTGduVy8cV9e+eZ/eLo/fJrnNucNQsdO +zY/9P50X3++bxi84tiv1Q++D9zn/zkHz/199mhjjD1xb1AjuWm46Z0vPb5x7zlJOv7GapGYyy1M 8yS8rQn+e0c6+7D3wwfLOhE3PJgaDtbD3X6KMafqpds3COQxdRNjP+iZOVv58YfVvF5MY7XXE+ey usTHWuM1emwHfG3jb42dJi4/a3cd0lmv9vziWa7N2Tun+uzMrcsJNsmOv3zY6JsXKy7lfPPhQ9hY l4d6iBMv9nTn+v24DuBbiw+cfaN8fJ089ueDq8Hf+1DX53nu6XSwZyfW+TO59sVzJHvocepv81dC Zn/cv+e/eJZTdcGDwCpP/DQXknV6TSwCw7XJpyb/jze8nutloP0ZyblQtz58998iHFyPAV/nwnN9 xMl6ZwJu55Ae3z4wjJN1jfCLH+7mXlOVixjEvHiN6WFq5QVLY8sOT+vp+DRWG/zYaMZ0JFw8q4+1 eLe+j7U4cJp4enGt68UyltcxOWvN6XCNi/vcn/Mah195xovdsT33MI8T6n3+ZL7nCbjP6/l5/Jyg rz2Bc7eNOetjtPdi38j3Z9nYqMNdg+Uwtvvm4nj8MR+g/TmPZTjJCx9cy9M+4ODfScTNPVOuxee3 j6/u4fPf+Xm4et7m9d1+SPNwxnXYS+eROd9zBr/M85Rfv4ztPCjgcT74Gv1eQ2e/xSSH0/nCm9y0 rf/47ev3F/YJIdd8acr13jPr/TudveY/6+feobbkUHAtOluec54au0+cL3183F/Xfyj7guP5oM/Z n32dmnjsU7dPMyZie66kVu3X+rOZoGpCcG9v6Noza+WYvl6cfV0w+wrT46nec5F5F3xj//LtPKem d03surPrec6cS+fCWVJ7cZwD+LjQ83E+8OvMvXja4lO4l481ecZ/440NvbEGr/dM4OJA/pg3jcXw fG2fp42OrZri+2nONCl/z0/wDjtedGzWd3r4n/6cmow9bst5OOHCthyNyctmxmw9P1hew40PPP/8 jcf2XycvQicm+2oyg7V/92W319v4eu7ouem+BphEXSceU8SBz86+wnLdOXMrzpnr8rkHHaX4a7p8 zj6ceuFUfYzV5vf/nn9CY67RuYO9mucvf/5+/mobzF/mQ3Trf859ohz1Xr+MemsDl7QX+s6zPOTf c7p4/Nd//de+t2bdWmeGLZvlpZ91+PiG8cc8vsH3eGXd/u3j4PSfp3VN/zqc//g272FMjj/mtdIf npNN7fm46vqLA/s6amz2Rda+0JrnlVMDj8/f5jXS+dwIpzkvX+aMzFvS+zx3F2bPRHzOWWenOLjL h9AlOx69Wm6+w4mEo4cl5947YmuuFtUXfjHotTDgtWfGXWvWxdTyv23VB471fIoHj7RP/OFp7VVz GNarSZidh//49X/9xEM8+MXgR+DJm186sX6b18W//H2eT89jjG3bMzB79vvs2f57q6M7earRyRX2 n7Oun3Dn7DzcxWGvx5WY3/Wl46se5dkcN7qEH2nduHqGKw9juTnPeo0P/64luM55/saf599l9/h6 +P78Yf7aDZ/X856Hl3gagV9u4sXd2XbP+Sbm3+f+Ovcc9+B5ST/6Oc/yGs4ee6bqy3+fD4xu/l8c 9fa8h3gMnXJtXh5b+ejxEFf+RP3kjgddPHdxfuBKZ/2fv897dvNPDBL3yG/f5p8LnHX7pnlvQe+L RF/ncUU8HA9fXp4rOTQfTV49/nXO8HjVJU7j46zR1+QBy72Szuu/jeIxdsY+e8AdHpvub52Wzk45 3/e2vb8Npj292wngOdVgTiNy8O+mi96e3vzb7/UZHj6cO3915Ty3XZD5MeG2Pp5jVQs44nvsXh7z uCXsPkeaf1P51/2NamfD+wTjN9ds9YHr8ev1PtHMe+0Fi13nYGs0edznM5x6NvLDTd9YHNeMmpHq yQ8eMV7i0+frfH/6MTHnHu+5mufF+1x1fDz3/HNiyHt9HwwVh/+q6dg2F6c8nMN9HJ91ucY5LLaE L1t+Wmciu7CtGYdvXc7f/33uaa7R5TpnXDzCpvz5FcfrCbm7uD0Xgat22fDBg16t4Bxe57UwbK9r zvV1rgc+nwfrPDdhMWdy/FyfA7HYM33+DWCFH5NXMgO2vzUwFiUOwnqtRBAhbWJFue3Ywol8tmHX 8yHZsjuJfDyA0+3BfzaRbTbGMHCgYxtmuGzuVowN/PajHPTFcHPsAHU4wn6P9Qb30zRsWLDNy6sL B8/qy0ZedOVlXOwb/MV3nlDBak/C47/NO4NPzfmLQaz1RI9PDY6WDX1YdOWxBs8PNzk3+bWdG/G+ cfw8CTy7fQyLAY/Aqg4OLfFgtw9487yAnTc35w5xeO/95GPv+brA9Hdt5QXbxdoFaC4+iUe9J372 Rbzw2JWrtXcRLzzr5upm3IMrn62l3Kak2bMl5mI2X+X8uOets3VO4klf/eg/fTpnQDw5eGLgjbTv c8PpPMOAbf34PA+ig2UNNn9rGnyir93c6Mz5FBcv0t5YL09r5VHP1j6FW17h6j2Atc5+7lCLQ+e/ uf+++IdbnfKjLwdciTo0Zmeuj/sazQ+1CJeODZ53DOvFYmNeb8xeI/BxIdnxjcsuzA866zdv8+JX 8/IoPpu7iWte/OJkL1785No4P3a19hye/J0t148+e3jWYSVszWvWYZrjY06KQ5feWvZ6PniIxz4/ 9mqRxNW8MRtyx1vF88N9zJN52M5V96KPv6PxsS9syufmE0eQfuu3N4zYlgf7ONy9fMq93Dpn9fT8 2eFgTODUzMuV/e2jRvyK27p5eOHcObKzz+KFJ05CR/jU6Nova+bp2Ihz41m7ea/PGyY8tfDGTf58 4Li2knKA+S4bZ+z5nHvl5D4YP6Y28L2QIDzXW22H75BfvT9V5GoWA5ZmLCdy+62C7rFrrhcf97iG Zw2WPIfhPmn2ZH/tvYky4oqB6YWjN1E8hnoxSVY/85WH03kTddZxngX2YlfvY5zLfAFq1vHZN1yp J5YmgrYvPgZb74WUx13t38ZzTvh+EevJW115exKrltaJJ+3OZPex9lKuLLx4mvR2X/Y3WfAY4a+F z540v9eyVdPl8XB67dcz35gPr2zDzJaNJg4pbjqxiPXv371Y9gHP+VZqvgfrXCfzUL158llPuPhs /h6X5kw/sRZ39af+c0Codg93f2fcGwfLZ+bq2gvMaqKPd2cA33TZ4dm9Xd3KTcxyMSb8O0u7Zrcn ztc/n2vpycEa27D43Ptv7SeZzR+Pyeu5d295HuzJnz2ecOMdt2Lo7xZ+vvnF37oxfbr8xbprAUM8 etdrmHqiv8ervH7s/jz7UW1gFe/Go2MTJ2t0hI9G8n3H4UvqjeOWr7mGV7GM7+ct/IpR/IN59ja/ Xxxud8p5TIUZR/WrFb+4+Yox7NZv79Gvq+TwZ18dcIDtrMI1fuENBqFjl56vvPSauMW+c8r+7mGR 4u7j0XMtplcvPndM89ZhdF5uPS7hxmOd5gc7HMNk21mEV47VIJ05v3t+Y8Jjg0++rfMj2eAAJ3sc Wldq96GErXX2xFwjcDVzWPDv+b4+nT13P+vDRTb7RorXN2LNumgeH/z45F4xayeCY/dcR0/8G98Y nvh60vjm2NoazI9qSI83nvqEb/l6bNw3uaYGr9/weerFzuPZ/tbKYPGBufGMB9B4aJ58Zkx2N54c ZbrqKcZ5008912z1eKkH7JuX3Pf6nucSMOwRndfyywOvh483FDcuvgYTsC9547d5jO8v9POmmP2n O3I4ey1KYLbX6zd2eBh3jtgQOlintgfPmsZ26zR2eBM4JJww1SXhoznnja2xvaX59lM/MeCKsXWb eTZwjPVbw1n7Kca8fhXPGr37wtmXD97hihG3atX7H2GzKR48LYmn+fIrr8lh6+6N8qmfNS3Men7W b0x+dBq71hafw8iN1zi7sNMfjw+f/PViLM/JaXnMtvw23Pean3Vr8dn3hjg9Ih4fIpa4bM8Hk1Oj WZoTPu/Buu/YS2eH3dRimtd9+8XSvaecPV0OrsTh0W+09VtYeq8XJ8QrJg7/Pw0ujgmuzgCdtfJ0 7e3z78Etb/svBlvjsGCEeWP4EMVzJx9AqIU190oYrnc+Wv7vGO5vuJVXnDuH2YcRPz1x3huHoSf6 k9fh40tg7pdexh2bsZu8stXHE6ZxLR5rfP2Qb3FTF5+v+K279qqdsTW4/xN2a3EIJ3zrN8/3dXzE Y9f+wxJbU/vW2BrXwzLnX47m/K3pxW69ODe3/HsM8/xJY9OeOSOErjiN1afnOSfPc286fxXl3Ge5 xxsn43je/QZ5fsB/b+VBT8J8XF6Y1ouhV1fcjPEtx/K0DpvwLU57b32ibT2LeXPzAUxzGNX9+H3w vLHZbX0VZ+8/Uxe1qc29xbj31dnjQ24O5uF2drM5+3HOQHW3lvAj8MJs3HzzmvufmviyG/G+gNzs e8JOjLuW5uv/1BT/eNxrnXVYNw4O7UV8xuA8BxlbuvDTO6v4wdevzdzr9v79kL39cCpm3JixqVk3 Tq+ni5v+xeNZy8eHxHN1v7jsc9nRrT2gkcUeip6r9nynmpgvlpyc4enHYZ8bFt96e7/v2cz7BR43 Dv+PD0M7z/Tlqq/hAqsePikO/8Yw2JrvOV7L84MuW5q1G8bFxF/bvGf9PI5+xCqXYvgrfGM9l8nZ z01+/MRhoyfiiOEM0huX8xpcNvmVAwxjevnUYBjTk3Ab09oj/mHEoTlbEsaZnZ90YcbfivHhVg9f nNNujDHc2szhUKXN+17/eEd8tEtCMk9CBeIQ8XdSNoQopsaHTTc4/X0I3Fglzy9bc7Lxpxer4tZb 5+PNRB8q6PkTNxvjNlS85mHhocWRnrALp9z0+TWGyd+DIXtcwrr9jMODL7cavTFsdqSeXm3EKTZ8 wo9OfFLc97E5OxhqovWtB3oSBxg+gPBGeRz0fIl1OeLVuvg+kINl3driPGN22cIQa29c8ySTXQ+u cIknzUm89AR3cRZD3cY/fnr6z144Phj7QeD44Whd3tXyju3c5C9O8fR3Pjhq7DVrcvfvkuIGW4sT rGrC9sYzttaZlZe2OarZ/MdGvLiGx0aMmphyLLZY/PjH0xg+GxLHG0Mc3w4rJhw+1Y9fvPUavLCz ZUfoYWjFi4M5EZOEJZYWJjvjsN7nccSj81G8YvAl6dkay7N7j3kx2eJZw6exPoFj3vqp37lG4sm2 sVjtSznxb3z3sNjmG0486cXXt2assSGtq0tzXJ1ZzbqY4mhidj3CCEuPp3W9Zp1P9YNT/uzLZQPP D2vuk+7T9xcorLOFxyYc55Z9NbvX5aDFK050Cft8erFSnHJlyzc/4wR254k+Xnr+Yelr7Pj4KwDG MORUneRk3Lmp51/tBm3/1J81Ioek+rC/+RXfOtGXe7bttfXyMc4XHhu9J8V9yy6O5cJHDtWAf37W 2NERNvGPE1u/scfu5th6fMtlgeYHfVh8tZtb63rfMhbbt+3g7JjuqQtfe86fvXpoRAzfoqd3ZXkC zY79flNy9/WDD/sw9ObiiSF2XOnF0N/6fMXIFg/jm9etc8aW39iEa73Y+/nJzPfNmsmiXHth7km/ N6+KwRceoSPNjbOrDsUXj53+Fjrc87trK3f2rgX3Addm1yd7vno2W6e5HnwAjJX4f9Wq08ZZjOuM P3vnN7ZhwNRIvOrFLn487aX15TLYuCX07O86dD/MzpoxWy09P3LHNLde60zQ39J6ujDq6YtjTB9H +ZD20jg8PY5733t4mDs/1Yx954l9HOEXQzxx7GuczK3zXfynHtUkvuy/zNms/vnHUTz+Giz+xdUT PsttvuiwL4AfXc9rvWnb+OzCOQtxCKPYenFqcWleTtnHx9w43PT8iBzbj2Lo5Rg2u3uvipGeXTr4 WpjWqrUej2LzZ5evuXXzxu95tp6PWASOtXiL5flFz7fZxOvOmQ8++e3YG+vzGuT7J9coPnxxcl3Y A/fi8zrg5HL0n+ZXTT54fYzFvvMQq3n8XbN4wds8euPg8m0POndx1muwxC/pUGoKAABAAElEQVSf 9PrytM6uWrgHxk//7s8PL6LHk0951q/B/Cgf8/gYwyG4aXAIf8IWfj7h0Gmdk2xhEP5s86Pb+k3O t0041onrhd02r9WecXzCtW6cLUxje4BTcdmY7zn027vw5g1RcYp12x7OH7njFN/s6sUjejbH95z7 dNbtc+vxvPO5Od6PETBqcOB/+nTOUvj64qol/3tP7hoZf9vfOBjcwfMTHzXbN8YGy1/PGuVyvjmK Q2An1jXxCSw11ZenHi/+bM2z1fO1fuO4Ly+O32IaGz53rPKlw2f/qsde/3iffeVPrL/sjQfwfpMd L/sDi6iFeF3LxbXG1m+tlUvc48+Gbu2efMOlI32BE7+aNTH11QoOnWZsX/cx0wdwY8eXrXW9uTz0 vYajr8FQC789wodt9jjC19jD16yTxj1e7m8qi/u38xw6PnDEV7t8+FeTxuZs9QQfc43wpavd9mxw xC2f8tGHCcdYTi+73yfn+ctiaoBj+bErxnJ4uBQLVtL+m1uPq7EPf89fqThnPUw9brjYA636xF3d zgc0cE9NitEetjdi1WDd0p7qNT5iaHy+/XFqHyYbvMSP580Jz3icHD/Ojrn4sIxvO1h8rTu3/qKb 3l+kE1P9PQeoRubF5Vd9wuVDh2e5WOOvfcQ++27OLtzDcXJ/ngtYL4Yx/M4uP2vkxqdr/43v+Ob8 tPKzXn3Wd2zuWsFv/6yT8m1Od2MXgw43eAmd2HG418SJSzUM+/Y3vnOGZR6He50uYZfYZ008Z6t6 6POBKdf3VpyTx7nG2R5Mf+Xv4zlTeYap55eEbd64uPrG/O646kPg8yOt64naer6lVdds+Bjru+aL BxvHenbx8LiU0GtsneE4sRVbMyZsfhnb36b5kpj3ybGuPr6oMWDTRjkLxSs3GLdI+aTtTIv/PPd9 uNy2OCbw1AJ+3HDA3Rqe2bNzv9v3G8beevVunB99nNW735C+Y/BpT4yzh9E9gJ7gAFMfn9bu9bjD MN4PRHF9MM4HpOe+2Z7Y77WdXIsRDmxx1IGO4MmXnzNufHNhw5b++/D4NF/+3g+mLww2J7ODN0kt ri/Oww1bT+C9c+haFadr13NBf6p8/+myeV6lVp5rLZfh3X7eeNVWDu1BY7HztdZ6e6BnW/5su7bC WPyxKyYO8YAvx69/TJv+3DPO+wzlG/7d+1xLzQjcu5UPf3zMNRJGY+s1aySs/PJpPV7W6b7Oa5Ty ljv/xHpnMRw1JHCIefz0/LN1SvxmPRt/0ejs5fGX0rax0fP7NH/x5/Wcb7DhfbyL/ijWYBwE2W+/ jRFnhLrwjLW96MfOJt1J8iXsI23Oh10JZMfmtitecUq6g9+biZuAi+jxF4OIQRc+f4X2RNqagtFl q4+T8Y3XGBcY+myLAa9YxsWw3oGn1/jfMczZWSNd1HREr+VXbPbG8I1vO3XvTZnemAkPJvvlNRfK L1OPBB67cPfmPLZix1MN4JcjG/bkjtG8b0CI1zkRX/3X/skTBj1cY+vixGX1DvM8GPZtD5V0+943 ++eNRHo3cb5xLtfODr4kGxzKWYzbzthZqw4+/M0+fHNYeMa72piHWR56NWxf9oOG4U2viYmzMV/4 YonRGVaXzqI1ttUun/ZJz/fmmA/bGoxi6OMQDzUzjg9c8/TGfAj/6sKOVK977IzKhRQvPuUBqyaG MSy4xdBrN4e4sYfVXhYnX1j5629svOBkGyaMGtzs9GzZ3dflGlw/7nhs42esFY9eHJJO3jimYy/H 6kF/14hejenYehCFudf/g1+MYovFL1w59iSCLTu9Fi+2xhp913vnGa/82ltz1xab+FjTSHkaw68v Jo6EPywY9bswP+JrDuPGsdb+67uuYMCMi54uKU/2ruNqL373Crbw+YppfHPZ+dyz3B/zb10Pq3zi LB4e6zs2JJ507OJWn/0az4/yyLYPDq3DKNdisK/RkWoGo2atfWBPr2+v+MFmF541Yl7c1vItlhrd dVKb2weuea26xIMvHz2d2Bvr4eN5D31x9B5Lht1iWssv32LKoVyyKSfngS7pWsxeH3a+4ZW7OI3z g+/PR3sDxGOgb/Lz3zM599UfMz7VPdz43b7xedeLczd44pdr+5Lfch+fcqBfblNr9wz7oAY9Z7M/ sNjry3W5uR48J5k111W1ak/iVawJ5P/XuXDXYONPJMePb5zSiSk2nlpnxjq++mKxJWKyJXxrYdDH i/89Lla+rZs3Zp/QpU+nF+uOm659bs5GTuzhNI5TuW0Me/fEM9/6Xdepx2i61mC6jghd+cerPi5i 5huOOTu+9/7g2Zztve9w2LMpP3n3XNAb8dXQut+e81zx2x/XB69jDyNOjXGNN118w8NFM9fYJOVB Fy8cq3l9a/mGLZYWdrHCj49asIGn/sV1XsOii7venJ+eDd1fxRfLWr44JHzLJ5vsYbL1HNabCmIR 9hNoW2dzsdk/PgdrzecHruqnrnjAla+6fzzPA2ltdmvzYL+xHhiYON2NLikXvTqcmpzr9vA5/jeO nJrnU33am4PzUT96vPiJ1T0wf737GxtY/BNrfOzxvbet6+GyW7wrv5uHcfvBJ3vYt3+1iKeY2erL 9fahJ3TiaPnAqbGRB4zN8/nNFX7kxrmxymON5oc81AqWxs/8258Ta8Z9AHy/nojP3YdX/55TvPXt 382RPu4w7nGYxWOLKwnDmD5xz/ry5dRQfTprcLO7c77rXBy/AUg82vOD4Rr74Vw9dbZuLb71Yvjt 2/jVrz2f+Q8v9nrCxr9ZJgt/JS4s3FrXw1ZD9p5brd3cj2ewut2/WZ/j9pMte+3E/fgnEjwX2Nif z2uFc07nfO2flfz5zP3EdWLjVm3D1y/fed60ffPpca/+J+bH9SmPGj+xNDG01vTVJF3r/Oyr50X+ vK1Y8qOLe3yL4WyrWWcKJm5h8+OjsYOpRiQu773zwa5Y+9ugF2++OMPmS9jDT6zjQa9nq0/iaH7H v334aiRfOFr57uL8YCevzW3Ok9+c//Lb+ach3FPxYVMNFu+qU2u4eH7qwxRjja0GgzwpL17ru/D8 6DWxWHzYEOPFmKlSeJwKsxjs7ljN422eD9wXpoWRfNPzC9tY3cwJf+fLGTK+2xrMj2Kpz/8m7E7U 5bhxdU1vWZJ9aj99/5daVR4kNV4wvlx0ttwHEhMkCPwYyIiMjByWPh6efgRX3t0Xs4ftH8SudcON 8xUmOVnzbPMj7hrZ0Ts1fFJ5xcnfX399nLvg3+1n+Hc99OXlDeA7zpd8YkTl3vnHPP30cDEj8apP OePmtag5GMVIFt36+nTUiP9zzjv+ioFvejDItHwkx+XRHF9k2661LY5wcPgdb3Lb4+4Jln7Y9RtT uXEOtjisMZw/9vz36ZPrIDWzhzqfdeyp20ftTj/Z4fLiszrkV83Kt9hu3py66pej/Vyd6TtmonJT h/YFv8WQ3sn17Ad9+GxbS1wj01D94ur1zK9sZ35/ee7S3Sdg4wfjPQ5+iyNsY36ba181j7/byK38 io0dwtmkMyu7rwXIEF8IJlv6+upXDXGv0/JL54U3td3nyOHyQ+b1q6nxndMqXQ9wtXxb7/rUvMEe OQpdO+3RODl8E+vM85d/fjVUzPmXNz37R9w9P6zy88Cmunj+/TY/IY6LKWw6KlhtxdhPNcMMV53Y wCsnNpq60hOPc7WxL+NNNfYw8pzktVW1Lka+tWIhTxa2MWp8c/LscXN84NURX/nI+HF9KIda+Nnh 2W4eY/eisZuM91+5rN0o8GG9qw9eXnT0Uf6K9d2fMbrtjdPHxYfu3F95jr247QvzxbO5P+ONeXBg IfrFR3b7uvt/j9U+PbFaIu2rD10+mHzfudoKeySbP0v6PBnaJhvYuRHnwmovtGaTBoBLEBeEgO+x JDiWNJL0wTybdYXPQwFWRLq1Fiz8CsUUnhYVSwdIOmzgdRGdH/N818IxZqPR1TrA8omLrQO3JxIy dpH82SfLTjx0m8PNyZN/87BRNvr0is9Y/46DjVja+HDYp0u/VkzNGdM1z4/Yk8FBN9a9JvRuHXrb xsbJ66bXHJ3nIOQTBr9w5WG9kpN5o7fY5by1fvR9A8zJ+9nSr7jZ2Q9ywTX++SlmOOHSv3VbP/HT 1+jA0EfsjeWvkcNHngjow0fm9KvBrtPc6Ap3cxqdsPmHSV9NHIutMU4fha9Plzw745uqiU+N/D5/ Z4UPBK/46YiheM3rV7fk/BQDnXzrI9hiy45M3zoUI54d//Th69sD7WUxkd15w8teP/vqYQ6WVk75 ypbNjUFOpzjM1cyRm9cak+WTjD8k1lsezs3zJT598Wgw1IqMPq5F5UX3luuHkR+yasAPXHHhkX57 gS4Mso4fdu95sk0WL262+giWWOjwYU5MOJn57OnTRezDoE8Hr7G746LbHJ7fG6Nawre3rFHNmA/E XnwaHxF7uOaTk6WbL/r6NfNsynN2zNqQsU9O7z5XiU1c9NLFUbr69JLH+VZvPBle/ON05zpOyRF9 8fB7x0Zmjp7Gp/l8mIv4uXPWLw627IrJnFYNYDSXD/oaPXUPjw0yR1dd3Rg2RuHwnQ05DDL2YePF BvW+iZof8zC1ZPCS4XDKJx/pZL9y9Rpdq8kX2/RmsHISzU8G5Q/fXOaVoBcI+mxh9oJiMQebrLzZ GaPyLF5c/ZLXJ9fyrb9E7m+2PGt5hGfvqG3njTi/bKv1rW/ux3NzoDeJ+KulW/y4vIdtM08W6fMT J8+3fmtzc3LE7ta9++K89x796ple9sbw731mjNLxobLN/YrduCY5/xDbW/fdX/njt94az8M9T8Z+ XxQOt+adY/JNn1zL9p4L17y9Um505SxHDeHv+4n+fgNj0tsbsaPa35pOd7k3/eYF6/f529FiFoO/ CYS+zLd/RuivaJx8xjcSQ7G+4rp0xLz5P/qL+awNWzblbdx6wWYXmavBqG8+O3I22d16t37zYePy r3bVMjzzdx5qXqMLu7XpRhZbc1ox5RcnZxOln6x548V58ioPnI226/vU6vZRn+4EubrZ33GJAQ79 bOLmsmn+PbZ018+l3/hgn/VMF+7dLwdcq77lqA7FgZOjZMVGZg4GclPG2sIjE3vPoebZhX3bwTVH pu9c6fXVrsX042w1PoqrmNIpz+bLMWxcu3Ogm504jSP9MHB65UDHjb4xWJt3n+kWm7iTwdDPxnhj m7w9zw/ozldHGOtvbE7/I2Y42qPw6ocNt9jpWR9kXsteDJo4cWQuPfydyGBHn8eXNfcTrDdWdS+f 8OVSfPE/5vVlxP9erz359VN/3TyUCx10cnFe/oj5Q35qRJdvfotBTO1ZGHvD9MGkRyY2to37cB2Z qhT7XnOOLjwylK9P/I6+HPZ64Mld9J6z9pfFhrOrLcDzkI/qDbfcb707nmzC2/zGf7ng7/0JcmMm p5+/MG59fo1RutUzfeunL976xWHcm5xhVC/r01qxD5+Mz9tvtsX2+Tkc/JmTXefJIxv+PHdkD3vX 7VlnWMnoyKc4GoslvWIrPt8klYNrRPnV+HRsmUN4zZif/Tu9o1MN73NdNnjXOOWwsid+tvKBXZz6 p27WafbyrPEdN3u0MTy1zpZcn6/THAtn3fMPP71wjfVvDl8c6XxgnuPSXPuhufeaweOv5//qTl9/ zz/TV/fWDUY1pVNc2cDUD5cdm3wXy60PB7HJNju+NDrp0dUnH2+vGJKnh8PU4IVdDOnLgSwdcjIf wEg3zMZ4Oaoz2+JXTzWTcz6aW8E8sI9g3601LR5z1aFY4b3vTXjv8bENrxjw+s3f8cBZuedQddg6 H2wxyYs+HQ1lf8vYFW845unCqGbj7cFybrLPYYqbvePBPrffHYdH5+DM1FCxnBH84vnInb6ci//e j+yqEbk+CveuffLWhg7cbMqpefrmNLq14vCNxGILC79l+tVyaz/+EL+b7ITrNQ8f2XVvwpj8fh6F j+J00OINF1vxmQuDTrFlQ5aOPjtjcToOYNqnllQ/H3SRMczkYq3vyqn5O1b47Un98qYjTzEgfRR+ GCucB7Zk7QVcQ/BVCfYo7Y7cibM1N59ZzZdO2H+L97HbL6E9a7C/Rjf9vTadeZTtM1h/fJZX/F2X r30DePDEK19cXua01pLtjWNMD50PztpzR6cP1p65sxf1qzUcMdfM8fWBd2zMk98kHjJz4YlZK74d jw/n0A1qAOhH5vc1/2PDDuXrlTObad0Du30UK14e7Iq5+OCmW7+4jRG/+cxuYzzTL3tz70SmVRM4 9qDcycqpGPKN50v+1e6j/3HMN5fvsE6Mc86Yj4jOqsx9lrMf6NE5R8JjVZBf5iTs8PLzDA7wvciY oAVMRwIc2owO/ALCzXOqNV8SuCb5+oIoUfaog/SfCrRK89CihJ99FzUVehMdn8bFRtaCwCuOOCzx ewMPPl1xmTeGhcIoJ2M+igWGPjsUFo7om0+fHnt4fGh08scGpkaObt/0suUDVlRu+TDnxIXIxFBc atja5r84cXMu3u9cs8WLe/+G0VxkFG97aHWnBD5YEBUXbDmUpzXQ+FJFeuzFtT9jLdZ5AeEFDIX9 9tMzD6sb0DD0xQYbjhaVV/pskVj4Kna21dXxoYnHPF2YdCI4sNlUm+Kn/+X5JA6//GjFkj49cbth jN/Hxo3FZxj5L0+Ymtj48gawTwKZh9GLCXGKGad325PVqkM3EfgrXn126eLVpPobWxO5madvLn9y rL76dORWLfiQT/nyrUXhmEf3OBs8O5wOP3CzIU+/OKuleOuHjyN24g6LLJx85p8NPTXRwsTlSx8v d/LWKAw6EVm1JL/x1Zw9itOP0mXPlp/2MH3z5GzyzZZcfYqfjB6cYqcDKzJG5UgfRgQLFQv9/KbD RhPbrR8mfX2ULX1kfcylY2zOuPrBLH/+NTrm2w+w6GnJitlcMnbl7MrStymMxa7R48sauUksHmSu uMLIjg0Zwu8mHlh05GSuuPSdN/10D6Jr7p53/N2x5as64uJgg+e72PAanHTeY7l90EF0koeLi7P1 2L839/h/xfR806i1YAPHGA/LWEP2gBxg4MZ092/SPvGwyweb8tIPM53G5sqh3MVuXi1Bu0H745fp PIeguWhWc//5pqP90s8597NJf85PwMApD4BumPJ1bqCe51E+6RSzPPhp7+uXN95YHMXDpvHWYeoz X2DaD3HRKb9qzd95njl1Z3vXz5hN8X+fT4Kr9/fxU7zVDk+3HM6Lrqnb1GZlz9ryIYf07/jvHPiF i24/2ZKrD/vsyJqHn13yfBmbR3TUgj95kcO7a5aPZNl4cx3NUbQ4MIqbjlhg3fEVA738pGMuH684 Bj97HK65Gll+xV8O9JAaIXLYePuxWNIRL8o3jsi16o3fMdMRA4KtsZ1IX3bm1t/EgDb+N15usOjy gZO/MJ/8xZA+PP1iMkblVx7JkueDHaLXXOOb65uvTjjb6mEe0anBlE85qH95VVM/xe+5pDizPWjn sdjuOTbVwPnEHOziMh7QOYfN3n72A/09LxuX73D9fePmcepGX9hE5QyT32pmTmx3k2/rRa+Y1Kla wWGz8UwsxhsvwIvCfZ8n5wPp8+l8hiO4/GZ/55JPeuGGx56MjudXY7mHWy7m2NDN/7uvfQNunhjY tybyv/v8GBdL+PTMRe/Y5sjoF0MYxoiOeSR+rXUho2c+7OkQrx1d9unT04oVZ1+759avG6tj70ab sZYfNuy9STTeXhjrfB5uPboRjNaBnB4SI3m6sKvfXe9w6KWbL3P6fJhzbndjrtiT09n5px5h4WIw X+3YjGBl5r1hmj/cr4TQcU7o/EwPYe7xmKf7Nxrfn+adQX+D7fPzBjW79Nxwm8GO7UFkvjVsvPxZ U28Et1bq6brU9We1ZXu/3gsPRvnSTV8sxf6R00fdzdFFsIsdv/uwww+PTf7LKX7vS39/NjwY9eN0 2cFKFi8+5xTEnj5Ov9fj9Mk7H9hvYXz97eNP/FQDWM3DQub408QTnf6pmW8Aq5fdwZ4uX52Ly0Es rQMceuVerji925aORj/7sVxf9qb8Wi925ROWWDS6+dWfI/Hln83G4Kp5Tnnwvk0uYa3hPDQ2L1c2 COdD7FOFmbNuH+cWsaenr7GHF+Zyh1OxTEE3phmj9Mi0MKpha0fXfPGxExdZ3AcQ7B9jx5O66dOl F28v8dV+gyt/+nIOv3jMd86gg8jo3frm+LV+ePXjP2KnFVNx4aj59A9vzx5bOlExNoZbC9uYTXuu uuAvrCuvGzMMtvpy0lqjxnixl5uYktFXYw0VE18on/TphJ+9dSOjl27jBXgwzInzbnxF4TXGyXpz 8pbLCU716lgsB3OIT7FoCIeJssWLo/jDPj+vPsoDt98Cnb28H7bwpvQcc4s3xyD7/aWfmUejtTae 1xGfsBFs+nIQd/GYE0u8WPjQlxvOlk0x4mGUR7mZa77cN9bBSEccc4pb7PQ3iHkwvuPouNwYxw4W nXlYLvuNbfhei6uDc5QPx07Nvu3PwH48B8Fp7fSXZnk2xrnu2JoOxv6d1cmZvFzxn7Xyg+t4dz9a 7eQrBr8ElE41kAMZkm+0uTV448URVrVir63t5MLnlGBzcQ/FP3O7RwYTjjzhiEfrfvtf3+e4fK6P uD978OiOwV5LDcBe//Rm++pZE/rD7XZrjzp+43xvLOK52sYwddp45trKHCrnHczD4j/rUN58wUd/ w5m82N/1lTOM82bvvAbwE8BTi/Nm8MG/14Xt1mvsisX+DWedzkN+DvbxSyeb9OGJt1YOcfLFf2pz 4+91/ezn/RNv8xPQXk8i+vzaf/ksHs9VamNco4vwmrolT6/cjW/iA+HlRUfs6MbRT7++eDUUhuOG TBzy0C9ucaA4X7CqmTmyE+/HcwL5TeXh/Z2J0iadvTr7Zv/c0olbqhvZ1mgGHDkpe1HwdRL+dX5a RXCCnMntF1CbTyAtcAEUoKTYtmErINv6bOgb4/WbT3YS/jgxG4utYjZPXzw4WTh4/QpqnF5+ioct HJuqGtBha+yJmU5+5RRGttWDzd3IswujGtKDhZOp321L3xOFueqIi0mTU/blVk6N43ecxZOv4rF2 8PKRXrm2cdmh7NdmYvGtJTEhMvk0drImg4Vg33vFnDjkax12K7sImP/7kxguFJ4nPtxJf04Znm8X SyydFODWyKsBH435op+NMSruYiXPHpePvMxbg2rE1hz8dyJLjodhPxuLIT/iTv/2A7OY2PMdprHY ilNM8DTYaqrsGhu4Yd9rwA7dORVLcjzZe77sqjvf9HD+6WYrTnP3HnbTUj3EhYqlnPCIrVrkPx02 5hoXQ75v+2Q3rnnjW1Yf5zOd7cwDf8WBp3PLizU9WMUqRn0c0cknO+eefFtLBLvWeCfmIeww4bbG /6RLh19NvwZDIy+HcHFEV188dKxf60peW+V5uOfhio2OuN8bG7Lo7pPxjfjlEy/OsPioVvXN8YnM kd9zzd8YcFH5irt+ud8YNz67MMnp4xqMjhk+6BXTnUu57ifc5XRAl+tre2N+9gjc+/wAD+5+qtRF 9BA8OuStV/Hj6I6FTDzlykf7kV753BwGm+zyR/6uVxzkYnPOQNXG/AT0Wqti2xeRIy8GnL3YqqPY 22dkt7wxvrbjP+zqb05c80S0MWVj/ut8oAf525Zfnl93mEDnBcbsqVmV/dbjzONSuKk6J+NXQ/l4 cUIv/iYOuZDLc+Nau8H3xvL0ybTw6KKw+dXudTderNX8uy7R3sCe68XzLayzfvDEIJ7WrD681p49 3fCLb8cjZ2O9kqdbjutj/Iyqyp48ZvCqzeSn79ySj3IM03x9/ooJp8sHe3261er2cduQ5yOdarE3 uyefcgpTPcjUvb1VTPjmPf6Rn7uEV6smeP7yTz8f9e8x2ebzxGzMfzmYq5nLZzGR0RV3NnhrLSct TPLw6NnR9o0b6JPlK1Z/z8/81+c6SF/j10pvbfBp/u0bETO/H2QczsfWfGpFtnGPLQxkHsFRj8Zr 88Sov37W56rvA93WiC2Km3tv5vOb3i0LiyzbfJPd8RlHMM2pvTizxT9q9fFiOT/venS15GHxQ474 QEZk/Da3duPfOoubvFYs6d82+Tk/B3iupf3c861jmWpHvhEUyYsLs1rIs1zJbtq/x+h5bs6X+yFo 4GP7ff4Ga8TPXQtxomT2sEZeXuYi8juH8OiKK9v01Ox///d/16Y6h8WWDXz2bPTDZLs06+MGF91s nLMa80lePdLhj0648O78yjnf+b3j029en014xZo8PKuYHl3P6dUFVo2O+OQitvLBX5gD5u+iOZuI 746x8ecvs1+/nbkwmnP+INubTRNLuOKKitseF2djdl6buAEq5rDDoIfypV9t4l8mN7h9AxgGLITD wGEk1ydv/YsdpjkYMN2w/D430Izp9PyTDrzzbauP/ctvcZPmF9fM8cO3vrXUx1Ex33Y78dhvfx7C Uc//Pr9A9VrjOQ98/XX8OR9Mm4c5xzvPn3P573Mz8A83BHeNjudqxC+CX9v4Rp7OKjw6+q6P6Wit Czl9rTWpb6y9fI3L2z4cGOlUDzJxoWT5ZMeHdcoXne4H8Ino61fDjmO6yWCVP3m+cNT4Xvn0NrfV Or681tTIi8ExK0425dsxHPbiPDE9cMvMR3KxlmzlLFdN7F13dV40r6+Zw+cHQV45lzvMyfi1J3kz h8SkD0uLykFs5ot9KjXj5xrTdfbzRjC91k2ffrHB3TdkRn92xtjn5WM/FI8Z9hqCeZNx5xw+irn4 d+xNs8eeLT0Ublx8+nKtiSMf4RdDmHTr42xwa9C5WRyN+Sm+2+62rQ/rm5rOeVibk9ZgWxv1nbH/ z14urmK2Ntp5Q+PUz5zGPx+a+Mmi5Mb68v7APFrG7PgMC5cbYqN1bB6rg6efv3BuLPP8RsWHp2eO b63Y7APndTKcXEziQMVnrN/YXP7Y3vnDCD9/9PXlag6V9w7mIRtjMYsNsUNi4Kf4cOPs8LCbK0b2 YcqTb3hx+i96ljW8MPJbHP+U913zdG78cggXDzMZ33BQ+mLVL0dzxagPIz/p4Pex/ttVozF+3eem 53rvfFjcATJ1nvHs9v3nmHEvPH8+vBWJyb/z//Tp6YkJZddattcalyNu/4tZf2swvtfHjJF+JN/0 0ln+7MnWDBcD0k/e+rAxn7/98Bn9aa5zxsnLfkFGDqM/UcP+fGhyy/B6/ufRfaNdX31tdDXYamrn /bjwqxUuvvYT/X2DfmpqDka5vPqwHx+vfGaMdi34HTIHz7qmDwuOfXafd4thbUbba6pffnEsHwi/ sgVbg4HwYmR/Y5jbWC69dPmvwSFvzrhatKfhmr+pPMLB0cbhfDh7Kztz8v3y+BVX+vnG1/bJw5hN GPnHb9v3eTGYv+OrFuTsd/9RHAoLv5sYf/0yr1++nutwscBx3Fi3zeeRhQvvjrN+MZrXP/7V89R9 QnpiPvFN9LMDHNsjH5/hhwcHnWe06UzsD8BZ9P27ThOkgLV1NV4ACACgIJqXDJmxC8YS7MlhnY2O orSp4vBQT3B8wGYLr+BxuObZ6t/zcLQ2HQw62bPTEBnKN5vs6dx9evT5kqcF1HdBGPaOH//FYK5Y Pn0//pxkJgqQa79/w8anneYFjv7SqO7F5sjprj7zR57u3uieExOu7ad1py5bkxkj/pGY1EMrvn1R NXJx1uSmtt58Uwf2ycIhu7HI2d9k5IlJHtW8+sGvxmzqf5ob5tWLjv3AxrzmhrOf/OtTxCPcEzNf tbBwMckVwYFZM66R0TWOGneQpiO+6ofzYw7dPr1AQr3w1m8vwuSLvjr2CWvy+8WWGMgQX2zI2FUn cg2Fpw8XFWPrhZfD+RtrYv/72rHj590/uRjEJJevsxbG8ifD8ysWvmGQ2094Y/N3C9s8O7j2HVyN LoJ/nydgmmPHppZsazPpOYbOfp8XNHMs/jI/XWpvSt1xY1/BQsUNkz+2/tF1nH2ejxaz198cZm6x wI0N2ou04WGKqxjjZOjTH8dmB/NQrsWBiyP96pj+zzibarAxPvXmu5afd/tscT7zHxcLjHf8cPJ3 55n+1vOJpXzMyam8jOnZp/ZZcziCb14TE2Jzc3b2XHvVPLz2Pt3yD8NcH0ywx4zj+sUu7vbkXZPm YdOp5at6GaPdk5PDrSdOY7m298v/zqUa25a28b6ZohRTBi+eXbDWXBjnG77+nU+7zx52jDg+ZjU2 Rr7zhcsXRjjFak7NcUROR/1QdSIzJ5cbhw7be03DyhcsstaEzQjOuWjOFWE7n+5zxfjgi2925o/J VH7GyDy6Y6FfvPTSzV5NFnfW7vPXc05rjtx5KxvYctLoZPuan7W6n7/1UX6tx0vXhOlp6cGzbn0L Bz/tOdfKn+xtHcUpHnniGtnffHE18neZMFbXPJunXuTVrXWkxzcc3PObtT+6T00m5/Eye1IMz3kF 7ij9Z74Fz4dfCrHHYaBzbM4N+R0dG3m/rlWu9RYLes9RXnA6FuiIt5iLkzyqFrBQ+sb0tWIkgx2x bW+Z08R2cjnnGzI69rgGi49Rfu2jjWESF4G+xi7d1Z+5sPjXv3l2+3Nrz9yH7GAWB7lYxHqvKzz1 rl586JcTe7mR37YjeI2t3zl3nfO4n0WFQc6uFy/7CWzjmWdP/qJJbd8cn2Mln94Y2vPEEzPMu1mn YuVHjmxxsTbWp6e25vXRxjZ2P6N7Do6Gbrk+TA3RufeBMV/OqahY06me9MKi1x7IFzs62jwcPno7 P3M4khtMPGrOcaVvDeDpr/7o/jFv4ETmymltx+WvXz9+PpTexjHcec3NK89VdPtUenmR/zJ/H6vj Cafn0+wT/fLPn8+HQr2R5QaPeTEg8ZW3mvmpR9j65BsfpLH5GRVHNYFX7fXlybbnvPK6seGaL5Z8 wWydut4IkxzR1bLFNcRH8hns6we6bGHf8/ksvnDV6V7LchMPym4H88C+lozOLbt9pNP8zc01vuOp pq0hnd5oUsfXuX3s2XkD1XlALYz3dZSbobPvrKq2H8Catxd6rZO/mRo79f24riZDd53vWKp5XLxi ROHiiJxedTY2h9fM28+e8rWZnefS57lqBJ+nnTdEznHFbp4iV89F3+r+mA+iz7Ve695PJjuBui7w Bic/1rW95lg6x5Ob++eD7LBvSqc1mcjWBwzn1Y39qb3riz2HX7nBky89tPjj4vYjN3be4P1r72NM PSe73vz9ZWpjfP8E4p/zpraGlNo1fjXOH59kYtfnM9kaPg/ke26YGlW/5tmrgX0HNzyYr5qI3Trg T53jbLKDyR6JIwz4/5oPgHx5atr+Tpc9bByF2XgEe3yUG47kpP+uT3bnqfZ7/hp4fmrh42IVZzGT wbEHULnziehVu/drg3DZ0HnHEhscc64Tzb/bbLxjT/cz3fmyChq0//nLBwNee+M8X5nLXz5xTR7O GeZR/ponk3vniPPTtKdO5hxj7MXy26/Pm+SL15++OusNF472M3rPkV4x0zdvLF48/SM/iOquNng6 8hAbThbWsTh1ad3ycWPrs8XrG4eTHC8//Xt+B/OQf2N9zQf0vs5zd3PhCfXTnMTn0Jqc5Xtyzi6+ rwvGfpb+dQ25WU4MuPPG6k6frteEXkeoEdrXLbNf1PXD96mzurG986GHqsHunweLPAz9m8jvOoZJ h5yvKIz0mxNL510yetZb3dsX+mRhGFvf219+cJhxmHS3XiM31lcrOOLR8lfN6Oinnx7Olm/9G5du /nzJLApLHHL1XJOsnGDVx81PJsOtjb13xjM1fs/rjGKlj8Lk5/ff//s3X+5pIrofecuBr53afPTg hn3i+Dj/GWt3rmyqz52DOlWjWz8dOPtNyOec6zq8HfPr57nnMme/X+aeJOlEOu3UwwdR/vrzaBbn bI8pwBzPe000z5M/5liYvEj4G8v9N8PDTzlXZz/Y4qMan+e4cG0y/9RIfOL3Yco7v3KSN2zjctUn M3ZM2re7n+c5vzjcQ/X64ceXH8vlwBdaPn2cfjI69bczD+nQS/f/o7NrObpTs0l8ybWTPVKsn77N 64z5k9DH26z/c4zA39gGo9eprsOi7PGNeyY2R+vzY47P8ffXp+db1F/nDdvZg72+Xb3Bh+uby7/N 6+2t2eB7fjXvtY8mVq/V7AKYsyvm/DrPCbM3+OXfenUOrBafZm7vEU5c+4Hq4X6ZUN852mvyvc4e mWuGu1WLzXViUTq+2sf6d8709rxtLQZ3EtgciqU19uavPQ9/Y5fn7JFiVwM29DV9PumqAwrrjqFY VuEnOnBaJ7r8wKnmP8MtdvzdF7tfJ+5vc5yZg+3axtpZC3TbFV+ysG+/8pSjc57XCGiOgsE55+jp 7esJ0r12USvXJbMf3mneUN8Sz6KemzlOIgITtOB7QrGwBVNwkkGSUSRjreRK5gR7DlSyxR8bVBHI Xcw76UsQXi9YzBnnVwH5oYebb6yPcPp0+MCTGevDRJ5sNDp83k88tx79bDfuKd294W1o7YcDcXzw 70UqDDVgX7z5I88vPTV30Pkd+V/lMPkN0P/8/tRlb2w9WD+eJwQ6Xwb7M/vRXZvJq7pvkvPAv58V 5Vt/XyA+MYl1X0wN35PMYNoZYkPichJyUDo4Yeg74YibrkanG0Z8lHexqJtW3rD1+UfFRke/2pmj o3587HoOfnLx5Y+ePtvVl8vIjDXY9HHz+WazuKODjOn4lD59NyPaH+VDz8leTOXPhycH8f93fiZb f2nkHfyb7Yw397Fkwwdf/Fqnm8wjc6hx60NWrnSqo3jrZ8tG/zyBOBmpgydjx7OaOZlA3N0954Bz /Bz50SNTG78W0DrxTwZfa70gIecScRezvtb6s0XZGbPREDtroP373//eenWuyTc9fTZ+ojz8++8y OIY8uf0/4qE/dXfM/Dbnn2LHt15TCHjnRsU5B1VHNp/mJFy9cGQd22/6Yigm4+bh+Bluc2TG+uqJ s6u2YZCrC15jdze6xqi+eOSk1og/Y2ROu4k928g8W039W0vzcMRC57ah03NDOPk0tjflwo5eZFxu d67k7G8fd97FLDd2MHsTmMx+SAcPj1+4YcGXJ97x0zFEl5yuGNOlp3/HLX84/ODhG4vP+Relo28O wRGzBqc6mdf48oT/Y37Gxs1N429zE40dP/qHf5x7nIfg2fvyzdc6nIcdD3aXrgfz29YxffboznMx B0+MbMqHDZlzGR19nB/2SL+2gnkQNxxErzisAWxcvdVFtczTrkZuyvQcmC1MtDkONxYLXi75JIOP //nnuSGuj/jg16cpf3lu+rC7czCPbly10JKHN2eAicNaO37MHiyYLt60iA/nmOrN5vt8EAWRsRGf F058gysu43TWYB7EYF5cxcNeQ3de+o1hRfq9aIBhbcqTPuIXJq42Xb+5gLUnZzdvXmddjz1Te1hz jvRNkclm9E497IM9j29NT01cs4pBXRz7cqOHxCIuXMy48xgZHf3ios9WzPQ0VI30qyvOV7nd9aNv Pn/VuTjY5Dt/+em8Q777bXQnkL3O8Fyk78b/ONgcTt7nfAEDiZv9exzmxLTNLpmL/83RiwB963h9 25i9OIv/ZTsY5Rdv/Tt+siWH4bqYPbefZp2+/THH2vyMOf/y5PfrL7OOsyeso8r7gJbrq34u/8vo tm5yEW+x8dGbv/sCdsbFVh0bs7Ve1U5c7I2T0UHiS87emL5+81vDR5ds89QZ0jdPv8Y3Odzqo1+t 7Q/jYmQnT3s1+Y1Vnx2bOJt9gT/+i5FfzXqQ8cnmXjd4M7nxu8EAD9Hn30/OidsxzJ6+Y0FTa3iO yeJiK5Zdq+mTu+Hyw83eB3NxR6f84MJC4kXi2PhnX8AoVysBRzt+zr7Yn8abWLcOtrh9/pxnZ7T6 5QYfwVVn/F6bV/yTf3HRYS9mfU3fvFjU4yY5mT85Ow95rul1yXle8px+qONbzU/dj93Zo7v7Jh3+ i4NdsZyczxqSVzt9BEt+1l1cclZbNdXM3znBg717Z3wa71rYS8+6mIfF1lwEp9jNV0t+ihcGMicu ZM6YrZq2v8j/z7/mnsGjF94azUMx8ovy33OonL12c2wg9umYq6ZkfImnPt3iZpu8Pi5OeYqDbfWg u210xKKdN5c+9s9fc06Uq/bSHzvnRPquC759m/WZuL7Pr3zkf+vrOXNuLO7czIvV6yUxiEkuyGs4 +vIsV2PUmu511MjY/jnPwbDkZCx/J+ivX8U067bXHWM7x7MPeHie8sYurNm5+6FZb9i5bv30y5wv Jpe/Rs+vQGjeTCXzKxD7xp7ajD4dzxHW5Pc/fl//8vXa001R5xixkIlPfpq+5w3PafvG4NSp/WW+ PVo+B/Pse3Wn2x6CX03C2PX0O8ND+dz6DzZdeBrC08GNXW+sD2u6dZn1ndwn6G3qoXILAeaph2++ 7n0YtZsaqwuCW/7kckDFTWYeR9bWOvJNptHteNj1HT3y8g9TzfjFb0y6cqNnr8HLhi/ziI0xwuHw EYdtrD41uv0JLD5g7DdIB5MdHG31xy+OyoN+mK1PP3tdXGswD9VMTb/OXX927O81/O23fr3Fh43/ tTriEsu//31ea4aHw0Th8NmaFU+5qt3mNz6rqdzEofFBlz/rNbttv220Ds6WG8nMudCa/e/1yqgO 5pyPyGbsQ1E/5htiUbWHj4rp7ufTmppvzMa4+ohZ/OJbmr27b0jNng13P9z6x9kPE9BLDgvOn9fP s04KI5tzz5xP4PK7b3z85hciPp5P2XitAEMN4YqB/pf5Npax51ExfPHm0ryeECF/937W5wexbX/o 18ztuQuf1vHq/qeaWy+4qJzju25To3DpJKvPDxKHexfmrRGC03FFbqyxCYedOuDJxAOj/fP9z7kO 8Tpi4sX32nKulf539rM3keQC97d/nf1oHh6c7c8+gpV/nE9NX37thfzi1cWcdSpuuYkVtmYelnn5 amxhTxYj/2XuL5w6n3qc8+VATJzHD3/lz078CKfzn//8e/GKGU61P5ir/srFaovLxrGH//zjY028 bvEc9su8WXhiOOc5vqoTNPHkT0zGxQXb3iHbXCd3tXAfhQyxQdWx+pCx18LU5xvn4xwXc16c55pT G8fyOU/mE67X3Z6r3QPhz3HlOWvvO9kb89z7eZ7Hv80xxL/Xo3ygu37lR+a4SkdtzamDPs6/ec/b ntf/Gk4WhriqZcdXNubCxo3NnZhP3dJlK/dzn0x9zp72nHheH5z94RxK5+Q0sr8Gc86gsL3uWf7E BFsOrWs1EDtKV198WvfiyOjz9XnOYfq7j8b24KrVOYdtXvbYzPm1ucXf7TiyuR75POd07+tPtB7O /PCOM34Xf+LlD+64m/hc33W+OudpNsWK8x2msdgaWxeNTufScs8f/WRy/zzXHubQYm9Mc6w4dw4W dE1NraN79O0Vdr2fJRbEP/yt0RMbeX6Lo5zoaXcu9GG0jsZRevmjVw1w7cYzr4b5Ny5+MnvQtann Yh9gi/xy7vrf7J1xRnfWpr2/ds49Zua59fM8t32dL6PI7+v0vTHc/UN1Pv6nzoM7Icy+s3aT40no uOXQhsdPOwtDBwguuZvuxDi/E6QrYHaL8fTpGON0YLwTuWYjKRh9xCY/2dEL//ZHZi4Z2+zzZ47O TXDzx1eNLVIbdvspmJHdvmGxx9kVQ3jkmjE9rZiK07wFdpJy4r9x+GeDYBST/t8ahVGDZU1vvXPi O3mzkQ8f9Nw8t4H2JvLz5E6HT9yLQBTu7L/VZe/FWI09fYSHIY7yHXdbR9ybIY/62ohR27ieOpW3 7D1B+Fu/W5unnre//JrPZ3xjnZzTUff2QRh0O1DVxzj/7OpvHHMwucmkFntDaxLxzYjFdEIdOf1q uwfoxLVvVEzy9FCx6tPnVw221k8NxGFcvPTEXG7G5qqf/aNPVm44PeQC6rf5O0LH/uzbvdCeF9zs DrZjQP7n+HPjoDEddMdQPrdslZ4HvpAYiqP+z+b4kPPdyp8+23JqDH923fPvY73I0V1DffY3RjIc FV88mbW1bumTl4M+TESm0bWv0KnTOTbDxdOFSR/pq0MXLvZGcji18jAHK514ceL108s3nmwBrofs +BOnePBsbs6s+MWVvwvulSuMamU+TPYwm88/HX1xsLt16rNBjfE7DmMYYd/7TF7mvPByDHkeQnSt H24Nshdn8d/+yOmSiZV+MXjx4NN36afHhg9yNzxc+LiIaN9sIM+Di9X8fshbv3MO4ZPvzjd2Bexa fo351mZy2vyfC4nk8M3xh2f/M06XXB0RHy/slZyHO/YbJxWxI3P7gaV5njg3F8/x4EXCTeHlT95R c7efcscRnXy2Vu/2dPbfcHbGMKP3Mbl5ujWy3btjRmZ+cQerOf6LhYxOdbf3ThznOOj51vMvnT6B qk8P8fOeU3HTyR/ODumL07Gxe+had3g3waqVZzjFbtycc+dkvR84Uz1yF6XdNPYNIDeqZovvBesf c5FMR6ydC8UEW5wvjNF3bUAesXkfl3M83RPHyUUfVQe6d2s+7Bvr1oNBJ33cGqoHOV25IH1Ex9zd Ns9Lls4azEO2t282SM3I4d37xzVL+eGnneeUbLLjL5/hGLOhc8+ZL47w5XiO41NHryu8UUBvX6jM vA9k6f8ybWlwdh89eY/yftBxEtmbn14s0dd8eHL36vT5LF72tWTFzLe+hujRcb5tje68Vul6uHO8 McnR5vasrZqgzWd7Z56d2mzsw43pamSN6WwNn/lijZebcY1HOwsvPn3Y+wHOpz9sY23NT6THzrG6 jW7/5DI5lj8OPx/w1sdTz7se5KO4dd79MP3yYp/tXXf9aLHcfUVzjhDVhrjxgHY8zevH38+bDvtr GLvPxXviWtt5KG7jYtz4ZiyWrrnMiRE3j9/6xdcamLN/EBz7KVs4yPnu/I2uk4M8Ttvp0V+t1VMy i3B8/v28cLTPYzEZ8aslE/fd3mte7DevFjA0Y/P2l5w0/XzYP/nezhPHyt/qZj5f7ddiMlf8OMo3 m43LGwtPXF6LaeTpmSNDbOIbr+u3Zx3gFzcdY/rlG5659fvw+q0nu2yqiXHx4+QI9zy9H5gmePJo H+83a586v/KdXOjv87tvT42Nm5L7unP2t+uAhRo/fMmpehZHnLy4w4+XL4xX8xp9/p0bThP7vA6c iu8bKfsNgwl8f65ZTE8u+wHXSdfdBXvXmwqO172JPDI3rr7/cBvL7NSdLZ/sn7F+4zFcuTgdW3e7 Y5YXnfIbqKXWBq8O5ce+Ph4evXCqDzA6+7wzvvTpIXZalK94OmH1HMOmvr1hnM3dz5c5ceEoXX3Y Wjjs2d1tHKyPzz+uG+9j04cn2RQjTJSPuHmULn+dD8hu//rFqi/X8LMPT172Ln0xp4ffPn6fNye+ e3589L1Wo5NeN71vWTGJW+mKqxjwSIzG/hbweePQXM2HH84a7ZshrleHfvjwxRO3MfvW7GB9PE/e crrFLaabsoP7Xhd61TUbY+22u3XIm2tv88n/rWdM733uttcv7jsWOJsf4ZQsXLJ8O66dC3yohVLn BW9K+PnSiG0t2SgfnLGbU9+uT6+HP42g1xF87fzoTDbrx3i/gTa4KGyxqQdeM3fX4c7dHL109A/g wx7bjon2vNnbzrg63jw9uuT8RPrWpSbGqByM6dVueXmwe8X9ps8+PZwvWMVTXd71sqFXoxOx61xH VnzsikU/OZ7/dFY2+8bzEJveTJpsZ+3nGmQuschdv7HJnmwx5vnsz7nP6frT8yZ7MVmr8sKLgZ3W GPdrFMNWf+N54ve8ME/Ke9/ojzlHqbsGrzfViilebdWDH8d5Mn2NLt55yd+xddygnpcNP81PhYSx T5gjE59c1cYb1Ory69xbEn/Xy3A+8vOaUdzy9lxz+DkPfpz3iz8ux7t+72OxI/KOC3lmw3/UWpiH Xx316VWTfGeHk0X1Wz884u64hDnbZvKsButncvdS4/wqwdTwNT+ymZhst/Z0v8zf2fWNW/faNDkh ePr3h12tw6lvr/v5sN9OPL+M37kLfx3f823SwRylxYInj65vYdvHs9N3R8i+62ExVAO5TIYe9vpl Zua/HCbeeQ7zYcT9FZa550+P/ubvPYD9woHzyZGtqTq7DrflH+zsfChmaSbYnNjOschWDjV68rHG 1tUbo65z1+bJ2T64WzkdJx94dKq5OX3Y7Zf08TDwu4nrn+jeH2yMf0a3/Maunw09eaff/K7vs87p 4vQ0pad7y87ch85i0rfn51v6033p75FIAGIPttm8nZgVoKDcWMlpC8ZxB6h+dnG2feKDrbGE6MKw SOzRnQQ9Jyf8Zzab0Njg8DT69036YoRtHg7iU3zm2dsQ5vS1YjNfHsXGntwYjhOuuqBbp/nVGV3+ wy8WHBadMMsV1+Tkk7ueMOiw0fIHMzx5hJdf66zfTWFx+cQEu/Jmg27b8mZrffJRjcUG67Zlkx15 PvixLpr5bKqRGPspABuUHcLvRrbb/EzvSYHMi+EB3nhgaghnL355bB1G765TOmTVI//ps9foih03 hyNz5du64b3x2ppVH2vZixIY7XNY5PBQfsQFw1jjq73B9j1eOvTV23z+6ekjGOIpFm8ysaPDHzv7 pHUmL3d2YqwGdFBxwIn06ePsI7q15rLDzYm1NWGbTF17U04MUXHQJcc1F2Js85NfnE2tOtF71zVX XDDlhKP96ZWxofPuB7Yc7jizh7f2LhSueM0XA55t+clf/atreVhvviI4WvPlV763nN6J5djknw66 OR9igAPTm5N4/tjWF3t1Sd88Kjd5lP8d441RPHzXYJRDeGyqUzL8Jj7osIV759axiN/Hjz4b+GKt 9vodr/mGFya/HSv5Lf7G/sZRtei8UO7s91NvU+PqVH5wXIijLvKWP+PvLugmP59eR/wZo/0J9BmP 4HUu4tN8OnI4L84/jl35RvTK9Z84XXOwxa+ph1iaG4VzYTLcufzbEwe7n5Ic+DY53X/yLVN+86df 7cTenivvxmLT4NL3YZj18ciqz1wpb60m+r3oFcvLzgX0+HCBP0gbpwtkF/durvnW3YY/F9R7YS2n oexxvjV7EYmzGN/71v3EOr/q4Nww69RaxcsZdn7kpY/i9hV8c2xwMsc8HWtIhouazq1fn25xws8/ mf5p+mf/ivPr5Pvrr5N3+3p06fOFYJ59f7j+Hac6wPFth5lYG/MITzcc9tU5PfbtU3un+Xg4MOUQ r28efmNcDuVhTOf2w595VByNO3/QD/uFP1i7v8aOTIzZy63zmT6/dJxjqifM7/Omet+CoRcOLH34 5bABzkP57Hhw7WkfZEkeh18fBhLf/F9sK7Nv/jmG5t++WPShmL1BMfmOCYypoMPnVSPrjObKbD4p PM8Jc4yU+67TxM0Pn3KFgTuX4uRaNVInfbaIvubXI7KRBxscnTzOnjJ+1evx3Tx9/eoKAxmT88P2 fs7Rz6a12rWwHtNaJzjwivfeK2R8O6c6g3SDnD0buOVkXFxk24pzYvs2C7U3My49WWj8ILjoZc/3 M1eMcsqPPtrXT9NVg9YgLPNyyi5bcsR/OIumztO8jlg8e2PWdZRe9U5/VnNi9TzycZ6717A64e0P tncs6ci5dRKjRkaXf30y9aAH78MX/6fm5ZcPfPN8bJsnO3NnL63SIxNTcZHr09WKI26+Oby4xaip PVl+2ZWnXDSvHeiZC8v1Epv2aTHtN744HaKL4HXdE07HAjsUbvHFz+R57qOT/srngR58sSFjZKxZ A/Ps7lhXaR5g5kts6I7FuYFcHejBaZ4uGZ1w8lEcbPlnf9cvjOLO/tbRZ+fDxJ/mDSe/ytX13zjc 4+Bjj/39OT/8eLGGKb5iFDO9fR11FPf6xTWMa43Pc8PTN+vEIn/N+mn6vp29NfJNj7H55Cb76LrZ ng/n/b4JjGtkzv++nfrL99H/Pus0x+rnG5cLVwAAQABJREFUkS8fjP11NUfwxKeh+jcnF8tNavPe xKMGdM0hMn3cWqUDn57nr3zRZx9PFw+zPQCTHf0bt730s7XIz/rl+4kTN8dPvmGGS5Zufhdr5HQ+ zzfJl895aPnEFF6xizv81rc1hs/OOtcWZ9ZIHtnJLTLv2PCtFzjwux9BTpeteDUkJlTN5LRvAA8v Jtep1Y6P+vA63sgQvOdSc8fivPX1ybRiWMXrgQ844YsJkWnlfpm85mFWQ3rljKsFrBos+sZqpRVr nF3+4sVx85/FUtxh4ZprIFjyxKtz8cBSV2SezR2zY3ljOUu3NVnlefBcPVYvbM/HYdDxZobXr3L1 pgyOyiU/1aT6rL/VPLGJXYxig0FfreZE5MDY8yZbc+WH80OGV49qbEzuugre9h9u7o6BDRkulnJI 587DXDWgbw4Vs7nm75hu3OqA5wOGcfutnNQlTPPFbl5D5vXxOya6qPjLTyyaMX9qWEz0w8reGEZx sLP/jaNiuW3I8qnPZzats2sRrbzkmy+8GrHt/NNeKVZ67Ytwyfg8r1XPHmZHduTO77Nn902+kz9b 8eZTTOXpnKdvDuFwysc+2+f4scGN2fvwa3XrlwxHMM+KC7K/5iZWH6ZdmZo+857Tq0FxM6sv3ho5 3Rqf9BrjxrBf8Ux8+tUehrFa12dHFqfbHN6a4ubURUz5pkOurggWar64jJOxr76rS/9po/TCL3Y6 PrhW86TBy47HXx+YEkd7546JL+vF/8bHxxwXe1/xqWnx3fHzu9c/gxue+dV5+H4QcPTkqUX65ag2 4TY/q+LK6RWTeT7U2b7Fv34538wn12DiN2VHXg53HGQITy6eMPX5QtbFL3XiW5t5/fZdHM8Hq9LF kfxqbODzI6byLSZ6nfuaw7OhJ6Zs0ymvdTgP9P5vdPsMPzy2ZBpZMcnXey7p82vOfirff/Ltw582 ow8mfJo3eOXq4rkv8u3z7Mx/8ktBb+t3Kj9B2dBOQnOpMw4/LpCAcVyBJSAgMgl0YAq4YMnMaexL eAMbe7ZkHSzw6LYAfNw29M3lK1124oLbCZoeeZhhlUdY5MWhDxPlx5g/OGTppodrcgg7XfrmjNmJ MX1j+vK7ffFNbiPQyY4MVVN9dig9WGHq3yQGthp942KBQ5+czFgrj3DFj9RYH6dzr3c+si0e+pox bL6ifBrzdcdy50aONs7hZ6VW9MoHNjxErzw9qRanGDR6ZHgyOekXH3s5lU+xhnu8n3XJ912v8i4m Olq42XjB0prnA/YdC9xwcDGKNzv68NjAp5//8mOjn19jTY6O+zDTyy5/6tUaw8j+XhtxoPKgp4lJ Q+zYaPrk+ViFSydd80hM6iV39rDlCcNcmLd/fY2O+BFcRM6GLRy4dLKhR54ubp7fMLsxXa7k+jBv +3xnhx/fJw/xaWyjMOkVpzX3BvgdJ5m6FCu74tRnay6MamUsRrEg/I7PHJ3IXDJ4sPkmL9Y4vZv4 1O4c7z79Gj0EFyXnk7/ybC6f9IsRhvXkgz4MnLy8w4UDg9yTMB/4vdfoOgbui3S+yNjmJ1/FZB3M sadfPfP9/iYrO3rVhj/H5x2j/qnR1Gdwz5X9sL0QmLrNpjz+zzHnrRL+0MbxbeLw91rmed4L/HLg F8lBu6l8xFUOYqBnrF8zLt/bTi20jt/NYeIqNrrmwxcPGb41mTddZUEn/GIWK1m+jc2FFwYdOdS6 gHZhlP3m8+Q0z0xb1y7g4W58/g7O4HsRhWe7OY1OY7z5Yrg5vHTX71sd1aoa0GVr3P4Iq9rfcvrG dPD8pGtsr+M/m2NHLgaNnTH/ONrYnhoYs0Hmi8347puTq3MnEpt18rdmvn6dOVv6wcfzV9z2nD4M jT3q56IA7AfDHuydfB6Kr3jYIz60Ytl4nprlN3/FBEM/bl5sW5OZS54+bHP5M84fjugievAc/+mZ IxMP7HnYm+X5KU561kss1YqOBgsGHY1NbwBnY762P8f51EZc4eComHBEXh2T7cQ8ONftDfM5vTtu kDcAN4YnnvyytQbeYDJfTfH6dDYeNR2/G8Hjvzjl6/xWMzbHVuPvrhvsdJ13+xMCbKJsso+XR3q3 PB/NwUDvOuTJ+GSHk+fXmkZiReJWr/bt7hl1GXLucmyESwZzbxgNv18UsvMGqm8fyvjPsWW3Mjbk bJ72Xk/zNTobx2CSoeb04XJiX9gP9kJ50hNXbRz2NHfiedZunz/H9oVH/sztejx1W1+jtHkPlpvL +4bZ57Ou+a1G6ZN3XCQTmzqjxZtxdWiM08+GLjt6bK3hwbaWJwY2NfoonPowENtRH8tz3JHlL842 CjeefnjJi69jgF5zcOu3zzo+4Jg/cZ39WhzJ91uqDx59WM5vWv6Swwnr9ssGJaOvpWs+jObkRB8V f3rpGMPo2Lox9cVHB06+1cAcSh5f4Tywu2X2ZCQu9nARvd2zl4/iEtuNQ755zXWIuoZD510Xtnlz 7LSfxU0PmUfhiKm+OTnxvc23Rp6fQV6b8eE47s8zsFtf82Tvw45fxTB9x/XGTD6yGn1r4JjjB/Gp 1ji9ZOztHX/nufnsy7V6G9856NfoaPCS4fyR5xPfmEeOVneOPzx/zceLmY68Ou6NUXuAfjVlg/Ds 4dfM6a//wYnfGGpX/ejyC4uunJY/tt5Up/PLvNkGQ7vJHBsEQx8eLmYy9fd8qd05FduNp89HMbLR j+t3bN35szOGLyYEXyxeq3nNplUHGNUgf/c+gfHj+buVcDV6mj5andHjR798cHTrZh+W+RuHjfGN GS5dZL59AJuu/LLR7/WpeflojgO2dzzwssuPcXL67818cZpTP1xMqH2A00Pm+f8ZmUP5rc/W8/RY z/+p+cDvhwjpa+KYY6t8iguHGS4csdTgI3K1olfsbMleuvPN91Hc64D0nXc0Oig/O5iH/OPaKCxn j8iKGe9PZ1ij5HTC1y8f843F3JisxkcxkeU33+WH3/nT5ZOMTXXBW2Nz+u0/c/l998UfvTsWsohc Kw4/tXxkjhlzH8dOPtiWz32ckufffOt352G++tLnl57zguOFb/Ns6BrnSx78yV3Ldzj0qx2sMJbP /u0DfPQQbu68AXPWoTqQw8JR+8Lx4/xn7x3bEyc7sZLXl4c49xp23tQ5P+F7no9hnjqffS9/JEfE tjoVJ84GPtIne48lffHRqSa4uchcfvLVnLGcI7raTdncOOJPTveOJXk4ePHg6bJ7j1nU6Zqv9jBq 9/zd3/mxKbZyy86YvjHKFq+peXuBDhvEhs796xxk+coHnez1s8Wbowu3dZqI5p/9tdoelsL85BvM 86YrX9YK/5g7WNngsDV6YqlvTgzFVR/WO2axtj6tw/L91urHOpKFZY86JqsjefnmH2dT/ncu9csh zgaZz9fNzd1j/Ui/+PnUh5Msn3jz5V0e5hzjkTHCqy+RN+vRxiLH+da01f14A3jOgyP3zV/Psa8v nyzeXLct8Bbtf/Zmx4/5HfBJeZ8YC65EjRGbkmouubm7CTZ9i4UsPixzcIxLyoZLBru5NZyHG5vM mB4bxaNfbPmlV+z6+WJHB4XDXkP0OkHThX/bzDG0L7/JnWjzASvfTuxszNHDNfPw7wvm5OnQR/9/ ByGcYs7vHaNaGKN04SFzSIz7hPKsh3USG2JbM4YRz1+cPN14tb5jXIB5yA43T1c/G3045bDf/JjY yZG5lRlPI+1G/cqfHG788iKrzvLVjFH66nTXXt96tb/orp89XM4Jpj0in+Kkd+OQi6M8cb7h3jEZ i8sJLh048r6pGrHVr4WffnG3FnKho5mLiq9xc61RcZmHTT+b8MSi31wxFQs5iicne9dV02KgX9zZ 84Po1MIrV/vbPmcf/m2nzohO8moPk4yd+oeBexMNry3IPNBlVxzJ12awxHXiOOcsuGI0nz8+6cm/ GtgLqP1Eh0xjd8eRrzDDoKdF2cDKpzk6xZ+c35p1qF7ZhlXd29fkqLrsYB7CvfeuueLD2bKTozWR R37CwenkB55zMlmxsWdrLkzcPC7m5OzoNUdufco9XfHR6fxJXhz5JYNVjOY1BI8endvXHVe6fN2x s79lxnA8KX3ks6fG11rSp7N+Z+92XJCxiegZJwsvvTsfffrv7T2fsOVjHel7YyEfi/2sRfjm4CxN eL1ZQQ5nov6YH6Ww8HTY060Z8/XCLbDs2c6L1DkaSOZGxcfadZ74/vmca/dv1j2123zGT/UAq18s +TUuJv302duf7VHxptu+w4udvn56/DWnz7aYyv2d00m3PhsN4Z1f2MIX7/qZMWIXrvHdb/7G7vj1 d0q4742oU5M5np6Y4JBpN+47fj7IxfaHG+KDIfb80gmLnnVsbeRSffU3t8cnOT221YR9/eIKyxyf Ght+NDmbQ80VT2M8+3A7rzTXvLEmvuls35wmtlqy8MjFIqZ9U+8n3wDOh/je61H8OEpXDJG45ox6 vontOIJj3/rW1/SRm31s/8/8HW038Ff25EHfr9a4wbF/u3HW06etf3w+n0yePya5+uzVXU7FId5o 44A1vtXRHBnd9/pkv75Hv+e26p+vOL/148WRf7y5e7+1bvc+08+XPrvqjxvDb5/CSJ+MDtndkv2Y ebaovbjxz/Mhnfv4o5PdOF08spv4aH397NiOnxjp8dUxbnwfG8ZycU75r9dMz5sP5PktR2tQX00Q rJo3mu66iANtDZ56GKdD7tcBdm/J2/ln3gAmF/PWZGKjnw2ZXDp+F3v0F+tZp/TzDatWrDgZ2po/ 9bKGE/H6aw4Ps7iyNYf4H61zrnIDffP5OE+uEo0nF2M66qhV62R3nfXTy46/dxvjdM3zhfRv/cb4 TCxOdtZY4+/U4lwT6cPjA5lnT6aWkW+Y2Ut3nYr9jqf6wdPCLs5s6JlLnn6+zWvGeOuanbjym214 eDb0zPNLhsyHF09mzGdxkGv5gGOP0tPCo4OqNz21NYbVvr71YbITV/EWI/uwTjx0zzG/v+bw5GJu 85tz/n7zdzA39tmz540fu3fimvO8878/BeqDSH/On076fcb7pu7w/04rB+cc3wbxXIB8yMu3Hv6a 5wfxwS9/Y3YnxlM3NsbRxjM69DS2Ys4m+a1Pp3k+9hvLU/f8021N8gXH/B3brR/e1mvqa2y+Zgwj uvHzgbe21rd7OmzYsikfXCzwPR9MpRbauZFt11+E+Wbz7ss+aB/hfIohGz7Y8YOjfIdHv2+ZFnN1 wHve1Idbg2nvsk9fDOKvDvdrU7J0iwnGO5Hda8wGsdHqZ5uu8a0jJu3Wp5tMHvriZVt85Ydnqw87 GRwtGZx849nVN86WH/6MtfzCSJbdHWv2uHkY6o+j6q5/27k/HV6cDpxzjX7ifckmDjHJD7Y/4fDn nN996J0/dtb5jps/Df7iPrkYw/H8oJ8O3G3zpqQPpYjD/J0PfPrw9OWH2u9kbPxKwXL9adUjX2T6 7PCX76d+5vMBvzFdrZjkgehWG324MNmR03fMdJ0Ho9jNkyPxozu++3ipxrCLodjI+IYdDixy+Dhf 1cgboWS+WObPx7nu0iebU/rGwAf8u/GhReboaeVqrrjSh0unOuDFWrzhkiMcTrGHiWvo7tOH4RvA +o3TC2cN56HY8ovnE6647rVsnkwf1xDOdv+k15yzzWuovnlkTcUCHw+rOqgj+Z1bfsxpzcXJ4DTP z+b/ZeJ88oBPtnFOn61+2Prh6d/x32PY6YnzbuTlRA/dttWiXI/GwbtzDhMeYgenOuubw9Gttz7E /7SPs9no0X3afigVhnWCPzVxXfSvaeUgTscqP2TqG/H57teYDl37PRz2sIyRGEd1dNVvcEZ28D7O 1cb0w7h9wdPgIDrmG+Pp8Hv8nXrduOzKiR4b87X88xGmNXCNiNh2fjFm5xdA/pifcf+zD5jMeQX2 XGRSWZvw1QiuRmf1Ridf5WCM2BUz39W6/OnAoMcmrl8LJ6xbh7/isO6a+WzynR7MO8Yf84eefbDm 2JyYZ7D3dfxql7mNGebYfp9fCpqfV6Mye+D8O38DeF2eJ/HvY/ljTth7c+jZQM/0a3NUCAHpl1TB l3xcIorfDXmLKvESLjEyc/RxVMKwa+T142w0xBc5wuG/j+GS8Zl/+vLJPlty2OYQ2zB5Ibcx7w2W Dn225l2I4PTlLkffcBCDE3X4uE8y4mIoDj6jYmZ7t1uH7j0WU76qr3kyXJMD39mSib8Y6LLF7xzp Fyv9cMnLLf/5MpceW/O18PPtjd152vmfb3PjfX/XgrGNrD5OatN8+sFPArIx1x+5V2u4iD/Ejp4a WxPN+N1/68SmG1LlSTZA52cIp26w2gO3T2rVOFt+qiPd4mqfOFZg1eiqIxwY7OuHWa34q67lg29d Zk7ffDrszdWS48noGCMyuSJxFUu4dJsXf/o4gqPdMZljh9LXLzb9qLo1Byuf/OrnQ43oq7H1yyed O151L1Y25toX5Mb5gN2affn880/eipX+TcUUh1l8Yit2/sRco+/cYV4TV3M4/WzhhR8XQzUtBzzd 4ri5eQ0GwunL2z7UvHBvT4rjnwgObC08MnGjsPH8ileeUfps9NON00fN0et8S8Z39aNXPHLQLzd5 6GvkUTrkKPx0xcG2OLLD6ZCLA9for+3Y/JNPtunrs78xpnKbU3WkA/d8MnTqPdg/5m92fP9+XkjK f+cnr/U5N+daw3I1z2e65Vf+uBgievxX2+IzRuxhouJPd/2Mbdhi+jr6ePbszNP1YvHz+C6Hlc1F LQpbP7yX3cjYaPTIi4k+Ikdhj/YzHtlMiYc/uXou+nNeeJG5AeCYgFkM5QdAP9/VMh/ms6lPv3qS sSkfddl1Gxl5NuG95wVbzLV/GhcfvHIsLrE4Dh1L9MqBXjrFQVb87OiTFZ++hrZee7E+azt6xhHc 21e5mod/k7lqYsXMf5u/i/R+/VoMdFFxkSezjmGVp1j0WwPj7MOoDsbN549MTDgir4ULW7vl+ii5 fv7MkYt1PAJ9rUWxxNmh8MjF4/riT3Y+MToQsIuxeHDfAC5O8+UHU98L2sV+ePHi9P1Mp77afp3n jI157Niwzyc8eqj89Is3Tr9czFdb8+I0h6NwWle+w8E1+1TT558tvWxw5BjgK339MMRknGwN5qF5 cvXG83H7qz58k8PDyxMPCxcfmzg7jV45J1t5AQ0v1vyIa9+cfzDIUb57Lgl7+czTSvfWz46f6hq/ 9cjUwwv3fUPIuj15idl1RW8MhsnGT4RZi9ZDDMVRzvZk/e+DlV84+4bT+DHvRuQvX85xB0M8fBR7 nExjr+7h4cbFB4MNunHgaubSuWOeaq8NHK1Y8PrszYk7f4w2j+cN4OzJs80nmXnxFnP6MLqO46cc 4+Y1+609d9vS40/O5clvzdz69Ib76MJwXMG0xnybN0Z4xx1M9mR8lg8/6/N5A1i/uTs28sg8Ikue LP+NYZDVwswHHLLii6cvXv2o+MRNF4526+g3V37plD8dfiN/b65ccHbZGqffusG5YytueMVENywy fT7JtfbKic0bz8fn/WsO/GrzBHHWTtzTH6DFsyrFVj7idp1BXox33mG2N8ChYsXFVP5wycI42h/n rfTL2zxblB2OYGl3vcztz1c/61k+xclOv3jyU4zFF/7N03Wei+irPy4nOvrhqIu10fQ1OuGKVyMr j52fnGF8mxut5KO0Y7HflC/ysKstrpnLT77kXw2aKybHvxZm+fEFT/5iLA96+dyYB7s58nuPqkOv b8jZIvrFNLtyZeVWzOqQjAJ5/M6BHuzwshHLHXc2uDjo4cb1jZsjM4fCzH/cPB8/06MT3fZk9DW+ rCNeTW+sW65/z+nzvftlMKtvOPT5nej+FiP/xbPZTfnZ0K+ZR7659Psf883u//z3f/4zfwqPv/bK bcN3+bCFU2zFBy+5OW1eJOzfj+bNHAwtbLj11ckcGeLH2PFfPjsxD+Hs/HM+gUMv3+Kyt8PMF53I XH7Ko3lzCN6NDdM5tFZt6JqDE4a+eY0Mjn2sT4bg0+v4zVa96GtRx0C41RRGf1d0/87uvKb4Mj87 L4fuc2ZLF/EPu3FY9OSB95pUTDV66Zgv52Itfrwc+DMvHrZ8anSqzY1PP5wv+wbsRy1gNhfuXaN8 ptc6silG9SOvwYnoJRejN9T3T0uN3Fwt/M7T+YHTnFzd61cnfY29Yyw/fOQvWXqtg+f13S+zJf9v bwDDqAZwrT+en+bzZU4/4rv9yEbLJlwchWms0UsXb7782JBbB/monX61MY/ohxlPDhMlN87PTswD H1uvRwAP5de8Rt7r78aw9FG44qtPnm8cgaczF2A7HoDROecjOvnH7/6NKbbm7lgAGsOh05zxvVb3 mrExR7cG+/a3eF+f+5QTK+zsyhe3f9uHavqK45XquUeaDgw61hbBNa6JB1WL7PD65oobDr/lnhyH GYkVybG5Ow44WjVWL7o1NsUKx3jPqRPu0Tlr15+smwymxl63znPMGkzME84v8yH6D/s5Xnc0DzaJ ROY0cD6V/UwUkGF9DhVDELf8DlJy9G6d+8SmIDDIWgy67MTRSYheWHhNMYpng7ge2Ny+2cC+W/b3 wsFL5xT14+RnjgyW/o7nyd9FSpvDiRTRkQOsNr6Y9LViS68LVZjVhQ48+nDECZMvRGasmYOloTt2 J+T3Gt715hO9chq/yeDCQvyR4/mqb/62v/PTF6Mc6WvVfKq4Gy8c8juXl3zyctMdllyQGMwXkz6i k54nJj9MY662SvPwHm84YoV9x2KOrIMUBh/k+41jbz4/caXLHhYiQ3SsqVjCx9UGPkzrbY09MdJd HyNnw948WRivOIrn0c1/+8M4XbHow4DVcQg/uVwb0zeGwQYVS7Va4TwY09Hyh9Mvbjy9/JEhnExr jNNvfNuqEyoe9Snu/IlF7O17+jc+vezM0VO34jDHvhiNy49++eL3eAfzwC7bdJq7beVVXOHwS17t y40ezGLEb+x8JjPPFhVLuOUr5/YL3WzXaB6Mq6Pzsw+v2Lta9clv/tjoF3/+4dt39IuDDsLNaejG 1IdZbPF0cMSndcK1amv+jiUsnFyrDvd+Ib/rRL96Fj+OzBVPvsn12SSjxyZcOsi8dvf5R3g54tXR HKxiaEwnP/WN4ZRTeZJr8g+LTn2YqPj41qoz/HzQCw9H5tgWs7G/hcIHHX5u32R0yNk5n/ftETb8 fvvxcYOI3o1Dpzqm31g8B/O5AB5fxYl/9DfwjWGEktgP/OTn0+/HXty33V0Hvsqdz+bSN64GH34/ nmfNvTe5hpkNPyh5uHzmlwzlewfPWN+89Um/NTbm86YbIztr0rFLn33rwjZc+ZwbuLO+U1dya7tr Os+nbOgU7+qPLCwciaG5fWN+9tM332odPL7ZVx96NXKtdSN3Hnvff+LKxzp8HsTJvnyqWTGJzzzK 1w6ecX165ZSf8rnttz5qNI18bcbWDagJcGXledvlOy5OhDsqP6n1cxN0J+YBdjGohz4qhrCM+0av euc3ezbh4DXf/kX0wxd78cfLlZ544ap7ujidsLYmI8OLpdiNk9151Gdz2xfDgj8P7NMXR77x3bcT Y7Lbn9ibLx4yrZjyzW9+ypN7uOTp4bDSSd44nl71S6/4HKuOO/PwVu9Zi1mRWcD5P75e63SW7hWj v+sqNnZ8orCTN8abN7dvGM3+JWXLR8eg56Ru9rKDH064aoqMNbmhctd/lzUXT4detbnXlh6K3zG8 52OcXuuN17/16x/9s/fzX3505K2VXz7yY+ybl2z1dzy1wIubbmMyWKia6rNXfxzRLx5y69Ha3L5X eR5glituDIMunG3zgZ/95sPsM5iaPXf7DI/MHJw7rmKnJ37fwLxvIt6x6XeMhCumuxb189eY/sY8 ccCpkYWBlytuXF7FXDxxOnLQNv7HLvzwzOcnnzg5Hh5Or3iTZ4vTV4di0kd9M4uN84B4auz0cfPW Phz2+vkoj33e962D2Y9+GYVObZ8n5gnfeAAXE47W3mLPlxz1rWs64TSmN5nvb7T0XM+u+smPzvqb Pm6M6GmLAedpO/n2UI506rPVXz6Q73g3RHrZ3Bj5TYb/jJIXw10L+uWoNtY4rp9fevqtVfWAifho bgYvzHwVa3Y4/F475JMcVn6tR7g4ghVO8WZvjMq5mPEwOw8ZFwc7fRSW2O43gKsf7PDpFw97MeYn vXe78iFH7IqPTBMDvfDo6aN0bg6jRs53mPFqWXywyiNbvLjN00XkcHGxJdNPjiM2xXDLiiP8OLnj 1RqQweQH5UvfXFwf9rqc88K7Hx8q+XOu43+fe2DeBP7P3OgXnTUth3hHjTjKRzzqhSP45u81cf74 y/24mQ8Ll4fGFzxNn715HC0f57DJo/I0vnHJ3xuM9NOFJ87OZfXDw7PRL0d65a2fLzr81Iybk6f8 ypdvc3T1NX14uDlx9nwAK5t0qgXOBunXblx4xR1+eMWYjnqIFa+Jm/47ZWuOX3pi1vghowMPGeff WEzpFA85ClP/85fzCy50tfdY+EDJ4+UkrvyGgfNffGzu9dFf3XlHh4706WhhkJ+5s363Xzp83vuL v+qbbTzsTWQesrXXtk7zLLwxTTzebyiG4smeHCXXr/7VgE+EJ6OfnD/yu8E1nx8ckcsJZZ9vc9XY h/hnZ6+eN/Q7HuJs87vIaj32Xhf1+veOFRBbPoqpGJPDJLvJuHl4xsVljMLTL35cQ2zowDnz9J4P m8yZztw8rB6dcOMLMg/G7NsTcO86VE/6+o2Ljz6CoyVf4fPAJj/1TW0OY+8XSdwbKqfFmj2XTfEZ s8/H1nDP6h/7CMbaP7r0Nbr2Ls4+OU5f/pr3Yjq3FuP6EefYIvb8sEU3D5dO8TbPpuM7Wfrl/rfc nlx6A1gd+na3b3jnOyy2E9zGt5PXw5cNeBfoFP4HcMrDP30/RoAKIB7G7QSWVjHrG9fOpjwvnBS2 i3y6Yd9P8vmhy1fY+gqZHa6R84E28eGvE+YTW8U2nw07PtokLVK4YZEj3M2P+w1gGwQOG/p0wmRj 7m5kUXnJvVatzBUzni5ercrjbIaPk+TevJlPdpIX050TPHPiNK8vD7HDv30VezEb04VHvwaDDMEM h8yYT7qO0bNdzyfmzZvDNXb+4P1Etv/4K4+w6CQnQ+l4w0BexWiOXzHU387zEGa+qwfOR/Jsyf6Y XBEd8zV5aPzT41dcm/fol6f4sxEnnYjdjauPyFFzjbMlh2tv9GJpaznYxcIXPRxla76YcDrm3IwT s3E54LUwssfzxV5ji5LLWz+5uWTk91ifnnlx8eukjIpBrTVyenKDkw8yOWRDzlZsN0//jotN4xuz /oLOgzFKzua9NY8XuxjaK/qI3Ze5wDx/Y8Q54OObhtVBPvmkrzYaeetHjtLTJ4Nhf3S+yY7cvNja H2GYa195ca3f3qiG/LTe+uRRtS5vPEy8+OlXEzrFXtx0yeLNs6Nf/MV9z9MJhy4/cMiqwf1C4dbX p7+fPJtPV6mB85ifAvdtKfaw0vvx18d+yBd75PxEt5ybbx/TI7OW4hGfWkee7P/yKa9p6Mv3OXfO t333hvB881dM7CesjZE/J9yNb7q94cZ/9TB3twWeB/XTilFs5dFcGMb1cY0sfXvKMbqxCe2Zz4bP MOhsvCPbGg8vhvX7y/NCl9EQjNYQ55MMpx/B0BbjipcGP2N0roGmYHR+mW9Lq6+bjZ/n5gQSF4zI mE+0NjPOJ56/OL2OXzJ9aw9DE7fjS7/jmQ9yBFO/cbJ3n3K/87/14Wk/w4LHtzmt/IpPTLd/OvJo /2YL5280egP4iOY8M33XUS5i3fBx44cv+PLnoxoUJ46sRzr2lOsFq1ON04Oh37i8yfXVhz9UDvq3 vjH9iI1cb1/hiVefTgQr3fwba8Zh02u90jeuD4+ua/SN+YmJDjl7HCbKDg9nfY3evuD1Qmt0s8O1 bMNsXeHUvKGzMTz6bGDJf/nzDWLnr19nLX0jGPadn4puPE8e+Y0XDxtUbsWc7Ob6+WEn9kifTBPn /8vXfajLcSNpGh6SotTm/m90nulptQy58QbyOwXWajckHABh/jBAmsoyLFa45UoG3+sTvGpoHBVX tagnf5fh8aNWmj27dSN4KP+mjcUBCzZeGNUYTr7Y0WNDFz/ePrDge2T3nt38nntAmOz9u3Xr67me eahTnXxbPFx95/Hi409e6bRG5uIqPr3j3htF42xrza77kfzpV/fJX1wwa/nBR+ZwD/7xYb6VmH4i mG/9zIeO5k0qP0P4ea6T/Gtbo9mvPplCn12Y9T/4mZh8wrp/046OezUxuMbJV2u/vcc62qsL8275 kkO2xgf/6J7x87ppfLKvTq1j+vVbmwcnvHzow3D9ozuedi19a6e218YBLLfNacpkLufiXfuJyf5s rfYn4KvzrCt+MdWLNWwx0bEHqs/6G51bn02Ef+uIp/2ID+cm+w0/HfphxKtWxUWOZ55+scIu1ndf +b357CN8c1j51MufT7W4sY1/+tnrZecF9+WuX/Re9zvHzjFj3+w2X51iyE8x8FFO8kP837WIf/L3 oeZzP2fOH+z7jf6N+zmm8PON7362uf2TvbjM/3e++cc/XTFYL2M83+CT1x7f45f/mrjTy1YPvzhP bQ5WdYBbvvyJ7V0GZzE4GYKj0aPfnEwtqyc5GaIHp1YNyJPFo58dffzaLTO+iY1cspWPuPWaD+CE M6hrKkbP/1Cx6eHku3l1WeX5ww98/Gq8eM8cj78bx1gs7zXvOKCPYOOFW07wjWEgOM459pXXZvid g8jpf+Qsr+fehx0q/uKGLUZkrBVHOPHZlBs8zU8XkxdnuPTwxcYn3fzQ4aMaZON40Myj/NTjp19f DfNJBy9/xfc+p3cfk/SKiQzdNvIw/+CNXP35utdNXHh7jbUnZn7L+XFfofHf2LNMsnzo5b25PPuk +Sh+xCpmdsnYme+XN6ZH5tWEXNw1dtbprjt9xKaeHUpvc+TnWU85ykU88tLzcVMxhJEuOz75KH52 9OnCpqtHdMQNX68VH3n44nBOhVO+/LTu9/i2M47YovLMTz2Z18977n9qJM5i4EO7iSyePmx5ZIvP d/7TN79zNu58INfb7/sYhsYHO3XQ08PLp9zyffyyE7O9dNalONgWY3Fla81ghW18Y1cT92KeLy0p lTZ5Osf1DWCyYtdrrW2YeHzzp88fW2QPtNfFnf6RvvabOQyv2TcX8V01Sb8eDtJr1YS//OhhRgf/ FSc/6ZC1R297Y3r5uPHw3yk9duj7U+ObD6NjC0J56jsnFSsM/HrrfRPcm+6YjBdzbD74A2Ws2V/n J3/P/aGYUPnzde7znN96nf2flavV897g7ht21vmOLxyyk/+cB357fdmJPB3yzWXS8SZt/wwHW+Q5 DLnXi5r7i/dmT5+8BmuCM1ZPZNw/96Hmcj05/Fi/4lc3+aydnt/BsC72WJgb80xOrZ7rwNueufNk 37webng7mD94YniXmdfo0qmJoSaujtUw8Dons0lXf/I49/rnHGJvWJ9TR3tlVnFsdgNNgHMOm086 wLnpJ0nNPfQAnqLMP7Q1izEn2dkwXhAP4ibwZRJxsmmjeyjA1k9yCQhVXEHniI45HSfhLurkxhbN Qwg9PTphhcFWkl0EycWRP72ipUeXXwQzGR8aXC0ZXTZw7sYuH8YaSt+D9/2ZkolfDmGIQ+ODP3zx hpF/c/x7Tt9GkGsXK3Fq4TZWq+oFS1zi8OYEnw5M8X+dN47M2SO6HvLwNZP1z1Ys9GDQdcAhcbQ5 8asRm/xmH4YY4dOVnziN2eOv3V4wZ+3Gx29PrGJ2EqDHbgbb069OYoJVD4++uOOJA7AHym482BYr nXu8n1oa/GF+6C3Q/GG3tZxeDYpLvtZInr/PC2B6xuIqd7z06PIJS12NNbGrzV3LW6/aw6zGfGjh bwyDCVsrTr1jVk8XwWh/tFbmfJYb3daoWPggZ6PREQM8LdqT9DOnd8dszAaRwS4P2Hwkh0/Oxpic DK/45GrOZ/Zwq68PaBh7k2A/STS6X6beKDuYv03bY2X0XLgm+XNCfPgeXNPnbx+Gqs/Euhe5nw9e +YiXLlx1Z9P+xKNX3MY2aXy24sXH+zIf3ND7uY6vX89NOluf3K8e1akeXxNDdPyc83v4YqvdeyR7 xxJduMUcnnw09v/4xz8+ak/ORjtxn/1vf5cTHTkUk5yN2fAtFvtg32AdHl1Y9z6QG932C1tyekjM 1aA6vNvj55tuMckL5UNsxunzodH/fR7+Wgul3ofJcyH95Re/OXD290/zooe9n6bXOwdoH3HOLZFY 5XHXWe09+KqOfKt111/6xbT/Btn8G7Uwv8xP387Tm8X6PPNP+/PIU7vfzzFE58N2/JpvXhMbfORF 8Qh2f++ajJ46qZEc2GzuzxqTFYueHLXn5YVgGcvN2urN14b+NJbZJ9O3BnxpHYPi/IPPsYvoi/Xv s488GBTH5jE8MvjmcIw7L4tjgtk3f798el1vRUWW7y/zJvBPP584BmEeIJ2c+VRbpDdnw6dezfRy 4R+mmpvjN9fnD05Y8GCh6mGMl758+InYIPo1umHlq7k4amHUv8dRLf1s63/mOLAP/ZyrtdX4o1PM 6Ttnli/so+N8Nes8+/fsjXOt5LPjsVqYx7P+/t1AecP0MM+rHHuY/2penuz4I3vHpkOGD6s6GuMn N66udNpPMPHDLV46/ftlsOhFsPBgID7KRf+Onx0/5XI/VClOevnCQ7D51vDgu+bNhv+vbzP/afb8 6i5v9qA3xzy0GVm29q0mLjgwtl4zFpNGd+Ob86AY4v9trgE/7weYjl55dw/Nji/HbLHzY+wY1dNx zOn5Pe/0n/sgfjb+zfbkn4/yD0Pc4k8Oi+3W5OnvcwR/f9XYpAfrbtUn38Wsdz3c+EfIJwxzOSC4 9PA/cPYNlNkn01ubX+b8RocNjHJxDJirHcx9yD+YdOHaL/YOXP8Gr9r206103Nf8PjrueT5bszlH 8XHfA/lnVvy7S5rzOCy2WvGzuXl0xFTbeOU6e+zvcw8hVnXhzy+LtBYwqisMuGKWCxvyjgW+2W09 1GTa1mtqsueEWSMPGtjO7p0Hz+c69Wle8+79IczP81pi7D7PvdenJ4fFHNvF37/nnNqbv64R7gOm you9H8x69q58xS2HQ6/rhXuGaqTf9ZkYUHy+2etb6+R6fMeQXj3aS7cOrHStF92/amzpjvTkMXrD 2D3jPO95gP3T2pFtXffbWmcvyJe8fKyNuDVvHhfLxjd/6FpP8SwP5vDMd52eNSeLX+x4bBFZcj5q aoIPK166ZBGZ+ysypFf3QdoHV7tvpz58k5WnmuGx92+Tz13hPrhyHPbwy55zXRrOaWTz7+Xtug7/ 1//998devveLa5u4/+unY6+G0e75me9PvG2tHAfyEcuEMueJE6O6Wm9rYh3O/vIgUR5iLwfY5b9+ MYYcl7CqFxtz1+o/Jsb/+Hd7Z1+xFaMPGjpH/fy314eG4ZwVNno9l/HaRvNaRxyauqC+Bai24pHz uJ48rOWcA+e119c5f/z7z//df4rDPYhvH/863xgU61e5TizOMV/nerRrxPeAfHeP4iHZyP3MousK H7X+6QLzn8a/nPHob5uHaV+/fN39Fy6dSH3M1UQ+WrWlLz69epGFQceYX70WbmM6eOZIf/Piw0jv Iy91mTw+4nl8hO3fW/Wz+eJju/nPeNf18YNnTl68+vyJKfx6ujfdcfEdfnph6dXSvqiHiTbvGfv3 oh17dGeR9jWp64h9S0cu2fLTcbjntJGzo4fYuV/jD6/eWGwaLDGwg21cvYzpkiV3nODVWqs9hkev nr74UMcTvHziFwe+WPntfqI1KT59+vSiYjWHzS88LYzWldw4uT4Z//2CE959bXE8yYv/8lNLxN/G uPt49opf7HnOdWKD9Zuffv713/NvAM89ypxfJtCNgaw6bW5zCE+15zXhqXfx/zEfDO6fr+CzuNlq 8oq3z/+Gh8hcB8SMqnE1Y8OvXGB0Xh/mXivYODetbMWndvIVO3tjcr6O/msP0tHo8KF3jes1lTg0 xB6euodpDluM9OjUG2fDBztz+0fOcpV3sfFPr3UUhzmqV4KT7/GLLwbrD8/8402IOXf6tiW514qu i+49y7P4+C+fdTZ/xICHXr5f5x/rzh6Vf7no5fjPf/5za8EelqY2HzEPXyzVUC+H+/iFr7Z87f5z DVHv/W/imbw+72upOY7lOrJ0i/HYneuua7ZrMWVx85kP+nT9W7+e//XtvoNz7uNdN9sPbOUSDr1q ke/w89GcXJ3ECo9f9Qlz43jw+FAn1+25Sk8Tu2v6eYrTOsDhX6vGcCJj9ylsp4jb3Eefe5PX8Ula DY1h3Xkm0+c7n/Qi+ZmnE47zj+sevjcd1UJDcNShe9SNeXjdD6uPWrRvqlN9vlojeGS14jSnm/6J YfbY1ufJdwOa42vutxdnaia2MBxn7vM+fz73gSeHVx3dhq7uxsCXe/nzuoLfYe98P1Tn2Fzs82y0 eqhZsQvHedfKtU/gIz2efn0+6wCHLxj7Ps/GMJhjs89vZnByn3uQ0f1j3lsRhwZPYx+O/pc5NuKZ r/+Jig9rzsbYGrTm5mxWd2KMT7ex3rq+58KunMLhF4+MH/E2xqcHm142+lq6G9D8MSdDxl5/d3ya a/vsefL02vX3+bd9P80L2nG1dPaBY8sFcvq5Rn6e+9Vv81oXnZgm1jPZc9UKcjrL9ii9DlhOGWrz ZwP85QlGYuTsyStiBSTrhowOOT1FUSyEh+jW6NbI6LRI2eLRd7IWB7zw2YZFVpywouLIZvMbIVs+ EN57HHhtzFWaP3QQGbzytymKpXj1Ggx64kR05UIfjrGGT8+YrnkntbDEW/v+xGIedn3x9eYonOK7 8+KDPb/k1RaOhhexoxu2sXqHC4sNuYb2kx9z+LvIocWdG6j9Nt3wXFiLYRXmj1wj+GHxk69iK5Zs zNfHU799gDGh8LffyBs8lF3rG2750FnfE4v4kteT8aNuCJ56wKtVH7Gxu21hWhNr7bi5/cIL35gf BAdm+YUZrhii8mNjzCa97OPh3/7yoZefHoXTOsN24SSHkQ5++wludsYRG3xEPwqbbrb06FTX8mhe fN+eFxnZziluY7P3/Ntwf3x283b2nn3XHqTHxtyHKXav2JmTE9/6xuLEK/biri9O+mc8bwz6h+yn qYmY8dl//nzOCedG67XmTvziQdWjGFozsmIgo3fzNp9Zcz3ZfXGhxyYd8Wh48JPf/HJWaznoa8VW zz7sm4dfzMZk9PSofRnfnL44EH+Nzclv+3D0ZM3Fi9iWx+3DGF/PB0pvJ8+f8PSNN8bn4YSxBqO4 +Qyz8fu+ZXPLYJeXmzU3fnS8mDgPAU98bGr0a8XO76/zsMN+dlMJg87+O+pzrDg3O2YcC9no7VOt HKQvpvYinwgeHky+8O+9wZ4MhUXHWKuGyZfvLrZLjuH45aeawBOvY3ZAtisevmEUi3HYO7j+rK+V H4zeOOGazHWjevF9x5Ht6j353HkZ18QLR0zZ3Vhh19MtX/qouTE9/PT1N8XHqy75vfWMb3zzYs0H +x4+GP+V3zteGCh/wp9IPUM5a+bv7MXopXfy5PeH/WINpn7WYgyt+hK76ovB7o7DGI69SabPlz2S rTUhd27MLzzy7I3poNvPLTfW0qNr3rrddunw3T51rPGTfr4Wc3IZ4MWWw7sOu3KDrZnrT0znGO3Y DZtOexJG8dR3LPF34+U/n83h4s2fbR1H5Zs/H6jMlg3KB34/dysm5E2Wm7KtFycK4/aH3/wew67F f18/dhpcFD6/xhr5PVdj5J4uWWtcvORhkVVnb6iwQXotH8ucPzC8GSh2Y/umuPO3sgOyGOrNh/s0 9OfEuHth8O17Zz+2cPhDMJqT3VRcxWaefTnq8SydNxVvm83hOU/D5Ut8ei2sahQWWfp02LSXVvD4 4xN/3xyesTd6f59r3wQy+U1cX4rt1NdaTTH33MLHjbnzqfeX+XeEfdhQQn/+ac1f9yJ0tOIU2zhb nfNpbdGd6x0dRKdzEltE1lqmRzaX/w95fvQw6BnbR9nE02vp3fOpxK61GtdO3Gc9FvN58GlcEwg9 cUbZmbuXoPvha4LfN5WffXXHQw/FM4al4SXnq7FYkb5akSUnK776eOncPZx9c+KpVX7pGBdbcd1+ 4ZLbh/no+Kc3CLsu3rzaD+I8+unCpHe36goXHxmj5o2tOV4923TYZEc/X/HMUXNjOWvwkhv7AsB+ CHH2P/2J+nmQN+s0dq7PH/TE+jEnnxjVpRj0zluw+VO/ZOVz198bCMXGf7J6vtiHQeev2h3T+zhc mAgWEo9GjvKTvhwa65PXZ8+WvJzxez3WnqGDwtSr057nLj/VgrzasYOvofyGXTy3HA/pi20Z88c8 P3j3vBrxHV+PYPGdv3j5opduPTzj/Onv3IzLxx7X5NU9W/42gPlDH158+uVIhyx/+OFnTya34sI3 znex1MMwDlMfsSmOagDLOHz6d8MXU/Kw2JRLvNtnGPQa6/m/8d5xYdGLyqV4P/JOYfqt8WwfutHy Bqf41+fiuv9/XRfUFqbeedF/3gj4PmsKz9rq+dc6d27cUxvPPPG9ueCZjg+0ib4cint1rP3EALM8 9KjapG8exio8OvzedOvjVwO2cnKf1b3WRwxPzOb5qYevkaUvRrh3HTb/8ZFe8nRv21uXH2tRS5+9 uuSfPOz3fOlkr9+8n3rtG3zDsMZ7rn78uW5Msh91zi8fSFwRXs+86fGH8MvTHD/7+HpYnQ/Y06FL dsceZhh6a1bubNPZwfWn9YrFFr5nt2HQwdd/1Gnf4Du54qNsy8E83kgHVxzq9KoVPH7KR4/EDNf8 vWeDB5tejV+8qDFdjV3xe70untPUevyKd4zpwmSv5S9c8kN6MXYt5+PsKXK24g+nOPR4qLyN08dT EzEgPV757Xxc67Ww4NLTi7nrbP5al+zwtZvMw8guefN6/GI1Dle/3/jdM9ipZ7hh68Wop496Xmx8 zpevGrGfRDde42ohd2NUHc4HWc8HRvHo82XsePLm75yd9/yM15ovCOzhOebH8JynB995mR+xru9R 3nP46O75Xv/IN/9Prw8xWUutOPlZjLEJ75YVsx6/WplHciov8hpeevow4ORLr76nxueYCa8+W7rG +uzN+dPTR8Z83HkU6y2nly6+Z2hjPXidY/jyQat5/4mf+eTNK6ajy+Q8kWA6NQmwALxILpACZIos Fl6foispspKqr0BkNg4/LoLs69nTw+sBCf14xvAcjDW6mhjh6um0Ucj4gg3TyVjbzTu+6IfRgc4e r9g7gdCFVVud58ZFbHwgdqgDhT4iv3Nc5vzxABXBI9fzJU695hPxPqFFDl/DVxs8xN//1YbvgBvJ 6rFBYrL4u77Th5VML2944qnF518N812OyekjuNW6NV3fj9y4ehnX2Bqz1/Mj13ThN6ZbHNmxQcUt D3um/PVsxOTh8befnpo6oY2MHX0+NGOUXePmcIoJLv/yvnNILpZw9cVYnuXa+lt3jS9x0E9XTYxr 8O6by3TZanyjO5bmejj0EKzsxGRMztYclj0ipvYKO7LWnH754mefXXL6cPm49dhmn3825Y3HVqxI 37rBK65bng92xnSqR3Hj1/JVn53+63wCnW0UjrmxWGt44shfc/n5tKvzwP1mSrWBw3d1HciPWtEp Tn1UHPX0ihtPyy4M+GFUr+zgdgzg1cJnZ3xyOd8GuGtf/HwYZ9f65jtc/mDii8WYzLyWnC5M8dn7 d+x0yeQe8R3BFEOxkpXLPb712ZBtrHPBpV8seEiPh/KHVzx44vQGa58uJZODPYBnLDY4bOmLszme 5twjR3znDDh0s6/GYimmcl5/cOY/fmGpVXtUnHQ21idmY/bx73j4RsV2y2Cxqx70jNNNHj8ZjGz0 /JcHWz71eMZa8jC7x5BjGPVsG/Md4aERL7nf+azOqjWib88b5j7RDAPx21iu5voIZq060omnZ28N jMunnm753XHja/nW1zre2PEZGd8tPr/49fi3T3Nyebl/+DQv2vaXEHxQYOrCL31UDHoEc998eXwb uwFNj11tDZ4/7BBZ57GNfWLwCdH9EJfxHB8dyxvf4MNWG3Z3s9c1RE7f/rCvNXO2fHYNVstiNaZD N8oPXMdi+GJFYss+//SKi316dO3bejWgxy+qFnMjroAfe0hMdLWt0VPrNZo/fLCF41OlvpXrIRke G/YoW/piFsd7ow9Hj8I2zp5tuOTh0XGv9bxyWb/2E7tqVC82xP/Rn/zmLRTUGwx8sEX5bo53y401 JB5jviJ+1IHMmH/rpf54ci4vNsVMVqx683jZpVst22vJ4bIVE1nnrOTWy7ecnId8Yvrn+fTzrtlc Szx82TdknvjFxg4Vz04Ge/njS89XOfO53/4dvnyRmOgVlzFe/L+ap89Gk7e6wdeb7wrM/jXX2MhF znqt+1lxiLM1yCc+rMUbOR2NrfiQHg+lm75rLayOLd8GFK9zmX4Mdu33dZSYxD1YbDT5+OAovJMQ X8dPsfD7qpW9/Iqn2Ogaa+t3tPSa2IqXnnH1cf05fl+5hZOutTVG7IxrcmhMvv59I3r4nZuN8emx 31x3vz33S/PGuTjx0ytemOzEgFePN2XYb1W2z/DYo/WxoxMTfjI9f/S/jjrdW1+85MX9wOwcP5k+ kheqPsbwP0/t9fBv/8bw89EcpnH6xnhybB2rYbWAgafdMRm/n3eKkY24NsYnDvodW7Dg7/68Ys3m 7osdNoyw2dND8oFJN9pvb40Ofnhkzskdz+ZsyLNtfrDPuqoNnOrZPVvz20YsYnPp8ys75rd/uvLQ jGE0Pj5PTGLLrvXCi5Lpyz0cOnDFjcc+uuO5ayiWYmOrwdXYtFbVTq+xQbeu+vimKiqn5HDzlS2d ciSH2zzd8m0OG6Z5snLTZ09GTy9fRIbKs7Fa3fHhs6OPb1zMyerp8KOnF8F0nLDvfsq8dakud0zV lQ4Ku1je1y1fejL6/Fmz8oFlPzSHJR5EX8N7j50dm2Thm+Oj1gAGeTrk7y0cuq6l+Q6nnM3h0K+u +SFTI4THpjiLaWWP/L6vh/l5fkUSWYfw+SBTs81tMe3Ds2/IED/ZGMMQC7/q2ZguvfITZ7HSZeve vdjoRiufX/sYpb3/hUkfwag3LpZ8tZ/Ey3e6MG8fxtnSKXc9XXsFvrEeVth6x7hWXWCwEauasKmm dMzloNGpTvgoWfXnz1izT8ShsWNjzIaPbPVk2snvx+smPp0T5zkv7pu/809huV5UD5gz2Q9Yia7j lm110MND8i2++PXVuZ5N9WGDX93gR+zlXT3oss2GnjjpReTm+do8Ek4PX/34Q7c8HL31gjFFeJp6 nnMK/+HAovdl/mmvML3pSi4WMlj8lAf8mhiQOVz0noM5P39V4/JkVy1esb/2FHsxfZ8bUngz+Ng/ O3/s4YkFT/MBgcZ6Mv8ElDeA8330frzXwuNPTuXFNhux1sSGbnn2f865hzxZMRQnu+qLl5xPfFRd jPc50cQmf7886dkEG/O1nR7xV8s+TOusfZpvkm8+s0fedbMhb7x12Dfk7dljw9dijB4MJI7slnH9 gZE8n+VvztdZ51nf+VUVss157GDS0aP8Nldn+LXFefRg8HuvKb0/5ktQ+OHxD+/U57VvW+Nblw08 MjZsy+WODR/dsYfjmCh+clQeeq2YyfJzY1XTYil/uo5Z/ostu/zDNN6KqkPj+INRfOm+93uGWb3Z c/uCkcaJdX7d5mxODM5Pqc+N2yD/sGno0N+AnmJ8nQLF11fMxgWnUNm+J02HHClSrWJUHIvHtgfk azB/LFIXEDx6Gnuk4B1UsDfn4fMbJlwNT8uWb2N2LeTmT2dO2HTx80NfCwN++aTHHqbWCx02bSZy NshY7PNJ7lIAAEAASURBVObkcqWLwjMubj0bLX7z4o/PP6ziM6eTHrt0wpMPH8WnD58uuRbhIbEb F58+mXEEi/9igtWcjO57qx74t+5+o/dZm2zKA766fp/+4ycVXIxGH57Yiq95McEy5kvzc15w6YeP n896cljh6cnKkdycbSc4+9oHAFC6fKzf6ek1hqfO+YYbZn7xGuvpavJh2zqR8VOexvyj+Mb2bz9X G1/M7zcT2cEVg4byWQz88eNYFLuWLnyNjbwRfQ2/mPHZwMCDUU3I6JpH+dHDLabyLTbzfOv9pJ1P reEXJ38Ij51W3PjlTq7dvPNzmBPv3PxEchu0wbEWZ53YlXO5lE/1FU+50xGvnn/89OEYJ2dXXHgo rDvm8rX+CAZsczfV+Vnh/OGbr/wVpx5u8eQjXvubPPut/VNXerA1MXU+Nc8mfXItH81bE7HyERnT idgh2Mg3x4uJr/grnD/hh0HXcYHszb6tpV5sq5+amNPXw9ZQa5ff6iPH8qz21ZZ/YzZyIO+Fj0zs t/tYoX/nwiaMehj4MIuvmG8eHY2OGN4pP3SK1xiRNTY35v+OT8748KtJdvD8EwBy3fH0iJz+2s34 Ye783LS//BKHvZ92nXM9nT8nRDh+RhCOcSS+YtXXkuuTqyMSHzvEXz3c95YchrGWDh4yVw/1QfFv v/HI810czcnCMmaTDk9+XtEbd2GJpX3IDl+frfm+0Tf9O+VH3OHdOuTw21920+/fzy9M2L+O/fZ+ 9mE6Thx7mnHz8pST5t4STnz68mlerdtrzYutvjrwIyYtXbZ3LNWLvLi3TrMf2MnNnJxtPoz3fn7q UnzZmWutFZsanPL/28/zBvTkR8ZX9uoepnE45DX8xsUkF+N8k7OFnf90P/TE+cRLX3zl2rwYbp/G iE6xGtfw1AjxhfA0Ogi/MZ9k4lXz5uR3TMbZ0U2mR3p14Ls+nr3FRoPrIT6fydkYk7Wfjcvjjp2v 8jKmB1et8xH2eyyOwXcbdnyrlDFb+Hg18xpeccGK3zg5vtjgqYfYjPe8wdnjA4/f8pB/6wCzGKpp /ugs3tjnR0+fL3oRfvhsED3jlY2qfr+ZOfdcfE2S+7OosLzBrqdzYn3FPJUZLMfnj/cC8JFakU3C L39PPMVPpzyzqWb8lQ//J6/XPqa/OVyY5mHXZ8v+I+/Ru+n7/Oxw9a1/xzcn8+a4Go3zrQ/Md10+ xb9tf/JwVfb1lnyLBbd6FWdYenrp73z+Dee/yoteRN5cr8Y1tSU/a/k6JuhtGxa5uvNbPdmv/yee YqrPJ3w4ejJEVj3cm8CyhxFdevy5RngtxZaOPrswzLMrJrLiIP/IZbBvOzKNbo0uHHpIj9fYXK2Q GI09RP24B3jsYcBE+TEOqx4vPTyYWnGqT7HdOMYnlrOv2OAhOGzEoOWrnsw4PDgaXjrw0jl+XtdG /PKDRX7HvEE8cZDxk01rWQzstNafbfcG7MqBfudD/HwaI/L4yYofXzOv0RdL83ddmOE0bh5ePXnn YDGGxYf7DH6Mtbtu5jCQHn7j5vFgorDbgzCSsWkej72YqjOd7uno0Ef42RhrbG/+Ks4f/NYbj50c xaRHcI3lq6cPKzs2xvSKmV3YZCgZfa3Y9Ah+Mj1iU53jwU2mj/8eF710rSmcfIR5x+TBPf1PE2+5 bb/PLE5u5N78w4fZHvHrkftaYOT4WjFuTjNRu36imV/Pwuwp8rueG8Pw6BTfxvvllx+u2Wzo0vky 13erD58fPDKt+tbH11tnLT061fPuG6enR/jr/1m7Zc4fcjVQpxpsjb5m78rfdQGffrGQw5b31m1y MteKMRw++ePHetBnp71TGOGSw0HlFn4657j3Te7JZ9/8dZ04/vikP3/2Q4x80/dmvTF5dSgecmN+ +ayXO/3iEFMx6PnR6FcHujX2fNHJR3Z6taFDnl9jWOjmmbOppYPPpt4Y5iGxvc7LbLMr5vUxz/7O mcVaPqbTFZv+hflaF7blrbbGcBEZwuNX/snKkY5xTa3zQ7d4YRw/B695eOto/sBB+s3r+fbwuJ85 2Tmuim2VH3024epRPONs9GLUi/eOIf/s8ctBbcjMybINqz3GT7bV4Y6BrP+8a7e/oPfwnGzowqyH ETbfyY4Paz1rNKnSr/bFtrz5IkI2f3yZe5b5FUsG6cCnB/uneXa1NPG0buVbTuT0NWT/96wwTLbG 8yBsjtn55ytnfuNkvzqLcmrGTp3pGuvp0M8/3o1FXqtOII3T08PLLzk8lE6y/LDHi5I3z45+evkn e2/p3bFmRyY+fcfgrQ+3dtsUC10tauzamUwvpt0s89e+OW1yHNnGNfpjMfwPNf8cCtZs1GFa7M/z O9KdEMkKqIRH9QTDboD9uyh6Dmw2zYbJFhZbiXeCUQwNtRD6kqALD88DufoeznVxoJ+ffNSzCYOf YmQrxptHN8z4+i3as0H5gVEjV046iN9igWecf3kj8zYCuTj4Tdf8rhNMDYXNP4zm2ZYvOQwN+QSK n0K5/ZZXuvTI+dKLFy5KV2z0zYuhFyrs8OSi0bnjE4s5jFvXfituvoq72IuBTRh48Nllmz9zuuLS 7785Nb2cyq/YVz4yWX6fT7DDwJtEju1jd/sTv5jpqtHijl5YsKPs3KjR1+RAt2906+nBRXSqH73i 1qPbj3G5wDWGpQYon44ZfPLqJQc+zfMhHzjm4bRe8PAQXFh0NQTn1qUTsaux08TOtr591LrRJ0Pl kX98MbLHKye6sPOdLzo3BtuOx2K5eXDFUR3g8lEPj0zzARAY5Fp7g0610dMVd7EUszl7tTtvJL/O JcUmdnrZ5hsuHQQ7/GJpH8FubasdDLaw7wcseOxOPMcvfHz+iptdxy59N+541eDeX+yLv3yrjXhg syPTw9NrMOnWqiO7cOlE1YgtXXblmm36xVtMeoTfOLzw9eL9aHPjrrbm0Tt+fDp0xa4t9uwfMeZH 3AjPHsxPsdN7b3T6wEW5wsCni8qJ/K7t1sB54LmJpMsOvziLgV17Kozw9a1JdvpsyY1vum3xzeGG FU4YG+vI9Vp8tTJurZvDsg+9waI1V4PWgV1xi8ENFdpIz3CvIR4QeLPfw46zQqem7N0DFMvOB8Px U42M5VS+6a6j+ZOMnvqWPz15ihdlR46P9M3D0dOVF9vqgZdu8eEhfARP3OHmM7zkHzpjs/9WrPpM 45M/PZ1iunHCoqN5A3OymNoOmBfC80LXm8rZGuPR82a7fzuKvlh8C3v7J+5s7p6P6iC2+1yYrV5N WgN9MZcXnGKH35xcg4Evb/sONa/eeOzEEW466dfni348upHxxv/UbT9lPx9G6uc469VK7frnLXw7 a7/l6JuOTxxi4Q9eeRnj5bOePH3yu563jD3qfF681YKuWPoQTHmVNx+oGMKDUyMrzuzryarxjWNc LI31+YuXj3sf8xUmfM1aptvep9O4vrrCu1t8et13sIdJ1mspvBp+BKua6u+x2mvFaa1qctk2+2OP u6dexSGW4uGvOKsrHPb+7b67RuAcl+5os7l7Yz7YeiC4/26nfmKX810buSM2iF11MTeG43iju/nM XF/O9JB5vXFNTY2LcZXmDwy5zGDP++nT47da708czhwvnPMm8Dl26GVLx4vyPp1vXu3oIP19TGWr P/bnHHBqMfcPc24UpzysFz7dcOVRTdmby6GGh25sMnj6m9LJRsR+xQQV574hsJzzJ11+i0W/NHEa p6OHc1OyD/wr9tXbT8C84qd/N3bloz7l1Lp3vNhDmnkExzfu810Pg0yv3rAiOuotL2N49NLFK75w Wiv8sIzd19kLeLVs+TNmi8irq762wvlT7PX47Ist/OIko4vIjPWoGNpX3gAuDn6TG8O7bXYyf+ir zXnoe+Ir5nyZ/2P+fXAYeMXKlmz+1Zyp/7x5Pr+gVCz5St/63DHg18SJYJ1YXucOvNtf8vBgoPw0 ZgdXT0b/Hree1ajYsoNTLnj2JBtYxl7PO9dp5vitjzEKKxy+ioWuOb9iw6/hV9vbFl64xvThaNVF 71pTTOHDMb5jLGeYsOrzb86Pxv6On37xZBde9nTEg18e+nfMcOHcxC5MNneMxuziG98NDh32+J7x qDP/XY/xkXVFzYsPj/1ds3zArvbFmD9zYw3xSxelk5wvmGyM84X3HofzpliLKbwFfv7km+2u2fD1 9kNv/JFVA/683nJ2uPlwkNj3l0j8u+XDMycrlvzU81WOsOmK+dv3WffxU/306bl2flHP0b3zrwb1 G9D84cO+0vMLJ0o3bP09picmeTTewfOH/Y2PzX7rMPVHcu+aYEwfdQyGr88/uXE9mVy17PXWKZlY GstTQ9XofZx/dhrK3v3Oyvc+cc4RUz86G9/o7XpOTeSJxw4VGx7/4RYDfrxiLM58lyM9eN0Lpwcj PD7Na+bIHire9iCb4oVpnk99senZk8OoTvyTHWJ79gQ9/6bvHUM54h0c54tzzignPexqRo9+efIj rvLQh/sE8UOXvB4uLH2tePgiq+XLfSCZOpHRrzbmsM/cetsPmhhf+WUD01i7KTkscRVv+OYoPf6a h3dqdc739OPTK+9w66vlnXM1F2EY+mLY/lm3cNjfdM/58NpCbfZ9jCt3ehvbHlNnDOf793kNND7+ mNdf5cqX2BxnZGKaP7vP8DW6yx+Mcqqe6RQbvFu3XPDCKT4xGZNlRydMfX7o0gvbHDl+EHvUcYcP y77XstMXh3F+9WLR14oNLh5ic2Pgm6Ps7n4Fz5+b3zi5mMo9fDJjunr1MI7ucby7T66vJVfX829p T87D3Nec+yDohU/3nHkeq715m0ecf8yd9YS1bx4KrFbxBdpG7yfYLIIg9HD0SJHZrc1gVQRzxOZ9 E6TfgsFy4+tBrhNu+hVVL0Z9McJlL5aKY34K87qAsytucnNkrJVHNfjB5xyg+Q6HDeLHGHYyuuZy r07yMtfE7gJvHG61gBkWOWw+4HRTZcyXg52OMR0nY3h2QvnDI4eTDR22/CSv3tWBTEzF6s0f9jVr RCc/xalHZJq8/+d//udjzrfc4RinVxzlEzY84+pojOhpThA/zUNO3+gNcxXmT7HCUJt3Ob10ssmX +Z3Ll6fWYr5x6KgBnnjUyxiJTZ3x6Klx+o3hZWOM9NVhGc8f/E6IfNjzvekh7j2uh2+s8aFuxvDE UjywyFq/YhZf4+IoFvy7Jdez4wfRYYPIdo2ePW/txYCPxMDWC12xIDj44leb8khefHo4Gn/Vlp65 /o6pWNjBrZb54zsMPX16/t03J1l4YhErurFhFRcZXeuhj9gWU7r6xvDI5V5eevJ6YzoaPE2srb28 6erFjsqPDhlixw+imw9z43DTwTfmC14PKPDSYcOn9aVnrenmU8zZ54c8YsumuPGzSUfPBg6/Yi12 dlo1wKdXLw4NrwafvDjCgvHR5uFTe6U42LMpluJi337P72itWT5NxEFPre76w7vXJh90nIM7D+cX v/qmqy7WOhw54nkDGJWXcTUpb3q3Hdt8lVc2+WaL6CVrXkxyJ2uuz6e+NU9On2+UH331MqZbrv/6 1792T7ITf+sFF/7+ExaDtfhPThvD8Mi/Xh+ekg0ZrNWf8fP8eXXpi03jK59jtvrkSN+4fHqgR37n lS7MxtmKgR+yYrrx1VWed+3VhR0fbLSoWOAhdtUzWXHSsXu9mWjv+Rbp1nT2bQ98qgEsPsVNB5b+ yxw/fJQPvduneTI2YkfG8LzRVO74dNPXlzdf9ofWXk0/XNjGYRdHa0Ef8Rvlr1riF4++/B1zcOlp W6eJL196VI2M+acnLjb5IovYfdstdbDo8qkZFwvc8Dq36LXqBbN6vcdTznf8dNiqqThhkcNIH6Y4 NESfXFxbh7HZb9BfMjrwyFF4chrgbfkewNW5czBmm69wKG69Jm7xFaP+tqdnXlu/w6uuxVa+8o/y mY7Yq/HtU/5aa3TbZRvm9hOjPBZPbQbXfWv10PtVgvqw7TvHazWXf/luPHMEwxXjt7m+khv/bcYe XMstv+LIFo9M9f0MtTzYltdizxyPjH82mvzkS7b/Dtz8m7nfnv2qxtnAEj+sbOAUAz2NnnsOzXh9 P/USM5/8oeqsLwaYd3z0zfdn/uf+7tvEr94Q8r3yB2NQz5ugc/vktcaxPz7FQzcSLwx8rfmwjs/B vGsk7/K5+zD9IsxXdR0fePT1dOfP7on9J274moa/uU9A2TibrX5BTg+nODb3p37FkKo5Pb6+jY65 vG7KZnN1xThLsQ/l2ZGTwWl9sjcnR/K6G9nSEX/ghFdt6dDtOOSHDl74dO1T+634kx8nx//mOgz6 YjF37dPj1Tqu2dKrv9enGPT2vR7xC4/d/ZoIH+/eO/TN2fIZmZeTcbnUp6fHQ7DFp+2xPXx99nqk v9vJ+fCS44kLdvFln454T51e5yQytuzEoaejHsZ66yjWxZs3F/bXp+YN4GJih+iWT/Yw2IZlXKzW IL4eHjskh9Yofrbp3LZr9Njh84HE0z7ML+xqARtuPD7hVxP8ZGGyyTdbFDYZfXMy61n9zGEXP116 9cbhwA9XX1318NnIwbXGeRhmfuiz56+GV2yf5oOV+bz7xmJAbOuLcxnzB376aoaq3dlj97n2dWyw q7GvsY8vl8b15MXA5p4b02MnZmMUjj4/xvHxYJYvvvqGAYeOeXU3Diuft7+OHf7pahE7axefHd+t p15DZD6I0brnk+yON9/kPqjJv3XwBuxiP28G+tDX3MDM1eDkA4ev4g1HDf7+t/E7fcdNNVvcibc8 2LIjx9O7Ho+H9V8u5av3DeCf1GXsqg1bBEsLF6+a6MnY0JebPtt6NuKIwlTHbPRbmyd/eYXPjo9y 73rgOA6XbXibk7wntuIyRnfPFmZx6vmlAwMmOSo+4/D1Gn3XTASjhv91XheKszch3H/8MT/t6xvB 5GRT4Y29fPg8Nq/7o2rDRivvO3b1sk7x1INuueC3dvHFHBZesevNNZS+nv4to1vs8cPM1lxTXzEW J/3jy/n0nCvo3bHDuNfl89xrnw8Pvs4Vzrnhtm+KCf5tD5/f1q+eXjXEM1d3fWM41ZCs+MWbnnjZ 4zmm9HyGSY7CNiYvbnMED1XTu4cVpjEqLnWAXXzlSr9G/x3PG63lQR7Bvak8q0l+xFEsds3iD6Z7 XeOl6crLPKxiCbNcjtHrtc/7r5nyLd/zbyWftdqfzp7aydWxpId/1mHOOVPWjWf3wOvac3y9Yiq2 ejbyK0a9OP/441wzzFF1MDc+OmdNyPHTDVMvl5vSwUuv9TGP2MmxWqSrr6ULk56YiuPGalzPLozi CUNfPRxr4f1VH56ejXjpvVNrdct+3Auv+uVHPvfYuQE0nvOuc+1+C3icbYnnw1TvtHfLauoF756c vs0Fe4x9OooDQaMSMN/CDG+LsNKcnhOxi0Iv3rMvmQIOb7GuRU1+knjdXIYpRpSdjZ6P+BvXU2Qb J996JzJYxncM/CG2N16Yt+4qzp9iSAZDzczLw5gv8/jsW7z7pEVHPnqUDV1x628yLyfy7N0oVAP5 0zsPAo5+OOJBxWBOvziTww0/np4P+si8TWycDV9s+Ug3Gb746cDSkxUfXPWAlz+86kmv/PXwa+x+ mZ8nUEm2CLZWfBvTc0Dip1Mc+ayW1Sm5fm9O/ZtsEz9KZsw+DPGoDz3rY665gLNRC83eZJN+NYWH qk95kNNlE643PbwwhtsNAjnSV3exaOzVrbke5QuOdvNX4dGpdvH4gKfX/kqezAk0/+ne+vkO29w6 VKtyIRcf27Df+zDowLmJbXvHWGOPikHPtvjozLbbeTp4KIwbB5+tvSoHY/L6U7Px685hqP2iR+37 1hwv/GLreOj8yw+eXOjyUQz49O7Y1ZNNPq0NYp8deXZ4xZPOGswfshofiG6tWMQFsxzuWPm3R+zt 8OkZa9nArhbGxSrHfNPnO7t6+nTuGIpbj+hqjcuZz2zJzBGz+P2kNxtyOYnLMvfv4sDOJ517Lxan +IpnncyfdGHzR66/x+FaW9QxI4YbL5s7V/rm/OhRePXLvP7c+nTCg996GKN8Zs6PXDR2+mK8/ZV3 dVLT/KTHl5rdPounfKpbOuRkNXKfwHQhSUfvAQd/yDyf5nIqV3yU3528/WFfCzM7qjeefMUU31om z0e2erJyZQO/uT6qdndfDejACi+fq+tBzsiMt1aD6Y7Amzt8o/rVn1ruT15Nv5VRn/1/9u7o+0ah Vyoqe3xOLb3ROw8P3KOS8bOxPOvbGqthvordvnDu6NrIVhzlQp+9li15+0pfnZKX04nvtV/CTA4z Hkw4+adDJmZUvOSIvrHm/EePTvHu+Vftpv4edOFXJ706uZL4NuKcLfeDDD7MoO3P26ow//Mwbt88 HJ/FCssY1RePnlyviekem6PyaR4mXZjy8kEBb2D7hnd19oZieed7azQ25hosxCadZTx/bl7+bnnx vvfplBM/fIdnrFmPO79w4hW/XoworLvHT9f+9GYSfTw+4XkDLj1+Os8VFz17wdx+23P79M3x4CD2 vlH/0zyINbbC6+OJU2wdL/ryYUuG4Bo7Fj2Qold9lv+sr2ueffjt8+vNvXKT38Y/eB4Gi4WtPGB1 fsHT2G3sk4ce4cuNTW884FW3zW+wzPHlku2Ndee/azG+8PabzRPbji+c3bODB9MLbqU9P/ncNeMc s2Lk+46juE8Kr30MB6lJjS1i/97C9aEbbwCXg56u2LJZkOcPXnTXKh57zZpqH+slySF+i2t7Mb4g Vye/f9k7V8ln8PKv370wWHzDLY/mN9Y6+f/8YR+mHmUvH3umRsa3PXR/iIB+x2X5hnH3dKoRX3AR nXo65QMrvFV4dPOXDObdqgObcisHfT5uP3SLwxgVe3rmxZTvZGFWQz0d/Ueb84hd6kNwGtvs+Us/ H3jIXN3F7qElumPj2xxW56FVmj94iK3nVNUBJsqusXl0x9FYLmHQM+dDDFp6ZPmId/fskt8xwCJD 1RTvPS46eDCMxWRfZkfmPIfX8UJmn6hRNbvt6cHSVzc47a07x2KEWV43L74ewSmfO2425no4/L77 Y5/cGNFtT5RfcdTDhccvXn7wzJG6mbuG4NWvcP4UKx/GYSZnq4k5zHc9fDpy4A/p7/jJkFhRc3bs zRs3xzNurqfDfxjGYqNb/Vc4f+ijbPQ3JQ+PXMuPcfWSizFyb4LI2fJ9rxH+12l6fHH5YF812XOE nJ0vrvzoIph3W+b8gcN3bwDjFwNsWDCq243ReIAXji49tYO7ba5H3gCmQb86rMHzBw/pa83z8d6L sUY3efjiEL9mTI7ec8ETb3XdD9o+xzoZgslePuEcyUvGR3Tn0D4ii0+3htdY/1c53Txjet7QPM9s fp4vopznkJvv7Cd7as/p7vPV6Ym9+w0xRXdMjZNVU/7UTUuHb3LxxKOH8PHIwjBOpicnQ+qabTZ6 fH1jNvTSZVsM6eHd8mLDR8VTH54e7+Xj+FJT9Wwf3Xh8slMXtmHho+KWB3t6+nzTaZxfOnBu2U6e P/Th1mMX080zLidjVHz00+1YJU9PX8PnT1w3JdcXT7xbr3FraU5PDEhM6putHtVvrPPa1f2s10LR yuEMg/+twYz1MLcf6YzGyYuXPflZj9e+/Dw3WHi16pUNn2HTkRPCP+OJfWI0F5f+tLNPwvshxmv/ WIu1fWrT+LZjG668kT0VZvGZI7rqNlGdGg2fbPWf16j0YPGvLy98eNW3vVuc5PDVAh651pz8ncoJ /47RvLyM36mY68uz+Ognqye7j932YH7kpe2v3038jfs1vFPBEwmbU4ezt3Dj+YBARMceQOLwuvV1 th3mFmde9Hqz0KejKJVEgdcH0s9rVFz6cMzpprfOd/baFKYtKLmxBWyx2cOCWcuGbu0kf3Tzk37x wNF6YCA+pFD5q2h62LA082TlXw//1kkPj45FvsmFTiMTg3H4+qj484MvJjrxYN96fLr4dQFsDcrd J7DY3n7CglMc6gEDkd9rsMyHn62+fMPAg6kXh0ZGD97azMnTTeE5D85N0byg+22+fe6B+9fv88bT nrNetW9NFtcJ1A3l/Ne/nXp+5nDWbOz320VTL36QvrF5ddu4MIacyKuNOI3zacymWtCH52dqvn09 ed7y9Mp18QcDTo09uRjsy/Ym37V0N+fRp1vsZNYKDv32cRetYqR/+6evJYeTP/nak+9xZ58Ne7jt 5xujh5l4dMQD35wdbIRXfeOT9UBP/04wENx0iwOWMcqfcbGpD53ioBverffOK9d8Vt8+lRV++cDi q/Ug14oN3t3IxHXaudAt5pyg2eDTX551nk9Xfv35nEP49DN85KgYW798khVfOo6fmjcCHG+D9HHc OYbkCJ/89/lEUW2PuVmrOy9xOm/wY5+a64udrjH/dDb2Jy/xkYm7PNO57eDReW/lyYbfbGFqKB48 hG+NzLPXJ6eTb2P2KEx9xyPZbculub2C1nbcrj8vPGcNPTTz9jodWOnnHy8iqxVHsuKAIx4PM3tY VHx0sw+Xn8UaN3fN8KoLvn3A1t6wH8zbX3TbJ/bIp/lGFx17iSxfZPZMbffbxGROz3kkv/c5hX0Y xbs+Jy7nmezumt368hDrxj9Y5jU2/dtU1Qm2XzXxT1tsTSZXJHfHijc26XYOoN9ezO8aPH/uuG5+ 4/XH59PwixUebBgandbJnN5f4bMj0+wDvZzZx88/vPDx5EYPL1l+yfE0hD9l+Xhjdt+8HbsxdpCs jlhqy5g/sIvxjzm3jPbyxPb7XAfFEPH1p5qvr8GU27Oe9PjU19QLsWsfdU8kXn7pVgf6HTdkYqOn XvZXtuaouFvz9DfOwSK/G745zPJODq9rHL180EN6/vX8ibkexpfJwxt6uw6jry7jbB+qeGjWwxU2 sDU8b/j+4bw0/a7Zejv+nuFHHfhEd0yN8dUSib9ePF0HipmeOMTd+PPMP038Xz6d2sJlC6u6sTnV mBjGgTce94MAxtPkOcFxvdg7eMZ8WduouvOh8afhl1M8NmKnpy8P/DtG8YUHh14Y+upDRpfcOBxr Ilf1sl+br3zs999nfnyyI4dh/fT/+fevm6MxfMfPviZ75uvo7c8dnzH/cOGLw76vOb6LvZ6vcbL+ +Gw9y4+7dGdFtx5s8FD+zfGLHU71picmJJZqRI4216mB9a3h3fnQY9f6kEXFQlbNV2/2Iz0/a7vx WbNpjpnNe2TZHjx7yH6yZ89aFiN5+enxi+HM1UREr3NG+tWSr/xtPE8ccFxmvXns5/NuPYgrH3+b 0/Q3hjF8ZM/ZL8XVXmgvhnNW7qxruuzVvrhgGn/YzHjX8FX2/dCH81b56RuLlb6+OPgIX6+hatmc z79q6pm9/UUHtj5+r73KpT2jz55u+nhIn01y/OJXQ37QXRtz/PJmW+6Ni09sZPiIPzy5aGJIl9xY i/i4543f9eBo1Sh/9WTG8O6WH3ji1PJBVuxs3zHKIb1sw2Lzjtna0fn2p3Pzya/4lz+xqlHHNfxi yke+WwN9enS1fLFB4YWRr+ohBpR9fTx42m3vTR1rWvwLMH/ERw92cYTfvBjtM7qtT32Y+njw6KJs 0rvzyKY9zBcMpA7VQix0zemKG0+D3/jWh8EXu+TF194uJnK+UXjV1ZyeOb8IrjE8Mn36xY9PJ1yx IXP+XG+S0eMnDHrVEF4Nzzre+YQHg8/WmQ198uKHi24eHcQ/W3O2xavextmEaa7dseUHvxgXfP7Q w9OXK5l5ZAy/PKox/dqHzfjAg+kDU1YPkof9cIqPPrz80m+f6N2LeG3Jjk1En13xhFleev759DqT bmsAp/qx06Lm9fiwUDHfccTnK3l56zW+b5uwxW5N8/9uXw75oG9fwkTyKSfz+OHUk1VjvVbd6JQf e3Wxp/Jd/PQ1+njFnF/6Gj49Y7ooLOO1Gx0Sb/621ulnL69iLM98lmf+8O+c+DGPshOPcY2OsRj0 5UcvXRjJjPnW+K5O+OatBVz29BqT19jBTOf09tiJTxzJ2Xfcn2PgXA/c89FzrtSj6gKPL3M4xrev Vb7+kCG+YJVfNmGZx9OXDx9sa450MvfL9PD19G4Ki89869ML355Ht59s8Omxa1wdzI2tSwQj/PoT h3zOMVzdzj/VIjbPM63nyYUdm3OsuG7Ia3DnHnyxZh318//yTy/+555x3/Ztz841yEPAIX6P3ZnL y7y1/jZ69kL7YeNgs2V97VlxReoSrt5zLZjzgG5rBkMtO8aMbx77vp3OHrVGi4f31LQ1oLM+rh4P rpY9HtrnEYMTX9+YPDtjuMXRXF/cyW//nWPLsf1ApwYD3b4a3z0dNtZGHI7liN4de2N6ZCid9q/Y 6DW3dvT164Of72d/49fEsPj25B/nmAnbfjHW6M8Rsjt036uY16dzdE4OYjm57G7ZyagqzhwHH4EK GnEGMNrCPfy+6VGB26QebLUZycwLyhymAGG50CNziVdgeuRRMZCzIevhgDHMDhA25hU3vp/GdeL0 kDyCobWg+eevzdWiwBTXxjKh2cB8F6eePTmfCEb581PuZHCzZWecz/zzh8iKgw5+eW08o6OG8ghz Y52Y+fdTn+TVXY/EoyZq2gUK/5aXc/bkxVfMcOQgRngIT4zqTb8as1l8+Y6OfPbT9aNjp/UQfsf2 xXNwwN9bMvYz3p+XmW+7epBPZxKf89vsK+3x4WEZ/GIXk3z68AI9bbHhP/bi94BRsws9iGbrgZB1 11oD2GSbh1ymyTueno+9qYU3Y4QPQ+uNG3tErWAWU/Zw1dZ6ksEz/uc//7ljc9/+hYGPYKP2Gqz2 S3GYw6PDh3G8bPXZicFYs6b0kd6L2v59Y3IxVRc6xohudX/PTy2yoVMtjDX+Hctya68VQ3HpW3P+ xCm/1gpOsaTHBt09PfHxI5cPfx5ePzcOdGAjfTXRs9X4gku3Vt5s8Ohr+0Dx+XmsO0ey802h6j3r 5Rtyg01Ps+/EKCf+8qE+5nzpf/+3Nwx9ws0+/HP9JnfD46bl0/xsxPkZHzdDzmOvn1uE+9N8+12P 4LcG/Fsf8RYPPfGlIw8xWmuyYlYH+1et9Ygdkic9zZhdeZLzxz6ST/7wqjE8Mra3vlgRPio3Y3ra LXMO6Tj/8uW3D1+tNR/5ke+ex9Rp+M5RSJ7ikVOxsEFwUPHe+d6xk2tq7rjvfHvHAbtzAkx1sXKT 1Y7VGq8GXz33Dd+ps3i/jg/5auU2QX+cu/dh8uhtbvjPGjk/136d+P4zuSI+/vx8cuy44VND5d8a 0jdWM40eO3Vp7eTJjl7rla41MNb/2zlm9rQ3oX3wCP38ZX7S1s9X/XJ+2vYcB9+3br/Je44XvQZ7 PwA0vtX+rknrB5OehqpZPPlo8eWRrDU3T54+nnF9ueZX/u0nPHN1gskGsWenFYO+PW/MBoVhnK6x a+W+mA/HQ569go/w2cNsYerZ7jeqJ4bzRu4cn2MjPvI/fjv3Ch8xzRu85N+/zPnz++zxkf9AY8P2 jplc3Pda2yd0aupgbM1aO3Px0XX9ck01LxZ+tPSN1ZK8Prk+X9VQXOnCQH2jkE/30l037avWSQ/P erbHitX5hC0dmN7Q9aJwdsbE7t5l9vKco/ktjo1/dH+b2tkJPhjI3nEhX2M/7b1rZb2mRdZIQ2Kg 2xyPrljFhPiEm50c2G1NB8cHTT/Dmybm5T8xwNo33gZnd+yorc+Zk+23TGdf+LAGfLy1mbG46OLX i2dze2qRDp9iLg89XvNkevh6mFvv0b19sCOLyDQ26WdfLPZp17vW0r3l34fv3pVexBYerP/8ev4t SPeli1ksc93e++GJ1S6rpjDsDWj5Vl97Rl5ov1U69dz9N5pbo/H525yz+UDLG7vzgYNzbhCPvKu/ c4BfSfj8/ewndtVMPDDksXV+rgV41ai9Sm6sRrCNi1U8rnOOCS3/xQAP6X+owcPnn6xrAzufsEa/ zQvpP0ZWzB/3/mMT3bjwa/m99fBgacZ80Qen4aUjl7Bg4CO2ctYOhiv3wYLRp70PFnz3k46Vs7+z 1cNCf347PxHOn9raf+3Fzgeu6YI8uK9r+uYiLt/0fnJzPkPy02C6nqLud5wD3Id0LtDzT9+aZCsW uGT61hiWHPY4mOs3OvV4naeKB9+43GHzh8IUSzXR538xPp187EuN/LalS0+M8aul+DqeyfKBr209 h291zfc15eCwV6v32Nlr4u04MVfjtXn2EDuUvR4+GyRm+pvfE3tyumR0IrJ8p7dY9u0o+UWJT3Od qW7hFwebMHtdF+b5mbqz5mrlp0NP+GxOnPJDepj6X3+dB6K/eS0zefx5XrPCbC+JT7Nn8IuBPb58 ioGOORleJB4kn/zKw3FR/cKzJupJV3waHXJ0y+LR5dfxVix6uvhqhW6cbOGz2+P/8rFrOraOSXnC 0+wn53m/pGK9jP06gwVkc9er2vDFVh34o4fMqwE+HXMYevNi1rcf2JlvjA8WPH7w+IVhPfR42fBT 7jDM4fKlkVn7sJrTQ+kkh89eAXyAJz/0nC/piYcvzTxbfsqBflj0xY7I2SEx4Gswym3xnntl+uZi 2ryG79cxXEPJYK/O3C9Zy1++nushfH5gspdHuerZaDD15IiuuNKFkfzU5eDSpYPoyL1rLnt+qx35 13nd5EOJn36bNVVLcesnbvSRx/gXQ8TWXK/Z2/CdA+xXPWLP5/mnt84xLl429MViD8Lq2XQ10Jcv m9ndi+e8exMZPQ2uni2qNniIH7z3tsJHHlb6bOCpJVl56+VQH6a5MV19+4d9v6DivgVm87n08773 z4szefw5r3F3P03e9OWmCqiaq50a8lmO7eviiS9WPttT7cH9d2ynPN60HJCNQR9lz65847W+/BcD Hjn/qDXBI0PiqIUBmw0+rOT0b6zm7NLNt2P29sHO3nQ/ivgoDr0a6OF4LVeOrg/sEDmSh1r5N1vh +DWMT5/O/Qd7ZI2dIiay3dfu8fDglZtevHo45W0udv7IkXH+qwm+cTEatwfkI2428PTVIx59uYQT X189jTW6Nw6e1yr7bEWt5Q1v8vjb1C/fcPgVT2vScRtu/uXPD137uXpU0x9qMq+VnJvuNzrZzv8T rzU45y7z7MUvX8eQN9Y+zcG2veNNnmxm7x8dQFuajX8/kOL1mX2y8KPrKFyfr/NfNdJb832tO69J 5v+pEcCJee6VvAH49evr3tn7ybA2jqvecsTfdZrYjNXRM133YNZeTNoP9ZmvqNjrre/J5Bw/fiUY jnuNeSK2OpvzxIw2hol9gxa7e5IJ3WtQ5/RZ5P/6/vmcY9l1PmQnBk3+NZiN6bQPsrPWrk0dc3Ss mZzo6s3F3HFCB+EnM7/9J6Pb3jrrcu4Z6ecrOz0en9VaXMmLpxxuXHizgfZ9J77R1nXihlkjE4f5 bIoPPfM//zx6cCeAWQJ7dK6PP/9j9M8eYX/ujtb09afFzpHeBhE8h8hDP+TgxZdISZkD10cwzWGR hW3RYCoSnRbGmA4y1hSQrTGb7PIRrh7VGxc3fHFsYYaf3/Bgk5nzb47y+UMOc2TzAQOF1Zxu4/K9 9Yzh3rJ7nBxOfvXZGCM+xItfg7Okn//3YuyYG51qwU6ueljWD5GHSV7DY2+uR/J/17dOWgcmeTow NBhfv816TnxiTSds85vKp/rowyoOOTjg8rW448sDTvT569RoTjxq4VuN374dfthysa/J9oQu39H/ Og9Qf/46L2yGr0aTwcd/sIqVPbk4iqV4qztdY7HnV2zG7G8ePt6NZ4ynIfkiePXlr4dXfPHvuq3R Y0/e+rLT6ObLuFjkaX3N0yOHUYtfzOblI24Yd0xk4TrfmIcB297IB755L5LjV1t5VXNjMdBBcNOH g/Q18ni3DQw549HxLVwvTFoD/hA5LDpkeq060JG3A9MbqOn3QtSxs28AD97GN2F742k23Vi84iyO aql2xuUqHljqdPyd2NiZk3khlf/i6pzMjn/yGrtqTPbLL+cNtfzQQ2Ri0eDIX89WM9aQOdziYCuH Gr5xmPKEh+64zOngJcdj216rDviIbzaaePRs9RE8FC+f9Lr+3f7CwOMbVTc+iqGc6/PLXrttzfNL v4bfsaLffxPtOTbD0CP27My1O+awf+jdNG7zIvz4FH/rVX5swjMWd2vLHyre1j7f9GrtIToo/HrY KKywy6eeTsdB/vhgX+yNpxKT4+zpkW9MfExTMS9GRrp867zf/p1+uXPc77csx7ac7TEx8F1+xSwm MnTzikPuiF22zfX3Xih/tsb6MPmgKway5udYP8fUjVd90iVDN7Z5see7efhd6z8eXKuT+t1tcMpt P/g619O5/5+fAZ5VGD3kRd1dV9djq75vBD655VuM8OTaOeG9Tu2lakLPeGP7f6wVXD7gqptxcYux 2lQz879qbOjYe9UZHt1icP/jGPOmOD/G3+fmHX8YP+DyTYdt/eZH9wi3VmrWi+Ot3/irjtTUc2s6 dj4xurzRiTaXmej5uenOE7/9cPPf7ZLRFe9HbzwNb+/LxP3EvtGMb/690diHnOwDePTstc4dd4yt VX5vGV4xFD8eak/cORt/+Mvvo8+m48yYXmv+7ufef2xu3M3lwcx3Ve+8FR++Bs9e9gYxvDCzm52y 8Vj3/RDj7MH9UOX0PhSwb3Sq77xw9AVs+0XMv3gAOHInQH76pjF88/IsH/ZknfvEu2v4rOt7HdjL pXzIjWHXw45gkSW/a8UW6eNb2/bExmGfjPxubPjCo4/KbRN/5sVDJiZtj8uRh/3e5wdmYzhIn9/q 5OGO+z4UFjuUfrmHs8L9Y7/NeWowJpv1h93DnmFMEIO97/qPxgz3bDoDuewDro9PBFA95yG9E4Q4 ekM333dM4nJsfuy9Jz95lHs4YlHrxRybrnfw4JS7nt7d8NbX6LG/6xEmHHrh0TNHcjXGIzdvv/Ya hl461gZuPL15ePyjfOkjMn60KL33Y2iPuYlrX4/OCi5OUOoyLZs91uc4K3b97SNf+vh3XMZasclF ns1vGznAR2xun+bVfzG2rqe2Yerzl+49x9Mi+nd96Ubp0kHp7XV5Hl56rTLO1l+1ShdO6xxmMnwN Pl5rDo8P+Pri/qs6te/tofwUn1jh3nWFVV1bP/7pFFd1IW8cFp3ws/HhuGzZFFNri8fvHQeexs6Z oxzTC9scTrUJg909FpO6Vcv3nMQPKwrf/K5zmOzlIUa8bPlpHi+bapNvcq15enhw8dl4nX2+ZWU/ vo5b/HzQCy+eHsY9r658sSFHdOwPOaHWaHVcaIdunGK+7enADfvEfo4JtlprWrzFV1x02Lee9MLV h2NMli/64bfXy4Uu4mt5rh1Dd6yD/JFfcYdvTdWfDxjJYfC5tZoPKvj1JZhy6Vek1PSOsb2ULTyt /BtX/3lRMdfDOac8ubIrbn05h3fLycIXO325tEdvn+/27JBc4VSLcmlO5+bBLAe5ez3q+kqfX33Y xa/X3olfFL7atS+yLX/14i8/7PiL8sEeHdlcp92XTKoTwf7XPWZ2ej563vocCrbLR9vnq3OOg4BP 16Lpt3Yj89pBWx75/J9+Y3NY7m36L9/hbrwTjw+8y4Hcs9/z5ptcZs0noY1BGM++WZzRtT7qhNob rYf6brzPGsVXu9aV3Hx9ywPO1FA27tW8UZzuCuePN0jZiOVueOElZ3Pbi5UOEg/Zx7Gx3FeOXRfp 0/2r3P+cX+QQ5+pMPHot3eIwx1+aOD/uN2dt+rCgenm+uh8WH0UfJD0fHJ9Yx8cn/3bQQIQDu5a/ /MhLruRiz2b1JpbdE/aFc9fCzjrMmD/ty3wLc6J5KjIqj68ZTGBsnjYa0prZEj+3L/dz9tb+u0cT 06d5+PFt3hH1H0zxWPvOJ2zx9h589/vB5wPps6OHJrvlGWdP59AjmzmZWmw91MR4YtrX16Ncjs6N te98jN3iPvHuMXXh3T5ffh/3V0dPszb3uJiosifDa76DRyZn+5UcTv6KXY+/OQ7OO8FGt348PX51 bQwPL37j9OEZa/yye+fBELdWfPobmz3qPBQeTC37b88xvK8Bx8RrPzF92l9VE8fEYL6fDMB/xTOZ nzeA8bCP8LzpOaXfzVCwAjjAz0ZdJ3NADZ+OA8zNQQtS8tlsNm9/kukl2gU8vni6qNyfBLkvVB0s JcaFWCugeTh4cOJlA0Pbk44Tz7QKv8rzx1xcnTTl7EQkfzhaeTSn08P5Fk6ff/oaXjE3To+umuY3 mwWZP+treg959tP7k4cDlu8B3R528ZXjbR8+G7p0EJu7NmrQ3BhlIy762eKLWc+m+t1xOLn69gb/ Nw5demLBj9QEH1Wnew6nF/T69TX6LqIw+5asMWyb3k2U8c4Hlz+f6EHsXfiSyTFqv5QX/u0fjnl1 oVcd9EgO9GrldMdjDKda0klPj+4YsiUTf7k2Tv/ujZOLrTEMsZU/PlLbvklPR+NHs/5qdu8D8vIo l/ZzmOrEt+PFm7rw2ZDjw/SJOnpiYk+m5Zte8eNX+/TKQ19MZPHlhg+/Pjme2L3BJkZ+/BvTf//7 +SQgX/degamVZ3h6uie2s3Z8HP6pn9qlI7c5kKfm5w3xPrE1Jk/+5xsNaiYuMfLLHo7znVjh4N25 ToSDcXD4R9VSX91OrKfWsMqN/Ot8MOKOl+6NA5d+McC9x2TxxJ4+vrGckLk10IxR8d0xG6s5LLri 0Z9YX+c1c7rlTa95OaRjbnz7Z6fhFXf+ipW8WGHkQ/7w4lW/8MPTF0M4bOnbaxq5fDXHzH//939/ xASPHJUDnDs+14oIn/7dXN98Q68a0xWDBt++Y1e9jfkizye8eB0j8PBdt3y4pnz0ZHA0PsIuLvLw xaPOdNSgmu/azAPCsOjfdrDMXcPJwkmP/OR19pxzHnyfVC1Hb6h4UJRt/sWMNr8HW3xIHe7GH73W 8s4DjnbiOMe1mMtDjtULZvUSB5zmzgHVlw0iC6da6DVYd09XK+6t2+CEVW56MjecJ/a5yX1ySHeA Fxve7kzXZi/MH7/Gv8x+KIblj+Z+Y2Vsyi1997XxirM1vI8r/sXnfEK/fMRJtvE8MeR7C3X9oYPy Ldeb8g+vtYNFTzMWW/7062vyy6ce8eHYa7yD+cOmhucb0Wq2+IvzOm/DKNbsdz9NzfdTu1OH/JGX 3+pyPS86w1jeu87M2dfS1UfVpDisifHue7WZTzH3LWa83vxnL8/9+e/5AJ+12zeCZ73kCkNvX7uH RPnaHKd25VOObLJjS86HvvVqTi/KjgzlZ+N7jk88enj8NQ4D/r3/zOUbnjlbbX2rzQj3HDO4+QzX +che/t9//WtxYZOt72dNPMTYfTHzre3423pNv3rPGn+fWmzcY+9c7HWEh3V88kMGX4yIH/OOu3LD n7vlvT79NC9A+eb37qtNOM3Z8scXn/H17FE8Y3paOdtXSM9nvXE6tz1fERzzjWGW3dhxJa9iMtY6 JtmKi034esQmu+LMB3n67L9+ZXNyJ0Pk9NU4u/X9xBk+XT89N9F/PPhZ7Jl/xOYhlpy0Wb4T4sQ3 W9mDpT3eJg7HoLb7TV5T91V+cslneYnn3gP45b95jf3GMlgw8VoLcd/rSm91n33atUrfmqkDHXtO Q+bz58M2HDLxVLP6Ym8vw0wmPr4018ueE0wWP6wn27DD47d9Xl7wkDkfzmN+nt2Yfr7Y3Q/RkumL j0/HesciDL75yA9ft22++SlOePl916WP0tUjvvJf7nD4VaP9Zv58YAQuzJq9VZxhhsdew6d/145O vo3T3TqND8d1edvX+8Drqaf4+ER04JjzEQ6ZuVpqqFz0nR/5qXbFedeu3KqNPUmOxFpebPlG+vau MR1ydvzBxNdr1VtfbHSNP/q3e4fbL5/8wdSQ/o7Bv9UaiQXBhxNWNWdbvNmkWzx0xZu/YiWHp0fG yDeB8OQbjw8YGoIBD3YY4eUfX4PDPv/mdKJk6Z1anFjYtxfpm3u9rUds642LWSzlxS++vcVv8eFp 5OUFdz8IOaDFGw5ZOcbTw9M3do+G8oufbTXUk2tkdz3oR9mpM2resZePckkHHt7qP2+e4dUmy62d muHBL4fy4KP6wjUWN0z3J3qNn/IqJ3iOWz0clI51sMYdByucP1unicsHm/cNjseH+PhB8FHzYtCL LzkddtWJ/I4z+/X52LIx3+fyc412kd4H9Q8/m/Mtw1nvwXeswv1tvgzgm7y+FFD99Cg7YzHGr7bk t46Yta65G9PY8SM/152e9bV2sIzD1MPEQ2H04dKJanizb+fX5L7ML2pMNvuGhA+6jpe5BxErS3V/ dOdN/y9f4NrPJzf4GqyTh7of2/PmqPWSn+ODrr0A73Xs3Wsmbn5r4j15vH61CE+zj17nghPnxnUO v62VPdY1ZRxvDfXqob5id81U2/ZH+1NcePx70/nEdK8fpNfrepjw7mOJLdK3NnTM6aN85+/U4Oxl svs4YcP21PzcR4RLZkw/Yu+Q0Xv9wAedYoWjReu7ydO3Hzum1Q3RhYv0azs8ffnV54PMeYB+tndM fHx96sNWi4zFQl/8dJEx2vpZs+f6yVd0x5b91mAU9k1m9RmcfcOV3eN2dSYefvmH497e/+vvycM4 ufv3u66r/wRyx4R151eMvaauRtVJLPRrxfZAr8+f57X7qcZrfYqrNWCnRcWwuU0ek+RHHfiuJuT2 kOdHaOcXFhw+8tc6q42x48yawSxX/V9RueYnvfj1+Hyal5+1Mq9u4b/7bN46dn3qeAs73H2m45w5 1way7PjpPPP7/KLD98l1437Om9Xl83zb18bZD2TsaPbbXGxgTemmX7PXN4AxBPV5TtBf5pMXCBhn FfcYn8L/H8LuRN2NG8natWXJdlX1/d9p11PlQdKJN5AfN8y2/xMSCCCGFQOQySST5LbxyD1pVfSS 0uORVzxjBKNGRwElrbdoxnT1Giz6FpO+BjNcPdpYxo4unXj3GI8fOtnj5YvsjocswueDbfUgu3HM wypO+nejA4ddDY9O9D6+7asHWzGdT1U9J2pPjPPv/iTUflppgKuP+NTSHNlQxuLlB37xkRvzw4b8 rg8ZXgdZdnS7IOOv8cZ75T0rvG/e8Q0jnOpS3vcaxhMbSmbMvv0qlo1HbvOGZzGxhy8ub/4jvPrw y6V68aM2cqCDn44erxzaH+bp0K92xqi1NKb33oqFniYGDf+2aT35c0GRfzpyLQZjtuLAE0fydMrL /PbFLnv4vSFRLrd9uPzDQOzFVy7lkx85oLDdWCITa41OMdBNjmePaXTNkZ4O32IqH/Piom9+t/T0 YSU/F4KH7wJ84Nen2GDJkZ08bv/5zC+Zbw//POfaU4NTXzhuqt41hGsehj1uzM5F7q9zc/g//52f /p3eT4z0xq9P0LlJvTk46buSuPoTw9mLsMz5EgN/qBqk2xp86J9jnRxPExtKJz5ba9RPivAll7Dz 2d5QSw1euZc3TJTfGyNecYTh+eUmGPlsXfDefYgTX1z68JxXilHPb3Gaw6QfmeOjdNWk9VULrRiy FyNefXudLZ37mPFirZjw6fKl3VScnj+8AYn4KF7yuw75hyMOPd8dD+zplzeZRi9bedJB5eLFt2+k VYPiZBtW+yGs4gwrv+XNdmVTejZh5zcf+h0/a+TTj25+7Jviwzt459zrDVzyfb599gNbP69rhcXE Z3nzhUcH3zhZc7LqYJ0ieohcDH9H5NUiP3TZ2Ed3v/UYWX2+6ePFL2b8sJPhsavF58dYX63dKHF8 uHG7N2/lcQr1J3/f51PNvnHILn/h6/EQfHUpJ3y185NneMWQflhsk6mJ55WOsWpP56bbNr945Wss NmRcT14rJj7ufMyTre6DcecKz7XJ+nvybu+Qofw2zkdzPbpxYSzm8IuTTmsWRrnScX2Pj7J9973C 54GO/Byz6qyv/uHr+dwbQ24AT022DX8/kDKniM0Xztz8Ze+FYfHfccDvl+dJAABAAElEQVRii/Df 64QnXo2unr4xXfNsivPWf9J65W5Oni/52QHFBJt88R8/ZNXEeWSUn+v2j+dLMcAq3o1xcGDNw/bF JYYw7+s9cnYampXbOu/xNa8NnNv2zc6nDs5z35z7JeDF5vD99HP2xVQvPsSPsfXt/E/n9m8Mb9d5 eph4iG71ql/BI9v1Hh32fMBgszV9bM3zmQ/4PZ/iafzyUcsP3b+KZyI7+9V5a84t8iweGMYoW2Nx afHyVYzN6SJ62Zw3M8/xBZtudM/DSJ4vunh3XNW6nq+b6ON9n29VVDu6Wrp0xF8M5jVY5UauRq2F uDTzsMo3H+zjwUR6vHTYmotPz48x3Hsfdn5iF2a2dO2fYmTHz50T3Xzq+fBcnN99/hqb9NgXg3Gx 3PGLQ0PkjnnHyW+/np/8hLWf7pjU/QTetsGCgcZ6/5kXO3uvuYo9H/Z747tfoHmQE5soH+bpG998 +cXDl4M6amR4XUt7s9prEDlpk8X5xsro0M13mPow4BQDW+M7DmMtWzHJZ+s343y2L9iTh6sXe/7q 4YhLg8EGGatnPvJ7xxE+WXWxLsbi0FB53Tnd8azSPMAp7nT18MrDXLvzFcfmPddPxunos+ODTJ6t HX8aHt3ewDZG+WD3Pr6x07/18NjwVd1hZpdvOsU8q/7KDS++HIqRHcqu+PHyecfBDtGDoyF9tmHS /Tx/RiJZ+m76xIMdnz7b7OGK6z1HevjOJXTvmqhN5ANwKFw4teoR/j1ng+8NXlSscBAZPzVysvyk v8rzwCdiZ18Vg3l+49HLnhxmOfnuBF469fQ1GPDo1D77hu/cAFVzpF5f572VOVvOTJtjcu4SOiv6 9q/3XTTX/t7fhKPOGvzWhz91F1/xFiebOVJ++Dr6rnnQfezeGHSjYs6PPl46G//45Furfsn1bPDn QvAlhyXOm2DRI0PFpW9OtljDKFY48n6ndMmLu/iyhd2+8bzT3mWb/+oJ3/jGSwbjpGNPW2/r7nzn 2tu5WXzOdY5BsYtJnmrqXOD8pZ1jRHxi0D7IdQZdz0HOaQdzb84Ojv7TfEjOEorlNjU+31g9siNX S+fx8373Tz85VzrerUu+rdOJQG8P7ntBk0d/TmdrSedpvqE81pPMrKE/ZzRrY+7PuPQap/X6NjfG Eez25Jl/HEP41s3zcOvYOty6xhH81tW4NSM3f/l/9lbPherNX/Wnj2dvwAjr2D/P6aNTPOyMb2oN xaN26qQe3ovaX9ycY7l9mR0bPvDX126VsybVgI6WP70923z9zVxubD7PuD3NT3p6OHcMN/bmPLF/ nZ9gFvza8f3nNDd0dtWOuj//5n2k81POHz7TSxemX2h8p+LAb1z/iuWRnTU5evRhnj0/gc5zx36o YeJ32O2hNw93HH7mGd+5UtvxxL58B9WzVw7us/YjNw/H3hHHR4wnjuVNTPs+0cY1sTmWBpPuOFwy R+qCwl6d5Xy8x3POOcf3rVcsL+zHLjw9/PIwD1+fPR3NvkDFtJN5SLceXhT23e8+Gh19LZsn/Rcm HDI5uubsBvDGNuesc847MZ0/mWCtrdrUeHrnlWpZTOfMCnga0NmWu8j+NldvugisA4fhnhimCCVZ QfTx9IqUzCZglxymsZMIvQLLhj6ehOmF8+5DXOT09YgN/MZhLGMeYHSxwF8N/8ZvrBc7ElP82RYf B8Dwfer1vKE+/ImhJqp943hwegNGv3mJedqniWPzmL5PdfC3OanBjOW0FzST8wS9jXxxHjzx0at2 Yr3r+4p97NRFXnr62fKrnumyVy96+NVLj7ItDnb0PDmx0Wv0zTensZvtOQf8+RAAfbKbzL1hG5mX Gwx49qw9JAY89Ukmjv1E+1MbfBi3HzoIj1xbuycH9eniUozGfBmnxwbdfbjsxanP5q5bGGGb82FO r9ra5++5kxcvPbXQqxl9OZmnR1czz68+vhzoI3xjjd/qEya+MWKPmhuHkz5eesb4cK0XKsbiimff qAc+m3yYk8FAbiqmyw+5vjje8yDTqhOMeGJB9a2Fvr3Grxusv+6bOurlBTl/XnScN0yKYcHmoVro w3bxO2E8uZ1zkVjvWOBo7NTLmA4MPN8O9rd5q6W/ZyFWvScCur/99uc3QsQEh17EZ/P8k/EjX7Li SHcvvPci+9SanqZO9uM+pwyuONkitubV3pzs5rND1Yk+oqOharCTecCvJuHxgcjsDy0sOmI1h2VM Px676lEc+WeTXXjJ4MbTF1cxmSfHC5svLZk4Om+IBeGlF56Y8wELnx1+c71GT676Gv2w8PjfffZt 6jO6cPgMQwzkcKKw9DceOzwEN1mxnOfDP8dGj08++MpPPmDFh4duHfbmPj2H8vl3456zXYjuzfDZ aq8XdHMBLhYkF3WFt/EPz80VvsRDL9/l2jFJVswLdj3Ii3753T0/qJ5vcnPx/B2JSeOfvrjZVK8b B4bYULkUD714eoSnlSu+Fn/9iJEOGaPJb/7PgThrs+PJd+Zic8HZN0GponLU58cLFrrb8GdIni47 MaiLHrGt9s5JfsHBvLVUF/blY4zkQw+RpfNX89uGv1e8o1zN2KV3r91+o/C4pPLaI3S9GNr6TSzW By4+e834l3ne+3nOaeZ85Tv90fyoxVxv7d9nm+PCNws8f031Xnua/+oAB/Fx1xL/9kVWffi337rJ 7hyuhnjsWpfir99vPowfZXDcnX6eR9R/7NSA/XsTXzkbI/FqUbEX41/lcx+XfNC9jy0+8kOO8rGx zZwcZZ9evDDM4ZM7Pnx7WR3M1So/eMM8+Tw2xS62mmujYoH90hl7GJ7v0j0/lXeOi9V1/M2gb2F5 k7V4qkkxWUO88NkvqfXTrKPxrueM72tvunKEEbZf3/FNlo4z2HTUoBq1f9pL7ZliYdNasek8hx8e DLjx9K2xcTXX9y0bN/4mmpcdv3TlV3zveDDj0bnH/NdO4UCdGLPTs0Nk6LbBE0f65mc3Hr01mIf9 8M34s9Lkuw7spvWG10/j5/Xmj7V6YudPbfVbjxmjYtXTFcfGNmFuzebN+PQ6L5vT1ZB1Mm698O79 AA/dvunzKZbkxbDK82B+U3p4r3V7FOi2/7IpJrrFGMbtNz08enoNkWkoPgzf+jV3/Oz1xaOXHz4R 3ffWHieHUa3oVX+ym8huEhNesd1x0iODrb9tq2m1frerViqvuYZCPWdtrI7vaTfl5/ZZDPT4M68v z3Q6V8D/737Y0RvIH9eI5ZkfOGw6B9z81qC+XPXwXS/Qz/6OGa9zonMT/WK+8xUPDP37GhYL//K8 dZPB1Mi79iQLq/eRbj1ypMeP4uPxtW3OEtn+if/IkzmRTCQWaOHGaobzONdj4cK7MSiKU60am5ev HmY28vN8pq53Pdho/GjG6p1fusW5mE+MeOmFoS8eMbnpVGzWm34NzLkh9XH8sSWXK1+eX43Fbm5c nPwXW3HxTwfRcx1WbMVFXv5hhKOvBuxm8rKnu7zB1osz7Ho89S0GcSG21TOfdNpzdzz46dfv+W18 fn4+uMhf14Gzci/sbOGd65GJeerspoSbHeUmJs9PGpn3MfjyPkfvb52/jTnv/UxOUflZS+ce863z 2LJXY00cXkp8xh/j6rv8kbHR5MUOkalXNcOrrvr8GDsn+DC2ce/nhc0u8lzZ3qF7x0uHb3b3uucH n3xrOfU0zwaWPOlG7zjp5zdbMWz9PGcNDj0x1uSfLXz66I4Dnw77yFwTs+vmvb4fIV5xlmd54fO7 Nk8uMPFr8MnvRkavfXnbFIde7M35hmFeHHLlHx5ZxO74O8fxCU0Mz3l1MLwniO89wbN/T+4TrYin 2VvWrPk5X52/A3yO8/yEpee3NSgm+dEtT3GK2d7Tt+/16bGVa0TPuuOrW++X5a/6mPOjhQvDuXJE a+96AJ6G2PDb2PzgkNvDzkPy8nroPC/QLX+6SC8O+XfjHb+68Hdu2IvNezIfzxPJDqY1PvH3HKYW dOR1E5/VyVij06pZX3Y7F9/gGKuBcW1/cWfWz3Op95nI19Z7Ik894SzWyJBc863nW/zpsLtr5HxC FhWvOT59kW784oM/Ntbup/kwUvx82ft0DqbYHHs+2MiH1xinHvD5iuhrxR6/vrj3/Y15rUX3tjde v48BnFoYdPJTDzciv23u82F65PnOJ/vkZDe9Y5bx9nIYZc2ad028NmKZhtoXk+AP3+f45IsOspaO Pbnjf5n3aMRoTHa35c3xzPbLnkcWYh/wyMW/v8YzZfljbgD3jeo0vxzHJ0lPWL4BbEP845cJbBwC ybmefgXbzTOBIvxOLhUdrxOoE5HNlO4O5iFMibVAe3A/heerRagoJ+aDwI4/vOQww2Kbj3Tq6TvJ bR6DgeiHd+v1JAQ3uZ+w2Bc8jujHdocz9TfLyMznEJmaDv7UVW++spn7RBs/MMWxP4f5fANwQRf4 YMznyeYF5XkhGcZij20xlXvx4DfW88EfyieeJnf1hGFsHfDpGSO9hhe2mrBB7BAdtTW39hr9sPV3 3ndcbDwRacZ02/gODmP6fLjQ6s2hfMO1Xhvr6JkXs9iKIf+3nRjj84Hw7jrwj2b1T92mh+lbO55M pjKvmw9qwHf7Zw2n/Hyc32U/YzpqxA8b+sblLm91zjfZ5jd24sNXBxfH3uRWO7Zk0Z2bnM35Sada i81Y45NvY8QPXJRePR1j1Dh7NmTFkE5xigOR16qbuhgjuGGpwf4E2dj4eWh1o0uHjL9qJu7yICsO uhF9suTJ2IpPDDCQGBzjPr3nhczXz3O8/+QNn/OtGGsBB0a4elhi4v+Xf8jrxGnuIrHc7zjw8lkO xSTncoNbnOrQfiJ3bi92MclF7e664/MlN61Y9OIRfw2PrQuv/j4j/NbbutqLfN+27PiutvKCiY/K Zes7tnTzr6+xvzHW+HmgA5McHixzseHlTy8HcpScjTF+cnHQfye88Fqz8OjyV/zkN85ta8wXvzff GuLjlU/rCrc4+cwXv/TJ82eO6GjJxeQTl+nRgWUtP32d4+FaqzD4zK9aITJY5aq/fRgX3x2XiyH/ 2NLhu/rfa7dOHj9wqlO5FAMMhK/txfjw+IzS0ct7aZ6Xv86nh/H2onTi8PcvfcpOTOx//vlcK1R/ +OJXK/tdvPnVV0f41QxOOvStrdzxouR6+lq13fiGX+zJ42fLN598aMZ0xX7bGKfDNl2xkMGFFW79 HWtyPHLETsyIfGlkvVja+eiovxpUU3x+EVn+wsiXno+7fuZs2WnG7OXe+chzoxyd+xCdu7bx9PRQ uPS05vrk/IhJY9dcz4eGsg/D/pmdujK62WKcF7gf1+BhwSg/ebSmrXdx6LN5+XtiUbeVzbEHC9Gn Vw7GNfGHx04M5vpyMncsOO+rt+dAcznRuWvN57Gb2lzXxEq6N7Ce2PmqiVE8UXx+i5OMHzJ841uW LZm41Ky6kdFlU2s94JVHGCKhN85eH2qwkrua4sR/9pBzivme76YWaG/IzZjP8MVirDao3grdNbTm 1t6baBvDyLOztrXq3H5xrp1gz54bP8b+5Alsv8TgW8IT0OYq39ZPXGpGT7yI3/1mznyTdAxOzVzD 1MifPNiwD2exB9PNQ3x0196cDhk/dx54ZPIlq/Elb3MyxJ8c9BE/r/3/6NKH6VtFdPfDKc9xCXeP 09H59Phd3tgWs77GT2O4mpg142TiNNbDM771b7tip4uyncD2BX7Y+4GSiXs8bTtr8fH67qU3scwJ Zvek1SwufbXiI34x1sNpDfjsjYWwlI48gqPm6MawrvkrNnYavfTZ5y8+Wd9gJNdg3PJ80VVfdQ4f D+GJ43WMjF6x2AeodQojP/ltP9CVD7n+tzkH7nl85mEUk55PuloUpv6vCE4E455nS16sxvh0b/3w symGO06y6mNMR5/PO+99U3/WTd7OS3rXULLIR3bhiO0e377JzPNr7HnFfJ9n9jXNvGFNcaj89PnD h9+axLcXW/OuPfJlf8DX+Mu+fWOO33nFGMGEoSaacZjkfG9Npi4wNLFWQ7rp6bMVZ3j073j8uQyE nz/z8nwf07l1812fjB0KR49ue9fW3nBGt17jIzkytSvnsPh07tBr6ldurh2M2YUfHh4MsUbG1V+M KJ903+t+50GXPF/tlfNB6nOdU1zJ8lfcfBvDhUMPlatx8eLRg+kaIMr/nRtc+5N+WPTS7UOUZDW4 iE571LwcjOmu/6eG8JG+POw7/uOTyaGGD6d45Px5nj/NYVtD19ueo9Bds8UaPD2p6yTnCnYw8dGO XU/8fmr767we++984H3re56+/uQfv+tOz0nm4emrB3zfYvMT0HvNM77w5K4Vh1zYacnEJRf69DR6 iB6f3m9xHYzaG+yzY7v2c3bs+GYb1u2TvHjgFSed1iiM8Onzd8dPVm7h6FFrBtPYOa3zGjv49qFc jLXyr8ZskZ5/dsVNNxwrm+04e/mmG+5dKz7pwy2+fOZPzyZ7OdCBedeAHiy6qFjxonyZG8Okh4pB beDCObby4/+cB+h2c9cNSbLTPDe5Zrf+1sPrVK//HZ98OHbP3oBx6Mzph39qIudzDixHPSof+Wv2 vdacTuthLB8yNbux6KB7PcLGp5vPQdy88CeApzs97NsObvO94bu1OHs2nwCq94LNA5vWbq8x9z7L 4e9aTq2LSS5yZqOR+8auOn+d+1x/fJ7r/FmH2VVrw+9iPLHm62ONi+Ijruqp9xrBa9k5e01Agp+K zHy8n/H0ni+7OQgfsUXFXX75F5NxNbvXyMZhz3bxnnOt8c4X+TzQ49I2y6d9+OPn8xzDT5Rta8En efVhb7y/gPfElq0+vXjFg2+c3HXi/kLc8MtPX5sblKvPJl6YxWBOZq7Pl96xi8dfPrPT99yaXce6 etKvzyfMmxZ3Cuoa3zr/6d8TM/1+AWDzcBz7kMMjf712mrmY+KzePiDGh7ljtOPYnG4k/r86RrM9 N38HZ97THbgXnRvAw5GWJ87P84k4T4w/zY2J3gilfYMrUu2+gKFTq6DZmUclKVHUIpkbx6O3BX4i VjANL1kYej70iqNQ2dLNP174eMWnD5d+hN9C5Z8s7Pr0+acXRn6dsFG5xsfjo3omxy+edPTw8Yvd up0Tj5PPR3NhXdz0jZExDD41lF7z/NJD5lo+0yMrVzU3zs9dc/psNfJqNKiv3OlkS86+Dd966jUy 9fQGmLnYImM4xbr9PMHCJ7MvXnmNf7z/VytmmK1h+n5ud78hN/HugSm+GZO//I/f/VbF7Gt+6RUf vfYJXmuvr2bkGtvyhx1+daPj+P3f//3frRt9+FE2sPlCYeQPLxs6xVcMeHDNkblWrNmwqxUz/XPR cnDDCTu84gxXbOzwYVYHduZk/KfDLiJ/n5PhZ18uzcn4ugl+PjqvFD/98GAUH70wywlG9cD78vW8 0OjCUKzFG268MIqfHzKYt0961aS4YfFrfxiHCYs+Xj1ZNYmn1/JXf/zMhzC+nzf6Ha8aXx27YoNv HfXF37hY9PkwJtfKk6x8jJO/9zcGHCQfzZoUD7v4+WlePeWB8tGxk62+uOnd8Zmj4mkf0ykufY1e Ouxg46mxi5R49MOgg+jF+9e//vXCv23oykuO6eP5+Ss3gPMPJyKnzy7iXx2tL1nxF1fYeg1fTxc1 h722eP6NHsqnHuGrQfIwkxdDuov5+JRLjf7d2C3G6PJsvBFMT2bt9wNwz3HmVznUyhr50AXcMPT5 IUd4N8HHi2/OByw25dcapaeHfe8Ddhvvk2e2+uoTr1jgsOOrWNNNp32vz/7WMeY3oqPR127Knq8w xOCastjpkCHj+DdOPHrVwXixJhZ2xhq+Jkd9uOHBys64BqM488cmXeN84lVD/NvOPEy1doyww0um 56/mOs0Hx97rtzZj5gUSnxHf9oJ9A9tYu4ntHbsxXT71Ys5/fz+4Ncdnr9/cRjf9cOG15vBQNuXt HGGsJ0uPLuyoY44O+uPp+bhzEIPzYDjFmZ557YU9PHL87Mj40sqBDirP+1grBhhI/WuutxEsevD4 0cy1reHMi0FPX9/fXZ0j4rwIfmzgsIXjb47fhL+2U4/2gTnKpj3RPoVDZ/vR25vR+onjps3DN19H 19+I1ooFNnmxr87MP8/f+h2lF3+MX5D5zA6W/aAZu1aWezcBxGuN7Rv+9BvTjMub3fp+eOrLTm56 uRvTp6s11iP2Gn1UfW75OF4dFdo8xg+5Z0dzfmvZlydMdNfq1jnS/yuHh4q33PHCglObQM4NmMkx 3TtnOOoJN5tb74/nT5jQO+egqVk35L2hMfjFrVblLR60u2d0EBkK3webZ7f88Om3j+Oy88HqjU/7 MF5xh7Ng84AvfrjtB2NtcaYXP9Ljw7hbdcVrfOvhxQ+HXzrOjyh9Y7rmNX7x1AqPbec/19y++Ztd ezWfenGFb1weYZUf/MiY7X2s5//GikcXH+lr73O+ql0yffbZNT+xfZx/Wsd+ySH/Xx/fsJA3tiaI 1zdIqgFZcfJRnmsztWld1FX77/zpG+dhupp6RHTFZ99UQ7Iw6XsPoXMGv/Ru3WIRHyr/W5cszGqX vD7Mey6+cBd8HujRQeIjv+OLH56eDpt3LLphkYmx/n1sHu/GgV8ds4VL96Zsyq+eHoyaeXjsO77C dnxocq4+sNSi+NjhaVH2xVU85Hz3vJMNPERP44tOuua+EdWvabHD0+hkZ/+4FrvXyL5ML3988anR zefrfDvydMnkkS59ss5//BvTu+tnTo8cpb96T74ws29Mt7oZ09fueuOj4rJGfKmZPt1vz3M7H65/ tTlAX3Z8aqhY6TbWR/HkwQ+CZ6y+7pWdm2cnZ7x0jcMql1eMT32mWlO/c1yXlz49/opBjHBQ9al+ dPitrsZ9CDKbMOlmDyt+PP3tk071MUZ02KH2nTGemMKCE5b+ppfseu1Nzlf+woHLT75aPzW2Fu2B O66w1GLXatxPZSf4J4q5E4bvZtSnT+d9lvO3es9z6bk5Kh+vV8+1h7gO+TC/49C6Oy7tn7MX+rvB +HTWx9jd+Z9SnBp++XKOa9jy1Iu53PNZbvA0OZPBrR6OifSy09PFb22KJV1+G9fj8fNRsJM5vnaw rNfHc5xjg00Y+mLU1w7u2S9igReZp5ftHS899u86fOV3Y5w5wotu7PTnDiytreOLN5z1PcdnMdwY xnyMx72x5qdtwxZb42IsP3OUn+Tf59usxnesbFrXxtWBrvHWoVp43SSmL7M+k3M3ebsnUxXELOf9 YsKTh70Kr7jhFmM+zYtjk5iHk885rovfcVMe9WQb8+Y+uY7J4j5r772t9m7+9JpYkDEM85tnFbKt ztnqyyNZ/fLFI5bjYHHJ02HfmL7xe05Mkxlnn27zYqGDth5PTnRuX+Tm1U0f8UWG9F7DWNN4xXLP jW+MZC+/g+k+Ujo3xo+/TT1mfbye6jmGHgx67i0ha6DZsxrsb/PTGnRQMVhOrCeFH74Aa3PuiXye mzkqSC8gcwZM80Twj+cNqG4A9yTA8Tk5dYI9F3MfQZ3ge2Jw0hI4O31vrhYDf/zfrU2ox69wenae fPV34vyHgV889E6xziLfxYVPVgzh5ZNuvslQvPhyog8H3U+kcMVRS4ffcNjSI2OL0oM94C85flif hs8WwbpjpldMxhosttU22+pYPvH1ja09PXGiW5avdOnU0g3bnKwYYHbBlw8yJNb3Pr9y8Y1Qe7ef 09445lTj76SijfWJBWbxiWVOca/6k63u2IhHg4Wn71OG4tTIX/g7Og/wyfpU4K7diDr2wtPLDXZ+ ILAXGwxy9nTx3+tFj21EL/yw7/nNY5N+OrDu+hgne4+FTIxqQSe7fOgRvrjN6blxZc3w2Br34pwO fXzyu8bFAVPeNfpany47N1mPbzbVEh7ycyCeiK2Ii8LP862YYsRn7xuAfZpvoEfv482G/MGFGS5s /jR5lP/hnzWOfy52Tz3I869n7/jXty/0alFTH7zO2dnBqi7hmiO6xnDFzAaeOWqfNc93cbBxbJ43 Y843v4oHX25sauzCgl+MyfnTzNkai1HDi+6Y8ZvDQ7cfMrF0DhGfuPHZ3jb5LC46dOn5Ns1EP0/W YztvlO4b2CNPl454m7eu4mmsF1s6xck2HT41MjyYKP49bs3yzcY4fPL05Q0DFQddNzbztXvsj5Oj Sqp7McKEVy1htSfTEStsuPHYZSsG9nDInZ/VlE16G+A8wEBiiOJtHrNFfYITsYWn//x9jrP55+Jo fUxM/Gn5MM5uB2eyQ9j9fBh7PuWllZc+rHTUAl8u8kyup6MZF4fecQM3Od9szTfHicgYJvwT5sFI JznZHStfak1uDC/dfMKNX2ziKg99uGw1+nT0HVP5SUefHYzmy5yH9IqrepEXU3bm2bcO9PjPXjx0 6NJRq+yqG3311idPV39jwtVg6uFr9NjDDn8N5yG99rjn+jsmevkJ3zkbHpson3ofQigO9dDE3vmw fMNLh60xIkPx8NnpvQDTi+HWYSNWb9TTDYOeOnQMm9MLD5ZcwiNjm5wPstYbX1zx9fTpaMYw5azn O+wxPDqjZ6x5Ec7mxggf9vsYZj7Eaq629zkHn085G1d/eGN89oZ4ZyyGrfYTT2O4d2zmsPz0+f5E 03wroJzLT43k+wdbeENk+2JxfZ0/fbHYI8+OrpzYklUPfWQM8cZNzqY6k9fYkoWJv594H6yXb0rc TMsvmSYf+71zxsl7noOfY8leUHd2/NNlww/78MyNxcFm6/hg3PtEKOzolUMYZHjs24OLu9toHuaa b1dy3lDxgWi12jzGbz7DzB4m/MWZ3jjZzYeDvFkjzxltjPJgi4ozH+VQznpldgNBHXc8vect+Py6 PunnuH3YYN+MUotp7dX/zt+g8yaiOF4xwpOHf0+NvC5nB2fzG9+ee/mxh/ebgLvuJ+9RksYPv81N 5mK37hu32owPPn1DrNfr1QW/MX11EQ/7YiQ39o1tZG6vZFcdxc2+GFqP5mq3r5XHFmV31mXqa20m F3yNHYx0izU5/3hi1exhca6+a5X57zpyf2594rJf19fwxU93ry8HBxZfeJ3vw8Jnq8mvHNloxXP3 bJPrzW9e2OUk1whOtcMj47PnOPLsj1yuanX2aWvDbrfJPLLZSU6mL3Z2bsDR/3l6vvG2RhP77/tn b+YG8HzT7sjOeUAM4tKXB/jOC3ySm6upnj2iXw7lS54sXT09sW4+Mw5Xjy9OBPsdlw47eghWeMVM ljxd82zX8O2BPKzwmlOFo4mp/WIOkx7fxu8ENxk9hAen+btNfouJvYYcF8ZkvsFMtzXgvxzFZo3o GYs5PTjFbpxd8bPJp7Wo8cVOQ2fMp3VQc88758+K/fabDwicX7GDC6+89HzcscLLr+O+fPkQd/vH WCP/z/ykcTHrw2uPFmtY+dUvSWPaWO4veaz8+RDP1+/z/D83JL78+PFT1fDVf32OnXyNgzP3wSDk J5l/+ec/Vk4nG78YMifGPXb5ePHn/OZ55bf5lq56q8HsyP2QxwJeDxvnyPjwWtp50TnxlZd8xDU2 agqPTB1qazY3Xnwr2POM50I+zVubfc4ajNYbX4Pled17LtW6daG7OY3dxjC69D9iO3zpsEFi6pzf eV/M5OxuHPp4nnu6fsKj03png4/ueP4uPnmVZ7HqtfK++5VN3HN2HPxeg3qN4rWB86Rr83OsdL4I tzW4jys6KJ9iPjWZc6EazE6Y7qXjvbTDOOcfsXuvzSnXe3AOUfpaa0bHnC3f4tCTVyP+8fVe7+mT sdeK9Y4XRpjveDAisvBbf301gg+HT3pqwJ5cT3by+DgXFZ9eo8eWL3Tk9q7nRHJ7+Oy797hhf9js 8JU/XPp6MfOB8PL9npO5Ri6X6u1Ya3zk53jyPL03OEc/bP5q5TRZSWxi+PB9cj85z8pvfOyKTY92 vus471/se7fWZOoxN71+nItRbXbxzplsG7tzLSfOsw82lmd/qdvt5/bVehW7vvXpw2706VUvfTnX L74ExqdvjdKZqFcP86yr9ZkmaHWjj+Qxa//509jMmH8YvkEL37n307OOB/eYFasi+HvYmxfcadap eMtxsQaHXXEba60/ZP6nYutk8xr89OvxiyWdemsxwrUfT/uaQLaeD2Z11l/7KJtVnof3GPHFrznO PNdqN7F5J/kgMRazPNvXxlvnx7Ya4S8NH098ZztPjWfv7a+7jgKc/NJDbOOZG99+zOG1v7yPqS7x xXrOX7N+o8cWD/7dYPgzX79bpwnX2otRGG4OD+QPe8YWu8kJ5CMYb8520QI4J3o/m4G3LySfJNzE wUMFRVdDZAqieeEgQSeRZF3sZUNfTEh/4juL08LhtUB8wm6TwsGrmHpyxcs3H8WHR84GefEIK5xO 4Pm5Y4JdvGzokLPVsyXX1/gwpiP34uvEWi5uhtHRwmBb3veL/P1WAd2R06cjHr1WjHr4/IYN0xMm WS/KsxGbWKsnXWNyOPTN2Wr0NfR3dWI7Siunyx6Vt5/P0sTvk77kxfx9ngjnjPF8kuY5WczFHLJu v/zyj72pKObFnjUQo59muddjDUa28c7kq5hny7WGasPvykdmbrx5zklqazv5+1tPmvjInbjG0TbH ilx/Hf9esCI6xcZf+PrkxtUOrrXhD79aiYOOuX3DjybO1kLfHLZ5x3X+zI1r/MGEjccGfr7MkRy0 8sajY67fNR4eDD7wUHWl143ejn94xlp7X950NZhiYUeHfvHAz7+Le/r6URs6dZOXFx4+IWhP0Bfb bJuJ0zHqODk3cT7qyYdj+SzrP/8pfyf/c3xDb23YlGe1I+fXvLGevxPfucF59tfH8VP93tcnfPmp RWvPx71u1bya8E+udnyRl6Ma2mOwjG/bE9fH/oDDTuz67IqFPzZwNOsEr9jw2FWf/JFHeNbW8cwe wa2lBwePbXshWzEkq1bOAfTMER0UrpiqUz3d8bxvgvLjeY8PNtVGL0e0+o+MHpk+ai4vPuCQwzZP V5zhqy2ZfKNyKO//+Z//ecntNHjeFGbLB6KbX3604ln55OA5hR+6fCK+NvfBhGeM5FyccIzxjPnc c+RgwWMHx3jzHox/zLmaHhmbCI7Y9ORirj7s90Jx9LcGI6cjw/3FhQeHPT+1/LAxLofk5ffrxPLF G49sYUxzo+IXec0xP8735tneQJvzijeyvBCR6/5d4J/OmI94dI29YPB3wv+rJp7DBleOSByIHR6Z HOTe8aPHu2Nfo3lgT64+mjEevGqBBze/97rCNL/jMdbYI1gako9zKBkeTP6a5zffZMnpIjJ+w22v hiFerTjycfRPDM4/+OentY5/+nTuGrhGFTPso396OnSrhRiRGrZX8IzZWg+tWIoVtvg1MSE66YYF l+75mfHz3EaXD3FUI72mPnDuGxpyQXyTw8xOPlEYzem3nnyh842s2ZfzvIi6qdMH6IpbXq05n6h1 0VePcOWd/3pxstXosdHXkt25wC4GvRhWf46l3+YmFvnmPDheWL6eReYFszfafEoc+cYMOz7gG7M1 Zm8cljrhWUd6colnLIZilUMxrZ+ZI7h0yNFd+258fpp8/vh+8oGB+DPmB6mZa0r2ZOgntZ0h7PyX lzz5Jt9z1Ry6vtGL98IwnjdC3LxzI43s91/P/t51njdV+YJd7cuD/3/ONYTnlrniXT988zVGXmdu L24YGjkc5wu9G5SzWPs3rMnv+vPPl9pXw+KGaVwu9KxZ62NMrlX7MDbGCQ2GxicZDL1abO9NqX2+ n/1NNml9+jL12jdFzzFJ75A1PsfsydXelvOUY3rXiMX7GGz+1hf/JnFoKDnMKBy+N7/Z12GoaXsV r7roYbBRG3mrg94a9LqFTnzjG2MmP/w012G+ybnf3B37T5OX9uO8ITXb6BUH+WLxOTX0hrx1/ny9 MS9Wa/zvf//79XfZ5ciOTKxisT56/NaM3uY+/HiwNLZ45frbc+3YawULOTtn4/bcS48Nspr87Pjx b7z7co4nPrXNbXyj1ite/vXWzzf4yXZvWtfB1Rz7r+sKOMCGL/aNYGw+Vv28pvVaSC201tZ6GosL 1Te+ZXKtXmIzL+41ngdzDZGz548fdSDDI1Pv9DfukW2txGS/fJ7z5WwM9n88N3eK/4XNn3+PT29M Gf+4P0s/z7Pj040Iz3sjmL03e/a3uQ6d+v5n9o7X02JTX8eoN0O/+mnHJzd5VCOxwVEjORjrkfWy l52//pjm76KfY/7U4dPP53gr9+/zuufb/Nkf//gqBr+mww6OWH6b6zwkp63R8Mh8sGvxH9143u9Q ozv+73Ndaa+ISZxKJYeeG9LNB/vqyWd4YqwW1YDMmH564g3DPiHLB11jcg3hTUo/fJ1c/9g/UfaR 2+YIb557nGe89nLdctdIHuIqDjU2tz7iR3yS18w1axpvFZ+H8mHvnKid2p09yg7ZW24GfN2fRnRd 7jxy9OF7Ix5G685XtdljeuZiPbof58/Ow9XIscsnHHbOR54HnRvLsRqQadVAnPzy4ZizJsiN1n/9 9K+51nmuL5wCZh0698yJbv6G4Hld4Y1gflf2dd4PnOPo93l+3xshc+Yrv29z/ffVzdRZW9eAP8wv OHgdNM693TbPj3NsDOYf32at7cWZex3mfQDXkPvBjN/Prx44rgUk9tZU3FuTp7azU+ef/T05urHs 3Gwypp49YKuPZk3lzq+5etD/dfz9+z//Xh9kakTmvVA/tdn+8NztnO8al/xne2yOVx/s92H+n+Y1 nP2Airm64x1/Rue8b392vcyntbSmmhzF8vOnqfnUml+xuGHTn5mwfl++n2NSbog/+4QvuaobMoaJ 397Fx9PsN0ReKwdxZE/X+NRzfiFkfJ0b/n9+vemGsJBgdP1SjPA0Pl3fwEJu5JnbU3TpwCjGgXrF Ru5ay3kQzvFz9ri62vtyL174dMzzb8xW/OfYcU53vew4PB/kUAty/tibe43oRupusnlkW4wn5vNe BP2O2VFbDDjy1cRHbkzXMYusv8T9epPeLoV741UzfuUblTN5uZJ5v5LM+encvHyuFQbfetp//PLR +VSs8kXGKFzzGnt2dPnQh3Hqdep+1vvU/9TdtfyvWwPHzzmGzvP1vv/9+IWxazY5eQ9cXuXP5se5 O3XW77yfLk7n3dN/xGkOS81bF+/1qI1v8XrRt1/ScA1hD8CY9PHWdibeu5FrtHGMTvURR/tBLaoH v8byKHa8HXM99UzXepKFqd99NU7zrfeBl99+/XhfbqIYjWnOqfPPnxjd1+W41kvQQqeyucy+9bw6 de1Pibo5zPeqjg92zWcypucYXfnozarPteec4/f69pxr2LiucR00ie0+9rzuzxvuOtrXQ5v7yD2f V7N80bOv1EKu1pyMnjptPuPH37j9+uvIJhKv2191Gh3x/jiNHYyw2z90jcnsB5j2bfvDWIz49LIT lzG+c/73ee095oND7xzfzh9sN57Ro4v4Yn/nct903z1Af2z5GMXFMWajFY9+54NLni9jTfzOkVpE nw+yGW4Tk+ff83w3zx0z97zq+c5xZA2+fpvX0b4pP5LZMtPbRHPt8gKeAUU/Aa3fA2EcATfmGBV0 iSxzHsw1+lpzwWrvfPOKUnHvPllFsRgtph7lgx19C0OWLR/5Tvc9xvTr2UZ3PMY1OumxC5OvCA/d eVaLDgLyeMVXLvKWj09Il4dFp5//LgbvuIxRvPDEWY4wio9813rWGPFVLPyLA68Y9Pmg15htdvH0 fOk1cd9+2dyy1lpeLgzsURdM7MSOikMtPOGal1v79FxA//OHf/1zLo6t5yyFAzLf1c+8TwTBcVJd f3uSPBfVatC+KlZ+ukB3Uqy9/u7z+PMm/7d5YvM3YjtxOtn/9z/nE5/8ya+YxVKNysdcTTaHzX5M nlrWkxmzV2snv81LPvJ7+sd8O/zaxnFhw8v/XfNiwDMWF+IbBr/68FrLerpk+RWr3L0wal+TIXzn oD0fjR5dfm97eumLoViry/Fjvz1P/k8tkle35rD5QdVcD5dOvumIqzrsIo6NOZ9w9enDa3xiOk+C eGoGrxvLnnxm54z9OYbDuXXh4fNXnOVCFmVLhszVFRaSQ2uWvR6m/V7M9WzCxNOO/rlh3HFSTOQn t9OzVcd68WtIX5ytAT4MMVYn9nRbs3T08fQ3VrHq8926Os+oSZh6OsVgHPYOHj/GZJrYULHCu+Ms lrCKY43mYc91U3c24nJhje58Govv/VxEN2w93aWtQ+ePU7N0xdDaxMsuLDo3FQN5jc6dDx35ilMu zdsT+OTpwPHm+o2dDZ3w9fj0/8SbE+h+y+nJO5w7p3jVDm7rv/k9uI4S+PS2gmfp9wLcC4jy3Nzm nB4uPOPq2frH54tte4pPMm3Hz42p8MrvztVYQ/TYimNjnXk2izcyc3G0N9mgdwzz8PKPVy7h3v0C XQ9k4RdPvTjhlasxfRQmHrptjLMVi3E+6GbzGkvv2fZ4KJ3qzl88xxB+eaoTeTHcvvBb04P8gW2e bj0fGrt8m8sBvv2AyrGeffEVK/vw2IijddWTsYNdje442N9zGMXBlp/k8fX4qHjyIXat606xh0Gn xo7v2jvegj8PMKJyqIfT2tAJn02xra3azeC0qYnN8MTTG4irB2OuB2CyLy5xGqupPn425WNOtzXA f52PCWdeXLbjfkho+q3f1E1eqA8PfdyiP7hsyz3d8Mk0saXj2nV29WImW1/jZz9Bri6jg6pZ8Zdn NzzDTM88W/Zyho2XD7Fpa0t/9LKB015nH5/f9m4vVNsnelT92dxj83iN///68qwXeyTu4r/z3xqM Gmz6TPZveW08Z68UJ7vzbZTzHBtOfk69xX32ATuy3izVz+qsL/5QfutPDB+1XyUPG9tHPli3jVhq crpjo+faeJubXfO6f9dveiM+V2dk3ij4Otemv887Bz8+z32wjj/Hi/PUOW7YfZu/r6Z3x8AbKcvb Oo39s1/tjfeYFvB64N+6qeHiPTJj/GLALs96to3p341sSYgjK46ZLPus2ccb83xlE84BOPbG+Kh9 BqNGdmMUVzHq6aLw7z5bfXp6dh1LMNno1TbZgs4DvjzJ7Hnn8LDo5CMMPGM4SE8nXnodP7Dxap0v 5lMTy3OuGpB9vf39qefeBB+emyPFz4/x+h08tK/RDUbmgy3eXN4bzM5J8zpGXPxVE6pRNSPXnPvp xacn5vaA+piXL71aPHIxwgsHZjHg0bmxigdGOHh0zeHRty5iwSsOevDvuBuT0dPKoVqSoVsOF9FJ r3jpRcnwjJH+ticr/8bVJDtx3jbmZPYNKn+8W9cYwUP00oVXK046MPDb43y0Bjc2TPtAz778mpPF Y1crBn6KFw9V+66N+I3K39y4PGDk55aRi0ULn66xWPCXZikHYa4nZg+JqTXlh+6z1ux6vY/frxvd OM9peWH5etH6OHEv96m9Y9eb8/shtOFtP6+TvsyxDH8SnQ1z3lv0Jns5VQu96yA3b9xspi82tP7Z 7+Tp5DctHD06z2Fnza1B66BOr/PG2J33EydetZv3DdV9PA7m8WfOlttizBe/97rxW42y64aYdW/t xdA+Y8+m+NqbsOjnU5+vcsyuONikZwwzHT6TiQ22PSk+eunClrubocZe47ohJV5zGC6jx9OMP85R /CB9zftWx8Yxeq4FTh3piI3+iZnebb+TB8+42I3LKZ947D/8OnZPTuzIwg9HDbQw8KuJcfVqXaoP GWIL89Zlg/KXbn0xeA943xOe5F/PdbMGanzriq253jyMdTQPt45xeVlb+SQvVnawyp0c6dsHydng 6xu3d/VhFiPd8M55xYehfUnDe3XneXhvAB+Xs43G5+yR2RmD5fwvkvOcElZxktwUP39icc3spvGn T27CT+w2quN29rK+8e7p8coGDvn9Xg7MtRmTlU+9rI125108dLTqd9d9dca+9TOnuz6s6cz58m9J qMP34Zp0ts6jY762bFwbPfXG39KN7drMpPsj9NlHsIslPLL1kdL0+5zx3KsIX1+OxtGeTx9cPFiL 9/D4M2ej7ziJnz7b9TV6dsF+QPuqbfblkH3zYjLnIznc/NKxPq2BfIwR/buXokYHZZOfZT4PePTC t//57LnamKz+jgE/3+CM8RrfMnx+vkwvnlvXXOvLDrf97jH7bLDP/QTPs+delp/H/+mnc+5ap/Pw XEmcqZsxPgD1yx7I80TwFFhyAAWk15AghW9+J9IiVJgOJvNaOGEtYJhP0jAroCfMCi95lB9jstop zjlpu1HHfzHQRRv74LOhL45wi40M4Rvj5yMZHHF00liDx4bPThLFSq8bXnCLSw8Lj40nbJ/o8YnJ bnbyz16vHhp987svN7y7FXM8c3hii8QBTxNHnyqKRzdf/MQv/rDIULHwlYxNtvmF2cWzTwnxXX5s 6bPXxOzAs18RPZj49ir+P+fmrxvAZP2kFoxyN0bsvLlTbPmSD135a11AseNb79t2dPhYP0+cMMWP 4CaXn1asMNb/6Ohh8V/PtjiN8eGKjV66+Ozlbq+UC56G4OSPfe3WDZOesZ5evuF0waEeZPx1fjCP io0eCi/d7KyZsbw0+OXDrjjrw33Pja14I/Kf51Pbv/xyjhdz8mrYeoUjR42OmOndOuLUxKEP59f5 Cac+JRy+GGCFrTePb//A0Yd5x0cvm/r2HL/5USsfEBFv+SfPFz9qXszmYoGnqT1SVw2OvPkwp5tN Y3j8nBqcb1GLpXrBYwObDd/yiMKGj8JKl34EJ//lpoeHj7I3rl7G8MRavGR8ipON45osm/SLozjV pPrmI5vi0+eLD3L2SK/xiZKZiyV8fR/4CZ88feusVWeYfIrXOL11Mg94MJ3/xHT7ZyNmOrVig9OY TXbLnAfybOGgdMiM82csXj4Q/bvh3f7pa3h68aNw9dqu21zozN+wWF9h5Ld5ePZnxwkdDc7rk6qX jxHsRRO/u77zomVjHn7fmPLCLoJDTte42OvvPVbdysubn6ic2ddgsg2XXpji37Wd/q5nsTiG6JJV k/zc8zD0YkDlkn8xaOZRMfKhofscEB4ZfxqCcbfsWyf9rV+92JZbOGzPRe5HXbxZgcjSL9ZqKTYx wEb15b/MeWAHh64xunXu2NPFQ+bs6OPJyXGAZ1ye1Z8Om5qYasmsaTnkL3w4N5YY6JLTRenea2H8 jlUOazQPxQ9fDppjKdv80JOfeXHq8RD9WphyzJ9ejBpiV7tzYAOHfrb006nHy98o7ovl72NLDlcP q1jVNz5Z8cChd+uzSV6M9enJg/9yUjekh4fv9Ql9eBEbtcZvXE3oGJN5M9MvD8jNXCOD79tYxmJc 3cmNT8/J5SLeufhdnXIpxuzSLV6YmvjoOObTrXa3jjH/ZOnJFW8e9uYPbK360zPmIz/yxkdru6Pn /PzYV39YdDW+avGKT23x2GXj2zkb87jy3DC75PjdcE8e5SmO1kcdxGrOPsyur4qbP/JyMy6OJ6VX rczJa2z51OCPYF5/nzzxqiO720/7jZwdGcom3GXOAz0+49MzLld65PhaezfsV7xTyxHv/sx+nlgX S0zaXbfiqXblE37+YCF6fKHwxVg9yejcuHTjeX/DTW36bhDcOb30Zv37O5t81MhR/s/s1FS8N5+N XPDFQib3+OLRUPj65sUL484lHXjlbV/Bpmfv6bXkZF1DvuPRQ/riZ5f/sJKTuYamy2/y8nm3W/B5 EPfqTD5i2G/IPfUvTljlZxzWvCO2/rx28To/vtrCQulnT+Z8oh56jQ7iT+z2obFc2LHR4FenNZiH dOi96xYPHXjkfGnGUbywyVo7vXn65sW/79FdsdGpZvW3rbFYNCQ+vPI3xkN0ihMfVZPG9WpDZh3C qv502JOXHx3zzof2oTl+8VVv9sZsq2c+iisf5nejd9eRH/hwigX2jc+eXGz6agWLntqzLZ50yOiw l0vHVu8XkWVXvHjsmxd7uvmrL+b3GrHzxq5+Htb/jckHTASrvd9cn0565cHX3pSda4PPavf4wC9+ 6w5Xw/NNPNcSdNRf77nTt17dAK4O+cinuhVLdcXbvEZQT2f9PD7x3WBzA8Rzyu/z5QqET8/LAJ+j F4M3qZc//c++qTiv5/jQRnNlm/N+M/jUBZZ45BemebT+J0d2zh1dD8tdY2ffVCcxZUOef3jm7a3q 9Fe+6G5u8ptGl38Ej83mNDJEdu9J83Jh67WSOMuzcwzZ0tbN6CN2GLXy0a/WE5fYUDmQ336Nxakv pjV4bG67fIVJLzwYaqf+eOVSbejK3zxfeDDZ4XfM02tdyMnEoZ1anZrzQRalYx4fz9h7BBv/HKc+ 3LC8J2+1Tg+/cbnxiaeHIdeo+MUr7mqZ/O7plns46tXzHXyxyCuf+cWPJ8Ybpzj5IiuHbH2w33GH 7/0n5xEEjy09FKYxXYQX4ZVDvPI43xKe4/15DUOef2M5qRHSw+UfPwq7+O2H9gQdeGTFRD//ty0d LUovuxHuuSY/d5x/afust5u/+yHmZx3h0d8P7qrvDNpnfPN715Z+sRRb/sisjciWputmczb2lvFN 1QSOemph1tO5W3V/r711ga/ny35mV5745tkbR8bw6KaPJwbUcQG/MRmdbE7f8XX2nQ8lIXblc9eg eOmw71g2D9sYkaPsb7/F+d7Tp8dG3DDj6fEP7se+LM76QXhicVydDyvO06UAQRwaH3skiFHJ9oJ6 lP3NFU67AUy7gI7jKe4sDHJio1tQ5IJowSyQVmD4yeiSsYVhTIbw0PsGWeY8bHyPDZ6No2XHHx0H M9wWCZ+Owmq9gCm/7NiWq55utuyT3fpiN0f5oKelV/7lucrzQCdcvbw7uRernp7Y8hN+9mzDod84 uT48dYGVXphiSp9MLIi+CxpEl055wUHlRYZuTLH8iXdKtbzi8jNBv+7fpfqocTbtj07S+oi9Ncaz j8+3gM83hF2cndPvyau4F2/i7tP9+MVorLUOvWiudurARzb64pRzjb4n2/anXq3UqbVpPenC0YfV GlVHNtmlS5+c7ntNiiP7BZ4H8/yWQ7nCh0kOU127yBJ/emGXT2tPrhUnn+b5ganRV0cNvhrTgccn ufHd+KRTK6+7Lvyd/OCbnTk8fLkVD+zkejjlaCwusR68Uw/x8n/W1RsHf14TunzRMQ5Xby638kuP r9YxX+mLUQyIDlw9GzUrl+zq2cHPHzs8cznAhIEf5l0bMvb08s8+fXXyEzBiUItiywc/7GDA0sqB bTj14qbL/tYnN4efDzjFwg7V00fkjod8kcMxh6M3xxcnXWN2mjEdtPH0gnvm6d31KfZi1IcjJjao fBrTO3vp/JzujXnbi0Wj25qLq3jZmcPvk3352vhHlk98lH5jMWajF5sWnx5/934oL1jGevEZi7ex +Irxjjl7/vINA5mTa2zYo7WfT3+OYGXZpX/3xmIoFmP4MD7NuqP7wtdPqbggyh+froXgqIWfh/aT OBvD8DcmcQKa+ek+ngOKvTySi+HLXIDDraULu2PHGKXDThzyaG3EoLHZuB4bY3oago+qr5rAMIeP 2GzO04dVn7w5u2zZV9v45uHyfeOal5M+m3o+jMVXS1Ye8TeHPT5PzNmpB11YfBs7L5kb00P1O3l7 KFds47sXN9/4MMrVnO87f/LqU95hiaXaNG5OJ54+27D14YqFnP/ss4FDTpe8mPV0IuPmsMTNLtv8 hUOXL7oIntw1/GRh0ane7zL8ZHDDNIaLipesOO9+jqbVI695k9AY9ov3YImh50iGxVAtF+zSLS96 zsV8a+VqXKzFVe3YqBtdMn6Nywk2fnGyyyae+Nd+YvKGppVjky/y7BzfxSKPG8OcP7q3PT7C46cx HPlWP9gaveJPlp/yxC++dIexn3C/82/MXmxqxTa88OvDNC/O957O3cjhVSM+w+8G8BwRP/imojeL v439PLP9qY4wEL9irBb6Ync9wQf8o+EEUgAAQABJREFU4s0vG01c9/rApB+Vlx4WKhf186a7zMPJ tnze/SWHx6b9Fh9+NmGIT2ODl84O5iGsdOJ742p5Y1P8g7BiOLVipysezVhMNfbh5489XrrsovRh I7rqjWDGx+vm7wrfHvbnvwcDHgx9+4bq+5rAhe+4Lq/iFSfeeyytQfrs2SC9lq2++hSH3r7Ty+c+ JtOFkd/2Kh5fN/Y6nQexZEOeTnK+8sundsefDQz8ZNmT9+eqPn07+LsWU+N8O4/nR18McvL6Ba9a 5Q9+vvguR3p3w2dfvbyGUR90+2EDL3rPh6znjne98NgmY4+KNz7dOx5zjX+kb86mGMlgZq9vrtfg RuaoPv10i8ecj/hs0r3txUWvOrEPoxj1SBww2qt6drcPtUThdWzg5Z++Mbxs+cRDrak+uRhgwdX3 vMsunXyS4bHJLtvy44s+opvPji2xZZ/NKs9DsVcP9unArLF/pzDXpzeq5y6ncbnTp/N3eLDlsnr2 0dwEbHfDqa3C2wMZ3PD11cD7wLPzVlb9PHf+PDd//cwrPfpyViO7sF+H6JtM8JGuMZv8krUOePuT 426yDeb+DOwT395sGw9+Lv77/Bzs1oLx8Ix903WeNqd06+hI5rmqdYGdz2rFDunJ6Gobx5OT3Npz 4vb8z94YZVOfbftg4xz8+nLPX3NYxfNXuMnEcu9LflF7wLc1/eQ13NYn33o31w/Wec+sOMRrrN36 R/dj7W4Zv+b8FAce4r9WHOGne2Ml05OLh73xHROsZPgom3DNrVFzfmDd/tZwHpLBjfBQfWNzmK6X nwv01bEe6YSTrb6xGNKTQ1R++sbJ2N6xk0eN9eKCqZmzEQt7fU1dwoRDN5z4/fk6z8d+fvv+BvBk s/nzl+0dH8zqXo+H4KP086sv/oEdvWkO5ovYoGzo33gd08n15PJ27tIifPLaXbd8ZJ9NuvryshL9 Xdjk9PMr5vQ3v6tmPowzEeyHcsKTuKxh9iH4rYJ4h695T4uetuPhjZPXe1mnamef7r4cxv0+WPHo xSnGjhVj7ZzfP67Z8cSYnB3KHh9eZJwftWUbj461yAZGjcy4eMzp4bEPC55m/k4ffqxT73GecyQc eGyROWKDitNz2V/FR/9u6bC9MYqZrv1XTLe/YkiWb/N8wLmx8hPPN+U97X/67jjfbUBlfvr7mUnL E9aP7haP8h5T44CzXvR3kbzOxs7ieLK1CBVYL7AOJpj3AQXPfG0HowWEiWdufCfLpgaXDt2eYOXg Rm4xSIzcSUl/45LBgk/fOLsKSueOh09UTBUdL6ziY5ecfnK6yIHWQvOrsckHfXM5auTw8NM3v7HJ EF69Mf30VjAPePTzV7x8hZsftvlmo5mzTRdu8SczZ5u9ebziqL/1ziF2JHwUo79V4qcjPNmc9fSJ Qvvk/N01f09Rw/uynxA+dZdHvvVy9Dcvvg62vbP7Q957Kj1ryUYedPlnZ47IHPDmemuJh+jeNo2r AR12dyv3YixeumpNHv5tb5xMHFr+5IXYwYgvPr7ZiZtPYz3CcwzdebG9f98fpsauvQCzGoWZDzrJ 2MHGM0bVwphv33bvXEOn9YeH9BpZLf/5kgdecnj5yTeZcVSM7/j5zXc29CNjf7eKj/SKmx+kh0VX Te3hdMQLtxu59NO5z2/FSF4+ejj0wu+DD3yw4Ts9+53+OYY+boLg8SkOOmHxVc7Gd/xwq3V8fePi MOff2uthwyzv4itGPRt61Y0+Xj6LRdwaWbzGcGpywjeHq+U/ffb5NC4Oco0ff5NDLPTCq3Z6NuRa sYZfzzYMfceb9Wejtz7ptC7Fx74xHXnA1ouhmk2QL4x8Jis39mEVu3mxkxtrfNzNnjMvHrrp48EL m708qtGN4w3W9w/ghAWHbXjhyHV5c5Hi+iM5XLXLL5zi4FvDo4cfbw2e+I3d7IXr78Xst8AeH2z5 0otlJvNJzI9jv3rs30l89DrnsUP69T+x+xtbv0yZ4NXEpFbl0pgdn3LX4IZdjvUw2GvlqEfhGcOE tblgDMHIVk+n2Mjxqp0xPFR82cBkh7LRF1uxstPI0jcvDvg1tvj06Oj9HXfneM3PO/lbbrC0d99s 2UXm8cLT3zrV765bdnp02+LxTR+/vMqtuhSj/rZpnt/w0zEP6+R/9oN1NE8Gh392Wrr2TPy/8oUX sYNb316RQ3m0JtnAruHxyx7h32QevnG4ejbvNQ/3HSfs5fO/L3/PXt6/+eutyQmBHK4cYTtX9Bxr Lhfx1LomMaeXvpxg2XNiNYapwbj7/N11sAYw04NdHPQQGWx69fklr6ZknaPkQGf15kNpZK23GF+y GYfR+pGXBxlbMfDDzhgZI7qwyw9OLZv0zMV265L9OD78AkI/j4eH6MFC+uLWi6teDMVJ1xiPfWtY ratjWOnr8diwdQNYP5nvjd8f5mez7F7fJqLzwx8fsWUTpp5tMahZNeQHX4xiEdffxdtezHb9PnHm Y32La855nqsQfbb6sMMg5x+xVdf07/jJzatXudwx4BVHOcEyrv/Qmf04OeOzOT8R+bEf8ke/uBwL 4nv3SaeWLj3HpZ6dvDW+EB7f5Ch52PJMl1661VGP6Gjs2WhiQbC07ItNn47eHMFozObOiZwMH/GD +A5DTw7HuD1ejHoY5XrzjePDqM75jJcN/PZjMZPhI/rxzd/xHePpZHP7Wn/XuZlOtZ0sNrdzg+dc Q7qpxN6ae23q2v6OR26IDiz9HT9euTl/G9/rmR29dOsX+HlIrn61/OrJ5fZXxMfmPbaNxRGOMdKn J4fyoBc2PzD+iopbj+CpD9taMr0Gq5jywy696mseHh4bcy17fTHzF36xmKs9Pb5QtmRs4ifD54+f 1s0Y0WUfv7jC7Pm7mNiwLad8kaP8Vys9gqeJpTi6BnUs3vHA7PzEJv1y73kAP//hlie/xvIiK88N Zh7wtPK85WFly88rn4nHa68xDmox2Pv5aH+fUeyen0dw8nr6akAuNjcpPJcXg96H0/7xi79lfD4M g4c2r43Xc4Lrm4897GaGmMfhK5bs2LZ28thv+E5tfv/NnlAb+8C6WFd7Un98rv4w5OY5aJI+/waH TEz5Of55O1S9mlfT1oR9GHgoG/5QOncPR7M29oExu/Rbs/Rgyb84zclQfbLigXHjr/I80Ntrzrl+ QPzCEH9Y5wYw+Vl7suTsT27OZR/nDbY1OlrYxS+e+PV0yDtWxBSOXMLCKwZ8RIbM1REOPHz6URj0 wtTTIeP7ri87/JPnQSnOGyu98tTD2T8DyNfsS1EUUxh68cKKjPGRXq7o5sPWxF0u6ZSDmMuNDJZ5 Ncaji8iK4b2/a5lu9Tg+zp5tXRxXYpaR/YPv/ft+dt5ce/eDh+I3rhbmt51c+PLhEe/LJQ//zt24 PaNuiB+64dMxrpGHobdn9dZLCy8s+mz1Wnw9P/uLChPy1mbky5s65a/15IcMhh7RsYfCXv7ISDV8 awGj9WeDxEy+GDO+aXFGT8+vRVtM2NPYFl/74PP87WwyfLh+garr9XTZ1eggNmHq1YEOyq7+1sO7 9coVP1v6+JrxvVb8tFbpFJu+n7c/so9jwZyPsPW1dTwP5nTUXVMjDV+P8Pmnd/svpjDIbx4+fX2t OtBD5+f7z7mOfWu0wnlgh06ef96TK5iHczQ8Mwv5/ZubSRP8bDgX3orpxoxNrzffpCdB37T0KU6b 7nYGTvACgpmcjuDNXbgrjuDw6ZpXJBhhGiMyvtm7wcA//EiM5AhWfmBrFZTcGImnwi5jHsiKB0Z2 bayKLb7i14fDNrrxyWGJja14XTjmT4/KMVtztvyzQWSo2Jrr6RUbeTgwjLVqK1ZzhGfcG1tsi2kV nod49I3F19qplznij475bZPv8yxxNvgo7hOGM1CY5e1nZL7+OAfRXKxq+4fcp9+ff9kz1jhjN//2 ZsJzJuPnrrlPq3z9ZdZ79vbPs/92D07+exH8xFst1IV/+dhjrVPr0AU/ffHSUwOtvYNPX4OFH271 wWeD6GuIDQrDOAw8aywGsYkhmb6aw3j3CYe+fVRc9M294QkTtgZbU6fs6N7tjnmVHnz2qHz5vBvf cMj5dOOrG9AwyRC9amD8jkFHzhoiZ5su3GT48tTEh88//IhO9ng3djGXM1ljNo1hIjx+yuH2RZe8 ePz0rzrg20vOb6geDhmqLzZr1NjPkmsw6PFNRgeJIVn+9cnav3jFDQcG2+S3ftjx4N/7BpYGA1kj +bQOMIuJD3rk91qXi5gQG7x6NuZI39hcLPTCc/z76ROnCePZPSujS4cuvBt78efFZLWiywd+MYut 3Iq/vKsl/Vuv51a1oFufH7HDRPEam5NlB5u9uLopQMZfLX0Y8qvubMhqrQ07Y7qaXMXEzhh+ccj5 zhufDoxs2TUX7xjvuVs8iE09PfHARPT5zq9PfnbzAC4f8tCKKaziv/HhaGvz5E5u7ibwaefcgiee 29549Sfk2X0bn/n9Kcq7HpvEk4c37vmW09o8uZqLtb71oVMtwtSLia74ykXPjr4xPON08xmvvLYO 8h68MO/YxJ+OPr1qyxeCp8EPR09eYx823XAXYB7CD7v1hYNga+fDX+ec/mlu/vqkI51qmP4dW77K uzjq8dnRg8O3VuxkdDVr0DqYI3b5MxcnCr/c6BTnPc5ez4a9sXbHTNZxWgzkCB75bUeHfvnJo1zY pMuuRje/xlq41Ygc3TZiDp88WX045oj+3diYI7ryefeTLIyNR87PHrAbs9WjYmpde264c6Hrufi+ ASwW9bsx8OjyLzYY4mwt+SAvF/xwYOHX6BrTQcaoda3H44fPfOPl1xj/2/Pzc+Hwa5xNdcinXivH enjl11gPpzjM79zFUnz5zU9xmjt3/77fYjq5wkGwVj494qu6hYtvHL5xMejTr5dPbeszmFG+1o/X vXLb1xJ7gcDRFPjUe165LTbb/PDBBoUlT2uqGdPln+59zIpbY2fP0XWu6TmWXfFmmy9Hzk/zrQt1 zEd7zpze+3mr+OCGzT9d+LVywWcT3br3mA7d4kj/r/p8i1V8CBYig1HDFxPsGj3+bnvXyZ3b7hzg oWytQb6WP+ttXkz8hmv807z2JGeHGlsrmNnpq1Nj/W1Dn71ejMbVzZi/bPBr6ReDmtELQ1/ucLTb b7pw3lu6fNETg/GNU0xhvteXDR47VLzxYZULrP8zfq6dbny5usEDt/eh5P3PuaHUOds6wZI7PX7e 1zd/5UBeDayhOXsNtQbprP9rvZJXtzV6HvJ116E6vuvTgaVnZ8yneMz1ZHLuXKCnJ+/ikAO9cIQC B+Xb/N0/H1q6azAP4fChsaOjkYkLveO96xUT3dtXuYk7m2qcrtwQDGN6mrmeviYWz9HlIF74yfHD wle/3neET27dy4lOPo1r5ZJ/fCQWtvx5nyEsfDri4bN1Y3/7pF+sC/g8lGN5YRvzVUzh//7H+elj 2Ej/Hh8eP9Wi+Ly+8V6aX4vC8y/8/QDs1H5tYGtDxRZWvvYGx8jN7Vk+vd8mdzeAF/+py9rwN22A wU5+nbNgnPNgsejhafyas/02evISv1rmg5566VFrdGPQ3ZvGc/OI/Pffz5rSJ6Orj/KZ/NifPbgx iGd8atnps7v5xVF8MMnFEZm/7w08VO2b41UjY8R3mOVfXHQ16+TLXvi1O4ZzA++sB3nxGLO3v33p prXDI7vzMxZvPRuEl+7B+XjOry7izy+b9PGT4dXEXgztQXbx9LDpsb+JTEyacUSXTb6LNaz2Hf3i hjHFnYCfvTfX4iNcSDh8q2V5sKvlu3l98ZkXox7O+ht0feeaeJzymb34y0WN8Gvp3j0cPtkguub6 U0Pjo3PmJ78xeN0A/2Ou8bsBHNaH/cLuAxkKv3Hz4sbPl/p7D+/MSQ7RranRvY7lcuPxcbdw4PLB Ho6xPmz1UVO2xtWHfTmmyw4eXYTfPqVr3rqpdnb0u0cxzNf7S8V7vvj25/cpws/fHVcy+Fu36Y2X Pw/5NeejPY/vA7LxyVwfy+HOHWY1SjdfZHfDh8Men6/kZHCQsRw0Onzq8VG1aJ1gsDXXsqdnTK7/ sD/rJY50w21tisv81nPMVYPi0Bdr9np8cRnDy0dx5AMfj37j9NMtTlhhp0+XPDzj734u/Fm/BR3s +RvD42Rn5wQyZTvB+fsKD0CF7CJnF2kKpQj+SDGni/P0gilo/Hcih1GwdBZreKjgjcNan5OUQmsu 5Gr0WugSxstHfsgiPI1OJ3FxvMebbRsrXXHB02vpwQ/nHSu+erJ1EaymCEY1qBebzQWbDX3UBjKm CxfejV88+vc42N2U73K8DxgxoHJtDJPePa8OevJiWKV5MI+3Mc3G02u9aU6XTjFZ6+rV2hcTvlbc YtTi9eLIfP2FvTeRZ804G8oXHbrx8Lv5GS55+dkLSDxithZacdKjo9054WuocXWoX+E83PWiy1f+ yLRiax528ZiTha2vZvHVyosp+YkXJns9CoNv9mTxyPHY0m//FCvdO07ycNWKbeeWagozGd2wjenD KwZxaBE5H1O9beWIL8+wzIstmxv/9mGM3uXx2aNs9OXJX3T7ZuNTq/TwNXnwcTdY5vrWnl5PPPhq pfdGmD1Lnv98Vy/98f1Rx3h04bC1FvRgZUt+29JNTkccrXt8sSO65Q/fmpPRI2OvGSO69MhvSp9e dumIDS8dPR4/7W8XjOp+PkE1uT0vOG8f2ZRrsmLLR37Ii7ccW7NszTVy+1BTA3MN1t81GOqK+NbY iA/prRdMGKO8F43veHcM7MjVvHyLT921Ys2OLup5ib1Y2OuRcY0dyg9745f+6PqkbDmRafzm8z3P MBzenjeKH8Z9fKzjeeDLviyf4iQ35g8VE54x//pbbo7o3A2/dsvZhoN/XqxMzBM7WfVkK0+YePXy yV5/14UN3uI+sbJjI1845Lcd3XwVrx7lk10x4GnoXT87MrmUD1uy7JLdPRt0Y+Qf31gO9tkdDxkq r7ufSMfu/8phqVt2d3zZk9+1LXa9uNVUY2su7vThZm+PhalHYdzjzpPyg1eOxvRrYSzQg8W3dh+j +cfPX7bm7/HeeLfPYmSDkulr6iBumOKuNu05dnw7H5GLjS7Sk2nxjIu/vpj1jfMPJ37Y4fbBl41r 9G7/dNkVJ7ybwqCntuLv/EyPPL96OnjZ6RFcfs31jdsbYZo7X7fPq0s1SA4Hj7yY+Uf66pJsdb3p NBSmGMjTJwujGPHKQX+P6ZqXC1x7gK+Oi3CKIzy2dyuO+5ofHgq/2Ir/rkljsuJKz7yxeBvry4eO GIqzeNa2byPNUt72c3bY+KxJ+skJ2N641rSmPuns4Hmgj26cYiw+udLDTw9v7ebBNyz7FQy84jAu TmP5sxO/eMIni6rr3YdnXdjoyYvlri8+nfDhsr/jiAenMXn5LXMeyhmmsf6dwtXX7rjC1Mu7PaB/ 0SxBMYqpvewNtzlaXnGVpzhg+RNYeF8ntvK9ccIXFxuteIzZkmVLFuFH5M4R+U0vXHo3vjlZTUwo u/plzkO1oP/K/fFPV9s8n/gbFz+76kaXv3TENVci66raFJceb/lT6xsvDB9igeFGFbnmDUdx3rHS d64mL148VB+/GPWw3VzW3ETamNgwHLnWzWdrjszlu7iPDlu67Dz/kC3GnAPWx8jr92YbfXoAHzs2 +zfdXe+M7I/xoZen8yyZxkY96kG8U7lWD3PER/XfGGeO6IkPtS56eerDMVcHeBpZz6Vs89u4nq+w 2Gjp/n+M3Yma5LaxpmH3Kh/b93+l54wt9TbxBvhVQTmaeSYkFIBY/lgAMplkZja/5B2fbF7j5D8+ /fwvc/40T88c8RPd+SYvr+z0xZmOHh8WjJvIij+M/JQnPLwbh24832j/2/zvw6zt6WTZ0K8+8N6a B6Dz8+kDtmHRR60lu+JbwfwJW6+h/GS/uT7rZNzr9OY4Nq0Be7Fk1xymsXzYR3ja8p5YRQBvsR+7 8qOnmevZRnx+/Hzqmk5xNK+HreWf3lsc+9D7/TUqHX7uMaz1+fTJwqkO/FR/+s3pRcb09Tdmdc2O rXXnm64WNqz2BH0tuuc3Fnk4/O+xO/uuGGEXw2INpG/Izd+d0ruxi8uHblH55ENPp/cKnSvgkCFy sbT36SC5vcZuju4YzPMrdnbmdx7m4fPFZ3bGdxMrXVScxVGstz3ZvUZrOH/owNFmdQS5eZYreXnw E5WLeXLj7MiLgx1+enfPBtEtf/PWoDrcubKHyeYmPK2awisO+8OykJ1v8j+Ww/QBgl2TeQD8/Vkb /uFr/MG5KWy8ZDePDSpXvwDWA+Bk2aWnd428OHIbn1C2TV5IfuR6BKucu69mnTVUTPKoltWNnVaM bzjzTWj1yL46kKNqkpwP+nqx/pxf553KzzuR8xqI7+G7D9i01+4Y2L5iV6PtrZH/XmpqDrs45Ndx +eXRTU5W/nha9sb8azfP+J6HxR8+fXUu9uJ47eV667CNiiXf9cX3jnVyTb/6dVzQi1c90yVTl2pv zk++zNlmry/vZOb42cBG5hGdciOnr6/urcGZdz5439fhjac/4eKfM93jaQO53mflFB94iReAIAv4 gfhTx76TI4F5iZrDiSoiHZgVwJwsnwreg199G9M4Gz4tFjvjMPOlx0NO+OjecGSwaubk3og5GYR3 16P4yO4Gv42DD7O5G0EaUt/ylBNsPX3j4gujvPXwUH6NxVNMZ2OcNQyPjL/86uXGjxaG+Mn44Isd P+baHRe+WIuD/LVG7BE++jUf8/WphP0278yLiy9+kRhg6sVMxh6+fPJ398XH3riTuB556ONk6szq G8avcZlrHqiJg7/blzju3BZ0/uDRr27ZikF8ejzYdPFQseMVywoemTG+3HvAVx3EJS89HX1x0MGD j8+/XsMrhtY+frLipqfBQ/hyhI0frl5L17f01cqxA5uffLH1zVf65O2ldTB/itO8+hjDVsN7/5In Mz4x2GvvP7Fy48Eobj0b8YQBu0aebdj12Zgj89b8VUYnHP2cKcbvWQe6rRW/fCL1IWOrtx/Jzfkx Lz69NYHTOji/4Kstu+oGu3jI8YuXjL65tSJLzga2+BHMHuDR6RhNP0wxFSfb1hxG+yg/fBTb1mnm bDV4Wrrs42WXXjZ8LU1JnWtgkol9/32iORfAQzDg6cszXPIwb//Zwa3hIVhsUJhq62F0DwLYIJj0 1cMxfvcwxFNMHUOw8GDDwafrRpNz3O6V3WnXOffJkS/2xRd2OdTf+NUmf/DxEJx7jCcHfPvUWI7w NsaJY2s78Zmfb/ROveabnPvvukxZXNzTf4ttH9zPOW76bkyECatrAnFVT3zjmpzltr5Hhtb/E3+x 4dNDeDedeGcv4nsTPTn8FeZ9vuTPvxdubdirlZhQc2N882R4sO86FDu9m8Jh21rQZV+Dg24Muto5 Jt6vt26M9MODkfz223mMP0RWM8e/MYxRMYidvv2i5YPOHUN2+IjN3Rtb65v4hs+Wvh6PnqY2yeg1 f/Vlnp6eXsdkNnCLCda9Jxvjy6+efjbiJoMTJcfTiqt4iin95GGEXa07JqtxfD3derUph7D17Nsz 5Fqx6e/6h1Ws7MnpqVntjhXPvDzYFJfxK59MDHvczdj5AAbS0xdHlO9w6IhJ61wKU0P06GjFpdfY VIPw1KcxG9QDHXXLlow/fb7NvU7wHYbY86GvpnoN5l4fzrWtGtBhW/z38cT3fgtodFB6+dLTeSV+ 2jf8hU2vONgak2nFHI8u7HxVh7D08aqJPl628GDcDXZzNtnhi6N4Ok+Z5+/jj/OQY15cvDuYIE/t 7rixERv8u8b8mlsDTX3MkZiNm7OPr29eDyt+frLd/Eaoh0uOqs/KR2YPkalBeHRaN3ykty9dk9h/ dPBaZ34bh3XrxRN7+25eFsf3/Jk48GvlosfT5698YJMhPPj0IvpiEq9ckunxyzU8WI31yeGRsWmt Fmt07pjEUxNL+Y7xYpUHHC2CgfLdmH6tmNkZh5V/88bsw9STIT0f7MNrf5Pj3fp41YDta/7htcZs tTsPmH6GWS3sM/KouMyNtWJr/iabQbJ6Onz9qdaj922+VVhedMXdXqFffOwRubjoJjNG5tbcvYef n47O2s1htzw/o+8h9NPos/V+J4zJbM6hwxt719tzGXhyHZ754niPNz7C3FrOzVw4cun+w37LZ+x/ fD7769vncy3vuNuaja+NZX4N7fuvea2ZX+orJ33jxZ+c1U6cbPVyhWUcPxu6CB8Psdv6PHO1FC/i I1w25mHp4dXTZ2ee3zD0cO51Ng87XHrstfLDE1N8c5Rt4/pszVE4+uZs06snE7eG0ilHfHHga6i4 XzHMb9pzqtrPeRJG7fZhf3dtsPvleU3xT55Yn/4JgGqYbz1b8fFb/MbwfcDgl737rJW9vPyJw69K wNZ8ew+x803frl/g3ZheMNlrkRjOQ6L3vMn3fdMBfauVaZh6tZBvtYVVjmJxPDnget/4+cO5Fsl2 a+nXLCcctWJjPJbb+/dKJ4P1cde1+OnDai4+hC8Wso5Nc/5Qr7nm6n/rh7U1GPuNaa3+vB/hkSXP LqzH5G0Pp3v3dNjVzMV812d2+1t+1VeP7IevX//82tqeLx7z+xug+Uq+azB1EJe9VD1f4+SvuMjY V4O3eIZHFtGBmVwvHoRPHla61tkYJa8m9a0jHbww6WcTrvV1PNBD6YzjP/kewduxTTec6lle+OGU D1k2YjPW4986xYkXfvGUU3He9aEP624bxPxJJs/2crHQ//z5nPvJ/Oy6o2tJbPP6htxz6wFwtvjs /3+omtA1fs/vqbeDeqj4jcubP14cmcbyVoswtv5e/+35URSzBqvX/e/+ick/3r8FDLv6OUa8busR HLVoXc2N/5jro87h9FpHr/17HhvfcF0z7PXEXB+I1z9XWS5h60/tzn7ce5jPvtgotvZT8/G5tuPP +VYdto2c3n5zfwrDD4IJG7HDr5cvOn6P3JzObY8Ho6YW0W1rDDtc9ahmZK0R21uXDez2YvOw9ekX fxj16Ra7vvXIpjl8YyQ+vvXFnS09VN75iJ8vOuzjy8O4OdlN4cSjV4xi0MRXcy4Ww69fXlucu1qr 93PqhmojDP3pATAGIE4PyHnwiV+gt3P89ARWsHj0EH6bIF164dBpnu+KcfPpSbYX6k7kbOj/61// WpmTMT8KqRnnn54GF9+YPVy6xWSMly57bzTdjGEX0c8GX2MXhasvBjJjPnoIUBx45SeuSE7Z0zF3 4XE/nKRbXnRhFl/+y8eJCI8vOMaITznI1bga84mPB6MTWXGRoXpxIL3GTg8H5c8cHkpmTi72+nDM u6kSXrHwXSMzVgfNXJ8Pc3Z6/vBha2JF+MWgRmoRn221wGdPtzzpmWdDDuMmcv7lU1x4aopg4dO5 5d5wk3mwetfOuPqT8w2vvOSPT0/85no2eHyY54sd34huWHhs7D2xw0TZ04VXLek4Nv/7v/97ddjn O3y2MIsFHp2bR4e+Jrf2rb681M7Y/mV78nvOdINpjsiqfz189uKGD0eO5oiMDoLP7q5XsdFvTfHK 6c4Ff/HmwmhKtcQfTC3/6VEIx1g9qz19pF702YrBWLxiRdYE0cfXs+GXfnXE1+RGBo+tJga4N5aL iHyGBQ9G/poXCwy+1cDYnr4x2MEiyyceHI1/snwYI/Ns8olvXP1cpMqt/UPmp6r4Q3eM+VYv44j/ fBvDKyZ5aebFCpt+OPJ27vfzz3DJrCd9vdj0ahKfTrpw5CnWWvvTBwbW5qkfPeeKL89eCEcucMQm 3js/Yznp4ZZfeePX4IgbLrkGU4/08pHLK7918yB3EtqL1P3pscFzo+GnGIbvBoQYxPv7xAPLBTVs GHrxwNequ5jY8K8G8jTXlxN78+Jnb47oJvdvFSO+4G/sbuot9/3858ZJBBOJ1xW32IsZdvWot275 DoO+huTITo/wjfkRj1b++vzTZVe7Y9g8Hix8NtUvzPT5ymdx4NFLptbm8sguH8VBF912xcoGiaF9 c+OwLQ99GJvv3OR5zJdPBtdao2I3xjfXyMX7mgs+3PjlwYa9edgw6Tmu8eggeuUhp/s4oGMeXjbs 7rEYIjkjPopH35gsneySpyMmfouFnpYeDP7x9JrXQnI58i0XY3w45nARuSYOOigfdPA08mJV/3LK hj/6ZMbqaF5szk3G9O/YfVNKXHQdj8UNR+MzfT0eXVRseLDJkdiQPNlbZ0ROrzzuWMRLnzxdPdv0 zdkUg56v9lF+YVTjzeuJl31zPb3VnTeCsNjAz1/x0LUmbjb8mhseu9Yw59PkfA7S2ExcM759u9n6 4fnmDUx21UgsqJrwJQY6916jUzxb76mhHu38GbPl2zpr6ZRjff7JyxePDxh6MjmT1zoG4NBff9/O zTzfPhzm3Fx+r296dGEhPOPqGc+5XEPyR3dstz48DenzU+3Kmw0Mcjl5jcQjNzcOB6/60W+dbl/V BM+au5ZwTXLXWkzqVLxeR+3Ncsk/+3yLZc95c/PdzX+vncVWLOZ3fdiKF45eK9ZwxcKe73tN6eLB DL985Vgjo8MWZnO67PUaHcQOwc+f+LY+g0H+eWrDprjUqhiKC0YxlxcdVAx8wonM77jpmePD0JdD /sIQA38IT+ywy4dd9tU2W3rlQ5+vyDgMPvmhC58/MuP2D+xihM8G6fO345nr2cMjSx9fzfUIdvHR KZfk5UM3PeOu64v3LY/Hl/16x8qmNdc35qfGPzKHq1WT4tDzRce4hldjV756vtS644MP9WVL5vhb m7neMUfZ5a/84BRbfvQRfTW99fDKSc+3xpeGF76xZo0iWBrd6moun/CKk0056OHSzY48f3p25ZOt OTs1MIZTDnprUn3IwyMTN31yhAcL745H/nDYZp+NeesDI3v86sC2nNiRqQfdt9jHx37w9YmDf/at jzHdcPjaWowdfnEZs5ELm/TY0cHfNnF4ANzD2MVY7fc60EPVycPi6lL88tk1mHdDMO4a+9barPBb bPyLY9/fje6vp+7s1v/I2cNWM3VFyfT8nxzOdd/H+Tml3/7+dXVWef6EIbbPv861EDs0Lvbh96eP cz0pns/n/Sl/8FvXo3vWG49PddCXs/GHuWb68s/P+9rpA2OunT5NXb/9Pmsw11Af1H3K+GtqIS45 tc75KJ8f87Cp+iZzDQLPm03XJR/m8LUs3wcbWZM9O3qQNXJYFHy7fH+idR4yfX8eDIgPFpl/o9nP YE/l16a9BlOccPA8VDCXs/VD6oTON4TPMWrOphrSV1MY+DCyN249yPDpI2Py1lpPBzWmu7/gNrq/ TX13XUa+16vTu47ZOo+8fWRP4bHVF6s4+KRXjMVTbObInL25vNjyfctg+HAFgrnXzI/PfNMJ63/+ 53/2/kS+i6f68EV2cn6/TigOMnVBZ72Ob3x5os4Z+aTvHMEHmzsfY3by4iNd+smKB54G448/fNnk rJ8Pue/DVL0PQE0McMqpXOAheIiOhq/Rv3X5um2+z7dq8aLiocPOeQZ25z55GYv33H+b/TrHEZ8T +fDV45wn9H/Mg9/f5zjun5qC60s7fnb5NMfGuXYs9m/fzj1XMfGDD8e488e5t+xDUedY5tuxNPCb j2MObT6nRDv2sBdeeX7+OK/Nk58c1Qp+a3q/d/vyHP9+jhvcfthsHt57MH9yOvuaT1jw8dVLj+zl 9gM5OnXb4ZvemZ3cex1KFzaMN+y5hkF+RcC/OY9gfpna33ny1z4ohnyra/Ls9fkgo5s+flji0dLV x+t8AAupRTj19LV8qL0xMoYVlXc8cjw9POMI5pIP0A4Vb3mKxQeYOqfZF2fPnHjW6PkD3/46e8/x /AgmznN2eOaboBeV2eBr8iTH+XH4/kawzVDQFQRUBcAzLpnmHRT4ipH+a0/OD9+ohaEnmfDI8NoI 5mzzq3/FLm7YjdmjcM29cahvM4cdPpsbvzF5sfOBfzcy2PTItbBhovTFpKGwjMmzT7e5evGBr2/D 5Ys8f/rw+CGjVw/D+NUmX2yN2ZbTzTNGxWhcPvr4xmfDnjzpiV0s9oINb0yHH+NizxYf4dNLtxc8 svxlW19+dODB5x85adt36ZLnk155kxebni+8sNiEUazwb745Kna2mhp4AXMjxlw8MIqjvFo3/Pzr kT5c82KRZ7kWL10+6CO4XUwUC5vy4C/KB3s44r3tjWFo7O5G3zxc8aQPx5wdPTqa9U2frhNiF6iw ioEde3MN1edHTjDsN4RfDYyLNd/68PXs2bJJ98R0LqjyM54Xmz5eufHJ7qZk8MnCToc9Iisu43Jr XHzh3fxiIBNvOacDPx397ZMOfesdtlrD0We7g5c/YiovIlivlK/brzGfrbsxXusHxwW4TwCLozqL pzXyqTs2/Idd/HjR8q49DA+VdzUXA57GBgZe/DDJXltx0CXr2CluvCjM157Nfrp7/t1CeOJAbMXM fzGTIzzjdIpjhfOHPh2tWhsj/uHS0cIMT08nDGMY4eFbj/D06epr62z+mGcfT9ya3LVzgX2OYTpi aP3TxdPyVTz0i4X8jic+jHmnv2/2B+TtQfXHJ/9iLq+p3t/8fE6x3/GIqzl5tXqNwx7gvzzJ0cYy fXFW3/KkUzzhq9+rHzGgfOzk+cMOsVHfG5tduNnKiQ4ZG/z6sIo3vWpgLlevM3DSY6eZoxPDuaGE 5xif6Jff8Q1TQ/pj837csUu+Spfe7Vvs9OiXh14da15/eg0qJ3FoctHkRVYO8rnnxaDPX3nru5Ft DVCxGN95ZIuPiodfeYmluJLlhz57jUxD9O/rL/p48Oiao3K7x2RwkoWZH7rG5HSLU71q+QoXBh59 MRjvA5k5nzv/7YdJpt8PmIwRfT6yZ5eveNbSGuJH2WUb3zz7uze+W3Z6WGLVGusR+WuTe7L2Dp3q JF43MWHg3fZ41QdfTHqUvX2UDM9cs680NsWnF3cx7R6c19Zblz6cfLChX858ked/Fa8/xRereORZ /DDp6Tf/6eHhiQUVA9/xyHePDE+vhcMG3hRz+5/zLbsB2Ru3brC4YUqXPBt9ftnfhM9vtUrGBo+v bPUaqr99GGutBVxjN7f8e9f6bNm3BmGR4dXYV0PjbOjl1xj/3qetvfg1eMWWfj3bcH9O7FvbBxMf Za9PVw8zEh969cMG0adTTvyILR9hxTeXR37U796b5GT7b509sfBV43Nr9/R3XmJoP9KDUxzmCD6b 2qtO/vFf65IunZpcI3K4eHJC5nSrlz3v3N+cbjr0b7/VVX/nDxsm2+zZ0isGc7iouMuH7fqZeDfO OaZQmMU3kR+MpxZvdtd6eD2EhcpZHCj/7DT+k/0pztkD59rhfZ/lC39/hca3m8aNsX6xuZ3QZ5Xn GJy1d3P129Tl13kvR7f3Hh/np3o/zYOo5f183p88305kD2d15yaw+bxCbA7VLh9y2PWaf8+NrLXp /Fgt7tyN1aaWLF25Iv1iP/N8VbfWN302MLKzF5B5PPuNX3O66eNZZ5RPOjcVn15++l6bm8PATze/ rTO823/1ktOrnXl8dub8eA1KJtbqF7Y5efEb83PnjBcVY/ZkK5/eB6qzu/Xx4sPe/GeffJ6ngR+e 425ABL0PBPehIJsBYed6yHWC8b5uDH+/ke4B7fA2Bg8HR49OeRprSG206E9zOv5/dNduvZ86vuU4 xsatgwdFb+Php1ef/+Z02wNcnYcxU4OJu9jFt3v9OQ9unOry4OsXd05PvoFn367+7El+UDHlvzW+ 9wJdfDp6fozbb+b4Yd+ydXL9CaNjSH/zYFQDZmT5b14sF+wOi0GvdUwSLm++KZYOXHHL32nJgwW8 YqG39Xx0yIvr1lnc0U12x0Qvvt5ezgc9Y/7JULr4CLb6eAD86zkvi1VcfhkB2Vdwj97JLx/sEX0E P2zjfOdXj+gYs9PbC9WCfI/J4Vsr14znG+okT53Hb3XJHwx2erHe687u9l388fJ992wQHQ02n2Iq 7/IwZxvuqxyOWmiOOY0O/XTzUwyWiHycv+N6sDl2dMvPGOW7/uYZ08snndtfv55I7yZ6a3PlzZvm 3Ne/R7xYc86bKCYOewL+hj7j058wD//8W9dn/T9+tM/ce7An7dUTq4fJP76/vwfqJ6r3l9+4es6J +ezBHfuDf3Boluv2W9L38+MizTXAntPhTh4+bPJ9HjS3L/0zJbtO895lf4lnfPvwh7VCE+VZqxnz EVW/1pi+fRSfnrGGyO9Y7Rf6+og8/Xqy/MYLx375PK19lb0e7s3nC79jHZbYnedQ8+LEI9dcP+jZ 0jem73jRF48e5ffu2SA6+OVeHcIjDxcvusd45jDXd0pPn6w4i2N1B5/cGMXT24ffvs2xPNegXK/K DPaKDcMnlBTj+7dZTN+SGoCcAVOcADn3KfsN4ilYSd8FIO/TijDuwMzJw1Qs/vKpUJ20+MaveHRr Nns22cNG5vk8nPe/G/uDCRfRh8tGHrCR3OTRzbfiKp70V3n+wNbIbx1y+G1YMhsP0Te+9cPNRkzl muy2h4Ofb7J7TI5HR02N62+//NDhCz8ZLA2RIzo1c7YaPXwk/sbLmD/ZwNGyo6vlX4yaGNx81Nj+ MW/8Rmk/8XVfRIZTD8s6evHqxFhMYqRnPdJ3DJSvGNSHHj7f7Qk97OzpIrHh6eFGMMLKF5swjMMg R3fs/HuoUfMtUD7sS7n1QQU24ucPXutNF+mT5S9+dS4Wusbw9ezw6On5af+kW+wwjdmJiZxuODBQ 9vhaa5Xd/Qaff/lXR/4RP9nxhU4NnOzOGsOjB0Mt+adbk6P1YkfmATtf1pwtO3KNLz0bn3rzKUo8 JLZ6GIgu39WILr9ffxPH8ceObzrFVI9XgwcLkd9jOnzpxcaPJn6EH6YaVHv8iK6Gp4kpP3yVR3Ua 1NXnV0PZ6dWPL/VjG35Y+BHZrcM+aky/Fo/f8hQrefXM3gWQT5nhsyt3uuaanMSAp0f5WJ9jvxcm sz/kVG34Fne11ZdnOcGJV0z62795+nJKv/qrpb2JX8zFl3+x7PE68Xiw/c9//vNvX37Onnzyo08X Plx9WPIRj159UPjV+LbjC4aYqmv2YeHj0csfjPzmgx96SHw1PvIp7+TlwcZYzvmpPnTDJeuYF5tG DzZf5Oaa+U124S2DyV4f/ZibfS6y4tV/nk/psZ2/q5o/8upWrfDIa+zwxKaO1dK8BpQOXVSNsytP OSULX49HRl8zvuf8pHPb80UfyYPe7ZPf8moNw+a3erLPNwxY1cUxRu/2D6O6HH+zDv6bWNysFZIx 33oEl00xkvFBHj8d+tkZIzr8Vq94+HLT7D+vVZp4y50dMr/XsJzY0uEzv2Kp3b7593qf31vfOF/x 6aGw6uXuXCIeNaZPF35rQxefjt4cxRO/dtexnMRRKwb9nWf46hIuXnp4ZL0G86NlJ44ILl250DG2 J9wQNP4otwdPjKj47zgbW5P05C8m/mCh8jBOD49euHq1FK+G9DDECNdcX17stZs2l6f+xncM3+nP m37Xv+xgpaOHX0ziF5M+Hj/lQpfc/t3XjycWObRHYIrVmiA2HqCpV5j0YZKh8oMRj25+jWvF1pwO bJivxwnd9T+9uNjcPL7jV2v6xVOPF478P34/NX77BvAsh33kATC9HgDzhcSoITxjsSBjmMn1dNQw +3r6xmxvDLwaHRSum1njbW9oVbN6ehvvo48Pp1yNo9tnOmTFnV5xwFBbTR2tjxZO8Xmu92tuUs2f hVjsOS7bh+HQz4asFiZjuhrih46+MeziwUN4EV72+vTtX+tBLobwitGNNeNiZEcfhQkvu3zQwysG vZb8jqFxfb707f9iSEeu8NQ/H2Iybm3M6YtDw4eJqm36YdDLf+uqr95hw1WHapHNgs8feGHi5VfP B7zPM6bzcd4DFac5zD1fzF5ZevTJ2IvHOQpVh+IpRz7SN0bF0FzvG4h3TnDYaWjrP7HOQFKLsXYj 817Aw6R9oPbo8GQOB8H2KxSf+Jq5Jo6t3bN25NrGN3ofnsbeDd5d++H1M5piY8+/+MhbTzbk/NIp n+Z68mqQXF8jFwvc8MyzwTOnF7G1F+Fr5uz1tx59c7o3Xnpktz4dvtqLvTbhsZEjf6gYw2ILK7l5 daKLxJiecb7JzTv+zPOlb8xX/hrD5QdVA2Py6qMvNv7paeVgt+AjevkwpqcOX+aDBnZUD5rIzgOI wZnrgo3Hwxf20+8D332fcs7VXtdUgRxN5Xe/lUc5vj04nRpUKzrIfGs5GOdU/37c9eH78qinr22+ V97h0avhbfzjj7718M09Y7n70ITrEeeLanvHb2wtPCTf45W/8b31Hxm7L5/ONRgeXL717NjnP/5Z o41sY1An+5kuvNZerHTh0glHDyu6fZDRx7v7bIqv+tDLng7SNxZXxxoe3WqV7l9hLP4+HDt4YkHy IJPjyc/r6vs1bbnSg7u1H79simmB5s+p46m1cUQvmb6WffG6d+Yaw769j9P04RWHuG574+Z3L87s 9WR4SJ/cOjgGNTni69lsjafuTva77oK87Om2v8Stia8Y7756l3PxsL/jNG5vxDdHG8PkYR+whxWO mFH8ncyfcvV+gE73mYuNPvo0377/s7/nffbIrEu4n579zx529uWFbwyLHOnNEf1iyp9f89ufnZ5Q kq3y/IHQB2PH2P/H5/Q+hLUf5BrmeNs43+wen/l+93X2Ib66Fo8+nZVNrfx0NF66fPVN2/KWr3Xp vJH+HYdxfH0E461JVE4jt49aJ741PrJVX1TMHx/bfR8x9u2Le03ow2mftE4w6OXn3o/GYtEnp/9K K5tzTLJ06fnnLRZ/XsfEryUPX0z86GFUz/ryML/jg1/85ZOuHlUzevlewSPzQP/EdV63s7ljO/Kz bsWkzycbOUV8FVf+d5+OQrLXvprQP6+3By++eLT9BvqPWcfRu+kzwHO4vDvxgr8BPMEVVC8ku3mf A3a8Ll6OLIZmzk4v6ePnuDZuThdVCAtAvwXh627iatFhI1hiuw8msopw+1uD5w9+i0FfLNnozeno 82keidFcTMVCZi6HFptO+ZHnI3u88k0XBr9wjbUwbrv0b1xjfA3Rlyf727Y46KSPl798ViO2qDjY hGdM/657+mv0/AmTTH3MizPseOnS+/rVg6TT9pN+c9bziZn//MfPLUyes+9tVw0/W7G2tvGKlawY ra88i0WvFafYWlP7DCYbrTWiQz87/tjEq46v+4yelk99a1/sfMJysdsFL3/5Fge71i8f7IqHfmtX n6w8xSgWuOGFZZ6+WOiWH+yILXx24oKN2LJB7Oh0zOKZZ2cOB8GphuyySZf8vnFZnftUFwy68kIu gDUXb3TZouR89OCyOMlgVG8+NfN6clSe4mTHx21PHx1/Z8/xc/silzP8al4dq0uY+oN1fBcnjDtv OM31Gp9wxQQDtmac3+Z6NigsY3z26pmdnLWIDzINBvsw8GCET26cDgzjm25Z/m87+659wo5/ueKJ S1/u59xx8iK748onHgxvIvX0Wq/0X3N4zZcdYpt9vHo5VCM9govyZ1w87F6btdjz0ocfbzfr02eL ig02n+IpBmP1ufNiUxzVGa81h1dO+vyly7Y3Sxvbs775FTP/7OiWOx8IH8HTovv8kq/kMD0AVzd4 4Vcv8uqgzwds422PI5h0wiYTe7wbh0l5PebveA+uGOiITTOHrb2t31Mja6HRie5Yi40s+3TDFJ+6 hq031+jc+ngoXnpsOs/CI9c7l4qvfMr9rYZXznh3vOWhh8e2luzOwbjYyJ3jP355joG5mT8VWBwy saVbvMXGlwYP77UOZAf/7Dv2xVGPp6lL4/T4ZQ/H+vaao8fvGOA3W3yx3LaOGTqtmzn/ePTbO2zw YeFr5vrwYNO3Vq2ZOZ1iEG85VJMFmD/s24fiqUbk2ejZ1ciKwRiJC+Fr5rDgsw/XXJxiNA4nu3js jduDrg/xtg3efuNjPb7Hwo8cNLH+Vfzs86UvrgfqTVYu8WFp1aBY0pMPOczX3OiSIf7kRE9++U9H FWf7rx950EOr/9z4NWeHkhcbHLjJYDi+NTKkFyMMusbWJJkPvtjLMKuncfEah7VGzx+xlI+ozWth Z1cfvx6fHz5qeBrsWjU2N64VY3HA9UEd9rM6kt8PRv/VA2C64rXG9FG+d/L8EdedVzHpb0qnPPTw 4tezw9+9NTrf5sOHbuCo/e2ffj5unGxv38bpqAkqDrWChe4en43eHhUP0qdn/Hl+XjOiH24883Ii j269mw87fDrtObxiCqNc0sevJnr67iDrYfFDF6bY6fggABkiwwsvfTI6HQfw+E7vxr79J2cP684z Xravcjh8aHdM7G5cc1Q8jl2YbMJOPz5fxmpQTuaIbj5h/JXveHTDrofTmtm3+J9/vV+Lw0ZimEqf /fT4DQ+GuOh4n3b7K6YFmT/0sounZys/PaLDd22Z84c8nrHGf5jVJb7c0heLcbrG9PDvPUKOyMQU 5jIfPp5GBxkXf/XEL//6fBYDHRjhFCP+HZN5PtiGg88G3Xxj9nDJzf9vuWRHH7GpTndsZDC0cnT9 wx7p+YKjv/3BET++hvDqyRqHl+/0k6fLd3HSCa84yJB5WNmu4JHRE3N2ZPThp+91tXHxNNef/S+H yWlsYa1/OT6tByArm3j1jrnkfOJpaEZv9eITv56cX5o3z7hcVdeY3sYyyifmdx+tpThW99nvxjeF SR/BwbMP1OnwJ/55APVlPki/H+SZnxAtNr1zu4fSYznffJp6Pr1fd8D/+5M73dUfP3A1PvhCZK0t 2Z2TGpF1Xaxnd3TOvSty7a51+Vbj/Juzpd/xkawaVJswwhZrPDgoHLblIUZ8lJ7+bvlgl1/6MO54 pmIjP8c8OVyNzo1HhvJnfPswz5ZOebQexR9uup+953u2Dhu2+5O+84BmN+vgFjM5nCj9/OWTTmuY v2z09NoH2cQ3Z0/uQxewX+tBNx3HMV/64iTPJv9wIvrFVxzwtOK5c2rMPhz9PeYHZR9W9Xc8nHPO e+50vsx7b1up2H0r9yY+5NI5mozdK7Ev53zri7O4/qrHy8a4mhVTH2DZbTKY5vISq/6TX1F46lFN bsw71vjs6Hqv5HjCN9fX3uJ3Zn3qEBYbTYwoG33zer7KDw4b9fS+JB12dOhqNz/Muy50F9O58IqZ jnXIz5veiw69fNbfe1IM+YWlIXhhN1/B/KF/y8QxnBWHpdfg8NHxQ+mv7PHh0L1zwefL9XA5tx7h 0+k1OWw2437x8F5rzUf2ZFp68a1dxwOednBPX2z4UTr0NJTtn/uzrvlWH+M9Z+wD4LNnHoDzDeD8 dGLx1XFG4+EtgYIpgLf+2YQAWxS2xh3Qbbww6BY0PVj6bMzZIr1i4SE6FsWBJzlz+BZSo4+HsrnH +a1PRrdNjUduHiVvXo+fHzZyZycGc5SvMIoxOzr01V9O8jVv8dhna5PeD6fws82/uTiqXT0/MOnx VVzVj11+6MKgj/DpR+Zw2Rqj5HDClksyvHtv5Ks65z88dnjjff34rf0v+1vn6gvLzefz+/wfPkxe D4+PE9/7Pjjzc2J7jae4i09t1Fns9lrxte98AtG/tenfbghLXz2MxS0OBKc61ZNpfJV39nitT3HD uPd49YUPk1zM9DU8OmK2hvnFc+zg88+Ovr7xqflZzzs+euj28TomZ9/eNfepJNjyC8NcLOLS0D2/ eeIkQ+yrEx/lwodY2XlAXi3snWLMlkwtxakO+OXeuuPxyxfi/47hNW668F71wsMnp1c++/NiD6/1 1suLfj7EIL7mcMLK5wb5/GFbTs4VMPOZ7Z0TOT4/4fEVTrqvPmCqbznV0zMWAzwUXph8qQ09OuW8 yvNHTIhdFJ4eDjJGxQ0PlbOxOvcpVeuO+NbAfHt+NqVY1BqFbbz436euTzxsycWnr73pDnAx6elp 8rnW7YUAAEAASURBVA4XRjo3ltzwNZR++4AclnjtX6160dkaM5zcdvzEZ6yxo58NHioGcdk3+SXn Lz268eLDKhcyPu5czTsnGNMJHx5bfDx9OjD4QGy06BWDHntYfBmzr87Vk177IL2w2ZCv3ewDc5S8 Mf7yhrEfmJPzk0O6MKpxtWGfD/tMbPSykbf1dD4rHzLxsqOrr5mXLz1jPsnN9XjVVL6tAzkfSN+4 2pvTMQ8Ddvbk5vmVD72w6tkjsYi39cB71S8vmHej90rphus4n5V6y4MNjOhN78lVLGITp9jDo49n zr564DcutnT0MHpdaV27VsPHo8OWvvjgVc8wqiM5Wa9xetceYkPwstGHWWzlRpcNfpSO+eu4uuHz CTcKI3/Vwz7Q2OrxjYs1/XDq8x0uPl1rk20yeCgfxtWAbnGSn2Py1JeezMNJlz5eeHpxFzuZRl88 9I2bt5fhZ1cM5hGetnGND+PwyjM7OrfPe0zH/M3XOIhXDvmcF72Vtd/06cIoFv6NUbj6eMVV3vSS pW+9ex2yX+EXN33y7PFRPvDtru0nP3E2pmt9UbEbhxE//XTINXN41Zre3ejIJd17HBYf0eLOewyy 5Mu7cMxRWK0vv9H/y766hHPnBgtlb8xP68DGHN126bcHyLMjQ3o2zlPh0MEz58PaisEYkWlwneeS Ffvs1t0Xfo602PsJunSsbzh0jMVSHvZO/vXFmz29xumJE73iFTeMsD7Nv6EW8R1f3xg/Ms4nPDr6 xrDzSzfb8jGnE59dOcXXw0W3frjktZtHnx1f+asnC996Ib7VF9Ez19NLpi8WfLaauF59k+MhY2vr mz90tWrlXGH88Vmnrz/OL3vdeIszx5r9OMprD/ecLd7jhUUXXnHxfZN5semLQ67yL+/Ff/JKDzZc ccihOtElaw5TC4MNuRoYa6hYwmcjBnNxdP5MD09DdO+6G4fTupnzW9zlxpYOm7vJiw1Zdub5a3/c daIH4z43x2OXvZyzW8D5U43oFxMZPIRXHfCsr7lebbTih4GaG+e7nMjiwc4/XZT8jh9PPSIy82qp zy7sdIufTmMy9q++b1t5dQ9j9feK5ewxevwVF2x1/bU/NT7ak5cYPRDYh772wIz9SiN+9nD3tfZZ 33J+i2O2LzvzN97Cv59T4C/O9PIRs9z2emtiLk+x+jdm//7b3wfr/fi3jq4p6W9OI9tnRp7IDhn/ nBvVciwGmChsfg9vAn7iSDc98vJQ2/ZhYxh+Cvbbx9lPzioPjthaC722tZ06tgZ0/XRrx7VjqNcx forz6J01YBv91T7gAxVHa5NuOYcdVutJf2WPIH9+JSade280JqTLXg5nX51fNjK2Xufflnw/RtOv b33Vo7jFcpO8UPkYxytnNve608ELix6f4jxt3kvNAyyHCjsyOumdX4R638t0wqcDNxtx1ehUh/Kh j17jJyeLrzff42grv2Yrh5kuH2qrxadJLi44rUkxkuNnZw4HL7/sWwfyakfe+PZB1zwePKSnr4nP XCtfPVvr8Gn+qTH4fmXPryEaz5/J/tSFniYPGOQwkT5ZecJejJGLC5kXvzk+NyhZNniwav4tXP88 g3POsRssxtN+zc81+xCJGPit0RNrMeUHT/31xc4v/bd9+fwsOhvkn4dwroFVjKdu55jHq8kxnWKt /vh4YtRvfs8HILIhk0vzaqAni/jxoZgff5zzsHzCphv+6o2MXDOvRnp+tOLWN4aBikWvduIrxj7o dNuQIfZ+4YqM73zpi08M5OiOGx8OmUY/G/bx1ZbdjXnn6vxPlxxm58J49juCTX50Tv1gsyt2/R3D Gj62YejZRPRRdvp49DSxwB6tmZ9j97x2PddM+/PP8yDYa+t55LuY/ry/+5nJbuz5R7V/PP+wtjdu wKOcv/bJC0afTkUxD6vA9Ygs23uMZxEtEDKXqOTEqveCzcdJ+LxY08+vHub/jYqBnB79NkR+47fo r1jk2mt+YsUja/GN4eYju3ST8YGnibF8PNzy07JOIOnyUUvf3Lj89XDYhE0HqbHNai4eukhN2RSz HulvvXKh26bPTo/0xZgfffHRCd/4lVxk7AWutZ2bWx4E//wyD4C/fP3b759+309brc344TK/YZZT deCbjhyN1Urs5mrbt2zlVrz0NXr23flH5N/fVPXQJB09umNonD9962gdio8dezIXmF1ktu7syDWY bFF54otbPnTp5BvP8ROPzX2cwQk7P+mSIfp0EJk4ix92x2f1VJtuhqcfpj4yhiNPxId6lxc/MPXe fHgQby00sbJjr4312qnDHR8d9Wwd+YGfjr6Y2CK9Jh4y+tmQF6c+Gzha8mTkfLswMBa3+OHia+zE qfEjHzwY9Nlp5oitllxvrubs1AxuNuZw7nZqdmrB540bvh69+znnqeKGl+909fD0ZOIxjwev/ZIt neyMEZn4EduDBffokvGPxCPH6nb+DYyDQV5d/WwvHPr8hW/86vf8hNY55pwfyLVyMWaHYL42MvHU xNq+Pbm851EcdOCSs6/xSUeOaid+VF3GYC/A6bMfw7d4YLYfyGGzS1d8jg/zu6bFwE/j4owHm6x6 Fjs+Hlm2ZPj81OPRS1dcePXh88c3W0TfvHjVJD9silMPT35o3wiQPzpkuz6PXzrFrI+MYfUJ8xnt J8wnu+V/u/Ksjtmblw9fqLjlIXb7QiyIPr6Y71rAYKfRkSeqdubw9Rq+ddfEwr446suLfvHePBga eb74ppMfMeLpG8PH06Mwyyf/6dOBV130xZO9uZ91n6Pi8nXqRT/it5a/ehhqVGzllY9yeo0l7Dsv 55Ri7Pyib8xHuOIrRjbwycWFX7ytmf3g9U4vXn5P/ue1ofrBaY3C59OYfvHp8egnv3XwtRvjXhs2 Yrxx7Kv868nYpFtOxYBvnK5xNnSj+K/z8MqdnK6Y983+96mn/TFYi6cfHWM29IzZ3HEbl7exHO49 wg97PA3Rk//6Hlxj6xBOdcinPYHumpKJBZVTsZob8/NGo8vHKL+x6GiOimzi6YuPH/PqVQ3KvVjE d9sY80lfjs5Vna/szWThs8crBvybxDjCZdEtb37YtNfx8dAdT37C16Pm4cGOr2cX3gqeP87faHFg PfG+6c5NrrD1clOz1qX8wqfDtzz0i/v4gslez77j586pWNiGffvPFk6Uz/Tyu7UeJTYaf+kWYzp8 3XuBbsRWPnTa/61P9di43EuYuw7x2NuXbLyWseeXbXHgGd91YQcvffIofTxjMRtrbBqTmUf8mv82 5wc/zzfGa08PZe9bPHuzfPQReX7Yi1Nt6unc9e7cf/OKKR9izq9apBuW+WtjG68x/XvNwiRH1Vmf jD4yv+tjHBZ5vtjK6fZJjujgJ6P3eb6VF6994HxhvD/Jag2em8b2RMcJLD/PDMNP3CMxDfpb7OZq L/bVnz5feOWIV+7G5SY/caDqwD+f8KKNYfBgZKtHYbQHzPnY3Afrft9bDGEX39ZibNjCgU3njtUY TwsHDwZ9Tex3E4NrhuIsNvZdS9LvWFzF5w+8asjO3PnduBqlL46/io+cL+vNvnjhlkcYr/mmz5bP fKtV+Ve/+jsOuGHqET24Ufp37GTp62tiKBY6sLRqQ685nhbhR9mZG8uFrrzkWK3mpLOy3r/fdqs/ NlP2uRc2++KpPx25VJ97nfCROKutcbpk3t/CQv3SFd3aCl7+8Em+H36dBwry0Piei7DBU8PzPoOp /b0PjcfO/nQfb4YTd6+N5/iEAReVl3n+jIXa+QBfu2tfrtW32PRI/22+ONI3ANkXny93iFODo4n3 3MNyT+Vc/32d81t1VuNigI8vTraoGOtbEz2du08m9jDLwxzR8W/NumRRh/2Z7+f6xRj5N47dL/0x vwZGZI21R+3N5+pOvHIUszpUS3syebWQm1rwrMVvP5VjsbKPZ0wfBh8RuTWpFvitebVhc7d5kdh8 brvs/YyseMzhVMt8wyfXqi09WFp051Q8YhVT9s1bt1OVs5fhwM+22urVlq83u8FM11rkIzk/bOxL vPzWpy/HeHqYt6yxnq5GJ11jcelrZCgb63Bq0wfU5Xlq6TXbnkTpVWd1aE+Rm5OJQU8fFRP5awyr 8PwRl0aPTfHB8j7Qfdb/PK9dTMjnYNlf95mnoHv8x2ejhaGvwVcT66bnq/OztUJrP8dbcWw9x//n 0Y/w5LhxDHN1ps7wNfP8J+Mvvp4fPZKjkXO2D9wZk2lbe77UZVpxba3mfL33v2CMX5jk6RQfmZzN je/1Ma/lc+AWQ1+Mxveewudvsn1bWzj5CGv/iaPRJYvCFOdiPDJxaa/xwyyXN9zBFE/2bJLx1d73 fCHfX+ZZE33nu0MHw3jrPDLyG8s8XD2f5BrSiy2dfK3wkpdDduRs3vVh4J06t0e3fx6ib5nGLZ2l 8XuOtJlJyUH56+cc9LPZCqrCMSiIeALogqGkKgR9ybu4PEV7vzFZsvVsJKK1gGy0fCW3MLU2FBx6 FbMi4dNFxZ5uPBgI/i3DC0dMyeg3ptOYbmNxZwuXbz3CT0YfP0zzcguPTbVwkvHgQRNTxJ5+Oejv MVn1yTc5ws8nHPPyNdfCKr969vDCpFtOcO6xOdLLhw+t3Mj4MUfx9Ws7tYH//ducCJ9PHJHZX+oC y8Uknj2Z7ztPcZIXv14rbnWgrxW/WIw1B1PNsWKcTB++cXWLr+e7BpcfNmLXZ19t6KTvof+5+DwP Lvku/vTyZQ6bjpx6sQ2LXX7x+Ltjbj+ET1adjNOFYVy/azBrwS9e9uJpHB8PVeszO3+LsxrSQXcc ZPLyEL488/FXujDIo+IWM5ke6cWI6BRf2Hh0xHh49sqq75wtG/EhOmxq7MLt9/2rN/1y5iM/8ZPB 5AMVq3F8stsvHFQM5HeMzTuObkxjTdxh6MUibiVVf/Pb562Lr8ERA7rHbG/KX/tA/Ozo3brehNE9 tXq/oZ6/YoJd3cmas/316/0iF5+NepDVqk//lgc9uaPwqu0ynz/x9LDEUC7H94nl9km3tYFdDnjt E7bpFRvd+NtPDN4EtqbtfDK8dOHcOQi9ePWNX9eCDZm1R7d/4+IOQ5zZ4KF64/ITlzHi01xTNz0M DdELv9rcmPS8USITTzJ8NRjG+bdG5ibwz3nj4k0LP1ufkfHHhj5fxbXO548LahfQ+MUksolw35T+ gDF+4WRPD+Ygnzcg9B8MMdbEXLxiUmfnu+pQbcRSrenA0tgX741Jh+xeT5gaf3TJs4eFwqWTLp7c 2mNkePnV492xwmodyY01eij7MIpFXOjWNWe3/+m34R4KS3+PYZvT16PqoU+3GMyriz7b7O8cTgzn BjC+azWv29Wo+OvlB1PDM0d8aDeRiw9Wfdc/5q/2bIuHrIYPW373njG/8yyuYgmrHk61NL4pGz19 dNuly8dfYWRTDPqw5GEsZ3r3fsxuQPeNsH+Pyb8TtzS6m/PUuOOg+tcXS/GzK2493/xZgxod8ZHB qcEyhkXG/s6hWPHohmOs5e/u6cp7acbeICM64d3z+OwisaRz9/i17MzbW9mLTb5yc07qxrWakpUj u/KvPvlbP7t+w3nqyuft/46ZnblWfZoXY8eFefGHKZb0i789VUx6N4bWh305bU7w8yOHE+KUbzHn tQKWMT35w9FH/PORjp5NdvSq0/p66lle2cJB7JE5fVRPl38N5at+mQ/f+NaHkd5dO37u2lhDdvmE c8ckr2IzZstmKjTjY0uf/Y+pZ3jlSVau8cxr8fIJp1jIkvObH3JjTUw3Za+SH8X52PW+MVs251cl Jl//DVb+yrH9b94eqB7VtLl8jOHT16Pk5s4tGh6qBvV4YlBDhF+e5sUVPkw6+cyWvMYeXvGUZ3L2 N6VXT3bHYMxGDmpA77Vuuz9GB//Ly97Kn2NufQyefn08PPOVPYE1h/caf/GJpzjrw5CrmDRjckRu nK25cXqr9OiR8R+Zy6VawDFOL6xiNkf0jIvDGE9rf9y8/KWjR3Rgi7XXeTJrohnLBaa4yoldjX21 gWGcb/rll09+jePTLediCvvuq4G+Rs6fOYLTsWGM6GRrHInhbjc/veJMdvdkfKH0+SyW+PQaF3c9 OzbprOLzJ0y9xqbx1nhSZpe/MJnvDX92M/bg9fOMUZjVRt+4GJrTx7v39a854GQTDh1Ejx1d50hj PO2Oz7fsuhag8+Or1wD67x8asYecJ0VMxxc4XJ/dmP00a9it+Qbzp3gmpi/ndZWsOvKBxFvd9OVV 7OVKZi9n31ycWvmT+xXCT5/ez91kN4Whl5M+StYxRK6hfNTTpYduu44HeqtrDT6cYyYs+lo6+nDY hyFP9wju2nQ+UPMfn895sHrA7JiAR9cHvPKnj/JpXlzG6bDtHJR9Nno2ev70WucttmHinyPhvYbJ vHYXr5yt5eb8rAuc5uWYnj0Ex7wYih+v/QJDK0Y9cpzsf+bz/37bfDD50e5z6V/hLsj8gY3KqTjZ 54sOufkdT3XV02dLLh89fhj1fOVDjuyibNnnj8yYbL5WMf15HXHtLH9EFj6f8NUQmaNqXEwwk1Xv bGBpJ4Y5Rw9UusWiHyX/b88Hvxi+DLIfKvNhiPkG8Of5FRgyGOHQb16Pl+/8nxhOPPHkUo0WZ3bo H1PHsPUbH+FQdZZfOuVBjl985vxsLiZDr/Hd2GpfjGEm92D8FOjU5tYtDj1fWn6b33HFEw89+SM6 6TWGydfGPeuTrR5lXwzxVvjI6WhyKT8+/yqH7O5cisn+zp4tEge5ddHMvYad/v21j/+fP9/jYB9G 61+MbIt58372WjnesYmBLiz/tAEqRny6B2tF++cd8/1YwFu72efuE32fDzvMv5d2G70/AMaV7KS0 ifpkmROrINbhczCvo+G78NiLgbdgzqJv0M/CGFcIBWCrsMhcQ5K5x9k54Zd4thashdFHMOiyLQaY vYAnp09PXKeI5yRFlw+0Oc5YL4b4ZGzza4zg8InuGIzlqw8fFn1kDKvc6eFp6d9xWsQaXRT+jZlt uOXZHD67/Ii9F0eYfBaH+U34qH6yn3xODYj6aWbx+Qfij7yDVH9OSL2YD9Jb7YpHnGIShwsMKOo0 nvbGOtvNdwRf5hN4X+ffAPn67f3fioPJzmvXXdPqIP7qVV89yBpXW7Fo5tU2DDHWyglmL5xstPyI p+bCd7Gff/DcBYtPreE79th1g7f+85f5tvZcaO9PWkyd4G6DpbaDYS5OOOmJl6+zLufiC2ax0Bez Zry5zieE+oQT3oS0cW1s8+Lx6de8EZ5Y4CJ1qAZ6NsVtnv+7JnTKAcb6MRhqj9XHsxfwvNnwgAce 2lpOLOIwthf94+flpMff3MYvX+Liv9iM1YSMD3w8lAx+899m7/3xx9l75PDYdVyXD5ziCmd21cR2 PgGYHlutGPgRb3hk7MNQXzw6enrGyeEYi8tYHOnQUxP8cIuRHtKLLXxYyBxfjfdB9rDbe3Rqm/fs Wfu2WNbX7E0HtouQDz8OZtjFQr+Y9YgM3Xwxn718Xhzll/6OrxdRuvyIS+8bwKia6Mk27tGFc6+N MZ27VQux1crlxrIGWgRL3NkX06nr2Z/8wBKHBp/87vMJt7y9NjsfwN89MjJ+EEzHTrj47Q+88PQ3 pZ+OXszp5bt88lfs1ZQdqs9OXvGtUw0vjFWYP68xsLWXxZJ/Onjm7XP2+fXTQNX809ezzq2RNwgn r7OmrQnb7NfX7F/90d0tvedJflb+1Jx99UiWXdj6eOHRZef1WQ2sXXuo2KuNeRj5CLuahMuGfvmG Sa/82uPm9PVs7Kfw9WzJ2cLPZz2d7MnD15tnY84n3fJo/czLl14NtvPIoOzQnzD18MKHAVtD5mJG 8flAbMqn/vZJ3zw7exUewjcnUyv1McdHdzxhlhubiIyuvhrDganH08zDCV9/Yxo3v3Mr5jsm+Wpk 8c0jvsofr5jDL5bss6snj8JvfvdkPrl9x8hHtf1orQarTzbTW2w1m4a8vvx6Qofn2372lONJX3td 42LkT37VW621PoxXrtWjHl884fKNp69edq3zNL2fcx1F5teXdj68udgd+XTKNd902J/amzHe+TPr MNe/zvPiK9bwy6EYi6E5vWyKq3jVjsyx9Wleu/ulA/9+3s/5pxDU7X/95997fO3NrTnOvCcUO3KT 2vzfzzdo8sM3v2r4ZXprqBXT3dMr5nJa8PmDj+Lr87GC5494wmEjv5pzQ/HmV12V1wdNfRDavwHb zSI6vtGo1sbwOkd6PS1WcvsD7d58ctz9Ojw+1UZTO/O9qT8yWW0bbH7tV/Hfcr4XY2RrC2vGqDyq zz3Hy07cbBZ77OmJm06NLj1rjXfrrrPHnzEZgmO8bQrpZv4+SB8ZPE/SyayVJgZ+X+nGKYe7T789 V2508NStmOHf8eEv/sT26cect2fu16XKf4S7J8XrGxUDtO7824KdP6y39sfT01Un5JwsN3h+XvDj 56mHNj68Tjkn/fH9fHDgx7fzLQS6MF5jhoPUScx0jPXWhj6qNvHDuteYf/O7iZku+yg/+HRvH3wW U+uY/+ybJw8DDsxi4xFvP1whjXkv8dYesPX15Li6c3Q6LsIUa7jt6Tt+PHHgFY++18xs9Rp9rw16 9LYnnnjYIr0YEOxd68cHnPyVa3mvwfMnn3Dg1dIhj8Ljx/4iKwY8GHTwqwPev3//99trHSz1tCdn FbZng6eJkU1+ixmvPIqHTrzGsFCxFg+9+HTTh9u5hRxfHHp02+HLlyxcfeN01/D5Q3YT27BvPttX Xf7wnMeN1TQf5sUjpmzD16c7WY1P+cvpjH96DZ0bx2f9Dq5QPZjwAGXKQnNwpx9b5Tj9U8dHxn6q TfmtvX278+E5Z4mvh6xsihn/YJzzy4+5UOp9z9ZpAvnqHDZ6e358auKaBbHdb6ByP0Hu3plael/l VXRW7Pw63+jJ+dTR+7E5b43Nz5/eN1jDP792/5gb1XtfYWx+/905zvVt96pcCzsGzvtDD4Adyx1/ 6t5a4ZVfvbjlQ5ZNsZMZ073b1m9s/o96PccFOz7tZeeOrgXCCldsatTxlI/2Cv184Jlna/za6OK5 /7L3YI761PboWoNvcz35er/w08851ndPWveJyX7UT2znW+DzoV7fzD5v88bH2R8bzPxZnxNfMZ65 PX1acdF3/XMuYI/d5vDwXQ99fvZSWJs//rPv6KitWuHtsUc2c7rqLUD5yNs9KLrhFAsMunJMfudB bt3I9eZnvz7fZp+YxUhOpqH23n0+WMH8cWyw6dqtHMOBxU4cYkJ3TPTEoqcnF2Susakno+O1odql d/d83n7pmtO5fRvX+IGr94Hmrm/4fG/Oz65PTu1/jq79V534gGfemK2xvmunYik3OYnt5pOxmTPQ 8f/tnAN9EIKMjX7vgU1+az9+WTyHyO6XvQZ/9j38u+XzNV7Y7cP6N398ku/56VwDbvyTt+vIu8Zq kT+5t/esr9hbQ3O62cq7MdnSJIb/Yd6kOc9vv/Vx/BGO1tP2GcPEiD7Ma5B6yPG9psdfa796g5Vc j6pP4zsmOtWk1/fk+toCTXx8RZuHXN58Jvk/60DCV+1em3Bu7OpY3cVhzO7GSq6HfWI5r/mtS/Gd HeW6RRzqJHa6p06f53nOH3+c9zl8iIFt+s6Z5ie29/Nnfnc932phEdHp2fGvP+ORDKs4YHTcfpgP Oeyt7nkALN1z23s+0MPxPuzdhyVzk3EOItvCmmyyA4LoaQQK44KEg8/jUCEV0bcUjdlxjOjg2QjG HVAVn042koCj9S1XNvyFcXyfGNiKaeMYn3pUQfhip8XTw+aDbXi3HhytNwkw6cvJgZodW3w9XHK5 Fwc7RF4sbaDXA4NeMRjDg8MWriaeen7DFI85+3D1MPAR2zuOOwcyeaXropc9PHpwaubaoeEb7Lbw x9ac3fM8FPKzI25OmftP7p++npMzX3sQTH8ubt8/XSZOuft3Nj59VLvzRmHfgM+aeiEX429/9+9U Tm7zEO4fv/6x8T7hLF+c1aM1KR/+G/NXruyNF2fs2ZmLnd97/1YHWK29cVhwzdm0L/Jr7sLMC4bG nmzrPM6/uKgd/46pf/zjH2svpr3hMXw3IsTDhm3/3kt57vqNHrk4ED1yrRtU4uDTN2n7tpw5bA/X +fs8dnpF3dwGy0WNTzXxSze/ji06tfLWdzxVA/Wj13rjIzz61bc88VpPevhsk8uPDzhnT5+fgYXH TsPXs6FvrBbirz70772hHnhIDPDxTj7+jeN/r8wfdrCKy9rThx2Za3/Mw1/6dNOnA9ecz/ab41Os 1QSefSGOYi1PPb5Gjy9xG+cLHuzio2v9+aaPwpDPO+8cD470CX1v0D/Ku4/paWzFwfarN9Hj31jD 3xtro9P8jpm9uSYeOo4Da4bEDN8LHZKb8bdv5wYBfTVhT9cFmVjxfSjl2J7Xiuqsb/+zVSu+YR/8 ee2a43VvZo7cjb9/z8+DwPKm2cX+ORd6PX1uVPA3jeyrdXjGu16D6xi+Y+FTI7fWmnWSB4ovHrxq t8KjsEP+4Pj5p15HqymFb1PHfzqnqPNcAM9i7Jp9mXO1LHyrjA58hTt6c06eXOUg5jeC8cSCr457 43pi39o/earl1mD0qye79qPcdt0eLOcceGzwa/xWDzjVD49umB0vbkbgqSVf6rA1Hp7ePoTDVo/C tN8c22KLYG1dhuEBAQkem7Wb+n0YHxEZ+3r+kQcqmrhQ8nzBQtmKxbj1pA9Lo6u+qDyNxUkPz1qE lQ9yduqgofTUCi7dzetad3bVqlqwpStO/viFxXb3xMjoFi8+jNbEnE2NLSxyPMTWeNdtxuw7B4z3 kZ2Y6b7H/entGPqwn5R/j+P33883quE6n50bUWevlX85VINi4QOPbTUQjxafrFiPj7POMMSnp1uD iV8TQ3Gw17p2hctX+MUD866zcXGFQZeeYwS15sZ3vem0lvGrKyzY4oknj2oRD0YND7Gli4/i482F xbxpPTwPxzxw9DNMLGE7B/Hptc/x4xOy+hEM7nPNMH6+zBuvrd+38TFzOTrf6uVtb/G/OsNH4hIL frnUq6HrhD2POZdNq65syjtbeLARubG+NYA7R9fmQ8erkXz1Wxd1Y2c+fA+0+ST/NLb8uUk6gBPH n/fC5jT2U5nz7zzN+Zy+Wq3P+eDeh32gbDa+p1ZiG+HuJ2P/TRH2Rtuc9P+2Z7pZix/z8Fd86vht 5r+7wYjvJiQrazJ2xn+MTI3c8P3mWtf6TcP7ODchJ/K//San4bUn1rdYHpJL60K2dRt8dNtlX53p vtqKG8+e7jxFD064euR1g46HU/T3NX7i/jy5it+/ZYvkuHtr6oH2ge9g2mtqoh7qq6nnobkxNjiu /9RFDHq+029/blxzo2Z29q6fz9Ram/33uwb/3MQ658jyqE5qImf86gEPz7WOvOjseoyOPHoPTx+1 1mRsxeWcY1wPX0Ow2KqfyzMfaMBzneH93q+Pp97pt27Nix1+YzJzDSXb43ly2fUZn7D22mNiZFNz liEzdy1DZ4+1uVn57cf/rEwuUg7ba4GbN33yf+sx9rC+j/0fU4//jB/XB/1TQG+xTZh+Wto36lSx h8Bi2P3nQ6k/5truP/N+curkOHZOUzDHjQ9cfBmMPV4n588f5hpo6kjuFw1278xcPq0v3xvj9Hga Ss5vubVf6ZPjq6FxdTK+GxsyusjYut5z/PYJ/m3Pv4ZHx/jrxK/u8kBh0THWvL9sLt7N0XlMfWfu +BSLhmDTz5/eebu9Si9/5d+xxq46yE0rb+OoPMSX3zDrYSHVst+8b/g5+rvJbDT8q/7m8JzjUTHt +XRydf74Mvc5tk3N0PrwuudhmHPN4NkbYthv9s0ec4z4sIFzDZorvb/tAyA7efx9/jq28z6fb+fk D2M/kU2bWAeb/85V+9BICtPUf/cjv/ai8+L8m7Tva3HOcWKqjh2n9/qIyVyd04vHVlyITGuOR24t bj3yzeXZU2StET/m2eYTj0xTu3ywM7YmZPy3vuHEM5cfzPJUx24Gu06ViuZ+l9fEDx/kw9+UcuTn Wla9vFZIcI4DazG9D4hpxTbqe+74Mv/GrpRq8M518Lk++DIPSKvH6c+xUp7ls9cSuycci+c93/oa bA8U/EyyByxov2gwdZIz+7nbMYs4etN+zfXWt38/11Z/nOPch+TlKK7zixDP+155zz5Sw45P6/nx 0/m3aH///bwG96UINTH+xz/PfQ9j98mQWFvH9oQ1w9cj68lXcdvHAvNaOqtz9J49v6/X1mR8wKPq 3Owh+Ze5ie4DPbMq+7r99dN8u2pycy3w79/nddW5eqHFNHbzQHv9DghfdO0TtZO3137XFXsutPbj dx+Aj79ip2+s33VZD3OemD33afj7IaZnv7am8hz3q/P7vFahrdP03l/ve+y5oPAQ2AfdyFxDj9bG bS+599o9CPWDvRgKMqQG7ou4MFWb7/MLopvreN7rcUq7PyeXiUcN1V1dtdaoNdv1f2TqQf5lnkTD 5Fv/VpOpJay9BhrcORPMF9zOOYhex33XSv/543xhZO/3jQ+2n+cY/DF8dXWO7L6B2n0a/K+T23zF Yg7Bs2b41s+awYf9z/869zzNq1F7zKuSsfMl3c1/9gcMD95trP2AJZ1nL1r7+WG63QeuI9g4Bzju 9hzz+P841/D8kavlb3MNYQ5n28g/Tpz8/jHvddWt+NS2vecYdGzav9umDtaB/sY79r99Pf+En/sl 4t1rk7EbV7vAru00D4D5cG/Ehyitwx486jY8tXjDHvzWnS+5WRtUnLecvZjJkjuXooF97P2b4/O6 9tzTssf3ww3zbXZnKn7E4PrLNyJ/PR82wYs2lqmbWtgz+wGJqfHmPP1vs978y008/PVaqf9g/3pN fmTer32dZxVyqe3r+2B9Hx+/T719mJYs3ONr9vuseespvuJ/q4u4zyJs71nCfuhidOXkmHnjjd6+ P6EzYx/A/TDnBXXnN2JHrr/rsnk+uOlYE7GIa30NZjmoD5u3c8bgkbEt1ynBvpcaNcj7/0S1PL3/ 4WRTDPwVI3y4+YnPhzHd6qYXs2bsfuaA/+2Pae4tWE/Xa5qQyDfWWdff5jrJtYBY2Ir58+x5e9Az VGOv3cVIz3E7lRz9k/fyBvfoTD3GDg8GPW0mYzbxyGl0XRc4tv6EO3wUzrE7e3s/TD7H88e5OLaP 1MU9go/zOvXNl63GxbGd+A3uoLaYHE6ToJN2OvQkTucU4ARPLpAWQB/Ru1u+6uk1buNYhDYPmQVw wDg53ydoPp0w6LYBiuHVvzl9eo2LGT4/NkWx0DG24PSa48mHLnLw8FkMYd426bPhq8a+uLMrvmxu fDoamTjI2siwioMOHDFVD/q3DxgIj0x96SM2Wic3NQiLLjpYs9nnP282Fmc2rU+O9dMhizfqq0vn +W/1ZzySzeVcHJ+Yy42PXZfB9EIi1+Pz1Foc/vOmZD9ROH07uxhh1fDY3xji46M1vnWrmzjQ+vtT 7qdG9BAcNcy3OV83NS8OMj7pWq8azPaB2G4fdDV+0tPDxIMX4cGxjnRglavc6YsZnt5e0jr+9F7w 9dWm/i2O8ffr87nAham5mVE8xZ9MbG+2T7x3zOVQLx7jGvvqV71gi5FfzU0szQWsPYb4KFeYYkDq crewyRqXS/r8sjl0Hhbyh09XzvyJ2b41xkd4+SfTikUe9MJJl/593ite8nD17PmCSYZg3zph49OH XT70tGzZFytctDLHtP9GVyzlmn18PezWhy4e38Ybr/ieNbrt+aEn7+onL/GYkxkXK94932CfePcC cN7IzB3nt1q4kbY+pmdbg2v8moN4943v7CnnLy+i+/B0fNCHZe6Fm6xzoj47/P1wzOjz47zlzQvb anPHjS8OvYbM0cYztd0bhzM/FzJnfba2cwHsmNiaTn2LwdzPbn2fn+c68ZzcYfKxcU1dfwy2etGx Puy1/TDPE8vGJKynwZav1wC91wHrT08sbz/RP7VcGrvFU7Oh3VPzl+220dsaj3h/ynXw7/y31lOO /fTv+Nj56Bavqxv2+xNZ19rAKmZyNxE/TE28yVE78VpT1Lj55jg6+mQuHNH+VYMnv+T1N8YaPH9g hbtrN8elYyNSQ41OBFOzXuHfGMk757Ejtw5kzlGvmNnzfePSwyuv4rljMc5nfH3HBrzG7GEVjzFb cz299IsjGcxqJJe7TnQQDHZo/43v5xoCH9GDoakDDK9hh05fHPrs6Fe/cMiK9QFY/MUcWX36xaiv wYVTTHd8rm+rW/rVX4+SO/91fsTT2MAOU4+aV98wsmMTbw2uP9ny31jszdmFKx50y4sBnw1fiM4c zAdn3rjsuXHOkd6DuFnjTdKvGex89FmtpRwBDMXb+OE++cPq9aO+uoih2pezXpxkWvvEeuKzbd3X 14OPh+DRNb/zpVsbGEmd88b0ziPi3/PJjDemp/fgyjleXG96c/OOtRuhPuS0N0pH3ye75V0u/CG9 eFqTchPftidmulPpxRhn5wbCrEc32xZn4tj3hmzHrg905Wd7OI9vczF1A2JvJD21rParM3/ueI3v ebWsvgf27Gn5aq1Luba+dKsJe8eyuXG4dKwJWtT5Uwzw3ui5MWMOn/3GOf3eUJu9ujdnJ0dv5NVh azxyPvfDDfDUZG2ea8pn7qbur+fYYWv/epjjnxRYX+NXlGur/vbHNLno7b3i0pdD8XZeSh8OEptW 7Rwr1XP9Pnl4XaGXTzg1+xT+bJ2//Xxu6N3/lhcZEhNsuLDi6YuL3JhuMd56G+tz/TBFfteZa4jZ bPP/1GSuhazB1mOwFM5xs2bz+m+lP/g3EqfnCynHPpAZpXG9bW/Kz3h/xtp1hZjHB9zNd2yN7Svn bR9Q/q9//Nd+kJZ88xww62ktf/rG3Xrj79kHj3/YchZP9W8N9ZFjmc+Ifi1M+uEZh5eNPl3jdOhF YcDR+MD7fxG5+DT7RbOfkJidU+Hsh5enV+R9WHrhfn/Gt69ixdPEg/TlVp/Obb/K8wcO/61Nczxj 9Fe+5CMPDW7rb83DeDtu7G97bfbLXPHvByB6kDbRn/Ph4y9bfmFqex7GGCq/crrnR+OsHf7mOymc w2D2xLNH9uaw3Oy3KfmeW8Q48/JSu7vBQ9Wl2MwRX3TYF9sKnj93Xsm7/mQDR7MOGioHtsbk/Orx 0iG7dfGT023Ob3EUrz65Phzj289fycjvffNq6xwwlZlzwXld9to822A457/G+xCIv3l99UUGfTXS 8wNbL3+ErwKyUz/A55f1zjXLue+hDrBOXt/mHhqCIzbt4J0a7LntOY8eG/yJdc6LvQfrPVnrUHw/ 5ieRtZ+ffBB63nfO+z8xL/68Dqq7sXrh60/9vG5OnJPINmPxOlb8U4QedHlYtu+Tn3tkU8ev823g MPe6YzM7eT7DldNJD59P863fIzP2303ZqBF562xe7Pin9scSducEPYJDP/t8k9HXkJo43tTIGDZa +XxgyvzWh3M3MvP62w+8CE52eBv/XCvy7fU52XF/9pQPzeLftHquC8ev+zNwYcBTI0Rmz8Oyrcj2 A1vT33HI9OBNLVb5OePxOe3tIdrUhh5cOHt+mr2xH6R4MKozHQ3pX2tgrm3eJ9mDpw4zL1+2jfGz Wd+ji/A2t8mr+PKvFnjWtb20x8Rjx5YctobMb5v2T7JVuv6IBcEKJ6x73vjOmR/4ZNnDwq9u9Is5 mR6xs9fpovrG5moD2/UrrHK+dfmDRQ7PWFz8auaouNgaI+e9T/NPQn6acw81D7rIsp+dsB9e8TPP Tpiz8ieeeS12rhEfH9+/v5+fFnj+wCGrr1bk+OblQcdYrDDNja178eJpN1V3fJg12Gs753Y6SA9L I8s/P9WIzq1fHPHo4RUTf7Bam+yT0+VHXxMLHGsl12zZpFs8+cLHo4OKPz187dahx06MCBZfNb41 MbPLR5hrNH/M6WRXj7+rMftgstt7jHuPc/lTIy9K/p9+18V7iX2hOvo20MAO/rsPfqrT4j+1blys 5hoqNn321YlONnARWXXdB8fDP3jH/tTlnBuPD3aTz3wg5Nc01C7cqy1xYANWa5+e1yatPdkWxB1c weB5/WTbAhQguxZI0VeX94dO0CdBtpqN4ULaBSJ99t44eKHxSdveRMBLX9+Bwzdie8dtfPJ730wt VPow+dNHbGrh0bH5i0+ssMShF4s+fXr0NVjs8ynf19jTyQ8dhI/g5bs48MnFoA9THKhYkjUnK2+Y 5cAnHfrG5YiH8J18HTgOGsSXmOHQqw75LKb4dNhoePTCERN5bxz1cOmIkcx/viJ/rxf7lT3Y1Yct P9nL6a4rTDj5LY7wyikMOJo5f9mKMz5MLV1Yr8RWzeCIp9rQu3n0xEBXSw6/2tGPjPmF6SERHcdV PozhiPv+5iM/yHpr3jjyQVdu9OEiut6wO/75K9/i1vNDn39UDtYF5mI8udGvzvX3etClU4NrzC8/ HsL+85///Nu//vWv/YbQ+UbQ2d9iZ88n33DZsrvrh5dv+MZ4SE/3f9N1J2pyHTeahk1Rku3puf8b 7eVpayEHL05+VVAODSkKEVh+LBF5ck826F2AvVBkrrfsUXE6DyucP9WDe3IjF3nB5C9Gg5zegGMg 9RYrW/LyErsayl88frdn1t2uyfmjfGDLISzz9X/Vmw89Yk/WsC5G54CdeuRv+KRg5ye/YlaH3JE1 uno5i8/m5mkuDoJbLvIxp2+Pbpxw2DTaFzjikcuhfIqbr5hsqicc8uKytf9egEHZ8KGL2IcvZrHZ VQu5NwX2ifP4lie90bnga17e5vovngHHaC0HNvCKi998ypUfYltuZPxRuexi/oRRfeTlhxsRnOzg GenJm2dvXW/M1QvDkG+3I+fDtdH+wuw6mQ3ffHDreiuWOfmlq4dTnc3zq558w6pPcoraQzZyiMRu kJUfLh5dt4F06oRTzWzkwj58XEzy8nGdqO+4UW04ihcL13vYuLV4yLy6rKuDrZztER6mnIpfft1H 8Y+qBz4qJqxyIYdVjXqxea3L5zWw2DCM4vOnK5acW5OxhSk/MeiT80XWhloMPtVIX0y44qJ3W2t6 Q216Vo3lE3Z41qh88i/H1vTN2fO/ZF0/8Obh80X1Jt/ittafsNd3Xi2y9mYjDmdzmXyW5gkYGVwD sbt1rvD8yf6eq3zt0/UVC+kjufyMzlr5VhfOB29uHc5J4/+brt1LWg+qhbi88MYF2f5MunpfnjC/ zM8y7Rspr3NR/fJTlzU8fupqDg+Otf5PYz/43MFsaPj8b33s83vXlS/sauu85MM/ff7bm4mF0uHv a74Rn/YB7/ohHrtsywNPB+PWlg2cSG6N769zc3Nf/8nBi/jIfavbJCw42bLrdlqczqF8UH0ofnFx ODgyz6d+Wpvj4YvJ9vrAyLbciiM//WsUFx6saniPuXEnDu6bELYM9n0DuLzaI5zMYGuEK9/6t8nP H7mIHzdHcfYNWLdG6+tnfke5sYN3hzwbYeDPi5Cfz5M91jX+Mc9Hfp1vDew3Zp6ju/sOM395y/XS 1YvHFk9+fafqlcOQc7y6cb7dN9jXzt7td77ygH8HWX3gy9Ygi5pXi/X26l/P43Cv33SfTue8G/pk rw1UvRcP5h3FjH/EmjqrTf4oXbVaG+Gpo7OWPD8Y7Mjrh9uDGLhc6WF77FgdZJ5T7/PqsfPBRP5w 6rO5V+F6A4sc3bw259fRKA9xUX2Ca45gLu7M2fcqHxxyMnNj9WOXP739MS62WtmgzWfytG9qtUbF Dau9fCmXiVft5gb7eknX46XwcCQf+huTvHjssoGbX3GS4eVcTXDSk/G1NsflR1YfwpBLfcgfFlsx 1DKrsZk+zXWQjF3ETs54tTlDKF31lYOY5fgY9pz46S2c4ohltJed23Ij7zZ47Rb3lYM8/HMP9aL+ 43zo8XLCs6FD4voFsGpczLGz1iP5NMIsZ1zt9T7s7OOeQ4stFvxiN799MS+Odyb3ze3ZFvL86GFX Z2s2ZNmKJ65BZm24DSEYcXp2sBBOhtTJLx25eTbhV2/y7Kpzwc4f8s6OefH5m8vTvH7DCxNH1ciG rQFr7qn3zZDs2cKkY6NP9nf/iS3vAA/BEHP9X/vOtljkqDjk7TmeHt/7k/m2tduYD5zpjfNcj+Cw kxPCyw+XC6quqxcfjpjm+eklez3J31wut8/5it8Zh1U94sKtHuti/Kh2ePTZiW0kI39fV3u3HTbF 4ycOn3ofZjbZh8M+Iks+082jvOMTYLHhu42JWY43htqsi5+dtf2EV531tTORTgw6ZN6azLyzw759 YgvXN5+fXyb4fA5PVx187zp52HT1Yw3nj9wROXt1ILmQ4eTIGlnfvKu1Xxqiqw/mztXtT33D23Nz tuUXxo1ZHFhum3zSy4veCIO+oU6xilcstdRzvuSGef2nv72FDw/PHk7+com6/cm3HORvXMziyZdd tnIo1gSc57jPPmUjjtjVYQ2rGNbrPx8m8AEUVP58yp8sHLKoHudTfnj2dDtG5vVxdHXVKS+0vxow PvLSn+eflnzuU0Y8v84ye/J8A2rt/YH/nO6X6AnwHNQHeC6gL1DGJX4TEVCCZIrEA2ffhvO/TWDD dhs5OvEUhYfzWcznC4IdNr5s2/TrV9z3hhazHPFyqj4xxUDVS9dIlp2LPxx50KFw2aB8YJDhkfhy d4PmR8e+0WFnn393orDCrg52ZGG1ztdavIgtnJsX32p45+XeHnnz16ci2Nk/dRSLDIlnWDfE9cm+ /ebCvGBCDrNhD3xqUa16cPcd/uLNi1LPz7s+NzS+5RcXv3mxyZB1vcDrg9wMfoY5W1R+eLJrZw7L eQj/nmsYbKLw4aFwxUT07fNzw34efISRv1h8W+dDZk/k0G2leXV1IQ0TlifmfgLaG8DlhKOwN+bY 2hu6W6ceGMnMiycOH7x8YRn/jrItl439isnHk6e++St3NftpG/HzYSeH9pkOveuLxU6c1uVKbv7U pifPm+tw6g1ufX2v/9rtN5qe62L92oTOH/neATOqZ3H49PIy7zbDHj6dcXvHDpGxsXYerJPj2ZmH g/NpL+nKJf5uywYWP3lurq8nCOHRq9l5Ly868nDvPmZfn97t5JdfMfJ/96GP2mc2YcqXDTx6PH08 /3ixYZSrnLZvY0Sfjo91FCYuLo6qw9ztGu2b6eP68Ym16TEKu7z1vvsrP02XPi7G3VN+kdxaszfH qxGHn41+XR3bari5ZcOvOc42np81si528ayvLNu9vY09n+bsetGFf3nTv1OY8IqFlxP7dGpG+Ziz M9gYrfHw8rc35QCDPr84TMQ/orvE11DXHZ1htvQwiidWg49zYG3eXpqLxReZw2idf34w3vMsBzb8 jGprDVusuLlx8c1/5JeNODff9h4mm64x7OTo32arHmvzbHdy/lQvDhfPh1/46r9660Y+YKvjhPjo OazqKCfc40/Y4eFPHc9+8AkbBp/yLk453N7QkV/b8oMT1rusHPnRwQy3vG4+zePTQdN53vF5rp9Y r9vXvKptHb3nl67YYiK8HpnTy7XzER6dfOHCojfcJj2meHL56+2Xz/WD9aO8wqxnTpZ5lNz6XV6u MMRCi/fqR3ntryC8/MtL3T2GVhtiXz7mSAwfJFrdpLW37heHxX5fNH3Vay1P9noEOyx4dPllhzfP D8+WPRw5tw/5vHMx+G5eM8dvzWHA2drGNs7vDljF1l12A0i832wiC786y0ftsDb2qyf8xGeDvpq/ YpK91yaeUYxyrx4Y6czJrWGJjYcRJzdHbBvJrZ1rNmq4tuI7M/IsFvuwyJrDoysH8o2xHxp4+bxe BAwrf5ytPKolf1xONwcydhH913n8KD6cMMjDrcb82JZHNV1cvtncPOXxl1z2mwHP3ovhzR7XiP3n e3btBSm/hjL5bsqTo/2a4Rv9E2R+nWT6M/93huSMxDduzHJkQ6ce/10ikz88ObFtH2FF5Ozee1Nf cKMzXDw+2ZChuPnt8fZqfmLR8wn3U/JgW364fuH84L7XK0+jusIXK4Jp8O12c3O6cz7ZN4cpRnbV By85G+t7HWWvz2rw3HP3/pxjervz+/zkN18YxVhO+ZKFX71y29hne9sPvBw3xmC812Dtw/Fz4hbH PpPptVFdcOZUf+y1+sJe3eQtBvt81WxY07FryLuczN1f8EXluIvXn6sLn7+ByoXvO22Np/arvxjN iwXzR7nkz764zhOyRsWsh9bh4yjddGL6NP1+vQFMFw5bvijM9ohO3PLMB25yft3Xm7Mx1GiEDcvZ cxs0YLC7ubLN//qt7+uXssQoT3NkLRbMbgdee/l4/WDK8ysHiJ36ULFv3FW8/tDfITc14GLx6/xV jyh/jnx/fWJs+Het3TcIXz2pht40huvbT+TFLBcyeRerNV6/8iGDZX86M3TIdaE+yRfx5xOW2505 YsPegMEWp7+6sDoT5XJ5ecIth/eY2YTHjk2cb0Sezn3Yn3MduLWIjYrlNThl8aFrH8PT2/Cqg41c 3rFa4/rlPsV97t6/vmK2V/Bv3+RTTuIhOOUetrjlA4tPVA14Q67ykHt4MKqr23SY6WDe/Pga4ZZr vN7wyzYMPrDkcvUXP9z0dNfHPBKzGDid+OTqSieehy/VFjb9GK1dcS+Hg8hQsfGw6eqheT54WObs 8fYtTLjprk++6XFx7/BtZQQzKgZ+Bz99MO58ezDOxbs5hMkmffmr2bwY3l+Bmy1f+gY7senZ2afu w63pkTjs6ItFFm558DGi8rn+dNnd2vMTM7/qCD/cm394bGDkQy6/H43ipyt2cfBqD4fNtTd3Avdx 0isOG77oR1h8EL7/JODYt/dhqz0iK24yPNurL2e9kbu1+yk2+ZRT/s+vfDw24rQf8XX0LGH+KdVn uM08Un8/MiUD7httEcB3UIHbXDo/x+CBiIBRya1+DlxJ89ui+I2cT9yd5NU7xD1xcIE1Zwu7w+PF W/8WmDV5eHzLp0Z2qFyQa/Ct46n9c7PyK3f46kHVd2NWRzb1Iv84H7aty6Wa6O5QuwdV6jH4v5Nc wzEvP/byscbzrzY+SL/kkzz/cuTXnL058s3HtX1eKlp/ucJRQzHZs0OwGv7NhV+/eeP7ecBAHzb/ /XeqPHk6D0LZwILBZo7+hz9fsasrvC6I6eLsnYEwrY3qjV/9Gr/+sL1UvfCdM2fa0JP6Uh/4svNN je3h1BTeR20jkzs97M6FmHzZ0991vYFh7kEau84Xvwa/7NnIFXe78k1ab673AZB86GEb2zu5/fRc tMtFLLpyFqNBZlinV1f1wEfxXbz+kGVHJI5cyV0HPAnX527j2fO59fMtHxyxvXklz0699IiM/XN2 PAB58ro6Mel7g8lcDu0LWxio/OSNikNfrPCyxfOHmy3/dPU3Tp4+nOokh2EP20ey27dw8/3pz8/r Dt/yifOHL766r00YzpzbN5urZy8Pcn3RP1jy4WteL81bO0t82OSLG2wu3TX7zs21D1csNvKt32Gx uVjkMMozOzxbfHN6KdUud9jZ0d9eklvDZacn5gj/fQY+O/FRi7zdd4rHHmZ9M3f/7acq6xus7fXw aibjL3b9NycTb+uYOSLXR4Ouetg0+BmIvprqv/j5FVcu/NmiW4P11n1yurj05QiPr1EM+nDZ6YVR jnRsq6e5tZEdHOvt36tGuvTlbM1ODDL4Rr78nTPEJv0K3v7wR2yKYw2LjF5f4cGtt+Swe7GGffHz Y1P+8eLoU7fP7MjqM2zDulh887+5Xj96OeKu5e1R+VmnhwE73cVnR1/t7Ip9fdgZMK5eTvVeP1E9 wMv50XyeHzjZhlEv6MTuGotbs8uP752X94LOHzmicuHLphj1nJyNXjW3RvUpLLKLkw3ZzcXcaA/q G9nFzCdev+LXtv7TPfrP3lrbv/3Zytd9rE9EkxlqQ+E2X+H80QvkPb0mAABAAElEQVS9uYPu1uCM wYGRXT0st+JZy7149ax1ca0bZHz4Ily87ZnHza99YoP4XU5evtuLV3x28p2r8vZn83o9D+vbv90+ O2/s5by2rxzDTrb3HhNjTo/slntBZNfj4wUfGNWHby3j037IHx66PSqWHpi3LjaszvG9bVz7/PgY akJ8ywsvbjL6+g7DvFGuxf72yu372MhjX4SZOPTWEUzUnnZ+PGbef7bGz1eOz/4U9NTs237lUP71 oL0lF4M8qrbyvDqy1rDlYnT7yAcGO+uGONnlJybbaimHfGAY7MnqQXZxOnZyWrz5V6Sztyf6km9Y OB07/O4d2+zF2Dzmg8O65JZFR8ZXTHXBqz5ypK79Nxj3mx/zhsLrFwX4wmB3hxw+/CbncmIP2/3q XJo+4onNH5ZYcphsR/a6DsxPEf7y8zzPmv++/TK3o7nNjuYDK3++YsXlQIfERuK4vUbk4hlsDTmy g1P/yq/e8CMTz+ic79mdx47p8TCKWT9aZxOWf38wvPpRXk9vnmvEe3z+SDyYbMn4WkfVwq5RTnT8 cAOFKyf5GHRh0mfDns4aZ+s2w7c+hJMfOduG+H/Oi2/0+eCwXGFdW9myg/X+/CI9H/rihy9HvvqC Izr1eGHz9z8ml9e+FYed+eY09r1+d2uBUy2wjOKIVTwYdHwNa7Xh7J1PvFEOeDFgoc155FcHy0Dy yWaxX3WZ8ylfc0MO+Vlfu2zpYb5z+t2j4eaomBen51bZ0qlHvMl4fD+vZ+GIxy4q3zi5OTtY6siX vLr226vT3+fnn5/bZnZhWxvy9AuK4uYP3zWgeorPno2a/FunEXty9ublSF/Nxd++TP2/z78/7TGW c921iD1sWF7f9GG/sDrj6eFtHq/7RGux8GLBQ9VjTlc91Zecbs/rvLb47Y85I3P82JKLZdA354fg R2zrI84fN+gMFK65PPSBzu34+hcze7EM/zbv5jr58K/3dDdm+Ra7+K3Z65thnhwvj/KN07E1xO3+ ojxw13d2iB1qHZdn8mTW5FdXD64Oppyj7NsbbwCTsUtXDFzOdOZ6lK3cze0Hnk9yPubXP9/L9c5Z hw3DWr5x+1yM6oJdTnzgNchR8dsvejHkRIaj9h0vh1XMHzlkRwZD38iN8OjYFZMNW3VlS28utp6g 7dlsPa7Oi707/hyL1cODgYsDC7WP1os3smLS55Mer87yZQeXP31za7Y3r2zZoIn6PMeZc+xa59/9 /fpn1+9nH8pZLo38b843lrleiY3CKMc4PP2kN/g01Jdv+mz4pWcDr16KfXt4ffNh71zWVzbFunjs 5SNecra3pzCsiyO+84DKs7jW7PAw2f0oPlxY6eTcCOMdF9Yl+vzrCQwyg74cs+PPBqmDPF/5IPX+ Mf+O9P4zfq89hkOvr3rGr14UM1w82Y1fr6tr31/1OHFi5HN5++CDNpvTxMeTy9ubxL0BPNVu/v35 eYvWkJGY7/qlregLnE2bZ/38O6zPQefKT5L5s72DLswuMjUsf41j05u/XWA0xg1Gk73h4+deERw2 uDcO+YrJho+Y1rfBrdvkGluNcPOFVw7kbNgjdcq3zS7GO9726tUbOtjFkov1xSvexS0u2wZZ/mTy kW85i2VOjrLvQl7ccmFT7s350rMVy3yQ5snv9Hb+SwezvOQdwYMRrtp8gsLBcydODiM7+e7ZGK7L nsx8ma+xXz18/06IfyC7i2i5yaGczOGVu/1hj6Mwb43k/A2UDY7C/pGeDL4z6g1AQ6x8r78Xi94x PmqffslJnXh7CNuDan7JYTeyW71a51PoxZQHebb8zWH2KWb5ekNVz7145TZYjnDKj984779rVN/h waLjQ85e7yM2BsLp2bNp8L0+4V0ZbGtc7vIWW43ZbY4Tx5q8PMnFvnVtQvOHTk6oXLstWneuYTq7 Ri8kh58vfD7lemPSGXRyq2/wyxsOm/ZNzEYx+Bt8witOdaqnvPmhm1Px3Obstxhk5eUsh+08mT// Ns/zAoA1wpvLwRC32OGyEf/L4P7x5VNPzkdsORt8qif8cG+sasTJ22+2COYdK5w/bMXQf3P23Z8U px53vrITCya7i52eLGJT/ebrM8ps9Ij+3dea3GjPmsNWZ8R2P/E8nzp3bYVtn1yj3U9//fZ1btOv n04ZueunuOotj7hY6kNwF3tkekDHzpxNg6183B7Klcztx4iqybpa6i0/I5044d+5/pHX13zgwETl wK+ey4++IZf0uH7ANQ+jfMO7PDs2CO7u7fjThVWuZGzloSfm4fEl54+yZfOjsUYvu+rjY6Dw7Ef9 hbMvvEwMPGLLRi5yrQ/VU03s6dvT5Ddu/jDYWYt7sejI+N3c1e96U+7isYubt4Z7a2XDL1s/jQOL zfUxD1+91mw8kEbyCZsd/ZVlc2ObN+jzx9tnGOZub4Ye8BHjYhWzPPFLbMsHN4odTj7ZsiFLHs9P ngaiI9eb1nIy7A+5kSysbK2rgawc4GeLw0pf7PKht3cevTw/ozr2fnHmtR/58rs+5ohcr/VY7ej6 wva4AU62YqrLGqerRhzdXjdfxfwRm2/xrPnVK3jG9mCuxx7/zWLdyxtvXuxy4Yvgi+PfI32qfZ23 5K8cuu3dnPjDX/+xa715erI4+fgJaLnNqZr7j6nHPcisvQGcfZx9NZqv/6lB/8VC1YOzi8rn3jby Cf/GyC8b6/bi5kAOm649geM617Uuez02/JLGYo2Pfv/x8/P45OucJSRmuZdTe7qxXvX65t/cyvdX dHb/JqYzx7ZY/MOAXS5kkVzEhG1cn3z5wbXGu9bD4IN+lDNbo7jFqV/bh1dMORfPPLx8f8TZbfw5 p2GJYY7o+BWv9Srnz8Uky888nZzM8erv8Yfa5MCvc1h8sZ7nj5/XuItrjtZucuaPxIJ59/KvPXzO S/b7b9yOvW8Ceuz8z3me8m0++CwnuXiB5u5D8cqTnZjFuD2ayjcnsmqXW3jNnYd6R4Zwcr50uCHv 7pvcHtnBRvTRv5u3L+y6/lZLeeEXE5YcGnIg48euOujlLAaaq83Ordklp+N/B1+Ed100L490xbaG Vw5s6azT8b1xxSsXef4x/aOXP//yMXf2Bmyx2MCFz09/+PTtFDp7sj8rPTbs62Hx26fi8f3683ww dOzFK6/s5bI/gTlXd/jGzc+cbXjlhN/YsA1U7/RXvF/nvKsHbT0jI0c4e/KomHddbuwN9uWQvbU5 YmNu8EXVEMY7py9POvXwrx56McSuDjado2LwzWZO4PjPB/jnv2qACYsvbtDxQeUNB5HLq/7mu8op d+CGnnrZGMXAEZk8nR01IDjhFivOj4+81B/RG+UtN3O8/bBms9jz+OZfvz1x0sMqr73G2J8pNSx5 Nto7uXROik9mDssHGIzJbj+s5Q1d+mLth2wmRnFxH9CC+fu/5o3Yecyfrprj7T+9HI1sxTCv5tbl ZX1l9a0aeg4GwxAzX9zYn8997UPnr3j53FzfY9KV492D7MpvmzV/rJHYUXHtafP01uWK6w8K/6nt QaKXe/mEYZ09Xs/N4Ylx63i+pPb5uIF/9MT7XPMvDozo5tG+4Nc+ef503ec7o/LbLym9zmx1iGGu jsbFgmewuXVlw79c9NwcsZeDdTmFI47bk15dPfuIf2RuqKFYuHzqgXX74ayqWf1G/m5z5vwMeSym Gt0exX/dvs2Lh6NytS4f80a9qk5ycaJbLxs5onLKHr9U/tkWW/4wyhVm/SFrkOeLly//+oDD5QPD yJYckXWmYKon+zVwXRs5Wbmwqe7qCu/WKz4fORWbHXn5imGe/8acP9bZ4tf/3Sbb7MU0rNWGkpnD MrK5uvLie/MqRj7qN2+v6llY+KX8YaLsn1/jeT3WevmUA7vs9ay8YW0P59ctfvttPsA0mOLBlFe5 8/+wfdmQldvl17/cyH5ynuZxYjhhi48mlY3vda67r9XAfqw+cvoy/6b8pX0DmJGzuYFfhbRBjOkb 1jVCEPLPZB5wMslvAa/Nrjn41cPjD7MYcLuQdIMqLn8XRcPhskZiRfxhJisXvHzFy7d5hyocawTP QTOqtR6UN7kLcDG6cIvHn5wtMkfW5q1v/c3pin/t4cvPqB/ZwpaPIedqJlczHKN6zS/B4av3iD4/ /LOmOZg/z9mZJ7Dk/Bp8zHH5N/KF31wMtmySPzJHl25Xa88H4Uaxxa8fxS4+HVxEZ6Aby7yzJg82 8IqDk+NwYTp/5gbiA4O8AYOcX/Hw+mFuwODL/uqdqX2gPDoYxWnOtrzJDGscpm+D/Pz1eUNBTDI8 XHfsxVWTF07k7kx5w0jufBrW7JLHYcKCG0a58s3OHMlbjrD4hmudPbl+WOMGPV+Ujq98ywsuX3bO f/2g73bDx8gWHh+DvRGZh5OOHbzf5gnO3//+3MmxL4dq0Eu2iIy+ume3Rvb8RFC1XVt24YQr53DM s4dfLeo26PBw+Jkb8FB4+arPHtKzN+ozrn9///X58IF/w9YHBLJbwPljjcSvX7gYxaPfGCZzrPnQ hyVWvRPTnI58XcYWfvWXPx072OVt3npjjr44yfUJ1dPwyrfY8uBTLfW3XMgN9jjC6dkaehEfw9Wz ccYQ32xal2fnlzy8esBv83WuR198L+D7JgFO73bKF2+IF/GDhZwFMesLmXjpbz/T4TCMbKsfLy8Y 9VKMahPLiMKRM/9ui8nJ7DUfmMaP5vDo2PJhU22w6mf41uUXLowbtzV9VI3skDhw6hVZGPperuSX 2IRrng8e0adLDi9S6x3VQ89ejbicYeFscLrOBUx2eLruQ8jLs7hssqO/ZA07H2u24YgvZ9z+XH24 VyYntvDM8bDFpXOfRGeoiX/x2JrLabry4RsGn0v5ygWVK3n5kZuL5TyFxcba7a4PKrKjZyuH8ozL v8EurGLhiJzP5XIjK7fs7po+fPL8zcnzSX45XVjJq4dOPQ11m7ND2eNh4AaSl38/bgw/3gCe6lYn Rrb1odrrh35mJ0a1sHOuXMsNPepMALfm177yC5u+eXWQlYsazYt77cPj//h8+lXzKl5/4F8ca77V oZf/8gs5k+ueHb+U85pb5w+Oz82XrDzNxaH/3hvs86HKzel1WSuP3gDmUz5xudUb9vkUB2d75Z0H Mr3rtuHako5P49ax+b3ykI/Y7R2dOZ5dubEtv3LH66sPUNGP4/Lfv86bOPM4jw15OLiBioOzub/s 8/3L9GJ8+2Z2GO9+fOGVL311F/Oui02GNu5goNsn6+tnnh53W8hXz83jcmEvFjv25uUDG13ZjeUN ptbxx+Pz/IQplrjIXB7Fht+6/syp2F848g247HDf2PbN3oYz698g9m2qP+eFf/N5crMflPPvNTsn asMb5Sjmzac683H9qBddb3Dn137vGR6AamT7/btf9Hqu9dOF9aevP9XHNhKPDbz0eLdHc/ZsihVm a3p1RtZw1fij6xa7cnrndGI2YNQrOnO5br/1evISq+eG1cMWwUFyaoRNHl55sFl6fWDlWTx/+XWO +BULR5vn2LjVeHM+zP3Ay+T82+vxcTHy58vHi4Z8ypNczPZfL92332tYe1Gd/C+R3xph80HVA7cY 9DDsp9HzknLCZ3f+9tP3T5ziwWt44dDtyBqVVzGLc+X5Xp+r1/vt8eC5v6YzLlZ6PJzOdvbFqS/5 X7m9oadLHyY8/WKvl/qUHX4pX7LyaQ5PnPzlRwa7PeGfnh8bJO6+0f+Swa4/NxfycGEbYbCjT9a5 8NrX82///fVxVudc/GKERRZWNVirRV7p8fJc4esPWyQHceDDNsqLH7t94fpv83z5dRt7QSxb/djp nw8qFFtOxYCtp+LAvrVUj2s6+26XY7Rz97co3Ht/TPb7XJ/dPr0BvG8en/xhF0vcYolTbu98g82f 7NVhhBOHZXQuy4+s/cgvWVhb5ys38/YMNzqLYYqJcHnpJc7XyC7cNR65ztXP/acKxg/t+X71Q078 f/JB8yG5oos7wj2fX16PKbsNVR/bO4dRn+iqqdsVmfzRvnHjp9Xt9/gZxQ4zGc7PNZKOXTryO8Rn U2/i5J337Ov79mH04bKN6IpJj5LhngeWn/tG83ciM+CKXR+Ld7lY2eaHs+GPlw+uhnv7okds85Nn JN9ukyuba1D68Kzti+sTnB2T943PRiz1iFNO5WeNrBvvMn7yR+ZGuPmQmSPxkXV50TenE8PtqFj0 KF/rBnlnAefDrhysOyP0YfBDcOSi/8XB2ZHz38eur/zT5QebzdqNnxiwrOXAzgifXG10xl57X37s 3kkOBoqHee2T5X/jyynKp9rIwzXnZyByo/0lt4aRj7rUgcS5+GzowqSrP+FY75dlXs8f2Bh8+LIr rhh07Q3daD/yS1688uJ3MawRrChcGHeQb11z/ygeCiseDDVf9o+tM16MwZle+ec83+nngCkEvMm0 vjwAMr42yEFCkpJE9s1tVCM/vsa9uCfTPAM2+3DwcLYxoxMT8aUnZ1MudDdmG8uevPjuHHwbgBzx p0Nk1sZ7nJtH+WYvD1Qu1nQGEj/OxhpH1Yqzr8fW8mJrLm+DjJ0cYBjmHcTwF3z+5F8/YaH6g/cE pp6WfzkOyvzsqE8dPQ8s2NUPjyA8sJvbyL6R6M1EQ444fU+k6gNccQ0y8Z755DZ+vpXgZodgO+BP 7c+bRezFVwt/scr99qXe0EfFZof089bLVi7syo2MTfHskeGbqO7M8+fHNmzcWPvXHsFkl621UV7J xYJl0NkjWObo2vMfw799+/tnX+Gw5+/OXA5kSK/0U+7q9wD+X4MPR1yDjcG/3toSccuDLjKvljA2 rzGgEy99+2cND75c4MrHIKtWeHzYk+fHXk3VV73Zh4WT8UO4Ia876lm4eDn4NKJvoLMhC69Y8Opv MeiQs/x8g/i5zpDDEDsbduat1XllbOVjILGMzoV5eNWGR83ZIPH51E9xzfXZ0DOcXbmEwd/cgGeE J78f5UHGHlZzMe17eOK5NiN2F5OvNV8DlYN5OcNz1qwRG6RWsnzFJmt0RvDnWvP5LWFxw1mw15/i t2fE5SxO+yVGt5Tk4VQTrPpf/vUKTnbx/HGYRrpydbsQ24tU/zs/C+abSmzkm03n6b1f4WUnF3O+ RjHrH53hOhNmNvnJtX0qh4tVTDnCrX/86wF7VDxzfvQ4v/og54Z95UPXtTDOpzzgoXIIL0x2MFH1 0SG6+mhNTyZuODji8z7Co+fHli958c3T07GLxG59fejVCqP4+sWWHVm4ajOnM6fbF1DG/8Yzv7m1 5tc8PQzxkofdWWiPqpF956hc4uGH8bn+fDwgDoJfzfwNa48pmLALh7x95bt2o8f5dV24mHRG+cKz RnzU7DZ43wCmU5sh9h2wDXnEw8KRGPR489b1opzp5SG/bK0Rn2JbZ2OO2FUf32Tk1uwjdmo12jdz +Ii9YX1xw/LTlfv4QD96oWnShCtOdtVlbYiBk98e6B0Sr54Wn+zOrfk2rA3EDokhv+JWu7gGu3j+ 5ZMP/iMqBszw8rl5/u4FULm8PgHshc56XUz44sIJo5jlDHPznQfmf6nzKTXz9bcov3qa/4fhayKm GHKK5EJmiMW39T0vZNY372q68czJb5/E4l+9bNpLMjrEh1wdMLZPLzx2X8/+rN/r/qKYZDDkWb5h 74uTr/q80bi5D3YEg228XPBL/NjIUX7m1aKvNwfzeiGnzid7RM/fCNc8ndgGO8TGXGzXOjj55XMx LzY734BDyYtLRg+33hdbT8zx4l//8AZ0n0MO+kdOctn8xGQ4a7Jvg7Xf7B7uNuK5p/3xAZN7Da++ x/W5lphH8mAj557nkel1t7vf5vHU//7vfDPgF+dvnp9P3+oRHPl9+6avz96T0RuIfmsY3M198hVP XD0xsu8NEH63R83hsOVroLDNyTpD4VZjGGzM+YUTRvndvOC2NvcmQv8Oas8t+Rs3ZnH5iANbX6uV vnj40rxCSo7u+eEX2V8jH/s+AT5eoM5ur6FzPf3tX89z6mr2LbzO/txy5tw8t4Gt6ZxfOOLKozeA n7P21FpN1bEH9JV7saqlnMKzR/VK3zqzf//Hc36t25Mw5LpvEE4+zr/6i+P8z61gwjy9S16OYtVP uOO49zNfBsu8f898e/lKtrjiGN2GycOvLrrskrUWz7CO8sfJ9UWOrdnvY4XRw65vcTJ6tyM+ESxr Y+scBdty0Fdx9IUve2v74TEcfPNwcfRgPLiw+cPkW+5s4BcPR+VcXjgdOYwr9xrY8ybwZ8/rGzv2 cuq8mBvkN1aP5cnoOgdhkcvBIIuzMxC/fNd/TszuyUvOhl89qIfkfhlh3zCaN43cvr78MnV9fWJt /qP3RYb9cI/b39hNd7f39QOO+Nbi42K0Z3G1+jlsbwJ7KRJmdVYDLLnqefgw6REZn+LFydhVp/n1 W+f5k14v8qUjhxF26/2lmJez2Pl3lnCj132Yitt1QQ/LhY4/ghU3l8vdh73W6fXoXO96E0FfF+Pb 0wcY5V1NPpj4dfbMTsGVQ3nj5RBnU6/Comv+fPNXfvZ39uH7Xx+TZCuXcMSsrj1Hc3tDZHDJDPbJ Op8XTx/rnzzDIGfP1zBnh/Byh0VnbY+s9dD9BJIDokfW2ViT10P3oXSofTenlwPeII9glEe50PER D3+n7Mn5yN1wu17Z7C2bsNXEzn2+c6Q/Y/LxKzhisGWTX9hh4NVinvzmorf5wzTI9CM7HA65kR0u L+Nf82t4xSLPV0yEs6ufYbKlS16cd391NsLMN/zryyYMtbjt5Hc5m/LFy8O+mIchRmeLrCEn+PrS /SJbBC8OK7rxycqb3MiPzlos95H6Z82ejZGezfs8G9xZQ/JlR4ZwuXc7MYfPhi3c7HD69pGO7Q44 c/2PbgzzzvNU85E72+zc/5ZLOZQjm2wvN88Gv4NPg50cPfDq9nnP0tO7Jy/XWfENtn/Oz5j78C17 N8Av80/P/O3LXI/2MR/kh56rzsz1SyIbcNbmgHzDq0LIkHVNloSDlA3ODw77DmS4/IuTz8WEyxZu ObRh1uYVac6ePExYiI0NT87WQPLlx8YGh+ffPa0usuyrl848e3r1JXdYYeMeYHiCqBdITd0QwoUT 8UN4+ckdvphk9cWaHJ4BJx0MejHw6iFnY82+2PXOnUp+ekKO/8///M++GSOeHNQjJoLlzd++Wcbm 7z/NT396QOXUOi6vYb1vAr/24Ynr4vzsNbwb31yO1e9B7rfvc3H3iG2gcQ9G+MvpfcCvz7DkrJ6G WswjtVg/NX0+SObL1oBHX25iyhEXL8z6a//J+Bj8i9/68mLI6e4fuVHcdNWY3hq1Niexh862/Wcj pguzM9oDELb3PIkVnnlrtfJXG9on97PfYhjsEF/Dmj3SFzIYYmVTD8lvrProbJY7bsg/Ob+wYeqP oQ9qZMuHvfPkzcTik7PFYXQGOhvp2XT7Vk/DHYAzyF4e7NUAC1VjfagmdjaHfzXj+ZQTf3L5RuUq h/Tm6uVnVEfY9BtzQMjkaiAY8lLf9e/fV6+/bMz1EF75hoFfWfN6qYb6UxyYk/HGvb0Sx5q9/bJ3 KD97ah4lt+Zj3HzlDJMcyY2eHNXH/NRnIDYGe4NN9d81WzFgV0u48iNvX/hvziMjh8nWHqL861n5 2xP2iH97Xszqo4NRHfmwN/TP8CS4f4O52vnxr8awYLSXxauH1ZWvGMWUK71RnWTN777wLw9xYcgD hWHtrBars2ItHxzxN/hVdznVz2KRd6bYbsyBgUfHLl925rDZsSmH5NnKw1w8e1lO5Kj85Gzk/2g/ zyU7OvEM8XC4YeDyRLDM8XIzR8Vgj/Bq1iv1JGdrIPnDos/HPljfWOnJ5JhOfAOeeMiavpjW5sWy ruZidg7KH04Y8ms8ec2LbK8PqLGBK76822/+sCa7wXnOPlu9ZXvjNy/PMNvb+ogbcmjOp9rd73Yu xSa3lle18DXUAz+s6mPHV04o2/zFa7CBLw5ik11xcHZ86NiKi8TJ39zIJvvkYfDr8QWZ2mCyw8VD +qxH9mNO7BN/dL+MXIx/uubN0eXnE9Fs+Rs3lvysDTrERxx11Itbd31lp698cf7pWmezwPOHHCb8 YlvDUEv1hXnjw4rojXKWXzI+iE7d5VQcMf7wzUYYo++shc2OTXslrsEeh1subPWfbl8ZtX698X7x +ITbHEfkCKZc7Hm1kD/5PnL9M9LrodFtkz+cu1/lLI6Y8MqlOm4uMO66/MjF5d/ZkJ9YH+vBZ1f8 evjH2Awo8yVxjTAJxel8zGIx+EdyYs8Gt6aXE6xyi9PDZNOol2zC4FuNfAx2iF9za7e7bHG26GKQ 85En/3g5VHPY9MWQ16XqYqvH4n30egyt2cCMsnEuzPlWKxtvCky3P3pCJmf/eXN0nig+uHo0b8y6 XSLfDvZz8t6c9SawnOVy85G/epxHJLYcyDyfYttzkP/6r/9aG3mK4br3/dtz7fQt03oNQ424mLdW 62KoQRyczByxFwOGXHybmQ1ily2s4rBjQ4bLuzh07MgbdGwNhIedjB/iKye9IusskqdXe3h//+V5 HCTWYngDd+5zkfXmMDeTyWhl9g/WfpsQf32Tu1y/T271ae1eecDSJ0Rvn71xMEF2rQfe8C0mu647 9q/81Y3EQ7CM7dFcG52d4rcvnnPqCRxev07N1V/dy3+bfk1NdOHjsPFygCW37dfgsRezN3///o+n p/Ir36eu53riA55/zr91ujG9MjMxf5q+f9X32UY72TdJf5lcp0UTz2Pm57HAtGlsXJeea8lPPzl7 8nAmZ89eceFvjFHKWf6/ffm87eiHHt165dkeVLMa6sFA7xwWOxy2ORycrTNm3prMWWRvPzxv6myy EQvdmOYNfuHjDRj2osdv//3f/724rgeuBezk95Cz9uwtXLrqYGMP5ZKMHn55w9hz+rLRO3WJs76z H/jv86sG1cGHf8+X89cfc/a4Ia6hHgM+nHzhuP+/ObFH8iaHC7MaVjl/tl/j+9vv//rbzxOr/PIT j7/nnz5EsB9QGGy7Yr3fPJ05XFjP60yPfD908IpfvLg4nR2x1KnXd4jdHpm7fYrD1+CDqlV95Z8N bHEicnkiuo+8x5ecbHsy83DrK5xsyGChcmTP32PgL/NaE+7fKvXv79ozdtvLmTuX1vDI5A6/fcdh 0RVTLDHZNcqVbRg+xDaG6yunPY+Tw8XcPF/43rT+j//4v/P4/T82FjtxxNb36io+nbNHX37yEAe5 LXmM6znaP8buj9HRy1ncelG91WA/qw8+2/bAmh19uTeHVy5u3/65SbbsxDCnr45w889OrezJ2fJx TYqT3bzqJ3uvs9KHKeY9n9na8+zKLZ9t3vlDHpU/HOPWxw4mPDVYu4bLFWfb8zXx9UvNm8vU+M9/ /HP9f55/Ii/scoLJFuH1yhpOsa3LUS5G9mGFLS7b9o0de68fypV99bE1zzc9HzpkHsm3ATMiQxcX JpJLdebTOmx+5cFH7Ds8hi1H+VdzvRbDeSj/rsfkUT5w7Zu9FJ/cXl6Cg8qvmDhdfuqQVzXmww6p 15BbuVZnvWB794pf/sWHL288P7Grk339ZmdtFOv2gR95Mcw9JvQfEvPGMTf8W79PPU8OxYSnPvGN YsMq1/oFp7m4zd9zIucbFttff/51+6Q+VM+svffwYLzuc8ceefPXB2bYOMbeAPZ06Kevz+O7KXvl +w3gLgeSJPW48NsA30QW9fWHfBsz4OaSRnhzSdVouubs84dhWCNcI1vzsYYJL2w+LqBkXVyLZ0PC 3w1++WlEB5H+bgIfsWDQicO2hothLi4bvvmXa7XEs1MXbJgNPvTWYuNkYbGHjxuomObhiZXvs9Gf LyKWL304YjbgiFeNrcuDn1Ed9kEO1sXn46esZufH1hNzD5484JC3PD8HG3JPGviXh/pdhNo3mDfn zsOX+Rm1L1/4PvX/Yz75+s9/Pt+07cFtmDDUUX/EM7enHiDZz25EdEhMNvyKLzY9WbwzdPfn6vka xcoetvzC5v/zfILNE8B87IXcwmYvh85nvuTysX7fEzL5IDb02ZDRFUcsNvCQHOlaTyUrI2+EHaYX N3zSq/MBx9yewGHPt9zpy92cDSw1GjfOtStueHH+7KzlXv3W6oNnfmOUO18+iJ/1JTL7d0e1sBPX 4HcHGSqXcsA7U2szZmwacimWnMMsRrh3zc7gCz/iq04PIJvjbNkZYt18yGC3f26X3dHyrR9zLD5u R2HB5Vst5vYTljyMq89Pp3oDUu7isDP4NsgvWRvFDZ9NvuKThyk39gg3ykMv6NniiC+MekCWff3m B4df9bKzTgYHJl/2Ydx4xSVLHo56EE5XbDjWcfpra05Xzdbm4cvr65wPLxCR3V6Z6728kJiG2xS+ vmODsqkGMdXJDq7RXA7syqWYbMiMMMlgFbcXkNo3OEZ75KybhwGHbTWTi4c6l+VyY4knrseFHkih /Mzp2IdrXcxw8GTXn9xA9DAQLm5rOrXI72LKu/PIxqDPf8HmDzlflC5ZPnjXaXN2ePp8w791mpdv PjdeddRfNijbOJneqrWhRvriOUvOXWevPOsN2+LcXGF70XI/0T69YPfIntt99w98kCeqfs5ffLno DZ34qLi7eP0JMxl7Q+7s86XPNhx1k1kb1YA3wmJnjujCyM662GwNunpYjPzoozDIOufm4eH8UP64 /c8GRkTWGo6hp+5P8idj8x7nqfDzfvFiqsUbAvZNX6vt2sAvvlrExcmjcrJezBdn06hmtmRyTceP PDKv3mpKb91IBgc+yleeyXHEz1yOas6/ujfHgWGzL4rOmY1uD4pPVr3FFxeuNa5XhhcaR7A/vY1/ mW8sbl7T//LjE87NjUwcwz5dXNdoMbuGhRGm2G575ObO2ObzyhHmlcGuPrWXT3O4DbblSd8cJht5 iR3mgDH78N8cZ9vXTz7jg6qBvFzDji+SJ9Yv4gOvfa2G7DfW2HYNqh9yzNacvPzzEcKcnJ49W9jm l7/S+WDp6oN6DGvDHBXXXhjl/VKu3htMdHLx5mu3WbnAkQvOd23GtlrIGjDN2deHavUCzm6Tfr7q vbYf/57zS28H4Bi9Mauum4sY1SfnaiBjBz+SR7ZyzzZ99nTtdZhsDRQ2e/1phIOLdePxMaL0eL3L nk1554fnY04vrhwM1P6Yh3n9yWFUS5xtZ6V5+548THidVfPk/Jz/aniPyy4/c7FbhyPWfhtp6vHB 9L5FqL7v8++hiYHE2F8V84Laa9Cx++XX57EArG4D5nRxtkY5ysOA/udPz5st4vAJd/d4fMKgT0dm 7vWVMK8ezsaff+PXB+F9I3dpfD7pOa/q/vPL53P4zdN1fN5M9/Ppnz+h/swni4nr2jSPewZvc5oY cvrqW5mj/+nrc5v3AqT7HrmoR3+Qtfo99nrqeOLTvdebbOOM3xOnFzI/7wvZdV7tdbeji/8jbHqj MyE3eVp3tmCnLw92ydmpR0yvPXouIgc27IsLgx3dIM58evZ6E5gtO/ZR9bSma5CVA/4+fChCHENM sflmF6Z1e7Nn7nX9pVcPX3nwrQ4+1Vw98MnZwMHdPo1uF+UAa65OayNOGOK5Dhav1xj4d3ZgRPzK uZhyyKZrqngonr91sfhdqh5yg+31N88HBlKzcW3rR75wG/zlzZ8MN9TFXs3VRx9d/HDT4XDhlF/2 xftRnmJG7NkgOGjfDHn1ILxba3ncOr7M677W6XBrQzzjuS18ngF75ssibkMeD/IpX/mb159NzEma NzO+z7eN53831Ec8f/ne2HddDsm6nbQH9Ej/xWVX7mzML79+5u/9hFUu+Ypprqb2yrpYxS1H/Mry 5yNevFidLX5y4lsv2eRjTue8ZQMrKmZ2cNl609t+wWRPXu7rP3EjcsTWfS7/zvd7/Tc2XXmVW7nC g3tHMhjtQXvj+mJYI3o9lLc4CBZ8Mh8q8J4FTl8crSnHcr/x2CH4Ylm/90ZcVNz8cT5882N35fTW iI18UXLYNzadOHJA+eL8cRj54+TZZkcGxzrZtcm/nNiaJ1/A+cMXiUlvzeY959bv9nwM9cBQr/Ge N50RwbmxzMMql7t+PhSY95OvmuqBT5x/mYdBfslo0vnAkheby+Gi8il2vcGjm0s1sUd0+f6kZ3M/ 70yrP87nwXvq4yd+uN5re34xwZkZm3mcpwBcmk+kufZxjPaG40HxqH+eB3YFKTF25jYNl9DVhVMi n8l8HgK+4hjmHYBs+bbpGkxujYrXpxjosnFH4oEIWxhylxs9P8OFDBeTHMHIlyxfdjU7X5jF4Ae/ UR14ccuvHGHTIXNy+ZYrOf3VkaXPl4xNJL+w5Vx/+Bli3BzKvRrpDPhGftUiTrXgBptiZm/Np/3i V564QXfz8QDQ2h1AdeQjJ/Pw5VYd9owvHqa8ELv2w5wc1xtvAPfpTTblVRz+3WnZ687p5fIRs17w LQZ/+s5afmTwqomPORx5XD/x2bLBq3uN5k+x6YuN1ycc3fysyeUjN2fEyDZ/e1BOcxo+bjvv/axH LqC9AcwPTvmrr72AC8PaELeeVUN1yfXWzNbIXw1Gfjj8a8O2OqtJvNt/a7riiYngIXj1C5Y5GX2j PVSzEf6tUy6NctgA5w/9jSUOYq8vjfyLz04N1Z+cXWfInFxOxcFRPS9vdvzctnpylk4sffATaX2Q wlpseOLg1p2Pbt905SoPc7ZeoPMGMJnY7ORUX3EyVE8vJ0/PFsGBIQc6a8QvXp6dEZw+ez7Vj4fN rzo2/1nnV64wwsHp2x/cPm8uk5YHymIZZCufJMUwV0N6vNhuu7DyyU991z59OdGb6w/SGbdfdp0F 8mzai+5T8GJ1vurzrXXPyfS0PvOhLze9Mg/DPBKTH59uE+J23S6+uEb3BX2z/8Y01zMDFbda5YTq t57y2fhz/SstMcPorLAJb0HmD7v1Ha4mPmIVr/qrwYtJ5upE6dmrDadviEeOZ4+LIy5iC6faktOR lbN5Z5uMHT/++ZQPmRidOXqjvGCjfPHiwy4mOaILWz3Owa0Ztp6Id2+jcrgY5tWKI7Jy84GzfIrH hj5sejRXvMnj6a18DFSucKuf/MYtNjm7crCOsqfTD5QdjsrxxpSrHPXp2rAl73pyfa8drHpQrcUr Di6nq2ej92SN/OqvmM3pDLJw5WHe/mZTHL6NR/Y8LuKHyFY/LwAtn2+7dC2yDq+4fMTvNqKmbkPk 2bND1tWGWye/tteOPizY9S45nYHSycMcXVzr5Lgc8qXTf2fOtU+99rra2H+Za7cneEiMmz/9L68P XM5F/i+64jwYj07c+uUN4H1jYfgEmX9L8jkbPpF+bwPiVg8uR/psyMJ0BrpPrR/XR07yYVcu1mwR PVw6g+4OsnIxj/h1Vq6cnj399YO5NLr3/Dbu9GS/PSjGy589XXXhRrg+6OkbO2I12KsnX3GdpzDM 2cBA1va+ONZIbY1qITfPVpx6xc+oTjaXyDtj7OSDFxuucyhm1+j8t97R49/2DeDX8/y53cqBL6o/ YrGtzuqwNq6+fLPf+oBpz2CQ80/fuj7QqdQ3f9Xy81zr8eqCL2Y5yLd5mGyyE7p62GWfjP6p6zm3 bsuonmVP1n7g9boehQ23OV85+UBMVH+s6x97fmv7MjS/4/rzQ+8+1VTt/Mms8fJybVYfuduxYd4Z wstNHHO+8PB0eH43V7GKd3n+ZOb57wt8rzjwDP2Vxx6G0fkFMx/m2E6K+8qRDft+JvzuS/jZqOXS zdlesc8WZjmOYmN0BtkZUTXe3sAxyuejnpyGw39qf/aCCoa9oWv+669ef3nOXzWxFff31xnzTT66 bivyV5PXCL3QiMjoq8tajLlFrZ69AZdOzjA7H8Wmqz6O7CLYiM3mN7XgiI/7lnK0RnDN8Yi/AU9O 4cbTF0eM+uV+uDeAyWFXS5hs3Q70xhvAcyvYvC6ufAzx8eowL99squPf+YuXf/nIST3h1RdyNuUK 25yswRY9df/1dRW29L3uZn4x+dVHsen339Z+9dA1sDNYPGeAncEnfzybYlgjNdNXN793oq/O+pAN uQ8MiQnT2mBntKYTwzCXR3myE8OavHVcLPPW4ZQ7vDD5w2JbTdZhNG/NTo6XyODh9Ss9f3FRMfnr QflUM15u+AdNizePwXK95Odxonz5iEtvONeuH/b7p9dzMHb23m3IN+f7xUB+zhMMZyH/sPDN0/Px SQYOGVrdrN9lV17dcmpce3p1VoN1+ua43OVaXDGM6sabs4EhXlhi5L8g84cMRrowyiVf8WGxpUNs zQ12qPUu5g8fxNY5jdgbrlPVYZ2/fOyJuM4SObvOvjl77YBtXT58+3CdOV86hGdX3GysxTIQOVnU nH/5wzZH+N3fK1NHcfmI4bn+n999aeDzNr1Ac8rE8rwqP/JH9sR67J6YcOFt3a9rmFycfbz68ycz YCN+Bpn8nTM66wn6sSdsYdCxMZD48fpHduWw5MG3uPngcNmXKxmfMMzZNLJ1HujSh4VHfNIXJ51c yBBMc72QR31JRs++2GGxRdYN8VC2eNT8Q/d6jBIeu52D/R2m2j/3/eam3/f6Hzb/2xfz23d6OIY5 qkdxWPtPbsxN2F53tjtX/PoGMP/qeTDV+9zufJjPN4C/+PTM/Aw0eoX86xvAe7Geb1rO1d1NYIsW uIQENBTSAHYDC76Jvxr+vn6CPxgKglMD+IllmKMOQ80rvlzpYODPDfp5slHM8maTX02EJwbf4ttI +m5czdNn30WQXlwciWfO3ig+HV95JcumOtm8x2FvyDU/dmKSF6MeWuuLIY/rUx/5o4tZ3IsXZnnn b519c2uDj7hsb4zykHN4amDXII9gWWeLh1ls/teHb7rixdnRGcmyJ6PPphzE68GIuorPv8GHrrr4 kiFy56ieiJMdbsCcr+CvzfUrVrmxvRROMr5k7G8cOA026eWPyIzOE7l89zoweH5muxrI6W9OsFXr DSTzbhf6ZsBF/DzQ8MCPf/HpqqXcsu/8yk/s+sg3HVl+5SePZOULs7jFts6/mOnqSzbkbLMXA7GT //tY5evPxbr5UMP3JPHiF4OuUY9gid2aPkzzYpVPaxzBRsUzJ2vvwrVvRvLisPezYD45/n6NKSab cukMOBf0zlJ6ce3jH24jMKfHbOotXr3w6kv+OD0/VPz8wsKzM68W+XcmzcuNraH+8g5bDuXd7YLt e/zs6cR7p2Tp8eZ0rfmZl7fY6hW7/ufHlu/Fvrqv6nn1Al7/hld951/vzPn65gBuFLe6iyOnd2K7 e2t/Z8gVtbfVA3dzObx4uBi352HCun72ylmzX+aIXxjyKd8bs1h0bBrWO+YxEBm7em8e3fmVJY/T mcu5vOHWO7HM8dujziB/OkRPDmdzHLl5dHHZZkfO3pp/GNng1cg2kne5k9EVw36g8sCLQw6Tr1jN s5VHw74ZbAzycpBT+36xy4ltc9y41JrvncO9g88vr5/shClnOSG+xVnB/LFuhJvuvQ/Js8Or9d/Z Fo9entdOPg29SR8u2wZZQx7JcfJbQ3O6i8kvDHlHcrCuj/wQ2/YxzOqhy56/dT5rcy6Xt8Y5vR9+ /NPh5VosscsXNrnccPbluYFff8K7uZE5B+yN4prDx8POP3z6dOWC/4jI5QwPwUCty8leu5Z2Np/7 Vy+6r/n+ubH2ZxNfvfAGcLnJqx4VKwQxyXphn5z97OqafPf8cCg/vJjJ61N1lW+3c+t6w9+oVvLw 5FieZBef/Mnr89pKD8dIl4/eFYMsYidfenO45uLtm0KD5T7PyH9zmZZ8md9iNK8H/Kut3PnQT5B5 3PRslHiR+cVlW5+qGTfCrPZiiVscuddPMrrIOhl+qRjZx8UQDzeQnBvW4YqNOuXeIPLJefl4AXd1 r1rEEwO/VB7JYG//RlBO8lnM17nZT7gPTnnEbx/C41t//cR8vcxHDe1383oKQ35w1W/OD5UjmTyr zS+I1Jc1nD/hwTBnG+bN2Vx+YqTnc23+2r0nQvZWzfOrh+X9eHxeI6upOtJfOd/85VI+2cb51N/6 UT7hV3s+4abnH+WrZ+ZG/TG/8az3/nu4b/32TVQ2kbndY1t/LgZsA443F7sNkLG7A6Y1ym9vL4Mt NhLn8vWfvWfPFk/Ptt52Tti3f3g9Tc7HvDgLNn82zsjhdR0zfzDE/DyzfLLH2YkPM3z9Lyf3E/sh 8MknX7jV4gMKYXTu6RGbMMXKz/xdTicmokdsOgti5JeuOHH2Bsq23Fb4ktPxodOvanXf6zkjXi7w 1NGw5k//fe8fnmvDjQvbYCeGQZ9v+dIj3MgneT7ZyME5cl7NL/aNkR9ZxB7hN/6NlR7++3N7dsWL +0b9fvt8zguZnhSTfbF67lYOm8j8yba6yZO1J53naoqzFUM/cDFwVJxdzR7Bv35syq94ydje/pjD Kw6c4pjzv1ze9YFP/jCunTnC4bHD73iXlYeY5vnBEZN9lO3eoibU+szzfdeqd1w5bD4vO6//+ACc /lXfzZMM4e0TvbXbqz1zGzK6fbGXk4HYhjPBZz6Zel/itYd4tpvb+Nx6F2T+0BW7XG5MPtnAq0e4 QVbMcsqnGOmt+ZRPcfklyxc3nAH6MLILux7om36xk1N5WfPBDfGTlS8s9p03a7r6UcyLw95tRq8i PuRioGKaF5esdTx7+I1yCyO/1vSo3HZx/pCziWebLD942VyZnJ6eTF/memaUJyxnXH9Qte1i/pR7 /WsP8a69+V0f9gZ/vHze5bcG3SzX6oAZhvndo/YHV3u5m5M1+MHLvr7H6c3LBW+UN72a5Y+yDQNn i6Ob/wrmD5/0uHwNuAYiN8fVisv7IfjlSuK6+bpezRWKbfry7s3cSW3or2eZPZKXb/+y/fbt83EK efnJQV71kByJUyz2jSsTx5ruyfHJlX+6xRn9oH1cN10HjHr+00/Ph+7y+8SSy/P878v8+os3fr3m OzvO9IOeDs9SLzy4mYcu84L8POH9jeEk+HRpHTahWRe8ghReM5p/JvI0FEA63MgmHDbmCsTp4eIa VeE1lI5d/uxujKvLRwwU3n/+539+PKBz4yXvjincm68nAoZY+sD+4skRyc3oW0k9AOmOr1zL8fIF mD9sjA5/6/IRXzyY8oBhD432CFZ+5mzYGteGPLxs5C9WFzVzugY8lH3+4iUrjjUqT3N42YZZbvRk 9Oz0AI/y66zwS89PLjeWOR+1IJzNzSv76obHjo045ZAduWHNFj5fa9g3BzoDZecBshuldVh8xOqi jlfjxbg4+aYPXy7Oqn/jRB3ljzuP/C6OvJ0d8ZA3gP0b4NWC84Fvvv15XZhh9im+jTn4YrK9Puop 3/q4sSa2uGTeKPbpwOouLl21ia2+60uH6NLLhT9b3IjMu0Pha1w9O2t54OKj6tnFa00W3Tz0hV+j OHg+9SNcuUfybu/i+copH3bk1d06PY7IjfJpr/mVWzbWiC978Xya6I/5Noe+OR/FLG5crs7YxWIL q57C8A1gP0EMH9UvfuadgfTltL6TTyQue3H5onIzL645zD6FCqdRj/g5NwguTFzeXb+LLxZ7nE2D zAhzweZPtuR+aq6fbss+DgfhZJ/9/7w+kBWfbTbmEZmdn1v7xtOj/Ym7F65/Qy4qV/G8qONJHn/D dUHPDFSPzdkj/kY+5s+Zec5p+nJWG31Ym+v4RK35bU5jX1+sDToEQ204mTn/99yyxy++tVzwYvnp lTDCgS8HI4zi07HDww7LOiITq9teOHj1XVv2DdjOo3Ux4LR2LrvNsO06n20cvh7teZhaYPJr0IeJ V2/69pVdPcunNb/0O5k/ZOHBbJ6+PuE/mucjbznXi3CLl79vSF6Z3NTgdtx9HdvqKx/4eseWDoWJ s7t13vjFo4/Sl/9dZ3N5+s4Jbj+NcpVH+22O6NhaZ4+XK322OFuyhrjljfMtl3zJ+Rr6Uzx2xQxD TuT6SReGvNmEVQzfMG2eTgz/7ln21Sk+W0RXHLEa6ePZ4vyLoQZx6qc1gsOGDt05W3a3R5vr2Kuz mHjzBXn9IVvf11o+8MrJGpGZi8cHtrNp/X/m31dzxv+/eHP0etODbhaLBVtMVPxqwov1Za59Xyem b0k6xfWf/vbIGp7bIS7W3evW8mWTTnw1VWO54MbtQXZkCG9uzX5rtBhiH0572nOkx+L5y6demIcT dm9a+ncK1YnShe9NdjJrWOrb+WtPfOvX2vPon+bnEsuNz/tgJ1/cQOXXujyzqTe4HO/545/d5cWl R3T1z5w+Ev+O7MVjJ1450JUHHK/ZeuGWbBqw9uLcUTxY9S688sBvjq3Z+UDiplvK+4bUE0M+bDf+ Kze1/PL6mf/iZfPgPY8NnfFGPYWXjzms1npfjs55OfKVYFh86CI+BoLhnLYXbOsFHb982azvQCWD UQ3lzIaMP4JZ/63prcsLFvsw41fWPGw22elHeG7zremroTzSlUO4OFmjWosjVwMezv5i8/uobea/ /Pz5XISOPZpTogHr2zmmb09h28uuXV2/ygcPq5zJ+CP+05h9HG1NR1YOU+E8Fv983EqvRljyafSc I3+1GuyM+iJG/vjGFv81+DiHOCx59AsSYZdftbPx6wXF4isvOc2VQvs2Dn829Bt7xHz/mJ+wJkv+ xPw8c9Z8P/N5rj/sUVjby5U8txPrcg67+PKDy/fqqgEMX3YeAxrWiB+Cz7896PZrTU5fDs5FI5/n DD1xwoRbveVX3fwu0d/RmUzGPh8yuSB21VIu1em5Gz3bi9cab16vfp/9gw/TUGev77C1Lhc+9cvc 7cs/DZccD6uc5dHty5yNEcFuD/kYiMxoLm6y/Mu3mquNnM3vw/3b2BejOm9v6asxngyHn336uLzE st6Yr9tfvcOrKZ84bEQvL7blV6/0P3y2+bJDfOj1hiyszusazR/ydPnC4sffQGzI8cUe2V1Xz/qN Haxw9KLbET25EW7xw1vFC39rfPUBpjjoYty8V/n6U/3Fdu0qvphR8eHcMyOGdbVYd97KNQ4rnM15 bHGy+LVpH8s9H3jm8uS7/XzhsA2LnRG1pr/+4lQDWzq2bns4zIZ4+uuMeE3X3JADom/AvASr3uoR 8jqKLyDAh8PXHLG/VGwyOb4T/aX84aXDq8+cjh2ZkX46sI/L545sXocbu/1Fiwdn/3mEP5wD1/rP vRcbRvcbaqy3+uX9nmrDi8muUX/o+JLrS5S/PL0+hxuoeRzGxbOWB9z2rZ7zN7fn7BCc7K316caq b7g4Biq+dTng+RdfLdWjzuzZofS43HC+NycyfmKyQebenH1k3XfTwH1qeFrmbD+9Kz+xn3pGPvOf 5s3RelRdYo5mc2G76+Ew2FRfOZNt9JdNdRaTDkZUDq2L2zr9/nLU3H70rusWbCO8fN95fdhfCJvn o35Cf9L7C/28ib+kLpB/+z4Hddhv27Qp/LUpa3dcJYjINUFDjNZ3o8gakjZa45c0rM0uBr15hZvz w2G1eexav8uKU3y1wutGKa5Dd+NUF95wQWSH1OtCgK5fMfiwNdzoylncDgY/89YLNn/KF4Y5zHhz tvJXCw6jeb3J1rpYN35x6cg7ZNY3XjWxQenMwyh+azbsYUXWctW77MoLf5/DYKuHnS82cAwYcqMr R7HCap6dfdDT99jh8aOvb+aw+bWXbOQFA+FGe3V15c/OPNpc3eEMfvl0JmHZB1Re5vz53bncouqv F3hDjIZassXVUw3F3f7NJdDPY9HZs/otD3O++xO2c60Qh1wM+NbFK4bbSvXcHtLfGOz8zJJcDDo2 8OF6AmIvrBE9vKg9ZsNW7mzZVEMx+dIZ6cJhz7dRzdnj5cW2PJLDIdcHvvmFn/7dz7re8VFzZ48c wUPlTy6XbM2rl1325Yaj8i4Hfjc2Od/G7978fb1hO7fWv7yAwS/8mw/M8G+8sOsvXzKkXnIkdnJY KB9xEF/z9l4cozqLj7udeTLsyo/J9AAAQABJREFUjHW9hFeMW4c8yOXAhr3hXJKx7axvIvNHXFQO 5rcv6foASHmWa3tQTWIUv7jWYdYTONVZDA8gPMD92+8e4M4Zke/00Ldf3Hb3ge6r7+qDAY/Ln98/ n3yIq1/3RQTxG+Lxl1dDLmHCJcfRzZnsDn7VkTwfvQ6j+hdw/lhfO7H1Tiyxy6c8sucDkz5MPs73 t/1HhxZ2deHhfGDxaWzvXv2kq36cjRh8cZTcnP7yaodp8HMe9SAsMchbw7NXiP/WMTwKk72RL17u bOmyxa3FMpx/nLw6ypEMJYebXTawioUjNhfTHMYdbPJ1O/dYzPU9XPpi6QMMH1i5MeDR3dswn3uu 5COO3Nmbo/CLQd5Yg9cfenJx+aPW5RoXNz2bO7eu12q5OnPYtw4yuPURtj6FS1cN9TcdbrCJrNmT Na92PUTOmhzk8u7LRw7khnk9tYb17NHndWFuTSufgIu/dZvPYwx4qDhiGuTFgC9Osazp6kk+uPh8 DfrOTDb0CDfI2anZXN18ioVbXz+3V/HLPaxwXYPHYfE22IlXzOK2Ll/yX+bDff4Nx3Kg8+Ed/C/j 5FAc+osJzxuVZPtvuzH0PHDs8PJQox7Ur2psD6q3tT1wDuVIhsTQy/alXPO5duJ0xuSQL5vW2S/4 /Gnfqw9GtmzE44NXFx92aGUz5+9XSvCb4/rP43c+YVXf/vTq65I7u/AX3zDCE8dA8ilffSk/PuQN tteObTXIn05eCIZ5eZLR80FyRmJcm/JMno4v4mdu7y9ec9y/AdwbwB5RyKV8mi/Y/EkuXrXUF1jk bJA5Gf3zM31/7aHcDHb1hh8fGN2H+tbHnu/RsXPGPPfw4dPOd7nw5xsGbD2hN8fD9oLTfstgc5zr yitX+PLih7PnayA5iNu6Guiq1xzlt//296zpG511OeWH81F7e2ldDgs6fzo/cikPurDx8Omr39wo Z9wQD8EL892PXh71k11500XFKGcchWvOhnzxXtwHYWCjsHc9bXeayZL/xX98XLfU0JnhV3y2SK6o /NTNhs/+dOn5hSNyBGd27C8fAG+/5OKsvA+4iF1jBfOnHOobjBGunCy5vYP7mav9efYNVn2Qn9oX 54VfTDI4c8qnzjkDs1ZX+cO5MZPfvhVfHHXV1/pz48JC+bAx6kd6NuZ86Zvj5YAjNoZeuM2FKYZc EFs6NuplT1au4t9RTHq9m2zG9vM+YkFff8r5PTcYSB7NcXGylUO3wWzF5MMuv+zV4Hlbr7+whVHu 1r2mwteAv3v86kd9YXfvy9nWy/rJT+w933N3Wt/IyjG8csDlwQaVezmscP6Ix1f+9UF9arv7xIat 5wiGnKsTlpzcT//r++frbPnwg43IjPIprnW5wi2v5NnF65F6yNjzM+AjvtkVFw87fmV7jRk8vvk0 v7k0Z2MubrINPn/y37X6BnffgHDuX/hy4FcO3txD1tVjved/c/98btptzV51RsLB4erNzct6EhlE p+mT2OfDHtWfek4WXrL6Kxd+zl051BM45CjMOFkYOKJDcCKya2eeXbbsxUx+c8yGjJ5t+PWJjcqt 6dj1+F08vn6Gm/xXsc61YZL7m39fdL+ANBiLP3ZeH2rO3j9/sF9SGP97dmHe5xnlKObux+TE3m3z l/kQ6X7LdvC6L82+Hn74TS501Yg3RvVRqzm7+hNess1hbC4+WyNi25cwem2MzGOqb/NLR3Zzwk+c pyc3J7V1TVWTfXTm1/9tT+Vg8DHMb73O4uYycZG5Pdgazod7qykbZxQW+cWFR2fcfrOD29m+OPKv PzcOG2tx4OIw2F+f60vOpl5YR7DCx7ORU5jljV8b84++bF4ee89zkfkJ791XT91mzWbHPDbBk/1t tr481eHGY4/nLnrtyrO9mOxoP3KYxc5htkfxdHIsxuX05XXnYf0IR46GD9Hpff0Xo77A+hHdWLCn c2vG79K+AZxQwnPs9k2fOVaT8CT92nBOQDUJYGtz3wSLwsKNd9tk5DYY5iV6eSgct0YVhHcwzOFs DmPrYtMalysMczcEDwQQeQ+KitMDiDWYP8Vh241I3B5I3DrYpOOHyBp0MOSRXl704ZD/aMCqJvow zfnuAXldaOtbmNe2Xnah4F8+Ny47NsWVOxycHRIThRF2vvR0asblc22sEZlRffak/OjzgyEHdsnd GFyAEV17VJ/J+RUfrxYxo/oHD76Y8BBduZLZe2eoPMIpT7HFyKf4sMjKhZ+14Y4Rrrn6+ad/x+dP Jr5YKBu6elQsdvTqoEsuBp1Bxkb9ePZ8XDPuA4rOBRt+4cG5mBeXvLzFKA5ZOcjNGn6j3v8/wu5E Ta7jxtq1OUlWu33/F9r2bw0UefAi9lcVzFY/B1IwJmBhARF7yJ1D8UHMV9hpx/21LTetF3N5ja+a jzvW8Iqrfvzuvng6B6j9/Yj4l7vbV5zVRFza638/wXT2hrk7Dpjljp98hiEGuRRbPNnEpTjp8Vnu tZXip0fUxmHVN1ZOdnD+MY+X8fOpubN2+aVXrHRgtqZxME5gFWd92MXN/50TOmHHO371q+kS/gm7 +OBx7wFzeODDvhzQkd84at+2dPOn5ktpjF+2Sj7am7i4bsp+OH+ll13YOBjDsfMNO2Kc5H8/uT8e vAhwHLMJjx67/VuGM1du3rg8umzKoTlt68PWXHVrXJ2Nefrh8h+HbONFZ/Py7BsYN575YsRf25ic uH7Dyx+fcG/s1o6tdlzCgcXesfY6x4YYDze+xkj8OjfjTvJrPtsbn065CFMtJjmAp7C5583BFj9f 5U5N6BpX50+7skrPP/HCI3042vxotx7qdOjH/caLK73/P2mN6d08/8rnzSlc/q13+nwaOzLrNS+i EnM3J/6IWg4SOvnSjlc13Wxve+PxyRecdG778tZYOq1F48V184F9r0N82NSGRye8ezzMMOgSeXzF 0CfFwyb7OKqLR10OOg7DgHPbwGkMv2+Dkx/j+y1M2PM3bBb3eUHMDg7dsO8445IO/fZZx0Sxs6sd t/iHE88bh43CXpzOGzeOccdt8eRXf8X1f9r9PTXY+WEbdxxIc+Hpn/PYOR7151erVi97GNoecBB9 Ega+7CpzoTg59fpv7HD2IGjO2msbnloplvrlS21MnU58+deGrSZ08Wz/GSsG9vTyV7/8szGWfn7v NaFb/mHRjat2tvyaT1+7N4DhFZe284q/dfYDllfQD9/NrWu8NZ5yS7EUt7l4pBeOvjbfMLWz14/r +nvyFC6e8Q4vDP0K7PywvUu8jBE1O5JPbbnKx+LO0jKh72d4HQv8qGG+2rCvhL9KL//EDcbNaf1M vPC7hrfH4OGaLUhj9nVzdO+SfvHjXsnvYkx8N5fPn8+e/zYPbrwRTEdc+VSnD8e8kuBgnI21izMb km+1v2ccPjucFW32zg+EbdzDbV+YNxenMOjBzh+9uDZuLlz2Clw1MQcPlkK/Ega9fDdGx9jtTzsJ r76afnE4LrXh7E32zLOJy/rx5uVgGrux4dg/9tHrG17w4qQNUx8G0WZP1N+m2GP0yPJ55jx8noHV azzsuFq/sMWDU+tWrGzjkt3GtPH+eE3BqfKWn+HDrn3HFh5f7kHTry7eSd+5737iNU6KBWbFeHzh aP9VHPTiot0+hg1XbR4Ge5I/fW2FTrraxsRjrPjKrRqe+WzZKJvHJ65407nbMAndxj0nOt9Qmn0w 60yHH/Go4wSL5K/2Ds4/8NhW+LAmcLx2O29OvO/7e03DYMtOIerwivfWxcW8OcdBurD182G8mPCB 67WIQj59n3PTPHXvtacxNqS441U+8gVXiesazT98K/TYyA+suzRGL8lve8T4G9Zzz0MnHBivYo6N Obx2DcYGZvzZxK2cFGM1HDpxqk1fKS5+lDuO/KoJXUIv7sYqsG97uvo3hzDUy4X9cKzPl/HuIWHE OZ/GSH318ft+Hjefrzh9ml9n8DeC49P8j1jWYuJ48lFe6ODBJr/lQW0uHfPG+E3HXHbq+ncdT1it H3/lhC682wZWdtnEM05szKkb0y+WxsyHf/ukd57NruuNY6KZ+hzfYfnCBi5S4dcezi8+yNdpH5sT +2l3vrFWcmufvrfZfZ41K77j/X3/4YW7X/bz5YLD87wR7TiJ1+F0rpX0V29sxRq2McLmFuOtZ/lh YwyWMXU61cvryXF42avpVZpn8yrG4nufy/F0DQmLXsd0dfGbU/gzpugnxolnrMab5ze7ctiY8fjc WHA6R6UbPoxy1xh99mHc7ebg3Prad5/eLebKtXH2YiLZNn/XdOgqt+7xdc4L9HG8/f9fbRh0F3P2 pz9R4OetYIRf3Dsw/8CSI9LcjW9MMVY7zunfMcGpD7c2+3CL169w+ZBNc3Rhmm8sm3t8VF7m7af3 /YUDmT9B+r8HF+j59s/3Z5Eoc57knG6ObfLG01O3ybK3Gd1YW9xsSpg6THbmSz57tg6y+2bOOD12 2nEoufqNG+PDTQosN1MK27cbl9ExR7cXAup8q3E3r+DSm8vdtGTfBoaPR/o4aBdveq9c4RkLrxoe m9cCT6xxo0/3Vd88XHGplTio2Snmy4G1hBPnQZ1dNgfzvMhtk+7Y6LE1tze/9Ob/Pi123vgY/rOx f//DTwmdvLQWYhYDX3gm+bbWdP/973/vFF/2E2mdq9nc4+IkajrWvBzDFbs5MeoneMiD+TjRYasm 8OwFEv7mYfqw6LEvDrnyCSvc6bOlV6Hr0+jZwWVLFwf+zDWmn04+9gHqpMAcm9uWLl/GlGzEtMfC pMrDP+O4FKc+YQM3v/okHO3s4HnDXqEnL62buGEXd37oyTm84uWLXf245Ms8+3zQU8LHR3zEmMIm PeP5gN2+0jbesU4fN5+A1ib54Jsum9Zf23xCx/pPtXrGd+zRY6/w4dyiJrgrHSvioccWj2q+2tvp Fzcd88rtU7v1Mqd9Yx7sifPTc/HxBGBsjCuEHSle6w3nXlv9gzXn2eHsQar47nXlV1zxUd+iHw49 +nyo+SZx0OavmMIqvzd3c9lr408PtvzJKRw6xfCK3Ty/1s6eKZ72Ouw/5qc21AoJjz+5SPcV35wC G652fOjGfx9u/Wewh6sb8t/nnKnthdQ+uB7d/fvL4198eLDl//tg9u0S3Pip4OW4uONiJz83Di5+ Eid+8mKMqOER/hI6CsHn3sN3ntJ3HPDLv4LTP/7xj+XHb9gwcQvfXFzSgcle3zyBWU2/QgcWTuHQ Yycu88bZ07EW8aRnnt7fX65bdFZ/sNnSc2zId9zZadMVv7iq0+FD+xZ8mm+ump9yUozp46PwRx8v c2zkq5jzZY7QqzTHvvlq2K1NuOmzv/eUcRhywDf9bOiaqzSuXh5zvu3ewwurT/Og3n/m4Cliysfy EjtMsZjgb3Qqq7zD7zzgwCS4wFn/MKYYi1t6dI1VaytxwgtOWNXhmM9GOz/w7rkwcSBwaqd374Pa 8c/vGs8/bMqd9Wg/qO3bYs1evzYMtsbyHe/R2pz7CWJZmej+9sVPcX0+a8lmf8HgiYMdgVMRa77w to8q7FsnMeoTNvrsxBCWuWKn2351TJTTXgPcOYhDtuo3mfvmb17gX+tqbigMt7Oe3kxio9zc+1kr 4x+86zuC19NcTsbwb30Ax4duMdPb/D170/jsoH3zYt+kmHH59/DHdcM9pTetfQOg+OHmS/x8Nlau 1M7n5eBwP2tEt/XAh7QG2ubTufsw7jhuPXjWpFjxow83LGut0DVvnGRTvR+U+jh5ntPDfqPw+db1 T0+s7I/hOb7Z8aMm5Vdb3pxP+Oq8bjzf2d1cjek3Rh+2/CvG9YvLsVcptjjBCk89nV3PMQa7GMbD asyeM3b2nj3nvHn2F//m1sfMOIuKfI/ZJ05rIcflmQ97grC741teM073VeKmLia+rWPXSnVj5Uae 8rO2Y//l43l9IQeKDCjufbb9+JfD9kk1/HIbJ1y98UPnj6nx37nBfvuWib327Bd+zCcwCZ5yU67y o05n58aUrthIx1h7Quz0so+nPo4KoUPMs4WjHQdz+a3Nho7jvXMePG265b01UhvPDg4eMPJvrDYs c0Qdnr52saXDToGp4EHMr/08b3D9942KGfnbxz8n5iff9OKmzdZ+VStxMheetpgILuyLUVsRg9o8 iWv5dx5onA57+XeeVNLnH4+O6a3xmp8v3G9iHZA9jp2f3e9PqOs3jnyyg4XX4SZf1t5a20PPOWu5 Tw7n+ru/IjQz7MrD8vx61qTXCTdXdLy2wE2Ix+f7veKJ/5wz5efOqTy0/+RAm7/bP3wYbBuXH1Ie 2VSMVeIJN19hqI3FSa3IlTk+E/0wwg4HF79+8OfsNScSeq1ruq0BTHYEX7o48mu9yo36h9f9cz3+ +ee/j97JL5yw4h1unGHwT+jQ59MY3caMbz69xh+Jj3FSXsWkFFP7Fql5u32uAe/HI2wCiz3xmtQe +WrtnvH2b396gX7idal7D1hhQIWhuCf8/qwTrhuHtZu5tbt0Z2V33i9dEZhyYF3yyb7cmHO9Vhfv b7/Pa+ohsOeTGYfB1vyu+fNrabgWN53mtYm59oh2+818OjDoEPbG5b4xvEh+jG/8k1s1e4UdHWvl 2I2bcbjfpyb6yquEz+7j3J/eeuaUxJwt9GHOMV/cy0759ufYzO749n3OQTOuuKfYreakNaINBT5B Y9d4+IozH6/+xPk6Vl+NT3385dk+V7MtFjokX/KikOwX69FBcL8pO/3FGI76bKzR5urpw9g99Pg/ kZ5zxK7hxm5Hef44X1qTw7FVWiu183KpvuPeufGrtgfwxSNbfW0FJr5JuvQ7lvHXNtb1gz/iA6ys yxvM1Z/jutg3t0+eb5+bv7HPp7lwqou7Pl2lfscJPQLDPKFjXk3M4dT8ZOAtD+YI3b0mj8m+5n+w zOU7e2PZabN1fk7PGH93aU4dL3okXOO11eyL6+6zuTHo6Ksr1iKdxtjdAlNp/m5nq773WDpwzN35 NxZW+aeTHttkhkfkAs4p+nSU9i88bXU458MMXosOnv+ferGfvuc85hrb9jPnww0w//ZpSbwd//xu zue60Gse9vzGSz+95pov9rgaV/Y4eM4x8lU+tc1X19ZHfTLxQ35xw9v8Lfi8+3SOPJyPfz46vhZ0 Tc/d/4OyB/VYOQf7lIcbQjcwgAdqHXLghOlE8HjYQEAgdpwdXXj6SYHpw9SHo7ZRW+Dj7zxM1Vb4 LYHscWBD+KWjJhLDt/5tw5cCS23uX//619p60L8XxIczHTjZuPDDNKbwpw+DDtEvjvzSI8Wujzv8 xoutPh1FPthViit7dnySckeHvnG86IoLL/mIn/E4siHlk35jcBT67G98b+Cek+UcGGOPj/76Bzg8 2H0fPD8lTEdcXpzoL64T9LO34qe2a8z3E3n8wjeHn58j9eYoESdcEj8cxEe/OWPmjauNh8nXrcfO nsCfrsIPPXPdiK/T+YdtPunWpk/gsGFL+PUgKVzz1rAiPjpwCHy2xgg7cdzCVzhytPajANOcN2MI 21vESZcejmp7wYvlX0YX5vlE17mYeejVDXdxso8b7No48wcTJ7W+kq28itecmg2+xa6mj4eaFHtr yF/r955zF//jR1yzo6Y4rs4NGdzzKbdzrMO9fcCExZd2fJ0LcDbuAa2LhHn8460fR/GYI/GV3704 DR9jlWKFw4eHEGq86MhhRUz8yEk8+cofPX4cJ60rPYIbX/r53on5ByYMuNqHk/PA2W+OVzYO0h5k sTWWf3Zi1ucbF/N3fMth7Hw7xJx+6wsvXe31pzHSOB/148tnfprnO1zzxSR2483dnGFUHB90zfMT PjtjrbNc82WM3Ho4pwdDfzysXt8wGif7gsyLMue9Pe5GFy5f8PDXvvcFLKLGU83Hxj37/+2TmPOJ NzdJ/ia4hzPf5++bOK7p8lHdtW5f0Ews/MF89WNflkP+2VtrPOUAf1i4EmPm6BF4YZu72+ZxEm9r xlaByy8cBQ4/ruX//Oc/d8w8PRzlgV54YfMZB77bf8Z3bl+RHo78+rT9+Unhcyz88cevb2sCh783 HPzgD64Xsf4W5L//c65XuFn5n4cbO28Cs2PfMe08aAwPvEn9tR8+HVfiKzb69O486zdmXj7lQ7tc arPBpzzQI7DDzw4HevIbPl0YCjEON5/67NQEPn9hx4E9PcUYn8Zqx5Ed/uaVxLxCuDqcHJMw6DoH wHzfc+cNt9mjfq5xCm6/TV73b5+C8qBi/nbkFzfHz3p4SmHePY/7GdIe0C42vBOcy50xc+UDz7gb 06YrtvrG9Nmlz2dta0LHvMLenLa55u+ciTVd89r8sb35wCH0zVfi6Rhkj095yF6dz8bCih+/HhT5 5hxdepPcffPxs4edzyfP6ZHJ0N/+/HnWanSLn025WqX5xxw8vBVroC8+uvpqeuWn9t03phAcHHf6 fNLTd491r4d52PTzH44rwGT+fAv4waYLq9zzVd7ca/zxx3moZNz+NTdsFpsN25k4uZuZxsL99c/5 AJ4QJq/+vtSf8w0B3LRdG8qfE5QHpo4Fn5L+MHOuSR8+jd3n2R+T+99Gx7nLr9iw21iHY39jdbws v0GePxtxzlGds/jEiZ2Cp7zVVxN6RJ8+H6R8ahvTz0Z959A5ilhnJd31P/vNnuNfn6zPZz3kUl6M eTD9YfLbvW/XaHbZ/vFtrllzblH8/UTrg49cynm5Vxt37tg1G7/6q/vE0z7hG77aHiL0GuOjvFTD 7DgUG337k/0bp/HjXl6m8yu72myIOv0P3mwaHnMozp20tTjn6I8fn2OVwT5w2eDG1i6Za/NP8yHX Ke47/OkJHE8cZ791zdu8D0Rc1PbN7osZl//N1Yzj5D7p5OD9tbh56+2egz1May527Qqq2rjQ2/PM 0PYev3ONIL8/e2MU9hqOx6cZ54PfW8y9r8f7GjlG3GO5dxhXI/amfX5wuJb/eLS+6uU1c/xZB4WP fJuXYfGlW27F236nXz6co/PFBm9STPmlw979zuF91oUN7l7z4LMcJjavDfwcPT98yO051s/9oPVS cDkYoj6Y4fCp4HKvjTZeFX0CC2ZiPCz3XVuGb3nY+sFx3O0b8qPHZ9I62kOK/onx6OEQN3bmsq+P kxiK49Po8GU87j5YvT9BPo7xgmu+Nr0tc/71IYrdd5Pnv89xpPwybwzYR64JbkK+/TnnqClf/4Dx znHv85/4cC2m+Imb332jctq//Ta/qjZ65n0zTz7bI62dON3PzieE9rz2x5/nG5/mCT8E/9bjJz8D Onz/67/+a+fowvnpp/fX1sbYlG/3wPax16/mcDIX99Wb+Gfn7Xy+5NLe+zp58IyKH3R/my8bOD/J wZ6bZ1C+xQ8fXgXJ1lObT3lQE3qtWW0YpPsg95hzR7hfcuBHLHjxlx8+shO7thq2eNjw2d4IR+1v Wzvm3l6XP3nHgX78YVaMEz601crm6OGCWyJXJHtz7PBjg5+2GqfFm/GZ/Nvv85zlp4/n/CIWcbBZ v1N73fv7rxPf/LrLt/lbvN6IDdvaff394PIJd8X3PGYJ8IG5H7aZ42LOls+5+ZyT2OTTtdb9zZ7c 5xrsuvRtzmE4Ojc7n9Flk10+1Xjf8R+/8/pr3vzdHPwxvz71+ax9Pr/+6V5jjsNnj8kNrHDKu3gJ HHmkZ4yufQSPsCPs7uul83+42dmnsIwTtnfu+cq/+xLnCLpsYNB3bTVGbzk8bXPG4+vPPGjfhU86 7pN8yNY5yvxskRn3Gsl55Zy7f/n7xDgY8/+Ia877uYQN37B88HDrJzY8FTrq9DpWFm3m5KJjCPe3 PSrusaOvsFfTETNfaqJNN9t4uYb0J1hGa3XZlyNjf85+G7XJLa4nv+F7/vf1m3uDY7v323Mu/zAv 9z/Om1If5+9nd521NvHHJy5DbsfHYvi+58MzTnHj6hjRl1txlrNpTMrd157rmPi/vtlMXvf4/HV9 8QfPLvzomeTowsEcnztf4vOrczj37Ax3+ERNvz69tRkf+LWe5rXZkhPL2Wv06YarbaxiPB/G2Cbh jPYO8UGHjTZh+wS3c9ufcbb4yke6bIm+eNX06WrTbyxeakLPPHGuFYextzJq8PkzFk9t8r847+ix gdu5IDvTdy7owIITX7rp4F2ejcUBDj2Srjm6RG39zGXHR36OzVmTE8rZp2+vMSY8+Eo5vLHO/bP7 Tnmmh5uclvezns49/Rmwnt/Rofttjr2ht/hL+uGtvTkZHdxaE+M44FOOzJ1Yzlw5YZ++mOVCoV8e 1PTV9Cv6YWqzI64HfCuNOT/EyfjyfuzlhD2ff8z19Z3Twu0/B/npA/Wm1Pe5mDlBf/16DkbAkkYi tBeIGaMPGIkCWMXrH3Ov5Z3MuRgVRInV1+abT/pq47c/80p25pyowjcuASeGs7CoidUB59tCxWSM 3b1IHSDGzTenz84Blo0F6kTZGL4w9ob0OdiMsVXgVeixx1m7fvzYkXzjQ+Kl/YqpT59tOaJnTCGN q++SHxhKvNm8chEDSVde8Ar79kePfvytTfFaOzbdgJQb9vTKr5oNjHzSufnTx5OecUIXt9btxium 8OhnB5uYi681feM78fQimw7eapjKzcs4Sec1N/Tzh+fNge/b7o4t/revZT3/NMZv/umXU3lQyhkd /80u2f88ENw3kuZGWt2nbXo4lm/4fIUNTywujH/Fdf08+WBD947P+rZP6NKBr60ud2pzxm8O3zyQ m/V3kZhdu8WNkjHntDFZf+zZqkm4fPNDzN86je2Drssujubv/XV4vJ+U91toc55NYPPHXg7iYL6c qiv0SP7KdWtYLLDsI6LNvjl1fvmmp85/mFzZCXSnOvYnVW984NK/49R3jHROhp+/9YH/XKjYkr+K eSeuOfavOdLnS775L7509ctTts7X/NJpXhuOcXrGjSU3Lv5KuWVnPp1sy2s4cEnHk20ptx1jXvz+ /uG8EPIiA25c8hnnavP8vPaNe2Fx9vusv1jX96zTk6s7b/RghOOhK17F6Zopb92s0ttYnnzxV+6M yw19Ul610yln9xxM/l7H2JF8mydq6y7fzjP5NIYPvNaAzuZkxmvDiDcsZdfOC7C5v/EGyO6Tae/9 zmTQnmVD6LYu1R74efH7t3kxZw0X/6nH4O2Nw/yGww//6uVwrQVdc9ZI8YDMwzHjSvo4tH7V8GGG S5fcmMURjpxpl7v00+NHm8BNss93GPpEPy7F04Ox4uCzNjtrrh9/88b129uw9en9lWTPZ9i4KK+x 0Nn9M+F5g3FQd81GWQBv8P2NJQOLNZzU8SsH8IqZrj6he3PZweefbIvp5s9e4efGEAe9dM2Ru4ab XjzoZKMd1+yap985lo55WHjctTYphuz5+CuBU7ltO1+dB1VzHb/Wl3/4H594s8+n/i3N3zVf5cN4 68bOeaRz+73Hyj2dzjHG8HGdgxFOXMwl5fn73Ie4/Dsq+I5LuTRG4seHtpp4gQdLMdZ5gZ3zE+78 /l85z/au4aYPA+6nKb5VM87n/Dc5kjM++J37Km/q8YW3c7123FtLb7Dhol+cdMST8JVdY/rGi0Ot EP61rUG41emUO9xgmWfXeG/+7jdVHy4b18PTfnP+3zzMPHs4Fbrx4LM1uGtczSmLLZ9jNyB/+zQP Qwk+FXrwb1xj5o2rSXj6xaeWfx9E8Hqkcfq404W7+PvAcHK5DwHn2Bqdw+ucV9kQNuL/c76504Pu 4rPfteOyecFncuahrdobP76p6AQqbA9kft9vRnlg9p+9ZrNXSDmOL/8V+Em5mLDWJjsxtJdu3PQb K79hyxW+Pw1fb+DLx573p26fuHtKn72yMT+8jg95ttedB8R0rnfrT/xzLMytxAos5zhSvPjJKf07 Dn2ST7Vr01mbc/zXVpsXU3yzhR9u9+V0SDnCRTkuz16E54GTh2cn5vdajAp95yXt8hLmsT82fBFj JB01aY2KQy0njnVzYdHVrn/j5Z9N+7S8bt4nvvKjvm07n93j5vGIkz4f8YmL+lVu7OaMKcVafPjy Ybw9wcYx7Q3U7r/tUx9AI/T/mGNKnPErl2LVVpvTLr61e/zxv7YH8ofrqjyQMOeA3qcDk30r/Ybf /InX/cl53dnecOyTCXuKfehcc/YqG/YKrjjipG8OtyQd8TdP5/g9z8RgsJdHbTHQvXGMl2Pt+nTZ sW/s/Zg4PHExb73gauOMw3nNY23PvoVFYFWf4+t9D7CjpxQH/Xv8nm9cPHwnxtnhhI/rAI6k/WGO Djy2XjfREbeCWzpqhdCBoc4/jHIKcz8gNbUbG/fthH3cy5nXn+77vQH8++fzQR86+9pq3pTy/sx3 b07tXjtr8+XT3JO5nvCz56JZ6+HKZxzwInS0l/nUruX77WK6E7OCizcG0hd3+2S5sJty/B0O2ul5 o9fru98nFjHy7IMnpz78b2x2YcFt3bTxVxNY+dAuf601O+3+BADObOmRcs0XCYNOxXhrYSxudOO4 9nOQuQfyazAKG7+i4AOyn/YYPj99i4/9RuCR3Qs4Tdlfj5n5b5ODOPj2r6zt2owN3vwf68GZPlvj +BG2y+FZP36LG9/a9Nr37IoLTli3ftjqJD7qch53HH34TW1egScHN75282zjYV+P1drL04fRY+/D QfvhpMmNWTZiFAsORE139z6fYwOXHzvAPoe5H46d/u51x+zMh6f+OtcMsjl7uGlvMTFjsPa4GZ/s 4S/f8Uvo4kIWc/TwsCeNmy83+RYPKU906FfY0SVh1VebZ0tffeOY3zwMJsm/8Urj9/tX7SP6BIY3 x53H7rH8W+fiig8e2tnHyxiM9MIzr50eO/jE+P/iOzjhr9L8k204+VDfaxCemlTzIfaOqXJnHoZa uf3EUW2OTVz1w88/nObV+dhz+BwHszLnwzJvX846+j5Eg1v4sGEN+8fHVoO9Hmfu/VxOt/sPbTjm e7M43ZsPvQof+L3K8f++TuyTYgyjPv5KtvTN6acbRrr4Zm8u23vstm2c/YSx3GGIw33Xn9/UeTn1 2xvAwtyDb/L38YNPIlD+6e2kBzSxEXYzTNw3Ae0EmWwQ1y4g7eayad4mbM6NhhsIvG4/fKSjzoZP 4mamZGxMY68PA2981PrmHciKdnpw6MEmdMPnU988G3U3Ok7SbmroGBdzN13lLRt9fulp86WGwZ4/ tsbYqOPCJjGn0KeDS3nTxxUeLupXYWe8cueTLeGvNr1tz5QbnyT/fCps6GZbn6329odTFzb8tFcm LzeOMbysbTersPmEI364xQCLqK1HuHTolh/j3dA2B0+7vKj1FaKPiwfwaj5gahN6G9vDL5z40jHf 2uQv/Hyl09re2NqvuPQV48qbznOTlv/86eMs/op8hKPmuz59sVbnJ1/8FQPcxtXWoFzFSx22dmvW mDXyQkrJZ5zVRF2+9NmS9GDePO/2wTjnBBj5Za9vfcRP754Ln87Jz497o3l28inuamNhu5n2aUjY HS9scWxv0FXCFE8xpdtcOWfbXL524PkHBz7CFkPHg/bNJb62k5sldvFlbx6f1ra2caJf7LCd7+B3 vt0byblAhRMvdiTcxvmOYz5e9eL4Gjt9Jf44EP07lpvLKsw/+bpzVhzq+Jknt94dtzm6ckLo8V+b H3Nbz82QFwL0FQLrLvkuJjrhySGcMMspLGP6SvuzNnxjGwM8b3wOR8Wc47FveugTeOTmyr5jWDt8 7fZEdvxlW3z0zdMXZxzaq+WJnjZ7a9r5nK0x9sbxjkdz+b+5N5ctG77VinE+lXTuvXDrwoV3Y7Jb nIef2NkQc/pqgjddkl+xugb6Ewj/8z//s7kpZ3LDRj++2b6t6RMDTsUTRzzEQuIEKz7GWwvjdPBS CDxjNwd6xZEfXBSxWC/x6MNhLw5ttvzFyRgfxuPODj9zzcOo4GWc73wWT3yLia653U86++Lk/Xim T3d9DR7xQQ6v4j3I9/Np/NJTxAavwr/x+efE9uiyIebKUfz1EzjNq3HJ1+KOYrHSbUx956Z8wt1Y ntyFHWZ+G7/9s4OjtMatu7Eb97Wd35tfnOjm31g6+W5eTdJNbweff/KrK5/w4BjXD6O5zi2wtI2T mxt7hY71lBs1LGN0w28f699l8wnDY/Sx4ccLUnlszxtX2NHn05tKrYUXx+cF8vu3kfmGxa5vP20A L//EBWZ46vwNsX341Jvr9In5w3Xu7fGaje8N4NbfmxLeTE3Y7bdeG3gwdOGUq/iUz/r5vfv3GBwx OM5wKE9qevnAuzE2/Cp3PHQJu29zDt2HXoMN15srhA6bZD/cM75IPMRQMQavPNPTVwZo31jsm4px umO488GvcvPWdszduPrdN+P75m+U9OEnx5e9az3PqFUl2fFB79u3yZlv/T3xiOnc179fp+Evp9kD 728An+sETDbOrcfOr9P8e8/9B//47Rik/2n21tu3OQd7czbj/BBr83G+tptfdfzudardXOuBazlc v88DJPtaOnzAYX8Cd64Dm/9y9KxhuYSbtEZw25Pm6NKzpnS+zwfE8D0xvN/Xmk+fDa4332LZuWuv sZNbuvws3/HDxw82M0+XjmK+vNXH6czbB2fd9OGkr07MxVWdv/KrJrctnePjx/UzHhab4mlMjNqJ NhycCXulmJwbev1J1xwx3/WK/S2tnZpNPl7bsIqdfTjq2vEJn9/bLntrgqs6f/Toi617bpzLZ37Y iJE923zwmX3+2cJQ2Jh3/wWrfabt78/x/74XfoxpX7tNKr/Pg0V6ceIHh5nZcjjKofPEuW6eDy95 rXP2TZxwiTtMvMidd/10WrXyYC4ueMMVkzE2r3k1r9DNd9h3n46++vYFu/1oXk7z5eGxb955s6w9 HLf8siHmifmTu7OX9Pkzr8R/lecfvmd6dcpR/uNMF4a+fFpzWPQIO2P6+MuF2jWETXhs7DMfOrXP YIahTejvfdPU4v/05T1f/LBX/LKDn3/m99N8OIhP8/BgFYu6vNOJmzH0lc8fzjjdbHElfN0cy6G8 KeY/z58VgZefg31yA08pD2HRkSPXStcHWNkVw+mfmIzp4x9WMeYj/njTpUc/PNzj/FbPjZp5c2wU Eqa5fO/E/EPXGPEB1l+f/cBf3NSw9jUz3NHtOmylvbEod3udfHLEZ77UcY+TfjHmP3+Nq4uDTuPa ceLnzoU+bEIvbLb16cClp92+aJ6t8Wrj6Rm7ryHpDPjif5obXHzWn3PhJEvxARfHgG8hOu/NyJRz 7sdFb7TB/BAzjuXFTRlcb+C25vrKj+ea9/Mm3vivj2nTZavgSdT0HIflgB6//BvTp6fsWk+fmGst 6vNFYIatjgN7cwpcJZv8q40Vez7CXAfzD9s44MrmxspPY+zovwq9fZ0zeHKTf/jEB1T2E1ajBise atyc59RKOWOXfzUs86+c+TIfL/iN1dbfP1n14Ogrd1y11Ur54LM+TrfASOKKnzVSWrewwmaT/2Kj +1cSV3qkPl71//zz7P344LA85vcczoePe13d/cT7efHwPscJPH04xR3n/N069JpvvPW55843ig9/ esR8Rb881C5e/bAO1/d9f9vjoZ9kj0/HkTE6Ymk+/WGwTePl78w51s51YZjsN4C9AfxtXuc9S7Jq +zeAc3+SMhfx56TFaQ4jGZF92PW8Yrz16EeGh/qRr1/N5y2NVwtKm4/86Jegu85GLXnmHKT3hs62 DRCu2hgbog5HP9/ptLHUxszfenxmA6uTL11z6erzo75z1I083Q5MB2S8bn/5V9MRs4tDmHzByW/6 /BZj850A+OGjkwCMdOls3+3PYJD45FMdPqx04NEVq/af0/aNN7rppUsPTnzN8y2Xty6cLobGzec7 /WIvhvzRrcC5fWuHg0sxxgO2NuzWjo2xxtnDpxuHsMKLi/n4stHPpry+7je25MaK8048/xiDhVe6 Li6KFyj+Hqla36f9/O0fNX/ph4HjXdprOCZ0+SJ3HLCUe12101enYz1a2/zBu/3ox++eaw3k8cbG JR++udtDV3GS5ulUjPNxr3Fjca02TvRh4R3mmXk/jrr5KBdqdtnXxwPGXcRnXH2vUXHDiL95BZ55 ErZx69fNjHHlluNn9s7zYDAc33D04qc4i1V989OHQcSXj9quYfmExZbNjROfbPAm5US7fBQjnduv dvjlufOGftjssy2O5vW125fFko0+P43DuUtzMOJW7Pr5U3uA7w1gugksvhujp8AwZzw8NvGEXTFe O/v6ajnquPGQxxvAxuDKlxKuMRjskrDq41TBMZ/ZVbdPigEOfZK9ur1qnA0uhD7erp0+nFMfftzp tWdga5N8lsP61enoE3bwYRtLT23u2/DCo2Is2/ThwLiLMRIe3unTgyNmuB6eKO1h3Ol3/Q8nnvr5 indjMNkqzamJsXKMS/PGif6ta5wfglOlMXVxWC++b4w1vP7JP9+k3MTl1ZY/fOPH16s/OPGSPw86 1K554eLlDWAPPvaN4Ccmtnx6UY7RPMPcT2LvtyRNjvCt8BHvct+Rsn4GUxbLDds3vZkrtsbkq3jU fMBRwsjGfOP0GueD3LZn5MRVmy2Bu/EOnjo/5opRvos1n+nmV52EfWMYi5M4E3EkYesv/qG4cbK9 uWnjpG7/hgWf/l9JMRUPe34r5tNxrMFsD9PVr9y2t69iPU+BrJ08/1hOrKz4ts54uLY4Bt/PG/LA P58428f87hu0M2ceX2O3GGdj/Oa5fievxQhT+/D5EaO55ulU8iX3/PBHWos4NbecH77GzIdbTYdP kh+41rM4zRVTNV12+rVh3ljsyD2vD/fzl8nnfNBDTj9MH7/9dsXkqYw4H3iY6sGReZzyr6/Np3pl OBkfhztu7I4Tj3Rx0F79Nz36vlkz6/McB+ytv59W/Hnu4bPZP0cwTAdxdY2f126O7WcvDa59Nr21 Q1MM9hZcvpa/O0E5mJ8VO3k/8bQXrK8/66GvFgdZLoPF5ly/zpsRrmHigpmuGo5aKS9q4oMJxMP7 +LNP+MpG+y707uNVf+MaPb52nwxl+ZGND9Zu+ub2p9JnnMC8Ja7xTac100+nNl8V8cIsDm082dCx rubC0G591PzE6Y5Hu8KWsE1XP33j+Tpc3vcHPXP3utCBqeb/fa+8v9ZgR+hU+KFvH8BrPuz4xbsc qdk1H0599kp9/tLJDgYpr7XV9Am/6enHu7b6Flj5UevH/bU2V4GRz3zc3M3jYe1da3pTDiYREzt5 r+zE/EOHnyQe8ORI3XzcYdx8vD72oSN6dBSy/Kf209T7rbCZf8XjD79s47m2mwOxH7y4xpGfd733 8yAM43zRnV28fG5eBsKLk/nW35x8Eljlwni4xpsPq7GdeP5pDHZrARum8+VEeKu/4edTDSN+lPkj cb/Xw3jzxo/Ps4fKATu46RarPl/sHHfaYcG55+nAUNNTiPOMN5GzL1/lKN/rk8ncr3x99k0xtk9h GVO7Bty+jCvGCPx8xcWc4oP0zenDyy7ur3Hi0HrRpVcM/P2VfVjxOTF+f3sDlU1+Fm8w8bIF4s/G GN3iq45HXNjcmNoVHOh5oyR7uEo82Sv1swmXbu17/Rtjl2gbrzSXHV7h2zfpxcdcY3TzbRx/OIp2 c/T1Ff7a07dNPKrLT3bxYkMH9us5Lh01nbBgGGuvxLGY7g/n0zPPVo2786I63sWXj32+M7z2A2ZT F7c9onj2QvogYrzjWz7vmr5+WMUSP7W4cKlNR7vClhS/msR7O1ffOJ/stcXrWsXOuDof5e4Vo746 HDZEzc44LHkwVpza9dX0srvbN0c4E/HkePiNvnwQ3GEQOvsN4EmHNrnXECeFTWvM3+3zzjP7bPgI Mxt1vqvZvM6LQ7kFVvng425nT//G1WeH413k9+bJphIGO2PskvzkQ51efI1p051sTHmPmW5l+ezP pof+viZs4dx+aIUNX2n++Poxj/w4Pr8NjvMz2bHBFvvBP+Ov/xYLfUI325sbHGJMoSOu+uHE9eYb HvvGw2vuYJ78h2nuCJ/nWHAPZ/zr1wl0PixFNuzpnt6xWEfnhux9c+aMCqLKbo6pv8/FnWMSSe3I NGcsO2MF/KqXDqz0wqs2Lok2qYJf5Z5zE0DPjYqbZiW/sBJjDl61ky4beOzd6Kjz5aSG256cR5/N qxhroejqw6jAJnj5RGdxhpWNmhQTe7h8d4AWN7387tqM3s0BBl01XHPqGxs+ToockLBgp8s3HX3/ 7YOFB4tePNiXR/rauMuhWoHv4uYkTHCiV1tfCTcefJN8hZe/1hB+eV++Tx7W+PkHt/ZRuLfPxtRw 1bdNuuVUnw4u9MsrH8R8OuYr9O03b1z0YJ9t+Or26Z0PfvlTykc818/gjsfF4ePmoe3vQvw+f8vk /F1cNzAugp/OA/H5NsedmzsmPOHz33Ghn2iv/4dbujiKo30Qd/Ut+vnDQU7kB84dfz7YssHHfONs Wwd4dMpTL27ZKIR+NuVLfevQg68cTCNHjMXBiD5/xWdOu36c6tOVn3Bg0FHEETftxukrjoOw1eZJ +c7G/oVP6FmLHiw0duMcrNn/c0EOUxyf59vLVi1u8O8Slvo95z9emDcGD1aHKz/iu4+vG+Nul1e4 2uxexfhdip+e8dZCG04cG49TuahPv5xnu3E8MfDTuDWhCxM+vVvoKSfH7zcI9D7MJ+T8HBDb7NPP RzEZz0+6/GSrpqu8xkMv3NZAPo31BrDxsOwXbfPG41AOl/vMEcetHJijmyz2M2Zc/1X4YEvyRy88 bb7Ka/H5hLo2iUv86ZK4lA9jcaIjl9V8px/P7OJ+j/N5Pln9635a/v/NudK5PF14sIuJb8KOwOr8 SKd1zQecirEKXblxX3HnjS6+1jTf8eevdphq/NREGx5bHJXm8h0GXWK+eLTN63c9ti9cQ/TN5QOe djy1xS8f2vkLny2Mjn92hG5czdHpvMI2XHF1/ts1f66Vs/Ef/rMv5eH5NCUsPtXe6PE3Un3TDR7f 8BZn2mpvEtkLyn5YZnKwcXgzxQeQ5t6nmNQETvHj6oUK22IoZ5tTuYU5tqs7/fJs3lh4qz+6+ePr btNlq36VxpvLrrj1zSn5Lf/6SkJ3czC1b4x6iOzn0LweZD9XpzkYDo6/Ucv26+jmQ70ih35C98EL M07VdK2FtbFuxpX43nXzbOKpjUPxqAkMx5p+axKusfYK37DUBNbq+bbAxPtE80Pu2N7x1oaLrxrO 5mZ08wXfeqfnG4xjsd9k/DBtfW9mVcxt7mfJcWLLl9IexFub5Lv4/FSuD0gUd7lkb4yeWu6NwTKW D5hyp4iBxF2tsIFBwuWnvhywr7+N+SdO+brrdNPJJ9wf9J44fFB1dvfyWd0BkMMP8xOmccHhN68Z 59vCYtEvH71JIhb4619Mw30G3nKVf3q1cbz5ab9hDJBfkfE3Numxk+uK8+ww3cKtNyXOgwEM5riz /svHOfGs/Szow/vkmyaf5+/YnWNcX94Pl/d9Y58oeJyf5uTjyGLMfmmt1WGUp0d1ObU291htv7Qw hPcN2vNTsnF537t4iO3On365g4VDY8t9Yqe/H/qZvYAX3nucjK03gLc/Y+ZW98EsdrU5NdEuVr5a m7d6cgWHfnpdq7pXZyeniX7HvFrBi8Axz68aNlu1Quiar9BLN94nTvG/Xw+6L6FLrB8MQh+P/Jy/ K3vyZ1xshG2xqnGDu3vm4UkvXG1z7NK585MuLuWCnn65iFO+66uNVYelNl5e45KueWLcmJo/MSpy YTy+rXV+swkXlrHk5P5g5CNbMWmT9IobBzjFEyaMCht6RB6VeMOJ0/r9MnsG3uOzObjYziPAcxwO HzHe/sqHWmnN4uZc9PPP79+iMi42PrJ51z3rBN9rVb7o+ru+dMXEjn4499rfmGzpE+P0rFO1Nj/m yi/d2sbrV8eBzvtaW/9zLMIslvYEf8aIvJe7e9yccWMK3/DX39vr5nMcNg8zf43BiTfbYmu82Pgq lsXw4aJnXXDsOYz9Avvmpl/sx+/sM+sypf2pDj8OsLwWMMeO33htY/7BoVy9x2GvzrOZ+Vv05Q52 vtg2Hk62zfEHN704pW/cmDr/anE6APytVvf49nZ5xd+8a4i9+n0+PAaj/LDHkQ3cfPMZl3zFVx+u vjaszeO8/iin5pQw6dcO547bnPMuHjduvtjzU47uNh3Fn0aAU7/Y0y2Pccs/fTpxb83EZNx+VLPT JrC1iyW/+trmOvdqwzKefrVxevp4EHp3MWYOTj7N42BNFeuLN4FVMba4c93cPIye/RCWObq+dPPr b//Z8XyXv59nXZxhPXODh691YhsPusr6mFw1B9tYc/ixMS72O36vs5rDj6jjqG9eH6a2eRjEGNEv frr2lb48mdNXm8MLThLuzePmAsccPePpq2GZJ+nV1i8WunzDkU9zPjyx+2AMbn9013b4egPYBz/j GyYfxsoLHtrmmzO/fh4eza3C9U+5w4FNdsvpwcv2zp82UcOorQ5H/SqNhcnPvcf0Yab3as+uOe3s 4yB/xm6cbNTKLY3hoISnPh/IFyebEwv9fA3YcokvXueZ5aM7GIRNP2Pug7pbrK/5hw5buPaqtucS 9593XKDnn/XzrDfzLYNVbOaT9T3+9zo4+Lju3n3ypK0UQxjZq+Ep5m7su50+nfn/KSff/xfm+yuK x8kxlmCJO4srSTlSF4CvLkhY4Op01frpp6P/WsLrIIKp0JMYdVhw741y45qLjwNbuxMEHxaW0CNs dyHm4HWC9jCHDVs+uzAaKx764S7I88/Nka/EOH2+8Iapr337x5Pc8dQvLja4FRPd9PnkSxzlkX2+ 06OjkPIQLm7axuHBuXVhKeaV/WmbR/fG5etNZ/BgspM7xUXBWsB3UO4n6weHXfjFgyds/cbyFcdw 81ltPs5x0ifmiHzi9yr5TD97uuWIDomHfno4sJVTRb91yS6e9Nh5g9ObF2oFtx7mtxZi5U8p7rgb g108MGdgbyR+8Dk3zUbNu6FXcAmPT39rSB8P/GenrRs28NXmrWPHC4X8xMUcXeNiIPYoO/b8hreT 1z/y0pwXCLiwsX9gwOQHPpz8gNBWYODAVjvOan8f4Kefzs/Cll/+6Cv55oc+X4kxPmE6T+qT8ONz 25STN75XTunffugqdxz43KX8yMWJ5/2nWosdhnlrStjzY57wa15O6YZpnORf35y8qOl6A3jA3mJP x3x2MOjGT5uEzx4nNop2x8uth/NrgQUn7Hyq82mOGCP0891YeS+PbMyVJ22lPZI+veLB3Z42p020 YYYbnrqSPU7lQdu8+x0/w8aenmI8fvzgRd9c7bjGwRyb7GCkG4/1NwawmmO/to9ff3tJDpTw4sAm P9oEppjsGXP67NKjQ5cOiUM1PTkl+aQPg4623GjjUW3/hJmveMcjH8UbZ7W5ePLPxni6fMH3awl0 w6Kz45NDfx/pP/P3Df/1r3/tJ8TXduIob+qNaR66u2El5TLOYqNTPz9082uuEiabO298l59sO45x VvJtXh8WH9r5h9s8zHDN0yPxiuuNzUfXm+p4FUP2+dc3x3e54Kc8w9cWTz7pb75nrnk6SnGG57zY /Qg7DzSXszfKxPT0PQS/MWr7G0ruYco9bj5R7Lgd7/snMjyk/H1e7C8nSz0PPj08UHqwyo5s/OY8 WJnaiwZvNHnjDsav82EtsZZ/Pn76dvYoHst96jtO3Ig5pRwbK+/pwyUb+7bOP9nqtSZqeWyt6MC5 86yvwM2vmg3fcxHZ8TBymQ1M8ao3f1Nnu38/9cnTzcl8Orum4888jOJVv63h7Iu4p0OfwDFGF49i M0fHMUrSC8fYHYP5hG9z1tUDmFnkncqWj1fJnk569qRznddq5SY7Oo2V+/g0Tqc4y0vHGH/FZo6E Gc7mz69UzLw3+0Zh96t9qC28/RvOz3mMvRKWGhfngsb0a6vxU+JgrFyni89ymbwZo08nG7VyjyYF RGEAAEAASURBVIVLX9n1ePjd9hvzw3m/KfCcF75PiOcIP3mhZ3/4Wcv2iVouJoKNe3M0/HFZ/4Lx IYAXDm/zEwdcusVY7o356VVvovz05f3NM2uWvXj/GD3XF1lV73pMG+7swMVGYzI95xt4s99n4WDT kVf7jN+N5+Fa3s718awJvwq/5Xq/YTG2+0aAHM2vDMGEp9i/Cl/F2lry1x7EMJ0hje7hPtuJz7im Y6y9rCbtDW16BAdCp32wduPj5PgcR86/259jLZsw+DJX7PnTL0/rZP6hJyZl/YxO9nRgwpcD8csN G7rG8hM2XT6Ku/mw6udDX6FfnrWNWbObV7bnlwfk8LxhUHx8EBzyj4sPE8fPAzRz5OYpLjr5wwWu YswciXd6MOjgRuCQ/Je7OJmDkU2xhq+vXdG/eYYbTvu68fxk07qp49prqzjAyl5bLHdp7K61ya0H g9wx80nHXLqrdP1jzt5qfzn/yqM+LAKHOGdItV8F/DA/1ZtPc95884GInZ919man/OQflrnff3ed ev+Wvzwo1hQem/J6cJ9j7tnbxtJRO+ew3fi+nljj3lqzIfo3H+sCg1/FPMk/3WyMnxiODzkpP/RI +QiPDh+KczO1c159Py8WP59hbCyjrDaPA6xw9Y0THIx7bnba72vGXm6MZ8/GOH/5VjefDzXedMke W3tNOMcHzPu+fZWef2Dzq2gfjHPt2W+pjq0PTMLnZ/6ZcnjB5QsfvMwXPxylNTFHj5wYXcWOvjlj fNDJNhsYifbmfx/yv59P2ME4/A8/NjBIXDbGyY0XDNr5WKX5Rxx01X3Ik099Qj9+xvXzoW8Ol+b0 l+/Yqs0pf/x2rp32/22/fgeHPaF7i3FFrL1WzIdxPu46/ZvzfgNW9of7K/7tyzw/ajgk7PZD6yYO c+nyV5uueb7olGN9ejDsozDZpWOenkIvPnSKqfrmSD8843Tezj/Lc47RPVzsj5MLH3z6Ouclul/m 71t7Hee+6xb+3cN4A3gC3POsDxLvn82Q+9mXYL/OHP9xhuEYw0Fs1okfIpbiMa7QJcV0x6/NC/ts 6S23tXrfp/m5cbRxyz8TOMbTN8cPHukaU+hV136NFR57NQlbXWn+VffVpv6t9/u8NocMg5iDu5jz 5q84nL/inI4+iU9roU/ueVitnzq++Un3tsvG+mg3R/f22bi8verRFU9xL8j8c/fZ5Mux1XnEesUr /epw1bXFhQOhJx/Gmu+LpTM7Y/JzchQmDuz5L0fGPv4kA2xOXunvfcccdNLiyudYsYjy4lrrv11U XGbt2Cy+P5k0z2vgr4+5fsYZ77iqfbDnwzfH19mjxhLtdPdZD2emh8x427n9UPUMbXzmpuCg75v/ nh3i4HhvvHPV2jB5fG5cT9tc8+p0Rv1NjHvNtr/mdOnDmdHVm+Hleq5Gj+kqzAs/gpTfrW9jcbTz LEdOTGeD0RVMuvqdAFZ5/hGcQgp4O/MP7OaQD8tJDg65g97FGx9kD9AnyBP42dDa+MDmT003PLbN hS0+Qt8BEGf+CP1X3DaQOcJWgcWXmj0s9Y1hs3tjSpxwm2Ovr4SnZs8GbvnKJ1u+lLioG+fDHGk8 W3V26d99Y+nioIjbyXPAdq553OJeXQzstEkc6HuBdOvAZqvOJiy2tavjox9XbVLM2vRuubHvcbbm wosrHWON3znqQts64a7op9+6wQunuPWLwxiBzwa2dtjN2wPa5rTp3nr8v30Kf3yGf16QOC7OfsxP bzb/93//974BbNxpgh78Cv784qxWYIez5J9/zBH7L4krHByrzWvDUdja7150eGNcXYz2DN3yGDY7 44l2/G6O5/g+xzhdeq8FVvKKaZxv/OWILm6tV+vJD//lIZzN3T5MPOfKeMfh9s2Wn78qYoKV//ga I2y180svbOPWAke86eSDHb3bTpsNnW27nIxO6xluetWw0zFWLtbH09cWS/HEXw03jHwYZxOW+Wxu ff5Ic+p8FAd9OOVAP/ybr3FxqJXio6vov47Xj0f1knr+MVZJfzlPfgd4tfJhfudmHGd2t42x4tMW Y30Yibb5JHx97Xh27vEgqJ91lKd8Zke/NYoTnXJqTO6UeBurnW6+q9mT9o/xJJ/62gppD99j8MOI O91yg0exGGdLL3/6zdPl49xLve/DsMw5b3kx6pzlwUesYcblrX54s8fReNxr51sdt+KRI+t0H8fF EP/68OiLgaiVuOPNhh7R5qd7sdaDfoVO9rgRmOxu/3TkQ160i01d3Gv8/BNW+PlOx3jcYca5/Oin Qy/Jn2tIRXzr73nBMB8R3Tdynd9684I9nbvgdBcPRRZn0sCO33zza06s1iqfqz/Y5erGj7N8ta+s 0Y0L74OnELiNgf6OTT8/fJUffspL7dt3PNX8pFMbPzGbr6aDIx38FGIs7HTDh7NvrMx10FMUL+TM TWPfAJ+/D/L27VW4sFbMP7qrL+6nmI9vNR1FX17iYc8Q2MQ8Hwo844px8XReKSY48GDLMxu6cOOz /Bb9/NP46s7Q4l9+2BPz8d6BfQvv5BMPHHY/TJsJK3t1P1Dw7Mn1MZMwizHuB/P93/waEVf7Jr7s FBLefjjh4Y5Lc3JVbuiKYx+CPXsmPZyKkb5Cv9gbW/tnfZt74/DExz+8m2N2/LErB9p3HootzHzw X67peDM3u9Xle/7b88PzMOH3iZ0eX1tGZ988cWQ+awpfIXT8nHH68ONdbswRPs0ns9vmg30/7x60 XvaimtBVxLA+7I2nNHd4HN3597Eb3tNk47A8vI7f7CiGpeaD77sY2zeen7z008k+xCKnsPjHV7sY GwtrWOw5YpK6/D54w/zJnQHnvXgdru97QK7gNK/Gd2ObNtGvrr1cxta6di673wCG8yq3D+04whSj vrbimiM/Hi6Rm49zR+eae6/BpGesPZBdfPjIbzX8uDVfnOb4im/1rt3wlLsjHTvv93DG+afLTpsU o3HLpBZ/sRRDx5W+EkZtvvGFpw2H0AtLG//iMq8dZrVx9rDCz9993mBrXCFqYyQf7zl554IPXDrF H1ZzcVEXS5j8GIOtpGvMddt+kcNi4CN8tvTjai6+6e3AFYM+XmLvfsy+KxdhH7vJxZMP/s0R/pwg ZkdOW+w7unUPTfvbl/52uDdD//RtqjmO/b1x+n07trjKlRqvjj3I8lIO1K1D+YKxnB5uckKqYRaj vIThWz7EWHlUF2dj5Tld8wq/sEj+ccqeX3/jdgOmM6Xr9F4Txy+78NTdq3WMqPErZphsKt0LlUfj dNh5vsiWlIuw6DV+x4+DPoz9BRZxzpv76Ycnblz5ZWM+zgs80fYM2TcZ942UuQ4uz8m7D1t6g6xf lsCPz/zHV10xr03Hr9fB/zT7K//m6BA8jSfxN6bsOs3Fbj/0dOUiDnRwZXcX8zcWnY1p/OUzH3w3 15ianvHkxk8vP+bKubb5fLquyjkJl661iYtaycet5/r68xy/+2HKB6N5mF5W0Nlfeplr95enT//n ufdI2HSuKi5jfFoTNYlTOamfLp1szJF05KOcsM9GTeSBr/IBx9x93JhT4JirsI8nOz7V+Qyneucn L46L/bN5cy3/+PE86zs2Z00c8efN39kjTzwHdzhMPmd6i9c++wF7fzrDL7FcfPDir5ypxQTHOY2Y V4pHnQ09NnfOjK3deNLmI1v95ulkq+1aRI9+a5Gd+fzefLSbC5deuM2ba22c+0mx3z6Ko3k68VEn 8LK7fWj/MP7kip28mv82f97EL9zODlm49F8xG6+mrJ0PXMUUL7U+nDjRz2+xmVe8wZhP+ndhR/Kl D//Gzm94a3D9k76h9ffk71VfH34+07/54E7PmNr+OHrzLGjmzgeicB4d1ZSvz/MWuvJSbtjlr19K O5yMmz37172H1yuJeNjhQOIBv3vrcmIe58Q4PbcEH/84PPmi07rESX9xJs6ZDWL93f6bKC/wtcVp b3kN3fmJbry3/XD7PNdIwo7Q4YM0hotSX67liJ6x5TSBTebXrn+6w98+pQ/7M1DnhICsAxGwm4wF +egCPESA+m9szNMV1NE9Y0f/2LW46Ue0ugS3eej3rTU26alrl4gbsyTEgw5sSa4INozw6GcLj42L aBdSesZIschNC8om4bMbIydMwj6e/BA1DOO3Pd24wOfXWDm2kc3zQ8p7fXNhihkXtubhVOhoG6cn Vlh0m0uXH2PlRduF7z/PNyv55Me4mGFqExjmFdhqY4Tf7z8dTubab+nBqh1G9uGxgcOfgqO6eONR XUxi3bPQs4+10bK/3ZR++HBiMn72v5hO6eeDexEj9vzFV81nXPCiQ+6cFI9x8/Tg0RG/NrHuMBVy +J8ctn5qeHyu3mD0YHU/HePh6Xw6rRdnfoJJsfa+9cvXf//3P9+OPRj8/D6fnKGjjyMfTsz7SRfL /JQ9WT8PNvD/af67dbVxpDerPg9ZJpa51htPyhf7fQNl/HsDWPxsccTDPN1E+7Yt182rmzenMB+Y xUpP/kn7iB+6aoUcv/a1/jsP4+yyeeV67B5/49unBeMZN/WtJzfi/asSFxjxzje7ctZeKc902Si7 Hk98fKRr7p3LycHNa3Px5MbeIGxgELp0+FLq42Bc/0/1bp412X9gEDhxU9dmG0cYN8/66RevOlxt 2HCyxb8YYBA13TCKA3Zyn6/ChKuQ7PPdXDV7cvOuHcbyGi768LKFiQt93Ig5uaGnxokP49rxCaP+ jdtahW8Pb+zPunjRY8n8hJF6+XoBNA92zHWeYa+vLNa8aMSXL3aOf98i//j7+z7DC15lg5p/ivHm qw2XTW16xFiyPCY/7Qn9RFteSNjZmrv3mfG7NM8nPbV5eJvreXHuoceEuTt8eoi9xUbf2npQTuAp eMBRh2s+/HStibVRuk60N9nTxyPOtx1s0rx23G//MODj1b6IBz1z2W3MF3fzjeXL+dwYLLHvvnrW 5sa9+YfzuhZh2t8K+7+SYjQvDjXeffu33K3trNf6np92HcV9AGInTTpXvl/HvsGPfsL4yc3GYn73 9lkvPw/njQSFb5g/PACc2BNxEvOV2QR2zZZ9Q2L2mTeZiom+NfdJWdJDxTuv4qNz54cv+VQr5RtH utk3x18+4azP0WWnwLIGag8drXOYeMG13vEwR+RHTvaTtJML2ShetXll/TAg1uWp4enji1fxaOc/ X8bS27VYsLPvNcXHXk3CYy8uJZ3m4dlLdHGh65p7S1zM/Vjcw01eH2y+SWswDAazB5CH5x/zKebu iZbLYN7n2y/zU8B7ThlecPIXtroxvl65Ndb6FxObMNLZ/Mw5zhue7qS3nj2w/OdBFh4T8b4prU0f LolDtbnlPZzFVQ7UinmlcXb04hXf8Ipz98fjr7Uzlw942vfamo/r7cN4c960nezuPlydmYOxOjN3 78/lLXavrcUz7ZWp7Xs2xVFdnvAjMJrTZ8MvMack6arv9WPPhi3Rr+gvwtjs+cq6jp6fwBu1N44w cWtNtPmwdhV9sYrz1/mG0ubFGwAD5J5BDQeGvy/68eO5dvJnXEmKk83yfubXfl6Lzc5Y5sWRHt3X MX1886OdL5zxMYevn0v3s/3esPZrHr0BfD9tYivm/LBV5Nhc6wO7wkfniw1zOMl3+8+fi3D+7Bw/ QJsK+0lZXet+4W8uHu6rTPfJMQ7FRS9dNR1+iXa62nLT8UjXrwwY93Pj5rRnmOW0HZ9nH2Z3Xl+e /Obr4Ly/vpAr50rjSlIb7zioG2fHf0UMcIyHpa0QY3gRMTbO/r5vMH7ier9PsG4kXJzqp6tvXKEf r/SyiZP6xqVHcCt/MIi+UuzG40n/9pWeMT7jDKe2cfZsy5vcde02BycbfW+y/e27Y/qcT2Atv6H4 9cN5JkH/6B774uOH3Hm2luartWHSoa/eY2B4xSV9fW2FfMbtEbGVDzU+9WGKE357yXHoT1CkS4eN vOBD6Ct0SGtpXhsPczCJdvz2jfHZLms54+bYxUtbPI3DM4ZXbZgdo3SzVRO+nEPzyZ6wgUuPnULy pU+XnxszXHN0V38t3+9L8DPu/vmXX3550yt/5QsVOUhcD76MLa5k9ffvyJ97x3zDhlEfxzCbw8+3 yvcN4D9PLOYqxVfc5eWNy2CurtV5Tj2eZ+r6ZcNy47UrvZ0z/bRxo+P6jV/rr01HTdbH9MkdD17y ACNu5unnW1vcrX+6sNmr935/2voKHmprpM4m/zc+2589wxsO/NxijC7f8Y6fcb7bp8bp811MdO6S Tnxea77vsY1tMItBTeLSPB9EbU6xr2AR/XTEUjG+mOJkP6UcwDbndYf1HbC9h43ffsh3dAZ48j/X ytlAzcFwfw5fW23up8nNt7knwsW4c9Fes6btTaA9NmY/tH440KPP3jgsgpt59u2NOJvbuEbPWKXx +h2DPgAT1/LEh7aSnteQpPXlF7/wcCTlgS1cvLXp6YebPl7a8MxZu/KTLh32xbWO5h949NODYYzE Q81WTe91/ON8OMe3Pc3Rw3cs5mNNcw83/4W3oM8/dEmY+ree8fLdnJgUHK0bkUs+X4s5eMbPL2yc /RWmcT7So8vPXRqrvufW8PkHJwLvxo13fh711dGGq7DBq33Ljo2i7fn2ZMMPHY38yHvnrfvM7J8X 3NeSZ/3gbpn96bUEH3FaJPODiYNfqNkPI8Mf8zHZPg7O29/m55q+/jnPJp7yZj/r7n0cAmdu8p81 shfEsFP7Dyx8SDVOYzj833Pf8ZEO/fJRrsud2jf8b53ydz7I/b436CzHp9Yuv6dN43Azft4APuti /PCfdXju1bk15unJTB8SyLsGft1PVp0FBnY+oeXgOicEYxLupNamjNwd7OKt/TlZ2Pjm1x6DR2BI GP3EhiItfAdQfmCcoM4GNJ9vN48EZtjwnMTYGVecPDpphAeDD+NsXOS0zRN+xKHvRF87/vnkVzyw 1HAIG/3igR0fNYFdnHDic7fp6Cs4ZwevvJQPccDQ7wS7Bo8v7bDin61xY+y1YfH9lpNp93vqHoT6 tpOank3sK+5/sMdRXE6CTtpuUGacwJcfuVRbPxdE/oy5yYx/seFQDsV081/ffD6c6bKTe3PlyMO0 2Y1TcJsDbE5AX2dM+/vnk1/93Tcz2MN88wr+fkbYi10xKHyUnw1u/omPdVdu7tp4KqQ4i4dvOaHX fhW3vtzQ47f1kisc6OwazZyfiAvbz3NZCoWw/6//+mV5/fOf/1xff//7L5tz9rjDVnf8xNm4RPjE 7/nU7/TmBBKXY3d+uuzP+TaPv1OGFyxx0p0wNu+n//5CyouLjmNxil3fuPhaS/wJX3jFV0701eVL PPLPhh7htzWBcR64urAdPPMEliJOmASuFORbvzk+rBve8MPR5huWFxp+KoY0DyuMnZh/8o1/eq81 m8P/5PvGpNsxok2PsLGm5Qx/PuQWf/NiMI6348Rc9sa/j77rgOOVvtqnvXDmK2xzBL5CjNHzAYXi bkwfB6WchVE+1NnheYtxhajFX+zwcMCfwDWn3JL9PcYnMZcNnLDjr7+xPTHGmd/aavHVh7l5njrf G/MJY/06d9LxcFLtHPTTrGF+YXl4aJ1wwG3X6eFND3Yl7uyKi451q/CTHT0vHL0wirf5AdziBb4Y 6ZDPg7MvUmFYz6ntGfbG+S8HfGgb0yZ8LP60y7F554R01Ir52my1xdAestdx0zcHRx6yY0OKS03X PFG3b8zhUB7dG50/m0HPdc5+OmOjuuL4+TSf5ts3AmbPf9mf7pzz0CjA9nP055x+jhMfNsJR/DD4 dMP6Zf4umz5/+IjR/qdXbPGFq7BNxE6PqMVA6PGXPhtt+mqF8GPMfLjppldeHXfphk2H33irT4zH n3lxKXBgs2VjLmxt4/p8aMsf/TibI8XJxly+XU/yT69vqvnk+wDvGwAw/Efyte35Z/9+7dTlxP72 88147BsHwwkfhXyZD1tZq+KHZw6vdFbx+cc4uXVqixd3OSa/TCz2ljHnBT74UozRFzt9GIq2PBsn +LCTF2N02Cn01OWgeg3nH1z7u87OP/TL+1t+Bjv++8buXGe//v7nXodmFecnms7901wU9psH1kE+ 3WN68wje5xnb9Rkdb4g4rkn+4GvfeyquxamWF5zNlRM45dw4LMV8eUinPMktLJhsy7U2Ozg3Fvs4 wgwbZxh4G49r/ozRsbcUmM6jPkTDP7vNz/NBm1E4e/jhwGe+e7C1I/RGtJU9X0+e4cPjl7AvFrHh Z944HWOr4zw34/YATj/NnqfLlizv0S2eeJlLL9/q5je2wSsv+nzKCUk3bsb4MH5L8+zZ0ol/bfo3 Hg7r132h/zxY2DdHz7HLzjgbhe4eh+NjlLe/r3cmwcVzsn36jb3l8MIxdhe6fHhDZv0++HwWW+14 dyzgRPIzreUzEMvTaW4uW4Pr/DsxzenHXPHceMbe9tyz94zR2Xyupx70n/Oge146cv993lQ6cv6O 9tNZTNfG/ZDtXC/PdW721+AW3/E7PIfsff9oPcsP3Y6t1oWPeN9t8wSv5S7+WVO/crXH2pyDYO/5 /lV3/LCDyyeJw4nzrL9z6s3Dmxf0PfzyAVt+f5s3zL0uPR9APvcmzm/e5JEHObEeqzP97Tz+Whu1 AlvB6zVmHM35Zle6c3c2/81rld3fZ4/JM85Trf7hf46N+Xd4O8fbB+c8cHydY0DsFePOUV7DlRN5 lVNzBA/45knnVGM3fzZ4mSdwzMufuc3ptK19vtR0YPGjrfbnGYztmk8+ks/PdZROOciePmFjPdzn 7V591ujDh3Pu5jPu+W1N1OGoK/mC3xi/5YTP287B+s1xai84cKfstd9rqunuOWew+POgW1y+dUPP n6/wE7K//ef8mSe42drnbx8cn/HzWt1e6lqG4RxLPig3OZInzwRdp2F8mLWxPvia6xrddct5qDU0 T9Tm7RF1a9Ja0fchdX0iJ+LauP0pCWFNHw7bSdS27QNFvDv+91nTycOwXIz2pb0TB75I62TcWHvA nHylpx1PbUVYcwS+HaONqwlMhZ1YtM3d8clD+2iN5h86e9zMGrExL5/OL/iKVQ6NiTf81kO/kj81 rM3Pw01bMSdOrOXt7/M6xfgXbzzv/h+fc2/mtalx3NRiH9P1xV6Jqxof37RzziN447BrOn3t+vDI 3fcsy3Xq07wBXM7SwZmoazfXmiI3KZztMzzt693Knss85w25PLcWA+Ra8zx/2a01A2NfHss9fvmp 5i89NZ3NzzMeRzm5bdIpH2HQ01a793ON+jzP1nbs+YCO+2ff0jXGnk+vJ6exbffP+ybB0LUOCb3W 79i8vzmHpzUicMWcTnxwMpaO/VtfvZyf44iOfmPFy094anZK/ttL259jeo/7Of85B7aH2Jl3bnCc ez2u7VznGbR9a/0srGsrcc2Vq3PcjP6IczsdteeXcM/5flK5GucfnPIpf0rrltqXeaZMx5dezk8P z+uK0fO8rGNDLtgp8rFxP44cd/r4iQmB1gquwt65lo62MeurJmq+5CZsfvTVhJ059eZwxmDApdO5 2Vxc+QvXuMKewCJxCDt8GMaKxeuGuFhPdj//MnttlmQxZ297rkTGcvNZvrfveJ7/Po9eryPdK7ue +SCfex561v2nh+vmdPzk16/dwSzGdTb/4Fk8xopRDAmbYoVHPxy5g8vOODt5yz+7xje3L2sSDl87 /+wTmPcYnObVeKjjDqfCLr7GyM2hvWmucbXC7s5BPs05N3v/54Fc3P4xf9bsXC+sM47jYXl9nntK 2J4nY7T19MfZGwe+inPg1g+f7lXO/vfcXY75cN46nA7f9/3tuSTfXpvstWA8Oi57jbzAw+MLPjg8 AYmBVMfFmLZxOVubGSvf9gARv9z+OvsdJn+4OdbYslOyu/O/uRqb9MLLn3N96/7li/PAnFc2R9Z9 tA/13gDm3w3OvDHhrfpJYC9OACFxTnrHqjGg58XJIS0YTgmC1cbuC4dxY8iSO0HaJc4cPX21QiSp xLT5dgGfhFp8unTMd3Ct8fOPeQug4HHjw1LyF088mlM7USlE7IS/FoX/Cgw8uhHmN273AcYn+7uw 1W9Ov/iNk1sH9u3XHF/8hHvH1ryxNh+u9OFU08NfMfblP/Pga16oe+hnU6/P2S8eQhqnx8Z/5rW9 ifrbr/Mm0vznhS8cwjfealz3hYh6ytpNnOpy1rqprYE5/szfsWvDNK+0fnxunoavg4EeTvj1czVf P8z++DQn1plfWzcIcyOh0JN62LPqm1fYd36147L5enLK9/KYE9P6HV50jcVVHNaCXzrmYSjFYYyO MfrNwSf0Nh9zMlVb0/NG7ft+94nujx9/2bnzc3Le8JUbn5g9Dy/5h/33uQj75q584OknYPr2cBz4 uQVH5VXi5rwCj06xw1LwJcYV+cHFuv373//e9sY3Y+UBDuz4sNdXks39YJGP8wk+n2A/wpa+Hs7W 7/3Ya6w3gfNFG34xwCf6+Ma/fvXnD+fimJ365llbrYhVnERu6MtF+55OGPzS51tbCY+OQuLWfL7M pdeYGqZijm9tN1Zvn9LafL5jw1151vjtQxQz6HgLjx5M/dZH33jc4BiLc/pqgp92Ovgp+p1/4Nsb 8giHTT46r8WhuMNT49a5jk8YxpVbGjN/7wd9kl81CWc78w/75jo+4Gw8jhky1c/zoqCfZoahfP40 59KJk8AQT+1wxUzU95jcyIMiR+eccdabXjdqdxzGSXzLZ2Pm44Y/jNZFTObYtDZqWOyU4l4n8w97 pRiMw6DLDufiFk/nAvNEzX+csuNXCYtuPNNVx5kdbPt4H5a5lpCprIkPRvzjH//4AU9OrZlPltNZ 32hN2WvKtbb6e72ZjzWuj8kRG7H578i5BrRWcnLnLv6P8rEde3rxF5P+HWNtduaUcqmWAzUMc3ze YhzGLTcGvj6spIZT3vO7MQ4mP+wITOX2ZS5favoEHlx7oT1s3L4h5uDwx+YNc3Ken/RmcjbY0fGw 4c0OztzriBze5kEupmjHIXwPa7xwLV44cacT98Zg4KdP6MMsV433xog3Q8NMF0ZcwjAH197oWITZ cZO+MZzosvmrEmY2YsMLVr7ZGS9Hxo2RPQ5HXwzG2TbfB0c+z5gMbHyjM8ab460fHFhs46tdjOLI v3b42h5isdGWi+zh4Qin0hh7El9+FFK7ujh38vrnHtdW4iZ3+KodH/x3HNPjt1zKi2/9dvwXp9rG 9LAjgZPf2VX7JvrH542bIW7kPJyae3W6HkzxKyflRVww4NPx4nlX52zRHeNvPxA2enTOPfNgTH/z NHWYHY/G6RI1H8Uq3vLZHL240JM7BS/Yxsj6f7Czbf3Syc8azD/6y3Pad9w75qHSCAzlxjg459ql rew60J82/3c+YW/Ej79yEi5/8YclvmT3xvOA11h8tbMv3mzp8PEq9KRebc94UzU8tgRm/o3dPtZu dIxrH94zMG33SnuMe5Nq+vuLPw+e5wd+Zek8T3hfbznzBjB/59x2MB3/iy9pY4euN6pwjl/nHXoK DHPxxTH+g7KSDlt47M7rn3kz6rdf9wGND6GQD/OMBBaO/x9j96EtyW2k7XrYhjIz93+ls44kuj7x BPKtAkuatf4gsQGE+cIAaSrLdMdmeW+eEyM50sMm17cXNofROw+n1GT8zWtKb/DOcPbExDi1Wfv5 tMtXPl33hzd/Vg4DwZ4/2+/48Zu8daSb3/ZAMnwNXw57TA78HsNPLsnZ1PDoqlt1l6MmdvJqW2zi 4APhwdq6T33ouu9sTg6DTjZw8flIl75nAGIho5td5xdztrCMa7vfn7zJoh/zOmbr/6wfPpuIrmbN vE7Wzhclzr3Hly9/ZbHq8qoOMMTEFn6NYv6MyYvx+DnXYWNYiNzx5c2+cscnVwdEBy7KV3MytbOP 8Vo79sZ6D8wRXXWFG/6+iTL8TVM34/3GzcQ4k80BzvKffGHx597PtZff1gy+fORibD9a4zsuuhpM rTmc4rplcBC5XGF1rTTHp0+vPUS/mpBr/ODlmw5Kruff+iB6ft1qrI/N8OwG5zPnsS/T6Mg3THHA ECO8zz1gTr8andcC7+NBfGqXTsc5PLnyg+66Nca/czHvfMCOPRJDrRrR47cP/+WXu28/n/XnJ4KX r5/mQwlTrcXEZ0v3bsWtv8cqOrvstX7wycOWd29Skom7vWUsoj2vj82u3eN3AAEt1u/P+sAVEzuU H/Eaq88tv+NnY38VF/31/+CpY/UNoxrSy34dzx+xOn70GntUTDuZP2Gxj8SA6N797adjj/09Nkd8 lsuNAZOOJv57LdMrRhiITljWC5nLiY644Onp6mGQrb+Hn4z9Lb/9tPbwThxPDK6/sz7/nOfS+p9/ PmsqDtfcufQeX7NPz7Xah1Ht04llrhNKWez5tp75FtPGq/ajvK8P5T9x/H3Wka59qudTLppY9p/2 eXIiK/Zdr9FBfN599dcjdvzDp5s+DDccyVd5/pDjRebWQxPT2iWcHrb8tWxvH/TFUjxMm+vJ4Vqf 1vH20etbdnxtLScmOs512eYHRrHksz6M4vPz8XKtNp7555tO+bBDZNrND1sfbrbN2Ra7+OjqyfVk n3Tb8inP1oUMD45Gpo9ufLrZ8YXSJdP4p2OcnO6nz+T45OqvD3eN54/n5t7D8cHAsPkUM11rrTmG vGmL9+eY2rfnvgQG32HccWSnv9fdnJ5W/nA0enoV218hnA+y7WuTSX/rOhJz9zOuMv23czfpQ/DF rRZskD5f/BZ38dI3ZoOMYcOdS9kwvP4anet9h/DKkw2eHCaKpyb1Z08c/tmnP82e9imZ3723O+85 PKFy7w3gSLA+/Xk+keAFUJ9qnDwn0PfG3wDmq/OS+8tfnLgOjBPEFm8MJKi5KcCzUSQgcPYVCkZj /LsV2S2Pl15zuBWlQpEpUo1NMrHZgG6eUfbG92bcTTJxs9OyawPrw9WL9XPRO7GLwxjRKV78/JDB 0IoVLmpOV0NkNfJih50Pcj6i8tBrxUHOLxIne7bkzcOx1njql392dDVyD79vntp1wNSXO4xi5/f8 ZvzxCw/R4VOM9pP5PWbHL/5tw1ae9dV2+zmA3EizRcnEgsQXHhl+OmGu4vzB1yIxlJ+4qyE5nHOg n9xghc+Grlx6kdu+I0Pllxw/XnGZby1H5k3L82bvucEoB/Z0+GusVOLjU0Psvdm7/kfOhxNnPHw4 fIbNrjH9u5HRdYGYJXhdEPDkrRlr6s+22jvmjDeG8XvXhD82YmGHWr9w6LCnV3z5gkkv2wWYP+lW Kz3d+GHC1VBY+uJlh9iNl60recfGp18yLRt1gcFfzbqpQbbFX053z+amMPCM82VuLO7w9LD4Ei95 MjHdMWRPJx/h4xVTx0R1oVMNb9/hfWJlVyzphWGviNWL+26y+RR3cZRDx5zYyDQ4+o4D4+pAj399 GPmvL4c7d2P6bPXImG562eevWLqOJmev7vZFe8jNRN/CvvHvvODlyzg/aqBOPmlvX7HRYFcDNUX4 4s42/BVef/JVfGHxX5NDedBHxadvPck6/uVGVo7FA0ceNXN2dxxiyJb9vY6ferfvYhEfOzhs+TDX xLH9nDN9I5QNTNQe2xeBo7s/XTOifOrZRubZwmXP38Y7+G60+dbisy1O8WUPl04x0jMmT789qCdL N+z67NiGiRfha+2JcIrT3vIQ4z53FYOe/icefrh6VK2N47Ve+vYAP8icXnXMJ9n6PLCmZ76jP/8p NnnvvcOsi7yW1GDWRFx+JpYOX95o0++v5nio8KxDsbYfxQafPZ3iw1/Mh58en8YeKq7u2Joj+vfe WObzh18+67GrSb7LCd7tj2414JP+HTM5fTJEJpea+WKO/Nd5seMhs59ahYPEoXk4t/822dRTTemx M9bOtxiO78UbWfXU33kk1995yhFPLz41aS3EAue2xYOLd5NcX3mNLPldg/TpadXtHouh/LvWwwo/ 29bVecQbwPY3ffzi8+DEubL4+W8NjKsPbA+rnYvkTl/P1/fnA6545kjPD/K3+Gawcaa7sSb3ockf E8vM1x+fU1vxhcvuJnN+wvuU08UrD7rVO109XnO+jLWN78kJBrp52aW/NrPpjs7oTrhqNmA7Lo7W Tzw3nm/HuQ9xDYftG6ZswucfX10Q28gYnvVr/H3OKfstnlHKDhbM8mm92eDpa7BHfUhNxq9cRm7f HD7ZiSP7sMM/GmcdxDDmi7/fSBwQ+0g+vnUjNvcmsIozXDjFKk+Nj99nf5Tb9uODng8TCPLrt7Nu dKu3nm4+ipmP/FXHePh4UyGs1960Xvsa17lo5H0DGKY5P4gvuSKyF941Fhe9zilsNyf1ecbZl79+ /Y6vxuvk8fNjbMtPDx/BE4O5Zl5v/EnJqw85vz8PZjK9vdv9Fx08fjunilHLd3jFaN7+zr68YHQ/ QIaqqdjZwRGXnq6effjp6dnqi4Wd+c1TLbh05RL9+DrH0TwU/P7j3C/g37Z0D/6/2xcjf7ZpJI7s +CyP6pUd/eqUPt9szOmRI/vTMzaxhEfnJrq1bOvVHG61v68hMKx1tfENWsc1P/R/zC/RhFtt+C7O Kdjq0uGPDVs+ei2WHT/2VufHfH6ucf7u/Izzob9rlH61MW+P4Wl44igGsd57qrj1dOWn0UPpwuJb c28y6COd/TZ/x+zsn52f8+C8h7TXDyvJBsEQC2z9Yj09n+rSmvjQaT/JLjat2HouBxMfTvusfOGj /PFZ7uVZfdjSg0WHn/IVE3/+mS6x0WPv2c73eQO4D4Pp5artmM5Xz0PPms3gtdfuvGFFxtor5qlX NcETkxgV3Gsvv46Fr21sE59vdxkvzX0kPSSv2+8y5w9MMhjypmNeUxs65Lf9fiN+9G2AbOiJv3XK r2MC3Xx48cSb7+LpWG1N8r1G86d42SHx5j/d4ibHq5bJu1chFzcMvZw1hMfX3djzSxfp+bobHp14 7KtpObVOxUMHsaHLvkYnmdjCwqMjNy2+Hh4f8uwDDHSKSY13Pw0G/PKC557p25wD3YPJBZ6eb/0d Mzw8lK5jwLfo/zI+di0fnV/UbmJwzzSoawMbRsT/jY9fbfS19O+c7zh8q714wkhXHsWtBtX05P7e 6+xghJvP4mmuv3mN77UJOxvnUWVLl49iout6Yb2sH51iMK61bmTphBFea2wOjx6d9MPls3HyOy/6 6ofoVUs92X0cw8IvPmM2d2OD9OIii8deQ/Xkd27mxUCHLX+ReX7ZGeNp9Ntj6RcbuXiKXZ9vx4Nv /jr/33uIvga3Y84x5MumUbHCmqyf2OVw6uJDkytyHV3bc0wWlzjKodiLi4/OK3LVgG0/MrGWux6J NftyXMH8qQbVAR+PfnHANq/G8JA5olec4X/Ow1yD+cNWrHDn/43xx/zMNaKrqZ1lPn5mz8z7ut4A 9nnZm84ZfDjnRd9J+iT8PomZC1yi6MhdaM8DBzdUSFAFT7eDsyLSKcATJM6h/8TnB+kr2G1nnE7y Fta8gtKha9PhOVkY1/jIjh6deOHit3hyY9ucLhvz2x7fHNl44uAnHuzw80mWnH4HULrFaX77u8fs zbXqow9DH19s5nBRNyLdXCQrjvKArY74WifQcNhlI7fqVZ34EoNaplfu+BosuHp4+cgOJhuY2l23 7PERGV46zd1El8Ot11gv1+IWb3MymFoEt5oVu/jzYUxn2xyWY7xjmPJRU+SYKgd4n628wg7XMQcL PkruZAwDJdvJ/BEbWZjsfbJZPP/85z+2LxYfEpmMV9e3gdmWPwzj8oOnXlrY+c/G3Dg7etmL3QtF PvDEpT69SGQLW53pZYdfrmHfPRx29jibm8IoDnYRzM91TA+meok533jo08eL90CT09WqYX6zDRPf uDjNiwnuHU/+8dm0R+ig/OYLX13ySQePHcp3Pb8+JNQHhfyCRFh6OOzF8eMH3LOv7C3f+tBQsbGh X67sw7mx6ODT04wRPrp15ePG3r6xT/rWYT7Kjd29duHmK1y5xKMD864/PSQGundO7PBvWX7oaeKl d+uGYX9p7IufnrHYjfl0TnOMqkr5nbU6+0Z8+YCHwuTLcVFexUWHDX09gkmOimcn86c86RrfOGLU 8G85n1rEV/W4x9nTEwOCtbk/+6Ga6LX2NT1j5xB882rT+ou1uLJtTl9DZHdetyx5+aTHB3/wNg/H 29zUsqWjDxdGmPV4MOhaYDfBd9z0qo88jRF9uHcrJjaN9Wz0+OK81xn/E49/edKN7nH65Q7PHvvc Z2zo8J9vPM083h1DmPwXs/7Ok7/WofjYoeKEza5v+O4bjHz67/JNv/rkD07jE+u5Z1B/Dc8nOsXk lxL06MZtHL+4+Mon2WI8sRtvzM+awEj399ExJw/TvHF62aSb/io+f9Jho9GpJ9NQsYhLvZOZ1+jF 95rDm7oaOb4eTj399l/7mR7/O3c/Mvp4d62Mm7/8PfHDhH/3dPHiw4/Kqz4+neLAMy4OeMWZnR7+ jU0HkaFiyCaMfNGxd8nV2AcLfKvcg86dP3n1xuT+zPZTLza8aeGRb62efcofvfOw9tyD37/Gw3cx isUb0JvP2LEt3hfOXdO57vvQozca1+f01rCaL95TBzHAJbf+/wmbPtp4Hz+w7tqzQ/Ud92yy0yM9 veLhP1n2d+54yfFhd65xbjNG4f06+OrtG+1qQL9GtzHMrelja377bZ7vz3yTs4FTHvTCpXPsT87i /PP92NRknr7J8fz61zk+w6oe1aAYftp/Y2psfUp+bd/3asfmfWyHwfddP3UQG7lWDsZnpUb/if/k AOFQtdaH/8717YeP6pOvrc+EXZ3uWkEPh61jrXnxpb9xTnwIFkqnfIpthfOneO0DuOVRLejl7zWe atjdPGXDz+2TH1jlS++Oz/hubO9j8ve5lyQvfvdh3uzBg5kt3GKNl138W6fjhC9yc6288xeWeXry v891+DX2/FQH9njxzckjc4QXP51wzNPLLvxeJ6tbdu/XRPbxOfeQvW3eNZYzEn89v+pCHxm3pvKg S8eYTq34ixs/3VuGd9dfLZHX0FqxlDOc4hEH23SKg65G7hfUtD++ue957z02tTBgs8nH532+Od30 qoN4q2lxlmNrTac46ZCbwytWrwuNvXnZG0DO3fzQN84GLirn/Hz2dOZOQLdrZDTV2XO+sfsebf/t wun5l59eQ8WNH6VTLfwzZflORx9O9dA3Ti+d5vkJT4+np/vyOeN4+PZFTc3w+BL/1m3uzzwnyj85 PRg+PKnXqjE9vmr0k9MhT2cx5htNrqk9v/468lHYfafX1udguuZ689c/zSJm9+Rfx/7b6MCGh8Sn FYPjw55BsO7GrkafTI/g+WciyhevOuCJgW2Ubfjxs4HLhm3HSfUQHx4Z+8gYjy2d/N2+bnx6NRj0 5KHRM9dQdjDx8s3euPyyDaeevTH76ssWP+z6G58NfJQffXbhw423yvPnnsPces69SrWDo8FAdIzF Ve3zOdIBtP7vPZxvttUlDL6NNXvKffW+ATz37nRRcv1UYefj5BV3crprM3sYD92+433m+3/VdwHm TzGaw7cuePrw8eEgfTFVN/qoGOjU8PKBp6aa87A+vNv+9st3/lurerbp8hNW4/xucM8fvOKNn35z crgIZlQu5sZalO+w1Q9PL34x23Nwwzeu3ng3njF7dmGWN5nalXtyvcZfxCZip5UbvnF8usbRPS4W fev29ifH8wyA7/DJYdL3zwX4p2YP+vscQ5dedIa0jqZ5bxq79xJTfuvZ4osN4ReD6/mNT15e6VmD cNlle+uS56OeHCVrDBcP3T7M7Xs1wq+FZ3/Eo4t/z8+6PhWcLh901Wk4y9s1n/kf++vO9g/do3+u anSHKE6om7AT1I8fZ+MogEXj4A4CXxAKZiw4RaezWDPPDv4J+DimY54dWzz2xhE5fnpw6WiwFYm8 whRPvtL1wLeTvL4Tjh62HFC+8WDYMPC3iCMvDrrk+Sl+ervBn9jgigHG/aYe+3yR0UGfufDPZ/Hw Z5yNvryM46dvbsxXtcD79JUOPTF7ISBe/rsByvcaP3/wqhFc9nj6sMyz5ac41Mm8vVJMenxxaGz9 25Li4EuDTad1zZ8erc3oW1+UT335s/dT1RrsbPHp3DZihaXW+J/+1sn84VfM1Q2WducPe33Mseam FLY8vADxQgS+2uvVhq1mTfgVQ2sOhz/84tPfa8HOJ2jwNATbiZQuDDFE7WH/ztSp77lRldOuxzzE RvvvpuzJ5NQqfNjFXpz0+UFiLQ68fcPq4YmDf82aiJ1utn76uXrlD2Z+8o2Xjb71YsOevpre617M akKHLrvs9Wyqd3HS12BG7OBlz84cxZ+T7YzP+UKd8be+o5tdfbh3Tnhw02FfKzZzeaDiTybe6gHD mD4yR+W+k/mTnrl/s9RN7B4/8+bv92kof/szFn5KzRu9E0I/ra6fs8P8O9t8nYvtGs6fz/zECk8r brrqpNG/YyxfuvKzLh5Yqa+9lK11z7a8y5mOsdrmF257opjokaMbCy9MMcDSYBQfm/wVPxtjOsi8 PcVneTgOW/fw8te8eMJuHm4xqQkbDQ9OtUlXL3e1VMfy73zAhq2YojDppp+Mfm0G+xOh5mIsr7s2 7Pi/eXTzS17edIqFX3jFopdDD3s69qvnvafCvGPnDwb84o2HL8aoeu+/CfvUBq8cqqc1dTxEYtIQ TP7ZsDXX+NxaP+cP8mJKx77hQ0/3ruvaPg7ZsQlDT54ffcdZMeHdRF8NUfv9rlvYcqjGenbVRK9V Vz5g5KseFtKn71qJ+KZXPPq70QnnHvPzqrMz02D75LEj+9f5eaL9xsD06ulbMPlw7vuxH7Y4xz8M D6P87O5eN0dfPq3XH3Pd/GN+nn3xJ05VJEN3PtnwU2x6c3py0qPsG4tRXF9+m2u6WGZejdd+3PkW j+bfDgyX7G7sYKtpbfO/8Ip5A3n+FF8+sY0R/HLTu/eZ6rgMjnCO/3nR6Bt2r2b9XDuGvDH/+/c5 B/2Yb0+Kfea/To9fPW7szzHf4u/Yau8U267dyOXatVwu9mlkrsGGx8Y9WzmLY/O61ir76sEOsdWK Mx9hh8+u2NLv2HFP7N9+65zBPwpjSvOKFx+mJr/8iz18bxoXH31vsjkI4P91jjG6+a7mw1x/Zzce 3/zvAg3G+QT/kdqP+7P2j5/P3OG3Ho3FhldO5VA9N86Ri4cuolt+5YPHprj15bJG84fuZ0xsOobo scNDdFtf8zDxxB+vWOk7T5rH07NT4+IphmKHRUdfozMRbMy/Ttyo+NPPB1ukJumYk/fmrjetIOr3 m/fzb+/CYeOnbe96qgfZG+Occ+H9l0+Zj2yudAr00pmduOPZVKefvyeHM12bqy7FyVdxp3O+XTDX D/pPHNVMn174enj4SN84nfw5L/IZjtpZMzWxPn+dXzzzIUKNnsa2+oSbD3xYp9Znf718DT8/sOnw 5xxUzuQaG40O7NWdWn5hN/PkdNnCwLOv0meD8OkVfz7yg5/unnefHPDdr2gIdnobz8SuL5Z6uWni wEPy1M5r05N3tuLnSw767PV8dr2/MctJDvyg8ioO/OT5sh+L5dbHq3YLdv2hJ0bNz4b6N0ydU+GL CXYxlG85yad49HKBp+czW7L8sNHC19NDxjXzcrh7fPrlSV9uu69nTBdPDMXBRgz8khczPhz6n5Q+ X+y+/jZr/Ky9urDjEx6dG9dYQzffHmCrvpF5VJ2yzzYsfmrlr2893KeJ1XVcg6c2SI5s+bvz/cQu Fny4yNgzF/ZjPJdD9yzvcxPensHlPK3asYUhBnFG8OiQaeVtLH7N+Pg9v6LGnv/WWk+OPvvw5Clf c+3GNYYHN3nxwGNb3HrfTv6bf7tz/ksv36v/8zkfZMsvbPPw6cPF1yK8H05Oc735th8qO7n7VTq/ iLJvOk/9/buO4raP7KF/zBca/Kw/H7s3BweWvBZz+GTpi9uedVy0D4pTPB1Du85PrOzR5jKxueep dsmqKz0+zBvLvXqlHz4+op9NcdHFq3b1ciHTWr98lvuNSZZf2LUwNoD5wxYVGzn/YRcfHbWg/9nY 1m4dvFsXdvnA1fDkZkz2aW8edjngofC2nvMaAw4MxCb9cqRn/6R3dHdnj99zLmNr3+fTPPtiw4Nt 7j7G6xvfAI7gsoEBfVIcOnUmK249nL/NrzJWJ5p0xHri+3PdydlpbPTioJt+fPNP3XTYJFOP/Ik5 PDj5u/vG7FF1VdvWNNnqTg1aD8da68LvHavYYCH6KJxirV/hI+cXJnsNbmsMXz4ozHJPnw7ZJ3Zy fbbVBF55s6t++REPop9N+PXJ6KobIssvvlj51uiThWeM4t85hJOMLl62azh/0iOXw52n48A58/bd +vpmu18YNp+wBPGK8zPmfPJ1N/68LjlfJHqfw/NXbOw1uPp7rcW9ue1xdvbjXXtYXc8+cV+2E9dN +StWObI1J0PF0fxef/LqGcbdwxJj8cA4vJPnW9eadVzPvpixx4yz27h40etOSmiCnQ+UK8cmfn81 G3CJ6AugBdNXvC3q6EvMiwVFFKhWgCLI9hXNDMhR+vwg2PHEqTlQHcD8kVcYfSfi5PTPpjl2bvwQ jOLIt54vvrth7QS1Rs+fdEyNUYvHlwYfjpjum4XbFxsEA19jIy5k3BwOPTb5KrdVnj/k5Xrz8kkO D8FoTs6n3gsz8aojn/j0UDgw8Mjo3PxixgufDn94xU92j8VdbHDvhk8XDiL73//939WHaQ4vf+Zh wc0v26Nz4pajXOlmT7f141ON7YH2zdbl+elzeCi/4iPvDadwj9b5u3FNOT0EzU/4/y+15Ivd+Ra+ G/v3mxvlesfjxQi+XNCpuROoY8AbxvHeN/32rpOsh0TqISdxi09t3Zc4kVdXNUJ6PPloxvdapC8e byLOim3t2J64zt7mq4tIMjbOKfRunObpmZc/HP6LgaxjBj49BA+/Zs6W/MbCSx+WOu0D/+tY3/qM Et38h8Vmadz2BjAMfD4R+/wb3zHCsQZh06dbUyPNvN4YlQe+PPmFFZ/ejXuPb3v81s4bv/vNtrmZ /fSzc3vry9wIjdxa7zced0+dePi+7cqVPzGSaeoj7uRiMK6FQY+dvSe/erZIPTu3madPnk55q419 39rAomOuwUqWf/EUbzx9PD7D16NyaLzM+cOmXOyxzj/ij/gXE71iI7sx0y0eMr7lhuKz/9xv5Hyo pcZPOTvHsc0GLsLLJv34xUXu4eV+W2DG5khc6o7ihWde7Hj5w9fEz16voWzNrZ8HPa4bfFRHebQv 2MMtV/YIfljFITe821f2MGBq6sxfcZGx3YdO89A5ygZGfsmMa+b06Ggombjg5scYFdNtg08fTy/O 8MzDxE8XbjrkqPzumPiFESWjW4ODnyxdPZ38mKd3j5NnX33xjW/87OGKW2x3jnh0vCDXe+PKA7t/ /jI/2eoc8rxg8QYwgr8v4Of6FXmD65e5lnrD+B9zjbJ/ioEOf1s/+M+6TTAvHTJU3c3VsfXEh6ch cVZjundec5r907x8J7s/5V0NFnD+3L6NHS/55+P2x3+Uzh1jserZqUdxFqs6TyKby9b/WfdsrReC 3/rCCIeNcTVZ5flTHublSId+2MWKJ7Zy1ZvzR3Y3eOz4xNcjcZqXV7x8mZMjOtE9jifecspX9aXD l/OWb/3+/Ne5f5m8Pv3bu3D+U4OtkcH9N50nJ+fm6u+ny8Vv7lyWv7550xtxm6P8nhTnrLXHER9f 1e2pkbzu3KuNXkveurLHry7qQIZ/Ezu8evlFYYtds756FE528flgZ1498OiJJT06/j3kMLPTNyZj x0Zbm0eeHZ5YYCP66BXDE8/qzDmJ3ucb9/TvOrG9cczDw5/pkn/vbuOY+7kTz7e93/jy5dzfqqWW PVt60fqYA5rcBzTaE5vrnLLwh7n5wdnYr/yqEzxYcrz1tpa0PBgkAABAAElEQVTzsHU8nA+JTLyj uLj013/BTL/+LqxE+SFnkx5/ahlP3N9+zDnAGs2DEfveG8DuFbwB7F6Mrjw+1yxMPX8I3h3jPW4/ 6BEbuNWbbo2O9s2b0qPnjXD+NcTOupg7j7Er5+JMX18cxWwOA/UGcLE4N2rpdv+08Tx7IV3YdNNh A7uaiNFYY19s7Dsfe61HT+3h0IlgkdHPVq+VE1m1jJev4/v9kI9cY19Mdlu14zc53Goh1vzQ+dRn Yx3TM6dvnr7c2NXo50v/2djFYyMnJO6oWpQLHc1c3TRUvtU5Pnz3p5+Ez0YOEZ65Jnbty69TvYnt 9i9WOtmnr6dHrs8HPVgda/wVL73m6d/Y5N13d81q7eGpvw+U22Pm+mw8F2CD8gMb8Y/SLSd44ki2 dhODD0L3wRi8bXijSt85B7a28+Gl17rilxv/WrrJ2l9syvcz/2LX83H7LG48OeWn9dw1HT7M/NMN g1/NXj7NmwDzTxM9/8Yje7Fm65nB16/n/kMsbPWo3Bone9nSnX8/+I9f577CXp58kL27H7q1z4Z3 7snPvZ3j9Z+zzu7n+XG9Rp8+5UP33vvqoZVj9TWP4JRfmLs3vEE9mNWz2qabDA4d87vhh8cGpQfr k8cWT7Mn1B3RVR98PDLx4yO8bM35lKe1pEfWGia/e+Pioqd91qc89Pzq7wYDJW9sjm78xsX8iWde fnqt/NkgMbpXMS+O9O7zIHnne/U7uuysx7mnE4+Wr2LmB1bxwVof4nHP9dQ2e/psZwVPPy7IUOta bj23uLHt286X+NnBYI8Wf8b+CY07zvCL5Z6zw6efjXlrTV59b7/p19ODm217VF3y99KdZW897MX4 evwoO3Oy6pH+LaeTfz6RGMRjLh/y8PXhkKdHBxUfnfykEwYZqs8/X/HFfO+TcshP+LDhhl0O5GRh h4tfW2fPH3o35i1rTKf2yTNPFlY5WKv72bo8ybwmUIp6GGKopyOv1b32bjlWV3Pt61wD7tzEcZP5 jQVbLGxhuT5MJdckvbtvz1G4a3uPb39sUXUpb/pk5WosFnOx2H9s6Gn4evbxyNmYi+tgdM94joc3 hvze1x2PGH+Za+Uf8wtNlYiP96u3CdpJ449vAzQ5FBylWsnZpOTmHEpAn15jOgI1j5KZZ59MD+Mm 2HjZSb6CdeNmfm848aEWWs++YpLxXaNvs7rQ8cWH2LuRySe74tNr9GDfLVn42dw6MM312q2T7LY3 5kv71A1DfAguHbrNq0n28NipHZk5CjueObxqaMxG7WvVOV962NU7W1jFQce8OOhE+OxdcMm3PXmL v1iTueA5gKwX/HTChwsPFYPem6fevMoGLx1jjd19cTA+tu9PeomDz+pOHi+cagjPGLnAGzdPt75Y yO/4+RKzT7/wU4zWQy3CTKa2UsOHHZGL4r1O7xMGHet84j224YZzvgF8alRe+uycT4zpIzEnr6b7 jYN5kW2t6YqFTB7ydIMjTnE7xjXrrC+XjtPWkb9yglG92MC689jA5g+s8qIDCxmz12soe/GKNV9y Kz8yZA4bRj7iT9qbc3mHA5//8qGf7/D09NjCDTv/+rvRNacH1zh/evLypMOfHjWfrbJ1J6Pr+PGm rodi1oBeWGv48Se72085iAflV17aZw70Eb5x88b1q/T8gSln619NxUo3fOuo8YnopdPYvDjpyRUP fo0tXPPGn7HGX4XnTzjtE/bFEh5e8es7BuCL3fFW/bd286EQL4IR2/IJJ5/66qAvL3Z884XKwxif Dz2CUez4GpzqypbOrZffdOvTE6cci82cjl7DN0fiMG+Mzze6Mczl081pvvCNo3zICXb4jethGWeb 38WdhzznO+fvh7906aTnvOcbjdWOnbFGB74mnnzIE06fbhdz8dSHwzbsZPTD+k89PfzqTh/FrzZ4 sM316uw80LqLv1jZlgd9lG+y9PCrjfWDdcuM86eHETb/bM1vHZh4kTHcrjnJ5DCviBdzf5p4fJXL r/Nmyx0HvzW+oM8u2RcU3gBmd8fCx9oPpt5DewRj7UdOhw2iAyMc/HTvmvu2MXvf5vUgkX4PL+mx QWH3sMOcLB21CxcemRiQsbZ+hseWH326rZW+dYYHF5VP+b0w58WGB3Zw2NHPHg/xU7zmsOKJA1Z5 kBcTHfzInP9s6ul3L0suh+pdTcLnO/907hiN+SC/+cWaLTtjJPao+PCMUWNzY7jVSEyaN2HDpAfb PN7t137BX/xxHQZc+Gs3NWUjMnr3utz6G+Clx36fpj1xF/tks9/WMV+dkW+MT5x4/N9t41sHR9ex ynd5GYvrzq18H7NXvcz5YFOe+cIP8+7zDx85XvOpJyeDozenA6/GLhk95I1EP5Psgw/f5vo8Fq+8 ycMtFnN49cWf3B7efy9uYrj9GhcbXGReO3L1OLFPhR77oyPH6sWmefXAE5MeFhKTn7w032/us3te o+x8dOTNrsaOfs082foa3WHsXtTXeFyvly0MtmEZF2+Y8NGt13zX6qmjnycdoP3mr3so/xb5HnfP 9WFB5k+1YVvLl3ogOp+Ujh6pLwpPryWX08Z36fvmkT3XG+3s6dNle9chPDF13qP/dd6cyYY+qsfP 5x1H+8LxVyt++vB3X44vxy3f9GDkax3Nn3Cr3e6hwUBk+Sqf+Onnix/3v/quRQsyf9jSh1VueEjt 8LtO8SmG4kqfLgx8Pb98GdOBof35OdK5ZtMtJvZhwLz9iAkGXnh6sZF13m9eDnTEURMPmb5x8/zx jVczR5+xsY/4QdbS+CUblcbZF0v+6BuzbQ+qn7HaaOTFA0+Dkyw5Phy65BF5DY8eneI1RmysiWt+ 66hnm1/xupfFS1+s5Hiw6ISfnh7h7/OReQ2wHyAZHhnpfujtmW9dBhPB5mttHx45yl+5FCc+3PJg T3bvlWqVbnj1d+xy1BCsZPCtw83nh24++dHULf+by3xLd3OX/zQ2eufY8286vvcqTLR2Mza/bRtX e98Cdv9oLg59cYTFhiy/5mT50FdneuHg00Vh3LUshuTVojmcWdU/xc8vfnjN2SJ11sKiS6ec+GSr 0TGnjzqOblt89todb+tJt5zyk43eWmpkYikedpoa3fmwQcV499nXw7zl8MrloJx9YNxa0DfONr16 2HDq6dHXqiHZ+n2MzOmRo+phTE9MGj1NHe3vMZm9B/9d23zRuWOMD9M4n/QiPLHzydbYM17HCFkY enbWRazGeFHjYq8vHnJ25oh9tU+Xv/Im19IPp5ias9VQMdBByehq+DWy+NmzwdtfhXryg5mNPju5 GOMZd+4xLo72RLjph0OuxaeXLZ3W3zWr69atU43wboKH9NrmNHnAbpxt+RUrv6gYjYuPjfzI6tNL Bw7Kzy1fwfxJl28tLPjm9fTTrU7keNonxeeT//W94zm+BtuH58dyZfPnFSPdu4UDv/jDvOsmFkSf HOHVYBa3XrOmImeT3r1n8MIKtzl8mHTueMWE6Oczf/HYnPPHOf+Fk5w9HfMav8aIj3KZEF7+s4E3 EWw78R479nf85vPPH4wyR6PuhuiP+UfNv8276k4uQApgJi9HuykmiAJxX/AJLkE8N8SfJFDEt5t2 RPcEvtM/+cUhSy4JrUW0kGjjGmw9uQsiGT2ERyY2/b3Zu3EXB/0WqTzg3PjGN8FmWx6wa2qZPj2N j8bZwMNvLl9xlHv+q4P+xmBvzp5dPvDNa+HRhalVi7DDqqfbDYYTYJ8yMuYPhWucLp7asUdiqB5f 52GIGBEcOv6NMNS6wV78wUFd9OCI2/qI3d41D5scnX/Xim0nmZPr6o6tNyB9ElGc+TIm1+78yMWY LvzioFuOGy/hQ+nLNTw8TzD2MH3Wq/0CKxt1uH0YJ5vdsj75lb9jSU+uqQ17PJ7g4hlzz18/xXDq 7UJ33uD2b/2eGqrLWVsBV4PN9Sz78uRWI9PEU6ywktsb6mC+fuYmh//qxpa8F/TKSBfJwRr7BL4x 3ObtDXrw/OzB3kDMPnOG2/kTBzsyaxB5wWZP+gkhJHZEd2ObfPViEaM8xGhe7PTJbp46q7t46d3y jpP6sw7nAy305MQ/Kp7s9Ro5Hwh+PpLH09MVB30+y614k+Hfa9dcffDZewF3fj79xAhjP+07x/Da 7j57v0gUH5ywzNn4FKXYUHJ1EN8de2N6xmz5kWexNoZTLmpo3BsjdNnS9TPnxr/4pt/sOX4R3WJh 23mGbbWj+ykrxnLU4/EVwdCQPj/x8Olr8BEM8vzJSUxbh6m3vf2vyaGarf3YFM+NzRaxL870bnu+ 5JqMTfHisb15+SA7NX1/A5sevPwZi3F/FnT0jdmoKR1zOPkrVjrxGtPL/h7fsRmTwba26clPLMlh wiqXvT6MeEw3vlV8sDbG+SFfPdJbh65hPvU/J9+XnE45tr/N5zBZEptYNPkWh1iKR9zF6E1Jv94Q pacPp3rTuW0/+WHQSY8fje7mOjK4xcVG/RCbiI19VI70wxFbPvBR/vLBzjXLPYbxrVdu9fzDzr+x Rk6mFz85HHha1xe6+PQcF77xRN8bwPamPOj6BjCM5MY1b8D9NK1f8wgzeT0/mjmbPXqe+NSBjO09 NtfYlIs1kNu22Tz6/VnnsRevnxRb2esafvYd2Tj+E97aDrb9Zgybn6jamRdD+Yk3gl2D1f5jE4a6 szUn1+/PGD+++e84hysOmDA+9wGe5voLp9iNkZ69lq4+EgeZXixwzn3SqZXcYIRNF0/zRvv5BPO7 TuHmg372xois/be1mHqkD1cs6bFNZgxDnOVZ/W7M7MMoB/Pw+zZO8bme+xBXawZDzf1M10Qs6Dlf egh4ftLRm04nnfa/PXBqDNPxgXZsfpSXt6IphZg7VvhC5aXXIuvyuW/kXi3gw5Nfeub5d0ybo3wU E/5++2rWQRz32tCntzZTf/58C9q/t4xHxicMNWMb4ZHRMb77cPGsq+MxHLIbDy5fr70A6yjt+hSv N4DpvjDpDJm/vqH95PAFxsTW/vkyP/Wc/xE9teLlHXu19olyvzSExMTOz3yijfuPObduHJPXs4Zf v8/+mtrdOdCtrfF/+AObv0lhG33E//lpsyN75/E+XoLbmCaefB3Ms2Z0xKS++Oqnt3+3jhOzN278 xPp+S8BxgjfyV92vmjt+EBz+bl/8lD/sz3jYxae3/qdH5ijM9oQ5oqshPtMzRu51jIuh8Qrnz7ff z/rdODDuGOg2b+/Dk7O5NUCwHUeaayYctcIvXr2Gd/Mbp1c8XQ/4wCNXg443fON8Ol/wTSdiV906 nvjD/z55wMBH8OUGc3+paM6Bn/GyJffrWCeOcyw716h395fuzejyLb588sM3P3zrzZExEk8xkbFV C9jVZOMfXvFVF3O46MZPT4/yaa5Vx2oXv7irnRj6YPav1nkOii/zoZZ+drc3PtfJxx+Y8K2R6615 e8ZYTFq12XUYfjHc5/PiL5fbFq/cYcGGRac861sbNvRq5vzS23vAiRmWZg2qMT1EVyMfR88HguhP PjMf4L3V31+ZOUuwa2zl2eVXXy71ah9+vsuLfrnRFxcdrX2ETx8GMkfhGlsXWOnANMbXqlO+4G2u Y8snzNvv8Tc5+9Th/D8ru/caiznHjtfeWjHSH/eL43WXupHxfeI41wSxzpEy8q//9bef/7b3EvyK CwYb/Wt9gE6TsXXYD33Qm5jli8Rejdhp+a5W6eUjP/jFKE5+2Cz2gaeyMbFFZPlmI3Zz+6w6m8PJ j15bH8PXpwvTWCsW9vRhlAMeOT9eX+1rnpHLVw3piVGfPRlf2ZLBEHN1J6ODwoATn/5NdBB5OvDE FcHreKeTTWtD7/fZP1Exmufb+LZja053X7fN+OvsM7x+itmbU6/jdfT2A3YT/6jNnvG88fy6oxS0 L/N+CVw+94OC07OH2fJvtk8O7jk1O8Uv400BXrWTZ2TseWy/wGgt+Sl/96KtWbmz0dS7/pbBZrOx DhZM49bHGriG2ke3DpuX37GJbux8J5M/DPyt9+SM8BEeMq8t4+Gt/yfnbMTJrn1Op8ZWPuUUJn12 5XhjiQ3Jm5yMfjpk5pq9WW2ysz/Vhb44smucLX42xbs6Y+M1MBxx0xOHeOTo3Akjusc3Dv7qX7WG gV9scM3FcTc4SC+G4qyW8kNsYYQDlw7+bOKxt46GJ+bf58OFkXt2MvqrO5jfJ769l3/igafdsRU/ HPzj61xvfPsXHhtEdnTOnjKuRrdOa01/7+nH/nNvs0V0Ed3wYRYr/+ZkeOZs1QjfmpDZO3gInw6f xcgWH+GFk5/4+mI541Mzr8sR/ZteuJujytPh42i9jmQnLMnuz3LMP2x+/l26c2NBFZCABbnFmhd+ PsnmYecfv5xk3dDlUJB0zUsGDtt4DiYyxZE0/l0Q8eCxuQmfDR+RsQIrOJuKTQ/BRfl2wCHYTm5u ao0rfnnqYbMzFq+2tbriyn86Ny599sUrNvb68iav3bHiwYIBGyXXazefPuJL7vJC+PTSh1nMYd9y YzZipKepbW/8Wuv7ZFicaonY8Q+bLQpTz78XCg5Auj7F92NqYl18I+q3x58X4WQ/z7xYYN4XMdjm 1UMsmiU/F28X3HPysL8dBefnZ05NR3tty7N6wDBG5YAn/s9c5JP/9NvfMKpHDxnZu1Pc/MbWnN7f //7314srObVOMPNpjJxw4Z7j4TzANBdj+9vYOnSCOOt/9hQ7NTovVNXnrPXx49hww+G8MOszD4p+ /232wdc5J/w4N9p7p7txeBF+jj34J55z3Iln13oeMkrYG/L+8XaNzffv86JqeOp7YvvyxHvesKte ZK2HungB2jrZ4/KtVvSqg8WW+495gepBJv6POXEd3vvBCP6ux6wJPXsdPqxD00+tzMXSXmF3xy53 8X3yYbQP1HfrNBfI8MJkp5nTu8d022f4YuQPrhjC1dPTs9GKsbk+/XyE1d4Jh5w9PxpsORr//N0b peecPmejrWFvgH3ZT/5O4sOWTzmxRWI4eZ+c+UPi0PhE2dbjlY8eTnVJJ1uyjfPZH9WFnv3nRtxD jF/np1319ttdN8ejeNXE8WweqQtsPpCeLX4xGSP8YktPr8VfxfmDBxdfHnxngy8H+9++N+fDA3Xf PPQTV+UOD8btu3G+zY0XY3DYas3J+EN6/lobc3L1gYP07J1z9HRh0ct3evrio2s/04HbmJxPfDjp s4WN8LMzLv50rVuxikNTPz3d9jI8PHM4e/77ch4E7i9FzPmwGPj946fJ65tvvD4fNBssLyo9MIYb Pl1jTUz8yC+58x+qjvLVyOnBYpdtY7H8Mvv24B5/9kq2MPNJF7HN9+d63Lj51Gt0YYk9u3j8qW9z fviwB+jrzeHDyB6PbX7pivPk9X4QAq/1M0YwED4MxD58/d34IC8fe8K/BV1ucMTpjVTj1xvA+yb7 PFTZNyPmWNgHU2ePqrU30Oh7+CkOPHtADuVFXnz09r55XhDNqi5edaEnnupQrLDKS94aP/YLW/Of vs9eHj0xuJfXb6xPHTa30fUhEbj+bWNPNOjyu/pPnGLls7jJzNnxWS7to+Klk55zk7jIxIrYkyPY 5PpyMa/duTduD9GRD1sypA6Ni7te/Nmmw15N2YmJPBk8tsVi/tpLM6a3aza2c2lbGZ3lPfWmH+HD R8bRYk4uHji57sAV662v3i/fz1p13nfvmJ9yYFsjk0Px8jsWsz8nZuORe4hU/RdrhM6Ne6zMHmHr fsgbfd9mr2vdS/rgFhv3cvrNbXqkMh6GydbxMArr1Fzc4mpN+Gqt9PKTDz5cMVQ/c7btqfKjr9HV EF1ER8sH/srEJTRBeX3gHnb+PU84ey84NnLiy8Nir1Wsj8aen2KEP8zlbx0GMh1+8/llfG18489a OM+QscEvh3q81R85nVq6Xt+oDX1+8i1vdfaAfWMbX0KUWN8qOR/2nBxn/U6NnrUcPDHJEx+2vvON gnlNRsceEsu9lt/mV5Xcjyjrlz/OA64fm+OUe0o7u2bq5jwg7/eb0Ys3fsq5XMZ0/Z+5Gri/+Nfs 07+d2mxux07MKNuT+zmfwcU/+OdDL7//fu4N1sif5zWp2s2n4/ccbT+eN7Yn3zl/q8f/N/+W5Nab 7/2gzcEGQc5PMbx9/nmt7R2UHF7HglqIszUNk/5Zq7M313Z8kbPNJx0YmnWDozbOe4g+/O8Tuz5M 431d/qxDGGs0f+DcDTbbcmAvDvuhsbkxn+XDxjhZcfPX2HFnXAz68sLXwi2fePhIzw9ii4pD7N+/ zvlv7uG+Pf/m9eLNJvXzsv/6ba6Vs/fGzZBzSccpxvvc4niCrb5i7vzZh6lve3YnB7Gc46qYy28E fyK4ZHpNPubs4jNQS3M5kCG+mm9uswa3rXuR8xzv3BP42WY+TownR/p8au0lWMZ/jC5fjg/XEsc9 e+d8EZBp1bxYxKrhd24X72I+8bOD1bWaredPYhMLudjU3P0cuYan0dOQvjjyy7cxLGME687R+W3f rBn5L+OjWgzYXhO8OeP1748f534Vxvq3/aZ8bu1/mgKr5M9zXkTkSIVcI8UsBnxjMYk1MiYvB+P/ /u//Xl1rd860cywMnusLfbpqJ59wF3Nk5vwi5zlUTdhZj1eMTxziQjDUGqkTPX401FiMiF010rse seHHPQ89bxT8+HHeBDk2u3NG53zL0nMutio2phur8V/mw0X23ABsHt5IUVkxFv9M9vruWqu51vvZ XffGrnvfxiZil63c7AktrOTp44tf7Voz++W3ibUvG+yHSIQ+tOvs9QO72Rg/ZlxdYal7e5K+ceso Hj72WjS9da3GxUXfGOlhs6Gn8ZEuWccdGT55e9+4Bo++Vj0ai0/LHz7Cg6vPFl57yz6BRYYfnmNd DMXmWXBvzO56PWtnHfmEzz66MclhoXKpDuriQ7vfJ8bfBovcvqAP00lxc5r7FPeF7g/3teHsxe/z s8l/++v50sP5UJxzwTkG2C7OHOty8iHtrcFgrO+xF/vGP3LnFrS6s/50+d02e9z94b+qieeFc//h V2Q0m13cbKpBr2nhyVEdjeHR09RI65htDiMbx7i5mNUEhr0X1ivGJ9b806fTPH94/ODjsU8vXjZi QPT+Mr8y6FjZX5CZNXAMe1ZnTTqW1045BrvzjzF85NxB370yEuPSrAOdWjmx3bWaPhyxi6v6hA2n OtJF4aRT3vnRw//bPEuEp77up1G6enqw3JPaf8nUBZF77cirD6d2neqaJd+fRr4f5h0cczr0t/7j w2saY9jra2TwxaSh1qv879jgCW+UBnf27XwI9McP50Rfjjpr4vXi2sxe9voR3pd5rmY/2du973DX j9/iuWOTM3s11x+bc7zw43izDLNyR7aH8sjnvy9z3DoefGDtt4nTM51vE7wPr1kPzXlVnnxqjYuH X3GdHM7xRHbvFzLEHsEQd/cxMFz75B+OPOjrYZVnWPrWCSY9czmTmaej/2NuXOO5fv46793gf3Pd saUmxDm1zq9Qzey1ISbI3+ZsOCr/9dsUapZgbuzOzYjgVvcJUJAS+eORlySn+JqxRNgVNF4N34Io DD18lD0eyq8EOqHhm9uk+uJpIdhkTxfBJ2fDRzz2UXbF7YYTT36IvU3CRoufrNj5oNeDZvI2FBvj fMCEJb5ypV+dqgtelCxbdqj4w1EvuuLiI71w2GenL0a9HMQoXjguCuphvTS88mDLB18wbz/5JTMu 5t14zxqzJ/8xtr/NTSK/5lF5iSUf4bUeYimmE9fsr7lY/Ouf86ngebADE/G/J4jnJAE7fL28kd4c 5WttJy5zMn0yufErxtbWQQ4H3783o34I73zb9Dywpwdn+eKbMRzE5+03n2Runr2BW13UwjroT57v Eyn9N53Yq9O7Nucbch6u+HbAv6ZuX/dn4s4FR32dF9Jvzd2obbNfrJ+zy5BYR33r7Y0ODxfcLP34 durqgyY/5lXLiePYVDt7rLzj0bvXJDlfxfQac/2skbXRxNMeVGttc5i46O4nkp69R+9tf9Zkaz/Z 5IttRDcb6yFWPZ71LVZ6m88UpgdgZFr56TX1Zt+a69mXIzleccDgyzz/xjAi+uZ07RN65WOuJhE+ OZ/ppQNjvy094ZyY6Lz3oxsv67vrfsWdf3HtNybHpr1eHvyLD67GRmtcTYqTDKWfnlhhwnIurhbl tOvw1DPb8tS3jmR8slcfMmN8Y/7zQy/dO266/CUv5mKo1ret+NnxaV2LozWQ12zHfQBTvHTw4aB7 jAcrHp/IPtIcc4genWLW18jJtLDSJYNZLuYovLuXv5ycK4zFn3/2dKsxuXnxHtT3HiHXihFWuuHo tY7F8PTiZ4PYwbJ/J+09fzmH7Yv55Z3jT+H5Q/RhIDxYeljqGo8vpJfb//zP/+zx0fraoxose6+4 4JUTrG0TS+dUsYoB6eHr+eAfVj1MjSw9eFE4zfXFD4fcXK+WCA5MfZjx1YAdm9Ykf9VJT4c8X/Bh hWMeVrLw6Nz1Ic+u2MjzoxbVI7n4f3x79uK8WPGBionmFbN6eYint14eOHmQtj/rOv7wPfj0UI2c L7nAL3dV9pC0B6Rf50MErUc64hZ/jX351vO1x85g4bE9GduV7/Xyxks51+cnXPao2lZT8trW5lk/ 9taq/NZ4/sARF93Ou+wRG2OycujcgV8MdOFq4nDPaWytzMOBHx5M4+bhhkl+44ZHXi3I6dXkwYeW 3oLMn9vX642wK89izK/53diLcYq1DzH2BfvoROJD/BZPOVVfGCx2v41euVYj/rJd3ZmzTR62V+9y hE9vH0yN7h6Lc112PU8mJrhhnDUyP2tLjuBE/GxsYzeD2K8eHqLDTsziNOdnbUdufNeletI1Tg9W mGyKBS88OJsr3HHfQxHRWYvfV3cE/A/PB8PQz8MXrZqLc2OefteAbNodI5s/rdfIxaC2rnOacbHp y6O4q0nzU/ODwbZzWPz04DgP7f710Pmp7eI/tbVuv84bqfJHJ6eJeb7hsnFObdmJ6+ylWZ95iII8 OFKr1Zv7/Tmb7l4Rz6i/yPHh55M9PPUgyhsAHkRVJw8wNtbB4ifCO7nYW2fMBp+e8b/+5QPn9szZ A/h/ynPA6LfusKtT/kf8J7k8I6u9H2IYXLE7b6PFm7j13uzmYzy9fIsDTxPP3Rbg+nPqdfIudnvG GD6CZ1x+Yt/4py6/Dp93e0FDt7+OXTy47ODI88R/eNkU98lp4RbPqNp86pLxDbv9WLzh0eE3/3oN Vnmmyw/dKD5d+VQfejAQDC18PHYdf3TZ6/E6t+NxtR8GfeKDAQuP3M+kW188cTluNGQ+KoOrvrBd Q+xp59rzmp7d8XNsxHXwnVvP9RIWv+rXuBrQR9mUI7lcUHniWQu6Whh0mocnpoieBju5no6aIfP0 YN266dCrxmJiQ8+5Lp3ig0Ue31iDHZ8tglUs9ezommuo+LLDhxUlx4Ppl8Tw3HPr47XPWO6XBZxD 9+Gpc8HcG85zJf59+EPfvodRTMfn5Djlcw7bb0Y/OZLRFUexGxcrmdYbMenZt/jlPqBj/3424QJF Ln8x3WvAp3Mvf3S2NpgXiR3ljx8Y6sGGHLZeI6fbecaYvPqnd44X+6c1Ym9th+ELRzP28B6tn7n/ 3npN3dbnyPefvPGsYJqTXtjO0/5bqKeGG/+M99rwfY4DeYl/YnPdQsX609RErdRD3PyXk9zNy93e 3boNBl76xmGy3WvdHoewzt5Uq23jB4ZrqDzULpmciqP88ge/fdlrxGR089/YvPUREyqX4r3ndLQw 7zjuY5ZNsakbH+j2aw4rfLKwjfHhqy8yz392j2Bxk/HFTmOTbesAO0w2+HTF7xzUOodD3zeAXce9 0ay+aL+gMrbeB/ltnq/yRY+dN419Exj+fnpGzaZtheVxglqeN+bKB4Z9AVMc+Gs3vTg+iT49DcmD /+pHLr/m8IzvRgeRrb8Hw3jjGX19jS3M6kavMZkYwjMupvA6V6jjrV9Mazx/2BWPcf7xwpdrRF5c enOkp8fvrs34hcefNW/fmtMly7dfwukDfeVYTLA0NsWe32Ikw7M+9lZUTGGwLyY6xmRTgNfxvPPH F8zihYVUhV/8fJHZS8/O2+uUX2R8+X+uWc6Le24czb2GzaRr0UHn4c97pBrBqolLq6bLn3hOrOp7 6n5+lU7drNM5HumiPR8bTC448rbk1ZQI5b9a8FFNWiNrzhY2veKck/2MVcxedV6BiJ5CTO96PN7X T77CsZ7tnfwXX3k0X1jIT371+HSK9dMHPbnj3y0b8vK9sRrrUXpzxnrp37U6fuf4UotJ2b8BfGp2 7F/vXijNMXTAnwfC+2bImBaI4ARd4CC2QM+mUDQ6blLwS16QFaBkyZDN3EOe8LMjZ9vi4rf5jDvo 6d24xqi4YSD8+wQFgyz5Ks0fdhF/xVBc8nOCKx7ysG58D+i6sSxu2PIpp/yITV1h5R9mjV5x3jps UHpk4cPhN1yyWvp6hI+y1SP8TnDWyScXrBl5tamny1cn/zuPc7Ce/dP6TDSvfSEO/PMw5n0TeccH P198aPzlU3zk5e1hw/lm37mI4ofHVznqye5evBoKfyfPHzIY4WGHKYZOImLspt2bv+pHb2lK/3X8 ovaUPVOeYoKjx+NLMy5eOWv0yMQFCw4/6ikvNrVzM37mYdJ1UvTi1bcc//a3v8/YN2198tXN068b u9x8uqeLUD/F/MZ+72/YG8PjW57m1dUcXkQfwRIzH2ofX3/XIqzbR3WB4eLeJ/TosNfIWlP5auP1 8XuOg+Kgz5aO3lnUG0GIDA68cPXFIAfr0vof+5MfOyfkzzeA4d7rxb7YydjdOOR4fOIbd/ypLazs xUnvndP7xgkfiVUz1+DDac4Wfr7051Ou7z3J5pwn3DzPN5SfF8nWveNGv3H7Vvn44UN8CL8Yq608 6OFrCK/xMubPZ475k1MvmujS83Dbjb4HuN6I5n3bzMUjt/zSN9fINHEicVXnO/bGYmT/GVu5nFjO +TRcftirNUpXn4xcrcU+4BuDOFC+5Q+jNWOPpxl3LofTWsNPp5g/68BWTenxxaY9Uj1um2K69TeX wfEzSGzkrkf8wkT62jKeP8nZwGKDijme+MJTB+dGDf/WL15xsHWA+u+TYIWd3Fw8ZHDFVE5w1Vm9 +FcDuuZedHrAZHw3eOJga13QXZtigjU765V7fH01a23F8FkHx8Qn0dGqB7l4NDHgN4ddPvJuzHc6 7elwYRjr23N6uPjsih0eutcKXnow6N/Y9PNdHHhRvvlrrY358gYYW9+Q/WVi8olr5wdv8lo7/945 vVqx6r3Z8ZdnXcsRLuKnuH0aWQx+viyc8qH7GXs+qolaiMV+ufP+Y2Kg65q/+OPbm1l4fItFXFE+ 9fjk8fLFR2N9GMbra2zZIHHhdYzda3bj0qVX7vTgoWIRrz3hOtIeCYO+uPKv12DcmMnpF2Pr4J4p Oz2dagoDvp5MbdhtjZ760bfebOjc9aAXdvngFX9xevizn2x/apgfeukWl/OVeMxhI/vSNQzFM779 V9c7nrA35tnfm+/k4TxEj3zf8HIMzJts5OHAzoe94E0SDzjzT0+MMD4pXrrkeNmw40tNUTEb82Uf pI+HyhUG2d2K9dMf/uqpp4ezj91BPH/Xdsq8+2V896GNU/NzrhAvglXfWDwaatzxVS72oHMyH3ji pAtXDao7Hg/FnT27/ZCK+J5WzWDwzrafCoSHNqfn+PIBT2st7hPnHL+z7nzRt8fRjt0Dz2uCo3dy 259gnF8FEuDWdO6nfuwHRk9N9ipq+OxZcZYvH1+//vmfiLrrp6zuu1s/PRutfD1Q+umn9/Vg835q SN88zLs/937nHk4+6W6yzx/6fIl9azaxm+NvLed1gG/QLo0OjM8Wdj35Yo4RHLjmWjF07olH724v /bk3MR7hq6byhcOfGDVjjax66F84o4/y37hYs8cPg6yY8MtD7zjduIbPFtHF+7TDu3HI2eg1FIZe bTrnpiOmbPSNb3m1oNuxhXfXQSzFz6+4wtNH4ZqfsRjtNb7Fffatnwo114zvPNu/eGKAk3888luf L/IaGdKLDQaCY37L8c3Z6otfnyz5Hz+97+9ghlP+6d0+jKulMbt6+GoqHzxkLBaEVxx45poxPefI 9G4fy3zsw4AjPo1tdp8xm1dz19Xbzrj9sbE8NcpfNdR7iL5v4s3Jz3m86xPZwbcejr/ZE/Nh+jtO eOK4ybwm/uJkB0+z/5GxD1d7lnO+gTw5zbVsENau+sGR06uf2FzDYPvnAOwaMs06Ifr57LgpLjnS 1YuhNVFHdaPXesPKL7worFPL2ZPzHzJH5LCjGzPscppvMK2++/Zo45fD1MM9Ft/iRLDI1/czh2n9 +DSmQ99rI7pyjV+dwmBj/KIZ2xfuF3xjfKq560Nv43g+8MH/c+V41bCa6/mpHnzj8XPXO9/4d53p Z1++4jPWNvdnHK/4YWn8abC07lPoIzx6YkDGZPrmxuWgT2aswY/gtLfhiL/YbtviCot9+uEm01cX 8Xst4XzS9QNW9fw+b5x1j81mnwtNjOVPV4xnn891w73yrHMxFof+jqP6tB5k9pN4xKfBLmb2EWy6 GioGMeejdSCHUTz12d228tfwxIXCK072Nz95vHo+5QgLwe3+BdadX/HRi88uWz741Se/sfGLzxiR q0fnn+qtZjDUx1ifTbmRf5vjsRjw86uP8POLRz8ePnz76sYXh6YW+NnkQ8zfx4cPaZLxlo96vkbD BjdcYi8X/WIN116EtzhP3Mb8l0exNQfGznkKDnm5sw0rOzGVa/GRvX5J4vFbfGT2uA/EGbtGFc9R PecNz+f5QmyROO6GB4NfOnK9a4vHdOOa1x+T9dR11mmryvpg6m8f7tfgaMnaL53v8klHnOyrTXGv 8YNN/46djnhPDd5fYKWDXGPIsskHnhaRJ8v25N35/OTYes6ZYE3ZqL33QuYV/qz38ateqGvQTihP iXbMuTcn9o304RSAQhgXoM2/n3Z6DrKCIzfuZLugzx+Bk1dsvcLxn71eu5PMZ9h3YU/s7zjZhcFt OPluofSIfbj5JaNfv4rzp81AT35h6DsQ4ZUPPTbZwSmOxnp6dx8GXZRNPX/psDUm0yP5mN/68W67 2zZdvYOg3jpXh/zIB565HmVvrsGu3T5h+SRfN6PZ6unBVku2ydZm9go5IkfV1j5C/La35NC3UbOj E26Y+jtm83TYtY+N6endACBz+nLXjO+HO8V13hR7/zsyzk8/z40zG77KOd9hwlf/aosvL7yOHfbq 4YKjuSDC84nPY3vWAsah+zg/YznBqO2JY04eE9n4Ph/W8AsB1Ym+OPh74z7oYxBPbMZ6NuJKRhu/ Pj0+ULU1Zmv+aWseH1a2+cvWPN1qjaeZo3CqfTK+syV7/czxk89tTx7OHWv262j+wIQfFcvNZ5Od no714Y+eHi8d82ThJasu5jW+4Wgo+53Mn08Mudlz1v34HZ35D177Mfk//jEP7+eDA34+1/FDp9jg i2dr+dQrn+WvL06+4hcTfeP/i/5TTq1NMeZfX3zwsjUWZ7XLX7HTg2Uut+TG2erDX+b8KRc+w4Kj hnRv/613tSNrTNdPjLmZ83Mwv05D5FrHsvqHU4z0bt/GxSOWYsQvR3L8G4u8Jh669Gr8FbOYbv/4 Xqizy3/26dERvx4vPv2ouPWIbj394mu8wkePDf+1ZN7YsHd9wCGfycrNvU/YePzK0Thf+uzxUXp2 r7VrvdKjY0zvbtmT45tvHQZ2Kr5j9bM+2Yd1Y8cLLxksPC2evjG5OiXnS+yuAflMX3/jf2KIITw4 +aYH05rrkVzJ09MjxwtZvsSGqhk9ccFqfevh0YuK73Muht5EkSesdOXnprt58eJr5vo7nrV59g1+ eafDBg+JP/7d81ejm3/Y5luneTFkf7FDdNSCXKN77g3OWofPvzzp47HRm7NB+pr5bas+Gh7iKwoj vHry8KxP9zfuozSy4hEf/HhhF8Pds2kN6JPlh505ufslL8bax2GIpXp2bl77sYUdPgxjuvX02CNj fLjqSd/DSd8oP2+2nvMPHTb0i0GPr+G3dlZi1/ni8ZXdvW7FV0ww9mfN55wBdx7nza/vnP1qz+B5 cX9jwM6/GLVz/J1jlE2x0i3O1eVv9OORIzb/V+PrP9HtJ3949O+WbfjN755+D4nVSL54Hsz4YBVe L6rVGpV7e/zGzz89Y3hyvuMzTk6HPB385Hft8cTBtzj2jd+ZR+HDqSatORmsjhk6/LYe+uLefx7l jzlnPTp++lotYO2bWde/d+eh+z/mTQhkr/Cj7YP3x8bjhHKsbvzfJN6DfzCSwXp/8PJwYURn7Jg7 6wJH4w81Pzhnbfm+86VHny69F/6MZzcdrBl3nIWdXbXMln28W/fm4X/KyBEcMr2Y4jW+65ROtnTD TabXPik53OK5be9xtcnGXkL51cu7RpZN8b7qOrLbH36+2DW+Y8Yzr1ULfL6zwefPPBtz+77zevHQ ZXvO6fXPsfXcU9BNX853TMXqmLiJXzmlq4ehr050+NfjhcXOPD09nZvM4+UjeTL8aqQ3r6Ubdr6K ebT/be3kfuuHEWa5mFezdBw3sG8SZ7nih1Ne8D5x6MRnU7z0sit/sj1ep37szO0BupGxvDS4KPv8 lM9Ub+Xm6cHca9/z4N84n2qF7A0PwJmzra3w+ZNPU2O4d63FYn7bNpbDT3MS9pwGtU7ZwzOGkY0+ vt6cTjb6T11zvo6/tz3cMIzVWB3CE5N82KH0yd/z9/6HpSE922pqXG1WYf7AWR6bx45sf7VhXrv9 8GGG4cPiuxyq017XZ21guMeUJ3/0fbGhZ2hsNXqo2PRiuPcQjAHaa4drtMX/Mr9wR5d/PbprsjY0 x07LX3P6+WGnznwa37Z0ND5q5unAiS8XDcan3aeNmmj0s//sizVfMNLnF/ElNzpkiF5Y5vIyp6N3 LxFmfRj0oxuDXg2fr+KRRzUsHrLqCTv/YZM7ln3YrLWm494mP3SXN325FScdMg2Wlq546MENKzvx 4YUdRj0cvsJnV6508OmUJ3ktzPrPuPDZi+uuTb7glwfM2wediA7Ci69nU08OD916y5g/+clndubZ 3bLs9OHV48GrtuyqSTp6OsXOBuE79pA6O9chfOtYPPrqRs6XhtiRx+Mb4eXfGG1cc/4w1+544HiN 7LWLd/HowtTDWdsLOwy499g8yv9nnz7/jevZ5k8/6KPzfr/i11/PHnLsFBM99jd9+iSjczCPD7zd WfiNH73iqae79gZDNx/mqdO7Zul0/Ny5vvX/fF65deC3tv8pTxjWhx678jpxvNdYHOSdb2EWG9vG dNCWfPvZR09d6Z1fK3jvBR9A+2n+SYXeAF7j+XPu5J/ZbqC5aKKT3AS6n2o8J442teArlE3oxaKA NbKSa1yS2cEXZA95OnjS04sFlSh/9MxPbOcgShc2zHwai9ecfoV00KYHH7+8YBnzXazllU06XlAY a2Hqb3/FSgdm2OYR/+bpxoeDn4x/rRoYs0Hp6fNPRhc1rmebjbiqdT7YVG9j6wSLnC5bucDTkue7 GNmibMgRHPjseriCvzk/68gmff74YaPG5kgMdMLHNw/fTZ03f91E0C2/cM3FClMPnx9UD9ta6538 02G737wbXTzz7MLswaU50tMTpwYT8YVvLk7xxPuTv6cGcPxbD/TYhSk+Tby94PVv9MD1rV16J6/3 iTU/+b7t/QT0fsJ0PsXqmx50YIhJM0fqWe3xjBHsxuWbTXx47OlqcOUVfusJj66G4tM1jgfXvDj8 tAteLT/pqLeWPb+dl8pVTdjVn3Vck5cfeFprFx7scs13uK5i5VPu5mGF8dI/Ll91F48XKvRvChPf +MY2Lh65mquVOOm3Psb08POfvvzV6Oyz+aDBvACli2fPq0FjP7/+27f3t9/EDBOWn3zan3UaPHMY dxMDPv9a8YnRGNWnc9fBGP/OHx6bcgifDupYb//QhZGeuTH7sw/Omyj02ZJnK8/2A5vioIPkGr94 1A8/n+qVbnZ3zydd5IE+Wx+qqY7sNXq9oKVf/OyKS0+mJ0fmsOQhVi0+mbm1bmyeLpz2T+uuNunC 9aZ1D4zxtdu/ONovMNibo+oQXvFXf3I+9GEaiy+d4mm/0tOO7cT68+Q/1w84UXiLOfmenzI78RSf WMnFSh99xr38yTe68y9ufTHSM0+vWuEvb26+fXL5x/wb7fnGb81OTqce5aO+xs3po3jx8cJikx5M 8cn3zpNO+4B/8bCp3fPkeBEs9apm+YbZfqMrPjpiYF9s+HiafV8e6Tse+E0fFp+17Gfxzzc9R59N +1g8bMujWPhjCycMuvE+82eH0s/GXHz05RwVnznf1YxutfGzUOa+IeInyKqDnv29LncN+NbUq/WM py/f/JZ7MbUO9fxF+WFDnw5MJEfycPlxHuyY9MG5bOgic2Se/7uHX7tz2LqMLzL6YjT25q9raXzY 6YpHLOrWWpBVTzh86JGYNPmwRfmiV1zeXPNvXFmv8iKvDnf9wtO/ajXjX3yIco77XRu/BDEh7Bt2 k5Of3vXBBZjFSu83P6c4bfObeffH7e09J8tncMW6uU3ZP2OoLl7cI3oavdqrhlOv9Tv+/u2e/7FT o7vBQtVuJ/NHTGKtxRcPXVQN+Ycj/+IjFx8KGyYdzXj/Hfep5+KM7tZtsOwDNn4m2fmgn4RnF911 olsesFA8NnKIh6/hw7Yniwcf7sahhhPLjZctLP7kUIPBlk2x5ce3Z+njh2G+sT01MbenJoTV4YNv OyQbfXYb89wT7r+1mO+JWe3Ot6LeMcpfrmxgoOL0IAlr/c+gNVID8abr14nEw14Pb+ObmOGzj4zD o1Md8czbQ/vB5Nn/izOxoVOD9zkDr1jE03mVjYbwNX5uSqe6kRlv7Z61w6NXXfStqbz2pyvlPNgq 97pKqM3TtqIzZrtv6ovLnD8OhsiqefN68WjVTN9alaMaFCes5HTb3+TV+vaVn/q7Vsbs8k8nn8aI P37UhcxYH59/snsf3Gvy++9+ZeJf+3paXHLR77E9+8i1EN15pyeu/ZLExBlPTxeJg69qcvNXYf6Q I3bFxS7bFc4fGKi8YBVT9SZLr5p99uT8dC3bY3KOS3kjxywdduoWic81ufroYdx6xrD1ER0+7vzI 0tHzJxe2+vyHlYxdcvWBGVWz4uMThaG3puzzqb/ndOCg6kQ+p4G1YY9gr5+5hjpPNNfD0Nh9fjiA Ldn2z9gxufPHjpzvWjnqi6kY+bD/jq9zrIkrPPp0k7eedMLQm5fDzWfnuCkWfdh687DVkq448Yrb +LY3pntw5Dnnl3mTPL0VzB9ztHUeTP27rgdz5bO/BmR1q63zoXsa3HDyqS82K/Hb1M8btZ27+UFk /o3Ov86a+xUM91F0iueP0ZOLeyWYxqhc2Xs+6LmZb1GJQ3zWwLg+uzW+7GF2HSMrt3p2n37NxVcM +cyerfWVf838s7H/tKWT/Y1XPHgofHFocFAxlXc+6RhXk/aoXJY/q8jWWB+Fx38xxIOhwWhf93rC GnYtIFcHPf/h688bvu97BX7TedXhHMqFtHGwFWu4B+vU4I7zZTQD/PTuXm3OHjjnVDKx6ouBTnPx mVdTcSB8dtWEfpQtvOJLn43rHzs1E0uxyq8YwqWP8O8YblxyetVSX5xiKbawrVs8fXmQi8H6JocT tjEdjZyfMIsRb26KXvnJo7iqY/j48i9XcnuJn1rnEHN6Hb/GGqpuYgpLXBH5xjWMjWVEdGHyiVce arMf0JxjBL9WDWCmmw/93QZ8Xa+vGfN1t9tf+GExpHv4B8f1yHsG8ji5dA0612p5ZMfWN7Dtre/z y0LFjc9HOePD4sH19uYbx7vjeuU4sfjnZ9bn1HJ/8ck9zoyVfbLdHOjzC6+cNr5Zt3oYYqEjnmIs Hutzcj7HG907p81zcs1XuNUYv33XXtq8J66b2NFF6r39Vuest/l3HzybL+7xuTF4A16N5yego/Xf RL+bdB4eDvwmMnBjfDZWm7hgX4HOAdgn2EusjVKxYFdY44rXybkkBVTBYKCS5Q9GLRm9Dq58ZKPX 4mfLr1g1vp3kjPmmX4/HJr3w6vlVYPM7vvIjh1VvrFUfuJ8UNp07DrrFA7/8w2AXrp7OJwaeJicy NuEYw0perW5eusVlTi/f4VcL/GRsYGlsbPBd/4kH76UnrvmvXOJn0wWB/K7r7cuYvjj2RnDm9PNP Xuz0NLHTLz49Klf2Ubp7gzcP4Ojiwc1HmN6ozV946VQvcvuIDz0SCzmiD6++2unZauLUYGjN35/M Py9c4Diux2SpvNSylu35BvDUYB6C+6k4usVg7cz51mcLFK946Ufpwm9Mzzjccg6bDJHXkpmrUzr0 2hPhuwjzh8+Ov9aZfrZHny9+7IdzI6XG3jx/wnjtE98OhLdtxuUEPz/ii1/s1eX/5+tO1CS7cWuN qqRSSe72+z+oP7s11HSxwPNnsNLtC4nFCdjYAHmGiBMRuXGOu/wbN6ZfLuEQttlp0ykmbXbmK+yy aazaePyMEX04+QtP/y70771nD/z665R5yI6PvBo7OTs3SH/7G3Pj0/Xp45fzJg2fxuh7AJw/HEg+ 9ek1ruannK7y80/xqdffM55u8629Gs+EDd1u8ozzpxQ3HdzY4qzUpk+P0GFH35g+qb+dqw8jPmrC nuAE47YNn455c/bMb5/mzapJ9X4w5bEvHrXrHP04syPq9yUdvstBuvp3THTplY87hnT5ZaPQrcBs rJq9tWFbnumFpVZgmif4w1Sb63jXJs3BtkeN8+d8y8aYaws9mOfbv3PzN//tt6uf63x4anZ0nS+0 4RUn/3HJxpyxdPHyBpD5irEkOzVsmNrlDh7Jj28q+8DTifXsQfrNxw2WQswrJFw1MV5+YLQWcnji Prmm03WLHfvynC79w+vEH775/PJBcONbbd+az5/a3ghL3R43Zx3VbPeYeN7ALXY+ysedT2P55Xtz i8PcSHvz59Pv52fDxWkObzZ8KXiwLxdq+HE3t980hDnFCzfCV2V16E1pjn1lBx+b2upioic3/map n97XPyt7rotwcceXT/P9LJq2OQWenGrHKT/0zBMYJB3xhpEt3cZu/Y35iTP+7ZWORccjfmLKB6z3 Ep/GYdNrrdgu7+HuDbsv4sJ9Sg99//nPf+6fvogjff4V/nGrDo8O2VgGK9viaW+ko8aLnlzZA/rO Ae0VmNpsk+JTm4+HB6keAPuVpnTglSs1rPrpvGFMXD6g1Td9v9jns+5zodjc+Ttn2c4R+cNelw/l 5OAcb/D5N1YRx+aO/vPQeR+uPXsIvnxUF+PBPeeS8lVs6o4vbTb51uePwGhO/33bfH/LTZ7YquPr A1Xa8rz1c5zD+ujNf3F+PK8fW3tz2nwVg7G7XTwdY/riTyceYmwuvPbUxgJ4pDXSTv/Ec2Iylr36 1vPmu6OY72P7Oh/p7xvcT24mg09sz/o+1703n/OB0Y+/nG/YiAEv8vb+wFyb8Kdvz5l3TyIPb7py OmXtpsbXHDz50HZ+KB5vsFub9GAT+nEwp5C4wuHnva9090MKE+/yffz3KxBw5Tf71gQvY2HkI79L 4PknPs3Boy/G9rY5evCT4qK/e3f8idj47fvGZ6tfbsLSN66wbW2MK+UPL/6MaStEna05Up0eDLj0 1J279NMJl71xUm6r82mvwKkfBj/msjduTMFdTczDtGeU//7v/5mHv3/89F//9V/LzRwdH77oAxjG cIQRV74+f/40e/G8vmETdpzh45FNNT3tJP1q87eke2Pdbfpykj3bfNG7dbXpxdV6KOzlKdvypk83 vXwYy4dclJv0zcWra2i2OGTTurAzHk7nvvpscUy0+YhD8aR3nxOM0YPFR370O6cYC4MP7bv2E4ry A6t8ff08OX/ykF84R/73RfMtMwAAQABJREFUGsPEY/55w2ZHzOWzmIwXx5vtjBVPeuIoFmN004FB 0jF++ywWfuQ0HuK4852v4tNX5MSYUrs88aNN6JJ09b1u8qDNL+k1T+fMva6fuDm3EnhiIbju32Ke a5gxdhvfjJ9fNzn+4sUm/2/5nGUWpz/PJhd8Edel+NMNQ5u+wp/7SGOJ9luZQdeRb19n3afN92/j w57DV/+97fIfG3OOkdYf/p0jdut/9NR3O93wzdGP87/zWUy3Tnbw2NzczLWn+NE3n566Yo7Qa+26 VoqvPNOTG6K95UltGG/jz/wPujPGB4z2CWy+eh2Rv+zwGarrK77q/MT5/G337mlex2o4bEg5Yh9O Ma3C9U/+smNTLvESgz3ggZp+sR3Or3N+kMbvdTSeHduw049j62acTvj5V4tBgR9vNVsCi575G0++ zZGbg/YtbLI1HvbN8ba/ddi91zNvPDGfTn4Wz/3vw118Ny8ciHk5UZcHtXjtrfZy10j41o1+UjtO 5Q0uKWf6za3NrD1O2sbjwdd+oG/mssWXXjHoF2uY8anOht36a+KpG9tcPXvDWHGcD0rYm2e/26sE rtL9uffT7AW8idzB+Y9//mP/jMKnh7f4+GKLMz/0Kms8PjzUfYvtiTOf2bJXbttyA2fMLO6BfPTS L88m2eDbXH74r4jLPmi/01dcR+wVHO49oQ8nP3GF1z4yltBP2CXnCx+Tq2fIHN1Zjl0TeptTeZ3y 4XoAbO7jAjPSGcLeQP7+PNRaoJnpJwr1ERRkN3X+QPp+AnXmOIJRgiJan72g2BsredrZsu8gQ9Ac m93wT5s9aVNuDNNfvrNYanbvN1L+2MOkEz68214bJ/PhaRurr07Cgm0jmFP4sQmUNpL4jGcP830s xv5/vtK//YsPj+bkMh6wCL937GwIO1KOtOGQMONrPM6w+OkA6GQYl3DLhXG69o+bLjdIJMzvcnE9 XGMfBlv5hQXDRZ2dcTltX5S7zd/s37DX0ePLGGm/asdx7cYHv3cc5oubvptMB07frg2DTmusbpy9 wrcSvnl+lObw0if0xKYv32o4dBQ2/NReo8dujFeXPlt5G8SJ4/gvt9mk8+HDn2OK7xxP80kS6xof 8Sn8wQ2jNj2lcTV9a26cD4I3m6Sc0E3e6xg3Rid8YzD14ZlTh90YvunIZ7FqH8wupo5N+4Gvk7fD /fXGAX14/nZI58fG+NC+c6DdGppfvrMO52HzmTMPE/9qbeNsSLa1w4SfiJeetc62/FSHEy5bnJVy Z0/pq41phwtb2wX+8y/n74DCxoMu2QdjU+uGuRM79zr3siPwxXuvHx8KHRh3mz5Jh+87D+YVduzj R0deFHPp3PUCP//Qzy+d8nrn3ng+4hNGPu64aoetpkfSh1kJK+w7H8YIXfvGeWm5zHjrdGPz1c0K vWzv3MOkpyTtSTcy3dgYK/b0+Co+OHQU4/Ewzvfuz7l7UeNqTK3A0GejVu5YtcsPHf3m9c2FoU3M 83XbGW8t+Tif2p57DPdCUxzf7MSQxOfUr/3BL5+JXCVxkVN4at/+g5+EG1949IyT4lITetrm0zu/ TCH+cx7B2zFMBwc25QmGthKGNkx1+O918sXeXnItJvTELJ/GYFpLfXMJfKVzC17N8wnjziNd48bE E59iU+Nkni/66fKRn3yUi9bdOPy+ATM7bd/c8y1Kf6bBA+DFeb7tyA6Gh1p+yYBv9vESJw7ldCY2 dPPG8d36OcdqZ6tmpxgPV60YI/SSbPDw8Bc/PsMJi232bOUoTPHh5aHoP3z7Yd4Eby58ONo3L2PE eKWx/KlbgzfdacSFPs6K/WJPdc9BB6/OO3hp89U+rA0bZzjqRMb0i7e5zdPM5TN9uPZvr3Pigucd U/Gqk3u+sfKx6xM3NnPu8/rJPIz0ykv24eeP3pax9c3E/XDB1tpT5q7Np5z9ven5Y3/zLeHjQxx/ zZ9m+Gti03b+Kb9x4HN32Pe5FsP8OL25D5Kz/MsjffWj/cZfTuOnrfiWzd9znKyPJyhYrUc5M4+X 9VDki1j/1o+Nfrb5omePEfP8sgl7J+YfYxVjm6vruGA7Rj/9/O1cT/tbz2IoNjlvTcLVjwveCiw1 rnfhH1d46vYZe3xhmatd3/nGA3+/zPXR35ece/NZ6bc30Yt3fxZ0cOCd69hrb8Gih5v210dvuc+b 8vzmG69PT1zu54h4zC/X6cPwOsExie/eEw+2eO0jen3QaT9QPjrm+Fe08Vm8mdNWvs+bFfDOB1F/ vCYs18F1rU6/ujzDNqZPYCmJueU2/JNwxeg6qu9vZbJzLMRbna5cdP6QiyQ++XzvX//k7sRcLuwH +OZuPLjGlbDisN+CGH39tRvd/cbycI6HOHyzXWxed28R45SvT3Ev4oGMGo/WlE84xVKM8eO3fWEs jsZJfM3Ra0ybrvHyoc1OXm99Y3RJMZnvPGFeP4lrXG4O8YJD2FWy13cNkAOFTXuKnbaDix7s5tjj 7thh855rPMV+x/zef/zhwRCHot0cG/FnCzsudPXLtzZRs1HwNN8c2/DzoVb4oFeBZY+QdLYz/4R3 Hxvm+ApfO26tEbvmG7tjjkN7Iz/FYB4XNtqJNh3j1ql4um+lByv75pfLzBn3AUtSrOp4NH7wz7Hj oZEHx8TxOSDbZkdg9t7ptsc/4bM+Tjev5fHgOEb3eB0b5yYf1gkbTnHu2BzTrhkf5pq2Ba/B+WWu 8QTu2c+vtj3fWsTJmNd+4uy4sAfMK+VXW775hk20FTrq88tJMzfpKEZ22bBn2x7Sx1Exvnj8zrXn 49yX69PdNZm8Ob+tnvie3MQRH6w+zPXUatyFzT5ckfsnBvNy7EN736bsBwjZPTGpWyu1/smfh3Jz Lpt7crh7HzT3N0S/eLPH/d6n5sOVZ3rGEhiEDrtypW8uLnTkPVu1fpI9DD6aM07oG89/1wZrYY6v uKfffsom+3iqOwfxxxebW78H7D+MjT8+FTlmF7/G4s/OPH6N4V6RPjzMu+9UK2zEw54dXmzUfXDh vM4+eyAbdXhhhVEMcb9t4n/ryiOfHqqp40GHxHE780/jasV8sdPhD4Y5NZ9+Jj0edJpT8ym/dIs9 zOpw6bfe8OSgObX5u988DtoVtnSV2vF7X7OJh7b591LeykN7VJ80HraxfMOsH6fWzvjdvnmEyUZO yjX9sGuvg+cfHBRzTk679+e1GzHONrvOR/rOfWvz6JULde3ipZduePC165uv3xz/YjEO68yfc2Jf EqXzbf/G7OGcnzsfxRH+W+3aNNco8wp5rwsvrF2b5/Wha+v2x8b63lIsrYG5xhxXzyV9cc3Bibe6 wv7fSXzUbDtn0MXf/hMj+/YCXWNq+DeGNjEeZ7rEXLrlqecHYjlZe2wnl+4/ymV5dr9wyz4Alm8K ewBPe04J+7cTPPxYIkPGPDABumny8M4N7td5Ue9iiWw/R5puZDl8ET6LVTB0C7Yk4XFvNrp0YJRk mPQV8wm8SvPZudg4ycOID9z0te8+e3rGisVYOnzKhxKvfLCDq68tnk6iavrmzd2YxsjNyXz+m6eD R2JeocuXuRtXm/AXli3jYYG67aPvW3n0fTq8Oj7sSdjan76cN3ztByIfJF9321w52jegnjzAW17W 2htYz1rAaC/kWy1/cPrknpwSGLiWbzftNn1rVl7owFEbow8Pbv7KE1x6OJqrL1d/+wCEnD0xh9Wn h8MyrhA+lPCLha42XnTFVF7YGecHF3NxoqOkEx78vmlkTt/cIG2Bl8BS8mFq1Gds9tH8dny5yaZ4 1Ozqw+cnnvkMv3j0xesGQ9t4Omp4JFx+lXSMn1jO2tA1z1+6ahIeH+lke/bsyfe5mTwXgNaNvdjp +Ra0tmLeGvzjH3O8zpaAy09rJn6lm0r+2OFHth7T9NTmixdX7TtfxVWMMJ2LjRcPG9yM5S+7dfz8 Y4ywg3fb8wlDLSdEXOHiSh/+RPDT118OBj245Vu9NweDc+pzke/V1j4gvvRvv7AIP+UIXvkTJ+Gv MbVC7/h+HRPGYVkPvGG6gWfPr7Iv1mdNetHuMAmbrTa/7CvGGi8vdPm/Bf7Nq/69fvGg1/4Kpzj1 +YtP83zd+8V5T37xpKto08keZlz5M2eMiKV5fXPh2xM9AG4sOzWseKrDpkvohC9LXz8cbviZ2+vC +C8Hxip3vmHDVCth001giJE/OsWuL99+PhLG3gxOzrYeffW8nbA/owsj7HyF6Vopz3Df54Ku4yZb /vhlq4jXecU5ej8F7wZ4/rMvYYlDTZdsjBOmeq+Rc9PML6k+nVkv5+3BVWDEo/7Ngx/2yp07fuqn E3d1PmFZs+X3cDEvNjripGM+neU5/8Tn9qONM2HXHNvWwpw++865fBrjr3k4FXOw1GzKSz4Wb/Km dg9sF709AH7e9PITQvERG1uF7+W8e+jkMj5jsJh2KHv31Xx4gbfroj084bK5cyYO4+bLFdvGzdFX 2GbvnrxxdXpqBYZy98slTo7xzv35ykc29j15/QT6ag7uqXF2npgIlv8+lFr91z6D4W+YL1/85fIp 3nzbY2MA4fxjHky7r9K2D6yPPdYa4HULvuv/yZF8w6us9syVt/YBDGP2Uecic+Vx125iu/difptr veC88vW6fzMmzl/nxXtr1drlJzt9BeYtraF4rF19OmcJxt/EYJyIYe9j5p7BA+COS3mR69ZA24Pj X+fDD7//NvdnY2tPwLn96H//7k2zhd848Ww94r15HB6f51wpRhuErXk5FNfBel0Xuk7TIfTan+rs 2MJUwsGVnTG4RC7jo994NuVaba44nYs9SFufgycWxQOz1k29hS3sp0iMb+N/HfvN34x7k17hV9pw Eit8awMbB9w7p5oj9/5cfoPxSV7kc9ruW05cz3E9TBZvHv5nyy/brdmM7eyQt/nv820lb1b//WHW dc5l6X4YPq0FrHjiBUv5NB+G9Gswv865ozG69pNgceMPpuPS+aV1gCNusnqD58Za3uxDeNps5Uab +ufhaqxiXyjm2zNq2DCa13ZP2p5Qn7XHwz3kuF8+OM09zeh6Q+XTcFGbp+eXgvC5c4J/McTr+DvH 6ADuPJ/m6RZbHI2Fq50e/nTIclcPz30TbPB2bw4f+j3kjYPaA4jdW/bwvG7VJu9zTxenrgHFo6Z7 Fzzi2j4LDw6bCl/0ibnE/C3hw904x0YtdjXbsHePPfPszMNjm1+65Zgfc3JF91zHHPfW5fCzrufv 19lvrvHuE12nT7F3zl46MfDT3oIPt7XQN/9+j9BpTlwKvaS28fiLoXGx/vXXn2+5P7GcfQ4GR9zt 367RdJS4aMtF+Q4bB2O3ZHvbOI5xK3ZzJF05KA+wjcM1RtiS9jWd4tWmq66EWy0+6yeeYrVGjlFy sOT1HK/yoOgT5w8+2CsEJyWfy2HGYbkrdJ79df4EwMfvH3/643n9za4YyoWft2TDGYwKXaJPPjxz 7Vfj4pMjnLRxWazR11+7OW+fN3TPOUrcv86vMFhvOZGD1T0UTszinuL1xmRlwA4v8cLfGMe/2l5T lwdtfOLl3MCu48p8fWPtKzUxn47aeu36DV86uMaj3LgGmuOzArv53+ee8IeH33I3+v72Lzv3WOZx 5bM8sv8w/lzjXJP24TmO016+M++azj6bcXqwHv/GZR5nbdLa2APeO5vDY+8B/p58UxbvOWbtN+fX 88Ug3NjyLcfwlPJoHCahS9on2tmVIxjmFfrFXn7vsRsLjjlc2BJ9dopxnBz39wdE2SkE7xu/WIwR GOHjaY2bs04nd88xb4+OmA8nLsZwMM538/iZ4wO+og2XLR90tB0MXus7v7evi5sNHbhqmAfXOWli Mb/3Auf4xpMtLmzZEX7Z6av1zdPlU30XNrctfuUFb7rsxeWeMYlrvmDkJ8w4GKfXPSbMdLLHM7+w FT7Flz6buN/YjatJ+netDR+XckY3HG1zFf308omPdvFki6vx+unrk2wc/zDDaa3Mk/f24VSHly6/ 8tcxIr766mJJLz/G79hmt7z5N5defHoNkV/jdLxe6Vfg3u8tuj/Phyp9cJR/Uh1ua2/8ju3Ww+fo zzE6JzVz7IgHwNqKeHBqz7CpeC9AW54UedfvegSLLWz+zM/AYnrt9dc8d/ng2eMsUw+A6Z8ceg/S nlCf1wmO83zTY/dhPiHdz0OXY/a3xEs86bDXLr57/GAfHncMYrQXxEMHF3btu+ya41cp7/nj88R4 jgvXk5PfZ48MLhuvV25dH/4km+Ntnfx+BOxNKclYctP/MAAufMgU+Lcvr8XwprWyb77MQrhQ3g9/ 2cDK2R1cybI5tQn9bNTplwCBtHhq89nWZxf2E99uLOOSj2uLCU/ScDRPbnx9uvToqPVvv3SMs2cb 18bN0e8Eyj8e/NI3LofG9OFs/p+F0g9bLTZ68eFHuz5/5vms3dx9kWRHnPg3ntF3qtm/eTU++LE2 v0zthfyA7k8gwlaIOn5ORP7WXOvBln/SmDZf8ZMDczg4eFsXmMt/btDVhE3xhBHH8MwrcMKCrd3f AIYtH/KtXj9jo40zLJKeNsz09Onmk56b6PMi+uwB80q6nfz1w4VnL8S5PSAn5vCmq63Oll9xK3Gg Ix5xEnPZdHw5No2Zy6dQTzn7hS3/s0qDdfb79+9+2so6zzHy4XVzRBeeG8D8lXP4jdGBWT7MFSMd Ig5jYjAfz/f1Ks8/5SScxvUVEiYMN2dw2eGLp7yYqy3f4mbn57zU5umbY6v4O1GDvn7yR9daurG3 1uKiK2Yx6WvDM66PD1ndMTQOr/Uyl31cjBF9hcDh2wcgjMHJjzbRF0M2xmrTgcEXLjg0R09+2Btr fdmkw4a4yIrfeHPqYqDzyYvlyYcXzY4Z6/J9rif7puX075sG+uHwEdadc7klxak2XxzmrAcOYoRR vPoVD+9m8ofiZzJ2bDDLDX34MBQ5VYw3xnd6d76M8S+X8GqX23vv4w3H3qOriIMOfXP8qRVYpDE6 /IU9K7Jv+Jk3br/gpp8u+33IMjWdT/NTqPS8EP4yxX2AWHHiTfGC+rfhJVfwCMxw8dbGrzj4I3FX 8+f85E0MPuXYWHNsCR/GSPb5Mxa2Np8V9tryB1u73LAXzT7s8LPJU+TLXjbFj7jvPIUfBjwCK378 sCPlhl6xxJue4rgXs2NhCO56lbPD8cS3MS7n17HJpwcAeGunzzd9OGLHQzFffouBbnbNq83Hnw4R xx1zduVJPwx+xNZ5bWMc+3Bv/9qErTj073k+zalxikd56ljnixgvTnP09ctD9vIPl4Q/Z7zjZ26g zezf+nTtmDyu/9mr2WUD24M2D92/zt/UNE/oD/Bp6z/Yji1zxWjtV3d04qOv3H36YstWm6/00lXL 4/KaeceuuHy72QusjXFoefj4ZfK584PduUae8qUORw1bMU6PH280H9/8Wnd78TyE8QLFG5OiZ3Pi khI4J0diKKfwyp/4CD844qe2p4s5fuyKmY1xxbpw5Jxlvtwt9ycW3O2dbMSpj4e2wq7c1+YngU3K z83lHtNmr+DlQWtvOnasmKOHD5zysDbjI1/sW0uv4eiZo2cv7loPxtubHBPT13nDW+HXi1/l26wP mzh7ALgfmhyKX2Zty4s6wS+Jn77x+JU7edx87hvvrz1tHUm4bOk5n7BtT8BX6FfYlKMFmX827oej uQo+2mr42RXzt18mjzMPk0++RPph/NGdrfv2zZ2wfn4wrR0p5tXfkZOLOwfm7GG6fPzHvHnpgRy/ xZM+HXkQbz7Zn79dZQ+dh8nWmQ575xEPHeiJA3G2m/vJZyJu+98xYY/Mkwwh7rXQ9Ri46/5bLmAb ezDwcr0u32JxXOr75QDSOQ2e/WZuiC1PfOmTfY05dQ8x+cR5YxncE9M53j/M+Uv52Tce5kOHH34+ 9zpiIWp5UPOBF7+tSTnWN+/BsljOg9xznA/JwZhjfYrXP3Mgnb7jYLrC8ObKPgQaDLmVF5yTOy98 xkVt7tbddZuxzm9xraZfSVff/Gd+p+z6Wq9pf5FvZeaVfS9nahlq7G+6ozPDa2ONNuePr9bTXpVL /kicyiMb8/fx2vFFN1vtCmy4+nBI+Deu+fYCP4oxIt8wwjFeTrSV1sQ4n7jAV7TbG17vvh4Ysj2c 6Anb3vg873H9+ecf27Y/jPHRda84cSuGOJz9dfiIR8EtHmziw+b4PR/caE6dmFfgeL2qxo8fOQrX w2tcybdv5zgoJ/zQ3X0y1+c7R+Vp5+2nwde+93k4xs1nry+vb/hjb6w+veLDiy6BR4dvfzLLe4nt KceMuWzZ4KL20MZrR/HTEa+1PHzOHjv+7R/+XE/5wtOxe3L4x/wiBvuDcXh5z4yUa/5+nbw7T3VO ErtxXM/55JzXvGei79xM986BWPFT8vdDPfh87sqNTt/YL/5s6exJezTF5TX2RPDkyWueOW4nF47z WZGN2S/V/PzLrIE36af++mXyMv/Ju5KPOC6PzeumYuedp8y3Bo5BsZ71OPeacTQmNvHLlbaxHhxa C2t4PkR7uONB6BNY7OS4POsb51sNU2HLLt7OjXRJdXE21p9N8iFEH3pSf5yH6J8+zk/Nz098//3n +XAWfGL+l/m7xXK/3M7o4PPhWHPeOu+r/P77f/z0ZT5gPIP7Onc5POeTof3w9WWC13uSckWKZ/fR rDVfRC1Gsb/fV9bFnNIcG+3s9eUHruOMDV502Olry5MaD/PswzDHv3IL3PCyU8NlC+fmZg/pu5eg Z29ZY7qt03hdHX6M48RPJQ7G8wErLtowN/eDAVdJZ3/ta8bZey8WH7aEDjv71XVCn+x7onNsfZ9v z+999iwNPUVMsOrfNVwcK/rlRt6MG2MvJ3h+/XZ+Mtx6yQ8O5XjvwSY/9vnma/af+8Pxsq/t/v46 1wSvL8TzvB7Qt32H6vwiz3l4zN/tHyd++OMXr3KhTbc86dNJjy8x4yMX2vCNK2z1CVtrk39zpDyX G/PuUeiLtQ9lCGLfu5px7b2PgTG+9d2bhxUPR1EF/oCee+p5HSRH8vN1/gzq+jS272/O/p98zWl0 Xy9N9BuXPilWbRzFaUyxP3FQyg0u5UNb3O0b9mQ/mPLkDBeFjXlF3OW8XzqAFZ4x1x6vf8XJx64T PsMLVrm5ufDzxuHBi7t4CJ2zNpu+HRujw216Ivhl9oQPz/Prlye+zX6etO6f1NoPT4y+P6+17QcT 0OpPvdfOB5P/coADndOf3A0XHotbPSiLC9uvL7jOa5evydIeDvaLt0Q6P8BVYFi3g/V6b7/cxwcX PMrfON52+aHHxvzmfnJSDmHLYet++2ZHL1y2OBrvdRcfMNjxUXt9Dg994/uFBXv4GTvHkc4OzbVu yO2BMxemDX4uyv7AvbabKQTpzIqsRQFH8rsbKo6GHD11hQESCVJKEnH99+MFD4uehNwJD6saX9wI 2/yygaGmS09CT3z0zgnLJnLxPr+pjfc5WR0syXRRONz3ocfcOJ0L/Rnjw6axqPHEx0Ul//x2Uown TuVNXQxqHAkdfTURW0U/XXWxq5VscGOjjyNebgj/nAOTXRh8mte36djg3YmMvWKcqMXHV7mub65i Pv10l9OMh786g+3NeJKNOhzjuOnjga82UfN96xqnR4zDSgdfsSq3Dr2wy4sxempifM9004ZZfmAS vG6edMyF60BevMExZl6+szdHjFeyp6/AL9d0G69eDpMPOvBenOj+eFE5eE6AJ9cnZXy7yTkn0fiw vXOJH8GnmHE1rh9/NpU4mr/XUN9cXMNbB88/xirhmOLnXh8x//HHuZl1E2efsTPuOJTvg2OtzrEG g55a3sRx1tYNzdkrfMBgbxP4j41xdnGqfmhvFcfmipNt/tRKeLcNfX7xt4fUON6FLVHjTvIXplph T7Tph8NOTPrh6bspFPsrzrkBmjfkzCVymq0xWMrv8zOqihenw2j32lgvNzYwK/HjK+6wWj9tQp+k f/eNx11b7sw3tt/0feJuXB2G2OXYDYP/2JOzZ84+jVu8zp44fMzhpSblOB9xNg+7QpdvL9DKI125 oJMvenFRi4vOe59sNo6HBz24G/PE61s7vr0DY7nNtW7jGNrW9ss81Jrw96bUO+NuzjwgsKYeArOJ J1/2lAJPbObV+vFvbuu57uLHZ/zFFke5WF7P2ogPDim3YlLyl345hgHPfGNq8YnNMSyuYb7XH9eg OKvxCnMdzz84wCDq9MuBvrJ+xj8pbm3jMG/bdGCE13qp4yAeWLw3Vvzs0g0bf/pq2NqELoHBhpgn 6Wxn/okvvebC6zwCL1/3HkifHzpqIg64Cp3iViv32ndOYn9zwScMmLDZ4kE33GzSLd502O4Lval3 7LHVVm679pNvNRq3h3z6dmV0ffNvjJ45B8+TvyfWjX/a3ryLFx8kP2pjdO8xvI3FqZqOOXnyAtF4 x6U5eTBGyqtnHLXT1U+/tVTXNrf8vbX43AvArcStPr9siPpem5/nQfFyGnsaHkr1bQx2sPBy3VE+ TVuMbDzQ8Npl7R9sPgjbfTgy7X19M+er5TDhO84d99bLA7gBOG8szJ4pR8V456IxtdI68Fes6vXN /xSxNpaecbnk1xsMYqanZJvNyTPLI/mJiweR1toHcjq/pXNj8eUNkc2te6FZY/7EXzzV7Oxfr+32 DdrR6c0gMRc7RmfvnPVgl9wcisVcvOGwVcRvjXqzO3314g9vMVbot8fU4lLow0/0CV5i3f1bnuVa e3fduU84sZzzYFhe2xIfnvAzknDk8tszjosX2f10/BwS6++zpZ1ftnBCYeODop/nDea/fpmHDXNt cZ755ho8OHJh7Ry393kUb6/TiqPI6E8ChpXXxe7RzjGxazPjy/H5yW951RerN4TK/9sazv6jQ/ih q+Zb/cf40pbng+tbc+fe03zc3Q+4j3Bc0YWv9PC3ONmYJzu/vM7aDZPhOPkYrF3XB8cbVo/BHC7D cfjYt369w2txmO/F2Gv8tQ+Onn2iJX/iK7OHE178fxxufnJbu3Nj+0zOHB/6v3qIOBAeDG98kzN5 8e0u93B7Pn72Oq9dF3ddBoc/Et+4y7s9q5/OKj7/mIOluHdq7UzvXp6HPF9mr/kVwQ/7z+y5aX+d fz7PG53nYdjBxndjHp749iYhv7fv+nHlix0xhnP7BKdw1bXpp9MYe+PslTsHjdEJX+z08YmLNlxz iraxPceMf8KmYtzrQpj0qm/MsOEZJ/SIvgIPFhFP8/rv+egr9Ni2r+Q8PPaKdeU3zHzx15rvQ+C5 B+kh2t6DDE2vbfyE/eLsg9LnPPDEmn+Y5OYsZmvX3sLBecjD2V5HlMM43zW8cLXp8neX3Z8zzi/8 O8988E2/WluuYMGmz3bpz/l35YmbLj1CR6HvP+dhufrl63mALC6FwI2XOj93rPkvFjpxs4ato/dN vFZyjvIhOHrkvGF9jhWcnD9IfLWX6xNfbfZ08luMriPaEuHcWZy7D+a8pi+/zpv2hL8BuGfD0f/l o2vn5HT+o5fcOSs++eBH7ZjZc8T0zxq81qP8FEf7HQfCnpx4z7XAN9Lg0L2lmOlW8AxTO507L+bl lY02veIz9mYza/TxFx+inevup3Mefdt785Tsy99ffvrXt38tZ7zZ3jj6c7GaTXZYezgsl/7zkNg9 wcffpz3r4t4FF3lQi/d8gIHxOY8Yg8mXvd5+v3PM0x2PuY5V+7g2HKV90tqVfzUecnHz0ifWt5jh GK/EDyYpns4XxsyFbR5nNcG5PO7A80/jxXf6B59K3Mxrl6uw1WGo71yniztb84r3+/HCvbXPj9dm PtCmf5c7r56R9LqP/3jSz2e52Mn5J3s67qtvwSl5xXNyhiebW8dq/Ttu9k581OIudv3WxH7RV/BS 4q4m5k6uzv7VNheevcJfcdInsKxB9tXZ68PBRSmum8fqPhycuLwvsx/WH7vz7f3X3ly7uRbMau1/ 9P2N8DsOY+4vfSIOX685zPPTOermqX2L/tvYFWfHC108nCP/OV+m6DxpjPCjhKN9xx/XOwfsjLNR K83vfdqDGbaapE+XjfWyTmqxq+nEBw/7QU2fpJdNvo2Phy2uq+m7//fBiN4X6Bj0/Mw1sRz/Mnph O//13rp5fD/t65pzzqUr1X24ZhjvdfTE+3AYhXJaTOVBHI0N0T1eyzl/caRvHK/qxmCQ4seRlEPj 6ar5c2ybL//Z3jwXZP4xV2FTvtlaMwKX4EYOh7N+55nkWa/8uQaujTUem2+ewM+yymVyfgL66S3x JwnHyTmAkemBKB1EHURe+M5HjsfJeZGU49fCnsSDFzS7gi9YNvdcxO55OjDDp4OHhZPkMPW109dm J4H5Zps/2YDjInBeSNr4DpZzUTb366/6Z/Pq54vNnF7GDq/XyVDeXEwO7jmx6TuwXKBxJDhW34sd T/bs6Ke7BvOPmOi9z0e+zbWJOuDliR3+9Nj+z7/+56efL658KebpuSDGka2TWfzict5YOCeLfNJV 4h3XsIzj5cWxNyW6gNDz6R4/Cco/UWdfvPFrXq7yVY0LHxPRXijo3jjm6d7foMwnXZiKfKgJ+2pt RZyGtflTCI7xVJOj+3rotvMzF397hA7hl5TzfBnDU2Efj3vMeD69MXj6rxdZ73XL2SBvLPr2/OzS 4TN5muOhE4y519/mOjcMOJWvciW/+RGTcnDPvmWDezHomw+n+IuDbvZ0YKvpad95yMaNmWPTmsit 2lzHo9oxeX5G4XxarQu2upsz+C5evgUMhx3he88NkyvY+FWzIfGqNkaPxIVu+WGvtA/CURcvOzwc nwo8+jjLu3b+zJVTtXESh2rjHTP8w1IbS9K5zyX2xV4LHp98wJSb4qBfCRdmfMQmpjibq11e9NNj V17CqX/HY0yfLYFVPMbduJw90o2vY8teP9cBN4deOO8txpP/218+w8fr7InXHqdTLHGpLiY6d+ED TzmTr9aTnb3HT8U+kDv28k3oKS72HR/psaOXvvPDvSbs+G5fsSN8FJsaDqGrwGNrTi22bOjRN2dM DMXhDXQJ5sexaBxesajxuwUWf4SfONM1p0/otH+072J+P9zy+G+NjONJ6BcnTKW1aO3sHzriItr1 xWIN6RpT09OGTfKrby6O4dMxln/j2m/1zL+fu/XPzfPBFpc8K3RgFE+Y+SuOsNI1n8CLB/3WFJZ+ OaFP7xbzxm587fKDF8lOP67G41vsbEl4uLDlx1hrasz+yt5cuNr7rUj1nNf2YcOsCU4/P9+ioQOD PbtZiS35Hmf7YJJ/4iYcVu2br3sf3zyEufPTr82HQvJXXS5gxSc9Oua94UQcE+J1jN3rEQ+f0m0t Np7BXP2xlTOltcyeLUGvhwjx3onrn2IwdHPVhvvFp9SftjEFfse/Yx8ftYIjwUWJH7tksWfuM9yp v821G4ac4KPeh3n8i2/0FsuaXTmniwef8XrFftbHOD01jHu/xREv89Xle88YM25uc/zs1dWEyQCf p715gmPsEedPbzR6wexDPASWIra/5kNr63vs9lvC86Yv3Tefc/4ib/2JoTh8k/vzPMmEZV55209j I265cQ9kjhir7MD805z+7ruxsR6wPNA3H9/OITDuXK/dxHpjG9Mn7YvGGocrnub5NbYxbVxz7Rn/ J44TT37hwln+o/N14uyNXGOO7X1YOTUW1mL1p94HhONrjPc1jX3o0/h/e001Y3D2jax5kxEndtZL TmBrK/KhD59OPHGDg4NxnM2pj/7JS/FvDkbPHMnmXLXOGrXuamX15hdmxAIXFsFLHHTwxePrHJs8 iuvmKCf7RsTDUayw+FcITu95Fcutt2s2uuWGf23jxb2AD6b2mTvXAecqcvvi5x7TxxE2Wz83h0P7 frk/GHCE4I3i8x7Awdo3twbj3z0APjav1z3FFIf6/LtOi4/wm8CgZ2/8Od8CVdNlE/6v3+a1Du7D bVZkrjPDbR5QGKu412VjjYq7+3Txrs/ZLjCJPGz8ghb7jJm51/Hmjzt8NgoflZtr9ur48weLGE/H GNv6rgnacONpXk7yYT3Nk/jT1Wav3bwaHvv2mX7rAAOH4gnvrsOOI9vzOvN1XNFXcJNzbxgTtnzz YU3pFFs26tacTveg+b1z1BoUS7Hyxy9seIl5ujCI90f0vR7oz20Ztz/Ed3OqX36aK6dsFP3OA3TF cpfWlx59PEnrCBdPhVTnn56iXy5hEv6U8iJ/CskufuzZ8aed6NMh2jiyrT4TZy/zXzz761Jz1HgI vTzmPcTlPNjgYJFi89r6vC9p7BTXWh/4ad+Pl7E9r9EXcxQ9ZHavwAiW/p4L5gMBeIe/xy+9aRQj DILz4k0/X+UlDNzlTp3uxvPkKz/33ILPP+nBmiNh7enfoh+v1XvyAy9dMSh7HXza4r6FbjZw4u8D S3ufv3k++7D3VPZ4mbVznbO2csCO4L44Mz5vL/X898Vp5uPtg3Z7nzC29gLBRzl78rXHzMWPP37p 8ZcNHaJPxAXXsdleNgeHPR5KfXV42bITr/HmOk6dJ9jAII5F7fLBjj+xbM4enHy2//mC3TqoFWL8 Fnjpz0ZebGMw46eOkzn9uMAKAy9tEiftk3v16/xT/uLjiwoH+0eO5uVkvIxfe+/kBme45sOgV/5g 3VzoFEP5UKejnRgLX7tY5vMb61P/9lnbOE7xgCdPxuD5UA9dhU7rzi6fbLRbX3a3/nub8NTZstdn q32LvmIufe3tP3Pvx/Er5vzpi+G93/DV2anH608/P/vDXPsnjtnRTYzdPPnKp3YcHDd9+M+YOXbl UP4VfeOVdH2Yx72b/V/sxbU+5tjeX1Wca09YuGmn13i8rJPi2K3Nv33vONXu/AeLnThwC6NYDye8 X/fUdJR0Tt+auF9yHDwfoB1jMWwcs17jav3zjQP7n34brLFxctf/OM/hfJjxw89zvvHh1rHxQUYx JjgT1z6tfV0/3EdpnzP1AVj3S+WGP+3y3/qqlfTEQtTx3oH5h57x9LOV587jYmCXXjr5DsP8xjvr q66fvjoc553vw91/356/Fe2c7yG81/j3eWmSt/mYv3uwHz4+0cw9zy7uE4lkfP82CZnauBcIkeEU eKS86eCFgw3gAUoXG1A32Qf6f40JTGF3B3XbHg4nufQk01gX0tuncfyVFog+Xf18FAfb183VecFA x4Kkj7s2iRc/yi0f5tNe8qLwzy8cwi7OXgQQcYdXHu6aTlzYFCcu6dVuffjIRpseu2zjZ44tfuac CMpbGGxhOTGwo6uEGz/9fQA8RykbombDh0LuWM3xqd5PLM58fXgJG5Jt4/DDvce0zcUD/sY+B4mf qDaub/wusPgQnzwkuBSzOh7G3+xn3TcHM3ZzunnAC0ebXjZqJ6VEP19qoobH5+2DLimmO1/5o+Pm 8/g8a7hGzz/GlXLmOF6bt/Fzw0vHuSAp/v2U8WPPpxc2e1GdC9fvH88L2nTZ4pgvfbjFyW/roN1a VNOFddtrGyfm2kdv47MlzwO982KaDmm/3759Akn8ONCD6ziGOTtra+cLfecUHG8+7N4XGPFONx32 m7Nnna0j3vCLqZzgXNyNicGYArs3EcJpnG1+jOVfTW59bTGrb77sy9m9Huz96YBh8QMujmfutW/j 2rgY+cEjfWPx4zOO2dIzHgb78vFe97YpbvW9HkN7z0F+isS1TO737za5sE56wuYvO374Pfvi5LZ5 c3d+4pBfeklzbG7u5uvzSdKtNtaa4phPvJTWjr5PQDoHEHjl7/ZrLmw6MMzDtq/gayfacNSNsyc3 Dgx5olNM+b1rd2vlly4bfjv+8OHPcVfcauPs+NRmwz4seSgXajrmK/jCaf/qx4uOOX34+tpEvzz5 pPfnL51jXzkKZ/Gf3LDRDxdW/GCGb5zkpzjSpRcfWc9XNTvizQ2x7bceZg3lzzXdPQXd8iQvcp4/ tZIfekrz9dX5TBcveok23tkbv+fLhbEwwqSrTbJpTm2svU/HGP8KMa/o334axytpXfbFA5yn+Dth 7G+/YYsJxj4Umnr94jX/7f3x88bAdP3/FkP2eNQup/HdieufYounOvsbY2Mav85n5sv9BPSWn/TN e3BBR7sYxWGvGCtvG9vF59i+7vH072JPKfmCbf59HENrxl7AXrR88DOFw/8tv/ZnL2hG15rj5xds tNsDcWr3qfkTg3Pg98EkcJfb2Hqx5PigW4wbB/9j401beyFstsVRvooJdv5aJ5j0yeJe7Rl4y/2s 2H7IgP4vfSt6bFybhsi8yTjXFq+15j5M238SJ3X5z9fNdffDo2P8bT/MGH3fYFcr5bEYjA36W76n 87/0rJ0X90m+YZSr5tTN47EPCyef7s/tT99mUrTdW/qJ8n1obT9Pmczv/H6Dduws2mZCHqbAdo/G r9yuIDhjbKq194MB4ntsxdpxwO7mLi8bj/xNrI5tXIjjrHypy3d1c/Dxsy/as2rfyLLHzG1OZq/T ZWfePt2HybDHl/0qL8thcgKP0FfyAaPSXP09HgZLv30azuZuEQ+mJj24iTY943eemlfT4dd8Onf9 1p517pxr6c/yWzO7/OB8m2O9GNR7H7DzB1+O4pRf3HzD6vTl/Zwn2Bu79eOL0z2v/fEJ2/Uxzm/2 cMbYeaLXceZ8K2Mf0szfz/5ti5+QPOdDecaNaFtjfeX9nGu18fzh897WGElnO/MPPdhyRafYGuNr Vmj12ndijGf6fXgJrrG3+vFr7YyzgwMjf/rmKjdHbRzpahM13fTSafz2k152dPKXPZ188KMtbiWh izPbMMzpu08yxrZSXo1rx0lfkQfSOOyupebzY9z9rdJrt7iy5bu1gxd360fM1b5xzenja75yY8GP qzdRcc53XOHQK1/w9PHXTsKC917SFyvpfh5GdvyS/PBPjONlnK5ijJ9s1eeMsSY7d1qvcxd9/ki8 46qvHSZ/cdQ2z78633Dio02veA6f46d8ux4p+8sGc76WuW/f57ifa9Beh+yh4eBvFsKJixTvh8v3 2npyG9bMDMoZg+f+RfnmZydG9t4VrvyIz/3DALqOiKPCr6eX9PJ9rwM9fXUxi1cbT+Nq+bHPytX6 xWPmCZ1KuaRr7egOszdM88pth5s9lE+4rdPaj74xdnBxqc+G1Nd+4++LPuOKO3Z0zfHngapjEFZS jrJ3pLt3mcsxmHOdFjPAKTzzyy4bHPlRG7vzqa+QfNFT4FTYy0dzONpvxc0eTscdrIpxdjAUAves x2ut4Cl03u9xY3Fhp+gTc/FKR22M5Kcx+sWtjucqP/rZxJutMbb5VvcgK4z8w2JbP7zbPmy2A7vY 8uf1EV5046xPjA3yG7Z84WAcDj24+eZXm8AyH5ax9LTJ6rrvvfwfn2feupysn/XERUHLh9Je38Q8 +t4LPf5xsp9exzaNuMFV+CpX5uyve4+xiVv29JRy3bg6uWPIp7Fyof2GMTlzjJU7czi0J+kZq+jT paNdwYeONVW0PQicb0CufvjVuIZ5x9i4+oxrndzpt/f4wLGY+Mep40o7nuzNJ/m9+8VhTpuo4cFR SLZqgk+CS2tb/szFAyf714NYfOCr3Z+wrcDOZvfQ5JEs/nMy1HYCdP+495BDeVZp+aVLJ97qynJH f8peN70GHvn4da61X+ZcNh/G3+vd/AmDQd85NvFT+zODYjfvv33oO/udnpjyVS6zB8a+2OnKizFy 69dWZ69dn//ybN44v/CUzhfxgU/vvZhvHKa2eh8AT0ywJOvbvG+Apw9V+/AKHcJ+PE/OTr6e1M7Y 5HTJrtr5Fs7X+V34b/PCadjOaCeWc6PTp4EA+q30s1G8Mfv6RklBIhnxyHNjnhhDVoKMbUBXkgVl /AR3Nmm2BcY+P/Rs3lsHthsFdRzYsDfmJ5z9RAvbigPXPBw6Fiwf2hu7RM688mF+vmQOszf+/PWp CfPhxi18OcCFDomfWsmWHb84VdJhZwwnXLOhHy6dhB19tYPaG2i9+MYlPsVog2oTc9r4a/Mhth4A wzUG23x+tBNj8qPG79PX+cnsx0YfPoybv/F8wyb6d7uTbbU5dm6gfcre3zQj3TTyH0fjdN/iGQ5x Ni5Gc7hlk585zPbE0sNR+kl47K0h+zBaU7q4WDs13nTghMVeO1s6xc6eLV73vHF9ha8z/3qAct70 Pet925+bgtfJzBt7crhvvv7cTZf8Pw8M5ubI357h5+yVc1PfJ1TLl1oMchI3fXGYcyaCUc60xU3g kvJDX8GbTtjWxJ5ubWE78Ts3adN1viLxzUdj5++B+MDI+ftm9E4ODs+ObTyH/vpii0trcsdpDj+c 4gVToVdhi39xsaNz50O741Fboe9TZn6mxs+NiD9b2ITfW9jlv/n4iaPjs7yWtz6dxR42zsXmBq24 qtnlpzF2jfGdfW19wgeh/x5H3zhdXMPDp2JO0YelDk/d/P4NinnY8Bb/5Mrc7fe8CB888c6xQOjD lC+6t+jfOaJD6JurNHZzEwtbRfsWevzmL1197eJtH+mT5TjHwa+DiSkcOpViWeXnH7bldq8TcwyW 9/zai3v+ntob0+t/7PfNDDzxf3JjNb+IXXyzfkrz7OSVv7i5fvKr4G9cnJ1H2eDRPJ04C2ExR6fY 2Burz1aZbOz1YXbO27rIvViLVz87tcKf4qbSOcbPSMrHvW7dZO3Oe2LfnTJtYz2gw+19EYOx/Klb V3Px3xgGz/GHb/7bE+Y3lnnz2wdc3Os4js9923ljAp488icmIlftM7W5chqv8ulvXK1v+RSn8mDA 63wiBrLzo/MWwzk0d7wxPpL8GGN7x0jHnkiyy0c1frD16cDErRo3Ont+nVzysd+SGpv9FO7jIHx1 OG62d087vjYHc8w961U+4xFP9Y1Vnz4u9HHLz/KB/8SvnxQTO/ZrMwvQN/HME282assDyb/7I3Ze pPXBTz/b+mXwcEjiYnEXc7CsEj8erJrHId7aivEbJ1v3jetv8Q4fems/dfb6izs4e/4Y/tZp9/Gs vQeYfg72vf76HRuyL0KHL9/F4YHit8HeNZp07hzdtTh86JI9VuMxtfF7P2nbP8bh6FceuDe/dIoT 513zB5tuuO3z+uHrm+NH7YO/nwfzF6/Z5n5sczV4uzjT9zesi4Nf/jbmxxcM2I6jm5sxD9B602iP jSf34eEw/w/eebMj3/yYU4e59RV7OZBwWVa6dmw9PO9zx67B6HBoH/TgqTzzR+J2+xWLOP2stW/h qvUVUk5uDPbioWOcH2O/zfH+0d6ZvjNdP1utX9z5xt8Yqdamu3yGi29mOjOaz2d2a5NvOuN3uQ6v 9Iuj+3z4ZF/XDb/l+eRmx8d3e0me2dMhMPnOJj6tq35j1a5L5pXmy9eCPrgby7TpaIvDQ1NZ3PWf cXYVHOiq72KeLMepP821C4eEDR0xvt68Pa8jun+gi8PNO/vqeHb+x5cNbHXzd9zhyqFvZ/z22/mp 1HLErvXqOuwhg7H4hFEM4jSXT36J+dWZ6y/7WfDz4YmTnu3P6v/057/+OPmZeTE4jn2rDe5CzT+L /6yhNtn8jo/9UMblcyfnn/SGxOKKGZ/W4s5POWJLx1zzxrQb16fPvxpf9e7755zQWrzPSVjG6cCM E4w4w074xvn/4sR/awaLbbkJM9z6sLTh3rbsE/nqHtf97v2eEfz2BP/sYBrvfqdzmntPb5LGgd57 nrDYmqMXN/79FLhxQo8/Yqx41HGQ17BuX2zrv4+TT2WPi7GHl09xkI7N8m08X613/biEsQDzT35x SSff6aiNEfYw4yUf1qE+DnDEm2Rbnz2ho+Tbh7XYrv3U/n7wOPT/m777Hz4Mqe0XeHjl595D5Vh9 OME/93VxdQ9QzONtP0jFqV+aiR9dbdfU/Xu24z9/xq1FDz+zCVM8rV84+DifqRU6YqgWcHsI3mtP +/LH6zilR7LLj/UgcTHfsWOOL1z4xr09pB8PNuzVxLgy/+z9odr1yN+kV++fBpmY1N44V8sBG/Vv sAbHen3/KtbhbWzup/fDZXOt/jrfVptPaq0OPddbxbeClwefo6cUa3nip3jFVkzszJVrtfkKG/zg tJ9aO3blIX35qphPx/rXh3XnLAw1nPKaH5wai182xamvsMHTuLVU0uGzHKhvDnSMKTjIj2+zquHB McdHgksxGYMRV+OvfJ01tjfh3Mc4uzDLlTE4jgEfHCgm87h1TONW3GzKl3ZxqBtfrpMf70EaY2ue 6A/87MFzDrCH9BR25Nz/nD3Gri+4mDf35Ytj+ew/eHjKifqOWWxKaw0bBj7L8WkXWznNxjjhI8me Tjite2tL1970GlXuknzSUxI48OieeA/n/IsJB2u6XJ5jNi7pwTNWTmqnZ/5Nd/JonKjxYRevciF3 HWfq4lbTzwcc/QpoOubFBCffjRvT5tMeDkvdOrJpHPYt9eHYw/hpyyNcftkSOPTN/fWXLxI4D571 9eHYn36VA5zPPv3fazFYkzOY+KoJP3Hkq8KXNg8+KOu+2mubPT8/nMzTgydeNd0dm755Nl6r5Ys/ ZZyuX+NhaONSvtXmKsvnmU9PXYkP/QRG83KiyLFcN37rG8svnjAV8Zmju7+8ucextTrnYTriP8f1 iWPjnDTPrd7k8eQ7XufuRcBTEHLxciFzocopZxw7cGwwBLzg0HdS8ZCFrcJZ5G/iOVzbpxNZXfgt nj5bhQ82ygY9weGwizy88sV3my1deh6MwGGrELZw52XhxHjeQGRvMSQ9bPxugRsv48ePzXxOQvD5 dHOSHtwWX5tOec3PPZbP4mJL1BV2t628keJObwfnnzD173b5Dg938+zlok2KH111XOmYdxM7O2X5 lOd08SF0mwtD7Q10BzIc/sqZmi0uSjjvx/TjXizhn1jmZwPmwMDv1qUTL9zMqeOp31rFqXl28Zrt s5800YfZOHt2xdW+MkavfvrFAJvtXeiwoyOm1igbdfHQvTHY+RtmW0+uTw3/dbFiHw8n8wdicfwD m85Y7Jh5J5flMScfNVz5oas25qHksTsYxWRebuPixsUFntxzdBpjG8/46OfPPJ+OaWPK5m1fhJ0T Jn/ybjw/cRKbnPQJW7pOqN7YPPvgxG+P8bH7fjjvJ3DGkL+4wg4Xx3hW0zNPLzGHV/rGceC7vaKu bZy+84wHwD0wk4PbPxx6+MUJbr7LFTtFfOr02fMlXjcG2nDMx1l7ztQ7FzYdunFRK+bZhUOvuPOZ XnPZ4mKsfvmBR9hX9NOtrR8mPXH6+dOPn84bkR5kGB+l9bE3KfMJs0nfG67zCMEZ1upffXHhdfta g/nHWLG1Juxbc2Pm6SXaxtPXZ3OX8mDtCLxw6Xf9/PZxsOc/WPe5Mr9w2OWPDnvrbn/Ze/aBMbp7 bvtrrp1D13HA1tyWuTcwLl/GazvO99OccyfSMZ/Ove+cO+xtHIpLbuQXDzHql5c77vj/u/rmeNZp jrPhgn+CP+zWQl1e1HzjhK98+m//bvrE6m8lw2Wz8uSgnLjehQvL3w6MJx1y++Kn/aFtjn0YfO1D NHl9/MZfX76sU7V2xXy+yifbchpO/OimX3trqzx7isRB21x52mNt8kbSUZM+hazNZ9h37PDvmLXD 6ZzIPtubc/miH05Y+mwS48ZI8d++YMwR8qbjHvm8iTaxzouf77OPWBe3+saCeZfmVun5Jz78srde 2tawuPTbF8y0zakJFj88AB6/X8/2Wiw69HG5JW7i3FgnN/TKa35uuz12JmhzHcPxNJYtm3Lpgeye C/hxrhi+6d3+jIVx28tJ5yMPgL1BR5dkX5uf4jKmva9tRv/neeOO3Yf7b4DCOIqLtX8zd3Taj+vn yR0sXNT8HrMfzx/vc6EvpuKq3TECq/WG7fxrrP27PuYfWVvdaZizP2CRuGjjexd+FMIORjFokzgL yes7gpOSzg7OP0w+fTp2m5sZK0Y5yw43V6AX9us4MpYtXLpsK8ZIWNr02eFTHMZJPsqH3DI9h/gA AEAASURBVJSj2vq3Hbz3sYW1oPOPY91+9y1cOOUjzPzBqsh1fuLPjza7+fzZriVb4+VC7HbUxqKe /zYvo1fc9GFYPz4Svn0L1T1M42wIG8X4lxnDI1mfV07X92Onbb48qesXK5z8abPRz1ZNt9qbNPsN dJxG35s0W659JjYxxlktp/n0JsiHJ3fmyEtXzCen5Rsf89nfrxnW+PmnefeIRO7xZvt+rYyZU+TE vQtcDxPcO/0yryOaFwthEydj5ssNfIKrom+OpFNbzfauw4avHb/w1Ob2g8DzgGIADr9nbeiTtZ3z c9yNHbuXzb5XNHadU6qzL2/17/rGNU7y/Zb/iV1OFdjyql2+xMIGr9ps04GpXd7o0mNfLOU3TDbm 2MUnH8a1K3CtX3HCNkbwjZdaKeZiaa+IyzxRd18DC2b2+VXH168l3DHQxUlJHy4sfvnM78e5h/ce WDnxwag4ZqMm7PmBDzfJh5pOfTjl3rgYy5M5evokPePwO6cZ175zSefYWYfJ2Wx/WPGqpsevQugQ 483BNVxe2l9s6JDs8nHj40E3vnLufsTfGX6zHRxxxBNOWPK+H2gamwQe3HJjnJ5yt8W+34Tib/x6 feHhJfvjb/jLwRMv23KrHqW9Rnx/fj7yjvcHvbETn5LQpbPxPtzu/YbDXco3++LoAdV+kPZZG5ib k+mLn117g+3GOTrWy7zaGG6OmYr8wsGhXMPWfi98xE9N3vs0ll689LXD5w8XhYhvrhxvWGFnw26O 4tF5nfv5NU5XDQtuxZiY/q9Yjt+z/nKjxJstHLblWd7iTK81M67vPEG07xoOPKXxbBtrXs0fjOob Tz7EXSk+uGz5KqfszNOFZd6c+2QPra0//YROvLTN1YfFnuBQrNZNuO/5pKuusNWGjYe8wYKtboye uTD0i4FuMZqPn3oO0De84rp94+k+z07qOBr269+Ya8Pqm5/XQnjyy6YY7b97DfjFiS7bYmhPFF88 6JHi0Me1Yi6b9P6dbXHTJRv/1HTjEiZO9nY5/HfzxnAmuCmw1LC9Dm1slS69uGyuHlu6BMabbB7P OJu4hxuHzkvtURj03e+K1msLwp5P9c7PmiX5DbP9IBfa8vGeA11SzOqK8fJhrD4bmI4pPG5OdPho T+zrwzH1uujD/Ezz8XfyDNv76OrWbf0NJdecPpgNc+0mrcNu/5vtOkrHV9ne2ORm+Hl988twJJib k7fNwcPZGOEzDrXVzdErP2LFpdyq9df3zJFws083TPO4hHv7piuvakUeSfmvjiff2u2HfItTfhz5 h/u5Dr10nVMGe2zdi/ilzm/zPsdrN528fVzAcSKJQHcR55Pf++bW86DHeAQ4OyTPJz89DFom8y+y AlKTEodUdtrkkD4LhAMf6//aiCWpRDmYw4cDHy9jSvr5pe8TOSUFPh2+49GNdyeKcOmls4Tnn/dz Z4HNvj75qgeT0KeDmxqmOtF+H3Nz6jtH5RSmwk7s9wmKDhtCR7tiDg+i7YRkY8SxG18czd9888WW Ph352jen+LQNZ5zgVDs/OBjXV8Peek4a2sbhKdrslbhX01VI+rgoYsOTXb480EuMw1ZIPqrh3gct DIXwT4/O8p66MX6l3Dwpf3Ijx+o+TRk+G2Wi3E+0wGyuWGHBxJcuXHrm41A+1HTo3vmA4QMdCTty HuCei8y9/3zizbc+4PBD7vrYnzhXZ9Z94xie8WIDU8FLDObUteMZNr3a7BNjcIj96QaNrjH5EiuB a96bLeEY8w33mV09/fTZlEO1ssfD5JDQs7/4OMfya3/Dady+L1dqNvwXj5r93YdP9y7ZmItnHFrX jg26/Ct96zcfMOkrJL/hw07CKX66BAa9Ch5K4+xImNrm3uvdvuIlx+mFH0c45u514EPJPx36FX2i 33rq81d5zzfeu4fm21HztEQws0tecThmyqMPAWTTDTYfjeGWDz6tk9jKK138ijdb60fUuNjb+dSH CTs87Qo943c+6ee3fMC3N4wvh41y8jw86cP51+C6EWtP8U1337ic4+I///M/lx9fzmM4xB2HOLIh 6rio+adT/MbyTV+e8q1Pz75mRw9e8fJXPsyR7NX/l7T/2MISh7a/SeIY9mKIPV/lKvwb0xi9fDp/ s/UBMDG0PuqETfHHg4/FmVt/8/yaI+VPna+7HXY1LAJH0VfESdT5db0/n8z88Rx1263R/BMvWNq3 xNG4nyPVJ2qFTXvaOmqLxbj5Ox/vceWx/NLVJmIoR/WtYbGp6bOvxo99dsbfx1IejVfg48pu98lg zg3xYvlUPz159fDdt2WdL2TIeJz51YZDzL0XM+bzdXPhu/F0mjcnzvzV7o3Edfnw32+6jj4bBe+4 wM3WWJz5oau+Y9CumCdhNa5u3FzzxoqHbTEd/we3fQKDXZjpsstvcx7e0qWDr3r+2THfXls+xhL3 hLOWt7AJd+1nMu7u33DcF5yzpnJkzgt3EqfdD+Mfh/Jnnv+1v2zv2OiQ/PHPhp/yfzR+zLWxb3Rm /3mttv3JD1uc4MFSJ8UJl6g7J6o7nszF2zfM4NGtlCM60lDu2BXHjUHfp699K4q84Y39nED32BGv PN3YxvT5vX2kU2z6ij5OhC0x3jkQRrY7Of+wSYceO3mAw28/Sb21rTOvd/O7+h5AzvieB+bDRP62 tDhG8e0bmSL0AREfwvCi3OsS+vPK4KcP87NmfonEPH4wl+PwJj7IMTt8efm1gXJUTvwCw9/zJlF2 bMWwDwLk9srJdDYusRkvp9psjMM3Dp/A026OXj7U5VTtHuGP//nXztOnS8T24bmvME7WbmoY+eCn uMJtf7KjR7SdK+RmDsSt6cuBWjlr5Nxw9PXP2GvN49/4gs8/+vEv3+WHjfn4xTle9M1XcPIhl7jL kXNKZeefXPPBLikWfXPNv6+Lgz4+MMuFvhzSYadW+BEjvn4uz34x5rz2vT04fn2jLd2dHx8rF1e4 rvPq8hInuq3pMTxrDivcdKvpE/zu+wf4inG26bRH+CZ0xEWvvnb4Ozj/6CtEnY5264KL/r0Wa/DY mLtzTA8348Q+Lf6wij1b4wrBQWFnXhsXMWYftrlyqL1rObFnt4DzD07lxOuMyn29pQvfhxjTvXMN I57lQp9OejCKXf2+zy7uO/no04WBT6/xi8E40WcvF4Te16/mZg3nP1zaB9q3/zgaa1y+fHjEMvkQ Ot/3noknfbr1ywPMG6v2RDiAh29jp557xs/nOvbNhWD+Hvf5Zt+s++NDXMXIht9Kc9XLwwfc5y1d r0s9CHaNTf/mawxe3FtHK+TPbXz9cPa4mORAbunCcJ5S6ytyrKZrLRTzCh9qY+WnuTjoh92DtuU/ 3FtDr8+IYx8fYn0I+4Q+XzhWm8cRF/NEnc/8Gze2i2XBHgkfX/71YYcFtzzFLRs6zu/0jZ0HwPNa aP4eezrZ6x9MOTvOzSnmmqej6DfPf+uslhtciT5eSmvAjoR718VCp3a29Dqm1PlsXP6M6WePi7Fb zKcbl3s+XHPa1XRqN56dnMBUcOt6qs5XPMSTX3P4HM5y5bWp3NyvqRwr530OOSHZwSmesRrck3N6 rYO2QhdPnNR4Jubo4xbPYjSuEPcO+eSX6CdxKR/62cNT4p4f9trHt/he7ylmAwdmdRjvfYuJHjsx 00sXx3zhZP7mW07Sad/Ri6vXtL7EFe7b+LOGfMSx45Ru3MOuTp/NLfXhp4uHkhhXSPrO99r5VKfX uHNCRb4Ufnyb9cPYyo3Yfdj4Pufx47y+f/ZncN98TpsfIubON2Im8PJtjG55M58tntqKNjv+s9HO jo4Y4Brj074+Xxpz7nC+wfF1rOSHT/iud/uBre07R4zdk29/ayXOJ++Oi9HfiymEkblO8/Px18nZ 7s3xNTW+i79zZ5/BMCbXcItJe6GWz+BNzjsGxVVs9OIjDu0Twzm3aSvp3Zjw2st02POvyFvHTOM3 7pKbf8Klo4RfjWcctOWSsDtz0573RtwT7Ifg3SnMnxs6SGnPcb9GM2khvOk7rwV++vL3/ATqTHjx L5E2gjqnLyevEyWSJaRkq9mujyFWIPqRV8Nu85mjF4ZNVtKyZ0PwIHQrdBRzxvzsoRs8C0LdnLYx 8fBL7318YajpwdN+X4bFzH3bg6GYYJ0b1HNi7IBXH98/XmxvbBj8ETV9/PhVF7Oabnj0i0F7cTyc n1QNw/Owd37ygZRPDwLCkQdSfHzX5kMfJv3KcpoN7dMffMc9/vjyZdw8fXWcz5vn56ZebswnNxa8 7OLVQQQfn3LETizGvNGy3zYZ3OU6fNjH/86ncbYVGO0N+iRO6jNwcnv7N84Xfrj5WRIfQnDyZCeO 8LyZ9Pt8g7PY1Ao9OnDYFZt+HLLhrzExVMzDcAE9cnyb77h2g5o/GHPEL9ZZCzGfuIfJQlA5e2n2 4+z54+McH+xb13u/MCyW5YPTk09c9iH94GrDiw87mM4f9B1PijHrwoe8HIzzc7Dm8yH3HnjAI+WQ fX7UYoUBU9v8HjR7BnQDJ/ZzfoHdft5YR6dYwg/LPMzOfzjAVthYSwVeEpY+vHvtu/gWu1h9U9I3 gPmEy6Z915ia5LdxsbdOxnBhX3xrNP80jlv877o47ppt+sWKV2N8aBPxxImOF39iJa1duo3Rl1e2 uOjvely5FYtCmm/d2Wgbt8zOQ2Rj8O3UyYXzBqFTOZ9YE9urwIEXR/VdYN2SLh1tRRzW0Rh9sRm/ 1wKHYjKu6GejJvRwkg9j7T/7JflzfrrFLy/A+NP5ZWJmQ9c9AD49AIYHy5x264inNg7G8VWzVdgo JOzN63CKqzp9tgrxAJgtfQVPvirwFPq11QQPko9y5T6iB79qvH/9dT5U8umcU9jHVw0bBrww4Ran +T0HTn10cMH52T+PbWukPm/SnHXzd0w+fD0/4R4mfLj173bx4iQndFbwm7RN9vbc7Pz8fa7z5brz RvlQH6zzBoF+scrV/yX80T1+e3OD7zmW/F2WyV+8Ydhv9vS9vnJAcKvePD7xtAbl35wx+tncPjbG AXIfY2/QHRL7d332aJi2hyaEnXmYRCwKOTG9auOwd82eNwbo+cbcl2d95GrjmfOEmg18Bf98FTN7 8oOvwUvyGaf3MdOD1TgcMTsujW9cw2Hbc1Lz88bu6WenvOVu8zU6fLDXb8/DhxE/OOfF3TnXofp9 XkBMBFPk7eD0QGzPoaYKif78Zxwun/6bDP308ducG+bB1+ravNMoX+o4zMSxeziXG3j0rOy8j+rT gBT3533ZeFG433oZ3P+Y81l2i/tg0WNrzkMPL5S0T9zt8zMvR/ZxHDce9qNfHjvPsJdXYo7tbb8T zz/my01+2Roj5stHvozVdm/32S8YPTyM3/YwjDVen44xnJ0f9LXVhH/lw4e+wXbu4ZtXHx6rvm19 kj81kTf64nC+3PnJkTOBt8M+zBtwHuTJ0fH5upayx69jLcx4mGcTnx/W5/FPhx2d7BvTZ6MuF+bE AndzP2HcduZ2/FkHc9mzJXTec2QTB2u94s+TPA/fvPlTLOb2of743tdWw0UenVPliex6DY4HwOwI /PbR/gTat1nHfZ07k8OJ0E0fb8fvHJY7j6PzyR2PYyk7HPgvZuPWh89Kf9eSHiyc99iZD5fCxwNP 564+sJKtmFprOhXz8ZZbeFvGh4fvcOnsw8uJiR2OPuharOr1P5zNEVjFotavpF+fbfpr/PwTZ3Ns xB1vufP65sM8YDHWdap7XPck5S/sm2/c8nf7wAfmHZMc4AMzW3UcYVd2TQbj99/m9YM/g+KNnxGc 6cOWW7Xjkx3/3+xXG2b+3hjfvg3/fWpt/vOrrXT87no/eeeHvuIawyZb/kjvz/CZrjr+R+f1kIcd HEInG/YV8y/8s/bZhUuXHr6KNSLxC8sYPcUckTc4hH97gb7a/TRfSljw9cNkY13oO27CoAc3TvD5 JWyri9uY+RubTscj7PtcciCO/uf5O7LfZ23xoEPwIHjjoBYrwdW8Uj6Mxw+n+LDDKT01TnQU7e4Z GwsbZrmDd/zCnvHZQ+0zOrjBphd3dVxhEW+Mnoewr9cScY0jHmzhrs1Ti6VxurfAUNiuTLu42dHf 8/vMy/MMrH6+6WQvJ+HdPrSX4xyLznud+8px/sRcLumbT0ftJ6CLTTz42Kt0jdOJV31jMMOJ182T fXbNh9mcVMLpNZP1+Hu+kf7nH35adPah9+/m10U2Br9UQJx6jM/JyetW6+79tY6NeB3cs2atE/5K PE77nGvuOfPsd23G5R2XNjyFTsJePuw9hd6XeV3kPTY8v83DkZXh/5YX22Z8KW/3or6lheeMwdtv eDtHzn+u1b3X2l7GFU+6cOUhbvpxLL67Zksnfce7/aYPr2Ndmx19otY3noSDSz7puQ/x4SL6dIxl r3b2Mn6X7I19Hlt8tBtXh9Frevug66m58kOXPcHX3Pp98M6fsDN24uNnIly+5wH+mv7wTxj04LPp uNFXEj7th85PjbMx3vkOx0prwM+XOR7ejo/JoXuaOO68Y2B04PNlzn+f5r0NOSC7TrvXzjl0dcQ5 P9erPW6WP/1yU4w4WjtSLu/45Lzx8sw2KSb50YYFEydt68eeb1zotXZ7Tzxj4mOj3D7Yl197Na7x jTN85cR61lbbdUPw9JViN5cNLuE1Xmyi/Dr38ObznZ06285NuBa3OPbDnaMnZmt+/nbreU8THt3W QR0P/uuHp8+nvhrX9OKtDvNuN4avcwA/5su1trHOB/Dx+3ueE2qf4hg6vOjHe0nMP3HyHoI5OsR7 cGv/HKPN4aLM2WFxl888EK7/aR4CzyqdD+E/eTo29s85N7MRW/GpyyGfxPMXdmKNU/GvwvxTLHed rrFb3zhseGrz/LY/a7NRzLNRbny+19a1Y/Sc97/N36xXT+B7DcwvP2O++o05n3ntofjgmeul/2Zl 92nOyf7cvy2BGfTiZBP+/RxkXpwV5BKcxfWp5TlqNi9+diniBVvgHQywtemVDO0NbJKibfMTGMry eXQEI2FOMtqw8pGNccKuNh3i4c3xbyFOn0/j+fPVaJvegzqSf1i11QpcfGCqT9/N5q97ImPv5ql4 ndz5kVcbQKxwCFt6SpIfvsNnr62Yp29egVHOYGSff/X9m+nZqcWgxIe9k1A1W3P8ium+KBkPYx8w TgjiEydO4mzeuDFFW661ze+mnjo/5qcz5bywyK61qmZbHvATB99w2FQ7Usx1caRTbmCUVzE3Tocf detFF2Y5ob/282a/NzjveXN8iiX8OKZHB/ac4tZWn/BB+FHo2PvFZ0585uJpDH78zLNLPnqDZyTu tx4MxZrAOH6tjTd2fHPesfvKp7wMs513U+LbDHwdu7OP9VdvOOICl2gnYsLDnBOUG/ow7DPx6oel Lt7ih0WXHuHTHFz2pLb+rtf4ax+rT8z2pvXm4+T7t9+sCxx5tda4nmNOPrik0yfTrDV8HMovvsV8 84pHNf1sytvJyzm+YYvRcUyvTyz522fGisMe90IIrnitaXibjPmn3JWzxRvO/GkTdW19ujDZlmNj 9eUoP8tz4ibl3ByBaUyNaxjGxCBf/BQHm9afLjt9fhunEw867O8Cm8Bmby6O7LwIF/X3+UR2dgbs cf/tzwvOvAcp4vDJ7W/fHNfOHXyd2AdhcyiPfKrpK3Fu/xYLPgQP8RNr3fmxvLW3ik+fD7UiX3EP GxYd2PyoycYwOcDFMegbjOrPz5vIbOi3FvFXhw3r9g3XvrvX8PZJXw6IGt/Wgx7s8Pkwx6Z97QWC ebryag7PbKrNh5eumpSf1oc9Ho57c3zyDVuNp2ueOIl5fhQ64Y3H4XLOm94I9YKRzz03Di5/hD6f +u6z9lN5o1de6MBN4nKwfjyvmFNwgQl7xfhg+Ftf5oyLMR1Y7MQit/wZy69z3EyvjmNgH6DB3Bec R5cfNvM/xX1xT++XX+cn2TYXs3+G0/rxt0fHdn9CU16cpqeu6Jv3NznJHVf55kvOync6xbxvLMw1 6Dv8KfPeyWL6Rh2/foLTsTs3uSeu9XT+gVFuWof1M3GcN2MmVjmZ//76Y46VuYmW178Hi17c9hyy CdkoJp/nRcp9jhADffxhKNrzz+bDGugXFyTtYi/u1urN99iFvRhjZw7uhwli3xQUz/xHzzcwh/nB /n+E3YuWXLeuneEtW7J3ci7v/5x7nJPYlmUFH7j+LqrijMBmkwSBiQmQa9W1W/MCgQ+df4fUWM34 f59ja2+8IXe+fcxv7p3+Xu0c0xNjhs4Gv8lnuZUT/njAesaLi98zt645Evzt+eYwGOZrz3+afWou j+povL85OR+wGP811yL5OrztC0z6npNvHeeNRH048l/fqbead82zMa9nszUabuqLT2tiGvPlw866 68zZ6jxvjcY2XHryUb8Zs9HYVAd9Ik7r7t9ej00JP/hYY5NdeZoTvOg0fBtX47iw90KafP3KV85m sE8MM/EI3Ds2HBj0xt7csCe+eCQ3vAdlufNr/2GZx8/cuMc581uqU/GslSu/cN9rzs4aflpcjfkR Pub5/vJp7ie+M+3FtTan+eOamvHGdS+acllzuL3GmS+3/+O729zcq+jcG3zJmvSb5d/mMVgsucvF m0P6Ue5fWfjFb6oMlrZ2U7kp4V6D/p3nz3OO6XHYNth9qAxzr7cnn3Xc6JObPZr/YOw+/XP+XdA5 F1/m2oa3f0Rn9gzG5jd+1dSZccb3OcRzlryO9hzmy9THvcO9+Nef5zXx+O99eWrOT90muX0MmYL8 yH04EfHbA5zEbc+WD05jt9fw4O29bTC799ijfYwYHPJp7s3qZ3/PnspJnlvmj/w63+zK2wfbY7Cc 9PwXY3w/Ocuzr/vqyPjR+XAelt/i8Ub+H5OD869e+eNVHHX5iPfkXs3ZJWrgvgKDD9kzocbXPvFV N8KuOObs/cUne665Ej12/eHfdZtcfRDsDH6fe+qfch+xLR4jnBhjGISfa9t7QjiJYy1OeKS/83F/ Mfdm1aBt77kT2J+miMtr1uUUz/Jj4zkLESdc62qjJ/pqnZ159mwOh3PdN973NQZXDaqxNXhadvzh hR2eHmd6+2VsL8JSI43Qu7+5buJanLtf4/kB88T0p3DPc1f48taHy96cwLHusbDXhnj9Ov8Ezu+/ zdmdcqnn1z89L3aNnPPS6xEY4oZnfM/jXS3Y32N5s9dXO33PRfXsxe5a14uXvbzUSQ64n+fbnk8f zDiyZ8u3RgfbHA/z/W+uz/PFzbOHMEh8jcUqF34krs3hbsy9n3z/xz/ni6We50+Q1f8xed8Y/Pi4 bjxPtUbo5A0LX8LWGI/iVfvJZC9MPklYahUGXbnriTVnwodFcGGmtx9qANeaZk7YwWstLrCMm+vp CHvx4Mgtm+p8YrhWnZEef8XBSfzje16zeaxUn7k2n98OlGt85CcGEVMs8cVqL63tB8mb8uGcHVtj tnqNr1zgwTfG2Zy9eGz05sSa+8feG2fO3mOTe8vdPEZ9enz8Bb4xdDecx6sZOgLzHrVe3I0/eTu7 cmdHqjOubDRjXE5tz7mNX3lZy9d15T1raz1GhVGOzkUY+mJvbhMLx8b7/H6w4POvLnz4ftjNWnzo cbdGt/k+mMZTjNU7I/DU3N57n6AxX/P+GTp5ORvs2LxEfb7N/fB84SEOdGKd/F7PB1uvnzAnp+nl rTblz6bzEC89PezOljG+9Y3hyO+Xub/r7fO+lzuPle5X7n1f/5gaeC45tfCc0i+7wVUj72UWy3Xi +nEt0RNrn+YDpe59N+81mB/yVze21g/2OWv4OiPWNGtdE/mzmcVtTp/X4s79fjH5Ge91INbUZv9J EveL8dlrZjA9/jji9tD+Hd7nfmSsNngan/06j6f42g+Ch3k1zl5NF29sPFcmW+vB9FyGDm/N+zbE /sCyI9674G9fq1P75/2guWx33etSzwXZGHsO2l9O28fXwdv3KSYejhoemtz5xHlJzA9rnafl/NTC +Lb94PNglwN99doazNweqpk1Y8/lcam21a98nTm6I+cMv+ZHG7aehGEszvw47yMNzs5H316x8VqF 795Lxsa52Oelw099/5pa/v7X/MLqXA9ffp6z4/FiygaD3+ef5h7ufdv55/y2H87i4GHNuOt24wk5 NbzPGj07NYljGOI492KVG531dOr8qtnZSzHuWrHX2ku++8WhffwT/1y/M8Jm9k4e3r+Z5xVSHryV wSD7ODo23yb3P8fAa6HzT+6ce/a+Xzb6c+rX5bkpT/X2YA+gG2HJSMC4eb0Ten97RlJahwuxilGS ktPMST4KTKyRYuRP15oxYUMXxo17/E5x8C/++0bmAyMb/S3y0FzEHlz0YvcnsM/43GT4wSIu8LBw +NioWSsXPb2aFcdYixMb/nqx3Hw1D9jZ6q3fOYSNy22Hv0aXfdjw+2YSPxdIhxy/O8beGKdUMOJu jKuLSIz2Rt2NYe14XnVUJ3G2BuPnpkesia2pI150MHG4L1L68nvlMx9k+nbUNGs9QLX/fGp08ONW 3PLCZ/kNTrnBdBPhl7CBSccXXvsWP9w1tvZQbsXnQ/Ts9enSm+cPQ2utuDiw6wPg256eneaBtSdI p64eQL1J0QdL5wsS4YpTHuLCDa+YxdLDjBs7jT6MfbI/+91avKy3B3Swk/CbW7vXYREYHsRuDrAI e+uwPJHW3HC9KPCkyhk0ppt3duaWOw8ac8MlfNZu8re3cNoDa+Vy58ovG3rxcXE+9PZfI63Dsmbu OjO/zyd7ufkATp4aWX4PDzVsbg0WzGqGOwwtfuyssxXv5hgfNnDntGwtjGEl5UQPt6ZexrDxF4eN edzo07E1JuW+T5rGjy/hxw62PPTFYVPscmJP2kO84x4Pe72/vaaf/84TbfgnBnu44nkybu5+pBmL pQZEPo1XMT+qS7lZt1fli0ecsikvfffW8PR8+WR/1wde+TvbzrUz78NfeNbwLH4Y4TUXx5ien/uX x0N85KAefoPXXmVHbxxGelgfe/Gsww272Nl97M1wNYYTd/zDZ9/YuhZm8/IsPn881aBrxpyk6wtd xY0fjL1O/EnxHrxmRN+esI2DGlnT6IgY5cBHS8SLH594yYWf9fKdwa6XH3y+hC+efuv53hM2zrfr gZ492+Xz8GBDB9d5/2k+SLP++efzovfmW6zsN/j82Djj/95nB0Ozno218jPWNq6zOrl659Jv0Xlj mt4bb/bv5Hnufa5fLy7jxY7ALV5zvRgrbjseA+YNxj5cjEu+YenVrxqu/8CcP/l67mH2qhy2zq6L sfEGECl/2PK3v8bkPh/m/LXqsf3D24vJjTN5e4FdjvfZX76DrU4JHb/scXCem2dX7Pf41tkmd42M 78ZGvLDex/nCa6y/5eQ49Rvl/ubaXFfsw9KT5vGNRy/qoZ6tnp+dE74Trzfs2G68We98msOC3z2D rrjldvf4VCN2/MO1Zlxv3f7E+9bDcKa9COZx9urlny1/OOGWuzlcOPokLsf+XG/eJPJiU+8NJD7h 3Ng48KPT4LZO7wx/fu7H1uK2+lkjcDe3sfOY4vHF/VKjT6obX1JcuMUVmx0xro8bn3Buf+tiae97 DQM+P2tdo8WUE056jRRHDvzC1vPny4aIrf355GF/Z/d2zQ927Iu3H0A/OdLBZOM83mdycxl/fcJt 4879fL/o40Nfi09dtnYzjhPbu9GrQbWwV5r5+g6U/PZcqOnonbRiiBMeLKIvh+XG/sGjvxvc5ntv m/ounyvHc25PfeGdXF7vGewbkIPvDZXzpopzqk6HW4/V9x7BwWn3Rg7z3z5fnN793/OqTXK2baaD NfjD6Y/nn9epZjCMy+NwO/tfPV6cn3v6U7Mt1vyISzWix9XZs6Y+aqMvzsvncPMl+PNh2nn8Wiz2 Hs+GI1+9pGa2tjD8yT+9upF7L/qih5ji82er3SKuD+Z9mYit59z7Oqx42z/n9Ilx9uJ1Xqob3Mb6 eL9zsHbzgEdH0p8aTM7zP124Xd/ZidEZX58nz7DyE4OYsyd8CT8cnbXm6cIuF/r/l1jLrpzjKb77 0nt/7lPuV15L4uV6ft37xK82MLViwE6HEz17PGp07MrDPR0eHS7i6zWv69yz1IFer8EQp/zYsjsf Br4ei3AIly2MYtFr5taIsffvTMtDLC3+bIjapSsnPKop7OKFz2+/nDLc5a3l22OEPIzjyYc/O5z4 JOIdzs9zv7lW3IR+eji/1yism09xlvtTc+9hpddr8fPeEIljWPjZU5K9PmmMU7Xn8y7ujenPHsj7 dV85W2XvDrb5aeea8R6115/e++DfeRITVzoihvnd9jXP4DlHJHs+2Zdb9bj3nH3nvRysdxbyqXZs fmjibK6T7+7l7OecxxW3yclB8yUxJ3bfa/aCYSSu7sjGN27rd98423pc8cPb9acl1sqH/TuGmOpj jW0tHQ8295+wLe7shsWPPGA76zBuXONisyGo7Accc/7+fv1Vk/aPH/xzxl73sfbeOjk52APsz2OX PaYnd39Ur+f/YuGjdW3wMedXHsb3OVJ/jR5GjS87ku9O5sfaHgJmH811IqfyCtfzdmv8qlm1MCdi 3NeLern/Frtrq/scv9bzK5dqsVWbUs7p2JLq77FfstjY7gNzLfQ+hPJ7TuXLKfuc6rnXiBMf8dVZ w6PzY736xlXeRF/e5nu+cXsEN/54eB7H3jX28VrR2sR1psWFVc+v+nri5zUpYS9O6/rdY5UYfNHp NLakvEa5erq1Zf+07M2N62E0F7fzVM8uYacR6+dx9XVO2Fbz/NjBJedcve4TdNbZ3u2OwSZ+ty19 kr2+fPTs13fP1MHJ58Q7599rVXZS09zW2vf1f2pwqn8Q+Jebc8xezPJgZT2bcO69zYYP3/ueY60Y +uTwPPtAb17Oxq6e+zHx+J59cU58uPsDhjM8sc+51M/9bmB+2j8B7TxDnLpMO6+eZ0AkPF/53ItJ 1f6cPyXoAiICCNyBUiCFON8SB/VKjv5OwFjLBk5tldePk9wptFjm8N4lf2t3i6f1DimdYrQGy7q5 PAiMNtIc3w5Mczo4XuTa2HOzw/HcSPjX4qR+4vDV343ujhP+bupjXw7Z6mHELf+z2eeGU22yK9dw +XbDlMsdw5v35eDJX3WhE+t+UICbxCMsMTr87OCQ4u75eV708a3x601UfuzclO4bExsiHyJmdW3N 3JMEH3DIcXFHh4e1cjSO3x1L7p4MWTtY58EurA38/Givi80Hfj1c+RE9PI29uTzUhVRvPX/tHpsT fvz5wUryVy/8Pa8kbIvHPm5sfFPOh4idD729iyvMfBq3Jn789KScjN/zij+8k/c8yM5/aqT1gG1d Du1TuOVdLvRsxLaWGGteHNiz8OmqKVs4eGjG4mbT+OYQ79ZgG2tw9bjctcgWbnZrMzdk2HHTE3Ya uesB35ydsYazvfvXv/71j//+7//+iA2fXfmJm+Rrbt0eyUMNiHX+uPHrT02Lfdean2tsH0keLP58 2MErF3GMiwdfHBh4Wqs2xYVFWgu3mvC3lk3YMNkmxb1xw9Sz5wuv/PiaE1haOPd5kbw3sazder7m +njrzWvmcterh57gUp9/PHGF231YLW68OybM9hFeccIWhw52+3HHoyd6tnr2xnhozl7XVxiuW3Za 3OA0z06tWy8GGzmwoSsmOzrSHllTBz7WwmdL9NULJt7lkY36x4cONv7GxWZDlz4MvfjlsX+ia84C HkQfhnkx6Yyt45e+nONqXbNunxvfZ6a8cSkGHU7ZmxM693sfZNPx0djhpNFvG9t89rfdZi28Gc63 WM89FzcNNmGjEXjFMKY3L1a2+jgat86Wno4Yi7X8ZqwO82Rh3gObD8pm7MWk/NTKbxzuOUR271Ev XrCKYwyTiJsUh93NuTysW4uLnmSv9583qPgUQ53w3t6eTmjZhavXnIGuA7587hjFxc36e4tLcfGB e+cCY3nOGmEbbn6dxXf8csineOHprYmZlFtraqAVi11xjOPXOr93KSd5xfXGDK+8+McjX/2NXTy2 9Pe6cY+V2akFO72z117ptfLEIWHP/75/xzUu9fyKlQ0evg29vxE6Y3r22Zav+CR/fupU/PDiFk4+ 5mEZdx/iD4vow2VjbL38jbVi8DFWl7unt4/tpXtrtb45sxPn5lasMIslbnb1Nx+x8qEnevFqbPYa Hb2ePZvNe9ZI8dt/vcZGXPY4Na5e9PDoSVwWe3zh/jT/1uVP808G/OQ3U+a39f12f8KPj1jwi+fe 516IO6EXy7yxD2S/zJdndg/Gd9itLUxny28H01iPu7WauB6/wlUve3av0+1jHIzJofgb6Pmx8QdL Tzb+E7M63D0MuHT64u+/yT5r3vxYmc2SwT42PPi+BV+NxcEtHP3JE4fDAw6dGOWlj8+tZ2seN2/q /zFvIo5qfxvQh0H5siXmfODJCzeNHC6vehefvUbyT2fO/+7tCey79tVQz5bsX9DAZ2czf2LAPr5z dnwAPPivmsyZGwf82cldY28e9p0LvXPtzG7oCZ9/fvu6Ypjkrw9P/9rDcx95KK+9WFrCvnNCLxa8 MMMzv3lms/pZi/PhfWpWrnjHPb/20ZyvOfu4sSfxiy9+xLrzGXY1Yl/LVozG+nyLK7axVo56zZrm TUa4d5x3vnBbxzF78dnG9+YnRmtej8flvj+ycc/SV1+9D/acXzFh6Pd53cPT/OaDBwxS7ub0NWv4 mbOZq+jDx1r1ZoMDf5z1YlnPvzzDYkeXfP3t1OT+kJINXO8xyQUHc/rqW85w4l0+9edDw3lceWKq D3/2uMbj7q2Vi9+k2prPnZ9NeVdPGNZvDq2FeceDG1frbLV0CzQ/wjBnF1Z69q3RJfc6H/kydea6 j+PATh9G+M2ta75o4j7jCFSvuwbZ661r9snjavHZG8ctu/aoWr/ntH4Pj+U3eexfyfg07+1MnOz5 a/Am0Hwoda4/v/Uev2LfPNSGH76LP8b6u/EvJ/vce57hto5LeXYN3jHDZ1fbOABGfPBonk+9B47w rDvz+Bjjrvclq+0fbNeqPYeBkz68e3win/zkFi8+YqoLe/Ij/pmHlT1eOGVPj8f5BbDzvM06P/gJ bLb8cTAPy55quOz+jlM82SXs4abTx51NPuzuZi3O9XT48OdX/enprIVvTQsfxs3V3HWXLzu+caCf Eu37+fTFjTt7eZvfje36zroY1roPwYgjm+Zhw7x9nekkDu0PW/h6nBN2Ypb7XDX7/I1da30AzIat +ISN5gM3+jsXuYpH9ObZ04XduHkY9Ozr40zHxrz1NXrs6dqTbHDTwmJTwy1suHKUn/X482OTbfbh 1VvnB0efXbHNi5sNX2LevhqT7O/xrVuj5wdcNeYbNj5i83Ht3nvAnsRHz47oazA0Atc4/PIqputD /cyzhwM7Gzk21jf3RPxx+6g/vOK1L/66UP4nyJy9wTxn8+A5j/NnJuaLvuf9gLWbHz/Mlvzz7b8T +WwastY0gSQQCfOnbj8Ujg9pA9krNt+kQpgj2wOAOT/rfCqqHi6sfI0Juzi1no4t3zArljk5hXpd DPe6grdZ+uK+j7OBCc8cD3Ox75au+DjAJXTik/jr7wdy2KSY2ZvDqSawcCFscEjMrcmPPgw3TPNq eOcbDtx4xqU1vnzgadbjld4+0zm4/UkseGRt5uSLL+d4WItnXNkSNtUq3R2fji8RJ876MK3Fs3p7 0ClXdmrlDalqxl6LYzE3h6fe/RkSWNW7XHtj3YsD+Gw8uTTW4xGnYuBpXYub3jypHvlWE3Y4Zmvd 2Ho1qraw8jNmhz9sNq3Rh2kMU33uWHR3LnzN4fGNf1jlah4vGGyLFX7c9Gyysx4PceLAjsBuP+3p jScGyadzaA6Lbz2MbGFo1pxxEucws5XjvoCbs95505PqsJP5oQZi6+NSHDbG4mnVDoebT5h6Uh13 cs35ELE08558mcPXwpkq7QcvdGzLV13unGHygUHKh5+8NWv0cmSrwawPO+5hZVu89LDhJfnFk56u WhU/O+swbhx4GhttEIbfGZvDyB8v2Oz1WjGMj/+pC06dR35hVBdc6Goww9JrpNzY0eGuNyfxp4Ot 1nTG9rl5NccJZvzj+H4fhHc3mPzg8Om31PlVl15I44Vfed/XThjlXV7hyo+IZ03ffqVrXY78kq6l 7ORY/djAgamvmSfG8dvc5wmlLwPsmZg1seIjlg+IR/Ghxwcu33p4eKhZsdiZx4E9gV/js7lNXF+g yrf4fNrjrmc2mjV22bCrJhtn3hi86yLHzWVKkb54ejzig3M6/d3ipq/xzR52uVon9eW9T35nyRsF rbE0/vgQ4/EtNhxjAr8c6tP7dxHF+eSd8TGPl76aibOxnhrGgR9uHIulb6wu9mE/yxkM9nSdQRyK Y3zHMC8+mziMg6Xzott4/leL26Z6rt0Tt3HczZ0BzwV/++3g/51N/G4um/fsmzX1JMbavRYPekSr vbm11ss7jHr28FwX+YrFXh1db1r3NDqYfMIwrvG9Y5pboysWP2Mx7ZO1ap/tHdt6cbODS5oX82hf tWquF/fu+ZbD4jw8sruxb1sY8deHefMMV/9eG1jlbC2sxvCs335xKVa28NVGu23YkXcMdiSuzme1 Nb7v5Ws4P6pH83z1jeXQ/U7M8ubTHu8HYcPXfz7Ec82uLfu518KSQ5zKSw8vfOcGz2qvj0s1uH35 tY6PmN0f+s1+r5/SsYlLPTxy16Ic5QVzfwtu8phnr2s7xsux346N23t/jF9nthh6TX64eTwXy5tm +NwfLLKDG0+8ceKrGVuHQ1ozZ8uGhEPnamG3tmMnD/jW9J53rN3ENocfrh6234Jk05peI/mKXa78 rO98GBjD9gGwu/De5SZeHKzbX37suqfAzLfzJGZ6a43pzbXGejGKA9tYTuXG31xMrz2dSbG+z78Z PT8Wiw/7AV+V34DxetVjYf7WJ9OZv+6j4d48jOOoPs3pPJdwXZFqqV/sURvLgZSXcXnT3XVif6+V u741/rcUj83hNHWYmMXFT/7sEnZEn//7elhwYckpHnqNrr3Jn05TZ3vUOL2ebXHFiU+2reEojhpp 2bWuPzzdq56/XjQf2IhdHNzZ3PveGr1xueQnLuzyLC49oYfL5m7W4N34dGzSq9epmdhzDT7nh504 WnHp+MUzjNXN2fUbTGzhxyef+riqHyl+vOVcTH2SH136fPTp9GK7DvngZh1u9jDDoYv/88R3/flW f7bGJIybp1x8MYbPfKfjY2/l5swVX5yEjsQDX2N9zZyUQz7mYdEZs62meGhw3J+JMV2YdNXp4ON2 9g1O9ZKDGPnyvzH4smV3frPqFYPPwX49frFVExg44UDHTns/D/c5Kn++Nx+5tAbLa4X9ANjjjuvN 68iHNzy+X+dxdF8/z/3WYyrM1sKvnuHDTuJbfuLz9xz5fr+RPTyNyC/pbNzrrdXD3fo8/fV9tTXh i+dUfbF7nmGRX9jF11e7gfzAaJ3iI+bsB2Evhvz01tnrk8b0tXS3jXqRas3mtjNmEx89W718jGtw 8Ol6iWO21uHh39ha81U+NsZwYbEh9pKOwGm/+Fdba9ln1zXDpnzKm68GV9/50ZvD0uIiJ/PNY3y+ zZ9rh6u9++JLd5+x7HArNszi0cEWg07ccPkQawlbUl7wrcNcjoN358EWHrHu2uSTP9v7A+A1nB8w tcWas03S6W8p3p0rG7nkw+b7tPLDKV5h3T7sa9atNa+nl0e5ZKMnzdk7V/YlTnSN48T+9mm+YA9e uO9rcbBunN0OHp34d97lcWPRhVV99GxIZ8s83nye5Y9zGWZ7DTMffuVfDWDH27i9jIu56697NX/i 3HWe8WSv5S8m2/2rQs+XZ/jRh23sr8udP//++oyPHTn31DOW6P5TBN6fnNhHTr0/A1Im9T8BnuVN /vVAThvJSJTQYgxOBWpdQoqvZyNpNtbzCZcdfZjpe2CCcfsdrucBzNi6A8tGHJvkH5j2q+Bh5aPo HQobFE++5ObGDqeaGG5abIy9gNGLSQcbpj4fGHT6mjjW2fEvT3o6Uh7xkVNvoFvHN1tY7GGVx9Zs nihkq2fDlvBlo8/HYe3A0rEn5cZWDvwW/6kZm9bwJHoYcWtezf+Yf0B9/zTWxISZjz8v6c3H/uRm fOPKFi689kHeWjo+++RuTvf5MyvnfPKDQ/iaa+9iDUa5qnt/ZpfOmjfBxdPiuPqnvuLEi4/WObD2 df4kmMjVIx5iO2Ptlb4xG3Wu1vbq9q8e6rdnYc4nncZn485ZDMe5o9OsEzmIx6Z6GrMhsKwTOYUV zi7Mj/yrEX2+dOzdwH7/83yoDks+2Zv3hIaOxMNadYhrebKzXmPHL570bNtTfyKcDh96dnoxxb/3 Aj+2Nw/1Yk/shTdVYJ/8zrmupjeeJ/n+ggL+nV0YsEmYnSk9Tnoc5FUvlnn86bU46G9cGMXgo/Hv LJmzcT7edfT5eAH97cs5P8XQsxFPC0s8MYor73DYlxs9DE3s8uBLZ86WL3z6Wtysdy6sZcefZHdj wjMPl0/7As8831d+sE98fi/96wEd3+6p/MvLmI95ebETBw6hx6G5vtzrOz/xrxbmYRg3hxGmsRiw 3DPaEzo4fQO/M0DvbHcdwOfLLx5xbd/4+O10jV/r+ZnHWe5a+8DXXF/Ltnz0MPQwu175EWvlJW84 x+f1Jh8dvhoxzyd8ODDNb07m6uN69nxgpjZ2beK1vnO378/9ioGnmlcHOrnBUiciTuswGluL8937 0NODChy+fNoXfbWxnmQjD/XR+LZ/bI3pTu5T52+zZ/ZkHl/FZ6MZxwd+teKbv3jF1CfWwwgv2+zC E8OHH16InV0+KOrzbTDj9I7dPBwxs60/PD1X8oGsGtrL2fv5dwnx4ivOza25nmwuuD15pzvYx99+ +NPVnZXOHx5wwlrA+SFuMVs3pye7H+M7QU/c+VCnf2OZnXhrNzmQatDYXGOn98EQaHzwDkPsbONj zoaokXF9a+bEvN5zNAc2X2vwcYhHPR9c7jr1+NC+OLseszx37C9XuMbC5XvziVN5xKuefXnoa/hq +eHcY7v4Whj67Fc5P3Co0TVmFyd68/p4rGJ+qKIvPozRB/7tCxO/G+OuH5xs1JhtMfRsNXqif+ep /mz3/vfsnZqpB9/uJeUVJjw6mBp7c/i3mHce6nFVa9jxt2Z884ZjHmZYN07xrYmv4RjWDPae3Ru0 YcLVxmFfqG9t1OdqfPttSf0vU5dfp162jJ3e/ToOerlpcYyzuOqKG47+fUm9+J3RcPgQ68txZ2ev rbHb9Yf//ibO/FtS7Pdx58H0JoI6eyOCD9/aA/kR4z1OsZ0LX/76aR7Pfp5/91heatHehRO+dSJP ecGBQd88bL2Gk/X+DVr3QT6kvtqEby2deuMPnxj3ATB8Er/GehzHcDm0L/Tzr6Ks+NOdU/XhNvdT ezu9WM4FzrD54dTzqfR0bNVJny3g26Z8rGvWNHpz/sYnp9e/7ShuzzHY+IsZ+xsR3iQars4lnPw2 ofkRj+Uwc/8+sC9AsoOp3noYcPWE/d+JddcWXJIdPLj2ZGs2a+Wq56dvLa5i8zUPix0u5VKsenGN 2cOF6bffvW9AfPBN2BxeZx4+fY1dseOoT/fuc+M1Zi9vuWjEWnNj8YbRrrHXSGvWi2mtmmXHls3x 7d556g3WmXU+/q6+uMXPa4GDcXJ8j9UaXji0F3CNcYClZ0PEhWvuPOlr2bPp+clU/6nHun/kLX9+ 6mb8Xkt/MebzZ2f19VwOJ7biEP7GdK3R33zZlGdr1mt0fO9a5p+NPnyxNLlXBxhisFMvMc+HhLOH T13dq/kRPV9N3vz0Yhhnt8bzwxrcYtKz2ziDZazd+ysf15Xm+U75hZ8PLDjwG2dDz0+DjZee0OEL n14zpud3/nmV8zqNDiZ9Z4ZtNV3A+XH8Tq5y9vyzusCvPjA0r3/x1tiJ43klnOrlLBYTd/tgXUvi D5/gSib63l/8+/Dkk3/PejB8+XSfSwwnMeHay//6r//av2pornluq/Y9H2JLWsfhI9bD6ebGTp34 xy0ffnLOvvq2D/e+0CV81MNzFOM+ABZLDP3ynOsOtscadqTemK2/cFMuxVe6sP6avyrC7o5vLp/O pDncxZsx3xfW2Yf2R9zG2bGlM8fb/MQ8tubZ6MNg0350fqxVbxxhwlYHNvp3/+KyI1vThxN8v2Gt 12Dr8Wjf4PKlO7zPtQTntjFPx1bjp+Gg0dnb1uHFz7iG59o8+cCtBuHhyR4HPXvCVgw62KQYbLKF A/O2uevHD1Zc9ew1GCQu5saE3T2GyScc8frT/sWj4xPnmS3WjRumBbw2T9f7+IVt/8La+szeEjZq 4l4jpnlNjOLUW4NTSw9LLBjFZEvocNJrhH+9cXvGl23rcTE3tk7uPpt8xUhXz5+ejdZZiw87NuUT vljtkRqxu6XrwjUX5sl17juPKVyt2PzhiKXJXbux8RIXlj4OMOjEooPLtxjwjLNnqxV743ndsPt/ 7g/FhUNO7PP8aBXXDzi+aOu5zZcvk4M/AT//RvKnn/qLzsf4M8OJujPA/u654N9G5wlWUvC1H6Xg CJ83PM+mS4gvWQLPBt9zfmHp2dXgtVahwmRjLR+Y7MVTRNxtMunBzJNYLd/i6O9iNy72gsyPNrec 4uKBhU5M58y/n2KuweBXTFjVqh5fY3jlHGY4/OCbJ/FzqBrDIuzE1IcL2wes2dIba/eYH4nffQGp JR5sNDb5i+U2MYgfuOHo+bHX2xt++Gqw+gC0+uO0f5ZmPrj3xEZswraawbtzxgG+xr+82Bn356TD odfKh1781ukTfNmqtydfPtjzZgadfL48F1P2xdYT/vjZWz5492QRpg/A/3ueYBpnX22rOywYmrXd 0+EbHj4wYecrh2547O6cjOnghCd+9bUuFn/jcjGu4dY63nxb0xfTOLljwtTE1ecTFp39pMezXKoB fT4wYJNw83vXy5e033ztqz8THl4xOlNiF796wfi7GOnsh7G6wMeresEl4vgCwS/z74a2b/HTa2yI cef73aZ9oxeHlIs85VizFi5bdsUwvv3YmZP207j4r1pPLs8T+ezEw4sN+7Du3MPqnFvDJQ788Tcv L/iw2YWVfVzjFZ44NxZMOK3nxy7++Damv3mZW6fTexH6lGm5wqUnsON31yMba3HDq/3iW+3Up3Fc m+vxqPHDu1Ye5mwIDHoc+GvWzZ3RsNnh4yw7w3p2ccQ7LNj8cW0/xWDTPdML6T4Adj8Uh48Pathq xawWdInY2bAzJ7iZh9f1mi0bY61rMHtvMJY/rve5LZ7c+JZjsVu3ZszfGzK9KdWL9+qJx5yGDw7m N9dwYJX/zQ2+lrBvL/TW+O4bt88z2vLEPf56Yg0GiaN5tjDZwPUGLex8PCmNp+dXiXUt/mxIevhi yfvmQ5+fPl56GM2Loy/+sFr1+s/oT2d6/JwtOstsa2s8P2BqbDTra/+s4UnojffLZD7cn0b68pc1 9z/5wDM/b8yd/f62f3tnXT5iZletnRWx4xQvPYmXMXy5afw33pOHP4HKxwcg6zPudMtxbItx5wqn OPDLg25gPp678KGDpRF4tVXMjxuLjh9ZPtPnyy5fNnGyTq+nc1bYardd18Oez/IdfPzdg9xjtO5J OMBwNuHkH2Yx9HHEgz0diW+27LT2sbjFZJ+fePc8vfh3vGzojcUyjrcxofdvPX+es9c8XuZ8w7gx w8KHlMPiTe3epfytx9OYhMUmvM6m+X2/ZVPLFq+4wQv3XV+N1RWmGI2t8dP4wRbHuFqFnV149g1e ecUFhseCz7PmRfRez9+eMzBgi437w9m/n7s8vF52f3iae5M1dms74/6t3Z/mDd4v3+dsz0J85IVP 58mcWC83Oe1v006Oxu51+FrPvlqUj3kx6KqP8TaYT7PSkhnAAABAAElEQVRGdo9m3Ye/ON21iw87 +lusaUnc5O/LLnJTV37Gcbt7Y7lo2dkP4/DiWSy9146b39hZ/2v+5Fm1ipc8l8NTWzzjAf+jJpM7 YU/oYejpNs7E6M3r1d8fFI7dL9M8Pn6aLw59GV97vznNGBYceeGq7zmWHOmKiVccGq9ifsTpXqer dtURZrieM506uq9MrD/ntd5f8wGO/fj1fIjkQyWZ28nvP08e89+Uc/cAr/Nv/KqJc3hqgvPBPWex 2lVXHG/+W7OpAbuP9nyg3Fo9bCI3GHr7pqVnk90q54c5e3UQ48Yzj5v+xlVxMWoD9OGbH3uSrzH8 WnbmeBSbXkuspUufrZ7o70ZX3PS3XevVSf//4ntwXtcsXzyqnXX+4sSz81QcNvaiewX71uJgD6zr 2cYJJuwwXQvGNwe25uLo2XyfP4e/7z/O/fauQXHrrZH4y2v951wbf/58Hmc7S/W3j5ikXPjdeHfu 7PAk/OIdbjncvIxb55e/OPmLfcc8zzPH7/G968qOr3sKya8Y4dN7cGJb3cuNn9jVnm1+1cHjsLHY WnH4Fqt9xcX6xpx1fvDqb/786VvDo/jp7f1f81cL/Dlk54qIFb45Wzw0sazBYudPQPsFBPdoOjZh h4Xz2k59rLcf1QieMZviiVMs68VsbA0WEbfHqF2f11o4/PV9rpHnOimm+/a+3ze/sBBGfdcV3w/c wbZe7fTxZmOt+qi9eRz1zcuPvzPSPoXBjvBhoxbszmPEPmh8vG6S90ed53Uqn/mx/mGIF+bnL2ff 4rL244f3OW+ve0fY9OqhVWf+9M4rHZz2VR8nHKrXifVjnarv6Z978j67O/mXg56IKXax0sW1uF17 xc6OLxu9RvCK2/E/77+EiZt4xYSdPz7W2Yajb986a+IUO1xztnDJiX2w1BU2iaf1P8YW9p6H4WEs Plv7EyZba0QMPBrr45zutuXLh01nB67GTrOu3WNzNvw00vw9zj2H4YvnYhXXerIY1we3sMM15kPe uVXPeLHx3sDNb2M/10f6G7v9TQfTWCN3/uZ3LGMtm/xgED385uzYvNuHsU7zo9j1xbn7YlWrMDtr 5gkbc31SzM58e9OZZIu3Xjv2z2vSueeS1uIZJ363L9vOJx6a+X3Gs6GzHkaYYhFrdPq45/vXz/zc P44tH3a4E73HLzryzpsfH7E/z2dq86bVGJ1r9IH4x34AfI7G88HpvFj5Pi9O/bkJH2wqoItbkIoq ENCID5VrfG56y2h+8GEHJ4LWkK+IZzNeF6l1+N3E9SXyivnCqABisPMNrRNP8ue3yei1O6Y48G5s ugpsbFOaZ+fDSTFPPLU4NzSc71z43zUTS2NTc0DEgFccOEQfZvbZ4UIH37g8fsCfF2aOivXbBqaa tq8w6fjqYfamvzk7b6YZiylvwn4U016Hz3oc2Rv34HDX3ni/+fvg4Lec8JrDakz4v16wvl6Es+/D A3zEokuW2xCji28XWHWrVvTH/nWTW37D0RNAH1745l0ftlaD4plrSWN9tbCWHT818SYyL9wJXY1N vuHgmd6aFu+w6Qi9s/U//nl+E8U6qRbW2h9jrXj09puPOhTLHG5vrhZrgecHPzbhGOOrh985t7ds rRHr9XzFZMuHjZr0Zi7+ONyNT7b0YRl3rYoJq/zLK5x1mh/WxePnfHXurcdLr+F98ykffMqDjRjy ZVvexaUr//zy6VzCZb8y1zT5y41/Why6Fszzg9d1rD7WYKlFYzbsCW5ytx5nYxyJnOGUwyp9+cN/ ww82vHKzLk7zamBernTmsOnyyU98NsS661FPZ2/ENK6xS6dP4LVvdGJa18vPWG7x0KuLng0e47Vw bL1Z5rcEzhegTp7Z4wczLPb4wYkHoMa3H90t5vDYtAZHI3E3tq6Vl776pYNF4medD35siDHBv7rG /9bnB6vrxTk0D5/9nZ/41ZONmHErJzbxFFccwp4NnXH6m8fNl14OtxTj9M/9bd50tPe92K8m4bON Z7H0OGjtzeGs/mP/7FF56D0a27Xy0MMtDp7GzfXxtdZYTtbibL4cJsbynCd+bPMXW2ND8tfTq1l7 gBOhh+/+gbffiCJ3LYpx6+NYvGKxEQO+eM2N+WjtXbzwxzl+m9tzRk+eJ0dvoIjHPunDMbj9Ziwb Esds6TV6/OCEp1cHf2rw5NL9TT7PWZznmOWx+KOfnZxGf16MD/h5Q2fw9wPfNTx78enhXd6W5Ffe 5uVWncohfT1ba8t/HiviRQezvNhr3e+LF272+IfdWhjq0v60Boe9+a3Di9DJ89Ty1NmH6zCzz1cP TyP3mL2WWGPv2n2/57GJM741/D0HjQs7OPG/Y8RJPdWMDVvnpZjFZaPBZQOHPzEunh6HYr7HEwPm 7UNH2le+7jX0rd1jMQhdOHRa8fRyike58mGX3ri1fO+YrW3A50dxi632cqbvXgDfmH94YVkzrgdr fgufmjjvGO9Y1j9ymXJa91sqN4Z7ihp/9hv6PvwdG1+mJez2g9zpfUDquQB+7Ts8PORKqpUvQ3XN 0MHcGOI856h9qCZ4kD2zU//Ori+P7m8ozjosMTuHMKpn5wQGG/N4bZ3GXy3ozPEj/nLAXMGT7FwT 8hl+m/eM4RBx8Sx38dlUB3oCXxYeAY2rLTs28LI17lzAMva47HEooddgZVtuizUYW197O05s6bXv fuNrvuT+7fO85kNqtrfY8M8Y/uuNypf+5FK91MxjS78p6gMZOYGNjzfxcdxzNPGtu//r6T2HJTA7 G+Wnr0blKyZsUgxr1ZG9fYDdOmzjcNUGzqjPvu+HDrM+v03VXyQKz58gxFfz21b7PGCwYGhfBwSu sThxcT15k9Te0Vljgwds/GB5j8k9ePnM6xlvaG1d57GLbdeDvKqZvnxgkuLfcbLJL55sex1RbeLF ds/AU3vrSTHYkmKXT7ri8rWnxWidHy7h3Pps8dCSuJu//Jy0wwMmvYZPDUb2MGr8jBM2xdRvDZ7F fPR3DOPWmDbW4wMjXH1z51OMzih7e+4a7zcuw+6eBt+eETinTmJOztPEq8FOxGBPF2b74kIV98uX 1/tf2WdbTrCNE+tkz+3sc/PWq0H+OJQLLvC8VnK+zasNPUy5at2P41VMdm5u3hueN3G3lnQ3D3nC 0uLD/7axpn5sNYLPnSudNfjx1OOEPzw+5cXXOrEmhjzsLxzr9N2n3mPxzUZM48138KyJw7+4vQ9Q DHVjAx+/6r6E5kd8fPH/6/7C0+vDKPhwi9P9Bwdx2ofWzbVqX04w6Dqz5YND3O+e3ulyqtZ2JvuF nKcWsPBuH8zZ0TWGgQvc7jt0hM1tpz5yYF894cHXYMiFLj96uPwIGxJ2vjjJW+9xg/2nT689W6fH zxhOfIxr1rYWo7t5wDuYLM77etbFI/ZMXsfm+NLLxx7eWPLxQUkc9HC08+X+c1aLqY+TvHfXThmE +EGssydiV8fqXd2sq52YsDXCly4M3Kxl58Ac7oe/NZjWNbnVxNQ6n/r2Gb528xL/tjcm8GEm9Pne NncejfXknvMxl1t5xqf5vVYN8LglbHmT1pvzC0cf7zsWn5tbGLe99ezu+MZ3DF8KT/KvT79Ys4lh 4sKGfPDwfPW5JuvlxJZNNeLD17yzb5xdMf6OOz/rYeiLH4Z63feKaqOPV7Zhmd+Y8dPf/nG79ekW YH7cHPN9jxMX9x7N3PXO13mvFuaaufd12MGqlUd2nRVc4mUPjPXlXx9n68Whs35innsxXI1d3Iw1 nLyu8OU0v8VLYBVvFfPj/Dv2ngucfNgcvvWve9t3TxZmPTE87/Y9Gm/izl+lnW99/vKPP4bYr/Nt UMS6WZR0ib3I/t/F4xNh8HDMSQnqK4ibCnyJE/7FqVA3BhtzG62whB0/eZz4Yp4ni2y1Yry4nydN xaAn9fD53VzKzQXhBdO+4Ts28sPl3qTysVb+9cWJSzHiqhfjtjOHT/aQTL3YhRnWxp1ye9MCXxKH 6tTFwRZu8cw9WfMbW8bq+W//9m8/PJliD2fffHo+lBKDvb289yRba/jVL9fxqfZ4evD2ATAu1uXq RYEPX/HvCV05iGlc/uYJnQ9ZvUkTlthxY9de5Q+rGrPzpk2/vaYm7HEjd935i0HEIObvY7rq/M+f 5h+oHz8xibiaOrARK778xLi58ymGXiPqn+2w2nH5wY+3uPDva49dNtbUXUxc4iAGjnfs/Kyxjws9 33KBSce/3piej+uNbXnmX2xzopeHHNhqfO81Nr4MwpetvlqLR+TqRmvOxtwZc+ZdH8akGtXHp/U1 en7gAi9MMeHKs9qKpZUPPI1PtQLHhv+H3XBlVwxreBLY9M5peVZ7PT94t7DjQ/CTT7WNH51xGHDC n+H+BtwHP4pHbp0xn2rABB5cOZe7ntBrxeKPZ/mYG8vdXlVXen56wv+eFwuX1hqbi1EN1ZG99def CZu9GNzeFvJn/Z5Qa4cTHxjwjIsfp3ut85QOZ/YJPUmHy+FzbMRIjMWwXh3Up/jxYZ+Nntw26cS2 98XQl191hG9PvZnx7//+77sXYtsPtjBcl5pcteIVs9zSx/OOaw0vTbybI7vWwgyjmtfHmx0bf/HE k6i44Xvz6VyJz14j1VfcMOlP3LF5DkVx4bI7fh6XTi7wwwz3YLzuR2LgVG6w8HU+1RWu3/Ts36Nk X1yYBCY9X29UWy/u5/lWoLXi+JOH+6bsfLPeBw1EOnyyyzaMk9eLIx9r5W3+nqv1csof7uYzPPlW f+uEPT82xt/+nPu4+djS+7Ol5v502P7JzQdv10ZPwqpf5fyAJz5bsbdWE1eszjJbNomxN/fT8SXm 8DV7TdZu/7SbYs7zhLHF9/0DYBjVpf6dfxzFaU2/OT1x999sFP85OziU8933+BGmfK3DPl9wed1T rDl7zp366OOot1/lbm6sJXGFr8GDoz/xjk+c66031ieN9fzdrzoz2fDtvoV747hYNyblre8MpBeD Hj4pHr245tYJHUy65uIQPWw26cxxM79rCIMurvzF4Ev0vuwQf7p8jOEm5VN8c/tHPIbemMULS81a l9Mdj3+crLEz18IRU4OjEb2c+VjLT09XnYsV79bDhFUsuuZx0Kcrn3j9+f18GO0Dq+Ls2jjsb/l7 iSyPA7A89wnAzL256TewO28bz17Mmj9/uNf37J86y1Wtf3teQ4iBFV//FqPedegcxVsN4PSEY+4W 84HbfFAyf0rZ8/L98+7Pay814St//h4jCb1Gp7cOtxjnT08Ox+FnzRe/9f5ZFPZTlOUnBxzzW/5P XdlVA/rGbBOYsOAMyO67MV8tvuz5hYFrfGETteRrXuMDh+1+YL3xJv/Rix1vb/h07uj/+fn8BRK4 bE4ss3MPVlMxrBXLma39Pq8Pe9x1f3cm4szXN+/9xrN8nAcce1PcOHxng40YeMWZjZYO92X3cFK3 bOIPBwcSb/Xiq8E6OOrpHJ49m+C7tnmu97nHwYdzat69Ru3P/aXHMbi3sPeek1jy2/lT47Pf6joY 9mSeh/kwhi1cMeXQOSgnvXbnJW51sy8kzuFUD3Z4VIM4Z6fXkMgHXvh8m2db3enj0ljeW09JjbCt bxx23MS9c2ffmnEcdu8GL38+y31s1Kh6Vyvcbh0sa3y8Yb1/6n02zDwf2LXsP3wm3td5fmh+Ggv2 zsG5x5SHdfHN7X372dmwb95n+de//rV2bMR9vyfG5dTAHg3X5wNM+DVMSDWpLtVA3GH9cRbKudyO 92u/zMUmbJKTd/kfPTv8NHG04svbNU+8pyZPrfh8nJna7VsNw/S44PrCCga92HJma0x3avXiL3br 7l13/aoXG7WCoQ/HOh2+xu2TsRYuHzblZd49s7W46otTrGLcetjFCBdP9XROcGQj37jtPXhqjmfY 7La++09/fRvfc0/kQ/KFKQ57AsvzpLDKHW5if/nQDY351wBetYJrLbn9hrj/l78c2O31OH2/Scu+ WtXLtQZXjPKAU4zs2Sz2w4MtO+vy1Izp5HLyeN3zwoNDzItjf3Fpn2Gp2d4NxJmDqu2XsJ733NiL hwfbuBe39WLFTUzNHuQT93TW2cPSy0e768VnWIFfHLWh09zb+gIsrLtu5q48zycSMf5O+FXL+LPD S63wFw8vEs7f1cAaW717Nhpaev7Wu3/s88SZq626iKHPrpzwq16wjOlab40/zrgR1whhJw++1mr5 3+vrMD/YJvC17IvNJl3rxainJ62LjaN1fIt94+CqpeMfXn05spl/K/UDj57NLe8c+MSnMXs6TWz7 sH8h6OFZzuzw3hpe703Z12LX82kcJ/HKLZ0epmYcN/1tIzah0+Brzk/86NUXH70G17q4RK/hVv56 rdzEbsyOWC82HUzCllirb3zP4eHj/PPX8HBOu5/T3TGai2FcLH3ci2FdjPZCrHQ3Dl8Nf7HuPI01 vMKHc8ti7SM7DidneMUr9+/zF+a2JPvl01N3OMWvp+Nz3s8xZjPPEy0Q5V0Ss+INQsSIvk04AGeD FOAUQTFevxUmILt87htPCbdeUcKyaYQdXeRdKHjQWaPniy8dvPzY2mgP1H6z4CR67GHwZ6+Zw7p1 5qRN3Yt0dMVkezffYH1cPnjAhQ+DhBlPc60DIxe5x4s+n2ziGl7+1jXrWjVdjGsfbz9jOZQb2w5q eJ6Me4O5g2mdT/sq1voPVt9C4Gs/bg63PR/z9nbfoBxduO3dl/l75SS8/owo3+rSDal5tavnL979 J6Dx6rxkVwzzuLGTd82DaB8GwWVXfNy94AkXHk4bezAJXfHMrcPwhgEL59U6LGPx2fAzdjbKnY01 9mJo5tmn/6jxYPBXWxjsCZxEffmR/Nm39zjQi1FMPX7EunqEzQ6+uNbC6QMLPPiyZ6enKwZMPnEs frHoteLrxXRm4ZC12S9nnBh05cYeJh/2U73lSq/+/duB1uKFT/nAImpUneUAT4xavjC13mRlJ9b+ BvhjH6fqBUMO4dMTdtn600dqStQfLo7EmOANq7leoyN63Jvj6cM8scVsj6wv57Et/uE0NXx+Ay4b Ma2Zi8U+gasuJB7WtfyN2alvebPPhq41OgIL19oq54f14t3+OPIRR77Gd6ww9X4rgb1/79gFK4Yz s/34nceA1zUIS0w9kVe98T23v3AIe2Oc9OnvtTDprMPqjHQN0qsPnOLJnR2Rp3MTT7akWlrnB4eN M2GsBkQcwj6u+sbwrPHR1KL9amzeOl7iiaVP7nk41vjeeNnDzl8O/MPOhk4rR302YrQuZ3jVkD4x Lj86fmrz5++en8h37q1PDLati7WY823o/cDy2R8x1v957IwDW75aubGD4zrHW+9DxN27p3TFbA+t GfODtR8AP5g+PGLffrBh74MHbzz8PvjW2MkpbD276Sbncz2Xn1iLMf5yY5tfNWSDPz6dW7ps2Rm/ 6+jTqckY7YfUdJq4vtnvOYS6/Dk6vEh4bLRyzTcbnMJig2c+ehLnvSHMTaEPSre+w4nfxp3xr/Z5 H+kPB/7W7KU4vqRnDtuc4HrXzpzAJ/Ewjv8H5+GLs+dls7i27S9/vuHQw9bWZ3jAOWNfsHk9rpdb XIrr+QOuaiIn4p7Kfs/7cwbElSdsYg4LB2JcDHP42efrvIsHQ8u+WOLBwwUev66Var7XzFNncRIY 1VA+fOn40ROYYry37hdia9WGb9zjrKcn8M3Z1PALn07MW/hoRF/d2BJzrTku2bCHXax42jc5txf0 5sXhz09v7Y7Drnmx2N7cwipGc3ikOoWtbxx3Pd7qVcz4wciHTb76v+P84TdvgG/suT7ZfTQ1nrw2 MxynqZEPYGGKz7a+XIsbn/bcnvKv7nzzgdH9hD89nf6nmc9Tja293yb9NDhsNPcNb6b6TaGdP+fU +K5BexonuI3t5P/+7XzJsz1w3xB/QE8/NvHN7+7tdefZdZCtOOmX0/Cjw63zxtda+RrXygGeRuLe GWhNjjDivdf/FM6/B1/M5TDzjbVfxDl1gGWNnf7EOXtLt5ijlIsxm/bVWC7VmI2c2Bl/+eXwlov9 2ziTy64N5/LyfKwz4KyIC1MfLz7sxSbW6ayHo29unJ59+sZet2JH74Py4m19fHF69L5IJQaBhb+5 5oPf/p1HNZjFzZ2NBkfeJB1MOjn4529WP9fgmK/4wv5Yn8n8ZF89l9fM8YARr7Dfe3b89dUKMF2v m2BaJ/wTY/j6E6t7ivu0tfPcd5/rjROc4t948izfYpVHHyax18RTx+LS4coehkZnTuxf/KyxjYN1 dSMw6Z0vdvDVw3sjf/kCnS2adfeRf58PJa1//Ob6YFTD+vh6ziN/H4LA99yX7sip5cv2XGu9tgyL n7E6eZ/Fa3hzPPcannzdU9hVn9bFqUbWa/mqkwaH8M/XNTZVXx0/Ul2N41Rc/DRSTDYkf3W+a1zu 7YOai6HvTBvDYYsfEQc/uPFlr4kBY/d76u0TtTv+Ajw/2LLT4BN9sb0GgfX199drYfHgFYsPPnR6 WMZw+Mbd/F6jJ2zZWb/9zBN6vvI31sitr/Z3vdg4b/693HhYtwfm1az4YoqhtvDUx2t7Os06Hz0f 505P8Au3erDDUS8uG/bG5UF35xbP1vW3WIch1v+c59C+oOW1130e4ilOfOmIHobWnO5uxeQrlnn5 59ca7upkzk7MYmyA+cG3PNlqdMXx78v7ElS1zH7jzj6oZ2vuiebV2PMbeIQNHuV3XnO9Hpdx48eG wN8YDz86e+oeA9PaH/Nacaq29eZfHnIkbO58xS43tuL5pwyLaZ2ehGFMXw3jpSfsi6N/5Xf2sXj1 cDfGuNtmVMNgs5wmP2dGntb0cS9POOzVtZjN8bJeo2cDB77GT09fTq2JqXleASP88jQvvp6+mNma G6fXVx9918TGefDuXKwn9BqBaS/iVWxrcZIvfTbOsNyy2b8KtLODF2f22RSvedzZ4mwf4IjFL+7i WGff/jWHxT9exuzCts42LGP4anHj8tfUga0xDPbGdMbFojPHGadiwoarT9hqfMMxJzDiakzuuHTZ WDOGk7AlxShPHNjFlw1O1uMIix3JVv6+gBg/9qRrtXNS3Po1en7Q1eJlyVhM8Y2rEUxizVhMz0f1 d22tez7s/TW8xWBzx2Cz9ZnHQXrV2QrN3OtXX7jxfPWUrbN2jOjmiw2zMRIY3T4p/j43tJl5cgAK +CFyNnSUO0cIWd+S+f338wYQcm6wHrwkxtcNXYww+CuEuUaWw/TmFRKWRsS6i5ee7Y0jnri1iTT8 zsXEv7jisYVjrMEizcPlUxzrxnT8E7rbJly6sPkk2YoRFrx3G/b02VtXC43QkzizbbwLz4/s9I3Z 4ckHD2P4xvDdMLppmFePcOEsX/08iSoXPt20rMN1JsTR+hBs7V14o2PjzGhuML7ZxFc7Z+z1jQ62 GpHDLTjB1Vvbb6JOiZxusZ2LvemOU/jVgU+4xuK6HrKDG0Y84fkQW334ED07uDX6G0ccvluXGcNm 27ktLj1s8/YgGz0fei1/8YuLR0JnLrYxOw2vxvGwTvTsNTb8wywfsRuXV3HgebPWEy7CVv318IgY dPLhZ00P0xqMOK/D88NaXKj4VSdr8H79yW8nHlzxYJUvH/5i901LPs5nzZzPux8+zkAYcOj0Ymvl py8/PubWw9zTOTq80hUzDNjGGjtns+vT+MaHjQeMeMiDDaHTSHits/Hht28mi1mtbl7iqbW1s4/z IDIPUDCKR59NvOPD766VdVLO9bCM5VLLlj0MMau5NfbJ7cMWHu7scDCv5wdL615lnWTnccQbJt/F 3Depzn1F7sWCU51h3TUsLpubp3jm1tlr5aSnvxs+caOv1tniHB+9HDV2XR+N4eDpXOrzrV7WywdW sfGtdrf+5gmLPez+SQZjvnq4Yr6fp2oDNz7x5GNcnfiLSfT0eBmHE6ds6F9t7OYFpjlc+OLq7Qv8 dLDDzb8apPeFjO/fnde5Bp99bE2eGp+f/zxnFyasuOGg4aBZF18ztsYejuvffvqNrT2Xk3N+7Ihe PIKHd3vpVKz9/nn2oli+kLK//TtvCvKrHdxX3XGhW8zBgpkuDtbo8SzH4oi9PMbGWWysv/1haPzv WNmpi+cPa/Pso1xJH4rHa3UPVjUU+8Y2Dru4+PuCo5btX3953PXGgZq717+unfw3j6nTytT9nNJz bU6Q/fBmsafO99mIgxppzmH7f9dGHLb2CFe95+yLNZz1fquq34DrGt+aPXWuJuXKx+P1+k5t/Ak0 z+/joldP9gQHYp7u3mO2fOhuG37VSYm8yCk3PuHKSY309koz7z4G84Xzeg4pJr11vqScwqHX7i+7 sgsvPuzpOkflVE3sD5366rMLpz2Cg0MtXuJ0rsQnfPMvF/NqyGdjTZ+8Y5jfujD5haPHh8QPdnum 7/l6ubHlBzuO5uHXZxdXWMUNqzNpzo/AxUVP6I1rdK3lV4wwsmHX/sXx9rE+j2pr48/Vxl1/Pvw9 Z9cHXa3BhrVnZ+zmdOxerM/UTl+e5cE2/tbw3TpfedOXV/5sBvDYTv1cu2rmQzdtMec17toNrziE b57I+7YTAy9f8NnHDx8GzT3UeHGeuOI54zUciNxInO/Y9O8cfJA96B+16XrEIV788ISd7tx/z3VP z55YZ9t+iq85Z30g7ktA4vjt5nsP8tXnF3/YyraP4c8+sVMvNon5KFdPF2acFnv8PJ5u7mPr0cCd s/2Fx14N1bV7SfHuewob9vnq6eRn/F6Hjf/wrW7tFVvY89C1jP45+2uOg/r9kIPz/XBmHcbGn9zU 1RfF7JO1XzTYkzthR5rDr9ZH53x7nEDGHr721zpO+OTHV0w51YoR7l0LnGpLRJTBgM2OrzlhB3P7 qavHGXl9/ePE8kYa25oPPL99e93z4cHlHx6u8aXb8/lcy+6t2fIVC5841d9c6cLU4wDDmF25ZCem MRuNjZqy89qF7Nh1M43tiTf3vief4mf3wvPcY3C1wS62Q+4xXVnp2VuTYy2ue30++9k9ob3WZxfP cE4d1Xv24xzkD1s+1juH5dtvw+EUjw/OW4nzgy49W+Jc2B91tianxuIRtnR3vvY4+1t/8ytH67UF nB98cT35nv2yRne+yHnuKew6u9ZgmsMjxQhLbTxf9Nu/fouoPOE05ltuxvThLej/5wes+Ivb/QWm Zq5ZUzeSj7kmptZ6Nqf3c87ZPB+/82u/1QwezmrRHu417XFh8K3VoBE+fPHyhQXCll6vVev4ssUh v1Mnfz3jnHkYdNU2jM68uddf/O2NFv8//9fck5745zHinAPr1Q8+uWPgJJ6+NWM27QE9m/LQt8YW Pi7p2VdrY7zrywU+buzenzdYU//fnl+qqY6uE3HEjAv/376eL6fRWTvtYDv5vnxy2+cvTtysmyfy 3dfOcwbcpyyV55179no+WufozL3emteH8zqJVJds9fGxbkzighebdHfsxmHJpceH8vE+1Jf9a5kH s5zZhisvYh/U2L7cnOJcPGvGsIrDHx5c+bfPsI3ZwSXZlKOqwxTf/qZnawwvHzo2cGHG7fbJDx96 +0jE0BqXA5v7OoF728Khq7GvwcLNF0xgaOZ8Ps+5I2zhWYORr+fRcjPHJW7mhI7462v5md91Fuvr /JWCdGv/xLljwipfPkl+7Zm9so6DmPnkz16zXg+LbZKNPiz4Wj5qgV/48LKFY64l7/P0cbyxxCCt Fat6iBk3fdzT4clWO+dx6u85xLN3/In1myOduTy08i0v/rgQGObWnE+xw2rcnF32+uKzm6fDH+fu nV92P33Bd+4j+8rCcM7359fzQK9dtw3e/hNG81w7sQUfHwBT7g3mr3lDwE115p7cVdiX0zkcFcGH O7/NN4iJC3eJz1hxkew3Aehr9Pw1OsWomZdcSSt2tviIwyY9X7Zx7VB4wk5gFq/C82ev53u3dXr8 jPmqjXj84RnzPbxfF054sNnp+ZNj+7qxWifWXZzWbx4v/BPzzsOaefbZFn+B5wdMUuzm/LINR691 o8Dr9jO2Xr/1nzr0Jjq/XjTx1dorfu1L3PcN8+HGprZ7Mg9s7S1MzZzAjKdx+ceTzvjkN08m/Pfk Kj5fkr25mPm0Bsee3/mwc649mMX3t/nyQ/zkVU3FbO/jW+z4sO0JJtvqY9yDvbxx4EPEts6Xvdjm hI7IRSw+d2OXLT2b6rmO84M+HDpjPtUnf7w0PHHI786BL3xvKpc7TH7wwu7JAWz2sLLhx46OTw0O XT0/PPJn92W+YY5PPOisJ/T7Rs+cN3btbXzYVSN+xjD4sSfh6/GP6y7OD37p2dw48Pr2NNzw5aWZ 1+9vewxev5XnTGg+AGKDcxzM1Y9/XHGgT6zFhR9/TxD/4z/+4x//+Z//uVgw1NQe9+I5ntbofRPe Gwld5/DZFL+Y+ZWjuZZ96zgZ63FvDicsvbVa+vzEuGtR7vXFhM1Xb03rcWuJzY/in38Tb66HOSvz mnM4Tpv/nj9W8AMXvLo/4FRualJd4Iut4asXuzqaw1Hj9ioucUufvzjkrgscfvbRHvbbc3Cttfd6 czXAofrhRK8l8GrVzVr1F5/w6Q0Qvdz58Wkdj/yspWdTHnR4xMXc2s0LhnlYYhHz+ntNLEseuya7 5eQakHuxcHjPW63vut/zgzl43pB6aqaO9PjYA/ZiwKXrz0HGc8nOj3JvL+j5hqNu3e960x7GzTef +DqvqlGdcHOefcO8enqyGN+Tzzm/fNjcNREv3q2FI3Z7KD7/d4zygWHMXr4wtLDlbJ2En83OLQzG bXdUr+shrnp51bILj560Xi++58NycOW7b3+bb+/GMX+9PLbOfPa/cw7L/4PDrHv+3L282DA6h0tm ftDlf7ic3OInd/co5+KPj8eG+Y2Uqeedezzp4OnhweHr/oAPPB8Af/t27kmuCbbkjr+K+dFa+b/v JR9NzPLgez78PfdePnHafIZD39bvrNMbxx+vu17me66nXuXFVm5h6gm9888/KY94xid7c/juZ2L1 +qaY7G48sdQW5ziUC1t+fxcThlhq0pg9+eA2Y76eG8i1NT199TaHEY6esBEfHo64dm8qbuv33sDd uOPDr3l8821ejvSaONbCxicMa9VsST4/xLtzMuanx7n7BlxCX91vPzG1avB1vry68ebaptOWv7o/ WD3ywZlX0+fN2LETayrwUT/r/G8O6/PkQA87O+O+QMZEDTQYeuv7W7+Pnz8V/efk+uuzVz7Y/ORD nIkLk70YxYdxS9w+sOHLd9r+psYYy5WdGsHrMVF9q9udU/hhm8dBT0/2ceX5oKgPr3dhfohjD9jC 5hd310z72LmofuzunPmb93j29fPX5e964wsz3Hi1t3F55fZ2n2Iw3O6WLaxafNz5J5vl/skHnOpg bxbm/37cdC/BTa7qbKzX5CkWnbFGzOVF+OHATsOjubWErn38eZ6n+ADRY4R9vu+dxfBcZnZk/1Th JD8wE5vuKdzuzXwZ6nyR4MfHaBg/zxNkvZik+4vztn+lY7iu3ZxjjwV44189rWmJnDV7qnmsSvhW Lz5w8DOGd2MZs79rw/4dvz9Lrc6zvJjiHUwxzuOrvOC1Fg58jb91PNj2equ9smYsJ76kPky+7NKz r9EZJ8Z0YmdfDTpr6r/X/VMLvAjf80/eTD5P7eJ+19DzofsDYH7lu18mmfmxObxg2J97j+AVM87m 5crnXazB8OXuPZMDwZdtvXVzjT2Jn3FxjRM6NsVWN/tBl7SWv14MPfvuM+zZqrW+vaCvBjfHYotV PDo2/PMp3u7r1N+bve6nfHBtHafuDXS1+G9d6H0APOm5X+01PY9vccC58cc5GmM7pn08Pg4OYVue 4olFp1cHGETsWjadG3q+YYWnJ/p0++H/hPYBMB2/cIuvz1c9ume0T+cDwFfNxahG1RwX9hqeMLSE vTgkn8MH1isXOLWwyoUeTveGL1MvWPSQvcY7H/h5HH59UVm+vvB01w3H8Nb/qUsc6ZLim4t/5w4T HzblePuKA7Mat4dh8bXvPYeAI28Y7tv+icHmMOjFFOs9Dkz1iIc5KafG93r8xL3tYIvrtY73rzRc e06P87HH5zxu8YFj3+Ge/YPxv/cLMOxhiH/blQ99Y7bwNFjE2Loc4cRXHHjsxGYHa+3necX37/5M 9eHIRmNPYMCD63VK78Xs4vyAUctWXw7sYN0NB3snDp6en+XLnh7ncPYXvOYDVHOxkrjyr+UTf7a4 m8czLnzsHz7Vg718NcKHPZ4aLDHqcSB0tVW8/YDfnvCB+/PzxQOm1Zj+nAv7cO4V4otH4JA71r6f OLrqoYfxcc4mv/KHo8UHp/B2MD/iwIddfOA1ZmPt5iUHelLfGFZ4+vTyiDdsfmGWI917s3brbnxr BL/G5sZ0WnO6uyZysB6nm7NxteV3fD3nHOzrHk2PG5xypSPN9eHtwvyIl/n7OEy4JJydPD/Ko32A MSw/znN8Vj982MP98rPnn/OZytzDfBFvqj35nHqBNvef/ZmXukPudQ1a/3xITcKMB2kTm8MC1Ztc BSpwNpyTEtJbR0wiXXjGCDiErVfUNktvTbz83LCM6Qh8DVYF4UOKp7eWXpxixc+aRk/HvjxhZU+n 4VbsxuwO53PhhJn/HZ+OwBWrlg+9sRjZved82+bPT2NLx0affn0GMN8Ff36wyYeKTTmGo5bsPIA3 ZssuzMV4PmgvLt1tw5a8x9h8B7+46unFu2c8t45v2MbWnAEid2uEP711+vl/8F4vIPCSB+Gz8caI vXE4d+zw+PA/uK+YcmLjAQl2N+ViwS3/uMaB36eJTdhYv2MYk7jhxS48a9WleObW+RD6bMzv9XKD S9hmT2eMkydEesLfWg++vYHdA4w1160ceyO56x4vmHo4xBOTb19eXxTASXPm2MWtuHxuf3hi8dGb J9WzWLDCY5PemK05/2KxNVbL/MzD5RcX+lp6/S1s8VQPmL7xOQg/xGUfl/h6g5cP+z/8Ntrcl/0p Ql+gcO7UiuDO1xmMd3rzcrvXcCL15RCWNZwJG5xw70nbPoH+6ccnfXzf8e74N07j7DfQ/BCnGMWX W/K+B+xhhGOe4Juen3OCjwdGD/77W49TU2KOf9cxX38makz3AdmaN0c23nXfg0/HXn/sTh2s0XeN mFcPYy1erjW+rdPD46seapFPPd732Jyk4+Na9AFwH+THURzcth7Dg56Ya3yrV7pyY2fcXvCNX3hs 8jemF6/G3ri48HrMh1sOfBvr+cBlk134sNSL3buIV0w76oW1xwhYai+2Ps5hxLdePcVpHQdnR4uX XOXDrppVQ7z4mhPrxnC6fuGwEVOv3eeAH3tP3ooVjrVqqpezx9Ux/Ii1PJ+4iz+1YCdGvmzw0Wvw D6dz1oHih0c5LqcNdfIJC6eEjl89X36aOPRy0otHzLV7nB+f257+XcS79x/2jSXOife69/Sh735R 6KfzQvKuhbPSuYkDHvum3Nw0Fm+C6L0YHpIbc7+N+eitnbgnz+b1cZRTNdBXlwV8ftCTfO0lqaY7 mR/lam6sLs40+2rk+b+xuGpX/Hz0dOnFbmwtLvDfW+v+xPT5EPjsP72Y+OvbMz0MmM5I4+LXW79b deCvmbe++zWPqX7TiT6BXdz89WJk1zktXz7WYOvNq6W+Fu/OCpxb4lY+7En65vhNkH98m7/Y1G+7 W8uP/e136+MIw7UdJ315szdvLSw9XcKOlId5XPXwatUuX3N1sE7M3+sEI8zi6sNqDMMYD/b56Nla 0widuNps/uH7PP5bI3yKAdtv4KTz4caArd9k+wN/8asF7iROak3iYfXLvHnXG+nh8+NjjnHPSeh9 CPzX3HP2GhlO4rf/1mFb6/FJvPCs3efOfYstvcZOrhtnuMY7vb2pznENX91gNN/B2w/r/GCEk58Y pPNgzh6/zXX89MQaP/zK536M6gNgtnw+zRd1zmPf7KvnfOO/lcX3eQ7HDieCii/3lKP9WS7zFxXU wF9WsDHny1Nz3p4PLjs7m9ucp8137HwA7B5D6FY/+bAvhly8bjKXC4y7/o0XZH5Ug+U13PVEPeRS PcRgS3+/ThDn/gCYvSbO1mfW9XBx0eJKZ83jGUz/jt3aznWxj4d/g4NbXPrQEd44rq81DXa5FJvd 7uPFZ/fhhz07Z0IcwpdfWMbLeTDIvd+rePvBNr7ng+nXfYrpvW4ujlaM+nJS15q9qPEl7bcxHPMw cIeDs3bnFY/OBzuSrz5u+Zkvrzn7P+zF5Wed7/xYW/Pa6ucC+D6fGA61ubTOHoaP+6zOfcmZOe+f 5bvk5gcOibXOp/cDnCHXglZeMEl+OPAbzd4frTm/YfEjOHnNoz8f+HSNvx6nYfPLB7ZxeyAm/83r 4V0sa6cerzMVR/FdG7C0w/f1WHnbxVXPTg0aN1ejMHDxp2e92TvE9r7knn/nkD/uiXFx8ZZOtdz5 1DObrrHu++nH5GPP4dJrXVP6OJd3e8m+HOKRn5zYl6dx3OATa92ndu83h8OZDQw9Pz17cYzrjQke 7x+eicnOWnFgkq3581wORrmxF09Ld+ZzJufDr4QdyV6MYvErt/KHQaz9OufBl/8hTLS1/eX5INgH wLC0cuMbPoy4wRJTzat7c/k6d4f7ySccWHzZVEv1CNc63sWCUz7VsTXx+Ho/IyxcGls3rjl/dF0T Yr6wTj3h3flYxynbG7O1eHgPq1qVD87C9AE+H3zEwOdcG8+HoXOf418NyiMfc7WDfTfr5njwZaPP ht6YGN+Nni1pfMevdnp6tZMTuWttXpxi5WtuXG2NqzFderzby+z5brxZ+zsRszqeWp4PjWEWn594 bEn5t67ne9fWOJE3DlrXVGvxDLtci5G+GpuzMdd/2r/09rp+4VaP7YdX3Pnmd3Pn43norTMmG2Pi 2Ldw7vNhLCd2SbUTD4419aGv3djGxb7zg82eTsuucVj5WpdfnPDSzOOXbZj6cG4d+2rF31oYxuT/ 0HUvCnIcuZWGLd40Xs/u+7+n7ZkRKZKLD5F/V7AtQwrGDTg4QERmZWVWVdfXbkybnbUuZ3wWR235 oGf8w4fXfaY43PpxgV2bXrEag3tzCIdNuvTelzDV4XV9bmwxJ1yvT8rhe/Zeeab3aWOYXM61nHuZ /vP/2Uav130PiL99m9exj+WQj7Hn6LWFQJ6NfH426XVRLrEcE0ETtrUFmLQQAsquZLWZBaR0U7tx PthV2MMjLSJdYyW/BHaQb/IeMuZKfhjhqM0rbDqgGlM3hlc47BRyxl784Nz+6cBh35y6XMoBDGM3 br75fz/OVine8OlpKzemtrGblzFSjQd7OnQdRHxou3hrLcMNS79C13rdmPkwBp8f66f9dX4+w5tI 7cQbEm+oby7iDJdfGA5kOnwqBO69jz5+nDekfiJj8OiIBw94cJbDXISER8d8PmDe+u/n2WeLD10+ ssuf8XCMKXywOYfjOebgd7wUc3gLOv/wqRAYJL90YRDtHZ8HErWNs6nACcMcffaNxcfay6tYFces N1PecHhzpY+3vrba/mlenEk+8/X7738bUucYoYMrffbvY7372ePIhn9iHH+1sfLxPuZXjJOn5wwI h/CDQ1yrYcFVCAz5aEw/3XveeNjlRD79DWgXmObkWB0vmItvjUbXif23769PN+2+m/F/Ta5bH3sG Bls1HXySeJQTc7XN6cdfH04xNw/z3gv7N3Seb8Hwwy8e8VeTcBoP5/a3ivMPX+bV9tPNJRw+4h4f egrJ/s7pjbOx7Ztz+92F7Tl+Zwctrr3Dx9m780bleZMAzwPgpPj0xZJfff6KzzgsXAmcmxsc/daw OPGAYY7kYzvzT/Hec3QU0rHqeHWs+tRteYDpOCP046uPj4J3MaZjvtyrW4vmxZh9cehrwzPfB0jw ywc+5Z2uEiYdbYKnYt+HG0c1vbNuJy42zcMxd3zO8Tz/+RaWGPhW8OCb5Avn1q+c5psefQ+S/VyQ bybAM19OYTamrTSvVhqnR4y1X8L5lf95g+D8SbecaZcrOMWgvTzHd7Gq0/e3UMoNG3zkmI6/16dP zpqcPXZ+FvGcF+mFXw2HxEE87A/GmTOPA3yx25P06bSO5pOwws6Wz+bgxDfb8OQwW5hxpWfOp3et sT9tcvbJ+Qa6XLhBWZzsfBrfz3AZ488YPx4Ai3V9PcTtKPNkjrbloF+Ju3ltODgp6byP6Y4j3eow 1MWsfffjqBZz64MDOfk4seAAm8DID07acdTOT3pw8tUYPdeWPQDOTtxETZeYu4tx/sq5Pv33Nsbv AiO7Pcrm9XeA3+LEE4ba3lPYZ1eMOOXTnLa5OMIop/IKx5h5ezMO6rC2Mf/cvpqDX7s12b9xPX/D TG0snvDbj/LT+sAlxaCmy07Bz/UJrHjBufmEQZ+tuIw1vg6ef+jEtZoPhZhnp59uOTePQ+urTujn r7o5tbFixDF/xp1bxGRcWV0/8TYx37If1pgBa+jGq9oxLY7FmxDYfvOm+8kdn9pE23z842OMrJ78 7MPEkye48MNju2hjgisx5mYwHQ862Zdb8/HDt7XUFjOJlzws/uDgpNin7G/ebIw1l71xQtdYnM/o 69+Nc7rLcV5fNo/DR6yKebGZv9fEuGI/sOGH4Bx3+uLiX92DXzrmjLOFw5d1VBN4xj0A7qfz83Nc ndc/N9fpLt+5BlTTI/wUuzaBad5PivuQz9xOn4e/81o0bbbipKOOgxoOztrm6DZvTl/c6vyow1yf Y1fsXqvoK3DURJ7ezkXeU9hbw914OaOXH7UCX407PIW+8uXn+fUgf6+R//0QN5CRH/u1g+ucM3bi 2bnB8w13/Yrx8iMP5SIed01PYRun9X+ty22/Th98drDi0pzaWDjqUd1vRxpn89Kx7178d2L+iYs6 fG1rUJ7LXTGUe3p8tO/VzcU5m/B3DQb71ot/fO88sN9YvKd5OMKiY06bqK1PWOoj8q41OPMeqjxm y04xbt94fSeLNxjv/eAiN/70EB17t2utfMOCX52PcGHIbfkt797zyGHx3/qw40ifDlyir+DFnu/8 09Em5ZwOrGrz8D9/eD1QMxbv25dxvqr5hJuuWl8h+nz923z5/duf55ztXO89Vbb0+L8xyh0/WwZj dijVlcbp4eec37VL+UsnmzBvXW3x+NM/f//735dHD/bZm2Nnb3ReYaNt/eK9+Zt+Pti1xidfMM69 JfzYy786H/wVT75wN+/9WnuT/R0jnXJnHK4cqxX25nEk+tWvdZqReR3gvwKrHIbvw0FfntiK3Vy5 sqb6/h6wXecDRfQ+Pfch/IIDKdZsjeFlnJRP/WKVE4VNOvToVIzfGPrFw44PMas7/qqNO5bjBOde D+P15dU+IDjdeTemT/KJ8o95r7YfgLN+YhmMH5OPD1N8WI6uyJbv6KgnmD3veZ163Zlc6P0nzufn 9V/rhXv7/Ny/cOy5LjwfkhdneeJXHlvv9gcHy2nmi6exdGDQKVdh0rvbB+e1D1sDOPQq4av5VDYP 04dBP3/NqY1t3iZn1gbebQfPOuVPvIStthIuu7ir7zzSh1O+tMVCysl25p84xItuYg6GOX6Vzof2 I4lH9uE113zj4eFI9HFzZQ6ff7rqYtJ2Xa4u/nJUPPyQycpbjhujgzeZlVmc/O+g8dHBhYQdZ7ra 8aqfbhxwI+VCXIrx4oahHbZ9QF+s8TXPBufOz9V0+MNBKV/G9dXhwCgumPHEsXhqq9nRI3Fmgwc/ 5vGMO3/4izG/PuTuBKFvTrl50IUZF3MKgVtc2o1tY/5JN1vjYTdXX77oFQ88Z64D+/IJg04x6G8s P+VyCruhApeo5y3OuR81MXoBeaju/NtPQKMP+Of8nMYajTIMCUEsojdwepBKMjLEnAIze+MlzQIp JTA7uoKTECfU7OnCy752fqrjAVdbSbKFpZ0vPrI3Rt7344FnmOnc+o3RyZ+6+Jp/71PMhJ6Cf75u f3GWHzbxird+Yx5awOEzrLius/nHHMmffhjG+HBAwU/3xsoOx2zVdOSZHTxjdMqFfeXg7AFw46Pw ywNgtmLlJx3thJ94GU/vzI/PT8cnHaU8xYUeHuzCKT618TsG+tmqzdOrmCfv/Rm7cdj1E9jmYHWh RE/eFe140bu51Venc/vVPvc3zxrTey/8ktUdX/wVk7Yi/+HTly8XQNXW8sZJ1/rTMVcc7Vk+22fn Qvx1wir2cso+TuyMk7D4wxEe3Yo+v/okvHJozKdrfEAAhkIXb/5Idbkwpk3MZZNP2MYS/TiELSfK 5x/y+vp52/Ti0g2riWhupJwcuqm0NyKnLifFxSdbeSH53s78Y46P5sUZ1ztH9zn/ttWGma787h+Y n1cYXO7xdOmQfNOBwbeiHYf01Ok0TwcW7mK4cWHCUtNT2N22MM1X4PiJ8FHdMfzh7sMID4bnzVX7 Qozf52+TnfnXeSQsfrTv9Sim5tR3jrJVxxlHbbHli50+vcbuWLQT+Nbuzk3n2fJNhw9Y70s5VMf/ 9slWIdnypdAvB2pizGtH+61xGHw4BvArxnir2bDXpkPip82GjprQVfAi8cynOULf2Bk/OWXDT7W2 QqeYb77OfW4GOOe4AUYXl8WYvjas+MAxdny+cmceH3W6YdE1V5EDXIy3PjD3BvVcKOYPTn6qxV2b Ht6V3rTyA7d4dwUHa2/QTny+hRYOrP3pv7Hx6enffjuv83y/5eHJKd3ia/34Ohgnlve5kQNCj2Rf Lnbw+cecmMLQJ/dYOMbzm075YE/o4rl/2+nJR1geVrpJKXeELw9/z6c0X9eQ8dw1e2IY5bkZePam Nxx40GtNizHc4oivOp2/mstO7nYfji962cdJnWi35rjWNi/m863n196Kc7jxoKt9l/yaI/XV9ORb jatz7qnP8RBetbkw1GG+7I/vVZp/bl/FbYywVZyXxvHe2D8zrzXJRh3WGl//GE8vXGNx7jhyjiuv 5sWiiF9N3zhR3zk0Vr/5fML34Mp5qG+AmiOwtcUIU+GH5Es/LmFW04FBB3e1cnNJ98bUpkOa19cu H+/H7Tv+Gu94gGGcff6NaRdDdbZ0jWUnPmI8HHEVGyxSX5secZ0V744N/QHfef/wE99y2SRMY+/r fC73sf/Xz/kbd5PjeK+PAan2/uh7v0DycHNd4ts/3uh/n+sU/ODGV519fODjEh/6tdX2itjFQ+Kp 3/41VhFbOuz01bdfPukY076xGstGnx96JB7GlPJrPn+w88vG3OLOODFPl/R3sFw7kx2nP7l9/wB4 kAbrvC7vTeS9EXP21RrPP8Uf/tbO6zMXD3/7l+hXilNMbBRY1sDrSn36hP5iP239xuUo3PJkLBt2 cOVBXZ8/+h5OSI8b4Xc8MO1/NT1134CHoaz+MpnjZ64N4HsAbM5DxXjZo9qEn7X3Akjk65kLV22s ONR3bMVMD4fsWuv64MNm4zysX6FP5LyxauNw6PCBqJ/HlVc65MyZ//W8GEY13RtLnmBu/ga/9czX 8Xeudc3Rr4aTnPbhSCdc43zDMbbrPEYwtNXm+fONkT7gkB38fQ8083TuQuf4PcfHj0lKY3J85k68 fPDl+vBJ2dkjb+PnOLz57Gvy+HdNqu2hIUwcnOMIXBKvvYG7I+eYpC92devuV8r4iZ956w7jxfP1 /pVeeZczerDei/GO2eb5YaNv7tO8x4xr9uZalzjFAzf6/DenVozf7Q/fXud8+1uhgwPRTuDnw/wW MXlAOWuUTfhqYpzdLWGp6anFFAfvj/gWi4fA2uIppzfHuLCFcc/BZpM/eOHgg5Y5Aqe8quOfbX70 +TDvPb5jO/s71uzVN3Y4YZh/39YnMzXoxz6M+NARj/Os86dxsYW1AItx9jP7LwPoesAHivh9O9/O GHs64bPXjsuNx3btZ16uugYzZs/GVd88gaPcfujhTC8/YezenzkxKsScktRuPL/m+Y2bY4WO/mn3 +n7GnMfOC+8YTlPO6ibDTgAAQABJREFUXSOd9T17o/Fqc5vveVA3aVgRGxEL/j7c4wMGxvnFr2tB dRyzUyu4wlBn11y1OW1y2+zAM2acz/fzbP+qyDPe6hu/vOJL4IV54xijk34YcVCT9+vJTpxnbU5c xrKTc+36avmrNB6O8XxYI2IuzBtrJ+efxloT9vfeLM7m81l949/+tMOGaV0V14dsmi/+YvIAmF36 /OJg7Jd6cOIUB/Nv/McFDPjFr6ZD1ObrwyJqvqqNvWE+POCcWK61Gj1jBGZ8w8HDWHzyzwZ+Re4V duaU8IwVyzp6fMUvDDVfd7lj1w4ftj7hi+/e/5rLJ97aMOPgSxv6xs2z178xwzaWDzr8kPBum/SK /X1Nt2KOZM+f89jeX5+wjCd0lXzGrXnXb+mbU25daTqZmmv3jNQS9nF+I3q2995UcAMoQua1ObYw ybdvXuDPRrmJaEuoF3bSJ9T0HSQtiLlw2RRcmwEn8wJQtNmHb4xYuMZhmJe8U16biB4O7F56B4MN fMXC3n0+4ma8cnDOAYtz9p0IfAKRbjxh0Mt3+vXTpY+rYoxN+Mac6OUGT8XczVE7LLnmB6axxFg6 5vR74YbJLlx6+sUBgz7eNir98OiGQ8+NU1zxJmvz8BkCi2kOhr9p6sWZ3/SMw8u/mrz5H6yksewb v+M2Ri++8OwJ/ki5KAdhqkm22uGyje89f4/Rh63w98fXuXlncER+6OINU3mfL/PEXDjlwrgxczDi Og1TK9mpyc3z7pvnm798rsFjo01HMQ+HTzG07mrj6lvPmzo2eLPh57dPZy3iY17u2TmObinGxm7/ 4dKBy56o+VPKqfF4u1ikkx6f8TMG9/4wSjzNwcsfG2Pm4/W+5vfmMUfguZE3xwihr7QvhtXgOyfP +j4c05PbH8+bZfli19q/zxNeCokfXXoKTs7R5vQds/DTMc4HMdb67DeA5yZa+WbTmsNkV060SVz+ N47m46RdXPaXAkcJX52POw94EtzoWNfWK9w5da2vjpJD8bWGMMRjjyjFEL8fX50Tj3/5c1zDzp92 Urs1VsNRFw8MHEkczeXPuD6b5tVK+1abfzqNsZMb+ROTWr9PZsPEPd/sSX60y6M2DDYwFD5xrC4u 8cAKu7aabntFDUdt7ymEDoEnlvrsFYJHOWnN6SnsiDgqdE57Ypj/tG8Jj722mm8xKF7T5WK/7Tt/ g8Pfa5JH3N0QvK+b2Cf8wuJPrPaeN/Ta1qNc6NNpP5Wz1iaMcHZvXjG0DsVRzR8OfHV8a+8eec5j m9fJWX9PZPM3aZ5M/tvHPQbEI69n/fbn0Z8clisY5RhX7fJgThzvS7HTJ/Tf4pvYYLBhT+cu9LLJ V7b02InDnNze2PrlG7b1pavoq2GxyS4fB8/r3PFPN39yuj/ZhusVTz+XefONa/b5UsOLizhIY3EL awI8fMfOHMdu3GcnnmLCXbvc0FdgEzmxl90EoYtjJZ14rMH8E97NP1s67In5ajaGjZmHqc2/Nvv8 0NUmjdUPW7858dw2dMK23xx7e2P/scmOTnpsbgw6+ndO6YadLb37fNW8eMpJNd1K9hvk/NOaGE+H f6WHMvc3gNMpR3zIJYlDWGpj78U4MdexcfbDOY5xSoe/8mxMW2lfwencaezOJfz8h6fGWW1O+5bG +SX5g3vbpgcjjvTDM0/sA5JONby9PreOc05wLCf7gOvp0KerwK4YV+KUrTrf5vH78XAxF19tsms7 vtWws8XBN3++jz0xLhf5VbcO8k+yt5ZKWOr3uQ6PHRzxkfTkrdzBJa1F9T1WjqrpkDht5/qHfwVP kl91c8bhLFdrIN8GpxY/X15D/UrOfmB18tBxy4aeB5RqOK/c2cNnP8Hz+krY4KvgUcnOa6ZrdPJx DMuzmi7hBwe8SHjq8ml8+U19x2usfnHT5Z/9LXFSk2z1wzCVHrzEQwm5M6eOi7qy/urP68T68T7F +gxQx/rX5xvAo7BY8LpemVWahxlnT98+cHlf2FX44p+Nunj0l8f4VyuN4dMYbLlurrjvOmynh4/z s3kfnp8yDvP4tD6iPQL39qFPGjta59/iExNu8TPLt8LH+2L+hferzh1P9uKkT+SKv/CN65PGupYZ 5Lccm3/5pHv03ae5x7XFJRbXUd/m1yngef8K37VmPp2T0sVBGz98uxa+1/Y+lhrHixQrbKLGgY89 /ueBJIGRrn58+YcZhxvf2Cs3J9/m46OtwHCPgL62Yu2qYdDjEy/8wmWTbucAffP0FUIvMVaMfOib V+efrr5yy5uOfTc/C7k/Hfno+UCA/MNojbJl954XjoR+fKw9vfIvpuzSL7bqeN75k+Ny1jwfxesh jG9gOuGEG1f9fMKoXwyrN2m5U2OuHObvrtmEqa4N+y70zlrNWswDRPmwD/N928rNvtca3/F82Wud NYRvfv+UwBxTsIyp5STejenH6XB5HScw5dB4a6ZPH58w6IXDd5KtumOKTYITUSsw7tocu97js+39 qDZcvOSsY4WNvl9c8p4TH+9PfHgujrjzc+83cwqRd2J+fQ9lf6Pe33mPg2O4D6CcX3d4XVet8fPP wfLaM2s/hU05wE18uIhFIfXpKfrZ3GPFc68r+/YNfPp+uWy/wHLdL6dHYBP5498ehFebD8c5nNb2 5sK2vMVtfU5ceJgrT8bjqs1HsWr3ARPtOMSLfv7hhmVeWykf2oRe+1Q/nXyKtT1Al5QPWPlu3Fjz auUX3/OlSNxhxdGf4GNnHB6f6uKDQVds2eVPTTaePQe9jpF43LEe7dcxSyff+eDHuBoHog8nDvak QnZdhn9+6BajdqXctL43Nhz25URNsm3OWHN8EDqN7cD8Y80UfOPcPqDP93v/jd1xFkd7QJ8ef3BI +auvrqzC/FP/1ilf2eOZmGs+Gz6L05j5xrSNwarg2tigDfQpYYfB5+rtB+xOTIuLw5yP8gkPgj/X 4c2OP20zKtOHMOfh/aSrC/EZ9fe4fszDmE/z7sULVyDqiAvYJlpn4+j8BMf5VqDFKjG1q/vWjIUo CJh3AtkWKPw2QXqdVNnfG4FdCxyG2oUnDG/mlPOHuW2ic1IsBjmYlKzOZkViJkb6knU4ypgFpNEB KBZf1X8dZMffecCHk08f4qvAtCmdeOmVU4ja9BU5a9Nqs1PYHM7nxkxjjZdXeET/13y8TnT8EfM3 v7DwxIE/HPDazfTYtSYbw7wQZwfTGG5stbs5zg+5cc46nQOA/h9j58ZGLy52r29Z+bae3+v4Od+E XJt9sz3rNpAOFH7SfeM0L4yPwqidNeB/cziY9Iz7Jq6bPfqKn8KkA89NfgfUFvNPm93ZH+dgK/7F fuIOr5pvOZBLx8O/5icmx+H6FFPrnL48Ef3WGn7rar71o9c6quPRzYtsYNVW189n/bDt1b8StgQv bXrWTLn3uE+Ayk345ok9dcbnxDwXtM3v5PxjjsgVab7amBjLOx78tleLzSeQz7H/egAI49jNC83s EW9S+XG++DpvWmHcFxFnXRy3TubnxQmGDSL/cqUcjPNmrvzjpH3zZsMHm9lOO9eF7MnJ7KlnnfbT jYKdk7eY2MLyzQR/z33Yv+WcLa7m6em3TiCM1S93javxsS+Lp7XUX58TS+tNn/zVA2A6bMTIX+VY nH2qDTM+avzel/Rg4tNFa5jZ06PTuVVfjPBaT+uDFzGuveeV6VvNsyfORQwdAgOu9bBPwtyfy52f 35pfv54cnHz3hiU7umJU36V1yh8dhdxc8RUzPaIvXlhEuzHx3G2x5T8be1G7Y1VcPQCGR18MbOnB 1NcmjdPDqTj06d7CRomTfdV+MCZe/pPOGWpvzvBqjeDwTW4uZ+wch1bQ+ty5pM8XwdUcruS0HT1n zvn83MCdY+RpW2Pne/2z3nNDaV4nnLfh+gl3D39hy+nf/vb7E9PJVznIn3hxjgd/01lO5sqnebki /CjOR9kaF8fiWIdpF9euA/dPWnq9UvPFD66VvQErtzPdB0zKu7r2x7HF73yL5xw/zX+YvwHe+uCK C904WVN9OsUiPu3WU0y3iI2sT34fPBhKvtWknKbHd/vdPBtz4mZTHujF8+bitYBea5g/ffrsffv3 2LxeB+iJazmOz7MTZt8OBzsRTzxE53Xv4+SmWIsLZv4236PrYZ/XCOch4t9tje6QOHjyNNx8M+Dz 3Nj48XnyNGOrP3ZwceMv/NvnKsJ9OLoB0k9/G6tkqw+zOmx9Qk+elGzLtTm2/E/1pm+MsEk3/Jtr Oe6cwg4mHXb1D17X7Y4b+bc/Z93lZvobz/x5hZ8/5tzwc94vaDte5tWVH38rE86u+9iN4tw4neNx 3ke033ZNn3zE25otDHt2EPM9Y+bwGdpvUp74U8ppCsaKE356jW8sA+hY3m+XTB7V+njBX85Tb67s ReOjo7C3AvR9W/LT7M8xeivmmt8HRaNPD8/Nz/Qbxxkv5y6vI60ZH+Tmg9NbGc7ls7U/u2KMHi6N 70P8GcZXWb3RwRt+ebFP1u8VS7bLAyFzquH3Yd4TwPLg108vOvbKHT3HIX/GigsO3vYuv6TaXHwa b45mvOOgzn9+9cvL7l1AI+bvwk/7wBp3jBgnnRdhkWzf8zOHI4zNwdR02U9j902vPfmkS3YfjW15 l6PyRKfYjb3F9OSID2Mww6t/z2mbV5+Vm/WadnvXrzj4GX/l67xu9xrKN5shsT+x57rBWN/qOLk7 uI6xc6P1PJwSu9J5rVjYeB/Zt35dF3qYsnqO+TnOrai/i+rc8c2Hfx8e6XwavV2DyZ96OU574xu+ O4fzkyd5Tod/4zs2/9ifzi/OVfspl2nyv+ecGcdnLDYvP+T5sccJ1h1XuT/XwK+9Ns7POnmPPG3/ 2Q/sd0/jOnNej4zJ9+Z53sv0sLxjiH35iIP6vRhrzWFai/Jz6xuTD/uL3nIa29piUgi7/2E7c8a+ zPs9Np/mdUGOjOWP7biZsfBf+757SrJOYOBdjds5NhyfPljo/Oj9kvd3Xv8ON/HFtRztSg6PN5mm 94l7PdngLoB1nj04DwosiPb3uVbbWNdmeD95Z3b21akHbXmcs9A5NnqQe/TOPthfMRvf63/W2a8V +BvZHv56L01XzF73ug/Hf7+w4pgsp+IUt+sOtVKuuxaBccbPuu06u+63n8fP5nc4wFX++Y9/blnO //7cN/MNyvnv/O3Pc23Y2tDLZ3lvn5y4zzm+ufU/NtbJPBx7zusdLvf5ja4x8Rqnf8fONh8tI/3s jOkrRHxy7cNBdlnXivrOW2Rj2VbnhPPaNY73wcwf+3D8rOXqimWKcxKO+BH1+p0Y3I8774te+7q4 2SjE/saRwCtefVhsir854+zo4yPPdOjehZ5j5eCeY90et679p7/3lnwaZw6nH/Mn4cx9/e28lzrX +CdPxQf3r8rmRuyTm9p3bZwYCws/DxftBcVcrx3iWu5TO24dN7jhvLE9OSp+tnsv75nni0/XJa5R 5EafvjYMNtrlWJ1Yo/JpjbKPZ3phwi02c7CKU/+v5pqPT/7ow3NvA75yPwDGHQ8ftFbbD0TbA89P n86XhWDs69vM2ZPej9uX7um4byudm1vv4ycXzoNySG8+Yr46Hz85T5yHjd4b4tRe5dOfqDvnrXPc GoOluBf45Yu/Uz78R29zMudC/sUkXngdA2zLs3mibq3K4a7/5JedsfraYsaPiMcDcePH1vlGOfmi 4xxnrd1/aZ314eDrPiK85T5955GVab8/hzi/dL1Hp/U7cZ9zjtdzMRrzc9zfBlufT+uoaIuJ8I27 PBQHEt1v2W9nek18/mPT+cdaa8OCyw+7H99mrea/syfsAz3+5nj44Xg5+303yIzGBTaxZ1jg4fVN f98rTExkYxtfxuXVvpTb1sn8+p71ka/201mjcx6VJwd7+2CBH2w4jd95gUvUYiXmW8vyd9vUxqFr ieU3dvzAuXlZm/rqckPv9pudvT9qw8MexMh5YXDnJ4n/nFzvMTqjv036e+9r/lwP4O74P/vXvYbu N+Ct5B8XPuUZx3Jxrhfm/chIxwY77a4j4q0+5xJr4PXkcDbOT5jsa8Otfdf0s8GL4FjRp08H3i3v ++nB6dhgt1twzlfOM2xg07152M+TTt42/3tMjG4+rMm5LzrrvDSuY3ys5ieg13aN14nvms3F7v/9 f3/fizhE6Fg0dQsu8T9/fp6fxPs/b7aSTl+SnbzhFVwHviDoVdMRuIPo+ELovEkNi6625NxinPBR 8oyl5+QxSzAH6mzqeVqi/vP7HKhTS9yH+fbOWMrQ7lAHOZ7LeXQm76PnBsoZ+/xleM8DyM/fxT4L Mqn687u51wLdmzPObRDY4qVTDvA1RjpI0zcG42zm1w0N4+UNZnlgB0Nh82FuZCW3P/pw6SvaRBuu QscJQy60y7F288b8rQXY62/sYNG5S77iwE4OusnvJOrFhp7igsZaDMjyWntzY6c4DZrvJsiOzTy+ /ObHSfijP5I9e9ffGyYb36wdFLr7gmFvz0kIL2KsB7/LyRFmi4xOWOrZCcP35IxduWsdy4saNn9E nsUPOxszLua+7kXOufG4OqPrb36xobMvwIPjWwnw9kbUjPdiPc39JPwkYXURF5YLgXMikHvrbs2v Y2X0zxs8Jxj7zocnHL/HVs3+0yffhnW8yff5VreLsi9f/B2of98LuS4M5i3AjvODq/URLywXxt+/ /2MvIryJkSNzpFzJD6z2JXs5ca4wZu/LtQs39u17f+eUP8v247uTsHpw55NcHz9Ys9lj883NT//u W9fnjYkY7EO5cUH4r3/xcfYyDp8/+9a9tXbuOsfHWTv984LkxQkP+LhWcFFwLj61/WRR7UVvAP74 57/2J5M+To6VL8Ppx5Sjc/Ly9qnrsbf/Pw8ffwvGTZbZnPuNBvtkrnm2nHxb03OxgUd5lkuijzMd tfzea0BHXGzN37W17BPE7Xvr0XlJzEp4sPTh5DdOanokf8bgKvQVbfak4+i2S795c5VixpHsGy9+ t2edzh68uc30Od+M7+U4efb64eJQ//vsMcKm9Y+neWK8mNQ4mlP0y5PcEzwVewrX9OgWq7pjQpsO nHJPV57KnXl7WV9du1hhET5h8M93OcsvHViErfHi5d+cPjtz7Sf6YeHGX3ngRzGGl/n4q/GBiRv8 U2Y/TNsxQcc1iuMThjeUbJI4xVP/yOHqtcJxtjdx53Xz02/nzeTG8xynXhcUxyvdc7Fl/dwAOueh 80DnvI7xwZ7kT4zt3T2Wnzl5SleOOj7YKXJS7uC1dupbdifOmqv3NXRw/YyzlYUj33IlD4vtNdIb 52cvm3Pjerns+WT21ePAa4z2uQY8o+0tKmJQcFcWa/zdY7Xh08FBLTbF+hK28dSPO3uirq0vnkp2 cOmEnU/68Krvdn7F9ePH2ftcVrwmeO0ahCnnutBcMdhz/Hgtdz4uRtz2G9Sj64M75X+vM4ZLeVjb sV/OY783z+e14adz/Ie5ZpvHyGKCv+shf6O/+ZADWMPMGv6cmwPyye/mAvc/zrczxMmn1wk8K34S dY8/r/Xj04fx7FlSvjePY4sjP8W4eZ/xjX044vHn1G5I3vtkOQ5XODaqD9KJU07ywfdv89rng6vG 82+eP3nunKC/+R0u6RlL2Jx4z7o7VhVj+0Yc/uj/NnqfZ+zLrH3njj+nzz6/YqLrGlVMPycGvr/L 5ZSzb86+233F94x70E8253R1Zm6v257rieb4SozFH983HjO+N+8nb775+Ja7GZ9NMGPimePQDYwZ Ko/LeVKzN3MmBzxZB2Z7XE9su54Tk/OGM4lx5wg+zKG335yeOfOLPe+18HvzDRD2nC//dN7E5dGl Q9htIqbvQZGHtvdrglhxw9H19uZnuIDePfiM4bTXrnNdz8+HKZOp4XteG77PMcCXgsvPycmnn3Nd NfPG9v7wcPfaD4uO9e18tOsxTvkXoxwuieHVzdeTl9c+YaO0ZvYTndYJFsE3bvh4/WK3eCKnNuXW 2Z/ln7W4+eAqJx0X2nLJnzl4ccDfeWFfU+Zal79do7GhR/a91rR9e9Yaft2HU+dDzNaR/ke5nv+y gZMU313jwnfv2+gak6MKfQWWUr7pEXMwyiud3QtyO3Pa5ul5b7b8h/seB/Iw83vNMD73b/M+6w5n TPZaZbI9vs91wR4nzoNzDpQvRV75x2nMVjzQ8n67XOzD3zl//T5ciHPLd3sAhymjOKOMLbD1dp3s evJwdy0z2XnycPb+DGxcxcsX3gQX/X0tmL629TYOF1/C1g3i9ksPQX6bO3Rh0Dn5sA7Ht3jMyyss pT3ym3shkjf/e0g6RqvreF5O87o1jrftteDbxEpfsRb20x4HE4oz42LNseB48BO69n7HiZ9L/TjH Li4dB7jyw04b/9bHWuk7ruicXNMR73WsPRh06C+H0Z5TgoNh7VDSslajcHLwrBu/Ypt/dg1GbejP sbdxn2vzzcXoqOlbh10veGPnwwEezH9xXp55Mm6GJ19nL8TLNJ6f5h4WXgp25pXzQGmOH7a+2DGY rTnsNz2vH4Oz/NenvV+enmvX58/C8eA4wHNWeK8vrddex06OavegaoD2dUZsig9MzQpt3PbkPvAe LPmwXtQcX/A/zHGw+dhjfWKfD2f5gMTfJpbdh2KdsrzH3nm4GMTZA2m1D8PB/33uUfx67Dq/nPeS 8oGHuvwszsTgONr9PvN8O790jumYUNOHD0P/npO7+uWevnwaJ9ahtUhHTdT0X3tn8je8zO7f2Z44 /VmA7gUYY+N9DR0xuQ5xHupc5EMo7iPJO93fvWeaNTprPHmbXDvPOz6d/+eVb67J5jwzgF1TOC4V OubajLueo9dxa949Y3/KyjEhp/R3r80e3Q+KjD6evl33kb/Zs3/MedWYY1DsXrfWdmKyBjM58c37 r4md+LahfbhrNGurLbZdU+PGvpwP2MKZk8jOs6Uj//wo62dsa6cjtsRc68enNSLhiPXrvF/4Nuux fOeccHbuBKs9+O4fCPHYDf9J7u6VycufX88HBcZoopwyfAlufYhIe3M0vFzPOw8pnZ9xIebmFebw nXzuNfaMfYY5/YprcT9hSx/nP6YtTrL3yMbfn3PdYC3Y0jt+T/66F+VYIOVn9+/kwY783Z/OmfjN 8eH9un0H7/vcT8Ot+Y1tcHDwQRnnju/fX+9jrYc19n7XHvca5EN8P2ctNk/Dl47rjvU3vIby9n0D +PPn8zrZusqXYm/izMbr5Lkf6HrF+4fzGtdDKzrsxaJ99ty5npCnJB+7F56YXvpYHSnf6kr7WJ/9 3j+cSNjLUfuVDzruY4rj3NN8fQOYLhvv0z7OPVvr7nV4SO85BI78Wyc+yZ5Xxk6fLf/86PO1P3k8 fybNce6aKa7yt1Gxoy+3o4/DnosHZ2N5cJfv6AzA6tnD5Sff+lsGzwfw9/7ScIS/e2xs+PSegb3X iR/zYHxzMucT57iTA8fxcxyOHqFzrokOR7n7/Nk1lNcG+8G+mONo4uLXa9i+F5/x3XfOZcNDTDju 6xmDZ5wX51R7dbk9cZdH/smdv+aMw0ynPJhPtCtilE95TteaaVvjc1/u3Iunm93BO6+t2vc680PX 2LTWxrUJTKn04Pen+6HzpRgnrA/7uj17dbQ9EHbfdI/fyZ9rcrnKvvflx//xwwc563X2nXn5h/Nt HvarjeEg1hOv14DX+eccB85jXhets2N8+Hk9m5yzIe1F7WIvd45jPNRnn5y1gn3rxoVu+VcXA2z2 e5zNPtHe4+TRb26voyZzo7K2xuUdDn1tOfxtluLD/OP9K678n8LO67N1crzO9dXf5pp8UnrmJ5/A LM5JNMWThM/e0A9YQTfvYtRC+bbw/Um8RRgsQSn/+Z//uUQFnnAqwU70e5Ex+uZLjgDplDj93VgD kF5YZwOecWN06cBnTw7OeRGw2cVCh8TDwsMqceZgsW2h01XTVYejdpGJd/xrx5+Oog+T8AeHLlE3 1mZsrnG+y836HY7FuiAPTnz3gHxyCNN4cbLDx0Y6B5M3Sa/NA0+f5CM++hXsZ7stdphw2wfp4ct/ PNTGXFDsMT5Ltg9VBxufuN3+YZUnuVD06ZorPjUx7w1WfwvZ2G0vPicPB4l9PRDXXhC3A1ysZ28N 1AqM5sRA+GpfFyMeuOnjR+gbg+GNEx12h+uPf/vHf//jFz25kB+68iwWffbTXTG+c08edpC7KT71 yD/8fVPkJXr2q4KLN4qE/c+5M/1zruTCW/vxZ9zJ6OPnc5y42N5vGI2/jikx+LYvX8ryG//edMEh Lr7lgc/8/jEPWuUAP/W957Qbb43hbk4Gb2N68mqcfnuEvhdyN+uNnQfO54Stf8yODdszZvwcF61r uB0jB/eciJ1wz9qeiwu2OOHhhV9O+pBDe1oezIvVJxF3H41/xwt7NjDNw4hb+2bzMAnd/2bPxi89 87XzBTc9vt/P6zdW/Pg4Z6rjIjaF3PlgQ2CYb/21y5daDOxu/dacbdxxTOjqV+IKO85wtekY39xO /ohxfPgl8BT9j99e55DFav+PzR4rwzmuXaTQG3eQZs689hH+rZk6DtriItrVeNY2jo9jyS9GiEfu 1fDsITVMsRC87nyWX2PlsRpntjc3OIpxcuuGVZ7ira9d7uHSJcYVYwqBjY89FH56nfO88UuXPuxy w5bP+OQrnf+zP7s81yFzXtk4xu3HubA763KuRc5F7mt/3vzW8fxz6PJzLg6P/Vl7beOKtnWnX3EN dPaGmO2JszZ4KySfavE3Nhrz39HvukCutMuZPLVG8lFuO0+o81V9+5MreYNhvH3UWrExbh4WCefr zPkATXiw6LUH8SGwzNEj7O/auHnj6Wmzv9cYz8b5yV/4MMufOfqOm+zY8qUmxuHLZ8eTcRjw3wtM scE4HyQ4H2QJ3+uJN9XgvSH88uWcR/jAoxouDMUD1PreZMuQeh8QDAc8iil7P+tKr+JmjjeZ+nuT +an3Rk/tISXqvtEDQTxhywmOxLi+Op7GtZNyCPSwPjPGt/+Mf5kbOXjLEV2v63T2Z78mR/wrnW/e /CFLf/fAOYfkHy950Y8j74s7fozDbA1hpBvvUztf2Q/OS681KScwrcPKrNPeBJnO7ps5FmC2h/jo mNRuTdjiWJz7gMn64ag8OaaH082P7m/r/5xX2dxSX82HQnDSdgPYOv85/nBaGV0PTMbR7gcP7/Zu 7Sw9jtIuZjygWRdjm6CptJm7QbE31GYdPGhR8Fjd8Z+N+NjCg89m+4OxMnP7Jp/9zO0+eZs6xwgO zj0VsYnHfnW23GOLz8dHuOG5kSLej+rHn7m4mO9B7a7d9D8PHl1H5+pNP5/W2YPDP+a8sQ9wRl9s zp1er9p38uGbsa0Tftp06YhLvMbzq03oKMSYUWVz/PSb2305uHiWS/jen3//MNdT44MvPnBUK3wr zn1q50E1v3LMZu8GjCMrmg2/cra8vfY9nOULR/3ml7v+4Gqr3xd4fH75+PyakFiegkd5oFcuszFv 7NZrLL75zt6NOJj7oGpfs8f/7Gr7fvf24GnT8dCjh4MzPG3Xdyd/5u8HwNZefuXNHF5eEw7X4fjn 2bfeK+FE7y2eyY114h+mb94QNwN3fZ/5PScgMsUNx2mcYmxkc//kWJzJ5mQ6zvAb9+B+n4ct393g Glvnil3Pia3XKvZuaAoBzxPPrOODuw8Px55n8dpzrXfH5NrMrijO8mJHG3ODtpjklcCoDm8H5p/N +ayNeJRsjLfO2e/Y8/7VnD65MfRh+ACv12z55N6a48dHdnDpHvzDUeywzweJX3ub7feP597Bzo9O seiTj/PJEvg/56YoYUNH7rRdU852W8Gh/LJJHPM+JGaeLez1M4sG44hj9bwu6h8euB6/Jx+O+X6x 5DGbXPTttzjBfOGecy+8xmFpHx/GJ+c+LDE3ID2M1v78afb+fEuPjnuFpJjae/aEQofADVtfnDcn c46nk89zbirvaue2N+zp92Gev/3+73MNdt47eR8lx9l5aqV9S3EZ166OJ9101O1PbRzx8zrGTttD 1Puamx4OijzSYWecsMuncUKvdvuzeq8xzE/Z17ipf+Ixhc35kyOT38fPfvDtOcftN/TmetY5rPWl v3aDY8w5T+01UX7xjfOSe/6JozUqF53/bjxzcBQiVkJHW1zFr62Y6wEUe4W/fTGa/eZLHp8/nXto k4nFZqOciyFH/cmRB80fPKia9zXf54MpvnBhLejCVPKBVxze1+bwlIvsltNjI1/KsTvnnXODXv74 Y3ceLDkHe6DKHg+YOGHdeWpOyst5nq4spv3u2s6aa+Ns39lrxRDncpze5gX6+LO++WxtZ2pju9dJ G55riea3Mf/AUfhpXfNtPH+NscPV/uiY1hezPoy4dD0jPnNhtUf0zamN3YWf1iE/YajJ77/Lwa92 8LpvgD8uPfjzUOn4s45zTTMfUCrn5cG8Y0q8ct71F39iFKsSb+PH5pxz8mkc//KqNgcjX9pea907 tx/4hKX2Kwx4e91ja1wh1XK910ITI3He+DntvSaZfvneyfmHX2OtD5zN+eN3Oc6+Jbs2lw3bm4Mc yB0swla+cBI3fXHc/ugWu3HryI6w02ZzdHAYvq5hHiwPf/c90ej74Bp5UrLc2MNRio2fzfMTq/H2 VR/CgO+azodWvFeij+vm4OEXz72OH/2EbTnQpqfw4bxnTIkHu2ya+99quPFIh33rIFf2h3i1jY+r LfTEIcdq9jiE86bnVPzk5jwEnz00Y/Yk/T/nOsm52rnWB4584ctrP59fZv13fWadfKDhfKniWZc5 hjZ/Y9vxKhZ5Ia559iHwPNwnqzuO4NmC6rfY54G04+Tj/CkPc7jNm55t486Wj/8Z4yiP4GpvylG1 dmtVnt7nCnZCnxgr13D5DEts2sp5PuScd/YAjsnBPddXux6j43XFa4q+hHe/ct+rzeuiy9+5+lgI 9srpUR+eBhz4TnI+bedkIEAkSUaIKBx1UWU+8mrfABZEIkEO+DakdiKhbA5xm+8knT3far5vHTjL 9+EYN3xrq4VcDLC0449TfBrjm13cq+NuXhtWJ/ZOvLBgwuKH3LHAysYcHTaJtg0Uf+Pa8Myp4RWP eeMnzuMrv8Z9yr0XJ7hhsKOnyOmdF3PEHH3+8Fb4KZ440su/GlaY6vTYs+1NtPF88Le28zDWCcQ4 nGzMs8WnUjzmCF1CrzzR7USDCzGn0N/58RV2tsZvvfioCT1tRZuwsfZ3wZEfY3RvjvTZmrNG/HUc 0GtNYNNLH45c0TcWJr180C+/xumSxsJvfcyxoaeGcwu74ouHdYSz394e/eIwn4744wsPPhtxFp95 euzVCj2lcW16bIq9uItJfbfpn4uwk69s8aBXTmGXr9rpyI85RRsGnuKjS5rXN6cYw915wkPxXjDK hfnyNFlZnHLS8WEQBl12/N981mj+4Tfexc+mGLXTyac+THOk+ZOzV76cq+jgJJb02JQPD9b3Zv/g 5ZMe7vyFqS5GbUIvfmrj6vKrTVrr/Gcj18YI3+Wf73InhuzSowszXHi3X3rx1m5em21SHMby4ViW K1zK91/tPZi3wJIfD4DVCn7G4RQPP2zjZ46esXJhLp/WDpd4wSlv9O94jLPNRxzTUdfGvfniyC4e uMn/LeZwwEf99//4j50uV2Hg4ZNrbw9a5H1KN0+LQ62w34u+vag/aySH1qI8xgP2Hcc9zr85OgpJ txynY7wcLN9nHbJnm6/G1G8xPhfI+MXRuinZiY3kU006Hq1Ztur4pGc+MSZPYdF3HCfNp6PvJnKY 9NIxpuiTdMSnEDUfOGjTaZ2zFWs8mmdrjK48qM0p7yV/+TSvzQ621yd7UAkLn3ikH7ZxMSn01K1J POFo17fP5FHfXLawYMRdHd90zCsEBns65pVsYBtXN5ZudX707zE42cPIvtgb0w8j7h1ntw2s+MXH fJJ/c+T237GaPh1vQHFItzn1nYN0jN/rlB/jdPjX7gb4NN/43rb8FTs/uJm/x/Wtv7Wxl+7z8s2H nn7+4RHHaZj6uOG7OXpiNh5WOvXZirXXFH1l9+Rw8qshZR7mTO6b77Wf9gAvNp/G8PJACIa+uhyz 124cF/N/JdnZu+t3lNiGBUMhdOndY/e4vIuv1yi64nPMeh/JTj9p7fmN33tsusWjFj+Mcm8eTnHk w/pW+A/XLx3h2esWO9G5mbNrMdj5Kwdq/u5CF6YYlTtn2eFGh8QvPZyzdePub/MBS6+R9PlX50/f r+EUt3jsY5jvcfXpKwkG8LopszbjE5f8/ZiHlHaIOWL8LnSJb+bMzYWzP2ascbHkG+9wjSmtNT1t YjwfbOJtjOgv/t4ger1vZf+G98Th+shNkyPe55xrY7j8+ACPGzHtT+vfupmXW8Ku1wC+2dNLcIpz cTXnm077DSo3aicE8/PPk/d5DXziKjd3vCfig8RO6SGxG0D/+tdrPcvVG87g7s3hASl3VlF7bwDP XTxU3uZ0nvkw1H5pgBSXHGvLg7afmNYn9LO9+8YSuum/YVx788b4dr12hMGWX8crEbcHwL/Ngx9C D65yY8nr8d25bPbZjE1k+z/dck8PY68x8PNdHX/+3gudYzP79KRl/eKcDzaLIZZ5aLX+xu6ex9+4 ov1ms63zjxzAVd7rDNzg/ffGdJlsk594vvb4waHwwpSa4xu+cfte+TEPq/KrJp2LOh6M3XHwSdqr xUZHLMXftVK513fehk/nHKNz3P4+9xPm4bTj17EOx3lwz+2zguUvP3zjBheW0r4wl//4qxuHIU48 jW8e5gHRnQO45ck4HXaNw9dWzCvm8wG3+R2cf+Ap9NjfhY45fsKD0Wuc2n2SOPmwGD19os1W/urH CU7ryWfzzpG4sItXMeBurRRzMNT3sVp86e65dz5oSM8YG6+7hF3n5ni3ZuUy32oYpDre+ub1i0sf VnvNuHnjClGz5Zvc9nKLr7F07np1PaCbeyj86MPJj374MznnosMN5uZ9zj1dk2bDXol3nKrpmW8/ yB9OrZU+n/QUsROxaDtu2NO5+dXPDsc79uZh8cUPnPIRj7jp20d8VLODEzYseoRevusbw1kuSD7z wXcP4umILew+iB8/fhUc6BwM55Xza2PFx+euzbNGMF3D4gbLPFt9ol8NlxxeR1cfNrl1tZVw+OyY 1l4Oz8NfLmDwG072+ub4TMRo/h6PA51yoi7njkHXHRvD4LE3Hw7f+WzOunp+VD7KvXlt2ObgxCn/ 1c3ph/vKv/u2s8bzLVT8YTa3sbnousT10nk99z7hnPcPB3Fadz7OOaBc90uc+yHZ4Yrn/UtG+O03 hK/1vnNZ/nBfTqNP3sbnQypy0Fzx6vNFjIWpvov5u1+bDVwfAJMT+7Tz1UQ5NgfXGuFC+Gs9Dg5s 2mcftm4Sxeb7p3MNzWYSd/anY2z25X4AzPoO5j74fXjzAxuWkuDr+MVB21xr5RjXN8/WOqvp0Q8P J2P12Wjjl5728n0cw2YnR+Wp8yA/CZ18Zh92Ovwd3mcPbY4GAyfY+taADuyfHx1Dr+d773H0zxdQ hvM8s+0BsHG5USa8WZ2RuQYatHm+5pw311dnSV8PgOkswVErEDVBjESuQHbw+YeuIpGkhDzTb4tX chrPxuI5iSidqPmRmPxqS5YCh201PH3Cbv3v1fWJx3i+w1CT9/HcOOYsBjxtYp5tfjwAsSmMtUnN ycV/zA1uMTnA4h/n+IRHH4Z+2PylbwwXOAq9uOEXJ3N09fkm77HNE9jpaivsCEz4YlNI8aUDN378 WqseCuqHAYcuznExl61xP795PpV84jNP8DNPl21F/70P+rgpbNjSaX2MwW1O3X7LFm688CZsYMUl H/e4duW9LryEDlHnSx+m/j2fn/jATbSN04lXesaSciRWIhf2o5ovtnKgnW+6yo0H01g1u9sP2+wa Zx+2OflU+M8XHMJGMV5c2sbya9z6i4nAEkc8YbVm2uz16avhGKefxLljxTgdNko24ejDpeOCgH96 xpR7PhvHxZ3zfBcvDBIWfvDznT865cO8tpIYI+zk6fPwMw8vPTp4xS1d88bCuGPJPx36eDrO/VR2 3yZnx6eLBqLPjrDJNh6tmb5CV82OvmKstYNzx5GdcbzjFFe6tcNsjC3895Lf9zU9WApfapIeXPtc 7Iq+OX5Jea02R4oB9/bIHS+9mys8hX96hI68qxVz/Ifd+CrPP+zxUMyFd8eUz2zT0Sf1s+E/f+pb J19s2KeH4ww9XOXL2r/WUk5ex4y9LibHvwvB88aVnzicO9EHz7HMF17lkx4uccOnPDV2c6VfLPSs LxuFnj4f+q1FOMYIjPx2HYMTPBKWWGHqZxs3PrSNl2e+iXHz7MPiTxt3c+rswr590VHCs3/1+fg2 n2htHo68dp6EUXxw86/ORjs+xsIwjhMf8YwjPcJOXukSemHdx0pj7OnSwy3b5hfk+cdYOWg8zvpw 4gvvLsbNhwvnLuGorYs1ap3yVZ0f/TjFq1jgmFMSc4TuX87NzaI40uM/e225aqy8qvlSm1Pqw9CO bzbxME/0lWJgk13zHZvZmidquPG4cbTxzyb9OC7A/MPvLQf6V1zzcMK8/Wvfhe77fvm+84THzZ2N Pj7p3VjaG8vyeK0r/XKXvuOxc00+2O5PQJ4Aqe4bPW+mcXEzZjl422ddZ7sURxhqYny5TLvY7rrj Ci49hS1O6+val7DudUo33+vw+sc8/c6f2jD1HeOOH23jMJLaeIShLn/0zNG7MeC0Jp0f6OTT2F3i D09O96gb/b0BPX128iMXdGGV17jAi0M+2bHJVh3fYuMzPPrN81PZh7MzlxjntxjgKsaIeXLnAW6c zeV/HwI+8fg0/X77+PIVjlVhUwmrPr31ej0ANlc85glOxVWNO0k/G/PGWstsV/n6ZzmI79Nr78jl Ptid+tM8WOgB8MDNmpwPNJQnHzibyDaHfBuX28UdA37J+7W23r5tImeEPqGvjQNRK+JUm1vf48dP 6f2Yh7CWjN1d6Mzs5lVuF3/Gzo0feVRe5+vVn3l64lDs52E+4Gc/YUhvY169s6YzvOP8m79rcfcT 0OEuhpj2m27jZ3yFwb8CI8muuXyUU/0KXXpE7RgqL+HcNb2OgWN3cuSbQSQfIPNr3I01drTOGs36 zJ/lcSLdL2b7isu046VO+InDaE/75L31pXfs5oHo5I9uOMVCZ3Emj+a086ENyzfNfVGja7LmYeQr u+IM9+iedWjujfOzxsZhdc7S7jynbX6vyd1cvOLnAxYOtdVhaRdDPOkTOrBg3/33ejs5/8Sxmj1s Yo2toW+HyhHu5hyb6jjeNTsYXnsUseuTm+Ptxxw85c5DcVSzZ6doK/glzYklHK/9RN+8uRen2X8P N/l5X9jFK25ih9P1s/5o/RKbOfoEJp/6HUd7XEzfOHt1ePTEdddw4o+7EmY+ykcxqgnd/LUH9J2j lo9v3D37DCZ9nCowYJcbvLTXdn5GuA8FGKNH4nDHEEbz+uaT4sNBgaEYz7f9p83OeLmIc9jFQU9Z +/HneOeX7fqf/R1/Nvce1yd0qxuDR24stsZxJDjhzz+7uxjbNXhiiSe85TXz/LKHmZ/yYY6NGg7R v+3te332uIXFxl5TDifvD1886SVx6GGI+rwu0n9x5ePGd1+rD87F/147usVvXime/OPWMQGvWHAi 9NjQq7+N+aec0A2bfTb5NJatOaWY1fATNq1tPrPVf68Pmz279/I+VvPh79z04S3Gs4ZxpXvHkR92 CmGLU/HApqdvnF54cqVPR1spvrOH52H98wsaYdM9/tbd4J7XcfgEdj5xae3zSS8ufBnfnxwf3ebY KXFVN+eBsDl9487htfOR/Z/Phz6MK3FX175t8qEOI470i6+8DY3Bfa2x82YPDuHGP9/5XN57jTkA r222+sth8uLPP7HrA6qOh329mAfATMoBTgfv5OSN9/MBBusDE9biDe5ZZ2t97oGGoSbwlOzufDR3 x2Lsxo/DxjK+5dCYPaXd+SeseGV3j+MDx1jzasIu3/riStcHT8ltw3ex7PXNXP+FtcrzT5yzGwf+ Xz983bJnX2OT4zV0dXsInBMzkJyq3ZBtISXwPjiQT9gVHKfmSjh8G8F4Y910dLLvxehsxpN8viWf PqyC5r9A+QvPGD+TvqVkLg4G4nZ0VuVtzFz81fziwt4cOTn69QK68Wzp9+IlZ3AUgqcCTymuchJ/ fuCoFTwU+aALz7w+DHZKOT9/5PkVL1/mKvrs49R8+eYr7nG8bfopLWNs6PeJp2LlyzrJBW5w9I3r h3c/AO4AgwE3PbYKm4q5+GrDNUeMK3JnrLjNhfl+XD8f9nv5hQGLhAOjcVzZ0tcuPrWxcLOFxY8+ 0S6WdNVKOqt4/RNPQ+mEf/OCS9eYNerBirYxa4MP3q0N/XjHoXjVyu0LlrFbzLNNn694qQkdbTp3 fduWB3w6pujaJ+ziBy9cbXNiUt6vnT5dtmIt3vaqCzd72TihW77i7PyyfwfiwaJHny58/OQ6LP2b H9/6FfiKcYI/nJtrsZrDg6hrNy5X/e0+nIyHj5PSPhVzPuHhQ782PZIf8fiU5H/7yfJRo6vw6U0J CSNctuXGfH3zlXBu32LH2xg9dtVwjLfG6uJqn5Q7uuKkj6fyXooPPslPGPkRW/Ni4kvcijYcQp8/ +uXeGCl+9q3HvT/CvR8AlFN8bmw8FTYk3uUqDmzCMJa+sQpbeSLlg245MJ6uOoFV3PTzSUebhHfq s5Y+uXbz8KlE+0suFHnbvTz49Pzt8bNf5+dgRtcHsIz3UzJu3smZMb7FDAP/6vjFC7d48ikHpJr/ MLVhWWfzMOLJ5sYWZxzomNPH3817N2FxMgeTsIGr3rimnR8+2SpwSOsizkoY7JW4mqevxsW+E0/5 5YduMX59vn0SHr/m2MIottr68G/+OOoT9qS1oQsbHh3z6RprvdJjywfezs35NY43wS8eMAgfiTF4 sBs3VozxMYaLgi9ufGgTdXnMH1xy44ZtHJa+QugXW5xgNU8n/XTrm6Ob78bV9wM//WJgIz/l2Vy4 5ooX//JhjNC9pXljcQhLXrTliB5bpdhwIAfjdT16Y9L3Cesw9c2no4aDn7Z5uokx5xZSXDeHuJg/ uud8EV7j+ad/29CzH+RSnPq3xKkxfTo4bJkJv3LQr97wY0+2p+h3LGYDq/Zdn4eTsz584DJ6+apm q30XY4nYcLiPKbodT+2ZxtQ3B20YpHE64ih2dZJOY3yz149H50y6JBvt7Piozz7+5uk7V8irtnl1 uc6f9WuMfSVcdZzkIaxy0bnn5pIN317P1DAIf3zXVuP73r4x483lG5Jvj7oZ3nFGH2768mf9+C4f 5hU4xcI/m/YxXWLew27jeyNtaiKO1XhuntGvwIGt5NPq7TMzejMfvwUzd+tOe/FHt3x1nMcvffP5 umu4fC9/7SGQDQw/1wezB8B0R2NsWL5E1/VFYl/k59gcP/Ir1621tgQ5FunduS2GzemTi22PLuzW pvb5JaNzbNzx7s/YzTXE/tme8SHG183ucxzdeyEeuJD9ub7ZP79NfD1IEq95unJxitFfz/G4scdn 3iXu/igvagJD/v199MZa9zvGYj8+X+dxOXTshsV21+w55+v/nPtVy8V+HD/lNqzGPNgXi/z4tvYR ubZPew0914m4+fM8/ryBfeK6r/13MM7+ppef4qtfnOfvTL/ur5iP75jPljv8jcGTTyUcpF0n3vjl YH8icGLx59icf9jFqTzgkU9zSliWyX62Z9XZ3PrG4WbT/n+tyezvebWJb7bmd32ehzPsw8mPugdY 5mFb83ziqq2I2V5S063wA7eiHxf4+/o8D4Bf63f2iL68quPDLp+9ZpQv/sLWNk4/yac5XMyvzn4L x7F0SvP12ydw6JcjbYIbucfLjxvA52fuDze6xSNXfLX+MGBa685VffvLAwC66Yi9fvzU8FsD/K1V 66X2Gken10I67MLFG4ewq9mka16hmx0982EXU697+3d9Z56N2PDHRSE446TAUBzT3i/un3i4OK3B /MMnHsXNvzXoWKFHxxiR9+ZaH/Ps+Vf43X03WMX5WovXnwbkyzxhz8Z5aP/02uA0Zv96LY0bH9rx iltjMI01Tg92JZ7xFkc5LaZ440afLT58iM8YHRhq40n+6RO2xvSrm9vjdrDUcYapwDzc7GU+zloY i3t+T21vn3LO9dYMP9chJ9fh4mX//Nd//df6aL84TxVvPtRKwpdiDJeODzVbWPd8sdJvXE3oEzlq LL3bTt74so/k6dYZdmMP73X/HSbd9Nh/e9aJH/7iyg89cte1d+L5hy67jePRN+bbsOKOM3U+Cd3a agV2NR0xLeaMNyfexvA1rh939mI8OZnXtefDXHjQUdZ+X/vF9jrv8plOcerHP55xbE3ZGVu+z36O Fx2Cd3tZbV8cHuc4idcqzz/Hx8m9dr7oaSt4wTB/F74r5ZB+PqzVaTsGDj848DxUnea22/eOQ/r5 g92D2dM+a4o7HHL4v3jo46J27obV2L2mxbN/KnKuTfkhxc2uWHzDm37c6aRHhz/81OUfVrlL9z1n vOJ219pwOt5g5ZuPu48n341pV3Zw/omHfm06m485bmHr86sm+Tm/VnTOKebPn4zp+kOez3luJuZ1 Ymw92/3pfefCLPY8H7RYB5gDLyrEeMU4p4Im2sZsojaEuhMAMgVj49w47AVH6CjmLQSB0VgJzH92 9PkgdBPjpGSd3yD/dXPAIjcnfiphrNL8Q1+BWdyNpcM2n+kaazPS08ffi0s4xRAOWxK3xukp7J00 1Ao9NvBIuNqbl0mHE/BbfxrFpy7mO9/GCCwlX/kzRyecu40jG/skvq1rMeDLls/WzpzxHgCzh8sn nTjE+a7xKQc3p/zgEz7ddIpPX7n58F2f7/DDgkOyO72z7+jj3z42By/BhZ0xbX7+ap6O3KmVpD5O SnjGYRFt44l2+dAuDjUJp+ObfcfynYsbD45y8wkvPXMkXvDjnU61caKOX/b84FM+1PqOBUJf3ssj /f/ND324dPN5xxg2/HTosYHLT3Ead5L1gpk/9kn6bLKjBxeevPATHn0xKfmmJ2/lTl8xn2jzq4ah hM+HYj4+aj7L260fpppPOLjjdPs198Z1biIRePk4uXmdo+MbhvnEWOPsy+WdK7ph0iEws1XnW10+ ilEM7OWCrnmvTbc/4+TG1I8P3fJmnP/2pTeU8No32aUvXzhU83GvlzklPq0ZvHDZhBcX3Eh4d06K 1xgpB9t5/oETD/PwjYVHLfvs4NIh1fEw1vyNF6Z5Av/4mP05F6D9fXDfJnc5shd/PgE4xd8MofOb v6k2dWX19vg7D5rctHOxP2ec5VwO8VfKL7/xxctcfHArB/e4/UJgKnSah6GEGb5+7XKhTvbG3nRa UzX99m62cMLmu/0QT3r8h1NM+Td/845vNh0L7eXiYuMXTNhXjJlnS+xnwhf/+mp6JN04xUXNxrh2 Qp8UWzHox6H5jqVbR5vkJ7tw80Uv3drNVcNhl61arlofMToHqtkoYZZbc8bwuOe0y2F7opgbDy8+ 2aSHH918mc/H/qzo8OG/EsdiYH/nh23xqunXp5t/Y/Vr042LOi7a5vJjXD9fs1LbN1YJm05rLEfZ 8CmmuN12S+x5P2M8fvT149jxGFd68lKu1HFNR5/AMd/xUj7z1fpkfzj9z3/h+DT4n/Mmlw1O4lVI nMwpt/9iU789UHtiLFZzbOBkuxxnnBjbB8dXXGze5q51DAu2eNfv6Ia9WI/+Asw/tw69ivnW4a7j qA7PPJzl/diFCycbY/XlsT771jrd9Mqpcfp0Wwdt45XGrY0cKNmx1Sd/lY/bFm5y68IisJTivcfo wIKxxXHgAd4o3fq3TXjGkmKKf+MwFLGo2drj25+x9jk7OV2cJ544q/9KROcB8MoTo3UfcckAAEAA SURBVDZ9OKR6O88/4jXOt5iLU9242hyscrN8xt+pJ5/XeUY8fQP4fEO3fLs+POe2eKH852+v6yL4 caJD1Pex+3YMz/SHhzOfy+XJb3n1AepZ8Z0zvw91Jx2ug/Y/7X1Aad1fx8XGPOPk7cH66p5c7vjk hR5cBQd5VBv39yOn+W8f5hoLZw+BD8cXn0HfMfoVOahdzV9+tJ9T8NvYwX2dh1ZlMGHVvuvyLNfZ ruL8w+dr7Oyf+mJr76Z/z7WPzBn3/u3P+RtyW8/7uK/fzv2Vzz/mZvb8t+vz5K49h1N/VzEf4cGs 0D8PqYy9XjNf+ZvYZw1xJnBfc895W37mpp1v//Wgf3HFOWOtZ9wWaP5pjW+8cvoae/k0FoY2UdvX 9Y3Jvf5rbM61+3Gj4xOGudGivjzkgx0RI25Kx4B2mO2nztn3OL0EJl/k1jEevtzw4SGP8XS1zbn+ Trc5fl3TuU+3cTy8zd+66ePQHm0s7vrWt5j4VdgotdV8nX312gPhFXc5XNhdhzlfDQ5bGERc4esf P1pH6HZ+wjNMevx8m2Pg5g8Xpve3chl+eOzxZhPercOejrni5KvcmjMeZ7b8GL91XKfEpXw0r86P dnzEqU3YpB/Orv/o47bnv8cH/TDZlxt2YdC5fRqvhCWGbMWFgz67W4r1xuQXHv31OW3ioTWBpfQA mE5j2fEjNhgkP+rWKj74xTFdNcy7z1aB3X4oD+nHOb+3fW0cW6f0+YqD2nhzcppN+TtcJi+TTm2v nWqvPc6Nb76MX/+tvj7dETVMvsLmy3jrf/fZGFd+zp9ZNBfXcmHOeHbFVnwwCB/pxMN4eNow2cfR GJs4WMtKGOzFLBlee/hV7vi0lfsbqLefdPn734Q/wt+ALS/3YOIBr1iM3W1263/Gzd35as58Nuo4 3TlL17wY5aX9vWt0rbX5cPzpzuPXWv56f5AOOZzl6eTctZhy8jrHx+CtUBgphpufX9LBO+708LKn 8WTJH1/FWz5mU7+Ns5PPW9LLrz4Jp/bt2xh/imtK1zLlDY5Q9tulE5t7TeZax3Buv/YZu3DNNW/s l1zI61CMH73Wi66+udf4OY7GYsfTSY8ubnyI56+4mtt98GAXu7p8xjHf9dtH/BI2t296bG65++H9 1Xz+6eCtNpbvk6ez540RtVjIz7ku/P58QePM28990MB+Pvt0gOd1YwzOtwLW1j/r9wRzxpzQP88n Rvbv/z4nHAmiSOhyJCk+XYWIgjy5A6FrXBHUfVGlTdfmgp9O+uYUc5V7IWDzG7f0Sw7d5TMXeD75 yb8iPrr09E/sv55g4JpXFuPhoW2ONMdeDBYKd32c8mesixlzxtm+5wBXifetw1+c1HLXi2E5ol8s tZfDXCx8mlxo43Hnqzb+8VUbh4U7gVfuwzZf+/ytoHNiiqf58lDO1fnKHv9kfc+Ne6cvtvzHR51u 7fzzWTGnreaDjTrJr1pM6eYPR37ZKcb9jQK+mvPGwJxYlPYynTDhw2EfB/OtXXrGzBdrPvmKI+70 ipsOMY8/H6R5bXP0FOPlwxxhwwfJT1xh8mdcIc01Zv8pzfOjfdvps8sWTjbvuYkfH8UcvXIkZzD8 LV1zRDxyzx++lfDjaZ6wZ0PPnHbczMPVLyfG2KaHiz499Y1/foLi5JsdYZcuTjcP8/lxMe/biunD pd8eyyf/xpP2C7s44k+cl+WMrN780Xs1PvBh3mtcPOZh0dEmfPJdvMbDunPZJ3DNkdaDLTGOX/7V 7+XmFyc6+dQuXu2w7ljucb75NK+tlCt8rIFPt/FVTuJJrxzc8/Eyx74SXjHGSe1b0takD/4013qx LS5j+uHb4z1YNm49rC0M8RfjzZdtePT08W4t5ah5/ip04wg7nHjql/PyrE7KTTV/FTyN5xdOhY4H uknj4fAbl+p40FFwx3N+fHteP3A/ey4M87WzNUbkONxqc/Tiaxy+PhzrjjfJfzZhqGGQavbG33Tn +oQGDPLelp45drd/eiTf8luu2SiEX+2bC5vbjh4d9vTN5Wsx/POI+Qqf9uLtW1uBBwMW/aT8Gcep eI0nxrJTp2s+fe14mCcwlFtH2+u39Sonqzz/4OeYyof5uFazJ2HSV+wZNVw4ziOddzuG1nD+gRXH G1fu9GHHrTXItprebctGgctWnc4bVx+UGG53CQ/31iL95mAZIzBxan3yUa7SNZ8fdmG2Hsa02bOB Sej5KfdprX346dFtj9lXxtnwVe61b37mlSNHX9sYPZj4w8VD0YdjXeFWwjFfzLDyST+bxnAkxQIf 93JhPLz99v9gf9ufujrraK688s8WBr765vmio7h7ANuHX2YXvOWHbvzV8YoH3zM4PzN7zg84mxO7 Oh5qctfaeJF8aPPxxuuai0s13ezol6M4Ni/O8kr/nqez8U/duH56xirp5V98RByK3N462fFdrNVf 52d9//Gvf77tv09znBULu/YpPEVfCX8dzz9s4tGY2hi/sOiw0+Y/zPS89/r2eb5dMsczm1voZsPe vGsJmPrxiYN55wX1Xegbvws/8YpTfM1pE7bK09n9Sd+3rqy5djrh6McJjiIO51VtPOxRNUk/Gzj0 1u+49kBX2zUGnbsYhz0oi+WGyX6r7rE3t+U5Bs83El6vlewVmNa4faxWPGD4ffK5/p/8dm7pOPMA x0VAcfL3tl/QWo7/8/xOj80+KB497Yn0LXZriJc6n3fu6PPzdT5c98cf81o0efu6uThYOMvHqc9+ iaOamIPZt5z1t8gnblN8wKV8xFndemtnh+/iTX2vIxx9euVGXHQ9oDXP1rxxdTbs8oczvXI/aqv3 9et8y3hujrkhzPZ93pzjO3bi8eOH91ivcwxscvM47XMtOsDD43WPQBx+OWq2yHKmu/l61rUYYIpR rONt82CM7v7E+NiLA6+4mU/okfJw52IsU3uL+/bbZPmQ2zu/B8sePJrp+du/5s7xdN7Tl1eau24T j7wSdvjd8Rtno7yXxs682bP+7R3rqw2fOVycPvw8OeavfOajvHgt6P0a5HTbbzDpslvcZ39pxx+G 9SU+nNGcPhx7CS45efq5v2bDTrk5OXbSiyNbOM5VX7zuDwc2auP1jdG1DjgQ/bv4G+76nSO+j25+ solP60bf2OZwcOkfPoeXuWLGhajZGaerNiY+NQzSPD7hyrnrmw/XvRL5Zft1Xhec2+nzK3/G2cIi xu+Y4+94cu6KCx5x12683MCKe5h0KnzGKxw2JP033w+34sx3OQ0H9h0Le3+48Q1neLKlTze/cYmb cQV/NWluO9c/tx4dvtjJq7ZiDyuE/yRe+tnBwA+u1/E7NjrFrIbJV+OwtYuRrdgUY17fPXCErc9X om2MaFeMhfnzp2vzc+3Er73mQ8/lj238tO0vcvat88BZW+tIL7sXv7M3vQ91D7O/ebsg80968a5/ YjtxtbfVeIu1WLKDZ9x8+ZvtPbnG8eSYfXr82AXZlyfjOyewEXi35NsYm+z7EKp6XiWOyWDgQm6+ 2mwr5otbuxiLpXVRh5NO+wqvxNxZC9fdk0MvsiP5C8PrvWs6H/5SyPmzGeqTT/ure7Q/5u+jK1wp fPhbttOb15dn380EfPHgpu0aD7/8q+0jv2BmH2GHc+ctuATGWC5GeWdrPB/0tO9anuhXs9G/Mfhb bqPL33mtPOd0uThxv+5Nps8Gntj2+kVuNx9n731+1ujMn2N+yc0/+z6F3+ehNqxwxYQvwZM4ruXJ Hi7u9oB+9va1tlqhA698ZruYT7z88kNHSaccwdN+4zJ2clROs2VH+JVHuCR+N57xMNWwssmfvOG+ uLsH4Z290zgd4nX94+Sf7Wzy8W3f9X7aa6B74BPncPJDaL4FfK7VWR+7s9Omax0F+OXzbrm3QBBd 9afWjohaEUhFAloEdRsLyW6OWdQS1GZ34i+J5kqceX2LlMAyVrLjaFxy4Gs78CUBBwKfjTl81YS9 Yq6Na3wxnnHzYiW3343vSWa4qzT/3IubHVu+67Mpn8bEpZ8/unFqrvl4wDBH7rb4v07eihVXbXbw iXY8b27m+IUr9/Tzf/vag2f+UDnb9NmW6/zxbY1bbzHgGi4bEgfj5lvL4mo8DnAUfYV9c2xu0U8X Lu70YeIZRzbxx5edeUKXiIW+OYVPePExFwZ9ueHTmws62dUOv3yFR49UF399uKQ4jLNVtI0XgzHC hzE1zvTyr63cwqdy504c2b3Hv+3LQb7hwsKLnnn25cuY0vqwM18c1bdP+vR2L04N/xY2xUBPvzyz JeZhGm9ObZ2dt+4LVzkvF+dN7oknH/AJX3ELnw9i/FyYvPyzKw7t1pYvJfxiiG81fbgdM2w+fH99 OorfsOJ2xx/vm3OxLtbDL5705Kg1LjY2rR9devnJr3FFTNV04oerOWI+H43Ra73DpNt8PtXmFXP4 2muKBzfNwzKn3DhhV4chVgU3NsWQLzlQ4LZ/woBPn2+1AkuMeMXR3us8w0bM8gqXwMPnjjl+caLH D5vOPeb4UmDyrcYTXxjFgw8xVmzwduy5+NC3l/2Cg4tBfTenfJtCveMwRmf3/Oj4tO76niuTOw5+ Kny8zxlejbMvJjHAnp029quyPHC5Mc7Ma5/AK1fVxQrzLdYnJ3JGzMF1EU8Hl+Iod8ZhkTum1m9z 9cyt0tWGZy2sN178qb2BNAfv3l8db/+fsDvRkuvIsXQtUhJVQ3a//2PWyhoyJU4XH+z84cYo9rqQ jDYBGxswO4MfH4INHgQPusTYXcoLDHrs8mPNxWm8T5zDyAYmf/aL/MMwpmjzg28225h/cC4nfCnk fY7oNA6TXmPva3Ps1e1ptTE8ygEcttnTbw3jrWaTjnpzMHmAB1dulI5L55DeAJYP+6HjCJ7C9vYt Nn1zePBB8m2ODdG+a+P0b51VmH/iKq7fn59V126cTXbhm49jOHSs46FwclAMdPDMPu71YZlnT95z NUeHjyPiOWt4+4jDP/98fdA07nKWwJssPVyNljvH/eu+JptwrVEFV3lQW9v83DEVFw9iMtdesC/g p08Hr/d5MA4b1pbR+Txt3wCma646rPIbVvawlpM8zlbZF3nyMryKNZ6w2Cnh1odrjI0iD/lQd35r 7OyLswdxSPJVH6Yx+D8TeM2Jw1oYix8e2uq40Vey1aajn22YarjmlfhVm1fEo9A1l1825bFr7mL9 81yvrb3j/o/nzxGUt3DhKc6r8OPHR+243bV5JSm2sOAZIx4sffl9/jzCs3bZZB8X/knnRfbmCN1i Lc/G6IqJnnb98hOH4qQX12q49Fem7c0Fufz6XDu6VvHLZ/7L+3sf4oDXfRE9Pm7JZjnMBJ19A+15 Azh98zg79vYAmn+7ly83rdteW4ezPs72qriLzxsQrQ9bbbVvIWmLTcG9PMZdnb4HkudXsI69uKw0 rGfJ3+ItbHH0E/KzkmctH1+wW7tqudNmJ55//nM+0Dw+Ps+boAez8/Kp8S6m9VVsM87AcSAP/uN/ OeA9+N5Ubv/zJU7jN57xhC/ytmeeNjuSLX/lk7/mlsfMpWfc2unz0/zuiVkLD8dkeJZp/j06cOnT KX9ilDP2cPDXpnfLjQ+H/eFpn9oL9s35Fbg9p8xe6ps2xRzmzcOcb6xb5y/zhgUdP0vub8DPLe/w OXsMl3ivzu6bw7Gcl++4VvNXiYO5xsKVBxh0FA+B8/XBA/L9iUHHwFlXdvGSRwIDbjFr2yfWOWx8 CXs8SD6rd3D+MW8tb47a/MCRn8WYN/lBOW/+6tszM74Dg9Ee22N9uKjxcrzE9d4H8E785/oRb3Gw Dc8C0SPZwFw+M5auDwo7r8C58wOHf+Owszuxng/Cw6eTn1uPfj+hqa2UJ7S+zGu0Oz7naPakNQiX npI9HX3cFOvZHBsF/7MG516cjfjwMM/OfNzMw4CbnbzDpmMMZvdu/5z7bfpyql5/E4PXgt403lxM 25sJ+srvn85ruF9mi7pvgonLXWuTeOFz940bK/5iFY81LQbjym1bm624FP7027M3Xhifx6cv9MB2 2osbvHSMJcVQP87VxouZfW084k+ndRVXmK1HPNXsKsXFV3NsrY81gaXmR8yErnm29eGxJ/S93nRP qv48e/f//t//s+u5ORkduvmBRWDAJubv8vmzP4F07t+9DvGFsb/97d9nzHP31+u3Xueqs3eOK92v sdc9Hx54icfr9r/97W97z4iLWNjYL7cYKzd4l4viM5bQhcOPog87O9fkT5+8Sf865tnyuXij/21i ZBeq46FCtzc2y58xq8GmYmzP8o/v3ZtPzvlJT32LfvFbq+bxV9g69tXyYIyeEh/xFzPse83ZuD4R 2NnKFZsdm2uA68BEc8a2pfdwtW2meA6yz65mS62u8/q8vvw2nODI09Zmn2db/PJ535+LgW8ccHce G4Mday07l7H/MWMnDjnjqxzQKwflTU0nPTVR812etIkcwzjrdT5Y0XXIPDs29BUc7NP9guVz7d21 mpyHqT54w4OfJ/aw4PEZtzsGPlcm967fn+eDivda043vpw/nNTu+ivFyFGc1LuUn+PYf7Gyag1MO ugbdGOLf9RsDe00xz44Up3450cZBuW3omqvQd/yeX5p5rZk4cKXvww2zDY/sG8DW9fx5NOdG5yf3 Rd70/W3S703g3z649x9uz39vPwE9e3kvot+++gTauTAgSASPkD7HJQ1Z/UpB3oFJSJKeuvECFljB hcvOmD79+JRA44m2xSo5OLroj/luVDGQbG4MfPJhQW8dbRz4V7R3cWZ8N/xktZ+byO6Ojw0u5spb GPpx1oarsI9rdubZZRt/+tr8sBN/Ok5ckDyoYE9PDuOfD3aVdTz/pAu39cxPOtXw3MDyobAhYuOb XQcQfuWJrjb7Ffvu4SIG88ltgytMY9pqHPnlp4PWuAdsdPi4a9gu5j/LR2PqBB8+1fzALh98wjfX CeE+OdA1rvz3f//32sc/X/oKnGxx1DfOB6HPj2JOX1zlkq/EOMmHdvPxlyv+YDUXN/r8tGZ08s0f /Hi378zLj/nyZA+YJ3zEq72Bg4tesdGhT49PInd05CGsuNBT9JMTj5yetdK/44p3+4Xv5tX08YsD n2JK0v369Uff9PEvl7d+Ptiu3py9Xdy0Z+OvjTliTYg5fsVmTm1OG0eYdBRzdBVz5LfnCqGPEzs2 zVujMBpTw8omDrfuC+ucd1u/eJmnDyd+alJu6GrzE395VsxZG+P2B704wWAjD2Klw5cxdtr080ef GKcPz1z6dOUgMdd686mUc3N0Ybmpv33AK97acLT5UO528YtTGzf64fNhLlt9c3TjX27oNAaHNFYM +uLAGw9SvvQr2fFnDCdj6W9j/jlvuJ680vXCwQr70NE/53jFw/ncOD/+HMHWcj14HnZ+nL/h4See 2z9scCTiUeLfmDqO6jBxpR/fdMwbC4ceP3zSwb1iTo5bR7ZJbT7CNqdvrnn15mOwzZHm4bJVi9+3 oW47+pU1nH9wIu1b88XgvChf1ebylZ49RJ+eMf4JjqS+OXlR4ycP3+YG8t5zrU/+1LCzKT642nyo +Y6XOWLOGP8KjGKtn+/ySZ+e+drqsG48OuTWZavQu0tjajHewh6+QvTxklex5ZOtvpqONtGvbsx8 eYOlf+M0F055CQdmfsqNGpZ98mkeaoTLBg59ONr5q4+XNox8OWa8gJAPWLdPmAROEiY9schP3GDw YZzk6/g4sRjPVps+TLpxal59bO2hc2+thu+aSl8eyvdtp22+mGvjGL9qc9oKPHkwVq71zemrYaeD H4mrdvmqXls36iP5CpNOuObwKw76XlSzp/d95vwcWX01nPJPB8Ydc/7oJtnxU+6yq28uLsZgs1PK i7Zx51j62gp9JUznhXDjU8zqew9lo77zkH28mtcn5SCOajpELZZ77ct/PPCGxc+X+bYk2V/TGviJ 8i1+OvDCzp99U+x0tFsbc+XKeLb5Lldh3/2/cP9rjtEn7+xJfrXzZ4xUp2ue8Efqx6M9bx5n33je uTGD8brjfmG/9wnjz1lndubk2t/YS89xcvvBA7b51jZuuwb2+vDRzu69rjh9Oh5nb55Zp9aV7oAv j3BxmsEZex2z8BW8Xafd19ivfjrZuOPP3OyA5cuncdyMb77kDIfnXKiNs37xj/HeJ42RwPeNPjit kdqfv6C/ZXjqW4t5fiuUFXuSvOnNBFu8Wnfz2nSOwLQuFXv4nKdxpQdDTOzuY8WYWOiId3MybeN2 onU1Zzw7/fQ3r5NLuMVqjBhTykM2cQrHOa92Ogsw/zSOB/9sYd61NfdBRf7FQq94i5mN9s2teIuN r/Rv//SO3dRzv/fVByLHnzfc8wVD4YfvcgHn9rM48ifXw9NetF+9WSGm7OAo5P0YjrgePyeu+/XA GT97jT85UcpBMdLD3zXXG4zTndq9z2v96LAL4+ThdV1nnzTnuHBPeUv2fOefvuJBp3sUDz6b1+94 E2u5aV97JsAWP8T5aw20vcFkz7CjB1dbzQYf+rDNn3U412YxmSN07U91uo3LSxh3Hd49zzeBYTwu ci9Wkg9YeDam7SE9XIUtXfLrr9P/1evLky858wsX5hW+2qPhwzCmxse4a3xx6xN+4kKP5B8uXuVd /sI3p7TnqsO9sazTf/7nf67/83P2r+NgX3OOj0+wnHuHjzKO9vy9hOYfH6LAvZj4Ue4c8mn+5oCj vjm6xQZX7MaNKcVbW0za6VSzNQ4XBglbLo17Pa1N6FbDMH9zsp76/Lce9NkbYwNf3ViY7PJtPn04 5jq+4DlWiLmOG7YkXuzjIn75pGu8XMTDfmCPkzm69orntf/xH/+xfTqOZzr//skbtidffMA1T/JZ LOZgbjzzKw4T2mJ71icmOOacE70BjBOJI3uYceW/MXr3XH1YYuZDG7f2APtihVMcYtbOLyw+FT4U dnAcB/TyrZ3EP/vm6DpmXP9cSxoPX7914kdOyK2HL/0de/jQGZYUl9/2H95vujPIv9jjd89ZB/74 lQO6ClGb59OeaJx9emp9ZXkf0zddfrMrLr7CN6awJ9ZCm04+jO+bwlOv3vDZ9y7mOjTNtXFeheMN YJzjE783H4+fxulp8+eD3Is/fozhLvZ0jCmw7jadO058G2Orffrqc/zrw/h1fLqnsP7ZxQGmQvis xrVYB+DcGz9cl9fomqfHD7xK/WIrno3/OVfMX2FZGXpj5/i1FnPOmflf541QYq/EQx9+XItFbRwX fjsPGbOfjZmrsNemZw1xg2E8nHSyoWNOiUcxpWuOr1uMZQvLt9PF82Fu7ON169z2xptjmz/1/y5y czz/xojM64kNdJZ/Zl8LhIDys5MRu4LOqbEEdiRvchIJs0WRFMm/kxoe8kltdX5hpUuvEwa/37/w f15Up3PbGqNPGsepiwc+jeNfrtZg/imms0iHkzm+jSX0YNlElbBwEHs3Q42zvzHY3wUvuvjDUAgd /vfkfE7FP6zf5mXsknjBgiF+NT0Cv5MXn9rlLCx1hY55N4Vd+PThmhO/WOW4T1MZF+v5lM3ZvHzT xQU3+MWWr2KGnw9+tQk7N3j0Yek3Lj+txT1HF1e6eKnvYp60FuUqXVhEbGJqvBsYF2v45bGY+AhL birFGJ97T4SNk/mfiVxsbiePYamVfNe+7Y3Bl6diViu4xYeNMXEbV2crTv71i8c83NZLHuhZt+KB nS9tPMPXrxhrHeLRHHsXYIch3EQbn/y/z8+tywY3PlpL82z4OT7E/7oos8mHeZIPNnzDMjeRDPbJ 12R7c0SfHp+kXGqzETOhY23wq5hnt9gPP3168ebbjShO4bHXJ/QrfNEheMQFBpuTg++//Msf802Y WT/zZ+zcSOhnqzZXKc/pq/lznKjDZ0eXT0Ivfnc7nXKttrfsO7Zxg21Mn4/iW/D5Rx8+Hp2n9Nm1 V8PWj4P5sGEYD5uvOBR3ucFB7ooXhjk+jN36+YXduHa+7rzAUBqrjhM++KvhGtemp12BbR4Wn2p6 iqd8vbnbHLswspVbGAqhc84rs5af5xo7/xnDR10uq+Fp3/s4f3GPX3lZR/NP/fc5CnPjGD32sOiR anxqh7UK1z/G4ajDCTe1+PErDuJb0N+mDV+ho2ar5hsmXnKjaBuLv70MTz/9fKrhmFPY0SF8Kbcv uunT0fb359jQhcEXn65vjg99erCJGiaeanYkv9qN5e+uzRM46YVjTImP8eb4c7zUp0dg07d/1Ppw q2uny06ct7AzTjfcMONurnViiwccevmtHcbtw1g+YBI13uGk3zx9ftTFLwdb9kXc6zrFdzi3XfGb T158fRDplUd2pDyoa5tTcMu+fjatAR7aynmRfN7QCauY2MErXv38nDn3In8uh9HcGkb++dHPDg57 Y/Kl2L9hNmceB6KdHVw6jdNR4MSZLpsw6Mc/nOz3w1nzwGBuU37wkz1b2Hd/nc8/izvz3vzDawb2 Rfcb9ti1F9gTeu2n9oL4SfzV7NjQd6/AxjHfmqnZNU73zkMYanP08h1G/tXlJRx24RmrlHt82cBU tCvwwjZGxCOPBMaNc2Mbj0M28YXltcRfj1+7wFj+1CSf+fEaqNjTNVeMN5e7DYddsRTrXe/fj543 gM+OPLGVt/ZNawkbpqItzvzB1I7f7ZuePtn73JzN8bbX/+m/z+Hth12+5dI1w7VDyW9c7r44iH1n PNGOJx2+irn7Gbo7Nm+O7IMsx+e+Fni9HuvNW79Q4s0jcr8JWg7e713+y4eseANKfPxt+e3k1d8G 1DdXEad1qcAxF2Y+2TW3xEanX+KgW+Hf+n7o9cfEkZ2a4F9+jbVW5v5fe8tcOMWgZktq4+7h5uIM 9vKa48DPIn57Ymdj/j6OYL/F8LRvbPmhU+FTG05y5zQsdTa11cXJBzt1MZw30V6xvZ/XhxlOcdiX vT4wD/M9PlvSHmLTeRQeubG12Sjm1Teu+XJ5jqHz7Ud7vHVioy2H1cW7Dp9/zpi9+NpPfPIRJzpw uu8MEwd+xMWHfjlmS+LeedR1aoCP7tT2yH6D+dkn5SOfasJe8RoJD21z+dQ/38Q713pviOJkXcuF mqgVxzl/izEPv62Jtmtaa6QtFufv8lj8xou3/UA/TPNsFJzxNUZXuz5O2RePmm7c8YFR7GHiMgmd U/BZL1hwT3yvfST0J3wqqxO3cTP3DHJz3sQtPrV8i0d++Sa4keLjDxY9NnSJsebiU0yrMP/ow7OP y3X+YLHPNwx94oM4zt2OPV868UEi9uWoZ45s4bAtdzD4lXM1f2r2cSg3fLHVV6fLFu+w1Ao9WHzl I122YZWb8NR8y0OYeNNTh0XH/HJ5YliOM3aLeXY9j4kbPLz5K/7iYEP4qjQWPzbaBGa4d+7Kodyz h1Us6RdXeyq9apzY6TfmGPDc9O9///uW4riPcT75YMOHgjNOYeJf/OLwDU5vJNn/d0znHGI/n3Ub OmsXHxgw+cC1Pn909Elc9tvosyZyUW7oKDDUbHEotnDvuOARc9Vs2idwsoMzGRxsa3r480XYJPyW n7WlPH68OdyHKvR9i5AdBvTN+VAfe3a47TdkZ377o8ufdb55F7eaLE/4sJ9a+y6r+PwTFnu29kZj t33zuNxYdMzlT+5IGPQTeuK719kcW2L/ZKfWX06z55yn/EqH/bW/3jF9OLv+Y6+WG/p7vzS+YMS1 eR/yI8VDf21G3xhhc++TYoPX+tw2zavPve/Jye0/HT7unGg3lr64Os6N0VEr5sLSVnBJx/FJ8kE3 PbUciaH41XTcD+dzAeaffN79jg1Y5ltvOsVy49+2/MSL7fqdMRidXzu/sKNz56YYjd84+uGxM3dz aM3oEDX+Cf8nDwcnvKNzbJwbez3j2P11vhDw0ZdVhz9hY6uf3f8gR1JXWwGaw8aNWcQcA9VGqvpu G0u04SkllK4D2UWdT+Pm+bEBGjsBvi5A6cBUbjt9dr46fpJ1TipszMGiH2YY+hUxJjCSeN+8witu OkRfgWVh1fps+TRmE4m/g6HcmCdssgsPPgx9evJEjHVSXL+Pr+Zumzis3viAo82/mojLyYVu/WIz poihTVtu8FHYKjDF4EbHt2AVN3D8mKd7fqLl9bAGZr74jqca13IOW4HhwDRO57bXV8Ixp4+TfGnD YGus2OhrZx8GnfTotFbmYcOEFY697SZG/HTM8ZddeGq2lTjxIRfZhHvX8YCp0M8PPdjEWHmlF6Y5 etmGXa70cS9uGOGEj3f28MoDjNsOB+vuAWMc6dPLT3U+2cMOJ16Np1/tJHgLW6KOo9jLsVjYKum9 n8/OPP98fJkPmuCAp/JeB0bYxbp+5sWbn3HYY2ROzo7/zgVwbikm4/wqsDrG7HtinOCQ4Na5pWON HSxzuNHXVsI3rzRPJ9zWbzy9cQiDDbn1y6lxeOwV4/kt9jiZ2/PCkz+25YiOeT6qy4dazoux9aV3 50cucCk++Ok4Xh2rjlm+yoM8w1XYm4NZjZ92uHwT/fJSbRzXeLBzvJDsiw+v4jOnrabPrrzAVuiT 6vft2y+ObNSwtNXZwIgjPvSUfWEzOYhjvqvZ0+NLDYPgLL9enPzjz3/sCxX+FFj5V9+51YaDDz24 hJ5+bcekMfkx3hw74+owynP8zId36y/4/BNeesYbw6e8xrN5fkgxbrsHtw8fY+xukTNj9l3XNrzk Qh7t0fYAO1ziUfz0+dXXVtJjUyx0atPRnlc1a0fPfH75tOesI7l9ahdvPtlptwfKmZovEq+4qYn4 w9NvPqx8p5cdXSIO/vHnA5aiT+jrV8PVLgfs40Zfu1zkiz3/6eHETo7UcTD/M4FTHHTwVVfYJ2Gw wZWd2v5Q4+GTwzjRjas2mzir6cAufj7CVyvxv3XiUt1ctvkp5/rhVR9c16vXOUUsJH066YfZ3DDd /ed4b459bb7TrY4PHzjnT1u5JZzG9LOp7Q2QHRtbY36mE2a41oJPsrl5uOpvpPPG1JwGz9yMhRsX tTHCXj5IY9PQ2X666t0Dsxf8PTPCrtjVleW0Gi/fN39+7OF4qVsTGM0VrxrmzQG884XxbOxvOEqx sPn/K+nm47bXht+x3hwbBTZhW5+OYuwuzbvOa3uzwoNnGNmMwfqrT08pf9phGrtzXpzZ0IOjH5/a 9Zf8w9/Y4s3rWzyydfzjTOwBuTCWP+O4mDuxvI7v87DwrAs9nMhtuyM+ke5D4rOtD7dVW+5axaSu D8te6TWQ60bccIFD+NLPtrjU4lWza5+p4ydOfbbGft9vMcy5cPDuN4A3b8/++zBfLcDtYMN/vfYz 1rrkm//G6IrwvM5wLjnH6vkGhevtcBkeuJSTuOIJqzn4qzMYv3ydffRg8XXbaidaG7+fs5WbDyc/ 9ilhW10sYanv4wSXSvGly8ddjPvVM3oexKmVcrTzV9zG+VLSjZdaDoznr765xsy/l+aqbw58iYcU V7lXF89kaf03Z5yojcGGG4a6eOxnJf1s2ZDbjo1zYLzo0O8BvQexQrSX+I07HTZx8Wanb/364AE8 +l++vK43cB0/7gW04cBQ9MvjGXNvfnjiV2FDl/Q6p/uKeNAxBi9+xir0FDqOP/vFA/FJ9+rTY/vp jzm/Pnk2xi+7eOYPX3EpYasbxzXbcigE+kkxHeyzn04+zzM4a9kayUU8wlUr7GuLvZIfdnHtDWSx wWeHM9Em8Crv10DfGvj52GLXt77OP75Jnm2cYGrj8cfkV9LDbY6N89OXz3L+4suHNWsd4xv/fKnx EEvt5vJRfPrE/C3m5U7Oux54HsR/ft/nygl3f6Z6jgPfVj6vI1/XBrZ4iQOGYgyONg7FUk5wMNZ+ opvfeGfHhq66OXbZ8m1eyUab8E9PTZovB+Goi4OtPl122U4D4ObPHAlf7PjjQrSN2X902+NhrtK7 f8wp4oxfXPAJs3XrPMiGvnl89NnFO46tsTklPTjFa0zB1/Ni3/b2JjA58Z19Ur7UcTMfVhzz9ebP +Wiv4IcnWzkr9+bOOp8PSGgr7NVnCc45Vp99cWp/n785/uHDeU6CT2JOgXP0zrMdtu3F8meelB9t esVAz9rGTZ2Oc60YzjXm5BIe+/CyownzxqWTf/OJcXbtC/2V2ZLaevEyDiOcfKiJOk7q+7jF8+aq nfBvfT3/SE/Nr4JHPt6PL8eZz2/z8blt+aFnrDaO5Ku/K//M7S/dPfz4dX3eb5DPi7tv8wUZep2H vGaEob95nDjYxL25PY/NOZpvuaZLT6kNtzGc7lwU5/oYe8LHrWNv2CMEVvGwIWHUVrOnJ1wxVGCn x47ki37xGc+X+XTzFT6dchGfbGHxaz4f5QHO4fe6lyhuNuWPnna5hR1WHOKmf/s2ni57om+8OWPl RPuWcMWlHQdtnPLHRls8SfMo3Xrmy9mha8/Oh1Ke3I/yQoyLOUbPur/dHRl0QM0pb2bnoHzAOVAk Ts05J+qCMK4d+eaNayvs3bTQkRQLpx0mZjDDNU4kiD39JHs1DJJ+PpfLxCGx2jDow1Mn7/2xx5UN 3TjB0TaPi2Le+P0T0PlXxy1f6uxh3TzM3bnag//xQ88cvPDLSXg4GyNhe5Hukzry3oUNVtyKRw27 mMMwTuizu/037lPoxjcPT47lJi70zMOi082eE7eSD/h+spudttwS8woMpTWhQ1cRu1KMxn6mx0Ys +VwH80/j6rjnS423m4hunOgZU5uPI2y+80GH0CHlkQ9cFRLXsPS16Sfa7MQZPr3a9MuHmq6CI5t8 qAl9/BTHff7yqZ9efMKHWZt+to1lV5++WOnCMk7wY3vnL7906dEpV3fs2RRXvtRheoGTTWPV7MRu XY2Fc/PDu1jhKHFvD51PH589JY8KXLzpwINP1PCMLfbzMxs7Pi/Cws5evzyojVdghwWPFHucd/3n 558SNnEJl43xCv72OUw6MO4SNpxje2o+jFXyCSOf9DfuJ69wxUP4w0FdO6x43+Owbu4wiikf5q0Z H9rZ67dWxWOeP77MxSMOajr2Ikx2xujJl3MZXH086NzHtzl7rTyHW2z4k3jG1Rh8/uAq8hZ++sb5 gEfXPL3G9Yl54zee8XDz+56XeTYKnzD6wI45+mzLE51iNK8Q44S+exA6BPd0zJXL5sNQ48A/ufm6 3rEDDOPOAb9vvMcWbjlUw739ynl9utmq+SfG2YXdXPllT+KsVghbfM+DnHi/XjjlAyZ+HiR1DmUr brHiqY4L3/Tudbr98x2P2weuxssnPWIcNskHO5yINrti1tfGG5Y5GNok3Vv/9mGeLYEVnrq4YcWJ bXrs2DcHI9+dl/XpyJkxNmGrxdXYzYUdybda7hM+YSrm6BuDCYfAzd5c4+p80TFXHTdjFVjvbevT 4cPPgYahjxe+yo0vXv14w279PEj9NH8vDQdj+ajOTk0a51fRZ1vM5aRxNkwV+PZtvsPysC8/7BVc 1WM59bmfoJ9NOadTvM2FAdNYxx8u7BRzON9xlEs2xaa9ZV41+fR3f0jLvLyGxSe89b0vvM6+PD8Z 5nx19gcsUrzbuf7JX7zUhD4x31y6xpu/69r0aqtxlF9tcyTu2vCtUfvGGGncnLjjcdf0wm8N9ct7 GNnQxyN++neMfOnHL12YxhRYfCV8Zdexbt+xKS465pTF4GMwPk49u/qXL7+eN1X9LUE/L6mwJXfe 9PGrwI1rcajZGCd44ExXnYShJsXafDljpxSLurFs8qf28N/e3b8pOjHikS/zJOzj+vU67MSi/+O6 pK8OQ1zOt/frKOvSGsQz3sUJgy3dCkxjdFpbenFVZ69ePs/9tT7b92LsxHPiN88ufW15pKPw+9Ub tc/xXM7xp/v9+zmvTobXFRvj7MLhs1jC3L8B/Pi4Y3jfXm6Dt/XsyvXpDZ3B940S+hU+4q2tEGNd F/UXa+zMa+MJQ7v1qe84YO9B0fqcWE5Oju/s1cWpnW9tWCRse6H7HLwUtuFq5784wlug55/mlt+M 6Xud9vWr6y8O59phvDf84baGcTemHL3Xcwhu0mdTfOryrE3UjavDLn5LgQ4fs0WHw7OWy+2FAZfP g+u+wjXmnHNap/c86eePDtGHke5Ecnw/sWazfGYsYWMdiLZCl15STPrmFN/8dZQ4d0JTfEDB+bT1 8TpiY2A4Yr5fbstmf+Z+sNSwDu7ZO1+/ntfaxXS4erPVOeHEUFxxPjG87knZtnbFLp7l88y1H42x p5dux705dvrta7HRI2p5LD9qeu5DiGtR+12fH3itcRzp+CCAPJVHOnTj5P7tiHXi+/Sa5/vgnmPR OHvHoXa49O7zRLHjba54T07PMcBe37w2oXfr8+ONbRyyNc9vOeDXWNeJfPFtTGFP+MkXG+W9NEaP n/v+EDasCl16xqvxZBdHc8bwKF5t8651+Ss+NTnr93quSJ+EHRZ7PuJABxfjctAc/frm9WGVH3PE uEJHbhN9oq4UP710+YNVjuiKRayJMfp0tNWw6OkTfePw8CH4apsrXn1YPjhmrWDk2zFTu5pt9ur4 FTM/xvSPr7O25R1+9nSdP+jjw0f3igfPsXn2WJj5pzuexnb4jI75ez+YhwGXtD7Fnc87BnrmG6OT P3O4K8V2bk34fq3rjS+v9MUOSw1vjqrl7NQ5Eexziv5O7mJ7Tfb85xmGn6plf/TP2uIDy5rxKV59 9oS+om+cqOkmcVrsZz7deLMvJ+zCvTGyb0yc5KxRoy//6cdnY354O56IuS3xxX2uyTM4maEAf54x /HWeBfNVbPC1FXiuZ8a07S+1/aC4euJ7c8g2fjcferDU7KyxNVDTX8yHs743gM918uwtWOeDC+d4 jDPd5OV/9u3v57VSueT3Xpvs1OU1HP3G1OzimZ1x7c3T8BZTeeOzvNJpXdnQMRd+/IyHySb79Mwb r5gvZ8ZuyaZxthV65ls7cbUe8MyprXd9NvGB87aRnj1QfHJ8+P14PjA/sG9r/wCA3bExGqRz/O3g /HOuCtOwaZ2gfv04CZ/entcGDVHOSgLnyBnXbl79s4JU9m7utdvgJcTCn4DOJoF7B8ufxCjpVRcI G6LO3kkLNl6b0Gden85dNx8/fbYOnvc8fUqNnkUdqH3x3CK2gObhk7jCVPKtbQ4+e221C5uNAUuu igmXMPNDvwIvf2vn5Dxx3njlEE6+szGGS/zUca+OMxzi5PXnP8+baPpxab78l0sxaPOjJvnjA2+F xCVd/OJtnj5/ciVG7eIzR1ffOMza/Gkr+BA+Ovkabyze3uBxfFhz9iQuavZyE3fzbGGZJ83Hhz+Y 8OjSq9Blq1bEo8+W8KevvvHNK8VCN5u48wdP7K0HvXzBNa/gpdQ3d8/Dyj8dc8RYPO4bNfr8ZIN/ fBqHwxYWWzl1zGnTrYTBX76L4fiRv9eNB1/5ExOBoc2H2jwsOMb41JbPzl/5Z+8BAmEnl9ZTDcMY fIUNEVN4f3wQ23nh5xsKbOiyU8qBdWPTm4xxN6YQNb4w1Nn+ev39H3pxp8+XOn9qvvghYcALcyfm H37Ib37yzhXjXZzmjFXTF3uf8OVXX67oVcfvtsVLP57a7PFrXE7iZC58NvVh3/odD63JPdde2ADm n/yVB7p08JYvL1Dgl3/7xn6Bbbw1xCe9/MEQS+N8FqsaZvHwH9/WJ53s6div5stJccQPXvp4GIfL 1rhiXP/2nU/17aNY7Ir9UNCDsdzxf8qA7gOe/ZbKvDiC4+aDnhzBkVdFmxRvaxAHfRzoyaG/5aZ4 2NfawiXv49NnW3ww2MBRt576pNzwnX82cMIuT2olMa+vJm/t6XoTSKzm4IWPF5/62vaS2lqXG2tU nHDTLy6YbBL91jb95ozHi49i28UZJbZ3ocsPXe1yoo0HPLmDo4SfLl5sYBLztdXhdP6HWexiTuQi XXWSXzb3uurHBYd8sdPnT1xKXOPFNvvyo07yqc+mEq87xmzMxSE/2avlKGHPh5rcdsZxU8P0bbBy Rl8OXJucq+iwNZ5/Y0S/Pechs5+XNJbeKs0/cbHG1oDwR6+8GuPnzhs7Y6+4rP/Zp621eWVjmntY bXbhwD0x4PvaK3zTw8O80vERX7bxbP+ly09xNqY2ptS+9eJpblgL+Af9uLRvvjyvSfYYftZL5tkT tZK+mtw+cYGL//p9crWKP/mHjvjvHOYn9XTkS/t9HvAwjkdrp07fOE7WvvyWs9sHHLFv/IOXLzrs FFiVeJk3pk/iVy7giS8deuWQvjlCn+CuOM7DbIxO5a85ZpbL2FjfjW14nDjPuTk7OGGxIfnbzvzD /tbBMZ5q+vCINhw1m+Ux/bDpbL4eXe1i6lhavg+OHORbzd/3+RaDB3ja1vL8Tc2zBsZIHM614Oyl 9PsJOTp8LZ8ndmPtOesDv/vj4/u1lnGPvz7BE8bhdh5YaodLR/vOFb/sipXOK4bT1id43EWMxbEK 88+NxZciHvcZ/p6r+faAOi6+AeL67iFb+7383GvKv/No59L2Mv9hucv+7g2tPcWcPXB+lnHWanx4 9vjLr47buU4ON29y3jGWi/Kmn5+bG3/5tcf1y8fGNhx8g4XAdz6DVU5gEXblxDzd+KjDVXe9pa/N Hzx6cmO91cbok/zdr5uM54PPePWTv+fNXtcR91swZn9vfXzdnFqnMHAIkx/z8mOs/YhTa0mHZKMm fBSD2vC3ryd/lrc3gGEpBGY5sz+1+XeMw4VTrrJZw/mnuePr6LI5XOG/1oUNHPPq2uXefLZ3rX1L vvYImyn3/gQeoQ/TXtm1Hv6/zr5dOy8G5n/nJHmtrfZFi2G1/9krWn5e0zqK5/0+Qcu38YuFr7jR x+Pm3hiOcaVP8KVbvxj07QOynJ685UsdFh0+FGLuXEde903lpWMyfvTgsG0vOld//ut8iQIP/mGG PR6WtzWWC+UWfTbm48VHvujiYa5zk3m+8GKLL9E2lr620nx5owuDvv1rHOc7v/zBESe/5pV01Ww9 S/i3f/u3t/wah53wT6q1zafDD7+w8amEE0/jhG65wA1HOo3T0b/5wiL5Mq/NXnE9VN/xs7EG9G4u cIqlmh5++rDzl8/4FAM9BXZc6BK838+JUcEPtnLHR98aeb1M8p/N7SPf8ayGnT6sW5orT+bE7PWw X7fpehG3MOnlu9yKOQ47v/v+lY843Biup+dNsrNnzYXhOtLzP3jGF3d05Huqnd8vYs0am29N8U5g ltNj97/3cDHccd72cPG/Y3DOnCwMj/O6CDb78iDXCpu44bG/WjL1fkB1ELyHMBtg/tTE6zXE/sTx 1V9+HE4s7YEw89l4vO95baK+c4xb4+owGm+tjN9ljYZP1wb8SD7zEZ7xfMuBcXkifCnhw8qOLpEz 67yLLgdzQ0bv829f9k/k3fs03Gz9QgY+HcvWSdm1mLS0Rvzs2OimY4yfMPEUhzFFn71zDB/0cNcm J+3nnNi4+yWvq8MpbvrpHH5zbnPP8vCHXa7yjy8cc0pcy7U6MY+nMYUP+iQOcoQ7XCU+xhT9W784 43HrhcFPeupwYZXn/C/4/IPfHQ+bdLWJec9bxGANnMMU8/yIxbhrWbZqvhZjUiM9irzcAnsg5r7p FbMx56qTY/eMrsvP600gczy8ziwH7e3pkglOvs0bwN78neXfB7XUBBupauMcHWc/LmzjgtRWKwXX Rjd2SJ+LEUxirE1Qsuhq80+at+HMEfONG1Pqr8L8w165525/xvOBe0JHXwxhN8fHHbN5cuPq5zee xujecclN+UlfXeGfqNk5sTRmvDG43gCn3TyecaJbHPEtV3TeSzrlQR/u9yufbPA0ribykk/7Sz8/ 5msbJ/grbKrNdQAYg51eeVHjBI/Er3waz0bbfPp8aYetTejxXaHXuLbxMOjiwB+BdUuc1fJTjujB Mg5DMQaXDtG+/aRnLm7s6bBlVx22+XTYwMhWm9CtnU9jij5Rh6/fmuabvTbsOOSbnXF9enD1E/PZ a8ul/d3xAJetfhjFYI4Y5/fUjtWTl2KAz8Z5o9huHtphw+n8ku/88GVevwK7EuaeU58cxo0+Pd94 //79fDPaXPHH0ZhCbrxybgxWdvTKuTG2Z2XN/Ch8kHzJST7Czb+an4RNY7//Pm8CPQ8QYZh7j8PO GE5wcKwYl+Pwbj/s4kevYpxeWNk01vyNWdtcHFvb5tibu3HMGSM465O4wLAeanrFZd96gZq9cTrd ELCnrxhP2CX5oIOTfrUxouZDbhVroP8+lnTUuLDDW63AJs3TIY41WPrmiD7ZX754Ntisxj7E+W0e uCjmBnkIzjlq9oeaDvGNozO/3TfcuLQXzfJ1+8ehglPz+Lve/TL3Sdpyao6unMLWZiOmu2+cTXZu yhQ8Whv68NTv5eZTmy6phl2bznKYpHghRfhSwqeDa+e/bhLvYx/mrc/GHoCtxAV+/I1p33ZwfiZ0 vBCId3W49dt77RHzeBJ5JPlUs6s0d3M4fs86F097mz5dvrIJi92Nl8/W0Vpqs8Mx/mHea22+fUNP n50iNnX+8qlOF18cE/b0w8i38YqxxmuzgaO+MfKFI11z2eYznfp8Fz9dfZJ/NV+v9dQ/x3wY7Ipb Da/ziD3HNq5sylMcb5/m+5ZOftXFQjc8a9P68Kmcvfm6DrPlJ190CJzWHreOqXTVxaRNn62xYjEe t+rlOfj7Dcqx2W8BX3p804FX7edd9Yl6fUwbPsm/OZzLrXEYFXkh+uYq8NiWo+IOq3NbHNiTYlXT haetfuM5/SQe2apxKjfpsTd2l7iXYzokDvm+/WqnRzfexlpn9e0/vObFxXex07UXiiWO+R9Cv3zF XY5d35423D0fz373U72/XfsedoVevuOcr2KhS09N17y+ef4S/buEc5idfIitY7A2+3xVw6/sn0ia n0Lk316TI8I3nVvYZ1eMbBzD+CS3n1svfGPxl3+5VHBvDdojMOWFjToOsAi98gaTfVz8ectiYBcv du/7jVXDyJexBF78/fkWD2CM8Vvu2R3+8zPXm9vDH4b80o1/eB2XxRpvNrhs33pc++D1xlr3ZdZt VMYGx1H9XzHAwYEftb6C8507Pu9SvvKJV/kJwxi/5UefhK1OtOGXN/tAzvThxe891xPX+WDyYky0 cLQr8eaL/eyCwZzjbJ6GuEf0d59903r97xvmr/UJo1zo48OvmrCz1mpSzDhbxzDM11aT92Mgx/uO f/zVvjnXMJjw8lm9IA+Odvi12SRssrvb5g++PfIjx/DSV9+xF6s4wi6mWy8cc5Xj85zjcHiztxem OM+S/bMKz5hvs3+eXBj7PPtDFitWAwZffBA+quX2yGuP6BdTfLKJ531OgW3ePtJOtG/f7eN01ArM Wy/f8WiOz/Tz0Zxx80pxWuf223lgL/6zz08c3cecvQUTTv7X16y9B/jN5b98GIfVPmSrTY/kX+zG 1NnSTSfOdMybM1Y8jpn73Gle6dhn15han61zhtI8/wrs9JvjV5s0Z0yhb06t3Bj0jRF21ezErzau ZgcnP+nSa//QNU9fuf1lFz81uzsP4adbf4nNP/Cyz2/nKvyIcXbpqQk/7CvG6Jqn37gaVnlKT03K yd0OwxisuMTffDnRVrK/47/XvT2TXljxM25vxVMsfBA642X653yZz+ZXaf45+X+9FuCDsHe86bJp vLnDxfPR2R/zvIMOLBIfGNkZU/Tp3lz17zF22R4eP14H6IpnduJ4s27rdv8xd/uQn3hRCO9lcbD1 YbJ/k2cdN3d77pk1mzEYxsSQNKZvLsHFXEVfee+LX4UeMZ/NXZdHus6LsIh+uPkPo755WPYY/dZD fvQJ3bDoh7/3RROWI+w38T374tN8wefTPCMNW0565mNsz4FTx5t/bTXhi40Shnl737kPn+6ri4NN bbVy84f9xnvuf9wDpH/WTH/d7z90K/TKkdffrh/mjJ9j5XW+2r+BPNjeGN/Xxk88dPPHtli1i1dM dIyROOvfuUonPLp0lObuPvzyY7y8pB+OPp/50ic8zIFlAABAAElEQVTmW49q4+ZbF3U+0necefbr DWBrnj+2uwee9Q7H2BxS488eOOv3nutSmtwScz6Mm+7Z+2Ymh4P9cX4S7gnB4JvsU4QD9OMbwLNi +1NCNAXaDXpkEbXgfVOmZJRAyWthYdC/F9FYuvc8nZKnbiNoS+wmZgz0YVbnC2ZJ9NMLf83fyNBv 7F5QumLAnWibD+ue4xeGA6+HsfrFxB6OMaJmzweOd6xs4kn3jqsXw8bowEzXmHXowsdHvPgoF8bp 7idSBh8Pc/yyVedTn77CjxLf+uzDwJduN17aONSHGxab+MPSvnmwIXGK13IfvubpE/bm+aJPR5/Q sU/aK8bTUXsjJl7mYJHi08YVtkJHDIm2ks/mi5OeMbbGtOmSYjCGX/PvOWXLppzR1VbgidOJROkT cTCNm4dBxGWMXRzV8TduXjGuJOayN55u8dArPnra6vKNgz5+7LUrty+4ch7//MQFLix1PvDVdoxU l4/iyZf5Y3/2I3xCjw3f8cQVpr44Fe10tNnTi0s8xe1ky5e2om2eTedHGGxbA1y8AewF/47NHUM6 7Zl8sKsY05Y3giP7n/k374FHuWF7t/kjxsq/Pqwwa7Olr2grdIgxPGBo50OdTfzFxo69sbC0+VLi ohZn/XTZw7nzZI4vQp9Odsbyx096jfEJi+Cs35y4FONs0zFG7CVz9Pm0/rA6j5cDXIrRmNKYNuEX hiJu+vmme8dDnw4beuHRER8+ijYMOnDTLa/3fi0vdIyzj5Mx83EPl06Sv/p0HDNs2JfjOM6qnOPl +ZR++HDwI8b02dc3VikmNa7KfjPnWTfrE0cYCt1KczjKE7/VeCY3t3KQLZ2wjaVbnPrEHD0ca9sn JF9hquPIRv8uxWGd7lxko05/Hcw/9dnG8Y775hvnfZN/bNkQGPnmg+CgGL/12mP0tPPJD72w4qAm zclTY+kWHx3tYn9fs1OMFxcMNmyV8M1b83yzSQ8GXaJNV9Em7PINPx/mtFtrbRJGfXV8qvMJt3n5 vaXxuN1z79v5ggc77uKIn5oPx6gi/kP5dU+YzxsfJhyipmMMr7sNjxQTf9q+oTOZWh7l/Pj+MZfy HL5aDGP+cHz9rUK4Srlcp/NPNmHgptBVH7yTH7wUc3FRK3LUGB8eUI/26m9efxI/LHN838UY3+KP D90z9uN9nPFyun7HlngDcrk9T3JhKvKluP/IZ3NqGMVx+6PLV+W2icP62/1xXgcYh3HnHX6ibU+p Fec85+XOD7ev/MMLV1th+7M6P8WtZqsOrzaf+FtHWPPK+Be/kvLpt9f5i61vUf41up+Hp1842uvI OMKBvXj+8Ks0/zof8npyAdv1Tt7V3RsUh/ywu/dQ3OmQ9T1rAIOvpLiNxWGU96fe7aBigh0+vY3x HW574+TG5Dkv4e+BKCzyg+3kUrq+zTeGfevTT7P7hgjBWX7LMVwY7BuTj9bCXK9/fIvHt3l8k6s9 sqDPP+zLiXwqHqSoSXuOLwV2+fm0v34z54rh820ewpXj3XeTX3X5VEuEe/lbzvhrBEa+/FSevzOM Ix4K/3TEYvzbd6/5Dma5iDu9PX9MXWxx5JEfawXXuPJxfjWla/LRHYwZp5sNDoqxvsmRfRzUxtTZ 0Y+/dn3z+xB7Psj3fWIxTtiGc+exsWqY7Uk+7YP089E6mlOsTUUO8rVrN/Nx/z4PvcKGWdz077Z+ OPCJPLr+mNuQTlhv3G6OeOqrld/mfIFD+eqYso7GcbLH733BzlxSO57n5xTPtas8pJNve3ToLofG wlUntcsbXVgV43x82AeDZ93ZsguPLh11OGp9cdGDq938wfzxOBSfcgsMto6TcqRP9I3DL6+OeT7k tXUchT0fxRGmuUTffoHTOvMBh416no6uOp/FpTbf2sIwdpfWDDYpRv2w6TtXrp/RMZc+G+Ow2eIV RvlM35w2vGp2nm0ebueYhFcu4Y/6cPnxeIWB3+bhV3OuJ6+1iZPzdVzpa8dDTfiWb2uiELqN0+NP Xb7gK4lxnB0rZHP2nPPYxTUObMPKrpzQt2/Mh0W/PaHNhn7x6Ke/RvNP8/psyru+9l1g4+a4h1OR A+Psi589f/rylR94xgh7bXb2PPyK+6aOF/awyjt9JS7+Zu7//M//7HUVbv7iwneSrb75ONbm11jz 5Q5XfBTrVzytAZtyUA7TCSPMavrmcCJnf59zZnzcL+QDrtzTjzdexByBR8qjebqzCyYv5xgpn3zA CtMH5P766zyLgBG2mh4f6nykA2e0x+ePxzx9Mf2o9+OeYws/TDb5YWdeMX/8nH1lndiJEyfXN8e2 Um5uLLkuJ+FWhx8H4yR/b77HJ5wtTz7yoSY4bb6Hb3M78fxjXv7vmMstP2z0+SBxom8fxFVdnHTd yy3fZ6vDuCUudGDdhX0+jdNZrAGIj/xqrwzPcoLD+XLPzM39ml+3gKXI9z/n3BoeG/jlBxY9e0Tt /qZ2NvE5jl/nJP34pCsObX7iQCeuaoXcbX16+ap+rzs78+COn/ZSuWPvdRQbWfLBOzhhG9dvLP+r z3Yw0y0GNf3WWUyELn/67Dd3D//6zeG53B7OxivG6e8aPty0CR221sP5oXXBB69stBP7mo05BU/6 +VAXm/Zdwpjht3U1zx7PGT3/T5uPP//0vsY5Fu19H97/8mX8Doc//mWuO2++4B30jQyoESDf5gbf p1p7A3jHnqQ6wSDroIuoBwwlU4KI/l0Enb759Tc1/RbO2Cuw14VXksOXQDZ0jRF9nNhmny8HaO2f 1eHygYdFbRFhGRc/CV/s5cG4C8Qs21tM/BCcwoeNpwKneW9QEycLf0+KTRc343w7wIoPNv908IQP j14x0DGmZudvAPNPJ99qcwqcdPm8OWvjTNgrsOgTtn8MH5ucbr7N0VNaP/MVfuVw0rYCZ/kMr7hV s6+t5kuhn/CDZzU9olbkrDEc6d6xacOjhwvdYjRHlt/oNG7sbjfPFgaO5vOrxo/ApEPY5ZOOPmGr fT/sYGcN3Jwbb83FA0NOte8CMyw6OMAg8JrTZmdeiQfddNjUNn/b65vLHrckvez16dFxzGVjHt/0 y0dc8NOWW2ulLndhsSX02Ju30XAzJ55qfmHSMQaz+PSVcqyWc7p0YBM5n+7GAbt52GKzVnD4IebT cdz7G4t+DrdzCN7m2fDDrjzUh03CLB/lBEY+q+n+zN483uUCbhzzmy+6Chyinu6bPYx0+As7G3jy GK7aHCluY3DLn/nWIB3zin61dv7VbIyFn406f3wpxZs+7trGu9B3HJjTVkgPNum3DvaEtoKLkvBn nfAyzi5uzRVTdfZ8iouw59u1gJ1+8+zwJNrs+aQX/84rcTZXzHEyptCBA5+9NoF799kl6ZiXQ1Ic 2sffeRC83xgeWzGEp12BpdSno8QXFuyx2JvMz5/PXuCH3fF1rnds9K2tGiZbecWzY1bNBykf1cbZ xct4c/TN0QlXn9Dn99Y3dttmp1Z+pgvDetpn7aV0xRSv6nyrzb+PW+zt4/jQdRPpW1TnIfLJw8Gw 118fePErAPZIcYhXu/0iD/oH87WuOBPzleKgbwyWEi/cxX/bwtCv0Ndmr47He35wzFXostXnj3Tc aMcxPGN3O47GYSeNl/vGq5uPn75C2JS7W8+YgnNS3Go/jdn8badtXhEPfGNq+6lzl/7sgD0u/Ezs GKybw2r28vS2DctDztHd9znm5yy/fpvr14zsw8X5VpPxOcvRmF8pPcef/bII8wJZXYzFoK8t/2Ks GCNnb3gg/ON9FNz2Ip3WsrjhtI5w+MmXcXrvfZlvHaxrOVtM+Z8QfNhyOV2Y8PObz/7Gpzg2f5RG 6CnvBZf3e4yecfJx7iH0z7ehz3i+8Cb1+Vy/oy9H7MRSTptPv7qc0Rf/WbuzN7XDLJd8GmO33NhZ l7H1k51wnW/uN6edg4y7F3p7Y/Hhf+KbWIbrxjR4MrWfup92ceJ2nw/5v2NyPhv1gXGvj7fz64mJ HRy+Nt45B+CzbwL7qT+2899+U238/Mtcd//9b/8+r93mfnDs8uO6UXyuseIsD3x4o5OuvO0+euLY WCRuZHMwvtu7xopRu3x8G7/77eQ5JGDt3yN+cAW6HwCeT4/TP+sB8/XwYn+ieNfo7JNzb/HaIy+7 s7edD/wnPsWnzfEKW5zEGD7qzceM/zk/VeqDWTDk3/ynT+fPZLiHcd6xfmz4TXYtnlx0bZZTXOni cetrG4f1ed8A/tfz4MPaPdhv/H1ifuNwfyZPvNJzLMrz/857vI7myYU3zfkrZpy1ven08cPzAOw5 HjqWcbDO6nG98Ygp/mrPBxwL8Npf6/cQPWOMR2f+X8Jr95z7T7wsTJ5rJB9fvsA7BTYbQh/v2mLK 7+F59sYqzD87N6ZqcnwfrOzibg62vpJ+tvp8yA+OHTt+5tb4m92Bfz7YOrmbPRgWH2IoDv58wPav v85+/f7X4V+87jutt77riL9Fq/2+wD+5PDGcHJWzc1/c/XT3UeKyp9k51h37cIujWIftfIjndQ76 9Me5j2q+XJWnPYchlDz5f82/8pHK+5ouXD68AXzHRhdPQq9zkLp1aF4e2Cp0wzXfnLbzo/PkAG9b X9uYvNy6/BpXROL5lW9MKf68C13X0PE2Oudedhwj+3bexJOtGE9sh1+8jHccftg3SM6+Ly4cYLAt bueebMx1vLfGYt9YJ67ytmvnGB5/eLMh+TFuPWd3vdk2X07sHTzoblzjp5ofvA5G90SHx3lT1/H0 83tvfr77c3/Dd9uDJT7HXufXjn++6eGUvjH6rXnxZ28ObzYb56yI89nHuf/bX2oat2pvjsAUJ6Fb 7Pqtg5reXfD79C/nGKPL36fnOuJXp5xf7R/n0N0PU9t7fLkf8dO2bG5MOASPuJgvDu1iNo+Xuvhx gm9cSfLjjdLlOfuebnjGEnjW1TmFyCl8+ngs/6edXziELX1v/v7973/fPjv3Hez4gVGO6cffHM5x gfnHH+6LXh9qoMuVsXMfdd78NZ6dmq9ytsTmH1yJms7Rbw/ixP+5Dyt3rq3fvzvPePZ9fhbbOaNc 0HNeVyt83nm9fRanuJbfR6//xOt1xjlHs6UHy7N9a/CPf/xz1wnfzuPioIcfXZjhm9M/vidZE/bs 3P3PB6n2PDL3Hn4m2H6kux8inPb++oH64gEPVvjqtRk9x8/GPNeyP+Z+avvPG457/7H4r3M0rrBw sMdgGctH+Wp9+Ema40/+dj89cTuW4FTghp0uLPPGE2PwKsbzU20sPLyKXd0HR+iEpWarlvnpmN6x ML3P5fyXHo7tKVziqebTWBjxd1ZZD+tnPDkm0p2xt2/Wjvtznj55d369feHJBylOfh3H9o52vOll m765OJ2YF2rj12+MXvGKp3FOjp4cdq9zXlO0LnzGMS7rc+4f9PdXIOdY8q1fe3y/8Wv8WetzDn7d a/C3sew92Fm7w+GsHUxYfYmxuWq2SlxEvDbjrzH85C5f+tp7/D1zt015Fms22go9hY61tDZw6JH4 VBuTu13DaYdnPpsw1cbSYbc+J4/nT+w4XuxhelO9ydljOMXrvAn8ep319et8EHGMPo2PfMMYy4ln nlNx6oXc3IPuAf3t67nhnhX8YXMzFrAToNqNTwm4b3oF0+aScAmoH29k+aVrXrmT2kLd+pEvadnH QT9cug5oN4z4GmdnnB/S5uCbLaFLRzGfDlt45i2MeTHxrYavpqdNtM0T+uzVxvnb9rOorwcSDmQn yINxXqzPgxEH1rN5+Y9HY/wofMMl/Jifxr7I/TJxerHrAvO7m6Sp8YBHtNkoYjHO3trqp8MHX+Ix dx5WnAOruHBgu/7X8vDRhGWerg12nyDoeygkPvj6d76N6YehjY81zJ/aPHxz4syv2G7BA2axh31j lldjYcNg5xhIYKdTHsUBW8EJPgx9vuk1b7y8pM8GJmm+Pp0k37jKBR219XGBNE4HHk5xoBdOcYZJ R2GjZk/Y0MUVvrlw6JIudubouhkVe+vUfHZyyVYpJ/HUr7gZEw+91kqbLj9xwUG73NKZHTh9484F Yjs13Xhk3z6DCaNc4k1X7C//53wRD+P40iFxx5HEfTuT0q9zk+lTXvSzgcEvPuzJ7dN8XNUww1XT ZWeu/V0ssIwTPlxg3ATLbbyPb/vlXCToits836cvv3DOGu+54PGZLj+wwjUulzgaax+o2avZ4F/8 bMIzxr+Y0klPfXid4xS+Ai97861DOTZW/rThwE606cJgmx/Y5bQxOHTYNK8Wc3sfLk7lRl1O2XoY Kj7HjFpO2MJUyod8GY+XOVhsbnz+CT2Ca9zS0zcPo1zQq6zh/GM+YctGjUfr0trSLS/wszVP9HHV 7yFKePRvjtqw+LhxtbMxr01was205Upu4waP7s/iY9eH2uing2vnnsb4oq9Pii38uFXTM8dm87Y/ RXhuKOnEUz4JfW21ecJOny+c7BfXdXuR7BsJ48P1nozq+mQnX3L927zwdA78Ov73zbt5oKadzr6Q GfyP8wLZvck5d76OCy/GzwOAc66Bq5QvOMQYjrh17KST/vl0svVgIz/uZc6DK5+8/vjR/Ydjvp9G 59u6iOH4gM+n3JI7/+WNPyJ38cJNm77xe84aKa0p29ZNmw2fvjnIf352HP8Pk1svYOYBCj+k/GrT V8wZ11bjQBorFuPlzrw2W3b801Psl/ylp4aHv/WHxa48WJuOj3Tpn2vkrM3gE/bjYuWswXlw/u3b nBe9+J15mB6m2Dcnn/ZI+/fkaiaWv3XW9vpjr8nz5vH8HubalYfiqj6YZy1bn2o5qX1YPq9pJhY5 wU1chK6+48WY+1gv3oXHF8nn9ieGUf7ls4fPmrBmfeWmY1QscOg7b+MaljUivlFq7NvE3otbXBT6 8dNWrJM59kq8Ya3+4MyZ7JdfP/14bobDVqnNL3u5YBu3fNFrL9XOXp/cNvr/+POfiwl3GM2eP+dV +SF2875p6sO4k7/f5tj9Mm+KOTZ++eP7nmu/fJ0X03OsL/Y8lEn8eRlj+MH7vt9Ymhfw07fOyq7F +Da//dFPjInVeVVc9iHxLVZlH0TP3pvOzpvjT6zW1JsO++Big5i9Indz/Hij9YM33qdvz5Pyo80v znLHr1ofv/JKx37zIeU/5tzmPBKGOQ8HRaKwx0u937yd0f1m2dRC2uNuuIzWfNhiOD/zH+fnxo+P 2Uuw5pzvuPSmWK8xP3+W37OXHLdxLQZ+7eVfxzcbuTSHazE6d5yxw9Pc1zmW/fyhbzt4wwaGIiLn 870OTcxywpbwVYGhXf7KgTH6zj/mxKPfHoGzeRy9tRmcv/6ca+FsN+eZODv+9uevv82+8CbYbzh0 DJ28Lubm5uzDfMdR4vD/8OGc3/m24307lC9z+j70sOcIeZNH6zjc33I4XPiSR9gd484Pv22sJz7o 5UWb2Ad4FL+VPg+V7cNd9bWRC/lSvKmqxs16nG8BHh/8E36Uc1yPJqwp/qMjf4uxPlD4kT8d8fv5 Q3vQ/vZw+rPjfnIjtj8H49NcH+Um0bbHvB7x/IOcn0WeXI4PxwVc5de5P/ljcH+3jxyLU4gI9pwz 3OwN9r/MGomHFJuc4ATLueD7HAuLOzjigadfTs6+O/stvUHbPPPRsXX+xvA5l8NpbfhubfnGcXku d7izd+bYoO/asoGc5dh2/MdqdebUsfUcNctx9/vkPe7Fap3Y7ro966pP//ffT6zmFPxuXRjG7zjE bq92TS0+ekSfzhn3BrzXKa/zRfd6jmF5333+5FmOjdlv4vIm74f5Ft3+vc2J4+u3ydOf0vF17sfP h19bI/66tu3xJo8b9zm+fv9dHBjiOehz3O+XXZbzub9Z/5MXmDDsq//6r/96y50xPnyYiS6RC/p8 GVPTU5PN35wivk+8BM8j51rT+jgvEutCxzny7ucPHp9/zrWX3o+5dc2Xa/fcvhBw7vNaQ5wUPux9 vp9l2/Y/5nWnePEfkP1iSussxrjC0+bf8arGSd1xqE3PMbvcvVkwx8vnL3P+8acw3O+N0IFNp+sL 28rtK52NQX4He6/DczCY23OfWqrNW49p/jnx/Dr974P7RT0+jbt/2A8U4PB9zgPOuXMdJHtunX3o ns+458nG/OoKu0FZPbmUC/ET2KS+/IlPuc8p7JxT/QKJa2P5ZO/898//mY0+58rwYNLxOnRtp29u c/u05SX98m8s7DDUeLV2d67NEXvHuHObc1PYYpjhlRn+5V+HT/e9uGysozNE3vaC8fbFsTR9zgnq 6W2/67n6xPZvy53vJB9qO0ouipUOXfu3MfMdj+p4sHf+O28Ci9Hz1pO/bORHaf3gsyPwTy5ObozV P9zPvbbjGB473KTGen+cN7bn5LbnuL/mmHAPIud0KutnkizfJ09q+8uxhYMPMhrDiz95Y3VeNxjD iU17ALa+9ccjzqy0T15er42zN2+OLQw5Ubsvdg+qzYdYa9NvHWo3b5zQPTGdtrHmsr05mq+PA4EJ gz4/R16/6seHIm/m5WVz+NwTZgf3jte+VLqma1sjfuH8Nfcw9N3zkeewGC7WxHn2nGvlxT5yXP81 tX3o/OALdPe64NFegbuvUZwj5oSWz/LPHxz2Yiu/MBIY+sXXHN3Fe/JlnK5ftDG3Ip/TUPb9o2ed 6H6bIr5TdsPtvYzrIi77WnrauPkQDs7+04e/58S53jl/8GusPbDrQn/KPhJ49tNZv7PW2bBr7ctL NV897zgBHdva6nN9PMeS1z9isy6nTQOPcz6xdvLtuqvNt30kj8Y3L7vH2J29jNvmdY61zcuzHmyJ PBQ3XZzrq733R/ecD8/5g11xs4Fbbvhau7lm4UPopPdhP/Sww/vP/Fz5WeSp3hwz1AcaGe0IchKo h6U2dgSgRi4CzamVg38WWMAKjC6C6dPjS5Fk/TDxoocHf9oby+jQ1fafFxH5o7vjMxf/+LLJh7EW Qg1fMY9LeMf/+J2TSBIPenyxI/rvBQ59dfPFUk7+OT8/NmEsVvziAy98OGxgFaeafJk3mWyk/YH6 wZos7s1fbwKzVWDdMbIP3zrTMdYFcfHnATQ8fpWkfmP1xQlT3829hyydxNTm4pOuA7JchqOmV80W n3tMLPsNZS8+n3UzT/gxpjgI4cSLjhj5JPphG1vcuah7+K5/z2uHwzYfarqbMxMj4dcWgzH2cVLr w82+HDS+YPNPeyY8evydhy2vb27AJDDjla6xpDjokNbHeL7h80uKjZ5jmRS/MYWOWix8yqWiDdM4 m/KoD18fJr0wtc2byyfdePAP08W7cQ8/zo3t4Tbmb75v7OJjB9t+cNLHlX+6SkL/Z+P0zdnDxZkd 3o6r4lHTo0/M8x+vfKRvnI5+vLTpGTc2u2b7xukr5ezgzxtQ89MRSjbLc47pbx9nLzz5USv7YGLZ nfMIG/lRtNsP/JD8aqerjWNcynEY+LXudOjqa9/l/zXWHrt1w4FF4lVtvLlbt3hwkxc65m+pf9e4 iVdsxVcbpjn6Hd94wNfPDx37ge/2n9pxYC+ad2zD3TV7coVjueFLuzHtYmLHL2HPFzxCr7ID8w++ 5Yhv83jAyQ/+5gh9+JVihWHMm3pq/XDVcWQvVngKHwqbYqBLzMuTcRJXNZ0wwsGZmEtHP7t46cuN c71y68YT5/DDjJ/1Mpcf9mJi4ydx/nzWkp5zAV7h3fvAWGvMB37Wa4D3+g5zY590uN5vzNcNOg4w 6JQj+VLYluf2H1890Iw/v3d+PBjAoU8am1+/46u8sW1PNIa7cnzMC7jh7P7ky7z5u5+QHv7zsnvH vUHiAa/C5nyydHjMf+KBuePXGhej+j33/OKNl/2ulvew8Hp/LIiN0FXoKj7AI3fsFfnkU3t9z6lC Ttgk2erjqC8W3Ah942HBIXgRuiQ7/XTUSp8+zlcxsdPGj/BZTOGGUT2E1pcnZvFc3XmgNwsyY5ML L1IHlz948hdee0K9eXnwvEni22gewLRWfLJTYOGnPjG98mTc/mwd+cxGXHwRY80ZU+AZX5l+uW7e eG1+zStsykn2+wHIh3NzdMUJw3FN4l+9PGYP78O1eSGMo5iM04kTrrXtM2IsYYOLMbZ004cTnjZJ T10JSx8WG0Ub1psYH5z9wMmzzz/6O6i7Fud49gZvuKsLc+L0W8XLczA9HBgHRvdhiJqunGVL15sj ze03DJ49S+fr7LWv1nzOQfMp5uVgX+NiTyiOH+dUWCd3w8EnnUfkw30gnaHydmwVOy4b++xr3xby YBl+5wsPifv2NZukHC5/MUyBwx9fChxirjevtNnmf7/5OSfG5TG6MLQVQm/1dYZjD6S9nhrlMz/2 9te+WbGZfB0P+fr40QcSgJycyJ+9iCNO+TNfPpujp8j1edh1YsUNX8U1rrjD8lO3HmK7/u/xa93G F2FLL37Ffe9fvHCgM/8vT7a4rwzG5nNi/vJ58jHJcd3ojRJY++GcWf+zL8++h0daA13+neMa32+O DH755zMOa7++Dobzm/VdvGnzWzzGFnuRz/4Tk1L+vTFmaeL1xmH37jm2rb1YVwYTGfpnjM+zDnKq WIuuV0eH7jlmy1/x4xsWXfPmGuez85s2XetJ0nfs1zaevZq4f8yfPm4w8eTHtaV95vriW7rlaY6u 57/jozztG4jjV/9wnmN974UOd/7MKcaVeV6+Yk2yO98QPuNxjLfR9FyH9ho4+2Ug3+Ll+y7ZquVk d9ukoXjU9OHiQU8OKofJwd+ceojtGrxAZ7a1gZEYCwuukh6d4sh/dmziitdyHlzr4V74HPdnHW89 9vTJX3P8f51rPGFPj7g/+XXerPB8zrnf+R0nOstv9JxzN6Hj0/nQ63jnGf95Q47e3/72fxZTDPiz V8ieQweT7Hnw2TvWajbOLx/nmNzkSeHYK9lqw/9z9ufn58NJO//cj/q23b6xOXHm17wYOsbEaqzi HOeIpgNboaNPvGmrbzwsudYun8WnL//fvp5fIAvjnGPx4PvkIv/Fxhf9fJ/7sHNucL30BrDjkG9v evbahz8Ync/x5K/jE2Zc1eGv/8m59Xj7UNW09+RmCabcceFH2CWwTmxnZPlPc30OJ2/kxUNuPsx5 3/L6G+xri+u0Fb6M2Qac+zBOXF3ftRUiVm1c+Bcz2ZieGPWzxycppo4rvBR99nR/s5+nxr1zHj9v +MNv47Flh/B5M8KHwuPwWuN4xJd/OCTe2sXBbzr0+Ln7h8P4Gb/+6ydv7XvnHFzE4kM+3/44eb5j NmfND//XscXvye+JZ89fg8dPH/ApfrqtO2x2x/bkvGfv9JTivOM2prRv5ZousfcFY7krxs4bd3ie OOffzb90npSe/QGDL9zInUN9H8Iwxj89scCHi4M/qeAHlhwXdPZbqc+bhvpsSXkt9vJj/LzWo9X5 mo31PPcSdNbXOK2GC8t+56fxg3f2jPn8mif53c7Vh2eu3MIs33Th3FIc6goftx826cGPm3b+0qGX bX7w6Y1e+VCOD7qO6bMPjcUhf8e2Y6tjD1e61g7W+QB3vPhd+2dr0IuXdVfkRG4+jE8fZF2wh3C+ zTt2SHH7Ra87bjrKiefwp4+LQuDd61XbfOdKrw326B4u8I2bL5fr4zmH5g82LPce7n0Imzeug0PW /4x7bbLntsGBe/NwDj7PmV7XbnZ8yZdjo7Y+WxzVxZkv2HTUMLQ71+qT5T11tuec+sqTede5rnVs uif1pRz3pu5ZxXPydfbUch0fxpONf/BgOs5wiQcdbTzUCtvGxEyW5+TI9u28u/G5bsnRY2OMvPJy jhd45eW30f/gmf4l+w3g8bpDjPema7rnxvgkBglzwCIm4IqxmwA9hTQeCXWktDeIwRK80jx/pIUq sPrs8pE/tnFV321YbOJabRGJF6QWicAhxawNqw2uT0eRg1mLFTyyudvGKmziqybx1DaGm1zYeDZb n1K9Y6ILk7CJj34+1GwS+sUhluKhl6SjH+fa6nzhZ/7PwfdCyea++YUD+851OssL/Wfd6cglO201 fur7wDGWL1zY4OLAzA8b4+tj/sYUfuzKbfGGfeeBHRy5f8MQ+CMwnYA6ScCCiwN9Ykz7xi8GYzcP 7YRd3Ixr88eW4EX0zYWzcc64MTzU6aZz/40t8RJcSDrabI3fOvDTMa9Pp1zxaT4exuNQTtRyipdC Xx7FIpfw8qNmHxf6rXH+W7N04Snmbz7w3+uky2d+1cndTjc++U9XHQY/2hUctcXZ+UU/OQ86Tk7o lg8+iFrscItXrYjLXOO3Dh9x8enV+FTDLld8tDbaxrOPBx/GsqNDWmc1Lq2Tfjxh4BqGvvUh2hW2 tXfymS8+/mvfWOJMWqt4qM3bXzgodw7YsaGH882ztrn83r6yLc/6Yd+Y9rx4lfIlzlvYhaMdTzh8 2xf5Zlu+7Z9b6NFXysVdiyVujbOHzWfntHToE/047sAzFhd8CBzl1tePU3W59QDYNddDUnrwslXT b6/ok2rt9NUK3X2YN3NsCX3FnBjEpNQ3R7f4br6N3bmByZ6/2mo4xtjkU19u9AnsfOt7OO4bUtax 6w17/tjFka5x6xM/Y9p03X/wFQftjXMf/p5zsTH62cF7b3PzlJPzM8/n043wml+Q+QdGmLAInXTj al9mC9d4BX8v4tVhsCfwD4/zRoM2gRV37bBrV6/y/BNPPvnBR7nzKd9xUvPFjtx4HWPp+uYiXWtI z5qpxbBr/zrdL7453OmZJ8WCGyw65hRz5dM4v8aKaQEeDPpwybfnBSPM4tGGkWgXDzy4cTFX24NL 88ay39xMbL/vg9BZl3kl1/rA/OOP81N3fN1Yv/32uv7Pa+nh66dhz4cK8deGXf5bo3DU4jHuhSO9 8mb8ZzzTaZ6OIr6+wYujTyoPWS7eJO643cJ+8Z5jz1y+4dJX2hdwlDhsfMNXvZ+gf+KAQ688aMNh d4txcRfL+znz2damc+PUNk/U8Ig5JXxvxpaZ4vtgreYNYHoeJOy3emftd5/JLVzFt3qnhh/nfPNl fNfiWfv8mkvkg46Ck76HZt6I7c1ZdvDJ5nX69AkbD2x6I9qYObn1sM/5tzHjOCnEm9q+wXj2tW8A z3X2yT1dJX784MG/srl44rtj1q7QaZ+Xi/Og/PCALZfrYz4sMcz2DRPcYLDZVZvz6Fgcvc3XPKCa N4C/zbHiW8b84EQ/Lh4Sir8YzHVOoCM/5pxXvBbtl0nwJTDF3IeATp5PPvDtPKdNYLIp5n0AtWtz 1tW3swgcxbrc3Ni3to7/H2OZvfhgOWe5riz3wfCwDV6ifR4+GX9hwsNVzdaHU0Yzs7fafAKrPn75 MaZPwlMrfMjt8nhsxCX3cis/rTP9n2HgN5nauXzyF4d9s+xZO+ch/qyHNv987C9rDHw2wODyCTN+ 5vHzAVBpnBVeHXjNscWfDWzjv8/+Cqe8qpUVD/2f+PnETYGLfznx+klefPu+Y2UStH8T2TcJ9xui D2/8Twztt8Ppy8efn8PzfwidtbrjNy4GYrz86MevdTNmP3UMFbtxEo767HSrfP7rzeh9o+UZ82Z2 xyCeiiXvzRI2D7XFDh9P5RY5h/U+hpuX9m0bf3X+5b8SVjnJJ31tx49vAJsPq5xtLOPPnIKfMXb/ H113oijJbWNpWLVIds/4/d+z2+1uSypVDT4w/ptU2gOJxQ04OAAZS0YuN93b77dvHZPneuj47lvA MPeYeWJ2/hxQ4azsw1MHvDJPpP0UsbydNwJe+xzO7TtucTL/UXz46Lne4c2uOOSZdDxoL8bU+579 HnPeGOoe73XNkYew4PGnJtriVMP+/bfDh34c3znHrdzCp/PSP78A5s1ffzv2P//zP/e8643fv/6f 8/P8/HmtBoM9WxitmXjxwsPeaP6cHyanu2lx9Nzg2HuHVv6dq+HyocAkMOKeL2PKxkvJ+WN86oeh 9rO+agIPDxjhqV0b9xw58/m8ubPlK9tyxhbPsOglcTNfLorLenVeDMMvdrDRVzo+nQO86fPH8ybL wbNfHU/ntcaYPXYnb2HwS58/Y0R8/NQWC4nnnT9tuuk0twbzT36KVUw9O6dLqs2Vd76I/inW5ax1 +TfOlh39bBv7s/3rWdICP//gJY9syiccPpTj+3WNoKcUMx126RfnqEzsdMVXjCdeOkr81PLUOhQ7 HeP5Y+EYcA+29xr7hnD5UZ+9Pt7G7nUeOJzP/W1vYokrv62RPUCKQZut+dZGv7zgWUkvmzCMa1fM N5dfdePpva/BKsw/xu91uv2+45h758feeJJ9Y+bznU71u0568oF3tfFiZKtP2FeK032JtrXzASjn D/ex7p/VChsYym2vzad6c+le4nl/5dajA9fYzUVu2MVlMaZvnJ6+trXf89G0J4LFaZwOfPpwtDse Glt++6crznmObYV9XH2w6/Mf/7oX5A6211HZ4cTWOHt7flL40x/zpuUf8ytR+WbbeVq7WM1XjDVn 7OZk3Njxcc5J5tM5555zLaMnz76Iecp58/dgn/XXliMlLgf7XP/LdccifRLX6nLMFpb6ttEvP9nc Pk8MZx1cJzaFNuMIXnQ/z69obWqew+XjG8Cr9Shu6h9nd1Jq00UAqMVDMiJIKu9ijC5hm8BoDj7R z5daseD8aLNpXjuJk1oyFe3b3zu37HFrU4mF8Nem1Kf7Xtbn7FJ1vMOMO1ttQgev1Zk0FYfamM0W dzzgegO4gyS9eJR347jmo/nw+TVfHsWm7eGJueUzxvw5QRFtfBTzsNgtp8kXO/7drBD9/OFrzhj9 2vTS8SLGjbo+odea8cOG5BdWB1MY8eukGha+4cVdH0ZlwecffTqweqHMd/7Fwi+9uNx+2CZ02DnZ u6HW7s3X8lAtVgILBl1jasX4vkEyucAh3fZCuaBbjHSyvcfKBVttc7gSbSW/cCvmteVGjtOFESbO 73i488WHmk7+zLGFq22tzSlw7hzQa42tTXbyUizGtLsJFUcYavjxEUOYs/IzftbWWIU9wQXuHifD DV99UpsOu+ow6NFh6+GFYh8k9NePp+Aj5SZ7Y+Gaw5/A1W6svjmY4lUrZJh9xKVPn62auEkh5aw5 PpRyZzzcOLJ5L3GGySY8OK23OTzptqduu7jxh4N+BU6c4qGOfzj6nRPY5h8H0p6i394Om35cy2Ox 1IfRGI7G9QnM1gEH7eK99ejf3PGwx/kujvSN4WcfkXjgWo6aNyZ+OubyXQ3bOH3HjNJ1wXi+w4Cj 0C9Gfe3yGQ9jMIjaPN1yWm082/zlhy0943jBgcs/G3OkeKq9oTqH9Aqb8OCIRaFbbRwmUeeTDzq3 0LU+RPvG1o6jOomz+fKSXhziblysxUefDp/s+bSXyl/z3sDab88+x1Pc1PnQVmDDInDiRM+40j6I Rzlhn4R98uG80MypzecnH3CM6ecrqx5m+kUQD+oq1nJYzT3CvJE2Dz3kKFucy0988ssHf3Ev7ptL 8zhom0vCgd96pdce/ND/+txYDze6sEgY1pfgbZ6YkztFG5a1DTsd/s2HwT7c8mCOreLc0Rs0XjTC oy9+ko06bOPaxWOutrnytNyHp+uJn8FTzqehZ5+ND3ouZWw/z0MM3/r5ND9pdvoTt/zu/zM2b6ic 3M6HayYmOvmMI9/ahG/zcdY/uXKePtdnMdIRL7lxioEOW8W83O0bm9Pebxg9tgvwYIRlrfgn5QuO h3T84nNjaxvns/U7MZ89sPtk5ukQfMzHWxz5o0PfsZk+m+6Blsezh82zLQ/0boH/LmGqzd99fv1S 0OKZs3oTG9lvYfl1obmP90349tt+o0v8j6N9mDl9dq2B/eoe2Z69c9tawep8WG7koxxtfgdvYzXu OFt+Zw/ioNhfihh+PA/v+Ng3poYhbN9CC9taacvBxj7rFw+ctvjAkk++r+25pmTHlrBlh6eaH7bv 19qNY3yR2rsGYpsDCt63abdPP3jO8dca4+pNhcQ3tOXUz/s7KDeW2adyr7S+/PVNF/w7H7UG6Zmz Tl7PKMWKJ/FGbD+fVs7MlUc4G5s4Npbn+HP+G2xv5NCXU4j0d588++7l53Xv2pi6cwjfbM/PLE/u /PesJ57Z0MPDB5y0CTsl2X01++fk8cxvDJceHTHCDRsGzHyE2xh8Nsnyf/jkPzzXxfjRb7w9gM/+ TGlgU8OIp3t79sbYZpd/cz7c0C+BpUeXxGc7zz/7BvvgkXJEP12Y/Fs/cvOn05x6/UyM2qT5OHNj zt+hdAztOcEx9JwHxeeNvF+/OYfYv3/+tRj3DucbaDDmDeQ5Fr79/DwTcrF6fMadL+2bxwfP0S2H xUvPeUy6vI70Zrq2N4DNOU4UGEr+1Nag46hnIHKmLX77TnHc0eXTuBxM4vcbRL5FtB9qmTj5C5Nu /uJv3nqZq9au5KM93driSoc9rD3/DQdc8aEnDlyLJ/yDNfet8xPs8OnHiz1ccuvH8x7XZsvGN6/2 A6OTY1j7zeHB+fLwoyuHsOGGPZ8A+enL8CSNt06uT7CU4lTn0wd+2Ox17OHRHE7ZLfjzTzjFrFaM ywX5NLGc/Mvx69rGV2K+XBvTjlu1D98M9MrBO3k1cMdF33z7xHPFs89e95B8F9P/nS9P/OU//rrf APa609qbhwOXHjxtYo7OHSddzxiNTQJXnx6782Gsec0xNq6LdMOxl+ipb8nfxjWYPXukK5adn59L FaNrmz6Mc5yeY4jt8sLN2j9+cSx29mzjEA/zxW3O/Z85vo2LX66KJTw+ncP4gNse8Jo1P/C0iXPy yeU55vbDTnOc+0DIH/M3zem5bp7zjtflzjv20anpn+ubtREHG2t31snYsfnz3uc7fvvmuPuM51y5 OZ844ujXMLz2xLt4szeG64/WZOzEA+PW0aYrh9X5KVfh82uML3klavMKiXvrV57DzL9xPv2Zo97U PXk659Tzq4Fen5345OLGwIO0j9oDNxfc6KWbfmN+gn7LTLCzh2ZZ9r5ZHMbg8tE9TnlWW//96eg5 jm+/8Vwd+2TKzQ8PYt6aqHGCgXO84Zi7BVZjMMuzMfpwYJL06FTYKHyZV4o1f+GolXyqCdsE19bS OH2ivvHpGGstzJ11f/mnE7a2c4aa33CP3dnLh8MrP3cs7k3QxY+Yq5af4i92OXmPc2O4bNnQyaZ4 YcdrnVz/FDOf4RsrnsWYc1gST7rFrlbyTzd/8YGnnTS/sc6xY07u1XSN98U8usbzAYOvIye2mxdd hU42N0fj+a++Y4abvZo0n76xMHud2t41J5ZhttcfNZyby87bY5Nb86s7cReH2v1947CNlWNY9Y3B UxL+4h4f9wGuZ8a7L9xz/rPe+Q5DfXbnM7LOx9nwWuc5VdvId5LoEmPNRfom7iC6HR9yZ+FKcDj0 8glXH7baxVPR5jtfJaLx8CXUCbUDy/jtJ3xjbIuRnr55NyUfNxXTD2OB5p/4+1QsTuxs7OQ++OGb z0bbBnDG3/b04x5vmHiUk/BgxOX223z+1bCNV3oAsfW8sHJzJkflFHb9ewwOHq2Bfvjq+OCr6NMv /2rj7Kpn928bN7r8KebbN/yFRW9PHE88bPxcDcmWrnbi71Po3/yaw0W8hI4XW73gMpZfHPjlrzzg 2FpW50O/T/vcY9rm+CrHMBVirv3GD/38lSN+iT5dWGHS1zd+26dDj30YajwIHYXgI+bWOv3WErYx euWrONnHudjSNacdHzHcWObKEa5KayIme4KttXCTzT7hy55mL/dqBWd6SnzCHaYzdjDyR58fPnDL FrZijG68nWjZKDgWa7UXUbj6NK03gHESg5ofp4DyDtM4/HcxVwmbDk7iIjcPOPR9Q6Z867MNh50X SSQdGHQUObj3QNzxy9ddN3/HI39w8NTmm57Clm6+zbVG6bENo7VQs4Eh53DUjRnH0Rhd/XIGT1/u zav1+cWxfa/ODyzYhG51eaxunE6x8cH+xkhPbRyHxvhpPY3V5qO1MKbfnPFybK+JNX/08NGPS7Gw FzObMIyZfy93Hpfs/NMe4cM8W2P8GWuc/j2PK93yuy96Hp5sWyvt9rexG8OcvDk/iEvfC1VvInrx Wxw4FLuY2Oi3bx2XbMMuj+zow86OXqJdoUv0+VWM4Sy3RD89eDiQajblJe7m+W9/lxdcteHsA9k5 huHo4/AR37xxGn9YbEjc9BsL7+ZhLN7acc0H7PN3FF+5yOau86kuZ9U9mJgZs7t2+7O4y83eda30 IPTwZlf+1LXjVmytQfxv38bM4wivdnkrj/TIvTc6TuI/m25xwrSG2vugZv4GJizrR58/os2XOfuX mJNPvvK7OKNXbObYKMYU+9n1zhsz6t4A9o1Fxw6dzhva7/bG8oeXNi4Vtvsp3RljS6djx9qIM5vy KJ7iMGc8gQtnbebFyj5UndqDNN9anneB1se+KTR6336cexn67Ai8LxOfn5L1cHY5Pj7u3PKFh9q6 aMcxLHifJwfzSdiPPBuDQ/gl8tQ6lkdY3khU02vt81u+1IrxdNU8GFPDVPhV6PNnjIRZPMbucyM8 0vGeHV5K8cApJmPLY+rGYBjPn/PLYuzEcx6bNn6+Mf3rvOnizX428fXGK/sZPH730D75bA3wtPft 3zjn03qKTdFe1w9+Pvgn+zeZZ66+MXzpNaZ/4pb/syfKY7zxUHBiKy98O393XmbTPhKbNxr2wymT g2KA5yfP/Dz0L38d/j/5O4xnv8NT4OBkz2+ehjM7wu/yndr1bLk8+4COdeVL0d8PIIzpj8FM9g34 0fs+5/+Z2WF6fPMnr+JQfp0//eGbJ/yEu9weHl1fO8c4z6THZjl443a4woMvBjGL03kIBZgrU2ux 9brZBwf2DVvraZ0GyzficYXn3EPgKvwp4e0b/A9Xfmdyf7J18zTr+Y85J+JLWge8zhrMNwnmHJLA VPghMOwJ+9sYGzU/OJjfOIa79o3fOlezC58ejOU43MyFl//1s28qnutJHNnmV7252MdIw12ep4yn /W9e3O/AZn74yo2if/CvmEaX1Wjseq3SNONs+F1uzvRIe6B4swnHuDyKg/gQCZw7d3Q2rl2P820P 9wRyxlZ9/A3GnB7lwT5VtE9e7Kf5f7C+fHkdw3CJ/To7adfv9M+eimdrbc4Yu3iWd5zPMSCfuHmt Bee1nvZPPjfnw53Yk+ZgKHTsFdj0imP334yRcMRPDi95PNw6LunF2XoQmLcvY+nwZU5f0e7Ypqcv H+bUMBVt54ViCUfNXnF/uH+De3A+junhXyywteOcP+PhmcOfvfbhcmKib4zEX23trfD5oNrMz9+c xZOucnQPRm/s9oYwLP742b/7PrFu7M+1vvjdexzPLw7xsEYw2rO4K8ZuHvrxYast9gpdPFpzGNo4 4OQnZvF+tzVXDNmmc9blvNlkvyr2WXvVayI2f/vb3/YNYM8tjLluWBN81JvDSfTWcj7Cjp4x3NXz z47v386d+Niu/SQPl/LEnr7Y2ZrDyRidin5jnt8M5P7Uv/O0n/w3d/J4cvkRLwePtL98uAQAm/b0 y/7cn+PQOohdobMyf1c6rNbpfs1HR06KkV36OPqG4PZ9K7pjYWo2PlT1+bPnO3NungdFeNAVj/xp +zAEKs6Ps2un2N+uV3LumoMBjuccos9OIfrxw6cC359n2Z9dH3u8i0FNz3Gzf25ooPSJGjb7QZt7 mLPebJbv7FvtW9jQl2Pl9tNY/s01f3J07g9ve3lyXuIvXfb0FbL6P/0+e/Vc0+nJG1H3urR6J+af eMDRri8G1x++rQ/pWL11jfNlr3jzdzxtjozj2+ueOyeWsHNOPtVi8OsKw4r55h62Yp7QOXrn+DYW Rjxg5y/O6ajNZbeN+Sf98kwPXue4Ym4vdB8pN8bCo7dr8ZwrOr6ah8lXxfjm6eEUvrwT+vnGSWzw m9vG/GNuopj6FQusCpvD1fnk4BYj/F2/ScvJzStH2TunWhfryY6N82I5t6/TLZf6PpSDWfdyxTJD J29PLsbx6rGFyceJ6XA6vFid41sebh3jdHZlx6E5OGGZw6dzjXykU+38Migfa1M85sldwyXxzU86 2a7S889QWA53LKbixVYbt9ZLTb+8qYurNgw6SsdqOjAVc7DsW3u845o/88t/VmDX6gACfT58Ovtt 2vT2w9M4Tfy7I1qrscknkPwVi5p9ebHfrCEbY/QJHXJeBzmXnfNb57A9749Ov1i1ytc/++oKBphI eFfiyxTgygb7tNkiQOibR84YPWLM3D0Whnlzt24+WiBz/24+W/bhGyONVZ/RM66NS3706fGhNk7U SmNOZg5afdwqFqKNY85iOaDDCQt+C9lY+moX0GGydsVLz5wCr4XHhV8ciHjoELbmirEY9BM68deu 7wa3TScmRSy1YRQr3Djwba5PJuWHDj/miz1d+nFurD67W4yzZxOmHMiHUiza5ukr6ao/Ypx4k/Tg wtcXn7Y6juzv3PPNZ7jwwmIrZ+HB0O+ip40L/fwauzHgmrvH6MNs7K7TZVcuwo8jnfw2B8OYOXqN qyt0zCV0i42OOfug/IZjjsTHfHPaRA3LePZh6muXdznSp6/gERdrZU7hLyy22vBJOs2ne3i95m/s bibEGE/2CmntzDnB3rbx5DcexcP38Xti8kLh9znPsqdv7mCefZA/Ps3fNT14hJ55vnF3wdLnd5A/ bOmHw47ffBhX4mK88592emJX0lPXvrHjF4bzaPHTx5UOXO1s9fE2R6xB+VOHYY4NW3zEHZ46e/oK 3Nrsiod9fGCSbIuteTba5D0H2ezk8w8/ccm/frjp6sMrnvjSvdv16ZcTuLXl6j4u8xNG+MbJOzd6 xujRaV3qqxU+lfrxCq+48kGXpF/Nh2vg3a8dlroYxUmM0Wvtuj4Nu+en3Y4Nu2KlS88+yVZfoReW OX25yJcaDt14GWND8nP3jeFLPx01HIWfuOWv/N+++SSw04ujenb6JPZ1frj5mc8+HrC0Yd14xtMt 1jmTD88XX3YwCT6Krhc7p/06dxcLfXOwtfmEw4fxsMzf+aBH4sL2ttNXCJzb9vaTP7XxfLLTh1lc 5pS4Nq6OT3j8sVfoK2z1F3v+yU5N4khHu6KfjjYf8hdnttoVfXpx7Zzfm8Dr53nhmY2a/u0ThkJu /7XvmpZv29AXK5+78eZff1d1zrKuND99+XF4O5+RMJbTjpx9dnJ2+MCk176nGzecCf7G1PS2zDeM yxObdLOHGa5jkW5japIubG0lX3S0vYng2dCNr7185vijox8+3OU3/uBpx90cXOPTOD4nucboKLXp JnGBtZxGX0yKvkLyR49Us1f0szHP37vEYb8ZM7h7j//E2bdlrG/5GJB9eLk/UywXT7xn/OxTb/LB bR3wLIfxihsd1zH3Dop5Qp9fpePNAxOcPDz1sJHPdPnsm8F0PBT1k8NxGODJ18k57LMnz7EchnHe 5cCLeTWs/ebZ4r/sxFdhj3drIzb3e+LRpjeEqf0pD+kbd26/+2LbPNo77Pm72uUJajy8uUu+fXmd f/mvyIU3EPTzxTYstb48WLPWDeZMTTzzdyLnXNC3KawbgQVbvOTb97M/4Tmezj7C/5xzN88z9330 5kcVfvr+ZcZH7+YBZ/OmMcLn13kIZV1u7mzh4jcWg/m6ztD7Md8aPWOvN81p3nJi/nO8xhQ5IDh3 HBgzF19+yh3djVvsU+Q6PTXdP+XVs5ensCW3PT/ZaJN8h8MH8fPI9pG+9bjFvVfrH/7iiVGZmE6+ XvtaSuMOq7Zc0HUMGVOfOF8e4eUn/vXjz0bRbwyC45R9xdju7Vla9fkGcNfhc8/kuvR1OPHljaJX /K3j63oNj56C013ziYtaXNrq8JovFvzNpw/rlY/dlLt3jMmbAjMOcIypwzZHp7LK8w8dY/QUdmqi Nk/unBbbWM/Mmc8mn/HXr6QDLx70FMdBYzg0Zm2KxXxyt43xgSNu/Nzz2mfuHDd03JeqiXk+1B/2 D6ax5ukkJyb2b8XlSgAAQABJREFUw+mkYDF/+BveY2OeLK85bpyvrDce9H3wZ94/Ouey4ZE+Gzp0 cVHf+8Q8fGL++ZP0a3PzizPcey1gF6s559fyIG9hGDPXvHHzrcvevw0ND4zR4a/17dqLt2uW1+5w jDf3wWHieNK3OcApPhvf8D0fwpi1xf0539NjV37EZUyfL1z07Ss4FXp3of/Hc24Qh/PEmH3EI67K R84HI7/ra3ID0xjhWxGjfCna+ISljZN9yFZbbm4cunE1H3a4fHx8QGF40yd0zwdefHh44plrQePh 8L8c5vrnQ1NdL9TO68bOh6Hl/cxvXF7PTRlvB/uJA0/+X7GfuMVHl6/ys2TmH77o+8Rbebkx+HGf JH/siXl5IvmqNpeEV67E3Xyxh4k7aY3g2Tdqc+VM/SfdecO884h7ifBhwaZ/+2J7lxuXHns+HVvx b5/RVYyrN5ezJXyIcLK4Y84xcjZONxbxjMFgzgp8mTV4/uuZiXE60sY/zPhp41L+2sfpqenS01bo 3hjGkrtdnDDLMz149GAQeNmx0Ve0jTeHJyyibZ6YL2f1m6suRnV46d45p5+N+USIzknsiXhwSd99 Ysc1vHib9+UZ50/6+T5fBjzxycccjItLXz9O9PnKLn+vjK/Zn+bNuS/zpvIevtOPT9zgvIs5MeSb TvHac//uF2bNi+teM/b3fpE7Y+nFhX/j+n7dgT9713lE29zm1LVn781PvtjFayLTPZznfl3u2CrE Lw+EmX+262v88qGQ7PCJV2P7gQucnDOnHIOzd3245ff5gIX6fNDl0Rtc316Ghdeu87H8+JevW+Ld WFzsD217gcRLLPDLP538hBUG3Y9r7OTUuPPaHGoQbRKNza1fjSF0TJ2/AbwLcxQWbFIrGZT0lYw4 R4poI3mf0AvAomQbUbrNh9eGMlcxx5buCeZs2JIUbsmhl9w2xvp0nGjjIZH5yhYm/DiyFVc/28qW mO9gcqL3CWqCy+37vc2OyAs7/r7OT1CBbRPFj65Pkyrkr/PzRT6Bxy+d4lfze/TPSVebjnHx0NGv 4FXezM3E9k8s52e+vHFJJz8w+W6t4iCWCXoPRDHk49/V+WUDb7nPwe8CyBeb8MWsT9gZd6Omrpg3 J0bc+yQSbFzSr6a/Pp+84MFWreCQFK8b3woc43CU7NnFIb7lDT+5xDl8tvSNE3ltP+7A/MNPUhsm nzDzTcc8+3Dg0+GPTfo4mLtzwD4dehVjOMIwlo0aRv605YVeujCNxScfxYgv/mHB54vAI3TlvTib Z3uv5x1j+/PeH+EVF1z2rem4nvhe+S7OYin3cJT6arrhaieNwchOHPriwA8Pes4tv88nN7NRF7N2 0vw7v+bDpudNAMXN+c8/ftkXGHE3X5uttk9xiadxbUWOfHvZp4D128OwCS64Fku18YN79uSdbzrk jqe+mo/2DozG4seuXJdTfXm9c8sPHBj5b1/EwX5Jp/XmL7zWT1+prya3DV5wlXKszf9d8l386tbb OUybfvmmX+zhZINDMd1502aDM93yoibFYo6eWjHOP6Fbfnfg+YdOfIpF3TicW8KVKzpEHNrsvn4d vLnP6CYsPTGYL9dhxjUOsG4pR+bj1TqxrU3PfPGLVf6N09HHUV1M+abDLjEOK7zmxVDMdPIVjpqw Y0PfnmRDV50uPWP0jJnTnmxu7o5POOfYoi8ONgo5Oq97LP6U5tOx9nLBDzyFXjyP39ce8YBvX6A+ MYaHYzG41pXf/PLHB31c86l9SxithfnD7XVs1Q+TDYF9zxmLv/H0jOnD5qf1DyMO2ZjH17j6H//7 P3vOTU8NU87Em094+VETc9nxj3O29oN+ePoKXGLcelXwgrHl8znmiikc/dt365pfvvNvTCHh8Nl6 TjR7nfFg79OnuRaMrheTPZBvrX/55XUvAiu+sPYh0bxY8Y3JL3M/XI7zV0xeKHnBQs+vWsA+D21e DzmsRVIcfMAMV20Orjgq/Lm2mXddKHac9I3TgSdnYoDT6yR+zSXlTY1rfmGEtW8sD49htP7gkWxr 01dItXb62qS55fWsW3sIZ6W46NDvG7T7ifNnzDgmGw+/8/8+TBxM9ua/z3FPZrfON7cP1g7MP7Dt hT2vz9/i8yasfK/dk7844ic/BL/67R21cfr46NORf7n8bWpkw26/VNMhePcNL22YMzD/n9cXcNmo l//M0xEHCb/161urOPnbx4r2XejKzeJ5wDBE/eSuY2T15uuLfPbmeMdFHKz4/sQiHH4m7wqBGU/5 UJL1y2Zfnk3+51tRv30632LiQ/x0TixiO3gwzOVLjYviGMjm5PKc34z5m4QOz94gf+eGs78DZr+7 LyWi2AdZU/t28o/ZJ/TO7Oy9yee8Qlsuqz9z5uOGgzd/f/K3xuc95mHzYI+vAXFuUPwM5n6LaWx5 Xbs5h6jbV/jCPvk492Qe7vHl4XbxpLfjg0Zfu4In3LB3jxkcgX+KfW5Py7k9eeacuz7w9uHNYOM8 CmGqw+IzzPjcPI3py4FvCeIyDJZrx4596BkDN/lWV7ov27g9hLbPn1jwOPjP+UCuRpxP7Wnx2E+d V4oB5/KyvIdfvMubPg5wFO3eaLEu3uwlrjPzK6Rz3j4/JZ8u3PU3PwWbX5iEf0KHvYD2TZNnP9jr bKjL3azu+qbf8YkPoUf4FXc6fBmj73WUcX7V2ar1l/Mz/2Nyhh17+ofHrOGsnba8+SbHHpOTW/XZ 20tjbdhV+FDYhgWD3VkDeT7c0mUbd/xwiQ87MemTW9e4fjGqye4BZ76xcQ6BoZ1ee+HmZ77joXG1 D5uk3xs3Ye1P6Y4/er/NLzKIAZ/EseRZ0z5AnzY9z9E9yIXhb7FO5p/YTv6LwfxM7Nr0vKq8Wt/y iRvcYtQ2Fkcxrd/JDWztHjpni+/ycU4cnlwXR3U6a7PUzjnCvBKW3GvzZX34t0/L7ff5e4Ab2wDi 7M1enKyTuNS/zM+aK8Wohrv7dvL5wWmSuefsyXtxytHymSDY3bFv/ibfuPn77HHGJy58GDfGttoY Do4L59Jvs4dbbzoKv7D5ibO8FZv4/jrf/nV9+Da5oUvgEPlqLL9qeOnw0RwbfnBTsy03cYfJVmkN 6Jhnpxxdx825v73fnNqczTnJeYnf4/Nc+/c4u2KPQ7jps7l5N6+Os2ML13/+c+6Hd9ef44p/ftjT N7UxPnX2d22/wSJqcZenBVgP5zhdzNFT4wsblnzpW7ukObW51oV+hd2NedvT9xPWZMwXI+zWQ1+8 8NR4q5svp2fNXmuCkzjV/JvPptq4X4qZN2C23l9y0Z6/d8qfNxbdH/z+fXDm3sg+f327z/XrnKdd w/ixnztm8STtM3lXzv455xU86ClxMl9fXXzwiZpOtRjh4kvMtU4wTxx/3tvGCT3t9OjiW1077Lis 8b/558bTfi9MiqP2qK3wgbvSfr3xrJW9c75lf+4d2MDDs5yM1xk7mP4cBLtd5xlyHNEtd/DJvn5U y4vXBmOz49On47UB0PR38vknbLb/bj6c4qYXvjnj+8Gm5xq4HGa8fLS2+vDZ2hdq/Tk6R/fcx5QD uGS5DT7b+McxHu4//SrEZmd08aHT86TZJYfvpAqeIofjePTsLzavtXvnWTxwK0uufx6cBRxf/NET i9jPXrAnLSoujpdz/DsPHE7nOHIt8iti5S4X4tm4N1+T29GR8xm0+EL5mD+vj2YtR4cN/msb2FOH yf+yHt1PH3vn8bczB3s/uO/F4N6Mn3tXUHDOmWI6iCCv2JRqY0hsG/Fpl6CZ2jYSJD26Ethm38nn H7aRt5FwrM9eIfTW53x6NTwLQtdcYs74PUYnnm5IHJRPLtY+P+qPDTWAcb7j0fbGK+GDDrv7JLlz k6l9kDXzn+ZvjWg74H3yStsLjK/fT7w+OegGFXdz3oCBzRdscjjOht+LwKe9MesNYLpyW9z6Ymav xM3JeX2MH3j0SPmEoVg9cSneRP373/++PyNInx1sFxa4ToLG+GHLx+bkyXmfNNuUu0l5K3LihsbN +q7dYPCjTfjgT/99vAswHYXwTU+ND7vyCIdeMehnU+z0PfTrpM+Wn3Oy/7prr10xT9jxqbYO8qDw RZrDrTzRxYEOXT6JMXq4wi82c8bjr83Xuz98rU/5gQEzjrjkN19hpwdbSYpLv7zSvTlqs2mMrj6+ 7Rdt/klxxM9YfvIPi15rYJx/MeffWpin1zrSg2ssPvnjxzy5seEYxuF1Y3X2kjE2sPoACHscFGLe xU/9XtiXdxjm9a07wYPg4CFW9nS0xRuHdPUVMdPTJvHRNu4Y3gfZQ/Mv0y9X8gMbXrk62CcmOPoV dl4QehOYvjjaC3zz1TjbYiwG+jDoqMV6/GH6r7k0x8beYVNcxmvzwXe+tOPCL73ihcMnLHVc4sCX 8bjAIWr5z0c+w1eT6vDgK8QYv+r0jDdWvoz94x//2H2RT/7N44YjG2IsXzgVK5/lura5hH3ciylO +qQY+da+99iNZU4xBlfNd/hqtmGmX12OzWu7sdpPve6N3Fnb1Rn6rh2uF/D9zF9910zFPYp519PO D64/fBHc5Cvf6uPzXCPq46zdsZmOujl44YQtfmN0tMsHn5U7d2EYq9ATn7q1k7/scOAj/TCMH53J //wNI+0eCrghZgNzPG0d53ip8eVb0TZG+JdPxfltoPc66P6jGMuRa9j//M982OTJtRh+zIdOJlub azmFR0+bDzrfvztO7KUTh4eQ5k9MWJz10y/H8lwxH3+Y+TdO/y7mwr31tNOrDb91L/f8EDoKMScu +n5yWXHeTei1ntllm0+42vlRi8UYXeviHGCcnzBbg2xbK3X8zRG1cbZh3/jaxpX2YTwb11fi0f5o PfchxrijMxmZn0R2TDiHnocvcHtIwZ/C9uyvORbnQdcYb77kLF/m92/2uU+a+Y1ncqG9D/523875 de4lidjhwif4w5LD/JYfsYija6X9ac51kw1bXPhR92C0NbcGrcO3+YQwGz7g3hIX8+HCoGfOC71v G9PresH3LfyU+3wUW7jqhE5+jYkfxvtxDlPxM85qrw3zDU0Wz7dLJ+XzNaX9pPjgrM748O1MD63Y jsNTxoYt3X0N6QHbzNEp97jqw4mXtoLj5v1p6xdjOvrZwvSi2WuK1sa+6XxjnoRbXmDs+o2tvRkP vunoK74tvO3R2zgGz08Wz+BH3PuzjVcOPLCJizqusOTGG8reKP0mL9OXC3oK7mo8+GVrT59Pn59c wijH01yOsH3SXlz4e6CO57dZH7reJPr11x97ryEXdOyLk9uz3/jzUKXXo3J3+DsXuYeSG/sWa+k4 12bXiOUvpvHpJynn/Z7dA59mLH/FMxNrC9+6ycWg7vV9H45MzOLGzSb04QE5qrDje/Mql8pc9/WT nRtcPuVSXtmQ5uC7Zn7wmjlxLK85f/G3mX4S7v5DMs0n7j3EYIz+wXxdj2Df8lAYn6/XpX/su/RC nWNqsPBUy4W93Z40Xgz5i0tz/Bvb3I3jE6u9dM6D4qXbPhMQHccAO2XX8skD7nuvNTrff55VenKc P/O12WqfPXPWw5gPPOBTnrXjxz4x1trQ1T9r8LoniaucEB9C8Yznn/977i/o43Ck69Yrb8/EVtQO vnvQ15p17J17k7PevqXngxjy1rULSLHAMRdn/PEop+q43fky7g1Fa2++/VT84o2P2rFkrtr+cG9s HcVzQj8blh/3167FX3x7bGJkp4TJ0vzND4933ngQaytO/crG8IxnB8O8fGwu5lBS89t4+cGHFBO9 zcVgsiflOf47ODmja++SfXN3/NLFERfCHzy7YvM85y99+1q++jAOvZPA1zGLYxxgtXby4Bpjjp+e v9CBg5e5fGuzJer1PxyIB+D0/mw35/7nzSnPypb5wwVW2MPeyq+/8ggz/2rFnsVTjbf84JFffJzj P306r9HF454HpvZfvPG+H5qxnvaRtXRfd/Y5nxvT+IBNYOcDX+d5+/Xz5K4ceO6iXcnOtYlvnO2Z YlaLx9zupTmPkt9nD/CHQwKzPIWvhi0mr2d6A/i3scWbvfyorfHG9GDCIs3lxzGWH/Vd+EvY8dG9 yV7XxwcRi3yL7eyDk2M5h8HO+UcO55/ROa8P5O98E+3Y5U/9x6fJyV7/h9Pzn4NgP3T10Io3PMV5 RLjH59krdIic72vuOZfA6J7QfYz96Xjq+sVe/9wbuKc5uXUfoi1eeMf/4B8XG7sxecjvne/WpDm8 2mf07BclG/rltX3DNpxzL2P94Ij9rOX0pn04wFLacy/e5/xmDmYFH4IH8ZrCGLuKfvqOCfky5r75 x96DOYadQ+fZzXx4z7zz91mfc42D79xnH8ESZ8ctLDHSsXe069MlanpstOWHfrnHNV5iJOWimj7/ zcNjf/gezNob3zWvz2886MGDZUybxCFe5ki1+Xdpzvj7PHxjdA728SVPivUSE35y4HzBBf/nw3LO V47bcx63BuyWt+Ns1sm6zRb/sMejb/rTg1U+et1ljPBJx7zXCpuTuUbjW6Fn3nHzr9GbPXLiez0D Y59fGvp8uAYmxlqH6nuuPWxsMjC5eh1v5daceIoJZud/czh4nWDsHHcwTj7Pep3+aT+xTqDOPwpd Yl7+ve5ov/DlP3p3XJsoZiVs6tfWsafO8S+Gc1w5V5/nV+6RzLtvLy55cC3c1zpzTv4031JOYOCB nzbZ9jg/u1ftvhPPc5yEKzd00dxYxDPl/yd4iN0bwMf2pQmHqPfczOecVxLjewWlhz4wNx7IyVQb wEXLSdtJhBFHkQOmrwgiG/0lNuQ7+Zhnz/ajPXr7qbxJ1NYzvxtJ4oZG+vC0lXjwzQeBF4+NY/Sd 3MxLJ7v00t2B+SfOHcjN4wmLPwL/bJDXzcHXyYt32H0ycz2wmTF9407wbk49aFH/c3KpbCyD6Sev UPv0qb//dk4g/Mm5Ig4novybY49LGwxnxbh4cBaPml0xNZ+O/m/D5+//9V/7IPPXeZCpz8YLPvH3 8GI364zpe9DRHrBu25+5fxezHMgHoUsn7jDEGPf2hho343TFsvZP25xSjHTY4LucB9NFMexs6bXe 7MXJrpqePj37Xv7KVetgXrEm6XTRYA/XHO784wO/OOAR2OzohseGxEEbHt3bXtzGFbrs+FErxcMm LHW+4fJNwsCVjn5z7BVzRA27whf+5Qk+bnBaM2NKtvDTY6dP2NCR52pvwMabntK61mdbbviETW7c 8mGsD3WctTv7WBzjntXk8bzA0XfT+v37OQHzEV8+Dv7ZQ+b4INo469NTl5PW0Rg9QndvPuck7tKw J/PnUoGUFzgK/d/mYvfPuTBpW2+2X13spsz/c4KfscGZ4Sn8ftv1md7wXW9b3xdcXKwhrvLe3r33 LX/lW1188qavpgPLHEnfXtKGrRC6bPSz01dgZFv+3jHjYxwG/faNMdyT4tB/rds5n5vjkz1Mom2d 4m3MHFzciHY2MLJtvlj4U7KHm72avnwT/szDVrODwzY8PtkUnz5hQ99ctsbNxzsM/dpq/Qp9Y+UU BjFvrsJXHMzxm47j07y+mrCjQ+Brnxeec76be47Nn+vgvBDrQRidX+fbRXGCt5jzQE7txWRj6vDV bBrDU1ueHfv33IvL63g0prSu4aiby5exirHm1fwoYlNqtz6r/8zP5B7xrrHm3Rz79ti+6H/yV77l 1M+tTsQ//fbj9QaGfPIBwzU6TDn3YnxWaItv8niDwMPZae1Ddi9E5uK88x6s0mE/A/sJ+TnpLj9H Nnxz6vG4HMX785w3/ekQD+TFa87foTQ2/8+DAw8x5l7Gp9un75xFROJvqeJ++lN7QTAPEbY/WPo4 ZqMWj9wn8lmu23edd83dus2zvc9BchwPOubYhu1NQziOVS8We/OXH7YKXXvN+ej2C9faJubYqYn6 3j/a8OLdeTl+YiV4GlMbw01+2MIwBlsJi77x8PNLJ/wFn39wDFtN2NHzKzblyPjiLrY9Ont+luf7 b2ddZ3JfrOGnzNHx05c/5t5vMDwInWifvTQcxs6YQvfk9xyXXkx/mvvmz/MT0Hu/OX7lVTxxL16c cI23Pl14SjbG5EYxhpMHcMUGDw5R6+PVuZtfGPmnt7kYrHzgAF+tuBf2JpnDoPzzBz89OHjqx9E8 ffjqJN/q2tnSyUdYdMKcpfjIUd96dXT3zd9sHXOOS32x/985kPd8/ewL/HvhvT/LPPHzpxDcV0fc M+a4b602ln1x/xz/z3noxz4MO8cIDOcBBf9yqxarezrrog8XJn/neHRMvj4MNgSGD7CjX0xywuYv E9/yfTh/fFtsOMjRj/kbeXg4j3795cv6/uQ8NufOb3/MMTPn2CGw/XlMt7HuG2J/GZcwZuH7hrBc tB6448L3fgNgdL3RJR7nFHrabFxrux9mt8fV5JCO/O/xMc6OvvOj10z26WA+uS5PfIY70NIzHBxz 8niKvr1Lz5mbDb+txQxuX21s9/nM01mZyutBscmnN6kd7OZXdzDF5dqyx4f26Le29BQ63vT+9dfX 61OvWyesFWuYLl+wcSXGT9u99bw+nmvSPkh6jl++zkOf0Z0Y8JUM2Nu+MPgRZ9h3PuDYd3y7F6dH zhvp2s6AcwzOfNj2xe65ia090ZqUY3ibK3k4gLvWOLovsGe8cb6cHm7WbV7Q0968O0YPH7k+3OQl 4fvk6byG8aF1znbPjl4xd6/H14nznKdwXr6zxruez5qffSOd515K4O5Vyt8e17PXHUPuQ3zAxj5u /Pu8sTHZXJr4/ZgvCchXfNXk4J/rhweypLz9uW19zx7D1/GDC5g+3GAv+Cnt/ZvnM9+an/xZz3Me gis+xxyAv8yxCcvzIPsGp7Pqk8fh7G/P/7JjRg/n6j0+6IydAqe22nw5c85zKO/rxsn393lAbV/N wPw7gUzd3Mfrw8kJnJ8mn7j+PDHguGs4dc9p8Fzf49+YvepNPDbyzzeJS7WclB9jCmwiD44N8nX+ Bjceoz7j3vB23vPs5hxTH3qzf1tbduUc5u4DYcrlAPEF0/jBPrHth0g5GjH+2TfEx6f1XL09b7of PB+8i795UgzuAbsPXOJiHV+uCd+nrMyY8xH+eCT3uvmAmWvsnlO+zvOi4dMe9ZOv/H7Hb/bfz7+c Pe76sdfMsTvfSBqbuR9ix1fXB1zxb6+at1bG6eAkH55viN353XnJ9bEP+3g9MSldnV2nabvH/2PK t9E/1ybrfHIv/3AdQzD1K36FwOsCnH+eWJ3z5WwshyP+540yeSrv2tbCtRgeMXfimn04fvnzE9Dt A/EpOz4xlxc2uBDzMK0FUZuXP37YEnWFLTs1THrKl9mvxrXds7rn/dW5cjixhUufnbWwBvaOMcKO f2UxHp702cKwR3+ab4bua8JZ679MToj8/fBBAbrPFmOj2Iuuj2TfaBmdmfjpf+fDqjBxVoztn3uc M4XxQdp1cu8D35jS/nZdDu/k4zxjljt+470cZr19UGCcfORA+5xXz3Ho72i7tyHiJ7AIv/IlV62R sfb0Ks0/fBFziT3OxjoreJk35nUbH+5bfcvZL5h4LmDuiH1yYhGjcfbh8JdP8+0H10Lj9r+xdMQQ NzhELV77xXnVen16/KTLL17F370EfMdea0K/9VbDhfW743D80OPVuin2xV+f/CyZ+Se+sHDrGG6+ WOSebjEZp1+eyhE7c7iYU8ypjYenDy+9eHSswJGHij5dhW551I+HWskHPUVsxpo792E/7fHInz1x 555P++hwszc+fcRNz99fDhuu43Tcrn4+6Cn0nBN69qLtPG6cH7mBoc/W+voy3gvXa5XzhjQ+xPmb w44H8+aKUW5JMaW3mI+eey/34fzTkwNr7xixxmwI7IQuP/7EBhv7ki/tuGVXTM3t+o/tHgVyNjHQ MS+/XpNMd8cal5Mznp6wz3qzc03RJ/AV93zGD64Zfuzzs7/leLnsqePsR/7iG3965RTW3Xfsnk/x njVja342wh7TG+ReQ91jn+vGeNiYZyfur2/ZM/It764LhL+OFcdrMZUPPBS2N6c1vv6B0x6dBw2r 63nVDB9+Q3BXFefhs4vsZxE8tDMEvA2BkFLikIokR4q5jySAnIRIpAU0D48UkLa5JHt6bPdi4+HQ sjl8zClw6Sgk/x0kcTVH/2yi1wXCuMXAhd940CUdTHDpmM9fJwq65SN/9Ct3PGz01eWEvRh9GmJ/ bmk2Px3/lV+4Snzw0C4eGErccG9MzRcsnBLjeBA4voX29//6+25Am3F/X/3rsJjN6+TgxWKlvs3n YnPnRVshxXivj/bN9Z4TY7mOK135iG/9cPS7EBXjna/GNqeDQ9jk1zgdxRi/tz9j5sQi5/pOdvSU YodZ7Pmip02PbTryni4+cQmTbhhs4pYeG/ZwzOejm/r8NK5me3OF8T5Ohy8ip+VVPsMqt/SMKfji Eh7/8kVun8b5UMwrnfjit0bzTxdd/rwBrC5ndPmUL5iVcvKelzufbHEP3xp10uUbZnF5QeTi5GaV D/jVcCq4sWudtEnz2Yg3znxkUyxrNP80x56tWkzlrLVpnn2+szXG1jm9sp/8RO0ZW357sf3X8yd7 BR4c9eoPF6LPZ/sBv+IuXvo4Z6tNr3yFYy3opAtXH05Y6uLNLn/0OyZhx1s739V8FEfrefPJ354D n2OMPvvbb76b06dz17XptDcXZP6hizcdNZ18m9PGQU2Hvbjiql2e2CpJOHJNzMHMJ1tj7MvVPa/N p0LgKQlbfXrqcmo+H9nTxd24Nsl3umdcfuF1rX75kwc6MMtZefAwyvEg1s2JT8Q/sa6z5x+29hmh F5Z+3MQSR2N0mg8zO3V2amKseTwVePKThK/mT5Ef/b3mbg5m/LlJdY1938fw6B5xpzC5dd8w/83F ejjYW+eFVhzpjpsPzq0bvqTYb15nzIJ4IDB7ZurehNg4PUAcft0PqN3HKHtj6ubYkj8FP3b01mb3 n/WSt9d+eueARxy3Mf+0HtVwiyUddtnSM3/X6Rmjp7ZmhG487Jf2mzF7zZq5briZ7hPDMOJhr3nh rhDYpL0QN+MKXMKeP+czDxPas+G2F/iHEUd17XjAC1ebwOFPnYSZD/Nhh0k3H9rhaP/lP17fXCgu cYZRW395D/df/3nuLzww+3n2ydz97kPyIXcejA8/D0fpewC9D89nDAbp4bS18BBnovrwV06Lh35x FANOrWOc48seD/adbzqeYRV7cTk+8FRg8kHyVTs/m4OJQ3/fnBv9rz+f/XuvPT90+amd73jph89f +my6fuAkJtjm2VTYmluuE4da32uS1Zla/y6ObXPG8Pg63+Z3HhZPeOY8wChH4a7+czzhA+eXOV8Q OqQ8aRujUw6MJZu/8eGNLm/MiPO3+WCcvXXH7HzUn9D5j9mrf/nreaCMI3wfrHP21Fby79jzENTx 4XUOvs5l5h3NavoeoMgXEbMc79+uNTDz3gQgeG5e6c548cO//cIl+MHa9vwjd/Nofs+dcsJ+xx6O xqz5fKxh8TYvkxPjg8bl4J2HVrUP/rkXiIeaDf9q3GrzZ14/aU49GZzDofPSua79/vwcqwc47JX9 1u48+LWXfniYPScCXKxb35TgF3Nr60Gdn+n0QHPzO7ob1+j8MW9YsJM3c84N2o0VD74wlYQ+PrjJ zXkj4nyrxRy5Y23Nw9k3xIZfn66n72+gu9bJg/h2s0y62L7sDxfT9Bov79a29S3feKTHT7JcHLtT yr05+mLz7QjXk7mYzNqddTU3/y+3xZ3rr2OYvj7ha8+7f+I9fmZ6c8/c3pr7DbmSb1zM6X/kaOyJ /vqCOz7CUDdn/PaPQ7bbmH+MOR+ky/7c8xzu4Zr3pvfsxo89i5cC49TuTQd0Cg7G2XtT7PRPHGd/ zPlsbF1vfCszrLir5e/nz7OvvXacgsOOzV63jnQO7ryuH26O5+yLu7jYKeZPjOe8Wz7C8ozmo8zi rO95o3887X8+oKXsB3ncHz7c4vfz3Ct+/XF0xK84j2xOBiE+m1d5mv/kQP377+d1G5tiVdNVE8fV Hz4oM32crR2phrGv3+YB5VjOudb9lnUfD6NPDv6pG3NO4AfOzm8eTo7kzfGTTxj2Kn32cRSkawb7 3b97jjJ/rv3s4CthacuPsjgTl/tix9/e9047XZjuE9kQ4/aBgiM+529Uew1rrU+M7Nich9WvY7a4 OjecfX/WGp+e2ZiXU/4IPMWeJfyv7+caUl7sCW/I2S9E3zrbX3SI/LUG0MtnY3JZm/6x80GleQ07 53q5/fjZ+YnROXcMdg06pti5/1V6Y876tU6uba4HE9n64i+fP6zHFFhy+B63vBQ/G7nyBhmerUk8 iqU86sNMt/VoHl469kT3A/lrjXCiG455vOARy2beh1vUQ3DHPZNq7ui5JnSdonPOn/icvJ89pw2H f69XxCdufrWJfnb0zRHxKuIyrhQ3HXsOhpjowGh+czsY9hEd88pEtf/Bb8+yq7Cnr69WikEc+LBT h1s87+trDxnLnn92RP3f3/57287p7vnE5PXpeV3K/8klTsVfHPjtOg0nbRxgtOdwI3TY3HEYh7dv ItGZNgx+btFXYCvEfl0fc+z0rKDn885Bk8lRorg7Yp/d798Qfjjer8HzJxcKDjcPHMmu28QhBr6L Eaf0teGxMZYtezkwVu7U+oQd3HKpnR4/9JR8hW+stcwX/8ZhETjwwjSe7vlyz3mG5NjIFzu+rKX9 Y0+wYQuPHr+7d+c4J+a9Vt39M6854ppf+uzyow+PHs6KvsLGve7//ON/tt+8fWw+PrvWE+sdY/GH a+4D81k3/XI6k3vtEgNO+HWe6FxRfObL5cbpI9vDX+xxoAtbP/1qc/ixjcMPN5Qjjjd2sPggMOTM B1ZPHGcsvRPD2Z/u9djC5kMbN/Z8HeHL3jg993UH47UvN/dPnrSzrRaLNj5+BUFxRiPGCMzq8NXn w7iv2thv3877bXDdX8LGXdk4nr2hT8xXvO7YiB5/dOTR/B/Prydr48X3txn76ZM3+gfoUPSz1ZJw zhe7MHP++d0n9ueiYw6xTraAkCIl+SZbsBLXolfTO77OImvveWpq7e0PLh93Ii1iuGpzJePWw8k4 /X3xPgevPp70OmhxU7INq3H9eOabrjhgaCv0b73843hfcOLMnpQPNXsPEMKLr9paiAMHJZ5slGzu mi9zuME3p2RrXiHG4+KAt8biKy42t292xirhhHnzCr+cmks/vfCsj1jlrDj5iDsMbXU2zanxhhlX OPAU2O3T/OIGx7jaOOzGG5MLpXjD5ZNtUg5hwGKff+unD6MTf7HkM1704PLTWNyKN3y+jfHNBk95 uGPiM7102WuT4oy3MXz14WUDJ1y1YiyOxce+sWzxa4ydcfjG77zdnODxLw/89CD95sWXflz0YbBT zPGbxIGOtbFX4FsTQj8OxdtebJ5u8eCoENjauORTHZ45bYV9Nmq+2iv0+LyxbruOz2p6lTjAExcR U3V6OzD/xC+OxvEnHUfaMMTN3ri+GLLLxjgdkq/i5YsNXaXjUo2rsc5zdO9S/O982fAjXgU3ePXV 9eny374IE1d6cdKmJ15tQpdvOunypR3PVZx/mk83fmr56TxFn67YlfTg3vuxmLPHhdz+4STFBaPj AAZ7UpzpxVetxKM2m3Rhxsd4mHfbfGubX326cP6dDV/m1ATH/MiZtljSKbfGtT0gaV31E/MKCdse 06aHlwI3fP6UbPIl37gr7GvnAwZpfDvzj3lzFdja+Wk8nHwbN8ZvXNXpNX/q8eOh1bwZa/7nH+fh jXT6BKRvt8E9toentjF8SXjv7ROPfX7WJ/14lIv2cPlKb8Hnn4PzOlbp3bpnfV5c8IlLbT7DvfHu 9sHJ68m/47lY6d6+8xGXajjahK1+2PqKPXN/QtZYkh/r1/HAXgzs7vzlw1hyc4xL3NqL6VaH+e/q dPB6xyuu5vS14YjprrVJ8amV+9xdfqxb+6pzv7ldj5n7dR62KB4szldJ5sCfc++8mNlPw8+LKQ82 fTvHmwu+Aew1otKxOo5Xd78l5njBeebpimGLNRz7mV1sfIrJA2y+wl27eQGpz9bDcjVRi5OoF5vO s4+/zzfwyxP84qavHQ6dcmiOwKND6MG0Z7ouytftu3ac8ss+/HzQvcf4qbA3p3/rw2H3Xqx8+l7w 7huin56HPbNuvj1G0tl9MNzhi4HAFF/nter98OuTG/oETmsVl52Yf/ST+O+bzXNseSiseEC8+BPn /Y0H33roTV0YuwfmRejXuY7Qv2UfQI/+HnvjU86W0++H25BcnrM7Zh+f/fLHl1mvScUf+l7czrl5 f6ZW7udhnW9PKnQ+zYOlr4Nv7/MtFvu7PaR/52O/2fGsDU7dP7CNm59+9ibzK0Mnl+0XeK0HP9++ 2XNnLxS7/Mr/vQbaxuEo/CfaW4bHPqQfXR8gP3Hw4WHZOUbCqHbd2m8kTrb2TaUh/mOe69+xi4X+ xuSYnf2m7Lfe5vj20MTfgf7y5KsY5ZLg23l41++JDaa4iJpddf71xZaumlRvLuybZ3ztYcrz8DLu W568mHO/oqai9uWtaW1bq9ziq+grZLEfjtpkeYyP+KSDPxFvMdMxL55wbzv6+ubUzonFnh6dXYj1 OfPT9XDfnoLNlzYM/fiwr33H01h1fvDvWDBnPC4oGCPLdQi516GjH75+bwC7nhB2cTzr7bX8uQdt Pl1vrNB9iXP12cfh4Ki9PB7/x+85Jsv1vf/YtD7Ndwznq1jUpHj178Jv63vieR2nYZWT9/rG0Taf r3Bhmrv952fXfN/0fB0TrRF7dkccr6/cs1fKbb6dzwhbOPM25fo1f3w6do5tnKxH+WTjAw7Orz5U 9PN8MMSYEn+1EjfHI2yxLK+9DljPs5+MtQ/zSdeYevkOP//xI6Zi54eeDwlurh6/7pfMiRe+A6qY +S0v5viMq7p46J/y2h98eI3Jvtc6+PHl9Vu47PjuehfWxjJzxov18Duvy7QVOGq44e/92tgu39kT zvd9EIevbMZo7VzLfoyf3njdN3SHf69dcRKrODbm0VXnV6zaajbrd/LDLuGzgqu59PTN2Zi7p56Y 2IZRfKs34+WETjg40Q/vzk++xyuT1cNXMXdjwOkccGIcXpNHuBPWivpwe11HTLSH7SOYcTLHxhi7 fPeBBOckvo6/1/PTzlVqnOSX2Mu3hGsMtnlYxJoruKh7A5gevHJLl418nFhPDPHiw/h7gWOv9waV Pr7+XFn8+WbPv7HWFfada77Zq80Vl530ef+80tn/4eGMT5wbZ6fNl30LU06KS11cxcOmN4DjZOwu X54PbTXvmLn9a/OrED6KVV/bnDqO6ZonbPBVCL1yoSZ7rzy+vE7zDfffvH57Yr594APHXDxq86tN GoMvNnZEXylGY3JKbj/6YWlnc7ebt1atV2PwlfzZl3jbL/gorSWbW7dc+SB+byI6B9I7z13O9R82 SV8dj9YjX3cO+KJrfzte8cCLLbu7eGOPvjn++QxLX5H3/N7Hn7kxng9hnmui/VqJc3Z07xyIay61 4+t1P4kX/2zYE+36MHAjxbCdp28uP3wdfye23gSGz5aumn77W54U44k2/+zg0VeIOoxiK+70w6EL h556fc4vkH2Z18E/rvF3XPh01/fDdxxzvpy8dvFmf3mj93Uw+5LE8hs7tTmFbHuuEV7fJsVjzq+W 6ldc54xzfcufXvVuUq0q5TnQOU0QlJwAl9jlQL9AD4Gz+e8LAyx62U44H0ndgK4A+Um0740TB3zw gtdB0glfnx5ObYA7yevvefFFz5xSG28+8+vAMUbaCGezvU6uxYYDnPRuv42ZJ7uRrjwXi4tIJyNj +LLFARfFRbADjQ4svozRVfLDPjFGtyJG7Q4eGPwr5mATGGwVY0r4zW9eRw9GXNS4kHzfPrXrv+MV s7oY6cAMrzyJofUvf3Ff5flHv5iagx3fu22MrrzAvuPIv3k+ixumvm+ueohU3uklTur8KNbKXHr8 GGud4yNmuPDp3Dad1MNLj7/iCt+Ydvxrlzvz+ear2LVx4IO/cqG+99vth019+Er8+SFhavOrL7b0 a5uPa/nBJWkOhnF1cucKLs7xyu7GooNHXGGxURtrXB0Om9ph1r9jxL31CqdPKbZf6Cvs8YqvvnG+ bjFWntT2PjuFv+KhR+JnvrEw9c2z8+JVzOYU47hnRxc3fXrquNamc+eMPSyxhqumwye7m582MX9z ZRO2Nmm+vOrjw6ebqTjClCd7m4RlXGFvXtF2PGnTSxdX2OaJumMlv8bo8OtcXW7ia/4u7MobTFyM 0amOQ/yNa2fr3MKfmPmjf8cBK+7Zhq+vlAc1PLmD1bw4YVaMG1Mbu7mzU4pzJ5/YjOcr23zQMw9P 3Tj99ogXv8QcoWdOfPT4VJPbPp/tN3bKrZd+a7WT8w/b9PmKy7u+cXr5SFd978Nw8w8/LDltT9EL TxvuPmiZHHiQHv7P85O63327al6QvL7JcmKDTY8tiQt/cqVPXuuq9/ppdTrFHk/5CVdN4NS+1+/e i7AS/s2Ff8+Fk251OYp7POrTwzU9mLf/comrOX5w1VbYker0O7Zaw3TYK/DkN7380jNOByYuJN/G +aima47Qz652unSUeNIPg47zwG0b3m3D9ravf9vlhz1JRxzZNpYue0UfF28Q+RnA/dbo8/rCm63s 5A1X7fYnP2HcPsOfrMzPQM+ajY0x63dzCKtcqZObNzvH2XIcrHD0nf9aN1yMtb/V3uTbeoD5w4PQ JfkxR7Jn48U7Rvyllw+6t9/iMk7iWh0+LAKPDzkVW7zowzWXrbl9Y/Lhv28i4jsxbEzzmvDmpU2f sI1bmHA3vvEhf7cOXdwUXOO7YPNP/NThmCufy+fJcTZxU99tuuGEJfb4xDc7NSmed3z6++2/ffDj NfKceycP8BQxEXriMqZuHdXWg541IXzWj3vro8aFFHeY7kmU5ukUhzF+ex1w379o80cHdG94sb3P aXe+3Lvcc+yLmR/9fBk/fzLlrAVew+xPPOXn08Tm18b2TeCZ32PhWXNcCH5+kvTEfvjiodApx+Xg 6P35uhJWfPUrjbGDlb363huHy+s+rPwdDuc4w+mss+PrXP9gymPYh8vr/oofD2aIOf3KDs4/eBDz sNLDfcf987wcYJvQUwiM1pAd/ruGcy5mA9eDKLX+5nVA7dH62nfcYd9+6NJpTH+W9uPYWJ/j33gF P3njm5R3fQUWPstp99Y5t9Bd/DG7sW7fP+absM9pivqH0CEfOXxyxd95Q+X1GgQ2Pf7l4DH9wBJf Oub92sAeY3NdE2/lYL/uDXDIrhpo3OThbrOnBw8Xc8bsu9Y2e+MEbzYJG6Uca5uvvvW1+SLwsq29 GN4wHZ10iyOf+cofrtphlhs1jOTweJ0fxevN3m/f8H8dL+Grw7IG9PFyv5HEX7+YxWLvKet/1pLe efP/nAP06RcTe7qvB/4nx2fsdS1gZwwXMbOPozF7RDnYeJ51yk98cazwbT6Ow8TQfOBpcjPfktpv Mz+vB/hmx3f+PRcw7rU3DuImh8OJ8WAfu5sDPTauX9YxTvDE1fkBpkj2FwmeN4M/f/aax3OI541o ucBv7HDxKxnwYBS/N5B/dT84v064z/KGO9lf+xgf/oweO3vfNbg95INWn+fYwz2ecaTDjxg29n0o Pq9Nh4/Y6LFTK+WuPp2P/fXo40QvX3fOTv7PscO3ObUYw9JX+DjrYCdsBrdvv4/6CvvFnGOBz/2W 8ccbxQdzT7hz7j48rO3rGM9+18gajF/SuLr846eUr3TKCVtzJ8ZzLxkW3dob21xn2BG1+WIWN8FJ Mddeil+65sJeo/mHf7k3bp/ow2Rz8vnn6+2de8cf27jBKD73JiT98HZw/uGHvvnWrj5dMRB68VDT UYwTb6waJ+EUr3FfELvtF2PW3HXH+uiriViKfQfmH3PG3kWcfjHEB9Vwaf/SWx9PbB98ORyxRnTV YoQdfjlRm+dbKV7j5ZcPEr90w6NHp376a3T9Yz7M2z8VeVT4JzDCPJxe/ebEpMSLXbjhhGn/nHs9 x5C9/YqPHYErFziyL8544J+v/BQ7Hb7UbI07d7E54LNnZj6M/OmzU6cLW/F6TA3L3K7CcOfDmLm4 3b5Pvs65M15f5g3Qrsewyk9cq+Fqs6voywt/2kQe+CSNactre44+HfM3P7bZqCvssoVFcKgu9/Tx jOsqzD/G6Ydn/kNmGbANzzg9gme5L+a7T2f/XMvouffOb/68AUzYsrvzq23c+b9x/mD4QEJycjnH qL0wf0bpy3wD+NPn80G7dI4Xjqaso2ms4TxALNEFyImiX/LZaFcAmy8QG7bkpaNm19+ugFni2C+P B1fbIjkoN+jRbd7CClrffDdV2nwk+X+vz+4/fEsgGxuTwA2nm4Z3Dn+dv21x69Lnv3jaMOG30MWl Ll9s2N9xtLFxEi8ebnriYwx2HODnA174fBC1sYoxPlw8+WYDb2+6Pm5QXycH+tmu/vApNnNxiYc+ 7grfrU0xqo1XYMQBhvh6gdM+4Dd99jCJcUU/fA9p6OKhhkGnGNjxg1/++FSMeSOXLk4kbvC0YZqH W1vu3Niqs22eb5KPO0/wzLfGvWmFh5hgtU7FnD2bOIudP/rw4nnXOOhXyg2bcidGfsoXnXJlTbSN 0Ssf8Ihxds3DrRiv4Cm+uLtAsSF4/O1vf9t+Y/D5pU/08x+3cmvuttO+++xad7Zxb63wvfXpEOPF ps+u2OrThY9L8/ryZl3NZ5MuzDgUE37axnG5/WZvDOf2CA4w2doX9MLQhpUfenCLmS3Buzk29zx9 YwksukrY+dOnn01c2dvLcMPK9rbJLl9q+oo5eNrqJDzz4ren5FwbRyJX/ORfO/7sjONnD1bniy4s +W1MfeffHOlc3fHC9ubXG+F0+ZW3bOk2zkbhIz5qY+zinz8xiwf/fkZLTIq15YNd9tq34KH4EMB/ //d/LxYdBQclPHUPFVqHuOMAh52x/DSvbhyX8okLW/rqBBZ9Y24MzbMjxs23d3EUv3GS71s/fu86 6TeurvBx/L/2POy4mOfj1ovTu7+bC/38hiUGOeE7XDrWb/++hwce8wDk5uOF3dCZsfOCekHnBRxM erdPc/rW0BzJp4dcviHDv3l6x++5pzOOU3GyhSHW1pEdv/jnR23sLmxJOaYDA15jR+Po3La12dzC jpgPLz7iiHc+6KUfpn4xistxr2gbv33olx/c88u3kr/8wI6zOVKsOPHTWHpszVVuH+U83dufsfw2 r599c/nDg3267pX3W7ZPzNkuwfnnzsPOWYvB2IzKvz00+8mK/PxgaHsDaN9MnBcu/maqHx+6uYbr Ps6brRPFedNt9rzl2r+lqDFSDrXLY+vcGG7t5c5hzd32OMCwzko44TbvW8jlTv4/+I4tnXyZI60J vH34MmP+RmQxN1+dP7b5MWb99eHkh4+K2Og5/5Fw2LGp728KssFTvTxGf3Mx9lsvwhljtzLLyz8b tRImfHvXtch1CGZ6bOvj+Mv+LOSxN4efefZ831zN52t5js/7Z2/NJ7iwV4r599/PnqHDvm8ppRd/ c2yMaxNzxtoP5wH3/P2riWH39WxB35q0w/tG+df5IM78kdv9Fjosx8/vc07+Mt+e+GVq36aAr8gF HfGS1R+f/JZneq2V9WKDU1LManrWnp6abn7MHbGWZz35uwseirHOdXjEIWz4Fbrm6c0/i5zNDOw4 HZx909fc1/2WzevcWDxwCD+uQf6WIN7l37e+i4d/WK3R+l/r46McpsdHXGFUzBvnh47yHjsduTw5 nPPDfODKddb95Y9fz/liv5U8a/zVh7EmC37mPt9SI+P7oMb6zh64BXd+1biQ93j0KzSm96FnvPh2 cP5pLfXFigv+/bSr4+C2MedvfZ7cv84psHGST4WUH33Yi3txd842ls/m2bLhFz9t2PHgC54aD/e6 pHm67/mpHxd99hW+FRhHRzwn/3QPH3v+zLOjj4c1l+nN9sPNtcs6Fjcd99q4+mbM/vTy2MOVJ+dD tXMiCTffxuhWipWNHOEiF/e88e5H2CewSfzFQvgqfm168EhrdPPRrp8ue5y88fjHcOKjY4IOX9mc vfevx1Jr0tqqO0ZmF01yXvcf+T0xvOLgg5QP87hsHLM2Ozfr497BcZheMf06P/+Mn1jKkwfaB/ec ++JZjYu1/fHjXFe1szWn6JO48MEer7uYd4cUL3XcGtOv/Zo/+eQDrj3ojYj+tvuXL+eZg+erJ5az tnLMpz2qbl+Fo+bD+uLc/qu2xmc9X3N3zGJjD9vf5cWND9Ke1zbvz9R8VeZNhLOiV77GP2G7MQ+m N/PDs98V59x/zp98cA/DNy5ysDzmjU+87ez2mHH5KO5v801G526/CtLrVz7wo8eHvgKbPT150G9t +ImrcZJNbwo1xjYfcebvfIhx/Mwv39iDr7U+r+XOByCevM88f7/7++gTIF1+1bCJNt++kUhwja++ eWupTthmf9bo2DbGXqwK2/LEvrjp3GL84zozc/ksh3Th8XE4n+u6djHFJR90jclf59Rw+Ke3fi9M 82yy7Xqiz6Y5bbldPrOH/e3qvtVpTElwfM+fPh3+22/ZxL8cwvEGcFzlJl0bd3/15fqzDfmlj6+6 /cRvvO8x7XtNtJVdB+fEAWWLk/G4FFdr416V7L6b/LAXXzzY0iXhqYsn/PznBwYdhY6+wk/26cRP nZ9qtjhVG2fn2E8/P+o7Pm180mej6Jtjr1bYxsdzFx9u6RjPN53bZ7zkynqwL29q+oSeksQpXf75 kBtz+0tVY988O1j6+bg5s41bftxH2wTG32OUA3rGy4Ga/8Wfc7frH9sKDuHQzc4YwVvRDxsvfXW5 hUePjsKn8zE88VVrs6WfL360ietO1wtj9Ej41gMGiWM49dUKfgpZ+/mA4Z63YU4xk+5++GxszDuO 6ecnbqO8r0G9XvArGI3TF/O5Jhxb9nHmX26+z59u2XubietcM+yd1uJw3P02o/7SUj8BzT55vQE8 MSyB+eQLR8Nt65xWc9zmMiYoY4q+QjiWjGptOvTTMUbUbQL9dEpYuPmiQ4zbGLXTu/Fh52cVr3/o +UPRRMLjkA1/xuk1r22+eOOoNh7HMHLX4h6fJ2fyqPRb7uaUsGEQtrjhYDN30bvnOymo6eKhhBku bHLzo2edzPGlLK/pG8s3jHDzbSw8NX22MPC9/a3ipbObc3TjaD7/dw2ndeYfpqJdHDcGvpVReC5z Z7+wIeFow1fYwIHJv76a3PjaxJxYnSiLE66bC2Pq+KWvb/1gsL/n6bz7xwE3fgj8fOrDuG3sjzBx MF/McAiudG4OdK2HMbXCN1uFTesKs3wZY9N6pJdPffr0tOvHI/5qa4zXPQenE795pZN6fosFNn28 k3KRn/c+jHDYFKsxurAU9mI2n35Y1eyzM8amAsMYDDEYh9VYPoxrp9d6hh2/+vwp9W9+xuGROKrf +/JmvRvfxvzTepjXVlfy+c6fbZzydeviY9xYWOrstvFgGKdXTObYZ9uccW24YebbHNFX3v2bCz+b cDsOOpbDhtF6xYVuHG4/8tbas8t/65vvcIo5DPM3Dy9AnVeMZSsGPhT7RYGvT5eeUnzxYRenYss/ PsUTtj5Rw8tWPzt148VaLNnrw9TXVtjFk4/GwjVGxJUs3lCic+vB5juhp59/GPTLUTyNxSdbdXbm 6N7F+t4ShvrW40sxBk+ho5D83r6MJbdNefr06XkjZ65wcMW9MjkZ+Om/zvf3gypYsOmrb5/4tN88 eGdH6MSVr8ay3YH5Jx7Fhiudd/vszgPUc30JU82eLX75067QWXnGtG8fZ/L1cCE8dXzgxkMu4sw2 P9XWzlq3Z+iEg2d9+uWAbtc94+mwS68xvkl6apzaX2ziq1bgE7bWrPXXP3/H6j14dxYAAEAASURB VByvYRWreWPVCzL/GHsv/BDs2WejfRfjiXx4U2H/m9qbdP2EGBxvBv889xtJtsVU37wxfuJlrHnR xcFY60BXLuSHfTlkS5+uUltN2BWvWnGvYRxGHOjny89NhnPbh5mv21++NqfToRu2Gnf4jdNPzOEl NvPtsebZ8aUOs1jip69N0o/n8n7m6MD3+mT/Rtnom1+dabOh09ifMGbenMIfnXjc/o2zC3PMVg8v eiQM7Xxp579xfccbueNi336wk+Gu3vjuJ9Ru/wsw/5j7NPkuDnvAt5I+9tPgepFO+M6Hmk1x4RIf fm4+jltjccer+dY6/+pEWxx0SDm9sfjU7xzER7rb2KP6YMKz1vAUbQWuEg5MnHtg7t6o2DpGYC+/ Oe49/P00P0eGehzl9cvz4HOeoeyHQLLhpximOdjn3MYHEYtvxfBFz7iiHc840xezQoetuhjzQ682 Xdz1Sfmtnx4se+nzPAT7/v18eIpf+p8+nWM0Ho3HBb7/Nv3r5eRGU85vX3TZ3WO1H9Ot0jGn8MmW qItDu3nvvPQtyeY/8uRvx8r1sz9vn8UFKz/5bS3wOXrnPk/fXMUcn3HTNtYepM83DtnSVT7Enpr/ /lXoHD2YcaMX1hl/ziFWY3BxOJyOTbo4KFx74Nu4b2Dw4xnSyZWHxodz91vlOmx+44TPzU0/Kdb0 i5tvhV066nfM9OQ7fdjZlO/w4WVjzPx9/LNNJxx6E7zuys3jxm1eTScc3HyAxhtw+0EaXIfH/hrA 5NYHwvYBp72xZfY0n7Nv1Qr9/SDPzO8c/PGTDzzWpxxN0Rab10jeAO71Ei7WcPfnvNnBnm6cq43b l5/nTyHYYvtTjfMhlnKcDT1SLs3vHMyneAP905U/Nndhg483/7Ivr5x76PvJn8rYh772hbU+673O H/9x29gGj4+wcVLSseb6/BDtzrXa5tPRv/nSv/swy79nXto+NCF/P/38nLun33Oq/H0e3N1/s04e jg/o6uB/71v7BJfPX1/HAh/G5GdWfvmw41MtlnS0f/11Powx/uLasf7B5TrWikWM5UiNEyzt8pg9 n+zodD4zRo/wt3t4dKzj+UWO82aYOM4HVKzHHAPP9fTzfJLM+WV9zx5iql2Jp748NI43f0SbNKdm Vzm2q7Jc42u+9Terb05MbOAWn9raEXO7ptbryan6ts1n42HFe/EW7fA3zuYufLAPC9f01CQ83B3/ 8WXDXj1HotVY/fjcfsKHAS+fxo01H3YcwkhnPzQ49nHjf/HGux1RPHCMqx0v4dhT2vzHxV4k77Gz zw8bHxCZgbVnmz0sok/sIr98w6bzJWx76ftc74zTxXX1p0/M82c+32GrzSvaCr3a/MTJWNhw5SAJ t5pN+9NYOSh/7Pip6NPDw5i6c4XxOKjjF9bukXltNJlefvmG+bGOwx0Hc3FkX9z5hd18bX+PfZju OZONPNAhdP4fYXeiJMmRY2uauZHsKmnp93/OudVFJnMZfFD7w5UhdWdAauoGHBxA1czNzdw9lHt/ 7MT8c+OExZaY+5vt9PErT+nLAZvOa/kqDljGiDGSrX4lLmoxVNKnJ4bbNpthu7j1i0GtGL/blOMi HpjtV3E0F56ajjW4x96342acvJ8XUzrv5821xtnfOvj7oOAALIY51yn+JA4pzg/P65d+Yv99e/ZV ucJDOb9QcrhujuZ91LzUzvX+6wPh/l7wvhqM/tpL0kc/fTAvNC6mELYRJE57yT4HrL7gyB2YfnqI 9GmzDogWwVy65irG8ldi6fIRh9r5bQO1iY3DYKdo188Wtr9NIFFxSSe7vyX7id8YDIsKQ9tY4/ok zMaNpduGU3sz6wZL82q2YmrMutjI1Z0cYZcjumw6mMWSv/jRiVfz+vRwSdJR0+PPp+1g55OvMLIL x0MHesTYLfjeJW704PFZDPmojit7+1K5Y2anT3poI7/7LZOxIfzFs5jx5ZvwUdGnE5b2+3j0WwN2 cHCopJ9P4/TjUfx8FT+d+DTPd4VuQi8fzddPhz9jcMnt27jCVpxErbTe5gg7Aqe1MFY8ca1P1xiO MLTjYQxOxR7rZmvY8YVD9B0D/TQxrPxbQzel8pHPY/na9+zhtFdu/fKAPw7tQ9wUtj1QY2feGF2Y rYW+QmA23zhbpfWyj/MJrw94wOfXnNI6hB1eff5qv5+rj+Otpw1bXLiapyseJbv6eGffXLnUJ62L WrnXnr14+TNunuR3O/OPcbyy146X2vhtm11z6uzTM6a0VrfP7MLJ1nHQ+uAOK101DOO11frWkS5f xBhMEoY562tOIXT4ywf/XkM7JmtnUyz8wbJ34kDHMaHATRdnugQXc4p2uOr6q/jo3jkzHj+/lNCa 2g84FLs2u0SbTnkwbi+IOz7NwQivuF5YbqDMnt1POk/+npca8+kUD5x43Hj0jOf3jru8hIEn3cr7 fljw2dRP/+bUMVHe04XZOqmt032cwJWnc6779MsfH+bDRPPfueA7x6+9MEwH56wD/V/nzYSaPZ+E Tz7Ern3nwLrC7EZD/KrpKriJLylXd+7SpVNs6e9F6LyJLA90k9uO37vQMd/PvaW7YxNj0p5q/I5d O+73GtHVx7XamlbwoLOc8/XkwDihw15+kttHuDDkjLDN3vwdr/49r90+Zm+9jLVX5uhdXBzoqe0L 83D5zTdsQsfc7dsYmdG3XPHTOtemYyyeexN33kfw7Wf7FpfSCA6//dfvJ9b5lD25OfBZnz0fCvlb rmZ/Lr/xazydVZx/YCjFYJxOedX+G97jxzwbvl2T6J9j6tlz4yusbTy48JS416fTmDq/exQ+HI2/ L8UUH5zwqOSreNT3uub3xqHDrrlqvs1tf2q+vAfki71r6OLxBtVPbGaTz+xX/9lf7f+4ymkfgFy9 ee/Dvn1L78bTzu+Sm3/02SpDZW1x0b/3d8e+cfH8+ad4jq053x7396N9CCUfcIhYlK9T5GHbz+ur GAgb3wTWb15bztRxumOIO3uczBEczzn3cHXeb53pwVcbK+/5XR7D27i2HBRHfXV6sI6uOM/xrQ// 9pVe/HCVN6/zXYfwZfy9PVtFXIm+b5L8nJ9y/fT9nPfmtDXyrKdcPDxPzs7atqZ8+HT8fjPmwfXt ed+0Fht8tdeEOKnlFe+4Lo9nDW9+bAkbEv/G1TgohG1+WhdzR9+9k9fPbRu3XvRvPK9//JhXK/nh gz4/t0399TU65u44jFfgWdMww8mfv1/WHH9yJFf+hqp2uPTbH+0RY0ltWEox0S1HdLWLiU2+6d3H Dh1i3riyXMQmT9+ec9T0u/Z5cT12/tg2H3EJT1zGz7cm5jXEw5XBbL4HuvQqsPtpb3rH/nXeKG5z J+fTmO1Ez97oPZ05uvBgpy8+Ei49pT79XRdrM0W/3Gnf+bp1y3e6/8nHzYkeLvj22te8OZz5x2tW +m9c6L2Pgz928Y0rjP4ee8cnPRid+/797/+dPXdeg9tzbpX1oURYxkm+5dq4QvChgy+xd3zbhp4i RrHiwz+9E+/JPXulGOTTrxH8/DDXx6P/wc867AO5816W7bF/XZ/pH+cHu1g81HYuixsfrZc8Z9d1 ePwO2Otfscqhc/JZH+fkyc2zr9ndAlfs5c5cfvMhZnrlgz4pb+nx/R6fnnG5bo9vnufbur5R6Tjy rTnvYfzEP93i5XNvgFujKezwPHF92b896jVkmC03vs15TRJDXPZ1bR+Qn5zSMV882t/GVl+s9kDx hoGXMUKv/aJNBy/lfBP59a1+2GzVY7g6bOKJa5jm+bDnrZkSNl7OUd/24dvkcvbduUZ47VPfePbz 3/IZ7wWffyy7MTU+bPHAuVhxvAs9Yr49AMN4tsVv3ly5ZacPzxgbD/BnpTY+eVIca81vjsaOrjZu alzpwOPPGB3FWGK8Yox9cvOFJe/sb51s0xXT+WanveK4wOFway+UOzziBzMM+wQOOev1OleX07Bc R8chLDo/5zkMrkQNp7y516LPp7mw8r/2zzobI3zIgX681d6n1YdF7z4XOr0Rvtr/1lAbll9AYlNO tOHBqjZXH1b94mFjnqgVXPkUCxx1cbGjw07BQ58eufNhjg4b0joZp2eOL/ZEOxwxJuyMty/Ze/0b 88E5OaYDE8+4qePNh3m2BJ5irPHmvDexX9ff7EE4CR2+9nXrOU7Mx1udTjZqY+mp9Yubf23FnELK VxzV5Oicc8I9d8dDT58uXGsgnhs7PFwq7MZyc3Kuxc4XWdjTD+vmq51vnJ1Py9G9d+jdEvc4waBj H5jTx6s86Cvm+4UXtnSqzWvHLww6Sbq/0533K/j+8e+51zDcidc++tna2fk1nw+vsfRAp4v36Vvz 4Tsdzzr3uPn0+uA9nLe7UwwEOZdHc1FyggbISAJJQR2Hf9/EdJUWYg2ef9gt9hDrxNE8suaU/MBJ 2OY3bPP4nnJ4hMHOfAt7knESGSYcAperEt38HV9zMG8e8lJfXRtG9vzglYSBk3bxsGWzMnx80kvx ESCfvJEzRX6Kk35+jenDpVOO4eMZn2p++NePH10lbuaJeXhONsQBrCwPb+Yfv+UZp91og5W/5tg7 cMrV+hz9rR8+dBd7/GoXszYpb3DiwQ9+FbpOnmx/n/rL3GCmy89/sg+LXblO15wLVRfX4ipvS2b+ MU/ox7uc6Bsnt1825cB4Qr/104bDXmmt1eWVzr2+5mCHCauLnvyr6YSbvr42bHX5ym+xyFHx3XGF f3MIiw1MYoyuMZhKMTsJmk+ay8Y4nfsBMFwxKnJRDNYRlyTc977EHX55bix+fMJjS9e80n7ho7yI LdG+Y2WbvXFc7S25xtUYH/Yxn9qKebpKeGHxa+wu/Jv//xM2xdwxK+Ywxax/YxWnmqgbu/3FR1yw w8+fWLQJ/HDCyv7Wp2ccJ6Kdrb42fTXRpqOuGM+Gr/rGcKWnVnCU+9aHbj7DrTYXd1hypx9XuPlL 19rKyz1Oj99iMN/+xkNbzS8pFlh82jfsiyUbuO0ndq0z3Xgbh6vAVcpFc8bSgYkfH4o2/fCKKywY 2vGAQ0cNK2xtOM2Xy/Dak6Oyb9b8vR62XjPVbhrRLWYxslFgeQOjXRx40Ym/vjk65M6nPh/r79o/ /ImLjZpvY/GAR4wXnxhby3Tv+s4TGxj8auM6LIfMjO0bkPNazr8bP68bB69rn9ZSHU78cINv7pUL XA9veYPNjt77eOAYK75ixDMb9sVn7NiI6+QkTFzY00m0NzbxXTw+/XjFgnvcarNvLH7G4DeeH7WC F+GHjrq10G7+xhjDtfEPGxJufsPPB5zivLnc83TaV8bpK/IaD7bWzHhxz73v9c8m/vTyCVObnXGS L3Vlx+cGztaPf/r97aGdmb6xgzI49OYNx4/5mzPeyHg9c6MBP3q4O4/pj/Kb3+LkG2/ifLb+Rrf4 jGv7uTxzSe30jcNqHfXNFVv68dJX+MaF726C++an8Y6PUdybt25G7lXGY2s83PUnxhE5eWNKZ8b3 5q/9dEJdvdW9csVfew7veJUXnMqX2nqq2SWbq/EXL3WY5VldMecm+erMzVoBWl12YXhH+GlsYGen 5pvQy+8OzD/m8De3PPmZQo+ERS8/Z0x/Vd7G9RU5TOjaW2zFr8BS+Pk2D43cGKa3r1mzB883sET3 7I0nDxPU+dbZ1JuPsXcOtA+KYb+5M9/27Ca+NaHb6xVe93GpL0f8k+XG37T3J9KH+6/DaXNi/SaO vYE6mI6fn5M7utqKObxvvPLODzl5bG13aP2aN+e1Ut3alavqY3H+pSencuf9kGvXGVr/9L9+dRP9 9X53rYaG8/tEvkXuxAdrix91//V1bMMXjwLbw5b7XPfzmsf5k5w910M4xHGsN0549zUTXHbqeOgr caoNr+PJHLlrD5rPT5POOg8Pa/J5YjtH+nkAHCYsuAQnOdm5M7Rc8UnoEzWuiT1XjoydPJ1calfM 8Qez/apu3Jz/jNl7hC1s+fQLDdrWDQfnL9dXri22iHPGdm2nJvqrS38K3xV9IuZyaoxPoo2LY0fd nHljbOwD4tYI3G68Hh7Pfhr8e3z1hxcdAg/WefjrwcT5wCR/+RS3h/f5jON4XRxYlQWdHMmTYpu0 R8wVv5i042GOnByf3OnHY/HnhUHt7LTrMpx+mwdoeOGkePhTmz3fh/85LrR3n21eTox8LK85t8dr dcbPfqBlzgnOZfu6PZzpwOHXsaQWrgclzn3h4/o+Rr5mV4z+HJvTcjnp/uLnvSE5738Hz4NgD3XZ /hjff82a7L2cfTj7x9tDQLm1B+wYfMQN27XOJGrP1/tw98mN1yeclsPUhI+vf3m47WHU8/OQ803g /ZWLz6P/5PzkyPvv2Y/f58O889/6nm/7+nCEB3X8//jrrOk+uBtia/ejhxbzHnBjGh37e/Tx/D75 +zZ7elZrbv7OQzk+94LNyIzNh618s/jnF/vJvhbvOV+1b8eC8sbnGt0HPL99O8fs2Q+ynf0oPrI5 u/Kiz0f5pCYGa07sA31CT9/xGI6fcTZ+y+EsEtzPPQ3vueD8/rub+b9Deztvyz1dcXdHeu+BuA8y xZc45Gtfb12PTL5YbJxja128Fu2+HOTd29+H0+wl52R2MMwv04kfnr1B6IuJ4CsXBD7Oxtrb4tdu Tt81oprEYbmNvbWRy3Bgdx7j13HRMfhjfinjw4fzcAuWtd79utjza5rPh3jbe3zw+/VP92df68SX 0PB8Qlm+zuv8w8wnvq29OGGq81uOjMEtFuN890EwGNnjTrLxuiG/u6ZPnmARdiTbuOBVwSVe+3qL 45Qx2vF9YDv7wCHhfOgD4Y4pdhVYxsu9efrtvfQOr4N7fk783FM0j6MSX2185YKdcuOkG/diTh9/ 9hXj7Le2v2dem72yelP/Ph+eJXR3HeeYgN2aGr/54CFudVjLbULx90fhxlVbrshiTJLUMK23NWy/ 4+YBcPrFqSZ3H34+4Gmzw4teHIzFgU/+6Ns/4gs3m3wYX76jG/4qzz/pvtfBf2gsl/ITDxjiDat1 6BiC5Zw1EKP39y8BmYMDM07Zi0m5c6afnprgvNdgU+cThnm5UOuHxR8bYrxauz4beb/19L1OOEbF 43/v3Y3DJOzyVw1T7rx/IPr3nDEY4ciFOBT+6RI1HRLX+rf9Kjw67OWvOOhpZycn9orSB4jyc3i/ 9OmKs3F+wmrcXNLc7tO5ZnEPovd/Wz88fLBjdcdQdF7/h+DC+Ne8Wl5++/HrL396vZ9j6a/Zc8vd Gs9x7c9jfb/yVYyw9/xV3E/+Xfue3OLs3DHrKFezlOLZ9piOq415j/S9yeeEOMKBpHhhKilO8oRT gSO9CRDE6NOrrOL8w1nJUsNErIOCvk3nwu+/fv9tH+o42OGtHYyxYyMh9GGe+bNgxs8L3zlpxoEe 4dMYG7I+LcRIWH3DJb50ksbw0VYSY0qSDz5vv/kvZ2dxXgdHGMYVN8y8sTcOUw72BW5q/uXdRTiJ T5j5bi4MOOWQrn65phvfcOA2pnbCUdg5KWqLqzeC+WVf/ujyj+/NI85s/pj1nsvf3RMf5gBgX4za fJEw1BWY+dubVfI2vP6ci7Edx+UpX/773IQWM37FhwNdXCt7QE5+6fHxz3/+8+0Ggr5SPnpxwhEO vOy08adPjBsrd06ELlq7OSEuHDzczI8xNvTCUeMIR5tO+GGxwUec/Cr08cWJfXnGgx19om6vVBvD TT//8WEb93zxrxB6raM4jPMNCy5e5vWb4wtH8+bUbNT0tAk9+Pr0y4X2f//3f7+tqRiLWZsdru0H fuHAbk7feNzoG1MTXMwXs9oYnXyZ58+ctkKH4Fzu6ZNyofbCRQceTkStxA2WIg66YdPlE055zp5t uPjop3/7utejcWN8qeGHqYYZLo6w6ZF8WB/FPqADI56thb440lWzV/JZW58fayRWeUwfF6Jvj9Zm S7fc3TmNf/7MEWvROvJpvFzHqXE1fHUFBwKXj2zlB3d4dNS4ikmhK1d8K9pipBeHO/44wOerfcW3 Of5wY3NLePmsz175n//5n113NuZgwcdZuXkZz94cLjDKRRhqfOLK971fwjGmwCxHbJT9G0fPG78d m+uJvUn5/fXGHY45woe2vJYDuHcs6S/e6L7nDqdY2MJSjFXTYX9zLh465TW/xuLY3oRnzHFh7L3A hrM3TeZQ1GcjV+d12XnyHDN9Yvg+V8OWA/tKm538qhP2XR/RVXAl9PDns3i0yR0jXvSIeX04fJ65 cywZM8/WeHbtIfZ3DumG596Zi+XvH2evzGX1wRifh85+wtLNlL0ZNzdx5bNPMftp4rBxSrSVuDaH QyWuamNx0t+1mRr/9q15esUKExfrkn2x07l5GSds4Kjj4RpF314h8RC/nxhzs/XDc0zMxeT+HPPX ubH5ZQo7e4As9hiNh9VxLBlz85/d0Zk1nHGfDJ+df/aDueHH7+ZkHhK4QfNt+LD/95w/b2lt6cqN OMqTuCvtSeffcmhOu5x771IejCflESfj7LSJuY1ruGWrLsf0tM86ukK1lU78xg+X+Rv2v//X6n2Z 9QsbTtjG+NWHldD5PnPGYeebvjE+xK5W7JGug24deOEWn3n6xvHMtz4sQkf7HtsJc1S2nLzuL0yO vmvr7KdxsPl4cGEmtfn3E9niK8b165w97ze/zk1LCdg8PJy0FfEQbbaH6/EAQ1mXuy9P/6zLa53S Y2sPnZy+/C3A8Fhu42Mt51ghez/eu+QDt8eE1SqWcnh4/Hy70WCdcIfGL8FLSZbX+HNM+QDBb1PL u3PR6jnu+Jr3xr7danx/Qv3R+T4PsveDB3Pz5ZMPQSzwWVPYcay9577Jo/qI/X92dTcv6J6bA+c8 1jrssT9GMJ3Teg0x/9f8DUUxuglkz+k7B3kIvK9Bc072E89nPc+ausnhXM2fWJ2T9+HI2MPnp5sl 7OZPKL8dQ+3x5fbsF7H3AMiecs5yEwWfxRo9a0LeX3eeGF7XgvYHYWdObMYWZxydfX3Oj/L/7evs zf0J6HmfMnpupsqq2L7Mg7r99anBEBfbe8/Q2f34HDb5Fo+cqJ2X6bkRrF57x4u8Ph96G7V9gIsj vuUw/catmzlxEbn8OutF5Pv2oy2Xf/04772spZ+kc1+i43J/PW32nvX0EBhueaMj/8Y2xof/+hie 9Ii+PUCf3u6HsTl5PtcYvgHiG4MVc7DVbuJPZt6OM3ibo8efgwrP1X3b+zyfY8Xx8Os8zPMz5Ts6 mBv7dM7xcc4xrjNh4HD2+XlfJSfnQYPrWNfl5wMLrps+zB03NvTFdzicxbZOSmtTjUM53PP9nAXG 8G39Hav7jbGp4f3xPFQrj+xrW2s+iNxaC3PwlRV0BmfLNGUhnum+tzO+D09G289dO1MJ3H0r3DyA wZNvWK4ff50PcezDl2kbc1yc/Tjvy+nZVzP+fR6cuifkHojrM+eSHhyea1kc5xpj8P8x9yRhtR/x wtWe3p9UnGDgGftzxuiSzk17Y3TWyQ1WfEZhi/WyH+aKfA6B2Xc/zgNg+9BD2m+D+fvHc98Gv5+j 03v1E/N5TebvcH7l/eyy4TkfjHMO//gJf+eZOe/NsaSQWaUtw25y7fxz3h9MiGd+l8+1guvxyf3z mtO1+t7PHV17qLxYc5zshc4RcuPcfcbPNYN8suu49QEcGIp4YOPhXN/xKjew2rvqCW33h2g+fPAL at7DeE13/e+84Fxyrn/l3jnu7J/Rc1yPvSxUn4yMY7Zz3bD3/GDOMezw3Q8UzP7C8+fUfukDrhMy DD8nroZtzV2X/JwH0XttPDYnvvNhIfk563fybp3L5S7A84847WO56pwkD9pkcz4xEPjm6MI6x6Y9 P/ts1tEHEuRTjuk4N+kLgA99nNj2oSi4fFgzPrXPmpy9IdfOY/boh3m9KEa+FX7YeJ1RF0c48Ak7 Y/xoV5s7e+iM08GRjpqe2vHhOIZP3xieXo/jQFdse/yNPTFnLfZ1cLA3NriTC6+/42jKnAv+8c/V n6nhedbMfoNZzr1G2XP2Kn4+4GPMHjw/my5nciVPB4fvBGfcyjMMAl/7zs+9f3xYRB+XX+YBvw8l 2LB7rTdcSH74IOK2bf56dP0JjU/f55w5550+rEU3v30AvrGbGyzjFXPyqNgDPdsRBxFHYv7Drtfk aAjtuXI4+5vbP7y+7XF81lQM9IlaH2a4/MaLD+3Nyejjgh8xbh4G7ua6dodF767N0+cvfDracYJV XMbzZd7x5fXCPFy65hVjcTTOF7EHtBUfEjDnGA0Db33z5vRvbuzjW374M86feI1rs/de2sNgGMb0 t55+uPrxx4PPe6+GpzbPH+yu+QdocWFbCTrG6N3Xfexhky/P67l2sdemg1Nx8uU4VmDGI/7s1tfY waKvv+vz5JEOYXMXY2EW57H9ZdfBvPFbsseH5FNtrnjiJA4YanPWlp4Pr3k+532H92K/fHyOyzle HCf7AZMJ48scN/Lh/CK2AZt5vibPjqU5N/2XD/dNfz7+NvNn/43Bvh/gu9jiiHd77K+xly77MT/n w72TG68Zv7qemdeDP+xFliePu6MFaUxARH/fhE1bwAnHyBe8caRKpnqxpm5sT97T36BHv41K79ys PRcP9Fv0gzEbcZLggnLrZ2Pg4IRNOmAEeoI+mxoWjri958POGLl90s/GOB2+8DcuD2rjFXrvxVxc WqjD+XXhzS4f9PEk7MTUAUbHxemvPvn5nFCMlctq9go7BaY5fOMC33jz/JQfc3Rhx9kcWxc/cYKp 7YUalm8nu4AxRjd/4YYXF37CL252G4djZw+IE1826YWlrk3HhaA3F/bJn/MTM75GD9PfV9m/sTI7 ++tv50J4x2dODrTxhMWHGp5irfWtvYsUpfzjSB+GPMAg6tr66fFDP8lXJx45g80viaN2fGDhpGjz ndApH3DohFFs9LsI6yKLnbgITCV99mxuP+Zxjz97Y/yJ4Z5nZ0/QVecjnnGWry6u6enDMQ8Tjnl8 jLNXmo+DuCt85TcsuTYv3vYubFg3PltjhC1O9PiHGQdtQtdY843hLi/0FPNiS48NnfYXnNaldSpv cO588QGzvVa7OPJpHvf0yhX74oi/fqV5fcKeXrjqcpiNOPCkRz+f7HFgYw6H1skYES88NR2ibk9p 58ecdj7kE74SJ7jFytaa6994ctXaGk8/P2q2sMphfOPXmtIl5m+d2vC1w2ZXEUfrXM7oK8UoX+W3 Y42/5tXlIU7iqYgjfbHwd/s3l452vBv3QYryy868muDT/iw+WEp5aT6+2S7A/NM4fZxJWHzFLcz6 5rxhG29D+jkm5uJqb1Z+ex2T9MPRvgs/cl3N/62PSzEff+dcr62QuLKzTs21LnTMpcdH69gaqcOj 296EIfekPNHFufrXf8wF7KGyGG6A+dYC3t++nb3nGPAQ2Js9PPgy3z4rRn60CZ0fPxxrZ82LS43j zZm+sfdx8kUO1jkvwBcLoR+uMX017LDM6ze/hvOP/l3KE/2Tn9f1zO2DnuPfDQnnDG/G8WRD8h3P fMDAqUJPYXf8nb0bRvP65Vw7PDWJW7jlrPjpaZN7bfTZknT5NJYPc/Cy1yd0YHlg8euErU2H3bkh dXL79kHEydHazLx6daf+OHb2FhZvPgZnWcEbHRhyrrAldPFyvOCsXQ5xoOsYoHfHnG/6J/dsZy8+ 9q0hH+VfDeP9eS8+cYFZMcZOjfKeZeaN2WF/sFd33tSp3exfxRPcvq+ZU9Pk85wnxAQjmfeIq07n yGmIr7I2T7/8qVsrfkmcD87ZXzDYK0Sf0K29A9c/xmFjmt3mxp56h6XfFaio6MUXBp76xu2P9xyN V6xLvtHRDkttHbrpzAaWenVxndB6AGX8tW4n5rjQPz7XdP3wJYtuPofrJvHi2/Mztzca32yPHh9s sViuT35aJzkYlqvz6cM5r8A/sTz8+ZwbKMb5caxoj/O3YtwNmf22/fjY3Iye2nH1YXL32d+fHBs3 /+HfBR5+E+GsrTV57YXlP3abk+Gq7rV6OfEz/90/Reb4Soc+DH9DcfWGy5/zzb19Tzjcwre+jgM8 FLlRNseYfXTj+vWeK98H/zzEGLW1kV+4hF7Hu7Gw1Xw6t9OJb/N004dHL32vC6R1YqtYAw+F2OGV j+nMDdJ5Pzbx+CD6n/uQw37Cba515/xm/+PJ9hb9zc28T4UHV9mHvdZj/rMx2Bo/Yr/vIu4x5ly9 e23WvbVZjOErhtryQPip6PsZ7lmN5Vs+4WjTcx3x9dtcT0x81lU9oPuBKrt2tHb/4ZkPPsWG1+b3 ef8Gb30+XOMnv+boq8OBUY4c33ujbBFeD7bMuymdrmn2R1fOTh7tz/cipR4OEzb4wCnX8YgXbvZK +6U982YrH4MnT4v7LJl5tnDbB7tmM67fXtOmEw+83NfwYYCknOEpt7t/njzFg46cho1vMbQ21Rvj 6ONX7OYUoqajNHaP26I4kuVkDWd/+llkV0PZnwfXcwyIccZxXH4PLj3Xmbh6+FtxPOJ2HlK6zjrn y+z5/XV8ng88zn6b9p6L5lz3Kx7zHwy/2nDWgAWu1gOPs+7l1Rw9XMyrHYRik0P5rk2PeN/q4d3J v3P98951AM79p9lf0xY3cS/znA8H003b/daxidGYAt8hvv2x2nudMwZXOQ9hX+uxa8vgTK/9OUeM +oh5mCeusw+Ny7lybhif12sxpPu2dnONo03OXtDG5+Rl/U4vPDWMk49Z533Qdtah66FRX1lfw49o V3DdD6XMuL2z59F5H2zP/O+//rVf8rD/fShtdR9/7Xl48dh1Ev/4+fHE7EHzxzkv+2DC93k4Svgm rknh1O84X5yZ5xd2vmqzK9fZmpOqOy72bO9c2rfG+Tjj9uUpvhFsf569eI63b/OrIxYc5XKaDz5d LzWOU5hn7hzPHUPOFQf/vG62xzuHsPlbPONZv3yoa/OzMY+OMb69z/pjrhEch45vcbqnQZcP+tlr 5w8PbbkiO76N2dOD7brEe921efat876ceKhL1IcHLtrn2JMf+VPOw1/nFed++T/nmNa3mOAoYl+f D1frno5x7XKrrn+vD24Jm+TGbUzOjMuV3Hm9g2sMpvPs+UBOFqeOL/vWa/UfTtpSgD8ptvjGi562 8buwMWed5AoOXni2d+iT234Hrn/ERNJVF1scUsdxczB++Ly56dMvbm08cFJIc2rzjjGvKfuBn9Gx Xwkf4qqPE4w4rtL8czDOg01j/MGW83JAJztzOMPloz3G1ni2XlPqh2OuWNjFzThR86NmC19pPL/6 OJU/NjfHBbv+EYtcwIIRrxPTnOdnD7FPwlfXNp8Pfkl8srt1wgN7/Bz81/jLX5zidftl61yTmKN3 +zr4xw9u5owpYbM3nq0566L2/su67IcwPk1u4U9SFmNsPL97wxr/3+cc9HOuK1xaOF99ng+QLt7o /XAMDabotoy9dcZb/q0DwXP349izJecDh9t6dNvDc3zBmW3iit3fAB6Kb/L5LTAgo+g/ge4Gm5qj krJOx2F1tm9oVwMGoZO+PsICInuxOH9LQ5+OwASpvy9gkyw8wmILj0iezdnNTjbmlGN/FputPltF vzF1ePnnjx6xyE5s1XTYtCiLtZrnn3zjxWeY6tp3DH/DeXhZ6OzpunDxhtJGhnHb6xO+cDEH85bl +GDT66TgJNNJDg58+a+wa9PBLLd8EFjGexOqHz67cmFMO67xX55jz48959MS237WkA1R57P469OH Exd+i2+5zRyhR4y5ENEXp36YxirxNWf95cYeIHec8he22hxhH4/0zReLGh4OYgmbTfHQufXjCT+s xvS14ajjwjcMmOWmEzo9ko6+Nj70X8fhGYNDbl7488nGeH7zB087zJs3f7cde2Pw3DRR7NGOBbb0 6dzFOFErYaQD915DfJpjV85hx9N4OWgd4YhXLS7j+YyDuZsjPWI+vObpxrW1OW8mXz8nlA4bbTgw 7xpu9vSSfKobh9Ga1DYXnjmcjGVTDGp+iDabdFszmHQ6Lujd+Gz12dGLu2NS7AQGHZi11RV+CVv4 5dU+MadYp44tvsJhZ16fsK2tr50d7PBhh4FbMRnLPl5wbqFLsouvWomzWsxK+PdYub7n8CvfN97N CQYdutalvOP0Xq9j3ly84uQYMs8PDPM4la9sylv2xvnBO3/sit2YNmzjRG0cBlHzQ8I58yYH/7lm cT2huKgvFvrwCVxY+sYVuMbV+YAtjvdy82mOrgJDIeUgf/d8erdfPGDHzRwM4+ryo46j2to4T4p/ dSf2T3/64Ir8Or4ODp1ew4pNzV7dnuA/7qfm/3VOoRvP4lcbfx9XuubDfG+bTuP0iHHxqJXyaL7x ckLfuP7f7c7a0g9fnPc51nHtHUzHXP7UbOjD1iawFHxav44PfXMkzupiwk+7Eif6xszDTfJ565mr D5u0hvk0BovQja+xjglzYnPenQNGd29auxEVPzdYtGdXCmjbjcE0F7Y6HtoV8RRbe4wv4+mXR2OK PsGdjbi04wWbGFfypdYnteFpi10NT+k8tvH9X9YW1uEzrxdzbaovU7hs+53d+/Gbc37il339+DaO I/swWjt1fnDTVpN0tfkj9MPMl/pu08t2aysuxgl2HywOvg9Z2ifGu97/yMf03UzNnl/c+SXiOg9v Ty7jQp/EM5twdvL553B9nQ/EW8xu/ONl2cthx2FcwOCjGKNLtJXPn08+yovp9Zni0ze2fueGvfbG MHHMzhwKZ3/mA+4Q8qq0N+hww8uej/vupXEGi749SY/ol6P86pdX8+tLnuerVtbAz0dmz0Zb0Z6F mvrkIWx45szO9Bs/HMMRnZ80ziZMJmfN1HNNMOvgXNo64qa4Mbk8n70TzuH02nd05MV8c8fOtca5 6aEPn9w89Nk1X22M6MO882dcnw5M3PvWoXE5sF7a+5Be/k6mdiwem9R5/YADwxry5b2sePB03QTL +M0DL2WYo/Mmq8fb6BMYtcf5G++N88H4OON06OKCt0L0jbfv3vw+4/TosL9ttMXjJrvzvgeb9jkc +42+/2Cfh1rneGJXgavw2f7uOCiuuMGtvOV+sEn2cOGFxfbjfAMy/tVr1D+ThnMEnIHD7bTdqCtv fLO/ufNLyllrbP03N7Pm8Wer3TG++XnWECZJdzvPP7d/82In8L7Pg55vTz7ToxPH6gfqrM3Y06Fv fnEmDpyNifMNa+4rWVPs9hw2ba8m8cAlLDZh7s8Vr9XxnB89rxUf5pwK081M9lvG1/m5/WdPi2PP SY7pw9OH9/2C236jdfbbt9l7cr+5Hd2P88Cu/bO/LDE38H3oRJo91N0P/c9P//rVBGuFr9rPCLu2 oUeKyzeYv3+25n3JRS7OfsWp9T9Wr2uOu0+n/Tjpm1jn9XDWbo6o3Xc4yLkcbO2bvtP+T1J+m7vX Vxv/dPg9eT+5M64Q+SLm02v+1qF39vLr3GUev/ZhucquWG68bMzd/tj6aWpr4zxo7uTh5GL5zUPw fUAudzI2rxV+4UCtvw+8Zu+o9V2X7C8gzB3t1R+uMA/uuX6MK3+dq8V6cvh6bfQAyF42nh4c9mJR m7vbm9j5h5744Drm1fTtBTZE/9lybz7sxxff8/6LrusqGOaPP9cKr3WIo29ee72lS9TlXH99jt9B 3Dnz5aY5dWN8acOnKw/qdNTmKnxok/dz2ZmHo8hH/IyHK3fyRswrhA6cfMCwd/RXZ0JLh55fwLIz Xjk916N00quOBz944AC/dTTWOG78qssPXT7zRVefGNNvTl7hKtrxyQebxmA0Hka4ON/2bAg9Yp4u bsodY7pq4+bZ0Vd8UCm+jYXLRjsMHNrn7iUYr8Bono6ibzz+uN7YN368zN986NzxwIin2jxhx9/N 17gx+Sf5Viv8mNtfOJjrgOzDDTuexagmxunCYmuviCN+rTv9MBwL5sWUn/TV7Pf16nnt4od9vm9M unAUHNgTvhS+YBmP853LOw/lg949rl+c/CnFcvI1eZ3ckey075j0ST7YEXWcd2D+oUOK4fjC6XVs pcM2vWzyS0eu8qmm27x2sWqTcNXZhd/Yifm1d/JhHJ57bsN+wF7xZhuW2rPN4+OVO1jm1Ekx0jUn /9qJ166uxffB8eQJNgzvm9jbB2M0L6eDMefJz19ghTDXQq/mk4SZPCRnc8+k9iF7DnLgBRyxez6C d7JtPNKGgpncGMayE4hvdXbSacHMtxFt8BubDn5xpMvXHYOxDhp1WMaLozqcfOMXnvbhrnXEHEy8 4MqT4uSgDle7OOhXbp580vMJAnUc6LyXcA+fs178V4zbCGyL082/HobCJ+byox8f82LoRvLbyW4u 7H4MLnwiDn7cZDX2Pi5j4fNlng+bGFdCx1zz6niwVQjbdLSJ9fLiRNTK/TcqjOPH172v2PFr3eQE nr641YQvdunpk+LRvrmWa/Ppsq20pvQIn8Wkb7yiD8c8Dsbzm05+wqGnba3M8dd+xkcecKEDw1wv 3Gzp5OPmXE7MhYcffVhy6FN/irG4FgMf8NS+lUZgWit+YfpJS4UtDPpEXRzFlA/x8GkcDxIunEQ7 vMbVjcOrwNEmcBVSzu75m5u2uebF1fEmbjhwjbfn3IBy3Bg3H/fWL7/hsq1dHOVGDUMuwyrv8Is3 fvSIcXqkHKnLDVzz1sq4mm11uaKfH1i3H/HEW03oWj8CF+fm+CQ3Jn3zcnAXdoqxdNgRuPE3xj6f 6Yqt3BmDQ6d1Ma+IudzCJfnZzvzTeLVxNnAJ3GLCRRt3+MVBjw1OcOKpZt/e0cY1X7D0ibH80L99 mQvXHFx9/rOFU6zG01mF+SdO7BJY7PLbOB2xtKdxSehmxw9dY+T2G5djd7j6gBTdWf0J2FqcnOFm /MZi1zgu5bd1veeLKR7mtO9+uTIG97Y3ZxyONn//qYSbPZ32gVqe2LfG2jAr4v/k2xFzkXce+nr9 Osc+/2Hlh524ibWwfxR++MBDOZ+UXrX9pxjN0U0vrHhVm2dDjCliu9c9XTrh1zZH1Plgr49v2NXp iddPfdFlV2z82mO3bfjhllPjcNmEny4/9PmBr509HRiEnSIPfMqtUu7CNUcnDO3bbzj/qW5P5BOG No70y4l2x1f+3Rh1Q4140EEn38tzbjR9mBuqvgFn3DeGjYepJuVMPrRxkBd7y2s8f3yrlfTYhgdL YYtHoh2vuKnZubH4i59hfXyyzz+chH05MR4OLuFrk+bV8MSx3/CdOayyCcP8jV9bTae9By9uxuNa bU5hx4eyazA1/QqcuN2+4pVfsZAwjaefL/ONZ++n6YgbrtZ94xv//eQsfbr4EK+NxvSNt8/5wNPD MBji1CfZhpV943TKC7x+8tANUeNvst+Y8pp11v1tfBow5U+x91x/WcHOabjEd1TPOg/nQTowFnv6 uHs4MuxX/+ecV4rVjf79GbzhCKsYxV6b/ebhqYvLA4khuXsKP5js6KvhEfrnfHbeI+VbvT8VPLqk 8e3MP/mBdfi89hc+9MlaT6zG8kPfvBxW7j67M27Nz8NBfNNRL//BzbcxPvBiS8x1LjDWsaJtznqV V332B+/sJVj5pGet65tLP798wr5zU9scMQ9jy7QT/WKsHjInnqGa78V4bvCcB6dzHfZwd5MGft9g YnPHnK87xpOHZk5dfsztsTV5EWPxlgN6fNBxLjZPmtcOX0wf5ve2u9Y9tufhfv72AyGDZc18K90K ufbwU8jlX/2mP/Gu7rUWfJrHge/axq1F14bG9Yfh6BybcnzOCa9rdXqV4qmG6yDDdR9yjl94zgO4 38Jna6sNQ8FVKTZzFZy0SevZOuCkXQ6sA+63Tbbs09f+G/+nf49p0xeMB0Jwyk84dOLkHEPMKbjg dn7a+7x32LPRJEpeWofWtfUqP7DiUy7U5uHSt98TfVwJve1P2wNjrzX6Hvzuz8PPvJ9M/DB/Gi5d fHDeG55jR1/c7OVUfMtj5vjvPO7bv76BuDmfObF7v+pelntrH353DL3OGx5K2zDwFTH6iVB/k/fX 5+8vdyy5/rC2ylnnc6/lyzxYnp2zD4I/fjz5cD161mXy/nxAxN8NZ8dHueR9+3tjXT6H23xL9Xwr 2b4bTjOnPvk+HGGT8oW7mBV41kXNnzYxp11hm071PcaHWLP3sHt24WLu2kw++T1yfGnzKeeEXnnc 2GeML4Wo+VSImj9rbI69tWt9XK/AvvOIp0K3tQkrPPZyuP89ubo5aMPkS57yZ+wucPX5CdsY/8Zn 8bZdru3TF7fzWu9B3P5s+YQchxMDXycW2IfzHOdzX/yc017nJj7ZspM6+vE2rk/UdPKjXp4zFz6d 9OW+2GuzF6/j4LZvX7BNF/ZvH883fukav9cL1m2Xb+NKnDYWMcw2KS7xbO7nJ9Rba9j2Cjt6XZ/S DVubPqGjnb4xscHpnBPH8iAOWMXDRvu9GMNPoc8eVrrGxI5Deuaap9v+rc6ebfH5Uyqub8VtXDww 6IqBX6KfT/Of5x6BufyZU4jaeLYw2eN54+Jvbs+nkzftYoFjPkx9AjN89V1gK3TEp8Qx/3ixMQ5f naSjj0e69Ju728bsqbD4c4yqb+707gKfzcBO/eLCRmkNyi3b2vyT+tt5+jhb6/Jo/eTWfqQfjnZx HB6Hg3H+xWA/aBtTyN3egecf47BbO7V++6fXV77SDS87fMynQ89Y+urEeMVYtnSyg7O/pjLzjd9z 5tkl5nBRyp+5bOTCut4SX2Pmw2ND6MsjoUusjzYdeeJL/6z5KIypuUpx5uuBHl/0XnzY3/7xgQ+n mNTEnNcuIDs2N3JM3bp47gdoH4cb++WPr7cHwHTW+QyqkXXBX6CcAi9gTvXpalfeyI09kvcmXKIU RthKVBdG5mAry8Mr3AgMc/TzJ5AWxrxxGzVuLT7usBQ6t39z8dOGd8cCK7940KkO93A6C9IcnA6+ /MG1GEq49NkXhxquMfzZqn9lNxeU+nDoxIVuOObTufW8MOj34qCNg35rw8+J5XXCh9VYvHtRlOv1 NWvkzWy5k8/84VU82uGpE/pEXZvPYsS1YlybNEavNlz88uPBr2IM//yy4YudWi7iad0U/dZAO5ty WA2z9cQPnlzEMc5qJUx22fIXH5z4SopN3T4Ji33z7ONY21y4OFozfQWWdVLSb16u4hDPu77jjQtf bORFPC66FNiEPd32kTYcN4fVxnGir2/duvCGTdRwzCsw9I0r/KqNq+moYavhG8NTMUbuNlt9uop2 fviyftngCiMdc3y1xsaV8tCxFi+2xvYnciZXHgCLgcCwHor9S7d1Uit0lfzQYUdf4Ue/ghthU67D 5Ie9QsRcLtTNwYRN4FojtXECl65+a8VHuTRejsLEPx75p6fNN9EuTn1tmEp5bb66vYgfLrDiBL+8 5LOanoKT44OPamPpFXd9tZKvcPRJ4+nhV8HZeHuVbRzZKebvuK0jXupykK/w8iUG7Wrtm4/xe52K jU77pnjEoh02O/4TvvVvX9nCKy51+YRVLoyR2+bmYC6cvQExXPTJrMDeHHFzTwzly/yNSxd+ceLC h/qOjR7BD1btYo9j/XTU5gjf8c1fY3TiBqN80DOnNi+XuFlremFrr4wr7jwI2RubTz7oGe+hx1H+ e+zw4eaHDX/EWL70+Sun1qu28wddHMsB3Qpbcvic46s+m9YxfBjG9Qls68O+3Gjniw5dNvTw6W89 maMnt+1zffobn5svk+f2GH1i/i73mHbxHv6va6ViZJtfuZLj+1gNO1z8ls/EZa7jJ7zq9OmQr/Nn L9w0jYda7D+fv0XDrtjcaP3q77H9nDI2HkLxORf680XC1/7GZdd3xtjPPxtL/NngVw605ZBvwkbf OsCSBxzY0zWfj0/7M3yzPvz7BO1wmdXZbwe5GWtcmV0zD6tHZwb9bawP8zPvc291bj+Ovym4bCzT 5lvhR7lzPdNv4+YIfu2JanzF89tv6oNVzospO3X5N5c/bTGrz7qcPY0n3+XvPQ85kn+16wcCsxjD 2on55+YTx+ps46Sff2N3DHB2HUbnw8Q8pN84etB5Y7Kjj2NtnONdbP81f2ePHc63bzbGs1fDM1Zu iteN2iOu4+3Jsy/pHv2zpnT0YcNT8HntW/v4xJ/OuXlzbDavc4yo7TeyHOyh6dpTbugWrwew/rag B8FxfbOZNW4fthcX8PkH+v4s4ex1x6HYCZzib52NiUtfPIQ+veJVV7Kn98I41xTG8FdWxm4orF+6 fDXvAUvrkv7ffXqtn2PaQ4rBM6eQVxuvg78Tz1w6jq1uoFknIo5jL+eva/345YNueVPjypYUd3U2 zbdePvji76TvN32nvX+nzwMWYUzJTnxyz0/nsX0IOvE6h5kPe7L7tqZsTiwnN+yN7f6ENW37h8TJ AyJ7Bvf8m799GG9f4VFucICdLl/OZfTN8a+YJ+yIvnF/L0x9xqbvG3LTwc0HQmDxq09+zt8zzTa/ xs3T8wEQvvWLB4/802WXz+Iwzs41jZ+ppa+kG+/0q9kkd3vX5s3v+PeaN//htXOPUfjlyvDhcV4D b910zOMv167J0y9mOfNaaN+wSZ+v8Iy9F3MwbikPxpb75ERtPA6wyoexzn90srM2eBnLj7o2vnGm C4cuzmHwi/Y+lJxd4iFlxc8c/pw/AH5czg56ct8Hzor3/DmE1x4axY3Hh3469ulq4yZLmynXBeND bJU7vvD3w+jzALjjUCz7YNp75GnPztxcsRXjXmuMv/X15NEDVw8tf/N3vXctXROIzQ1yD0RfH4R2 Lesh9V6qDObnz/JwXjvMnZzNms4Y/9Yprnxubp2P5gS0Dygnxr/mZ9j7dtG3ue5xRPqgJzvnTjUc BUbrtPFMTMfn2b/G5IK01+lntxPzD6zyeeN3P8KYeH7OL0/scT6xyA3hz2tbfs13r0DbvmK7STgb ZHWzhX3wz2shbriy5cN9o/j6Ew0H7+hmVz7oGyPFyfbkZo6/2ZCwFTa3Pf7s2RkvHzdPOuUqn42x 6VcG8s+P/PMfbn5Ge/3Yn14XX3jHNz273zaBczCt9+vakM9yw4/2sVv1v8XQnLze8S3vB4efuMZX vq2B+3QdV9Dp0Ydbge0hjjyWJ3sIJ3gV+oRvc3TVxbP3meVsDiw+2bGhBxumPaactT3nBjr6YVcX I37lGQ59WIo44xPGAl3/4BHmNbw4jRcP3Tsu83DjQq9C13jcfADFa6l5Is/Oe85v/vShWl7My0H5 XuX5R1zwSGvkROpDKMVARyG3fjzUcOXszrNxubpzaQxG2OIMPx/p6JsvZjFo3zZ0y4U623TiDKsc 3WPabMzhWVvtdYS/Xie959J/j5UNjBdnOTvriEtxmFfy+76GpZBiVRsrv3Lqi1By7VjL541tzYmx OLc3zCnxLn/v86N/67SOxnCAxxZ+vrYx/7BVmg+bbaV5/XJyx1C7ufc+8sW+Obr4lDNzOBB1+zQb euLAJX93PI2p2WRXDt/7gp8v+Tp8HMszemi+YdzYx+fZG+e1+5X7/Mo5nu2ldQT2in9xbK/huznf 961nH+jjhOP373Nvn9pc5xz1syfD/NsD4D0x/DgnVw5c8N/kGZ1AXye9EsNpC2CsgwGmNjFfkOpJ wyzgOfgkugu5c8N9xuciQjLYwS8B8MLVDjcO1cbjn994xI//dMzRu/0tz2uzZcdmdefhrDZRm7/j pxNXNexbl75xsW/OH/8WcA9EJys3xeaF78e3V17DuPEWeP7hk8RDO47FU7/6zi+7ivGKF8UOrMXH 6Yldn7ATCxEbWzZh7MT8E3580s++nMVPrdx2bNjLgX1Szow5YSrmFGN40COw8Ct/jcG/feWTrmJe TdiKK4zGb/tVnH/oxTUbdmGaM67PXr+iT8w5TsRJ9x6Lt7yxa53unIQDQzu+bOg1xj4fONY2Tugp rYWx9rC1L4b3usbjBytsL3Dp5ptPMdxY5ZACEfH5AABAAElEQVRu8VbjQ9KpjmMx46fdg1l2dHHh L/50cFHMh03fWKLN1r7qXGUOb77TTac9WL75uUsXnnJCR4EDL1/w4eEln8XYeHbm79hwbw3C1E9P m45C+Iv/Dsw/dMOPA53swqdvnm4cyzv9cOjlH0axwNFme4/TNw7L64RaH0Zc2RrXl894wlLMh8+W Hh0SF2OKeYXdPWet8YKTXjZquuQeywc8ebEXwkj/jpWePoxqbePFcMdDR4EVB/PhsAlnyc0/jelr h40fvooxeCSe+TDGjsCmK/fhpr8Kzz+wyoWaL/oVOMZvW2PmxZOtm4PGbyluNS4KHDW5ffNbnGp6 8Crh5uOu4SjJ3X/xO3HCDV9boQ+vmNTt5XDphYU//er8uUl0UnBuqGRLt5KPbMLEXfvmw4bk+354 DMd8eNai9YiXeW2+0n9v0zydfGunZx5uc/c6Lbn5hz7uVsANEzaOJ9/q8KG50Xjh2TfOE1PT35+c e3Lr5r1jmY+4w9JWbmmscRzel+U042In4vCa4vVGrV9e2BJ4rYM6P2HQKxe3DVtvXgmb8pSuWgnT fLnNZn8acTgVk9o31/B0zTkBboyu826d2jcfY4oxvuKtXQ7s8cQ8fXGWE3z5blxbuf3ok7ksnofC s0ZTipmeePkkxa4dv9Y3X+aSdNQE3mIOr/0m6PS/zf6wl/4anRu/Nls+iqt4wrux82fu1pcnduXF PN10ygeftemQ8NXmsts4Hn2x48i+fCznZz/NGeqX748OTPrks2v+5/i4/Tamrm13i4PtzZudYozQ b14/X7XPeZ6em7XOQWaefAyfCeHNBq54yx1c+OT4rT565cb8cp/XFLW/7ToGW3sfbLOt/RvOOXbZ wVASemKQW0U7Xuni59jzYYa+WU+H0O96sr6xMGHsulm7eY+8PMd2+T/516bjOhKsX4RY/tPJT1z4 oF/tuC9/zgX32tBhd/Ttx5l/3kPf+PurFHPT0sP6KzV/852/s6Znb8MeD6aec/K5gS+WG//F4XA/ dodbejDkjOBL5z/FXl75SOgWt/nacMKiC8+xsg+yPc2aXK+f2S8eIlvfX+abteN9jp1znfN1fp6t fdm3uPmw+svludGrrcDLp7bs2JP7OnYWF5XVg3vrs4s7nfp03sT+cDIdMU7/tIf1M7dx4sjfyPIY 7G9/nWsy+yWOdDr/euCX7cb25PjWd45QYNKt6HvQNt5m7rV+5YUeSX871z/NH66v9ZxsLu7Bn9fb +a+1Z2NcLDgRc+0/vkkc6CXldo/tyYccaGdLb7k8+PKcvzDM39J8nPLHv+udcbCv0823djCyvbni 0/h7X7AV89mIQduYfISvP/8/WGzExn72ztTOC64dPQRW5p+zP658DfH99u/+ZPIzbkV3K855mI8T x5wLZg322yyDDZ+fc+5xfqqcffv921znfD/3nMzth5ee8+Qw2w/M+blo56jSXcwT0YydNbBun633 0Oh9+dkLuNkDc9zPg2k58ndqlcP58P45SuXOz017HTN/9snEIE8Thx3k+JtdtntxAty4dz1mj8i5 dTv5ndeV8em4gAWztSoG+mzFcXQOH2Nwmrv7J8/n2IN34nydcxsTq9emoz+vlZNyY/TptF88AOb7 nA/P8ZIeXXP7AajnGIgnHbnGHVex0CfG+Nh9vyNzzTQ5NF8s6/PR1c6WOh325Nbj497bzeOSTzGX 1+bVpNzEi59ilHm+6LQebOjo74cLJ0nx2rkZPzrm99DZvn/g4mEvnHPmCx8GX/P/YsMn+ddurNyy gaPGiS4fivjvmOkozauzoQfTdX5jizUYrTtb/ssr3fLOBp48n7y8rptgewC8PvZYP/esxmD5wNv3 fnM+ZH/y8tr7JycnLrr6/CnlQW74xxEGPUWfPk78qxszTozBSdLr3jg9NvBvro2zCysMNZt8eY+r TcqzX3CSQ4VPEo5awa0x88WtNlcpF3RI9vksb/yYE4t2ffPlLxvYRE0vn+rwzee78WJml54x/XL4 fm3MKYRNco9rx/3gnvdc/rwFfvbNvR9urHCqcT3x79l73cUx/tmzqZ2OMRjk4JxcNkbvzim+9PCj U80+f+kYi6c2qV9Nl8hnOW39dmL+gUscD3ziU35O/l7733xxaPND1HDCau6OpTH64Waj7nUz7rd+ fm674ji25zgwT7daGwd9Embz+oSOtjpfxukdjmrYJ5fOy17z2FToh3dz0r650iMH9/UsKJzquOyf Xnkwzq+UHR64wVWcF62Eyx+lGE7cc52+HucfAbih/v3bn3sBxtlJzdEAZizn2RkjkS6B9Co2zXH4 2lRs9gbT0IPBt5tkf87PGfg0C5tzgfZzN6BA4sBWIJUCpmOTVugl+de/eblAzB5+cWgTPvDrgKs2 vnbzCb8Wkj5s40r82DtJh40fPSccxZz46d0x4KDAWb+zgvnnC16xahMYxVe9E/MPHfPwSPgO8B44 GedDSQ+ndNT6sPZC9Dnxw4qbmm/28kCXDcl/2M2r2bQP4m6cwNdmF+7azrgHvYQN38ZdRMpNdsZw 98k1XOjJezlgvzENHo6EH+0w6cNpPuxbt7jZwluOU2vXZ4db/uDCpGsu2yXx/GOcxIUuPbaOl/zC aa3EKQ+KcX1z9hw8YwpMfZhEO35x5Euhq2ZHtNkZt3Zq0nprF1c65SEf+N36YmFjHl/62nG+9wh8 HKpvXsbgKMbV8tXN+LjDxcExQM+8ml866dXHJX8wcbcHYeSrPLCVbzraMIrJOL24maMHR9FXiPHa cFovuSIwtBWYcVQXG25hsIFTrrUr5ghdY+yaq29eO3/VxZQ93uaUznH44eTTbeIoZjrsi0XbWH7i EFZ4+cLTHPx01eJQjJ/XmPPtd20iR+WrHOFkneCZY0vCv2vj/IhFSWAl2pXWhA0f8Y1D2PTLj1q/ 9StHbOVJaU5NXw1LSf/OB27m2BpX6OHBF4F/+4WrkPzFN/t86sOip8AmYRsLTx1HdT7Z5681MA97 P1E/N0ASYwrJXp0/dgq/xtp38WPHPj11Y2GEvxOPfnPGwjKmFKM6MZ6P1k5s9rM5vAib8teatJbH zzkuD9Y5Z2rf+Xd9Ywy+Ipfw+SH6xp0XFbZiNK745gUxVux0wsMfXvGkR8dceLcNXdjpDvr6iCce 5spZ6yQHdIyb30/KT7t4YDqe1N/nw3J+Kg3Wvl70M4BPbDDY+Xtx/RTfzZmf4t7G8w+/5t7XZz3O fqaaTrndT2o/r4/8vN8bxWpcKW/8KOmribHEew436sf7uWE/NwfP2r1d3u+DomG983QVF/pQ9uHu s+5479q60TJtOON8/WvjiUP47U9jcdLe3D7HLp1e81pbPuj399z6ZpCbten8OX8T8NvXeY2csnHP DeMfflLRMT/tcbPvVYSCdzlc3Okbk0dyc9NfPPX8B2/fxO3EmaOvnLV6nbvKj71dzHJhXD+f2ecH dNKcfvyy67hS33vAPDt+s4MtzzfeTs4/xki8tOnjqi5Xajpw47C+Zh3cmLcue/Np8kT31y9zfM0D qr4pTJecPB2djXnW5/v8dOW8Mq1dfuyDOLNRihln/O695TqBwCx+x3Nj9nTfgCw2eh6uKtps7cHz jbLX9a05svqTb9IDq46N/WaofT/nQTHs3hu95W6NprRWclE+6MJ9Xza3My4GP0/653yD9o/nvIBn XOlpL6dnvDbsiofifOCT/+X55NH4b7+dX5I5x+rBpGtujM+54VlHWG8PgJ94wn0fC3oKf3FfjrtX OlecOeO3fZge/n6d41vfca8+uN6veR38x1us+XmPBZeY1y5v2vBIOtr0iHUj9O0d+1J713ZyY946 haNmS1fbQymvHezCRL5vlMAWEzy48s+uY+2cw8b3lT/Y7nsk+LMvjria1+YvfnRqZ0/HuFhuLHpk eZ8tsa8D9JUzP/mcx1POkf6bwTcMtvb+1z99sOrgs2G7x5pvLInliY1+Qg8feaguJ+VXfdpiP1zl BnZrpSbwDt+Tk2zVjZcDfr7/cB10Xv9/nfOLh29wcYdZHuOrNkfMww3PuD7RruzA88/Nz1D7q32R P7VC3njL+bP+ONprOLzFPrr7IHF04MkniWO6au932kvqlScuGf40vt/Gz+x//FeM8oeP68tkOTsf Off/ch4A798mH/2N7eGYvnOtPeI4IOXOa7F2eWVrzZT9W3Z/nv754IxrzOEwF0Gzaw/O1MJi76Hs +abN4UBh8/S83unztfXjV9t7CzlzfPsGo9cthbSe8Pe1bPZ/r2u7fs/1GN1X/h37x5aOX06YxRou c421D4e9Dz3nlc3VPFnt2PDg268snJgernOOkH+Fj3LF5j2/4sPH/ME/+2wf2G++zt7fmAezeO51 4IO/l8y5bhYx38bTOfvs9bq0N8bHj7p7rrtXxW8PjKi93heXY5V/XMSkb04/G9chxisw6bBjU+za RJ+tHODi3GWOHc5weh0qLvP5Y8+W0Ffo3ccl/f0A1IzT3z0yY9r5P9iHoz3gvYrz0OrMTnbtwo/+ 7JrluLjPGuCrmBcvPBwP7nnfXR7U8YcBl23XUbctXXxbB3GaF2ft/JUXtSJ3nWNWZ/g4fvJf3tS3 rn4c+K0tNjzNl+t9PZ0+zH39VT+cxYhHumz1y5H7e/DNw6nIA59w7C0lzuX0rMOmYHXrx6+axvKd vfVpPvCV/zv/dBpXE/Mw9ZVyYq580HnjPpzxz++tE1Ycq/OjNsaGL5hwrIl+WHTshdsuXubSNc/m lttn8VTDSOS59QqPrRJm8bCxNjixM58fGOyJMe387eAzHq6543eOg/k78nf85vhUCBuc5YcNv/rO Hee15XU9nu+4Z3/7hU/ip24sPb7Lfb5x3P0/HPAg5sqFNvvGYdZXK7evYmSvmIdBzOmr3duWd/GX g3JHF6Y+fop+OPlVE+MKnGLRj6u88VlME8FYvWzDVivvBRZf5QdeaxGX+moYONO/sfXjqVYInWI5 r2n2RyyGz7Tp3pjNsvvi/fPEF6/a5m4/+vHjUynHcXOd5QsPy2k+fDoqw+Uch3DtH9dS7u98m1/q +Wvuic3RHZ2tP6/xNF2D7Qnlrz/nxDpKcwKDuPMPOW0k1ZX6CEcacuPIKuYIu+rzRunM+wlUN8m8 Gfz3/54HwDbdjSkoWAS+Njw65trIJZWesYQuuzaAtpM/fRhtuhaHXX7a3Gpj9JfbnAToh9GcvnZ2 ckvPopQD8x1UauM4sC0W+jD2YJn69v/Rpyvnv30DM5/wJvp9slB++CgeNR8KHwqR53Jt7vZhHhfz XjyzgzWnjfH9Ogmz5XP30XDNDzu5IvgYJ5u/sYcZN7b2AR26+Ut3DZ9/dmxwv8yNAnrlE5Y+UcMy Rl9bTvm5xVw+7lo81ibs8NQKXSJnsO8S/xsvbu21cq1ujr4CC4Zxpb6x/LCzh9s/xvGi37ryRYxZ C/rw4bB30ZZN9myKj115oK+tkPjxD4e9/Crs7ljYmDeuaHsISBcvY/DwU/NvDhfz2vwTOvD0+SD5 g6uEZZ5efTytP1yFnTrObOMaNvxioUunMdxcXCokjvxZg/IYVvZ89PAeh+Jlgwv9xrOBD1fJT2M4 GWPDng7McOHxKXY6pJi0i0kd18bM33Lb8dl6xM08H2pj9gc9BSZOcRCbQso7HW22anbajYuBTxg3 Ft33OPEwZ+3ZVW7bNZx/4h4vucSf4FAc9LTVRI1f/cb0b563XrnBLZ75MMZ30h4wruB0F7EQdbr4 lDM22iSO+mJornn2cPTxoa8YyxbfuNwY9CvZ8RlWcarvcuuyJ44pOvpx1IblYsdPI8VnGG47HHq1 6Ssk/2J0rKVjLr/a9Pn8/5LbNj05UpJylv+4lDN70Tqq4ZE4VhuHU77T8YpP3mOLQylnfNERM6zO L3TM8R8fPhX+5IfAocsWjn76zRWXOlzHaf3G4MFPf7I+bT7wcFyfD+DwpZybjDBdO51z2uF45j9/ POcPfBXi4dO5QT1vlCevf8w1Jf/taw+yfv/H/EKIfT7fAuZHDsSineCYxLd4qtNX45WYlyM5cN5R 9PG4udJLwtKnpzQfvjo939DbtRo9D8KslroHE/nzMNcbgcoAvF27zZGxPvLnuryHZ/sziY+/OzZ5 VM46vGLG21hzjl85lVucxY1TuZnGxuhVnX+Zly/ibwJaQ2VldGH/NYWeNzd/jY1jAG55+TD62vll y58Sh90Hg7MP9J746MlTuuXjvNF7zh+z//y85fe5KTtgw/k5bw+Hfd+0zsQxvqYMxbfSWDVcHIfW xq79n0o8cMdtXUx9rwcdUg62M//Qb646HfblLT1ro3yfc+vmfd4Y+kb9r3OTOl25myy8cYYL663I vfePI9bdOJ/01HBIPo0XF13nJtdU/Dj/yAkdBTeY9P10rzXYb2HNzTabArb97D3Q4o4fPmG9fwAc rnWISw+A90MSY+vcsOeI5+/Kz8GF+rNOcuW8eQq8xIOPHz/O62fY5rTF4Fz/b+eEufn0v/N+p+ND /HfsciEOMZBqOAoJE0YcTrznvGbea6X6XE+ctYM7g7PnX+dyYzC6AQ3f2Oo+7YPnHNSxPufd/VZa x2DXlq/r/xsHPgyYODvfy4nzozk58IDp58/zU4a9RreP2CYw7r78VPKhTkcNhyyPiYH+7unB0qZj TnEuMpbcbWNuQrsJY98578L2YMq3Sgh7MZKT+/G732IfHjPGzjkILls8bh+tqTjN0zd/65hT8K3d /MY1+9sDJPcL0mn+1/lwgHi9LnycUp7wPbniT2f+n3PBfltz/Jj76+sci87ReyP0HO/84fj7HL/W rZjp73llbItJ7b5Px/QdI7vNzROvb8o5fk+Ozuv8yQOmLzFfKUazm5/Z59bF8Wp/kT22/RS0NZiT 9X645cNcAziZtM2e2Okfn0eP7uqZGNG+/ytn+5BpcmfdFQ97ygGuclPBMx/4wNjXpBmns36evaIt T9a2/MolkbuTq9eN8nzxQb8PePHX3BrPP8tn11vwBk4Rn9fdg+8cd44N+rtNcHQ+tR1+ul6dfTnN /cWMWW/7j6zPsfArE/20KVM8+vlbOvS/fXf8nP0TT3TE+nXOn64PzzePF3nXwLfj2dD3uuyniv2H p/jl/+NcIxI663f2wcm9/rn2/TJ7WKzdf2DfPv45v27weX4W2muGdfB3i2eF3177YJ19fI6J+zjZ ddpz8uRwMM/D33Mcn283n/NP+2SvQSbvzuPn4eIcA8PRz1Ljx9fuceeWZ92Mmce5497+c07SFzPy m6M5tnxLeeN4jr39gK09vucn56iTl8+f5XFTN77OtVZ5PVjnHLZrZz+ezbAcj1WvKZN/e2WK5XJM ng/9OPZ9M9U9Aa9d54P79Pw0+O/zt6HxnKPm7XXK62n+Ts7P/mcLW43j2buO/YOLT/npXG1tWvPO Z+KCYW7zPPnjz5g5+nQVePaE8bD5OVzwOcWYn7c/fj24Puc1Hzhw7Hu4ZO7IOUdYE/m3l6yBeMq5 2vyHcY6H8y//2ubwjrt95fWWxJ1+WMZq04mz8bvAh6mWG3y3Pza/ThxiiQscetaq+/3G6NPxXiFd NZ840qfzhv/EZN5a9zqDL+HD2ija6TmG6cJTwpYL4+G0f8oBXG3jsLQT+LgpcIjz6pxqdkyfDRET qa9mwxZmWGqF8H0XOdj3tZNnryOOZ/YEPhy4Fbb5o6OdvjmiX275LffaxRq/sNT5iius2ubzDV9p TbTTy7+5JF4w4sCXcWtwr085z1adXXGxC7P2i8vs2+cYlAPi/OnirA/iTTZ3zOssgU/6YJFjkBhX 8qEuzsb08QoD/13Tid94Jbxi0Kdr36YPE07rrp+Ek3962hW67NTltjm22jc+3M6P5s/xM9ekJ/TV N946sufzLjc3euKhxy7h82+c9jX77Ct6d2ETftyN1Va3l9MrJv2zp89rjzWE/e3b63iWZ9eK+Xxh 49H55Rzr5hzzxSO+9lO++VPu9aKfxJs+noRvfXJjw7dPzRj/8DwAdv7Pz1yVzLEy1ySD8XEe/v4y 17Xf/bLVY8P4nJFmAJAF8WlUTi1sRO4F0Y4ovRaxhee8E2WEjWmzNadWzieNzwuRv7HhgJKPH7+d NztOyJLFhjhhh8O+b362kemU7HwYY2O8ugXwZqCLGonD4eidF2Z6+NDxguvFGoYxwoc3gGyqXXhq y4ciR8QF8J/Dfy9MHz7Gy1cHNXxtB5s2ezjyvOsy2N60aC+XwbDA3rDjg5qHsuUtPb5qt2Z4819u 2NPhD/bG9ZwkrEW65s25cbDJwJPN2OqL3z6CAXPb5kbohI/j4oyteMXtxBK//Fn/Lg4Wb/CT7IuN z3KZvTE+CX0SN3YKoc+POaLGER7RJuHmE1/4YeF4Fzj5gFWbDtsww9VPx5jcv+V8/BhTYBUPfXjV uPamhY654jLnm9BybpyYo6duLbTlXl1O4ddmByuu/GmrHZvaMKvhEH1tvsUFg55C+JQX8+Ik2ndh Qyf8dOi3FnzwZU8R442pYfCFa3708Q+DHR98q9nU1rdf2BoLX37Cz16/Njt9duGp2+Nxgaekr8ZP 0eazvcdGrM0XB9x88M8mvvaVvnntjvHmWzd1MWk7D8PXvjnoiws3mHTwU8txGHG2z8zRl/P8FjN9 c+UhbD7jXR70zavjoQ+DD9hwbgxjxa5tjg6pDh8GXH1FDIRNbflr3ngC27iaDhz4fNubxuhXcFbC FRN7+oo2wYl03LE3px8XNZyOAW06MG9e+BhvDjZfBBdCXzsebPTFA1dfHS4fCW70iHmijxc7hY4a vjbulfLBhj3s9/iLszeznwcEE092eOU/H0ti/oHDH1mM4YCXMSU7frWNFUM5glH+zCn0wtYmapz4 qd1c+LjCpUNXgVPscOjytzcwp02W54zx1E93unkWNz9HaW+4uPs57/3toi9z06c3wvy0/uHhpsBe /JmA1xoZ089Hdulm/74W24n3XLccPLiuH89xEcaENOshPq+xx46+h7gEjj5hw5dYWnNjdDoPpE8P j/zQ/2MexrDdb9ROXF4n5YRsvh+cG0u7+GHDTd84fLY43u10cCiH9zws/TjCiMvmcwB+nZthazN+ cN5vRLgh6ubY5EpM7MWkaNPZbzQ+Nzy7VoONxzjZ4sYkMVau7r724j388XBOd8xuDsc+2/c8Nkcz 70aZG+Rf59qa7v/58//ZGN/4Gp+dKsfl3Jp4rZyjafdyPvjXjteHD/bz688keJNXDve6f27Yuokq fhKOmLY9Y92YLe9SA8eNytaAjnE3owke+OPnRuanT+e1zfq39/IFd3He7Rm6dO79pN8aGVfC0Y5j evFoXN86hIsrnq2N+bh4b/Zz/FlP1+zWIDu+7K99/Z4c/vg0++vDnF/dIJ5j0g19WHETiz2hLq78 OAn5SVznW7h9M72/y2qvGuPPfvaN2eVk70zufNABhjbMYt19Ofq2yNvP5c66ffn1dZPW33u1llKf rf2oDVMtjg9Pka9507o+jBM6vmFrnfnk397i04MMce96TJ+um3dy3nED485rOaLb2phXSOPqXQd8 Z5wd3/EypzhmynkY3mfzf/Yom4lzQCpDfmxPTuGFxb8+33wdXp2Tzk1pOh/nZsS5EX0w6LFRs9NO nM/Pcel6xvFx4rw50z9cD165Cydc2Lgaj6eaPh0Y+tqEvtfC5thpZ4MD285p+sRraNf9ajbx9bo7 BPbmTDcM+f34Ya6d9lHYWW8Ppey1z+N/9+hwKTdiIHfMdw7sqeLcGEYXR1wT+u29faAw+B5Qu0/g fgFdGM7xajGo4SlysHmY44/sA6ip/eTzn38cX3tPY36xreN9bWfP7zl97HHgJ47qfCzo4p7ziDn6 CrnXSfvbt9eHwl4Yc/zPuaabXtZgcz2xtO+X02CLrxgd2/aadWTrWxnqk++ZHAUPw/75z7P+2cGH h8+XL66lfl+bzp/mzz44nM4xYD+JyfsE9zd8wO08JBGnm8xs7KO4lov6++B48mKtIKmtIzv5xad8 iXtxn/XUpuc6cT/UAedZG+PyXW7omnurl/ZZE68BMvPJ8bLnh+de3gzOys1+n2uN0fk4i++m6d54 nNpauR80/6ytXPGxsY0lzGG0cenZZz/m+gXeKO2+3tei4UnE2/0uD8lw3w9ezfHkGHN/7R/zXvP3 WRvz8Ads8T5MvH51gez+/3LeE55zzsHH93H1cHSNPOs647Dl3r73ocKNY8zkUHuYLba2NbYWsM6S nOOqNbW/vjvvytnjEE5rL4ebmZm3Lz99nvudv/uVsV+31sZ1H1I8HNwQdi0lmf7kye7v4ey1SAx8 fZ2+D210v25U5zXRednxcWI/f3Pbuovt70W+rTh9OSQ4EzztKX7Eoi8OGPyx27mZ33V0nTpt6/vh 02BOgW9uRrf/5bfzof/P87q9uZn9Ze7r/F1kvx7Bh/cvfZBETuS94985sJv4h6Z7vEt37knMN0Ln v3LuGOQbd6INH0c62s6zaoKrfHvw3y+D7D1s8c88Oxj0XLNmV27+9a9/7bxrH9eO1uvzZ3vg4y// +j//Wh+SB0PBT37FZq06vxev/B457zX4YacuhtYKp+zfzgv0h7P+R2VyqS1hn+ccuXmZttPZn/NF LcVrN/GhJ/p771k9enwTdmu7vdPHJ164aMvPOf7Oa0Lj4uvc557zXs+NjW/3y4drRdeQP32rfkQ+ yy0/+15nzj/7ocThq3Yt2TXmb/uec/bMHFthzQH0y4evJ4848QNn43jOO5vT8f3jr4lv0mDe+c0y 4EzE9HZt++QBhvy0JuIk1ct5xuSvfGgb3/PQzKWrhmV/0Q0XHv3bB12+N2djQ9qT9PiwJ4q3GOjd +x5GMcSDvbH4aBP9ex/gx6fanHyFpeabmCfGsq8ftj6O5pVwiqV+vuLK7uCf+3iovj5Q4XWt92nn ff1L/3VMN+Z4/zKvI+UKDzkk/Cv8qpNy4rxF4mldiFoM9rB8wNQndGvDcQw4t/vA3Y7zObrGRnnr 2zcdseMLG9fyc2PzlZ9q83EPMzwY7Z3080PX/klXbYx/df7jpE/4cq6h859yYLxCP6x7fxuzx/iC qw/3xNHzPMfJ2T/7yxyD1X5yfjvXcef9OGzv/b0Oq33wNW5xuftiVfgjONRPPx01aV6bjn66arK5 m9fCYjXqPGP6xGofeR9+zuP2KQ6fv/hA2HNczthnhPYCbgZzIv2UAXlRUnNkLEIOYoEep68XGPPZ Irr4fEyBsyQGy2J7gzTDe0L48mVOQD7NMrULGXp02hSwShCcxvOFX9yKQ02qtzP/xMW3h77+nE/4 Xv955X6z3933/9J1JwqS3DiWris3qXqm+/1ftG6XlMpl8IH2ezDjqiAxuQEHByDN3NzM3WP8zos8 bvszHU8ssFx8KSeHE9+8KCvk57yQ46vIlU3417xg8sWHGFz4qOVRTWBlg4e+uhM1PbEmbOVAIcXm gn8/3TvO8G69qunCyjY/fJVnOol5cs8vT9hTuvDcfMyFXNzZGduL08kFvor5j59OfPXlCD+lOKyz E4tSjHGKy+b04QYLr/KZLrzl8uRKO3v6zXVCNKeQ9Pin15jxOOc3m/yzyV5cfOXv1rGm+uHfevwZ v/XrV+eHL2P6Clx9guOtD4++F6LiuP1q9yJ1x6cdFh0++IKn7UJVMUfEnfDHF3vjbMKOa/p041gM d2x85qNxtcJWIfAJ3Hzps3d+2zdKD/87DtgwjN3jOCn5MkfSz68xes3rE3bEnAs3dsWRH/PhpW9O cUyESUc+9dVyGD91/TDUjTdGp2LOeCVucqfYD875cWPXnLjDvzkYbw5Htq3/HYuYSXFq5z97c9r8 qs3Htb4xYhy+8frxi3dx08OZbThq+nyaI82J2Zw4xJQPOvTjoGZrLM502LHvvMa+vQk7XHb5j1tY 7Isv/+aMKeatVTzpaCth4hI/Y+ZIeGoFH5JuGMbwkgO81eVSvDDDjT88bZjtnWKHy4fSsVmO+KJP wrj5wjw3i87xRIfA1q6/g/MP28abU9PPRv6IGNLZgecfY3DiTU/c+JPwijfs5Tp8zWuHw+bWyR4m kVvtcts6h8HWdZWi7cI7frgRfXPk26e3mxow0tnJ+YdeHI0VH90EB+O3n+bVFTgVtsbbT+Uru+K2 n+JgjKg3ho8+3DFvttyEmBJ232DtxsYo7zf54q7emxUzPkZ704NfuWofu7DfmxnPWt48teUfB+27 wI7fkn3+oWuOLmk9jZG4q289/fJ362nvzUgXk+KYIjvdsHEjx00c52v2nVO048KPGwr663+Orb3R ++A5E5hL4qgfr50bjjOwN/nsKt/qYQXfzUa66v22mHPb44dtN5bVOFsDEl/jHtDi6c2uc8H/nddM HyiCP7tz14kP+wTf1nJmJh8T71yTzxG6uKOwuTLmjZ1vyHQsWRs4nWN6U1gO1HTvY259DvLrhqo8 DGc4BHe4eLPTxnv9OAbnMBrt1e0ffuio2y/ajZurvPw8uLcOHnHBs+PoldvhCL9jzLw5ZR/iTN8D Fplznrj3rN1mTXpPBCcu9LTjYu7OMe587DrN8W3NO8/KE1v6+IRFlw2u9MN3M09xLJQjebRv2PC9 78uWAx4n/+Xi5/w0VnZb71aevQR37PeBNLzBP7k8x08+vjhPPOtEZ9fN+oy/be+6nbXs2xp8K/AU eu0P8S7nsYe3a/GsPT/kxb2Yx94cHDYkjOozN3tt3tPyeW6en9cAJr8W5+mFWVytzc34gEfgacMi /OY7W+Otu7niLY709cM1pu9YKRfpi5uUP7p4ZF/8/JTfzufs5NI4fTr03bT1XvklgwmXHluij0u8 yql6MQanefvw5rE+59P30mYfwvB+2L2HPfPPPkv4ibsxbWNKwv4uxs0v7vAg2sSD385VEIzTFRte 8M3jm32x5deHxuLERpGX8vrde/8nN3DoVvgxRsIftjOGh5wf3uVxczU2xaPmB47SOCyF+PUP53H5 dwyplTumtdsbebNncZ0PfuRTLb374GZqbWUYL4YHdfDo3X7vHMaxGA+248Q+A3bW9Xzbz3Xy2YPy sN+6HB9eh+5ceb2yTxT3Vu7Yi+3FZ1ykP40V/XF74nz2aedWWNZoY3rWZ7+YcEzXn3nn0Pw+U8tx H55Prt0E/fd8A9QKKxPt+Dx28+mh9f/l07lBzf7DSfR87uYhya613Bjmn+V29jzfe80wPF5xPfr7 EGh8eCC9D0UcU9Z+jqv/mg/FKfnkTSz7YGv3uplzHKhbt3Oz90TCofyctTyvt2s1nFp7tQd/sGGc +fmiyrxn+OOPeag3e9eHBOYCZEsftJMGa0Naw2oxw+0Ysw7EPvBhzd/mBq7y5fO5H0Yf1jnmxnbO New7z9/8w46rGid7xX97j876Dab29j9N30PJdPydc6KaYi+u/gb16zkLvjnccCLnGH97f3t+3ef8 WbbyTU+bdP5inx8Y5OTo7QGwawh29rn3jufbxCef54NGZ4/ApKfeh37yMP3ObXzZS/koX+b5cP2x uRubfz5fGirW4o0r3DjRgQ1HkZcw4VozvOkZ319EGl/a4fnFPDkXI/HhheLRb93LeT7P/nhbh+Lz erUfQmI8W9j7Z++fKieuWerR2w+2DTfigRl++8GgGRLX3s9+rq/ov98bB+ttP1i/W8RJh91d5A/f vaaaeEdp+dBxHijGzsPe8/hAgJjdh5Qf9urw8Wud4aRjHg9YdKwH/2Q5PP70w2JP6BN9uuxwsF+0 6dOB35rSN15hq7Cjexe6xLHYNS1cOsVnXlz5UcMiYRvjjzSnHQeY8acb1vv1gldc2qQ6u3ziRIzn U/2f7OmaZxcvdbjmG6enfUtzxnB4P5/u0BlMPWsgnrNubGqne3jLR8fD4WC+ONU4K/TxTYrdeJzx Or6ea8OxtzfYy7d2+vlgU942zuHu9WGq3Rc/57nKfX7mnx6c9p3XyV9/tefkjx6he+fe2Pvc4+AN Ujb42TfpqY2py0c4+sRxR8rBHZexrn3iA6t88Fs8xkhxtn+X44zfXLTfZLjN+a6/A/11PkQCIx3X 0Dc3eM69+6uzz3u/sG5u4sOt9YsHXfjlBe/syon5SnGbo2dczthbY9c+62vOx3w5LxPnZe91lS/r z/vgeU2bD8lN94lvrp0O6NrspvrHz7dPN3ESWTVdhcPKvQB0yJKb+rZpzLzF2RewOf8L0IH2cW7m SVIbokTTVQhfMJWSYC6edOL4vjZHGofBjh8FjroFufW0W4hsqtmFFY848tdJs42gzw/xCcVi44NO GPLLJyxz+rXDN15bvZhTw5efVyxzYcFvMcDKT/Uazz8wwzVXXtKDgSeBow1bmx09go925fatTejP P3tD8NvUPlXp5qB5fvMtFvsF5to8tnzSdaFK9ONxx3DnJn6wcTfHhhjLD9zKy88TXzz4yGcY8VvA 55/8p68vZ/XVxiphNF4fnDbejanjHQfrf/vMbnM1+mzMt9/Zm4OrLt7izz6f4eQj3vAqjaUr7+Zg 5CM/LpBwME+MF0t1XNjDoq/EYQ3nnzjqx0E7v3BIfM4bhXMxbZwNXPsgnni1b+BU6N+cG8dZG1Z2 YYcZD/ZhFIs6PVj6Cj3jMPVxNG+cP+sXnjlFn27c8GDf+TNcuuIOmz5f1drw+avNVr99ow+Dz/dx 6xtPl12lOfPs83nX2vAV+vrN6xsnxm6Jb+N0iRj4kweFX4JfuNnQk5/ibxyGko944GI80Y5zMcAo Fnra/NzzN36+wy3PbG8s9n83x86c2rwipvziF3949PJZfMWdP7aELp30jYfVfL7p3vj6zoVsjcej tXF8Wh9ivkJ/svaPr598mv1gupDzJtSb/TjDy586HH4VgtuNi08PJOjASE+drrZ59sVs7Bbz9O/8 xC0+bMWrzxcb8eGh6FuvctP6slHMw0z/rMPJZz7U/KQbR39zlW3CB8x0Wxd2Shzzyy59bfO3z3LX GNxE27j6xtDnlz/2dOJITzFmNW88uMVndr8BMtdYLtbn1X3t2IYJww0QvpTyB2OPj+fmb8dKtuz5 vQvfJP9h6tNjwz7Rvrkvlye/xs0r7ItfDhT9l8B+3qR4WOWT7T/mZ4zC9veNsoNFDvY5B+wbweEW z9UZzAE4OR5fsOJx+9a2mmrxEnHSdczGX78bZ+1nmJNFZLb2wNGc/QjP3waexnkAObputP2f/QbM qX0DRryTjd0HfMCMH9/a6tZ7CT4crSmO5vZbZPtm6e3B5cnzYM7+gaOUU5jEWNjp4BEXc4v/nGud b/Xh7JqM7qAsTnZwSLh45ju8eKhr0wu7GmZrDxPOiett/7RPjdMvjjkwdg/MwI5lb54ecd7NRj8+ +S/36trNsaOvVto/xsQS7/jGK319NwQdv8boEe2khxp8VsyFpSZ8ml+ebqSM7LfnnRfmeDJPFvt5 r6E/OwPYfsr+43BenNlHxXg+Oc727KFep26/m5dnj4q7dYRPr+NFP1xtssgP9zNybF6xDC689jmd clV+ce7Gbmvk5kE5ekIP/pULPhR4dOHVNp49w+Pj5KBcBkh38zY1rulr41MNL/z2LN07NlhJfNTl kD3bF7cJzt+Ad/XPdu03H+e4okeq8eEvTvqkmHxgYP2Nj72Bzvf8TDL7/fbgzK8PuPO/c4t7H/ug 5ckjXRgkvtuZf/Kjvn3TYwPbnH6yNjM2JF5xp8+X+eX04GvXp/dpfjJuLNdWv9yr+TwPHJwHzz7i N/zyHqaHFdro9EGMcokHfQVuOQ+PP7gbj8ERbTc7P3488ca7ObWbnPhz6tcCPDCQ/PPw9RxvlgO2 QspJvK25fJcv8/rmcdW+7eNhrDi06VaO/Tlnewh87oGd42ZJ7Dljlw2jLXjWlvc+xNG3l8w555Bz 7plY53zWjW0fltN+cZ04/HQgmUP+OBsnO/9wLRYxn7if994T8z58mvzOT0BMXB5QTh6+0Zv1laPJ j2/n7rfdp+9bvT/mywFD7rXnX1+YsEbjW77EJk94eADsHE/isN/c8+fPtpxrBGvk9dW3MX3xARdW 379bt7m/8XOuAeezZfvBONxnvuOvc0jrzZ083eutfbi1jueacT5BsuMfd++cY8+vAPgApn33ZcbL N/4b5vMaor/feJ68nHNu5923fRMHx4n4ul9h/5DOZ+Vrj8t5CMynOPpwhOMNluNLnOVS2zpR3g+x PXG6D8eHsg+4OZs5PDaO6dqV5UVN8OBDH5c3OfPitF871n3A5PO3WbupP863Lj/NPE7sJ4L9RuaH WefJ1Pof5zvOz/4N6PkAimvLri+zxdExfs4nzzl4cNmR8ulXhH7+c3yOB/ehvs7xw4a4BnVdetZp 9uTE89d8s9ue3NzssXWOC35J6yD/hC1d/s6anDxoyw9f6vp02fjW8sY4XxraY2D2iH1q/enyp8BV 2Bkf1uvXujunwJor68nneR95dM57APaOBwvZ+jHWVnxgzXEwI1PgHDG3uZr3FnJsnxvDwwNXgrsx wmec1Y2bww8PtXH50FbEJN6NVXwzv9fjY7d768GHQ4zh5c+qeQgML3t46ajDx/nOIxs47NXioJON djk0Rj++2gQeKVY47QG6jWtno83uPd5eM87rW3p0wlKzS7Tr403YadO99ek5R8WFrnn4+TDGlo4Y FJIfene/dlzTU9NVp3P7zWf66dRXw1Syq083fu0dY+azv3WN3RJ2uOq4Zp++cfONV8dfTfgrb9pJ +mo4dLTtqUprZE48fZAhXuadB5Rb4PBvnuRLu/G4q/lz3+CW2wZv633HZD4Jc7zuULbp4198/CnE PF210j3IG5tua/aX+wBz7sElDHNhwLx9hRP+bRNuOZqVGtvzWm0uXZjh3OsCs/ybxyOb7OOtj1fj YbILW02H3Hr8pHeP0+PfPF5Oy32o7Me8DsLyIcOTK68X9tU5b375bX49wrXX+Lxlz2z2qGW0GOeT e26On4WNgJoUdOPIaBeU+ftEkd09D0f/9SkzN32eiyJ4NrcAnby9oNA9Lzjna+TxiIs+u/px02cb B3qShJ/a/F40PgeU5Bq7i7HlOuNEuwXYg+jxC09JV60kbFq8cPS9KWm8vPEfv7joEzq3X+04mg+L Hd2fM+/T+/zHSfsu7MpRfuFYB/nho7jM01XDV1x8OVnBjA/7eNFJv3iWyxzYXuB8i8C8Nd5vFAwf ONZf3QkvDq/Y5GmwuxEFQ0nyX6zs42UMbn7FxF8nJOP84GROm7BLNoZrjRsvxvp8sktfDVNewjeW D3WxsJMDY3LswoSEZxxnPloPcREY1ibd4lDXbm3oNqbdOF7sK/wQfo3xZUy/cTxhFQOs+1im13w4 xuIpRryLBwd+Whv99oUxfuC0B2HFO7504POrJjC0FfZxyQ+b9OHlBy995Y59Qa9/4JqHkX4x8UXM p0eHrsKXcvtik326anH4JjGRJ3jGiiM7dVzKS77vdaRDt3j1Sb62M//EM/3WBBZdXGF0ftAmYZu3 ZvTzH6/m4NBXCL7G1Hd7J5/52mzoyoOij2O1ufIvhor5bGGxqeBFj7CvTV98xWg8DHqKOfbazfFf 7MWkH19jdCtww1sSDw96xRIOG7zpE+30+NB3XLKLU36sS/FoE74VGOkb1w43fo3Xh6sNs7pcwjef TXjFcffpsGfjRpHrhvsmUt8A5qdY2ISvDbe5zr/Nw1b4VIj8tP70YBN64RgTD2y5zQeddNMvLuPF 1jrBEZtjRptNdvTptZ/5YS9mn1z89x///uU6iR+6ajEUBztt3GclX3Hqp7O46/vkEQd86JB4q9nw oX2Lvv2VLXtj+mwU/Fzj+UYnbDodIzDLg3Fy+1+ssXFjYL+tVz16Hg795vV8yuG25vsPDD7OHnq7 GdV+hPs6NvYi+hz/xaiuiCUpP3Dsq7jzB1O8ahKWdjFpEzrhZ6uGX3kU//FpHmDsDdHhROgVRzY4 VvKfvb6b4t5IyBmbT8OfHzYdm6s3uubJchTL9N0o8/fw6BvX/7Y/D/f2HkI+vs63YnATmxuwH7/M sTI+fXq5PQ97OTxcOu7aI5231o+biXNjDGZ82S7XwRGTn8a6Oe/ccLQWPj3r4W/fzOPb/Nva2Fvn GBcbnAodAid8fXq4GAtHDPT0s+Mn/Wyy24n5h46xdO/xxsKtTod/uHJz58e88US7Ygw/Px/mvODb Tf7+bznfN5viG0w3uXdNXbM/bXXnJ8c9OzVM48WOm7j0xYG7eTz0zcOyJ8wl5uiZ17ZfZ/NIlPfC r3jNe+C2sUxNwnXzWbscLM7w4EfxAGHHZl/B/zg3CODzg/P5gNGzxnTG1w/n0+El3vD4PvHZJ8df Y+qNd2z9nbw9/h7/5vAXu8Jn62cunuz75lu4fJN0Np7hRNccLNjz/4jz/tu6mM/e7NkT1ujtmDde 7rXpx43+5mfqYuDfHuGf0Dn+n/WbeLphbN5cUkxyGh78u9A1f0txVL+fwwmPjXVi29xYg8kFP8SY 16XVmT6b+GjXX+X5Byd58EBCvP6us3pzMg9j9luce60i/tGf4sHCnHjmdsvkd+bCCDPf+sWi5hu/ 5f2sGdtyh0dttr71GJYYcKrQKxd0bjt9uOY9ANK+/WyuJoaP89O05wGmHJ09xMbejQtdvN2Q2ptS U7v5+GluSJ31Pa+L5bY9hUPcccu/tvHFndcR32xgS/hmn53jFq/yRWdMnyKf/pTQrzfC48smX+zi UFtfoa/wrfB96+orxSeO+I356OLtnHeOd/iuHRSxyCXcL18c37DdB7I25xyBf+c1PmDjcx7eHBt2 56GQc/w5vw770XmOOzmZ/25ZnAfrjCM7rx1DQHxzMjyv365BBmt2s3Tv3va6sfEOj30ADNsaTdm8 uV7gbl2efMnBYsujawh7ec7XOzZ6M7ux7TeJfctp9KyRWP2N+t/nYZ6+c/j6wFEZ8dp1frLR3ptj aPag4O0/Ra7WZgj1QF3OrVX5lw99Bbed378jPA8ah6+87sPrsXNO/zg8/A35fZ0a20Nncqc9ZUNf dmffwkvkrhu4w35fR/E0TuIRN3384zWrPWsxe0GNy34w4LwfhHHG3q7P2BIclPaQfMKEv7kdDmrz TMxZxNvemD4beoTPY/P/P+dsHp+csssmu/iay486u2zElJ91Ov944HwLbDqKONT3NYoxOcWdxPnv MLxGhHP20Dnu3tvDVOQFXhzw5qdrJfyNee1Qz/+DP3bz5SgrJV4YzgvtBTZxZUOH3frwja8RPytN zFebZ+v+s3Ox/rE97wHFdficQyhb9jiI8fCYY81xD2tiFAtdc/AOxtmXtfmSO3ps+CLihh0P+uJU u77qYbXX2c3x6NrjvhmfwGQvJ9p3DZ/A4x/X8qAmbGF7iIyLgmM4+NBR2CjafClhvF7/h4d5GK51 xJo+W+NEu/yowx7Q1afDFsvlMLjOaXjh655pfuiSF8a02bK7xbUsHXZqXJT1M33YivnWhT1dOiRb Y+/FmFj4haMvL8bYkfDTlUPzdzFGvxoXYoyevWa9YMOp4Fh+2RonbEg+tWHiQo+YY083POP65acc 8EEnfnhVYKYXlrp5dTyabw340043PXUS3/rm7lLc2fJB4ipaY3dM2ajtrfTpxfHoj+0blVcc7BSx y2v97NnaE2rFuBj5spZqa6meVZscHF169G/RLz/Gy406Xf7TiZc5afQAuA9rmsuHGob8K/o3vtiU 9MJVK0l9uunICUyC1y33Ot2xNE4Xd369bzAOF075ljtx+SLMt2+TW/PzaXnFn5JAzzl73/8BlAjr uCcIH6ufE4OfVjl/t4HGIZqjguL0JkavINXNVZes8BCGEZ5xOgXohPk///M/O++TEAWY3Z2894nQ z2889bWz588LwftFjs8dA16V+Ol3UrWoCnyF7dlkMvucvCV6xBydj/PJNr71YdXuoLm54kzPnHax sYkPbDj0FHM+PVbffHZssjOWjlrfHPsOVLbFxr9N1kF6Ntz5hJp8KuxwKRYHMztjt8CkUzFHx00o GG4Md4GE182BLsz9ee4r//EXSz5hFrMaJiwnHH3tuMNlm8SxcVh8ELZ8lL8dnH/02W0sTy7YKMsZ 7yn3erIxzy6d/BjzIv+vf/1rMY3D9pMwjhO5kuNiZK9PR7mFT2sGU4mrNtGPV/ZwW9c4mWud+WqN 2dKJA9x0jZuna1xM5ozDV3sx7wLszok2HoSe/clGLOZgFj9MUm1eu8Jem74aV2PF0xi7u/BRnz67 /ITFNny6xU+PvULSURcXffKf6taODRw1zvaAfCjGKvgpcYZtLo762vwbx1WJ921vni+lONI1B8Oc NWn/dI4oZv6KlY6S79ZT33h7gw88+MhP/MpTcZgvNnNxwksfTrr62RsvlmpY7PCCYxwvdSVecJpn p020zTUmH9oKgU/08VaMOT9p80fe4+/g/MOuGMIon8ZxLx/axLyi37lDnz5/1gpPbfGVm9r5gcum vrrCT3NqRU5gwK3cOWMrdlzKOxzCPoGBoxs15wNDz5q7Zplrl/Np+jd/cAm+5SBOsMyHX8x44ZEN PkrretvDIHDo41Y+6Ru/OZhT0teGzZb/3jxrJ3Rxty982ENdLHz4G1J//nk+OMM/funHXZ8vfuLj RnR+2JijQ+D6myjFqo4zLG067zHTS0efXrlWm8PL67siJnrm8KFfH5cw+Yx74+Vfnx2B3evViecN Gz6bOOnLWbblgB2M+gs8/5SDO4/4KXDC024t6JK7Lg5+b0x6sEj6dIzFeW0nF59mbFbz/BThM++6 XXzK6s24dfZAb/242p83D3tzdZY63/zVxjsMNd+Ldeno+/Ad8PjB4L/cGFd+ycWsjYdX7cvdP1+H yBy/+/ZjfHkIDZ+Oc5R1sOfPWk5+JgTXfa5v/V1YHAmedBZzcm6fJcWG2/LbnEzu5ubo5ltOBpee AuP7fINv98u8mRLHeww6a/s4oUNfTdJXJ9oVtnTLdT6yNU6Xn2yaE0Pjav0bq30IwzhfMNQVc9rJ 5gXu7JX9NtXk37V4N/TpLu7k3euz6zQYXYOZl3M41s5xjZs233TtBfMKUbPBUZueNj3j+n2j5bff zg0BY24K/py958YgTnwXv/l9QDp4je8Dhn3je3JA10/IHvzDYb8RP3x9E+nTcP083xyTnX4Kt/j3 9XH2nW+6eUDmW6Ti1C82fT7ZJLevcfz6CWL7uzW8jz1+uinCtmNmjwW5mmOGnUL41qan7vwlVjzk n8BS6GRTu3y5iTAqv/BnWzxqXMt5+x6euYp5ouaTlKPWdwfnn7DjV90+zdeNlW11NnyQ22dzYvXB GXvIAxo3U1d3/pG7m0d5CScMdXys0b/neNh6XoflxbyHk33TYs+V3Exu/DT9z30IenJFvz28ROYf fjuW4oCbseU/+HG6c40TMaZdHrQrfLEtzvTXcP5pDdPfX2ZwrnfTac+bc/zOA9yP8/fvenjehwWs VXtBDQtnD+D+6ad5ZwvYl/z3rVR+6YmLTesdH3W4OL9huk4++x/e4Tt7/Ps4mWPj43w71Xz6J4/i 7vX05IjPclhO4LEjzdGzVsQcndZmB+cfungQtfl7HbUTujAd58XHxj5SygM/pDrdr/NBq/Mw2HlX Ht6u91d3XtDGxats8gfHmBuDswX/Vvbm4MbOmF/VNEY2d8PR+cF9wsnSPz7Ot26nuX17ZHMif/M6 8lmeGM5+8Xd4y4849zh4CH6YNTnErN8pxujDJLLqnPdj1lf+PWTdawn76zk2jBcfH3Jl7PWwa4J2 HHlI6+ayWBd7fBw+1u2cvzq/tdbwjL2ty7GVC4KrAtc6f/50ruvlXb69VphvHfdB8fC4bbX5k8Nz nDheXO8frri5uYuHPQIPH5jeE53Xubf9uRc160HOvDac9+c7hNeTo7uGxT+8ini0f/vtHH+r/6zL wZK3c47RGxT4rgAAQABJREFUhyGOYoEX18atqw8Lfv00X1QYLj/nJ6fzTd91iC8jGctWrOxcZ3bc 0iUv3GnjwobEZTFHlx4xr90xqU0HLj/hr/L8c+Ow6Xyszda8wjfRNqeEm45+50G6+eOT0Dvc3CPA 81xP+MCHPaukO9qvWMU0lqN/4vMa9GE+PILThw/ics/lYPPvwxD8tHbaG8ug9HP1MBU6fCr4Ohc4 HuVBPN7L0WFPRwxH7+R5A5t/XL+w4Z8dHXLngD/ze/0/OvuBvNkL/o73XhfN662fQv/+29n75VVN 4osPXDWBmW99+uk4pmB3/1GfLizCtvjxNidW8xW+iqPzOj0+7IObJ4z4wm8uzOeUu+NnTZxjzx6l 629980Hy316Dzae6Qid/Hnzlj712evpigM2m/GULV0mW25V343TjQjcMPmobpxdW/MIzV1xqevKv pqP0PgRX+sb4kHN1PtKHk4SPT/s1PWMw6CThVxefeX4UdhWY8b9za4xOMd0c04MdZhjph3vPx/Gu wxITXXVY3j/vh5PGgF4xsc9P+GGyp3dwJ/9vqUll/YRRHvTFQ9h2DOZXPF3zeNbn7x9b1y/zuvfP 55e/nDPiiB+Jj3GirhSzvjhwUad3rldn/HlvD5ON4pyjvtc3+zCq6fFRXtfBw0W7XIqR0Bf338Vg rgKz/Kgbb2y/+PjsoduH48B9ux8/XIOMn/H5YV4DJrp/zMhy6J/9G8BDca+vOBzVcTTONCchgCNe wEfvQNQuoIJSm1MirtaXSCdWuNrZpA9L4nuR4NeBaIyufrh3YsI3D9tcnNmbh8En0e8koU3gV/Tj ZL7SWPp89MIBm29jsPObLZv3Eh4dvuOtn9AhxWaOntKc+bgbMyeHdoA+juybkwuinx3u2ubu3KRD Pw42WrEajxPbeLGj3zrTKS41X9nBoK/8c/52im9v4H9jmUsvrDndvvjDI8UTvljwyiYd3Ah+5t/j s2u/pEcHJwU+jGo65pV8VacfTjbWJaFDstcufy5KnBjLr5pU48kX3DBvnsaJdevG3e1HGxZ/Clt4 xuShHC7I/GMuHb7Zkzsf7Q/zxvPH1ph54mTfCd4LQXuVTYI/f/lR46S+seLErpjVSv7N3fzrG+NT HXf9+MPQVggdunIUr/ywy686/XDri4Eu3tm2pvrm4mDtwjJG5E2BU+zm5JCv+LKDWw7zFW829ONn XmGvJtnr0yPs72Is//dayhOO6psD3XzAKQ98mTPGn3Z1bX14SrY39ntft/2N3bi6El4XK/TLT/uT jhIHNYmDufwYD/vWE2fFOB32xcin/Fh7Y/mil9BP4qMfv2p6d4GVfn75ywcM43HRxhWf5oylw1ab hJsPNpXyuIrzDx0St/ayMb5JMcA/OLNvPszenJsBOPmpX29Gu6GTX7Zs2MfTmDV03Bir8FWsdKx9 BSe8zbOtlAv+7nVgby7e5YMOvunrw04PvvnGcWsPNk7Xhas5PBxnzqHafJbPfMJnmw/ctj1L1Vg5 aA3PJwjPm3j6JM50CVuCs7Zx9vTikI146JjHRUzFQyf/8VFnC1/bGKFrbCB/WS/j9Ej6p/51D9CD BUOb3H7DN9/cNp5/stfVVuS9ayLrUDsMPOLEl3wQduzLxfsY05E3uPCW6+BpQ8mGLoGX39V9csk/ v4r2LfXpZw/jF58zF156vmUmBoXAUdKDgXvzsJV048JGDsyxNe74dFOp/UIHFh14uLmBqL9+xTnv Ydw4NKZOYLohrey7opnfm6VDBUfzY7pTbODDmH92Xr+Y+MLPcUWH/eqOHa7ZNqauHYa6cfWNsbE8 PnBJlw657fDIll/5aa84L2TDLlxjFePwycY1fj389e1o8Wmr5XLj8gTokXjXV4cbx3LFhznj2o07 D2ibMy5/62/ioktWf/z3aw/0/f3WWez95iU93Eh+vw/WB8fM4NC3snvD8uHBn4On1wu28ZqWzsAP 7uj5m8DmSPhbP/1ixmFjsZ7KvDYJwY1/a1L8cOhZO/GqFT5q16fL111nq2Zzc6N3j63h/NPe2GPm OYbKeTbwyMHdFGyf/2K82zCL6eaYzs3LWDFVv+fPWdyzNcZWPx/s/s7W/F3Y0Lvt9e0vNzk8AH5x efDzX270teUtDtYMjjUtr+WifPTLAvDdtF0ug3V20duaGifZ3TGuzdguxuDweetq5ze7VZh/Ng/2 +COw+FBu0YcRD3b83PphGxN74oHjqD+87JG31wL5UnA/HB0bYz8PHPS/P9+ePA8wfz0vxIUfXGCU a1zKh4dZ7lfRN764g60tLjbS6yGS/snfDMz/Z/68huBZHvIJi59iD48uaQ/kO//0tBVz+goplu3M P/i5TjAevtq1nHEY2dz4dN5idcxYr7eS//1w1nzlfI7SeVhwjlW2HhwPq/mFA+cVPOd4mqScnXh4 6rsPyL8cTka3tpfj4jVhdSa/8zRm/r7yiXX/tu9Ar91znWqO7uZr7H7AmW8x96sKk4DzgHTyPk/3 hvr4k8MZH4fnw1nD1p+4APxTzkYXjpiUeG1+pr97ZnLsm7huhv42H0DYD81Mf0AG1/rYL+tiMeS1 h6jGtcXROsOEz35YvfbmGTt6uzfm24n4nHH7gY/zeuK1oTUfoF1LH+Ik6Zv3LWB+7UP+esALx3Gj aCuDvvOH/9ueY++VjHhg5nqqWIzZF/b0HJGbj4/P67vrJHZr64MEQvYJuactLx0LcWhPHu7n2mj9 Dwdj4tCXw2yrxd3rvpo+3Oxx1SYn3tOnq88+XbaEH3O3b+N0zSlsslfngx6prw4nfPNsyvnmcfbP raddyRe7e8y4453EN3+dZ+ifD8zge/YMHXtieq81tk8G5RfeH2bNPn08OnCct+2tzqNxuXO4u2a+ 1c5X+TFfOWOTW/vkySEccvbr4Sg3hI5irvUVm2IdxK/QudeHPV92ePj6ZMenHfaJ7bxO3jrw9OnB CweGdrrhGK+tJnTgWGOlGPG/hR4fCv38tdfEziY+YYeBT/z2Q7pNDO6J+m1PwlCSOLPXbl4fFxK2 dvzUijk22h0f9PLRXLHJgTF1PunznZ/G1TCz5aPXOO2bbz6NhcdPJQzzMKxH+cXlxmKTZF8NJywc Kua1SXVtc/Dj9p+w4N449OXgLjDxLX9x775UewvOzTX/9xhccvuJ405c/7x4PZz0SbWY77yYu/EP 7uThOs+Uu/d2Yd68YBVbHOmxbd9ZUx/wMmZOCaN+vOTtni+fYdODU42ra9GJeK8/6CuOTaX3pNrk zsfNRxz8VschPmy1s49D/OPHXik+dXNqGOlok375Nixj2dMl5u51+TRxD9yM7/Svj4MZmzgg0x5l iwCgRQHcjbucHajjLDI3WQuNNH0C8y6w2RF2dCtstGFYjIJp3Fg2ajiSDJPdPdeippM/OiTucYmv mk6l8dtGPN2AddMFBn/4KS661NmEhSe544LfwSEG8Rhr8xQbHeN8sVeXyzsGfunhQ8oLDjDoKvCd TNXGFbrpx5EP8dLVju+ty0+csssfXKLPbxxuPZ/A+K//81/7CRW4hG46+dxPVM6FaL5W8fmHfj7l AA47JSxjbBPjiXHz8sZGrPmH13rKV2tjni6/8c4n3MboxUEutc3JxW0Ll1+5tr+6oVc87IrnxoMZ /zu/dDxE9k3ie53FaI/ee7Y83JxuX83H944NdnFng0+6+Ou33zyQzo8Y21dw6CmNwaDLn31ijh4M YvzmIuZwyhdOcKrDDMs4DD6LRc2+MW36dG8c4xV8zOkT+tZGiZNcyL0X/fIvvvJBt2ONjX2QwCNs b8FRPuQyf2KkJ2ew46SOC/3WpNjgykU5wpE+XDrGK7CKERau+aFTfOUsfXjlla9siklf4ZNtujDp dzy0L4zTr9bGK25wYMAqz9oJO+Nw5UwpZnpwsuc/HDbaCgx67EgxmCuf97rfcWuzU7d+sG5smMbg tiZqY3g0H4c4wVT0y4tYtPnMT3mBE3c1XYXQb047nHzyIw/q9MxV4iTP2uW6PNIj1XTe+vOaODdv vCuCz8ZPy7rZ17oXD15xVZPqfMV1cQYvLnKqmHdsWI+OK+dSceFVDAv+/GOOpKMNB155KQfVzeNn jG3Y5vRxOJ9cdN7739e1Bxu5gs02iYf+zSUdY9lWS6yLZD4VmOUmjHTv/PJBD+fs1ESNn9p8Oubi cGPhp9zx0Eu02xth6FMxl644cA376BwcXPgwr2iz05ZnvrWTONWHpdB1vguHL3Lz56sidkKPPT9K goM5Nez2Xrr7DZb50APho/rOVVzzWX37gq/Apa8WA9+KvU7wZReGb974m2h+Ehg3BQ6d9gkbYwR2 fsKnRz872Npqx5/jxLdI2TaHH178fXcczM3s5eVBwPz3eW5IfZk2HB8OeZPT/zE/P5nQgf1+fd2p 9k2Jc3P45Cdd+u+LObwILgRHYrxijm21NmFP9MVZXsQfNo72QTxgtCbw2ZaX9oprgHyk377Ln3ll Oc25c399Z9547wNgx/HeLJy1n9zS8e06XFrj4oZnnG8xFAe+7BTz6ZvvHEtHiVP6d99P/bExp/YN zvkRpfm91PPzd7AJ/LD0/R1GD3Fn903vbS3p/5wHIPvwYzA3D892gb39sdg4HjuflIa/tvPtQg8o +DK26z37xs39cuom+blpP3tgbtbvn6wZXTGQ6jCMacut67SEHkzj1s++kDs3CMO4424MFv7xs38U XM0RmAQ+uX0Zote6ZcveWOPq9/awjOdHn8SNvrnq9HZtZy4ezeubI8bKRXr5UuMnZnMdI+GoN3cT 234r8Mntif7sH9hwKsVtb8NT0sEnf7Dj7+9LegisPg9TZi/NuektzrMH2Btr/dQEDv53MY4TPurW lV+lmOl5sGbf56/5u09Pv/0Q9u07P3QbL0YPEt4elnkNPHHggWPnAn0fvvAQzgNg/fM3Jv2CwDl2 8MBRvOHLsXH6FTzoHF2v3SeP5vkkbPA+3O3Bc8zScX3o4TPdH/MT3X/MnybAszjL09E9a2BMjtio +Y8Pu9unccIG//SMFVsxsfX6qs4/fWP8yEN25vmHqz4Pfqz7+1y8vc7O087Vs0bn28LnuN3rlJ/z /mf+vuTADc85pzi/2m9zprRvvb7LlRhcP80qbB6X0Pzj4avzr3Gcdm9bL/FPvr32+ru/3/S1Z2zP wRyO7MPjbe3o6tD7oMypSdk/UTz659uzy2DXlhn8r3P94SzWvpRXxc9py6NfbvABNT9VTvZPT+x7 BO+vztrvPhis/YblgJ2fBIdq/dRHHtq7Lmx3D+yePnuWX4LLrts8dGu9YCnydDjaoxPycNS3/75+ zf4c8/zJfWL982FM/73As2/OXjk1jF2fhxdu3Tf5Ma9/x/e5l3e4HR5sFHG2b2Gxp8cX22zUfLdv zeebvfkba3MxOvsBK3azp7vmky0fIhijF3ex2nPGzPVNSHvX+Zi/xZx5bfsNl+SMnTnrsnMPPl5k YxlbPvID85nca6P98xIzhov4Sdjlw+tz++BlP3rw6ZJyaj7/5tj1miV/5a05ftl4cL98xTBHrZ8g fy/0FHo3nz0PT96aM0/0X2s05wB71rnDfDHeuhPR6rMz3x6lE/Y5V529asze67qPr2I1Zk1gqFu7 +gO4rx0wFLZ3W3zyTt868IsHHHPG+VKzNa+mY0whdHGpDZOdOp9iJWzuPY4Pf+VIrdA3zr49bjz/ 7PTVpLi8xyN9gFCbT3gKPRit7V2HV53/fBovbq8HckanvQu7OPnVz8Y4W2NyIwcK/6R6O/NPPOm0 RjD4Uyuw46hP4MQfRhwao1c+GlMr5K4br25ePw7V7+2MZ6fGo7E44RFWnOgk2nTFpM5/eTNeMSav 9ihh65pAaV/zlZ+4wbW+BFac4gVHMe5vQO8R/nBiYy6su22ucfUReXgbj8tiz7pay+Teo+/zpU83 e/jG8Gen6P+dpGcO3/rZGa8db34OR/ozP9c4Hd/OTfzao6QcZiP3Cl+EHZ2wjcVB7Vg3p4hR0TZ3 87Xexu4CK+58mCPs2Zaz8mYuHNdtitdAGKQYtvP8s1cXgIFyMltjHB3HP6aRkROEwIEVgLYE6BN1 JeIIKfr5iTA8J52SeQdfmy3hR2HLjtDJD+5KSVHHLz322jDCL5YFnH+Kpfn3dXrV5UccPXCRKzFZ /N7Et7HYFS9feBI4pDy14HSMxZOtdhj41TdW/OHYyD+vi9jylF3YMNiaF0tx43S3+WjdOhmJk06c 8w0zbmo67YdiNZ6P2uzxXtxp65M7drrG4fkkhPwZu8u9znQVHNTljz7eifmkmOrDY6fAsJ+02d+Y 9PNjXNG/sdmFJ+/6dx6z2Tdq41eurYuCM6xd2ytmGEo5wGOPnwnJmDm+/nceGPzr//vXtsXw+/zM An/iwIFN/tmUn2IwRvSzM3YfX/rlNj7ZhQ0DH4WIkS/7qzG26bAj8eQfX0JHPtXm4xyPOKzy/FMs +tr05RNG/NimV10MaiWejYfHH1Hfttm0lvzJd/rauKjparPnh47csLlx44z3zZ0PD6jU7MpJ63tz hXdzo6/PN7tw2VrnePKtf+sYw5df9Y1Bjy0Jn282+hVjpNypzdEzB1fh27rdvLTxDYNe+NrlXp1u /Pkg+rDDb2+YoyM/SfHFQZ9/GHG94zIPl479W9Gnx4Zt9vzgX9GnS4rRHFxy1/G8MYuZXrpr+Pzz nqthYwlf8ghTCUPbHKGvLU5xEHphV7PBJ05y0Xqao3fjLtD8Y4y4wBnk86n+50LOm9ty1z4OI+5s YeNnrlyUV/3WPk7m6BaPtvOzGn82an2i5iMJW13M8Sw3dM3JAWk+3DjA9QD4/PTzeVMgtvLFtwL3 vRh7leemFB22HRvabvrxS/BQWs9ixEeO7QeSX222+cke7sGeHDyfQPeNjGG78XhT8tfcvFO0h94W OitT0X39t3GePWf+8HJNdOKJ/zE+8/JUrozjJg5c46/GMz1zt9Snl47cuQbUbzzs2095tMZw+GZD 9PklcdCX34o5evvhN4E+/R17+sVz161BnOgnfOiHwffGwO+sr3EPBhfD/n32w59PjsTu9RtHPsVm ryTFol9eixsm4ePm689bwPAhmfjBLx98/jUPf+0/66ywV8Ls/AefHSlObXjV+VgOcy7x8HeLNZ62 GEg86Z0Re/KUmdz5Uaa4Nub2AeT49zdjV2c5zmv8gwkXfvzFIgY1XuYUfO2VOLArVm3xthZfn2vG 9ffkNn1+yH5T65kztt8McUNVPucG4O+Tfz+LrL8yvudVbX3ya33w21w8segrBB967e/m8DdunxQz ffPluTpd5wv6rbWbYx7ksPn+efbB9O3ofTAxXHZ3T42D9vbnn3G9Pr7Pw5/9CemJSV43x89PUH7+ OO8VB29vQsvPvKbg6aGEWNpX+4B3/H+YsVGeevLKwRQPZqyFhwXng6rDcx4CEzu+nN03s819G85u bsv5z4mXLe702xe7PvbGvF83TsqtdvHkQ2x4V8ozvfJrTlthZ328vmbLhr7YlTsPfJK4nN7bMefo gHtq6dFW/3reNcbfzePmwyfBTS7sBxLH9/HdfGqrvaY7Lj/71RAxL8rBgdWedT7XFzdstnx6qGTv Z5ff5T7AdqJzpPdWjp+NHO7ES0c5fN5ixaO5h87ywEUxT/jCZ18rn3WAJR9qZXUnVZ1fwmXbPsnf PZZtPmGaZ0/YmHvtw+fnZM0f3LPH9NnZJ9la+7/+mpuac872pzv2W6izp3rAAFtOO8bzE89w9Buz f4znz371wR3H3PkAj9e1PRxfPH78mG8izfkcN78e4QGw167ywC888dgn+Sqe9OiYS7JhZxxOuTan kPDWfvpeX7fYY2Nr3PqGY02Icb7Zq89DSGeSw6O1p6fsB1EGLxuY+5o5/vY6Zb59O+mb/TkxzGH0 aR5Y+onmD3PeF1V49rFran7OB6Ke92k+PLMhzfmCxfD67FuvrtV8S3TOTvvtbvtHTkZ3f6EH9ui6 vvT4jOZ+03fqUTz9R8eriAfCL5kB+2Vlfv3nx6z1z++zR2c/fZMnOZq1Pfl79qJg9n3COa/u8Tgx y+/JyXmv60Ei6NbX3vKBhvLZsXG+sY6DufM69xB6cua14rzmwd/sTLzWDUZ4Q3X3iD6fHloTP5W+ 55ZHX4bY3nupPaBuju2u+wRx9v/ZI8bo8G1POr7Csh+KyzEdxr7uPXhscaC3fyJhYnPs+PCE48cH TRIfcPJnOb6Lc/I7N0Bf+PnBQZvsOs2xis9fH+dcMdx9+ODH59m381o50R1d6R4a8WaLl9g+z8N9 32bVJnJ5Xp9OPoyxO7k5x0NtHHGp0G2ODTnxn+MBd5LOz8lD8/w6j+jLpbpcF292MMwbp9t6y4cx 94s7D+JB1xz/e00x7f1zR7MG5j59kqvDkY8jZ92H7WCOjr/XPj/ZPzQX5/g/x7q8b3/2/H74Yzjt 8eCAeD7gYZ6oa08P/Jbzk6Qnz63bXCm81gMvdmIVo1rsirj2fGz/TE7N0y9famMKjHs8TnDMWwe5 o0Nax8Z38BqHZ07JD244mfMaENds6cI1TtI1Fk66MEh88Nzrj+GXbjrZqJ1T5zTKcH3tteNjYyyu 5aXc1IeBFz1+7B+ij2d50ZfzrnW023t4Vehl2z6tryZ0+b/bxvhS49N6s6Fbzti0x42ZC/eutetn q25snc8/6YV1j9fmAy9CT0mau3Hy09htK8fEXFheL2dky8/9tOo5Fr22uA6hd9wfHe3z8M552nur k9fyHe76evKQv7jgoF3+isN4+2Dree3cey/Dy+sYX/ATXI6/4krv4PPbB2XjQF/bebUPqszAvt57 z2L9SbnCU9G/y82D/mK+i5dOcdJJxFvM5vPZOCy+rI3XDWKOnuNZcXySE//JSXaOj5u/8dtfbXj3 ecgaOncXS/zpde7CN6FnzljjxuL0vmbnPP9hrsHmienUO7JfopzR4XyudwbikXntXMAZcMgC1Pep 2M9zA8RFKbkvjhHpBCZRkWcrQPYlKNIF0AIXBOwCzKa+mj7fRK3QK5FuDEloSeYHj/ywowtLTfgO W7sxi3bP5VvNVk34oFu82jixxSPRlx/6/OnTo5/AIOaqtfrUT2/e6IWjnb72nY/GYZmzTrD2ovtZ N1xg3br11codB75tTnmAS9I1B3N9ja351kybTfnhUx7Dg2NMnkjcfvE/mL05ah3Y0FX4wAUmKb8w bz/m8KCLQ7awKsbpEHq30LnHtMtNNyr7kIQ5/hU6OCr2qt+3N59PNZ74+KbLf//3f6/b+OEEVz9M fxfb3neRyKbY5Qe2Gi6fm/t5Afo6cVkXc17o9cudT6cb1y9OvLUTPCrp4oSDwq9+hS49RRt3Qo/o 46PmR5Gf/JYTeGHgB4suW37pq8UJiw4xnn+4cIwpdOIDD5YTPv1s+denlw0fbPXFYY6e2rpZi3To Fetda4enzQdut7BV4gLferNTdk0nB/FgHy/xwK1f3PryxlY+tM1V9PPJrz6sOMB0XOKi3QskDtmy zw9b2PTolCcY7M3HtXjyFaY+O4Ud/XzQgW9OHS9clDDpi1cxll86xd6xdM+HS4due4mONlxx4IEb HbVSvMWpps93Ajd9Nf7swmWDQ3vQOUDbXjVH+GRH4BmHUYza9NmZyw8f5hQY+nTC4Ne4Uvzs6cA2 r46Hmq55dfsr/PDsBXhhmmfLP2lP6cM3r44XbPEas2b0ZmjFr0X8NvhuVJUT+oockKN/jpvw81UM fJnLVq2v3PHGvdjUinEY2rD11WyzkSfrGV4+43BjZod/PNQw324Ayx/8Ezt7duG3bvp8VdJzwywR b7z7iTA3Airn5xatm2PT9dW5poHNVozlQJ+Uw3DLgziIm+lejzpOfWjldSxa49HxU53rY9p/Tf5c G+1DtQ/nXAbbTQw3luXCXrefvLFR2xOr83DsWJCbuJtvDxfHfstwbNK5czmOZvycj8WC/7k5eM6D ME4KHK/WQ27kXyz2hVy/vUaWe76sjXU6Ps664QzzJc960sf93h/a5d88Yduam2sc73y64dDP3XoI 5aatb9PunpkYtPem73Af9vM+YV57xlf5xUObL5j8sFXHB5fW3hy9zqvaMNj7lRLXVkRf7su/mp7d sW9C5/3KPqQbPD/3aMz8xjP8ygf8eBnjd/Uufvh/mm932tui9B/JVk12/8nH9s8a7/i+0XKMOnd4 /TnfbLH29oFiHb7OXrWm43rjkp/WaPMtlquYKw84x18tHwQXNr8P7j5EnFjg9l7CfLlwk3e/QTr6 e3N+ePj29PROf/DYZb/MxwaHcbS+fHpa3v2t3IR/D9bkXm1+H7jMDYddQw9o5pxj7YqXbbGpccSV b/X8P/m0Xj4wLLfP68Lo2pP794rnPPV1jq2/ps/OsnngNkFs2Q+RGN7jzvliytjbA/StCd1tw58+ 7pzj2p7Dh+7Pn+fhrLX4Onyt7vex/zA3slu35THj43Zx7E0ixs3TcMVR/n1DmD5e+jO65XffJKUz ftlszsbOzXdr8tf4li/FHL07fzCNqXEl2uL22sim86G973x5XouxftZ/7GC2zzpm2JIbF3ZczHkQ d7g7hvk+703PDebz2kUv4YP9rscM4qZfHMbpwBQDDvwrxuKkLm55CwNOcWcz4K/cwfdTm3PFuByy 44ucrGxz/+lhib9B6nhxTlwOFPH6x+G6XKanxudwPXu1cztfijlr0bmUo+bEvjmaPbp5mDj/Obr2 K+lbzT+s7bMW7XH12o4PEhd8y9fhdfrGyq28tbZwcCuPbIjcbezbO+/zynHr6RuWcPD4c77ByVZf ThTtbPKnvoXN4fl27pQfH4g754i3a9o/928ynwcOfB6O59iaDCzf8PkVk9pYnN6vTzkUazr4aZcD c/aC8/DuEbl82s47xhznXn+Jtgdo4ljMyeWnuZm3D93mvCYF8gW3fNtv+63WZ6wPKu3DoTnOvs9D 2h5SOmd6TZOfXa7B+zgn6S/zYZcv8zfitszfrF3O4sBx8rM/Q7r5nmv04QFjdvF8UGVy/+c5d85J a64D5lhGctp8eqjr3s1pC3D2yPjbe1Kao+Pnhve/4ebbworcV5xPrcPROftiz98zBs45UB49c3bt 7+9qy432hw+Hq/O+WDzndjx8m/UdpD1Xe1h51tt+HP9L094/76mtiz1ifKhMS/dZ89FxDJgz5rUQ 74H+x8/Z43CJ9bVmiljwPteCZ0zbfvo26+JeDAxc7IHFG4xzTjjnWvGZsye16WyOBhsfYg+aN9d1 yJjM2r+dN2E6jukcPud1yfrDhXnmhrAX8xF/T3bXcHaGvWnPrJ6MDs5ENLk+1+rakub68I+J74+5 7+Q9Go50xeCeiW9xuy/WsWku39p46p+HFbNO0998DeaQGSyve47jw1l+rb/y/fvJk3z0PkBerI11 EX/Hk5jNLb/x52+685/duZc6+0tentzhpviwHY7KnhudB+eekD78zZ0FGNFn03tAPvUTPMI1Vj4a V88CTf7O/pGDvVad40mc8nrsTm5g4UR6QOC9nddfe9f84XnOqUN5+sevffFhjlGc4fKtrcjL+bAN e+gf5gsH//vSo2ttrZUYCD/6HRPtU7ryDhNXpbHytVz/OFzpOu5xgq3Eq7U2p/Cp7n6heYU+O+uQ LV33V/Ewh8ONLYaOKzb0soVJ1PiJM92w0jVP9hcMxg/xgJf/LeIZ39rhOpfiM4M7LqbFn75xuvLK b36Msy+f1tpcfoqPf1jm6FfMh8Xmba88GMPT+aLitQ6v9TFz7Ts4eCnGzMuBvPAVLh901HGnoxBj lfp48xl+PK2r4xw+HXbZ8K+PgznvM1tL+vD4lM8kXFxJedGGxQaecTpeZ3FyfiJe7xwv376dGM6x iIdjzTWfY/HowXHsyafz9xjva8/u+RnrNbo4cMWvXGlX4lt+5N8c/8S5wMPmY3/G6OJKOq+e64dz jSNe1xjzIwTLy2vyAKz+fqhmuPvlG4ITnvu6PQGe3Jzz0Ynz7A2697MEPP0NYHkg7Dy7KGZjOLeu 2taO8MnemlTydeK0tue1RQDra3JebsLiU7scwt3Yn5jkyXw+zNHFMX/m2Om318NQs6dPsu/8yK75 YtM3rsTr99+f161H/9jNa+y8Bn70oTzv6ud1+fNv51el7LXZIb/+BHQElslD5nbEMYKIOFg6oQoQ EXMSQugqJIzq5tgoxtVsteFIiFLQ5t4Xi0WHDWEXdlj6MPJNJ/zG2IZBXxsfYiGMkertPH16xmHK w32i0U9g4mQM5+XqoHkkjH1Ffg1PY3DJzZtueHHFUzv8fK+v2eH68qB/CyxjjcOo5Kc1YJc/sYid XT7Nlw+22unpK4l4COx4dYDoh+Mkbp0r/LPdPE9c+9/08WDPh/aNy09cauNMF1bx4iqPamI+bvTi pF3c2vTgadMnamNheyESSw+Ay1k2uDumPNgwZp4/fPQVOuZdNHvBUrORC374xCWfan1vCv8cHP7h dfFrzgvK9/nbINkYI+ILC4/yf+eIDjviXIAf3q0D3eyMr7+xEUttGCQfYlDEpIZVHnCPX7HR4Vse 6DWv7hNtfJdD+mzjgx+JM72knKdbLX/m2gN8WwsPgeGJuz1UfvBR2CjxqZ/P4gofXzrEXDHCooMT 7ullr1bM08seL/zZswnn5qOdvfn3OuwILq0PXP3i1oYjNzdHbdjmFfmilw99mISe2LPXhk+3nJjD R10M5uPfRaCY+SP5YmPvOKYUOvAVc3zAJHE2B+fGoEMXhni12dMpPjbGFSJGhZ5yx8DOHKyOWTb2 Px63sM2/mi1f6TkGcOY3vTjAoX/LrQO7PMKslCO2sPKZXzGzMwcjf2qFD/HGUZ+eUh7iBjuO9AgM +cne2PnU/Dl3wMmueOgQ48UkDjjGbr345u9Ynn+NwWfnHGWN4DVmXFsJ8+YJRX7kimSbjvizw4MP /Mp9NYz2Iluvg3yfN/bn+GRH567hK/GH70EWDHqkNTo3hcTi+DrFjbHyQ/e8cTmvT/q4KwRecenL iTHz+XIzR0x4em20x+1Zkh5/t0+25QH+3fatBGGIq9cLOHwTOOJnp9Azn6+wVnn+8TCUv9snrmyN 7c21eeOuf6+rOWsylvMaO8e8w354Gesaj092rePBO8cNnubVxvG3Znce3PxtHm9Y8cKfHQlHXcmX eTbG13bo3Rh87hu64e0hFH/K6ybhlUt2YjGfn/Tzp1bwVVsj0n7WhsOOTnV7xxhdduWbPn/50ibv feo3DkeBo27utjU+GX3FUkzVM7Fc3fx1KX/eAz97Yjrc7djug9F9+mo3+x1fexPO+BMzHuGLp/NB McZPnumqSTZ7fM9e+TT72ieu2dkn9BxrbIyJDcFZKTtyy8excz1YCde9382PeNlPac5DJ2/zcY17 e/VeM/zM81tJPywYbJJ7HmdijNCFuTf22U25b0LRW/vRPbthw11bEBUP6H/OT6GSxd51GwU3k2fM Q4NxNLvg5G0xp8+/c+E8X5mZ48uDkn0APPOf5pvEfj6UHtn4t3Xam2u8n5wj1Lqol8uM7afmn9hW d9rmxEusK33HgnpzMmtCylGczSvyz67zI139fS2YOXaOezeYd5/MPDs4y2v6/Ci3NHfrsafmJtLH Sebmqn/n3Ho4Hj908wNb+z5Xv8fXFwOM5uSIbblqDpZxPujmR97oEL7ETc+Y/aQvN6Rc2xf56/Uj f6s4/zhX0lHgrTztvmGVHzr8KeVg/Q+f4qFjTryuU3e9J3+ORbxvDH0Co3NkuNXlI11c4sNnJV7w 2FToygc9GGq6ajmLf+812J9cnBuaePTNW1gknLDy0VqxJ/FUlxd4ivwobPRbO3zSOXv77f1C/s3L l4KLUl61CRz6t2/te1xbDMbV1ttZ1n97LfBsB+de+I5lPPdaaB7Q7QeLZm5tH3s6zi308ofPl9/m /eHzIAjWlo6vqYkPChrvV1Vex+D6nvWbG4Nf5sGvn9hX9lgd/2Mk2VjOfsbnHBOT3P1ZZ9/Mxcc1 4Pd5KOzhtZu8wnNvuYfAG+7maOD2v6kHGg85sIfp86Os3/HhfLr7beZRofd2o3kG2Fr3ydmPWR/t nz/PPtxvMU/OxCKPv80NUg8Q/ckI+TgfQOqntNkN2nBcmdPBuF98e8LrNGamy/2u5eDjsJqjI6LV HbD2n/3vPVzY+9B77PSVrqutDxu/uoGL16X2rPo+Nl77YuIytzk6hHePwzo254ObOME7P219Xkc7 L7A9Epc5fieXy9daPjnBKVz6P+fnhr8PVx9OMG41jPlbswrBQTD7jX97Y/6zx71nIrD3/dMT6+KM /vvj1rgxDxwcG9ue2nj8Ya2/B7fj1Xty52h9NR26MKyN9xzl886x+cptize/8vfH2NtzPvgAF5c4 7YchRhd2vMKHwb5zY2tBtzjY5KcYjSnp/Bz9/dDEszbG2dxFDPB7nYwLDqM+nOmfeiIbfPuyff2G R58tjuJwDuXH3v7xw70VH5xx7/T58MrGcl4z99w26x+GPj74NgaXwHZPBu98Gd/cTr0f4pt64xD/ cCjv8WsMhjaBpdCp8E/nzi//ir1C4k6XvZq+Aoeu8fs1hY0x2MViDdjQZwdHcazRDzPO++HEWYfl PPVoL5+NZ2IqrjiYzBYWYcufvjm67PhVp5+uMTbZFVt8s6WfLU/LbdKs9vqmxFfcJJ9x0yewk+bU fJHstekq+LHXbh/iQ9cxpdYncYapxCN8WJ2PsoFLT7k5mbdW6vynGye1vcPO66WHwF53F9vxtuew sxbhO1fg05zxSeCeW70Xe5/XM3Jy7SGrdWIDg584F7s8GHfMyY8YNo/Wafzs9cNwJR9+HJzZBcsH 1r7mzpzzt//wnGr97Gvy+B2Yh6fWEdcs/Nw8dm2etYB9Hzdi0FezwxnysxV2XZfPDIQr1+U+v3TK g7n8s5Erc9pn7uTemLyUS/MEFj4V49r33Hbe/cMnW3hsKtlVw+K7fvEZg2HNCBx9EnavMcsJ36F1 6+TTA+D5aZc5d8599XnNpjpbbtfyXNUCnYLM44OfFYCBmg9U8pBSL4EnEAHUB8BWMMYLyjwJT91J kH4bdJXmH2MScd/MpxMH2BW6dztsvu+TSb7hEH2S7XvO5mG/F+MKLtXywl6fqOGqi924sb+TYjiH 29vJli6M5uUkvuXPAaTwg4OfYnGRpl+5fcKCGTc64cO+c9Y4XG0lYU+Mrd/RiVNx5j9/tw0d/fdr CsscrE7scLJVx0M7H7cOWzhquvDuA1PfvHy6+XzH7AU8XfHBJXG69z/seBlXYMXdydcehnGvE3wn sko4fMCrdHLESfHC1RhO/BUfn+yJT5bpV+jwSdhoq+NuXkmKVX7E04sI/ezxII1lq47HjUsvv2rc mr/zkw4M/um0J6rzSVc7nXJvnISrTY9POvSL33hivL66duNsrIG1aO3Y4pXQIY3hoMTJvKJvnA/4 Snb5o9MLXmN02MmPWNRxvXHpscFD3M2lm2/j2gqBd9uxxYMdXXzy23rEzZ6gq26fmgsv/fD4a642 P7hkj0/c6MRXTffmCx+3jrtsw+Q3fuIwr5i/eegrsOxBuASPsMoFnPTfY+nDTbQb02aHT1KcanoE B5K+vPBdHtItt/QV48VLF54xOOok7jemMUK3kn3jdOBkTw+H9hq9MM2xvwtu2Rsvx+xIuOr2Qjjm 2cM3f9tr0zMOnw5pTF3ZiecfdrizM09uXFh4OPbjenMInx2MBGb+wrvn4enbR4QP+PmIlzU1Fke6 7MSHBx/ppqc2Vjz0xWFcuTHKVTGpjd1c88dn9nTSM88XjiTMl87cbJBZsdBxbPUak252+uXNWJzV 2W9snsjsm4az5l5vce84yXf5qR/X+rBW5mZWOeOL3e2bL6+vdMRgjoTfWhgrd+pKMbGDoTSnNk/w an/rL6fRzY+xMLRJNsXeWprLl7r1WS6zVcP8xfe8WWSvlCP8cLrL7cN8usW1PiamamtHb+N5xosj Gzr5jS/ONz9+4JCwteNwj8PgA67XBm02YcTZmDe7YWz/ybm2cfV4fPl8r6Nf4Tff2R77c240p28u n8XQ2psPJ1u1kk7rJBurP3Mb7+QsH1uPvwnw5Y+vW26O9BOY5tbf3EyXL21ivD2QPdvWS62ER6c2 +9rGCeyN4cEw3v7gh34lfVzYEPqta5jNrcKjo52f6nE0BM45albmtU/o3vHenG7+2vnHQR+2sbvE L17N8ROGsc331OmFJx/3Hm6czS36fOVPv3MnPW04+bKv29swK3TzcWMVm9p8om85GoNfDIfP2zVy PugQaxwu3YN11jY8eumoD+aJU5ue8fRuO/HS4U9NtCv8h2du+Y2NPWx8H5bMfqNvfcLyAJiunC7n afO1Ol/erpPyCZvos4PHt5qwhXW/Rk5Wd4XosLljZxOn5tRwKnTufcy3vnLHDScfty08usa8xvQ6 A8f1i1ohdOWM7s2jdVml+SfO2TavZlefXzr6MDuvhE+XpJ8em+IJQ6xdb7Wu6ajNi612McMMP750 zIfdEVjM8cKteNTNw4P1hnFy7yasB51/zjec+cAXr/zDM15fGw6Bbe8o4ssvHRi+MQ7vizL9x2iw jq1N9n1vEA+3Ccg3g9qLaj/DvA9WB1u8Pjgh+86c+j1Qnkj2lNLD3928nMjj3JHcn3r2jWXXU/PV oh72rcrg/BTfsweMgdub0dP4+MmHOSe2b/M+4PfnQwjDQz76puSP+XMB+w3reWDtV2T8csL55uRZ xx9z83vztpzlTl9epz2lNd4cD+4+zBej+cfmw4ezR+nsg/HJzX5j+tqPcg6LL7b3325tH4SnhrU+ p31sztpq2ye36NN1HDQHMzFuftdtxtN743Ptm7n2MX58SzgeZ8ya+oatD4C1n+iFc2yOVz7W39h6 YID363wx90/s7a77cQ5DrcBns8fAYOXvzkW6xVlfrndvP3t8cYYDwRE3JT/lDF/HCh3+tJu7ObK1 r41p070LOxz4JdV0XXvqZxtnNb84mKerT08xpq/2reT8ZmcuX7jA4YttXOQ/oV+5x9jCFAPJv3Y+ 6BRLPMMaei+94oSn/Z8wzbdmG98TK/1+zRL+4jw8ylOxhaHGj+De61Pcd+L5h6/syk1x8B0OHYWO +s4pKDh4EHMEjjaMW984fXV5lENit8SJH+3zwaDndeOJiy/HlBwo7FuHHmyy52NxH3/a4RYvboo+ 3Liu4fOPMXb4bhl/zoPpmyM4ODc7zyZiuKX47vHyEF/65vk1VrnHzfMfrzsH8cxv9tXG2cJItxoO iV827+vySBdP5xsYzpWKDxyFqYbLpzzDhnf0fz3Pf/x9ju35z68uwC33bPgsZn7DdR7VpnPz5tP+ aJ6tP9dA+E93B54x40ntmydMGutv6v2g2/C0ypuTxzhs+j545UNAjin9nmHIRfHhpr06rnvm2qBj UAzEPFy++brXwFg86eCefj7UP+ZXvkZ1Dzb6fISfTTWfsHAztrGIf9psCQ76xdtc3N7XMOgqcYZT O07GYCl32+uh6yF6+2stj//bDxv7x8Pfj5/myx5vS7pYn5fsA2xEP+IRWZAn4RaqQO8A6CzWgxGO pJKwtNlLZPpslTZngWejNtfDOYtkrEW4a+O3wDXPvsW//dK9bbRv7NpwtPFus8Ip2Tc2vTYsO3LX 7BR6jceJrvEte/I4FxVhvOZGR1z8tB7xwdEc3XGwfwM4nvzlv5oe/YTO+5L/xhd7BvNjPCmWdPXl pxzhQsznW/u2s15xMs5GyZ+4jSswbns65vkzf/uhC6eLQvPpu1lsj+lnW37zn89OFHDSpdMJoljj ByfuYi9/2uze65tng7tCx8myQp/ALL70zCnmiBMFHnG79683az5F5JOSxuP7HhcfJT7qxZ4aT/lg bxwGMebC01oS9nh1DKnFIzYY5ssFPW0lPJzypW69Wsts4nnHHF9j4RrDES6s/NPJJ51ykR7fYXtg U96Mi7fzlPiUYldnd68BjL492rr15gCnuKjlqz5ucRFHunyKkQ+1OWP4Z6vmS+7MaRcru3StHVy1 +XToE7V5GOaIPr/GKvowcangbvzmoU9uX8YUnGHEzVh6xb7Gj31jdLTThcMWNzX/YcHu3KNNR87p 4N1ezoY/eAofYkrY2wv2FlvzcdKHHSc1wYOwpRs//irp8mmsNbxt8cgXPcLOGGyFsIn/39X5D0M/ m9pqseBxC3/szMfd3jJewUdhTzdu8kOHnbns86VvPj1+2YpbfY/nC05c+NTm03x50YbxvsB0nBJ2 9kRSrsOLQ316+cEr/fiaT1dc5UxNypG6WMxV6GwMz4UyLOIGlJtfMzvz9k/rYA1hO7edfE0Gtn9u lp19JV+n4DTTzw2giUZnfbY+8Wqt6uMs5tYj/cWdnx7yprZ8VbMptrdY3l5/zMudos1OIZOVVy7Z bl4e/VWYf3Awp+QnvukYJ+cm34mVfvzf9Ca/c+jSj0M+1WxwfI+ffRz06YjpxjIelzDgbdyjOxHu jRF6+Yknrvap41Ibjjk46bcfjS3/3Rfjk8qM7XqOjZ/Y1f7imzQPTv7Y3m39OK+j+Ue/Yl4hjcUr HHkg+ubW95w76LNtDenp08l2Decfus43CT36937Uv9cNbrLc7KjHJ11t+mrf4vQNnr+TO75yTw8G njAUrw3GGqeTPxjFJD6ihrfrsv7f+BpX3MRX+/T4ylO7UZSsz/HvZ4ets/7tl97G+PjFJT44xfeO 0zgbhdCRf+PFsX6fHKTXuUFsxopDjPps+MkWNpuN8eEnl+mFw/bOl3YxpAsrf6s7N7PCZb9+xTvv xcQwd7VeHOkrxltPuGHGXw7omaMHV0m086km5Yx+beNxgkfwU4y3J8zx6biXp1sv/eobh584skPR DSxivKJPN97VxrUJXT5w8jq02B7seEAyOXSzaF6SVh+H7LSz1S4v4tE2h5s5+PliX6Gn6BdnsYVt DoaSXfp0tNkohF7ruPjT71vYdPOpXtw5b+AJC4afb/RBoZ3fhz7HN363r/o3t7WffQCvfb4c51zt pjjRP2v2lgfj4WiXi2q4tc3j8Z9Kemzuwq+YwmKfT2uvbY4eqQ3PXPpqOO3h8mg87Ozjwp7ALi/6 +Web5Kc5NV+3X9f2xtSOnV47tRU26o5JejcuzuT2i2v8rY8Sf98eJPstwsmR83V+ysOAjb7zi/dg 8156fs7amOs3/hbLOclemPG+IbfA84/c7AfUXBvOA2TfxmQjFtnx+sVXD4G13VT0sLmfY95fQZk/ VTHwe6PRzyYvl6n//Pd8gGq/4TT3W+TUcT2+/Am5T8PJryT4MIQ+zjCKfxr7sNcDX+X7PPTdXEys h7PXpqO/V6dyufl03M++EORcqPz8eV4L/vrqwcX5VR83PeVS7sS6Ofw6Mbne3QfAsxbjk+A2sCuO p917k9v9hYeJxUPa9Yj8yMn5HAeDLX/P8Prhi1jz9gP99kB7g57SeY2OYPe6a71Zo19fF871+1se 6Z/r93Mc8wtn98FDyvrzk188jNmH7AU+qzRF27nZtx41z36BeXO3P84e9XrjF7T88trB3L022Ovr pOr4HqzlMF7kxDycve8x76l8QYU4nszDr+x+HI6wP/+c65oh1/EHx3iYMHBNmj+5PaO12RRLxyUs NjAqeGvzyZYNW+tGX558a964vhjosYHrGlEbrjk4t7CD1T5orWDQvWOAb/6tnHMtvbiXC3bFYt79 JHbxrz7fAH67hsCN78rNtbjvMX7F93cCI5/is6b8EnPlnU7+YGkn2jtmYGLan1mfsY3P2swTjfLE h3F9JRxjx/ztnBlvMZVP3BR9Pul0j1G/eTaVsFt3PosnnWoY5uBo4/jXfGu6fRFnOs6lrpHYhsdm 8zG8is2cwta32XFWCFs5IXxqxw/v/XDr2BqzNjCM02W7vsYn4ZvwZZ7ecrAWz3FtjvBvbc959uz3 eJpfO42RF86081ec5otfrdBXwqutJnvMDQ/z+WFX/OnTNZ9+2HGQi/LIVpEjuObKBxySf+0bg671 dR/QOD2+nPtgpR9mNXzf8Pzn73PP6fOJN+7sYCja4bBp/ekqfKvN7Zpce2edX3zpkRvn7muHu/zs iQf7/GrUiWd1vNaPvnj0y/X5FZKzR80VC+zadMvVPC2e9pnLt9p6FDdbwkb8v+RwON7r1/EAQ/7G 6vw3tnEVG2wlX/nuHFM8ceU/nWyNxal2nNXm+Aoj+2pzxdK6hrP1XPeN8dmLE8/H+VvObEn14lsm 12L+1rNrmef0SueXuxdLaj4FRyIFgJgTfAkw3gGSrprcATRHX4Ej8ev8OpF0IIYbVg/kzHcjnV/2 cFyks8lP/vkhxtsUXgRthg4cc++50o2reQvQgWOcvXF5OBvonFzzBy8+/MOjn2ibz1Y/DnT009lP 0Ezc9JuDp+Ck4FdMcQtDbd5NTDZxw7XSGKz8rLPnHzwbv3Frx4uOMbjFU91YeW+cPmG7PB9b4/io y182tz82cTNOp3ntcMsXPEWewqUPx4nS/lDY0YGBe3mtnw0MYi/c+saKuRjowtUnan168qLE33y6 uNE1z08vQvqkPGnHL8765okLig94jp15WNUuwOGGXV5xUOC8LzCNmafPT77SFbN8yi1f4lC06cgZ UdMtn3gYKy98kNsXTOcD+Gq47NTh8AMnv8b5hWsOnto4PLW+eXrsxGZcm356+NBr7fXFHyd2SVj6 2nzgSpy/FBcEuBYjP4Tf8pA/NcGrdmvQGpovFmN84GdMuXnUz5eY8KBD+GFrvj5MenGjT9hoxzUd tnCUO6ds+C+PcgCDfhxgGSf5owMrXJjm4kw3LtpEvxJmfnEgMOVeEbN5PPjnQwnDWLljG5fadNuf 8OAUU2vRGNvyEG9zxom5Ym+MnvH/R9e9qLtx5FYYHcmy7JlM3v89k28mlq1LsFD9H5ZPHNilugEb G6jqZrOb5MEDT31ivnZ2+gpMMfKvzdY4vf9Psr1r+u8LLBI/NV7lGP/83Lr0Gi//8sYfGzyLrzE1 O3OKtpiyl+/48gU/DOtCL2GrTx8WHDrGHc/2uuNTH0ZY7PGjq7CFw54uv+bJjY1bNmoCk24c8wNP ueNcg/kHZvnZGHy6cv6+DCxzsxJbu1FzHvgeP+zdEHPziFr50/YznYOwuOz8pHRYbCaspw8F3nnt 4p8UM8xyIt6u43Cj43z0s78POjGXbzU7OnKuEDhywIf5Oyd3uxx2U1Of0AlbvoyLqQI37FcuzrEk YPrxYqMvBm03UPLTWqzT55+w1YTNe4mH8fTbF8bgHl/vYp9czIrsQwAcbh9sFHmWR+3m5YPoi6t1 2sG9STuvzbOu3tTt35Oc+vPc5ILhAXA5oq8N765xKSbtuFWvn+ef8qE2D0fByZplL9+OwY4L4/jQ SfAIzzyb1klfvMWaXrbVjR/9Rl/HSPxglc+X1iunzeFI8o9j+Vc7z8FMPz19862bPm7pGdfvfMFO WV8zbu7tgcLorv6lA9tDqS//Mw+gJ9d4GIOfj8V4MM+N9+HuRj3b55jMZ/zYJMbERsK96+IOi21r hm/YYbLlm511N14xTqqzl5/a8MKoDYtPOlvmvZLagwBHbPr+hrH27Ow3n6s3HIzHsTo8fsLHr5i1 CVvCjk1tcYjRfDpsw1/F+ac5ftg71rXVYue7nMmzORjx4qP5MKv/+MNr3VlPfu51ohOX8lAMdGGq cf727fwU3jSf+J3T7W0fEDh82cbr5gM7zsV/MF/7EBd6lfINrxyGiZNijqjzoSbwK/rpyKnx+GSn X3HT1nGX3XuufMsjW2284N+8YN3YYbRWrYO/wel9HX065vNrjIS7nfmHL3PGi/eea56OQieO9OLK n1Ic8OjLvfFs5Qyv7HDXp2PM61O+7Nder1pDegS+dnU+zOEXpj5OxZFf9ZqPhxQAAEAASURBVD2W T7ra5jpecDSGA/5qfbr65b+8GM9n/OAtx6mN0WXnWkh7Y3lis1/ow8DhfLDoYNLrGzN+TtKD11nB 84GseciJm90GIw6w+Fwu42sa+6DKef78Td6z9vuAcfarP0PwKrMv5XluPrv/5Dj1Dd+vf1hvHzib Y3d5zPujicUDDPU4+Zu/Vf7x88QyvSE0/59jAbeKKbzm6cDm4Ns8lPUhpH34q36Ksf1pTPpzjbWv P/K4ewCKnE01hFyDffXzs3Mf43dr9PPsqZmfXTDn8Tm3z3Ws3MuD6/mv8zB7H2rT8e2YsTlrNPt2 MFsL17bycvL58B4brzTfxDBy9vbr+Ker2C/W0ppo71oMd3PWrD3l+tq8dR4PT57OXuva++w9Y/zA fmJ//PcQ7/A8vHDj8/0YP/Yg3uehvBWlR9+ajP2+Nzjn144rdmKZuxWTz3NseBg37+7G/rz3KcbZ bbte84vQu1647N4c3q4ni9+x7u+tOmcS1yCErtxVHC+bo+HldVnbGH/aYixOdWJeIY3XZwcfl/t4 Xp4P3m2TnTGF/a6hL048D4DLVce3PPuGNFs25pvTz5e6/XBzl/P0b/98Ow/9ND/b/vbhqslHPujC pBfG7v8Bh1f+d37Ss2s+c+zel/zjFWd2RJ1+vvJ3xr0OnDjx6fodZtebcgSXHRuiTWCWUzPOi/bW GKzN2g0WPNK5lY144cHgO2GjNC8XpDUwR9jC9b71X//61/btF3nvXl3x0+cz/7Dg9FrGhhSXNv/0 v8z5KDv+2O1eeHjoK/Fh2zeBjc/k23xxt9b8+mJJOdDHIbyx3F99gGk8fs3jU574Ny62jht2sgUn m5uDB8DWmf/yzAYWYaPcYu6eZxt/vrXZwGvN0rnHiwW2dVDwDl9sxQeLrbnyoK6fr/yo2TYfJ77Y yVmlfdEa89P+gKvkk43XJ9grk6b9APr8Chk9wpd2PqvN5ZtPbQKTTxLn7cw/+LNX06sdn/c1PXLn SiwDYHDHzeWP12zK9e6PJ/eNxZVdHMQI+/sPH6g5OPFJLz848RNOezB8664QNnRP3uTUa9XrGlMe 4OQDB/rl/+7nkx94FTo3N35h0m+8OONC53A697W12eADX0zhFoPrIx/2Nj/A8zD3tS/gJnC+fxv7 eQA8J9Hh0czcr6tpsTidq6FzETSJ4YhT45EDjIw5js1XYNGTLPORLxC1efraBZ+fFilOdxA3rnk2 TsT5Nh82/3yHTz8O6ajNp0tnEzm1cfh3MW+cDmzCtxMLPXiETrHpGzfPD33zd4FlPGkOho0Zp7jc ft7nH07+wlscWFPow4ljmE5O1pQOMV5trH5c+LFWzf2VXzbG1cWurl0c+cUJvv7Nj55+PvDiV2l/ mc8f/TsH4bZm+ubZE/3w1DiojZPWN3w86HQBQyd7bUJXITcfY3efj/iYg4On9VAr5YOdnNvz/Cu9 qGizNy+/5M7XT/NTB/miZ67SelSbJ+lrGzOPnzZefJI462eDazj8sK1f/GrCxpw+PeJCRSzGzJeH /Boj+Zaj2z5u2dJTjOOTfXU48okLHcJftvr09dX0wuS7dVKzU4wTeMV48zSmiDtd+vAr7zmkaz5d cdErvvzFU18+4wBD3zgdcYSlNm8s/fa6fnph463ASszdPmGVq9rFjYf1VtjkQzytK9zyYz5fsBrX Ts8YvXiJB377YhWvf25uDYuh3BRr3NJRs715G8tWTdhlG09z+NlzciBWpfnWHWflxoJZn+/i5cN4 Jd900suWDh9sss/urs2Vv2LA17hCl6QXhx2cf96vbdjifK9rTBEvbuHnI//Gsw1P7sqV/aqPtyJ2 nBUi5+nnMx9hvB9vHi84cMmdC5jpVb/nHHe26ajhks5BxR4P87jpwxST+n0ezNM9a35uGt06fNDh U81fPMztjbrJr5vL3t25ycOezM7a2j/GcEznZ39fZCRedP23NxHnBuLb38EZnf1JpLm2UX+e66di ktPFHB2vu/q44ajQI/JgvBiMsaO/f8vu+bs4YckHe3vRWLZiaM1gV8wXs4vh/NBV4L10zzqWD/GH r+bvrMXrNbcc4f3CeeWWXXPpxpt+vlbr2QPGKmza773xNce2WNLlpzG190J8zarvzTbzxaCWYzit werSv+Y6JuKQDSySLX9ySfAhxm5u5cec3JP4pLuDzz8bw2AUK6xb37z8GDPXHmNuXDGmHk9zo/d5 Mz49tmGplePvdd4SG578F5NaP6FDGjNfuXHN002Pr/DZFwcb9i8+59hws9S50E3IXZOJiR67O5a+ gQbb+F9JXDwYSIc/N6XNwY0n+9qOu1uOzeHRcdQxlR0exdT68Jlf2LX5zU7buFoJI9viy/7Wa819 052dBwRH/1wH/jHnKtLfwZZD9uVyJ+cfY6T5+vlU1x5H86eZXlzje9uUC3PJHYd2eHySG8e8PCvy bD2yYSfuOLFX8iVvvnl4Hgy83pvQYYOnQj+7bNV0+CLfv3u9PPcM1G46++ZYa0PnfdtY3NoH+eSP frV5e7w6jjdufNhpxxlmdnjrmyMT3eJuZ/5hl6QTHlsPz76PvbFi37EZN6ZYC7Z8Fg9Mc+T2oQ+n Y0Q7Pf7gKHCS/OgXS9fXxmDgkO9qczBvXNj4yC3c8haPjXnG1cS8Of04GVOSux8ObDbt1XTlyHhx pgMDPrv8sCkXxrQT/fSqzTUOly8iV/CNmdfGC1cSl3yp6d55Z2NcfZe3+MoluymELzZ3zHvWGd/O 0fbRMBpfUzYeVmfP8E3wILjyde+beNA93MX3Kuw2N0+u6LHZNZqHpl/n3OFc4FvIHgJ7+PvRn8iY h7VjMh8wH//TWI54whlaynndeJ2rPVT2YHf/fq/zwJxn/OwzrB9i1d98D/7yeL2m+ynoITLfZjnY +9POvuRgjeYbzup9qPzRw65Zg8H63TftfjsPXGRqPFrIeQiK55yrnO+nTLgT0/jK937z+ZzLzoPW k9vdC+Ka4kGx4+Os3zl+zr7x3tY3RX1L9nXt/st8iO61xvJvH8OZfFmDWcIzdo6J9qExhYTn7/qy JfSsF2nt1Nmp7QeFvW9omwdgby32tD1ggnPbLuiFy35NPXyffHtdWez5Nvjvg8/2fFvz8IG9x8nD H579wY9x97U6ht50J55iWp4PCe2Kodpqtko5a+zus9Hn17qJRSHnuDhcl+9zPME5MZ810TfvCxW+ QKFd7tVy4drL0oTTsc+Wf3tgMabWvn3AUOJlrr74DldH2sGC07g5+pViPTbnXAXLmnneb1+zpU/o Z9NeMR4nurd+fTYw1HRnF79xuLmIybyxu77H42JM2Qf/EyNs7fU5Hr7OOUNeV+dZd22yujNWnuMJ W9v8nTfj+YPZlzm6hjWvsFG086PNZq+3n7XgwwNYNVGHUS7VfKqTdMbbnpd8c6/5sHj2QNy5Chf7 uPe34oJhvBywq+QbfsdqvtXFkl4Y4anldLmMn/2AzvCnv/mbB78e/sIh8cumcfbabOyzpFjzwz9b NSmOu26cjQK3eXlRYBjvOFR3PZyNMXxu+9u/toJjWPlWG4eh5r8Y3sfONozb3nj5+O3Db/vhmHlZ Wl/m4lJsbJN7DLZC//aVjprkS03S1b/57eQzTycc4+Wcr8azVRN4/x+m+ezu2vinuTZwHjFOqvmq r53vHZx/isNahKndOpwady+2x4oeOyUJp1zmq/1STPmobh5OmOVEH44+vfwaS1+dz+x2cv4JT11e B2TjgFcu0nOh5Dz/Yfz15ypgmT9XvNNhz3hG54UZ1nk46gYSAgTRDhAHDn0nHsl0gGlzrg2cbt/8 iCgbeJU7YXw1T78AYSrmjLHR76TXwd08rnfS2MSHDr7sb8nfPUYHJ7WyL+hPXPT4iL9+PpzM2nj8 sS1P+VHTU+DQC6PcOEE3h3M69ODDZN+c+dagmNl/mwth/gi+xggdbWupaBdPMavpkezKn5qoG9On zw4f7Xs+XHPa/BHxxAVX42Khp023nJpXYGdHhx97Qbn9w80vG5gKfXPNx4WOsYRtMajtA/myt+Xf xSufYeKdwDRuDOdiMM4PqQ1TG6423eLjF4ZiDIf72MLRxUbHAv1481FOjfPRnHbFmLiLn025MqfN t/l0YN9x6JNy0YU9HyS/eMDPH/14iZEeXPl1IdbFmD5dOjDYl1c5M6dPcC2P6cCErZBquHIKDwYx FlZ65rTVdLOBq/AXJ/bGCL5swhbr3abHTiHlS99c/Jszb4yP4qR77326dOjmX87uYv69X/rtI3P6 /Ij7tsXfXHGUF3yNK+Gr8VSbT5effBkrD/zJLSkH8Eh6+tqNp0fHGF6w65crPhRcbj/6YYqTjrxV zN0+yg09Eq6arsI/PSJ+wk9iLh64KETd3F3fPujps8+nmp98yoFY1HKVNK9WcL2xa7PtdVkeCJzy To+wb2+Y46/486+Pa/tV/8YJK9/xok+XxBt+WOZrq+VOzQZ3vJ2HtElY/LANXx++mo6CH4HXsd28 8XTSr2+OFB++hC1Jn28+49D65688ssmvMYXdzZeOPlt+FfuPr3TNwdE3n/3Na33OnDfabgYVQ/jq 1Zm6eLOfgblqmXyNnb//49sr+/fWnjXaGJ7xzzNnHr41wvXea+XI/tFuXeNfDOwJjF/m2x++VYYf KXZrF55xNkr5l5dy0Tz9HlKYdz7yOsQmDvsTgHO1DGtzIv5njeHh1HFxHwd0YOaXT/5gmIuffm06 JB03Rt0EHcPVKT5+2vf5Z2cep/Tg1ja/McV9fqrVDTrCXzHAhSEH1kNtjqSjhp1v9myS9fP0y38x mqOPF2FnTCnvdOkofKRLXzv9auOkWLPHs9cH8/AaM+5m9/5s0vgON78w8hu38qE2Rhd/uiT/25l/ jN/+88GWXaU9ol/eYeBajtnm581udJbH7LOtn3XBi67am1/HquPQzSBZNwe7/RkfNVn7eePctw/p 8a9OV5vIBbz4scUZR7r5oGdMn75C2KVb31xjMPJ527BTmotPdvFhg9NbLudm/vqcG9l0PfiVF/Xi P99Wyj5Om8vpvOdgnm88Wju4m8PJg/Gw7to4LEWbvpqtAkvxzj7d+Y3MffjiIfXGcOnJr3NgecaL 0BN7vvNpDu/83X/3k75zgwdX2W08D9/G8OJP/68ENh/Z6hdjvsudPUPKx3IYf4SNvmNJ3Rxb7TDU csYPTmrvmfind79XMU9/dWfb+0UEHw7I3jgus8v24ZbXif351p/OeuC063OtWbEZ55OPzl/mCFzC t9wVLxtjhB37jXfyUrzGlWT5Td+8AlsNV8lnetnqwy8v4YUBJ57FpA4HT1jGlPyJwR40b5zkE575 Ct9EHS4btmGwKSf0YJVP7cbg6Ctxh5VP+GIzX41z+F738SLG2GZjTJuEqQ1Lf/7ZWrt5D9u0rRS8 uLGDVcxq80k+jft26OdZ+16jw8/Hfa1S/s3FFYaSfrF6CDmD69dY4x7+fvlt/jzWnBe3nvz4NvHP c1w4CnzISP1pzj1y+JN8z7lpb7CKfdrf/H3fsGcdF9sD2zl2+on0r09/98jYzP/7bVsPqfoW8KDs Naa8eFjqYcP+XLOHQfO3gP/4Mtx+Ofv769cT47/nnsqX38+37T56KDxh4rvnTPtisHCcFZm5sz8/ 4Hi26XB1PON8crP7bufsmY7Bs3/EvOs/WD/Pz1L7EJm4FeOdp/CX6/MA5VwLtp7zbnGn7WdrprSn +O44+X3y1U3d9gs9Omp2+QaYnfnzE90zP8ELxc9EnvUR447Mw815rZ5rwf2m9OAN4nnoNrkO10Po 3WOzN/aaf44V1h8H+OvX1/0/fDYG+38KLq6nKeMuL8WJK8FT2b04ePU7HvUP53McwbH/yF/Fb5wP enKbfdyM7f6d+bjwJT7nHb7o0lP2Gmg2ITzjeNKn++Hfcy9v4oOnsM0ffa83anGr2Xas0tOPV9hw jRMfbthfdxrbfRj47JMx2vw7XryH863rX69vguJBviwWTgevfOByx17MbLTLD07lBu+4sj987bc5 j9pgI3jnewfmH3qk2FtXY/ec4wKnzfnk0pw99GU+1MFWvpTsyjn98st3/mGR4mRbLM6d4vGTytq7 lvw99uJTSNjaMOznsHH0fgkXbTyX9+D49p7rBT7Zxav5fV88c4s1eua148sfEZ+x7IuDL/tr8/Ws B51ipGdd7ATj/L75vjjRx1+car7aH/zzUwxhq43DjoM8wGBP8omHXIe7vMa2frlbo8cuexi3fpjx hCEmfssDfWP5tV76rz17XvMag8X2zvPGNr75K1ZjBC5hf3g4Fs/a0VXYlQd9usZgKDD2OLdH5j+H Dx02lfovP6+80oGhhLeknn9u2+X0fLj1tqGjtNYw9ctx88bFuXred4yPjWVI+3MTPoylvx8qOoFs DNlnW//2g65945eC8DSnkJvLbcPX3Re/MVJt/qyn+OYnts8paOeX65W7+vGrbr/A5QOmQsJna46o N9cThzynK75ioZ9N7fYdDD4bh9EHL7QH5C0O2DDV/HrNniP8+HXBNEJdWj4BfOJfg0nJ2wNgDh08 iBcIZ/rsONC3iDk0xi4puOyMw6pkp86OLnw68Ig5Orc+v/g1R1cxzp7gCg+WunlzYWkXTz7UBPbN Jby4mstXMcU/7vm0mASG4sWFTfbmwljcPYUenvyV55s3G+PNFzt8GBv7T6+TWvHlx7yTYFzCDlM/ fstpMPlS7vj06RZPOsbEDY+ExTYbY13YLN/JCf18q+krjZXD9GG0F7TpkWpt9ubiXp9OuOazNwZf n25xdJHWA9hyyT+92xd7wmc51YdZrvJJVx6shdJFlXn2/PNhjq6avlzA5luhm7654lCzV9eGHZ94 4AU/XLrwCD/3PH/hrcL8Y4wePHOw0ombGg7d9MpPY/kRY3HCCoMeYW+cTjyNt0daL33znXSLK3/l XN8cOzbEmCJ/7JM48o+HfqINg53YYGoTdXHQY0voEH2Fzu1DHxb726c2rvmDAUthgze8O8dhlKfm 2+c3D23CJozwjWnHGV+FvOdfrOGwS7JXF084xRGmms5f2RtLHxZRw2JT/x6Tg3RxU8p18bKHmx0c c8k9Hge55DNsGOGwM6fce7Tx8LIJw3z45tjqJ/CMEzFUwlPXxv/us6mv3TqVD3MkTtrG+OcnXrXt O20CQ56L1xj/xglb7frG4tL68EvPOJz2rloeyoda7uPFjz6hx7Y8qemRYtFX4BD4Nyasm2sYNw59 OsbKhzG6+upizZ8x0vnOPN1wxKHcYzivvm9VTDvOt1/2sJtLT62Qu248/Xjqpxen5hpX01P4VFqn 8Iyl3zqJyxtG51dj4eCWvTZ/5a+8GWuNe40Lv/WmS3BgTz9+6bAJX+2nX0kx0MOFwJG6/lYTTIXw xaYxWIpxPjb+uSGaGDcfZ3bpv6/Z0LsfALNX2MmdHKjzn5/w06++58Xlpp9vshH+4bTvjNERQ/bN 0209b/+LCfey2ximHx6MBI5CNlcTb8cgHvw2T6e4tM0l78ezi29rRB9uMR4u43/owWCn5jN8sbjx bLy42qf5lYOkMXUYxVIfn+Kkp22sHNh/jnX6xtRKmNt+8uwGGV03AOn2c4Tp+paTG4TeAO439Z99 7WabeBJthV05Lw83f2NxT3/9zrrKZ1zZhGme6IstH9r09MOiF4aaNEcvSUdf+8ZILx282gv8edC3 ds+5VDx7zM95YHXnDTSfYoUVDptiXPtrTfIvVra3vbFwymmY6vxU31gemuyNxNFrn9FTCD/wxWAf VGAQtZg7TtnlU+0hgAcMfmby4Jxzn/3hZ1PjBOs9Z/38HKyTM5yMN1dOso8XPbyJtkKnONsbM/QW h2/btZYnFrZ+Jh4XufC++1wjNA9TOzu4CY7FaJ7v8mlPFBf9Yorr1s/a7o2auZlnjISRX2Psmw/L OD+k44pP8+qbc+N0b3vjtx9tMRYXLuS2r5+ducZgs4kDzvpqeunWh6GNf+9X6d/+4qve85XjcIr4 lJsHW316cNnox0+7fvnZyeefuLLVDo8NTuUmPTXh5xb6dMUV/zDTez3MOyOLMThqGYVhP+5D1xmR Zu3zAPF1jbMPP3CbXIzxWffNy6ytm667PPid4nj1c9FffFN3+Cni4He/ZToG62d8nZ+QnfWbY+Mb 31PmxWD0H5vJk2/TOtf85gPv7k3Mg2D6+83f+bCdB9F+ivCXeRD66/T3p4uHjdcXH0bBeR8CDe7+ msAeh2M/1z+vn3ye9ZgHifr4Ovfg+w2XKfvgdcKbFd/xXY0nbg+AfRDPz0h//TjxzjnLzWfr8fvG PL/QNfvlj/m5ad8E/jgPhSfQv33+dV67B5vI8a7PtL1usnUjdHnM2nhI5kGnur0h3V7/5+g5+nDG xjdfra1fXnPOCHemd4+5vjVP9sH35OnDt1n/eSq9dmPvobL9K32K8Y6tzcvYODc4Dvg33xrDbd+6 DiTm2WUrx2L2c9nsX2WXf3POHx3n+k31aDmDFX9YeCgwtz21ubPXXtzPz+MfHl63dq1nve5jfGMe n/kQX217qGOs+PhpTIwKUS//p07PXOPp89lroGP6Lvexw2d+YdBjNxlaf/nefef8NHz7OXe6bE5e zrmDX8Wcmp3Cp6IdR3VzOLChs8fxPAhmn//80PdQ/9N8WMQC5o+9vLZ3zrfIHfPnPE4PhmIszvBu 4e89V7aEjbL2z31s/XDpaMNMt31kvHi0E/7E7Xp2bYebMW1+4n/ngW35xfXmkC37xRsudHqd6gs+ eN1xlXs2fzqWH1vj/KSHF/viVE9n+8UWB5ziP6SeNT57+sN+2vdYFIfje9d5dAn+5aL30XGnZ048 1t7+dPYLi186HXPw6PcQF8f4FSNbOPu3Xfmec/Gu6djSwUEe8NSOy+ZgdHAhNwdtfuiy1VcWd+pb +Ejix4Yuezj68TZO1GITa3Z0+CFsjccBhnYc4mRMDO2t8I17HXd8Dvs3TD74hX1j6CvEOB2vTedb wCd/5tlXaxO1cnyenO3E/AMr3Gz1lfUz64Uff+JQjMMq9+UvHPX6nBcmc507x/AtP+dDxa/7Ue21 fMuTNj+N4dwYDtuf19c+4GRMKcfmi13dvDYJYzvPP8b4oGN9XKv04ha2+bB2HR4b4wl7fVzo1Fcf 7BOXeaU94txCX9yk3Iarvjnq86PAzZ/xJF7xD/8NZ9ZpXm5P3oZLwu7t3Y7roBP0edGYuXXIqYMX qE2OMENEzEXMeMFE5D6Rckq3jVUC4Crw4NNRbCoicdk4EcHWp699C3vjhE4HJZ508ctPB354+QhT rdBXSmr5wO8//uM/9hPEcBOfGsqHcbE0bxxmB5q52w/sW5b3DMi/2OHgaVxsOBgnxsPSv7nzR9jl s5wbpxtHOmHRoc+Xot261L7zAovAqMBSeqGCQ+TfeDnx4gCLsI2PPn7m1Pcc+8bh4GaMqOvDkqd0 zfnkd/Nq/IzDL1b+2BlX4JgXe3kxJha6SrrmzamNq9mKs5jxoZNfvM3lAye2+oo5xxSBh7dSLrUb 76dH2PFDYIktO2OtC52KDwQo+vCU4meTP9g3P/1ydMchh/rw+FeLw77sHEEHL/YElgswPDpejIlL +ec//7m6bMTATpvgdBf849Y4DtpEbDDg3vzNs00Phj5hLw9qNo3TaQ+wM0+My8GNlx19eu07fXph ljMYXUSZo5cP/M3l3zx+9zqESYfIPXs55kNbDtS4hY1btneeYJP4abMxrrC7MeJCDwdzpA9S8MlG sebOpfT0xYIb/+KG1TkDjhjUeLKp0DOub39ow6OXPv7mSXp88MmHvVk+jBO2ONKHZV7RJsZxlWN7 lQ/xmIeBA276cWf/3//932/zbMKDWZ7Z3vZ8sYWrjRtdBf8EVvOthVqcuJqLUzyNaRuHpybl0Dzf pHwawyUM89nR0WZfDs1bG4UtLmyLEXb+2RgndPXzZwzH8gsvLHP5tW73nufr1oVHOn7ikV/6hA3/ +sXHtji0jeOTaJsn4u4YtE50FZj01ArJTjytVb5Xgc7cCHCDjS7szqnh4mlOjZtSLNXyB9ccMZ59 fBqTxzhkry9P4qqwx4fvMONYrvKZ/SrOP7Bwgi9HcOpr04dvPnzz+Ju78bKjb15fEUdzcNjEszwY wxUHOnipN655k8K3kr1xOsbC41dOkmE3c+d44kextrdkH0Z6ywvX2YrY6uePfb5Wb/rsjVXES5/c PuYXaVc8CHPDmb786Ivt6/w9LHblzDGibQ6OHImd3/apcTaw6NHJ/nh7/cuuWJ3vOz7ia04bljY8 /ir6fCnm+YmXueJR0zHWOZJeODGCUWksPW9yyT0P770YE5e42eav8ezjjZvyPuZwcSSwSD5ba+PG fp+9pg1LHn961sDrrXnfXsknzL//4+9zU/7EZH6/cTW2cqiQ8LYz/7CjKzZ87QeY8RdbsdPp/JVf tsbYEvgKYUuP0ClPsPGpv1xnLB7lQR8uPTbq8NXpx4kfeoRfrxG/zd/c9K0mPw+6MjfmCdwbExZR K+zpNF6fTWO18SrO5tiK0fiWefjQsaau3X5lJ243fCdSAawdHGtPP0x+i98cDGPstcufNvGQqFj2 7x3Ow5b0rCnfOIbburBtXP58i9qNQoLj/uTqU1sDfn+aGzLGP83vyarxtg4fv5zzNVvnBX7//vd5 b8ZmSg8bhsr4lKsTv/g8CPO3Uz0UU3DC+evXE9+vv/4d7Iq4lPYJ3fY2BXbikw+1mBunq2x//ilH fiKUXcfd8f1/r82Ms2+t4MDnh8TrH//4x7bd2PcnFOIRF/3WEnfj+vDvOq5qOvc8DOP01eniYcw8 fXkqTnPEuELi0tj7epXmH5i4wkpHOz/GtIl2vLSJvhiKNY76cIg1k1t7wrzC3t4TnzYd4tijR/Ay l39j9Ds+OzZuHa+d5caNXHO/jB/F3308fO0Vf6Px5PHov64j+IAthvKAa3sTpmNzvoK+H9b64Th9 YvAzzftTzc8+petmp1xkj8Ovv8z9o8nrXofM8bY/yTw45+8Fz7Eyefhjjh2vJft3geVplmEytx8o Es9/zPHjmPQ3gD+NH9/8HdD5xvy89vhJZ+sydnyIw/Gp77XmVcRxcD3o8DPQu57LzXEAc9Z6qkV/ OJ+8zNrOw90vH+fvI49/P039P//69x4bzoe7zmM0Z/yJd97fDowx62Kd9ienp+3bzH5eunX+MQ+o vQbyu3mZWPZB8JzD6HRcj8L2Wyf7Qp53Xyxh1xpzfI1Pue9YwnX+nzH3NX5d7rMrVwc/xd5bW7oz d+8J9ucYOa+b2ubtW7W9ruYTt8bwMid2P/Hv4f2H+ZMvzoO+FTrvIieic76dDGxsh+u5fmpPivvt gwKTj+UzfH3QjD8fbrBa9HGTF1y0CZ7ljG1z8TVfDLjvz8qu5TkvLo8Z37W0ToPx65wPXV9ZH9j2 mYfsYnW0wbYfnTUU4piSZxIHbfh3rOZIeRcHWx82wLPzgfnN+7wfU+uXA+/J8A3j9mesPv5Ke0ku tJXmNiff5jV7jmv83/IwHDf2ibM9ATdsc3zZ//aWDzG0DvBbF2MwCVvc2WWv7bWZDS6dJ+mnIz9f 5vxB5CD+sAgMPtjHv7zCo7861m3ysTEPr12v6dO935OVZ37NxZ+dOVgElnl9sZkTi3s0dOWAmMe1 3N3+jBE+cKDHtryZbw2NbU7sumdd06VDF+dihIuDcXqb23lzhqexsOnDpVMs+b+x4NGBKU779ef5 wJzzGywxlH92ibm4q/mHcevCYuPDDkPi7QE9f/TwUurDzn7Xcfrm5RY+P0TNpsIHPXLrs8sGrlI/ jHIZHzZes+IFEz7/+dmYBsuYnBF4YRcDvcScfMDumlSM/InDfobHb1xay/r06fiADGx2MAmc1iue fKanzZb+YowtfZh0tPmOQ7yr6VTuOPllR/BcnNnLrr29fpiPA2w6++GXn8/5Q4bM4wG3XNjzrUH4 xaeme+vDjhcu8MobDoQfOvE0xg88+vycfBydifjNj/VR8EvCi8vGNvEZV0hrZM4YnvwR/fBwVMyp 8biP+xvPPK504YYVxx8/D+742XH/zPIUc75xFt+e5wfHvgDlbb7xzZh1dVF3FuAs8qLOPwGaUwRG FngCM680X/D0EHXgdcJgR+/GbGOzU8JREweSREiSNh32EoqDN1Xqv5KwwlXTxc0BbV6i1BZCOyz4 LaqxYqTjRK94I9absbCzF9eN934eX2ONF6/xeLt4nc7bRsFRKX74cpwN3xVj2mLwQq8dbj7TlV+l dVHLET1x0NM3rhC+4VmXxvgixs3HVxt+XPMLn6jZhBO2sTDZEDrlgN3G99TFoYah4MeWXn5hpJtP 8RGYeKoVGOk0dtf2dtj4wlUTNV1+1fqwmo9jPuLJ1hhhF9f6avOdOODpp6eWI2Piwk+t3DzMK+zL jdiV7LTDK+/2hOMHrnhgmKOnXYxwjYeNtzbszguOX3iKiyj6cexCJS5wOw/48EW+jGnznw8Yxm7f 7JWkNt3eNLDRb03pwDCmhC+29IzRY1u5bejpZ6OdiDdpHBYbWGzEbx2IubuImY55NtpwlNYxTq0R G3NKuddO6OnHW03k2ZyCQ9z4kq9ylh3eN59wjGmn336Aaaw5e4Su8WLAXb+1zi++eNz6ccQ933AI PaW44dExFjb7cpZ/Y/yEV208f3fdmxP22Znnt30dH37jDzds8+K81ypbOmzwbH30yyOf/KWXr/Dz QS/dOKjjXM1e21x6xZsP/XS088+Wjjn81AROsauLxbxzQLHqa8cdrryy0VaHA18+mmMj5wrMzl/l iT39MPGCbQ8SevGARfApD9qNwyDs46pOV22OnmKu2PLBPlv6cmIv3TEZz5b+Xi/MRZ03HnDv2N9j ta+7pgrHHmtt1PKVrTrBXyHFqy0OdnDa4+zo4ku3+Fsr/dtWH0bCPhv2Cjy+CN03bjPUWhhT0pNb og5Du5zz0biaGFMIvvKvzwaumyd0fevDA3i89M0p9OLWw48Fm3+M77dlLr/lNJ241zevbO7Gz4fx a1VglQc2rRu7cmC8drUx8cA05ubo9n3t5BHj4jBuXttxwQef+vFW06voV+68sIsP/PrsSPbiNMdf e+rWtY/Z0991eHJPJ1xzuOLRGN/EGMleH45+uqvw/GP8/xNz4cSpPlyx4Bv+nY9yATu/8tq4MRKe Nvtbbp/5Y+/n5HbN5pg0Hs/VmX65gPcnzHEpj+UbPl0lDMcDiVf26RonxvkTPxt8bmzrc2PEpbHd 78+a8G/+zkk+nCPN0THf+bs+/5VypK9N343+zdXst93jcxO7B8C4+IlR+KTYxKGtwAmLT6K+c0gv /o2ne2OWw72JPfmSI8dAxwKefN1+p/PmEybd9PmCER92lXKpVhqHj6tP4Xvg4WRTjF5nuosef7ZH /3Wc9EGC/NIpZ0t2/mFjHfgtN+bEKGa2aqLt/Tf//5gHJ/uNuzkP7r3VIWje35fn47d5EOYGtHPv fktlxmGSD5MLXM7DpYNr/+zcw8O+S9jBbp6tQqqX/2Pr25nnQ1nn/Hnzp4ffieN1DQC/dYLZcSHn vfa/XQd4oDc5y4ad9p3/1kocxltPXMSj/FUcjYWtbkzdOoWnNkaq8aGrTq854wSn6ptfMVSv0vwT B/0bKzw1riTs7Tz/iLd1MG/P3T7Kh9px03mnfZD/jsViDENdrNbfByaMeQDFxs1Sxdg+vN3rtXPe NaaIy88N0/eArQ+JCcFcccv2zjsMZxye+nDzenk+4MsOfz8X6+/Pto/w9MEuMcyr3Tysnf09uh6Q +alnD2+de/abuc6Lw8e3a419muPNzz37xq8Hv779+9n1z4w9Z8dzT9F6eNC7WOf4wXPzOPelPGTd vw88Olsbs9emWMe1na3iHDK7btg9r8vzMJng7LrXdvrD8Tbl94nLt03pivvH/Cx74hutk6Qt+7d/ xT45H/BFV2udnE+N3/hq/3PU/bSv+9PO9tl57WhtzoM1r7nnPd6xnQ/dzEPW1u7wcW/n9Xq859jB 8m3m9hDbY3Pi/jE/qRwXObRfxN7esZaKPWAPw1E6Lno9MPeHNfvZh4FmT32c89zyG93ZBbMM8+s3 cx6d9eYfhho2W/V5oH/OV5u1mW//8iepPnyTXXP4x/PgnPOJtTJXLYYeyK3e4O1aDfIbhhgnZxv/ p1n/aX+e/UjYf/k6D5lnb32d/Wtt9xvzs1/8R+KE42LYCyM3P74IHdzkwjnYuZuY50vR3r1tnzwF 1i0wFOceNVx2ys2BfbmGHSdY2uZ++fX1i37GYSmEfXg39zjS8a14DwfiD9P5sdcHdjBwzaf4jZkz VtzwjJlP8lUujN+c4ggn3bjKcb7OT8g+70PG946PL/nrGhSPbDvH4U2XH3MKPwqfRNtx4V5kzxPE b56tEg5/+BOY9zy+bBRzdPOjr0zWdkyezcGiB0fbGL27/vb4M3+eCUyenz3cN27FZX59PDWMxDgd fuVpXwNnm+xD25SemOhWylk1TPYkjuLNvzjKvXn+8Lr19enFL27G4lh++CqnMFoHeuzYvOfaWFzZ 51Ou2dLBU52v4kg/LvrFrA0XHqz2Hm54mFMOhucj8/o/r5WwjPNnjryPwRiM5O11ZnKII9v4Z6sm +aan8KEYp4Ovtppkb2z/m/qvbLLlWyEwjPuvh7/mxJcPOsasV202+vmRUzbGyXLBZ0r9E88512m3 H8wvhyc2vvhRsuUnHX7lrvydWE4c6Ydf/ooljPT0+TEPN978sRXTHTN9Our8q9t/YcB/b9uxFAc4 xWF/uE4i/cS2eb7zufmYdBrHz+v6NN9kPrAn+bbAUTKrvRdc0zYfYCSOzVmAyLQAHEmCE6qbrGp9 gQi0mp1gFcQiCOf2WSLZKqR5uOzCufkZJ+zN3+17E52N8Hq40SLCihN7fYK/m6Ye/Drh4wQjHuWj jWA8Lgsw/xRTvOJ/57n2OF7fxZxt/MKPXz7uvpgUctvlXwx4w67QN99Bqs2XcRj0iuuu48MXnXTj U6ytHT3SvHa+jcUx/8bku3VLV924ujjEFqcbQ7z01OaLh47xbNibI42pCS53PtjmYxXmn3KQfn7U SjzCKi84EDpx4Le9my0duuwV/om28fgZi5/aPIw7JroKaS5sfUUfZyWMmx+89n4cjPEJ25yLDxda zg/iMabASYc+PecP9rC66O6DF8aJuURbyab+zR82f0Sbrngc1+IzhwcbdSUbdrdP/ZtLPm89fkjx aRvjg5TbcIyV+xvPmEK/GLOB13z+8hG+eWJcPNZAOz385KIchM1OW6EbhjYb69haphPmKs8/4sBD nZ02XzcmfRjGzRN21r810ifsKngQNrio0wsHrnb+1uD6R5zZsZWLG0P7xrpxYBNj+aCfT9j2uD6u 6cS//s0hWzpsFHkRn7ZxOuWKbRzv+m7HsZpfWPcxbez2TRdGsenT+aty68RNnQ0cvuK/Ew+eOTki 5m8OxXrji7c10iY4yY/xchkPeQrXGH+kvFUbY88XiSsbxbgxfsKIF4wbBx86ClvSGL0wzZdPWMbj ukbzT7p3n52c7ZvCOVzG3YqHi8bFfPsVl/HqO0aGYlLyZT4+5m/O+7cxfxze9Ont/nSjfW70TRR/ 8zfXykd18fvgIbtyc8cb53DfbCZAOElrw283/s2xq6SrX475jK86/HR2PeYtO1+KebVrwHIE99i5 uH+9qYQB0+tX/KrhKsPwLXa41kRN4l29g88/8fTmXW7tKLEbx2vzPzV/2jAIn/AVa69P53B59vig wfFOwZsL6yMOeqQHwPx4fW5ubWZeXSkH8IvDXP7U2cX1nl+H808x8FUs4cEoHjGxh2WeXW18mw9D P4lL+efr3KBvfQ9XeumqpTbOzcFgr8+HvrXtvY8+m7jiWGzmFNybTxfvfKjphdneobukJrAf4xvu vjmcur/PFx77eVHdW6H7NxzZshs/y2f2gJv96TeuH2c1LuU0XThxlAP8FG3j9BJtXGBom7+LObbm 8CpXNx/6dFwj0Mer9dcOX11h0x7YPLGZfeKYVfZYmvPY+nuO1eKMu9qYAre44hYPGMS8Yj5dc82H lV0PpPUr2RaHPfDLr/Pg+3mYwE+YbOiTxdbgXz2yD0RO88w/urjJD9H2oCic1maG5xx/jrH8mcOr dd4PlLhZOcph0l0u46t9ftuURxj0xGA9XKve4ptzHkQR2PSIGq716z1Gc3GAO4wWHx+6pDjUm9+J J2zHwrF78vbERHcmTk5nzN9GJuWCTa8Z2kl55Mc4jnwRmPrrb8bC6jhS94EjNvTY0AujOj/64bTv GzPOXj/f6njFRZ/QJ/RhLZ8nDmP0s4GjpL+N+QcGO/pyoA1LMVdM9GHF68ZmW6EXX+043uP2hdet fNIxlj/t/MCyL8zxyYYUz61nnp44woq/h7+b78Hbh5tT0+kBMMxiOOPntec8KD1522x7wOkBoTLt iZbpyKn5m/+nWDd2rweM/LsZ/eucJ+zFzfPwOt/AnZjll601n7I/zzuxf3UenHzt3+adh2j7ejDI /h62b//+fc63vw7u58HHaZ4lLp3lMv491J1ALeA+BD7r2DlplBG+hB3ZeuPxGiQfjq/Rn7wtNp7m 9zoF8dlzH+aa5FkDD1Enq3/78cvk4MdcF8w5SN4m0YMxe9wsrLGfateDXzZ+cvp5vrzxnjOFY8e1 2ez38T3PYbFZbl4zNn9iVGYe5339mIfAHtLT5prNxjzcrfV0dnzPNY6B+Zu77SF74pufhp4apg8F fP12bpq3B0+6zvG/+Shno9+e4lLe4dLR3nWYNhx6+d9ryhn78WN4j7/ffjsfgsD87E02MJyfxHXW gQ/zir11+L2uc8wn/MWDnnYc8LI/jb+9Bs8x6bi0A1yn4Hrwz3llP2gzY/zyf8dJDyb7fLzPE/24 q82T9LTZKrXZ8OcbcHO18OaDv/S0p7M24WfXuY4uP61Jvhnl39x9zmKzvocD/H0ozs+Dxdb9e9d9 5sqJtV1d+ZYn6zQfcHCs0Fk7nEfyiae5P8U08xvb1DiaE9edR/Nnn5zjgc4Ze93zClMNp3n+xWcf mFN+n2PM9atjCm/rKffpqunhzRbvOJkrr/mAQ7e4u+ZTJ9mrPewPs3WJN3047Vu4/JS31XeeGX7E PP4J/PaDOWIeRr5az4/yNGUjn3r19vx4joXsYRYrPDjlJ1zjd4z40pO/YsiuWPnLB5yk/QivdtzD St81OjGfwOf/zhk768ROTczzwTYu2arpsrtLfthao3KNJ3FshaVfrNokHnC01eHA5LM5OB2rXoMt +eePry8iwLtt+BKPMUUb9l7vfpwvP8xrbnHlB0ZxquPLb6V48IIpZkJX4Wt20lv7vQ828hOv6mz1 B+ntmDBO4pN+vsVEByZuir4ax9v+xvHz9Pu699i0rvSzYU/0+W1d6eJDjBNjOLHxAVLzfp4aD3vs 5kPnPTfz7MNd+8GAm32x40FXSXDUp1NbDYev4tOnk276dAgb1y5jtH3n+vvDIAbphluf+mOydvs3 gLUsH+W98pnO5GYBOFJIJJCyoGpFoPVLpE9u9e2+kt6DUydTNp1s2Sj03icNp5IiwfExpq9mK1j8 bjFWKZHmszMHjx1OtYuX75uX8R5CiKV8ZMeHAy07tg7I9MyTeJq/4yuGcuoNnhdtfLOlr337KA51 +Om4mPefPDV/17jTxVt9c6PHj7qin2++cGPDNn3jdPgsN+XROBvFGBs6lfzAIPE5vfOvsXC1YdYv BuPZph8GXXpxxhMGsf/M40G0lfaZ+cbzYUy5X1hgGysHbOKjnU18y5djwlgnTHUvmObkDSZ+xQVL 31z5ldt4Gwu/OMwTfXP67OG0F4x3XMPSN6/msxiLhU48YOnTIfDxdzyolTiUA/GwN05PXf7kwLd+ 1V2M8UEHn/yEEVfjMJXa2ZUftRiKO78wlPjgROAUG3+tg7lsWyNj5ZwN33C05bb4YMCNN77miDnc 0qFH4pYNTDqKsTi2h8LHUf7h0zOeD22+6MSBTj74NUcPPhFTa6tNl6hvznFjV2ltilU/uXXiYOz2 TZetMRJnPIyHke9sw7v3MXt6MPITZvr6JN6n9/LbXPrwYBF8ii9exsu1MfM4VozBgJcUS2PFaT47 bXr3sdmYmh92hI/yEraxYrhjNU+M1aZHn2QHu0LXOC6kvRyuufaoOcVYeYFfGyauxeV8oE1fMV9e wl+n1z94wyDFoKYfZ1gkztpsitU8fbzY5l+bjboSHxjxMwaPThLmzZsem8492vBvW/psjXsI6ca4 Nx9xiRssF73xu/lo3zh0xdZ5uPzza33IvhFdX8e/sfIHK/+taZzvmPsUYzE7brX5V+IkBvZ3MQaL Hr90f//++ik244SOYj7f2Zo3Xrn5G/s0Nzf5lLPyyEZefLshnuY8cPcNG/GyhSXfdE9c+OAslrNn zlq89jNfbMONLywSz41tfH73jZDRh2+NuuZ2/W0MLwKnY6zasXM4vt4c7UN7uZ+bf35eaFhy+sbJ A51yVH7LCx/5M4cP3faOMfwTuuJvTbVJ8adrHmf6ciuueGfLd7lixye9W/fk+nVc0m+sGPIP3w34 cOOpj4O+SITjhnFrzK8i1mxxrM0PfsWW7p0bOumzjRsdeeAbB3PaCh2yOE+e43D7p5NvNZ1wVu/h t7zc5L345iNu+mHctXn8yhPO3i/haU5u5atijfCAZz4+9Gur400XRmV5jx1bOnAqfBNzJMx8iZON As/Ph7qW8c3RzcHzJOA9r9vPAs8/dOAT83jCECdsPONKJ47adLPRbu/uN+eeeOnd/NmX25/nvKNP 2Ct8GrMOK9PePTv/Gnfj3E1JvPXvcgyOv9Wd8wB+CjHmNSY/m6vxaZw/mEr64jZuPn47B2fwzg2M OT9Ofz+MMH5+HrxfZ9/4BjsdNVtt57zzLcl5n7PnqBk0PvOK/OFkLddmjlEPgD76SbpJBx6+cad2 A5xO65TdxjDz+62xqQl9slhPfP5WulzvDZmZnizNZli1x8/JifctYj6+z09LWj95MW5tW1/5us9d +uZwIvj6TVN50Oa/9TYfT7jGV3/GxbZcHx5hwm2czb2ebJWw4NO/9zKc2yfuHr53jFsHmNnSzbc2 vNv+joVNvuOhn9RORx2f4mLHf/Gbxz/f9G4c4+YbY580xiY7YwrexEPfHkz5IA6sfq4P9kt/Xiue WByL91zc1t+TH9cOo7Z6Ppy11xE7dmz59mDEfR87FcaOjX/f1jG3I+PzPPw9r8+4nW/gzl56Xvv9 9POX/5lrnFlL3wg2zyecffj7eR4mz971U88e/O6RPGnCV774+TFY+/eC9/hwjCjtp7OPMNoH2mPw 48PMTd+YtGw97XPUz3w3PWcSziTvnA/Gbl6s/vbBz/EOn0+fXvcK5eDTB8fOrLfr1c3I+VfzZORw AL9xDL5z0jheYftJXmfcsf/7PGz2gMsD3/2Qzvj12uFvKLNzbvSA1H5QrH/S2qs/+dbq8n0+/DDY +mcfTEjPwx3H0zmWZh2GE1u4+2B8OMu3csYmgxOzvQlLcY5R6OjToyPeeRo4/89+fXTf5ka38yeb 9nvH1rBYfn8VF2xCtxIXOAQXIpbaaqUcmdcX/6704MI5+TnX8/D4EJ/2xjU2jvWwYZSb6nzRD88Y YWcMXm3j5m9u5aWxsOjyI6cETvGrCX5x6NykH7/81heja3Zxup7yYY7uEQ/Z3deWk51zin34QRHD jOvvr5kMr32tG//43t84jyN+hE9jfN5zcer9d3riJL2W3vnSFmc5pXf8n/fVd+zaCoGNu5j6FaVd W3GNivOs11H82JRrNfzWRo23vdS+Nk+8X1KMF2cxq8VZrGHQy54vevy3lsW2c89DdvNyU2zmxMdW rRhT6OBM8lUsG/8Tj4eEcVKHky372jjdPttP+cWDTjHA08dF3oi+AlPNlp0Sd3ZyqdBjXzx0Wit4 dM2p+VDyr24Ojjm22hUYOOBSXtjQpRNXfon6zjc8uvwTNrXV1gtuc/Dab2xJHMXrPTi7r1/90tG8 TtikjxhX0leT8g/3jfOcnPcXROaXGXCOF67s4sRe3zj/HXvhwCZ4K+V/MjODs7eeD462jvjdetqw wtMXt+OONIeDNsm+mk9thU55aD4bdXNbTw68BrYP6LfWdEn+a6vzV45gaSu4W3/XTmO9OTAvf+bZ Zg9rY52xcl6M+a02r5BiLT5493h9fsO1bjgoxulow7/50I8DbutjdH768TqPpiOeWXGMVm+v/2bN n2XyJztevW3bEftysXz/lFwjEaF7kvjnmxAcCsRBoAhgCU4w3gApHTwFqmYn6JLZIrMtQeYErGg3 zpYYo3/XOzH/GM/OWL5g8FU/PWN4mVeMG8PfNxDV2Zh/W4iJU44UPHBjR8odfXPypIajbZyO/CzG fLOm+bjAKg7YYeEXR/Nx24vtOYDg0CXaSW241hNGetXG4s4un83Hh1545tIzhk99tb6YSDa1466/ eZic8FHsceHv5pvuXcO+++/b8s5feygfcElc1PdYseBlHO5dxxf+LelZ4z+d7J/1iQcbGHS8SBNz 7RlxKfjCxKf98F6P7R7V1mTi8GavT626qWIdxFdM9gHMcicupVzk1xiO5cA4HXh9Wh8WaQx/RT/c 9h6c9kYXDmyNO948AC5vbPkTa3zoll886heLfhzVShzodD6LBy7m8VXrk+LNRk3Mxz9dsZFyJy6F jXWVB3iVWxcGjnjBUeixzZd+Ptmmo82WZKvN370GdGDQ4efOSTHnKz/srQN9OmGKy7qLFUcFNh1t AqO2cbrhx5febWO8OeO4wtA2Xnz6cbQv2kPxKEacwlQXf9j5giW2MNVxo6sQ+uaq0xcbnbjSDSNO 7Qt8w8w/fWM3bmO3PUyFbrloXq0QONp0wwwvn/E1Tjd+8Y6jmrC7uRsP27i9osaLtJcdz/Qqxu0p emprwpZ/9ncu8Qonm/zCizN/+rfQY1/ND9EvRjb3PE76dGGXv5tXeYdFD7/80M/G/C30SD7V6Rez Pl+kNh/hq/PvWx4eRA7icoZBF39j2ufC1znJPjh74a/yxF/H9u9uAA43+d5vmnlTM/Yf5xolHvSL s/yZY9Ob55s3PPzEVi73Zzqnz685OsU2kc2mnHWYn6vztyJh9c207H/7cM4/7I3hkb12OcVVGz9i jq9yv4PzDz+Er/ZcmG7GHv7nOkbuewDMBpZcdzNwb9aew2b8nePr7JPX+R+2kuCUaDe3eZ6Jb/M3 3NwY6Thzze0c/F//9V97/itG+f/P//zPt+tvbdex4avl68v+nczJ3dzQdOPazU3XDG68wuoBcOss f4r83NzM1zefvliMK2yI+tZZP8OneMNWm6uG0dqyp6/QEUt7QP/mkr84qJvHJ66wvMktPmvFtnPO GI3u5G2OgzDoKnyq6bJp7xjLxzaefxqnR/TZ3cKHeaXjSU0X50o7hv6dw72JNnrJnziPL7lcnxO3 Wg5/fJkcTPvju/UMm07c+SJxhwETR+d7462PtVHat7jDzJZdOYNjXE7pqdnWL57ijwMMOmoSfm21 +crumecBsPPQ4s85c+N/YokT290fw+tu44lHcvPVZoNP7fKRfn15UfahzNgYx59teVX/Oj+B7O/A 8ov/++LcgP9mYOx9E47vzYW9/eScf2PlGp4i3m3POwh2N++x2P77taCfxNtN5qEyPq51fMuT489r 8inOq8Sx9fP8nOfnedDkmwDafBnXn7+SNwzmHDwPmfTLXeu56/fkHJ6HOO/jg0XEtev/7El6m4+J xQMf/Upr4MaeMcL3PpyqPf1y1bo5BsjmfnCdGzqX/FXu42MumwWYf4p1f7b3WpfWzfz79comPFjG CDvtCt93/ozDa4y+2MuFOG6xTr0fgLXQYpOZAABAAElEQVR7eTCyw8HeKq7G1cYIn9nl984pHbrw 43bvxbCybY6duXzmz3hxlgfx0SP5bo6d+fpxUJ8HrWf+26PTfHx8wMgeUmC47dYrf9z45ceD0dWp vzau+2b/zXzxqPnxuuXm8doOtlq+Feu2+jPmb5x7QLt/G3uOIfcG9oHmrJ8Hmv6O8HfH2vj7YP3G v2uuz4Ptp58/z3Hdt5H3XIWrWFxbjq4Hx+Jd3MHeXA2/8xB48ObvWs7O2xicm4bYUyYux6a4xedc A3BUtpp/jPk74WIb4D1Xfvsw54Ivc/9hvj3lusvcltH+9Pkc0/KzN+UHY7nP6RoPuIffwdI+ts6L E+eu4+h+kI+z736fOMXXserc1Zruz3O7Nni44uu/W17rhueEN+GfcBxvr2POceC6zodePs4DAbJ5 HXxJWd5y8HAO1/5UOtewaf1hbO40Jvpy1fl30NYHQp9nr56H6HPc+5Dp97nvMD+B/fX7XCeu/fxj GTYGjXNd92O+fR0HNd/84ElODOc1GOfEfMd+xw0+842li+d5/fKnCcKGses7a8yP9p0b/oj16rxR Du5a+z0fODde+vC0s2F3+2y+vDfP/x1/vI3dfsISowe/rqeUn36eXDpm5v/dz+OILtlzikWYuYqx 3l/1S0mdI25u5RCWmMzdawjfHJ7Gva51HWrcebZ59V2KUV3O4DVOVxu2/Nw5xQsXsus3uo4FP/lt TglTTYyFGe7rWDrnI3qOLcWcYyUs8XXe7Biiwz+5/bHB745N/y7NVZsLny9ck9rqsPljS9Tem8l3 5cYtB+r3WPkUU68JuPADo/iNsTUWRjHXTxf/2u1r70eX52PPV3Pq/MmnGORWvev7jL3FOhhs4BFt XOh3T3Un5h863f8zhqtYCJ/abNu3eMEpVnrwb1702ZYv8bZm7Oi3t/S9/niN3w9pjB378khXgaeU u3htf14Mfp/X4D2pDh/2bMpn7TjzXf6MEVwT9o3zOYDnXD7n8zjYD+Hygwc7kq2+wmbvDTy+4nXr 0bntzTUPs/lbh39rofhwtddBNnTkhw0Jh3725iqr9OjBspZ0YWj3ZQk/0W28Ei7M1tqYQoe0ju1T 4/ngn+7Nt3WNp3kY7LXV2cMy1jh/xcy+Odd47Ztxtuf8+KRzasfzXAvOdduHea285U+9Jf59Fvtx HgGgt9BDRL02j/6tw7YEqBGVzAhnJ2ibtoS2iUoCvZID5z5hGaef8EnoKcQYDAug1DefPpz74Ml3 2HTZ8g1LacHVJHwnPCceBSYf4WQHLxx25tXG5IefjXNuKPYTHuHQvbm/b8OBQY+NC2+4RL+iz5Yu oS8P5suHNsk+3mpSX5s9YWM8PzeueVg4io+eeUUeq8u/+XzYOx2M2aWXLzUMYi5fxkl4amN0FOsk 5vTxaz2M0yk32ahv7vCKS0713/ujb5yfcLSJcYXkDx6MdNRxz3c8zWlnf94svL6pmX4+1MZaaz7j i79cE3qN6xeDsfrqeNHvREY33I7z8ohv54O9mB3u+vTueLXtFReZbli3b8ofvDjFA5fGtGHccd/c Gw8v38YrYcE3j2e1XGUTRnrGFfYE13Jjrerzky49fTbw6OvH+Z5nr9i/Xeywaf/BiF/2/GjffTqt ATwYcW5/1TcXH3NwiiMeOLdmsBU5o8u2oo+PeWN8hF0+7nF68almg5OCRxi4vJd0888GLxKefnrG cQxbzbZxNvqNxzV7dfmuzr5YYKUHz3glfByU269+8zCzUbc/88mOzvv+As4/N1966WZnvnF1+rc9 PvArcZObv4oPR1jmFfb0rKEY2Buj10U6PfPmjJNiunndejDzX87g25/GE3MEDh9q2HTNZas2z0e6 7G6sOJUL8zcG7nESC4FFp7aavWOJ0M+nfnh04G1/bgaoD+bBg8v2QJtnfPC8OTnfMHgdk/SJGBW2 Z+TwKSZ+6OKk6N+SnlquraFcNp4uW3yNO2bfx0jPXHtCe2Mdf7Wr+VHcJEvMyU/raLwYxUbyb1y7 +uTx6Kd7+4Yth/9f7Olaw+JUw2K7N2/Hf/b5wAmHeJqnXx/G4si/N5lT3+sVTnHAS8KNh7wY06+2 Dm7+unZ0U9ebvHGyHOaOyxv/9h3s1kebf3gEZrV2sRqTX3pKeafDvhjWeP4xnj1f8qH0uqUNm135 SgeGMT4UvBXt9/vith+TeXh2/LCPm1yvUJiDyTi5/e7A/GOu3N7HcvNsyI1f/OUgezXe4oIbH3XH Dp3elENerEe3fPAldsdK66a/DzoHm8Bc/Yn/w/MzlDvx/AM3XvQS2JXye/stNrbyKCft3fT4vjGW 2/goH+YV/XLKfzjtyzDM5Tc7vuDq43LzKS72HuT8PHnyDVvXoIqc3RzC5CdZWzkde+38NM/3+nXH /4nl1hOLecddUn74b//eaybGxXzi2W8AicENezd5Zi0/fX+4D6jYPLRUE/7bD9Xl3kMMwkexq2+J v/qN63zzjt6HAaB+Hrg679onj183JqZ8nJsT6qM/u3fmP//y66bAuLa8wF9eo9Janw8zWUvnDrxw 8Nr6f/ej2OKHv5jgEnV7Rd+3Hb9fD9+M8X2CmZjGl29SeghdPvAj+uWPP36JdjHo80ey16YjtmzC NL7+H33rHV/2yq179+ES88aLO7t4HK0/r3V2bMNvTA3j7hfjPRYX/BXnH8fTrYPDzUfbWHGq83Xn Il7qfGer7rgwf69Jubzxy8ONWTuu7BrLT8dsfGE6P/k2sDlt5+n09sN3c1w4Tsl+A3j2q+MRvvUn G6887N4++enYMZ8+m3jZt/kpNq8Lv48vvOXIgz4Pfv2t4L1fMB/68sFwD4C99u/PPs8YO98k9O3W 5TV+fPP3F7+OAsuhust/9t8esHNdgvePsfUhhcWddoLDJ397dvk4HuzLOR851obb98rEDFuRH4d2 bS5/sFFvfuY8/lwPTbY2fueQOSIW2/mv6xe553TMZvZgwtkPxMz4ru0MiJe949B+dW6Z2T3PyCsA v9Jwvmgx/sU65dv+feBzbfbK97mW4NeHSqbafYmLh8Xi358Ldx7Ee/xvDvmYPPGnv3HgPABnrz58 4Q7f9v+u1ayTuusk3OwrWMZdg9oHuIy3+Q9nuTn4/sa4+d0vs17Lh9bE5ycn4e1aTn7kaP0P7v4c +F47PXtmcMxvXscZHH0Fl83lMGhMXHw6XuiyKx7nDHN8vx0z45Ns7gePvbJ8x55o82OcHuwvU/K5 MQ6umi8+6bML1zGsrzYmbfrZsIO/MpN77TCxy7+8myd0OhfE0zifsHAi/Nf28LcvQSzObGd/gkEM CVsYOE1jVmpkagWWc01lV3v6/jtq5/22tthg2PPxib9xPoi5u4jl7vd3sPkmxZKOvrb63pd8wLr1 2fPrW8zudzkvfZqfTPcazJZu68aWtH829tEXl7V7n3O4bOH8VTGHJ4HhfLl9eZjiuM/n5n70YFbo 7ppd47DCNR8+rtpsk+bDVpcjNZvWrFjZy4k6XXiw9G/8e974e3/sjDenL97G9OOhlndFnvQVErdq a9GxVNtcuSw//BirD8sYXOPFbpzESxw3Hh/Nm9OHQV8fvvWPs7GEjnw6JhR69OHHIzucFP1ihaVP btxs1GxItvSG2Y7xT279fBejOTZ4FUvHBVt65MQ78fgg/fUAmN/4ymm6cG+JazGxU9hkr+Ynvuxx MW7M3OFx9vrtO7zXtfzrHCGu/KcHUzsf975PFzfrbd3Ied2d437iZ0uPlL/33OjY08Zv/ezwYsu3 wo+6tUgPV1xg3PUdAx/EPDv9au2dn20R5o7NTmnOuIKPDxCcDzHPa8q+J1ro/Wd/AporZRdzNlsX mgjdZBEmJUg7h2qBqpt3kLDX9wKoT4cgJ7jw38ju7Jk3tyf68QtXvzfh8Cym8fDUN48Wic8WIxy6 JR+uExW9xuJmTLGQ+OPJbye49MVIp5/eo2OOsOGXDk7l0Rhearb13y4WZmPakuzflwWef8JV3zzN s/EiaT1v3zcfNvriIcWGu3FSDvhQCDzj+vJXrsNurDyYFys7tVyKk14+1fr5hS0vrXn2sOyLW58d 7LvA4SfeamNxDWff/Ey8dNnf8enDvm3bG7A6IeCin//2yoI9/8DhExbRFpMY2RqXU+N8GM8Grvn4 GVdaGzV987DkBzdju07j7+bHP3u86Zqjm/6dC3zMl2+2uLDnD9f1MWP0mteGTXBhT58ufOtqD6hv kZPwtF34VvBr7eHda4EnwU07X+WkedhJ/P5KV3zwFb7Ys23N1OIg5cKYttjxUOL5nmv47NnRZccP XTnDT984nTiow6XngyfwFDnFU0x3XPzUl0cCp7XQzi8udIuPf9h85efmYixbNa6KtW1fwWRDF15c cFXMKebostOuwGND3vMzdq8RDvpsYdPXvrlrt/fiwgdbc/EprrjBIcVjnBi/derHVa0Ub7zUfODA f/kyHl581tHzD3w69NVisV7aJH7xTQ9mXLQr5YYtLuzyq63QLR/0Git/fONQHMaLy740p68NC749 BQeuOhvz8Oje+uaN01fodSw4Xozp0ykmNsV876P2CL8kPmr25u/1gFHM6fNP6BN9HPhsPWDUV9OB pQ2vuOOoxiFs8/rFu47mHz7pwOnbXXTHfOXgH34eVrp75r/Fmht9HpYKnc0tMBU31Fwc8oNTdXzo ZFs8dJbP6Mt1e6G808uG3uF49hZecpWOuv0UJp75n/tky4lPel4n3DzTtnYk/2yKSw2bnZJP+vTM 8TeNtWk9zZvTv/Hig79SXHBxMc8m++bDUFdW6fnnjtkQ3nC28DXr4wFwc8XSeS1MPCrFrCbiUfDu Nee3f8+v98xx2c3N2V2bR9+IxklM2cOozV84+TavnZ/WoNjYlg86t352xsylq1baU+zpEmP40TcW tvizaV5N6OFd+/CYvTk/0diY+XIPZxyMr1nbffd0cpCvG6t8qIsdvuK8pobHNsFHoW9NWncxwKFv Xs2ejmLOzSiyN0dnDk86HQftA7HzaY7AW12dx6Z5Ojen+s0z0d686IzQSQ8v8+LQdmzi67pFTouJ HT2+2GpX9BPzsDrGl/tMbvyPrzDUfPBHP1/ykC+48BR+Nq/imf3uG7a/zDdtHVN/n4eQ5ujBhQe7 fj5hE3Ot0a2zMY0fH7Bw07+8sS+GxRqM93mINwy6ONAVX7ncn02eMQ8LYNN94zHj8fTgYn/O+Mkt nbtsEP4ZG/wVPtm7gYJb/I7a63hbnPm1BrpeZ87NnIO4dtPcvfgcr/TDqDYv7/Yumzisfw8gJuY/ czqxsRfzfX6Av/6edYdnjL3c6Xf9YIyPrecIL9fLy1xcJhetF10C5+Tn9QA4/uZgkXTKJ/v8tl5q NmFml8+7hkfPWHbiM3bvmRtD3HyyUbPDlbCFmWibpwdTO/xiuf06v9ibxtThG+djj6d5vWZrrr1b TOHzzx+hd8dnHAe6lfzoZwObn3LBfznJX9j03mPCioO2+YQ+fKKGU4Ft7C5y4SGr+7r7SwPPceSh qm8zwpYj+eFzC+y9XjtYcPdbfq7PBshDOg/zxHTsz3tFvhTrfO9tMdD3DV/jX+b+lwe++3OiHgAr Yho/e46Yayr/7cNmH8bwDeDh+GP0vM4Q1yEeztLHbwbe9tUkf88h9MSzORxMlhPhPsTx0NQD28ne eBodBc+pae3D32n2dzDtTN843TL4k5GzP549/XG4+QLFXsOu7qzrcEv/wzzQnLPdzECf8lCM35xJ 1j9OnTecw3zIRB7YtHdbb+u86zsPdH8MoLXYv7c6tfb9KwTOn99/WM+z/+F6LfhlfvHg0+SXSJvr dn4Ibos5tRx/mG8jP1M7177GtzZ9pX3qmoOo9wHAvEbAFa84vHZ4uCtAPzPMzl6B4cMC7WV/AkWs 7Tl4dMj5Vrj9eI5NXOLAx/s4dr+MXVh04ks3rv+YX4H75z//uXp07L3zCxDn/IIPfmz5Y7uxTT9M fceD4t6fY43wnT7bCm5KNicf5z6UPUDosi8f9q3XXn/CQOzel9AheNDrviM8ftkX/9oPBmFPR9x3 7H/M34OG088677HyYNz2CzL/wOC7PKg9QG6fFm/54FfeYZlT4ykX4eiHm59ySJ+evKVTDu5Y+VHY EXPEOhI47BU68Fw3en/y+ee5hzzXFnjKMRw+5YW+Gl9Yxm8cumGKGTbfxqvhmosfLOv2r3/9y8G4 uY+nY5cPApcUk/Y9JqYKnXuOLmm+Nj34dzGXj+ITs7HiKOeNw01XPGEYJ+UExl3g6FfTY2NMuzzL h9eUvgwXHjt+zVdwqhiLD1xrEHdttmJSbn84h0GHtB+s3X3c0uPn5o4/f3xrwyf5wEGhA689YQwv +OWTTvqwwomXPp301DDU5ZEuLvwnzes3Tj8b9Y0VR2P0+YAZNo77jdDHTj9sbTmCWVzqfMBTXH94 sKgNm03roDamvtestVtnzz9w8x2/uJ7Xy3NevGOip8i9vcaPfrFaJ3E0Bm85j4728SemOXfPr1ng oOAnV2p9Nkqx8VVffduV/84XYZVbGHwreOPsXKKPJ4EHh412NnzRaR5HP+tkfnlY5/kvLGNk13+g 4fkw1/95ALxa88/4WuXvro5GcqjNMUcKKaBI7+D1TyTTKzFtdNgKsrWrwdRWt5G08w+/5PBhLi7N beAzTkpounjQzwYuPxYFJwKTsIXZpjDGLpsevOSjGxp0YOQTRljaiTEbhfDR5tlczQWEi2qc+IN3 x8oHexJ+PNPbTyT+dG5G08l3XGAr8ZUDm1L//fqto+cfc3jfnGpTyf/d5psN33iS8l2M6Vez4au8 6NN1IOKIL4lvHOjwUz+8avrhhIUTfT7iSC8b+ncxZ9+wKZ/iw5We+duenj58NR12d56106vOhp3S uD3BV3z5pouToq0Yd3FCj6jTE7vSOP/m2cQLT3lmo21ewV1fwSlcbaJujj2+5Qdvb3Bd0KrN0eVj 9/5gw9NW2MUJ3/zenLQJO77xb12MmzduLIET7+zpVIxlx6b1ipc4soOjlBf6jdG5YzSnr5Tz97py 1v5urnjiFa6cwErKF57wFbriUsMzR9K1Z4icFGf+duL5J5zG9FuPYjIHX3741ubTfLmFrV1scJTi ME/oEDjxYVMbf3bGqtsrbOkp4edfjbeabTz5Kh51xxM9Uh3vdI1XVvHR5dt4PszJh4KTeXxJHMxp x7k5dX7zpf4rO+N3fPrZV4eRHzVh11h2xo2Za43C5z8ssZRzY3TsA+PNbexzAelGgwtJOm9Yc9Pg 5/l2gfGNa75FFD6/sAlbb7J3fean5vZ4mW80LO+xndVYjMWnO3ZzhM6F76z1/HSUPOK3Mc08/+n6 W6h7o2hv5My6uJExvgidH39MXKOTvr+/kb/9Kci5jNifR/52bgS83YgfDO07p+VNvT7mNA3rw1c/ vXbOL3fe8STLf/Q+zQXsRDGY1q7j6XUepPvmY25g+W//n0runm3xxgnuvR7yJv/Gq8OzHrjp71o9 +5ZudtXWXDuhw5aEqw2LmG/P2D/6zanZfp+bc966wIVv3xwuOJ88e0hnvhzCIfSMK/wryfEzPGav SJabcKf0Ru2cb2DFK07H9nCCLYbl+sSaD2Pe4Nx8Wtt02JKww7Fuv09xc9Mc7uo9b/A5ufDTk7Bh 6rsGUNy8dONMYbO5GR8+LOgm8P4d1LkGdC3rAZUMnBt60+jbIE9c+YXBD172hBrXW+iurxmn27w2 nubCw6sxtWLuHhMrMUa/9o1j3zTOXulcxA4G2/K6yvOPOeJnlvZ4mTYduvkyzy1/hMV+m2ZvXR+9 /Uain9h8XsvP8fbad/4mYpx888nN8/N3Er0u8ec1setO10heP+XPdYOcn2+hfPVNrufv1r75mBjc FMPPTejP8zDTm2gxK52LxXDHv3mZPM3J7W9zhXLsn3yUg/Izidq4Ny/if9Zof7noyTfdO8cw7JGu b/C1B+Ill62hdr7KfVhi39eA7xPf/HJV52CErJlz8/qRmyn+rm/XjuVcDnxgJI72t74zgZ88tVfk zDXqX92AiEvc4OAef360iRgJ3dWR08mxfHgwQTou6Izim96Nd16L5lgYXHpsFHkUbw9/4c2O39is Uj9lLD/nW4eOmXNOmHTtOsZ3+W0u7OqhMt/Mm19X1Rqf5zjYPI//5TozrVM5ULvp8L903Yma5Diu pduKKac6977/c56vqjJjbixQvzvTu5qZDJIgsLEBUjKZZGZ+9gzTea8mrsEQuvPQ+ZMF855p9uZH r42bErlwfprrpLH3TcPFeo5V+6b9s98unNjbl2O4pXzZU/XF1h4jU7RhF7uxKq6tz14adqLf6wK2 5iYT+5+9pipy/W4uHlQ/tek6YNfs2Wf7s530JsC9hpi1x1/Jn+sAr2V44KjGx1r3E57ysONpYdz6 +mJSlXKhv9xHP3t7h306tfFiA69y+wmLbvnU8puelh457I6pzs9iaF4/X/m/x8lOXGcv4XW+ySjW Ey8Zyvarb6JV6Dl3nodTXh8dQ695pEfHSvYAy3i37jP37rl+9HqK73gZH2wct885ex6ufJ9rsy8j 59/DXuchrwXyLiYPPR2v+l6P95uhcjc5khsxbk4H+dunc2PdjrPXfs6ffximU8/alFv5VeSzvLW+ zn9e5+H+nF8D+Pq83vfw12v/6c85eeYck/vTzx6WTg7mb8bt38L9OHtZnVXbef7eC318/px8TmC7 n/ab8XOOcyxMJIfT5FVfrP6urqztmo6tb9uT+dvzvl08Lyjrw0HnXthA7TXPZnpC/znH1spH8G58 7uvlcPpqL37/8I/Pc92+3AbTZvg09v0dYK/teI3kqqPwjLlno+z6DAZ8MlpV12DOp3veHfk+kJu1 39yPj/eTO9d5HROt6ZjMw6tZ11kPP2HvW9I4/Zg45iVn9eVF3bxO/LiNytLqPcU5duwFx5dr5vOh GftH5Ze9PWc/mxeHc++mBd7m8sSwPwc+1xyTnOW+33re48HL1eR2cGA5B7k22VeZ2ScH71xn28sS 9GkeZut2PmE3zpfTSz7m9fuH9zAjlxvH5jzTG1/nfSZbVSy/TWJ6HYZD3552TGgdY+5fKvtA0M+g 4z7/O2acm/HC3TEBoxxrrRkeWpVfrRyrdJS1eca3frlezl7THt44m9u8PfnzOnbW7jUfsMPgQ8wV 8bgOMc/253xwwJ+AcT4Ri1yIZyKcv3U/9+9GzzoYk6vn+nL2lHjG1ocgvAaJAa4qXq1ro64RYZMX q7hwT6avsPt7GfxZzLPusx+sx3JyPpljYjaeD72s3VCka96Xlr58nxjngPchhRFuHP51T1vMn/+a 6wmH4/yHX9zY46PKS7W14+ttLX48xSw+bceQPlzz8Ow1nCap+1Pc3h8Zwtlz88i3lfOVTX6fPpz8 472xQ5p5ZffWrH06ZPqbl5GbFxsu+35ujml73DFgLeeEuQ+1fnk/rx8zx4eHXOb8ms+obc74g5Pf uMTPWDGff3PNk+un8zbn+Kn0wtY//M+547y3oXfWCcaJ+9xDci44BYdzbnMOO75xc270HODcx47b 9zn3C9S5bt8jDc3ypkXbh1vU82sLR8bfee3vmuCcL/EUw+ufeXJsWzvHxHm95884jHKVX3GUr/JZ Xshfc/PmetYnk6Z23eiYmCxu/Tg/Az8p22sBaueXF4bnrz5gdz6QY7/i5eeUv/vAx6zBntvnPZP1 8Tpiv8cBz/hp8a+yXfsnFtjm4Ohruz63ltlpldriJitP7cV8eN35ZeLD7f/1/qv9xTYufOB9Y5d3 2HH6PscCbLLixWs/hDfnpvJBX86dk3xAzpgvds5N2cLqulbfOYMOzHIRTzlSe36IK5zyEl/6+tr6 sMmcP4vHUShfrh3Uc/MS6ilw93V/r1tHNirKuVKcztguGEAFeS8S9Uuo+SWn3dnz4h4RyTGPZAE5 iSJQ4pntzaXBEFQ+2ahe6NhIMox9YZ++udtP4zjxSx8mfzDuuYfu3+JMV+vbu+zgwtEqZCoscp/+ ibcN2Ny9Gc3btDho6bDF0QUK3Qq5ef6qxg54F99etPdmHYMZq3C8wMvp4j5zvcCb8+JgHS02fVxs Onm9Y8SVHJbY8Lvn46eVAwWevsquA4KOWtGHnw9yPJSwwqnle+MfHw4ofXN8KHJXHHzDbh3KHxlb PHHQktGHpd84vuaKxZx9lz05H+RkYjBmi1e4HdTmm+OveLIJt9iMd60mvjs/9GHya392cWvMttjK mbE1LA5j/R/PBcyelMaHm0d+nmYOxF3r4tXC4pMtH+IjL8a433nEE7dy0wWvsTwaq4rj24Nf2HzR 0eejddaG3/GvxZ++etuGgTcubOnSkc/2Z3p48EmnuNiZFzd74zjRJacPr1iah5E9n3TN3fXmxP4t Vj5hiUObfRzjd8eVvjl9PGDjQK/5WvNKsRev1pyqDw8n8ZYrbfjs6ZDRU/nDWfu2mjdXDNnF1RrZ Q+T0jPEwhnVzwp+OIi6l+Nkp9pk59mz5N46rtr+LiQM983DFaL95nXI86cebHV029IyLi19jfOmr zbMpt/TsATK2xVCMxZ2cnsK+AjcM+nzSF396+iqu5tiUn7DhJSfDOX/kZHec+mTVYjUuz+wUfu0f 4zDJ7W9v1t1s+M9/zuspXuxdbKtw2ahuuJmbo3axDh9rdd5IdBE+1EfXNYm1tI72gmP5nKNh4PPC Uxz20di4cP8xN5Rc1E2zMcvFn5//3Dk6Xofh9saiGyriPG8IzmtfbyJwubnxS08+qvt3vUYuZerB GcPh7Y2Mm1z2CExz+mxxO29IzhsZ1xl48ans2k+e6Z48nQ8DeVM4O3Mf7vj7ivDCPLrn2IPhDQXO VWuirs3zZl3f8aHIbWuu3x7Jh3EF/72gHvsvf80vVkz989//2b3BVvX35nDob/3aVbu3526j1zB/ 880N9jlr7zXvvuGdN7vui/pbxYo3eIovmPh7d/7ObfvZ3zbec/nkdhZ3ubc35F85N4e9Dp88komj 9btjhCsXzdvnaucSbWun9XBatceNK3KDh2IuH2Tmdjx5c5NhcztvTPZcMLH+NmvqGzr/8/sfLzys mW8j+AbjJz8xOK7c6FW+jd/lN7n/PN/8Vd0I7tu/5qypG6dyBGvXZtoXLpMPsZfXcsMO/9YT//JR HvB/zfmJlx0stkr50FblgB29W0bOrmqu3JI1jksYjpd48+lY20NpcoWjwpc+H/JgxXCt0ncDWxWn G6ZuZLuOH6Ptk/lpzPl396Pzw6gsL7iHg/OS15a5CThv5j1c+PTL5HuWwHgXcOwnsvXjBoiKG3sP /O0HN9z2m2XPOrQem6/h6v2CN47e4OJOvjfGZ4PYF/seQyzTD3vUjt7k8qOHVDNfXse56XNsDnfH mr/RJi4lDDnnix2+Wnvkvslp3yn3urBX19Y+HNLOgWxh+jaLb7XQ4dN6OX+rnyc/XnPI3fjc88Ps Zw9b+Cd///28hm5+ht9++3fyKIbOQUtq/omLVuFfrcC8a3uLDvn5ec3pj3+y5Tzx/BxO/lOsnzl7 jU34s0v2JvZ43NdQe02schUf+mJy44K9167PYp92/hms8TJ1Fn+x93w6J8m1n5DsCTZwlEE6eRuf u7fdpB2/vSfhQ8FD5cffkBa3hxs+pKDy7Ty96z7+Zazj4+uz5nbRZvLhKxt7zAyWlp6bwF67+do1 5e/ZS/Y5/+WavNzgrJTP8kTGThybN/thct9eqO+BjXmYHvzguntoWjJlY5+Wrhu/7yb+XUNzgwnL gxQ4+vuznKN72/fTnvnVmmcjhzzpi0tM2rjO1Ms5SUxsi7exvDlu2LZn8sUelp8+3zifmDdae2bm vBbAVOnAY68qZOYcx/DjsLmZOfMq3sVAF5/1/awFLGNYcTc+10nnehEd8/E3ry8/5obNcuBvR7Pn nS/p4I0fXdd2yohmbu4ZzPniw+RItvd4GTB+4C//sfGBHefq1Xl87U1gr5dzPvowvyLx+et8qN6d eU9Jp/qbs/w5vj4+D5Mdi/uw0LlpqgMAH34Fsa/1M3Yj/9Tx7abkfBPwPMSeGD3U8d/owzvX2HPO Gz31+5dnz82Dz6/zgMUDl/2AwnzIcr+B6yHqyrz+zTE0+bKcv0zMvwye9tcReJD6fvS8PvQasg+V 5NGDaXkeHx44uDrz6uIbR9ahtZEq6SCj4zpvzuz70ubh8n5DadbJz8fvWsz56If+WOxajZ28WDEy 38r3EHjPJaM3k/6E8Mbt7wJ7CPt9eO1r8px/fp8/KfV9HqL9+pvXp5EP3rdZk2+D8WWupzwb9jeO hWJ/Wu9Rmwf68wBoqlfwiXZ+HWK+JbvBzN4f3Pfzd2/nJejsk8nZx3ntmGC2Ok+I37nUvvs2HyT9 /Pmct9uP7+dXE8bLy2ua2D98+Ln3EWdib9jvPh97OF7zdq1nH7z7OjHbOz5rM3KVbucHMZj/ONcS ft3E35A/OZzz6Bf7avbK5Ny+2XPX2Lp+kE0fOJQjsWp/mQcMyh9/+GniP+a99P/s+2XX2/bt64OQ 4TwxqN6fkE8KlpdrX8eeXOCGq2se19yKtJGb95ph3T0A/D56naf3fDw6Cwp46toMbg/m7/MGXHuA LxiulX6f904rH/w/5z6bvdz5xLfj+RzkzYX18+13tko48ex8Zk2cz+B0LXPOMeI7+Gzoiy8s52TX bn7ueY/j8afd14/BUuB8m2N5Ap3r+bnGnnOI4gMNPoAxkW8rbvOuE/y3H3ye9dd+fz9H2+iHre3c CwtH/PjVqpv/keOrryyXGZcvMljeW8L7449/vtwb/DLvOcz5wMNf837POYbep0/2jNeL89rb+Xhc Do+TL3lyPfllHvyKfdfj4y//+P//5//bfPmb5K7RnAG9/5lDa65h57XFn7MZzooYPv06142ju9dd sxfx9t7ZGomlWGvx1aenyKk1cpz4kJZ7GO9nvTxco+NM4pzvQNkPgM0+06pwvI/yizJw5VblV3yK 3MqbVk2ndjHGdt+3jr6xa4k/RtY92D9nz7p2tf99KFOsv8y8trWr5VdM+NycYMFWK/Z6eicfVgFn zxDOPoYnJ4o80WPDh77zgHjPa+3kYyCcF7yeK3T52TK+rd2XWRs8xnRecw5Pryo+oOQDgr972Dly OrA/DdYfk+N/zrmJjrGcWmN4ZK57z32Rsw7Hp3jguOfofGPve16B5zl/eb+xfOfhpDPhh3kt/zj7 9+N82H92yazD+dCtWH+Z6yfrJnZtha/yAhdnvOTOuuz6zzGinJydvOuHm825bjjvH9rnrg982Owf s6XowRW7+5nwrYv3Wp++fVo9/HAKE8699q2JVtn5OV7bQ8b6Whhs9zpX3u39zfW5BuTH3nXtM09o Jt0ntq+zh1SvsV77P34655ByF4d8iok/VZFfc/DZiFExb4xTtuRDc2X6bOX1h9e/ITCqz9g+FQ99 58LzC5+uJeB1nZc/OHiq+NHpvMI3mTnczPmzljenuMOjh5NSnGxu/LMaozA5dE6lXw68DjtePs31 jT1tT5wP5J7XLB8I2B05fuzvF2AkHKSC0a8ARwQBRNSjezZOeubJtTAEUyBtMIlQjemZp1ciJQgG H3TSI6N7c7iTQn7X/KaP/83BmL1yx3MvZDGaj7ckZ0Mev7iSqcUfXjZxoFNMxU833qs/C+UF3Y2Z LYfuS98bdceRiz3ruGs5Av/tJ65MTilWPlsTeXaiF5eN6mGHvpODnMWffjlkXxGHXMBWxHIXWOa1 bXo2MMSYLRl8suZu38n5YXNXsmLjG04trCofeGizWcXnH3pwb3vx4KGYj6N8OImlyy77TrTpasO4 9xI5LmIzr8oR2R2f9cHXiwL+2d2YMPAh64UOZ1hKPrQ4wMDXmH754BeHPrRApwpLn232sOPaHPzz MOK8qBibK3Z7y4mP77DghElX0YpX0dbHg65YYaj4K2z06ah0VHKVHf10xU6u0K99y4WcXXhapXUv f3TYZo9zXOiHIT8w7CN5UcKAqa9lG79wyyM5HDHAikv+stOSwcSHXmtireOcXS1OzcGvz9ZYpWts rtqccecZ/XSLAz7/tw6ud85uG3O4i1dhp9x4jXGoxIveXeDJn+OGjkJWnjof/utf/9oLJ/P0xIu3 gl824WvpqOYVMnqqfpzKYTjmley1CpuwVvD8Qy4nSjrxL1dasnT045JfLT0tnI41NmTpsVUb063G PT+4m9MWt7nsXaD++9//2g+2wCOXF7ps5EaeG4dz+9G/+TWX73xpVXLnn87d+/B3OJEvPn4uVqfi bg8oX4bHYj77xBx++Orbi+1H+nQVfOKYjH7lluGnrJ8HP/v4G7/m6Lwh+XXeZKg+8YkTe/ryorjx 9/W58TerMW9+YMjtxDo61jqOb3OJK38do/DJ6LuA1/LlmGwNjcnp3Xz4KTbzyn7jdOTemMh1e/C2 L8/hFtc4nOve3kyeWOHHld55+Hs+/MVexaPzPo5sxBhXrTJT48KanPMObqoSf7aNi7+xlq/88SlG HPg9ev49edzeyM3Fi0xJps9PXHqI4CYWRK1YlLWZNG8u5w2vY8m+d0PP2s3ES769wfZAZW+uOV+I dbiXM3Hy27rc/PSLXaxs0pVLfp1ne82j0zWNfMAsj7i338hg/7eysc3cvY7s4pUtn0p8wrpx+S9O fSU+jdmr/JV7OnvMjw2WPnC5f2tneJn7ObHLozyb35yLpzquYNpBe4Nx5Pljo+wN9isFctnxYG65 TD53rcYX+3IgH25UssEzO/PrZ3S9dTjvF9bd8uQuDHrFrlWag+cNpRta5X7/ZjQ9MU5xo3VzO1wV fZy1sLMzd3NM97/dhGInv7NT9ieaP/iUOB7jE5fZpfNw4xyr9teff80D4KnWjl96c29hObLzph4P RYzw6ZDxU97ueTj2cbHsOo5utnT1VQVW4zB378ycGyWbLznzjn1MJpLdNx4o2Feb68k3XhD586Dj yzzY6LzS3sSND9UNLOM9P8Dnb1pz625/4vz1/Y152OVhP3zz+DV3FzpyoCrL6cGWl3JIXp7kwHHQ 3H7AyHjsD7vDD1489YtHLJPIvUHvmCnmdOnJtXydGM86squ2DvQcG/gprbd5Mq0Cu2pM7kFROubY apXkq/fkIUx6ijZZvOKhDZOuOO6WncqOrqpvHcKgL+eN7TWY5UfLRv7I40Jf/0V38pifZPc8mVqJ S35bA/O3D/Nqx1D7qHH5CVf71v/xO1znmNFn07GqH8aHvybnQ7H8xB9mN+bFSO4/xc19+esap7zx U90P27t5uf+t2c7tsTr59sDKt2tmN+3D1Yl4lA5fbvDmc/55MM2O9vjeOtce/LLbb6DMhzNcj3hA tg/JJn9zEljHHlh6UOLhSDl3D889ofbGfrN3YnKOngu/ozfWHgK99yDogZudjOX+u69pM/plYvFQ 5TwIdu4du90r53gcwovr4fEEOzwPwmRg+YnsFPLZ0/Ov3Lppb24f/kys+yGbfUh+QptQJ4aJd/6j KVyI0PR3LeTwGZ8Hyo5Biuf6ZpSO3qzF/M072Zx5r13P3wMcVfpHbk4iFnHOM5ycY8m1Mr2/5pjZ a9VZC/4X3zG6fW31eY8wudsPJj77gQ0cEWk9hHZ9/mUeBFu7jx/P+1t6zk8b4/TN8eEDqmTngYnY B2v3xPTsneGlerjhQ4t0PZyx/9sbcFXJPA9q5wYyDqPjg1L2vpL+HruTu3OMzMRgSpEHv+7leE/l WsteOx+2HQ7DxYcbwoCHi+PS3ux4Na/Ku3kYWrHgPGnb43o9TriOBR9cUPrFEf3l9uwFfTE4FuHq w1QVsv0ggPPE3Mzv21TOB5/nwaT3TPHbb6VOtPuN1Yfrfmt1b7DPTvbAfcqNL4Y9tz76zfO7uXxi JTc+eTvXLF0HyWfrT69Cd/kPxmzac/x2nM3YjX7yn7P/Pfzd43vmPfT9OB8ucD7x38offmItT1qF H6Vc6udXPuMs7uzluxxb0/PAxH24ODu+Tp/eH398nurD3l6f7AM85OOsvf77eVDNl3xufR4A4yVX cuR9TXmji0d5xhXv9lnruvrzMA8Pulq2VfoKeTrpwZgUTnFMnByNEuW9nqNnjl97GGY4bFvXvf4Z P/TiKUY2+TR3+xWbAuf4Oa9t9FsXcnbpdRzEQ0uHL3qwqnTlhpxeOPKRjj5/1kmorw/pzzWZcw98 5wU22cLNdvPhPDAHuF/w2bH8TVUcd/KgxpNt/O6Y4JYLto6dKrzs9GHhpM/G67CTmdYxvv5n/OHb 3PeY/5zHHFPky3X0uuYgO+ey7jucfVe8d+yLi9xV4lyu5buYtebL+XLG0TnVe67J26/vX/+UmrVn s2tr7+H94HkfpbrPsrL5gM+en2et4colzvzholXjnI7x4s+ckr9bRg5L9eEcc+zkXasW1/uJ5Rz3 joFzLFkM5wHy1tr64hAuewV2fOHe+mzI8q+FwZZNOYfD96ivPWhjBzgb1cPV+B2+9iibydusBV/V cglfzGHkrxjo07VuHfu44GhOG18Y6eFv7HXQPZstkyv8nEfND+zYticnZq8P9vjk47VMvgwETIyg QmkdD8o6GoUDep3cR4eeExmyyNGpmgsHln6JsGlsxJLDp6QUcC25BJU4PpqjD88cn8b51JKZZ9NY q8DAW6FDHm4bKDw65hvzV57IWuxbR59OL0otJjleSvz4j78+zObzSV6lq97+bpv4NW+u2OQinOLk i24+66/gmSO7qzl+wrKeHdz5o5NNuvy7cO6kgUMYdOiz179xYJUvfmBowykf+csWvthbI7h0bz7Z 0DOHo7baPoFZ0U+evRauWpz04mDeOH1YjdmQ3zL+lbDEqk+XndoJRKvipDq28iO/sMT3dh+aU+Kd bjkoFnL+u2lrX4uLTLUWfBSD1nyyYmkfZn9z5KtSfGR8G+PEj2LcmsJW6d1x6PMXJ3b6bLVs6Pw3 +3S1dJR85teYrVIbvrlK+I2tj4siVYHHTnxiEGP5N9+6yZnaGudf2z6giy88RauSwcwHTuTZrvLz T3LD4iCDjSssPMnSpVelp5pT4mN8+zWmF/fySl/BVckuv+T2XP7KPV28zNG5feUjTrUw5RQP+lX2 1qFzlbGaz7jjnI05/Ypx3JPxl05Y2tt/+5htlU0+YTVuXnxh49kxKYbyBrcaB1gw4hC2+fD0qzfW jUFe5T9cexW3ez+E3VrFaY2ef+iQh2OMIyx8lfIHu7Upj8WU7hrMPzdnMvPVl0/mj69PPsE/MeEQ Bq/140YnbuHgpa81p6/Nht/mstfSK3d0wigmMiV/+m4AefDbOaFjyBx/uxfsgXmTli9zsMP38AEm XS09fa2CK1y5by3JzePW308JAy65+Wq45YBO+v7WnNeVPnjWnu3Y4r/KRjVW9GHypzVW7nkciM2r Yrvjo8+ufLCFd8auWQ/XfB28w4OtY61ijg+2t698JkuHnRsjxsXIVlX4VG+fxgqOcuSm5OH6ep3X PoCZLZ3iiics/PnvdcdcHLLXkmUnHnbsb7nzpUpPad94I+4moTbebPnkm37ctPyx1Vfo0tEqdz8e 5PTDiXOxmOcLRq05fQUXlQzG8f96nUF+x81O5d/xhxMdxwjf6r3ufMAlv8vcd187vIrTfDHC9OYs W7xU8my0FfJX/q/XvoszSvkI/5ie/Qbjv+HSLd50+MjX/p3ciXveZe63SsQ9jk4MYzt3Gvb9Jf1y hkd5Eo++3MmlsVL++I9vNuYnY3NzeF4T5s3tqRPHJNRN+29fz5t2N7X1VXJ654bv8QkHNm6qos0P LmJV4lAO8SNT0q8l+29zbFuf4iyX639uhNHZhxuDceum58Y1HVU++Wl9GpsjF5LWwyr28VsfT8zp 1tJXtzw3xG5bclzph5d+OQyDjjzhpd98dsUEk03zb9vm6RRjPsNqH8G8cflVb9vwHb/6Kpzk+vkk y36F1z/5Lj/ZxJHdLQsrP1q65Sfd2y4u4qOvkvEZLzkmN862Oe1tw04utI438/zTIVPhG6t079zp kyvf58ZTJb/p335xJ4fNNp9sO46yz2+4jbWtsTk3XtHITstH3O+8sWv+5nevE/xs4NPDzR6Jd/Pp uolKVk2vlh4chf/9sMw8PiVf2ZzDdn62Sdj59TCuD/nQxcONaPNq8bghuf1Zw6974/Icnyc3s1aT px6Y7TrMlwnGYAI8r/9s92/+zrXYOFif/PmAyadZr49jv3/zd24u/jp59GGSEQ3EcBh9WPuA2jG+ 3Abb/1NxO5GuAdhdMw9/zy9NmHUekYdzbmR36pH7BY0dB8rlWk1syWa8mLMWeDHYuOxre3nWcV7g j924JNu8L5+zz9lMb9d68R+O1hjW+UDcdX185draWVN6d+XDupmPz9F9Pb9sHseu0vrWtlc2jvFh DMMDAO8BJsSVHf/2hutcPu09x/X5lYi+IeR1Nkx6eBn7Fp8HNz284eNw/XtceK7/wbc/2uuv/F+P Q7L4auuzvwsOSq0+nb2euh4im7917vMmbFyc08gVuunkmzxde9m3QflxrKvun3lP4liBp2jfVtjW CFbYdMJarns8vL6edr7Jfzz5gBUHYzjuT8hDcWRfm9/sk2vZqcVx69JX4kGv/VaLC3l6+vTvMV5K ueCXTnp7vnlyYO7W099z2sj5NM+nVm0OVrkJo3WRIz7UYrjt7+t6unctL3gUZzGSFUey4uZ7/c0v T+k7LtMJRxzOhe/nwytf51vI5HRr2S/+c9iLT7ytvzHd4s13rTkVhrYv1Jj3Hgz/fJjnu5jCJL/x ioudSi8dtncxVs07b+i3RuKYHbEYjkU5L3a4s+ueNT5rPkgvcRQP3+Hpx5mfdIoLL7oH++xFx40x v/wr9LPf3E/u1o/Xi6fQqbKnD0Nlc/cPj5P/uHy4PgxCN050cYQXB2PFHFkxp6NNh97NPx5hmS9H WvvIOrC3H5zPtLsvH1x6+NE5a3ZyB7NSDosFB/psVXaqvhIvept3x8ETWzbmykuyW+e/xUTGb77F 0f0Dc8pZj7PX40Gm8FOe6atkeJCnR9dc+eCHTwWmmOiK4UDPfpzXQTjlylz4cPAMhxyGWg7oq/mM T/74xiE9WLhvLp78uhRx/aQefvbqay7mwnMeVM+9ifnih4KH43D+pMckaAfHiQuq/WTeBEu+82vy ulEN6Ti4q/QQO8CPAb1N1DnQSBG3GfskAv1D+PXFpUXWmisR9Us0Wz4Vc1V2d5LY09Uq7OkqyfAk tzBian6V5p/GsIsxW3bZksESp5NQC02mwKGj4qgWrw1Afm8Q/ZfFHkx99cZhw79iDmZ5v+OOd/7Y 0dOKOY5OFM2lG+Zbef7iXn7wU/GiY76Khz0ASyUny4asWLSN6bGr4tn8vQZikTd2rYvYcKtdw+cf Mr6LpRi05OWFujFsfJOTKXJEzk6/ExT92wdOuFXZ3/HDok/mZ5+7iDFujk1x3vgws6VbLPr5uznK aTzpwE3PWE7k2fGqwiOzt7Wd3NiIi298ylHrAre+1hiWCuOOzTx7OazwhSt8cceRPSzyuNG71yI/ MPKjT0fVp6OkC08Nmz+ctAobpXm6SjZxIaOjsnUTvJ8dpoOP/NrTrQNZ8bH3sLgb6J1T4NFT73zF qzn2/BQnOY6tkda8AhOW/MbXGJf80VWL8/ajr2j5E5M+HzDZGBdbbdjm6JAXk7VsPcVmLhw+9FWc 6MmltpjijwM9vvIH7+5nYx3gtLeLN15isSZ+xjxMWFW8FOOK2FRYb9u3OreuuWz081d+6Crlm0/9 qvjYqErxamEo4kpuDIPP4olPrTmFTZWMT61K1zrIlT3burELR6uEcfNszenAMxeGPptsa8ma0yo4 VfJjHIeXfTEXS2Rh+ObDD/kZ7go9/r2pK7flp/zFUV7zXz6Kh23czZHHxVz7Fab5t6UYzPv0ofNJ NnTZ4AV39/Ecg7NKC8Om/IRrXIUdF/Pp3vNxh8Wvv5WsVdnGhc1/K+zNlTsxO094ncOZHI59IxZ9 hU395DeGuZ1/bsqZE3+f3DTmi4x9MeHbObU1jqMLaNuMrnjZV+HBMTav0FHDj2e840heScc4v+WY fjGmR4az1wN9PxNKp+tx/m97drctGzrFj795GIo5eVBaUzYKXJX+ye15+F0uOvfSYavyU//2Cw9O hY/yHIfbX3nX5o+Nfvxu++KDpfCVLRtV4YN9x2f6cTdPFpf2KNv4hwe/OOjTVZOFiVt+HT/hvG35 2NgGi34x6b/MTae58LXtZXpwrRes/NYf65EfDLoKP+bFVc5gVGHISRj6vhFDrgLcXDw593cdycyV K7bs8IxvLf/4Oi+0LvD4N8dOHcD52bXz9+U9TFiZrfpU5z3/eeDrl5C0yvqdsdjPNxfOeRi/v8U0 eeQTZ3PFT0c13nghzXx9c0p8m2u+MR3xq2T8vJ8b8ItrTWZeToqXTr5rYcgJDDJ9OPpw0tOyhxXm PkCbG1bp0s82XDZ3zvWb028eRkW/YyFMc/kPLyxz9BQ6YZp/GwN+qiIWr3/8hUkWBh26cbhtzZHH 87a5+2zg15prn5ZLvqt0Vdiq/atld3NkGwdtNiucf9iQ4ccuTh0vrSEdxwo5PefguNJ56xOOEh+v fXRUduRxg93xxwdO+MQJ/s9P58arOeNi5YN9ePwovQ8gj2d67JX80zGn6IeF65GbO/mGlV486MgL vF7ji0E8rQ1ZHOjmd38yeXDpmhc3bDq7DtO+6LuJPbwUXHyg0AF85s8xai7uPuCh+DlhuPsAduzi BwM/9vnoJ5b9Os1+cGhuPPrGom/RKPurHfNNT7Ynph9zfJwPDYsJd9e1fhLVz9rC92c3Jri1/S5O D4DxnnOldh/wjZ/95u9cb/4ifmsh76Prelhu9ptg+m5ADhcak0j/7zcNDXe1Rhf5/iPcvI18zrCb +/bj+abNgLmxOQnzOrI/7yxYZWxbO0M5dR3kz8VMd/1rFBzpyo2H8Lve9GfN9nVh2neTVz/XPiD/ +Di67yZX+2GiybGH8WLd42Ew2FfkVoGvdIz82L+xOGs43ySjbx21uw7PPupbOuS4tMdfHurjMfg+ 9ONG8+Zx+vn3E85iUpJ5YO0nnEfrZf+cOZzZOo7VOTetpTw8142TxHPMjL/xi6uSD317aIDn/7m2 G854i91x0t5DVLzkHTOtqxYfutnIGd32uhYP17lz5uT2bzjlvGO4vMF2rMNuHfiCTUc/XT5U8XgQ 7Pjxjar/zK8g0tu5kXuv75dUOpeQw3A8pmfMNx2+FMdm54TbfxzotxeS0RNTcYmBP4WOeW0lu2Kj z7bCR++lilt71+JhAy8Ma1OhD0ctL7jTv/mEUQ6M0yNL/raPc/c649AaxkHb+uKhwCbLRgvLtaPa fRx7gq611JZTPPiBIcZafcW40jzZxjTHkr/B6lxfDvmHt6/DsxbOdc6J9gUbFXd6fI/XbeWajdyX I/70a8XFjv/8mVPhas0r2vzRzx88/fTw0m9tjeOKi7yxiRMsfvIR1t2aowdTvsMkU2A5/2jF5LwW R/Pyp5rTwuaTjri1cdDC18KLh9jp3ryNxZMvNvCdBLXihQVDyQ891ThcWIfL6zW1c/aeoP376OcL vnrHxEc42vzwEYdioqvAuwsbpbacto/4tLfaO/mTB9fO4bGLI9/kKlx8yhtf5ouFn/Dp02Wjb/2d /4yLh10Ytw+yuKfDLv/lh05ci5FtusVnrKRTbGzvQo8NLsqth7MYiksO6CpwjovZK+OKzo0TR3gd 22QwtWGykbOqObK74siOjdp431cPF3M+hOHh73QfW2vx+h7dn/v8+Gmuwd95nzBxji7i59V9uydZ H+aTeD5ZxtEgvThGqLJJm3kJuYm3cAipSoRLiI3Y31Q0fwdqzA4OuT57PhR+1/fMkasllTxfdC08 X15UltwTcQAAQABJREFU2Nvsaic6ui0OfWM+iydf2mJpcejnDx4buXDygBO2MUzjeMIKW//OS7nA HbdORvpVm8k8DH5h48CWDJ64zZHhlZxuNmKIC7k+/V4g2cAlV/hXbnuyuOqzSZ9ufrUqXvTpFAOf 8aJTHOnAgU1HC0MOykP6eLW22nst4Crx2MH803rCNlcsrZWWjA986N3+2OBkjq7x3eLKRkmHjB6c sIzp0dFXs9HnQ00eD/bivNdkDecfOmqx3DZiSn6vSTrwYOMjz44hP4PrgopdNv+NT3HdsbUWN084 Ci4qX/zDpKemQ6Z/V7qK/a0vP8UVJju4zZHjpZDfFXZ51ip08Yh/MaVLpxy8bcNOB0dY9qZjTMVH fuFpXQCmzxebW1+sxnAUPNtj9FVY+S4efvTN4cm+Cs+8Of7ieevBVeiosJLtxPzDp8JOpSMe8vyW x3zEYQ2ff9jCNkcfjhhhKPLE3hjvsPgxrj5wq5ct3WoyenzUwsGbn/zmo9hw81piDeMKD07riIdx ebn9lRPzsCt0qnTUG4Muf2p7IXxc1bCTa+kXtxj0y3OYOPCdPb+qOJKbKwe18Uv3btu77KxlPIzV Ciw5jVNzsMSkjSe9m38YtfHSVvKnTR6eBwNb5k2IOOOQbb7w59u3AOC0N7StiXjZFyu81qQ8mocJ w7zYqnRgsFdv3fjUmr//9iVdmLDg8JvPeZ+6WOnA0Me7VTCuNt9Y+7aUPxjyEl99NRuclFr9e85r ig8WeY3BF39FHsodff6UclfOyMql1k1ALVvYLozPNxte8xwO7vyUc2O+8ieOeRVYvOY6FsqzFqdi aqxNho+qaM1V9GGq+YBnrIiDDru4xVv765yn5M28saoYV7NvDL+abXHxIW7z8tI823SS5Sd85z5z 7PEIyzjM/JoncwN6v0U0b0a8f55M7s9A+sYRXXrw57u5q/d1bjr3s+Hkc8Z6yU2Y5ZJ9Ba+OiXIa f+1iTc5xUth6A+UnDu1t8ZMVaxi9ZrMRLx26+nS0SvsMPp5h+anifIfN/v9V4IVJp30CU9HylR+6 dOJLJ/uDhe+rrDjp4VMtJnL9xqJzzMESk6pvnl95d5Jxs5ScTM1ebr2Wadnin53jt/MCHHLzxUb/ 15/nJ75bN/MnrsMnXubZNxZHnMImy1YO4RfH6j/c9RVzNxf6FTi4KGHWktM1FrdKJtf/mL/huDzl dGzhu0EdNp835uI8e5ZcLGRaDyyG5LY/H3/wyrUHwP7uJ3+ts77yNo8w19dwxlsfFj/hJTcHB9dw yYpTH77q5ig9tkoY2cdNW4WpTxdmNvBwUszDVTcX074t4aSnVWDAgkGHPF3cVT7p9P6DTAkjrmRx iWcY5shUdo5RrbHCZ+vJhj9zYrY/y7vzbnHTMWZLVixxzp/WXFy0fCl3vB42kotBiyN8+mSO/eJj +9YPLDJ8+SwGcnZqpdjwCpPsLrDYnnrWh24c6Yo9X8UoV/mkU6z5v/Vx3Nz/nPssD1625O053851 /WhuFYdreJsHD+ymwFbJKo3ffXk9X24Mg+8LuvtnSHy4bj5Y0xouh5kvN7Da1ebYO2f2Ouzbn3/9 NX8fcd6n/Oa94+TATwSOx33g/MM3Psfmu4fG8zDQg1YM8fw4T39/G30Pe4XhAfAn8hn72ea5TTgo r8eHvzvqgfkkY/bEE7f+/HfSMHsc4X1YfeS09oHtIo3vuQDweq59+W+UxstojOkBOEHL+VR8n3uZ J8cwyIcrGvJS3bzZsxMDW2P93ZP8zjf61r8bp4PrgsTfJFTkVrX/v1qDsc+2dbU31NXZ1365nPjn b0PSdQwo9LPdY9i3c0bGFtceiLhJ+/7huHLZHBw1HO8Bvg++wv7sDceVuK1P5w3nLXbiPnp+ntOf EPHgQg78PV6t/TY0XjjCVHet5kExLvj6u5o+IICPeddC5YkOmVj0lbhrydRyxo6+ch+z+42mWWW6 5Gr+POhmX8EpW3jdf3jNy1kzeops+AleMZPxYe3YseHHmnV9oiVLd+OD88hec3di359invlipVcd 8RY2Kn/0YJZDXOiT8amlU7n7ZNnfLdziLzdx0PJd4YNMYeM8EpY5hb5+vM3fFcdiiDfMt+ffdMzl i7/WLMy402v944IPGSy5imtr6H0lPLjWEWcte/X2AStcvtJJhkf4WgUe/x6usFGsXfHsB3b276Gf 10jz8PBVD86JvzXXppcf4/S1MPjl032oeNAnj7u5Pb+Mfnlkr8S3+FpP9vphlAs28O8xrPMT0Ccf 2Wi9d+LbMSPn8RCf9WCrGve8CX78yHHuGIBZnPp4FEPyxsVHL87xxkOFzYdzYH7Jwq2FUX2bl/yZ P+thTXk/+aVfPHysv/EpJn1z7OJUjtjFGye18UE/a0FOV7ljgG3fa+VapZsvvPWtS7a3vb5CD741 VMmbIw+7eMjU8MXjdZLvipjlS9GWw7DN4/3WD9xs4FXphQGPnpYcFm5040hmjo4caMt7PunjoLie gklHvhxT4U/WB3fOkfMfDuSV/L9dA/P04LCBXTXGrxKfsLUK+cY/1yb5Me4BMD1jc6oxH+Kdu0TB bzt/EmMUHpEFneN2Xuj/7w0lgaqyCbk2UMQemG1yLAHmjUssP+QtgBbmjZM9mYSp4bA1X8uhubuS 0YGbLZkE41GxEPTyoWWj4HUnMo7hGavx188epsKfeFtYOSx+/fDpsrkrm/iKtTXQV7RxsjnZwssX LumS5dumVszb2Arbxg52BTY523jtxPxDFqa2tUl+25mD/VbHmA9r0AkGX7a4djEgv9nCMVb5Yi8G Yy2sxtmUA238yhM8/pQ4tybGd2XbGD94YcKxBsW5gM8/N661N1bSFYOSX+Nirs+meOTKvLZYjcPR ls/45pOfZPo3Pj5wVH164WvFL142VTL65tOVB1xhiEnJlly//OvHJxn97GEo8dQqeGRHp7XoWDNn jcypLgbN4WqPwCGXJ37ttfy3pnTwU8SkwKWnjaM+vSo92NnHIZtwjM2Fow1LX8Wl45Yd3+GSN8d3 Pm/cYsp3XMKvNZ8O2a1HDif/xUmeT5ysv7Eiz2HXvtWlUyy37/Th6Cv8i9W5i3+2qgKDXuu2wvkn mXE2OJDzp8IgU/kwx0+xWfd77ZPTtZ/umGHAM5ce38Zqfvio0IsPjumW4/Syoa9o7z6ZPLz1z46s Y1MbvzDZ6rNX+MZViV986FXNp5dveoqxOWPrAodv8rhr6ZDJMZ5qvsqFVq75TUfLTtGnUwxwFfN8 ThQvmDfGiYPm7Af/Dj4+/W2kuJItTzc/3uQGV3ba8rqIV57M42S+OS1Zdh3H5GTmxHX4v66JOaW8 nRjOfsqHXFXd4Fv+c6OjQk914VcfblyKo7hXd4zThaPPN37JrbOcqWzxV8KlHya5fseX87BxxzBd 5S0Xcvjk9CdT25LjMau3/oyT0YWr4BSGPixjhb1iDNtcP89nfOsVU3lbw/mnXNBVGzcPJw7m48BX lU241rHzUfNxk3t98dGv3NzYip0Of2Hk1/zNk215gG19zKsKWX1j2K0ZO/iwrafKHk/y7OgVA93s 4mZOIW/t+MC1mk9vVuDGi41aPtgbZ2+smmeDn7a4cTDGS2UHP8za9IuNbjHSURX2SnGS33l4i3eP +VDP173OvjSvFi9cKwOTrnExLe+5KS/e9hFZtlp/C/yh+hLnEp5/+KEvrvYaG3iK2OCuzsibI1f3 G2l+VnSKm2EKzAq+y3FkyYs537dfc4fzWSP9fYAoxvHjAcH+JK2b3yMzPn9TcvL4zv5/ju05F67u cBKLb9HjC09tLW/fcdbGVet6hI04mmueDL5xuGRwrZEqt/lj30/q4+eGO7v2lfgVGOSKhzrw0zGn jvDltco4P3zdfMu3Nr3a1ZUreFPyf/sjF0cxxsuYXXuBnkKuwtKepzfnvBKvlT+67OnK492m4xxz x85HenRwUGGnR67C1sJOj305MldsMFU4zbMJy9xdyMluXPPpayu3TnbFm178+W7/mCtnsPgTo3nn ydZcDOyM0+dTH0b+tfmLW/P5x0s/f3KosFXe+ggvH8bJ1uD6hw77eNy+qMU93j99u2oeAnkQlE3r cL+u0c82H/JRbFEg65jk+8t8U3bPYc8ebL/k4+Xh5eTdt/347DzrocB4HV58n2M83jjEqZZMzQdO bp7ydefLrlF37ll/Anq37sF1rplzzLPOfgbaedG3HL0f/vNf/54T5jl3Oj+fh7tznAy+h72qe4G+ dTs75fzNX6eWb/Na82HG/D43IUflvA7Nv/iZsyN2NIfGxrcS/cnL33Sc6+Y1eEBce6+/Jx97HiyP M9gHgrAffEjHD09j7z8C8zr7IPTkcRZp/kTBXNONzsd5YN2HT0b76ApCf/7zPyDxK3RnIbbvQaq/ w2jefm3Pm7QG9s45Ls7x+eHHXNd+mP0xD9rFOVcx23Ky6/TL7PnBZKtsrib350Gt42XOfbPH2yvt W3tfiPiszfTH9cMB1kS6/PE4gbD1YBI/+/Wv2eNwf/nl9YsiwpSDc23w9+N118O+2L3xeh4Qc/uv OMg+vD/3jRwXbBxjauXwjr/j+fZ38utb2DDjzAaWnFXCIbcefFeaMzbn/Lg8pu/nn+/zozl18zQY Zx1fX5/W7/iPZ1zgtQ/8TUj75/z977//yoc4bm44wVBgmjfmV4Vp3Fz2MMKJCwz6ijm6Sjb6+aof bq351kle4Fg7GFW2dMwrybXxZqPeuWWjlEP7T97ySddceOQw6Cliu/OMsxI/+mRxqBVDui9rlJ85 Rvgzn71xJa5k9/k9PHrlnOyW+2WG9/MNYccS3rDCe9F9OJPbd1p4NyZe/BeHsXljMbIzjj95MYWX P3r1zYVJpi9GLaw+mC3GciKOeBa78/nBlMdzTvIA2HqqfPJ1++Dn/K3w0X/+7El++L8re5VfeNr2 DRvYqoJ3vnAuD3zr37p8VNIju3X4ikv5lfP8dF49efWB7XPcNs+vAl9JTj+85MaqUgzZa5vPjqyK oz47ucGRT/lS2ieul93/9uuF//znP1/WxDEUPqz67Dr+4BcHOT2+lNZZvu73/h6wixUvrcqmPtty X0tWIbs54MVvPOBW9FVz3pfRZZt95xI6eKp440t244ZvHt/ig2nu1JMn/dYBF/38asOlxw8MbX1j JVz22eiXMzps8N6+4+7B7PJk1Bd/Fa5/YMN07UOn8vJKTGahvdh+nBcwysaqhyNOBj04lIzfnwdt N+mSoFW0bax1PuP0zUvsXclKir4ieLYV9jiRSW7J48sce0Vbvznz+mqLAF/R0jenpLeD+Ses7Izj ztaiGGvvWMUfV5htDLj6Csxq+dGyq80u2RrOP8b8mseJvlKMjenholpHYz6zF4NPivrJFW0FTvsg XDZw41Yu7vn4wOWnHJUDY7z58pO4Wn584h9H9sZ8sC8eNuVKy7ecq/alqq/gqcKLq3Hx8KGEU9+4 Al/FF4fwHBNwyGDT6eRKN3/5YMfmftBIh40CpzkxKGINt5jgFSdbOub4VGDqO8kr/JLdfMj4U2Dp q+KGl1/zsPnhF0YyctyyKe9sFXjp6988yPNHFw4ZH/TyVUx83Lk1r7KzBubZZXtj2ut8+Qaz/MoL O/tcDHjDoqOFpcYZlrE5+Io5lZx/5Y6JXrmpXaVHD1Z45lvD5O2rfMBLps9vx7G4YFTFpOQXJpzG bKv08ol/lX5Fv9jSxyEduPjf+5hMXq1f+wIvlUxtnJ8w4VbN6ZvDEw/Y+mJor5GpZJU7Rrlrne55 NjeGOeP86OOpza+842Nf6TtvqfTyf3O5+csFHfMV8wqfcPEUnz6ZXNHXVtjQ0cLTptuHG+CQmce/ vFsnx4F5PsxX6dCFZ17LNxw1TvHIThvPuGjJlbjeeSFvrOUXN3nMF39yzD4+cez8RpctX3wqtXBh ejNCZ2Z2rnjcTBrDiWvOa8+Wd1NviG08fRIfDhs6bgjiSJaffOKLq9q8Vi1Xi/NwvO3J2d/rUk7D euX9eiFZjmGVLzm787Y/cfZwhqXAmmxs2PmOP1uFrrzhAT//N29zcqw1X6x0WhO42cONM125tJZ8 xk3+YJWLsNIPCzc/oWusKpPpzQM+6rt35zXenLFjsJiM2cHFUWsuLO3NPTmsSjkRE1sYcGvNK/k5 nM7xou8GLU5qdnyya987XtnL1VssPunHU5ud1nmqPOIYL1jFSt6aFA9/xURPZROH4nK9pvB1x8aP yg4OPDZauvrkn+ZvWO/fRZxcGL+f1l1Xu9NNaXr4y0HnXDHOMq9d+Hyxvwvb2ye/5Slu7Ye3djdW GOUk22IRdxVOPswv15HxrZKpMJbP3DCho/ITx8WYsRYXu5tde4R9PJyzrIv51soNa/n7OjePYcpf xxgdOAfv5S0g6ovJX/G/+Hj4wjKHqwcJbibjSE4XpnEPf+mNcJ5hnz1gnp5CT8mXsbn8t9fI8V2s S3+N93j3IVuvd/YsbPzO+cBNbP2PH8/+YxP//QbUfIL7r+f1kI/yqOWvPMVJKwZzKm4dX8mKMVs+ xWWsyr9913mzfMTN2HnMbr7zYR72BKC7ceDpAQ/fzvNfpu56r8rrg2F6qzvzdwz4s4V789tvHo5u ci1dtkpxdPyRk+FLF4ds9NnmS9t5+36gAEvJh749i18YcaWj8nH36VXZ48RmczrczBnHxdqRme+4 gKevWieFn9t365JtXOjqKze3xmRVenDg6oex+RlOlbjhoraWcBQ89eHo21fiYtc8eePszMWFrZps O/OPb8jNZlzb7PGk+9ZWLsjufVBMtez0G9fPnzF7hT81P8m09BzXdCejyydMsfODj1y2jvHqOEgn PPPNsf38cc6Zz3kzTK2q7IPV4QDHT+76mWD71byV+Tg/mfzh41x/zrFnTRSx4Nm3+venhUfu4edM zEOt51pEX517carXROeECp9utu/fa30ekJEt9qy19uTRfnvuA8wDUK8JPizj3K16APxzZO8mjnfz rV8PgXv4axXsoBHtQ9mfz7XWN76/mXEdOXZ09j80z2uVBGysErHlxG09cdsE+We23D7IQ/KpB+9g MYXpjDhex8vZozDez8Nisr1mn/E+PF6dh8fCH1wPvidKL8T+AvPkbfY72f5t+HkdmhzL3/oQHxIz Ipu7rAa7F/dbr/Mzirsuc2xYr2K69yl9ufnxw+ule4L2o9cx59vhNBzYaf0pF3nfmJ786NtL//nP v3cPW2cPFNnsnperidV7G+2xRZoO7NdrzHCZ2Ndq+9R1gQ8oxD1Or7ITe38X+H7oOs7WrxzZ83Bx y995LebT9cF5rTfvHObnoxX++NbC0XfMnnzN+WTck8OOo3aP04n98D068Pi+az6SsXMsatn66eeO eeeJ7kfe97thVPiGpWitApzihvHx+3O9PHHGlVz/xPb6mmvMVlXCF7M14kOfD7r62+qrg2kuTmG1 zsvx8QtbufXpWTu45lXz5cg1tzl62vT46bXxbUwwcJdDBYfNy+SAnXwb88sPGZ9yX7ww9WHYo/yy oVsLmx+6+MFQGhcPGSyFjgrH/J4Pxz5dfuJDn50xfLnAhw4fjkdzannJhw+IvPs43yB/vlXPJ6z2 HT0lOxi9Rpzj4/CTI77EiYO+AsscO5hsio2eeNLTmuOrPOzk/FPcbMzDVMi9txNz4/hbp/zxP9AP 7tk7zmfF0x6Bx0dVHGTx0VfIcVi9eZ0ybu/AEqsKP1ut+CrmxFJM+TRP15wCl1fvYchxqJo/sZ17 FGxwCSv+foFBOet7jg9rRZ89vDP3uv/iH4+3MbG5YwqHrMone7pKfu51wUMubz/2mPstVdzEgkM8 2cRBe2MYqzDps7MfcOy41Bbj/rT+4Jsny1e6YcErp3eMfMRBnPEliy9sJTtr1Bp03LQX2MXtzgV7 ccahnN1x0TFf6zVxP6T1XB/wr/DBX3kjj6u+2NOlr8+Gz7vyhT9966pV43/+rNFZv4/zQa6BGH7n GD/XACd3y9k+cFEzb7joHZ9zDCCgoL6KD5EIackFg4wxY38TQbn1kDe+Cxl9GObSp0N+B3Tb1hes sty29+oTtgUKt5YabElXFXP04TSXLR19NZ27pa9o49WY7K75pCdfXrzakGT837z5DOuep6PEA0Y5 zB8Zf+SqMYxs6cmvEofW0ZieKseqTYaPAxpuvtnrw67fmB4/WvP66eAELzkfYeSv1gkJRhccbPOB szmxwOMjbL7yT8e8VnzFSFflu5hgmqdLBiMcelUymGq22hs/HfmTOzzN8xGuPg5ahV/VfMWcyre5 OOTfmG9zyfgKpxjpkZfbMM2zD5dvtvQqcPNtXkzxtp/18908+9bGXHmCE5Z8ZA+DLRtc2GvpmNPC gHVzxEUpT+Yq7G+/9WHAdBzaW2x88qkYtPBwM/e2wg87To3pnjdQr+cYMv7yT1et3OPyg0PrSI+9 Yh4vhV2c9cXiAu1///d/d8+JSR7LNx0ctEq+djD/JE9He1dxGPOp0K8am4eppdMahteeEFc1/sbm 1XIFO//64ZeXfN969kkFdn7iBYM+PfXGiHNyuqrzED2lMZ761qL4tLiHU0vPnDact3HFuXljfXj2 Ik7ZaMUFH+bb2LIzV/x0VbYwy2FybbHAo8eeXHsX+PlNL9lt03qzFQO/9NhoVTyUfNx89M3DYYOX Ckc+wis39NOpv+DzD1+KUPwNNJgu1PmF0/kD1mhNPTzZKG7snYfG53jiJ7/68eYHZvEYwy/m5mph 02leH5a2mr1WyR8Mdqo5Y3NaJTmecc3Xj9FbfHHOxaq6f/fsOS2lB7e6oA9uftPTru/BVfQ7N4uH Pg7p6+MZ79aLzEV43K2/OXsTnnWDoSp3zGG/m5/ti3N6dOuXHzI822M3h+KrZXu4yutZh/Bq4/zW 1+3P3D3ONrk5fIobJzLYdONTLs2JQaHLLhk5zvnQ71yiHwa9dMsFPDJYlfxbB760vfGnEx5sJVt2 cOmrxVBM4WrZ7A3Uwd+/mTg4HgDjMpN7c6tvOvVzhVpYd9xvueMTvr5irCrZiqvz1vp89MRWEV/c 2ekrt0/xVvlIJ3/GcFQyOMrqTZfsv1XzblDJxRbYcwP554eJf16WF2dk5Qwn8YjLTf4vjy/YYnJc mSv+A+rf17xw1ZvH9OJGkyy83QPPce6TyLArbq6v3ZMvfeVuxYczWXk2Lrdyqr95kIup2efnm5v4 cvRgtw6bm0cJL7aV/O3r1Bzf4thYhkf+bj+w7grnnocjtzDiyCcu7OoXTxyT8wkvzPXlAcHYmlPv kh6ZOTiqEk83J+TFflD4pEMfx5Nve3ty/zzYyRddP8GuLbdaFX56WufvcOmT0ZMTflwf34Vs6+w5 +eoBMNu4axVxwmp9yq/5YqYTp7DZ6JPr08GrYi5MfVzphkMvfPEpMMLXV+grxlXj8mGejaLN7u7j RU6XXXPJ2DYnR2rc6GZP31ob3/43x8sTZzzxwAm313MbPxX+qmT7AYPnHGFsrvXdb0aODJfmbk4r fP5hhyddfaUY2FSa04ZFj2150Srp0AuDrmrtVWsYJp3bpuMDlrlyqO8chiVf7Sn5NN61Gtyf81vI +YGhmI+vuWEt3eu3fM1gX/s+zXXpPmyceT+FqX6bczcMx3+8a/Ey13j97IPGk//WXushs3Wib8l9 KMff//VnTPzpBcfmu/mJUn/31t/7tST7beXx8dHDzeFt7R2j+vOCPI9E55idb7T+fP6u+3f28wCR Hm4b1+B53fbQdT/4M9aL7cME40PZxgPcIfbuuSm5PB+us/Lz38S5bqd9bF6+iTt64dCh8EAP3viT jnkIirccTRJO3bhmTT4ON/HM+phnqx3p2OINfcrY6e65eGzl9Tz0nfOtmGfcmqz92Bovh+Hhhmyu a51zPRD9OA+Ieq1t3cIqF3t+Ho57HH8/x8MPr/9YTeAfPzpuhqOhuOWYZK6Ll6uJKfzApOu1wbfv /Hylc8Du0Z3zgf/zIWU2PzxIHj87dWCI1892nj5c/Ownx899TLHdB+2OgxngpD2vFeeBGCyyqpXc XM4HGzremiPfXGzA8wWGOR+a63iQP5Wfchq+9p5jY2yf7L3xeaDnA4m//fH77gN/nxu2efti9waQ 6Uv/2si5PD0PA5fLjIfQ7hNc5UO8uCv80jPW1xrTTdZY6zoaz/Rca5FvzE9rvkpuTV2TnDyfcwYb Jdt80+W7Aie7Xhv5pnNzpMMWzl3zYU7NX7jxMG4/0GvvmDc2r+VbSzc/9cVoDi/6Snmiq2jNva3k fIV/2917Jz372wNgY5X+h/fzmjy8vg2O7PK4H0SZ+f076jMnrrjJGewK7uUjn9abHvy7GN8c2bUe +uzVZGzDDufGeCvLXzpiffsAuHW4Y3BuOTmxz5z/zrWMuMsTTqoc2lP6jqPF2cPlYOCEMz9q8cpf 8ZVLeq2FVtHG7fYNKzt64e2a7d9qP6+5YZi3BjC05fTmxI/z5+N6udKzJ/E2n89a+HeBrdItBvP6 avLWkUxf5QMfJZk+XypbBSdj10Hew/clv+51pnfj6StwX9drRX/zhY91ht0+j/fRdvo8a3PzoqM6 aIqFT/27iI+svJs7e+fYGcN9wZsxfTqqe+Ra2HTSdYzJhYo7G3mglw5ssnt9zKsnJ943zPlmr6df ecBSw7rzCzP8eOIVXzKxGtNT4BQfLNWc84vrF+O5pJjiuvzca5NYNrDeiX9erOZSZK4vDyZtZT54 ZhHOyUtQP2fPkHFqQbWSBUjRcigpBUmmzw6xDnwnD3rNC0ppo4STP/rZsiNnq4Wvljw4Fq4kpVPi 0uejYs7BSVdxIKj5Mi9ePu8+XWOY8Nhr+WarsIF9n+DE4yTKLkytsTjxLwZ45OzZ4ZFP/vLJVzHT 5z/bsMnZsoGTvZZf37jFVVXopAej/k7OP3zYG/kh1y9v9PlU4mkunlp7iF5yMrryr1/s/IhfHnBR 8s02n/mjkx+64lbL4+7phxsbHIovDtr2nblyQN9JEnc6yenyYYyPQoeuGh/22WUDP+5rOP+k3zrB tTb0yJTiYN/amlfpWw9zajha2OZar3Tgs6NjLiy+yr3YyLPXirN1CFNbnHjqq2wV+u038zgklxc8 yPnV0hUjXPNhxzdb+rDoKsZ8xauYtOSwzImZnWOP3NgLARzrBycbemJmmz2Z+WIxVvDUJ4ep0uMT d3PavjXFPx34in7fVC4HZGxg68NQzTtOYImBT6WY6IhHyxaH8ogTeTzTS+acRR8WGb+KviIPcYFZ iaNcsi9fWhzNp4+DYlwfvio2MasK2zDlig3OarlhB8ccff7vvOBLH7ZCT59cHtjiCY+tUtzxp0O3 PNClo1XNGxeHfrI4wSZTtHiodPlJv2NBvGQw6cAJd0EeHDI68PXzQz9/9PEUg1xo+SbjR0sfjr78 6NPNZ/zizQ/e5YgPutnS12+Pw9Jn52fz4OhrFX7DosvenD0JJx3yeOsr7PDVHtyD2c0PMvGx41Nx DBnnKy674/nAYex8W4If8zD8hI78ieX4OseLMT1c6cmFqq/o54udMUzHWjmil754FDGpbNlka44/ NV0ypVhgecDmZtV+w2QwZQwGG3jlrj0Br/nF3ZscHizNeWM4/JiWTn74SH+Fzz+w5bcCn5141cnA 2ondnm/f08e//JZPtnxp8XLlWt/Y303jbzkPBv/8sFGd37UKu6q84h8/vr98cTy/XlOEq20N+JG7 Cry7wIWJv7a1Z6/Qh8dfnJPRJ6NbNRdeftkqsL/Tnzisdd8q2nbmxQenvLInC2fthwt8NZ/40eGb rJZc0ZLBUuCnt4L5p2OX3ouf4bs30dwwe24awFBl0dz+DUo3KedN1q72yHz7hg4/4uxncPFIzm99 Pld3bMpxsdFRyFW6innjr7PP9emZyx6esb1lvnHzMLKhJ+ZeV+nEB3/7UX6Pv9cPAYqHjK2fFG1M proROE7OMTTH0af5tqvjybtBvlsX9vHhK750hvorlxmb961Zxc1nOvaCVnV8slfheyDft4LEpPr2 qHjcGPNgoJwu6PxjrJazcrG24//wer1+wl8Vs/ISv/z/dq4ty03nDxjwKvHXKutz5n/sz2sePuXl 5OC8JoVjLg76ihj06WhbQ1xg4Glu82QNn+ONruOhOWOVPt3NjQcV+I3sx8xV0qPDfliM7dmvXufU fn6PDZ8KO/w7rtl7CJA/87N55v/z347Hjo873/TDNKd2fi0ftTDuSl6M+zdOB8s3TGHSsyb1X/Rm jsw4f9pyeb6pdvaqhy30xs3TnnUVv7gV83Kv4tPe3v0wuLX48NFeYIuHKo/a4sRHX8uejZo+n/Yl O7jGqrzRUfgyB0eFo+iHpw+DnzDoxMmcSo9MjMa+bff925w/Zr137bzuDsb+JPCjSz9M9ub51Z5y uNGBmb4bvvHWZscGTjIt2/DMGSdvHW45XTpkqtKY3fy/eDO7XM1nn37rbnxycY7rY3/2nD5fcREb fblyjnUNYs61Igwc6Oy148fve03xyzw4+vO5lnStRR8v68iG7soGt9a812bj81Dx9Zw1ksNpYmod +Pw25ysf2LCf/pqHuH4G2wMHfJ1v+ylfZwwxqT4M9Oef88tqY+Pv/X6b6nrWkf5uHmBbYX/L1Yc+ zt/8nbyM3T4UHh77E8TzWvBz/iaym7mzamMx5xT/eJGepdkPAM3DEN8iVjyUFTte8/+O98HA4Mrf wD1xwz/r5uGlS4HZiUdn9PDwM9N8PIrb3xzOPHz9+Wdj9Z5CTnfvEC+b1396eLZrOOviIbB8vPfg /bG1XtYDL/3xsDdafZvJBw7h2xPfp/Xt7gou7SN7p72q7xpFK57dO/N+xrUonG7icqgPJ34e1n/+ 7D3KOXc4ln/I6+wB+ZxX4dkfjXHu2mJeB2Yt+JQfD5zdHB5D0Uy1X+z5mZ8byc6ju1fWzzkW4mFd ds2efW9dN84J3Dei4Rvbp+a6ZhenIofV9sS3j+f+jmsMx2jzracPFjh/mYOfD5hkcMSm4mZeaZ5O 9jAV/PT5auyK4tvk5JuH4QPxYT6Q8es8ACb754yXz8T4ec6ds3gnRhkcn/YlHvYDD9otD1+cdn50 +SxHbIszLnTFktxYDMVjvPV4WL19/RgsPhT2+WBrvjlytZKf8J1PyOQIzt2ygac4j5nDm237Ana+ 3KuBRWYv3DzIVYU+DOukr5oTp76WLRw6fGmzIceLDT9hmFdwzRcsvNmoivFfX84H1OiR59+c2l5O zg6+OUffWZOJfc59+2EY3/wdX7//dn5FUy7lY/WeuGDhLR7XP8bha9sTYtVf3dlhzlGqgld5W5s5 H3ydY1exlstx9vKH+Tbu7LbVvXO4vp/8ixs/LX/5hEuvNht5pWttcBOj4nyUjA1M8/Bwqr/xDC59 Z+jffj9/D1VOlXLl5/KdL+MFo31BV59vvFpz7e3HmH/t5mn68Nhq4fjb78bmmwufLE7xgMWn4tvO Jw7HyOv1VzhiUYyLm72xll++vBYoNzbfcaIfplZMcdDCjqsWLt/0jOF2jNC3huYUemEY42OsKjcu HIUOO5jWIH/millfYb8PgfEa7iOYVZ9m8B0zfcgJdrb5xLHYi8M4zq+/xDHH4sjxaL/DwzMOd67L Be7wxFrc/NQnZye/qj3IN+w+7OAB8OsxcNYJvoo/XThaY3h8KrBg3mthrvziopYH+sYwvOjQM2f/ jHjk5zXOnvThBFhrO9dpP+bXTt6991q5puv/5W8An226sie4s/EL7AT8erMqIsD1BaiPHKfskmnp kGuVgjwez4U9vSocump9NuGTC15V8lWfnpI9/monQXN0LFJ9LZwWStuBpU9fXJIPNztztx0bfmrZ FRcbtsXvASg8cdBR2MJUFfpVurf/5Nlq+VMrdLLBHy4ZDtYsP/TjaU7RkuWHTD++cCvk/KabbZyN 2TWmR5Y+P/jEKSz4xUM/HPqw4szOnPG///3vfZjGLjxyhY4Xqi4uYOBFrrBR6dORM3Nwmpez8Mjo wEg3vnTYGmejf+dqQecfskr+2ZOzJcOhfNXCv7nXT37nOx9w4Slk+bt9iOfOERy64RVz/mCqd6HD Ji7hpwtLX1wdL+1/ujjcnOvng50XMxjs+OsmP5/k+YalNoZBt/3PnypmLW7aYmhMFn+cK3BhhV+u 6MebHR1VH3b69NwkJheLsdI5ShuOmD381ZKHky+Y+PJDVo13nLVk5uWSXy9I7MnkJ5/aapzZk+XP WF+e8aqPSzbhwc93/PDFIzldsbFXWwt+bvvG2nzicBeY8LR85LP9hi8ZH/mExS8sMi17VdHGmW74 5LDeFvNqpbw0hmVPacOlf8dy2+cj3HJMDlurZoNX69zx0jxb/XzjUQ0XT1zgwS83ckeeHhx+1Mpb G1eBbkKzib/2HsNRcFVwK7dahY3CDh9D/cPzrFG44dFnr4aZbHaW7sy9Hjv5hAOXH/uhNyX5I79L sWjrx6EWHqziwEehTyc9Y3rGdF2ApksWx/zTac+2Ns2FWw4a3/PmNofj9/g7e8OesK58s6PT+tNL 1xzOcOhaQ/m5X1P/mDfK5uDhCgc+WzjsVSUcffPs5ijbdvvjZ+7C/C0P/H14boThyTdZ/NmpfMY7 X/JrL9BV+VTx0OK1+dm1OOcN4/jSUbKBwc9d+HaDLfz0jfOTrPjDsfc6Z5Ur7b670rhBODU+3oSl R6Yv5+2p8PnTV/iiq8W1mMKpTc6Gvhxr4bA1Xx7grHxaNzRkaTOF39h4KLp4M+7vs+43f2E8+D04 3Z+qnZzHl88qDtZDScZ3/smz01fEU4kvWXq18Mybq2Z3t/T4a82MYeCl/j43achwDU9Ln8x+Yf9h Kj97A3vsY+kGUvZaVQmLPX9s0+uccMtwKV/abvqGgwN9vODE0frA9y0fGPajGzceRozB7i182N6F DYyNbXTjFg9jNZ/06K+vsW3sG8B04lOscMi05sM7sT2vXTP3+cu5fqJLr9zQy0armFf5UNhkR1+J Mz0Fz2I1pmdN6DWXLqw+Ta49rwLjd+zyG9bqDo/zAPT1XFl8fMU7G20+tdZSfpTzk5xiOzHxymfx 3RzJVIV9OUuu5bsWJ77J7rjJHPlhZQOXzLyqz795BV5YR3Z4ewB84jqvT16/lZs7vI4pc2GHDw9+ 1fWvPj129PSzve3pyYeqD4u+PPOLG32tkk6xyCN98nTox8kcHK+j9ctPuPnC1euDh0ceXJ2f7z37 Njy2s9wv3Pgkgw1POZxOTuwJ83ycWKzNwSQniz/bMPhTwo0rG8UYpkLGpxxUzJNrVeXk7OzR8M0V 2+F3dPXlDEbzrZO57OHCiKcxLmRscWqOHc5+4tPx6Zy3r8XTfz2Gj92ojuxwieMAMdoHiGHzp/Ch +oaH1+z8mqPr22b57wGwGFR8rbeyH66Ym9Jfx8bD/q+f57jYB8C+BTz3EWbtvPqur+H/AZ/B0Po7 vIrXm41v+vRWNnPndWjOrz4sNOI5Ol94T8JW7+izmfERPev3yMzA2nr3W2f3PWbdh0P+AGcN33+v GCeW5ld3OY9k4kPL3HZm4DVrvw3tAbAcTfUQ0J/BQ/fmtVibH69rJ9fmW5ty01raG817LbTf7BFr JPfql3dzHM9/K5+5Q47/w8u3tb/M+3sP631QSSg/5lvA9wPg927ozg857vq/42PWfaDcAP403/b5 Zf4Gqbg9WJ4kTh2cic46rw35+pYZ+1XunZ9OLvE+8ueabT80dO5BAf59fmEJDj3xLqY99Bwr8iYn zkf3ecs8G/vm29yY9vDEnqar6tN3DqN3zkM4Dt1JBD9ac/QV/rPXV+E0R9+Yb3rmP88DwPffz7na WJI91P9tHtq5xrSOxvaDn2u3R/hW5NTdY3ZkcBV+Fmv692sGn3GPv7ESp7c5cD9Ioee4Fu+eF/ib a+f9O90Pn95XyRXe/PGPS3XBnn/4al3kWYnjnW9y9uWSTTX+dMTU+yt9XO+WrgqLnK84hE9+YxaT /HRvjF0lTPPtk3jSK+4bJxvz+YsXXP3w8hNOLdutc6zaHNZkf+55WsfvHLnr22tCechv/Iz1k+Oi lIty470PmXm8tOWZjrVW9XGyNsZ94FS/9YKjn5/w8p0cDjyVTfEmg8HG9ae5fvY5HHpKft2ntMey F/P+9L0PHT0xyZPyMp7Xls9jp4TnnNA8X+TxoyfW2nJCJzmu7PmPq/G+bxm8u5Tz9PITF7quMV07 xyWf2WhbX/pxaU/w7VjjXylf8WNfvMne4rHp+IWBJ5vioi/uuOizwUWNa3EZq/RUeFVjeMbx0NK/ eTaX3d3CWN9zTXI+tHnOLfkTgwKjdQsvP3yRfZy/MQ9bibc552zz5si15Kp812e3OLP30rc2uPCt stWW58YOfHvY6zYf7LXwHZ/0lPLM3v5V6ObDfOvRXLGEQZ5+vpx3cIW1r+FDxAe9jg3O3vvPOWF4 /JgP7/kWcB9smxXF4voJ6PM6tMbIfBPYGN5J4Rj4JnEcvzjHbgpdcwUnEUiTtbnMpce+jS/B5PBV dmEmyxYPmOwlWnEAZMdWP33zbBQy82qJz+5uzeEUlpzoV/hW8HiLt/l7Nk485KL46JcnPlrQYpKT uLNXGt9xJKOD780vmzV+/oEvXzDa0HFlT14Obo7k8eVTMRZT6xYXdjCq6cOgL28qOR2FjfWr4qTw kZ2csAuDHIYDCne1Aq+48Ltzw4at2hresjDiZnzHlG5tcdLhhz+8FTrpxZ0+PW08cVHiXGx02Cvp wzcPw1zc9NPn645NzthU6cHRusEht+HxJae4ZKcVE0w2rYExTKXY8aEbF1i4afmMLxtytWKueXLY fMTDnAK7lozvt3OrMP+0h+DZ+2L1iTz94mFbpUeuZXuP8aHHv9acfrFqcVHplod04pwOefmDBbNc Gyvh4AQvTu0DNtbKsUO3tbnt9VX+6FoLOOmGuw7nH3oKmztO+PHQV8UCj3+c2MSxuLVwtPQVtsb0 lfjBwDEbc3HN561PxlYrHuva2sa1eToKH/CV+OTPmD8lv3Bgl+t4mzcXbhj0itecenPQV+jk/9Yx Dysu+pX0bllz2Yivmq9bpxx3bOJRzOkXAw6qcbHAoteYrb6WvHE+w8xGm561YiuPyp0T8YQbNpka v9q4wHVTkvx8w+lcRFq/u9APSz7oJzt6fLRvzzcu6MBX6MJ0/tRX4MmV/aslx7tyOHXz9KxpOvTU dGAZwyne+NJR+xsk5TP/2mTw26NxZ9u8GOhUcTVHh8wnLOm0Pjit/FlDvpS47WD+gUGPvPatrjG8 uNDjy3qEF9f2ILm+sjmYtW6vb67mzbc22TAZH+cYjTs/cSKDiYMS/mINthw7Tozp3pX+W67GCr3y uILnn/ya4+von+NBPGRKccv7jWPenD0GS7l1NifDNSw6+zOTs5f1fQIXt/22j3ZeD1X6VXqqmJXk uCaLR3O15OWSLeybP72ODzfT/vF9YpiblT69bu3LLxu+9tu+c5v6w49ZQw90Rtecm3Nbh6dxlc/6 YqgPW18M/Ku4uDFBrhR3dpaiBxziKub6bOQ+ubE+PHHoh8WvyufG9eiQ0aFfWw5wxlNpPjzYcCaS F/78ksWnOI3Zm+96z7oobk7n927vBxb02Kq3jvE425vz+82licONeg8t4qmtrP4M4oerkk57KL3/ Q9edaMtx5Fi6Tg4ilVWrVr3/a3Z1ZUoUh8YH8/+EkVcXktEmYGMDZu7h4R4RR12+6GpnqzYfH/Pp GDdPftUz17y57OWaxMUcf61ZNumYl9P6teObLXvrED965hSSX+31OW/Ml5fz1rN/Z+AnXuYrcybf B8XFrjZHcH6r90nf2O0Ny8ndqGx58lF87Ntz3+eY6yHqjV/OwmabPd9hiN25887JEpp/GnPjolzA 0G6v6tdmx2++1ISvfUj0+GX/woN99hjdcsa2c2Y1P9rWgx+6cOBn1/HUesKERf/mZjwxz57UDld+ bv/phJnfu2ZTH07YbLXNv/I/5zj5mVR9m4cc9CvFOKyWl/iJ2lz12zdKN9/n/ALjyCu/5cC4NsEH FyKmSn31C+vZ/0/Oy0H5j3f6x591HN4Tn/FykR99bRjlJN/WWZF/RbzZlQvfDt1vrIyROeOKHN+y fmbAufT7YPnpWL+SYtz++/HX63WAHe7m7Ao391tTO9o4oYPXDGy/GPZnlR3LI4sxzcns9tnEcedG Ty03HgDvw07v0+aBJ9zZmfvAcO3YekA5UIqHhYs7tpb+sJ3xwdy16Dzi+8PzDap3H44v/g6bdXHO MaPD/nCJu5yum12/eKqV5Nd+49XWxWvOucm5XhbPPFs3PH2YiTNp83Bm/oDxP76Kdeb+nIes/n6e 6ws6PyZ4f58cXr7V51rDHp7jY2xRHOT17Weu8XjzOe39ANQMvH/05ywxOo4X78F9aN2vl3kNsfe8 V7D/zr7Yh/XzmuHDG/bG3sQdTu/ng4wT6ujDsrdn/+z1wXOtPv3zzZ8NRQZWB/+JfDg7l1nXgzEe X68/41vi9ob86Nt7rhH2G8ec7vqd6+HNx+h/nuPHXpBH7+PsPe3OofbsXhcM3u7B51xAZ/fQY+t8 2nmLTW21gocCt/0NQ9GX+/Bw084W3j12cnH2hqzsNyrHvnG28PbYMz8+wk9Hf8vMuYaNM9vaav1s BmqFXdzDNRGmNjs58drJXnFN1Z/yoRMv8RM6MPBW1mb4NYcPTNgJnTirYbGVZ/m+76MYj2M2MI0R dfba+bcO6dNjY46ou+fb2vJJxBcG3+F0z2KV5p/s6MT519zznx67/BuvbfyO5R7HRWx3Xf5vG2ME FwKf4ENgwNUXz8qcA7KLN0xl98C8lrCho8AuVjq9Nw2zXNeXX+2OMfN8s8Xn3TyAJcaN8aW+/TVn rDxoGz/3Wqzp2YfGSNz44huPe//BKZbl8fBhC3tltsm3Z+3FoGQXD/4quN/xGuffuEKKW9+8X1by 95pvMUeP3Nj65UWbnHU856Ds7vzR16/AE8cde5h05CiuYkzM6TcGgx2cbOgkxr3Xg2Xv86tdwbux sMO7OfNTDu71y4959grsYqluTh/3dLSbi7a5xBxR5x9GY+HtwPUPfXPuefjw+z+n3x7g05zzhPyU S+Z8Z0un3JgTIwzxa9M988/r4rw2hm1OgQHP+L0+xXPnP19xyA7HO7/5hr1+5tzxbXwYf7/3uF45 nYiWg9r10X64zS/FfHfsi8o/83qhmXDMwEnFpwDHy05FqBd5Qfk00iZwbEqY2hhCAlSvzqCo4VT0 Bagcv33a9OiUFDhEH77CpkW0uSWjxVHnO2w2vQDEbRM4dk4YYRsj+OSfLRt95Y6JHh/8Kc3XNh9P B2O6vbCbp1vO9Ekxxjuuav7jUw75hUMfhlr5NefmrCFO9MPCR5EjOvD4Cks/LPzKk7bxxDi/9Al7 JZ7i5yMdejjgovjEEh75y64HdnKoxKV8sGXDtrZ9cMeCT3nBowJLMUfiDqc9lR28vxM2dPGnI8Yk /HzwS1fhQ/x4x7XY+TRGhxhX6Jd/9Y1jnljf9lt87hjYpaum0zx7Y62DWNIRA10xxM+cUr5gK3RJ OI6zjrU4dWzAg6FPsrVXfUO+WHby+qc42GrjRBqH036DYd6YdheacccTv/KAC139MLTln00+88dn fs3RbY/RyaaabrbyocQXv+b565jFgw5d+YZfznBnY954etX48G2/+OZwa0AXfj5hmKOv1uermJrT b2/K3f/8z/+87WOY1o0tzvG681BOG6MjVvyKxVx5pE/opcs/PmKUB3GUK3aKvpoufDh84B8ODPPl Tr84b3/s9eGV9zvX5pV8lTO4pLXQNhdeesYTfozfpbm7vnnCo++hhjXBAz864uZfCbP49bXpkTDF 2Vg+9SvGbh04pLhg5g8PBY/KrORgrcmbnzid0YMVbn7vOj01W7oe/CqN4Wgf9Gsb+udne9I/51i4 MIj23rybvhs28mnfsBWH9S8eY0TcirzTJ/g0rw8fNtv2Qzj6zcMhxQ6zvjYu5wH3ed2HwU/8tRW+ 8m8OrjG+jLNLRz97ems314Hxo2deMYdHesb01eHno7q5uIonG2165uSWrtjDvY9ZumR1Zg/h8JYT 33AZHsqxd1151ooNfH6Um6c5YwTu8f+62IeVvlr8Cq7tDTba+BgPT63Prjjyc3i+jnXjcOk6TvKr Li5+6PCj3bGtX8mOb/PLfW4yujFpzM3ereeDnuZPvOf41Vb4K1/6sPHXJvpJ8/wqsNXGFf4Vbbi7 f8d+v3Ezayie5TN2cqUYKxd8aYe3/XkDM79guTfHjBezNiz+slcbM7e+nz2CizHzYpWL8mm8Ulxq Apt0nMPOV77V9OESbXj5XH7zACN9/fCNyUE2MODnA8bmcb5pIB7nNzrw2cgPbl5LSfZ+ur7rH7ob xVnOE+u8qfw6bxLZn5ub4j3rZgxHWHLEPzGe4K2fP3rlij9SDvA0F2d9mMVoTnvjvPZd43zhRozp /+pD35yircDkqxJe8/jLaXb0Yd+8zDXWODy2+Mp7Po3pm5eX+Goby4/2PnyYes4Au683ptkHdNNj H9cv82BHBthWmg97H5DMgw82pHh2jWb/3bi44/tlzqNu/vsADP1s1ezyf68NOz5df7jGlENjJPvW aNisX99yu3nT5W+5TV0O40g33yevfh71FRv7dLXJjQFXIa2feT5Jtvzg3wdE6otX0S+PxcZeGy81 HaUc8NvcrRs/eHFhl2RzY4YdDrt8VdOf4TfMG7/2HO5zLJ98wzJegekBlQdVOIj7fq3rGir9MNVx gAmn0pw+ORxf+TdvrJyt0qNXzOpis0fnqN6+MXOw5VoND2945lo/a0/H+cm5U003G7WHhV4vW29c 2NHN3hhdxcNZfuybfrliDuThNpwGmz92jkIPfieZa+cbnuzefM/8b3NjflD3PltxOY618fTaMM0p 43e2igdEeG0c017OgwnXQ8It9u60PZTbD+mMnp989jO+4nTLz3nHt3+tzt4D9GDw8ct355J1Plp+ wnGeng53+2aMWJ7TzHKdFTC4cvjOtE03Yodryc9iw/+l0HvgNN/kTW9md1+ox3aQ9leph9BS2TUd YieiOR4ndjF4dzCp+8enyf3HOTd/nDE/lyoD1t23uHsILJe+UfR+13H2xFxPfvNN2sH1J1HSQw4v udu1nJz4ABsi/hsSBxv+FHlQ1p+9M/+dPTr3h+wJ+9Z7mfl5YjnyoP3jcLRO1uY8CB7GEgRv9F1P 4fZjPvXxYR4Sf3d8DKdxsn/beK9wx9ZD6wlgvkU6vwhoPXSn7zm4jp8xP/u8+1Wvex/2lG9+twb2 tf1I5Nsep0Pku329e98aPftp123aHV/6jh0lbGPs3AN03aLd/tfXpsOfEmbtxmGSe/zj6H/0M7kP 5u4Vx8T0FTF53Y6TOBQ+xLzHsxyOrjFx0O89AH/iCF+bHoFD+DRO2LNV86kdJ/fbffDAeQGvxZy1 tfeKCU4c4YVbmx5s4wou/BhnZ727NhQb38acH9nF1Vh5gG08H7WzNe6+KHt++Iun2pg44RU7G/6J +TDLcTEa15YLnOQFVz74K+9qpZjVYcMMI1x1vuA1z4cS//DN46LkQxsH+0GJH138FO2P856M0C1H MNiL3fXg6j37LT/VcOmxYU/is535x1y86JZTYz4EKA6iZgtTuz0evpzYH3cs7MLUpkNgi9v1k3lr q765aedTm424CN/Oi+bDVMtb+4UefeOw1fx1DOrnLz98yJO5zfnYOaeKKd/hhk1vc3XlJmz3iOgV S/vWmHZxwUyKszzGDaY4Wsf8s8sHvHyVG3NJ87DtXb6IuuMCfm362ePLDq62ml25kltS7NqwcIZH P9tw6BA+YKoV83uN885+fL3+w+Iz3uUEz3CKUc0/nfwZq73cffDtWhkIiIwAAEAASURBVL8w8CR0 2js7MP/oF1N5gkHEwIYfaz8Ib/kRF1w1e212ij3b8y32lWKBXVudwKgvTgXe5mViG6D15c84fJzX Btfrxe/6fN+/sfsye9i1huuIS15/A3j2CcMxmQPvEN4LxQmmjWG+F5++SbCf4h9AQQtKTRBkh6zx AilIeumq6bZh6UggOzVJh14n+uW7C3EOdHr8WjR22nTh8U8fH+3m6cZbnS4sAsN4Yj7ucLSNKfGN u7Hi+s///M+Nz0ZwILWITlaEbnj3i06+w66++WjHE87dh2kMT2189OEo+OBQTOZgVYwnxpovbjWc /KfDhm61dj7CzP99cMgLXTwVF35d/FnLLvroKGzV/LZX4mNczObiZYx/2O1ndXHcWO1dMWRTPumR fMHHhZ62WolD/cbo4Gv/KcSYwkfSPm2ufWOe717s+I6v/cNOXWz5ZVcOisGYeTmBqX3HFQe8FHp/ p0OP3S0di/iZ57Pchwergq9xffw9tLHuBHb46uKId/P8KOGzr9x+OvblVu6U+IWFj2L89qmff9xa H37DMUbYNR/XxsPNn3l7vHl28uAYuHNj3nnEiwod+YXBFgdxxq86bvYMXTzD1Kd3ry8f8WMbR2MK gYFHf7uYX5gJPuzEhWf7wXrkzzwxz4+S3LyMmaNnXA1HfvhR5ImvOIadL3MK3uGpWzP8y4E4yk/7 pr1ZP35qBT9YlfT5Z0OKUy7Kizk6N9/6YbNTwjFPms/3fU4oz+zEEkd27IvbfDjm8KJvf8Et3jgZ 05b7hH1iDgY9tTwYg6OtuOngJ1Q6N8iHoo8PYUvYsmm8HKjNkWJj79Pz9ekUg3zwmX0PeRdg/oEV njF2cnQwz9+gYStS3wrwuq6PV3mn35teHODRqRaTvniqteWbsFHudrGUH7UHwOJkKy7l9hN+OK1Z PNR84oO/tjGlfM2uWPzWQW0ufnRv/Hs8/8budTNewTdJ3xh9RS7Zq/XznR/8zLV33DjTTm832Ww0 +nCNw9EubjE09rMfbyj/vXjsnV9wPHvonBvok7jaJ+UQfn6MFR8OClt7Bke6cWxNypHxeGtnZ4wO 32pzxY6TMX7DOzeQzrlx3gksN3s4DByS8oE/KT74xPjNCxdzuBVr+aXHx21D10/qucHRewh2dJzD e93fHI7t9/mWzFc3S543MXvz9N3shzlMvBfhQ4GhxlchxhRizHz596dCjPHbMWRezuZIHL2z/8r/ gsw/9Ek+1GLEly/t/NBV6MiPWqH3aX5CETZdojZHYMgFvTDoxkUtH1uPPuzstRX7SyztWXu49yLr hz83nwcrbv4Woraxv+ZNZn8fECc8xGj+XtNiUhcL3XTEYDx+9MzbB+b0+VOnyx99vhTtcoHD5nr2 hPEEJslPuWGnHR/zWcVzxx4suo5lc2zZVfLReFzYlBdtevq9dtxz4iT3OduYbw+y3RtzY2/tzs49 +wEm3nS3zPp4nw47zM3RY0Ufnth2fPrFoe9pgpotvcrRl8ezr+lsvqc2txynDcsaZqfuulTc+jjk u7bYjcHiOw7FQA+2+Okktx+6fHhYTSdsPNnpuwmSHzXMM36OyWKCH5d8wXd+IPKr8B9HWM5Tt4QR T312hD5hX7z0tHEi9JWErmKMTriNVadvPgw1bIXcuPlz/vDgJw7lJxs3lOS32OFrHz4+4H7er7G7 fdHD7c1PBJ86junkL575Y3/zpv+K2evdvO/x35Mz+go+Ch6EjX3aNZoxa+98aI7cMeBzHtLd/l7n Pz7o8MseX69n9mPHw367d3Lnpht9e1KJl7EB2OMFT3w+u46bB4x0PPSBvWWO8/5mM7/mnTtQ94De OsZpuT+c8MKnfKo9qPb3xYmfAva34/enn+FOee/bpfIJc/oTqOYKf05ApncN55HrE8Yz5mqmM9bo aK6tXE1z7LOdkXlgae1O/leN+ii8xT3t9XPV5qz51i9Xx26w+PRwFm+5OOu0wG/Yy/L9c80y+aHz fh6oqUfprP34cG0iZ8a/f5+95RLp3ZwHcKbrJis+U/AhizX+/SystTkPes8crPag9doYxp/1L+59 8Dt9Y/QXl7/x5Szhb/d6aO/ctg/pZ4yu+7ZyOdXuhdWVh1mPXfOJh/6iTJLsgc+z/z0AxnNj37xN nLMn7DEc8Tof9jjHEV/EtZvzgxvP9iL9bOw55xU/O37OL3IrXnGd8xl/P36cD0YVe8cPfPMdM/d7 e5zyQ09+2uNwNhfWZNowmlcr+XKXxbfE9OER+vAr/MKjk10YrjsdO8Q64dCf5WJz4jt/ZlAc7MJi o9/5gO69N8IzTsffkC7uYtffD3Q8McGkX9Hnj8RZfZf4wCrX8GGI15hrUKJPv1zhqG08bs5hiXF7 nZ5rAvlRjMOPkzFiTP6I+wr64bFRCA7m+FTjoNBVis9YvLTpsjUfjnZY4fGTD3rm4drjt73xfOWb fjxbQ3taHuniAcPccptjIn/0jOubU59j7MTHH/sKHKKfTbzpGpPb/N01LuZ/++fJV1j8iqWYYceJ vhy0T/SLn71+ONrW3n2Q9HCFu3FfcRgj9PhL8PANYONxgA83oYODcUUO7TU67IzR6fxkTInHx8n3 p+/PryGNXsIuvXyziV/z5/ryteZ8iS98NX6JfoWefS6fxpJ4G2tt452OufzQ4Te++uI1ll5871pc MNixocsGn+z5w5+uee2OYVjh0YPFng7d9M1p80EnPf1xbfYnm2JV7+zYEnZswoG5f4Lil7niNu91 D9/WQF288PAndxza9NT2Uf1iiNes+sy9HoDDk6cT1+v1gj0O9qaiT+54YFfM8YEDHW1zxBgfxJ+R 6FrB6/Vvv/mC01n3kyM2k8PFds6cnuuRGZp/pf3nbwB7sfvxfYj+eYL34oIA55F4Iz3jS25clCDE aqtLFHuECgJ5torFqth4MATpIIbR4pVUtnDY0mOjNqYdT2N0jMHvQDN/67Mzll39fFSnE95JsIur w4depbj4Ycd/8ceJrs2gT8LXNlY/u/rmlHhlW50eO/7ljy5RO7DzaSy8MNm0wcxrK3CsB1HLZ3EZ Y6cQHJJfcXFQ6MJxgFlrb7T1+UoHvja88IsnLtbDWPHym40aRrzo4i0HChsS9u0nLviYh8Wejble ZMzpmycw8OFX7GyUYmGvT4+NQh8O/eZvfuU/X/xpE7iwFGIcRsVY8+bSw4E/+VBu/vlha5x/Eiaf SnjFAbsxHEmxmbvjyz8dNnyUa2MkTtrx1oYdPk7OW0kn2Hs/ueEZd3V8YeDnIsV6KuboxFcfL/34 4EundYRjrBqXYlKzNadmg6/85ce4Qsz3TUXc7gsZ+auEQ1fM6eWXHr7V4RtT9HEyr20MH/uOpJc/ dTHT4b99YP+I6dbpJn6xmis/+TNW3oz9mmdjvwob4+ow4Srs5ezv7Iop3u01/sV62xWn+Ag8ekrt nZh/ymVxxAFe8dK9ebOhTxefYuGXmOe7cxWd9PiHW4z5j5famAKXnySf9kvx0yPZ0+HbusXH3qLX OSlcdXk3zy48tubLobo2H/LjAuR8W/ecY+81wCm8fDemhq/IixqmEp+wyoc5MfvUvIt2N0q68YQn H3D41E/Yw6wY14ZXzoxpEzjs44RHeGr48qho02MDM67qbMxV6Fg75yu4cucGKIz8l4+bh7mb8xKd f9jl11gYt62bTfE2XzGWfbbN6YutYly+COz4isGdRfMkTDqtpXExK7gSc+XfG2TrqmyMVx7hPdDr w7zCLw7mw6kO58TyeijOr9zea1a86/fhxJ4Uu1o81ebij4ebYg6E+Kj5aY90rNKNe/74shfYKPjs 34s6l/d7ExSWY7lvEPimD3s/A6l2sxQOTtt/EoZz64CzOX26fBVTOTi5fh0DxcH3/RpAXy6c23xL 6s/Zv34us5zw1VpowxWDsd0vM6bWJ/nHh0/6RF8hdOqbp6fAgC22exw/42M5emePmM9nmGq45rJR F2/c2FlHeri3lmw7t8JK6LMth2q6avrm0/EGUDv+7PRbS+PNiQk/WEntMK0vWw8bPLjQbn/yT+gS vsjtC15Y6vZLtndOsis2OsqNcfyfPLMVi3k1uX0Zr+zk/EMvntnq0zvy2jdxy5bvYtWWOzo4wrpL vLPVl++uPW/f2nBg2hdwjekrcjZRSvDOwSxmuPe3fna9Rr9jovg9QM5GDNps44Xb+tzXwbOOsOji oPb6eG5wvfKNC+7pwk2Wy9jaowpO/Cj5Vi/XPbYmlv2AwVlTeVDo4Kbc+PySe0zbuJKNc+c5Bp0T T+xxjAe79M2xL+4T++u9jL7YynG+2DUXh8aq+TPHX1zVJJ+1m28fwK5tDt9s8ofXr/jw6Ct+4jD8 Gw+ueQ9wzmvQy+bv8s5Wya/2WPzUzy7fan6Mx4E9Scdc842vwvMP+3yySefYwJp1m2uAcOkfbsdH +5w++/TU1uaOKezbj3b86LaedHdPzOvol9nrxOuYP2UwWeJ8/0bnp8/zXn/+g3Pv7+Xx7DkPWb8O 9v6t1+H/12Bq/zFrx/c+hF3I4TK6sIfIeJz3Lb6B+8Rf7LKijZ8Ph8DT3r89a794ADxKluXH/J3Y yYpni1s+ekDomkwe99h5Xk8H09It14e3v5UL4908EE32J7PnmsZKKeIcxI2fvf6ppz1+vs+HuOTH OOx9YDx2cr0PVmeOxsnpsedr83fVxsjiT833/0ckZnwisJdd033nQej8d/J8rg3isA9/59cwCFw3 m30zdvM/MGefDefhqr3f5J2atG9+/zwfMJgYNza+p8iOb/7tt//kwGvtjP0YPThn3Sbi8Wm/jfex d43h/blrQ+fUOW5nHN7ehN519TD68N3z9tqd2Dzg/T57ZSCxW34e8n+ZD5DO1I5Jim9B82mL4YKD h7an7Vx6wsfJnPM8TPjsei0Tgw+OrN+Zo8Ovwk4fFv1yZVyfrbHE+bzXkfTpbp7mNcZrqPs9+tax uY45x0Lj4uhaDO76Hl9nfc6eo2O8gqwHsHz3Wrb7ZXzR5ZcP9498EB4XrxVETtwL8XpEcEvYsnMt DJe/W/SNs4VB7+yHszbOezBuCV9tTl2Bl3164uCDmGcTL3P04y5OMbLVpi/OcOnVF1d+y1W+f/Vl vPitTcIOhhoe0b753X7ueOnGy7qFRT+bXbfn+qe42ZQbGOIlrWc4+VKbYxNHMSiODbX3aHzRLQf6 2n6JiYSnXd606bTv1LWN43rHQ7+Y1bgq6+fR56f4tZ1X1PjEKYz8h0vPOpXPbOgv1vhK9MXBdxIX 9blGO/veaYG+Ait+1eyNV8q1efnNVj+bdNiQcso3iYtrafbZ/apP13yxZCcuNs6D7sPQGZYbbz7Y arONu9rY3/kx1lrBk99s4wez/KubN84mDOcK8yQ+Yd92xti0rvrhG4fPvnF6xuKmXeELBwXf/N4c wisHcOXNeHrsw8RBn+ClsFF2bvLPl9Jx2D5m4xeG7JGbL9/hqEk+tMNjY7w5/vgtBvcG/vjjXEcb y+624ds4LEX7V7ww+U7g0aNP+CaNm3Nd529ka58HwF/nNeKcY466fXdsxPx+MOed1eL0z4n+6XmR +frXHIC+WbI/O3KCijznZMEATnGRVOC96aPHxvwdrD4pkQK3oZwMkjD04bZ490KVRPba8YJjzOYn /JjLDwz+zONlHKf4lORs9ZtnG1Z6MOJizjh8YlwOSHmIa7HYsOlkG1f9Coxd5OEKK/vG+Vbqq9OD d4+3LsbgwzWm1odTzuMbfnzpx62LKH7CMEdwULIP7/Zrvb3IepEksGHRUcMX720TvvnWsvyw5yff xut3IWWNYNIh5hNcYVSyLy980i9H5pX45Qs2XccUKR5jccOBvhyozVXSwZkvEqdiNIYX7PYELne+ zMWJblzlgK/ym9906GVXTQdeseRfbYzgBiPRz6aY+FYa58veEmfxmIuDmq2xm58+TrASuvLpIhze f/3Xf+28PMKgG4/2Hl2li71ySQ8eH3Ewp5grZ3jIEW5ht1bGFH3iJxhxKO9wFfMwYPYAGB/j7OWH n3yzt7fER6/c0IXDLi7lJnu5iI85Nubow9WOFyxirtjjr2aLR98qSq+x8OgpMGCTYlMbE2NzOBD5 yNaYvro8rNL8w6646etX6LKJm5o0H54+21svf/TpkfjQb4zv/IunPl06CizY9WHRM14u4yZvxq1V dupsbt/5MEdHvIk5unEzf+c5f8XEjj0+Csl/nOA5ttStHXzzbGHBjYt2fuCZZ+ebZucT4a/cmb/z AyMcNVvzN77+zSdOsOiVDzdKvn71euSC6bypZGu+mg/ixplSXsxXikWfvlr8dIl5Y+kZq19u1eaV O5/pGZd/dTHTs3bOW+L1xmOyCX7ziQv9OMFSioE9nmpjdK0Z0Sa3/83b3BA0V47Cb4/jk+QnbDaK PoGdGBPH13fnzbO++WKIa2tZfotHX9m/tzcc6K39vKFt3x5d++3sOfrtfX5w40fBhcB58bX3T+zi dq2hsCtf8YRdG87dLmf4ZMfH4Wx9zzEXJ/z56HhzfofP/sT0ej25x9evPA7nG8M5ZDnPGy03ushf P84bE99kiTvO4dPBFUeSn2p6+IrDmFqffvHyiUc5i78x6+BnFT99+/yPP5793NrEIT7hqc0Rc3z5 BgbfYeOQxE8/HWPlFh4cfrXxUivH1nXHeS1Mlz4sRRuWIkbrpXj9hkVHbpT2l+MWVq/Z+riXw7jy T68c0tGmJ26+w1bTVxO6fLMv93gVH1sYGwecuQGtf+OaC2sb8w88hfCnwLxtzel37WKeb4JXvOnI O84ww6Orbd5c+WGb4AaHzMpvHOaVsOqr6RbPjSHCD3NTfQzXtrk48q/kq7aYFFI+1HzwV1467oqN vbjiJP6EDvswhtHq0YVd0ZcJeuH5oHZY5kkPgOPePuVHuzw7f9JJTw371K59X9dOxdo8//FQWytj uGjDyI98lQfjG8dwNa8P+9bJFzzzJL/qSjj0i9Gedwx6YKKYS187bLbGCT/61seYfr6Niac5+mHQ IdmzLT5tManFzuZXnzCVhC0sY9psSeumbaxy45nTf/mZnE788Ojnp3n1p1nfW+jF37hrJXYwjN9l vG1e4qbmX0myq998PPlLGtNv/M6BcZzjz431/fPLzx+KyTY9++LOv/FizGe8sm08n82zI61RD2t3 vazLcPJ3RT/ttYIHN7/vtwzjrc7eh3fsKz4VmI4dR/gfo4f35+cbHfaRh1DFYe63ebD2br5hyeLr fHEDxvJ7sOCFCRdHD4H3271+OUEoMCzB1AMzazevG1Mb2nFjCD//jpPV9dDy2zwA/j7KY7G+aeH3 20cWLyu5Y7aYlFbOvGY5P+MDP5r7EHZUys3qzT+w/k7CWP1ROHYP9jg/Z81jGYYPPuDrG6wV7wv8 jDJ7DweQ9pCG7p5fZj12fOI+f+f5YK7+c+xqE9daHgr7qUvfBt6xWVf++5u/1see8BCZnP0+7cEY zX1IfH7u2b3FudaYn2t3TYrY6lrjWde/5hiQmt2H82BQ+nsPc3zL26uIx7ekfYBy/36g8/yBPd8q HlX3dv+c/XWOf+co5zH8z2sCf7tfNz/ndRYnOd29htfsOzEScZd7/Y4Ftf1tTo7pl094xu59T3/x 5/1c93nUfNG9cb2+EHhxqs4H/dbMHBx9fPiH4bVcjScf2X6b44mN6zvfXvUA2J/D0qeDdzlgy1f+ 2LlW//hjrieGI3/m2ITPxr0U9436tpt48PL+eYze7MotW6W801XKrzp8/u6+6zZ8e13m3+spTu7R dl0Hu1xpt27G6Ibp/EaMEXq3xNEYjt0HZgfD6ziON/+4G+MvLnwYU+iwj9edc/rm2TrP0G+MjX78 xQ/XfHiw6tOVL8U4gavYA0oPgI3Biidsv2qUrzjDUYx7LRGD9VArzd2+8Ig3HVjw1fTDYJMuzl/m b5GXC+O40SfG9ZfHjOnf/sNJnw1d43SzC5Pt3T7H07wHnxci+q0BXvr2QN9whH37Nl+OzeUzPViN m6PLhv844O0cjad5smNP/OxItXYcwjkfjjmvs3CKmS+FNFZ95+HeE/TpwI5v5xG8GoNJBw5hU/za +VH/yoOdcbaO6/SNt9dhhhe+Gof8mr/xi5VePu8xun8nMCeCxYKd3zBuGxh0WiP9vVZ48swmXuz0 u69vT5kjYnc+F29jOzH/sLF35Lo9ZI7P/Ouv7/0AzpwX5lqgeXjs+KNjDxvTh5k/c9loH7zXuYue MYJT7frrwwPgOb/QfT+/kObDVnIpLtfFYzn5eh23LujeP3+rGx7tn87Ge8KYC8nIcIwk0Y6I+Qgh cpeCVFusv7OBxx62+bvPBh4xpw2LWLjbxpi5fLCNl7nE+EnKubiAY+xXyfZeJNh80q8dL4tqnL7S PHxY+kRtXizG2ahtDidB+PlW6zcWRlzv8Xw2p1/+jaWrNkfiqI1H+VXTMw8Dj2zomSPG2swdQPlh G19j8gCXjZJv2OlWm89nePkMw7xCcOIfl3DTp8O3Uj7g68u3Ukz5ghl2tbGbn36xxJdu+nTLHXx9 /PjQJ7e+Nk6N0Yu3mk0vAPzJAzxFm92vNsXJ3lyctMMwJwf5MseXfBIxVMo9nFvCi7u58Nmkr4ad 3s1Zm9BRsitXzan5w7e4G8OZPt/FDlebyJXjTB5bC1h0jCkuaivFBbOCG7z4Zm+MTv3mi0cOCT28 iTn6Sn3z5bs1oWcMvpq9Eg/jYvfmgGSPQ/6Nx6k2my7oy6UxfmGyZQNPvuJrjl3HTzVcL6YKm2Kj q8AtfnNwjBHj2uWGX/Ow6ZonxRR2OOoET/rZlA99c3B/lfTh5OOO1xgxptxrYDy+zYd364Ubjpqk q/13OviWK/UdKxs+7xpGcZTfOKvzl6/0wzCPN9380rGuxFjrKbekHGfHfxzo21cEH1j5MMb2r7n5 LMVx4ztecNjFhY256nyp2d0xao/2YrNRjH2dm1bv5oHj9+9zPvp6+BiPc7rL88nHH/MJQucID1vF STdhW2ETlrg7HujGVTwdN3dOygt8HMQcJ3U+1PlRK3Tv+bjBiWtxqQm7zf8c3857+TRn/I4zHuHl jy65+em3F9xc8vPCA254xaqkH/8/vswnrOfCVQzxyEdY5pJiZd83R4vFja7fPt9vks9a+RvOdIpb DQeXxrxGED7JidvePWthvdqPxRAvNvArxuHR61ymHa4620+f/J2e17eL80Nfmx788IwrxaAmra28 +xZP9vYiDr4B7IrfapRXtt40sA1P7gl74+XD2NE/+y7+9BVzcVMbw//N//AIk67x/flpD6CeGI3f e4D9jXXnA6/8nm8KnXOUnVIuprE6+W08zmLCg9DJn7ZiXTZp8y/bM/bzuab8ZN/xrSb2RPnWDsNr K9En8tnrrTZezrfh3nV7Yq9nZkXlLR/lL33Y4ipm40q5kHv/7U2YbT2bxEaZJtsjknHKwbA28utb zedaoVjjE5f2ir6ir9BjEzd1a5BOxw+9xtgp+sWNI15hFSN/6eb/xDP/ToznzfvrtdMcTMvzY97g b3Yef+PQQu0x5MaR4htvcLX9XcW9oTRj53g7+nMArh3cL/QGQ4Fl7BZpH8S3IQ8Gzk+ITr58c2/+ +z7f8vLLD1/mpr9vCvbNvuJnTI8PY0Re25v2lbax738cDuWXbvxO3oyc/X+v3fKf8c6bdM/r5Ota dQ3nn9bEntYWs3pl6njvOWH4xpkPuAr5uzYbPymKWzFtnBPjPjDZvX9yEA4sGWZT3NrJz/GftWos PXU82YUdx+bkJN3G6Bdbxzy7xrTlKEx2ivls1ebj05y+cvIrx69jLR/WXZGFY3deA2Dq38WDqoOB n7VwjXjas7JvHNgU582pdtjqhI040/k1P+Ybqy0u+sfG/jg5KV93TtL9tWZr3enC19eGsTKQxvdP C8j9zHdc/5h87PE5fr+OHls//ewm/55Lhp/nn8bvh7f2abLr8NjDdd3i4Y7jGy/FbjT3/Z//uft6 H0COzqRki7Wb6ZV+Ylgqvn6Ya/NRgiEe10geFO2fW/AByCmTwV1DT/w2Lg/w9j8+Z2zsf7zzun7m 4T+OZjdxeorXDE+R300Z6v94Pzm0TrRxw1Ue9ueYjc8D4/Pt2plYpTPf+W51x059ZPT5GNnXKRhT 7rZzLnp87bXM6Govj50YvMd+J7TH+fnpZNFM/mdFP0y8cjERT/yzD8bWuXfXYDHP/l5q48BPZc+f 2R3wObd4EM6n+KdYX4Kb/2aHz6EyCiPv3zsHun6z7w5P6+Qb4Of4mmv6vX6zL2adrIHr2vmm9m+f vI6fNfFw3nXP5nGc+3avG7w+DGTtxT+Bbs4d6x/mt6vtoXM88zusZm//OddfHz/N9RhuU/Y1z3Ew WB4g+/vD4nHcW5eOl12HGfcadOQcq+dYOw/IvDbsXh8u2dZXG3N97UNYvz0/JQ8r7D03TmxerzqG H2eLa943oO6fXmfb+e0+5ozjzm/HxhkT0zlfmmt+j8EnXr69psQBThzT9z6qB6Tazvt02ODRe+c9 r8yYNV//NsEj+sot+eafLV6K3O57AuebWd97jk2xqHd/jQ0dOVdI/PS16Sls6Cq7dwYPZjmJu/xX 6IXR63BxiD9++eJDG646jnzErXF9lO19r+nDfPTt8bNed6zapDzCV/hvPN87MP/w05w6DDYeIBUv nHwZM89PeHKQNN46GTfGRj5un+mqiTl6isDTVVfo0VdwwSF7dmGY024PmqPbeA+A9ZVw1exan9Y3 7FtPu7zcdRxg2BM4hAdHW+31hW7xwAi/mG67+KvZpbuN+YcuvnGBYV+FtT6f3O2aHYg3/+mFr3+P 8VNs3J9z6sE3Hid6XtPJjO5r634YZ5bZ673X2lv/9sNG35rgUb/YWgc5Ja3dduaf+BkPV914OfD6 8TbmtcwWnII3ff68fBEx4P9t/m7vG/dZv1FM5S2e4pL3+MOASTa3YyV3J4fyZk+cYyrO5zXrORbW Ur5PH5J7iOny1fmDfz72V8bmXNyHMOjai+bU7tPFtZzQaSzsx/WON09/j+V5/aBvnKhb9967+ZD1 /Sc82Mrl1nL8iPUqZzjKc2srV/FZved99+rNMcS9fDknf/vmi1z6w2fmPsz1A3bj9Yytv3mtBDj8 13jbT3LNI1eQkqVNh/j3ODobtLZ5hIhAbCD9Nq55ydIvyfQkssUTXHYLNP/Q3UCHgxdTC1di1HAV BzRdXO/5uPNhvBOEcUVfnfAFj67YtIsr/vS7gdp8WMWsDsOLgTyKjV4XNmwVY+Z2U00MxvDln622 Mf6TO1Z++FPYwItr8eXLOJ3w2SrEnAIne7xwpwOLbTrWov0Rr2oc+EyKoTg9wIIJA2brIt5ObmyN 02Nfn80dD1/lrnhxZCcWHM0r5hUCo1jpG883HsYIzgp9PNhoww/DWOtY7HSdgMwp4YdrHxjHT0xr N31vCvbT/cOhTzqGed9YYENwaD4+xuUVfuvdQ0M64mFz24mdDh/Z4CoO3I3FHf6dE5j3OpmjC786 brDy3bHAlo255uNIx3r4VKB8mMcVLky87tqcIq907hyKpU9r+uSm9YFdLsV1r4c53BRtvglcBUcS Z3EZK1fa6VmL9g8sOmrjYpT74uCPtH7iCTM8PH1ClA4/dPLHjz4+5atjjj4/fCrwjOWzPnwYd4Fl nn3++dLnyxgduMYJ3vbUzSnO5cucMUXbOD8EdiK+jn++8hcvMfAXVvngX9ucdYetr5Sf4mKrDYvv u9Y211rE1zgJM/zioEcnXnwS89oKX+kVc5zKTzrsEm3j5YMf+netTaf69g/HOJz2O3v6FTq4xUef rnjZ0YeJAyzj6ZtLtj3LSgcW24p9BsO4GoY8a6fPnp4+KZ933jxcg6mGIYahPhzPa6mrmBlaiT8/ sOlq2y///nffsH8d7/5Wm5tD+ZcDhYidX1w6lnEVj9qcGv7h9HojWw7ESszjo/Blvjk/BXduUp1z zWRwEjFGU/y0nYu0fQi7SIc7TkR9zofnXC5+wsftxw0a/r4PXzrs4rIP7q4bQ+zFuL8KM7mgdy7q z7lPLBvf4LgR+adPH7uhPJh8mueLHzikeIvZ2OZsgns/tm76uXn3bu66yql8l2O2+PrbKNaR6G9O /Tydi3I3L8d34/lV75uRsXFj10WylPqJRzYwFGtOl6/lNfiw+DNu3nnKGJ2De843J05rd2IWo3mi VuSQ7d9JHOCGrf403zjxzVjfXPEzg/sNltkLy284L97EIxb4JF7aeCn01Xd+xFXfXCJOuHDk3zHg 3K/Wv2ML17hvoJhr3WDrK+HDFBe8e4zuj7lR+b///teOm3NTk57j05rtA/HBmswvt2/vz8NnvDte 8bjXp5ych/+v13cc6Cl801N3blr/T/x+StEc2T0zbXEQsfnFjF2P2cdwYOsTet5ALucZsk8/zDd/ /Gy3G7/GrakHDO2/7Ow1+HIADy6Je+tUvObo8SxXv00OPzwxLo+nTefcdMOz15xZl+Fqv4m98yVd 5wY3ZvdcMBjG5FlNis2bWg/w5qw8eeXjXB/TeVQ3HvuILR9iKO/8tFfU7TV89MV5sH5+DTN/cmOP n+MnPTZf5GFyvPv9rzlPzJtt6+DnU9Xu+Ivh6/u/Tq5nvLnlOMcJW5zpWatv8zcnHY/wFTHInzy/ 7Q3nsg9nn0iAG0Xbm7Yb8vszsXPM+Gmzf//vv/YbEj0EE4+Y1YqcwcVBvOdbic9Pw82xMYzf1k3s bHFic46J83pzzuHOTXDPsUhHDPodB/ywV8olPQWf4qYnD/byu/nATmtBhy48uStHYYSj3p8qHb5u bvz++1wvj8PW/NPneY/tp0ynGP8md0++8Vq8qfcm1zPevuJb+8R2rmdOPu2Xky/8YfjW4Pn23DkP shGXee30+GyP79+NHDuL+n3ORRp0raGafzUZmM1vcVkfmBU6+/o3e8QYiStcY46/gZ7X24P9H//x YX5xYV6zhuenT5PH2cvv/Azv6PIrLqIPK3EuPFP8nHVe/MFNL4z2IFt45tVhasuxvva9Z+je8Zq3 F2954eF9/J/9eo4ruvqK8yEMmPywxU+ey7UxscfDvvCnEtg7bp173YhznnCuG6fL34c8/jXvGz/P 33F3I5K43rIH9tu6g+s/12L7gG7m+VE8DHVe+DgP5t7/NufQ8eX49kBr//TacPYK8Me7P3afOfas o/X+6cHHrN/XOR96bRiC/3AFCt+HctT/np/49ZBP/X3G7Ifi9XPGszrnNcUD3/G5D2mty4x7DjrV xm6tZtPMgNWfe2uzRe1p1y57E3awJvJ9PZ+fdZl4Jm8T/+4Jtvajh4oLqmufTX+uQdTmd4SbKbjM bnz2zdmfb1ijCLLjmq3XEX/+ws9SO3/uOXrOTZOE3et7rT6YvnHpG9D+sy/81LXc2R8S/G4eoO+f 0Zh9dRKOm/PwxO5acXJ5rnufY2bi2fPvYH6c/PgG9QS+2PLPlxhR2T04H95Rf/79vJ7Btg+9pnnY Oozm2uW5/hms93Pj9tOcx5Td988h6bV4kr3Xzru3hu5+wHVWQcz7WjGPnucMNsthzb0Xcw4/X+4Q O1JyJf5hvHm35LN8m88vsxd9w93fCN44NrQhII8Tq/XYvfjNg9ixnH2+HGeutfky5xrCn3OlPch2 SO7+/DZft34/+PP/Hjdyo8jdhw/z7Xi+4c1eO3/r/Rzb9vf//J//u/dwNs+D2Dfk1V77HOeOYcf1 P+c8IMeOWa8txq3p7hM+h591lIde3/3E8rvR1/fajr9rAu3WzHnMPWA+NsbZ812n4sWPa1vnIcWc MfZq+apmr7AjxuVC7ddy+LI3/WKO+1XdvzCfLv0wyqO42eor1o2O/BAc9tgav2qCgzY7uaRTzPDy oe6aMzy29O9r0LBgaJtXXBvDWI7THq/r3zrBo2OvH74+hO6DlbNfvrtmn2NuXpfiTP/onVobf1I8 xuTAOH3v6fTxMkYvHGOKb3QbZ4snTuFol3tjxF4oTmPWnz2B3dz6/yiGw7drXPHQWZkYHYNwNl/D 8eTkvF+Ol3k8En08YKlrl6tiYGMuDvp0mlebkyNiLkw+pjux0bdPPw3v80F5OuYrcML8GWPeH42N vJYX83e+7pjCM18JV7/9rcZbbPGGr2+d7U3F67VffaCvhEU3vPzA0TZHL5ED8Zu795sPZjrn4uE1 yn0o14ziO34mJ3M+CVNsrUNj+BYDf3Sai0NxxUctFnrlWpvohzers/zKqXOsWLyO0IHb3i4Ga+x8 LN73E5cPgdHd69rnPPQ4Wl/afMsL33zhbQxHHPJhTDkfyJljQo5X/6xLWHg5b8CD23sF87jkQ9u+ Mq+mT77Oa5X7Do5LOnzi0GsGvXTp46sPl7+Ti5Pjjx+993jlVExOYefLJt7LHHzr/vnz8b9xDxZ/ PtDiA1B45Le124fGc0a0d2ZyXtPb34Zm7T6fvDh+7DNroybuqe2vW42d10Ov4V7bHA1jOjEPl6lX W2AFuNbzz26uMRZshM1FUk0krzF97RZSG3bSwsBW8lvwFjZ7c/zqJ43hZMH0LWz+1MbCZ2dMH07F eHq19Sv5ZGvB1cbU6eNM34tfsZjD+eZNjxRj2GzEcHOjV76zqbaJcSF0lGyNweWjk0F+zdloOJG4 ioVu+uV+lR49GGxJuakuHx0Q+KSnbp5+bT7LYXw68JyMSTrZWF/SgSwP5vDqwkpMSjmBra1WcCiW /KmV1pePckOXnZqOcaJdnPHEi55+dVz4JcbLtRq2faOmC5euOn99ktSFnpiVcHDIX/qwipkPvOTJ xalCX6zmEvPyHpZ+nIuBT2KuOh76cS9HsMKDVYw3v3ywzw73sOimY14xpqSDQ5hwCD125vIN17i4 G9fX9gDEQ+ByREc+4J6T83lRoC9+pfjUpJzvxcTo6fPNRiHpaue7fW2O39aFb9xai9sn+zsOc3jC lBf9268+fZj4lQv88ssXWzj09eOiT8KHEQ5M43SMsVOK1RhMEq45bUVbwUkfJ1Ic5uJinqSjbo3Y syk2nOIiDjhqNtnDcjw5tu7YHJOwbl1YN+e4wCVq+vEtFrg4mqsO59bXpnuXBX7+EVf6fOTftHGl dmuiVujaZ+JXO/6V9M3zW1/NR/nSTm5fjanpylFtenFUy2d46dHZsbkB4WJPv/jFa9+oi8Fc+V1H 809++FBac3ouUD/MjQ0XXa2pcZ9W5/fk4byutG/g5aPzpD3i3KDem71z0ctXfLMxVh5wjbt5bfPV xvQrfNYWW9ja7b1bB778yM3KXMhlY864i/O9yTLvbs8F4esaig592Dj/MQ9hzwX9GS8HcPp7Y/k3 1nxje0Nt8IoLJ/GY35sVf/xr9sDhG083ofyJkT//+Pc8WJn9+OizbT34UuwfNWGfn+JwY0+8Mzu2 Xj/Pg0d2dMRo7+Pzxnm0xa//ZXjsTfJpw+aLHRGHsdqtR/3ibP3q85k/50H7CWb7Ily+ejOV32Lk I77acaMHXz+e6op5xQ1sxRszhX484cIQTzGZJ3Diom2czn3+0L7XiR48+Nmbr4QXh2r+rFMP8eK0 /B/7bO/1xFTx6d4/nNPEMjG9H55+Mm1/Nu37+Kc3/GHsQ/Bp+7YSubnl13g5UsuT4wcGfTjG5CNd uaALQ6FjXpvuHSsb+YGlZufDBHT0w12beThET5vASow1zh8pHucGe855L4Ebb3tRn+9iohemGqZ5 nPTZdP0ZR3P0/LzlqM63pl6vhxvX2Lg5sD9TOPhu6IV3+/Mm199I9ObWA1L1148nj4fL6/qPHWw3 nae1tYfMNoObOB/dKJ8bhPZK+YDxsjtrqo/LPnwdHHGkZ06uHDPmXYf7oIqHMsb/mnH45n3IYK/T J592hDX3gFa+zjdzXzfuOg5/TB42P2Nj33b+LJ+48Ls8Jhfd1NaHf47D2fdz7vzXfgjSTb+zf9ha +9YVT3Epxnpd1ceBtBe0caB3cuw19djRd47tWKD3kvNaJjf4tdduv/TzCZtu/uPbvDkYm8Mn5+bE hhssxcNdN8/sv90Ay3HGHf+ju3mc+sQ3azrhugmSXxnetZv9h7f9fZ/j2PF7zjv8OxZfcWz80+fb jarl9LzMwsX/7NP2n73LqfV48ufu89i7GXPfdMv3uJ+Yz/W9eBRy588381p/fBX9czPPmpx9C9PY uTHlfO1hqHL2qLycXJ0aTvuo9Qtf3TqyMX9zwnHzMXzV2bPRbl5bzuVfMV+MrbX9cdvTqZwbz+c8 xH+CHxwYnQv06RRDmPGGKRZ89pw0thbM64ZjdwDXVhvG2k/bErqZ6DwEyzhf9ubymP45zzzn8ME8 K7Q7Z/n9mJ/lo9v1Ji5/zYdO1K5p4Cr4Ebrm8Nu8zbruXp6hr7OX7PM9fuYmaX9ewU+9D8ixG4zl JI7FmoHB2u07/ZXty7X+uQ7icqCpjgwHZTpeez+cwcVof/sGrIET8Tb3tZ6NGI7PA3i8cNUe1n4d r2y2DJrrhVd/jp8Z22/aLK+T1xlYhx5o+6CF3bFrPY743vOuB4ByMsVDvh2fB5L7s57jY+tZ21mJ eUj53IucBOyvZYyN9Xg3a01mtf/xY9Z6208N+1cZz+vH+x4UYfDv4a9fdXg/D30/bBnL0fl9/96v 19k5/ge3tfflAJF64L2LMrxwWJ8z1YcO5pVobMy4ZjzXofaoMgbzgFN99oF8z4ZaPmy8X/L+wIN/ +9CHkTbF1m7G8N4Hw5Mjv0rxzbeQN765loE1Yp0YdVzzu2M0YazW6/Wl49XwXtdPXGzBOH8NwfHl vtbzp+P+9e+dP+fpc+z5ZpXXBa93roPkWF6+/HYeKJ+HynYcDvPPw3X35HZ/3ndH7+jveo2+484x 9ud8sGIfxo+S2PAg/Cn63afExfnMGBznJ7loTePJXswKnc6Fxuk4T/Rz03yahx1+xwZ95zP6uPKb P3P5TR9f+MbVYpRDYi49c42JDU/YuLCt6Pf6zh4X76fv+Q9znV7/vGae1wgxwfShG2KdvLbPysz5 Zo7JKR6w8UFwiyO8uMAh5hRCt/za+/zQU8QWFt1en/Z1YeZwzJa+nMehOGCEQ8c4TKKuGCfw4otj tvSsgbGvkwc62mo22nSK15j+/580l9+7hmkehny0nvGnax43oh2XWZ3pv3IcL7pxhasQ8ydG/Ce2 eZ3SN56wc67sWpj/Ch36+taDnTbJR7rWLd5sSLrq32f/7nuHWSe2zWmzg28N8seeP/PFZiwf5rTr d7316dPJa3Onfunq5/tnnYMFFw8lnvSV9OPxa22evRiU2xfd1s+4cxndV9zdo22fisNxPsWxedK+ 63SO15M3H0C6ceDB33Udznho7z7zaxhzHMLqYbx9N05m3vXvWZdiwLjjopju41NO5Cj/fOe/2M0p XjvxIHxqK+37/Lzpj5751t8HUnB/m39ep/DyOjUhj5zXt3MP8Yl5MPbh7+RwYx+tOOPYB5/O+XJ0 Hr+DtGsuRrl6936eV8x50Xr0HoW9eK3l7/PhxNmdT7FfpvkIvXN2nAH5LzCL4sSfU/oCFJSEELoA jKnbjNXGmqdLzElsyW3xYNJF+lddXNipK7hpkxY2LGMdIDjDhhmueXh0SHPGiDrdYrhjN48/KXbz xBybsPXLF11STswZy9a4MYV9emyKA1Y6xrXTOwt+fLCviKWcGys2mAqMcgAraUydT+1w6VbEETd1 bfj0f8WFZxwvc9YThnGijjOMRFucxDy97OARY+Hkl27+1MVGXxvfcPWLK6zw1NnjQi/7cnDzyc6Y wgdf+d9jbDD1cbSni2M/ZTo25uIZHzrxqGbvYkufXj71zemXS2N88Z++WJovfn6NKTBxKSY62s3d tuzgkvS38/wTFl6KPu6+FSM/ccYxn8aUuGmb0yfaxtjAUZPw4cpB+vpdGBsnt72/rdtFddjmW0P6 sNjGkS9j6vLNRikP5uJNNzx8iHlj5Z2OdnjiMg+z3OdjAeafbNSEvziq+SBqGNnXTv+2aYwdvfji VVuMfCrGFXa1jbf2fJrDofFf7fki7Is1e/tFCQNOHPOHlxfQ8hk3WMasf3ssDmHos9fXZpMODjcv bfP8poNPpVjNa6vhwk8n/mHBM48nTIXwXdFv3lh+xAQvPb7qa9MrHn1inh2bv/NlPMkXGzjE2O3D GJwuwMPNv74y//xUROmG0rspzoFuevzKJ+zyjYM8yJd2XMRTLujG4dzYOetJXz6yoQen3Kv5N0+v PJVr9mwq9MJKh7241Uq6avbNZ1ce45F+uumxm+u+9Qdf+ZWfXNEvxk/zc29wSDkbmBV6+YIzKziY Z93X1zNfThh5gJVf/fLRT+/8OZ9e9iaIfwXuchmfbtR8n4fBsJNyop++16neaONIHNfs/vrhQvfk cCfmHzo4rZ9p41R7b5aNzo/5NhfxTRXzg/Dmr1zuTbqJjyZf4ibab5znIp8/cS3Ok1t6+h2f2vZi MbFn500AfyRMutpykbCTh+zuNWAPq8IGBnvHH7+3j/yErd8YDLodN8Wl7vWSDj5hahM1v3TjBNdY uPTyZ7xinE08jOOvn7/1Ob5nkPrOiY/IM3m3f+N7bEbFzQM38D1E8ybr4B8/Nyf4v3JarHH15cvJ a/mgJ/cdO/mFjZ9i/sPs+zDFoeRTfoj+b8OLfutZvPuNk2ddjdEl/OBCYOYfZv6180Ev+ziYEzOJ k7p2+VAbs+69wdYn+fgx32DYN+gTB//G6TiHu/kOI164v5V5d7l8Zp3Kk1oe9qdF56grhnJr/ubN nhhT0osbv8aLHy+l/u6P5/zGNuz86MOIc+PqMNR4qK1FpTEYN452NrC98bab37g//tZucmSVbm7i TeJ1Hs6eh7/Ok/YH7PJXu1jY46fwk+/wmitf+SsO/MmZP3uwvPLRsQKvdnGHGVZc9cOAbR+0t7NV x9Hxvb/QMFzi70GsjOXjx3NOKN/iMgdnZWzhmC8mWOUtf2IidHpflo29CpPQ3xWbmk125uLoW5c+ oEL87cdPjz2MYqstvvMrBK9zSzzz72+CDq0Ts3gGd8vGeOKEe8dS/BvPlQ99OXe8a3u9YWuNlLcY JrbyWOxhWTdiXFvZvDw5j4t5JbvWxhh9uaNL7vZt4+bxKWc/FhcdeHz3+gDDfP4XeP7hn9w82Do3 fBPn+Nhz2ejROdqTY/tEXmbs8+8eAJ9rT9cMfNhD+bqxF2NscFTG88R39F82s15ODfvwdemtbjkK w+par3LioYibjvTEba41MPbOtcrYeDhN9lditnXiF1vxOTDO2Wfq0T+5E5v+zDxrhAvMrY3NNd2J +7yWdwOfm3hXv3lbp8fz8Un72bvr+42ViTccbTxmQHMF16c11cFQa60u9WnLkw8bla/N48zg7prW yrSP/E1g+du9PPOWRQzJ5uN5HWmvGmNTrPqwFd8QV/PyY749uzfd52atX8MZkgM+16tT+TWOz/bY nC98W3X9zPzuHRFZz6Gx1wonwo3nXNrCGRXfEp5vKaMbBxwVD4A/+Hu+0/AwF9+J9MQ2fnyoQV4+ zMPU5e28Jf4Bg+d5LJxiXEqDo3/2tvP44A1PevzLYfN7XplcxKfacUBH7Zcu2OBB0ulaFGc43ctq zZb3+Nw1G78dW/ea5IfOfJxwjpnzU+6+GMA/X7C1yeb9iQ++h7+v84v1Ob+4Qa8YxewhqXsVG6/1 nAI7TLon9zv09k/rfXJ/7imJE9bx//rb53hUxEXY8QMnH2HmhG466mzjSq81U4vtxsWHjTExtE7l wBhcffbet9ElO94xN3p0yCvfc8zNvA8xedjBLv+73rN3zq98Hd7mleKFxWf8wzXO98a7H7A4H7LR xzfucOIkLvb65bB2OWQfRz605VGd72zVYujDAfThda3tAX9c1J+/nV+Rygfb4oLFBx780M+fcYUO aVytGIcZBr6tZ/rlIJsFmn8O5jk27rHwjN0x6MPCm3itdH3jdUt+y+fNmY/KHccCzD+3L2P1+WXn 1yK14ZcvemIUK53bnzk8lOKtTxfGzcccCaN4jWtPlt5w4BH2RHd5Pq8drYd5cbSedPP7wj1jxdY1 G1326YWhrxQTPWLMOsRJn69K9nTvnPHruPSrHmy9zrc+ML5MOfGfPXfHlq/q5fHkRtuHinx5gBju g6fwjt/DT/u+zmmeL208CF7W+o7dmD6d9PCR9+a0f/XH5iXnXr0PHq/MVNcTXkviAP+OVfvuxyF+ Pfz1JZZ+xTBu1iB7PCdD49M51nncXO8V5pjfc2t77Yl1fN+yzDeoIb+BP8n6NicYFwUOHIFEzsZA QnIIMubU7BVtks1NuE1kTuAWsBdzvprvROQE2fg9Z549HvnDkxiv5oeYiwcb47gWR1zpFgP9MMWt Td88//5uhcXnz/z6mtCN4TrZ+Mfnj+cJvRcwOnS9qejvNv35x/n5TLhsJqPj42yos5nEIsdiOHFp 9xM/uOQfdxtmuQ2/fZEc3C4+zCcwPs7NG5unXKjFXF6qjW1sYxzP+vDyb8x6lmvx1L6xtM0pchIm nPRbf7r5p2uvlMebAx70CAzFfH75KC/GCH/2louSbijTyx97OPSMxVttTqGvjxOdOBjTNq6EEya/ 5svDzY3O95kjb/PDIT93bvK/ys8/7Al99m4K4aAvFv0uSs0bX58zZ16Jt7x0/NlH/JE7T/SLr5jo lAvtcPlKRxxEXxsvOLD/rrCNK744Em325tRdWJmDDdO+IWzKjz4/ckBPccHg4e9///d/Lx8xk9YB jj1ePLDiUs1f4+HixVc36HC99dLHD/6N1VrgUQ7wIXHX5ispT+b5JflQmzenZqfGB894GU83Punp E9zoZ1NtXK7o2z/6bGDy2zqpG8+Huvzyoa8QeOyLC574jGsTuvoVnHBRww0/ruxrsy/udI0RdnTN NxfWzTdOrTmuNzdY6cBTCA5yVa0NX6F/x74G8w+/d27p6POpbZ6tUt7ChJGOOh7G6RO6+OgXo7bY wuPPGHs42Rm3l8VhXGGX7n5yzcWvC9C1Gn/e8M3NkP3m2Cy5B8Bw2WQXPl7F3x7T5ydujjdvMs68 Gxrn9aljrJjFSW4fMOjBo6cY0yflFg8FRjmiq682pi0feCjZ8AcvTPra9OnYt+y11ebosKMjc2EY L25tQmeiGh05eR0jbA4H++d1XOCYH7a46t+1nBgjPgXKZ3udzeqPzvlZ/Xmde3+uceg4Nyv8+4bq +2mXC7aVnX9wnYO9XvFjPN++qeNOnesiY/kOD7/yxfcozLcMT+7olIPFmw3o5nxxmJv/Jzfn3NXP +JafjX0U9qeWJw4x8aXgCR+f+LIjxgg/zRmKy07OP/pJ693a8gVPSa/YxVL8uGiriyuO7RU+4nbP md+czXx+jaXLrxKucb7sE3r41GevD5+Ncfp0fRPcjUbjxYCT9u6PsfFtSn7sA1nZG6if589/PLHm 275081btZw2/jY9//KefVJwPjM419YnvxY0fkl+5u/PXA4Y7TrrxV9M3D7t1F1ex0lfSUdMzz9a5 D39F3ggdN3XLW/zCosdeX07UdIl67R+/cYXP3+0jDOPm8U6W23ToOAe5DqRTzPzsmvzm/cbcBJz3 QsVozoOy/YTyxGK/0jXO/5Y5Hy3vsd3z/cOvGNXk1Nry6BjvGtU5d2KaKTfyf8zfWPTGWRnVV5nm fqv4ia8YZnj4en15nX/FWk7Su/NQfHS0iXk5UeRv994TC51sWrPG5IMtqrdO8+V3At4c0OVSzN++ ndcAOnK7386atte60z95Nl9M6lvyYxw3faItjtZZ/rWN4xAmXVy8toZljtAVH+xqOrBOHK9jIH7s 4qBt/LYxZk0InIrYvbbpu3HU0vPjwV1xqLPPp5tWHqCM8frDvzjxJvr04cObzeSxzf7nm59zh3rn 6FUGdV9LXLsUr1jMw+Un/tXlbuMXB6txAABAAElEQVR4dKcaObH+XW7w8k27v+Z10Gu4+Jh4CEd/ Mr57A075jCN/xcXL6o+iPHndhtXaOcd4X6SPHzs4JFxtsZqHoTgW3MhOpxzo7/qMjrEbD062N4cw ytfhe3SdE0Q74e7xz/7PH/68xOTuOR+Uk/pq5wXnNlgEp1/FjcgPH+bYnnzYKvut/YezDxXJiZ8g nwxO7MfePZXdS7MOfJDide+nGNT3A/54qO1rnO91Kq/leR9S+9alGB8fkrB7YR5I73ue2RfsVueo re5k/S3u+Dhn+xbrUTt7fD9hOBZx6wG39fA3fz0cZW/+7b85HpPm3nw8e+TMs5vW2BMY6Z0+jnTO a+w9twbPP+cYfjjCuh6cW5eDNcff5HNfb71eTHEP7etv5z2BG9nf5kGpfS0mesff7DH3yOalEcv9 ydA5553jaM53o7ffWl4vh4M5sSyWHD37yvlg82Zu7Py3f/vXcTA6jqjz4Pf81Pjvfs1isFzvfHxs 5WrY7De9PegVuzKZGp9zXIl3anlz/5D+7vUn7/wbE+K7+VMO9grfuPhFAKl7//68rjqvyMEADN45 FzJ8YA3sNRqdaUKcXJ3j37HbBzO1nQvat3KDR7/W4RhS2uv3PoB9sA4XdvK6e3o8er3zuuf9AekX 87yGKY4BOs5hbNUEF9vU2u75YvTY/u/8WQW/CsdH11b5Z0eXbWPlxfFK8MCfThzh4ABz8z96m9en hhUeDGI+P82xFSv8cnTbyrF471zyq0+P4JTvHZh/4NJTzME2phRH+TRHr/uH6cIt39rFCg8Obq4h /ZyyvnE6jh/rzs/RPb7Pdd68vO43418P//lj157xt63hHX/yfuJzbOPBL16k2Npn7MKJTzzom+NP 7swrxRYHa+u1EVa5oMdGnzSnbcy8sft6Lb/wyxPexonjMj7sSVi165tnpy9WBV/9/NDhi+CiGOOD LjEvjjiwV8Jis+ePGSPszRuvb4zAuYsxH3xiuh+yurjAXx9ONg8e3CRMY/gm/La2rdPheN5bGWOr sLOPYSjGzItV/Wsbd1Iu8oknH0o4v+637MKg19j6dZ6dk7lfQgrPry189pPRU/s1A3yI+X0/M/ub rf3dca//xmVy57z/49NZE7bO8fdrgZFPn16v1XRgKEn7pTzxr5x9pf1z7PR3neeD/SQ+7UN1WJuz yVuY/JZ/GNo+3Hp/Azg+rZFct1bxvvFbF2N3bPqkfaCuhJMvXMpzvA5P55hZp/nPh+q6D+WYwIsu LPzKA79siSU93M9xViy9bvZQt/zInXbx9QFRWCdH1rI4nU8nfxvm+JxflHFO3H027k/4c34oMR1e iHIiGW6gIHWCPSRLojG2dBuL2F0jp09KrHZj8EtuL9bm+MdFrV/wJeNeWPNxuDcDjvTyq77tYME1 Tje9uNF1kihW8+m8YnCwGD8nDhfI3hirydnwWg7EcyI88fpZDn8b9o/x4QJBjE5GTiTnoDyf7HbA nM3lUwXEhVoxq/FT+HIh8s9//sdevOiLQQ7FSl78T87++uucIIq5nJR/4/lgG155hqlNzNv0Cj19 tvmHHR59nOnlU9+LoppNJ+h0iwcGKRY1m1twwAsGO7XCH3s2ij3nBVet3zwdbbiN6yv4Zs9n4/HK 1ngHNT4J2/q4pZ89PW2FL7mYzvopB3/nM/y7pq/wtzgzKccuWloP+uJU5EzBm41SbotdP65qfTGR OMMm93hz+JivhEWf7/yEbZyUc/4Uuo3RLVZxwjBmXgx01bfQaX207Q958fd0PQB2cQcLhnkl7uyU /IejT9KPFyy2fBBcnAeKI25w2BKc2ZNw6dEh9NjTuYu57MoVO/6ziZ+xbPloTczrV+MSrjH9chq3 VXh8G+NTnW56+c5vtfl4q+ndOYZvDEe8FXn9Vdga57dclbe45AeWtsJ/+Wpd4nz7vvXh0UkvfvZN /PJhjq1++vqtQXxxtTfizHd29g+9bOiJ8d4H7PhnQz9bfuNgTIGVLT/xqp2ecbr18w+PL6JN4OFA iiU9HMjyoH9M5k3ArP2Ms624WO0BsDjKaTzoib3SOGz8FDYulOhOuBufdnEXr36c868uTjj7oGMw yyPb1om9frbhqsszfK8zSlxhKfnZ5Mw/8YEfbpibu2f93JX6Nd6w6OcfLj3ieoPw4afU6OCGezXO 5+L+PGBK5+YPwwNgubE+/PJBF+8vE6ebSO/eTW4f3+bfyqzH7ue5DnLrGh9vBncvTFz77c25nvF3 +H73ZujBp+cG3rfPw3nqD/N322DizHdrYEw8xmZ2b97Nrl89OadP6JOzxue4deVs+l//Ot8GgOPv gO5Pu45/N3937ebaDK/w+CKteVzitdxHh6/Tpnv2CJ3sF2T+aS3V5sS0ORsO1kKfwMKxY6G1xMtc +aFrLl/5w5dOerXd6NFmgzP8W4yZ58dceOqbE/t7/eJKJ35s4jZA//hrbGC3hnsDdfKt9pPC3hjD VDqmelC/34qZmPzNRnuxb92cT8m+rv/e/D15wUUcu95zHW8P4AUDl5tjvMtxtrjQw4u0L8uxcTaE //2Z0YnLHiXtHW2Y+Yyrefb4EPP61fkTAxsYJ57zGp6d8XyJuXMNzHzRdX3s5igdxZwYvMZ+/+zY GT7PN9nxgOkbcrOb33ThVJb72MD54ObyfonbfnkdiziIh83iWQiIo68Qc45JM/sJdHmZsYqxjUMO HL9T/JRzOQX5bY7jfMRPzY7wjW/5vfv09jw0r1P05S985w/z7OSq44R9frTzky6f2vQVgq+8e1+5 uRtsmM4DitelV/scE3Gmx8/tC2Zj6oP52kubs8m9Wmkf4UXfulSLuRj4UuwLfODSJXTah/r0ipme ebphlwNxJ83nTx+m/ZfdENPdh7X0PMB75e/sf7753J/Idz6ZdnmAw85rECnO/bnTyfus3vJendHz TQdX9Nmr+ae5Pw09fbHs/lRPIfGlL1fFZC4+52b2WQP6CoHBDv5+yGVHzz/ntXOOqbljjMo+QNp1 OfuQ1tqyf0rYOMiVNd29PMdLfO/9+3cYx/vrvGHdnDeU/MCCI/+E3+KmYz4urbu+uUSf0D3lxHFs xWYfWfPzgO/j/Jz8x4+nD+fcpLNv7Ou53pi6X4eIp5qXuNhD56HY2aPmxfCbPT61jyXxTxyjjpez v8++Nu5hnGLOeRFGwtaaV9i6j/P297/X/vi2PnKGmz3lVOgBYFzN8SF/1lDdw5DZ5RTf1mPjnD5b dhh9BTj73KvTyfTBbp1wRp3vnwX2zr7h6zluth4fCX9Hjm9Y5aM4zBs798LO8d3cz/XJxQP4lgce HAN7fnCTWn6t0Rzv3ydhfjnZKrte+Gu+hftj7oN9+DHXWJL55rfYJz9+kts6zxr+tut1zptQ+qBT cbWO+p075f0lz7HstWx+OnkYTb7PenrQ+9vc9N4PJo2Bv03rofC+pg338/o3/fHrbw7vQ+tp+8+H Qfbb3ZZm/Tl3jN8p53Vq+hOfJe5vJc9ZYRbzrJN96JyyP+05EI4ND3T3QwrLYQbHp1d2sHvdyvNw ZOt+pb81/u3bubb59u31YVvXRPYiPfu79+2dD+Rs/Q9W69s+b09bS3P0iPHbvvzLeXlPn97ZT+d+ JNtvfrZ6MP0NRX9n9V/zc9Ku952z6MenY45PuPr52PdI+xDEOeG8ZstDOuKKY/7h3LIcJjdqwgZv +mzbT/Km7fWitofVfWAHp3O8nw9h0jEmDnZiVsoTX+bowbxzZI6eXDiPqGETWN1DxJH0XoQNPX2i r8DAsw8E4bFxzXVjfs+HS6xTdoevGOif9TjvGf15Ir+e9Hk+COqDHa0VW3v+nIfPdRPfCb7FzL+2 ulyXH5zDbK1vHHPlDP904Wxcg0nkluRHXZ+9L5uo5bf1kycPyvmDp/iApWNGmx4f9kt+YeJMxFB+ zVfMtR7aYauJOe3028PlhI548pnueWZxMOiYJ+3nG6f9ad56O37mFPLmu7VYbOc7iiNxxCXhp5jN s41fMRg3Vr6KP11zXv8J7Jursb/za5zAsnZhGbM22ejDLH9xrbZPpd6yPUs3uiJ2zPBt7Rxvpx13 HOWRL3vFPrF/SFycgw7m6xzyei3NH18ndpzjtUDPP/JjfytiVTpe933YvJjc643bXisPXpjmb5zy s95n7vyU9Oy7h4N8FZ/rtMMbZxavNdGH9Yb3zPMnD3edDvvyqMaLnkLCUxvbeEav+faI8e/zZyFc oxP5Pmt9XvOtifXhQyz84KSfv+/z09f2f9eiagXOWfvXT+hnr46j1+V+gnoyMdgT2xwey22ua3Bz Htzx4bh/lmGwEzjn7PSMLPAE7UTjJ0e8ueAQIVIS6JXEu21Mn55gtdkaR+o+OMwZI9pJuPptZhsO j8boh/naKOeN3j3XAsBR2sDxgxnugs8/2cMn6YRhHu+dX9onZv0WNgz2+CltiNr6bzijFz6beKvT gQk/XmolXe0wxGkNi7NxOtYDpuJkY4zAV8TLXs2+WNoD+vAS9jcuPmJMz9oRfdJ+uO3oFwc9NpV8 4dv60cHP3I2rXYEPE4446KeLR/7h0nPBghsd+ncOjPNlnGRjXLt+cdBTwqrOXr/83rj5jxv9PRaH e9+S4cM83Qo8OGHlJ5xy1Xw5Mc/2Fn0FBn15EB8e+s2HXT7U+eWPj1vYsTdebs2LRxztG2164Ten NqZmg1P5Nq7PL2x9GPoK3x7smrtt+YfHNv3sHZ/5ptfxqg2P8FNNl5jjs1zoK3TFeNvqN15bnw57 bbWCHx/GxEDH2O1HHISOdpzoyLs1NGdcYU/Mx7F+fhwX4ik/7OjiW4kvnDv2/K+T6598sdcm91jc ww+HjlLM9Pq5JnyNF1M8i+1yvxjheCOjWHe67OTXeiu3T7GR8ss/GyXRLlfa6ZqHrU/oZKs2J175 5rfY6RYbLny2HvcxdscLL94uDGvnj/1dyhk/cPLZOsRZXcx04Mld+s3vwPxz2xnDg/Cx2HOh6wbG ZuTJi4vHYvcAeH++dexgFQfbSuvEhg5O4lG4OxdAHiKd84z5X89lctE+aB3sgdrxnbPV2xtb8/yZ ixtsgqe2Qo+0p1ywK/rxxIdN6wmPhBF+9e3Tw6P8wWtd2W+OH47puLDkh+4wndrP2JzXbDnEix3f LjDp8FcO8q0mchwvmGHjwXbf2M5FLR1/F2ZvCE7bAzz4bnh9Xw6vDxzhQfhww4AtTrDxMu44gW3c /OLPeLb62vRncvG05eHEfo7B7NTlb/XmTeGgvr2ehMXeLn7l8+dz0o3NKb1ytiSef4wdTH5frxem cYkXvb/zZSzO6tYsH/psxRIWf+w6ZjrPmD/r9XNcsOJOhxTfnUvtfMVLn7Az39plp4bVT4iv8vOP /HZOcONS+9t8oviv+XuV3iR+e2ztJwJH4Vsdtj6RC/tF/eHr+Va/2HFsv/a6b8wxcI4Dr3HnPFD8 xQOXr7sPn50x7Ttm+r9KfO+c8a+EFU99hS5cfMkdN7/WUfxEPy7WHjfzMO51MNfrDv04pKefH3Zn 3x4f/ob2/u3d794zOP9Yh7kxNz7CYvvz3wCec/mYf/CLBL7aMI/Q4IrvyOsayE0+0oOV19qc4148 5UNOynkxwCx29f+j604U5MhxLF2XpEwps6vf/0Fnuvtmah18oP3hrOi6lBjcgIMDkEYzN/MFJ37J VlnxWSPzBw/5pCMH85Y7umdduYks3eM4icl+3e9g0S/uZItrOPWJEzllPODyRTtfUeerm5/6zxuI z42o5ik+dNl5n7OZHXLZSrc1J+Y7h+MHHPXD0ZvLThzowNJ/+xCG2FvLsMjFJ35KsrXFLCxcS/Xx nx03XuRSD273ZtKQc75pDSjzEf40Zv+ZdTh86ldK+yB1zgEewtmAnDfHkg1xH5LEda9XBteng306 FL/lOCUb68dynHU1fPier2wVT76oF0Mc7D3sWPt04qhP2q+qHW77SWd+Tl4bY9u3Hrgx7rrGV8ji 4dgU/+wf7FdM9DdH5gsfNovJzS3/8aifvH66nZ9d6+iX+RiWGOlrH8sOLEkbVv3pGaNX6kbZ6Td3 bJ31ZSq9ad759bffzrrz0NdNNmMwxaUHwNrs+9QMft5gtA8NB7UYi5HE0sfB7SESn6UzT2e9vG7C itEZw8+a2TeQ7V5pzq0Z+5gbrF6j2ddnH7CuH06w45f/s6L2U0NuxFqvez9nsP2eLT58/T4PLj3I w2sfDq7c+DAlvDtP4ND7l2T8TsN+1xgOmzcSKf3rejFOO4xKeMeuvWka+6e+lzy5TReFo3d1EMDx wTjN8Wv+xSqdvfaczv3d3GW20m8x0Fqf5t7nvoHJPA2u9QT/hGIJ75yZN+PWjLK1scf/rPVVGCVH 68+ZDzx2f5obv/vJ6blBK0Ie8H78fbBGbh8Az9qbT+bsg9a9ozvCvr77lzc3zFzOAp6vBx+d0aCz e51SWyi8+eMpPUAeImNv8MYPHHxzjtdWvr1gVsauxV+fzjneG7nw91Bb6YGuc/eXz3NvZcZE1Y1k nxrm367lwT17wJSjM92rO0x2TbJn32Hb8fZlfpfQGwt3b9p96ex959g5x7316/r+r3koS7f9Ztfx xPucYw5HsX+bY8Z5PCVZenfWV/7uwf/IyXs8js/2I/LwXXucn2jhh3NTx9W590EOxn6KeN5kEjd8 pJtX7cbEdu2OLD11fRLc22d1+/Lx+ZxfupezCo+OOYBFvr1WX68vz57wOpfQjQ/77JKvrm0OvAbr NSv8uNPXlsnCaqz9sBgYJ7f77TNfy3f2Luc3esUcLn3ykjE4HhgeG+b9rAHj5s7xzsav7/O6b17P /j1fHa5t/xcPenfG43UNcXzm9+KtrXNMF0dcmiMl7nhJxsK+MYxp10eHXaUMG8fmt5jB7dhQJ+tn 7frUtfkMx3n2thEXtnEypizFEybb9gkybL+Pk3H9SjLxhhX/sbLQ5+G9c/eJczKuYQ6/Y4cenw7e mVNzp41bNuKsv3RwXrL600ue/83V+jeY7DUOX13e/mnvm86f+c1ecrcu3GyGrY9sesZh22udH+Jz xzHO9KwBcupSDwPNhZw+HVm7eTlzZt7OuR6Grw0+1z9nLk74Tt+xc/bnOChLR/91LV2cKm/7h+8u nn+JN053xrdY0zl6z76xtue49RB5YuacxLf7eNAXxXDMiQzrxO8cV/lBztg9d/pKxVTp+p5sdpMh z1/HF3/sv2V6sGf1bem6ayAmW2cnnvmthHPvN47fuLHLv48fYR4MHHCiw798xQmedPw5563OuU7p mwZwX7/wmdtT7hu7+ORaZhKbrhvPq+vtev1h0APg2SF3I2K0LBgtGn13u37kOFAQ9SdHR5sNJSdv 7OPYcVBdsCSBIJfePSkWjEAaz2YT2okzO2GRkwsuvjJO4RmT2WI/DrBlwXXyuifqto9PPPdG6HNw vOkPmWwo6RorHur0lS0I/BpXGrsTHCc2nOjgDFc9+Tgpzw2us8HTTSc+2mxKldXh6ZPjKXZycWBf giPlU/JhxLE43yc5Mvjoc2KUyOuX2NeWlNX1s0s3f/RJyupw8MFbwuGOofFw8Zetq9uHMPSxxa5M L9v1K9lonEy+xD19fHbDGHvs4sw2rnT6hE42yEvhFE/jrVMY8JUwJXU6clhKcmTqY1O+9cNjyxg7 4ieRCydsY/ok8vBbN7Di0piycTrVlWJBvuO8eWRXbNhpPumyRdbxmB4ZMcYrHXLswsNbWwkrfvTg lIznbzLptlbCueNnTGaPXpzhhtdYsYBLFmclXKVx9TDJwdMnkTE/5MiIYesiG3Qkbf7xGQYu6sbp wiSjLxly8NJnj7ysDkOW2NYnNR5u3OBLdJJVGpeleJNhW1lfOnFQGi/G6vE3Rg8uv538jScPKzwy /G+fgkEu/HjdpbFiE2bzwm7rUlz0y2GyS6Z+bWPhacOXpeSLg1JKxz6qLjW3sOmlm610GyMvsWX9 wTHWfIpNdsNWNjfhuvc/u8m5KQJvMj2fooLlxtXXy1ZrjD45pZgVr/zHJ9+O7Dke6OjvPJIfceNL MrDg4gyDf8ouCO/jPsz8o5t8dTGR6fcQmF1cyKqXxTZO+BiXlPldnxcvUr5XbjAnwL4Kt1i87Jx1 oy2mLmD5hh+fxfT4fGJMrpvQ2cJP/2G2FJYDPD55N/wML75PGXsDk7Q6M4CTh/s+ocTWG++R4aO8 a2BK4zg1/4dP10ZHNuzD+/iDo0+AlujL5pk948rW6923OnMx/33GcZXJ57e2T5W6Qbw33UduwOa6 +fRlC9fmrDWg7dPRHmB+eb4+ku3s0IkTWe21N9yVyfIDHzL1462uT7Ym4xxm609Mb+xwycOQjMuS Pn4pycjiLVU3pi/7xTSZsJWw9sXfyL/ZmDh4sTIds4Sf8+4oezOq9/GTg+krnX16RxsWP/f4fV6U GT/r8JyvrCX5H3+fB+A40otPsYRnjKw1/9df5+tQ+WNMKVXHRd3ehePuYfx/Mtwx8vYCLN3V4evk 4qlvOY4QO+o+4YGPuYszv6q7MURfhiWmcYKXLqyw+SzlS+vSeHXj5MLjBzx98OGS/zk3jn2F83kn 9Lm2aB+EQUeiI7FJVr8RvH+f3zGNE5lHdEtycWLP/mndwjEmFs5lrttwZFvKFw9DcCWPgXURF3e/ fPoHTjJ0jd9vyigGMJJTx8UbcOiHWcxwkb27XR8/yS2PwU/e/mQsPbZWdsgmT0fdmLJY6SfroZGy pF/MlBJbxunH5blP8aYHt8xHWTvbcMLoWPNA0TFCVoKdH3E0V7L5UOKFh0xPf3bijG/zCLdY5a8x mQ17xHi3X5FovK+BnsuK82k++pOzAY8c27tvz2jt1X9ixVcPQVZ+4rAcZswn8/bpzZS+AtfNZg9B +EG/GFmTxQLXHr7gsQ8Tn/jClZNdu89cuqkKdznMm8/2Qd4cNezIPpn6a3S/Tdl8DYGNzR+Oh7H7 H/NtYG6W9waM+ZLUxcQb3t9fXzeQYXZ9Aw8nGaf4KeMbj5tzfXjDksmT4bt5l7TzXTsZ+JK1AKNj Pf/ey5HVV9n4dswfenHa2D9t44fDrNtZx/lAVlp/Z69I58Yx3gPh8/X157pQv4TDb7+9ztv1wThJ PGZv/TTnrC/nvNXD3//4j3+O7ee23GyQsHqDQhyPv1a9a5eZ+5+zbw9t3H0jQrFzPtq48Wli/xwI e6OVLN/k0mmP6HS88jm37UNQ/SO/MZ59z7XO17Ev/B46rv3xkc09tsz5mZpjwoOaxxwc8tbm1p+B e1z/nbTf9zVe/4nN9D662m992/3sac9xlD4n7NX7SWEP5of7R/Y4J65iqD4pTKV5lM6HKY6IeWrO nsHl/eN5Q8fRm71lMOc9UGf9Pbdi3Xd13O5XPlOeY9SncCeoG1MMzrXFvPbl44zZAQVa/7AmsQ81 9qb6iHgjwQmHtXLm3brxaee/vs4b1ebh7u7J9in72jz4ZH/fwDRz7JPuf8xDW/sYLr9mjXkI/Lo5 /6yJkRUP6/fzZ3ach8/9sOYAhr0R3vkU5+v1uvXQunTsu0718NHrQXuVZJ4dmxvjiRXe6vfaqE1O P8z2UWV15//9+tm5HpHs9zjtjfHBdf52fSEmXbP4CSHH1+4Hz8NL8tv3+8T/4sJ/9g/Xw5md1k+y e3649GBJdCuLjTa9rm21cbFP5q+2TJ8PYkSeTPu7scbZp4uXvvDIu/70Jnt6Etu4ZKNYxBlWc0gm Xdj66ZfEbX8GapavGPs0G77pD5k95M6cnDXWg184MJVh4k5353SuSzz8xUvOv7usns/FDF4xIaOd f/ipW0PNI5vVYcnScsHn8TuZm7OxYqkumS/HCHn2cPg8x4s5bN6N6cczv5X6pTjc9ff22d39Y3T4 5J4GDmHwUf/KPZjFrLg4L7B12vbac61wbOHxOs8Ii36ykjk3n/cD2Gwr900qIxen7Xtiy2Y+6k8P X/10ZPXizW7xTN5+6Bze3B9eZ03lY7aKxXtZWGxka9+4NQ9iUe38QBefdM2bLKVvjJzjrvuP+u6U b3Eh254Gz9rJN7LqZRyLfT6FHYdklGzApBNmPhw/vKY6ax2O69Hlf60boz18VG7b3E7/mR9L8Myl 62i4/Mmv3sAGn2/FLV/14Sqr5x95ffBaB3wofvV7/UaODJv4Fxt9xbkyLOWPH6/rc3OdfXaMK9mR rDvHLn64syk1R+rG9NNTz9+bd/wPx5mXOX7m756XcUxWhB1f4rxpMGfQZExm93T/tgSmro2srySZ K4b5v5cVS4IzMgMIHuMHYXWeCTyQ5y8iEkeSKRg52jhHjemXwi8QShfIZNTPpmMB/e8X7sbTP5N0 Tsp0ZT4Yz481OH+041rfsfU6yaRTPD7NR8A9QJWMycVJH3vaFlYLOt2jMxP+LEC6cU8PTweDtrp0 +wbrTvTh8EPWLqa3HLxswICZbAcYvWyFS+dOjcMwJraydvbDT48OWRcUbVxxZltiD06c9JEx7sQo wbFulLWLIb3y7ac+fJJXr518eGTgaSejjxzeXUiFmZxSDi/79VeGSa6YpaP04mrL8ZHfvGSXHsy4 4ChL9VfSl+iEJWbh4KJeIpOOvtpKsngWk3SSg8tOMnGy8eGfnpJsbesEX/j5Ft/8gCmRkbSN4Z5M Y7AluHDq50M2q5Nx4xCGdRXPOz5kZDjKYrFG5k9+a8OXyUlkb+4wcJLyVR8ZWZ1O/sMJUz+ejWkb q0+/DEPfHaNdP9NfoptPZJ2Ykrn17Vna4cbt5k+fTD7Hl4z+9/mOD930Yd86bPJB+X4MJj38jMfP XJDli5Itdbl5omtMW+6iWkleggffOrj5qsfltqu/C0txIGO8Yysf0zdeLm7k9WXvLuu/y7tOll83 lnYclThkw1hcihXd9/L4s6O/uLy3W5tMNlvPSuPJsHHLjMY+ANYnkYNzPwC2O+l3nN68b/n4ZUuZ na9zg5OvfMFHKratF/L6Svd4OEf3dUHHl/Tg2D/00aVDPr7KrgH0mwv55knmfTJuXd2JXsel8V7A qYcH63wi5DUn2zexPbFyfFjL9uJzrLCxsR9+8Ds///zpBjGu5F9rDA+YLuo7vjqmPJD4ND9T4eL9 PEiZPfS5gUBmP1WD49zU+TSy68fYVzYPzSk76krxLe5sz/9N9OpXlsjcD+r1d5xmRx9sGQ5bypMn Js8YrNKx/TrPOznvzfnR9aKVrk8P2VPUycO/40pu95e9yfzyHf/kccHTmtEvdtowtavHPX7ZhNP+ RwaObG7FBR84ZCR6ZW328zWbyuy+17l10yPb/ClvTDLGu1m6OvDxmH/GPCjXT0+8lM4Uv9xgP6eM lWvt6dv63og8e9oecx548GfG+S91k4V8ceKDWOlzbe8GxepPXz5VkoNpjZCxBr7/el6Ezfzutf0c N+TF2bEisaGPf0rtxcFv2vUlY0xqTKkvrtr41k/WuHjd867efJChT++2rU6uMXJ0wtdmJ+7kS8mJ 5T1OBh69OCoHaWydNS7OEjnZmLRxfTgVb7pkOgZawx3bye2bBuaTIOzTSR63k+b4mON0f+Px4jYs dvjsj2c/KS6twcP/HPcP2HKCjZtSdhP9+HPidsuqwxVbMVOmP5Ham+zGy3i5oXT24ji+rnfI4aXE U27e4BrbOOC2+/msu+nDLz2llA/0JaX4lbV9Oio5MsYkGMXJXJhD7Y6j5Oi+fFvV/aP/znEnq//Y Puewc/6bPWbiZUza1aM+rthLpLcHUo+/yQ7ZjUHcds46Vkf1vLv+yNBhh3/qHg5VippYhrfxnPbB O2tiHxK5ZzH3WLzxADPjGC/OyNMTM4n83kCcn1A4Xr3WEHnrwDoRz49fhs/Ii83n53r+N2tq5sgN yTe/dt5Hbw5b+xVbsKSDeY4r7cW1Vp7cuLH175kP/ceP4492480ZHclY8xd++toyHeemkjqeMKVb Xr22cfrKZMNQthaVZ92RF4uJ897zmjhNfKR8Vn/JT9AmVOwpd81NbGbGdu6zaa11b4qvpdXbWT9z t/4/x6Exe4DrXKWEo3U5BobjObYPr3OczcyMn7NHzr/z0MN8Hh16u6afEp/ZSeZrjpf6+sDmicNg rx9nzfm0qBXRJ+v2Iegy+tc/9OWPnYgfzuLVejAuFZu1OV33HDW2gmv5NZ7cG89xWL3+IXDql43s kfOGkM3TebgcPsfW+XtW1RnH27zsTevRNXveRETGfC/XieX6zbeRiYtSzLp+Mca29GseMoqLc5K0 39wziPOOpD0+fVIXpvs+3hTp5i2m+4nfsUtruvah//o/82zdsgHrx1x3ILnesflw3E/76j2ib+sS hs69XplydqghNXsFDhODz7Nuv3gINfXf5jXI5xnj28Z05E9M+T4wjD78+SB+OtefwTnfhjE+zTG2 3xYC77kvNIIbP7hlcWz9wmDiTsX72DrnoJUbvY7bbCslOhLc9hYPvo23Vh13uHso6biV9xgd3j2k 2tJDrYfVjk+MSvo9LLY3n2ua137HTjyVcasMA6b41C8u1o6286gSt9tXusVF3Vh7jzpMCY5Edufy 4lE/GTHqU7/q8v/ydTDiSDf/dt8ZjPCVdOOtXfaA8Fm1K2MO6Js1Y9r7IOOZvzjk69B/4xAX2M6v Xvv3+tYYfqVk73g0dpfFGQ9zwm6xhHdj0mObjKRMJjl9yah7Ix48PuvHiy3fWMi2ttJXQOs/8bDv n9jnB3vVjWWH3frJaBdDdQ9A2RUHHPTd/MLKHgwJ5slH/p6jI3Fi4BoR9l77DK8z1+eaZ/c48/fs FUfvYLMn5Qdbty/3OLn46C/rK6Z8FsdiGPY4vTIO57OfTowcu3PN1KdDvclVJuOaidwe5/ONDL46 nvx+Uwwe8889j1+zH7t2u3ni82Z3KvwpkcPV8d3rc6XY5Vv6zZWy6+rbT742x9lnhz6b+jpG4/De RrbgyvGAQ//wnfP8cWlfV+vbb0OY/e+7893oLQ67z5uq3l4DDw87O+zV2zXyrMOp0y1lTylVwr59 bX7zxVjclSW+yNs3cykGxaN+NtJNj1yY+g4P1x9Hwpj1BcMYeZyU7gXZP8JQkinOdPPHWHL0ycUr Tvq83vAG+k/PT5ycn1tzXM6esrbP9exDb0nSm/8ro3y7Op1z3L5bZ25/zIviOQHNgetdo20KkVIi ioiMuEUo1V8gnDRuJ9UlGIJBTuIkXTelOKrObjdVPfxl6/VuitfNGCdaCfYdxNo7OH9g6sO10pi2 SfNOemV6SjbxUKcPX12Ko/K80+hc9MLoYUIx8nUUfusXFnn+74IYv758OZ9SLBZkxE0pFmKCY1zY pi+Jm34pfu/r2uTl5qk42WD+/vuv4XDenYCTmPsNVPZht5jhSHDYgoWbeJCRyd/xSf623+bWxQU9 4+yq4wZXWcZL3bh1w+/ioz+e7HWQVccVJzGV7njlC4xwycJnU0mPr+xJ+VsfGbkEE1a5uaRPji0J L1xkY3CNyTAce+p0yFh1SnrGjdGpTx2n5oENMvG2LtWNw1CPm3iLf7GDxQa8/AyHLiyy8NVl80nP eNzEEI6+uNbWp177ttOYUoIvtS7yUx9bYiCRDwe/5PHQb5ysNch3scALBh5efOunp0zemP3BRVmc 0mEHZm14crE2pl2qDgcuORgSPuZbv8RvdaX5oZt/9NlUxilb5GRtqfrdz65MBmb8yeu7eaVHpnqx u23SjVf95OrnB1/5lK/JhZt/zRHdjhsy2SXXHOnL7i3DDs5smls4cCVcjFkbYmtcgoUTvGzBKcbx jDed2w5cMviRiRt9clL9YoyDTM8awzEO5LSznU3ysNiR3uPqJxs+GThSOjBltsRHKTZ4Kx0Dcc8e TIkebCnbHTe945e+RJbt5GDRlffG++xsPsnHfzJ782R0tP/+ceaqeMDDjw9k8QnPWDyNw//2Dd9X LODQu9dgfXjSpxuOMW2Zf26uJcdeOOTJsom3pC2tn1PHWy4e1pt6Oc58Ei8ZbrHTTxae2GpnYwb2 5pSLwR/zDvW/J5OV4r+N+XPzKIY4Ow7Yo6df3bvvj19nX9ffOB44wBeHzh+f55rGDalP86m+j/P7 RuzxAX7ycdN23jB+bpjw2Yu08y5rttnMzzE1/r+O9V50ws7P4sXuHutzgU+fLW2y+SomuNy8tOMn hL7ijZ5PMJPLb/GR9X2bT+DgKeFR/MRFgqefvDHZejo3KVwjHxlyZPKFHO7ps5VM9s+6PNdf2eYf 3WzSkTpG+VMmK8W12MCnx184bJfU41hsG4t/eOEopXDoD8jeENUnr870WUObpm4/YMOa33U/8y/9 9WG+2t6Llr05d2K75+dpWwN+Mxq+T1j2zuL1+fkEBz5s/ulrdOelqE+G7g1QN//mpqxPd/+c4+Lr tPN1OY/t5gMvWVwXez7pLok97GL38fs5nnZs7Dre2KcrwZO1i5PSHtEaaJ71x6MxtsIgl32c0rvt iA8ccvWbdxi1jd0ZZ+P66OPgGJPMmz7juMgS/+++4mi82JEjEzZe6ZChA0emxz4Z9nB2g8+823/o uWG+n/qdB/5/z3yklx36+B4753gl0764NuecESf2yZbz/c3P50Y7/DvBg7ufKhub8Erq8HD5MOuO nDZspXF9+/XnY79j9dY3Hx1j5PFuz8sXZfNS6Ybjfh3oE0fnDPr33JB1LYKDxNfWbOctPNlcH0df 8mkvOFJ4jllyzp0z07u32+PV5X2I+ex/+v2Gq4RT5Zl38XrFyLwfAfv7+DB3osST7OrNn53r2Uv4 I4uHmya4rz8jPxchZ82MnvE3n3ZuzjEwZBZ35/xZG7CbM/a06dbf13/TzRcPBsTLp8i+fps3pn2Y Y3nX9LmHIlb0yYdzbqKdaxv9/IbB1h/j27D3rGd18HPu5atZ2LU0ePo9eFJaS67Rvs6xMXBv3Ohk c/UnTko2zbm6ZF6PD+d8CK94kmXj8DyfoDPeWnW8wnK86mPPnJKXpaNrzPnirI9zj+ccE2GzaRzG WV+vvVQfnkrxgjXNkbPvuOY49y3YM+fuf/gKPngbs+ESN9ivNep4Pa/H+AL3POg912zNSzc5jw8n ZuIiwb3Lu+54Nk5Whqd0k9mxtZ/8NNfr28Rt/uG8ssPTV5Dv2nKtOvKtZz6IB65+X/b49rx+eOK+ 44sLchfGlrCNecbrXKz+Ngfz2ZNht7jiZkxS4j7BX518hiXTF8cPs/eks4qr7M9ZD+QGbeV36MFX L6W/PB0Lg29P40PPpfm/b3T5NbGf4wPq2vB3bZx54YN1vmtz6uI5wdo9+uM8UPp74jqEd739PWuI jfahw+PsLR66Og49wFpeboabG29G6hsTBuePeajzYa6TfT30x43V8Js3W+7rlhnHM7Y+kKPHKl/+ M27v8MnrtT0u/xq7+5vnY2/9He47D8NlE52ZInn9H/62WxjsePj8ZfaUf8630vw+x4R1/HnOq/Yy eH/7OuY5fvqk134yefYw6OvnyIineFuvkodwY3HC+GHO0Y4Zcyt0Z47J7JyZo/GHL617x5hsHcvG 6VlPe/wPzpGne9aec8if860HbJAzn8pwdy0MjrRxm5LM4k3duNS6aF3HKX3j5zpiIre2Wjvn2mI/ BTgxpe/1TDh8yF+YZf6RyTcyR/dcdxnHl30yEhnXd7cuX4oRbBjadJXWNhlt+jeWero3Nltw5OJp /I5FdsjCkCWYbEp02I2z8+FEfufYTxbsN0LhNnLWDFkP0cWZXfrsKA/emateBzreyHlNiVs83M+O T1jnWmWszAURO3fKhv4wxFKyHtngEzlZm2wytenylYxv3PBtXPqMy+rukoShjR/s8PTxVxz1wVMv Bs6v6uTgkIGtTk4dZokcnuIDy0+4fPWwfLKHdnvlMMeouod2v800fvhx7C3nmY+ZxZnYw8uDJq/J TUk8vHGW7H676MwJm+amEhdz/2m+AcP8fv963pTcesV9ZWavGcX1Bd/i9Db++M1nvuonV6zgqUtK 9juOyNKzX+x58fdTX+Hrz4iMHuzzU1nK09cxBZeNs+aNf5zv59f3cd4EH5990/tI/Zi4iBP7+m6u zYuyTL81G610igk/+AbT+ux67e010YyHp2SfzvsyrkfW/UDPoVyzntcW1iUuxdQxOma5vucH/GDu w1t85hmitN+qwd8nu47ZE9msoR+zBh19PfDNp52v6fchAg/Y4UrWlYzLrsexY4z/kjo7xoqTMW/0 df1i/j/MNZDzc5j68ol9ufjUr4TbsWlc0mdMf+Ps6YMr638vH99KMrJEV5bi4ZrGcfdWzvHza64l yH2f+3QmYWZjdeyHsL59w+Ps+XAWa3BAO7TYPjO0hs47411i/Po5m9PAmSiOFeAcyxnWjGkbazwH TEK66SSbTIETdItL2eQdmRNg8baJ0Id58jkh6gs3Dri9r+uDT1dpvBe09Eu3jbCN4dMkrV8TpRYP LPntXSQjS8bB9NdcLLoZoc03i9FNLr/h9J//+c9BPpsJWbxgejGoZN9GrV+92MRVW7+EG47ayw+f Z6xYKCXjvr6LTV/lJS23me8WuT7jpeYs/Lgq4UnJFKs4bWyGC1mZT05ekjE5zmHps6G5GWEzg9UG hFcZBp1sxkEfrnKxrA+WbCzcm4s+smzguTcfp61Pzuc22XtewlZKzac2uTjg6SZ73Io/OScKbUkc 5s+WxujpUyYDA0+8jJGrhMFmSZ38XgA88yAOUnNPhu/Nk1IfXC/gzQvZcrLhwCq2dEr65HzQD7d2 40r84SeDc3NuXGp8G/MHFj1yMJs3fZJxceKPsWIkjnjCNe6rb8jKxsgpq8OWrEc62jK7rY2wyZGJ sxKuMpvKbKhni3/6YdNp3tT1GZPDD5dN/aX3MuSaM/ZkeJIxPsDM3+zVn1x2/11J5+YHX2ZLes8J Nk58zE+y5BqjB6NxdiU846CdL63P+MOS9MN2/FrLzaOxdNXDDzufjEnh0cGh9Ug+m8bwT5beHUfj uOBQvMnAKFbk+Sw+cVKHKcePnMy28bCLY/zJG9cfJj11678XUfwhi5eULTjJG6fjeKJXnbzzaxyU UroegMlzZOwNiA/mkIwpnbzxGmz4tz/akvLO2zl/vLgAgJ8bEOnDKJ7q8MngpV6MyK/tQTF+cMT+ vOAMQ7/1o4Qn3XzUi23jxcKY+h2T7OoTb2XrNHl4+pXWA9vZ1c4O/vL79UgelmS8+r32mmslX8kk py3//vvLX3InO6bwPsesF0Lsy3G17y7nobAPBaYkB9N1SPHgH1/Iz4xu3bzicWSOf3HUVyazcR99 117ZZkPdOiXLfyU74ZIp7Q28uSG3nJ/5Ld5k6OyNNnG8HwQ5Xc+Ft2xvYYcNbWt9P60zvvTVUx/m 923xYLv5e3E4sc83MrK2pIyTOlvGxaXx/NMm29rhV+ujWGRHuz5+lpsXmDK8YnfPhT7p9kdfXJWr K24j6oGrzL6YeXFMvnM0LuT36wCfuXAT+dPcRB2iq7drbW5cKj0AttPv7yGOPN72JW+OUC9ua/eJ FRvFli/m//76uXVo/pDLF5h7s2986Otg2TXuRtbX4UxeXkJTOtbYKRZwtengrh4PsuTMFd7Z1Qez +Gjzybh+cW+th6+fTElbZktqnJ27bbx1oh92drTjnP3GK28dfbiyoYx3/hqHo5T5QDbfcTQ3bCqd X6yXM1/OE2c94ifTCxMP2PlTLH6bd1Dbt+Tkz/H7ul5h9/Yj/P102GOLnbf+p/5j3oREtxwHfNn/ sMv3zBfdO2l7fSBbZ3Fvr1Zms1haJ2SVYtfcwNoHOPPKf+0+nLpJk11jcaMr0xUzPtQ+8tYS7q/9 AZ84Ke3xxs8NsbPWXucI+9XJ8M5546xh7RMPcRe/9rYnbtMegb1xxI5xqTgrP824hzgf5jc0bRP8 0q9cH6fuQY5Pz7ES940PLBch0sgVXw+VYOCm9AYTJZ3D4/goTs5nM7TJugxDaZ3NjjE3cdg4eDtH 1sQoLccn/m6g7UOax0e//7k3sab/15xTSstpxnBZHwZn7Uz8PYBS7xrt/DTE8J7voDW3HROH9+vc ob/1xg6M1tjtjzGyYpAffOja2nWS7HhVGjtxE6PjM731YYNmrbnGOHM/QyvHDj39d2JXSr85OXGw ps71xrmZefYe+7sb0BvrcRmPrl0OVjZf6+/czDx7xfo78zdH2hhmHCtrwX7aGjnrGS8pXsr82GuH kXdPqDc/8Ud8HftD8+0YOjoHpzXPVvaaE/PkIfCJy3DyoM41ycbuxOlwOnF86C9Hf4wdymedb/vh vBrzZ5bVnqc5DpdMvNXX1qyJPgUb+JscA+PbaB4PcDthWtGba7qVMCT+ugbb9nFl+9f+oOJz1td2 Lye4idoTuxFvPrX9s26siwEYSjMXzzHFlsAc3NkXJs5r6wFU7LE2leU0k+c+qoe/f8/PSfgk8H6q dzD2lc+Xuc6YNQhTHMz1BmXa1oWHrZLrFDxxU24yAbO/7pzPXHeMb9vxMHLL161jnGHufnz26MUY CHvLfuJtbNjP/pj7kn6nd88Ng+Hrnn/MuWTfVDD+enhmfdmD5vndlq51mnv8d/3tDeqzLtgS33Os nT18OY0evkf+vI7SL/7k7RX2G7mYGzvH9Tn3wD7H8tnHTBtdxzY52M6FMLJzxofPPKTYTyaPkj62 d33MOlBPh1667NkTXRvKcaXv2Je3PvuJNwgcvHN+gFGclNr5Z++V6dKpJIf/7T8Od9xwLdHVzpfD 63VepWesGCqrwzDGVhj6ikmlMThxpJ88GUnbfPNJIi9L+W6OwtQfhnH3p//889yfgWGMvWJ4ZPHc g4b6pNf8aWX/5mnHKQY/5vWddMcgnnGMHwwZJtv10w0Pln4yytaMPYAMTPJwpOYbnjWlnS5Za4Pe bEyrqw7XmOR+iza8sLXrY0tdYoO+jJc1Rb/1d4+lDxdG2OFpb/yfDVsbpnPMz7neMide55LfhMKT 7RV06Zgveq5ZlcWXnv0v2eKlvzpcPoiXFOewyalLbBmX+VnycNHxCiJZY+q1vSmxawNO3G9SBF8+ mCfW+a30xpptj+yPeSgMFw/7Trbwa49qPvKtmNChi796usblsye91lAcVnD+5BNb5bCM6dO2vx8O 3rDg+dDrPqHxF+4cj3P92M6Dk3PM3t+YufdQFyfcvJmA3tvD3JHd5TB9e9KbRvdQ8kfcfsxvW9DB T9q4jU5lPt3lCj5/2Leu3GMgA7vEX2PWT75nR6lPiTe9jkv6+uXiEefw9RuX9OFbqS43tpX5Ux97 1fETx/1k9WDClXGLs2uEvRacONFjx5bLhA/zLtcH/0T9WNR/jpxp4+rFwSevLmbyvOPMYcII0CZd W7pJaCcDNPLKDs6Coa8MM7wwkH/ls4niRv92Xt0BsgF6AhJuJR0LQJute6LZNd5BBiesSjakfCVP Lx47OH/0y+w0Vh+7+ZOMtn6bJFv0jHmRaAP1wtFXJwzybowzPBjnIFAaC5cuTvJZoF6keYByTurn hsi5mXV8Ppsu22yS/fHjHADGpbjX1sdOqXFtdWP4KKsbox8GOSnex//Tp//GTC9dfsnFUUneuHpJ nVxcjJuP1kl4xpNJX1vKByV5ujZD5Z3y0wnbRap1JuGlr5tS2TGmnh/088EaYCsO4bzvM16c8mVv QD4xCIdP+UFeP/75Srd12hhsvLOBQ3gwSnDhlIt38uyQD4ctstrw4qVPnU1JKecXeVkc4eFrjE5j 6Rs3VtaWcSGjX7uUX/HKB3J0xNReSIctcurhw1E3Zm3EQ1/rLQwXWHRhSMW4tjEZB+n2TdtYHNK5 ebBNRpm8tpTeveZ2YP7Etbhq3xh0rWmlfnJS8yuG+tiSw4ubseK8ivMHf3jJk73r6YZZGTYcuPGB L+Wf+i1LP5lilz/mQZ9jtzpdffCsO7rF4Y4FXMk4Pvlav1KfWJGRYWdbuzF2jOEg0SVXxoe/2pI6 efm2rx0PdXKwZP7gDytd/TjceHFqvyNLl4wSh+IQLzj5as3fmR45uXXPBzjGpDiqu7FB1k0YSYkT GVzU6WpL+thWwjN2sM9YDwOMy9miU1KPj3H2lfr4bH1I5wXAmUcyxURJHo64KfON3s2fnJQuG+Ki HYdblyyd9LQlsqUHcteCPrLGccQ/rsbEQMKpunbxUafLBzj137Jkbv7kyepTpsvu8pjxD+Oji3nx 8UJ4Xww/xwQda0oc7lioS44PfMPNVnGq1F/G1wW/Fw5w9Ev4SLDkUv6JF9l82mskN/+e9cPW+wzj oJ+4GN8b9mxNnW4cfaLCpyn202HiM3mElkaclORr55M+MS2v3eFqDxBXpYQ7P6rT4x88JbywxEbs xfjeB+mSJ1vsi1Fj7OmDJbXW2K+PvpSctroMt8zWrtORxcf68A0o5PUrwx0P9t3p2+cTPW4gPTbJ 8kneuRw7Pok+AIujj/7aGt4r83DiTzHUz56ZVbLFJ7k6HyR98Nb26PElHX2fJ4/Qyp1XvMduWOYO Zrbpsi8OZMIqVkrXJuw0R2HBkUt0xWJ5DF5t2OpyGOnkV1jJKeOjlMmSax2R0ZdPcUwvG7XpZp// 6RuXYGVDn1ysxUhdHxlxUa7NwVJKxuNunB38pPqLWbLru5vrbmIMR3pkpR17YqxPLOtjEz75boIY gyvdpX5yeCcTH+X+tujzMJvc+jX46nDEvJgt+PyJB5kwxYisN0SoS9lW+vYNCaZxtmXx1acMSynB j9Obv4/N+uOQDkz4zZt28SCrXg6jOYThwQT9X/NJTTQm0strVvy+K34/wLnsXnFmw6eK3JRarJkG e4X+tT84f875/ce8AYBNb+AQj3itu/OHfZnMpuFq7Jcbg7+/1mS+PjTe9NzIvn1Sl1d+IGHl61tc zIc5mPsBQ2jPn3DjoNzzh/FJrpXO170enh4GAXbe3a96nra11rmC7fNg7BwfYivzvTIuSvZwNN+u 8eBoL48Zl8xtSd05hYz117zDZ7tYweZ/ifz7nM9H9rUXn3slrzdUh3t8az09cz12W1+V7OaXMk64 kJH0JcP+x58TC594+jT7/GzoHpw5V/m2iJ2D4b9yT0zSzadsHNzXvo/LHaNhsPNz3pjiOvxcx8Bb zCl99HJDN2sgvjgnU7k2N8gn9vr1vc/PpQiITcbhzjY46/DEYu2MUaVZP3Myx8Gjw8+40GdL2r4r pvxD3k3wsbD6b/am/+b2QP+vYvEfP/7X4NMxnp4H0CNn96NTUsd3OeqfPb+Y+f1fKR71u55D1ptL xqlZ23l+5mA5zfE+u9NgzTXU5G9zvHybN6L6tJNPAEu0fnwXg8FjasoRnTX02BxeHn64jl1ZdQ8X ZyJ6w81ywt9DYPfxZv96u77euA/GQDuVQREL/PehinJ82Niboie7Cb/7CKXJfqP6L9zHzv7e+xz/ jn22P83HAw/0ieHaHh2hKa72Euu6D9po04UhGzvY53pzOU1c9Tu3+rBBx729xzr6lzzU6ZTIun/K jrrgGqd724Fh3N4kwOpy9pV4JteeqJRe18yuQ865jexFZXGtAfN14nEw1W/O7OjDBX77ZTLJx0e/ rF/G+75e1D5czvX7e7114PkTlpJOCQYu5g02DH3mRY6jPnW6ZOLVdQE8MtnBl5yszgb8Xn+QLcOU tdlUr3Quo69POnLk+X7a+skkd2TN0bP2R/C7n7ycdGOTj7+61Fok1xrIVzLWsuty42TJqPuw177p YtrkJf2ydGOIiWSMz5ISF98CwUa+0IuHMvl0wnhvx7jYLeaU2byx0skHZXazxf5y3/Xd67mvj+8z h3NM7L/hT44d5aZ1nb5rmPM6Hx/XFfzoOLDXnSgdtftvHOvLRu3G8TXWuJKt4mVP3Ydno0hHNkaO z93PEjNZ0k+GbLj1GdcnkXFPy5rFwz4dH/HwGkEKoxjBpaOfvLqYwCMTP3LacX7tSed6Kzk21t7I yvvvnwAAQABJREFU4qkuLb8Hnw1jh/o5JvIjWQ/K2ZKNyR4+vslNv3nnPd6utUd4DL1mcd9AKSbh jOwgnW9t8uHTQ2BtrO+zPny9NpvxyLZ2/t+cGlfuV3Y7P47PZPlIttios1NbKWWvtdgc6odjDd22 9cvxX5DnT33pnLXSa7Ezf7f8zsMTsvXh4U2/TCZ/zj0msZ416Xp0jhqfPnd9/O37zMbw2g9bjJG4 HHuzzjJs0izwn/MA+FyEnHeeM0ipxZL8m/FnATQumDv5T6B6AJIj5AoWLI5I2TAu6LIFbdFJBR1H sgXCmHYlOe1swJM7iOgZk/RLYbfBhq2/ser44hBvuNmHpU62Olvi0UmBvDrb5HxCKa7K865hN3/w M3EOxnOwnfHzwip/9MWNTW1f6+zCo8Vro/05v1d8uDnI8BOzEyf9fO4kBjsfjRVD+NqyxFZjysbw ER85zjClShvrrreRDWcFnj/NgTHxIpsuW9XFliybrRvjJXr8kqXWZrz0wYp7vsGk24tdbbr5m/02 3R4U0CdDVmKnUl9zoi9b9/yFv0rzR5vOifjrwpouTt4hLGUvfWUyfGCjsVWYPze35ozPUmPZD5/f fDUnxYCdjgu28KKv1E8XTuuBP//ORscFWdhKKe5KuHK2xf+2jz85fUrzro/t7OMjZ0O9WMVZ27ix +DYGV7oxcMKXDHvsioX9T3/xSifMfFzA+QObfvyrh5/v5NQlZeM3Rxjxz9fbnvFyeNqSuNJRwhY7 MvrIqBdP8vWxz4Yx3ONvHBd6u54fO9rZzAf6ZGU4YbMjkSvhJ7ZKemSLAV1JX5h0+YCDzIZ2co1b 4+pk1OEnwye8jWfPfDfH7Jt3X7VH5vaRPH0vFoqPMv7ZZxcv/HC/E3m+sRlOPudrXG4f8pNseko6 8GRc4YdT3MIrDnAl8hKdjrW4kCku8CR9ze2nOSd9nK8XYtdNCVj5+95neuTiBg92NsULJefMk172 tMnf8xBvXNmSycg4sKfPDQhtN+D81AM9Y43HFzdc4t14do3L9LNN1pyQVVY3zs+wcIQjGSu+8dV3 rhNeNxHFw5zFjw1yONJTaqvH7ebHhnywz3HEPpwwlezccnhLxrK/Hc+f8NiPgzK+nVtqswcnrukr b7v8EK/lNjoSDG2ZLCyZn9r5m26+JefGzfx/S+RKxQ12/TeOOo58gyflQ/NO5kC+xvHST+/mrA8O XWVxIENWlooB3/KdrHnRJ+kvzr4ezTHdt3rAhlnOjlLKr2IXJ5hsi7l1fHx7rS36sn66cW4faq7c cDKen2yyAbN1oI+M2eCXF5rG6UjkN0/bzfp4se9TLcUS5/1kzZTGYBmTDt7rhW46tw/FyBgs/FZ3 6vrY9fBpfZn6+QT44ZcdPGGGq1yMZz8QD33Ns+s9vpeTT59u/q9/g9OxxCd9ckk9eWV+KsMmq50u HLnEv/V1eJpXcZTV8U5e2Z6gboxNvhTL91zY0BdPevxhT8KLLfrqZfJs0eUHG8rWm5IMvJ2fkZPI a4dzx9V4/fHZBxijo59u49PYdtzJxxmmvMkeM/X0itf0vM2xsZI6eXL8jrv+bPGbX+TUHd++2jM9 sShm3ZyBQ7bjtziTzS/6YbBvrLjqj1t1nONUrIuDfomspF0f7NaO+gD/45tPRw6/2091N5RwCHfB Ljx+eZhjHL721vcmxwjOzaF/zKWdPtk3BOQXfL+j6y6kG11u5umTwlIPUynF8Tc3w+a19o/5lCg/ 77iQ1T6/P/2KA/24+i3K3RdnLvWxvPHgx/Cwn+yn+qbuRtfiDU/fkmB+++SJhzr7pqtnvjZec7PI 2jXP2WObXx1fOMrkvZZxzNwlP9mEQWa5PnEMs6/frE0ON2l9Woxz3MKCL5MLP7+K/SrPH1yLdbFP NpnK5qt1ffyyN5xzIntiqx+vUv0da+zpk5TuT+krZuS08TifhDpzBvv0nfV+7sn8mGPTQ3LHjvPz 6zV6fH19rBvUnz69jrc3rLHDlpR8JT+qG49Tv/U7gzte/89ZS6Mxx9M5LsOE4d8rqc/aOwLnq46f lyeLNXyKIxGxlPF5cWWJr8+5Z+TeLDxbHbtrh/3htjwubrBL9gBpP3003JTta2OU88f/KcfDnXPd /ML1zrsu2Jn/qHhTiDcB7Ve4PnO4fjDhIccTZz4u5znejfsqbm/C+DbnQJ/89RBY2wNh4do3rc0a 2U8Ee8o7bywwsA93rf0nW1ceIME+16KzfmY9sGH9ObbtYftNFNNW91pqyycm/DieC8UZXxn91unq j40R9Glg/zjP5nKe8VE8eewdnbP2xWa+I3Zj+sNXxc4nKs86P3EWn64vx9zb8d2x0LwqWyetGfu9 658Tz3NcqZOV1D0cgCWxdXS7FhxukzqGO27okYUvczfMeCnp6c8HdbrS0XWP2muMsw4MOYa72U7O V+z69se+clifhKe9CLYUrrZ+iT3ZnrJzPQa0pVse1t2njj9/yatXwtFOfxXnT7jsW3NeH0jk72S8 TEcczC8OcLPbdWC2cNFXhitni73b7+LAhpxNMjDp8kHWbjw9fL7PpxfFzjGlfWSU1U8c6Utx7RyE Mx02rENc4cSJDhlcnBvd8ykVv97UThd3WHElS7fEPjyJjZsXTq79jRePYg9XHyw66hJbx/8z39r1 wYlLPtFVV2YbNu7a5I2XtPNfKftE/Pvf0I6D8ZK9kxw88YBvbUjk9Ht4/sesLf7cOQwlfvTz/Y6t Oo75Qga2Ur9k+3Rvh721Ob6ylV7Y4h8/+uwWd/jZWND5E1/6++0K9ql5w2C4GxN7xejGkw4O5lWf uJNv7YSZXGuMzbUzujjB0CZXeu97MrceWXvXeSD+Ou68Cc11SN94QO7E8fj95v/Y8wa5fQO8+uPP eZA/XIRcvB9+OJT2WzEeXD6Xz4chz7GDq2yMfWV+veFMHz7G+d83Xmgfzud+ANvGWz/pw6cPl0xx uuNqnBwZGU46cOKlr6Sun6z959On9vLKs2bIyCO9Jf2wrZmy1yP6zfC5xzD+zKlkfd5AH8veZCAf 2/+6Jkb69QA4Q14XSRFhkJMcfh8sBJbEOHUce8nohyE1VqkPZjL61dkQcHY6CO5AOwDxgVvwYUnZ gmOsPgcPTCXMTkDGYUvk9eczjHCUYa/w9QfvxvItXy6xtcM2LL7hQi67LbQWWxjkycYBXwe9XJyU JXhtVC12dvOLHKzw9N8xaHE158nhgzd5NmRj+umz0ThdttNNNlsuFviULbLhk41jZdzv0li2w63M H20c4MvsGWucflkM1bN568CRwguDv+ouDOQ243ikQyY7CzR/tOlLjb0vjcGSye6Lm/FHSrbYmnMy cmNKiUy5vlumeWSH39rvOZMvRubuzvTCVY8T29pSusbUzQXO6mxJSrjK2xdj9FpXjVtH8MkqcVfK +avOH7m9g80uWNUl/NNr7mFky3gYydKLVxzI48kW/1wQumhjh55SdrzIYTUGs30ItqQ0DrtUW/k+ FQP9jeMXh1s+HL4VK2V6dMyJtmxMn1Sc6MbNeDFRJqNOji7Z24b+8CvJyNrJiyu95GHxi0x1vIzL bIulcQkO+WLfGjYWb3Xy5CQ61opju/XGF4lNsnI+s0eXbfMvx3eV5g9Zcl4wKO8Y5TOO6jiyI0t4 xjUfxcU6g6VPKi7q+IVRPwwpLko86q8sZvTkYma8nN7tBzy5+JCtD+ZbGhoTxXNd+HAyXiaXHSUb EiyJ77J2MdK/NzkejtrxqBSnYkUXtqTOtjGy6uYCthcJX74cv5KPG1kpjunrF7NScu/b7DRHxuDA UOpXLzeuDI+cC3elvuYZrrWrTxY/PqpnI9x/12ZDakydLh02cMu/sM2Hun6yOChLtWHicuvBLRaO Nxjirz8Ozbn1LjnG4Ej4eEXnJiebODansPKVbDg3N/3ZZ288Xx0ytxyZOx/Zo5scW3y7EzmZzHKd wX3IPJzxLB508pls+DdWvrAh8ydsfkts4KnfOHx1/TLsHvyKN9l4i2v7Ez39cYlbNrJnHEa+sUW2 VDs8ZfNAjq5Erj0wW2Gzpa/+5N/3wbLq9q84TAsvv21FNry+wrfYhHtk7KWvB/x0slPclfXhcvvP 3vJ4YuIrq/fm9Mj5pKEV5garCIXhQU03Z+m6tjTGDvviJQaw9YuVbHxtPXOgTs7x33Gk1C/R4bM5 Lhb6mruwK8mSy3ZlPMgli2MPi+ixCzvbdLXluKjTZ6OsL25KtqwLeNKZs1OqS+mKtQdwHgTsTezB as7IwcIHFj7KdPW/cZv1Erd8pC+R299NG303PWY2hsysun2Ycvag+LOnnk/F6sMnq3S4eRA1N4v3 gea8YE/Wvr4PBQaarnPbXH0Nf+vBsXb2ovjixJ/wHddi5kY5/yWxUjf3vpqNbvGgL8dbmU56xbF2 tuBUp0M3XGX55dtZU2SzqQ4HtnXkq4rXt/E/PGV2xM1NNJ/CbE2Gx55E/l/y498O7i5xbuizae7Y Jb9xGdlpHNH5y668aefjrGHy+UBvOY8QrGm86cX7AJy/YaYTDsxS/I3J1lr89gHOtJsP8yp/i5Nr rJs30PHTQ6jmJ393aPrFMvv4weuYdm5oLZHHg+04OpZwlOw/xSs5/cke348vrUl2di5GrpjQkbTD E54+7YevVAySOcfOwWeT3IufPenMG13Y7+3VD+/9mGPTdeF9HLJBtnnaB4HP8ab/8OJD50mfGnvN A3t04xlnfdZS2Eq+yngVT3L7+7rDo758YMec75tWxm8rN5/XNwG1Vgw8Sy+fYZ2xseXfM75xf/wy f85vdPDCUay1OxYZ9dAyXHKYuFm8aQ+nw319GQxD6pvnWz86h8LYPPqnfPkzHevf7EDrC53zVdRn HnETD3rFsdIeTN4x9m3eQPZ9ZPc8zafpX16icQK4cfagx1oa0Tk2Zt+aufo6X/v8dT6MsV/9PLGB QWcffozXjpC98T0OKsVFLM7D32nb+2evx9XIvOuDVcFYmx9Gfh/0jtw4cfQQgIXrSKdLk+rGnsz4 sV2Caz4m++TvXg8pR98nlK05bwpYX0dt8cg/cfvlvGcPHnlrxO8COy6kx8TOvXOQBI+s0npRWhvG 9zx17ePWlr49T43P0r2mayvxgkuHjDkaBk9+jZORsrnrc+XO3vHm15DfNTUlLPvMwTxrkZ5vYmz/ YZO/cnsOTjIfz++OH91dPyMvVc8v7Y4VfRvvhwt5bf2SMnl1volppT7xyOcb6/at+oI+f+i5dpDg yKW7Tk7GGU782JTJ6i8ZT4YOXbFUkqVD3lj9xUh558PbtbFr4nPOoSeTk9j68eN+cyx75xrS8S9l N27Ob+6pxJ8Mftpxp6O+59mZ386N+sUNN3VJmX/b8fQd/ic2ZGR9cPM5m2cNzRtJxtaN5/UBbHpk JfVKfXK4sFsjbOgP79YjJ0vFUl1sySWbXDzTgZn8nhcGS6zSxTn7Kzh/GiMv3Z/8hCcnYzwb+sRF gnvH2piULp5k4z3b1fh07ldYbzjxsUQeH9ytCylf1e/YZ0t/a1Af23DzN9v7LT+DrV8ie9unBx9W nMJQymTCV8bBWKm+Wy5+Zx87xx9ewhVm+rWzGd6Oj4L29imHw56n8BoBD3vpS/RreyjMt698mDH6 xYWsNj084xhnctI9D2v/6VNPf8+rD7Z5bG3hUkyV+YhTayl7+m4OsNmWHffZ036zOzJ30l98P+63 GLUuTmyKEZ2VdR3wpnPOqc6r8venND7Sb9zzAYYrBuO/jZ8/5w2oK2pg0l0/V82n/2y4s/Y5HKE7 aBxsYWVMW72SUQF0wJCnr++QPYb035uB3oLexMSBrDEHn2Anp19A92tJ5mZKiyL76ce3SWaLbBl3 Okp9+UFO0v9eV5sOeXzinHzxCEtJXk6Wrja/4FlgLbRktLsxRzYuS2z+kJPokxVrcS3mbKh3cRUP OnFUyv9/KRvi3bzxGZ8Oim4yNY5D/uEWPxzVS+ySVcKK9x3T9ONRzMmSY1M9X5XwjOmHH1/977nA lY3FGb9kxV+9eYiPUj/e6hJ9fPRL1ZvH5qGSHJ3mTj88sZ0/O5Y/XiDpxzUO/GODjKw/X9jXt1ga k9RrJ4cD+42LVThK42TLZGVtyXi41eNknE83TvGKbzEKC3bycJvDLsqMu2nNlixlH6e4qec/G/q1 leayOcguv9koWzf5zE4+5fcanj/azYN6cuHGB0djZG8M2Nr5Q05dDNRxfp+M5zO5O7EBr2yMzG2T bv1KOvHONt6ylC1147CMiaGx2xYcfXjHXbvjUf3mrJ6tsNnRZ63ELUxjUrLK6vqzS0+stbNBDqZ8 xyMd+vrDw6G1ok4u/jDh6GNHf5hsWz/6w8pnbbJxy17+Gc9OdWUZTv7gVP977toSOzI+cNnrWFKa l+bMmBy+kv/8ZKucPDz2JWV62vyR9OVvews+jZMZ7/YGLjvWVDxgkpXYwldbXVIn48aLF+L4nZsw hxPbMIttJX0+3Pzh1W8MLjz6+Ljw8sKezfxX51O+xA1OcTQWVpyV+osXO/xmS6JvXO6FaNyM09OW 9maDmy5z02Y0BufwZTN8cvGI18uv17tZ8eBbiQ7/rJ18JlMKy1i5+BjLh+TPXL3WF6x8LZZs3dzj RI6MNUCmUp/MlhcXP5938/KvHBcciyPcYtD8dE4QN3jff8wbDObmAn26JW364eYDnXiSrT89du50 2mee71jF544PvfAr4Wfj39Xxg5W8OGkXF2U3EPhsnJ+us607ZXaV8G7f6cDAs9gZjxO7Ept31hen 20d69/w3D2TvNciGMVcg90PVcJXsuSnrhmTtrcyf/IDx+Y8/37g1jof15cbmwGxM4NHDJe7kxKu4 ucG7/k/f8ht5/r19Qnn2KA+r6HsAI/364beKz785iqbj2Guu7heYqzc6y3v2C0kdN1zWZ3EZu+bD 3i3jIJOV2vM7tumWYEj8Mi7D02+uyeY/G/pxlcniex+b5NmlI8PCRbr9gU0uW/FQ1p+ukj3Y9r9+ kxAm2TuT/fnwZ49fleHwA5Y2e9mGd2ycvYd/9CU+4CC+73WMhxH32sYk/RKbcnL6isvbuBuV1sXs 8ezD8tCPfTeh6erLN/Xws5sfylI6tfknsY+TlH7ze46Ls+6TI6sOO/l08ci3MG8ut7xx7bK2OJNX bxx29r4+c6Jdn3EJTrZvO/twQxxGx8MPqfWkD072Om5I6Z9DdfmoO65X9plL8cMVljw7Ly0qR3fK 9wn+b/NVqtLNd7/+2ZwO3q/BmsEdJ7efnJk2W/jPUbBzb//xiUM8ZK8ZN2a7vxx8NvQVF3h8sHbu eaFfzOy9jmt9ZB2r7fvNSbLwWodiYJyOREZm59V3rq20yVtfMgxpfbx009P/YX5AmxwbUhyMxYFp N/rF2TjeSuOuGd0/oi+fuTh7ZVjs1R8u3Z3fwfVpDu/a+Dhv5MhXuofTmX965JV94tgbN0Zs2ubi 8GfryLz28uzDbDz75qVPfgNzLvRGlPxZDk4pgysXIzXr6iedJ3bGVmYGR3ofdI4XnaYefWv5OUYp bDpzit/G7LEDC0/rTNLugYsnk8QOJ/2ved53wDhyZlwssCme69c8APbp9zO20IvTQ2E9u10+fBwd izk6/knn09difNaquRHL/Ur1Gf8430wkLrNK5xOcM2/Tt5+4GX8EpE/AwvLJ4D7JNpZ3PXn4+9f8 triHv776+et8AnSU5rfIz7zOjM+16rz5yJocSh7k+jp5N8/3zV/e5EOWgRkzjus+GFZR58r8IWP1 bN64DNacGw7O1GGTmv/7UHvaxW7X1Iz6XexPvmJ2joe/5rrP7zr6bdTfv805eV5P9DWp5F1Tuc6W du1Y/zgNzq7d57zEoPn26TF6Ymy+z5yfuSWvX2q/OccNyLPe9ZOxluKdDD39ydBJ5hznE5eZL/KO YWPsK2W6sgjpZ+f93kP3y5fzAZdzzB48/dbR9/mKzbOHuMZxHoF58LXht6dpOx5wURrDGVb7sbYU V5z2OB++JfK3jnrxUs838vSLuTa5bGiTTVebbONh6S81pk2WD2xI5PlGBq5kjAz/ulYyN3Tthd07 ppttsq7JyHk9qwyXnEyGvHV2yteaOdjn3vy5NjzXfHSsx8+faw/O72e/TAf3bOCfrbOejl/8ac15 nVSdz2xIcMKKe2NsZS9ZMsnpS0Y9Pulrk+3aHrfmPNzWFn1j+vWpmxMljPfY5KX4h3d6D5Z6eDDl 6VmR9DSyI0Y+CKNkT6JPtrntjWL6JL7+Oa/N/ERHmI213lZw/ty+4+J4kcjDkfOTrARjfVvu5zhM nmy26OKIX9zZ0CeTK6aNw/93WPqLZ3HTLhbZVbJLJu5KWYJt7hojL+PBd3pxgp1Or9fCV+YHrBOb YzP/yUjGDudXbPSfNy291ih5+749dfnMtdzpe54zzNh+E5a90znH9d5cW/7PfFsi7jLfnL/2E8Qf 53XWPKCPR/GLT8defuLEl2Lq/Fp7+U48Wj8w4dxxJIMDXOPJiIe6ErZYwGkcjqTUJynJ6JM7L7hm VB+o8dVrtyML++0aafSzObWpkxe7WQdzj8v12zAZG+0z4/P0+EYOdouTn4YY5tDGz/lW57l+epYE iq9PADvs3AzyG8Cf9zdmB/5xJAeUSEmMCJxFpS43xukWorLJSI7+WUznIl8bNjzZorS5OZn62sVO oF6EFHT6cM87LM/BzD4c/TeWOtsWFv145ldY9MjIZOhI8d/G/DEmWyRy48o7h5H92soWBtvaytIe AIOlXyzigy89WcpuMSOvLuVT80DWGBl1KXn9cvOjjE/+aHdg4JEuftaN+SJT/HDUvrGNkYMPQxI/ iVxrRf09RzL6YCrJti6yhYt6/MnCf8+3i4viypc7tvRg4GoMrlLfXdJxYkiOLbxKYYZFlu1yWNp0 tWX2+UG/+Jux7OcnnVsOPn06+mX1kjrM7MCTssluvtd/y5JvnRh/4za46smyERaO+NIzrm68OOmD ++946aPvuHfxIIt1fuLAR7bI4sBOWTt/4mbOxVuZXFxbT2zCk4o5vvrp0C3ld1jsqEt0ZSlfYNRP Vn82klXC5Rus+uNUzMg0ln9k9MvxbGyJPFz0wVaSvbGzefcbTxYO7NZ99vS/X3P6Gi/O+iTcYRiP i77sNK/asjGyUn1x3c6nn8x7W+TJWn+4k+FTNvIv+2TUrZW4ZYNufForlfyHZS0p4dCXS2zShxNX euzlY/ziqi1lV7/YsZPt9JXsKdmydm8udLqhl//p0BOj98cIu1Kc4anrl+NDBmb+Jp9/9FojbObP /pbavDjzlaz6Zb/3d/vBT/IwjcM6suerqLxYNM5+dvGSahsLh35+kEkPpkRXHORzYXbO28VbXGX+ yOmzJeHy5t8z//Emk2/61ONajGD+13/919v8apPD5/gtfq8Yzmp62id+ZP9dyt7N7X0fW/iQwZVv +Uc2XWW+J4O/RK86OUmZr/yQxJCu0jid+CjDNW7tKs2BzMbOx1wr/hy+bojizQZd9fjClemw3RuJ yLYvNAe+mnMf/s5NvDjgSjcflMUErjgYl+nc8deuj578Pum7ZejzjQ1JqU1GnU0pvfrYN6Y/mRWc PzA7hyq1ydHBX+7FuvOtfuPkxEhWdw5W9xWf2rJE/uaxnfMn/42rw1x+M2/TWr/I0sWB7WTCNDad 8wJo5pS9CeH+BtHjK32yMt21M7JeTP6Yr4OrT795lv22aHbgi6/1ddaY9Xg4keGjUlKyI77N0b5o HewZWBl/6OBqvfn66b3xju/+tMvguLk7/3CCAxemdY5P9oxLymIPszVHl55xNvlmfq1x8wRHjquy HG4yynzDozbM4osbe9qveL2+jeIeDx+3Mszw4pecMXLKjd9T15ayq/QJLQ8B+ZKOUiJf3icZo04H t8bhS/y49cPo67OM02NHXdzpqqevLsezMhly7EvZgnH7aOxgHP/V6ayvY1usJVx8gsCnycSxm/LG YIePw87F3NDHWc7/4+PhS44N42HE1Vi6rYfG4v9m5/FPG/ebi3b+LKeRJSfffNWL7a85v5HlYzJs w9Ev26f1rdwzJ/sQZM4Fs/j3PoZPOtOXVvaJw7f5lJ42/+K3D2VG1rrc2Irv5CG6XJ0blsOizVyM /tkvzjrsHDUbz2AOh3dx4Bs8fu/XAz5vWsIvP60qn0TEyR7HNj3r+Pwu7LlB6OESv/cTh2/71sSD zuAZY2Nvpl1rLQw2+wTf487aVMdPDPIN1nIeHP2dQ1tTxttTiiU5dXqyutiVvIHDzTD99Itd6zDZ 5j49WFJzZByGlB14B/v0FV/7ovT9++//+NtPcHmoN7r26eY7fHKtD751HBy+c60xNyiZRQe+ZJ6s t0PxtebF+XBk63Wt2jUcOzhL6mT5d6e44LH1kV/Zxz4O7C+Hh0/6h/PEZM43P2dNdH9P/+YRfCtT cpJ9+idK69PpeRPYyh0vHTjpw1PppqfyyE05Mfs1e9K++UEAJ7E9Jg6HqVsbj/kHY/a1uYHZg9SD tarnj5uhUxtr0J5sbieWs+Q+/Dz2z56u7+zjHmQux4kbDh++jx31+ecB8PT4dcK18XEPysPRXH2w b5BYH8ffOQa9tvprvvbZJ3/dgP0+e4z92adxvL75Mq9Tvsy5Wx+mG8/hsv9mjYzjx481OdjryvwZ Qfw2LGMP/11/o/lp9snx4smzFkecnL4e/K5vYY1d/eZn474+WLtjZEjtQ/IJ2m+T3XCegV3fv89r tF/bnHJs/przT0czHDHZbzEZux+GuHmHdY7Fs19vrB6ub/vdo7scxzfrx74jlvaE1vt9nB97515z 50V6yQzM0D5z23FEx3GMDx0P78WdXnuXMXKyG+x//OFN0OcNo6058j55ap2dh8yOV+flcy7ZN+au rdebVh3n7RHhK8/aOWPa7LfXxEspkW2PUsbnxlEXL1nSlti+baVrTD05e4e2Ul+2079lWz84i7Fz Ajm6+NE3RscYGX0H4+dco557cThkn/756vv297Of0bk5qLennjWG68e385UY/jXnR88RpKPvQZc5 Y2PiN+sdz3wmhyef8cHXuD6Jv9aj10itF32wycGVipl6vNmQwlbvXJQdNuHJ4lapP9+VxZdNOQ7k 8MJRYguOpJTrY1uGdftPFg453JUl/fokNtnq56f2WJvjRaJjrGP47InnZ1fow5H5IvdGZHX9+PzH n/+x++TNmU1ZIhs/fWwqycMQF/6REV+leYSNGxmfppToGJezr06WTvXVGRv64SevP7vwcGtcW8KP TD5o0y+p5xM841K2+cCu3HrJBr18SpctGHGhc+vpl2BI9M+DRpzEwTo4e9qMzhi/Toxgr7+Dz57r 0i0BPdyz/+YXrNkDd/yJ+9/zRqn/+e//+cd//9d/v62XPdYW0vlyjs05h0j4yuzg2lw39ys0f/hM Zv0e3XTEDSfp+HpeG4kJmXgaa5wOrGJOl6w2eceZslQMmjtt9XOd27F35mQCMdj4nXXmmnzYD97h Qtc3G5S8md1P0uzDX2tlzO4etvbntf3sc38P9zM3jpOpT3bt4zz8+fPM3cc5Dh7ACfH1AHh6Bf7j PGkGSssFYo4ikzOH2Nns1AsAR01GN5BaAOzBkclLdIxrh9FErcD8gWdzaaK10z8yB+vWP8F+HTgm kl39Ell2YRrLpnrj+hwU9Mhq4yvruxdMtsnLZO+kTUcOJ443JzjaSv+8sD+1+etKzqw9Wb8XofLv czH5m4uTKekoXdS4OeBCVyKnHVd91dsQbn7Gm1NxWU4XPzyLRzi3b7f83Z9/8IuLebjb25g/N26b tj4YshOLg6+5hGO8ecuW8sZnt5ytu4y7Pj662aavpJ5PNw47YoUTGbrp4aRdrJVOTPRL4k8ejkxe 4p88HbuGYNHnr5JOMpXpF1s4txy77GXjtkMXLhm21valT5ZMvuWnEmY6ZPJPf5hx79hLjx2YdOTw xbOLhzZbus13PqcLj75SYi9b2rjIEh0ZV3iw8i37/IGnH47++hbkHU74Sjp45BtddTj645qt2unc XPC7daqLyZ3oFBu41tmdsqXvjnW29OEOX7rLuy4GtZsDGNWNwclesrUXfP7QudP7cRjSrU9G/81T XzLK6uHVlw67+VxJNvnwxUNKnn/i23oxRsd460Pb+J3g4FCZTXFkqzVlvDr9Xtiq07/56bM3Zpdu +NWVUhzDiEs8tUvq+a8PV35L8NSLB9x001MmT047+zDYTM/xqc4Pfsvk4/1pvhYzm/yUyOMnKUd8 ZeozLkvwpNqw4qkvX9RvfDrF4Jx/Di/yX7++PpV0yxmDH44xtu5cXOoTCzo3P3rxMQ6Pnrp4dT48 vo3z4+rO0Zzn6R2d8+5DspJxY/LKDp5rqyNP1tdonWNK6QW1vm5yiPH3+Uo4XM+LgNcxCT9c5d3m p1RZ/JX4v4+Zdlzp8D2+dyzqy+4a+Td/bqxiTuyzc5y9cWzgIa5KMjA9VJhoje3z4i8cYycGZx1p 37zU38vC1EdPiofSDaP3Sb+1F5/mH0bxUZfZu/u06d+2cJRaz3CtC5msxEZ+qJeNkZHhKNPvxXUY N59s0k+vvvCU+UlX21cjK8mWYRiXiv02hvq+IHqOu/2WlInnj7lp65NwP8Vwb0C+1vwcBW/4N2Y2 K42J676ImlI/rj7ppV58v38753OyQ3j76bq5ipuHN7/vMfM6r34Tx5mSvbHLEVPwZGvOPHx81j1b kvWZzeUxmHFq/ovvHbdVnj/1mVfXDErnFmU48HEnq0/O5vr0FpPXGsOldQM3bHbDIBNn/fFMhg3j 7+2mF0665N7z2ZiJ83B+j0/vTunry2bjbFnfbO/4Cf/KsVmsyW3s3BB58srP/I3jbzzI8U8pVeq7 c/3hezDia9IWbvCtC6/j7EtkvJ5T99rPXvbzWR/Fsnhrb6zm5oCy2LDnk16/P37iZnwNPvXk3zAu /eKGS37ALMOTjOUbHZnO8fOle+yefYo8PT546Xt4HTz68TLn51OvE5OPx785UA6fOaDivZrz8Cf7 5s1rCuvfg+LFefww9xLb6l7/7XqY+k7hTOO3sQsDnvp5o/p5Paq/48o5dITm/9n78ZHg8XRvbM1D sFlAM7dn/7NvONbPQ8k55w4v/ooXTj7l2b69cRk+xeTE9MwxHCsOFjvntwjd9H7iM3148Gmg32Ja jPCUOp75xR4dGQc3bb0BiIwYGjd32hK+4bUG8mW5D0M3u3pYEn9j+QSHrvZdqre2jKWLh4zvmVfn ybOumtNiYF7UHVuHD2vHXny139bi8CJnbDlO/et3bxI610RxIP+b+zDu4Qy3jilVest7nrJ5yPjh g3PK6/UW+fximzxcScmn5oRf3vDm/pCVNbRGV1wm73nqtN98GbnR2E+bur9Hnj2ZnSG8sTgrh8Vz PI+AxiYxO9ZOnIC8cE58COIZ7pkr979e98Cc+4bm8GcNPjJTTI7TNi/bB+fsm+rsbmYwOcDqk3fe n2NuOjZW9Dam/J89wXH36YkxzruXz0NekUDJnvs8851jz/H3iu1Spjsv9UZ093zHfp9qUv6Y9n71 89zI/fx5vo1jYvB5Hv4rf5t188knmvfB9MPbPDzrdX3gi/ldf0+kTPb6P0NiOKzeMlVrYX8jfFmd +fXp4dIJkbXApj1q9uPxYQ/buf/rdYG19sfE48ufs//NJyY/2TfmuPepZfPzcUDcH5YHYfmIMTzx XR5DxFo1761dHFZ/9Bx7VlN99IxJ6mLpmH2t9zPOd3IrP+u/Y50eOx4KyuR6AAzHmET3LY8da2A5 P8fSUuKKte4NBxPjjkmYpbNvec3lOD+cnAvkfFFK9MWhPUgJy7Hq9dbs1FviO5ZX/+xf5/oSDvmj c86p9mHp+HzsaPMtXe336cZpLF7swM3f5k1/MvS12dGnbg70a0v60iFX3Xg+8PP4e/YLMiU65M6c nfnSlvjGXn6f+bavsn32SGMwjh+HazzOA8uDz2Z8lLI+a1PCV10/TNm6tCbxIKtPzMiyx44+Y64v lPqlxpRyr6GyQ1aWYDQP86h25enE1zkYt/jdc05Xqg9OnJbX4Gwav5x/3p+DWuVsldimWx+8MJtX x85+O818db0YFav7GIVXrIy33vijPxv5Rp5tib3WGj1cjJXpkpGMxdG4GGQrG/lCXp94SeTZl3DS LsEoZ684hHvLD7v9t9uxcE7enwGYh397nfbEmA4+cVKyLbUOlPrYLz7psJ3cjdF4uvSKg+NPP9vf vtnb+TsPuKfP6w/XFrMih9OJT35t+fDFj95rpQzfUfCNFtaVhEM6MPcbKqZ/4zbzpU2fXt8y4Q1S +UGXf5Xm6Z4r/XdO7+Ocd/knFbf04MnFmL64pKttrSlhFKfw6OaXUg6zNdg+5T5PaxGXsH7MTwap s/vpk2v8536laMz/Tx7YDu7ReR37dPTfD4CH7bwemWPSv4mpN4U6Hk9cFuLdn/FXD3wnbJvR7/PC 09eWeFHJbC+AvGAqGHSASoKHDMeNy2R7hwwixlusES9gJuM4fw4y/TCVTsDGzwWJC0qTZSI4/mVt 4c5LOmzEAT+6B+fcYNY2rrQ54Sy1AMjC0MbpHiMbnnGblSw+xtijr97kk6ttTCLXQlCHIRm/Y8On cwEC7/CGlS12xaJ4gJe1vWNNjNjhrxMkf70Q5F9c2Caj7+Adv/CmZ3O+PwUSdxxgaEvkK9WtI2Pi BZ+8OjvWhoRPc0AWXrzoiMU///nPxWl9GIeVX/hlwxjbyuKYb/oaZ6sY4kGWnJw/ZKuTUW9cXPCJ 0y0H97/nqwz0qUvxiVslPHUZVjbo1B7l/XTD//m//3dj6gU3OfFN1yfExCF98c1XHFrv6mwqzYO5 z89klGSsBZ8cgSk++hvTlujiqR1m/IzBUba+ySUPF55xuvrVZWP6JH5JZM0z34zxP/75RC98Y3xo TB0Wv8nJ8CqNyXGGY5w/bEnG2aZTyjdzEWd9dPIXZmsdBl/Iw8dH5rc+Ojc+3T4J1Tjb1cnSzU8c 2BInMvw2DlcpS9r1KXGBoaRHrjkxLuEpGYsjGTn/2JdhlcjCKFbZ1d8YjPrphQFHZrN5IJueMp+y BwfXMPTHU0lehos3DHWlRF8MJKU5Uxp3Tuu8ls/p3vp03/PCh33c2CB/z70xdoyVw7ZmSs1RuuIK S0mPXbaU8MqN6SdLhm/qSomsxC474ejDwRwYaxyWDLukTS97xV6fJG5S/n+amyHs4vE7H56HkOTd HEofRzpsS+zEt1jM8NN31jk5MrDg1FYPB6bxeJHhu4RT/vLHi3wJZjHfjvkTnuNVrGQ6xYEcnRIb 2rDIkFeHwzf+tsaM4Wgcd/7an4/u+OfGxWB5IOC6wbeiKMnCkiU4MO0PSg+39P3nf/5zZKz9D297 nrZrCTcnjOcXHG7gzH6ftPLQbS/iZ2ws7jieOOQ339zQfvvaTliTfaLTVRCe+Qe7RA9PJfl90TT2 /3SOmrjoFx/6xVx8Has4GG8elG5iDfm1tTG9eMLBd1+kTFzniJqHJLOfzI0xuviF5Y12Yi6WcJRs 4QFHzh9ldePk4uVrytbm2NUHKxtkb7/C7fgUF9l6qY+8xJ4EK8x41M4uXHpKHFqfYSnF0jFhH1CH 64XDz7mB+O1XN9xfe0c+sMke3PCrO6Q+z/WqT8ca++Pj+UrmJT5/4qKNA8/2BWK+Da4U7tzN+8fP iees8uP3cOTjxum5sck3iR8//zzXQ+dND+ecxA4dtrO/vs5Nz4Ef3x1XzpuzF00f/8hvzEZHnbw2 u2K2n+J7flNPv/mS/785FtmQHAd0+WJMzMgWO2WZnLp56JpPH3thKPHQ1zy6XnRcdF3PFpzmiBwd bQlGpX6+kCeHm2zd47sxHlswyZKJr7YsxRF2Mb7tkNFfX1jJFj84+9X3Y2+Edy/YvtH1W4Y/bh9m ne6+NHvah7lha+fBc5Rmvcyx89wwxvmrB6uji/v/4+tO1CW7bSzMOkfJ5Sq//3O6vpKtVA6NBZ7/ BpWtbkpM8pDAxgY4nCkirpdz6+/cO72fm/N386LRJmQPUvGBhQ/zU/HvfWtsZOj3jTJ74zRs7gFb D/LzqZdT+zJn+PAZBnh/A60YeEhtDim9dLSHvpu58+t8g+brPORwrWc+v//8uoZs71tO47e/TzwW 5qH9rOV5GYEaPn45g4/rEq/4JzaT8Gws4OxcHvuNpRcZ9kjyuMrGh45EftPoLo8p32Sn4/hK9+yX OA/RE/upkfVSRoJpfLVVfhu9tTl99gV1fctv/LW/7Bwcv9mCYb1YA50HteljW3bd71qk/Ou8BBmB 5Uh2vBxc3w6cvX++YfT7fMPvjc/0s32ulc4+M4rbb7/Qp5ymyefDbX3iXx/7rTEzrFjpw3HHaeaV ue1DAOaE8ov8+J39St/a8zDtnM/Na1gHT7zav9SzpzSOknntG1nnPGefFkvr4uyDv85PNUrkycrp nvHlyUlnnO1Lr3PNBHc78eV7Y4hDfODoFx98xddzDt8gY0ve/XSuv5TGiS5ssdbf+IrhjuPMnWcg zodxRrBxjPeu10HpG5uuHTwbYwOmWOxDN/OCoUnr4/RPbcdr59/YdI6pbq/34Q17Bb+WhzGZ2J1k f535Mn7vh5nmWpjNL/8Z3+ZDR7LrBv2DsCHE+cRJOU0T492DjJex3ZhMm5iYQ6P/fTjNwlm9VVr+ Z4/Y+Td6H4BNWsxd6/PCY3haBw8arfVt96md32dvLyav+TJz2Nzh89g1RB+GJ947VoPDkLh8nNJ4 lI5MR891zccBMIyzHnHYv0E4tdk1dkxdG0/34J25vetH/xhm48dzzcy867mPvpEzL+VHeofk4+ep L7Wz95nbkjEz9rsnz/ljHplOOjH+z2/z5zMmj4eDP9cX7+aafb7JJH+eB7p/m58NXobzrPX791lj bIvHxJoOc66r3tnb8HS8c2trs3+PRyO/HyAZ/35MvOfM87df5jxgXPkrhn4O8lRnlEbVt91Oy7Tq m3Pe7O5zDqUxz06fPdjDar+8+Pd//Nff/mvmyKdf5n5jnsX9Il4j+XFegn+an871QtwVMjtmgg+n nDVhj3y/e6w9gqmz5529xhr/PM9vfUHl83e/9HjuNcVUdmxvNlb2HMfmuqSNjKW7a3zOvdbFjuf4 bL7J+uxzzR9zp7XHPgzXQF/nAxy1O818mjngha7kA6/3TwRrgxN+2GJh1M5cN5edh+yfE9vl4f7W vc25b2uP81x2P5wze9iPOQef1Lni3Ffklz6c2Zdrv/low6E2cbNXdrz7x7NvweK3fonM2VPPc7Ni AqNnHp2byKbDHiw+kZXO3nrGQJt+SZ0uHPiuO3q2rR//svZj54yn6xs6sPmx37Cf8675dfw+vx5F x7d+G5tzrnh9iQdffnLBGPkADn2c8LzjcXDPiqGHvzb28wUvOvrxq5+Mtt1/xzfYMn7a1ZNXaqcL F3fzfvUfXL9U9OkfZyzJyvR+dR03FO3H//OP/95141dNnPNh7H35YJif++39Zx8Ub3H45Zfzq5T4 xEvfwL+NE1t4LZ/Zl8Rt6/aTwbYP+sDimdervc8k2O8XzOI7UV85+Gfsz3qnVYzg8M2x8wn2rrfP tc65Bt4YzFxovMg3DuIYXv34S6s3xrXLvlWJ//qzcVqxPTaGxUW/On1xi19jZl6qK8mYT0q88V8/ pu64NvcEv0zGjS4b9B3TzTae6nK81aXmOb3q9SnDhA8Tb7L65nDG6ZzDYdn7XCP4pQrnI78ELOHz x++zjqf+x2yS+f5xxsn5yz3QGFo8G7P9b/FHnn1pS74PD/t+Me966r/mmhuv77s2Z3yGZ3p3bPhf vFZ+5qAPWN2ys6T/Nqdck2bb85suHuYXTDjGSR1f/cYWrnb9xU/dfNAXnjJuJ55nXpElJ9ORtcVx K88/9i+6X+ccfMb2zEXXGR/nmtt5T7zfknnhOnH+cw29z6lmHD3z+8+s+32mx97sIWTOepv7wrGz e9zHeTc3rXttaN2+AU/lOHFOspxzLFjKHK1ESjbptEmctOi9BOuBoT76jAuuMmxlASUjaZObOOfT PS6u2TiLsAtpx9pxlNfBwaGLl1LGQW5QKu8+tnHQJsUj3xyfATqffiXjRtHJkd9ydsJlB6/8qR83 fSV2xRJ+cT0npzPByIsrfdjw4kU3fe3sNdnoqbN1biaOf+yQFa98UpeNkTb4bMp3yjdt7MIpnjcX fjimT6YYhYebfCdyUtzi55hddvDKnrbkt/L8Q/7OyelOX0kmrMaPDN5S/erZL7b68j9M/rRJ5Nvr Qf0Zp2KUrjjBjiNcde3Zh0VePLQ3T/BiTxs/1G/8MOPfMdyytnIx0QdTghsPY5esPjxcAEnsmjsS eVzIar8TG82F+shL5PM7HTaLq5KsmwOxoB8/7WXtzWv24NYHo7FWb+ziyr5crGGlrw5HUpLjfzzI iUFtODRfKvHND/1SfPOdbONpH21cyOHVnkJGW/LkxEaGjWMlubiv0ecfnO/kWC4u+ujdWT+8cvJK XJQyfvlEX73jdGA0lumxLXdMR1yVZOsXxzvlH8xkYXRuuG1n/+arDYaysYPlmC/movEwt9lWStlV D+Nu0y7BghsPfsRVm3r5aPxtL6DZJRs3sWh+tr/wgy6Z4qOu7bbJDo6yvtv/dPNXCSvuSnEok4cH PxnHdOjq1yezQ0/SLpGzVprT+0DsdG0/ORlPuOrhrsD8o8/FkovOc+Fp3zp6rg/o0E0/PbbptgfA lZS4Svga73gUR/bowsA9WSU7MI1Z7TDzHfYdC3X4xQmmBKNMlwyb5MxnmS0PZv0dMjIzqsPp3ECw SV6iK7F1z10Xi7/99n/Tf2TMK/MpLjDV8WCPrrYu3sWhG9w1MP8Uq2JOHxd+0ZXzfznOQ5r9NOz4 4lg85eJbDNJhR58L2L7ZFO6bnbG1n0Ief42Dfjryxu0p3+I4HPF+018fvRg7D7vNIxfbxVsJywMm Dw3jxE57AqzayRdT5dE968TDCol8Oo01OW30G8PkKtkTG/Et05Mai+yxLbZx0E4nu3TC5Yu+mws9 c0Tc4OC1D5JH1k2gsYpLfMlkQ9k4ZgcHuDDjiwf7ZIzfjZEvzRElPbjNTzc/bgrJhqlfbj5lY2bF tnsY9XM86OIsb5qbZcm4n5i99gwycaanZ2/wZ3/z4GKILBcvLP/wZ208pJr1V5zZlopL7Y7FB77Y q8vJ86nj+NKVxM21QLKw3Jt1f+YYrhh2ToFFT6YHUyoGP7eLp7g3D9mmI9M3rjBvnOyG6/hOHbPJ v3jALusjJ2dLW/0ekjvGVwqzFy4dk5Eq1dlzjLeb8Noc45MsTXUvIYfN3m6vsHbcJnR7k25fHpkP z7f99qc/n9i6L7NXxRu+xNb3ebmRPT7i7FjMyUv7E6PDMX/m6cD6TP6Oi/7No/Pqe/e3/54H+z7Q cHw+Mq+fsXzNabbIlNlfvH2A9sRgYiEeONbveO2NbnPnjetgnvqxywbZxszxxmPapBvbfKP7Hz/h e/mq3jgtv5HBRbtjsXNO7wVw19dsuhYhJ8H4PA/m//5f52WwNi9ajauB3hddg3uuB8++B79xOTgH a0BHx54xcRIv82Vgbl7pWS/OwdYjjJ1fY0c//J0XE9O7n8xm56nhad/hj3lGbh8em8tecE35uDiS B59LxQpOfmjf+O/MNp/ONRZe1V0DNK6fPztPnmsx4/PG68E8NkSSXXvPyfiYV3CyTUrdeOljU//6 MzFSevlrL2ZHfJwrjIeMt3bXRx8/nvM/PLzO2AyLt+E5lXDIkVGK4Xi71xoevPlQxrfBU9q/nb+N JdnGCE7pxMm4Oc+de7c9d844nF95w+PYevdu5qlYTfZiV9p5PgYG/tpjjfcanfbRnTcApDfPP/DW x4fXIk09mQXbM9SzJww4/nj7e+nZZl/7qF5JbNg4dr7ii9wk83vlHyzxkCVxwNmD5dkR1s63b425 8X3FbBUeq9bL0T9G169pMCfWrn7+T/fL9okXWvsBkbE33W9pWK6vdPyk9OE99pc/HubwwHrAOtk5 wwfUrM295n1i/8d88A2uaw0vM3bfm7qfZZe9OPdyxk8hm0W+8bvf+p1V6qek5fNT7WPHB5DeGM46 4jYHxpb2P+WNifbJIwg7CQ/vv48dAL71a0zFZXmQh7vyIzL8jom5Jv9jYuJ2+p0Pns41wPjrgw3i bQzN2d0/5jrJHmKP2T1tbO2edgK248KCWMg+HON84kWD9fvJGpg1uWt9x/iscet8eS6n09Yewr65 Y/3RMwaO9yXhzKbmmDlxJ3jNE36o4y7po3d+hhzmeb4wUXnrf+ctgvEf3ebdds4/7RXO3+b2zouJ rXjCDr+9gF3zp/3r6M/D/cGPt7Z9QTRzATdZXNgOk/9S/tDRJ1WqxxmGOjn7Yy9z2TyxPP6qs0UO T8c4t5/qK6dXCZ8dSRknpb6462c32/SNIbl8VZJ3bypZm/rNJXMwuc674j7evtmga96Qk87zhXN9 pE87nHhok/BsjDqOV3o41EYGRmNKBgYZccJh5Wd+hMdfMrK6HJcVmn/05a+25HArbmEoayeLA5vk kime4WgvNtYifT/xTkciN9Gccp7L6Ztjid76OHURw7Gs3RhYB9Lh//oioOPXnDrzyrhK+MZ1G55/ ls+zrTkDnWum0Zk25006889yorK8tU1qLNRv//EoNmSSo9bx7ZM28dEm0TVecnHXxzY/2FpeI1u8 wutYSbfjdNhKVv2veGor43NzhpO+PnLsmIvSjZ8cvz1zIyvxw7jb590Pk7NnpMuG+9cZ6d2L+eBD P3OSHRnz4fit3X3PHTtY2pUmkHPCpqmza37kQ1z2w20PNxz0K/kEx/FefB2k7dN/Z12O+chOffSL pfrx/dzzpkPWuCrZsqbTIc8f+/mdyCWLp/tv5XJ9uJz4nJj7oFUvgfeb14N7bJxz3K/zjlGiU6l/ 63P9sDFdfmePZAvn9W90zvWvMT77jWsaiU/Sng2BaNiJOZ8Ic4ywNvWCo5RqI9/CJluwkJAlQZMQ 0kauICphWFACabOGl4NkZbpKiW2ZDD709dGrTj45NtUlcumSTQ5W8smuwvyjj96dw1D+85//XL/5 LlswssQGGXaKZ7GB1yRi495YPFRsg4RDn97Nly69/FaX4Ggjy4ZjY7Bx2E36xC974eAaBj/wldWl 4nLHgQ2Jnqzvr8ZPu1QMHMcPLg6ydPsIU/9d3raSj0fxhp8embjnj1g0VnQd65Pikh26YYXbMVlt 9OVO+rDCU4o1PIk9WTscOh3Dkn9OZMnBaZzy1QZj7fBHP0wJDj0l/HD1022c4pO/5KorHfOTXjyb H/G/dcjC1ybH5a7HpzLsjuGTV+LAL/7Hp/Wl/Y5JtujdcYXLBln1xipO9PQn44Md4mM/4o84FhMy UrzIqJOR+E5Hm1Jmrzb69eFj7Bxrz3/1W+6OBVly6SglMjjwXWYvzOqOySWbHXj/XwlmcpX0Jcew +dFxPpCJIxlxuceKXDG7fQhHW9j0ijOcdNkgY6xkSdvNT12MYcCMn/lhHuUfufruNj5KxtCnGf/1 r3/t3CIj337hIktxUFYvXmHe7biV6TeOOLrZYat+NnDlE153gk0uG/lOpz52HYsZO2Tgw3QcL6U2 ia76nbXJ5JRiwTYsbbVrq4+c43DxcEz2jMfrAwTJsE8mXXW+08WdH5Xa6B1M3F884LBTqZ59eI5x L+OjrcyGi7WJxhsOThJ7Ej/DUeJSCVd8ldrTDV+bPseNv1KCL8NvvjsuJvzQ98cfxx699kAyMnzz hV/6fGqw9vqUMjy5PXAojf2zl8GAT26isy8/1M7RtNCffjL3/Nzjseun8dQ9RGe/ueFhq3GQ+SYW 6mTyf3ea5xg/D9DuuMIVv/lny2LGBnmx89O82vH3rakfw2l1Jgj7o5YAAEAASURBVM7K8GBJ9RUr pXy3J6cNLgypOVSbEg/6Eh4dV8ZBPzky2aKvrp28cxVb4ty40NNHL7niqiwW+sQjvDjCqT0/yNz9 8dlvnAwnL4CThZsNPCS65tzPc/Ie3xWcf8KGY/5lG4YEOz86Jst+HI0d28WBXLFujiRL141v/ewd XrTOHqFGzk9rnvV39ot98De0ij9M+ux2znJcvseqF8DZpUMuDKXcPMRBIiMGy+eZP3Qdk28ccBJv 7eGeB2fn4VTy+iTHcMLW5liCSS6uZNXJVhZ/8vFRp8eH25dskaNfIhMfbfrqp1OOl734vYfgg0OP fnpxWLxx0cOKWUlvPsGF93PSzq/FnM6bD9k3O6Pbw23Ps/w86LH5XJMNl32g+8xLfR+/nnHLD5/g 9oEA4yR+sj5zrPOyPZauOSmzjyNfl6eHOHPPyD9yd84/8vJ+02x82Jc8g2OOSMnB5FN86LCXTcdk He942/cf3vGvJAOPzvKcchSP7bV69gXVaV7Mp3kL+ubNrq1pOdxmX512fXi4/xYTqbmoro98WRte rYn2gPzTT1Z7NvcXHiY+56H87HHzUFqfNWRfl+FpoysVe1xwcMwGmY3XI0c2LnSLJx2ydErxoi+1 pmH3Dej9xsY8yM2ec6l6sYLx3U/ePvOr+GWnUjtZPNTL7Gq7OcDXxtf8rV+ffOy+xuGv8GCQk8QE Rjh4hcVG68Le6iGlh5VkyZXJqR9fjj/q5OCHpxzTbz7iIPZxVHoI7mXvkX2NZ7Ieos8ONP+ND/sy Yt3Yf1Z/5ibdXbsj62W8D67R/2KcrVskJmmTXT8tsWdt7bc8nnGBKdHZPHZLd99IPP6/Yr8v/EaY XLKnHsIpazsyI/t047YvtC/xcN6aHmztjaF6L4C9YB7m85PtZ7w+Tl/jVhyUdDYWU0oTFdHY+u17 MUjnpTc6MJ48I7e60Oa56WJ7SP2G9cTTC7mPzhMzZkPMRnl+lcjcmxeXO68mDvZIL0jNF+vxy3wQ xQfP9pcnzCHjOC9ExpPzAnnwvRD2/HXb+ERG9iJ42vUNu/P/yA55g/U2zsZvRUZKKe9Dcm91R9k8 9FL9+/AXhx9eAnN4cPZDAurbMMW0iY0/GffHfItWszYvjvkk3h/nJ0HtdQxZN798mw/p+animb/7 7d8R318fWi4zps9LnTum5v17H8aaF/zWgdS8gOtDHORbr2TUW6vkG1PyydGxzuctN5HFaJ21/sm8 6a7U67pE7P1yzfk7xa+9Q3t7wME951l84K3eyBhzL7fJ+mCHU9B5AWY8X/dv6tY73vjlH+z96ehn fuj34Y9xfH2nJyXvWCwd2wPzcefQ9CVPR73j4hR//ZL2OCVzrmtfHy5mw7izC49cuOnCUs8meSl5 9WKWDJzj1zmf0JGdT8VT//Hr7F3uU/Xjp+SL+JP98MG18OFXGzvw7c2uoXzLFR7d4gVj0zNnycuS vs7tuNzzga/FXlych+RswyfvWH3X3vCRHGenGGiHKdHLN/a110deLvFR4hM++rTlX/L0tZPBUzs7 5LRJy3NKsur2pxnB3Vv0S+HudeMcx00JM7/IupfyYl+KpzpZY5Xd0/fyiYxETspmcdEm5ubByizN P58/cNEHWw6DrthqS2bn9Xjby8j66ncsKevbhqutOcMmnhI7jSM9dsiRUVfeHOngSf8eGzyyrV+W YEth0GluJ0evdOPQjae/l+2DR3DsXYvz5cWBPt4wYZTjv32Dp599/fr2w2kTV77eOvD0S7X7MzRe QsOIW7Emo65df7zrP7xfmOT0kbX+JDrmG1l9suQYP33aGh/H9LWxry7Byb72GzNdcunSV7+zfont dM6L2bN+69OvnR0+ScVCn3rZOnWuFn/8koffB0DVja9rGr+QMv/bljadHYCBycD3k2hreBy/AiNY nDnkXicz7QxIlUggcwy3mZ+Toj4YAij3aVelDSq8HKxcA9c/tcNQV7IXT6LaJW0FjpyHZmT506Dq jy8dffQNZIPZpCALU4LHp3z2Qk6f4zjCaoD0t7k7OfEZnk3NMV03nvvptrEfh5urNvJk3zbDZXN8 xikO6hbD8plRhsOPfKAfTxBtJJUP7OqQk36OCSx9sCU26b/ZffwoRuTIN175op3ejQ9bJivBIKeN nWR/LuvPNzrhG3Pc6KsbD7hsGAN84kQfVnzZoZccfZy7YIBDRqJTCaNcO1k88KKjXU4unDDJFodk lMa6kj55vJRSOGHjv/Ns/NVHV5kcG9qUxU2dvuPil+9swJQlcuTDo4NLbbUnR+/mKp6wyeFhLBov bcXaOs7v7OdLMtYbHRjswZXZw0uioy9b+UEHZ7L6tSer3bH1q8ynBZx/Or5tpC/2Mnz6ZMizI6uz kxzbZGTcb55ktKenDI9eGErHt43bJp0SOan+jpWy9urK+Nx97HTMNl/LzYPGIv5s3njiRTZ9cmyV 9JXo3ak+GNaq42LErvlkjhRrusXultPOrjl5vwDOHv34Nb502KCnv0wnGXX9yVSSZd+87Vyh1FYs lPiLRVzD0qc9O7jlP5vZJZOtxoGPcYcrkSd7Z3rs3f3skoWlpB9nungkQ295u8l4sH275qzZ58Zp ZLKdnfRhte7ah/MTHm50fRvWQ564KhsX9m98emImqetvjvTSxDXK/h2vuYnBRZbgZiOcYgSnLL73 3sY+m0ry6VTCVGeHHB+Vt211D25q87NldPipZBsnNqS4hO248edvHOlISi+92XVhP5CDgRf8l9/w ZbjwJJyO/uvBR75m07cjjaGfWPSwNR+zf8cVHh5y33Ly8gFva8Q48cfxfuNh+MCT+1BPxxtj8XnG hN7tg2O2s9845BcOc9bbh2fFjU/0ZHU64tkx29o6r/ARjotz7dlXZ1e54/v0JVNMlbC0s9d+oS5p L17k2O+YbvbYkNiMK96lm0fY+sn7uTE6biCMCfz2eXW65G5+cNksJ6OUS/iZG7hqZ2dtPQJwyegv F6/4kdeGi5K8pF399jk+sMTKg4yJ4sqyn61ffj3X6mENg/WPjxuTJ3bFG56UfDaVcPWLGY4l/Phg Twyz2Ci15Vfttw1tMHBSVzq2RopN+niWcShW8MiElU1tOFfSzQ4b5MnK6unnE1w66SvFJjn9jmvT frdpZ1/7p0/K7d7jZPXL8cAvTO3Vw01e+93WjXI48LMRj538swDctPvENSwyq/OMgZjLfH3DsJfO S4Qvs4bsIeIjuf/7+/f55Peh8raunPPYtCZgk/eyorG7YwqHzM9c6WtvDojd+RbTY2z0xEr/4s98 yE/lndlIVlmmt76PHfM6n4s7PTgcPOW2DFecX3MHhn4+wAzX/PTiYPeZ+Rng7gPCSlbJj+LtGEel hBcMx3Sbh+ySMyY7L0ZufXv0rUl9J78eKtOXjYMxutcSTHaKi5K+VNzyE2fJMfsS3fxo7HadzsMz ycPutxcNze9pz18vmmDgJ+WvD0+or5+PXuPEnqQkI8Mow8Zlx+HZv+IcRv6mE06Y+Nwy8WWXbHjF tvgq9ScX/+zWd/bww9u40ZOsJS+QT/+Jbxz5hAfb56cQz1xrPBdg/sHbtz9dgwzTXYvwe3hHbsdo 2iqdI5fb6NLzwanHjbmOe643Juz7olCHMfD/jsWZD1zgOfl33mZuOmN1esbfxTrXa8X3u3h6Ofho kHXtUazYWDvkpk6PX2L6V8nLP2lQlu+tExbsU+9cMPuy653nv/m+ybxznHOJ77GO7GZWcXn+6wMY 68e0J3f4s/7ojf4oLqfs7y8I4rhUp5/MedM6WrMHTJ1/xm3z7OFb2vemfb8BPDHb+YXf6LAAny1r 2Lz6OuXOhYnZLKn9QMB8HmivQ8ez821gmtM/nfvecv+kjBdQw8E4LPflD/vYGlPPteyUDmAPjxk1 MNM3c3RKbd8mfzK+36dl4SZW6+uZV+IuHrifbwSf/RaFgV0O+41yZuZbXf2KjrXQh3zonjV2XvL4 iUqh3Zky9s1J/Z/mwf5hPH7wxZiPrrFsf/Py+ayXcw4zrgf73EeqtxZxOOHrW/2uU+a6ZX7S0rqV yJ913a8n2G/PfrXjtVJn37ceh83YP/v+Hi+3cx+anz6g8emT84a4HQD2/v3v82cE3As553ed2tx0 T7Z/noLS2PAN99Yh7HzVJt3HYsWXO5PpXOr8oi8cuiVtMJVyGGS6TtDWfNeuzv/61dNjMzw2kiXT 2MVFXKyF+ISR3/TJaDeeaJPvvkVpvGHDkH///T+zxo4Mfvhoh2mf9csK2tuvrUfHMHxgw8tff6JA f/OErgTn3Mue+yw6YkYOj3N+7yX/edYHG3+6xrzsV3Xo0S8dP1/XB+nlR+dNx/BwZLdcO7xiSK5U Pb+0w5D0sccnumy5TtK++9XIxed82WzibYHxf+Q3RFOHR45fdMt3m77i8rNt7frxUD+lMTw+Ff9w K+Hkl5IP+vjRWtsPsUyf9lJ22EyvePKFrL6SOewwW/q1yerl+u9SDPgktRbU4ZvL93zGC/fed8Wj Eq6MK57q2VZK2YtfZfOUDtsyHfJhVBdH+GT8/VkfFjr4Zy3o21+62QlwbOIu+aWgz/PnABwf2+/n Q2yv9bJC809fkshmZVziBqN5jQ/b/M+Pjcfsu3uOeXiThyeW9HFxLNENR0zo16eUGwdziH79cXPM Rhwc66tNKWXXsbpMrpReuErcJH3pnG/ovp7Nv+SP3XCy/+o/47u/oDDrdn9J6uK2+ONfa2Wf3c0K 92sdS/NZAjuyOoWQESf6bhaG8TqVUWRyoOC18Mlok1pw2jgdeWUp+UqEYYWxXEaefoEjW45LPJSy /mwqe1B8y5ORwlUWaHWDL4W1B/NPNpT40lFXph9vk1mC0WRSmpg2hvTwo5v/G4O56PDgmjw8GPrj kzwMbSV1bTD4QReG9sWxxU97/sKUk4Wjfi9CeCV9Unhx084On5OPu75iQ88xPXL5YTHjTF8fmVvW saSsjzzuxVm7uvjCuG3CkvTfc5NM46EPD7oSfvDJyNnuWEmGHp2wldlLNl8XeP6BlZ/V66Mj0ZH0 SzDp4E+G/0qcndjFG1+JTHzxUacv06muZOfn2JMpDvCSV5fyVx12fByrS9lXkr9jEJ/klGxIZI1J PmjXpuSf9nzCW5/EbjbEAkZjuwLzT37SJxMPJWz6cv4mc9uoL3v0jIF2OHRkiQxbElz2ldmiU6IT r+rsklWGXXzp6rPBkxeXUhwd55NSCidMx+plcvHSJiWrzj6dSvWfdbTxhV48cZXFQElGH5nb37jD JOdYfFubjospDo7JVocrO66tMl/oF+vk9eGBT7yrK8XXw/NeBoZ/j2l8ycNlAz/Hkjo9fPU7lpJX LxbdGDlXmMfkJbrk80EbTLbDSVY7fsWcPX3kqsdJqZ19MpXs6SvpK2c7DPbqw0/MjBusxhCXYj+n o/15VJ75u4b/mZtBn/YlP0Brl19ws3X7lG+wq+vPPxe4nUfxqj2OC/r8w09JX/biqdSGy4zi5mKS PZzD14ePY7rZc6wu0QuzOj05eXKO9eNXTkY/TFnSLqXPtnmUvhLP9lB6YamTL/ciQ7+HF3R/xqfz +zM3z03jYMB/fG7NNDbFiJ46W4t5jTVZfhan5j77cljNCxhk2ZJgy8N25bXBu+cfXXo4fNm/nXK+ yeVhr4dkUvZhlXClJ+FCRn+ldjLFKi7aq9efLG778G8a4OAkqZPtWP1u5wPd4kJObLSLRfaSo39j wJcl7eToO5/wsXjClcnC1O6YjmM/dUgej2421OHJ+ujSoSvrj3s84raEHk7kGm9y2YbFtrYTv9ca qT0ZHMjFKbv6tT9RXbzGFpcjZy2ea8JwtX+cvwkNdzGnTh6eDIMM+WT0s6VNjlt18stl5GCW9Ker n54YaJMl7WySleiHUZ/yjl32YSRLt+Pj++GhDTYMaf0f35VlGMaJTD4VC+cvbXEMRz9sMVLC0qeu /DmzoU9Wp39K3JbaW78jciWy0rbBuPzxoZMw4UlxPAev83P8cN14D5a65Fi+ddX9wkDXoRixoX2x ZvZ5+evnwMmk7wWwfdSeak19GHkc5eYUWX75u13ayviQg08mvcqbK30y6egjp73xclw/7rK2Nx+e eliV9cOR9k8FePgwY+Vlhf+2/TVMb5ja45sfcMxhx2t/5ptvPP9jfsJaxivbfchBTKVipSzDyJf8 Kob6yLEneREEy3mNja1PXzFaGT5NFis4le7NHMMrJjDoxpkeW9ryl4x2x3eqv77Oc40RWfFdPweD vAd6U1m8fCYv6c9/x3Al/TDioV3GUY6v6wtzlJ/OsTcP8tlTsiWTUepfno8dmDKbcSBDvnPbfa3n 5e10r104Uv7gCMcDZg/HTv31gsKYSHhJ6cXJsUzv+4fXutZGRvKvqmtMR327qZ/0I9Nc4ENp13ac zItZFBD2ZeXwNX7j9OGGx6wbid2N4xz7JoexRwCnkrpYLPf9dpsYa5s84j+8lZzkvfHbu+OUtbOn nLw/W78vJ8/Y71iOzeX3yGo7L2hHg+7YhMGF5Tp1iW9vLwHH3/fTLtvjdj6MDP/KdA7Oay9jZ5nt JjLyhpwfa5rtY+vozlp/uPBIKGCL9HkhaZ2s5JZ983evAfkIeORx2xfBHJrExs7ZmRdf55cb5P0Q 3PPnHMahkRobbM403r+nCAq16fsxpJen6bBTdjpw21eo07YMyU988J3uNT0VdW2YHDZKcvRmb56x 9fx2/z7zTGs858pgX0ivz+k/uHw0XhDxm/8nqcw5YMivf/P3bb/5ljBfZ02duTViM5+sLeuVG77t vOX8408d8NO59Y/5RpkPPXhZx28fuIRjbnx+d56biPHOrXX08Hbcvlm/daDdutfn2//+DvhyGF+N r3Z7xY7R87J77U5cmlvwzrhan8c2PThibL+Q1GfwB+usHwMFi5yf7uxvv9v/PMdllw33EMdfz+Kc /6Zt/D+xO1FeuWmTzvX/GVH1w/Oca3eujIxSPv4/e8PVXn/yB9f4Hj2YfLZ/tr9qa19V8kO/WBx+ h0tjAVPf23g82DvPZkw7L5CXyOkrxUGZzonleVbnXOLciotMP0wY1bXD8GFs/qnfmOzTj7c6Ocfk 1MVA+fWZIzDzLU7xYTcbt5xYlfHWx0Y5m7j/PPbhkNEnsys3PuHcvMlLldXDT5cvYdIXA1z5IS3m rKOZHSM3Hwx7zmF01t+R8YEW8rDiMlN52xxL/MjPYuu4trs/n9f2jgM/zlqDFbdKPODwSZ2+zA+l D6jY73DOb9j4wqAjnmTDimPxcizTi3NtcXIs0clWc4VeOXk47Ln3MYfINgftE+HlW1zuMlvJwuaj zJ/Gk3/NU31hkCnfXOGQOaV/uy5x3X/i6Jy81wbPnHA2XB/tlYPrfCiPI+tLHNnnk/2yayG26eIi kZVrs+fQkRur/BDDb999Oe+Mo35tfJdv/2AXT/oy2cWYOnutVZzk5lG6h3uxOWOtT8I5fMfq2vIr GW13PztkpeKOC/7xUJfSrTxt/j3xaWzrr9S+sX/GFX6/AKQc4LXtvPbHLLeHDuA//w1gm9i3r/OJ cwGfT92QBCbfxhmWtd9BUy8nL8hSQVDSzXkYEvmyY3ImdpP7Hkj98WoAYN7YFlq2yeov3dwFP27a cRCHdOCr33zJbMAfX5pstd2cwsy38LTL2VaG61N7ySeHA5mf5XGNW9iOb/kjY1xfMQ5fXC0smxVb MNhQDzee6fATvjJbjslJcaxNWdanTq8FaaxsBLhoV5bZgBuHYpytxhQuHb4qcZWaB+TZ5R9/5bDJ 1W8+yPi4qc0XsnDNR9hhZSd9/NlQhnVvNPEPt/LmQBeuvkr1xldbOOpsZ5NcvpFJNr5K8vHFkT3H Svr4Os5+tuiW46tPLvbp0b2TdvnmwTbeJX1xhhe2fnWy/MknJTuyfvra2jPMBceSmGi/xx5e/psn 6nyHI/3v//7v2zdm4JfyRRlHdSlu8dKWnbue3/jwNV6V8TYmZOEr8exTZOpytpXs0uEHf35O8cI7 rtnMRrrZJYujfrFRynfS3vzRDrOY3T40Vs0XD+u6UKJHFu9yx0o68VfGgR/1salPm0xGm9KxPrLa 0gsn7OaRUgyKg7jIJXp4yWQkmLD5b76lC4vdbLdP0WFXgqdON1nHdJX6k1kb89CBveU4F2dzt//m l/50YZOTtB2/63/t2fXRbe3wN5vpk5MlsvolcQgj/vrzOQ5kNy5znvv04BdzUGzLA7b4+tigf8cx m0rt8sbiGQtY+wm50aMbF3UZZuOTj2EotcmlfMvnYpCvyns+sFFMWouV7Kon35rjt/HPjzjEh012 zC3JxXZ/A/jb3MgVaxyThVXCSTr4fDwfjMl/69HQ9rdJyMFsjbJLRgnLw8yZDRvb7OHDH77RL6bs arNnacdRvtc6Hos7NsOjB6NEhz7Z4oVfdfo9SOk8bs9kuziS4cOXWUOttx+D+Xk+UU6mrE8iL+Gk jkPfttZGHj57Sjmeqzj/JNOYFnP6MvnbHh+LX7bJ3XVc4CbLLhljpi9sx+pxqD38mwseMtliox82 +WTjQRae0k86qpORwmpe4lSfkg3y+pOpnT3y/3+JDvnk1IsFPfhSmPqKEbuzAt74xoOs1MPsUz/j ru6nYN99OXby59vXMyfyF1Z61eujo64UX/1sasP3jon29MnzV1LnB1l6cJTJJtNxuPTEAI42+PlL p+Pa0tcnOS7DilP+wK2tOj147JYaI1j1hZs/+ZSskiw5NpTFSrv6kX3d/7CHh1j1IZXdJ8VqMDzI hkNGClcdpgfAP9tbrNEfBtuHr72EnDoOUlheXNw882EiP9/2neudz8NjTBXDMfzGKR/Thylph7P6 z3mEXXLL+5EhL98xbVyU6dArw9fOz8rqsOEpy8mnr129uHkI8fb35p7Y0Nn+8UOKp1Kiz6ZzA+43 pnNL58tk84M+v5wLtDWHYCQLq0QGD6WsTynRWT+mhONcB598/Mh5aSTVRt+Lmn1RNrL7ofopYa/P g7Nzb3Q6F9J17gg7jspwlYv9lOKzMXpKfXyns35P/T/zTTV+4KCdTCV77Evs3mV+ai/rh7+xeOzg JNba4XUuj2fjGT4M9ivpO64tW8lrz/973A++PfPsY8VRu7r1KPumnmukElyc8u/mx5Z48kP72tY2 v4DCrzjeMRAL3qwfsx8Ycy+oHMv0vBCmm54PhdDzYcfXi9jD0Ys4P69Ll78T/H0BjDd9D2mlfDgv j874jci08+/kVyyf8X1eONnTuj5asOeflYc9QEN3ZWBqz/dKKts+PvN/R3Rk+T/RXXkvxvcbpW/6 5hI9a3Eq9s/nXzU+S2xkR7m+Pi9zjyFSNEd2bOzLVS0DLi9uL3+1ray4wTpjNQeTZp1P/47fYxMH 6zn7U0Po7RgXP/X8+3++7N9T9edMZPPQh1zeTezfW49wWBhd5XnhPVCj729YLpHp+/F99PZ538wX doZrY7NzYVq2fDgst2nbl4zGcTVOHMR6X/5ya3j82JeuZ058mBey3+fF7MZgYzIyMPclEJQ5nj1i fVWfLHkJ5EXw8fPcl3u4bw65R+hvYPN5vBfcjZ85CANfe91Xzx7HrtjtPcPUxcEcaR8Te+PXfm/t WAPW83//95lTu7+M/eaKX6x8rYWzV9SH/8A9c4Jrx9ZiWM8zDKft7P3k64Mp7Zyynoa/mOK2a9cL 8bnP0abPt33Pi9+ztuh7+Sufb6pOPIaMdhiSElc/Qy3ixw/1s0+LS/bssfrzof1Vv31B1p8NpaQk Q48te5vjMhl98BoHdXqyNkmZbe3Z3P1v9JNnQ4YhS/q0wbjbcDh79L/3HNL9WzwbfxhkpfNtQGvE VPMyUH3m75PZkuJzYvKKGw5n7z178Kf5JZE4wyilf2NpwyMf9BVHdqR8NG/JG1oybDZ+/JIc818s 2SanDb5xKievHyaZO8OCv/aeOMBIT79n2Z3r9cnWoftfenv1OyUc45Ctn8fiwyyaeyyTYwOOZE07 5/UT3DdXvkriRB6WpMSpMdCHi/gUFzqyuJDPnjIezQOYbGmXYTmmT7dsEzCPwlPeYwE7nPzQL7ay tuKpLnY4ex7RM5PmAtvxyT/Y9KQ45SdciT0y+Xlj3Py0J6d0XExvLHgS3de10Vnv2iQyr5iQf62r uz+uSslLxniKOQwJ3s9Ze/savmJBR718sF77W2PIH3H9Zb7l3zjkM7/zsbY40JPp0CfHRuPAPv14 qN+68MjL6vjDU1c2huqw2YEth6XNWjyxO9eHbNSvDk9i5+ekr3426G0b2dlwjJZ2JbtzMDx9wWbW wHwK8Ib8SLCWXWzzAvjbbApfXZyOIf05pixzlAMML8YYKzCO9SnrU9LpmFMFC4ZA3vLa7od6Ocm+ vvSbePplHOC0SZBzXF8BzZZJAE/WZ+AFTT9+7JEpO9ZOlg7e6cQxDjCq4wkDL3L6ihGZbKr7r58u uXmox1XJblzw0l8OU8nm589zopmLkTDo4o6LcfcTFvpMTrxaIPC1wyF7Zxz03baTU2pXwijXDh8v C8HJqbjQwUc88g8fx3SV7Eph1X77pD9u99jB4jd/f/vtt8Ugi58+9uVicPtLT2Y/f+LiON0T73Ph Gi4bsPCXklfi2TEMxyW+ydlR5u/d/v9lJ3l4+ZWNdO44kXcsq+OLN1u3vOOyfrHPt+JAnowEz7Gx MPZhxSUOsNTpwfSyIf3468sv8jI8WYoLnOySN3a3P/AaKy8ImvPGXiLvZ3/hswlLX3ODvlTM1H/m hou2ZJXsaMNFv8zWXecLbuSzS6e5rM/akdnHUSJLhh6e6W/n068Oi461lu3GJRs4kIsrvTDDYK+6 kj362m/fHWeTXXt7L3+VOLBHV4oL/7THRcyaZ9rgyjDFofF1LLPJR7ISfsVLn7pSlmCFm4624tnY pedYFpcbj2129YWpTUwkPuMKVyIjw2ge6Hccj3ixLV4+4e5n7LrgHoTFyj/6eLELWzocX/vowX89 nKLDPu5w2JTxvHEWbP7RdjBPHOmUtcNjO9/hHJvPOWGO4RdH5z3fWAkTa7qlYrD+jy3zhb1ScXTs b96Fg4d884Wl/+eEo/WlXxxgalOSl+HI+sNVtp8o8crf6jCNidy80UZOWdIHr7WkrzhaO62tmTn7 8GF5zXUDTmzlZ3Lp5y97Pv1uWrDlJgiWT7W7KWCjb7Lgwc87i/8mYztjlr1sv/tj1v/ofXjk2Jf5 3fk+WW36ivHiDgcPi+BK3+amUp0/d6y04YePrB/uGJpvzp348894sNMYVtInX1zmKc7+zTeyHl7h FU88HEuH18yFueCmm2/KsMmFSz457TDlE/fW5es6NIzsOZZL4Z5xfPmVjZuHNvZlGOyGF47jfDDn xLSU3eJOjp72j7P/+Ntv6h/mJ6LIyOmwma/wtJcdx7MxVOo3ZsrGm2wxhBcumbioGzfnDPXk737t f+I48yxstmGX7hfA2vRtvGYYlB70x3N9nJ9N3P6RZUe+k74745dN7epxK8Z/hUfvxl7bcRuDxbT5 HhftkvbiPB7tfDfv91PfK3H+YTvsyngVf3zJ5Qtc9fv4tn9z2/rE0EPofRDNhwkZTvSt57DZ2TX5 zK0w9Tv/OSZjPPx6gXrJHOqh84zAfitXGxv+ZqOXY3HmJ8wX/uw/z1ieFzvG1LlwPtA1+x7ZdG6u 9O+0n5of2cWaju2fQzHwN8m1vx8e4hem/ZbPxSxMpTY+KvcbVup8nr79ptzjR+OmhM3vfOczLDh3 Xky8xjZu9cWDjf17hVNKMOLpmLxj6dvcc0rxzYd47ZwbfasQb6VYLYc59rfk+5vtcOkZY/WNA+5j S31fqk65LxrE8sn8FFM6+RAP31LThq9+abGmdH1lDByLGYzlN8fkHae/ivMPLGllpz/b2uDc88z5 hU2ZT3T0t4YcbxxGzvmLjFQ7PPbPnH99kFeMRmivC/B2HlVK+Z+9xil/yMB/G5+nXhucMvu4whIn HGX7r3NI8YZJFkbJsaQs66fTGnDcuGhXl8MC5zic7OPn3p6cFwY9lCQH846xNa1NFhu+ZGNtjt1h uDbEJN/5q15ii75v7/upRDiun9jSLrFhTmafn/aQJxRvcQgLxr5Q9YJp9HZcM/iUMCUM9Ye93+aZ DyXty2D+kVg3zjikdxqnw0JU7ARfyOX7KI2+fdE6PeP1SJzioJ/rpXmg/sFvIA8X8cuOGKjL+3JQ ydjY9LdY55/5/zUXxEBSLsYeHp2DOUwmrF6wkCG+OrNmT//T7rXk2nlwpq5/866TWfN8nizW2Tz1 o0PfN2idJ4yZX2z492///ttvniH9+zzs5y8drpsx1qXdxItfL03OLJo5Nm2LN7z8b88SV38/3svE 9ddXm0dnmieW00dn/lucuU4nI57rL1GBGDnjjwM5f4/667t5AbD1sTvlTPW1xY/j9OzP8xOeB/38 O8gAJxyzZw6eD7b59u/vez9Q37AZ+19mbfmAhW//egHsgwsf59yrjsd+S30C4kXx1/nqkZj7yXM8 v46+WPZCT1vzhZw1aA+xBkp83j/BM+tqMUbfi+kRX2zxaJ+A/Vp3px+ONtit8aG+Otr9reL9Wenx gf75wFjz9WCcb8kZM1jGwjiY26a8PcRoHR37g/XInxLerWUlvpL2nZOPbDzxcB1kPyPPx/wkH95t J3vk1PXBKzZ07F9KbWJcrIsLHf1S8ToxOh8K1e8ekYwc/tn3zl7NvnYclJ3DyLNvXngO4lnsxvux SY9NWN+/u5Z/fcioD8DAfPfuy/z6x38vdvaV2Tz3pWe+DeTi0buzMWKPPziwm9/xvjHzV596MY6z cs995sbELlx2jKNjumzJsNMVa8edQyvjlD45OOx3jXyPJ/sy3NaPczIcqTn3Y8bAOv1jsHD9Orzg 9WyqOOD56/yUtr3kx6y95hEsfPOxeFgXTLkO//UX12Hn+UGclVLy4oGrLBVbMWuO0cmuuKzcrDd7 VLGkl65SezaLD76ScuMwPln30s0r3bD1hU+2dqW4wmo8xLDMh2zph0NHXZ8Sbv7DIR9mfOnF4dap nt9kasNTrGCGCy9M+1Uxt/uP2B7D2JPT7mNic8bFvhZXeJ4fzRXw2mDLs6MfP+QzhvwkZw6yk+2b K5l8wzsf4+U9pFjuh+UGV7++cM1r+HCKKxw6UrZ+9h9GNsjBNR7mPh36+aqknzz8Mh26jvHI1+Tp tn7JOE5OPM6HA88zpvDxaYzUx/Dgu49yHjEGcA5Wto3R6jx+tffww7n693n56wXwt/lzGyX25gP7 Mwmelg3gOAO0pJ4TOaVPm8wpCdh9TFaWtCMnEH9ybPrgN3Bkbxtha4dfgKpXhhnXuNETbP0CwY6+ W4+NcNXD0BZnvDtWJnd4OSGeyZfu4f3nkz5ZvsEK7/a12MHwybh8cHzwTgyKqTb+4Cg7lvOFPe2V bLrArA2uyZtdcnQd6yMfdu3Jalf/OdWvPc43jv6wnKBavI0Ru3ciz0ebtz7HshjgACu/9WfzxiBD Phv6tPHdyQVOMW1h4lY9zGzf9v6Kr/64JMumevOc/Z/5FOtk2SuRv+3XXkzueZ0vxZ1duvC11R9e c6jjON8bmzYcxCVceHT+9a9/vflGp0ReKkbsFBd99OuvXVtySms2THa7iOHD8plP7/kD8m6699Ok s27WX5vk/EcmHtqbR+yt/vgD66+yfnzCqG7cnFSbI+GLxV2P/27AFw8yZPl1cyLvWDsdnPhc/NQl 7aV468OLLOxklDDvREZmj61K9cYkX+nBiPONUz2f2WG7Uv3nnE5yeJCX454+2XiwIXdMvzbykrb8 Ck8ZHvnbl/RhFvvbBlkxlchIsMiK99qYhzfmnfkn47B/0+r7zMM5QZOlGwcYbNzluQA4vuWDC7Nu NMniAkfZS7k1NQ+vP/z9XNi/n093f38uZOEsv4mvOe+Y7klnz/RQjIwXyOPhZDE+N7Ov8nyi7907 fuBgLhTTg4YHvvPv9DcW+vhprvP54N8+uVGeEI1zJ77F24VNLxR9strDy+InBsVvLUws66vcMdA5 SVvzWylrq+8u4dZnfE+szxqEab2zrw6HvDXjgrF5rD0/YJORGzv1G/dnWTrxr6+bHZyyz66Mr9jS yQY5x/Rr1wZHSUc++DB7mH3GSZ9xpqt+l+r5E5+RmDk/Y/lw1y9ZF1s+Y4ZfOtrDFTvtJbzkfSA4 9ksehsG4U1zIw2gPgW287qxfpqPf2t49cyfha40lB5OsvzEKt3RjcHUfYk4nWTqNQ8fpFnftElk3 yObMRGP19Mn4welYPd/1SbV1fMvC1n7nxpJc+jdf9VJcs2Guwbrl46lNnaw5Jqa10XGsTxzghnHO n9ZZa9q81X/GuHGgS0eCV6oOX4pr/UqxJZddODKdt/Xsmx0jg188e6GofcM1IYN1xupZ18sLd7aN 29kb195+w2naPAz0v1JSXDn83fPmIcnBOXhnrzXuR7d4N44+KGPelF48jk5+3rHjHx3fXFfC9PBH Wt4zPi/8ExftZXJ0pNrIi4v4FaPG+k/xGj26cuMQn3Mzy5797InnPBA3F5y/pJe/r7WxHRvQU+PT 4QXr2DrzY9rnP+A7F4YzjmS/7d8yP3NEnyzpwy++bqJL2sh9nDHYn8CfDm2Sdnp8VHZsPktHaqv7 jy//Lo8nftaauNHTLinD34b5B3ZrxDVw60w7VyU6juOxnIdH2B3DaUzirdwX03DM78l7jQ1vHiJs RGe8Ps81OINs5SN7rUvfIHPfWTz1qS+H0duHj9O211BiNmNOhn2pn3E1Xh8m09MvGxPHrhfI4+jv 4MISE8HWt2M/WPm5wP6ZOOVvsSzm+zN484GOtcO3wRdWftrzt31aVu/h2jg1t/ZnFZ1fnvFYQnPs W2sevPrQQ/j5S1eb8h6/7pXDJgNDeb5h/dwDTLwnwG8vf9XF6HW9cHRw9QDvq18zmDh9/372Yu0n n/m34/S0vcXtiYPj5HGNr1I7rvmDZ/Jbef4Rv+ST0cWu1LhUJnP6rcM/n5c2Hs8ct3fY560n+2h+ 2UtOPj6e/ecMkj3nYMz1wbMujF8x5I/UOnaMvyCaM+vzlH623Sr5ZR5Qwtt4TPv7Wd8SPHlYTd82 nePBMRfIS4fza386LwwHe+TgnmvvP8sth+HVfYQpuGl04GkPX3vX+8NqfRkx7jw+Dg9vWZ8jvm6e 4/X7mdziax5+23XyODR4c3p9Yp9tNuo/dqwnfsHj08ZW2xOD2tMSt43L8j0Yy8kUs9weh19+HIfC W93wp2RvbU5clCs3xt7O21NnE/b+5LPnEpP9+Yvf5wWocte6lwnuoQbz/B1gtzcznpPnmzab/QL3 uj8yiznxe+eh7GBvPIfDVObbuw+v6TNH+LJjPpWNkQYBmVJ1/t8XrhsrMpPthX/MC9wxNf1nvHCB 3XVr36D3LWSc9zw3YF/H3/1m69z7+TFIf2v1fNDIPjH3DZO9APbN15E8urNfvnuvb3AGa3n6Weq5 L/w+9432+n2pPOUHYzi+ipck5uZtY0tX2n19fTx+O6/YC5K1vo/OmRPt5/RdQ+Fq/YvBnksEbUN3 5tdIjL66tXtitddeE4z9RrfxXI4iLImj85P7ifPiQdvBOP3H9uHf3K2tcsd68c4/jsXgzIlXG/na lfKd/qoNVnbFA6bjO3b0xBB+8sri73xRPxk44i4lp19sZX0w2YChr6T9Zww69mdY+RAXWHBeY/u6 5yZ/ro3PuSEbyvTVcVhuH/Gz5+4KGRn6px5ftuR7rsHQn89K/bXrY6OUf9o3VjP39NPDOT0lXuKj n7xEDoYyPnHSnmx2Ow4bhrZigEN6+opzdX0Snf1AyPCAvTEbfl0vkFlOM9/Jnvifc6Q+6Z4H4cZz 3fvzlF2cYrB72GDYn7Y+IbbvsGVv2bbRt1f4WXofRpHtG8v3uTclL2nDJ/v8iLOYdI+Kp3m013mj Qx8neot7jVFjBUe+k2e16WQTVm3xOvYO5/qSV0rxVG/8lLd8HJT6pPTqiy/bsmM5LHIl+9bROy1h nCO84nbs1F9pblinXIAlsyXdvB3TkXBqft314kFGvMgrnVuVkusz162eW/4y9x4grWft9X39amyN lT8P4vmAfckzMF/A/HP2IZRihFPjGT9rUGr8cCqe2hu7Sm1S3Ksri4dxEDfJnBvp5YBHfutTL5bk 4kRO3vTMV+djuBuPiyMd5/Qvv/vg2szVOT/f6e0bwIbZw0yf3rMh+NtC+xMhF1ikAyhgSOrjdM4h rx/x2ym65OSfHXJsMsGS6SlzuJcp7JF1UxR2MoJc0Hph1GDET3+Lgb6Ep/aw4eESVxPBN1fI4aF0 AeBGwuTf39ceTofH2dzHxZWLI2788TeL1PMv+9rW3jyggYsLPKU+SVk9ztrp4Zgt8cGzByg2Ppts WHDJdIyXRF9s9L/xecarWCjJ3Vy0OW4B6W/x6JPYENNssIOXhMud+QYvnkp6sPRJ+tnQBwt29TZ6 NsOhQ94xWXV48fMt0P/5n/95G3e+iA97cNNPvtgVi47pkVeSZY+MNljs9ner8MaxfjbIiQVZ+nD1 33K1FzPH9MjALGvnaxzgaHMMl05zRD2f1WXyZItnMcOTnmOfTrz5astO8YfBH+2w8It7ccJTW3FU 0lHCkfLL2vag5+8zZtrgjmN7uvLgCvdf5m+ExB9XnzTUzgY+1rNYxFfJlhQH2GzRkYqD9nRxK1b2 UHX6bMpswSYXLr/8xLScT/Ck+KiTz45jWHGJLxnJsUQ+O/UpxaLxxQsHY4dvGT654q1sfMjoh7/x fmyly4YMt3F0LH75Fj9lerXhLxZKdmV26GYbLnw8yEp9SlBbctUd0082/o7zEUcpW+rp5Ccc89P+ gIPshtJPGO83UMw/sZnsRtk8+fLL+RRauHFjV7/zx+fx9dyonvXAt/0JXS+H3GAPNxfEbzfLcxrY B6oz07309Q2bdyPLvPsaD2Hw8OBV3k+pz7zHoZfH493beHwfeQ8K/FyPxQP7q5umycZ9L7znQnwe d2w/GbGjI0biuYtuin1gMHydZ/7+6/m75Mn2E1ku3uk59pC2F3tiy/fp2rgaAz9f6EFG84+eLK3d KcXUXK7PMZuO4dGVm+90xZ8MDOPYnKAjTuafEtbPc4O7HhQ0B/4z3wRIBqZvlI0D+wBEjODMDN5P z9KR9pO0xnQeinigxB6vjJefcPs+n9xXfvqvf5zj4bE4g8UPOGzu3Bg+4ujC1gUwLHNL0k9WbOXW EyxcXSS7MObnffFOr/gu0Pxz5uvZv162x8+xWZyVsPgC//PMy7/P2mcXr+K6YzW8Nw2HY/+cX/VJ u0bmww0w2ZNwint1fbXhGHf2i8Xn+TthfurLMT2Yvq36y+C/n3LHZdrTWX7PXEj20/wt2H34amyn 73A+15H0tDVGlTjjU38+kMUDBs7dNDnWLoWBc0lf/dXFKbybg/bs4gBbfz42J+4x0UdOqZ88HPrp 4qJNxkHs6ISPtz6lFCey2sglY76OwOyXZ13/8u35m16zYvanDucm3zmafPbpN45hhUdGMmZ4yerk JH7J+L35PZcV+vHTduonVuDWxvBc7iOTLHkbXzKOXY9IzgmOibj58pBBEkd1ba5RRmJ859vruhsH GU82j53D48yl13U3f4vvLauePrvq5Oi33u2J/ub6x7X92suX4zPefJVwgCmFrU62mB9/z/zUxmap 43TF//A743XuddrbT0zFZGbVxHTsiuP6utNl6pXHz43zNMJfPS/YZl9xvvvi6fXsSGzuiwbCT8IZ D/e7xTl/tNNxbDzUbxnzyk+5Ovf3N8/zj051ulK42zf9SnnHdB8wn3jCle3zndeac3Dg5qeH1uZc c0a/tC9RnwdkJ8Jn/uhj09p+WxdzDI9/8hmXs96072ZOcRLdkr5P83DFS5LPvxwfPZRz/XH4Hf/Y eUsTbzHsAZ+R2G+OPT79bJ+etl+dB7oWmjkpHtYQPq7BXHO7xhQH+ErH5jj75OR4wV3fnqnQPCbD fxj77dzZm5f/uI2HfirK+edcb037nBje5sbqzppWnsTn1n/XEycO48RiwZboqBsf9YP12rNwYxun nTcTg8aLP8n7u9LqvSSEne/axQ9G10bWyuGI87ELPxl1ekr8YCl3HIaPc1jXB/pkiXwlntWV8fai qG8xs/HH59fPPjrm7/6U5FxLfJr17KWM8yUb8L/NNyNg4bOyM/YfJv8+bXB/mTn65XfnEz5OHGbo ykbzPL855yTzBpZ9w3W5bxtKM3v2XIKPmFkF5BzPyO/+4ac0/RIGcNf/8Rn6m/BNR4MxFvc/vp45 KpbJ8INvbBlDc3/HfMZsYz76OB2ux4APFbh+bGyd+5r/2va6fq5NnXPf7Rgaj6PL1vex83HOw+vT +PXhOSff/BtX/GFW0jlY9OYcvx8ofeacMXr8IcY3sVndiZ1jqRIuO45l2HJzKdnlObL708src/YF 8/foj860i9GgLT0sTz7nGC+G8BWr8M3HvplvLPeXKUbP2PaC37dh//df/7v3nf5Unj+Z924+9OvD gp8Gz88+++bv57mnEuXPOPBz5i4M+Hj4R/vuh/Oi1hzdPtvuvPhV128+umfYmPBlP9x09mb7rfNa 8XvPxmQOuz+cqyG1icnEZX8Rac7ZY3ejPpjuVfy335KfRnNS51kLs8bmpQsO+6D8x2+LO+b2276j ut8qej9rZVbf3z7+MnuCeTvnrg/jOz3noh/Tb/42Np/GL/jWwK6TsXnGGO/XeO+cHzy+NSesV7/s JGmj50MWrrkkuBONva+0Nn3j2Nj5pv1MzNlyJybzzdH9ZYmZh87hYa+9GZ9xa9NZX+d8lgx7UqXz TGtdm/nbvLUnmls47f2He5DJsMw347LjJuaT75cR2unj7l7FL+2Qcb+M4ceJq+N3E4ud44OJv5yu Ut/aGM4dx5Osfvz4gFPcXHt4rqLfc9H3c52BC12xtN/9Pt/Ok8R47+NHBjdzgN+yRAe+ki3t3cfa o9iQ2ZbE1NzQhnP8YUgwyL7Nn8dP+JIxoOtY/d//+feE6pyzdn8a/qMynOY5zZxXfv3l77NuJwZe jpiCT/788ZyH//H3fyzut/kWO5lZTfsfHetyf3Z95rtzk78Hvn8TfPjFQ4kLTmKszm91feLBl50n 4xt/3feQazzJqmtTl8nRUTdX1PWLTbaKAxk2JW0S23J42tjYNs9nHjl7BMwyOzDISfH0fFVfY+o8 fcbPdaHr7xMHOsbfMyB7FSxzX3l+idFadp163xuffcE+9X//99von3nT3MBN3U/N/xgZnPBzjNOn z+f61vNisdWHp7HzM/auIY0D/4szvDue+GVHn7r+/FeKJRz4jYeyuXrLJg9Xbhy01ydWbDkPOT/A ndrKs99+Qi7u7Fu7f0yeIP/t+5eJxaxLGP1iF3zj4QsrrU1tbOGiXFtjEy997MmSvh9zjmLTB2Jg +EC7MS9Oy298V6691TlzWuzxzM6xdXC0kY8P/c+zBzr+/GnGz/OcWbuuuz/OGj3Xrz3LOvd+1ra/ D4+ffuvjH/84Y68+Jp5xPvOAnJjhhYss4dg4Oi42OLYf4ee48sTmxAHndJKHKZ/x+jZz73wRMfzm i7hLOy+G3/lTE2fP0BbuKZ0PZ+zEZRJsMuy4H/DrKn6Fw/ncqWOWxXI+O+ooTDz+X0G3nTYwnJM4 VOL0knsmiOMCwVnEBLSBjHAysAuEugzvDNCfFx+d9OORTtzIsJU9JbwGJrn09UvZJStwOIXBpn4J vpTPJr4N7Nar79xYsH9Osm0A4hLegj3/sJc/6mU2Zbi1KfOVev6RqZ4f2iR+4KCdHRjqTcr0Kldp /qHPlva7j76kT4pfvpnE+uArqzuW8YEHJ7/jpe1uXwPzj344cYERP+0SuxJf5U6MbMYZjmP9sCT6 LjzIaw8vbskk71ifFF8lPrJ5L8HRTi8sdopPHJIjQ7cLJD4aJ6U+vLOhXSZLXx8ZmOTL5PP95kTW pkdf/cbV7hhXODBlx3GFtR8amf7GhB1YJbJlfXdOn79k6MUjHBy0OcaDj2TZ8wBKqV1ZO57qbuLF 2Q20NQ1HKeuHLalLbGgrrsUdPhmZ/XjEhW79YeVLY0NGm0SGz2LnBTAcPMPmS/6TZ+/mkB/GqAtF OlI+KGV2wmMXHz6yzb87vgvwYKizKd2+qcOTiwMcnJRiy6ay+N7840U+rmzceGJBRxs5NsOHKWuj r90x2x3DkxzDqq4Ml770M1Y+NRaOJVj53XjtN0+esWOHTPj4/DIXIJI2fdpkODA+f/aQanydi1Bt 7jw9qHGzMrNt/+uTjh0ryUm3PTZOTM8808c3Y6HuJfOJ65zyR5//dLykc6w+d/HnQdGsly/v5wJ7 dGDOFee2u2D//mEuQIcfvvWv3eE9q3ex9mZrLviVncvZsA75xzb9LeeChX58DIsL0/z1Sfvj19F7 yZ3xK5781EdWbNXNwWJeWdzCxOPE54zJxmT2DxjFN1mlG5Bv385DO+vPOpLoyexKYk9fzGtTapMl 5cF83dhp14aXLH7NUWVjyp89nnjO49eRO5ztfS5+2YIjt3ef8T9zDVf4bogPjzM/xay1iyb9ON+8 l+cI7MOV4SL+OK3MtMM2t38d/mzdtnFz46X0YIENvtz4cdemr7jcMmzw7a84Nh7OV51vjamU73T9 JCN/4e4Dt8EsLc9HR3/ZA7QT++H8CJ9Yvs65bEhs6pPo4yrlnzLf9bMpKWVxk7J9l2Glw072brnm Mjm8HPMdtpKePjrq2sPSjp9juo7ph5kfxv7mQ06il346+mCZex8+vdZN+nRmZtjp3myGpaR/8F97 yeo8NuE0h1snfEsPDy9C16fZo4pVvihB7bcehws5DeRcz+tPx01XDzbCt8eN6Mq4IQ5XPyz2tY3E 8mBHn/ay+KxdDk/a+faskZftw70xDf/E9oyVekksxEW5324aH3+bm088ZC+B/Ne3gk4czjhuPJY/ H06bE8NZO8cX4zkj9hYbmPyJF39eeXxev8V5xlqMJynVzEE8v5xAbt8w3Fjv+Wds7Xlm8MVDYkcd 79YU+9IMw8gPo7kRtj/++IHX3OB/P+cNvBy/Ynv8bI3kx4LNP1+/TnwH0MPQbrr1wWnsqmvH7Y5D x/cLU5zX59lL/zPnlU//+bjX534R9MwX8ZkIz0vxxpgve+M/8YApsSsJiwdvKvza9TZyxceLg/Vr /AjvxKH1dR4kLNb8w9+w98H+xNAn7Iv/Ysy+bh/Nv64/iuuWz/ph/5uBGdrkT9zYdsyqeWCdnrHY n92eGIkTeT+/P86Nfec59wnHb218FRv8zrw8NhZ0/tlYHdPCsxhw+ua4fr5+/DjXcA+/fGdVv8wG gNs/8W28jGfHzUkc1v7wlI5/r7WxjfMPXo3Lic3revjE2svRmcfzn5ctPqB0PswwE2Z94c/Zy9iA 53nF8fNwPHGzfl/pxPPsA16S2cP4h7P1IDnmj+sTcyh+zZ9i1blVDOgXl+P/+DfXwPSdh7SFJW5s 0A87He36ceOXMO6eYN7Nf65LzXvXtr+/nw8pz3WIjC85MnTsc5/m/DOG1zbO/PlluHj4fGJ89mrT cV9uPfuyY2nHd/hIfdCnvfWYETf9bBhPa9c8fc611ufE9w/rQOvECU+4+FhL/SKOa0/tLrO3b7h4 BiWm+033waCb/nJ78OCu1cFbO8PZeWreYOxxbR2I8W6Y24DbM8edIfYt1DMnxF/vyPPPeHz8MbxG xaw6u69rO3a1HPtTmQTDtb4qG5MGRJt4SQdX29P/tKVnLNfu/LNxnXJ/pWgpD/b4uB/8OXBrZ7Hm WNOZ/3M+mPjs+pnSC9kPH3FbY6vvZ0zF1f2ID7HunyeZsTAnfOjzg09Siefk85PR4+kcrtlpE/bd P6dh74EGWsKFHXI//IrT2Pe27zBWAABAAElEQVTyd1rnpfy5JvXz05zsv53D5vG0jbUHh2lrG94r kzFXzs9On+toCsaHDfeFU915plwewj+JfeTePrAz9S+/+9CPc85wne6v88+M9q4VL8A4PSZXT8H2 12kwj2UxxmnX1sxf643P1rmy56bs2ws2Hguo5SRtmPLTeQiW9ObrzEE/K77xGZnj1YmTvcy6+DFz NOyNz9gobgf/cIdRfq25E1PHdPCU01fGxb7mQ2LJhJFNtshLO78mDkr7bDh0u07PZrb2w4Ybt4ND V6IDozhnDy/+k1PqJ6sflzg4b7u/NT77KycTPrL00yUjwQk3bM8KuneHiwsZeNlIj22pGJGJU/Zg qMt4iAc59bjXr5TEqHm1cubKzNv90NxcF8woDoY/QXj+/Bt53AyHfRWtY+9cw8LUfvpOLPTfsXUc Dix2HUt8kPkt41Y9HXJ8k7Tpl5K95bRnW509SezYxcUYsSnVHyft4f7Me1/iT/99vs+PfIaJH9z8 0Bb+4Xp83jU4Ydh7o9lx6PjlVM8j7SUwz5gb2/MyW+mcR/f9+3Nes37pCam6RJfN5gG7xZqsD9C4 TvOC8mCfF/twvbQWo+Y7P8QEBrzWEG7qSvYaR3KyVJtSIuf5rHkajrabn+OSOpvZVufX+YDPkXJM 7uYTJ7z50fP8n30Rc9zCyHb8s3/zIR8n/emQCev4c+KFi/ZkkyfDfmVz5rZdXVnGFaZSG7xiubxm Lu2L7Amjc4F3Ap++njzDu2v947fzhRu/ViSTsQc4n375cp7/tA7EjB38pNYiW2wr809/bcrqcS8+ dPKDDuzs+TDDb/MlksaEbze+uutc8r2TeeG/YhO+GJD3YUA6/zd/wtKHK/xCmes2Z+uB3AR7fwJ6 r+HOHN6OwExNwS9xkJKkjkj1nOSAuiyYJiSH66cDn5x+df3alfDVw1DPllKWyJGXJe100lcKQL6Q aXKq65dxkNWl24Y6+3c7e3D5dW6MzkZNli3y8sHH7/ijXyKTjbCVcCs/fH/h1MYmmXQXbP7J7h1n bfmWDW2Nwa0LE6c73ncs1NNVlunkS3iw8oNdsvcxH1rM+pKpHldczA/HdCT18B2TgSVbpLjob8HS Vw/7jMfZzG7/9NOV1KXbFlnH+oqRNnOGPbr6JXV2JX3kHKenH46TgtzLVf3as0+f3zbyuPBF7oUf LBy8QIxjskonnTiHG0+cxE3qIoo9c0hit80mH3wyi03y+GYzLHjZIUNemziwWx89beU4KfVJ9Bzz Fy9+anOslOCp92lr8mHqg+XhPh1877EhS0Z7enxnR5nNuJKTpeTJ6q9PHWY5XWXjXgkn+2KFo7mg TIYeW8ZCah6p62O/vrDIy3eCh2O8lOKkTZnfMItV+vnGNn7kwwszLjcOG7cf2aajXWo89cGQm0vN Mfa0kynuyjgoyciwk42/MuxioyRbYhN+8yqOjnd+jWz26dAv+fTtdK4N44FP3OjA3gdyc6GaXVzN ryN35D2sym5l9vGnC8/4iI267EFwHHE67Wp/voByDlr5seNB2Km/bqLwLCZKmGyRYzsb+mTtd51F SRu/1u+LN4zGUv1tTNwIzEOhP/547fceIO0DvOGwD2QmXuxJ8YaPk5K9+JGBL5NNT3t8f+7DK9m4 h4+nNWZsw3XOzxe4ZOmLlzVifGTtUvsEnXDgxg1ucvql+MQDL4kP2swfGKfRuv20++0///nPZx85 nDxMIUsHP3GC1ThlBwd4cTRfDv7rfHjHjV7x2BfAz5ym40G0xMbO6zku9vm8fsxcXL9mvD04DW8q qw9Lm1SpbR/mTbs2ODC3ffryh46HTcthfOa3XL+SPr39m3wTp30oN+3h6VdvfsAs6StWA7TN2VLy 6x4zOBK9O8OIe/bo38lx+n+FQa8Eq5SOMmx1Gbdikj0y+MTJcXjq5OLSPGILXnrpxkHZ/Ielv0TP PnW/AI5fdqbbPdykxvhwSo7+9o7QwXvFuG+6xi0fyOX/1sWbneXzOl8s7szNXcdvfV23vPaDGdG3 OMHAna190DG4YmXPEAdciqtjN2pyL9boNneUjulL6avDkPTD/FnHcf6oN8fIhnPsf/3bP+Z6J1nl 27yY+vGhGL/mDrtSYxofbdXrU8It05Ude649lXPT/uyX9PV5gNgnnvEeYPCryyfjsn7O3MimeXLS sccOGf2bp9PDApyse/55eH8+1GNutj7PdR1d8XizNbxKOP0xuvstmNrngTnu9Nhm075bKgaVz/R9 26vwku3Zzjvn7xue+aVdCj8b+Kl3fNtS1//m//DJhvIJ6WIe3BMv3KX07LnSG+89evUHRE8ml7x5 9oazNk+MH4hV1X/kz/hmpxjG2Xmievj89hLdGPGVLhl2lV2XJh8Xcmv3uTZzXBzV8+W8e3nNJzjo nody4+e+rNJ6Ekx2Xz4dPubLzuMRgy/PP0d2qtnb+D0vydhxfPNipZj6Fpjz3ICscTa1yb4h4UNh 9kHzSWZfPM4DocPBPGNDvzL+fdBlgeef4kNGlvh5p/rC0EevWDhWl4uFsnhtTB4ZbXJ27/lNH1++ 4CnV7xrMXPDBPL6RxUubslgqJf1P5bzMe8bp99/nb5tOF35fv5x7LTbdF/sGKNuOS3gu/2dc52CX 936wRd+cS3wD0zeRxurgGjsvY0588JhZc+DUx/e1PfMYkfOs6cRu0NYX9movXjhvnqFRzgg85akf ntboycfgWa+n/rTw4y/SMFhgHDa2u4mP4CO/8zG9WRsePEqH6zNvFmL2yvH4+74YXqJpobxwZ2xO LHQ6LvMXl/Pw98T+vQecswfv357dWI69+flh7zGt16PBLj02pwbnivVH5+WZJ8YLjpfgX8cPv/Lw x5yrrR3fGGtf2Z8JHqTR2Gtf/tuPPo6e8R1DGy98P0ws1idcJp9rZZojMtlYsnucH5/4M+N45sVI oDP9IL1c3pfgOwceiW2jbo1OCW/6uWG81EuHB6OieOT4uu2rM7LTt2v9sfX9+XvA731Tcl7IiOQQ nsU3tZHxzWffiDxr0TnQdcisvbnW/z7nQVi4s/P5uU8iaz/b8918o9Scx8E9DXnnT6W21kR+aHOv si/1BoecLIbWpvP6+vM4/cIoCsaja7qzDzWueNlLOr/ClV4Yr2v3+NUXD7rujzyUl/Bv716eE690 lWzaX3B3TJav9i6lNphl8obA6LPjm7i/zbddJbJiR0Z2HD/9MDxLDJNM9uK5+9vEcr99OOcTOu2j ZBy3R9HXx2ZtxsEvXJFlR2LjztrCVN73znBkcwOX5kK+OaaDB9/ioBQvmS19MtlkjK0LUO0lPGUy eKhLjktsh60kE09Y+pVhOQ+FkywscvGuP5x04ch8gCOTkdjGq+ey2zj/kI9XvsOrPe7Z/3Vesvql Ailb1uvvk6Wbm3FoDmjHhQ1jI6trx4scW8VrDhefDfnI/TFx/vWtnWzjqWy8YMOEf2NmJ1+UdwyL FZyey5gzuLGvFD91Gbb1DxfHcMmpS2Qcw05Hm0SHLnvFQht5dvWRpadd0iZpr78+bdZ1/O52fPTL 8OnK2uV0cHGcTP1hOef4+7KdS37mELds0ZPhj8fz3+HHX+3kbh43XmND1j4nhxvHMGqnL3Z34ot+ KT9hmif3uGS7+KdHxzj7YJPzufqef6ak//LvjEvc6Mt3P3lJW+35iSPuSlxkyTEO9xzRzg6Z5j28 sJTnw1FnnsbpTeeZA3D4JRZ7/zh22BKu9/OLBTOrnX5n1KSZO1s+/5ygviaxCxRtjCAbGYDISQUk 0hwmL5FTP7jHce05CVNOvgCGTY+sfm2VcCVtOIWvPywygqBPHb+4asufOMBiS1/2yd82ycJ8TRb+ vU425ONyBuxMCqGiK+GSnW2Yf9iT9ZUtLqnjbGu79dXDzv98oCvlj/Z0ayNTO1m84enXLvOr2GmX 4WiTyEjpwcAlWy3MnZSzyMizS05KFp75c29adPJdabFqg03ORYzNPVuwpDg7zh7e7OaDdv3J0MNJ uzJ+2pNVSvGvPUw86qts7umTu0nFMd7hKGW6/FTK5PDka4lcGwwZHMToxiiWdCV92mSJjzDFNX12 XWw4LsGHEefa+zlzuLDo8C8fyWnTB/eua4NZDJSSkp18p4cjX7U3z2Dxg7y6BJOeUjvdiejqmSv0 2SSvTJa85KTkZ5Gt8eJUPOmQV8JOhx6skv76yOuDUUkOthjp55cLEcdxYh8XvoYNg3yZb+zox0eq Tz356mTCEk+yP6+p7MMtVs0V8nyDe6f8vW3DkcmG4xgHbXSkeDuuTz9e/IuzNvhKbXfWBhtnmZyk dJwtmI4lnOIl7tkkE162yYcJKzwlu9khD1O8YEhOwn6Cgy/JKcm5Of7+aWLqbn7Sbbe5R5Yd2Oav rE724357TnzP/CcbBvzs+UT8oM+J/8Sfvjknmwdkpew41sc3PA7Xvx7zYsFuuLe8fUXMm6vk5R2n ubj1kyTT8mYnX1x75Gcxzjec4h/nMNeR+YdOYwlHP32lvjCLGZlinjz9Yti86YEbGRw80VAXx/Y8 x2xJ6fO/PTYezW8y1rp+vOjjkr9Kbfr+H9ruRNG13DiztHKWZLn8/m9ZbcuylWPHF+AicZgnU3JX Ne7FARDDHwOw500yHxcc/uTuz3/+0x/+8pd/ma8n/8v6wC/m4YrXfKj5FW4YZNS7nJtIZz/54p/t jByam1hiMH9sKR76ws/nVs3KP/zB208AuzEy/b2HyP7DBTr5k97O18gYu7HgYQCadVKcz7gGZ314 4GyfHbrTrt7o8t+4T07wn8yuzUc8sMnMn223P3JkvGVpmxql5cG98WG9l2hw8xtNpRs+vZv2Tk/H nOpXiu3Gqq8N85bLVj4Z59uNG05xhgczXa2ST+EY/7rO+pw7h/vSx2N9v/w6a8+NxYP3OrZnT3um 5sQV/pE/9szTkXvtT/jNDrobts4PormTiV7Zr/d/5G3nfG6y9RAxe+GXl+xbz94+b58Rrta+ZR8A /3SuUbKvbVuHV2lN4leyd8uHQ0buybQfY/eeJ9uQ7Xdvhj9iJq92I799Rjbhq7Duml7+scMuGUWb 7lN/6OcTtK9jJt5+9dyo+QQJ3I195hGmgtb+bAn9GZ2HuactOvlJbG/qax/+u8leTo5fR15f7MqJ 7cRsnP/76dXxxXgQsZ52kzm8Ze2fvdHiCnwKDdeP5W5p/HJTZuKVv+f6HSasu9Kbpbux0L1LcsWA V8zaE/PMyWPtC6F1dPtsbawegJHZUB9YonDzXZs9MYWvFYOyGA8s42Njcj83K/BG4omx/GdeX7ro no0e+YfNUYUlF08fBu+e9/r4+bH2+fOwb3zW+mO/M+PFm2PUto9x+rZpZRD2r/5iTps9NPOn5PN7 33E2TLxsTc9wC7/O3Jy1Qp6cTzzaQ/gKWnbUjvWdIzknsY1XXde5vunhiPnB69yDwbM2zMvZf4hS kWP4nZvkN7t0kkEv7tZU80MOL90fvjzn+Mlr+aSSFecr3nNehc5nss6bfNpPIfv37/97z8vE4xpq MSZJe658f3J+zp3Jp6dlJ1wPBfUnBYMzWOwMrXzpq+mLr3nShp3vWmU/pToPgb/yM1/mT3xhbV5W bLE/2Jj1YF/x1eNhG3uKOeoBJvljzz7cWplzgz2+TjuunmPd0ePf8fHk4PiHd/xc8OvPkX1so4+1 2ZwmVszPdh5473YysGg/z3WONPh6ZPsV6fPVxAr7WSarr21drBC5+bfna3p0popg8zjy7mzSTt8D ydfxbahj1FdD0zlSxzY7qjkfw3teve0IugnvU5C+LtgNY+uK3H6j0WA5g9iHvjPvHp7sQ9Cxi65s bu3T5zqMn8+YVubl6zg6Po3OmaLRPPnbeMYHX9Ptoe5+nbO8EZ1jyVmHbE11Mr0n1Gds/27yjcaR iX+qdurmZclnXvnmYbe8kx+paeffDPbTQ9R7COw8f8/fR2bo+9LurLdzXJ57LLOf2K9bHv0vvzn7 KluL+OD6mvbzUxk+7HAecHW/Qxa8vMKPrkPbpuRSvHJ4+s7hjl3r0b5J27bTNjEmt9B5hL9jsu0r tPngOvtcR72OLbBs/+TaD+zcDpK42x42f+M7nyedT7vt09D5eXJ19ulsWVdK6xAeGbz2ubDpV8tD Ors/HD+96C0GhY5S7rTZR89vfYX8M8cTa/42F3T1vXDseGJbIF/cWpjqPOl/rnexhMtf/Y1x4ilO P9tGP76fgfrPv/7n5tvC4YvzI3MuRn6gkedXeRLHmetzLAqzuPHGy7F71hlflGLNz2Ja5vwpV/TZ tP9VzK0x+exqzSl6pZj5TYd8mPlANvzW2l/nk3w+rQpLrtxv6B4en1UFRrGaF/Jo8G5bMIz/ND+v kY6WT16+wKfDPjk8/XyVx3Cb/+xr6fAJjpJefmjZUpXo+ZWv7LCbL1oFXnOln94yH3x0eZan5h1u hT6Z2w808bCDRz6d23Y8uuHccuWdrWSzCycsNHrJ6Murguar1vOvfGeHXdW4+IzLRTx8FR4eOiw+ 8gO+/szCc76SX0fmj7GS7/Qd213DOh6HRQ7+XdGyZy7l135DzUctDC0f85O9crMOzB9jdPJVmGrj cgWHvPxkC4+s4/f9Qle62bljod86wi8PcgevHIahpY9e3umhqfTzEZ1v1qrz9b7ND8Z//Vfn7q9v Qiw3Wp9qP2PnknPsGF8We68JHufQDEwh54W7swWdGHbrHF+eArPrXYcRON6EGAMWkML5OzDgBVeb LlkF/W71YSiwS56+gkcHTuNkSrwFBd8EZTc76B1UYdy28LIJSz8ZWMWmVcnAUtk8O3Y5OIv9tl/c fPXUvhjCyj82i1V8N30ysjEno81ncrC0aM1J+Nrkk5FSNyuT4RuZxuTSKbccMK8njjOH+YCXrn5Y 9bXZpi9n+Uk2WzDKVz5o2b0xinM33MdGRReOoq/QVYzrFys6W3Twbpl8gs9WJbnbjv6do3d8+vTI sddBSEyqtaLN/+TvMT/aWea3trWZj2zoq2xl9/YPXYVfTbYxHD5FZwvtruUiGbxuMMhB88tHlZxK TjyqQhZdgRkeXxQtOjk5oJ+ftcXPJn45YAMtWy569ybV4PFJab7oOQjRzaYT6E62xOY3XxV88ko+ w1HxFPxo0cvBLcMeWf54gK71ANgBBjb/6denS6ecrbH5U8zRySv5ykbrrBzfsvjyRJ5u+myHrU8u /42jZSv5eHRhsaWmq20MM1yydPiKZswveOa/dZm9u4VHl54Sbj5FX+b8IavcOvxSyaKzn//1V2n+ hG9MB59O9tIzp/z2NeR/++Jvq1dMdPEUeucrvc7+Ag1GPokvTPsRFU3x25m+RposHHLq8obGh6ML c06G9ytwDsbrxOG1jcLll/WXfWMVTjmrXUPzhx5bKv+09Mt9x2Dj8rS8mbL9arV5A3E/KT26s5U+ /YfBrrbSmE/swImvvXX4tZ+we2DQTV5fIUOnOI3xilEu2h7PPFtrZx0YF28P5/MFNn5V3Gxv3MPT 4rUmeumEfZiKPtziQivu8uArlP22if2IB8H2WfJCF35yxVXctXu/6OEXO7ccmePzGJ6Yeyj8os98 Ps5vyFnH/OvhEbnmu5Ycuqr4Dd5n4YcbVFeBVxxLHjUSN80N0Moz/w8Yc6ecOI7tO0ZfB4QHr7b5 Tm+cffoMv7jEJNZ8LiYtuWINJx+yc/PJpJ8cWr7qoyu3r/Yv0emTz8f3Md1k9fGfD3jk/oF/t2TU yjO/D/1bVv+udJqbdzkxODfuKwPhqifetvdZf/OAZnEe2Cf2Vw66AfNuNx2YeGK4fceH5StULSi8 Wb6PWE+e6ehtOxjkrffjw4lVP+x3/MncyC4Ccx8KPfH/OF8nT19V6q8/Fz2bt43VeZzT33rJ0FGs 5/IfTvnyAHb7/JwYFVhtw7a/Shj32HwpbN4+k2U3e7W37t6A9oBtdN1AD6M56Tct6To+3Bitc/7x t3jaFvMVpj7dieyR39bX8SbZG0efrjLdLa01vC3smuNH3pI/tk4eox0bZx3ughsA+1NX7a4h34sH o+bjxjInbFfH9PL9DuqdG1jJND/5XKzkf5qb+SM5LrzWH91kBmRxdlWMrRnuOP/p2UDm7we5xX7M 1wc8g0dZf/bh+2vdxZPP23/+rE9v2yd5dPbfSzE0//Gjw7dW7J88wDj2znz3cJfO/vbitOvvtPTL 9dl3Tg4BPMrNv23d+uiHd3xgL9rx4zUf/LdO0LvXEJYbPp7B+Dpa25qHuuRtE84BVMcoPOfRnUuT cd2Dl91kwkZ/+VJ+znU53PL6zMXkkQ6cChlFe/brr22KnsInPJj0O0/AY5/cXdGNnTfR/a//9jD7 3LDF++GH8y0sZGDB8NDVTW2FL8cfOX2sH50p2bad7VeYjo39msrHbwSWK9jKtjM35NmwD9ttFNMc j9we/x74HtaJ0ye0fxqd3VeRmwqreNexhWh/YTdh8QOeMuvFmlj7dGdf4cGcdbQij+Vo+/TQkE8j tjqrPraKwZh94Ls97MZwaIf8Wov8U7Qq+S/8VvDTseUuT89XCKvyvZ/enxvFZ5sZvfFBTJvTkd1P 7o7B9QQ+/RlnEx7ivss6Us99MSfXrcu3ITxGa9vXH0/AAwD94K7vBoektzmRF2t4Zm7tzxayLyn9 /fFJoV13cw+QzJnfiW+s+bTvmf/H/vSB97V5E5c6+dqcTLtlWUff14T7Qqkv5X9cdV5OzKdqtbYk GDPc2A/E+aTsSYCIH3Mx8r/8NHizJtg8D4VHd7qkANbn836TVWtkZNZf6Rqhk6fBpTi8/XTRfCJ+ Pkw0XyY52+wX9iHDm/LaT53t3f5q19njHqkTrF/Gzvr+OO5ZGwoM29/mdQzZntqXwDhrlNzZx+wc DZ1N93fodi5gG7sLG/H0VetK6xsE6JrXKmzy68vY27m7Wv7QUfE2xjHYdpHt2+fkYLJb4b9vafCi oHwN3OAdm3Bh5jsdOGha9u9iXF5cVzu3+2LaWVT7wm0+0CkP+vmNRkYpRteX8uIavuvSdPPNfji7 +QwD1v4m7uij0ytn+l/vt5Gde5piLP6j66/rR7k++zbj83W+7jN4qDf3QiZnlfwxZk8pV43ROne0 XXzlU3Hj5+03nY5X5PH5i15FF/OQNqbiyh55esaw62tPrGcdhn+36cCX2z3OPR6YseM+IYx3XNjh 6Ktk1Oj5h3eOR74O+awz2F7Al+/j/8lVWDDyKVpx4/HJmD1y0eSymJc4f+jzBT2sxmyreNZcuYST Pf3uvcAkQ782TPJKeTBOJlz7Czmlgxa9XNFH22P3+BQdjQ/8VNEr7LGVrH4Vj60KXVhkb4z3MXm6 +WesLxdqmGHgkVdq6+eL37U2V/mKn91wauOFYd2weceTP2Lik/FL/uOaZDdbKzR/4KHR09dWk8kf dm0b2uKBaRwuH8ybmj9kydH1cl8Y8MPWZ5dO/hRTMtmBx9dyQVe/Nt4S5g99uGpy2brXwqCMNNyP xwGxtO7c/6HrGvr45Tzk+A1LnI6lPv1L5w9f2N44cbx5Xt0bE/AAeI76ZwN+TMARPX9zuAVTcjhV v4CTEajCUYUcmePwSZZkquHTKRl08BQBwXVAgqfPthuf5JMjC8u4RZFfaCrd+njwVFhywQfjcNn0 gOgsHA+DPZw4C4s+neTtUIy//95bXb9eDPnCT3l4r/H5nv9k+fSem3SzrVWKTZwuZLpBSx4GfnGT 1791wsgePUXLRr6kV8teuU0HLz4b+ZDP5rD5xiOrJesERN7lXy7w2JZjesWbv7cdfb7kq7mFS0+B rcAlRx5e/vAJTSkmPilasvgw0zPv9KwTN/C7KU+HnNKcwgifDj6fskEXLpxiJU8fvj4+vfTDx+Mz fvEn0xgmXfbkM13YbBSLtpyQV5Xs4rF3+4NfTu/8oql8EJ/CR/XWz/f8kxd8JR/EUyFPxs2N1oqb iH+crxlhi49asZKFpS/W4qFnDIc8LL7zTclPLRk4+UIOTQubb3/5y19Wh10Fr3lDk3NYbMHBs9bZ VeHh8xOfjnF5gInWvOYLPlv8S5csPv3kzGuFTtj0iq2+tphvm3xmS43Pn3zVZ6fKRj7Q4Z8KX6vA NFbIhtc4//nMjlZNR7+4k71bmGGRLVf6Cl002PSMxda6IuffMJ98sunoF0v+w8GnG+bG+bhxh0dH DGTowanKARpdhcxZH/aXZ27JknMRmf5eJM8FZg+A98Jp5OCQB1e8fGC/Cj9/84sebCUMNlVj8smG k6yWrY1zLlB9rdp+Eu67s35++ukcQ/mVL2Tzgb6SD3jl5G711RNfcZ68JZdvsNo3wM4em/pKOmN5 YnvRftrfmDnbJFvkwr1bWApbSrjZMI5GT/+OORp8+4xz7JsbvfOmvIe//+t//eu+RCIO8+Ckj34Y 9JRu0uxg/oyVp09kyhc9JT1x871qvCJznVdMWjcblWyHhxdm8iz4FMG2q3X0Ht3TbL4mZ2/66fDP yW9xhk0Zbbaep1008hvT4h7f6eRf/ObCTUhl7T3kVmbm+quZo53NkQmDbP3iXf1wpkWvkv0tHXS2 3vHSdTPu3Nw9PpK75Y3zob72LuTtx8KMlxx6unjkleibmBlPBpcebwfjljy+OEektb03ceeTLFxi o3qkHlpuoE7Jv1oWD922+JijR46X8fjD3/Xhgd+8FpMboMrL9iuX6G5c79cyTp/u1/O7p/lQS7e8 06mcG9yNXnMRhd8//HiuD2BUXr4civFtC9XYJ2xsz7ftW3dlRtf+QMErfmNre387ctqVndDT6aFg 803+vdx+vftA9j4eGMOuXd0ZzJFu70/71BSaAov92tV7+BjG8kaOTnrx9qb34BjfFfa9/8MzPu2x vX4t/eQL7+hR3u6HP+bAsVbhk2JfrZzx4S1h/4Q3czrj51fEPmInks/mCsaaHeHb/GKPjoe/X85v 397zms+wmoNyhKaQ/+XbiX9ugu7DpUN+2l7fBt+DmcrBeKyVh7/Yu883nv+kYds3am+/wvnQzubb vgN++9uZmMd2d+wX05rx51Gi10Yv3sUcP7Tv/Qn2+SCE3lk3r+2UfJ8YT5+dzd20/nkJ75WhM3fx Yaanr9CviuLneVDDD4XsZoPdh5zjp0LEWu14ij/UudlDx77gnOOYbzw+OHdz3e88Cv0+x2HrPpft PM+62jW3vnxcw+HCu/vOYWGxWbzsVdFg8v34fbYR8nSziW/bgR+W1hg+Hxt7Ye4//3N+3+yH/x6d c7MZDtmupcoF++UxW/lkrA9XlegfTMn015dH/pZnIqbAorfxzOqt79OftlZfK//DHJt9/en3foN4 rzuPHevFcbuXW+jy07WRbWbzM3NpvwD/+HbW6T6MG1/PS1GvNbIPIsdv+0w68LxE49tYvOQBY/7Y PB9xnnjXFtY+XsRdsfl71uMSjHatnRaWsbbjIvlDPxr64jr08WvXrn0VS445xyc48rotk+OCGLLO o+zt1va44XxuPJ9z8LUxiqvO7tRxDHnLY9d86EPb891h0sDLh/yghGbu+fnDvqQ1nzSf9WcNWq+n zjd3jP7uHifWjZn/m81BB96ndFlje/AO/jY73t/3Hf4ATM7ITKR7GKEzSjLGn6nacrsPtYdrLUV/ YW/m1ohZF6v/S5121+gQmPHp5tUbu3JDkFkyfNpztOnvwznc4f3i+DbOnmdvg795f92XPNcgcz9j BJ4viK4Xgzl6u8sbHXrqeah37Z9GzAsb3ZuQN/MhTv2qsa9w/nm+5rscaJWwYViLjc+6FMfE78Ho PPCyzzCntp3uUXgh3z03etnPLppy7L98iq69ebuWxn/67SfZkafv/ujbm/51Pig796j2U7t/Xpt8 a/tvm2YTlpJfjpfr32CLHF0lJyat+Jxf1ce3j4AblrzAyaaxKg77XaX7g8mSx88mXeN00a0jbdha cauKMXmFn/81n/hNH81XBMsP7O6l8h2d3OZ51u6dF3r5tPzxif5dlz/ejfmpZ82QhcMnfHY6LsI0 ZrN4HHd+mK8tJ6/AJ4MvPrJiwoeNj2buw26fQsZ8FVNrUqvSzzbs1ilbeGRaW3xBf88JfXbLgzU2 q3iE5//0Z8ZnnzixTzjHjz/s/dn8Z0dhq5jR2FJhl798Jl8u2CWn0K+/hMcf+vJQganw5/h01jsa DPJ8qL19y0dtc0PWGBb7t65xFV3NZ604tApesuV0GZ/84RP/tPWJ8SG8sKJr2YBNTlu8ZM/9n9c2 BD8dLR1rpHyk23rW7nY9cz1m1pYXUWDTDeu9j/9bhax4tFWybKt08cWi8g8tm2GLO39vPFj5o6+Q K6flmEx583yh7Q2dDTrpsqXgNb9oKlktXDU99Hxd5fkTjnE5Js+P8LT5xifFvUTn9fkY7jnHOX7A Qc9/fuardv155DwftXKHP2bnWD35/m6OLdMOlB3ETvzXa3CDPRv7Lz/PSev8/omN8OcByHALjNPA JR3vDgpPIYtOpsSiS4aCptBv8mDSiY6n3gnEIy/BHpJkn27JSV/w6I218NGqTWpyZOjZuCycfNCS 6SGk3Og7cJg8SVbI6TeZ+j6d4wY3nRYGOQUmv/lV7MuYP/l68+Siem8Y6aKp5aw50+5OddIrNv6x qxY7jDsf9fmTLS05/tNlBy0MNCV/dnCN6WWHbLnSquGlp02eDfrsaZsjsRjjq/lNL7/Q6NFR2aGn 7yHb7VdrlrxaTPlENzt47Kj5hq9oO2HpIS7sdK0FOg7a9BU5gJkP/CNffsiLpW0gvHJSLm4+eaV4 ssG//M93PL6w6wQYjj452DCU8qrFo8cOXTrw3uXwySdTbuHCyD/8/JIjfu6+aHS1+GTRVbbQ4Mtl D061q8ev2U7FYR7SzT82yOXzvY2TVWDjF6t4K8XNBzj0mxf+yaOCL348MvD400WGPODzh+9iaY3Q rdLLL7h0jPl25xG9mOgqWrQworOt0IGBz0+FD+iqWI21dy7yrdjkQb75pZUHNuRNn66SP2Eaw7jt k62m2xhG+b/jvf3lQ5UebEWb3zBUehV+iKPc4vPTvOSjE2e/Qa3kM1720OgpYlfxs8uetfn941Ng ySbDXzF/lrfVnUt2XwfmYZ/jUHk5MZ455Mt4NzJf74sQ5kGfDPnFmZN+ttmtoqti5q+Sf/TKi/XL v4N7cg07fTmEaYx+fDtrbfM5L0i5kFr6Ts3ZvmHi0ytffKiPDld++EKfX3dbn55+lY4+LDElRx8t 3/GiZfe8jfw6h3g+qHjkJB/zO9t8DBuu2PLHWKWTX/lAX6GryEvrwdc3eQD8xz9+tw+BzcHBXNHp n/0+2oPy4F/bwd42ONzyZ6SvZHd6Oz6003XvaNfBI5cJlCtjcSjFWovm5kWoWrl8+Xp0YKE1D/TI suvBQ/g3n0zltvfsP/Mx55OT97KTDqzFG4JPqowDsTi5vC/mLt2XTt6H4wbsE5vOI45X7l7q7z3+ F2N6t0w07V02x84/h3jbqU9eDIrWeHUe+VzG/Hk+cJn+bUNf5V+6dJKBFR+9gpYM5yZLy7q9z6+9 yNmP9JxVkN6JAf5oe8DyWCT5n23ybmJMsyV+OIjv+W29JPP+AJ3OsX/WGe+70U0nHjnFOqyE2Vi7 N4InEUfvtOSO7OzrvmHhEeD0wrhb/ffYjOVHbl75/HUe6Tb/688jmeg793MHu5j2ZjahKW2L5e9Q X/4Z5+Px5UzC3T/HpRNrsh9w+DDVTWh8/3qYYWx/5gb3BtkieADgi8t+c3Vn/IxjkbJ02qdfI1cB eXReNFjm42C+9l8D+cxzawiOC+s3155+nLV58PIt2/DNlhtuY2ztxSOb/K4v49nWM4RHX/xf7Vd6 zTHr4cTx/8RFjv7SNq4sPNrh+wTAZv7in1U0GLMgztqK8sJF2Yctg+EBsm0ELb+18vT05820ocz4 lBr7Wx4+LPae03TO8bJPDqbKRvYOwGtNNn7nGz/1x7998eAhvLJjKpkRfGyZr20Ir21irI/B/bsI z1g/8St/br9F7ZOmj+hnVO/Elo52ILc2n+vr2J80cXPn2bbw1Wwv/NNXyP/4433T93WO5DzC+SxZ eM6n0jnzDvslj8d/8ip5+s7xVDR851fHv2MfDZ7KpuL8Jx0tmV3rw2v7gqHe54H6Krv/Pb936QUa xxG67NJVs4d2F3YqyeTrAJ0Hag8M8cDKf3r2keurFz9mvr6ZT6L5lFxYWnh0tedc09yRsW7n+kes IwfLb8tqye2ZOv+cY0w8sMba8WFkrBVvy/jK61eOnD+ccyzyHvp+Oz8r4yXPb76RY9cbJ6f7CdPB LkeLsZ8IeWxHY5vP+2906L0X/Of2Oswdj8tavlZOztiVL/UcJz1U3f0G4hSrdDFG/xyPyB4/SOiD dVw45bX9GuOvzAodh+Vzwhy8027OZjwzs7blYRD9Obkd7PKJBo8vu8bn2sRXP7tmV89af1wDj839 tgo6b3lZv/g0TuxDlTH3oxxxboq/3Ph6fk9Xf6N75Ors6s3J6/pxRLZIB22tPLoecWzwCeI9H9hx stbY2b+s7BjSgtgHyNP3ssL5VO74yZNZcuZDPqyn8rsvCc349tVgt7tZc336fb/+euTQ9/xt+o80 8HrwB2P89WINbLZ23c76d69g18JMnocR9hXmYOdhtpO2Kb7lV/un1/i1r+m3d08cTJ99EBvHLvvn OtK8onVt5dxDnw579jdaPmjJapX6tw9o8eLbX3Zfarf3ifnPf3aP63yAifx3e4+KzbP/htm+LUx2 Ybl2uWlk7Te06Hyma385M/nMJT77Kjkxkis/2RO/r6AtzrU5dsn9yu7Q4JKFG9b+1M/Q6eZXtrXl E98c2Mbodi3LB9/CZ22416C+bJ+5sH2JEQb79NnKnryyVYy19gvOUW1DdDu2lBP6rTk6VXhk8LpX h8fn1o2xor3jhem+Hxp75MV85we2OOBX6ZEVmxx46VtO0BVyMLR0ozcPd4unou2L4rNl8jM9e4hx YcqRK6co2WCHn+HUhlMM5lQRL3vZhqmSCwdPKQZ8fXS49/ZIDl4Yxvpymm/GChoM+njhlBMx8UHJ Fp4CozmMRqa+tvldhfmDT0+1DcJmt8qeAleBQTZc/ilos0SX3hiGYi2U03j0yyfMxoszPrArF+cY du7L+V16+9AT4/GH3l3zDa2414ldJ6/5w6se/omBz2HwWeF/fiV764oD/7bHfjkLD5/svS7RyKns 2E70ySn4xcIfz/Gi4ZMrz8ZsFYOWbvQwjbORbTT8qrHCFrvotmXbWWsS9snL2dbIlTO4dMUjrrXz iKVPANMPl4z+zq9vW/hyjmfTDmnpfHmeHYtpDQ3zh70pOxv4Y1EyxCml4OszcCcI3ZgcZ/W1t7wk qhbjcfB1kJMIlS/sKtmApRpXCzh8Y7rxtWHlz4I+/uDfuvmNxlalBWDjeS22F59suvzeXDrlGX+6 EVI8aG2MxbO2Zg4mskxuDHKRDP9haFU4qhhWfzSLMVq51tqxK3QUMvXpq+Ru38TRGE/hA91shJN/ +Vi80emywSYabCc/qgsWNK59hrtzOBdaCrk/z4N1FZbvcudbeis0f6JZZ3xR0Y6ds07kt3VY/DDJ GsMkn46WL+jZ06aDrxij3yV5PsipwjY7ipZdPPp8o2ODr++AUqWb78WnVazTfC4udLh0yk3xiElh z47DSUp+0mezk7Pi4qdqDEdl/8zrechCl834xuRhk6NPJxmtcZj6dNMxlguVn6O4ftNTtHg3rmXv JNHbqIq+7cw/Fwmw6cAm6+tzvp83+/T/bl84evnlRtdXsw7TJ/vFT2d7liN5hydOpZ2wsbwrYi8f ZBX4Kjl8bbGUD3S05Lczf257cgqbXPR8yZb2rnDoVMjjy2F+4N00/XTI8U0rfnnAQyOn5E+xZUNO rCsn0mjqzsPowNBX9WHcNWz4+nTzgy+nmnNryjZ7trH0YGUz2sFyQeClkTMP1gZ+lR5/rB03CtCz K/74sPZmh/bhP1qFjd7gpq/mExk65tMa0lfYKk6f/vl2fk9sosJ52hiRhz8wT07EPyKre/w72+mE sgUuevnWv0t2a/lwcF4n4fc8lY98paeia5XN4WxP4/luU+mXKy0aHYUem+GY3+YvX5Ix9nauMKId e8dfuIqWbGN45Gvp1Oe2k8Vsaq2tYm3b1/JtH3A9YmXD2+Y/790n5ySP4/jQvWg3wudTGzPfvRiy F3rzAgndclBurMnv5sHvt9/NfnCOD2StlRPrya0Jp8tHBa/+EubP0TkxH38P587VUhbn8A7mIM2S 7JMIbMF/hDuCZ46PzZF76J/m8HLNCWoleeNnn+DUg//Cte2Vj9Vf+4e/49HpBQ3jfNBP6mQG5bI3 /ZUdvE6sV8CfWa9sri8zdMPLOgj7g89PpdMh8+QPyfj5APIRC+y7kAkbPf1jf86tH5g7fsR/ZNhq fdNrjl9z1A1XuO82wnCs/HIuEld25HiHt+Np/UbuB9vAnkX+HoPx5c416uZx/T/HyqfadIrbJ2RG 5OlftvDPPJzcr78MPCa2ePqKOLKDtNvR2W6PPwej1fDyYC+8Z/j8dCQnJl4mwiad/vp18Z5+znrZ WDZzNF76/PhqbgBXVo6dKfow9tNtTB8ixvIRdm2OR/m4OXjopr8Of8A7+1I47kXDPf6d9oCb5+N3 8xtde9upH/+ZW/hDhC1HqoK/Ovhz/GRnwnzxZ0BmfaK3SmffsgCPP/gbw4W9QMPfY67YAF/y64vz vaHh8Y+I/o75tHVX+fbdiL75C8f2FLJQzicpTmzoYl3/pt/vkzIW7dh45OexLthQPvpxzk/Q14ZF OcXfJ8Zsn4t0xbAyfBva0xfH2TcZd5e+/nZidUN+eLd/M0tghv4b26b9oH2fcxbYK3t0VvHxJ8yx sJTGOxjSnkuP/cpt13Hh5PbEncxn7Y0rFqX4P5Nf/vzZY8jO+Zn71R31B8LkZPJjvv2fODFOvk/r IflvecenfGHP+H07+Eb+pzzlmmM2H3Q+nO3msbaXvuxx58wPXPWXr4/n5Dv//Wb6X3/vusm5pGun 0zpP8buCzte7JnR+41zjuZ1OdGE7h+x8qdiMnUN0fsIrPFXhzV3l0n4LzbXTDz/6BJVzQg8OzgOX 1ac8BYr7UD9OtS/s3MrXXv8yej1UdT6050RzrtzX4vGbb0rxmO/69hM/eAB2rZcZ7JhMckLpHo79 FVy29sbhnMfl9/HFNjv72JlHtr6f3PJzY5r1Q88xX76sI+fnlfImP3w74zkHnrGErfy8MEHXg9TF 4NxTls5Zr3RPEY9YZk5nrc7RfH3zEG7jm98U9s81ru35C/uTkfNpXVv1F5O/xZzRXeic2UE9vpbH 4oA/mX/Inf3LojxUj4sGtqFTxXKwBTw04RBZe2ffyo45YGdZC2R/dHLB4so8+JvL0dmvw37wZmhR zB/4M5jKt+aQvk3RNuRbimwf5/p++vPJbirm5at5gW016SNqh7K5nNb+0ZpZvOHNTKzf7O6D0Pld anPiK6TPvujMy8/zrQ5yZy2cIGlMGZ+4fva5PJ46CTr4gz7Ms26HxR9l3TrxkaOlbP+RM0L7IBnX 2hoduVDZ8G91Hi0brl2/+npi2zQ+2rU1EBM3v7wcYRLNAW/MAUyfaF7/Zmwe7Ue6F9PaZQOdn+13 0NofafnmHO+5Hh4xw9g5eOBvEkijP9bO2abPtbJtyXU2O9kSL3lrAP/kdfI3NMX4XMedmMrXYZuT l68wySvi0fdyqXXlA0KuVX1bJN6J68jo5+/qDab1aC2qts384ef6+MDVZ9c+cM+DH3b5gEceH345 bn+5mBPI2c+dh7po8sBnfXobxwkY7IdCxpwr7avSZYe+wjbZ2ye0w5PDk19zqP9gTesaf+Zm9l0n jyd+evDWfsKLduLmy+KPvmOK+zDlkw98U8kYV+HJV76hg2dbXzzV4/tZt/ryGCac+PlpXD++1r3f ivlC44OWH82fNrr4+EFGm4z+nXe4+wKJff78g2cf0D0ja2uPV4NND45Y3a8rh3TYUbJVvrKXrnFF X21d6MOhi+Y4r6BFL+/G+uSUfHjnG5czcvnMxnu+8NCVbOZvD9zCq6UjP+TLvX565Lr/27aJr2Sr GNDkSaVDbn2aNd/80QmHHDsqO+FpwwzDeLGGF78xu1/tt8icPE70i0k3X+FX0M74zDvfRmVLfhrk 093mLx/Itm8hczAPjr+3/fracvuSfM1/uchHdqwjdH1VufPBj6++OttuOeVL2zQs8gr9+sb65kMb tpZ+vh78s4+lo9zx4juGdD/QMemUk3P4KjxVSf/YeZyzTIzxxEtWPCM98U+M81vnc8E9L5x7aQTG yfHXCzJizkMp2fgzJjAJJKOgc1hySnYJIZPh5DkQFlpJEhBcumq4Fr6NTU2XXXps+tqfdNE6YGvb EOnxESYZ1Ti+Pl/g6SebD1o20uWfPn2Fnh3g4TuQeMjDRweh70fOgcMiOAcS7Wxiz4d48PlYPLD4 szu8fT4k12ejLwdaMvnCD2NY9WvzuxjPzvzkz05eHCpM8yV+vohZ24GQLaV86JOlwwa/8dysDocM HKU54Yc+Wfh0lePDuRj6Zi78nKCcXInp7BDoKj5FCcPNSDy+u+ntBri3Yvu9nnJSnthiF51f2mTQ xQNX7mGS0Y9nvZUnMar81rKRHB/LAZpaoa/AVl1w4/ND4WO51ufTxjd+6Sts0vGQ7N///d9Xt3WD zrYCkyw881IsZNDKQXOGrtBPV5uv4jfmM1y5gkOezG0Xju0WJrmdr4knm/QVOjDgiseaUOh6qy37 YicnFypcPMV4ZR/bycrJ29Q/z4OQH4bvJoB8wtX6CidvW2cfTV/Ltz+OnrxYVx4afDMx5N9/zVpf P8Z+fG9qujijb/3Zbu7tKOxyLB9iarvhsz5cD2/kqbmnq4oRProxHaWc6csJDHGSI6+SNxYbGbTy R8/aeKfBV/lSH44iDv2w9JuT5OGlz0f95PXJa5XodK2z//2///f6k52+gon/ajnILls3Dlw2238d nyZ34+ePs2+ZpfKh3LGHfQu4yPc1bW6AwybPN7nWqvY/8simG1IT1Nr7YXgugMN1IapP1xqjC/Pb b+cbAOb3xdTyxY4Yk6eTzfJc7vYG07zhTz6ZmSluDL43gM+DyF1zQ2c7H6w5NlSFT3AUMvjyjsau GPnGT/azp4+PThZOBS+98nfb8em+r+YGyLaP/PDn9gMWmnypSj6wy4Ztqz6/0FQnVS7wwtOKiS9a smqFDv/wpzt92zebYjrnBWy76Nx969C+neO9vn1kPhgr7MNz01UM+mSkaH+Tbmyw6RgtBv6Rs/ZV /X6DvJi05Mg71/h6qpvo1jkv8dhhY/2ejlh2dN0sOBR5Oucqxi6u6SrHr5O7VV+ypNiUzra3gks4 BqiefB2Ov/w55cjArfgUgBtWH/EO99z0S/IcJ41eeIe3aBdm/r80f917eTC4o3siPnIf9AU0/Hxe 3t44PeuQxmRvFT/IHKjHPLyOW8j5b42pdznr7nXxgNea18+3Wlj2O48pI7JzuOkYoocTP85LIr9Z rsDz/5Y1N9YgvNvvZN5jOH4FevJy8qs/eZy/zattCy7+r8vB8NfacFPi1+Vcq+yNxcFYiVEoN8kb i21zTWj6T53p3/nFXn2Gr6Smz8ryR6/y7B6XR2L+RRxaL509sR+K+Xm+AvJBXL0X9ni+OTrnxUfm iT1Dvnsow0b0458wB2diyM7DwjMueV9LjzhXfFVOILvCEdXfKsNrXRBh06eJ8mWYa2Pn+LHvfkLB nfOmmYwlPedhhr208doeRuQxj4QXn/78F19fY7lA82ftPdx++rKKI/9h3/XASpHOA7M8zoE87q9b 8vL3sPUUeOAYf8jPQ+Dp/4w/+Dfje77wGmfqATEmZ00PH/7O5fTJ7DpPCB767OPPixRnPWQT9h6P HvLDffaeEOJ7FHontPk722RfD+3h3GelB31H69exAjsxHm3YQ3hCnWPTa3zYb+MhiiOqfjnjebHS vXnG+3KD/bBBCJQGYx8awV1/RDD7iuIcmWE98569JwrmlF2H2zt/YO2DkYu2mFfM+cjeurI3vMfD 2XEaRz/+Wh+zxub4rzz3cdN3zvntV3NO8dU5R3KeYBtT//jjH//w5x/+vOdRf/nXf/nDX//jr3ut 8/2c8zpX/O85H4VlbTnf8XuLzpN6Sfuce5xPrenTUc7+6Jzncsx5iZc8bOO2UZfvcuKYOXusba0d 6+SHOU/b9Tx+O5fZm1bO2yduvlinHpT8fb6dzn0W/nj5cbaAOQc616bfjS/OcZ3bKXIp56pzGzf6 HS/lHObfpu83Wg/WfFpi/vlUHd4Pcw5HzzZhF9U5HFl5OfM07fQdI/cTkNOiy8O5DjnXWH/72/yM 0MR3cnh8O/7Ntut+GxswJ1d7A5DdwTnHKavzXGdufkbGC8ejMt6ewu9RmPxNM/xdz/iTOw8WbR0/ Te6+nG8LkKs/zKeR9xO1I28WxDAmpj8Efjx0tD8N6BfzkJM/EjHcnbfdPsb8UvCmyNeiTFve6enz ffdDY4f00ibP5D1w3nPPUbc25J8vizESvkpZFCdXXJz++EXunKPDQB9whS18C27m95Tjo6e6++0t I8OTjWvkvpm16tO8rqPt8ecqZD6xKzdzDTFY5nS/Tn22EX6w/dXkkh3XL5I+Ycx6mnU//cnwPBx+ mJ4+/1j0le/8OvM71/TzDQx+sw/XOnIfjJr5+WXmy1otLjri5Tf32bVeD7L5l7OTQ/5uHjfOESFV nzPyOcc2D2LPw9q1OrTyOEDkPQUX21yn7Tnb+OmFBjeTbdPfjr90fvh+zkW+Hrrr5tGzzvbaefq+ 2vj1wHodGczBHmgPfc/2frZDuVnfsQf773+fdWufMJ9U//Zb25dIzr4b5uaG7DD0N4fXdtgxJB45 Mo1tb36ma+d9cznYw7e/sV/ji9p1rBwaa63DWv1z8751eWLjrv0RTKXrOhiKOfDg136Nbx0fiscc JrsvzMw+y0szfvv8P2a/bVHty92DRcd+yEN2evbd7O49sFmUfCWjuGe1a3j4e09i8mA/8ffZt84M z9qeewB//tPKpLf+Da6xSr8in8bJ7PY6nz6Xx/RdFxsr/FItL8evX2b/qO8Tx99OLq2tjWW2tX0B aOiup+WLHTmB5YMafXggO/j2tcaOT9HzhV3+Mmh9uU8CAyYf3fuQM7HQRW990G0+xIFvX+Qhmv2D uRjSYtJnp7XWcYl/fFn/HzmBmWzrxbzkc1hs6je3xcI/+mGTg9PxqjhqyXnJxJo9emdtOEbKgZyg k4cNS8ueSobPcMoHWTpyTpaf7JPPl/yjIzZx0MHX0lHwKuhqJZtaNunkI3vl569//evisEUOT8E3 pp8sP9DyVYt3+5/v9gv8M7ZfsF6Kgbw+m/pwwyFrnSnFjtd2Yb7bP5BZf9vHzZg92LV8LC9o/Ier VflQ7GTj0clHLV5+s3vWM5lzP9maHjc3Dvyz3zv7rr33NEc7cagVdos93/ikaMmynZ/6+RCPLHo4 1ghcJXt0rDcxvNssdvpw6OQDDGvGepdzdDLlia4+3xW8fIWnyqdqXvMn38mrbKgKfXow6R3/3Iu0 jRx5KaSHR64Y6LLTXGnpjWGHgD0mm7cRW1/OvceDJUcT3ezunE+/5mgG1yeAHw7mKIOqxckRTr1P EBqZkqSVAKWEmBz9AhG4JLQDoQ+HTDsZCaOnZL+klxg6JwmvBwTGJSjf4MNGvwsaGSUsMuh8FAub in6xoeHDVUZ8yk7BtueEw6I5fDmr0DFWi6uH2nAn48M7DyWT8xAom3T0yyVfq/mjvatFcx5mnAcw 4khW3PSNYcIOn894Sva0aPRU81ReyKHxG1751iYfvxaWnYsTPPX83lJ5fZ2okV8/Jz9cWr2xM9m1 OwAAQABJREFUY43811xcKXyr8Ekh14YGg1/Fj4eW3OI/8pA+XTtlMbU20kMjd9PDh6lf0eefuVDZ fcY0PDmv5FM7tQ6MfDH/HjSERcfBh4/0+KI2B7ff9IuLPpuwFTFVjc1ra8H6ZNeBC7a+Fh6bZI31 8wGttSHecqYtF3zJDzbRi1U/f8RQrungsdd+hR9ONq0fX39ls9OSVcVhu3Ihlc8wsgkLvhza1uDi q+WAn+HJNx2Vj+hw5UWsZNX8kxMl+TsePDbQFGOYxtrs5E/YbCaPlx/oMKLpmwd6fMTH0w+LfXln kzxe8aSHzpf8WuPzBx9eWOnWlj96ZPhJnh/GWuurmgx5PrWus68NA041PPbMgbk4sY6TM9W+IcCF OnkF7/BP7rIHf8vsY9xUd5/FurFPj0dWXyu3sK0/NwV+/GVOBuYfGr6ckfli3pJWjK0L+seXOZGf C2aFP/yXg7YDcuJV3mMtf/Bc+Hu736kAcb/71Ysx//7//Ptuu3CcuPJLXuVI38kPO3xjI5vR2Imm z8dyRz6/ySjspKufn2Tjadlzc+ab+QSck0i+qOHAVclqbx+yaZ0pWn5pybGlOKk69XWCyp/4ZORa iabNtgezjk/nZtPZhs5NxNmWhseWPGYzbL7w2wmar2nGF281+TG6+OUD33zax6jyYf3kXz6Gc9pZ I4MPU1W0MGdB7PrVlRK06grunvHMi3E8LVubi1U8+qtj/CgDu19h5+FCvqWbzO+3sKD8cwX2Z+Xl 0Wfc36c95+IhFtYdz+8hJHfL5CfeZ/ylj4LtNtmNTHzV4eM1p/DDsj63rP7pko2//c9TdYT/6b+P fezuWd6ULntvnOfwuCCj1ekJEWX2qc73ysXt7pCfdGBu9H1W7Hf/USkn244bNNbmY27K/847u/49 5GCT3RuryznjDzYJ/07Zm+vxL3fTYu+z4mYyzvH/c5nVm7VQPBvL5c/GSuiyuzoP2mJf0LqfiT51 PumYx8rxld8XaMzfaGdP9YETBqJQ9kHFB4mPg1v+I+fk7jm/A1b/lvstT+GS/z18OIs5IfyW3J2f 2+72x/jH6H8l8YHwma97frIZ35X7K8Dz0uwrF+8xfdi2bHiPUq4c0+ofC/P3WmPJ/15L/jd18N6U 2as+93UPmRtr/Zp9A4TbxxvuRqebHJn16RXyrfb0ybb/j8o7bpPK1tr4PQBrZ/hPDP5Mbftf1XxE RxiFxd6uwcQ1fQ+EXu4epa/njX87XfTXec3c5HWuOedLf59zQedA3/3tuz/87T//tjJu/nYuyo5j UOcUzjmcl8DK5+Ls/IvMnpPMed2Wwdh9KJ1x666+xeaLHx/nXPNp1P3KULH4tMLY9QLfz+Pnj3Oe 9eNPc39iHpZ4EGzW2dhvQJkX7P40L2PuedPEs592Gwz+8YmvWr9dSrdzUvH/OOdx3823jzlP9IBr XB3scz3pGuDLefCleJjl3EyuOv8Sd8dwvm7cQ/vpp3OTlh3XzXLNvk8bs9c5B50e6HlRw2UC+x6u Or98zfNrH297Z3PzOQLNqfZcq5y48QF4YLL7IMfbIZ2+7fGsBz7+5Cbz5HtxJwcDNT6SvSuFGZs/ /+Z6yjW3dXpi0A6T1bW93Wd/H5IOKD9Ha3LkuOF64+iQlumBm3k9HZzdfhePoalr7+wf6I4bm7MR ffhyzgp2PucBx/FXrGOL+oCjTTZ4cY4vfHj4PCIbxz6UnHXsQdQzx+Pz+UDF4+bsYH3rnoMVM7Hz d1b+Pvj9asbC2G+JMmePys4e08wxed8AsrYfPuCPg4cE8d6mZ7i2IB+1zc8ZrQ69bGnNxT0fK/r4 Y7532x05hdyOgRj7GPDO6fhBZPJ08JZ7cB/4bMnNF44XM88/fTn34+Rkqu1O7umfeOT+FLnIzwfp 2XDDQwj7G/Oh5Y5qe1TQ7mLbsh3eMR/fzn2Z+9qarHHX5HDokXdPwrbh+m63XfvLGefrsUP/XL/u cbSgBmevaW1zEykfVTr0lfZLY3D3w144efebnPzdOt//MHcYRtYHGjw4/n4eYNrfwXatyA55frsX Un7EGJ4Y8e3j7TOLqZzBCgePX9Fg8F2JvoPf+ENf3thy/0Er5+rakKErRrTGoza+nXmzYL78Ya63 PaB+zJG1X5xo9Iq3WIoND6055K6XMf7rv3yz4fl2w+a7UMScnphVMb8w3Ws4a1RrH3MeAnvJWw7l 7XUfL6z8gMdmvuKrbIgDvTyhKclr8ydZMnT4p4QDk7zcZ9NYsWYe0CtvGxYDWbi1+tYKf6LJve3k 9p/NYpA/49aOttyxr6+WZ62CVxzds2Ifbra0ar5kkz0l3OLNbjbEkQ4ZtYKukBVzcmzB0ar85Fc2 9BXydFV9Ovzib7JadBh4atsoHLpo+wLdYBYvGr1s6FfIGIcLW0FX6LzX/DytueOzeZBra0hM9M/2 NZ2HL+PDY22HkX128yF5rcJ+/hjTRavolw88Jflii55s+ULPh+ybJ3J46t2335Rz8dJLhk36Clp5 DNPcWfuq9aklxw/rqv2wPnwtfLZh0W/9oKliJlchRwc22buUB20P482X/Y8WnsIn50H7zRpzNoK9 Etg6I7u/ATxTMt2z4e1J8Ti4C/SxgDjAOU6W7BLGCQZzCr1gya6ZB19QBca5eHAV8pJXAttI2Fcl A3ayd4Ilmn6LpyTwi062YdaPx5dbHp1csvfkstFE0VHZLgbYTVj88LX5r2UHHjtKNBgKTP18gatP roqv/16KAY8f+UcOT+WPVtEXF3k+KfTQ2cgPrXLL0VOzk15yZLOpNT65nTw72Mxv1fDPDsWCHrOP hXoWcjnHdwFDX3XS1EboZIevZNnPh2SNV2dyqLBPtg3MON+0xoq+2MwxfTiV9XnGcMpT9oxvP8iG o00HPp5WpY/nIQ05BY0/djYuKI3NA77qIU5rMB0YtiOYSr7W14bTnGrlQy7ZyVb22/7EBleLx055 YSdsvPJARkz0+MaW9SwmfTVf9cWrwqMbLTvNz62LR14O8nFxZ804aaaDflc2730HjN4IwssOOly+ qMW5+COXbTGrCp4TJPbYqJAlA1uFVZUjhS45VV+F05i+vlLMxU2uUgzs6MNpP2KswimeZMI3V+Hr 37nLTn7RbTvR8geNPTJaY1Vh965o/FOS4Yeq5JN+scfXhg2jmLo4epczDueOCe2W9cmJ5NDlQCl2 dtDzN9tk5A09W2h3ia41P/KTfnNZnNpshmFMN330aOT52rZDBk/FU/nHXjUsdPMXVmvUWCHHPy3d 1pYx3HSzk162YSxv4NwYuh8A4+VPOUWjyybf2FHw4eSH/N02nfzQUdEVOanC+kdFbCqf2Lkrmk8O KLdd/ZND+4vzbQjG7NLPH31vOeePVu7MGRljcWfztlEuuxFSfMnseEImd5f4hzbnbW6FPfKJFl+7 N4j2JsbQb5BHP9ogfBR4zMmKzTH798qsxP33K5nfUdvYfqXwItzxvKif934L67fon6Mcajrv7bsO fms3WTL61els/103uaVbj3vS/5nU/x3arr1/EorsHc+tds/J2XqHO5362vcpR0vvncfOu2/J3nY/ 9Afw3Bg/uCt/rf2VHdy73Jj17xij3To3/+7PbN1iv9t3k/r3xN/t3nYCJrPRjNnFezDIvuun8z9t 33Hex/8s3q337P/z6fpg5qk/1M/6d/yf5Q1Y9NoPBv7B4Lb5u6KfxEf392zixb9lf8tmdDr1+VQ/ rJt2+3zbC+PWvY/Rt957/7Zz86xLR4APxTZ41w/M19zcanz6LRtv6r8afqZ7by+/UrgIt66+Kc0P 439Ukr3b7UvJqL9jQDw3fWzbJ28nVY1eFunu/KwbZ93s+cAofDfnRj//fM6n0JxvfLef9EX7eq9b XO/Rd+7CJ+c7ZJ0P5VfXz52zRd8HYKPj/OTpx7gGz0sJztXUeCdVc447MfkWAfbYdQ4nET799ss+ KHaufPxgg11Z2POrkd+XyUffgyXY+4BpZHyybus+hD3nc37/dIT+8PM3Z+10vsj293+f+zJj83zC 8uOctubJqcbum8mNauxBszydexoTz4eYXueMjt9u3J08WPcTzGAaw1Y2Zyvj3PhcP6GVu8M/dHnc uMVu8Cj5GmYy4azswx6VxtqV4dNMxa1vHs9PYJzrLQ/rKqs/8/aEfIW2NGv4/BzKw1aK07Jx9Kc/ IVStDf+FlR8nQ684wRyeuTGYunk4MvtwfRgr81BjS17Nl/X8xawjV6jmtHV059iaM/5pbhzf+YP5 oY5xPhx/BnBKce3N2snfZGH+PfyZfH05uM8yyrOir+GJFsE59zn3K8eHd/up/1nhw/Eju/L9ShN/ j8wj15vEl8zKzsOzL+aprpeNv/xitqdvpnoxgxv+uFc3Xfl25/mLL2ZbM+dDtP3CsE0oPv0vp/ml NRfzOcrnV9p/+biG6/6g7Uwp//onppNvePszXuNFeeh6yvjYsx86L0LjiRtPbf8EtwI/LLJt7/j5 niy+fZJ4FXw0dhQ8PqAp7rmhKWgqHTbIKfZHYrJG03WtaB0ku+PRgwXD9aQPNrivlI9io6+948kX LX264UbLx/L0WctnxxOy+nAU9sTJfx9k0VoTcgKHDX5q2eUjeXrlrXkioz632emzc8vBgKslVx6b tz3ajB4duuwoxvlPl53ivjHh8Jd8uWSv/rn2P3mAkX18sfMp/2BlB54xW2TpVemQwyfnHm35LYcb xPzJF2P62csmHH0lzHT4V+z0VBjofDIvan4tyIXT3MOtZDdcdHGQFYOcw1O0dMnq56exWvGAln73 TNCLhR7ZfGcrO+UYLR16sPhBTj//YeUHzGKRg/Tlhh+wydCPpzWGi5df9eHB56v8sgvn5x9etpKF xW+VnBoe3eLVzweyZMjqoxv7sJR4Vfa04WrV2Xs9Ksvl9zyvgZFcOarlB/5d8rX8FXctLL7xQ2uM p2hVtOI2zka6xuUxHbTw6OqfFwXl49gpD9lgMzuw8eGgiTE8PIUeupYMej6hKfTDiK+F3ZqMn6w1 Rt+YzVvOHB859vl29guz2obO5rQM+8aOGX6cjdnX4Q3uMhZs3riRPBWDcznUAqFTETB+wdNDUzhr o4ChlAR9NHyJEnwJKxF4cFR+teOhmwx/SgiaCheWchJzdiDFlH/hJlPLx5KtZRsuOzZeBT55NJVN vqDDNWH0oidHN/xwygN9J9TGCvwKnfyHjxeOfhjaYsdPFl0Mij4dvMZkk6FPVhueh3TsNwfkFT4r jcVJr5YdeaiWe/Tjw1xAzMbnU3B0PGzp4/D3BRN/NvfOJa/1KQYHQP7JOZnWBN8VuOzzkc1iKD4+ 5V9yZGGTofNe0IvZDp9d9mCfuE5u9cltbI/1Qfe3dNjkAyw6KlqY8MWZ72J1APy3f/u359pEU+Eo 7MODw64xvOaTDXw0OvDvnLJJJ9/0FfL0VEXLrwp+dug2h2T02Tdv2eWH/m3HOHl8fS0f0mU3n/TF 7qTMnKCLad/kHj2xKWTCg2lMN3vylC8e4CavxUsXvq8U27e1BxedXrr5SO/GEH9y/FP5zAf4ZGGT wUNX0bRypK9oyYtXFU+FfoUcrOZX/hW6dOBmD76Chsff/BejmnxxGKPnAx00he1726CTPJ4+eYWP aG2XrVm0YtNWs49fRbv56Gi1+kp2xaavxluB+XNycfxFE6OSjlYtn8t8/OGDuKrw0ZTjy8Fn4654 SjHUL+9w9PmaHvvGePS15uLOX/r5ADc9fQWPrpj4DVObjhYNnx37Cj7A0abfdlK+otM9sZujx7b4 +ARwvuPfNXth8RONTetZ274Rj29iPzmwf369EIKmKmzQVeApt11965FMdDLlQIsOj74xH5tvxzIX gcbo/Eq3WNDa5tHyG6Yx/ApdFU+reFmTbf92jLB3zHa4GKf3irHxUKY79YGlPShHws1LX5f32qM8 6NmmPe7ly+F+lLlpn/Vh3zZvGbjNy2c2btn6yTf+rL2x3uXxbv57/uHd/Bv/MzpaNuIb33N4Y5gD dfWGcedmz4k+CM/2vzcRR+6x/rS3zgfx/4uDYsruZ9D5oa3/Locu1tcaG4ocKNMu/nRXbonnT/Yv 0jPPN+1X/YFe3QzWjuDTBrsz3vni2+rM+FdgD6yLvvM2c6Dot372QReg/0khfqB+pbW+jUen/ejH 57kZiMG7/dvcPnwK51eG/n8mlJ/bzO3/3kC+mY/+LfMJ+3dJ/ye6vwV85/X3cvkr2zO/7/K/knkY JVfNj93zP9ZbtFo479h4YfyWHTLxtPXR34v9mPKZTLTPfAgH717iqzPrVFy7tcwxSFk58cy/cPdh zhwfb/y7n427fefDumn64b/zwolvfOt+xo/2W638/Sae0F+H/yfE5uux3S7xpOhDHuVpCY8n2V58 yY7juq9U/WYwugHo+uNPf/r7nKu4hj4vurp+UW2jbi51bu48D5Z650tfPJ3rOO8x9hDVgzRt54q+ 6tN1P4xz3+OVdzg9OPVQ1jX/F/OsgGz6gvt6ML/8yjekjN19dHzOizZtIzsK+xBv/R1Z+mge/HoY jO4FvHefxf/N13NfYHz04vDqwxLHtMVJTx9dVdAU54we2Ci+0t6dkvJyv1TqU2g+cSXHPsG70zY2 1tfROTGf82HMYS3NfLjuPHNzt68b3sujMOWcOzwWylIOzsnJg3A1u37omQv0wdmH68ZTK68eOyc3 7J7+0Sd7zlOGT2aqzbpPxy5FzCMHz+mrstgPe8dmayTJg+8rpMvX0XzoPhHH1uDMClhUtn01tq9Y nswN9cytr0Dflw9mzZH8+8x/X5W7+Z64xMaWeveH8HggyyfrYlakPA0d2OZxxtaHh809WP5lHqLu S2mbs8mT314euWyc3xjfTBTabi/8O0WPDlPHr7tdRqJv7ZGjuBBHf9ajFbwvfz78mMHy5s/Gsw8c R0hu7BP460Gq+WTPV/pam+vjxDvZ3b5V4eu05Vk+vRyy+Zhz2LNWbQNtS+fh3ldz45qfd/44vPKP nOErd9x7TTg+eRFDYcd1ln0S3XPdB3fZJ77p3nPKpqKlr2YjuvaF95pn9NWxDkav0rXhraMvj+Wy WLOPr8iNb0Ewhula0Zt99qPiyTd6XVeK2b5dS89+Kv317xGXfVN28zec/CCjspO9zfPsIzs24HW9 mzzf0dN1zd69uG/nmxv4x9985p/jjm9/SBavmLXGCvtso3UdzVY+k2n/DDc/5O7rr85aoMtnOmHr q3xG06cLS1sO3X9V3Cfkh/sQtdap4xdd8umSUdGUbJYvbTrpiVOFkQ47xY7GL1hqYzro6eY7Prl8 0meL3H0vhS9k0LOnjYZOj78q+WxnC10pJm1+0jWXbRfNMxt4fGFLPww2krd2jHc+Bwe22vrQwuKn QhYtO2TRwudX2GTw0+dLsZMXnwLbesVX+RJuLaz8ZAOdvvUdlpY+Or5qX9ocRdPCUvQr/Lh9NC7P YlLSzcbX8w0UxastL2GSOw8ST6wHQx5f96dgkmOv/LQ+ymt4teTx0tEe7DN35jV/yCrJs1fc5aE4 +Z8v5PmjoiWjv3mYZ0+ge2hqW6ZzY4pDodt6oEtORWt+VnD+4JOHo1/Fr48XprZY05GP5gKPDfYU 8mI4cR0/zouBYjzbxs8/W2/k5lgxeo7BHgD/PF/LL2YFxvM3gBEY/WW+kidjlhajOa1l/C5AkkHX hwODrI0hh5+Jn+AFqrbh4ilshAkrX+InA5NsiTSukklee+PBvGkw7tKYDNtKuFqTIvGKieG/kh4d 1Vglo9LNj2LCR9PCdcZLVv+Oi892FHYyyYcFN/twlHzQmgsPWeHCDJ9s8eizoZBR8qG5ZPsu2dfW h5MP0e2QYJT3MIzXzzmJ7K3db+aNZG/47RvOwyfDj3BdFDqoGtOVE22+w062vPCjmPT5km/k8wuO wl66sJoHOmTwotU3VvHphF+bT8bpNA/so90xkDPOt3DWwflDnp9OeKw/Oy5tGNr8YId8dvE6SOij V5rr5gu9/MNRlTvn6Szj8Ucu2FfgF38+GJMRV/OBBhetNZM8WYXMrRP2Mh98tPc6K/TpB9n8g6e4 CbBf+TRjtC8mt79MPr+f+pd5e5LNMP3OlN8KomPF/PCYKzLK6j/8tJ8Qn7mhL3/NDTn9e72lTw6e fJRrY/LJwIORXW199Er+GNOXW9syv+Qh/PxqDujhN+9aY/7ePsMJqxzB0G/twM5/vJufn2SLgbwq f2rxNG/paMvDTdOnsz7MG25ucukXG365gokXDr181dKxz3mXySdtebnj1M8emSq6/pH9uC0lo62Q UxV0fii3//nJXjbJkDdvCoxi4G+5lN/jy1m/ZPCU9OHnE54xuebHmrr9vOXJ3WO4yc4KXtziyi6Z YsFL3xqpwCATPjo5BY1s+0ft+cTBx2MceRhKuuF6S91NCvS7kuUTfHbGu+f88x9de7abs60Yx1ud a17sG7pwTebOdesf7b26U3b8PnHzreMnWemYhsf+rH5xGu9Dqb3dc/Sz+xCfyE550h/jmqUP9HgW 6f+4fbf1Pn43cMfzznsf/yMs/H8k81uY73qf+XXTsvVOC1/uZfUdd2/MJTQzdM6JhjAKsJqzp8gn nd+y+Ynor0i3bn1tfkY7627dGt6vYJZgfZ4gDa2iIazwI4pNwANjSA/q6vYnaLxP+b9lnMXhveuc B7UHXTblt5uhqMV3JH7998mHbT4EOU5udBvwsftrzc8pB++V36ROvjuOvKJ42hxBMve8bLwPH8I5 +CeuZONpP6Pd/PSjvY+j/39t9/nVSeE/n/v/gbHP/P0sT/8DyP+Z6D6I+G2Vd1/u7d/6PJ8C+1zf scbx7LM5jFb7WR5CTcb4lrvpycavjX638ei/Vu4LO/5nOjfv3i7ffWl8y9949ZMzrl+7Mm/byy2n D/+D/Cod+s27+8nnW+N37MV3uvdY/w/oD00Y8ti+UE9u6Pk07+H5e8qOJ/ceUO0D4Dln6fx+Tnnm vOCc03bdcq4XXcOf8yVrit1ico5CJl9ad51bka92zuiaYRTOz6XM+dF5aHbs7gPTufH51TdzPjW8 H38850/OjxRYP/xwrg+Mv5uvuf75j3NuN3jdS/DQan/DVVYmpn0gtQ9M5xpzHqTs75h6eWoehFf4 7fxNHdY+cGFTXJ2Pst05nHkTx80Ly8NcD2y+H76vV77PC/dB2QjCdZPOuSaMURnaua5j55TXA+YR 3zxpyf/iIZv5GlHyaLDkuOuyfaA2vJVbQNvc2e5GlcGtO3cTjzW06wh9cPd9wkMZ0dU47xeOrPGe V0+7vPhr5/xpbX85O/KHtpPUJ1aYpG/bzqwnwoflg/WSJflE23Xcz0mcr3k+3Gcc4ppqUzpfk33s m/nv3RWdUr5+nnfE/f6pwPehr3mZT7meh+3nGvzlh9SNH1vl7kTAEnsb+7CtSdHx+Hwi/Ww/aLbT 8YYLj0JuPd/xvhQw35K02xQ5k/0Ql/sxs4UfVYTs38g3Pxn89XNw7A/YE+vThQdueD/vAfmsN/Ge NTf3EmYb/XrWum9z8oLFeeFg8kV/cNmRaV+Dvg/aR9eVKbmROP9GFp4iXtte2wH7aKqb2nDjFZdx 26P2fF3w2V5tf/majfP1wuf+hWswNvDgtA3pw1fw2x9obx/ZI5eP8b6c/e8rma97T+yQb91plfTD T0brRRlVH9++0Qsk1pf9txi63ofDX/vw9j2rM3nQKtnQkq3Cv2s+4St49cVx7//RP+DPPJNPT78c a70YguYeZjEsfXgWeljNrTzlN1t0w+enWMne9oxhNkfkN+bHdkovzI6DcODn622LvJJv2SV768jL zz+fB+9sO0Yq6Mlmm102jVU+8ju7+nec6Apc8sZk+LSxzTgZcvrkyCi1+uHqK3hVfqrstE3UR6cL m81yp89WWGSSq6VTXcH5k49kFHbQjG9bxmwo+PrZLBfk9dHD0/6WzQWbP/lNVjWG1QNePkW/c4hO Nnl2lHD0o5Hhl3zhw9Gi6WcD7cc5h4ifHjnbdTqwFX5W6agKu2TvGr0237XkswnP/vY8BCYNTz2+ 3/LpHKkT+9F/zX/ybFjv1hS/8hedjCJOxZiMvNwx4clD8RnrK+TYTod+PP3lzU/2Oe8crZXPbtth 8rD06fBJnyw5YxVmNvDTxQs3fvFoySUTFnvJWiNk8iE7YjQn33/f+Scd1I9zjcJvx40fnMf8cnKK rjzPfsfGWXjzANik2Fk5IeBUTlDIsdqC0xYQZ2Fo2zDoKmFJXpUNsipnVUHT1ZYk8kqJRy8h6Wrv Ep/s7SM6u9p33exZXGS03aQlX8z8EI8SDix+K+RagHDgthMVY7kpJ2429ZWRaCoMmOZDzR9Yd0zo yk72w4d8zX944iCLp8AuHnjGWjKqsQK3ePS9odFbGumThVsuasOAEw2GXHjw5sx8ohn888BCDjrB Iyduei6cyOjLHTq+wocqv/WzKx6FLJq2fjnEp9cOxRgGW2Tea2sXvbizRzcb+r3low9PyUdxqGS0 bTdkWhf69NiUcy0///KXv+zXu3TyWk74kS9iYCsM/vLNJ/dgshcme+WA/h1/OOj5iqaGiVd8+rDK Q3NVfumx5+uWxdN88Ae+ip982OTK0Z2PDfDxhy45/PzzEoSHtyf7J5983U/wDm9vEMxNAz6Lh/y3 8zb8v/z5XxYLTXHDxE237+d3srIDJzv1mwutSt884fPLWEz5icY2Gh4dc9QnLNEVdsgp2dLKiYJf 3Mbwq2TMA7/hk8WDl076bd/yj2cu8pE8OQUfFmz93qJqvvjGRvOvr8CqLbds8K1YelB9+9L+iy49 +GxlD70Y+ONr7f78p/MV6XjJs8EXGHclAwvfhb9Ye4sTLx39clAs8oB/x0xGZQPu3R/Xt+A1B/rh kq/Ej8dGdqLdOaAHa3Mw664xWRVPzWfx6qOJgT3l9hkWXXbJ6eOTV4qdbjbQyRcLmc3t6J1zr3lj eD6hG14x5Q8cRY6T0WaXXOsZjW3ryDr54x/9PrqXY85xdH9PbmSyob1LfvKxB8D4cNnkgzfsfv76 xOzC++d5S5nN95rf9LOnD4N/qpslPiWsFt/m5LGXmqzNMe/X63Ncgbo+nfY1J/ysnhN3cuRPqU9m b8zMQ2TH2rvcI3G85ylZemPtuU+N/s+0Ya6vtwJfcvKm/xN9WP/Tcs/TZ7r/iP+ZTrHVfiaD9nv+ 0jUPtwyaCO/5wf9Hdtii85ncb2UsG7UwKp/hrG9X/o/MaI+BxfjMz8v4Rrvjs19bW9ZCBe8aIke6 /XkTSftD+0Hm8oHQxvFB+vcH7/OTtHjwbn68/0lbXu8Y7zk/F+ZvQbwZWN0RCeuN/RzeNiL+Q/8/ JHO0ZvwZTnjv7VnlH9f5bfOJ9W7nAZTsHdtT593YpfOZTFi/ofZ/TP7M5oL+zvS9tgupPUm4cRx3 Gmvvfg6Lq9i09z4terLvLfy7hI9WX3vjvI/f9ZNtSmsH5ClKRs3Gk3F1kq69WE+9bN283+t/sAn4 6dzR+i1/PqPftutrsxEtfxrXom8uPeh5+PFuh+wtX5+89bJqE8e50fWw9FgnP9m/zrWMh1L0nJO4 pvzuuz/udc/3cy7+H//xH1v//d//4w9q54vZsT6cgzm/j7bt5ZfzKedQrrVgkoWzD2DmgZBrLWsS lvMg55lfOz+asU8JfjefEvNbwXD4+N//fT5xCKMX078lPzj0v/rinO9O8s4D5LHbT5v55K8csqeu PDtv9cf5ylq0L0dePHTE0LmgVhFLPP7tuaN2P63nvPjxEGY+afOtnwOZyuZ5EDmfAJrfoExvzKyt 1yda2XWueSp7ZEwbm6pPVOZXOOvD41rk5PlxfTT5oXtwzrq59wXLGP6+VPbAP9Ln79r00Pk6J0Sr 3P3WQjx28LVuRu6DxsnhXInsGp1ZWVEyNrvOSRfzg40QT67EumyJeRSY4+XmCuxysm8u5ZD80L6c T9ySYQcWvfWEn+PfwecTueNjsdVmdy0NOLprA/e2mPn5i1kr1gT0tRXUsUl+6+hu3Lu2HrTh8W3z MIZad8fmuW6Mf7CPj/gw06uNvj6K8S0mDkLYeKelNyGc8oB2X5jeeZg92yWcic9a+/KH2WZmu9kc /zSaZOVgdO1v/Aa2h8DK+VT45Gru6/lUvO3tkf1RO+vFp/DhNg/0+C636xv8yZd+82V/tHV0bT/2 J23fdOHhn98D/3GvFRdz7GcLlrW6+4Bpy5dWtQ33G6+29YN37qngue/g2xTOp5xfx1C6sPMhPfHh FV/zlT10a4qEr75fv2DNA2ATRt6+ke10b0z65WCvPSdW91XI0lH0yzO/0qd34j37ZmN+ZYeucfnK DzrnvtrZ/+Djwe2a/Zd54SKbcPlETiu/rq+bX/R8YhO9/ODlIxk8RRzq097EuMeX8c3vb/u2h/M7 pyd+OjCzGU528Nkql8VdXMmTUcxzx7uOkWTCoKevLa9auVWzmx2yVfHS0zYXeOnoh0FGYTt/jOOn kx0+0DcP7qUo91qFUw7I5Uf24ZKpXYD5A784ydY3Z6oxX29/YGRbPxtk+MZO8xyvsfZeD3TIa5X8 06I1pqOYP5/udh+2fQMbqkKOXnZrix2fnpiKlbyx3LpfymZ2i8V6NU++KSUbcixe9fbhjmWdmj/5 xGaysGFp+aSdbwje9rYPo1jlz3mamp+ewbin5rzsXrdsFiNZ/fLfmC/lQpsdfoWvVYpLHy2/jeEo 8PXJZmMZ84f91gc+X8mytX49XkY651dnvtngl6rQQ2sOugfah+5gtm8Ri8IGX+io9FVYeCr8xvxU ktXCgkGWTYUcHLzTPn46dXHlTP7bJ5j3cy/XudaPvmnmegDMNvnnbwAzsA7MDldyBOUgey82DlUL 6AD9eqdYEE7QOU6uQAVfItiFVfDk2GenQEsEfX0yajIwGtcmp4WfDNtoirbKvkLfpN5Jp9Pi4RMZ hT/5lB1tk4dHr/iSNY4mD8k5EeorI9lQ+dV8mJNyh/e+kPJhF/dj4fWR8HY2WvbYT/6OHe2ODVb+ sm2nZCw/1sbtT7E3b3DKVfGgvezOIv/ZwUOsZ0e1Xy0wdibwtUMenuokkT3+2mh725UMOp+aJzRy 2ZWrcll+ipVu1Yatj0eXXcW4fMsfGbbiFXPxZgv9+HsObvj0YSkOLPfbReWaHnzzRZae+LTo+h6e ngv2754HdXjFRU8lz6ZS7B3QzKd1ZS7/9V//de1liw9hvecDXr6wATf5YmCXDD59MsbFL4cKGj/4 RCaf6NyVHGz+ylnzDS85ePwgK3ftv9iyfblwaT7Iwrt/Q8UYnsp/X68NT2FDLGTQ4PAFjS90Fu9h A6+Y+EN//Rh5OvS1aPHTlwMnHm7A3Lb5pCpkFTjkjcNCjw9bYZ+sHPNN0Vfyo3VlO2DH78fA1M/3 8OiJGaYKvyI/ajngSzkjwx6aqg9fq8BHp6umx4bSnOpnlw79Kr/4a/v4t//1bxsHmXIQNn220Isr TBd2lfzkCxvk2ajKW+uWjLyqfICXnWzQl67sllty5SE/juzr5QR8/lT4cMcWJppctTbJZ7+ckmWH 760FcvzBsw7gswlLVeC05tKDo97+kL3zmz323dX0gNMNIXhqfDpqObA+8BS+JH/LsCtWPqsd8zxg VX766Vzg83ff7h/8v//9fLMFvAqb59MuZ1+ADlvNHnkX5F8+blzE59urf9ZxvuIpWvn99rvHCy5z olZM8JOx/qKnC6s8zOpZ2dd4h08a7ki/iJ/01reL/hkWmbvcMrPlPG9O3zL1f0+XzI31lJ15Xt8/ xBrix/apc5Fv2o1/iTy7ZN9lbtqNReld1viWeec/DX3S+Z/IUs/OPRv/CAP/XgHv8lbbjcdO8rVo 5eRdH6+Cl49HzvhwYd146WjTS+e0R8LNRmO6n/nZgxHSezNzhPJhEd6UFvvy6YPsw8ZtfzGuP+UB aXXv9VOwfLh07u67vXLyW/KzA5jYbWMkjvTLv7ISSpbOPBx38F58ur+KgcTQPyv2g79XZm/3K/Z7 jL8SuAh7jJ3Q8gvr9iWsK/zVjh5U4xsnnjZ6crW3zGe0m/9Z//ez81ED/h0b7vv4o8ZZY8l8pv+Z z8lrHTc6dsAm/5nOZzTyMMIz/qykSy78W+fmv+unc9PDQEs3Pvmw22ZqycRL/l0/eu0+yJCntt0Y j7Z1t1vfyL2Xd3vxb7vJFFdt9M90omlXjn+/Nj/5eZ0zk33a3aSccwkxGuLpFzOaG3tzNvVcJ26I /+lP8+L6n8+5e+faPrXnAbBzJ9de2XG+1fkuWucr+uqeRz7O45LrnN6ncNlW6HXeREd/APZ8S7vn S2OLPf3vvz/XBs6XnOe5VvpmfMf/Zm6CZR82mf1NXl8JO1+3LJE+eZjNtg95PuebR0e+3QP7eeo+ 5Bqcl8xZ60PYCNA7N5Sj+/eD4Tt/VfTX9vQ7t6VHP59vf/AO/ZzzwvBQa3XGQS81wpHbU0+/h8Zw t9I7qQbxLGytT4/5evYnqsS1qrniy8fC79bdWaC3iD77yva1U+eUdzs/J/xc2zoP+WkiE6+Eh/vM zzIdKU/hq4e8PWT0sJID/Bfj5mSObfozWKXN6UNOrn6YvK7cI4cP6A/NB/7IrZ+PVgb7wAK71pJ1 xKb5oWv7e+aUf66F5p9P2nq4z70v2G8dXNZXjr9T8iP2E/PBQ9/t/iWwvn4xNvjcPZDVGz/ei/Ms 1HeOtffll7MGf5zr3K+mne32p/k0sOuCX2aSZdYDYA9+ecqaPO9imLUL8ev5FD67rtPcozmxuI/z ys3JlZzJ3wDK1VRrPp7tzjWputvC4JO1L7FfaF/GPtlz7Wf9nv2LWNK1j1HPXJ17JuSM20+5V9mD EboVDz2/+Xpelp5987f7u+oHJz/ZIM8H94d23Vkzg19/1+UDsP6ubtecEw8fHLN8uwA79JY2/rGj yAG6ohVP91m6jj/7jHO/ohhObs59l2IlRwcGmpId/fICX66r+1u/+1Xc574JDHrwykfPCOiwDcMD 9G/H1s8jx6/iK0a5yn628xW9So8+e7AVcujqH//4egBsrGjpp2fMXvPTumhe6OAZ8z15q53d5hse GbJ8gNOaNEavwFCLDS6fsqOVL3S6eBV6ldtXOnjlRpsN8viwYPJVi6bIHZpKR20t0OGLsQI3OePk 0cnkE1745OVJPtgVd7GzbY3cBRZdegqZaPTkXb310Mmo9LQK/+pnF78+7OaQPLt4Cn8VY/R7Poob VvkiJ35ycta8s8+G8xjnR/YLf/3rX//w33OeQx+28xz3/GEZK3eu8qt5gJ1f+UtXPHKj31fsL9jj D1/wyJxzNXN/5NHtUz2ncu3GJ/aKI7/yRUunfEYvfvrxmdcP49g6ecZrjpLDV4pTP92bhl7e0fki Lh/ichx2jQsb3RzADbs8iTH7rdHmGia5dMmWE5hhkCv+WnIKmeTq89ka0ars8SE7339vH9g9Svsn x6ZzrNlj5Ox/1v744OHv3+fTwrMFjs4YfOxq9iug14MhFLQxQyoaZ9USowXMKQWPrFaQBRoPnSx6 yaltAxJUyZIA8mh0LVg8dvPJWJ8cmXhotyybaLcvO5g/6NmCocCTaFUhE0+/2NNtUlb4IY9XIc9G k4aXf3jstVh8Eqqdwm2LnMKP8ktPDSO+Fq38sOuTjPDSZ4+MetvJLxjt0PEVtrIdTjRj9caCjZYu WQW9duMeup2JdfDHeaPk28cBgC5ZPomheeIXO3/7z/NWDiw45gEGvtKagcN21TgaOTHRheGhQQ+8 2IuvZZMe+eLWd4Bph/r/cnc37HLcxtWuxS9J/ojt5P//xjeJnViWSJGnbqCfGezh3qQU27lyHUjY AApVq1YV0D093TNDenQU+q1BMcfBPBkf9Pmmr1XIGtNjh6Nq7KQpTly1rYs2v/mEGefwk9FR8ecT nzjDUYsneTrGijF7J1RtXPCyHmoY1pGesVhqTx7wjPlW4mbMRmlOHPkMQwtDgS939LTGVkcLQ11z c+LUxsl89nGhy5e4tfDMPfown6+zlRf4auuEJ1x67PaL7T73FY/5YtLiKaenf1zZm1fg42VMT9Gq 5mDwzQY+3eJI77Flo5KzUbTFEE6+4Z061p6/qjF+9OQkbsWW/okR5+LKNt/G8OURD9UcbNzNN6YH Lw5apbhv9vOSSWZeZWNOgakff2O4fGjp2yvNw3la9hrhxVZhVwkrbsb8xUMLk71inr9iJM9nsZtj J0dy3PkrGzj64qSj4KZ2rsmflkx84bIzxjMcbVy0eOLg36NYfK8ch9s832zDZlMJ25jcWKz84lrc 7aP8FtfOE7v7Mcym6qLQkuQ/P3Ejnztiq8TLHD93DnOh/P1cwM2NApx8YrJ8+TDT4jufcp4I97cu Bm31B2N/C2ME64R1l3fhtmJ2g2h0F5dN5c535HT5Pku6/AhhnxFPja/3W6dNDsjef89Z7jPFnlm+ D9X1LSXrlgwhRfzTNFyyZ/+c6HeFYrxLXu55Y7Pj2Dr32D63+SW47NP7JVhf0sGg+TC1ot7jnTvj buqzOUsZWjYsy/Uouenn2wTpPNotT0yOmE6d5/rxfG7u9H06Lcbl55jYWPu1KbzP8NdG2bOOmR3n kbfLsBgeY328Kb5udE68FcdZ/JI13nxHeldPZbX5PIX4Z39yOfufwxXk5zPODJW7P8c2Of2p8395 u+tsq+RhPLZfnpfv7eeOe+d4lz2iNr5zJ+GLzYvlmNp+hbaFX+Y5el/CvRx+1f9zxA5Oz04/HDuP PL7G+6X5cLyOTXCfux4ZHfZrhQ4eZb32c+O75NF/fmnw2mvf3WL3Tr3mkoW5WD/DnXzVgzMMdssm wKt9EscD3pO5B7uGK08Npl3jdfxcfRmc/0/5oX7btyuu8f+4J41vMV/zO5aZub34bcT0TvzyJviw zZN3fnq0M1ZdY8hZY+e7tSMurGWH01V56CbSspkbZL0v/v3vf9h4o2uO765t4+jaR13XNuNbWQ+X XLvJ6VU3J+cPcbiG/fw6ZV1rjS8p8tCj95Te/3Ydp6Wn9ZOvjoeff/YrZ/fr4rji60Gah4Ku4F1N Ltux8c1k3xJ+P9fEvhmGppg+9O9r4j9l5WQmtTuWLdPPz6mz8j84FfGa5xfX8q71Yf0z92xe+01j q+5bpFNWDGPvwZM+DLHfq/dY+76JebarTHPyqh+/8wMQixO78RNzeunGGa4bjcZKmOdYn3xzGaVL Nwz26wOgszGh2K2L9XI//q91gLHLbhuDUxcOw3U9v9f+03zrZf/8sDg2vm8vK4vrtPNF7+V3f9Bp 8/z0ad7HTe7WN1z5XXW//yuOZb/kXG6dm2x5uP8Rq9wp78YGxr7xvN+3FEsWruXWt8AnrtHYMV0R +JZ7hXu6laO74iMPu3bJ5s/6iebhsdZq0d+5vqON0sS18ztEHspep4llrp8/zbHpG8AefO7YvA8a 88ntOt9M38Nsa+EnkZ0z1nnvOu7bW1zc95g1nGN7/it3sO1z2HjqO9dk17nnJlvvffZ9o9670oUj H+3NBTB/yBxP3jPq8wurvUovfvobZzpDxu4KdzKx+ntn0ZzekIZZDHx4f62Sqwp/+sWy1ueyNz+a mlW23Wz6iROvuPHh/MKH0rlBX+57P89HOuI+S5xglQOY7hd0X4B++Sp2HOrDOOPWtw5KnOwPGPnT Kusb3jPHN84KbONiJSsWOlV+6MDq/qMxn2Rs4Cg+SPTu3V5r9wK23V4/+h7IiZtcYScGOOIMUwxq 8dI7PxxAV4lbvLXJtPR6bWiP8EGWPex4iBk38zjFSxue9vTBZ/PsjOGIi39xwDQ2J4f5JseHXjnR 4hNuPJIXU/K4wCRTwgyHrQqz3JqDpbIjV8qBfjrwzNPNX5jGCoyzn4xNRX7Kf/qPeMnZmFPJ4hoG HPxaK7GVIy0bMjphkNFX4gFXP1u6SmOtwlYxT5YemTmVrEpHPeX4jPbI7jnxWnvqnvontr6Cv4p3 fsn5tbfEohrTsZ5ywEd6+mSV8Bwj5ZF9cq1xudRW0/Nv2LuWfPVq34vGDY/yW1zGijm4KiycYKln Yccm/+bI2GnDTc98OaDj/Cou9vIjvnOP0zfXGuh3De0a0th6Of/g2a/N4DTMmN/Kuus8+l7rl5Mf /nr/RgwgzreDHWhBhOAgKxktEpuIC0ygZE4oApF0VYGnlJQS4cRbKVHxkBy+4CklDRc6K9DxqQ+P T/7ZKM3jDaMXNH6MfcqCrXH6fKh8kKstEtz0tXyZhy8P+mz5xUer0CU3H0cylQ5e2YVHr7hhmSfj ix09tvmIP93Hg4U+O4WvHgbQkwNv/MzzwWe8zCvk7MyFQ0c+8KiWe+PWQF/x001yxNd3sye08PjA WbUXcGMLq9yYI6OPLxy5wAE38/rlZzmcP60PHHPtR/awFLjm2StadqetefvBJ3W0bNLPNjutefHp i1+MWpj5xYetcmLKL3640jemW8ziVePElo62PKVbbn27FKfypA1Hi6eWDhtYHSvp4il+frMVC9++ fUlubawfDPbmxE1eDPnjy7w4T0xjNubFz65SjPTTiTd9cvp+ctWbOvpk/LjQ3J/U3OcmclV89ODh jT+Zar71jIvWA3mf3CoWPvEmF6uKDzkd/pXTX3uDHwVuucdH4QNOhQ9YbLQwlHSMyTtOxETmuNK3 L/jR1mcbDlvzWvqK9uyT0WdHT0kHphjDFE+51OLfntEay3f48dCSlX+cyGrbh/mppd+a6FfJ4MWH 77CK2U9Q0eEH17Bgs2dTpaevmLde2RnD1Cp05/+FxydcunTKjbHChsw4PJwbdyzEDa/s2MLnryK3 PpkLE06ctLC07X0te2uSP2345jqO+aWPB9x0xMR/fuLz83w03AUJPmzwSY9ucZg7Y0tOPx84wZX/ 8lyOtOFrcSTzE1MulNipYuQXlgup9/NtEXz4wZEd32SqC6xyQq7GA4ff/nbO9e/n9Wc4uYGp6jse lmwupOGsB1faK4YV1PWHrFJfu3K6n6DeOExn9bUV8S67kfFVIaNl/nx4uOSX/ak/R3emR4vz/Tx0 THzWXXEevJbCitl5Y6vffF+Yg/4E5+Rz9tddwieav3Awdx/2nnzq5yVr/J74fVA0/6XSfBi1p82j 7Bzrn2N2H+y5C+A5fsvGfEqXrmZ/2+LzqbVLRn/vkLvho+8D6ta960DZ5zjtS2u0bhDOfB8GOPXE 4y3LMr95eNrhpbQvj9ce78Zo55wbr5TB3EO7geLDX8WN0rM8mrSmp87Z/9o83RXDYXSOb/Yn71HY PNLU7kJfXXGMqJlwatP/+9rx443jlFt+D0Cy5PmtTW2Nj6Q+zqf3Utv+eGn+UR6fR3njg0qil9tR 3sfIyyqP/h7HL1vuma/lQ/Zv3w4798jIT1t+Gzvn/9KSzXP6fH9pPpt0cHiMf93oTfFo2WSX2PiM g7xrgUfdbL7Wek1WegAGf71mXobx7bxwO56ueQ806Kw6stt57JqPV+chB2SYVNbx88Kmy7b18prv WmH9rOb4HKDFO//pX67Xa9uKRS5d13S9UR4HYmFOWx49gIyfOddErle8l/ONPHG4Vuraii9+XSNp T9vFq702Psyz7XrV+y57t2JexTk8/W/7sNzFJx/lBacf53ruzbwv8v7addqn+bfOhk3QC1OMbGa1 Fv560DYL+/Nc5/34t/1LTrDkoAexuPq3Ntf6zXuB9Y1VHOfB1w8/zK+SzcPi4raH1nXZePXtGL5c R26+42fG8gaLzLw4jflhKz/L12DAxdnYN7Bbo4L60TXp4PlpbTjKis/emFI+9fnzet8+IFPor5jG hxu79LbPvRbzd+0xLV33axbWcFP01XxpK/Xxr5/Nh/nwp+IXgHxF9M2sw3rYO+s22ZkZ87Dska0L g6/xOvVpwc28tVLW2s4Y2gSwLJgmj4+cT2DrWPIQE1fxv1oPD+cezHxLyM9wym83wcuxn3Yu9mTl A+56WDtOvSexJxXfsF//vMzr4Xvx9O88ysHriZ3vhTX2G3sfo2cOF+expftu9kul/LBLf2Vr4ovn OuZm3lh+7/K9bt7TjHC9V4Frfv1b02/3uYb9q/F7O26vNbH3q85pvllsv+1/43WfX1/NsfCu9z4z 51vBHoSLp/VwHKgeyHtv8f7T/cGkNRjXI9/rKE+dh8LQrmN28uI4p9t7cnNszmPOXqIvTvm0Tu5R yV/veR2TMMynp79zbH28f9z37e7H4X5A5XXD+2O+b/kcX3Hna633yOQA5t5re4/Hfa2DeK5jlI4V e/dm9tOcG1b+Jmcrxskp3LDbF8WPB5nxspsxv+WGrx3b5kMvXt2XWXwuznKRD/3i4Wcor/Mr/WIJ z7kanur8Yp/95Dw8/bf2ypz32VjH1ixbfMyV72KJizk65PrkCm768bR/1NY47nL3ww9/W/fa3Fdy D8+cX0m0R7wmsqOHv5IPfrfvfU5lF1985EKrkvMtfyosmHzCh6nlz3x2YmJXpWMOt2xw4ps8n1qF DB4cfTi42PNK90IcG2dho8T57JuDwWe47MmsE158JTM2hxP+KgyVDl3zsBxDYguHD/aKfvz12WtV +vkLG6Y+v1XjChlbRZ++2l5Lzj+9ckmHfrz0cT716Zo3p/CLO7mKq3i11mC9NoweP2cc7FWcTiz7 BA+Fn2I2tq/M5ZNMnwyHeOQrTu/fm997i6/9APieY7JiZmusjZt+lZ444sUHzlr65vExZlMs9Nnh SKc5fcfM5nW/x1pcYmTDFiZ5stfzSzdv3nhus30VB0xVibc5a9lxBisZ3uRstNattaKjFlu4eMCI V9jmHfvd4zdvPzj/tE7F0Bi+10pxzIou3uaE+n4+FHnm0Dy53cfufvWwzPYLQcAupiJoGjlGFckx rmaHMF1BK+YLJLyTVEmmLxEWVAIUOC1mCwiPjQLPfEkhY2M+PuGHw8acyufJxVwHETvz/ME8Kyzz +eK3POjnO65xgKdfsTnpJgtDqzho+aAjfptLbV6+4oETeblIR8uvWgzw0mNf3ss9GTsv0kr+cVAV OvXD0lbZ50erkDVP5g3Fimn8aM+TgXnxq/ZDePEVizemCh7WDoZC37wSN335VhV4rXe+7V3FgSwn 8YbBB1t2OCh80JW3OGRjvr655tmr7S3YePAtfpjmyPXZkbv4cCLAwVxx8AFPIdfHHQYduPCzEStc ej00yx6GvvkqmfhgihWO+OGr5co8OX9xw5sMlnXsoSM74z/96U8LLz6wxauwy7Y8Fo/WXFzjwq4c 4NV+ovtq/k2a9ebk0qH3/fCbHbs48wHnzAU8Y/JyIE62cmr/6eNjTK8++fIx+ZZzFzEKP1WYYi93 2RQb3+VAPHTpsNeWK75VOKpiTk2fDFZ4YeGWPe5hZ9eYffkOR7zpac9aHtnDpRsf9sblkg4O1ksL h449ophXYJ649lo+5Yct3HTEqMIK4/QNMx12eFbiNF6XDky62nzSb0y/nPOhaNnA1mdHT+vFmL43 1elns+f3J8P4MA4HlhoWDBwefcGiY17hl56cOw7lNr7m4k8HPn8KnZN7eObO+Nko8GHEiX7YWkX7 4efX3/z1h/++6ecjTGN6xX7uFRjmFfhs2sPGbBTHFz2xsC+H+t5gnt8UCceFlL439sUCKwx4YsPt PL/Zf+S4qLD9qgUs+9Rxpt7Px9ZngKfGl5+X+rAf526yAXJzoHmt/8yvV4Zpz0LuZti6sX34XHZX 7sJaBJfxzukjzjmuny0/lWS1mJ2INJf+3Bx8OrO1soO399FYuGv4BMXsryh3er/C6HnVM9bnNL42 /5zNKSv+JziTmjOEs8+29V39Yy3CkMdHm+XzEtpDj7ZLcPwJa4vOFd17+ZwvBmt2vwrGc1b8WSKH oxe6z5pFo/YF22fFX7J5dEb3UfYs6JfVToggX6SRwloblkgN3A4AAEAASURBVA+aD8OndO7niHNd nur82tHJ/qmtmwVPy8u6971xt3hO9hnvRxd381/Ve87Xc7IT9Jz/jNep+A/u87VWfs7V2jOr8ejB 8D/Y9Q1O2heHm+TzTlzMnP1Ts+VrXk6XzPnqOmeV59qFN3+MV+zXa9YT3Gdk5/zZ91qoxOHZuCK6 FJf69eecOOU3+k+E9xi8njv/nmfCOwdGd9273Ov8CnpIrvO3vXDxz5Gx+miffLd3/HDS15LNL4yu a5b9rdLN0/WL6yoYdBTXfmG7Puoaztzt4fo8oMDbg7FPb4afb7deGMt27LqG5N/ywRLuvlbb7/HJ fvxxf1j7b3/b13o3+3mY65pt3ugte3L6j9XrogfpP378/IOmrv/8+51+Uvr1b+f6eW5+jvp6MPFm 1mssJwwSboafa0V5mPSM6srD+veIPUgerH1jbseyuEHAyfU1ItZpEOXJPTfXiz2o5EMu3s4DOIVd MfkGC/+uS3fdce5vf+y+HK41Gkw4bD2IPvc7GQ4Vekr607ui3bGZY3PqkT1Xwkg3HYjnnlt7DebU 9bPNw0E+ZIbtimF42wyairkTe4ZT2OK44yWR5nC9G/LzxB462+Aeiq8P0i3bmfPwfvYPmXzv3Hbv zD6HPftqHgAzucygTt1l5fTq42dNtR/ez/v3+c99CNgfpjqTm/v5jf1wv2e27EYO68z3rT8xWEt5 oqtoT98XhaMZvcFz3vEtY7yGzGKenda+Eo39CDMf6yejL19A5ebNGzny/tY9mblXOT/TLPeTxBmP r3kfZP1ee482B8h33rPP2J7+aX6Wcv1K0ai7VsDH+7ihsDg6pvh3XoDhPZWK4zqGhiebtX9Gj63x mp+46JLBSF9/xXThsRUHH97Dqc5fxtpK9rDZKL1X3JiOub0H6CzOE2/6WpUv5wHzYZ4tn/DxLi4x 8eEieb1vG5wZffPh0+TFf6MPe+Fc+J2jF9H5Iy6+6SnlQT9ZfXN4qPHA1z2DuMPyfjauix+AKXjQ 96sKCp3WSR9u8cebfXkgU9M1d2I0xg0Pc1Vz+fL+PD94wBeDXPjnAHzI22sbX2E6f+pPVuY+8v7y Ufn32qevheU+szzzbRzH9OMWJ3Hni05986oxbu7PyDNM/Nnx2XqIOx/iCksfRjHHk4wtfvzoa+Un mbY+O33+FbpKMcab7MSlx05JB7dwyRRj8u7PwFXlC3eFrv2VDX1z7T/65YgOzHCNzYcTRvPJ85Xu Mpg/9MSSXXHlwzgbbbrpkyXXiqtWHPTLC7kSN/msWmelfZT/4suHMbzs4sMuXTL1sSTXFjed+s7L zu2wN1druPfTiVfs2ir95PltTgsTRuvevjVXzOxObvrp1fKDL7s7732eyW848qS4BvXBnbdv97k4 rHxrd7w7F/jEE4baXmyOvn58yk9yPuCq5rT4Oid1bu0BcOvpGKiPt77C7r4me11P3HTGydKlP6e6 VehNVvcDYH2HrId9LmC9SL/1QjsGnXSQFUQOoJAVoPYkSbc5fUTNk0mQYMOSFFUyO6FqES5I9r0Q ZUdWpUceDp/8raCvg4BfY4WeE20nkLg7IfaiRgdfNs0X04nFF10tDkq+01/C+WOMMz0YOChkLoR8 0qL5YmgD4GGNcIx7LwTmquxhq+isTyKOD+PipoOLyk+1eXmpiCU/5nGPfxjpGtPXlgu+yBrjgStM c775KyY6cfTCoCrFZS6eyY3zCYsuGV05MleBH5fk9jcecWEvRr69CId/+oAnFrLyQUZX3k5dfZj8 qB4C4kavNWSXH7oKu3LcOFytEge2+mzPHJCLQ2zmtY8FJ3MK/Y4HfTzh6ZcfbevbSStberiVY3r0 rS0s+jiKW9+c/OHARg0LD+cAmHTCZlMuyeHQFYMxnyvfo+fhblzIcFNXf/S9uYE10ptv87D4U/Ub w1fbV7DFZR5mvorb2LHrmFVxZysuvOFbHxhwleLTqvaLfRh/dvTx5CefWvr04NJR0sWRjbWgmz7/ cWNPj415+nKrLRf8i4EOGX9xlUtjRTxs6cHE1XyFjD0/xaY1Xmty+fSBB6V44ajGMPgJI2w4/Max nJPnFze28cSF3xP/1YfxMf/tn4ndx1sY/MeJrFqetCoOCr8KG7o7htmT89/6VPXImzeXfXzYsA2f LkycyxcZvce8lydzCow4hHvG0pppyWuts1zjpMA1p8YrHPP69O05/SoZjvPh+m+++zi/kDH/xQN2 8fBHT+FL37y+Ao8uWy398oUPXor2XGdjGOzp46PCAW1e7RvA/Kr2EZxs6RsrcYLTMf/73/9uPiCi /n59cMdxFt8d77JcD25PDP1ytTnteNMxV3Hz8TYecTy6wdfNx/TTLQY3FO7o2z6MzWHvmWEUxBfb 8B+VNtZ9j5t/5dsf4zzk/C7ungZeN/BOzPq1N+PD4W3ukL3Unff6U2LwudYvwaLzS/Q+R//HSaxh +YN66x975Tn5V3lfm4PeDRPQUZ5iPM1lo3XINhjbhXXjlpOrPbC/1n3qe3AZjJ/D1dcgftW8+5q3 A+byc+YmPuXqNt60lq9zruP0JCGG0805V3/xWIMvR5ovqpuLdQzly7ZpfbH9CsTTs8vnSOth1ufi m6T8JRDPo6y52s9jbuaXtV/DP1FOXy/Jfw3eiaF/2j7nK1lt9o/j5I+Yp/yf0cf/jCEfybSPXI2z a672kf96fQz0H9Dy65j8RcffHEdt/5PfSaM4H3lvnR17x2O6rglXWfjyt4f+mlt6l2w9RFzTW3DD 8Pp5lHNEZ+mNkD38OLhuuke1ryf3/RDvq/a1krH3MK6HvH/o2o87uF2zbKx9ru/hptYDoNs12VwE orq+hTsPTzwYc021cTbPD+5FTRXhumIefQ9i1e/9G5uugWbOA91+xvnjfLjw7XW9ux7Sjl/3s3zb VS7Wt6gn9g/zM8G34Ee+9p6HtvOff0vYN2y/+TTXlXNf5o0boXI1GMuhtZgTsf+67lwP5MaPB2w+ QEix61Ic8RP7Tz/u9x/7263bftJ6u/Zd3PmZsvO5c2uMIww+1wPTeRC812Dfd/o48h6U+QbRbb0v W7oecM6729tLGdzHsvb0xaE5WOdeP7H1z3LqkZ+29oE9J59Ke4aQ/LU/U3Dcq3vdF1ly7x3pzXE6 a7L8bvVlg4Y1Ed2nWQd6/ttl28D078laj5PnwM3D4fE1IM4DHgbdH6g/vf9Ej+3OffcKdsuXOXtO bLfYZ7+0V6xBejCs6ToYRsiG7NU8oHZMjJcdgbwt+bWfr7C6Sl+AE9t4393jrz05xiO5kn7M6eK4 cnnIV+5WHgZveJylOQ99156aduPP+zl5HHXHjPcoHv6+nX/ibr2HnGN5Fm6HOt/wXbbD6/Xkxj1Q 4zh6vyQvzlP8uT8qf0P00tt7vvdvWnow/HoXbt67Gctpa6Gl1/tCrdp5jV82fMvJ4n1hs1NgKOs4 HB32ZGzy+X4ejLf27Mi18NzbMJcfdjCShWG84pvc+Ma8h+c7j52n9vteXG5Y168anHuMv5XLiYse X+7n+DUwlb/8w696/650zyo9unR6v4tnxb+v6ZvJ+TMnblWOHP+ODV9qgZ/fcnrq8iHH5tbajxP8 zxjox0uurF98zOmz16p47XtZ3tfvb/Ti7j06H999t/n6gooPA/XeHVfz+MLwGqiS8cO3/uZqL+/9 ARs/Nmxxh+X+nv4ZN7xyTQ5TjlVxhc8fLLjlgy0fxejeobL57Pux8OJJ3xx9JUy45W1NPPxJny29 cp+cOox4GDcXP7ZyYAzDODzxkDsetWoYdE4s8mzFJUfJ7B2F/mkH/zF3S3H+0Gv/tK74xYEeezIV dn1tJY6PvunwLffm+FDhZ588HvTPdTNfDOziQ66e+ThxcUunfnyM6YZtrGx+ex/yM/DDc/as89Hk ynw2e37nQ7+9bH/od7+5OItdGxZdeu1r2K0rPbbauK3O/KGnmNevTb4mrz9krh18Q/YsONiT2Zx5 LP+dj+jEp7i1ZObYKniQayv1O0baDx1HJ17rG0a24e55e5GvjgW5uM57F5cV8/TPcvt4E7nA372d F7t5kVXXSfpaGM6R5LTkFKRW0BKk1G/Tsi0Z+oJEWoWnpWvOJlGNHw9euCobePw5MfNPxkbRPyvc SvISzVcL20lWHuDzBZv9TvKOg4wvWPRg7BeT/Q2g8oF/J2w+6Krmi1mLyzrRzcXKt3ORlP84wyDD Z63R4MIoj/rFRYdfY7zXJ4znwq0c5NcYJy2c5tkVK//FQlcftvl0tORqseFAX4GnT8aHSkafXDzy Hmdc1E4A2nLNTg0jzvlvjj5extniEkf55K+xPn7GMPn3wuknko3DFx/dM07zZ87jQEe1P8XZi7cW vgsu+0bBVR+OGj6e5OUadpVdvurnk5wPscPTx6GxeOIM+7Q7cwen/LWGZOXAnhW/uTBwKV/5EQec 4sGHneq4IS9PeJG37uKHA99cuZRHtnDhxTUe9tU6VoZb3HFbOH4e7Np/61Peg23Mr3n9dMsPWXI+ 6caFbyUdGOaMxabiQiZn9pb1hy0G9mrxhbu4TsxK68mGLuzWkH5+yh99usaPvMjkW6Unl/GVb5wa 8y1e1RzerU08woIjL7jApYcD/4rW3lHI4xdH8ap0qsb8nCU9Mn4q8SlecnzoyDt5WOLhX0z66Wrh i9/7ZP+uGBsVTzWM4kmWHp8q/HBxIFPCd0PN/msPrslrHmZxljP2fPCbTzrp2mPN8cc//dbPnELO Di7ZWc2zKQZ9hY5cxalYzhjjFif4HYfs4y+3dPwbwKqfyzOfnXmVPjnc/MSNXNz2Hhk/xgo7XLWt M/vWmX6+2menbf8+V3nTymdY2WvhxpHvYvZm25vbf/3XP603+viZ45ddha16llN2zrE7x/bn7MyF t+TBDp5rNxuYDXemFu7NkfmRLv+XMPuGy5/BU37X9N0vjSOGx/gWwvLzDM6Ibm4vjDkD52LuJ8nP vpAOp0k+xX+Wk8cpf6m/9e/+HvW+htd87aP9l8Zs7NFfWs68PmcDL53VfwzLch+5deP967yBPALd vWefX7r3/l1v9Y6lYue/OaOtKSv5XAn/JQbNZ7v2/YPy88hfiiq0F9oHfFrxqCXjVyVjcnvYO2Ol uTV45g+tpfPMXCK5pqM8Q2v5PtdD/+S4Lf+Ov885/QLco++TG7PH+Ueox/lH+5cwHu0ecZ8bs3kO /9Q1X/5P+Uv9l3ThPMfxtmdeAGR36oRR+zX+6b0A/1Xxc/anT/O3mK99n82aG/4T+Gd+Hm0ohFtL FpZ+5ZxP9lJ743AoJMNKbvdr6aFQdxT4EsJzBc5z/J7qflkHfjj5agznjQ9RXeUe9+Z0/yZTGvd8 xWs9WJlpN8Ou51G36650XM/vD5Jtrq5jXC95H+O9grK57esq1zgK+67byIxrXUu5RvOzn12ndX3V Qx7XgO5DmffQy1rQUcnWFxRwcX3gIdnI1gPg4eQh6CcPmpSZ8zD3m/nGIX9Ld4L1EPHjx7mPM21F HC4jV174nOu7j4u7GOd6dOav6MZk4hllcfmvbzB+XA+M56cOPZAe+zcTx/rW89jy9X6+9ei9kZ9w /jAPqaygb6Lg9q1rX5hT7TtXB+UNR/zErn43vy7z8f2QXYeQ+0HuSc31/dh6YC1/8rH4DRZFMaxv Z15YMM3LwFrD1S7I23F7t6e9C9mXCizlbOufdifMwhwz13weHMqvPUm+hrMO4mbj26tKe82a0r+X Pb/xRz584qzd9Xo4IyeiXWqjh/vaw4796W6QnZ+VPzl03p0HQfbHtR4eNpJX44IVfz444LhR1/ub wfINYHtHWZjDw8PvMGqRg8GXUtz7J52t347X3MIZvWybM4az9gDFKVu2++ff5Pzh0+dJcJAP7RhP zWp3xOJnqT3wHaX51vUcT/b0nEPeXD/lzmJFbG5yIfvsYC5c89MXYzy0zbPxEJRM/3wPl533a5/+ 9mnuV9x/YQ0eXeczdvtY2O8Ruw9w3lPq/S5M67X8Tp9fVW60rQU9hdw5Snl9PWBY54HxuWTDw/vW 3g/yky9Y2bvXwi+Z9q2fRP5u+E9fDD5I4yfov3274+FT3CouzocegivG8cWZLk7i7V4nDnT4ws39 HO9bu6/jHgpbdnzQ9+Fm89rmYPg31engqZSj1cftkpUHmPFLlwxv5065J1f5UeHTwUMrJnLcl91l w6cxW2051YchB+ayW7m+crzy/N39weveN74ZvD8AxV7FXYGjwFZhskkvn/TP+fSLQ8tOxceDYvcU 8CnP4sYdNv3kOKhkXmf4UovReqlwi4cuHRjyqMZRPOQ4wohTffPsVSW99hjb7M3rh21/lT945sIy NpfN6syfONM9C3n7lq34YD3yCB92eyfu7GCErU+mlhNz9bXGKh0cxH/KzjG52FW2bMyrJ1dyvp0b w7X2ZCe/sMPMr7w0F36+zpzps5WLRz7s2DjJuyYzVjTOnT0AplNcMMTRuBZ++SYTg/WBKS4teZWu vZsOjuWBLrlxa9n6mTsrPCXcNZg/dJTNfbf68cLJOD/WVYmHPkw45lRzxuXTPPt0tXGrb/+RacvP 457CIzuY8JX80N/XsmLdfPZ6ua7cvLNfhrTGp9S81dEz0BfIJ8l9Nf/m3ygWJMOdrL1IxkrA7CQP qRKysC7CcJQzAP02/Rk0PbgtiMXoBirM5iSXT+Nz09GpSCwctZJ+NsZsWnzjFk4ft9r0jMuNhYOl Tablk3+4cWCnD7MqZ+z3jXCL9nTTFCc7uYiDnCh85dccfbp7bh7grJ+6uJ9I+cNDq54lrDjV4orj qV+fXOET7mOFSTdsusWAq3456SAop+zglcMw4tL6P+KzgUlfPzutYo5fJb7m4PB98jjjIo8ze7bG ClsFjjly/FTrZgxLOf2IhY0WfrGWF3NxYBvPbOjFubb10pKFxUd+wikXdMpV9ngXY/zxSzfu4qFn bJ5ue7W+i474lQc2+aevj5eKQy8C6Yufbz7ouAAyroYVP/ijuPK9+mOfTvGQw8K9uPVbT/p0VXJj +toqXmQKPLrafMJiK36cxUXfmE44j22xulBW4LJn0z4h01fJ4/HIHzZdeaajT0drjkyVAzjm8KzP rzcLLn7FopR3vtmJB4bWuY8MtgJHn65zVzmGgRMe+nTU/LKFWYuXemKbJ0tHCyN5fLPFTzUOu/Xh NxleM7xhmavoiyXOxif39MLKV+PX8xN43tzEO7/miz88WNnnVyuPqn469OQGTr7iGJ7WHF1xs0+W XTk7sU/c5Fo4qpKcT1jGVfP8WGu5++n9/d8lIU9PX4UJo75Wode+PfvFFB986y/D4w8764tH+C6k 9s9C7fOkHJQf8SjFqe01mL15b9S8Gf7DH/4wD4D3N397s0WHT0W7uzs/ZMXWvPYs2+a+/8yN9VLZ R8elPQN5MLsuDKd/rgOtxWNS+ck3YAZimC3j+G37JXry55zXPzlnQ16fsXF2T8AeBqdO/R3X05gz Wz4epsiyTe/vbcMLu9jIk+WjOePTrvlkxs/Zhpn+iZdNc2t8DqYfvm+ISs1p39zNZOk8JPA2Wcf8 53E2W3vyfuyzXyiTr3vZuLNFN9H7xJNeNx6fCNdgY50fDvhMZ1TOh2OP89v13mGPc790/JjTxmdY Kx8DiPG5Hr/EB9sd6fPapx8a6caD7PSZ/JTR+d8o+a7lE49zTPY4Jnup/Brd5zD+Xvtz9zxiGfda 8ZzvU5ZtrTm5+do6nfs73RMjnEdZvrMxfk7nnM+mVuw9HEmmPXGyJ6uf7jk2/5xOWHTrZ68987/G o1d5yab5s01Xq57lufFzXLL50twj1jjL7Naee+Z2zUBvKmzHeMe5b5ye/uDvMdxT8+7HfKOFd63N +pzV9Y3WMCcb6yHnuzW518h1Fz+un13/eI+guE4ix1kM1Xwspfljvrhcf8HpOm3r7Bg8fHNN5UHv 4jzYXY/JBYxVpr++JTnfhP3gRpp4zA1PBac3vkk519sfXs+9mpHZt6551k/wzrwSp4U714G+lezf ovw4uHbafmA03Jb29YfvZS83E9fwXQ/IfMj49b6JPxOjvPc/VfriEPfCvHIlFyuH49tPb5+53CsW B9fZcuRYG96+Fbh87GtTeV8RTQI9KBPP+qYx5/TX09TNn4/Ff+Trww5LPINfWLLP/2m2cA/B4xjl nfkdi3lxouebwdb9k38OxJ6cCwGsViyjsyLc4WwPJle5dWY0sc1fW9fPEg/QGu8cTF5mPO9+5t+r Zbg0r/bK6/hfcS2S/ly5on6V4vewzR5cub9ySmZP+Lb5+qWLa43EYF+/nm+pV244E6d1MIbVe44Z or9kOJnb7Qj9FPXiutHYVm64I/Of9wNLNgratdfJpw9vHRNzc1956n9jtgZvPkrqHPP26hUXm4Vx xcdi/SQ03DGcVVxrOM4m73uP2u967n3O02JKF4b3jiOan8wup/Ar/MgNe6V89F7OfHaOM/ci4ibu Peccte/50Alj52Sfz9goWtW5T8lv56075pVf5KfAhJ0dDLpa/H1IuPtBcYC98nLZ0l3cJomfPm3/ sMlxje8jBzoKebUxPMX9HNU5XCz51mez9unaWzt2cbQnw1gcZp87l83Srg+yyLcKb71ejD8fpjm5 Li7zZ8V2xUJWjuzVEd8eNMUFr/jJXX7iC4PPcMuTMR2ctAo+4RrTNfa6tu/tiHff+ytuvq0V3TCz 1SrwVTEo2ZDps+O7/UoHXrE01orFa4P7CHjxrYijvfMYa3nWmlPpK+KAqfDHr7l46YdXSwcWO/aN ywmbHe/2lb/k5tgoZNkXb/PsVGMlfH0yHNjq56Nx82zoqQp/atjkjU+cpTx/yJIn08Y/fsWQ/+TZ wMgmnXBwwPP0Vd9c6+PESU+19t2vin9rpmWvmLOvijfc+CXHSZ/+yZN/Y3X3rcOWGbt+8JrsQ2YK Wb73/NY1B7+Sf2vufCMmPJX81WYDlywd+Apbcvba5Gvy+FPsRKfe4jXp2tw3Hl1jmPKsf1Y2ccnF bZ0u/Phq6cstrue4Pqwws+MPZlzZkinh0VX3P7uwj5cP61dg5GpzZj//f8Z3AR1/3i7HI+BjJXNe 1ddP3fw8F75D3sZSABZsm+1MDlsVSUWrOkGFQZ6NwJRNdC8gLuRw9C2CTV8lf0yOk6Ii0U6M8Pnl U9sYnmrMRwmGpz4mGibZcxVG+Pzmo7zAzh/uMIzzSV817kCg4+Lnu+/2T4+EoTUndi2ubOWGb4Xf fGuVYtLO9dXKRRyWwvxpDA92bb7M8yGPDlqtHOcvn9myV3BWjbUnXi9ebMxV+GrdelHjkxyOKpZs yFXY5vDEB25Y8E5987AVcjlc+ZlxcWqtiYdcLozgK/kz31gbTutBT4FLxl41Nid++CouHR9w8CX3 sK+TvdgU8/ibL77yEi7OPjWo5YeNkn6+WkdtHPmjD5N+a5vs5GGeXEw+lWZc5beYYYePB5vw+Oaz vLR+5tM11/FNTseeEAcfMPDSD9eYT7Zn8WbMmSk9rRpvuKq4VXGYCxsevgoe5qxT+9iYHCclXLIq bn7fv2/R0qPPB3wVXpjmccFTHujxiZtCX6x8waaXr/zTpWc+H2waw6GLB132fBqTK3QVcjJ+yKrl 0bzSvrZX408X/zMOsvjhJL9i55tdccKMS77oqGIig02fTCFbP4M2N3AUeGds5akYtHwrYZSX03f6 dPXx5ltfCffkjouqlD99flaO3tx/ujx8bfsgW2P2YubTuD68ck0nHsniqQ2XDZ7Wq9yxY88/H3yf fXh4l6Pm2Zljm33nFP5gZMMvu+Tmqs0Z06mSxztdscOkEye+8YhnOvHS0tX61oU3d/Dw9+CX3Y/z 81XhmVPg8MPuzBEZHfOqh7/e1Ku/+91vb+ciemeBoyRuvjbd9Lbu/dxobG7Xs79lxejGjv66Uewu zJQ44/3tXG8s6fw5fZ/9OJwy/eQL9MKNE5n+aZPeS+2pf8fenF+yOeW/xtdp97X+ncuOKf2X5M/N f0l2i/CZnGb3bMtwtpGHvc+VtcPaYA8KK9cPsv/J8MzBaX+uxblX7nKk5/gWgB34XAwz9QL9bbOM njPcTBaynO7hZ3/XjOMwhWeg7nw/M/9MQHfFOjMeAjj2ViE/tF/K2aHyi7rQ88fgiY8L4ZF/oUrs 2gPT/k/L/8Tykc85fqkfv8e8PfI/7bN5qU33EfMl/efkj/lvnO7KtfxeOV6+HvKNxxMOM47bTDyd C/hsv3COhdvr12lS/9F3PG7+U/xCe9tPL+g0H/aj2kS44702U/r0zN3KC5vt/PbmTffq/JI48Dor 05e4nnPpdGTn6wWaF6N9vN4Ghy/2N4xrT/DRdUg2dMhrrW+2yffcua/u+2jNBTbtk/0x2OtN0nEm 4b/rtK4HYbhe9P5Y3/VQ1/yg6Xf9cfKjq9TS84CVdP008prd+adqfl23znWVvvhWTsbfuga7vs17 wY7hXPuP7KNr1NH3Tp3dm0vBNzDfeiDH52yt1+/m2m3GCk6Lz/jybec38826lZv1sMo1r3zua81i YrfeV9qmAwh7VmPZ0/WAEaZnAPuakR/X9a4V93u+dRPvims9DF57fuKcvOOxHmxPf+Vz2iGx8rUe YM/a+4Zleakt9/gpybXDYI2Tp+u1SiZonIXN0hlfZp9i0fzl13hyvDnsfOvvpXkq58nD38XJg1ub sge4Q3AYrW99xw2L9Q32mdt7a+8z8/sDElZF5FeZTjxI2LD3c7nWx5bYOJyp3i/cc4+Xa66ZmSIn +/3E2guzRtZa9U9c29/k6yH23ETn1/6xL9b+Whj7jzwvvxfR4lv8jtzRJlsx4HJbU+eQuN+Bl+42 WvP3GeGx32tIb3G74qMXh9VOTP7t5BHeIC6qd73BUm5y+fAt1LGTj9lMMykP+1TjAbJ/m3k9AHZQ Xvz7+fT38/O84eHXfhVIfMl6/4qn3HY+6n6R93X0vSct7yt2sV7xnGvivEOfHX3VuNoan37xIG8d lx/7auR4mFuxDE54fHa/zzx/qvsCvS83XraTmzdv573mvC/Pl28Ah4sL3fzDfjO5NVbP8hh74/il C8/7Wnzdu/G+Fm7vd7tnY4/nH2/3IMXsNePbqX6VYLK38hd3+27/29v7/k33NMrNftB0HVvXOuEp Xr7O3FuXFe/4oXPL2QQCz5xWMY+/eKY7c/venliKCxd6zgd02Kpk4dO1TxT4Sjo7F+4bPL33gefJ Q662n82fnTEdmPDx1KpkdORAft1L9Dosp+bEgLsKQysXdLX8ww8DTpxbl81964pJnOFq8Qg/7vRa l/Y6fwqftXTIsytvWjxwMBcXbfxgtD75Mq+GT5dO+wGWyqe40mNTPmAZx5NOHNhU415c+Tr1w2Jf EVuVjWIsh0oxFQd8euGnW97ZweerGl8Y8HBmRx4X66KaI1t7Yc659vhjyWbzcA7bH+TYcTgXzrrO NVHxwNI3rxRLLZm4jOmW63LKVh837VnowqWTn/y21uGyO2POJp/Z0WFzxmlvK60HGzr4pGc+Pvr5 PfHpFgO5fjhykG9c4i8+65peuDvf+zxAny0MmH49Rt341tm+uq/DuF45c72CB1s6q67X6bkeFkSF 0vX6vQxdlCOimOugRwQJMv1aZPXZ1D+TcSYFZrbZ01XYmrPhvTi28VsYc3Qas4dNruCm4uEEqxRH vNIVE5wwk7OBq5CdOvHlM870ilUbB7anPVtcqja8knwN5g+MavO4V9PXOqiVvRH2iS2f9D/56aPB K0fmwiZT4JDLh3yzw7E4Tn1ydrjrx4m9QleBqdKVv5ODPtt0tErYbFSY8LVVumGxIW8c33jByAcd 8/TFqJCp9Dv5aFW65lr79Onmp4s3HPkypxjLZfsLh/B70fbCnY02bnzSh6FfoWOt+VDFgVvYPQCG S4+9FocKXQVWeSDTV7R8mlfics7HrX1CL1wXrh2vTqg4KFrjuMsFmYubfJqLi7joywkZPuXPMc02 bnSNxQlDK0rzxoq+sj6hfcVqfGLD5UfNLj4ww8NLH2+VDv3sjM3jTmYsL4oHwOuh37UP2ce9vJEp cTavhhumuFV+8s/GvJZMDSdfsMqZVl5xOvHJVLbsVH2+lGTsTzu+VftOPtOnY63pFyeZsSq/Z4zs YGQfj3SKzTwcPvElj9+s7o0buXmY6dDTFwuMdGCtMpvIjYHytYX3Y5u8PNQWU2M29emL416vB9Pz 6S065QaGSl9pvAbzR66cd8odveKnC18sZOUnXd9Q7bjk035U0qXPHiYsRV+FGba+Cldh3/FDzhaW eX7Ysy2WsMnOesrhZgfDnPbss1X4ipO+tU6/dileuvYGbsx9SpeNWh5hKfCLX6vQKUYyfOSUnz/+ 8Y/rIfD+aaz9ZolOeOxh0tWyfakUW/OnXTI4irkqfqo31/Kwf6buae7Xfnjn5qT9P9d21zrBOvMr T48l7o/yxs3H7VHeWHt/ddvSYvzc62l17z/6uM/87/TyX8y/xGu6y3bWrSLm+yjpl9vn9Nc+uMza s6G0R/heOX4OIOWjjfMhWt0VwxPhfeX4UmrrZ+PG6eq78ffMPqN/RzM6i5mXZ0/NL/Vl4TqEltpL D9MfMUpbDIrp1EtWa+7MhfE5Z/xYbviPE9f4xHs5i88bf83381Z3KX8eRPw95eRw9p/DbF7MK/+X 7+Rs6tc+h3PK0jvzaL5x86fN1/qPNo9j2KdMP9mXXg/yGzdjtmGd8lP3nD99Paefbvb/1NbWmYW0 ls9x4fslubltPrn8O88Dz/lYsmt/4fdLdrncpRdm+cb3ufLaVz2nLNvLn9fk/cCJ3703wuPADR1Z W9hz7uz1Op2zpVM5+8m06S/ZXAt43rZuGl1za35csvd64vrTtbxrUNeP5K43XP/R3ddVT683cKzG Y67oluznyQEb8lWHgzE/6z3m2JLD5sc1TdXDOTlcWLI19Nc5SY48eZ1gPPhdORKDb66MtjMIvDiI S13XRX6OmflcA3pAu/jOZVo30ujBszoe7HnIaBd+82pfcxbHzsNK4vxRNg9+xfZxrhl//HFZ7tkV 4/j0bcgprkvv13JzfTt2xnjBWC+bo6d/lsX3Epxz+st2nsTpV+EuPck7SvPaff166Y0OGT/tk65i T98H1K1rPtyEz9msB/Pjw9Gx5l0rrDUZDstw44QBc01MIwzDE1dfdPmGQWaNrJ8VnCDX/M5v73+v XN9sjWnzr9050WfnRvl6qO8bOUP+4xs642v2y9NvUd2Phz7Egtv2vTHxs972W7wH6RYXWSs27teD a74qK+YrGfoD0tStXf4ukPT33h6Va1H5wcO10YQocYsPkGG88mAf3MiQz94V+cKf8cc5Zl+P7NPg IGpvg3o/H9iAK4+eQ2j5u/3k/EyecZafMV3YckOWPK7e5ztHOCf1vrQ8rlwAmCJWcvtAv9rYe8J9 HG9e8PPR+8Va8njAVF9d35zrODbPh+NfpeMclw9YuPe+PGx27kV8/5t978kY5odXc17w34zTFVe4 /OebjG8lGRuVvZKOWMhxo6vg6P4BjHL4nX+DfT7kEB+65V3rGcIHa8/m2rvk6z7MbNp+Qp+f7vXj oLCxT8prPvngj1w5W3Ppm2MDr7jCgM2nffb99/ueoffwqjjVnRP7D1J8dp7khh8YSusX/ubhntP+ BdKlNH/Mq/yzL/dkOIYLL46b5/2+LB3Vvnav93wADINvtjDW68zkSlxrPWZO4ZsenDiTk8Glq5jz Wg8n3rCz4a9+MVlb+Aq8dM75U8d8eWdXpYOfeYV9vvNJHi961fS11hGOmPaabpk+/WThZ0OOQ9UY TjG1RsWqNa/SjaPcxbv25KlPrhSLMXnnD3P2QXY4qPzUz3fnlTDo4OYerxzQUxa/Ofeyj2u5z2Zz 8wKxz217n+M7+9i14lXYs40/DsrJzzhf+SHDB1ctfufe46965ig/5xoUA5/xJ3usfOZfTv2Tb8rK 9+hX6JRjsnzqFyv/5OnBKGY6xdJrULmHodBpnbQqWbVxbbHxV752rPjt45LujsUxM+sy+XipzD83 MoRtptFxIvn0cW76e9o/LxwclEh6gAVcgAJHVKmtb0yv5JPDaDHbzPQKJgx+FLo4wIAlmWTh0FdL Dht9my+sFd/Y8pEumZIMPjs+VD7DTE7XXG024uiFA79yBp+fOManMb0dm0WX26nXAoatpQ8Hj8Y4 5Mt8vMlhVti9nYe/7E5MfSUuxvIqbzBaG7j8OAHqh8O2/rkeZOUo7JP/Kat/cq9vLh9kxZ5Pc+Wg E80ymD/lX+wuKNhkz0aFWf615xrHi0zdOdx7jo841J56yejFjy99ek7A+nGMmzl9vvIPQ8nWHD14 rQldcvsP9vnCHW9zcmSd2MFjt3BdHM6xbv72e/4j0/8wb3xdxMPtIe1mdP8bb/NhiiN/9pFiDm+l mLXJz5YcV5W8B11yJiYVvraSLn0xGjunKXKCp7K4Db5CprYP6IkVRtV8+dIvHn068uTfZfFTGPre AK08Xn03cv76w1+Xv/788LcfVm7Xg8WxE4uLaNh4l5fTL1vyKv/lgkxZfOI1bXtcS59eMrG2HuI3 7mIrnJXDsaWXD35g1cZBDOeatDbsxKEq6cOIk/1Zn+94adlpq/BghIu7Pns64iCDo2j8e1o+bU9P zq3PvsG2z4vWzNhPTf3tx/2Qng/xe8P+7fB782bvtzjBL0/i1o/T8nPxxEt84ZmjG44Lj2G1jjN8 zbM589Q+MFfJB93w7Hvx9yEQHzIxXuXal+KUg3XhNjLH/kRyy0dYxROf5Y/dxb+ffqGH6+IxOOXS uUORaznt3yOLd7js139XTpbNFdOaG7njov3DrmJezGr7o7Wnr4/Xecwaw8DZxZI13sfdPpfsG273 i6V0i5FvvviOEz/m937ZudDfY+3ee9nBgFvdNzpm/0jeNaflQ6Gn7LG9sob7z0z9NPH3oLd8WHfV GD/7jH0XiPjat/2bUtrvZ58Wg32/j+f7LwysxR2v+MTtYHLrNl97mzg7O7QFKe49fBrvUndn6J9d losIPePsonCP50E3il/DOaEP3bUu19y6EXsdRzf1pZuTm3R1MHGMxehcl+3Cvvq8FEs3kD/XuEvo Wqi9fx7R8nzXv3MY33POmJ1728O0Nt6lf+3tWwCX+OvNI4/nLcRnC72kbX4fd0ccdV8yet7VE6kH EAtmHXP7WC8vj7CP4ydAMyhfX9N7tGu8eJTnhP+gFqfS9T+FLD72J9YtX89xH9mZj+wWVvpXG85L /PKvPXWTv2RHXvy5fFZ3ztdfwjrjqB+X2nAXv1HymnkrjKYuHyNOx3x+n+jfDHcnnZs4EjfBlzuP 2J/hfdkcyaXB7sw/4XOyE04WfrW/E0B/QJ7z80tx47z197mOTFjnXP3l8npt1/fAyDAOrhO8Zqts 9uv3vg6mHy8tH+vaYz7I5bXb9Y1anz6M/aBqBvN+Lju54zi/hvdidmlc7VwjGnsYM/85r7+bf4vS v0Gr9t6F/RmncWXLXfu6NtvYZO/mG2we/KwbivMgt5i+nWuSd1Pdh8LTzzD/7FrP+1LvJyZP2Ozq Pc5ce80JPRm6Lpb8NN46H09e1o2wka3rxcHwcGLl67outBNV978+zDWT66fy5UbsKkPQJdjSu7z5 BuPK88TlG5Kqb+n5Fisc/vdPQ+/3KXh4X/J+5l1nrX+veGKkg/Z712yvtxfXmV3P8tH+qF0PLwfP tX3va9LrGlVS1zrvCDbXwVLWJZZg9Ee20zZ//az0Fs/EntvDHfltanzD/zhVvBVYu+x253Fys+T8 zH/6l5On8yOeqXX5sDBnIB1js68pZm5s156cS3c48rH2+cLfPBb8FTtrEa1/35dsxtb+vf2EojDm P11JWXyO5OxrBZOb8npoO8r24sc3+/i0D/CwJvrrG1KDv2Jxj2B+FnzZX5yKWctOKZaP85BeFOaU WntJnh0viwkO/pvhlaKlv2Ka3hzyq4prYc+E1ng9tF3an/+Jh3PJ4jcWjr21KIs/77B23leQM0aX /uLLjwd4w+yV+K6fqoa9FmDc0ncN6zz2yp6buNhS2TmZ/hxDBIvH4LAXvdbDxXWMjNz8wpl23c+Y Ocfa/vlz54t5/zdspG59cGH0Os/KAFvv18XsuKyQ2yv51ydbx+7gd5zhU6W7zi2Do5+tefrJ4Kw9 MzJzSrq9t01ONy5szLtvMbthYaSnXfzmvfOr+ZnxlZ/Bxxcn82Th8ylmNlq1983d+yWrpEcHVnvX PO7lSp9PtmTJLZ57D36W3fvXeNODXT63v1EuL2PoP/9s1tv51q4vNn0//z6vb4njQGZu2e9Ubuw5 kNjN0q9xHJ1v373bX0op5pW3a+1h7tff/TqxUAZmwrpVr1GA2y+wxaNlvx7AXPzFY66c1cdX/1yT 5vhXrZW1wM8YdjZahU8lnGIRm4qjOban/TkOi62qsLPWrSX56YtOfLM3n71+628el/S6R0VHJdfG Sdxk7Z2wTllz8RCjwlYtX8VsDg5+2YZrrNCFUy5h8Bk/uTjvi9PPln165MUTD2OlPNKpkpuXI3he R+JpDbKJGxn9amudDVy6Z8tHZdsZ7dj00Ov1xb0gPFS6itgGdl4PnFvHbl6rzJWfpeNac/57N/e/ 3N927OlbD7qOU7Kf5tf2/BOleK9y6dFV+ZXrFY8LxZlfuXU8T1kfFJvusLjzW0ozObrK4njxwenu /77Pio2+XO0Y97rgrOBS/unoyy251vpWHavkKl373Bw9vlT91mlxOvYjG5WOqsRRi58SH0P39/JJ Z/5fNtktg/lDPn8HY877i9AMvSj+5S9/mXa/YBrTQ0LhSGm8LmoFPvPmCjzCCNbX2qgOGK0XWe3y PWwkB8mwLbhKTscClOQOOj59GoleQWefH/bmLUYJg0evcRsSf3pKi0anZLOjo5R0fRuXP9U87Nq4 wWCPjwKXXzdmN3efAts5cSXnRvS7eVPHj3k+9k9V7jXwpuanedH729/2g5x+/5vd7lszJzgn/ftP xMJSylMbo/WzJooWVzy1xUNPnPiQZW89VaX1kstyy59KX90x77iMzzk5Ywe/NeJPpUemha/FSYGT Pnx8tOQ7f/unMzwgYQdfnw2MeGnDO9cPRmM25z4yzo8WdvNaDxaT6zeHH1ytgpfSmJ61IGdfrPyV I7pyUb7MkeFKn71vo4VNl44Cw0XQugib8Z/+9Kdl4+KY/s+zz/DrwaicxoU/fozbN3A9sFXM8a9t H5wc8RMfGYz0yBXxtqfwbx/SL2ds6MVpGc6fld/hQlcfL7h4FjtbfdwUuu0pmHyEbT47MTXnzYo3 +j7dO8qrOh+uN/uj98Os9Y+T744lXNjju3DG1k9ou3DFpznz/JGp+S9OMty09E6exZgvbRjlQqzt ffbG8mBewYPcsa6Nz9nySY+O3KrGFWO27Tc+8JA7hb31NeZXJSuWkyv9xuk15gMGbnx0fPGFDz1r smKZK4L1ZnN9rhzqxmUj/jBg2seqmyrfz00u8aRDDy4fWv75irs2/+asCXvyCrv1k8NvJ/dzLueT Djv1xBSXefbFy98Ztzz38NcHufTtO1jvvnVMjf3sVz/5u17YURnM/cl1N7zun74TX/7xdXHlU+34 qc4ecPHBQ6Xz03zaVZUznPn59v3E/n5ucq0bBfc9zX7fDNyvqXyKTZWbMxfwFTqtAR0+tMnNKeLW d31g7jw/wdrrs/faim584pMfGF6bGze3feHn9Wf7GgdrH/v34n73m99K6eTOv3G9XydfzQ1Ocb4Z mdgU/mclN/6VFzdwVk4Ge63P6Bnbu9vGeWCUFsbeB17r3WD0k9XW27p78O/T48byUysPLhBbw/bk d3P8Og790xM+XW7Pr/73jv/9AZnFdzi7yTp/h8Ks1VxruL6QE/Ob49VeARDzi7L9YXzTZSAdw4nV gtjmC9u0svWviS16+LtzmjD8xl9rWa/7fIdi60R0hUZrBgSk9yKuXfb8aav/LJ9MxtAxebsRt/Dv 1zGcXVvm7vBOaHM5FPJ1a+FftAOwB/BCwTF5BJjKrYVjnb9Uli9Opqx4JWj+L6bWdTKxddbf7Xbd rJk97Gj49eV5m0fpRe0F+PG88jdxXobZl9ZJ17MlvcfJldvLWFaMzyJfrc8p/1L/JV8v2Tz6fEnv l8i/xFVkv5bbl/BOPuk5Bz5XyupL/l/KQbhhvqTX/JfaxWEIxOVRFzfXGyk8+n6R+9il22vQwuZr 9pNjK97ml8x5lpID7tpjYSzb+ZON8cmZXnO1dB7tyZ4r+T/nsn1s00k+jpcIxumb8HFMdrO75s84 zP+aIv/rHPgAEhfz/Gmf48JX5wdpV+g5p09nRo713bWPw12v8zPvtXOu9tZrpNdJ1XWLa7mz9Tqu Zo+TdXdzTutaTfU67jr322/ntXl+KtQcX163XYO4obZfjyfX40vBf3PcSUDd5fGn+fc4VyxzAvWf JMjVflgzRmP+9vv5JZr5Zy7ch/ivue74fq4d3g93cSl8u97AV39Q18PN2cF7bq4f3v88/wbhyL+b B8q7uBbz/st1wVyzTP1prud8oPejG/0/zX2Jucb006brgdHERFf8fsXk7di+8qBpwPw8nnVYrzDD wXWbPJLx8W7ys87/XoPeTIwj9/D1w+TKT9NKjtysPTD/5ikfxq6FVd8stoKOPLn6fh4G+LCjTK6c TeufU+u1b5I//4/vUfjWe765Xvzpw/6G0c61B1fufZS//V6xvUHHQsDw3uEnXCcvvkX5YWSrTl4+ TPV6Rtt7UQ+6F4dZg/W63KJDmxj8B/PVcF8xsltSVvJp7/K83yvad7ioE97Ip878utG6vI5glbFf 62Fwfx+5p7a968nK4iLBUzwwxNVoQljfpuXP9bD9tdZy1umVBz72wtitPTZxjNqOa2TvJ5d7LSAN 3jTWfvFd6N6bzMzU9W8964/mh5+8vxg/84Dtw0+Ov/E1E68nsa/WN86n7xCiPMYafJdonPw0PF/P Gn8YmW9I2ktrXWGsY/L+Pu/Dj/vYHohVxOn92Ldz76641ocYVmzjwb6c/9Z7txXPHOezdjOx1sB6 4WQfrz3qWJ45ca7jf2wcyx/9+8r+W/LVm/4MpGrqG5w/zv2ZsZ+dOD6G8/pJ7ng6zuYI8MGNmd/v 59xHsN8mh+Ofv/W+AS6f67gZflcOvpsYxdODhnUdNvmzH/37z4p/D9rekovOX1r7+v2cD8gdB4pz 4HpNHN9XYOsn4Ok71v0cfK0YnZ+8X2QDh717Mvpk6uP513jhXfrx4n/vzZ8XjmOpas2zS4fMvYe1 b8cWjjnYdPXXMTZ6CqzOpwtr9G045wy65vCH927ez72d9/3kfMDMj74KW80Gvr5WoU/Pe0h5MDav 9J6a/Kc5z2rX3nFszfmB//XwSg6GF0zxKd0vW3kffK93aj6K0fvLV6/cN9/3Huwj8dD7wx/+uHJE x2Ylx9XrJj+2m4LzOh5GR2u8ZdbX+mxu4mGHp9zu/MPb91bNvXq1dfrQg/fJPozx29/sXzEsp/w6 F+CpwHS+xjF+5GsNh3N2zmkqHUUMb+bDJX/96w/D2T7c95rgyBdd66GPPz/WwFjrvimZOWN5hS3v p+/ta+8FXMSK+7kecsZe4Z+9wlc5NZ+dOT7NaXf+5HB/oxgnXOCw4bc+HT7YqebyUQv/XDNxKjBw YtN9PX7g8BMmXVhk/NE3R5Z/HIzhqeT8yLn7JK612JcP8+nAUuCa16oKHfNaMZDjeMYWLx8icn9Y bvkuBudNrwI/jn/y+MUftsIPfGseD/J4Osd7PXT+VeIVx5PTUlh/9mvtFeLg3s8l7FXF8eb4+u1v fdDi28WxtYDbdQxd5zBx8CtG/d/97vcHVj7D3nl1LO5zwObO90CP3d4LYa/XoBXrPiadM3DAXX7K V61cqfiqSvuNvrliTad9Yt6cveh12zWx/JsvN2K0j8wh62fyz1/h84G695cfvio4s9W+fet5zN5b 4lXlPF7bZu8D++fdhzmO1rXb6K5X6NlbAp7tuC4O3ED0gm78zgUFxCl0StLSn7HCEXJkJYueQDvJ 0DGPdAsrkW38yIahVeiac0OzTaOV1BXMBES3k0YHSAliq7RQdNUWi7yF0hrDSo/sLMYq/GLSp4/r esAwPunwAc8mzoaekl++9NuIdN00Fsf++RszT/+zZvH0cM4nMMrJKdfv5lr/hkZccSjn+vg1ptO6 hAc/HfOKWMITe+tZzouZjr6i35pmmz5f9KrpNm5N4JDRz7b8yx/8ij4c3MzpdxK0P+FoFX3z9MI5 +/GBWQzscDCnwDB3cjWfLzrWHAfyctiLSPNx0YoT/olpbK5jLJ+w1ezJ7SUvVHLQnuSHztp/LpLH B3wyJX84krHTlw988teawWbDlwcu5ApMhR/2dJTihqfwodJR2Kvm6ba38o8Pefi1bPOjVeHyr/Cf j2zSyWe4dNOPWy0bc/j0Zj999vp0qy5CVD5waT9q5cyLwDrehyPM7MJa5OdPnGvJ6VoPBa/milNb P9x0a4tdS7f1XeehiUVZe+ValzDpiZVPffr4n4UuOeyONTaK1lx9bRzLVa25cx/xSRc+nNZYa39o w+dj1G/Vxc54X7YwvFn9cb6l6rUPx/aXm0deXH8zF/f8wdPyme/4lhPzSrzkg3+142QpzB9+htU6 hydjd/rSLwdh0s2/eTjGWtX5xX7Tqvy+md8i84bExdKwu2LYcYg/vHho+eNbDJuTHMxaz3WBXLRP 7i3Zvpjcadj+vIF6Pw+A+YWzblpc/3bI+hTwkVc+ceFXSx++ol+bjnXufNrawdA3175chtcfOOGK p3+jh2xMb+vswtCrL7xVplk3uNyYuOraew9c3WT12quaV1yUoT/RrfHALl+w97E/mDOzfe0cLT7L VtybMyrjmvnkyJpP/JPfv/zXf3/z5z//eVUPf32QT+vi0l5Y354ZnjDbi8473qR7I/1m1tibWXvd Ofw3v/3+9qEhrx/2QPsA0Z0Sx6A1LUasPi+l75xxUXwrAm+8sAkey6PssD9UxafU3tbu0HnsdqP0 l+g+2j47vjgsvOk/Mv/MZig/6tzH0ys3nxluwV33Gl+pcbNSMazf+NGGvPJ5Hi7AFB7atadPwHF2 x5iJI75TDYxdv9G/7OPB5T9suPNyMRhy6+bjE/RHxk8mvzr434iqvR4ZuX+UNffPaL+WIVzaD6s/ JOKX/Eu8vob/tfkvYa+5rxxfX7Jnyn/r/BjPOfdFnGvyl8SSzmMOG4N67MfrlKdnrvnai85qHm3O uTBqn7NPpoUVXvJHvK+Ns6s99Z+TnfNnH49yecofMRbf517ETqPps1O3/n1PPBdvuq5j9nXbfu/W 9ZvrF9c1WtelrmVU+qri2kJ1fad2U9Lrtw8sLvk8VF3Xf3MN5bW6G3U47ZvrriP2za3idH229vM6 OU48c43kJX6lwEv9VNdFrgO/nQcM3r/+5re/+ea38yDYdZsb4niLseufuDpaXg/+XLos3fVQevT5 cx1Ej9t1iT56vrn3k/dOYl/3O+a9pOsYOGOEx9t33ovt9+Ue7njgat63BvsVKFxo72um/X7WmI6H sa5hXB97oucBo4fAsuxBBU7rGnfG4vt5HoZVhuH694QliA8P7d4OZ9w+zgNjZcWEzwDSEevOv3sF ozf/GcOmu3Am1l32DUh9/Oh1gw9PMvsBo/3AbO9BGNX9oG+PZUYxp6z9JE8T93rAOOJ1TWduKm2q q06fo09e33doe2K0LlQaF8ctWYIxXntrDRbEbbx8XvLHhs1yI0l8DI4HSmu32JAj9s2j/ajxbr19 iU+1T+V04pk/rtuV9a1QazJDN4apvpmHmJZsfauJL3mZG6byoVKWL+vEbuXi7X7/lnwdpzP/furb t6M7fN3AX7FM0uQU/zUTZc1jAABAAElEQVS+9pUbsvbZilKsU8EvvtOzzq+nXllYtvos1r/HO+vB jM2KXdJGsP6z6UyuDTnyKesaRwAbcGJhuVV86GFhXbL14ZhBdpxajP2hkOFin5IPvmN03YR2zKzz jJzR2fmC3V50ECxox+j4x9extd5fXPcCfBlh5X5osZNveONsPeR9N30Y5D4Ysj7kMT7oiMQxpK8K e73H8x5yjNYN9vEJ196ju/I7reK9kfOoc1prBEc/Lktx/qxzwsjx6P3R4oDcFDaquXSLNX7O9zh4 jxZGfopbq9CDV4GB+08/zvv+eXjCjoyeOLT59RpgnrxYjFXxkmXX/UhYyn592vdU4kgefn6T0Vnc hjfuxcx3fIqJrX4Y2sdqo4541tn50TMBuRWb+xL+XeL50NG8D8YT1j5e93G7OW17OPT3g6CdR742 P/do9n1M/PmA+RhHMRaT1oObdaxNDsuZY8vawFLCxGGdXy/dfS7f+3mdY0Z3t3u/6e/X7G9mj/hQ +/2bkvlaHGZ9+bAmirjkQiW3/u1F885T5Yu89YcJo7H+uo648MlhZ6/vtR6H9lw5ZbvOh+OLTAmX fmM6dPNLTv+0YfdYT59sjemIQWxa2O2vfC/H88f45GGshMM/GSwljvKp0iMr7+GT7X14P35g4aMW V5zjYKyEk01+HvWxpevDFl1vrfFDHPnMv1aBu+o6Ju75jx+s9LTGccqPc2v42Wmz1crPltlX+/gr P/b3T/MBHhjis9ecjxzbvhDpXNQabv7388PmBG/zNJ6dM77Edz/mh87g27PuQTtP7rV0XCnx17/z 2q/zxnKLg1hw1Mpb8dJR6VSb0/pgkusO5+iexa38DI8Pr+dZ5twvXOeP66/r4GU/8/TCxk9pP5iL i1aManKt3MSl/eNDaTM1ZefoLYUt2CeGbz75hORs1Llp3E/kLPVRAupAP0Et2nnwI+wFzRuXbkST nXaSTrYX9XqxnuS2CWwac524usnLpoNPa6wqEkNWoDsp9wOO/2zpdmDv+Pcm4jM53J3EfWCWg+Vs /jSXX62bpTBsGjh0Km0euDYKPu/eOUHtOG12/BQ6xVELH545nFuD8GvjxU6lhxOfWrWYzeMJ01oZ l8PsjPVVHFR68E4uZHzTU/TpKu0RfTY4aOXp5GT+xDh9xoO+wl984XfRhlfz5ayY+JR3GOJujfJD r/hwox+GtkrfnFbN5+mXn3JiXi1WeubFquVXnz5OSvjpxIMuHMeED0fkg548/Mu//MsNs7xr45z+ cnL9SablR5uMCls+cSqOcmfMd3bliF0xsIXROujDbw1gVOgaxwUe/XyYT0cLk34ctXFJl0yJf/su GT3+HL/50jom6MJX07Nm68J5TrDvJrdsFfPZ4yXv5b51zdZ+NSeubPTPMVw4FXqqUvvcXLL0yoP4 q2RKLTz++OdTxVWx1+SCbvb5Z0Mv7vTDKRa6Ys0+vM456TffOpVz9mrc2hN8KdmlY74882tdfarX GsC2pnFoD2rzJ3a+lObJ+FHjY74+3GySiUshP2s8yR5jxyE5WzlSw2dLB383+4yVeOkXP2x58K1f +82eFYcSR/30h+XqmyOrsvdw1w0/+13BUcErDsZ8ssNHy5+Kh/GZEw+A3TwgK7cw6tNX+IqvOT5b S9jmylnctfKjtj/J+EonLsb5Idt8Zs/NBZW5fMo736pCT07bXz5xy9++iN2v10tx/uDnv3xNd9+M ufI4E/6fIpZ9g4VAfxcXeZMvenPouphd3/qdn5T/z3n4++///u/f/Od//ud6COwB8LpxPHt6P6y+ v2ZuH9bOp+Zdq4zOjNxE9RC4nP3xT39Yvwjxhz/8y5J5o/1mviVz/puFeLUP9J8r5/zZv+vu3OOj 0LnnaOa2eKt//oRuy6+/7J7YP5l9fsAmBs9r/M+kv5bH/8zLr7daub1y+vx6/HrM/z9a3LadzXEb /N+P9P/imp6c9M/x7Vj/P5rak+tnFGdfnPy/qPuZ8S8TwHz0kZ9HeYjNG586xufcc2MyNo965M8V uo8+6D0nI4cb9ks69CqPui/5S/+xfc4HzORfO7TpfU2HzxuvuWaYAKf2nmDn54zD9UPXoH/97x/m dXzfL1mv53PfRKu6xuu61LXHzcf4g+f6wzWS6w3Xd65DXIP8bh7Gdi3iw1zkrpPi0HXVzsFejxXn 2s8rGn9Gf2KY+F2ouLGWf379hLHrKn78hB++PpR+5oofPunt6zTv7eYbzq6152Gpn3T2DUMPfel5 eCx143Dde1r3nwZxPbBbD+T2+7CF6UbW0Pv227nGXB883O9dYNGX44/XTXy83Rxzr0UeK+smoPUa Hys3837OjfuVCx/ie7f3yYp3PXwYjLkGU+h8oDsPul5NbpeMX/gDuR7ZjY2Hq2tuHhzvm3QX/rV+ 33lfNFibI97eY9yPqcVrADzclhxr4nq0fP1Efyr7qhTW71p6cVh7c03unC4bM/djcumN/OOs+fwi 742bLI2H9cB8PUhFhwwGo4cS71O8Mr0XeMUyxrdp+qfNvW8NRm1x2uclc6+H3PpmrYvhiUvOFqOZ K/bNrbzcc3JzOp2VnzuNNZX9vu53zX+/7l/7auV/jr15Yrzn9rfAzK1vvQ6nW96vfWO8YzriFMd1 DJvj9yz2hfvbq50J78Gs//oG5Uyw9S3Ze67KD5Ttx9xZreIuT1uuPRTliz6+yuI9ftZD4L0DBnnb rpvtumNDb+2LtSvsjL0/9ODGYTqLvw+duhm9voE55we/UgXK8beOgTmXrG/9X++1WpPi0sq3c6TC P0wy5x3nnO8G87fz4RQ45Dg4F/Yedhh7A7vyvuKc+bDyx0513kgHDhkdMtVatJbk/Dgn+xauQqbg RR9vrwGKczzbpT8xhJmNc2eV7/z6gK8HG7iwEbc+H/qq4vWBDR/mlWz0YZpbORvdcNiovdemY0w/ GzgqOXs6qvmKOYU8XsnIcc/e/RqxhtNrofnkcguHj3IVRr7jVEs3ez7Pwtb6slXYkCnsVP7YF2Nz 5HvfH+eXCT1e+YQhBlW/ks9zDuYT/LGxX2Caq9KBLx9wwi4HWrGo+uz17bv1ej398/WwOMUIlx9t ffi365brg2l40Xd/zbUAm3BgG7PjWxvncmDP6zd+bPnGXYWlhXOOyc85flVcted6pps+fHh0tPzH E1f8xIe/OfrlBwclffNkJwZ9PMjiQv9cC1zIVP3sk8FMX3/5vXxN5Es/HmEbw1LoF2fY4XjgSKbk bw3mT7p8K8bsjONK3jid9OjW1yrxc05pffQV+7h1iG/7lU5+YJkvV2zJzPOpFHs24Rhnp6UPq4Jf +ObosFGM1XzBNIdba3vqrXyO/roHd61v+HDVCjk8BSa89+tLSPv1hTzbWjwqbNb17PWBQlP7g5Gb rxjduv14/TMU2d0jTzLtJuCp9f50x+kQyZWE0QOqr420Re1bKPrkJQyOsYSVPDJVMhxYqhcBMn16 Bcq2BUDXyQcWXTonH3j5DVvLXqsqEq2kC4uf4sTBXDX/2hPLiyw7VdzxCj/fcO8bZi+aOX60Lii9 qOMBXy4eS1y0Ct3yaZyv+jjxmV9jtvSa84Jg7IQnFr7lM/7lmD6ZGNnQYdM8DNjlBwexqWyV+Ov3 cKN8i/eMK57haZXkfFdxqOClpkcu/uyLI9x418Kkw76aLSwyYzpwz/j5hUNmjyriq7Azr6UrNwos euy0avP5Lqb8tj7WTPVCjLs8tnf4gkVXny08nz51wU8mntM/DnSKM35iJauwUfjiP7506PYJ9uTF LWbz1l+O+FMVPPVheFHQsq+Yz69++mKEX40n3fDp8KtVwoEvBmMVJh388bPfjfGOk0/B/2bs/MyW PPrkuAi8QfMmw0+i/c36D//9qdk5Z469ygYnvvq2oHyXA/1ydnKnn4746CXTnjHjWxzlqbb4w8qf 3PGrFatKR/zafD32VzLnD5zH/JPRbz9oW3N29o3c08HrrKc/vKriVM3jJi6lnMDrYVwXp/T4xod/ fR+i6MNK/Idx4sOmW+7owEiX3XM1jOLSklXOfjrNlTM+z2NEbsRRzK0VOQx2ZIqxverN9e/Wg8n7 z/ebc6PMp+32Gs/enD4cxc24tQcmj/6dNxcTcqrdb9Lvb4pbI35hias90B6KZ3lbTiYVzlV0W5vF a7jBDJeuvlzg11oUL8wq3WKw/j4QY47uiYnjxt97xrLgwdacOhlaY7L8b5t9zpSP7+ehqf31xz/+ cb5N+4e15zwwXz+1Mlz4fb7sfcCPkp4bPL5lsW6+3uTelOxrBRd5brT6Wai/zLd8//yXP69v/P77 //t/3/zHf/zH6tvT8onruik7PuRgrY1cOF7EOTeRnLd2fPvc5lh00+Tf/uvf1us7XkLwyelv599L en390xQrPzPBx5cKv7+83I+/QV5r8MR23d2Vr3tOy9sTvV8xWD/X+Sv0H1W/5N9c6/to9399/Pfw zvZLuRH/1+b/2Tmyi/bRd+6of7bXfyx+uX5EfUn+qPe18deO76/Zn/M4nbwex6fuP6rPR/ss36fs H+Xnn4UT9/CLgVz/uVjSYZP9KXvEOsfhJtM+YjQ+db7UPzFP27P/kn22z8X5ks0pfy7uc75+fhr/ kvbRphvB+6xyfw3HIf6OJ6/Nrjk9/P3zn/+yPrTltduvePjwltdv7627xuv648xXmHi6DlnXInMt 5Sas65B/+7d/m2uS+RDXv+7rEtcorsHO1+P4hzuMhyfEuV6YdsXj+CGaQk/tnOAh8Ou5vvTvuPHr WmMUbrqup/i7X9+Lff/c6t+mHaBvPnjvd11DfODLA73BWN/cm2uO9VB4INdD3Xmgq+V3/bM5w/H7 b8U0vOMH0wPR4eLBj2tGD0j3A2DvLe7XK/KK84pJbFAADY9v59fY8J/LsSW6PRwbLuLfOZtcDMbt JioMc/OzpZ88HJSKSYlrLLl8fLBrDd/OPxHiWlHxIH3eZYzJxufjzfqJ3Il/5vce2te3y8/Esr7J ODhWCfXzYRv9G9fBWl6Gh4fWsFfcVyxrTe/3I9G5EHmesnzs/Izplaa9XpfG1nvy1zEwNofC8vtE 5z4wt/RHpFX5GqaXv5F78OkaeZbRt4InlG+825mrxSum7e5nhmO3H1zuOZ425p2QuD075rvy/7F3 J0ySHceZroHGSorStbGx+/9/32g0EleRxNJ9/fE4b9Xp7CqgAZCUzOZGd1RE+PL5EnH2PJnr4zVe /shYK13/HT+HNv69nblr+/TGb/Ja10la8+LvxuT8+8JuvPcCRuasnWkpGJNz/mwsH9O3Pa2nM9aH fy9DXjoavt9K7i3kQVzR/TCHPt5N2Tqt8O1ZfmbAuhmK/cKnl4PGJ5+XKMJUNLY//3TuH07erE7r 8jmG6x7N7I/stzYPPJn/+9vYn577O13vDeqW59x2zTLbun2Cf3wfG+W2azPXq/IKC49f5GDx6cvZ xm3n+HhkmudatJ3HkW8fauw6VIkHp+q61n7PG3r4sLT4MOzbrRvt+jQ4ZLoeJosvN+S7rkaTZrbV 7+ct9aWNj9pqsdBTil1bga1o84s8e3dMWMbKveUjH4oBjpjJlwf9ux3Yxuj62nJjzqKVc/c+HA/J 4KnFwkb35vgSZjFqw8aLvoHMH2O+fzrrjRwZPujjGbMBm125wUcXw+KNnOt1efGhJrLou8+flj7Z I49nezWetT5r87v53Xjjd7NNOTY5lrnWzgZfe3tRLvLROoEJn2/6bGdLe6fziY9y2fOZ5hJm8Wlh i/OOTV/lgw+aO1+Re+cp7jE534DTuodDv/t8dBX0Kn4lfH4rsPAfY0Ivx2TNCTmtsblrzuFkVx+f rDXKh2yQac7JqPH0s0cOXVWMrX/8comOT08hgx9GffJ0k9nO9Yc+vXTvPmUnXi36ow6cclxMu88Y WTx130C94r37kry8wOY3WnNC1jgdthW05ODTu9PTgWstOQ+2DSpoSnPELhmVTDk0d7tvvWxlkz1+ ZENr/eU//I35th2zR44eOYV9lWyY6Mnp84U8TLX88C1dco49zj8V+ncbsNGU8Pihb57sT2DTKb9k 6bFBtbd86ZA1Dfr2M2/fnm/2c35Bh2/zMRoQF97sIwqKG0AXYZT3BHwUDtjzIs4Z8vpfjgxgciqM kqAlw8Ziszwl2Vq0/NDnbK2JTk5LDl8VsJ0ZurGWnVoY5BW05O4yd78kuUr27pN+FV5y9/jKQzwY +Ar/8LVw2LXDt3NHM86euPSbfP3swFbQFGO8dkSwsoGHfq8wVYUcGWMbmJ2oPj/RVX6RSx5P0ZLP 3hLnDx1xaxV8GOGg8z26Mf/pKPF3cI3DSq82TFjlQ598NDIKG2KTi+yFS1Y8VWMHMuXuT3FFyxbc /F+l+dMBFI98/HJRWw7JwEPPPzr5TK5Y8jcaOb6z6WCsdiCGpcCxIy0PxnsxxeZUJ8MuZt/J1/hS june+/xUleLKT9h8kmM62cI3LmZjNX1tfH16yfDT+O6DsfUaT6to5SBZWHKlZO+Oj26s8FsOYdxl jR1EWjewKzSd6M3hY//ZYSsw9+uTRtTDs8M9NA+H0NjzkMdD40/nq6TgiuueOziqGIpjsSd3Cp3y lM93/5JBU8NpHcFKvn5yrafGteXpPoZL/7GQUeLz0byJUV6bV5gVMuj4Klzj8IuTfPh46Gr0YnX8 UNlIRvz49MUZjy46eTfMbEf6d//zOf01eP3Jn3DJwNcqd/+Mm4c7lliKB12uOtFmGwZ8uq317KIV C104xup+ZdLY3At5uVqsM/8+he2uw7vPr+36sgGDrt+i8hD5i/mNM/H4kNK340N+8inbfNSvLYdo an6J3+9J7c27a52gwUqmXKDrV8g0D+VXq8gFPvn2gWjGdFT8chauMV+yP65urmDSab0mLxY25cca +Xq+PvnreXBq28bbT+mPTfKw194VQrbPnZ7rON5uZdr9lP+0dOf/FOub/7P9zM1Wb+3uRdzcMHYx pv7Hv//H3kDuwwz8VXrAuS1MWHN+53fN3KDiS9ukvHvL+89/Ph9+Yl8sm+u5fTibxMp764Y/J49r 5tU/8MvZ+nNJCvd5Rg/xSdYD8Pn3YvEQ+F4ehnfW36J/9z28p/mLcGtfkr+xP+j+VPlHgLsvPwUr PXP4UoGVzEv8j6Ed/ZcnCD7OK7P8MfC/XMb2kHuvOLLkkemm7C83+vdD+KXz9ffz7Ocjv7Y+Q7TP +qFy3yZa03faD+ni/RTZH8P6OfyX7H/sPJP7GFkyL9nh7w/p3/X0X5I9x4izcbGRjr760vy95ks6 PyWPd/w77r0f3iOteB7p5KPV3o/lB+/klH05cKPeMdm5nJuw52ca/vTJv88Ht373u99f7e+W3g2v zn/ps5OtWnYm7XuMdi7ifLAHyOeccT68+s25eeY8Eg4Z50XOW47+w9zPNck+rJl9Xl/jyp5cnFya S3PtutFR+nyNqPPlvdF1+dl1DJ3qsLa/WKPJjmtPD4nuse63wgx/3+ydlsyctEzPA6Jzvcq26mtd PQic5Oy12F53DZ6vd54TnH0QrJ3g50HYrDe5HKTN58o5H5xzKzfMBmav58RlPY/knN3NI9m5nh3e OHzmkt7Y6xyPbWUfNA9PkR9uu/nGv/vDtfJJbnMwsorffTP2u60Q1bWx/QsjxrRkzxpFVJ7XyFzd XDyzddarODdP87XEXFadU7oGnVU0X0k45+7jC0w+8tlbpyfzi7J9x0LZqZB9qYQTmx7ZpM+56Rk9 yVydzf+Vh8V2TmheJgZhKOvBTR5tH27OXG5wM27NuhErq9mxLciHhy0c4pU5PvmkfnK5eRjZ52uH rkXn/twgemD5/WezbV9rYuVHt4e/+zu8jM5/spvTcdxDbNvsZ/NGedcufMAf0fHjrEUPcHftyJ34 NqYZXLlpfYiznJkz2cmXwxvK5M+nEtA3ERu/rBi6Fli1+UP7+rd2SZy1P836vnmSMNeNu3md62/Y eHut5yMHI+8h6H715Pj4zkYxfOvT+j3zM/Dr07nW8ha9/UHXamTguc6y/5K7fUg2X9uttH98nqNz XSOvvtXI3MPAX/mxZex3k7sGym9YrofIdp8CT6Vjvwk3Pnm+KnzMTzLyoCVTgRFWuPGM6Ytx4+Tj VBjsmr908uUzn4C4bp+0b9fCqZCt8OnuDzravaKlo4UlXrbFSlYfT7+ij5a/7HwxHyqPhg4rfXz9 MIoNnT10c6DfGBYfHN/q0yMrR/CN8aPf7dztoZ/j4rlPQjfbYnIcwodVDtBhiAU+eVvHdLbd7Tf6 tPTPsZbUqe6fKHBcb2uzq8+W2JSTb63jt/XL5mnJJR+G9l6M+alko3yWn+aHn+UQTU23WOnySVxV 22UleWP9xvwIU5tf2UhOiyc2tZI8++wqxQ+jQn/n5MKhp4SbD3T1tTAVevG15jj9MFfwkqWHrpBX kt/B/EmvNro22Xy+b1vlGQ+2thjopUsuXi3s/NcvVnx+0EUz1/bD8ckWE1l9Vb61MOmHYaxW8ivf 0KO9FP/dBtlktNmuLzf6CsxkG99buNnVpxuNnH7br7GS/B2XHD/utPpavLtf5RG2vNB37Pl+PhAI H59O/fJnHtDChrk5v/Y/6eSjMWz7gnOsv29rZ3sPi9zqjT9fzMsbn3z6fK8d/XwFtARMdRI/jyHG 6VPdJO6h0bDXKcAcd1IuoAwBQxe8HYK3bwSiKmQ5Y7yJkZypbcySoJ98EwQ3XTgbzNC0Crl0+KLE gy9ZsJsULTyt6mBZTOlmI9kmKrqWTpV9soq+OIolbDrhsHl8c/LwvAHzNT3ysIotXXrKvaVHDi05 McLQhnFsHlkY+ayv8BWWSpauEmZ4WnOcveTu/pcbNpKDpd8YLj48FT0Z7Z1+10EvJhjGyd/jxiPH F3m1lru4Dq+TJg8q9K2VMO6+wXBi6GRAP3vwVT7cc3fHIcseGdhw46PT1+aTlg0tv9OTczbo81fB J4uH1sV9a549/HLhE1tyoEVb+X0ANDv/WYvfz0Wg85SZkXPBdfkMh7zCL37A5bt+mOSSze9ofIIh h+Wyhw/lJD/LBRv5D08xTj8sdL7Y77DX25/6sPIzfRjhsa2SzR75tsVki0NLV+XHm+9PXsjxH13L LllxV/Tx4cuzi0IX3eTuvsEqRjrmNxn6Ff1kzUP2tHjiwm++9O92yOCJtZyHT1Y/uu0DrthU5d4n T7aarFjxrBEPqKy95iP/YNEjlz/iV1rjeDDJhU1WRVP4q/Lr3tZ/pMvt40NKuXYs1OIXK/xiyxb/ ywEb90I2XX1+pnfkjp9iUe4x3OWP7PlbjqOlw07HFT6TU/nkU377xsTc7DAuF1KmegP90/m6O/S9 ITfztV9lN0b45ibb/q7tXMydvJ/9mD77Kpv3bQgNv1qOygdbTjrevDn7NNsxfTnitwJjt69rraEd ++/PLZr9WHNBDgafzKEC675WjE+OrJvzARou8e/kaPLnxiHuYFmvreP1fegw2FC/HDvyf/eB7sF6 f124OUhX+3Qza2nnIpLOuZA8NvYG5eTFVyf6LSDbkDeH3Dj+gzeIrvYv81WSHvCft2PGxtj3LQVu EsHc3F822YXrK+TE9bytnbfLx72NW86++3ZOWudSAe3c2LQPOHNfLsT6UhHnSwW1OGcPc4nMGtzd ynO+0r/biUYJvXEytej1LwMfNOvHB9TJ+wu0SNkzDj/a4zidX9bmzXNeXsJb2yOSLy/J3Gnk8zd6 utEbx3+/5Ve+fcjBGxPrT3jvS/03GL2a0oe4DF+TfRD96Khew/togJPbHzL/w/P3Ewz9NxXtWPEx 7v2cNfhzdPLlY6f3Pn/ma5faC9um9cef+NnR3udZf+U+Yv8Xxl0+LDT155T0HHPCC8c4Wm28x/Yu +8gz7nwiXni10e/tI+9xTNbDiS3j648WD0FWrlzVXtvnnEY4jv51PrzluO3nGv7t3/5t36L57W/P zzb4EJcHw86ROxeH2RzU8gU9n91M1odPz3G8a7Hf//68qfOH//cPn/zP//k/l+8bUWDJm5tH+wDs woSdHRH0YcHz4MHur7jOuvDs7LP5Kl7nPV/Nb7b99cvzdZDOgWyXsPjW+ZOHTB445rvztjlBma+C dr7pPOP4Lwar3Ff8ar/yAcTB/HLOY33N63kI7Ixk5unyma8eltk4PBPZ/mh7C9dZ3JnPGUDkkx45 Pk7njTnc9zSPAl9Eu+c5Ewsd/q7m9Ht4xeScXQ1/hP1xYjV4sLuucwdsWRfODK/86I3gMOVKC/dT eTmcbZ0Lbj6n5Yebimo5Xt3BKa+1/OfHU7lw3s4DYLpbP73aeWP5nH0mLR+zruR1Eio/Cux9kMzP PVk7cie/6R655LedP8RHfXGPz0OTf8Sr3Ps9+ByhS4ZHir+nDmvXQBSyO7fTHuzW20hsik+UJ465 ntzzWBoQlOc8GtlO4FTRlPTlYs+jhyZXqrEHi/ubxdP6YOmxfbDxXPfD3G3liv/8pu7zfYl7Lk58 1/5gfNrfDh59webbveXjGYvhbO9zH3rXNF5lIhu5iWf+3O3hhyfreHywZvQ+9f3gCNekvr2+4jwM 15G7XX123TPwJu7Y8iGHifCs89F3j3kdGKjdR15fh7/7icsH+5f9Nqf5lgH9fWvtL3NfYPYFa2eQ 6bKt5aPCf9ust8Hx1vcrDvS9Vrvx8NuHwnFdRA+Ocl8LeO5jkCe7+4aR7ToYtr79lYKv3q8h85Ms nvsQ3YuA270tvOYClv5izzWnh+/ngfj1Ye3JD3nY2SoG9Pvx8i4D11gsxZtN/vEHjn0zHOUcQ04e 0fikKnT2ntWsDzjJ5lu2HKvEyVclOlto9xjKP5prYEWfb9mWP7r5EZ8uGvvFJdZv5gNSfoIh/7QK /x1b//SnP+7xlF9K+uSiaatswzUOk159/uCTY4NPWny0ZPkYPh0yFT6QDzP94iIHCx+G/OChGevj VeDxo/sX6NlORpu+Ph3ysFqz/MgXMngKW/Hiw1fD1Cp0YN/lk5MH50jmXg6TYV+fPwqscMsB3PxZ oetPcnIE825f3xomo3/3uTnG4696l4mvbTvWVxWy9zmAXYHVus02WXRydMPid2sqffzHShdG+Sh3 zl30o8OzjYfbmF0Y1klr9m4PL5uw9Ct0iwf2Hb81RBYuHIVOPujfS3aiyZFauduWJzh3DP611sNC g0FOSy+f6avR2KFHrljh3fPzhDc4b+cDYkr45OQ8DONssdH5u/MB5wr0yKh0yBw/7a/POiq+4qGj n603n8094TmH+/TN+98o/LxXGQct9jdzQuiTld/6cebLkOABZhiwHz8vWYJjSBG4m+cmk55gyJUo fRUWTItBe08AWQlFSxct/ALLJjo5OCVJH40P2uh7UBpf4bXT4EMYWvj5S08/+3gq/1U+1qdrXCxw s43HpzagY8MCep789PqEEJvs01H4C6NazNrySV4hoyRjTMbOSGUfLkwyChl9tTjJFH8t2fyCqV8O xKwfJtnG5FQ47KbHln46teiKsZoeujHcR5/J5Hsxy2txa62JYhGfhwePDxDyLzn24MK8+4QOX8FT y2nyZFQFLUwx5yO+saqEiS6ndPiKTqaDXtjWdXGQJaOVIzbDLA+2S3y+FhNZ+PlaLOnD0FfJ4Dff 9Ixh4sO1DatO3sPQkiNvHug3H3ymF75xPsFVGqfrhMCJOMxilYv6clI8xVbO4FfzGw7sTkyLiV+K OeAffPvHb0feA5ZiIgdL3E7M+5H3HsKxR/b4NJ9UnHlw0wBmuOaoOUcTA3swjZX8hVMuySj5UGxo xUyvWMjzhS024dDJD3kQLxmFntyqYRQL/Ppw4tODg8ZOtvKVrfD1iw8eGTXf9MsffH002Np8KDda tPhk2FLZgWE72rkaWbHCNO6kNj+0+Xf3N1t49WvFTq+WjHG02ZqeMNPR1ifHd21+a43FIq9iME7H WB8tveaUbvk6GOeDI+PF4ruJszkdm3JO3o23cs3/98rwm4NktOVCnx0ysPJRf7EG7mtvyM84fTG1 Xviq5D+dsGGhmzO1+YIDjy4Z1VhpXG7Qyq/+sUOHncn93Jg8eTprjGy+b5wj98V8wvzLicGaUX2t 00kTm23X071St3EbjtCsRCIrhz/S+4+77Bw/Tyxy4kL1T3/6z0/++Ic/7lu/52by+epIdDIH39qe /dTEzs/ZER17g1kuWnvfzsNduSonE+LgnLjPp47Put94Z3/mfMXb5F9+edb7FYAgPqoIVypO/A8q 792tPLzydZdc3WtO0e8yr/Xv+vc+k9e9zTt5fdypeY/68QN+PPr5sdr3GM58XYvnIwCe5/cjhEfE NlF51F3/zwJN5Ge193juAOxZ8f/9SjPfaj1rdjfXB3dfWLIfH84ra+/jAd6XfJy/97n//6j8vLYe ZSiZsvVDssm81D4tk5bSC0LLsg2cA8bZ53/Mfm2w0vGQpP4LJn6UdNfV323y8udROX50Y8eNO0a8 8oh359/x9e9yj7qNf0rL1qON9LN1H999i97cOR/ah1AxHtq1s4+f7B9ofTjZbtA7vjrvda3i4e// +l//a+q/7lu///t//++nm5pkHMPzn2/Ote2jOwfiAn51HzbNjWrzcPQ+efqKRz/l4KcpupaBRw6W 6nxFuw85b+tubTgbcd4w9eTAPLKNe9afiOn6wBksv2fbOXTHFfbE5CGv/MjFfu2ydeOGFNDJnQea Hrr+dc5xXBOtn8P7Yvz79Ks5v53zrHF2s+wtUGqffz7XmtP3FMRbth4Cj+L0p5IZmqtpFma0tj6d HfY7DyVGTjtC54HhSEAnu5DzoHrO+uabbubtLw+vBvPt5uqcU7q2I/35Hj/nevCyuddyY7QXJPZ3 agdTaa3dH4L7kKHYt4z7MMsd2nA3JgFPb7hO546f9z5ZxRqorU9x+3hT5XbnYXwX09EY1rhBznz7 amOyLE2zDzbdFwyTx3NmvQ6d/B7f4ueDdtfPCPkq4sk+0hbzv/GJjRGF3BXrITz/PRL+TnXaouHz 6e7D/lHd/G0cOP4P9tYLig9sqHvui7888c51yvQn1HnIOnMxH+4+28i5r0FssWeRvJs3UOVyt8F5 w1/bw18xu3nrpRsx5iP5tSvGkYE9b+Gs9cM792us5XFhy/p69TXWR/ccPIQvltaNMexplrfrRTxD 8G/3axfOyd6RG6W1srma/r5Nv5QrZpirb20chjytLboTGww5ZHs/WCyHE6Nrhncj7DO11s5BmnU1 +wXn3/JgLvzs4LfzQRkyrjnE5P7HP8/DX/eV94PIQ7OvaBujL3cvFfRd6/Y7U425zmdvAPd7wF3b kbEfxtdXmn++bO6v/NKxb4OJTkeRf+O7nj66Qk9s9pWK1v5TnOca8vBc0yr01sZtrul/PceGLz6f ffhek517Z+iK63c6VTQ4+Np84bPaOF60WvHAKifo5UJsYoCtoqtk9psYGL+VpV925U+V8/CzCRPN +F7ueccjk305FIMxH2B3L8NYKUZ9dn1rBlq50cLxcwW9sCDG6Ppq+Hf/9FV5ws8mH4sleRi9qHKP lQ5/YPBfa5wenHDzg75ayQe5utvVh0X/rtvaQ09XS1ahp8JDT9d6tV1q2a+Fo+/cAwZ5+VMVGIrY 6mcLnT5ZGPj5jWfO1PCKO9/Zyk/ylfCLhbw+H7TsJKNVs00GZrLkK+WicZhkW9/NYza09bOZLThh 1I+HfvebDTwFDp7KJ6WxfjGFgedDdfKHJ6fw0I3zP3py+NkM/zEH7JFR4TxW9HTz21yHk949bzAV 8oo49FXy9fHqk7lvA3ji4A+6NZTsPW481Tftdf5sTE+hR57P+jD5blyfT45Tb+ckJWy65OgoxaAv Vjbkm839QBjGrfC14uGvD3HCc96h4LN7r8lvvq91gUZmvXDD0wkHZ96+m4cA87UElVW6FkQ0LWXy 9w0x5zgkCcmRxUPXSmKOwoivLQF0SzgZfW2JD8/v3cDDQyvRxi2ebJGrkiOjaKPr32PmcyV8fL7S 4Zexgq/SwVcdfJRskMUPF53cvRjDrbADl6yCn793PPx8QM+XNqz8ymY+aB0AzBlZF513W/WzHba5 uGPmU76TI5PcOn/94Ru+kp/sqM11Yy3sZOmVIwfo+MUTLhnrE14blRZWG25+pIuHdi93GbHAVdHJ W2fR8pk+2n0cDox2FPjoWnR9eq1dOHjshCe+93YyEx//ydHLTljaKrwKGj1YbMNF06Knwy77Cjo+ ecVJKp51zrZCXiVnLZFpfcU3J/Saj/IQLl797MMjp+QbfHxjvN7c5Cc6v2B1Ipc+rNZ6uHwhXxUP P+GEp5/vPoW7vxU1y8UNgXNxcp3o26SnutmxXw02vu0bhdemvnkeH30S2Ffsyo885QsbZBwI7vEV t9ygq+XOPLYu5EjcSrkhC58MGr62OYWDnw10fqjNLbv4yWnvcwizyjbdPikrr+KBRQ+WE2BzpvKv GPAV8grfqsUcRnx0Nf/ww8knfHHJt9Ic66dX/OGLTwkPVraaJzy4arJwmqdySz7dcWVzhaekHwZZ 65s9NC2aXMmb9QKfbbYq8GHmJx49+Sem9SEj3z6xb3ReF5Ye9rIHCaZSzI1hHt2zT3WT455Dttkj Xzz67OeP/pb15XwQJT56+loY9MsZ/r2fDW25KP77ekmPDwpeOTGme/RnDueC+sR5ZLOnzSey1irf VOMnXwEqE1+/70avog9LmRW7mNduwWh53Uzi57czT3+dr332e+J//sufP/nj3Ej2wNc+Tb1vf+Rh r39zLDfuJhF6c6Cv8t3Nmc8/P9tXPmqtDw+Zv5y3e77++lcrF5Y1eI6hz+dHd93697jR1m7Me7tP 0p5z9MwqMy/xnqV+Se+lh3huKrGY9dfwxfNYHmO+8x95j/r3tfHcZ+NjvLlb+rh+/jz6Qfsl2seh HqmD/X5+nmP6KUh/T9n3/Xu29Br9WeJHF8dN9NVuU/uqwOuM3SJmX7Ir44V1+Lrmfw1n/R0/W3Mf 48Xq/IDgR8zSkza72W4dNm6tP46flF/pbO4feE8+f4RzRLKtrX/3I1/XTJiMTM0+mffkHn0a/i8t +RaOcXbvtPqvtfc4k3nEjv4Yk7GSvOObEj1/4teu0Py5jzd314OWO33xUviBNptm4Xz17MPanoPI N9+6mfPXvcns4e+//uu/7tu/+t76dS7m/Okcp895E186r2Dj3s/PWryO+ScXz9cDzkf+MB8W084p 3p6vkKED1zmk84STs3O+h3++YlJOJ/j5c+1hJsYZm3PkZc3f9XUeVM89o+8HTzzOSbSd061/nvxM 4bfzx/V1njiOZ4thX7oPcBlRR96bsOPpPrDahz1sLn94k9t9a9fXYXpyOfPYm7H70GFpczPzOLp2 z7nLurEPPvWw2TV/7K746s6czsgNPHR++8Dv59c5n5yJwRt++3uzHuTu08iRvWLdN5UnBmlTvp8P FSobwvzZh2eDCRf+0zxwgtxU52uD/DTHiOajB9ArlIGRh4EGT91SO4PofHfuvue50xLB268sXgtz PTLy4/6kdq6ZBnfxwC/s4AOfwTHJ3rFP7goBgcNbVn4GizOUp7iehC//j/jT32XD8VjQydos1XPO Npmw/iff52HlsTBOrQ0eWuvKPoSeeb28Xppc5QvCyT/Mm0PLWKbezsM5hz7z6Y1fX//sAwDo2y+3 0347a32uLlbPA2U5Om+nF6t1MNeJk+jv+br5nLV1rRWeqPzcDwt4vf0qaG3LtTv/w39qhT9v5xbR Pvwde9uOf7sdBjjt2kFnz3aAVj759oR0s3HTO98eOdvn6JgyfpwHtXMNhwDrwO4cypuI9v6zPht0 BkFMrkl/dd0b8S0D4bn26poLAlk+P/lvDq7tCk2hS663qtDte5XdDszfXJuikX0s+cau6+TuadHN FzpyCgfGF7OWtNm2L+Y73faPsFxLuZ7XkiWHvv5ecbiW3J9hGv3kvXlNln24+s1puWBnt/fBgY2e 7XuM6Okkv3MwuNHh323o4xV/cndcWCqeyrYcy5s4+I3PN6X4s6W9lzsW/9Ti1xYjevZaC3QVPH3X zu5P0QuLvor/WOEp+Ao9pTEMJTtivR8TO9aLqbjLSz7Sh4eeT/r4+ZUf8bXlKdva5j5MctaetrUm BmtNS6f7CWzQV/SLkd+u/5sf67Y1XD74qmaLLH00OWgNFEf+afOfPD/vtvEr5aIcFy98tTjKAd9g 8YGsvhxUjLN9pxULXrr4fLvX/MxvMuTJFD8ZBY3cXbY+Hrmw+V2ua/mCby6UxsmiZyM+GVXJVv6h yZOaj8nASY+c8ijDLnmFLP69osMhlx9iqU83n+nd/aCH9uhDdujefS1uLUxVnAodPqBpySj0myPj /EoGPzpfGusrcOhrw0TfeOdYHp08mqpvncKqwsCzLieDez4RDl427j7Q3We44wo7eNV9fsCPWSaf zU9Nzq3N4UE8ZX8D2M1GabCj8gawI/QX3mQZWo5e8tswgsf58fzpZJ/T5PEluGBKPkc5ho9nkuk0 2Xj6nKZj3EQ01sLR2vEoYdans74NgZyihZ1trTFZ+j2Y0FeKmxwf2Wwh4eUHWX04ZPHIhy9OmO2M yOOhuSCJD19Bz+d8ga10QoCORheWVi2/YucHeT7zhw4ZMeOr+Uymi0GydMlV6erDV9mkQ07fuoGl 8l1FT55dc5XtDWb+kIdR4dNdH53taHysoJEvZtjlIj1tmPhdlBZDcRjzJVva/M9eschPRVz8MLeq WOAo6Gwa18JUyamw8psOG+h3P+ijKzCNVbpasuZCKz5+mHc82HzMDjkHZLLyEg+/eNkIk77+3Uc6 ZJv/3WfMuEKev+TImHefQjcWW9sB/2xzsFWFLvv01OLGv+uSLY/6sMmq1ogqB25E0HWC51N+xmzQ FbMKt3zJCXlyyRYLvU7a8RTb7+dv5mAydawP1vkEE3+Ub7+bDx/89WAW49u5coXpU7H2sW4g/Mrv h868tL7lRvXGgPy2luSE7/DJt303H2zCbg7Kp1Ylp2jFDa+xfnLp8dl88cFcKWyT1bKv5atCjo4W fttn+trmn5/5AMc6QTMn6bXemxd2YChyxbYCRyFHB06Fjnj4FZ0eO8Zsw8Qnq8JQik2+0OCglcdo 6MkXU+Pk2QpbDqxJb3Tuha+bXcOX1+aEvhjR85M9GHz/zXwi2hrgy91vscgDn6rpwdT/61/PV3GL eVbMfn0fzLdTFRfsbPJdC1/xO3b7JsTcdMuOryUuLtitLXqKtrXFnir2tT0ixPjJPnv6cqjCpa+P fvw984KGh958kNfPNvlywZdwyIVnLsjgnTrb2GzXcLKXHTp8LC+n79PC5+Got2HchFj566YEDOO7 X3CUaHTckEHlm0JGPlXbnq+P3BvJ84nEP/3nfA3S5LD9FBv07rprd2KQezcY4SjauyzfVG8MP9/4 RRM/225e/3F8dayT3/fjf/p6ucHIvrj4r+pXjDc3035cucvrH9x0X8LKRjI/t3WD8WMfAt9t8Om1 8kO8dPhfKZZDO/THmO/yq/dgHn9vrF+gj/Ox/MvmB1gvAebcR7TwHtPxso1nsB/jf0wOn9F+rDe5 WZHnnD+k7wlgJV5g/pi/TwCvdR4T9JrcK3Qu2X/cy+MaufP+K/vlqvZv4ctOyS2Hj9iv5SK59lnk 7murfnIv+jpp37ckX2K+PyUvSSwt/9jJVrb5dt9eKcSr7yb907K0vS3qh39eoyeZbcehe0F/n3J8 SP7uD73H8R3riT820u+m/aNcssnFv8/XysS4toG7PF/u4/fkDczfpZ/f5KNt/8rHBzgX/XxY7FyL d75w7Mx18bxB5PzC8fvf//28+es3f//1X//3vgnceSBs5xKrd/ls3vlUe7m5YznA05aPzkmSg+k8 iw0PXL9/+/wBPOe8znVga42VfHCM3+T4O+vr9CeX7M7oqVw57028MOHAdo7YNZ6Honw9Nq7zaDGM b/sm8CD7lqRvPv3LvpUyp5rnK5TRxx9vAn89bwF/MQ/RvppzmvWD/cWdc5rrvObYmXOd8XsfctkO R04+VH5pJynzIG7Owfg6aJ/PuYWHdXwcj6g4Gfvk+2/mXHFsfPb2XC99OpcacOX/vP07Y95cOBSX f53/yZ/8sDu/sjLuOo899wzeznnbnrtdvpOReyuQH3vOdtna31Ed/hje9LPf+kA4z0VnvYzukTjb IplKOTCuj19/8zI8fuy9qWmdE86Lu/Ng+NwTfDcnRSD3jc4rx2tQwpiaCsc9xYN91iqlZU8Lf0HG aefak+HV4ddjWQxE180QGB/8fLYNX8BLnz9r15ve5L/3AYEpu31MdjygpYD/9m03Xwdv1puc7/6I hBy8m7VCd7YR+qo1bl7Y33NpcV8P+ciKhQ3VBwC+m7d0xtTTmrEWVm5swfty5vt7a2+uQfxeKtkz D9e+a/LoLVnz+mZeJ86uB8Yejn43a3a/vtk93MHe1XydJ0uVer7R6OrP9uOryT0ERZ/m5FLMI2wb f87DNS/XA/Fyjk+W/2j6qzP0/Nt4hv7VV+7jAL8eEopk5L73ldFDBi0fK7SdMw+2A/uDrgv1XcuI kY8b6zUfm3PXWQPDD/PC/nffnW+h9HNGO1fD46s51JI5zp3YYaaLz3Z2tPaTYtbny//4H/9jMdg8 IZw5s89L91N+XTbpkg1LK1/ofCqfZOArcODxlYxrfj83hG9sTewHA655QMsGu+JpH8x/NlUyeOwb sxNmPDb5hMeufRUddfdbg5HfMLKnX1xaFeZdPxw6HiY++s2XjkvZIxsGTDpo5PjHhqrwoTY5x0L6 Cv2zRs79KjbE6j4UeUVbHy4dGGhk0eRGYQ8NJiyFPHta9x/dz9MPV9zxHSvzvbmGARO2ylY+kBG7 MZ6+EgY67PxhU05VpThhskGfDD/0nTuIgz4s1ZitcLx8R9+4nNBV+WFewosGD60c8SUf9NHVu03+ wUfLPrxo+uFZ6/Jsnu4+37HZS5cMfbRsk0Uvd/c8klXyQz872vJPjgw7aNHJKOGgi09VwtKni16+ a/EUfB+g0Srx2aUHK7xii6Zl23El38q7cTQt2cfCf5Xt5p8MWfblTM0XsrDaB/GvtdXckS0vYRmj h5svdMLMVzpw+aTi8812dl8PzT9eGLWw9OmzAc+4ygaeOJIr18XLX9jacXzPce6xFQ8shZ64+HXn fTu/+73npw95ecZy7HjOGQz15OPsq3zDIvzPvzjt23fz8yq7hO07Jpbjwvh5OeIBsAcTgnw3hiWh BGszopUAfAYUfc7dSwGRV+go6BJXwpc4f8jBUbTk77Tw0emXNH2FL+1g0NR8xWfvbhNOPqGzSV5l q0Wy+Rha/uCTLz7YSn7pt4hgkqWTT0eWjeP3GZ/FDoO8WNJjB/1uz5gNlZ/ZgVUM+unKlYVrY1DI 0EVXYahodFT24Sr6Fbr5k6xxtOKMZ0wfX1sfDhl0Jb+1j+Piw9O3A4HTnLPB97Dg4pHTilufjEKe bHjJGqOr8OUsHZj1iyHZx5YN8krxkHkco5FTy39y4kyXXXxyxcpnlVwVPt9U8xoWHWOFbONsJ8dO PskZHPJo95jpyw37ePmZLl/x8wG/HGvDRddXFf7AUNtxkzEmQ9cYvqqfzn2uYJlv+wMnBj24pcN3 McHLvnFrJf/CJX/Xoce3776aN+c/O7l0QeXi6ukizkWZi81Zym/nop8ODPkltxc548uOh84WPv/k DD6fKnd9uVDI6tOLpqUnBq1Kl53mgm55Q6+UCzmjIx/lhAyf2KRTy29VocMeH2Dpl3+6sNDLQ+sj v9BVevynY3y3kR220NnSlsfG7MBQ4Clo+GHyTV8hg68Uh340empjvOLRp3PnocHOXn0+kWPPxdu+ PT5y+MmEU17ohC/v8qaiKfFg3mPVlxetWNV9i/SPf9jcenh5rsDH1yuHVlbzyQ8VvpsNvhZYzB4i mxvZgs2/5ki8fNNGy0dyKow+tQ8bRmtZKw+NYdBR8kffyU8PpPcm5/4WN4/O+oe5Pt7mtFjw7BN8 xQtf2Dprei4O9o3Y8yEo+mTp7R2GSY6b/p9/8bz+3QTeNzLE64TsumHCx0nC0w2OfHeDcPEGU185 q+7Ed/JhP3f8P9vPzNtclPFZ5ZdaPpv/8i336vH72GAnOjnlyB+5t34H7lrD9MStyhG6KkfN68nZ Py2OP+i12V77Sz2xXd3j1wyOTtHHfW5f0o+mrf+s8X4vn96n/vhocc9S2ml/3cMfxmp+X5P6ubiv 4T3SxWFWtr3mJxm5Maf/VxcH53t5GN5ZH/Q3sR9QfxrhedP8aXqX9H1+kXa9X3P+swAflHY7CPeB 999huNM18VY+SCeefFj7l9x9n/CsGcJPbH8hAF9UeS7XPMjHaPfxvf904PiJbn8g/locP5X+AfCH hGKyYzJfr5qYnHScCiVdOaC7+69XAFb2FR48+krtGf20v/f9J1/Xr/XNvvXdflOHm7//5//8n098 3XNv/rpJ+XReMSbTLT5ehBUvz5p/bfcP6J0PSJ3jNGwF3fnC73579vWO2W6Wd67p/NIx/Z5nOvkB 88zQnLNPfGtnKE8+TH7HjQvPOfg5V8+2c5Q9R74eAHtwpex57sz8vIFwHuhsLHP9M+dSb+fHStny 1qmHaB60fjnnZF9Mq843P8/ET7zr5xy/rreA3zlPc57iodjYs0LG4yuPE9NSxt56ME7Pvt8Dv6V4 UDv0Gc452Wl3bvV9dfGci30//nw39uXqC37zeeLZeRhddOeByn6wc/z6bB5cjaH5x+VzvuerlPfh 4JxvoZM1X+y92ePRnL+OP8ab57Hja633ZuB87fCZ97PWmqeBebE0l7D2TeOxIz7jdLMhQ7LBz+Hu Q0K5X/6FvrmbP/Tnr9CG/2xad4dXR2x0Etn1s7mjM/M/59Ha/Dm4eKeIeS+gB2S9GyAp5pN3Vfqt 2JVGm7pv2LqvdtnuoW4fhCsndDbSjef4sLITPxm+OJ9/Y57gTi7eK8W4OLJxcnYeAM+167ej4zp/ dPdt68Fbv2cuzxvsxw6+7cLatQCthb7iOZv5XEsG5izw93K748FTdilODkR5KioTx64W/tObvjNW NtbBcG3FDjJbcsPYrvHpbn5mPSqwjMm7cf3FPHyVu3fv3H9agcUz2CxaV8iznbLKlvmRB18lT84+ 4P7TWXylww8tP4tl83qjrR9zXbfXiOMXuY1rMGArd11j/t/lkl+7l040+9GuGV2D0S1+Y3L2cb5m OlzY9e1z8RX0e6vPJnyFrPLFfMuC62pfW736I3M+lP2sHxZ5/a4Pdx88YzTYWpWfsNTo9zj4iFes cFT5TY7evYSNbxsky490k82X4iSn5Eu5Dh9elRx9uo5h2vzHo1srBrIK/eaHP+4JOkYV5+Z3sIx9 +EULVw0TTnj6Sr7ynT/skKktfuOw9OlpxV78aOFp+aAq4ZGFX3v3B76C1lwZh1PLTw+CyZNlKz+N VfbuNX+K85//+Z9XP3vaeykXxRi+cX7qFx+bZLRi4z8MpZywTYdMvtMhf+6VnPsj+ZEMfcWYLIzG 27n9IZsvfIBLHl3lLxwtuYp+Y3Ktbf1s4tNNvz6M4tKnI9Z7JUsfb/4s/vZHvm3BWIVlbbN7t10c cHy7XLGgV/FUvLYttuHmN15jbSVdLbvpiUNhIxnjfL1joCt0K3SUu81iw7vj5Bv5ewxs28bj03ms dNglW07hF0d45MSEHu+OhW88mXyaMzh8XvrVZyfZsMn56RHH3WKj874tWscv1xr6ZCv6sM8Hrmbf aoqcNN3KvgG8b3GMsmBmma4RMqs8RjlVHz3ntS9NANk7XT+97VwY5FTlHlhJtVHjC6TAtOhs8+te wyKDD6cNEL4xeTzjFjb77UD0+QsLzcWTPl3jdMLPprHq4kqFwY9acmrY+iM+Ms8bRD45wze2HgAA QABJREFU8NjpJE9HRcv/4i4W/lXYTdcOoIMa33vLUF88ir5qRwvnjiUWdtVyBLt8au8+4OWbNmz9 MOxM6YXBLj46f7Xi1YdX5Rc5emHxiZyCf4+BLN+U1sTdbnHiwTPXbrKzl458edvOgZIcTJVdOmTZ iA4/u9mGVY7wyBjDU7OHpl/sfImPTlc+yTV35ctYzUexNe985yt9scDC44eWLL3HePiBHi49tsnD UopXv9iKL/sw5Ba+mDrpoiOefIZPxlhpzI9s4uWnuS4f+ZMcfb7ik7OO4dGPRqeci7Fcsod+jweu eBR88nthN5/O/ebTcwJ5x6fPrqLPLj25YR+2ix9fMfbNXJGjq3fbbLa94uUvzHLjRhK/xIevsBVf 3mGq8PBUsmQU/uGxoa+Ij67adrmM+UM/nfT4wIa5UeQyu/rNGR7bxXLPO/t8opdv4bKZrhafLj9U fPr8qWaD/bbrcNILR1uFXyzkVTyFDSU6G/WLV6zFaA3c12n2knUxzd/WBL8UcnAVfHho+I2XOX/I 5a+cHF9PTu5xthbO3IhnZPbE4SC5cbFzNTasbTZ95d2XcjAieL7S0G/jWBMu9JViIs8eX8jyxfyh y5sYk6fz/fz+7LeDJ19kywEZOHTEhpdMcaI3F+d4eY4BbImr/LKjkledKMFT/3O+Rvn3v/39Ypuj nYdrvlp3J1dnP0jfCdkbeKxc640f5bl2bY18xfheyClLn76x/uoNPv+Lmw/yvTmX19nnuJmn8Fmh px8OmptncupN1srmfXTXLpnZ93y6N3HYPuc4bJcz+TS2/YjTfkauHFMcS969O9/KcY87W4/t3Tc8 48eSX9GJHBo/65/2Jf30ah/xotc+YjzKux/7c94Ehi+6H8UfmfdXBs2XyyPWy1IfUh9j+lDi/2LK tQafVqLOTEjjcvc4R41XvcFPTePa+rnKLxvL35e5P58a7s9dgz/f8g9rXtP1gVB+8ru+tv6TAv61 /36i/Rd1PvDt5sc9//Vv7H94l6+/2I9Z+nD6etmX8PahyBXdnW+rWR9u5y//8CTcDdoRXOsrvxyv nZ//9re/3QfA//Zv/7Zf++wDVXiKY2rVmK4i1nu8dxo6OQ9nP90bOufYaMf1bt5afDNfRUymY7jz COd+dH7369+tL84LnC989eVcN8w3GH319fmgcPbXiYc/8c5u6+y3On90HrHnTxfu/Vxwz93mJyy8 idc5IFln0u/mIdG+CTvngN/P+eS+3Td7Xw8GvxwZD3x/NW/+fj24X89P5Yz4eWjswDxz30Mz/Ql6 P2g7J2lOSv0/Rb64O/VK757fOrB7GOpMCnu4gz+5nAd+HsASXrUrl/MJyDmnuq6l5o3gN/Mkes83 PWkz/eOrt0W9rcsX8V6MRfcH3lgYO3Oe+tn4Pw+2N46R339a9sZ+87c649dnQ//C7x7za+xtveQf 10oGWwd7Pjz+eEgu5ifs9Nf6tU1PPMeHsTx+TvaWuw/eODPl2OOn8/ABvJUT4yHc+yjG4tzO/OGH s2l4B/PobYxkh35pnNZ44mdxlvq+8boiJ6iVd45vXdL8zANmC+Ea71eID906sN25dsj23f7RJmfb mjqyqzR9uPswdAx/Ozn9/PO5BzAfOvji3byEYd5GwpverhVcU/HVB7793vL382ECeJ/NgiS5b7/P mC/WUj6YrwqaPEWjXxGfoTeady0OI4x1dJOT9HMbglgUOu/V9fr4da52Ti7aV/mQ6/Z3bRx9PtrW Xa/sm0l+/3c+KGxb3985FufQfMB2Eir6zau3yze2yZ3rYV8nj78PkIdX/L3lr7VPY08u8mkEty8e eHwxv+hK+yTyyj7IHv2dX0mc0v4Jjd902BFTNNc/5YqMPnt8cp2kdX0Eq+tHLTktflh3mn6+aPnJ Nrqi3TxNXGJbj3cncOaGbPL293zpmp/+PY7wXee6plPhZ4OPaj7QV/DZ7tun6Hd/o1ykw57tjjys fGKbjlaO5FgrNjp4sMKJXkuvSuYu23H1eHvywmf28eSELpq5UNgzXx5mqvzBt1+zftjFlyN+somP roYT7mM8+S02lVw4/Drr9PDo4rOh6ith008n+3j0yoP+fZx9eieu532NMdls5R+sbGYPj6/hyScZ uncM/pKhh9/85zsenWzQVfDTM6aLpuS31pqTP4WMkg3z2xogkxw9pTiNqzDucsZ4/M+fuyz+U8z6 U3mxetPvAypk6Psgy6f8vXzOj/VleAr8bGmN8VV5sg9Wbe5jaM8xPp1jydtvz7opd3Qr+uhyY43q wy2nG8d4zoZSXNk1L+TlBq/afMlPdqMZo7Onti2LIRtauKq54h89GOHUZvPelhMy5UrLbvHBI1c+ yLbe+IRHNr18Y4cceXF7e5gsndZYPDqVOx5MY2WPWT6MeOWPzUq5Q8PPR7psT4Z2LcEjg05O0do/ +eCU4oNw+2G4gYdLzDFYLH1IkeXsn3ZiJbyMYW6CZkFwhLG3g4KmkGvC9bsB6cQImIrP2RacVsGD B/ceAPran3YdHRmtZJMNjwzctXv14ZYQmPlwxyyh+HCLi161xR1+O7X8anGSh9GBnV4YWjbg892B gu82gGTucfO9cXbSdxP27duzc+NTGy48RXz8UOio2dAWf7rh5iO/PVTiK2xyaCrc8gQnbLaMVfLV bOGnR0dM5Vo+8NhHl18nD3TRyMkpOScI+PeY73bNxR0rf9D5hKd1gOCHmLTFwZaiRVP4RAcW+3xr ztHx+ZldemT5SN68GMNUyYWfbWMycBS44mxOjfHy1xiPH+zQlR81n4q5Ax6Z4rzHpM8+/E72yNmx adlJHrbaARadjBZ+NrT5mk1jdqro/LUtoInDzZDmt9jxyJYX2Ow1pidWcnKr5Fd+3G3mDzkx4/GN H3h0ohvf85lvycAIr3lNl4xKn150Y3TydNlW0MSMhkd+czDH6+LDI8dnc5BvaHjxjeUg2+ST0ap4 8K3RZOUSnT0+pMNHc6VV7/m8+0C+9UiOjyp5eDDCZlfNJl1FDGJXwqZDFo6S7B0XLTqZ4oBVJW+e +ZEN2LZp+PTLYX484rb26Cl3+cZo974xvdZqGGT6mh8+yZGCny/lTT75nD9kzB8+noJ3z5EcoJEN k5wbgyd+a+acCLhR5uuan3wc3VF+mju4sNzQQIcHQz7dyFB2+9gHwPNAch4CexuYj/lMnh4s8cp5 X/+Odvd9/Z6TFw+TYYileOWzHIeJ11piAx/GOLu6eMdna+jw1sbIouejk6Rv52akWOyP2t+3br8c O+Fr841/+3Vy11wf22cf01u/TydY09kbROvd/Lna3QJMyOX7rpuJ4aym53XBbvngl7rzZvudm5Dd FC/PWuuE3travIyZmQ9r536jEK6SLHf2puesGTHxRSW1+Rv5bwb327GN/ofZ3vtdrn/6p1/PBfNv do29eXPWqPkoN9pdhxQrm4RrkJ+cGPpoJvXUHpEDcMcl0Fj/eT0Y/YRymXy0HXbr8GMR76HS2RvP lzLMO39t3AmvGPmpPjzCpF/7yG/8Ev+aokQ+aMsTxkv6Hyj8NyVYBk9TofO4FJ+Y77NW78b7rwqv efh7z8E/ys5PyWPpL/baxbBveaV8MMXXfvkV8b8LuXw+gkd/L5YRik7+kfeI8XPG8MO923oJi9yP yfyY3hzp3xP5IbxH2Q+20feQPm6QvWJ+TeuHYnWMw992AGD69g7nFt7+9davh8C///3v99s0nHs4 r7gfv/Vh5AcMx2hVX3Xs1iY34oPx/KFOe7BxZco5vybrA3bnxtA5n+WPr6HuvPJXX1+/AzwqaEo+ aNlvPMZPf9oKGwoZN5w6F9GqcnL8mHPFOY+B9/QtSeP/925gOv+bc0n3lMieN//mGmj8+XIwvpoH v1/P+aS+va+/HpCeY/bYn4cMn1ZHf98qHDvKs++yMwaHf9aRdTfrF4nvm7g55303951gz4F7z7OG dx4mjp+jYQ7Wz8F/M98HDf88+J35GwwPgIexdN/u8/1bD44muSOnyMdWuNPfN6L5PLyNaYw8PcBE n7rn34yPzmefnbjkcX0ZX7XbH1rzwZZiXKXDd781q7/Y4rn6R+7SoTx+e5A50ptr8zZwUDF1Zgzn +cbkoZ149sa4/Fx1FR7+7Nq8nyQNn/xa0K7Bg+dkam+AXxg7t/NAkbC3XGb175wd/dl+huHDJVvW B35Cto6PnePbkIghngC3T3Jp207XvLrp6t/INQce8ro2OK11cmz7beinB8DWxsi1PZjT9f/JvbP/ sM1U4CtnXt63ufT548MGxaD1lrrvNt8PZiy29S5e+FPnocFZ6wdXvOZg8aafLdcvO+vTVuLt+Kjs dhKfv/Zrvh2KrU9nbqC4FlR44o1/D4CXP/Nlm5md1Phwrjv59ubNPGAd3203+wBuMOF+O7xd6/qj g3Ziv9ZYjkybL9amGCvld/dP46N50A+HXDLN1X2u285OPp+3IzJ8cj/OtRq++5r2BfxU+IRnbF9b PtFU2Ard7q9kJzqMt9d+VFyz+U1WzyKCmy3HHr7AhCEmuo49WrHxwf0J93Bc55fTzfHoGe/149hZ u2xPZQO245kYuw+kZUtcYXw319rkYfHJNTfb9PgEvzbsaGKmF5YWNn062vrs4stjeaWfDB/EruKz RV6xPsUvFx4Awzq+nJ9FIueeefeWsgUTj49obGnlVYufzDk24nsOeH72Da1csVdsjzjxsiVGNmFr FTblpPtM+hV6sBU65Szb6aJn665fLOTpk8EPl352YYSL39qmh16e6KjG+UWmiq7e7ZQX60NfIcOG ec0W/2CTM2fsVldp/pDhH3tswFP16eK1XvIRxktlzw/muEJu+85F+D//vp5viEzvjrOx2B+PPT60 zvllrJBH358g+P7ML/499nt+2GlO6De+46PBgA3HuZWy/g5NKQ/1m1vjYtGXb7lSspv/5Q6dfgU2 DD7d5w3NfOWHuOjdfc1nGPkIXyEXrlYlwz8tXX249/VDny/Jp0O2Sse+zVywEx2me5ww0FVY5IvD fTP37BS0fDPWp4tOh+3so9mtW3Hh06kcfBjHrg99qudNYLbOfd/N6RX/mFubYWj3DWCHaUwJ9xXQ PoH15eyk3OgzSZwSfIni0Pl04xgaRYGvwxdyycjxkouuX7n30UpAfYlGI5eulh8lDa96t8tfRWJL Lh2yeHy7LwQy7OGTg6Vkn7yCXl8Li7xKVguLj3KnDSs5bXaSz44p76k+WrU48lOr0FfufuGhRysX d7vhZT8enfpw9fkgNxVxtxHgKc2BMZ0qHkw+yIcNRlXChcUfuOHgw6jo45HRp2u9osEvz/j3Gk5+ GpefO14+5ic81QGEv3YA7NFFFwtZemFrizvf0e65y196xastB/HR2EmGfEVfZd+Oln/0rGc46WjJ 8QVdzUfYG/+0xVHropQOffGmo1Xw9OnnI9v5zmZ54hu7/OykVO6MYZDDV/IVjqKtj0cv2/j8Q+vE Ew6+Qk8/fPOo/2ij3KGXk3Dom3OxNf94aOza2e7F/bVLY5NP5bG88YdtBWbxusj56+B4k5Iu++SS pU8WLyx+wkdTjdX7mA8qevlgm0z+xWdTbOnkY9jlsPmNr1Xwq/f5FIOxcm/RW6fFKZfshaPPL3Hy i76c3+OES04Jk4wLC/jFSae1BwePnUpzASO6fr6xoT7aJgsPL93G5ZKOymbrhwwaGQX9V/M1zM1z tsi0HvM1/2DUJ68Y55Pwjv8nzv26uXdnzdx9W73VPn+yHcl4b2BccXr7Vy53zU7//ul5vipa8Spi Mja//IGn8p/Ml9/7QMvzRZKYk9FvDKt4tXRhuImgsJGd3R6vC2Ky4oWp0HGzI/m2o+ZifRs/499z lT++Xu7Yfj5ZE1ufsmOnh7/jtEWK9EEpHgzYCvtsGhePfMtfbdtEPtPjDzz65QyN/aW79cKXS5Zc 8rZQN+oUdGeco7X/GuefN4//Or8J/Jf57eq//GVudOw+/U+f/OrX81vUc7PnbAcLtX+g7NfLwbz8 e+ZOj3/39OxdnzvhPekXB/dYHgXiPdKfxmvqZu+kYdnl60n2Izo39YMx0LPi39N8T0ZOHvjvCf8N BrsO5jil/JyYfsyFvwfmj9n8W/Nlx7zUwt8bzUPYzN0mbccPsuT/q0rb1T96Hnbf8BD0P9qHB/M7 5EN+vORjNG1zGc6dF0ZtMv+o9mPs5i+ffkj+h3ivxXPHfk3mx+y+pPcSLlr1JZ3svKT7mvxr9DvG PS93+mu65H9IDt+uwvHS8bnzTm/8uvZxrdE5B1n7ZsfMPX+4juF328mweT/eG+cHXfY6Rg/se6Xz ynNOMzf0vzzX2uhuav/Tr3+z51OfzZulz+dVz+eX95j1n4qNZ/zwACd/8Pmz53bXdZN+8T3pToe/ tsB3fpvY9cyMF28wWBkPnEh98vmXk5+x4TwF3RGTHJ6vRe5h7ztvcjqnHpzxaM/Bjrw5o2ikGSTq Hm4OaX1YVMiLvvbWv9H5ds4XnZ3BcK/Lb3p+NzGajzfsvZmHOfybujdqJ68eyp34zrnpOSdd47ud 7jF5bJGBo90qnpOGp3M6Po/Q8XPs92FMeua033fWf775d/aBrZFaUOIwfus3WG/2lzZj7cpP7GbI 7yTDdaq99ME4qRzG8JX31sVSzp/kjeofjaMjL3t+OLnYss11DnsoF/ZojdF0j+zR2YfxT/pD49zU fTA6fp+8iukCnKYc5BP/j9pZe0/9Cfrdd4Mh+1dezhoxd9Pbm/5nZe4D05HxBrBrJm+XQvPhyrkv O/M2a+aaZ+8EO1+m44MGJxLn8fxw3Xz8GZi1u+uHLyNrNcL1TxGfcnTojZx0Dc029RzjyAzP2sM/ WCPHv3lIeuKhJ1HiHUsW446k9FhsrrUHq8QePdeErlf48+bzqRPnXht8f+4HvJs87CKfj3GwxU9+ +XDB93PvecQZ25eP1vfJ8/oyybDv3P3YtPpV86Osj/y86hLnTzl4mkMJmJLca3Tx2c6KtXjl3D6t fe+CzZ9w8Plm/38eZJ+54nsPiN2rgJssebZUBZ09Bc3YfLx9Z19wyplj6TyU5HDP/uDc/2GHb/jr 0/Tt/9HNFWz9SrJ8woMlVnQ+qejxYajwyZAtnn76bOdt91FnTZGFg95xJz+LO3sdw/DZxc9fYxUe m/mEptCFn49Pfg3/4J+HO+4Pdo+GT3jFA8dYrY+3Nuf+hd+OF/OsqGs9n7XFTzq2CX0Pfo2/3K/y 9pLCWUNiKbZiMeb7Yzl4J95ioiNG8uzwSyyvFdjPvp35LbZ0kiGXrBiLO758pssPdG1x3OeDXPNR bHdM2PTIqcaPhV66d9n6+aWFoVX0FbHcZdgwrtWvrsL1506DxZ51Yt/V9kcGXdFn6z7Oh/StFl61 bWj5oZbzMbD7aHj0qmyEQ6/tLz2twn6xybUxLCUZfVh3uhzjazuHo6uSZdPcasmFhcde96viwWFf RWMLVjjh8gWPXH2YSli15KphGit0qnjsV43jdU5O52638Z2mT68YyOij8V/RF399H3r0wgk6u5W7 n/p4MMJZ2pxHhhVesmd85iI9NhQyPlziGLy0y6fxYNab9T4y1t6IzzdzXEqjuDuRybsHwKqTKzST 5MBlwtXd8czBbRfHHMhKKMMqzCfcGXNQIGja+sYFzI6dsOrgCFNywxRY8nzQxy94mPxUm1T8sNIv BmM8sSj0yat8gF8sLVIteb6psCz0Cppx/nXRFx92mPCd2Di5C4+cyTFxcltsdMjQR9cq+GyJly0x iKmY2eCzlpySrfJunE/NizY+Hnvqro+xnx0HGXzYKnq6+cw2LHQXwr11VTww5BQ+2XzUV+ndfSAn B+YIrnExaOHxE11JVwtLIUc3u/r5mF1j/dYTzGKTb/OMByv7sOmEZ8wP86GUJ/3s1DZnsJKDz28y d518LTdkipM98nTJaflKtrUOq1jsoPDphCe/LuyLrRxr8fh6zwc7YevTwydnPrRikjfzryUfDy69 4gyDn/mAh64kpy8+lQ1rApZKprzkC/1yK+byQp+swl4xalV+9glADxiL5RtvEs4DkX0rb3S9Peni by8ArxzAg/3V5Vt+sfnu+irdiWhty784FDrlkU44bOOVAzpo8okmxuraHd/xK3CUdLTks1e/PMod nnEFBj/lRl/FNyav8oeefnmMTxaPLUXbp1X1VXFtjq55ZEN86OUDLRvmXu2TpdZY8nDEebd/95k/ /AyvWOnxha6+mv3i1MoFP5T81spBeWCbf+2f6Pz61//0ya9/9et9AMxmfrZ92Fbg8kvR0oOhFgPd fF7BObgfnbNOnKSKg4fq3ggwB4OXLvmVGVk25U7RNh8b25X/Zc4f+ncZslXxOC4p5ZcduaDn5oO1 X9xw1HIYbjbg6MvBodm/Pc8Nu9w+NzNODthi8+QDwvM+5U7Ldr7nQ7mIb9ycaFsHG8+M25bX0MTW SRgW3yrwFBgKu2xmv5xo7zW5ZMWAVizoCtybuScaP9Px8HUvTscFGG4Y9XbL3jy6aM2DTzP+Zc4D /zRr/o+//8Psy//4yb/85Tdz4/N5f8BQsa3R689LtM3Vxn9y8H7u7tqv98VZDh+lXqMnxyq/FmP7 8ydXEvrINjU5/diSzsfK/1y5H8vDx+I+4pS7H9b/CQn5YaC/OffJs5kIm6P5QHual6fOMZ38tjed v7ljPxHQvLy8ff1EoF8ong+P6+QXwv64+jUxux676H1BCz8ftzW/r+RusXbf9ALQP4iUr780nz81 luz+PcJ8XKt73LmOhS/Zzfd4tXz7uXkJ86X4wrzbeUnufdrZaziuOm46BqvO/VxjdD7nOC5eNhyH nTtU2KNzt5ss2r3edfoQXrTTWthnozjnSc/YfHId7hzqX/7lXz75l3/+f/baxoe4+Nf5Eh/V82F0 WNdGdu0ds5Bf7JIXk/Nc10tsiX3neB6k7nnn5GieYhBfOhpIMl4qmDP66c+9neGrjqf74HXs79f3 zj0TD9cmI2PP9d91zjS5W7mRh7HnQ2um86DbecJlE8CgzJu49/3CRDq+euhsWb7ZB1DOgVnk41yX fHbOyT71e8efD8Lsc9iTa9VN2/KiNUebA32gW8Yf7W29eMAzSIPlWupg7RuKkxcPGY74Ob82V60z Lfz1ceCzTX77q/k8g1w4fjlfPnX15wHc+jl5mZU4QnIz8yVfytWcwf1vMUV7f8xWytu78KI/pUTn ZuP4frCWfPEO5diqvx/YQhqZiegpz/r+YZw17ZrxbIPGy1q96c+8DeuSH43h01w/xrfn/lzn7Rqe +6NDL/fmj+w+DDav8+R3529w9mHvIGg95HzyG+6M1wXryIPjeUt380DuwjsCxx+YG9HgevP5FPHx +fh9JC/WNCd2IZ65Xbk1csU1Mmtr19FZB+Laa7QRpu9tav6dN3jHz1kbZLasQ2c7dk327fz+8eff zhqea4M+HHp+T9m9Hg843AMwF8dv248PKm+Oxy+41vXep5h96J8//8/Ztube46x7ax/dtxvs9fXo rX+z7bX/anvc66/j4W6j5PC22l7n+pCttqdafIX8PS/H30nyFHrtX/nBJ4UunR3PnNonkhNP94Tv 1+9k04FpnE145eLdfGhjvp7gTPLQ7aO+/WbuI137KHbIwqoNO1zxqfxtf8UXx4NksknO/rtckL/n T1+M7YeMyZAvj/al6Ao6O8WWDH16LxW+kTevbNFRwqxFF5P7SPpk6bkf5HiULfLZZxPv8/md9t6E RuuY/ec/n98HhsU+fDGUD/mCq8KlC1s84qaXz1LgZw02B/OTBvqz8i+8s68PFwZbCsyw47OL7/6Q yl5x8pM+2XTrN2495it9MRjTJ6dV2NJX9clufCNrTEeNlw48NK1yt21OjfHFpi1XYaErtfWLZZnz JzvxxaaS43P6+YmOX0z4eGK6F7hyHJ0eOa1SvLZ4P+dw58Ekp9I3zg49soqv//fhNzIqerpaBU2l V0Wvz0+1/GVHfPmqle/GYcKZPefSs0tOyT6c8snH7NgvdG6XLvzsF5O2mJODyU5zALN4yIvHNoiW H+SLoRaPb8mI616M8cgnp59v8JVsps++Ptl7RVPveaTPBlp88Vg7cLwk4QGwUtxh3v3mg1Kr79jr fOGOrU9fcRx1JkFnxKZYy2c/S86xb2Mc4n6Yy0+9ja9Hlvz45A9BJ8+S9MV8auvrr+crIWYn5WKm CddyGOAGNgHq+0F6RfD3hKKRJ8tBfTL6JecebH2O62tbfAV81+dPY3Zhot19o58f7MOlk5wxvfDZ 3Bxciyr/ySjkVYsTT9tCxacfdny64bKjr+KbsEo0c+HkX0x8fSww8pcvfaIsH8njw8fnjwoLrY2O HD5ZvOZOS642f7UKeTwtLHRjeQ8nv+FHI8NX1Y4jX7Rhkc0eW3jZxXPyUM0PuGry+Hjk+RQdDZa2 gp+uVp4e8cigt7PDl2s0POsFLl9VhQxe+eUTHjocdNW4/BgX+6NfZOjzXU0fPZx08eHmB1+N8bXx 8On/eR7QkMl38YjNG22w0OlmW9s2AkM89POD7+SbJzIKTJUsHeuADnzr6G6rWOFU8rsYtPynx2Z9 7b3kd3OQbX7Qc0KubbvIF20P7Og6QewhMNsH5y+f/Me//8cnE9nmVTywxMmP8kTfCVons/TJKvyw I+cnevOgNW7eyD7GhqaghwlXRaNbDb+c8pNtVWEPj8/8NNaHWwsTXe0kLp/Sv9uTQ3R5VOUhWnlq HrTyxt69kk9nHZ0/+ZG/sM0P/HyHj9+a0yqwFflIno5KPmxyfDLPipzCgKuIi19yAyddOnjJ09HH 5+e+dXH5ak3w29fE0CFbPpsftu4+o5NhVysO2Co7R/bsKxxf0BzH9VV2qrZxOOLI/3jsVthR8wM9 OfT6WoUcP+UuGjvV8sYlF/HlXvx01WJJn3/5Kd9nPdvejk559oZvX2lGR47J0oV1x9bnv4JXXcID LZ42PJiqcfzw7pjhvd8+z0d0uuJ+rJuTuQG4J3zXPCxt/K+wL978QN8bReZn+vd5evKxm5sXZjkP 25hs9axJN7TnOD7Vxafzny+cK47cvThxrfDp1fIs9qrIDzFewo726NNLOJuvYXDj5Ol08vhj3Et2 H/42gHnPwYyVD/Bu8kfi9b98DVNbnK9r/DLOsXUcfMnWoX0Q0S8z+g/WfvJemE+DH3GiOfspOj8C +UvYrYlfgvG30n1pnfytsF/C6QMXbQ9NzV2WT/FN8Xv9a3yX1/9HxfExc3eX+Uf59ZiPv9X4HkuY zU/je4v3WszojlXKazJ3LLZfsn+X+cn9WYDW1KywPf5+O8dMHwTt3NH1hWrc8XSP03Os3mss7VR+ icUxtoJWXK/5Xvx0jqx87Wj+OL95zs/ALb7jNpu+7vI3//TPe07663/61bb7ocDRPLvCjv2dJw0w n/ZIycbZlvINpvMh57nOx5wbON/d85n59hC6yvdXfx+KDaTzlP3g7NwomzOpuSk5ooM1Tl7+H705 kd08D9ezOs35A9cDuWnPFaPZkI8l6W3Nb+KnP3LDmrOmfTB2HmjNOTW7/k3q5huh92b+vnk3imKZ 4Pa3ZT/9bs6952Hw/I7a4J9iDuBsTobu3NBD6s2BtXGd45KTr/1t2JGTg3Vz7OLtuaVzczHN/aBP v70eqkycYZl7fa0qLg+BT7+522D3RqJ8j9T2vanavOWr130Xb2M4OSyu2pWdgYwqm6drjRnv26qo Y+v0l7qSaeFV9LaiAd12O4stnnFnc3LXqS8eZf2arjyqm4ehy+XaO2I3WZ5bNvN3H0Se+3f7EN7i 2oew/Dil81l4yt5QHVXb6z6YNA/XW9U7H/Mkeedp5G3RX3yeX+Pb2Fx/xwOy1rm1YN3AZ8H9WPuH LbDXzzPcnF+6b7xROwX7ZFLMAwlHZ8piTp8N9rQeGi539eToyuRRWT1/miv28+1K+fIW6+IlL255 qb6ZtUtO/dSD3334a9sZY5ePfF+sARnXxreTB/Zd47mR/ubNuf4O188HuX78fF5Wsr1U+Jk991I9 NG6b2LmZHBQXWbS2I3RjZf198u/k8dFGeHcdvsDlp/2LvpLf9gH2C1o1X8gkqx9m+Tw/QXTWLd98 3bdNzzczwQhn83ibkzCLjU2YSh/UcXxSyN5rOuT5DFsrRtftflKA7qM+G/z/Yh7au15X6NCFpYYt L9mMpkXLlv69xIdTHt1vcGwzduxR8PlBXr+CBlt1vHJvgg1y/Dn399yv/s/FwiNTLHDIwoELpxI9 njZ9OSgPtiP5rNIvHj7od28JL/+KJT/vuXe/A53Nu33+Zce8GZPLTrLsqeUj+2yyT665Zde5DT/x YSnG+YBezNruAcFSs19LXs1fOsnWrpH5Y0xW0aeTnrHCV4VPleSMyeWvPnvGKl0xsoEnf9p83Hj5 e32ArPzCTy49tuiFLY92wOdYdeaqOQifjmN/Y3x9JRr/qvHINYfiKd78p5+trp/QFDJ3eePWgnjZ kJfyszl40IODHs/4sWQnOn8U+aqwke18ryXDF/LlmN/hkMOnXy7iaatiaZ7ZQzfW0rU9ZQOequRn dtDphCH2nZfZD/UAGF6VfLqw0q9v7AHw0znBlRc2ymsf3mPTuZbzkM65wlne5OI7Hx4y2WtrcrcH 8VnvG838cdC185zNYQ4ov5qD5rxheSWEwSad04IwTSXWGF1V2gA4YWfD6RYVh+xcJQeuKlh8+nRU Y4u3BVxAZEqCFo6izUd9PLJ33/KBfBj8YYMsP/QV9pT8EEd+otNrocDC0+Y/GQehYtLe4zn054fd Z0zLBn9yAM+DMi17WnKb//HPJG5+ZifxmYuEoX0xJ0P6ZJ2kbt2b4udh29KHRzZcmPpo4jDWGhf/ 8e+M9e+5NK6ip1srKv17zRbaPTb6eEo+6ZMzB2InQ4ecNajoq81fa8tGQeeL+a77xV7p5/nzW5bl gU6+oN39zc87X1/ceLD1K/ThKehOMhQ+ks+mNQKHvqJvXeWLmBX6dkbGePTJteGL8ev5Klnt4Z98 74c7LpthwsvXX80biHIjb2haNkZl/eQvevHVN+ZrecknftHR5mOxmavf/OY3T3PUXLJZJQsThkpG KcfFEF+LJxf2K8UQPywYaOTKr5aPCt/k+B7nHYOceLXo7GjF881fz0kCPPOptn/LlvjIK3xSjL+e XLth1Bz4NKJPxx6+OXx+CHMOCGN7PvGqwFRs8z5RuHPi0+bXBfn+NunYsD8gw/fiwCNv/XAH/T6H 5TFf8ZViKB45qRQrHXzrlZ683rddGPArxs1TbTxy1oAKq327cccfFzFssdl60Rdf8wkPNozHWO7+ xJeLbCWfT1o6Kjk2iyc6GfbY1+I/+nJk7KNnPzLz4ADtovjzL+zPZ1ucVn5dwMIY7z95+9fZ740o Hj2YbOL7iuZvv/MAWm6tsbPer1U3OvPQ2DFjWoXuveS73JFT+K3uxeeM2TnY0w4w2cnE8W94MOWj /MPcGCYO6wMPhvnSmkP5RZdvss2rfVclP7SwtW/nJg38CtdgtSY3J4MJW3FTyMXyvrm/26nzBNuY +ZR/2/TUwdZOs3gCbex4YhvlozVd/vNj2+us2k2YvQE7Bny1G0/xl86h5bN/amuP/7vmhu4bGvYG hjddbjcS2w+2zfJj5wL++j/74LU7PgzeTic7/k17zu3Ohc5IHNrkDq+ib84qcL+b/Yu3UXwNuPn6 yxw/v/p2fieazyMvPgjl444XTm0yYzTST27hP+Fc2tl8iXc3sH4O4T3rz8vpSdR07o2cJ8qHnWvK 38sfqXz5UONQbDu7MF4TuNEfXTvjZ+83nqfhs/TS7zjJzFw9RP8kdfwe/gb/RH7oDND8zxJY60vp r/h8VaJxcs/8a61c0uhpnv5/8d8T0PuOv+DSifVDxj3eD7l/f8qPrf+/vwd/fwu7v3nYB7Q/aNur ffRmdWftmScfkkpPu3P3C/ZLj7Yav7ZW4v9Y+9qcvkYP75FfToo5uX9065iSL2w/9neOHuahWF6S /Vj/6TYXtXfdR1p+fEAfpbOPO1u747Zjpur4qHWMVsTacRrOniMNDZ0eufWreLW7j77yMuP2KXsO MYPzO4Lv522NsUd3zjucg9Dz0Oftd3MOOfUvn80bHH/+6ye/+93v9kGwh8Hf/PP5Tbf9wODolmfx bdzXQXDHnWJCdi/z8rMYxam/54L7wOfgzUnCbmsDvg9WPfh1XsM/dX12vjL52CoHqu2TF3IgDm+W jfw5qxryxRvSAbrUdksewfxb5oyd942xPWdhc874zvnLkI+dA7OBXz74YOG7T6+b3XsO6vzZPZE5 J5y654JD8VDX68vi/5TOVCvAPDTP/Nlz3jlnV/YB32CNysrQeTe/9+sNRfPwduyKeB/cTi7Mkdr5 67B2fldWjicORXOwT466afhhOzbm3M6Ddxgn+kPzddmAxqXxb5N5cjXEKzVMXTmejO9aGP+G+Zz3 FbmwB8416sjhu14l21dpHtevv9fcnd/uncEUnOPj3Ggen0856yu6pUpQvlV+muXzAdHJ5dD2oful 3TbIH+6fMEfD4KEcGyf2g/98jY6H9t3MF83vBgimrxL/fN4W9/vSn63tY0dqZw+wa2XXy3v22Jj7 Y5OqBVs/rry4Fhys76/7A97O9ZXmAzXP8QUw+5oLi8Z2h+d3eXetD6BTO9vP2/kK6PHaZrxvQPPj KQlDy+J5OWXW+dxP4M/B3a1lpI7g5mbWnzzvNja+fD/7m+9nLX/3mWvX2RK8iSTmkftsr//Mh/U9 rNlX2KeZAF/jzQ/Xq+59TDb2OvS7uf7ws1ldi0yy1xfrnH31rKuzlu1j7IfR2/96aLz7psHGO2vk WVc4MOTCdV5z04sLdN13UPDc49Cq7kOx9Q2bs33br9vX77FgfJE3vu59n+taNnx6Cnk2lPalXYPv mhk7rkn34a/1NLhnuum732B9vdljkHnYDw8P3QPxN2/OB85b62e/dLaj44eY7Nccr9jhhdyY09Nv LThuuN8lf3ymL4aqmNHZ0oqFr3TI0jNW0t25G7rxXlceo4uBpsAn130ltN3urlyTw5dD1+r10dnm F5715oMWsrbzNe0f5znIH+ZbMv74xz/MN/z9ZebvxGC+mx/26Jhbx3klm8d/19aO55uwte9N0XJA RuGDKYfLJ1gwOxeAqbYG6OmLm6wXCBqLU18pr+Tv+vgqWjbZlWctPaW5RCef3Xv8eFV6ZNLTKuKg L05VXyEPS6XHdzrGYSWPr2jxYd7t4okH/y5DLix6ZNR8zJa4ydKFm2/pp3PH0h9nzjx9NnHMP9/c sPGNu7u/sn+Tu9mW1r/rmx2WN7rKZ9NmT7u4Qy8W+8HyAGtxrjjpiwWfr+IppujhlBc6Cjti3fOM y5fihKGkG245NybLH7aNybK58Y9ufhrn94Jef8iTMe/5blzNdvNibL3nWzmDXd7yC0Z+hIPXOoeT vlbJRzHSQdf3TFSMCl+U5iNfYathNbZqYSnRyISTb8k0Jl9fmy579FU0eyD7Jn46B0U636xx1rF9 j33QHidmLTpu2N9VYO9vAAObdfbJb3/72zmuzwYwSt/8dR6mXM63gTDEuASoAOwUHfwc9AQmkeha kwu7xUiHPlk7YQdTkwFXaeLCMO4gCzM/8GGl2w49foumxMHOD7z8QDM+CTyY+uhNbrGEgSeGdPhA RtHC4w+54rjH30ZClozi4HwOtnaaTp7OgiqecsUmv2DI7VfzpjZ5vy3w1byFA9OB2W8M0P3mm+Pn fm3R+MXvdMnCOzrnTTn9e73noJMgGGTEdi9osLVwFfr64pQXumjZMEYXS7RwXsNPFm7zTwd9czN+ wfzLxP+f//nnPVDuxdks/C/nQefXX54Hqvvm53zieCK+cnUOvPkLq8J/c4DGZwVNn5/itqaU9IoN nQy6g7WWv/j8b9sxxrs/8F/A+eMho0rWCZe55b/l4wGBh0dfzEMJsXw18RmrPh05xkbu/A4qe2rz 5IGx/lfzBqL86R//zgGCPl+LUVs8fJMDlT/lTRzFZx7Yg6ny3TpiR2ne4JYjtPyjA5+O/MOuZI+e vtKJt36YsMTGFwVG2xMa/GQ8lKKHps2P9MSJF998yrucw0X/j//4jz1o8EWhI+7yJj6FrPjMwVfT Z0udzflcyK+UOJ6/emVv4IysB1T596vZB5z8wuW3NXrWKVOdqJNnm1/WGDq9L2d9ondh3JyRr/JV qdWn01j+q3Jbrs0bGW3zzqYiX/pw2DFHqrGiVeVE7siyoQ9T25rdt2ivCzA65MjQgX2fR74Z15LJ Nj10VRytOVjlgky+1edv869fXOSUfNAnF93B2YWsAzMdPA91XZmf32Szj7XPPvvnb+fh5dGFYf/j WHb2uXy0rZGxZs4Nk1EfORfAcL7wYPmzMyd7cT5UF9fNRXlygrq/uzY+wXWxujdprvW1x6fBs4b4 48JGueOULzT5fPbvPFBcPWtyltavZxuwnXw+OOjNm9+ru1be4sOMT0a8tr/v5qbC27nBYPs4N9r+ P/buRV2O29gStHiTZLXbPe//ljNuH0u8zvojclVhFzcpSrLbPv0ZJDaAQFxWBJCZSGRW1W5AvM63 mYjHvFCRc6CXKfj9c7623dcgsuk6Adv8jpu5lrn6yrnUoMS6T2/oz/+cUzOXXuZ86TrinJnYiX+v v/j9m3VT/Njh3xhxAOam7Rulg6l08YLL1y2L26Rgnpv4bKp4GDw5fv2S87O34OHrHDOG5nMGPvGI v+kTM6nHBX52tN9FXtL+UsZPxdt8/dibD2/muIDRDbMHwYnQd+9i68fMhw94UwoYfTnCp84GHDue IYVsTmVEQf1Nqf78mtCv8l3QbuYv3MVI/tZXYowaXzHZ1PIpmvbf5Mt9k1vC9F8qZtPyqZqJ4aMf jpmVcz3cY7Ni5tjO3VB6uQyz+UOmuJb/pqjiR7mgxjaDt5F7qsPXWC3nIRpDg89f/l4Mj/45Vuh/ gmkFb8oefb91fKVSfcqvyg/OC/+DE+NybXDhxIVX+0Gm7C3L1vY/s3zO16/6/gyYxq1dv1We3CMO 5yW0U/dZr60vlb/G69zTcYD33NT/kk701XvNv4ORjvrd8uj+rPpr+B4FZhrFhvRbZavrlDsxnvTy fq0kS6a5ulqSPXWif6nva3bOvsora1fpWtH0yFN6y/Zrq7etPPGWX4l+8rbvPKxLe66sXufXOeyv 43/Of8FuzRAjk71cdX4Saa+71h9ehuxXWu6a1rq460hr2rkm57pKh/v2rhmKfc7vOfmMP+yN/2ta DBdn1lBzgnItcN1PbHMCQ32fhzFpzLrob//7b9/9/X/ef5bH14l+eJM1Zu5nPMSkC+YdmitSMekh pKR/HrpEn2u+WMAnzye/EhNrOueAuWZ6KBS/3vtKPLqzZpgNrMtf59x5GXL6rB2yrokda4TXwePr eaMdgOT99hiflLSJKj7RPmvAiVEedIWc9s6RATwxiR/B+jLGXBM9TGLDNdMDNF/b+yn3TzmTzOYo JTwfl6NPFH0V64e3WVu9DP78e/c6L8FZcyVQlhBvcg/2w6vcp6T+s5eD4+eHD1nDv7VG98J3+BIT 5yrryWITT2s7E8yehev3x3fZG0oMf3iTl7Lz78OH3FdaD2ZuvE8fHyB8QY/1beI76/XoZmfnA2ju W8SJs+yHXcADGM5oDD3n6vRFcvS6B4gG5mZMUwj7xHrUUJa4fUwpYtM/8Q4ZBdMtnY0drzDNA8x+ Cqr7jTvvaONq/GMmynhKRs/2gh96Gh6OWU/ufIxcePjf8wof3G9NvCKAPsed45mcf5gou0ovGpgX 5vWreWjJlmiHDU+SPRK/8/sx9yrv8/Lt27d4s2mfdfhiCXdsiJuHv2/S55qVbetQ9hijR7z8M8Z8 8qzgZeaAh5zug+b+i+HIGkuYozZaMq7+Zc4Zw7k3M26O82AQt4mWOR8+Hy75mDz1xGA/abzH2bge nTNn+BnRjfuWN12ZN44xIRCffXmK/eAZnankYbfj5FMcefkCjjwAzTHj67c/ftoHZi8yHnKIJGM3 RfQFZg569+55MX/2ONNOgsvD57c2va+xFmPtHDhznnnzMfdk6ROPNy9zH5cSr3sl91OdD9/nvGu/ p3sUgzs4ev5yzuq+A9vqc1+Wc5V7x+7lobvnwt+s/bd8ctQeXecZmvvwnuvpVJ89j9TZ7b0bPRP3 +EZ+xgOG/HO+0lebH1/na6Xjn/mw40VX5mB04EHbvYx9KD2fiM5k7J4H/OaHT7ruHg0/nMM9XPVA cet49lqw88J1TDzf/vJuz00xBJfjxLFoLusnr2SnmT/q/K9/HZvFvA971PFI+smNjSs+dIib1BKN 70qpPHR1zOicsYzOCM78MIdefcgcTXz/nmcf/+9f/795AGx/9ee//5x9ku+/+5//K8dU4uJ8JH7d 46sf4syOWMGrtI/zKV8j0Yd+HTvY6iu89uToI0dP55q2ceFffWH7nK/98AN6U5+tkJf1saPsXGOP Hv3dF+QLO+gSXv1w64O5scZjDwZdiccetWc2eNBriw/0oslkjadMJ2zq0mmbDL3lrbxy6NEzfsWu VN2ug741QCz1v871mO/OSc6NXoQZDM6Z8c9+CxsfgkW7NkOc87EXsaTS+Stmg1lsgkPf98m+lv9T dIxPkfme/Sume4ozJ/YcWj9Gef7AVP/pG+xXfNTnChEle6W494svXRI5Me1YGQO06h0/w2uO+TYW bbn2xIk+bVmf1LnEDp3GWh2uE2ftoHXekSdD1/KaY7tnaYyLobqKubiMI73FgF4ceMk1qdNZ/7Xx 8te4kZXQXLtmrzN+arv0kFM69sn+7bLNviw25vjM57SVMOirjzEy7dLOWLKDTjcs5NtfXwYjEEkd A75Xlrx1wDzjCc/rfMMIt155GYHtnMf2fG21keeS1szz8pXxim+ZKvhuvwHscHfBysxNzo1KTv6v w8k4o5J6g6p+BpoT5dHHEbwmgD71DkT7RyB/6hSZBgCvfKbKlV/pIDQ5OjE2MHvyQtOWTr30NAlC c2W1JXzFXX96YtaHD71Jmw48TT0A6Kkuffjgrw6D6RNNEpo++Dtp+aleHOR9im/f6NqHGDCJGXlZ u7Fqu7i16VCSQT8zHO3HI+E7/S3+6m5f9WjXHl7tZvqqXx2fvo55S7T2o8m1Vztold8bgvu4gO5t 4RwFu3GfkxZetmE6f1unfo7Bhz/VX1sdy+KjrwmvpOy4l8/Jgw7JCdQJSVLC04s/LGQcO7J5JNcu GTbnjY8c4G4Y5wF3Hkz0ATAeD5jqV8vTFw9/ycLVYzizJ3PPQ90cP9fYd6zIwtl2620XN+yyfhlu +tHw9GRWf8REbhsfW8WsTx2tuTzFRCceWR9dpcGHT7s0PDDVZvWSxy875rTPY1p707544Aa9ftaP YqKDPfI9fskO9oxbH54ZA5mc+LMxGzczFhfm1MMwsvWvmLWbik8fejG1H1Y81RGls8hxQYZVv772 NxZk1JUy/earpN4YtI+8edV5qy3RUWzatYV20vWdc0K9OoyZbPxkfVIxVs+pWz+MXQSQqT9K48Mf /c3FSl9TdZNvLFril5vYx1eMLQdnrrM+sTu/kZQtgdGxo29I5ub1Rd5uluiEXWIfVud+1w03a5J+ bf0fspulzDAlB5MbbDfuc0MSHTOWO4aDJfrxN47qTpp98Jva3ptHn5twbb7NNytc87++93iqrmLr /GjJho0z5WOm2/EAt9Q44qNXyd4cN9lo3I0diOGmbzfOHF+Z3RNbPLVNJx30SnQ2o81LFheP/vIa v++zQepca14Pb/Q04Zs0N+R7DlvC4rqdOS6+nl87BjMH4pfStYwUPy1U50WuLNi99e3c7JO9wx9b iVCy8RSrxmhld+7QsWuKnSc7T0d3bD2xf7XRmsYODOZY6G54bEZ4ADznjLTRT5mJxV1FVc0N9K3x T66ceJ4zBWMhzsgJ4OE3mdWhN+MR5u3WTmOEcG36NXvlazkbidVRIO1MmRk0ZpA6txbinblrno03 euZDdilguT0MpsaOHT3zt2rvei7yUXyp75FejYforXrvEzvJBsqmzJdrzpbyWXnj/azn2whfkQdn uh/deWyzdGO+zF48z7FeHKP7Uax9/zeXO+828M4XUo+LzuF/qP8d45bfoHyO++s4r9iUpT1zHnhO rfPyNyc6/4WpY/AI4RyTs/7I/9g+9eg7ZfWdtDPep5y6vl6HyXzNzqPsI+9j+xHTZ/KPhKv9teP6 dgINL3vzkCg+qO+19ul1dnn2msxPbWuN+twSzdrJnHrvXJ2vFpTw39LY2/V6FMz5s707va6+nGR3 PlPgPLf/6B6MeXho8/7nbDz/PRvcXoqbbxuxpjCn2WTr+se+WFoPNqZZUcwaNYuBC+M1dgdevrk+ jXz++MTJPKTMDpRNKutV6xprmfIprWbYaUwXk3VfOhIbD+c8PP344XqhMHBdK11bsIzFKzDTHl1C EaJDdnzLOMwDJ4xZ28AdvdZJ+qXqGR0hkbef8D4Py30lrQdMHmj/kocGfVhi/eVBn4e8HoC/BTr6 ZhxX7dSNg/WpFwsntmnvpt2u9T7k66VtPIvFxCayg+PCtdgyQh5S5sFaS1zgb+zWrrhouwfwz1qt az/ltEPfpMR1yVA2xtob/U8Iy6t35wZMW6e7UldliolFamP74kHr3KoMPXPMDIHS7enf8Qm+pNa1 rE/32gPLzqNhOv7gM7+b1laO00T8Yx7a+HblF5mb5HdOmpeXxKy5077uvSaW4pi5Mw+i+ZS5P3EN vol/ZLUbW2XPA6P/Olas0zxv9kle4wWhTHZiNEv9O3q06hze/PHAyX3l+A6zOQ1rdPIhs2XK0Rfx 9d1G8s5FJhDdZ87DqzTnWKY3OOllC8+Mz4VBu7MBiS++GtuLtHyd+ZB9Tvcv5r1/UUJTEv92HtvD Mp8dQ50jSg9Rx1923f/mpYoEZsXz1/lzsKVf6qc7yXlhtXs/fWAD08Tg8mN93Ht2urSlGd84ZF/A XmzP1bWnPfPEGCbPA8XQ8M8YRNb46cNbfnPUPru2e0v62le7SnLFSd/y7u/V6pMlPM3aeGFnR53+ PsBQwodfXMqvpI+NpvLQgZdO9Z/yDYK7T7UxMmb7rXXbdk5s7E6cpdFLj1JCb0aDu7z68YoPP+Qz VX/720dm79v3ISj8aO7x/WQDy7I5wdY8qFcP0W99zxks/NLIpQ5bM4yOk2Ll87JffnV6X/L0VLZ1 dsnD1qyPLzKako/1j09yY6JPwkuXsVWyJeFrQtNWFveJgWztlK96aqdt8tVhTOjp2HScyNBTDC1L h4scnbJ+suXTj16MSvhkZ6I9X8S/azBdV304wLcz6ltex7Pjna3V1fWHazqdc1ZLf+2SG91sXD4M 1nzgQOztfxQ3GfOg2PBJjQ38jR2aduOET1umRx7bsUmmcuWZmGeca6/YyJV/YnPpol+CTa595dcS e5Vhq/OcDDsb1x2H1ukkUxzFdrezGPHz3z7a6XPryuoqjs7t+lAb+luvnWIofrLwN4bTHxszZyJ0 m0epuW7he5v92cbqhiEPUs0rdA/2288uzC3hMUc+XQ9lGwd6pOIrniE+/IG5CX/jodwX2vY8XB5l 48cMGZ51f/TZTwDPuiAOO+j7ANgnQ1yYJAANVAdYyUgP0DpUR5T68fUBAOfRAUIXGE5UP0f1nXbI PBcANFibDSpacTQASjR6OtHYOPlhKH8HSFu9fqqfGWZy9YdO9ndQdvLXnsktBh72yfSQw0s/OfJ8 gUtiv/rwN5320MjL6OwpyTVri/PHvNWKrzLFoM0WHvn0sbbaT79+WOtnD6YzXuTk6mJDmwxZubrh xMe2OMGorb/+kG8iW5tnfBoHshI85E/ME5NrrGvzh6IpgFYAAEAASURBVD/9mLcyc/HOw84+yCJf fEq6YYdRHU50NDqlYlFnW5bww9w3tEpXFgOe0r1Z6M0t+vXrIyubO+ZR+YvByWsuWrEHY+fY+J9P p/2cG1NvicCLJvFB9vXPPr3qIYq2/tGbmwUyE+/42NjoY5+/+pTmbWOBBrdMH1519PoEo4ROTl/j 0RIOsmTQGt8e7+QkfXhro/rIScWj5AM6Hgt4STzJ1h475pdMpj7oR4NJqh2ftGz89cl4jRf52uIz O/Ciy8U8CvOn/DD6ZxG6fjued3GZgR45+j7G1mykpHQT2q9+4LqvmqKnMUQzS9B8ItJmD3s7b+7n uj3f70UXPrmx5z9/GpvRGH86Zh1XdHbJKqX6pmymh24JLz1nrkzHpDrLM4L50zEtTnKVKd72aUtK cjA73owZmnnhkxvmGRm5fnQM8aJpmz9KNLgesYyx/Dl5eyzzR36UE5e+DWrOetOfT2w2TvRV9tTz 4sXiNRdkiWxjpqRj6Y6tjIeNjPznvz6++Drx/Xplb4olVuZj5qDJvg8XjdfeeMx5I8dBY8seTHQp 6ZPEUlyLoZhqFw+a1DiyF4Q3zHTVXyU+G3E2F6Sx5w3wxAfNwr1jYwG08+B+DMHY31jhB7nGx1vM xcYObPTjkSdOwVMZGzh71oFk+evPUNJ570dJ4m9wTV7K+HRVnxTiCs/Oy+tmczZLqNm5ccZGvfZ7 rJE3BucxzAj/ms82mxI96rOZk1JdhsU5iKy3KPFVT22PPjpU/hum+hEXb6k0BMdGE9/PpH3ynn1T D/vEJaUNwl+N0aWflT5MzST/XO3wGVP49gbgM6aDQN9jeo524zFvk/w9sYzM53CGt3/4KY3cVv9p f78a+8vqzNdHBF91/pH5X9vu8favRfG59S8dC796THyu6pso3zLWX1N0yhf7Sfua7L9z37f4UH/5 8Vj/mvw5lief+tn3qLfxOvlaP+1/Sa7yLWvrUfZb5avn18qbj9fJq6c69OLvddG1ttdJfdYLXSuw 0xe3a9P1WiJznbhzb7rX5dJr3xpF3Zpj1m8jmfPxbL5HZi7bjyexG9oZG/isA6wxZZ+WmXXBdT2n snG91H9WFE8Mb19MovlHtjZ23bVrF/6hz7eYWFNaS3iZLaUHTVmArW/WZsk20/dqcZmI3llz4B+7 kZmLijFY3sHQMYLnyjDlf5K1WvAlUB44IY6vV8jmYZy1o08J5X5p2pGxysTnQY5YMZtRzkOC9AQ7 O/reB9ubN1nrZg2u7Wem/OyIOKR5w8O/mRevdwOUTuszNryY/vGX/EQKAYkPc5/XuOz9w8t8Cvll vsJ350/sZyP7qb/rW3XQxne45M5TtI3PVQqlYb3Mk9e/RK1tB9atPhULkwQmK5/tePgLG1/E/e5a fHvguxmejrtd8nCUf6Z6aNQmMkDNg5yb/Pi1yhf/aWi1wOE4YoV/jZ81rdxPsfdBXY8/cnh3Pndd vDFF09flfWPLwh0HW+b7zvmxzo+8pMubeRkgD09FZz5dH4Q+vTshnjm/Pru34T/fF3vuhWau7P2e cfbJXw7yUa6P82JFKG37lLhPLQbRbZxmjRkDeOr78F+63BO+yBwUwTmeomPH1xgHc44Hc5+M8nX4 lTm8YiN7APHfyxeOGy8m538e3OY+O99YNee4sIknGaUEB0fcg7evdMdUz6e389tx31M/RkeExpfL N3Lo1VE9HU8Y3J+jO59XFg4y1dlz/Ukzf9xn4qmdCUFsN1WfdudMryPap//Vsd/4tfvf+6l/0sZL zJzn9x6Z7fnAx1yL7M/Z99uxcH4iay6uD8Z6r0nGg56OJQx0ovf6U58aN6VrnH0D+J3XJPXGCH7+ KuubEu1MbTcOdLf+FNPeFxsLmR3jhfe5NJjTYa4XNxpZ37gIlz0hcftTPvGnRJPopNv8wuPcTZYe n5z2rWCwTZBGYudZZWc+xa5j11iJT3EOrthpfMjUT3V22WtJtrb16yOr7LyFC/76UH77xezSjxef ejMaXXhqszFgV7/ceBgrusWQDvXSqoMefVLHVlt/9ZCD1Sct6a/t2oPBMeYn9JwHaqf69MMg8cnP dm3e/ajFDPfOa3x0yGSrR1tqPOjSP7xZm7wJxvplPMSkfsMPo/7qoUu9+uGobnU6yl8cytMuHZWj p2NWnfSpy3RJaNWvREcjW1642IIZXbt26lvnaW2Ut1iLoXrRT/zOOWQlvK4dxhYefGwWq5I9/cWM R6pe/LKEnx5Y1dHhaxzqyxkTL4FIeOkkd+IoLvRmOvHQS6ekT7s6Pl7xG5k5xu9znU65+tTJNpWu 3flQ//XBil+ME4lpd347Z8/YRZ1rsHpEZq0bKyMXc7e0nwC+jAPi7sFJ7X0eAIFUR50o1JvrbAe6 AaxmQXIAKh0IdHdgKtvBIdMDnH66OEqmg6atjs+kgFG9uXx0P+Zig5XNlsXUfqVcefX6ByN6ZdBb V56DVjl++9qJbvprSx1MdTrrFz3adNd/MdNf/9BLwy9eaOTQGx+66fFpJRu3TfikYobVOMGmLilr X10fOxIcj3YaUzzVr5TpkfDAVuw9kcC4OO+fpmocyD7m6m88tGHsvGGLDHuLK5v6OVFXj8XwLOrT /6ecfNy8+Vom86kxqQ4y9NMNI33nGPJFJidL+JthJNd+dAne6lJHx9uvJdVmE0/njjreYqpc/VJW pjb4bYHmIlcf4DHe8nz98Iz7/QIzWPN2eH0wZo2NOj142FcWD5uti1G/BgRdjCT8kn7+8JluJXun vjNu+unAa96wo5+MEib96DI9cnWSr+72k3FO6wPzHjdKCzoy6uLUOn0SOtpczHJs+TRgjyE86uzB BB9/2eEzGtlmcZTaHh+yotH2dpk3y+et4it29M2CJwv1Oa5zeCn7sEufjDZvD8Ocdt9w84P0v+QB sAT3zItclGGb3w+fOXYfKzhgFvdm/kudg2T5Bxv8kjiok5fUOx70dTzYlxvbluTYa2JrMMZW7eqj pzaKVSkXS3WUrpTgZU8Jk2/A+Otf/zrjS5ZuNosJTnT2yehTauMtFvrVJTL4zAHzwnGh3niIpboM Q3P76wcMdNXuHkN7PemN2pY7R8k3wdd0r8OXN5XzKRBYT3vzFU5u6qnKn9kcufwmb1MOP3tvsnkF 07Y3DrDKePks8aPxwz88oa++e1xhEQP8Yz/QyfFXX/HXhti6ccWj36YeWTS8cDkWGkc87EvqP16+ kJfJ0E1O/4bg7s/JV+zFZLNC1GNx9PtDz5SjaQ7FaS9xjwn2ms76TZYP8DiXJy99LcFDRtm5cWLU x49iVDfnxrf0Pdo728WkRL/7Bc/Od1hsSOkf/1M2DU427uFo13+7cvy/xrLgl9bW03LH6CntsXWP VOL3qzES5EvDwYuk+Ry+q+c2B0nf+DWaqrfts/xKX8Nx7UWeUs/Wy3fAf5bvX0Gsmy2fw6BvYn2V z/H8h/Y0Ap2Xyn+39DVMPX6/xvN7/Jl4/B7B3ynT83zFH/2pn/rPevkfSzzV0bKybX+LnlPvczq/ pOPkrY7abfsfUdL5iKHtsXedxOackJjoe8xi32uxa3PXQvjQpVTnuun67Po5BET6U1q3PI4hufqc q+uc07PESUnufpwVb0scTNQ3eifPeil2Lls3+oWfvabKts0kGuxKn1qdtQbsWcf1axjf5RMT1nXz QqOHCWynnFVF6vPgKJ+6pKcP3qxaeSNPbMlMYNb60Bqr4VosxbRBtA5NrIUma5abeOI0X99NPqlR G3shzVrmKuergMszeqwNc0+b/4la1mQhuh9L8TYPRl7n/sonQ3z6UMCtST1A2U9h4O19QTbk3Rvk 6527Ptu16455xy0S81Lm4Iw+vDYuJ+6xkdWzrrGPJk9SXtXR1XqIsMK9DwczVjMGl54KRcmp76Z3 bDkPbP8aRhyr86djA2v9GPkbJqNrLyZjDsyVVs582P6dzutTLG7somNiHhkuJfQLQSV+JPD5RPli mwdi4Ro+f/DPWLl/WULxXUounu2DX/ZJ8Vs9MVfveDpe9jjde4YZw9Dm9x2v9ToXG5NPwa++Pmy9 GMSIbolMdjcywxwlsZe/7s3y3m5q5i9fgkVLXJPIetCodI4ZOlvBo16+tb/7Lkvf+1ojYZ3vfCJo vn46QmOPfmbGlBIhiTx8cOwnJmek1oHQ2BIT50Dlq0+7J5bfHxx5NC88+J3kF7Dn03V5XhO94pCx dl66Ml3s8c99nfvC836m59vBFN7eS7JxxngMX3+qj6z7SSWs8sQpsVM2iyW97OKv3tP2D293j40J /bXhq8HxwY+mLqmfqbbad/a3b+0aU7ocZ87ncLq3t8fh4Yp7aW3fVvdD9qP/PDGDGwZ7Xc5Nc5xk zD0Ihom95sCfceMvvxtT9n0LA9v1iV5ydO/xtT+fR6ZxwyOTUTbOMw9iY2Wv81v0SGSbKqf0MB4u ss3mBJ30SJ0fnQP1wxSnwwmk412f0e3V2BPCPz9flz2u8xPp9Nmjsi9Ze2gefHsIfGKGg26pcTB/ jZf4iY80eK5SnV5yYl3/2DNutd19svpLRlyb6GnMlfjoRK+N7q9oswUPHrokttk9x6ZxxV86frn6 0PmLp36T06YfHvT6Vp5i4xt+JR6p2MnaH6dLGp3O6cKc7IMMfiYTBl8BrcRDzx4jroHOqsGffaDh C3a22ZCUxTcvWmVs30TXfL18bNmBExc68anDS5f1njiwKSZo1TtYo7vHUv1vG2/HRkm3El1iAy/0 aNVN/5nFrfjxVw4PfZ0PxYdWO3jIymSbi0U/u2TJ8Ek67Z+4rMNWRrmY/Vxpx7V2a2/Haeci3eiN JdzsarOBl68wnjjMD3rZRS/mypXXHGjffrPufY8Qj8y+RJ/5VVk2JfJy7alb5zrO26+ElQx9xkPJ h9rBU3v68OIjh4/vGyvHz8beA+Du/4qLK3LM0xRdmedZrPoWaC8lak9PKuNlHdkAxLm5gKzT+upY B7PCdQAPcNqrY53RXqA7QByRa09f9ZNXr8MGU6JPahAEosHAX114ap9euZOkGPDUBl51fcVcW/rg OVMHCE29OjsJi798z+llD9/pgxNG40L3eTDh15adTJQSGz25sEMnGvyw04nXyQfNibD9dLKHT1an Q6z0SfVdu7TGRn/ljBFf2KGHTXbOfI4BuepzAaOT7caqNvDQ15iiN59+nPhO3eoRmK9PUo7sPNDY uUSOnu9fZaHwSw+g+6fY+FhMfOODjEaO/mLVLk5yxVleNPzixCfZwzInJjrxK9mpTaW2MZbLx46x pY9d9Dm5ZNjUm2tP2Toc9Mr4lE4O5XFB9DtFjf08dLzGH0+x69eGm44bjtDROu/4J+FtvIdw/Wnc NPlVG43H4tvjvvGtLn3ic843ck3FWL361KXqZb94lfwrBnX86GjipS6V13g64fr6Mp+iJsOu3DEj a56TN+Ywk6dbJnPqhUl2UyzZCJlNITiG8vTcQ9aN0YeU78PrYjO6o1dyo+m3bgZX+noTFcLEQSxc ONhTH325WPkqODL79v2Oz4mZ73gb//qt7BiVRi8aeal6Kq8Un46HtkRGvfz0sYuXXXorg37aqa2J ZfjEXfzRxVyim05tx5Q+JV3q+umUpeIhcyZ8MltwGXu82h1fOspXnfSsH/uAlF03A27E3LT9kg2z eVAfvjXJjvkBk2uCOOy87LxiV6K7MYBBGx796rI6e3vDuDKVXZ77XO8DYb7B7LxRf354sy+G0Wfj gV3yTUYTr7moH99srqU0I5xn9PO/sYeZHjeQr/IWeOeHkm78HVs0PlTmk09ORHdYVt5vsY2f981Y MuLMxn4KZPHSKQ3ey04MDq32On5KNLzS6fO0r3Pr6BqO/Anvci+BzKkDbzMOflTv3Z/7tfp1NlJs 3NHxmOlBk4r1tFW9z9HIFAe+rfP1rmtpwZgYTs55cPzBlDz61Y+EJpr32XF0/obq6L744fij6dRH 103jNfbac8N44b9z3Dhv40T+Ud9jG0/TzNU0vhSTxnn4Lzzqgyl/hjTl5xp8YsixgXuQXvzqn3PT +nn6GnZKns7oZ+Q/J/0mylft/yZNX2ae2KS75Zc5r7hfvN8aw6/p+3fqM9ca73/EccW36vm9eiv/ pThV75f6/53oxdp5o91z9LfirI7n+J+LlfOLdPY91uk89eo/eR5tnbz62lY+J1da+dom23r70L6U ytMSH3nt6vmS7G+lnzYeZc++nv/Qnsu9vroG71qlK/krbpGLF3NCnpc4fUIi3+DjCcw8JL3GD4ba ra/7kNJZC4qsefIIxlMhfKg0W+OYA+c8gGnyce283Tsc/LUXNbf0hBYD9b8XFG33LZI12azpPIRI vWuFwRSatid1rq1ZXQxmD7XUc+matofEn7LmVb6LX6+zUes3Vj0AHZ+OB97FIC7zcGw0TEiumJgr 4i/eMZTsNys/TsxCTZw8XJunX6lbNy4W0Vw9atasIx6feJo7kxHxbTmv88lfnwr63u9nZq0MJ4hr bu+7mN81fO5jjnuvrtPEeB7MGrfUfc00mY5jv6pU32xc52HpjPmAZ2vlYcYTTwafh3OyGPht2df5 rWM68Vcm3WPr+jPHlfnWTOc9YQ5nsOX//Jm5uWSULx6XncNk3Rtow7Bp58/tBeZoH1i5/+GPFMRT /5D5U9nx5erNXdLajgxg+spHBbt+9Nl9wGC59CKbP5MzdvqaqW59y6Gg3mOYAFpzmePuyX1CO8t0 gIcP/o31kurzU70TzfCtvWhJjJzj9p5mfypuz3nzydt8VTx5aV6eyLmG9t6/zzzOx23nGMv8XtaN o/rqFad0OtYSK8ZxzPVpYoi0tMqwOfPF3lp4pXm4na943jZfnXscL7vH4pigpw8AzPkPH/ee2/ki J4X8LnDOWVe8/KamcxMwtPpk8wAenuseTqwjS9dghyM21Dvu7lsbo8baGDk/9XyIPv6OJ/sHreex wRcyHvSJx4Od9vkN9B/ygj1H5uWKOFDdtQ9vbbav98HoEowyW8Wr5Bc8yt4346meEc4fbXZce+wT yN2fYqM6W7cHUplio6t27PmSad/uB2zc0GB4TMWOro4Pnpbs1Sf2JTSZXUmJp3jp4ZeyGV/l1CU2 HhP+0atv8CwHGp18sl9UXeL8Q9rr69qAStt53M9g1Qx75MSZnf6sAnqx8GEwz088oK/OJ/ovvytT /8k1VuriKNXu6A0d/2mzcp3DZNQ7d/CyD3t1oIlHbRe3srE5x6A4yk+PhF9qm+yJTb95Ra62z1I/ rGiPsnN9jVxl5/waW+j2m5STUjiH+tmq/iwiXb1Gk58Un6Eu1q7B9DurVr8XAXZncB/G8kcqVnGB uTE0TuLbGOOT9Sv5j79+sK9PiYbnhik0vLKFElsSf04etNqpDm2JDEzWH8WFRodEj7nhBYvi6/Me /T2X1D86yMho9QOvFPKtP7Xh2bHcfn9rn7yklE+fqlcpwcEPPDDA3DgWh5Kttbf6ipWO0Zly7ESP sTVv8ItsMZw4xKRjgE5HbdApzbikz3WLDu1iUdLRkqxUPej+1aZ249MypJu+yo+S/BnbO5PTiq1c f/d0s88Qy/ekJZhhncV3F+ADJJYEV5pJlxJQfQwDefIVoD58HDUwTu7a5VdWvjxobNHXhIdd8kq8 1dGJhxdNwo/Onz542YDcD1B6qqO2lGjtIwO3ZJLphx9dW73pxNR+9pvw0tuDii+NSWWLkVzjDU9j poSBf/zqhRydDgcovXL5hsdDnmCW6hseD6fqX2PWGJKXikO/1PiQ9XWp9YteNqqHXX7gp4seNPxS 8egTS3L68MNEH38ksnLjUmzziajITJmFfLGPnmPB1RN6T/6Z5Hvjlbd52IVFrq9nG+b60jkwoPKH bP2D6ZQr1tL4Il7eKOvDKLJ0kFXSz1bL6tBnfMWEbz0pw0G/jYNi5IOxxatsLKu/sWYTz/1h38aA zhmDyxYetpsb+2Lug2x68cLDP3R6Ot700iFVthj7MgBemQ7y6nirB7/Elk/W8/WMn3rtkSl2Mmyj kZWbxIcN/bWvr/Llw9OED7+3JX2iVmYLHSZjwQd2xAJNvXjxymzXd/zkelyzz6abJ3yDLTQ+0oPf zZ4b2I+5gfIWZ2MFJ3v7xpWY3MfPzWkfIuLxlUDmD32NH9uzYZMNgtksuPDyuXHCK8EMj1z7jTve M2746ZbIsW+Oy+rlvcd3F4XaPRfAiY/9xoIs+5I+WRudrLmCVj1KGRbHiBI/3BIbZGX1Yq4cXWja xkYdDa95W3m6K9O44YWbz3jZxPMhX9c0F/yMj9949RsTPj1R3bBUpvGC2UNgbTqrmy3x0n79eo85 vxeBBm/Hx1wwhyX4PXAtXosGeb6qzwZd3vT1tlnH2+aCm3hvQ5pPdMJw173n+caqNrQl2Ngyv9Qd B85rpzw8Nrh8Mp1P4irT0bF59wL+nQ/jX/zESw+9MIprZZX8Ztsx483z+ZrrtOEnq9SP102DzSB1 8Vbqh6G+nHW+8XBnudam4b18R1ls91gs11yp9F5x2fiQZdc4d8PKBiMdsEvqEmxNrSvJF7t27fOp CU3m+2MaH41HZCfbUGLrcLQ6x9cocLPU+qO+39Om/zGV9nvtVP5Rb9tnPxva8ll/jveUa7/yRn9w ZWfCcJzsu/k18+Yey/qqnGPoicRzDcYuCymEsfYeYDwn/GUaJX9IwZdV/0t7nvOrAfsHA7vNh9+p t3Phd4r/08X4d/qo/o/E/I/U9VwwnjsXPsf3rbSJx8Ws/kf1n/6fcS6e0pTlLa08ykeac3v5T76z rv9R7uyvza/xsKO/mXztfot87dVGZUv/Uln+L/X/Gr2ng43Bxm/OxfGladc292spX5+MN95hV64c vX345HrdVLnirp/W7pNSZtW+4xFdtwdNuZaTOeXg6HogjHMtqL7a036k6VuUW8I6PPMQtjZWLssm C4D5fVz3mNZj1rWfsuby4Bce8h6O+NpX6zwPdl/DZp2R3qGnLxfBuQ4yk2dLgz2i0eEvLeqXH7d6 dETfPanvWi7qom/xdsxO+Yl/9M5X1KYcm4nvx+yg2WvQ7wEqPR5MZ1BnXOl6FT+tsa1F/byITwJn oTRx8umLWbdmzTUb1F7gzL+OzWCI7g3d7hfNZuS72I5/+metql7HUtkxGPfy5+4zno7jjiVborDz o75X9+CIeEIztgZPsFcPk6tH7SEFN8s3e6mPvos2uvg2DzIXI4lZI2a8yfWcY92PT7rZm3kO/zW3 x4vEI/eo41HosxSO6nDlz57viNW2n7zhv4RX1b3AEDVmHqekA54Iz7GSGCi3bv2/2W+dDr7Reb93 cg+x9yv3b3/j5zwITDnsbAPzxO+1EdINcygTi1vcgqmfjp57m2DuPUFUXjiv+KbY84ZYjKktE5MJ Z3yHc1yfwCyy9X11CMngSVDQ534osZAccb5ZLFamPZSLX0z7UsmEOLLkzXvjIZYMT0lDjqf9TXCj J3573vJpyuEDIufD+Zr41Dtnu8fVPZLGnt4N79P9xQvoYMHjvlPpfEhWvHpvOcdz6Gw4nmXY9757 957oI1f79NQ/92t8HkzOYZGdGF4lu3ThU9Jhf5A9ia71Y+WcQ2GoPX1ktOnGX+zsSNWt3ydae/9e vXtPufOVXfGQ9NOhpFe99+Zo7MyHB2Y+jshgYEeWikFbLOGsTiUdSv38YN+3IOKrPFtnXd+JQx/5 6h3m/MGDRq86PXss7HihQfkmdJGio/j42zh1r3bikLlozkft6H6dB7/2cMht3g9B8cu+2s7p3U+A q74Ob64bH/LTjMbdXgqbjTOcMkynHMzog/3y2fjJbMr6O0fqEx3iIOlrUjfe8PAPvsWz80gdvf7R LdGL3n548NQ/tuzlSHgqp18+x70+4pHprW7x0I9e38nSKatL+Otr+ZX1p/Xq4TcZ+umofy3Zksg1 00XmTNqlq7eNhy12lDI95pK9yPrFjoyve1/46IGrtslLjYE2rEovh1U/LGTqR+loTXjYN79n3uQF Bm3xrDy5HjewyY5NNLrhK3/9r09sodX22l1cc611BOU6jEdOlAttsJOT9J240Oqzuj5ZnOTWG09Y YemY0Kcun6l+Nmb68MBRfrrJFxsb4nGOL/naaLzJBcTND/rQmukjR19l0NrvG2rqG1r7ShO+2SON XrYTNeZuOF6+FBf+Ysxcy4X4Y75lZ1gv3tn9G6GwGVQX9PlYsUV4OBmmXCkBCgjQTWhAkVcvj5KD HMevjtbUQGtXxoD05LFO7cMMsh0svHIDTk91KE96T+ToDThdxcKv6qpeffWRT1J59DV1QPHUdzSx aDzQ4alNE8dFvl8twScJT+W0q1udbQkmdLl+qZNtf3nR2R6+HOTaMChlfGybxB1j/E140MuLn/3K KJvJVTc+ci6MFhy+OgM+NP5J1a2Ov3Q6ThsuTuTwkKmeYnrpE6vRYW49HkQWn8JikTKykbdodANV v+grFrSOFXpPkE6S6vhkGPnd+QyvTIY8PWT4r8QLP/4ucNTxSWJ0yrlIzIn5mkODPbrZYNt4kZcG sxN4bkgqgwZL49iYslE7ZGHCI8bq5IzDKVtbdODRJzcWSm9ZzRvf+i9MvuZmfpsh7fE/dmB+F+z0 kIvB2QjoHKJXXV8XXfCdduHWbzzEl4yEb7DErnrxsqmNT71+kkHTPjO6pE889MFEtvz62WLDpzR/ /ns+4Zs5hlf89JGd4+6aD427Pnj00SmZE7Wn5HvHQb8xoJs9s128xVfuBXW/wmf5yKw9x7Lxcm4U R3FytBg/c30X8D96ABxcbEtw+cTn3FSKZbKNLAlPM5n6xd/GC9/G5v513fCTI6OOl6ykbu7KePTD IAbiJD5iZhw6ruSqD59MT2l0iyNaY6mPHm16uvCliz19Eowy2zJ6+2GTS6MTD31syY5nto0b7K5l Sqm+kW/80MlL6Pwk6+Gvko36xq/6u7FfP321U3mUexzd39zch/g7Z/lCZ/1QSmgyXEpp/cqYvd9F Cds7P/dcYh659zfHKsd2M/nqH4X5U9v1GTZ+i5Ex4TP5jZGvrbp/hQ46DHQW647n/eah2MmrT86c p0dsismx8NbvE/1XblTC17jAWd3qn6636/1O+sZ8r4n1t/xk6qv6nAx1fillfSXZiGwa+ZljwZ5j vTaUbMu+MidS8WOvH33FrH5Vhs7BkZLfsj6lmCn101nsYkaPEpbGmS4JX3m158UROo/xv/tw9wtv W6M3bXp+azptP8o+Yn3s/1L7azq/JIM+fj5TnjLj63V8lT5+Jxj1vuX236JU9pSlrc0zbsVwMH9e tZE6G5v0XNZSDKynxj+XJZFxes7OHdWzYp8RB0Kov1XuM0X/hwi3kLH3DXF6DlYj3vI5nj9Ke25s /ojOc359aex/i/5/NL7fYvuP8v4jsH8thmes/yjWU/4R92mn9fKcZet49vp7Xwuc+tWrR3nKnXzl OWlfquOtrlOfeuktn9PxyIentEf+6n+kf2u7pwPl6irlrsGy2zVWgrvXXtdXbcl5YR4CXdfaIeZP +SvDhnr90b+5m38k98yKp9fvlotxtVeOPvUm9dJab1/LtXBZGufX/6AZlnlwGj2zHqA7WOZFRi/I ylm/ffLCqoemfM7ax6cS3D968Psmm1WTU5+HwIMvDOGbzfRYcTfj90IlBZtzr7KkofdP/bORtnEm JL5TzKeE5xM+oSnZcblMZEYv/a4D9WvK42Igrl6QDMOYZK/xn/WkjX0/s5M1lvz6jXHLWjlZzObS HEDGSSL/Ki9Zsvkx8ZqHXJkvdFWv+WMPo+s9uMV0/IrOjjVdZx4D15/qYtfyc/wcADsf9Q9PShiM xegVuCvRPUZLuFpDjUxtt9vcWpBwlZrQhe6hYPl3QzMMtRlWfYGpNnniIm4eqo2uxbssIhvu2WQO jhADJ58q3fuB+pZZFy5zRyfJ9XEk0jakdPv93w8Zu7nnzsuub1/mHmT2lPZF0pF0sCe5pzBW5v+n LNN3XHfuwTzxDg880vq1Mb5IG+ftnjjd4sZE4rCxW27zkT/s0SUpvUzheCn/PFDf5u3Br7GoriCa fxusUXOrsqGh5EM/GYXrNjfSP3GNliZt345mz8fv+fpqZzudvo0wB9vghLgvyXSEzefdc3D+3D1j AOiT5p4zWOqveDsWejy4f3Svt7z2VPee2X3OYIweJTkZv/O03ONQv3skqfejtWM89MnnvRP7MDXr c6+sra/yizX3//HpY8bt+592f5H98rkPltggz6bcfrpg1RYWePU7t2grm+ch7eWfvQq48LJHzpz1 KVZ7CPaRPn3aB8wvc2LWvz6yv+dZ/IE0+uc8lgY+OFvCrg7fmbTh7l4PHBJedPf39gFgw4Nfprtj g796yJ8ZnyzRJTVW6nTU1uhO+5UYe7En9fbT2TGmDy+57lXMAZEYw+mTwfrYkT1wEUtx+5T96fev n+5bjX3XwMRRjMVeousxHvDUNt0ndrjYcF4id+5vOFbFcWRTFxF1qT7Shcf+FBp/6anezhPtE1cx kNFXu/BVni26tWsXLx9luiV9ji+65PLikdBalod9eps35juX9TXTpc4vSZ0O/DIMMJ3+qVeu9kY4 f/SdOmDUliozjesPGjv04GNP1m5CN0+bybAjVU5b1taPV1k9L/NAr+kRY2XECt7GDA5xUfr2ytqg pz7WlvlhjIxn/al88Vbvibm6nIfQt+8+z8nUr+JvPLX1Sfia9MPQ2OPhR89r8Mjn/KlOvOiwV7cS v3THuPOrco2TNp7ykpXFBb160PDKtfcmdX5UZ+PVdvk3RnsuHR9irnvQ9OMjq2/653q7tvT3nA+D /q6lZgysnL10Mi/MjRvzJz/DkEBHsXBzNpfTBZ4TmRMJWhU2SKu8Du3k7Emvzo3eaPV1lk6Y+5Di PvmBQ1+++4Bz0iSnx2DJ7KGfAaodJ1A3ABYGfvSePnUyclNlTSDB6oC1n1wHQtnkANBuHMj1AGg8 yLa/A0SGH3jIsIuvCwp0SRtO8vWXDqk86mjr25780OjFU/vnQ7HdqN+xyxSZhzo+AWvRvG/RRX/q HvZ0EjfO1QcTuzDCVj/4hrcn/8YDpvoMFz66lVLxqrMBl8WqyVcs5NTb9kmneTs4b1+9mjdqdz6Q md/WyWKpuBov9uRdvPagucfNDRRen4obnpmH+s2hnXdiKYb07EmML3uxskBrNo/53LkmFnwTGzbE ED4lmuygpl9JrnHHI2tPfMb2/SJFH3ptzEO8zH8LMbrIdp6IMexk5MakdXzq5KSOIf3w1r55q488 XOVjC48HoHj+nrJx+OknD6n3ZQMLnRngxHjr5gE8FmfLQ4/ctDHfNowSe51vSjhObPw540au8wIv /eVpjMrDHl7t2isediUyxcW++uvXeUEhc8YNoTj2mCtv40hnscGCF3Z6zAN8UuNQnOg//emn794F AznJA0ZvkeFZzDnPZLPAMUqnlGje/nlw5Toxb7xbcAYvGsx7I7vzgC7ZGColx5tjj69S8Z2xPOdE Y0YeHn4rycMrS/rFla36So86GX50HMRHogM/ujpbldFfzOj6xQsvurZMv5hXlr720SHhaaYfz4kH v1QsSvrIsEl/5bXhJwMLPvxe/pHw+QSuPufJre8Y/Snj7quF8EvM6n/1SjxdG/iYSnYp3Ouz5W1p I+8lLp+2oHdkRx7u+zEAkzfxfvh+4wsbeXp2zB0L5sM+hGaUjHiGddKrzKeXL3pDieg4Nl/22PaG /B7rKwszTPfs+L8f92M7MTE32Or4eujp96rFqxgmLrFj7jsXa5trymZ2Zm1wLULpR6ND+Ut4xd31 wOakGBhr9seby1F2ffqj46wNG310NanjuVMyPFfnbJ5cLTxNpzyqm8z8me57bOi9rwFOeViaCcFV /9T5ib+52PWhzVcgpSRjbOEcYwxe9IzexCOaIVx8bmCvfnbvHmkRXZvbev4vniskzzN8A7Ux/wbW b2KB6RyT1k96aRS23vKLRoR1BYZFJLWtc54mPfd4GidpqVO9Nj23/m1/a+3QIvbfkE6/DumbpE1S n9T6WtpN2qc+nPxflz45n9a/zYOnMmeLfG0/q+tZ4o4NuVP+1HvWf42v9k+Zb61/Ad63ij/hO+f3 k44/2HjUq/3vmMzzfwa28/ip348xKf0fUdae8qyzWf/O+rluerRP/uTVX5q6Phv2txH9xhje+C99 1aWs/mLt9XpsRf+XUvlb4jvrX5L7rfRin/IBDntyr7Gv8/MV1ghdJ+jb9dPyid37rJHi9MAo3uqg h6yERSzco3Z/Y/n3etW4DfPw7/ijN0dL6pAvjT4psK683pW/ePBAuJJXBTFpJa61SZhcr+CW6LEW nYe+1ha53/PpXw9Ns5zK3MleU/hwv8460EPg7HLMusLDUbrxvo8evxf66XXWtrD7itm0PfjCdcOV lkR2iFd9/bHu07u4eIRuvRqFBx1DsvvWCqQ+eEJibR7cpg+bsVDj13uYQpv9lfgyyMLnnusWl7Tt iXXslItjI2m80Zi3FpuHYdE5a1SxSDaHdq1Lj3smvuz8uPu669x1Jn+jfnDmr+s1PrrFaWJ62UOX /B1dfMPf9nZjGZzDT3d4eLDrXPi77tx9q7g0WPvJ3lGQP+4x0zFNhblj3Tt4o1Obye7TYOySaUd+ caCX1xp652AkYad+flNYTHq8LD7x9rXY0TJxXPxhH7zBF/vmmfGT3Tvbb6F/xmlkxXPj/3G+NYvZ i6bjSnRvrGFan40r/bPn5fhOfefGyu09gHiIRTyO3CU6dXGZb49KOWOQcrDxKFM7j41Siz2yGe4U 00ajxwMrv8E89sMq2ns0iEiSP2HEe8OWRse79yiskFvsoz2tvS83MxwN/JdmfEa5HvcRxi7HTvKe ksRhaeZ7dYZp5NveGItzMEdQ2ftAdTrdwxrjmRuX/cWwDxNad0zJ7OGVjbc9nepmF12qTjLFMR35 gwdvj+XqhI2uZiFw/yqRcS9anvroXpQeWPStX/uBKu7Q5RywePFt7l6mc8OrfJWB++D/ysvO5Ome e1z+RNbx9Mo3fL3Ovtqr3AdntOonu+iTPnmJx/k7AjlAPry+X/vpw7s49p6lPymHxgep4wnHYp+J MH21CV/9t58i0d0409EY1o/apqO6yWnT1X40qfonpjwOH53lV5429dErjh66DsbE1b6Eif8h37Rm r8Q1H2a/jZzdh8Qzz1Ty6Tuyk1LkKpiq9uJiR6az2NnrfERrpgNf54UP2iRaN1n7PrJ5Nb8XHt4z kW3szrL44Oh8O2OgLhUfbHThLZ8SXepxwYbU8Vd2D67zWT8+43raV6ezvvc4ottzGfLlp6M2lTJ8 j88fyKHZg4XF8U0H3saGLFvVQ3fjU8xkJDL4JDTjIvHnkV4Z9MaFPLqYnDTY5NIad7rPePuWEe1i L19Leumnq3yVJ8NPpURGrt9K/pROjzpd4ieTfZSHWSb/ItetXZ/ssUOWHjmeTN8eCwPhiT6UxooN uOtDbeKBqfZqu+OHXzr5tSvTGJNr4nPz+rDHjLGXlM38oLv6lY1XaY70sZcT7ez3XKbsybOr79RR Pz2v8w0w2nCeaf31bTP7wk5UJKbmzH4LgOuqa7sXoALphokOvDllTHqilVIT5k0mlYuxkwvDdUQw GjigdnOVwy4gZK5gRLuF0jx0CBAno/mqEIaTxkGrkwgC/D6fxKmTDawBFNyeLLTxSHBuwHKSRove DMHYmwVl9MIEr0S2MupSfVGv7dLrsxOFjLeb9vr6AGf8iP0OXicDW50EZNl04pH01cdiIEdnD1Z8 nRTFzRZa+6rfzcTeFDo4HFjw7dfO0mkCuFmordXngZqh3wloA52fTWw5Mfr0Luzk+UhHdcHcr1Yl p59umQxefqLDql6++uZh1jvjEZ55KBu+tz24LrqbFDd/8+ZhbM6btBmDWagHV+NCP5sS/fB5u2tj 66Hrj9NnrlmAzgGVtz/5bp6auz7tRdbcdWH/04/7cIQgn8wBX1HSeP3yS97UC7Yf80Pz/BRD/rMJ S+va7PVhkLipo8lkZXUxYasxQxtMKccnfiUvT8Yxx49FnBMWuoSfPgmG6mhbaT6ec06dPH5+kKdH atmTYnkddfz829/+6/ZA3Bz++Wef5ts3wFYW3y5U4ZZ6Udg5e7+w6DOm9MrqxS82MLJBj1KCufNA WRrb+Okxn/nEB6k69aHTJ+Mn1zp9+pvZ5P/qsmDOGJovF738MMn1Y4xedo29PjbMJTL4Gme66yca rHCjk20c9Dmv+mrxU54+8mTgIlcsaPrp5Ie6YwcOpVzff/xTXoDIPw8GG0d+4CEnF2tvlMii1565 BCc+NiuHrq6P7vaRl6XiwyPhY5uvjQl6MatXX+3BIWmffZ3D7a+NYc6f+ovOHhvqMOtrXUkH/Y2B GDf2jjM8xd1zxPqeh7qJg3N4x894uqFzvnrzxvV4X9CBK2oSG+c4N5KZo7kZ+5hDAD8bMPjNKXi0 6azfjj80x5vEB3KZaVPfeO65yJg7T3pBhi62QvrugxuLFznnfvfDd+8+5kH0fP2z49U5anG4nvel LzTyrhlSMaHtGJtbO4/YhxVm2OQmN/JznMWOe6dPOW//8vedV+atB+P0kZXP+twQx2d8PRba//fE fuZ9/Jwb8QBmFz7j49P2t5TTqa+L9tKRnMANX3HeYh2B3eDIfEvdWVj5pUQeHhs56mz6xIF4TCyC ow9a8TWGtM54ztZKvuorc458x1sfP8J0y/TMzWvBpO0rCm1YsuUVfTeNr/JW6W4Irfxs4kaNcTCP LSzrL7tiVbvqs7FYGw+l/jh0o058ghFeOh4T+tfSczJf43/sO/Wrn+1Td+ktq+fkmXinA618/LW+ 4Bl6+cfT/PHppIzUjX9nTJjjdqMhArOpjOwmIuNK/0bm0pmYnnbDerPVSUhmdfp7SYt5DY3+pZM/ 0yNVe8Wi8xjPU+afXb9j+P2WDtd/kxJytf8Ym0dF5Xuk/9H2qbfz6vfq7Hw95Z+jnf3fUn/UMXPw meP8W3T9M3n+aPx+C7bHmPwW2UfennPQn4tt/dL3XP+cr537r3Riq+7qUM757NLlepKTzF5nIj/n 9pSPtqqTfHUxVzzu5cpTekv8Z99Jb13Z9MhbesvTfmlnedqjS0abHEbt8fsUuup4ui611rAetFb3 cqw1kHi2n4iHmzbXf8naRBI/13ipNvHHJErkd/25tPPo13+XUT/jsOO4vngg0jULHn31cTeM9npO B77Rc40Bi/ZXThnXL+n2UFR84geMfLCPlAvgrBvEwINfDiWis9bJ8i8PwHIfG1vfR+b7lL4KGm2+ Ajp1esjMpwNjj34ki0H69Q/O8OxJmfZUrXmxpTVrqLRYHt6hU7txKa3rZLG2FspqfNY6fJZtys3a Z7TuvsXYYDA45iubF9zNDttW2vM7xllkWYOb8+JhnoiVPOu3rK3mpbzw2PNgyz1D7x/MDxkdVmv0 rv93XPi8/wSjft3re73eOCSCE7IJZng3KFcxjdYnTon17LskDmzOGMU37s58nZgQyxzgcejWjGSh sk9xrlHhnbEdHatnziGZExDNOBtrKpOMyeAYzFvfsd85fPd1+f0lO36ZoLfG4srW6uB5Ny+i7wb1 7EMF17xcYPM6T03nIWlwwD74onMe2rrvSr/1MV8Y4COeE+t8+CUPiMxveOeh73tzXAwjm9g8ngMn nsFrPs2a7xrLjbXY7hxn70VejKjvaW5fMKC5n7CWfx1ffHW07He0/Y6wuExIgnz0OFavBM+MT+Sl PWKVSRkHnBDsbNMwKLFhQg2381vumcPjAfurZL+N7UWJkUu8PqXfCeHjR3P4GpNU3JO4bxu/r/nt WHD8O2ZY6D6hOMAp5rLjxH6I+3svDtMh4ev5rKVjyNho95z69u1+oAHNsWkfy3lcpn9imntc3ldW HOUdc37c71/Z8ElmL3PbPyTj/lhYlY4jsbf3+P5t7kN/yb1syjkveCibe2yf0rOf8MuLfDo2v1n+ /s3uJ3/06fX8F5vGgJ8SnPVZn7bzhvjBxN++VP1T9pTcx4kvR/CRkfCJJfn5SarQ3d/NNx/oj6+w OdfOnibf48/f45t5Qu+OuYglRY89ey9cf0wfjOKKz3VwPmkfm86Z5GCa8WEjsnTYqWbfWI8f1zmU evrw9XwJG/0Sv/TVN3qlPZfuvok2fn2NqRIPWXg+pl8dVt+g91P2icX17VvIPs14weVlkDdvVi8d csRS5k88wcMWjHDXRu21hIk/bNZf6wr1+abFqGPfdYKPSvsartV4WKOLHSWbjYOy/jce+s33c/6Q NQ/gkNjTXx+UdEtKuf6QZYd+uitX22TQOj5t4z31s71x3v0kNvTTK9NRv9guDnRZW1zERxJDiQ7H W+NCR+OozqZ29WtL1Vk7xYOOnz446kPjqw+dHjLo4s2WXN3qp+7SG5eOETpeet/m/OJYdNV8dT0b +D4lXjgk8sVeuY5VbdLVVPywkGu84KbLuKBXB7/UZQ+AnfP0S3jRd07sPKwd5fq26068wuFaYK3z 6pV4mEfG/L7nuH3LA6P9QDQf2DNnpTfzMubu/W+I7+dJNuHhD/87Th0bsVA/12F8xEtWJsMvfPhh F6fGqM+vEojpn/jGN3GhR6JHe33wzRl73qIDvsa4sYXhb3/73zOPnE/ExAdx6XONf/VqP2iGDo91 TmbY2OqfmRHGBgbBepkFyQ+5cHoI7KTcVJDAydKCT4XO5FmSpMTr6z8snprI7IRgLP8zkLNxlE/t 4qdLAKSRTzAbcH1SeU4scLPrnwvpbBQn8E7OO0nCkMT+4r3boqf06sZbvmI2WMVoMGq/MtqlKclJ /Gl9CBfNYDaZJDKak5DyMQ7Vr2SzSQz53DdM+a5en1wAKosmn216tI1L6WzDoC2xR64HbmMhDp3g eE/96uck1e6BUP/YkemojepQolW/uJibjX0PMKWMv6l18jIbSpPujtOB6qR0LdRdkPO/i+DG0ZyS +OIBga+z+iULwsm5iPySA/CHPPyl93N7G1v46ic/4ONH+c1x/cWtLjf+eBs7OCT9aGb+9GfMK8Ne x5ONjfcxZ65xHUWXLjwdF7J0nUmbLuMh1xaMTu5zrOeEaz66GdKWvQ5905X4zo1S+uurm2knpMav +uszm6fPxVj77SNfHXDr3/jsoo8eiTx67VROCZOyiQ58ZFuv3Jwnpz/6xD7ziG706nzUR/a0jRd+ DwjxqrOFpzq0b5g/rrwLuUUnPnLNZByjkj5zTdlUP6qvMSRvzriYyD2e8EvzwOga/+qgl7yE1rY6 /TBaaMn1BS9b5Kpbm98y7Ppqv7prU58YSkpttvCzccahseAPbNpS7bZOh1yMLfWrnzrRmtBPXu3a QWdHRnucE/UP33ziN8dDP61bfDOngkt7xjTwxcg5qscamZ6/LIre5KaQ7j3HbEzrA9xzvc08tSAj 58aYfjeBcPYhv3jY+OqNszY+uvZB9c45dA+o3+Rr7V6/OsY102auR24Ek2d8nF+bUoVFtmkgdhJ9 i2Ovhca2dOX2Lc3iznmHrM1VNhrXbtCJl368jk9xxCPxRb9NBHN0vkni6svIfvcyN242Tvg9G4fh 7xgPLVjTOf2j8PrDS/zpvJH5ZY/02od4IlMu+y54yNJ/ZsffL+lbu/pWNR8kdHGea9aFGb3z5Wcb GpkrM8cSi2gY3hlXi8S8COaGfjb2gnU2E8QnNBbkbk5lqTaU+crG2Joy4zTH5QVsUeFb2QvuEq6/ J/Z28OPfLRXnWbb+Jazn2OFxzRvP+Je4kr/p0JGpdGuneY9D+CjI5MC2cV3a/A1xe/Sm3zE1x/a2 0czZ6ru0ISfRducb0lf+dExbfoX12S6WavFRx2P7WQVfIJ56v8DyTeQ/guGbDITpSza+RP8Wvf8o /7/F1n94/ntHwHngPPe0fTs/XNcTPKXx+Plz08ZCn3NMmIZgc3Rk0+617FHfnHUu/qlHUlk8FLVe HDe++DDXqZTl+SPHz9jyJ6l6Tn+35wt/R6DIlgcm11XXQ+sXazFtL1v/kG+ykroGUbem8WmqWSMk JmzXPtrS8e2arefz8tOhXnrtV49y1gF374jcbATu/Iaca769GC65TqjLHhxVl9XAjsfG/lI0/Xsd 2nGMphnP8cM1KRjg208BW3+l39qPzfxzF9GHv/P7vwHl08Dze8DWq1CFnw7Lj447yXn27A99sYNV /4wK2wPSn9b2GLiRr8pgxXWxKesrvDOX00+vPGu82PUpzn6aVs/o4a81p7VYeD0gMc6yZO2dPyNn LpsPtc9mHzaaQ+1fucikXxILctbjXr7kHx27ZjdOwrtzkV2/rWqt9sG4sn1l7tI1+fKdTcnfia/y oqGfCa/xK67Re7VjapTcbF2YVvOEYGJi7rG1fGwG/0RuOeehVGQHz/g5zFUz2Huvkp57mnisL6Cs /rSvGPIJjWu1PTHLA9LSM5Lf5U4zPFlfzxrbOO5xeeOZ09/a2TEQ047HNW9zHKEtPdDDvlM2FYEq psvPOlFcYbhispjRdw4W+849eDftHCjGrPLn9//mnEI2MbdBvOOadgDNuAtUkrrj70UeNo5n6kOH 5J70zRE6uI1j9o5Cc6+zdw/Zv8k8fZm5vB+uuM4nM+fyYDTHgrm5v6XsPBfpKDUnGJqHbekPIR5k LyZjMPGKDfPaMfLhgwcBG+eN1953Q+kYCfRbwl8eRHHIndKOx4zP3lfuvSXvxGAf3jpuPcSVNm5b 7sON+/gO8MgZ49Vv32z3U1/n64BfvvTgTOzJu09bm74OWP2cI3Ttw2T7bh7emVcrZ2/bPR+amDnn zD0+zPlX2ruP+6lj1wH3wLK6WHiQ/Kfs1aD1/KTcebNzmA9zDsmYqbePDueNF1dMxEVbwkPG9c8n 1HxIBSb34TAqm2c8rj7+zMPu8Ks3bxxH9eiprtJ7DqNLKg4Y8Mh7bCZQSfiGlrqfE5hzTOp4qrNz anTHV3Op+U2w0fEh/nlG8uKaV7XDBjn855h1PI21Oh3GoXJkilN5phMPOb41xsbeXpcxYTOq5+Hv +P8QAzqrq3GAwVjJ1i2Nm/7iKa9SUpKDuX31o9hPf8pT+fZpy2wqO6/YqG169ctN/NRv/xS9cTz1 s1G+6uoxQEZdop+8LOHVj25/SJ2uM+N7tEWuvjQW7JOXikcdXUarrfKgFa96Y0K38SleJdrJr40u qdt/JCPzj15JSU4MlM2lnzbpq06y9FRnfevcUzauJiJ9cEhsPNZrT395nQfVF9ue8+hy3nQ+VD7W yciOA+uinsMdfzD2nMsPuje13FjVR/51TIqv46WsPF/wKskq+a+/bbTmm64epwExsuPXznHt6r9A ToFWPQgdLzHaZ0jm2F0WPyyJavRtbMnR0aT+usaQfeIzr2XNw18PgElSwhjHGRPggmHw9i/KGsDq VKK1XeMLLAdeLvjv8haYh3ENLF79bAmuT1z2xNRg3yddcM1G+Aa5QTc5XSAtehuU2iZLXwNYjB5a kGuCh0x1tg4DeXrU9TdGdJGTpfKp66OjE0sfH3uAensKrfGiQ6wb7+qEsXrXzz1R1T80dfbcwMHW ePJZKi/87IphfYCPDn1S8eivb/WFnurCiy63zl5pZOlsHiaTLvRTNz4y7BaLseEzWyY7fqWTs/K0 Q29xVUdjTk6WyDgpsGcclOTISMWETx87+IqNH+IrVs1oZ+waC7pgMNayxA699Mt078lrbeCvPjrx F39LoXb8WUxVB938EDPH1z4Q2TkJD5tKPBIbMI0/B5bGli38xYOPLFr+PxknGPTDql9iT9KHRl/9 duy/zQLR8d9PRcM9bxJGT7F2/JQS+/SImdRSnW0YJDx4ZT6yoa/Hz4lH7PEXH3lyYs8uGfkca9H3 Fc0zBpdd86TjSMdRSv5GAABAAElEQVQ5bmJQTMX5l7/8ZWJz+oqniUxxsM2P4tcn6aevsVaHWe44 1B7/0c7MnhhWnhw7xkEZ9XuD+N39Uwxs0kGmY6tNtscrbOyiS8XZ+UyOXRku/adPJ0bydPG9dbbI wCDmxVE96DL/9DUu+qVTf2XR9eOVK4vOXnGq62/S7hzB08w3+mT26Gs8LFh6o0YPntqofG3wo/K1 aXFjvs3NYGzaZBR7Susv3urYeboxizcXJucfx+nOiTvOnatBNeYsqvYBsPP4yv6YN1///Oe/5Pyz vsMs1QcY+F9/4dCnPZiy2TM3/ZeM+NVvfI3HKM0ffeLQOaPurWp2ZClnmZHbBd/68D5vmDce9Q8G XwE98yYyxkXf6PBWfvQVp/qt76Lrs1Ei7+xOnMlTEUL5p0TORk9YbymuT7pMjmxeyh+5xkkMPuYT 3XSM6ou52NCnPjeUO59rF71x4uPjOYmN2fiF9/Jg7ew8XXT3v/zVD5NzwpyHrnPEm8y7jtdoG51C ceni1+UvPap0qeP675AGN+yD+XnEjZ9yUtybOZFGvTzHrnyiQO/Ir2RilPbQzeh7ysycjdny20Qr tjvXt9Sqtci+ReZ5nmJ5vnep40uqLctL9l+Z/qj1Pyr/r/T9P7b/74pAzyePXpX+XIl2HoOtl9f5 qvXn9Lavcnieoz3Ktn2eDyrXvpbop/7Slaf8Sf+WOtn7te+qXU+9ao/tp7giFZ6VJXNqyfk+10ef dOs18sc/Zb3+X/mUb9Zp1SOms67MmsNXRM51PjR0aa7Ncw1huy/63fvpKS+2zYuTLOzN65U1F5uj fvp8cnS+yYQHlzN45rqTZW0uK0nWkVmvrljkUOhegjVNFkDTYO92rYtC13sY56uRrzWbb5Dx0NQD p6yk5+HzPFjLpp5N9XkAHJ378Nd97aU//DbpbdaP7/nk2/xG5fTvWHDhcmP8Q+0YAnhBvmG/963k 2R4fyd90VPO4modcud/OPzbmwUu6hyOx4PM8UEj9RT4iO9pjHO5m6/byfeRDkj4YXmUMzKHd0Nx9 gxnTsM23z1z3D3jvOTaNXfI8vI8u64L9NpmMfV4e/pC1rnjOnhg88W7HayOzPi+O9fJpHW1iZB0b LOoX9GGvb+OvfhHXSJpPsqSOR7rxpr0znj74Ydk4qWmP71dde/5FyLQbGfdQmWzzAPPkoysZ3b2A NDGG66rrR2PDnYMHntKIpnyRF0Ff+KRsMDlG54XHKdePwcPGNZ7GtPeLM/fNBcpGZ5APb/COvSEP behmlBhkbhH5LFbU3BfRGqPgck3UIrfHvjBXfj/oYD7sJ5T4+hpf/GD3g9gFp4BODEeW6sQlf5lt Nl/EvQmCG6w0Ei2PU/MXVHj0xydjlJeEh15t8VXc/Da4+eTh7n6aP1Y9eI6s+Q4bfzxAHvn84UMf Evf+cWgY2U7Jt37b3/gXurExjhL+GVO4riB2fPB1HN1zouNVb1x7HzoxvPjJoJ/3sPY62n6swyCR kVwjun/EDjrsbGjjb8Y/WMbPa58j/C9yT7b73mG4+uByL1h9ZOe8nPKX6KUHRqn62ZXR+Y4OvwxP s31C8q53u/ewOtZX9/CL07199fXaiEeqLjw+lUkPHv0dr/J0HMaX65zh3paPMJa/dfjVyZPBV5/M d9ei/Qr4xYlXLi4v3PvwDz9nT/R6IKgfzp/yLXlK+j3sPhN7vQc/x49v+NlBh0mevYhrvMVKKhbl SSt9fA9G2DwMZZNOsey3ZeKt/0p6ZHz9FGzjPXIZ79qCgQxecUOHVdJ+nQ8LNp7jk2t8+Gd8wms+ axsXcuamn3SACY+sX6ocGYneExcZOipzysMns9M5QB+8YkTnyU8X/WRa79wmU1n2JbTm4i0dJhn9 7KPb3IBHnTw+JSzmBn79sFRfceLt3CaDR66PcKPToTz919d82i9vdZNrRis+fPRJyuqqjWLBJ8Ms xj3POKfSS26excXH8tJZH9Xx6WuqXbo6dnjQ2TVO5qmMRrbHmWOAjFy/8JevtviZGTcm9cHZEr8s 4Svu6sMnpmRgqCxefuFDk9qnXnnY4BVd/rzM1+A0nnR3DCqjLbMJS33AS26x7LxHk/HBwkehDaRJ 6NL4lL6ZdeGftYUHwB8/5Hvs8+DIxfjdBbSAOyAULJiU3sq6xo5SxiV1QAtGIMi0PUCCzyLOiZiD sMkWBvs03xtTfuPVBBFMQeeggOVkkBPfnirG5Oim3wOxcI0MvZFMfUFusHZw4JPQDKRBR9vA7cRf P/eEdfJ1IrInLpUhr81fdScAPE2dXPCQkatXWfvo4u7EXlr1dNJVrnQ62a3tfbi+Jx36xAKvfiUs E5aJ7eLlV2Ohjo/eHZ892NXpOGmNb+2Tg5sOpYQm4ZEseH0FND2NIV66yDn5egglhrA6wdjwv12M rwtFbYoHWXbU0WsTne5iXpm9KKHpI1N+tMa/4wSjftikRON6SPb04WBt1ybdleMTPfJ5UWKLHYk8 f3vx05bo67xQOk7ybaxzDG575y4+Y+j3kz1gdYyxxQa/pPHVsZTsBo0vfSBL5pd8ncnjmJDjR3Gw L46NBz/V0Zoaz9LwwDH+x4Y54Jgm9+c//3ke0vIbfqmxU4f5jGnj1RIPPeVjBz8ME4/orG54OhfM p+JEk7XZpqs+9thtOeehn3KDYBySyMDCZnUr2YZLluhUt/iiCw+5yjRWxV7++kAGDT68ctsw1Bf9 dDaVV39t8l2czA80eqq/b2S6UrmZev9+j6dT/zke9NfHYjXOcEj6S1eXyPMdX2nTcfWRlc9Y4JNh leApDu3W6z/dfMNHhqy6XP36yVV3/UCTKoveGJVHPzlxa7926Wh8RKOPLXbzRTrzlut8YvbCVXzF IV4S+/yoPB3avXkl51zpJgQv+epiv3hcF91sOyc84qGzaWKec8KUCYG+nSf7leVs/JKvq3qdrzD8 4funXy9Dr34ZXjpKK47xP5sPtQmjfJ7z6kf1wCaOcPiaL2VjchunnMtuKbjZqUx52v82uhIMWxTX eLRnx9PVSgzjxPTTJdNTbFlszAaGY8RGxiR+X9XZVEl94n7FQ9fIX+3ZWIlsdYoRu+LxLt86ob3x K4+4jhZ/PkuNeec9/5vZkEZfSryPcVlby0euY4RPn3lunOQff7q/uEZv9bEjrg3JbPIE89i6/Mbz aJuO35voqn+/V8eX5QS8+eRaD2v3iT/XdSFOzhpX39k/n9rVd82W/TpoumdwTS2i06r+WtZ+pI1k BEpvWZkZjFV9I/3RyunPo67P7B8MX5M72L6p+kdd+qPy3wTyP0z/icA/IQLPHUfncad+tkE42+rO 6U1zXW4jpWvQI39tKmVnwPOaQbw86r+Weo04+Wqz+tsOmNXtxPiQHm2SGfmUTY/tpVfXne9+4VqO 9swzmENf9SrZE4euY1wf7an03ssLdF1DVK6fPiKnj45mLto8+5SX8tGkRx/vtD3vFwM+azwPtYha 2lW2pfsun05+la/Hswnl9+TmoW4EGpGWY3yvRFDEWUX+5D8frG80/I2hXSeFbu3gU36y+txrXkqz Spx/NoXV56ufp0ybanyCkKVyVl5XXKwtrZ0x5H+y9dNYTh27GNjUT3PqKSbpk7bUuwRraHraXsWJ XyjucXt9xjFfeS2u8X0e/kaZNV7HzNc8f4g/r+L768seucEY+tgKfdaRMepBjLjIs+aLbhv3MBin GU/7cR+vDfSMEdkeszuWO9bsdPy33Psdn/ylW4aPr/qrnxyo2p2fXkaMGQe27vExs4PgyJInBcfu yWlvWr1bn/kUvvLfyhngqOfnsK4+Az/Y0ELq+llTne783/ilwr55Dstg15lM2+gZJ9ZC11ujOP3G BCdXGs+QJ5F4af2W40bhQaMH6vV10MbOjGNsdAzp/PDBWO1exaVudYZ/8T9ffszvgX9I4F/Ezsz9 8WJCHozr58aW9fVvyx07MeALvzfOw7Z/4sPQh2ePtY/GIGnPETl38Sf9mzou678YpDvjtWn8mOoo HqT7QQTy8iZ8k1J0nPR7MI3Nz+q8ENs3mUfXHPUA+GOOL6K+IcGLFOIqB+yMVTxMfZpzP+KepGPI pnvDn3/2E2/7DWuNh9JYNY57fdv7cmNZPv1tT9wip3QMSR3vGf/w4nev1ASPbO9SZge+OcZTV+7c XTvu1ezFKHuvxsZZZ+NMxYiHv+xIcLavD0R6n8yufriLtziKT3/14Jfp48O5H4HHA3x6yNIpqePd edBjdGNEl+siPeJDL3k2ydgT6x6R/nOsyoNGz35T2Y41u4157Rc7OXaUsn7Zt1y9kL2gkIRGZo7z i/eXXLN9XfXfs+/817/+dR6y0iWL9//zv/4yGMmLcW2Z33B2PPlW22w00dOxwN8Yth8vOX2ypC1p w+Y5iHG2zqDvda7pPZZqS4w7B6qn9/B4xLy2YDCf6BITpSxpi7OEnw60G98VS/z0sKVs1p7z8Hzi fY/DUZY//MIHa22yIXZKNqqTHplPpemX8Mr0VY+fa9yfNBNDfpkHOxfobx58wU5WPnXRXbpSqt/k zoR+YqheWGHqvMAj9tVHh/rJIx7kytMSrb4rpeJlvxhax1Nd8MinDn3tZ6Ny6m2f+tHKT5c5s/vI 3e+DYcdPfGuLb7UPs3rHSUlveegUK6nz4CzpJI/nbn/9osdcNUfJ0Ckpye36eEgTt/pLpvz4iqfy JPDiwVs5sZCU4oRfqV+q/6fv+umvPnV54pp1zRnf8hYHGecg7X5TxMlD1hz/6FsgPAO1hnDRPVJe ugwxTkojnHczCTlIAKakg6BdPs7PA6joQzcAHKsz+Ap0Ae4BUToZJ3Dp8esrEoL5B6uThX4nOblf K83OfIIq8nBLp+2ZNHGDDYs3fTK78LTNf/LVUV/I4yt2/pavskr0JrrQyEj46cOjT64efKWd9OIj T8/4cdXpI199+nvwnJOKPn072IulmOitDfp++ikX2cRVf7H2AHDg1B/96k14a7Oy1Yvv5K2f54Xd vDI2+qTiqywf4dDWxxb9p1312qkcXXSSldn0IAutvPQ14xeHlo1t+bXJ4aGrPhoXD0nFyG+N1Lfy Fyc/T9/44SRpsaecOISGh51ip6e69OHD32ORnpBvuuGpLnJwze9hxzE6pWJSb7zmTfAswqW+MRkY E7ueK9jnf/WwvcfH6jzjc8YBjvoOW2PKVrF4APw+i3wLmJ6o8bFXWaXMTpM6Wv0unVyxsmEOwEun dn1AVxdPurTZR8MvVU9tKWU8m/d4dH5qOvvhEwMxqT0YxKI6Gwc2axeNbNuNY3W3xCPRJw71DzZ9 2tWlfWZ0+quLDf4qYZW1pdUV+dG3es/Y1E7jQoYe8YStdvV3frBLDk1pHKoTTULHJ+tTFlfbePne cSSH1n4l+9VT3fikR7r+Zn3qSjrKj8Y/vkjtU4dZqs9kYYAbTnLtE383zb4iCZ1evLWvlMhK7SfX ObT1na+O33fvFlt1PPoA3+TZNInO2VjYMT39ICf5vSppNyDMIQu29XF9XT78lRmB/KEPT/0tvX6k d+YgHv7IjQMe+oppbe1cN9bOhTvnd1zwjX3QAql4Ov70FUdjk4DmGhS560THRvPYjp/Kfh00/Gze 5jRTl99nWcwXslnLFB8+6eSHN9G6jbsYFEfnTue9T1+73hh341B99JOp7e1/es3Uj/+MRUZt5hwE fhcMvK7/XBuqTz/Z4rHw7Nva8zvCWWPx156wCjmZ/sc09CsOj32PbTZPDI/9f7S9Y3TX8oh2/Whc 49N4ubHI3zkn9tg4x2IwZ26NfOJuPFbXWhzeGEvPxGw2t664TZyzBv9kfkZueff4WhtF8YAn+mpj +Q6/rjh2fG5+ZoxmvG6E1VHJRz2lK4mMnyfxqn9N7hn230USyQP279bxuwT/I/SfCPwbROA8/tTP 4077dv74CtbzutHrDnZ1qddipfM/G5PTPtNpH69UHSff1+qP+L/Ge/adcSj9xFPat5Q9uw5vTjA9 xzyW+uGt7doTIw/x5jcvjUligc+6wX1f1w8efIrP+YmtKJsrDF36lM1ts6te20EwGGNiHuBGZK7h PhFoI/rJ9T489Nkktn796X94wdrLXF6O3RdVT/21Meda+0KUx56/k7KO7DW+OFvCODnrFDRyEp0y XLPZHg0zWzxlEuR9yr7X1hHJn8iPCg9/s2aNxutf7tOiRwRmQzd6Y5aSseYTxmsbbXFTiV+eT12u 4mAKCrZjY2S4Oz4zmfuCdPnksa+wfpGHdR7eTszpi44ZE+uyd9mbyhx4TybzwDH4KjHwgDsmh/fu 5hBGFsLv8tuw+0B511P8tJn/g1hFlw9leGG0409l/Zu4xsDGd7Rlfb/x8YEO+2Cf8rDfE83ljWzY 2KAPzg9ZX763Z0Yv5Ul44CZzJvGamA3x4jUfLrbhV0+GcdtbzkgIdZhl/bs2GWtjc7DtYE5M6idz o+sq50V0wpfhGf4Iz3y4xjYGrgeIsKw8/zIsk6pv174XbYqdP+bpq7wkMcd26ubuYA+PY+xTHtCb D9ZsYmlzeXzi15H1bX9ijh758Rv2Ww7RVMwg9Pi9XBu7bM9LE2zl3zVCT2ISQGM3nZMMQwgjj9+5 4VU+4fwyvx8sfh9iAE53/ObDYL4k4+ncJ6V7eHd+7lE/908DfeOUKZZP/I6FiffuEe/8Gr/FJnn2 nVL6dqbcHSe2Oy/Gt8zzT4ISe5/SP+eJ0F5mHy8Rnvixa//QnD33V+BGk5xn5SZ69EtjZ8aRx+t7 56ESVmXvR2es0yYnVy99+tAktiuL1n2N3tNNXCODRyJLpvrwobnfI49f397rHnNnYri22o+HrmJg g47iM3dnXzClvvYPkIc/xamUKktGHU75Q/YuXNPYkPCrrx97DGrDpI98ZekpDU91FLO+yukrvWX1 8luiT9Kv3jY9Zyanb+/bEsORilxePJBjyeHjKNhzRvrhhkWslTI9+61o4rxziCp9IJHpPkX3itbu +qq/mUwx0kG3hCbpZ1tb/f9n7z64LbmNawFPZhBFUbKC/f9/m9d6z7JyJCe9/VX1PgdzNaQoWpQl PWEGF6nCrgIajUaHU/pU3PLa8PGvtccpo3mp6PDy5a7uueLhN3Jr6yi+/nSM4e3YlMcjFJ8b0mhF cmrTmTrn4hXKL4+mfSfPV1IBPYwto1OuX4sFNrH2oN897o8iz32BPR/bQyGjN+prM9z1rzrH77nn A9PyXefL+Esfi+gFNJ2TpMWGT6iP0TfCqV2sjVK8jcN8/akuRXTK6FpWRw957Zvum1W/FA/aymhb 6ytPqq746Kuv+Eck32+ma+N/n63vWMFXGdrpESqHrOKoHmn7ES0Zovry1c72U+Xqg/KWR1vtxO8I r672q7LYUEzSMxQLHWzEszbv/C1PX/sf7+pcKfThqV7y8Cijk/p6q3MtOWhrBwmL0ZhZvB4U3bXY ltdWxx9fZ2zkS0OP3QfLMbDmoYtOymouoaK6V3mTyNuWopszBQUEo9bA3PjNE0DaKBS0Ay+eTiMX zwJfZ3TQ+AQx2jEwaPqbdrM5nRO9Gyz0BN3oGMyRR6ebe49nEXM/INUbEE8+j7HXwpdu8XQijMVL f/mc0PAXP8xoyw+ENvWdcPjEZKqMlm1kwyrgVd+IX16Q9kBBf7aVv1jIrC1SGGDVTyYhNpAHizdA TXi1cZTlT2Xhz1CaGxB4aqd8McAFA7kOUrLk1bFRnbyIp7rIEPHTwz82jfsZXj52Inh6ycSHHwZB Wb56qr80lV395cF36vMbisZR2/E1VBZ6sfaT0QgzDOWX4uNzN4D52KZ8ZZCPXru0vip+eNnu0+b6 S7l6e1xJ+U2ki5/x9O1nPIIDWJ5sNN6KIxP/vF2ak9zzRPiKBS198ArKeOpr+tgwC4McW+hO+4sH n7Ez/y555eOz2kIH/h4P9PAtWvFtPufle/31SevpPzEVN3nFz3Z4yJeesvmOTvK0FwM59FdOZXl7 EmYy61M81UGOvPTkHT/k3HDq5zPl1tUmutCTcwZ61Iu14ayTFyuv/lMma8Zi+lCZLvrRKFemvEBO 07OdvwQpP4iwoBksHsDJPOw3faTki3ShK0Z1gnp9SH91ayNfm4CnOvSVcuXVZ+rk65fyt06ZD9BJ q4scUT296qtLHVzS0ldf5Q7A/MHTcGIwxo2ZyqKbzPqbHLIblflUuZiNezd/yapPqp+u4qW/vpbS gU7kN28SV482stpeP2iHVYS1PkN/ttFFL366Js2iYeWRe1+4Of5LP5mLt36Str06yGy7EdnPlsFh HoKPn2oj/tqsrfOguVDZHFh51Zd13cxLMLOzMiZzyRsf6Z9Q+tSYY+ihX6w4AnD8Wfww8nn9NjrZ ecWxiaI1Pfz3bKvwFOum98UdW+t3+OE0XhrZrE5wHFKgDvbK1KZczFJBKsKOdvbM7PQdeIbw+lN6 RfRw0d2xL3WM+x1hMoTyFMvoic7ajiY9xi3vhNKrJOMMlXHWfVke7ynry+j+XH0x8C0fi60bYxh0 4azOtkvnKefw4p/PraU/5EtDv9H31oZ2psx940NtivHlbDhmo1ewhp2bCNexM/albtouv09dqkb3 hetL/TbYh/3+h4kr8l6XXPG2R5oiats7DEfhof6qbXqQfuPsiecbC3kf40NffGuK3qf8n7vOuJnx +s9t5rdu3enH81g88+ac09dnHp1zgTjzVGjPvDrzPR7R+ci5uecl5wMy5uGVWCsvVkfTr3IE+ple 30fkmGts+1E29Sn+pWF0XkzX9HkTMW2H3HemgfcqM4eL9zm850nnbP6a83Xa+bZrDPm9+ZnJP3sc wpwf7HfMm4D6wvlj+wiuntP5tf06p4Gww4lG6mafGq6d3/FMRtu0T5M1qJ9/2rfTnMNhhVPfNtCz PGHCdwVoKytSL90a6YDZmHK+y9oyccfW/ToAJb+TPzey6OEDlw4aihXhGjHJykeScybb4nR+nx38 jEVhMF+ppkVHDL+i4G6ohfURFcLS7rnWdalq8uamoJvpeRP7aX4P9nX0vyIsjKOD7Evi6kmbPgiv tzn51Q1hxLP2ufQZJ0I8tPisD6xXMzasa9n2In2DTjRmHGv+yc/12IwRa5TFOq2jOrjpu3h7zLr5 Bm2aBn/HF3lvQqvsJQs3MgW+2twU5w+fiAJ7zzD4Ri+axcSzG+Kv2YvZ8txIhCQy5hi6OuhGPXL4 vTUrhdxWGWPC9NO1kPK7zN7uwwXPOQaKfXFH0MUrVVe7tt5+1va/mwf9UhNfTjl1uouUfYllx/6M +8iasQDH5LfN7wmvbhruYcax4iwEF0ex1o8ntnLqX8ec8A7+GO+4g3XGu702tHuwZByHIONS4jPQ fIVe8KCDN8A1kq9bjCWfYBfG3iu/c79RF/Jp3b7AtFIX14y7yJ+XeJI+zvFljvCwgTeA1wZ275iN 17MZ4fhMLvtQ5ifp2/B8keuvl7l29sU6Dz2z0TzLP/Xtzjm77yRf32lX7jV3N87Vz5zsWM2xUDmO XfNj50a6yOpxRdaOh/v1fnWbr4XSum5UR37xbP9tf4+N05/rd7xo8fTaGC5lskTXw6J2NrmOnT4L LrSiMv+ww57FzEeRS7ZQm+Rhx6OttinjIQdG+ovhj7//A7bhYRMe6a4TzFl7Xdrra22Ntb2+pQeW 2lwba0NxKjegIZsMcqU9n6GHhzw81Sul24h9njfPZ66tzKQ7R66G8hr16Lxp1/Ny587Fs+sjsgX+ watvYCzmYqK/vkJXPmlpycEr6F+y2KefyR+64C1GN3fI53vnDbKKAx960bWkvXd1xoM+FbRVFr3t H218rA5tjwf1HnRTr31o8sUyZbG+J7Ny8cAFJ7yd24sNJvjx0o9WlMdTzOTRwS+VTzY6NGhbhnfG YbrcS1HoPQCn/4uRn+TJrM/k2dRycZOtTnsxuEdGrsBHMJyY8eCnQzhtO22UF9CL5Le9bUOQP9OX F31p2kaPOvwCbDDaN1OH98RSPCf/SQNL9aHFq8wP+oDsL3KPjnzHCR+8eLFzI//Dok6KRySDf/HD VMx8d5+f12/FRafAHnl8sJFX/yvDSA59J9bSkJGmWz+VtjZqP/Pk1QfyYvvZeG0dnh6fJ6baS25p Txn0i/URnG4Ae/ivcsgW0dHp869sWL+Za+0D7rHGr3N+zflR/dPnWUd60WjOqWEN38gCSHg2T5tZ pDhJ58SSDtUxImHtwIIEYJ5+iUIB4HagNvQCJTWYA9s57ZQORnQCWqGGypOlTIc8h5S+uiq7E650 P2fkYLq/eQY/HejJqmx4xnaOvwYo3aWTlhdPbVKnrOPwCeQ0PKQtX9vJbV1tark06hu1FYtUvf5x ANZ2Ot1oNcG+7+YfHnIWe9IusK46bfpF4HP0D4N6cQfa9j0+/cEXZ6TntLOyalNT9bDXZ8pk0tM+ gav9T6aovbTVa9IRA96pe9ort/qmHB+5CSNfO+lshF19daHTv2PnF55c1H+LGS0+AV1l4q+fpI6p 3gAmC59JAz09bCBfvT5lr7QTZceZxat8+8EYcBOYLOH5q5ys3/htjr0RR1dtIRt2PWtBzUPaRDj4 7u3z+82q8pKLRtksYuzAXLvhVm6ABT79RufoTXt53ua3R8mqjbWd/uqUkgGXUN7y4S3u4qgu9O0H eXLw48EvlLZ2Fa++mnnk0ls86Eo7GxdxojLdUvJLQ7Z6GIqD/OovFrrUKfNh5Zeuugdw/lSX9s7T eOjjQ3LqC/UN5Ij44JCHC4+U7o49Mk5f7LEX7OlLbeibVqY6GNQXC93q4VFff6iHDZbTXnkRvxR9 eWGDtTLg61g5fVWe0tH/UAd69SJctfukrX+KlQyBXPjIENS3X+WLXUq22IBXcLJuW3Gi37Ydn2wV ygNP+00qqDtxTuVV3zxMYvnrK2nbyJOvP+h0/HqAxlzz/Llxee+z2cy5ypVbWcV06q98NpLNk5cJ o7e+xAMD+vqj8o3Bd8f7u4ttMtFWBv+S1T5tPbk2imxu2D9Bd/qzWMI52LTDXBtGQf5UtrSy+WhC UtX1adtLO+X8Qa6OfHoEPHTp/6bGp/r2HVq6WjeM+VNftQ+qf3x+gSvu9kP1S4c/TrEpRRca/nKc ebCov9euDFMxh2NsqfmMn42tqwKOBvtcPFZsrZfC0HDytO5/I32IY8qXOfAqN9oMdNN3/Bj/6T+x /QH/8BsbNlsNwITpg8iyqfbSMXf5nR/nyc2UXbzPWMyGtPWtzdr6S9pYLCM4f0bfVZg2+vTA0Sc6 77YRedDKkjvmsvNqw1vdrTrTU2fr9exu/EZXK//e0mv4Fd8U/WnF3xvef0A8HRtfNX7+Ac36m0Pm x/qwKRDmmjnOHa/viZ2PnNd7TYXHfN82qbmGXLHngK7BXs+a0d7Bu+ubOqF93PL70rnfcTRch97U 0Nm5oiTaa+dsHh4Mp77SlO+bpiPnS4/7rB9uguNnfgptz5f81TUlsvZD/Wyj+cP8fMbYmXzPD95s 259G0ofvPsxFTumlzgG1W/nMlw6Pyct5xoat61Xnbpu/zuXiPDB8rKsjanluHbSOvrliCUYfjFNM 6uZXI33Ndzw6N871cqTjgTFnsjnnSSMw505jOn7MOXBQjFJ/tn3vSKasKicsNw+tPYTHyZO5ef4Y kbd0GshJ2LWJsb3npKnLH+MKn7XhjL/g2HP08qHbG19kX8eX/sMUYVLna28AGwOOqafPcq2R8pPg Y9d85jdl131nGD9NRUaW83vkOga7xmreuvD5c9cee/3hhif6JzGK/VxnHLJt4/rYbwO/0aez8I3f 4I6/t39qT23fMgG1c/rgAKz+9DddvWka7qEsnqXbuvqzeyf6gqzxd7iU83/ATzqS9g86ssmo7uIo rfq5+Qtf/jlOZ60bVuzavUU6dXyRoI4fmpe6vudzLxLoS36/P/Bvg37H6PiRLx9EuM64fr78HRv0 m/hsbBrVtz/47n14P7YHV9rIGvypqB9uzMkYZ9OejWRB35irlchWYXOYz2Y8sz/1ZGXWn2NKXvtE PFdQVrrpJU7Zv/CM74c2DRfb+sZa2HV3H8x3zakfd9zMb1d78DHY3fx98SI25BzF93oSbuelnqN6 vhp7YEp7fVxa6fjh4oUPjWAe7A3Anu+kDfqebjzkiIKyNmVjQn7t2zGAhhx6e4zD2nMtfqHy0Kmj q/XVR462ylcWx8703/zGsjF8xSkHV/vjxfUmnvlepAv/4LnGRmXXT8poGtSzUXROKz9dbEJ/8tY/ On/67vIdnbUPTwNegS8FdMXUVH11kF8e9YK6xmIt75nCjk5XrpfeHTd44VgaY6d7Wdc9Dz5/m/3x +HveGr58g37xre9qA/+QyQ/FcZe9N9OKV59rE+TrL5g7VtomJU89/g+fZq8mWLz9W59XT4DOTzwM rWMt149o7O9I6WmE15gla+1ZHDCgFdSTLcJgT8b+cz8Jrk6oLdLKu81LJgadkIBee+XXrupB0/bS wHuORTzVg17gF70sPnu5D3ewQ33HGp+ow8/2Rj6QP7GQKeBRXxp0ZNAvyqPpHgld6GFmh7bKQF8d 6oqFHrQCvOxuWR0+9A2nzLbTJ5Cpj+xnw6xeXWVKYaSHDrKFUweMeIpX2vtOv8+DIGTyg+PltHEE 5Y+69p28SB4+EX4y1QvSXmuoRyvWj7UDr6C+9tQWZbxklw/tjovtx7ahK219KT2D9jNoV1f/FXNt 4vNiLh8acXiC77yHUv8PTdaQPR/Tw7dSfKK1k7UI/R5G+TwPX6THbj619oZjzvF5A/itvnuyczo5 /t0+Af0qi0A3j16/CuDcAH6Ztxu97UV4DWxnGNQc7ED29q6nugDm4AY8AoNEE00nG+XSShvVC3gB JFMdvYK8Ng4VJh+M6ORprCypJ/YiaBzQwVP+aY88vJU1Tgl9y9paJ20g46xXbihmHYTGIC0tndrP iA6/NhhLe8prns87sNXVBn7RJ+T2oKgcg0ZUT35104vnww8/mkUueu3o4CluA0hZRNNAt1g9UjSw wEi+PH3ayEOPRpsDo5hOOdrxSIUeQPUNWu3VQTb71NNHdn00tkbOjowdL2gqSz0+nypAq14cvgvD 7RNRGdpzyEQfGti/yDHyeC4AdqzSLZJZ2+CjUyqypxGdY8L47vEBu4CfXXS1D9E/DHOxlYnC4IfV U5FPgunp57Ezn89R7wEIcuhnG4z63g1g9NN2yK4P67edRK4F52WH/rFwtklNiTL580Z0nq7qwxfz GQMXGWmvXjbwCRoXymxgNxo2wiMl72Gqrnbwy29/+7uZ5NCxzUMp8OjT3mCr7s4/cDTQ1f6GSUDP ZnTayl8++tefmYccEonq0G39HifqYKwM7fLkyMOsn+lqLJbynGnzp0/gpUeo/MpQFrSL+ODreJKn V9CGvlFZGz4Yjdnpy6v+eVJtaOiTx4uv8ipTGQ3/ShuKU7m6pPUZP3XuR6vc437GT/SpN5YF+k6b 0Jw6tYl4amf7orJ7/JHFpsorL18IlYtGaDvs6lqPTij+ymWnQJ4FAHo06OW1o51z8oW5OotdGW66 8SiL2gX1J57KLDY0noRUpstcMefz8CnXt+T1qxz5WldC/P745aMXuSGMRkBPvnLHF9vUi3SINiAC MvxRlvkjHTo82uipHDKV9W3nhvaRMdFx4aa0emW68XugxSbq2PUy4zrzy/x2W0ysr+bp3cyXrzI3 Bd1g1vYQLxzksO1lcJ80owPBgwC3f/HqrWXt27GiEo0Qr3BnypkHMxemBwfvbCJGp880+Z2sZ/mS w/lUL3kYLbxlH+Iuzson+9njnfc6bny6+cWH+7Qt+wh6pX8EF7eRz6d9W+iT/J7hZ5999uh7ifIf 2ky45m96dlMPc3gv+5Qm2Jx4EMYnRx2frF1H5d9J9p3+CqbBGZMcF4t57ef31343Kv50E/j83cf2 kVTgIjeA9TUZfMbf/C4oO3fz3NTPw2Y7D+pDG2PG/TyIgde/8GOYN5Ajs7hHSOSc/tVnq4m294cb f5qHNnqkIyf5ZMaQU24lnbyt+1f61/eA8XGGP9enJ+0/Rf6hA76uUZejvin711XzbdDdjrdr7qgO 9Q5JqXnGho90zl/Oi5mT5J2brY8n762NXAfIiz13yAt7vtgvlXzyySe3G4YfuG7J+ckcNNcTmZPM RTND1Knu5HTyGWnf7E/nEunN9kvUN9HQY2RTMq/5jcxiT/Yh3TuNQ4vxwGROTDQb85u1S2+0/vaj 3806A9ucV7NueTqfnCQ1c3F85Z8bctsHBxBMQuVnno/WOXecmLibLYJk+zDyrIeyHsFu0+iDD54/ +s7HHz369Luf5ncMv/fou+nX9iFs/DznqTqAsOabrR43FBNmzFlNZV01T9VNmrak6kZ//LK+dr6L yBTmpm3SuRlIFD5AfW455XM8zTgYPy0c67gZE5FO7hs8WCN8zrIjb7ENyPxhhmq6h25o8MMp3Uig c7jfiRySpG5gN8x5Gk/q0YId86bspp7fAXbdtDd7ratyfrbOC8180SM1fO4LNHMj8Erp9Lblmzwc Ta/gQY3dWN1jLM3TP3zowQOq2a2eP+Y4pGhGCZrElNaSTec+cPynnyfSKZ81yaxjwp8V+/oxcizh oj1SSCKZPr6yboFrMUwfabe+D+3OCeiXl1WDMa2cll7YNrjVCVeG/DFqa5ePIiRJjdWhSXnG61mf 9umTUQuniHNpvSmvfdI2hJZcZCN70O0c+CLH8vMcO24GW5e5lrlgjuz1Ix+uH/Xp6kw58u3PqPPW 67N8Mtq1x7Prh6LR8e8aTv9K1g97PGrbML7j25CQK1xmTR6n8SUU3/YD/8Zn1pyxcT5JnrK39FMR g81aoUgbTjLn+IIm4uazzPGX3dfxUXSjWfrJGP4ZL9svGl/lawaDgXGXX+YNy9yAYjNe9s3DjvGn OZNvc9CMviS0J5rDjEvXxfZddi5zbeJzrlLzWty17bgi2/FFD7lCryX3unH3nNCJ+q95PA3y+kE4 Zbnu7DWpVJvUnNuxOMdReJ1ve10sFdCwXcBLN5xSoTKKSZ38+Ct0dDn34hXYhl97edefu4fuPIRG qO43uT7G33N9ZQ9R/jzEgg/9qRMG9XRV1u47ZLBkkvGve30Gwx4HGRevLzuv/UE6K+PUUV1nXf3A noe6+UUdGjjMwcXNTjYu3x5zHgQhuzzscW2MznqHe+XNcfUvrB/4gsbH2b/NGHMeKc4Zo1k6Ga+w 4G2gQxTQw6gMTzEUh3J5yRHQycOB7ux/7UZCaTsOpfuW/Y4TvPSWlx7jFN05RtFVT8c/HfQqw+ZY 5F83AnsDuPjbR1LxZt+chdbffHS2kV+b6aguuNC1Th5eUd1ZT08jbLziHORFL9frr6+bYBmcc1xK yRN7nEpF+ou7uPi3+uRF84xAhnL38/Eo82PbJ3P9QU8+++hqrHxyGshq36nD17T24j8D3bVNf1cP ejrKXzuLV4pPfbHwtfKsadImuAfizd/2D3zGqJ8TgV2eLHz4Kxddx5+64iJTW31WeWjww1RaZYEt lYtPvqn8iX/HQ88Dwz309KCtHC346HgYYSg9PWwTW99+UVefk0F2wM65uTbimfrLjsqpDF4urbbT FuP6TdYR+N3k3fF6H/v43r51Lyb3ZZwncgxU1/BkqMwnoC0iLQZ//vOf51Bwws4JIZ+AnoVonMBI A5yQ3kTpZpU6m8ZohDqLcrE8+CujTmM8o4QebHiAk2pHaxC13Dp6LCQc2DuY7w42QLS7qNU2d8mj wyKjDqiDpe0EeXzCOOg6QE7daHWCIIVbQNMgL9Ym9fiE0kn5RoC3ePijHa0Njkb0zeMnU6yc9gE+ 9eQwxwEqFjd/fvTRx+nLj+bJX5/XHn/GfjQOEhEuZbrwFFcx0gHP+Dq0xaMOJidPoSeHypDicUPJ QwbyxcaG2lFMsJho+Ihs/C/y5HTl++wAWjrx1icfXpPynBWDgx1zsZZ8bXFhFQYwHz15HV8nCrVl fehsfvepOr75Y3A52Qtw0Q0bPQIZytrUeet3TpLBamyow/Ppp5/Opsow5Q872cwn57iQp1u6+EbJ LKgssnLgzoY8v/4xP3r/5m02h2dhsosz8mFxHDqO8ZCl/9lDpjKfyH+U8VEeeMWzn8iiFK0gZY96 Gw4WRWNDFljq+IL8pn/4YxYNiS9ffjSy2SYKxaOsbwUpHVL1f/hDnmaKn6T1Fduc5IMqHPy1vmKv BTCfL+49fmuPOtgblW2eidULg/rxWfzFdhf0dFUOGjrgK1Z1eFpnnMqTXVnybMYrSLXBIxXIw4dO ekZtIlpY5Mnga/jVi3jPz4BoE/CwDR+dUnUibMbtLNwztvwu7NMcj3NzIjLRlg8mMouRTvJqV/Wo g03Qhq968MJS7PzV8w5avNqFYkZbnXTAULvLQwea2oyfLLLpIEMqdA40nuQF/D1+6VXGQz47a7d8 8Q1j/pBLtzbHUX2mnd3FUZ/3WJPiE+oH+hrRkynQWZ9VR+XRB+9JOzdGc5iwkQ44Bnt+G4otePBL 6SPfOYPs6iKzOqQC3vJrF6SOSJ/sclzOcRqZL15kAXX5rnyw8IfjFR76lcnHV30wwMVm7cLaGExf 7EaBzYGty3GROUneTbm3bzOX8Vtkf561Dlnkjv2X3JbNk7OBw1YxdLe2yHiSjYfZqIys+pceMvGm Mnlt6hzfaxPaSB4eeZ9+HEGh9ftf5D6PzBf0Xbo58Vm+PIGev9yANf8Zo8oCf2nnGzpnQyVbdznS xk9w8RdfPn+R8X3ZD/NEfkh+1lfh+uiaO7/76SePvptz1fe///1H380N4BfZRHYR7A0cfdswN3+j 37w4tkrZVIIHKbwCzMLDsnoRtraXpuk0XH8qp7Rta33T1kvViXwz/Za8Pq58yKYvL6aBHNgugNHB JvUEtHTXNR0nocsCnT/RVT+/+Q00fSvwgnZvQei7yy2pjS/jP3Xe4NJ35gKRLGVt6+DLy6kfeYcN dIRhkv7p7/xN+WJtm7RY36m7CsjHL5fM+kozPpEvHwZ075P7kO5/rcyoGPeOO9512/8atFPxBXOq +LP+P+tP+r+nfLH+TzGZd79pMGzdGPlbhv8B3NsxVd/1+IOfLXxh7ev8aR5xnnv5x5ezZnH95xzh HO/8PT8XM7/XdW3gZR2uHe/MYzmXSM0txtZcK+aa0bXK93LDsPHtJ9959OaDrPm+eP3oo9xQhA2P 4955x/p43/haR5svz2P/nB/U8w8ZjcnMuRe3ut7wwPc45zaGD0/atVX2KTdNwysV2uXjvzCXZxqv AVF9zlqlX+ZzPss5eitjr/l311jFadPVORYWc7U3bfWLNaQ+mLcKn+y6RdlbvyIaYW9ITk5p/kXF nAugcm2TP0Nfe/EPZXyx66mMhTkH7Nrr42xYf5TNue8Gy2ff+/TRD5zLP/n00ccffefRB/lMnPO0 6z8+mbf0wjsI+Hpz44/6LCjWP7FR375xPnsdnVnnvTEO7cGkHt3brG/mrOSGYeT7DO3TDFr3e55b 70T+3JRN6jO0PhPrQV7+4N/2vf5gk3XGfAY6cnKmcSExCPm/YeygFW3SwRh6YfawHDQpB93Q2CNy 41WdpmfhcxyM7pRXJ+7Iy9jO5tej53iiknXO5X43+LEv4z3OA3wz/h0f2SNLX6eHMyasF9mbYyN+ tX61zvs8sl5lHLyK7o4Dx5Jjd/YpxgKejGhrgcQZ82NL/kTm9hJLt2f03hv1wa4tycx5/OJY/yAP UOrzGBPsxl58aEimTLY1sreK0xVBu2swMn2aMCpISx4/D/IhXJdvRoxeHXFpUy/vTwQmmXGkvIXx L4xqSGQjmompO4NxoW/IM/7FQRF6BrP5WT7xOvKu42T0RcjuG5JmnTdHzCjVpej1v5RtrvCt3+dm Y/z1Ub6o9kmOn9cvM3c+zdf33vwxOKM7DHMzP336KvqyOps9yL0xmRsPaFIXd85NVP41rtf6vfbe foveyJL3IN/4K1jWf0u9by/La8j/0E871PnPF9zafRgPf978FYYZ59GvrzC3n3fuWbncOLkRGawp wK9HpdNtMWZsSBvbPcyRK8VQROYrc4P9kpSy/h1hycvwLoz6g3/bh7NXO32Q+vzmsoej3SifHpr5 xRyzff48Y+NZ5iyfsnfDgTzXl2Kve9TtHLzHC+1CHxyGveOrfm65+FqeeSD9al41Lju3S+dYTJtj mQ8dW86nZMh3zjfPaxfxde2Ojn5lgS4y1ZVePTpldHC8yFg0nvwMj2uxji/XjsXY62NvhjoP4fcQ gj1+ASb6yNRGJ166Tjxo6wN5gZ6PrQEuPoPEOHBN+TqfO3dcuGaJ0Nk3goE/O7+NfelfcvmDTfLF QG4jnDAJbWebUP+Vnw5ylPm/flcv6Bs51z+qahd7/da349717fNnjvfdH9p+5hO+yXzgoeyPMv4+ +Xgwkus32o17/WAOYL8+ck0nwE03XLDQB7v4sL/R1i57Ifww+K5xcfKMnNSjYUv7VErP25yPyEMn tedlwqKz/oWp/oKxuuCu30ZW5OEprT3Y3+dFHPvbpXOe5C/97UHBOcelr2ATPg8uQd/UzvqBjGJF r9z+I7MBLwy1GV391To06yf+5Wt7T3tTFW9YBpN1sVDfsR8vmaJAjnxtgFFkW7Er82n3FPXb9M01 bvGiQe9YpEMdLGeqHR87xo/XOD/xNF98MFZO8ZafDHTK8P7617++HRfKHXtSZdhE8vieP6QinOSY Y+XZYC0Kr6+N8i+7XTOwY9v3Zuj6fMfdqbO2a8dTDPUje+Avf21XL8ADLzvJFeEpVhhE+AV5x/HL zFNnH9ZPZJFRfejlRQFPMdDduvb/rO3Dz28hfPSSTcHzea7JnAfTE/m3vxHMXrpO+8gRtUnNK2Gb aB/p84xXc9Cb636V9YCbwCI5HkoZLemjj7Lmz4QWnebi3d9ezBljgId+AmdlpoiSragTpRwjcqoy MElGWYGqF4A+o/Y6q2l5pPhGZvLCSXPTd7VpL28yg324rva2FQtDneQF9j0+OhCtDi0GqUhnO6UD ppjIk9cuJVPaQdCB0jJZZFa/evHUQQa+8f9Q7oAuFmnxSJXpFKRsNWAFsmu7bvR29vzuRgaGTcjB kvpYmnN1BgTf5BxKDgw9yHvAV7eUXPoFtHQp1ybt7KrN6msbejrIEZV7QM1m89WGBp+0mGCZ3/pw 4p0FRcZL8nsDI/3lLTbGxs3q+ko9PZUHx8iNbPVwD3aLVv+mTj9tvypvnQNz+6y2wM1PPWnwx83n ydODV1gZK7M2SSsfX/16YuUf+tTBKX1foMZEIF2VK1tdenX0VO7pV3UwGBtcZywIaNRlupyxUWww dMyia752NNUGt00f6SmbLOMU7QRJ4j69uZ+iQyPAJ/L1yLnqagMZ6xci9t/wZCL0QMrLpznxZ6zs eNyTWmWTKZAl1r/4BeVGPO0HKb3o1HdewVPeynyIubzk4q2/0GuTVoa2Yq1sbSLsaBvUlZ5s+ZPn pNVW/XTWD5UtVd9ju7KkE3XWyLjPBeSVr1ikZ7/BU1mn7erxwyjicVw53vXb2S5fPfLr//uiunbR c+JASza7BHTiiae8O1Z2vi4meOjSpo5ssfOZumJt+yg6/hSTdjhEedHxkdzkS6edXv5o1KZeWR5m OGCzWFInKpeOfHTlAQlN/aOtT1AD8uoVG3dpUv+yrfmom2DzZDa/UlJHX/2BQHlsSx5v9Znn6fHE fVAgHewRNnTFVvwdB/CToV6Ub5/14sKGFP7qdoFbH0nZYY7Da2Pc209fZKOAbikfFmf9CJ/8maJh g3py3x+WZ9qSHY6rysW6IJ1zVvJk+ef/9Fl0uGh+ntRc/PxNFuKz+bHj78OcG9B7EOPz5Oct3Mx1 dpXwj6zREpHBSOXouDDDXd+Mv6LDW6s2VeOE+CkXv8ZULnC1u9n76affffTDH/7w0Q9/9MNH3/+3 Hzz6bjaPvQFMeH10denom/ro9TYT+2EIob9fGW6yvpLq22vUvx27X6alY0C6v2G/5yi+ct7rW/Rb doyTmWj9FaHDhzebZXR1fI934ixvBaubvkxlqMbH+szxZCy/zHn0i0QXSG+S9rx6Py4jPzq+lj// fLe844ovI//a+t6R9ndaMGj/AUJh6udbPrjlv6yf/gHM+ptCrN/+pkr/AmXnMSx/K+f4Fm5rd3PK rH93/eDrEDZ6bMzJe/CvG9HOrR5S+cMf9jfBlK05nMfNPTt37TnUjYo+LPzrX/9mvrrjyzu//c1v 57zQTwi7UWUeMieZp17nPD83h2YkWnfs+euGP9g7Z3ROdI7odR3b1F/sGdNXXv2McBT/8wDP6LmJ 3yPHedS/rw5pD9/whzAWzvmTTD6wKe9B5S/ylvXnueHu/GAeN4ejca4YfkpS1iaQp905QH7KrunA Sb3gzB5t+adqb9hpd57B50aJvsygCBbnjmw65lr543nz95NH38t53bn9O/lZhw+zaedm6+q1Tmpf 7ZppFAIaBbSOX/TNBOlGfGGecTh3xDIeF21hr10jg41hc9MXPzomuuHItrnZmrrReFOh58nPOjA2 Y+UDuBvk+ZFPNtVyb188Vzm0a+u1Fr/8PdhH+OLCM5iTIVcUbOyTBBMwjhVZqeysM32aL+L7YPKb 5/uQFwL7GMZJGnNDfPduHmcd4RiYr3iQHbpu7MnfbV0coOxY4E8+WRrp3OgMQbphMV3y4GPDHOvB ILUu70OSdgbDAuLyJk/G6p4eSQ1nDFXyQvIp8+f6Z7FsfvtjsOrkBFsO9JGgPn/7f+rmIQA6p315 UAlk9ljZmv17SU7bxVhdocdT362PwhMDfZbb8SJYl6+d69O5iRMZNov57AM3fXITeD6rm2N41mPp OxiF4Z2RsrjVja5Q4O+DnOYJGvl9HjLIwwLG+5PH6fv05pvo5PuG9eHaLT/lOfCXCG4g6qW7nWtX +ckb/jBEzARlvpzrs6tyxk3krZzIyEPBc1c6Glx3UM3W6ly6xTLyI5soN5p1NHuNmpmtBmdKsXH8 Fz8+yz4k2uFlBUyJxpIHY/c3f1237b7j8u1auDLY4Dqu5y6p89HOtebc+3WyPHptpa/POq6k8KjX T2vX5fuYrl0b/gY0QmU9vI4np/LoJqPX78Zg9chXH5riVF99ra8+cviiGEpbPehFAY08LOgalcWH MloPn1BZUrRt1yaPzvnH/kJloYUPfu3WGvq4+9L4eh0OzymT3Npzqze+Io9coZjoQyvwf2Nlakdr tHqQxsiUf+f4DBY07nkYQy9ekGOvxYsL+9a5G7sf5vw+X+mKLewamRnLj5/sjTYHyIvo60O9sMNc fHTon7Pf6k/4tStrF6SNyr5CgGb6PnLI7ZijCyZ1lVNZZGi3h61dXzTqG3x4yof+5rfwocHf9aK8 9tI4lu3Di5WBhq7qg5+cysYrSNEK0kZ86LVXhnJloidLOHXJLy5y7U/t2HJublt1lk+ZLH6ovLYp 1ze9JwYDnvJ13Cg3tL1l8hprG3/W99rIqS78tbV8la8en1gs9LDB+DKG8Qh0WKMroy+NlC5pIxr8 ZMrXhi2zmcQZ9dGxx0rnoWkJD1qBrvKTX+zazjwMZIhnGzm1sXaeeNlY3erh7jg9eWsH3PCjFQV0 zSvTg76h+KWVI6XHcVf6ecDKOjzR9ZnjwAnzbTCG8cZbuWSI9ZV6+dZzcUbXujp5ckOeuL51joWJ zULXtF6A8TUDa2QPAj5+4hyIwp/QT1Z+hAWAAeHErBMizEAh1EBspw3Q0AF4KtXOAStzHdQDFh3H 4iFPWVtpK1uZfAG9emmdg0+ovKENvWpcaIsXzcTYoxUNncUoj5aODh6yYURTOjLJaZnORgeTfGnI FFtnQJaW7Moljx660ZNjAAna8Gjjf7JrV32HDg1ebWjpkq8OKZrxQWRqexjwC+jQfYm4HwAAQABJ REFUF4tUWehBRQf9Iqwwiw1tlwo9ILq5UJu0F6M2b2p7Iqx2V3dpyLGY+ODJTob0s6X9VHr8grZp j00WtTCiOelgqD/IERvUdzzAQB/e2gtP7cdT3M0rk39GtleflE/rS/SVX4xSgQztaGEkR5A233Yy HadNqx89eevH+2IADvbhl68femNb3/QtPDIEtKU/88VJRv3jIsKkNRNg8LMBHXyiz0VbQHkKh076 alPth49MuqQCGmWy/HaVybU6tclr94Tex9/5OH25+rTpw/MtTvL0NdnaT9n1GXnyIrl8LLqImLek 0yWlIR9mKVrhYUoHWeyd8X+Nz+ru+GDf2S9koocfXm31JxuUyaif6FYnwCDP7wK+Yq5tte9dG+8L uHljP8dhemDGRXW2j+iWF4qhNtB9+kG+WKsfb/NkGC9sJkO90L7tWCJXJKuBbPrxSMXiKE110ymP hxx0zSvrZ+38Vv8rk61MdrGo04aPDLGBHvT6Th8a7+I8gBPoJy2ZaCu/+CpLWoxSmGsf3XTxEz0N 2js3lN7mUz+fhS/QJ77JxYsyutpGDhyiQK/82rTj6WEbGn4jZ/ohuIydWV+kbn4TLXosUNDUJvLh Z4dNaxhE8qsXvfWJFNb5tPTlb7Qv8vUDOovp2bNdjOHft6Guze7ocHNVPVki/uqZ8ZGFG/mDI5s9 9O1DN9fxfR96oE/A/5cEMvG4CLU22yeG45fUC2N7mtA5p8GZ3pjNmKtLhsYYrO55SIqwhMpXwlsa 59W5aZmN6fpL28zPmTfx/eAH33/0b//2b49+8h///ugnP/nJ3Ah2XjB/zyYNoXywqpK5Z3MKSNs2 PCAZuq/zB56z778Oz9elqVz08iKbG/hEV/L1/LtoZmMqbS4mbeLPXJOx5HjQPzPek/KJPvX1hDhr xcYRNndnbJGqHW3SFOdtDHVkzlOe3gxP4AdxxreLnUQyPkjE/+KFeWr7F31tkb4vqCfv2wrfpuxv C/O/5P5jeaAb398I9bc39L8RnPcx9ZjXduaHNsevQ9s9GEf4PHSZTS1v97rp+8tf/io3gH/z6Be/ +MXcCP7Nb34z6w/nVtE8Ze5yzW9T31xyRnPKnG8i3VcmnIvJJodMnw3+Xh4E+jQ3Ef0kgLeCP8p6 fNKcH2yU5uw85xt4zTeNbJEf+Yz4inDOI2f+K1j+pOnL5rri+BOGv6CimOhoYFevK/hDR9m0ce51 M17/6AMniDlf5Pzw9PVeN7sBWFk9FylPDEdyc06hzZpcvb6SemBMH7ppMmnaTfGuxZzTvS33afrs +9//7PqSxyfXHs+uo8iYcJ0Xppy8Q2WbtL//wEH7MA7T3S0zhq1tXBlaO/DdLaYu3hjpcrf6wb/n UdhGR+z1GdvF4rqwvBlTqY83Mvaua8aLf2HgudvQvkvlLdQGFff8da6sfy5q/eONt9JJidcf/C+8 yppA3byBZN02frKusIa7rtEix9gQ9ZM+RkfOKy9lPN43uRzrb66Na7Lxtz9GtT8JJ56OjZVn3cFf sSfrEfPn0KZ8o0vejcq5uT1YLy3pN7gqv3qn4k/+3NcW24+hnr5efSNj7iCm/lpurWz9cw+wGRBn P6lbWX9Kq2Zo8fmfipNe28i8VDxz8za0b641n3Ez8+mwG0cr73nKgLx68ToPS9y/ZmiO8xbk9Lc1 Xl4FP+fQ17nu6E3frb/vs+A5AxyN2t7kZrCxPIYY3+O/e8ov7Y9Tztg/XCsvjNNcfjrkfQIaNn6a dXx8oE2oDKma0aO/cmMdjfMFP+VATpnXUoiaUZU/3Dlr1/BY+yIly/Ey69f47XHetHz6PNdVGe/m SmN/7B18e7y7RhzfRh//0U2GN3jx+Akbe6Ty5Nf31s7yws6he33X61H8Ap3kk1vb1ZNVvOqt61sv xVOaOZeGpu0n3taVVkqeVKhuGNXPdYQ+SVAHH3/BjVZ7saBR3z36mTcio3hd/xenNoHeylUHezEV t3R99q6d6kWYdv/rvjdE9skv7wabMUBWddZuekd3+Jyzqu/0DdqzP9le/4wdOXY/zpv4+p6PBHLK V3oy4CG78ocfLtf6uWFbn93qL8y1iQw0AvtnzOUGML3K5nhff2ITvR6uw+trAdrNpWSTMfRph1Uf kNG26lNuRFe7qo8M4cRkP8TxTEZ5tJdGHf7KMI7sQcErz8b2i7rSS+GkU548OqTK6snsMTw6Utef CFMW2h90yZ+4yHhoEx7yxfoCD5zFDG/x1IdSofjaXl78lYEOffU0Nb7V1y/0tW/w8gcaNgvlm0L+ sLm4W0c/mSc+dQ3yDyP7KkdKNxyiQFbLbVNf/ZXXOik/40GjnQyy249SdSevdray+x7w7j2tIAn/ Hgvbvn0AkyiQRy/5Ipmn/oc4aoN6MvjCeJW2Xzr3dQ4gs9jbZ3Ti75ipv8xNvhxRPOWr3VJtDfAI dMhrk+IjW8QjzH7k1bXoRS91GC2jP3jmKyop41HXIN86sgVp5dzapn7tXUzuc6w9y7b94xz6Ml8l 8DO/b/JVBhAz0ubfWjQq7kr6pKi3a2z0deMYWR15d+I6AwB12msAoJwiyLdch2tDLzCwzkYnkCmU t/VTmT91CheRg4sMg+HWxhP5341OdAYPjFId2MHTSa74io0+8mqXMizKgvTkwacMP5mlRTc4L1/g rW180Q17fPUH3ytXvrTy8Degp4s92tnmQCEXj/riJU9eG9uLQVoceGElE3395ICDqQejGxoCXnSN lU9eD9jqJbe+kG9kgyjgYwO52qMh3ZgxMk8KxgdZWPbTxaWbN7xSX55J6c8TuOSRg1ZgT/tI3erY Mdfxg6b2kCWgY4++kmqHue3F33o8tUtddfJj+wUNDGQWC3n40Ejxtg+1tS/xCm2HnWxRnYCW7PpA fWWfebRkw8A2uoXKli8WaWU0j44u/MYFl7XP4DKXkGlMwTc3EP7ArrWRHP6tHLLgEQUpGkFKzjxd /zyfYRp9O1bIYOv8HnH6sGNYfbGxr2OaHvSVW/3ta7T4RPhrAzp2zJPawUaOiF7UjhbW2qFOKEYy H+pGg0cKI9oGtF20nTjQitrF6sRXOfVZbVBvXJAPH776mM/Qdf5R//xtLkJyMacLWk+GcPZV5dUG ctApC9Lm6ay/+AKvqF2Kr/0jrWx+ab/Ko4dRQFda8mtvcaArzTDkD/7SqaNXJJutbcNLJn4pmobq Lz8eQT3b+No41X891l++3c2h2ln7erwWc/2lXV3tg4/84j3p2rdoT1/VLg9I2MCYp9vHt/wW32SD qL4nv9jqs6gbnWj5oE+hwUE/XeWrD8iz0ew8nJ4aOrTmBZ8rqd38ZTzUv+2/yoNFwCu+Y3fK9Imx bOjIEWx6sUu5siwY6HLR1PGure3s4UMbHVMfuVLrI4G8HdH3uQmPUF9M4S/4w55ZmpGT4eMGsOzY EX9PXxxjYD+PlrVJiGZTJj4Q6EcLryA1F5PTm8oeunoV+77IAzg99viU/9B/Jw/PfJLPe/3wRz96 9CPxxz9+9IO8/eszoPqNHzJDR9moeOePKvr2f72USsZ8RfimfvsKkV+7ie30iw3NT5/ombTxoXEs Na78RrONeON7xnnqyzfjNMMlI3VEzuaiYyzz6NwYjsyOYzcC5ji4+MmYz5Xz8oFLv+qvZxm7wsi5 sIDeY53cv2V4qA/mh3V/Szz/P+k6x9vfu93/0zHRo/M2um+Zv8zyyvnLuP621O/rV/4bHzrYTbA5 xZk3nCv/mBu1v/vd7x/96le/fvTTn/700X/910/np51++ctfzk1H6w/nPPMHt1m7ZnIZozrHmNea N9c4P/rK0u9zXvhNzgvWQ6L1vBuJbgT/4Ac/mJvDbna2f58+/U4+KHZfe+yJYnWhoUcovbzW2qws aG/dV+XPtuVcWZV/ymj7t5HS5+aaeZjOuVGSlL38aaNMHp3+8PlVdndDqHgfYiNLnJs26XQ3QNHi JW/GQPp1z+VZl4XGG3NzIz7nav3lemke6Prhvz369LN8+jlvA891WPp2buRkUKzEh9rbD6mPwrHr T0l2TAVjCIYGiXEGp5s77LcuqI2pmrBJfBXhQ7vVk/dZWWFsjdzywtD6yRx/hpZQ59ok9gbIvjhS s3l086DyADDu17aKqg7lXedeSE/dF8/Qpl6TvljL91qCDn0knjIRK3thlW+MGRt2oy/YadM+n7WN IXx4ytDm3x7G0pU3/Fd+aJJvHf4c+DsuyRdv7cF+YBwuOpMhO84CeSI52Y55N6RdIE/WJqvQPpvC VCxuROjoMS7qs+IZvlSXf+WuTGL4TN1JvzB3vO1niWHecdMUr3z5U1CVkPQaM7DMTXDdkTvJ1nCv X+wnOX0W9vfZPJ43bLJ/kal3/MMnjeZj/WmtZzy4yUyndukcb0n5OzVTtujftrUpf6N8xwN0DWjW X1vDI8bGeCYsla3P6q3hGX+HLunKXr5aXz+fKRm60c10XPS4hpjPUJNzKSAP38hOHZo3OXbpzZ9N g1M9vzzLz/88FeO/Z7kRvGMFXbyRIeqNJebzo0iM4wi/6xMyXIdIXbPQoz9F5eZ5qLjm2vCiV9++ wjs4VV4BDxmlaX3pqqPnU/V4hOqDG//0/zU20FWm86igTjR3i/SyqzbQRSY5onplfjj3+8pPPlxk 1ma0Ij786pUrCw6yhdKQIRSfPJ93T0S5MukunbR2F3v10KGdb9woVaYvHph/6IrPFwJE11euU+Eh d7Dn9y2FrkfIEOFwXiVfvn1Ap4BmMPFxbHEDmEwBjbZiHR+mrX7Vrm32LcI75xV6HRlpGx2XHjdk +Ub/9GEaOtSxmZ76UblYtcNTe/A0X98o0zX1o337NBWDr/gf8tI5toeOTvsbbJQvBjjILgb0xqKo nj+rW53ADljQzjHJdm89JvhCGc/jO2NtKSZp9UqH9xoLaIXqr5xiLR50xY2+fmIbmtPeU0ftg4H/ i0nfnft1lUMuOrZKRbrJbCxeeNQ1VS8os0NouzpRoKtp607ZMJz2axPqV2nxybOJneRKO97wkCU2 L9Xe+vqltiqbr7WTBx/1MCjPflvOo/JsrF3a6YYHr7Q2kSm/sncOqDxjVD/0uC4PWda17CSrcqtv cd37BJ+6xQjLu3vHtZf9aCtPPT4pHxRj8dWXbFU3x37GP1oY1Y2947fs36RMhjqheFtGr676y9/2 Ybr+qCOLD3x+e/t8+8c+lVHxRX6uwg3gV/nd9bgpc+oyzxEaXZlCcmKOECtRb+hQrFwDlNvRgAG0 NE7o9w1pYDgDbWma1yaPj9zKQXc6Q1ksPajKgrqm5HCuGnItpKacem2CNNIyCMnIiSN1ZFTnTM6x 0wSGF45igc+gk478yyZy8avrAayu2Oq3+g5N+eX5R2gd+XjLrwz3aQOZLWsXlPGQU/7KaHtTWGAW y8O29hVcYk8G6PmGDr4xqM5ILr3kwYOXXHkypWQ1tr2+rT48dFjUufBpe/0rre2ebhD3dztMUCYW +hfD06f6hF4T196cmSezrjd04IWNTPadPmFPdcvXJnkBThFN6ZSFYp1C/uA9g3Z15WevsUb/Hqzb N+SiFfhHwCe2r0tTOimb+BkPG6ufvtNGdAIetKVDg1Z907Y7YcIqwCA+DPhEAX+xkj9yrjcKlVsH y3z+KXzF8T6/VjYa+cqWPs/v+5h7LMLYPTdror82SEUBDjrJoYdN9b2yoI2c2i6lR7v65iu3fMN8 /UGnL2DRjvacV8ioHKlQeZeIwVGfFA/sYrHV39oFsshRplvQr4LjVyhedMVx5ouX7PobX3Wh3U+6 LL82crTTW/+hq1w0Quu2tDLxlZfP2j9oKgum+kB97ZUXalN9qa5ym5JFf9uURYHO027+RfsQT/3V YwEfuupoqo68RjrIRN+FJBv0jXlsN6YWW3XAZmyeY1SebDRk95hFS3dDaSqrutHI042/ctALynSO qIhDV1uktU89mtW7x5I3j9peeXQIxUn+tdTNxf31IE7k/vrX+UzXdfFAtmC8kkdHx0T7pX6lp7rw oBfwiMWvDt3YnHmCH2FSns8npW02YHMOKW19QwY6+49Df/FpP3UP4zf8Q87pO7JnQRN5r/MGgI2Q p8+yoNTPbjiHfr7SElyzERybbIpUBn+lcDtOWl/fetr6i7SrN8bn4voaF+rot6D2ZYXPPvtePhH5 yaMf58avm8DeAvbEtf4ZnFlXzTh4r+3GVeTBluy1h5uad8OOvnfr4BCanq3s/2v5/qHcs1zdq+uO Wn3HF5+6Ad/jatpiIepu4lZm3DD9ojUSxiE+AY0YX/U1vfHF3g6I0tE/OpMal8YBLNY+xoKw88uO i6l48OehngfNX7v4bfTF11b+L8I/8cBfq1//RPCXVPyl/f+X0j9Uez8S59DpVPmQ7J+m3P6U1ndn Og825+LevO8N3d944/fnv3z0s5/9/NH/+T//93bz11u72s355g5ziI18N4DnxoH8MQ9xID2jX71r rPybtxHjdeeR+dR9bjD+NrKtOUUbNGTLWxd8mN/I6zmXTOcNMpuO/EvXaVexqLvhuOjIKZ/82a78 MJS28pWbf0j7l5ZvsqwfnOciYOqSMzc7V87mb3zCL3NjI7Tz1ZH8zqDfgOfXp29dFzxP38TnTzOP zzTuXLPnBrzC2BL8fZgtFVc9+dZm6HLNnJsqT/Kbs25Q+V02N3rdnHcu9xUPD3K5Gez3G637/O7h nI/CPeuK0XX3c8/T47ebzvvRmFVIrLjTD86jjN84QzfX+skL6Iyst1kkkK2a6aWPN2btUGxoKrv8 eB7W8Vf7OJ6Y9sqnZOjHjsuGJJdZ0za4DjuhVDdvM14+Xr07/mARBp+xkH0052Rl4+DEB1vjE5vk oX+Tn30AwFixSfXaeT1RGFuSzo2x8czd7873cDz2ZuYOkeHxpzZU99rPs9sWkwaj+eBZ9vxeX/t4 9QPBbqA+yVut3hb1O8d+Hlkf5mp45Own3tdu/eq4tvbpeg9R/T44M+ZbHitCKIVq9W7fzNyUCrQZ OJP25jZ7pj48XdcmewttI6/zTNP6YtMQXD4rjxvxo0+T/NUHOTwTci2f/vK7yd4csj9mnSXqo/X/ YsMqTv0aRsD0iXQfIMxvBH7hAVPzoWs7+2fx7Bz86184NwLKN7ivPlQ1ZKlEF1+xwziZBwyvzd93 bb77RD362j59wN+jYY9nfvN73WTCt/qDYPhic7CYv0Ca5ezgu/CEeMZ+2t3oC3dw7tg3bsd32YD3 +7XoIjS4cyw4HvBkTniVvHPWF9nDo4siN5SE2mX8olGWbz2M9b+HSOwJ0jNjNG0dEyPs+oNeRCfW P/WRto65truur3509av2rsO71+R8gEZZXjvMZJIt71xeeqnzp6i+MqVC5WivHGntIBef83FtwFsf Tf9exy15rW9eubKk6KWlI+uUp622lK/+IlNQbvTQMrwT+C4ZOshs/xgTAb/zStqMAnXOU3Cg5Ud5 NpafTP4pZmUBLX+R6Zhxsq092seGYNKnT/OVBjdrYBTRlVaq7+nkX+sraQgWR8Y1Gu1i+U6MbStm ZYFNgnL9jZ/ftKlrUK88GNMOA1yivtfW8SQvkqMNzWC+hNHHP41wFaP0tEFZgKd7AvhGF/zTbY7p 63o1OmtD9egH9NLKR9N8dVQv3PKw1zZlEVYpnhM3v9Q/tb808FeHvECGoB6u+qu81UVHY2VUbsvw Nn/yVwd/kSHI8yUeAZ88/C2fMipX+r6ItmOWr8iuLim/2+upz6R4pCLe0pf34bjQyYtzxxV+YXHv GKv/1ZMjki/gpUO5Nsjjh1koFnXlw4NeuXXSU/9pywi6/pQ37KMbHnbpa7G2ki+cclpHFzzaOhbN F8XsN3/tlZOHFh+9ZFem8pzvIqe2nbagKxbt1a1e/oJ3k9vxo72hPKNb5cx1bc2Ya5ap45isPnOe vymbumiqoTpzwMZwG9gGUaDcBunpFMbg70AiY4HvgUU30OoGYJwjj07EX4egLV3znEO/8CQOehZ6 4Vl4dQReNDY5ZzbK3+cMjQ717XS6OwnJN4ZyJjY26VwTZe2XiupL3w4guwNJypaHMtiiTsDfgVK5 6vGd/kH3MLCxviJTbB3aYlGPrpF/6CKfXcrwVD9/iDaCLXS72G195dExJ0p+Dj9ZPRBsBpBbfGgF +BqVLXgdLC5avSZPtoCmKdvpZo987aBTVG6f4xfRTdtFox02cslx87C0/IC+uiuv7eVxohO0C7Xv xEM2vXwJs1QgSz+rk4pC6asDDkH5Yb489GmnpydxWOhSp636yBC1qceLp6HjFo32ytXOX10gVLd6 stGTJV8++fFtfBBRj16+WX8/efVkZOFtmCdjc2ySIeAjU2idfPGwq+3SuYH2IhjyVC56OMf2nJT8 2w2R++KNLfWJPtCX1akNb/WpJ5Me/oEBrzw/rP5rvFzzJRp9YNxbDJbGSZau0zd0KZ+xuuktFnVk 9rjSh9rLR2fp5dmhb9HVBscwejbDVF6ymz/Ts15eINvKG783/8hufTF0fCnz0eknfAK74B15V5lt MLcP2oaOTNjUSWs7WerIJbM86k/5eATt6Iqx/kVL79lev6kT67OOg8rT1nxxoT2PJ7bRyb7aqH3n gHym2E2b/Kv+6tMOR59uq264T5vQi/QL2kT0xpyxU1vlRW1oapeO3c+33G9K1x70aFfHve+0i/1N pvoBZhF9Az3Fpw4ePrf4efIyF0/JFwtewdhpX0nx19b6mB3yDdrRkv15nhauH0o3T6KGhm9FttEH x4ySCzK++mfwZBOCHhsgyuSJMKITmhbL101rU2V4c+iUNQ/BB9+jvH1vE/70D7jzMJTxk7zogaeb f68xoSzyYfP8xP718fYlvfWNT3u64dvPP/v930+zgcxuGO642U/zGdYnxlV9e6NoU8jPTcKT+8zT 820HOt7xecoP9SrP+Sp+5LOOe79Ntj6842wfksnnIzvN83vII4espR+5oRm6GDrHQVL1s5lvLF4b 2PyArqk3hs0pNkLUE2k8CPj1Fd2nbdP4rz//8sDfoQfuR9BXgyvd+2aer+b8x251TAtN5R335nFr Tp97/vnPfvbov/7vTx/993//7NF//ud/zueaz08/m/9v80HmBg9BdY6QVnZT9Hvuu86zwbAP1ebc Eb1ffJ6fsch12+r/9XwdQt68ZP767LPPZh0C697kcI2x56Kds/bcqr04mpc2nNjUwXee+0vXVDue M7yv7mz/JnkyJ5p/qaMzazpv57qJ5Vz55IU5fPc6zM/zNtOr/Vmjz+M/fvJ7yc6XT1/uepYY/nk9 5/PITl7ZeWPqr/P5y2vt6nz0OjeTg8Yez+jd65sn8xDXp59+Nz/dkJ9x+MmPH/37v/97zu0/ePTd 1M0603mia7TgmJs9Pk8cXV8Wpo2PQ8DOhrFi2E7eK39UtW/oert3126y7AdkVF79t+fBecjtT9YZ O2aqGya+OccFPdGQm1ixK+D2Aamrz8I45+EBPY0jqtjeSS9fIBW0LZt0sc7DbuxJO7lsmz4Lphkj Y+vmW5/BsBjyZoax8zb9MLKTN3bQLY67HwZAtNDT9aC7s7W/D8W3vPT+Fv3WkO1mM7quIbzVqb6p cewKZdKwv523uVYOXDCIgzHlufkrZU7q2xdTHrZQG6Da5+bvHicQcTEs+oj/6ofZkCQrQgbz0NK6 dXIe4lwMakfR/OWlwdl2zQn0CHDJ4lADr3WpVZb5yvpu6kNo/PD3i6z73QT+MDeBXQNYZ8H1Jscq STum9RfO6kp+YU390M/eR4732zjJOj1KjNW5QRydpgVyVlTTFZTWyx8Z3/Q0hnhvMMcKBgqSRGNV KLb6WC0dO4YXt9496dy8HTyRqe/c8A/FyMywGfn6bcdSWozdPIRSZGtzxr9xx87MMd6knvWysR4Z Pm8+P0mTQj4eMePQ+tp5aDSFp78rD+++abZ7N7D2+qbpXttvv6IV9LGoL0V8sO26fvd1zYvqS8dP aEpLDnr1UudgOktjTJChnY5eNykbM+bm7gk5P/dajCwy8Gi370oOfnzKlQeDusbyslkkszYUP9nk sauh/qht0pO+9aXXdoa21w/SM9QnTesrfOWVPsQLF9voO/PoyBKLpTQttx2OGTuR38B/opr+jryH ogNmxqaHFWbcZLw4X5NZn9ZG8vdnM5Z22rPXY78H1unvHCw+gw1vFklVf7OnFWzHo18EfawObrxk N19afsEDB0OGJvMJ+t9f+4/2IEU89RVbyIIPVu14lLXxCxxS8tVJBXJE4ayXFztOZ3yl3J9Goo8u esiFpWPWQ2jVdeJEU13FQa/6Mz7ERNb4Pmn58em3YkZTzGhPusrGg6by4G1dZaFlU0Nx4mtovjir Cy3ZglSZPHny+axlNOrwtl6e7MrB16heO35+b9Av5hS29H4O+9EJUuNIWvnS2oW24w69Nnhm4r/K eI15er2Ipx12gZzily7vNM2f01elU0emMn4YGlpmd22GScBTO9SJLaPFax+745Bf+GfG7rStzPod Dz1C7a5MYwDdzAHXsRqioSeXXnrk4aebPNF1knb8tZncBjzo1VW/trXBPu+O92InXxuZ+sU6IBXD r6ztEP/omQo1kgE2p9k7gBOM/NAXXVI8XTS0k2ogMnVC+aSNNUzKOE7SVoesEcM+Bmh7B8Mha6nS 8cHoRjCZ+EX4TOTeEKWH0zZ103EddnZM8RSLslDd6mvXWYeOnEZ0Qu3pQDk7Gr/YA2s29C6fDfbI rN0j7JKHR3sxygvKxSutbPX0ivKwNPYEU3744emgkq+/tMnTp54M8hrpo6OyewCplzcxlLYpnKPj GsxwWOyfF5b17Tw9zE5ECfVBbaVboE+kY8rqEo0PPIMzz7H2gL/RXe2woiO39qKBE+9OcPfPo6AV igONuuJpW+3owg5N/YCGf5XxNZZGG34RDR36Tsrf1SHVjg52mJWNrU40ZOOrHGX0gnplQUrHGeBB g57s4iFLUN66Tj47wXWstD09NL//bMFfPnLJP0Px1Ebl6vU7E26isZN+PtrBEXyp0+uVKUWnzzuO TbBs1J/k84+08msbPqH18je5uViRb5m/+BoefCIdtUs9ueo7wWvHrx4dGVJleZjE1tFPjihUf/Pk dQyfejq+0JGN78yrq2/k8Qo3+enS2SBK26m7NnV8KZNT+aUliw2tr221v3z00t+ovhik6NXRJ21E X9nFXvz0nrrRtq6+VVZfHjYI5Fde9ZdGm4APvfGFFh15ZBtftRGdceTGvEWyB1HQFgNZ+MnpAzjk 4u+4IFdZilcUyJavDnzyxVi6IQ7LbKwN6/oQltqJBj0d+FeOcbr+sEHy+ee7cEH7Ph3V17amgz9y 98nuPa46F0sdF/rWZvJpazFVTssz7iKvvvZZ3tqN9lnecJGqYx+/iPLkq7cx4c2ml4/3wpnssX38 s3NlN7FHRnhHZuSeG1a1Gf+fDeEtvQ0mebH22Sub/uD0/ILIPDBAX7CGKLhzfIYIvTjjLH5jD5/w h/BF0v4ukfpzHFkIo/c5HG8K3T4TmU3i//iP/8gG8v6+o7d/hcehH/2zAWXu3vE/jbc/W4cOcqXa VBL2fp2bwKX/NlKY+HvtWQ3tg7u+bT/flkbv+Avz8KOd9Ur8WFntk8prqv2M6v80ZAzk+PK2t4C+ /LdyMvoS9+q8xgOCBPr1a6O6U4byXzs87OO/tvx/yfvn9MD7joD3WXrSyb9v5nkf35fVnfK+jObv rb7HMNvlzeX72edfPfrvn/73fPrZG8A/y81gG3zOoXN+zFyC3nmvYeaI69wxx6758JJbmp1bVlfz 5r491neest71u7a//vWvp17bfnp4fy+PXuf0p3kDUK+leejUf51QOnKb/zp8f47mryUPploiT67r D3nzrzUNv6Px1p9zibXEq9wIdo637hCsB/20Ef/wNT/7Esi8KTzngOtcQBKauT0XRm6VhNH53Ju/ fu9X9BCXT3X/+Cd+yuGHj3744x8++uzT/b1meyHDy6/6ZMXcZLVY29pOz1BnGTL9sZcJF3nsn1Zc 5byfJy+iW7KyFru8aM9GmLas3YCr7pGadh5fTe+OzfJVlnTe9HrjXDhig5kfc17PTa252VmYl34d QJ++0w+5Gkkp3g6d87x9iDSs3NSNrjTiSrMXgOcmIm3804eRxx6VV5jzd27ezluNAy60l8+qu7RS slBMyOIpEIZ6dVhXrJ+ZA+v0zRIv74VV+71tCG5y1jfWG4iOnmwHpHp9evHBNMQIMLUv5RwLXZ9O g8pbGL9x2ISllY1HRmb1SK2xT5+MtvZP0hvccA8tHhug5CUPo7RlPTTr56T6eNZvaUczN4EjUGod tjfmw5nyG9cnV3QDszds9obQXpPNTcyszfYa7V73JnOCOsfozKGzNzOQBh+MM1bonH5eP/DIGQZj Ku7rZ+NCnyc1LpMKkw5r7VYZvrHROE49HuTJ1j/4RChwchtS91BPnQrTPuxGPzGEra8nn2MsoCKv +1rJByPqeQlj3gpn5/YDv7jxTtcgSGbxbd+4HtJv+szNBnze7q3Na0M0BwY68rQ51hgy+0Lsz5h5 kVibA3robraHZq692JQ8fW2rLnXiYM411hzPA3avafG71nfukzoHtOycgN75mXwyyZLHV1pj/qyD kwz16LQJ5SezWIvPdWCxw0o2XvnKLi1Z5S+PtPqkDaWT0lvdZHuovPz1Dzp56UM5Zxv52tlZfMWg TI+yPHnKgjI5jfV527STK6J5GV7zP1nkiNo83JbKjNDdX3r48MDoDM3LnL898ODamgw46OxewuMP 0jeOmWerFw56yW6eLP1BL3zdB+l+UG0qNunIiABz1tgRLP1EtrWYaF1oPwCuwZT0xgtreOBVp78E GOTRC/WXfHWqa5BvrB5jfeeBxVZeuspLR/d52g4HGWjaP/VJaWAgp7grs3TFz59koS++thW7dnRo apu6EwMeNLCSo01QL5S39a2rHGV86Nh3RjTFRIcgRaPvpd03xI++6RDnDz+SL8UrKuNF3zEkL9Cn XdTH7CJTmS/lRfzqBLzyeBvVicVzL9/rioEM/I1otcEGd9ullUlu6+lUL6Bvnq3lL+bykS9PJ3pp fVQfWPsaq+TwReWhLU0xFwNZHXvydOgjdY637qvR7+FaOtWRQwf64sBPrjp5PO2D6pWib3mccP1R V5z4G1ce2/kz6ehIPmsqPMLozfk490pNcu+GFbR1QClj4KDm55MeWdhptzZWL9Q4A0tgkLbTELI4 A23loleHjgFSsg0S/JXfttL5HTty2q5eJFdQL9+NbRel29E70VkgWLj5nPAf/7ib9MU0fJfzybGQ ffbMiXcXIE5wdJHXgVSb6IZV4AOxviSrsVjrW/UN9GtXV1na5EtXOa0rdjhKKyVHVC/tQDM44cKv Hn8jvspvirb21KbysqE8ZOGpHnzqpD0gYKnfegDSLQTt/KvsweaiLydrF23qo2B8Xx51dErpMXY6 zmo32cOb1Ena4CdbFPCJPXGS3XHZvLEqepLbhVvHKPvVSxunLYfeYLtSfDYAxOqG78ToBF4b2FRf kd++kMJJtqgNnaCMv7xSdkgFKd2DK3kpzNLag4Z8gSxt+lMoXnX0nj5SrrzVkWMwuvyOGH/bANnf nbT5sQv/yiOb3hNf9Ro36pW3X58Fq7ocY5dPybH5Qa6bGZULh/5jY59+qu/JI9tCXFDPBvE7uemh 3NCxxh98oZ/SreMzcuATTtnq+ZSOYoDf253otJEnqi8e9T1+6pOOQXxsE9hUO2F2TNVP7Uty2nd4 6RBPeZVJFhnFUvyOuz1ednyhMx+aF3cu1JfGCj+gsQBxMwpdfWJ+2fmavsC98bNfUN8IQ+2Dgw1s o5ucc2GuDkC8p058K1vftH3nuZWzc87qdkK+L5TJp7/9vpsZawNZOn/17diq30ovPdthqU5tPs/H h2x69nI/ByWvjV75xXU/D7CFH/St2PlU3+MR6ZTSV/6+iV6f0uGGIh0iHvTShvXpLhjktT/xubnh uTYxQl/+2lt+shq3LePj8ol6WJzD5bULUrrI1N5xUZkwqDOnSNFJyak/PFWPt7qnrzIGzbnGMZ40 jq7BFeEjI8eouYTvBP6hJ/+zoNuFKF5xfNHxNNT7h05BGsqt/JK/Y3fkFufIjWwS2gvEtR/ezMZQ sKVb4X2asfMsD8G0T81hxoMH284xQv6ry6dPMmYYZHHoHLjjZjfq/b6vG77e/vXW73dTNm6eXb60 Vhqr+C9B8n4Lt5behod0WtTdKUr5t03bn+/Tqg3K0jRFO32XITubwSl3/GprQFMe44W/pR3DUgEv ut0ovo+5yiQH7Y0utCM3vJ0Tnzz5PON2N4aMX/1a3aMkf4qn5W8rpedf4f8PDzw8rv+c1R2DHSHl b/rn+M/2b8Jz8v8j5B3D9Rm8yhOSuGZ189eN11/+8lf55PMvHv3iF7+Yspu/zgXmHDfUHs/N1z2X zLyQdU7lSDtXOGfZ1FTuebjHs1Q0F90wEZP4ebBIf/mLX87501xlXejc9Op1fg94cHu7ZddAdFau /BmKRV1pln+pmh8MJ+NX5CvnYYpl5NSvXyHjYVNlDV5yErljp79rjZB1qlp15mQPWAkvPsiNgQ+f z41z11luAvsNZ/1mjeI6aW4M5pKLz/hcl9V2Anetl/NHbm56QOz59RC1ax/ncW/+etv3s9wAnrd+ 85MO6l9k3Tm/vZnzhJuj3qrzm5vsmZtINWSQ3v/Q3eNW7Zm/U8nxwhm3tdjL59yZkTl6l8Lf5Uvt bKLN77iGDq5pTcoXZM0Nzwjb/J5L5Y29nivxTD/phvHTXpuQcXtbMbaP3WQmjmGS+GNiWOdFgvTD lK+2mz0LjaphLVZ2jp6sm3oTuPYVZ1RvFebRHzuSDmZ17w3bPvsIkW0teL/5S+Di1lu1oWLO8tpv bF0+je/hcp2Ti2gO2N5IXf5Pm/Z4f/pt6+712vYfvd2X47P0cvpE5KCxLTcPua123lN9XbSRzZwE I1wP3/qV8qvMx4KbtaMAxjQbX7e+iC3C2pfrZ2Nk6nbttZiWfzZOSUpxsM+ldmwKCrrsMTzPWste woe5VrYG8yWj7Qf98e7bTh7geJqx59PvT9/sdRQ5jfh8BeCNa4yx4ez/uzNgfCdyJpzz90//1Na2 KI/T8UTWtId7e6JUm+pl9o4P5PQdynzBofrKRxbY9ufGS6HF56avB11WBt6cWzLPuXHLZx548caz sTY34i6foAO15yH9NPPUyF3cxmw2kmYs1ifOV3vt79pyx133QDwEO9dE+VpCDcDnIcvxQ/K9zjKv ispopn9C19D5xfW+Od010u3aM3Tq+pKH81/3BSpXu3r9X1m1QVoc8rChkwonnXzHEP1wosNPpyDf Y4b9Ahqx9Nu397UBGm1kC8WETl4424qBzNLaa7c/p40suquvdPxQG+AUK58uPip+OsmofGWhdheP utpXWVLyin8xZd/v86yPQt+vmowdwVD+F3nL33juy2PG4+xZ0pFx5MsbeMnvQyH87ouW+vqDF/uV QesgD30MRn6/fPL28gkb0ZMj8stgCV1TmBrk1Rvrxm/3PuxHWjdYT/wxkSyB3Tc/hreyzF0vo7tj hb87Rqu3MspzYlB3Rnrw9Zp47Mg5k0z9JBXoad8bE9r0LVlnH9Fd+R1DaEu/PjAvbUDfqIYeZTLp VsZDppRMQblp9SmXl+/QSgWy4K9P0VWm9sqrfLo6/tWJ6s4Ao/AQP1p1DW2X0i/WtuJDSz578fOX susB5fqlMk++2o9OXJz2crOvFF30liZoRwSapYOJn/fn5FqPh06x/Vt/oSnGWQdHpzZ1xmXpyWg/ Svmf3Sf2Yistu9GioZvc2uB4LD8aEV8D2voJxmJqqg5eUd/Wx+S0P6TzAFlmGfTFQ0eOnPwGuU/R p69yjMz9oDwMOP8uW9U/dg6dtdgig1Gd9Damci50PuR7YR98M6ZzPMV2a/tcAGbNP81X/2UcK7LZ uRTwV+nkF5m408UDuA5h9LyxdBnKTd0cdxLXPsZGGAfrOI7Bz/DVcx8E58FTZ+GpUVKTGVmcJrQT 5OlTrnxpgzyZnNOoDo/FnE6lS5tg0fKH3//hdgNo6kLrBI5WJM+k/jab3/TKW5TAZ4GDZvP3Cw90 1S8vFKdybRjZBsphg8GvPwR0yqJ8+aR80zJ+OBruNu+BoyzCNCeKa/DCoh4ONrRvyKGzdihXJr1k 1IdtK6928qRoyBCVjQt0+gB2Ol0Ua8dTndrki4uOs03ZiYYs0eRWfV+ETx7e3vDDiw6e2RiJ/HlK IyfR9h2ZxYhGfWX0cxXKsDtg05gjZf1Cz2yWxwZ9NzG2zqQbnb3RIbUAmCcRgwFd9RcfHOznK36u r9Cqh6H+hFc9P8FAllAa9mo/sRkn2gfb1cf8U1nk0K0O/9ibfPsCr7yU7Ea62SDFL139uwitvPaB J2XRtI/IZBd5sNUGPhDV6Qf8jx8bR/uJhd6MN9l+EOy9+QuLQK6gzA/0sZUc+qRunsAHT/UUlzpY 2NQxO59PeRbfZ05R1wA72taRRVf7ER08cKCDCQ96NN24wwNT/QwnHrTwiJWlTtRPZGqDtXm8cBS7 MluV0dzmuOBqvvL5Bq2FJf/26eaPPvp45s6MtLkYnr51QedkFXdYXA/OHF/e1HbCm8/Yply9zz5w rrn+BQcs4kMblfHwCexoBDqVBbpgr04P/Qh4/IZYZqC5oYfXwp6vKhcd+WSxt3pe5cni18923Fcn ueyx+NfrTrba6O7YJ6s2SukRtOvP7XN9v5950qZ/6N+bRJevrj6GSSxG+ER9rF5gN3/AQoexK7CT XPjUKWuHCW/HhTI6MrQLZKnHW3vQNNIp1Mb6X7mhfIvvfnFqDnz1+v75IXroLX4pPbWPnEa0N3+l nh9swKCfvkvPyDdY3/Siy4bQ/AafueI6XsZvkYn31eeXD53vIwMmT8q/zuYq/XR3U8M4cg5yYxQt zLW3utU1tH+WJn4D7GpWFwG3iyc802TopGk+YR0d7Wfnj8/nGNvzNpzWaHxhDjF3yAuvrnmQL9GJ bBA+zltC/OBhF78T2Dd+v5fPdyrrU/T8NotZOBPGv3fTpu7r/LEWnXCZPna/h/Gsrw/Vtb51J+v7 6tquDe9Jw4bKQ6esvbStU893pd9+TGvkPUv/q8+f+a289o8L89JrS2djGL9PMWUbjatjfarDzS9T r88ju/jk4dIPb8lOCkeDsavPBf3VY1bfCrX7lDkNX+PPQ7+VpTJbblrMX9Zeun+lfx0P1M/1+19H 6p+Xco3aP094UcBXjHh3A/5rs//TEtYnjk1BWZ+aS+TPc6B2bb1u/d3vfjc3fH/1q1/NzV83gN0M tpYMc6YU80bmlZnzV755I7NH2nYyrn6yO8/0fKmt8wy9YucQG5Da9zy0D+S5CT0yYov1hhuNVl+C eWn5zYPWDjuCOk86p5GnfPoCL74b3TEvahNOXPIPA7nqpYL586GOhzxftzz+uKms/J3fc0aJDzKP xwVOw9///vcffZgbtB/9znWIGwUfZN7e65v6DU4+t8YRSBSZVdvY8ZzACDZObGjNeTyy91z+6bzx +6Mf/2huBDuvf5Lf/EU769T0hZurkZjzycqec/zloznPXL4K0QQm1n8q1qf386ayCLtYO6T19Y0v BqH5IDisnZ7GFr+HCp+3DOeGq2urDFkwyND/YvOzLskaih30to0ONOqqd8YOwQmDMx6V3srJT3l8 PNUp7/EgMzcFI3M3t9MQ13mY0cbb2DfXgRe+yLbX5EUJ9syn1iMyiEZwsc0XPrIO4+v5kd30YRhH lzYPHb5iW3ToM/hc684XXdLOpvF10q6rahMd97j2pGqxmmeCCy3fjf6gkzruZ68C3lyfmDHe9mYu G5VDl//x7V4XZ2E49tJnHK6PzC67Zrnbm+v26A750EfSAOMrYeWmz5Zg6iLk8kl8Gmy3cRkA7BfI F1baZOfPvPiRJjaRXXr4Ii2+U799XN137uCYh2ZCEOfOOMpl0es3buz4BHSu3bL+/zjX5OZnx6q+ IGcgR9CsGbOfSq84OqKZDSlF1n2NWHw+iU7Oq9j0QdbeY1v6aG5ERybZNx2XIhvCwvwNX/ckjKHh T510eDOW8Dfc9W4dupGfdB5aCJcyFhTjB2PfAZCKKYfWNVXljp7hwZFj2vVTyq/ioy9yTfKH3/9x Nr/J1AeGI8yvs3/gmHmd7z+/mTGxuO23PhZTV3x8+/Kl4yw06ac5zjKXSEW4+Nya+A85F6Kzoe7a aNbEg70PNRuQuf7Mdf2jXPM/z7iXd8zt8RVieK7owdsPs//hc+AffrgY9b9zsWsu8u1T7XX+/YaA cq+R+R8mZVhhlodZWV5QJhMOAR0+6VzrXu38gQav9p0b7+dRchpLV73oBWnHgzZ0eAT6GpV7bpJH oywtDf1zgzS4YNv+2j1ZNHS56Z9enbzyaT+5+oCc2uLIepw558WF13nD2gNO8cROFj3qrEM8dPDi hb29l9v/kU8nXNZK9SVd8sWizwbj091HMQQcvX5yAa8+/yTXzu1bD4bwnflB6jrbfPMsn0NPD+Q4 yZjPODTG/5CfgCCDTljhfJGftBPghkO72Doytemx/XJI9nHjg98GBzq2GPPGegwcmY6fjz74aPsz 9S+/iLzMGeZn9fTDL8gLo8e+WXwsj3r7bMfhzF2RpQ6NdOiSyjsG4G+9NnHWKPGXfH3dubN6+aI+ qf36Fx371PEBPw7e+NhX32ZfJ+cfdTAJ039XuRjI6bVyxzh5+hyviBb24tcmj14bjKL89MdFS68y jB2Tpw2tKz5yyRBOWfIta6O7Oqu3NE3hLl4pHOYOeREOetnedvoFtOSg0W/K2y/LE/bxC91kOJ7Q B9mk9VvYJlQ+OUIxqscvyrdMZ/uWj0T6jZf2S31Flnz9QMeJ2zKveqV0oH1xHZOw/j/27kRdjtzI DrC49iLL1rz/M46Xz5reuPn8EXmqcKtJNnvU8lgegkQBCEScWIBEZiIr6851yvXLgE6fsvmELyej sZfsN9kfqz05KWdDOeew7P2KofPVHGvxhU3V1WPJPRc8+vlSe+lP2Cae6Zzj1DWKa6PG3jVCemav xzWyPjGjYx7qzrXDjoF11MtWPT9GimTwc082uORzTPx0riM5xgxM0zj+YSe+mwpGU0bpDvROQrSd 0O/m28f9CdaRDxjecfACvhkduj64EhyB1T75q5OcfrqUxcEPRxZUsjJ6seGXT1/17kS6fwvBxcd8 Iy3Bm28DxSaJDUGbC2+xVHcx6SLFDW2xX2QicKf2VJa9BrL2n7bXXjLl16+tz0lg9ANO2ljfNx8b l7PE3/izTZtu/krq5cFXG5To1d3FEh3faSO+ZrplbanxwF85GJI4yMYKH39Kp68YZKuvskoyMn0S /up2YpuL/IyNMqeAGasds7tdtYk8HeIhS+yBR1f1azdmeMiXX33sjhIHYmPc2OmvzR07sjDho3Ux eCVGCSE6mSY+kpHxw6x8+ZT4GiMPB9kAq7k8+GBISjbjKS7sU099RdPXfvLqxW1fS/Rm2K27eY4J keUTTLHfhRkP+epUZ9sZA/UmdXl1Xjdccwxa5J0YdvMbrsQHqbaQq19Kequ/dPjmLB8aXzaVb8vM tqwb1oRi0yO2TlpwG2N0MrKEX98jtj5yPWaqD2+x2KReXvxO8rD0mQPFx4MmNW732N2P3/pJtnOD DvE4+WdNPOL/Icdcf+pibuDysNR8vtm9V8u7frLDuTW4bC6u4/b984fYiOn1j23y2J8T3dsPO2a1 DV0a2/Iz/3Ys8NMz45KerECzllsf2Id31g02JdWWeSAHLrnnNXV0D7+k8e36FnNg4sva0xgO0/XR +QWfLbVLWwwcB7I+Sh0nszkQGrds9rx4t740pp0b1hAYEl9lc6B+q1cGj/Y5vqvz7jtedsnFUJf0 tV+bLB7+qLfdOVj/Kqu9D8R2TSsuOfOtx4yymGRPPvqkWwzTbgzEZON52TnjcukiY/yiq/Go7bDk sY+N/MzY4n1nDqSdVTbl/dcTxoh8DE94Z3MibZHaUSzHlviks5y5jdy8DD5n/PEWa8sdB3Rr3PQ/ s07ueQnNxZ54fJNNKWugjWXtn3/+/naD2/WNnolB5rTzhvXKdYc3gG1c7NtD/3U2mOfBc4wQI5nu jgucvyfBCtivIB7xq7v0kfuV1FMC3t/i0y8XH0J1zFyYY+I+98tXHmNj5G1wlaa0VCRaF31Y9gYj eK6tJ+vPuOG3iXzK021zY9DTr2/sDGFsztx3NJxr4F78702GcXcsSkpjXV+H+Ds/yDa1XntL/1r+ x0dgxiZzRVL/R47Rp9a7L42CGXVi3GfY0r8U55+Zr8cSHzpWLdHm/JNx7PGrD825zrWnzUd/Q9DD X28B+xlm14J4PFyfh1PBsTZo94H7s5zz/F1P61DjXr2uddRLZ8eZ9HXFxjNttGTJBvv//J8u9Hbz 0fmjc9F5ZtclXxJ1zbLrb/vJq59xQTvTyXvSP1evbXhO7JP+OflP9nUC3xgaGfEYZeuP9ToL9vj2 4v2fvn3mi5ruFXbT18aXt7n/9v3f/vRD3uj+t9kI9iXF1xlP5/D8Msl1Lf6oCqa3iW08f5dzvoe/ f8mbvv/tr/91fsXjr3/Nzz3nHL+by9dmX0DmHBOjxMD5Spp4MCwJbl5ImIex6GfchuHiwT59h1z7 ycl0jb7Mw9KUkbx03uc/WXiTM9PGtgne3jfMvE7/zuXYmH8eHM8mXiAXd0vHDb2w1PWp1wb6w3m0 3T6MQzPHWbhWLmcx5s2My4abreMPPv9gOn+n5iGjfaa53nded22f48Oxx5awzWZ9eP0PMTbvfX/1 zVtnwb/Fkb8R7P3F7UHi5UtQxl9lU2BHH510iIHxZbZ1Yh5KxMZ3mZ/scR8iKacvzB3DiZJ7uzX4 jjsS18cEbqO3OpdObB4Cjx2XTYOzdZjDrzTuV3p/PbxncMdUV8d07OUPrPCUHX3mTHjFc+QzHnRs fFfBzInIKjcZR0mZf2nA8YW/1x4AZi1zP6W0CWwv55f00TexnXHOuF9zX0x9UfSldupDL694h17e GDaax6b0JRCDqc1udk3feju8/Si9vDsC7f14ufHePnIUKFrXP1FBPNLEs30To7Vt44b3spfNl49z /5rrUxvW1jXzAY4/LaPPG5W/vMkxkiNxzlH58sHcY8FIrk4D4hp5/LzMcjwMVvokfTeLQ+p1ti84 PH+R/Z3Ygcc5SUlWXW5MHLdjV2R6/LWkg8f2PuaN8G/yhafck819bEp97Vcyxvn1Xb5xw7I5jwe3 xzG8JvY0jR9Hm34yLdXrR/1/lNFu/HoPDV8dHVZl1B8Tvt6f62N708mvLl5dw/A0luXXlt2zOsbZ 3NiTV2fLfCEsQnNMpdTummB/RvTx28f3QEr9Lm9e7b38s2e7V4JndS/+fAEk49Fxqfxi7hfhJ56x R5oRYXvaE4/ME38P3Ju+k3t9w/ZLxpx7n80EX2RyHbY2G/vY7LlDYrX3bs5V+2zFQ+rubXTcGrMx 5PpAM59Wx8bAcaU9vwaVY8rLCi9feHjpOowHsuPIXuHuLfEF/56jdl52LlDlV9+iarJpyLdAzx4Z PvGSjDusfMwxsWO8v5Cqv/OnMnzssaWsr44/trQ8j5Pqgt09PDplNP2O74DtHIqtYy+brjEZ2bTp lOhtqm0bi/ULP1lZvxKtqTJ0N5MvPhoemZxSKp5+Cb16T36+4T3L1h/tqK1iB7cxLB6a9ULsYVav /o5FbXB97gtJM2dm+cpYW8eT8ZtnwrDYW5pnbJNOX9VPW/WfNjVGSpkNbC8PWbj1W6mvOEo8c13Y 4ZwlYuPNVzsi9nHV2S3BoOsxFRtv68rTPu3TLjoT3SsAAEAASURBVHVz3HWBpD3XJcFXt+Y/y0Pk Ka++YpCrzHk+YJt7OjSJPWtTxiDXGOzxpZg9tndc4lU4jWeK0et8F/xn1gE+OxdmbgDUMMSM/pDf qmfe+2w8VxHDmxjLEBc8e1MSA7KQ1ekOjoFrnQPkmuBKaMXrZNXmrMlJx+pZ54vDHtjdtCw2WnE7 SNrlp5ceJ2vmWIA99D0XIXJNPUDglq4uT2yyAn6bbwfsw631pQcQ2eKyW5YaF7FWZztsZbH1nTEX D3GAhxdWJ0jtgk0GJnlY5cPThUjMjFVjV3myjQ+M2glHH/tqa/1pCaN9rZOnA48Snf19u7GxsWEB v3axTWYL2eKqn+m0pzrR8PG1mR364dEj4dPG49uG/uaSxAZZaizIyo03WTHB5yeN/TSmPjyS/rZb 16ZLu7GEr+3hmYvbHj+1lx9i1Fz7ja2sLYknbKl908hHZWobeucYPdVZm+CYa/rwmXNobMDTuQCH 7ZJ+/I0tu+nF21ReZet4yGmTJSdO6C3RJCWeZthk6x8e7c6dxgGOjRX2Vw8M9WKTRStm7SsdH1z9 cPHChWn9EH9rLf2yfm/hmR9iKYk/3I6lNtslfLVFLNXJwaWHnNyHNLDZIfXbUsVlp80fPOW36QNH preY6nTJbKnf7G9ca6d2aaM4H7ULnd9sQhOnzqPaB0cqL34246OvGR8M7eomd44Nukx2x2DnCBmp Y6AUj2Lrg81/CWbHFU/7qrd46KUp2x79ft4oF0J+GkXSL9HdeOGrHJ1wlRI6exoH9WZzK8ryP98i nQv3/QZZx7rzurERf2Mtn3rYwmZ6axfdxh29uTYqK88HbUlZGVj1TykpK1csftU3PG7W3RS+y5em 8LiJ8hMovpXnOOBD8Rrnxqd26pc7PnCrb3TEp7Ej52Z83WRx41fMiW2Y9dNZf8T27di440y3zUeZ 3WuDeGw8zbh9qL0xov9jiRwdt/K6aM6+ZSbiztswjGivkvAOrWV6YdRvN2T85Je3i7yp8Oq1m6Y9 3v/8y/e39cYY8KXjVzv4b+3687VeiYV1Q2mu+Pbi/Gx/dJ8xHkP/jo9uzPF4bPkEVu08u+v/GYv2 t+9T7dI/VZLnZxP96/euOdpS9Yx914CdtMqXdsqcffOWzDUvYDXjUa8towdf6BMz5TEX8OM1xkw0 rj3WH+sz5gSSYFzmL+Ejn8Nz+V2Zsp3+ldbyc33l+Vr+MRF4jPXZPut/jLY/FsXcbrrXlvLYLt9Z /r/u32nrx+q1v3F4LPWfGYZj3bnKTy7/8OMPTx4A9w0kawG+4jvu1c/jX90GwiwawT11q5+5tgdi Toj78E0198LR07VK6Xzzt7/9Wxj3vs6DXucq2flFXp/c593vE6rj95a1u3L1WVtd/0kr399dZoJ2 s8nDx0TwglQOYXQ779KPN6t66jZC3WNZp23Quh7e87Xrd9d2/5b4/eVvf5n64wPg+guTFnF13bdf +sqvUOUhcH8C+s9//n7uCZzTXe86L3SsXNjM5lRQFvNqT7x2M5pD41tdQzhSLk3Hholz6I1zS7gf z5kz+bd9q0O9m/vjm3iFNl8SSKzSOfELV/S4vnO+TmtO2TEwpV/6YVFjXlPHvvFrxwUd9pZXfdrm SsY1/2K5yvB5+JhL/XHWhvt16ZSfrw2n42yQsMfmAISUtL6LN3uatd/nAdCLBJa/8KJky0h5KHt7 oHvZaHPP3CG3D5Yv20NPFNfG4HrAKCaue/twjCX8d7y7ThS/dM+4Ni5isXbRs3hobH5xjcPGi6cw FLE9lcFOfcudk4ZBHCXXz/rmC7RoialOtOncZlB1ytL2zxq1hHwam/TH+MHDpc1OtJTsYhMYQ8Dm 5Vm1acw9G1z+Dg6Mi3fkU7csSnoG76rjd7w5ljzw+f7b72Yt/umnb+ee3X7OjoF9KF/Csw+X+7p3 uZaOvj747YNeNuCHuT8PLab3+J91utseuy8/13rWrr8th9dYOkYuH4f3CtL2j9jTjzDV51FBKPKO s52HwcwAD9n8Tbc5t4mwmo/Swus4yhuPzg2ODxvWr/LrB6//lvNCvgTTB3t+CeHn8PzsIVYQ3gb3 1etv5+3fMM2aOehXjBoT93RjQ44ptnOXfypibGaIufk87Uv+bR40G7PuFSi7TsLGaz/GeZXtlTV/ nIOt6fbvrKuScRy9qfccjEaumQ14zIVf8qtq9tm6V6KvY4WfzvpYPHpGPv0SO/A5Bzi30sc+WGSU soQOT9k6f08bK1P+yjYu5OhHr23axWU3f4y/NVps9J0ZdhM8PGygo1jKM+PXbmpf9fbcVn/FpbrF R5uMvQYlXeawL254k1t/fecDnNF3xavHbPWx18PVZ9/7Fa3vbm8B64fVuMF4kQOg46IfbeaDeevB 9YvEMvMok2Lab18Yt50z/O14wSDf1LFAgdk1H52f9gLNC/XxN7KjN/7Vj7PUJ1ayukSnVBvoIaN/ dKbdWOERQ8eFL/6Jv2MvAje7yYiPBEOdvsZeP53sVXY8lXjI1JYX9uCvuaOs/tojtnBkfcWirzz1 gT3q8PXxkb4zPuVFk/BJjQX+xk4dP73FaCyrgzy+JvViKauHXP2Dpy2r16bKoZPDL2nrY9fp37k/ rV9+Ohbr+1y/5zpVok8au1y/zHl/15KOw9J2jYEp0XuW08gHPDEoX31rvIwbXKVrWLn+4a3cDS9H NNm+rHPTmbk4thu3/F97zNt7vPWLEX31hS6JnsZOKU8Mrjjjq221eQTzUf45/wTH+Z4umZySjGO0 dGNDznh0TpSfbepBjiu1wzHB1p2X+mTnF+fW+fMuz/NrpfkVA4nthmRnyJD22xmuCuepcnDmZ1LC ZYAo7GRl1D6QvG70AsR4Ny/KBm8GIorqAIc6YK1r44NPDm83t+mQBQOdfnLlJUe+dEFEa8JX/Abt iW0JFuxO+uLAqH36qg9uB5oub2c5idscrh21yUQiK0vw9FXeZKmes1/8ehInU5vgqdODLkto7CtW 6dro2mJXO/hPt5IPxuxM7EPvxHzEPnXra6KvNqAVpz+bTM5DrfKIu8xfvhnz4nWMyLCbzy7u9iKz i462RZrv9+wgkOl3YebhyTxkjb90i9eZ4M/frgqRfrFRdi6xrT439uQHPycfBxdMMZY7D9o+51fl 4DUOLj7ePr+fKGA1wyg23MqLGTvZ6OTeGDVuG6/lP7H4JdPdDIsvEhwYxaHD2wUSzMqzv37WvmHK R3nQy8MPMvrQJDrLi9b5XTz96ngaL3Zp10Y+NOGXa7s+uOJvblW/Eo8+PLVJnTx6+2CXh4x4N9Ve 2H5BQF/njDGpnbDwSuqNCzuk+le9+ovdfnYZiz5Yho+Pbycm2qkbNpvY6NjTT++ZyVePsnFQ6jN2 UuPrYs4GBOzi62u7JV3FoK+47OGLtsQHqf5XHxwxx0em6bRdnR4JfzHarlzpSraSw1+b1JvKi0cq r7KZjbJxepOHmU6yUvHYXXz2Ne54GitYtV2dbHHR2cEEf9MBvf2jM3rR8NEln2uCtkSmm621B52c Yx1GfVp99/Mz/tPGxkVZP5X0KulsbGdNzbjSI1eHETd3fLlsZKKDfd/KmdMw0MmwTaqf6voaP/XB iAwe9u4qdsU4Gy/j0w3jft50vmgaucwJOgczHW5e+i3+EEO5j33l4shU6Zg6e67OjueN96ECny64 ylxyTVrEOzOc7diSSLWsfHk3/ucYNfbKiUOwbngR4/eOcd5GSuwdk2LbMSjy+eU2OKv3Mvgqyvvv KT8HQdfEp3GIgsfY1qen8fj9llRPS7jFfizxNH/I2q8utWxdu7KlifmZbvPsIHYeKCGfuAfbVHcM 19aZi/lhPmvEeS7vsVmclo9YH2s/2o+n8vo+1v8xnK+0f3wEjMv/7fE49f29HnYt6Pz/e/H+GeUf x7DrRY81pTXdddMPP/xb7o9/mNL1neu8x2vHOV8koDZiYfXY3TLHr6Bf62t1uKcduTyJKr9YTj3L 19iUueY8Ftahn+tQz91o/+Nf//t1XtnrY79KITnX+Dua1ix12I9zqe2WI5iPx/bHZD/FW/ofUXa+ wpowDug1e0NIdJeS+M65M/FgOyqbrcve8P3w/vvp9+aOdVtpLO19uP+a9fzn6/7f9VMwyNtUNgZw XEe5FhNf2fn8u+tPO/Q6eHTTP9eOuR7KPfU8gGTrFf+xbsxOLbzS+Om01Xbq89Dy8m+Y8AXjTJ8a F7g97/npOnV/B7T6YJCdB78xYetRGprNyJmzsx+w9y53vWGe/+z+NV5xT7vGlszB6q4HwxOBub+/ viQhRhT4tY+oz1t8sTt6jIG5/jxveTl2Jk58hMuOlOpelFB3/D7P34F99iwP/mbTLnrCB48dkym4 EuzTZnV5nMWjnmzsyO7D41z3zTWtrrXvAxtzrM01+IZzMMTfG74zJsHYEnB8ZHf6xtNLj6d55zV0 xCdN7FIXgl6M08U7aWzGNHm4hzb2wR6cpd/4L3ZdYuThuH1JNt44Eysbvqxc/9OOQEgzr/GeSTzn eKRz0pbswDnr39VFJ5qs30PmOeasX7kv9WWLX95+P8eq9k/BZoNNXuOsPmN/zYHFumIdHeJbHm9a Tf2wV3sDFhse6GPP+IBnuWYOjLVr8+iLHFn8k5a49X62K3wz/mTStw/tr855qk/Pzr/THjARmWyf Tn04yQSp9xFi6/zg/OWnoH/+Ofcd+YUrXzS1FvXNRw+BzZxfcn1t7r18nfvBa29vkOPLnDdiCzx/ l3jiHMXmv7VD2s3vjTF75fHvGpu3OQaNm2QdbSlWvXdiqwfA9KDPsT625sUIAn41+oqtEg5bOv6j s+N/2YBm/9j5u3vc+ItfmR77Y1g+0CW86/fukaKLh/OA9R6OfnzOKcXuuVZ/deFH7zwlV+zqwcsv 9ki1o3xo7UPba5Ffsr/8/WDDl5vgwfBv1pPgGn9fOkZv/6+uZyJ3S6myGa8Mnw3kTzn83ZNQ+nUr vlSG3MTgknVuayzGxuBpNy7q9IxPuXf2c/D2ue3PwdEvbmwgw+K39qEvnTCbGt/OGbLO/2JBtqm+ Kdn9mByTbILj3E+H6wH7+9qdE2Trk/qZYdZu48cWqTphnz60H159hjdxiS323tngQbDjkH2NSWXp 4Se9jYUSr5K+9lXmFvtgenmAPny1Ex7eibNzQ2zSL6Hrl2v38KUPn3r11Qal3FjBKQ/+Ztj8M8eq By/dcu2Go7+4sNgj1fby8KlyjzaMQD7ohydLysajsnhgVg8edbTisqPjo45n7hsyfrUDv6T/+azt YvPURrqa2FGZ2qkPTaavuirHHnKSuaveUl/tLQY+ss3aJ8/QYzZalM75vdcE1c1XfDD56nihV1lc JX4lLP050qeOz1xHk/Xj4x/sU4+2RBcZ+qpLvfydS40RzNqmjPhc46xf/B/U0ZuIpHHZm1ouPS2z uSyzvlKON3Nzgog5/9X1uCgxOWytU14D0WQnRCUHnXDI2kTsRiJnJDx1RtkAwjv70SV0gWqQycBo ALQbhAbMolv7YOAtP1z8/CJbu9DRYKPpM8EmFqHDI2dQu3gqO1jk6fgl3/BzAru/HbQHYv1hT+uw a0vtoV8sm2oL/Z14p03obJXRJXbVXvgwtKsPjnhK5NTpbYyn4/go3SLWOMGTGw91WGJw2kO/PiVZ fS5u2KLNVyUcc4Udpdc2bX2SOnucEN+MPddBbLqYr+ZqLhDf5dtTHqLOT4IMHd/Tk4KbIX8j0kYJ O/g3+mMj3bW7MWz80PE23mTal6VosMiLRePaGLddfH6fi4SxmlHc6T920NX5Sw5P515lG2e2dU7S 2TiLW+2BIevr+OlHI+MEDE/7PK7R6PWToB23GZR81L/agd6xakkf/8n2YgJ/7Rjfw6MttU+bXv30 iIekzV9ZP1/YXH145fqlbPwHIB/6O2dLU1aWDcVlR20sL13NZIqvjr+2wygO39vHJpkN4nLSYZ1j dvrJDhdyjovGqXaQaV1Zu9gMszqV9JGHrY5fu5kMebZJtUkbXcLrNGIM2DPHseMzduiDSRf+5tMG GHSzgV/VUZ7Kw9KvxC/Bo0fGL8EhU3/Kwz51GHiMBz40srWVfjySfqnxaQmbDFm5OGSLV/342g+r PGj1pXj6yTfelYOBxyYL+f5NGfL1o3rYKNcfeCu7Yw1Tu6k68ME+2+oSfniyhN6+6n3Uwy5xxMcf 8/6cm+RsnFi4M/NuY9v4dEzphu2477oBky38pKO6omx42+cmo/Hwc2JdS2H7Nm39mp+dSmzpqQ51 ma7qUWcyfjrIo50ZTRrPnHtSWcqQl6A/Hbc8fBfXVWzkL5mHQh82ZWZX6v7tuOwYrV3FbzzCMj4p JXa3XN5pjn82Vtluo+bc3LORdUv6/Zu4pLFGpFvlj0nsKv4Z57NO08lD5qRN4/poX/vPsrpO2iX2 q4K+M5GdeE25Y9v+8p74bqQ+zM41XsdV1sm09+2lSu48caz0BuUalGEo7q0vVGONPjLXxoVjSjb/ HS9y1wjladdd82/X6CEr1ZZT6rG/vCfP1/ofH4HG/VNj8sdrXMSnR8Q/SsvncU+f/5nn22l76y35 6PiW1Ht+dC/jF5Q8JFQ6l+kjN8d5roH2nshI7Xpl3TnTHs739Rs++XLtukXv/dxj/SGBB33qqdRO NkjWHxvnL//HrkF7HrW/0E0UGyD7hVs66+8IXx8wvzRV/pRRb/tRR/m/FP+L+e7hnD8XlcX8Lirg E7T1lw3dHC3TrtXGcP+Gcq+Rel7gT33xQLEbra6L/E1S177GTSmRlyYWUe/nv12LOQ/NuQQt7bGS ffkfwjxEW8GdezviQ4E2+R7bxW9vy9H5iTEcnembB0YRmC94Z2uITK+35lcyYtCc58KjZNueOCMb O+Z0mr67rviSzcnx7zpuGq+WtW/GxiZx3Oko1S486mLl3G3DU5m7AcponDJXTvNwUtjYMA96U6qP vmFdXn2Oj+fZt+i5m7xLA3pyZFA7ch4Ok28b3pm05wFtfLz1CU1kxu7MgYkXOdcJyaMzpTn2Pj+P 6mEHWXmvIfYedWhRlp7btchN+5o0ppAx14ydWSKO+VGA4OleCVhElJOuonaePkZ6WHyiX6wTm1l3 EEL3VrI0sjMudKwPbGYA1snXHBiB62PikvrMuUunrrF14rd1Y9LZv/aO+jk2rWeOue+yiWsf5pt8 ocXDoA+5/+l1869imuvriYNAJbUf7RYf9Mt+S8f2GdMRudm4rf3UtQ/btRd77E1rYoScdEEMrfrm IW+erI+eZZsHUJkxF1LuI2aOQb7TsLKfYRubCyPqfZlB2mvdY+8gvOwkN2845q3gmZNgzNebhdEV Gh5QtdW8FfPn3pbEm07nvb3mzV4Ian5i09oJ19v5LFYfuZTG5hb38L93LPAjCZ/rZanrpvOY7Ljd tXWPHzxo8pxvrzjAEA90dsOu/aXBtn/8c/4GLGz3qNKu/ZftwWm7OLW7JT30VVYbLz29p1bHzy+8 5R+hfJRfKUtKMtI5trC0JbaJB76TRx+fTlz9vQ8p3ZyK4G3Ei6FkI76OAcym9seAfQM3HbVXWf92 Tux+bWNw+oSvWErJJ4yui+Rqg59qrjxf8PZLWPbBhlYcfiXPz/+H731+Vh8uvObayg6xND87Riay JcL5jx4PhIuPF7bMNn//W581yHh8l2cisEd/Sjx0sB1d0q7elvQ3TmTwa5NpGy8deN/mOPNT5nj0 S2TMuzlnOq+KQf7t+rFzqri1r3HgV/vOcoDzwcdmdpB37XTSKrd7PrHr+nvPdODT376RDw56bWmJ 70zkZfRi8Lm45KTKdYzEqWOrpIvtjZmyawv54hSLTMcHTaqO8sKQ0dmDrl6/yEvs7TjCxSvhx0Om dXTndW7NA/wLg8wpF+lpVze58qDVfnTtUwedfaZhTsnaePSxBZYSjnTaj6dt/htX13N4q5fspPgi zXnVcTX0zMvwVg+9jRE88WtsT5/wSGPjmjX1IR4fp914m2DWL3V6zQH86mjSKV8bGxel6w+/HjS+ etkx14uGdP2wVsEOVnDxvnzlyxh7T7D6g1GjTAWC3s6xgfsmbzX15wQoN5ENEOMYK1NYI/VZBDvh KTAg5YUt1XEOqHcA4aDhQ2/qgFR+Hb8/FOsBVezaR3d1NXhsJF+bS8eHbvIJprL+KulAV1ZP7fzx p/yx9QS59ndAq7tlJyQ9Er8aGzS5sWMnOQkuXfrpr159MFuq45VOv6oXHWbjc9oJu7Lwxa5ZGwbb GhN2nDpqW3lqS23lK3306zNP9PEfXX8fgsCSiuEBsp9onm9FZbGhY3S74cjFobd852Q9V8pOmIlD fpoHj5/dMZZ+psMJ9cdsmPzrv/7rTRc9TlT66hM5uo2BujjQyV62sVVdn4WxPuCrn/rVZf38bux8 YQF2/aPf34GoLjLdyBn7ohP/vCmXuKmztWPW2CvpqV4YdGtL9a96y6uUOi/YQYcxUq8PfGpG469U PH1Sx7kx6AN3dDaKA1vIycXUp93SuM06FD3sINPcGNbXziFt8uTwauujg58t8ejThq0Pn9T5xZb5 cktojRVefheztjeGlYdRP4tfHeT7pQh2sBMeugxTQqfftxU7/jDxwFIaX7kxU5Lnf/3TxlO5xrix rL76gNfcwV8M9un3z/HlZGJ+GAfj5EsYZCT+kpPJadOhTac6LHS2oJVH32N/x6Mxqi/lg6HedPIV G35x8OHX13iddurX1zhVD/vpbpzQySnhw1JK5VHiUTa3n1wxxFpdeoqX4yV/lwWNTeZB7cJbv/RJ bESjC59UvUp9MlubawNZqfTO3/bzvf7iRYf5GEd0vJ2DePGhi44bc29Q0IPWLAbw0ZXVoSxdX8dm xj18SrYqrWR0Dfa09g3znfs7rvrwerNaarxqhzYdsrqfiBmbI6Mtn+mkTc8upwzZN1VO5qt+w4jA 2PwRngkW+oWngD/NYEts3urdJth8fGLXYbf4yBJXbMaUf4j5aP+UF3RtvvXFkswoKBX7bPllXHeI 6rlTtlY7tMqjPOmnTHlKO9vqsjg2lXaW7Xss6RQ7uck1s5t1/qoLcm3LkRnePT4zctnsit0RrQ34 qnfGNvKDzcZkyWfx8OpXbuLP1hw3jsPzeMFr7pOvrkvwdxV3fb9L7Cvz/+UI/LOO0xw7iVXLLw1b /e3x8aVy/5F8bD7tPevsOtcmbfzOh86vrq09YJV7nd3zJpw51kUxMhublkNavRaMa81o/JT3bKXy b5PSPQv8sXUGaXvvMmsjW1wXPvtfa4vzKGXkrEV+sth62DXqxBxs3Jctba8V9090PC31tF7ZcmtP isyZbvSTmHpxH8gfbQ7GAXuLF52X3m6C6vP3MOcCYc6/K8huMZnNmusaG+48XMu5oJhqeP27bRBf Pr304CP12m4OdA7NOA7IWDB453mljg02DMPlfDZ493Nk+ZTe6Ks+bXofM7oE52nSZitqylGxNA+O sM/5j6dpVD6cY7vjQMVGuf29WjhfyB/+1cYeOE8wipe+oYfVpuAtHpcfY1norll3vPjoGnbPycaG /O2YGF9Wbz8nHvYrEktfRPdnp2Zc8ubjh+czmutABHiPX6q/6qUNVvphmU/DE/2pTOYnnnRNjKat caTFZffy6Cp+66PninNpdPqZ4pceFopH0j7gS2VMXlqoV58ZiucqtYaQInY20VVfb7xj3DXm6kkz HVW2qbbV2DL2zrHkqir/Dp8bk+W5DxD6PQKLMWrtJcFOw1BQd5earumznr2aTdh88SJ7Tt/m7796 ycC4vDE3Iz9jnnbHa8u9b8Tnb9yOvVFU+6ZEvdFWZ9uNFeqtLob5l5Ef2szjjxm+ULdPmGeaVmzK /6QdtzvP8t50noJT34EpP77FWUZ1mcrGxTniuT9hkw5XzcbEnt6LxI+2HaPlh6vtfu9V4u0ebl4A yT7g7BP6Inp+kSsw6dt7RW8I2qfzZqk7YnF5GWzXxl4qod8vBFpL2Dv6w6tN3+M+mv7uDzuG5xwb Of5Ufr1dm9XJ6MNDr+T8/VMe/r6Nver6YOFV8vHc6zvjpS7hZWNtoIPd5aWLf/Xt5MPTeLZeXPzk 2sbXjEZv9wfUJbolsmj1l1xT6Xh6v+/8hcO4OB5kdhovad6kv2wN6Ewga8eMJ905Vgcj8myT6Wyc YZSulNjRGLOzdk1nPniCVwzYSZ+2vyuL37iYA8+zB/bKXE3/6T85NsCBLbVU539t8guQYc4vCWQ/ zdvbwZbw73MFLibmx1wbhnzAMP9z9Mw1lLeQyYmNPjFwXNAn6ftU7nwrH3/4AaPjpc+1mr2/nZt+ tn5jVJ/w0E3WwI6+HH8SWXydS9WhT722acOQ8JJjn5hXt77R43yUflmqrY4pY/cmf+IThvHG34yX TnL0wtdX+/Q/pvY3LmJDRzFm3l7jhAa/NO3m2kIWJv0TrygkI7OZLW0rq1+fupIsHLylsRsePeTw KGuvfn3ocm1snPCq796QY47ExpYeCY9zf9iGl75T/zAdH3fMXQ9Wfn0Vlx5TcOguf3G14cvqZNjO JzR8smvBc22qj75gN/aR92/s3xcoXZNJfGuGKy70wJPISLVB/x7lQx5ZtY4L3XgldVinH/hqu/MM +/HVf3VxwUNX++HBqX0TP397PmuR8TAfmPrmzR47Gq+/sbbkBbL8BLS+jtvLVQbyniiUXai23gDj VxcoE8CbaU7YHlYwdgN7Hyy8gklO0i+gSrTRE6yTj2OcL5a2urITRdkAwG3g1GH1pLr+PT2g8Eh0 kytOS4uMoHbw8Uhs4LcA0+Hh77wFfF14kodZneQ66J2UA5SP2uib29UFuzqLoV3MyravttMrS3hl ib1tk5F23JauH719Svz8c+IwKbVrU+2sPvLGQa4tShkWXcbeWKiTEwf9sMS5F1g2MYpBtvFycLLH A2APn6p7nMkH+2DL5NiE78OH3VzAj6afrr/l2/I/xR766XPSrS29sKObXP0gT0/L6unP2bCPn8a0 tqCpwyBHhzidxwkf+Fc9dMCW8bMHJlvINib6ah8M9cc4wECTpbNfm00yfLy1HRZ8NtHHBpkv9fHU Ta7YcCW8xRQH/dqNB57qV9dHX3HpMzfws0E//vaTkarD/Kr9aNW3XPdjAh3OWRaHLkk/W2pPY1Fd px78+JxQpoxsx6b2Gjf6JLTqFxe8kn750U8x6ENWMeE/O8k27gNwfZDXZzMQr6Ssv7WpNuqHV/3q cGHI6PV3bM+N9ovc8PriD9zqaMzxn7FrTPQXWymjnXJts+mU02ZDc33puDSe+KRTFxkJHlvxqkv4 zBsJX+WUeOGLuTlfnRODYEho/LAGNJVW+yvX/lOeTv3wu85Wrra6AGOPRFbSR055+oUPvb6oo5HD W35tffLYf/HBrn3FJSOd41U9laUPv7LzWb0y+ug6U/WU1n6lPvLmX3WcftDRHAfHR/14+617GN0A 0rf5PmbwQ77peLS38YKTmRL/7sf32B7q9tWD3y7ZIH2R3A71gq4JU4fxMfnSlLKYt6xMedpecLHZ eVKZfjsen7ktFupyU+uXRyEfRpbpKE93DvJcrJ9t9epqWbsf+c52eVqefbVVX+sf63+kVX/Lx/62 H3W2LZ6SKZTo5RjYcZmNucTSDf3Ww5Mb5Gfvduyqz7FgDrc95aWUjmb01QOfj8tE3jFkfel8ZpPz aW274P6uov4+gnyK/sj3tf01Ah+LQFeUlh/j+Rjtn23e9fhtyac51nsgp93jFd15znWLawb3aOq9 /u15dNeGrD/hz0ox68isJxdmdSnFF4/U2GkvhmuFLChZV4bjWHfab22DA7862r5fQ+61tU1566Hr Wvm//Jc/Zz3a83l9HEOOj9p6kD5bZddvyeivr7/F+1llD52L+5SIJjsbKG1we9PtWc4HropeOU9c l0fzNpHN0sTIMr4x3uunOVcYBAG80vgQ2SWv39ud8bjeMO21jXOMoTRGrt8HD06E1e+oa2dxVtV1 Urn0jk+MPq59r64p6rNG58T6cmqpxFifRu3fObL8y2NuzAPDMWrn9Png1Xlv+E35TDX617+n48wW fPqVc32b+qa1Db1JvTLs238Oh8jmAbCfr36Wn/AY+65YDG7sfZ83GyE1FnAcu44Jf7fQJv2r6J5+ CmNGdcfbRHf9tHEp6cPbRCf7n3ndNj9jWz361ed4uvArc5bwRt8YuT3FULJV9oBDOvv44npGnrdH 55sCi1EfLqEZN/GSYEwML93j08z06Z4PnGOb6I1cyrj9JA5ic2GO+MJnXPZY0cV/0ZqIXXF49GH0 zIP8S3+UPA/vpJSdY7MGln6xNv5eLtBlH0n2APJtjj0Pgkf/4Nzvteahb+LnOvtV3gp8F5vfzosM qZsjmUdKtk6cE4faTfVZT4CmzcvG+E67895idclvUC5HzmLG5ZILndwVjXmIOr8mMRh3ofKIAdse 09g7C9yO2fDnuEHnn/Xp5fv95Sh9+8UPs2SPAkNrHs6fWcqYfvfdvt1IjzF49jKciWG/iGCs9u9k Ozau+ZC1T3ysIdbhmRv0m+M5TiX20N9U2/bB8n7p3vHm+tmejntQ/LOGRIiNY8/4sOsGDGl8Dj4d +NC7l2Y9QIcDU9m5pV78YpAtrj54yvbDk2AWu3biq43tp1Ndhtu6sjit01V9xWpZ/WR6f3720Svr 2/vv+CyGscl5SV9tqFxlYDZuaHRJw5e/ae4BvtTYwOm+IXptbnzJyY0Lflm7+LUFJnvF0hvA7Xf9 Qoe/Ad4vEOCpDZzqW8TFUjZNrK+xPOk8m3l6xYur3vBFYzPejoPnMx/yZwccXuyxtzy+Ja7wJfOX /bVbDPgp1y59UuPBr87P6qqNxcUroRendX3kHMVi8vy9a5rdGyVTW5Stlw6DvU36+dTjzrEnS3S8 z0Mu/fiqvxh0uzaufMdGf3WLR23Ad7P98K+2kCtG41Jb4XR+sVWGVVptLB8c/exDq+3k2FM9Skl/ U3nJ62dD7Shv5emVYJ6JbG1Sf8x4q7J6Tr1o1t0gZxzuNopL+ZT4JPpLLw1dnR21k/9NsCS+8Ye8 8tFuPOjDn+Ou8UMfO+mOGY/67X3VlmLfcCLbMdZXnMZRe8btuv4rNp2nrfjrX+dCdcB3nGmbq/zE L5vjSnvQ0uMYF7Pr0OvjATC53dczLolZ7J9zVmLrLeAzzdXdBCFMQDMcM3ld3Bs6E7QGA5bwy/g/ GKTcUETjPDAerMEJOTyziRUHYUxfaHhhy4JQfHU89MBuAKpXADnSg0SbfWQaXLz6O3gCKxmgJjxn bjCLAe9xUNBK72AYPBd8gk22Cd/EMiW9tQmtdsEgr61fIoefbvnkLw0/WbwSfrS2i18b2FXfT57S xLN0OiT2lDaEfNQuuulozMgUC70xRNNWGgN1vHCNz0zI2AYH3YkKr4tnfwdkL7rF5H6SOMesdtHX TB6+mxKbDXRu/VoEYSX7xlbtd4B9l5O4LzJ42NYFiCy7ZbhNjYvytKdtvKOXHcn0nPLFeaSdMWeD frIwxJx9bNVXf6sfL76W6GTPsdAvn6n8yjMbj2YyrbNDPLTro7qkrxjtU7KFHe3TJoNfbnzQayM/ LWyOD/Ok2EqyeGHrd/zbDNOW9Ml04hevyp8xQa9vZPHUXjj0yCcNXYLDLnPUl1/cGJ22N+54+C2x SdKnXt1oZ2z0d4zFoPzsk/nLpsYBb5N+dGPExtqpHx97YColvOr4Zy1Lqd6LxtpOn+RY8nbC28wJ x+nb8LpDxFf/q5cM2+HJxqh8sOiW6VVKjQsMsjD51PgoO7aNJ57GQ796y9oNS4LFFnS5dfy1R12s fJsSjc/TlzU+R8mTf76hOZtn12F1YozCfNROuPWvfOzxd5Bk/cbiRTYUXuatXzY4f4oFH6XaqZRL O9vFbln9HZ/KtL84+vHWRnQ8bGy8lI/8leuYkWe7Yxgv+eKEEPz1CY9sbDo+41A+yFUPvGKLzykn PmzC03lGTttGik0WdTnkwcTnyuP5c3N+vyzReVHZ2tFyNhdy3ug4pGLaOzkF0/nvurZZatDNkyQ3 bhk69Sfxf7IMaww3iU0jcNRLbwkzPLvpgfmp/H5zuBfc97WpMS2Mkn1iWPvErXF48ezp5t8pd68/ ceZO/sIavR+zC23ocW3KT6ip7G1sPqG3fLrVy1/9LT8hfovPUxxgTyXOMcm0y9xfBvjyXBNfvpmX +rnW/qLRYyOw325XbyLXdPcFyt0vx9xgZGzN72Zj3bW1GI8+3Ogqp3+fGIMn/Gnw5XNpLQ1fmE74 z8l87fv9Efit2H5+lH6/vn+vxG/Z+e/F/WeQO9eT097SHetdGxy7zl+umfZ6Lcd1zmHo+J0nnR8l 6xCaB1H2CB2SzlM94p7gz5E4YvPhHsmDEDyDR/befauNztg3fwv1WpPYIM9DjHCS8+bMT/lFsb/5 km/uy9zLvP7WTxXm7+flJ4tdk1qvdt2wHn58Zuqv3YxoGzc9yn3wl/Zlf0hPZKbtI4ndq3PbGyM4 p7dnffn6aVOp6ZGrXfBdQ+5af1/Dq3fKwy/2OyewfzeC91p5ryiCGnoTWePb+1l0cnu9lbcArjjO G0QxluQtDz68jWPtGb0Z/8+lmwWcTKPtaV7nOzQ2zz8dR5q+VT3x170PcVJxzeSf6600p4yf88te /CUnBnlwZ57N+TN08c2Mn4c6VA1P2mHUnDbaXq/tuPPZT3Qm0DiimsanaWXIoetPhY/J9HkzeA6r 9EBpO+Qcl7DdP+T6KrdQ7/PGr1+UkW9C8Mau+JwHqeTEzN+axbObrOu/zh4nji8PH30x/oOHmHxh v/UidsB012b/bb4Y5gsA2Yifa4cP2ZPIm8f+BjEuMQlbyryhlYr15N3LlKlPH1ui27F7zhOxp83P bY+5+VCKk7hFw3zJb2zmmKQfXApYQ82HmmujofFDT/h2HFcsxEkzbqnhH6DwOcb4ug/52B2GS76Y O/aOJ+OvO2XYZPyjNvPvuYfqE5+lL+fOGfWaJ5Z+8hnB3932AMY69zJ7WTD1j/3AJ0+QZwzFRDZ2 E6urPcd+7Jvy6qvd/BhbMl67vqec6Rv62L9z/ZnXoHDyM3FZuSHdPiBJ80sEacwb7vTC6Vil33oE zfhM3LVnwqNuD5nb35Dm59C3L42RWxtWK3/NDnxz7gIwfNf8srCGR3zmAa0/76Y/+8zOe69eexCX /WFrxLVWqbtvhuQBsNjbq6BX2CanV9s8/pC+9zlXssWDSF/IxETefaMH+LKHfo6DmVfObe5XI2ft 4Y3ranGW0Jwvd13a42jGODrYcxtzfmdNGN2R0UdGbiovfyVxsvcjuwbA23vn6iOD/5RlD3wJfeyN PfjKS75ju/HacTrrnaPk4cDUr80O7RnXYDdpG5/65/5dJq/U9yZroS9AoPGR5hNHHZ3PjvexNTwe upLpL3mVb+ZTZOhkF//xOTaVbO7+on781b32Zn5EdrI5lf293rN54PoWdjDeZH/DeZf/bIajLtde dTEubsdCW1I2s6EZbmP29u3yOB+0XyzMA/tv4Qw9czhfKvo2dvGvqfxs6FjSV//US0drLMjVB7q0 K4OfHN/e+Anz5CnZExq+wY0RU89c124yfs36m4rLVuMCi5zcccRT28ixUS7eYIlBcNHgk1Eas3tk Vits8njKPzYf9tb32lebFmH3c42r7DrW3ILFZrzVr/5oO1/pP1P50aqz/dpnf+kt21+9bfOJPRJ9 7NAnlWca+ah/eNZePmyvtgWSjPV247tjuH+/3nl394ZXz16jVQdsqbrVa0v1KjsGnXu1WR/Zzofy oeExZ1zr1nalsRh9x+CrsgQemTmur/lWfLapdyzVm/XRLc354Iptfah+bXbBkMhUTt+j78N0fZTX fFKHI59yvjzr/kk86MBnX776i89ftkvVrx0Tnv4EtEX5XRYcPwP9web2YTzh04A5YSaMOxgml2D2 wcO1CESni99eMDCIofvzHC6G98B0I6avwWIkXA/kJBNBu5vKHYgZvMtG8volQZI8dHCQke9ANpB7 AtqHkQ1gB4osPBkWfWxSrzzdHv7+nAs+Pm4c9qHS+rgnKHIWB76g9+FK/WWbRL5+0dHJT6Z60fTN RL9s04bVgcWjnxy9SjzFKRZ+tOpkgz656WzjlxsXOrTFUSnB019d9MrGAD8f8epnWye3k5m2GyY/ 0+yBmsXUz59KLvZev9oDUJtdcOTT/vqLRof5WG/YhV4ZJwQXEfT89a9/nU0JMvzB641kNktk6Dx1 Dd5105FORk3eh2J7keDbbf122mv+BltJd7HhSMUWLxcr5gse/XTzjW1sbGKXpL98jW3HfOyMvvaj q+OTtWtL52Ax0emlBx895SULR9LXuVme2kxeLg9+GMa8+jsm+MwJdKkXbWTNIRmutnjRPxdC1zjp Q++x3fjAQ9fm48yt6DpjAod8fcLHJ/bQV12w5PUrN+DZgHMyrBx640iWr8ay+pX0yJJ+tNpInt/a 7K0PjZ+yPpPja+2DqY8tcPjJls4b9rRNN3m85Piqzh51GZ3+4rtxkl69ev+nH57/MH5/++11Eo1d eOs/rMYO3VosqdMLUzr10Nf44tE+bdPHl+ooVteXYp1+0AOj49lzQv1sSZYcvewms/5uDMbYnM9i 0f7LTfaz3ETmKjwy6xMeGHR2POGxUy4NH56fslEwD4B/2jeRX2Tj4Ztv9qbD5eqrbPBUprFQsrm5 2OjFVerXx56eR+kUB31i1ticNootnRJZ2ZzC33Z1DdPFhwaHLB3FoEuqTpchjcXLVxnPxJrO+kWH OtvUaxuejjt8df3mg7Fzkz46ckPi2sRNAJzzZ1H0o+3xs/Ni/8bUzjN2SbV9/Y1fQ86IBPd5dMvq 9ilmY+DaZJlNm1yAzqabTYb8C8fcKKqxUYLPL61noe3ITdd86ENk62OajcGTKKAXAjH1nY9kk4cW TRdUMfHq+pDrPWk3ei6mtN2US2PL1ubz6UeO0aeEj7bwjBkPveLXDft2PeEb8PiTzgnF0Vm9G//r PEhPHOOjPPWRDfcRy5Ones23u6879xurnZM7rmzepLLHdilKGDsOVN5vtN5np+7th71BGdvI5t+H /IRWVo+ZIxDp6vGBz2ZU7aie2tr5eo8ue9bAypjrErscK44BdcfP6W+xf1WecTMSC/8rtpMw/jUI Z8dRB9N50bE8ur9Wf2cEOt7EGtffgvhSvk/hjPxvjPOnZNG/RD+ez6XOtS+ay58D+g/qe7Tb8S/1 2Oafc6/k2HW+8tDH5vQPuX5Qt7bNYZmNQGu/6wa4zke5UohkrrfyzyoJ74PXJI/UuUOn7LxF3n2K NWzPg/e1bPrKS2fOh/fzdc5z8GPQu6xtsJzv+ODXruD9+S9//tNf/ttfck3445/+d2jf54Gwde71 tZnR9Y2JdK3Ne22uPZkfx7nzXE+cU8rXeJ5tEfZzv2iw2zchARS6hN7zk/qnUuM3PPiCyX9+9+FA 7ei5fwYsbN4i9VCT7DywuamJ7oz1PERcY/Jp7BYbCb8Ho+/zhP9Dzi36dqx2fPsgaK6Fwu86xjXm +OxaZw6u+K/PP7YHT3/16qNy1e58qJ60Rta8UsfULyx5iPSL6y1+pV8yFzwszIzKP6Ue98rOgDk/ vcxeQv65Z37uYWh6vf2E7X2wjAsb8fdv/O753z0ZtuhSxg7zzL7B+IR+0bTtP0l4ArZWcLCGTm9x 7kQ2rmT6YpZ9q/lbciH6+7rmFW5+voufTsVz/GRuv41hz/M3E9+8ia3Jb9/mnnjuHa5jPUNm8zRG z8PfnZ+u33Pvkr8t67ica7Sx375CNpjzBmn+jG/0uFfJMRieuQ7OfhTd78aAtWr+lEnuV2x2iouf 7rRWuIUhM3bOXl2+0DweJNx5uy4DOj/RG9eHOvGPHtfV5h4qnAnfhCqMmENzHQ7bnJCm5xrDGZ9Q lnv5hykfO6sIpN/4BLyyaBP74LJzHlyGVZyGH2O48+x0beJ+En3zYDN08wfgzonEjmehDwYY//Ak OZ70tR714ZbjV366+G0O3tzxz7XVn//8fdbln7KufZP8Og8P7cO5f3Zsdg/En2yKD8G1zr2NHl+Q mT3RPKD35r5x/HD9PLj5bX/xnZ8Kj+Pk/Mz7RMRkNyNnAUkRQ/m042kqmf9huXzlwzSudtDSDtI4 CDE+jX+ExGe4Jz7m+hDEkVzK0TX6cp7hz8TK7Me6a4j54jCbqKZuT9lYyNZ/D2kn7hNzx6Y9wp2j LxObF7k/effG/k+unTPXX+YnLF/m7xju+HgYsPeBNDhG3Bsa0d1jzsPa1/ZVxcae1+4/GlN68wOg 6ctcidyM5Tv7hR7oZz/kbf5+/Q9/y68F5mF+eNyr2mx//U3ujzPuMCWnOnjuQV1T89t1tvMd2vCI XdKuzeIUIVbSm2MEvlJ/Exzycw5JXZ+9C7/uBtvejgyjWR8+/WhN3QeCJZl3ePCrl7d2aOMVS6k2 zP115Nq3Y7x7CuqyvmZxmPGI++biN3lLzd5K8erjz/mZXr76ZUb7Id8kHmyR+DPHiVjErl+yVzIY mRsvg/nBNyBCx18ZcnRo0y/ziT409bZhy/Tro294UqfPfI2gKTFftsNH77sc22+e5QWVzKk+jIZP Ho8H295a9xPNIxMb9OG55djJd+2OqZnCNokP6//ul+GDZdzMhXkj/4qtMTY+HkhJMPjBt8rBk4xL 6Uq6vfBg/mrD3mvN+3MIMvBqKxz+/Tg/Y757hnBguP50PpKtX9YF9rgXLY49qfoJk58ymkw/+ozF RUPXbl9lxu/45nzDx8FIadzZM9exuZayws3aG9t77cjf4pLtfKFHqm3ivmOx8wXv5l37+bO+r07y JwY9cjHhNcZw6YFXGTahKSurxCvha5+SbHG0S1PyqfbgO/vQyVWWztq1tm5f9Z3nerQ5j2e67r6D NX+/ALE2X8fSYUN1k60/9al+nXRxWqwdJ/Nn47z7gWQkfLA/vMjxZb3PaPtS0nM59b223mN6xjJ+ +uLCW2t+6vUfhnTaKWZN6zM/d91zDcSexh/O4KfEI5GpHNzO3+0zVovv4a2685Q4O6bnnHMde+Tg 19bA5s9O7PM3c5t8Y4WHrrl+jP2dS+yMuyLCsvsD4BpaxzFyrIKA1WXOTP9MLDACvM5O4GMYPhe4 zv76qTRJXLA1m5hzcgo2XQYXbhcJDmtzBq96bVCiW3T0SQ04H+BJBoOchyqyk0cHDP85GCOQD7jy +BAeeNXRvpZioV8ptU1WnZwSf1Px9LFHyUZ0qb6pl6Yfn75OMJjVi/dMJwY6eemMUe1WyrUVH7vw 0lX7YNQ/ZTGVxqy2Nqbk6zceuTx0sFFG02fST86McZHeb/2qvzt+5gjmiccWuoo3fsDIwfQ2CxJ+ mR5+KeuTh8y1qyWcxrX+srf19sHxLdwc3nMyHjtzEJLPoTilqY/fAuRh4Y8//AjqSVzg1EZ+aMvk qpO9pcEX4zO+rTcOeOtH7XWsGM9i4pHaVraOTp5dMKsP7UzazacPaLDEtLbVfvJ4q0tdOvnwdowd r8VuWTvwwBEfqePLXhl/7Ttt6vpAht6m8p9zoX3KYtV269eM/+VD7ShO9dT3yrefnjNp80FZLPYZ t/oDC66sr74qteXqUbo46YmzdpSHHacMv+DiI6tPqpz5PBe1mcs/e3B5zW+21malTIZeOuRHO+FW vz6JDFl2yGe/eunlI1Nd7Stf8fgAvzF8bJfOXxjldcHqRtFFTjpii7jGhhw2fgpb357L7v6y64xb fWGLpE+W8Jo7LlDVxfDVi4xr1iR2zEZFWBuDU3b6r1hVR/vxN/GVf/rIKDsO59jiP+NYLLzFI19d +PGwW2qpjo8vaOYS+fEt9eKOv7mpltCk4uPXj06fpN2MT9Lv5qKbtIN90dM5PHhlmPxVbjavt6+4 yiY8gxcc5eC4UHOOYss1v8uvrF3VOXIxQ5nOYR1bctBoXRYO/enH8j6lbWtl2sMu+FffVZnrrdr8 AFX5eDU3teaeVB+nPrMytfg6tiP+nal6T5jRnOvBDOCQ6fqUvtO+E+Osf4ynmGcYPqcDXvuN1Vnv +Bo8c8WxC/eR58aXXnyzZhRrp12iv3PK/CYvm3NNnZNo8O6Yy1GaOa1eG/QWD508HrnHPWzHYzGq 88Qo7bGcGylj9jX9Px2Bjx1vjwbP3A3xP3I0v8TOR7v/M7Qdi45Pqce3Y3mvTfxyiLdA7n92xsnE WpJT7LGOOO/mnHv9TNn7/Mz8rjFP11n4XW+qa9a2WT+efjGm9rBssnUwfJWbN1auCeW8PA8lsvb8 KVsBL37JNVM25H0J+scff5jSPYl7NJvifGMHLEkMtJVdB6fjNz5qC7bWz7Vt8MS3/Q94+iv30PXR 5pM5HNlJKayVTdVf3D1zhOdiaH/Lyt3K4iLAvuzfctf/uyzPdoxH34BoX8KJ7822a6xuhpCsUa1P e3WUfSAfPui/ZbJhth+Edl6jCTxImX0wGw/3/yO4nWOLzfflC+c1NyIytHkrlcGJtQfew5fzkwfI l4YpZ+N3cEje0zULRu4ev3v/xC9y+X9LTNj9idy3R3cik3bmd+aqtw+VLzzMu/6+r/4oCMjO4/3p WfcjeTNrzqV7v3MFbGyhzIO5SI1v+5Zt2gxhT/x1TBB/Gex9Mzr0tEffWLzMc/8C50wTxx3T+n17 e4adt5xrhzxojKbZUKVzHna7rgje63mQVmDWFpO7sXf0XP3jzNru4fJwC83VzXYWb3s/YdS+E0vc bG6aX9f/HcPIWzN2nVPP/ep1HPY6jDrzgfzNxgR21xp2M4QlsSX2z9yJv9LYwrTp9sV89zm+7Jxf NMhbwN4E3o3b/O3zyP6cey9pHnyKHVvyf+IoxqH1GKFy1EbV0PUlP8vT7GeZT44NX94xNplhgcna HFv51S9a7Fhv7EZv5KWbn9PadrwPZgnmb2IS7HEvtkwfW1NJz8W4srfGcqcZRjlx5OP6ch9/sVhk cY9PWe89LNj7y+U38hvv6xwQnJpH3375aX9NzPhrv369G+6LE9zw7T4iLCbtXHb9q97zCbwYuuOX DXf3qWtjTlU5D/lCkljwiow8gGKRunj6MoWH08bWPbbjp+cy7Tm3hefcTyHHfw+o93x93esHczDS h0ceE69y9IdQXG0P6pRwlGQav1OW78VG12ZDMdXlJhgnztnufT0afT1nFwtGsVx7zHqeUXGs7QOO /ULa2pwxTPwy2quP3hnBgAR7HtLFLsM4fub++/n85Hfw+JRrh36Rgj308k1mF/vsP9Xmxqc24m9c yLPJ3ltlumdR7HnQG2z3zDMvg1+dsCW8zSgw2YNWnvLp8zd/0T24Na8k7c075+mYL4HkeDenfnHd lwfQixdLrAuRM1/rOxn7V3jopksWx8XbMVeX+kVhceu81QdPgkG2vi1t16SO8R53fODr+lH8Uw6N ntoFV6zrd2Vq+6kbrf1sICtL6PqLZ4546Wr+TvPlP6zGyfEqbmSayOKR4PFf7jxhtzoe2cM6D7xf 52+Sv84XtZwPOuanXOVrb/04faETpr7qPflqp7L02rG23PdNO9bnuJOh/2M6yTcVmw3lXT27ZqwP Pc47v+5jCIccGVjmk3Z9b4mveqsTTdKWTxse6cWHZ/7grZx4S/SePjxpp59sU23RVq+dsKXiKGuv 1enU2z78J95JZ1v9sibGzWuN8hxtn0/25R/jB+cxw3dd0sSeJnbv+Iv/7lVaX9Ae03hWYUrG2Q95 EOtiIAePBdGkt0AwvAcuvuYGkVPNMHuwcB42A5wM5Vlo842gb7/dE20X3hpIF1yLcWXpQzehagt+ fA0wveVX980WbeU8bL4CQQYdzzmAbIZfGnx62cf+4pOXs6yGtgNUW/DjY5MsNQZk+CTh6YUHbHLK x0wGr5LNbJRrDDDxAABAAElEQVTaVtY2dqvXt8qhSeh4yNROZW1SZ1NtEOfWyTbO1YnXA6a+remi pCcQuqXKt6xt7Gh89M0JZE+tI8MmdDwdF9hNK3M/CNDLO3PPFxCme8eCrf1pV/ZLSnbw82zXTzaI CT52tzx9KxYcdLl1mJWjo7gdQ/jn3CKrr3x0yzAkdBn+o46zH7/4wFPHOzE5/GT3qZ88GjmJHJtl ce+4ouODXd62a7e+2qkulRcdJnvQildfywfzPD7wkS2u/nkAG3pjiMZX+NYs81FdgsUWPPxW1k79 6mQlumS0j+XaPF9SmAue9REdBhslOsqrLtWH4p5tvleGnCROYg9XPz/4W77TVzxyx6s3CfO32h/m ET6y5aWHTrGp/Wi1U1lbydBPvl+uMX5k2Yi3ccerXdtgqhevbXL012/9+moffdpwKy8W6I0F2drY 2LUtFt7sJw9blsj0GIMDs7aQxYZTXcKjn4ybAXOgPsNkW1P90S+1TdZPUPkmqRKm2Mn0Vxe8tWFt LS7+0Z9SHS69eBsbdEmJXt1iKBb4KlvdMOnsmPS8Tx7vGW/YtU+9+Hw1P/FK9DTDafyLh59s7axd eOujEo/UGOvHq0Sr/vHp8rn24eNTeeHgp7v6tYuH94YZ/PLClmtX7dE/dUUy2co/8gzjH/Rx0xt9 m3bNYoTNIBeJjzzsmgl92DA8bLf5pSR/9P+jq43X3PTffLns0L5iWl9qz2O79PFRI7Lj1oFZmXN8 0GoDsbbVpRte6vpkm8DsHV5M5oCcmPfi3BiEZTdz9R2JnBVFKYn3ow2Oy/YP0wOP+bySenfExp7L X/2y+ey4k833+lPstgfliJX2mcp/0r7Wv0bgawT++Ag4Jh1vPea0HcvOUY5jb8sotcvr2HZ+0nYY W1qsgEoPifwqkr/d2TRfPss6RqbnQX1zHrRBlg0EOvUrm7TXrsu+KKCTNt+8n3TZsLas7WN3rgdd f7i2+MUbJK5ts87V7mKzob63rH4lWj1Z3UtT19ey9coWq/3orbfvpFXu7ylP3Eec6v5S+lM+g/yU 8lst+ggpe566R/KpdO2ujcqRNqEG5+P8qJVVHzkPdLxi+BupcmQ27RxDRzEPa4+5kinvWc4kPPNw 8JJ13ls8c2J5PvdZ3PKM3VdjPL8w6PCTzXkKNLjiOHmOl9wX556ACW+vFyMGJ4R5YPHwpgb4nfup eIB2+TlvNOW6t8mxOj/zjG3s2HnOP/L78G5jReam8xbHHRN0c2aimw9N9QzPZJ0TR/rSKd5z7EfH I+5gDXU/Vudd98b+YPg7qrAf8TruhW3/LZ7sn3UsPuVRE0+f8vA8wbjGtRXxpW9xjHznXmjidCn0 d7vJvPYTrPkyuL2wn/KA5ocf/cmjPLDLGjYPqhNcDyzVZ23N37315VVv9m58xfke66nnzX5fIsjb D5fN1sO9dps4R7MvHKz9ax+zZp4qY4DcdNZnniUu5tSZtrWf+CdWF0bxtozu2LvPylfH0GcmrW64 aE3qnUsfHJeZT74M9E3+BNv3776fPrzureR3+VWDuVbNMTEP0GOvL014c5iPL156G/LH+SK6PQJj 6Bj0xex9GGXMncv2+tdaYDz5ND/tm/qLPKR8OQ9w9kEcG3vPW9vZUJsqbwzx+Ql5D4Lpf/t2z72/ 5ItO2j03n/sJdMseFKHL2nBhnlmsek7Gwx7x8gYobLl72sXBL5GFJSnJtk8dnnsLMWErnuogwx78 snpl1CW8xWePJEa9XylfcWd8wkMfHvsD+OFKylv9sp0OSenh66ypqeMTexkGXc346ZDxKcVGPNRr N1m2oTfBcPyKKRv5jh+PXHvrW+WU+NDJ0Ee30v4OunZ5tIuLHzZeWaqd1UtWZq8+pbZUfY0DGfOi fDDLQ28xYRSvtM6Dzt22yZMtVu1XdrzZwie8EvvgPn++8xtdm10yG8mzW4ZNvllffRzA66O41eUB LGwYzn/kbu346FcEvLGtH50cPsmfz2CLPrh3zPv+ZW01X2q/uLFXrg/q1YEmdmQ6Fuqw9NFTO9mh LrMBj0Suc3QI+aicsqlyytN+vp40fexHl4qBRu9j5mP1wymWkp+S+whrLRrcjgVsIf7wYR+UNwaN UXWRoYcNytYH/PpAq1/0kC0/Fm39+mR1/dXpPoO95VHKjY8+csUsPmx8tVm/MTU+zXi+yblDwktW qi/qsKX6JqadC8tvLO96HE90Vi8esidG20Efu/UlCjf9dK7P9MfftJ/nxaJ5Kz/1mBretfl6AAyq wdyOCVA4gckNjPIM4LyunH4ByvXAlM9cGIRvnm47BbtICpa/4cAIbfVXCf533+03XzxE4DTnDJ7U NqwOmHoPLjq1ZTZps7W86gKqtLA3qNr4DSTZsT2yaLD7M831Ew9M7SZ1OC4u49DgsP2cbOoGW9IH RyLLFm0nwg7oqaP4dMhNbK4OPLWNLD+UUnWVVp9LbxsGvGKi147aWVuU8KTy9aJXnNlm7OiQ8Rb/ PFGQLw7fq2fimLlT7NoFC60xVNZPWPUJpqyNx7fK3aiFA9v4aB6Uv7hkjLtET22r33TJtQtf9ai3 X53NxdUWE4k96jDVxUnpwZwkPrWr/driC5+cdnHI9zhB19+s3cyeJjabjx0juP/yL/8y3Xwjo4TT 1DFV6m8q/smr74xd28VVll9ZXnxs0c9e9caNPWIjoZFpid4L4Jb6POSrn0oxgynRe2Z0mI0/3jPp q69KqbY/z50g++ZNzUvo5G8slfQoJTyyZN7BKy+adnV1vOuzPjHqWqZuPMmT4S+eysHTf9qlXxsP /frhS/BqJ7weF/hrg1LWzw5rGEw+tqyNtaP+V3f165e1T731v3y1j60dM1jVww709uFrPJT11drO p5OX33SXBhM2mW7sdObXv67fvu3vZhKdjWes4aLTr2w+9Zl3jja6xVHb3xiqv3jFgKx0lmyWSxuG fNTfyjUW5dWGr1+im8+j+5pPfC9fbWl8Ovfo1YdXpreYdMEkg4avvHRubNd2OM361MmTlYyBb0xb xz1Qe2djJBefNrP359Xux2Xl+i1tf+e3drFDvak2slNd7vFQGTaoD2+uWXa8E6/Q0U678fn3sYSv utX/UWl1wDfnzAWa7jbVhurXM9zDmHGYjv0szz+yZE+1qf/avlhYhs8YUrkT46Q9in6u75FX+xy/ ttl1G8urvnNi6eKfw+KW8Ja/dXa4Ib2P0F0XHsdaeQENf+ax48d8Lp7jYje9DpsuzZXBfx4Dd9mN Oz75TOU5aV9Sh/Pvlf0S/K88XyPw/2MEHpc67Xnwk1K9x6iyx3KPWcebNUdSf5m3ZYY/5888p4q8 Y3vvB3q+dn5z/Wrd6vmMzNRJPHy5ubroUO8xriQz105Zi9gWBv9nrcJLp2sA51jZtWqvCYYf6JXW l3Xm1NP+AU6j+tEv129x0nfae5O9Kvraf+KU72O09j2W5f0tneU75T9G0/8pem0uxtne+tM1vHxP yjxUMVfusvexfMJ3NBKtCfLIJHaN98Fy4C0V72OuXMtYEea1mc+yudSnupWHOOfKC9OcmXmTPQNY jdfIcy5pcKa2H+XRmgdYeZTnvFkdWxZrMdAoUJSPHVRMDpaSLm8eu2plkewKe2xcqMjvNSgaLA+P PlzXmB6meTAXoI1GQOcKODII6+XagNW60L8lWruUjUtLNKllN8CHOB+XcWw+fMTfn/W98Y7DfNvU 8ZgA3Zjuuqrz6Ppd1XO81OHR7XP6Lt+ATruuXFpc0bp1QJ69OvbfrL9kEvgrQr/qo29c3tuPqQ+N xGUPPOuon2P8Ni+12Mu0H2H/82UeAPknGY+9btu10INJD4D7K0YtxXTGLuOeZxTzEGOvI3cPzN8o 9idF6DddbvN3tOQjLopPbUeeOh9u6fL48q/kYjXu7Ni0gYWT/4OHfm9rjWJUjUnbX134Fw8ddvdp 3Gt6G1ISS+eRN4nP2rG+9E3bFy/yRlnknz/P3kl2rufeMgGyzezBahBCvdur5udyxUT89b3In1qi R/Zn2WQ2scMbwL6oMW/y51hsOQ/Lw+PPvA2f++jrVzi0YbFXqc2uGUdYV1/PkXThLT86HjKNDdn1 3xivP2h8cP7cubR7V+ju390vwNJHRl2CWWx08cXrAQlbJfRmcrUJb/vRalftNIZo5v3JC6s81c0u GZ298xZ12uTRmow1eTH3nEDpX4waeXhw2I5P7OApYemT1KXaoSTDb331t+PjuIXDF77ir+368DXG p3/VoWzc4PzioUhS8fVJZFuyo+OBdsbBOHv7d/P6dfbvg/Qd8/rWY0q740E/3Y1bx0Es6MeLpo6G T64vcPijhCVLz68HgPjOeMDbvbP7tSVacfGSqW51Gc9jwiORUWeneu2obyLaccePbj3zAFid7aPz 0uF84E3/6i4mPnY2Fr7gYN+wtrJRhvn69eIWG4aEF0b3os03ttFVPeaRLK71vWNgDOmkB39l6Fy/ rnPh5QudMNqv1JbIFgf9TOxsfuQpXXnagA9tHi7OIbljJ9b4JGbJ5q84VIZ/tRFt5/d9zsGVTn38 aHz0w6hPME5+9erCq04Wv9I4iXltmGM5FwjFVVaOTOe8Y6LY9Hd+7BfANvb6a9cwHx+VIWcuNCbe 9PVLCexxLMvs7DiRk2tT7aTHeS5/VWR4M0vCs/OSWvLdu/ZFwnzzcn618Dy6YOTXY4JwBdFg5JIy i3I2TbPoOAnW0S4U+IEL5P681H2wF4ZhO2H1+xneDgjD8Pi7RT/Nb/nnoU5OzIKMp7lO45fok+kW nMdMfgYyfeyV2St3Agg6HgHuBOjkxA9briwb6JFKLw9afdqBuS/MZMQGb3Xjl7QlPPxxQkE7/YXX g6Jxrv/6ZOm0pXjTkY9irm1PddYnPHLtrKx2fRCnx1R5NrVeu4qnr3aiFQ9WbSovfZ305o2ftpi3 KkPHKzb1Fc5pn3Gv7s7PUx/cvUHamNGvv7pbwuhcqX3mAd09WMVCri3FUT6m2onXXJCqSxu2xd0i j15ddDehi6NUn5WSPrydN2yXqlcpFxsvHRJMdX3w2MCvyhSjOkYoH+hsV0r66VfKcItTP5QyGTxS cYwdeYk9bOFHfVTK5JR4i9c6WX10w60eOMatcdFPX499fLBqP5z6oK+pevSVF5b22pIy65cNNHZI fKG3fnfOkKs/sE7s2l4eONUBqxkmOhwy+KXGwPjIdBa/Muya9f2S1cZT+dNOGLUVn1R5cWWD3Diq n6nt2tV5oQ1bYhe/4KrXzsa3Mak/5a8MPriSdRR246rkK170+squ+lkbu/ZUD1x12c88ZyTiZ8Y2 OGRka8r8HNBlQx8A01VfWsKrb2ztuOF1Y+nnad7Gj/FnfkYmNzFX/MnhIyOpN7PjxNJun3LsvMYX jhjwnR5y/MajXRodaLW9mO0nL4sNjPbTJ4l7Ma0rxWlfxxqfvj/94mZs7TkxYUz8Y5tk04ANxmI3 0IZ8w8ffxBa2zbfeUk79sg+fXJ76rqy+YrEPHa8SzmDlHBUzNueCyxiiV652KBuX0rRnk287Id3s qfyjTGV/b1mcxR1Nv4K48+hav9a1jec9qr8S/UMIg2/sjM8UKa9YslhqXLa1YW9diW+y2Brbq/NR 7iLfihmLaz4gNhatky+GvvaPzVEyuui8TheWiM615V9VaJPyZSEyt7nC1vS9vbCro2XnnDaZzkUY 5iZajzf4a2ttdp5Yn4q3Rizf8i7lrJfnLH+rH/6Zyo+u/th/8n6tf43A1wjcI/D0SFp6jyfl1B3Y D6nnOqtjN9itD76giN19vA3UD9dGh7Wk5+DReUHOOTnY1RXpwdM+j2NtvHuO3OMcBB56rcjDHx71 TXcM8vT3euC8PsMLl7xcmy6QoY196ZPwaLc+5bT2Y3jTXx7U1tt3sA/e2f6S+vgaxrNs/VGezrOv tqB9rO/kfcTSPmUWa/E7D9Cu4WXgQGyxdbHPqM1cOTpvMSI8uGJMRLmMV7mxpQVf50XL0c+GK19C A8W3+rf1NdGDnMk5ue71HtzsA8x1+HU+ZUdzQM07D4XgPNaru/qUaAFYOyZC0ZHrzKVvbNiqPfzD g3JP+uahUEh+FvnFHG/ub3IdnJgGca5nMtlT2/iR2b+TZ59q96dcU3sIPG8V89ED7Ryr9OLNnff4 Om8Gj/z92PGgxLHU49m9SdtK+uYYUs5DsPWpoyhmcWJ04qusn7J98yaaY0d5eT54ZNSvMLHzc4mM lNG+s0XYvIviO+0jNdgT/wvjZIHr+rv40yd2KiaQImNqPgxOdN7HeLrHhsubJVyfdQn24uPafPbN /mboHjzS8b0/jZSHgt/lntQ+p78DTGePh8b3fd4AnnGJBYN66Rm+8HsYvA8nMgfmyxrWREPlum9j Zj7wcuzJR3G4vg+Rd7N97A9GYMdGftxiRu6K7f3h78ZOKLZrx4B/u5+bfYM5QANI6SRRP8b36ii2 snX2OmdJaGdsPmQu6nOOck/2bZhfxt8Xb/JiReqvrr8ju3Fn147/YObXBbyRNn+aKfLzpeHLpFfX OW/ONdH7Lm3zwga+UpaMDz/pr836aqd9BRmfv9eM7iE8HA+a8M49sn3v13ueQ5v5d+HCnp+ljQzf N673eMBsaj8ee1iPL7DoL//gXvfoY9/VV9t7ni2WPQDy9knqN97HjB+2Uq4+5bmnpA8eLH2NKbqE Vj3k8FrrlHhmD4CezAE0/NWrHu0zwypbucZKCUfumJ00dDiyhGd0phRbdHtJaMZQqo7ah8YmvHyR m8T3xIfz4rudO3Q9ysG2TwKD/upqCYtczE65tsOAW7196xKvcRQbe8syH+CSwQ9XSWf1Ptp8xqQx oM8D8T4UR1+7GHYdYAkC/O7PiQmbtWvDxOOy/+7bjrv4rswei7UXHW5jgs7m8jtP6oMnUPR1j9K5 IVEb/8VAZndXN/OsP41bG6uPDrGkrz7VBjz0Nea11WLoekV/5cnol+vfzY7Yol9Ck+pXx0H/2Bxe PGKoTXdlx/fIllaMytLdvlMHGqym6qz9/IbREh2PcueWYyTHZdo7D/d4Wh3q+7yt/lceBl/qs/7F 2ONq5e9rjT7ptEV84dSexkIbnnZ56iec6sE3by+HZpYk8jnnZvxcI0WWzKwSr56u7x/8YkfW9szC 8ETMRzKE2tM/kUEXHCVb4PrCS2Vm/zfHUv82urWnazIZPphP/DEGyrErmHTl607BvF5uy7mED8xp giENVjrg7S+GLAesl2Ng2uQcOH/Kz2587AFwA2zQDP7mfGOL/wIH83CYgRR3kB1M40SM+NmBNcbs gtsgkTnrJruMtg6vM3CLr2wdnyDRZYGrTvzshdWfeNA+A1tMtAnUBN8Bvbn6q4+7+mZgM0h8k/Tz +eSfjuujek4cOuG07AJdLHb3QQUeeuG0VG+mBk8nDF/08bd2aeNpX/3Vr08JG/0s60dtr4/4Tjzy 2k3asgRPbuJbT37I/r6BycSO+oBHu7a1RKdH7PAq2cIub9Y6oNzI7M+erS+POI07OXVzRipux0D8 +qCp8cHXGKkX+4wPX0uHIbP1jKvxPuNSncWpfEu6GsPOlfpNRlzokdRrAxo+x3mPjfLzqXPsY2NV m8iLjVwfqlt80E8eMa2txaAHLz6JD/g6Fo09O2RyYiaTKZ96Y1J648FHtMpXpxiQqQ/4tMVJpku7 NivLqy7fdab90k3oHjf62Ca2ZOguf3FrJz59+NjEPvzVja+81a+U8OCV2VwaHcWCTZ4tSnGpf0o0 PJVxDLbeGNW+ytNjDPCxRT9b9BevevHWvsZLn8R3/LBqHzx24WGLXHvVi9vYnpj1Z8DzgbfjUNv0 kem863yqz+JPD987Ds7q+y0qJ9eMVWxmJ8w54cUdD39rZ/XiKd/wRlpJP1749LggcBNpE4cdfh3j /EUN/DDrKx6yEhx97a8evBI6G8RBGn2h8VOdr/CkYlYPLPEhj0ZXZU5f8cFQVh+Zpva11FebRyab Pz//vHOwsa/9OwZ7PiVjHKqn+AaheLW98i3LW77Ful9M08On5uo4/cAzG32xIwpvF3J4pRM7vdNO 4LYvn1tLJT6oOwpuNG24R3psH12/qj7ldY7EckdfaHPoqWjjM7akU/eDGU8F/kGt8ZziGLBWXIq+ 0Bj+1xeS2h3Dk17z6bBh8zRu7d3yY3J60E+5m+7Ybo6LMZ5bPmFf7Lwwl+YGA3OSb7fDOY8NdHgS /pl/g7/6q5ee+oq29BHLx4xsG2PTraE3/NKjT0O8Pj7WV93lK07bX8v/XBEw/juT1m9z5kyfmh+P fKfMf/b6GcEeg2jzFoz1JXWbB85Z+uX5slpeF+u3wBt3w+FBjb+VmkXlTy8yXtYT643s2mP/ZuN9 3SQ768qM7Dm695Epz7O8iaaOa9fA3JtTmnStMFNHuvU/rGVry14P1+4Ruj5K+9ycOfvo77p44nxJ na5infXPyZb/kad2l16+k956y/K2/BS9/cpf83x8zE6Z2jKTwxy5/Fb24fHJP5MOIbGd0c3HlFFV rJXd81DrRNTzMeX8DdS9nNY19KuiceWlaMNmjwdaORPe+lnhnzllA28eZBIbXZlrF6d+c6EJ3mKu rtquf+ZNGac87VEHv36o439HHzvzWWwPp57PRnCuW/NvHww7TvY+4P21J/EyPxlL7n2OxwinEsy8 tW8vz992HYFwzHjMw8tcJ8yGYOLhuM1mJd8612/17Met7N1edp989WNowXBNJIaDn7bN0H1DmoWb xlPNMVWL55snjsZqqPePGfurWZ3zhWly0XdHv8t8rNZxKgbBxhv/jT7CsUMMrrGmw8NDMfXirPs4 hs7Wbx7a8xXWxgfAzpFhGsYwG7zUw3ZLqu5LJGPoYaT7GPeYHpZ4+OvnoN1LwX6Xe715gJvy3Yus vdk7kHyaR2LvJ8PfvDWjF9dand5kbfFKZkvw/G3e/SljcyTjlWyuzNwJH507LuEfVT4WN5Un6f+w dydqchzJlagJFMC91Rp9c9//Ee9IajWbJJZ7frM4mV7JAkiqe65m9NEBL9/Mji2+hIdHZOb6t3Zv 00jLefCwpmpp+MDsWp34Y2JwtZ/90PzoFRR+H/3GZ51Hqc9Ydp8qfXq9ZzDuN6P9Fx+cx0WemaQP fVLXdY8d3MD/r/LQ90NeFnl9PQD2MH6+Pn3mVeRkDQhBEKJs0rknTmofzhusmd/bDv5T4htrSvrR Q+I+OJ5rlHviqy/Ztr8Ju2cZM0ejZdhHp9exgz/0QYNyr4FeaHEu+fSKLTzMD7D4dcuwGtnpN0a/ //67qbufX6zfYfMLvxl79T1b5envrEsq0MPYch7Q8UnXM+KFibapPDwBrTz+ypG2Hg16AZ164aT1 0Lx+oQ9kdM5tpfQje9rM06tdmS14y3/mtSvjbb20esgLxZeq67kIvtpRe+uDYcyfYpWOH9TVZuPD 14vXZ9rYjs45Vv3GDhhCdTxT40HZGGDXzI2LPpC4Ri5s53w+dfqXv/zl9sAWRQOZPtHaM9fqW/mw 2ckPZNVma5qIXp2AxwNYdQI76FB7vICh3LMd/G1v3+FjW+1VFmCiEaTKaORh8Knym6tNOy2McfZp n9//dS1Oni1Nwzj5Nx9z7x0eOB0v5FV2ZVW+ehjsry6ukXzJxn3xZPXiZ1GbvqYzGfUpfgFeo7rW t4/JLk/5K7t6SoXyS886/TR9deCXnmyh9GTgJ1+kN152oKkM9u6at+PbueXse4K3vnCmvWsD/vb7 iSFPngC346pldXjRSflC2lA9YdSO6leeYsBG17R0xUJ/9re80L6Wx4+OLfhvMjP/XNddi2tP9ZRO zF7N9V806IY+On2ddedLMf4U1+f7wSUqdJ0wrsklX6CX64WfniDTNyrHi9Fr+5OQ0kpnL/chc/Pw 3+D400DYh/diBOVCZJNpEANgLOVGWIxf0HRG9PFmIYfVafDQo8Ujj74GoOOUOlE72crF1S7/2FHF 1CZYuNXBOOUYsCJZMOCxBY2yMB1zyFGnDY22hupEf7KE1q3Nd2drwwsHbfPKrZMKUrIEeI3k4NNW XaQ6vXoVowOarOIP4IFZ/PK+1F48NGL76LSTDuScMh/HBD4Rn4AeX/Gl1UMenXbRIIU9q3J4+UEZ DdrKVq5ceXhdcOVh9W2lr964sN83HZVfOvyPkd7a6wN6iEJ1bb6Lu/bioKH32DJcy7cL4148tbGh Exwvvga2CurpcfqicqojDDT42UdO9TQH1NV/ZIpdULQLpZEK+OGL5JW/OqpXVx1qL73V0bc8yurb Z9XtlCVPzqMf2aKtfQGr+hVHire6nDSlrX7F6njpumNzQj9Y1QVOMbsOaium8eoT61346dC+wqcs Vk98ba+d6trXsKtf7e34Ui4ebPz4YFdHWModW+pFmOXRXhz06tXBqo+kpZOvbDKttycWOlEdOqH0 xZUW56SDJ6JXL9BDVBaLgf9sYwM+sX2JvnhnWtvad3iLJzXG9H9vBtChucvfMfE618RiaBPwGzdC 5cijo/sZiwtb3pvOb/IVMm5E8aY29emfCwtdaaVngAuj47K0TenXqA69IK2e+IWRfeGj5dP2Dfsq q+noHl60gpSs8rSsTX1lK+OtXrnrTtv92qcNrVjs1XH9AF9Zm5SepYPdoI0fRbbVXvzlLa1UXetL LxWqv3Z5QZ7s2lH+SdN7vMKzDj56QITvt4ba+FvoydywfbmS75ywovG94iE37PNn+Z07Cp/m2PZ/ 1N/12WpdvxX7btv6vH5Zm5bqpFHTsvSkG+oxavtny5eVsRl9eafthT+Dqb5sxmL+ZbTFgFTyNf9J HEzlnwMlwViZT/Vc8+GU95Q644m+tbHt5p/QcvNNa6M50/FJwcVC9TyUfttXXinIOMNjWVv5T7qX 8nh/K+1L/H/U/d/pgY6ZP/r+t/Xfr80TfqxPIXro1GukTxFZH1yr5hNVeZixi5O1bNeMaqEdr7Xr 9bUG4fVGuvv3XhvRV96mz9cE7XRq/1pz0JXK9a55NP20Gr6G8lfOHGy6Xj+sP+gfaYvRtBillT7W Vde2KZem6Us0Zx3ez4UTE11xy9P2R8zStV65+fL+nrRyPs9z2Z+LvbEkDF96rvrMQHEFG1/tvmfr Fnn2CenoNE84dYbxUkQ65Ec/4zvjol3+G1+UaVvmIW0ecu3DLgqgzRjMvVgfntBpRAz/2lh92LA2 7t5sH5ZlnF6jln47fkt3YQ3m3S7arN5rU22oP+0KBjN6ZUrkgXD0CzK9Z844X8vcaTQ/7RlIhzXz fNK9H/DJXveb9gnmlBdHu/+tbbhFxserO9+VE2CeYcqp04/sjWV5OHq/Z0WrvvO7/iZLPoATx6ZQ SmnqIZ12owotO26Ssd1Kt1qi/iGBTdu3Cydfu0ljT5ycznB/GX9OBTNWl6bMQ43Utg4jezoLtE57 CD/mN3jRTx/nQaSHdF9//dUX3+cDCPrJp4Cdo85P0QwfHfnVOLhiftLmfV4Q9G2Ib7KG++SvF3ye /MxN8ujdy8x4yljPpM2an5jUV0Frz/8c7ub+O6bsVjSZNKw/tAqbsrO2qn3M49n+1noP6hvVDs6k +VMRV717WmHlb9o8dyOfeZuMa4/7WGlA5+FtZsM8YJ2vb32Ta1f8o79cszxYM8Lh8aHwlA7wAOLZ /dslh7C59oXvNt/4IPUO0fesG396Of6dvox/IyH5fBV1UmfiE2NXr5UeEEfEZaOxpmucU+5957l3 N1eFrg/0fPM295jhwXd5ZPjXdXzNh2ufPOxvv/1m6PdcyNjwUveeXZ3na+rF6qCvyKz8kZh29Wic gbQf1q97pqqN7viKWV5l/HyKpmcR6tBX9kkv3zBrS16CQDv/pIljdfoVvjC+ih77bXv3c2BtMBqq R/WiR/WTCsVsWUqmlJyW0coXU9o2GMXRDy07S0XH7vlkec7KXuWFnvqQf4tXf+Hv2IdDl8pW3vPP HTf069gqnTVmrgeRC7996HzXeCAPjlQkj57tq9HVWKTzQ4q/D8bb3nFcPG5VJ5LTUF+13Lb6Wr18 65VhnkHbid0yuvXFzmeyxBOrOOgqUzoxdUJ6cda5yUcW/tolVW6fFRsevyjT7U3WJil/7ly9n8nC UC+lX3nLX0ztMOqP2lPdpc23jc4N6oSzrdjVv+1w0NUX8mjpoK5y9LexR6+OK3m0Ym02HvGhmbPL tC0GP6xexcYjLzZUl+r+mMIlr3Ok9sBQb3yST19p9YOvXDz5RnVC0ynkD97qVx2l9C4tDPaRJ7gW tfySDmiKKw/nxsvHfn/e79C7duUa76rjWmUm2aOcdtcX1YUZrnvwX2XfwP9Rb4K2qU8G/bxclGvI +w/H+hLK+Qpo/eTmi6F+36APgOX7gMigreKcQjELT+BnYW7nElZHo+ecRppRCq20dHjgo5PX1o7Y gbUdhh6mh3vV5cRp58AyeLVZCNXDbTzlskM4ecmmC36hfPLaqp+3lBpKU2z8dGz5TNlfH7CvZXn6 VKdia68/Kh+eUB9L6dV+Kh0aummrTHXKIpzqjqfypb04lY8MD0rYxr/K5OHHi44NonJxK6+ptubR NtjMKZ+fqKyesOhKniAVK7e6KtNLkHrzfTb7lz7wyJAKUjzS6lvfaj9tURbqM6mvMq8O+M2Jp2xW 9+HD9j8ebfe3ZFxEjM+txy+iEeDSnZ/V00E89Tr1PvP48QnwxgfBU1dcfesrQmCa39IGeX2Mj2zY wup/XTgvn2k3DvCgl0enXuy4IY9si3VDdVaWx9eorrz6VX3pSwuvdhZDivbUhW61XTtcutGJ7cqV i6+Y5OBF1xQfWmH7wmKdRTexGPVxaWFqUw+z+heH/OqER2SzqN76hUf9yryvoXQ7eZu/67dfj2ye 4CUTjoBWUK6O8qI2MgX5RmX+6dyXh4lf4CdRIK8RFlqpiKf2o21ZWhuri3Y86jvfyZOnh3p8pZeW nky0aGpjZbGp7bA65qtnbXk9F0wHreZP5u3cZCrv23F7w7fzorKrHxn1Pdzm6TB+iG1odkTd/VCb 2F7M9kHL2uA0qD8jfJFcgWzzr31HRigWIzDwiz1v387N56LD0cYnUpi1AV991blSPcbG6Ii29ksr K9MmvDvOb3WXTdVfvZtfmOZrbZZu247T1fTuQ+1iN4ilrQ3K+Tx7cO/rv34T+KZ+Kx99zjx9UjU+ 1tZQ/aZ8dU/9MLu6x7oyPqRwTtyH5qt47/+tuJfLWz9s+13P6jR012luD3XjuJfF/W+orb9Gn+Df dDhk1ZZJX9BteI/60oO45WN6rZK2fvKXrNYpVq+7/+6+m3Zo+kinJuscCtZ1z7NdPSRZnzJWZr5l nAxu+JQFb2SqM946N+jROeQ6gBaN+uEP30kD59RdOTWJNNqAr7yPeRQn/ynnYp+kNMU52x7zv4Xm keeP8n8fD3SsvGTRH2PjuVc+Nd9Kpf3mT+tMosMC60Wv5/Xpja7MSbXNNc2aE14Pabr+OGx4/2r3 glisO7cQ2n2odl8fKqeY7neEkF5rUnS9Lzsje2lXZvdGUvprk/awCFbXO9fb6qm+of6oLq2XqjvE 3/12ENVH0tVt9+aPeMqlPdh/d/YRF8BLdWf93yv7Jf61d687zzopgmundCMdabRhH0ZcdKExTpwZ 5fzz1vco7/wGWvxrYCRI2zZldeEkQx837kPQ9Q/xkTR/2YOWHvPpTmnw8fVTuHPtzZ+gjX5GtYdk HZvDGx6o6/+05eEbHLb4ql6B3HnImXTIR27yHrCpEMc51/kJvNT5pKHqQM5+4M3H3L9ztz2sR6TB Z7NAprn1/n3uTeAl0Ik97jXm59MyRzwA9OAD7eSz0TAvfHrQy8ft58VbnwwYfUILb23d67985Wgz 96L97m3DqF/N6Xu87k+jUz8d/CF8o3F8PZ9qydciOoh8n4eRMOP+sW/0ePhDp1PnceMDzVmcvjmI lKeDLqIpHwyLfXVTtKQPmtKt/XyStrTrEQ/9zkBc/s8UqWj8xlcpgxiMtXPaIsdDfJ/I8fXPP37j U1/7dav2cNR2r7GH5Kvf7PHoduGQik5/DHjWeH1tRXufh8Fa0Mixa/GikYq0zQPgpNqmH6b6sj32 sv3XQv20rOW5r4PrP+oFi+5XLG7rpfXLvBAQW6SjwaXGlAdmxzRb2T1f68pfFzby6Uf+S35kXule N3ZMG8tzkK4vLhnG59C7rgXP9c6aIKWjM24/wSSQQYdZ29KGT6gtyjv3rvO40JBvbUPzIWeN8xXW 6QMPBnxamQ14xNEjZbRir3/GjTy5J428+9XKp4v7WbTw1JunzhLV9QzDtRWfAONM5fEJO9dXL/yV d6by6OwzGqYvrvqeU5XOGUCv8TB7vw1DwNuoXL9I0Y8eF228NOuL82BDnwy+gs8PzjT6fKK+q7yh vfysDq5Quinkjzb+WF9uP8GnozqfpnVWSr/WwRbKB1Oki3Tsz8t52uXF+ucmn/+CSb4osActvgb+ HZ+syJvv0NGHKl4u2TXmPtbIEepXqUgWXcrfZyn1vZT89hFa8eSHrSz1jQVkw61teIXajbZnN/Jt l562th5fsdCjqczKge96qJ3f6E2qvHmAxxysjDNtPpbNdRvGaaNyz1bhwsRDB9hi9eB/9Hywzxm2 X3oWhm90S2oOifBg1cb6QProf3bCENoX0gZYynjRiaU7ZaA/5VSv4pwY6vRB9VRGvzbuuCoWP2hj b32Bd77J0AFfQvWtba3Dx3ewqn/zLdcG5fKpwyctvTK5gnqBPOsE+e3D0g9B/tAfHZ7qSa8Gda1X pw0WnNlbpt36BENbbUKLj1+ar/1N6bvjwZhhn361LkSX7DTwklOZUmVh6+/n+VjtafJ32rSv3puy 7102ph+yJ23QPl8BPcMpf0bZS+mffsxHji8FEFK0oMocR9il881JlBQIZChnMRS9vIUAf7F24OxB tTpBZ6JppyjXwerhmIRd9IqHnnzy0KjHK8Jmg9AO6Kcg0WtvigYWPqlQLHTVywLiHyfAPGOxesFW 1g6zg0JaOfxTPdlQOvKUtctXF2llSNFoZ7eozNdSupe/8uhSutoEk078ihePix9+fL1Y4GOXr1mG 7ysX6h8+Ve4FWrtY2+CQTQ58ZXH1nOE7ZTRCbZavnWjhGwNwlYunjBef1ANgtMrkoWNb5aIpbnnY IpanYxa2WL/R9sfYaxNWerrkq9lz8dm3O5Thtx3mW7+NncXRV1TQBw1cAfbonbrWa8MnwqJ7dSyu lH14tMOFAw8fH1QPfaoOjb4WycD/5z//edqUSw+zsfJ6IYOFjqzGMeT6A1M/CWQK9ONTobh0gIMG Dzna6NF8ZatHW371Ilz8dFPGW53Ul4bOxin7ydImwqwtyvDqF6kyjMp1A/Z13r6E1fFOHpozHYb8 oTd5cOSl6JrnAwGN2L7RftLVNvrXrqb0FPCI6qUCTPnaItXeVF4UmsrjKw09+BcOX0mrDxo6sQuN iMYYlJ6y8OAtv1Soj7XDIq+h867+a19pry9qA77KQFfatsPQZ/Xr2a5NqA50ex+/1HYY5L19u77m MrSCNvzS2ldd0IjahwZ92AY/vktLZMRPqcdDJz41V+Cdeb5tXXGLLW1AAwc9/0nr67l85/Dj5xwm 3Wy+rmf44XTMtAwLLQzY2ulnDtCvY+C0Ha81gE1i5b/PV5J8zIak+o5PgglX3tuF2pjTMQhf+2Lw lHlNV1LC61hnyvfxdfqfnifWScsOuOj5yfyrLnjU11bl1XtvwpcugqPbnBSNc2mUcU3N+TMZhcGd zC/+rD1bfaf/BdlVQW6sT9z1rXRbvyU2DtnogLb1Ox6xjy2zCW3rPYUltp/uLf+43Oi7nfgMtDKr w61xDVrXXpWPOuIdfvajYccNYDPG2fnAos3lPeUbG+iFGX/Be/0q69Plmz1UMi8WxWGFm3wV5e34 8vV9sJQbjS9Rvdhxyi40An3k1ZW/dW1XLk9pz3Lr0FWWfAPaT4Wh48/P0HyK94/6Pzzwhweee+BT 86j1UvPVWtB523WiNBDPvDnqOtmgbeetg+nshbIP8DDK3M/uYC4f2tHh67ozPAFpqr1Y6lpPDj7R wyvr6WBH7/uysrzViQ3dz8Fkm72FdHivuubxkYcWb2XXLy1XP/SwGuCIQmmkgnqY9C9+5Zamsofh +IOvobQtfy6tvqeO6Fv/W3jRkFmeyj/rThx9MQ/000GlfYl3efja0EhqC5OvWOWt+nD6yR4otTB6 9dCuPPcBuS+2h+qnAeEO7dWPtZ2cpzxJJkfdYIfGdmRfrl07a9dcZ+N3Xz8+36oRuj1Cp2d1Mfb0 OQ0zPtVP3DFg451RF5nRP3qyNLl5YEPPEE8NmWyar6+9WbmYbIYd0tH5KZgeKBt189MO2sLLnjf5 JKEXwd7nE6OY+qn7p6c9DA7p7s/dk8w8iH3Geeo9RKKDsd65qezQ0NnD2BJM5Y/p23koxakJek18 F4zOG/roH/7wQHIfHKLPfU0emOUZZr6+OA9yQvfx476oPoMhmPw9+l++dcie2hi6/GSeY6vjQn37 XsqwSS89tZ+hfV2stk39rR/W73whDB5dEscXB13bl0YJHZ69V+ObGXfBQgPzokA15qs3JkkzLmed S3e+9XA848wLAtawr/PVl99/9+30jQ8I/PDXvMQdph9y79HxYK2Bd9qnPP6KjMlPuz7Y9Xz2mpFt LPpqZGMsYoORdSuKrSt3vIZs7Pn5Zw+QMgKue6nWkzuy2XnlI4bgkSdtIF/gn/pCmTzfILH1kRs6 fqvuaNiJkGVTPxamf6KPl5g+xIl4jGv3Zq5NHir5SksvKuGxh36V69bbL52jLaaXsfWPNn3nt6r1 OV3E0Y2f2De6+ptzufC9/WrPjmC7//7JWVTycOg78gLAv8rmznAnZa+oHz3sffeT0bC8ftf59eue jez9O9/OTx6yIXkypMZJr3dNBzO41jfzik4jSxqbeo7iBYP2mf73AFh57EnKZpHuY8+VH/sjd3ya up6Z8Jc6KV3aF3idkQhotdNf0EamszRrvHa8PWegK15tzoMFbaee6sglr/aoo/v4Im1SzyH4ZPRO Sg49yBS6JtJJqP0w5WvXqT86ePTDJ8KlM1z42ozJf//3f7/ZDlNAK+ArDl8IaHw7i4BOLB1aCOoG 69JB3tkCOmcl6Ojbflyb9qz79ev7t9V5ycTLQnTmB3xopcoCbHn2tI4c5/f//M//PONqCPNn5azP ilU9+KJY+GH94DnRIZff+BCPiJ5u6KW1W5ugvfi1WZ2AB97olDk2X4/vk/jsC8mTr3C+/DS4B6Z6 c+hN1ph5KSR5WMJNpkX58hcbapOUDEGKD4/UT4h2jBjX2vlV6tsf3r/fDyjCEEePq6+Nf89Q8JPH n5VVH6JhS32Hv3rIi8VVX/zq2Dq+FoXaUpr6V9qIrrhki3QR6GM+G58dQzDFn3/e1Dj0TQR42DIf ljnWpQG6/sCmN346yQvy2s6gTqBnba9t9JXHUx3ru/Jpo/tZhiOyJagzBuicynmoO7Ylj9f6azSW f9a1y8abH/fqcNOv+PQTpPQStMnzE0yxXx2e1tizLxI4k91ZsNfd2gWDXnDs5TfNfMi/VCfsnInH bm1RYPIzHgIaVs3j09FKxc3IFKoYyg4Qg5YSN6PTITbXNrJ8KFSxGt4BeGLA5vjS4ONwHYAebfPK nVyw0WmXF2Cg4QR1pdFG19bj07bO3smlzCYdilaqU4qJR96iLi/Ao5s4umQD4LeXbLCKQ0Zp6Xrr oPDKi/VH0+pOj/KqE9Cob7l6lVda3KbDePE2f8qlI7zyFrN61A/qyeZjeXbzifwpC1/xpcUj58wr wxbqx/p77UkfeZvC5u7oZ/jVGZ5AjrFhEYWFHk1T7eqDdtMZb/WpLfoNHzubwpdHc/LApC8Z21dm TeZB5oC28alNaC46bHDYMjxZHOs3qYDHpr0yi9m+Vg8PvUiX6qwMF0/5YKpvGU7HNBx5KT55Y99G w/geHS8Z+prsyoQLU51YmXjEsfnSQ7n+kkfbgK7yy4u2Nrm4kE2uKJBnvOCTL0b7qnVoT9nKlXX2 ofrKlKKpPWeKDt6Zaq/8u117YNa3mmFWXzqWrtj4BXRsre31R/seTW1/xCgtjPY3eqG0xalPWl/e lukDR32DPNzyqjfP6KoOb/HrP236T9q1Am3tlVYWbHTkFout6OEal2J5ya+O6IxdfI3FPunk1cNr f6A/bdIOS+g4ajv92CwK6kfXnIzI+32hrWOXMX5f14uFnoz2E3q4orwwq0eybjTp6oERPgFNeesz vhVrm/S0C51Yf2mnT/1GhjweNKKNhk8T4CuWNyvHLoe5l6500t546idfneA/0irztYhOGB1zlKIs VidYdBFgvX4tv/5VV/nyaKknVQ/HzbtyfVD6yoGpjYzlv/ri8ntxpXhLg6eY2p6H6clUbepQTcCv bnC2Zv7un+3no+LKfqr+l5T8smH1fIniXge39EctHRP9a0C1uq9vW//L9M7zy7Zf1vDl58KtXX9e hNWjafnRtu7G18aHtFjpzLH1bB6MENwwkIQgIzI3mRlPc9yHY3U3joa2fsv81wLnlzEo89U8GY+h mbl30Xa+1YZUT6hdxVI+x97Ivmzvp4cxFkeKprF6L/rzv+V5Xvv50slTWZ/n+KP1Dw/84YH/rAdm vofZXGu0BnVv45oqL9pb+B3EfQh0vycrXwCyVuX6mmtZrsC365l2mA1kzrXORxlvK/Hq0PWv64sH KPe8PU4kXOspRGcEeHaf9NwOcumtXb6heToIyvVDaZqWtuXHVPsZ2/45zJOm+X9UWjuaVv+m5DT/ qGN5HnUp/b2eL/d6FbStnqLranrl7uo7y0OumJU53VPI0GovzcmKvjzqR5PWJVWeB7gag7dfIQjr jrl55d3HS4WRGZ69Jrv+py6Y23bnHx3yZMf4M949mDLyF9e8yLgqbyprS3IXz2LB9YAFim3+JUrj PJwavPB4iDQS8inNJw+l0Rr3k1ms15kU5kVaQ4sa+J6DPOUAX9m5gbngkyXuBfbby3IehiPCPQyx v+0eFwSlqhc7irFzbueVfUf7Bc16DCtNEkbPlQHMJ6G1dd+R0pRX3PLMwz40NA8/Gt9Ab+1JdeoG +Jr/8iumvt6aT/8l/7eE53QjdNjWNn1+rzvxxg+R8djeMv/BaPnknXXtUs+6tvv9Nfpy5fy2309f /zzpPtDZh2getntQPHvL456idvDu6B7Z+sHXQpORVXL6433GiB40RmZs0jHKGYOnpYvRhxfdz+oD /fPcrpvsC+My7Rke+098OPRY/6TlGu9ebJx/HJEw+9zoihntap+GCJlP3OcFSvKNtbnvC415kuMz kz9/FmfG/vhEVe4LM8+0zT1i503OYecwPcwffDV3MMfXoWw47fcAemyN7vN72nTK/JpDf3YoB0OK 9qs80PBgz3WWrg7grQu9pzff99PFq/WsM7F4+2JtpMf4LrRzbjh+y1yffl3fWTu0vcvvL3ccRqvx GYVdM+deIsLJ7Fy/92P75X5G7txgdbY+LU/9TicYwonB9j6UHD+H5rxewxHw2oegqW5SkUz148fQ 1/bynvLkG9GLQs898PQMAaa8Ovni4JEnVzp7ougnXx3xKJ86lU/KHqmIv2cubSOv/lIHC6Y6+Vn3 o/fJX98bk4JxUl/BE2EIaAVYgxfabdO+uu8IW3/O+nD5mw6w2Co6/xJPPYtZ+dLaU5nk1Yfq8Avo Sqtcu2r/oy2Ve6bFUVe8ytUmD7fzzLXwy6f+Pur2R22s7qd8dsOYTwBnvphVQuVJhXh36JTJe7RX /fr93hfqRPhnUFbfsWLedO7Qh56wSietzpVRPDjVR9r21ld+62E9RjSCtHn0pdOmfEZ12snEIxXQ 8HfPUvXL4u45ofZ5IefCx4P348f7t3e2n4snPUP1UFcdpeS0vHJ2/MHTpq5B/hx/pVcnj57uxTUC fHPJ+bxp91zBvcYMbN8iMc9rgtF/84wnuDCFYj7q2vHZ+trT9ZgddDr1HrxcAzwfmrUkNPRfn+64 gzPlFR9L9IH51PFpjfIsNXuAWYd3jLC5+jJxnzhO1R7S2ht/yFsMX3jz7xq0lPPmgrQGMGgVCGD+ 19mgGCQyTn0XIyl+E6MOgCPAUqcsdfguRYsHzukoupyTDIY6MsnpA646vml1gtcB3YcOUjL6VhN8 NOroJ9KrD4U9/P0qv/fx9LQPkvvgAnYjG+ilXB3oqkyXM6+d7l2wtakrfzHoUXz6KBeLPP4SBbww WkZXP1WH+kS9zWrrpWyHSYa8WCztglRUXzpYpZNWbhdCvkXbt2Do6E0mn6g0KvGf+PjF2kIntp8P gGEL7Vf4FnkbtdpBLh786tjL53jre3JKT56IXoBZe7voTUP+wCAbTiM+kdzqW19ZbNwQKJceRvsH Lt/RhQ7qYdFBvYievueYYZPobaXitT/wy6snc3wUbDqQQRZdYaKrXPTlUV/d8An4YInVEQYeKVl0 hFc/oGODMpnlgyHgqW2VffqpsmHCKX99A6d5OivTkzwRtqhNbBlu+WAra5OWdmXa7LkR274gX3vH AHr6CvKNdEArtZbgqX/0G372CvQ47Th5teMVqie+kxd/dT7to4s2fLVNniwpOfJidYVjjaOfPAy0 5pO34dDpx/JpZ0/xYT72vTZY7EfbbxlAC6u2SdmFBi259CeDPPQtw0SjTRS0oYMpr50t0tpSW2tH bRmA/GE3GjrQBe/uE1YXOEL1kKcnPHy1XTtaF3dvJ74KXsuj76UzXjz0gCEvko1+5F8yqrsUH5zS oKN7x1V9V3xvnfHf6Subbl/v5xMG8SJTbqH8ZIlCZUnhNLIVPdn00DfC+CjZqzj0sOiBXoSFb95g H0zzdXVZHZZOXqj+cBwMKreNXH4jt2EPp+83rdWtWMrFwAe39qz8+3W2mNLKDPMcZhRvtTwp/2vz L+kzh6WH304N64utez4mTrr/TJ7P6rciV570DKWbuqutdU0/y3OAjYxrUzwJPdKu3vx0oGn4wz0x hy+E5gYSYXl2DVCvvIeDu/8JSAnv9BljsKt35UiNtY47Y29o1NPt4vMyyqlX9Vj9Vl7IXwylafoi 0Wcqq/NnSP5o+sMDf3jgP+GBrgOd21LRvHdddC3rNd11dd8iz/2ByZ5rpENroXxSmPPSSOrn7fHr 2n7Kgi2o233tAp002rv+2B90ndo0vNd6s58I6/2r/dv9oLYY9BLgi0Lr5Fsn/1tDbS59y9IT77Fc eqm2Xwu/heYR47Tzsa14p45oHsuPfL9s50tUteFKrzFx8lfmWfeYh49Of07gm6sumasqdalH57p5 PpAa/ULvwUafsKKjlQcr3WdN3cKkBe7ihXTCjGn4rn2ujVt9l5n9ZPcvY3sG4ly/A0X1zok+pIxG VJ6GjPZkyEzdhTsJO1t/NaiRRU2OLelQRYBv6mW/3/xVn1v8NEIv9fphPplsL+pwUTpI3LP27YPx fFJ3kAOR6/983fL1Mnn73D59eC8n0WseQkU4+Xbvp3+HOH/GUsRC0rU8upGT+C547zJfrRfd9878 ZkuiOc6mrUsfBiDVianLLcG+iLK+nIfheTFl/gVXP5P5jwiDdQDdxygRz+c7spO+46i+bPtjWf1j 3XRr6g3p+SMTu9S/zRr6PvctX+f+8pucD36X323F/2M+Lffh5+3v+bpGfjSOE7WL8l7AfRo/BYwV zhj4OvFVzhrIGL/3K7c5kx78OpkkDwE2fwzpJev0xcrHFCr9mJy6rZFXkdZEWbykjS6pMUeIn6g9 5X0AmsIV2DEvbIRo8EI/drA5932YfR26sWU8ZeDO16nv70pfvg7y6zyEfe0eOPfOfqN35luw55o4 95g+dZg5FdzdN+/+m/z19/3MYx68Ri49ZtxHj9El4ntPzA/GCnyR7UN7fVqrcMdOhwAAQABJREFU 54loGnkJpt+IhiPCUYe/mKWXNmjrnKssbYu3GPR4yrdnzSel+eyKJ5065wbOmOioDI8seaH36/YQ 2shwxiDg1S7tWQxe5yY9p4GDRqqNXrDUFRtug3xjeaqLtJEefNazDzzwyD7lk4n2jDDal/jQiLtP uj7V/dAfj/wwyD9x0Izfo0dtkKIVyLAWqBPw8qV6NPWCF/7NHudI6nEXV7m6DF7aig+3Y0mfKOMj 3l6wZ0Ps7FmaftKGFl756HbWw9Fe3clEK9JHigcdfO3K2vC0r7WvTqzSn7u2FaMypMWTr43o1Bff zw6QR1cytPFBba8+Iz84lQ3HuuAn27zcceKPZvwc7ACNDXBFfC/F6nT6r7rOuhYcbWymn/NQ805e X9AXfXWXr05S5fpEHpb+bL02+eoYQbegXhRgNSq3rbLoISpL22/lKT49xdKh1Q/P+96zCy7c9bx+ wLM4+2EVZXL0DTtEPOIZKkudfHGqk3o4bZPCapCvHOkpiy38KfLt2pZvgcyntv0Ob9eV2lc51k08 Arz6xHgU1vb7nG0/qEd/jke82smvDaU79ZZX7wFw56h9Df5GPpGP50ePEIfHGNpxZd7tA+Cs4fG7 b9rwFdDdL2Kiw/wGcHIDMsZnHHlrajaPEcIxlJFSjAEEUwBbhl7otyPqtNIow0TLEM4QajScDvLT KR38NZKighQmnMrAj05QTx58aWm11XHyOqY0eHpBkaIrjRQ2WVLyyevF9O3H3Hj7vpwEOLfOCj1a fA1kPgY61Lb6BF39iB6GNqlIv/qqPKWTVk957SIZldM+KWbb8VU235FFDpuk6AT1p0/UwVZX2Wgb YYrKZMNT5i9pxwDer/LVOT41a1OmjEefFIMsgbxTj+LBFyoDht+zNBnqN7aIypXRvsMnwqnNaMgS mpJPN3I/zJuI62t8tUt7eSrTuPnLX/4y+Ght4LxEgEfsmNWGn5yOb7K1V29tojoBPRopG/hNmwhb fW1SRuPCVN7KhN+gjo2ClC/UCfDaVtl46UBn+fFPynjqVzoXV94Gr4ss/cgQBe10rG/k4SgXu/2D 9oz46SIK2prirR38I18flQYfHrSlZye68jr8+tsPualLWp07XkuHF58gre3KZLD57FN81am02k86 vA2Vq1w51VmbOuX6pnT1h3Z5tKI8veSl+qd5urUf5dHSTdTnZ1/CRcsfJ17lqKu+7ERns+qlBeVu /Dv+S8s354YKHSy6iLUPRnVsu7T6ooOlToRfP/N1/U1+2+HzpWvubWPtQpmK6idFX13wF4uu/doY sm1Qv8kLL/WJm7nXc+e74xUOXu3FOLHJOu1mU+XSkw/I4YfR+2qHAdPa2L6TCjDRijZ0qRl7pzF/ 8ArFqE/Qk6XP5asHOWjpQB9twqQ5TVCs/Wxsf+OvT8u75Z1L2uE6SKsMuPWJvICuupDZMbH8ZNTW xV2u/YumeMVpWuymQ5dCUVo+2+Ubit3yf1W6M+a5dLoJbHg5tL7pSyi/5Cxe8X9Jsf2V3cM0PaO7 RKQ3b2z14TO6W+s9U46mWqr5nWrr0LSNvvNJi+xx77V3DnQreznQ18ZJs+neNIP8GuuLE/q5jJq/ e318tGXKwTe2563xaxwb83vgFV5zlcxrTtUPnWOLuTdNPVBuGyvoVh7ll0Lba9di1kMvcfxR94cH /nt4oGOeNZ0H/39aRmYjub1+uc7aL7nWir3Gm+OusZZv60T1l4qw9pqZ9czhl8NKq921MJautP1N yVMH+QZ0j2FoU1kM7eUnu3nt7Dnxtm3X2hO7PNLH+kf5j+Xi4xOL9UjXcvFPvradaenOuk/lS1tM dK07eapb25SbP+nO/NCcFckfXZTSvY9gPco4Wdveusey+l4fOwoWLw13MWW/p1FI349ibNJyjLm5 hh0AazOCjezZuoXE75rXr3uOVXtm4NoYnH0IGCpPYzMnPIydcX/J/Jivs3bdtXckI26ZuP5eGfKM gj05RA1X29UwZmlmh/3CiPFyd2TkPG7KPmliyr3PIdzInu128F/vWVb3wNKnD5nD1zWd1NXPtZ5G /Ld6U98DuZf6aXyKkd8HA9IG9I1ZJQYRssDurhHS0Svp/N5izioyg/ff+CD0RCR/0yr6DIU6ug3u 2u7XMipH7nPh7O9HurGXlJGx6Y2mZkb2Yxi+8Dxin+UdAxdIklfz27tJ+fIKOza2sCOk+aSh008+ Kepg2f3d/h5wHgpk3Z55MPeM8Ul0UZ5Pnz7tfaixqc7Xnb6ObHId5HIdP88D2KRunPj5HkLbYuTr f+doM9ZCb62dvd9hx9iknIE5vtRbdzMDXcDtNSU8RgwVkLY8fPQjO/XZtQ6m65GwY2QQpjx8sWs/ BZtxlhcbzGkvNDbM+MsgN4J9Nfn0Te6RnyLnbXjdLw9OhO5LD+5ZVyc+Y+/oNZpC7dheu3pfvDak NbjnXvtd+oH+2uGjd911vaWbF6c91MdHlnrxZnP6sPen7q/RaUNrXrnfRa+tdXDF2jU+uO6hR79g lMY68fbL/Y1L1uFB06CM1j21MzZlNghdb2of+fLlx1M65xbVv5j0hiXiUV8f2JOoL6YUjbR0UnU9 d5Cnq1SQimTfztsvX6nv3gctXGVY9Rd8kZ2tK37L2vAKpZeHj6ZRWbuAnp9EofXS8W3Ga+1U136W nzkZ/r50gJ7eXrJpP7RfOiaKRQeBTr5uV/TtaF+m/wX88PRLz8ecUXW8DlH+0AOGVBROm6pHbW6/ 00seDxkN1U+dNmVh9d3+lSezmKWDyX5l7cLat3JGz2tPC18sFlqyqjsM8dTfXJ71MrT4bryXnvO1 +cFoW9ulAjyh7acPSlu56Oj7Pmdqxux57qdfzn5F21B/tQwXLX441gg2iUJ1IUsef+tOLHrVN9pX tz1X19Y+rI3SU0d9LdafUniVUVvZu3X6cOdJdYNX2epOWae92s5QHml1kq8u1QGe2DZ+FtE1bTt8 WPxpPeHbeQk2L2e59sA0Fk/s6tW1EC4Macci3OqrrXbCEelBB221R0oPdUaYdg9pYaKXjq3ZXM2n k3MtC/BNN/wCPl+PL8TzKZO569Ze//gmY5J/s/nyEDibjdDRedj2N4ApIVgsPn6whY6CqbRHrVGE dtC0bhSPMyJylKuDtBs8HKeOI9BKazwHtDPQqy9dBx+dOBSGFJ1QumJKOU4HSut0PI3extDp1Rkm ejYXZ8AvfPXkwKInnaTqBLq8zdsDcPDTXxSk5AqnrlORP6WFAfMMxWqdcmVLO3gt8rClArr66EzR iPRkC3r9iKZ2VR8pHHRoRBcRcukKAw2+bijQFAcmXr5rVK5stHyuDLcYfVPGxey7b7+bjTMaUSCT /DOtruQUn53qyZTOJHfXlfFcH8IR6FJd+URUFuHUltaVDy55a8tXX/zwYX/3QTs/8J+oHV0X8i7m 6Phgfksgb4caQ/RDi0+QkkOH6qIe/rkYVTf0+GHjwyNfmejU4xe1qeM7uvANWcIpWxnfyY9OXQO5 2oVH/SuzNkvR0I9cWMWDob39pN4Y4Ud9I99PNMMV0fNHMeCqJ0OdwF71grTjv/zV+fQf2sooX/Wm J9qVszq++/n+pqKxrI18dOwkF/+db/PKras+1Ve59rCzfdc+bTuaxwjz9EH9io7+In6+FrQ3qj+j +vpS/WNgn3Gkf8glQ8rP6pXpcvoPjzJsmGgEcsTq2DlZHfDob+XSF6f40rbBOv3Gd9ac4pEj0KHY Jz696Fo90cG4+SGiekh6yry1p5KP8VcmnbSLc1Pc/GX7yDr40At0pWN9U19rp2dj+750Um3o2EYf sqUeAKtr/QjKn13b7m+Nzic3Ug+DfkJtrE7k8pWojd9LI0VHD/qUPx4I5v2lkXNsl+evf93fGO96 Whzt+T/61CZt4m6a7nO+PhzBl+7LD+PeH3QrBh4R3YQkdkY95GtafcI49l07usHBVztGXsroG27Y rfhPpP8IjN8jdl8KuPf/7+FFe+p75rXdfHMsM1OX8t1ryd0LNx59deMHdobQ68aDLVfcDaPD1YBf uXpNtX7Nxtmnbs9Qug6PU/azvFGToYh+DmwDM1DuTPOyx2svgT3d5wdec8lb4u9y7TO2zRvpjONL v9G1CoVnypcylY8ebx8MzUHitUZjLV3tLdyZlqZ1j+XWn+nvofmc7BPzj/wfHvjf6QFj9qWx+DiW Txr5x/bfq+OJYU2yyjSF1WtQ6bofds22PzpfKDXXN1pbcO8cr44wev2ehwmXMNeyBrQwyCVLk3z1 QAensXx48M71NDyTT+MpuzxSobKsd6L1aR9w5LobvNIN8cOfT7XBrDWTH53u8tSV98xXnwcxz2jP Nhj4f0uovKYv8bUNXrFfonuUV9qzfvl+qdvK2GvFnX59o3zq0PZf0wGP7tx073s6Vh7xzjLtVkN+ TP72wGb1Myb79c7VpSmd7EmlHqx2Hw3PbtnQf48/0UXX77PKahfUuxbbz9HduJtSktqBWh5tRuLQ Dd4CLB3EtPs0ZyhxBCZzhU9S/yafev2Qh3g+cezwrfNzHjyHpi8Om5Ou7+b0fKPHZVPtItJvnH6Y T9Dbo+6cNFc8NGMLC0bf5AW6Vt/mz3TnqznLxngMQLzX/Z3S+CI27fyXXvmRya/2FzmjGd6776iA t6H5OSAOz76wtr4vTdNTR3W14daeDG83dD1ztllFKg9vfXipOHjaiztr3aGrsnaHw0LL8uqLrSxY t7DnLjklIyAxwnz96JfX2cV3uRea9fqr/dQQf3rAy5L17f0epDJGB4e3AcvKOHa8Mo7zz3CtHj7F 9uoaWzGKSjOujY11044D9rJlmNM05dTdyDBOCf1mR8bcH2lb7NsTlQWfT3rL0iynDktH5/EjPde2 qwVQxUxKp+mLONF8tO+d607GlQewO/fW7/oajVPB2mNv6zeYByd68CdgurPjy3yroPEyduqoN6mM H/Xbm5y9wTkj9bTBqY+HNnq5P5QXd1yYL3sOi167+19tyubHzzkb6t6dnPLLC+hENOyTFyqz7U3R NVgz8Yjwqm9pWy49TPrVjt5Ta69svJ/ShV2CfYfzHuc7vc8nH17PFMlAD0s0/k/a6kteg7r6R139 WIzqhsYLKTF6WNFVNoxGNgnK7KYbutNn9XP9Qu9TJz6Er15Ex34pOlj0g4POvCNj8ocucIwHqeW2 ds4ZV+gb+IivqoOU/jCrgzKcRmVt7ENffwz2pbd6kb7aBeWeVxa/dminC2wRj6gdbetj0eTJL379 uw+hlg9eceQFePjYgVc7fGVB2VraPHp1Qm3HJ68PXFdO/UOca+yendIJLTro+s/Zu98ch8kmvNrR wiRPwFfZaMW2RctQbJ2HoWj5TSpUn+oNW15944kpXxr85DSiLw49xTMUt7qxAZZAn5a1y5+ylNGg F0tPBrnaBemd1tlEfWdt3P5ZPfXFXeYwX/zVqVjFrm1ktx/khfoADXr9haZlMo2l00f4iq1enyuT j7fXptpbWZWHFl/9KSWveqLDWzwpntKjq95oq2Pl2eOWZ7+ZYv1VWvzGkiE2L+BdeldP2Oa8kN7M 3/tYDOstDD1ZXJnFR1usGPo9jZVNmVPNuLh4YpWiZA2vQzjTZvGnH/2Q8hpaxxDYgWMxq+E6CJY6 B/GMc+jbzuY8GNs5++CJkfjVa4ctFdS5EAmw6VRabXUUmeT49BU8tGL1rHxl9Wi6yClr1zadEVnw 6O8rfMkT1GlXrlw6CFL1IrrK7UURTW1He0Zt5JOHng1SNOwV8NK5/oFPjrJokLgYSPmLTXQtHYzK rL9ho1VPHjx5eMrozjYYAhna8Lc/uri2jnzYdKi/5T0Anod8PgUcjIbaQl/yydUu4idTm3q0Qvvb JqlfAV07tOMT6xe6FbO46E5b4Yv40JPr4Z9+pT9aeghsRkcPURsa+qtn5/d/+n6+QjyQI5vuHfvt G/TyIgzyyYNPT3q0Dn991TxZeOGSL8VHd7bLk1EdycCLB26DcvlhtL3zD12x6CePRpSvXm2DrY08 dfQU0FUXNtKTDPG7774brPqytHBgiMWQqqerejbSo/2mrvZUj9o1IPmDh54i/UR8tXM+rZmlaH4j 4LClPGQJeESBLAFG8VpXPZqiEdlJN/qK2smgn1i8U07rtaHH33zb4Ar8yedotJEpNC8l7wy1ETY7 jOeOSfxsr33VC486cvFJi6t8xmKoa6AHXcujLMJHX73Rq2ePyLZ+JQt+AY96+PIw6cO/eJXZUBx0 8vhhKvv9XJ/gj7RpKw18/GJ1gI2frNKVBr2gfeSF1sacLP5Ch49/y1Nby4Nf3UlbXm30qL/x0MHD az4QtTXAIKtBGQ+a2qFNfecTenkpvTtOycUrsKE6DVZeNisuHtc49HAFqTdd8cDF/5RrgzJby1ud xv7Uj4ykAp4TE4+4fbB+IUdZRH9iq9PuQEPq7V1xvn7sqiNHW5BlJz+Z4w+ZaRjZqND/nxDoVV1G x0Ops22rq3PTgzjZR/7xCbsfwiOd5kGMT+bgSqF8YZ/D4MtfeMd/TsGOUBuOqlt25IV8NBnsS14o 1E37NG6/jIxLvrHgpzAvtueYF+/olzyaRz2U1QvGVsPITMFXLgroHBqilRp38xA480HZGFZnrAv4 HSioC/NNbnE7btHOvAiwdB6yhP60EU3Do/6tl2qrDz9Hd/L8Wv4fhfNrcv67tre//7va919ll3F5 jk15vm7dmf97dHR/MuFafyRqmlaedOZxjsBdCxtd66wr2ksLr/mm6oSzLO/fTuptU1fbyIPfdcfa I99YOrholefhViCLo23rl0/+DLsm3fduDmXCfZIMP75H3sfyyVQ7x8bLpq6JZP6WAL846E95rVd3 1qNrW9O2N0XzuYCv8dd4KuPEax3e5rVPX6ezU32FjrJbRRsm/TXZiO5Yz1jHJ7+Fv1zVs6n6Mz+2 HONiRkjURqM3WTDfiHHlpz79PA9e9f9Fh9KhcnZ5eakr+Qy3tQGise9+KdlBVAd5PXc+HB1V0uzh K0CY7weIzzMfwkcv19snnzhOfuhCw5ZQUX4+cWhe2S93rzq/Qxeaub5fD9CMWe1Pq9zsAzwQjIBR cT7tRHBCdqrrlxnn9339ND7+QZNvMaOffe3olLyaPrCgrweNyg4i34Tnfeyar+eMJ8cFY9cjeFRL /WNQx56zf9G0LG3+kXfaVBZ3TX5GVt5TsnxJtdOhdCfz1qVN54XJ3m6+RlwxPGe01vHZPNi+BsS8 mBA+XWHf5ism3+Xs4od8UtR5i/DjT7mHjz+7jp4p/Aa5m7woo7t3h5iG6fbVB/3y7f0J2exYe/ky fB7UH2HsvEShk5XG2vwr7+IqzdelDsXSgLJWjyx8hk5A9OuHbJilvsxKfq5x/J1/5uG+ILEye181 +qbNGHdtQz3TMPeobKuPnvIAd7AjEC0fz1iKDmhs1vcr3od7rl8sYh8c39oW1YYXH4zt821XXro9 c4E5cq7r7MhidIJro581oK9QPPzuZ/Hat3fv3mu1VKjc2nbex8J09tX7aG3n9Zes7AIG++lpz3bI bSxW5ZBZzFMPOpw85NFd7H0zWeWRp5eyKJQOvjEuPftTnj7FJA+OQJ68WD/Dbx0avOjwwdJOpnrz Ey1d1MMozowHAAnq8Kqr/PJInV2ggVWfV556NqE5z4vR1fbRgYz8q3/wt2/R+m3psevtdYacbwhQ NjYFtHxET7zsg49GGBnRtWV1eKofPvmew0jZpk4q1Je1UR0ZQvWFf/qquNJio4H7OuOfDgIcuGwg Z1883rNA/qMDvsrBU/+ghy82aHuVZyyllxajfOS1PczTT2QJ/P3h+HBObbf+6MevP+b8mw2XLXjk 26eDEb3IIqN+GLtDR5dUJ2x/9aUh/OiF9gHe6kkPcsSOWXnt5VM+edpOtqCNXq1XJ892NNqF9jOd 0Av1Xe3CJ9/+o19p6m982kXtS7N9rM3eyE94oidbF7gunuO5OsEWpLVDuXrArqzWs6ljT131q7+K XR9rl1cPV+RraWkuF93sqd1o6mcpm4TWnbIe/Qv7lIuvMstf3UK4/RN7R88o9MgL3zltHwDjFW52 XdPF3mDH4c5jOMlFdsdd+iysrquaRs+U1jKkrbwEUFbUEYTWUMa0kzlQ3tfg1mmcSDkC5NuZ+HUg rDpA2ygS2sphhjwM8tvpaPFVr5GbMjpBPR3E1kn7oLkPULUL2ip7KvJHm7rapx5uaeXpwRZ52wr/ TpmnffjQV2bx1bHRwbuD/gb0cLtYVi5MPI14RboK6ERBXXVQh0dgU3Hl1Rdfuzz9GtFYJNWTVczi VxepOnQiPhj6TZRnk1QorTb4lUfG/Aawuiwmj3LIL295mtau9g/a9rf+8WYO/HMM47EgeLAoVa5+ pyx19c0Q5M+jLbVdO16y9K0gX73PvpXnK6kLpVC5UrE+PstsqN34RfiittqIV6AbGbVfWn+1j6oH evynPWhF+NUPhjy6yq5OyrWztqOVpxO62k6ucnVUj7/y5yKd8UDP6qwdDj1dXER1cOBVLzTKeE98 dfpbfXWCJeARYTRWl9bjp+fW7wXXm9wCnvpfHo8Ho8Kj3trUFUseZuXUnyevNgGPdqH+w1+ZcAR1 2s9UPbqmMI3V86uJ2YgPHaymeCqnGMp8iZ7tyiKMypDCQaMeb8cG2vqfXfoTnYjHGCg9OvrWR3hP WmW00gZ45VPfNhgdO+TUztrV8aZcTDqfNnoA7CcAXGTpUezKfkzJYP/N9hDMGLx88iqyMgqnjpw+ mKULfLz1K2x4ZFZ/NIK046qyapf28rmp114abUIx4bh5d6jx6Ad0j/KG/vIlGW1HK7ROWn3an3Ro P3V8r56rj3Y3794qtLFEk5bovvMVPsw9sIlPtMY3MPF2HCxO9x1LU3vJE5Sbwqwvqxe7xNavnju2 ijEA+dPyhRjse11p/qvT2vt5PdY3panNLb+E8VJd6c+0yPvwt6VQxFfzcNWYKsOVHz9em9s2nWll Nz3bgBlDEwCbdtsxO262Zf6W/9aP19hoOTMkdKsdWgex6fQbrzq07HDj2TB1GUPGvzAcodlxnYrQ vj/GmXFrLJYe7s9XXT/lAmd0SJvxKQ9PtG7sDblr19LBQ/OpUBvP9qlb887qT+Yf8V/C/CTzHw3/ 13ug/d1x0PI/yjB4fw8mvfBXv8/p9ZKcl+o+h/GsLfPIHBT2kHxbTa/q03k8NNEzS17mcr59KnsC +67uZc3v36aL+b42F/OczuR+bl3QXt3IE0dHYBPCX/zLt6rR0JHOZ7Q2aROKK19bzjr1vzcUB99L cm7+v8bAKe/k/ZTck/5TNOp/K93vpa3M4tO5eenEIUr96PFcl5AnzIgbqvJM7Qs+0b5+wXOOnGG/ 9Rua+q8pipfw1Z/01XmuTKsgkmfhpb5cOXs9m08G5xo/DzUzvLTtQ6zo4MHv2GGsrk77cNe95fIT tqLZgablSw1PfBPmgM1eAt54eOmMaHw+uTsPalOwv/+Y8Q5rHq465widMej6bq/qqwA9APa11XM/ QAzexJlD4V9ZwYgdHnCTU/+xSxgfdm0ZiNW37UN0/Zm6NGO9zBqd6NX9ubTrgtQnm537fZivHMx9 K/3CbC/i92uF2c9dMla/u57TPnSr70X2u5OTm4zFzb0r/6XANvXjj5SXYsjmz/AwPGHp7N/wdh7d 2+40u0a27+vTphxp3NnzfZX1Tv3ffvz2ix/yguv0dXyZ7iZhynyr/9+E58P19d940HpAKijTxLjx 8Hd8nTx7Xu93aye344QdXFHb2CLAQ9O5M5XXn7lvOiruD7LxLoK/O9TZt2NltJMP1XxLzjwUXhke AL/JA1uao+NVD4DZ4BoxPOrZlniG0T0Vc0+Ytu5/ndLRaHiCo17edYTNvkL77Ze5Fl5+G5zqx19e dogo9afcyueb+mf9tVqVVl/Jr37SPVtV3rqlL37pt/Y5Vmkqu7SVVcym6tmLjo5ePn/KQxd6NpJQ /sq87//34ZF29I/ylHufjKZ7jL132DOvkWsNSqhMOtFR0N68Mhy4+tF5Rs9cul8pffcByqJPbsNp ufnKkJLvAR4Z2oupTVAvVJ/qgY88sec8p431C17ytZWufDBFMsQ3ecFifr6Q7pnz6MmZ8Rv769uh zzkG3vka86TW/GI1JZuvBHWwYHS806vlIcofdbVJm3xD7WBLbdUGrym98ZAnpau8iL8RfWm+fvp6 9CRPoCfM1ZOP92yQP0QYtaW+U1ddTxnyrkeTRhcy5AW8cBrHjktP9tHvka7yTh31jwAXDxqhNisX S30x2h5K1Jc++mf3s9pFdtWneOsnvmhb82ygT/3TPJzq0b47MU857Kgt9NV2ptWfHqL2+lCZDsro hOqrbP72QxrL42c793y9foBH/rLf+2DAjj8nfuVJ2bXYq4MyPHZ3DIEpP9qVt76lrzapqK2RbsWR emBvn+gDXMWsv8gVpOSeAQ0Zp96nzmhbpkOx1BcPP+/QzYsK6n0aXbl9fGK0X8hGuzHXulwDRpd0 lzOtjXw3O9tJ94O82uwfdr7TRbj9BrDutuB8eJ8HKnFMTPzF4OlkIXCdmotEHFkHU+r1+0wkuwPW JXp67aC8kdC59CMJ3W52L54dc1sXR/iI/rff7SfLyG6HdqHiIDpPp114ZNrodwD88Lf9Ie75qs60 kQe3nfpTfsdhn7Bn0cqDQjfUHjpI2TnO5Tl6pwwf/9iQv7PhhXlNaDRkz4J08fAPXYUOMDRs+rd/ +7fBVY+ObeQL48/UtU25/I+64S0mXLF8A3b9qT30YcP4P7wG3ZeZzOzwUKORrfzThwVwx5bL3+QK o0/wRufZhOWAInjq6YHfGBh58RfZNjBfvspLATaNxkI2wEbHh3xPOTl86NBfKg5WOqB2SfuAiP7K aKrPjAHjTx/H39roh9aDX7x9AKxu6EPHvtLDgtu+aBnN+jlzJvqzq3opG1dSuLtRy0LyYd/Y+ypf /Yyerb7D3aZf+DGfprfIwi6+Cc0kN6hn9NVLIpvoSpf/+I//yAJ9/01U+ojGFBo+3P5bTA/cYb7N m2jrZzj3CwDde8C0tnrAZ3GhLWyLK90zGK6yr5SC65N65LFned/lZQdfv5sfXs/cgo2ObDLh4DGe ats333ybPvI10D5J6+Ho9gscuFIPgDZY3HfTyFYY66+9wHV+8ocwfaUPUpx58NO1Bs0imYeiWVfq MykuOvOldPDy+01u0H4yVrN2dJ74SiZ50Zg3DgR9ar3iD/2GZ9aSWbjva0z7VHrqawyKZPMTPLo1 lccjaB8bkwry2lqPVqQPX0phs88nreU7BiujGJ2LcKsTn6AXyGnfK5NZnat/x+JPkT1vlpsHh/70 QFt9YSsXrza3nUx+ZUf1QFsMc50O1b16sK0BRn1UXkvS+xx2+Bq5rEzps+27V9k3yn/1MePh6g/4 9REcoekU8qft9BCsE2xIwxdv2Bg/zttevho566ADng9ZT7945aY2Y/Dt/RoA6+mNzZaL+26YpOOb 8L/LYZa5dbbjEYXdJKxOUzF1O+b4Z+KMH3MvYyv/jGm/izVyMq6N77fvdjwWY2ij0+h3jSNt1UP9 6muDaQzTme9RWWv3JmXH1H0OaH//LmOMX+agzrWi69H2HYhZWyODPGsiX5/zjn7b7+uL+qT6SYXV cfPeROU2feBaNXscsuKf+jO1nDllXLy83MkIKYzngz8Yl47buH+n/az4bJ685wT66PMBQ2nO/HLV FqX6YVvOv9F/ir8urVynmpUB/6YJ515+xzM08XUJSlc86akf+pabnrS/yF8KDd8lpHxkVd7WBfsZ QEt3q268bNK/7IGT+egwajCvNu2N5tjwpm7oM56H96IxvkR0xqwxuXT2btcanfHdOadtJEd+ea1L 5tLG3TdUvwF74c8n2+8mv8B1VNVFR5Xs6Zvp8tT9VsgHqFvxE6Ju7f9dM/z2yX76jUafh/TPWF7o lEc/l6TpM/6Hwt+r5wPcs+Lph5lLz1q38Kh7SYY3BfqdvOrnULzzsgxX2vX/YWF4oPptxfqmaRS5 6TMH/mCi3xxqR7Gn7AHe5JD77Ve5x/IzMrnPeso9mzUCxs4rGHttql3bttcnkOzL6mJSKm6QTbQy o5/rvD1FaBqHmpAEMoVhm2txZM7xPnztFnF75/zsT/Zg32Y//1329X7q57u8HPm1lzGzv3d4OoqH u3449R6QT/xBJ5bvE2RTfdLgsUZWziMG2rZ9DvOltsppeuJ8Fjc6NZw8rXtMq39pm6K7512/Fvde h4Kvt3+WXs32pfKWNrd/q9uOMf3Vmm3HvXHNuPCd4opXG1p86bGRP/eReYjFlvoLzZlXBmF0GbeC dPajSYeW0DQZp7u3DW2YXvkEbprktWubfWMKhq+2ua7KDET3lNu21Wl4sFaN8DqLaDhA5+HnUnnQ Nb/7O5A5d5g0+uTyTX0R5aDaA+cH1352nc91es4L0uorsOXH3jB8uPzDTxPIyr7ZGl5fMZEu1o2u HdqImzR5/I0fcw8KP7uOUNhbdKQkF/nuRfZ+ZO8r+ILyrJWdNcH6AOOm17Xu0CVt+mwNJgP+6pPC 5NMoqzA67hiFnhDcZ2Ehhrb1pdCvO57x7npVa1ZqOaSLD/6ZCOVoPHrHHrarEerj5qvn8KcTapUH w2jncDb3S3kKnHVO3E90/vRTvm1LH2TufXBukLMK8oxlh9If87Mg+q445Onn7VvaZNzrMf7Kv9yQ TX+iU7Mh/TOdtTXVVRffp/zl44tnOKP3xTbpnu8EMaQw0Bg75s+mW0cP5UUc4vl0EZ333tkc2RHG X3D01d6HpZAAf2SH0C1vRKg0yGYfzUeN73PfyYf63DVoY85PX99f+Pdywu36RI/Ms1evnNNElwvL vWH7lf7dJ3eu4JcvPT3RiWNH/ri2KQvFYot72uK0nj17IM+4YRga9HM2EQ9OPuPCvXVK828dFnfk 35yj/py14qecl41NO17p2ACDzOpa/dBoE7Qr64NGZyjqndE5G3UOI88P5Sutc6OeHcFHywb52tsU L75HfzuXwcfvAjnk+Q1tvNpEQaquep02DUH+VDa6ymzeGYDAZvLat3jki4e+Ud0Z8cOt35p6AHzy nP5Cz+6/xV/OuOR/Tv9+9XOeNTiHjozqc6b09QExfiuG9NSbbnSoXvqvOmmjU9vl8dbWthVfKpx2 wCBTaAoPjeD6JKgT0TTvJaFZbEILYa7LF411ISA5ykkLrMTBTFq946zRVRteZ7LW4/qWvh5Ikncb V6F1HtcXZ+yZfUrZN78LznG8OD2fLE4ZP53JFGpj06m8/tQucquje2sB/cePHvrvWbx+RFfa0l9Q w4+Gze0PGOh7jqn/ldEJZKGd+XHl1eODQ4aoTNe2rW7bh+q0weWz8qhDJxRLik7Qjp5O4tLvNeDV K/Nqrxvql36xYLZvyGqALbJVOzna6xNtbDXnW6+82PexdmLWTmn1hYNGxN/y9lueVWQ8vMs3KDiH N5Z7Ljf3dzFFnWdh9Q35e74Yiz2zCr81+bU9pn+uVdc/a7Yzfs9EhWK/fZUxM0M+Y/XdjhN2s9W8 oBt9+WWwYg/5dC8dmrnuhF6ba1rPUds3ro0+/Jg/wxvK0eP8syOLcon/+q//mk3Jh9msmLIEdtE9 JxoBFKGE6C2AKswhnMah+Bk9D0AiwAZH0O4H7N98jGOvf0/v07loDLikeDjewzIy8HQguWiYBLM4 BpM+6OHD09Hp8iwYefiUi+hMpLYF5+tvvh6acfA7m1yH7fnUaL6m5U9/+tOtU+lax7NFoAf+Dgqb NEE7H5BlULOjk4evBHp1IGnz+00+eSfPBna6uD0O1pbhkjMdzk8J4+PU4Re0jb1pxydok0dLVvlX F2967YO+TT14Wdov04dkfvjwfXi/mMN0AyoipowOLhwP4pZv7dxNEd+sbstnQ4Z+Fxv4797xm98Z 3t9muC8RHrDuwykPRlcPNrqx2ovYaY8xQQ8+1q8iHn1rw81uuhrPxk6jh118Dqs8+NBXZheO+o5P b7SR0/FtbNQfxp6HO/SCbwy0jwYv4waevmIT+fLGNDq2jP55gMNetD5p+vPHn+fwRN1+RWR0zRj/ ax50/K//93/NCwXwvvoqYzw09Pn5x32oOxtK8yR9ZaFyA/JVvnZb+jYPT+FHk8nT0Xj0CVYYDmjw sWl4Uwc/021SOtNRmAOd2Fv96Qz7b3lgixcfPF+fXZnFIZc+MGaeR7/K8XXz1iHpX/79L7d+5js4 g3Hxr4xu3vd3l/VB+4d/8bnhtiy+zbj4Un+k7200bNasB/pjFvXYh964odfolvw3X+Ur6HeYT9pN u0X/rQ1B/O3Op33dPibfDaGHXfjpVhpjSxj9Yo+U3vqjcvHD4i+bcDxnH6DFBxdNA74ZS1d/wZh+ Cr828+PPf/7zkMPTDp/fyZAX4NNJqByyGskojzrYtQE93HFb/pjnsK0RZMp///33E/EKbFCPD3ax 1MEWtZFJR/T1G5+Zg0JpYbAbDj44gv6YA6nUe9jqEwFv8pD1XR48fvhg/SXL2rR++JiHkX/K+ulm P2aFf9dD+BNS6WGlwyBvatsUZ4ZFkfXtvkCQ36aPK1/n9Ohp3uYmiy+sY8bd6uBFkS+//G5xr7++ 7ooN/Nb+Zxf5NgTv3nkRZdcr/mC/IL8B9q5NePgNnuDa9mXGKFptrq3Gt46TdzPzPtdtPhdgo8Nv HPEp7KZo6Na+Mf8/uknIgcfHfB201A7oKTfx33z97U1HePj0UzHYagzqC/20du0Yk6ebeWz+4sNP D/qxpzrU1gHOH7j44S6djeNGB+69rnHfHtawO4zjz+uGK2W8sH1NnrCHNZPdPxkTsyGcWXDUb/fc KujZsHrdCeYmKn/0RQM17qXW0rG1TbWx81I9JTqfQfled+dDdcPjq5PphfwNNYRVo36e/WF4WOH/ jXbqlt5ovOsxZCsFfXTUVxNSFuL5Q7/nvDdlL1rU5vtYcSnXQ8TaiHRE6MTRcOfR9L95PR2xhw8/ zz5ox6OD4dVvhc1BbsYE3I67D6GHOQd+Md6BG3vc8KJpDNHwGb+NUDu3ZqylbV6igXj1nbXP1+SZ j12zd+zvHNcPZzj9fNaP5bG1YS1ab7TulqbRKvfJUOah+yTVrzaA4frC/SrD/4EED1PuFxp+qj8Q 8rADlM94+hd4jxXDGwdeQ/jW3HnquiScPp78JXSmxJJ89u9LdoAwV39Nf/Olc/EUQg/6mStCx/xL tGScNgx9/vgEzeLf50Fx0DQ84z8VftZQ6t+YRqGuA1WuuoNtW313a0uja7O9qGuT1HXWQ2D3cB4q +HpbexT77LHvUkkenkOxJ+texk8Ibtc964G1aA7r1GtOD+WqODGbmJsjByu4IxNPXOjl8deRaZ9g bFsj6ea6+af85I376z/96Z+++PM//fmLb7/5bqJR0D3XrMWR68VY65T1rfZLH9crZqmftvBZG89+ rr2lGV+ETioM/ZWfiquO70uDVyjvp8qtL61UXXGUhbNcHnUj5ZKFTtl1Z6Wr2dAyC9zfuoYKxZpC JrR/gzv+CZaePPFDM/c2l8OsAfp7XsaDd819eEhIaf/oB59Q9bKrllf2trHhKS/Fvs7Liq+TzlOc 7O+yRU4+1zh72YwDLybm6jbjBB/3Oz/wicH5ilc+m3/DFuYN+yA0dWFo3rWtY7V0oRg7zREPXMeQ 8HzIHtN4HM94wpRgrI/3yN7c/B3M5MgZ26/xwO71afw0coJpEUy9znI/MPOFjuQn9TB473uT8lPo zbuZW9HnZ2N2XobOPVt0IsOuz72B+9j2WR+KzD42NEx79+N1VnHdO9GbXubpfn3m3lfhmW8nufB3 3NM52iZm0RjfOBCF4KVXv1PrQcWXuY99F9tuMYrPkMv9ijM3v3X8ip6JM34gZPAYaq/SRk/e5o/R Kw3m122fFav3PhiDscQLG2Z4tZCU7/UH/unB6FX66bOwoplwhxmauVbhv+ISGR6Y8BkL6aOLHy69 zAcEJ9+2hTa82n3q2T/3esr6EOw3Ob98E99//+3XWdO+m/uAdz/lbCpfAz14cc673P/+HOK4PnNj 7zVeZf68eeP3/egWOaMX97A7/6TxN73nBcOk7vf08fgmeHSsK8d2CmEIzYRpv/DZnKymnU9k8cVw jE3JJsBQt36asY01uuQ2OfPNeaqXhDOGQvM+82FehAiW/pqxaWGJr8lhB8Sxiz3kJ5ovfPQha8a8 YJ+88eza5hrDua5vuUzM9cXe9oscrH+Ye8hoF3lvn3xQJ/PIdcQ4pSDZ6Q/BOYEX0NHuNWrPGpRp 5aFe+5yOvRb9nA9JrY/1QXycl8BfXU+YrmUl1789/+AntHSwlnTvfl9HgqEtsowb101+efPWun59 21/G4Nsvc2aS+2VfH+5+dnDVx+4ph4feQtOO4/FN6iu7NknpgZ9tgjr3CqIzGPcP8vyDHx36/qSW +2r3/2xEq52t9SddlOHidz+uTR297F3682Hko9de/5INVxm9/Ox3wm99pH9DZSujb1v11t/0hSOS I5BJPzo1j0ceHVx4yoIy+tqkzn2+tWr2VdmD+X1peePuY44tfswc/48f/poxnZ/1Sr+xGY/rIdqn XDO/ynMFmMril6Elk3/5vH5mf/1j8rzKmqFMLzaLdBHJN+dqlzpzh258MfPIHsJ1Om2ey4zvwsN2 659xaz7DnQ8oXPOP3fTWR9pmHBkjiV2LyfZb3m9i19vLv+5RrW98/PoaV0+RRcfRP7TUtKaYr3wy Nk26zxrqe/uGjl/zyH5enWXAmTB9v4yv96wq64axFblku+669sHmO/LZLB3bgse24lc/fpPfcWxV 22Bvgb/PE9QWFw+/di7gZ0PLtQ+9fm6f01NAJ8A3B/DK6z886NRZ7zbd1doYE/WD/tUvrFPn2v6U PVHtxUdH5cYZC5d/6GTem0dohfrOtceHTTp3izl9nH6EI09nefx4BfX16dLvg2C07NYH1QNPdcML p7KaooGn30orhXdiunea+5O0hXB8Zz9I5vgpeqp3BgqTrInkJqLpvdItX/3QR4dZY66+r71s6bnq 6693zKMT4bavYRrT72MHudq1mf97np262MA21wbj3jVk9eQD16n0ZeT9mD3Hh+jhvHjMzSgIpHm5 AyJyZyB5APxT/NGPFqsnmOM4FD1DDDphlV3ltBHoZk9s2caKMtymTlhn7MNHDwJFde04A2EP0zn+ Hl0oZyMZrDEkuiqPoc/yBpHBs4fEi7W/h+uGVScUh6y1y0D0wMPFeC8A6jmYnTtwDdq106albW3v QGUHe2CLtWvt3omsE/vVq3D42eTmazjqim8S3P22b0N1YqAR8NADTvPSDhx07LFpt9FYnXYyr/07 yNE3Vj6dDLzhjz1kVyf2VQf2ifSoPGWy6FK96vMuXvWXjSq+rd+FTV/M5nz030mPXzAmK4s+tZ8f PXzzwHIfNO94rQ50IsOihkc8Q+1URx98Ar76Sj5N6a/dSHRxKTY6L0eQz5/kLf/OB/k+uITNpn4d AZk2Ch/e7E0JWkGaUZF1f31pDA8OrETTy02jB7o+EUtvsukij2bmiwtrFgsrTh8Ik/e1B8fXGJLC Ed6/spHPfJpP4+68166MZvorC9CEYMKFP3rSNVFdY22oriMz8qXz1VLscVHJhhdP+6APjdXBxH/j TR4uW8nmC2NiXz74uA9zUzn08YkbP2+L8Un7hv6r5q5z5PrKsLkghLe+Rjd9lIdP/KmP37/fjZCx +m7m166D5NHJWCm6do/Nnl7vA/6OnaYoG8ip/foSjaA/e5FTR4bQuStPtkDvhmJ1bJS+2FI0nWNS dTDGt5FTWdWtKcyOs9Lgg1H+5vEMTfyVDru1q0NrTRBKp75ymurf5vmg/sCHXnsjX4joYZv7+l0Z r/W8vrDWfZlP2bjMeYi66w9dIK/v0XqBRLTe1HbtXc9qA3uqp7S0xt8Z6aqNXrW3OsNgn5QP2w6v derxVr43w9bu7Re6Vb58+7r82ujAfj6xtqlzLTXOXUfnxjl62PAJZNJLurQ7j+lX/NqgrgGtItmV r73lvdbTW5/B3vWLXLJEOs2pSkDpNuHC7JvW6PhECp9/yW5Q1/I9RbP9SIb+F7SLjxjFKo10bI0u I/OQd9L+Wn4wPkHkWpn/N93lt+KRYVquyrvdKrhPOCm25o7b8j8i5Tt9ri9PqeRz0bRdgqZuqCj5 XO+L5Kq/1pEXaNqfd3oyirzyiq1WkE7+6rOVvLV4d9+3+p4iq7tr0OCgnfwi799dO4xxQs7+nctx 6mPN8PvTuVA7pOKMv9BKUaMbL2lP2XzT5iWxmcdJzcW5oU99bU7mN4XKR3zXbvNr7Uswn255ifr3 1kE/dfm9/P/19H+/9uvh/5yf51D4csKsJb+AWf2qZVMDTL7kTT/nzxdpArJT7MXWz8FNm3liWcY9 CJ2A0it03J76tm240Jp4CTctTv7U39GG7B/751PgcYwm+jetLXvQlfmca7ODBNH+Y/YzDs1znRM8 lHDtrDlzWJF1wlox18+P2fvsqdBtnel6I72Fwdlr67QHcNbBEPBZedZT+uS6j7zWIPsJe6T/8c// /MW//Mu/fPH//M//+cW//I9/yUPgf5qvSPVgy16+9pHbNVT+DLv+3nrqOU/0fAwn5mObsjWS/l2H 0YvKj7JKg+9sO/Mvtan7XPgFbohH73T8WnTZdSsvmhcDhbk3uXQe/bc5f5dv9Wvp1jiZ8XNgDAMD TbLX5i0PkT/PFghyVzaOxQjnVA0ChgvnKjt4yj9hr5/6+9qvDe227WAPUbDSAzfbpk/wDsCKGuT0 3zxkTX8phyOqOmC0MAQ/Y1AwB9LTWqfvPGEdv19muBckYx7SZDx0/Ns/rzTX/UGaMl7nC5leVzlz LuWdrfSk/e6vzKQZZ+gjx4Morb4aen+v1J53z4ieso+2KZtPLsW2V9dcJs/8ncNcaeip1rk385ne keEA3qec1M14YFewYHhoMl/XHMXdZ+fuZuxiG9sFdHQnD5aHCLDe5X7cAeN80iS8fOMlN20fsvdO Mg8WRq9gvBp/sD14ocsso7ABkLbkxQRy57Dzkj+V+TNjUtoKKZqLj7ba7r7OPeuNREtjsrewdQuj T4un/h6mPsjTp6HhE0F988rjqZAZPzF3UlPF3Kzv3Ze4j/o6D4Md0v7ww1dzD+UBBAQqDFJk6D9+ f0p+0hlgO3P8pYYxk84bf86nkcJdWbCqOz31+y2kY3bbHUXhzGPOuz0sHJzImfuqlOdhbjDnHog/ EoxBQ2frjHmBYPwpRwnR2Ph4jbtROfqgpYMHTvK3T8lHN2c289JyDqvDPA9/UXlRyR7Wde9L98u5 F+XTsXNkkb9+XPvDvpLm72DG1/xhXrg3Zpev3mQzp5pH7hEb8PcevH7sdQL/yA6xfXbYE9ZmY0DR PImDBlsfzX1wqmC5Pot08bJU7rCHHo85Ru6bN84cFl8frk+lG7Wx621+T3bb7nOcNkLXMOnM3+C2 jt50Iotv5bWJyu7/xd5HwBvdDyx+EGEL8j1/QSvAoz/MOZNNGab8nrHsw+WuT3jgwYIhoi+ttLr2 zKGypOTdzye2n9TPGpW2htJOvxg0CWj4Uht9yD3HgPrHiKax/dAUZtvI4QMyzAVrqhcbvor/ySCP zZWPN4Wxe/L5w65iS9lqjfgQfnrBaVDWTq58/Ut+fVEeKT2lonahsvAK2mBKG8iktyjf9iCZkaHN GDBWze1E89ZDWg+gPYjVOA96L3xrgLlZGacu9HAt0VvkVLYU3cwj16hE+8l9GLbnjtoX03wxh+gT ffksSlaelN0CHmOMbdVDvX5E1/6iCx5l+fqgGHxLd6n+aFk73StTvrZoq987dlquPGVrMX7xlE0f 7Xjtv5W1146Wb2dmkadOFIqJvvbAMm+l6ODDrn61qxjFkVa3ym+5tp+2nfQvtcNon5BZH0prIz6Y 1VO+ZW0NlYuuemuvzeiUW3fWaztlVo/iSPHRt7If29Iwex/7HxF9aeQF5UffbttiV84Q58/quOOQ n8wnc2Fszd44w2BnZ+bBPrm6OGeByRbqY76q9ul1voY4CuhcjATWwKYd8BZlk6K0nSB1Fno3pyYT nBqD3gBCXyO8IbRfZfu3myOKg6aOpHIdox3miatdvYhO0E6eQTzOSB292NGJXh21N+Kno9igrTJr g3IXaXboeGX40sqs3vzmLStBXScSOcVWJ6/unGzq8WsTOlhOvbQVU56M8UkWDZ+K/TGfcKSX/hHp KVYWPwn1YWUqo6meeMhnrwjr5Gsd+QId8VRu+WBkyo6evTnEI+JJ8wTyBan64krrI76xKf/qvYfW e7GoPHLIJ1eAgb4+lMLWzubKqBw41ZkP1Nc3/KzdOJLSR1R/4pL/4UPenMsktGMstrT9Jg8fDvpi 1m64Hk7RBY16POoduPjq5FO2h45r8y4y7Op4rx/Qi7W7ekuLVR3V0Q8t2eyrD+Gh0yaiVW4oBsyz XjtMOPR7tI2+a8PSoYFNRnHoUn20+9Slcf7oPwdoPvl76jb6syMLpo2EdPonesE65dGdrh6Od/yQ UZ/qs9pCt0Y2kqM9M28eoKNrrA+lzeOpv2dsB0+fF1977a4cvO2bttNfe7Gl+AS0sGGiQdt6shv4 X1msT5q2HiY6kT9Oudp2/K/c6qJeXiifuvJW/qkLndvOH11nayMe7frq/yPvThhluY0zTXOXZNmS Zcnb/P8/OG63JYrbxBPItypP8VyKpDTdPR7ciwMgli8WIPfKKvszFc/+WbnPkZul8NSNbUL+5vrK Z37RO/bOg2VYtjNvteizQ4/PYhZDxxe0eyHHJ3haVe59KKiY8fTLifh8YIjPKnyFXXLGZPVVxcm2 +WSP//cWn110hY4++XwzLr/RtfL38cdz7HjzMPZsH3TlgxxdRSyw+Je/fNmNa/6yjSeGKr0w8gFP 7PJL11dg//I7a9YF1pk7enJFFm548IsH3gzXJrqC91rQ7joeoJ363OesHrkLA1qYta+4P3acz+/J s/vX4PP3RD6x6195YCvsjQ3hryhsbGb3z1ug7L+l/vyRGIpDm//R3kOOV8zJoLd+D6/9lXjsRwd/ hMfi2Dz5q4XhzafeCPhuboy1hvEWd3TOOjw+W6t7c2huDjQf+XTXLSY4yvo/hulzBJ+8bU61Dann pxlsc8/9/wL8N/0jL6+5+m8a6n/rsJrDttNnsPa5Z+9y9r67/OfPkVi9R/9Bfqjv7uh6ynC2t2Fd N+4fQu91jsnDufDfE/sxtNc1WqzpGr9Hc+y0bTtn8E0yjre+XvmbOR7DxP9uzl/Ptn4dX+eYuPuY 2U/smyFzfJynCFPP/ofe7kNoXXYf+6fJ9IM2/G9GthLmqDz0YdFdv+YNjH+ch7+///3vP/qXf/mX j/71X/91HwQ7b/IBWefg56vUQjz2n6PTg6nUHupT9kHnyCX3mrt0aoupcS0sNb72gT9Cr2N6ydfX Vsi/V8KsTabxFfIeD/CMQxoPHw/J7nqytDLTOT69zdndl2PnmS+Y75XZLLasfE69CML9PvaL0AyT ubfWihqNlv79g3d3JLzknzqzfidyOudQeG0H/J26P6Xisdls8+UXhtD89WGI08/2Zvghm33r/eTh UPRlcH0agHOWMOMrlx5gmf6TtuHuW89zP234blp7a/hshuc6/pP5HUFvLjlvha2uzbExlk8d2rmp fs5v8fc8d84d9uHWde7r4WoYvNXnmcLfvc/ipro8LO/YG8t2hWPjXEtoz3n0eDDfZ72ig9EcTMp3 Le6+YHBHfPE9cL7bZ/fYOfxyeTw6NDI/VJpvOvzYiNic8UT0wIeRLX2C2dnx7c8buRs9W7tOxhg5 NO32B/ToPte+80LyW8agPHpoaV/noZ1rvKuCLIUAAEAASURBVD/OT3XNhcyM3Ss7GHLsAeBnk9/m 87t5YNKHGc62cK7D8UXjDeS3ZWhYXqcXsASd3vi93f2z3Y1l/JyBw2BsbffffLgCQ173VsiM954V zDE0o7FnssESPHnYvE3f9Vk3tifKycXUkd8HzAPtG7bkz3mvb3ZjQx4+nuOXdTyCeyyzPew3XMyx Yr9dsvyur7MvENwJdfF2TuAOFvv7Zu30XTfuV/FOf+dv9PYDCNfYGj/XlnMNOcdS61csjrWLNXLu MXyvwDFXF4PvrZ3Owc89pXNN2vzuhypGZ9/InPtz3afC755A92SsqSpsMmftnXtD7FTC7z5B9wxc F9N1XHaO4LqggkcOjU322SO/czT25Ifc5nHunUcnQ9f9DgX9zguLTdW4ym92umavFYM+Hpl8ypZc 4ZNDU8nd305mC13huz6/6sMmo6AXLxz+tRbwlLB2cI2L6Xmdde4fkQkfD949J/rw6d/9yUeteeKL ItZ8hFt+ykH85PHv8tljs9zps8O/u12yKhr/2ItWC19pTWjtC7RbRn9lLix6cOSBj9YL2upNy399 PuEVHx3+0bE9KmTJkM0PvtLHS+bVVzLK0sdX3zSTX/f405enux2+84dsPrBpzA9YfMoGWVUOWx+t l2xow4MFx1i8+myWM7Jo+bD3qMcmWjU8Mgrd1hj84sXTZ+tew9GSzycY3lwnWyzFhxYePbha91TD ky9yeGpjcaJnS1thh2wFljnpeSKf7pj6jctzuYp+t+M4lE58tthR7rL66ORg8wutWO785IqRD/lD Hh+ttWJMHw2fDTRVyUf9ZEdkGIeX3NMXz/SuZ2zyOeecu568Gn8VmN/7DeBP58Sh14rJmQCCJRGt QAUkQC1+E2ls0ZEzWfdA6OPDJW+nrurHK0CY+lpFcFXY/IJVq19Fo0seDUY+soevaNHJtdPRKmHh J6cNE7+Nszzh8U1e6NU30WK8Yxr3AJjsvZLL5jozf8iTCYdtYzbFqhinq+XXfjXxnJxYLJPBNz51 IOBvOzo6TlLZZyNc9OzxQc1HrdLclUO+lZP4xvJBRpUjejBcLJ0Yz/rI/vO3LCdWl0CDQb4NTKwO lnT5yTdfH+5rfJ2okmMzHTbZphcdDz2ftfgw8RT8e8Ej0zpuTL6+VhFjeda6GPAG6+yC3sjShSkG sfATBn39sA/tOfdkf/nL7+Zr1eY3tubBlBu+/CInlh4Au+hgH63cN5/slj922KSPbi7ooOcjOr5y x0JPNj4ZtOhs0oEVPVvGCj5fVYU/Cvzykw5ZevlhrVv75p+eg0YHDmMXEn8/N6GKF17Y3pzyadPe ZvBJ1uzwt8IPZ/0wYLKtaFXzhR42XThan8rBswbuOQk/LDL49O41Gnt0il2r0MtefWO1+WFD39zm Y7LZhcXuHTe9zQ//2Bo5J2i+lm2EHydr+j5tq8BQV5ZdeZs3pxWf8H3m5qz17PCx2IsBDp/R8a0R 23Jrm//xyInRPNEnk25xueiFo5IZr4+v0w/nXBg/vwrcCZHaBRVddmGzodJVsrPxDyYZ8lp+qcbk 7+sJBkxVPqyp4gwfJr42O2L49d8fzOLWKmziR9ev4OUbulr8ZOTxjD/76D/+7/94xEmO/+yHQR7t jn/3cRfC3CFhXt0bAzaorYdGPj+06duuvUVxviHieRGHX770lfTLN/+x7IMrT9xjnz/k8z8Mumrj uz63j8XnfMf/uW0xpG9cHqL9nPaOu7FfIGFr3yt3vff479He5sS29czTe/J/C9qH/H/FTu4vx/U2 H7svcHfP/9n2tpib2dwXay4urLFdp9s/83bW3tGztpSVn/W8R49R6qYZPp71zM/7No5+9J771BHa 9Wr7s20/ax90eu6LVnet//f807z+nx2dNTVr4WeVv0b3WG1F/1QP0vtZbv9Epcc6f1cvT85ximzz /tjOLr0kX2GOPP3Jwgr9iGz8CJFXO++N8/U9Hto9nmTEZb9g23be4Vptv1JwbljbPyhfz/bv5tDW OUZ62+ReyLlJ/Z2v5RX0tY/JXsc3Onw8X3MvOd6ym3PRoUnBY7+n3/6I/OWjt97+/u/n7d/feQD8 T/MA+J+39UAYfbQex9KH/lAV49ryFG0Z7/wh19Sk847YkuLztf0qRn5ok3m1e+els7ZvOmvk+vMq H+8VN/oHW1P1wnwdm6WlPWQnjpvO93y5My85JMcgMcX+yb7CuNZjNmtzZ/HHhlKu42lf5eOld6le uuOra739UMfzHEMu1P3AlnjGnAdNS5x2MaYVr7Vwj9ODu9e1kcxIrjsPX0YfBZ7nb7ZEXuCj24b2 jcjJiesk561k4D18GJpvvepaqLXJNxNBXnjHp9rn+a6HZ/m/dkevcwk69cFtHbw1PpjaxR05umR7 I/W8TRUWpVNgvFf4MDCzn5CTt3Nh3/HIWf0L50Pz/Z4NNDgmcmO++ouNeXPuQaODd5XcPzhRT0v9 PTpufjLpsBFNe3QOcWZjx52PffHFN7PPPh/Y8YLCH/80+2Fvoo0xmPugfdawfrn3TQ7zGfZ9OeJh Z2M9fpiz1qTodhVaKHqCVfeBMF8n97veDmN91Z1SLsatKYffA2BzKJ/7JtEIGsP5dj68sK6cPxRN +vwZvn/nZHjjs73suTAfpn/e0pub3jPyAHjg3dlbWfny9dJdk++3ZM39Gsc8D4P3jeux0jyIfx8O wZh8uE5mY/szjrbXznNPmtOOoXTkoPy5noa5czEYvgYaj0zX3u4hpSNcOvvzg5uicWBkFXr6/NUf L8an8XNuwtu+Px49/GzB52cV7uZh/MkeHJUOOS3exjKYyp0Ho5jwyN6xuj+IJjew2dQqd6zsRdsc X3j0jd2XuOuikYfZOQu+fjT9bHVvQxuNXLJ04bFDBr4apr4Pp3sIXP52zcj3zVexkE0GZnxY+mTK X3b5pK8q5F5jQYOnss2O8zR49GCmSwY/+7DCputDBeaIjphhuP9CLpqWvnzg68uXFpY2ur6qRM9e 43havt3H5YgsnrFWzYbVzwLeGFl9bXz2lnc4+xde9sWjumcIVyx+X97vzPsAyb4lLFZ255xXkY99 djBb2F6SO/edb1soN7CV/F/d4RcDn8q9Nl/ufuV/tGRgKNHNk75yX7v697UIj1365LVofOSDFp0O 3TutuPwESPnKPrvphsVOFV/JbzJ4Cvu1+YWmlh/+3J93ZJd8MUT785zL2IePiQdu+HfM/EVLV1zZ 1hpb46rnVvJMT1W0+SgefXnTxws7THZG68GHgVYcxuX27gu8o/s8/yKr3P25y2Qbv7zii0XRJ8Nn hVz6aMbFgc6fIc3x68Tuw4DyDBvmefhrfzBrauTPN8pMrvwblSFteXxkCMxJ2nPRksoRBpvcErg7 qCvRJT55Y3I5/ZoA1k2Og6mCT/ee6HuiyJSkE/xJCB/Q2StRcBUtXotA/8T43LjsmPO55JFT7rJk 7sUYP+zig6GEqY9mwZJnj46qn894KtvVdLXk8G14zxvwJw62FXr12afDzpmns6AsCIvDxsMnB8ts k+0hSfMNQ/8+L+ygw1XZbK7WkdsffKV8JEufDpt46PzwdWB4X8xvv/LlxCPX1tPE54b9QIZXDtmp zz/YTqBhzUw+5PHoqjaU5oadI7vuPuIrN4f6/Esfj74WrqrgiQs9TLasdfkulyM5E2sjPvMYJj19 1RzRzdf8/R//43/s11v7nVBmz0mB35b4dr5W7fxuh5yFk1/GYm1+ywd9awuPDX6T1arF8xpn4ztm /sOxzthCU8oHbJj0WgP5Qk7c9NX06cKpkoOjZEsLc7HsHOe/NQ+PL2HiK+jZ5QcbJ5cnZjfWKmwV Wz7jlSd6fIXJB9W8aZOhz4a6n/x20//KEx5fYCthoOnjwy8fb2Id39goLn2FjGIcrT48RYum5a+T Z2M2lbv/0eD69NwYXBvsZpv/5Sf63VeYbHn4+/F+PfrZx8xRavYnc3I7+vQ6wDcntnH9sPlSLtvP wEbDYzNf4PXwX2yty+KhN5GuXTQyE9nxc+Z1Ar105PNsF6tx2SnPd1pzBY/9e0uunPNXPvBbo9ZQ awc2/eZEv1pOwodRrjeGkd1cTwxa+0gy+mHy5V7w2ea/Pjk+tl3kDzr7Prld/GGS12dHX+WPgrY2 5jhk23RToK/JCtO89enBgXn4nB/H/5n/+e0lX2MDT84+Hr9hKGhKtl/zTcxXS5NLlvzRPzkuT2hk xHnya3zspLN6SNbOyBdv/PsYTbnbPZS3f9m/F7hrZ4jwnNj9lJIuHbMBI19rl3fNlf5r2RAv4jMD T6m7jSe13lkDPyyT7E9vy/GPxU8uvbvFaOUoXvRzdw11siAR5nya8mrs5FvxNt6s1Pmk/9kPLwa1 mT8+7Fcx7evCs83M7yq9tybJoWvV7Fgj+1uI1sPUtpH2fefnIObYdp0PrEM/8c/a+4E18RPh/mbi /Jqg38V7nbd3hf63Ep/H65/nhjXwfuw/Cm9UpW/LT4GhQz7dg/C/7a953u1pPNgHk7YNtJ/sUQmZ 9rqrX4i1PxnyZyjsmr702t5t448Yp++4a+wGiwdGzhvsYzqe+G1DbzCdn0uY4+TsN+wXYKufXg8Z /Bbb5myOZd1wy+Ww2DnXEnyY/dhg7cNjNxfmeJiPjuP2d+crOs8bb7/97W8/+sMffv/Rv/3bv+7D 33/+5z98hPar+b07+yc6Sn69sf0TJrDcaOvDKoZw42nveY7+Kp/ee2366Rq/4qYX/S4br/a+Wb2G 3vp7pYcXhjacaK/j6Nq9OTS5eK+gxinW9+TuNHL3+lwbRWB3fXKPV01nmAt3xnfk00dvWzgfFkSX 92RnrRqwsZz5M/31Y9rZdPawvQ9oZ827aQzTqdxcWV5r4mwnEPf4TX9O+8nxXfXViys/VpyBzVGZ mbE956L6zE6ds96XtzRRz7oUx3dzjq3sPA6mbZBNbwTaXsnsQ93B3AyOEQ/10Gw5J0/PnMMq04sJ e66Dy8VDnuBx+HxTyeodG6s/PpA957ud95756iGlHHz9tfjHz4nT5bbzmVPEeerAfM9P2Oakudy8 MgxjePl+gX2wSY7OiZzN6U/jCBB/8S/WZWYxs5UcIr8qu25G4eAfav3VnaD3g0PH4AjI4dN/Jq1T +7q5vbLz5k1gvw1M7sv5BrePvzI/8+/KybbT33lHu3ib4By7WrJv6shurMPfh68rNz5ODI+3nTYv zRM5Xr5Thj6rcHO528FsJHxRdq7pzXD1p7+rHmO2lfUBfyr0Zz1zYjyO7xrf+3qDvVlwDJufxfLA 5/O5B+g3Qv0e6ueTvG0d94YHX87af1lHrSVz9u0nc+2+89bxZTyX0+t45V6XD07drw273nXtq8Br LeChu8Z0D4+eY7AH0/uQfeTvMdP9bM7jZetcyx7/dm7nPFzBO9+ksdlYTH6Rd50e/i/HT9feYrUm 5PTud3ZbB3x1PtB9KHyYqsI3eGzpt5/Bg4FGR64U40ryxc8WWXry4x6LPjp7WmMybIqpgpYumSod vrOfDrt3v4qv+eQPe+brfu8CTS7jsZ3dbMNQ2aUf39i3kZpvvpXzbMFCp3vH4ltxF5O4+03lu53i IoeuVmD6AEJrFZ1/sPDIylO5MkYPU5vP5Q5f0e76mvzoyw9ZhS8Keut/CfOHTLhtD+K95zzdbA3g +mqcLTbolHs6aLD55Rj+zdhiP3to50ON57zz8dLJyLWe9yvirzhEusfTwZCbYikXY/ERN/1yJRfN qT5dPink0GDc84RXLFq28LVw0y8+9CpdsvSUV/x8o6vQK+d06qPLL3t0PvrirFk6S59zk/m/feNv Z22Vi+yLFWYt3fzKd/61DpLTmk8+KGTVI/f9YyrM4ifHvsovRV/Jl/rGd938oLcxTuza7OcD/exp w0fPProY8MSjoGXPOL38ZB/tbodcfLwqGaUxbIVsNG002OYxGnpyx79ZMyddc1yQO/fvz77fT9me F/0mntH75NNZG5+o52WrsB6/ASzvu0OYfUCLvE/3cpRBtWTklKAK3sKooJEVhKoUcBjk2QpfIpLR L4l067NL35gNO0eFDWP87OUjTDwtvbtPd73k4at02hhr2YKRP23Y5aY8FQd5WHbSCkw6avj5hE82 LP7kUz7TqR+frWhh4nn7EZ0tbbha/jhYO8DRSc8GQF5rxyLu8pE9fqIny/97vOGRwzNmnwyde0FX kvEAGLZ5tTbOG1rmbA7uHv5Oueer+MiqfMdfOWdmq3I2KrhLv/ji4ZNcyAldMvlvHB45MlqVbsW4 HBUvDP14bPTVJGRPDPNwft7SZZMdsWS/GNghL2+wFGNz41OHVyibr/Obvy45xW+n8txh5K8bLuHB RGeXv2zns1ibk3KLn318Jf/yTZvuw8/xt3zQYSNsLR00WOnXh5GPdz/4gsdWduS3mNbGPBj6Yi62 9sbU2IBNlszizq5xd47jQ/PcHPDTGoQPS8lHugo8lX/FQ18lc88Rf9FhZMP8nDc0zgE9THjkYISP pobLHvzo5Kt46AoZ43ho+grs/DamY10pZMJYwkUL27Fh1yQf5WN0187I7UnYxGvMhrX/5fjR163A /sS2tl/be37/nS03YfZTTBd2vpgbWFp5NC/k5QIdLZlyi9daQOOHXKjlVQvnmZuTQ5jqx3MF+emn vSV7cvLpp+b+zOHGkeyVL3hVeWv+ss+m0lrQJ4/P33wUu76SjjjJVfI9LHL3+PDLR/tGH2gwH2Tz CV450GaDPjkt23iV8n6n1aeTjWjsh0FX6XfoyYO2rZLPV/0xvfbJZ1Mf1nDGcfuOk+f19fKXjE9H wigH5WnnltLuJ8++gLy4xarCPvbP3OA9+LNQ+2r43YGQXh0ob/uH8v2/sJW7XlLxGtc+fTuU1b3b XfL4lsKjPfE8hi+d/cTsuLMPAi4e7Lsfr34u4s02tVeZFzOPYXJ3G3vTdh3/vvcPxZ/Yaf6o3ft3 mHzIp2KufY8ebcMfd/etim1PDqwN/xZj5vluo34+tSZH0xF7trfpvbM26FXThb9vMIhvKizFtlH1 gZrPfKhuvgJo4Dl4NQdvFf43/inPP9uFKy/p3/Hk6//8cvYDH/bz+/uJe4xnUj+s/Rc5HzT/zB0R o9rFHMIHVT9k9An5IYnv0Yu19i7Q/N550Wrv8j+uX5S2xuPwz3D7x5n6gJR4+F8ldo8H3zHM9u7m 5jfXmw7eeOh4bX/65fxEw5ml8y1d55h5sDwAVuZM5+ynxt7aHdr9WIfGTvsWfjjHWJlFOHjn2DjH z/lH1jmac43f/dPvPvrn+drnf5mvff79/PbvP/7ud8sjA0scm99J++t6gsn+zykby5XDv4SBnzxb 5fpO+yEM8j/ED/OO96GY5KIVuHqbl6H2lOGm+EPrMt4r3k19fL6PTty75l8Zd7GJVXlRXVp501bP ujhjQtFrV/GFfnfs+3ll/9TN55y8uGaw3v1zXSJVQmAj+8ZkdtXnPOJV9JyW+nro0x79fZ7l/HRs wlKs8tki1sj50MPcfxklD2hcw3hjc4RHcuK+bM5Wdt7ilJuh8YWcb5py8+7oOv7P9Rob0z7siYl9 ulDB75iZ53npsB7lda295nEfCs+5xtIFOb6cyusr9s3fuQbY3yadPNi/qF9/4/7e3DcYWTGrzmAG 5DbHD3eWbpQf/KchB9HwFSg/vsA5xXwfZZhDe7KOT5fcssi+FH7AqN2IFmh6Q1/8Fx02Hv4P8MIe AxjnOmF0fMBvzsQmb/Oiwlzn7O8Bz/2bz/6Mdq4J4d/nc/tjYOnD67eurbnvZs2ztfZuPpHlj2rf Wnn4eM1RdE+GzVs66BunNTHFOl3+tfaNPfivHL60j9xRWSz8MD3kvFgr50H0Xj+NzM4/4ZHxwoZz 6b2f8NmsjfF/H965tzcPzD0A7s34crI6IydW1TZy4E7eVs72A3/yLXcTwtwv8GDQt0+en7nDd83a PQdjhQ/61jxeMl3P+uDyvWzMly+2McYc68q/PIjd2Dbw1RyzPQA3Juc+huLYufc7Zry2xl9J3A9K f3k+IA+HTvNsvfDTfQS+Fgu87p04ByCfHrvGr/bF7DhPDi5+suS7vmCv/LBDxpgP4Wq7phdX8nD1 8zs7cMo1+2QUrcqv+OnfZfKJL9YPm/xFv9sME14508LiM3kPf90nN4alheX8pnzQzyZ9fXIVeMWP Rl5F1yr0wikf6O6HZ5tdPKVcyYP7ntYlGr+yRY+Pckg3f9lV0VtveCp6NqKxh16BW3x3v8tvcu5t fvbLY7f7hfR6cUTLf9hh+iDzJ+7vzTa/z58us/n1zXeTu2vdpCc2cVRbs+mwoZZrto4svfMMSs7o iVmha6yQRafHllYhU4nWOmguYdApN+HIMVry95yTV+CTv9tEpyPv1qV5r5LPRx9uMc53fuBp8wmW wjZ/m0stmgrjjgvv7g8ef8oxHfgnnyfue8zhaullXwvrXpJJTquiJ3uPKTvaKr6azh3D8eCa7uXL gUpWPDAUtsI2DrsWrRJNq7BHH6YSfwfzB1++yBQTGT5r5Tp9Lfn8dCy7vwHsAOEBsPXgAXBvAe8H pvbh79iaFxAGZgu8s9Iubziyn/AdwzmjzemSSDwaB8/GdF4LJ08On6Mc1ke/YyZnsTWJcNtQk83O 3aZ+CaWraFV66UQjy4/8YpNciSdnwSrkJLCFEB6ZSvjGyfG7DahJuvuYTm2+wYjGFh3tvZLlazpa OsWVLBqesjjz6cxOeHpLCi+5O+6dhg6zHYF4VLRiwjP34m4nk0/5QxYtbLYVfCWs/Nh19OnZwZiP 85t1Npw5iM0n+jamS7c4yTnotVMiU/73AemchI0LW+hU5VMhX8WDo+jnt/ZDNDzxWAfNEVq6bQPl coHmD5u2NXw3aI3vNsMUS+uqvMWb2R1/zwFG7rw17YavT/5bw+cNtSv4kbUWmkuY5q7CD5Xf+cwf Jz337QQtP2DxO39g4SvNQbJLfOdP84BFlh7f+yQhP+8Y8OmYp+h8EIuTNfqKODxg3K/mmbjx8xcf DhknGTLkxKP9GJ5aHshV2fpqsLT5Xg7y5y4LA53s2pu+9qyz2V59JGs2BzQFltp65kf09MutmLIJ vxotv+iHk51ykT0yaGGTSzZc7eZmeHsxNX5y+6wrcR5fV2a2Oxd63hz5+mtz5iB8TqoF3KeiT3vt e+eCxgc+9kbH5IlvSi1ceVHzU6z5fZfTx9O2huqTxxMfzGesZ59KbmMePn/ESObMif3GMzfZgEmm cfbPdnneDN9grj/llI6SvHF9WIo2XHaUcmH7ZMMYT6xK8vW1xUCmHNz5MFS6+Pxo/ZJDkwP8sO59 NFWha33ml7H9tFLs8M7YHDx/W0U89v22i/yEA5su/in2gDDO/nf9vXJAzwPmPi1ebPmofX2Dl34V fl8ZKEb1XsJBe4/3Srvr/lAf7mtBgxfv52K/4hov7rQeAs8Wc0QuH17t/CX7+XlAfuDvhS9SOhvx mN62WIe3N4ku2Q+hvfrYOF//st56wdob0fRrMeuzYZ3stuKm0qWZ7Unq8t0A2nVL96qEyaGnqL/7 tCEs9vCVY0//Pl7WyiWzNq486beN2Ib24e91E2GR+HbhH6Qf97fYs6nlK/rO2zVG/19Z7n79r7T7 v9rWPc768u74+UPFOv0p5ay083d3CtfssoJa+1Mwydq//Jzy2KbeUS4PdxbaD+ncZT/cH4wr2tN+ WPJvzbn7X3zaOz2baI6FbvbscfL6gKx9yf+cuvuCT5wPPD/wZT3Q82aJ2s1nmGffM8fAr+Y6wbFw jqH2JdmH915uO2Zai/xxTvKb3/zmo3+ar3z+w7zxW/3tP/52fnLl73dfZ7/k4UF2tfcY1+Zjz7Ji P+lPfsK5l+i12Vx7I1uM8bWvGHe8+sml957OD/HC0badHZoVaP6HOg9Hfs5m9BbvQnUMmHiP38fm SffbfK0/HS+u9of2AfDU1kTj2vZHjcO/j9Gajzfb3+TgHG34PjbmX99qsfLIswa/ne/L7cHNOLM5 O18ne/RR2Hstx6btQD6AHZwjN+eZ8uVh86ULYbefmRe6rn6m2eOrbYENdOcxzq326mjHc303OB/P h0s3bpFc58JsuZ6SJzfwfPCdnXz2VcBsnodtz7k6vsvO8eXD8R2+IPchMEBOg9p2vJzc0rcPsD14 QO064Ou51+C3wz0A5AP65/sATF5OLOdNlK6ZNmIhfa/A37VwbsMsf3M1vVrEk59lL/30+iszirky t9vbvwP/GOndi1yOtx/ELnf8mMlb1e1PLx7i+imP6EtY4qZxbWBcdgiA+2zy2RvAX81D/i/+/MVc p8xDoMEpJ/vm7yg8tqHR2T40ID58sBbXwPTfK+YDffxbnRcZa3amZ0VWxrw/8Q59dJDEOLyq/bb1 TNyqtroNZMoD3ePjnJswMAAzNSMzvflzHhiP4sa01OWR2LneBT6I80FrpmHsvZk5nu22PnpreHj7 YY9Zg/aNq3vNxa7NuS7sPgIrk8DBOz6fc6aT39Nn6TzocT/xbHvXh+uH5R4AW10Ly8MeW697LuU3 H67EP/ZNu84Hf/Xk58rnXkuPV/x1nFXgksNT24/Zh+A5vjrWqz7gDCt/tV3ba1VYsOnCo5+t/Hj4 ffloDP+N3/I+BU8Jb/247nGVh/S0bCa/8Q8OHcU42+GGcW/1q/TS4QMb8WrzjZxYixsdjY65TD5a scQjJ4fG+uQUOHBVGNryHUayPShOjq6Cn0zYdN0zUeGR9fDaPUzbQfbIpQsrzOJy/7TYzLe+HCSn VYvh7g8M+FpFXyFLpzjQ+JAcevjZ3q8+H7+N19+Rhyc2Y3G6Z4tvu9Mq69/0/dO37eXXn2db3G/t mL3NfvBrfmO8+dXmJ3k1H+8xsYG+Pl326JWjdPnUWsBTyCnpa/HU4pRzdDjFlI4WDQ+2XOSbWOFn I9lspWPcmkwX7bXcbd/74bGjj1fN5r3Vb271+UFPa62JoTUbtnsP+ieW5z6PvkL3PZuHe3KkT3/X wGCJtbjpoqtyX87QK/lpnPw95u/mq/g9PzHPsBWtKp5iptv86mdDfEpjLR02ooVRvsijxScLG02t H5aWrpZf4Ynt3IM/9s9519m/pcsWPF6eh8BPu3jKrurBnoPlWdQOKsAl2sFH/+4w8JIN3A7OBZ8k 6nOWrkJWKfiwCgjf4rlPCplswA9DWw0zXOPkwr7L8KeJxTe5sFV+V6K1gyJLV/z5Rfaejx462RDg ks8vOGThypEqR8bo5BQt/9igA0NfeY2ZXHp3P1d4/qA9Nsad+u8e85LfYnbToJiimwc8/pXPcNm8 5xGfLTp80sK5FzrJoBcfWn5mU17Y/vx6AOzCB28vdiYVDoD0y40+/Nrwk4Hv04Gzmx+/zpotl/zM 3+Kid6eTxasY48sNXaUcsEX2jokHU27yGV+M5JvHzelnz0+BZCd+8d19a/3wwcGmkzoyKp18siM+ J7nW2eHT469610dX6FtDfMHnC9q9GKNnRxzw2KcXvrG+Ei3d5ODUh2Ob8hXX6cGw7VTQ6fDRG+x8 +M///M/t45FXzb+HwHaUd//Z2jonGC4q3Iz6Yh6c/2psfD7zk37zll3tXqjPzpJ987AX95OLYkJX smGMB7N48Iw/m0/jeAN8N9PVOgc862SxJ5bacOjq862DLyzzZG1l+4JbP4qnlh9yprSv0Iepsq8q 7CvGbPvE+vm6Ul+NcvZvJy7r6ayRgd+cG+PtgWr6oz7lrLsj+zxJgn1knydu0bQq//ODrDyoihxX y4sPEYgnufjkxaVmAy1McnQ+m+3FG8Bngs4a5oP4KnSU1xYNNhv2bfTkXIVNnp3m5O6H/r3kF/r6 NZhtt31SGI5YyTSP9Ngzx+rx/eQ//8pJNrMVBjqaNlktmuJmhpJt9Hvlr3OKT+aNgc++PQ+PZ7Ob 5Jw14hOY1gL85ta+n6/2/WzJv3F0fXXps0ytL3Mtxr1xfc0f2yt1+cqGWtljy/DYIHuPjwxZZpIr Lrz62g+V5d3svSeXfn41JvtKu/Pew/o5NDZkBPbD3g3oDf0HYr2p/KTu2p8UlqaHvZn7/PkxgD83 N682wsmPV75xMvuNJDPem1qzhs6aPfvAc6PreJ68Rb+4m/Ezv25Swdz1PPvYlR1a24Jt42wDZ47K RX7RCx+Nnn3O7h8+86nmaz93bS9WazHUhvlj2tW5BPXv5c34w5vFXeWv7r+xOWjl4q8G/j8YYNfQ lfvZ216r6UMO/8yJcLf2pex+Ymi1L+wPD3fRvc8+a/vtOnpP8h7znW+9v855a0L74I0Pr1Y8RHkv lh6ubG5f1vjd9t+i//BvwO5+w77zjOOfY9+5DnX++d28GfXrX82bNW5UX/sO1+7k//jJn3b/cT4R fp33Dt0+As7eRLv2IV8NrQ9MOSf9+trfw+zYWF9bfr21aPzZ53MN94vzVYfe/P23f/u3j/7t3/99 vvr5X/bN37/79a+Hf+4RSLw332A4T5/OA0+s94kp7qW//MGrvrB2WK4M7j6/J/tqh3w1+VeZ6K8t PeU9+fx41bmPj/b4DGP+7lb+zja5Ou8t4hsYHyB8r/BxedPMNfK+ojq0lb/8TycTH3IhuXtbDtDK Y+17tLt8/F0HBuv/w4tDuXzl76kTz1lKy6dCw58RmXIRNuwhPGIU8xFcHwryBf8Ivc3ksXvZATHG QG3dHQzf5vx1WbO9sbnbm7X/6Udzx2h8PtsX8XVp5F1bwf7oi6na5R3bm0M21unj+4qMzOMB2yg4 de7c4fh5zjM+mW82Wj/Wp5NZNnYNXD6z5G3ocW3nzkMI5/j7AV3ny1Odu3gz+NP5GRXXhF9frrqm vjJw2befcX703B8317UnlmLi2PcL2YfcxT7XkTMY20r8uTBfvzdFMY/I/N0FcNbKg/b9zgNrcyEf px7JwXjBJb95m7/H7mnNgXk9D/Hse8/X4/9y9n+fzb2OPYcjM4jn4frJr4epdPdBvA9Qs79Sx/ba u3zKN5z6/Dz5sQZnDs4qRN48nfjuiMvaPzCuIGYM9alDz3rmj/U2q+58IOEas7R+DAvMOT+eXMDw d3wxP1v0Zz1+Mw9+7YJ405pjx/2WvTabdeYrLNm1ROUEnZ9y5M3Y7657FIc2gt564t/U9Xm2O+cL 1jEdx8Qv521a+T/X05/tTxNQcd1Mbq/X/UbzfruG+9rOzd27cZ7tPglM61ts4iiuiVfXvafxkU8j cvxBHjk092zEwa8Keuf9j7VBf4x0bk/WN3/Q5afC1/V3aFr3QeB3DDy4Zy71+UBXH7aaX+nA1+df MlpjOUuefb6pxUKu8cZxs0nvjkffODq9niuwAzM/sm1MXkVT6fH5jkXOWJvO3ba+Uk7g1de+VvwK 3+iTYVcr9+U1X8wDOf7Rz2Z26aGTb+66N/fl3Nfw0FMh03yTdW+p4r4pvjeCybDBLh/FLT/4+vwo F9kOO7vGCpzmgCxduEoy4bNBvrG13zd32gCco/rdXtvTn/80b6/OfRt44itG+h/PNrUY4+v58Nbu OfZrocPmi2MW3xZjbONV8JX8wdOPpt+cLXH+pC8OfRW2fBZrGGt/MNiXD3KqoqVLJ5z08Omyvfes pk2O3XJIjm526OdDsbGtpJMt60JFV+jSaV1q77bwjfkdNlt3m/y1T0Gr3P1HY79nNz0ETrY4iiGf tPmtNeaLPh19tumli8dXeVeTufuuT16bPDl5OTjoZ/5et9n0mkd6+so9/vwpBrbUZPimj1buYRVb vpMJA69xuctuMtHl5ciftfrFF2f7++Yba9G18TmvmA1qHFftr6y/E8dnADk3H6TYFhjQrdci4biC x3k6Fp5ECkDbw008i8TCIF8itSpc9uCQoYuWHDvrz7UB6ePBNQFkW7zo+sWghatkq5Yt1bg4si2W Kt/tSJXihquS50M2yFo4Kh34/CXLjkoednnSovGBrJadan6yny145LTkioM+2/DJlisyOwdzgmMB kKfroW+x/3ouxuVSLGr0+mEVB38UY/jw1OYuH8jE41Oy9MpVMaKxY+3wjfwv5iaCk1V4w9qTnE9+ 8fbtNpjsVuFU0OCL/8s/f7kPAL+YGyTsKHwTa/nMf/R7LsiT0arkFH5Fz64WX3z64iCn8JU/+OUW /ejMup5/fIUpD2Qq2SVbTq1B/bXj97vmYstbv9bVxja5w+tk4OT1bLPoavnLH/7qsyeG5odP+mKh h4/GjnjgqPHgZIOsol2/Ro+uYkxPmxy7MOWC7//xH//xyBf76PKTLS0a/zwE9gBIVeRIgTezN3bO PDQHYbQt8lue4HsA3NzxTU1eu29FTM7LIUwlOTHRN+ZbcZKhX86T+8W8tf34Cr/hy9FdpnmFx1YV tvid7ImXHhm4in7VWIwqOX7Qr9Uv//DJkM1H+mLy8He/Nmly5KHbV1/N18CPrpuGm5vLf5/Y87VP cMQ/jpwPEw027+CSoSvf/FTynQ/Fki/53rj8812+2mfzQywqGix9awM+vljkFVbl5KrRyR89bxPM aHSfD+fP7+GdPMMkp/DxNZb81rLLbz6rdFU0fvFHRSOrTw6PDGz9bInBfrz1LkZ8/lgb2s+/eF5Q kE9fXvTzQauUV7r6fJBfVUlHPPpu6Jp/BQYf6cm9Gx5uHLnB++c5FjlZh/Px5FTfCco33/gQyjmR s/0NyoVx9uO233Ji7fmWg3wyL9/OVwJxnT+2BSup/LLbBTkdvhUvfz3YdUOr3JZfLfl0xDmkjRdP CStffIq/+O82jvSqrM7pPcdkP1Ty54dkPqT7Hj2cYiCz/buTL4rFSfeu99B9Rx4pWy/sHYp4+TAn /3J4L2tzCHfb2Y9G/t6Pf8f5of7dPzjqveDfZfAaa3feP7E9zz5itiVjdOs7JOO2F/j6PsgWDlqx 46mKtUzmrEsX8efCvf1i/tpHKPlOB57a/kZ/b9SNV/lFJ9/w00d/r6y/g23nvf0R0qb3uoKjh5XO ffwqE++vacOs/Wuw0n31Pfrfqv1L+B+KBX12oW/m4T2f9qb+xXjFWtvXum9tmOZTHp0I26KSfZ/7 RvTIX8Cvtp+SByk+n1Rj9Z6fZJ6653iVzl2WzEN+fHjP39kSd9tY2TvoMwkPjFdfEn+1Gf2vbYvp PZzicmPdtY12b6Bdx2nb/rkxf45Z9iOqY519SPsN2J1fnvOB8yDnWze0Z5fsHO/EZy7OuYJMsq/S gbv7uNmPfP7FOY7/w2/+YR/+/uu//+tH//RP/7QPgH1QzfEdHnnLYm/a7xzf9kFyf/4/zjn4Wcz3 fKM1Xp+SGwx0+7Z0k1vbN734WjJqMjBhpBv/rqPfPjR/tAr5e3+JP/HPw/Y7emulha09Zh+SbOfT g3jrPOfgPFCJdfd59S+G7WUQNz/ntT77oMnZ/JOzSvrZLoZktPfcvOZvx/OhAueVzh/HxNRzM8vC xK/C0icjAXD3GDx053/Zxt3+0OrTc/y23k6ZjADSLNbFJzB08oqHpydG+4+ZfzpzTvvt9QR382Tt DN0DPXZnhR9/Bgtd/Wq2H9vtt3Nq/flAOFfdBz9Dp/PNfOvZd3P+73dGP7edj+1zPjtyx8113U1M NvNFrr4Z/XFqri3PdQN/21a15n7zQc7/zeHYHJD1d8adm8njPsQaQR/a+PPcwLePsRbIz93DS2/u fdAbuX0LdLDXp7XF++f20PwN8ZFXffuUnb/xdxw5PmIM6inQK9N3EJyy8Vyt8YlBe65N36xJcuaF r/x/zCfNZ0Hn51mvx8LmbESeOs+YaOKr8dlp3Xz33dwrmIf7rqP3mmeue+yL7Rf9ZrvYve1q32uO Ppv98Fo9B/p1bB+o8GtG/PpiMCpr+8oOOZlZvOnwwXY65K10yLM5nRmN/OX7LM7HGn/GT4PurDVY I8sGP61lfa1vlbAarRk5OLmbOKYv15za7WNk7f99gMC9AHpft85mm+eXa8hPfIDxWx+SH93R/2Zy CHPfRNeOfdeg6+foyNfamtbvaOv72uhdU/ONiOWETQ+fYPlt1u4Rjls7N2zvdeSXc99g4zj7Idva Z/PBSh98Vv1sketYeub6m9mf2EY/+845/PGFDZUvCl/5Yxsi9Pne8zxzQc79Ba3YmpNDP2uRHp4i T93bQNOPF3/tzACWAouemk/o+Ju78RMvP9GMX32xdu9+kVezQ8+YffHqdz+DnoIXjnsO5JyTsJcO vHDDpIOmRiNPD09hI6zsaPlQrGTpG5PHg9P9Ezw6ij6ZZKM7t5FzPC0M+nzLn2IwhqPiZz9adsMw n923CY8sOx6SfjHfnFbcZBW61i9s+5ZzX+WsOxjh8EkMbMLjG93u/WiNFfeY4LHlXqlYFVh0w9XC 1JIpLrLwrcB+l5fdP/3xxLdvOI8OG5ur8W1/Sm62BWX9mx3jN/OyFJ/gK/zZn40cOfsQ+xb7CQ+Y d38xxyqf5+rhMnm62YCRn/Xx+YFeHGIylhMxVcyN3FTFRNYLSeJV85UOXTj3XMNEU/h3zx/djXH8 Qc82/9nedXCtXTSVfP7kN2x5Iw8jv/Czl20Y/HmtdPIVD07xSAlfYVXwYOYXHfr5SA6NTLryDiNf yLNLLvlw6YhTHmAakxdj8nRhKWRaX8cH28LJGZvt8+kah6GfXjjPuE8O0NlBh50OmrHSdqyPxl8V tsKecdj6+YAfPZrYZo+9Mv3cq/MdNl27uV/qmGS1zmF267fz1nNl/bwPdkcxN1TPAe15MCionGZA MFXB4uXgfcLQyZdQzqvoiuBVuvSylV+12c4OOlmTraAnE63FauHbMNVN2shKLr4FxDexaMmkb5zv WjqqIgZYHXBbePmfP/TSpVec5cgYllaBT54++9GMFbLZghFNjDDwVHLH1+diFCNs8+uEZ7y55I6P 5U+bX7D4oWWjAl/Rli/9MJKjy0+VXD6jl08+hXXisLOaHa0Txil3X2CobKHThWmsNX/mRPUA+Itv fVLpvOnKHv+qxjDaAPMjPDw1H/TpslUhW42WPNnmg8/w2dSy+emnTkjPPxhk8eiFSQ+93MpbdefT Qc8Vw7hJxj+6+Q1L0WY7fTJo0Vdw/jSORzccOu/p4aMnxxdjpbZ+MRnzlZ31/ZrDtld0eOT1+d3+ Qp7MsdzAMHZiQl67edwLp7W643yCx6ewtMa77Q8W/r3km9ZFDht0+MO+cbnKT/bXh0tenzxZ9c6n kywZfTSl2MLHKw4tX/MlnfhiYkuLBksbH5Y1hK/k290/2GR+uSc5p7X/kKLy5AF2a7Q4tBvLrE/2 XLF+PHc5vPFcLHsDcOw2Hy4Gu0mZ72TpWxNhisPce+BX/vOFHr5x+3J9VSxhlKviRh8Pl59tvwG8 X703G9feMLjmjk55ZKsqT2KGXU7JGkdvfuU438koaGTvFU62ou98zIl9J3nachSOeMSrpK8tT/ww ZpP/SraMy0H09GrDNH6Nw/jPs+89eLZv24tj7Nlm2HSCgm97Eheaei3FmYfnxUDz8qtf+gDTWU/n AwizX5zzFXNjfRSPkyE3zMThxkSxaO/982bviRu98vTlyGMdXe2zngfIs+/ZGwCznx3//98o+Qz7 7uePtXX0n7p3vL+EIRfKT7FL9lX+mRm9azS51Hv1Z/PP6JTsn9Hb8SsvmZ/S3n199RnOsfFcG2Fv Woa8a3eI1p6ykuLfwTm+6m5MhW0RKZorV7s93cjYdF59yl/rOpnysPu2a7+7X/882/ieYcz2d0Gv Tn/Se89OMj+nDbcwXzHuMd37r3LGYb3He6UVx0/RecX4/9x41lRx5/s9p2941/p7yO3quEYvvGSs 7/fKYz29TPLdtkX3ZjxAr3Nz/HvSs3f3G0bju/4r9nt+/iXaHHXG+FupR2xLxjz2DbOfylvZVfjJ f8L8IcVykMxdx77I8Vz59ttfzd9zXLU/IHfObZqL54Mg+5xzXnPJzVx7OOHm+O5L5pj9yPHYqF9r rtx89y073vz97W9/ux9I+9f5vd9//pc/fPT73//+QevcKF/4tfu86xxknZ8/HujgsZEdOVajJ6sl g15ZmQYXP5zIZFpn6SejrR9uY/qv/bU3OpU7/5WXzM9pnxZu2s+wb8Sf1i23aeXzG+gVOse0s2am b95GKf0j4u+z3PMnL/fckIr2Hj2+Fo4pPu3xrP7RHbv7/7R0lPU4J42vPt1je67nPGRzk+yaQ7yx RP12TD++O+Z23M3uiu8+ZHQGR2F3/Zu+veeeg2JcBbpz4k/nG4a+mg9ArsUrdfI63syHJM912kfz du1H8zDJvRA3/M9XwrqZxxYZ59HTnT/H62P/Ed+1PZUv6363wStep/5ret2/nLj81Jhvb2fuddn2 5/pKO9dqfr/U277Og09uZpumI08j8y3bM76jukGpuCmvlvcl3v7sHF1jZy8H4xnjTfTBNW9n/s4M urZonvLCfC0Nb0AO7sifiXzjz+bwZugSeYO5MguSrWbhKPYhl2/N8wCc/d95uPH551999He/uj7U PvlSyPhGhTEyeb7unc0nBM59h2stjb1HDOZ9dIzlfBaWF2ofWCs3oyMP/1xrnQxdcY/+I/7L/cYH 6Yk3olOOvAej+y2R05roXbfDnWkfg7MWpoVjxrVkp7Ny+GbTA2rK1pDtpwfyOzsb07m+dk15tqOz 1nwQoQ/4eqC0bo1hoe8+iu3B6zp3yJsDK/LxbYLzZq+1bJt4bBe84fPQtO6J+0k1413TI7+xXMfW 7gfhP3I9Mu6JfPzx+WA4eVVxTeqa2ZiO8/Rv5iG3MXx8/fMWnTVx9j38hL//piUjNqj5pVXQrbNq 9z3w5REOO9mic2ye+076la73jfmrJht+9h/x77ydWOiRV/GTZVuBVxu28cY68q7rFXo97GHX+QSZ cLX08RRjOko273lBow8/W/TZgBFeeaKLT09OyGSPfnbI5xdaOMnnl3lQ0OHRgScuBY6xtnsb0bXk +VRMnV/xL1o+J4/HrvtiHnblJxv8UumQU98rdMjDUPONbnkLS9v60X8tth0PeZ1ztq++2/XBamcZ dNmtwnnFa0yfXG3xpGNbKC/r0iy/aOjNE/3yQjfb6Go08dORfz7oqzCtJfnOHh26coKuhqelr2VX 1YelaI35Qa5637bzkb1ioWcdkYfZmoIVHr3oZIwVtPv8oecb+lO/fQNb7vu6z3pyya6SbzuYP/kv b3ysliu2FXrssMtm/pB7xS6nZOngF1f2YL720Sp4fNHCYIeP8oxWHOEbo7NDr7ynH66WjqqQVZIL t3jDL8/lHT89PjlmwtoPSk3eHd8PFny5c5yc4/Qcbz0Evj8AZuPxuN4B2CdZvvt2vtZz5synz2yA kppTgmRUQsh60NIOswkD2mStgUmgog9LIStRsEpYevHZlJxqOiWMPJl24PSShamwJ4F2dj0UNL7L NbkO9GLpoRJ9NvHR85Uuu2Jk20OIe7z5bVJ2YgYDTjbLg7YY6NNLl//ktXSzTT67bIuPXDh8Tkbf xXRvV4lBjGf+zoMB82cnbmPNP3r8gKPSYYc9ssWCxpfs0ZHb4oZTIRsmWrFpyfNJyaaLi5Har46g p4SfXWP6SvlqrptvD4C9efbNN2du2cm/4jC/qgIvP9m5rxV8OvdCNvnmUAz0FDx9VZ99FQ6bQ9oT RSe96bHLj/Q60MIvX+aEPixt8ZNJj3121NYhmkIejU0YjfH4iRdubbmBX6xo+I2LIRzj+lryCgwl Ph/ZVcXfw73k+UcWnz2V361JeDC8DUlWi+8Cwe+A2gla/woMWCp8cnSN2RX71+ODgq7QKUZ8b+2y o5DJPxjkVD7xLzm2wkvPGN7s5d5goeGxqyord+WPnXhsyYf42GInXv5ow9BG1988DT//+E0flgr3 17Ov//WvZ3+/+8iz3sQGx1u8fDDWhsMnPsMoFvaikTvzcz61uvtdn9qTiytXdMnzh19kFK3qze/8 rcUvfmtJ5RdfYYlXy6fyoM8fJy76ysrMMfSbb876OTdazMVzHwE3HDaLnT5sFV+FZ6zok1eS00eX t3xAywbs9WmwzInjb+tdTPf85Iv8KXj3Coud8lQMbCnp3/1IPx1+J49HNnl0fLL53BrVkm/9uEFC jxy/xvrDvofAn3xy8iFGxys3Dv7kq4PmWPSnL/848+tN53MRB2e27tE5x86NYxDLe76zo783rq59 bzLHB1l4rqO77Ddfm9ejG11LrzdWjvYP/03nh6WeXPKV+sXR+EhM/s7uZMWTedU1vsca/702/Fee nDXn2QnzrvNw5xnCQj3oN2AXgjOJ127gzBM2vDCzcafHQ1Nex4f6/b9hka9P6t5/aM0dyzv94020 NXfKtvxc/acPdNDWBr43EawX+5JrnyCX6sqMtJN25R6HPplz8/fpIyzzsHW2I+dzbnKNlXOD+wA9 sO4xrJGXP3ebya5f5uYnlo1T/Fc8r+rhv9J/7vhvjfchv3+uf696fy3+e/rlQIvf+NW2cW9Q/dSZ fciPjeyEvzbP8t11v3Z+xNrJz3trvYcfPTuNa6N/r7VLGX8ePo/AYhK8E99T3AgIPfO4+yiUAd0b V9/T++mED8Xw3vze0ek5dn43d/0/mZ/P8XzFcV/17Sr4e1wcX7/19pS30L50PmVfcpCKY3HIDcON OfsmPHX3TZODvSm3ivJxzn+9+ft3f/erfdvXG7///n/9+0f/Pl/9/Ps//GHPUVyvFN/iXHidPyxv /bRHfNnn3YK1T8QnX15qw7+JP2TutHs/He0d804nn43aMBpr0083mQ+16XyI/6PotjEJUa7t7Qzy OWbU77cnhrdyu6bnHGfLtd0YFe+hH/7S8S5+MuXBuLp615/kopFPZ9sZK3e6cXrbXnknaeVoz9H3 +DPKAI79w1y8UXvgHJuuRU48I83Mw+fdPw7p/Abz8Qd/t6mVm3P02R6Oz0/7zO0xeK5B9dUB9XcL eeepvo7ZFYcHvuPE8sS229mcJzvv3fNZ58dzjJ8tct7MHdH59/VcL5G9wR5weCO3Ni/KkXtrH+vE fwkt4aLZkQyA7XUfAE8rR/vQbVoP4Hxg99vxyVvOHmYrLJD5eh548nvfsr3MsnWvq0Bn8O5+6KNZ h7CU5mUHOz62RuQanXbnf2hnNTyx4VXCb3xvP8S7+xfW+jgxuh7QX10Z8GR7M3FoZ985cYxf59jh OnRuLE/9xeyj/7zXqefb+uCQbzXLrfV13gYW7AZ82rHduf7dp++sq5OY9Ut8cD7xk0YGVzk+n/PX 9Nf9K//J3dt7HvRtB/t14oMvxbYTvu/XnnNu+LDnM7KP7YS8378WizfId00TZVc7Tux8w5x7Nx7w 7k8YeDA+MtZhbwLz7ev57nEf4hiAk/XhewPdm7/rL1y0q8qv+wLuDe6alu+Rsa2pe/wc3W/df5jt 4OvPzna428J1bevB9X4YY/zXyoPjGRs735ctx9RzPJ7fiZ04yHTte/LXA5NzTyAMOp/ON/y51v/u 89kWJoF8hW+fxJ5r6Y7H9HbdiHt4rpXx9VV63Q9x/Z18191a8uLfnE1ei5euAucZz7k34z4EebLi YgO+tnL3Ibv3OMnBzV7y6K7zw0SXD7XYwtu8XPMMS8VTwtVHh6Og01PRi18c+QBDPOWFTrHRc26j zUaY8OXlzPGZg3teYdITn5YdNosLDp/Y8oxByRdysOS+cyt45ar4YKlw0g+vn9hjB9Y9p9Yeejir fP3ha767z67Sp6NVy4GWLFpY4/n1bTWzJj87x7yNZ5bYfs367kMGZ9qvP/bBjoMpdjVsfihatGpj svXhywMf2y6OrqPoibN1UYsPk662cXOABh+mtWFMV6xaNDmlHyb5cmeu1DseWTXfyRrDyX547NZf 5vyhlx/sk6HLp/TvNsnDCKt8kU2nPh5528Z9O7cPJ8ve3ne48IxVpVzt4PpDp9jy9R4Pe2RU+tZt ttEUeQ0vqHoHAABAAElEQVRbG5+fFZjGzU02YLi/eI7TSZ+4yaqK7Ut+GrOjZiMf4ZK7y97zmU5x waabf+iqkqy+7asxm8fv49/adK+H7fkW2PMc7+zbOv9w39q5mq9//mruXc6KHYwBPqbmmyokmtEh 2Ei+m49tOeg6eRuPHhtRjksEOQurCc55jlq0VXTy9yS1qEsUvgAUcq/tXffeh63Aq7+E+dPk4Fnw PRD00KAkwmLbohEP3xULLRljcpvg2yKAS6ZFmW5x0NNX6b/mB59O1bjYiiX98kcm3r3PDzUftDNr G5sci80iNl+9gXVyflYBGZ/auBd24Nxxsylm8ec7rGST0fIfPVmYaMf299tsfTuL9FzYTLzXiXW4 D5nBLbfZkD+2zKdWJf/xnBzy+W6XbJj5hVYc9Jrb7OCfXD3n9Y5DN0z0csgffQWWGs5+GnO2Pp8W VIpFn321AwWaAiuf4RRXPpOnRwaPL9lNLx329MMtnmJOH7Y4Np+Dp1XDK94Fmj/FiB+2fnL8a36y gafyiSz8ijH7tt9w8O5+2BdZ51oPxqx7D38//8bB+WDxi75ytwGHT1oy+aRVFbzVnWPat3PiEg55 RVs+a9Gik09HnId34Y9LdBQy5WAJFw29HNHllxj5dV8HdOhXs3tviyUc+oqxgv/08axXtly0Ptfu c79mLpvT9Moh+WzDPjjXNz6Yl8mFNZu/9kV3v+CEnQwb1oNKFz6f8e/FGBY+HVidbBgrZO665B91 px6GfcvThgv+9jFw4ItTX73HnG224OKzmV72s0mXn/QUfRVdJacVh1zGb87y4d6ykb9yRp8uuspW fW0lf43Ry1P9xtr8L778yVf+8pVceNktF8bFTQbd2+b56/jlw0HuTX0zn952U+CPf/yvXQewO1Eu RxvThakfPtzKylwxo995+UdWPMX7xDrba1ha+mfm7tT3+/mT3vtSb6n3/ODs+BnOifGtyo7ueo/+ LQ+EXHS5AQPuvRjolZ8HxqI/8/BKz7W9J3bJ/mDzjuEw7+3dj+ivuOh3uVe+cXztE4cTR/e8ITfr YtYcmbu8JHnLwI2n2aNf59FznjMMWE88li7a7DvCWOp+2E3PNnbsutEzynvDZ4SXt3jTG+3Zhmb/ sNTZP1xvn9tGdlvbT9/OPsPPQ7jA4TM9mFfRL5Y7Hbtxbb7WhvFj2myQ1Q/zrrs37u6El/4P2T0R tcJeFP9Gw+y/5/vfyMTfDCZfawHz+z7+mxm7AZUb7fZ3+b61+8N+nJk8OObzPqet29qb4e3eZV95 t/GIhSAf9W8SH+jCJ33W7+r+DXP6U+amHJ48HXf3GD3H1GjwwnRM/NZX6Yp9fFbwHIudBziv2jfT ho7vIcOcJc111+jNuV5vRtovdfyDsW+1ad2IHjzH3d/+9jcf/fM///M+9PWbv7+bB8G/+c1vHjfc HDMVdqrGD3/db7gKT/MXacfTFldjvIe+wTslHe0dkyifNn/Di5/8K9SrLv5d9s7Xv/Nese7joj6z c+f8yP5fUPwxftx9v1vlG/33+Oj4e41OacYV8u/VO79+7eLBmP90gzs4pI4fwjVv2d/fm90cjM1r q361PWd+D3/u9oa4dqZZvHjPFac3x2F/ubb1nL/y05L2EJQvm4xppzfFsftCu2joxM4x/vDoWfa0 HvGTG10xbJzT2sZ2W3P9MGMf9ji/mTo5Gd5uWZ1XLB5bMI8dWO+VtT+YtoE951gdAKcu7vSpqx5E qvzaB3fX2A1GN1O/mQeM+OuvE6Ypd9uv88K9e12Fmw55fHNwL2innO3snEMcyUM/Ev7yxc8RiVW5 +7OEH/nnPf2T4/I8XkrSSzn7UJmMd+TPNxx5APz53KeY6/jrg+r2s5uVWQTw5NpDcPPjvFIx5w80 /RPakbniXEGy+ZTC0IqFzL1vXFk63MUbn0f/yFoPB2zX54isP0Lck/zx2xrYYxK0I+s0eT9M4Vx5 9J03m93zFe+OOrOO53gFo23Hw035+GRyM8HPPezrXtWg0nZfh53zG/RDufl7Nqxzrf14EMybsQ1z r4fnzd6v5vjoOOl6GE+MMBX7Fh/iQCMjru51nFyMTyOnr9LvOnt1Zmz9DWP3k6cdPwdn6+h+NT7s JcT81vfiSNdUX78+nu7LCKM+X4M9b4O3Dsa/89XTc44/+OLJB352vex+2JmH8/CX3OO4Pz5UyNBT yoFWfS1ouyZHf2O87EV3TpEuOQW2Kjdo8fljnP9kwyTPrzs/fXLdx3H/hw7Mij59Lf1qdsOEpyQv b/TCI9daKI904ucrvWxo4VXo4YeDnn1yYlf0w9MXn8IeGX6VL1j5k7/NOYzi6F4bGTYV81PNPj7Z 7MPWxy+e/EdrHvhjPdFXlTDTpQ9r60qcP/CKEYVcPuKpMO68xvGSv9uqr80uef6xJ05V2eOG/crl Hxmyxum0Rlbh+gNbFT9ZObAO7+sAHV5+aJXy0Vhb/4J/YN/ji6cNmz1VgcFn/mpV8SZby6fmT4vO Dno427n9gaXUxmKT/gntzDEZWHff5OluM1/zKVm6B+/khBzf6N9rftTe/SFPT1XSL1b4Cpv6yaPl j7Yqh+yoMKNnu7FW3NpKfmjZyVYy4YktmdrkPfPQJ6NtnrKlrfKpb1iZFTFu8PectzkGutW0ZxEn Nevmrp71eYiCdTDaD1qNKGeAM6wwkDFBoLczQY8m2XRLMj214LTVdjwlQXtP0BqeP+TjveLkX5j3 xWbDVG2k+cXXCkwxnOSdh4Vw8p0cf9R7LthUyRZfGxyaUsxs8IH9ZMNsrFXyEUZxoZPPlpyRh0uG jqq/tJlED2t+NV8v4ySgt7Xb8Tlh+vOfT9wetva1MPmkDeveh82H5Ph1L3hk8O9xNZY/OWqDN06n dfTnP5knG/wcOPy7LiQG8oEpDhjNI1tw+MxWdmaV7Q1S4/zRJ1N8+SsOGApeO3WyipbvKoxiQIed DWM41bt+NsmePPj6l9k5fvI8MZIHPrVe7QCsnWzA0JcDGEryZPd3MG+5WIH5w48q/fyiy9f8J2/M jsqf+OU8HLL41l6Fzj039zzot07vmPwRSx8q0fqkFqxs8a8+efpadDWdcOTHBcd3fzYXTxx+kq8U p9ypSrZgwGW3OLKrRVdg3As6DDJK26c+n/Pb2taf1b6y5Oje12S26d7zL068+MVBjl3jfCUTHbb6 yufHPaYwksuWMT/lygdr2rdar3hK+W0dwFKV4tc3Py5sye02Pct5P8U0vix//KbHX+tMYVvJL7qK 9p5ntHKEx39j6yr/yjMscbg5QxZ/62fyJqb7fsEJ9Pc/bUkvP8Png77YtMVeDtlsLuijl2e6Yudz MuEmoyVTLozJ3G3xHD+bbc/ZMzZ3bCjkFL7CI6egG9/zbxz2Cs0fND5pi1erkG1/kR2yarmjd3SP vt+x4IPqpsnRE7OTyrOv5NNDb7Yp8X8+n5o2b3+ct4XpwM9WsmP2wjt+FzM+nWr+NQ/GFbLK0i46 WrbGsUR/sA0zvB8U/gHm6r9jMlx29N+M9zbGAXUPp4fAe9Ppmrv0Xk0/4nxlzDg39r7QxV9a6TO4 +fIOxPqZDe17pVje4/0lWpi1d/lZZSeIdfrMKf7DnsD2htY0Q3fjaj84qT/rZ/2e/rkJOOt88Cbz j7WxfDEJ64rt+GGbGNoUtvLN8eJTb05cxw2K1qztwvbx+X4KdLb/60M0F8QBurD2Ru/08RZ7/FQe Me3ord2L9KbJpzfEHxgkr33amv6ur1dPfwDoxnrmZifoxvn/T3f3WX8h3Lc5fwo3J0/KT++F0Vzs eKbTjMQL1bi5f84Y2lOWTGufXrhh3Ftytqo5UryDe5f8a/sbzYDcvL6cXH9/Inw5+DFqyZbLe+vm r/HTq3Pcds6gfPqZvMyH7uYc1nmsa0HnP64RnL99NT+z0++xdbPdsfSrr5z3+qaOc93qWuzNsW9A zzH5nHf/w9//+qN//Md//Ohf5qufvQH8T3/4p4/+4R/+YW11DiaOxz7xyh2a7X8fDFzJaE9Q3O2v Gt9jJbs32KctLxfMo7nTw8BEv/PQ7vxktBXydxn9V4y77Id4ydxj0S/2+H9t++ovvPdoP2SnGPJ1 Y7bi5hg0YLv9vaffuVNzfs9bmJ0XNobjvO6765hg7vffJAYOeTkif46p+vxw7F3OPhiCQ+Y8OHve p8nOHoNHppg2nGvg/teRO/ul9WHt8eTSuea9tblA1vJUhdyA7HmUB+T3cl8z7Bhbw+r2B2yPyBvO uV7+QuzLd54x5/iTB797yNB38w1F7O9DuMFDI/vthcf2vok85yr0PKBlh6fy+e288LHjoU1n9ddf 9qfgKfJvH6Du769Oos7bqeOjt5iH/+nEyncPh2fXc8qotxaOCfYO7jn2X3IvzWOujvkX7veH3+1J 5rU98l0qLt1iKN/8URrf+9ldgesPffT3eLA27f5sVo/SkT1JdE74ePA/crLvwza/mP30V7+Yez8f +Rro2e9+fd4CPgtornVnW/h0PoyzD9hnrj6Z69Gxtn6IAFJWxZqP214gVq18z92TK5or90PcebAG 1vdD33N/DPjTPNbGeu2a7CUPo0v/bMusjUejvx8aQr/sPvQmFydhtlmi7oGc/HpDuTe+xSC3e705 eN5qnk8rrTx8831yf+xvvskMj8+fzPnwHluG9MmcM+++YzC7PrYtDOtRtj98x8OvR/+EcSRWZ7eV sw2s0sg+1tUE4oHu6rofNnXzQYawdvTN477sMXF3jv7FxP/L+Wmj7ks0h2H7KTz67hXIxa4JsY2P fk7LcVgejNNFc7zfe2BDb7stdnLkVbLotfy+Yx33n/J4uw8YXxT97pG5j9B9y3MecX5ikVz2atEU vndPIv/50H0PMcRnq3sm/E3mIEmTreHZRteyQ7/7HXDCpccmzL0PdeUPvTfw8k1ccMp5uUNPJrti hSc/sIu9HDcmf9cPH40eXDiKMf0qP/DpKPxp7rXG8cnATK4WJtnk+UVOfunTKzYtm5VktPm68nPO WM43Tmv+8gWGIgZxkWNPS7bY6pNHMyav/wb70lk7Vz8sNtGTtz4VdPud8kZGPztksotGXoxoZPkb Lkx98adXztDppBeWONDgtA6zjU5fJdd5O/tkwsgPGCr5sPLPnIo939KvpaOQUfJTv5jETp+ONjvH rm3hzE9rIWx64Wrb9vKHHCxjdu+y0e6x8YlO/mTPWJUrhe69mp98JkePrJdLnEfCZF8rvmyj8Vke 7sW43Ghhaskrd9v3sX5yZO+xG9/19PH5Ho++cny3/5v7onMewe9we9ntnB/bns4++ts5mLtv3bUW +fHm+RXQjp2Cd8I6oUx7Noa1OH9KjlbACgdVk4SuVhiAl7Pa+IKjU5BapTaMEnrnod0r+8lpw4Qv eS06Ldn81IoDjY4DglZF57tiseij0Qk/u+GJrxjJ5ON98cGTF1jlJVwtnTMxJxf1tTDZatEXaxuI +Ip5MjT454GaEwsPgl3Qi8PDXwthbwCMjhOM853tZxGzwV7+i7Mc1ccrFjYr6ZELB01sbPO9jU/8 6PIjNq36x//ytZ52ZjMP8xYLfQvVTU4xlGc7Npj3POjf7Tn7suDzRVufj3xvXdx19e90soqWr81d eOJQjPNHq6IpjcPITyeCszt52MNnO/vNLxt0Hnozzi5s8tawmzvJspuONh/EoKaH1/wkh88XmHxA v88feYVca4CMKj9k9cNhq36xyQ2c/LVW6Wp9aIF9GHThkVPLu5YMmvXgQNn6IG878K8LDP7CY1NL rxM824OvReFjNvihNIf6fCmu/EC7y+Abw0mn2I3R+bBv3s+mRL78aBW0cNCqaOWMDfGaI1Ve77rh apVsyBl/FnPysweFWeLZIItvXjePl0/odNHZa5tlF41+PpPVLwfwotW6MQFfDPguCO8PgMmxATd8 trIDm3428chnS54UedJXrRPyyeCL6cRyvingsYb2C7Psd488H8j5CmLrRZ8P8GCHwx6awh46TL4q 4dDHE49SXPT11Xwnl4w2/GhhoFfRuoEl3h1Pm5+15hKfraq49MtvfNits3sOYd99oFtuyNGLX8xo FTkhRyfbWnmTW3hhOLmZbK3q3e7iD2S24cW/txTP+Kxz/Xxlo5qcFlY1LPT8GkDDv7rAVu65+RDo yt5y+CE59HDvfZbWzuV6Nu0zFWMxP+jvxBhubbLN7N6XW7Trz2VrR+vAnfm2DzM8nPrZuku/0u7j e/+u0xo6tLtjjL0dw2D/LRYa2fkz9ZPNT5G3tq4LK7fuhp9+a2ltM7W6O7rknvtLLPvGtTHnC20f /GHahUwPf/sGBUg8YSebSxuF5he9nOIp9/G9f7jnL/od88577b/KvWLat24Qr4rX+K7/qrszNF81 +XYePwD0QfJzvt4Tudt/j/+/knbPu765/0ulnNXe5dGsj7+m3HHf9C/Qe/7ir9s7eSN0i+Eue/fp Tg/j8HejmO5Zx/IR3F3njqWP98RJ41XqjN0EV87XvT/tHepP+/u0+dP0SNN9jcnY/HngE69jH3nH bnXPjec8xLFU/z//8z/3OuvPc9x3/rs3ruf46xhs31KFTd/x2s3r1opztM/gzjWmN3//cX7793e/ +91Hf5g3gP0O8N//5u/HzrFFp+O9fn4WkzbaLgk7u/Gd/1sJvFOWR1apPaPv/YVP/l4eNodXn0z9 ZI2raPph3WXrr1/v4IRXG4Yxz/66lRXqX27ZKhNsnoc/k+sfUN3Yrjzc/aayvGuuJjFvUPCa8/JT m2B4tel86rhwlaNzxq5VmDl1OnMu+O23zg35Mv3r3EVc97W3uObuAXo6e6NstJRhX7U1YT3gHa3C g9WbsIt72RTD8XXhHn20a6UuY2NlTMG7+hPFxHFsLW3vxR0xb03ug91BmjPz8wDsOid2qkLPv7Ae cY66frgwFLL7/xrn4MqhwZu6eNPuw97ZB+zv/n769UdffDb3hWZ7lm/nJjK7/b2Im3seA2EO+GYf qu/8CF4+riMzHsIxr38VMvkc7b121+/gn/LUN95TOOvoBRfv+PBQfMaKeSuPHLzQGr6J5SLSOfcc 2Dlry36ZG+5racm4rnET9xcj85X95ZdzfTjM9rVu5p6vOvb2jv3v5HVuKYjyvdw8jlWDPYtloOTw OJWf6WnjRSOp/zaLS8VYvw/a+buya+PCEtdiHP4nl0Ns+9aI+4cPSJJ1rJkVtL5+9M1xNlzbr2vN fZA7a++T+RrLWUksrD/kdv9iHTq2IE+e9xg4fTbP51Se6w7P1zd/tfGcbep4O8g+6DT/eusX/s4b 7BGy7TwqnNt1KV1v7e7X2M79y/0QC6Wpjn/y1/6IPcdPx9YvfuEFnV/vz2zBY1Olo/7X//zjR/81 9xr+NMdpXxVuO1y9OZYr8mespSfXcLpuNlY7picrLrXxXZ88X8PPJ2N05wn3+z/uk8HpHhR+Nft0 4WRnczI0fHNsjK/wq/s0xmTw2M6GGOnBI59cvt/txnO/Bd29GzhsFid/jfHLCx5ZrUqGH9r0+MGH uy4eDPTmQl8pB/kdDh4MtXxo2VLoNaew4ZYTGPSMzYPcuX+ajJhghUcfFnk8Ou6dqnRUmOhk7rp8 yWc4dMITU3n8ZrYBffgwqvSj0bM98X2Is+WdbayvVF/+yNwL39jhQ7aSqy0uuOSq7JZfNNfNnzw+ qXSs5BsMdsJCNy4n6BWYzqOT54eSzsY3Yzp4YlD0+WFdaiv0quap++F32/jFBb/t0VwpfLEOtOSS 1xYbOt34eEp+lk8YfOaL+SYv9+of//inac9209zQr8Jkgyzf2gbR4aLTY4uOAj+fsmOMTye/tHRV hX9o+ZddGOxmQ17ImH8m5RUPtkLvXtHuuWGPLS2f0r/7Ch+Glq5aTrTR5YQcfjrJo8PMfvHWsus8 efFm6sh6GH/02bWmrnPV+d2QL//sATD+kK/lezJnPIRdPN8NCIecfFwOcIwRCdIqjMSnJxlNDp6C T7eavnH6ewE6csnSazKyhUY+vfrG9JRXHTy0fInPhzYkNCW/jFWTm0x+Sq6+hdTN/2h07vHDy1dt lb763pgfd1tk4MOGh5dPWkXs8cmQ54fJ9QC4nXryvjLTXPFfJf/ll74C++zsYeUj/HxFz445SYaP +myv3UsHjVyydMspOWOlPPCDX9WzQ5l5GbGzBuw43Zg4G7t4qnLQSYE+2wobn308G+hsIGTv84NP jrzaDpjMsXfsGvMpubDJlFN2VLEoeGr2woMBi1w7QQ/fR3pPPMuZXNKBiQZnY5m2mM2r/iu2PHgA jEcHVjs7WOVZW0xa5T6XS7j+5Hc0NuHmJ70wyLBbq9+Y/WTraxVt/XTFIPZk4dAvBmM+kLG27uuL j+HRudtNpxw72VCVZOmS05IrZjL6izc5dJL/3cihJVubXi0dvjc+LdtvD2jkspMsmrmlr5rT+xzf ccmqdCvNQ3OGZ86+ng+DzO5+yqy32dhm61oVeOKAs3IztnYdbND1ybwWPEWbPozoeMZ0+dSHM8SC vvcO/KbBlfvsh3VfZ2JpDYinfOhnz5oodutE0cJFDxddn194CpyZmin8P5h4yeDzQckGDD6GYZwN LR01nXwm39wsc/7c9eC3LcDH09qPoMPMLl6F3l65DuGeLzLmULWuVPrkyalk6mvZKU5tscBQGu9g /tBX4bZWil27vl16dJJND41cunwwdlIzzejL/9MPdtaXoctn+QiHvbAPzvEP7V7w7jVeurXo9WuH MOk+84y/dnR+RoFZgfOhktwPyaT7l2TCcv5QedCGcO/H3xjH17C1D3Ub9FUetAhXG+bemHyKLzfM F5Ud0ss2QjjJvo6jv9vOnUIp/kk6A8T+3uTc+eF8UU6Ltv/9cfPzHL/YqK4vj7t2VE7uDn/0rgJq Pyw0Y+u47ZK8i5i2z+e3pRxdOLYDrUK+gsZa22EytcmtT/S2Rv3LLT1m7zbTOrzj027fT7cSebT5 9yDcOpvxm+6r7zfR73WPrG0d6wbyPcn/vYTX/L2O7evyPl7tRnYC/NlB/JicZo/syp+p/Z5NPL7u utDuYNqlXbqX1h3zIn2v2Ru+g7Ehzja2/15sezMnrACM15e5O9wDnqWNQJvjC8ylevTO4Ei8Ymfj x7b58mPlX+U8JHDTu9zDq3bMtJ13U81x/Jdz0/lPf3d+v821vuOmcwn7CtU2qcLc886L3nbyyZyj 7bXlPLTwAPi381XP3vj9zTz89fMrv/w7v/l7tv2Ou/mdbyf/z3yWb61l8WPL4rwIZ+NOJncvZKK9 9u9yyfwQrfO9uwzM1/IeLRnSxf7W0yR+frs5WgNvkZGyW5wf8jF+bd4kjx6vNpk77y6P3/iN7A6u +eHglCfmieGOOcx9Q3Bvfu1+4Hk9m1z6TklOKo6/3jj0NuGRY+gYTI9/L0tn5ymf2ocZKxvPq8Jh vfuXvDpnsqe9+nPUPjFzuNzOvuxR0K59G4/pe8tj1E+AlyD6XuHffDo+jsBtOZyoB2cAvD0MaOVG n+pY2wd43kB0f8bvmW5/9g0eqDkP2gfC/Bpobu+bQQNl+9hrZTxgt1KekfhwHye29Gugfy+L90ok MHOqMPce5jLnz4nxyESrxXvr7eEs/SWOQzt4PfSVxsQOv/k75674fsLj02/mQdzsl12vbq7G6nmT R75cz7umPA9Q5dmau7ew78V4bd+IyWy+Lvr6dJN5v3tyYF2YWXPK2tqY1m9Ah3keeuOfOs3Kbf6B jyLO8ueDe3JLZ+5Jb57mam/Pcz/++HnM7jouGxuq2zVXyPyQs83b0PKNOYXeJfqY68M5vH1Df2Q8 wL3fi0mGrlyvg9NnzzHNcdT1u2PsEJePZ9w5q+3TtvTdxirag4VPzn0cx9FfTdVf3fEWzpffzgf6 541w8bun5+UE29en84EB/I7Z/BI7WjkyplfRV+/+saUWw8PnwYNTTunEg4Gndd/eB8myna1ii06/ iqe/czKtAsu5Rna0m4eR5dv9XCT5e5zmgTy9sPKxPDQOq3tp+Hcs/GjlxrzINWyFnbst503iIkP3 XsgpbGRbv/vvxUlfVeqLnawKBx3NelHsK8I3xucrGjl50S8efuYjXXw64uIHmlbFy+fs5Es+J8s2 O81D/iZfTrJNlq7iuDFOPOIki093/myLxs/o9hrnmydmTc9+sXtgyZCrn21t8we7/oiO/TM/+Utf LU65TJ8MbDQyipYP5re1kO7GMTL5kQ6M8k8Gnb6SDpnkzGv5DUMMcFtX8lsNr9w0xiefP/xsrtHy hXz2yWQzGrl0JwMT91n7rTtyxcIeu3zJfjGyifYaG/69woIJPx/oGOdfPpFlM5/LkfauG36+0nst MMjRLd9kjPHU+1q420pPq+RPdmv52nrMTvLp3v2+b7t3/3wwrxcnjy12+e5Mcvazs2va500zNeP2 /nEs/wz4BjQ0O/Vvv5lPI3gwMAvs/LZCB5izEVLqAV2Oi9ENKm8hMN6kf/zxucEsSXZcv5ivc8S3 GBzUtOrXPjE1IHgmlLyiX6KM+dn4njgx3PX4ZaxubIOLFr2dGnt0W0jRjUs6Py1SPHj68tRihpm/ fKzAVmy8+VyL/rro+amWO7jJk22sD7sajpb8xjsnVT5ZyGdxnI307cNfeYdpLt04DK+8wlHEDEeM 5Ymdo+uE7dgSJ1vod100nwb3VZ6wFIvyyy/PjsgnIh8PIcaX9f8xLzby51df/D/U3YmaJDWyLWqo AejxvP9L3u/e3kADNd31m/mKUEZlFtDT6a0qpSST2bJBkg9yjwh28BNm7WXLGTN0SemCzm9liEXt J09HY2scZe0Tuzpqj5IedH6ccdInVwaOzAY02HRIPfmbQ8bFBag3DvnmTR/rBD7Z+oYXDabSJot4 q8OlWymOfQBcDLit38f8fqHDD3o6bnhldtcftkw8L7p+8dRfTL7hkeC1zjbtlvr1Fbv8+pvx12Z2 NdXW4ovHn//854mdejHxyb/khYf5mthg7zGLXcYDYmxIvS8W+Dodc40N9VXbp+Nhy+jjx9i6B9hE bui1sbZp42V/c+fZYExMPn31xz/8ceyGX5liNE7jS9YrOgx45gkZNJnvYibpJ1M9aMarfmmTyf3W zV/+v3q7x+7Gj6530fvTT3/PG6j7O0Vk6486XF9rRDdMOhqn0+7Sz9JDZ5uJ2cH86u03e/zwkofI 1k864NJZfL7Saw10Hprn/EWT8Fj7Ep3aMNXtiChdTJIpz8ar42YOOR/tfHHek80bcXfDzp7XKWHD I89OZWOovrj3B6r4z+MlmdpYWTQYEn469aHL1rp2capPn9T1I7awxUes0PGKRY+7fRkIn0yXdY2/ suS0ZTrJW19KWZq3oK+x6nlFqX82NBJ6eDDY42Xu+a3S+NcYtRTbGe/gnra7qbYZ4eZBtn5lcqsz 5/qpZ/xyHbMbWtb5HpvG0PyBbSIEKul+PmWfeEstp5E/K7Otrc8MmvlKTi6PutT2Sv1jf2EU79QB behPXRslJ3+sCO2OUZuIzbgUZySHdeweqYnT+rY4ZVJmzg+22tM0Og67t/eR65Ch7IUE64xB2Uob XSX+A+W1V/i5e8Ea3TF7viUhbcMqm09ibM7fnU+M3VHe+NLylc2hwbE2zVPZ3ELbTzXAhxvMxOHR n6FTOrg7P61HGMhb77XVnm+H+eJ/ggcmOgYz1iqf9FfwsVz1Q70gbvVH1rbX5Ps5oXTl6r0oXxh7 5xa8TWd94p6+9rbvS/7MZl7BBGJ0v2xAsW8i/+HKqX9jtraqj7+ZQ031u2XpXyp/jXf67ypegFoG vMVDOW2vIHPR9dvI9vDy6ZiU89fLGfkAjc5LWfVXenQdMWoMt3TuX2tOObY10bF9l4J0OOrPMSN/ Tl4yj+3iTF/smDE7iNq16SD/5mrtVsqOLY94fQkW3bndp0Oc83/O2/tkeg4n6xjl+uA8Vg19Xrza ewLXxXuvkuuvXK/96U9/nGsC1wVvc83luNS9g9MWurSbtHMAvMWssRt6mZ4pb5iRx0vuEbti1VeZ Yj/S20/usa9YlW1bedJekiv9lPv31ndOP9XxHO0px5dae9+018rLFzzjmcbNP42kjmM6pm5993dM 54EpnvCiz9hdMnMtcZ0b95iQa+Zc23WGbKxXibprl6/zqUAPjFxLDp4HuvDSb6N4WhEZ2nX9Pg99 6U7mgHKz5q5HPpU+TBfmzde0Jyb7eDWtTfQMSnBZOg/Ogm8NbcKhR1pul6b5Jub46jo4a+eKG465 rveNaG+vF27nQkFPpOMPe752MAp8PzXN7pBHy/Tj9Y+fI5m+MMyxIgTfbmAkXbvMMZlsLifw4xkZ NlEz90GhXXXHifl06vz+794bfsw1D3ffv4ea65Tg9bde96uAF8fVozSf2hz88LMndVdRdIwT9yK1 MwU4af1NnWz+aZOjfeoaV4I9jOvV6FqeZXjkr1xL8uVRmgPwxtYprzibh0u8ROmtbiTXcdmfyn23 /c83V/3DG/eduYeLCyOesvee8GRjkqN8yuTYI1rzCfGgXt+IvvOemgDheJpCEYeJxVo1/WPi8o5v wpjByy3wdvP9msYjmj/G6xyrYZ1JlI7oXZv5krp7UTSTI7LWxoc8HJ17tHDvNfFeG+uHYI3f1w5v 7vaqz8vi+K6AzXjMdbH4Zj6nzz28PUA476PPp6r3ReKNjHXETvzOj+43tfNn1p+XpG42hGzf6HWy MfNJXlh88nWc39CT+0787hGcByv7dfpFF90HdJxD90Mt9tz0rR2M9pvQ9l1+/OH7r77/29+++j6l vYbvZm3Zd/PtHdkXtkfAVmMhZqm7H7AutUtjgz5tfroHx3fmmDYJnwyjMkoJjmPSudfYfQFYxaWD LvFsXVk7lLJ9BlnSLxePfO3Dqy2xZXH4BGf3S3sdU7vxsFWqDcZ29yNWPx4zSjnHsitu+Ok2Rvpk NLqb2QMLvfugxSiPNh522MdtKX78tH+prL7ZF2FRsNHJ63NtxRYZtv0/fezCK85NtZMuPPjZoM4n snjIoEkw5PraEr86Xjhs6pjgR1OyG10anbkvRm+s2dI40K0N67v4Bb+2kifnnPB11v5eR17zJgvD p+DFunjv5gNsnjuZF2ykdzH2+mCPIT78xtZwXXYqdzzpb5zoZx9a41h9+sSBn/rYiU9JvrFsfPDX Nzxtq5/j1RgqZdhnnFvXB0+q/8rKw61uJbrrfKU2WWMglVep/zGhy40BWXz1u3qCNDT9fJpPVTvh z7HMuO7+YGPYGCmNj3FxbDYWxaan+uCwo/GqL+awNQHn0YfKw5BX18aNDrn2001eKi/50/f2nXO5 Ok6brWl+SrVJ/5nufp3UrZOp3trZ+aY0D5TWWnHpg/lLriE8AHatwLfd7xTHxCc29Gd8vs65j7sd 8TcuhjE7Cf744w85eeVhWIQiOSUwg+y/hyGSgH6Y36vYkwSjYvperAc9vZks+7CLcQIzg+BgnQ6T 8ocffpjS11D5LSLOcd6gco6TgiydAzOE/NHXfjR2wiCLvwNs0OAKlD62KtHw0ING7/gRem0h08lj oRXnpJ82qNMtVxcZWTr7tfFJsCemias6fKV+ZQ/Yp93qsgS/bXVvFWrzDwa9JoeP64t7H2ALL75+ LQ3eH/MVzPQXUyzc8LuwaiZHZu23OF/nDfA/j57aT16/Phc7Mlr9NC5skn0K2cStHSbbt3kg5GS3 fuxB12LteBkrubEyx1bfju/EIwcV/B5A80M81t89qbJVbDouSjbCbb02sxc/+yV4nRsbh/ucJG8+ 0U1e6pwx99W33E8Au6D8a96ih+nhLnl1snjFQSouH/SxUeI722CySb0+KGW+w+pFCAw+lV8/PCW7 9Wurk4PRGKKp668tXWfVC0dc2ImncavN7R8Hrj948NZmvGfGRg9/4fq6OfzskdFgyPgiPfNLu2Pt OPXx7b7tac6Z0+b3N5lv5hw8vOx7k80t2ScmGkMx/pgNB/h+t+dt9NZGslLnQ0u0jjkb1cn/9a// Z2ymS1LWfnxjQ+LuoT69/HYsaDLHTr7qQ+MDPfDqk7LjCONn8yUn4In3ZYMXNV69+sPo8tbp+BuM n382t/ZkWX/pgSnXBzbI9NIv6Scj4SMnTexyHHETZAzwOVk1kYFRfXArq4RlHhr7kb1o5MnM29Uu LMKnny/mf6bAbEg5Jjn26BMvmC5Y/K7YL/ntaHTJjTbz0c0XGy3zwkDk58YtfPR1bvJdne1shi01 9uy1CYverJ8/cuVhdN6xRVvZfjrPBOseo7WZfb1YMl/g4+mcMsZwYfJfpoON+MVXLo08veai+O6N tQfC8UWODcyy0eN4Lga9CPyYiw/XGnATzSnpo4ucsYG94xBf2IQzNPbha2KHNfvmVW4gXW9kLf7y 894QfUh9ZRyv91xsjsGVRE0MMgnmQb762/Elb3tmg2Ae6rGDH7HA8dnN/f7ehvhsDnnm0gWbTa59 QchNiA42RGnqzyVW/PZ0H1eQ92P/5wiXj3QnsYG9z8k4Pm7a4+zVmKI9a/7n/QZmeei72zM+DwXM jWl4YeE+03y1aoDsGTXtOC366bf+4pd3xrGNf6BctbVfq54vWOcMcmZGiGK5x491am3CZ42wTzY3 5g3ny6baWR7t0iqLdfRFFz71+lsedHN/+mce3nW6hh/jgkNudLDnskHN+a+4+s/j7U0/Ow795Gxw jQ1GkH8Xrk2t2ki+9ZZoNwOm8fRPv33jtImsjEbXc2n7bJTd3/bFN3RlYkPyiR3oaMmSOhX/zWmP JWuhUNS/8etov+TDo/+PfL/W7xj4mJ7I5FiHhV02cgW0/S2fyhvbux9dA0957uNWf9v/iPnY3+Hs tLmZP6bl2u/quM3nhwlgfYwfUUjWOcjxX0vfJmV6bWrPv4t8FTedaVunX0r1p+Uj70v08nmIsC6t bbOm45O4kKV/bMit+9uPOad/d12f5R5f/y/uveKj8+scL67jkvMxmlR/6HLscT3gnsTm3ZyTMwdG X3ir9+t8+9LgXfEeIDbBK63hPHQM38VTPiVcfqjXLu3TXzwzvuGp7Ph+6GR/093WjVfpysajtOK1 RD9t0qYLrYlttfmkt/9fUbqH+TyhrR21t8cRVLTxXf1BuH1jLz79YVo9aeWAEHJyxjyl6yO8u0bC hznHXmdKded15YcI7Sd3cm+gnbk153zH6fDoy+wSxOH95KVSfZmHxqx2jG4mhT+Kc9GcPECXodO3 uvhyZntdrvlgDDdfMkawFmLXDBljN3yBV5cmZoj57z4gpg7+eLjkaZP3O7j7b3nQIjUY8GzMuTa1 TmJE/luPmS/Rl09lUDpft+wbpvC7jvYbu37PGw6aTwMyZh5052HrPBAOj4et8OiwttnBdtfrHi6a k3TDePsmL/a+S11sIDvWOWQlILlkzuaUejCD45OaOdt+9SHy68PKTfz4EBl1fX6zdbAGc/3esdh4 suFVfuLLtWmT/onxxCUy6Zvj72Ctz/rDND45RnmBeK5hhDdpohwflGyZGRqRtTGRmHHAedcL757U l2/tXeDWK99yZMnDxZr4e7F5Vk7a4izNcSlP1a2Tj5l3s57SH8pX377OfcfbjNU3xiv3ixmPT2/Y wErjn3pgtI2D60oqZ3xzTDZcrsMQjeP73Ie8ji73K3O/ijn/zZN54TDxtB69NyH+XT5iKzv/8W/G 0bhHh0S+11W8mhgEFzgcPpojc2CY/vU91q+e9PEFrweo6qyfFxjGr+jNKcc960oCWTzjx425l3cM Z2c65wGRA5EEk92uCTO/8j77yAAJdTLbZl4Zg/wzh7qj4jjjXtk5zbyz5gR95lzKuWYIyne57/82 +xVvsv7cn8/XdDtVegkiXyn76Zt9sOarvN2X3s4l1lLs/tPb/EQCjOQ/5OufYSQkiaI47n7e3//+ Q/ZnPAD+n/xcw/df/X//7/+TczdL86GBMPmdYfs37+1fBJO/M+8ESV9snzWmPWoT8/gnz55CdKqP 7MXTPuM6ayuYned8mLkRmnnhXt1esljB615Uf7rt7Ou86pyCpV494mwPovZVF2yysNkjFUOb2a5F lGTsScBhn7ZUXbXdg3Nx0Y4Jwyvys5+ReJA3B85Y8EmimxzddOCV6dBGr19tK2X43XtXt/9ir7f7 K3AlsVSX2UlW3fUWO8Rkfb72+PJzZPwwH/HVxtvXkccmdvlKZn1vwvdd9k34CN/ap6O+4FFH63g0 Xi1rH1sHM6WkLrFR/VXi8i4vQDjniJH86t0+3LQa/+SYZeLHCGvFPICJ9ilfB/91zu25ug1WxjJs /PDA0IsRt7EeXL7ll9THp91boh+NH/afdl/P+LFTjDM38rKVa449MsT20DYW9w96df6IicT3+m0c HBt9snKfY+xDfXWxKy85x2p7nBsiY7vrkJ3OEegTs4yJOJvz4ghn5deX1sVUZm/nH33Vu353P27H tOMHA7Y238lJ9KsPX+yBIVUHv+Hrl6qLOB5tMZHEXsyMWdd32/Qs/+5lWpOO+WzaZB7Jipwjclyn g1462EGPF3DSs3z8iEhzTgRT94KADzFNbOBcPGTdv1ScPbVLvbFUp4/tMl9q5/qw40NWv7Foapxg WWd4pgwDWed65yoy1ee36/Xhrb9K65/PHTc0a4Gsfe2f4qf5ELFrHHaOm3ciOS8+RZ8RD/wGKs7P yqVMGGdwRchG9xjRwc6kyIWWfsYZVNkF50y+AHtQ8lXiybCZBHEajxO0wSQ3AUopiPrQGrA6K9iC oU9im7o8dqbvFqzoUm9uPwx4zXTQqV9f+/kjkcerrB4lORm9E6+87ZuYRRY/nx5T+eFLp+9obGrS ZptEjg6JDu1mNPrkpvbhrZ9GvnY5YHrY8eH9XgS+zpWavrkgzfjZvKfPhgBeeGNzMH55k5uPLBif xtjNcZubifF3xvr1vMXkZMZ/J7am2sQemb4euHdBOXBncbgQDP6nDMeHV/EpOslKW+7BvDEvrhJu 46a/MTEHv8tvH7tIU5eLiV+cLKbaRQ6tuTZXpm062M5XJSwHa/2SEg0fX9UlbWPrJI6m7sQxN84R tcB70NfPDql666s2rKZZ/B7kXfhOgjOuBwZb9SvJ0y0e9NUX+OiNi36JTOnsksVNPz3s1g8fRvvV 9cu1F5+kT0I/eRpPNsJX8gdf/VZnk8TW6iGLB55+bak69Mnmlpib73jrv7mNbl57uMdHur/JSRvd HHVjZX3Al11wjy9xpz7d9Iz2pYuJWNcesqM7xyTjl5U9ccMnFaMlbL6Kn7h0PPDC4qO51mNc/VJK xVGiKSun7RrMm6t0yGNHTuA/ZcPgY+iGiww9TWwaO2Kz2JARSzbgU+KhR6m/fqjLVsyrxPpjvod6 vt7o8pGOc9yqqyUbGwd20SXBPE+Q+N0Qfh1fUowfc8PrmEN5+mHVfhj1v6UbZnVYvWiLwByvhm7I 0scO6eZb2mh4aqM+qXN7Yh8aX+GPvRkPbVnspI4jmgRPX+lDzJ/bXA4fHnjGqPNFG12W2GNeKmsD Oj52y3TQ1XEdn9OPdto5F8E5ni2NDzvPtN3ojy3WVuYTnbKxmsuNyyY81c8mutjuU0bW5G4aBDfY 81tLWbOLv8eZm39OIXzMOFvP6NbwDT8T3leXNQVl+2cd7jg0TvRX3oR1YSunNuKN5VxALWl0V1d1 /DNldSjhPrY/w2bHhvLzrmvsa99l8md8v5nQK9oHhWPCHDdOUz43qnZUH9/Wz1KusUyzfe15lC39 t5aOu9Ldqheicc3L7WXfakhtK8ffjs2jbdrmdPvVrS3zSzr51ZvLXx5yw3sZ/eQYcNEmTrFt7Ls7 N3oe/+CtLn1tC8pNPm7eeA6XQTt2HgG8wx+2jL33nqkNLaL1b2y+xv6kYW6bTOsnXGln/yzR2HCZ cWNn/hNaB/PG8V9W+YJ9x1C8aHRj84Shgk8C8YTD4N/iVDZYT/G27fohHf5PesrzgKsZ/plb1+17 zXmG80Hfcxw5j1mflCuTVr+5svwXefR2jnT+Lcf976OPg3hNprW5vNZo6ne1qp+lJ+szvaP34mr9 V+P1GepTwiPOifeoX+xtgLuuwedbuazh+o1f7nmVpuK37rw8L/TuwGPY66yUxWl5m0RPTZ7WxCs2 PBe3stN96q8N7T9l6fxXpeqtbuWX8Nt/8lSWTegvtf95q3fef9n35bnr+i0yDGc7ZPx36bM9PfzD 1pQGbtffLhEy4aY99TSLNA9sLp7pS5wH+5KfuKV/1nh6zDWacMFwHUrujC02cs3aTXg74+5jArMW lXMx6GsavLm2TF/Is0ayoQZxk7ma87ON6+yv4LexLXV+LB/+nQ+9lqSGJi9WVaOXo9Trh3KupXPp Co/MvLwx16R7b2ftjnxUuMLd7T/eZV2Hb9f32gvf2sc/elJuMtdznXu16P06fJG+jgtrB//fZ1yV H/I1xq9j0DyMZqcchOlzvKEhWxqwLk+HZwIJ/6JeKofPA8ryjw0cPtI8YI7sp7yge4uveRYVoz82 +waWxTgEr+rIPCE3Co/WPGGaBt0zdmwanwp6Hy8UOqRlMc82LX03t21Gz1dA597efZS6+yfZpq4H ucaNH81Qxv7AT5zTPy/TMWdVzj012U+XDXPtmDE3ceaBoViF9+oevF5fnjGbe+bos1dn/kmjI1X3 b5OCY/x1k10T/F0f2diH+e712c6UcsKe/ZT0ocJQi4apTzV/nHtskpPf+Xy/d8Yrz/nN2hkd931g qwDLrrlFhEeXe2d7Mdq3NRQW8ZBnbmcv20Ng64qNYUw765vNyWJhLLPpmE/xm/HOsxuJ7pxYH7/k Zfq///BjcNi4exbzMIMeayUiXki2J+MhxTwsztz4c75p469//Uv2NfMgcOj5qQWWxH4xhW298TN3 72PlHH/T3yQmUTovg/CretHtS7gvFwNtJTxJTNR7349WPnX8MkzJfQ1eacYy8p3DQ7z+oJWulOw1 wBm/Lp3Frk36jKMHe/MixGUfDHqN5xx7xCO842tsIs9PpQRXeLRlfEvbmHU/Ce/pR22tj3TVD3wS mn05SYm3fdUznflTG+lu1gejevnUhAee/trQmJWHPaddbcO56chkQ2+8YNQ2PGIFQ2xOW+jQf/Kq w1LWV3uoZOGfdpLl1/yudfB/8UlRn5Y3ezNF3wQnLLNfdIXzFgdyjZf1Za7J9MCtn425+VSf+VP+ kcka89vjp+31c2KXh890sR2+bE5o63eMTiSiV9zMn51XtWX74C/PnLPCzyfHUrZWPrNg6Poc91+9 MrZ7fGNDkyqc09fG9hwTMtpNZ1/HTfzQi1/+xpBs+9DUz3ax0cg2L/3Oiy7exd/x8vxon9WRhy9u tQ3Nh6/ev959PrL6ZAm/3PpU8qd85OnpeFaHcnLi/zrPr/DLxat8y+KLcfU13mxBg2eeqVeumEpz +qb30t+X7jLsa8MczfecY7RHLrzsrz60xhFedaOzJaSRY3P1hTC0M3b6wnn96CPuJIsjh/1IxokJ 7AbKpP462eAwxmKi2EMTi6xG6esC8dUY+nySqp8ACto4gu6pvLf315A9AHdxwqtjdVJbqhP3BXZ3 tDJw9DuZsQm9G9iCVz2wLObyCHIPFnyU61N9JCvj1edNKH3ayjOxnR0yvdrwqwONbew4+dDRiqle bBiNCf1yE57ah0ZOv3izkz+1CW9ly6PsA0Wy7JDYps1WNin1eaP0D3nI6tO/f/rTny+/9hO98IVj 5k4OVuabg6W3Y3wSeWNr4ZiG97iRY2PL2jiG5A85ST+bpNrauOhjn7F960276xPAeIunT6pv/Grs 4OGTYTapo+E1hnT0rSw69YlN41Q/yOuHX7vMTRf7s/mSA5ETpYzn9O3UXf3KjoPxMr50w/ZAtnZ3 zPRL7ILNd3x8x3vyk6mdeOnpG3CNPT1N85D0iiVZCS5ZqTZXL572wzMv6W9MOx5wydAFoz7j27mz /tJRH9D1z/HlmCdwag9ecaBHaRzJqNf3xkccOk/wVDd89XnjMsdKby/NifSylU2TYrcouDHzOy9u 7MZf+mIHnPkKoDykoqdxYQt/2awuNeb45Lb5w+8eV/DXR/Jw0Jq1Jfbj04bVcTxtYCs5tKbik5l4 pfSQDZ652LL2lE8pw5KHHv2vckxwM6otdQ6xS+aDvvrMTm30xqfjXrpxG6z5xO7Ow8678vDDsckL Lfpgjcw1P0vDX5tz5I9NeZDv/OhfZHwNspsvtu7XOd0vaNDEQ66NSvad+NULz5iUXwwbgzEuf7Sl 8vGjtM5lbXR47G+mUyq/dm/48D/26Zf11X6Y8uhIHBzP9ZnLP+dtVLbvhe39PIVXDN/mzWgbx3R2 PN00w5POUr1xLy8ettR3erXhN2/7TmM/rDM7b4liafDUe/FODzypfb79hD14YEp41nKN2r+6huGL fyq5er7EyrZ/ND3KPm0Xt+Xv0MLf/Ns4vSw/+sSpY/CgovZ0/Nrd+Lcs/Sy/1Hfy/Svr1Tll3Fae 84Gu+lre0mqH/vZZm4+pMTn58Jde/mKcbbQzt0/5KP/YHl62Gc7gPKbB1ZXrlY742NDGowDey552 VefIzRzantLL91w5MlfHWS/vE1rtt5v2kOrZ9PwTa+sB9h9qPrH5GYRf6/8tcTthbxu2iAlEN0Mf 9YiNOMFXtr9lSJMa3kd6+1vqf7S1Mh0PvI98jzLFu5Uzvzq3g3SN52Lf1xl/5qtOr+kwehzB+Ne5 coG2rbyv7T0/YtlNnInOE9n60fKC+6w4faquz5guwsn7yHO5MjYU5yzJNpNV58/4lbbSfX37lGjy eV4lQ7Y07eKgD85V3jBg1UDEh9QYtXzo/qxZPWcHvf/uRK/UUv3U23pLMSpvSzISHrQbr/Z23f7+ +z1aVbUhng3htOtmzG+s1K8vsQ/+o7MRIPskDy30lL4WWS0zNjx4l98TEg+MdPv93uHSeaRiHqTb uKDpP9P6f1LudX3Szv9E7FpDMLK1MXYNz4VZ3U91GPvlvSO/XIM3/gXTNeib+XrLvZ+4vXicuOB7 lVjklDzgdLJzjAqptg/e5ceNFj/s4YX5xleb8fRhHyuL+ykPttnTnJva6eM6/nlwmY3r7KnnZf74 QEforzJOPunpgdSZVt/Gt3bpP+t4erzJlf3ca6cIz/JldgzkjEXBI0Nu9lfSv3raueX0pzrl8Lf+ lE+r8rWr7ZafS5xYexyOisSDr5m/M2Cp5fD7Kvepbz5lryHj9m1i+4t7xnmwcN+boce4irt7LA8k P2Xf4RufOB3bt9+DBql29XhUu6fz+oMmdngf+7XFXFIaNzOy9Zmc+gxCUo/184DUfp85iB45Cd7o yz3jtuevUAQzdiQQtL1KXF5Hxv5IhId3/5Df8477sMGL0g/vPZyND9c6tCBJsStnreEbeVhiTj2G C5tffs/6U/YuGgcxmz2wuWfNvkz892KGT1y9T17fotMn7POM00b+yAbWp7PxGyclVV5c1qbLzxLZ c/DNl/OhmtTnwx8+aBB+D37Fg4wXn//43R+++j599o/+nE8L/598U6AHwPNJzvSxxXzwIO1n9kWP bwCQjFf32Lte51PJsWpfABC75Oh1H+K+3F7fuRfErzmeBK91WOpSS3X2w0HrHoyxkmCcufa01Eeu 7coo0bpnwkb3/Wjv82EmvpN7xMZjP6R0dqjDqU07xzP34srWd37R2XTykqdPOm1FYw+aPHMz8w9N 0t+s3TgVG02qDa23pBdu/UGHMfsu2UvXD6v3kvTK6JVtiV4c+hxPYbMPD4zGqHa2j2z9IEvO3oyS flldhoEHXm2rXvZLxYDZfWy8ZHefb/daitmSnZWvXrZK+mS6+iyjNLbUJ/PIswHPqdDwNGb0sGn8 tUeftlizic104scjacOoLXjqG77S8cj6pOqELz36h0a2/C3LV5mOi34+MPN8YwAAQABJREFUlk9/ U/XWVu1Ja8oTmbErvvFPHV4zGbK1oSU6nuoh1z6lvsZBuXPM8eJ+/1EeWE2u7xz3yUjFx9sEX7r5 dHWwoccKMZJqk3rtJSeP3+FrW794NsGQi9v4dB60rJ/k6Ktdc+0Ts2uD0nkOnlQ+50S65dpd7PLo q71KWE36VsfO0blezdnw7hcblvvuXdoW8xwSnEBiWHBGyXx94rXxCcSDjF/SeVe0i76O4fE1Nmug SbQHx/nIc054yrkAihHzyc8MskDLgke+2Mpm+Op3R64LkgSgPNwa/dfANTAmnCDC74ZyBwq9AVay W1nZ6sTfOh14TDD8zfolbfL1R6lNTqm/g1u/6wNeByhl88lTXfTLEkzyyrON18GwdjbO+Oqjki0t a1dx0GEUm01w/Mamr4z9Nm9p+DpONwDmSjfSl39vJLzJAtcDA3V5044hTAvd3HAlKE6NZUt4jRv+ 2qMfP5qyGT472ybbRAa/eYGOR12pb23dCw160KpHSaYHF/OJXO2ho7FEk/XPSSc6JnZz4gyfT6LG ZxguBNmAv37CkSV69bFNf/s6tvWBX/pqp7FTl88Y0cWWJv1SeU46vVJL+otXfiV6bWdXbaSn/B0T WGj1qfOu67P8Sn38o0ObjuKwS79M5zyMygW2VNvKS652qbOPHD7xoLt5APIHD5lm+GNPbsASkZHb eb9jTY5Pd/+8XOMBrwelLsDub/KxwU01XvVpX7JwtPlr7jSbJ2JRf2tfY81OeOd8xt+4kcN7szHH dr/B6yuZ8Y1Ox/vYOxuEWZfq05dP6/oqXzda89XZGddPrxPHxM/NhpsJeTDEgX8pzay5WYxd6rLN B78LFOaxJaRbyUaZzcaDbmPYB8Dw60P95w8+csbzXd4q9LDPRYY+fOTk+k6nRA6t82V8DZ9U3n2z OPNvby1v9OKyzxttW+5xpfqUHZf93YtdezbgHfe67qurZWMgDjK7pPqgv7zs0G4qPxl1qbztKy+8 YqPpr8yJSx5feR27jOPk6LYBtLatrvIZg3mb+bt9eWHifPkDU8Lbuv4zn3142LRf6yN+pLv2FguF fP3YsnHYWKDhYa/UmNbm+q+Nrw+BSx+h/IHm4s6/taU9/3xJV2OifNT9WzVcIR6spxgbi5dwTv0v 8TxHv4Zk4/FCUGpH/XsO57+ZVrv5IZs/rT/69kjnF1rnWv2s3GO7utAf66eMvuYT45RBJzPzdWZv OXUc9YfqyFwTqXhzbA/WmdqHdtbbvtl7LVXSNz5zHOMz6cZz9N2wQpsbrKNvqvdLvnvPpeB+pLh3 /W+rPReTmw9x8OyfOKfzjG83M28yV2XGNfVrv3aoT7Ay5mfsH+Wfa5/y+ukY2gvz55xvz+GNPwG5 i6+H9c9UXRtp2jQPBDqHrYDUH+0q71mevu5D8+u4XGVhXu33kvyjD9U1Lwym/24Z7n8sDUaCML4E oiZVl/K0vzZlBHNe23MiWnnw91zIIseoyhQTXb257ZaOLY/pkfLYfuQ/2/TUhpP+z9aL+4jTeOj/ tXRilL+xJPtcfzF/Hb2c/57yca5Uy/gxMS/laTnxQRKfawHONdAVr252NY5nX5Eaq22zxBy+H8fn 7irn1I95IDJrS991rZYZmXsHc3bvwU5MuE+x23svOz5dy6YrNy7zL0Y4j7TtWvn7usL3uTzaRnj/ 8jCZP/PELELa4wcf9e7KufkQYD7PtYUy91+5Mp4HOPsJkjVw8MFd/ON/6ie2b8HZ692Nj587ufXH hnvM7naFYVfyjMGdhz3zqUNl9KjvJ0Bz/5V6ns189donqy7/64+yc0Gd/rNP+9dS58Dy5X5kbGTz xk8JZ+5D6bgAZ06mHtKVNg4btsrrX3q5HsvGTGxmvO6AD6yN1x0bw9xHxqrxI7J7f5H72zyQ+Cb3 UN98k32T3EetHXv/PPFOn52geUBo78GDz3kxYG1eey77M2qNZeNc4+qfUnDqT/nLp0Qb61P6d8O6 grpzFuOu23nAnX3AYm25cjNOcGa/Y7XgHzNm7zAxyNcA8ngu29LhfE3HnC8vG4wr6qfEQx3A3neG GmxpfMw8nP2HhxJ/7mCD6by2a8v9pHGwt1P5r7PvwP75VG7snE9i55Pus+5yYbQvOud+O3j42Cin MZ+/9dB4cEOy3OfaI+OK31c3/z1VX1FqR2FyxtQ32s+3jsWWb7Ifxa8/Zr/HHp7SA+E/5AHw69mr ygecsn8445g9n9o9lfwZm9zfJk54Zr2aQ9cD4rn3SHw9tLZngQdtYpc6eXsWUvcZBjM8+OS28ajL 5/pU7/5BcUuDDbe5eGNr6Kdu9sG2T0L+jrUP5tEq7xjXjK+27j38/TmD/Tj9u2+9e8f8gFVfyJwJ VmPVmCjxL9bM3GnXL/L6JHz1pfta6O1Xl6pfKbGpeLVBXBsjPLUVVvFOnGKYS53ve3S5n1fxyHTA UBaDDjR2SOjFVK+MfnzsUVfql9qHVxYLtPYXT9kES1vZjB/uvnCx443WucZH2XrGR1dLOtVlSZ8E u/YpZ34mxjddkavdlcEXydCN6+416mOvvV6Y0RCM0ZC2cbx/WHD9ue9heVZG3/72MZ933qM132U2 5oN8xYZefJKSLfhPu1vH41sDmioHg19iqV7+9WVxyZRPuTbtHH/Eq921R9yNgXjNyz+xrzyVben8 4HqHDRK+2qF81F0d8PV1zMvXcuzNuD2HVYyzhGe9mhMzLxIfsmKkPO2qnWgynVNPhwiVrkxjrgdy CmAN0WVSBLfzkX782mIBs5nIYqo9n0aX8+gRx0jlE8DRSW3iPBv6UZHN3F2omAkKogcB2k64E9Sc PD246FsRfWA56gM4cuH9NkFzAnXxdcO6MDvBOArHwf18aNHB4rSg45PgsEXG34Qu4ztl9ffAoA4P n3Ty45E7wPr4SofBNwhSsfXxm8ypE09txVtd7O1Eaj9d0sT4sql+0Um2vhaH/bXTQY4OWaps40hf Jw0dMGX6YZBzkIRTeTJ4lY0v3toyb6zFb1+x3K/0pFfCI9e/Uwc76EHDv/bkwdP16SoPh32a0MME uvHAYsOJyebGQF1f+enVrqx+ufOnsuTl8rOlMuj4vUGkJKOvOvBK+PC0D1/thFu9+IoNQ/z/8pe/ xC+/NZKDZy7CisFXMaJXVjc+p3yxxbF8aOVhHztqC/2NCZ7aVVr94lOx8ajToWy9fpPtHINZ3fhq dz91Xgy+sAUPneinTv1s13faVp21qfbS3zWCp3j4ZBhKiU5tuW0lu/XBgiuzoX50bfAJfn0rxrvB 9NCRvr0wIktv406ni00vSeDLKiE+yQswUmNUObTTNmuObef6ZQseetgpkZfR+eT45Nja43TftJs5 Fn/2IoUuF0R70rzdTM0NknUqLvtyRFwLvvG7jtXhieOjm23sbJw7P7T1dd20/13WOVnnBv7L+jpW fOh4UKAOEw9efpZfDOTGhKyLB2/59RhFRj98iV+ZEYMBt3S46vi79uB5mOyCxbnSmsVnjv+U2MOF 0fm482F/fxeOXBv3a4t2nHa+31/E4E/XABtqU+nj1xUjPsCsvfrKb4413mjlabzKpyx29cKR9PGL 7eRlyTjczvfk0RwTM7/f5OtaQhrZ6oXvk79uYL0wRE/1n7il4+9Yo8kSGZnPjWf9ar+y9p9y4jG8 udrJSGILhtjdL3SL3zmnDas2qJ8ZBp7asBtymb+h80Hav1N99k/5nu0MEb5Eh6T9azLDeP3BX5nF emyf3J/XV+Yp/Sntcw+HErOV5WXz1NedAVza3S/E+na5PXwv/blhvsTwb6bX1lNN/VW2rv+sP8eP Vn/Kq/ySDjLlbb3tyj228TWNPo2MyfDNgN3HQFdxntQ/H3Ldt3TK3IjPVEZ/bjZMicrU3rIPz5cm Q3bWKmPJHdNrIJ41lb9XR2Wr7z9d1u/fo/eMyUv2Z2940j7gveopuH0L57PBWV5dzo2Zxbd1fLK3 7jw4DCs2f2uTsraWVn+1F3mRSj9gfnP1hh2Jm2+Mmka8yAl75gZ7LtTa1uNqlbGjNj9nU3XZyFH3 m4Rngi/0LfE04xv8lH0Y4dxyDZXuz9JzNpxM9QdtsDmqPn8/P2+cPHPfEf76dPZd4lOI0dnX8x2a TeXTPwJG9jF9RhFnvDNGj9zPtx95H9vPST2O7yMPH04c7cd09j/2aZ+xOfsfsc++/5b66Zv6o83m 6fGs8jOzra0z4c+MmJjOHE//0DJPjMU5HqObvJjPBHG82eaJiQ/dfYfflh25Z8apMsNPJvm58cQ3 GCOw9g9vZmRhO6a9prOiFldt0xkrcma0S2e/67u8uYfIterqSlzYE0/Ik3UvkZCMzrEzTvKzssrq onHpEXCbKZbhfgc/TF2T1vQpQy6C06+U2LrV8MaG0T09/izPrZxP4KBDTWYzvPD5ZO/u2eQ+LfeP PvHbPlY4NYjf2KaPTOztNfTrfGxzY7OxxceW5rnRojrpFpObfWtR+6acPljRebnBajaNHn4nfKuT RBKG9G8RodaH3FjgCwf5VKckoF1F6EnzQkIwLs6Ue32rT+LbdG/zou09i/nghZx5ifidF1O9yL/7 T+8zDn4d7Y0nhGNH14R7/fsDlsYJD12Ndeu32F769Y9r+fPYh4Ungbol/OMdG+JITJ6yPk2syQBN Gv4IuKOcr3keffnwTObBPEAFdksZh4htHHJeTWy9bG7PeeyPJfOQNWjmkvU2WihPdq0D05z2M0Hm 2pTXvkz32oIy93R+3sseQGOmdF8pqcP0+5S+itkHmuD7BLDfbWQT3/CwwnXAerzO8NeVga+19fXp WSzzsPbj9cD2l7x84eHvW/szk7MnGwDYM2OCG6/nU8B/+fOfx/8/pfxTPqE7HwCwd5Fxn59Cip+9 T6edXe5hfUCHbeLwOu03wfYJZJ94nthER69jtO0NWYOzN5T7fpjoEroE2x6H/SSxUu8+j378tUUp d16RlRtnvDBkNNdC7O7cQcdDd/cD6lv519bdn2DL3rvvftW33+4HlypvzwJP+WDps1dDN73asJUS GhvaR0YdhjrfydZW9uCX1YtX37pvQvasrx17roBfPbWhNuETU0n9Vfakpi/rwVwbP3IM6U+6Vf/H HzOXcyzxE5DK2s5++uo/Ohn+SPrU61/HQ1+x9bFB4rM9MzRjgS7Daazw1X9x1AcXv6StXnp1tmw/ Hi9J2EOFLXW/tqVYNfZ46D0TH+DJE8crvu/yIR0faNFPTu6Yo7FF/jlf596fOe0DYHaJQw4OkTd/ jac4Wg/Ga3WyAy+b9kVMvl/HnsjC9WERaXl2fajjk0tX1i6+SLDPcR3iwx8/s9DUGMxx9/KxsSkm Xno6H5Ri3PE/7SHDhjdvdg2XB0ZxS1OKZ/vgyJyc66SsUTx0y9LIJL6OZxJ+NNnBeM4RWQvWyPwM ILmMA7oH3+Rcn4jRjuXOW+3i1U464fNH0q49ZBsfZW3Aoz1+REZ9fiIAz+vrBYnsn9fv4p7+dW3B KB4cNtKjfs8QOifEYmMXhngc+bTxCk+iNDEab0wX2SSfC6QE5j2upDrdiwxKvTmFDqyLqguZzATA iTj9DSaVDNEu5nkg6wNg/XWIw4IzOq/Bha8fBt7ya0tk8HeComvDaaD1VYe+ynUy44NDtotfSRf6 mdBhoZ8LoZjK6lLi52v56aKnNpUfzQlCJifhpcPBpaUDHXptxkfWeMiVZ7vJq40unf5WvhMcP1u1 2YoXbjHmIfB8+ncP4PAaG3zqHQf14qvzhx0wvM3moS9cG/LqfmdVqt9sgQmv4wWvdaV+fOrk4Cnp E6tTvvY05voqT69+fbJ68RsPvMU2Fur6Hu0kVxwyjaX4/zVf5eJrsy0LuTbxCyY5Y8v22g+jfteu 00a245HZwi78srqkrr92swnvmWDTedqkLsOpDqW2zNfyw3YxqYRTmz0sI4NPDMpPtzqM1pV4a5t+ WBKbz+NFdZ/21C5yTfrlJn346Ggc2i+u9LHZOLRNllz5vKzw/uvwvo5ta/7A4+nYzLi/ja43mffz kGwvjBqXzpOzXT3so8tvbFsvsLQ7jvVPm72NufXFL3LqMl668MhkEoDJviZC3Ybez8Yt/nMH3c2D PLak30lj2rnw8uDPVyHB7ZjWRm25MeYTvvqblTp7GS60xIo9bMRfWb7CO9dX/eAfOfwS/7WlGZ+Q +5JKsctPxnSbt4BjB/zGsraQEafa72vY5kItkZlxj64f8ls+P+R3z/HB8ICztrLPxQtb1PH0eL03 XtaB3+Dd9Vc99UfJFvFSb4bXDA+d7XTg3bR6tfXNWKejmGj1Fw0eu8W9OPqt465lGPDMJcm4GH/y 66vzY8ZXvuwg44bcA2BrVnwk2LVNCUOWlLBb+sq7fsJYPIyzDHviM0Lm6oGRMYVRP2ezIXbNhlRC BFtfv8IalvYm8dgxGR+Ds/7d464tN42//Pbk5fKjff+Kkr2N6YnX2J20z+s715cuxvfx+Zz3y5Ta cI3Uecj7suALvadf6meqrpP2f6N+xrg2jt2X9492mkf16yzZjvfEO2XbVx9PvtLOstjFaIkuKe9z +pRcO8oTi552Hq3qQCr+0f27qrWLkLql4pYvsxP4YD2dASE5NkzPc3/S42b64gDxMIWmZ5Ef5BEL /MhQ+oPIv6P5GNMzRi/pe5T5jO/BnyfupO/WvmJ+JzxFOvWc8wCXvhvOIYZeubNelva1PWsl557n /Mb7HL2yytOGz/jNsWTzm6vmxnM2FQ/vmUt/LE8fpg47554mNUPQEr29Q7tih+efTTbcbzHi64Fd nXScNlcnmvi3r76f/a4LegxRx9vrgOmzYZD03DHk0b+JiUH4B9NpZyEebS5dqa8yJ/2sP9d/i+fF +BIO2fI+1ok+h33q/l9dvwb3NsbXsPLZfMmsGv+1h5Z50musPpBzrzG8PhGYYMxcFpRzisxLqCEY y+FJFWZOHtrzwPPgfynmtaMlNWfqOKKpy/MTP5ne9yNd1sJqxbVjf+h2CLDptjyLk6vE8Z/17I7D l83kd/5E1epzHMw15BxLeil62TMxjGwYQYwVG8fgjd5gB3/Mmaq482YTOowpU3df4ntz90XVyxc8 N/+Wn4zkb/UYs/k0oTFNdm09ZT69ufLWHXnupi/8r9PHt/2qXrZdnJy/UnVp0rWX0kd/GY/SA8HO J0ZCHVvH7pX1Fy0Dc1X2uDAzKh3bz6Z0s1G5EqQ23c0Y20dn+1Ku7WEaRY3njm/ZxuebXfQkLhmH TwmK57oeiPchgofAHn6+etdYZpwjO3F3v+2zO1e7D9Lnt35DW1susxOfzueWtUeZGTcBcCyX8Dym 0twrw9a+z/Hlbiy19C+fOhnzYK+JjZexfRWiezHarpAt0CXPjM2X/WGqZfB97TnbffqcrjmOJC77 jQBrJ8XuD19Ft28pmxQaG+wzfnwjirkGTX/vs2/HKDLJ8+Gl99nnEB/zPQ9x5qFyxs29LxvcB641 nQcBZRd7YjdflVH01afsF9HnyteaYfs7e7i5NzYCxnC+/jp1GJap38Gk4w8e/qb+XfYMMk1vvrPd 3oJP9tqvcc/qHt1+kVjx6ZsP+1OHvioa7/z2auTi0cRD/NC7hwRT7lgyhw29H4YPV2nPwPzBK83x 4bo3b1z1V358vvZqeh8/Y3rZXgw45Fui44OD5uG945d7eJjffKNv79XxoPFpeffDWufeDCz4fmtV ws8ndDLap25t8mLAZ3X8ysYOTj/4MnG+9Nv7gCt1fM59FHGAf+Zhvv7UFiWd9U+32FZOu3Gmh078 9onwnONBrvHo+FVP414ZGI0JmtS2svX5QET2jPjTWLGBLZ0D2mzs3NEHsz6p45WLTb9cvmLN3Msx hixePI07G9AkOmqPNhx5fhYmRyB1vPyeOZmy+uiih72NJx4xlRsrNtQuZfXULiU9+thTf+GyTaKz NvDjtKE8ZNkBR9k6bKk+o8OuPv2wlXCbKqetTv60Fa08pU+MgqFkZ/v5JNGtvjFhI7sWW5/ELg/I m9jGLjLr6/KtV+tX9dcm+9RskOBJjYf66TtZSb86Xf00tjo/il8sbfz1r3jlo7u2lE9f+9GkxkI5 8z1kctkRHhvXll1jlVV2bsHBI6nDEbvaVRvSO3j64336Y4vxc3bJObOxHKD8eTMGzgAvsA6KNqi7 KPE0IH3jrUZwRh+FjKjRHUwn+WgGm7TlvNEVuQjMyZCMTGedXAew7ILRpvMx6y9NXWowOzj1R8le i6KZbJO6/i60tpVk4RebDJulk6+0017xISur9wEwWXEiL0t4YCjR4DQ2/OnBrRMDnn6lhI6vGNr8 4S+s2gGbjIzePrwnvfxKSXwcDJUwkBubfprQRRh3ZvJl0aOzo1irT5wXZ7+KZX2FnWjc4kFHbaoN 9PHx9JNt9UN9bMp88zWwbIHTJDaNE2x9ZPndOjqeyimNWw+oMM4Ys41M44hfbnxbVk9jbEl4g4ku Y9sTqLIXEvwsf+3V7lxtXNkjadc2cYBNr6SsbdpnvW2yjS9a41Af6IXTjE4POSdEdiv5g05H+04M 9XMu4YEtl++0j19t041Hls4YVDfe2niud7yVoVMbn1L70Zf6gc42iV78jY2yNlcn/Y29On7jJ9Mj xvpl2Pprc21RVh+5+quU0fhmbpYXRvWwpbpfwqzv7PCwr+OnXd0dEyUcMvXXjUfjSBc6vl40aUt4 Wqq/ysaPEzjfxbhxgCHRgVb5+lEcdBmf3Hi237nHqe/9+30QyG75ju/mJ/LXwz598MqjXl40uEyb vZPBipEZHhc2jnESv9ki/vzvBQ4fpWLAgV37ldWH3jxClxwbZKn89MHGD7s82NDabh9Z/NpSdbJZ XdIn4xN/60kuBj50+HMTnDb5aIy+hMTd6ZXG3vhqY0NM8BX7LGFVP56xJ+X4FVC/a2R8zZM+kCaf 4ZvfMbKhRReM0RlbOq6L7dwdnw3D2Bj/cuPIj86bld/jAPMbQ5jNtVMpN6WVduYL16+xXTvK8c+X p84TW/205VFT+yqzmySdS3cfHuUe2yvP06RriIXgPtpPJb5kV206JWrfSftvqL9o6xW62n3ylVb7 z1i0D785fKb2oel/Tq59p9xJqx2nrP5H7FO+MidO6+RO2VOu9FO+tJNPHb18w/PSxHkUfLEdgJmA C/TcXKwtz6oa8T3mPVERuk3K/x3pqWePZmcGPXFDjJ6SnvY3XoTUZ9M39RMX3Tgqn0qT2lSclqU/ KceY1XPytd658kTmoTHH3dDqFtnKDS1tRu5vha7NJ0R5T9pZP/tP7PJcR8M950Vh+WuPctLlq/7S 4I2vV19Z/9nSmNz0B/u0+2ZfmKbOnlP/UUcfrJz/JPW2xwd/9rJmMMYXjEn4zvTYPvv+XfXTnn9E B/8bm5ZwTtyzfuoo/ZTT/9g+Zf4ddfpqS8vfYsfwWjtXOnEMrqFvjlMz3n0Q55z2Uvbww3X5PjC8 7rVy/Y0+D1kue2mu9qzoqbPBpeU8GLzWdZwbCx/jqn3a/NjfWPR6se3KlH+uVy9DAhlM19gblOmb p4rb5v8YN9e/mNx/uh5Vy5/4iOqo6aEQv66efSAWOfZ8Hb65nr2uo2vTPFBKrPrC7WgIRK+3+dA8 uO5/MNFyxYP2+kbX+QC4PI1F5cbMQYkLATR2O358CC1/0Y25TwX7+uJ4MfdJvs52HgK7R/H1vh72 R4gO/J9iQ9vskZx7ReZME7mhP/YAcw21dH9nz3H8boxDnLbeqWwMKL7SHpXv7dJbig17pc7ziXX0 zjV/RDdua8djDMfX0bc2eMgvRlqwvThgrrhP8rKsT/MlQrnfcV+VMbtM45FPz8rkXscm2B/ziaJ5 wSD9Y1d0nSXeptM2dQ9TpzT3Dj78Z/uGEJ4MYzTpx2Um51+MVMKqXHVpy+xvIutexIPW9ivnU77B 2nmwWv2d+Gd+qa++xfTQc160jsDgjB+rpXGvTYYAj7X75opRCLdYkSLzPvea4gn3Xb5czdc/z31/ 4m79+RnE2WJPaS3PQ95LFgafshjcbM8DYw9+o2To+8lC97T7QYh5AT76vsnDy1k3VwxnNUSG7nw8 6/q047VGxsbdM+x+l3j5GvaJYWLAxyb+m7do82ngjMOstzwY54v+cw8Gpvt//BPT4Lp/7xpFt7+x HwTIcST22MvxKWMPl91Tu0+H0djbq+h4uO+WtWU6znp9qD5+lAceWdgyXfqk6jrthguHvd2DOPvV z1SdsM6kXfzGgv5iskG7+7anjfWt8mJBD93kyVYf3vqmbKyU1YFHMqa3l2DE0dxPnuNx+mZswzef UA89AIOt3zEEPhvYIldvY0Zfdak3bnTjf7S5/tXO8tVX9NZhNQ72MMnSVUyytYfvtaNytdshRR/e k4ceY+53rWU6KlNdPa6QteZ9Kv/n/K6yOVVflOTk6rFWfswHP4w1WseGzcaTDMwzRvVBH7vYIx4S bEmf1PVTmfqiX8ZfWfz621Zvu3bTx048SvlMxa1+fI868Jev8spThlx18ME3KIiV44kXNfB3HTqm 1VYYfBUz9TkvXMfqqRvkHIB7vugHQopNpvaaUzJa8dvHB/ZJbNmv2r7r1kdOlthTf7ThwGzS7lxB O3WWBz97zIvzWDG8OdbzG4ZE35noJq+Updr3WPJHfPCtv8N9HQsy7jlBfMw12Jn2aQbQ5AlIBmkH zlP9/fg7us36mHBTDoRhBrPBxTcYcULJsUmxm+0NDv5QJhtIv4npIlGqo96Ag9+DYwcUBp5H57Wr WxA7MX744YcJagfJovNmVCcanewhTwedsrqET3Yyw1Of8GiTldlZGXJs1G5MarMSLxsk2GjVq14Z feyW6e9Juf14N5Y7dujs47usrp/PEnvJSPTh15a164d6aWyoXHmUEwtz5fqRdJh+z3ZuRjKUSl+5 MhMrbXPnlgz1RcOXCE9XzBu9XST0iKHMHjolvjU26uLDF3J8xc/3PgC6XB5Zf8b29OMxf/ErH/3T hq1fMmYetIkTfbXBuGjDVUqNH1n8HQelxO6vv/5xHlL4CmxtJxTz1UlF2Quo2gALvrKZntqDT65d tVG767QxbUlW/Ywv+8SmeHDEtrESY3IyevnFge386LgUu7bUVjLqsOguBn6YlRPT9iub0flVXvzw JHbQL9Xmjh15thS3Y6Ykc/pdHDSJHD1yx4KMNltgsKFziVxplWuJX4Z52gO3MTp51OE1FnDl2mJe FhuPutIY4lOvjDo9SvErH15jJ6vX7+o55xCZeZs3N0Pv48MvsQ2/+qwA+hOLeSs59fEzMaxdcT5f zRHCFSM68PCz9tIhS0p9Uv2YRv7oEzNZvfH0dUdf/d3F1P2TwvUFj095ztdA2VS59MOQilX9aHia 0Bt7paT/HDPtzm/0Yr3PG8XqcsebvltsgnXG4oxJbcCLp+NYn/WrO5/CL3/t05arXwmrPnTO1o+e d8zzysCSikPWm7eL4Ui/vmmPH5kju7mxcw72zJWMfX2r/2T41DUk4q5D5qurPuSty9yNy7+8Z49j RfRGd/1kYzecYK1NY+7ochFa3TPHM0f2BaWddxEJn3noGLHnR28IF79+b4zvF7/oZir9CS+jkf7p dOqFfab2rc7oe+gvb/nWwh237Stey0rcy7ssmpFNomoLrWcTueG55tq0xYbwFZrTn+o5aY/A5Sn9 sV36f6qsT9VX22tXx6XtlvhbN4+aStPuvC1meR7L8j3SYcnPyZ96TrnyPtrdNt7Wz3InxR2pfXfK vfZEt6kQGzshyP3+FPlD7KjeoGh4no76Qu8L5Bvof0WFkVLLp9X1btfhsB2st3jkptpm0HSd5VV3 Nrfqz3DcxinjZfOywb3Rb8o+rxhveefIdR2Wbc/ZMA37k/lhPnxhTrDJeae+rL+Lsbbw/fIvzH6y SKr+1od4/DltONdX6S2f+hvtYlZjgld7QJesXN/va/O0B+/vSgMYiXXtJjrNxlr3FXMM9I9toc3D kiPGxuH0T70xcKw623R27twUH5UHk46e31dtvJ6TejoGz3H8dtrE5YpFdZ4lpMaxMfoSenkfeSr7 r7T9Ucc/267fz+F07gjVjPEQwplyHg5e84Sf+8B3Z4K/aOZMS9s+tzkEsHNx+HIenDYFl65iXKdN n9DT05i2xC+dMVZ/PN+2fzU8L7PHpqyZyMN3XchZ7V1Jl9wWs16WL87hSR4b5+/W9gEwLP17LBi8 8Hro5KsZPSQcfyKuZHs+sTExd91so3/ju/3DGx2jL/yujz+6B0ILb+46EuvwBkcyHsN72cjMtoch f6z9OQcQGd93/IxZjgbzoPLN+2CHz1C8zm+kepDv66A/5KsvPfD1UPhVrqdF4cPHvSfYa/Tcg83X 8x77D5Ez5mPHZQRdZxu57fNTMHwUg6DNPAzTxm80R2YFL9qFEX7JX3J8usUlNDGvLnydu/RsvOmY 0KR3NNzw8Usdly0dT7t5T/a6x8g8MO5zn/Q2+yrXS8unbuMz+mPhlotN/9zv+VrJVTk+1MaWV9cU cGX6fQI5rVt3++qreag+oDculYxLoibOQZr5Op9g18J/JXZLg5vSOac60OeT9kMLD7iIksET1WPZ rLnMo5m7KfWbJ+4bjdi8aDFgO5fI1gIPRo0rXGhkBzvzZUXM3fh4HbesLZ/C/WX2L83bfQj71v7C 4AQosvNBpqlu9AI7ODCp8qB4jl+JhT4PZ62Nj5yMRTDeZ/909pl++jl994cL9zGDtPgJUezKesqe uYet7lt/zr6we3PXYeZ/PkY++658ka3fYpUWwHkg6FPQb6PTV1BL7HC/f+6DkRfj3p83Ro3fXBvE OffnxtVYdv/yx+xhkiMz43HNCfWJ8RVv9uFxX/6oj12Vrxw+tsq9lyeHT4atjV/qXCy2PS97DNrq ZGqDOro2bO0TB7ZczGKVn7/4tWX1Zm141Qen8nRK+sRfSb89io5H/aoM/hmXxPzju+U30azXjJhp k3mY40363/ga8/lWgd1Lmf2UYJ8v8J920yXRjy7RJW5SfdLP9ra7H4XGh+Kol2cAjj9w7fc0ZmT4 rt1YoMGAS4cYjO+xDd3cm+NKfPezb77+HC8+e6MyOZjFGtsi2zlEl/nfNcDEO4ZP6e6HLWD8+OMP X33//f+kzAZjEhp7+EgnOYlt8OuTUsyk+jKN/IFR/tpijqPB5UMTX6qjcZ14RK926+UvzylDnzZ8 dal8HUdtfaWfbfzkZXR+y+owZXvJjgd/Px6qO2d/m/GRHbdrk9jQNR/U+MqzjPfX/un6j0//8uyn 2o0VfLTGhA3a9Uu99qtL7Tc2+Kr71IGv8x+fpF9sG190tOpSarOl/Ormd+PTPjagG2vj3LjB1CfX F3x0Ksnjlco3jfypn2xwPSHGrhGdyuSENPStk81LUHtycqIVyHwsZoKxBu2iF5x5spwjyvBHeQPB QJvcHO9kVXJKamDm9wgiFx+SdwE7gRlsDwp/evfTLBQyFtpPsZLx9NAhCQA8iU36tBs47QazD9D6 MINNUh+84m2wukmvlOiDb3LhgWlQ6hOaQWjwlR0Y8sVlW23Eo06OH5J+epRoxdSHn87q//7772+T hIzEXnJ4JPSOQXHplM5JQ18nVG3U3wSz8mgwqrP2kzttZKvFgka+uOi1AUbjgAed7XecXVyv3mxJ V+OKHx9cdWNhvmobJ3r6EOxmWy5KnAz7lkf1sQM/PnVzonOMv/BhoYln5bxF1BMJPvb87W9/Gyy+ y2zGr09qvOpL9bDfRbuLsK8y7ejhx//8z/+MX3xDY6fUOLFZnY3VBbMxwFv/WpJh0zlfyBaTrept V44/6p334kSOPnWYEhvxsqHrju1slMg01vDYQVa/mOpHb1LXX7vbRuscoBMOHnMEnV1KtrEHvmzM 5M6lYvCXfO3X5is/Gnt1SR87ySrrW21Ch0NPddZn8upybcLf1Fig6Wcn3tpAtxhoS9oyntoljmRh 1Cb9kliga3cs8fKDruLT4XhpDqpLYlxMvGIMH9a8yRo33mce/5wzC5k5nqfPtmzuVbJh8Wr6YMGZ 32JIqS9iIyNuZ8YLC632orFZqj3sZgub8Epo+rVdEJL3W0rsxctnSfvnvO3npRUPgenr/GlMtfHB k6XRHTt8MupVfpTJ7wI7X8n6XNw0duytzsZNu8ej2qRPorf6hpA/1Q1TvwQDH1rHUP3kaRzKS46M LDWW+uXqLo85I2/8Vk4ffeWpPc7n6LOxkXGv38V0DF7TXdzdb2rYK8HD28yeYujL5dDY8fe/74sl MGT63mTsXOiok3FMPeeC6xZ343TB9Ya9Olwl/8z51e34cp97bBb/yrAVBppEpuOjXtpZDvELf4rx yFIdJ/2RRrYbM9V/8v/e+iP+o/x4GNfX08fep232PPIV33xI8G6bMuin/erlLepju/T/dHmzg39X rg23vovQ9umbrrbNwZOndDzoj31n/1nH/1w656p+MjBbllbZ5/pqY22ZMnNAOfxZD03Tjg6pOko7 7UVrQifxSDvb5W1ZzLZ/rRz8Z5gSjejVcbfnzhapkL/ODeqX0qfrGPYlni/1nXHB1835l2QeLb3C fWNvf31W3tLVWZqm8W0S1zPu+DqORskGY4+b+Mwva/kcj/IXp/OnOp6WjT8bup5Ojnpzp8Gnd1KO 9X3AQV6aeE5QnFMcq1PmHyQbwDaDTxuL9ejDgBUvZfvPsjznHPJC6xzfrs7GUHNsq1BKWBP/YxDR ZHbVtkPkaZUvl9+KW/3iqp9skLRLywXM8M/4ZA7UturW1nfjX4gd8/Th+1L6cu+XJJ/2NR4n9dTd eu0/+X5L/fQP1onTunGoHeXvNUR56Dp5TvppR+0tf7FPntYf7Sn9LFdPR/jsudef01H7TntITHvm Y0ZQecWkx6Wdk9e8neNnrukyTzzoMOauR1x/eUCRs9tea2UN4ln6XlO+y0vPH3NvMXFUJzf367u2 swquB3IxI7Lmt83C2n33buf1zfb6cDGUv2Vjwc/Td/3r2/2YODKh98Gia0vXmOhz3RWbcrV7H/fq PGxYvbsy1c/sunU3O/mwfsylEWcvDJv3fgdwXrCM7l7bWr/GxIMqx7TM3Bkrdsn1jb75nfLY/iFf KbxP1xw38ZDLNW102Bz0TMrxcjbS0yne7gGGMd2smmMbu41pdH8I0djOV9eG45fcT+HzsOujnAe+ PnRCz+aMc/hfRZb//X1E9u65grrr3BJ5Mi7hH9Py7rW5urGZeESWPBsmqHFsxkC8Ata4nHhociCe pPJOf3oa1+WNjeMf0CdinzXYJ3V+ERiM615RnNv/Jg9/v/16f6LN77t+l3vuODfj7hN7b+NYRiYx dw+TMsFB35T7zcwR5kQDhVPnf++n6tPEJHxsS3fiJT7sNEdznhes0Me2MPg0rPHGTFa3sZuxyQQU b6OlzwsNGfxQYgfGKYMd0nxAZCgbD2seyKv5bePYPq5YX4GILLtdY73LfZr02kOY+Q1Tk8q4exEi ezN56LOTmGyEQ5N8O1nQL7s2DjFx/Obb+s9m69i9+R7L7AvQSdd8TbdYht8LGO4HzTUPb7/JVzJ7 iCoC/vG2a8ZXRRtD4TDXvevAKg+OBRDGmBk/rHGf9vbpb3aYz2NbdO74Wis7j+yX+/Yq+0HuX+kz Nsbo67yAMddpdIe/8Tcu2o4f1qvrWnsY9o38rrC9HXvM+PCQs/dlzrq3tw80x+rLBnw9FrKjfPYt fesi2k/J85A8vPrJwFWvXS27r8Cf7qHBZxeakv2y9hx74rO6pK3e/Srt7ufA2f2Jvaaqre2HWTx1 6bST3WKMpp+8TB62en3jf+OCjp/tZPFIsMT2z/lNZzxsk/DM3JnWfV8Vpj4Zb/2Ep+1Y0GTs0OnF X1vQOobq+HxDGr/prB9wyKIrGzd0cvgaNxjsp6exUMcn87HY6MYVJl64eBoj9dqHRo9Pj9JBRi5u bUULwKwPfHQNZmRh2QeW8Wsr2fQh2TrtNQlfyZuzfWAJu7786U9/HNz+Hjs9P/20+/M//PB9cHc/ GA4dEh9l+tikj1/d10fTT2/1jOD1h47upSOJl3T6DqNtWBIdeLX1w8dTf/Sjd11pV//Ec1DuY423 /er8kNDwo8FXSkpZX8fEcaVzgbzzzF/+Yu4bf+vHsdeIkJuRuXTucyc21m5lfSm+WKnzW669YtAx YVNl2UvGtQm5+lQfqo8efdWnv/EWP3zWIp21BW8TfvMOHx4ybFKHI+HHp4TBdn1w0U/+ytWP6iKz 8VvNtdO5xDnu26y7X955aShrz3nySDOroicA+xDqUz5Z89O10WqAGH2mKmqQKDtTjalxO+BOdjnw XyedefMoF/0f3ia43yZg0c35WZUBe5M+hltY8GDJDZQ6XDIdEH0dkE4Isvprk1IQ8eHXbskHuPVL G28HpRj4m/G03hJNYl99X8r+hSlLtUednTDQJLZYNM0eNPZEq7/8fuOzk4SMBMMEOttiIrEJXa5c fVaik1fiJXe26a1f6OKDd8Yv+HzDU2zzh1/VXTvaj5e85MJzHqwoY4tU/XSeiR7YnQP6zviRf/P1 m7kYqc9Du+wjj59+JwkLVZstMt/qJzl92sZAWfvZgFdb2ZiwBw45CV3buDQGDnx/zG8g85kf+uDr P20mX5wTC15tY0fbfGpcaxM+tNM+WOxG75wsxqmnGPpab1k7leznB1trA7ukyrIDrfGrHnKyVHuq g2z1qItP44iXHPvri7G0LvTRp01nxxw/HIkO2DDRtSVysrkh1Sc64MGGAROfixt1faWR0wcT9ulD MfXDJlN+tPY3ro4Dtbs20i/jJy/zmy14+dT5WjvgVQ9+fkj4a2N9bVn7xVwihyZSs6HqWJ0bs7mp 6MNWN0mZ+r7KykVPZTvutT3ODyY8+pobA/RzfMihdWzbTw62NvsmVrnQcHPoPIZfv3mgvrHJMdLN VGJS//WR77yFSyceHrvpdeNpzeqbE2xeVApx/GA3DH1k3KDSJcGRnNf0N5Wf7bXDeBs7tLvcrl/t 8e+yi71ocuPh5Sp1vxsksatzAL25dmiTX5sXR1/jQFZf46NE2012YxT92VQiI+tvdt6fjaXEIhCj u7rwtm6OVA9d6ZqExw3ybkpkrWQc304/XXc8PrCjsSHnZwb264/WLrhumN58iH355ILS9QZZaTF2 PsA2d9i3+X4xOPGKLjrkS3wwisM4fWeqntIe26X/1nLk1/SbyOXJrf2lyryhHoaJ7ZcYn+nj2fj9 1MVnOO+kxutOudf4srG8z8/O2TvXf75Wu2jueIpx6/+MRY3HS1jV/dhfesvfYwOZ59Kpozwn7TmZ R1rtUbZenmK2/ViWv3wtH214bD/iPNd+borOGF7H7VMmszDN7W1x9n9efz6en/N9mVJ/v8z1tNfx 9znfcKG/tK5vMTRO4aP71N8IwJFweTAw3FWY0n3dyKYHpv4Tq5iltb2o+RsMcs03+lW52Xm0P+Uc PDgxfE0hf79mGjsGk01L3wdURnZtfA6Xitp5qVs9bTxTrj+skHfOoD3iEy29Otb26dC9KbJhvOXn cE7WKwAl/eZy7J7xikjOcTF4fU/Tw53GyfFXKv/wIRz8mv9b0/j1YPzMn2sMn+vHjue5sTlpZB/l z344jzxn/1nHK93mzDZnxl3VF4vTBnW4LV8SmpkcZabi6PQH8Zk0Phz0OUoQlDK31OYaL9dRrs16 r+Ua9V3yhze53so1mTXqOZDy7vvi3NuDOnY1GmPjyGzf+feUO+OA5+yrzJd4LIXVlev7KzA2kaWX 5JYeHyaIV0zCP7qvGMX0abuXQJ94+ZuY3CVGCVVDm5dZhhQOvqNeeMPUvmmkl0BSfXZf5AEVNP9W 7xNt49ONfmHj2AeFudaOfe6HHC88pJrr/QTJUdZvszbb093sHELeulhzt36sE8E409VsfOkfHy4+ 5zc0MZAcregNYR68rb/b1v9SWvzE5JKtvvK3rTzrozV/RizM7avc0/KpLN7dBL824a9x8NBM9qDR nMCz7onfYph34v6GbpOrcUuJR/8r58nIVsYaFI9eU6+tic1MJquWHhFMLXJSHwpP/ZpD1C2P8jHN aIR4jcFlF72xZsxUWwhtOumJSCo+kZjZcs2T62HDqFi/P177FF6+9kLDh0/ZVwmu+z6fNPfwU5Yi kWOJ+biyozVTno/0zVc8R7e4ILiW8cDWSxVebveQdT5Z6/41Zo2tiYsvEnHV5Tg1fPxJ3fwX0w1n dIcPVvcY2A7fupv7Yce+V9n3y6d/yYjJN7m3hasF60P2DvgV1NzHsid4cW8/POUeOTHLPuLHyPk6 5rfZi7AfMLZEzhqF45jrgdrPucc2N+zXRGB8H5vhRM7+FV40x2o49k2a66M5JA9+rPWNBjHG506n 9GlTWOSMKTl5x7vrLHLGK3LGgD51ew6yvTd29MMNlS0We//yl7/cHiySweMeH5aMpzoq35KpeKsb f2OBRyJ7luXt3kxj3XMaOT7bh8MLD4bMbn1t66utp014yMLsvh8+qXywTpz5GcG8Ko/v3afsZX6d uWZ/Iv/wmtt4fNuk5y7atWWAjz+1tTFgZzO76NCuf62ftoGjF614jZWy2I9YY785Hx32g+yfwZfI wCwOHqm8xk+/RAadjfQrS1fCOu0Wi9JgiP3Kr/55GJ0PR0ro5n0fCPtZCDqaaqfS3IVdTHzstzbM 18ZiMIPLB3WpvsLBVxx2d67Wz/IUsz7DMlfx40GXyWkri3GOJ/36G8+20SR0dRme1HFRrxw/7Ufj EVM6xISd/ImWyWuPNdK9THatzdVR2/nEn45t9cIsbmNl/XTslWwoXixm6tiGJinLp1096vWpvGjF Osuzjqepcme82WOey3RJ9IiZkm98Upcba3zvs3+Zd23GhsyIxGvnOyxnP/PTh2itnvd5+DtL4PgJ ExgTgcyBSYL14Zc8dMwDYN+H7gKEUbKHVXMCDScjOiEbaAAc5JwAGqTW9alLp1MNCDqjtWUnj9ER h4nBY0MDB1vg2NBJAUO9k6wl+/DJ5M9JgnbaUBvJ0ClbPFL7qo8f+kuHo08qvYsPrXzk4Mv4DXRt wFM+9tMtLh6geACMRl4mJ/HBIpPpleD1oUsnFpr+xkFbhiUp9aOxQf1caG3jQ5fQ2CQbH9gWt1Kc Gw+YUuOhxKMf3p3PhW/syZhXhg7Ybdc+MmJIj342FIcudRd/vQCqzXyrLBtgiJ0SDyxlx0JZ3ejs kcnKLlLIkjNecnnQ9DWd2GuPFZULhpyU2U+244ZXFp/qh1O7qoMv5cFXW8jiaSo/eX1Ksj24KNtX fdWlfdJgwSBfrNpvvrFHbMjgkZSNt7nLTnyNaeXxmkP46aerPLWPDnVlbagMTGOi1CdXl3pjsvGn 7TqhZ2yrh93kT/tbh1U8NuCT65O51LlR++kkL6FVjzqb9JE57UPTL4uNeYGmzm+Y7eevtwmVPZ6Y S968IkcGr1RdfKCTvfqNI9yOJ1saQ7rgnTbpj3VD84DNQzk68PLPTZgbDZ8E+D5fBeRtNol9nXMi YlO5vuhvPBuPYrKx2Phqn3p9I0O+fNa+h48OKPj5KkbqznVuBH/8Yb/umu/k2SbBkGDzZ2I4/qYv b9las/jFMUA3uRFaycRyLyJhNO61kQ0SPWzGU109DqyNO286FpVhE354rSvhycZR+V146MLHBql6 9KujV+6k0SlmlYcvdf73zb15W9mb3Emw6mtLY7APwu/nJ7x0107xpYcMvTvf9vxm/KT2dYzYMw+e Lz/qV+MBr3HrRgusbqrod45wA032lm0m5Cto0jW/UfYh9ngT/OOHjHXmaxjnsnU2Kp2rkq0FfyU4 bFX+3vSPyFRHZUdr/uwmzss2mA1uBKWYe1k/zV/9M7IvcEEcPDa8wIPMXvFvXcz+b6XfO17/KVtP PR1fMTrtLb007dLK+1JcrfemUxfaiXHjuabTVZQ85aP82Vmslvpc+zQ9ypavZfnOsv6etN9bf84P K2FXeP7ux6vmZabfi/1b+J/z7znaS1g+RfKcD12fn2GFefgdm8I0x/uA4yvvxJVCPEfZeHfO2GCa 7uM8MoT8KV7L4SvexQRdv+MUbPkxOX6fafgvPscuEjmK2zK+jncXZnhYl0N80mKvvlC/oA83Hb89 nTZf9Xkr7ukafcRrLEk0Dngedbf9XGxGlnBBABxJl3McjN1UPjpTHezI3rwVs+t4AFLdNVwT/id2 wBXgG8By1ubKtXwiW+K/oPx34MJ8yY/fYnJjJYa/xb5T10v8xuSzlDF4CP8TlhOrOmpb208EXmiM DnMl+vJnuDZGdwF9xWx9eZbuusz13rtXu2cw19R/yD1DPHAZ4kHVlNEzz5o8hLp03bXca3TkEj/x DU2WyB5jd9anu3zDjHfXx3p0EcEAzX/3Nn2AVp/GpGuNi77rX/yFVo58yvn0XgiNi8udOadcPI5v 8/DHV7eKQeYLW3J1P5+GnPUXQmZjqBtHNZ+wxDn+aSeNziteY2tojpD4qr98HkDNpZevYhq+a21P MNeO8o52uDMoy+16/mM+qTinR+MQHZMcWz0wCw5o3w41n/gNPc/s1r/rJWG+zu/SRdZQC2BjN/G8 xoAX0qVh6u03p8Zv/bFDdk05c8m4XHLng8wBePxDVxTAGlenPDXebaNjcDGODrI7fo+wn7evMQz/ jMGlRywks2juSbL36tPA7rV6T977GnOCnUo0D4t9tfbrvD3B4okH3NTrgXiw0XkATbtn1rkHMC9D bzpjijY+X7Zqt19dGj3pd9+f0Z/xJ2OeVnY+oZq+2zSKnAep2ODNqTptL4HMb0XPvbtzkNi6p93N +6CPHud8P+vwPn3uA01osZgH5uZh8M3TQI+/PNz7wdQycdcHY3mNifu+HJ88+LX/vb8DDDZysW7+ Rces19jkd32zBOIina5BwisGKcep8T/OBRfvfFrfnJfdu0aPRGY+DRwM+yPnvfr+biaP6cgezev9 NgAPgj9lgb3NA5M/2E/LvalPQXsAPL/Ly47k/aro68Ml2eP4+XqROrvhibP78rWHHfS63zffzCvH Z7RmsZPJzL1z6l7MNr6dmzPmwWLDt9/l4U8+IU3eb9FK7d/YD2nwuvcEuw+IPNzFRx4+nu6JdA+C vad+8qf93W869am33ZIcf+sbPyUlHvqV5UOvL/j0y+LSvVT8+OYaKTzaMrli1V5tfPr4q87f4vJJ 4re+4qp3vlnbXn4xb+GYY6ncZOb3gO3Lh8+LBmdiB11SbamN5RvMg4+MjM4+dYlNZ4LDJ3GZuRDd aDKdxSUDo+O3Ps+RZTDhVl69uo2beYGfDrHRJ8OvntIqqw8NP1xZnxiL/c8/79ehO07/lLo+uf5W 3gPgJn3FgEs3+9TZRwcb6Wg88LNDP97OQ7KnTWROXxo7uuHrb9mYwoVHTh88ZRO6hL9Zu77iPXn0 aZcGv20yrdMjs5FfbFPiP49xUTs86BKM2n6P766NxgLvyV+/4ToelI8tMKTKiAV8fhlX39xYfnRJ afwlNkuw2HYmfHP9kxDqg4N28qLLaJL+2sK27s/TR5f+jpP5wZ/O6Y5b5d+9C3Zg4ThHzjkwOuD4 hsT3+RmJaMw/578cu5LDldY97VH5ajfgjKizqd4MdmFS505jVuF985mBdVQp1ehL1S1gnJPo6wTv gMzGQDw0UHTAYOO5SMjVFvXyNZAwJXJo2ufCq50nj3p11Re0+k5PB5Q+9fqJT6p8Fx+eyuhXh8OW 2lBdZ9vEkGt/9dRvvvNJxmPCSOi+zuBMJ251kcHLHqX2aSeZysHiL92t42dfF5Y27DPOle/YnLYP UP7QeeqtfZXFp7+6lXRUxgMDvMXRb/6Ih8Wgrzbx0xyTOxeKQ299KJ62ehMecvyBQVZ/bVNvXPTR J6HXr8XMV+x+k4dS3/1hsODJ+Mi0JJNL3BEAAEAASURBVKs9Pl264Jz6qwddvW1ycrFh1QalVHuL efpb+capNuAtzoBcOK2Ta4zV2QPXGPQgjcYuOOaQkzhb6CDThCbjg0HGfCODDx1Wx5fe6qy9sPCR M1fISvphStWJRl9psNvW1zFHb1t8+MUGOMViq4SvNpGrLDnYSjzsOv1U11/9tR9u6eQ82JTolyUn FwlG7WC7RD97tGE262v8lLDgk+9FFt7hyU0qHAlPy/qmzZ/arM1m8Z5YBb+88NgpwyoufrQm9OaT tzi1gw4PgB0DrH/9HSN1/W6u+Odmqol8MRrf2uAmdE6ouan1r3Y25uVnl5tVMZPpKq6Sr48+1JcT gxw+qaU6XjHVD6v26msqvlK/sVbCr01wtPEo2y4NvfhKcnhgFS+W3R4i6iPDLrwSrFfZnHAj3rmg v6m2k63+1t3Ik5PEuHGrrfjI46ltsNElfPMGd+rsitHXTXjimkshWdK1MRBba81xJr7YZMvFPV8X 9+l5YGV3fAYof+iUlPczxpC++Gf1/x6JL8Ktv+CemvdloS/0DkzwbnDqaczm6DNyd9U3iee57KYk VrAau2WE8Ejbnv/035k7l1I2dqxO+ln/vfbV7y9hlKfYbZ8yaI+5/S3bD+ekFfexrJ6h75DcWCp/ IxwVfU9kj75W77Y8BT7l7jyV+heXVX1M05LmCHE1pjh4asWe9SpR6m8v+fcIe/r/a0iOjo/yvyZT fFbPGMYGa3Dyg/AcS6dvec/xcISbDeX095jbOdF2+W86w1ue2xzJ4RpW6acJ8ykGB4cjlQ91Xt4Z afbv+e2GGznH7XnIc8nzmZ/OG/NVlWmCL2btvNh/tahcGYWq5j6HVVpLcqd3xRsaMP0Ar/oQrj/b Oxwn+Wk9srDwwqFXXVldFZi+Bz3OuU21+SYH6+JviffWn/pJb/3sL/Y/Wv4rsdhQG79kT3nobv05 fn2P9j3SnsPAY109l07qffyf41xa9SmfS8V7vvc5iae0R//00tU8D0tCczzwkMN6lHsNOg+xQp9+ L+LlXy7Bxn/XFvNbuf8/efeiJUduXI1aQ3Jusv3+z+kly9LwNmd/EbmrUMVukmPJ/7LWAYkGEIjY cQESmYmsykp7zWetfFmrGAeMg3mX9tmvmdQY323tuFRuBG+8UyFn7yll1zg+7boWauobU1iX7rFh j7diLM+tNZXlj1Aw5lu/s4uY601O5EHP23d5CJCvHIqF1Id342TarG2mnJ1SPxCDb3y9bIQCumMy zNcfsrwcDFhX9s3R/rzBYFGx5gyOOLiv+pQ36HzMWmo8P8w9Rja8gzHnxfB4ZS77Z3znNbvXXJjX 3GbcbUy6zg5v7wVqJ/9zNxbF61/tjrVDw5dZde/l5NWyVzlvMoj++xhcDgAKxMbkfm+5w7AYd5mN 2/Knb3RcNDiTFlcczd0znTgnPWbNvHHv4n7jgg2LMcitSmLq4d5P2aD+9HG/kAKruTH9mPuU+Smi foAg+sl37sAVW2PY+NYOGGGdvghQPWnGe6s38syLi3YWYw9CZM0kukeokhfmslzzK31GNVZdutev kQcVEA8njcfnLCDO035Pl66P6ePbvFUqIHj1WVP2S0rurdkCc9ecwREI2P6IUfLv0eHQcf/vfs+9 4ofrZ6H6IBj+j+HztNxDY9/q9bzn9/lGVcY7dH74wMPvGTMxZud8czf7C/Pgdx7Wxv6UvgGcAUk9 fdbB8OI3cbwW32ulP77z4eN7bIyfRHYeGqfJfnOE9u4//DDfGM/5mi3BnGMu5Ryb134BnIlvZN3X 4itv+bXx7DXSHUuMy1Mc5axPKa3l1uuZu7lf98DRnos3fvoWcPXA7f7BWYdtbw6tdL7BsN+hnw0z 5vTMerNYla2N2tLZVhcLcvrrI7uk2ld8pdw+/TCk7tO1D55+2K6ZtOuDsglPc+3Rri5lH5DBOunq aHIxi0Vf8ZSlk9HXvUnxJF9efXhOfu3iP9f5Uf72wSBfvfDRJHR8aOKirLw+49F00otpH40Me/Q/ p+o1P+TaTZ49Mpo2eblY+tBrE+zuManv+S3Haf7hkypbf4yVdae+4Wkc1OnDK7PVXJa0YTUGtbWy +vDK6tWnzpbmMyaw0GFIjS26dPpWWmXIqctnnMjRKdU2dXzP7epma/2mkw/a6pJ248G0yk3n9Qe+ dPqnzhZ9SnjKxqZzHK1yZ714+s5ce/lTW8QOj7ZU2ytX+4o5bxkM/5nKo4QNU7242ta77uXSRY9j lC/i1Ifa/JDxkNvYZ5259rbf5EOVTdvH7r2+nEjm2iufzAuF79M1duT6LC1GhSYQb37PU+wodlLd VzEbzATdxmjOfhyQGygLoVR6gzjE4w86XYxv1t0F6ZwkY0ecjab51w18uuBI9HcwWgpQB1Mdpgcj aLW5AS4fugGoTehsgo/eAcInVdfpL13sqo9kmysHt7rhq5ODV1kyrXdS4MHvlRKw8MMyMXogoUn1 WX+xyRZzmPKntresrLJ2skXCU1/0dWKiVZ7+8p266iNfzhjjkeqLcu3NeM/F3n2OwW0qPzua9fOx 49T5qN/7zj0EcpGNh+39BiDMxkj9jH3nAjvrGz31TdzJSnCl9p9+woQFQ1ZvLNevH+bhL9vRpR4H 7MfTrF29aMVtv5LvsM7jpN/IZicdtYOdrXtQ6OFebSMPz/h1DOmW4bCFrKROrvaJkdhoi3dzbSsd Lh3afGG3Dyw0xmh0NR506UOX4dFLF1+Kq4RNtrHB13Ghx7dRyfMBPwwydJHBr0RvG7/MBliVcRzS ZV71ISxbyUl04D3jpi3Ro794aOT4h0Yfe9FqZ22rXY1XS3T4cnUr0eUz4YHXuOoXA/TGQ8mWZjxs 6VxwjI2+y0+6Pl8xhf0xdTcENn8kpU8mmj2jJzcHOTpGX30mp66/frNDbhzZgY8+SYkXT/2dTw3n BDmvD754GwO85ibdNgu0YaPBoLu8yurbm8rYfsm4N5zXTl12jDE5a4mp8ZsYZDzhwa+t2uyU1Zvp qa/K6lbClJTmhRhJlYVPRuJPMxo9bJHPY636lRI9rSvJkqkO9eqZPp9uvmxjj3rnbWPqd5KtwcZh L6r3GIIFAx+f5GI5BpjkE3q1gw21jSyeWJy8F27axeHLbNyF79OnjQl5+Dsfdg7myBjf4Mn62Sqx q/a0b/thWsuXb5iPP3hq50Ge6jMd7z+SnvGK9TUbyvO95cyMmKls/XtkeXZNq4nj2HoDsf4l9vE/ EV+4AbdGXM0Kf4+y/yUeNj+PkNgOTUz+CTbC+F6c0X3MGXP6tfSM+TzX2sb3jHv2wbfhdKZid/NH X2XK55jBV96TB+9swuG5IvwsX5yzxFO+E/fk+e76k087uXdFgRELswa8Hl88fLxLoPzBFH/OGP5B 6WsT8NtSjVk5234OQfuVw2OuXUzHoXsbA7aLQcf6hnuNU9dc9Obq6NyoTCZKu26lvvLdiNecGt3X oNmAzcV+eK9zhPbI5hrnWlC4MQ86uJS+tGYdX/yXj+Xz+Op8u9kL4dnkwQ2+afHcN/xLvB1P7ncu H9N9S7WPzuqr/hvTVLb/5b7OzzWlOM/lbYDZftkyDyDpnvm98arcg00vOflo4Bet4nzR8X+AcNp2 1v+npr02Ll/De2HaDPtr9K9hfa0P3jVdZx47Is407TCVZ+IxU2TnyTM/2ZdidnswOQzhyZySXau5 Vvwp11kfXbvmoadvlfr9WEnsPFBzrMi+QWp/AB2HOYq1MVZ/no762FSexe2a7vi/LjbSUb6T1/F/ rs/Tju0/2Atj3C1FR2DPWJ2xuNdXpnYvf2RVYr8PPb7NRt27tHF+zus8rSUeYkmKah3f7q1bXNAn FPOHzCVM/ooHLAnW4JHx0Clfv5wHXXlEl1FKJz/3PH4TIBO62O0azM60w+eB5FsfmsxguX4W3fX9 MmZAluZeKiLpN0bqvRYPLf9mrU6/NV2q3xfE4ObuaWJGR/vLf47jyIdnkuAnue4cH6N3/+1c2b5Q wr/n9/h3oY8vdCVD6YcDal0QQr3jaPvXNPLaE46dM/o2xvxcXLb3/um8r7nZk8DNh1Xnwa9rCJI8 SiUNY+4OhxoPJuGd5+j69jbyPcA2XotiwqVnU0DUYUnrw9RCv3Et/WLCk/+3scPNGjqGJeM9sUNn W9pk9Hoom88E7D1naOZWWJICGD7ZGDtWpoNsHo7mjmywpt91sWMpc3BMFKBBcK+4etw3qonv7j1k v/dveV1qHtzO65+zPvl937dR+SO86MwMzY1hYpNv386HhD/Gvt/ub+qb3zKOHq9ahukV994C0G/i 2vugf+6Do8d4oRl/D0zfZx/Ofgm7fYtWFkcflBCCWSdCsP/gLWRvsw7NK6/j6x6LwRv/xtmJ4Y4F mXwhJvs7YjY/oxTszgu22gO0NyCbK9Y6a7T4yDM+ka2M9jz48OA59riXnxzbydK35dbxS3i6h2DP jG57f+jeWtc9v851MmRnLFNHZ8/ESJyS2SSxV3911X79HWd92vQVU51essXDR765cVCi4Ssm3fjh FENbXa59aM3tEyM0PDBlOLVRrPBoN270kSfHBudR4yeWpesjpw1zxiJtdThk+CEVvzYo5WK0ri2d OtAaI2V58cCtT+T0s7d9ta32nbL4zMX6T766yNV2tNLrPxwJbkt1dGVllWLdpL+xKK0lOl4lfT6c +uuvxsAhtWMDj80SPWyvbcomfI0D2VMvOfv29pbRpZbF0sZXTG0xMaZKSYmOB6+kjl65vulAWTn+ SWcc4FQH20/7Yclizye6Git8Jxa6mOB5xqtNtVusOzb4zwyndhQfb+1UwlNKymI5zmHZW0xExlZY Ysf+lmTokU+80our7bTgt9tdp9IL77lEO7G0/USiDMNr+cXGz/b9ki8GqjcGo+Pyo/qVpbNFolP8 9pmpD6rseeGHN5m3bzMXl+3Ge5v5fJjJmtKP3nuyvAEPy+FUlVAkWAZdXWLM6fQQrz+lj9OREeQO KL0GpRldoM4N/PNggdXcyYJfsJTtcwB5cApfQm9A1dnCDj44aC2g0sQh/bD1461N8CW0DfQOKiz5 7NMvkSFPd3087SyOsgcRrNqL93kxgFO/Ko+v/qkbDzww+QETrX2tj5H50zZbyeFTF/va4gEJ3Wjw lE21Qyk9y5cOi2znDr5NialLolzA4DmzfvZJ+PnJNok94nM+QMSD9iGfINqbi331gAsOOGyBf5Zn vTHD24wm85l+OsiwQ4ne+cQucnSg6yfbcdXvk0PaPWHg7wOo4pMhK5WmDVciI8Exf+VzrDtv5mHX xcsetpNRV8rVow6fPvFSVjdfycpNbEA3Z8hq6++4wOh8Qi8WHdXLT7bXHqXXGuPvONNHhp36yUhK Ovhdf+krnxKPOHvY7QGwNmyZjPh0brBJopcv2mSU5ODpq138qa946sOA5E/1aMNrfIqN3liQ5wdb a7N+GPRIeFs2HmySyctSbSTHJv1SZU4cfdr8EDvxEJfy90MCcNjS/l9//3VkRlfmM5+8xn18yw3W T36DNTcH99dF5rjO8T0PUMNH18hc84rt9YU9cnmUxoiN6KevxcDDvrE7Jy7Hvy9CiymZ2o9n/Eso MyITW7LVBa8xqR1KNBsTSlg//ezcsuOxJZuNxY5D/YFHXlKnX0ZTwmtbLDun0GHgKxa9/JHNkfLj ObHR+QMLnXxljac6HnqVrZ8YrY/flw+Nk9/reP9pLzg7V2FWRinG528Ai43UWNR/vOqNK1s3nvt7 26dv5PnEjr/n95PI6H/IaJZGYxGbKk92+NMPf14H/Wk3Ao1Z+dgjNeZkzqS/PCf9W3X4L6XX6C/x nrTaqyyysvHcGJ4SW/+W7cXaKNzlHzc97/TXart5k7G9GMbeg7nz4SDF+HDP4J1+3Dnuvt1p/4za 9+DexumaHzfHvsOAjtUD63OAHzpfb9SO53n5kkR5z77SHPtNaKW3Pv0dvDA+x+iZ/xkLf7O+4ipn mHNc3WfH9hdDSbapsmdb/eRp33eV8avo46I/IdRdZeM7tDKf4Nc6cpK+tw5u4vC9Ai/wfXE8PtkI /0yPrfRcD0AeYnvFHI3/NvIkK7JYP/CGhqd6zv7Kl798eE4+2E3or6XnPu09TySOIwb3uum/dBjN UFZfeLzVoXJK4bEGLXbLuwVLv7fVSqvPaGe97fJpP6To1EfvDs8edyf/xmyv4R5kj0Y8uTbHd0za RbZYtcu432hlTHnrj8zUL9tgS+2fgwLIQdM3D2mW/PD3pmsdfOj7v964+XwZWl80x+cZuysYT85U tjLlP2VPEf3DcxFFnexG/67vlGl9Q1vOUv9ISfZlP4qiN+YMVzV9W6rSW55yKNas/dbddY0cRzw8 dK3Q+H2JsMdqrJkufydOF/jG++7LGf9HrMfWydd6y1hzYy4NYa/Tr64Hm9nPv2SV8gaHmaWJJzwP sIZtWFMnELqHQXTsNzuzyetBlc7IwZj1WP3CnY7I0aHPWjgPtlPCSbivWIUH35Wpg3fLVOgbu/Ye pd8wQWdXfVDueC2Gq+MZw9s4si8yw5dzRGwY/yh9SrsOWnvdD0GK4VnHIzqZJNmb3bFl08ZwOgd8 uMauclyMT0VtH6GJF12TKth2iI1P44+vbLfrgwBsbNZnPNpjs76rffvQ6Pi3/XibFmPHMcOQb07u ff+PP+Z+87p/w8vePnB/kwfuc28XAXOKzn3lIz+FMuXEUCPCyePT4NTuu72Lf8XcXEB4SuN/9Mx8 C4drObSVemJ+ak5chjfnN/MqsubKSu/83m+3st+9dvSknw94lpuEPc7EimxAbHrPsZG6B5NyCCPh 78Q2ePONYjyR+xgZDz8+2HPJw9+/J3/47XqIlmujH/KQ9VP2Kea3gedY2rXKMebbwB62wnHvPLZk vBw/H4O3v3Fuv/C+J2S+jB+uu9zX59/8zbz/LRh/z95GLMy+wn5rbr7VHD10iPH8fnAQ3FPLP/2U fcg8gKXcg4Tfst8Ro6bNpt3/FLO9lvDg1yvae6+/du91VPfHlOaQtcN9vbiZX2j45RnDtN2Di7Fv +NrrcV+uv7/7uw+3Gb7xh0mm+zgzb3N/PutU7LZ/YH+HrupQihveXkMqa49SwidLldeGWTrbJPpO WvdIils57Wa01rvPobQPYz+ssWmpD39jVx/hFEsfuhKNHd3bqH/iIWnTU9uLT78xs39KX+Ohbvzw izm7lDKaNll8xSf7WsZTu1tvmx65NsGgo3HRpqf96vqV/GNLZdDhFg+dzdUFA03MmrRLa7y1i9vx hY0Oq3in/8VriQc/uXNs4Nrn9BbBfogMn9SYkmmsqwOepM0/Zfvgi0XHSBuGfj7xWy4GG84YoJ8x o4e8XBll9ekf3PjwIW8e0DexyYeCZu3E8JTwkOEjW8y7YrNXn5JtysaEDepoctswxobDL3z6YXQt 0K7MxD59/KC7djP19K260StPN0xtP3G71x53nxxDjSE5Y1GbtSW4zYnsEvN34qAZu6qbPTIf5coR Gr+z5ygGPQasi/ZMf71enX/6RuZM9b0+r877vIYbq+a6wcPfnMrmfHNi5IOGe+pFZIRPXv2QJ9Gf 84PXnLfJa7Me+DgYvg3efjtJsDiiD11Zg2C2Xp5xOoaRwyt3QDqwcNRznssnu5anvA2mEg+7ak9x 6MUvmBYgA6hNN15ZHYYgmcwymyqrD3Zlik0nWu1pP9kdgNVNHg9aJx1bDC4sfXQ30w9LW59El7qS zbUHNl4HnzrZTlS85Ucj0zbe4u7Y7smQDn1nf/nY09QDAV7tZkd5z356i9mTkxjJjRkb6O74ZObN gyI3iOgyHIn/9EroEtqZznblyNDDFv3FrW3FgoOXnHzSyZXeGPHDA2dxqF31De8ZX9j6ig8bpm/Y 4z3HvDFU1h/xqt7arySLrg7f4tUFrP7oJ49Hqhz7yJs7eDr/iqXEI9cW9jeTLZ5y/dmHMvrkxq18 aHDp4rN2/aqvePmCjiazQZtutjSO+vjW+OBpWwnH3KNPXFqi6Yclkassm/Qp5drF7vKxXZ0d6FJ5 6dRf/0qvzfhlOiR86rL6s430wyCvTrZY5NHO9umHdcYHYOoDbFjVhReekt3qYtK4nNi1mY1NsCTy ZOAqT3v04yMvVw/e9tU3bfTya7PB+POl2TpaP/DD1YZDf/31ASI3SfNp20tffcaDV85IjwwanPLU FnbMcfAn8yUxcvOVcyJ+N9zeMjCfhk8cyKp3XOHRUR/2rRp7YRSzJ5GRz8QXMo13+8vL5/pAh3wm feTXxvu6h6djoYSnlGCUv2OIpr/46nhKH77ETymDgtlxGf7ES9zk/f3dnbMT+0snvPpKZvUs7sT+ GtfqZQP5t2/3wzj49Y1t0eTVWnbiYBojNumv/OhwgXGl9rVEfqkeiNDvsar8vYwd12mputqnfU8b 8yDdSV+psfePpMZjdrdGxeP59Nb/naDV/33Wfgn66PuX/a9Rqvfsf4l29v8j9W/Z2f4ZjWtIhvYd w/Mq33cGld/1vXacvrYP7bn/7Dtl1F/qQ2ueQ/eZ75qPcwTFfryOMam6K6/9TBvGxAxP/k7Tn23f mi+2Tx64Z5tkdd1RXqnd1Q7DNP3hzyVS7La/QHqy/4v+bxCK/w22l7tjlFfUd/rcbCwhUif+rf9A s7E5m6YX78mPTdsm8pka8+HN2nrKqDeT6fmlPOfYqHfO4C3uyXOu26Urb/XLtprohn76wrOY+wBk GrH1lN3+Bus+dxe7iCN5k9NXX/Q4z82EWbabXYnCfRKdfVcwp59k1JtCxXzGf41+QY4Olo5cyvK3 vPF9pVLellhrR8uviL/YdWK9yPAvShQPyXUGHzt/1Z99PmOnT7u04sDqDFSfBKv1lMWtTNt3yS8Q Dmnymi/rfmD8g4368jUxcZprsitujHHMuC6b7Fp5ruHXT6bON9niUh8qwW/8xhlMOZZP+sakUbvH epie/tzjt+N4Ad10dGyrk6bKdAy6J+bh2p3vmg/HOGeCxJ9do+Gs1fRmHcmSQ9dtgY1crqzHHDKf 9V0CHvapW6WEUibvYc5ccOKN+/OBuzCyc/lSQkxDdJqRxqeLrv2cbn4BuuYk2shdzPPtlQ/XdXfA PRTzUM+rer3dxTcnew7Y8n7ccEn2DeCvJTY37lO/mG+0sQmTGKx9lakPjqgb/0ThUaO+iA7P8/kO p3PkxHb4oG/q8d/2xubxHDF9wA0Y+y79Zxwrr6zN5sbeO7pHyz3N7R42x5D5EUMdS5/i96dP7qkS 63wzVRjezMGz86DYrOYDsH0Iurrou9nSev0klCQ+jd+MVuhzX5W+nd/BxLezbeY1+14I9Q1HH3i4 E9/U56EqYnpCZuDUx760nd/3g7pZV+Zo2XtRtuRucGQcQx4go1Hg0JjjZ6BMuqWbdj7UIIYegMyD 4LwC+n3qDrR0728R+7bvfMM44xqsz8HtN3HfeaAcPuMkzf1t7oM/fci+hA8Ue1V0ZOfBLV+SRzZ6 HZFjYupiOA+hs0/lgxBs4rOHxyyxgc9fvzcMxrf0HWfzqmrzKsmxaI/H3Jg1N477NnPA5xu68w2z 7KN4YDzrTmRaTgyyB0TeHo17eUl/5/ht/I2X+PIzPmR2zrx6n4fPeGdP4Np3nw+F8IHRSXwqdku4 7vFlNNhonZMtYZ90NuOvfeSMg5KMfGIVx3mnPp4+wamcesegONWlffbZW0Tzrc3ThhmL2Fi76Trt b5sMe9gFlw+yNp2eGWirtxTLOX+Gx36mrA0Ln1I8JTLa9J0YbD79HOb8wVd+NHVZqv3srK3dV8QD Hx0f/fbslJWvPiX9cnErTwYGuf7GdH2rDD1NdPGxcVbCkvVJlXsu9S7HsM2f2qTReNlzZFefJ9Hn 1eYeADtGK8NO9fqpXVtrj7a6xD5jz9/arL+xQ9OHp/6RqTyM6lO2rr968Ui1Sd/Ji64twX6OGf3S s0zllGf/yTcd+cMWMRNDpTQxfLfrG5nGTl9tYOvy3fd19VtX2GXs6Je1h3bFp3bgP2MGb3HN1b0O rTwbikG+diubyZ5xgo/3FgcnnSQ86E2nPep0fZy948fnO/WneMrKqpMzH+Y3qvPb1NveffmTF925 0hsi3uQ1FvMWiZ12NWl2tKcRWyfQTkQ2uH/PjxuY7OvsThiBqVHzyd/I+HFstCoGVmPVyWg34WPY BDlnv0zZvGIjB3OwbKT7RJZPae+m+v7upEWgJyZyJ6YJJTtgLJTKBt4DYIOt3YOMfvINItwunvoq 2zr/ezAWqws7XjiSyaHdxGcY6Ozrk30xhVcf+sCODT3IyVRXS7T6XvvpIreT+fHTI7WnBxwc9kjs 7CTWrq3tRyOPrsSrDgMeGlubGiO+9QF3ZcRHvPoAju30wPJwZj6hZg4E08XrXNDkppA+yeUVrPrB 9jPOeBoPpaSfDrrPT6jrr9366YDdeLBBnS5jxG79El5t/dUHC61yxSZvvDvOdOEhB6f6fswn5vin Xx8euTbhE6czkZeb6MRnHjQXC07jwE5y2hP79NHVfjiymMFB54eSHKzm0yb9Um3nM77K6Gu86n/j hK8nVCV9fGGD+aKfrmJpd1zowyspZXx0dJysTb7pqM0nuONj1hh2J9p5xc7O89qEDqO662v9PHXR Nzca9MeOuZmIjnmtRsrbWMZufGQbC7aQf5+YS/DZ2cwe/WLClvqLBkeCQQ5P4z4d+UMGXVLHJ5OX 2VFbGh/9sPF7HZFPb/6ScZlPc7IBTtbskc3F/gevl4Bz+coG4yi/ST2Kpl/ZG2i8ZMRIvBqjMTR/ agMbJfGHyxdZW66ddDUm7Jb1jb9zY2RtcfG880jfxiDg0fGT18RnLkmNi7g2NvCr01wJ/MTDOT7e Zfxyw5Xzlhh2PD7lpk/dhWEv3pXWBD7wmX10dMNavbaf/uCVanfjw6bGDr+kjU9WxyPpJ/cS7jBc PItjbm12IwqLp+xEV+Jjb6Kc+uKzffVd8yNrOZ3m8ZtsToibm2No5lHHtP79PUD6zA0ZsKPKK6vE DP/4d/EU58/O8fH1Q8ZGzOnLZxL395Viw2wY5GaZLc43bF8/oyK0vi7L/ITT+A1/aOaxV8XwjY9S MYozxOOPvZe5s08Bb0fnYLjoKOK38b5zjcx23GzF9ZhEIJIx6S5559hxu9phwH2jaRvXlwQvkUVf X/G1PZVLTjGxuGQUNx0H7XurjeeUo2PXOqFo3zPWP6IP1vh1+TPY4vK1wFwBoNfxYQDZ9z12fMl3 X8vHFnMF0wup9Oo5S33tf0H0VRIZ8/xMcNGLP/38C9ODnstOG4osbh+5ZkLo0nO5xF3vbYI1le9s 15bpC9zJs9qX+8YXi1ovzmsl66p+Lb1zTp/1rhzPDOlhy8tH+B3ntRo48a3+77X5hhcAsjWr5a3/ qXLGrV0zvteY6T951jfxvsf82cbOn2d68UtXFv8s23/ylzb6I9fzIp72KTduV/QaxKz1863oLMLi EbbVq26zNmu437eU4D+nwSV0RbU24Lv3nVJ3rPazl/ZaeOOOOueZYivfZmN322vLmrSY5E4Tv7T2 oqSIa5tO+FDYVD/PsnVCL/mIJjf26h3rVfT1v/j/FRI7xehb6eSpDNpzTNpXPO3SOhbFei5vMqmQ aSrfSdO3uHtNUt7nsrqf6V9v0736Z21LVVmL7r2LMtELcXQNqZw7/+YgvBA/zdO1XB9n3fO6YA9b Pv68dX3rdhBv156rw995eAVH3KNiriZznN++9X9bDe/noMZuUdjleFhb1Tf3b8pgr8wwjekivOe5 lYfVB1YDNubmT4wa+URqHvCG3dn1TZ4audackQJLbZLLh49kUp91ASGtH95dDOifydIrT++U/pCZ b+pE7nPqbPFG39/zRpu1TyOM6/DIdQ4pdc31N3Vpm8to47QyiXV3a5Z2/iUj79gFIxJi1TwPgAI6 7fTh84poD7eZtfJ7fwrXeoPGnV5fiWntri1jZ/gf+vBdxuGDNQ9NYeUfG25JPXnmrHNG21ccq6/8 w5fGPNQMXvuLOeNHy/StXaesemXUM0L5wx6ZtXfbZg4FiP3G170Hvcr9tlnit1tdkZN2LOHbv/WA E8abxNE9DWRTyFgUe3iNxYxD5NJHn3mayTPz5zm2NA1tyq1HcE2/4ifO/o1XscFc31d8h7L/5wGo uOHJ7gHYwQ3j1O/hyOxzSOQ+bnycIn/4yZfk3JGPDz/lPg2mD1i/yb2+8/w7r/jsWKW02S48ucOc sZiosyPrkDeUzUNe+xO5b58PeETYfsWH/L6i19R/wAsv8RkPEz86B+caEHsJM05w2Jj+RHWOi4lV aDwfecZwx7+UfjfYbxBLfvvUPfaP2X9wHPyY3wXPbJj6mzwld/ftde2+rRzi4JvrHgKPTbnXnWOb /vT/ELu8Mtq9dL8xPIryZ47R2DXy/GU7g5K6b2Xc+QXTPFH6NvHf32evMPHq3odYjP95GGouzX6u B2RiEQyyEjvsrZRWbG3J/JRn/6D6ot8+QO/z7bmwY9eL3fOAWXmlvmKJ50nTB6tJHe8cByn1y1L9 V8fTPvuUcNlvj6d8jZF9R/wSW/EWs3S85PTJMPHqhyv3WUZtw6cfvjh0v1B/95jESpv8GWtytePE GyPzhy3oSkn9zOgwGgP4aEq44qhN58y3yEtostQYlNaS3+xeG/fZgYdYHafa3f0gdlUGrjZsuquf XXj0SbBlCW1sQksbvqx/jrvs0ftm+895Ja/xrd5PbxyB9rH8PvXOITLdZ4YNR7vxYYN67WEn3d07 rB904FE24a2tY+/VQYYeNPrxKdf+Hcf6rU9qvzbZ+QCPNT+xGN4D61JzKyqLQGdz6TfMYKtXd31r DPHz0RsOjO3f/25e7ENRpQez3vzwpz/5Zr05vft/9JK1RuGb81VqdMHhj8Su0xa005YdC7p3ncVb H/RVvvYqzeW1+T6fK0O+GGQDNniNT8vylF85Y3DZ7ziWXBrQJdNRObzmizzPNq4HwM7v5qv+4s3D X7YkvZmfethnboG7Usag1Zz/5oDJtWMuGvLpjXde/+kG1Ul0H6B+zsa2w0QgM/Qx7vGg6oHPWcFi pDqD9Mkje+HBgvE+nyD8+c3P8zAwsHuwZtANsolgQSQrOLCk4ijlHvAOGu0d4D3wG2y26GuQlGzs 4inQtRefugSLP75Nx5Zz0PVrw6oMfWQ7kdDZBaMlnX0Np3oXjtqoNPj8kmDIXfAbB7rR6YLdiUpX 9bEHloS/k6n1xkd/9dT30uqTfn3axqR2dLKygc34+IWHzeLWOJMnN/LBcbHxY/K8GirtfmOPDhd0 P/6wD/Wfbavdjb/y2W5zDF99ZYt2+cRNZn9LvNW1Njw+POoBWP9gFU+81MXAfCkv7NpAlzg5YF14 vs9FX3Xie0749YsZPG32SXSh8atzQ9/pizij4YWjhAGPHeSLb5y09fEPH9weX3TirTws/bWHXrQz 0198dfjKPhCDaa76BF2PCf1soYcsO9XrG372GZ/6pmQ3Gtn//tt/B++/5/dY4JXfnPDBgPm0ZmQq xw48MOjsGMLS5lsx8O7qIJ57wb4L7tb5yF52WkfNae094YjBXhj+lrE3/xsfco0/u+pzSzS8Mhpf 6WBbY882fGKm5DseMo1vfcHLp/pFxsPZTznhsrs+eQgWqOg0j11w+EDEb8F10dP1Zdfzz5/5uXNz HvolPuR+y2/liC3d4gDfCdxNLjsl/pg7HVe8/GR/c/3ij1TZzjl0NB8ucYy5mdvXtcTP0bvzbYTz Zy4w8sql+RRwDGfjbEylDrP6f/6FDWJ63Rim/33elPE+F4C/2cjSvo4d2Mxzw/hv//5veZC+FxDk NxlD59W9AKgvLdlPr6QuHrDpwCMG468Lt8RInd02WMxtN8C9iSPT2MARU7E05voaa7FaPsfEHmvG xxpFp7pPPXLM3GfXx9hPLpCT0N6/N9+xOTY2VrPpnrax+DGvzf71519HXuxHfxB/iO3zDYLUjazf wXDz6jicjYroD+Do1o6z6c/cSv/70N06+9bBZ36hB/tj3iDixl6KB7eYTDtwXnG3MTdndt3a2O+F 9Z22ayden6R2E90PF03M4F/+sZ2VjX9MG3/obFqd3NnzAolytQ8v7OcUNZfNKaefxiul/SBhg7Td KXd8yxz/H5iXPqRLxnixi02TL9GxEc8L9l0sU+BbnRs/xJFNeaouTf/4nM7ZH+HsAyeOezrl7tSv 1U6t4ROTYb8cngLFbElKdVspc7z6DUKUifJl20tjRFTSVxuVcuPR/lGQRvnQn1N1lKdj6sMn+sxZ ybFUnq9h1IaT96yTvfHkuJx14MDGK+O5yV20K5LT59sIN5z0Szdbc/xObC/6dD794U9TZzaZF9OB c7PpRcYl1s4Hlg72RaS9WPWjPqM7P34tVfY1Hutb7fgW7xcYESQ79lzlBvTOedoKv7qMgb6OBXoz 6QdbxCS8Q9dXlJCsD+XtWMGVpdLK0762nYuk8qO3rzT9N1odCHxmn54I79yf6oFFLoJr7fCnnvGy rsyJY7oLiPlux83O0KobVul40dfLDU+aSXseVrO33fhOO3/8HuPGHmXtnmsUJ7IrwZUbO2Q3+E23 uETEbw4O7y6WZbmVjhn9Ustb5xBX79lHb3Wc9JdoD1hHo/Pr9GHUXbYcrP9Pq6c/FNcn9ec+NAn9 5OuYut5C19988j3LnXEtn/FTd25p0m787uE6JsDFiO+cF7G0ELdyH0SufTfiVSG7/SsJj83S1K9z y1yjZ356CKW3c8r1jWs2vD4wOg8z44bfz9wPDF4xNbcz7z3M+D0xs6Tj/e197gF/yvnKEhr/37zx ECfrSa6JXMeyze/hSjka5lrHs6A5atJHTH0OZ/XQ/BPne+zvY8e1bnbyYjyJXvbPQ5ocQ2Q/fd7X Zr57534yH1QNpzTXe3wOf9s+VAjTXEgPrllaPNx2SOZoH8yu834rU6LHtZcHdJ+CKbb5H7t1+uZs 7ucSs99yLfu7a02/NZq+d2IZHa77hpUt1vII2j9RzpgkUFOGNg+AwhyU4WWrewZjYWyjfMYLVH0z HeFrz9ymPPLabJeUsN1DmK9+Om6u5yMZxMnO/x9lcyn7h+/IJ2ajJ7EwZjvXL1pwtfe6k8bkCYqa vvV7Rjp83eSkr/8ITWxmAFaOrTMnIu8fHROHmUG4yYSXn/SNzhDH7+3HA81DWLrm+j44cM1XCCu6 /LdY6knH4Md/c30eJIcO0bHiHHCmOX7COnGd8c/PKeV+CL89A7+HvXPIBn58+Zz71nxYILslM7Ym IfvEfe6V6MiEC9fEfuaEsYsvufsObOwwX7MejU3RY76Lrzky3yKaePMdy57n3A++ie9BjV97/PBV MlYTF74nc33mu7GwDoTGjg35ykxkp5o/4e/+w5znwsiWmfvGYH4UnB4PN60bzMrcydyWe23BBvMy T0HnnrdrE0fE8MN8YDv3zu4T2RrarhPGRDtRs5eQhYppjte4FvPG0PUhcTJWWcFmT6DzbdZIvocu 0w1bfyAyJin1i0PWzb/+9b/+9O5D9hmyVvr94J/Tb9yNjSQ+fheYAZ9y7+2+2v6Db996kLsxMHaZ E5k3TWNb5OwpiA0bPPCF9cE6wG9YwZljNfEiQ09qs77bczj3Y2A59j/kZ6A+5KeY1OHYW/gx88L9 +8fsi/C1awQ/yTn27D/Ak8f/8KnvXIkP4cVn3wNN3Z7hX/7yl3FrbA4dPlvh0o1eWvVoS9rtr03a TXSitw+9WLWRrtM2e2r2KNhpz5cPE7vIVhe9cMQQn1Sb8ZChEw9sNHv5fFLC57tEnz1XvErt2oMP rp/PK27tQUejp3z1E914wMFXG2oPGhy5e098opt9+MnDQZdqu3YzOszy4VGvXv3q+OmRAxubYWz8 HHlz9GXYIj72NkZskMwDtsJXnjq1q9Psdmz58tn4nQPIt/c96/rpXeZSjjh7d7/+cn+bLPvmZ+5i h2P0nHN0wzHG9VkpibnMp8aRXWw0Dmwie8Z6BPNHv4QfHhvIqeOX1PVLxVGHKzep45OtAa5D5HDN mg8XvrXGz6c1VY8+GPRZzz8EZ2OSeRPmXT8jm36xgWed92UiH9SBgwbDNUP+hB5frGHXG3+t6dbs iCVejutrvxMhybllro8y/+k+bdq2awM2isdel5wxKT8sdjT+nRt42W6sOmZo1UVu6gmr84ZYSLBE Gk4zWuN947lo9nFkH/xRvv8h/mjHf4n9cGqv+e383zXgb3/92+g0VrWv+pwLPXfYh+w5npw/s8Ea 1aEFO+1cjyV4TPaf8XNycgByMIzeB57KXqhlUkTISXkd2o3oyjKYsQwROIuTA6EHJZnb5DL5Mrls yL9LhkmmJYM8JGjg1rYYmdRBUEp46FF2wsFqakD0Pye2slkqbnnIVUdp2mSa+dOBru/lxSOR4at4 KNmqPB+24YMl1wfytV0MT9lOOHISHc8xOm3Eo58cLCU8Jdn6ddYrQ668fJDYjqaPHr6zvTbTcWZ8 jVN1uXnyKbLSd3MVuglvXHehMJYyPrKwiq0u1Q6x41NtcaGjj93GX1/nASwHN5mbDeHVD5+PcKTi scP4ef3zqRuPduPXkhw6/OoXo/qhT65OevXV1+JUlv2Vp7P+4OMLfWRbr936K1df0c6Td+cd3/iO X8J3JuMui0MXIjxsh01n7ai8NnyYbCbPJ6l62IwmiwkZqT6rNw6VJVN/O0fIVsec4NzEZB7sGrYn Fjp//fXPf/pzspN516quIx0XftFVv+joeCnJedD0Yy62PUxyEpuHStH54X0uXvMJHbKSsvhilaU0 McsCHXptFyP6qpMMG2Q2KyddhZt+MnL1iC2+zg0lW6UTB02bHP34pPpXf5yk//xrfss1OsWR7RIb L9jgBDtrtg1WcnNiD6WxcYKfvsSKH/qrx82KxBa5dPhS/VLXd/qFX6rtlUdb+9gU3/Pfg8zfcqOC 18Pe32LTXmTA2DW6PtGzebE9aJHYQoYP1i43XODJf/78t2A7ry3vUGNf42uMzGm4TWLJntpfGfjy c+IfPFgTx/hQTHPLg2v45oDUPnKVRau8ce98QXexgE+CI2ayALqgaN8w5E/t9DB77IltUscuYZkN Pn3mAH30uHiDxWb6/54biS/OKeHxqeWOvxix6b21PDEm34ynvtanjen6wia+xbDBgCMvdtbUwzc0 uOao9SMTaHhhGO/Kzs39FSt9TTTiyR+TuuRbCXvTznX14TdJvyOBlVbGUbfpjnsRWoxBZmjSZdNF KseL5Y3/6i0+verr/4uiD8S184H00Hi135VwAv5q/wPKP6MxHgdoI3rGqPV9CExXeb+u99n2xvDr UldvB7bNa+BhZkbeIWJKjzd9zzrLWHpLdPXapHzuKw96c2lfK9s3eNcypn7qUHeTeJ/BpB5TbRvq 5fJg3uJ/xOFR9JstkoP/taHMsR/HLyyMYnQ1+XNVXyse7H+BaX15oeMifUveMXgz6BvGwMJC57xl 4ao/aL8wRm+gvwE5orWxJWL9su6/lNp/yuDTfqad8paEe3/mz8gsx8iezFd9fD78mjX86mPHHe+u /6Rl5t9Qh3/mwNJyFpu++nNjvGR+z+Z8sZT34Vo/3U+HPKl8xThjR06qJfvAYI/J3uNcMMuId4Re s4+v7i9v7FN5tuHZr7P9zPuI9K/VOv06La+PLdtX/tJbtv+1ktxLvE/DMGO3I9dRVT5z0YL2Wp/+ ryUz+7XV966Lvc0mzBw/ORB3NVntN9P0X9dLEDxMcG4yR+cBRea7h6DzwbWsDbuf5Ho11/Xp+xRc 19M8aqm+MZvaqNI3V5puSrIKzIce2Xnj3fl/jzVrYvPwp9pEQEq5sldjtOy1Ngqfd611DMOSxI9t ri0B7FpnTcoVZP66RkVb/t+zy4o6KULuS5zJ580Eaa80sECZJ8muk+ehuHX0uh8a+UDOgzDQlz0z ksEcHaH5ZqP6PBgeofXxqk7RcX2pjFORZ2eugTmZdI/nNCcW4iImcsfZWH+KTL9dOD4kiDPGsXEe omVO+JaPfR5zxIchqbnHV33prsFnvTLw1xiyqPasdWuTv48YV/wPJv3zoYuUjcrEj+xFmfGeegQv 2ZG7eFKM3TpHJn/0D88VLzxN21eepS5b5NlzyGhPTGZenff+GZHwyfZly4fXPerHedvSzqT9cEL2 50bV8nJ37WCn+OnlHB8380Xn9l+Oo0ltKuk3h8M45+WQ2IS+xwr29IsOBsIp8PjGOtcuakT4lL5r jozy9DoHkmdl78EnLuZLsnvHwRjhxQjrJLb5AtPnPLidOWru5L/72d5zv883aN2Df8ymuo18Zr7L fSIblex3Hwh+XOBr6nPhkYJNv/sQVmyZe9rw6955m/UjzDvX41voG5+9asCnj00Kf+bhSez4+NYx tx9gnzHKWwHsjcOVZo2NP/PwevYP7Kc5/oIRYA92xXTvZXcvYeZKsGf8B2Xt39eJJybBZgYH7cmQ nZw54kGP+2oZzbjMmOEfH/IsIDq7t+Bhj7Z7dWMkxpU1fqUZB3gzBuHruOiXz2ugmfOXXat2jxH+ SHhhSXBKbxzaz0Y0/XSwR734tQ0OGqwmvHBgoNu/kNQrR0Z/eWoTPrLds1Snlyxe8YFvb0bWhiWh d+/QPol9R1mC3/0cD6DVPSxmT+1SwoJzYpJlg8wG/XiVaMrW248Oo9jlYwufio9fXxO6/jMe+tnZ OJLBwwd6//zn+8Nj8mRl9fyfpE2mtp52wW+/OSaJP37xdRzbF+pzrX2d89LmnJ4j4l3e0vM2X4hw YHm7H0xYnl3tN1EHdv7oYxs/6m9pHdP6wAaZ/2xvSU48ZP3kOwaVeS7x8IddePXDkbSlE6dzwxGP Lp0yQ8ifuVa7fIJX229zU1/+jY7A9MsWN/lZSzM2eeuHPVf7bPTMvmLsGpusx9a87IXLY881bSbO 8Ynezo1ix6PFsq4nnf5xqfN447E2wmlc2KHNF89BtNXhtA8dTT71w5aUMhm45OSOP9r4E152lJ9f +m7jkL7y4pfx+Ia5cxhMNPvLvWZWzjWRdXtkHmNA5pd8cKFvxfj5l3/LIO/6GPZJ84RFw1QBwoim 1usQB2rwKtxFwwTAUz7Om+weDskWLPxkpdb9vi/FH/N1nWLrk2A1WPrk6mRX9eHppEenw+Kn3+B2 cMrXgaEDXidAdWrTVTn1MxVXCcvEICO3T72pNp826oPfRZwOsrLFqQsUOiy88hl7GI0VPr4r5epU 1k44+thRPHVZHz8aV2XzM2/9YIt67YahXjv0GXelzJbOi/IZexcqIxudmfY3n1womQom7xkTOPxg V32trUo6Oi5KrwGuLeLNbnJ4Jd861WZDfSg+ObbSqe98WFo6nmIO4PUHPp7ywZTY3T7+xeXB1g9L v1S5Lkxs6FiwBYbccSBvDMVK6fgrH1m89Q/22cYP2wmHvL7aqS6dcdfXmP7nf/7njDMM+PR2DOoD WfXOa7JycZWVHeL1h+7GBQYeJf3oMHtSFSd1NH3i0oyfHDz9MnuN/X/8+39kGt7jaI6cOmob3eSV sgRXzDz85RuftNGrW7u8Sra17bzlguPn2A6T/Y1//WWruiyND/MAcsffxYtP4Ta21X36wJbqrf9w yqNON576SRc5cerxREdl6jv/yKE3k5XgwkCnF3b162/fs5z2iUmGHWjNeOoXWucTXH0do/oJA5/x ZfPYk3Hr633nFdFuoA4d6qMnD7T3G8v7kwJsceDCdheLx40b7NoyfeFyAeUDBmSaxa79ysaS7exC 6zio1yb92sbDeM245JvLjQ07fKDAjW/taMwrC7/HSedKx2Ef/u52wdxg5oLXho4bT3ptnm1c1/fx OzqdxGv38F0244fj04VuIHuM0g9n7d1jptcJ7NbHN5hK7Y41m8XZt0zG/8RVP721Rzzq29Lun/ic zQfjxe5kN/dvrm+ZwJDojYc3TOtD0MO+86HjoZRGLlgrv8epmExkAlnKMOfP6B65pWz7mavcj2Vl mb/pVinhixIH18jwEMYpddYJNw7qLyX9teOl/j9C+2fh/BGd/wq8s9kUQ59jLV47S9eLid8xgNqN KdnKl0aqdX3m8MnX/uJMmfXE+uaY0i7mWvDy3+pgmvXoTNXHx+V77H/mbXtm7bBuBGpLUMryx8sz mC9I9xjXVX2n//XzBdEh4f1a+lb/12RNBCvTpKt4tue0+dT1zFc9Jw/aa9aXr/iVb4n+Wl95lF+z ozpO/sd6vM/Q42Onvy/KpLMzxOao9JJfg3ONV3HGvou5tp5z4rw7rAxte/zeY1DsYmw7huRcM/ZE b/vano7rjzOSzd01xd89Dh82hU+Bq35iIrV9t/VRSP/ZV/5Hrq+3Tvmvc/7f733J/5P27Otz/L7p 4UzIl2bjKbnjvbO2M/nsf4l29r9cf7b9JS48s+4enQ4RdFadGHz/IoeHdU4B6c75Riv7GXmFovPJ PCjMuWWvM3N95dorjKntP+zXsUG+8Z2IILyS8G3a40vs2A31bvOsGGtgmNHn2m9kV/7Gy+fw3GAv fjSJnE78w8eDtK0V05c2n2wiow96RMYC2CHsA85g5Z5h/AzuDx9zr6JkW/LGceVhDM782boP0dM5 OqpnLArzK2lsDrbUujKNsU/pPofyfZNPGC+ddOHqOE6Zcf2ce9J89mVswTObltoRbFxCDn2vQX7/ vQ8irvjE9o6F6+4YEznXKrn3Hr/gXGYFU4w2ZjtfL/OGlq71S+VK69/KNFa6Kle+lnjO9NwevIOn /UOPYHW0XH9g8ot9y3PqaF0cnvMP2VD3kM51GaPF1/H0OfdLxmDmXEDv+hat9ihb12NGjYzaGBTQ zNXyxTwGjq7KKUMZ2jzwTfXWh550zaCUKz5E9NGPNggrd9VrM5skso6P3BnPt8lHxrVoOkzLCI/t uxm+9g85XRu3HBMe3CRGHjx4yGAPQJ43sIlbaOY3OR9a988DXfeHfSCsTwzgjO+Jc1TPN+3ZZAwg uO+dDxSHnf8st77BfOf4DJd7Ym/b1J2RmwfBxk+KiXOczzETzLkvj6z72sYL3+icLx1EPvssHibP NULsz2QYG9np/liWZp8kiudD97FTyOeh8RyMnQN7v07GN/YMQ++12XDORTZ3/8B9vT01+0Tdn6DT 8Y+vdrCbHdrsg62Npxlm92nQ6Kz8zh3B2xgoS9s5vDpnbbr81y/RjUdb/8TwKvWjV7d+vMr2KU9b Ghf02g4DHR+/lE3oE9fESqKrsWg88MtwlGzEB1/ZvRLxqY/2Vjz3kMXeGNgn+etf/zolDPLGjw1k 6eue3mkjHY1N5bTJk0WT2A1H0ifV5mnkD97yt4/epvoFS7+sv3OdXdUNpzxorn0lPLVr6fo2ewbR /SY8MuzKrS07F049MH3Rw5sLGzO68dRvP//2W/xHX/77/mb9UDYVhw31UR88vinlxrnHEF74Un09 9cGjRyyNB/nGvXFQNumnZ8Y5Bzes4uJpnAcj1yJSedA2Zktz/rG/CbNjiaeptpPX37jULrzq5FuS 1Z61Mf3t0w8Hhtw6/rH1iXf8i0zlxAkfuabGDk2dDB52yx2z+kEvvOaOFzzycIwbOTK1qyV8WYJB vvXqxquP/C+/sGXXzvKd8bjRciyQqX1K8taDeQicB8nvfsw39XNdlq45v5Ddr9ipJQH2qUMnhEyh UDIxLmPqQI1j7JzwnPTC0wERhAaAcw12A1Y+ZbH2VZgbCIFDl8qjXhq8YuLFI7O9drBBpr86HBgy O/RVTr22KYtd/WepLpHFJ8CnDbWx2PAkZRdKPLWJzejFgsceJQxy9YsMWnnQay95uXpHaf5Uj/Kl BEOurtoLS730TlrxZK9Sf3HVZVjtU8qd1PWxJWyXS7Wx3wKsnfisAOIhxp0X9MOs/3Ck5Z/qQ5zy g5B4pJaGAABAAElEQVS3uIzOK/70Vndth9ukD3/xS6/9HafGr3zG58wwG58Tg7wL1kQpXq4PtQPf aRtsfbA6j8izhX5Z0nbsyU7sYqaPHIzaBdvYzIVqZPxWit83nXZOeh6av/nrdQGSNrpPOjrh+Y1u eC4u5P7OLj300lF7Tn/W3z1uGkO8Ettqe+Oo3bixV7tJHZ7MT9kFEH+lxkr5PI50dj6xd+xK/IuP n38yXhgt9Z141eP1vz/mE6Rv33m4mDmfK/jMninVYRm3xgUenJXPxW3aZx+7JDbJ+LpBsrHasdwx TRyyqMPUhiOPDLkrBnDw8B0fv7VtKvidVTc7d9+iO3RzBE9jXRl8M3/CA4t/dNKhfWYyxmZ9vT8M 5uOP80qrx7l+t2HPD3Abv+KKTfG6HpmL+ps6FxvDyrAbL7/89rxXZLDPTVbHZDdVd83U//b6hHrp 9NRX8STPRhfm+uBMTuzP8ahtDzzhJdt4jl2xTaKjWHDUm2pD7UDvmLtBRT9pbZOTlHSROWnTmT/o Un0mLxvP3ZDRG6zc0NYuOLW3D45x7cbN/eKbXokOfvG9cwi9euiCaS5KY5MYXNccvsXmt8Tm98/S 72IUTTkS4SXrJn7uFdLuNyvm2xXpG9/pCM7N/rRHDUyV5Pq1V07GAXaK6xymOjffkZVgbW2aL/65 x21UvMjzTKyNl5pon1FYNnY+CTzwxSDuvJQebA3PQ/slgdCGB+/BfFRvUmgv0W8ML1Qam7N0vvy+ 9OzkH9W+Wp5Rvk/361wz165ufm3cYttrgxJefI0BPp60zb5p53h4SEfzlL/JXZjssSF2s2tMuQvj d8xZTxxTxTpxbrIPBpgTLDtsDZaEXnlHiPZyTvcX8/duTbhgltnm5EyHO8ci/LG/35Q+7VW/4J/L P6b1zl137pTXa41pOSaOTwDlucVYzJK0T1r5WhbzuSz8M9/X2tVVfc+YZ9u623Tyw29u/3PpaLAx LA3vVQ7h+jO2oCdjvcJx9d7PsfWn5Y3hqVLfnsgPzbUb6Ra9qe8hsMdUearv9L315TmPl8uHeHId TnMufPap8lMecSydZVs/cBCT6NT3kl2lLef/f/6+Fo/Gq2Xj2/J743Xi91pnMG/zZ1s7+upNGb+p dp6V/nr5aFPlupqRm6PkBlBflq6v/S1DuibgHXvnUK8h9etzvJq3HlTsm3Jy35DzyrwmONdtvi38 bl5nm2tPD0qyxosHTY3L6qjdSnM1a0h4x6JLVzom3W1ae2PJ2KLz7tvO+5VofdfL29hEfGyJyttW auq+4edub7Di1x2Tvl1firuxozeCYzoft+qBkRopMdq0xyEfcnUaFyN06Rg+3GjlTp+Yzzn7DtLu 9fuGTTSYF96NKZV7zJaKx/U8+8dsZAtv6B5W4e/9qXHtw/39nd/cY1w6GhvttTHX7guTNl83p/tm V+27XB+dEyQ2GPYwi9qW7LjG7WIa+i1GGys0+tivUEpkW+JpRktr+kqbMpSNYe0YlpFTw+P89iBz 6UArz1SuP+iN/2CHrtz7wt2L2Pu22J5jxk3IzMeM+w9zn8on/rleS3wjX/0Bmvqpj2fGznEx93Vz LInpPVa1ZzAJx/TSpon1mhhj8+XDzZfL1+kjfsnfhgXIlVbmwg+jtjT3Zxks91wz4qGzJ5ss8yDY t83f+PZzfis3OyHDT652TgzC70Gpb6X2W5TzjT+TONnx7Tjz2vl9+Jv73ewLzDd7mcGWsSdGTGCD r50m9x0ScnZVpr3HtL6MxXxwYffphnc5Zla9idAn78EPprHoazpHVfjcH/uAunvkd/HXAwH+WncG IH/4Nw/EQs//ueet72Ind50VRHtOvFXuNx13T2geCCZO7r3Fo+O5+OZUdF5pYnq14ZOxH6KU2Eu+ +tGKY+zaj37uk6Dbo5Fg7dzfh2DVU5pSgkdXcewLoelHPzP+cz/l9EMf/d2T0NZ/yncPDQ0+G9Xx VY7u2gJPwiORgVF6+fSVp/L8xVd8fokNGn10y/ag9mHPvjaaDrJKCR6Zlui777X7HnjpUMqwm9Rr T+2rr+xpOjFKI9dM5szoUvG11SV62Fi/GyPt0sx3X8ygVwyKo+RrMzw8MMii10c69tyzY4O3NlQO r8Q+ssaY3/bDrSOnfnZo09OSLMyORX1Ar1/K4tOhTUZJznypHdrqLemEKcFQLy6M5sa3evjhUgQO GfQmbXLenlA/tJtKC9M8RWSz/tpdvmLWJjzsxScVs/7oq4xShi3eeOEUC0Z56q9262c/XeWFc+rV 18QOfbWnsUGDh67sGFUXm+DjL7YSvW06ar+yOmDgIV/eyplfvgTZsdYv60fLBfO05+0NoTfp61ps Tf8przF/+y5vS82D4Igm8GyJeBURNCHy1ZqcGKIg2acfcDVwXdxm8mdA5lWXAZpPO10GFa9B4oBX yrbNqDHoeshBb/EbTO3nJFhyDwT182BjmwxDyQ79HgTAs2h2ElVWv0CR0cdObbKyuoxfwtfgo7Vf H7r+ypWmrE09SOovXvU+rKg96B3oxoLfMp1KmO1jS/WeMUHDJ+GFqUSv/cUoH7os4dPP7maxbRzx kIMr4ZXJ4y9f9aGrS+OfC5fwpzF5PqGnnYTXxOePTA7mqR9Gba0faGKkJCO2AR+aek+e+MuLHy9a 46DdWJ/6+cQGD3tO//CyRUlPx8r8x8d2mFLHUunY+fzu8UIFT+2pDLvYTi/9xVeX8cn0S0p2S/yU G//K5CAPT+bTxChj6SkJE4/sNULaTnb9/dT642KaX2xT0tkxUtKpFFf2skedneoymxo38vjEzycJ OxbshUVWJgcXn4se6wl+bTLsU5LBe76Gr3GpPXRneowNaGQrL3aNa/Fglub1H+vnTN/o2WNg+811 vpmL+Hb86HuXRVsi6xWz764xpL8ZBl6lcdlvoPZkonScZO6IST4NrMTPvjOvvj1+8NR/pQe//W0F 9pDD45ikT9wbZzGWO0YdO+3OB7aiK5u0Oza1Sx+eHxKbmVypjx90C+LVz3b0jfF9/DsW6HQ7Jqzd MBszcuyV2KDNH/xK7UQq/PuhAbLasBdffFfngOQPOp3GyNiS4X/nITvonLj5IEA+VYwmk2FbE/21 qXbBwiN3HrBXTOhqIseOsTnk2tW1xifyTpnGXVm96+Men+pSfcIjDcbUdrzEUTb3FutafzNkMIrp QyG/XW9e8CnKeXh0zfnaYBOQD3zvePCH7+Ipjhvny2+2R4fX2k2Mwtv40du6NVIbtm8Jz8ahTY0f dj2Yh7Ygk2dtU73G0bE6fmSj4aPXhuXhv9ff+V0Sr5yec1X4M/KzMeCDF/yR5lPhW5329/6p/J3/ WyBXPC4BrVPiuX3HXb5jGk0X2UE8QE6e2fSczbJFutkbv8t3heBUdavnKH80kL4KPlh+E3ms2FHJ Xcpd5rH7j7fq6Hg94qU8YN27H8j/zIa4mVMv+VabbvHOGLTeki1u4CQYsr6JOSL8tMvfekssw+Tv NYjFm55DVluqHvVHHJRNJ8+Ylz9oUss5hmdusHa9rc+Lsn/XrstJnt3mTrlIvSTZ/n+svMVFXA/d Z/0f05CYfAfAa/pq3zPEa3R8r2E9YwhrbXtN5lv0r9lBX38T07zDK8M0oq9hk9Pn3xebNzrPNHz3 +d2uzpjBeRrX6r3Z3iBcwvpvdsbepspNf4ht36M4Xo3syuw5zbHwjFfZmw2XEqYsTawuYstbX3lc 1/boungvnrFxANa56r9zba12PNPbdt595nkNqzJ/pHzG/iOy38P7HN+XZE4bnuva9bd9xWxZzPa3 rays+jnN5qHm9OvpACuf1qGjF+frqeN8zstn7sV/po7+OUae+kHW6M4z97Ox0dQyN/aVdffr+kzI dKQTXwq/P/lbrtN+zrWW+ynfvssd3jxIcWz7Fmku4lYR9Y762OKYYdLGdK9X9WJxX5EjSvOeou+M tY6RvR1Ey4om74cW9xpT23XQPCCks7KpjL75E+INa8eoD1YgL8uub9rsH/7LTLdzUw3Za3DnASW9 8f1NgvAmv902tHCN3bFC32fXR0l7N7P4/LzNPfXhePwzPoRkDZ09iCDsenp344ZxiQ4Onw/8tzHc 651vY53fZf0kG/tk97ef8kHbj6nvw/34Efl9FXTuR/PNX3xvB/MKya3+peUPNuEb705/176JLSeT xt54V7uVs25dtBtP6E0n7/RfUSwdDTxfRixzdeuLrb+p+pRNO4aXrUNcY4uv3xrQeWi+uD9sZr++ z+5NUs+smfnhA+dvsh/gHuVD7nnm26zBeRuePUp2Tq9MdJhfkYblOajjZl8dnTkXG6TaOvWrzRXz 5Uz4eDh54jJMI4+TjL6m9XFRGhsqUXwYwH0sf0Z/BHPrmYfc9kN4El2J+cfsrZj7kyL8Nvdp2eMe Gfeq883YrCvuB91L/5b9ONlD4Pf5OSgfgMzAjSfu/7y2eHJe+7p6N5bjGQfCK/nrN7bn+j0xHGr0 o1m8ZrxEMzIiPPM04+CBMft/yDHD1zg5cfGNYEbMBy1ikofA85rU+OPby+6R+fPxnS9K5f4zGGND 9u88oP45v5E5H1Sn75onvX/WLxlz97diyD5zxJu5PASWOsd6n8uwkck9cH/nc8Y4dPOQb2zq3oa6 /t5/q5PHq08yDtr6ZDorQ46fSnJ47QXA714OWW0PLyXyEjn2kLMHIEvdRyBDVi42PdKM0WWLOiy6 ld1/wVd7+y1butmHXnzY9YN8n3/goRs+XokOv2fcn9zDiw8PjGa89RONjupszNmhXlk8bK9ecvpK gynhY09x8MPCq6/lct/3eeDVP33VA0dmL1l0OGcmy3c0fHiaq09bKobYlbex8ADYObDjirexJUuP xE7106aOF9n94NHaOQL5wzYm1Fb2wIfV+WU/nB/68DXzv/jmH7kz4YNvLNSNO9zVeT8myMCvPPvl tfkes8aufeRgkZPRn+OJJqG3H2/l9Gm7Pys+mv7yDwb88KjrO+3FX14Y55iXLk6NFR6+4ZtYWncS F3Zo49OHr3a6vvTWw2Kjt08p1X46qxd9Y7P+q3feVu4s9UvV3bGrbeiw2SFVlj/qtUG9mWzp6icf rMUW0/W99it7vH/+cZ93/Om3nYNkHBPnN9frF1vE8HJl7Hy3RqQe/wT7h/zgvdPZntIyAeIQhYyb QbkmOkcZ5iTVV1wO4uU8fgdKN+dPeU4zJkrmm4eUo0n4ZHZJ5cXPEel0SJ1dZDoJlOSKoc+A8Y8v +uGpS3j1sRVd7qSErw2Lno3XHnzlg09eiQc+7OpHc5CLB1oxquv0UV0qH0xYtacHAXr16m+GqS7p l2CxoUkbD99OnsaNDacdeE57tJvhnH3FLq32nL7WJhgjn4um+S2N2CW58PSJN/bJbMHLPjEU6+GL bvTaS2ft6klMvISUfnV45GGJCbpUueLC7EFWHnJd/I1n48WH+te4KiU85p5cO5USW/zGpQtZ9TPh 4U/Lzl968eqjE50f1avOl8Zf2VS9/HDR4aL051/yu7u5+CdfGeZZRPArHZ8ffPv3ihn5nU+76JAt Nl30lwdf847F4vJBJtvMHzgu7pTVVx9h1h86nFz7cLHY9V25uLuSrR87D+ipzeNz4q9tvI3vmepX cc8+smwU4bkpmXjdLwrnd1T4ePG4GZ5HnpdtbhjhwuCbsnO0sbBG5i4nMdxxMBbyDuse14noxJg9 tbNxYm/9RVM3Hkqv9/kl4+8bktpSbfn73/f3ja3xq8tJxYXrHptKdPqkxrMlmtjxx3jC18Zfn20C +Ma02LGJbn344BRbbMwB/fURvn6vuHERLZMzp+jC1za54ivJwZeUa3PwchzgrZ5huP6QQWfLztv9 lrYbqPrFT3NyfvcmfuE1nxyz4kDPGQe2dNzV4dRufPLaZuw3sQMPuvq769itbWN7bh7ZWLvwwW9q G07joW9eKzYbSmuH/vn0c+aHTYFeVLjwhuHC2YcbdkNnaej3tcLFUOKTv7BOvbWt+vnTGM1vBefG dnyPbHmiaPWGlhVnNpdsin34tGugOSLTJbmRdVP/LheoGd2xc7rS7ZiB33VuXgEeLrZ+/px1xjzJ eAckeIrEL3jaF+GxPsdlhP9gqq13sbVdfM70Jd/Vy5eDlfTEW/dBv7i/sHJYYJThqXRuavrChkvZ KXvWKzflNSb8Ks8dWUi39ez3yJqT82Tyfp1Y/tXxAuLM4/Reco982xqNRFUuiCItx//+X9NpDXhZ l3jwdcKzIRr2oV0iE7MY7nxe/qJNtIUvAOozntoZV6+LJHXKOJZtCjY5ZifWxzxoH7lTtvSW+hg+ ui/eykyfoLOlAinv9csGGJNW19V4KsrzRP6nNNeimxn/FMwFYfWsP1/BnNh/pd8adqbyG0epkdl4 p305Ur6WJ8ZZn/E6Cd9Rrw6sZ/0l0Zmfw/jYO3Ix/j4ftr94ZvOIPfn/iHJvkeM6PJKZ1dNYlOVb nvs8E5vhu2D0N17Kmy1XrC+2h2L4KbkcsdFuzBYn5/yc4/dcetdbXEDVd9JuD6PSf9qPXxrbtro+ hgmtuTzKW/zLj3bNkYP01eroe0EG/V89veYbvxonZfPX+F/qO2MEQ3sevGS9nQdAWX+rZ2M5g3mr 7gzorF7yl3/ZZw60p7PmRkjHWS/fWb7cj9oe542trx98mWyWugZzXsnDB/44nbj+99D3g4e/cq6x foy/Phw4MRAPdh86WNQPKvJpnJqKxj03lvhrYePYsrHfNi0bJxLP6+rQ2D1cWuwI/1bHlzku01Za OVJb81xnpvV7Hsz5op9ryERm5Oe+NKrHR/EiO2MfWtquv13jhjyJTvSxOfW5Bh/p5Z94p19qnax1 Z+MzXbc/PJgN3IxPrpCXHvGNySqFtu3F5HTtp6rX9fPN36xn89DX9XPuQfbeYK/b+dHfAM7txMyB eAJ96nunwL+ap28bfFn7zanUzLW9eBoenHQN2/yJZPTNnAv+knBdPqCpX+3G6t6v9pVEUIqOuZYa 3SVWx967rO3L/vy344l+2vDYNs6bfaDWfWGvy5TS+s5/sd44v+F/fp9WGj+3eugRgxxvgYjk7E1E kekZsYs5sufYPx8XzzaPsuvPXHqfhAvra/FY9p3fbOarNLcAKdnpzQB81G+u9Ry9sXTs7r3zp8xp 99ceELgP7zd/Pfj9YN8sa8/vn3YG+qav+0TlT7P3mPvPzBEf/jUvPbid+dRxjvKZQYmVSO34sDPH U/rIXpfXansPGrp4e435POiNXFaItK0P/Mm6l3/jjzG5nGYn/A+zt7H3tzP3cwz8kMF6E/rcO+fD FBOP2GhfYr7AddnWPZbBypoSiYmtfYLdz8j9d+r2hOwhzD13Yvs+b7Yzx+bb5hdWiplDxoZddHev ovPSGOvTVvaaZ7Cs8cGu7EmjWyqtc4WNaBJddGp3/qn3/t/epnr115YRzh+69c9eyWXnS/sl+vHh P+3A2wfL6t23YBc7yFXW3k+fK5SveEr7V//1X/8181ObzXTB0YaDVvtqh3jS5zd/1e09wa88PnT2 K9Hl4irPpA9esz4YMjvwy+xp2f2t6qKHnd03L738xVAWk57TvupDw6fNNrjlI6Nv93TXT31N9ZN9 5LvHpp9txkTCtzGb5vjOv54rvamjtuI4sWo/moxPJk+HODambJMrT1ZmFxlrU+NamepTFreYeOQm uFJltU+e1tGbYY1Ngal9+NqvpNcihrdtpVR5VvQBMJ/40VR7lJI+PtceGLJkHIyxtjkrf/7w5XyD wd6m25tkcv04b0DIGtpUPWwm49y5+33G0hzEuVgnJrlzfLVh1PeOnbJ0drfOxsrTgK7/+Riufcqm YijFn52pPmCwtVif8zaIsTd8YkaOj37a0DzsOuVZxOnj2pVnUAToZwKj3zihaE++L+CUdIAAyfO6 lzwgEHMOjiHBYAgsi5t6B428ge6DG0q9ehZAg1AcbTrwS9rl2YN2+0trgIc5fwSvA6Rkh8kn6ZPh 8x+9vPrRq78+48MjoeFp4p+0A7YThT0SHHKyfm19tReW3IRHoq9l620r67eyNtYm/LWJHrrLT5aO +tIYnLafvPplk6l0bTHrwQyTztqpvz6qk6ssXvWTt7rR3fC4gCMXzrno6rhZuDuOwxvfiqNdHPG4 xdtFEtxrPPCri09jhEYH+cayMvpkeE7k55zGXz/JkZHxw+7cP2PFL3L4yFg894Zv7RcfSZ9UP2DB rY/6YJ0LpzEazEsHveyAQV/L2hbP5kYqXSOHR+JTjzv65PqgXpuM05zsfrnPZ+0du51n5NiOxja5 NqvTKTfO+OjXpyRLn9TxQmcHHvzktYuBdzDe9Djlp/m060z97Dh1/ZqHd9c6AbfrTO2D26RfltrP Bnq19YlF7Wr89Nd/dT51kdYmp5SNjxMADCe3jh+78a0fO2b1XVmd6mTKu/xrb/Wg0cWmE0O/4499 xlndQzJlYEeH1yO7EZNg0Iufrx1ntF6clodNo2tuhnbs0Wo3PHY1o+uX2KUNq7Yr60+PATGV148R nfHow+ixL5+a9Q1oGd+cbBNz+E2w+eRzAU6s9zm3ny4ll5H404+JzU95QP5LXmv9Xs6NkwSLvHnM to3nrp9ofcAuxvvGAzdTjouN/1nuxtfOOXG3+dNY0iOmUsexcWGjevumcvDV3x/yifEda/Nubb+E cE+M9qJ78Tww9sGE331b9pqf7OHjXoytprn4yMWXTQq6jB2bxNJ4qLvBJOue102oD5W5DsHvm7zo +HlhEykgt093u4Du8eVb1zbgZn6EzY37xCG0NDcOV92n4817Cc/4PDZEJsfd7IREP6XmxrTneFxb +Rmxlc9f+E0di7a/XZ7Sj9yPWOVbxfM3pG62aOPg7XJeBj5CTquyJ8fUZ24ttXPpWXzjJU6PPSfW Y8+29N94IrsbeXeQR1/TfwWYN1svb8o6/azoNEr9Rb7FCeptDMGg3ux7xr3atemV7u8njwkdpy/F xMKxMTExOZPO+Iydjc/V/8zTNrkzowuNVwfVnxu2qX4FoWvDBCX8Z2zwn2sLzKZiKl+q49sHzVbP yze0AaiWq6fNZbvHYOjtHME/9id486Dhq1KX0q/y/M865xgd+G/raAxf0tRx6/ieE9qaOw8kUsI4 eWF9DddgZPRG5WtRLt43sQblhT+H66ctyPJJu0t3To2Bd/ILtQef4SWb27clInF5KY3+gSexia+1 p6WeBx0HzyW2x10bKYujfJPzC/kzYy2PevGVTbd5y/7ThdSHv4zpx3IN4w2r3Uq6Wp46hvgP/IFl /Shm9RRy7Lx0l/Z/sTzH4tm++qZsfvbzWeZb7bkfHCZnp6TEaPVodTA7rvf2bZBHtn8q0/aOd+1e 6o7/neN/VuN3s/NKPxRL1zzYjDdzPRuTXMJ55fO8CSalbwKTyVXsnnty8ec4ZVmt02c9252VHhfm 1+XFNZfog38ft+i9XHr0ezFWCY4IDVg1XkJPxfhz+YrdOu54dF06ay2knLfhoUF2rvPNux/ydCh3 Kxun4fCHXqrFB7eU82LoHmK9yTdql752jf5lGhw2z2XOOj14jrtEco6/KL3pu8RuRedq9SonzzcU jefqZjXL8BuDSVPuOWWu069r+PlZlugfWkoPpT4mHh/zu8+uuc0LD8C8mWvwYjco5nt4pn6q6DiO LdeGLf3m0sN9RiyM6KYChOZeaWyOb3fsxrkCFWPLDeWhE70ZEK7yln62CZ/tje3ev7WvcS9f46+f jse064CN7M/5VvWsrblPIjtjw//U5zgZnzemuZx7Ma39e/yoi//veY303HkmVq7tvkwbt7kfSudp 90M9bD3HkpgczDkeZhyefftSE4r7TWEwsm6JPWDdmF3jdPmOt3rYYQ311qb3ebrtdzrtHU7+731z n3u3j/mQ9juve869pG+6efj7o/vw1HPI5ViGSmdixFyGTJCGPPerE6E5rs3dPUZmRyCsc47mK5lE dZ7Fi0FGaI7J0B3j+L0Ger6IwXae0OV/eDy0lT6+9w1gezDwIqc+x3maEbGWjnR06BcHseq4hLjH dmjG1gNf+63d09A/sYvcvG2Lbsd09Lu/1tc5ceOL/vMeoPsb5YMplYfcxFvMr32Alj0WVuJuq359 bOm9/mlLdXWvUB/+M6PNmF++lLe67M2Un762yZVXf/1o3TFY/ewTJ30wyOmHUczGGg+61LKYeGW8 ysqfMnD1da/N3nQfbD5j2gernTDYJRZwyUvo1Y+3CU/tQ2u7vLCl2owudmIiHrDkmUdpNzVm2mTg nnrbD1e9JT62w7MGKYsBp3yw8Jkv6NpkO4/R4P70zrjvMXDnW/93r8shdp0DIy/VHsec84r+6tOv jufM9pnQ6WeX0nixX1uW2M8OqTiNubJ2K0snWxk0qTaWB9ZZxz9jl0XOeJlr+vHJnzzXsz6Fr7rY 2nbttH7YqztT99TYcM53PKcdME7dsNHI1Cf86kp45q5SUrKpc+By/Waj/treura1cfeuzYvFOn2H XTsrh3bGT79cOtzy4jvHFd/p69qw9pPX1k9Ovce9vrl2uXQ1Dktf3fZGGwMlG8T/119/mdjaXxXj IN90kG+ap0yUZjrdHIwV7R8nGSfXQQqAzuZ/jLaJPRiR63vRGfuX//rLTHI0k41jvnH453/785/+ /T/+fdTYHO7FRAPVAAiIOr3VzzB1iU48Ej5JW+7gKNnigJO1W4eLt4Ft8PhXn0+91UUP3qZOQNjV 3cHAg96BZWfx69uJg7f+oVd/fYVfHXglfeypP+jta4mnGGw7eYqBVuzy66u94lT7u7Dir/7GzNzo xKtOso1T7dQ3cyizT528ixL1eDXfLrcQLd/9E16wGv/a3LgopfrYxQkGGbaNnoxxbcIrFwNmx0Yd n+yTZT6tZRFq4mexyZe/J39zrXrox4uvMo48/2tT6bWTPrbp19d+9jXDg33aTH/9aT8MfGyUM5Ny gekkanF1kbL2eQD1Y96jg2c+5JF+pbFysgxEctaEVPzA+E/hLTYbyNEj8b224OEXH/Bpnzae/pE9 7VY/kzY95qF6ZfEUv/GZECfGRajs3LQntsag9rMXLtnO+9oJu7oab77Rp42vOutf5xVccwGmGChL szb2eKkddEk7N3f+qdMj1995WMiDa16x78xkJLiVqb1KqfRp5I84yW7UvYIphs9NPNr71H1qf+KQ Nojq61gr6eMnv8RCTOnBK028DIw5mH9ufuZTsSGNXWEzLj/mVUx+d3reEBC+eU15rpWU9amxF0e5 uhtnOjsO7GBfx9c09QAYzwexjUXm9S2F/tGxFH1uCOeVSfFDvWtV48cOuNWrPjeBwZgHnNHrZsrm 0MfE0SeSzQm6K8d+8vUNNtwzs0278TxjWluUjYO5ps13vEq5cwMe+mbnlPs44Zsxmv4dQ/wSTBfJ KSILb+ep14eLMTx+4RsmfJccOpl37/4964NXce2Nplc8s3twwzzrU3DQvLL8A5o5GZr54SbeJ7qt A/yBM7GhKf8nDtGvHDuif34zOO294d9rAD7Pw7DghjI3/G76Yb4JjR38QbNJ5VVf6nFp5kI+SJ4k hhs//uJf6hTf/ad2VqDt4pWuLI2qfaB29t77Sy1W21+Ua/L6evkwfqcuVf6kfYHxv0Co3gdoA2CX +Exoz+klvoPnlIB2tg+2qep70vjM8t3t4tzKc86Ya0Ey76SO8zSOP7O+nP2XXFm67pE/s/5QoiPz VBndDzGOo+iOu+E1wfKfTfhqz7NcMW5l1ik4kuNSIlu5vn5uOh7+bFQck7d0BYrN/6yUVfSrUPXz q0z/SGf8+7oF92PuZTXGbc/VKupS14Jit9zeO+bp31k/+WxCGsFnDDwd5+e69veksde8ckJNYsPo SlMpb3rUPjM3wi/ZXAnlc7+r3hsoyLuC27wcG+iPLeZsMU5fX6N1XtOtvudPrcVr/+jg65WL3f62 n/WXDm/qh/1ok9Biv37442ZoYj1dR9yq/5K8+dr2a2XtGPzqoeBI+qSWR9e/VJWv9fc0/KWxacxP vtfqz7y3OM05zdy4X281zjOwO4oZ1z1WXsO/0zsuOx53utpLtEeOb7YueJuh7JyS0My3bS8Gi5Ez J3O8m5kf46PXA1vn1ZXzbbXwzbcQrQv5D/PcZux4uB8dpGvuoTeupl/5Nn6XFeFprNuvB//Jt9z3 v2P7JXuXQ93kXDzrS5pXSK51LTblNMafsc0F5JU+2Gi9xmAww7Mbz+Kw9xvui0IeWeWmIQjMSI+v kLTXERtPqd/nEDl96+MCWZ/uviyyv2hj6zaCtVaamjs9ZwUeAXhwjNE83J36NY6u67OG3nL6PBCe V30nDPYVJA+57UF8uq7fdq9BnNjL1sZs1zMyd1pqfEZJcdbnp1tCv81Js+XiucdyRG9y27r/XbyN 2/gZH6rDSKvLXeunHnsnrpS9lDJOETIpblj4rSldV9icURi2oA8Km3ds7tdTOjZeYh7MxBfP29Tt zTqEPqYtirPfmjjXZkR6VknOd6nr03btOboid6Ppa/so16ZHX3CSu2Os7YMF5Eh49ssQmQehe5gZ 6bkXn7GL+3N88QMvpzYk6xe62M16IB6OxD3/zv3h3+6vfr7tyWXz/O07ePZu3A/m/l2GETzH1tzr sURcryyO00bC81asWIuQ0sHuN3/T5z73smS//Q8wD4y9OWtiExv3X2yIznRlrRiQAGXUHT9sSVI3 nz0qus2T2Dt7CfYRwvY23/x6l/t9yf24fTqxwu8D6pOC57p+783FjAVJYp5s3H2QeuJknyL7H92n OO8HxFhbrNSf7zXo1Nfxtg8hdU9AiaaUYRUfXe6+GKzuL7FFgkvOfgk9Hqhp20NR6u9eDH7ybORP 9w1rm5IOOouHnz2w1CU82jM/0lbKcCXlzL3gSeXnh1dHt115vOVH00/n6b9+bTaWv7aVxqfaMIrz h5301ofGtj5HXWT45T6PXz5Uwpf1lT3Fh6lOZueTsdq9ZHzso0/iA17nng1D65nXVz+ePc+JISrf 9qEuObbC7U/UlYdtfcPc2rb79o1d4ydOxtFcUDfeYiZOSrYaDxiO/Y2RKwzjtvbCJCvhk6qHvJ9m cC6T2g/bOOBrYlPnhTna9Uf9tm8VPfg6X9WLWRyYzWj6ZdjK9rXOJ3X6yqPNJ/gz1/M8rmOHjg9/ jnoKhg8uueK2hDFxyHqp3iwG6vQr4crFoaOZLhjaeKX6od54KiU8+qX6xx50WV0qBlp1T8fMsx1T 7fYp6Wi7epTPiY7qaX99LebEML71uMQHv7Gu7fjZqi3hE497vzG5r63sa6zG5ux/Sr/lGSu6+UO2 c58+2T4++ofreksIhWp+A3guHi7lzHBu/dFvC+QAj3XjLOEaR7GFRRBcYHCsub8V6pWc3pFuo/5d Tkq+6fvrn3/90y95Mq30EPj/Y+9OFyTJjSRBM4+qItlNvv9T9p9ls648Vj5VE3eEZ0RexZ4Z7iwy EQD0ED0AMzeD+bFJ3AXZhHZyHRhsGguGbX22VfLGKl4Dl4TKaJUeAGT5qSWn0CXX5HWCTEInYgTz h64TitJ86NPlTyt7cGGRqx/sGneTvzLNHTkY8BoXGbV2KtP4a4O8Csuiq47x6avxGTu50x7f2ahd fbl9tMMf9vArz46ckbc+VDL8UfAbn9bDKxf96d4w5sGinGWhevBTeX7B6QHFDmx0LTmxaY31VV9d iqY2D9rmoLJiqByaygY5vOKxz6Z8mMdWmJXRkqNHFoa2PpOtjVjycjO+yZuqwCUDw0Pg+oMOh31V MVdoZBubWGqfnL4WDn/wXfU5ubzKxR4/xhf0/PdQVwxkzEX5eB6qs6P6ChK/hcnv2uYTeypbcJpb eSDrxVdpjFoyYtE/seSTHlov3MgpdPCVkybWG9Z8y8DKkp8b6kQk9rF5XfDT+dvf/jZY8qlo2YYl Hr6xNzgZ4+OZF/6dlQxM8aM7HjrH9ODg49XX5oFtfrIth2RV+nTWv8xKfDcnZJpzdsl2nk/8iTf+ slebnSe23UTNnLujmReJ+wWGdxnyp/HAnd8YygtG/WYXv3kxX/zli8L+veY84zVmfsfIRcGem/kl qF5AulCMa4mPzPaNfZWS1xX48sKmqm8+Sqttcn//+98nN3z3oBc2XHHF4OXjvm6Q4cfmNg+cI//b 28SW9f7hpz9HL/KJtw8xyLPrwk4M/XrozoO49VV5kSc3X/ySP77rb/y7ntGNVX1F275x5x1tsDJx 5NlTJtb41rVU3c4DWRjG93Z9rW1rEZqH/zdfotM+TPx9d3/OwXzOWH73Il6qnAM3p3IuXk9RX7/O Rbr1+z7j5HRueo2D7/ePXJDoe5e2WDx4fyf38XceoiePvtLLeUo+LSn32WxZn8lWPEkJj4553Lld uTmGwouZ3Pjm2MlFlYf+3p3Nn1feuq2FEZobZHbEh07+1WFHHsQ3gLVN9tmyxwPWOS/n+Dm1DYWl LXx7fM45cyKGo3RNlNTcbGylbnvKdq3UxxO7NFrkzvFTxDsumZW7+/c53dOX5zBfoj1iFuclH3kz ubgArbubrKRfTLRivWT7W+iPWMVHf8KLg1xQ+VreKc9u9bQ9pkvXKjbL5g01AfJbgqecUOe8MFb2 HKJ7hb/6OY7Yba0vmGjTXv2Oh3blbnwTxHOFeuqp95zYH6WN+Zd8AH7F8UftPKc/Ibr2uHL8nMzn aUGI785M3UwhnxVzqW2PHZS15+/z5aVcz8PZQj6onnOu/4jxOH5Q3+HhEjO8DtTkfvWToZE5BMld MkDKebRX/8b9CMn2k7KXGrfjqHKDea3T9k+92pnN8zA6JnOzGQcdQ8YnrWMtfnUqA6t4aB1X/uQF mMWRqf4AXn9Ko0PUcqaxGKXdc0L+1KmtE1P/lHnkPfIr27byxi/hV+ZL7SPmo/wfxa/+k9eBGKld /MYx58u8XpwF77k5JnPqjU5k54FCBnNNcsngnXYywkHFusrZL61+Lq8YuDF1w7xLL63jrl16zi/z 0CNMY2VywOf0Pbg1dpyufI60a2137JrL602kctlEL9dOuc7z9c8+DeyTej9G5tfUN7mG/5jre9eT Hoy4ZmMV/m665t7KuTNjsdzX9OVXZOtnukbrX/x0zVP5jWFlR56RcIc+amQZGAbKbT77ejnxxZGJ /8pD5fB6jjjXEFljtnYjfW2OFUFN4eXWua4Vby6fXfra0HMfMWsuMqcvbLYOX4IgpR1fk0t5HWpM 0V1fRuyK41q342euZYPJh2Jkcmc9DI5rY7z845NP+6LP/Wrmcmznz8535jN8MbAfzfzNvXgIr12/ h8eWwqdep5NZjWHNn8ZcyjwoDCg6+3Q2xsWrnHb8PeaqPPEp2tba8TpI7yzivVSGTNZ1v383vYW8 dHfQexnLamK+QO/4ciqC/IkB9Lc/3PeNiMNH8zNKs88V2b0/84mfzfceg3y+V/6Ob5F67QE0sJSb bbFnPuYriKPmYWDPRyN95aHyzdOiXLk78JpT8uOFVnCPJY5YGyufPOa/NTWSnMa37nJzJ832B7yJ 17nHOvHg0+9/i3nwo+M+ez8dmZ9iykPg35MrvwGM/zbfEOeeyZnFLd5P7r+j+0Owbm+8DE+u3Avu h0nck+Z4CG0eWEdv/J14kp3IyZU5tU/A54k7tLdvHRc5RvITQ/h5bjyyH/INWs6KUY4dgBemY0Ku 5DL/vHnc/W52N/708YeeP9xz5yFPzp8e/joG7Ed4iGz/obmHvb7lOA6dfXHNt21lrHRO2NJ3H26P wnGsul/X0p38ZVz8WU+XDX2F/B4f4gohfqLNG68zV7NX4b45tuBMTi7fzGft4MGEZT5b6MEgO/Mf bDonzti48KtvH0Qc2tqGSVYdH4NVXTJ0G1f3l+gUq32ysOVNgVGf4BrztXlBw0dvDorf/avy8FW6 MPhD19iek6qg8cPP4+GpsMijt7Ufw0/7M/umfTm32nb9kWWvYy3+7Hulz3cyauOqLBsf85XkFvO7 7O85Vr3Rn9weH/T22pe/+O99HXuwcpSnve45o7+0bfnpAXDnTmy1r23tmmBPXtD5a27kQuHjLkwx bu2D8MBO7M35KOQPHNiKr4+33wdTGbyrbd7llzwZWGTwOl9a9OJu3naeYT7mv7T6Rb46eGx1/rXG fGCzsuhygedNIX/9y19nXsiMv5mX2Us6/K2PWrHAGHxYnu8FSxGHfW48hU24nS/6aAqa49l86MPg l0IHBnm8Ux+/9rVkq+v5ER9OPt2N13FBe/Fhx8D4Q6a2Zn3El4npkpnzcGyJHcScWzPuNW7zCYM/ 5MytfHr96fHXOfD8Q5+N8SOY/FZhqZu3fSitT6745JTf802TeNfV3A3Duj/3wH3zjA9vvclzHaqm QLtfAT1Qu3iSvvzbg/4iT8NZRjmgleClyaEHFftw7tdff7kCs8j+nJPQvutFAgStdcKxQSpJMJoA mMo5Zqt2KzsBX/7UF7qSZtzJJK/gsQu3GOjGqknow8pOZPHqC/nq1qZxbaCplS82XxU2Oils6bOB rlUbV+20hdtCji49pfboirsnlsoVmzxZmORgNl/1HR55pbTGUVpxjenXPnk2Gk/tkOOTA50sfTKb Z/r3GBxk+FagJajPV+vEgdTaPMFW2B69tOzqt9DvO5oqw49iwD79IqOi4RVLaw3953/65Pqe5Kzn 0tnzCeHOWde2VhEzPWO5EAvfXFT2U85sklP061ePHTpocBzccsi+sYpfu+h8gde1Rl6Fxza+PHtw 8t7Xvzrxw8o/F6+vftx1h8YueX1FO/MYuZ3LnfvKll//6Kpwqk+GbmPS1g7/Ot/WTx8+6tNTHUfm o8c2XPpygK8072ybcwWPXyp5+vWTvHnlV+XpKvWPTPXlVuVLccjygT5buwb3BE4PtqrAVMjqswV/ +jmvnudJco1rZensfJVeGWO1MbDHT3oqnpstC2AeYGbu3TTPDb0VkHX5Jjo/5h1i1oXCNy8iv2T9 0vci6Fzu9wZgz6ZOsAcj8c+NSGz8nDkTpdhhnNWbPBwP5pWvzSsfz/Gff9o5Kn/jsY7zu2HXHHSu G6NWQSdPVzE3ips85wY3Vm4K1d9zkcoueb+NPHmcC9IrX/yKvHfdevDnJhk+HTQ3Tc5jHlI6Rn1q 1UWWmx43r85uSi+w+ITCzvTTKl0/beWs8YxA/swcxnbLxrg3qtai8cQRmeYNzqkHE625ae6su30g 76LZjdd9/ooLh7x2brrlK9VmxNTE9lPmpsfFRpZ1lHWdO96U2PajaG6Kkzfz4dO9m9+cl/PPWuLb zLGLO/8yrfNakb68+s2mj/ktDBsD6NalC3nnVtnlX/5c63jXPyTFV35tDuILH2I/UUVvj83Bioz5 NI82B2xI4s8D4muNzXzunzB2bqy+yWfaz5Xx7wUB+i3tN+/Gp+7w45vIRuvQLcaTNkJSM+VuZoeX bm22vaSnOW0jPI5P2faf4vC/nK/Tv0tv7xFvAjcPR7Hc2Hkqewg8dEe7fmU9P3Hykv1arAfozw5h dm5Pweb10SYXS2t76qG1op8y7Vsts3GaYzCBjn2rpzbxHYfjl/aS6Xmk9opnXN3yHsenTNNc2fK6 337injL/0v5zTvxLDbwA1mXaYF8Q+xzZjPj/9FAXUOdTd+cP1Vyc83G+rpT+bM4pP1OqU9bL46yj WWOV3LYbTkY89gkkG7q3CK5rjzj9ZP2O9unTlUu+P/rwiewQ9g/Zrm+Uxv4sxqV38sbPK/mlt73E p3mkdfzor3FpZM7jrDoA2/eaqV+/bzaH5jX7fn3AV8f6mTZ5bTkxil/e/99+OQOdu5ckm9O25OiY 43nwkfF1NXhbAw6KU/6Obd1+qdznluQ5v9Us9nM8MsO/1nd1Ttnx4Vqz9Ue7/fXxiXyObccbSA+D c/n+p9+yqftL7l3dS/z+3qcVcu2ZnKiuwW94ri+zXsenhFYbO0bn7/p82qzf2z7NG4zzHHTK4s0n lcdQ9OL02Ap98Nk6jia8uVeSD97t/9HBa6Vlz0xZmqtJ90XG6UpOlHlq7P7iTZio88nInEfdS3hY 9I6tjK0bdfLl9eR6sOKadvGiPAiLrS8G19ZzPR7u+J8x32+vC8SH5155fUC6x705QZvriGDCM4d9 OOd8TvPO3+v6mWNfNc3/pGDmO3HOp9DyKUqx9Pzn5274p2gnRWNzSPNHPF5ixr9LRix32fV8NRZr 5jGEl1qytTvAqzx/q2Ogf6txQr++j1V+jSONYYHOl/6bnWXtfCQO90hCp+7l0CfP9kGFN8I6/4c3 cWYBRUYes7F78yHvmR5fPjiWxocYiBJ7M89Rct+Ed/ownqLxhx5DVyHXSq/1JpHO4ONV6UHX0Prr dYH7KWZamHM85a5s5AQ3b/6ITEKZb3KyDl/7qa+82RfW+rSfzJvf/s09/S++Hvfn3WPYe/5dm24k 5dG9nZ9wmq9+dgwFmxu3XF3xzfE42UjetJxNtebwfI3zkpIzE3tN7uQ26xkvwTrUU8JP9bfH7sfE CkMccj0PF9aRkXM/az9hNvZ969488HXcZR8icz4P6hOPfbM3jrkY3A/Z3HPDsrjMu2p/gb05xwT/ Qz6Jr/JZLpXKGrsP796j9tyfIGtvgBxM1X29+/k5R2VMv7jk8Y35xAf8+mffTF+raNnjDx3y+OxU n0/GSu3gqQoeH9uvLrvwjIttzGZ5xal+89IY6NLp/ggbsNCV5lufnALbfiMMfLJoxag/ZGHx4YwL 3XwrcoNfP4z5f2Lgs63NSpjKrj04PsAiXwy2WtnQL15jReOvtjlZfBpbikdH7fjE02+hf/qDjs+/ rrniVK9tbbMhl9ZE/SLT/OoPPcdmddk5Y4FFprnFh1vsH4LBT5hyzb+O4dCnW/t4qjGbZIopntM3 up+rxYFFjj7MMxY8cs0Zufpf+dMG3fL16zcZBa0+68/5y3nrykllqmdc+/XBGN7p25lzOnwDLh/k 2FLq6wyuP+WVRnSr48V5TvzOJdbdnjeqszEkTue92JlnIDE8kV2HCFr988G4+pDZ2b3zGBY/LLEp 1gIdMZeHTkZseOiVP/N75tLa9UE1eaiM9szvYAZLoas0t/DfvPGCc5/XEbj+7Oob9v5A9utcbPTr Lm+BxmCDQ+O8oo+uMOQkInCFDKe9C0UQ+lrBF5eTDhjjBq3fAwY2ehcqXDrlG+OzBftMKhyFPJyT x1f0YtVXduofHX2y+pWHySaaUix9tNLZp1NZNlSb4XKh4rXWlvypdIvRlmxzSb9FPlR6HpR5EMkW DPJ8gm9MjgysPvSuD+QaL2zybZtPOOTgt5wxk4NHt3F4uKMqZ9ww9hSySIOTaYNRHC2frRMVJh8V +vxpJYvHvjL+B4++Qg6PHJ7KZmtxios+GNGl14d8YvDg0adf0VW+ke3DXTZPO+x3fMbj5DKfXLtw JiexS1ZV2HORUMzS+ItXP+WGTHNAH95jtSbIFY+cPv9hwrNOtfWBTePmD735bItHRoHFt1Z0fp2+ VK926g85+OKxbuTUby9b111HbMynj62hYBefbudMW/9h45Fjt37wj0wxSkczp+zBoauccvUfRh8a kz3ngd1zzdJpTuSLvEpOYYcM+26kPYTbh3Hre+1nNd1ylFkZvwYgf+jCOX0WlzktNpmxMXGZZ7b5 EX8ysHHoN2k/5F1ujVMc5sD5gy7Mn97t7w3sRokbe5s3btmypuL76/c53n7NXOYFWGkuteND7p7g yrVx4xvfIsN2jzv25KyVf+6n6AyWIFL05dO6IdvYG7+8DD9z+/PPiScxWV/mGg9e9WDVXnPX+eKz G0iFHlm65Bxjbsp+8NAw6wPG6SdZJeK3/MIydtHiggVm87V9NvbF3Pxv3fi7pjKai5ja69yx3dL4 tHDJ8octVTntGuPDahmM+BuNnBzzP3fNLq6Y0cKcPOQbP/7sNSj/JkfB9yaCAE61yaPIVRbe0LxL 2yd6yffd3Xi/W5OODXKpMu9Brs0wN/BRXruXfTex0kRurPDvuinnm5g8cBCra54YnM0omGJg4W14 bNrMytel7CYBWOs88lEen2GJ0f+YHOxJRvrfW2AOrjhSzjl8boxWeRpR3/WE8bmSXPL5uQLva8qj b1/SWdxg+/+CjcbyJaxP+OY4GylTrvleG5tH9M2NOU65k42mlCSub42tGN/TNhdti3EbxzHnZ+EN zTo98ldfeyzjnfziaUsX62DOOku8OXbDJfJkCQ/2JYNBonka4eNP/Tj5pR1iwRDISTG8jqWQn9MZ 6Wten2p+x6jr5DtU/6jK5OYh9m/BHNWAPA8B3dzvHJnrl3L5Ev1rfDl12297118nrauuueXxCS3n 30t43kB0/TbkeJ71Pe3l/1P9u4VZDmK91mU5gwviM2V0JCrl0ffH8SPMvMbMMZFsXxiPMh0/h7Vv OIru5SMMlWxfl6unVcuHK3+l1860k7d7PMWdzehD0Nixj6/UVvulD/M7/vwR/dOX7zD9v0SleWXs pVjRz3nr+Obglf9dS3AurLT7Js2lzbVFsW7KL3W+sOjniKuMdbU4jaFt56DjWnscoz+lXa+t6LAZ yMuKb0r5aI8p/1xp/v7+evibN17+8mu+sjLXyu9yn7K/D5z9lyh/SE0GNy9zXRbMy55c1fnSmII/ L05XXJG6lZPkGHu+5PgDlNeHlb9rnTmZ81cAcB1H48uqDWy16LCVv5snzs7LrD2I9WGv7amtTTr0 ac31agbOF/I5twHpvM416P6+ss1LusHyBItc3hD5Ku2EcWHuHDneZV8Zpe36GxA+SjbZyelNqrLm 48pLfHcN79/IR0Qe5tr97d43z9c/u5ZP/M70w499n1p8m01Zemjz5p9cT7+Z8795l/71o/MkJyFN 9a0l51yQn3AEfDneh4vjG8VhiEP/aSHzXLnr0lqZJ7RDb+4lmA9t38Bwf81zqTHn67QffE2wInf8 vZXDh5Bx3IuYV3NGNrciyZH783wKPvP7/nX2NsJjG38+UZr7bucO9/TWseMpP8E8a+R1vuZVDfDe S6U73wI510Kb01lj48rm/+beV3YGKrj84b0qTY1VK0c7r5ur4YXG7E2v+gCu3Ft9/ovLp189wJ2f wnL/nOTYu/jgHjKfjvolv/mr/vP67V/HknvN+aRwMLyZd772Ofd4fJGzkSF3/cthNPnZi25+bDzt icMenp8W2nVRiXF6/PFG/XmDsZgnphwLSdL+dNAVb3jiticYk7cczBq+9Ppte/Yy3uYNM+6lX2Xr 6EP2O/y01MfMq7mbdUjnzxuXN+M7xvhnIvDtgbD3IbyJO/1ZM2nPcsMKvn0Gexuz92OPI1jd33KO mhwe7T//sft25PDs5dCFI4af84Ex5wo28NHgqfzTouPbb1HrN5zZY4gfZMTSPZ7iaSfGC5+cUkx8 BY4y+Uk78xBZ+3p45Fprl4w9Jv7DU5uD2iELszHyXV/86PJB54y1ORILmdrXr1/w4dBD1/KFj/WP DDvkWujXR9Nsb5FOc4tHn55aWfrwar8t2fb50RxpGzNdMpWD2Uq//Onkz4lj/uk19sYIH91arI/N OVlVgT97cZdvZGobf/KXcwhf4Sn1szY6Nx03Lz/k+HNPg66SY69rlp3mAE8lh6YqZ/701ea5eWhb rNNe8SoDk/9nxatN/cqefTh0+IxefXjV1ecbPjm+nhh0HouYq19fjek1jvKLXTteNOS6/qBXp3aL Ux4f9lPAKD2e2TK/KDv/jc+52Id44PC1uSe5WHtcd27EXd15UYs+/xW+mXvjypOlU9zqGqOX15w0 1tr+8UfzcT+f45NlR18hewW3/csXcs35fKAre6Trx6jNn/tTvAwl+1VeQJKrZO464cVIDVUNiAAV Bk6nnEjwFQeevhOZPnzjnsTPoNvX4sNtEpokY/QuqvLZ4g+5BqxV6EdVcQAAQABJREFUtGxWti07 tUmXjxP/ZUNMZFWlMVYHDXblaps8mqKPfvabmxO7/lUPrhgV9ozV+ll5NDhknBj78FcrHnLyXj+0 tc/Wc5VM7fbk2xNadbWdExh0tPWTvr4YtPR7cA14/pDn91zszJX75gtWa+3UJ23tmitVTs65p1N5 +DaUtOy16LfitfC1dD4bw6sfXb9y640NLg4qD4McmZMGR2GnObG+PUhzMyD+RPxk/ZGvL43ZPE48 yUFbco0XTY77Atmc0G+fX/whWx/12aqdU16uK6dtLsirta3FR1NgFA8G+4q+OOSvPlWW76dfZNHq r5xZ11q2FFj4Wj40lvKNFWNYqkJWnw350oehmj/0+kVeHwa8xlw+HfIqnhyQ1cLlb+OC1VKZ+iYO OvIyx25uZuL5Ldbaq3xcGnyfgM1RffPr0T96aGdBU2DJZH3mJz/4rWL6JGe/Ztmx9PMvP+dGYuff 3cv7n/Oimdjf5p1RikM5Z4Sp+m7Q3JDub12tz7DZdLPhZmxujNKe/uDzRy7eJycfMy8RmJunvYGK rfBnIyN0PHUeJIr3Gnv3qRtED/GUmdu08wle7wq77PCJfbk6c9h5bR47D7A2bzkOxMB/my1xwwPJ n5IPR/Z5juo8sKPUjq+uqh10/MavXTvr2/h/zWn1ta2zmRT4+lksrXyqJ2bjOu2i1SZ5utWXJ3zF JkTlisM/pePRSwxycjF2ngyC613aM58zfTt/5sxxc1snwZRXCPMgNmM33N08n3U0duUorxEz/+T5 mdUYO7OWM1zP4/twMoexxY9XWdNu9Omy8aecsub36fLpZ5/69VVZqp/G8Knh+QQG0BS+jSV2jIcu Zzsa4gt/5Kf5fEHkE3Ll6T5XTvqINOgH4RfUZ64remKVxn79blve17aLG/+fD+GzPpw+7eZpA2wL dPuZhVv/Wd+q8iwzKNdaf4H9h8j1zMbMS26csbav7ddwzTFwzUed4XOPS7KtZyzFKs0xmGAn3snp OCR7z0wQ3uWwa5cvlkCMnUeoqra9gOrTc6ZXpAptv+jBCwJxyG7Zy4Ze0PvXkW+xfgekKZuUvnQg z9w8TXrnvSGzf6M9+PA53oPobXiPp86VtXN156NnnV7rc1wVEKo2ddu9ttTn51P9Eb/9cX3ySXka /ifs4hWfQGn6L+UGT/G6q5y+nTov0Vdp/u6fw8/aP3Eq6bg+S49/Oq34No3PcTHxziwx2/EpQy5B 3XhnHMO7/hxun+Q/1P/Ejz+E9j+jzMfH+fmc35VtW6+Ks/SdieknsTFxK7rN9fDZP/g3wemU0fYp 9+moyG2fco3Wnyve4xisn2T2ONZLOczyeSrarNE0Ls9z/UaQnq+A9vXPvuVHX33/YT/58SHCZDxM 26+5jdogBjD/+eA+Yzby0p+LMYSrzOtaB1dLp3mfa8WDX96Qcj7pGOI5v3PvngmY18fgkXsSd4ZL u/I2+rkiFfu4F+c/5J4jaYCrOpfgDf+CW142XONL7i5y3br3TCAc4417HgJfG5lzvcte6lwbB3A/ 5Qs8xJQ5V8Y2HycGwiq7lz/ktmAolNsX+47IG0y8pILpgaNz1XyaO9fP84ng3Eu+82Ayrfl0DTOV +vi4eZy5ntyDtUcS0JSxk5ZdZezFNv/FN/TLj+LxsK8xI7+a+bs5v9Pu+CNy4Z98/ckVbTGTudba 8PCvWIaZP2zH0dtc3bO2/tv/UYo3g2vMwmmfyctsjoWsl3y01/3O7K8k36es+7bfI+x+jA/c3OPI 5r1+wL2WrPmZB765D/oQGn/snpirjTu0y59k7omtkJ+UxjK5oXQVdOnQbl1GhruOh3+9boW1a7va Wk6rfNnXpsv98W3vERfb2rOXYX9HnfvJPBSe++fouzfc+8Q9hswDLMfOHDPR93B2YnCQctzbF8aF 9SGEJwXPeibetb25kDH4bOXvOJ2H8jkWYEqRWPX23x1W7ifv1zrjwMi7T7UvkrGfXZxzh3OEZKaM XvrinZ9C8mnh2H/zIXt64XcfoHK9rtCe9/ydK/jdm7InY1/D3pe8KvT2/JX445NazPa1lcXruL7w 1Z4qnFm/mb9TvnLFrVxt85WP6Gib+80FXZUN/LOQ2zztXrIx31qNW6tbX4qLj8c+LGNFC4c/1mP1 8Oq3B77ySK7+Vb/2yCvoxe/+SH2AB4NM7RqffHj0i9WWnHrag2FcLPhKaTO4/uC1ll5M9DNu9psn beW0LadN9iqDj/fIr15b/ObJelX4oFR39lxD86aKymobX23Wf2M8Y0Xf3mf9g4vXOE750x+69UHb cfMC7yzNndactxhXlt1i1m5tjp8HpnHjpNd66tdGdRuTcX1urKcfldPi8xdfRauufmWLU5tk2HGi qn1t9fmuGNc2PvqZQ3z2G1fjtOaU0Yne63w1fwsddDr19WxrZ2ScbyOv8KPxNmZjpVja6jf/+Gh0 1OYCntL9rWLgt9+2eSk2enNjjQcl+/M5HvJ798rl8vQ3E4ipk5i86vl0ixcwDvlNCc5wGLC+tk4b k/Mi20+H1RF4PaF3clitc02QcWnF0qJVDxZcBY9dY3RjlV9aJ9PzhYkMrPpdTMkpBhlVIUdeqV/s ka9tMiodrQIXH6bYagcPzbiy50Tis4N2+l/b2rOSV8pv7uVfNVa8SJ/+8tWLjTjo8odNfe1Z5c8D t8ZChj6dPiRrvsZY/sgRDK3Kdiv9FjJ8sPlv4c1mfvhs9YFJ82U8D4GCx15x0MRCTlXw2D3nhS0+ aPHVzkHl6lf15a+1DwatY77UH3lQ4FYWXh8I6vPLpwrFSk5fTjd2n27N71znYYKvFfBAuXHA5YvC Djq7+vDps1lccsbm3icZycsNH+h0nswpHX7oNy/0ybChpU9Xoc/31uao/nVO8OUevfr6+M0hujz6 9HTPC2RUfvEJjjG7xkp9qWxzW9vo1dOvfbr1W1+8fERT4IiZHf6U1raYWrrkznzq04fDLuzik1fF Vb+1aPJPF6+1sVvXHrjuJypfz1fowyS3rTncPMH69dd81cSbnTe+qLAbQ203Bm39LQ82OvyuZWN3 GnK5D3hz7OWfTRh0n/L1rirFcexrgkfWw7H5NKY17JywNwZ4MMmKlQ9+z8oczqc6I4y/MveH0MaL u/p8NB79YPj9I5+WdSLpp6XfvdubHl8phx6xaRd/32DkWPlHfqeerjzCa+74pN8Lx9OefuXoyIE8 wtbid73jG5sPfWV19rXhx1xAGP94vYmgGI8tPRhd78XU5s4R+1bGh9xkkldhiW/Xyr7Zofj1tbJA 6MsxW3R2ze0aNqaLpn37wWvfmhYHHaX4jZn8tc+xeYisG+1kLMKrz+68GSDriB1rpPZJeCj8PnM9 X8Xs4XowyDt/Wkdu/jvXeNzaXGQOMuYTcyFujDaMpk9vlvTwPAS2HuXGiv89Xy39U37v+S+Zo59+ 3DevWBceBv+UT3c3+7AkwxsSsuIWG25oz5VSe1+/zq1kdda/CewJztgaG2PyCfzkIeCrtXFx7bky PrzAI3/af9Tn4/qxcvj1u7L4j7TySpee4pSnLf4j70vjxfhMULcZeyrZ+Vjq/e9zMdT3R1/uWl/Z i1HX2Wy7kbBOWxp/x23ZnHrN8OlDeZXV9ljEq9/lj41rAeoPXzsC+Xt3pyrLOfx8fH46OM5LVzk3 o0u7tZmm/bTxjXLrdB3PcTvU0xnza7zn25vSN3cW48VAvxnvexTMy/foiT7lmXktWuf8hJ85Pg8P c3A4UB2tcvKK+9hWtvS5aY06iK/RN5Ws8ZP89Ie2a3Jon4mzds+2dh99O2Ue+9U56SftOawv+XZf v3fUG04C9W5144l6xvdjp3KPLaST5lst+HGrrisgBrdy5d29uHpkPiHeCdVHaR9Wi97n9CunPfVO +r9z/zGvxs2T9qWYK1O+sYdY5k1C5XWw03aTafLc3F9TYOX8kbJ+nDO4eGPmtn5Ci0iG45/2XrrO wo+YlxPsXMnP9Z2rocY2D+lG5gIQs3+5hu5DYJ9os+fkk8Hv8iTqx7f5FBTzeUHYlZqI8/rSNLgf CftW2Jq8RaC5xVz6TezW2fhvw+kUY3lzZF62K3ef452peMbH2J7INnmTr8E4HSzEM239ngzmAd+g 0c0pwe8NvsmF7is/HOrB0TxA7zVsrm+Jxe7mam8LzIVr+7muzsADrbO4Jnd/tostnNhibuNOf3J4 5dranLggnAHFS3GncsL5ztdUuy2Z+4TcE/h06tTwuh4KQc+68ElvM+lBMTNqdiLWfyZTHAcPlkcX /eZD5Nofn6Iwl/5xr/TmOWrr96A/7V+kI+alnPblwWNSed64reWdkwkgKnP+H0NP11Fzid9+29pu i76XVNYdqrWdHGeNeEDrAd/H32M3SZ/jL0Lxat6YTFzOFW8SmJa/0wmS6Q/ZunET5ZOqU9YQYrQv WkaQjBZR5368ZWSpTjw9Z5lbRQwg517shk39hnSTY+Bucfv7FeBZz0lEVdyr5Y40wew9q0+Q433I HoOfc3IP2X0TbziRa/pmjR96O1q/8LyxVwwepM581Fgi9m1oDNxIkbv3ebxed51p2RnqJfgmX1ct +8uTL3ObmjDYVYnOGzrG3K5tvjue3BP7hqyfsr+333qVb+58540zmfHYym5EHmhk/yJvphmZPPjd PaXczYaveIOF8y2sVnsas58Qfm2xpziHdK/A3oa9RfL69rLwVHpyrl+diTNjuURTyKl4yuwPhM/P 7unWr8rQt78Am210Y5h4xdeSqZ62tfbZJKOcezmV654cPjz04us3zs4HX+Gp9an4sPDtq8kVXTEq /FEbD7zq1Y5xc9XYtCr57texQaeFHhm6fOixgFYfu3dFp3bxZn/DHoe9yGvO4LMHT6ktuPr1Fz4s 48pr28crfuOHXfwT+7FP9/SHjX7YDR2/tdhkxKTWjlZOJq+Jp9/SZx7U5ha/vvMFvbVjdirHVulo am3XbzLoWlhaNrR8J6/FU25+XnLGlT19GeH8wVPwahNm40KvnfL5IyeKfv3BV+kr9JRiwyTrxYBd 9OrD01fIlH76B6+x1i9t8Z3aT35tVBY239DrZ1t66NYHWvPID36jqb5Sf34qLvLWsgKfnFaBc9bG JW6vc11P9B3jqr5anNrrXNQHuHxVJpdXC3Pt8+GpHzBbyQx2zvNax5brAYXM+hD/YbzKfm3+hTwl pn2rYRh6KZPMZP39u/vCBCB5wOsoObUTW0MCd0IiWz6dcTA0Ldkmk832i8VWE0q2uvow+UtWbfJK Y4tua7Hx9RUyxo+00smVX1+1xeRfJ+/E06+ePp1iojcONDbwFTylNHE1/sY4AvlTf055D/zU/ycP MzzUMAf02TMXviZXYRfNi7YY1Nqs3/BVdjsPZNTKwNCHV8zijKH8oV8svuBXnq7xyqTNhr9K3vzW VuXRLGqFTPlovVhAU2tTn58wfsvXwPChuTx5+MbFJidn1rwTh3z+/e9/H7688Z0/5l+fPTpnPpsf SvDpacmcJ4a1ld89ysOMP+cBAz0xwVTqF93Gos8+nM4fOTr12VqAUx/pqOIXG91H/c5nbRqXRle/ duCcueQPfnNBjk7z0PiNVQ9aPezmY/WKKQZ9WGT1uw5rs7lhB42cfitMFV0rz3jVM2ZHq3Q+jflN tsc32wpa9fgNuzHSr23+kKuvWlWpX2KD27jItxan8m4M5A8f78Sv/i+/WEP76eX6pGWvpbpo5aHx ZXO0fnqA6t2kv+br2PDx3ERoV1de94bTg1MPc8O5xbwyu0Zh81fbfMIUC9/H19xszUM8D7zjc3MD h655kmvyWnz6ZFW4/PgQv1X4yse8y7W0N6/zJpGkQt2H1sl/4vstXz3k9+odE/AVeD129Du3w8yf 2u38o6MpjR2va0pbXvNxrgcXHuSbHzxVHLWlTxd+7WpVNDdyjds4ngxdf8f7xge5FKv8nXg9r7FH HlbxydJDq1/1f+TduKbWDlpzxoaKpnXvrN98eFMBd+GNfvoxM7asiY0k/PgwMnY2chP/3psL0nez 7gLMDXaAx24mPvBZt6Ejb8ngwps87Q6JNM3am04EZ3Py4iUT8wkJawaQC6p+ivxtbuDnU8iZO/GQ HUfSwp8Y4sO2px/rjb/jWtyaQvDu7EUsq0JPyF8eUBsjK3p0v6g7OXpGCr3zjF25z9FO3jOQQypO 21PutPkp/yHIU/EM/gn95cHn0F7W+hdwMjnnQ+Dm7DFe47PW8imn71hT4KjVQTtlayfEnddrDVor 5Oa4ujAcG+exW2yYSj95WXpbn5546QHvao72Tb+00bsW7drdQb++/SbXzh9qL0N/CON7lXfVZWa/ F+DJMfk8yB278zLtJTyb54d9PPNf2ecxn1I/0RmT1t9TuedG88Ai8ncvV8qp+NRn43vKl/TOY+JL +M9hPaffYwVej8cn2Fewjhv/lKT8SbyfO4XVZudpZANzW0fFv+aytvn/GMNgRAC9uJV/qe1MXGZe Evu/kt4cy6VqLZx5fSnPI39lbFaFucr41G1C5xkN/BB2PjsjlfhSe87coDwonPxlWZ+xNoO4Nv0h DQPB+ll/rfmJ53r402dK+6nTvQfxrUCLmcu6yM215nVfNPc22dB6l2tE3/4zn2rL9VaLyJ0f9tqr OUAdj0as8/Dp8Xe/jtncLerZH5wrpXfEp3NR3+WiMlo4O3asLTa8oc9LM+IlQbZAKzpy+5Bq45m/ ERf9fAVw+oke4uTvTfQvM3l4GnqeivmXVTcV7EhnEibG2NT6x3Y/CTy0wx/jc+0ac9Wbe9Id3fn2 pfT7kM+Ft3usvqllPuWbue166IPatrJApj8Dg37HThQRoIt2nlOttSlp6M9rSOJFnnxqIzA1IPvP GCbqPZbH/HfcVtwtpZ3jZCnAe08lD/wVh0J+dNKO3GBd8xC+mPrzX803vbW5uZixP0GoDMxXeTOA 1jcSpRO77h35ujbHdm6V3Du5lvNNXN474Ljh3fD3RAJ8sAOz/cvWjlaW7RG/p2Mw0N1vXaqDM7Qo s/FYzmu7kzc6kx9Y4ltDi7E4K+MhMJ49J3m97Lg3ZC80x8GcQ3Lv6LwiB3AGMSLzuht8+Z97ag99 M94HwKGPbfHGRuSdZ0DPm3uZQOQB/viQoy1JGF8y3txebcbzAZfEBNcpYFq4sWvtCGdMwr38nPtR iGsqdvYc6R7+jXNixuN/3iQz+xbmX96i77eB7WO4t9+9hY3T75Uq3mTzq32eYMGQH9W9+6zJYBuz IZbmCV5r9wjoqM2zvMsLu8U27n7Fzue4Mfi1Ux1+o9l/pa+0XS0p2tzS6X4DmvFZ+W+sbb4qB1P9 29/+Nr6h2+s4101tw6j/xeOjmNViNieVxWMXplyL6cRsLuWKHExYrcbsFZ+/xkrl4Z77ueWTqa9k xaYq/GPT4rKfV1zy6GclS7/2+KKvlHa25sMcKo2jLRpbta9V8ZtHfaVxnG11G5f8dB7kGJ99/tdv LWw8Ff45z78lf97Y34fysOtvscWHhtdavGJWp+2jnPFjQWOja46v/NcqsJprcmcRozzj11b59ZVv +J0TcminPFn5gV/fq0+PvHLq1g5e9+eqz56+tnjtV6Y+4IsVdkttk8mRcLM748if/MVZTR86gtWK pzS25tjcO+58OGi+GcF6zTOYMyf1t7T6xzaesVicnl1/sAG3x/i5vsjySS47D+ZOH/3Eq53mzzgm Y29jEU99ePQRXo9be7IKHHng35u3eVYSX19719RVpH13qEOgAiCHel6w8lAjLygcAAyggQBUOY+G 18AkFq2VDId7cHJapdNAtK1NBj+aHLbgKQ2afvt0ySoCVvG1eApZFU0pJlz9FvKnXrFOPDjGjb+x Fqt+d9y2NusHbDRjpbb10VU0/GJ00eApeOw5EXiwpu9Ehq5F78LAK271G+tJp8suGt3aoK+iqfj8 wj/zJDfmu9infDHq+9xATCR7goF31vppPdx19qSwB/F+zTUf6gffmze+PPpTPl9OW/CrB0tfEYs8 Focvjc0Lr4O+Bzy8+nxis0UPDr/rA71EnAvP/bSrsVo/YOjLoX5jbFz8QFPqM3k+dK7w0MiKhb8q DIXs6bN+fcen2wKDnlYpLh00tfKd645POzB6MQSnYzTyYpErfnSe9a1p+cFX+6L9aKP+synvzR+6 Pt/gNA5YfJCf+l09dDgtMIzbotfnrns8ODCUjvXR2Wuu9JVi1j9yTuSwNz7zuraNyavk1frbPpsK WTRjNtnTrw/O/PVhXwWidPE9iHudnKw9eIvlXLP43tEY/8Lxrn166Db96Xo3t+IrjvHIzQtm6M7Y Nn5+zLuS/EZsj4vOQx+4zRwlBl/ZDPPjNX+vg8kj60QRw+ZpcyzmzqU8KevzytYOveYRljxWvnMP 96wDlj/NS3En9sSp1JfyjJvzm6+RZYtMW36L2bhrxbqif+LDUMrT33j3DQnl12bX22mLvFIfZ3CN a1+rFq/ypbuBaJm5yuC06TiTRw9N5Vd8WvP9Nrq/udHLwvB13u/8mFHi5JebY1/N8yG/IzZfFxi6 Nwq5I3cbs+fN2A69uZ7NhVll65FxFk0Ge/6bB8PpmyH6O1MgQrM402Y2ZoNg1mpkb+8KNx8e+pqr a8NgdNiLXoKWSKYGfW7yjZcwtOUsqZzm3kXexjEA0++c07uXen2nfE1vtBb6ifgevU9IM2hOP+UI N0DXRWa9qbx4nvf7U6TVucf7qcRl6xNGA9HWg0+EvppQlLYUa+E59Mb61Qa+JBgjUsrWia0/46u9 jQ+8U95xd47b7xo71G7nnNlUtk5nrWqeRmy063y18VXHf8upU355pxxafSq/dm/jdAZPQqZ/nbvt Pj51bYaz2fpAH8V/iz8cP1fdtzttuuRUzto+ojQ95zxV5jna1/Aq07Y427K4/pR/b+vNRu7vZEAg Kbs+0s9/S+Ai39X/D+t96t89Pq4+rv/dUb7L7DJ3TF3xXvE9N5ebmxXQVx3zZ+71VXa1fY2/YD9p TszinDQK55iMcWU/AfwXEP6n8b/XxW/1qzlq/jo+7Z+YN7nrRNdxkj0qk/tT+X+wP34Ff20+zvex fuOr0Z6td63Qre/0z7iFot7ubXLZdF4vup5V373LffZ1LTy/bXmtuXnYB7/3Rmy7xhuX6sUmpj4Y bQo3jvpztu3D8SnIp0ibBzjFJD9xDjjzmwfDxzKyLkOPgjb/tBeW1vUnZz1QUk45153I+2DKm5/3 GPeA6dX8pmzuv9P3+7LzCdFA9WFkIOecYLw5DM7hz0vdsU+ZcOp4aJgH+Mqwkv+NxVxmHyD83H3l Xm/3C/zGqPu+2wPS9GfseiUxjE/XmklzyzF84+an43EEzxrIv6Z25uOGc1+D9OYhNWxBtMTv4iN1 bst+jlaZ2pKR9l9qk47IWKN6O9+1EQ+mu8eDLrzkc9Z3r+foUL/rGrs3+RA5G9kf8m1M82nuI35o 7slGLpiOM/Jyzx7TvYq7+755kJfba8vNbuy77rts8CeJDUjosSUSOJ8roxPhac+5eElpFjzm4q7e U2E0lcTtXJI3p3s40W8nkwe8+V3sWzx7zzyvlYngdl8Xvvu3BJt87d5WLT6JT+wWX3yc+zfjqLnv tFcxudlb7IjIEHZkVmzsNXONYcOMwBTtri++Oy8q3jx97l/xf/Z/rIUAvHGfnQccXvvNlzX2KvoT f+bnlqPkRDE+afpsyRm/urfU+3f25OHmT8ZozTG7cw8fWpSHx051yPHfB2z4Zn8AtkJP3x4T+e7j 6KstfFT4hg6zhS9wKl/djsVUGX6Qpd8HqfyBT6b2Oz/a+l85dskWU8tWc1o5NPqlnzIwS6/txlP8 6lbPfilsumLofmjnS0tH0fJLqa/OAT/lk+J0KyfeVrTHSp99tX326wea+asNvMqJi5x1Uz5bxs0R On+09VlLt2N4zVexYeArZ9zl17b5VtkTA1tq5xmtsdCxV954i883NHxVv3b0yZ2YjbXy2lNeLCo9 tfi1wV9zjV57YmyeahMfrX6yUTzx1X5x2axv2tqvDhqZ4tCvHNrwEm8/wFff6g8cfaV6J61ycHou aUx0+lpNZ8ZsRbaYXieLq/8x362PT746+Gr1za0PDb1/v7+vzQq+fBZ34opCMcTVNdF5Hdxcu5Te 3LJTvM4FnJ47zQM+W7VX385Wv3Hsm+42JnbqFxn+K5WFLV2V0S5tc0hWOrxU0XzLCSxKs0h8eUge APsElQBcnAE4a40Bo2PsU32cM5EwJUbQ7ZNpYsfm5Zg+7AYG70wSOr2duD3ZsYHOPzwtvlbBR4dd //TpaMmpfDJura3qnmO4jRudPeMTh4winrZdWLUFm74xOb4Wlx/FpIffFyhxyGcPfLIKeTwvmH2I glc5GO2Trw10ftSX5s4Y75yD2j7tswuL/+p5Yi0GTDpaGM0V/sadE2HCcOGlnDLNSX3Bb+7QYGkr p1X41Pl7lTsR/a4dvBZ9+lpYZ0HjI722XgjIK8UXg4tuY/X0S2Dz7sCJzVo1R3+NvdWfi42c2Mm5 Ufo9JyWfvFTHpk9XXmuk9ibHHuD6lHdsz0O2a74mjtwIvM27//w4vVadGwm+5AQJR0xwtHSsjc51 57fxNyZx8an6WgWtc4qmdh7q+wjmjzFcMnJZDH7o++SynLTwiW8q+1rnGLryrkXjg0qm64edVna7 VvAdI/TYai7IwJAXfXwXU/pq5xVOK7pS+z0G2JVHlT3HpUIPT2GbXgv82mkMS1v86jVGrUIHzHxl 9EF7Ts5Jfn3dOdL3gNbXGjUmmOz/cPkmH3x1g2mzQcU3D1ovTL6Ced/x7UH+HgObG/MNUZFD51vr Rt5anSs9KHfB/9dQdx7My3ytdb7aem4S4s/vv+VYzFuYg5Qb2rxv6cLmu/lSxGQtNX5zoN+5kseJ +zoGxLbvHHNuvX/6t1iV1dKFpbKBpv6QYwyNH7WDrtAhq+06rw9aMXghlg+5fJvfoujXYVtPt/UZ CX34i7n47Dh31J/NReYzOR3UyNMbWyGYM6Vj8o1Ji94YtGhyOHYSR2OhB2vz+/Q4qCy76sSRWDzM vYzPp2ltSvga5T+buyTh96w15zUPgtke+2m9OcB5zg05S/i/zdWLODMfofFzdNJPhmRTkLnpzrxN gjfRG/eeG8jjzbokn/++Umvu0zMXfv83AvOVYH4D2O/+vo0dsd/yluOBT2yaTvMJN3/Wi6ENcZnp ItGZGUzHeDYb0j5XOld4g30Jocv1+QD+Of0bjaGUE8/4xDR+qXyt3KlP59Ee/klzPM/48m92OE+Q Z/syeGVS91tK7UTn2pOZCbnQ4kvBrKL78TDmsA57/P6evNTCtLF37fU+JV+ObG52zZpvpfljezZ4 +XHR61NlyZM7/azM0LKmK9P2JntPxvg4qbnyM8dYjDr2PimRqd8xfPNt8PNnfL6UrP2aYbexLftI 9m0CLsU05u/m653879VLEGeU3+L8PiTYNdg5PfXl5pYfSc54ivm5BG/HwKlY3kF72cdwrvne+aNU 9APg6N58Ci13QnHr/tpJzPoYrPQ/j0T6+dJ1dNp6lBTTZ7P/ctA3KCmtrRvx6Dzaz5H8RL5rn8rE HMIcHzaV86/zetpov7zqHman+4ntyxh6ecU4xycO/jkHlT9l/m/ty5l8KG31m0t95+GTh9bx3PdS D44ric10FtQ1P5WzDEdsRHfF9hgJ6ZsKzMB/RVmrY+1SmLiueOPkOMVrZSDTxT7rxbnZI+2cM+1F nZ8DyXWsXPXB4D4w3GOF7NjOS826sr45QmbjL0N+jg9krwp+5qg+HoGjDy/Obk6qTetpGdsHybU6 K/Tmq6mz8di5Mi/z78K9xwl/ba2H/rqXuV4/g+l6dD6RO+ibI7Zd5c7vhgbzQ2DeRu7j3As5f4Z2 +WJD/zUB+pFtlkOe9YXm9dZam8tighGbOGBfaxWC2jXWPN3yEB3ZZkE586dfHK17TNWbfeHtvO48 92uh+YSeJv5lz3Ew1/51JzNztbYOe3UAQzFOlUd4Sn2P6Z2jdOqveZKNllt8F4HcY+HrPS+4A7yY kReDPNMc/as/x/fVH630J8mfmsDetRCsYZNNMSdTGUnxAJzPM+/uHfPNV68Su0/Auk9q2TUZ+Quv n2yd687oD1pM7H5VfA9h30QAP4yMx2S68wkiClzCmvU7CCYsxAqz7hhZmc0l/lnka8Gey/Vd0jzd y+jIZarrz/nJqeC4P3U/7H5R/132Jt67j07rXlROfsiegojngWz0HX9Wsmpu36Si9Bur0OQrd6UT i5gynFgntgy6bozVWf9Zflr3ihvbys0bNOLHuakfzv67sMB3nYla1mCJSXmdva/ZC8w98+zzxUYU 8g2fOXaiPG+OT1weFIvPrazf5PZtYf1Jx+b77vvuVdRO79/d45O1x+KeXzzK5Dr+TKyCvgo8MiOf NrvbM0eVrxw9NuxdWZ8KW/S1PpmrtV/XHMKo37XbnBgrWrZ7X9K9xpn/8OjXR7j4ZOWzD1QrI95d X3vPzx/Fnga72sqemLVNBi45fp1Y5I3pNxbYxo1Jn99K8z77KaGRsTeGrw9P3MWF3T797v2UJhZ7 B3/5y36dd32pHh2yZ3x4Sn3UNr/NiVjYUvXP0nx07xU+P9AbAxvi6Bxqlc5f5WA3b2h8UesjHWN6 nVu+sm2MJ6eODzb4yx9YZyxkFbwzH2T25/A2R/WlPsATG53GUl/IsKPS65yy0zVGBq++m2v+oil0 i63tmEznEF3puLbI8kXFU5sDfhuzXx9g6MMrPtrgWNt5vcFXyFRWH5ZSPToqX85Kp/6QVXPqmHMD nkq++saLu+vca1d/bnAY15/KNRcw2GnOvclQ4afY26dHR/7JF4ecOZKvnrsqy+fmr/a0KnpbNvih 0G0tDZ0sW/YntzbOzQH+5CPPiRQYxvVl9jWTP3KL9fQeW/pk8PYV0F67BfAxXynhAsDXTKheMDjf RTwyl9McrPN9+ChhJonRJpRjkqiiK10EaHVcvwvRAxh0E8WGA5cO+4+LAL84sI3rG3vGsJTaR1Ma j34P9vJgKtWFOQd+WjjGeHymg6bS0xa7vsBCpyMGhV7zW314+vyBgS+/PTmcuvTJeCijsEVXYce4 /dLhwYCPRl/R77i4xvzpvJBtPPDF2hMrzM5DdfjcWj/qvwdCboJ3k359L359aV7R9emyqzSO0vH0 lcmxr5fujWV4MJsPsu2Tp8d381v/xNCC1vnQV+ekEx0te9asG8J3udDiW/1MVudrBpwo//M//nMe dvrdAReqE68HCXMx/6dchPzzhk0PX/74FScn1/zwsM27G90Ax9j4L555kJV3dfUBsJPUyFyB1CdD MTfP2tLQVXjls9/8NI/lwSxNf/3YB0dw+I9eXDhde2j6vSgw7rxqzYG8yrdcuEgjW5vV7/qsHxPM 9YcsXXhs0VF6LBvzGY+v+i2Nka6HuXhswSuPPqziiQ+tcwer8o4Vekp9JQuztsufT9Am7oDd8scP Pmhh9QXCPKOpm4u9CHaR580F3vVkHcD27u39/Y8cv8GHx4cYGh/0+waDn3/5eeL2dcligO1c1Jz+ mB+Xd+P3Ievxo3ehX3k2nhtMcQZazWpamhebEHI0ps05NO3H3Pj/kNy7IHuXde0IfxWsN7Hn4udj 5mZvmtZXff6EODGLyxoRS+vGer+gxjdH4uP/3PAmF/uVvslbcsd+5awHNsjL3YdrcwX+++ipceNP P7za8z/MzeOef+ijNb/l1S8pt/n97h2Z5D4Pk30djfXjIffvr3MuCu/N68xX8rV+OL/sOdAmR6JL TLkRzPkkaDdbGUwcWn60wOAPH8SmGitod9/iXIpcWFNd08bmvxjkG9/0jzm2BqbmvPf7h+RdLvKT BNUd2/RT4dY+Opu+nseRYl7w5dLY2qWTzsx/mNMObvjs5M/IkplxdKaMvY133gUfPr15HSJgbtGS J/7ItXdPZyKyOZA5+OCGK8d66g8fc4EfFZsuk60MnLNdQKEPMQvE2h/ySo2v3I+BfAPYXv+wpXSO 9cev+NN1g7ag247/Q9s/T+R2+iaGQ+ST8SDN+r4UQjh94Fdx66N2/h08MuU/h3n6cO9PEi692t91 Xpna7vjeRjf/J/NX7u68z/RmMi5+fIbhPKBMXCdW5nHimmhXhwodpfGSafylrcQX/q752UQrhlbR dr2XZj0o6FPH7srKhGOC/co3nvpU+hwnjVMaL70ncsOX4OA6P6cdOQ6gsaNrnHKlJJIAl4Z3S3cF Q6vu2HMIh+aeo/4N/fJv1ZLfO+zavCuxkvqdBbByc3SH/0v+Jrg/4Pm47BVA6dzV7+by9pt+LLFn 3hillpj3+FmtmePIFasYuCO+YsffYOXY6WbmwfhMd48VApn6LIa8vq5rRltu4+esot1LluILRZDW 1AtsvFTTvpKPcmEQ8PTkM2Xx7zmraHPXXJaeF/P7UrviJFt5NtentetYxbvheC1KGXl61znhiUz4 Xi9Vr6M9b9wwLn065Q1ecdPeStbLvNaGUJkbD+0YPPqAdeqc9qv2nM6jXmW/pz3tf4/+o86jv2I6 43LtIu93OefjvS5cX67z6JzfMsdee/y3Fq5kethnloM85qOxNsIfWsgeVMzGedZn9R59fW68vl6G 2Lj8OPPUPtyxwe7EaS1m7yLXpHjeaDhv2ONVAvDP/Qgv1de5hv3omjkBodOZc4WXMRfO7hES/Lwe hDk/K5P7lF/yJmjXwn9xnxF157jNzx4nr/Lbp96MR7e2xj9CaPN6PsaWHapyn5Md+7tx0Vs+Jycl Qxm0fR2e+O9y9GZ/LNeFPUb3ISafckue8NhD86Azr+aMjT37AHPNwdb4nNNMdNb98AIhz0JhUX5e 5ZuS5k3c1/H/NvnzhtHfPu6+gG/TSXZm7Tll0Zvr7fQ8EPQtO3Q8gHodA28zTnfOvwyZOy7ufeGu L/SIxa9gaGeUjhLf3StRcu1M3+8U77nC9fzSxfJ7fP4h43dp1d/c38RfudlYd8qmP+DBis2YmOtv X3Pt0z09V42NWRCZA7aDM37yJp05fyJMEtIZfQQ0xG33DRi7Hyc6c6q4tlK6Nsxj69ADNXOY41wr 8wknvrK1utNGD5b7y8G6XBjw/HGe6Cd9k/HJXWPkyhwrIks/UOk5X8vLdW0Yobc/5Hzja4Aj41j1 +7dm47VvT+KLYzD0WQP5oVn5giVPr5PDOT6DOf6JGS08i3EacrHT+238Dzn+jfOHBsemv/6ur+Iy xzOPIxWhAPvX69eQUzbvcwxlLUk91Cf5Hjurvxats8jBH39XbxwPwIfc47/PPe/7nEt8Cng+lW7N 5V5b4NrsHsybeh0Eb5O8n7xOxr/5lqd48Er+zI8jM3kU95vrGOTbK+e+2NoH4MJ3BFgJzsuOrfQS Sz5htcfkHCtkcuzF73lIH/3ZVwi+vNxL5DIk7e/MeXrWi/0L0v/MPth/5Dwpz/ZN/vzjX+Yhr+sB 58xXmXdr8/f4YY8g7o9NewHzEDi25yFB7Fif1sWse/LRe591pH4Iz/3+X/MG/TnWIu+e/vbVr5Gh /y76svVj9iHkkP/e9P3qx90PFxt8/ttL0IrHnpc9JbbozPkpOHPMZC/kx9gmI7/06MAxB4p41K4X PDKqNVU99B5b7MkZmtdre4qT14zRFLJ49LXFwoPNF6WYJx+dP2RUmMZk2IYnpwp8PG0rOTbQ65fr OHrwmkN8tTzYxdAq9Y+ucvLltXuOWljk2dAWg//6aM0PLPLGKn+V6nht8Ol5+4jjSWTb2tfx2sRv e7lnQROH/DS25oKdxtOWPHrzRLfrob40Z/ZLW+mr7MgN2cbCbucNTUEjw17n/20+KPnqml80tTaL L68KHBj1uzHVbzLV1cfnKz/oKScGHPJdEyNw/SHfWJCM4TUWLbuqeGCVRxZm80q/uqfv6OyPbs4X 9IwbQ/v1U6vCrn2xKVpzhmf+2FY8w3CeObFhGNff2rGnbQ9V9Trk3Na1QAam41zfh5Z++GE/tOgc Jb6Wyjbv9bU+aPE8k3ibb91w/kdTyNIXh9rY8Rv/icOusUq3sZUGSwze4HRimbcbTnJPrvhwyGtX ly/78JnOHJe7pEfv+ljOhj+T834nyYunUmDtGVidfnSWMwKrUxI/uHFI4rqY2nIUBnx9BwydniA9 dNmg9iClV7/OJNNns/6c7RlD+/Wvdgf0+kMXX2W7sqVXFp0PWgW/8Zy08hq/GFTySnHOeOC04J/x VRde/atu29pyYNUnPP0eYLVtobCBR69+4euzXdz6wQcnKItRe9ohYx49lD5PsCcumR9+8CKR+XfF lHLGOYSLpk+XzdppTHh85gd+6eRdHLHDBzEOLXGSI6/i8R+vNP2uW3owmhv2+QkjYnlRy5pzsXf9 m+u40F18kWlMHvi+/Y89kD3kmQeZeajmXUQulF3keXD88VcnZ/Hk5Ag/tvpmCC+mXjB9Uu7X/Lbx r/GF3usr7jng8yDQu7r2qz0W20mqxxSfxNM8ir+x4sllfda2T0deyHQtVE+Lp5BX5Esh24JGX567 zppbLf8VOjCLXz/YOOeBbOMRh4I/ebjswi2dTfIKbLjWKVp9w2vM7WsVOvWz66KytQOrfsJUydRe Yy+9FwhiVunOenbzkvVATnHjUNtipccHbwTAnRe8rDG8n/Kb0mcOwh4ssnPDEczGvBvE1rvz2L5w WM+/vt5PafPlv//7H5mz/e0E78wUy36y+dWffv1534zAR5sam24vXC4u95yivy9KLi68HmweLZnf 49MvWct/evXPP/2YF2b++10ja14+GmsvFHOWj43Np3xYdc23VmmrL075R9PvMS4uNbNz0/8tN1Rs Om948Ne5pCtv28ZG8vnm3V6ozruK3fREr/N92tcfzPjAj64XdPniz+Yjx/xvWQO5cPHzC1PoJkb1 I3zh5bwix2Gl3F8jVj5/uRc7ChuNobbR68Pkb/y441T3tu4OnytfjLbF3o2CzSceDPa1s2mTGDg+ N5A5v/mNN3nl7ZzXrtcTOmhzsSJec5RqXjYJWWcZ43u3PVnVzaMyvgc3nc3FJSMfqvPh5EBszp/y GwQ3yWHkoif0bDgZw8+75HLzG7mwVSJjMA2be8GZtY44+ceG7XVjJuqyO+xowRDTXl8158Mo8A4+ +ct/pbFYWx1P5xv/nLbHpwu//baFrXztd9y2cl/bMteY6Jz9xZDsl4tsZFZH4Ht9OPUupGsWOrrb 581S7zS9E+Mp5/mROGfDQ0tkEzH9yUHG88YF6wRvRHb9Gqv7zvnym4URHX8efTL+WhqUlbVO4yMn 50/pa6d/eeiYVPp3253TW38k9o8YHCejAeASEu7a3rhHOrxjtP0kUA7/bYt4/6D/j/PZXJQul7fE Wks3gc1xXiGe8LFX56lrj67OVAHLzfYNk/K3lMuf6wh40BzwB9qnw7U93nzK/AKF1vOatZ223S9g PbLv+V8Pn/Avo+Vo23eM1ae2dHsOQLtfi6z/5ZFrOe2Xr/Va13LSSztbPsGpb23J0K2NU+db+oPd xfYtiv+HyTYPzefp3tLOmcQ1Xto+PHPmnJmdnM6DFHm/cnM7Rw5w5M6JuPSG9cyfc57u+V7b4Ov7 U9Xlo41MbKwrbOPd9Y0Xo3TeukA9Ze+8S3XNJUalcbpuU+faO60HhHgTbmStXbZcBkbLnyl66yfP rNf8C8E1Z6XG7citxUsvMs/GT+kQfFZmbC762F/Imz3DxtW+cDce/rlajH+JcfAF8KAjRjKjRzZB TEx50SMOy8Ok0c91aLI19xoe7vq2pNyV5+Fzrl3nGnQU5my/r9O5XhW/a12x5s9is7jFwyTX4k9K mMPfYG57HyszQDGe//Fx5jL3d77VyINfD8XYFKm++6/3ud95Hzt8nDc+XDJzDR85b5DVF6N4N1eX NUAp+xB9czLgoYsi4qMz7Yo++Stfez/xhHyz9ZTKl/UBXV++BiM4V+Sj0vOzAZ/573dr+UFvYsC8 +ml4G771vzGSVe7na/RdEVgerHLf9f+8hhdr7l3WLgXHkt9beh0fYHcOcpc7Xk9ugrOtODbX88nf SOz9qGOJ0Z073m4wafJvboo4m8K3ZU9vCRFvzPIxIvxP2THaWYcFZtdoWv1i3HJIBcMaD14//Ttv Ysg9tPtoeyhzjEVsg0yTYwXtYz4xPQ8/s/7MpTp2yCrBl397K2lmHpex62DWI7HJy66F+fR3/LnC HF79PmNf2r4eewMxu0rbK7ANL3wd+ntM7X6nfUvz740o8GatuB7jT+KTj9/nvJA90mDMJ4Cz3+AY nLgi6xvM7LHY03Gs24/osQfnhhvf8NlE06+cMX1jdOOW6ncPBH2O+8jZg2xM6PYAZj3HbmV24e08 1LfiP2LXH1iTg+AokyN5ShW3vTE/S8bXn1MVWMUTi/21tuRrE27ltfxU+CaeXS/WzP3cSccYnn0t eFq02uQbOhrMxtp9Wr7SL9bsk10xsE/30U/5qA34cOnDUmFb5HD5QUaho5Kl03mlo5CtL1p8tsnL W3M3Xw08x5r1mLzl/7xxJu+MeD/fBjhgg1f7WqV+1r586OM3R+y28o0OOZVcZSuDj8ZXfs+6tyZy HJyl8aORa77gtI9n796n7GGSqyw7CtnuW1ZPK47GUt+KjV5dOOZEPvX5Zd3Ye+06aox4+gpZtTZh Gyvk+Fm80sl2/bJZ+ukfOv22+hHc14i09YFuK5vtP4fZfDR+rRyM3bwertfrt3ljoziwXStfoUWH NNvD8efmL5/lh6718c9//jzy1qi1ObGMxv6Ri8ryR/+Uad7npw+jIo76hVc+tI71ycAjL0ZjtWMy tVOf6SuVncH1x1wqXYcrS54P5nr3pvFDGIxRyB94t6+ARuxkYHBOqQEth+rUTFBk6jjDPbCqS5+8 Qk7iJVZrzI5Cl5zA2+9kozVR2j1p3U/qDg6lujPIn+o8ytd/dlqrc7Z8g6mtb42L3un7o54xvhjp 6tM9J77+1QdyYi527cLiR31A7wGilUtzQ08hp7Jdfu3KFRtt6cFrS6cL//Sj9muDHbIuBjqnbChk yLPRhzfVa8xsok1MeQicmRhdf/DU2mRH0bJVm+yRU9DV6qKNfh4kOUl3jTQP/BCnTxaqZPnTKkf1 nQ75+gFbQXOA+QFx+sWoD+Tpdk61xXUC/8c//vGnH37Oi+acsPZYo+MdL/NwNw/FvFjS6Zx48OvB 8T4AzkP3zv3lvzh9EtTDX3NqrLqA9ZU+XjTEiCePYpg8Zb0o7NRndvHImid6jU0f7bQBq7mqfPMy 4PlT/c4jndohq6/Q14df+3Rbmlstn+nia5Xq8RNNK16ydIybC/L89kJ95qN6xeATXXb01crA6Fhs 9Q9fHDDQlHOt0uErvv7J92YA74jnGxw3+tak/s7pYu9DXZqJNesRH9ZZP/ikamzwvXMkVtUNtlI9 MmSbD/Juonp8eVMH2fUlOcjd5S+/7HmAbnHFJXZ+dC7hynvljOGbG62vBA4p7b5xpLkTL3/IxMDl 7x6vtQdTaSvfeKWxhdb873zsxUJj/O23zZ9zBjRY9BZjzwHjQwi+Zv1d/H2f4//dD97Rfj/P1wdt 89r56Hxv7veCOCswx30u/F+b8+Dkxo1ecfigzgZNHPNOZcezsTedr39XJwN6rezoN45irVbPY43x Llcdfitdc/A6n3hXeubhz2xmXr7SYWtkrv74mwsu8w3furKx4BVgzmlZR76yy7uB9wY9MfE9+nRt 1oxfIRt6+DPxhI9u0rTbn8HKs596KzD5mX/75ptrvgnlGJrNS2tnNm0yhyN52YoeX0Y04jd7F/iM 5Tzzx6GdZ85eApdOFAGOHzjj813kNi69bWXHDoyUkzeEb/jzEs5LmPKmvMT/BtP/UpxHn+rnt/rz Py1/5q39to3BuLT2n2utn9KtNath1vW1rvSL43yiNC/V63iYB7/06pd/a8cGq58vp/7IZvmcOtkr W8JxfNwRHWcTVeK4Ux1LSz9o39v93/wEeeL/Xt8PvZfma+lPk1tZic/ZbB4CdJ6Gl1zPtFzrsPJF GdmdlnhwTszh0Nd2B/QljBp5if+1Rr5VbqKPUiP+ev3m6us1XrbidabzAu/sG9dW20cZdDrV6/jU xat++21fwkN/rhSnvNNeaf9fbhtv89C8nzGXh7Z57tXFfT7L05I/ddBa0Gdj9duXaSG+2I7t4+Rb X7Rj/wWEU85rzzxEcW2V4vdq8T2IuL5UZ3IxD6hyje7avNfvzWHtDa6T5hVz+c4Qe6VoPSenL+Tk UB1fnv1T7GeZT4mNo36Ua3zSxu8yH9qRDe2UF43yOp92ln48MXFN69zg7mYe0KXnE74+KetB4/vU 3AEO3x6CN8zO5uhALi7se04XtGM85SWf0fk0hTMZyH1J6Pxl0/XvOa9+q3YeAry5b973HqXxa6de OHBv19HAY/Oll+1iEHupPI1rvX6M/VF3YzYHZmCLvrW9b1QIDY9v06Yb0sYhD9eDMW8slbzMyfL3 WOjDX3i7fuVYHvYedu2vCci1TWb6sTlvFs7a9y10vp0Kz6eAP4TnfnGOqdzbaj2UV9bGTKGRW6z5 RPXirw+Vc7xGYfwb58OwRd8z2GQyQU1LKUU8ZNhpgQ3n2WJiLxa5uD1D2aKmjP6tDT02Cjcxz5qL 1QQznwBOvPq+OWAwA7TnJOejxDgpBr4GViYj9/RzL5e8+KDK5dfOyTU/c5RdjgXhLPWFrbPAn3me b0e4c4qiZYp+YyUlBjQPLXyK8r//8d+zf+RTsiMXJcfJfLI+GwO/5l76d+fS6PlJo1/zJv7fcm/N Nh17Ee7r7cno2x87jzO2FPfwdHafZPex8FQ8ump1G98o54/x7hU4D+16tgbtxbTAty9ADi5baq+P 0Wcc3uTuWgyPtuiisVP/ap+P9VfLh599u1x0lOL2ARsZ+dGSmeMnuMWgIwa25A5decwHPhqsVjlX mg+6jaW2tPDFzTf7Lm31W+gZq/oKXLUx8R2OVp7h6v/yS74WPXr8a55OHT7AIatP5qxk0WFo4Ywf 8cFYbYz1rbSP75L34ME44+c/e3zsmqy/ZNmAUT+Kxw45FY9s/aoPaHgw2DQfXo9gqEr90fJDbQ60 6mDkzRPeSACntTpk4PFfgdH8FwP9tKtPrvTGYK+1/upbO/xmq3a0Z6kuev1vfHxV6KOR4ZtaHP1i VI9O4yxv9sLe7pqAh944ahcmenXwyaqeZ9QubLJiJet0LL/k8IpNBobqWUmvM4pbO8kul292T//M y8ScteIbJ9lUK4O/+PefqywuGWuMfyyQq0+1R/axVu7My6lXXfitfGIIVvlyMevWvOVDU6VPJ39q F8ZtvtLPy8CshXTzmrDSt6+AzvXIPAx7/y4PhrxrKkEBqoOdJK0CnIyWHEfPSar+mtkTEn7lSzdW qttAy+8BQc7BrOjzS7sJugeNX9tafG0TUXva2tKvTmOGUx19dL5UDq0YxawMHrlZJOnLWU9MzScZ 8uSKaayWV/45ps8PFaa2etVtPOx6cIJ+ynauxFfbWoVua+Nls/WkkadHHlaLcX2qjDFZ+vxaG3tQ O4rKJ1NfqkveAdmDtnw65YnPGG71zhZPLe0ci2392fUkPz3RstkHVGyRVcTrU5Ojl4tubXOEX7yV 25OL9auS6xy4QJf64jZ+Y7li3xwqYmxpDsg5CcObF4Y8/PVQg10nCXGSLT6/6hMaPTL64lOMyTRH 2pbi9gUIDyYbpx752jpjQmertb5pleZtBvkjB3DJ14/aQattvssP/xRx1b62sbFD5qxswCKD/ugD PDbRySn1G72+DyN/yKCVp195NmpHDtkjdxayfKpf5Wvrd+PbT9nCD0Iqeh9qkXfjyZ+zwq1PTOOh 1Q4bxT9tnrb5O28syI3G+urY0PrsJUoAAEAASURBVLeGxM4Xc+F45J/5805F76jzyeW+xphj/azF rNt5926C6dzVJ61PIc+7d+eYCWb+Na7GY6zf47b55Ss/XTDMp+vzovqjr1sOpuyzp9DvCzubsLTt GytzQxnB2u/aENdgkIlsX7PowGhLPt5HhrnF4d/k5dos0BeHun45zgZiNn4GLq/kHx7WM4n6U5t8 qe/1oXLas1SuMWvVzj/s8ug5/yhoeOR8MnouDoczKZ0L7Xev9jVJbL5lxDumbVy4kKHTd2fvV0fn Yjh8F+gTePr2B8aam+Hkbz5lm/Xg6sYGBd5Nhl+hxdvxwjWOMn6Or/zdOvGEFsQxtZsdKzs6/gTr Yo49vnp3/VkmzyHwefc7d8Js6kT5JtocL+Q5N7veCA4WgYfC15biGLd/8iv3Ulsb1X2UO+mTo/jz Ev5L9EfMz40fMU77n9N75NF7xHqUeW78vXrPYaHVf7603/Y+i/e5xmstZsdnW95jy04r3kv96uE/ ltK0bG55kHtmeJeNRtSI3Gi1w78b/QJ5wFp7/fsMsy5V5H9ne8X5PS7Y3BJKN7m+FcN5rufe6nbu bnkvI215B+lGO3n3b1p40Ol6mLnsJNzn5zmbp63277bowrlj7LiS2vBP9sm62I+kbxk/Wr/r1rc7 5dle03Ax5eAeX4gP/F39IY9c+Nfx0HmcHF40OMZqryk2FU1I2pmLNT66lx9n8xL9lKnPj7Klk33k dVyZjsnW9+pVxrjllC/t37VtvM/F+VxMYq+Or6+r3tJcK+8cb472nA6nevokHpYX8lG6Tg7SH+x+ /Zw9tS2eXgM1tqWRS73Web95Z66FXQ+7vr2u6W1gTbwD7c9Gzyc9tdjpGuTPyuxwFOd8uz3U58td 685/jP02F7H/WB5l8cfPQ3Zkrnmup0/1skYCvdHtfItvvvlGXO7b0pbm/su193wCOJx373NtG/nW ZHLSYTwPzQYZP1CZg/t83KOZfMaUlm/Tsn3Fw2/zEu7kG2euw82JWHPda2wO9z4x97W53r/Naej6 86AyD0fnuvvC9hu3IHKXNPcJtR/2enCbRFa3xs3RIdMif9WdeC7G0Cr0pC0eLH3liv023jjLXZn9 K4bRS1t75MZd/ukUJxM81i6g+lm8c9zYtO5b8jc5NXNSv/Nn/rfsfuWa2vzLs+PLmwY8FJyftInA 5Dz2QbI3/gREmxWzc5t7rDwDveafzex5kZl78b13DnN0Qn5SJgdXvPpnTE8EnwxY35jIP5bB4U8Y I5nOLQfH/enYJnPYd486VSKnuP/eHO1Xj7tnhLvzR6yiGy+LWyeWy894u2iXMN5pd5j5s36COOJy EOH5k+7YPNi9py3m7Avm4Yl9yp+8qT5z6350P2mfYy3Y8zXNc2wxtfy5xw5v2uShhU+9dz/3fnqc stvj94yJbPNeDC0Z9/gwT377p11rllx1ug9C36LEs4+CrvAJjlKfZ88h9K7/k69PrtV4zjmRRzOm Jxal+7R4Cr/OPFSeP3T4WRm0xlOesQq39mDQadF/bkyufmuLVd9OfT5Wlu3nMPlnn9SetoW2bw66 f/Mqfn3rHhoabKX4px/6dMof/cjPV9CH7H5if4pw98Max5xpotcYi8FvPtr3VuszevfT6of1T68+ 8pMumhyo9es5P/HOuS0u/XM+yFWfTH09dfmgWg/Nlz5ZY1W/tTLFqi8da9msPbGca7OYtXn6S09B K84jLh7/6OvDO/sw0NltXtg3hoXXFXxi1y4stXHCKyZdxRjfuH6i6at4bFcXjWz9dE25+84bAzn+ 1WfnvdKslcZYv8RvnZ/22RMnWc9U6h9/2cennx84n9fO+jM0QilsKs0bmVZ4XSP3OHaui0//Zufh dYVM+fZJi1s/2C2frFz8KZ+4/5ALj71a2NcXU3D7BLDBf/3Xf2XF5KSbpM3vFFwHEpCCc1w1VoD3 QQaj6pkw/MqiKw0AXZAKuZPORu2OwCVDvgd95eHW5tmHz5/aIX8W9JN2TlaxG099P3XI41ePjAk1 bp+8E5JF1snGo9eHaMWpr7WBfvpHr/mH2Sof54lBjHhO8j7hCgMWmmJMvvjswYVfX8gYq/TQ+d94 6XTO8FQ0VV9pLmCpxvWZrocyc7FzLfDqk1WqI3feKVL/5c2BqYpRha0s7vrDVy9C5YmlNvhIX0Fj i668wPcuMJVc/daqaHI++jkMEt3on7EVCx4/mm/2mldYewrdYwkPttocmBefFoYnK3BcvKFHaOR8 vJ8vPp35l7/+BXlimvgT81ngwu88VoYvPRE2H/LA1/pCFo8veMb68NCNyaroanWKwQ46/9HoKbXZ 2I3PNUkGDw0PRmkwFflHLyb55h9PX6ldcuKgD1dtLHj6xav/6J0/WMYqDC254pPr2mS/8ZDlC3k2 mqPi0UdzcUZW3/mYL9NPS9/YDWBg4lP8SK1tD1Xf5R129aFfKw4PzQuj4que0Pi247UNW272XLvr zhozVhW/peA3p3//bT+lzvaJ1VyOcP7gw9SyV1/w0ZLN8U2u6IoR2YPkjx+dr3JOSlzeAdtcyqEi Jnh0tYpcqX1HtRyZD7pocwznIfDeTN/fqEO/RyS/+MI3xbi0tvj6fKkfI5w/g3X52HwUg2/zG0Y5 sumuX4llHojvQ2zxqPh+d8g50+bNxJYYfEJgLrDztdp+z6JrvLbo8aF+GddffphnY8VYIUO+fuJX 5+zvepOZzQ3e+JXWQ+ldn8ml9Zbc+0oqX2Pv076w/c6bB8A/+RaF2E0W9+EtuNBz8t4b1fR5NjfB 0bvdDOfNB70hHxvkLtkslcFsTLPpFd2N4z6PPjExX4/C5BV/3J0iDy3Tjz8+acGXW5tY2ajk2Lt8 5FPt83Pkgrmy+9c6PO2QqU5tn20xSjNPj+XE2zVW7+5zTOeUe8QwfrRFvjr10/hz/la+eI92Tv7y 7r4+yn7L+HM+fQnnSzF9Tv8xnscx3TOv+Kp5bJ/MqVd6W/yzWNPRmI3ezsvJb//ERDtln+NVL5Kz 5mdmHCMOrqsMJ4w75fL9mkbn3Bha/Qg5dpU9oou8tPPvoz8n796/H3doX5rz5zCfItyRP+m98JT2 q/U/AfzjhBdcGuB7LszMOTtP7crJXXZ5k6eohHVbhydC87i6+9pB8xHnqaUXRjn/3d2zOFi6FgkV 6+3ZcsnMWnxJ5lnFOzEQND+r/TmBw826PDl4hn43uj1HhPwyftqn/zim4RifvM/5PjKRW/2V3rlA u5+j6T2+jqOd5bvm7AAYn45xu6VPPC/OYaVfbotD4o/6+rKVP8bZubhPemPm+yPvtIR//3aexmc+ Wy/afTjqvYKYNXeci+/YuyaMz5yduXzk3XWf9kbnXFNXf+izBhP3Nb9oqmsaJd3beuzrm2N7dGsG xgjnWjnXSB5QzVeVun9xrZ+xh1Xz1bVpfU3w/u6nLCVO/y/7bS84Htx4k9JzXPvf2e5s+3vPdaEa n3YeBl4xNwfNywa+/lenMbSd68bYkCXWXCPPb3xmNF8rnMu/eR3IOvB+27kP1EbY10DTkbu57s25 w8NjTJ8SzVV6eHv9OMvIHw9hr2uRxlNfOj5bfq/vO4/sKezPnGVO4bHTug97zXfmNXx08+4+zO/S GuvP79HOFF9rZKHHHp/Wbq6bJsrN4yyF3BMr49vFXdkL4Gpg8K3xrUwcl4YLsy1aAEdzcI9+81X6 tibGeXvjGBt8RkzMZlIBOzzkK5fwFK3rd6W8GVx/3NNYC+b2TW5I3HNlxYcrN7nHzb8zPn37Be/z JFfrjv9HP1Y9JTpRlT8+7r/1AU3hpwywu1L8WhmKwx+MS2GVxnfd7ykwFy0eHTnfvjh5JF/kPNT+ f9m7Ey05ciRLsMUtIrOyTv//b3Z3LbFwmXdF9JnBzd1JRjAqu2fOgIQDkOXJAqiaKtSW3KtOXb15 2C3eyIi/efQGXV9D+/bN7kfwDY9MVoTwrtxtTjbeay1nrc6cjRLv7r7JQ3GkCZbDqvLr79oa9TlQ L/3YP/dwAjQPdS93iM/xj26vwMOxn7K/a5/y93/dr3Ye/xPbzGXk53hPLFGZdQKj/jm3dn/BGlLt zyj2ArvvQK5jdpXKwxJb7zPRjXet7V6fsYo3+wPX3oB+95m6b8EmG2yOLeeE6NUu27BaxE6XDF9a 8esbX2qfnFL/useFVgxtddg1boXDHj34ihYfTzz49pb08WA17tP3Ub70xUuufmkV8ekXt3FoO3+V 5QM5tvnHJtqJKb/2wPZDRXz7NHvH5M+YyJGx785OY2wcZPmArkVX9BWZmexkjMYvxyXfiuF1YDO4 uS8e22yy7fmFOej8ywesxibXfKCjiLX9+oZGHv7Nv+go7MBujM0z3VY65/zqs0tWgV8Mx4lqXP36 qrWHSu+0OyDHn/pdu/ToqPpK9dmpTX4oZJoX/Va4Cv8bD33VXMNpLCOYP+b5XE+Nmf3xQd6vSSwu O9YYvMbaWGofLlt0mi99fheHTmt5jZ8uO74Bc655jtjI0OOYD0PVDn8V8XZfnhx67fKLz+jw8ehr 1dImV/m5TtcqaGQUfsJozuGgkVH12S+uPnrl8fWbZ8cn2eLUBjk2yQ6W66jLR7Kq40CF5bpgr/jE lcxcc7YrOKjG//t//++IeYdYvqoznyScH/A+EsFRC0XyAHOiD54E7eDkEDpZpQvRmMNalcwZVAMm j37KDlD+oJNTq4/WwLUKfHSlvnR82h6B6w86m5Wjxxdxwe0iJU62hfxZ6xcZkwuzB0P1tI2jLVv6 bDV2NuoPmgKzvpiDPZEPa2Tx+dDJJ9sCm40u8vpKB6/+oSts4jU+fDT8s574ZPAqC7d49QkNJiwP L2q3OG3RycqfOI07J05K+mhiUuAVG93YxRO7Y+taE2TpwiCvnjRr2lpW6db/4tNFG/tuptTYI9t8 92EZuR7cjbk26cyDuPiItxfWe8I4bXoRnJPwtUY8APLQwkuB2PXNqcouzM6puGDBV8TA7uO4sTV/ sNC6nsQgXnpsqh0PcP7Ujhb/PBfAUug3H0OIL4+Ff/yoDj5MFR2fbTj8Iyf31cFX6jN+/SlmfdQq 4oVFpwWOcXXQ0YzV2tGqYite+f2KC+sXfmWbO/N14sG4Y+0LGR88AIZdG/XT16lZ5PMimHVYPgz5 sB7nfJGvuXDT1xdLcvTIsU8WDS4aW9a/VwbZ9BDWGpx1mFyRyf95GOsh8G+/udiFw45qbrz4yCeE nvPFZG6uF8LkRKltoJ2HfpKdrn605h3v5D1MdN9Hb2O5H/+Nx5rg49wM5+Kz+eC79WDOPyRe/uD1 ogA2DLhkFTL1UW6af/3OS/1oS2/ztOvjHOuTmweAmQezMS/2SYdPOrPPH7kQh+L3HPLDXvndorXv 4e/b7ACYIQ+G6wvZzqMWHV5rYyLHh8a6/uwYTZEn/WLDO+OrXDHdcJLVuhn/kIfS3pmcs+ztjSve wCLfvobMQ+AvP139yHpA5MHp/E5wYh/f4odpcH6EOXMRwvzLMhjbl15G61/GXlvklTxdmzHWEf/Q FHlDi1aW032ehk0ITuRuD52vG3YOzcMs5/5svsw8A+RowWe4x+eghPVYmjf0zf+2lUM7ZcaO2Nn5 jvJn5Wr31G9fi7953EQaf6tU/2uyxf4W1n8Hn21Zbezfjui5F43xkVN6sfHHnnlk96pP6BdIecVA nhxeOTcPFupeP9z9rxzZkScVO+2Xr205ZdFgd6Xl0At4Ja92mHfibGAdQo4r/6Y91sjNB/H/0TI7 3pRiN//vCHc/XoS87DePvNqi/Yruae8JcPWfEP/QAPSfReHx1z3/SkyXl/0k2On04FqP0GuErYe5 6oOer+buBP7L+1d8fzaB3+VPbIj7MvWyyp35kKKI33mPuvvKvdRTqnm+HSNV5MasYfdX171qxj2m q0e8/fKKteeKy+YrupWt2a+1f0T2EYdu/XzkvTSu7I/YfAn3r6A9xnL62D7/W+dcPXN5n6vK8Yfc I+bp5ylr7Tw9BIyWunLP83zqn7gv9Zv3l3ilPZe5r+iTx+6eN+bsstcQAek3/7g/mYdUuWb06V/V teLcu8yDHNeAqeJj4srhruu1OZ88mgPR9Z77j9CNl73H0NOENYzvaztvpMfOUzXxnjE/5e5IHrjw kizevO4Gx/XvHOtxnsbMbOi5lL09XOLCvDbn8dCHL3v/6sHz5/zGqd/+tJ/3OW+W3NzL/6CMbSmZ a+601uRcrfINKF768y/tbeyaIOcfr+m3pC73oo3k+NoHu+8/5x4klKmB7kP9ac2v+8G0ey0uzs1P 8e+vNRd2/OPSvDRfvo4LNLmFhr9hTBzLf/hLdjwlG93dDrjRyhut4s7g+DP0Y6w7uJp0xtHly+e9 mCMOZj5JhseHuec55DoXt3N+NLpvRk+u/LNm8sx/Q59A7g8qYRTb8TTzMq4k4LSb8cWaTwS7/8vP QxGZHEpnOtYInMZBlsxAwbnyHdJkdfShh3GrmCnGf6yQH0uXGsxQJleLxb+5B0388uEec7/x68HS ZVuu9xi7+1cL28K9rq0nhj0e+dE1aS4yuOVE3wEaxHuMREZnURvGvA5wjT9ZC7ibJ+fEve8ODOWR wYPj/rj7yrNPkDfjz7UkmOxfeDPzfAtV4p+tk+wTzD157ncH67IzHybJ/oLz5Fn3fCqs+/767CNd +zWVDczI8Ouk8d06o49evFmjly17C/bBupcHa9ZmbGhhyIs9EH1YO9ebI337UbVBv4V81xeb7Zde fHR+nBho9V1fLb/yfFbg0W/sjQ9NHw6dFvKtaHBrQ5zkT536NntVl03yMMi3Givk+KJlv4UOWXtJ 1ss+N+DXzhubSu3jq54JoTX+xldf2WIbnUyrcWkh7tqLrJ9OkztxwRgPHvKDbq3VTz6jsUVXLPr1 pbkgx379rc/iIt9c0idTvcZMDk9tHGiKMXswWo2Lxfajz3hK585apSOG6tYeX2qztsh0Puk0ZrLF 9myAbRWdDrmWjrVwFS0ZrVj43RzAhdMc4tsH7k//0cGzNrQjOw9h77ZhmC+1MrXNj9bGUz/Q2TOG oa3f7Td3ja8/gUi+uHhr17G0z6/wunbkqj6mMzFUn31yqkJPjJ1fMTX237O/7Wc4W2qDPDxVQW8p vbk58yNGRavCaT15ZGDCKp0cTG1psFUxucxwlREu9chY67OXHOdyMZe95E1g2p/nIM1J7QoeSMEL amwCHaRaCcI7J4gjdYbDHFnjGxweXaU84+oIBqZS2pnM+tLgH5OKDq/JIq9/2pVEdLoOBPL6/Klv 7JOD12pMpv5UvvbIyYn8wFXp1D7M5pAsXm1Ur596RVdgk1XgGDs4PURyomjli2ouyDS++ip+9dGX 2oHPDr2TVj1t6Vqy9asyMOgbt5A1rl1jOZhXgUuouIZk+yKgbY4bp/jIyEH9rb1iJ6vJ/f7ebXPS h1ha9uVbyy8yMIybf334MNXGi8533yGPZo5hwVDkXrn5El20Ew9/Llhjez7dF9sRy4M1Fz87z+Tp 8e8tmyn109e/4MmFfMtTb6ab/7d5QPF7LhB9ktjJa/welH+ZtXPq63dNNb/yoc+mOLW1L1602iIL Q4vOZ/F3HtlW0QTKV2WGaeHsOPwUcjDOOYffB6eVN1ds4ClsK8b0O9f85vPYD7/+V6Zx4Rej8Wnb xxejQvfU4xNaW/HiN250Y3mWV6VrB65/NjHm3cOxwc6bPEiFqdDv+eT33+VrL/YbE3ky7Glb6S7G hRm5K00jQw9fjFov+utf1u3M+f3CkowYzIt12jEb/Dh9bZ60E9+VWw/63PCbG1hu1rp2vHD/8svy G9fowmckWGp9Zo8uf8jtOtg1uA+97+cysr7+2e93R2IQ4YghR3mOsfsFFFPkVTLMto83fsf3ymjr Lz6ds2WjfG/cIG/+RPXFw9zM+/hxyA3A/MmaI82H8eVpPiXGnK+fa5caG/JhHZz2yZ3yZMiSIavo K+SUrle6k+fc6DZm5zG0+TTubGxEn81UNCVZjJvRcYMukMiPrbTZFZrNKL9v5Cuhx2boyfrI6vkE iMhmDVy2hpI+bLx9Fzhbe25NE30156bYZbY5uh1jkUnqR38e9o6RWLniMNyrqND4Gvo8qJYn4NF0 3AKfr4ZOLthQQp286Ez/osqVTYSuh7bDrs7RvkSvjfJea9fW+nPKoJ92O68nrfK11bb0P9q+hF2M H8Uuzp9pGzvd8cM8/4nS+BpLxycUWo+JOV5esfWoW0yth3fObdM3joHKP5HDu9ZifeiY1qyK8Cfa hyVSOXqzvguwhNUtLQBVL+ac39i+Mdqp0jfa28PXF+QCNRuQc/yF/x3Qk59LTsqvqKMs+hcAvmb/ da1wvq+w+g0TrwNFeXSBpJxz1VheWVarcMV7noMwJhPWw3XOLu1Smqa2TvzSTrmX+l2jeJPxy/8d jfWb2rU6b+PxbpTyh+gk4IV5OzRe6960xuTNiUO81pOLXSwH76/p3nx4hGtceTGS13lIM8L+eC29 v27g82/kHGspZ47b17aSnWPzkjX+M+XUq53vxfmj8nBPe99r558tx8fW8/jgh+spme6S66o742pe 0PQfeed4rkly/ivmPdax8GQdFI/MI+5d73nv1MOt/aE/Fx/KKdP+6rqW3nU4vwXsgcQk6X7f5zrs /iB471/kbR5MiTT/J2/ys5ncv+i3hN4dW5IMbZnYJ2OlXPS7yFNGRi+do5tDrdryOD7jJ3OO52E1 4l39GRY2gYmWnVSuOie4puWb3Mw1bv64pnUv5eHqe5/ojS5+Lq9jOzX82zU5AqzUze/iDzF/zrjG b7aj4zVj5i+P4r/4buDQz9LTVx/qwt6H+dmofLtv+PTpmbnX4E98zf9b3Ryub+sddMeDdn3YuUfQ qyy+8tSfM+fL37/utyYphkko/I3vKd5jHsj0Xqny8prVHRgLWI6CKRHB1Mz9zprFYDD25GDzidW1 U3y0Lc072Z3zxVgu7FjOXIdflWomqJ3b+OCaMbYn77E7n2Dim/sVCLCjp9KxxsQx/cFrpttecR1G J4bLNmca07TkgllaxV5qT5l4fInwbOcIfz2Vm/W9eet9uXvaD7k/n4ehiU+569lLsXGec8z71PCy +zdv6JVFcTMht/qzT4dmcBX2VGW8uVjj5UXvuctex875cFcvXSryrIy6PsM5IHxSn/EnuQjPPbNV b//Knp4HQe98o1bmUZn1EL23sfklNDsab5MHfJ+6P1/7YSh+b1Pexl+vU9FXu2/gfrz7Atquf/L2 cIzVze9ADhaM+l/9mZfYs19jT6F65PSr4xPcVqZx6TCKYx+Mz/hK2/K718d3tbHVDh24Kh6/8Ogb a43R2VGaB3Q0rRjIKMaqgq5Ph6/sKPzia3XY6h4gm/WfbG0Xt3gw1MaGDodP9av2YJgjMrCXzs/9 +md+0rGHWlxtseoDf9ioLfL6+CpcVWzV1S/NPmKrDPGlcwZHv9h4zXXzwbZSfH4rjVur4hdLy7cT n47xWdHOQo/f1dUXkzWLp7DFt+bsnMNHe9Xnsz5d2HRhoD3Wzq08s6nCbV74QKfrTB9m57M66Ard +qyFwz6/9ZViiBWWeFX06pKl42vm+/yjdtkka70pdIz5pJIrNtvGlaErF8ZOhvVpxsHiP/nawN/9 3afnDXQfQOp+KvnOB19UPrgOmhP3eHo/f5BX2W3OGnPPtx4A93zLp8YFF34xitO44Igb9mMlWx65 X37xIaBdG3DxzYX+4MX/8SsfGrJGmqfaNJ44c7DZIf2S10kF3wqer4CeBGRE0FeJeLjiXYMhzCQ3 AQyqBRAkHhon1Bpski0SxppwrUTRqQw8tmGhaRVtKzoc4yaNPePalzg0YzJ4FlxtFout4hWLTn2F MbmIn/RPGXJqscUCS6VTbP7D8cJcbDpdKGJhz2TWV3x9engmdF7Yr3w1lsajRYOhhV0ZfpQGV5lJ v+bCmC06jU9bGTqqce2RhYtWnTPn1S22uJViaGHAUwc/y7C2Tj346B7syYF81L54nVy0cDyowitO c+crpNTzwKjuv/3bv/3LP/7xj+GRV+kr2tL6YJE/Z+mcOvl5uKrUDv3GSu6s/JQzNHJ9AOHh764d N8TJ78970rQWmmt9uMpPiR9dPF1z7P82nx7cB4z3PO8DRnn0EJjt8rSO964X2H0A3BjONVU9voij FabY6JCH1znEY/s//uM/hkZmchRbeBnMO1KdyAMwPHwFv3jwHy80m+v/9b/+18TWdcAvPuCjiYnv ciQH5lUMZBQ2aoecwrYKo7Ux4YvDGD4dbWmdN37QhX3SyItFLd2aG5t5KO5TqOfD0ROffOs8AM56 YYMu+4o+mfqP7nc44KyM/Dq2/V19sagKmZ/zkPRvP/9tNgz8dq8Xu83pSMyNldcOF+mKGBW+sKPy obTpHH/IWb//yNeWm5/6zgd5+/XX/dQ/leKRoadFa8z8Mlbwt8iFOdo5RKP37vi65Pd559PtIsFr Xqp55EP9q22tOdHisy3mzj+aehb2Knvy6z/ZOQfETzdmbDa+9fX+pp+1sy/cfPbA2AUMPzIYP+Sb ntrSvDQu9Mo0f6c8+42jfRjtazuelF08m07Kp5wTuz7JtsyD2YjwzCvDYCRdbHloOr+/lNYD4P4G sE8UuvGed7xH86PjIhcxY9c4sbtHvt3wRtYnRPClYHSv/qYka2duKdcP2bRq5H7K+EsmoFHg69yI hz6xhPzFV093tyrskRnlXXsiHlr0z/j18VR/p1+7Q9s/p85I1nYG5zyd/UP9m116tdGW0mt4ZPBa XzNw4r4mc9pbmTN7r2l9H71+kj7736f9XGrykdh/pDQnpz/6c3x1Xq927MUYvvpY8Cszx/SMd97S pXhTqRwcssYnpn5lKLW/q3JhSruBvtLp5hU2D7r2R59jPzzFXwe4R/2Kgwf5lP066qH0tQACcmKe Wt/q/1m9p7hxIBPwdK7qlAhft2JT2hnOqeycJFo2fM+NThLnmqGSVYWK9aw89Wd1nwldBCj38jh6 Oh65m8nwHny/43y7B3nRAzLJuAEfyiTQ2XqJf4g+dOXgPOYe2DOcV5h1YsaTY69IF82rk9f6p/n0 inW9Xs2Bf0euzbbw6oN2XmvTlj/nkUv9qY075td6xSZz9r+m8/81XnP5GFfpbfFnNcm/peQi5Spy 95i/jrUnRnVuNAdwsAa7zGmvdfuEdh8U9055uVc/yu24LTpfWs4+2ilnvG84yR5N3Nsrxj3CjBNq 6Htt7drU69HSxBL+vJ7EVuJFgd00GmOTl2nXhKtl3PI8SzgO/xeER+k5xpCXt8ZuhMdYZ8yPB7kq FHv83hPxba6rc8tnhEVEZ3k753TnzidBiNk1r9sQrWtysJ+zr+dYf5tvjOo5AIZ7Og8sL9T061E9 rK0d80Wqpp3NxMhP8q70wYwM7JnfTA57rtNtZP7+bq/fP73nR+5ZY/tdHlJr/Xbxmh8LgzHjDE86 S7wUd/t6Crubm/XxS+4XJmsLMDL9M7kc+qCVfMW2MdxyH25xCcrlXMNdWhAuh276Q5psXUJHI+Ps m6OW2moM4ivtLhPapcJ1KTDnn1PJOxZWb3VvPkYWbh8Em7KxI5cXj419kLq6+8nWIQ7oxr/Gt9+c ZN31IByQy1aw32Zux06dDb/jYlB5WiabQzpl5Mtac90BThG/HDXmCEw+rPuf7OnYh8o95ed8oKIu eGObc8vHKH2KHBtzTGQu8Joz/bWZvbjLRud9zmFjfdyYP6MXuc/BcV7jony/TW0cfD3747+wIqNP 6R7TFWvIsw4qM3I5dnI82TP6xR5p9pE+5Fs7fSDkbfZ5PGQbvOxXvJmaPATcHtDvzqvB4q/7dHHa b7EX8yF1fImf9gvmHHzJlo42+Tro8tL9n3VvJ6h20OhUt/J0ugdXfLzmqX2+TExX/rqvplVbyCv1 G49d+372/DqGV9v24NiuDnl5VUqvv2iVw5Mzvmph6jdOsuN36PJcPXR+zJymDwefTX6Sg4Guwmhc pZGHobZfnnzSQVeaX619ttLianzYc5kc0IFBT62/jV2MzQ0e27XZuW9MdODBJWeMV9/wYLGD/lod Z/OnuOzRU9Bqt37zq5hsnXp0yLW8xDv55Oo3WX05UMePvGalM/40lnPuTjvNh7j5ZfxoqzZOm50L OWSjMvVdCw9WeWy8VOnzT7XWYBcXrRjFKTZ8VYFRHBjzYY3s99GVl+rUPnr97vHWHBir/CCj8EOh 5x/6iaFPX47UefOOvcPQFTQ64vIAOOmZMbpSrMqz7/WhmPyvjD7fFG2PT8co/P0Wyn1O0xzJwRkn XXjiWp825/DqAxmlcvxni/x//ZcP7O2zFdiNg/zkKtdQsMj23IHH9zN33nz35m3WSS4eNlXOLTk3 rLAk7Ykirw+jjM6YxDAkqE4OXukCb8I5jW7chNCBo0U/A2i/i0tbGwJSJKWTou2kwGqfXYUOujEe PDb00WGhGdcv/lavPsJqUvXJt4WDB1dfLe8xHmOVvMK+inb6Bv+Ms37wq/kwuUpPPvR7wDmpn4uD T2zArbyxWGvHuIXcyat+c4Nf+fLg6J88eHTUU178aOVrq28j3YUMrBZ9cd9krryJWfWiUny41iY/ 6LGllbuPv+bhbz79iwZLIS8nMJo3DyfhsUl2dNPqW0vFZaMYWnR4H9+sLH5tVZYc3M4jfvt4fO8J w0XlfjJu5wa2d5vA4n/zgY4mDv3x4fL3lzw085AKrbg/5yGemFRf6dE8ds3AIu9BsDzITXmNHa15 5z8s/vRkSI4ubHjo9VtfHl2AKWTgy6aHcxHfr7LNrsjght48kofdeafXuayPxvri7bqoDByx8QXf uHONZqxFK175bCvsqzCLq+086sNW0OCxCUefrrHWfJLvHJSP17zOC0tyEtWh4dVHfT63/fXXzMP9 0Bkfitm1i8iXafPtDvWLH/mfebgfO2iKeBwfI5ubO5iq4/W3X+9v6mm8cscnawQGupj1aw8fXQtr H85trnphav6VxldZ/ui3ha3Alw8Fr7GTFUrfPXXaHdvR52sij085JpNEkeN1DcMWl7EYOmcb3/04 5gs9tbFqlZXdixrj+tHcJKPXhs2eI8QvHnIt4oJDR3/tBT/rw01sVtlssAg4pOH/mvgffamPWhgK GTbLkzcFH91Y5RNaX1v5Mzou09KH8yV5Um5f33zFMP4muV+y+eTdyDY/+WxjezaoXMDFxvwmmIfH eUPNvDMva202SMzNp8hfmwyziZEYYjZ6Od78u3ZFYIc1/tD94IJmZpa/O7+7WcHvxJoNBThk5l8G jTnmw5s/CUorODmW8z1XU3YBOZPBQMZ9V+Dk0oSkDI7WIHLN98IPFWfk8Fqqd9LK+yPt3d79opo+ em1oH+2ctMrVbte4Md4jv3I/0p72v4Vz+n72v6b36HP10K0z34xzlpE/5ufk6dMvhrE1UBrdHv/6 jgFjm0uVJT+20yqOHWO1OMUfjKzxlvI7Pvn6SnXbxoVZk9b+S/zqDfOFP2II6HDGXvqQ9OVvcO/L +wWEp6RFekp7Ojokgst04dm8xfVUaUYvxwIPwoH7gu5z0srTnE9pPBf4bso8DPpu6VPwOnafuV+C 9utFTh6lqv2o+ZjbrNTb2n2UfTnXK/UEJ+ffr2b+0bkH6a/qPjr10vjEtyveck3KPY5TkFDHh051 r/au+8A4hnO8wzptZ9yszGtU5J/P0to9bTSvWvTH1rkGrXQyas/jz7AcXEehp5xyZ/8Qfdat7jPG HyR8r73C/lV2i6flw4lrXL9Kl9PtO59f593t7MPfA6c6J3ZpbU+bJ42OYrlaQmbIyqw/eC3Ve21c +mstfeuwOF+zJX7V65frZm1fy3q9aTx+5xrOt+HoO6f4VKL6e645f8214N/zRlT9z36WLGv4p+D5 Wlc/heINnIrjqDbf5A2pjhuf7vNAk794lZOhfdC1x0nf/FeZEbz+PDksT0b55jSFjb52X6yZg6Ff MqW3veVRXmdt5Lp1Nuh2PZX/ZO7nzBD/E89iJ/7E+jFvSgzIvDnSRYvL1dwpTB4/ZD/gU76CWX5l S5UNPyv00bV1Kt9dx+59RyT8J5jCjtxo5wFZ5oBPaOTjzQpef2UEhQw/5k2bn3J/kFtkuZ5qjtkl HGlNx76u2gPr93nTMUavp0kq7Lm2j1R4ub7P/Zsihvl0c9o6Pz6PjfWHT5NPOHFy4xr1oW/vLktf vSQumZ2v5kCw8+ZV6zh+vXe/HB+Gn0y7Z561kRYtkxyVxZwHhBf+8GJoW/ntAwwBrPzwMpx7oIvG NxBse/OEX4Xq70Pvg+EwL9v8cC9H1s8fTWrcV6U69szE+7xBeo6WYTavmf/8O/3d3IQerM5R43Q7 xgZ/W/l5QepOXskrZEb3khDPxBoe+q7dEK9cTayh+4mprj/3dfuTU/aYcq+c88RP+dkk6+n3tzl/ OB/kH92n85olFCxr2WE0d8axIy31ged09lO8+8DF/WpjY3vOZ1css+azwPxsU3NDtmvphpt5QXMP 4HyljExkz9Jjl56H2eNcdHqv/Hv218T16X32s3JcT14znj2WHCOOC/9mjyTz7hw8WIkbxrzBuvHE MF7P1+NfsM4iV2xMztK3ptTqVZdO11t10PiqKvC9RuDrwzDu6wTa/EtKMiW7FtI3n7DtSdClMzm4 cPgHo3uPWnu99nTYoOtDQOh02bFXiaff2PgIC0/BV8go3fMiU/sw5bo5oYOPTh7vjJ8tvNokK4fN ARxjfIUsmlq95hztjINt8Sl8Fr/WWhYCPT4p9Z8dMvT4an/O/rD9S/j80rY0f/xmr/FWBh3e2epb x/Mm/vDYllF7Qs1PYz5besZs0mlsaPxCY/+xsF8f8MZ+WvIKnr5ae2RqD6124fsE6DlfMNCLYUxe LN1HZKN0NPkhc/pSfxoDGfPJFjl0mPNBzcunE7f24Sp4dBoLPGuma6S265d8qvyD0cp+jyf6XXf1 s7bYowPj5PELD53/ZPDrX+Mjh+fDe9oed+T4TldVon7VXXOdj12f9pL3PCbG+lXf0OaNPc4ul8+V g0POuPkqtlbBd24Xj+PHfGjRG6v46NPRb7z4aOyKxVgpvfOt/TX77T0+tXxSYAkeBlp91RYPj3+K /v21aEjXJ4DT92JHye+DDJgLidAZQW/CqfXgJzdJCLDF4FN4ThBkGa1h+nCaOHrGdCszzgUHfexH pjQ20SXy5MNtssnAIoMGgz5fqovWiaguWQu9vCYeHv3Kw6Cj1i9t7etXhwxf2PbpVH05U0pnE9+J VTWxxuydmI2DfZUdcvTpwLPw0NilLwf1jZw+nj55/eJp2at9YzZVPhdHiwdbMVboKcYqbIUfav1H q4y2PC/iXU+PMvUZBr/lSQz8rX9w6Gvru9a4NLiwVDitxmSabziPtSc6cctxc2Ve//73f91P/+Y4 FJNSrLb0+NqWb5Uzb34/VUwf5utoF6Oy5OjyUVtMfteeFiY/PWD9z//KV8HkhV2M5mbzdX+HEAy8 tbkPzJqX+tW1UGz+tLBlzF7p5OpPfZVHsmrnR8sWH8jPA5oP/5rzTE+Sn//lv978EvnNGSzyCns+ QYzG/x4r+s1HZdmUL1Uxbmk+6zt6c0K/WOiVbRxt8Rozf1RjunRgaytTzI7xxKPUVzx558v8Bm3O v51H+pWtvdrx4hDLo1c7lYelX7/HVo43NDcsK5fsHzeH5qi26MvzfFxzqJsTOAqfW0ojj25MX6kP sJ1fK4snHvmqXf1WPGX93TUPs/hy0IJGznpQlrcXDPPO89hGU2dzKDfrux6tz6zl2OLX5mTXBFvN AXptdA74WV+qp61sefzRh0WncfGFD8Xz2tnjqjI9t/eYnPkIHl/djL/P73x9TszpTtn4rhuYa35O PxrTmSf8+gd3sONbY2neGOBX+caz0cAPc512VsTlS/OQzOXh8K4VN7LwBietfg7/3Vi6xjaZJiBB 5Tjow1+feFZYyZKdizfYe+2y55P59G8I/LHBJQX77u1dk+KE2ZgHP+bmUyfsj4G9Psmsjb3bn9hE 64aO166340jI0fVwe+KJDPwRJz8AizXmM26en9m4eOPn6P3YH3aKpf9YzrnEe0nmUeePjE/7L+lt vk7Ocx/LbRwd/59o7/P63Ppj7siO/JX38r/VQm6sj+1zqytrXc0x85LAA+1rmJ2v+vigmqHjJ3OU Zk3uMW/W6HT2ZoOSwI+WMfIySG2d3Ee/z/yfcu3DyCx1+NCG/jX74dlEfsmPB6BXh+B/rOT8AmQW wI8hndpi+lZczD7m+8TQf8x/197w/ImR1/NP4L+v3ON7nIVwJNWL1a2cMug7/lb8N/UXOzl28prh eNojZ88XRGttTx21d/oTmc75JWz8tXwPbnUymOM1BpyDq1uZwTH4wfKYH7hK2x+E/z+ifvo+edpJ etGXzfHmmoDxfW7v58sTs3IvAh7ER52DdeW3ltpu3uvDUDMfj3N04ny9bz3umuwbFR7lH308bUmb a725nkrfw1p8X108Xwmcdq7dc838+ctPuWbcBz4fo5O7gH1YnCc2rv9yII3+rOXwYD+xvcHe/K2f c+7cEEq6ta+Qb/yvdWp7cn3lGO2Mv/popVsRt74gUopV+bOdvEfMNa43IgnTJen87m+ul+cNkB9z PZyvaXY9/DkPgmsvmc8FvSvea01e9nreI+cafub48nE8ysPZKaFNTPRjX9E4n5NYypDHpvvaj/Hl 9wjx67ff07onuu6Z3vmN59xffLruZ2YNBOnLZc81RTH5xv+6wv48xLqcmBjHNI3NaeMe8hWC+7F9 Q+hQn9y7vXpejG7jpdW+Vr7MybbxL/8+f7kebE1W9v5n/I1rbI8rEncV3cXk99yRPLFBDD8pENn8 W7ydB7Yz1cmb6R2hQt/yt0atFT6uD/yYKrfB3+Px8g+NwUtx19tuPM9PF/EifFXxENoRqpQ+7VD2 T2VL2phW/8671lhwx+aw8+ey1Z8Qm/hjcd4YkFtRn/79Oftqv/1kLyb3+O/zwCobGYvh/LL3nlpv PLjZk9eZCoa6R7J5auzjr5OOp8Up/s6xFCylNrxhee4rg/+O/1duRsifa1xzWnVRCTwtYnwb5/hX GX67D504cuzYTxhePmkfR7LBnz3i/ErX7WFf1gafrCv7HnsfnnlLLLCM7RHAsI7sP7CrsEHGMUOG 7MkjQ0e1T6GtDr3WmasL0z4ELPLdOyouXfFolcrA7b5fZfikwtayVR4M+yrG9Y9N/fpPp3sxsNmq X40ZBt9UhW737GAbk9WSIV9asauHrpChg1/d5oF9RVuZ+tDnFOywffoMG42sYozfvrH9X3vP1oU8 1FZlmictWetA5Qfsyp3tEPOHT/LJvkpehaVlX9+bumav8+KhK2xE6En+qy8OtbLki9cYYLfg0YWp GreOfGLrVxjToVt8cmJBo6ulc47lpthapTHSh0WnmPDM9Ymhr1a+fWN7+sWHq9YGHDLk61d16bCF Xr9OHDxVQT9t118+w2PTPLLXPUo0vPee/yRsOtZt460/tc0OeVWhj2dcGT6odKef81d/Y5cM+6fu ysPbOYYpJmtP9cGerm+ybLUdoOMPXTpktIvd/eM9N5BRmhdfr+9bCYydB85nKoXmd+NDg0vesyz0 5ozd5qLHDX7nonxtabDm5+aC+9Mn18e7VvlZGccsv97lNbCfAI5abK+He1bY/jjnhcGFtk/WeCGr YcYUTp3JEQyDdbqG0c9Kj5xaDMF3TI+tymiNK6s9J5cv+BLfAoOeljx+aWTwYGhbKssXFZ+uoiWr La2YWvHRn4mIDF0FT9IVMhauRaWQZwcfj/+dJGNy+MVmH95pv/ra8+ExfC8MPVD4RZdc28bbPMCt v80LngoHny9kGmd10FX4Kr5Cty9QxUSHURxjOOLt2jHmXzGbKy1MeWJHMaZ7+ln7I5A/8NDoFwu2 voJ/zm990bYWX9s4zZkHwP/4x7/Np5fndyquORILXPIvVfbYn4My7d/+fr1r5PoaXTp8JqeFxRdj uaOLrirodOTbA9J//49/j9y+ScD8+apr70IkB4u+esYiHrX4fGue2YavNF+dr/o1zItPlq3awyuN PNtwFP2f865uN6t4xRt7kak9suKD6QXIHPKx86AvH+h0mht9mOIqFmy0sRFcLX18taXyjePk69cG eTIwxdM+mXOt4yn0KlNscio/xOCdZS7SvYsVna5W4e9ZzfG7vFO4fPj6tXPGQd/YC/Z82jxyNl/m riM8/sAmo9Zu/dS2wj8rbIX/Kh+0lYF7fgXP+sHOvvMTvz7rs2NMDlYrn1QynVs88lrrVnvG8ObN XgjTURWvczn6k+uc5zJ3tVd/4fBf22MDZuXYzmzMOZLO6R9847b8pct2ZevLp097EWce5cexBbt2 ar/HKJ+K5V3LNhfcmOf/6NBTySh9xxe7Cr/407khZ6yQoVs/0Y21eOjFb5tdJcnMJwliLzWrYmOM PL25QPEpDRjXUmNTjPD6OuG3RGxG+eQvbP3MfnSCH8V5k0IwJy7Ys2iDCzMx5RQyn9Z07rMJ4Jyi bxNjLhGFHz3YYoGtcDuZW9wdTJ+dzevKkVLG/tXqj4o/bsyNw2Nqy/rH7pSLv1Lj+viIV1z9zpX+ j5bXsNDX/43vtF+bL+lWrzLfal/C+JbOya9fL+EMr7k9ldLHe0nnQewvG9bPE/Ck6avW341+La3y 2p4Y+o3jsS1v6fd4b/iPQMf4JazqtS3+Xc16flgvGV5hjNjEMIp3rbPXY6M67jHOUnppY+6JSCWe ECv+rD1jecYEEbgiPuUf+Ef3LuMovv69yL9LvtZ78nzxNaH/ZvrLsf8xo18NPxN48s8+K4/jP2b5 x6TZ/mr8dlpfnKRT80ciiO4tP/u6+VJE++0WPHXO3tevu9zadzzPMR1/tXMcXscq2R7vIu4x0ba6 Zzu8CyfKd3N/sAen/tx9EPb9fPUHIf+vF2+8p6Mv0fA7B6es/mvypZ8t+c6X/pZdAy/JzWxeC9/U fvUYKNyfbNlX+NdYS3MVZk3nAm6u0VyPW7JeI/umTRuAro37ieAP7+/X+nA9vIFxXW4jjR025tOg jpdcB95jZHV9GuFX/jj0v6dMXJdg4zN8qV/atHHIq4e/O0cLMn6ync7EkDiqNxLj11PnjNR58JR2 3pQZyudsUNrg8xAQzSemP6XNJfac1lxDzyekIyPxg5M/49U1X+ND2LecyetV65fx6Kfda27DnW8P 3+jOnMYwHzLLubYelfiS+4189/N8AjPEuafJ/Gt9NTQc1+F+9mW8YCv6Mz+DwU5IYWt11y82rwyH UX/Cnv4tnpt80IN9ypE9yxn32lgdMnvPudjjT/7svUZ4E0fuqyM3evzZ28N7XsMrvhAnp5d8+22j dCvzG69zDOw6uslcEtkJCFiOqdis2tzz8+Hy8bP7pEu+tOIsff/K5ly/RlosjtvBzWsO+tMSGXN/ xTlx18glyMbQnyrO6BR9KjOWk59V0uLn/+Yvvlkr7j3nE8C5f7fG3EdLxJvrPo2/E0tzcI0/500I X+Z1P7IBbx5Yu/XlKzLOKwIsfdTiR3OttY7fwk7G1vMBeoYN/6UysYVB90C4Yl5EMu6n514/Lnkz u6+B9ul4PsyDiuyzkPbAfO+x7/tIYpl8/Lb3/h5qyNetve7/N89rC59O7+PxFLlwLGjJuL/vfkZz 3nxV1lyp3ZvoHiqavvM/XQVNoTs4sYvPvj0NZV4vkgP7C/rs24eg+z45mfVhjaSPD4esvUV27O3a i9s1M5DDh1M8VHjNA/swYOnXv/oLF1+MrTDQmkNjejDFQg6W2tzJp8pXdIWN7g/po8Pla/Xh4and Z6Tjp91qR65b0Oio5IvfOOoPebL8Vuprc3Xb38k5anyL2HxFefyYn2g0N/EXT4E1rdcuH476uM9R xMNm42iMaPrsV7e+DFD+GFeuNLLjdwjWAYwTp/3x+eLddIIHc3y+7OrLU+XJ6mvPIi8KXuuJW73G 0HiN66MWDlrlYZ59Mi2P/cdcNJbO9aNfct81Z911XZFzjpW/c83Caz19OGkwFT4reG1r/132/pzL jMWr8v3U9dOZ7o+akx6fu17YwN9nA1r2yMJU7BV+yh6qArvzo6+KG6069D2Hov9Tnl34ynx5UxsD 2eoPcP6g1b5cqYNxnWfgnvbFYZyz2U2PvHrqO6/R7ZuYqteY+2wx1nP+z3Gab/c4y21kvUxiv2Rh ealwURFgBsfANWGAGyAg/balw5G0OluMyjURJ5Y+PbWTSE+pXBdAbZ549NC1Tf5pR9KMYRav/pKv vljJlFY6n5pcPHK1X5tw62MPXG35o5A/dPmD15MxWukmjY7Fh09W29qTcXldfPxyEvc1F1oYxeRb 5ekrlYdPTiFnTPeMWV++Gh+Z4lSfbmOtfnOllVcYzROss44D+UOOP2cO6XXuThv6MIoLo7LiddEU t0aXv3DpyI8+3c4rv2pDy37l8eoPXvnefYenslt/6iM78I3xFZhyxj+/s+ordxRy/KmO/qMeXbZa 5LXjtuygl0eHLRc2ythNLsTTmOiSK3591ar86It5T4r1rXbZQ1NrGz5+cepL49d6Z3Jty8Gv19y8 j15zTV8+4JJprmCj4eurdOAp5BR0pXJk9JXK1n90tbHo4ym1MYP8gVP7Zz7INabqwSkNvzZgNE+T O5sWuShvHOWTkYPmgX6xT3v1kd4Zf+l05oGao+PC4Bd5Y/XMCXtwxNlYa087eNHR52N1H7HLw4dD ngxsDz+NGx/a6Qde86FffTR9BS7eaR+GNaZUj/zWXaf1E03+yVWWHht8J1cZfjpO9yvM7xc8bJN/ rHDot7KzOb2fD2fur1gqz17ttl//2DorHQVOq6/Wo6+cemjG9Ivflp3aQjtjgVs5/dlsivw+dN3X 1ttDHbs8vo5OTPrXepuvkfO1/3mH3ufk0cNfvxscwX1gHNm5t84xoFVmH/620ZF5Ds1fN+F8eBc7 84n5XBAaT6xinPN/pGPe5nn+jP+8GZnIhhL8pYd4l4lQc9FW7OrTsvZYi8fDGhlYodyL/qPucvlC R/t/e6mv/ww/v5aP8eMrTvwV+YTRtfKSqdnkCmNm9tm6uDTQW22KzXBxZ52wcdWXbKCJ9czFffx0 vTzGfOq8hL1ejAVGnqzWZ/KbiJB1npahxJXnnKdyf+Xor7DlmH3udXPa9hWvv8F+ResZec5tz6jf JthwVP6KPCzSH//7Qym4OX7r/HEH/hKNxyg6/ppf3yPzPc7dcR6PXdr345fcvj6cck4r/Trbl/he 35Wn55c930Rz6OWz1euBUbr+nPaQ7j4t7il78ko/abBeKqdM+a/Jlv9/S/skt53OyznXTvNJRtc2 F+2M66W4iVXmkY9+0ioX4lxj7Tlhr2l2ftfoTe7CdqYfWp1asdvfsXMbPe0ML/YW8zkA/876VPsY XWthXg+HHEyXiiHY+PO7Ze4Ff//0t9wX5Jr2p2zQueYc/Fz/5Sla080LdR54yMXFOHPFxIzHbjVR /3h5HvUdozY3P0/ppU0bF/b4NKfmfGWnecm9Q2YlzYF7n33drooWZTY388m+uTbPJun8HmquP+ah q59jiYxrdW82ljcZHIz8oT9xIIRVvzNa+tGiKY17FKJUHaiuM85raPIs2rich776OUZUczwPirMv kASFQ59T2hkORXdzJg/bxx97xonV8cCPmy+rcBsvRjRgh9e28ucYHl9YaDF/8kfOP6W9mduxt/IR EcITmdpc6tO/eDAGG/5d+RYT0lv3WB7qF7udwOlyofGYAw/Adi4oZe+JHrmRzTzJw+WKkG9woc/x JcIQb5j8pDCy1VybszyPfIGt3mXiSQOXb6+VzcHO06zvS3buOTfN45sY5c4DLuv919y/+yromcPi zAi4AABAAElEQVRZF9dcxxB/3MvaKbLnNI8Nct4+Y1x/Epv5iP4+dNhj6DILaCJtDGSsb5/+ZYM0 P/2jM3nO+CE9I9scaQefHln/Q0hzk+O7/YgITO7mN3/zANgD3Hex/1bsUXBs/TYfLsieS+69+2ay D76mOrowYMl/7cuhvY99HVt612Tnia5Khz6+Skch130d/Mri2YtUqnNi01O79wRv4ox8/dOiVRZW x40lwoM/e42Jpbb4IfkwitdY6j86GtvNARuKvMBUybF3tvrV55++0hjLQ2MDHY0d2Ovf5q+6ZGE1 j/XN3rb9XRjilzMyzUH18VvqEx756hirZBu3vsovc4ZffTL8QFPQVQXdGxPe51ioDP/4pbWHRq8x w6ZbW+KiV99g4tOlN/jhK8VHry/DyB949MrTV2k6HovTtnpnWx4s5X3OnV/iB98H6/Kjc0OGPTxF 27kRFz1YZy2teidPv3HxRamctrV+tq1c+cawrFs+6Xde5b8+0K/Nrg+tGBpTschV/rSLr6DROdcj f049cmTIjg9ZMz220MhXX2s8s5dU6Be/Msafc+LTKvULdteZLM7PbsZ/hSwsMarWZ9coX+SpFcZ8 +OSKnd5Zi4WmsN98auHwRcV7lB+l/JlcRL6y5/jzmz3fxuuxDbfxkuOzdt8MFPs51ysxF/l5vdse Fyepn/cBsBf0ebGKZBNHsQEyUodPPloXSYPiVB1p4A3euHIS7uGSCoMMvfJrjx/0WvlUu/T0u0Ca LFjw6aAp9MiT7aJBbzz4Jh/POx/4VX558PRVdqvLBps+oVsa3dpBI1O5xiLeYrHnE5xOFhabCk/V b05hweWrT4H6Km6x8kchB6PvXOCXuFvJ8YMPcPH5AKPY+uT5xBa55rlxsHXKNXeNDZa+lu7c1Lmx Cx575ZPhAxunLh1yzaG2/uC1FGfinU9Rrt3GWL3qiAuuPLGrwFD8Zi4f2OEPDDxVX6ELwxrx8F2R b3j05IRM89T5IMMerOZNzuhU79SFW7/gqacvsNan+4lVrCqe37uozea2mMXVwpUbfa3Kj9bS6DYH aPWp/c4jGVi12TxqfQ3J4wPgDx/29zOcXOnCkV9xyA98NH2FX/WjOeiYLD55lR9k2Fbw6x//2Wgc 9GqXHN2ukWLBOPNEt7a05ItHli0VrX0tOfLseWecG5XidL1o2eIjf048Man49OqvsaJtNWa/GOin L+jGcJpza1s+FPL1zRhW81a95ljb2Ojpw5/4g+9TzuiwYTQ2LRvkTl/1ydeHwYmvxvUFrX0YHz6s v/kcefJrztnZ9ewmqHZ67PEPTXGu5YvjpnLmyPEpJ3BO23TW5p5LrLPGL0YVfm2983tLly25U/DZ bJ898rVDjkxvIOkXg8zwwqf3OXrFIlMb+vzCq3zt1kf2zR8dbW3IL739PTBrNWsxKSc3N+LjeOYt m0zkctTl5nPnduzlnD/znZvRj/HxU+oXeN5ME5zM+uh4qJuz0e2BGSNmxVdp7QNn63Zjdw5xs2/j aK5bLIHM7ayKWQ8hpIWniAEZJYlNOwpDR7Uu8Ccn13w0T6u7OPK9ld0cd4EbzODOpx9mjLZl7IxT 15iRlK7Zpd7/ds5fkjl5d42nPT6/Vl6yWdr3YL+Ge9KLh9Z+25U7knEqPvRPnfo27ZW/B/HbsHrV uTH+RKdY1suUTN2s/Y4PzJtsaPqdB/2Tl8Fo8U89ee2X960YKl83yJ/H7CPfWnSE+b9+7NHxOCPD jsghNn125oGDPFjhGwryN0ttPPfpropnE+2lMvbC2AceL0l8ndZc7tTVm0ed1+hP5b5P6qnOjKJI 90f0N0d/GuEFp/6JpLg9/v8TTZ6m9jx9Uv54v+voj2s+1yhW28djoxonv/3yTh08r8lo9+r1oOtl 21On5ynnDfSeP4oP85QvXfvoy2u06sCpzmuYlf1nt/XrtFsf25686TetBvo5H8LZc8xITO5OMdQT 79EuHlplHvk9Ad7P42N2bP6B0/E69+DL2L6tlZvId3f4av2Mz3OivpJyIMx6y72Odu3lmiti+h6s 7YPgPJxxnZqA7Bl8yDWzhzquK/3eakRH30uFBz+Ne/Aek33Y/rPd4o+++b2AJt5jrpD3evh+/KHx 1+vX/DOY0nbRjIYvF/pLSK/W0BDv4wxuBZXt+UacJNTD3+wChrrXpUltkuZhTO7pwOyfbTNXnTtz oBhvPoMs5o7HPk/Xn6ce7ev3yF78edh7XU9/ytrwKWX3BObZfH5+554h9zbv3GNkTeSWiN3W2hXH zR/W83/W0vjF43sh13LXX1z3JVGZeE6evlLdTQPaYuH33GgFGPtXn0ii+bSlYh7m9QZNSq+5Iz82 olBb5IvTdvCjOyXN4m/Mpx6ffC12TvtT9rjavYu1udg5uub4Wqn1Vd9h2myN//GPWWupdriur8LH F9Led20ulh8qR4NYzFt76Q9v+usDPXbbbtww1ub2VpbdgS/xauWg96wfPuw+45wz3uYe0z97K1Ge mDJ2Hz3rMrS2vgJ71tNld99kZQbd562hN3kDivXjuOrDVKyJnXOx8yZfud43OfgksHhayJ1lYkW4 6M3DkKhFl89yNjKR46N7afsDfBf7nGpzXHkA7OGvFfjeHkLut3/N1z6z+ib7LspP+QDK337+29zf d9+Rfv2UR/sE7v/Zcqzi6fOfvfH7imvu90NT0I35ptqPMD5x7KvY42anOsXvvge/6NRW9yKMf/lt 92HwYdCd/F85nE/75lsjxGAvx55w7WvlhE/1G2bj1RaLTXs5+GjssFdMtOLyu3socBsPmcZYHBj0 4BcDr7GQP/vw4KORoyem/UbKfwxNrhU+1Bc+1Ebt4Fm3Sudo9mViozJt+aiy2ecIePxR+KNUzpr3 RoSf8w2XSucFvzbYtIemwO2erLw3Nq8J+vTJN/7GA0+/Oaq/WgWPfit9tT4k0Owl3fe36JGtvra1 eMXcbwG4r3X+8WfzumuEDhoMekp9FW99R29fy8diaflk/vBgGTfnpZHTbyVTHp3Tj65xdskZlwYX TaWjnHlrfBMTZlLNjqKtX/j1FU5zXj/KY6c5gaFfH/q8wjmAfP1p+yUfWPUpYDw+alvqE9pZYcul Yv/mU64pleaKn2I0n/0wJb756j5w8zPfuhBe83P3a30l95JP8BQ2yTyW0tmzj1ifmxf86V+vgHPO D4i46kPzOr46PjOV689M2ZicLMzcJW9NErY0AhIYJf0Gou1Yv85wSJ+OJDYI+sop18WMVjyYkm6y u8iKQaa24LHVZDT5dNmFU3uVPX2AqZCjq+3iNK4d+OhqXxzhOFDInDrt49ETn9p35egrXVi1AU+t T2Tod7F5gbEInHRL68FqTBamykefpLNo4cMlo/JDJY+O33zpywE5vManhSs2uM0BeXlSyJN5jA92 dWuzc6ldm2v3nC+8Vth0W+Gx21zrt8KAqfBlYskL0Pv5iovFHGb+0CkWW8Zs0WELrT7jwUWDqyWr ben6EbMXNHztPiBaf8kWF7bcmtf6rGULRvMsTti1WYza7Zg9tbi9GK3f9Nn7+9/+fouLPH5twKKv kscrn0/1i4+Vg0G2lfxZ8K1btsl0juiTxVfw9Dtv5uG333KRk3yf/vABhrnbdy33q3325MwOnOqQ 5W/x8TuuD/WXrFxUv7pjKzzj4nQdGBeneSQHo/lr/9RvPuonPLWyb3+Pfv7Vl+aFngJLEYtu5YqH 17lrvHxtqW8d4zUmWMUnp4jNmpSL01bltM0TH1R26ZPXbzFmi46bGe3HXCxOe6z3+ihmfRjFLH5j 6jxoycLSL399gmF+0eXH2tjXqMrSFWtjYQ9WS+cNnYyc9BPAZMiqjbkXC/DrM102eky9z9efyYdC prrGxas8fmUnP5Ehjx7Xb/LN09i67JEnJwZ4eKu3c9y8tSWjkGlLlz0F3+bGp49ZL9cFFJ5VpiYT c2PdT3cMLl9yXLPtU78fPQDOMe3hL4x5+Es5LtmrcoE9gYXQdz3PhlaYfjtsbuIzn/3073wSOOO5 Sc5Fk8gy2zPX7Pe8OAbClV95Y8wsz1fGZa7ma7JyY5/Vm0rvytHVX6ylDy98bm/Ri80A0u0aLPcu s7xil2986pTftnJatM7HSf/ePjubg3uMxdWefnwv5rfkXorj1Hnk14dH+ujstJzqr/arX7xXBV9h VB+7/VmTyeF97p8rN7+70EYZwE0QFp9Ov274F/2RTxntjnKDu3WKN3IPa6p4YydBDE7wdMRi/BjT E/oIrP36ejP8vZ0x+oKhQ78xrEf9ewmsu/fBofet7h336zl8HafOvy7xPZzmuDdv36PzkkzX0Eu8 fwbNcfC9pTGTH7Wuv+8FeCZ3Ij5jfoMQD76VfPw/EuA3LD6yH4/P+9q8jvHjXLG64t2Er6zxyzk4 sR6P07X71JvKaJ23cpJ5KsDygz+njWfC3yD8iO43oH+YLc7v8a/5mK8Zjo6ZudGco3eqhlZ6nds5 uARKvNrTdn151Cfq1ef2JhlQD1NW9Fkl488VVxinjcvsNOyMzZP40H+ND/N5dZ/ounG8eII0srlm K95syLlOzPXh/DRL7gXl0ANCMr7O2D+tN/vBRCejnLaX0gzsaP8+JOlkpf+SRkVO3pN+HYggH1r4 dha8R9qdL469Jq3MxrbxdZ6LschP8Ss/mGHF2rxZ0vVtZj4Po/Z+w8PV+XRi5uXjbc7uayNB+H9L Rv2pr8Ma/JvIzO6NH4H1l+9bPWjT7zWRvodW84DMPUHmc67BbzLBjo2txYmFK733PMvpytX+tJGr 323LN356P7DzdsfcMXnY+evPrVRuzpM36urM/ccqzQazTeKxFzntm77mXXEc6tO1od37VIT19Zqb jNmmSkb+eDYvY7e8RMb9Ux78m8O5R8jXXJr/9bu53Hs0+OLovcT8lnQUIzX7LPO7s09ysGu4sdNX rDFHZEvps45KTNt4DtKt29iW0M3x6/XoJtU8bmxrR/BbYYjlfe4RvcHcPbM3CruX9cDWvPN9fjs3 bzjQ/zLx3n0b/pWTwRvM7mfcj9Gx7fog/8nJBC/QnaPyjdIb7+QyY7mqLXKX7MaQwUNZ/M138WdS yV3z5gMDb7Jn5PgStxXh94ff5hz63p7ur3mjemL5JQ9///OX/xr773196XU/b79Nn625r48+HPlS 5Q/ffTsflPEl8qff+mfeimevxF6odu79g0MORvdaill8cuXN/AQbjX8zt/FJq6CT0Sp8xht+5sC4 D0ntgcO1dwMr70C/xSDOxto+meI2X3wsPtzu44r30Rd+tdBrfGSL09w3f7DLr0wxyJqv5kGfD30Q XXwxirtjbWv93NeaXf/d3+N/4yVXn9hTjfnHrtK5qZx2cpA1xB5/tXTI2vfiW6txC13yzdnM4xxN 9wdsZOpHfSWH3rY+wWVX4YNS/2CMn4nXJ+BPueqTrS/NXXFg6fsggrVS3Nqonrb+4rHTGGsH/REf 79StnhjRT50Z5E/9Hb8ip6A9FliNA57a9d4xGZXvzZV8wWuFoY9uPk9bj/FUlhw8MdBjl53arR6f 9dHxYVeXXqsP0DTE5oW84lqiffr4MNm0fgeXH9l7LJ8Nco3bcWGNklX5U7/a0m0OtMaKli1y+qo+ HG1l6CjsVpedPXbEssduc1X9bTfW3sbSKw4bMMjNHufl1xi7/rxn0IVELI+iTd35WscINCigEnJO QJNZMM45ETLapC32OkiOIyo8Vamz8Ok28draNVkNBI2cCosNFY6Jar9y6ORqh15lqtM4+Y1f3eIb t/aEi0e2us1N6WLTx2enLTl+otEXl9ypleEfXnMqr80BOt3mhw2YHtB6kYUNB53Ppz9wi82/FngK PfwWtk6M+ovPH/7RZV+h2/njhz5+fWgOtRtH5H31Z0ySRVOVxjiD60/x2MNvnNWrLvw5eFwE5cLP +m7soMjRPW3SUc786IsRFvn6LR5j68UnruW+a6/y2voFt/6isUsfjZ4Cy4N7VV+M7Dd39NhX0RQ0 doxHznGc//sJx71Yg//mzX/m67PyG8p5p1/jpNvCD0XbWh/5Ij7+dJ7lg1xjrE/GijHfZw5iR58f Z1zw/5Z1/Y9//GseTO95ozhauu9T+xCtPD78Vy5if8+68dvG1/XBxF8ZPsivyndFflwoobHd/OqX T18MbCudI335ap7rn7HjoBhyoi9OBR9G504eTt3iPZnDy06O1Jtsj/3ms9hyaurevrmfS/H4IT5+ qI2r88WP/J+yN5r32PAULd+17PTNDHyA14LPHtmWxqUVO35l+KUaW4E+tekGGW7jo4cPW4XRHBvj l96WjGJMl49oKlwFhhxUp+0w86cYYuEj+dpCsxbhNrfaee28dBuvlk3zVhqfujZ6LGjj7tiFS7al ua8vxTRukbf5DagQiiMmpXnQliY+OGdtzGj6tdd8oyvarlN4ZIvnk761I07OeJe1zbzahjE33KG5 xoDva5/nHfLZjHIPnVmNkHyk5opGW32bKnOxHT88/PWO7sl93u6+N/f8Jx98OWUwxXjLPS+h3nDH 3wiTcsG47frtTSa1n970jemcrQxNvN56z4mjkGNZ3VyXv+fFQ/Tin5Tt1wcj/cV5LvdXUE5bL+Gx /S2Zl/TQ6vfX9L8HvzkYnId8v2a79K/ZrszXWvq7kiI10535DK2l+I8t/uhGdtbcpVA5w+anfeMe f6Vplcoy3f5y7uPae6Sf8mO/ObxCsUJF1JV607/ow4nhkZsHZJX4zpbPl+ikroMX1Te3vcGpyFK/ qljR/8Z2vfizBmj/aAQ/5sGf9fyv0cuZ5DqW/mwUsvdXZPEb8cwa/7M+fgP7D7HPePd14PH4b0YL +3gOeErf0eP5gE5p+/r4+iqt3Inb/tfa6p22yJde3Tk/dfBPbr/H9vjvvktxHj1yh1QMcbX29WJ0 CaVUbkf3v83HyF7n6cq+xLtr3nvVrd6Mv+PMU7070vf1Guf6J+69ttyxq6Wu472unOcnydtcL4Zn zbkOnWvEq0XzQPhdvjHKwwxfA+2a7PEM+prPz+nXdczD0p6j/IHWqM8zwNkvX8tOW/0ZH3gn/5wC uVneXX+ALsyFDa9r4FS+BPfY32PXtTSdZH4eBuUDtflkdfYwMhcejH1MfTNviN37gbtfe73Mi52v e0ynP67lzRcZdR96Xu7F8NAvH+xHeCDVwtaeV1xz3/cc9PFa77xdQ0u/pWDg+Kk2HWRmyJ4HoBmU NoyOLzn3Xe4RGoe2hd7juFirfpelU1ky8jH6PLjE1rMbejs3vRthOk+xkZ75E9r6jWferIDmz33Q 7j3Ek3nAiT9bRDMXKyfHn+ZB8dpbvD0GG48ANu7Nh76XRMffyCSwmX9O/sFCf/Ak1DrK/Z11pWyO N8ahXwQ+z0N0dhPL/GZvfPQVz6u0+bfOf579mf2gwMePwc3/3pd2vU3L7oXflg/NRyLNfWbsZd33 TQrmNRZHj5x8zPFGj3JK3/TQGMnLlTcMTe5Gav+M3SqGVP7SrzmIroI2+Y/NeaNMxu9yrpw9lNnz 7B7a7g9aH86n9hycP/04Hnw4Wnr4sz8SE8b9AAbaHie7v+vc/FseJv+SB8v2b3c+3sxDSHse41ts mLPulXTvrzlnE6YxPJU8W41PawxT0Rq3ssNPY/qwVDjjf/DNB769v+6x4Dcenz6mo/BJJa/lu3yp xjD5QJcM+5WF0bj16w/ZYmtrl0zt8UdVYOy+0GKzh0dWoY9Gnz+qfSktOfpk+VU54z6oLtb66qHa Pf8w1RYxWBNkleqydfqzWBt/dSvPj/bp8J8NrQqLfisem+Wz2T4s/NojB7O+1Da+cvLQGo95VcdW 2iCMjVMfjzy904fiaPumP/zGQY+/fGvFR+ePGDpX7NWP8uEqdPE6biywG29pMPXrW/ns6msV/PbZ M64sPppSOp4c8IM/Sm3hjW4wPEAlQ1ZtjFr+sgmzfTjFZRMfr3xjfPl1/qyttvTra9RufPpK/ffa YG/QWIWphW8OlPHx4RPElcf3ramVhc8HOI7R+abOyPAFrfhk2FDx2FBKLw5a1whd/baNj26vnx3P zUFtzr5p7BS7tsSAVh1vRnoTX5YuR6wnfn8QFcZtyMb9eDv/h4bXBTkyF5AA6TahksUByekDA3pk 0AV+VnSBaNuH3wUHt8kSiHoGWJ/pCLZJY7O8JsqYjRY65PjKnhco49pgW2FPv4nsu23wTl/rs8VS XxobucqSUxW4+rB7UqBT29rz4W9jh6XIjZg85PLgEFZ5dJtr/eaBb9VtbDDoib+1vpOlA4N856O6 5JrD2mgLk271xdiKNhvueTAJ23pR9K0979RzgOlr0cXH19/zri3FBn3zpuVby+IHe+Ldk2OnX8u2 d8E2R95J4kDDK38vqsVu3e6Je9eQB1L5WvDk3boRv5j52PgmjjjT+PlFRgx45mx93JMuHDk4L5Sc AOc4TDsPsnMy84nm5h4O/8eWac3ZwD+fbITD3q+/xrfE2QftdDuPdPm+MfFwjxFroA99u7Y6l3Tq N73a54N1rGUXzxhfH6Y16oE5LHb/nouyX/Iw17vyyHoXG+zGVV+16LDgyMnbt/s10WhqY6pv5OT6 f/7P/zn2yRgrnYf6pS2++VPIN47yaoevjks2yTfX4oIlNvbFgUeu8jC6VvEbK7rC1tgLb9dcznux 4WF381AZiUiqc0OzMfG31Vfr/h4//uPf/33s/Zxc19YYyp+Ne188YNYf9BaxtMKun+WTPfNUG52P eYjmwVp05V+Vm7E9ec9rw7u9gD2PncqRpet427oXffR3Pnb9s1tf6lt9MV948PlVf8eHxG3cIg/o 5lLlR2k+hQBreJeOfnOnVWqXf80XOWvB8dR8wjbHzkU+xUpPiflg6u/FBhqeXMBR2PIJCHI5LWTB 5pyZu/KsgHl4SnfOZzmPwl8fHSdea7yhaL9RItaGxxc6bGvn3Dwx7rnNw1c30wEYB+d0E92chGlF z9rLPMc/D0MByaN/C5qe89PI8Ul+c4ysOSbz7mg+53piPclfzmScWL0pbb7mOTnV9tO+vmbIRZ53 eicbg8+eeJ0/P+UGRxlfHChX2TF/yC6fngtOcXyxmYCeHExMNryiv3XXs3UTK3P8zXRddmqDD5uD UBh5oeArlRWv/lnuvJU7eT/aP21tLtY2+mn3JTun/Ev8R1pjfaR3zPJTmc0N/qbkys24mDm6FJ9k q8SL96x5IlyuFbzlRfbFu/lGOIId09E/66Vyk+lYWz39edd+c42HKFi0HHP1C1m5zVf4jov9RFSO nUtnfIhcfZnjazT3z+hH9uZDF25lJq4BeGa7In9pK3lXaaw2F18q5Zd3n7VS7u2j7J3zUu8Vg4fo yxI8+GOWDkhL6IfLDSPr77Y2gnqb329YOHW+IfqM7ebzB8J/hvd/jvDn5/BHfX6cJ2Nz8ki/2zHj ZPbIdtjvWKcV7Wm5zzMZus5X1+vhFX5tzpqOGOx5jUvHueiOcT8PVafWKvNIf8xw+a97XMT/d7SN e7yd1wI5kuen98Dinn9plV7zzSB/4LSW9tg+sTVMcxm8JFOT1XFRV9Oo+V7GfTYesWY+4sM+uOAP vAtnsMdMKSMw9iJYOeafxmC9UiFxk9qRayi48jLVNdV97Jr/N/cMuf76Lde/7oU++l3bD7nPjJ4K 3L/ZLIQKcwzam9oADOuCVqU6T7IOn1YIY8vIdPCE9hJn4yb2JN+HPr/wpo1dr9uQSnvUfQ3ngLx3 AzRxp4W5182uiify2Ehq3Cd8yjV09jTUt/kKaNf2mJOTJNSnhJujyazkUU7hz1wjx0J9xlYm1ywP 4Wo1qzoy1r59F/P5e+b27U/mLX6Fu/cPNlNT89HJT/nK3vlqaHMYvcXf6x5mbiXsne9tN7c37q1z y+Utlo2HQGO5CadTTLbx59o/fX6Ge+PPKDFfaQB2yYcT4mXuqcvkUxc38hPiBtVz7mnj9Gvur8R8 Q9zjS9pnuaf1FcbOLZ/mzbl3bRbmOElHGGt/++apPr3UTjADxW8ddvd1yGhDGIZhylBGFnXqlYxr tY3M+DE98vKyr0+jcdkJY3zTiovf+Ns2j1lFIfN9N/+z95R+PwX84X32jmLsizckRP9mBlLGs/7w k0T++d1EBR6/HE/yazik2KLn35ZLL8yh5M9iZi3nnPQ2c3Gf20sljfmQKs3oDUuPD2zf6UZ3GTr7 ANhx8iF9+4Q/ZY/QvfrP2U97l/6+aQa4fRTn0rwm5WuR5cV9uMuBt8Y/ZW/wY+7v4/8HP8127TnZ M5FzvtuDsE85e3n//h9Ds3eAb97+lm8ZfJvjlu9vcwzj/ZavaVa772PPg7z9GLmFS46dmZfQyhd7 98vsodlPsQczb2JJHD/FR/VTbMOI6pzX0ODNvps9g/TZmmzKU/rFfXt9Spytmc/w+Wq/Rqz2a+B0 D2/sB89eDJt09JsfuvoKG8quoene5NHEo4VBDx678MzP//gf/2P2N/DlBC2PwtPfhzv02Vh6VmLm OHChebTjGybtS3s4v59U5ldjtDbtwdTX9XExeOo8TF/urLp+ip4tc03+rjvLZmyx51xC3k/8safw i+6cR78sJlpj11qPv+fNBTD+5XPWyYd96LWx3/fuandxYy9AzePZjuH8IS+/5lKO1RjOw8scm/Mt AHzcOeMuefEv7u7Feg5gXW9ecszkK+CdQ+qbuei67do57Xeuuu7E23XTeNryVd2c8GU/gGYuWtnC 1+KLTasUx1rFFweavlLb5PXVjXXzOEKHXHXFoJB13cCm16Mzr7Upzl6D0PkcXcetb/rwhM7emmsN r1VxYMbwP6Xavx6fsg7eZqywyf/6gLbjvoHCHG4seF/Mj2XkHBe6VrW2PjrPWds5rt/4qTnrWWre eONLjrMPOa6cD5Nvc9l8atU57n9fW86nnSt2JzfxmZ/NN5zS9cUGB80csNH5K53+rpX7M0h6Cvsz 18k9PC9MsPTZ1K9tfW8GU3aedWa4D4C3u3+rxIl5wQtYjeLpnwHUyT4YxWvlpKAkx6IQTCsZpdjG AsJ3oqXH8XOym1B0enyko2VLi85PeOTw6enXf3126PCNXrHwyodROT41VvTK01dnMhKPVqz8gE9W 2wkWl6r0BYVf9Q292Pr0y+dXfeYXHnuNAY+MuaCDT44vZNgVQ+XR8dHh0KltraI9c2IMF62+obXC 1Ne2kG0McqMq69fe4L2bF7Y9oIfngM0BqvI5h9o8FBYjvVYPh//2Ib9h4UIncmrj6Dv95kTuYip+ qBZ/Zm0ejIaSi6GloeM7oe1vwww3F1QuOI6DNjpk5uFqYlXYlEv6fJCb8Tu+3uxGTl9+rAelvM4r emPjz7yDJR3/YnbipOdCr/ln+29+ayF89GK7eZ6Hv2l91Sxb5rl+6bNLnu/oZKwHdA+r8MjxiR1F n5xWLC4GreXGAgeeQoe+2odfbe/rUB5cLPSBfvIX/TOn1rR1wzd2fv55jyG/u9k42OM3+7D/PQ8/ 2dLvmqPbOOoXfuniqV38xgqzlR1yxvTEyq6+oqWnwqg/cqQYs0GuOnxQ6Cxujl0Xt1l7b9/uQ0Lv dH33zhoTHz+TV+9qvfRq0wOrX/PuTBfd++KX4zUyfObP+rfHNZ36od9CTkxdC8Yt5GDVHp4xHK0y /Ry7X+Kf2OAo+p0jD/JcDO6FpeNn36nZfJo75Zdf9hPx1nNtkXEaYafHWnn8kl/t6RMaWT5UBr58 1298aw0fDSbfZcbDxvsNWeaW77EPtxXW+vb0zUpwYCp8Kn5vOkONrV1TaETJaOny2c0IWl838HJY zwWSi7HPbzzEta5y/LzN60MubN++yevxu50757B3GecSKoshay8XSC6G4Our6LMbEdy5CDPPqb8n 9o+/59yd+KZExwde57dekp3POQ/Pb2nEKXjz0HRi3Tisw0+f8nr7eat+nrKmxmN3CzH9JrrxIv8y Flz473NxJscf8vrAV+bjyrbzG8HJv8WduXAj7Zol/xF2TUZm8h44cU0fmxDatay5gPfOp+mTS/45 x7/P+eU9zAjPV1Unzt1A2PVvjbzP68e81sCNg5PP3CyAN9dRpj0tke3gKtuyPbJLvP3tWrkRHjq3 eB7ohifec7lJ0k0Lvz5UT2y1/0jr+DnuDXI6Pa6eUu+jmYbYjvErE9aDbO98jE/7srN4OJuyGTv/ r/piIDYyPtZP9FF7ol7+rpkDNmvxjtMY6xf82UTjJ+Owr7b2jEsrv7SbTBiDGdlZM8HreYSOUtkd 3f/Cmk2lHAx0Ji2O1dCNnYdeKze/krt7MjdrN144zeOrOBiHUHXbYo9vOlcpL26OrvbZA99N6Wg0 /oNUqGl3aVg71/oBtv93vp9I76A+PHH+kKvNkibEJw7cg86UPbFzx672V9pgZvXOWvuK1KusK9Q7 f5K6w7uHd/aLvUPnkf89GF4PHSt/piTyqFH+HkuvWfgRXab/pPOvufMX0L+9hu7nnZwgJoZr9b9o /el67jHvPBEcb3RKOW163dvX45yPhh0bWSe6sE485pVTfyn7F310yByM0ko6MU+58l9rn+h9ZS2/ pv+j9LE/iQmSvI3zm5R97dPfiJqjJ+fEw+czlke/HnnGS1vslb8m41H5cdxJi7jXsfo12hec11WX QvtNLFkn12tLrObfXlvPRq5jN/9dB875KK89NuxmUz2bv67tJ97IaF37y8fYjC002Fyy8fY5x+Pn XOt6PXTd7Ztefs11/6+h/T1rNZfI0Y5cjOl/io5z0HyFq3Zi5aNLsd1s1l+/89eAUGrT0A6fdpWv wGKNcuQpXvmKlBwox/TNuH/MDbxpyV/GrImxc/Hsb3Bm3Br7fExMeVjUawKY1a/B9WZU73MYh907 TLmavY7BSA2+49m9QvE8UJ+5kExRhceZeWOZa+r4a+w6Rd81RyKYe6GAZO7cS13Xicm/Mmsl9uba ZjZcu144FZnEx9pHMpnTN7mPFXNWzb9kt3D0XHOD+5z7MWvUw2p+2oTXF8ucp67r++aafxMbM1fO tXudxTvZTrn47N7nHOzTuSLaORPvKCdF5ObNzbT5ol79WY9jRKhid++3a33yyfzhGxt04U8bYZ/W mWMj6+6ZLDD4aecqz/Aaz/1Y3BSvWxvkAIWfXu7tgnwRd515M4W1Ng83kgvfJuY3MS/3ijD660f0 U6wrcmsgjXVxrT1y9XmnOzpiu9bT+DQo0Ytf5mBei9Kfe9+AmvMoDQ5fmuNVyzpgOPSVcxuXeXf8 x4fbPNCbe9t8GCF7C58/+ZRrzj9xXn74+CljX8v8JT7k5i94qQE29iaFfaPxmJoj3vgzO/m3Odjj ImemzeH4Jda9Pv+QvRuRzBqaLW88ocW58VcXXtqMQ0WOT85x/My9aHL7Jb44Bc2nnemORva7cm5U kOh/+Lx7kB68/Wv2BJ2H55Y+v5UZL4KXNZNQ3VfTsTbdk//2MXt+OZadf5Ws2BxnEUidfdjs4+xc sW1vYPdx7EOJzRvYPzk/f8zcZVkEKfJ7Hv8998x+a3dykvl4l3PO+/j3wddQp370YCb2+GqPRV8r Xu1PkZEZeXJMrAdiyAdY4ovfN0ezBr1OGHsAfu6Dj170+aq/rw1fRsZ+Ct/Q8e2zJOjJuZ+s+i37 T3P+yRz8/R/7e8njS6z66arut0qdsW9Z+KyyFRl7j/ZvjOmRyRlvbGazaPOSfJpj34rGJn/i0PQT 2Pj78fJx3gx/fWviz8mNPSsy9iXkAf9t1rvpsy/jGxaVoVvX8cVD1vHFXk388lrjGJRTq3HXRnIw uPZ28pDvVx/q+TkP6HK8xu/MzuzLwJnXquiNH8HhvnPTHFsZ4NsTcl6bc1to9pLIzH5c2jmWI/Ml /n3x2i2H8Z+djWvnvnuJXQtz7uF//Lj1kzuxKOKbfMYmHH7s3pb9YnF7luK5Fm7WfuZBeZO9Mr7t A297sEOevPFJTPMNhiFbT3P85g1NH7JH6zXWOpz95/D4QMZaMF+Ts2C/zQcysuD/5Zf//GVoXYvO Y3A+Zh9q9vZii3etaDPvoc3aCl/sflqNLeuqxwVZtk0KGe2bjPc10fkgJwQFX93R+GM8e3l0Lpwe P9qZd3knF2xVbLPfDuuqF+StqSwCmc3zPjtEg/13eZsXscxfzi3y1DYrcPTmWMh6nPzH859zXin2 tvLGvyin8M0aVe2rA53c6CXn2I4D84rON604VWMYuye88bmmbR4AzLpMS07da96crxynVyEDCw6+ c0hx2MMvTlt8eGwp4nOuMfbtF/XN/jM5fDZLnza4IYcv7/EJkM61BMaog87Jg4LKgS5coCaLETzO qt2UZtAYn6wAz8mFhV9s/SaqeHyiV5tkKkemE6EtfpNSfLpNxMa4E4ffidBWprbFgVbblcUXj1Y8 rbBhFqex4VdHvxNtEjuR9BQ2yCrNBZ5Kt6W5h9V46eqrbPObHjwVnTxdL2zGfcBRX7vw2K5v7FYe DkzySm1Uv/bZUMmWRh4umhx1nTTelc9iu047FiZcB+D93UNd3NDMwx4AiyGHcsdHJ559cLi+uCDx wrC5HW15XvEcNC71ckBFRjvjOFB/+eECzMExfPPv33WROb6H33zImTp6xxzAa2leyJkXOSFv3Jzc 5KM279ZLvG6kXbz2d0u9u2VPavyVs32AtnnYXHsh+yUPEH/Lp4DZgMsGW3zXN9/80O+64WN96brm f+MiBwtGT1z6+J1f67L2agvmGT8/fH2NKk4Xuu8iIyA24NUvfsDsg2Brs3Fo+aGSp8cmGfHhKzBh NOeVqx0y9Olo1dtcYB4Fj43mzFghD6/+tkUnK356fKpOsSpDzoNfX9ntIfDeaOVdS7lYIQNDX62v MFX8rrbzxfExbnJnqS+lnT7iVb5t57HxkOd39ci9/bxr1PrySW+8ylsnb9/kXHUdr/xDUzsv8ODQ M7d+F7rxksMrn98dN5byml9+sI/ORvG1irmCa2605GtvNrX4c8nO15NPXmI3Uw9DDFrY9YXvtQef L7WnRSOv1E/2VfHG1al45YuBLe+kdUFeex6Qu4lwM++duO+8M/Zab/Wh7+p10+384AIYLjnVV6v/ Hrtu8PD578bi15xbf/ZGmOjxm06Yc7FOxk3NXCimT9e5yrnSuZptMi5OYdHLmUjEu1aDZTVOrGmd c80IGV/3vOvYnCW38cO1yfzubzqu5eTfw+PVh9uyNthp/nAe+3TR5gbuknWrEdLKxl83hAjkxDQ3 GuhT9lgS5xPrABSOTTm5F+kbDXvfWyrLD2Vi4tOF0fYp3uJX5ynvnz/i+ct+Pvel6+rkNNMvxTPY Ea5MLKX/dM5g3fmXL0kRvFs+L5n6qW2f/tnv+FEGvcVGx5S0s8nTMaLFfpRzNdSn2purk5cwDv3n 3af4Nz6c2+D7OvXnu6QvsxPvdym8JLTnDRw56GF2p76kc9JE+Er8p9iL/QbwAxDWn7X1Iv53EK8J uq2f71D5q0VmXX8F9HFNGD8tj+On3P9/9FoG5M0CuBbBIXbm+Mx/+16LFee+z9n83xW4OHsucY3p /iCczJcz5LzOug8yf9fryWDM9O2x1/PQ4uG+XvZ4vc/94/h1zT/Guft0+f7H1L9f+sk0nHHJ4z23 08+wtEpOXg9rN/7D8VJ6RZ/qsVPESrzcPnH3QeQZAv/z37lKueuSzNqwknLN9pQ3w+sPjV0jT8KJ unimQvXfQiONF9yPWat7bZpr1VxjTs0bGl0HzgOfyNgbtJnZ2PfBSVata7bLxn3dWs9bZlo6uGjP GvqIh9wicPYgPih2nqaFccW58zWIDxoPRphMTNWr8NP5DlWI4K7EmoUJO2P/PuUBDy/lZx5MROBd BPaa2gbr3o/crumF1TlJe/Nhrn/XJzQ5nilPDrzpXNmHeNISy0Ny5tgcwfQgyX2+6/v3mVcYYOeh n/bqG889xcjs8WM8D2ujA0vhxzwc2xkamj9razE6LrOxGT/N5X0ui9+2upPsm63NTfODN5vrl/Cc My8bvN2jRI7cWayPRGuj7ekT2laSey9cfnkRGLzJT2Tk1Lo3F2/ztH/9E2t4OdeP7aCN3JFvKVV3 E5wena1s1S5P7rK9/4kcRsopZ8yOb3YiQE8HnrJ/aV71/2HvThcluY1rUbMHkrJl64ff/yntI0ok e7jri8hVhV29eyIpWromurEBxLBiADIrE1mDdSNTWSfr9yWX5onuHHdwBmb/TH/9rA8unWff43Xu bVPf5AGjhzlv3rh/5Vv2m2KRdX5aSx6gzzocfvTHJ/ecWfP5t3mlk/mIIF1lzz/b95cPE8MMNtZb 3LHVPvaT0wjA2I76KmkqD5Nfs5p2jsLePEZ+HtBc+1v2jzwcnAfAA5gPHGWvxf6oOPdTwnlQkCTN NwbOJ3STo+t+/WVax+q7vAnf+ff+Bozd5+hex3f5lFxSNuvamwesH3sIL97E16w/tuRB3mftZx3+ +7//efZXfOOffZbun3bemjvybCfkW56tczStifo5e5semprQ+Vmo7/MBqOyJ2KvwKeBzf2V0gjX7 JuF5uMyGindi33IuwSn16bHdfZrdX68+eXbJ1v7EER/JwNYq9peU7vng1R90D2rf59Oy2fkaPTz7 PbOuY2P2SvZku6930UGbh5Gy5nNB8YN99PlgU+jdw7bXgy/Jmwv7LD51m/RmDYzelaORC379J4/W Vr8y4kOnr4pPS1fb+KvfPTDj4u8+v/UVnbz2V5+vkwMfaPBmlSse+/eDGz6af/J/y21xZq/KPMiw XCRWD9DymjX+JE98cB56lYeE1vUc75dv7PvgTWYxPv39mmP73Z4FaOHsPIzvzj+Jmc/WOp8Uvm4u 5GSPk7bWqGcg3+ZT0LMHGd/5Nh/oyhsrxD3zGVwYs+eW48B8Tp4iP+uA5/FLpeNDINWTHwWuIuaz HXvWachdL1prCwYs55nmfewGo3PZeey58fbwOUbmeiTrQw4218mmdSFGdDHZL4xt38QwMc4aWHm+ cbtxfe+Yv/ZC6cnZz97Ucu1vstE4J8j8qX8TYMZs8GfW0Ajth23eZ7rW/j43qc8jmzUij3Ixx1x8 t+7lQFtZ/Y5hKVp+2mc+jw9+9vyqz0+yqjEcrepNdFpvsinfGnNe5UPnovJmOOLzGseH+yPpDAC7 MHREaE0YR9QCcaYHFAAFj1Hto+MNDo8TihaOquCpYz+tpAmgJ9E6Txav9gXsHRba2qmvtdf2tEVG qaw+G7VLB0/lR/3tZNZ+Y8Any38FnywannEfJvDVmA19MsUZ5fzpmG4rHvkuGLbIeSCGTk6+mrfa 1NLxAIUOOaX+1kdYlcWvPmw8umT53bnWx6tPsEujfxZy+HAqU1rp5NlQxaKVx5b6Xj048JSTRm/t 52D27sa80J+6ZOlpWzu39UWrslF/YZInW37l+dv5aYz80q98bTW35sR8yScZtQWu8/PS7sdc5xof npZ/bdHYlIN05+TkJImu1AYfYHlIqqLTaxzFQVPha2uLPBnrWhzGbOLDUMijV7c49NBVfqj69fGU R1NhWut4vjKaXce+T/nS3weE+4CPHwqatQlboavA4otSnly01B849bmy5Fthw6SrFosO3R6L+mKo TX02Tj26sOiIkw4/1XP91Q/6qjzQhVUb8y6+YBXD+lKNO3/Facy1b1w/0dhQ+HZWvB737CrwyZMr XmZvHv76lLgLOnSFDe8+508rfTcKxm/fbvzWphsUtvZTzftmBTb2uNnXi/oA/zGveOiNBT77qv4Z F9/omwfy1lhzvBcbc5VIbN5hOA8Dr4u3xnHisW3MlvgUfbSVv69Fsq184PNuiN2Pf77c18XrfLXP /bgzDfTrx7eZc3bQlLN1Y/HTT0/pmzfrctfmzlV8yry58TUXLtzEsQ8uruOYr625SHsz2NZljqk5 jWXtsB+Z3IFcNX0XL6E7EpORzYmLy/Tnk9Whuwj2TuS8wThx7fXJzNuVQ+vrlm9Xqle5x4oAexml G+nfq3HqgfGhTM9b93Z0/LnyPPjtF6u4064fg33vfrJXn7Vi/ZpS3ercx4t1H1fi3v4Se9X+FG5l zjapmbWgfSxu0CbuI3RpGJrcX6W5aVv62R4QJ/mT/eK1Fdsem/dzOgD0xt32pJdf3s3zKxb4taGt fJ0rzbhy5T22dD8n86jza8eP/v5avH8W/Vmb58KZidvZe7J5F4fPOfpn8f9/04+u9f9NH/4v2T6P +a7F0joXHTcvHZff41i71ypZ13kN9g+NfHW8YragFeMJrYOHdh4ORKdl7HZwtXc7D4xfMKxvvyVm 3Rjfk5tkqqRbrhDYlMspue5R6s8MHsaf8vHU+5RccT/XwjgxPyf/Kf6jP8a93n3kwTnttt8Wf65J Xbvn2tHDCdfk7/IQw9qxJsnClfXZpEynM7A4y6/cXt+tPPyPlxvKx0We4dx9dy0wFy5PYqQyeSh8 xnTuendQcie9+Wv7UT2YF24AGNxr6iw/25V5NjPX866nfdJwPkWStemaZtyio1qnV7+2XPfPhi7f rs3HI5Txl+wHtPgDP3fK37yJrXnYlvF8ujAfUez4bXBHLtgeJu385/7DC21sv0pO/Wbt+CAe9xOX sfoYsYjuNdotV2gLkZ7BNtqY3Dm5iNXRwlRK03cUo84Daf2RWTlxyJkVluU5ha8yy86cA4zj9+Qb MeVmZ4J56nss3c4dNz/2SWA04Zaf83VsZ7fnhsc2z3InycytsLf2d29IX3Wf13aEo3azGUL9vOtf QY4P6T/IwyA7x6Y29UZLp9gnfV3dNeQ4F2N1hF3ZIeaP8UiM6MrCzf/sY9/v83tfbA7EGMVom5v1 y1q8rcPwZw88MtaNT8QzYs6jnvvf+2Y8lMvFWzxrf+cGuz6Prxy7aKM7o5Xp+JS/2B80p0wsjW0x dn9A6wGwh9q+atXYvoac+kmw79JX7Cn8lIdH88aL5GJfp+JjAu+nA9/lIQxsvObRPoBPJLNROp8c s9r05nytj8++B1se/NrD0+6ez9PnC3JHXj3XB1zzdnujReZk7ARf4Rc8MbYaK+Ta3nzJ3sKu9X1Q aY+p1etM4zh9IK+iacnRqSwbjakxoBWDDtnKNzcnbvNMDz6Zky+PCrnGdfJrn00yCh/JkD8rfDL1 T1/d88A+V7G46fiAQZAGj//sVJe+eBWy+Gef/cZS+7VZXXSFn/ThTZ5yqGqLSaa67Cvr34fPHM45 gMsHOPp70B7HYuxXvj4O+MMfulNzDnBmpWPc48seZjy6aTUu+bJnyWf5cNx5s0Q/aEGh8wGLrA9S wK6Nu+83+Ftu6HYtyo9x1wp9NBVe86mvtK0MGp0z52iNBU/tWtOWX1tk4frkuj5/TjvFRysu++ji 8IYWH2aZl7pLpv6t3K5v+RRnW3nFj/X4v2sCPlwyanHWx/WPH/WlfPuPzoPoYhRD6wScP8Wbb7G9 /GdL6XzBI2fcWPVh8Rd+bXad0I/bo0NOTpTGqj/fDBGhH7Pn6nmH0r1rbeNlE37++D8vV7DzBicn +iQgik7K8zsF+aqMnGVHiDMNEEgrQw0Kv3I1KAENVH/sREegyhlwcWA00frokkRfArT4EtFJwFcV /PpCv3b5UXtaY9itHZM/C1mTI7EeBPRBGTqbbCj0WtHra+Mi38oW2dNPcvXxbOtL/aweXQUmn+ig la9V6ktzhS4esnS1sPXJ1Dd6aFq0xkFezFoVHh45rXFts09XhSWHZJqz8k67dJ30usCLR7a+wFLr Q+2Li3xPeBtz/M9FQmZ6bPOpmNVvHOiwzjjQGhtddtlRur6q1zjZrw1y6C2lo8GZk1xstsDH44My vuSCMyiDaVw79av5gC1m9FamyfOVHLoWjj771o+5MZYLPDIKzLboamMor7/bK2521OaULvsqmhNS /YXVua5eMcjXLjtki1MemrIvknsSNcYXS32FrcDhg4rGFl/I10blRiF/Kl9bzZmx/plL8ymPnQMy 9NlR2SkOPblX4Sj45Juf2uIbnnrKVh+dDp4+G3TmhTPv75lY884oeXqVuOtD5U/Mu+49V41hnMwf eOTYFKtiXN0zZ/XNy01znBCn7xOq80A/PD70PCYusi6M5LPHyV4IiXEv3GIycrsG6HcNwzFubmuX n80PXxUx4JdeWa05Kw9frPNVKi5Ibnf2/Ezug0NG0Z44tYUnN81TWzdQbioVemTk2Hwp4t16x+d3 fRbr3UaOk5zviuMCqjzy5zoxplus2tp3XWbGxOjTATO34QbXJ3jNhwe5bMzmQnyZT/7CCl+fnK/W gq3Idm/c37uJyEbevns6az6xJyvj5/Rjl2l9+D4BLDu+ssp8uynXJtJgkt25TEJC2Ryx2SJORdva sXZ9dH5RIzeyOFtGJ93q3tulkUKjOE3+zKZF3ArkFqDtVx6nvut/Qelcfkz0c/zq8fdRdmKowNU+ yiCjqZX/FFZlHmA/OjzTpH8mTW5nciyOdBwz0meN1079Pf2D8mvKYK4zNzvstZ7YJ60+ldb2lG// 9Fv/HBcHrf1HvefGxSjv92qf8/P3sv2PtHMtgTVxHMunzcf5OXkf6z/B/ZjQJ+i/Vv8T0H+w/gUy MMf5V6zHx/NCx22FfK5jr49zneX1MdcA82J85MU5+DxPH6xbl4h12vbGSGc3+MNboJP1L98/Y9J3 zTS5PedrXtjuoZ65P/XvEvceWfVzcneNr++NDWrxmatPXP8CODE3dm1r47z77pou6+GyZV14cPFa 65ryevjrIXCvt8n0AeJeaVpHu5Y8sHGpcPo7dw6zzq7VeDK/IJZTZG5DrlUthsazMjsv7Z96H9L4 soVrcvxYFh/Pvfv9emfm5lKgdh8X6LqWCPBcq0d2fmYlc+Jexs+qzAOv9DNLO0+R3ZkQw957CHNS xUFlxivvlNDY267QU7oHULP+L2aQx7bzi0/81Hctn9DnoX/m/nWqh9XM7/V6sKMzX17AnThxuyer 8as9ccuSq4YSwxubNvgTIbxLYO6nbsKxFV11heNDFtmcw+Kvc2PXQtcoUTuprlOnxI6Hv/NgTX/R lhW77xNUf7+X7+vHri/jxyKnyvKS48gkm8nTfQ/Egz1eD9YFQb7n9uKK9X1u1Mx77sDATsGfrx4+ fX3GF5/83teKy58k84ZdsKPFm3w/0G46l421Hx+OeTlUnnQHM37cMfL6ZV5T/eSUai1NjMmFeHuu eZk5NG/OMa/zxghvNMiuaHy0n5I8H+nnt3y6V88JKiz/npadu6W13/YmGaA9j931Zz1NZnaO5hix vtBmvfH7yq3AzM88i7rnk53uK/TNBmLwyVgYf8rD12+zL+RrdmHtQ6jgpL97WNmj+ilv5o/V7nt0 v84eABl++Ukyn36zXzJ7TO7XY8c52/Tp757R9htL54efZIxX5zrfj/7GP7bm4eNmzQccZi/lSqI+ DPbZss/IH3T2YKvtU5t+YkCfbyHMvpM9JPtGePOaEx82j3uuq4+lkSGrKnzAqz/65WvpK/qNlcxz emStUQ+walceyBtrVbaM8VTjfoCEreaWTbGZO7bPOOHYoHmRNeThpdx58MW2fFobvo0OvsLezul+ Y2j90Z51cEfj/iyi+UCG0dgbT3PTuNB9gEtMLfxHJ8te56F+wGzpPiAZtf6V73wF38M7lU+1/fLt rkv8RHazVaw9x3pd87DVPrM9XOeK9Y1ttaU+w9dX5DpH3ORBPHIMn4wPwVROy/fy+dk5qD/lNcbm El+/GCdfH6/8zgffbnlIPvGV5rY6td12hPKnNvgkUnz9s6Lx6YwRfiusyV8WJjzytYvXfNOXC6U+ k6Nj3Jh2Xe9zCv3NH19X9in2nt9hxMPBKB65+q2tv2yFMX6QbeW3Prm29PSLw5/66TzWh7h+ZnSP v/3p2MprL0OTE3nqHnrXAbswxSkKX9G/r+9iXvXNWvrg/uu/ZspPxwAAQABJREFU/isvsjkB5sD/ OV8J0YtGjgLrBLQ9A2dElYRN7B4Ek5RgS1r1ilXZdWUTLjC4p57g0BQ4xmpxOiGnffqwyhND45Ag eHil6yswFfziS+xf//rXqeQq66RkstipvSYfbuPDr0zl+EpXZau+igsGfXTyirZy+uTI8A0WXgs6 H+EUr357AWBLbMWsDBo5i5EMnDOnbBg3ltqsX+jl84V+89GLBrLNX30iWztsnzlpLHzT75zUZm00 H+iw2HXh6+DN6p/SeLVskFHI01O0KhlVTApZVRxKZdo2X5V/9PvUwevFRuXxa6P+4OkLoCcs9vgg XvnTWod8lRtjFZb4fS2CrxEme36akUxj0YfbHDcmmGfpvDU39ZN8T2Ba8cFsTozJ/vnPf56WfuMx Dx4it5Kj18p+cykm/dLIwIHRnDQGMuyca4mfxvJFTzzwVLJamI2TPH/Q0diHr09eSx7NJ1w7p+Tp Kb0YLYZWbsjyGSYslT2YZ+5qo/rGxaDPfos+DFjzyclcjEw+89DSA+HrMBgbdGDVfvOu7dxom7PG Xj/OMSx6ZxzkWh2Dvnq4vpHzNUB/yoX6fGVK9MUsj85nincbsiFGucJTYIgTxvq8uvTIacnKO0wx NJ4ByJ/G0FyiFxN+S2nsKIOVvhu0eaNUWrbYaR6bA7LK+nifF2P2G8e8KF8Tw5712dhguMh0IQ6f vwq55rI53ljChBU5dsjU9861dvv3cwQMioGd4oLXRez8hsrEGnthjl5uBN7PV/CtTC4Y5oGwa4ap mbf5DRc3bNHlt9bGkzLv3s15aTYqcvPp4W9mNA98zWn8RYttD4D5YzYyHPvk1H2YHLvjM4l9rRKD WOSnpfnZGLmyMmJ50h9LG2MQRn34hUpbDMzqlrbjYYzuBbH9L/hbn9ueKmi18xz/lH3s06vOiUOu mNU5x2SrV/5z7aNOx1r18xhN8LU+njNy0BazBLof2jh9+Lz9Yj3fDta6dsvXNRyF8YcXibXlsW98 0iqnHf+uXD/n60l7rv8xXHTyH+PXhxPzc7LVOdtTv/ZOmuPskyXH/L9y+SU5exLvLuEnpC8dzIrr 4fOlSn/I/Z/NwHlcNglL+/gisr4dwq/mRTfnk7x2z0tlAPZ4v85hBUx7HhMrk3MROp2rTfOkVOc5 H58I/pMPmk/tee6bPMT3bff1QMwfz/zvH+jMTxyKW9cf87UeIukO7ytd25w8VZo8iD95UuZhRa4l X/jByusaH30fAubNoLkP+D7XtG9yfeya20Oal7m0fOXrGSPvulABNzUvK/vQcSNw/boSI+ZKcTq7 7raPsPSLt4R5KIJzK56SzPiOyOboJqY7pv5qtTWa2K+nl6dX1dO2kl+6VnUftHbRm8fclFy+V/6K +7qfSWZHa7/FKPsJ2eym8e719bAjcu/zkz1vXXsnPg/Qx4rjPcG5BhcKnNrlh3uMeXB4Bcgf9y+c nQd27GdeZ3zJNKZ+4vLJtXhk+kDu1fnJ4JyE3JdwZx3ZN6ZsJpjgJ2SmHvpLfvIXzMxZZKnNOnzw j4J1M+2VR9gDj+7hWZgvPDzJ+F38xef/jPXjt3yMTxnvT5JF9pIBtrZZgb3VCH14Vx8N/0bnQmRm DkKnP7+xefkzLo7Mys1Dz2u+RHXa2rlCc722+z6wd7znsrUbdsrEs92bj2i92ksU3LnxLtEZV7c+ lKcdWtqbzIY1WPil67egTfjRHv3kPJm4ycqDB79+u9Q9pp8P8hNquROedZMjIOcZpx3rPh+kyIOf N/Ia0FffZp8nx8PcZYYGa3LuPjU45te4pf61faR3fG/NZ0bqpowBgQ4RDhveDDOHfnzBcUBqzb1j cgu97VEfaiak387lntq+yKs83PMJ4Nc5l1rDzrE/vs/+S86pbO1emvv5xB9851Z7Ed2ja8xofkfT HqN9i2/zcBlNPma/wnnSdUPqT/MV07sf3T3r7o04PujAnVid37Nv4DxvT0f1u7izl5Dwxhf+5/XA HoVWXPzTzvzIi7xdWLtGNjmdGz+LjP/TtX+zcT991lCsHmP1UZaLD49c46gsOvzW+kCPrRZ68tfa PRv7Pn46TdzdH6NT/+Eo5WsnJ8kHHjm+TIyxJ+9q7ePz+63ffh55e/+7jyeP7/Pdtytrr/i+rwyz PtIno61f2pOmr9ZP/jRHYibfKp7Kt2+OyfU8Sh+WdtZG+sYw6hueilb5M4fkHCHWr5h9NTobzR89 fmgVLRs+iMLmYju3m3d7wPb7yFjL+6l6cvbc6ar8h9m1smv1ZeZkPzhEno9k+ed85HxFpzFYN/zA h6MaN7baooNePX32W/Aro61/4q8cG3JSfluyxbae+M0v9PpE9iZ/+VLf69PmcHNTvzZuc9NncXMW m3F5cOnaG/3hh91rN66vfFPJNdda+e4c77lLbuHc57g+k1977C8fTSlPvIqWLPpSllY/zU3l5La1 OnLOt+YeXZ++OBx7XRtsVF+/2RF/89v5qF0x77VK8uo5QJ2MU3mDZSYtHbH5BPC7t5nIJCXLdi5+ ALcKYowyfNTS65ix8ijTgLp4yDRYfYUOHBNEjn9ahR/GWjR4PWDwax8GXGXiy1hBV4rRuLQKPBjk 9FWyFrmvmv2f//mfGZOtLQ+12iernHb01fqjNe5ka1vYE5cJVPDqqzFdeakc2eamfteH6pFV2EQz Vs+Ym8vikqufcJW2+vhnrQ28xkqe/7DZsji1jbf5IH/mo3bRlNPn087Jq//FYWf9i34O7rm4veIn w4bqwCDHp9o7+frigMd26ziWP3it1YcLs/NCtphkGx86vGIbK/Vt2pz8tYnipgebjnXPRrHJGfck sMdFfMwB7x169NCsZfrkVMVYDvCtL5gqHSemxm2sKqefZHtCRa8cPX0tunxrldrwMJYN+nxoPmuT b2Qba/VgkBfDoy90mms29Vtqgw4sY62iZZctfhvzy7j+NDZ6Kltqcy+HlUVnh316Lehk0CpTOTLF Qzv16ht+KxmlbWNh07v55NbJ3wZL31kNE1btGKvi0cKAJ3dkyMITW3NBBk3+teRb64O2cnyEL5+q 3zfmH74blOLWNy/K7eO11AZdF0hk+OCc2YqmkK390oopJvVcP3Tw6bRfvdrFm9+MjX/07UicmPIl HwodvmvFfK5FumvLPOyFCrkeIzDky43T5OiSr3/jR3yprcWL0YRuReAXozpu5uNe7FrjfXfirvme Y/aKYs8375Nfu1/dBPEJX5tq797mgtfFqfwHULbm931zF62dTwTLTXyZT/y6eU0/0iEkv3xMrJn9 feCbtTkPnNHUjN2wzzREd+KRzxhaDC2o5B7mVXezIsOPlJHnf3xr/tFsRE2OAzXrLvohDz4omzXk lGLMYAhDXA/oZD2s45rNbd+JTQiKigdrYoTzOxV2P1XWp7vMp+TPnDQe2KV/yk55XyNbHbO/05H8 3Ykf9D7l+wfCX0B4xDO2jm5r8VonjenMyQl/4jgOZp8kWOgnj07HMIt7Yuk/0h/Hj/Ln+GtkTz39 +vZI/2P85RlwLvjkIv5yqD8k/8jAZzPweLy7RnAufaQXCH2P8329Gnrke+xXr+PqfWn7i/V74p8D 6Eut/ePkGgcLcnHP29pEO3OEf8qc/dPLj9Erg6+c2OX9knbRLswHANSEsesF7+p3Kj7lw2P8hUYf a9c683roeksRm38eUPhGIF9T6jeA56ugfYpy8rz3P4tXT4z05Xh9Rhn/r9b4RpjB9WeEVvck3/pe rKd8OMcLCEBtqdUdT7xXfCiP42o9xSh1sTrn2+660nddfXPvUrnRLpuu5ecNlsmzn+BxPf/adbu8 p7r2zmjucXIxO9fjrrLg1q4H7nP9PDkOz32A6978773CmI/OxDfXxFdEoZlf+nM/qh/F+e3VtPr7 qe7wZ37Du2T9dvFu1uaai80Jdo8jmeEfXIu0vvLj7BvzqUX/GD4ruzL3PAdh1HtPbezexCdgleuO PD3R2IPZ+3ifxJSf28Pf8II6iaHZGNK9+THXl5kTMZxxjE9jlPS9wFe5gt34jPWnpIHV+5rJ2ZU7 bxS/PEkLK9HcdHm45fQFBfbp483WxZswY+Ms5Efuam/x3+Rg7r1j9Wq3rYjUm65+BtZQOWzMw5Qk ZO4zPVTJOWU+/SsXo8/O5kQ+nHMcJz4FPPMXGQXW4iUv5K03JSDS23PXxLWcwYXdWl7HWsVq0R1/ 8gf29MMbWe11f2ndjC8REP993o12bH32WAI8+wuZ35d54DX7MNnf8UZ7uo77d/nN3jgxuH5LVA3A 4JHnQ323r2Fsj6L7DIMZOTJzX+MOP2l6lyfXu/ew+1b2kbqXRF+Z+IJnP6Z7TuKvXHXQ1Np9mesX n2ruPqL9LlhK95S0MJXJ2eWfcw57P+QhHZnaEs/4f8RLF27tw9FXGi+d4jceMrVdvrYFvzpisv+j Rdvfql4+3+A0tmLKOQxxkBF/5cjqiw1ftUdWn9gQ65bNGRr/4Cbikb3SOVh0lfpYfXrK2erXX7zT Hzboll894/rHdzIqe2r57fcnAMWOB1dbOS0c9TGHa9OatpfPHw/edt909fYY5E8/iGE/ToVHz5t+ PEAmr8i1fudDW175jUuOHaOOQfF0Da69XefmoPra8jqnYmh8eErXV+W1xRiB/DGmB4eeMT14nYu2 xTOufbp0xFeM6ralh+9cq22t7mnTHMuHPHRd+LBITOQcvDnlOx0+sOkNEvIDj008umc8+HD5ou1a akyV1SrF0YdnHIgpld3Rwb9kyRNt/Fo61RM/u2KsLx1780rp9YWvilg33o2z+asdMnTQyfFDX4E5 eFlnL/NtDS9eXcEMN/yrjdIdxANg4BOQoFJrTL/GzsSjnfLt96DjmP4ZDNtwJUGlo3SSKqt14hJM /TrtoTV5dM+FBK/YjYHf9E0I3Mc4Tjv06Sn8gwXfifYvf/nLfKqxfDjnxPKFHD4efX30xlzdMXDZ aGzk6BjLgQJHHuu7tnmDSbYVHYZ4GpMXGD7Wbv169I0tNLbI6rcWv3nlg1pMNuFWDs+DRz7gofPD izYdNLV2Gmv12UUzrnxzwU55/OFv/czM5eSTfKQq5PDJKbD02T5p9NkiX53GiFcd8eirtVmftUrj nUH+lE9HDvquNWOxsEMHniu7PaVU+97Wd3LNQR+ANR8gPAB2VmIXdueFvnVQ3/ubHPwpNhz9x9ju XmxOe1EBq3hkJoarLU/MijFs466LR1v1lTwbpz9oLfRgiEehB/88FovV+SRXPbKOUxjkrBEt/+vn mQO6Xa/41ZdjcvJcO80NWwq+fteclp/yoMWrr11D1escwq9veOyf/qBNrqye2HuVT9/67RVnV+Oz smes1K9iyUdl2TBuQSfH7/LwVfRiFJfveJ0TfBsM77z7MLkWM5/JqXypb8U3xjNWKkuvutWrD1ry xTp12ETnV7GbC3L4ct1zCpmW2ydZr7zQo6O0Xz0+FFdbf9Bf5J3IOWvPBgs6msJWfRpC/rjgQZND 587v8s7bPlxcm5nb3LDVTzTrT+nD0bWRc8/3udjKu5t//Ls3gVgD09zkhEp2L8KcC3OeiZCNom4s BNUkzA2kG8WRzbnW71J4SC5bryO/u0fJTTZs4KJ7+Oum89vwybDl5jwzNTfe5NyA5/vQLp3YCube j+56HSQ3+gDVqzTXhjbAuFmNSyRQexwYj/ylP/QR2py4gfZO8Mo/tnyqTrof+IFHpnMy0Debe+zh kXuUeSJ7DQavjLQf0zlEplu9x/ZR/3F84nyKV9xH+Y/RTzky0qR8aONx5q75WvH8XX71YLV/E/kN O7BrY/1e++07B+if5XGMB+dWrfOHcsbwnD7aKfOgfvPhUzKPOl8zLu7n/PgazH8V2c7uh7P2lREA CFjxvlJ7xH+1D7/E6B86/zQZ+JLj7/H8cY57HD8GVJlP8fEqR/9R9nH8aOMcwyneZ/XORX8dQyfW r+l/zvYZ76fsPMZi3Op4d73T68XiNAfP+VBeZdvWn1PnY7LV+Zp2vjLuOEnNuerK/8PL3NfAjiyf r2d493NgaEnUjD34Y38eAOca31d1zrV+rsvFyJesmvy9HLo8uOdi6fxsTug8SF9aE9nFrVRpFamm 9oF3iTzX7BxV9zmJ9Q+H74/rYvJ0Oz5WZjDjgkw1NvqbFb1iLt5GlOvruCHFc20d4uvsD8xXQefr Jj28mgdfuS730AvPQ03X3Hi5FM81uz50x74HZGZg1zbb5PYBJEPzfwxuDnJfet1z+ZTlHAO5vp55 hp/59vXHHvyiuR+YN5zGhjfJvn3poZx7v9jLfdOsktiAfbnEsRmzfRZ+zUNjxAg/sOe+o/LiaWFl /kVHXJO8UKxb9161LSeXRwTnvsjdTKIa39Y/ekGDc5X2Bic+PpbStUrb8Sk4HVdvxhF138MOV/gq 1wK/mQit64qO3JN5xJuYgd98furHE7sdXO0ZZ1nrHz8Wh0NXb0Tu9PH25i96a7Hkbt4EIED3gWcZ /Ma7ry19CCwU22IJOTHDYCvj/M0KnH/v880C1oz17U0H1uOuvc3bajTHOUYu2/JFT3n09xbbJXvK VHb98NAjNhNT6fNGjvh3y+nE6wjISog9JsUlJ3PPq53RGpu5ncCXWrnZHwz9RRLy3bQvv/m37Hm8 zicjf/jhb9+8nd8o3YcJp//wuq8xx23yg49uP2X2hZLjv/09x3lOGkzbT3n5cvcjurdiL4M+3dIa M8+7JwbXNwC8iT/squzYB/m3fJiAPTRyXiPkCS7Mc28IJrnh5TlHP9xVGXS4xdLCat5P3/TrPz5Z NAWOWlxyavNDhiz/FPT6TK/2xcUftVh0qkdW3z6P/SZFn17x6ZWPxg5fbtjZB7I/hN486qv8sP6b E/gb26452I1J2ziaB63aeBZvzzXVg1l7i73rQR++pd44ySow0eA1F6WdsrVPBt34ru+ZSl5jsq/m AxEeADtHJOzBlM/mnJ6xh78//tif3bTW9lPTeGx0b9Y3QqrWV/NYX8koxv1mRPPBBgxYzSNdvLZd B1oy5Js7Y0VLpzJo5BQ25IEP/TCYsVI8fTS4bfVbYBSnNG39EBf79cH+bvvaE5Msvep0TMa1wnwg Iw/IjfnXdajd/dD1oP6YL4WsN4ck4vs4NHKd143DmrjHbz3QbSzaqIx9PqhyeVY4iusLb44TA4yh RR+GUh/p8l8ZPyPb/Dj+HKvskC+/ccOq7ODm2CTDJhm0OWaiC0OsYyvXKq/zmvbSm3yuQvbJbwBb ED4BPEdcAGaT+3KSDkPAu9jRuuBrlNMCbLIqi0+2bWXqvLaJ1O9YMmpDkF0gE/zl0wSS4CXvxKuM ttjaJka8sPlCjxye1lipn+iKZHrR8cDsP//zP6fiNS/FIafPJ3jNw4DkD15l6xs5tWNt42WDr3Dk pHkRg0KufhhXF62+kOGPMX/rsxjJN25+Gav0tcWsjcob80mt76cvsPnKTwsXNpoij8Zd0LCKT0Y1 rh/6Sv3jPxktHrv65Ne/xOFCyjtcI9f8atlspaeiK8XUNs+nDTn0wJD/xcVXlfpc3I615FUxwLCG +iYB/M7n2MuJ6c28y2Vg5w8f4XZOxQlP/vuCY9z4vYPTA3BjMku/P/RqzGLqPPANnT8KHf3WjvHY si7x6PGtNrTi0MKuDTK1VVnxsGms1lZjQXvEh4OvKsUwhsUGHeXE4xN+80jP8WweyMkTGdX8o9Wv s4VBt34YK+zThUO//pCDVT2y1hCMMx/VaVy1aQxTvhU6MNX2RzY2yHojj7Hfevk+F8lenIxb5OZx DKs5a44G89BDJzOxzAXT/Xw5seUdcfPV4/FPbMWDbaxMnufddHvsNl9a9pojN9n0jdUzJ5Xt/JCD T04+rLfGg1Y5GHRVfJXNYpPDa65Lb64aD8zaFFP9aXzGZBStCqM+0X35Gj/zlL9ucOoLOXVtmBPr ZudbXH5D2Xp1wVJZmyRzrMfOxHrZ9+7FHMWbxxwOr17nz4udBw9rXWRtbtJfxN3syNz6iur9eucc U3HSJlAiYXXsulaYeMKbSIM1NxPiYXXDD15iuHLhGsTDX5tQ35pfstcch5Q4YSX2yAXNCWhaN8Uo LdbGPgBfGj25aJn8XcNBSB97RTZvl9ejR3RyeQE0r8+1bvLR5e0lv8R5xYfOCLzO+7YXMHoCvdmL LL5C92N9/PL0v6SQH38i3PbUe4528k999K+1f2K1/xhj6dqT99y4sne/N1/GpZ0Yv4W/tVl/4O/x Ygbvea0PeC0fsz/0zI2266Q6n2vpFLcx0xms+PY1pfrF+xpdsr9U72vt/HPKzxH8q1ybuf9VCH8o /1/PwHwqKEm4HYteP3OOUBzf7T83Pl5OR/5RtucH7fRh55/X6/M8N8rHn+I80Q+/9IriP9LK+0e1 H7P5JX6QaUz867htfa7M2bZfO3K4b7Dbc3bpxT2xin/KlP+PbOvzaePXn/XuaOJ5lws9ayqJtbim sOuq2PXn/hxM7n1yPftTNmpnnNfY16lz7Xr9bqolP9eMgZlPY87acnX5tPD/MnMwUHCUs7+U/u1D v461m6NFde3bnM21byFPhYd+5UvuXHeMvzLrdcenXmkNbMci2X8b2x5r88nprD1Pcl2De9D73fUp Jrn1oPXbvGGYdtIf1b2vyNX2XM/T58k8/HU8kBy8XPc8E++u2T1unDNs7PpWMqV+u54+q4df/Qro N9GZ32fNvcqb+JY7ypx/4MXupmSPwxjv8bFX32Ni/0SOreZWX2FzaOEXCx2tWB3f2zUqC/sJ2WDw RX7Suh3wsNBDw9qjqxg77ntPidYc6Cun3Y7Rzlq6iWhc/B/8q+VP5RZTrOSHHGGdlbkoHzTF3nyR 71pcUfd+sJd/+rL+oo8Vhmkbc+CqeE9K6OaEX/H2hluZ2hn9ErVRmdiGRl+szq+7N4TX2ntMDyYv 9rX2HLtZ65cPgxK9UMHPvILvPPBhzuFpPYQdv8ePe07nnpfypddWHGfeRuD6c8tRxn1zxNB44dZi Pqmb/M6pbe9F2GluxrpFmFjQ93UmqmKJXYHMa3f6jsOXeTPFq+xDvEz/23wVrvMsMevnx3w9rf2o eZ2a8+2uaa7yH073U777bvPRvaxvv8t+Tx4ufvujPZndF/vb3/aBmL0R+1jdpykOW82v1l6HT2X6 lOXPan4TUzy+shdNtQ9CDt16hM0n+zfa81jjtzyxp9oz9SlS/RZ2YdUP/XNcupb/dEurvbZ8Ufjl wzWNt3MsB/UPjj6s2nz9ej9AZn9SISNHqr6vGKZjLF66+uwo8PlgX7nro/uN/Jn9x+sBMH7t0jWG pzQ+/PrOvlo5MXa/r3S6+nitxo2xfuKdOatdsr77nI3pX77AJc8euj4Zpf6hVae8ExffOUJ+5K5z TNa4OR3Q/CEnn6ry/r2YNh/sqGS01hV9Nlr08dXmAo9daxgNrzr8cH3TNWON65MRR/1sTMaw4Jw6 j3NSP7Q9RuoHWXQVXjHhNj+1R+fsi9tYrQ9knDuqiw5TyxY/6zMaXThy/CJx+uaXF/25jPDotNrX nPP1ZZcev5U75l7/wcWTu8ZlvN9CufK+/cJ8Ko2DfYUO/Fa66nlc2b91HSQmPipw+EJfaTuD/MEj 29jJ15a2sTYeel0H+r4aH4/N8/kF39C1fLbf2BITsbGj+1dAZyzpfgPY1y96at8NW6Ica8tZBjnI iMKI5CroDMND01poCnqd0lYWDhk46LV3yuORZ588GbX+8Kl6Yyx/OtbWBh5btW2MJ7F9MYGpr5A1 Jo9mUrSd6PqFr8Ai34nFJ69V+aKSN66csQVlXDmt/DUnfOmYLbLVZ7e19hu/cf3Vh9v806/vXVzm zQmscvyqz9r6V4zy6JXHF/TmlQ189JbTd1hdMzCaH32+1E/6ZCtDrpjoihjVN/mEIdopzycFHj3+ kZXb8mB33fZEXsyzhcM+mpaOFk5zgQdPZc88oJHhA/va2qfP359+zsWOYzEnusaHR75Yta9VYFY2 o+nTUdhsS4YsGtu9GOBb7eOLnV/saflVHFjoaLVZ3MZTPp+VyrGjsKGQx+s8Va+28epDfZbfxktf wUNrRYfZAqN6+uRha3u864u7xxl5fqh4xtrmVcuOHDpO8GHDcCGAp5KrbvNRnjGf2VD0lfre2OsH Ph/43nNR/X4VW97R5h1S5N0LeKeZG3d4/Gg+2ag+X/hhbnocahU6fFDYUf1mjBtx9PKsObZhFI+t +ktPKa5x81+cxkxu3rXbzYj43vwUhwzs5nd17se0MVz+w5V/VR+dbTwY9RNv8hY+3BOjuSOv7wKE L2pl0WuTLiw2FXKrt3PgyIRltufr12JbqQ/yBEtxseqT3PtbO+ZpzwNnLB4Aw2PPzd7Oz76evsqN lBunNREfJwfOuf3a8p3PzHZiyfz+HJn03dw6Y4v1zc/8s3E0lNjKRUhouwESHxOQWHpDSm5pew7y G794Yg1nrjV8jXQx4blxnZtUfTe9s1GRblvdEexr6Pot1s4LUZszbt3lu0Uu512FYMOXI/980te7 yVd/87961neEw9Pgy4mcTx9e+r5Wy/q5n2nW4sx1ZMzwXE+N34GL3bkZDxac1qFf8w1hfWi8jeJp S5dt5b5W9ris/lON+wifvnK2pz+lkz3l2Srvjnj3+aQ99u9+re2Tf9owR1uuOcwkzMXs+Gzmntrr Gw6w+XZp3eCPJXTBLobBE9kZxNalOXFe8TfHoxNakjJ55zfePbZVfi5HOOMf/Yf8r9b+hde5fQ73 pJ192sYfs33aeK7/Od1HW7V3ts/hPtJuOQijmGf76H9zsTj33D3iGp/Yz/F/Ka1rojYeVs4nYRvb J4X+YP5uGTAf5xrr/Jy0382ZX2Lo8p+/t/XulPT0bHZDfoxr9fYayGua+B1j2p7n2r9OU/NaBpBu ZW62L3oNLv71Oh3Ms9TWSTv7dJ8tYC5WH34/KxciG8Vp+ynZR97X6FS2OTmx8Mo/2/Mh0enrqfsl fbrK/r2uTQ/F2jxIz3aLA8l1T2fAeuqamhZDzQUPHTGrvW7VtjR2/PrRtjGvHTnKVeG3WVd5EDkP HcLwMHC/9jn38cHwENjvNn7nGjXjbOnl2iru2MBLnvereIOVcTNSX+7xlWIdq+vBc/y75MZ6ju99 +taa65XkIn3/H8vkKvka1pU3ttHH9uXHo57NSTnV2g8YnbG3ujf/L6MdJwtz7b7XrkEVa+5Btrz7 5k+5T5vIY//tizz4ve53XuZBa0iZg9wnpXUdr0V0jXX6PL5nHubeIyI+xfu4dwhryhWf+XzlfPNj 7p9Cm3F+fzWfSBn9WUvpi/lt/HWtLKfNU9dS9zU3d3e/+Odeq+twZofvCWLuTTiT8fiJnqHz3tPr i6XBuuVz+ntNGrVZd1r4N9yg5TZsblfc51gS1qnC76dlr92Ljy8WY77UdvliGh9dyOa/+xa8iT/A eO7TFPS534wzWmNvEo7IlM2he5n4FydX92JGAl/O55NN0c3/q95963ws4tpkZ+Yrc3zeE9fHU1a/ GI98vMZWGbQopMaZNHvcb542tzuX40P87/wXW4xyMWsvEJEYyHlDbnDN06t8Taa4p4Zm3aPPG1VM ZsbwZy7Gnd3XAQTfGxwUv13q+OOX44qOMms6Mpv/5Zuzub/O/LyJzTnzJrj6PYr+mO8c0c4BzLyM r3uezL5CdH1i1/1oNFN3fcwn+YPpwyTieGFP8U32xV7vMW5SX9r7ybnAnoK4fsoHBt78lL2S4InD MT3xiiF18rXvDpm9HH76kEH9JWsPyNe3vsrvojbvHjh6XcHvPox9MuvE3pm9ku4dkZGzF3mzOlz3 929z7v9+9so213CV5pY+2e7fyDU7xdLKO/rPwcJjV7EPVjz7YORgqfot68u55tZ+15q28vC6VsRY P+HzcePb46n6ldmvI75/yIN9uHDU7qHxvx9GIsM/pfnVwkQXP91+8ETfQ/T+1Bg+Ob6wr6CZEzp8 FtNcGwRTnzx8cvW9OHwsn2zzoZUDvNoo1hDyB4/vr71R45qLYpDhOxkt/oldP7TVpUPeWFU6V8bN k744u/dNp5VMdX39szWJRpZ9emLWwkbbHO9+KH+KBYdM4Cd3xnPMhEZO7Z4WHHrdq60PtSmWytA7 bTZOdHr8ZbflnLczH6fM+rKxsINXWX4pXSf4ys2fjPldDHSypYnZuKU5nnNVfIZ/xqSP5hy4+9z3 cyldeLWRGb+tDzoqv83P5kKudv/Wp2Pn+jP4jWHynNcaesoZg3Hx0OfbAq9jRTx064s+WXJo1j4b 2sZeHS3/FL5Wjr5+fcPv2td6/kC+NDg3zFw3Nm9CiRvzGj272wZe1Bg460iFRbFFnwOMKAygqV0Q 6E2yg8GkqErxG4jEkK0Ncj2I6BaTXvXJsl8/9CWyJxSyxRul/IFz+lGbXXx0LcjiNHH0nfjUHnxk ar9+nXlgm29ojbM+1i7c6pKvbA+KyuHV97bNJR2fINVWv3Eb85MOO6pc09XKrZOWPh2yfBWnnHhn UU+A9RUmXnNG7zGn8JT6BK8+4LFBXz5a0fBg8Us15jNdfb405+SbC7aKyR/92tZX4FhTKj1yxSfr wGn8zRM5NpsnOMXmf7G1sGC20i1OefTZIqMUq2upPC0dvmbWvnmR39v0QoNOp5UPSuNgTxxypE8u R+7tH5rSnGthdr75ofJPzD0G//rXv97mgy2lvrLR+NBgdm0Unzw8pbFXdn0c1uiiNx45VK0JLV6x tSq8My6ySnFhFRNNHxa9VuPaXE/2Lxqe48AFVtdCc1Qs9mEZs1Ef+SKHfjf8zAt0Y8d55dk6a32D 3fhOP2uTnD6cnrv4MTcEuVF4kzcQ8MEd6LYrX3/5QtcaUOmqCv/Fbv4VOvzuep2c5WuB56YlF9KD f8nZpCD77v2+IJFlp7HUb601euaDHNu1xza+B9hw9DuHZJWneHu8117zSk6fbudGyycxw6XTHDTH 4oLfCqc88vJW+7AVdmAb0yev1rY+O9rcWd34oxuaG7WuN21xu7ZGL8L16d5eNyWXLQ/o+WKOXuci 347EW7/fe+G/iW8//PWH+a0fmKZDHhLh5iQ3iunMBlxQghOBOX3lPMvZGcyFw4zcKfNFOyWY8Whw bY7sQ9kcK1mP5OYMddmllkwsfGh8mBKl7V3jpU7OcmYMxmKNXVrRnfxc4h1DGdjL55G5ydNjcWXc 3Lj4HN2h3W8a9ivB7sfriQOE2TG9xi5vf/+mfq3lKxnr2eXM0uT9l5bmvPq12bb0R7nSf0k7WFx/ xm/LU8Hmw2zuDWX/YM8SbjoO3ue6E5P5veb1SXvQntADyl80bfPQfnmfsl2dylTX2LH9ufI5mdOH 01b7n9Ov/cob97ys33OX/nPFa1US8xzryWvGswIhPubb5Hd6y/uY7pfQN67rvPSMwh7xzzC+lJTQ 6++XqlTO+fRfrfwWc/Jbx9zj8x/l23ls/PY27sfOE2xr4876opTVT22xSluABfWgR6lM+09lR2T+ VI47deu2dK9z412aULjHefMJr4MbQAm/T9tYau3DmPc8X7mePzue3F5HfGmwPsSphX9sO/5cr1+n pUmvc9OV5y9Jt3gaU/ttG5/XhvYry27Po2hdtvMGuYxdi/lUmvpj7iV//Cmfdsj935vvco+R61W+ 7Zvpdn3pe0mZb7tLW7zBfu615nZde2ZAn2YTUJRHmXNc+T1+XAbPhqLoCgP18gGp/RNFv/JLX9v7 cHkpzesFe+W9Pi51sC8BnMmLmPLC4drItbknaPM10Hlj6dtvc390Xff66mWbz7mrHRqr7iOs53kD Xsb1fa0G74rrRjcOTn0djOSCH2g2THPHeePDfpdvOnLXwA+fxtG6hnibr4x+G3/8TrGHUS8Sg08G eYP8c4VPzQ1/+lp5uTgqocZn+nt/OnIR4JtyxtH+MK4/sIgO5ujsups3IWQMZXJD5qbz9HpwccuF 5fiAc6dRbQ7rG/CnEpeBww4Mx9scB5Gne8LuPCxd34a6T7XV1vgQIzebwe4aPGlPLUeeXOaKTM9/ H8iEd5aneBvZqa//VGbjv+XpGbyNx2vV+kKf/P0eP9enedODEong79rjs3XnTQkJY9b16GUw+QvN mEme6suziNh4lYTLZ4vjov7XB62y7dqe9R+7a2Sv79FuurHAPj97rM0boHKiee9bEBwnzpM5R+4e R/bdouA4G+y8qcbewoscS5uDHPM+XZe4/DTkOw+E2Q9e82S/B42+vQF6YpMf5+O3+QpcbwDfPbn9 Wb/ukcFolR+65LwJAV1c3R/Bs9dRO/geTFZ/H3hf+4t5YDPrK/mgb7/pdu8XTLjmbr5C21w5R+xE 7v1f+pV3bmGTffFtHPuABk8eN5f7Var6jcX8GRdDyza8zhlZMSilV9649OKiVZ6a815ltPA6D/ae 7E3ynY5c4JFR+IBeHTR982O/kF68Hf9Pn8hYY36DWD6SwdGBh8fX/m7taa/xsaPA5NPKb55qh1/k 4dVH+PCKU5mf8q20aCq+yvdWGCrs9tcDy3+fUeC1Fmvjue/JG3c+7VmrfXMAHIVui/77fHqeDrnT FpnmRg7l+/Qbf7H4vHvH+HO8xQ9FLH3NHUL+NGa+sken9cxt1zH5xgujfbrwyRWLrGJMrvkyVvDR 6OKLu7L4xewcGBdbn75x7coJOh/QapNMK5qC3/zAMZabn7PHzSfrjCy9+uZF3zkETSk+WXO72Hud A9uHazoX8Plm7Tux65fWFg32zXYE8fgnJnw5OuXR8MSOXrnmhnzXHtwWemqxGmfP1daNGMg0zsrC yGoZqOaiuPMUV36wKWoJAVLa7xgoQ0ppWrUO65uUBqNfw8Wrc3UWnj4MeloVrbq1SVfidtL2xN0E kGVP0T/tnHiVMRGwPDzrQVpcthV6DnCVHfImTKlvYmYLvX3j0mCSFVvzYVwbXTR9oMAmvsVA3otj aezygawHwCdObZNhmw59Ldv1r3S6zSUfYZIhqzRP5HrANj/4ZNlpqTwaXKUxFpNOa3Xrozh7IUAX XW0eqgcLjS/mRNyq0j6fFW3x60Pz1K/WgKPg81drvh/tykHXyYmvX0wtezDEd9L5b6xtHivT2OjC 828vpDfH+GTV+ltf8fgl57XnqHaBaMOGHEy6ZDvn1r2+it48ac1DH4BWl3777LRfv2D0GKks2/rk lcZPlr6iXxm0xsWP6leu/sIpJhl0YzhKMYxVNjq/+LVztqWXJgc99q0FdDhsdZ7oNJbGwTZ5x5m5 Yldb33u+MibHTn1rXGwp7OBpm4/GLS648FTjuRHIhf7P+Ypl8vtVGnmQeeWh+dDCccw7DvhOns+q Ty97gF0b5/qqjy7m+UZezAocPnlxHhtZh3j6ilZswoOz7zo9X4CLtRc4cgQPRnNCb7DT4rWPT04c zRmba28vLMrjsxX5Fva1dmBVno32YRkXnz1x2qTQlodP1nyisYGm1C90+krxGtuL+O7BLH2VPrza 06owqj+dA8vmDZ15x2/yMLsfswNiDvYNGX7H5Mec337IQ/6f8jVPbignDuecQH+buMaGm6c8pHaf nLNSoFJj63YDKrQovLDbpbh5TNNPDfe3xsjbUArq4Gr9nlhWwqjNpkcu6HaIlgpoyoXd4bRhzsad 9gox9Ml1fKyG8dRQPNjNcMc6l/zSskYzng0n50xrKP7IAX19a93a2QfEXlN2vdcmcKiq2SU3N55o eGvy5lvIU56by/J+07a7YAMaZ3oX/IyR+vQM6wmp+XlCfBhMfkL7UkzqdD4lP6Hs1D9Yuw8/h3GX /HxvsB7EGhfyp/pnjtof+S6IC/fEaOxtiei3Gp/yxr+kwDhxTntfgveoW/22n8MYucTV0vNgx2dL lr0vxT51P9b/Erzxbo7d6wAuWBh4D9RyP2jPXGHSu0f+gfhnCXP6+1Ljn0X7vy3wwdz8Ruvst1yr H85QV5/26UrKkTIL7BOn+A/gTl/1z/HmJzauc9Z82i+v549y1XnMZ42dHpf2KDsY7Bznhcp+bVt/ vlbvS+X5/mjjMZ4Ta2SvuKr7KN/xI+6J83v05/x0LKuZks8Y5nvr47ncdSueuBrjefqSlqyo2xqr HNm5L/FG01Sf/vUp4J/f5E2h3+XeNpuwcHJ3MNdwHnjx1fqZh5VPYliLH+R2TqaCW/4eTwNyJz0c Y6RbqI/Nm8wa9cDMVaHNylvMEXwqWxTt4eyQjS8/br4NY/4szo4Hf9TvGLVJYvKZ1rX3XKDmz9s4 vrc8Oyfz4CpsuXzzdt/8Se+Fa+HG4U2rABnPf3Nm7t5f84s1OuxMwd9+23ngeDnPR2vlnYdY+mqA hxa707oen2r9uI+51tBt3mLf9XYKGzCZrD3X47jNx9AjY01i7D3VXR6OQk7t2l3q3YYx/+RChGTN 92Zo/RkdNsLbncmhXJj6zdMdN6LD7yfAxt9V27+xB730xoVZf/fBb2KMoNyg3+TlJrnzT5HxZPWW 68nLYC3eTS92QxmN/HlSyKxPd/LkJsNTv762vUvr7dwxM+tAblPusnefb5i0xDZrYoRHnk7r3vtt DsSm+qTvyzc7X4u/Od3zSM451ltwPSSdn2C6DvJdC7za0lzB4PNi7fFeHsn6ot2so7F293N05XGw dl1lMPPC/BQpybKdTEQ2wU8/xrP3k32i3Pvbe7F3wL779qVnL8FXquae3j7Hew98PayeN/LbU87D 3rwJhG2f+CdjT6kPgLsP09/xJmfv6qcfd4/Cz1Kx2TnfPFkROz/0//SnvW8mM+f0yNOZtRO86mjZ Xl3H2K7NN9ceF7o3uHstkAlYCp9a2dBXulbgKnizt3Lpodvf6odo2LaHUoz6Wzvk0VRy7OA1jtpr W7529maiQ74Vjv0XBW3xr3UQnkK3c9LcGJ/7T+x1f/rUGYD8IUuXnve+rD87B41n/bDmuse1H1hB 55f9UK9rMIwbMywYbRtn2/Lqi3ELDJUNuDCMFfnouqqPYiBrTZ06/FFbmkv6xdQqtVf5+offPdnu 49W/6izGzjk9MeI1pvrET9WcoJFp2bn3ULuU+/ysL5vLlds1AUNtnPzomFxjaF5qD7081qp/t7z5 IF8c8u2z035ljE+s2oKtT1/Rrz0tf81xfdSSkUN2inO21Tn1snqDtc+46NGvj/rv8tXh+HgnbuMi 6/wb06PbfejTV+vcz9cpfOBTsfSbU/ac1M899s4L3catFa+qD6sFFpxW/rGhkm2ffGNKZ3jf5gNS ctNjp3OjVd9kr9KrjtcnBRbdY+ktqKTOi6V3gxE6SgNvYJyqk8Qm6QmigeE1wAZBrjho+g0Yrw63 rT4eebZ7QDWJaAIvHll6nRx0J4A9cW1M+I2jLbmW2hVLFx27xqrCR74rbCn0yi+elo1zgsl1sspD a4VNvnlobsVM3gnlP/7jP6Y/L2QWfOTZUovDp57M0OiqSltxweVPafhof/7znycePDZbxQiPzdNW bcOhj6ftCdiYLj5M8h2jta9V4at4leUbnnH79b1668fKsd/c8ENpzORWdtehE758NadkYcMQu4dl 2to3L3Tg1zZfa685Onn1m4zSNVRf0KvPrjDL0+JZF7DnAiz+6jd/zYWTlwu+3hjVZ/rig0FH0Va/ bW3CVumfc2ZcPX4Wn0zl2CFTm8Zwi0VOvz7gFbN6+M2/VqXHp+aDvr7CllK/a68+ils5bRk3p+ZD v3J4sIzxapOds54y55yit4iFTmU7fsQh33gqW7+KR7e+1N7wrrnCbz3tN794+j2mi8UXsfY4IAdX a63jjU95jXjzZt+gUp/g7ZzuhYRPm1qHeVm5+Qpncpm14Ebl27yjE03tHDVHzUFzf65b8vjsscuH Vvr1v7TaMKZnrDg+0BQ4eB03F+wrxdKv/bbldUym/sMxR7WJp7z92Ro6XpRDK05zUF/E2bVfG8WV FyH4zR6rf9ZK5mfs5bCAsTn0WugNB97Q9LecH/Ju4dTJx4u8kSYTZaNiHuDmhtplgxvL8cFFROJA 2nSlYxPYINVDOZsNfdg748z9PNwN8tBhX31nnt1Yio7+5WcvymxQDGh4TwvBpfAro/GneWpLYudy zwnocv0kr4ym4IGcllxGxbnRyESoY22xMBZp4OaPePdMtLQbXoZdF23vWr+sd8Pmxy2mw7rJuHJ2 sxBarn9v8jd6OvCKc9Kf9u85Qu/8XeYH46n84+gxY0/5n/VBPAfEhJgx0gehXtBkvqZMDpILpTmu vvHQHvhn3trXtn/qo32lS1UfvEefbswv7Pxa/Y/GdOXkS9w4fXjEq/5JJ/84rpy2vBP35J/9yp60 e/9+TD87S5m426bcXemjvdo6/fqlc89I1/lxCHzU9h+M/79mwOy3NsZjVel+ZoF4va1Q1ygk/XOt ou1hfeGn6fXMoxzZj5Xi3tpHQUacL9F7Hsn4n7V8GPuHeROrzSHXC9peTzYmGGT+UeWX4l8zva9R cc90lPY5bz/My66pxglnriePoF0zKR5SzHVlxnC8Aa+fAvbGRg8h5ttYwnP5PFjRa7v5Pjw8ujcb sMfa+SeCglTGl0ocAMu9/x2VvRbg62yyRZdGHwg1F1rwNaHdfBTfdUJpa+Iuu2ukWHVgMGcAQ+Vz 8YYxNmJ5rsEZkIN5YJZP8PkEcL57+Ztvszbl2bWvr6F95V433xg017HkrwqnPtVKs7TWLptpSn/i 8+Xm5mKvoR0X+TDwlJU1NytojH+7ds/xU7xbO5q7Vsan+IrXPt/HBp8u5xuP+9Ptr339lvbpDN7F 67hYlT/Hk7dkE9r0j8vxysO/3Cnpdk5FwO851njwL1+MldPmUlZvfD/AjYc2NufO7hLf2LwOzOwf +NEo5Ore7KHv7A7mTWo7fHrOr0dax7f2mvOZ7wOj/Noy7toai+Pm6e1Th059+VTR5lPm137GhuoY o3tH7zVe2x5j9JvTtllk+wn1j+RNXGRnz8EeezBqqz7W85vsZSfCl+m01lJumoO0PlDK/L31KV9v jvFgNnsBzqMsvM3DEB8MgOEeyP32vO6nP7/7HforPxM23xS2c24vpA+C6Ror/Ne3hxqTUyemYHhd sxdh7+X1t9frXeTv+3VoK0f23KOBYV609/5eY8iNfGh3HyMPuXN+cgEe0jwILq951Lba4+Lv6+wd otkfkZfuqdjXtdfdPXV+dK+SXXJojV8fvTHUN3S5qWzpzYtxY24cWvhiVvi3+1z29PchEJnK8d2D anbIau0LiQGGPpp+4y+2tr7vBw3+fpszsvyQJz8V5qtxyb9+Le/j2iW7H/hYyu4L1g4f9fnPz8lz xmjs1jf+NWZ0tb6hN2/OzT+93wfUMOArZNXmAK+0YsHA17bCthaMyfUn1ZovGPW1frGHppw2zQ09 vyW+WDvvZDw0FCs6m6q+wrY4tAt7n3d8cnhyt99icM8fvgK7vi5lfeSnSl8t1ul/fao/1YHTPl5z Vxo8a7dyxhNrZOsLmtjM//z8m3mKAjzxdP70u0aKo0WvXOm1R1etrXgb2bVVverUL76fNDHNnE2O Ycn1/VnbnFEvnZWL9cRg/qoHs6V4MxaoeI9aOW19aQyVO/OL11jkx8/zqfpnTPr05qf0EsvrHK/l 1+aJKwfe0PR+rnVWgvw8AE47k7QKBHMQT71/qq4B1EiTYWLROKgy1IV19rugyKpKJ7RBs9/J0kc3 1qfDpoXvRNd36qDhwa/+gOePsQWr9Wk2D4B7MHZCe5DSOW0b01Phk3dibLxkTVRjqZ+Ns3bo47WI iU9o+l1A5Mn2ASQZ/D5w0cLuwxo54I8xPblvvrStxezD73kRvGIpBtvNA3m64sLnJx8ro23MWjw6 qtJ5gEe2+s1bZRo3DBW/tTwYxe1BAa8HQ/2gV/9qF49LLrTkCL0YMNmorDGenPvEq7Wij0ZmXxD3 602KJQ42+glZOascX2Cq6C1sNn/oYun86p85ouPrjfxup68xaKmvcsA/n9CEwRfHRP3jt6Na/P0E 8OZkY2VP0dJR2G/u+XlW/OYLjmrcmLRoHdPV5y+6fLaKXcWXs/V1L8bI0kWrLtt87KdUmyd8RVua eHoeglUZ/cZXeeNW/B5D8slXPqLzk5wC/6zmQGlMdOHUB7bwFBh0jfGN8WGopxw6WUVLnkxp9Ztv aF2vxl548ZtfF/adj+ZW+9iHo7JTe/Wzdpu7iWt+X9u3CrAnT7143N+nTeoGRw77ELgxal2Aull5 l3ea8+WcI3y1/mj5Ik62rQ8x0hOndjCvHFVWW98r19yNbjDGbo6V3uzgt8gFvsLuY8ErnR19bfvV 41sLTLZVn64FC2f8OGx33Lms/+P3tSbZg+f87mLo73/L79kUI27TsdEDww2fh79+7+Wnn33CODp5 gwia2N/lXJMod3NIyDYE4rdNuvktsFwTJMlXjJsjF7+yYrOOSqLIPk5qN1VCU2bDKQK04s7Ryr91 zq6/W8Q+oxBKuzjTzHpiMb6R3Tl4Ktl50W4N1q2/snc63s5FRG5ys4EX/L5zjrxSnJlnPuRTKNOX +/H9khnhnd/q4Q/OJYf+pWXzcpd+HOPAfkJ/eOrZGIpyjk+9D3Au7NrAH5n74WIBTBnMq7+U/H0c TyofiZW+5/n0qdy2pza5na9db52HykhD+9VfKx19vJ14Hua+8ScJO5/PqO9xt/PBv8Yy7S+Y/9os 1vj1jN0vJdUf8mf/S/VPufrS9uR9rO+82DlgX76ei+0R07HmzGM+8WA4z/n3KPsx26U37ke9wc71 Ezs3H6uUdmi/YA5r74D6Rd1Zy1fsvwggSo/Hwy/F+UPvXzADmfxd83PUzHF3HgPPrVO0UyaHB5B5 7baWHA6jd73mFOPUkalHHLSzwKJTfTZ6DJ5yX9N/9OFR92brYjyOkT/ndzGf0208XxrJiVHd4v+S 9sQo9mNOPhWf/J+nu0xJCP7n38m4nDux8Stza0eudOfzxZuHG+l64MJErj7nge+bvDb87JuNcr3r AfB8tWkErEGVP5NbF5IfKXsdGpuRzd+bjfU1xA/Kx7CWPj5am63RR5uSmOfaeRLFv8ihhT9+zsFD ZhyPyuaCXHPUfvHf5Xc3PXTBR4P0YRkDF95yi1PZxZeBvVbytcXeiPvmXe6n8tr6ys/45N7h29zT TX5jp9fAMCI+PmQaPigw5VeM46O4xRT6+uyyPbOad4saT/+SATa+TViu5+AkVtrN08jCWhyv+xwq dgbj37SR2SjlNNfomzxmLhnt5l1MS786OxzcO/bqGZdW/ZO21zGNd2Mc2vWTP3edy8jVTOzpL3+J cI3HXvryJStb1tfT9sWYey4bvh4Bxuxg8ME8bk74555171381NjcQ7sG8+A/bZRu12Rw12rzE94k zXhroDMpJGGvzfaHOHKYy3ufB5M3368JmPHor7WJe5VXdvrLu1RCuWZZbHfirb/53FjE9TJr3XH4 Kl+xu/Yvpy87mhNHzl6mkpo3pjzIwYRDZ+65Az5+r5sjvXbuMQ3/wjn7hUa7+Y0Y7Pc5sCBkWmc8 eQwhnDnX+I3cn37MpzT/9sPsH4pzX5z33sih8tp+jRyJJ2vJJ4bf+a1f+0T2VWYfILmRp9T5DWD5 ZT86yuzbeWD8Mg+28rALXdzdixjZfPaYn7PP8c1+aGZ/ymvt0rHXqlh3bE3uLjt8s7eE1qJvz5Ud ezsm5GcfcrliQZ97iozrKx21+6Po/CMnDnR7i75N8y9/+cst5/ArJwZ7Tlp+ttiPsudXzO7NaNHY EAe/jPW7V1ceusJW7eE5SN6/v+/v0xMHDJU/1RGHvtK9sdNPPHZax++f/p6fePt/k0f2yBSne3r1 2QpTuEr25/w+NJ69JPZa5YJvWnIqP8qHb9w8sdn5QW+FTdeellN29/HQm0v+NGZtdfVbK2PMTvfH 4ZDv1/6SU9Ba2BdLfdGvHV1Hq4wAAEAASURBVLR5A0WORzoelotx47v2wh0b4dUXOkrxxOHNEF6X invKsi+/WrVrqj7B0ofTWl5tsX/2jdXm/PSHLjt4dPhS3drRqi31G2Zlyovydi8s2GTEwd/GZG7r J3uVqw9s0JvjPYh0yTs+0Lb2K533fIPffMEplth27fF3MXbfb49Ne5GVXeezrqLDh+YMv8WcG/PZ IYIDn3xL+c2bVm3uOtbCcWzaz51j9Efnlz3H1ActG4rrM7H2Wx2Ki8euXMHxZklfWPgi8uu+nMTX Fczf+DtBzDuFcnBfD4DxlQbE2BiMEw0A/wxSv7zBvPQlEF1bnS5cTnKebuX0W+hVtxPRMbkmD96J zb4F4oTUE3Vj0DpgW5q82oVfGjkvFB1rVdjk6Jy1mGwUT8sfPtJVxKI/kxQeH2F2rE+Hbv31YtUX MxjFrU5t1A5MC4o+X1XF4u3DP+PiNCY2yDbf1SfXcvbLp2OBGitaGF20xcOrL/rFqk3+tS9HYug8 Nn+1WRuwa5eMvt95gWMO5aa6tS9vCvzWriM+eBCuyhUMNooBr3MGowc/eyr7j3EZ06fLNlv6ZE+9 PCKaB8Cl0VG7Pug2H3ziGz759eOKPQf3mRMybPKDvpY+nRMDTT3nAQ5aYzM+Y5YDeI1HH795dfFW v9myxuS2xxbZ2mCHvsIHFQ9NbT606OWRr97Z57NytnSUHita+YUJo7iNeYTzB0+M9UNfpVd8sqWT K50NBTbaaVP8Z9z1o3bIy4PckdXi8VmZ8ZUjY/IqHL7A1lfYN9bCwIfTNVXb6Ao/m4+JKw+A3cC9 erVvsKg/XS+w2N6LrPiSf/TqrxsPF1Fv5iuIdg02z/WpcbOtVh+/fb41zsYx/sWWGBpv86BVYDT+ IdxPazP0Bx55smepnQtqWM2Xtv5Up3HU5xvm8QC4ftKpb9XvukA/semocu2dYubu5bWGvHmE3f2d K8fL3lS8ebsP3j18f5ubJ18P9fKFh9FZF6nzzR/RU/bNI5kzVw+Zq7zSSQrOtEEfudmDcZ7JSE7i ZW4OrwvI3Ayjo03c5OSUbHDcWE8Z/F0na2PJ8zeYmYmLENyYZwcejiLWsxjju8gmn78jg37nJX9R cxE4nzAIb9rkwTvmlN4QV+/RxsxbZD0EDtDNxil39uG0rP8dbYt2ypT7nGx52ud0Zifu4J0y229O T6Tn+x/qRs5O3zUvj/6d8s8jot71Py7zIQd2p74RmN/pX5Cl0+Zmx+NyaDaAzvJc3ndud07NrcI2 elsw+upZHvGMm6PhncIPfViVPVm1g/d4Tjrlvrb/nK3nMJ6L8VHuUeaR/9y4OtrJzZXP+lUa3crq z/ygGfTPLAyELysnXjVmaQRvznclPrQz7w+033toDXc9/962/7D3z5yBL1ydI+bc9WEsjjnnGMfH 7Ti7CXqNyiE3r5HpB2de410IOA9rnik9nmuOWGnEz2NxIGovgM9BFucZU19NYvvRl3P81YDPKLBx xii/zS1bj/Z+D59ON0/fTnr78t2cPzcfz8VQXTzxdk158JnhVVwdut5a9LFzzT2fPLjzwQT3AL72 01dBz29QhvYua8612v4+bF4TRt6VaTy8MM4Fye/nfK8nn29p87DXaUW75jbD4V4HwS2ngp3w5s+F wNqlf/l6z6H1sNcZpBbn0m1cGJe+Y5BMVvHNzrme5kHzZWrec5n+zMXMQ+6F8s+9W54xJ5/ZPLQH GKx4MP0xdf0prvYWXz3hYu1MDnZdX6T1MX5a9yr9HgPgN7RKo7SsLXHMg7DRSwzPiV4O+E2/nYbo xJZP3z8pm87ruLsGTwSunK5Tk6+yG7d7GZod43cO3bfl3QqjQsb9pkJ2j/2nNs+88vsJ5qU3AA9/ 1t6mfb4eez2i8U1+1jex82HP5dJ1O5u6R7tkOx/at/kt5iF7ckz+irH+rSXzmqNsE7zzRu4WUnST bzG4RjljOTwYfH/oTcw3ytPO4Az+GjDeB9AfyuHBY2ce1Fwik6f41HOQ+ajs3Cda7TnXoM3avOyt jEwtLmh1csnpq8Afn5K+fbOBmHb9E4FjXLx0pl/9yqzvK0/2VtIdc2ln3cMaT8ju8WSP4WefHMte wKv32UMVb/YCxOxBwex5ABl5972O8KtNP+/MGB/Jefi79/43D4aH7k0ifUMKm4q9vcGLz+/ev/nm u++zx/yn+4c8fJW2cMio3dcQ4/g3wV0PGXOe94ii+36VZUNhc/YnvCmGveChnftEE0OOQXuMZIzJ zTwlHzC7n2bvzB7vmW/87rUVi58KObbsvaCVXjl20OoX31Ty7cOpP/T4Zbw+7P4sWfs64i4eme5L 87G5QSdD51x39Q19XkODZU/2v//7vweXH9Xbh+7WwD549VNXex7dD8n8+Pfdd36TN0/4cFJzyucT X58/+GptNOc9DrQtjaW5dYS9erUfwrjnZaXlsTk7MfQbr1hb0Ls3CV+1N8mGvlI8trq32lw2t3BO eZj8Ju/ZjDFMb4yg01qbbdHlVls8fj/l39cLOjtk+FA/ut6b7xMLtnLq6HdOYFSGXG2z0zlDY0O7 Pu+xDucs9QmNXHXmdTd2Oi4Gf5s7ui1nHPWHjvmGwS/+KY4J3zKpkuUT2VZrufNHvrHvHG08zWNf y+oLjGvZUr3lHB8OH1Ryxs7D8+aqKxZ2FXy+nYU8HDKtza8YxaruBwxzHo8j5Dsv/B+bc2xmHvJi YMxW/S+uNpdMseMsv3nmzuDVKQIMf5OTtncReXEwcZQB12FOdmGUBkO/ThaTAfQmyLi09sk2cHIt J56+qpCRGCcvGI+LqrZg4qkWibb4sCSSPlrp8BsbfVXRSriDm+1J6OVr83PKVwc+Ovz6Uf3GXx/4 qO9Ef8paADDw+KbPf2O2m3O09rXGKjzj0pykPGxT+8LGHr+aCzbE68UQRuMpv/GTU0onK6+1XZ4W rYu2/MYlFpVuZbRnvzJ0xFRsWAqfmo/S6HgIYtGjGSudj8YND98cWFda+RK/F1lfDaLPP7UY2s4V HRj47NSf5mp8CSZ59snrn3L69XEwXLTH5f7eTfXqI7+bQ/6efu18Z73kwOaTcf2iw3ZrfUTvBRCe eMSvxWNfqY9odMniGavG7NUn9mGQqbwYKg9TPvCaP/KtlcOvfn23bhW2aseYrsLX2u2xR7c8fLJ0 rTeFPXTj9tk1JqeyR6/6WhXdcSVvtUuvxxr85qv+kitW/YDFZu2TqU145qnr07sorQXxjY/xIVHk BsCnQjM3OUy9S/JFZBpDfey6Zp8srL/+9a+Dx4euB30y/OGLguYdnbDI4avL37VgzB2t47D6befF O77iix1WscUL6y67F5TGfGVfVcipnWO0tb3rng7ZYumPT5d+6R6I5s3P3/x4HZ/s4LWc/uDtOyXv 5xaYtcX/Vnp4rfUdMnnVfCtk8c/5bm7QlH4KwnHTmOsbPjtk187O1d4g9uLN+s65zIPdtG7opGJs R99vHzl3eDg8m7y5HpgHDaHvJ+3iOYXMnb++rtmnCPbBbtpQVfH5CugW3f6ulSPUbwfTVzZv2z// jpXgr9xYu+VsiYtP/yzNI/LkON5Me+W7/X3wa23s+ihdq5yt/pnn01715GX6dFPr+SmrT8ZF573f TAzpgz8r/7wM3lnG/uA/9Z/Mo+ypp2/NfEkZf67dt+d00EbmC/HW5tM40D6FwdPyZ5MphPF+Ez+Q 6I3oWIq7KVXGhTMKt34U5TV1bFx0/bPSMT7LHnf389PJ0x/5L8xLsR3Tzekj3u81frRf3z5m/3P8 xw1Z8tXR9nwHn23H3lke/TGO4IgU55T/kv5oH2uGzrFMvgTiD5k/MvC/koH7mr/OR79w4c5xlAh6 fLXdoAI657u0HzmH1Y/inMkYWs+Xn9B/okv+QZaN8esE/5X95/wu7TnoT/HI18fndPn+3PQU82yf 5OIzuM/ZOmknVm2c/N+qD7vn64k18fb6F2/+mdeUGd+W7GaF7DyMCd9XE/vU71737kPg+S3g3PP4 RN7ryI6t0Tlen2PFdelZ2JJ57eOaOuW+qO+acR5ck2bnjOf+WjavWmGNzQt45uGK/yIdTX2+MOf6 9+m14uTs0lirfLlsiNm1ddraXMS9Jhm54bsnCSd+5Mt8vvk2jHe5DX6b8Rt7gMHzqWv3Oe/yJHEe tF90pruWbjauXJ90/XkdD2b9Gd8z1vZ6Wjt9v0s6r/O738VOC3n3SfPQlT/uX9xpcH7K2rgGT5r6 VMkbU/gX8bw+bEzkqktus7K0fQBpPaVca09349v7sJc+6YxGxJtEUxqz9d2coNeOdvd9ll871ZVm MpVnb8YEUrz5di2GnnmeYyme+83nuR7Og13fMBdHRp5vyvrd/EMYQ3OMbc4reZff3tO/fJGnvrlX f3J0iE1+L7i4HwmDlRpeRl/ajnZAbvJ0L/3B9idl5m5C2tzJy3z71UzL5nAEyUaHvDXvG61mTUp8 fGze55PB1zywPfS2kZSzmZfR23jq49BhxTWoY2PemZFBCt/2ONhxbU6eYgPOq6z7ncKNT9RzFsDH MPeRmU/zusf3ADi4yrwhJO0cm4lPy6bK3Xdx7M11f0qefTxMON5YXnnHpL0I+1Bw9P/+Y/bM/5wP Eb38j9lraCy3OK48wbC/0byQg2Nv6E9/+n7s2rdSxn5asmw6/lVjuEPPMeX1Qj/N/Mbx333rWZ5r eFMLfPx+M1rjhr+Yu+9GDiZ+fSaD3n0hdD6R6R6NPSwVFjny9mjaouEVvxhi1C+f/2RUpT7gy2/H 3TMjQxY2vqKv8E81llvPFf6WnwCrPJ44Yv6a043rzDd7fFIaM5/Z19rzhA+ruOJWZl7CmzkxLwcO Wdhrf48XfLr2LWGq1a0f9IqP1hi0ZPEfS+Xw5GhfP9ZmY9KaS3ua5NmW8/pc32DLZUSGR0/ZFnHz DkOp//polXvk1+/KkEMzhsEfcRvXN/6RaWWj/pBDN24fvwUmvlaRP/GTVRX8tu3jweweMn512haz Nvip0hODlr3a0cIfG+mbn5/zBqrSxFv/tOheQ5XGxxYbTqzTBAcuvri01qtrmvo3AHNe31zDZYve 6fvaux+XeLU7b/i5ckj3cW7qI9tw6JGpLVhq57LY5MR6xt04vHYoxdDyWYW9x1DWSt6sw7WdzdWB /5rgcEIbw2/zYMpvAmb1egE5jesrFBW6nNIKqgG35Qx+McbWpaePDuusA3xgC7RBkTsXPll8dDKV Q1PI9mEZHjk28StT2/gt/CfHx1PPiY68craVaVsc+uTgzQtiHno5YZBrXsjKe/3YF758lecl2xO5 /LbArW9aRcvn5hSNHXGWRsZJ2oNsrXj4wT479YMOutqTOp4K87Ff23xkSyueMx/F01aeDCw6Cjrb 5Wvbr35lR2G1YgeOE4Mq5sXpBWs32elW/+XPLmT2wWPnxHrhD7+++35fxP/t3/OwPFWuxpecNMTl YNd6J/JPOV5+zAWGh82vf7o/AMZX4CWS1YleVvyt33c2e3dzZcmrL3+Og/6nGvPNPHnx5qt+4+Gb Mr5ddvHkrZ+ANq5P1iRMOPptvTGAXHNvrZiTrmFtCyxy9QtPlU92rQPrR19hjw5bYtD3e04uxORP P1mfG5PJ5fsc2/kHX37kmo64W2F1bWi9GLHJZ4U/7/I7q7DJ9riCqcB7nXeB0fGgn890Vf5q5QMO m6+94y0n0+/Iye2VqwHLH+OJ+9/2HYcw0OZYuz6ROT5dF6D8Gv/DU/RrYwj501j4rw9LZeffM1/e 7fnDD7mgu9bFvDsz69TFkzhfzAuoNbe+1B9z+2+JGw4a2b/lvOPCkF9uEL17s0UsfafV+MmX5ON7 /lwYZCM2uZt3iBpkEe8a7PpzLl6Zld9zpL71ZE607KmzTuIb/1S0ylZGXsjJrUq/cU2+L0x6dMRL ZnCy/qxBa80aw7eGaw8uWtsgrF70YbCtbU6KreVD9cjUZvFieLBu44y6GRHhWwxwvncsxRbrvj4b 7t/5efXnAkQsCcvmAftts9I3b2KPwMxXgPxm71vrmG/OUcldgGfTYDbfxB4a/4o7N6wGoWVRTUzJ ZjCyfkPXYsvTy+sKxXD0kYfOWouIdu7NwpkjdFyyexbddTG2MYeDtvE1x9Y6n9WVSaOb5EY0IYZ3 c2Ax14vIHGX1Qxjdaw1El/3NyeabgBw640+s+JuES/lm7KZ3mPnNuvWpgGI9En3lg/sb7c7CY+SP 4xvadKpb6uN8la4t76Td++zszG6CcT5m+641vaglw5f4fS4qxcfdbLvn/Tno5Rbn0o7u0M3h1Z84 9M1p2hbjycdtro+Y0S766F3j5o+NO9LqlQd/bD/gDs7Fq4z215TTZvE/hnfKrsyVK4MJZjJ3Vz9T +8AaIeePdG6sM7ehOz89KY/jaN5S5ID2PzI5G9wxnwA8Hcwaukg3H67x8AbvA6MjwcKc3h4Vn5r4 /OiE/wjWKfIIeD+PPXJ2TX1IXcp1av6iPH0M48P18DHJfxT9U5n5lM2PJPpTKv9LvI9FeEbw4Tzg 0kx7HFOPIcz5a4gfs7JrqPj380POe9Bz8LWdA9GLf+1Oy3wkHuGNR3GMP/vn0ean4/3/2LsTbTtu I0vYpkhqsC17rX7/Z6yqLo/i+O8vIvc5uIeXoihV+a9e3SBxMUXsGIBEIpHDeRbiV1dW9pcATp3G 188wDM0194+/4qO5JnXz6qFvyK1s6ztruAnjr8w4neyeCr6kPlu57MG98V7Uvyb5vISrn4egnbt1 tcfCcN88XRQPBt50CsvMp2Nfzt2xG0o39/nJms7GvZvA4puJfmsu16DxVXYd1p2BNyfij8Sps2Tr PUL1sATtSznFh3zrHtPlvdX2vBOokTd63GmIGh/QKYXeeHmUPKpcoOszFBvqJ2nzHW8jKfXS8kkH /7Jz65eDjh1G/IDOYYtfPX/m0m9Sn4v1ectv82nolZtrpFwb7icF9zqNhnedFmPA1GtMyJVIqoz3 FBLp8+F6u1l+yuoS54bby3t+91pSn7cHX+Ty5EWuV9B8M9d5wR7lAV+yJ7eyB3vKI3TknLouj2tB Oq1eo+CFse1rBawN8ZnjMubsTdqt3WuozTt2R8dc32UH4vJx/Op6z4n36q8P7YgLmWz6qV4999p5 m10ba7/TzM3lUcs472L/mkMufQfnUl3fs0Pqmo2/lZB2vpFSAIuN4xkjCMQr8IiZSZtUmNaUb/4d n955lgrMUReafQC3dfTZ8ISuzA/pSXPP858+pUtTcvVDtCU/x+yMybR/zJt6+k6/LH0tClk4hFlP UgzG9OFUI5jrvKW66iQjI7TxH2iEo98UgrrOm3T7W490PNUDIbqrMhhRcqAhordHD1c/3L64pY2c wPQzzvZi9mHLUWb0Mw/Z9zAmX2Z/4fXsZ+24mDXlQLDcfmf2VK55zj5H2+19mKN3D/Sfs+dEt1f/ 8CJE9qxf/K/sW+yNtLnmjk5UM8bsr8DqHok60T6XvTZ2/elPP865QH33V7qfQy4MqeCcwe45d4R3 /HJgLu3uZQx9ZMMUy4OGbPLwix3P1a/7S1L2N7Kj+3LyMO3N+NIdr9tbaZx+iwxzGfzF2Pz+7uvu ZfX3SckW6MM/9vrIJ6O6S6s3GwT7nQJ9tq92f1a9WBvR0KP+ux8H5hxj/t5nMxYyLuGde5H2Xts3 cOXF5iujMqX1/V3u6kAmG+Y3ULO//j5fGxy5dDTf51hV/vBh901hC5UPD35t0qYs8FN1s0eqzJYX +QoeO53vdt+MLouprnrvOPICivsHXrrZc2P7yNvSSzvibjLLr4Ld6N2EFB2s2+9Sfb2+sQ/u/GdW nAd26JO98I/5aqJBZSz43W88IhnLf+/P+oDN8tKGUyd57fzRWDw86pQb0LKD74QTSxl9ddEGg76t K1/HAJ6G0Tn8c4yHj89F/NqMO/w9zqov/tE5Y8OXJX3lsG3kCPy9/b3H6MgK5uq//b3Hz47F6i5F S39x6NMvxuP8MymmvjR0dYzRuzbTAZ9Ar7bxzeClDW3r0Yv0rb3w1Y3egUKPv/PW1F96zvhI2+tv /cznzo9piqxR4XevxqjkUzcKUGoAUvbEpVABFLg5E13aOjAqvIY2xY8HnQBbGwOkjW2rfPRohTpB ql2oXBv16Oo8NA1o6SxwKJ5O0LWlnaGNswwo4dQfJhmVX8zagVcUxp+XPsUjWxQ6YGHBUYaDVmwg r/afuqKtzmi1KZNfPfEp6xP+6URfeehEAa/2v/71r5NHI9CX/8iTh1U7H8uVW15ltqDDQ0b7FY12 5dpRXOVisaF89NFv3k5Ei4Y+Rq0R4jMgJsH3uQEsvn3hDfb7gR5HgpiJtL+Hi5/d1ZOuwtx8C75F yx//+Me5Mfg6Cxn19LHQQdv+Uu5N3H/mjUsK0Y+efMdOZTcZ5wZN2kfmXERFX0+kWbinfvo7eu8n W7dvLFrhCJWrDF/A48blyLjGU32tziLvXU6e6lrPlzAaLSb0i3a4bob2OCCTjNEt8vgAH9r2Fzki uwS+rSy05YWJR5xxP4vpjNXQmI8sUCefdt/d/xAcC1vRXPTi0mXmpehUPjctyWcXHL9j8vqy0YmT b6Vz4rxSN/pSHV0yl8zDA/vbIqmaUH/QFa6yMTEnj8hy0rfAdbN1LoIu37Hr+9z8dbL2hDrJj2O+ /U2n7d9LaBJD9X1eQSW3N+75T59YYIl8q+yi5dtM7NvP5oV9Iu1N6tnG92RPP6dRqn/bn2/1Uwj9 zgRM4U1+F0TZYoStFjNu+uIVkFnIS3/gj/zOxetX3yX/+6GZ4yK4FpBv3sPN2MiF+4dc0K8ICwxz QGwPDvvpLdCL3R1zdLJgnt+oSSpv4Tx0SX3iyIMa3Ezf8gcmMnbj4sUL7fe5tXaSwy6frzbuqKC/ pHD4yTi2gECrH8UXnk6f+WbnAP395qc9NxgnjNEfMER99Dp90Kdu1Qlo3Mz14MqbWdzuMWBM19ev Xu9FFB5jLZKz8bUXRnTlD3OY9F10Yhs6Pnf88K36t+92Ae/Brg+RtXZn/n+V+vThB3On+c8FoX6O PHoob/+wPbTp87khE1zucMFJZtbiY+fkGRdeHAEa3xljW5LhE3OHec+CKpRLvMfjil+GqRmWKeMe 35Q+OP3MDowRE0z/IuDCWJ5efJK5TTEGSZSb8Z3FG609bWiTMaaP7jNO4j9zBD6rnpHDRgvxoc3Y rm6z+A8/6LkwuHBCO3ZHxjUEUl7/dEzsOLupPeOndVJ0LaNqWWo8NZRG/aO/GL3tOx/wf4+JwYw/ jDNh6y9/Kmc+gCkMbngd55U3DV/zB1T8t/1xMQYTXuXIz7hasXdZKaMZ2ouVpg0LvcfENTImIeuC GtL+dnX54InCiT14V10apq10pZVWb3kBzdk36koz845jKeHEUi7N6BA7z3LpH3nUP4YcbTfsZ7GO /j9lFJvv5c94p4t/403HwIb1Eveh2Rj+zgf37pk29RlJM38ZT9vP2zvVNbu8jyYN7+iFO8eVY3hl pSIy6NONr55LThC08M0FL185cjeoE9KcP5PdP80f+mto9TezG3bQT/aBeBiWo+TjO3PuRfrI0bKU Ti1XUutb/tq0ejzifhXOOIt+69P68JdgsLs+/CX0n9IEYOaruwWDdy8+YTE/bBMquc9LH3uecP+6 wuWeG/Ojau37ErRPWm76CV8axoLHhjJMmuPiGtOtZteTEH41Obs/rW4xc34Olpz707+O4+RBtp97 3DqWcjDOeWHWNkNvbW3tseugETBknS8ukZesYj5RJIXWS0/9H8uPfL+lXDnM+lxYteuoUj0tF4fT QLVMd+sN1LsmyVyUuXZuRFx0c45N3rqha4UUr57aOW/XKakc3yTRPscEynuoXDX1p/zczLhsnPrk t33XdhDpgZ8O1r6RjDV01kDX2Ih8/W4+tp4So8bQzJBL3qaqG7VLt2MFfogGzx/2KFuvafKmmfWp sedMYMP2TT4J+SZ1PyX/z2zAwp3rtXc0s17I2x1y+EfVzXuj1Zw7Pr7kWPX1vDPnIzpHzt1fSgKM zU/bLPhiU+oJ6SeJhznUPW/efJe6tSkYh727BlBHwihL2Mg/yOKX+CC62hCFuadccof6htn17d6s 2TEygNcfNswDnWTEb/5NP6VsPL7O+ZAt+d5ZdIgvE/WpSP67XJvOT53ojejsWoM+GboTXDfRYXxs bJATJaPpmF0fjs/VG1OQwwNnx0d0CaN6a3HXMC9e7D6EsePBymvlMDetZv0RWduP6ZG0j8RgqHO9 XbnTd2lvoOeUAih/n393rkFf3sVfbDw+q9v+jSsyFnSD3Pbf7A3Epteuo4PTayq++pBjenzlJvhF P3zyq1GIdh0zxxw9wwd/f5Nw12U9ToY3BDM2QkPvubHALxFgV08/6Ftt00fxJd/yn2vIOdb0QfJ5 M2jW+807jzg+6oOAcO7Kk78C/eCjEz4aY8qXTdrXR3iST9vqys8xedpxwlj/TukSUf5bGrr2wdgV 3eFMv9pzi4y+9bmDJo0+hWmA5W3sb15k/5X+H7OfmCbBtV7uCWcfaeWnlLl5tB17orXBOcENGnMg vS8Vp579r17uC0N7nbx2asyo3jE5D0DE0oC/SB/w8TfRa2wLFTzHpva1F3PGRPr5VkY0/g5fsnOd G934YOb2oLx+vS8LzBGchv1sswEfGRkY9iG+ja1s/M5+ETGJ2l9lPnjzxpjLPmbaKDVvzyazx3rG TnSa+swRP2X/SD+8+Oa75D/OjcrXf7XHHYz4hN74Zg/UnkNo0zTWullOsJ+oepO53Tnku592f4uA b3ItYP5jm2gugNUA3/7Y7IlcY5U854bZmwkhenXGzBwrkf8q/qHDP/6Zn4nM+eTWFjqY7Lk8kmP4 bbDobE9sx7I9ILpIhfLgEmqzFJZUHLq028vrHuGeG9/Hjt238juldK6to3N4+Q+WG5B8MnufsUG7 en1eP1QuXep7dOS7Sdb9TTJ++MEnjH3B8Ic9p4bGcQhLnL2SOcfbb7t/9Y/fyWWLfTNl9x6klStF Q3d6kEsm/WrXeb229fqLTfqbLvtSBX8ZE/BM2tL6nZyG9nfL5JChfvP7Uk3Qww9nhuSkznnKbv62 //Ha+7Uv+C7rDf5iAx853uzn8ZMZjz61qyk9q6vxwkY+haceXWkdV9PvqevuzpxDaBM9us/u/NA+ JnPWQknhqV8/bn/DhildW/atc/6pXie/OvSN+MgQ0FVu5UiFykbrfEWWvPq20R+usgC77VfFjBVz a8fM2+xh4skQCq1jzVjfr5RWN+fJtW/vR5CNR+Drl5mX8emz8zegOybskfbYfvNT93+H/WbD2BIM 5r7MVzDJoBCd+MA4gJHKW3rXQR9ru89Di75644cvdWzzs7HiWIKhLLJxJi5I68Ibnzb86PA5m3z7 XV7ui66pnkCGo+gWxvmGro4Ki7QHkLY6eBS8yizeDtkbfhyBTufiqTGEwBJ0JmwThHZ0ylUahnqB AafR6rSJ6Efn8J+yRv+rDi+5ZMI16XAm3DPgEWB2sFVGnV++DhT08uIMgJSLi1e9tPbQEUZx0JJb eWQrt7464WOHWDvhaq8PTLzFR0emPnBzjzyTUnmklYlHP6BV36BdPRukYu1QV37yRTpLYUjRloee dKrdZDbAKYY6/NVDPdraWTppaV0QvrSQuf7NYiwHjfI33+QkOmNpdaQ3Xil7KxsWlehnfIjehO3b r048Tgbo8bFNhGPiNqmIc0E8J6s9Vtix/WKi2k8O7EmM/cbFngjpxEYnFmn9o55OyvUJXdWL6uhK Twe5PhDx8Lf20sKoL7UL2tmhvimbKo8ugjKc8jfVVnnlwV+/4lkfrb+KcePJBGpRWX2LW1uV+RtG ecikF/vIaT+gqSx4IpytNyeZe3bSDWxs4cf45xor5YUHn674G8klU//d4z7IoDdr/9Bfc6cb0U40 5BZH6pM8FLD5rL1jiw4WEWz1aeW+mewktXFvcpM1fTj60Ww0kIm9xsb9CwZuFJ79iIYOfPdT7JzF 1fglvLHZm7/GMh56wIpa40c+EcjXZpH6w/d5a/r6DLS++ik3fX/KQhrtXDymzQlcYNPqsse0PDss cunUG7EpTHn0vI63aY9csic6wuM7eeFM4TbyKV31XftUih4NXGV0gv5XZ+4yZ7If7+Klr9BnM8ZC pL+5q8863gYkf8gkA6+0+sOp7LlJ+7ssaDJnfHjrJu59Lhw+11Uxr3PG+DQLC303b3tn8R/g9N76 4WUW7jYLBYl+RCs1Bt/n5rHUud2idmSkRq/OMM3YmQUFfZKn88T4AA9dNsZ3qZkNS12b42hs2q6Y foE3GyoX3+SHjsrr/0BQP6D5v0NkcFIzAdxVPfVDe7QNM4Ir0kFYOjpdmyzpX3WNIzBMQzf1rLvK gbgt3EKAZj9jttgjoEJix8z5PDhgK3zVAKwD73PojffKVF/F5vm74cy37rm0/aTtaV7NXe9HvEeZ LeN6DM+1PVf3yPfF8qh3txl9cZs+6h0rF/biPbk7jpZgj+3TB1t/sYdxjsez8iFf2Y77+nbqrvLM IfS4lJgkZbpXr4ySm03tDhiZfUZa7azox3J1aFq6s/zI85RmHHXXIUqUt3Mh+mJoa3tT7Wd+6KfO WuvToC6z0uWzbWctebeYeUl/eZBCXefGU07nz1MCOjEKz8RF7417rKGFIbatdWc6c17k1oDaIaVr +fFMKEHLQ4SuFU1T8XQgbgNCOl/00TBkvLRjZeQeWAdpgR9SCP8zQvvsq/SJwc+56Wss4gEyn3TN k8KizXi4gH+Jjp/0/dco9TO0p+zp78MHvYg/aQrVNuU5ZqSJ6qWfD4+tj+Vy3qUOZgafmvptWg3I KziuxketkGq/aK79DZUTnx4jxbnLXPbFlG8gQziPY3nBmuJfE369nJufoiuUWQvTWzmxR3Btehx3 Oz+nH8x38cXpMde6u75Y/TKbjLtPmi/652eI9+bupwgrLeqkaebhT0kyp1tD7gbqmrs2I8Unsvm0 W5swdoy3jvkbiLb4wDWOB/XmZnCuob99n+uUAOIT57ouB4mfchmYuM6ZYWUtzTx4yP/Wujn/sAN2 9ZpxN+2paUqBI7j+GMEj5GhIdviTkmkIt4xq9JgDREHNhtI0bX19JG1cPrbcA74xOXQncPGmfdr2 2KEXPxiZ7ofNZ7QBzmlUZvcH3BTq9RG1rWdgzT8gqfTv50MEZGLZMYtybYHLjdL3eSB1rkHTH6/y ZpcbTW6IqXuZzz07duRnzElz6tbuBpt/Yye9EsdPVOKKhsv2aqqpzaePe32i7hzfN9/ju7Bu6Yk1 cvVNMo7bucJKYsWXsgfGup58lTtwMydo5sv8L6aqhpFN21F4NR8xJuuGy+4t8gdI/bvjQv3cPJwy j1XWYsCbGB7/6mt1dByqKx3e5M1Pfbg5ZJ+EOb/DWxHTzpZUjRZ8LUzfJR3ctN8Oj6GlwdKQh7b0 cda0tf1eiIyAlF79+DD0TUlb+epcl0eXiNqxRN4wYRx9xo8jm86Vm/6dE/LqSJ31OYn3a/dVE82O zZnOL/l87ZgjHh39Zm2a6mKtlyDSeTEoOH4I8UhPmb32MGq3PQb7SNbRH1K/bRd/+H787k95+zd7 OdmH8Rbw9CWMHIP2guxR0m/0j50zT0YH+KIv99kr2X263QPly7Uz4yY0b37am+t0LR89vJDxbfYt x944RKpdQHu7mZZ6mPZU1n6H1d68+e479Tt/757U4tn3gGFf5hGf7PqIvOrFDuXRLfOR+t7ArE7s R9P9Hn61B3vKVodXJJtPX0Vfv6XsywkGkyHj/AG/e85Sez18Rw4cdkgr3zyprvrvyzts3Jvf9gnJ NJbp9O7d7nuVv/ai0b43wu43Vb1MZM96ddl9LzIf/UK/6njmyalvHmXOHH9h1UdN6yt6kVV5MNDQ SaBz/a3M7nmgIb4WTp1gCO2L5qtH7VJfG+TxlYefydcu0E9go5fC1tdbZyr7+9/+kbrrIYjQ4oMl yNO/YxKvNjL0Kbl0Uj8yMxbsieYtzaHTVrraNl+hvI4NuMWGi6b75/haB7t+rG10q23Fbrn6l08q SOtDPI2wauvQpYxWO3r2woRPDxF9sUrj/INmzvvXuMF3/psHU4Jd/KXvXv/TfWu8xvvK3Ps8L19m T9rTPgl5Teh3b/OAh/H0zn5s9DQnjMxL39rFz/tQjHst9sm3jxy76Le885QHKgQ60k+689iOC/QN 2sUGTZ37yKR754zR69qntSbjX3X1IwyyxG+i4+tvcwxlHoqrMw/tOH/yCWjGOZWMghnN0nZqgcfB OibglIl2kxpg7Tg8nDd4hzHKcLQJ6AX1IzP5ypO2nuGdkNDjE8cBwavT0IvK5ZVHB4NczhOV1Vce XHmhuG0rP6z6BF3lyqNFp/3EPfPVj9/QKQv1A1p19ENT3dHI07n4aNWhL620vB286kR85KDHV9vQ udFhohCqk7KTCz75TiRoyIbVyUhZpJ962FI81RNOdSmGNvLLQ3blF7Nt1VdZ1F4c9ojqtMEU5+m8 jGc3QFrXtOMVLt2ML/p769cNVSccvtQuoK9Parc2eNVFnnyhOinDVz5tK556QRv59FAHG656ZdhC 6bWJeNyspm/9i+akg6VcrI4HeN6qVk/P2koWnYXWkXXmlWGiowMM7fVHU3X1Fx505LPTBDpv64Yf FtriVtcuLtlYOdrOiJc8kR180bG3F/iLC1ug89qXvk2Vm2YwtOMXYZ06kbd8ke0mcG6gSS2wBe1n QPtt8Pwz/upfdOmdoZ/P8kSutj0G9yRtwv82Jw0+ojLb5aVnH2vziRmy+PHV21djN9sF9eS1v9kj 8HP7im7dgJ8Tbk6QFh14+UNav9IThn4Q+fkPf/j9+G/pLGI8MJLPXoTWE2xvc1PTU8dOvPDoQidv gFoFzwI0MgTtMwZ0ynVC9ab23JQO7nozbQlx0ehSnfDRDTZd+EuqvRG+cLf9fg6p7LZ7C7pvRsOB G4nz6RULvX2zdsec/uK7KDBxpCS/T1Fv3+Cvfs2TtTfsM19mQ8sF0bs80EIXY8Qn0rhCXoqmc7Xf aW7fz0Ve+qOLG/bpV+Ngb1Sbh2Nr8MffgZPugwyxLfg2JnL0xu3rL5t349MITuv8C9Hyp8ZFzWwm 8HuwuhnLxrm4YVyCETdtY8f2Mfvws2t8NZT3PzAa2mfKN1rueMCbdn6btvtIYQPa3XDBF5mpmOsw VnFxyhPJGCFLI79tSf0r3ZXCHnxggnSH8pbHekOCPYdNV4lO9dvF8Nnk9MlzRHQb3z/4Tr1Q/rHh tiG19rXtEVd9+c+2s675pp/DOvl/bZ6MtWb7eY6LB7DZaArR3dtPCarn1C7YjeBJ21XbupEd+Tue diwgmfYIe87u1tWPLeNrvqk64bG8tZecFp5Jq+cnTXxxjAntpZWebcptO+nkH+nUhXjitq3HVd2b dk7Wssfffb03c3LmdseMmwXPyYXbubLylc3H4jwwlMnmRR4gcl459UenjE+fCcWYQsuUSzzla3dc 4sKD5LEdza8Kl07n0Gu+Kdxzw/RXyfm/iEn/CE0n33HYSg5t/hPqqfiX/DGefstYcm5tkGXSmHbU t13aanSP43/ae8AqPBOq6yNv60+W1jnW++axNYJw6nHyDG6UK+/ZNnw9Xi49679HfR75/hXl+v+X yKr9j7SPdj+WzV3Wamf9+Hc6Xp8+Iv7yMszfwk/SqZeyfjmjuh2lZzqVMybQsucxqFf9iM8fzh29 3vMQ5ts8WKpOm4dJ/XaltTMM12hC+wqea8Jdd63clfVUh6nD97R6sPzpcbh9YQDriO2MU+eVd2O7 ZSrzpL01XpnP0cy5LQqMbs6fl45PsI66J/XBhiv4i1dx/JHMXFddv1M758C8wb830gA6l+41cnoh 50fr6NTHnzBGTsqLe6Y7frVXF3xctn12b1dGM/2cvPnDsrq8bZu3VS+6OUNHgbHhklE5c20fjVI9 obZPoZXbdP399JjAU77PpZjZLTRdj22dSj6yZqFMVie5EbzXlDF26kadMpcNU0LXQezasXsRJKmt raHj3bTL8Mgb+aND9Ijz8S28Srql7vrnmjs7AJFrn1SfQMez+iit3JV1qal66vWfQO/nQvUjLxwX FspLr6ldrJVzX3sPVQSyc26ooR1bVre7/Ws73boexEs3ZWMZ7RnHEZfLirkahjH+WdpQwaRrsIYu zdoEDySwSdncvdUX6Ng6ZHusxU1eCDCfDKY+GPbwhsybysoeQrbHQFYjfF81GBcm3/o5tvDan4qd 1sr2a8pvb8CeBQnyr/IW9OwRZQ0NU5+YX33d0LyKX39Fy/lHXufg3WPYG5KsQluZXZPb/+v8TEf+ nz2l2dO5fxUTf0Pp8MIU22/ayFj8+CZvBsvb8+memRvE6Mee0LsJ4wWE2avJ3Q83l+Fohy3czyn7 kg/+YmivfHl8zi36xo1AL0HQgV7C+Oc6T43fp5Pu43TkXjr3fsTaufvA9aE6WOiLK6UrfeyP2kPS v3AWY203MPQvWrbCEflUnXFnDw8Pv9HfHqOovjLxlr9Y9Kv/6FMaeXzbN9c8HpnaBfKbn4r8qRxl NmmXNn/6go21c/lzTsoNO7joYaGXr66PMrWVniw89Vt1QCMK5UdX3dD7Mmhlqbd3171utI1wtHfP lG/wC5VB1x4n+PTH68y9aIXKpQva8pl/jD16dAzgL97oFXrjRMDXvqEDmcrVtTT41KEXlclAW52U 0cDQLgrqSqvOTWp15KkXG0onRdN+cczIS4WzL52nqhdM+khvOswa5emYhKHdsSJS1Vww8nNzVBvM 9h955jZ+qywYZOkbfO4BkCuiuel+jUV1bNIvQm1VR140mvaWpbAEKTzzWI9vOCL5jgH0zhvjp5wH qkPHh3Z0Izfz38tXuZ9g3t+pZOQ8eQ0Woen/RYyczxvGgDp1hEShlmGMgpfCdZJ2gjtQerDCFvBw KkcLaEfulcJhgHpOKI48OvjFqszSPmKhK3axOBAmWljFqH0t001e0HbWq4OHX1osdPJnmS3P6VF+ WNrpBK8dXNmtL42yttNH+MgslnLtqWzy8GnrACmdMnpBiqcHtTy68ta+yiuPdgcM/UQ41bO8MOGd vI/Y9Wd5Kq90tUu7BZyn2/is4ww9GejcLHFTxUmwB/bJD5OuDignvPlN1Jz8YKlvqGx+6oKH/A3G +n7ipH6lA51EuI3Kuwhxg24vpr79dhcN5GmnC/7aT7bIJu1C++uuw/bbNOYPH66fP50ET3+iW51W h/LRQYRR+cVuuTj48QlswCNIlWtL6+Cin5gJ1Kea+RsOe/SPtsopNhz5yigN3NJ2zMLQT4tn8bOT ozKc6jAngqnbRfLYa9GUMWPxqzz25NCyyDPb4lc3P6oe2W7CqXOi6vggmw4W0mnK3w21pbhj0zXB 73iInlnM4Pj4wU07/fqXSeUtYuncxSu7x8bI7vjZz5Pcj/V+nmdu0umbSxk64JnPm1z+0eSkpk+0 w++nSS4Tpg/4T5+JPsEMc33i7BGd4OVG4lyIzOLMTdwc+z5tnY2D9p3P6Ji19iLpclSw5u2BntAG x0Igi545ee8c6xqr44Ed9S2fikL9vHbcF036Rl/tfNRj5T5v82n54Yqwth72PTpBV177v+NRitfY Hv9cupUennqfiGZzO1o9Cerm08z6OTqbzzyUM8d/9Ec3+gXDpoBorJvvjEE34tnoRjbPhywXp/Td OdjmSJCvTYlYFV0tKAKchcLqsJjhpVH02LsiyVpEBW8uXEfX0PA7GnbCgX20qeKTpUvB8ZTkDPWN uoG4GvGFYeoGM2W0W7+4yjPm0mYMLv9Qj1rvUz9vIARHK8ilX1mw9sm9bVvRq+FcxOE/Y84/+kBU /2jLnX/H1rrnwkhjfbt0P/938AEknPmW1TXUh/d0qKZZf5+003Lxll7dmR/G688jr+rn6k6e/4r8 o4zP6Teytss3O2PkrsHJ91x/kVNZZ3rWF+3WnoonuJGp/FiHr3XlLVbrW34uLc8voX3kx3Pyn3m0 yq0rb+U0bX3TPSIdk4s9w2hwirc/STDzlXPyzEX7MGHn3/e5aI7g2zFEB8eTQG7n8Kadj2fdknn1 VdZPL+dT+buuKN20X+sPOGc87VQfy0eeemVh8pu5Wqd6/gxPaDc0vbc/5or5WL/++6Uoj9z/88qn X//V2t2O5cfumPJOCPsJzIyrKPdI9qjv5/rske5ryr/FP3s+/VRax9CxL3+de5+hvcbsL7GNrj/n o9oCS2x5+C7e8XPXCAcNzU4dTt5HrUvXtLToxvbreH3k+1eVf85Ho+Pl8/rlOb1q23Ntg3E1oLNe 6ULjS3yfw2v9yX/69az/8pGyaOX5nJ2XG3asHCOr/hu7QgRnsNwImUGdNAMJHWx0Hi61hvdbtM0r Twz/e34Kv2uEhrt+WZOm3TpZ2PoSVpuVlcalvehOHw3z9WdsTt4Rw86hC2/D6J214pNwb57qu34P dBfTyLj8M/hPwC6Zi3RrKY+K53jUV+7ML9Fp1uax41WuDdyB+nauy+P3rPedl9/lIuK9a9a0z45R ePYTums7zAk1QxoaclyD+tcAb2+W7fwx+t6bx5fLvPrXnpstod38wRRwdbOGMAYq7EjpgmZtv2u0 XbZtJb/TtWbTsScMXau0dbBnHNQBaQE88uLS3HQxrvFZq6RhWPn35qcLbG0LT+jmzczKC8vqWvvv KQx8+T9xoaoLRvkjdZAMvWNrVJjrTtd7bKmetRMufcZ+4OCqjGIIxgcIr/Jkrj+1SbNj0DDrsTjS 07CcizWqhnev09jV1jtqZaohe3B893oO8dXHHkNtWJr2//Kw6REabuNNWvSdB+T5LeF23X75YI6f Kz8+GrK7rOKsHeqBrA77Nn78m8odlfkbO5gx9KmXsmP5wzedFpCrbdrjVzSdE+lh3WzfZt6qb//l BqYy2plLg+3T+upmnzPzqzZf6eMbnl9cb/VmDz97ENWD/+CL8l1/ywvo1h9rg/LoGnyYxUFbXeXt Z+ErLZvk1cGeT63aF/JAystg2ZeIT9aD2evLnhm6uan5XX7aLnu1b7/JQ0Mfvem3xyB5ME/cynOv giyBnrDsN9n7cgN4bLpspBuaXtvA8IKNvZtpM97D461/+zDevOav7g+NkPyBSSeBPHs41UGqTlgd 73v9ytrwitTu/p3+pBd7uoe0P3+z9xzw4Udz9gfd1Gk/Iz3Qswu2Mr+sTtuf8rUDjjz62kMO3tqC vvZJW986/Kd9QzAT3nkuX//BJofucAW8DdWXPnBFdWjVNaKfYyFYgnrYY8+1V+pn0xyz7LdHN3N5 aItFh+LVFv1OZvcu5eGKZ1CuX0pfPdGRW93Lp10gUzj5lckUe6wWVyqgF8mGUf3VNZz52lS9Kr84 TcurvTz0cCyRbS1H1jzYHeL5Sb6UdXF6aPXKLITWnCTq09nbznE1vptJiqT1QfscDz3QnGPuu+9S 92rt8rLR3C/K/r8HoG4vH119PvoH9tVH9wJ2PME/H/LZL2bq7/v+rD320TN28znb6SF9/36PiUd/ bptxaEzc71N1vGgX2CXvJwQE/aUMXxt65dKlED8M6fy53eVSN0peZ9wMu2GmWAcvUHl1xCv7hINU XY0gzAGiY3/88cfJU0LnOihhmIjIQyuFIQrKaDpISwO/suChayyN+mJUD2ltQI+mZTpVL7ppJ+PE qVx0lSdtKGYnNvXlIQcWHaqjtPht5y84Bgi/aZeHI1ZG9a6s4kjR0J3f8KCVaqsPaq+07dIz4Gk/ qYcHuzrAI0cZrbxIBjvEYqKtf+UbHzGLXx8Vt/TwRHLgSR0c3+U3UMlzkxWmoG0m7X/kM7e5+eFg xFtfwKw8PrY4cPO3b//Cq3yy5PnjjOrMAvN0S1I3UywsyIFNH/3Yp6nk8aBziFmkWDy6geR3O9vv 6ITayBZ8dOYbUVksDVvRaZPSnw6dBOtDdfIN8mirG/+pq+7lgyk8Vz516nhVd45P/GS3f2Cpc1PV m6u1fXXeY6f9jZatDWjoDKt9WprqyS/mF+3//Oc/IIx8epVffn24x2d9CsPk7waSvtV/eLwt+eFD P519Tf7X5eXoFx2HN7K7YEgvDa8TBBudCJzc6E6+iT1KhMZ8YFx0oduxrt/vv5PQ/qHPY1/ANo7e vdvfd6YDO7KajxwndjLSh+HFD+u76hQ9x4YQuKGrT5T1Id/RlTwp37NFdKP4+/yG7PCS8JOTcTK5 yJwbcMHI/8hnj+NndVl9dgzw64t8gmMv0NDnuA69Y2NxM48N/87TPb72qdmn838kT9j+2mNFnyiL eI0NdvXYIeP9e+3mJuyrA3q2slu+/kbRuuLCWJz7gwfKZPMTvzW0Xlnehf035GzF7byKV7sLLXIE FxMWmOpFiz9tHU+pHL+xz81fY2Dexp7fzfBW+f1Bj/0sVHB9fjsXT2Gdi0kXnLmyyc3dHPPRQUOs z7+MxRmumeuTjrNcQEUH/6Qu0pNMeTLoAE9Ct53HxpfB819eWAsRzv+pGzu3WXWg/L0H5fmU37RG 3WmPnPzbQ8vY4UeHwS6kPlzH2OIt1tBe+uNlAS0qrnL1SWPrZpySYaHmje3g+N0rvNPGvhFG/0TF pJdZyWvcUF+c5bP9MY+ePoLUWDhp1I+vRyahFFBLh7vcrbnXPepxtmvDW/6mjzTKj22lOdPPyTpp mh88/jzCZ/mR1dzwTPEZmwt16irfctNTzlk3+csnJw3cs4zuLFfu16S/hh9P+Zo+yqw9j/WP5ZN/ eTIWdlKIv3YM9pxmrrU+M2c5F4vmrr9dc5j823wazm/suGA2fvH0+CKbPHOn2Dmu5yBrlm+/z9zq 5q+fIrieWu/56fvv04d5NqlztN9zey5s/+1Y7bFEbm2tb1pu+gSLD34mFOMJSWQIO2c9aZnCidh8 0zv1zrf38r8+xx/P2vcLVfktvA7wfaBnDvX5s0d6hF/+XTV4bv09wzXZmQ8+o+OzffwZ2i9V/zb7 voS+7XfrrjL7HgbLWfycTq0vbdNqUb+ga793bYKmdaXHP5j6wgShPH+3frvoqm/7lV5kg1m5rWv6 ufq2/6tS53Th0edbe//76J/hiROsyc+ArrRjY/BnbTUMd8qhuRd/Ve7W5/F7+3VkBk257T8Hfo4B c6i1tWg+Fx4xnpYzf+Ro/MSW+GDe3rWkCsasOUNpPZcdhdkc7Dp+bgI7f1xxzyFZG+ViRH7nBGvU nA/Gt9L1+d3G7cRYvPqGruvVMeL4U/2Ht/Vhn2v6h3G8DxQ+9QFb9WdxCvGYVreT7szDyf8jUEKR T+/rjZPnzJfRJ4nH7svXL4FyVlbl37s2CSY+/+Yc7Toq1whuAudKeXzq4cpR5TrA97oARL2frPVp hSZdXVKXzrWKrU+2/yItxPIj+5K/epR3x84leZC1z/gl93DOmUc4ZbTsrFLJPikPHdqNIyDEXVNs ef/e8Cl9hjBrc+OHQd+MPUTmuo/80PKQf9Vd3YS0qxsFrqq7nGDEb7fyjWV5sC1r0eiljaflpfrE NcTKHlnTprzXEvyvz89jHD+547przKyPKovKm5/jL/nFHpHzR3nqKJkwyfzhCdq1fbS+CCRX/XDl z3Uct/gkvSZkupSvKVRBWyyZGIcO3WqAZ8ffyb9MaYhc9r8zMV1ydm5Z3MVO0/iKnMadk3LFfdnE l9k7Cdj8AxdmI0Nc3XYvgcxZX2u//DDHVBgcO3PchOub9Jdr/1dZc3+XfUi06KyNnateXfPyHJvZ N5LOftl1HLJgjjuKUO4KxkFfQPBZZ3O8FyGsyeF3nd48eebojgX1oiC1R9RAR3Tq7ZlI8c+XwlIP ++yHYtKTDLrBUKaXvNC9Kp82ds0AF5aAznWFuuLJn2V+1Da+DTZemMpCscb/2W8j9595SP8qMt3U AABAAElEQVSf//DzYavb2Bbayrbf46F/N7BgVYfqT15j5Yyw/EFz6qfd556l4si6+Wu/HgiLHfzk uss12dg+10Q7p8OvbdpgVV/66QtRgEeOYNyg43906quDdpjoy9u5REoGXRrKh6c+0YafjOrTfHXM ZyJuNDDUw2cH/M/hweb/6qhc/fE3umHOb/DUoTGe7F//Pil+MQ0g5k3gykeLr2sV7exp5Bc6oINR X2pX1/GH7yYneW1i/uTwXd8okyvwwY0mZbhkwZBWrnq+ruzyVv+OBVj1a3V/xD/LcKzH6Ofbpd3P xVtZ8v3aqq8YkslPbB5Ppn3ClczazzgI7c0XaK6IZ/kyx6TO3GROppdJVUqGYxWWdaPp2yfkhcpX 7+GWeWD9mFvGVwgPmc2S7Nx6RnX2t+3LV19+Z3fHbn0KtkG7QN992Wv7r8cEPQR0zbuHILRc/BPL gyg2WnWLoC2fF3ea2YD5dtpJpSf7AFGeczCgV1fFlRsvmNtgM+G6mWSA49WxAjw8gvoq3TJs4Ryk 6NQ3fZR54pxtsEW8Um3ngdwDU7u2ptUFD+zy6QShNqiXVy9fDP7qgMKPRlqs0pEvlKb6wmO/gLYp H8KtntKGymdfQ+ng1xZt6k/9yDt1gKVdSvfqVTtgaK8v5c+ID0/l0PvUpX1Lbk+C8vBFWOjp1Hwx a4ebZmjrK6nAp3jmSae5+bsnNFjkVo5y85WrDL+2FMuJjg3sFemSXpvJ19Nc37x27ETXfI4E1vd5 2mzGf1J5uPjf5pNVs3jKmy8WU3DohLay1TXyQUN1VCfSrf5BUx4pG9JD89nYczwUC58Ak2xhee6L pkfs+r105ak/0IvsQdN+kzaQV9lOoCZz9K2nO3qY7X9Y2qV81Ejv0kmrRzHahyZlMsiFISqjgyWg VW5/e2ggM1B0MO+tn5Y281D6rWH6h8765NJbP3e8kzNvD4fBbwWsDdcN+rwB61PC8HbzAKp+2bmO PfQitz7DXx/zyfrC5O93BnZuG77o7a1b/GzQhs8JyW8eWIC6aewmcNtge6DHhjp72KCNDHawVdo4 fRId+E2cm8spW9j63YrxTRDI1V5fwhS2PfYYqjHbjV5PXekDJPRxshZgz0ZZdJgjL+Xxa/jgN5Jz hupGVmNp9OvqQn/tLT+dK9nPVr5sgDU2hY+vBhNgLqZcZLnh+CL2vE6exsrddBqxAZJOf8pFbZ94 NhbMI/5N33V8xC6fmOnYY+/2/c6f4+Pg8XE/+8yPffrUxapAXn83JCMhPr3OWbmIdb53LTukNhci c/yK0UopSlrIjayUP7JX513YUxzN8W71NAVHt8hvTPvkLvzZQV0eoto/Uz1S1W4gYwZAkwBPX0zz CjFmyLvF8OhbnwtjxjxsgT99sjShr2bDV/4UrkCnx8gax60wbXwT/96sxEMwHyETo8v4dAxZvtTe gjah6a3hmczNT5EzfXLpeOdVfzGmQ0r/DNQvrvolGL+E5hcL/AxhZdxtfYYwtrd/nmm9VRVLeuZv BMm0Xl1lqhu/H3XKZ/sjfXGalhbd14bK/xJf6aSVi2fy1xA/26qT1LHV0PqWyyOd829+N2fPgZmD rrXOX/7yl7l4dgFtPebT9b2g/imbSD/9w2/s5NjM3Lrnqp2nK8N8NXPWnK92Hnb+meuK3AB+/V3W TnkIyQV5N3msC9wQtq4UvUXw7XsPNt3X4PAdG/1E6Mg7fDHTQSrHR9cx9Gh/WoctSFf6y5PBDflg FqbsXwEH51O9CvSvS2vPL5F40n6Fqc9DO0k42YwPi2a9seRf8k05Cl76xy5p+//U9NSXTT130pd7 vhTOPvk5Wv5xPJa+/sLTuqbqnIudEedgkz4JGbtPys8X4J1yUCn/ArOeB/wX1o6el/7ssCE1vkg6 b05aR136jN9C8ximvo5K86MvHunPcuWfdWcedmPry1O5k7bxMyme6vVI/1gu/q7DrKn5JGtRK2W+ umTwRPODTdfUWW+7VrBR95NrrVyveIPtw8dco4Tmtt7OqWveBL6hAFzUU6fqTdrcVLNcu2SNKsZa ykLTzeevNv/045KoRDi6qitPU7wNzq+V31Qb2ufoy9e0PDf6mw5LcWI0Ly0fqinPunV59kZWruPi qxmvWz1/56dqnKtf77n+Y65h2bDXafpuseOWy+u70o+Q4Sf31OOqnDo3t4qFRv5jry9DCOFm3gjY 0XHiDX6qe5ytXiPlkz9otUMZfwzc6ZvLlowH4sZPyQzt2Dkz2xNfDuEhabBz8WV0458Y3rnxapJO nfyOGemGydHvGh8rc9vqA3Vi9ZI+DS1LE9OfId/85cniFqcYo2fwyDffV4/Wl++UV96REN4TU/6R Z3W5xsOouvYPDlsu+eumPZ5OeZXTuvLdbYzJjuW5RhsBQ1pdVt/Vy1y089HKLabx8U2uE9d3V/8Q cM0jblDuNftokz9oLllsWGUGbuVulTd3Y/nodz03PKS4LynjL6obZV3mDNDDH3bMdeZVT7q6235F AGcdTZeMtdfaHLORn53M6VtzKXXfOeYu/m+yP2R/rn4yBtyQ2Lh7U9zALvsj1uXd61dHpnT0C/ja v/Xo54sAdEro+MIjFFNr29Q9Br6nj5ug+u9l3gLmQXsj6H0179t5SciNvq3rCxfsFdDRUTp+ig5S Olb3pVza0ixf/BVeUeBzN47sF9O7fTA8weNP+y/zk23Rkc/oin+vf7avxj/RhwwBf+Voa1m+tG03 /rChgU8PNFKxodiP5TvOthSn+8RqXe/B2j3CtZsdAv7qOBX5ow0Ovobukz7qUToY5YMpoBWrIx2u pqlTJsPel6gfjElY5ZcqF4s8eIu1fdk2dfplsPIy2eyppc7e4x8+/GH48KPPn9HXObL6klVs+erG l5VRv1UP9XhmPCRVX39W7+rlPHfucdSGHUv3/oaJt9fO8vwiVB5eodjVtZitr734BGWhdM3jRzP4 KpM3/jd7zbvhnWPC2En7zLfx99hrr9qDUwmzt5yUrEY0jdWhfv9oLRh7yLYn2j7gF3nRfKE/g07E 0OMRSqPcOjIqb/RLufYN0/FnbL76TjX6juWW0RSPPKHpnZ+/1lfkqxekymtH2o+22l066dgQnt2/ JWdl7RELMBGgtYj40VNhF+hpuLzw6IBTMflGtOWpssraYQjlncL1p+1oDNrStkN05OMALVZpYOjg k05e6OCkU2NtqgOrA3ryOqnTX8RXvaT44FZeU/wN5UMLU2yAYZDAFSoHDXr1UlFb89rLI20eXsuV VZ7Ws7EnIZjkq6sd6NTtRtre/EHnyZo9eJ4eOPQ+MWtf8Uz66uBVB5Nh+xi2ejQ9uRST7uhs7pER svmkRyd4vELT6t5X8PGShR4/Gepqr/7Fq8w27SLdtYnyrXfBMp8YebUnWn6io7QPPjSlC3tg9Gmi UTZ/9FP7ilwYlYWPPvSCK7IffXWTdpyjr28d1fO7BLnpjB4Oe2FJ8Qkwa7eytmLgqb2wBbQN5NJV W+vLr632sAlO6eCeoTaUpmU+wyvyffGkaOCwrSdU+LWVXcQ4AcjTCw4aWNKleXqhVVnsscGAzwT7 bRbEThofvSWZ4OSL/3ZTLHhuqBYbDh3Xt+aM64SVlOy3129GrB7G5t0jxlZ9RH7IM27Wz3CNAfVJ xkb238bEbIaQ+0M22/c3ntdP2+/z9GF0mBuBmezZREe27FvBmW/n5pi55Pubz8gl8zze2gfw8dOr x0j9oH590LGzx7f2d/ks9NvLR8qODZ899lDFHqfRK4v4iB09jAf+sqj3dKtPlL38Zuesjhl6ouMP YeQEU7s2/PSdCwZ9muGcmTWLj/gyV1rbtim96cEGvMZdx5fFiQsnuMVE3winukiLq73htX4Its/x iD6TPYud6OEtZ2Hxc1zmc6d0hYNHn1s8mWNGt/T7R7/Zlb6bRU/G/dCGBr3IX97+lYYw7fGrweUh BMKS/2ABa9EUnY1xNHA4iEYu+uI1TkvYG9uz4ZKyT5HsYmTp4KGzpsCrEMTN4w+mZNu0Jx9Z/HkG F8CXsqEPRgBdl9MdJZuB4HPs7E35lGENa47b+TdAS5cGfhvG4R110gZnYxonvzvqe87xmfZtH+Tk lZdhbppHES1wx5YZWFsesmlbisl+5R+ypj8uvjOvqu23NH10KfSzkuA8Yv0sQxrRj+1fIvyN7c/J eK7uUzE/o1+6YI7LiwleY3Eq46w/8+MvQyqh/mu6tft36I6K52iO5i9mq9eXCNGRVZ1Pvslfw/Cs PzFPvUsjNaeal95nvpF2XSP9Keepv//tH0n/+Ts3gN3wbdRubjaPiu/e7NwJs/OofGN1MWead6Xm Meeh19n4f/1d8pmf+/Md5kLnoN//fn/Hauv35z1mHs9NYLww4pb5tJR53Jw2F9ORPeFKp2tVzYZf +/gicVDNxLTlr/l7DZk9LFt4BmC0Sful1TMU9+P92cb/YZX69b8ucNz2wd2FmzvH7efk3Xk+pbiQ P234P6CGh0/bDNFr+D6r/dknHc4/10uPvj35nxPgHD1vFT40kvHkmHtoVyy2lNzKVh47HcT/P4ef 8+2p2uOYwjfrl+uYGFsvO+W7ZhxbUzb3sX/oAjzpF+wv7anHmT/bzzwa5efgTzr5pbv3Q/VsX52p /D2uJttufWbc7vo8oNNo6TSj2QLyelNRnXX3xKxV375xXZiYm5I+Xfw+87kbvx66zNVBcOPLhRvM ++q71yOREL1mHXw7cp6usYbx+LM+uNtcP1B72h47+1ne+3jWvJglXIX5nz+10bE067OUs369XAVh fGgtnKuHAk269Peq4uHZyeHCX4Qcl5EZeTYIX+R82T41JvFKe76ehXhkesDS/EEL8vxDN/2XvyzC O5FdVx2/d80Oozen5tgI16T8KVypa7e5FjdeUq1/x1dpL+nQX38e7VetbnRJns/mWifc6lbb/A1Y rHmCOddgQ7fXdLDOMLiXErBG1xDIs22acvDnam/9E3HzcDD/seOihcnvwtQlHbxjHlhdh+Thz9ow 7SaaRBjjI9dOmhOmdvyQfhpRPQ5CQNe06cPqsVz7d3ThjAljVXB3fNS3V+MtUd9Ahx2/lKmF29px NmMsTWRdKt/6DSU6mK45hfpj6C8jp7+GWV+E9hb5A+/ur+1xVsxgjd+WfsBHA33ExvRd8Gm9Ft1t GMxlCP6VeUjUB5kDhkZ5HgQIzPgV/cXrq1VznkQTnWZMks1kW3jhqUx0PVYHImVtIyR2+k1twdgz FruPZj1vnI7f0z46zG9U1x/bZu3uhqt+EeFZl3dPBDYMbeRKlQV6NWrTo9MtaSOvdGhvPrjy463R vcdnTJ9rj70B3L6zx2ZtP3sjkWetr85Q8MINPeVFOmjDW9nyaHbvafWnSyNsD5ou7n6Cmo2j72Hv k3kw9fWR1J5Ny/Jk9nrK2Nprk+23oU87XemorJ18ofMgDHq4vjKOln73d8vDpupJ3uwnZWhoF7TB 6LWZOjJh4ZVHI+01nLKAD42grn6U0rU6wKotaOlxBrzay48XtohWe2nUGRdzQCRHr9LNdWh8gYe/ GuCKMNBWH2X8gjr6Vo49STwNXXu40e8+CPzS9yUgWLVDe7GK0zIa7a2vjXTzkJt5DTY/NOKZdvaz 4zoe6Qe3PqBD5ZChfxwXro/Jg1ue+q7pXJvHd/wIo/Y0pYM8HHmxstUXl84f9X/oKrMYaG66Rgbb Ox+degdcpwz+6Qv2sEus//HVl+SsLniNjY27t05Hvjc/3L9wUVvgwaF/baz/Trm1my1C+eVPf8iL bKwf0Mq3TVrfld/8dGK2Ht3wxQbtkTbpIz967fzsPDcvJi25plnfTcYfyoQmnRWHIboccDoZDSHt 0NOItlXhM70JSaY87bSWGXTykKsDOFzUhsYgMQHJS8e4tGkX6De2RNfyzI2FOMGA1t6OgFta+pCp vXrIV6ZUPHXBI6hHS5fikyFqKw1ZHfTaKguOg7O06OnAfqHYeEV0+PGddc2Tw5ZHOx7xK5dseREN H8MgAw6b0dhga32x6VdcbcWR5299JMCyEagOHl3/9Kc/p8WEuwcxO1e+m0E7+SjDFByw6OkUwsn3 INV+6kG+Qe8NkE58Tt5kk8PGxo4LOpHVvqG7fMcZvvJaCLmZwg/0wdf8eeN37dmTBfu9BTP4mZTo iFdKF9ja6EMXvNpgS0vPZm0nHnoYbKUHP3nj2IbslvdkTx798MtrgydVJ0+efIM8fOGs5xc6CHgE mMWr3/DWHjTsECofJt2lp4/l6VX6tuGtHuSymUyhtqK1GPI7GLWpPsZLH7jol/a+MNAHeNDUrhBu fs009a6s1AvmRLRusMKrzdrQuqk5n95NCt/N+X/8ne/WPuOSPmLUm3p06xvHzn7+d/3o8y4+ReJh gL1Jqd5vF//9H38bvVrPx8V9nRue8/Zv9FRX/8uzV1T3LosPdEwj//SRByrmTWLnibmAuZ8sLS4E PHTnB7zKaAU3J7XZtNlFzh436noD2KfdzQl8gp9Oo0d8B/O1G8B5s56/e1GDnw+8ASuwqf0KI1qN bHXwPMW3+m//+5zwvqVLz53rzTfmjx0Lq/9ipddi/6urn2vnrW3k0WLnbseBtvbDtqSTY6Mxqh6L vL6fzY3rAkw9272RThc28wtfWyDKmy9+92btC8Scx9kQg29j79vY8u3r+C2fJJkxmgXRh9w0nhu2 fEUEOYmufR2h0SbpKODvYCnLt37oRj/tCbMbIxOo5K0ndqN3/cfnfgfr5qslffYvle7BOFS6fMTQ 2TQJVbLpsfHTjrUsLmds1oo7H/lUtBDkolFaNjaIqoXLpOQIfRq1bbzLVDH9RKcoKu9GefYt7wHf pWfHQxvrD2W8yuJglijpSXdUT7a00snbMLjybUNY3J/DesT+V5XpWf1OnX+N/OXfDijWaXPrfg4b zRlP2tEz/SltdCw34Ku8x3xpfi4d/GA8hmI+1j+Wq5N68s8w2Ab7NUbOtuYf5ZjnzLEzf2fj3bxm Hnch/Ne//nXSv2d985f/TF6aG8BtM7ejh0EX66c92HaMqztj59TSd+6kk/nb559toLzOfPZdbgbf bv5mjffjj3+cm8J/+tOf5mdofvzxTdp3/fr7nDNhzEbJdXA6d5+hvqr9yvJ7Dut4MiucB/eJ8DX5 p/1SzqkN/POtpfqfk9ZHn9OoPm37ln+r/9oX66V00YQv6VIdJr0mfP1bbVz/yv+f4vsn9jzoPXbU sIPQOf7sk7nmP3h3vD/1wBP6HBOd605/l6bHzuAEt+VDhfFv68t3tv9Pzz/j1qcqmzdSU9v4vPH0 bNufMm9JW32k5sw/R/81dSfWoxw4j3oNzSWg9DDkSys1Z+/8fZ9X0a08qescdmmvJ7JWyiDcOdbx l39Z481vd895ynVRzj8f3fzN9ftcX+Q6LrLe5lzyJuehV5Hxba6HvDka8GmDZEG8eLt6bb/ddD5s nbrLptM/zD7LMXPCDeOqIIdJU1+iJb35qDjS8l8kI2PbCVisS/ux4Ql9SIq19QRjW151bYdf3rne iOv50wi1lJ4FP6IJanfd/iIPovZNHNeFc/7PdYO05+Z9Azr9PlyjdVDokhgbzzCaXXWk+xRybwIP Xoj16auMD+ncAA6NPP1bvuFE+XPuUo9mrznYf0rf/Pg9Wdc+M94uIrwCOTsOM17SVlnyG0M0a4dy LM8wX/LQNcjTXzq6hm2uN69xOf5DPnLvWKvHJSNtArKJweKvqbtklV66DfnbbGhW9021I5tjbBAf 5GYM+RLaQt/3Egc3f/jXtXwO5MHd+j0nVE71K0/1qp5zDZbG9XWpXJvt/MFXMyaiqD5tKL8NcqG4 aMneuh0vvNV29dUtXFd+923QVJ9t89e/pnvd6I1djnOIvbrkwxUGu+n4G+ld79LM8Rc1HU9G16Xy 9EJnRJKnn294q4ljlV+U9vwbysyPxlN2DEde/VffjQ5hkM5+A4G+BBeMHtPx9DyMP/sBaYc9Pslx bpp2s/5d9uis29U7/r+9vm649qyf1duPGN7wSO1Z2KOTopUyzjGB/pxLxkf+RN/pyzV7ynOcxNaV bw9399jtz8B1XdC9XjLE+gKkcJe15ce/eMiFiVcYPZJqg0+OT1irL76866LyUBtd7Z1rlkunuQmc fbS5BokfGEcvxwEcPAId2KpOKtBBPQdu+1THF/tSTDHLpxWd6yM6yPs6IJwed5W3ft3+xccWsu0x ta175b2WQ1fdpGJtri3KZCsLZAtr8/KUVz3a+lHKrzDQi83PILomf3TFo1v7Qj3s6sL+1qkXlLWX Br48Wtev9J32q54cfkDXPcrBCl512J9Z23tKZBRbvra2bvti90zbZm9Uvnrovx5DZIiOR/3evh8f OEcnzifW4+6Xs1+bcZvrX3uG3aOFC8Nb9NK9lt97a8VTX32l8Nks4O+Ypufok37id3nRA9joPESW zMxZcziHHo853Q11v6PMn8Nb3VfI8Nc/quRFss9It2W5nxfpoD5iktLxPhbUvXq197n0M33Kz8bK oRMb9DP/oyUXTXmG8fgztkVux2D9gQcvLPh0q9540DUstnsOOxbr9/KMjKg89dcxoG75FqVlc7Y5 PO+u3ML0n1JsGwcxLq8QzWLw1cu8yZaBRRiFpQQxXrBhAsDnPgVthFXJOggNXgOqA0yZA0oj1S6c yqujUzFKj78dBrNGSseo4FUftJyqzQaUFI928aQfBfKnNmgrXQdBDwxl+gjyMEV5NI3kF0eqng4C vZQNBG3K6EU0ym6uSSsDfTFLA6t2sRGNAJf+9Gy/oSt/9Zfys5QeaKoPPnk4Jy+dWq6M6q2+B4+8 A7sYZOCF6+bK3DTLIsqNl0wT80/7PNVyLTRgKOOZgzA3f8iqjW6sCcOH99KNDm7y+Aa7iUg8xxOe 2sC/+KTsaaB769EKbIGtKN86aX0gX2z8cIyP//zP/5y8Nv/Q6y8yK6e6KKtXLl5p+aH9XF+gp09x ot3IJAutNik/4uELZamgHe4jPb3VaZfSif14W6ajPGyh9PDwoyWzOnbsDXH+qNeOr7G0xZOiEfmT LHrQq2O37VJ6znjJ5rA8+uoixYtOKgrS8tGDDnRXb7OiTxGicTrzFKIRUP3lyaTPP3Isqpdf/vuJ qf4ZnOAuzy5i6UGWSE+Rf2HUj8p4V99duDjRW/wtv3nsPP6jQ9rmzdr4AS/bTx/DbB/HpYP1Mjch yWBDfYuOTjBWj+2D9hs/07My8K29O7eS4VM989sLGdpOzPObwU7OiRYk6PELfAMTTvVTrl/x1P/D 4E/0D+peuCRVEXdmPtDPqy8bbS65ES/Afhss9r7MvGFO8hZuj9PS0Ivs0SWtFjB0a6B7beaf8qEX W9ZV3sK2WKOvTRZ9iJc9eNmpXp25DD/Zjlk3PvCr+zafQv2QjTFW/zN0bnbM7wpljtIXbvi6qT5v fdvpSb26fZoxPs/8GiHxf2yJXBd7NPVEYwTsGzza01fKo3ASi5P2uw0B9XuBmWzCXIxsdvR00Tyz fGhPXyDBXayLZZJrbTP5aBAahP7LJGAUUtxNolRFr/lts9TNZ9bpTXJo91PQHRM77/LdUKTPvf1s TCpPv8YffjdJXp9I28fTDpk9GRfSthlwc3ylT4X60oYLbHT1gXblxzC4lL4CmtKd/Gd9afHOBk0q nmtHR3/j2Ziv7tWpthXvTEtTXc62s67HcNvbVv7Wn+nZ1nz5pIc7nviwtDesuHNpt09aXyydQL96 91YfwmLpP6FtrVdu3WBE0NmGR7l1LeN5rNf2uVAZn2t/rD/lTVtsfA5DXS/++WE34jtOLtQ4xrxs bBgL5nz+MJ9YlzoHu+nrQT0Ptcn/7W9/z0NNf//d3/6aTz1LU4+u61L8YnVyPtrNq+0Fcla3nUPP cnn4e3zufGYeTtk82ZvAZIoudOlk3ffjjz/+7o9//ENibgz/LWvB3ATeG8LXZk5sbD9WvrL89Fcm oZkjI3M3WOjbkbP+qn5nH5x5VKVZjqm5Z49c57x0zRdDZUg/xf8i+38ZQfX4HOCjfkP/Swz8HGDq bz2wB/rPUH6+6dT75j/HTcBH58+zfrHlhndRnrJO5q/p75NPnozP4U57/tz8pOIKY9/Z8gzRI+74 I/Iaal/pnmuvfo4noX418+q2U2z58TRWVo/Plv8709r1VLunEk+9n7bcS3DGTramevrZcZq8MnvN h9N2+bXzI3vNf2jEMzyWtZH1XP3J97l85Ug775X2xB38S8/H9sqWbn7nI9chziHOG77W8/GbvVa0 KVVZO88vIt4VEXt4bxaNmX+Tjt+0xx3Wem/8ZEzWZOJsmOancHB1nSjNSSwY1jgecoSRcqrX/zvH 7w3Ty4c7THNeWTvIbKiNyvwiNi+dfkzKnlmLznp5abULy3f166XLttz/GjN03bEwTBgHH1XlzvVD rlmYWR5E9NwbFNcx5xpo6i8ZHDCBDa6pFYxLNrv2sh7cjXh2uCZw3vsh1x1k08t12vabjetc78GH I5NgvQuHi9ZmV2SRcPkVvnqf7541RtrcyH/5cr8A9foV2lgV+um30Lf/6GQtni4NSNpT3jXsHjP1 j7pxDoU+E/hqdFrrOe8aDrvvNX2euvHYZbtxS6622jbwl+3rgbvkmz6uBaIr/wlwdMUHjgt2e2Vk ph1f81JfUkBTvFN+aZvCpwcacvhMvuVAB0gnjMmDyY+NxoXfK9VnPoP8IjcMBfgiGxyfLWszRvAL lTWF/EEnqD+DejzFaZncYun3za8t5VcHr3SdT0b36OJBY2LpteIXB4/r6Hh+9nDIXF79ctcTXTgi I7SH3o4t17vmHMfd7tdEt8wzyPAN7wi99yE5AnrXZjB6fe861Re0Xumr0G1/GWfrb5rAnpvUcPBe 480Dx+ODi3Zl2M/IyyRZt3//Idet2asSPMA/fTrHxurKF26mju/Tr/ZcBGV2+Cob/PXZ9oFdQ58y 9rNh6mdOCA06/OZ7efXai8XP2vlwrqfTPjeXjaexadf3bqBpH/lpg7XH8+63wamO2pSLPfsm/Bg+ 1x/q1cFTJ977Z32gnY4i/bQLO6+szZU/OOk/OK5/8KL//nsvQCwfmWMzjOsceMqsvnsd1r61X6Mf 9qZt9xvhLK49Wj9991R/+oj085LA27frizCN38ilo3Z7RQK5pz7y+qn7wWxzzce3grT5wYmPtNNs zlVpLwbbhPqr/m49/7qhqX5tW3xldgjqK089XviivDo+SWnoq596Yw/O+H948KJznOjj5Ka883Dl tB8BkiHSc+4dxVJv/aKhvyhPXsf3yI5P1DdoE+jdcPoFLTnqRHS13flPvjahaxv75iG4NYaA6/yY bOhi6BybxfalLMfqnFND2xeW/F51Q+XoV/j8gp8N9Tv51VObiE67FEZ59QPe0wfo6wtYaAW0jtV3 mbPG5ks2WfjhVo+m+GYMBqd+U4cHvVRAI3/qKU+OKC+gUZbq32LoIzJ7bKChN1vo/Mg/YNcfNAKe 2o2+fiNDmxRm6aSvX9Ntz00nL1plawe62q8W4Ip4hZMnm7vOZKmbpvmzXFd5FLXhn5OKEwuDGVcw gkboNXgmH+O0U6gBHawayCgHkE0ZebEOlrYz1cPBB1Ps24U6o5jVoTTkqmt75WuHWadoF3Qm+nYq +XjUnaFl/AanKKgvjwHRjtNeG9SRj7c81U992yujGOWvrNpwYsODVbvwlt9A701jNPBNYDbD6Cyw VRTQsKGTmTq45KKvHvArD4/+JEsgQ119UrmVwc/y2smR3ydRfj8nzHmLdiby+D/j9vaUVwZ+5ZIz J9GcSOHQTyS7cug6E8jV5+rXtp2w8dGNHXRnQ+kr57QRf/uDfPxsgaHt1aunCxK01QutAE+9PvEk Uf02dDHWGzKONTRoy1/b1AvtX/nKL039XV446NMzi5uFZfsKTeXwXY+FtWcnarx8iQ5fx0D9B6N6 qEMHqz6cxutP+0eKrrKrOzL52td6NomVST8BP1qxdjclo7H833xj4t4xA6vzyfRV/O/fLOb16Vys 7rivnmxHK7569VPifSyZLdx8JLN6O7l6Cn1siq6nbnQurfYJSb/Np31/+MHDCfuEHhp9JyAzRund Meuiwaeafca39qKtb8I1ctXZILhF4zeRHxpGz+jFPlh0hGMR6aKY/q9ylf3O5skseLuAlvKJY3vn T5jw8Lv4d9HgtyAF2DPGQivfBz5+erE3FaY/Lp+szNX7D9dDG8YpbP3Rvrehk87bXsxi9r6Qdqm0 /VL/tB9GmfwZ/4fX06/egoUZxS6/xabcKKYvfv7seKgMx6wLYjj6495+2X/5oPLG5viSjMHEk8bZ OAnWdHeSedKeyESWSfXDzJHhGd+k/8yj+tH4E8yZ9NX+R185iL/e5jc26acfPKn8+4wxfLwzPOF1 4eXGBpp3+VrAezfDXRiEJmcPwmc94NPGdKeTRUeym4KSp1to+WLxU14p+zf8IYs+Qz51/qx/k8J5 LmB6DAUawTDvzJNNu7qxPX6Z8TjjJJqFdOhnY+Dgi4zdXFod7y13rLOPYShToZh8yf8Mbx+fqs8m QfpysfOXExPqg5P2l+bHlgNjy6f2d/1hlv6X4peufNW1Ze3qlJuWR3rSPebRF+/k+dX5p2avTjPq Po+oD41ZgX7Vselj/RD+hj+P9j6WfwP0J6xjwwyz7Z/a1DQ9d+PpGFbRfpGa4z/mwsG8a+0iWsf8 7//9v29v/LrJ2k89/z1ftPDpZ18d8QCp81bPnz1+KnRt12nr95Z1x+b3eJWfTa+LcbsL39qVxpFl 3iKTfq41XPD+27/tlxLc+PU28J///OekP07+D390Y/iPWYPef4Jk5tAImHlsBY1UPuMjf/brBZeO qbv7cxVUXv23/KW/9mCfC8R9TXjU42t4/2+l/ex5Jw7Rlt4e13xtX3yNP9v//60ynlHIsKvsZ5p/ dZWx37HomO+x0ONCeSL5OWbPUD5p88+1T91xfJ40/+r8z46ha44dX182PWcXndXXV482PLbVh/9V Y6Z4j3LPMpoeD+pH18umyR/E9/I5uTV/Hx8HC8SnxZTt0c5+wNUC11vCzgdumPRzjG7EzIOYGU9G 1HxKODfVXJvMQjRAswLdjpg1dQf/6Dpjab255RXI76eP23fSOSeNT+5qT/vlk3ToWIQOvPXlhsPO Vt0hnuTWj46FJ9W3cXLHvLevifFCeKLlNuB/MlC3D2a9inDahhNh4o7FuUmQErrXc83D/27u7I3g uX5y/s01tjezvyF2ZEFZO9eGUWfqNMPd64voEbJZe4fRP/5yTc6X1g42ql2/wE3T0g4lamNyNU4y gTyRzqM/5z8E2HPTV9vQL0GxyKr+D6zr+9vEiePnA1Ly/BPW58Rees342LEeVz4JpR1+GIOzJI+S 4Y1HihsyEtYPK/3k52fXbHN8BawyoNeHrZMK0pFz6XGIetI+hYO+ZWmxWlcZzhWNvt6kfvYFLsKV vXvD1YFt8kLrpGrES+vL90pbk8wErKLreSZa2z3tA/TbN8vgL19e9ZiTHZkmqwmwtG990AcfacPY Qnd2XnRRIccCIj4Ol7L8FTcPYfuAgeqsVWHgnX9J+W8ejMl62NpddCzw7/v3OZZyvL/M3o3jboZc UjoZC3Bnr+p99L72QOhj7yg1+Sm03Qv1kDUMN4HZT0bX+uuPaJN6fXRGa2z7OcI87B+ZHsK3z0Wu Nvu29uOGJjrXn/bAYAqXi2ffA2ZjxztduserbmwKb/c0+WIeCkp66gsbvTp7LGKxtZW/10Sj0+9f 3F4wQuulI/yjN0W59SpP3ye/Y333MTvupUOeF/HsF7zKQzBRJbR6mC/tSdmz35un7GMXW+3P6eP3 7++fa67f2DN7P8Gi3453mPy444l+Qv3HLvhnOznC7D1RFE/+w1QHw78Zk9oTTruV4Qvdwxqe8JFD pmtGvhVOXr4pLYz6ykNl5Ct3DMqjUT/7LmMb+3btoJ0tHRMjLH9qK97GH/JzQs5H0+/hwQfXfRU0 eE48D24Y3XRFp72hefRiedtenfHlO327prl0RUNfNHibh1G/NEXjOOr4lbbcYw+tfb95Q/hDjrW4 3DqKraL8BF2cyagvqHgRBQYZov4W4J2BXnTUJ+gEelfHk750cz8mew7jn/CTg65jS3r6EHb9iK75 yiZT/aP86o6usfpI+R8W+drrx5aLt8fd2qSuehZfO35luI30Ul/92S+WHp32fQBk71upE9DRTdm6 SH6+JJHyaX9lFcvc8NH5/hqOY9cgXn8o6bd/x4jMWMR1AEurwBh3KXNbuAVVuza0MAYv9YzSsTZm KKieIxvrtBO/DqEaXm1w8VaOtualcNCIQjHIl2dwdWtKh+o6TPlDR4Gs06HFKw4aEySayqgcNAKM M1a36itFW4zi4IXVCU09GljFUK5O6Dph90Y77NLWxtqtTVA++0FdcbXJC+TIkyPok9LRn14wa4+U TKEyyWm7yVN0oscLq36oTHy1G1+xnDiE0svXD03RoztvAMNTXzu6OCiP+spDi79tte/0oy7ujazq gl7gJ7L0iWjsi+fJzeJNG18K6BvhCeQK6tXBp2d9JC1PaaRCeeVP/U6cs4/qHzLoxAZRuVjo8YsN +IrfOmlptJe/OrZNvbr6Xn1pYZRXXWW0j/CoK1Zltg/gzm/F5g1gfVn70AmzaZAnl7kLfm1DC5vt +kdeujd/94sEPEyuG2Z4y199eUdUxi+cusrD0E7eDz94SOP3ORb3QRcn1ZBM+Gne3LxuXqdO22sL b/Md/+XkXB9WljL8vfm9c6IFvBu76oD7gtX4Midctgrv44+JOS4HH20COe9Cb5HpE8vI+dkGC7+g HZmX3I4d+OrrI/nOA3Tlh7epk0fDH30yTbmYbSPnZiPe9EtOWvmfm+vxuIsmN6zHS8m3P075ZNLr 7YcYYaFz3QAmKxzRKeM1OSdXNz7nDeNcJpF7kx0ZPOwN4ih8a5uxN30UPoupq+9hf4w9tSnwE97n d3/rI3o1nPnqzvbpEz5KHN8EU7Dgfp2+QJvV2+R/iv5uiPAMev3vc9msZLMBOvs+kWscWwx6AzgH xtitkT/Hm/QP7sgM31ofoPDCQ8f/8gL9WUMvYeRIV+DgjAI4gosWJYwpFeiGmEbt9Lj5qVyLNNdI iPTJxV9alKNTMppuG2f0vPCk53pmoG6ylDYsDsRRfXgs+vl+ntq++kT7YAcjR8DInYuRWBgPa778 MNlf9Qf+U5+sTHWcPhf0F/Kpd4WNfikUp/WfSx/pKnvkPcNU/Geapurn2ot98vLaeO7e9aP7jMd1 6Q23xZ+TcWI3j/6X8HzO5hPnpDnzpfk1aXG+pCM6w/eka/5Ml+5Tm0tjLrdWsn5xs9dXTP7t3/5t 0n//93+fm8H/+Z9/mTXDm6wb3Pz1ABD+c85kK1mNz9ne+bE6mbfgmFfF6oR3Nzs6dq252uOR85ec S3Lu2s9DfzebM24Au1H95z//aWxxM5h+797t12HmvGR+iMy52M1x7KYCmXe5O//0JvDMAo41jr4C 3T8XalfbTVXPhTvac61P6+j2czKfUv+/0qMHnuuC+t/pqqeT1j3yf0357Ct4lf1bsH9t35/ya8PX 6PE4losh/ZxOUx8h1gV7mFhF7TH8yH8/5s6We/705b32y7lTty/J+DLa8xTt1+db77X8IFaP2iRt vtSlOfVv239XStbXyWP5Wl++6k3HM/+8zvFF+I0NtDNGLS79HIpkfvRy12+u395kzSr+lIcXv3u9 b8SYs1/lyz3vwpyr1SyDcn2RdG7EButaggYO/o4/+YbVMcJctiGmzGdCdfzEruN8gHXWzlJi/DnW iNo/H3Zut26uP9FWHtVO9UpDY5u44zQMbCV7jL/zT5PWVezyQvlG2SGZ60w0r3Kd8dGbMN7gy/XX de305l32/HLD6OPLXFvl+sFlD0w3GqrD5oz1ve4b/dygT9A/+8bjXgs6Lzvff7g2OPUd8aI8Wl+n 8rbkXHwYHAk3+8cp9MezeySbv/wYP2i9n393HKQm9GkJ//rEWNxjFL/8rOUHHza8afHn8t9k54/1 DBm9DmzL4FwYLrByZTg0zCG+PoO/eiznNC1BoZ6ktb+V65XqeffRyke19pX+aUrx8dL0z4t5vXsp xq5k9WFlaDlvLKH5ucAufqmN7fM+VDBlA+kIes0nwwV8rmlrc21qTy7RjmWuzqXv7XBGC0bqK186 cURd9zwYteOGDZc8YyOlRdy64Q/vyr58ucAj3p+2nb5RhyxX8oPa60foY3GUCcmESUO8fupYDnMa aKeL0MD/JscEzfiuezDS3WPcdfTQZc+CfOb6LOitH1M5NxtfpCUbPl5maD9KX2S/wk1Ie1a9Adyv gNZOsgX6tm54x5Ddk7GPoY5upa2e+OA3wGs0J+DDH6sHXx699Xv3RdCj7f4qPdRpJ8eeCzkzx+Tm F8xG9fICXPjFhsGXxe0+qRea0NrT/jYPyHz4kJuG9I6cSeUTYTeSzSXVbXXRvv1HB7pK6SvgRU9W b87SZe1ZGbO387v9SiaZ+Nn9Mn3HDnO38qlX/Va/SLs/jq79OErkD/rRJdiOisFPHVmzJ86w6Fpe fPJ4hPb/0F/6qbc/ThbZpV+/3MdAfYJuHvBy/CbAxkP3yr3f/F0/n3Slp4MAr6E+U+ceAloPOtBl +23vbzhvzTkkByFadGIDnOHNGNJem7TLwxIe28YvXsa82uoDtKcMfqzvYTSoE85jQ9+XvhheWJqH PJLO+Ty+88UAY4qfjbOxBvYVy2Puhdc9Jphswifqh7Ej2HRrpFv9W3+wD88cT9mDrn7oeuzJk4dW e30iFeGrF5rHI4+PLLFBfdvVnbxtIxtPdaB75arvWFNPBjwBvyjAlUdT29uGv/o3Xx3xPb4BrK4y YXy49nzni4eX7BF6/bnLM96sm/juTrGrr3t5cqPcpbS8+OicW/3lUIZX2OkIfCKjRMairaPQ1jFS xsEurYnApCA6ENFL0cJShg+vnYRfWx3awYhOW2nx4jnltTM4ggw02h0IaLW3g+ALtfHEr4146YsX Fkx1aJVhiA64E0tdDyTy0OOFI8KHI21b6wYof7RXV/lGOGiF+qC6wRK1oyt//dL2ysSnTZnONgmr u1SQwuOHmVBCWxvIKC/9BKn2psXHWz1Lp+3s39pGXp9UqQy2wCRPHq+0/DDx1cfk0V2sLpWv7ORy f4Jyn+aornBPOZWlTlz+5yeI2oaOPi3Lt6xNYBt9lckQ6ajOydGNwmg6Eys7jDO0Yn1R3gHMHzSN 7BDRCmjhtJ7vmj9tGuLrT/U+209/FLdy0NVO9inrC3Xkt3+Kq07Ef9qo/c0bvzd9PVEYLHLpLGiH K/TNXhu/6qsLWvLhV6/5jG5ofJbcSXM8E5qeGDve9EPHDhnll9JDKnpz0M03NzP3hvLavHqsv0M0 17n7e6oBS7mLy8wEWYREi+DYTHKxHoMWOxflbmSK/QwN/WIQlWassJU+9aO3UuPR1OX0kGcTXBy8 TZ2biXNDMbriRv/ym/ggvO/yyRmBzmxC9+Z6A1UdmfNbvTkJ0dfNyg+vzAuZ020exO9vbdgn0scb zupiWUwlI8dg8rD5oLruJ4idXMl3gl353FFdyJYX8MG/CrkgjJ25+WlfZD6hHdq5URp6exfkuel9 +khdRuj4FN5u4q2f9MvoyUPJ783oxenccdMDb6iF+p+cyjJ26C3iVU8eWm1uTM9FavjVC2jf/LQ/ A+BmjLd7Hcv6/kV879ih74TgvUsfvffmb/D44WPoAzYXlqh4bagX/rqAZj+boGyfjE9Srj4osDgm JgRzyFMgf/lDE50AtQ2t/CVO8ZNArvGJkt0Tb1SpO8Cq13AMLR2Hc9IuBx3HVCneDS6Z1j2XLl0E RintQB3PY5NxiuCqG18kT//Zh5NqXpDbXzj0/iWhdJuuLyZ/bfTBGL2utPliP+Vv7fNpaZ9v/bra T7DihEeLlY0MffNsOKsfmQ8GsurTm/0X73NsaBoPmE+yox/sT1ruFZV7r/m63G/l/5y0+qT47Y/a bX4x35g7rMF749fNX2///sd//Mft933/lpvC/8z6HI8n+Wf8R3AxO/eOzKO+upHZeQ6N+XpoU995 UVmkk3RCEscUfqE8Y0Po3r7d+RFGI3usUX22zTXF3//xt3kb2M3hP1y/j/TD9UYwWdYD0Cu/fV0/ pWGO70+P4tV3FLv+VM+zTr6Yj/X/r/zf74EZSdPB/wJZHbeHqN/a97dj4cD8mux/lfzPje0eN02r G/rrKG7VF9NTRu2eumf8+hxYeZ5r+y1153oDznHqvc1JvwX/5K0NN1/8QttPjM/lYd5wnyH6XFt1 wmI9V5ymT6G+3OvwdkoP1lNmi8cstE25OTeY43PO8VnGxnnrLdcKr96bfz3LGIQsQa199wbWbqoW tzcH9xy1666ROr4IH97gnDZWJTdS6EBJ65SG+kkNOW2pTPsGy1OOz6fri9WLHjdshQRyvc23gc0r EV157zwY1i+tY/9oGDZf+hieYDJLKN5Iit4+Qfw65+fvcxOBJNfHc22YT8wKH3N+Tc/MdYfy6rCp ay3l66pu+zhl6wX6uM7Mqfp373JNOdc4ub75Nm/ApWnWgM7H3mzcn3ZBf4yPvVgjcgK8tfHuh1vb dQtv+qf2pxGaOjoKxsTNy7c+47/YkDL8bV9ePlqZwz5/Tiz6C8MH41q78KMxmis9jf5PkOJHX17y ruaRXazlyN8q1IoLDE6bqlNJlMdWNIkC3Ilj05arQ/lCPJjF3fotwSl97Sz2jf+Uc8nLSLjJnv69 9KeLwOPNKxsn8IVJ4UxpfTcyrzp55jWuJ42Pe908TG8skaRh0MiMZtPnqVItKV8qFntTGmzbRXhh LBe+4KXJzVpdXj+13X6DMHRj94U3OFoMjJuVKiagd21dv3kQZo4jc2SOSzqNHZF7z1+6Fy5It77f C+JLv/pu6S+RoyO/i+R3j1Y7meaHlb1jTD260fXgK4b2hurBBnl+El0f2MeY/dfrZjS5s7cRTLRz LRK7a3/laVNXn0vVCdVLuZH+lWsPRrnXQm5WoVPnBvANK3DzNcH4j64COvjShqVffdVvWWvHzf1F IrIa6ity2SnF73y0/br2105y+SbaTPu8ABKw+ojc7pGpgyXtzW15NHDQ8YOgPDpf41KZbvbRhiam 2huUV99+hI9Wn1VuMbWx5wzKYu0hU4Ap4BFHdvSDqSyQszeBn9LCKh6+x4jvDLO3e8lbzNxUNAbj 89pKrrbKpufpt+pbvbS5tm5Zirc8cPs1SXXa2hdoyWMDmcVGU/nVRVv9fMrAy6+OT30tFh9Pjyc4 5YOND5360SvjXLn+rA6PtNWh46F6wYajPHU5pidELB3QS/HLk1U98ZEr4q0vit06eG2rXtUfxtne fNtrzxDlT2VWj8quv7Q/8sCqfHa07BhArx/ariwK9G+ciuvPDT+uwlfflFZdg/zH7Mvsw+zGWFuy /y+rwuExil/KYy+wegKk6kSCzlBa9Wil6gR8jRQX2nYzZGrvf9R3YOLlXM4Sfc6tnzQuDpntACh4 YOikTh7K6EQDqTztyHPCgwGvcnoTF24HXG9Mlx/+ox9607OTnfb6TpuySeB8a7e+Yj/sYtIZDr3U NdTntYldtbWpOnSlVYZRnxaTberRwVOmDz2ah/n/sXcnSpLkxrmo2dPLDEVJ55je/wWvRJnJJHGZ Xu//uceficqp6pkhKS5HRDcKgMN3IBBYIiLLt7q2XsoeuvM7OXDKTyqs/M2rF9SdsvuJBfXVi05C 8aoLHLD2AXgOgN1LTXroUtzagYa+6kQ06LXLPMkVX6sX0aprOw7/HK7ePmESHHwFfOFLRXA8Klcd XdsGaNiOvyhUpjxcAU79h69QfcDxZUf5eJt03hTNYZv2EPXZ5vGtnqdubbtTB7LgVkZtq3141abi Vm/l1kvLp7L54aRhC5hYm/m7eTzILT09W2a/65g9K8vvluwTi3iU5/h53LptoY4vpXyGHn+bxSM3 Mh389qmnOVDL09BkV1+0YvVjE72UG+CuXjthgU/O6pw2neHxfv2Vx+rjOtJv9IP1wbwBG/be7BXo +C7t/im/s2Ux8DFxfMmnif0cNJlCtNmnrKMHXQWyxI/e9M1mSv1sc4W96sbG4M6nni8ctODkwtGP lOct4c/a7/5ACZ1cZwy2gfA2n1z++NHNPRPV6MFP2s0GxOdsLnzM4/zezOWvaY/YP2/UxnY4/PEl T6avvPSdeVJ1x5f6fGy6bHgTXqHQqeewme2ehNvPnGw7opuQOk9VwqmPXoc+Jg3959i4dcbKLi70 K+Pctjd76S6lI100gQlkVmxDB1YZ8uKr6R8Rk6evxbTK0GsHB/X8Tw6eIhn7hrbD+lzzOeD9kANe 60UHvPpvn9DMiPGL97/LVzlyzczBfurj/H3qMHo5vHbwHu6G0UvG9hk8qP4qT19WfogXh1304bzZ YJFJNgaDN13oVGiJK9xzC2h5uBXp4kPixqkIyuNmLFkj70YpszxTM20Qz04Kb9a8MC66tnfbpfDB TX84ywyuluDD9LL3eqw7eqdP5f/iFfuJck8KwyeQ+u1J5UuF2+bAIjzSnjxfYvHHwsl4lFueJ3zy cfp4Qkc6QnnUV9qr4SnmtlfrznRlrf/Ab/LCAI/xhUaXv65vsMapyJ8bbgFSF8D/UBi9fgJv9vxY WB9sexQXf/CTvnj6uvHFvbRv/Trw9bavN38dAHuT1pz1t4nG+Y8frgV1xiO8jZ1S41FljJej7tq2 Pt4N9PU/vLlXGYdDTw+4i7+adyyHO2Nn0tZLd/yVZqxO+f37LAyjU23qYfbalbeB//ufZ0MH/P/+ 8/8ZXvsFCvcAY5x7bWRHjrCbztsTp9ca36K+2uoxF/j01ev+MZT/s3/Irp//ZyX9bXPv/UGP65Wz bXcA/oQm/r/WJvc+/tRJ7Hysq+3tm4/1e9Vff6/rvDi99svjqbTrWruuydK8hPtIe5Z/jCZqvRjO PnQiTR+76Krb1F/6GkvIFZ/UX0yeg6l61HXx7gpOLn8e8S62X03wKp1843HLHfqReeCiaayAwWnh lrrK5kq7QTbTq/AqHT5ZfdY+fzeXTO67DppnTM/Ybo2yvwWczUwPquYTmJ8yOc/LqHNAa86lHa1u rDRnDobfjeHqMHgzd7rrOTiDd0MO5fa/rXMXeLBhEAbtWYu35uf/fcnPla7eg8Drf22467mALlg0 jRnw6bzz3qxP88+X/+Z+OnX5w7ibg/QN97Lc1/OzN6+uPQr36lkPRs7eb7NvERoeEdWtLtUpcrEN J2Hbd3Hh4UFXB8H9vHd/C3UOh1P/Bn+44SKdNZJVLLujIrkr4M7vLmvE3v6s/NXjlp9a9vLK6j28 48rFucPJF1cqf/I3797D6HetATsnUjs8R3/ruXAIm+W/tPie5Vv+AU724l5zjafix4Zqs1X2FthF 5uqbGc5MWdb/97nbow7KjYM7czz95wzbFvQSaueZntj11/A9GJlnCfw3dcnrn9F+eOJXnqt3iC/9 po4/E8tnDkbxCFoj/ruPAnk8Oak9ALxmej9qHHYHPns/J59L1+Ew+SHC/ochSrk/VH+OZ59y+8f0 MHyCRw9XyK6j8b1HdFmAD+3gphaJ2MA3rkNz9O4b4cFGMucTokEeHYY1ecuDz4yzfvpZVQOe0y7Z 6/gme4tojQX2z9hgXweOPS3zbPVto9E5jKRi7UaHR/d3yOr4QZZQWrj27+wrfffd9vvSwkNXHeXn GowtJ7yyq0f5V4YUD7F5fPiRTd1Hbb21UvmziT6jgwfqrwAu3GWuD8pDHZz7/el+4MeX8Oov9oPR g2x+A9tre89O6FqeaD9nf6wPF+w+0R6qsou+/FpfDX5o35V5hwAAQABJREFUrIvwL1zbtq3wZnOs GL3YRT84dNGPY+zgoznthEtm+dFHAMcTfsvVDZwud//l+o6O3+Sago8H+epL761H+cLxYIvIF71H kiGePPApHTmCsviNQ+7suZ5y52Hh0OCNVqpe3P66/PFRRxdthDee1UGeHg7SjV9wi1++Nz3CG6yx OrZMdmGlKQ++bB/qmQ05Ajr6lAasdPK3ENnauTq2jSsfvDzA2HX6svpV3vbh1Vn30T/EnnO0Hk/8 2jfJqf/wqkwweMoN5MOvjupKCwe9uqbFa4q+bScVBSmaM1QPsObhiC2rKwzv2nTSFFe9PF0E/Wf6 7DWet58Vv7gehHzlN+AvuiHOn73qkuGfGTDy7XlvWM2bS0EmUMCoxhFeRVoPp0bIn/XtHOANdSZj 4bZByNEYlUWndlRwnQEtZzO2F6y6GlveTcGL1w7lgE+onDYkWSIaAV+hsvA85dBdLBw+WfBF8pQL Ly2ehVceHnjRpXz5pX5Fe0Y81Avg8PAUBSkYW0X6FI8+6spvCPKHXDxPm9TVl+rEU071RtNQPspk wCdTvrDU7EUzi4uVob66uegF/MmUqpcK8oUr10/1A3vn6dT4s/2FXmJ9XHvKu+1EX/Krj/raAKc6 zpOgubgEMPhiZWhbfVisTLh0LI8zlUcrVCe4Qu2Tr92PtGSAieyf3/3MgSA9DPLVD331JA9vZYFc MGl1UC6MjMpHV/ryQNP65uFUNt3af/hYnn8qA17tQi/gVznw4agTwdWL7GzcenL3+sXTAx2uSXkL ChOAysJz7MkPGX3OYFm+vOKwsWVv/n7zdm8SYOSUVtoA3gCvbUN/oQcOKJb3HrZZIZS2/q194GAb r+sndnxONMF3wPdd7Is7hye8SBo72dpIT09zL136Svh+fNVxR/vt4t2hb6iH18iOsvOD85ed1b22 sAtv9qzc/CV3eJj0aJ9OhGJLhlefa4vnJ/o9D3LwED2Vvm2vz/H58SWFSPj4yWecjST364Mf/Gau Q+Dyoc/nfOvI28Q+cW1BZbLsQPxV+uBNZvw1fTOK8d3KRls9tr2VQzRyaT/BTZYuiayxuJLWOm9A gwmGPJsa00OSrn7bx5sfn0ZMWirqxqdEzqR1J/g7tnw/B/t01Y/p3km7g18PCMDzGTz8Pr3eN4Dh v0r5gzGB/PRp9fNbv/GLxR+rxn9NKRvgHIqwKvlGjXB5YWiGXmV4T4B7YeDZMIvM+PGlsH3gaT3q XdiHY3T1T/uVTRf9ytpPOnXzp7Lh65Xqlr9k+Wyddmj5zFdXVODz+a4Q+zRZuRdn9FdIHf6bDV4Q axvw6ZMzT37xlvr+F5z8w51htEJq0x17c7XnlHHiPMIrH055PuKUvvXKjzgnn+JLZ4PhAjz6Dnhg DBzncRrots9zMtQ2qB+5syNf6NP0ctfgwX2MxX6UNbxbmRSd8IgHNjpUlyeNpfaHobx+Lt0POS3k 5PeIQ9+xJfpPX8714j5lY8E44rBXdPgr/vu///t8+nnqr80HXyKw0O4YOWPLxbf8dVKmuzZXXsaF S+aMTXGfjY+n0ZyqC0Zt+dTP+PSCY6PIBuPqxqs9L6PVsa1zMYtfNtrQkX+ft4JnvJ8vK6ws82Zj jHuF6xwP3YmNE+hgFBn95YUUqtiU/zx/2l/+PNL+9qTsMJA+cap+jQ3Tin+ZZju1+avOdxw5lezY ccKey/Nvo/peKU2fo3kOVh3m2n9AeOz/p27P4T+Q/0HFJ33p5PCMYaNDCOZnQ2Y8vCPR/Wu2naz/ GvLV9VGX2tF06+92PrbD2UZwt96Mbsdf88PpLd/EcblWzbAGJ2AyZrzvuG7tl/Hdmw4+I/s6bwF/ ytoCj8+50e9cE5vVZ/+SurwmM3VPW3VthX2Hr+x7uTxOu2duY36qbYNQeaWCe6kyol/6c/po/XPH DIsj8A5ZgBvvtNu/4JeH+1qDnLUKKvmpyX10DiPi9/G8W14qzP+tM/HxJvB8iju+/z6+/yape+M3 aS8pefVJ03C56WA+sPDF84Zv77PmFLNmjpwP0XXWq/lc65es7yhi6Ha/5sPb/Tg1pw3saARvOP3O jo3rAevV8VEIJi1RUrxuYY27gOW+0ocO3/TN5f2EcmzGZ33EV6mPvUu9ErAXSj91l+J8xtJd/0wW IvQJW7+0AFtmJ3Wl+t4hbaZj2xa1efHgPuWLF4hrz7q9sioH/uA80JVP0+Lc6C97r+QpX54ZdekY SZcd5THVqXDNQZx/yTIRZPCjD5UaB1wdGcQn6VrjFpUTUK897G0/G55X/dpDr2utuxIjx3wWYyEU k9+5ZOH6uPyUxzDSoN73UFAvPql0DMZkS0vpa24NdwkGhc6uEXNeX8L7Jvsr6O2RiOl5l8+2Pflz fBoubDVm+hcFcJ069fZVXbt+A9jbkbNnkjHBnqNApmt3eKReGZ20dTdZ4W3vovsXaOgtwGnKB+SQ 4Yt9S7PjEBz18NGKza/v7nuI6sDQl3dhLZfG3skZrBN6AKyOruVTudUjCtzsra1w+EU5KiS9f8HU Xuiau21fn5FJlvIpDw9h9rtyWMgveApwybrjPLW1baBflC+95dFIyRXl8TrbZaWsz5uX4iHC1QGl ykJ1aR5ce542Ka8f7u0IVr347jG030irZ3VwfaFXJr8+aT0XVj766lsfwCdTKrS+bwSjgQtOR6ny xBmL9iUtcLEy4GpTsf2Bntu3N+UH11hxya/++AvsaLjbtHXFqT5o8YJ3ytYH2s5w1ZeXFF1p1cs3 dHwoznNp/VJeMzbrHFHdOn2ykcM37K8P1dmfre/qPzL4DD8B/+oERzj1P+2H1/Ig5o+ycNKU91Tk T+1+pC+8PKsrW8rj5Fs8qSAtzal77XFtF28yL/who3L0o8rHv20+cuJsbrvE3w+A8bUZ8iW/i2iD /J03yoLVzlm5mA0sjhwDL8EEEkwI5XWqGoTmVIJS5asjVlky5HV8AU4PfNHjWcegc5gjoiELjvoz 9oLCE54NHTzB8ROrHzq6NSrXDjAypPjQTVAWwPhD2guZDHLRqYOLJ3mlkeLFHvA24iDkD9pGda2v LvAKx59t5U82HX71q1/NW9PVu76HT255SJXVi/jUPnW1Qx4vsvifjzqAgJ94dANrwJMPwA3OLv75 THHKgrp2YHnyxebRKUvLS7k+Ikvd8t/2+81v/nv04w/6llZaXeXR8pcof/Itbm3ZNvNGnQOV++EL WgEtn9SX9Eer/6kbG3PTbl9URwY8NGjlq0vl4w1+Rrwa8G4Ek2cj/vUrmHbGs/1TvagOXtu/fM++ 0L6KL3p09MRPKO766MNsJoMJeMNl93f53ds+mKAPCaWlBzxRvvaSCUYmWPVEJ7b/VsdVaccb+tWP 9JjD+/CuP0oj/T5vTv7ut9kEzya3sP4xWct1kPYmq/LphMcZlBvhwSebXLa7+zlI9rbm/L5SeMIn x+Q2PfOJjPYlvOCRadFoMu/N2vq+/C1G+nQgvDmwzMXmDVtv1q7MvDF/+WHs+5jfGsnGCZ95Om5s jN5jR2D4aO9dSOyNCd628328WDv0yfW3hdDwz4GsN0q/z33mY+zEL/v74b8yomV8Gz9G1iymNjt+ timA74f3Ox6uvbxkPLiPgeTsm8Bag1/2emlfdI9rX3NIrC29Zdt+IR1d9a8wZh+dHYjj0f7G/+AO rGcSFLppk6QmhxF783F58jXegreGPznUTTvtJgj7Nq7vK2t9t7/rstczHTrmzgH2JVvbax/9txEe /AiZPvBx3gyPD+mpH8WvMRLjWfiC76Ru+y9d2cWGeHrxkuO3FK44TbY46Kd+2x4KWqEL6y1dcCzU Da/luJD9q80F6eiQIhAe/Bbg5T/6Dur1R7/gzxOWfGACfhNv+YVN5QVzrf1YGPY16AF5dL54qRoP Ri53PKm7/PNAftOxcPajE24+HdrLSA6+ss/RFPa1dPR6QZ/SnTjy1an1z6VP9b0womtd11RN+Z32 gsMZ8y/k4ql7DDfa9Pt4/FZd+PAKdHlefeHybfkWF3Fh8uAiYnAun7LKhJNuIc//PWkeMSpP+jW8 l+gKv0yaYnkqPOZ7LzNWuG94w9enzvrmr9RBsE9AG0PdGxroN+7In70v7Rh90119xvrxU/6Ci3N9 2cWdPqslvh7ZIq4/9lqo7NUlvoqcVxlXZ8wKkJz5jaMZr9CYY7g35h50jefurcbLjx6YkSay78uX /zv0bzOmvn21c6yRRwaDE5pOX0hfW+gBH6yX/9zoX0Ch/18y/Jj8H9P/L6n7D2XXlzpRavW9jJnz AEKKA4ICfBGX4ir+1SVn+2iLs0zZP0f7PCeXbLqoqy8fdSkc7mN4juejbaWZJruux8IeZRX+P5Hq RmfobfgBfGubwafvg84nj8c822v/6ZufweKR5Z+8XP1+DmO2nBEP88+9DHccT0/KvSKQmUCu39x1 4fa+dfsE9DX3/WiNE0U+WSfluzkevvSpZGxCNsEDjyOrgEDn0HYaDq57x30D7mu+ru1SEYvlvbKU Z756uxoWPuucyY7Q2/Vafov1/HXMb3sf3uvshntllmOhez3Wh2g5uTi1zdx93FOfXL7CZR4OVYsu hGLXHNbxDoDfuHfGyfPp7dCsP5oezO5qTXtox1d5hTfNNTTKs/68Ug//frrWZLyL7xyeFf/ye/22 khZvbL3JUyPW8q1oHxzb0mMWh43XvT4kTygu/wzvq6K9FsdK8BaXvLC+2NKZ39rwN6/I4IA1X0+f vypnTam/xkE4rJ1zFSzGpcOlVllOurIKwv++rqH/8jpsDWovNVStL4d5MJlf8i8q73vPOsOFC1/x kU59/dm68Z+K8e76urDhw97oyy9DGzxW8w0rfI58dE1+H7ggNzXkj6fITHuOfsYTerpG64PVFerq lms+OPNlP87Mf9et/ji+PxxsHF+aTcN4g0GGnpFhb2btgLxjAv7ohlVQ4aic/hz47hFkfj1ODBEd Il9x5IX+ywhHlivW/k9gfXBiGV+qhA6tKJzzc/lMhZ8E17/fk7THZi9h5dkXWh6f8mLEfEo0VCMv +G+v+fLOmffAQd5cWtrr2Hx77dgXF4wd6gRy2A0mD94+Qs/W7f7TvlR17nsNk+sP2tnzSBktngLZ 6vAvTz4VKq/7M9Li0aM87afgc6ffr07iYR1Rens97O/+GB7q0NJNeftimjf5+lofSHFou1dlPUa+ iEd9RD97+zoI+n4FEH+4dFwd8in9qy3p2Xq2lG/9JW29FL1Qe8lvZAu+vc6qG1w2zcMYl4Ppujan hyXfSD64MDTJl09tACdLkKIVyHFt8weawk7/qNdPFnfbXV7AxjXKBjTFqTyyRr9YKBXIGbzLxtpR njfa4BtDagPa2ldc/MX6u2V4rj+87dPCFysbPlx4hZWncuUUB74AB19B22vb77P/LHrwypDi5R6e hEv+yor94fFN9kLBxWBvW8CNj8lkK5kCHD49dVFfnvW3lM6iIK0/PmZ/dUJ4g+GFb+vxa1RXe8mo fPWtU18c9WLHueqhXBx8hJbxEcpbPZh4ylGvTmRPZcHjc/oXp7zKV1q55U8+vNbJ11/78P2+Nay+ urADTnlVDvwxa03xifG5Cob5HDp98jm33BjytNC8EZR6xGIVYoQOQZjNFYIa4dRI+UfHoKkjdEJ8 q2x5VHF8PG0jyIvlP7rGMXDRC/jiKYXHcS5uOP/wD/8weCaqHQzhdHBtIw+jixc+5NCxdrReikao b8iRF+V1Koc9+JQ/PuwAo3d9BC4q6yDS2kFG6/Cs3MouHrl4shGew052N629Pt1HBzzLqzaQrQ5c Pd4C2qby+J9+rL7geKFrLG15kiG42fmcysT4q/Xq4DzHSx2+cEV5/Gt7+0Lt0H9sZkq1BRo4UjTa qfrJs6ntAkeAJ1YfcD76ML93l3a8nkarT9Tznb7YCFZZdJ58Jm1knXB0y3vbh1z4UkG+7VLbp+L6 A1b58E691bU/l496kQ6i0LyUH0+eeIPhrZ7+tbs8i2MCQ55rjAy4TbXF+Dr9ZZ/m02/IM3lzs93+ jxeatqe2ahtVL2llw6t+0ngsdduOp22jSxacfcKmPkdDZwfAv88msX5DJhvpWR5uTnyg7vWn7bvV Y5CuP3DYgD875NHk/wTyfFIr1s54azz1aRETF/1r9MoDOfOJs/AgY2SG3uexTMb9FoWFgCvVJ3ne kZN/37/PYecH41d0TH2uuPguE3ufLsmG9ut82we/qc/d/0tkp/fkI8Pbz+i2PsTYYn8Pf40p/LE+ D070ev96b2y1l47s3cVNyCMfzBusPtn2yXWfhUaK0XlvljZM6pjymd9Zjs9aXt9dY1G85g2xwvRH v/Vl/aXFU8rChQ3HgWja1jU5cvJm/LfvvptJFnvKh97CtFX8E6VTiKLxtd/I/aQdgvOBrNeusVwH 6Mfe63ptA4cPvnRjXzecWDD28rs2jZhZyOLpGshhBN/rp6ldmy4/0H+urfy+NV3xl7ou6Oyzz9N2 9EyZzuCje9ohFIPvpYq38X0qNXigq6u2SpdJOX3yBgNQAk+Ii0bnyLZZMTZebVydhv7z8kKCcGyd Qv4Mu/S/gRd4ge/FobmkDpR8pHi5tid/weaJwtVwcM8/dBTQTRpKfWXyYDFoFmDgV9xKV1PGXfLo mqgstfBecctoNvlGr9gVYuVLBMETOxzNZ71DHw7jv5G1Au9ZckJHd+TC9BuZgW3drW1OWFBqK/Q/ JNRnpX0sF/7HpjcfhVHztft53vxxjaXPIYyv4ehfPHwFvmw+qU0MZXii6+SloP4MrvenkLN28y/5 6yX4Dzk8D6ku0vKSL7xUq/Jq+cO6ar9+Yrv7jbGlv/X7r//6r7fPPjsQNnc0FpNpDSDVw6Uz/iad 6z++iTIDn010eCnvBsf6mbzXuQ9te9BlY1Bv+fk9+qHLFedaH5475oX5wDCgg399UKj2z+80DcOV Ak4uG95n/PRw4G/++7vc63+bN4D34SB2CfUrOXN/yFjpLSRl1/30lQ4gQ9E/a+sTHq1qytS7SoX+ P58+mvzncAMZPxboVV1+Cv6P8ftL1D9e338KHeb6zjX3UniuPV/C3Ws3FGE3Y4F7n2tpPH+nUnfa cqO7o/wgV5ymP0D4MwJmXvCCy6qfsarjC9hzofWtK1553ODN/CHp1fEfZQ2ro3Gn/tKTtmc5jXWz pSoMjrnRjwQY2l8KfT2xfQK0ekndmacsjyDINi77xq91xYeM66JPCL/2kynRLT8ju/0teb4zJzOO kyWf7MCxHDmpkBds4s7B3ADyB3ICPuI+CBkAfin/tLC0te2kwaPwOz8y77zPevktr16tw1N+5qOn gCM/uOSBYX/pz/tjZsoeHIY3c510bDOelRF7c4/3pcBvfWHs27wxljXLe3si4eU+P0cHColrwdpQ a9i3v1+8cNfNwALfefOm5toTRqnRdpZk0yFSN59+tm4S6Zeof4jmIqdPL0ZJ1m/mAQLW7N7CJv7S Y1eD8rPsmcrqiX8DuYVjOHLXqJ0rBHF8yZ9ZK+3Dvzv/DPLAqDBmhs4buqd+lXW26Xypqwpc/MkV /J22iqxwImJ4b/ttXXFm7jYyh5QHR+fyGn58EeU8vOzf5OeiDZdL5ghInifZMS/uX3Vti/JsuhL3 L93wrZwokbYeLS+EiEoZ5O560sjk88vmZOBZm+M5tUn1iSSBJ596dWeko9WehwjNJemBD5/vAxCr hr+jv/WzMHzzh9zwpiG+4HQdfUcW+WmPgVNW+a7DyEOX4Itlyoj1Mm+Tj83zJzSBfw4jOs98lPEP gY718/piVv/jF3sn3t4X6IDP63w3/1X2KuwldO86kHjEXlT2UjLG7jW+e08M+Bi4cXKi9rpkWkvY h+h8m4zWmU/P3kZw1dcHdBBmbj05+337woh97O5t19Rpr9Df8TXBXjfS8iussmY/JrK6pqhepUFH p+oy+3Cxx95L1z9sgMdXcOHYOxwa96DYbv0iFdh7+oDvRDB19hfxrm3WYaI1l6COTDbMeiTkfCL/ 3Xf7Ups6e5b2XNki4C+ymb1wxNpCP7zB5NtuaCsT7ep4P7DDH9+5Ni7+falirpnwdP+t7FOX5slb vbaf1v9k8S1dpGeEL4Dpw/YPXQzk+MLe23feKtm241M8Nw7Z4MHN//iO37Yd1cLjB9eF1JvucAtf mRlTInvw80c9ZlL3n6Vbn8J5k/47B6xpDjusc+2HJLmRwwciOjDr5d3HWhvJxn9ksDnt3fbCny4T yYd7xVDM3Egv8GUUukuFaeNcy2SWL3xh7Ek6PktqHCxd24Gcz29ylhL/G5zw4bPxm3V6/k33xif/ 2OMhnsFJv8CPzr0m8O11pH31zfoAb/5hs1DbR6Y+dsFHX7YntJ1aB/ZY77ohS5QX6YMvXCk9Sivl m9JUr+KTdcqAX3+hU88OOAIYeS3j01BYUBLiQf679lf3zGKvgZ0T7xwH78EOLprP+VoKmzTE+iM6 zHijdkN+UsPwzjkLUKbo+/cBJM/YKiYVZ/M5A53BeA4sLsdpQPRwpJzHyNLJC8Vp4+iMeLWuFz/8 8lSnjLb0TU8Z9G1DtHO1gTkBrA2IHu3dcXvDgNMAtzjsVmYPGniFnbzhV2b1xe/MK9OzukuF2oSf AN46cvlKWcMWR1ocfqQXGN81X77tgMp4CVL88KhO8q0nV0CD7/0mfD/EZq8ghYNP6aubVJ2I176J uBdg6dQVDz+y4YJJ6Q+GvyiUhjx1eMFVryyiY2MPQPHjG2nxHWz5fWn89N1TfzAR7qkfOfCqF33U F6d5cLTapMHToeVXG/kWjUAH9bWJ7sq1HRwu2QL90MNhmxRffRQufnBFuEJ5nGX1JhHsIktafpXP l2CiSYhQG9DQ6/Q//mBSNCaX377LW8Df/nJ1yHBjQisanTyp8iE6N9CB/o/9Hj9ypXiSiX9tnUPG 3JjYBA89feG6wbBHncVApAdH+y1P+HOjYw85mQy4+X6fjWN+NijH6zefmnSR3fbjWwEfcqrrAGMk PuQ6bFYHh35Lj4bPtr+Aa//aAYcub3OA6QnQmWiF8dwccqOdm2e60etMjsr7dX5nV71oAWSjexbN 0RPf2TyPXtWf3mJExcrQJTOf5EjKtuk7kfUlCxWHlhPjKzQmMfCtD/GTalj/JnjrN238Jb62iBHg 8Z8weCOfnsGDG5l0rF9nAfMqB7A5yPa5Zz/69cqKM7iv4M9mhLHC5CExT7p9TnyV/uA3PHz6+ItJ UNo9o8nN7rGfD8lK/Rd9J79x+TnRIWpaMhdOaN7nOnoX+6Pvpw/ROLbzdWP9qBynxD/hoy9d/tNX o7BeN75KBSdotHko4M3Fqz55H33GB+Hj0N3Cyxgi9Lr02Wc4n1PHD+Ib/RmStkwd+a5+i0u+1TY2 crTCXIODuzwHBhcsiDMJCTdqfhMfOXD3cIGfjcB34tD32o3OEQ4urLe2LK+vDDzVLsGZwA5qJI5+ sUN5yXWMO01kWtDbRJq+i1dg02/DDOcu9PECn/6j3S9N6EUmHqMKXvHZ4AVLnS71ITRvUyf9kL6b c+0slMeC4AQfz/jWfIhfjRdkzjUy11v8G1gncQwJyQTdn5y48bKT5jC2rba1BhStx+At5O/6dfFv wGTGB3jS5dIDTL510y9vPO7UxStEuaH8yuMsnzilUf9iYEpYF6M0i7/Qu2iIgQ3YH7bEn3fVbmJq I4CHy06+1af6z2LL9RJBeoWobq+GZakMzl833pcqU07dGU55J7yyT9hzuGCFt42+RjN9LL4pf+MK +qEdf6V/xUZjhKB+cC+11blf2mhwj/E7v/3cc/P/9V//PTiujbAe+llc5zrTb8krX77UPnw7Gw7p 6PsAUMBzfYb+uj/M+DHXR+qyYR/GoTSvcw1l0+Tdzn8+5R5jU27v09NKMIKHZPs0ufRQFkePoLi+ jAP8wVZRCCgP2uRhmnSiHSdyXfPdhcMe845/+Zd/mdS8gQ+Nx58/0HVl47Xy+Ib86Z0Da88I6B74 L6XW3Sv+unJs+bEA56fg4fOczdrma1L49Q8NP+S74/Vo0koK/BHhj9HvjxD7k0nPtvlDdC1901Mw z7mWyndS/eFAAoPj1nYby0LY++DMoYPTZj7lPOF78JSFJ3ZMK+wB7VaEW3434B+Y+QGf8G547E5z H7l0pcNs8Ld8jUOdu5185TtO4d26ppVnjNsDyh3zqknx2j7K9VnrlCdoyIyBo1/GYnmbqjvWLspN l+ty0cpXdhGUYvw8CHk15t4Htq0upL3HXnavL/Qf9sFYG0yMRt8MsTMeR09vUo3+sNwYouOnPNxJ 3Q9J5wHZT1n3Zb7++8zxjdG/zKY4xg6IrXmyY7J83IPk8xfP+RpSZI++Dl2uuVsq49sIiJtGdu5P o9dlzBz+1oXMH92u+wzfJs7GXXhPXerxEdZe9fJj/MD94es73q5Fg5WapVWHRtwHbLevgPceJ18e N8Yy00H1hciZ+x5fLq/83XkPnfy79OLvsTXlfYOEnOzN5V74MRvA1n/y31mjZsPdQdDHrI2sO7hv 1tcRaI1QWdSYNwkzl/7mDf9sG7OnemuP+ZR3Jtv2At6kHT0cPm9Focl8wHx73g4NQ7pZQ9hXoh8r lteVjj3rRz4Wt+35hdGXH6CMBwK+1hEgeK4vlh/evS7a17dNdr1V/5Hhs+PFNb8gIq4ZKaNW+id+ tZ0/BP2WaiOLl0bNUXDqVx+qB0ZGEOStX4C8iV1fmM+ACx2L57cBgzhyR45rbvsfWZcaS4Ph1X9W nrV75mqXzL1upiUjm3UJfIbPFWojXHsadFpP0DvXsrX+CDZ331l4wFHD3702eE0dudZQVFpfswOW eTqsa/6fVF7fWIS7QusbY0N8FvBH9gijvxFi+wSdVsbqQHc2DEuyrr6dQeXSP20RWv0HHT7kW49o ge67jKLL5WonPtVm2StM9FCLar9n/jl9PYTTl1g068zYOtdA5KPLG10m+NeBE+1WX37R/7TL2zyw EQ+u4+gYJ2476F/hkT7nnrTtk2t52ogH9adtn+lnytkT+fB99lDsI4SXfbVROHzcC76PPuTiaxwQ rDE6t+ab+tWYTaaw8O0jdF99HJDyXubpY8vyxnd8HERpy3C0Edr2qeW7e77bB+03rZ/goIGvDq7y +iZYFEnofox893Phw7XXygbXOD368sHsNwaGp2Bd8erVHviuzvaOdn3Wvc7Kwxsv/NWRT84//uOv hp/DX7T6FP/YT5TuNbhnKHRil2tj90a9TLLtQh+8RXIENqNpbNusrnsYB4cc+s06OvnPuUfq8y56 +otoGskY/NDYL8VfHVjtpScY3NWRXquvsV17lYau5gbv31/XLYBrI/zm63xJ96Uidq0e+JM7OCNL H9l+xzds4ksPOnjoobqtDYs719x1nagX332bL7CiyT0qDfSLL+GFxoNS7+OrbyOTlr9N/5+97bQZ ua/zEomuBZeOxgqx44UxavYNU9t7ybyMECJyQzhv6Nd/yq7TvW4zpk1fu/ZWx6fp5+E1Y1xEGg/6 clP9KuV//tC3epCOTACz7zy3A35Iu+Qwce/pqXelmLvRb/a9Lj3B6bZtu2eE7yIfHv23j27/e50D zNEjcHuwcPQZtPpe7dWWwsiK3uDqlbc9dx2vb6vDk5ziowVvvbR04K45Msuv14Tyt986r9kxdWn2 gQYyXDM9g6NPeVS/pvhXBzzAG/R/fQK//L9F8wJwfJOsT6IjWniCfvPBy7zpz+kpaQd9PuME9hdO 9pjjeISBUVCcp4mkgVVxcI6RGnwojZaBHMJYkaICRTi59AN85g9+Qp2AZ3mgxx+v4knXyJWDP706 QOGFHh5edMOnPNULyurPWNhzuPjRUSRPSjb9KocOZNEPrHnllyI+tY1ceMrVha6lBRfJrV1kCtUB XEBPPriApr4i001YZzvr6ye0ldW0+tSu8lZf2a2Dizc/0V2oXfAF9AYVEyJv0LIDvXq41QVueahr H2wbqK8v0MNlJ1xPmwjgIri+K+8Az01ZWhxlEe/qj6b6rM5P/cuXneSxu5EMeuGFrn0DDI7gOsP7 xLHJiBaNWHvgswltbVen3FSenNMf008dzoVWHq28UDnS8lHHdpvBfIU3mJRv9Pdek2TVrvKsLuVf P9QeutXP73IAvLK1jxu7Aa3Xd3QKZN6yziBId3qRg8fpx5Onerhj9/QD48P9um27swGuG31Ggolp jvTH9J9MYkwe3JzdHPks5g8uGjYK/ho7P+Sz+exYvOumnDplflWHZm3da0u/En8XH8NhgyvZxFqc PjO/YZubi68xBPYu/u/kOai39tjDJmOMPh+b8ru4ZM9ng9mUm8U8RRmb6zd2+P3c+aRP+gd/xbKR G4VGJ3rRw41kY66h4GoHOLOQjRPmINl1Ep5RglP8T9ybk80DHsZvD8GiVPDY5BATXH76e/rB9JXQ zBPQ+U36GJXD1nvfpfvQvJbSL/07nwizQPIWcxjMwWQaMfVERZnolwaMFmmHwOZp3sA/Xofw8ERh JjejE9rYkz6yfSMI4e3JXH01tTPJcUjsqej11V67PittkiiQiU/bHGz7Udhl7GOLMD6K/ZNGxBys hsf4JfRf8tvUX2KzSeAu/sInvplAzfjhU37Hee7nsdXB5UgP7eJHTv7jj/dMLOOD2mahTpXhry+k gI6dcDYM04HR22IRv/Hp4K69suO7YNY+9Dfq6JTecIPYiAhoJpTS6UMIBOVLPp63eMmonEHV1kEO 1vwDE1p2WDvsoiD7R+5NDVgrbuUtH4fMY2Dw98C5/JKmbq+/4MJLmBQ8+dkYAGMUG0lQF/njrvnD F8D+rg4WUMrru9CEqdohnwye+AxIzVfDylvCsz0Qnf5Tbr1U3Zmqbyhey39Q+pL+sY1HNtRnV3GS +GNw7li32kFfWvo/2nfDS6b1xbnZdPGGO3VV5SCG0usQXeOB8iSLT/lX3hOEZwonzTPVN1D5Sc/8 DeHI3PSMTcYk91j3em/4+lrKr3/96/mtX7/367PP4O47T+59kdNQm8qXq+R7H7vB+SijhfvgjOFh 4YEaPuy9sbzwrh0nPbwzDM5dleET4SN/ZhQP+Ojro+VvDM9nr3/7m1kop9L/8Qsd3UeFf/7nf85Y l7mbB348aAQYPBa53tFYCEb08D/tgHqGoQ1A/83//3Wh1+1tvPyzeqDeX6EttR2a/llV+hsW9rV+ /sSsXBiPvnX9Lf11zwuB8h2+19ITPn9jhelfDL+i8nN+eMms079n/sTvZvytL9/8esfasW7LZx7k LNf30ubvXG5m3ECV6ZpuvpWnvk9kQMxcqJ7QM8wfB0JuGSQ1ngp4dewfvTKO+2SwQ+A3Oay22Tkb trmfmNNZBynPJ2LDvPYsw8gLDY29Lbx3pR/2T/XWLrsJR4v7vWfs4ef8ezGo4pfoLqudRr70CqeP HmHqDtRWD79b4YHP+OZy2sgdHnd5pWvdY6q+sBvulWH93Oti1FqdNWnWOQL/f8j69P2sO7PmDtzh sLUx3HFF2iXuvNp329MalTy+sV5xzzUn8VM14Db89+0p6+L14cxDgvcl7d/DhlEiUtA0sHoOQQKa /K0ieDpcoOuvbRblaaMgz7qH74LW+9VeZ8FBeTWMub/8rpPwWR16b6O0+sGnRPI3DZXXMyqOWH3O er0vfhqdD/mXPJhC9cJ22C/4xr3+gbe6Lo18ry+9dXxM7/HznVP5D0R9/rnWhvbCb376S2BVBK06 vIX6qinYzAUjn5fG3wQlRr2ymXxL+K0/RyPuHR8U+pSWzetHD/zO+m+3CAdOj1uQ1VmF4F5qJL+g 0XP2HiIpsNnXSJWHKs5g7V77xi+pHF4Uxexaj5ZmcFNXLtbiN5YR9CoPvM/hDz78GRY7dm57WrPz 2+xrTbp7xnwOhib/V3bkj/9SxyyyPmePYWDhI0VjP2Q8wdCEeoOuwzd7EA57hr+2XbTBxaP8Vjbd Vidw+1Gz3xM/FVcZnNwezBkTBHtP8MrLuqX7bPTpXolUKG/4lQuvOtm/vMyacQdeaYZB/sAVFncP VPGatgox3dDRAxy9FyW2vOcTYJUpXRm+omfM2/bq3id+Il5C6SqPrMJ/ef2MnkPO99kj271P+9f7 opg9Vm+4dt/WT84tzu7Payz8ylt6lseWaQv9fOvoVXvJ8QKG9pq9xYxQn954wHj7Z3VFWz/K48FG 7dm6pvwswLnH9QkcvF278vTHh01krW+vM5/02rXV3qE2Wl+yCe3oPAew6Wfpa6sr3ezVWftpOweJ 6+/2yTm34BP7i2lLkdz0pOzRfvzFL10z9o7f7dkO37/x0EVkpGr0kIZo4G4yb+IzYR6MDu3sh2f8 mf4fWz1MFQZja9jMCy6YzWHzUK6/1yfrO/Og+o9tym9iV+2n4+s8SLU+3Yu2eSmadzng1I/5sX0S T/X7oEj2lucaWj5o1Aln/lLxBm/b+4kOg12vrVO+vHvLGWoPevxFgf/l1dNXaL+QNhb/TNGwTyBT vvvs8E5+ta16Ok/QVnDIYIx+wh7RWYeyuvoNbu3AX1QWlsdkxyY82EZedVYu/p7F7PxrdJi2MkZu G6iPVdMf9Zt0pNu9hZSdvcklVIDUBRDACKYU5hxDsHxxp+NHyVuninLy4CLc02kr6f4XDl6nQ9oY 4JynrvLoUieVRkoG3IbKB6vz8EBbfU6+8ItbHuWrTp5e9YUy+FzckdG0MvA4+Zcn2fzTUP+QjfaM cOCSWV5SZVHnEMoTD7H6lq56KxtwS1/Z6MHRlh85IhwpnpVT/fER2tkrH4wdaPFtGQwvKX74ePrD 4Csv1v7SkCkWjp5cvNnVuuoITwA3QJNDr70QFg5XPXh1Vy9PB0+ZCPjXX/iod0GjHf6BjU/zxBW5 6vGEK8jjJxXk4agfPXON9lPCdIJHj/JGw06DkRQcnlg74cirO+WTAcYGi6TTZ/DVi3QSyrd+JbOb vuUtpR96+OQpnzyG2fUHvDLk0T+WwWesCY06PKufhbdPRUjpRWbtqE8rX9rDfDgifJ95tMjUjnjA 04bk7KSAX/lKpMNOOt3k375loxvD/SapXowLwj9+Ty1Zd513zGIL3wvsZmcjGN3og1aAX7+CsY+O aMhSDx+s7QKHzob0OXzN5Kt8pZWL5lt2ZzLoZo1nn6zfPn59uiY3Db7xZnF1xYdsh8j4ja3fRyGr ktjvbuLNX0+oRXjAC5N3dks70VPe5YkfGm1Cbzd5tjP0S2RH4OZTHjGpZ7tIn9o2/vcGMH55WmwW q8HBw+GzA2E3wvlN3etJ5Tn4tPkTW2jGD3ONpI/xpbBtvNfwpda0AT8PdPCuG3fo9U+Lso9h4MEB /o63JvKZejp/iL1kyW/IGPQuNo5/u1Akn6+2P+7T7Hv/AXuTp+HnzWB6Rua8+U1GeIoOM7TLHL7H pXQeu+SjdxfYnsYnZ57sDy88maX9vEyNcp7Y55eU1LIFk00u+yKrdfAE9TrG4Mu+EKLx4Nz98RRx +kRB+lr4gt1i6lK6l1MntB5foClf8EG45dM3Lvqn8DsPfdOiGo/l91TebEBdxKRbfPfujoYzJoVz 8dBfhe0bV/tM9T2vvnQ/5ke4z4XyV1de8s/BwU45Z740hZ281D0X4H4N7+fwwr/4z8l6hJFbfPnq URj8wk/YyeekGZx27iApN6Ipj8JKe/JrXl3xCzvTl2hfoiuv0hWv5ZO3fPEtOmfcyvjlfuKLHw57 vfnrALhv/vZBMGNv7SsfY8n58NsNzudkZXyZePlLvzdm+erDF4vq5DNJmzEJrQDnlLPQhcvXLqk4 19I1LswGVmBj49X/fBKsNDvC0eucU7t/u7/wg80I9+Gd+7nX9f6Mx95vzRuvOd0lwzUv9LqWX4jc D8OtDX5Y9XfIX8ADbatJr+u8sL+AOn91Inv9PCrGR8ewONWn3/Tzl2jvV8hyGLxcRy/jP0r/ehmf v4Xr7OfYW5ukzWuA5+xsvVR4DqcePOual4qlL+5z6dAE9+eE5V29jj5wMTHdG9syu8ys6on+1WtS +LmXGafdo7wx563R/VTph1/8g7eAw4gdczASUVIHlvURFmeozbRqXn3z7eOj4mV2YScf+er6mH/E O8toSucevbTzd/I3PaZt77iLtwr1XvQ1vU588lo+81+Drf3WEbtuf/cu6+v3fmIo+ya5R751eBs/ q5/1SfSt7rWx6Qgfe9I+1jFXRG9t13JT8E+ZX3zOWs5W5evQPuE1DNf/TGv3JP+0j9UtXySrSv7O /ObSCRCtB0gf5ZT+hOMLv/4fHLyiSH2A5+DJXKG8FOWj7dSMbBcFnnNxLMGNV9Aqa2uWN+iIxemQ XTnWgKMnvongrePrNN7IrJ6pXn3y98pW3I3+xu9Ws5nyPcGV95jecUi5dJS7FJCy62716r+4AWeO N6jZQCiN+Z+HCQRmzZIyT/R60Bwd/Lsel6wHn6AtjvxeZ4+eV7OBD3+Af6GzrHtI8vSbqtmL2vFq oDe9slpdohnDxq4oLY31kxotrds/x64+OLHXkLXwCoZPb4eUQB/yZ/pU6ITiya/uTZ/6iLLv8/av lwLgvb32N7rvWjn2fU4deg1XDjxz6+552aOzh7JvHdJiD34d9op0R4OPdYt9JDBy0J1y0W4b7f4r muKqQ+MaaKAn+vZh+GACuvJvWb09HRGee1DtUqcM3jiM8geOepG80imzp/uV6vijuOiLK1+/eYi3 eqiXV9c9NzzE3k/0O20f9rdABr3IZGdp1ke7Pwm5tpBh3ZTNv6Hjn7td2y/xApeK6sX6Co/ikEPn 4tLH2mxtX3/V3pW11w8e+gG7vbBD97f5ubrP+e0H+OsP7bL9uD6xJ1pZUsGYL8znzGPbfFXCQHGN k9UVnn/08KIHnursnwrK5GpHOpy+Yb8wfsm+qOu+LyaADy98E+d+kwedqp/6+rDt1bIUnqiuuOu/ +/UPTobAV/IjM3QnD3y0E5iULXxdmFEH3RP7+Cz4pcFj7Ex65vEQfSXA+Q+cxlEsf+B33lAb0Jx2 k1+6ykFfvOJKG/AVG+AKdBa0m1ia2qPcWNy1f/3u2vr4sXOhfdmq+sGXLy8+I1eZrOqAf+2Av/z3 /Ehd9YazOmijwMOLRfYr9zxlbcHXQwQ5zsi+ZPpofH0LIXgzTC/IODK/yRWvz0ayzXEBE7HGU4IB Z+eBxxA84FJOHl6NUm5QXzypOnzh6mhgrYerrs6UCniL6iprnbKNCaYs4lkZUrE3D/V4VoYUbHxz 5au3VP0MMtfFQ4c5OAmPdhy0LhZ8yDp1hy+oq+7qwdmMtkF9ceC3Hgx+cdGXh9SmnptldYAvwBdP nsr1OTj6+r50ZIuCtJ1WvbzIJ24a7EXfCEcsD/Dlg1n8eQ2k7BGLL30Mj3XKtQmuPPnepPVJ53ef XIj5PNH1pi8dyqN9gt5tI7bLw+M7OHyJBo9+BpAcgS0OjNmvD8CpHVK8T5n4CJMmu77eJ1bIrR6l hXe2oTIfq0crLV1T/OtrevosbNurvq/N8FpXP0rx3gnD9l9216fFw6PywRroSBf1eOMFJgp04FeT EHhRYeqqU/k4uPX7CQZWfq0MeHgK7bf4COBsEshbP1030+iIttfqyqfbfWBFV92bpy++In78gvft QC8DMBy2gpMPj77y+Ck3FkediLZpfVsYfeHn0bDgkGNyt4fZ0tbPJNZCJjhumjbDp5/k0NChrwct pHQwedFaZJGDjz4eQTcb0c8CIZsp9J/FcPB342T9pTXnk2BStjh0DY44B7fh9yGb6tOPcpjuYDZf vWHK+O73uW60VGmsyD7nTjUHBFb1KZPROG+kRhe6k+cTznOga/xgOj+qj48cjKLf3+PRDkMVO/ST +Dw65m9wM07lDfE+iZ7KtTd8+F0f2VUXLRJSlKPzaTM/Cp/zhm4qBkc7TNtd+Pqqaxmt4LABnYVO /kTuyogXpg1n8hPQPukeGm0RBZxfSwebjfLRdQ7ho/cc/l76mVymapTWhsradto0YCJDOYtGh79w LCA3z/blTTcy4OInP31i/LEyaivbti6VE6Kh9rjyI/Eqjw+TV+RqoZhbGhUWfuMxlj/AFhvKjec0 xSWb7qv4MISjD9gMJG/Krp2Upz9K1V1p88obLzlDm3w8k4qky7eyPEzQgA68Kbj8LWDBCcOqfWTx R8kgln5o2PMjoX2t/fUJfWiVxcdw6vVc/SP+c+Wv0bXulPMcj58Kww+v8pMWVh6tU37EPeuKf6Z4 NYKf+eL9GI/n8PA5g/JLfB7hj7Stf0yLd4MbSrJot1D4/e+/nzd8/+M//uN2+Osg2JvAfbqefsYL wZgl9J5goC9/afHgTM++6gf/4tFraSxPf386Vjz1bfstfviz4Ywenhm7Vq0Zt3pFNUX7XBj5rr/Y VN+4h/czU3Qms9G9M8XcI/eBqLmXANyu2bsv8Ku+ZMs3HZEpzGbeQP/+5y/lAW0w0yYKbBP9pVT5 q5V79uMfKHn1614/rW9/Vz7zvS6K91L6yO8lvP9t8PqlbdIue/r4zP+h/iGnsr7K41KguC/R0emm sz4zg2Bgw3zH9dZXXsfJxwuzvMDdj8zR8fGwsPF75tkZq+ct1Myvd8bv7RvzvcWfu1PKeJ2hJXbc 9TGru4/txZ/6FIYHZa/wWC78pbS+G7ogtQy/+WVf7RZeHcu39MryYumL81xauqYn/Zn3MBcri7f8 14ezXozPrTFtrM/baG+zDkvbzL+0izafjW7GJN49Vn3v2rXO+ki07mzewe8na6fM3/3Ws17UOcXa y0/rK/OHrqvKffwWAfRvbF3Tsa2FpPTBcbS+lIMjlIe0c5lb21w4yr4SNfChunglb00m1ObKHplD M9WRE0j+V+5C8zfkT2j5N4Esfm6elOo3wPBeyYtbvtJGeAO/+AzdV/6MzNSPvaGZOdRNyhJWTtko wxuaaa+dd7VeOnzHF+d1qd1d3zcrous1Ebx55OYZXAZze97C5wHFTALsD9TmTc1xw98+xI0/TTbo b9bhu75anWhR+294sad8C1MO4hSruULxrL3xN13uG35I1E/7KSxB8LQpdtrsLn/0wCfy57rJAaF0 ydbfO7/ddSZ9fMo9ydDYexgY+BVJpYM3//gE7rfv8pnV/Nr32DTc98/oGgPOfTO6NPZaVsZ/+Gb8 sJ/VfTL6zQFjWMK3R2VujufqvtcTHsIJV4+PgL+yfSg4ZFXf5bM48PByD2m0XyOio5u0fPGmFzqh MsmZPa/A7cXAqV3kKlfXynTPap488umCTqwMtI3VURnuvOgw+4MfZu1mvxYv+9/kVne6CejxhYNe qsw+e6To7btWZzpWLym58I0icE4ZdI5XRw64AHf1XB+Th+dJB2fbZM8VVsaQR397qPc95/XDXl/0 cQiuX6Z355rYfcvV6z6e4I9u8a92Dd98v3gvJBwuW6TwJ+RCO2n4Moi5QCPv6mv1If61szzAhBu/ 5Nk5e3Uqwsu1DZ//8Tc24ROioau/qgffNdRv9R16MPyahzt6J60++N/kBbf6FYamebhkN8CtnWDV gQx6iPJ0aL7y0dHBvIFdgj5TXDLTkHO4DhfO6Vf4lQcXLd6N+KiXohekhVU/9Y1w5KsrfJHc4ihX XzBqFt915hqsDuBwyBQFsOqKF3+qky8OGjyKJ0VHj/IqPrbwq8PKY+993C6N1L3lvDXOCBn6mSQT GgnplHHW9tdRsEpWQXicbiCpkoxrA1VRMKEKtiOdjoFbfEYZ5HXsNjj6GlDHSEWDU+XjLeJRGji9 SKo7WQ1kkaMOH/h40E8oL/aXDk7tP2UbMNXhpR4tGvzxFNpI5Q9XXgoXP7LQVDa4erzF8gWHW3pp dYen3gG3z/edsukmCvAEPOtvsOqvrjjyAl3glwasNtL/tKN+K4/qLN18DgK9PZvBlUz9iR/xEdFV FrkN4LUXDC94TdHi5wDYt+k/fvzHqVuZ+0YtnbV/ecEX8T311X9shApnf6HPvjWyb8+0zUpfHc62 Jx+dWBnwMyyPbDLYoZ4ueMjjUbjyyVsdXuDiycOVTibdtEVx8EYjxZddQuvl2w7w6Oi3kflThIdv bYODDxnC6UcwdUJ9Qx8hTT2hT21pf3X4wzWg+q1Wk/PSnn7AG74ILtY3xV/917/y6smR5655ejFa uBJuk2t9wDgA//Ivuvoa79GDzTPpuPfB0/b6c3XYgR+P6ta0uvOp2DJ6n56chbdB2QIwh9Wf8lkt n2/OKjht9/ux6Y3f982EISon6D+5+X7j7fq80ZtDKHVgFgtwZrIY/73/kPF2Pguzbz+x5/O7ttf6 C/7YEnv3sFQ/TpvMZCt8s+ganCyW/N4EGziX/wQ3ncY3JjWh/WSMz3XVp1ThZSTMIiSTU3rOXSrX mBtR5HpzTPB32u5Kx55A05qjDVw4FlBuZA6Eh4rvJlzjl0Pi8XWuj/T/0Tn1eLe9oPdtbwvLrQs/ vDNmzVvUkYZWX2StA3E6iJ9yfbUPaFM4IlgkrZz0B3w+f+p9Z6/j9oHP8zmd9WN5kc0c/ueneepL +jFtEYdMN6F8cPwGNPx5Kjf4c/iLLn6B6zVt3PMg4uiDSBuhnbeCL/+xXdi/qYwNFp0zaQ3+tnXg guokaPbgvfnoPbALLzjshKzHgboXbK0W3TDuSva+uAdfHaXrz9BeBJPeFsRwt6J8F3LB2DEYD35P 39GT6nNYS4G6Xlgdh36ZrC4UuJRhnwXCUF0+nMLxZ/VHs31iyiviwNrsbFSM/LX7BZZP/Hyz4dLp B0yfAaxOfF5b70jqCn9BzTvyQ650D+A/ulh9fwqjR3+Utml5tDx99gKCKZ92FFY66XOws/6n5k85 5VvaU4b8Wa/8WD+wGZp2LLJgNj/01m9/8/ff/u3f5ucf+nvA+m/vU6cursW59tMB9AF1nxJPmaPQ dv0db655Bxzj8/SdXO+uldEN7PBteTWli3ztlKeb8c8AMr/JffGaDbQgzvUXnqVpuhD3/IyDbMkY BtdvmX3/OV9cyW8Y7m8LRj2bzBFrPJz7aHC93eTJbxsS/DD3mzCl0+i7gq6RYsTf/wzevfj33F/W A9Oj2iF+pirtjz+T7Kvo53X2VcQ/Y+VP1elreM/5aq6V+P6kew7v55p68vu5tH9OfHpWV+lLthfv TOk5+NeYWD7r05/WoY15DehO2jNfnOd0XLz72Ffc59LqmEEz65c7xnN8t5YdrtBN4Z3RXWQOGYOS JVDWgtb3eaA14/Iv8/nC7/Pw8+tvje2558y9KD4Oq9EZ19CJ2N/nsPe1S2pu8754J3QgCdFDWBrF LYOdfpN/DI+2nrTFRVfaTX/YNxanTnzEdy+NLtp3VKPH6rLy9l67DkgVnMHLn/xnq+D+unVP7cDD utRDwq/M2d/m7aekH791WJsXCvIpTIdX8n6Kyz16HogNM3qbW89/ybDWkvegX1ob5i47tHPYGz7W g76CNPy+7P6Fg1UPs32Tz9eOXmlQh6XmKNu/rXe235A99l/mrC/osPClPzWJ+frq6FmiyyXT5uhS Tpy118AuGx+urcFjYjLkWb/xc3VoOij5w0dgcOZXh1QojcNWx5g49asR1tf1cfl5SS69p3D/g8Pw H37rg3vtPTe+uYryuHHJHOanhM/qtEjlKa3/5RuG31FW16i/oTnxT7rKqUWvxselh8k/9oLMDfmZ 3KsPDyOUjdMUA338s+rd2/Y5ffTB4n1j7YZz/DNjymXf7LVdzMcD/HdEfjwDzcgyVE1+/i4MZHin zriznl/qLa/8kz9fdp9svtQW2UJxateU9Rn+zP8px4db3z6nj5sr0y6Ku3Vkr+a+N3K1d6rQ4QGX DyqPPtsnds8MngivuFL48KT2V7rP1z1b+2hi+bKJHDABj9U9aoaPuu7Rly/axbm3iTryRLLs/doD Rmvv06EoXvjDVVd+4E3jZvUAAEAASURBVJXjbMKeizbruIcG34barcy+8oKDJ172KmsnWHHl0bRt vcAgoMWnB+Wrzx74qserNsArD3RiZcJh769+9avRpS/LkVtc+bgwNNvG7Bt5777Lp4N37xp/dub/ 8EFbnVf+vjTzOi9O4KVfvXqFZm2Bv3x3f0w7tI1f+bmzL7uXjHb21vTdddPQ2b97nZ/s2f60fUke LvnTjvnptOkLsaM+pknD0Ob+Ym/q/avslRtbsv6j5Ot8XltKTwHf9cvTPlW+Iyf40++koZkhKvqD sa17zfXn+WCbdmib0b8BLjpRXhwZQZCSe0Z6njrDF6pfedFHLM9BuvCCPPYae9TXRnn9oLRowJTB yaA7fLbM29bJ05NcOIKzG2Ns9YR/5vE5ZZUWPV7wq5cULRpBuVEZTelOf6FprHw8ytv+gbfNV3Z8 OPOO9UflwdUlZ67IV5d++Ghb9fLwqwtftQ06brXd4dOxgR312eo+vWp4ytl/rE2laXodAAetCuSJ Km9Q6SBg7SgV0pRyBieCq7xUoChjKFongNfhlKmzGQqPHHQCGmX80JzGlha8HUoKjs8pEwyPpniX r3zx5SsHr/KrDXjALS+49JfWBycNGWSi70UKH4/KKs8BXPLxENTVb9LKK/zUhRw6qBOUay9/uoGp Ix9/7fYYypcstOik5BaGpv4q/9qDXgSvvi2fdOqq+6Zpj/yGjzmOcmU2Jf/UDU5j/U9XOOBC5bJ1 7M0bpN9+uzdAbSGWJ9r2u+LjK1QHKRia0oGxpZ/dwOO0DT1cOrGBz9GIZ/+rnN7k4ZcXXAFfofyU 6UonfOsHtOrOGBWm/b0BXF3wRSMK5Jno4F+Z0r5xW/nsEAX1ZCvjK6DHS7l16tkGX31DfbA35/Ut 3PrpxtPtcdxw1/m0r/nyrj71D3m78NuJT+H4j63VOTd3t2IHpdLPOWT1iUq/+VdftX/QHa2+o55s /OhypvI3OdFj5F0pPfHFk3+Efm2BuSaMeyiY9oy8KOP/yHIA+yGftSYf/zk0ygX05o3T9LRR/o2s WbSy5nIhPR16BuCN0k+hx5s9fiOZ/n7rom+P4hFO08ZjY+h3cZB2DO7VLMFx89y+PU+uho5EN24L RLbOZ1SyGfDZgvx1aNP1hld4fsqGTdvvc/z/MX3VIucWTLaGI+vSj5KfavqFN1kjMbymFLhFYXrz +AcuW/zmj3RicG1aiEEKXWxbrqtX8FbKWBkcpfQR8vDBEw805Cbu1UQbPNNuH0KRA1mhfcEmBVs3 roQ3KX+kL5+OXCy3T6H79Hof8hlG+TO22OyIJJ83hVP8jEhz4H071PB5mfDiGJMPBx0TYwc+Niy+ +ARW+M7mRXS3mLPIG1jy+gOM1Y3NocGTLmL4TN2YOn8C3TFh3p6O7OLz8WAMOT+sDwDL10EKfHpc 2FOGe76pDwebYRXqm4wFpAa+HpFJ39SvHqW76zyoc4CzePjG/+GvF/Gv32WZ/nz5eim2f8nDWW1X j+nbgesvxh+Gkjc6slXev+gqTfGHwaqgF8KsENZWqPTaFjrI2P0cnwPlzNJhfIDsyMOpL0/8P1X+ 5/Kujmv917V45P1Y/hr1c7h32V+jXP89YvxU2ke6n1t+Tu/neMAb3PQT45A3dGwSOADup5+lojmS OYF7guBeVXukyytjinEi/PRFcHhzEHooEPCE87Nwumr1ngdmLt3A8LnLWJ2Li9HKXryWZ2EVXQbv Gm+Mx3MNu36rBIKGkWNghFm5/cmaffPg1avfhHavb/dq88h3mU96MM0Gyc5z0GecDeJpV8W8mP6M a/VFHn+v+KM9oM2e6x5/NOP/ZQx6zZ5mn9dt4YWd+NpgrsEi/S9M64+mdQF/PcJaBy7Up/KFNX/W gf3U8DW6R32m/aLKtuNTfb4mb+bTMz6bp7Fzr8Uv2YMSxpYyH8jCwMWZ/8+p7t4nHAQ7dOxvAZt/ uodh8SX4cSUpGxXAE2f+5l5GgSM8KV/2/cAvB82J/5TTpffF++SB5ixXPNgJb/6emmPDWYo7/AJc jEanR2VSV11L1/LMIYOvLO4hxpZvnI96m/8mAfzqYWnr2W/TBt/7OtX77Dd98AC+vbJrH8Oa67Kt MqhKxeGfjPu2NZxDjU/m3llHziFy2lJ7fsw9+0029bX3a22cdevr69DPuh18D4DXh3y0B4E3C4i8 BKqDv+0wc4mtHbhs5zRBudFQ2EPUMweK5ujUd75P0u0NruQtA4YPHgnksXrWF0N7VQSKdnRKil9c cUGly0v9tSwY323N0jX/xL/rBAgbQzVLjCDT08Nu7Qulbzq6okuon7Z0l1cflqYp+9i5a/WFju7h tz4o5qZg49PLJ+MmHJKpfpXloHfUyrV7UQ/O8tc+aZe5rq/qi089jWpXqmf9kY9fImKCHj7yZqV3 tSXb9P+E0e1Sdtql/pra1f+Gd+FXjwvllpx20p+v9R19LMv1ePPuC35ZP6Yi+lChsIVHt8DtJ7l2 zmhOO+NjeN/0vzoV3abtxre73sTv3jbRK+ZzAT7g5v8Cum0DXtswdlw+AYHbWJ5o6COsDfYXF9a9 WvWnffavwPC409F+9QCnj1h5aG77Z/Hl1l+HgLGRHmDGnA/ZG/s++20seZu5/9tPOdhkFRF87cK+ UvzJe5NDQYdXytoDv66R6E5+ba3e9LHuqq7w+BUP6wx5cfS6fFTc2mKswFdoOoXjj7do8RPQ00Ug D019dMquz+GXb/Wzh/vm9Z4FlWZsSj9ysDfXT8ZkTkJbnaXWoZ/zZAsfcaP8Z+N37hVtt8o+9SKn Oqtn0/g6XlZuHR58QzYc+0cCHLpIx35nuLnXpMXywNLu41bP8muKHu2rfOrX/OVL+gYD2o7wTlp+ OoNyI7q31x4yHHZpm7e5h+7aMn06OHh+f51dWJe3n7Qf4cd+9OU9/gicXmB0hl/95PkGHn2rPz3k wdE0guNTfvKuTWPi+hhGwsB23GXDqUf7R3mSW93kwRtGn+k266/SwK8d0obSqm+Qr75gypUDv/ni wz0jOByRjfV7Yfi9Td9/nQfP8Fvae/vOAwOZB9GzOsNzzuDswLjBRLD2r6mP7+u3tml1VH/K3/y2 Exw6BWXS2ccdH2QcCk+ff+7ebvntlZRS2m2M/Pwpn1++DhnccChGqMbsG7ftnJQUOAeOQKGzk1Xh 8lEvtHHOBoJzluG1XKMLI5tzenhGTjetOBv+6cSz86mHvw22G0fVH//qBlZccGV1lV2e+IBJ+UJK vnwPYMuzduDFXjjqRDBRUBZOWWjR6IjS4tCjT8bUZrRwRAFuZUtL+whXR4fyxE8Ab1qaU1/1tf+E g9FBfXkMo/wZG66rQJ0yfwhkoBW0wXnxqdMHe7iIjp5td3X0F/HoE0p4oa0cG6Btr8qCQxe0Nvng 9zBUetJ70nhsCE7l0QMvPPTHtoe0flEnL6CzsUhnMPqIcNhzDvjw1aHBr7zpJNAFDRx03lCeNzpz o4W7vtjrRr74nioiu3xnEZcnreig/+IlkgNW39ceaXWtP6qfp8jaLtqw+i3eN+NbuuONL7rRK2+4 vv+wfRx/gc7ydBDh9VpQh/fZDmhs2JoY/TJtZ/DzhqpPN6M1AdGGRmGy2wZ41zZ86SYV1Altp1Of 1hW/fKTktYwXH+tf4D6ZtfoYa11HxgI20tEBYIbpiM3ocIPPYiR89yacBwyikwNBn+fZRaO+sP1B HV4OLdsu44f4whvQ9PIppelFDjjH1JXFPvBoNAuQ+Q3HlNjo6W/8yOVbEzefaf6Ut1b5R3uwK8no bTaIjxugg15PpM4Z1zbvlH0yet644vPEka19QuMQt/6OSiOb7jxTPPLpFqNGpoO7tiEx6lSTO/zD 91XeFviSG3LbB280ZLE888rkJzd85dCHciaBRkhPoZ/Bggu1oI2Gt5uscPNp6uIch6wOi4tfG9HQ QxQ2v9cHaW9tjoTOQefnKDRvsoUJbOp4Y82N3eSarfqFhciUJx+88NAv9rNOaHN/S13b+3Mm8mSN 33Zlm7zJRIAUHh/J0CNUaeMRPg5bixa++f0bdBTBbx2bhwvFE4q3bULM3nvhT33K3Lmf+F41+Ll1 9Fmewc9/+YENRspJmWNhLdWD5poLvIe96UGz+aQv0UNUN3SpU4+PdBbo5R0cwTUxOlxlvkYANyKn TQbx+gO2dg5a/lAM9B7I05bMKT7s1eTAG3vv5R/LrdyVVR8PDVkPxNNml1r6y/r2AeknFp/IekJD wCXkCfyHhcpv+jLPpR39L/+UplyVxUfJL/EcXpeHXsIp7+fSyi9ty8/hPgc76UpbGPwzr96i3L3c wW/f/v33f//3eQP4P//zP+erMZXjXopeKuj/wvBJ3qXYh03cB2YzZDDgLK6i/i7gNfooywc2G/NT e6+vzr3mWoZWHS6SWzLDEYUS3CcEsPsScfUeuOsy+pNtTHWPIsP42MBGc4vf/GZl7vzAAj1zylzH 7t3iN7lvTAyfGQ9CV33bHuVZeMt/T/86PPA4vp1adfj9Gs6J/7853/79Ur9/hH/NV3jBf4lnaeG0 bYrbur/19Dl/1SdsnWj+duX/UHuf8xtY5Td9if/gqszw2bZ4CXfQLt6LO3eBQZ87QoD74F5G07Rt x9STX+3ddCeiDo1nfpb7m3WdtY+D4O+ytnL/MW+zNsBPWZydjYi3P71zP3PjvQfQbXN7X7r3stWk 7VC9Tn/Jh2Grnk1P/EeE+vupjJ2XwN368l9Ny68pPPlZO4w6S1/e6l8K6BrhyOfPzR+TB1MX8XJd U1hzvMs98tv85NCHb3cvY9f/+SR3PstZ/1/kw2Pns2vPWENf7ZQ2m0PgT1m3Z20pemNm1vGfrHU9 cHbta4WQbbsGyFw9PHo/1xR4rU0jcvKLb56ye4HqwcayK2+eMPYHZ9OV443csXsU1gc3lLblkC2/ pObKZ0Cqfcr3rJOHrY6vNt019/Tf6MWX5l90Fi9Ji3/Jwn9tHwWYmvU17qHNv12lBhgZcMf+kbl9 YDDxl0lYOZV012trn/4tr5OueXVn/VNKumQ+OT/NtWtgD5PzR+XD55Mf8hmvqYUy/cHDAPx0gWZe qN/wgbWufYs4c/w2bRS+fDz0sCbPB/wDcfdEB+H6g512GiHwXRBJqu81JR2dF2uQh199O/Blsv7G Ag8VV5h+EAjq5X35ANYA6XG/fh1CeKFh92H26wh8K2hvYyU+8hb1XgKYuTw9Ag/3mBJ/pMg35T0P fsx82VuquyfuQMxawcGpa372DPFNaFvpiwIZ3buXp4P5tn0juPRxHxDV0V9Y+NoMJuLZCLf4dMAb jaisTtq9SHTGGDI92Fl8eG8/Z18tdPqCcef3WTcFMfN9uu8hqvuKiP+77JmiXx573dJZ2R4ZHKG+ oAf5yt0vG4T8gcuX1QdOQ2HKtZG+cNTZp+Z7axZBnfDNtW+j/T2QUz5kNV/d6IU3PvWZFF7Xg+h8 vRHfU9e2iRQPPF1+6LeOPvaZsr702Y4E/an+cYnN6Ba0VX19SbY4/PBM/OUvfZEyfsheMT3qR3Lk rWm/zZdAenZFhog2f1afMKDRN/ZbL7vf5wyssXpPGuV8hQL9WBG9O1ao5zdp8yMnvKV01yanDfuA 1a6z1TnHGZz0RX2PHfpd30TXHr1GyMD3jGyrn05bt5/vWV7bxTVQX5w8qp92IUOA176qvvDhmzau LvYgBfzOPoFGWVSnPLIhrwi5m4zyc48X6pvqzg/0F8Dg06Uyaru0vOoDfbI06kR0Tck69USnDo18 I9l7faze7g3tx+zTTnTsWIO+AX+6VQ6eDWj5iEy6Vl71bgp/HqK49j1Lz6HmSPX5XO/Z4371TcaD ua8G020sTXU7AEZMEOYOSN7HwZ0MtzFteDjQ4SC4VfBUCOys6wEoY9EZ9OEIFFRW1zJYHTDAhz/t POhcLCJ6TtYYnEwfOnBunSBPPtnVGy+wNkz1Bm+srlXjtKP8wcg5U/j4OmQUWlfbqoNOok4UqoM8 WHWsnmxswB+fXgxw6ATWiB8eZxkMb7Dig/Fb25J/RTyF53igB0crlIc8uCjAK84A8kd5Juu6QmJt bX31QtsLaWlW99pa+XwBT1q9+Vr/OA+A0eGpX+IHH49TR7qI+js9KhdfcD4ii9/9fqqJ1/SzLHw8 /WVQTwsMnifB1IOlZw/8VWZTy3M/++3mhG/16aBBBllt81M2vcQG+tcH8B3q+n2/t/OJwrUHPj35 oH4jy+ce0fMVG3td1Sf40UNfJqN+afueesvjgVaEC9a2aVq/K8M3+fryJYvEyHEY6fdIBHjoa2t1 AofbFG7x6pv1ad6Yju89nQyOvv61SVCat++03Q68YNUfjwb5fHVk6ugoaltt7V/buX3gm7xpyz6D 7cdMMt98Tl/KTUJfEL/7lHZP3xubY4++BH9uJJlcm2J42ze9ZfoHSfPmbnDmgDEiLVD1NpsbY2f6 n0XNx4+55vK6r7dLx0eh8aZvbwzoPC3vCp1FQhYCs0ganut7fqDfrmVok36ccjrP6ONm/y79y02a b6Q+jUkePLxjzC31xrHPhOax7eCYNKzu473gReG0e9o/kvDzW8BDHz3YR6528fu+UgeXWmfyo5sm CDw3xHmTeXB24UgVgQ0TsyLjAxv6afWpo/cclNP9kjWNOrUr22SPv/jKBI2KDl8dRDbgIzQlR38u RlOLxsG55gX9HDYZfO/mzg/T76KPa7eLN/WCtsdvP/OdSRaFxgfcFfuuMQKUiuyK1uO7ZOfQOA7j 2tWPzy6/h2Rk4o/OInavi8jmxPxRjkOGBl6NHD8phm5ojjxFXDrLa3m4F9RDwzr4W9+00HvZvEcP 0F/4oz6JOhPwwxXlLCST48vBjd7T3urTEGThZwGw9bjiv/IwZJNDrsLH2KM8T9LHXrbUZ/g2jD0p eIiCX8ahI//CCOrAQ41+KcerZTEpOHKsizdYSzB6TgUeQWo8mRS28s6azRd+sXyCMHsnTyB/uQI7 xgeccQWwMwwOhx3hZt+BW58UrTiTHvTKhY2si/Vzcsrrx9Lh82NID/XVr3qXR+En+uC4D2UM/j5z n9/mnu9t31//+te/cABsoexA2LzI/RgP10rvpa6VRzn4wzEuNVa2sb369Ho79WlrtKXgoq3c4vaa bl3h0sqS3mRpT/+vdnUfkp8yGXrLDYf+HhzcB087NuBHLpt/+9vfjc/4wTzS3Imt//RP/zQ4336X hwRnURXOue6NrdeFO2IUq+ep+9/zfx0emI3bdsIHlTrOvVD9gP2nKZ595ezXfxrufx4uvX56DZ5S wWqXvGsul9sG12VCfdD0pFnE5/8W7/navw0oG4Smf4zWP4XHidN82+fnyG5bPdL0GjrhlQOGzj+z tC+Zh6ZDZKJlAhfoDNXxR1OZW0S99FJeM1+2pvEG6L4NnHV6xvD9DHHGc3M1/iXzimSBoQcz6+th TWFLQ8o9lF6d/GMAs044ww+wDrqRcSCf5Ue60XP6yXUtXXQj89JHNR7WBePb5HsvPcTcsi/ZcUNI pnbWKnrhXX/Fvbc16Lc5IPnwMb8F/O5+COzu+ClvbO/B3nIml59u9vIJ3+VfZuKz2f46bfg6X46y 8f4x9N7Smt8Eng1785SrXdM36DY88U0cnZOGacrpV+E9y5u0u/XbPmys+tBhsFHsnH/5bB8DE276 xqYUHnrl4vhb/LbNvWbrzB02PMiPntalsy4a/S9bgjwrPH4K3PzG1SKsTuMBZibeN+1vbVdeo1lb Ei6CMBkX7dwPP31GWnubjoCRev/TOjT4YWd8H+/jn1BeTQd4/XmE4YF+vmIVJtbRYJWzCmNKd/wb A0peibljcvIzF7zou5a1pjNnwwLNruOXj3VhIKFcHhlBwiveD4952BHv1MEWmh9fpjw+GL22snC4 DdabxWuK/86fNcf6fuyQX8VDHml4pwKuoSa5gO77BWSYw7LBvN++V/ejYfPtXAzBm/vwjBXdZ3Cd 7jyYv2+6YZqg7CD0dQ4VvKBgfmxvSzCf/t3vfj/7irM/f60P1OnPZO18Gt3uHamz90VP8uDsm517 UHKH3ffodq+s/tm+yl5BHxRXzq5P4IPVF/xhbxONvT9nG/P2bvTVqPZj6EE2HPTstj6ag56sB+aN 0dR78IWt3V/WNPUffcZfwSm/6rB23l9eUi7u7vdsGax8wJWl+3n9+/oFzOG0iGT6RmyevpFxsvz1 k/IHK/zR1spsu6DhU/hSP4HDWeCigMf4OXt5fl5OufqDr6zIz/Z1ON3qv/FzZXT2L11JXxmAv1e/ xl9YH/GDPby8TPMPv1wbf59D3dwXvLmtP35JP0RrH1rb1Nbq9D5tOj8zGLnf+GmBtLMILvYTvbXf eKHN0Q+P9IHbnlFsYx+4IM9HAt/MtRC/yY8e20l2P5g/r/MDZwazt5h6svQ7fVXaWH/iRR5+wvpl ZahrmS7sqh21s/rWL+WjHq2I/yln7KZ7gjayr4sP2i8ZQ4yz8rVTyg/8f7bB4Ifu/AQ03niRO3TX ert6qOOL8u71yy6xclyj1QHP6lx764u1YdsNPjl0LP9TF/XFWZ6/GF30UWU9tw+RKNOHnLafsoDH 7LHkerQ/axxdfqsn2UJ5yNOjOrcvdCwd0cGhuzjzofD2z5vG+Hur/BcZqzNFnjCtF5Wndw6jiwHl OPFTPttCOQwpa3D0O6AOqwQK9WDIYZNAcUrjIUVb2GkgR6hzQXAOnHMwVqcR6IGX2INksIbqCp8+ It54qhNOPpW3A/gOusWlHwefoXrW+erpWll0ro7N43fqoJ5+IhnqpULx5PGlMxnqlesH8PLATxvg AxecPtpAKlROefFBLwj1hctXHzD0yiYJ5NBPqGxpy3Q6fYGWXBGv+h2fUy/5yh+70kkdpsCrzWSU zwjMn8pGS0ehOHiKcPCsv6Rr19Lor/zEPhE9OvzgymtHfNBJ50I9+JZGnUnAPPUV3dk718g//ePw xSemzQ0Q7+rrpuQGRdba4jeG92kZ5V5T5Ijk6Lel5yOhesNpO6yta0/5GFwNBOoEvNCcPpLnf6Ep WPHA5Ml0HZJXPmBC5ZHDt+h7vfELPP0WrQNn7eCTKn7L9kMmCujIkPfJFfymnLbhW3nh1KX2Sskj 49Zng/sxNA4aHfLxo4BPdQVTDunEN2+27zg81XiViQ5vct5mooj+XQ6Mfdrq+++vQ0QTganfSe28 KZRBOBJH/9VvDxj38JM/r0PQoFmAsM3gTS8Hqevn3Yx3MCl+zITKAe+H/EbhdLAcLO5nNLVz9I49 +T/BjZjZDovRscdkqGuI5MZvxvlPVxvPZ6HjczrMZ4MiU3DYivH8jkx8MbziODLn0JRseP4l63DY 500GI3Tjy6Tax0E0Xuyw4ETZCc/+pk8AaOZgMtdG8FLcjYJUOcRuGKmMTKDz2MyHg7PyVsLWw4mK GzJZoa+Da/opmcDs4iucYwM42cL4Lu1sDeieOXXxxWgTvosbPqEzmZVu30xdnKK+QX4OSaMLqPKo lj/9HBddwfEQhpd6/5LqU/OW7+WOsS36zEF8+qm+NG08uKjS10ublPtf5YnfsWv4UmREhXZ9M5O5 1KkY/UfZcUBgfBeOaC8c+FDoNjZGn4Y5QKVFEMLttmBUjx58rrOhwXN5DO+pv3wOUZh+sXwsGOYi SgJ/HxJY2dVj/D1oOx7aJGSnCXxZjh4x12bifnou95bo6pN233757jYhV29yLr5KP2fP5MNoNpaS ai8bCnxBxjw0cLODTA0QhYTAG+hLD5E/zjD6XcqiGJ5JL48MqjYYmy7otBuc0l28IeP3XKgOZ90J k5/yzYAT86fn8TjDoz5bv9fGidf8+OPBR61rWp+dvPE9fXvWoatXCq+e2rL8CgvgRT9Wh5+bPsod nV6QUz16zQ1u9NSpu2k2n9fKWO7BTvdfB77/mQPg//qv/5r7tfu6/upeK5j3CO5BAt7Tj/X3q8/w 3zf5zPw+YGc+uPMI9adv8W2Zru4ByvWjsnzLcFqWwi2MDqUt/iiYP+MHuPKAeOYac22ima9dZKDQ toMbOX4ew/1kxsUQnT5Eo+ynPsxX3J/NYfwu1r/+f/9KQuYw32Zd9E/ju86J2Eu3XoduEMp/S2H8 8xMU/ql4P4HVXxWKoVl4Ojot7H/yb/35p+4vP8ZPfWVLfwz/az4on/Jo+aQ56/jY5XHqcOKe+ZMX uhkbhv4+BhenMkoP/ghr3c9Jyx/NT+UHT0RrTCldeZ26FVadzrrSnfzOkeXEfdSv8stXapN9PtU4 vtmJZOU/4oOLt/E3I2lxwYTHdOovu8vPPQbe8MmFtjR7pcmjibduspTzf4L8vLGVMn42t3zNyF6x ObfU5xJ/l/XTu8yBv8sa833kfWcNGZ4Og/1WrDmytbg9Z/cHdUQYs/mzuhKqtn+V1U2g1GXbAu51 PNl5oBkkA4Zn4H2AFW15PZeu3WRvmLl1+IBPPvTru60Hv4fNp7XGd+rIqBx4J+ysO/k8l4fLpvUV X/DervnMF17nAIh//QazeYXD4LnnZ119l7P9CH+aDq/wFaZfyKYx3XPd0eHtRnvoQjBrg0jdXrfz XQfE5PP7bNRHj5mbpEzItOz4KDmLn/HJ1WapJ+P0zyiTP4WpX9k7L2LjzBsuHNc1OdM2gdH3pJXH Q5BfG5DsOkTO3IFei1VeO2agvciH3tx/fBV+xS9vh6Y7EwI5bI8B9BPQ6PVs8BDzXHtTc42r4VH9 gdvXxo4Ljw/WlrttV9UdHpnan3+0z/gxvhl/BVkZD2099gfmdzs/50WJT9eLAJUhPcPsZQDEmF3z 79oN6HWu+XeJ/CSM/iHXD7BxHXJo9Vj7uuaPTnwTnelknVvdO181b1zdh/3kR4/6N7xrN733SwPb l2sPntO/w2JanU6TTzk6qtePnIh5UILulC8u/boXYSzUP+mr9anhcItd9jhf5Vr0FSo8HRCObhn/ HTiN7/G37r/scgAW5438We+GT/e52f3dd7tnaJ9h5v45CCZ7H1K37iWbPas7u8gki59mfyI4Ujri PfumwWOX34J9l/n17P/FFnuD4yv+SOgcTf3wvOjIGB9ER+nQJ1+fg8HhEzz/f/buhVuO27gWsEVS lBzb+f+/MmvFUSzzffdX1XsGZ3goUYr8yI1BYgAUqnY9gO5Go2f6+OKrNf3r/P1yewIvc09jX9c5 xH0QefY0bva7Zg+XE5mAL+0bJnv4I+88usYhtmrPvOVnZOZL5MEeH0Pjx4zLN/u8gz66xB4/G9Xx vPpm+/SLuUGetyKkPXtnpnp4//jvf5r5SAfb5nxobKI3BswY85W88Za/y70NW+1jZCBm3OcBafrE DG8kbjIw9TuPKY0BP5Xia470HEgeNrvh61OHIR6vrhjjmfkeTXhmTyX6X42fwYgBOzdiC1nnwJQe cH2fkqz2y+g3l+bhWuJrL0cs52/3imv4pFTHp7Ejbf7hk6czDOaxt+1JE0/xEovoIbc90z1x4uuM d0jiYDwlsnx2n1j9ypiwWGy/7DeWsOkghw6r+uHB0m7Mxb1tcuygezAjj6+5x0t5YJGpPqXjg04y cNHc/3YstfVlQqSPD/GXTj86m+P6/FIAi5dX6YsDs/bMNZoOmKvDeZrPGaOc+z/mOuBPDC7/+rvP a2B7ZvRqvsgOHa579Z5/xp7giwE7N37isOdM57SJf/pmvy/t16+N5rbh4J31Zkp1fUrYZJXskfbL FvtlGDQ+eVaATzrHhi2d//40ox8Ivcwv2F/n7wnjnxhnFkrirC1P2zUxXa59svW7uXofK7FLHMbO nT8raD1lPrAlcpG9P00Nh0Dl/JVXrTgqPs6rSRltwnr4K6szxMHFyZ60Gckhge5E7ATV18lSZ8ag fHRyweKAfjphsMeEw3PmM5D3AdyJBKMBr078sJzM2YSnwboFO1FRR6f71MfW2q0fnhLtPvh7MKDB UUqwGgftyohhfYbXPqX2GcvpvD7gGQP2dQxgske7dQtvNAkvPFm/XBv1NQYdz1m0Rwc7fHOm9ihl MuwvTuOmbMY38yn2NkbtY9Ni5YLpIM6B1pjjgX/m6qWzGQbe2qDNvz6wvfU7meeCzQabeOeGp4MT tlQdMNVrq/kHk3100S+JLczvvtuYGhOLiD/+8Q9X3Fevk8ebNzsOMOTMguCYp/cHvvwtJj21Rwxl 7dNXdfyVa7sYSra+fZ+LYE4E/BEfOJ0L6uyBjyahwYR3JngwJDJiItGhz0PfnuzKV5144ItRk9iZ Zy7cLv5414f9llOx8LOHjfrZR3dtrq2NAxwPMW18j/95mNxFmTb5mY/BYtPcCLrYXzmqQr8fj7UL /R4Txzq79pzpdSr46OnfCWQjmgfBUmV3Lu7f+ngb27wK+eznF5y5cXEeTspoxJ/oiP3zUNbYeoia no/v+ZuxiK69IITXhTMXvluO3PwKNWf8fst+bgITC7FSly044HsDhDS/bneViH798AcnF5x5na2b tPCLPV3MVR/+NHaBv18AGTlzKteVSanDm1ijJ0VDHsJmDl45QQvlSlNfvv1c+izwKh/d45euNeO2 cLtQLvvausoBJJtjbP5d8pf23mCtb7vYmXj5xUJ4vEpUMsYzzsEjM990T4xv9OFaPnNjQ3XFPThu EKV5nfMhR340wI9KLbb0V87zwDn8c1ynNMc3hntjliN6xmYjnJjHT/Lmlc8Z27nmx4AooouMBOsx TY9jZ+zK+RID29Ix/qe50pG/YrOjvrG7xXjEopPs+L5SPs1FnjZ2Vyu06kjcEkMeYF2+6Q6taWOr NfL0xJ5ZWJO7jByMcEDbvtU/xwPJyE39Kpc/5PEtIPmvXxyQ1Edjyo3yPR4zlqN3Psbu3hCyc9IV s8ayZbufKxdte3bDIDabYxnXmStsCa4std72Sv70Z3kdtwEY239a4pf33nyl4zdIN5svvx8h9d90 pvOxXX48Z9+JW1NLq8zfqqwt8E/b1R/be57ZtYU/B+EXrX79+8Of/2tunH7IA2DrItdbsnMOybHt +sWf+uTa2Xp1ODegKcl1fVO+2qd/jtXg9xpcW9FrI/7Knued0shUn1KGR/4xVSZMcyiGe/jN/uou 3o33ESQy3cDypyI8OP/P//xzvuj3H/tt7cTIL4C9Yuw1eyI/WPEX9pwHUs4l7zqNPtHFtjkzfab4 X4S/YwR6HXhU2eP6kf73aJs/v2XqXD8xTx1nHc9z/KfsY73z+jmcxbokdgGz056PWYs0PcqWDvtL feVZHY6nn04/h/O59M9jfi7zyyhsaj4l0XoeFIPGGI++e/vr5kpllJvi21W9YwFP/gm3yzt4F5KC WDyZ856+m55gkWnGqz6+5dSt7pWsYwo+DFJoNuHcM03zsHvevmSNfemhy7na9cD+lXK/pJeHH2i5 RrzKfYt1rYfAkpnnofGsZ4aStVv48LApH/HBqjCJ7pCmfvEOz2XTSV/29R9Pv4R0ic2auFcsvp6y EzOYV26/8jGhjQ0pb7G+mJYeHPrHj1PLMj3KoBZPWTmSpy58vT+o9W4f/Bkc9xYeCrqPdf3zCu7Z k/jWnlvGcS6GEC5d4ZmxS9m5vr3BS8Va9kWyjWWvUZ0Nfu3MiVd5DbRfde/fAN4Y6Gf32EOHORIk b5AaP1Je3hjl6M665pp78+YoWnP9bmo8tk3Wcbf9s+Z/ghvRwa/02nTGuXEtx2Lt2Izd11oJDirZ seGIG9nhDYMHN2NHaJ1T+kduZHlrLHd8yBXTXB8d5ceEkKJjca6txo5062u9WMqfSuUvj/bS1oLG VD86HbtX5mFmbI+tDlh6brpG5xBv9MVlnzVY+CPmfnp1rX9bdx8cXT7yy96dCxsnFFlcHf9A+pao 5UO/28K+Yqa64yGWUstUZ50R5rUx/eZu5h/5puLgpWtsSJ0+fcMbuXmLIKIxTDEPudNPq32XAIe+ D9BmfiSezon2iHfPb/el/+0PfbiZPe9gzZdTGAMr2YM98s6fjl97Z8Xz8OXbPCx98WJ/EetIE3e2 sGR+2Z/Yzy8xg8Ge3XtL7HMsv8g+Yv01vt0TpJ6N8EWBz5Ge/pFHFYvgzZc345vzjTlTHHz60fjd /cKIDo5zkmwP0r0Pffa6V2Yf5NqvdB8090LBmV9mZm/Q2Mx5hk9sSd/Y64cm+s0XsYxeSZ0uaa5L aTeRd6yzj0/uo3p8aReDX3Sg1ZdURxesOT4uUPuHcCQ85GBK/JPFte3ZIzCnko0ZrI/vnHPv+9bw 6MZDlOe+UPs2+5c9dumRqwNOx4Qf2u2DtQ/YWvaY3fvB5ds41d7dh/PcYe0aB64PeowXHWw1z+Eb X/Jj++jcc5f2zOPjwa5gzfniGlftl1fMOyaPcTSu8Ovn2i2+mzqe+uXGsfwdXw/m7WX2eje2hNa4 bbwWQ4ylYulr7Fu2r77T1xjoM4fwtl57elw4furbqRt/fXS8z5pr5owY7JwyQWJ6kvnbMUwrr880 V17Nl8Z3Pn3yWvKhbcxgG0PnGvunr3L8GUfnAschm/3iGzYaPa9f/3WOabaQ3Xmy+vugmQ942bPz ddtr5/KedqPDkdSXj39PM3s7htapnuuIZf34fM7fj0Ny/jwBzD6AnnjGxsbtPG/AkuqjOr6hB6a8 vqzkhyfGUMxehifDNqazK6G4+bQzSV+ImP28yS+zjKW/TWnAPQTzKz4nSAPg4JIopqQnWw7hF4BO uE6YGo+nhsLRb3DQ8VSOLSapjEYGP97KsEEfp5o6WTu59cuVabkTYh+idbBgtM6WDZaL2mb9Zx0P u2u7Nr0n3/1kbcLtBFXyp7IjcHywlx5JHW7tgS+XDqeZb5U1JhIa/tpRm5VScaqv/eTrV/nwFJ8P Z72+NGbtp78xh4N+9rHtdQ5oZXXDlWrjNPJBDq2xU0robOOjeVNf2GRV7BeHLvLnA2A4px10atfn 1uGzH64+2PoaT32Si4/jpA85Tx/M2+qqbfSfvugXcz6Rha+ED1OJv3Gu73TDLBZ6sWGqO2c99pOB 2ZjVXrTiwa4t9NYPdsrFR28fGhvEGw58YwtXVkeXKt+5Vh1ke+EmPz6Enzx7ZBj0FBseGuTBnZPo nmucmKtbaUGG8xsXopzomCPPwi2ru23vSRmN/tq6enyyZx9Gs1u/dJ63yLFf/zku/NPnQev7ZAtA tvPL38XY865jIMcK3S5s8acYbJoYhj718E1E2eoeO+U8BI+MZ5SuMUGPDL+TIjc3mLGZlnmQx/7o 8orpt6nzhz424I30lHhWV44DtkXH7eybjhmbUCauWYjCcYsT1llwUY82YxXDXuciHqSDlljMP2My mkbf6Jg4kT/6QtOWBvOq0zF6tmswhudqt7iu8WlGkCzbbtwwN27Dl/6xKXMGdmbjddNNcLzgiWro iUtk+Q4Rv7R2qUwzHzvu5sNsguHzP7FxIZ+5hT1xXh2ps9GYRM88/E2531DO4sqN1cTJmIWedppM uuZByunfco+lHTeK8cE33pMIX7YvYeXURw9b2hH5m1sXja7BSyx4YG5+MR16agdZyWKdIi3VmeMG Jbh4LrbxILPtklEYFymfOb42zuSXCtcMnnzVZ5MptP4CeOS0h8/YRt9li0GAtHn9Vx/7Q1U2rU7H guOdDbGdZP7PvCpjyvEp5SP9YFme8cN8uPcYFzfyY0NiVF/vHPfazoVD+N41tfbw6UzOKbc5cnb8 L6if8TjrTH9sf407PzVGXyP/tTxsq66zTr70OU60k/EYt5nzOb90DfTfP/x3vgj3Q34B7OGvL27l 2965Rrk2NruuOjdIg3PoRtM31wVlcuWUlVMWVylL7HFtKU1boqeynZfa7R+m6+Psr326Kq9euhjY pAlhsNBv/QmU49w5vxtXxVay0bnG32HC9zKbPK+/z3pMmXXZH/7grUi/HzzXerk223QmP2PBxQ3n jNVYwI4eYIPwr4+/ZwRmXnxB4c6QL3T+LyV33n+N+eb+L01fxt9Iu1LOvxxHpr78IheS63D87FBg w5cxf6l1///xT2zmW4Ofz9bP42bN0TE9+G+0h/jsE4gQl/dzvOWH6V8TbmPsOnTKqJ/tmy0R3TW2 a5u1NumgZI6kkZLd1nh77aBnsKLTedk1CN/MlfQ5R3tYODk3Q29y7//aPU02FJ2b3a3PRmHOxXtJ iK7L/MHNtcjKCZ4Nzambr6N4TVKViM2v8kZ/6kO9f8DDw8Ynb3tBS8bfmIz9jVFKaXxLObEcyv2j 8btMv3dctRP35uDBVfleW7WbsbU+Dzqu9vgTPml9m5HS8D++8jc5LK593izlfvj7xN7faJxfk73P eiHxdMmH4Vo5MbwwB1x9KrnHCiMb5RnbjOm8Cjrrh/eZF96A5FdCM6ZZ6w4vXzJ29QFU43GW84rf DASZuWbzITbx8JQdUwYE3RwdjiF74GMtHOLSYUz/hXETvirlW+nLz4t3Q3uTxzJY4hS5Wdtd2OaP JUW05kP8o1icQlO/2RCaMWHimfCMTG3VOUw+Vr4YusToxEVr+hJd//SV8aF0/LrTHBfiBhfolLuO s35ynxvCOPxy3ljleFqfxv/LFzRpZQnhW8xRgjLY+lbfnEPMwTBOjC/fh6FMw7vxWg3Vn7lXnZeA /o7VmB2CMTFetQ/rWJe+xUM5krmb5vSl8k3uE3e8gWVscv+ojy9mK33aHrRCbgzpm3GDlbrjRzx3 7W08F2Me5Fq3ulfMAwzHPH6xmT2n1G8PgHPc0SXGjuf5O67XePlFKTn6z/sAtMEJrn1Css4LeKSO NVu7j6j+6ttoCq+/zTr2x/ZZTwe/9yfuQbvuplcqLww60Okge+baVRp+xzdeD47I0WOdH/LtHged jDjAwO/+Ysr0Da44+5FP9m3wwq4e/c4b8wa8YLCRHn4oJTwSObGjszGb61hkjI8faeAdzPCwQT7l yZ446uVvvXJ4q1dfs73t6lXie/cxXwYYnh0fdtqrhl0/agt3ZA+sapu5Wj541a2/evmIXvvapyw/ jMaQ7er7cHnHXD95qbpHn3bcTfSmnLdzOkaMrGPQuT31YsOoTjjFqo/62C2Vj+7qr53wzAU81ikC o105I195Ma0eNLJtNybK9fk+BwcsH3hrd/n0sQXeaR8b7MXbe1fSXbvI4kVXlwYvND7Tc9qmH61+ qOODWTum7/Kp462ks7LFrkznYHnYSm9trbx+dDrODOdsqxdbKdd2WPrZ8lzGh6f50ydjs/LFOMvi wySzsSCzD2+1Gyf96o80GOQ73viKZ7YObt4sau367kWfJyUO2Qeei0jMi/joZFt+WX9vzaQIyCy+ cyA02A1kjXaStpnUBxkMlWANXup4GdsHYtp1roOlLdeB4tTJlsVsf0s6K89WJ6n28aXyaCYEeyV4 aJXFVx9rSyeYNqzKOQn3RFy76hu/0KpX/RwoGNWJ3hMpfnUlvY1d8clVB1sqR19jqcQjS/DFHkbt hd9Uf9FgasuNFdnKwWi8yGvLZFtvifZI14Zd384Y6KtP9bs6yt+xOG3Ag5/e8reuXT8yyrcY4UeX xJDejqe2hEemsydDNjbpk2p3+5T6Oh71kU18b9IP9/SpscMHR2YXm8zp/gq7Y2weOwbpI1ubikl+ 54jFc/CuRQ0b8JSfbGNARtIuppJN5gIZOuufunTaSxZf8ZVO0BJ7+CQu+Hyh5PV3++Bff2ONH3Yv NPDZIK9PO/fgsAWvrM033wicX5WH/1X+prATYdyYh6q+mQwnURu+ff/++sjXYrBHgtuYa+snj5dd e3zwdy9uePjWWCobS7LiUbwpLRDzqywLwfo4396x4L1u6npS92vPT/yLbn9312jB/PaV11Y4d6z9 Xv3gm3kezoZh/Pwmr5XwoHB+MRo5NwxuJPTDRI902vEl8u9TSoOREusEMVzDd9Fw5V5kkptgSxht PsvwZX10Ni4EdJuX/PHP/6FP3yW/pPkUB4nPK3G1Y9wlurqCtzwgGS6nnuJm01DQI3kVKvtvOpdj dGW2JB5zdNiMInWJ+QWozYshjq/phJfE3qmKe/5tRNMdGfNgYpFyvnWJPxdo9IzGyN/hws8OSpMM zcQsbTSvptHDPt8ipHW+FSu25l/ajR0I9SnTx9iN5bpQHaPp8oNNl+ZRvvWIjvTeNBtjMZelO060 o4lBSrJyefGJzZN0YZQ2PBcN56AEpGzKzYkxBgMdLcObjlsZXXzBM2V6NlprT64MGSMYe6NsYT43 zPx3XMCiKGkwtjp0cjvKiyXA87eawjsy5CZwMEKMjWOrD4OR0s3GxZTyaWo879RVPqI5dud4TufJ R93ELvb//5omlIm9f19KM+8EKqnjN/VLzvw/6cP4zMcZ23ajTYxL+BuW9eO09aw/qm6fua7ulWXW Df3zF/PGjlxr9UuuW66vvb71ejTHSnicr2R0Jb/77fu2TxvK37iVhy2l9VrYdQvss390hIZeP2oP vvLiU2/Sro5Tjg3Sydt6S7pOeXVfzJmNi6wHPDD3FhmvS/vjn/59fkVtLYPPeqB+Vr8YpXNNu8rR lbrNh3+lf2wE7rPmH2vHc9rNk86j5/p/Cxr8zn14v1bfiTE4l3GmvOvslAm2Ke96pZwz9zM+PmcD /Ecdl4r/9cWjv49j8ksdFKdHzJN24ttgbfosvtfB8Rk9AkNL/+Pxg/6Y4dP5nE07I6CYEc1mxpVM nDFx59ATjKwrWTDn9eidGZXStW4eEmYN5/WYXqGpPV/sy/l413K4M/f9m3gFp0pHZRrWZUxKUhzd Q3v86DoMncmnreqN2c5+/R5YsyLpKoePLFqS69ekS3llhxam8i3T55+1uT3r69pys69MF9iNHiH1 sw1n/BjACiLuOmPwE6ncjmZ9cD4E3nHoa1z9gptrsO9jUF3BBZDEf2txY/wq5cd5zaz9mdDz5i0P WV598BA4e2fh9cD4U3gTzqQr5qKU/7XbegOe+3Zf4p66+LuHJsUu+g+ZRQtBf+adscOw/i4dpYlf 5sO8JSigoztsOEdmAUb3tuHKd6yRCb97NrPAPb65uyjopqhYsyO4KYcWetPi7Twem8bvHSs80z+Q e39UubNkRzN67Rqe6IQhP6FfAGjpvVr34obH8CRzIBCTdy9jZXac9v6bf6PrgplbvRmxJVR/y8W9 mFM82jkxE7cxYbHFUqxpr9XkpLH5upddWVavfGXwTX3dmvv5F1nozdhcOHgkY+cXyNaBsCeGodN2 ic/8YKC2+9CByEfnr7lIwgPaeatgWm4rx9bIdW47nuBrW+Na63v7Xh94vsgX8T/kl5XkPAjL6XL2 GiikM0dJ1PBsbWMPXsecdTxcD4D7izS66Ogav+v2kY/cmWqXUh4bLtx5JXVo5N2/yHThGz/ig3W3 +5fKtl+79zVs6d4cejOMM5MVTzbg8QtQ+5QGBZ80b3XM2/sk/H6R2FjwzPnF/qU/TTB7mfmV7Dvx ToYptU5u/EiffVb18vBZP5/VazOd8p6/7nvL7YdfWfLq7IEjoclel+uXlv2FNnkxYkN5lNpibC9a vzreNy/8yOdFcHef1FjX/sZ69fGXTebHxmbxPWD0nGl1wNxkvLu/u7/OJidm/CbbdPq5Y4FHDM0R cdofMNankx/K21w/HBtkJXrgs6W6lDKMM+GZfdXLnvqvlIrRWIhb5+r6v+NA58TFWiX529xnnrr0 ja7n9IeGtzroPX3UVzv0SfrRJH6RLQ+7xNl8IauNX6oMenH1vU3bPHevW1vJVabxI48Omxx++6fV IW7k9TXe2nJjC2N0Rh8cfdVVfUo88jkW2uWFz0+pMejY8A2t/ta+Ytamwbr8LA45SR/5Yij1nbiL x//7A+DK6ms6Zc/Yq5efTX1e4fzkLM0Gf/JrjqUcZ3nlQq41xrTI1wPgNXZPcHMBDEBO308MZpCA 4/WQxsmEQqmG1EE0fHKDqc7IYsBDUzZo5Oo4uVO+gWy/tsGFZwL3AKgN5PGyFR8svOiyhCZ1ULRl cnIDXxk6Okmqp7bjr7yy/TDks1+fyeeECk8/Hehi2riiF5Od5evE5Q/fZPhN5YNf22Gj166W+sm6 +DSWaNo2ttR7kLGlCZZUfCVMtomTNh4ytQe9GPqHLydodXL6Tl3s0n70rb7ALTbaqbeyGdEbRm3B Rx8fPVytzZ2f4t86XAlefaw9bQ9DPsiQFUe69KMZ4/ptrNDaVq8P7GqdDLuMITslffWLXWTpUp6J XvJeTbzfrt2xOuXhVBc96nL9rX3a+umoP+r8xE9P4wlTro/qzhP48Sk7RuaWvwHcV2zo8wttufL8 VifDjsaHbehKdvQhsxi8POJm7L2C2Y2oh8L1050+PP7M3+9IHRYblPxS2iTvXMCLziY49WM2hnNY kJXg7g3MxheOTRbZibn2GrcQ8wA431C/5iNc518XxrF1ATOGVuNREoz51mB+WetBsWRk/WLYN6F9 e7mviKZ3sLII4qO/o/vxo0VjbHHzHHunnnZW7kNz5zCvW7vthIyK/Qieo3/8Cd9sbLtRiHxMHl1j Y3jEQKyawc2CLDZcYNM3zWBVbvoowXaxwpDoLdmNXx9O81FfUzxYvZdMOKcLX+sIC2tsSgZ6ZQxJ I8G/oZO5MNJWAz2UtFcUWJO6uTTF3JjrcZYeW9LR13f1BhAYHB/7L/XQxHMeNGtea9CZZ8Ew7uJo ztGlnv8zT8wVrzebcQgto5LPHTu8xsR4o8/N9Cinfm0P82ULTD6f/g3UKhvG5z8mZhG7QapnzKPx 5hNJOi1UlKt/x5Xc9InI+LIxdPM8eWxay8Ts+h9EtP2mboIzvG5Qzdc+2DUWpt/mC2+OVfWd21My AmKCtrVpzo07vM05Riem8WyOn431CvokaSwWRxus8UKfmFxju/6vxPQS+kKiG2hxx8YA3+P4ueCM ScgtcZx1ssVp35ctwPEPSpm0E9WcChuz5yxZrvQ8ceLu46OvP4X1HP7fmlZ7nhsX44/ufNBU/s5N 10rXYdfWH/Lr3x9//OtcM12D8Mx1MNc31zavD5PEBH2uU2nD73W4+MKJR1/nj75mOGcfXdpyU6/1 xURXh1cbSkN3nYXT8pQrX2VPm/RJJ/Zph77TVvNq51bsnfrqdv3+4b//kk2h/8qf+/A66H+bP40j Dud6m2660J2npMFzoF71qfzr418R+CeLQOfurzFrjq8IdsbvMbgtM1/tPAafO0Yf9eJ/TGiotbU4 j3z/7O3a3ZK9p7+NVcvTn/H9JFz1E+uZ7iek1bXnqicdaUzfk2vmI8fd1rHlmXFCl51b51yYc7fk HB5qxnBG8Qnw2nQnjXzWqv01kPbIB3O+vJpFlIcsu37MtSEqXFf8Qs0DQpuqvV7MtSPy88vSYPoj aNZec46OrzNH44c1/zxQdJ/1xK8jVhf/hOhhiqKxs8manw60juXZRtt7lPucvsUh2O2DR5U+Zp06 qutJOTasHcVriW8foqXCNjcid5OfwAzv5c/P6gyz+5Hctc/9yXe5v32fe9TXuXb68vL+UnDngPFg T9WaDy8Sc6r2/iTz5Lref8jfbv6QPY0pZy2fPb2MrYe4L/MQmE6vhH7xIXPOXQ3QxEi8xG/tvq+V pi2I9Ou/eNnDrlngXwE6fR57zR3wI2MsVgb7rCOmF8N9jIYn9xWDddkzm+Cjf9DCnH2d8AjIrjsW yJd+E6mxaWy7IjZHECOSav/MtRUbW4CZa5ZdfkgfqDE8M3Fic4vDkNcXtkp8WX8dX3vsTkc+0LGV tzFSNuM1Gmc6++ADYRMc96x93bLSmlOa43dMotOcuRBT7tiSZx95fdceb6LmSxZZpY5NtRWTmOzD rzFh5NangovVafv6dZ+tlw0XC6mTu22H1Ry/BxbdmBub6jljM7a6Oc0oFVc/rHmgPLHSu4rxr0/8 2fk4ffqT5hxsr8kemT0jv3LNsePh7+iPEmMs1vMq6LS96WYGJ3a8Cph9I+fxseOaG+7MY1LCAABA AElEQVQRJm6xcr6YER5tY9f1vXJ0xA7l8IdHvVhwZUn/yMzDvJ171t4ynu6/2VfsupsM22uftn20 7tnN/lpsnuMzeqUX2VDxC2gy6LIYzL1R5tMrb/r5aP91zxtsku0NOnp8EdSrrOlFh9N6+d7mAem7 8LBDPztqf/3Xx5fagc4OPrAJJpoSTZbwN37F0oePfDG0xU4fmnOr9vDEz6XtQ3v6pOpQZ584s1Gd rnmNd8ZnJnI++UtmM6m1T//G9W43HjZ17vBDqjx74NnbFSttfY1RedkhufYz28P4hPeK8+vxsbEu pnLwIucLSY+/3obouIy6XL8yP5L3zXr3uPBH/ibHkKTOH7p6z9zx6Bix/bSlvjYObHKfbn5URomv OloWm148cNUlOBI5fC3LU73K2oOv41c/9Ena+it/HlPm0J5/E7XgTVzZG34ykrL1+bOE+VpMVmU3 Gh5y9MvVhV5aY6rNnvkC+/UMsjqrp3Egj7cJnyyJGT4y6nySO0bFKn9jpg1TnvjN/F+8jeWePyoH U+o4wS2WEp9wnZj49UlsI9PU8UI/fSAvRvJf//pj8DzD7Y/Yck7Mlz0+2jxOtk7olfxVFV36Rs+A 5+ICoAYwtME36A1AHSPI0Aa17eJr1+EOaoNcDGXrHK2zxSoG3VJxqlOwi6FfME4e+vH0RIwHv1Q7 +UZOu31iUFtato8PYkMGjZzcCdDB24FeTHzlhS1pN35o5Wd/8fCUjhcff5Ta1Q0Prf3oZ6qe047i ldY4ofOtMYGD1hK/mLTtAJI7FnRXH3s6b9TnYMvFtwdd7eRj+Ypbu5T4znGgq22lTCc+/+B1Hqjr o78yMJv0NZfOFv5L5Is3+Fdsay8aXdr4JDjq+iR60fA8Z4v+jis7yZHH36xdfDQJZvPGILHKhdGR fNo6zPkojQ2SsjbChFFb9fNLW8JHl5KNssQm9C4uyKDhUxrryuCnEx0fGRdA/fR3jCpbbLzGA0+x 4dAL30N92bd437/P37KOe2LQC1V5Q5q/AaWUilW/qocuNInsxnbnkG+YrT/bvzbtOOGV4HgNuezv /r55s19K0evvG/0ur44YzvhtQ+N9XuuSyuhi8yMmW2CPfBZyftms7qHofOswC86J1aV//GZIMGFN jk3K+aVj6v3FMDb0W4wQkvgouXhklgxW4OamdL4Fd9mDZzZqxCtGGYPBUvcvfI7JcA0W/vVkdfCj eft8hsaXuRna/qUmfugwxz64pJX6YKrddWlJ81CXbBgGG4/mdt8+tYemU0qjsaCK/rmZG65TupL3 ck2MHv8uVqi9IG9s14Ppj0BGOshhvuaftmQO8G8e8saGbadM/228b3wrw+d5zWmafEa1AYGufpk0 fY0nt9VZoT4JY+rbrNTV90wxWGHDvzJBM++PhEeeY/Cip5l2zgXhxT2arji4cXeTmkiM3OhIy1jU Tr0583BgcPD04e/oSz956PQOpmMo87+2jHy4Zo6IWYLuhl6W4L0cO7a9cwn/JTNWr29r1xUBWFPd 2ItMfbg5EMgbbeGvz/iUCWIEq6/d49dlT2V3g3PjfZ7HyOB5xNB+jv4cf3mr/+9f9mzy9Zpv/vpG u0nyE8m8GB/Dc/p6w/gJ2d+i6zaG1zi1DfuxXptOO9nv+uW66m/Y/pBXPyvfXF+M1D/njhxXvd6e 2ProUbruqTenMvTqa6xOvzvfXFMqp2wqDYZ82sKeyuODf/IXo3Jnu3jK6itfMZRdt+hr2vN5WkgO tRzzex6y4fwhN1hvfvef+RvK+wD497/7Qx4CW3f86U9/erI2qF64o1Ml6dS1lH99/isC/5gInHOU BY/tr7XqfvSsxKxfUnW5vpZtc22G/1vO/19r79f69ffgazyUpz+lN2YtT5vmocecTncEilHZk9fJ rPiLtef2XgPb9yhbzGLhG97opfqRv3xnOSZevJVffbE7eGdafSjXXLHmuibRE9mZS07T6Q+POWdd Cc2D3817j2hN52//vsqX87xGFpzryYd5hVH0sEH8IzunfTc3l5+d25/5qZ+ZSeVRH1oIg6MvuJVd n3Ft//oa/WnrK5/+8bUHD/7jGqWfTN/ApH2m4npQhJOv0o3O9mC7V6hNo9/ClsgXEvnTjrGxQYjM 3PuFZ+4rMiCv8wAFz+sP2dPI+mHWGLmuewjsbwLOg830h2k1RrcvpZ56jOiOlfG67gdm7LL2jlv6 jO3Lvgo66zpx8UD4fi1fu4Vjbd45bPO/7ZsBzNGITfPFWrf2CFdc8G+6YnFrL1X/xKhsRClW+meu Rq+9gzPVZ7HrfcfE5SZLvnNkwe+qdyzZ+TiEXqtee6qDXmurD++j6YoJCxuv2ovvrG+sUIVHDLcs T/HPsvesZOg8+wA0nugbO5zuY83vjfHIhPDiesWmw2KO9XsACN2SeWjKG79w7v1aHIWzKTFJJYj5 2PjUrothitL2yyVivvK3L4eEgors/CONDyGMX9E3x9gqu/UP/+UvF8auhR6e5z7GlnQ0hmLggSvl jitjJyb7o4Q1hg1qbMBjX7F7i/Ma4uy/zho7/eQdS50DY0Po5ur8gCCEVzk2u2aO0WN31/Z+rStO MOjFN35FbmISfrpkfS3VybStDlOMX12/rh0/ginh40P3jdXpqZx+2f0KHg8u8fT+ZeIY/hm0QfSx wafH/ZK9AAPqCyZre5ojs768/7DPCF5/2h/nEK8P7O49lz1ND6s+RL/+xr421hbt4ouHbN9QHNQl 8vXxbtPGQ/tMxUVvJrt1nPh3Tpi31S1G9LVNRr3xU4op2uwrzHhf8ya89WPljLMx37FGqw2t87G6 Th/0zxy47htZjI9tbFTHs/Q9h5t7Hmyv/cr1BU9joDQ2sOd4ybi59qOzffH22EV7tA2tqfa0JA/3 TO1Da2we+6ujMVGWV7zV21Y+plOefm2ZrbDaLg75xvbUpV9sO9add3AaC/zq5YWDH92fHWyqTW0r 59zk7ZRHDNHpQYMFR6o8Opp5okTHZz/DOM6xetHJ1cf6jEbuMZ+89fn0mzzd1d86uRO7bXr5cXuj SHSSwVseZXFaFot8efWdfqg3lU4Xu7WVHQfnG9e+N28SzytmfuWfE9k8AP4mvwJm0lqV8/kYOYZt oPx6ZZTkQPJrMv0dmJ6QBL1GUl7D6wxj298+7eb2G5Q6p6xTTjCy9plgwehglr+yj/0miV89OAFL 5FwMfGvfA6LKk9MHW+KfQNZ2PnpobIJI6HQq6z95bTGSGjMl3E5UOvHhV4epjUcpdUDJyMWoTnJN eJvR2ocXXdlxo0Nbqi6ljFdZm7Tr71zALj/YXYziiU3Hq2PXgwm/zAZy8JX4Jqb5Bs23yfTxs77W Rvz0yDBhqZPtmMDSB5cP+isPj8xz2PjEl23kmmpfY6IPRh9OPuLBqTw7qhO9Numv72j6ZDRJKdN5 ysCqjZ0PbbOjqfprCywXQ9f5jPBN32mTOgxl84kH44wF2+gWh8fxXH0bw9qCBz8drWvDMXZS+xxv 5S299omBfnphK2XzEk9tFPs//OEP84ucP/7xj3OjJQDx/vZa5I6D0qvC5lVUFntJjUHt12aTb6GV xs9zvvUXU2yUfPOGzJ6IN776mj0EZpMbE4vy17H52yxUxMTFIyMxD4n9bY/enNdHscKfWT5zBV3E a6fzNVv/ml94qU+aRRFd+K6xNm+uhXoouXnec1Qf1sKLwyPuk765EU7dYnFeKR4aFjZ2vhJQR/NP mnLsxIdSm9VhJy3ryMXIaV6kdo2PGujjdxnIJ7GF2fAlY960C9yd42g3eb6MdyEGQHwqj0+Cm4l0 kaFmTFdRdDiOcz4kG7bSya3g6qKvGeN+63jnxvDmY/odi8YmOqmFSb94a0xUQ9jxyGfIYmpuyrPp wiryACKk3BweN8BDU073baMG7+XW2LLymNaOrYkXQJbBDf6x28AHSdnjJVwXba+P2kvxGf4qveQw 65lYTreIL2ambOKTeR0G/Rb8UiHQqtssqg0T2/CZ6yuxeIMbiuPK8TkbhjlnOS/sQ+flHpwEtcdH cUd5PrSb0do/cY/c6J9jz2CxLOV4uXaQSe3uSFrFICu1PY2Hj+1bvnZNHNLYOMZvsRK3+OoYXZvO cbrrGNkY37KYytOO1pV4/xnSoy218bRP/bH9c7YXR9n6z8n8Vv21tWVxawd66y3LY167VloHzwPg H36YuuuEPvzOG64/m3eN5TplrsCu3s6bYjvvZYINRnkqU2z4aM1znDnGrmtO1w2wXb/ZoHSN1deE H4YEUyajPG1svWX11r7KFVd54szxwm//4rvzgCPWwZPm0N64N0g8vQr6+/w94O+zlnFf8e///u+D Be+0vbY8OUJi97/SvyIgAp2b6ubnmc6+k976I3/p/5OSzl+Ce1o8cnOtOam/3hp4X4rBL7Xz11vx t5dsvPn0JX9Zcfo869WJj/PinhPP/tPqjeOeP4tD5mtTx+Hn7Ltjf47c89/pH9zJebBj6n+Th3e3 N71c61VyeNjrfF4brD8tm66Pfchzrbd8Mc/mvftO1475ZZq6h265xjiXe5j40lwNr1ex9ouQGxXG 3Mdi9dP15VS/8MIP4vg015RnxMrf+4dHlsqXT1k77uWj1MaqMvuAc69xaKWTOuufoyzOrFQ7RldZ 3gn91VjsxDHtiWN4Pdyd++Vsm4m/e/7vMwaup7KxmV8yjl07rlkpjF21zbVUPSuVHUevfc6D4/cv 82X09OWlVkP/mCfBdHzM99MNqZibK/PGrMNG1c4hMdy/QX4/xzSuUTpTa+biPDhMDMN/phvvRRyb r6DQr12e1rXvD4D59tPjgH9wD8XMIDdYN5PwJf7X/D/1El2Zy7gLa+Vnls0Dc3r4yPbOyf2S7QrU DvEzLkG9bNjygr3RtOlw/1rZ0soL65G27cpeZfT56UFxzDGzzfpMQl+fNyDasGW+O8Znncfm+be4 uuyTnfEavgg1PuGIvP2UxU5l9K2O3ctB23PR1G5/ysnLoCaeumNTU3UwblHX/tpx0yR+7J17bUdN 8FKfMRjH9lga+sQkDDkOqgveWaf3zHcfL8vYQ+YyQH3X6BnDC6tfmrBW53Pj7BXRXOSvRLa6en+B 7jxgfT/7aHkLoD00fNr4es6evzGcvWF9xdI/55Gst+3hD0buF3o/QVZCJ9P9fnLi0H51ditl8vpm HzLlh/wdTWeA9s/+V/1PGfArLlfJxnlzwcbbPYL9yb8k/zXZDzP2OvT0jZA7P++/vmRzfeVH+5Xd V2QjrNlDzPEuPsaomTx+PEqJH+jmsIIMmge053UOhli1n7x6c+1TivHuwey5mZ7yb9z2+CNbTPd2 tY0/68f9uYA+2ORP+40NnI7rzkl86wu5T3mFOT2NgxK/eHU/Fqb6zIMJxH0s62Ox+XPaQVZb4gd+ qTGpvHbp+OuP+pnx0NVEfv1YvsaisSsu/tqBp3FS8qv2KMmW//RL7GU0PPxRlx1f7SfbcYJNH/7K 6tdGj1GjG02qjdPIRdnfwy5G+/jc+qP95PA3Ltp48fUY0C/VN7zsaQzwSkqZPFuVp0x9J0+2fGd8 4eBrn3ZOdmMfnbI3jlYeX/0VL21JPz13W+/H18QxPPpqU/FqdzHQ8dBbu8h5BiHP20Djs1e9WxO9 z0n9xct9hglD2tmx9ZtjFk0eRoTwJGjYBJEhFDKgytUlpX6Ot96AVVZ/cw0ny/hu/jhwtck2cHik DmSdL9/23k9udDgJ/5BNLzJs8oAIHpleiE471fHaNKtePkr6SqNbUsKiC1831s6DBl7pPXHAUUcv BnxY1cdeuf62T1s6bSFDvlh4G0sHS/1BP/1Qlysv7rWNfMeJPFu0q/fUR776lNp0sZVMZRs3eiYP 7/UNrizSrHAy4lO+zMLAxjV9dNV29T7Ed4GHQ2djIvayBy3v39xjWNvJw6xt9Qd+7YaJj93lhdk2 WumtK9nRNnv429jo6/jc/dk5Trd+WV/jTp8DWPxlY6kPv29WqUu7iO0FaU8ovukskP6xqZj1v7Lt Q1+se6kPvTEmYyNZluoTHr4VAx8bleLMD7aLoYWbcZv+9PHv9vcoMt7OPXDoxg+X744VdMd04wEb jX0w5wHwn/54vZYxMc0cwvPOa1iCRadvJUs2CP76NouzHE7spE9uUqeTPjqqB90Nkm80G1t0OtDf xce3wVLC5HdjoJTDOPK78Z6LbmwKxOB4AHjyqbPZlyToCWdeObNzir75lk8urPSLL1t/zOY0unF3 ESi2m6CxPXQJnhTqhZ1546nikrc/OkZvaGbXLDpbRv5iDc/iicv6cz9X0jGbNeQunY1yN13wSIsX nc4B0lXc9JxEXLnQjR/0l/niITP5Eqaa/4mKIZjE1mFKC+kiD99yEBaDLlRW3tNXsfA8soL2o26J rlvjrITqPMcA5aQwu0Inj7aUxpm9bqZ2Q8XYJLbXzeqMicW/jStCSfonX9dvdV36Q0qpvcz7ycI5 2+5niOLjhkDCM7FNOXFDDhFuE7yR0XWLkd6lk98H6zCKN1ILMf3iG9qFu2O0vg/TmrP8AdGsTthw tZd+xYwtY0P65t/FM3xLIWMEHGO+BDEbhhnQdzaS9AFkH6eDJw8JJf2QZbxqkvr8LeabL9GQeh9W 18flJg0/LPms36JbvPr5KOdMsGnlSJQXXb142oO5ijSfxHsIF+3EKF1J/5f6vqb/xPr6+kaB7fdj KzSEpMZoW2tj62fZWJRWX+bcKo7BG9+ucoYuH3SObOjm/OjT2RzA0wa8j+NUnX+rcue/Y+B+/NQ/ Onftlz+TkC8F2Yz4Ma8Hck2zQeGa4RVv/gyD61jzfAklx5V+G2zxePPlN3zXJPlDrt36zyQOYjsx TYd6r49zrF3XRDKu7c2u4Y9rpYl/8CQY1V3s6Xj4OPWd8uytvFLCW9pFmGI+ssSnmvb9AkWO4xBc 08Wwr9T+8+//PA9/tengw3f5u2GdJqvJOU8c83npBtyNtrvS//9r/xd9/tKo/tQ81td5+iX534pO z0/Z8kv0PGK1rZSb7rU9v5T+teWJ9bUy/xv4Og5f8q/9fLlOjU/i+nM+Vl5Jfs9Mdyl6y3OnPq3p /1zOGtn5kvxVRizV+zlvqr3fuWPQWTxTZOopx76ZM1BCPSfN6Bn01THtsNGdvGs66zlru9yDzvUs +xHpzArPYs2zkkjlOkQ2JUFW+e9cbtOSbV1tYWkSAzzPpa4XoP1kurrrO97G1sO82xd5B6RYLdd2 XeJyp8aDad/Hce1YOv4ZX/cfWdNennN56nPvoc6/W8DFHsc9kbPmp3l+aTyxnOjN/Qt7vJ0K6uvX n373vft8vwBK297Mu3fZSNYOY7HFwVpGQrNunniE9uGbjGMe/rLvnQfA2Sf4NhnPPPzNQ2DX84/i lp8Az6+AY59fkQrOzc/DD3KbbLje9aLRu+uD9D0zzsZ+7m0uPrFiC5St7707nI3/+lRfYcPYh0tr xfgcfuWMUci3+vgwroR2599aZZY/wlwe2Rmj8PtyhTR4W8tn/R/CL/6ADU9uOu1ea9m28Wwbb0y8 bGRTbb3jiIsjE15/W/bSE/9ImUWPCd+aoW/nzfxJK4zB0r+YaWaU2D5vcBugXdMuz65t1Y1Rk7Z0 lubqjDn7L5M6z/C+yPwfHI0rTfzxx6bG7UsxPGUmMmzIHJPgzjlK87CNzfpkD2tXzud9TpGbPxu2 neElE1/TJiP0kc68tz+Vs6MvzjiWgr0PgD0DsP6PXOxBX7MA7F4gG+mxvlda30v23e0batvjfe1P wYWn63+xgGedPTZdON1rtH9on88esFfzkrMf6P6ADHl4+O0JytqP+7e3Lw9c9uu3rle+9Ra+DKi1 vDQ/zlAXU+3oHd8Sk3lNcEp7M3OeCI/9N39/840/t5P7rveRNR4SfLaSnzGKvezu/U3vgfBWRomH bPeBzWUPz/l2ysBtLGBIj/Nr2/vK5Jh94xmfgqeU6FXvnEJTp1MWW1jswut+szyOr/Kyr+OPn31i vWN8n89k4ZDDI2vLlcNT+3r+Xhl7rbvfWfvImEN+UKPsmxjpDWCAzNcdBzL4ZUnJDhm+pKRbH37n +WbXwMor8bFf0m46+WevVH+yOrtmnXL5rV1dxSwOW8QdXb376/pro5hXd2OGFy5+x0hjjNexie98 CMx//I2PeseGL+mYvXCvd04EnHnHRHpuORT1YpFXNy9kfT0uJq5XjDufGksyZPGq802GQa6yDEBn K+zaWxsqV5/gN5MtHx3NZPCQoW9Szh1tb+mLAfexxsOH2qyNT6xde5z/5u+c51xqLtJVHjo6fpWv H3hdP/AYQ/bWPnN9xii+K+l/mzd9vI+tL17lSxsZnhmhmPmKUKSvIbs2WXJ5tHg6g9cgMI5RFnb6 o3WUGxCpMvjRBIyRDGzwyLfN+OZeGLTJwOrJTn1sjQ58TWNDGvSpk8Mnk22/spOGrH720CXpb3CV 8PAoOxmU1UGmNqJXr2B7CFMZGAbcibKYeOmtHryNDd7qZS8sCb08jR8+GQ9M/RI8ib6OC3m2y2Sa 8OiTKq/EA0dWZy86PfgbK/j660tx0eT6rA5Lu6UDhaV+eYU29k19Y+/i5iIyC5DIdzyLTRc8utmm LktoxdUmg6e201XfWvKNPF7pMQ74JDzqbcNsvX42Pu2rTC+Y+OYVFbEJLL7htRiZC9V14GY+uVAW L1HNA8w9qbOPH/oswj7MtxQz/h78zubl2it++IwVO8nxVdKmt/HRJ6GpK8kqzTvp0Vd9/MMnNwaN JRx1pT6JLS8/ilviHJ/mwdZV52PPBeyklxyZF/l7tm/f5wsN795k8zp258T5hzzw/S4x2S8FeN2L c0DGKXPpTV7VYpPaYsyx6abx4/tdfP71x//+3V+8jjnxkxoD+mp7/dZWF2uvzxRTr4JsTMjiYaN5 qnTzTif/Bl+sjd/1MDeRvBaN6c+YZ4YO//yN3shLYg37/Tf5+0mxC9W590Nw6Zsb35Qd33fRzV++ uzjDIt8zfKpx1LVGJXMhWHOLfq0C3cTgl+YBSA6nHKa52MRWFx0yl3w8Ht7ljp25GVpYx8ZA5OO6 MF36ZiP96hp++sqacs8IxBagtpQF72UeppnnU5ZhSrLsyRxIXLXI7LxlzzJPXPJLN+eY4Ue+4r1M O6Zr1T58GP1z3gpqjjfjOTcS0SMuxmQSpVPfeMHjkiyKxg2WXyGQkVdk686N5rG56ULPQnY7PPX1 WPoUG+YX2ekwpnwaPn5cMlsWgx00BS84jclFGhvWQjMmkjryP+gh8yX4Kw4hdu+xM2wFSc/i7nVh dF2LbCxr4+pWH98PWfy1UT1mOjyibYTHL9bh+fQhecxEgcnc4YSSvhzvERbH6hm50OZ1cpnDNhNE f14P7YY+khZLgj1zhO3xvxsGxk+62Uj/hfEywXGjMfM8IZtrFwfwT/x2oTl+h29GPaqk+Za3+B7n ydEfp9iuLjfd6kfsyn/rg5vMVrT5d2GgOadVho6m4T103Xwtw1H+VN/B9mz1cv3Wd/POJDMEsQH+ unhxb2PsFr/qVz7afQO+Ku3v8TM+w7sUcznDkmZw03B9kebBvoNPfcYi82HaZtvN6un/rT86Pifu +rEU9VlLXf77tjkbXRP8/akf8zdrrRFdl/6a6927XBPHryzyRXTja+zT4vxQF1uf65iN8CZzRoR8 y9TD4o3D4tArz5oksr32s7EJrdfY0mDKrvcyfhiS0vW046uEgV8ffevD/Vx60mDAwyO1VIfRuaAt jaXh/RQdlknOH7MBlrjALb+YzpfhshHl18D/8R//MfLO234Z7DwAf2bT2Kwe/Ykl+szdofx2H3w7 Y/1rkc94/VoMcqc9G/2naM/RnnL832p1bor/14zjGd//SaSq95dijBxbD0HX455C6kPt3OPhzrxn oKN9HKeoletx53h3/H3J3kd69d81PK099p/y+q5TxlOho3XyH+QZuwmDdcQFAo/t1hn8eUz6y1Nc 7TM9bS/eHkP47nPGWgVv9Tz144658D0K99yRs1xPgnM5YPPiGOddZxrw/aIQtat79M+KOOc5f29s ZsVlVzAk97wfs2ZzPv2UX1lNb7o+ZPOQDlCu+buuZE+EGK/MpHKdwzdrLGYPPVYFN9+8y72Pfpuo 2VDMptePuU/6fbDf+vM7ue/7/vvc2/Evyb2kczCvfOnPWt6X96JkYM1j+nMlyDUg9fSJ6ZkH6Pho X0na7FeKY5PxRaNux5oze61rn7bjRbv+Li+7xvGxE9/yqKU+dicO4jU6+Lh0l/fVlDKxdPxdUBNL S9WhhX80MHBqQcvf1i129fsCLhZt94cJfUrr5Vy/M07Wv4Te55e73+X+9W3WJK7l3nrly9nk/pp1 SW3C2y+2j+rgwBjMMJlzfN1feH/43fevozPLBH8X2Gugve5w7L+u6+wYGfYl+9cHduZSSGN/nBw/ Yc9cx5uMJxyjU1uW8PBj4hWZocfvGePYab0InF/usSXYxrMYSvFkAH79MS/HxtpUPv2DM7pjg/NH +IZ/kPeDbstmWPOANGW48y/ycx4Sy7xpL/L+rnIQcphee1fpH3tCXQ8XE612KPktq9/P5STKtzj6 N3bsue6dN1ixe+VJGVdpziXX/dFYLBZjSfAmLPYfwsvesSFV92XpbBzG/+jVdv7YtsN5j2f23Ghj 7/34p27nNhUe3OzDm/rs71L3l8yOKbZsHEJnJxuvwLFcGlljELox0B567KBLtrYc2sg3hukb/9M/ J55wsC8FjIl75HYvZTG3d224++keN/gmFIhxMpi5hvozYx8/fu9GN5jBij/71h8P3Nili22J2Tf2 CvOAKfcS7iHA+dLoGDQTmJ2ZF5HZvRTaxHHX8/pct92PiL86W7TNbPY+ruMXYXkuRbln+HaOOaW9 YWPsPt0em2Ox6/HuHTbe1YWnuuNx/NjYzavpzSXnj7f58RC87DGap7/LF1f4IfZ+RCJ50JXd9szL jEU6PoT+wp7sdf75lH7XEvPz28i+y/nr377//expfv/d97NXCZMtg3fFR2zQJ5bimSyxH6/Mp/rV vmHKBzof629L9D5/GF+CxzcP0sXWjwjoPhNZWYIps0c5e5oXv2N1XjEbHNj0SOYt8dpLxnj33g6W vsahuvhIx+krGc8f3DMqyZGHV7vQ+PDunX1qPHTvMxrz61Wu9YENzXzz4DtjOkyJ+fUGUnrYA4t+ eOxS1l482rJ9WHPhU46feeAvNsnswt/EZrgz39kdHv1sl2CZs/r7A8XzITCdssSexqi+Kxs/PPrl xlbs6aNHwqtdG/lbebTWhz+xs1fgR0cO9df5YrPyjS9IJJnfzovO0RHcmASDbgm25JpD5t31ZjFv 2Rv7M2/eX+dquNVFn3PMicMefrGvNrdfX8dmFOajftTXs6w8GXW4ytLb7hi1T0mXMR38zHP1jtHK rwUw+uO2+w/cxGbPq3PNT3xffsvxHDNX5pO/K25+WqPFqMyNzJfEyfnSp2db9l1eJa5iyxbXA7HE w1froZAjH75vnYvyzDGKxFnSNbMq+NNiPKMIg1EKQINOiPNnsE34k88k3iDsCUFg9DdxTr/cwLV0 gJ+BpBeeCawuTXBiQycB+tib8sTE1wmgxFO+yuKhT7v4tRNWEzl2iAUb8RdTLJrIwJT0S/rR6Wkq DR1mbSWDJtdvD/+0xahy1QFPH5vwVx79tI9vzXzR137y6hIbqwOfpA9NX+NFpnG3ICgPO4o/wvnQ fqTpgyG5iJeHD3D12UR7/fq76I3fLs6xA1/ngrjhK46yNuGdeRtsqfaLYXmqaxgunvLibyq+dvXp h0NPE1ozbLayofWOHxk4jeX4lgN3TqI5OMmREVfZr0rMAQm+cXh1vTJYXb/N2doDf+ZHTMMv6WML PPgS2drR+YT/9Bcf/uLgkxsHpfGQ2NyMnx1KeqoTHxl9G5flSVNP+OGzPxfljL854MJoXtEL58O7 nS97UdefBVV4PADehV/8il4+W+S62Mp9APw69uATMw9wf/jvvB0guPCNkUxPx6n2u+kYv2PpxNKY xO63weBnY/Q2D6bpsyB4nwexHsZaXA9PfM//+eZl+RMNzm9M2JoF6C7Qc1GfRdTOF4vU4c3J/p2L wsiwxcPePU/aRKHXw98ATsa67Hus0F9bBmRs0ncf+7Tyz4gEIpsqgxEfZvEU4o4/3DTW/IHCV38Q Wl+7oSXtYF91PMHNvxJssoj9rihQt4/Or0+J2aXnFKu5LpCTprjzzpjriGzCEa6Uy7mfl234XESJ f5o78ev6ljmSyTN9ay/5nLcuWzqvzM09Xh2brj17jqyPZCYmwfKFBfSJknLGQRmOcc7xmOvi1R5e fFdmuP6OxcR2vdGTQRx3h2n80jdxYcEVp4t/bLpWD5Ec/bF8eumdG6aL9/mC1FNModmbxj1XVw4e 7onnFb/pE/tUemzQOVEOfRZUcWg17GcXR9sXuYC6OXHMu/m2IBL/dzlmLJhmPPTTmdKNpskwNpoU 0hgWO66F16yZwt+5u+OyrD4n5rfxutpDz4e4YToT3Ukb0+BObO9c2w5OeLCOORc/uaaO9ZRhxM+D GWf2BrfprJf2Dy1Pv54YIu5nTHh1T/W5FH49+obHsSg/m2ZTaY8h/TSI1BzzkW3A79HD9bdNfKjf NK1Prp87f0/t+JxfXJtt2rzNNeXNlLtR4pfuO/9z85LrnhtZuZtxJtVsyF3lbM4H75bEIPmMLZ1n 7rmutF7v5tqTc5iEx3VXUsrtJ6efH8rinTrxFh9GZU5+9abKnmX1oZ2J3Gyemz/5Z/P4E/v4njTx zbX3L3/58Xf/lTcM/Vf+trKHwNYW//Zvv891+e34A2f0Dcqp4f9G/TGuG73/G77/X/Cy49txfXoU 3SOAz/H5c+lreH4O4x/Zz/7T18d4fMm/xvGUrR/FbPtpWQ1KMd5rQ8vbxeqp0Fe3atdPC6zuuUAO 42ULe5Kb7lilKXdO6Mv/Tdc0IT3pmjsbm+t8OsyuOYtwNSNx0dCT/cLUw1/rO198snH2Me8Jnteo 5joPc87zF87GcDHohlezGDgWB7i0iN3S2nen3Gs3lq+qbCz2eDH2u87sOrsQa3tbys4t9wrsztIA dfKORD7t1GYduz6nLkhJ1alsW+n6KGUpPEiLPaQh4PfD2dlMj4nzYOzihe2+9UXuIamR55fY1h/u Y9/lXvvT7uPsOv7CvYqbLWnPej84rqeuvTbI/fLO2uab/IajD1mNUdTMw+/qNKYdr2qov+PEECNH QEqxurVXsn3K2nWxrmPE0le+6rvrwf1ceor3LAedV8cNf0xzzLTnZsbwzjBnnNfejGHibT6YRZnx +bx8PRQu5OKtXDgj1DVMWXc+ohvv3T9tX/01D5g2+bL+tDWGxQLxou+KwXVveXM2PWTsBzE+Ipc/ 97W5NeMtJkcsyJm71dku5dCDdb+Hji9siT9u5yVyzXsMmEN3GxpXNpEV0ZyZYks+Y+vIDtJ+3O2o Al5H+Gqm1uohtUR99XHuY8WuMOwctkvnZfc9pmIsx77sNRjLW865cGYWgMRqXx2avYkc7I53ZY7Y dGWPIQ/EZ081xy5n2eEX+S/zcPhV5oB9Msc2bFLnWl780CW2OH6bxcpeYNsjz9gkMTP2KZJ2jtgT dE++OW/c/EveZpR9TXuksofAdNBPHq72jmHsvvzX557nkz1hPgWff/qV/VNt8xWlb0UpD2wvmzgo 6v7lTDpbVR4E2uuTPEgOdX7o8SH7kh+/39ff28eUPeSqHWzjP3vYeO5R62vSLzedbXzw+NpYuvdD 54tYGB+6pTvOtdc68dy9fzgwZqyv2MEVYzSyHdvWZ8DFIvbrk5k++ypXTOFKSnxsO/2rD/Wj/Wyu 7eqVZRN7zj1tfWzCxwZ12XEuv8xDYPlVHv6OPTk/vswvIn15jA4ySjIdEzajS/C7j6/tHGes7w9/ 8wWJxN39dRMZuoq758Wcby77jTB73Td6IC+TcX/OBnFgj9TYqPNdG0/pjaFyx+A+p/FJxbvHxkyd jrnnP/e5kV1j2U5H4wtj8HJ++CCGsfeM0cbcGXH11a7a23nKBwku+eK3jSbX/2HOR/HxyVL9OXmr t3NFKaNXBz9k7fK3HOAH7Np568sAis/awtb7se2LEY4B5T4I3jF79Yr+HCMZ14+ZL/k7vDf9nl3M G9lyXhrfjH2yedJzv1Jypp19nIxNbZ7YRme/gDFrvWDCNc93rzXjYtDZTlASRgq9LgUNWTC3vjzl FQQHgraFWIM3yhPMU+4cGIEaXdGjbuLDkbUbyA5i8UwUuujBU3xYPdGZXKcufR3s2o3WdNLUZRhS 9ah34reuXX74UrGqvzR0tE6a0+7y9CBom265vpuc9Rm9sS+/UvzEkgweethJVlms2n36gP9sFxdv 6fA63uXXBx8ffLkJf23FV5yW1aGNr/bVXj7WVlhNp19oxVNKxSE7WFZ0EbeIYD8+dHz1j9ypo3pP 7NbxsU2Cgd6x5Ydxatu4FhdfMVoOSD60HYi1By5Z87oXXXVYfJDU6dKWydQnOOrswQdfWdz2iQNb a68SnyyRk/Er8Z8y5lv5i02u+qsHDV9j0zZMg7PxXjl87LDI+zbfNPJNLt8oI1tcpTS/ng7vPADO FwW+m28FOhHvSRjb+zws/jGvYPGNvollyvexm14nSH02xp1E6UXT9/KlC9OeE8Ymx4ie2MduD5M9 5JV8y69zXb9v4IjTfDMsvGjNuxDBj0ZTPqiMXgsCvsG9LQ5Cd0GesRl7jMderOgeH9/uuNCJd27O 6E2nc/l9Ac3+9cHNP5skXzzoomRpS98bSOOTYzSku817TiOOHgsHx8f6qXanaTVBxt8xnKsQRVei a9JBu/fd+Wp7+762HL1sFjgpBZtmGNCmgWBIlqes2vSSlediHL65oIb1Rgd6tQfo+rj1zxhdGBlf CwRZP/zOkWt4Zn5tXPec+lh317pjc59np178m2JUqyEsDru3Tr+E3voQjo/BWrbh267VW/sP9mdx 8BWfynubccAvIy97qkPf8IcwsQ/rfPEFXmLq0E0Ew5PrkOM1KxyLnOXNeI38tWBKzDzgdYM7x6tF Ws4VxmEXTmsjrG+yu9RYrS37GY6xvfh3P+5cpU3c7uSR05x+ZfIjT/udW76UyH8pPfYN/jUX1p/7 OeBLGF9L/5LtXyuP75iaE5C2lc95Of5dc/Wx/zl7SpuYJ27O47L4Nlbl2fLz+DzRMyfIJ5Rf4u6v 4n1q30LUn/WhUdv1iXWE6143R7qecG3GD8+xkzuDARuMKzaLl+PnipPyTGS7ZugchduE1viiaTfW ZGX9e93dcUCT0OlXznUt9dpTvdrFUFaWfHnPsvXa8SijXUwY7VfOl/P060hyzEts+zGbTr6E5yHw n//8X/MWEnHWR5eYNE4jlA/SdPkXRSX/U5WN1//UKPFr+q0wi/ev8p8rAh1pp8Y9Qu7HYi2deX8d P3NsHeff8jxXnvOo/T9He66/smdZPraptzx5vrZeLOXE48J8lD/1nDLPHSPtPzFKa9m+x3bpv1UJ 33lZObqusXwOX/9z/uB9jj54idqeX51vxbAzqRqeYkbFlVwjXKPw7/Vi3vySh7/OxV7p+f59fv2Y +6fJ+YWy+xcPAaJwFiArGfEnds9ZengpuljvVt0N0L0xucpHH5+PR+0e8Zv8tnzerBoSjI3TnaO1 0qe84lIb3PNxEtqt/ILtw4Lr0gVjsRfUljEcNHNh09rlmtfgkJsHzRFD92eMXr/O38D0QD5j4uGw Xxnqu3+hc3VVN2x95gQs+lxTjen73Lt+CMaHvBbY3+x8l19/+8Lsi4ztp5QGbeXuvlzG3or167qm x6nxcEK+kcKI1jhq1y89n/wJHsQk9NuxcVFPP/C0XTxlbVC23f7yF1/5NWnkwginY0WOrd8knjdd 6bx7iuNpOvWfPR33097ydn8h7gTcndfdb9FqfzWT272ARnI11caZUyG5N1O3nhq/JnbL28/aYN8D n+Q4R++9NQzXqCkHS3/s9GvYPgGO3NiVMmombvyg170jWTGw3yTVnqnnPrIPgQNy6y/eEOJL/uz5 TcfQdkNlqjdeypO0q2PKoe0e3xiY9vgT+/VLE1b1B9nzGHrpWMmxFOE5rubYiv19CAzpRe4jfMGi D4jnNJtj0Fh+/9pxtvaxkc4tTzvQ73GgX66djmX3Kko0vPb8xLD7hnyTJSU+GPZGvYXHmlvWtjep v5lPpz743kBgDthrMy+k8islfNXrAcpSp2Pigcfs9mUWXzL65t3aN7/UC+aL7GPmD9P97lX2Mu1j 2qttObjRYy9xcOKLxNbetw0hH7VLuzaZ27vvszQ8PS+Sd8/HZ7Rzj7gxhKW/vsPt8YJuLMhKHRs0 fVLjMuOTY8B+7NqzMYtV4dofCMEhVxvJSHTK6K0rT+xv8gUDdnkw6iGpPm14cItNTkJ/LuvDQ5b+ iWnse5UxOR8ANz61QexOmjYM8vlInHa8vObbw19fMPNMzFwpRm3TZpvzn5iaqxI8iV2z3x0djRX/ Wj+PjxHIxxmHsSm06sOjX2qc8DQOE4srltWhTyYnotZHrx0refSAv3+KEObsu4VpI3+fp7CqF59U XKWEp3zigq4UAzGW1dGa8Evl1dd+ZXXgOfErh95UXn1i09i2rEz9ULZevaMzJnX8YJdP2bE7dZZn jqXMEpcbaxQY8JRsO1N9gVdMvEN3/rls02de9U/ZufKPjcEzz33Z4VPG8kxPWmPEN3lAkhPavCo1 gBJgDlEIsIZqO9kaKP01HJ2MNEamrU+9gdFfnGG8ePU3O0DUJfLsay79xMfTA5RMcdTJ4WWrpM8g OFGiq8swzomn3cRecmxnW3W3X1m7yOGXivHIr40fXzMafCUaf8TY622dAOUz3uT5hg+/usQXOMWC x47a0jjW15YjnA+4eCsHG1bj1ItCS/zqvRCXDkNdvGoTWm0jV9zaygYyFny+ORGrxw5jZbNNX30u 5olDHpYzk3esdzHIR3GSlPWNPY1/faajCXbHQ7+09u03e8gWGy7byHQs8Dfe6myG54HD+HYsbMlV H13FrY3kpNrREo2O9mufdXzy6r2f8LTpUJ4xqHzHhE18Nr5wtMnRWfn6a6zx4tOnbFzgwlwfW9/j oPzm+/dzwd9vzMHAX1tyFORbdDDzzanX/r6Hfn9TYhdTozN63uSi/OOPf7nPvTm+85rll9Gfp0Nv +suoa6zpd3ztK2a8gj6L0vTRnQAxfeL05ho/MfPLoH4DyiIZhqN+fsGeBaCEdktuiDLe8+ofmKnr hVU9HmzhoRP9U3z78F47cyOv4brjRfLig0ENK+fbPmmMLVmIolt0TArDvAorbdiv2j9lLE9/JHwk 3S8gi7E0dd0DOR/oEu1Sy0vvYG7P08/17+S/1+8YKzMGTZXdT9JDM57Nvyc8V6OyUwaHr7vhFM0X rripb1s94xG+9mtNPXw7j+8GlKcYAoW22XnVOG+mrvzME0rHoHLHbq8L6s9lsUI/Ezw05Wx+BE+q he07ZVoXC3KdK5CL3rK8jVn1tzz1l0YGPf9vSVtSnPQlxg4KdfA9VZ8vcsdG7+DmmJhXpOTYRHMY GBecuzDlSyAiPL/0df7IOHaxNOeTtH1r2c1uz0lwJOMwuiPvxmbH5RqHq+9ijZ6ObylEL95rfPgg nbzDffW3b5iuDxiN0xnLk+esl7elvuo7+dRr30mvjsq0ffJ8Tf3U/zX8jzyNVcuz/8Q+6yfPT9X5 dMqd9efkHvkf28/J/C1oj2OxdptBovTUJ3PbGsN1WO4DYNfkXkPh7a9+c/3OdcuGiOv3zPsgugbB cdzhLZ1v6jL+ZvZ0XXPGSL92S5hN5WdT11Mdj2KMDYd+OHjKxw51fK27/sPURm+mt7JnWXvaT/dj xg9vUupN9PgVki+TWZvK4m2dhF9m86Ydr+qeoSvQP1HJvt8q/ZZYv5VN/8L57SLw2Tk6F9Cfmj2d +z2+/yfzgyyc59KX6I+8z/E9R3uUq92PvNqTE4Q5M/t4OJ70V/5LuCf9OT9H/sKZs8ozcfiSjhP7 a+pwasOJObQDoHwH6TY+Z5yKVb7GbMO049k5lBHOv23pP/WTL+5IZZ0WQi5Q4cu/ebtY6u7jvNLT K6BngzZrx5fZeZu3OniAU9yI0jR6alwodMxa+kZbPs3qP7puNH3sKM+j35UZvigtX+nz5du5hq3/ 6L0GVaa87bvpmICsfY0ZvyaadziEW6r+Yjzq0C5PxU6e7V/I/Fg36/H4n/PBPGyL7Kwzcm22FzCv Xc11cd5m1mt6JPYKu+hsde22nofhTVrs7fXcun7X9rufYZ3+8r37p/1lGz42eX2vtPcUd5cnLulv 2rZWaIIlpaSjfiONz24UsNkauCAuCSyYbmO1hJXbGK3AYF5CJ37jP/YM1JfPF8VuObZp1P7YcZkX 0t3CGZP0dDU2do3YnQe/1ikH+kzDc+CefQncbf7Xv9qyfNd8ihJfpB4brvEoP/zapsv8t76TrL2M jXTj4++Fge5elkxlZz1mHkXn0FNf/3qvbaxn+G446+PSqqfng5XdsYXZdiqxLbbHBvb0QRubbim/ yM3m0cQYz8imNDaSor4ozeevSbNfkbisrYtDTlu+HT+OD08g0FO3H2lNPr/StwfF+suuSN1l0zMm 5uP1q7XJGncOCcZHRmzv+saTMX3iH178Xct7sNx7E0zGV58HwK+zH2fvW2KbMVd66Buzs8e3b0lE l8jOuMYGia/W4mxpOucPmtjSN+cl56bkfW357hPPQ8LYMrM5OC/ya+gZi0BCNc4e+n1jzzN88xrW qPcWQ6+ypa8PL1vSycLX0VXbGy+l+7bT5t4rkYM38gHoNaJ+KJ+M7xUHOnqPRRb2vEI758uX7/d1 1HDJ4qs+eHjJTFzSL2mfcV7+HR98vhjRHzaQh6mUJbJysdWNQZO6L2zxT90c8HBUwlt/Gjs8cp+P 4Guf0p7bXIsS9fmzBAs0D/Lt25KFK9VGPkqnr7Wz+vltrMwx9dlf6jnpkC8+rOIrO3e8Sde+rYfI 3UcmIxmT+jKE4wPe3sev7bpqd2O7XjjVLA8f5PLpn18yf8pziRz3+uYHTKn7gZM/3WBMzQ9lfYAf lDl3sJH/snp1kOEHGVkdj/kgo+Fphl9dp/83X8LfpJ8efTK9TeqVqQ3a4lh6dZNhS88TZ/+J1zGg Fybd82cIgitpwyTfdnm1ydDDNljOEy8yV14kHuU74wtLlrqXQxbv0PXzPyzO1rO/GbxdE6Fcx1nO QZ6pzK/d88zkTLe/AUwP4BevHCCb99sx978z2gDXUUb0oDyDdk6COqHEA0O/AMDhMJpcnpMPHZ8s 4WlbH3n8pWlL+qTa1aApJfoNRhO+2iRYUnWp64MpmyhkyTSVF81Aa5M5edQf2/DwkZH0Vxea+Dqp +QYMu4pdLCXf9YmrOlonNFsl9BnflDBksVI2dviKq86HM47sosNkhK8Nv/aSkWDqx6cOQ1tZe5Xa Mvli0Klv5wj+fEsmYcZHlwt/cevziUNPk4vx9y/2otHxOecBv9Gbagvdq39/vVGbG6e2yRWXn82N s7ErJhn9yruvmR/XhanjA0+G0bnMFjSy8Kp3KpcNlUHDJ9EDQ1/xYelXNm7FrX90o9VOpbh6vUp9 U5qX/mYBHWSNC8zODzZ0jhkrdbiwZAsE2F0o1Ea4YudBbPXpqx/FXH7zK7/mzdx4+3ZfcS3OLkzs /Ute8dw5Qff8ctj4sjNfLtiHwNfFO7Z8d/3ymA1mhgVIPrhyG4POjembC+aOF731099KqM30ys6n WevmRJ3Ypz7xv14bg3f0zHzIuTCT3r9M4ZG1SP6YxboYyPDmJi4LLXbazJhfP/O84z2YsTs4K5Nz 6SU/DvEprpF3doWxrcqI4spO19iDRwpdb+9WhrZ2TTUfy7kKKhWxkbvYU4SQ/9KNp4SUQ8sVbvU8 xR+ZS1ZdTCat0FTFtXQxkNpWbh3udN36b32R2T4M7Fj59uuz6Ct2Udo/YxwmpXk+Zb5pPPTQgLPK uWrnS+rRuQ8dt9z2juvwpp8rbprp2fp9buAZXB1XLNkJB/92r++1u8PYNp7RNdz3euWLcXXfisqf um6dqTQuLctPw5obuzIZx574Fw+zoNl2rA89WdycD9apUC+fwjj3s6MnuuKAc8NtYWQMcjzvg+Dd PPBqwBuP/shalJOdY4WeI1ucG6cdKxF6mlginz0Ts5jMP75p3/2+yz/SGiMc+mR6257Kw8foOmjF KF152nawflYd3hmUz7puBPP4uVR9tfc5HrR+2eDsr30tzz71Yk+cc9y0/ch3xvORp/F8jv6I0zaZ R/72/a3K04fquNuwx8zOx72JNx6ud67B1kvK5sdrfmNQv8jC9srn4c01yvi4weyfMWADftc612ZZ XWIH+eJqz7U4JT6p5z3XfXxsRGPjrgWWXv7KF1M5NkZe0qYHf3ngnXyl3+O2c6i2Ks++4lbOAQPz Rr/0aos1Hzz0tTb1AHjWHSnZZeOivqz82rx1Z7R/rvQYh/+pdb8GT9x/q/Rz+n9LXb+Vzf9bcD4b JRfqK936Hi6Gj/HusXo71i75jlv5z359k8Pb/ur9tWX1Pcp/if7I91x7bdvz4dfglEd51mFrn+fX 6utaRbwn5uGbWF3tID2JUXHJW90/Jv3klcOb8XuM8Ylx4zvOZO1Xji0HHnua9O31f9fH+3o6525r 3cjm/OmaEO9jS8/Z93Mxj2+2XbrEyCKLZ2JjfrmW2Vh9k/vP+Rt9Kb8N38fcO838G5NgrW2pTTCd hqzD60f9orP1MawOHeXNrgfaTe6il0951rd749dxRyvPc/UTu/XKTvuyWyylic8xHheZktFDV3FG 72Fjx2PWBmnE0vki5cQjQKMjH659ywt2/+TEd1kvvM0YvM4vgp0y3rzbfRGL76zKxza20O3BlHLG ZHr2Y/pCN57G6NUn6wv3ChnvbKy6LpsD3gyW267wXF8cC80wwxWb2zHAyCSFP/PQOO91f/vQZr5u 8+K/z2jxlOZ6T3lS7SzeUu+f6M14z3TKPKmH6ZGXHB6R4oT7ScGtXPlbll8/U0ufNpxgyPsaYNz3 VN7ytH3n2NpiOZavYFwMldP0CunqvLqfFDt/EpcrNsbsCV7OFc4R9+sIcbbv/ter7Dvh3/vprBON eWQ4PcdGeDft+dXe93sxmf5dW8KyDSRVP0yS9M454pIp3PiY/sbmMh/ELQ1GOmoBpZWrj/NDAMZI o2N5NPG2y16UvPN1+6q7vNr6Rwe9VxsI93Y/7noYG4K59CoPMWefy534xe/4GsUx3Lk1P3Oddb6/ 6z6vPY2Ojbl71bWd7BxviX/f3qftCzm9X4FVPuP+bY7d32f9bA3NbutrY+1eQdsXL/1JOGtu/O4V dt9w9974DXtsTF3/HJs6kmAkGhnU7N/5te73u++oj89ii39lHAs7z9g9cQwfe1yn4NhX8ECdDxJ9 9ke7J1ia/psdToCNa/yvvcrGQjn6Uoqr/U/yO957vwS7c7NxxttxIC8OSmnbe+70Iyl93Z9VH78E IKn2wlWHWXrtMu79NSza/ihn7dZurk1wZKkxVtKhXFs903g3cfT8w9hWP/vwtN2xvcfmrnvm5Jwj 6LNXu+ecKMvYZXyvecE2dkqNGx0Sm+ioHvS5r86Pjtz7dU7S4IgmX9tmXPJFj9k7in70D8Gbh3dX rGFI1UGmutCLxz6+F/t8eyMeWcJTvhtvdDbW5SPvHIPXnnQx6HGN1D9/xuHyv2M0SvLh7Zr1/dQ5 PseWM27GxrGAz/w+53j9blk9Y8c1T+isfa0r+SfVX3U0uTjsKb2YldPueJ7jXR8qp6+YfNHvT0+i saslfnplNBkv+/D1GPelEX+u0Tzgt9hIeFrWp8rAgEMahgAAQABJREFUKrYyzDd+MvqtQ+b6nz7n Nee3OS6y3npZHQmZqO3ODckkwgRn4qW09K5j+tVP49RNanIjkzqagDK8QVc2w5HwkSk/GfVxIHWl XF6ldnHxyg2ysjR87aMDdgdAWZwOfHWg45cmuFPbkyW8DoaJoN10+kbewyPYneTlgy8p9Te1rWyG adAk5RkrG05sgK9eX1uyna3a1QNXu7Y2XvDxnHzl1Qen/eoy3Wjw2NWYlq9yPTHAKz69zfhgnKn+ m8T5H7mUyeT5WxwyxWWTvjkh54TUNN/8DLwLpRjWFzq1XVCk4sAoDx9lbYnNUu1T5zes+qNEa5+S Td3krJ6OAdl4d9NfrPbDq79K8pISryz+fKkt+vHKtR1NP7zOpY6bPnh45dpQW1vCEw8JFhx9xZuO fKDJ1a3EX5z2t12/8DgBro35okNsrY/1p7yNy+pZu968yaueM36VyYlsdSa+FmfsTDHnK3PL321I EX05B71Q3wu6xbzkW2IJ71wAYVb3dF4fGf15UORGa7S82IsmhLnRiE+VnYfcHgAmHp1b863LPACG 843zzhU7dxtrRU72V+zYyv6hp3ErhzfzYL7lnAuNf+mk180qH3ZjBQBNMEZ64gN0Hh6HNMt1Gy8j x/b0xreRyYeSjbtpc81dtGBs3/YPqR86olqEJFJnGouKfXWMryOE9wKYG5JlMO7S1bPE43P7l8e4 nUnf/IORrPfa99G8peErIYoS5n34m3h44NvkBvlmTwJWP0HNg0XHYTI7HAvn3+G5yWXAXHfFexPp bb+YV4w5b2snXxzLa2GxlB2zHfOL5VbQo7+ljptumIff+iAufmqNgY4jVf4g3XSctK1D3DiRe052 aHnqOn7QOfYmhpf+kRuw+LHGmSF7/EVubs5CmOtGPDBC+t9n4JQ+ry87z42am1h/89eXQKjY16bg iixC4uqcNGkCkppSuvRv4/7J9sc0fj3Qb/5f9C/JdcxOTLJf4i9f8Z/jO2lnvbK/pHy0pXpb/ip8 g/ULEz3V+Sj6U32PvNrF2SPNXH2O6x9Hq3211Rw9p5fzTM81/ga9a6KbtP3b8L5w5kQWp5K51uvU 4GSC2xzzd99df7v+1ye77kpiqi2N3BV/dfa1/1ybqOtzDpTLh/dMbZ/99Faf/srzE59Sql51dPkx nTR1MkqYj6m2tDz7SxvZ6Bfnv2Ytbq3XNV/Xl+Ud+egbl6fk++c2nnr+XvUzLr+lzsb4azCfxOlr BH4Dnp/z+x9h02/g1t8NomuHL8cxx5fjM1MdzyNf242zsrQ6gdb+0oZnDqRSfn35qO+XItU2OM3W tdYRu6bec1zPU3sCWC2Puh/bpy36Gp/qPPtbL8ZP8eBdvrWtMnd60e7j9nV4d7nnaqdOeB3CO/ba o71/H/SOEvef2JzWdMKcOZa1+Cayu+62PPaLtv4NNus9G2/zYCt9ytzpBSmylzGDdyHRubbcYz9a avg1Jhf7Z8WJpfPu57LqLz5/FrZ+1KSNyWfgF+ERE7mY7buiuhGb2K5eOrvGLr77u713vB+L4a4x ZUO57h22j+1oYk5vdkamdHWGR4/7VBvKNk6/z5eksxKYB8HiIH3yd0rV5chMfKYHafs8SFY3jt9m beC4mvV81vSv/H3njKmpABGWv1EsaU91DdwGo6/kS59t3ewhUyI+IEei271b7WzctW8YqUsdi0P8 i9XKfolh9BzGrF5KktlzHQu1R/k4zrDRY+iUp5v6Nj11+NGv2tmyUsrBvkBXD+JFL+NtUJYAZ3iv fuu+iTHRjLu9DG30WW8mBpUhd45V2/jQtfvnPMC3fx7cjaz76axzE78PKQ3brluz32kDIMavzDpF Lx50qZFae4Z0+6iNN8JVgScpJxTKBR1a49W+8ZnIpVss1o5dwzrv3WTG5oEnkH97b1CZ9rREtw7e /thxHWftr63aeBhMt7psbKzVPdAo75YM5teYPfVbzC5fYUqV2zHbeLc+YxP87p9Zc3/02u7EjF77 h9bc570GHqn3ItPIR2Om3XgXw5DAVDpm1P0ieDYbthPDjHq/EA6jPwSYBzuJhweLM27m0qUHD97/ x97dqMt1G1fCtiRKcpL57v8+50lsSxSpb71VWN04zUNZTmJPZh6DRAMoVK36ATY29k/3ITdRgQP/ xFD8x6/yRbapfjYezo/MkdoHB35LvBL/W6djYzhunIf8K4OnsuS0ZbFpXNHpgHHbrS4tHd4em+h8 IlPbiqtku6ROh7a6bygvbce295xhSMa7trJP0tc5rK2/du4XjVAn8mFefjy1oTbeJTwJnzqb+NOM 3jS2H/sD+sDVX7/o7XyEhQ4XnutHfvKnfrK/zzaU2vrmHB0+axqc6lAG1eQdV8e+VNHmTxbqS1vS 90vufY+PJ653LGqLZ1psoqe62NCHxrW1skoZb+eOdmNY2vhxMMtbPbWPTHP1lFe7uOXXlsrTsvRi KcX8jq82fqnYbQ/x5QPme5kMeb7U5uLd/NZre9fygGcXm2CwR9v4KCW8svb0iav2ydMfvocN6Vef zN70zfYglfkbwAiRXcA01pg9EalXeQM4CkLnXGmBeNQZ30C2H2+fcJPH04HmRB2Fs/rVcoMqcnVU 2VSH4N/16kNzkM03+cLDh/LCqF9opZPphL8Xm06QytQO/GhKdnaBrM21pfpakoHBJnWpbXW6YaLB rB4xYgvc1i0IfPSGDDkxJoOHvH6lhIanJ0m0ji2e2nKX6HTha9JfLL5K+PCUj82t68ePl3721U58 cnXA4aMbll2wfSOliWwzPJl87bwfttqY+9s/+63OfVODTXR7q0zMGqfq5xseNsj1tf7QR0YbDn9q Axvxt62EhR+djeS0+eDhI98+58Hhk7bzqD4Zv9qDR9aW8HQsYUu1u7bf9psn7JX5LsFq7CpTPfrV YUj6q1uctfVLyjuGpeNvnS8SvNW788hDLLGU+CRu+6Asm4bvn8cKO2EpxU9St9G4bUefi7lc+fkp aT/h0nVg17pgJu7z8yyfM4Z5EGQc9g1Ibz3twhqzGDRgbnTRxb4PeTjsZKr/w7c/cojKsW0epqb+ 64lrfWVfH/4+4hS9c+PCkhywjhVdewG+89tq3TFwxS0G0w4fff6xi7npoT08itibzYFq09YPRoh6 Ry4+7AWWOcaXgzX01ANbOnyJ7NgxoBjwbd8w+DhLNirbtnc/iZ09yoLjb4Iz/5d3wA/2qAtf41WR 90o8Y+PVudDADzbHRtdillXvXFClMifMTKri3ZiZTWHcvozo8dHNJWuZ42vne481+Lf8jF9sMIak lTOemRONubmm/prY1+NLN1x4N2v7b9kHzdxKx6M9TGIm4sHS+V9KtWSs+wJpxiI69obFxnA0H7sa JyVTeKf/znr0ib1xmo2QdmQ89N0xybqZttwHv31rdcYpb+LtTcG9WINvvL5N7rjtWnM2o7DfXGBH YdLYmb4dh21vTxDfG8Ajo29kLp62lU03xpP+7C+fsv3vYd98d70yLW997/G99pNDe6Xfsl+txw0j K7Xc1vOzuNXz7Pmy9ls8t3+tv0UQU1ZsSe/UzjiR+S38t1j/Pa1XO8emy472d57O+TrnHWXPOe1j kWMb3bnm2/ytpXkj2Tkubedg+F2LnG9nTQqtet87LsqjhHFn9tFPXqq91aNsf3G6X9SuTPXOOTV4 TZWBI1cfOlztZm2pdHV9lVU23bTBPbLlh+EFEm9x+5vAfSOcnbV1sILp5uJMqxTkvzrRq/zvXI4N f2cdvxe+8fy9/P/k+58RAUfKHBfm85vUfcge17p6XDk3T3s+3//4z8yHv1Xmt+b/E+u5Frxv6dMv OxFyvKuvX5P5Gv09m2A1k1MfHRqpzBgcOpLIz97t9KFNSvvpV4kH74vxe/a/1gbjlfjSvv1vvXaX 9fZ1+o4N6ONfrl84mBl0RF7HYtf5jcD68W1eYPqcP5ljL2hP5+GgB7/z8Df78V/ykNEvQCm/91vF d2yvGKxti1/bOqNrd89L9adl7R++4P+1hOWh4/DfYvq+ln6rj8xIRp5ra38+07Yv1ncjow9NefL4 YjDwhnan+ok+16ynsy+suqY2kHOdkj4vnPnZZ9/M/fjpx3kAbA+S0Roev3JFwEueMD8/cHccnE9x GNNv8ueQPLzzwOW7/Cyrc7D9Bt18k9b2PSa161Ng9c6/ECcISLd/z/bGaSaU8/dLooNcy3Zr/940 vOHf+wGxY2IW6S/VPSBr6627GtHGx1Nab5e/HAszfFHyaqv2TVvZh+pHXO199Ik7fte6FKOtpqMv xd7TeM6rwTzdRUYbegh3Cc2xRkfpu69zo5z9y3/3oeMJ5JRbf+LTmdbYZR5N++LVy5/F34GYF+IB XumO00We6t3Xem3E0HrL8rTEM/XqjE+Pv1M88c79hfB4WLa/Emc8SG0qbomOw/f2vLjpqV7L7v4S wxNH/FwHzLPQHHPF6X29D3mpwz1N4yzRvdXFLf/uiQ38jo+5Y59/9+OJ1B++z9oAH0+vQez7Zfho svuZva+rr/cn+fOIQTTunNmx1ledeOjwq4N4dm3w8tA+uMTX/NjT0+9nns/cj9D8hK7+2qec9S26 mjYumVvh6z20yiib8ReHTWvXoqiD5Ds87V4rofFFqgya1OtAMZ17W2L8ab/MIx74yFROCeu+zywO 7GJnY/KYN7Flae557TUXPnrRiw1Trv36pPoyjXPMf8g3Fyunv2Pae7psIV+b6FLv+BYbpnrjb0Tm PBM74ZeO75YtfvWyW93fb/aTyTBrX0AsdIP1HPH4lYbjoi8M1H/rTuPonGbeNgb800e/8erY0S3T 6Rjysja8Nyn9n6JvfDr+OCqdX9zvYvP4D0vtGItfcp6G2biom1/zADl99LOtcw0fnsFNn3pz+zrW ZPkkN9WntmGXr/Epdm26x0tfM4yHHy926LtxXauLq/h2zehxhK8+VFdpeNjRDLd1vOrsKU1dah/c eUaRv8Ee4sSxxx5ePkut0yuTRxM77QePeZT5o6/0eTEte9zaYoZs/4jNmO+q0PYo2QAhVamSICBJ XWJMyzqqLL+yg8xhC3T7BV26edWL2T5yeOtYMdEbTGXb6sURUDq1a3tLePVjDMkHWTIG18HXZGLA wG9gGnxYZDoZakN5i9928bThkC1WsWHCYQca+3sAdAFAZ1MnSScOmy3U5PHWHnprS/27dbOhdtRG /JXpQcI28nCb73h2nCpbu+uTUqz41Fx9YiIp5bXJhE49F2/spbNYrd/6yfQgZoMD4Ht/98ffADrz jY5iiBVcdtKpLr3ajy7XNjGQpdbbj6bOPr7qv/uqp/1BzkXOHlvlV1bmf//v/z2xsEDBIgdDUpdr C7vxSepNsMqD1jFQFzMySuOsrP2NEz40ceocZIM6rNr7Ot5kZKl9My6hbSzXFhtNuvA2Pvhqm4Wt CY++jhnbq0Ms/NSTv/m8/j7HtMdz7TY3onX/Bod5c+w0HpKHvEg2/HNBGX+dPEfOcZCNrpPh9/n5 FBJw87lzywbAaTX8Y2vwP3vzPOXkxI39o8kFcvB+zQUsjJnPWcz5YXM46MFr2k1bWjHOA1s2OFk3 BrMlGF9iT/GwD8ATR5PFKM0x+GrxoGlrldYzY6VMHtfTORetB+EhOZ1a4Zu+CzXViWljPz6dEThs G9eirQU3rfWWy8m+ynxZmm99Q9qFcVphGk+OlUU5Fwj6wsdbaerHLw9NiOt17bt8W9rQ7UsFzwcB tXPGOVjiqL5vJms7FtCM78nR2/oYQO7Ywn6YLBsvOD62LudjvTj2Vh43TLxN6922JhpxaHhCuvvK /1tl/SzaWvelBD/WhKMh/o8jw7r6xZUB+NbaNMI3LyyY8CF+40Zejqk36TJ6HvKedWO+ETIvfLgZ uGP0MeXcJAmeY9w/bQ95Z0xTV6KxJcpTZ1M+Trrrr7TGsfTfKuGUv5iltU1+aCrCoYhNd78u7cnb GPtfLhX0/KfTq5030Hv23P2v9Q5Xy/YXpyX61A/Dez7rl+r/YX0Ur1iPjjcVY/u05pbBBrt63oj9 NzZeffsC2nRkZiaji1HrqfKX/Dyab/4+zjfOQZnj+mP4wiRGvJv155xDui5h6N7CudQ5Xlvis/Oa c6/MRu32Fa/y2up41J37XhPMO+PXplsmR8+cN0OvzmKVH5+kvxkP3XfG03b50OiE1XrLwT02nug9 bOg+pT/9rPQ3gbsXrc0Bz7cCKPnHzJ1x4v/wh3hKSnH+Z/p/KwJuav3WuNrP5EjLlN/z9cP7zoWU nSP6fgvrIZsKmVvu7vtH19+z42Ff/byMqo8tr66vVvHCfC1n7c8h5ihrHpCjt7TKVgF609/zqLx9 fC9ObGisXsuRNc75t/uu+F+jR26vG3nunDdTbQEzkZbRGm8P7qW/X3KO9ND3Y+ofPfxNOddY5yEw HVZ+eolHtU+UR9xROgbqd7p9Re9e8cl/W6++15argz7ju4gbqz3nbX3p9+fy35i37NbnYUznDdaH T9vPxh7D8F513TqIrvjhi+zjhV/n58R6YjYmpQ8/h/K/l7Cuc1wzJ/oZix/nofwPeYji4dWnXLd/ ykPdvBGfm6N7f+xxbQvGOTyS2brvPiKPj/20N50fPhu50Zjz+t4/+tl1VEibc+5lY7g6Tuq7W0gl iXSTesdNOQ/+AlRa+aYd3MatMWy7fO+VZKt09VFa+8z6pDN2YwP+l3SPz+Lt2IxdZAciNEGg7jxg L8zYWyNCrB6lY+cdlW9iMDpf5HYSRFfi4hesJgWILTC7R9ue05++O3b1q36YN2ubvad7VObAXjub Y3dk1ibrpdFtOVa8+ag+T1DXCrwbv91vPve09OFKVC7/6dXxPG4nyFg38LblOQb4vHvm7i2HJaK1 u3Ec+gk6Wx6WHZqHBjePvSXarnOuYTnznAPzcJJ94VkfVr6fYMOdZnwRx6Nn+5/x0GYP+x2D1o3P 1tHcy8ooD/3b7/hJfyiO81wzuKfontU+eF78sfnoEedv8vKpVB/0y/bVf/wxP/ubORMFc88YH0wZ /3d5gOJecv9GrLJ/ioV8047n3l/r/KMDhoT24fytzBkr9iUs7uG4bpqHZnxOVidLRnzvMU3PxJBu Uf2ce8y+zKQuKcUR5sYuYxM811Ha5FoaC7xr2/NLXWiy5NpIXdkHhuq1SQkHBlx66NjrNtdEZ84M 2to2foVfIlts+GRlid6O2caxXu5YouEVK7ofMQs2u+DShU+uv/XPPdDc1Bk9juX6SXdthMOXO35w tIupjY+MVHxjOb8ml4MUrZhKMuQbs84VtOJ4ADwPRCP7wE/dCafycB8pU4rs3C/PlCfjAbDrxD7P +SnHVBNdjV379dXWVAbjvjbXT65jRJ4ttUNfM7r57R6Y+vgfTP/Y5pc6jFH71OfLT2fM6Ppu1rYc B6HJ5PAP75Fv3XGqny23ja2zubbd8W4drkxehkVnaUrp5qtNbFAnV3681d05xAY8bJXUyckSWVjV rb9JvfTy3v3lU6Ivf3Bf5NjUcVPKeGtDcdhifirNI6V/M6+nTtHm0sgGau8ZpfL4G8A6TLJfv88g ZgInTKNYQGTgDJMYglf7+wRqHXm+zdFBxiOQboiQaeDG0OB1wBuMOkoHbLkLR2XwdkJVL2y8eNTR YbHDQz4HCJwGC4+Eh421jRwe/PDoQeODE46+2qWEj7f2KPkEtwsQPXjhVG9x8Xlzqb7VDrhokhIm vGKTK6ZSWx9cbSW7YOtjd/uruzprJz40dtZW9sBTlka++HSg44GPr7jwahc/8En6W9KN3thWVn9x U5s4i4kTUONNF3x81aOOh32DkXnsDS0PBPFLtZXujj3bOzfwkG8s8Mu3bbDMqy4S+GsvTLZKcO9M Dp+sjs+R5hvAj3b66Kv87Rs5OpXsJ9OMv3beOhqL8in1s0tJhh19cQCdrx1bfXjQJXjGi5/oMhtl NHGE24fr7JUbb/J4tH/44cfRZcOFzja6Yak3vp+y4bexpUt/7VnePWmwE05m2Iy3MY+1sSV/Byg/ NYVX2jJ1i2AyOXr+mL//8emXf5uLxH/NcWMeTf/YFN15QPv5xMa3bsm5oKSFVsxUuBjx7WI+ND5T ilEeAtvsfeuqwP/wfgjGjFf8m5s54fP3qWDSD2/0hCal+5Fsqn+YO8oBk8Jb/wYz8r/mBN++pY21 D5qL/7f0c5KNBXPRxQaZ+mOzCj2jNfRBPCbMDQes6Zdgj2C4nFNciQz/dOZckjVkePH7n9isJIaV L5Z26y3Rvkw7R/AYp/K2ZNOYlw+03Asa29TL03pWxMCj5/g6J9nqm5Oqm0iZa/r6xqNg7RzdeWAu 9LhqrOGPHXP1GR3nTp6xHn2hZwSGLIS1h8zyrBVmyt03M+cR4HPuCSs5CS/8TeudOntxjH0pHxzs 1D6EQuMjc6fFvilbL59+9dqr5OO2xdfYO1eGFkUuMGdkKHcBoJd8dM8FQUL1a461kR9T2OSCJrKR tLn9JuPfsdmHvTsmZNB/yi9EgB+ZlL/mRpSvDc/fhZn1ZH2YuESvsZ5vSoZsjZQGS/zYlXLXIuO4 e6V0TN8Qro+NRQinn3wTzOp8peN59M9aEcMPbSqnjmds4yBa8q6R05xYdt2d/sOnbv2V6K6uwYp/ N73nkVcbK1MftEsbgL/xY+3YufOeKGyp+sqzctuHhq9r8837Rn4Yl3dwzrjgkYtZmeF5+SjPC/lv bsKR3tXFreN3bTOn+CcPLW1lj7ue/9GsxNr6ZHPB3K1OevW/0mA7h2/ePQ55yRq489+627YbvN2n krVHxr++dU83APlgm8SO26bxh92hy/RUb9vsrb9o+vHJpaOpm7vw73iR0dfU+GijD2/k8emrDnR4 9kA//dSbOW/X/dq7Nyar4f/d8o7jXa/Hr7Eu/X9Kyb7/U+m9eL1nizn490y/FQPR6Yt0bHhvPNeP 4Qzz89gqrnNw68VQNpEfjHPM+WWdCDgY59c9vp39b7m3bOyUfy0+eG79N9L686QUt/xtW0/Q5D5M Exf7Gc8Wu5os3vpTvWjWjqbiFLv0lvrv5HrCumItp2gifXyqLWKlc/fm4TgYqH4Rpe0bV33tfVJv m8aOowf98WJq2LcNfc8fvsVZv1xTbEB2LrD/xr1l6+uu13AHcsTrp58M3jm4OgbrPO3A7iby57T7 qy8/5dzz08/5e4ff5Rz5IbIZIHz9ximdtn05K87csV9a+855ZyP98Kd+tWTh7Y+29BofNDJ4DUfP CaW1X9l046q/tm8b1I138cRrHEvROKLNNd7QxHHP0XAdN/f5bY7dxKp4EXnMtbUle4jxZTSdvfuq 3JvsJMzBXHPDjvQPOff+Md8a/Ph97k9lXHJXYIzzMNigfPzk/pD99jmuItf5Yk6YV5Lj5+ece7/N S2/jd67dc2U9e3rjPjQPppJcD2w7mMFT33ZsChzIPU6GfV8sQLt4tyeXCWfu0q+fX7Caiq191+9x 62DMHOzAFCDlG95Drw4zl048HkpNOvrZ45qmf+oKb7HI69d+zTD037wL/PTh1RdxEAMy7ru89g89 40inPP30+BddzdWjrH718i9tdZggfsGJu8Im6vjKY17veC7+rJGYk/DgZbfU0rhnNZq+jc/e78JD ho/zID08LsyHZ9Z5IHscs8SLyWvR0ZWH4LMkMShZfQw+uI4bNtSHkEcfnfuFhp2z61tEjx+9p+Cb 7zL75qXzkc8Ye/gONMk168QxsnA6Zv4GMz+i8eH3h8ROZFwvj12RwSOGym9+Mbccy6GPv2sTs+ZY zRzYh3eli4ljSMyr2175L3N/1oNXNtmL9yFjH/B6mOtv1Er0u1fn/pwHqP5M2w/f7xe1ep1w86nz mYzsOkPu/cf2zzhmH8JXXxbaFxfcXxYF8+z5LeBe94j9xOMv387DZ1j6YEhdQ9pW+qbmzJPEwb1A L+l2ze3xw172yE106ZfYj4du55SJYeLmXr8Y6JP0l0+bPMzSl2+Pjc6H9X/v81Z/MdgAHw8/tcvv 1xN7/qJLX4Yz5a4J+KoDnrrEJveB2VQsOujGJxs3bXz40fA2HmLQ+FSufKMkH9VJb3nQjNGcmzLf m9jCBrx4Klsf0PmPjs8DUQ9KjQtsnvnCkheTZmzD729Uuy40t/8YHz7/sN+cxe/f5+xFvsnzxupj Cz3337wmTwf7Rk/6x5ccf/zVr08aeuzTlmHVfv304HEMe9Y3Ngdj+NKPht+a8n3oSvj6Owc6/o5T 2fiQkRuzjgtaU+Okzbbyk8EPRyqdTjJKqTFqid6sn9wty264jUlLPOhw4FdGqW3e9VkSO/GJc+14 LcvDBn1w8POncdCuHnH8zosv534iu2BUHu+tj/7aDs8c1K4dfs1UG/6c6wM0dXFLtsZ6SOz+5EQy ywTZ509AH4Ff8pv6P+vMG3Xzd8MIhLGZgQxr8CyWNbxOMLbKO6ACSqY4+uskfom83GDr76LaAAhc B6gOk4VXnXhlvPTCYSN+eGyo7tLJktEuP1y6JH3kGnw0bfgzmAe/2PUVFlp9g18ZOiXlzYfnxtHH bln99hOvhB+9uf73QRwetOpS1pfS9LMTprJtZZN4ONko6xMcdTbgVbIVXdJuUudDsdUtIPiLp685 Vs8GYBbP89C1Y3LbD5+8Ppn8bBzG9NVPl4yPrKzdulJqTGG0X4zIDW7iQ4c44EW748nHZpgdu4dd kVl//mUufPoT13DkxqiybECn31xT3jzachNeduG5U8eVrbLUeMCVJXKVV8erjVfmT/nUHeOyxVY/ 35pvXP5UtxJvjwVldVZPffw2b/mt/88bvjZn+81uJ4xuvveB73cf8vD4R4t65vHHjSnd8ETE+d60 EB4n7zD+4Ze8KPAxP//yQ35uxMPgOW7C7WTogvSXMP9ibPLPxmEe3AbjB5tTuJPPsXzGfH9W+pxY 4+t8Qyt8Mz42zsYzWPn/GD92uX7AMzltG2d5YhAGpTRvvcceVk0bdrKEFonhtUka3KFd8vgGb3WM 4PmYDexgMQYRY+oHfygRvm9soOleXVqpH1vVxWigLnpp5MyJZzuEN4kv1xxPXznINFF3t2E2lf4s zf8c1+NHMC4cPBPZxG7LjvEpA0qrGPtGaef1+BGZmd/RvRc8ZFix3s+4RueUZ2yN76anL9q19XRO AfuOa/tmeB5RWeqMYxm+Ulbz2FOemFF6SePEGc/37CI/cRO7cfgLhAeUChZweG1GN3U2n+abIjHL MUOPmxtmw9ictrKuR/tgD2aOuxx54d/1xjowOce0seHl8KvNMWZxoGcxcTTDk/2sIHNXfH0O26Tb /yCU/ChL2fg8yI9K6Y3la1nG0nd+zwydruKX700pRCfOyhtD/TWVVhn9aKW3XbnSlTd+6Tf/3V/5 v6U0JsKrfMVvu3Y/7DkK5phgY9rlOV0Pu9serCs0D6x34lUZ5Svu3fffVR+zYkfXr2lnXF14ukEi d757mULuAxtzky/N9g/Ov91faI/vMbY87OaX7BwNe87VZ/2rX7DnAQid+XWT0UsG37FjythJD7xX HbBKe7WjtpLrngXt1WYYN76246U+FHfWavESt9OPVyJv7ajMUp842mTsf9z8tJf1M9D9BvAD78R6 HzSIY+ftzOTC/rP8vzwC5kmT+XW3S/+/qfyr9l/+/rZf1yKKccL0jNVvy5ZP+azPOhP9pTjWekzD u+tfw8fzOk6Vu31Xb/suu/4UZx8QRHevMbLmPew8sXoP/2v23fTqrfz0xfm5XihjdIj05Dtc+vXF 30dKdWx7EN5WVt/F/7b7i1bt+6LjIuA5YZh4bhvNGmuv3n1JbIutxnQSuyeo/NsRn/N4B786xCN8 8+D3/Cmf3bPZ/+U6L7m/AKN0/eUa77tfcx6K3NwQDj4t9LOVjW/ixspDU0rtb3uI56N+vaUVc+WL h6dYq/857/The09HZSqvbeSGfva5aeie9NBX+1FH5smDVF3Kb6v7wsEj6d9cGX4tVu0wbmJt5/45 19320R6KyP6Wr1/VckP91+/ssXPPIWMivbVoSHuujh1uTjPnu5y/e9/gl+ztP37M/iWs8zAreoQA GhvNh7lWig7f4Bt89tPlY2xMKaXzji35tpVpfpHar+PmvxlXNsLvyFfu5m/9K+ztfpT4qludj9p/ S6p/tz+VhzX49kdn3cU39TBNPTy+IcdH0X3IDIjALprx27yEZ11812Y0qRhK3zb17VEsvQ+x/c/7 JbW9ONDQ2m7/gs/n7Pm8uLPXh2e8I+Pac/HNT/fk7JGXZpWauTMDuveI/I3WfQhr5vs3oVgl+bR+ mYvTE//0jzMPjt1bTrM2Z26yoXNdvNXHLkiD94Rpe74lrS9ZGvpUBXbXusf++fDgQ2t2p5m+B19s 8qD9juHeqyKzmHffesgGDxHzgMxLNtkz5+idfTxe2O4j0mNPrf2X/JqOh73fuzc33wiO4fn//Qf9 e5/TvVXXLw9brSmhuQ+pdJ7Wf6fGAtjGY/f/IhLKrEFi2xg35q573PdEh40uactz/ZVyXs7I+cZ9 OjFO75zChH3OdOHx5biRSczZJwYt2SQG+iVldeERR9cc6PzrPVQx0FbCq59KtCZ9M3+tj86NeSgt rq7dyjf2JMb621fej3mALRbaYHssrL49YNXZ1wz3tqfXp0o261PSSwZ97/Uah30IOTrTt3PtrDnh l9an53zGi/ZeQrf+OzdIbJNrR7G0jUN9UeozBj/mS0w/5t612Evzbdqfe/znnnHmCf65dxybe23u /rK5Qw5t9jKRH97Mpz4z6LMRbTLyyARTQuedsnFTSvXntltdnnRKLeuQ5MtNc37MYBtXf0Lzu592 Xt5jRJ+5yD5ZX3HpNXbKifGJq3bndmM7SvOhLdW+znO+1I9iKfEp8dGlrc6OypZG56stxdDXhIeM cfFsp8cTnmJVX3XGiBGvbRrlZYs4NVbo+ODxa14K8vwgNHQZPr6mu15sussHW/ouzy/YLel378ce inXaFp4PeY7iz6OAr4Y33wCuMMOdsoYT8STGAJuDIeUYkb4qrmPaco1UymQb5AYDdJ1UNuPnXBdA 2AakgWopkONwsNGKRU9lYN0ToJMEXVKWh936exDBlMjLEh3o2vjoKb6+Djze4qrfMvTgJcd+virL U5/wwNAvq9985NHoVJcrQyc9Uv1gL57SSm85HfnAwy9pHobFX7J+YkPWVzvoU68/I3Q+am/7tekq L7v7lgbMxh0ff/1NiR/yDc59YLoLIB799RO2tgQDPh7f/nUEOFGWv35qm1vKxvXmaSxhoktkGxdz 0SIhsYMfreOvfG1TVr59bHWynRyM2oa3c0ip3djwCx+bb0z9cPVVD1qTurmAh9/F1V9+/ZVpbOt7 cZS1vyUaW2qT2LDTmMGT6YOPR4JP5s7wmtqvlBL5WZOemwy0HY+gvfEdvzFPKKJzNxX+ttBzQ8+H SGcF/mADlewi9MfYN29zxfZ5sBtcF6afw/tz7OgF8Pg92kNjVXTlY3N8+uQ4zWZK7HwbWOqDWfz+ 9W3hb3PVEPixdXswa6clc5/uJT/o4jInkJTWau2IraziyArpcIhH/tlo6ENNZfqqi/gzRYphwzbI z66prb64+yZBhCv5fNY4oqVUpMx/sXyMMXvQT1rZ00BOX/1GLWdlqF3x5cNjfnVejezB0CeZE/5J xVEXk+WnB97hJX94pz98MOjRVneTadrhe87vxCv2mb9SY94LJp0zLpgm0VkPD+m1iC6TZ7D+CivR wU8Jdm2Jj7mQbapmDqrTb75K8/mwbUhLD42PUvE3FqvjIH3Vl4nhCO+Htnk6UQ42W83zvVBORfxC H440XQB+kzjsW9drs40Pi8h4eKNEczxah9wg2jFa+szkYDWE3OQLuWfa8WtbT/1F0y53x62l/qa9 uIr10SG9x3PjLtd+vkefeB3bQY5dt9CpD9+O4pvelT/GnB56qqvle3YaZ/13390uveUbxWl8jf7K 99qeOB+f21c7tW9cdXk87CCd0jgPVkHeLckPanjfxuk99tEF+B+Uxu8zT+k2Jp3nzrVzns96pM/a 3/V/zmFZe1vCaQxfaWTvDL+Zvua6jLepuDdNX+ndz7StrC589g6l0aPv5tVf2l2SbcLPp5bosLT5 UX9vn4oVptmfFUtJTj+MtLBMnO2rvPk9F8W5iaVtDOZmtilhrU5B1syb4h83VaLzn+kfGYEd57+v xq/pMEf/Kwnu1zBunX9Ny4N3Jnvnfi17rhOlvJbdN+doSdeX2nosvspp331f8+Vr9OLVfmXXn9Kq A4ZsHWFm22Otcfjrblbd31aOrhWpTfWn7VfAm77rz5cxfZX5W9v1n1z1lXZWwKG37xkgc25l8Le/ Pin3hn/WXcbjOWtwMYY3fcubeyPZ/5k71uB9+Jubcrkmk31D6ZPzh3lFseudJKt6zjrZ/2n5WKv3 gmt5kI8JmB62TuPNB/kBGpt08ev2qbSbjiaZU+jNaJVVf036HjmdUz8YvfZgNzyRyQ4gn3t0MbPf KF2Ln+hz2TKu61F55VjMsXP6TpwOBDvommvKXNR+F/0f8pOxzt9euv7Z/ZrU6f8l1+r4V8eWbJbQ e7/E+ZqM43LGN9cyHgi7pvcg+ROsjDHMOVeH3jh6ODeQPoBTkzwvflL0TiK7dr3TGZJ+aUp4V2of 0vhQhy6eu1oe1/9732IEN/KRpam2vLFLfA72YODLvBazpmJrqz9y2rfs8F9Y91zcvc/yk3nmpemH K90PN8IYikCv7nCr7LwY7u0+jj5sm7l65jFstuzeb/dyv87LAot9+1AbQI+N1XGVeGo/MmwPgN0s V3cdWN8vsUd1bAs/7b3vpHOXk04EOtaGWx+Z8TUFG+iaez7Ixy5z++HHwRCD4Z/S9S4rznEMc605 GNtc3LFyOPoB2xzh4+rZ8dRfmjKdG49gu5dn7fUTzHK6Ji9m50Pu9R7c4uivL3xwDPuihrHE0xJP /Ztr9hzXaL2vuPOLvXts9zqi4wiLjfI8BM764t4efOuBDG/tNkZ7n52uoaffvYPqpk/9vka4bVQf 3/JBt3Vpfl0h4znnKPqG48zXXJO5R3jf+2Y72ebqUupTrs17zLKZXXeuTbXnqJyiuC0Ri5farDN7 L2vnCD7tqMb5pkSbdWn61mc88MitTI/NZeKDNGOQ+LSNVv+Mo1T7tfntOqr3rY2D5FuNMl7jrIRT WfW20eq3cnhCm1+EiFk3H2z9MlvZUDvEWrrp5pc8GLnmm3ESi/Cpkymekn73yGsHLPSOo3PjT5Ex N/pwlc98JKMcO048xaYvTRQLX+vVXx/HgXzg8Yt5telhY/rw5mNj71vxP+03dM1rqceFMem41B/9 sCT+35ktNx89aDcPmnbtwS/+Srm4lb3L6cwHWnGUsFqKi1ysxqltY2M86SSnv3hK9irHxg8ZT676 kM84+iWGj+4zppxfZThxtu74tu432YsQm5eKjtGvcTjksYFt7JDwldfYs8XrB8bmfklpeNmbTHL8 PPHTx4B5AAyAMRjmJtFZtIM8QUKvwg6UNxsop5BxNVDgyqM0URrE8sGqM2j6x55TkrsDrS5VR2WK 1za+5ruv/TfG2B597KsufOid3A00OZOhBzm6xIfqU0r6yMOR+NKJVLnpyAe/71x6MfHXNvXm6iKr Tp+Fgk5lxwue/upoTO62h7sdr+ojh4fdsBwQcFpvu3EiTzee6mjdYoVPG37HVln7yVpEGif6n7Rf 5y0buNUP04InwYVPvjaXF5+JbVOG1oSP/i6aZGsXG6XGuj7SQz8c8uqyfrIt1aXqIyfXNjaRq938 9ObVja9+x6p6Ycp0NN6NGdxiVz+dzTCMmza/ZTiVh0sej0R/dSjx1i68jgW81Yunft2+0YefnmKL twSTHS7SKo9ePWwgry2pS/R8n5+OgvnpVyd+8d4xwbPxec7hyitrDxyr3mzYU5u3wIMB61c/OZ1x nYdzWazn52BtNHOh2nlhU4fn4895K009WRrd+QlIb60F/GySbTifJxwb8fXE8WKjsHaRR0eRZsam quUy3do8D6XE42BHfFJjo7H4fAmu0PH7/jcyG1dyt+yAPeyhE2Xjv33Pz4nnacJonJGOWZcoPWNK +ti/guL2kBs78bB30/Rd6tv2AG34Cnr4AQ9P2hMr5Rkb9Oay6+tLBaVNeXjVUz1yMFtfrP3bC6vD Rba32r0dPHoi2+NmMI3Bibdy3369nAvTjMVx/uZd+ecnfGzGV32C++ye2mC90DRv+uhAK99lzjws YvPpGz3leynHHmNx0rafa27pr2XVsUNse5Nq+eCVYym1YS53j99kZz6ExXgYU6uw8pe00fYtUg9+ bcjP+koh76gJxlivhBeSzZpyLMiBMDrC1LnHlukLz2sa/x+R296NSXCMXXS8pvfopSmlse2qPzDA vWNMScovNS7eA+OqVC9SdSrFVJ88czsxtP7d9t2+7TlhMUb/xDygfBCD94y67FAdfaecdhxd8bWn +lpW5gE99h5VBJP1mQdzc4zAb6Zja3jYUj3Ku373/Sbc36GT7pn3md/ds3RPgs5fthoP52Ol86eo aMvSHDNz7tt9Tv1Dl6un9cZAWf9vGj1ycVqS/+6TvtWLftsAS6rsntPf7jHxw2mqbdrV855N+sni qbw23uptvSWZptLIdr1in+zlEvsbufGf4+T4c+MPXmz4Z/pnBP6zEeh86nwvTunar33l+WvljfE1 Xkfpf2YGL7Z19WvIN33Xgpty1/n3no90lH7Xb9nbx/IoZce3w7b7Be2lPe3ZNWDXrlmrsp7t2vJc 17h467n13/XaetNa/5qP+mt3eVv+Hp14Yf9e3mIrV+Z3DeBDbP3Y5q13XqI9XDe9gmhd7z28i9Hl Trnj8fjMppht2uRcB9j39aacG3N7c+7sDbMPcBbBB9U1z3OEUQYpmKmelLMHgWUu8YvyEviib20r KDvfSzd1HqSF7x6rVw1wHvkAbrhCvw42GNrja+qDY4+birzXmcdGODFkTKT/MhT2dIS4etPGgDnl 6CFDX0qZ0vmJ3pxzf8x1vGPI9f9P3+VnLHOd/F3+/u+nX/tiqrFchQ950CEi+1SHMefgYPblzgfN n2/K3xWenyp1fMaGHNljYp5dvUmDG7yJdXrGvVPejOMH+vh09/x2Hb5ErvVXie1bKh42nBAMcWJ+ hFb/BORQXooTK9Tb1u53un7pewT6BeJuVp+ysXpb3twbP5SH3Hiz7TN66d2RHBtGfMd02rpi2o6H /doZN7SM9bbTGAxlsaf60Ks1GG8CuY2n3sXRtpabT/MNyxmz3KMLRu8p4Kmc40jfjFUgsJuX1pT9 0kAqSeXHJ03cavppGw/J+jL8xuVKlV39w0jZiWrac0PgEnipLtpYm57GMroSy1f7nu3d92uL+Q8W jdRd93n4y9ae+2CuD3vu9IDuc35ZTz/ZzrsxKzD8sU8mI6tLrk1k9xfpbb+SDBx9J5QPnOIpa78H v+49/pC1Bs0vDexPhFuHxHntMN7WIQm+B+8ffzkvcaZv1peUxcbTBJePERxSHwCXh0zT2Jh7vnTd mPofOKm7hsAjk+F777e6/8ru3vekW78EUx1W9aPXbrxiuzbtAojPy1WyL13pr+yH3Pfce2Qw6Fwe tvzyy37BjMz27TWZ41LqeLWsfzt2z3FEvxPb1r592Dgv1Z5vmpojbPsh8+qb/HYyW/kkw6Hr1tc4 kKnvykz6P3wIBlPxS+W5bYG/8d4xxkv+h/ivbGav+oy9eSBW1galsXCcROdktiQ7XLW5P5lYBPAr Gy/2iNnM48xlMfAMrv6aI7X99rd+NJbKO+tnhyyRlSZ+4uhFhdyf//nX/Ta+X+6gh/7O3ZZkqrv1 +oDejL91umB1nqvXVnokvHcJG5+yWb/YS8ZLqu7We1yQKQ1243bLq+trrKqHXhmWVPnaPMTrA44+ OuqH7okZO7IXdU6pPD13DMiT7XFPFg4+MnxV4rOuZeJM+9f88lpT5WcOf+clAvdJt3d+ArqMSuDN gNWBt0/J+F+OAer4GkT92uiM7MMehjYISgl2HwqpV66Y2g28emWqi13kJDQ8xShveW6+0vCYePRJ MLQ9lFLvAdc+PjTXntqnrM/K+lDsYihvW9RlNtX+G6u06iN/J3biF2c86i31yR7y+rbq6xjwj+5O aLaqF4OsSVOf2djYiRM99NZfZXW2pEOCKcOX6rd6T3Tqxce7sXtOdpg9EODU9i4e+ivfemZE7IS8 85LNjQ+9cO45sJxrL/36arM4SPQ2wcKHpz7qV2dDkzp59nccyI7t/hZE6vrYX/saT3SYMIpdm/mA vrFa27TLix+mNhzY1UvW8YdHn2yu6OePsg+K20aDJ5MtdvUpJfbAr85bf3kas2+/PW/dxQ6JPRJd eJVosjadG8OsGTmDYl+elRX7jx/Xzm9yMdlUjAd+ZOdnKfPAzp52HvjOBtpcRUu8M3+U32ejMD+L b6wzXh9ThpA4Zf3IZo5ONtxzYaES74TEBsrPUbEf/XiYN4HUz2J96LUPD16pJ2j1mVsTC44XS88m DzXYvT0bOz108/G+gER7m47CEMfGR3Mri7vxJsevsfHBR/exi40DshoSnsX0eeidV8OBgd0pC8fX 8TF6HkJTe+p5MI+ClTQWzeKpLt2l+jyoHwfG6i94OhZzE3BMe+KyrT8HDP75zd+sww/9IDn7dg7v WGTtzhxi2RWmmedso9vDS99U119b1pOBfPiT1puEt/xvOl4aw8N4KcWtJ+BL13XVH8RDf6+vut/r Kw16zByl4Mk81egYjtAcW2mF1H4zRIxFLzuQ4VRHE7NfsqvfMufijNPPOUZnfMgks2GOo1ygMqL2 6jNpZ437yno/4z468nP3sbJ4qU6qfxp3vTqWKWodHMcWtDf9p00XugyrPKU924P65mN8CUUUDWxt KU5l3widxmtf22TZNDHIhcH81EzWQm1p1rfY2hLdWk2+NHxPPA2Uryf207ujvJ+415/x7gvhL9ep 8GdOPGUid477W7h2od318pSmvOtf46/c37vsuPT8o5ycMXKjRhJ/aeb24xy6e+i4M2nifM1JGBJ6 MVtHFwO4aE2NDXp1qTfrNy++mzf/n+cf9Ff9aBJ668Wtzsq0X3ln8mTQiqNE6/6Eb2yqXDF7DKFH +I19eJ5vUO+LZ3Dszeybukdr3HKxxZRHIv9XJ/+D+5+Vf0bgywjMvHwh37TOYyw3/UXkv9R8O6sX qkv6q87Sq/C5mpfyt5Xj3xGha4+pJ8ar/mfPl7Xywugxa99nj9j1wRpRHdYP9K5Hs6blb49Klou5 ufylmsc61C56q/uut/8uyzc0S9Ld+bfWXwYDdn37GlT777I2vyePr7xfw+TFLVs8/OpNN07rsTjd G4XVlTU87X2gfGZXbLA3/JhrNdcbfn70l1zreihsX+gBgf2i6znfzHDVF8XzUGR/IefE5QT7tumu s1O7trVEv+vaEs9Y+Ipx87YuDOWb08YgLMpEIMT2t0Q3Bx8phPYpYc8WdCJ2bDz0ldpr3wjNHndk HmDPygkLZbvHmq5Rlppe9fLvXO9NZ7/Q5SXu+RnNPGgwFl6g9YC+NpJUnzxoO6cgO/7SNXsJx98e q3ufiW9+4vtTHgD/kp+ENq7MmOOSUPLGYOlpDE35rLZ+9B+5wEyafcUZw6mn/2Er3qS2W1d2XNW/ lshJ5W2bca3ffa0XT/s9vldMduPtXude44qlLJay9WKRWfru58pTG27+17o2G+704Jlh2rEqTzGJ qM89jfNz4cVAlzomcxwgHbz2t5wO42iWsOfI8ksae1wvzDUDwhBnah9YbIOQWaVz2hNTYmcsh+fY NtiOmQf3k88DWRj+3TJ47zbcyTgvHYdt4kOd9ZA+D3TmeuDYUPnyt0Tf42RjTP7b8/eC555PHgIG NA+vlm9sig3i+TlfoBie9D3vdbqHtdcauwbnvlmOczb98svOU7KOZ8m+vGXHsP1kXFfQMb/iEBm0 nqPh97zMB/Lz8/Lnel67mOI7fkbZ/Mmc7N2NGf/p+/gp9/pyH9M9BJhoUq9r1NEmXjNmO+fY0znX b3CjSUrXBuy8Ezqs4ul3DxVvZcVFTN2Xn/uVmT98YQ8eNjbD7rV3x3liEfle91Qf3voAi9zGeMew 8cAHg7yHv7/+uveLjYW9kj52GBcytUlZv2rvrQ+uhKep8uLgekp+M7bx3Qsa7CwmebYXB//2rT+N H54Y+Ifv8+uiTv3sk+mUaqv28IZWHZ1bHgB72OsLQvrIl6fnNyVE9HkRITJsmC8EJWZjuzglfzSP rnt95k99wVfb1WsrO9nDT/13TOnU1i+VV0l+fUwYwoe3afxgUyxX96DZsYHH2jFlMMirNz7FLTY8 tnY+tqweJRm2y71eRme3vju1XX/pkZT4J5axR/2WJ3fHoPYpxYwPtx+vONXxaicdHR86ah9+eHBe baGz2f7TPsf6QLa8+otRHFjF04dn9J+58OHMqxHMhP6c5x7FG77M0bF17qMP13zs1UqqQj2KbYJz +jNnDPbtFAkGjbOpM0iqohorqBYoeA2QUsZbzMqVhr+D22Ar0cnAx9tgoMFEl97DnY58VE67/Oom nVQdylt37VGWp/L0dWLpQ7dglw8umlwfycCXbj+08cGrrtpcvuJWFzr/8dcW+tv2gM5Y4Gsd5p1q S2lw4N926CPHvnsM8VV/T1LkZan+lNZSHzy5vGh3f329eSuDpr88lWupX13/3GRHSKoPrSvx1NfK t7x1kK1c7eazN5OcmMSdXOdT49QxGltODCtfPfTrl5ToaBJ5D+/JOKaMpz50Jd7aiR9fs/h3zJS3 XrIye/XBLpY5wafbN7y1ET/9SvbwtZmO0vDUF2Vz7as9xWU/TFmf1HiU1n764H/znTlkDHfTh/9j LuolmwN/C5hMY1W/8fmpZt/gzUIXRVlfotKmKoSsgRZk+i2kiTEesU5s3BT4fPT5Oxh9CFL/8MWD gxU7+JS2awc/LbRvfK2e/H7taJtdSDTzuxtHHGNLaOoTL+Ujhx57Byk6G7N0T+LDcq/s8MI6FzHe pGeLxHa6hj/9fFdHf+jGk47l3X5QNn+TEqPGgC0DsT0PnGIe8qq89DCh+C0Bbf3YF+FH39j8QAt9 jyMn1V7Q6i1/Y6Q9cyDj/k3+llCfirOZm/rlzmGbxNIqa8Nro8snWI8HwMdefOaeNPGY2D+jor/0 YTof6JKyPObPI+3gPJp3pfwP3KPjlefRpqv65hjY8TUHa0d577Z623fZemWU5W35Rd9FeMrT/5Sd +A/WYT7hMMaOoPmWr2M64z8Xa6l7SWN+gsU6N+uX4ziYYpk5O8fBjIl69AXaT7JbCLrONI5KqT4Y 78nR//r3lcrHAfyVHYDr4+nrEtv+Gv8D9wWDaaxzxI2Vx9YHPyLnFLHnTq/t+nvzqOOTu37O+SBz f877L+eG19hZHx1Hs16f/dr4GDvFsBYpa+r4QS/lScrWh3A+NlZvezYGB+vyd2bKoz2z4KBW2xP5 t8YA12/1t+81tk/0/95ax0Ys7/HxclMG7THmxoVtHYuuTbVTWRo+9fYV295g5r1xm1juOoG/vJVV tn7HDB+6wbZea1e2Zflrj3ZtUJavOopRfaXzFX9T+ZTFKQ0PfWNb6pVrHGYOHturxw3n8hfHz1Da D/6c/cX84kB8tE7pr11msxC8nbm18p/lPyPwn4+AefaPSl7KOtvJr6r8e9ozx3A0d53osfhVY/5K Bzy566j93X2TmS/6exxr0+16ZK57zhFtS+zG2gzFGQ4y+P9b42ENmXXkuabWRfTfk2pPy98jc/M0 FqXVxxuv9Weftf+sgVd8YCx9zx1P/uecfsbRvaonfVdTZ/ms9xMXfRvvvUbMfiUPga3Lsptveb39 rM3hnGs/iBG2OGeN0NUAAEAASURBVKfca5vgzEAqUp8+lm5iz51qH1rryvf4RgeNN8ap1/diP3hO v73syvPy6DqlnpFXaYp/zF8x15mpz4YYMZkbKSemxyWq1uVDGCwIG/mphWkpVURmx3YwD/lBS3uO mZybPQRyY7z3DzwItmf/cPYZ/iYz/Survscfor5vcyx+92vO8Qw4yh7Hbw7Cz/6ecM7RLT2wmkvE vXU5zsHf6/5AaIRnUupzQx4J/hUCYzE2JYh7DfzsbB+Mrkvqj/G76jCa2n/7+qbv2BWNq7t2wkvm g52Oetu9Hi62jsEPjzRuBUc/W6175cVX+0prudKLpf5cE7cOC/aGkzXrP/lm2vEVs2V5lY/4RW5D pVwPt1wdt63j3/A/YzvGAEx68Aaw91rExbEe9MOU9qkGav6Wb+54hWf96741u+nFzCerJl6Rm/Ni 29MT2nA+P960Azy2pLvxUc5cPThj90HRt7HJmFPsA3+M9lK6eav+i6UQnU35ME77c+DnOD/mFA+m n77Ox5y/VkfX0C2d13yzF6hr3/rtHpxzJYpvhNp7i5Nje3HJrB19mBfE8D0fluBzHmWPEgYaDPa7 3uw96/vlLG7MNWn80y/D+GQ9yf3Aj9/ufU40CS78eQE/Ns7D6djtmml+we3gsR9WY1dZOGxS6pPW x3M/TZzRk+dLJspznWwM+KGfPFuUdy7ee7SulX0AjEe68bXhy+wqj7pnARI77jzE84GvdqnDmblz 8LAZ4++/55f40LfXWeQcDd8m5lLtqC9o6tWhDbvjir+6+aqOt3bwszJ4i6u/9bskvzF73qvGG+bo zL3cYDQOA3w+6i8d0nv4MPTPQ/7DQ1fvp28sVtZ88wUr+YfcbzcOjnkPfyX3iWHNF46CoV+bdrY0 JkMLnY+1G01dbGR9aJXRri10VRY2+sQjdTK+HeqX86TeB4SprzEgI6Px1diZ053X6GiN4YCdD33N cMtXHrbJdFVfaXjaVwxlU/mVUvXjKR6d6FL57nk2HeejOmpn41B7iqldXqLa4qNsqp13OXFLnODi hVdZcjd+cfSzd8bm+DEPgM9x3fGEXZvIzIPmgIwIs+A8QFNhxKdfPeBI8Gyq0gYgWHINm6CFbuDH kGN0sdC6yKDBuCfMjdl6A2wCuXniBNHJ1EFEk+qgUmJPcbTZ2QS3/Q1c/SBPjj66OinIaMszQMcm fPrIV5+HZBOPo7c2iwE+fbeddPTkJ0Z46h+bq1udnAyjmV6pMYZxDzQsNpS/+vH3xFrbyeFvHuB8 FIPuV/u0S1d2oWtcyErVgS7XbvIye2T87NIPT6o9SvTKFJN/YtjxuLEr3zj6mdVu1vCJx+1D28Vu TLRv3MaxvuMz9v/+7//+hz//+c9jD1w2K8WFDN+METp/per6Ncdafa1espKyODDoVcpS5crfeOKj V1Ki91isT5VtKVZiyQ92iK263DjCazzYAPf2Dx88ZfvZoi3X59bJJsTjYz4f2MVUSj2e+NkYiC2f 8Pg9/d14OgE93ySiz8byx4/5iRB/C/okvDB9a9fD359/+nO29WdNmZg71sQ+RJu/j/Er9jG2b0/y QZy8GfWpx9DxkZ3z8zIwAjFjHj8/xNZ58BsquizNmCRu8DuW4mJxxwNr4o4HDZ+cvonJxPEpW4xE NHJ7LKLl//BbPRY55fj5sGR68rGJEUlwiskmaR+spicXGi7CY/zQx0620TeUcevU1tdp7NX6XCQ9 OqcSKXpdvMyl7LN32ujx6ZiWztX7KI9Sdsym7sn4ADJHpYk7VXjmCmqxHr6FrstFoHIwI7ty3cwr u36uThFzYTK40TNv8gak8W8s9YvSjg2/Vv8Ydz7Ku/F88r7l2eNkac+xuHlGVwyojpbDs8492PXt xmJ9YHctu+XU5doPQGxLn5lzeEq7S/2NVcfkYUQqeKWWrYutYLrArhyeGe9YOg9/Hbc5HucbH7HJ Q2G8823t0Qsi8cz6kAGK1NrC1x2v7Yd7r6fazWPcy0fHq2Rt/IMOPEm7SS2IlC3fxVOssTP0tivb 9gMP2KjIx7ET79hLCzsO/tB9vIM7fa+8aXcdn3Uva960z3prn9ixr73W5tZ7Ppi1MAp67ugaT+ek NX3caJRgjGt8M+gvafyLfU3VOe3Lj7HvHJeztgbXnFnJ0VCII7rx2vidrjt+B5u+10Sm6a6XpnxP 7u7/vfX6r+Rjx8HaXMvoaqzxqTsXyV5awUiuqWNXmfYpu0+pHjfN9oZSpde30XH2IsXBQT97aq/z sbkEr3rwkakc/vfm383feNZXx+1Nq7ySbrn12oXWRHZyCMXRp84uJf1+Dm1pG200PwPtIbAbSfv3 xp/7XxirRxysPV/OPTz/qHT79p7OOybv9f+T9j8vAveY3eOLfrf/q5Z35lqW7ZPu9Ghex9ToD1NL /Ff3LT71m++Lzovwnk9o79Er9l6fY1e2LljntnQvYK8r2FMedUnbeuCc5prk+xzz05dvM2bzEI6s F4+VeES++vGeTV9l/o2OvwVnbE2s6s9vwL7b9SonHmjNr0Jsy/9JUxefxE+q7DTOB56vYT35OttS zoZdj7meT9Ahf86TEC/z+knPn37208Mf8hD4hzwg2D/rY9/o4aCLwcaP3mPq0rRr/FP52PceHQu6 f61P5XysTHvvnq1/DbOcs08P9th57FraUx7GROfM13khHmGIE6W8g1z7Eqd0rc1lOYy8ePheftem R1cka0fLwck1pn3bSIRZX4DGAPdmvs23cx07Hij5NvAPn3/4w885f3pA/23GC69rLGlkD8ZagPbM 5g/eT9/mnkPOy5/yLRjXC/Mzljmm/Zknfyt2cA4eGfugtRkx/yOz9wA69+jQsbEZWxhw/NC+E96w Tqquu/8Zx5v6fn1iSM/RV7zSlWub2B4M+uPXpNIu+NE/tod4hL7AS9dN6zEKZvw7crOHTn0erB/a g0dlR35qI/eIzFv8YXjnY2wNnRu152nLzklqYXf9wDcxecG77S7uY/8aGSER5o7e+zgsaXa8WCN2 fqNOMufzX9vxeCe0h+7wfZtzRG1Fx8+/8ji3tl85h5MyPH5eevTnXr0+17zf5HiaP0NFUda8X/M0 J9N5jgN27DGy9+QaL3Rx6E//zqrHBjqSYQ9vfmtLGc55IM4zfaM758uf5j56vnwRLOdCP8+79+wc 33uPt/dGnF/dc/zwqwe7e88Sr9TrRLgdg+pxz5WctOtCvjmZtaJ8MJy3e99wv4G5v3LJdtj68bsu NdaO9V4v1Bc81iDDZx8/leg0XmKCX57xEQhjaQ3zM6xJY2/0wWmcXRM4LmsfHDYopfKxbeJ8+tvG w/7qZpss0UdGlsjAbUbDQxZNiXdfcHvubyIZWXL4ns8f0CMOebDdW2WLc2pcHCx+FRtGbUWvfRBq JxvYObE69hs395/NH9m9XnywYEvwJHL1TwlLvhM6WVjmYHXigdMvCNTGG4OddEhKPGjl/eXY3mMc Nn3GVNLGX/vR5bVl/bnx8ElsQP9jfJfGzuOzuhj9nBfZfnWuS/vVRv3Vq68+wVdno365bTQJ//iT 8uPpL12JH05/Vba62fGnP/1psmO7NoztaZNprn6y+utD7SmfWBm7jj3dtaV2ky3t9pUOPDJcfXDr d3VWpnMEDxklDL5I/CFTG/WVp7puO9TR7z64MG6sroNKthTXvGdTfVDql9RnjjkmzvH4Q77J7iEw jsZfWX3W9PF5OAZmPuYnoPekcg7MbL7smqNuFitKm0lwWjIUHaDSGmgGmuScqdENBh6GSOotGVuD 9cva5YczDqSs3tolUMWhW5qAcVYzeehpNsA2nzbDTgASLANTPepy9d/2lV8fntEV+fpb+zqApZMj Q4ey/bW5/jQ+jZn+8sBQF3Py4qxdGaUTpH71/vQzmzomdOOh78aFLekvjzYe8mjVg1b70cRHUpfr o1JqSU7uOOi7/bx51Z1gvKW1P5VqM5M5E0gnZXU3+Yd2xnnG+ozrXvDtSRwWPdXdOrtqa/3gp4T+ am/lOld/zjdA//KX/basPsnfp+V2N1U//LDfrnUCclJNz2SfjVd1hzR2ircxlOGKdXN52XDHFR/+ 22Y4Mr7y119lbYbZh+o2WX2o3bkAE7+SHbWpGPf86LzAU/m7JCMF6qG/G0O07z7E32yk6HKDWB/6 9OW4daEoz99QDbEXdfzz8178oI8dn/O3hL7/tJus4jlm/Yzzz+H7yQscwfb3QbyJ7OSHzyRjpge8 KvNrCDnhTk/an705lj4/Aa2/37aa+GQMXElPbH4Qq8z3INKjHIzYF5Q04ltoswwFx5o0/GNDYuFC NjGA2yyuUz+YEXukwWJ7/h2IKdUnH07yx5Kh7CaGz08w9eUjG/3hLG0u/GC88Ld9yxUT8mD4OMk4 VSO+4XX8DfSuleUdVcNcgDRaxTR9PF87q7e2sK2/arF9fBpFo6L8CwSYPV2vd83Gw2bHy85Zx/DZ TGVcRjY8pI2TbIxnTDO2QvYcvx3HdcKaQ+rYFN3uZW3cyY2lwxGmSWvvc4za1qkuQ5SmHozhadj0 M8j/0XX0pS6K3dguwva1fpcwqm/LiUJofMqhED0t1dYqlq2NY9NwhDK6NYKZf3OUhDhyKfvQTuz9 GQoBrW59NLqZ52K4Gc2DrsUO0owTFRxf/ycGZ7yQXMTOzTL47Ii+matATlKbcQnPF+WM9dpW/pb1 d5CO+va9X146o5950Tw6x276p73SNXHiEtJDXzpaX879nDlwEy4Zc5XMvBltvcva2fOPdVS9F7U3 duPhfITevs596uZhu/LpHvJLSieGOpVe2MVDF49HWx1P8lQUZAdicfRLQ5/4D0IoKfEG/9GPOu2d B87pUv2Dsf1D/t0ftfc/I1sl40f0m/fm/BwbqRd7/ClzyupqqWv2wJFpesouf8cfvfNf2eycJiaL uTja5Lp/UUp4bnzrQ3G6n9Jf2fJqd87turvrSm1uCb+ydKrXZjzwKt86mbV9UapT+aj32M8aYopY F3lq/vJ1vcaftS433MbWnLP3JZS96TOdq+KJuyg7V0/fa7HYr9Rne2fqs62G9tfk3kr8s/X/UgTu +fw/yS92OaamzDH13sTfY66zV9l6PTG7d9brgVV/h+ogTILj+H8vlb98Y0/4yTh2n3lfeLE2ybtW Pe9LrPzu58is7dmzZ02QrROu9+4H5Op/r0T/7dvv0hOZnDh2zVBPmnj8hp3v6WkMyetvLLSl2qXM /0c7jP5Pqsx78hjQq2fL0Nh55Bdk8ac+V1vwdw8/63Je6PVtMHsXD/Z/ynWgm/bzE6HOF8eY7k2M uQeHE44Tk9F97PEQhkOna9Xmc/z8gvrofuyt8Um370+unVu/1f/W+ZUsplbrQpRIoMz/6Uudet98 9m/imw7HzWusCRUL78hHeF8ADsbMoeXBt7zAw4nd8Z5YuR5/7OcyLvPwJfx9AOyG/A8fv//Dn2MD O/Z+iWMy597In+EZ/O4rZr+f45MaN8WV87dJcwzOQ7EQ/LmJOa6zL/gutnzKwzEvgNpJzDceU46h USAm76bI7Z+cin9xZ3wcg0SEz7sfgDNHVHjMn65DG9N7TRKcZ+oceFJWR7ka/4lpmLTPJdYRCWf+ s+2xR5knVEufvnGOH6yUYun4nLUKnn7l9CxOHBhd1c/OZv6V3tIxNA8nA6VOT30TP3UxocXnxDI8 Y4+PsTHlVMNVjNOmZ8d+JNL/xGfPLafOL//uBEMeP9OltrRgzVRLT+jw5PkWp4ddyfVlxhsoA0ZH 6ilDgDbVxdz4YW3CxSZri0ND2vPF4T0nCkidP3hcD0sTw9N+PAiec02QXesmm9ffFjzk3W/nnho/ 0u+a+IejZ23JfTf3Jz+EeeJTW2JFeBl63hUZ21kibq7/3AdzT3l+fW9k40/G+I9//Je5/+j+IJ3W XT55MfLnfAHD8f8p/EIIjUzvWaqLvXMv7D0Pu0+596618XiI2bVAvCsD9KeffEGLlYmHXwv8Q176 yU9UsyGs83dcyZAXU9ke/uPPviASPWe+6qfLn2zzULl55ndsT8/Ebu4hHrvZMXFLP1z3EteHfTDj /uS//du/zX1K/ROb2hBZqX7VtocdsZn9a/fejyoPO8dWDC+pfXTPmvqHn4Rp6nu/Bq5x37XXPesm fGL1xNgHfcat90fw7pr9fNGbjKRko7g0r/0BTipNHa95oJ+t6soba33cOYreXPta9sUGGJU3Dsaj vwiizTb68NROGLVnAiUIfLBPDJ9jdr4YlF+aIFP+2gqP3j7QQ8dDB3/LT1ZSDk763fv9Mfelf8mf SJz+9I3N4Zu5Enl2w6mscxzM4k5HPqpTiaepvI0dPep47jiMTcduPvHnX//1XydeMNihZEvvv9NR XHUYtVUp09PYK/GLER2eVyll9Nc0MTm4+trG6/gcX49cdetTt2egG5/EluogJ2m/2ksWXcbXXNnb Bhg3ljo+evHxV54xzVpDFx7+W0esVlm6HllbFPZe8q5BQRwZ3yj3RTez6NOn/EmT1M0Ruv4Sofl1 yuisfcOY9jw5TZkN0x/moc+3+UnSz5/i4B/ywC/CfcDIcAPBQIYCUje52+ZwHaNYqoyywTRB4OGV b14y+gQBXeaI7CQgezgFi22yhK/4PdCzrQc2NuChy60oQVLXJ3WC8UeCpU7Xf/zHf4w9HazGgTyb 0CVtuQc6vvqB3nZ9IgMfnS5l44i/iW1iIdMnKWszX8WAjJOJOpvxq6Phaao+OvHcOtXRHdhs0xZr PhqzHvTw8CnprS464EvkyVUfW1ovT/Wx0Rsl/BIf/X5X/8c//jgbiD/+yx+n/p1ve2bzMjHJBHfz Uh86XfUFz9zY9FsGGW0nAPY2ltVfH9irr/J8Upcl5dgUHnz6xWUe/qa0IaFfHMTECUF2FFnEvz8n Ue2fw4sHzUlWXPCIlxh3TnWMpz866b/tZoc+CZ0v7CRXGj3a+tin3nEhL9Zo5PV78MsH/kmdH/pu O+DquzPd+GpjZeiufjR82vDoUUczhjaEP+Ynm/1s8//6X/9f3ib68x+++yXxziGGb76xZzOXTdl3 33+XMfjTH37y95yC++e8ffSXjMVubs/Nmgj+kgu/v2QTKNFns0qfB7h2+nyI+9H5wx/+NZtVf9PB KpCI59/seSO3suI1v4pgfGGkvQ8U41OYZxyMOfnYOznzzy1iWH6uii6LNt6dnbul5xueSbFrhiAM P5+YblyXYzdo7GNY8I4gbD8p/UydMzQlpR9OsVwbjB3ist0TZ6w7B1ZOnb8rpxfQyjL0oCPkYo4R 4hZqsjcF5wWN0AYTvz48wRyZaW2/Pr3iKh3Wqc/HsX8xVtcYM50knVfIrp+DN+ryUd0pSeJ72But 5a0NMD6fKx52bD8+478XUZ/zspS5qc98sO7MBcfocg5khxllru9xbM7VPs6y5fFNb+34aDbMN+vS CTOkSfTMscCe0NjCNjLmG0lp2Ldj+oYmduHVqX9+Jsq46kzS5SLvsEy561h4jwEtp/PoZdO2F4k8 0j4gb1y3NPuXeXnnDWhqO94jG96wfZM14dfcsOOnG0PmlBsU+RyaCzpicyymMm+zZgxsdvy8nyT2 5tL4OkayjYXTmcvCnOvnYmdxP+UGlZ8WM2Q58yY2ecM45xF/Iy5Hedag7EvIZp1w/Gx1xxWubL67 z2UdiAEMTHnqU6Thf/oaDayCBhLdqjAi07G0ma8XnW3jS/hnXI49RMRqHnofnztu5o5MVze/+OGU R7tp9itZK7tujr52prReisf4HT/b33bHFTa9Hatpi0v0StqX+eP7HGchpisfq6O4IxTZiR/bl2XK YuKpfvW5waVy0rRHqQ8xPB23TQd7ODIv5gZmeCeGpNiN5yF8ME7xSm98dL/2vZXc1s1/95de3bDs z4yXc+v3yY4tFwbf/7AvRPX8jNcx5Zvxxblt6Rgp+/ftZ7JnwntxqjrR/AkGA9f9k7i4eNk9UNbD GO1GivWS/plPsdGLWvYeS9uLsY7Vr65BnJ+TrJXdq1jd3KBSesBCfvwInkQ3P5rZWf9g2/uQeei5 xpl8+WvjxCm+4R+fo3f+GWtuR579bOg3OdxUSVgn0We9fe4HR0vkwpA13TrxTX5tyTy842+uDSc1 fDjtFvRJsGc9Vz9jOh3aya9y7fu9ZWP3e/lf+W6f2ndj3vX2/08q2feeD/+TbPxbbPnv9uVMw8cc ZEtp79n1GO9MzF177Q9zlozQHFIpZ9/nuESbs2Dq+b97icjZE6Tt41VX8a0Dxa8d9b1l6RTbU8z5 Mse5l8rUHcK7b921np27r3P+3Js4z/3NrhHWFomOsSVr7ze2enwcOr/3HNi5VZuH4Tc+YDaXrXqs T+Nz/JaKXb7fKncPsJHcZUvgkxODifM7wvS+plc/blvLP2OdsWMr7C03HglMxtO+JFasIV/4Aadr Mf3w/DmeXxPTvV44dmWB7Ivj9ty/+B3UYNvX2SP+9GvuM/yY+zc/5b7S97lG/H73lrh+iWHfWO9j hGjGrLmJ7zRnHppX5ofEHmvxhGM+hjwf4jHj8DJLJy5HduTPyUJd6rlJfftXl/ZrjGc/GN+JlnfO Fnw4eJVpG/mYH3fe8uEpTn0MMktWaDa8eFgT3wUkjeXFkxFkT4J23Jq+jcPGLkyh7b4gI5I9aDDy /8e8KP2XvPj9Od8I/OWXD3/41x//uOdNcfSw9sTTMTd7+lgwP3V7ToDmkkPtWy+OZ8zDNdPop5yf DeK39hOx9bucn7/Nn/zxTcn5RnCu73b/2hvnsd05PPrmZ27H03wIWuTtPRpTOv1SojT2mbrhc12y RB3BTzDsWnr9N9fv4MSJ8yc19kozkOzimbvhZEPSHEcqiXfCnRR92QNZr6j+hC9/V1VyH8PNbt/Q Nb/h7ermJrhrH/xBONgjRBR2ijlGu786GENPH1xxGbtPe6/ncpxZk4JjreTlxGpq67eThh6y8ORJ dD8a4BG2hMEHMpuO/GkPVuqVGR7y/t/+HWnF7MWmPIoHeueoNQQ0+2HP3E6AxdA89KAwp6Nj79oJ c3nVpLXVOjuxgBestl3j5xbJxId/j2iMGL5F6af1RuLO2JExn/udMxcy2t+7d74POD5kzvsZXteB snlh7B032j/nIed3H/Jt2ujNL/kO6IdMKHMCzUsw9Bjnjz/nl/Kce3XxKf+/z68nWE8/5e/k1reJ WY6/rtP20r3uMAbbdg2RYzBx2FhYxz103fvacz0eOz6fe1lzHySK98sQHtrsvUtmzj2XWGVddq3g GsjPyP9b7mG7xgiZK9HnIfKfQ+sDT9f56D74Hj6+u1/1g3m92PMFo5nncTkPxv2SxK+Z2O5Xmoxz XOVFos/WnLk3EJ9cs4hfQJR/zEM891Y/5t7vzI3pyZfk3BeO315AYkdL8XJ9Y2lTuo5oguqa7M// 8af4mnuoGUfrAbs+5V4J/Il9hF0H8snLMDDRf5m/z5x5FZnifxv74I7e0OmEm5Eb+hx3kfVTxSPH 9djN9kQsdv8Q34IfG3JGHdqMa3D+mC8/uWaD/TgGIyoWdOozhu2v/T+FR5+Y4GWPNjx6G0c093bm Fz4yIOprU+5R529Wy+61N27iyA57tZ8zP/6Ue8aOI8n8wWd+Sca55+N9ASRjHzsmbomTh7PzN4BT N/9kiW1jX8ZeLDuWZD9+evvMhx31Ze7XhGeuffkYrHlpIDxkjYgzp3qcmP59UJh5woboc29+xig2 ONYk7fbzHZ+2mNMttXxc+yYk7J5rVPMh/9hl3inN3Y/x/2MWi72fOTCDwwZ4Yue5jvbckzjPDR7z yXHFz4wx3u9/fH67fZ4xZBzM3/E3eORmDs28i93pc4zPffj4NTHKr398jm+fc4xIvnUPe/7WbuLR NXPW0diuvXvHfWYlLp2njjv1zoHGkB3ypNjinsinb3Z+O2/jkyuHt/FF77MPdckcNpfMBfrmJ8LP MWk+OjfPn55MKY0c2cTkQ9Zg54hZa2acgpdnI46Tn372Rb4/5SUX60ts/Jg4JC74PyUA4D6MYRSk YUJ42vJ9FrcP4TI1GE/hnRuUBkFb7uQROHXYlZuD6wRCYPCPvujQxit3sqijw/FgzE/tKtuuTiU+ WSLXcm6cR2ftrB79xa5/7CtWS7p6gKqjw1c265e0JfZLxeU/2eprvf7hLVYxai9Z9ebywsKL7oRX vtJMMDQ+NZ49SPHQrR+O3DY8dIlfMntlY9rxorN+kpWqT50ObSX84taP+q5fltDaVuJls5Oc7Buf HiZRt5sHOrX3G5Y26+xkI/n5ZmZwuwDBYpNcXdVbW7Ul8rCUncvofGaXPg+A/yOLoQe6/sYEXjf6 LFhZA+Yk4q1imxffLiUjnuybRc0BF1/mm66p6JeU9aF2zok8eumQ2csW/fiVkj46lOwsf22Gi1/u HMKjjQdu5wS8xkofffIdR/Uu7OS0aztctGIo4RQLr6SMV6mxOTHOw98/evD/L/ut6fVvF+J1c+eL ORAN+xA464KHv3TDqe7xNTaIMxo1Fnt1J3GL5h+jzyZt3gCPLd/PhiK2QKKDXMZqTi7ilpMfjN7g /jW0pqxg8SGLcubAnvhTzwXDrqSrD6+/M8oXJ58duRDVzzjimTqe6FbfvuW++Z6bDlLjlMojgdwH kCE9cHSzNtjjqLhE9nemOWnSlWyMHz6EIq53gr830pY6Y30EhjV+T4zTrRzslOyTtKXyTIgumeW7 ebY+QiM30iPP38GpfFhLQ6dqyig5iENjij5jrn8u/uK3CyN0KOIw61JOrHOBT2ZcwGAMn+ehjqVy 5VfvWDPjYGavbYOVujlEN5mZuxOIdJw08yCqzL9NnTOLPbrMpXQOBz3BmPWqEkxNZxGQH3C66E5m h6TOb2liEvr+o5PXO34TU30rdkrtjeXSixtMKOwzNxO3rFCrFz3H5MyRMdL6t+ewlmvH0vBpM4St WYHmDWb4Icz4iNv+FHTKsXfjRf83uQCdi+DQZ3FKMPYBNLuC54I4OhoPbFLQD1bWkfDdtGm8fDTe 5Mr/wjI68OGZNEraErt2nO6X9tve8ux8uvu+8AVwfVSa986xxl07wmJrXZfI3+cXfXfueQBt147t J9s4qEsjFw2jY0kP+sy76j99Ix8aud+bnpx7bFRuwreAIe3cYAnS9JXxd5avcf2dYn+VbW4iisNx RHxl51U/CTQ59U/Os+Hr+bnA97iVpsTbY7ttNLFVtq5PdPqveOjk7Z92rHcPuXvK5z4EX/FaojWx t3sFtPqHly4/hUWP9msqTYnHvIR386u/zpfO36XH36wFMLT3xp19Z+hnJlhntv30hS2OZViz54ge 7CEJ2EiSeT1fkusca1/b+t5L+qXydy4s9Z+f/4zA/0UReBzH1/HcCT5ufHk0vOkOT9tfcn4Zh9Ey H3sOpX73d1kzjgmO013Xdu1zDKNZO/Dae8zxH+Glnf2HNceN7jxkmv6o37Pkl3b8NUrXsvJVX9v/ 6fL4SN76Ye141fVb2Oxouuswumbe9PK2nHs0UfpGZ/ZZ7v0Xo7xKWE+8GOwCIz/1i7YYa888bMtM 2PUdzzo64+VWasZMnmvyPOixl/eSYVBy7WaA9/p59EWvtd7eelCOy2huzhnTqb/EIpYy+WGvOVS8 pfPx2d94jdAld7fvOA3WpXMwD/Nb8jH4YQ97V/d84zP1Z/wW4Fge+vKh1r5eT/IZDlmJf+IdSv6n b3ybrv0IAat47TnzHA8hut/4Y25mSj9/+Djt77OPcVPceZQeD7BoWtt9bjJ23yXTvS+A54X32OLn pdnUB14f/D1gx2vyh9zcZ98YNPbuvBrfcsxK+nv9M76HtvOJf2mcAu80IjC2Bd+8hr0x29g9x44f 6X/oZ4vG27SyFL1NjQf8ub65uwNjqo/UqT/5144ZrzkkwhVbmeohsHHZ4+n4kWZ/2pktsnjaA83i OALrxlyTpd9+h+94XFftiO14e+AuuR8QlKlPkOPHWCwGU9+u1/k97e0K28qwh1hjZX9YW6eMf3d6 xaxPlakfvDLWpVOivoE1V9zj2/Hl1vRF0diFdxkP/QTqGGI8UJTDpp31xpxYvzCuf223HG/S5eHz Nxnos6w9jikL+D543+Nw50f2vLFpr5F3jDy4tfZ9kN1btY4mkd1ftnHO+24eoNBhD/vxp9z/imd8 zVdvsi83htumZ166mZcK2L6xwGtOCJiyL4POfbJck+zxNjAbb8cO36PTWM4917wYgjY4oc9Pu587 JHDEZu5D5qHUv+RLHNrmIHv+8pc/xU9fHPMrjX+O7Uxxr9P94L1fGcrIzDVTbOq4M+Ljvyd2WYNc AxgjDwf33t6uLb1H6CHU5Oiev+l6/J7YnVh0DM1Zdfp6PYMm0y2Jmz60trv2iEPnG7/Zv/F3fK4v fJSNof493zlP7v347fe8Zb+Iw57aoA7/MXZBqF21ZW1lo3iZi6tPfM2tYvgFUtdce92311+9Bq0+ 2KXRqS2LD5wZ9yjufMCDbm7QRz//+LZ9xnfjxj+8Eh0zBzPnXZd6nuQLRPpnHIxB6vMloNRh4WGL +W98IVnbmtlYP6qHrtJmrmQc4Uv1TVn++qxsHp3j047FPOQ8NoytB9PLBrX/LquLHTD1NZ7q8OHc c+m2rfXaoxybDpbnH+T/+K//Mvj0GA/PWxpjMuZn7aX3Tvr1kZWU2uyU1Tv2+vG/JjQ8bIMvz7kn pb7Z36X/8bI7uuUlfbJjO5XRPe0LBxbs2lB8ZW2uDLvYQI8+WV/9u+fJrGnpV0rmmPk45+nI/BC6 l1g888rES14seNLs2SJvMlp/EjnUybM+TUwTi/zawa/5Ioy560uKn1N33kgzcSKRORGpR5qD8HMe aAbUhkwgOdXBqDMMqeMNvJK8zCGlQNVxznZwKdQnwXkNbHmLWR4DoS7pE2TBmoMzbTjosrq3eehs m1ztLg4MNso3vn4+GBhJ/U76m+Gr06mUiusA0N+J1IlRn4uhxEMPfnzFwduEx6SGW1k+apdPW9Kv Xp31r3bqV9ffGKmLBR3yTMzQao8+Mvj1a7dP2Vxb6FSvHmXtrk42wpHQZO361br+4sFAL6+y805d UrL/xkcnq6/+17b6UWylZEzU4cjafJ+Tw1mkyepT1sdbDo1MxwAu2q1bvYl9cuePOtmWxWm80W98 trC5duO/M36ZztaV5UGHgUaHY5ItnWdw8dzyZNlARty1vSxAvjFDI1O7lXNWzXJEn9zxbp1M9Q1/ glRdTkSynybFX5uUeCZnIzixmM3lOS6yYZmXXMI3D3/ptmHKEChnYbVQxpeVTZmxttZ4G6xrjvEy as0Z/Yd/gdaatjV1ec2pPQbI7AwLJcxy05s6rrNoD99hgg1heYtUhMVku9RNfXGRBys6y/OU3Bih l19f+ZT+vabpP+TyupFjPhQHvfViDh7Mk4tbjJt+0yp/89/Yd/+M560jcwEW/uIrjdLqMHg7HkPX lzHky2y2Zzz32AljTRi82jA3t4LxZq6HszrJUfFsLwx96GvHA/q/pVJMFrf+AP5ySB9dKuW/y9bn wtmsmDgB2thoN6O1vuXOjaXTEJmIblbJ8YYc+uRzozCQMwZBnpt2H3M8unmndLzvGO0BQw9ZY+Ai JV5MHqqLxGNfiJOGHX/HfmxYGQy94DNmj3FboQU4n/Q2xmPD4SHTNDFIo7SW+l04jtfDT7+08yVG TGd92/I5Pg+7IiEWr+nmv3Wi3+3Klf9uo3Utrpy2+Gs302/tl2Dfa/tgnAu1Yr+W9QWv1HbLV/7/ SW02/6PsrC767vXmHg9jMefDjBEe58vGtbElL6E332395VHC+DZvmBtXE9YNiD0PD0zm3/PFNnuD 3Rfsfqq6De2Ne+tlZ/tG12lDn73GWSH4Vp/Yog6Hv3dCw1vd+m599a39U8Y+pb7yThndaNYKa70Z Wlurk67qG4xcrEUC4xsbyv9azg2kxNWo7BGQOnt2mF7Z/9n+ZwT+j0bgMUd/y4rMXce8Ofycxq0p i/IliGNImmMpx9DXUnumvPhe5W684qI1o80xnvVk+5972T3W2bPayDjWu8YqrUXoeFd+safxOz7I SpWvyI1Z2u8tizn8Xw/174V7w/dq56zDicnG6uyZEi9uiVU63vRVvvxvbD2a9KHX9CkT3raxjbx1 liIXdWfvaL/n2yCTZ894XkbKft54zZ2TsM9e8VyzLV7OJ3DzWZsM6dSPPXxZ3lPeszt96xOMTUoi 6E317abpe+pc3vfat6x624tdHS2fersHrk7Ym5fH9Y52MZWVMQpzLgrsxCd9tQ3Fr3VxeOQNR4Yc n/TADGG+3TU367/Ng5qf0s49h3nAlPN8MD20BTXS7Dtzx+527lPa++dbOLnruHvnyDjTekj3yd9F hZHSXtR0MM7O276x+o3fdTVXHiPDtm3tNUO6+BLirgIbl4mHrqSnz892LHnQmW4vtA9kXNfEiOiv XGOx0l9+Vhec1rPpGMwvuVHOmsOP6JH2c7q2TX/+bcKoduT0CEKIldc7ujM23/rJU7IZfGIeUEiO ob3uTYwT202refCOLej1/TA9ijsWd70MY8PgrG14bqw39j7W7fpZlC2fWGu7G/hS922N2RvM+jAT cjne67+xJ5KRIzo5k1BZOp03v7jLpRV/vBiMPdfMwwE4xipj8W3sj9TUXUf7NrAJP9fU+ZhfuMgY 7UPR7JPzcNWfXBs91Zdrst13jwnAZ57tSzK7ZjuvfZ9jsHHvGNylufD/s3cv2nLcRtagLZKSbLf9 /q/Za7l7/WPxotlfRO5KnOIhdfNt/hFIFIBAxI4LkEhkZlUee/Q5BwbK3t8DYHRpdayP5BrzExOf e4/dzytPuT7wHHvCpzT/PAD0t4V/nDd6uTfaNw65P+Be497zb4z3ukUczFv3wN37xANj703Dlukf WxPrfei957dZW9JX+8W0vLWb763zDa8Y1Ue0yuFroq8xQtPWT65JvzxjyZGkZwx9Enl1/pDB1+O1 etCKSUad/aVNDILTsnLasBovNsr8nHvmhwxecmwpbnX41bSYnv7AdQ+abfC19XdOqetr1qaDblhK eebiVXZM6ZfIktNWJw9fWdz6Vv14azeM2nHfM1w/8Zy2kpdKbzyUzY1L+2A3puyRart6fYapLhWr 9lZveckXf/RFzHHkhuizfnFsLN992PknHrBa0kmuzwv0Na76tNkQrZqPNppcv6YzH7VBW73+nGV5 5wsYF9+Md+ydL2Kygc4NybCTD+AD/4wBBjHsHBTz2lU+fycZz+BcOvE0vvrGz0uHOt/rv+cj/NGW 1NHEbdeejQ/86sCH3xttPhoj7XzRQ3/3K/R8yttP4fgzGG/eePPBzu8RuD7mbwA3HuOIVydmYYPb b0JwSC5Ag1KD1pgdFMHqwx/0Bk8pgGvkTmA2aBenhpGTJY70YFOyQXnS1SXu0cM+ic1+/v92Nisb XPLFnyBhjDhMcvpqD16+SGjwWi/OQ/eFi6f4jVltPWXhFUOd3bW99ivxyJISD5vEUn9tNtD00E0v uslfjNJrHzqspvbDkS3UHqzRiZeN8GHCIKuvC5H4Sfoay8qgNU6wzkyvCd8xLS86mR50tUPZOpzy 4a0/9Op7thFvc23A26SP/mLWFrz4qht/ef26t9+6YEOzOPmj6BJa9fKzOqbz+kDTJ/bFrj9Y6g87 YOur7fD1mxeV6bh4vbY+tktKcmgynfWrfNpskIxNsdimXRvoVaeXr1497qQNh436fSOIb+zSBxsd Vv3V7+jV1kd37atNaO1nF3zfaqFb3asw2AZHwj+/Ao8bdMNxnI9XbMiC6dUIvmVM1kXkPtQ1h8MV GG0XiTaM13VsaDo2o823jWgNnR9zURmZAZiNeJi0xDSg21r70HE21msbahIdSXONQXYglauDDMym s32On/Hx8HdXyHLfOk8MvW0rR/bSc9Jp5Untbt8pry7BaP9r/Mu1esuHpi6Tl1q+xlNcfO1/pvUm hv6OTgcjpMhFhzKdePiIaN6wAI0NzfhlF2DVpZzxSbyHlnk0cyJzbMrQyRfLN3jdENB+Lc2YjyUv xxpvZaobTR19aCnBnv14Xk34XusIvXra3XbL0gH0l3L6XmZcaxub7r6lP8bhYUV5gzM+XWMT2RPH 5rrrxL6Katc0+OP3jMeOiXGZhzTFAJXxcYwPSftKtW/mCYMfaetnTB3vz6mUlvrP+jP/w96jA62J vm2uX1V5c9wxJVP7K39imX/W2KbFXtyTr/3K4uGVd71ejsrjmTX2ENRX2n3c3HND/69J1fma7K/F fA3rt9Aay5a/BevnyPL7cVM2Y9ExE3/nP3nPmX8fOGNoHuAj23b3A5iK0bqy52d96m/fuumyN16c Nxdn1z+49OKl2/nf+dpc6DjhV5c7L/VX5+rYPUHP/3hrW174NvuCyujDB7dzDu30D7Y+GM9lsW+8 7E2uA6387UuUc2DHluCde0AYZ9JuLh3Wb0mzL/gtAL/L/h6Bf2cEHCJPh8BvPCS+6s3zMVlmx+GX +oYeO5U9Xt102Qc5XbestS/XymIryXaNm3Y+YH1NL76mL9nW/v+EcmNzn3Maq9p+llkJZ81kN/q8 YeX6hcO0r7VSUE+51/zcOF7XBzsIwxaIGRMTbDCKGfrs9jJe8/fZc6/r4495jWnOkc6Tn3LesN90 HeCBo7+tOX8OZHZvEX6esJdRHcv6jVzbK3P7lr7glNf14yNF99A5kESm+6fiVa7ty9HH/vLWs+ec gDzgaZaECl0B7/yVp359c16cqjGqHIk70XXeTNWjXZVTP0RWL6bRHMaMD5uyj/egdn7MkbZStqd3 3WaPPb96UTr+yIfuz8RAYqvXxSrFC/+MZ66tlH0A/CEPgF3vDy3XAx/zukh3wByf/l4qbNBp5d/a 5prGHL1CF24Wiwde2tWVd+oYsUcstMuxv9gJMZjDNz5tr/ZjXAPXsSweDbQ1qS9+KXc5Y8M+G4Wx 8+7TrkVjW/tTrv5ae8hc1do0iilPqt2nnerjfx60fZ6evbg5xp67ORjdc47u9CmNGV6lo1pkTv2F 8KfCzuvS0keP8Fw+lK5kd7H0z72h8LpqEreZf1Nf38kUR/lcL01Ue724OCtHV3la8keuHXRIPRan Theaf/wQjxwUmbLzRQUPMt/mT4w4Dt++zTGWDscTLz5m7Zu/wZuHv/bLvW8x+23XxWzCmWNTBr+2 bUn/zuVtGweyOx57z+2bb/y6ch9SWkt7HaJ8HKseXFy/3Jxj9jqG9cNzT+/EHT+jW7k/8HLsehNm XjWb6xD3FcX2CsfIjk9zreL+9d4///TJ3x++/gRf+u4HvRsf1zJof/nLX3Iu2PvMsGGx0/XM+rNv XGSvOMoSbPlj3qja8dWuX+qS6yGZ3NieOOGpDH187XXUOR9g6K9OdklnjNou7zDkgw4JnVzHBI18 9eqXT714aiO5xgJOeZXuG9e24pEjM+MXnvbDl+snrPN+MfnaQkY+fYdHXlls/cWFx87eL1ZHk8oP X10i1/7W2X7ilx8dbzP52ubVvuQbLzz1ERZ7lNVRDDzq5KTqUvLdcXH+DV481QGLPB/RZHqUtUsJ S6KfLomsVH0WE32lK+HUTl/8cQ6FIXXM2ahe+nQeH4OfdiL60IW3/NWpTd+pX19tKOTZP0fws51Z E+gk576fdOoj31x92vWTrJhJ6Hjkzn11PJKS/8/txr50vMaJLFvIKPtsxBoUVS98r97Vl3HLG9DI 2a/Go9R3vvQX8MWF+d6f0lgTN84ReXF2nolpsUuwfvghAbkGURD0AeO8eicUWukNoH5ZamBqOJqJ IRhoZCR1SXDgNXUA8J309jfQ+gcvOH4NCPU8ADp4kIsFb4KXV0yegwOHXnww8OmX0dqnfg6mevWw r3J0GID6Rk584HSRU0drTPA869KubXjZJqNXV08i6HhOzPrANjjFYp9sXOb947FVW4JbXpgeDEt8 QUezGNELHz+cJjyNUX2sbdr4z7ip0w0Ljnp11f/aQ779+NHNy/rd2JYHHh4JD/m20WpL9cOkG13C S4Yd+vj8vb9xcH2bDK+kxMMWCe+Z4etvOvWia4tRE71y/dIno9F16mtMlTIb8ZanmPSQVz7X6a/P 5oPMfvGDx47aXFvFug+B9dPJT/OFLF3igR+OUpb020zWRnaTw69O1qs8fGuPzPqWVyfkm8Je/cF+ GM8PgOdBbvD9nQLfhpHm+M9i6cstHvzmHfizwc8ou+qfGwQfvbItvPvajYyTMRnZzNXwG7nhSH1v YISSC0gYfMCLD+cibZud2sOR+iOhD/9SepGg9YhT2Jdn5QeXX5dsjJz+wG8KXghj39ikfuWLYQo2 NY194VE2d46cPCMR+OG/PFSXqr78LdvfEl29+VU9R3/5Kn+W/JrUcsGXdtWf8adz4idySfxOAde5 dGbC1B17tdMa4LjZtoubFa3X1/iHzhRzQ+w3/jg3RvVlKJn3Z6oLeNRP3vq5fauztIcFBQjoPCRg x0E7danrq+z0Ra80Nz6m9uWP07bWiW/eGFV6H07d/ix/9M+lauh0VnZCsuNBzng8+jBGivy+zmTX RmuCdcc4ezA8XPFt1pbLQ7722Bp7wjRrU7Qv/j3Ogx8sa9jE6IrhWcfT9sQw7fErBvfvgKGXBsJN qzNxB0YTXgmtdeXqKdegPvj4IpV/GtdHcZ77Fm/XhMqivZbINlfOnEbbtdsxcce8vEp8xT/pr+l5 jUam8sraOOUEdPuH6ZUPfMU45ct69pX2W8t/BubXbOqYKI1Dz5nsqP9o3TfUvl2Xds0yjhJax7R8 1X3yl3f3aLtPc6w459KZ2Th29Jh0LpfZALdYtZ1ONOnUi1Ze+HLTyOYmF9/IzLEf/1d/uXbOoNEh 48N/6ql8ZbXVp8z6od4+yCMbN2ENPdPQ2lJbq71yLSurPRjX2lT+X1L2aHUEtP5L5H/n/T0C/6wI PK/KP3d+7jHh2Pvcsj3metx83v9zKXB6PCrPdB+XS22/ssf6HuO7BvgSX+Cmj0TXq5bkmte3U9tP 1ytTO35a4rdz0FW9Pwdtee89ApnTZ/3Ni3fHvH6Vv2UXtNqB3joMdeNhk5va3Niy7buRV2fEcO+D yWtS2i/5RYhzk7Hz5pgf8mDAuSwzI5eBOYdGiqy9Jwiii5XK1I3rXd/a/TkPR2KbedD9WXvrs/NF fap/7Ssv+edUGfSzXj4YzS/7x4uxm99j/uUE/onnBTJ2z8Yb314jiws5mGTnOjbXOh4wvdDjD9GG x46imHPsxJV5ZXZ0zQN2KMaMbrw5l+duyh++zzm+D4A9BPYnlbAq6ME76RocXsGffD1MGj7j6Log D37dEC3P/jLQ/Mm8COZcC1x+jaLgzRdGo9CDsonlGNA5tf71wSK7JKGkVybDUHqzJRrYs0/9Vyey wZ8Hc0CCT52sMbpVk9CWXeXY9wzv8gxfPmoR+dO+l3i7xyGDxzxRiiG+ma8DZNZcgQmvvhOHndLS qnkx2zr5K9/rt+ql2y+4d76ufwN8fdDiV+j4ZGnKVL3R7cRZjGq/rg1nzsdP/GT9u2jFWhte+ld7 n0sy0guZKzYn78bnjpG+eHdFbePG3gAFbcdrfrCQpofEocw/b7lT68PgT5nws75lXn/4sD/osQ6+ fdt7hA7IsXDipibR/zbH9T5Mtidff2cOpk+bPbO/FqvYBffdu70utxac1yU9FmfvnuMQfvvpIwtP dl+vsbH/hz3xi06vSS1PHwB7YMsu9wal8sN0/eHeolL6r//6y1xTuK9ZPvQ5bt/kfucfvWJ5fyA2 54fo9kMXf1sTjizVfhhtK4upPH3odUht4Rf7ysMndaUkXlLxSofDLqnXVurFaVm82lccOjsW1XHq rVwxlWTxdrwqX0zt6uFX8dDI0KnUJ0v1p/d88YiNtj58/OzzCXW+o1fvAF0fdEp46iOdYtTrUG2v qYePT66/tf/089RTfPz1qX7hY1/72IEHFv21Bx8eWdLG14xfoottLc1VcfB6bcdG5Wsr+c5LvqLX 9uoUt2LCRVfK1Tn0rJ1z3gh5zvMprUOzf/IlkvwIi6/YZoyuL/z4e9j1p7onBmJ++ePXuO++2+N3 dMUGvJKS3Se9OKefw3x96Kdj+CI7+oq5bg3nVGPDnEuu8dNR/Naf9WhLxq9j7UeSPe6MA3vlxvec B+LNpsa9WMVFh1FZa+pHf5shCabExtql39iQ+z5raF/3ro2nvDDZ8f33OQ/k75hfUIM3R98QomeE OJmDQqL0VrbOFVRZnqlcH+gnTx1GqxMNFJr+BrP9HJD1VQcHTHo87f/zcQDAZGszbHz4vbt//tbh NQn0sV5fM3n8Er0yPngNIBt6ANd2/dI9aNeGKPTRE4wzFRuOessufOWt7sYGvbYqJbr1k/UA7sTW dqLSL+Pln8VDWdv0weMjmrp+vsrq1ctHdXzVe8YdLx40frFL1q4cO049pwyfaodSX9t8k2q3uj65 iQ424y1fTxgdH2UTfn6Ul22yVD481dOSXXA9kOwvgPXhbSpm7dNXG8qHp2NW//DD1yep4z95a6cS ZnV0E4Ne/Z2v5YGl3owPPzp5eLUPXSoPG40nuqyNt/Tq0i6PEg+M6my7GP5Wj2/Vk3Ngrkwecv/Q L0TUBjHh29q13xDeOjvhnnMG5nf5u0K7kK6tM0IWS7zJFlB/B2D+iHt2vvOt72sY/b3f6Y8Ps+lP GeVzsuMPW+ci/tKdGTCXPGjW5m9yxmSTi965SNRm6Kw+W8LBI/k8xwklkdueZcE2qfovwJKnHLwL s/Nn7LhoL5jBy0l44DYv9fPPsbmKY9fYErYpLyxSJ95ZL6IHddyqPLr6mU+autR+9c6vCfgVy8/w Mt4RGjky0sZjL4bKP7jp87em4MrcmXIgLttCq5sdFnhNi71MUw93IC+7zddda/Ev9s4BEBOP0E88 dp1tcgCfabV/+q8Pc7BDddJbH98vZ+rB0mJzmVIO7Wq3rnzEyHEkZqdQFOPZHF+v4xby/JuY7PEb b16RF5/KH2WkR1f09W/b9FccLv6MGp2OHse+mrTfnl6bhpKPmtsjc8YgH12rRm7sLOeOjdjT8cV0 yJT3eby+JFvckx/N0TJnu9hde4tRmbONdubaUZ4Tv30ty0P+5EMXG3Rj0DoedWt4+0rTblJvLu1r 5UhegzXF15jTB7v2Puv9CdEvd1M8PtSC25/XhOg/db/G84+m1efinvqNk31OM57yd//gPNFzp772 4yUvGV+pfdpkfFPecbZ55wb95Fo+Y5CVuyc69Y+SfJA9balM+8k61tElOmYPUYaUtVVZeWX51Gtj +6tX2/rz2rGG50wzM0LqDBl9c9Iv5eSOby8XypedT625Bg/M60hPzL83/2ER6Nz5hwH+Xwpki3Em 8/XnJ2vlXiO8kLkwjMHzsfaC7ysNZoF5Mu+FxI7x6uh4P+tsu+WuGbtfyW5x8PQ95xeKfkajfirP +tdE6fxPSF3rT1u+ZNv6t5z1U+uMn0HThybeTT2PlNeuaEeZ/D3W5/I8dqQT3jyMzXyz/r93Tkzp taj2/JVWnT3ksX7fvbVkS9j6eh0YJWnde5CTe+f5nm/GpqOzvh6kqT7zIZ4xO/lP+il31penZ7SW i+KhZ+3IDEw8RWG8mXHA5UuXkrOi//zOjm9o50d1nmXY51jcOEDIv+wbusefUU7beb1v5po/Rech lrjm4ZU/yTQ60x6t17jqnzmYJ3XKZpfwb+f+Qu4n5pzrtDu8l8lo+8tI8yj2cCsfn7KorV2HVxa6 K88wd6HzhfFrio6dDxHKBvBB+anKQ16wrtQYPvrQ678o4K0tr45F2IduTPl3AY+/j8ZcW0wUgkXn 9FzlxCRxHTpacvdLPSbXrGvtYlZ41mbBCZqYX+rmC8b6b9Iem0CuRBbGmbRK09+bZyekAABAAElE QVSYYJNLG/vgz0DRsr6fWP2S7vyNV9em4d89Hz8XLy6PvsG79ooCNXqumA969JiXTepk9K3jt6dL WypF+OQ7tX33kTnx8Q5+rncrOeelaDTlKLanNt/ld/kF8Kf8GtgD4JkLswb24Z9rNv20JA/ghUPR lRyr7nGNqeM7/juxZ64hwiPsY18qMz+u60Lc6DJ7lfS5N8CuKS8Zfa5ZyJf3lHuuGxPr+oc8mPLF DZk9e1/UzI53sWvnK95cF+U+NWKvjdzD1M8syUMVGLMm5d7yyr58RrCc+8kGPOVDHR9TorW/ZfWu NH17XUSGXvZI/Kq8Nnm52GjtJ3fSy688Ex4YTa0rJ46JPb/LV8yzXx2dTqmxUvLlOaH3PnV5T3k+ kIPL9z4/QJfc35dqS3nxl169aKWjVR/fJL69ybUrzPPet35ydHb+0Vc7YakXE09T+drXOKBL6LJU Her6O37a5fNKd6lxKb2+FHeY8qEfrv7ydO6UV7/MJNfsDkDlc39j3vLUDdsPXGCjk21mS2OirL7T DrydW+QlevCcdXrOVCwl/tpW21vGqDmfQR7a+JmYX2Cz1viCSHCqU5f6xmbHA351Vh8emW9srx8T k/iFpn72qctNMJseNoegLi8/G+5jtH23Pc45i3LTds6+f38/U6EJnnluDafaeh/q/gIYcA3COAdG gDmBzlk8dbD1NfLl4NWQlg2EUoZdmoA6yO9F9w46vuqm32s4/uvPf344ot9DOK+4ZYfBqJ3a6v6Q 8qlXqGYQnWw2CiKO/EinTYgNeheJ6sGnrqxf9Q326Ln62CMV28PZPkjzTQ22igG5xpRe+I0BWam6 lHgkWPgaM3K+mfC3v/1tvglS2faLW2MEQz8ZmI0hXt8uqZ34q5Mu/PyQyFRenPDy63/+53+GTkft hmuxxXPStcXgTPTItb/+KiuPX3956fFqBLYr8bIJXSYnqeuT6w8f+KJ98uLRZrtS3m/eBMNmJxsn Mk3qcGQydJJhh6yfzTKfq5c8XeWvj2Rh6WtSr134ZDZJMDuf6CCrxCMp2YUmKbW97gQG+9iELheL HXTqV8KtPH60+ksH/rb1GXel1LI6lBO3XLEpw5HXG9AvVr3Ju7LzCrZU6cdL1/gWMfvSzKx513/+ SMkffsw3BOt/mKcfyvw936wDH95nnLKJ/iH6RxZeGNiHxwPgsSf0fQh8jTVdrGQqneHnmpI8G/aB U3QK+4Wb2iPBHYxQpgSgfpY7ZEPfuFC3F2JDjOTgrOiQxvbtHKziIbUe1WNTMYmryx2LtsmVb0o8 ybAq9+AJLp6xQRn74Q1v+E9M9Mrtt7BXf3lG16X7uV6ewYgR86Bz0F5+OM+dsu3dOOz8Kpa+sSMR dnGgDr/zbGXuOBmm+WLRBaq9fm5pTqJNmnm0/kdLSAbgtk29c0i9YuU7KfoaT7xNtU/77K//VJKd tjrjrF340ZMl/dpSY/PAuGiPPm3/xCo5/ycp1Fd+50D5bqycewxQtPUCdDBi18Q+8hP7cOBTl3JE zrjsLzdykZBfb5zr1QZ95ybsuXAOZm82Dcj1MbZczorHrOjGLRd+s6ZcfBOfOjc0c7z+rf/r610/ Ywhbf60CMe3oOtPas5IPGbZTljThDY6ytOk4PmoHkvnb40z77Gv7S+XYojNpbNnq1LVlMTrxta37 aNXV8rS32K/RLjXrow0r/cmVaf+U6eiw6N8ovc47/VccX2D8ZCMWjFxKxqw1V/mTwv8Shtdig+aY ae6YGKOOU/dr3Zv0fK3f2DjXNm76Oubt1/Zt+U3m/s43Mt3XzDGcNhlJWT27j9p2aeec6DFfjPoE hz9kmrTNPan6a6e2BLs+aBe/9Jb41f3CoPs7+KcdpsHovzArS6fsC4Kr/9qfUHglvLWptLPsPC7N PmNu7JWQcvYeR/v36j8uAsbn9/T1CDiiXovSPPPYw+3rAJd0ziKv8AV5FOxxeC28r/B9nVT7lK+Z tMfhYqi74fsmB5a8Z9l77+r4v+dF66sBvfnZoi8d56/Rn2ln+9b9rOHf12bTtbR+1YjhCwd/8G9O PTEV1zONnwmrtfOMOdnGQDmYwZqxzT52RiJ0aft2xEcGXQ5G1/Epr/Mbzt1zxiZsQQvk7NRnX37N nkvLNXPx7b595nzq/FoL1oaQroSTDSlVrzRmHfWpTn9RynmXh/gjHnp3vt58U7viUepDNnR19opz 59nE6mLe+nrs07+wPnz0t/aGJxiwxE9S7rVvGnFj2uN66MpkR3x1kplr5sHLa1m9yjX3Sfqr7Ldv 9x5ZxEaWttGEgJZsLJ+z6/qdQ3s9N698zn7IvcS33+Se1TiTPUBKfFKeka2O4M3roRk7Gqb7xcc5 H/dBL86NgbLxe00e18hDHx0L/YgJhtA7pnhe5Vux/bRmzfXudc8iVHiTH3xrF69g75/YWZuxMMXY zZfW6Z8xHWMeCKctrSsfuqpzykGFPPLl0aw/jcUwHPSRvPwmZ3xfpEvPC1oaY1PKtf3W8xofzOE3 AZN2jpsLYujYQM/80MiCEO6512BN+NG8ebLr9GnqxgTEwPO06dJ3+VfqWDC0nY/oc3yqRKQ+aRrB 0ZFBj8io6BcR/E1tDoQjOXM8PN9q88O451MPLfvFzR0/+33faYKTP5+7lYvHryUp2ZiA3zHZB8c7 P2f/HWFqZPbhk9Xtl+2hN+6uMcIb/MEKj18nE8Trns6tY/f28NGUM0/D1/WruD/k7/3ywwNgX06V XN9IxRvej+6bWzfCm1ep+jvBrmX0SWyItqlX7zSuD/3F1f9YQ6wd1/1QrKXDdS+1SQzwSezShxeu Nmx1NHzlRWsmC4esjM4WCYa89Qlrqp13O7/C/kjlh1HbYKKf+vhR3h3HHVdj28zm2o2XTOPKL33l hd154XmDtlQdSnpkGOJQrBpf++Ce8vjIi4lrTSX9aHgdm0pZqo7q479Untp8lmfci0OHbPrUfmWx lHSUv32NRf35kLmpzmclfmUxOz7alWm986A+1YcxIh+jU6yt93DFADbbrjjjHb6U/IHJd/fyG0fy 1pcfc7zlc/xib/UqYSiliR0tT3OPjIy3/PV5BK+P9rdEru/l0y6dzca5mPPnPzKudIX4sAv/0FJ2 XKpf2bnEj/rUmHZelV9bXZyatGWptpSmROv4njJnvfzL54s9L5+zwFgf+GWdzfy55ra4+9X1mebu iQW8YwF4jJ9psIZynOIap46nTgJEa1AaIPTy1PCW+hhrAjOYTDEqT98c6OH7Lq/a1eaEiddJKMBr y06e/VuAO9HgOVHXJzqlT3mw5KaOm8oZkrFje+4FgE2Vq146ayO72Cnp78HRfn38a+zQtS1wfbWB PnW86vrpOFMxlDKcM/ZkYYpjYw3Lw1n5v//7v8c+Nvag9QBYql51uC3rNzyLZg8K+usXWnNx2K5O rvrPxVGM6O744aOrsSFb/DEmH/W7vj/b2LjBkGFL+NmnTUcznZK21PifNrQ+DPnQrp3qMMTSnPyY B5Yyu5vOemXJ19/Gsf6ykx+1sTLw6jda28ryFLfHgzafpMam9sDSf8qiSWzzSgkPzY1ZH/wr8RRr mPMBB5+kX+7400dHbcaDXz89+vHrr2xp9MCdX/fm28ZuooZ15OP1yH7yzb5scOcVzemECVuCs99m ygPxjI8L7r7yxs0G19/f5Nj/mAvArI254MtNhozf++gNo9VgfhnsFdF4q4MR2mNM6mv/tvcGwaiK T/gyVvM/deto/uOZSj6brD3Sc6zab3N6xrD0nQriZw4vBuzBuS5kytuyOj7DE9wrdSzOUjylk6Yu DVbiJ7XfRdKZMtumr7TiaVdmyth//us3QavrLJ/lxLf91bNldI89jdHasrw9XtHIZ6wvv3gwIzft yE6cw985fQnMw98w73hsPNTPWM+FIgOlkTOmLpDoH+bp8vGQG34yL48h/TuPHiIj05ZYPzAuW212 0Jr4/milrv0aJh59zeTVz/Jxoyfky8Ptn89+iO8e7zO+cXtgxohKrZ55yEtnxoyV8439HKTq+syd IA2wdcIFXtdOfbUPw8Zh56b2/B2n6JxQXH40noN4xEjcJXh4yDpW1+SNH5o1bWxiV/JznCs/YNdH ac+2Vt/Jq35iloe9M69SUT+x8HwtwTsxX5NFOzO8yqAX46w3DqWJTdf6xgatOGdJpjpaH8Klt5ho z/0ruZ/X1BjR8tGj3vZ0/qoPOnZebNSBnLSfBq0tP8358zmeMRtXCOJ+JjHQLxuLjkfrZ7t8ZJ7H z7juPmvjru14DGzSy7lTG2BLeCvvnN39mXr3B+XF331Hj3PlOZbvsr9rmy5Zu3KNR/2AWf/VK6su 6UOTNx5uUN14J84Mf0LA72Lyjdy8dWhifO9xB3uEbl1Hc4lf+Zz9x1f624Xv2oKU9EvUPGR+r/we gZ+KwK4AL7ksAzP/Xut8yZrjpnuhp45/UXOP9VvZHrfWKGuDzYpzlvpLZ3Zp3fXU8X6vF/f51fHe fGvYteJs/6fVn339OfbVT6W0cX0Zs5uu/zo/Xa/sHaF8FKen2q/ZMrpyjTg81uxDHm1t2f2thzWU 2rP2HIHHr4D3AWX2mEFww9Xfzcyb8paeBwheIRvLamLKl36Rn7dJHRwzZ662+vgVE6Z80DM/1AO3 tm6HBxuBfDXdfr3sPuVf9ny5Za7bY0vP8mNXDH88IIxBey0Tc9PJvtpudwzFjUbHTPngorskVZLz Kt0oS6ylNAIkPtAMkdf5fpcvXfni1beJ/b6KNR1AfCE7MqPfdfZcl+04hSNQO7YdY9f9uXuQcSTq HJ4HLtmnGKvZv6c+tq8Z4WSIY5YhqSbBlJue22fcto8PD27ufTHhP+XLWDoYvjSVV/+LlOZM0fi4 Huhl920/CUfImHbZp5+tcIuJB+eZVu/LtQztzF0DywvbfeUsn5vSHv3Rd+uqf+kcm9jn39pEcPdg 07k4T596ai3d+F8Lur7qPSHMWV/2SffYa5p9880+pLSHtJ9Lzz4AJsgnvuffTEkGXNijQ3NI4QD6 sG59nPhmAtee5am/Szf/xg/SCSSe4Q9W5dJ1zY2bRt2Ee+Zvrr8y/7+xfgVj3oyVdc3xlDu0G4vw a3uI4J6Z8ZoxC/+skfkKhC9Ce/A7x4t7bLPP59fatvts47T73AlX9DvWnuM9sQw2+s4XK672YtHZ fbs1BH/vbRfLNULrjZ223HXd/UPrkIcf1pH903F777F24+UFfb41gfdHOXW5cd6VzQzbOcLuXZPY t+d9I87WysBUl60vTXTKrmH0SWNH6rVfu3S6+Cu1v3Jo6qXTCZcdaFL7yjfEfGiX1ro+usmcc6++ POPiKwbZ+u96Tl2CV0y2qZPZGO51oPvoaPw0bupnqg9obGk+9ZMpbuv6pfKd15b1b+x0EF+JjWcm W/+LT/Y565Oq++R9m2OhOEpZav0s0U9Zer7xi/3IPGOjiScflOysXXAk7ZbPGPDIfvQtD/iJgzci zFsRclt/75mn70qw8IujXGznJ7ynPeriqJRq38OGYA1+5PoKaDz6+SGpo8n1vXR9zc99eOqbsnbz 7/TJXJuYhQfWMza54rT/9KP6Pc/CZ943LmRlPOiVV+KV6q967Wy9PJVru/21zZq9a9HqK9/a6Xhx zGVeZNx+zDlnv9xq7IwvtDxAHqErAPOLyXz95/vvv/vDn/6Y9+4vzziAD7CBVe/E84BQuwNXx2sk iHPi4OWYB4Rk9mHPLg4CKNVxwWPDt/7Oavos5F1gFr8nGr+C3YdWHhytrfcJ4WNsltjhhMIHurXp OjMfZfh0KS1SHdx98Pfd48Fh+YvXNuz6h0Yvu/ydVPW+ntnDOnSJLoms1FgrZXTxrj2dXOdDzMaX Dn6xuzHzgK/260OX1KXqISvRJRmj6hhCPvgmk+WfUu7DRzLo7OFX46etT1IvvbEuXn3nc8dCn9Q4 kZfpPDHRyMFWl4rL5o7RicdXMvorj48d+MoLS78+vHR/yC/Q1JuqUxtf7cUDR79cOh5t9laPemNA B1l8le/Y4WO70tiiKyVy6OYc38jKcLTJwTUvLGTtq30w4NXu2lm7a0P59FtDiqONt/pqw+mLPvbd r5HcY6CYiXZs3XWBnBOqB3Lq/HzzrWNl5zn8rC5Ep39eATPfAIzf0eNbfvN3X3ClLb7jS+B/tERk DGKsyTLyNvv2B2wc+Yyzh8c2wxPLEXGSZmXmpQ/qU7LDJnb/Xf2RE1tp5KNHmouQo29oy7Z24CF3 0eLNo72k/XRCcAJ/6Igc26UX+oJF9Zf6yJf/LAfo6UMMpfLFw4d+dOuxPgnuw7bQKqOsLRNrfdcJ iujJ1/oADuj2t53ItJoywtHZixoPFu9eNtkUON53POk2r3ybTV02NoEYHnhoUn2xsUA3j8w/Wb39 +kbnFVNY860slelLmbppLfFP14xlcGChtU/nzNmh3GM43/gNjf1nYn/UjD3oY5fKxHjn8lhy6dgu 8X85PqXPDQkCSet74gtrTORLOtJgh7j32B0Bd24YE6be2Oi5WVdfvT03a2YCmC+O90i50edAg50x +JBj2auexIYu5yw3d3KkjoY3Wfe8wm5SYjbzBk7wxGBuUkV2fNC/ozR9FLrIl0YufI7/uTkceeXM jZhjfZ3xGIwRuT5GGXMnVb/jQ50NEhx4j3EJffrgXcLap8y0I4vGD6m807jaexF8xSC0zptiiZv5 Ko3Oq9R/ZuMokbfmt692zbobO6wFMNHxjm8p2yZb3uqDW5zaVfwZ9ytWaE1w5RiS/+J32H8xPeOf bSzVceIWf/pnrontxvfs2zp79LX8nOOZcup6tueZt+2T7zX5xgKffqXYi7N4y87tvsiEbp+Er2Np /pZX2Tae4k2sY1B1dAz1S86zUvlg64OFZk5oo8vVw7bqKyac4iqb0eubOlwyEh46qkdpLsr8Pev6 yFYHDPXaPIDXR3XTW126Tl72W0OU6NLYeY3Htwd9dGbK4Ov6NwJf+Xgc31/gqR8tH2wZmlluH4Sd qUdzqmz9Lekzvb8FLLI/hfds70/x/0Zzfhf/iQgYj58zBrNSmGs51prIOhaXvPSOL0y5fej2RPYI p755S0/63KSuLe1f+Zfzu/hs0L+8y6OPvq4JbmIv3xSDr3auH8VDc1yTbXmuGadt6vrInOtR7V5t 9+fa9bofldk47t6hNAi1T/2ka59J32u8ldGn3vbwXwArt7rVm0/eU9fGd+3ZveOu3y/4o6s+lf6M 24jMdZaBu5K9moRSjLlGy/iYZXDQZcme0dtk5O/z61P22bfmzDD85euDEHsO4NZ99cZi7RjI0OJf qg+zYsDsZUOdPedM9/lYgeOz/h4kSI/Yo/Nh9F7l6zIvESp3Un3RuQnGI9/Eq7a2zhiEImauhbN1 vfb/ick4vTF7fE6M4W6/sVlbF0/98cArMZprtaA7n865Nf7teORvOTrHB8eXQedcmz7HqLgP2pQ7 b37IeZ+tf3cvK51vrR1ZI8w3tu+D4MyHXC/b3s6XTXMzfGZRePC/Cb9k/K098J7T+lLq+tRWy/Xx c/k9DlamOM86ZhsaoI3njnt5ijtxDw/60vibXw0mXnO9EbP5DUsyBrv/WH9O3SiP+R48NsKJ+OCL uzXrtfSw5+rUhjXxC9Ze0+7+FMupdwO/gvyoLyinPcvxkjbjz8Ck+Yx8U2XbVjZ+6g/Z+GU+4z99 NR9dR7qOto/8MXNkZNL2wwGxrL3wGgOlOPEZnrZy1o3bvI1NsKZj5Mu7e9KQHulFTAI2es3T4M5K FpprSViOkWt0M4a5h/3jvr74w0exdY7LfjVjOw99gmG+JxqxccfWOH+b+2vxMHDZt1sTc0yiOX4k 9zHsr8XIwwUxMl/ww+ev8ozPxndtZ5djD22HDC4s8y5yaTkG5x5rYi9tTPf6Qt/OqeAE432eASjd 05l7f+mX3Odkq/FzzbFvhnzzB39CcnRHp3uJvkzqXqi145EYkVjC63UOGz0jsT5JE8v4vmN8/8gL 5vff7t9rbQzY79kHW8SKPe1TSkrxlzuf8JdOb6+dKlvdvQ9OD74+mNfutR+9G3PXLfu3j2sH+srt cQ6fLHzy+Ng143zZqo99+vXVTljuy1R3deKBI4kROoznkh1zj/fCVHctK9N/2qBObzFgV596fcJH d/XlgBm7jQn7m/WTqb/q8Cun1JZgnn60T+mfGMjTDu051eYTn146Hcu9p04eb5PjQizFXozJs6Vj oC2b//zCo0/SZv5+uS1l5rik33H16e85noJLpzS6U/9z8EcwwtYBeyJfmqttf8+v6NWr52FXvohR 28nMtWliP/u/yOuD4/wegOTVSV7ih3p9VcoS+mkn3dUlHpL7mZ4dvPl2j6m5Lnf8H/enJ3aJt7Uu kRsbrKfvc6+R/l2srnumsf1P3/8xfyP8+4kvneSrj87aMPqPODY+MOd5RhhGdzDqhzjwz7pVnM9i ys6YZZ6QH7yUkrUKltgYx2+/6/Ode313ebMrWATiz4DYEDrA/vSn/Er0AjgDPOjXB4WMmuCEVuMd DE11zIRWx+NgMAG7sK+juwjAKyZbLK4c9GtLf+S9ByKd8jiZQfQrTA/iJsdpQRNz2GPfxT8BuQ4G PLWdvfSykQ64bJbFg0/qZByQeNnvVct40VenE/0GHqY63vb1AbCSbT2Iq5fupmKyWR2OgxlvfUc/ Fy08MhkZb/0gK/OFbv2nbbDQ9Em1hQ/sVErlKT8daPrRWqrro6M245P1oUuNN7nKKiV8+ivPb/Wz H54Y4JX081kpnbjVXflis6WxGKEnudKUZOlSwutJjm0ynI6Psqly7dMuf/vwosnsN7+Kj6cy+ugx NzuuHVv8khiQN54db3RyjU9PpkqxoPdM9NSe+tw2HKltZX1Xx994o8NqvOqT9r6qic+7AD5ikc2o 4/5hQ84aq2OxXdEENRbkWI3ts/m9TmRZGSzhWRcyl1Pxq+E+AKyHjwvHdcLADr6yqfY/Llw7BmEg n5FObXU5aanbMDrDZe2eCzEhbVxwNF7qc2EWBrRJKTrO2nOzYHteyF2kaCd3xwVMsfTsEVHuu++m 3DV6pepXwmq7nOVr+7l8IcOIpMqcZXE7r162CY1o5tHO+1NWD1+Xtv0uPAgdw/ewfWjBm3gvbOrW bEr2WIbl4WJ/baruVVjG7prql+SOPT/nAiSzYHl2jnesbarmAWwdYZ25cY3RNWumbS7xZzCP+kNh KvpeSzsHXvZ0DEqdOF3xROOXQIn9M2rjXFkl2mzWxHditva4cTJ9E7dVALpjBr85ElTOxrFjbtM3 +A8d289++myA+isEeh7jM2N3n0uKF2vWzqwr9Fk7KB3Lgjm+XQ7TYXz0TQwf8V07LynmTSIm38f9 0n0O7t2cGhrcGbdssKZ84lnGfHYQIhPGsXnKV/hPXfyWTlrbo//h07A9Psb3V/rIPGM9hFLRV52l P8ucbccC/upT9vhQx6ts0pZ87vr8OEqWfvVPIx+L29bK3Wg3/Z9T25nzz8H+dajP8e3ez55PbOd4 CLRSX2ndB6EbH/QeUy031nvu7TixUl3fTdsxrC3kYUpKOprPuXBi3Fg3fjGKCy8rt+Jh7+wncux3 z9OSDc2wi1/MtlvirZ5+GebRPuThv82XzIY/vuHZ65ZcR8RP7ZW79uyxtzp2v/N8hh53ftFHH/T2 Bm+FzzYex8VGqxwbt7v1slY7X1L//9Hiu3H7Pf2rIpBYJ+abjpmKVHKqL8bkoA/PbxiuxXWs7sMe 6xOa64feHGPbeUzob9s60ox+1rVPXjLN5dUmU7xTV+Vb6lM/eabxyseJd3aXHsseOtHOcJfnlFM/ 6eq15ew7ec7+s37yl165lni+lshNJNjefekh4PpsfJwpxbttY7G/9HDL2r0giUUqIU8fkXd5QLjv BTYNd09KdvxeOB3TFr15yEtkiDjTyEI8dM0rrd0juNd4lK4RZXmUeHU3Ru1ou2XpLcfGn5wnt144 MrnGf85rAbz34Is+V1pxbc7qKZn+OJNFHonN7itOGUrtIWOomPbj7Itzv+q6jpjzVI4DexP3M769 vsT+1n7+8oUFOZszKufeoKWch5oZR7v+Nx7Y8SP18SU11w2y8/Xu36PzbR5qBHeusWOHXwazYx74 pT42BsN5dB9y3fuixrwPicP2WWoMxwZBuJKYOtafU/mf6RPLZ2La/DCHm/BJ9Xva4RlCPrS7J2gf nR3zCu8cDv2ycW3d8Rv8yJDrenXbjeca1zHrnE8kx4LRd+JMT+ysLdpSY3zj37TaXJ7nNvlnvNKU J3/xher0FX0f4Dqyu77f8f70Zs8VIlsM2E0dBzExThv7jNmMxY2zcWHT7h8rr2Tn2HoR6akupT7J 3F3ELTs35ksa16C/+5R76ZnvuQq4eMnVrzkqg50ykDP2wbSHheuhjdjMQ+P0m8OOJzbsPbKgzn3a 5dv1zvX3dU/x8oNd9YlcAAZ/7q85pmMr3R4Ow3CfkC5v/KPfdYq1AYZztHMzG/zQwD1g9fmXsscZ vr4Kenk/zH3F0e0eTfyDO/jBfhed9c16gaF+4qlu9b0/uc8LynPei/aQiL21HR6+xuC87iqtpXHl g0Sufivl2jwM+YCLH69y9ewzgHn7QWK02PS7FrzHAl0iU1w2916yur6N5X0/nq8zjpGlsxmvPs8N lL3f2zjoV5equ7JKSb/rVv2Va7xasuc5wa4MLLL45OpEZ9f73BcWr76xtNeP+JpPWXKwZXpkCW9p Zxv26Imu+lX52gKjMVRH55/UP3GqjgdWx1cdJrqS3Gvzgj4+KPHglcl/c80B7Yz+9M+vSkN3HLk/ V7+sW87PLXlOrvpbZ2t9m1K8xIcGMUs55+I5/sOb/srCwnMtWaMbHhv01ffhueTUpcG+6vhlSdmx 7/10+nxJ6mPWmGKxVa4c2epDIyPh6TH45/wJWl8a6RzBx85nW8lVD56ph/Zt1gdp4pSy+vxdevpO n4bx4oUxduTew4x51oPa0BjWXhhofP+UARw3JsBZ32sIcKAGv5OoDz0AncacQUKv8Su/BsGr8ej4 TDiJk10Q0Ct3TtJ55UQW/XUqi76/C5LFgK461BIGPPjKwc83EeDiscknW934ZAfZaT9eMj34lPTV P7wSukxXfaNTvRkvPGlsSL9B6IKIX0bDK5OtDZVjJ/0dXH7I+OovDFgwaht5MmT7ALsPCNHxSnRK MGB6YCjVD3gSfjzw9KHjl2oTHv4Vmx595pOyOuo7nPqmbCb3nGoPOnwZrWOpLD7baiNMia365dqH R10fPm0lWm1sXPXVX3j4YNHbMWV3s35ZIlcc9epRh1EedX1yExrZs688ytpKrzjXxvJUd3HKxzb8 cuvFO+PDDv36YMnqaKW3POnk8DpG4OGhmx3aHS+lB242cvONwJxe9JOdjWh0De42wG5fSnTrQiiz mDuzELNufQieh0e7eUs9C2qjOv7Z+IUQdEB7gUvX5V9AQl9/l3/ro4ARSWRhsmNuPqThglceevp2 w4t7jxU1iYzsjDrlEHElvgAGIe3YM7G4ZMKM86Zd9Iv86Csm/WdCPy8a9ZVXvbGnsydhdOm0ZSk3 bfiDfWIt/x6n+CeOKfHoMxeiJfQ7zui1YWyduVA9qxWPxDXjtf+0zZvpmX4fy7vjc4mN/+inrqkX K6UNCjvM2U3m/MZyxvg6JlyYsHPnd+Z4bkioSy6m2BjLfFxJ/ZoL3XwEcP6la7+Jy5eNpbJJ7Wyj T/vl1Cr7q+XGI12CIU/1c4AHX5SaL2Wf8pIR947p8mxMl3dl9Hc8hcFZ56RNHyOSMnrRdZmW9mw2 Z/zN2cXB7wsjzuld02YejY0sunyygcoXSFzgoqSYXxE7OPfiFHEiuqNzxRuN/UZw/AiLWDziEbrU cYA9+Mrhu+RCde9wdegMbgrcZB94DGNBQYYlDbYxQInjKrd7kV7gDNd+NN4PHSGvbetH6a9hHjCj 01zOLJ66X5FK1Vt5eJ3zaPRLaOpo6o4l52alXJlhPj66Phn/X5TwJzSi80tFv6xnY/2PRKRLzBq/ L+u+Y40Hf8euMs8Y2nLj3Zg7z0uOFQmPvo5d5VpWT8dK+3lfFYhrXyNGjZN9570GGv/Oh+os5lnq k8pP32sZT+lTj15tcud6oH7qhS8m5a2+s2z91BHoWXsqrw/uydu+55jzD21+HTH+3bOSHevyTYP9 pfQa10T96HC8PJ+zi4c+/SHcI9XeLdemA/Bl97+9dcb8327MKwaI3+/p9Qh0Vr0eofRO7E4uddwn 7XVsVFwzx7/MMj2vzfGdV1k3cdgnXEbOepFjXXuuJQ7szkWl41w617P72N9rp0P0UT3nS/Haqa/9 r9lcvl9TFpfs1hvjn0Y7ZXHX7i+VryHCaIyf+4vz+jx55r70H2A8gV+ca2ZkbKPzEseOx55yf1Gq fsuUzwK9e5H0hfgpH3Ct22ZL19PqaomhES2W69s+FDm9uGUYfvZsvf10buzpX/T1szLVuO3l3fgs 3+d7BwrFQllMrVuXfV11xf9HHy7XKoMw12Cziw0rHpCrP/IB293g2lIr8U/MLwwBzk5hYuTYyV2J P3yfiwH7ltkz5h7InktzPo3RdvVsdu0IU12/ZFy6Hxiea6zdR3kfHuPgusBD5ZVLTMnat0T4Ta7b XIe4BvR6XNclfmXJJ7j0kKO480az6Y79sIx9G8Ye08YCN6F7PD+Xv0HtwQX2pqyflTlLs2/sSzk3 ue1X8q/zQL0J32n7aIhxnavMXJ6V796nNDiraxHX95s3d0vnVsqPCeDpM268tWnlFuP58+yr3so9 82rjee4/MU6Z4lVuI7NfBJj1f2y0b+y9OfjNmSu5yDNXjM3oyPzRbHpZ38j3+nPtvOSOMansc/ma DzDONO3MbXN2rjmz7vjyhjOUh6BvP+y93z0mr/k4DmzcHO/f5Pib5wDf5QdPBo2OzPk5v7kfHJ45 lnI8SbvXzkNVeq4Hvnv+c29k99yNA/vE9Z5HMfNaWByD80vj6H+XXwxe0Vr+MLnPSq8svfvg/vze i2aDPCnmipW1wS/hvC2sxyz9j2vQ6MNnjTptYjs+x7/EVvcUJXT6Oxba1ihtdLxy7VGXYErVr5/M xDR9p32t68cvsdk9dH30dV1s/6l3de7aSC4wlz1du+DGb2tvOmEqJXiydjHVT3trAz48lW299itX /8bmMT6j6f445V/DqE0dl1vytrfxPe3GZ0zYUJ/QTl78eNyHnnvR8QcvGTEWc3VZahzU2Xq20SSY pXtDTfHxwz7HvPy1ewCOD7LsEMszw9fn/noT7K+lxqB2O1w8AD7j6rhvvPrluI5n7e78izNzHp49 VI61+QWve+5JmVFTfpc1Z47rlNlAbZ9jIcettYUPzlFsksVhmYIdfDbXL33NeNjVmD7kQm+9/g5e PgYrq4pz/7dZp7KiR/cel3gaX/IvbEnfiSkOYtAf3s0cub6gAscJwb1He0Z5luLQuoYMz5IHt/4p YUtvvK6ff1c4ql9ffTYH3C/W1359nRvz45msm7NHCX3/1MHLObKzOqDiPoK5ie5A8Pc3+vcv0eUq 6YRhMN4affbX0D4QJC+RMeja5ARd2QNumPLRX//ue6uvk0/46CD/IXrnAEh52ueAoLM/6f82JzGv axAYiQyb+2BKu3Z0AvRgV+qTO0jqfZjZCcgm+I0FOZlMbWOTeu2oLhOp8vrVyelX1rbSqh/OxCH2 V6Z9HviiSUptek6byOuT1U88tvZhsX6xarzYBUsMal8XSTx/+9vfJv76ZLz0yzNe4aFLn8Rnie1S badXapzUyZe/JVvFXR/c8jV++s9UXLTaWF60xoKcTI+Ml5/1Vdvc5LNfc7OhcYGhDreYMDon0Y2F Eu+p/5Rhq1wbikk3Oln66ZbxtWxc2l+/4cPp+K4fe3I5dcE+ZWov+dpLVmqJ/8zFUJZHWT2126tc 378Xz/RlxVwMa8CeiN/ZVOZf4KdvMRK39H/3x3yxI2a4QLJefcwrbvpr3yidh0X0jzB7Z1pdcwtm sn94pbnQCnVsyOpL1zxEJYIHROizaUwb32JGNu1hycfIpKMX0A+m0XJ/dLwHZ1SsHeUoXfusa09M 15Wp0109ePUPD/KR2Ha+Sq+4ymYnLtDT17PQgaGqb2J70If/6pv+nIBqQ3m1Kyv+6DKaOZxi6vi2 zZI7LqtjY43ZPynsPkd2JEYP2sWR/to0+uLXiy85UYyHBFztK+0XkqzJq2eOgzT2WLBOWavlXbeJ DdwaNSj7S5IxclFT7fgj0LH4B0/o4oDSOOJ9Tmw9+x/2M6JurGN1cAwks+T196Xm1TJYqSozSp+N +VwkDutK77dyV7bjygyKlfgnG3PUtKec+vbjNu0274260R+ZPvyd17Zd8wZ/44SvsTB/1GcKC27n UWItlbd+D0f62Dn6xrJhffBXTr/cVJ3mdHXOJlCMwzbqw1ydJKt3ME4C7BB3HZneZTn0lTo2j461 R3vswgvnIZP2FVQXJvM67MzZM5X34cslq91cHiUbO8Zwpn3ROeyCXjLPvWJrviVubyTGob/UPqwv PmqHsnrLUHlz6RGncb4c/4yyWn87Nn/q329Fm7EIniTW9lMyfOdu53xJ23jJ9kxS7ehadMYZf3Ge 9x/U+WZ512i8q3v1kNOHBlMp33xrI5rEJvxybSSn/pzQJ2e8K1O59pFhg4RGb/eJ5UFTb9KWStP1 +GXZ5d8pW9vKX9+UcmPXG6oz6S9lh9qL8suKHju1fqZ+Puai85dBDXd9/xWi/xKRM8b/CoX0/afH 5F8Rh3+KDpO2E3gUzOy9VJ31Je0xR2aFZmxeAux6YMyezmkX6CvFHqMM8Q/2XINcB6Zje9cuop+v Q+aGtbXzxLF+5p+aO/rpIN9y/bzP2dqj/SrVyZU+nf+Ej1+KX/7nkmml1cwzLlvfcTj5ynPSKv9T ZWXxkZ8xnBHOeSY3//RnlqRXHPe80/jr2/7pnjlhbsAZXNeol/Rj3TV1Bo/G1fnAGLmXdHPpTq0D aR0IDjYy4dB/6JnO46N8lTm6pjr2PxEffh02bcz5W2YxSd1lNFIvDnNDF1ks0W0tEx5sjzT4aemn /wGpnTxf/oaQvt0b7B7BWdux9F32LfYd77JX6TWYB8BuXHrQ+/Gj1zPiNiqOm2DaLwTPfgCm6wXH detuAH/IdZoHwGiuhd/E+PlVXOpzjeNB8Njni5zxL7pm3FMfw6e9VT7yD8cZ47Bs2s62Zi417iPL 6F+TDrHRy7YreRuaH3M2TezTj6OjQO1jBPl42dEHlODJPdtYLNij9ypX/W1D5WZ+BOzRvuJVWThn Kn75zz519Cb1Z5yf6q9s5V6Ug52oZI6jL9bWXWOg3fy713YPYdcPyLzNvXN25d6HOQyj2fqzaUdi 6RfpqdBXXTNwdZsN4R37MlunPHnHBmO7iUbz1/HjvvocH847wcnmdtqOFWl0dh5P9+V7ZF2zOd85 yMsPa+85xo70zwPg3Bd9lz+i7tiKWY/0wp9S2ZCMd47z4E89pSPQ9QUIen74uK+XbUw9JHa/xS/w eEtuY0LCOXXv9au/y5+K0/cma4UShrcGTt81Rr13irbjsvejrFHWEP3oStcRcPbNAC+vtRob9uC7 efdcP3akD5/7s2xBk8iIcWmld58xsXEdHRl1cZGrR8lG8YC/99PFL/FILM2cSEwZRcNHLxmyrWuT p791/XQ2l3eE8oGXne4tG0v8MJTuffNVKh9etkt0yBLf1OsbWtst4UrFqk3aEp0dJyU6HtiyBGPO P4fexp4PfW5RGt2wyKnTURuVaLVvFOTDqbJxwFM7W9auxgKPhK5+2q7e+/nqcPGRPTNsdIk9HQN4 43PKtSU8CaPXupOP0BzD81aL1McfIKnPFzPC8503yMqRocfDX8d9x5aMVBsa7/qnv31smPmYEr2x UJKbNo60h5cd0XUmXurr/UT+4Zel1uG377RhudbeYk+88I99AUl9sPKBx7phXyIGHiRbUy1S5KpH 2Tr79MkPrMtGYziY1zHN3ofvWWc/ZA2rfEsysD98SP/7XWO++96PP+1n8icb0u9LL3sfdsfHjDcG 37zx9oQxd3yyAkzi4hp8LyZ9Yj0BjhMSYxtU7TrZevvw1WCOmyATgDC2tEg4yJR9uEYe5p5s6Xo5 4IMZB+HJfrE6AxU5Ojnv4ZcFx4Oltz8IyP6dYoHVT788eiKj1CfBmIPhqtdfPBL70PDL6LDgak+Q w4OviT1jZ/j090SnH1ZtKT9ac23ht9SYWQBg1q7aY+GS0ckoG9vis7V9ldeWxVTs2FQf1MsPg64u 8h07drIHdjH5oB+vk7Q+6dR/4uJv/GDIbGjGy2/2KPUrTwz45SsGmnSOjzY+tsAvLxp8Yyar42Eb PhjqpdPfuVgdJx5a7RRXWT8/YamLUfHxqisleupfefWh1VY8bNA+46JOHz/qu7lgPJ7nBGwJ9pnR 2cNeMkrt8tbu05bahqd1OMWtrLbYesd+NCcWKQKN13H/6e2+psHFDJpNDBlpvhiSBdLD4XnICovt vmUU3t0epBpemdTg5oQl0UXHwKVhgxyg8KY/GPmTo4Ix6xAesvmc/7j8s0bNQ730b320hO9OxE6/ xavxw2Vc9IvT8q19+rTpHdTRv/HU17jrvC9M+In7Tmv3tuE18UaiV3ppQ/jCu/ZcJeRLvmXlJq6X faeMfvj1t334Oy/66q+2t6yd94UGrPoyZly2OD3A1dfSjYimi22a1d9yNvZ5LU4E1x44pvblS/WJ r6Rtrmn2ZkRfo8PHXRv0N7psGtGUORGHTnexhu/iNcqqjVUxHuWlf9F+/qd4zmwF7iYH0dqkGnua 24Wndg5teCL+yhzouReftHKD8MCdi4/x29F1r13VwRzdk6/6YOVjNnYXzVxxs2YfOt2bWbziROsO 30TzEe/xTyeeOeYTE/rGn11bRt7xH576oN5j63G8jcx9zNBd/ijI/7EgtNQvn8xH6i0t18+CtUbX VLa1VUEY5kfR5s161Do3kWr7+BscpfFvOulT1xefqwDtS2ligfdKI68eGX1N6mdG77Hh3NHzR2Vo rDTM0ov3pRIf/n34O6E+1uAvSS29fhbj69xnb+PT8uz7z6nzq+d7ewu5N6nMh/rfudG491xUT+AY O+d9pbHDI5Fp7h4FjwS3dRjFOev62yYDq3sqewIZzmnvsww5f98GD1kYTcVWSu3Trr1oMJWnnvIq rRfFKr06KucXQ03wxKlx33PCvZ8brDCzavAr+G8s2XT69tz+N5r2qurT1lcZfif+Z0cgh+kclSln 3/0Va431Od7PbaJnP9w5t8+xu8f+V+AjHP5rjVB2PSBjTdi21q4t1V+d5Sfb9dEx3+N+JGPLa6l6 T8zWX5Mrf7G0a0dp/6jyNezXdJ20rqEt9Z3112xbPXdP8epry5vjZQ3/OcoifbbJL0ao1/jmonFu WuKtjc4J53kBiH7jmzNA/qWViYWmx64Kzd42TLP32Ic+zhk6dy7hPhN9g8Gcs+NCXtLVuco+G+Mz JqPrwplr0QMV38TnZHqhk5kbH3xNlRtbL7oCDOvXbt6/lKk/yuLVVrRmekjC+ybX2vawE8ZhyN4l 8cTh1y3f509Aff+de335oUnojm1skrpjTvr43r2c3EfIgjL9rqtT8YpPN7Q/fHTdvW8E+pDyzYdc r32zN0zfRfmbedVlcGLPW4IDMqM+e8y+YtcYx7nJjRP9oYw/6hPTKzbz5TH3hxtHDEnajg2K2jcd KIkHWnPbLfGtjlQu3DV3PnXH18v26MCLb9YqbTqp5sa0F49cEWrT6AxP23jOpH+OkWvMboTF5OPY ctkJB23sj+zYFsDnsjqqt/xt618ZkW866zeNzC3n+Fwvl758J355S6uesz20wFxIA1K57EYnxjNX 6VqmGaqtZn6b4hObez9di8+Snp4jp57OCy61l/4O/eFb+NKNRm5HfcfKuYmka/HBzGTYubiI6n49 trTwZC4ZY3L48zHl4IbXXt01+dspc0zlvh3ZsE8ama0+PoszGtfIeZCCTpeHKqllH726fsg9zB/+ vvf7Vx89b/7w17/+Zfn97fbrV3ju68CNCXPv8/2H3P/Mc4De83yXhyC7R+/D5j4X8NBw/baWfIhP /Ni/Kbx05wj3U9nAVtP63fV20p7zYZMzH5Tuwy7vzsP62D6YTTCk8qhPPILZ4+wxDjqTqqcl29gl 0W0WaNMHQ4lmEmgb0soq2aOU6cKPBtd95pWBuWtK7a99rn36Q67Kin3vUZOT8KvjUcLht/iVB9/J U14lXqWk3sxmfst01h90ttXO0W/uJanT27JzRUmGbHHw0yuLyZnQ2Fv7/Y1Zcie9ffVVKRWvvORy cnzo5Y/7+fVJf/1xT5/9xaoNxSTLVhlt+KL2bb4YkdcAP+TQm1OZ9UNM+A+fvsYGbfzP+dMPCj7l vPop51S65w0b4p378xP3lJ/y41K6x1f8WaBcX9NzxgS/TK+NwXMfOpqo/Zg6zPEz8Rj6FU9+FEe9 OOTHR/KX72ijb6y7n1HCFWf8+uE1DrNGhd7XNXeclXDHpsRbe3LqzzbAqw3VQc/OxejMvYXOMXwn bqz/w4fMj7Excfr2293PrD7rE2fy5ZfL34lFxgE9UJMeD4DxjnNZf5SyV0FQPvVFm3oPiAYHT42r M0qG4JFLP52Ew1H4Df4MTHTN4AbDQvwxk6o2+JXfTObr4J6HdMGvTesWt9fD2lU79FeHOhul+lJ7 0OoDng4+unZ9djAUg409QPCXfmLhrw481du47MDvBKVf0ge7fSeNvvLhKT6e+kxOxgeLXfpOnGLw qzapk6PDA1x0Oprra3XC6MIPuzHTT4ZeNBlv7TOexlEqT/vrs7L8+mT2NTV+SokOqXrRYfR97WS7 kMLSr6RfXxfM4sIhL/Nbu331s/3K+lmblRIZdbrVax9+bRn+iYFHf+lw2NgYwDr1lV4fGlM8tZsN +iX86E4i7UevPeoSPplsS5jSGTf1ZrzyiYv/tEX7TLDnCE45fq6K4KxuvHuRuIujC4xZFxKHee0B /fnmzF4Q7zE08TE1Et8+tLXI8NEF6JxO5oS09Z1F4Y/OCIR1+R5lyCNrJx9mGDED/CQ+qCubG8+W wxPutXDlZuW7MJay2A9g/MGUyuYic3QNdfvpsAYqX02ByIybGxm1D9+jftndsYZ1ptqAdvpT+bO/ 9fZ1Tij7AFif8XUhsToX1zzatMfG1ZgL2NF7EciPz8HoBZOL9erGduof3NGZ4zKupbq8EZ7XMF9x M65wfQlhNzXWr24sQjf8CbGNDPrW1yiY2ptUGsPbl6EOY/nukt6m1luWrhwfw3v6evaX50a7ekPI kfz454LxOT1i1viE4Yxr+9nFjXicfAO1f+Mbbem+aRnzdFTullodbIOHf3/tu/PjfgBsrrwc40R2 TNhy11pWGYjRO2vXGBFazkPXJtT6sF94C1/+zcaU2LW+LcRitK48U6TSJO8zOfgxL5u4HofbT+a1 cUSfVAAN8UlBUnkm/rB7+vDRE4bm+ktm9OGJ/zAHt+UJetTJrJ2r2X7QsTmxiqyx07+vANrzm/5v crNtyivm1v6eG32TdDAtlkmLz5zbO7S2x6ejfZh3yN+yz/1tn5hoxW//zy/pWtt/vsw/l7MxVDYb IzG3Z5D9LcvnGLCq42Q9dK6Veq7GTxaWjC5L4ke263NlTzp5iQx57eK0jf9LGb6sX1IWU1u9+otd Onz85CVtWcL7jIteO6pj9a1csZRScdUrp06Wv53vp+/6pcG/cJby7/2sT7XiuV367+XXI2Bc/9Gx O+fi17X/f6Q3h8+5ep71X+rBGWv1M1b2Ms6cpX0ZmwVrBd5meI5hu09LyNJ3L6rv1A1bP37Hu1wc fZ+duIe460bXqWG7cF/Dv0QGVx3+r01kn+3/OVg/R+7ErR9nOfuyQ9mLOF10/Kd31XvyqnfcCle+ XaGXqj57TtzmXh4afPNjzmHOD+IQurXceUTuecHexkO/aYdrru2UAwtoKqFc56+0keBJe92w9fuz vcsZFZ+N4/pFAs/Lcar/9RPXGW/tM91Yq+dsn3InnXzx8dznubWdVWtX9nkJxnzR8YoBk43vWD7j M6zhGaHgpj91TXX0xznZRjn/ySpda7nB6jrfTWS/unmXBzza7LJv7/6TyKoDCnfv47i/0fM+q4zJ XMNlMP3tvw9v84OMjP39C2HzwQgrgxU+D5PYxDyl3tFfp3Cv8tTuNFE4eO6el7UTC06x0JvUOyZo Z314Dt618pYtRmWUbioneskX34Odh4/G+InSVJtgvJb3Qe/Ghx3MMn9E0J9DWl/1B/HwtfjKE1e7 vqs31Q5t/LV5qmV6lOuPvsXS0fMCu8aYC2eFYM44Z651f/mAI33Eu/Zu/+oqJppzB18lvOKhdNxs 1z3mw/T0sYg3cWVvattKeVJK9g++2Kd+9QxPeV0LuhdmjntVch/GOE4I6EMb/sSi+LMmJgZt7zHc eyI3nzi4Ph++2nfFDo2cH2k5/taW/VUuujdF+XHHhzyQdT7V70GLPrIdA/c+9z5m/H/86viOj+uS T+89wyB3X4t8zDXqxxzffYXqzNPomHumsUfpnoNE3/iQOj6YvV/thyiChdb74KNzYpsfKL3Zh7+V hwejaXxLTOqP+db70vr4231Fy9LJwCXj3m3Xu9Wx+xcPp2cfk9i5T7h+kttnJtpz/zSl+nkOpGex 9hqMPrl86vWV3NmvzvZmOPV1bbhjQFYuFl5y+Mjo42fx9Ws3NkqJvNgp/RjNmzm1q08c+qAUrmvb 2Q9cWPgketSf9dHZXB62wWIDmlR9w5MHwMraqJRrf2XJwToxtHtvhUznunGuDjjFrw5YaPJgBKf8 YlN+X+wg7zwnDulYuZDS8fAJLjs7/7RlsnCro+UDH3ZS5ZX6JLz0WZzQSh97hmM/4LdfH4wm6Pql +qcsHzlttpemfOBFTj2ebH/Wukc7ds1+MeX0h2f2DvYlOeb1Se6rSOLKJ/qUcCYeoZemTAdtkQhA 3lQ0tlwycNjarE9iczP/ZW141le6LVXvs85Zrye2wbfmfZu3JJS/smAXO9csgBglrg6I777db/yr o0sEJbydCOqnw51Ydb4BaGC0awhsWbslPDwTpOiy4LvR+/d860fAxuCr3+ufHQQ92G0ELb6w6P8h f//33fs4PpN2Jy582LWDH9VHhp3lMdGbao8+9MpoSx54Su1nA1ukHrAdUFgw8KAVg/629VWP+OjD p45HQpPw/vnPfx6/ykO28vrrL3l1qSVabUCHr09spfreE5u2TKZyZ0mvB6xwpeIr2dyFazrzUfye TNHphyPpJ1ufqhdtJn36pVOPulQf1cmhG6u//vWv46eTQ+cmu9inXRo5iQz9YuDk8fIh6b4WujzK s792wuZL/aoetI5lfahOY4FGL/v507mhrV9uDBtffPJzuzFQ6vNNIqn8sItZ/GG4PugRJ7ZL5KTO dXTzvXNem4wSLz7+yBJddM4czWK1m83gZmVd7D2+Budaba0H+maDGvm4Mgtw3vo8r4T/e3wanPBk JYkWG52dHzZ6/MqsymJpRcm80IqNs3ryJ6toF3Z/82c2gCnRBsdmODJzca9Max/6LXZUQBzewc8H e9cffXfcSpuS7uSRcXKh7IrD2ky/3pXvmM+3iy/b4Iz8sg1e3J+TTOWUz+nErU3laVvpn3TS2mYP nOlLDE+e/TbmiA4dbzO+5wfA+oxzk3a8X39S1t72508tPNKGKPqHfQNz2qI+OjP/HQN7UWE+XeuV 8Q2I1wR5vfjUM199s9QNiDk+5m/87rlgx54esce/ODF26qetq/v2S9/2b1xP3jpE5jV6+5XT3zE/ O57qwxc86axvfK9x3e6H5Nq8h8eDL71L31jmu+L54AAAQABJREFUiBz+b2bcVe/zOD5y1NqoSD4f 8qkv3cWwnsii5WNk8iGyn/JzfHzz4PeDNcVabQx3LsGTHrGaeGx8PcBdzHxecRr+4NEJf67hyKcy 9obmAmkxF/dhM5sufcMwoLExNNYrZ31Cp/iyZXkviZmolzFnx9TRyT7ZG+rA7SSfOW5dqi3P9p10 sG2L0Y4JtIt+YQ7h6YPcaSl5a/jg6RvZm6Ytn/p6XlGSLY/1s3xPah8Y4PE0l0+cx4OxYXnQJqVY u8p9l884d89/Zu2Mz1l/trYxVYpxY27P4Rxrz6wPhvGf9e+qwyp2+8l1vJy7W1fCIQ/nj3/8U/py oybnebTNe+x0nlSGnIQu4S2tetH1V1a787U8tZWsi1hp6mnTpb+5NsGo3vIXr+2zVF+Mtae8xW17 bMtM3NffXetH9PeYce6YfM39kcuNNeXv6T8/Aj81Tp2/9eS5Xfpz+VO4z/w/F/dZ7t/d7nEwdliX L4OUewSo3a2r+xcXvzU+z/LWCrSxLA8vdg1y/b1Wd/wq1zXrIfeQDf+xHi3evYeAU6yz/qUA4KGz Ml/i+xr9t8h+DVdf4/FqPXZf4XvA1JaJ9Rf8Kk+FqsMq+6iLY/6J74uU88M9z67zRG6MoXl7jXGV nSdaqvvbr/R6E9SM+g5c9ow5HxxKHnZfWubaMP1clR6XBNu8PmlfBjrqQ0tMWz8UXZIt9JN9lr/b G5sT88Ytyl3efGy7c/2ovbVo9Idv+vuEPfZc23wOzLl5jptR3A/H1I5VLsCmBhMeunIe8qY11105 f37n/otf2WUf88MP9z04IXzvl7v2ExmUb9jh9e/BoNeexN5H/bVsnP3dQg+BzYW3jvPxYffxaGbK jwY8/+WJzMTdOdx9jPteIQ+bdhzWr9Ja3rFeCt7n9Mxz9t9jfFLVGQmr5aX/wodpz51oXPEmszwT /euB3wMj7TORr63qm8kvRvtW3e4zXUs39h4Ch/OEfDF/21FsbZjF1db3S1L3fK9hDFTmjNnYtPir o/Oxfact+GDzbe3dOHQo8f6Ure0vLqyeP0rb9eTrPsPB37SyYrfxmwFKJz749sjmuVdU0zkPf4du r7u/IqxtMOHdY2hNvK8fYO09wNwLvX6FSAcZxxcbJMfo+KYeO4qPp/dfHd94HFFK9+//67s/jr3v 9WUxdX+RDPnapJ2VYNaLVF4kduw9yB0rPxDx6tRJ5neyezu9twlLhs12euj1JW5Y0sZseTxo9HYC drkXf15/4D2v0bWl+j++Rjd95/WT++FwGlt68WpXRl1S1mZtshsb91z3zZseAr+PjX//5I2Wfny0 9/c9HPrwQczv6zlYfKHTuMrwqod+qTEQN7wbry3RXD/WZvK9nlzbdm0m0/Fkd2MAH191wWdX9ZCr Te63lw7LfX3ZuBQTHh42tK4cGy89/KsPjSd7+MIOGUaTOj5JX88zpRfDeivBx8fu54wuka0etqw9 G2v9/OOTsraWn6x8Ju3ilL985PyCvuNSG9jd2LNZ4ps88fK3fM0X2JlLYnTaJV5S4zmNfMCH26Q+ 919zH+9M5WEHm20oTr+KMzYGgz424D3HqziVrX/oMn7WTPsK2xmvxqm2ka/u9g0GP6Kf7trccv8k 5T1v+fs4PV/AxdI89Y/vYXauLh4eNtyxjeHXWvw+cXSP1BQg24e//u57fSY3eyVASegvdi8Y5g/F Y0ynhFbHqxytCV8NZ2gHA03bxFHHNwakRHPgSiaVvuKgjWwC6on2Dz/4ZWgMzWIlmxC+MdTNu1e8 jHwm5fB83BtXe8K5TzS1ZwNLyyayEnrt1C799IetEt7aXdrGbh8U8q8JpvaeJPeBmbb8NoMD302s DN2IoI2faXn1hFnab+7UPrqK27gpO061Xds3lPDm/0yQ5adqpv9jTPTje/fOwmO8nDCN4X6D4ttv v5v+TnTyxezEowufPnrY2clLznjCq+6V60K3/q99O1/W7qXzRRLvneA7L/GQ6dxUolXvCF1yHk73 ATAMD0HxWUQsrD1hdHxnjLLBdyLtw136q0MAOu5oHdfqhCPXFnbiqY+1Uz95dKlz6vQLnS58Sgkf m+GIrz5Y2vR2rNSlUxbfyasfX3XCUGcROb5a0NDbh37qP2NY3XAlvGgdPzT45vubfBsvsEk+onF2 TZFJv5OLDZj+mZeXHMKE64MjJ3+nOnH4PxlPR9LQU3roa3PjgpInPmnYVqQsmPEJlpKvY4e2SvI8 HEyH2TcP/EJml1debLriRHjQt3QtSufgLOPUtRtnZDE4eQYm9LEtvF0LBiKd5VU6ofBKvGasxvGt D78PDhf0QbxoiU3flX3iYhv86DjTSZsLiMv2U1ZspFiXpfq+UCgO35sZZj2ofNebXSNW4hEfAYUa m25f185ij7Vhm/Xy4nv0pV295r25uCfkCPifbI7uBZe2NSzHWDZJ5o+xTzGlk+u2d41jVx/+1pfn 9uVNzbnwYd4by9MvjNrPab8ocdLv+l27pYYmMOKRwqHFXufRu70kPRIfjO/Geu1TX4mBmmNxaKGP zAqCXfmM8/ZvG5sh7LzWR8eKpYyv+2WBPR7mm4/pxxHO6NsN4axbNjuZNzOeMILrWOMP/q2lPl3T OX0+5m9fU5q0NuCOj2k7HJQ+O7+teRJdw2/+pn+mY+g7RjTHbuuJb45cafpmHukv79S0VJJu/m0f n+maGF6sgzdOxeZLrHEcPn1JPmU+7HjsZlcfjPoiQOQ8614/cGxaj5a+o9CO6HYgRM5FsaA5G1U/ HOcnbUnbHO95s7Sh22MkviObDhJhn8iIsVSc1qvnDB9/pEbUiKJ0LdJ34rzWRnstrRXtyRi3+h9W Ns5irb7ZnkHsczNBtm9In3lh//yj/WXSxsae6Yp/Aulm3XwRJuNr7Hoj4MTv+fyMreNzx2MjVbu6 Z2nYyODV33TiVA6P1D6lXLnWtUs78UqD07W2pbXUOSfowpK0a091LHbiaWHIhHIcWKOa7c/H17w2 0mu0JN8Snl8sZR8sZs4de/7YcYEpmUmtDeFXfKz854Jdmz7veZ0iRrULx3P7danfqSKwc+Sewz83 Kp2XZ9x/ruz/DXydu8rPo4fafHpbqZP2eX24AloE+BPnY615SOV4PsfC4dn2XD/kAYa18HHOvI5a 8nDxnmviA/fq+5hrXrq/NM72DHOSTumc3jxqHJeHPti17dTzm+pH8MXrt6bTT3X2vmbzHZOJ4gu1 YnDinJ0v8YLt/sbcJ7En2b3ZIubT/8ko08y+7bLHmp4056vI0bd7TPeW3KfImv6Na30PHjLGYxS7 sl+JXH3LnbKpo3XPPzZqy+kY/ycWSwv5sX8LkuYjFWMIEXadIc08CWJj2fg1Hi2HeT6W92txvHnv 2sl/1qt3reFTxnZ850H/ocPSM8XYWxl4xUnQtp6T1fzL8EGaX9QlJA4Lx9+7fOHW/uU79/+uPcw3 uec33MGYcznJ1OdYyXn6TWTGkBgjuu2bPU8oc8hNufcS5yFwfhXeY3yvW9cLv4xa+fXi2Rf+7DWj ntHGtVEvCI3M3Lu47GF704vxvogwGyvlF1P4KGtMv8Q7/YOzNk77kJ24Rc2pqfVi1ia2nDTxl/YL s5Ua0uMDf2O7USWzPmLya1jHyU4aFHhsvXVVJ1r71H8q/RSvvZn9sPBsdCCuH/aHjr9P2d8tztLV 5Xko6Di42srTzuE2RBfi9GV/WP6ZHzMu66f+5odfoXXukJNOPWf91L3xXp/mM0ZYSlwPjD1w499y LG7tpcOx8k0y/93rypEyvMYbtnWTPu29ttt7v3PtF048tTuLdMbXNai4pQ5JzII96y+s8Nd+fXBh wR7M9Ku3bdw2VmzZ9cAkCvwuHrFYv/uH/sSctcN9JV8cDznXnfE/r6rWYKt7wD9cmd1zfyiWul8r zTwJnwR37E4b/o8/7t+23Tj0eIh/0ZO7+7M+VE6Jr9cGCcRgFZNe2DLd33sAG5k9B4ngjhh7pF5X 4YUJBwY/+bwx43tiFGFzel6VH1nnOb6fa1Dl0Y2B+96SNl2db+ybmI3/M3OmD58+Nsy4xZ7KKTt/ 8Mn1G5ZcPR1/WDNXEqdTBq14dLXPeHgA7N7+xmHvi9ODRzx6Dx6GRFdzcVrCwE9eqi3qaKWT10eu NuNRL3Z50KXKK4uLB4Y0WHOMbr0xgnkm8rUXHVZpeBufqV/2uIczz5ry5YCOD9mx0R3yYNRe/c3F hvXN5f+nzK0P+dGl7H4OOXsxedacfNw/wKIlccnxueuPuO44FPuMy64W69MIXh942TR2HP42dsVg SzNRck1qwzcrYupsesr2Bmj8mOtqlSvDFdspM3fZAk/JDn21oyXd9GaE5r6ZL7noq+/k4I0fWUDO 18+Xr/7MdUnWMeuaB8DK2uDY5yoZyTo+4xzsCcGQ83yhivHNrxdzA/MMIiHtEY6kA0giJ2tbJNQp Z5wHQeqV7bc0tHsAlkauDpvgNXiCmAnk5Dwn4dQt5LPwZX7Z6tvozQMkTsXB+UZDNorfff/dH/5s 8l3OKg2GxYE+/mizQR+b9KmzkT/swCMtzvpLtgdifSBPzkLROjltqTpgWqTR+WdwPcx+MVHCz+dJ sXXiMw8c1s7a37h1cYINE1192zlB5RfUN9zd17HAL/lbK2R86/K73Lzip4sON9rRnHrw6vtD3Jo4 5JtE8y2QXOT+/f+5X+EMj8/za85g6Pvf//3f8bOxI++Caxai+Md2MlLjzh7jUh8bRzwzP66x0GYb ucryjw6lPiX5ZrTGqfJoomGO+Tba99//8Q9/ylz4y1/+OnOi9sGlv+NmzKWObfvRKoPHfPEQ2vHh BCUW6sVhD3686nBq49gW+9rPH3IwO6/p6xwoX20QQ/MaNjkZvlLqL7fx0SXZlNkwSvjYWzk0Ombz EH5+6IcpN8Fikz78+Mrj9S/q7y6d+mcZju97wbv++EU/HA9jbc6Mz2yuIp+jaebZ+482EMvnhsBs dGP7t7mB8yHz0y8UAzLjqz4PdlIGafxMl9Vy6GI+vNHzMQvr0EObNQbC2ACrG0LH3cZpLozDMjGE edmtPTSBSf06wucVOLO5y/o1etNDbGORiliwZ6qp60waPN92ZmpUW0vwmRdkxHXGR6wu3RP3B9Ye w2RkvPrHxvhHo3rnB0p5a7v26InFt461A4++zseHbEJmDNM1/by13tFjzJePh5tsEhZ77cnndERk eAWADJ6HjcKSbH2RBvOyhU1Ni5vj7VobYM2JMueV/5e9O1GU7DauRMuhOMiS7f//zGe3W+JUfHtF YGfiJm9RlNSy222hCgkgELFjAA4OzpB556Z/dNu4OAS+/NLLMS4I3m6GiqUcO65YmCHmuMRq7Rg6 7aWFEj/MwUe7PIeNjZLx6QML5fg7MUi8uRS+x42IE8edkUc3nNAPLIGxd2jxEd5cCCc+xk5aHcBF dtNzfMabuTgcvnQbV//g7AtalYquKF7ZcKRfzkek1iJjRUabBYF6vGnsb/HsepuNlTWjOTI7P8Rm 7fWzUWKhzQ7nFyW+0blucGnjrmScjVTwjPvEISSbsy/ORVTXxQ85f9dmN4dmPUrpHEkvxavH3iVz JzcRKev6MHbFOfMMe+nMemMfQpLY7vwQ7x0ztOa9ablz+nH8Rk689MFkI12dD3NcZl3rWjEPdEdb eBIvqbb0eIl4xvCpd3hCHD3RoZ9Ng6nzSmjFHX+ODvEem8O7/qgYtx0rtAzPM3EiyRzzX/+M8ZNj a2Ebvy/6Si6hvg2+AUlSv5Oohzh+bb81IX6k4eUEUrdMMW8MtJvn7vtr6u9h0dFzOszqNL96EWBf PHFOaaq7gJmffMri428UWUCsveOXMcnx5RzqHPn73/9+viXzc86tknHctSijECx78K9yk3wCI2Q5 J5kT7MBn7NktYrXfWm/PwqbOF334h6c25sT24fPdK+cPBu25iM5gSnjtBeiSWlbP+ByeV7q2vjl2 YmvnMJjbdvb8lH0FXr9UMWtamOzZu5+JEQ9fZ8+Y9cGe8XfZO37ItynqkzKMY6cLZ224IZb8iM8w nY+VeFJm/J7NzE/BWt/xbmtI73684mFqfCrw2i79H+UvI9C59sueX6f8uRj/tbi/rvXv09s5aS8j dR4O/dBmXubDIdA5OutH1iKxsKdZSQJW+KxLw6/u31Jnyz2Yi+LcNfLpt86pT+ysJ8lNRLTexNVx iGfON+VcK/D5+2IdJ+tpLS8Nxc/BhWmEtKt/5J13D2z16m927M76lXVA/8icfmJzM+2sddrVqy4V c1u//fOWY2GtXPwJ7p4nRL2D+wJfW7guwex6O+vp8Ukf3vEtdeveD9/bE1vv3fxKf+JkffcNzpxd 5lzSvctt62BU4eDCBrUPgbNNfNhg367T+My1XnzpPnvX/sQ818JeCLS/tE93Dfnjx9yDyjVlzMz5 Ht5eQ1j7zQHzxZ5jzmsTn+hXjjolLR118q5X+X2o7B2bxYSsdOIzztCz50xxe/w067LFpbVHLPba /AESjrvOfYp+Pd3x3XGKsUlsY4exlDqGNLSeyozrxGTOZcM6H8N3/MLHZ3wsEr/RkljtTgrm9uMY v6L3Q/YSX+aay3XXF7n+cu314evk/PP3A3/MvYQBHjvWLtPVA46JYeg9nzOKr3/KPSs2GJTMmnlx a/YjIX3xuT/nFptmn8SD3cvYoztnT1bP5PCiF6N/zv7JOuGbx2LWMRgdmklbX7ylbD3igdi9O9tk sW3u8XSPUXYtCxHZnVGjdGQempY0c25+onswdy6OLQzNf7GaB9wZu9oBY3kokONv+HvMrHJ2D1d4 HQ9hO/bjW6wjEx3GIhyhpxixEE979keJ3/q4mIux9addjCX3THfrjtGT42kn2i95dk8543uw8Wz8 E2c+DZgx2fspX3xh3wj3+BWeH3/KXjZtsRA99kvd81mLZhk92LN+pG4NQXdc0Fv7Gltt83di5J5E 2hSTv9PSRVS3+FtzFs++dY63dOLz0Dpdm6Iczc8sG+c5Jo1FeHwhwj5bbGbtisofHTv8jDwfPRwh t9+C3/Fmhf6JYepz7XnGly7XKmNvLHCt7fzn2nm+5DFBzP3ic4/ws8/++Nk3X30z/HMvMnzud5L5 LjjRMn/D1DXHl4lPPM1Y5BuIDs1gfZlnAZ9/H7ovJeYlrh++z/V9Hsm6l/NziO77/PCDc9DGTKz3 AXFGMrroFPuvvs43aHP/UvqYe5X293tO4a19/J5nvOzlnDIxzfnE+OL7KRj8hu8+gtyHtYz98OHr z/793/8tcq5F2PJZHmL+8bM//D7PLTI2XycGnQdkx47YBl8s6Ju5lo4Z+9CtaSEnx5fksEUnG/IM JaGD98MPvk36/GXGjk3HR5sO2Mabbvjo971efXjw9pclfQOXj/WZDB4lnOqwZ5tr0cwF159iPX4F i6w+14rmmva3X+ZPUTrK4pt7MyYzHmv+d7lGhYGm72v3bj6urtpn/nybe/BjQ+xRilVtU+ej1FjW Vm395idbpB7r0zgf+CvDNueL8TF0yHB8cZGtf8oXHN2XF6u957jHjz55xzG0yMAUP6X2ZHuXHJf5 wevRPnGJPoltjn17F/bCExe+TowS44DFoBynuf8FD59SXFz7wzAejzHLXPfriGEa3o+J+6wV0Td/ MiP0CM0aom0t+ZiYfZ/nHfSyHab54wuBjjHHD53tZ/v4FppTUPs6F8f+8HwXWx1fYvTDy7jRQZe5 Uzzyv4gfe0966IwcHXL9bp/4FFMdnlLC33ip11clHvm2Qez1fcic11d+c2MufxLm3f/teNOBp8+Z xqYcF+L4p/P30fGg1yYle7/Mg/5/+7f/L2XWrj21BWz2PxsAcVinrxPEUUjp9m1QOCmhcUii1EBI lGqTkztwgnVnPMVSklO+zbD0eTPGYr2TOyvvnkBygK0dAu5GvZ/NtUiufvbAEwSLE51S7RJM8kp2 NjeAtx9kYPGz9D4441dl4UmlmUTwb9qc5OKXA4GuxmqY8tH2lHG27casuvCz6ba3bRPDA9q5wApf 7YLVh7P9ZsjQEhsnY1h8nDIYbqo7QZMv33c/5oFfFh7/0Nlz43u9YR7YRT++//0f+1aOcYA99lug v9qY8qv4Lesbf+T6zAa2yY2HfrEUV6kHbm0zFmi1s1jk70xWX8fsn/7p9zkR/2EekNJbPXPD1FGa 6YRfX8e79tVubXjmyh/+8IfZxJgP7L1/qoIdeGujemNx+0G2/pDHD4s+McFbX2Fq37bx0Rjc8xif dOtJYPI/x3qyG8I/nNKiS1cOwNibHPzi0a+vMR3QfGizUYkH/zy8iWztZbO6kwJeD1//9Md9UJ5D e2KTIyEBNx+HMuNtLnv46wUR/WNzJiCWn/INYXbm/DbrxZxQbFyddKJHjLdcG9kLWTQaE41wZb1M j/+R2axuzEg91xutbe/xMoB4jqxe8i2dpNnVVPz2K29bBu8w20CJGRoem4if42zx+ZbWcOt/5uUv buni0nnbvqPqKYtA3zlxzwUGG+LDjH26yQ7O+LZ650Q/Mvj0hx7e+TkRspd9VEj8wMWDZ4xO/EOv rcNsE7nbw7FvHyimhy2zDu5mY6KRseyF1875XbNdSDiHuOhx8exCam78nNKwPfJCj2ofMzdPqc72 mc+f8iv0nccwx6rBWvtSjc6m51js2C6/uC7HjJ/qGZNijA3oZUx/Ex76dc1IHJ7BSh1n6xPQEcS/ 6zHBp13LOw/vqmDkQ8/AmSv3+K4cLBgrSyzIXEjesbKxM8b7k8/WfO1d96umWG2vrRun8WHGwvw8 69KD8eiOwtnUohNIEjfZWvXIsYMts6F2XJ0YrcR+7rhUHg3gcxyXq59v6WTXl/Y/44Lz0WdJ9o+N 5kjKSSnFWFKKoyNnbdpj5dYxx69vLIe3dt/1Wjd6qwP4mZf652aYEv2kB1baZF/baLJYOqjX4hXe tbv19Nx6D94I6Ep7sIP1izSdh/rSTWZ8Snfta/kLHDyraT47h+vTr8m9h/V3pcUvdhmTXdN2TyaE 9zwRjmYPiX/OzffOcfbZK8CZfUWOPzdDmoxZ1zQ0fNXVmKLj09eydTz2gPKM/8Ggi14ZnhLv7BMO VvW2hCnfetXRpNe+IeYDTzMbZMd0yBMHfPrFBIZ+fZJ28atr7D17xt03+lMh3z72YLX31mkrUflF /vOfZKRjyjZePn+t74X1H81/ROBvjsDMyb9k0pn3l1bHwFBmc5e6duo5ylLN+eGsVMt3DoCRJxce /YO5+wtdeiYHa449xHcTrlU5lbNuTP183Md7j3tdLJnjNxBQ7r61dfvxvpcGt7IY+J0Mt14Ojy79 f6cE+7esK79V/XtxICsmk483y+e8Yx/Q9XhCgPvPqiueaC2uuZDU9TllHyrMXEpvVvFRMHyxxwto vulrnZ+/RZlznfrsPe0/kx8P/caijswo2jE3R8HGh7n2Gj9Pf4rH/j71uX6cLhYUa6xBfXcOzRwI q+vsx0ANd/mLc4h/YSF2dDzjWVyhWttagr7Hd6+Rlq/04tUq5VxjpDxog+FqC++eG9NIr7Y4LueW foHJHsXPlX6VBxgfvnNTPw84ch1gz9792EM+YmN2ztkeBD0epgd1eKNnXubKuHmo8EXGn30/ybPX 99J39k/h961v14Lw5LCMjfYD6vVx1qnel4zcM+FYvxrjZ9/G8j06nsZTvTFVv1PpymdqveWzZzDL GweqW7mZrdGd/f3MZ06+pFvXyLz0FwufbBjcezHOu9cy5myDbd7FP8e/gJshLycUeJu2fLZ3PImV 5e47QlOwo321v/aZH63jad1cYQ9stnto6F7PR38/3DWqeXpw9VdWWV21ARY74yXEkh8lTXeqjaVN +xGjjdyrzF7H7zXp2B0G697cv5g4R3dUk5s1TZnMTfeIzP1M+If/2xGZMOw9pD1u1u3FmhhkLPGs /7vvt87aT89403NiMg+KTzzRvsyLO/b5X81xtw9Rek+yD2K//yIPL1wb2F/nIcbsr8/9dMfdTz/n Xnww8ew1zlNfVO/xP2Nsb+++ovuee00/D7YF4SR+sHnHe58FqDuPzAveeXA6X3j6kG+FxhY+mD/i gI+s+5bo6mLo56UzaSZ7acQLSc3mhYe/4jU/03zu4ZLt/VT1iX/WqY8eEH9xHjIHh5471X4yu5Zt TMuDfUX46T5t47DXi3wQX3nGR9zP9djYceKjj30Sf6XaQq970ujwtIvpvnW/LKiPzLxkn7p2M52y fvLFrn/KZn3q+Nik1IZlTsitK2e+xb/is716yUpj15HHp786+OXatXrgfyrV7uqH0bFRl6qrZelk 0LRL02YPnR0P387nd9vmElnJ/HJMKGFUx8QkGK7rzV050OEhtXPaserXYIeSzgfmmZtjV+aP++7z PEDsAuCFhPFXGTl9c35lY9rkOlY7h4xxrF7lDz2117HDNzajwb7Hrvfi6j8euWPZWLUtBndcxUYi M0l/dMiCor88U8aWz/l05gq94d65xufsSSDBo0caOXXYB1NMZC+p8Kep9sMNysOu2sefzgEyE98v 8iXCxHD2iLHloTcYcGRz1kt0X+ZeT5Nxf2hm9AQ2t9BtuqQGqnXBHwfGuL1ZchtW4wV7HXgeXDMp YnwdqNOVV+KpXHV24B9OHB6Thwx78Ny2Fru27kRLsGJ3JwIZyeLkrRCptMrdmOr6e7DBUu8Dxw4K Ot4m+monWvvQLCb64aDL6rJYSBPzOSg39o0tW2T9sKTa3zby93k7Tbu06m8s4IkBWTzoTep3pgsf DHR29kYeHHQ8chMefirxNBdrx2rtr51K/dVTmeK3xMN2/fDJqSvZCfvW8xofbSckZfX5o97q5sS8 bZY+/TLc229jzxbpxigNr6Stn619EaAx0Qf3tpndzcXQXywytZf9sNAaY7rqF5qERjc+mNr6lGiy 2MF66IqcTZKE1jgr5awf6U9sYm9pQw8+PDbS1bJ9dKhnWo8sX2mxyVMfLJu0/Btb+B68vu02P/We hXMfNmVMnECSlZIl2M/25PyUzWHGTTtvTrvYT8foYjydz5tMiQFK9IRdj/tQ4wcaXllqvLA+8/bq G9kpb96N8fYvHVZj7cRNX8dVn4S/PJWtIW3f/TAYVdpghNabPNr6hPTmaf0ulw9geDcoWx/5UEyA Adq1lV3d+JM1jsXbjUbGJ/9Xd6oRz6jNHDFP5Fvnq+/rrzjummdjfKbnXtywq/9Shze2w53xNo5s zkYqc2029eEzxx0HYu8E7qJ/hi9zaGih63/w4AvS2HfGefRwLKk+txzi9dFxQ2Kj9k0jN/OAtTut RvpTeBf0L6pkWDW2pn7BbazTtxy/ED1jgf6Uum0YTPJ0JM/4HbThixjd7V+e1RZ2PZkjO+ZGajZb aInJvAGZMdNvHrlZ46bP3LQLffAFJ4LeAN7Iw3yb2OhstOO/fY25FjvWroxDxvUeh+V++3n7MjZc 3ZVtqUv9bped7Hv0V1p1vPIP3xifueh4GGCfG5vKIePVbh5WQ5qs79bZeuk9hkamWG2ktIm90y2P fttdm2qHtVfMdw0+KMfWGLUEPjaJWeqDeZepv7WiAp8uayeO2thS36V1QMo//mbetV989kbCxrga 8VemtL9HuSN+xjHrmHjuOrbn0u4jdo/3/ZxfHWczBgman3mLwLy9+/g7V7Edj2+6fjn7od37sP/2 Sb1rYv1tibfxVG9CEzN7DyX5Yt5rbfnx3JjqY7u5cNXxl64sFnlJG7360GcLEoxseubv+KT7TVpZ +nad1oZRe2Cqi7G9lRf8mv09MHswcS/fI+47i4+uv3TmvjHxH41/ROD/igjMvvNY0hl9037NSMeU Q2KPLZxd1T4lpZ+WLXtM4h6sUzo2m+462sicctSftaR8LW/50oq6/rHhuS7e+rte6L9thHPzqd8Z /59LMG6cP8f/n9Hf+Ny6amfLu6/1kbvGqrG58UqrjLKYytlLzBxaDvzW2/kWymCf80Z48D/W4vDM /jLftJpfmrHnTM7/YCabY3M748RbW8fRv9r2c2wcW7bfZ3247Z/58/wY4YUciTkvFrdyXChW+7Zc Xel9Sz6t92WerMV/Unautl35mw9t6FE9N48PMx70E56hsurGiGT+TVSHXv7HseKgOjjOm87XvW/y db5I4CdRf8x5+Itzz2PwBCeYTz3rA0zfbPr8/KqhccZjj/Qh9R9S9yzStZwHZfo/fvQnxnaP4h7C l/OQOTzMGi3bRyX7JPRGvzF4Uran8auNI0j2Cpb63S7PXdp/mrt/ado4n71LhBu36qv9cN+s28em 2tay+smxyaOTiW0ISrGXlPbH+8Bp7wfNT1cG17EpLSa5af7iQ/9gL/PU34vA6n8LQj/6iq5UfRDG yqDVZvWm1pfvyf9qqxiQ6rpS+busrpavfdrV1z68aLI/1fO44XEYhv5qzOkj63o5E378NF9nvgfL cfWleT48AXZspF8M5jiJNxu77HnP/RbX4tZIyaV3LPIRuY0vfRK53ovc+xdL//BhxxFPjx31yvHF /eQUwfCn7XJP0P3F2Ppt7se6hrennns3ofnW5ywXCz964cIrJtm5v4jmZY7wum84316eew97b4gd TfjhkJVgafNL2axv68/+0iqj5JdUGhl1ZifKibd7X3tPtXGjS3ZekzM8k8hJbJSGJ2V1oKk36zee 2tWv1NbX5xf1qSUcdQ8CxQG/1Ou2eBO8Xf/g9Rqo93Z3HFcHGfT2wcKvnHl0sOHQtdeqq7O02676 BPc168Nbmzr+ytL14as/MCQ8+uT5pnDmmrI0Ze1ge/FaNkaw0ODRw9f6KwYSem3d887ao48eqXgt 0Wtj5X/KSwHz7WgPYoPp3tnD3hyX9wP2dDz64OPH25Ke6qr9+IpXmfprvZi45gWtL3PetDbtz8Yn /jnW5hvHuf+udE6FXbvF3Be85t7VTq3RQ0fT2HPihFa9tZNdrd8l+p301ceWr/14brnK3LhktKWx pWWPA/6ftRaPMXcPRUxunNbpg4NPKYuLfnMi2maNq87KwSYreyaC/l32RsVYE9/G23HuAfDnPxhz yJvyp6tCBJjMED3euMtqOxwdsBnoKNNmnMxY7Ro2BmXS45UHO9raT4aRkvLmKx0NX3GrH0YXFXpl MmPzID4PqtqBrE62utBgotcGN28sOjLdDlL4eKTizYAeOky8fm++eGjqcNUlOOXVpgtOdeCHg0e+ bdGGlaEe+8mLAVk2dWNcP+DyU1rcj/OTzX4Clx3VU52w0MjLUn1Wx1c8tkja9OIvrb4MQz5gsKXx qp7GkZyF1c0yP/lg0tWm2vjwPVjq6OTV2+aTVP87xrCqq3boQ2dLcdDUy6P8If2Sur55AJppQD8/ yTuYvOXkG+WVLT4+iazEtsXZ+LKB3XBg9A/W43XTsOMPF+adSiumOKDZFNEBF35pxulO+PHUttsu ffzjE3x2WFzmZySv8SHf8c6anv6vZtOLLnf8ajssqfHDw3fl/A2CxMuDPJs689Qmr7z0WJhg8cXF H9/YBtc3fv1s189Z1CT+TI69ZAyBY0fygDia9qFu2nNUnTHiu7Sc4dU+mfzEi7PwdOXfgJMZncE7 WHqHfxDbf+x68JzOI681MgNbK9YO48keeXUxYuW1xWvk2bnkscXJ+ZHYmMa8/HOwekJ+8KTSONzl o87rIzsyq3bFgSe7+GFvc4+FkGdMR2eGijVo+GdzkLLY1bfAT5sI7IZTufSgRBecPeZGvyeCSVM/ 57D+jLcxyhFtn3Iu+jdG5opsTjne8eHxVvKDnhO7zcpkHsAaPFZsun2oHzNGxz9clZv6ig3t7sPD FmU+4sv6JHKBepMW7w1pdYQU6Ymr3trTEm3SMD37B69d7D71+tabI4c8cW6fMrN1utipntEaCurQ Uik/xlkvhiey6XOM9udWbZ70y1t3rsz8SjzwwFl7xWnU7gdFTXPcbid+Ssblkc0AO772oF4D0TP4 Rdg5YV6c8ShuytuPkmfMNG57Tqc5qb92jz1YjfMn0q/1jQif8n9usoRQm7bcYxEfj0b/+MYO1LVn +l9seLVt7AjPliTepvK/lvhLI3H7s/UY/yn3uXbFTL1YQw9eWH4hfstUf/XeGKWx604wm5bnrQ/T xzb/Lpsq859Zsq/ZWiXNHiDz2nHjfCk7f/oWzTf58ygGH+/8lHrOw7MuhlZZ8o2N87R1d45Tc+2k 6iz+LUse/9gR3eV9L1bskNnXvY9jrbxw2qYDvWV56GkqrW26Gxc4rdfG+rdv8q/d1bEYG1+0xoAs LL4r52ZB9rJ+MssvvCjluVmV/dFt/2Am1D2X1c5/lH9dBD61dPxWtOeM/q0S/+C7IzAPC/6mID6P Z7j7MhDac62/9aE7pvcYPeejtwzTwvO3pHsNUL/xisz31m+eyipbZ8tdr23leS2rb2SOv6Xdsq3/ V5e3/beds/ZljZR+zhOMjNgjlmSWN1F8M16i2jHeuN34A3Y+yLt5fqeJ2SG4wTw6MlYPevZAvo1r P+SGqb3l4xvAbsQfmgdUX+QG+J3G5hCU9sL9Nl1nAvr8MgueI1gaCv+HdwxbhohMatzwv02NxVt6 +d/y/mWtYrS8pdlx0+9264aNR9smPS2Eh6zRd4Z+8KU211fYh5rPAFXXlHE1kXycZ7t/mW8C/3iu 17IvkYTSFBO2zeJE215fqH38uPcunbt77v8p8j/kG4S+mfdjfvrZ+X1ywHwH5mMuAOcahi9xYB4g BYuvuYB82PvU+aTRvTY81wB+NW56BwfXRb/78fwiUR1+c3d5l+PGeMiwO87PnLvq4uH+x4wJhiTy cP0a17RTqBoDet7Lw3g+yIOSm8ggKDfu9oTGIddT82A99qWvtpNjKzuiVmOMGEg2IB0Fw5N6j/3S 1441gl7rjzS2TO35wab9hvfTv2fv1jpfbvnVsbbcLxa/yr7Xvu2rzePne8wXjX78c79n3Zve0i/W R1Xf2n38Sw9R9/V+TMU1o5ji6TEx32yLHi+D/pRvAPrbznK0D4/98mCOrL21B3nhzy+nGbTFOtfs eKNnbaB59+ITg9R/Pi9mpOOxt3ZvNarT3msQx6g9e+eEdQADDDZzSFkflN2X41FHU4ejdIxL1v0E dB5ErY1DHh41vE365a4R4iC5bthfKNh7rWS63x+P85HoTvaFg4WE5T5GHtz8Mb+kmQdh7gXL7o12 LOhwXpr7oNEFW10M2PJVzlWuPQ7o0GonDFk8xaAx0t86+9Ul2OLT6yM0fqDXJyX/yRgfWK7Z0JUy WuOrzgft3jMubuX83C0eGOzkW8evtpWOR0IXp5kXsbFjou+2vzho6lJtgiHDlPHQrc5v9WZ89Zu8 fplM5ZRNxcODn6/0V2dL/NV/l+hkJfTy01FsdXRfvjLGP51nE+aLeUWeTn9eceJwZGGyiayy+Ert O5e3fEqp2NaPGa/o+ProN85jLx0Zd/eh5yXzyFVndUT5YM2XyGLf2Bl+fJ039oydT3Szs+Vt8xBP Pzob5fJXZ325MYqDpp/+zqmWlS9mecjMXiDH8+fZL1injAlf4FbeGMk9DvRNPOIO3s4j9drg3Nbz U+NBXeMDgz787IKhLllf9p5GjsE8V/ErHJ/nzxfkN+qFfVNo8zeAw/0gAm0C1gEtnRJOMUhfjdVf R/A0UDUIZuv68Jo8b41eRxo0MnW2gateJfnqvfFhtv2KXxvI1Ua2uFljMa1P+vEqZTgyGVliJ/u6 GOHTrqx6edgLrwslPeTQyqNeP2ub4YQnwdPvRCHxnyy7G/vGZHV/nL/t6+8A9+ev2UFGWfsGLB/V qV1/28cG/Y2BtkxvMeFK6LD5I1WPUmq83SxzAjdZG5/GovhKqRgw5dqvzi4ZbmNSW0vThiF+xasM HcaFrAfANyaesS8Lq/G6D+RiLc8uHAOeDxiSeNFLB5pcX/jaRQEGntqrbKyLhVZdjVPHm/1oeMl1 TpCR9LG/D3jRX+3ijwfS7BBfD2XdMO7bsTDQ8c14GTw5/LDk2jpK81F79VWWHepf5KeWPv/dHlu+ vYtH0je+2HYG/sv87R8/6/7tt9/MOPGNjd/l73v89EfH1fNkRh97+ZeIj4VhWLvCNxftlITH7vQx LufBkJNWzqDzwNiD6f78Jb4mi+62d4yfPRONYdNfPvVbHoM4ld6xf+9iAt/GFEbm4giPCm6NDq0b /7an4zH6RnZtXoQ9rpa883J+buah8zmPBbJYFKtPW0l/Pjv+7VPOQ99TTn2HeGSH/+AO1hh1W/8c n9o4ms54o63e6IkOyQPlYrmRI81FkzHNmHuj2wW/Y8T8FrfWdxzMWXpJ7pqHPm+dpjSmUnWYe02n 58guVT8bIzGEnRNBPjj7IGB50ejqfBhqaP4djpHDJ48N/FroZUm92LXxCA9/kdCm/yYcRqTeYGB2 6/QYwx6ngxGG/kvkByEse8mzTYfT2Dh0fQGqbW6WSYM7fXvO9Jb/fCNj1py9QbdvyurfMaZX/CYe g3J9RAf66rrHa42ZjWnY+TS2pNRgzcZl4+uB/+AfO6sBz5ucjpFVrksTjcGCGRocbeWdyvNKv3nU PynLFtNwfHjOFjLW0bgwx4B5mLNlDHG8dL0Wy7f2kKtN5uJD74vd+JrqW9uVf6W3X4ln+F7UV3b8 OXyvcm3jrXjl7jiW1rJyLW/esTUdg3dAyQlrU3F2utw95fjLyuJ9Suq2rzw3recYa1ixvFjlmyy+ 5eINYOfCuXGa/Y19guPQuObMmb+T5KXPHYeu3/CbZ/58vjc7it++zg12oVUen6x9rxXlw8veG8c+ xnldCZcc3fYK+JqKrd063pvn7qvcrau88OmS2aNt7wEPtmRdqqx26fhrK7u9vPfP//Ivn/3zP//z 4wEwOmwzqnIwpNpeW5b6P/PzneXnNwViHj7+Js5PM5lZf/tR/Gn8f/T8WgREPiNgIF8G4ZfHxzLM y1kWsCvhdRzdx1hpF9svqvYGzpYje3pvudaVclNXI2Z3P1j9N1/57/K9/pt2rwett19501q/8V/r lSlvsV75/pZ2MVvCom/Xvmfd30oVb0uicM7e+ARz9oEnxnCK1bqy63L76EErXZtOkKN/5kR3pUNN z46jNWdfCs4PQGTN/z7XtK5r1ef6M+dFf7vRb+TN+XLspYHd59wWrLnTxNexPXOw/oRP1RybS01q w5f/Yxv71GF1bFqGE/MWanhf2sMR+jMWT5wVfMo/gD5Rgf/Eecv01qZGb23isv4eA8Wwn5z4nphA ZE0tGp95FILYjn9pvGeH8bR/aXZO9cDkw5ffz8+rGrdiz7eJoufjPFgScPaaS2fMTkm/bwZnpOcB /49fZh+QexEfvghusN10/dLN3PDlSzN2zOdBcHCizKqx6KNiYufPaAzjmx6+LY/P8TuElmiN7+zj tE+++9RvfdOXj4nbdLDndfz1r+/WV/Nn466+gHT2gS9SEz5J2Ws19Tu3X8mOPdbxPPdO6I7NFJPt rzzQw+sBMEPYcNQNzuB2zxUzBgPDGP2MYfUOf/rmuHOgyRROB7Gtz32N4PJsvMPnVk/sG9YaMa23 H2yo73q0qWA7aTpoWfrGAr/2ryU8s16Fj/2v3JVveWPhHT/yMboirXxN8B1j+twHwdH7TGIyWtP3 MfNe2nEMjwe77sll7vjJ7vFwMLIvj5zrTVQq5++bZv67pqTBTyz7dq6fW2Y7na5DxobaEQdG9sRI n/mx91QX10r+U/QbI/dfHN/WZlcjX/mSWg5MD3HJ3uNIZ+Nq3ahPE4tg0SOR+Ymd+facOpxXOfJN tR9v9blX1J+or2z5B/Poy2O4mfM770Vp74e6H/vd3Jf1hSIPgD0AFzH3QZ9/1q862aNOlzkz93/V jwy52tl4ikftRSsvuvyaSl9/9ni9+dx/gePaqPFVssX4kHN9ROfybWxdy9WPx7WR4zCJDAxy6sVg K5rrVrRimifatQtdG0Zp6jK6LLFH7j1s99/Z4vmPL6T1OVCv7cjtnNz5Ak+6dbGvOltWp7JYjQ0e WV/rA5oPbT4r4ZLR5h+aVOwQ9pfxvAB3/v6x8yH/yM7eIyX+xgXO4GUGQptvwufYnfUHfv7P7Mu4 +HvBsPCjz9FN6PQ5Bj/mz7LS9eGDLyUan8xtP8seGdkaILWtXp/p8bDUz6n3+Ys+Os0VcfcT79pN xVFKD3+OX2gwGqOb/66Xr7Yo9d/xht2srzxktR/3l1OnD2/vt/Cn4wezPuEZf04c4/nw4Tf3mlbG LwxvPOirLaMn+qTGZsfA3OSHMXYM+jVVa3z0Z1w+t5kxvkJnrDPSj28AIwp41GVRnDFOeTbDZwAY YSIxoIELytSVDZI+BinxSto1spNR0NAksjIaO5Slw+Go/gZSgNBhVU5dIouP7rtPkGsPXgd839Qn o8/Esygoi0FPcdkLR2InGbbgh0EfHjIyXjjq7SsWGywO+pvxwFXK++BhY6fdA6P4sG6/2aC9tudB XQ5AeM2NSeXZCpdcY4BH1oZDtvbTV5vV8RRLvTQ8FlY46mxSl/CLy9AyWXeSnhPyiQUe/GJbHWxB l/YA2Rt49V8ff2o7enXXT75IsCTt9jXm5GurvuLO34+YN2wy/7MI+vayxYsePOQrB1/WRtfPZvra p92kn5+wxIbddNsg6GsqnrY6nsopq0tf9ZHXNnfueV1MJV48bCu/uec3/ueNwWxG+rAaj0R37SWr rmQDW4qHHw2/El2/7K04WZ1eGd/4n7/14+foef/1zCF8eM76Fbo+eKt3dqXRsTLZO844TZnFbjbA 0S85UZHmmzPeRDh987Aw5bQxZn6Sb7LpH9uPrf0bwGP7YRr7UkebdMkflmffIQwvdjYcG3UN7uja +KD1omxtybwTz6OLrMxmMZm3luGhw5t/UBa7uh7lw/HlGbzQGrvywZM7ttTr057xUI/+fVi38T4i a0saLhjYMzp0pi5NdWqLuTT92ruGlGYsOlr6XNgHeXgLNOMXA83nr3JSnPmVuTo/AR2Vz7n3jHfn mb65+Ljm54KvbWx/jPPpeMQo7fbdZevYX+ttNybaO3JPfbfc6D9xQ28aG45tw3Pmh7mzUQ5emPV1 Po3MoZlTe0xB7KxZWfId45EP70M2vPutbnI7V8lHTfSEwJ/sNqvb00mykH2Te3Bn3uzDmLmYzJz6 6cfYY3zTN2mcsBZsXmL8GSX0PNnMi9FoE4Q8Nkxlma7PtSWENXB6hnbi1kgc+O0/8jbR1TuuHnoL OB3f2ZzjD2Np5Wt585emRJdmbqSq6fivbW17689CoD1zKPqUdE8sTzzvlxCKq5Sqq7Yowd6pPDet 9eEnw4ik29ehsekTffx5TXjXb3ivljy5y/fKUl3lfGKVkvKofWCcrldZ5Nufw/YurX1/S/mertrY Es9k50lrV9a5H5ync/70EPjr7Mm8WFFf5qaNGz2P4/05Vn34WV7lc63c8yB/2n/7xgbrLP4mNO1m dDzdQzjn64NnP3LvSXpeqS4lvLarQ4mGv7k4+uDTWdm2K6cticfyJFZpk5HvVJp9rmsJLzTKHgbP r9t85eIue8PBXBzytf3G+kf9r4/AvT/7S1Bmvf5LBN7h/Z8+lr9coTdIv31Mfn0Nh9YYKyePil3n uh+8edaC99el9in3+L4pzzo8qWV7+KtnrzCe/dWP75b5FP3mY4fUsvUbZxj+L/zYGL6NFVrz7QPa /IKOS64z7L0OGxxyia66k3BlBysUexxis4dtPaU127clunZ3ToLZFwQ3cND9hzv7yJQe+LrG/O77 Lz/7Pi87uz6fc0/W/6/wRaFvAo+5Kf3rFnPsoySp3/od/OFandMX4cO2FSIrNvbN/hT2k2lsjGcP 2sQn9pRnYvJG5qlva0fBK/ml3Ri/kB/N6nsStla56b/s0rv+3Hyil71D7N1974lZqM62dvT1p7jK 4ngg6yGLewA/5Lz+de5pfZ37Lj986Z5F+M6A0LL2hpb6BHnGcMfRmHvOZZ78KNb5e66u7fprQh6G 7j5o+cnP/MxeKjuGuQHum+PQwzq8nXNj9yg1jqP88VGfSmAj+U0bF/Xxg1n59wY3NDJip9d/aX0d LzWWeH02FmxmffldMTv3gZuZHdn2rTj/jpIQ7nr50NRbrr0bP/T26Xddxzw/qe3aMHdsJ3buoc1x GCtcb889BvrsXRlS/LHhfEzHGD4PJ7E13Xai3XaoN7VeG9Ere9PQl7fH3TMmlSlqMdGlthuf4m9v 9KVSmlI2/3ofp3a8lmIirezK3XNSX1+KHp7hj7ZgT18+Et6J78Z8yPNhLOyZZyz9VvSOQj53je3L 0GPrOebogkOWrfNLXVmLfZFiz83u0Wdf736LFysm756/+3BydNI9++W0P3yxD+7qf/fefvUP7k+5 NwjLT1zjkWrDxmaPc7j620eHtLojk3WlD5bR8boeqW1oEjosWZ9Sokt2zrjp+jdOex/2x2B+5bkB W/DHDg94PfB1j1fpXuuueXvtxL9oGB/vX/Fki2sOvvDLPUw0+l1D1Sb3kdHR8Mm91mIfun505z1y 2i0Xbx9Q1Tf38/jae/b4i+maBy697jP7opp673mLV+PGdnpmIQq9etkCHyaaXL/IwpLwwaAHT2nK tuFXz+hK35zbg98SZvHplLUbE1h0yuv32o2OBz/sO9cG2LI+vLWBLB31EY+kn476pq0Pvyzxp/we Nk7SH7755mn09LrfHJE9WDQOcIuvLt12saf69NEvN4ZsZgfaYOVPKnpJJM0E3VnF3A6mYVWm4t/a Hl5s/DjZOmRtoFe+8esvPbWRbXLtKg9b1RsX9fLwV/21j4xUjPdKMuwqVsdMWVvn2p6+BRvM8otb 7a8PDzvjfH0pD1tru7r1YeO449ZnN2ySxo7Y6BhCcjzHo6Nz58lPeV414xf6gBmRMXY+nn8DGKAH PPljWMkWlSzmZ1Go8YzqokI5hZ2QdUIpNUANIF407TpOtnzFex2IAcvHHRw6tMmMc2eAu6DB14/P gau9wXkOuLaHv/+St/bV8Quwb0D+r//1vyYW1cMGgyqx3wEFU4JfPvISH2DW18ZIqQ8/PPZbNCWy nThsqf1G6+vcSHIgd3I0RtULt5j62IYm8+e7P+1JBqZ+epvbvv3hU22Boa7sImgO4K8srMa39C48 5hR+bTaSkcRm5PPwz8Vb7VXia67NZPDL7GmM6KUfXm3Ai6f81QW7cW68ykfmTtU/x0Q6LFS1jQv9 RupsgGYTtPMBRvVUtjSxYaM4Npb60PmgbJ3N9UtZe1uSU7/5SxMb+Po7J/kpo0mNCRsbS1gdW3V+ /PGPu5HzQMhi0kT+62+cWHKCOXMYtkxOZgP9Srph818pGR/89V2b3mYzRaytRx3LnStrx08f9xiH Mf7RHT34f86bSdY8P4PgZlRvSJEP88Yi5T4A3mN7LkCC4QxmI86OsSGL5mx+w4Y2G67pMcd44tT3 TCOzHasbIbr4ID1KUofW8bll8Y79lxy+mWmlMf34B9dD1xuD3zacgw8wCZ+T715QLs1nbUj05mI3 UlPC19c4l1cpnvpgPsbeeOgjYywS0j4IjnZikSGbjzSrN7X0bP/yrE51Cd9dqte3qUfvzLXBWZ+N 4BxH1ggvGyiTfQt4LrZiN9vz/01pjF3YPPPOS7yvqf7XPv2tzxyKTNuVb1mstWGxi4c2dXgvaot3 yycY05w+sTrxKs7Qg7Nca+ObevjxbDYSYcYPymYOc+uja8dn3gieztibCXfMGJtHBCbL4s/OocXE R5fZ0pcFlPvtX2tIjue0zZM+/K194yhzIn+HpvVjDo5hxfeablrHY/Axhr1Y04x8dYlL+bu48Dve r+DRubpfgA6HeUXB2nBrom3TQ0cJKceGxxwkR6dyMebiPxFtMv963HYu6ltLz7hon/h0rlQe/aHz 8JCVKrOt91QbS7oAAEAASURBVD8r395bZnTFkvf8HFoVVTjl076Vm1C8wzcih/5+dBf0tgeltqz+ Bdgbl8vfz1/DLM//6ZKtte/GRrcO1iY8c57KzQ03HZyLzQFvBzvmvMiGJjn/65MlspN3cs5aGcLO sIP74Dm8I3jLXnydc7VJm732AGjdh3QPwA5rOLuU7LQ/qX3V9Wsl3srZf9R/MvR3z1i+15J9e6Mj 57bIsLOy6h0HNvPD9YBrCd/+7QNgtPEpPPutxYGYD/JScafxP/ije7P/riHofPjvav9fa3fXm1f5 ezw/xfMq0zNSjy/9d/2X/CjWQ7th5bYHJ/W/ZkxeZe62+uPm/CwK9L1NeORfS3d/+UtrSb59n1oj PkX/Nd1/r7615Zw3zlr5a7rwy3y0HtvfLc2Yu6/g2kDe69swPs4/aFJj5eGtF5p6Xhn6jMEO0t5E D3+x7E9TL58HCPMNYDfjc775Xpnr3G9y3vFgcLBzxeV+GJmzcr85L9TXfaiGx7/dDdaveDY+ju1H AN7OKZN3c+PijLuy6Ju0f3t6nYfvyxaz5afwH/0XjJ/vrZYhnzHF6/mRvvnzKvFljtLjb3en+Jxn XaPtmfY+5s+cCIprNddu9grf5n6Dl0L/+NWf5kGwGO54dk4YJ3VYrg9zzg8GntWRc3vm3PiTPuP7 IT+N6L7BXINMiV87NqQfwlyras814b7I/mN4v4oSWOwwZoGc3DjOTBAc/Qza6timTkZyfaWfncUb +sHFtvtQGjaNzhUflAP/0O8SY376MRR6gv7oY+kRTbn1wX/wPPXUntp/69/jNzE6/mm7tpmXfEMT DS9HiMPcDzAOyb5hzVc6sQ3r1DUiVmeOMrbSPxmNPh7gU4/MIx8Zxcidz4R4sMef0DoPL/ZAYdpU f+/yWV97ytuSPqkoT/72rEU3j7pY1G8ynQfiObyXXUM4H4Oavupbj8vh+OqRJUzhWoFZLx1PH/O3 zx1bZsbcS4kdO6/2GsK9Etkv4fmbwe6L5C7yLNDzwDrfKjN3HfBs9uB3fkUveNZMD0i+/ib3ws/L kPbe7qX2Sx/846+9srXgm2/cC93jHE1iz2K6T55nFEnzxZT0++npxgidDR3DYs8YRMf4FX0fkvV5 qeT77/40cdeeMQgGPtccEhvua5Tev1VKZHr/FF91ktPX+58Ta/FJrpy+7+YB8B9zvfOn4PRZxd7L 9rIuW5yf9Pumcq9d6PwyL/TC80sFjaHrEbrod8+dPBn85gL79Lm2Qp/YxKD6cPuu3/1deOpfZQwX xzhHb77Fv3H0p4X2V5B6nx/ff/zHf3z2b//2bw99/MZPR6/J+gWVVzq/2IZX39qyzx3QZDz84A+e +qLUh0eM9eHRZhcZJZ7apP/G0T/jc10flx+fpI2Hvto6HddH7Sg/G/DyR1zV2SeJCb2NDd7aPgz5 gMd+5Zfpd9xKsPDXNvjGAt21qHblyP6UewDKiVsgrAH5c717ro1MbYLJHhlt6Dneyc8vBARDKk9t hy3XvxsPbegtDy4afa8ZjoT+mmoTP+mWanPllPgqr06XNHZcfTfPPSfQ6SBb+shm/8kq65yx8IKT nzX/ed9TWL1RNXtDKu0fsu5I5GHBZLvxqX5t64H5ILsf8nqvBu9X3+T5YXBAOlY9L4DzQ/4spv76 yfbPs676Ceg7vWlR9PPHGJFNsY21n8MF0EA2wMBkxutTknUwSBwahQwLX4NXh4tJlhx+CV29GQ0P +p3hod+l/gZTXZ9UrMqX5z5A0OpbbeKLOvliwYPDp/KTrb4dtH0wDZ9sy+qHKReHlXThlegqNr7v M/BOsI13/dF3+9/6TTcRxFfeSfH8ZnXtccJgIz/wkae/OPVfu334Gkc242kc1Osbm7Xh8VFZvRYn em1d9k2HPfDh4ZH41Ex3U+2440RPY4SvPqDLErtrxxDyUXz2p/GwT78+OOTUq1cfXXsTM/PDBuik 4lVXfWEDef1S6er6Gs/Gp/1t15b6RQ6t/jX+dFQ3X9XRZFiNxa0XZvHxVzfa5Mj24S89Y2sWEzEw hp3jxehCpl17bh/Rm+i+faxdNp2TPD2cy8cd03n7LwssGTbZCLL5GZeMofd1M4VsVudhLX254JCy MjzGYXzLRsbNASyPzeuMZ1AOBtvn4sKGNsCTg3Rm6bQHW19w0PVGauLXvtdysWLXAp2bAWk+dMyU jGFnIZ+47ZjgcfHkIjwCT5nUqwfPpMjvv50zOx8id9LEITjvlVh+jf7QcbDmIoI28XzkzL+JO51s 7bEw4I/xWL8P0Cnobqodbb/q3v6dJy7UGWGDaS75pv5X5muyzc6MaeMWnj7ohTlzJuXyvD2HVHdL 807Ce6dX29puWV4215ZilEdprKS5OB+XnutgMfCZd89InTGLrGP1Tm/imY7HeKVO/sbQGL2x0Q0Q svtAdo8X867yLSMxfBGM+M5/5T7AJb84/Bq8HN9kXfzR4YZMH/rqRxtZ9WQ0+ZFiQxPy1ZxjYvpm DSnXlqQulDedg5/O6lLWXvXRePwgGIsO2l2GdO5IoNbKqadBprR0/2rqfMA0th3uHXdxhipBbH0I E4PbD9S2l2PbsG66OlrnZnnHFvaffuVrumnD/8qQNrqxwlv+T/G+Iz7y79Ffab8lxtVPdu1aqdqj P9a+RHY1ledVr/bIcfLvmG57qWnbuDn2/UqJvwv0VY6Br3/wFrAXCvM3g/J39L4PD88cb86hkrXP RYSffZuLltDM/TnXXL7wrf61PgD50JbYos6WO1eOfbVXSY/19L08gPmAI+Et/hDOB2zy/LH/sRfR xi/RWb2lkZEl+MVum3xtLk0Jxz7WBbYXOX3z18tw2rM3PLbiHR0to4vt/9PT/4kIWGL/2jTnzBjx nh1/A+xfa85/W7m/ZQzec3qPjR2VHqPl22PVmOWfPV7+99jF43mwsVO+u2BjeqT3Rj6y59h8g3to +t6XeoC+WSue1Le1Yq8/u/7cddzateWWfo929/9n1muL5XNic61r9ZE9+sa/dwZl9+pHfkfvF1jk XU+Fa7K94LxcSnFSddUetMsUzRVNMXaQg9E9Z/adbrT7eeHvc3Nz9qGh/fh5bnxGp2vKj+eaIheM wQ41ptC+FhS+fpbuHNu+VE6qvUD67wt3YJPG7mDfvhyxR/FrfZiK3/PlLy14QP3ZCl3wRqfwJ7XN 9scVyeHhr4dDwz/BUScFJ7EjnzzXFqd+ryHkxu5gYHRz1bnWN4CRfPvXdZyH+x/yt3t/TP9P+VuB xsl4PlOsizKUHGHTN20gSa5J7RN+yFh+8UW+dRYc38wzB770s9Dn/E3Gt1ehfMwYLR7gICAPJT5H N5kDPyGfbn4/2damNQF10sSqjavsOPqW5wTu6ntTvfDqM8zRrIytr0nfLJORVTZ0x9oH+/oQ9YCT lF2XS1u6vt1D2TM1LhO36P8YH+w19f3kWLJWP+J1sAG9pPFjjjfjuRnL2MGviJJ+k8M3c/Rg6TPf GqbZzz4wSj3MV7H6lmBs58WGYd+xFgf0z/NtuMEXgKTHuB174QhOy0U8EeqECa51DU/nXnEeegjC SmrfNE577TWa+l1Ti091L37l2Ls2rx3PX/068Yj8Xg+c/Xv4/VvsYFkfc/xYtWD65/jhwyLuXJjj NE8oJn5iKF7GP2ntzeqa4/uL/AS7a4/uq5Vja/B6L3P05bgffaHf3xQewHzUvxsfbe8j7Hj5Mzn5 zlz8jw35d9+zZBPdyhuL3ejue8r62CPG6vib1M1zuGx3j9RLRfM3lsOE3wtHP/6UhzU/5h5mSt+U T3QmPvg9oLb2DVZ0+LneL/KrBbMUzD2rHefqVDbGbILRsn7cJV4JDz/0qbNX2mP4HEfxx9jMsRs/ jLXINSaNSzHphumlWHh9eAW3NtAlZEqp8Zsv6QRfu9mvV3lxYGJx4lp7O1bVPWDno7pKo6s+oMEj t/He5xVk2M5mD7HvVB21GS9aczErAx9P801nt6yvdtG7cd+xRK+NZIvT0uHoGJ57lsY7ePWHT/Dn nmdK97fxzR3L6PQLv59nHgd0stlbLHJwRn/o+thRf2BZLx6Jj9qnnLUkPB/Fl1ywHom+pP18UKcC v4mPbatLd9n6HXs0MWS3euOrDguvulJbbh98clJ5y4cGq/TW3V+uDBxjd8too1eHdUMqTvXjgyOj KdH2ZX3+7ByBIy3m2rt70cxhx0f+6eszNbbAGntj/zzlH4T9ePwNYLAUzqYmAt6CNMhoMiAggutG h8mFpqzBFNcBfbLkJgke8mgWBHwWxwYAfZ3agRpbIouOR+D6EwNskIrXg4YM3NrRmz8O5PLoZw9Z fNWjjv9OtZ9+fHDQZPZ427++wYfRg45M68UpNhvgWUSdLGGJiZtGeMmWp/7ARmc3PkmbbH2pDD/Y I/t5iT/9MW8PHd/ISGTYzkYZTn3QX30w8X4q1SZ86o0NvLbR6JJqL5qTcH/CAy+efaj6+dxEw3vH gw/ixE7xk/WzX2oJi/2VVWqT9+1u8hKbPRzy7Y0wDA8MixVs6Y6tY+RPmQPs3J9U3K/c/5QLhsae HD23ffUZtkw/G5sbX3J+NgMWP8mhacv1m131rb6am9UJ49///d8fx1l9ebWDLFw2Kdkh1y60iXd8 8pB77TTGOan0jb4zZ2GLscSW/VmT/VY7OeNq3VDvGMKv/Wxs3VhIc1LLdI2Zk9HomG+15805Gyj1 uWBPTD+60e1nLr0ZF7yMeuw+C/0ZX9hz8kqZnvF7bgSmLVlA52Hg1JaGLt5zIjtza3jPuYpNtR1J fW1/e3JBf82O/8GOPv+bqs/1Db0S3o3ZctFbm4pLL56ejHczvvxDj4wY4O94KcW//aW3vdLPz/ZX Ts+coGCzdS70HJ8u+qxxbA+T4/DsGWLBHPvFWgydzyCw8W7DWhXLo24sK7vHxzm2guM4tmk0V908 EJv+jFGMHP8/d9NljGP6GbfIiv9rqq1r187F8uhDb1/pLe++V572FaN6lHe9314Xoo1FAjD/beb2 +KHPWFrX+GAMZ0xqyCnRByM2Gxrz/m16zpHatWOZuRVGNBfzs7GbYXPenY59cKSetKHdxiFNPxQX ZH3Yy2Y3UOhw863fUpwbBuF7zsW1U8zg7csEz9hrN43vpzE+pO6YdwF1htzBNXbMDZbD6+J0fBW7 2LXr3naO3nHUdH7qQueDdY4sKx82HtwZh3RMHMKjnJ8hb/9L2bgr30vr0845OiW08ivZxA5ZmnGP X50j2o6JypRfu/PnIXuwxGx8OzoHOB/FaFv5Hq306VuzRuRTvGysD3jktUlpDMy95xz4FM4rXbty Y0A+hucKd31v/39VWf+rX0zYOnMtY9uxUtqbKPU7txtT/L/79nfzt77QnJ97Xoa5FxFnnpxYos9e KfHo+Ywd5ODbm6jLHSMyUmn4yOjv3NKeOB8+/KXB7P6gduuvTnKytn51MhKM0uhr1oev/Xy3X9Ev VU+xlZEI/x7jE4NQqrO+iaNfgvnd7zwA/jY3O/bnn/tTb/RZCKq7pWN+NUw3Ez6Z1pb17ZNM/407 7L2uJeA/35Podz54TUjG6LekGeffwvj/IM/M6Xf8eiek73C9T4Lp2Ozcf1v2XGYdwLNryfDkeLsf CtvHw+n4KPEpt17923a46t+HSDv61V3OKa+J0XW2a4n+6mv9xqgNQ5t1ZnVag7p2kdP/yAhJ1fG0 f8/R2/v3+aSremmoL/xO46G067x+Mm0r7eGk2h3Bqc86aj+WMcRnfzs3rh6bs2csyUZo5Kr0tm36 01H78DR+wx/ZaZ95hZ/1W9pzJv6ZT/Nt4JxPfDPr65wjvpn9nL1y/Ei/b1v1esw588u8JdyHl2OD mNTO6yCga21bYlgevpCTG2ex6DlmbD8fg38TfkO98aDvNem798v0lr+20Fka+dZrM3ftwMQmvViS cn4+e2j7bfvF9f/0pgHffF+fdvx/ztdV5znrQDz3Znh9IeVb9xry4vl3+SbcP+UlK+dlfV+kbQzm 4dOZO+w0n+Dj8aDxq7NPcd9AmvsefdEt8q4/5hvBefjrnsL64/6meyLhPw+xXPPANw9gNxYNsb71 ixbx87kxEAjry+d5YI0nzTepWGv/HjcY+Gpt+yJxkN7qGNKD3tZiLS+a8Y3azGXrpmGJ/mQ/qw2v qdizsxbPw2uvWb7aSab19t3zd2MVX8OnXxazGbccP8qJThjEaPnvtW7tjut7nMHIPzpNvIkG09Ez 3mI7fvJ1bMuHlGvKyeGbZNzWtcUKsfYvw/qlTlf7nnV6HLfiuDbOXFiBiW1xyM61cph/yrfNP59J zr4918Cc/TWLU/ePjMyXpo1VWCLvwQO5+5xhzUDDd8vvuHXMx8BcMaUdPmuc8f/hOw/9Ymfm/Z9C h/Vj9rd+BfRDjrkvvwr2Z/5EpJhH7zn2BDEqI7n3TK2f89J9cP1E7Vf5Wf15eOdBiTjMXNt42Qez 1/1U89s3f133f5P7NZ1D8yDJWPkXXi9X0qaO58PX+zB2Ys8QvdHjHqTMj4lh+sz7yuFx/HvO4VoA jz6JjXLjDWcw0sdOdfeM3WeFoyTruqV9Sn2w9ckw8cCF4xcMF8+fRNx78Oz9Nr+s6FmHuphkxD/7 p2BNX/wXL3GAaTa7Bwqn947plFwX8ZFe9uBXsgGdfaXjJa+Nn647aXsg3XJfLjgv2uabil8njn/K ObN4MXn/hmxi/iG+9UEZnXSx17FOF5qYVOceV2zduDhHrU97XLBfqv1r0z4HQS+mfvdjtCX+45XZ KdXesSf9SnKdP64Vax/+W7bzg2303GNNlyyRh8vv+lm95VHWJnUy7MYv3z7gm4wvKthUnPaNn+Gb +0tZE/uN3RwEc/z6U3jdtziep376Zl107zZtuL4w41c42MEuk449Mn21t9jwRhYrnDxy/jFYIzsR 2ZjAsyb/kPgZ08YPn2yOwvTcYHgji4dO/fSXV8kOfuMVb/1o+FsvDj7JuDVm2sWrnJJOdLL1t/1R 8DjG8Eh8oU/CV51w1Pk19wn5n2RekK3N1TWd+dgXIvj+fM5FHrY8cyv3f81Zej1Tk9hq7bVWJDqf ffO7PH/5sH9nmKlzXGEMxgyqOuVAnEwt8uoUUNRAUF5nK6ONh9I7zUQ8B5x68QWpGEpyxYDTYNdR utFlAWudfXDH8dTRq6MH3PgTHbe++tU++vS3rF+1WQz0G7zbFnSpg46/tikFH2ZptU3pX0DHfrjl UdaWAT8fja0Sj7K20MGWxtHC5cRQf2oDXKnyTiZ0s5ssPklcpPJN43wUS5+krN9KNsnq9NFRXnR6 JP47KeMzzujqsrjhpUs2lvxTF2tZm+0dk8or6ZPVZf7I5MSmuL+Lnlufm3faEnl85Ogn282Ah/+/ y8L0fTZOHr4UH1952cf32nCXdPCPHL7aRq+6eOjvPMBTPjzFwqsuVbcTubHnJxkY1dd51rY4k8fT eMHSJvtIiUUY5qRtYyf7mwNwZBhiVXvrV3H5wie8HRs8bCYnPeRDl/xU02OTnc2A+YL/j3/83/Hv P8488AZd1qeRyCKZjeb8XYIvLdZZM0IfyfhT2zzMpovNNuaxaPrGVvwRcnEU7SOLzwmQ3fUnkRjb uqmkHo0svqaJ6WnDrO+DFaahOSTJHaHhOXX90uCkdMHmLdSmwTljd9NaV7LZv+LbiPdirjF/xCZ9 UunqI3/o6u/RVv7EeGSGLR8bMxsCJ7IRH4jdEDNKc3DnTqx5uPOZvfyTxgbMaa8FQ7Y/0Bns1V19 Lto9BLWBdgHTt+CMKMjGbd5IH33PsfHG6s5ptj9P+qvx7ae50VRb236vxFO+u4639PfkGvfpi88n LFO55W6+1oVIFB/txKsxfJRnXG/d5tpzrjzHwJxngBt3EoydXcENSZ2umWPq6d/66Q/hSaMja3wI 5py3XK0Lk9NG01+88dV4Rf99bLBjvdzawyq8sYWcsUTnakahjGMLeyZGWvN/PcJ0x/e9Nlpjy8/y vMrhKU3Z+gi88/Gp/uoaQ8eNCXoQDv6aMIgwyr/H9HOdRhfn50sRv/T11azBEp/jp1g9xuHEdNQ/ w/sK8abdeMGrvw9snNVzpN70Rd+MaXgq/+hnxIsN7+IfXMU7Ilfvr1ertzpw3/Vfk/6tfMWorlsH DLnrkaPOBTveOUd7aeucg3/3bf4cxznHwpiZnvOq9BzLtd8ewJv+80JR+ukwj5zPJfNn59Xu4YeY j9sn/VL52FQf2Kte/u7r8MLufmF8yHrepJ+M/diNR6ZtJfzykkUrj1LSfye45OxvehFcTHzqeMTg 23/KN3//8PvP/un3+bu/qX+T2H7IRZebtVkBMwV3Es4xQfZlTt5636s3Lu/1/b9AE47eiPhL/flL 1plfw35Pv3G6h6rj92s4/xP73ovd3xIHx9ZG/qztb8DuEXnT8U7jjNgY+JR7PZ6oW9qTx4q4NhyM d9BL6trRNQEd3vqxXHcbvTmVZ72AKR/9px7AR6++Vx8enf8Fldu399TX3pb4ufPwYWLwdv2dNTKh r0xxZ29J1hOXIzJ4XWNfYiNqMJrUjZdyso7sDz34mwe/eZD4fc536vPiYXg9VPTQcWGettePOT+A SR5N/IN7ElrtYPJ9fn3wBLzxqL0ty/N+GfQqW+UPtuKVcOO1r+V7PD0vtw8vjJalr9c5z+r3T6Bi U/UZawR9kxTDYv+eYRzyEvG6ts0IjZ6Jleur0Mg7/bui9yDWC70eXnlI9d2XHrxkr+A8HnbjKa3u qc4HXMlD/LkemfLcNwsu31wz/pj8Rb757Vuqc2+BXenjytwHmJJP/MxHUmPZGA0xfY824SR8d17q +5/4yDeW5aqu9peunL6ja+SO3SmOrcdgzKni38Np/ZtxHL0Y0p98SSw+2nGc/GBc+6zPs+a6b+M6 +t5jDfbxB+YcxynvVF3jRzrYPYmtDE2qzuGZa7ohbx++k4dQO0Pbuznl5XfuQYQuVd/t1013PIjE 3u95a8PsFTNxP4bHPO01DXl4D+zTnuvnTNXxI/3kyfhb4yMzH89jrfJLPgbbkzPpSm90Hb/rDzYz dra6USOUfUnDyM8cCPTwR9a4/eSaID8rauJMTMM3NtfO0Gc9zTU70l6LxTGxDqDrD8eqUtsLHp4p /Owgn2Psef8a7hd5OG5d33svRovRbNv7MUvYuSVm9t9+Ahp/z8PsnmuWcXQfGI3N4V8duasXvLEh Ts191qzv5PXz3z1GdTR1umaM2Xzh0OX6o/dYmcsmdPKto0v4at/YmG/8itn4EVzJQx5/8hHNvVpf toGV/3PPdR7+5uFwfx4aTu9Lu+fLfjzkyUkrv75pN16NmZJd9fWOBX4J7mbnzwxSBhmu+zVfRrZ+ NU761N1fVicLl73Fq97qY+7e7/WMYJ8p4F36jsFMrtDogynxR6yUaPS2r9j40MjpR5fIsA+9Sd29 c2PrXjq55vKQRyNvDmk37mjNvZ6d8T4yeCvf2BT31XZ0eqTGVL00D3g7n8ka9/o02Efn2K+eHOHJ Zgf+uU8aWe154SL+k5X11ybrJbsnVgfD8dx+8ni8zBIj5pvG1Wt9I1e/i+NXho2dGM6xePTRLZk/ UuXGp4PVGNRWfHddm0586MZACUuMmjpWtyyftJtedbXfSwzka59SvvXCwC/zlU/mCkw2da45frv2 kBH7O3UtsEbsiyHisnElZ66N3hybjlHnX/rosof1APjzLzxns0faOfTQ8HR1O+pIHWNIg9B6++rw bay6AJKpXANaOqMl8qVpC5TUiazdQVLnpLZEtpN+CPmgD155lOSqX38Dr65PVpcFTYItlVfdJBVQ mK2jk68/MNiobRGBAwOtqbY4YNhPJxqcJjK1CYaMR6b/9hutesnPRIgdUm1tvfqUlSMr0Y8fvemu 1z40fORuWvGqX9k4wtOPH01f+dDYU5+UpYkDfjQxpxOOdvFg4xFzcs3VodTXrI3fhQRa9cIhK8GW 8bV9x4YdMvneiCwu/toAW9auvXCMeX0jVzz6tKv/puOXaoc+qb5bBNhTPDrorX7tztvOOX13gkle qg/wa3tpjU37lLW1JZp0y+rjR8dCHY0d7XMi4iNbZyHLm37adOOBy0YX6CFQMBtapzH9ckZv9WYq e+ky1IfsnOhi14d5QDQmDs7G/Ix9MOablAdHX9PyjYaQon9NGH2Pvld+POFu3sraCLf4fBg8xFRK 17JeBOaZxs80laev/pdp7MmJ4pZrDPGo3+m1ffepuxjwEH0Rn/Gu3oHL3RqlbwHvz/vu3Nj5sP4N AqwREJXagai987r+L9vxMw1y8/DwPKDo/MNvE2I+edPNg485DkKfn8weZDjm96515tjO66xPp95+ 9Int0flaH7jzwabai3TXy4fWXNqnys73jdHFJVTJojQXZ4xVPxm/bL5Ij8iG1gtUZenLNaxDY1+6 N0095x84I7NjrjPezksJM5YB2XsvWT9SyYhPfG1S6DI++mHM8ZuGf34ubh785mLC8SzPDbiUIxMe ZYI29jR2jQ0i2jNFiebYXydaPrnU1p+3NK23eNs/vPxPvtNNZ2dl0Vu/+f/S+o3zFo8d6yj3t291 lk+MJnZH6cN2PhA//pT/U+V7NlsDZj16iQdeJDdsilf5h/4hxOjewGFL09SfhPr/VpaOMxYtIz/6 jqjI3Ok9+fYTGdlXoTL8hrL2dL34DSK/iM+vycB/jWfNrW/651DIBzusa16Asc/x0HfKXIA4dzrG JH/fi1ztd26c83/0DZ9fFwhfz79kFnv3f7WpexLzTT+8zj11WNoPPccfbUnZ/RDM6oBrLb/x7R1u m4t966se2LBqJ/qrfdX/sAUhaV9ampUv9rHd8b175K+/3b//6w3l3+eFQKWLu+659kZJ/NqFqKe0 01r8+5Pu2njT/1F/PwLm5EydHgTvs/1V1NnjXLij669C+n9f6ArTX+xs5/uM40hnHZo1Ysf22f88 H/x2JbOqZ4E75a8IvnfsOc57DBOtLTdM1wu0Yty0V159zSZv1yt88D8le+O0/p497fs/Vf4l9nxK 543B5vwfX+0J3UDzbUgbQ1t+bXHZvx27iK8jP6OZvcVsSMMC/00cjyF3PPFMtl9NntiNLeZbzkvp 99O/3+X6ef4WcL6Jpj3XLpk/H6+3bhv3iMx1EH+YUztda86ePHa4kwBb/5vkuvNKbHvirq3tLr3t R3ljqteAB8OzAl+CVV1bX56btpRffuK3p3+bagT61p9Y8elcx32RcuOw5WLg3/2AtjiOnZkLE1N7 iFT2mjc32wc/3wrLXuabfKvs29yH+zFrxYcP3332Ye4hZK+bPcYGAsbuQdg1cy286h76Of/vC+b7 s898c83oOsT1h4djP/lZ35Qf83dO7S+ModKfhiLPyPq69vNnfRg/pvX8aOyflNQ4mnTjaOOVzOvW 8dy4IzNc6/GpTjG8qc1D0zNkc+3r26OZnLVFKSdSiy021b1I+TwA096P2jSyxunY+Wib86GzvzYr 2zYdXSN+ntg6Vsbeo6baRsfstzbOeKqXFSJ081aPvlfe0sqjdP2SAC0II5KKf+NW9tm/vbcOIduc eIaxeirzwKV3iD52beg9CcfWtcwMRra+b7DG7hOHWWMyGWtHdcBVLy99a09qkWUAW+dbxzkunePc 5/o5c5sNsx6m7tu//RKY44pf1THhYsc5viMU3N0n88ex4hgyl+aBUEoYvizj4Susj7nu2IfDu59m WpOxmS9n5PrFL0Xa+4uc45Gwvz+L5nqBTeba8ATEtYH7oOZarxlcP7iXOF9ewZ9Mzr0JCV/nq2Nc vMjLxVbWf/xyr0sq07HAq0+C0aSOV8kfePiK6+GOPwWgvXrp3HtT+vC6vpAGI3bC46970FJtUkev bzB3HujZOXH7qV7769s+kMUrFuze9bU4lWGDsSAntVTHUxvYzI7blraVm3ZMSl8McVtf71jDFqfa QabxVNdXfmV1NHbk1NnefmVz+dmgXv7qI7v2rW2tF1NpPsInc6diF1OfOKGXXx959ux82H488qzV p062156wRnf0K2UYvhzl2PUi0/wNZ6UDKsfBR/ufZHoGO6WXoeDKtdOa4Fie+wSZF/VLie9O9MJq emBEvjZVF72S8VNvW1n9eMePM24wJPTaMYTz8Z5+XZVTwq+sEpbc1HrptW3Kebll5TuHYMJhZxOf Oi9LU5JpNs5y8eFYs+jlf+mt6/fNbjKOfQ+S6XTOd9+niTycXf/2l3i5x8Y3T34wmqJKyvxsCiUU ynVCH/oYEIWU1lmyd6YEnzT4aUswtBl/T/Zb1mSus7cNZN1oubHZRg95SYkGg+O3reqyoNXuHjgw 4ZPVR9ZbILLFlK1kPQQmww78+OoLHrLw6xuZ2lRfHHfeMKwfcO4Mw0lY/9TDW//4CEfquEwjH3jx scmJ1A1ACU0mV3/xso3tytpb3tp9y7Onub7gK632wlZvPGAWH/++Tbf2wOcHPDEoBv7mxhmfuMOQ +IlWXfTghaWOXt7Sq4N8YwuDLkl/Y6DUJ8GqLjFz0Jkbxrr8dJEX48aneON3+suLLktwySjL3z78 9eP2pXh8YI8smZ/iQn/tQIej3YxHvvEbD9j46EWrLbVDrMhJeNE7VviLQ06/Nh7HkZiJnU3QxDzL wt2Pn5zjw98xzJluftrSz1t6+81Fms3c51/kBYuxLfMo/H6uwgM/dSfHfYAbA6N3Tlop96eCMgbq DqGzic3RMf6Q233mzqNzbTC283c9ds60kW1r1zWxmJNyyvaQcZIdWfLJ0uCmqtU+fHcSr6a7Xho5 9OaOQ9sBnr7y3+Xg0V973uEtTks281uy+bdJ15yHfKeud1jS3w32bWd6p38fQMS+4fd5YjMXExOV sX3tS6wNSoD1jO2p83d8PrqL4cHu/K2oM9fNA8lFDv1Tj7yfcDPPuu7sw192dA3YcgSuj8bsIk31 preufM2VGz/SaH/pr+Wzn/frv5rxSDQftAns6ReojM65cbJed+xGYKGeslNbW8Yu8yEg1unVAINQ PtP3pIZE1y7H4Q/Hss1cIdtsrPxcnJ8pmfHPBrRjOA9+Mz76VmfGN5Iz91ZFPjfRL7Vc6v25Gmce bpDSifbpVBsXc33ErX3rafsu2ag95S4eo22tXM3mLx0TGoYdH2pRMdp+LW99+rTFTlrbz0ygIH3m tYumSdQh+6R7BQZjGd5+suU1PWinC57UclvP9eFjdPcn69qnfOBMvT1it/Vn/xL4eae2Xy18yKWj a/Cr3IPn6oAzmG/VXBy/rD5sqNFhgV36LyXep9Se3ypX/le0V3khk80Bv4rh7+RZA+0tnO+da82d kcsxqHQeRveTcM7Rz5s/uQaIvL0A+R6vXTe7z9KWeh6f83ra5Wf7bT+6dkt1sjdudXZ9vuXVK09X 9YwR+Wh/7WI7P5vJNNdmGJI5YQ36IT9vhqa/feb0V1+6rtiff/59vgH8h2TfAP7WN4BzUSj2Me8g KTcNqY2XcsbihfaP5n9dBGZ/dtQ7n+X/I/3aOD6Y/gdU7pj8Le4+5v7ckF1UNz6b9N/HfunKyr4/ JqhPK2GU/5a9aeW/9UEY2YF74r2Vg/g2kWnWc9ffa5emfC/R9+d0vif396Lx588l9t5+14fxwxB7 YjpDnTLL79DJpLkvA1zniKPs1lrs2mJ0Ir5bnGPfoy8dziWDnfPV3BBV5p+9pnX+e98ETv7xm/Mw MPPQzwePHiYGc8w+Zf1nE57poz1z2T6ELc4q802d1NHwTRwyN+luTGDd9dqN/otE4WORCvCjHvoE KLSTJqafqNeW8r6Wb2RP51NmFIV66Upr+tM1h3CCXf6WYEhkBxKzD8bESrxEJP0Tp2WcmEXAPUl/ q9eLvc7nrvedb93w9MBWesavtrHH/aaMjDHxBDeJLZONQOrG1TnenuBs4QdbX9NDZmSDsUDjS0Yx ykNJYS7Rcu9Dya5PT7wQRnfpyjvVl8q2vza1PTJHFDr6w9bTLo8++7nFeNpCfGYjF8IzD/LCF8aJ zVvLNn6DeT5G5tjfur1SbcVWm8RZ/jmBnsNfPKNd3H5xDyRjZh6RhVsc43WaDx3FL4+936f0D/3h 1B6nN+8oykd9iQVDKiZ6+a0nBhwH2uS055oPXf9J+mr7rg/PzuJhvfFv2daHJ0obk9KrX3vqKWno /EafCZ4i0jNH9Rt7HuRQmYdBP+bvYv+QdfCrr1J+YR+ceJsbxDNuXuqYh7xkEwvr3hw3YYClPmDx N4ZE3j3Bvd89e/LG6cinGHt/9JB41jIAu2ef64D8so6HwUEK3+7TrQGSdbvxMq/cW3QvlB70+RZc 6m+vX+Dz5Xnf/W53z9+5Cuc1u5ayXuAVa+eWWZdiF5tldBj42FRc+xv83+RnsuGKmtJ1c3ngr32+ ZWh8NsGBB9e1WrNemFIxag+c2qLUD6P2040XH72to5e/sRD/8t98aM1w2EKmNHapt48N0raNw44J Gp3Ncz0a3v3TYIun7+arn0px71jUv8arY0F39ddGdkhKGGytHvTKlqbEK6vDU1ZO3VjJEr72wdIv t6842rA8V2jWVx+LU6wBOB/wyPL3nm/0RdnDXuzkiyHG+PHBl+jrsy5tfc1jd8ZLG0ZtallccvVR /U7lRcPTrE1+fn7+zGc0uvjWjF8dXb22la821L76pcT/nv7SyMhNbSvNrTnO4r8Y1W6l/rZf7WGr /tI7to37jW3+9fhXr83sgW89/eGHffHD85T+4q810r0JP//cVJ8WY6l0fQDUxKi2awiDCfWgug3R 10lGTkAqR6ZpjX0+XNTGJxUDrVlf++mFJfeAFBRyMhmlVBllbZmOfDTgAi3o2uT8TVjJJPdQkRw9 2vrxSQ4OAWZP44TPHzlvfMjC7oJDV31hZ22qP/OwITLa+h/0tOmgqzL64Uow8bKvMcEnVTd5PIOR TbJ6bWkdf+NXn5RSecVBvTQlGTQ62dB+9Obi1U7t8pHBNzuJQBfr9hU/PvKSUuYv2fbrqxzfG6Pa pl8io6920Vm9+tGb8bZfHVbtaF/b5oXNhnHvXIUnkUPrOKKRb6YDTkv81YV2p7YrW//FqGPekpw4 wTKn+5ICGYnO2uZvWXSMX7Hoaszov7M+eC3h1iZl+9Bvm9FhTvZ3I/70x6mbDBZ7vF0MxW10ZpFF X/1P22GjuVGttJmeC8JcdLjAWf7EMbJ3qs0uKn78McedS47IzltRysjah3gbczAIHwxtSenmxGxY 9B16L/hGLrQpi9P24YVzWxYrhh9dYie99f1hQ/swzRW2yvLjHbm06d4HtFkjz4a5fXdZmbvsGHYc 25eriMHXtiF1A2W+7dk2/fFj5XfMKovWYx+tP9WFP9bGXse68Rq3D03f2UBGZh4Ch0JePPrzpNqN uRsCe9ztCbTHH/1hGllDgL/HQo87NxLkHpflw1s/1CVtmG0P8dBfae27y/EhBLx3vnmKX972PfAn DPl4J+Ehn6N0jg0saOPH4X/grktz8Y22fE9QGiaH76kt+OHF32sT5VzsYoqunXeCTc4/a8Ou/1jY Z4560aPr1zwczrpW7IVaA9UlfY41+eHDds1naaMrPLfVGNbmop24MHN4t1R/r21udH60ruQv3Ild dIxW8UndOvHUxoL1vfNZe+TCf6dXG/RVR/lGYsOjd8iVw+vQnxup6ZnjJfsBL4bpWysXk+DSflnq +61pxiTM478J8bBtEarj03jiuMfVerOcfLpjHKZPQ5yekbm4tKtf3dwb815svER+tQqrOlr+qsAn Om+cT7A8yLf9JTKffucuAx6rZo5ab80xa5p10M+Lzc8YGpbw+/ZvzyHajkf4Ssdj6z3OtEe/cU3+ +nfPF8jIl59eGM7lcNSbeuzgx1fe6ta/6/fzJkqxYTxsSP3GHbuufjJwqs+eqHV96hKM2vDAuHDa j6fnCbj2Tf/6r/+a/C+f/WH+/q+fZttfLImVEMC/m25/1P+R/vIITHT/xtB9Svx15NyPvG/iknvl +cs9+IfEawR6LGRlmq7H8fjJtb6j8NxDlfKKDes+7hbyUzPgKV2OuScdcm3CUXuf3L+s3Tpfe/Xd GL8V+5Z5xfzPaI+dAnjWrtqtvLM1tvu42lWflR2r8rQsxkyDMh2Au4lfevAfnqEd+tQPH3uGl92h /fhzXrDP7SNjbJ33rV8/Az0/BZ3rU6Vzqn2sB4jEzIM5m9mj5Lw68+NxHXb8D97QKU9ybTN+Z4fN 4tEX/X721blV+943Vbbj3JLtTRO/MpY4ZYjo94L1pn8bi/UWL0IX510PeTDRNpPvSxpPu+w8EoP8 E6v55i/RNJb/bTk+Yzyp44NCxpiIDrfR8ONxHp4XvRN/5f4dwb3JTq76hAC8l5XnodEZp32AtPc3 YNoT0WWvst9g3L2UXyeyR/zpY3TmwYxvL/IDL4t2X7/+js9j6/rOJZFi951qH9rGpOUzNuVvzCpT v9qv/UipVt9D7tY+wcicy57vp0x6frsGn3LG8uyJAuKb12I04zFj8PQDdpN6daHVnrE3+05Hx895 4P7xx+f+D7/4bWZ/eEbfExcWPrbt0bHYgxta014nbKt2KJvUm0t7lAfmyf+UKw994Kp3xjttMuyf /prDVrZNDsLRXazZlaNFjia+eVFdethwTKi+6jAOfy7VTzLFm5I9r8n+PUn8hid24Zpz3PHNt8sc D7JrhNnyj8/7YCiDO/N/5sg53j0Qdr0Bi58Bn+ywC3lCE4LezL0svL6BkXnJZokt6zNe19nu5ez9 +G9/l1/XyYONcMSm/WIUXvvyyo4twWCze7PiiCZ3j18ZYdlvKW8/jJufzPg+6Ht+6P5fCUd/77Vi I6MPzqxRueZQx9fnDnjQ+OfebB/ywMtwfPbDx/VNLGBsdm90n5egFwsuv1qyQZ1Mnz/AlemVVrcR ej5/gVGbXdv0WgkOOfLwVteW+mYoB2njc2OTgVVsbB1fZTP8Z1672ke29qt7ADwvIiR+eGpbeejv eNDtbyn3GlS7evqwU6zgkJf0w0CTyEi1p/61v/oqhxdWMdXZLaPBuzHUpdKU+NglkWOr8aajOL1n bwxuW1rHB6Njxo6nruizb4ku8vrk73NM/e/8eUVydEnmZ7yZrA33TvP3yIODH9ZTx9Lwsqly6nQ1 1a7a0BLe9H04a+oRQK8O/fUXTb25OI1P+cjX1ptWeWX7lRI+eE03j1Nq+cfeyBdLWyz5Lht7WGyS 1I1Pc8ecPB78xlm9c7p+Le6ucd/nb2+bH+aJ/jz6jcwvnylWZ9TOYZtovf0GcB0dR9JZYzlokWKE rM4ohlLMmMo2GONhPhoM/eVRosucpK99AtVAwMAj0Ymn+Or4PHy7ZfDjKR971fHfOsgIfNPdrk4+ WkCkPuRDk6sDRmNRP/DTBRNWMzq5xtGTej95ZODQb3sqgy7VdqWELnbV0bI24JPZ5sEa/jvjEz86 yWrTefOoo1X3KM5HsclXRl9x9OuTy4uvcUIbOZM0/9I1fPjZIUvataF6ilH7e1Dph1sb+KVd/gHM hwNK/MnpswmT1ItVG255dqDjY7MdjgOvJxJ68QzmKdXpM3dhy3iab5/YgK8HvLb+Zrbol9hx09G0 +aXUj5+e6r3p9U+JRyk1dmRlCaa6viZ+wSOrlKpTHZ1c68UqRnlvjNE5c2HXBH1s57MMD25mSmJs g7JvzXnY5wGwxBIcLthtPun76afYyP7wvPXPPLPpXR/GDz5H79jL/dRLn3JI6+/MWztac+Gk8txt G2r0O+sv78yltGPFiDVW07g+bvpdx6JdPO27rt103ywpjexrNj54J6fe/pE5/DuGxj0OvsHABXPt mlYaYt81YXDyMQ+Qw3euRWK3scgIzsX6U35jN8Oxvk2oVi87Rlnw8Jkz3ziOvt6f4uzxeMfEPPIW OJqLYTLlm59FybjuXBvra+6U6MUSl6b3aPrKo//OlVO+0ovVPhhPnue5rBhioH90Hd7KKL1NO0d4 4sbih9WPytr5wCjwa7lT9Ck/WObJys840kFn+jJznvUzp/pCgrnl4tO3fn3j8MfcbJP3mD2b/vB0 HOq/GwX5P7nm3XZPDOidf7WLJWt8bQt00o7J/8/enTDIcRvZoqZIivQy3u3r//8bn8eSuOmeLwKn KrvYlGxdz7xZhG4UgNgjsCRyqSw1zZGjkbRynpaFLcX5PHHnz6w7K3iQpSe3qXW41ot7DlacsvJa H/4TD/bDj1sIktaU+LjNLYcQwHg5PM/YQvajfUfMk+JqUxHDmwZVdD+16dqaHli/amSFHPu2oxOr s/YTWLueSlrGieFovQn6rIK/do+sz3R/xvIZoPwQo/P0cW0rw1VXYdfykf6K+0frV1vwkGkdBbeu ORZa4wKYCzy+DTwpdDtndw9g7nV9Uw5veHxzqd8enmNyjsWOxyNzJR1xT/ePszYH07KxwEd+1y3w 6ibIHsiJJx1sUMLbaynt7Xqyg5c8JXl8RlPZ9DRXHlpZQtd9qro8cHLOgypGsAdJZPsNT9b6rd99 9fOvX/zmt7+Z3wC2T+lxZITkgz2P47S6x44S/i8unUT/d0hzcfQYymZmP/btfwc//ivauHMiEXUF VPqBwJpTnUNLvGteWR5xpfmPKNlyTY+6tR/tvfLAN1fOI77w/z/L+vGcDfXvavcjHVzz7vM/n/S7 J7Sf3HWcjNGbw9XewNtYg+1+dmVoW+MrP5Un6h/tQi+hGvlpetWzhxDf5RsV33736sW7t74Nk+sj r9+/eOvYeUkuns4R9Kh5Iu/QgflrmvY5JgOP7sPPvsoo/Y+VS/8538rCHSX0nE35l+T3OLn23e2t TcrWR2r80n5Md/krQ3z0J/jU0xb2ymppTXUNZmiP0PalJv6JlXr+3ICzF3Es729l+raLY7jfAv4q x34W4OPbzdJjM72Tg9k9R/oeXeEpnZeCsQmN3wL+lD7/xJY8BLD8fNl+HNunEX9HN9+d068ulvOp McJ/rYdl/Txw+KbSjeADvMFK9FwZW8eWfKKf83SAga5+8Ns5i5u0MZpmnG58wzeWw3rsAn/WxvDy U9znyy0Tq7OeBzc8ESRe6vKOv4mUaIVq6Sq/kYjKG45+SXmG97QDWAnQySuD1EgBm+s1oZnOSZ/k IL4vSBripVlJI1v1Zt/xHYz6iU0q9nt9uH5g08/Bn7FXP/jsYY/bvoHv8ho6cSPbdaDKKS/T7eGr kwFbx/E04Wm+0qPSm2CVG6mCNGtrwIPreBBJdPw3B1585Vov69ZGe+BXvlEfOuu1cq6lsk2cZw1f m40JNyQ+hWf0j5SV/Snr7fv3p09izsbbONq5PvMv1/B8K9gcn5vLUYuufkb5rQ5Wv5VN4GT1uvDw f0rf0RO/9GPp2Wt96Zxdm/Y8A53cc5/aQTYdTWv33vRZ/5eP3InXMW1+gswKmYERS0SzIkYenzct gxvfs9blvovroLVZWXuVMht6b0G9tvca85UXji/OYfim1Af6TaKTf655q7PjxVeJ0Vd7U6v+0kuO 1JjDqYOzR9YPpRvi8wG2ec+32Ki9PyWn//YGcGXDX/3SZrtUGvbWvkedeEuLvhnsGh9+ScrC0Ram LG/hLdGXX2yNAaUMJ195198d7+xuGw05hWmXn371psLrX/XDt46/sqpDv4CxTapd8M3VOwT5qLz2 A91gpVc2VV5p8KBVgsHrLzzaFvji0A3s6ARvwlceJdpmPM3V1dhXJnztJFeGA6vNrV/hr04/sgO+ tivFsmMPTxNYZYg1+RIYO5TN8LWtPuLfefRd9qz7VmIXdhxzrY9XObWdnJd8mV9mriXer5AkzsHc lH/vnRzHqF0Int4A7uLYgBCuzlCBw6MulUa9xlydbLDhGK7koKyOViYTbfXQKQh91YM6HBnoOsHI 6WBmQzultsDjUdKDtyWdeCsDXTNd4J0w4JVZGnJ8Nbs+aqOBF0NPM3mlLR1gfKjMq++NHZ38hpPw SI1J44NGoq8DojYoqwtfb+Crg7e/0dUuOLkxIrt2VC5dYOiUfKlscmRwdPTga2pcyoeXj2ILh3fi lVjhlSU0bCoM/7V/4aqHjPqk3guMNi2NtbInA+1XdPURni43Knz1/ttvPHnx7djAbwm+N31rc+dL 9aOpz40HGF0uKhZHXmNWusaRvtqDjmz8UmOgXtvRlwd8fE286FWXiwdrzK+w2qUkF11lVYY2XjHg dx/QwMOX6qk/yvwHbhzbpOxYefNm+b0exZjUhnPTyBOB7LJBCeeLT9EnfUq/zCu9Ara53vFkgxv/ XMA9+tGu3uj2NzYwYuNidsk9UaEFzT3BShs3Y6gykLWOonzPwcRiNrRHtnZTde6Nj4Ve8epy++fG d7HzSj92lOeUeCrnWp8TkzO+1HXOTVbqdG6+24tfLP37eJnf9XKzTsxrY3VNO1Q2dcTPSRw2EuYk w7i6b4o2dvBHX3TMk78HJP7Gouxp8LcZK34fak5SzgER6cQgtEKEVttYbR49UQ2vXp+Hr/wEnQR/ xT1HX5rqGx0UnFR+zdJecfjAxWzr98310G/Ay3Ir4ZpabwmuvrlUR/+RV1x57vTLx24ns14xXNqr 3BlD6S8XFfQv+93sVU49a7Pf7/qQMeDkzsU3D2kUX71kNmYTqwnd+hbJwXoCcm2v/rRiW3IAIyc8 yrnAgRbh8bPxb1m9uNnSG2ngK+O+jrZtjr5kRBKekXHalTvIfMA9wuAKb1n6azlyL7QRlP/oNZ5G Lur7uJ2WflJJwn/L6ZT7t4AXz67aVl2L2c8bbFQ+1YPikfem9yrkWifntCdcbVxpps4/FWXyrZlK Un1SZ8PYKSZJtbm2FSZs6amh+SkflXv34MtSbjZ9meQHMY+2P0dce5Qy9/FZ21w8+v519i5p81tC w//3wbmw2X2nvUP3DCGaY6hjlN/dczzfn1jYPSv59a268NYGurXhHIsl8wOMLHTg3WvBWePsHTx4 iUYiB26P57uvtLeUbramXr3kydWrJLe06mDo7TXVm+iR7APdACbHsYZupT2Hffuv8rpnN37lf8vv /9p7sbOyK6/l2JZ4d8RddV5pWm9ZOvw/p/+8CHREfCnq5lEv5v7nWfU/WZOIi7Z5aQ6mdIzyl7H/ OP5v7dvcff64+mMRu8n5McIfwZPTNaXlD7GM3jOnn7MBTLZm/VdK/4hvV3utp3L9gVt/p2enx82j 4nv+bSzsaLjjrnJ3Xex+Zdd3Mq668K+u5cTzaL/1Osv8Ob603HXfseF9zjU/fG3fqj/ISzY85zyB vLtsNc3JQZCdUXE7vtRvjtWW5f7hz/V1aa72T32itLj6etNDt3PkBLi4R1lslK7wtsEc95SDf/C1 dMp7OkQBkGzvj1d91svUN9WmnTfw+l4afSnFvKkwe23H2bdBOX/8xbu3eYDU9Zj9Jp79jHOKCJsL os4/J1Ebnhkf+jx0H8eu3a/Q7cbMfCM2O6M5bwE7WRz2BvDOS5YZC7F2Yiu+z8V44EM7xNNbfCnt QslZv8Hhpdb1YeUM4nyMnCvg1I9Zp7V7Hb+zvTPq9MeJgaDMK7F1Tupzvm/cPCO3dkHV/mfI9ppG usBe6dP85vBKI/urxNi3xub8MLH1CmiytJ1DiffMG7QnTo960TzCakfhtW/iFllSYff63cshCVku P/xIQrSxQkhfdd7aJ3rg1Vk7prxoMK7i8AWy8mqZGK71q+tC+KT6rB3sPL4PMdMP146FbRlfYj5v Rh+eja/j8IePbgjlJmTGx8tcf2MrXV7D7o0I2cHPJNfPqayas0DiJ44P5mx6NMcze/lct838NOd2 7595lrYvKin9LJc40cMupT6fvbhoZPNFdmmUUuequuPm6DxyYuyL99+9G1s/xhb4j+dhTvXKUm/u OFNKzkfYM7E6PM5VJOdPs0aEVtnzE7ajIR/fnNMkJuBNvYZdP8Fb3/OPvc7i400EAABAAElEQVRN hvY333z74t///d9zzvHLkc1P9C3ZX36y8bEJvvdR2PToCz/x1k4mkiPWxgAZrntvn+W4kH59M9dk d+2jp6n1xgWPurL3BehZ+cu3du7NZXDjBo3xQrf13rWitutb7WW/+FYPHqk2wLcv+Umfdm1VNpeu caOj8et5KZq1a2/W0sVuiZy1fWnUayd+/VA5V52VWZvhpKvcAeSjfHDFw5VH3Q3KXkNGc/M3dXR+ YrQwvoChEx+pssFrW+Gl1e64ESN+wslXP7TRkakudcyCSdVhnAxN+r6yG8PaWzuvvJWNpvDyVY7y ep+rdHgk9LVTTGoTe7ThlWi+PrT4+Fr96vaPSvz8RG8d8lvLH/NADXh1Di4y8DeGZErVD0ee2JBd +ZEY2a6buO/acbbXtdkso80CPnN2pe7na0LF/mUWVUZ8n42CHW7+58BzDR48eqlGrZingxEMn9RB VWeV7XR48tAqa2yDfoWVH8/YGafAGpAuKnCyyUWeOjr1ynvUCy7RK5NZGyvvuTiQiRY/usqorXDk SRMPcU5Hvc6TUC4i+S1TcJufN8fG2kr2NbUNf5VJNxnwcNW58PvJY+2vX/Dk4KvP9VXs0NcndpQG X9u1ozIrC1x/uPlX+xoTvOjH79hrR1JX0fQAoW7QktkDKF58Eh1o2YgWnO/1H0y9CZ5e9Ca/C3b8 9MQb2sbj3Vl4Gk96ulijAye3k1CpDSdLdJFdPvXGrfajJbs87EJXWnLh6JMrlxz56ic6csmQqwNf 21dZ+OEqh2y2yODtT3j8baOrvXDSfIYHvDgyxoYg9zc7Yr9+Pn82DuaAjdz79+LvYGweid0+7OG3 9LpJef01n0bTLRb0y3Pz75Q5ZMyaFaLBsUOcZsTkLH+e/GSKRTK6s+qMD8sVBB3hkdy8xDc3pc9Z wVAPHg0dCgJ3/cLO74EHNSnAqBp7GrOiRl+IR9qoTm0aaz/94i+1v5Rykz7Ds3oJOZhTRZtRNGtM eYc9dCsmhMHfcRCLs9FqHe3QBCaO6e7kAJOGzNBPM96OrkHkg+8DnRhZp3KgnI1c5lAOhHtTf2Vv nzqA8fnBlzDST0lLwuj76sTI63z8VtfX2di/yfjybS19IYaibCOrU42ljh/yWh94cMVXz/ZbdI9+ /qwNZC4u1jbe7E4C1ydkVH7LITgfpSmsNC1n3kLOOKExMs/fxAgq2TwQnTnJZsxDYsf6s4jn6nQ+ l5YWrjKi64TjVh5GNkjgbNFD4j6/72sOBjaveJ6bK1k3Q9cbw734R0b9v5Yzz0Z2KPI/5s4HDjpb Dnri0RjBQW+OVelnyRybuR457J2E1l+avnmyCf6M9fg0Y37koduM7m7Dvd+PgCfFY6zbblli8q6w ygdbuAhvvFgvC8zNJ+3pg+BitBvG5q3Mv3sezlsMRm843TxsuulOTJa6c6sUP63kR/1UVs9Kq6b2 Q6BAmilLf+WxJpRkZTz9HH2hGDrxJaxqnpKmFdxRPSoFbDgag4P8jO8poD4+hf6/tciUr8fdxmNs PHGlZW7+Zu/5ffZAG6v4kTnwLif2jg8f3ma/8u7r7LnsIazBkRt+x34XZrxVYfZPWcdnPQ1O6p4B zH7nao+1bfgjA1ya4/HZq2iDt+/Ql4c89dIo+Xndp+BFY89UWrKuMuf4OFL2o3YUdI9XITumtLpf cDx69coeMW90mYf0cvP3d7958Yc//n5++/fXv/5V9pN5QC37lH6DwjAxUrqmnOurdyX/QG1HWuQI nfjN2FPAbHr0p/Cfy58YgYZ2h+sIuR0CfqLI/8lsHaM/3UeB3qDvsL4fT2duBncd70hvXXMq7Z+z xBxTIC8EU73ADtVV9o/Npeo5rLu3PfNy1pxHmXFofODYusibsk9Z/S2L1LZ2zFp7fB7r1U97JB0X y3crD81N3RfoBjyCwtmyQtJ+BA2qsgbvGHQYdrNf7inrh1L8yJvTKfXZgwSedX38R5P6HM/g1CPc Q73DH7wk1ttXOT5EzrRTwTffFB6qobzVrp4s76Je5jgzb4nK8Q6cBrrmzTTO85PnfMU5y8tc9M6O 8VOukXHV0cnF1bp/UyYg8uAj98ieto/4BuYY+1k6NjyF7zENjG1X+53L8u0Rvvyfyy/dxKw2phzf xf/k6riWbDYmHWvRSYryLu1TnVqHdEJSWjZL2v7S01NfYOCz7bz7hXr2MKH31iZvjvWArz3H63wr TT/OXiM3gt0oWCsS4+Pbqjt7g8gib33d8WafoK/nZ6Bi8O4zepPgvmeevTOfw28MzCml01VOJk8M 1EMwRfRz3NhXDWZ42w8bx43/YkIUisZXrCfu5sioeex/9PdUHWglD7+jMErjxYnx6ps9nhu0Mc5Q ZKN4ZXiubxwgYz63vMmlKMmcmzgeminwH66x/9TRzfhhCb74Nu3AFxf9p15xMz6ia/qxwGOXJr7q 2nY+Y9r0w+C3H+AgeuMQ30Bcl0il7YWtbyh2XyleoUuHL0Z7a+E8MjcOY4sASnQ82Cq4sw6O3eRn jC31yhyWjcfaVD1LhFYspMEf5trfcghKcxpwj/hBBT5LUXwMRb4pFqFRYazPa6Azp17kVawZiLNm TZ+k7wx+EZkclhljZ5zuWpzrkmGbnA/XZT7FefPzU15z/OFT5mrm3Hf5nWFr/Is3rm7kD49xP+WJ dWLvWtz793TyY89L+cOejkN160Cv75rHaNgGp46WfOXYGfj4dMrVfYeJEfwjvDzgjtMS+XRWh3MT 9Sa0lQM2NhkTx4/SgV9TbXX+5Nq6L5YZOz2/or/XjmfPEH4ym/HXLnJrh5IM6WrD6j+DK6Z4OKZv aeub2l59fD3X6GcMR1dT9ddvZW9Yua7Nfrb0vI2upd2xYXzEmonpXqtgu77avjM48cjkSPWNHFmc noPDNSbw/G8Cr5zSKKXGic2uS0t0aPONXLylb4kPTmpfgcmN01VX6+jrY0uwpsKuZXHX0vmodKVr DEp31XmlfcSjw0uWusSPylbnI7+k0ijRXFN5rrDKF0c5Aua3x8HJrDw8jWHrlYNOZgd6cqqrZe0s TeEt8V/9IkP7mkoL1rpS6ljoPRxtMq+JbbK13AhuG416+6jXS8qr3XtOlQ+3frvOYmztfZuFrS+1 KXefR5TeY28e5NmF3Jz761//+uKbv/9/eQond6/zzUaL8xgZGmUVCgiBjFGaBA2mcjZlKRuY0tUp cuQ6ygYyGAyOT1vZm2hoLRzg9KNTXjPPyGJDbWoQxut8aJPJFhMXHfvIccMSnGylxAZ4JV6Tn3wH mNoEJ2mrs0GpTa66cv3fxc1FcK9TcPPiujjSzc+rDXjJWv7tB/rYI1VnY9a+wGOzDC9d7SGLX3Qr mxofJXqJLTI7JPDaPIDzQY9c2UpJWRvFRpYqfxf81VNfyVfHR/eVv3ajIZu/SjZXJ9nlERf9pt0E 33jdNp3Bv4ocemszHrk65xvnef2F8rtv00/v9hvIjRdb1dnET2NNWdvIJb8x1WZLfaAHbW1F21w5 xTWOZODRJgd9bTaWGid60Bq7tUs88NErN9UHPPAyuUqJnuvNgTgxcPLr275CMQfkbB7mpG23bvP6 RK9Q/C6///vmzX7D3hNt32TNyRlAbhonXiez0828jcHOWZsf8f9Fnnj5MLKtT2G1GeVL+oAvejuQ edJwvwWcMTEwfZr+SYN/blLzC81sPrOIvk7G64RwfzMxY3nw4Z0Q7OLtBGbOAhU4tOkYoh1vNvxe ExTOg9sxNZShX46dx4boiAzlvIap8oYTrtT3eb8C6Ea08882eVrpJ68jSsen6aCTIhupOelLI9WY n4+BhTvVe47MdXvYbcBWv8jIaw/Y93Fy9Y+a0BMMn3UqF87RZslLX6wpY05kvMvmn80zpuO8g1df qVRfv8/vNE9izFbm08HTk6h4vRbsbV4L/suM7V9mbL3JxXg3gMn4mKdYV1asjnz0+vs2z+JwIpHs WMhGY/70UdrjbXgGSXNkTk8GRt76v/27J2fHn+HVoWRc8shKWxmckaY+bfKT0lp1wU9cU54unD55 OU/fBhfgjNQEVr+RJ/HNXDRYBxwh5FRHYWjBzC9+zDxIGy/66UdjObHf8G8/T1ynj0MbQnRzAzfa tEVIRMiZi2mRX5m+NfwhGQ8RM7fZmkTuxGL6Ym0Wisl1Lo3xA28eHLmm6ZmJK9mxILZ7qnhs4vSk 41/q81qu6J7eS19yen7vDZ2rUBMLvlmjreU2uPYmHmDJ8Tfy2SJubLcuSrPxDnxiOvaMqJsH4FL9 bXuA52N8PDRXePuIrZE6PsLPSXFAsSZZJJRZt3O88jt34g0+J/OpoXQ1Qr8a/R7KGXvHF/2xNGC1 c/om/tQ2FNJz9q+HwS3JFz43RqPqUJC98tirHlv4RW8qY0vavQjQ2F8VoOGBZC401e5+M6QXU4pX 3nw6tb2ofKDjzNbnk635m7kW3lvfpN6YjL2he0xoy1dc7ftSu76Ofxm3jVV1kLfHnjN3jNvsAT8m BHw2lee1Xlk/0L7N3kgcP+YG8MePb2fvH8Csp562lrxqkfXGtlg6tt7Wi/jueM8ucHh0tRPdNf6d H+R2/wWPrrHQnr7W3+I743xjq15f4UqrlOm117PnYRd9tbX7EjQSfb4V4IncuQCVWM0ciVznPkbC fmPhY/ZMv5w9yW/yW7+/z43fv/71/7z4/e/9/u9v8m1l5wTGmDGXv8h109w6x0Zza3xI3Xi7+vQ4 N+wVnqRLe2SdWJSmsWn75/L/IQLWmMM+YU5Dfzz2UWmQDi7E+ua5dO3r4v8r9Vlt+ZL9tfmHSjF4 3vvPuapn9XZuZ05kSsLNNzwmqlm9bWhO8OHm20FZy8yvncOBOTaI/cTfWpxqrZnJtDD9SUbLu2VP +67xWDxpVncyn6bxI/sFex5p2inRSujZMXyje8Czj1Db9XHX7xvvDLqlG5qxdyWiaS4F2cPyaNxF X2U/6wT7EqNj5coik4LIVI7oiS1gEngQ4lQ+xxtr7OhKn+nLWfPQEpA4ZWmd3537NJvUrJG5xjQ3 tvLboLP/yB7t4/vICINXs9Kx+5fU8SfOjlP0sot2b3nZG7h7nYp5sF3f7Y2vx8K1GdX6xV52TzvH BLbaq36X/dJb18CS1ZsdNl69zFspZrAeIcO9H+TN+ImN/JV849EQYcfsNaLD3nBihSgPW6UxMt3s Hs/YxQ/tkFztHqEjmPDgzvgrfOS2oQw/WGNyRanDledaLx2+4umLtURO3j31zh8043uIlt6eWWz5 hD5/OjUltyTlnjfqzeWbvfcEb2/kuBn10RgJ796wzLHVPj3fEvTqZ3J9keJNziN9M07M7HfcIJ7r GfpqlK3CsTNVKmBmLfkqew9z+WNy/PVaUzebjA1j8vvIy4AOj/MWa0/GVY73c7M4+naXHf8jNKN4 7DSOrQxs4fOMX7Sxh8/soJ/fGyPxSzWpc2nOhc2roTeNlnr6PPVNW46UgYlIUgBK7s/4QZCxNudc Zy6NDfHbg23gnPzK+pqqs8avctPP9RXflHYNQd+wTRxk/LLEtunflHAMSCQH5tqPbzwt/aCCjp3W CjLE/GR82MVLfD3Iis5vFqMt3coKrziP7eEkC334d6zFrshtmvVjl+sHOnziFT3OozWSlG5umbv6 deIY+8b/0YnDPE1ozeNQGR+xwGWssevr6f/TBxNYY3nE79plfcj4FuP5mZXRd9d/tyPyQzP+Lft8 mWiOf2n3Rs9B3Qp7YvZu37BjbTHjpG3vNYSOu6+zd/Wt+q4t9sL2wR9z8+BTrsV4Bb5j8VzfS1zi wcRB2OhLl0zc0200xLbMVdft4/9+g3NcCSoyskd/l2t5DBHHt1/vXvrXeRPi27f79kVj2DdQ31uL 32WOp0/5I48+TlyS/b/rhvxxHjDrQPA8/pi9/nUM9ZxBuWPHGNhjgjHY66c9V1FKdMPj2XFyt8l5 Bp0yusa1tG6gPpERy9DCk1n/tNfqO37bG2fnNuypDz3XGeH5IKfXvVfW/qZr+cYH4y99JI2dJ7Zg 1kD2iCHct7nejcei4vosLu2rn+iv15YbB9dr//a3vw09ebWH/WSIWc/ntRfvy19++tP4c23b3HYc 2Ot6tQttfVKvbDLZ0z5UbxIbdGInaUuVyV+ZPqkl+sa7cLjiq19bnYyOGTqa8T7qr2x24xsbo94x 5E3eRKKNZn76wLqS+TRzjI2GStJe80rj4DzAMb/3Cxk664RMx8ZcPPdaANm//vWvx5fRfeLDF/0o fuxiN5/EXNa+1tGjlfHNPZPoQ7dmLB5dM/jIiV/s86Uv7WtGQ79UPnh6lE3qfJHYJZWucTUm8PET Tf0lV2qJRiodufUdTAbjI9noZfLhyts1STkw+4f8fUj/fJ+DhaOGviTDNQm8+s6iWB1Kdt3Hc76s evrD9QZrdGn7Bai39kiZ4xG08/TMdW9ZmGuaFAodUxn3ijFZoL7NhHt/Jj6DKeZYnWzZASDADXyD jwdMwttB1OCCoy2fhUObE+jLWxqwDloleUq2kFm5+PEqm+mS2kar3oFg4svg1V3aiVHkteM7qOpT dSvZig4On1SZYOqFOcjaWPGDbvFWr7zaYVJXXmWRXVo6r4OY76vnTI70MH4JTsb/COMvXFPloGus 4chu/A18bbSN19XGHoDg2o+PetA/5vqrxNeETtJvbgRK8OjaL5VfnfBXGepoGzO8kpiQX34wdan2 6Ke///3vo9vNq6+zMEuNVftFKUu1g+zqUjajqXxlZV1jgka68ixkP/HUL32DTp/JUuWik+o/f6TK pRNNY1Fb+NC4lCaEQzsC8lH/bjFwAjjq+C0WG9s9mNu85OZvXikydgZvPoyeLE42GPPN39RnZxh2 cvnGZtlGmywqutnspoU/MSg5pZjq1+GIuJQOMhuLbn+Mqx1bQjQ5dGhGPgD7pwjdKgxsaeFWnvLI Ds9KHLKJz9Js2+fgI9OmeTXccQO4NFXxi/NzqTglWd34t4xla8OUxjzF5t4UMwbInuxkpfWDXwuB 9efmre+6Rs49sQBH1p5D74CDZk4EcgKh38uDdS7WJK7ekiCRbUxb/9QnWHMwO7GOnztzDZE9kM9T 4ZnbxoWxZDzshYM1bmIT08I6fenElbbp11tvIQhw6PIxRh7+sWvRqc6JUG8q39ghklYXQfc6m9qe ygnAlXbg5wNcGvwxql6z3M/wOFFjnVjcTsRTF7O1eusBTR+TNTj4o79tNK1DkTAXNqa/owHs9P3K yzgIofFAlzEmuGj82aDs2nIfM06yfft7nuoMr3n9ZP2JHN/Qp7/xilDqkpTJxzYVejdF77T4F0gm 1d6Uhl0c+KwNKyJ06xOG4ob1tJdvdc78iZy4Fi1G9vbl6g5seCKH7zOO8W2aWvhOdxb8T5ftO4wz NhgtS6e+1rI8oLMObj9vXO5zVyzMpV0bpw/54C8ijaX1P3KmtvwjNwTQR3OwT1PhLZ9i762xa+wO bAWPH6qbRHpR9e/q73w7KPj1Dwe70jc7oQEGN7Ga1pX2AH6wWEvu9rRmPB2TladjR/elTvQVd7fz n7XjLodM6Sp3IddP41NPLp3jnbiZT044PChljZyHq3Jh50NOSNQ/OOHOmNmTxJx454TMfpbXeOnk Q+drT3zA7Sm6B1GXRp/+PQkdmIxWIk/bOiCpN8FdM/5mNGyTnTt0P0dOdVzXltbx1YfCtCelGPnx WHysX+T+Iq+kfpub5L//4x9e/PGPf3zxpz/9KTeAf58bwL+bn+3wsxS1W9RdLP0wxx5xn/+JYXWv sqef9gDSPVrb/vnzPycCndm0qV/7oX2TpfIJ/Mcsu42rQ/jY/jH+/+r42bdeA/VPG/wY6RVgDjZW Sm1JfeCdr9Z5OPTLOp9Pj814m8lAri21XNkL+/zzKrvYsaWNU3acjDFEO76muPnD/mPp+BFcyyPi STG8+E9mPFnabFL+5PScUxE2ssUo9er4AulQ1/6W7OnFXHUJbvAmUKTm7DfyTx/rkCo49Ztu/Vqf 9dn0W2TtJmxkty/tQ6+p8LsnB3vIau/EU0wjXv/ZM1q73QBWzo2vrOe3MocpqtyIdBxdm1Z2+2Zl Xq2546cWfjT17TZu2JC/iY0y7UkTNzWAHUFsGPSNuXjlvyY1NqSNrbc+W92P+KdaxfQ4cPpw/S3V +kKS2t4cjR57VjDxmTqcvPQeCHgVn91Ymi9iBP7d2Qe8yu8AO6aHc5TguI4L0JESe8Rvzi31Y/pX dqPxpVcUz1vJdp9D3gfnk7lB/ClvAnH+6sZ0LlGMjNs4onHVBp5K7OqNy1UafSHo7oaXvQ5xixMZ Q3ziPTGIrBlmLCe23k3zs4/1L+DYMDGLf2JA7+6LN75M9JvGbA5F6uGESlJ13vw6d9LpcxVp6Ydp GmNzmvaCtV9pH8R/Weyk4sHQz+u3lYl57r+PLjRuBkdkEoenMu1THcDENjXl6Avfcwm+tIvveLzQ j7LIEYb43j1c6WedydyrnNEXw166w+vnh6xjfE7uuGQ7k8DnXPMYtzJWN1zTXD+oswGO3UVqJ+s/ HPPGgfRLEznX3L6ovS1Lr1xJauScaEfO9NuBzEPT6R/zzzUUN2DNNwNjz+2tk+B5gD+xa59zfMb0 WRc7vq92XO2d/XfGyPh8+tN+2xdE/IxXr/+MLmuy637RUfrqRSfD9TwAjevPrhX3PoF+w4PGtSJj XLu5ctmFpzevROuqAz1dY784RZfYK8t77fvyKsVWDOHRkqMOh19bqo69nrj61Pebv/sFOTTlw1NZ 6nwkt76BOVcCrz1f5feV4emVlPLa1mvIe6/Ba/bXpuW5xlmMpcaDHjp6vVYcXa8nGy05rv/VV/qu ts513fjqptaO0/UNH9n42j/q9aexmGvKkU9XM/kSGWyXe7Man1TfG4deH6+9HX94r/TTyEf90a4/ hbWs7OpCSz8dMjq8fKCHvxI4PFp1ubLApbZbgtk6XK+HkK2f5PJVL77hOfJryyO8drBNvfFsHEcI 3ZEj4ae3upVg+lCJjox4P/S1Z2CRr1056CsPX3XAk1t72IKufNVZv/H1/tRVBvq2W5LZfqivSqlj vr5pS3TXD2UzmepSbaxPlVW9bt6XrzzG4I7L7EHELLJcf/g6D+rXtt4AjhWcyVq9D8TtQ3l7PKF/ XwF9Dgk1nPIZZLmoshfpt/MwaOu00qJbA3ZCMaA3cgVEvc6gw18nyeM4/E1n6hJeqfgGtzAy5Oou XCexaew/soqjAz0a9Qa9g5BttaV+FofH75I9XmhCX/nK2lNdbKSH/W5seAJqvvGaxRTOBSY6rjfb a59Yfkr83udGI9ra1k7mozp6WZ3+JmPfgaY2grNDu743vu1HNLW3dbrH1sSnsMYHvAmf1Bi0H9jW MfHEFhvuHNR3832/EXCV0f6qj0qpfdWxWDvQVy9d9DY2eMrXuKHpWFOSVzp1sPrVNp6VmcXPATm5 MasME5QteLrINIZw4A5MbK0NO6l3USCnsq6+VY8SHG/r4sIvqXGo/WgeE170ytqBpvLwSvTAkynB w4HL6j3Jqp7K9O1aB/PygEt4yHubb9a8jozvJh77AEZWrFDwC2X6xzcGM282ZhY/Ty9lMzL2/2Ls 78lhrJvXho2tBBy3ewMYAO1oyMduqBx0E7N82OOycewP1dKBx3evSzon4plVEaW99PSVrz6y/rnU GA3u6BqxlF0S2JW2cpVX+LKso1fc0J9+R//Is+37WkDO9GXWDLj264TxtCujdPyXSqN+GwuJ9Qn/ TTf+yjZ28EmKiW2cvj3FBn7ViyhrhvVCvJ1c9BvAfvvXU6a+Bbzr4Bp2j1l402fTx930zwZzx/X0 9OmLGTvIk053b52zsYfMdpUTJK3qqT9Dc4LTesfIyD26hv9CN4ouH413y/KWpDft2h5dBnGSeu3R rgxlM/iPJbT6e3nu1NPPQuJk5shMx9xkW9vxOd6tjHNydNZhxz7wriF3yZGZxmxaI58ft3QZLzfY VJZmbTz+BT52p/QkeSRF3309dzK9dhMQnvgxHTvKA+HTUX3UDgz1c+lq57X+HC3YP0LzJV5w9nWs 1u/C2955et9Ltd2127r+pURG09XWL8FLW64pL11X/K0Mgbmz9OW6YVMJ89igPHDlqe/cXJqdkRBb o1Zmq3LlBNa5BvZMqpqi0K+/xtQNmso2al4xP1Q2bi2fox17r+P9QnTF3e26EDxTrb++KSXpf6ZP fKIns+HF1x/zFpzX2Y/6rcO3u565yPDyq32biXVVqk5jx7G4pf0S24zF7qu636OvfOromskce1SS 8MNJSvI7vskwVu27HmVqX2WPgHzgaYbvvq748mhba7I0bHlsxOtbRq9yoei3+a3fX+VVz3/5y19e /PnPf56bwH7791f5pgJfmU2edPVvAPnY/UnkF3DK9fYB+HPzv10E9Lnxck2PMO1/ND3y/qN8P4Xu 0e6fIqOePY3AT5H0OU/ty8pxVt2z+k48nZP8Y1q/FNMvwT+35CmEXf8sL/q7F0/lPdeio/7DX+vP 0Q8s4dAfjcrU2/gi0/MIbJU1fZyPwh45rrY5NruYp5zjtL0V3y2y0onD7secP/Y6gCNSaVOScWyf BzkHF2hgul88pWuc7OlmvS3RUCzNUId39w4HcQqyrOGOgI5vzsc/vHk7x43dL+X6TY5ROZ0NP6P2 2gHdt+MU+8Y2JRrFltM4H3O8gbsAdyxdALcqq0s5HhxMYTfC/5BKY0z4tT6uXsx59NMNo919bX94 o9XTY/zd3Om/NNPbEy/duvEQ2/VTGOErw37AT1N8SJ95EN8+xU0d5x0vM868tdZ1ArLJGlMJTnLe 5ZyATdfrE/rZN66MQuNoHgDLzWDjws1Ko5cswxmNb3zOZevztqARfvYR4/28qenzYwO68Tk2PMZt ZJyPW7wv8eDB57z8W9/Kf5U7ETxxMDf4PvgTD3X+SnvN8MQ6jG4S7+/znv5LLGbVJSf0T/QcuRPv yIPTX/J1fzTxJCfxDklu6LsWuDZpjy0RPjcdtZPpnLnNyJOeevy5LaVrubZG2Ek7DtKIILjaDd32 IEsfn4Sp/cIv41CbbesvOUtTusM+MajcWxkZ0shITAZ+GMCa6bomcLG6e3PFbp2sJnNnHrJPrNn3 xK+00BobHQfTR/bgyd6M6MtKs65mPKApvm+ZxO+c2puknG9QUZvXh9Uxek7cxA7N+rL82rV7x0mv /d1/VnCsH/+3z3puoMRbuermdOVb2+8wXxq6X9csb/1yDFCX8TeRV/vw1Jb64biBfo8Ze/P0KgOu 8spzpadX23mFaydv8mpsbbT09XoyPJh8TfTSB+58Cc9eE9s2WWx0/fmbvIWx9OXhG5qeLxV/taG2 KPE1axdGL57yK7UlOti0506rC6xyex6pLeGDJ7M+1a/yKWV62N7+Uzam8GThVUdHXvWo10Y+aaOT yG3fNp5o61fp0OKtzZVduS3rK/raBQd+i407d0mVwe76DVadlVm92urwcmkLH6H5KK7xqB50sriJ UeUq0TRm6ld7Klf5qKsyS6MtkSnVBiX5jXF9KH/lgktXOergZBQHpo/oqR9oygdXv4fp4aN0V/vQ V3/7v2zs9mAaeGnA1OlvOXKPvXjhaqc2/Ms8gNUY1w50EjnNpfHAxOjKHiaLcWTm/lzkuGfyzr3H OcY6jo6I7F2Sgp+NjdewZvrMQXcExknCJIPA4GegusUDjdzO4jT6Do4Gu84rK6eTs84oWyeTYxy+ Ot1JzJ7C6ZLIxj92n8k9iPNxldWOdENWnlfAnvpuzB3MY8/JYH6zd+iPzyM24w9O8OiV2FFb6BQz afzJIdGTMN+68Xdi2JiKqySGbjRL/PX6jW/+/s3IoYNssjrAlQ4I7YNhzEfjw+YMk2fjibYDiJz6 0EEIRo64Ktsn7avGG6760Fz7wALPJ7ny0Y6Os7iVX0mmxE/0Mv/IqY3VS5fUMVmeqw34wPGKtXxd 0MStOpVwstijLYxtxZG/Y31vANsws0Hftj/R4K3/9JPZJ6H6GmN93TFsTuGXGhNyZXEgszEiG1xS J4N9Epr6XH64ykTf7LUzZH8Sh6NrZKA5/cFu8uWhDZ2N88Tj8PCv8W/MO2/mm77Rz/erPehL+zYn 2r/IK1/INF69quV9LkDbRdIpNuxQjp+xzWbWTUC653VBma8zJOAscGnnsUwBmpMHM4FAn3NhIhUx samdJwEDN5331U6hjoyv0rdwYj9PX862duXSxcfBwZ8cMbfUPrsBToVeie7nLkbMCh1c+2xsTlsq 7zR8LPhz+CGoXcMe2szWwVTOnBTMK47IXvnGx+g+1KXFOPAQLmwsA512Tx7oWC04joGqSfg6/vYb iMG7wT4cDEiXHfk4a8uirQ8rWd8bG27+dnx23Atq7QzDJP7rS2PeScuMmyPDwJn+TUnmxCpcvFjr V6dYThKopKENhb/5H3xaKUvbesthPB+lucIe6xvnOxTP1bdpB30sO9G50/8ztdVFfnw/fTB9mfqs BxHG89o0UWhMYkB5fIti+2370omMiym3+Z/6zOPIav82Fsbj+hif+Bqa4kZfPuZEFG+yVPrqX+Cx NY37uDy0bB2i+KXkcHU5ZqZtPAwqH9U/gMtHY34B3aq1/Qb4F1b4SX7tuvVH4I1BS2rVxRm9uBu3 +qLwAPI8+8bk6hO8VF/gFjLg1O+Q2iKWQ3MVtORPPj1UM9yIYxfJZLSvEO/aRMvBAzaF1hpQP9fU EcaEk/DJm+pP209wN+Dn9OW7+3unua7fU18TbtLw3mIT6LV+I/oB+JWmdjwHI/eKH88nrkttvRtb Eg/fXEL/KicI1k8PGjqmezp9YyLiu1Z6ulTCa8zUfuNI7p4HjXHlmA5uLe56XN7SkNG86+224euD 8WpdHztjO7nlsQ/oukEXOD6yqusqBy3blRL6lqM/fOLjeITGcd1FLBeHfRvBDeDf/eF3uQH857kJ 7BvAXpdV++gaviO3skfJzx//KyLQ8XZ19jnYFf9D9fJ2rP4Q7U/F/UfK/kdsMl0ydSbV3ytf5zWY +rRbXglv9Z3XlfXUvx4UlubG8hMr1aF8qufLAseHgz5HyWk98rc99Mffwr4s/YIR13+Nmxehp5ow 3kVvTJ/YBq9jH1LXR/Fq7GY9PvHD0/U71t9oHsRcmht346fyIK3dYPuxtn5mz5iHcW0d/LHLccIx xfmmUnuPHXsjcL41eY3A4VvDdoew+5b7Ma36x874ebP31B17E7Q55qY4tk9lxT7zuXTPIC6g6r2A /iXVyuXH1crCKWlf5mjKtdueXdfsUVgfb/wbjyt/ZcwY0UjywMBEKQLJn3O/XPR089fDWrJvbrth xbKv0nf6mM4Nq8aOrbk4Gjj5sqsnLz/lWkio51wHPPX55nfqr8M35zXsAA+MTK81d/qaXp1xv7pg Vvb4lG8espufg5/OYwr4pvoO3wS2HAsZHIbkgeM/ssqzmGNL8KMwBbqRF9jt/Kn88WH7Kz5Fdn/v dthdR4mQOUMPEm9tqq3tv7sNWyNTUq78cix+YpiL0vOt6sRI3O2hxV1yHuZneiTrmeoTCQw8qb61 /UNlY8Ymup6zf8fadOzcFCdv+u/onHjqVTHhX+D2jzz2YMFV5p1vfRne8M2YCM/0J7mLHpl4auej L4u7Q690lT3YI0+drunHDFZjemQENhEcOr4Myc0ONF3/XuZm6X5jHC+JO2aqb66n2PPnBvCcO5+4 mFvW0ngzfONmcL3+58sd9Mz1xey3jQn7e3pdW/X3bX4ezvVDcLGmE49EPt3oyex8nr4NThs93Pd8 D93YkxhYLyS64fHUZ+XwpBzfogP+Fo/UwcEkcMn5UO1ryYaep6DBA4cfDk/19rgD/uqV448b1Xut FL1rz86FapNSajzU2QLOL7T1Dw076HMN+l3ewCje5S2PdmkbPzJci2+c6psSTRPdePmIB67y6nNl 8aV6ykN+fSt/ZWrzp/EgT5boaeyUjan61T56tBsjvPSxt3Lx0KVEj7byy4dHgpdrx5UeT/u6tirr D1+k4tRrB1s+yieeaMBktinZQAedytZrE3nSXGeOf/DVRQ86qbLBJDpl9B0v1UFv7b7aWrn41Vuq N76VV734a3NtMMbcF1HW99IoW0evrqxtdJJZP+Al+O7lqpvsyih9adHI8BL7O+4KA689Vxp4tB07 1YfWmKSr8t1raIJvzIv/2rXIYwM69Y47YNcntDsWtrSObUzIk72+/dvcBM5SGxkRJCyuhY+TJCfN 4pon2V5HqB9sJ7jKlWgJU3Yx60CEp1xuB5RHmywOwoPLZMgSmfCPvGBwpal+MDIEWln56LSb8D/K KC86pIIlkMpYEn14DH6+WoRNOIN+f3+4ti5dIhnzVtbaUf13urWV7d9lAHQQWIDFHB0cH66Lu1gF OQduMuGvCzAecDGQ4SXyNo87Y1/hYtE63vZHS7ArTX0Al7WbOpDbbtn+VvKnPlU2uyV6wCpHvYkv xtZ1MUCHx8QCN3a0xZPM2o0Ob2NCFpiEpvrpg6tPxXVckiuLDbrS0735F/mt7NwkzgEa3XXCk1HZ 5NOJpjeA9Tt6NpLFPm109YU+mV2tk0U22qsONPRVVm3u+MKPtz7S0W/20I1ezKTqry3slsioT9rw fm/XAw38kMipPBvBX/4q3/DNWlJ/6ZfZUntKTwYdEhr+oYFnQ2U4WXbzYBbPnBVkBB2+PTkJwyxu WR7TN7k4nPa8STqUkk8nGVTN7yKmTHTmIBlJI2toQoCmsY8xU59XJZn0Q3vHl+5ajr7jk/pj4p9U v4u/thuryr3SO2GCZy+TKm8BR+7RUdlDevhKx5fmkt9kEX3oW1aGMVC63riJRYGJaMbq3FA4S1BU POGPEDcF59tm80qljXd9Mgb4rL9Hh1BlPSbNk8GW645bY8f47TzlDp7rWGv8jBj12RSlVM/HwiJU 87l0BQ9PiKwqrW+J/35QZ49kDJduAPnQ3t4v5MfL4TkdpE7uxmYlNXb13ZWJwT+Iri36rzLRNW/c MsfnhkjiGEsnpw3GBH7eZOuMwJwAO6HYh6fS1gfJ7zOXzWdyt26dC52/wCJt+iNCh37eqkAnRYOd Qs8h3bhNdWOIaimXjq1Yxx/06ouatWEuYgQ+R8OU9M6FQzTiemJblseycRr/V9EqQZh28Y3zI/+X 4F+iGz0jetegK/8VV/7CtGtLS/Fu1v/je+br49ih46pHXQyFq6l6BncCfFajOXm/8penZaI0nTLy hjfyE7v9ds0KgxPenVKxx1WgSYvfzwNKgVYaOSE1P+4Wi50xu+sK+JKv3mGcj+pYOYUPrQPHDMBT aiUuTerbIvtIb9zg1I+Rw1eDK+ChLC3wVc+V7Aq/0sf6nVOHmDWzPsZC/a/99XlCdGxmSyZEdsJz fHQs3OP57t2JoatrLF2yMXTdI9SGnde4No49ntdeJfnkdZ0Ew49XXVl9aCWwymrbfgh8+3sfWO16 Uztb4mm9x/uuo84DojZzwYOHe0z59W9+Pa97/tOf/zTf/v3DH/4wr352zKn9Akd/E/lN9Un5c/o5 Av9sBDqW/ueNH3Mkc6Jr6pPABD57yKxTl7mEZOKQuWQ63WfZYEaCLeIeL6Z5Po6utiLzGk86ru1y Puou/LEs3c2eU7GPiAM3H+iYvUdgPd5W1qP+x3bp/kuU8c8RTjoufmbWc/aLk3Wya2WiM2ni5FhN WNLgZ595j90g8kFG473r9o6RgTXesY2MeUAsPPMGpyNg+NUzSL7K9S52rq10r2w0jmuOIc0fcx77 Kccqcr3uFY1zS7ZXBgn3+rRoepLGzkBW56LsSQJJ3vMFVdef2C/NFFGxz/4n01XPP8n6hLxyWk4c x+61L1HYvglXaQjggW3bI4zH3EsYw3n2/6fPeo4xjsd5aiZuiMMj5o7db7In+OCmb7K3P33rHND1 ivzmrJ9hiVLaR/70V1qb9POi9zXEuXkUhF3RnL/EDj9J5RXI5mlvAut756zE8mvGX6TzwH9ETivF JDoGmpucY8+2Nk6RpT/FhYQfS+ww5xrnjafAPOXOyB9RxtTuh9Y2dH5ah861K6yzxorD2sGxuXgc CXz1G9aGHBW+NTyjM4BPvpKbpA9WG1k7d9Yujrt2gy6ydTS9mdPSmKw9YniFOo38b31tGuXROwFP Odx45CT6r6k2FLb+H1kHyL4ZCyl7zXfmtPgeHFJ1c9CXAJomNow+E/JTrqijk2dMxs95qH2icpdX uxr34aHj2F8vRk5kKK+JH1fY0tG7dmrXp9IpjWdE/Bu7ShfhQ69fatRN4fo7/MaodTCven718VxH 9aWKJHj7X685J9/1F21Zf8t02Jvna/ph4EN4p0y8spaixYeu+/zhOdcK2i+u/TXj6fnC+nU/ntQF tqEhq7Yq6cRjbde3333XubJ0HS9oykeW3FScNh21Rbu2VU71K2W8cDI+x5arbDRgfEX7Jl+METO0 6MhvusqujZVVHHpZjJ2v6AvnarK6L5eVlg4/qbTL5rlJ6fpdbBp/Yoffh/a2hdo/6+LE8n4MZj/8 1darfXAym2QJLX+V7JCro/HWZ4XhI7NfliODP77EWN9ux+3w8fFqA/rCyIRrjGub9u2a8+k7trCj tlQmniY0zega39IqC1PKdLWfyAKb+OXegHp5G7NrnCqj+pXoK2fghnfWsenb1OPxvOmC3ud0f8jx 833ovguPNU6uL2R0nMxPcL20H8q4EYNOE2tmcvXk6ZiJScwyCW92+CkA9kt8ko1T2X0jfdh4V/8Q n4+r7/W5PiEpDzkSerDGE0yctCV4fVe57IETd/Wm0vmJkCZ0pYcnt+PF2KSXHZWDfu877nzQLg8+ Cazw1u/t+3rDZ/B8TD/scWrHIb2d9x/8jMWKnv7JGzR10XaWm1PzG8Bu/r7MjxVHKDzhSoljbjIR 2DYFHfDw2oVxGKy0DYiycHV0dezmTJjqNFgDR7Y0tp8Ala66tdG3jR6siTw+1Iarn+i067OyE68H odow/Ove0F/lGcQWKP6R8SYXlOhF0zjUBu3ah5bt6HwDWCk+MpmlYwOcttz4tB2P14djH9omdvCJ risvPLrSKmsPXHXSBc7uJnLaT0r4luqVi6f+7Otety9LXzkWgL3Rujdcqx8/2+GbOh7brn/3WBSz G1sHCb6gk9Cxj2wZTinefL1mPNpK9rkBXP/IkfDBoass8+t6A1gM4CR89PGj9GDkyrWLjWwnB13t qoxriRYNPR1n6rVfXRzpAZPxSPjU8dGnLpeO3sFHhqfILPzzbfNs6ueb8h4iiezGD632Ve76v7Fr f8CXhi78SrRDn3L2tGPl/cMmyQZ8RmN0hSn2ZY3xyoOQBTXlcBxfkI0wB8bYLQ7yQNGkosX2SQNA s2vhkB5ceR/LPbFf9uK0pr7g+exFhGmwI7rQ0K18TM/BajEepm72eU8Tk+B78Wlo0J+MsrJH/8yH xRuDUmmVTa0P7ti9steOCB17lCP/lNU1osZNujL+Rm/GRujo3X6Ifn11wjHrxawx1ssdvzd7hm7j V9vouuVDWP3K6YPAG218YFJhHRTa8OUfInQ17gDaVrb+JdrCt9zY4uGnZK2sJZU1cRts7GFUcjQN BA0pU14JD72isVnQEXCc3P7bsWK8kLzjZqnpc1KZWTYAOPXHm78umMhu/OpLN37plYcn7MKWaI6c OXGcNtjGeMrgJ+ao4IdvbQIie+SODUc+CaGTR4l5jlh/zJxPPThrVkng1NP5qW6uvcC14fZgAuBJ cNLo2OrWD/5fVYgb265zsrLHvmN3Ycrapmw2z3i+/XqHX/lar1y0kkiOnxoHpnpN1VkYm6WWndvF 30t0d3v2oZsdb+DSyFZNrj+FV772Pe34Ob0zNtTsR/rVcOecWkw6mjkQ3ymutENrjs7x4XMJq0O/ Ve7nNMU8Vzb+xV1tvsZ564ldCGf9jJOztlFsvWS7C5KBv84J/fbjcS6Tmtxm8XGhZPop8D2e2RPu ftM+hBwZz6zJOfZ2X1Ib8TuuK0vPjx7f7Q0c50tfH0vbNbD7KbRwldc9Az51+xb7BTTqpdOW6BnZ 03o6foDIf/uLN/nm729f/Da/8+t3f//617/OjeDf/OY3s/cUg8o5Ykam+uq5dfTdr6gvdNbrMv5c /hyB/5UR2PnYedkQzNzMXJ2/M2fn5sG5P1a6lkgypTPxOruKuZZ0fRlP564/a9OV86fWZ33gxZE9 8mPCo79X+WvDfY2CK+xK959Vn7Cy4eSr3jkGDqaxQ3SP33N2Tw9Mn26nTTsfs55G1sYmextHsPz8 j35dGLn3vDG9WnPqy7BjJyDHPlyjR6k9+tWdX698h+4e3+AdM7pvVfb4dd0rHY2fF7bqtu0Un4JZ W28lyOObcV67NmaHcVl++LOOobrW/wkRP6xgsY1ZadnpuFy4cmxPWdX1KYdKwR5WoZGExzclJ0hB zT4EjS3U0Jo3B33aaaU/cz0kY8zvAOe684uvY4MvrDgHtI+Q3zn+Z4/zMk9+pxvnQW+yxgzWkZuG h4+l6dOpGQO5bpLB8ColuLqx4LzGftm3i90AdfEat/qnfHOYzeTT05isyMIvc+To2njV3zVrP0lS Y+jatxd1t73xudOvHNSLL6Z04+wYd4ZlbGXn3KijZ3zNvicezF4pMebb+HE6TB9mOs5FfY7Gm8Hf dbD0aYKbfPZK6mSOvsRR+2MewniV88i1Ya83Dt0RNUv62F7f1q4rjbrU8rCOzNavuOHlPz6BeCbB 3Xm277Ydeiyrcmg6D14mQOzVvtE+yK5MpWMaMcRNrA9t40PJ0MXGKVHmvzKQX+uHffQPbgmWN/14 1VHae7l9gOZKN2PfTaD8RMz33+e6L//CND7HmCyNt8QWGc7N1v2GqXmUmy7z1jU3h2Nz6kODLnl0 ZDzYswugdflT4PNmhEgH754evTmu7B6fAWRYo+kv3D4eXZMbVuhcx//wwfX/vf4Ihq/XNWsPPnCp caFDvsqFLxwdHrrJY2vTI4+fkEHH3tqFVrt+xII5T2qfgBdHJ1pywWqjkrzKgaseMFkCg8PPztLh h1PSAS5XLnrZl+PoUSdTHX2TdmWJBTqJLtfvvUWJXDzoKhdN9dWG+lK7yPMlutLC//3vf3/xt7/9 7XZ9nAxpbd3+6DVpcmSJDhm9XHp21h/4K6062qsc/lZGccqm1hsnso1rcHa5Z0An/fx7k5vt5KMB g9NG30x27VcHR9t620p66/OUYh641L4iSyzbn9pXXNvw6nxQJ0+muzT4rhm8vrHHDVR4db7xFx7M PYHydnyMoflAL9dPcPXqLxw/nWjhWq8c7fYvmHaztusbeKufn2RX3iyGoSsMvKmy9V3v1zRm6NuX 7JL0PTi/q6f3kEpDJh0bs52/cGD2qLnaMfbbK2TxHLvtWeLVmnXsGytTfz2CggIwmbKHiiW5A59v 73na0aDsgCSBAYyygNaYOipIDYA6Jxo4vNcgMVqbfkmJvs7BkWsSgKFnh3ppWqKrDYLdG1bom698 bCLvg28HRt4+GaVD9mYfGL1efbcnCHTvzVwXr7/Ltz7n20sufrP/ckC+6uGDBQ7N2J+nFMmNsQOb V+7GZ7ZPSjkdc8p5+jN2kommsdKWwMSMbD5JdMqlAatN6CtLHV9heCTtxwzXC3WNLdryq1cn+ept VxbbZXbK7J4JnkHKHf2ElsxZ+DLu3DynV564RQ8adQcPJT3kktV2fa8N7GvsSm+cGMNNpSW/qTZr k23c08vG9TNPk+UMRNaWO4mVfCKjY9LTSX2AgL1iQB/dsqSNR4zIU+c/OJg23i5M4OyRK6d8jTX9 dFU+OFj5yJQlvOS03TjhIYNPfMM7NwLSdxaeOSlie7KTileJ1+vQmj9k7rfo95Ua9KxN7Ng5yKd3 7/b1znTx69qf2js3dq26xQOtmzfRCQYbD0bn1KM7iMGNvZRnzIG5ThHK0K5MdgZx5NzlDQvZIye0 6PNxL7fvF9b6cPmYVJxG67RJY8PYvbzjR3UEL57tj2HIx8Rj7F3IjNppq/HBp6SytWmCxH/8oL3R Ou3AOhbabln4XcbK1L90VGasnZOayi+9Tf1+0zfjNJvGly+N726iM86j29PG82M/8QP/6CQgdTp2 o6J+Nl1zQpG1Oeu0cTkHvWAnVmRdkpgb1zNPYrN6YVsm4GzIn3+p/RTjFnYKcPZdy9K3vPECPJOK J+fzdIdNl7IqleoTi6aJ80UGGqkl05+kKyC4p3JLGf8edDhGis7kTJy5GBu9thb6zvGwF0o8vW9N AHchxo3fwYdm4LPe4L17ssfZp5vWWrMl3Um6aQAn/mnNH1vOuKZ3xk8w3B0fXYDIOiHhn/gEhtf8 mieD8WkfuuW7r8sj0zp55Gubu9LIu5RgtwuP7ZPAwhJa2J+eZq4c28e/I4oNbJJajg+Btyxcae7n MZ7pJ68vA7vm+lRY20fdTyrIusqZiK/JF3mhSQvdXpC9+4MoIiaGytR8BLjFc59PdXYeGX1bx1M9 U/fx0EdjywFvPM76Er2srU9wtYVJ60NqfMmIv7XpcKFD+ahsYP/cxxO5NWA00r0m3VyKLV0L5ycg jI+LFV0bWbAnLnvxBdyx2fpKn7VUKSkrs/uKWWvDIyZ48DZf+wSd9vV4XxvQX30rHx6pcpWt21vY T1SXEt9zyZolFV8frAdu9Lrx+7vf/+6FVz67AfyrvNEE3LeD2eUi0kcX/SKefrC1d2PyROd2xQ1k /+Fi4c/p5wh8KQId71/C/0+A18fOQT6ZrTM3cnNFxfzavMeop36f9fcymSrzKd3T1lXfU0xbrPhy uq5LX6ZaDNrnEhuuuTRdR9pu+UU5Iai1LcujfF77leJpfejF/DAqHuXeZRbTkkL1S/uIr5wNR44Z 17hkqzVsobUOS3ODcMSEMyX8PQYQdyuexMyezoBZtrseMFyjd/cXy3dRnmPC9VjivHfyR992W1yu 6MzekqynY23H6uidAYtiI+FI0/PNMezYNrbc3TjyauOwP+gY7kGcXcgSXT4rbv28IP7J6lPfPmcW RjSPafvRnsd+D9b+YI+Rrk3Wbv2vPpTXvkmcp1/A2leh8y3UHRuB53yCHtfJfBP4rW8Bv8+NhQ/5 pluu7U1fhT873SiMUr/TezPVvFvb9bX+kvii3WP57iFy/h0d6v0GuBu+bkJ/iJ30z548auZ0eEXF Trbe93j84W8h1ce/e5xrYMoDB5l+NBnzf6c9ikI3STHsK+Np3+86g27IT1w7z9g/L+Ga/oo9uTDv oUsPCq7uozf4fRCZpMpsH19t237q2KBH1m4WT7+3/H36pfONzBkT57rRekLXpsqrb2TUh8KUrbcf r7AnMYyCq8zWleU9QR+Z5MD1fEEsN28fjJ4a+1CuTeiWduVorkz65KZdG9eXoQ1brpwUPeXKEP/a tRGrnK7fMfnYffe3vMqEfeMQHdO+aCFrxn7K9ftcP8l5svN58affGNqHRWPz6Wu8XvH8yVjqW96i yzro228neKNz9SQGnjIY/P38ojawQ7L/32s+++ZENjcGHRPaHXfqa+P65/zgfb640n7E3/MQ8qsP jwQPds2DyEdhZDpOKNHT7Xqx66Xlb9kxCydXRq/1VobrLvzB16Qu345L0dlzJzRkweNzvbmy6Vy/ 94FYvvV13fjZigdcGSEvXmdN/T7f9QPLPfzZD7hp91W+Be431vUB3Jvjg3Mv54z7ZsW9fs0WseWb Ej0+1/fdAG8s2NlEv/bYEaCydfLoIaP6yRWPnvspG4PGhh428BOfhK/60TexEVwpN5UGDK9MvrL6 0Kpf+fhSWXCl5dPEK3g2sZt9YjP+5Vop2eiqr/zKa8zIr83Xkj21pb4O/thZvPl7tYtsGayy0eJ1 DPBwh7cCsLlxYLN4NHWMsp8cCc1tLGQNngAjhAAAQABJREFUqPyJT0joLB/c5jMGpz1DM5K2b8pP L9n1VUmOVPvASq/Odgms6VrvmFOS1T4QA/Wvcx1AvRkMf2Nnvsm9X1oZtWFkxGb87BEXfrzPdQXX IGYMHJ/wyNUR8tSXb97UGBs/fbrfALa2xRJhGvnkZtZa6ic7vkxPzYXzLDSMTjdNUL79NsFLcBgm 1SntdiA4HobX4dIJrNybbPjaQep1oiUZkrJZuwMfrHzVVXqlBC83UGClBZfaoWhclCbXAeflV5nI rzJ4M+Em5YAFnhhOtvLFgql/eJ/BkIwf/p7EwcLcwe5G8t4E5PvITvTfv9snZd59l4V4Lh7t4FO/ ZwfC2Kf3kupTSzC+XAcm3DVOLqp77YwnJus/Pgmt2Dymym+JZmw3eBJDbTrL276Ca53MK169uTa3 TITDt77U/k6KTgZyrzLV0dQek8pYQ98J0zo99YUcfBJ6fLX5WpIr4+sBXNl69QY9fqGTyG52UGeL xd1C+c2330ym04MHH22w8+f3p+tLbSCrNtcWsKbGsr9d3XJfYUpq/mLTxDh6brpiH5r9tpubNImb hyA+nt/FSJ1s/D6dQMkO+A7+g0lX2BRkUI0sNxHEkp3GicQfvpAl7c0f/aBlfhsr5uO+mx7UhVSx wYN+Xr1zZPQpQHPByVZjgxbP9lUkj4Ioic02IOMLGzInLYa7ArAgY44lkb8j69TDejth2y5l2ugL i0o+yrE8c0JHTnJTx0PbV9y9vgoSiZDdldW36iEfrHyVfadbLcVrlYa9U7+ZNk4MA3N5b43ZmO9a YsxoT+wOv5t9T/WtTYUJi3VvToInDicex+6bPdE8N9vSh+zdvCfPM+YiI8CB14btW2vYoIbfGDDG 5jiUOeZV5p7+RiuWa++OvY0Lmffjw/z+b2jRy2vHhGVjEzN64uQCQ/7PBxs2mMr6tfzgi0MMZiyV 5iZgNKwceMNz02hpI+W1vfWZ3/pCnE6qPdPUEQ9pY7Lr1KCOiXe7njJMX+Zjb/iaOlufp8j4HHLq lTMvA5sn48054yb081BBSieHbgB3/s/JTGhGVvCbYlBkyCAT14MBW/8ax5YliA2RI1/H69gRaWyJ xJE9byVIX4/d+ewTyJ8+ZYNocCXr63wufXTbgDU96tAO5ehWpjKkI791NHwDVK70tOvXsPxTH6Ml ovi2Fwg+Z29MlB3jYtKxUl96bGT7fJtZ/yU3oZNaFl452uqP+NI9V6K/8eMdIU8p9QHV5G79bvud kpyzdqTjXBhEPzypS8uf8tTBup6uZyCLz4AI/fH9dNlij49pPPpa+0qnvPl2gG1f9d3lgLL1ij2M A2/9aXmTOf1z5d364o29PVZuNFbGLT6JkTnRY3U1jEUnlnsseDP7iKtOx2ZJmP0syvVJ+r5CmU/i OetI7PxozzP5unfcmPtdMePuNh4ju+syPWzuOqbeMcqmZnB7gZ5w2ZMU1rGPFkwCu/uxfWA99pCS fYwLGr///e/zyuc/vfh9Xvn8xz/Kfwz+/pAf/8SvPpJ9tWcU/fzxcwR+jsCPRqDzcsvLmngWr85d 5aaWp9kNW7FD90BzcPfCWrDrwR3W2pfgxe+6dG89X6tfxWo7diubi3uu7HrSEs217pzsx7x8Tu4/ DBOGo0DxqIsP2yfrz01u+Bzdba10jXo2GanMEX3gVz/wRVQ+QoJUPVwergG8dTswosnohvDYQPyu 8SM7+70RxIZwjO0EHR6SutFH350PmS6oOR7Zv07O+en7jznWOT/6Ptd0InD6MVLxHukjcnQHtqqe 2qelx5ZHPZChjYyRwzz+Oi8ZcT/68VwMlonsUfhExsr/x4TXzicCfqRRHhrcwN/2jo/GZMZDGnOO lGNxrZkxM/22cWifPFFpv3eO334DWKzef5234/mZtpPB3+XY/DohWH/3estNjkEZ2z58f77RY6hE JtrZh5xrGeofP+RGV3T4yalPr7JvkEOb2yB7/B8dp/tmHVpvRu9cdQhBknE9qc6mgSbSMh/shToE EF6Ilmtod7gsTlyve6FDNnRwZF/Tc7CJf8jmzBnPE7X2Xemj7M9e2ssdYfbQxn+KxODed9C3cxJI bX2pjH/q4++Jc+1DKWs/5p0HZ74Ezwe5+0Pnls+lyn4OB7ax2FL9uXSXsXGsXrR+Umz3t53La8ed ZyU+tkHB5E98OQEnW772J4nGDJiHkvf61j2mldWycm9t/BbgpMWlnI4b0HyQDWdchXrrB82eykTn NbDfv9lY6OfaS0dpXWv0O9pfkRs5M3/MoTiTrXXo+EFdeIyHVbyfYsK+XGzEJ7Wfa8fYGjh9cPbq bCv9MF0+0F0znvLpP+cMMwNTr+3Ya7c6/lefPPDDp9iXkPYhCG021Yba4bzANWilDF66+lDf+ECH VFr3TfD4ggyFaODwVEdlKstfX9FJtUub3uqG029fv8qDrMG5lvY217idN5H3KXGZxK6TXQ9BW7g2 u5xH0kuX2Ijp++iqvWS3n8DQarueLpVuGvmoX7VdWyZXahzV6y/Y6I39Yuc8UCKj8unUJ/SCwTWT T9Y1TmRW/gg78sAbXyVZMhlS+aZx2lc4PL0ta0PbSqly1cWQLvagn3F76OCl2qrEW1jlDuB8oLmt 1ZEz1+Qit7HeL230PP++3t5kh99e6H1+V5Z8tokt/hkTx9b68qibfejmXsJBop1XSqe8xmRl7DxG CkcP+D5wsn18jdHGQtz2Dazm+vfZt4HjH12BpXlrP9qo7fgn7VrhwQnXL9Z2MIuZL7vxx3UM1z9W l9V7x8Lq2j4d4PnodWy8a+8+eME3Kw14+xxeIqt1tk0dLnZYk+KagTB7FXb4qUTJvH39ddaO/KRF E1nzCuiItaxNB376eO5Y54bV23SogdanVDD0xhnDRoBOTEYD1sFpErr51YGqczgkoVdHywE0Enng MzBC006GQ1NZeMhT4pGUbfeJmtpFZvEdPGT7VqIDokXwU55Ce/Or/V1ZciRPuXx4l0nw6V1+XySL 43e5QfUhC01g8lz4zoAovc0IXRbt2kWOi0oObG4Mo32XSbODkN2LRxeNw+ub2GvfHqzElVypdfL5 R47cC17o6uMcbCPzTb69LIHjl/H3IKONXymxkRzt60EMTW0jS3+UrrawW5bQNDba9UGdflkMhbv6 0ZeHfDZUXnmUaODax+rGhMVdCa4kwzjkKz5jQ4mePeRUXnmucsHQkSUW2ujZNP2cfv3oCbfjK14y Gx/1jYmNRmKeb7kqPXnlhIM8NikrQ108tOklQyabLPh5dUYm9y9+8fbFr//t325+kz03ds8YNDv6 bdyrHnLgLPTvZ1Hra1HuN8XB/dbRV7m5dtaVF9/lRDgRHNhXH3assUucfcOZDnVPMNFRn5QJW5K5 xRfjeW/4dp1o3DI64rdYZy0449BvT7x++/KF72yLjVejzyydRS/zbk6gnEiFIPzzBGvszwCLDH2y a4i+I9PCaDG3MN4OhDiDj8ezSWWw1t5s2fGyiy4dIhI8Gjynj1oWh1ICl5ZWOS0TevSVfuVtlGJc TrCWB7xjq3LA2BYBFXgrV44DZOIe/NBOH4ziaRt/DCmtsukGG5qYyf7xIfMlRNaWl3misxtU/qGp jBVlHclDAaN3n2Bjr/ExNuFJH89BP2NlbhyGlixyjB/JgXJOMsI0fZf+86oQxyfz3XwwR40XJxfp /HyceMdaOAfmHjDbR6tnaZ+caB7u2jH0gUn1Tx189bQEBfc5hpw6vrtN+LpxQSmt3Ps4Er/OndEf x8C2TkHa+TQm8IrrjNtVvmM2fuOR0JF3wjIwfGKjXF9MF2Nmx0SKqYP1BpvfdHZxjBxzxwUeTWqm b60lgVlX/Da4Y576PgVsW1Obx4R8kBXLTy60hs4J/k7qh3jsvBSF+Ys9ZI8d+WQTGXMT1xoW+UBO pL+etWftfZVxZNHQ/8afgImT/DJCjK3GicTGu2vbBPgoRvf66z0ZQHuLa/DG5e3kCU5XiOHxG+1z 6QofiuPn+HN4ntAEpl1Y1wz0TXxj/9vAbOA9mPb9Pv4//g1lcPW1Npaf7MqbMRXElaa6wVq/8l5h fLpbtlT1szzWwR05gRgLIUCzdEZ99iqja+fCyE9bss7gvdm7XKPUuDlCVtrwDHR4+0Hec76Mz8f6 R5rBHRsqR3n1feHjxZUkdbaDHx+iX6oPdxnlLX7lP9qCF6x8+qw0M/Zz+W9eC535bL54oEzS/y9e /O1W70m1ObH+5TeCvvt2vhXrRnDnhLVt3+axr7ay3lcnGrzWHfJXxx6byUfX2MGhswfaNfw+t+Cu 8WgbjG/02CdIlcnutq/xcAO7xxB7PHuX3+Zbv3/5y5/npu/89m/qji/dX+pa3UK2fqpP5BY2yq4f h2d7NfytHBq8Unt16gc2iH/RR/X8i8T9LOY/MAId4y3/A1U9Ef2P6OvwVf7UMVW+6rNf9KCIb5+Z 0+aSPaIDujVAQrP00Zz/zhcwPJt2HXBcb0JXfQsrZ8vFdx+LtnZVxrWE63pWuL2PZFc//GPgykHL vt5oKo8SbfMV/qU62hi39j3xe48TV7vV6+EVfj/+VUup7u3p44AdQ0fnlJc1Op6C6yf+zdrHtIhQ 34th932mB3PBpl/F4sSLXfp3bA3s43kzlHV5zhcCgyuehejJAaNbmviGltzWxwdIfoQ+SK1JcGjJ QG+/2b2ufW4ws8f9LvukX75ld3wNdOzP3pFe67hvMvbbGARXpjrZj4kJwDs+7/aU3nUpR5bbBbwQ j5wjq3HbOfG5/JETf57DPNqj/RysOj63vWNhMcu7MRQXfA2xuTTndXP+s7FAv3T32KyutXbsSVBH 7uxLN97H9cgWGS8qzPXJ9JfXQDsv/MXb/GZg4vY+sG/TX+/sO2JITkF2bIXHTSxp+i8C3ZicvXlg Yzd52cOr2z94tfSM6xlr69f3eSgh3xcZnfEgnPxZ/9mo74whfbd+GUXI1r+FxQY60aecdWOCZmAg jf+Qp16eIUZvHCcZsyGZFI45T85m/gZzbt14I0Iv0alv2DR2RPfICsiF/Yn90DCB/fzZb3yyhc7x OYLIutl3qZMHLuP9fq6DJr61QZzihxuhYsycvVazc3FsCG/1zLoc+dLwhd/6UN3KiVsEFWZ+FL6c +wmW//G/60jHbmU0BmjntCNlaZZ/Y9a+KF/Xd22+Fl8eFvCVz69fuj4Su52DDmJjWd3GBVq4wsgZ UoikjV34jz74uaGTnvGA//bPkYshgD2+Wj837isREq66zpgIbMfG6mvMweyXaZg5En8+xY+Pebub tdP5Lltm/28+t//PMVlcZOcbytmv033GR8eJ/pHtvZ1XOB9gg7br0ejkm7zQwsv44MRG3dfc7e/V nbv4pt2/57XBrgPEYl0xdvh2MHvI5JufgnEd9esNzpwnbTQ2Vuik67EKH93sqG1g2uJSOD72wfHN t2LV6d97Cnstm83o8E6swpdRPPsjX9SxLMJL9kyNy7zRLP3y99zTwav9+uW+cXNw4VF+F5/ZKSYj L7T+fMtx7I7+iWHkf51+f+UadtSRKdHN/k+/uMeCnXhkMSxtr6XTJ2a1G54usGYyxu7j+yjLR2Og 7brztZ/pI6cx0Bbvxq/xBafHuWdp0El01l58MnlgaKsPLT9Kfy3pabsyKr86wNGR2bENVj7w0qJr zNitLV391K49YiRro6G7fvriDNh33+zPSZLXa/HoXbeDZ1Pj62Z/AnHrI/s0tBL+JnpmbQhOvT7y CT27wfJk1cxjevCbf+Dq+uR6XbYxgXM/h19g5G2MduzffdxxVz5ziR4JT0w58bPGbt/irb1sHZuG dsf4+mdc8Jk+a2z8Nv/EMuspFPn2FfaFn5JdryZL6V6GMqzxN3zmEFGZoyM2JTvbt/g6Buivz/Rb s9xL+pTfWJ9jBf82DCODfLxv3qTPYtf3X+0338nh35NXQHPcE3FuUn37zd+Tv5lAW2gtmvBNjJB0 snrbjNZx8nXwjbITXAYZUNsJG1j4DgrO12EwOLRyE5jUDtWuDcV1MpFFzlXfyspB4asMztG3OnvC uHoFSWdacA3urzJBvstB59s58JDx8vXTGwtgK3s3nWLGRjbJ5OpQdeU1dvyBp2t92QmKv4OyPtJR P/Fpr833OLB3nry7nASXD626AyiZYkRHM1j7AQyevvYLXnkGdcYAXNv6XaKjtlf+IPJBvmyDkijf +rG60OOtnS3x167KNj6Np47T8pLvNwGU5SO/CR25xXWhQ2Ncd9HDX/vV+Vxf3fydDf+JDTy7RmfU mks2Gt/MTehsOHKQdYED/vXRQRfdZOIVPzY0fuxTb3+jQWvT+Nvf/TY3g381/OjA8e/N/U/jQ/0S H3LhLfRo3+VgPydJ8QkPGBr27YmbLcAuFt+f/pw2ZfEvo3DiMc3w4K8MsPaReu2/xqjrhJhKcDIZ cyKT+jwpk6dXImBk2GC/y5z8kJO8D1lnPrzeA0HCEX34KUt8yMOTRdmyrz0nEXOUMW9zYA1+6IOT hmerqWuBtYZ8150rzyF/tkAv16/lOzaGo/jPmW0AnLztAQv/Y1rY2vOIaxvN9CAbAlxq9ef5rvao W/ukVMfWZWPb3S+4pVnYNtdedJvwqPHdWmtNscnIOhSEvPp2jVfv3NTf6aysteHO2HQANTcdk4zt me/xczQmZrWNt3PjN5sW48IJufHYLDbXm8LH0Cnu8a79i73DYwudyevTRlfzDt/6c3LvcjaW7Zkr beu94IFm4hkdLaNsWdNPIjBwFgWuftdzbGFmUula19bXutvJmzoY73tBDK6bFfBo2DUi/TP8R8Y8 GZj5vG8YyPEs68a8heDYsyORZjZZK49tCwI9tZTpryZ0TWMb+06e9SLIWX8GlgYG/e5Y4qJxxsHY HXj18pBP1gI4wbSetw+NQfzVcy2HfFgE5sQ6VWaWP+Dh1Tc2hLPRg5+8fYRGIlt6ru8GE6ZDemQO +e2jfa00xskTj9pSuYX3+DK2RLBy/GOD+uGtziqqHu3KLK6wtktb31oWr3yUf8U9Vy+90rqxwTQa k/R5YOqzfg4S4guJoz+S6kPJbu3TX4Xz7RaPMYYNpxK7ii/9l0s80wNT3vQ9w8BdtNXzSDvwEJUu hGOj8SF9n7HtYia6GSuZL6L35rzaCM3r19/OOhmqoUEr0+VBNOPoehwnB6xwpUQnHvsLc0qWyEJj D6CsbLSyNf6awWpDy5n3R2/rd9yebDIDTCLDnLcXYwf59mEuvrhQ8Yc//WG+/ft//s9f8gro37/4 t3/79Twhv3ujlVP5I/CZcQZPz5OU5hkRT8A/N36OwM8R6LzaSOxUvaybM3E6n6xTZz4/zrEzFx3j O9973B3JZw1A9hkrmeDPzOe16v7Z+d05Xl0oBnfKND5fB44Ya5Xj7HXNgqrMQ/akqN4nwEtjfOXD f/JCo2f0ilJSujHH//mGY14nm+35Z771uDBM/UjH7Bp9vxYExfceN8RMKt3Esn174ANTT76gRk5A 4V2Zc44RKmNG4Hhhvzs/YZLz5Q85Pjg2zY2VwJ330l5vxZz8Cbk64be0vlyh7V90Y1tK56aFK3eE F7vCnowx9gb8VNfSgUsj/9pY8I9+XvX8EPF1n3kdl/Vj5ET/eHM64C57vV8ZsTX4pdMva7Tiq/RH 9YDu/Fz6bFeCd6E1F6qzr3BRW1Z38zZdNw9j7EhZT0a2bp7oLWxs6jkPO05QwZm9efc9YM6PjAc3 tZ7SrO3slEaXgTSNU+jb5LkBG9DB3mqFDzXdKDh5SfjleXg68NED9tSrsfuqoSKyExu9/Lpzjaab bWJu/oixLJIvvUb7wI/wxIqRyVLKIyVyk46d42/4rAPz48JIzSL0blJ6DXRg87vKiamfVWNZJvv0 xcgKpMk5moS/qTHRntiQffDKiVGJDw0VJJT3StO6Eg1Rn60xgXWslP6iYqrj47HjEadd/Oi52Avn Gl9T6a6+PNbZN9dS9EJksTtS5lN/SkPTY45X+41/8VF5+ssbMZHPdYDwkDVr3uHD47q5vp9ramP3 aiOfSlpdA8CrteWRlblzu8YQfC0dm7VP7rxXik+v9zgGgGlX7szH0ICXHk/baI17vPb68r/nPoeH SPaY4rrjXs/0JS3Xap2TyGhdcyJDQl97zB9pjg/xiz3VWzvh61PtLR0+CQ/6XteC33sB22/aYnv1 041a/oFXrjY5tVFbmn6Z2urSf27uRvHNNse3ZqRjY0oPBsvT56HH4zqPuEjgoz9w9Xm1dOrfhob+ xhstO/iKXuZP60r4xt216tpNDj6p9NN4aDeOcNXVmPTcEw5dzznR9br7tc/QS/grg+7aco0xGbWr PtEBLuNpKl/blW180Xm1E03jQg7ZMtub6Ln6Dd77AM7N8dUXutX1CRp8FgoPR73Pz5u6JzDyo6P9 Zuyre7AAzv0DvL1hzL7r/ZL6TVdjosR7bdfuluwuHVohW5zxtXFcv/b+Ihh6caNrH8JzzaLrwz58 QS55Hnjx8EsTekn8xaTxb//S1f5T0sUeePkssHPNcG7mZv1Y/4y91Ye+culSB5PMlabKXn8XX90r 8657eexRzZfkXXrHHDBSyZm3XSYuUTS/gJGVLnAxXgkzugEcxATg+3y9WTK45hUVQRIEtwHewHL+ alyNBmsnN4hjyHTOLkoC0MHXQHYiVhcb1CUy4TtYr3JbRydIlafs4GV35ZMhaX/ltc95EsaFoOrd i0L3g5PgxoJc4DIQ8puGbjq56Rcwnubqrf900Fu4dhNYbZ0nYuOf5NNrt9145/k8NZe4oxczJZlN dFf+VRfYJj29Nfqk2udmnxh0YMGVr3rovMqtPjB8SrDeeBXbfkPYGJCl1tEbRzI+Tr7O7+rspLwP bjjyy6/ObqV0rV9tVq+NpVPiA28GQ8sOqTz8bbaYyWxozEoH1vH4ITfre8OgdinJ97SMBcqB0zd1 dQYZFmQ2GWvk6Iv6yB68YiWhbwJnX+PZzWHta6kfGju8jXv7C4zcuXhug3nii78Znk14ZHCw8St2 jF2nbT2lD73XRTtbePvpF1lw9mZ2ZTVu9JNzlXdt6xevcuriTO7EGF90WtT+L3v3oS5XjlyJuqvI Mt1yc+f9H1Omu+xdfwRWJk7ykFXStL6RNA0SCSAQHmYD2OZ4+nfg8e/oEpy5YT1rz/QTfp/FXuap 1KX1B29oMtnNQte4p0wMgLt5vln/KFvgThpgPAL7TRjZgUg3qt6LwORC34BvMBPBpvCwS41QfsXR f4o7CPlhQwP89cPClisK5aN7sjdOaYeP+S1xNjGH7xO3vC/6FTM0Mzdq/PIfxtVgpYw9qR/f8HIE 6fcfcjf369wAzipy2ofM9r3KNzb0PSLB8NAnvv1un0gz74g2/NO3rxZyY5cXzKH6Frq5CZwLYWH4 QRsdV12Cjq7gYybpb3FwTqW4Lts8FmhufndevfAWhvdAp84PW4VXvIWNilNXvE9xlwf6w2raVx/v 2kfd1I93Fx+/WUykP6Cbp0BDY/x401dZPjPxtlmGut4J7gav8Tdv+2ZDNTd/034/ZH705N1eR417 Dnprm7F4nMCUt2Fd8fCJSno+Ysr6TUAHJg0Qz8ia+crDBplPHoc1t3zjK+Xys4hbH4C/3aiQLdR3 69+jYOEQgCjhsGNCBCSQEa+vxxc08P6Ur7J8w0igYwEv6Y1bHoW1fJM8bB2/7bgjDlx4Sl4q5dE9 SDdftaVpqv7O3+XCl+v+tj/eMPmZj5LS6HgM+G0YfZ6g92TdMlsvfRvq2aZva1sq/V1+bRTyhkt+ 5G9Z7+aPz8vzmeIynj/ps+bOjZ+C9qp57SbzKXfHddsTH/OmUL27ukTjOmxsLfddW1t/WP+6lltn dB0JV9mc3YgWHC/8e40nc+br0W3fusKvN5Hrt523q9GoOT/gta9rHSn68sBv54WdKxD2wTv5uQa5 lny7DxE5dBH/Pl9T+V95+/d/zSef99PPf8pNbtcZbwCYv8j+OQdnWrp64Pml8No+X8L9W93fPPDf zQOvM+rv1X/Gj/krY+qOXS+YHicehpVjGTFh6s2zc+QRUCuahv6ZTX0I3pTfFJYnLOAvDNrfO+7L sPi3je/Biv+cswv5feltq3yvo7+P+vNYw4c/Eq0j60Z7UHaMF7XhrB2zbgrqbcPD7rPfyAIyLHJN yBwMr3N6fYIv1JFz6s3n5SltpHXh8hNOB/E3TIXRcbKr7wDBHxHctQ7fXF8iy5o2xz2zprWu9eeS 7G9nDRxbpb6QhQe68iKG79uHWj9o6tAlCpMEN1KXPoA3NwAHqTIUBvnIPDKAPwm02EDSs1Top2l1 +sSXn6I+IKUp4FlOn5g2SNu68R8lNu6ayPjWj/iQbo/2t96A+AjNL92Ah1HbCu3ZF2aN//Ov3+YA +7u87fZN2i5/UzEPhzujcUPR58TTbSYOH4JXqSTRJbLvyJZTnXTb7Alr3e6J5hPJUcm6YnxNbXE6 8UgbWeNbTBPm92WA0k/4XBt4K3j+SdvB4F/xpufXDSvzFMYefATq4DVptAJ1o/ZD3pZse65e+qa1 157rDTErHpPDcJtiKFOohOTCgC4eCOmf/MjxUF4AWV783rUVRVZu9du2BzM26jJldMLTzikO/VP3 0NSxW/0oc+FKoeP2JX5Y2mMDmYn67PIB36D8jGvn4hTjc2mEjc/Di+CE6vs2r13WH3e6OE+a0Shs 5iYEAxL8ymK/rapVzrw6dSlNHwrC0AZ5SZEnBBgAufe4mLZKO/K5Tz0b52RsW2RtnDYNReDO3vYs 9Ks579l1v30xnr68E4+P//ASR8PjDxpUNp+qn/OenP3NzaiU6+v6pnoql755ZTzsYaRozef2DMr2 JNLWuQ7g131F9zX2NGL5xfo39Le8QTpyyasdUrydl9u70OneF5UHOUyB09ibbng712hAIz71X73I alBfPZLZM9N4XZvVPnIE+jgDp0N1Ay+9sfvP+erjk/v2ge69wOG+6VIYJBRnS5/+Vh+64NE2a/uU Qj9gE/2kdC2uMj5saL9B3z6CtzwcUVDGQyRXGR90YFJBXXUpTEqP1uOJvn5Vd9NVBjq4pYcjkDvX x5QnH17Vt3pJi1/+ymTiCYYvvAa8REH9r7Hrxi0ePiJ6N/T1tfLCj//AnAfi53POHiiQNo5duekI x5n8/InTjLl8em7Gnpcyhk/0wFNc3ab3jCq7tpfda9Sez+2ctPqtnvK1bXk9zwDMY2wV8YH7y6wN 1w9j42n3tnNtx4sd1Q28vN7KWx8/YdtvyFu526ZkVVd8hbV5soPbMt8Uh/zKXh7ONM2Z21+cb5bv 4qYuugYYnmQS1PXAyvpYAkVMb+V6dxqOwDEihUpncnx1EKUZgJeBJ98DFoOzHb8OLT26yqkDWqdD qycXPYc2T46AplG9yYE8sQ1Yh9Lbou/bjz4dsIMWDXoy8W4Eg4/WhP089HoO9upDzq0nHvWpPDxx ZETnf8nNP2NDgDcbKIvjXHzY+U3+5gL83oxczP29+ZUvHvWvjod3LBlbyORHtrCBrugEdHfkM/7D qz5BL6ABF9G0bXvzF3+8RTqiE+Gyo+3xXW6KulFgIcBncNp+9FS+/Uf2rYt6Ogh0UhYrG8/qMkj5 eaW/bW4er+bxQ1N9wMsX77ZX9SYHzvgmg87E+V0mRd+iZzd4+5AbI3jVb5WFV9tWKgr0km8bdnEF H5/qiI+G95alNuxFHLxxGJ4f+tbmwvEUags6spVF9cOr6eENXtri46NN7oVLcSpbGT49+Im/mG0j /kOeSgrTE/METXzoJh6v+CQMWvz19NlzzqZrdV26kM6ugS9pg/FkZjMBpgRl6sd08pRn9Ew9yteg Xhi8Q0yfxrd1SpgvzdT5eQnliceNq9y6F5JHsfXSpU8VPnxy0oduwx/4tBlxb2Bb1McnNDk4rDig Z32ACz82BmFddMrBrI6IKvtO20elwlen37dv6M/io2+fPkl3vDfquyvTpnH6bXhNvznlwTsW3Dp9 yuOp++izBl12VOb2L/TsuXGn8B/8KT9iD9vf5FQaesgL1ekmVteYXvBoTws2za4NzFN78JUynPDs zWDXTovUees3By1zwzcLvN4Inrk4jObAx3U217XKG52i2qt+rX9P39oxOkQ3uG4888sDn02Ze6fN zeV5GtAnnuAa9vCHz7GFbujNn2vXzleZbR/XlyHIT3V9LRcuHW+Hn9Qa465DN/XB+2uEh83vMGvd 6ESvI7MpEjh31AFmQ5+6PWh59olUTUBf3gC3JcNr0R6/N+4D+HszUWLkHn++kt223HXvyQT7HH48 cZM/8p/HXwou1XfehMCMiU9Cuh1rhmdwvsR7afG4vUvW04bWmJ9HjyPwtv2NjCBl+M2a5VU3kowX IyObgs2fceJtYGs1a4y//NlT8bvGtf5xrQa3rlEenKwtO4eDV4cZj5FhHheF5bVrUvRdw8AtTunw qf34y+/8tIc4M36zDrjtJwNd/o9Nm98DBdcPvN30/ad/+qd58/ef8kWV/y83f/8pN4HB/5g3gr/J hhYDNwhsGufJ3tNfqg8574XqcveGs/Q464224nvUf4P9zQPrgd/qZ/+3/LTXiHekp8N/rmffYwEl 2zpOOq5v2DvcB/TkU0nG6I730nSstfyaVm7hnauU0b7ad+N3Pirte+nwO+qhLY38e7beOLcu7/F+ hY2+AdYvxBb2ijtIRfyk8n1AdW9tfTHm4cU+jDVCAnw23nbedcctb3xSutr+3nVUXevh0+Ohi3ka 8PzOGdbRZ3ukNnBoRs9dB76B5+bWyFSda4ldprWt9e/cBM4aUf7jXAdyDcr1g7yRSXaMkt+buCkc I1c/evLL6js3s1yQT5i65Gk1WxeMwlO47WP72Dw1R8Dk9+dTyFX5V87eeslXt4pRdo0dfVPfvrDt l3OuOIi902rBBf/KZ58Bk4wfZw349INzj3W49f/uJ3zdyVs/OWn5w7c/7FvAHiL/0U3gD3uW5O1S pwTcOq6VcvpJrf2/Tlv/HH1//nj6bfJ03ofLwbbtkI1N4WldsG8Vnf4/HGPHpPvTfH10VSW7OrzF PKXwf8PoEI7ex9/lzZcPqWE5N7D46iBMnz/0TQafjAQPu7PPnAfiDJLHtq1SBtUWxo915JE/xG9+ 8NixwHfaloXtCwOLzKPWg3L8GZ5jW6DSxVU4feGBvZlbh+r5gvJu8YlLM0Hf3Vx/Iz466Igdo4uL dlHTt5Of9Sm988Cw/Ff6UdKvrVGT1q7yfU1rL3jzTW/c8mnd6re+HQfVFHwuwjTp2MGX8g0zLgMT zHmsMn8JY+HBRSebz4U+9Qseemt0D/HMmjhjkG4/kQM30eedP2bv/eGjv4eb8+JEfcwn9efPuH3Y N2rL65f0L/1OGB78mugsB46z5j0fXDrnC90zNNU+c/4afKFtTVd9V8DrNaoXv/3Wnwlcur1JvecB c5YReXjDe/AJz9J2vwMX/wb19AaDwyY49kv0e5xlpU69uCEjMOcvxXVub5/04H/8gsezX6zPHjhh pL448Nqmeop5jx7lq6761i66y98yfB3DC2u+4klWw17XcpbL1szBM49EPpzaTYZIZtuBfmQI6rqf c9bXG7j8Ur/CwU8EU6Yn/OoDhla/qd/xfd2nwquPqkP1QqcO79rfutoMDqf6qVfufRbyyLjp6lsw Oglo8Kr+M+ceIeB4SCuv/KTlB10Zr0Zt4dzci1Ps8CCOujCatHzo/zHrm5Fx9IFnfqCT2L4iVYZL Nr58Lcrr07Wr/oVbG1oH9vBt5obWH7MnmZvAwZuJyNjMP18p8CfX6O5PUGl3fOjrYe++WDi2hNZc vu1jNhN2zlePpv6rL6R0EdXBE25cMD5on5JW3tIZx8t//Bhegjpl/QNvQQomVnb5w6+/2Ng++d33 a+/cw3RtPvrUNu02D1nmGhYtRs798xEBsDiN8Mt+s72KVBkKUZBgqVhj2wkwfiqwnRBPQWcorTKD RPiN4He+OrRBlIsjVaaHenm0xSGLTJ1RvvI4nN7wuthxcVHeGwYaeePdCD/5xnb0dcPJpyHk+5p5 /YJHfVL9DDQDT6ieaGfwGPSnL9ZudXiIcL775bvRjQ3o62uy2g5N1YtPn5g+YmcmaHzLuwdtZIIJ +LVcGD7ajx7VCW7hfFsfG3x44N1JDx59RTzbPmwZe7Jw+CG+rP8rp/i1h0x54fZTeZPbQVE5dKge 6G565dpbGdWpaX1IHjnsxxt+9ZTyrzYsHly8hz72/f3Hv39MSuCVLfU2uYBPfQNHJKf5lquTMn32 4PfZbmQ3oIdfe5Trr6b79nl8E7zKqH+rD5vVlVf5Vk4U/0RP+OjRiuS1X9AbLzhi5wcwQapP2bzZ oP8ln1y3kOQ59s6FK7aoXxlJ07+tbGcRSy6dtlGmbfYJxfW9mc5k2Yc+yJxNpnE4KHTXP7ZNJwPp nUB/oek7KNOOxYG+celu/Pq7fmkdXd4LlfnglAweXwynujTwb5rJw4kvbQLnxq98QOom/YwA+hih fH+clxaYVpgp7j1Z+oagziJUnBuNgWtT/Uad9plUu5853dxjztFfWl+78KwfzS02IdNvw+cBD7K2 yO8DVrqm6plD9h0evj/8njyWp/rSkCu0/JqfyvzcNIU1vWkL+630ppl8bJAW3rwWGOsYG18FIWcv xtBkJ90y+IZH2dgOYq8N84ZEFl7z2bzcJNo5M3TTzvEJ9olj6/Qm/N76FqT+lee/0VUhofnpZynP ZpPOkYFuaJOiM695QtGbezPn2KgG16HgHPYkLzW/WAvg4XBpbV+96qf30vbf6tsU7n4W7cwt0bN1 bGgA28OjQj5NS7e4T50KH1naLkH+DnDueNe95sc+hgv0L08w7PGayufPyIb+BD1yhb3q9EB4yQzv Er3UEXDLrm70HJNTOfof+5vf9MnsQXdA6o+ZT6Qv5OA/w2oUDT7hcWM9aEJbOD1mXuDTdxS4YW9E HuGr99Mj8J/cn2MG+j0uhu/IXE2GrgICkv3ge9AJ82R/xsP3GSvGsb/5ZJ3y8Rtp1qZ5KKtri4Fn jLmWW3OxDW9w8s3jwozJ1M1YTL26n37a9TjcziPsq9/Q3DwKL8/SoAeDK5aH9Lmu3/UFvV07fO7Z wcD/yiee//f//t/75m/y//hP//CHv/+Hf8iXJvJw6If4mX+PTsbr6JN02nAse/688WnAbfNi9IBN efLhO+1ShL+lf/PAZzygD/5X7Ctmojf9PIXn7PSpMYOPIBk2FXnyn6J/Annrg86hK7HjtEQeBPvP Cq+yRs4xfHRk20soTeep1xR67YN755Xv+il84ee4eNdctyrJHzXfttsXeL1WPXSzfhLPnPtqz+xR yU50GtEbIvjN3J4KNPVLrxEt27tNF8lkWV+gvfNwHzwuw4ZH+EvX0KS7uMMiPKwtu250wJe5fWr6 s/O+N4FdXybmYXXr2w+5Jnz7zcr1dsUxcf06OtA3cHuYdMG9PsN6BrJcbUe/8EOWFp9/xZQuu+jS vPRck5J9A1f+j4TR4XcQvuLR47UtsFmbzn7whe+tu/aePnJwrA102JwahXjbqPs7a3dN+ctcOFNZ Jx1afD/E587bvs96ZT7j+k32I94CzhrGjYhfrq/6INMu0z3SxtYJ6Ynhn31B+uTsEZJ+nbeHPQTw c/aR0v2son3CrYCWe5bv1mqXrK/Y3PxR/U2irkG+vgSdmiPXuV7/RrSaecj9STrIs4fHg26pq1w8 nYFku3Z4Jl2UsaJ5PnPzAP78Xdfwop7dvgcZTK/G3gCjHzl8SBeqTD608rxT+ckOT3znn/RENHxv 4GgHNl4va007jX5R5HO+vOWQ9bkAr0H+oUPkqtob+/rcti3YxLFoxyp6XJSsFz9Ebz7Bb3Q/ebyF Rzql9Unhtw53vno1XVLtOpR7VrPAAzv+jU5oZuzw9BKMbqNH7ULLNkn0ZiPf/pxzbyg7JrZtp02O jc7jINs27FvkZGVfnj8liebDr856c8MiewP97UO+uPmjr+f8suv+7NJnP048edGaBqtz/MaPohdC zA1//OP3gze6mVsjY+w7eN0DFI5vQ2HtMzPXpFJZXtq8PYKbSMoC2vJWLu6c7UdlZX6TVo4ymtKt X3l4+ZmTvBSjvufs9iXOtqob2/vArb0VfCk4nG/Cjq6VP8zzo548qbo70A98+nTGmfb0d2DLd/R0 2ybXt++y36Nb/VPb6Oya/695IW72YDnLVkcWn6D5JXm2gFW/+gON6+l9A7h4UrzgCso998O39WxA 31D59R07wOY8OdcDdOSO7exnd3zZoB6MXHmhPJTlC1MuTnVFW9lsU75xyhu+iF/r8VVfefIjK2MG rgBWHtLyuevJFdgJzhZak0O3Rjjz9YXTd8G7L57La+q/Ci042upVnnM9jA7lq9/6c1A9l8VLpCda UWha/bVn/T11x1Z5sqWNczZ37La22vkkcnIT+Jv0U/LQmEP4AV8wKb3piqb37Val9W11g9OAhuza X5zCwMe/y+jRHmyrfXl0JGRrC13qP+nE4AqVgffacF5CiT1kaM/aUX8Ur/qE4Y5pa+a423V0H+py feZ7aytzz4icn7kzOfoHiJFAGcwp7ICkDatxwWpcDUXTfA1A31h+xWvjoBHQ4CuguZ1h8MIr3zoc jsiJDYVJ8StP9JXpbcvejOIVfwP4Y572K83tbHzxr20aoQ2hzoJRx3dxepWFn6ct6P8xTz1Vf/aR SweLsx+/2wnMZAynkRyTk7v3+/nStxcY/OFK62c6VV+p5lRPjnJt4wv878DGdjC47DE4yaAHv6FT h6e6Po21PtiJGU986rPqhqbtgKfg7V+DGs/GW4/ah3/7Bb3gwOdDdijj3zaG2zYGR1P56AS8yx8+ HFEeHF79RYaoDlyeLDFcZmOBpzqRPuIf4uL9xNVepMEqs3y0jb8jXPnVQUrn8mzbkKM9xtZsWuZp WAM9OtNPFJQtvMqDPywe0AnlOzdIIkeL/Mx26Zkw4QVxbrDRp+3gAt8nirwhM4vD4yPy6FAebuTR hXzxIffoSUR15B/18T7wBDBPCtLD3yj4hR4ZUx8y4Qs2fJ70+emnfSAlnT3/+S0X49Shoyu7RJvJ zBxTWlnJRhwdUvUMaZehCXD+SSfy7cYhRE5nwCss7sJe617xlYXiNQVrnbzwWl7o/pI29dE9jZLC 2tu/6wJrcBb9IU+xfJselMG5YWNRbAUbPU9aHP4lmiQwfeOxoEidf3y9/t6WDsabsabvhHgeXCme VL/SD8095lUp2GnNoanvpGj2CbEjk+wDv/HkJ452bQftH2vDo3aMVcFtQBM13/ixdWQLtxx8xKUb JxX9syn8hmd++YCXZ9PivpfeOJOfcXYOPSYffg+eutBpP35gq/Gp/uDYOLgBO/Nj5nLt9nhLwluC iRNCjobvxx/Y4SkM65NfyMM/dIQ/fejFD+poM/MDveCGftqXnPjfm7+eOJ62yLWaDeYCdL/mRGFv /K5s9Hcgd3S9ge/k38PBqzFsJpzkDQe0L2Lf1L8WFn/1HHvL/AURHpv5Riq+p2fn29V1+xL/CcO/ ykUk8MDUDcY03eRqW1P1j3x5lOYzOj+YDt5KGB4VdvE8rMYm1fQa+uImnRvwEF/kAz18EV1un6r7 fYFmFXbnvkw9eh6U8eWLLx56fYZN6atzyQd+HF4exXmX1SEcC5JH37wDd4XpB6dO/4Fj7uXO2UTN RmrXS52H1Teal601Znye9UR1o9PIDDNrCvzUdd2ARmi/LR2arivmGjFYi0cu/PbpxXuut5iMvz2M aE/zD7nJaw3bt3//4R/+Pjd+s4kNjE06Mb7WWJ7Cr87HWyO9uknVfyn0OlgsTQY2KVqZv4W/eeC/ kQc+6bJXN/6k7til/0+ff7Gz48dY6ngC6xiDfuef5L/vWv3Efz9X+Wrfl/MpXWk+h6/eOkN9cW8u M0+d+a5y4TbeuP+R/MPXcbibJkLbZXQO7IC38t/zyzbz1i74h1LZHNw5PAgPjrdNIzs145/yucqI iiOfwqNcGuDmKzcXLuAJj7qUFloeq1NaJPN68nxzyMhMax1861+HqT/PG2veWvOFG/vYjzmXsf79 OfI+ZBL3nBCujatB9Vu43zc2Bcnadq656h5Sj75HpwN+1Jd34Y/yyYyMKEKXsnjF+VKZ3171/BI+ 3NIMHV+EB//cfIqD11uat3ryQ/nQn2cEOyp/iub2I/9NOZXa4Zdc451PuHHxx+89eP7jPCzufODn n7I+oGsohPH9lAOJiNlPhN+kwaK/m78fAvPPDdB5UDTrgeKySaDv2lptV+c4YmjhvNpf/LuRFgb7 JVTpA15eKQTeKrTV5/boasJumEcvfKLbvm25eywgJyWLt/rOni0wvA0tY+MpEcXaXrmDF5hxgw/6 uXkbOg9NNMD3MMis14Yvv/H9tgvfC87PMJt9W/D0jQmSGr6Qz/7ePp38YYGgddL16dsUzjQxeyZj vQmHfmE0Oux4Gf+EDzP5cXRNHu/K6foU30FMMr4I7+qgCgxunlcY+OSPjtXjATuOGPiFs/tm3KLv sXkeqIk/B5c9o//qPNkR7gfV+mLQUkmevf6svWNs1+DjD4yKmJS4I3L62JzB5TyufqgNDz3gR3dn 3Sid0Sl372Ht/s23+1JX9wXkW5+rE+j38El0qAx18nTXl8q3+pcHvuKs/YeGvd/tfH/2F+/pz0+l I1+YM5HI61cPq5uUvOqmLH9HMHunxfGyz94AAqv/4Qi+WCDwAd3KB0y5eMp0bFCnfTwc72FfOuEt rS0ekG0ZH/VSfqPLv/3r3vyVd7NcF0DrwXt0pa1M6dq0usnjJ9IHLZrmpXDYpk75DurApY1w2h+K r1webXN8Wj860/tEdXQS8IXXCOcO+BZHWv2rA3mVjQ7f9o1nG7+VQ0blocEXH7G0YK0rrrQw9SJe bYdvnIVp9YyBn/1ZhPSrypLOvar432ec7cvd5MUDX3pXh79k/SMPbqyggy9f3O0TT33hV2c4zZMr 1kf0o697F9sGa5Prbu64DEzegznoyHXG6w1g9+HMRfoiP/WeA9kCvnujePXcuebpR/LaJvK1HS2d RTKbypMDb3WF+QzgW/+2fUsP07zMdnHPQrY/q+NP80dlD354sqP+Kq+AZzw79/IvqgYnvj38A5lr Mh7qBj+ZueuqILRzyRPioMQhiaiRHZYwusZybJ+gqBNqzDbiTiZgFG3g5Ab81Be/htXR4Gjb0ejY zgROlzpB+ppXrm5oye5TNHuQZXDtQSm+Ok07Lx3pI6BF50aolF747o2IbRBl+HR1wZN+k44spcfa 2M6XT2eS5yZvcEfPyMGDHuyii5ukOndvvsMVpPjd/kKLpvSjetoWL3VC0ynkBx8wOKKAHl+R3f/6 r/86Ed7asHLbJ6Rwm7Llae/esFGPXn/Bc+Tkxp1eO0/eHh3hkA+n8uhY/vV76+HW5rYbfxdefGn1 wlesjtuG+1p98apHcaX1ETkiHSygPe14tws88h0cfvxx/zYeWXDIUicvDl76n8BGAZweyrWp9tKj fdRA93lCePDRlQc+JjsORsPv//zP/zy0tXt0yE2S6nbbTq5w19F9aCJHcKG/5wSfA4FPV1H+h7zB K8WPHvJSQTpjJXzgwzFhwcn/xB0X4088s5lzs9dTlf6msovFr9l5e6KH3SZ/s0yguM+BB50emxh1 qSLXRSQtN20XS1IjoF7dpjR6BPYEAScsgI5C9X3CT0XqausgvvOztIt/599B/X2guThu/47w0NQn a91umH9br/f0Loyes7HDfVRf/dVv3Ap4q8P6iAG1cdt2/T4HKWfM6wedhzRH+5u+qf81tr+rDwHW w5tewvSF5J/y+OGlfHCLoz9taIMnzX90+uV486KBW5vH1kPdpHyL9x4O+hve8p2W36arGzWmed9W TgmtIG3+c8i7kb3xURqjZwEcq/WZR0yt9vkpc9aPaTPzl3G749cY3rHvmgpvNpw4nrbAe1Y9Scbu psSecPtjN7E797Ye34nRrTauBcEgJ33Cmz/+Job+MZ8Ql6bOgqt+q053OvN5xpBQPVo/vDj+2EJO 5d/4Q3zo1d8Hr9UTbGKRP5NO+5H57wzVvWS1oeXqrf3EfTow/gzCyEw67Xfs3c6/1K1XepUzsPzg Q+vaO/B37Khv1N9hLX5SPzwQUPPasvPQTUvq6KWhnyyeKAdWdeDeNj0RQ97O8gCSjsGmr/Z/iv8g fPgKTeOzdmW98rvr1ZX/4m3/p4nr2R4k3xQ7fxZSWuXKCZVCfjved+6MoFnDerQ/1U/8mP6VT92F Ag/XXWPffCwvljcYmeorWyq2b5kn4Btb8OX1RzjlP3N8dAYXOv6ncH7giOrQ4qWd8LB+ppdrhxu/ Djb62Wc3f+1vwP70pz/+4bs/7t+8Qu8tlNE9fB4yXQiusNebtMuBkS20fMAz77wHb/3f0v83PaB/ /o8J5oZjTNP3bFNnfHTuN2YaH/hzoQ7mDKSkRX4g/N/N0PdLbTf1l4q1D03zTYumrjybhyPc8Bt/ r9iF/Oek1QF3enxSPvD3pNdGdObnlp+8dj6/aTuHg8GfsrXk5bvS60tiQ/k3RTPx9CPdaB5kPH4F Hvr8rKePr7OtmAfnA/UgYx4vn3WuG4p/Pl+/oFeq/vCRXRS4FalCLym93ob403oz61Vr3e5fijP4 bCjgpAs/BboftvBkQzIB/JV2a1q/hPUtqPzvDe/hDq+LQXGkzatuG12oD9jgjTHHsINUHr3i8gyY t3KnbbOO+eZc6/8Yv/7lu31YvvuTWe+m3eoU/mmbzF4jMrP6mJu/vkb1dR4mn2t/EGcPlLruSW4b yuO25fYi3RrDYNsoZxdyY+akN8VTr5vnp/nYXxdZA07b1Tva0r7nLa/2FbzUW/rh0bV0fTpKPgSu nyG33d6zuehj09EL37VSO+2eH603BK3LGtoWe8BfP0dimDnYdgM50ic/4+S4Cy92Ny2/9UVLb9NH HeckvNLe2HD9m35w1pcP+iPb29BYgZvnrJHly7f5m2/lIoT3KB8kNL0B3LUtHQR1+Z3/vQbg0Llt 8uG52CoSE5Zu89WtfAbquiuEcHRKmewUxn7jyJm0v32+N4j61iNZ0SR4wze6OYPR3tNWI/8oEfap TdtbY4furOvp6EyePPvw+kwK1rPCV3j7UNtn1I+fjHV19FE3uo9e2+/A8LXWLw9leZH+HIeebBGu Ml4Tkp+5Jzqqb+g5d/Gaor3PUcHvNqme0tWbrP3zeXM/IPj3/ghe/SOtb+Cwpbj0uvGUZyQe37Zu 7X76pDaxxzkPeWLPfHr2Xj3oPOHwdYN55rvAW0cGeWwHawTn37s98GUHHLagE8ur5dvOVeDTvg6O lyjgIU9uozKera/8ypmKl5/yhEP3lqszO0U6inwHF+/aSn5l37LKAw1f199UKD4+8O6orry/bd89 D1rDF+DLa2My0cj3BrBzWWPdF0+0P9nzp920W/7RWV/uQ9XytZ+dbKa3fHUcwfkhS4DfiN/H6Cjs NUDKtlyTLbSSglPfdevXX/eBbg+G9ObvfIo+COTSuT5nnxusZh60ZNXPUnKqr3z156Pi1d/SxtaP 0vkBR18eq++2DT7kNiqbbpX5vfMCXuoqQ33bEt/C227Fp4u6j3mpNeThqw9c/tTsKk6APzeABzaT 7xpGkZ9z89fNHYIJkmJexWpEYTUYU1EA0znQiA3gNaSG4VfeNaTlGjzGRQ+NK96yyruybnmLB0ND m0g0sCtcQPkkhcPuKQfgm//7/XA6aoTtHJWpkwj0/u67fIZUp49/6KbORc1NXxewj/n7Bi5oYKsX /60Pm6rv5y10Bh3v1x92spsnGdLvq8MIPj+1s/6vvfxKVyFq7ad0YmfbpJ3psBl426P+lNZeePIG Pzg57SCgdpwAAEAASURBVAtts/KS3jzgKjdUDhvV9e3VYvBJ7UHn00tfpQ1MQj+mXdCob8QXL/rx PXjbZ3TO56XxEE1Y+jGdR8eU0yt1iYkOT+dt3aTVG81f8snvXszRkjF6h26eIEmjFb92Ssmgi7dX bRq5gd9EArW7vvPn3CCNmAn4vIbaWhmj+/Fp8aXFkwpSslb23jRmR58oUefirM+hL/+m/Kq9zAVC ceSnj55Uniz1jOSjtvPomnFWX8CBqzz44QFfKL2LjieT+qkwi/7HxslNqUZ4oWPHHnxbSJp8Q8s/ waMH50rDZZ4Mnj8vlKe+edrC7Q/5VM3gD8agRxf6yNMz+WTxETtupz6Q2gHjbVgZQ3Mq6IAXmonJ 02HlP6nv8shmz3tBX10Tt5bZchc+Xv0CwOSVT72N7KFY+je/JFfuemCrx4LJZnTvprFohx58WNdJ OB25xlSm4MTFGbzY8Es+NaQvTd8KUD+ZjWPy2Hiq20Lme0+aZX716aGY7yIT5mL8OoCjRJLR+myK Z5McwMP3bYMDG6pRZumrOvz6q5zLYyU8F6U3zROn/JZP+d1p+UrBm5JbvMI2Pf4dzC//7BgI36uN yvMJIvPZHuuG7aNdUNFlxnUwpeY2Gzdzobx5ZudcG0TwIIbtyjj9PbaRPf+kmargHZPHz2N/ANNf mIbHiYrCozy0eGb+UYGnfPqGm79zE3jyEURI+gfd256jGyUmniT22Ly3K+iDeG+qvw+bYYclHkb6 M1IkQeUESp7sJ0l8Hge4vg+f096foB1A2YzeZG4motZfN93DxiLdlcm3PTvmRod35BMxco/wnTOY tzpT4qgxeNN+L7IUC791rY53/StpbX6Ft2zths/Na+uqVTE3rR5TCkqbqXq9T/WWx5Z+Hya93sh8 j9Vvwm5ZVz7K0/+W8Xtk9Xot9SCHYNzUjyTMQxRJjRd4gYwd1i0zhvLVnP3qxvMpfNdyayzRZmvW P5kLmuLf/gYm4Pfxm3wCLeXWq5MX4K/81QVMn5jxyP7kyZ11QMp0mxGZ/NL9OnsQ6xj7mX/8x33r 143gf/zHf/zDH/9ubwbTdx+y3L9pnl61uobf9g2CSRM3UNG4/zS8hZmvhKvlFnB+yXqXzRus/xqF t5b9n+l0X5P+zzj9jfqv5YG2b9Mv8f1S+z37+jP3llfm7AjxGVN9v3PPjdM54Ia95hfn83MsHTv+ Xmlfy507H+nnVA/hA8ccNPPCcqtP+K/5Ww59B57r/mMtcuY6eLW56U1bOdLmR0X+SyTzt0Lx0e8N ThRfMPQ3GFbPpsMt9vS63Lm7+o7c1JvXV4cVsPP22o/XHacuMPh3dHPhp8DvcNOBu0LMv+BOX4it pZDit44LfBatW5x1ThBcTej6Y+T8YJ3rLOSk/uTJxw/5Ql1w8JpIH76dcn6zths7A6FHH6xM9dg4 c3/yX48d6uEtr8GhH5hrsLy6wZWZ4if9bLGgL7+hyc8hf9BtZpk8eC7LL/weoUf4+O9gj+4RAkaH ygdvrBK48LGHueG6nitPPr8jJSbb2tXO5Gb9PTcRXedDw5/KyyuoGQi7V9wvxX2ftcgPeTPI3wL+ 4UPOg6y1w3zad+TYjwZA9uEz9ZE1f94m5wkfc9AMR1vd6cxf0ePpu7E6lM80Kr4pq2NlffPwH4MX GcEXw4MmWCM7tDcMsfWc4AwRW71+zrgCXzH2Hd6KnpqdI+mQcPOqbdNKGUBotdW055i5Zy6HcmjV GbM00B5ZiY1Hwnlv5obevCAOn+BXDp974/oxH9BnqPWPrPVW+WkH4vdvxibnf+pu3Ven4yN8Rt8n zro8wMgTjvmT7w+98Ey3ieGrr1lh5vBh8JT7VW7os5nus/eUTjdde8urKb7ybGCXvCiM/8hznTDD BFz84kCdBygjVJ2+efOYfhZeOGplwQ3iSeEmM2ess/ZPIfLWRXyUYkrsxpvz1fmin2v21x/oFA7D /HCXDy58+0nt63xrxmtwnRXYW6ODY93uT8nMTZID+zoHdB8/Lu3IHZanzcL/4ZeDD2fl6debrw/g yjclNxo88KYPBsffEhXN86mM3ilHt1+yx/ESzXff7QOufdGEnGmD8KusKR9d777t3Jx8expwoTYo 2ytJ+QJ8dAgOGJ7G8UP/od72eLW5vNDgUb1ufsjrI3n9hZ3zcEVSOoh3cKYj9Muptb18vVXqph0d 1TmX097mCEF/mzXe2LJ+K4/uAavr2vtse3O7foSV/J7t8gs4X6bPp1+G9cink0gXsaFwNGRLm4e3 vN765qlTH3Dgl+23q7++hd+21fJcXeEtrnswe/9MO1ev2q3c/TJdqxP+jXxH/zlbu24Aw9VW9MTv 1W77YXtafODZ/8rDgz+6JO8+1bS7F8Hw9DXb4OkXwr/++d8eb5krG+mz1gzut5Fhz2xfvXvnfZCi OrnfQGbbVb42Nh3ZkVV7+jCFdtW+XigxB6ZliR9e9e2c9eF5bEg29rnZzl/OJHfstY33vt/zjBk/ vqADnNs34HxOL4Hu4p1Xp5+jn/MS9VASzXXkbT8asoeNtT3EQx/GBEyvMSZHRn7k3Ft0T0R+1h7J VxcytYfQuV8eu9Et9frBjo+sAx54sDbMDeAW6gyTvgOSfsIYM4b0JiBHKTe0Q4HD5UzO0yk6gXCS uuKiVRZ0IEbBgY/+L3nLVv0MnNTpkIwBW6dux0dfveXRq4eHj0PqOWQK/U/pFHvzIIvDx2ef6bVv MbCPDdWhjtap3DirLQYWvdj3Tf64vUmPLBdHF825AXx0Z5Ogvh0TX7JsJsibb5IHzw1IE57Oo2FX lx9mEhlbwoNd6NmoXlq/wAFr6lDe56fvp6nQ07s46HuDE0yAgw8d+Zbt8uTAqQ7q8IJLJwE/gd3F lfIdWPHgwIXOVpO73ExCwRu/hSW4v7tMxk/5ey61V0o2XUT6SekEVyTXDX0XDLzxqq/IX5Xp0IsL /dQsrr/1jP7PmQTx1+bo8YajnCQtvn0SZdtG6m+Pqt2/Yxs5JjI3N5N+m4WF9O/+LgM0Kd3ZLCVD xIMNwyt1tX3lG/TbFmjgVP74LgWLO5PMj27OpA+buL3VYpJVVscubcMWdGTUh/i1DcnszeN+GoJc tKP70aE6fvdtDoBT92PGBB6ioB4+fi5KYzv/pZ5vTKhumv9qERZ9efD7vMHzI1t94iGwYOeGYfpj dP4lf0/ErgL9jJ3c3IUzfp52teTTw8wNsT0l9s/CItBvPKQR/DAa/3ydxTgdgH6N/1yIlMfHC02N 2r0ggLd/aYNtB30KhjR9erGj91BNn1l9+WHbdxc6MDegw2T4HfDArno3TaeKcQmThOYUI2z1waq6 qZub7PDK37L4ofuIPfzCPRfXDeXKqoTBT1tgrn2Tjh8DR8NvPg9MK3LmwhYEC+0P+azWVz9mfiDf v3TMeWDGIjztadGzn+dI+4fGdcgb33/MAzffp1/5+07fpA21Jfl80IcAzOU7jnDmPzx2fLARP7zH r8dT2k/Z+Ji2R3SFqYuZI+f4I2IT8H/yhoe06cVisuBC23H7zvoHfOUM48GB97kIX2A9il0ADCg0 TxmDE8D4f/DDM+1SvhRmf/6ftlGfeScbtVmEhRdP6mvG8PQdaeZF88QPGcc+jWcemAVW6ly9zOMo 0w3GrtWMXnydOjpFps1vP1EOd8aSz/IlzFUwfYGunUPkhaZfZRFuA2LDraZv/n4wV5ufjc+4PVJi V+L4Ym1ZVuozH2Rumb/XFnvSe4O9c5E22rn4tiN9fTo7fuDmgFMff7qOk2du8glq0sVpo9M/4pp5 +vnDxx1f22e0BdzlJT99JukvHlqZttLi21enDqOD37R4pTcetFVD52JzcOd842baCj/tk2SuF5kD 4ZyG3Hnw6DH8kh/jD/PKVJzxfXDB+VKcOv0kcW3AYu2eyvHeqDA5FsIb3BFX3PWp0xhqCPhMH0q5 vKdCWZvBO3VTrxM20IG+LSdtHtmGhUTkhgp+FJ+YB/RuQk/21x/vIgWI/e2bFbfCh4fxNHirt2uW 8Mb2qwyOR/lwyYyt8duzjzGcOz5+nf47wzV+jb76jL7k4L1rFOnOubuGcV3f+eB583doQod+6uTD b68Q2+9Hj8DUi2jo+8hnrI8v5sHMHZcOINhPPj1EY3PzC7Ne303q3uT1pq83fj3p7O/8fpv0Y8Y/ bX7IPDfOSdKNV+fL8Wt9Gb0e41nFS0+ZMQpKOekmb37BTvUD/h7eo/KvnOHL137yJRGvunYMvMK/ xONvdW89cI/tu+bf1S47mG/yd/O/xbPtqF3135bfZQYYBPo/bJjy9umRNfMGxHd6dUBDF5rqJTUH LAUlOh8Fpvhip7KxHqzhteW9vgwPE1hC++nALqPgP3QfTFNdEHIhHFnv1JemdC2PnMNj6lb0WE4k mHWovZM5UBSsN2ceObq6HuDpH13QTfnSRVmYutj/OHwKrNfcQTg4PIqidUtPQbwl9cPyDeQRbllj V2p6zYI9dkRHe+tf7CmTd00xZ/6UvaX2NI+XtvwIkP82D3PiYb0pwENj7sVr9oJJBXj1j/2C/e3s EyLPPgCtB3zHKDoMjI9z3UibDs9Un6bBcnznmjm00cdaroePDHF+5GHk/M7fO/zWZ0hzM/H7X7K/ jYpzkzBr1I8f0778me7HF1/Z48zbo7GNnPCmu0gW3+FPp1mXpA18RnqUS2pPhGZvmmif4IEdXlJ9 p39iic31LVsn4LO5+R3XnHLhq094h76he1F6fhLI5Nep6Hhd2Xio0974dm0JdWwObM622B/bXaNH RH7mJsHRd/58R2BDE1r9geU05G/jwhdr9IeP0w/sEcT4OEjf5JOQf0r7hPAPP+ZvhsL7ITeavss1 /qcfzxo09zWcx3WfSheHxvFquNM96x4Noj8k0Ybc+lPkfMA3bfwxdn6TtQ4vs2NuXg7NnvmlW8QP dIUSX00Klk6SMn+ZrVjmb8e2Z47d6gbvOUaDMD5pPfr8H1+2/YzxaZzoKdhvmwD5RdBftB66n2ZP odda+QQfjshQNEMUf01b8NXupcmHiLe3pM1rncPUiAK8OWsJLyQz/wTOrsnbh9PmtK8+4HO0u85c vPnzX1nbGZfcgeeOnjCMEWNv0vHJCg14fas4fmEsrWIP6tVvfyMMGlbDYwrBGJIUZl8UnfQTMuZ8 IPqMHikbv2NPcOfmKP2H37bf3mBd/Zb30SmFOYuLXfBnHhi9+T1+kQ+cvJGZ/H0dSzE48HiD8lt/ rFLNoPyoMzYGsnPNVO08a788fTxjZOZv/T3IrlNzFhufzTm1/v5V5urw+jEvrdDpJ19CyPqZR+dG YvayxHz9ITrFBmOK/J2PMqeHrzPpOSfI2Ju5Mzx8YYF/8fBFQ/Z8yBjmg7E9KQN8LZOO4Bnq6/f4 mxxzzspbO+XhORvQBwX7CPNP5yVtGC40DH/njrEk/D5kzzP7ia9/zpyRLw1G1r5huLj6qf0PXG01 Z+xJ0Sibb+yBfDlTmVx1zliV+7ApnZSnraNr014z1f3yi5t12yd634GtZOCn/eDJi4J6ccYE3yXI oxGq59ysNSceXuTOXMu/wf+Xf/mX0V3ePQKRLL4FmxcyYqfrKzqBDNHXGt3cz8HdyHPOTG5thEvf ntuDq7+j83e+Y8LOReaT+Mm5unHLL2m9+bNj+pGz7ETnzvTpJ+bnfEhTB780xpLxqi966CDmjJ+n 70UPc6L7PsGaVDts2HaqnnD4Y/uefmbu4L/tG20b9yoEZ+jjn9M++kmj9vVlKum2ffrZL3s/q+f0 0vqMDtqh/aHtRw4e6vHp3NK2kcLVnvqA8ZvHHM55enycPmUMwMGj9pkHzA1c2ftx5FjDOZsVXA/w p6OUL+jQOG+EB4/e+JvDZo7AdEai/po4/+WfLyCuD/DdvoYHGT/lTzsIztvcr9m+HxZnfiTbJ6Wr C9yQBm/XfT/9tH9TGy88xbe4KweMDvotnpjwT8edOWk+XR3esxaYfrqy+BCe+U17iBYE5lPy/pK+ /k0iGXDBpLPGzRg1CX0MbduafPpqj95H5E/w0S+6mLemP5v/8t89lBk7HCDQl8D8Hy3HkFgRUSlH 2Sigc8LBvA5qfhtwBwSF1QuUeI14CPBKp0xmZaARGOm5E7ji6rgTBBwwQV4nLk+wyqnOLiAsRcIy k5ULQidtPKCYYB6LNUMiztKZokXs0uFWZgcVnTWQVDBJj4Twt2hYvnTdOjrWP/I91BquUWAGWhra wngXySszY27sI4NN+Aq3zfKNfMt/OwB34eyGtIFKXxEPuhSvPkMr0K1ypHjBlSdHqDzw0su3jwzS +Snu3e5btRcacD42F1iPkMMfsWrgeKq3kABvYAve6vFovulunvh/7UJH19uPLZcnWgGNqH+ZtEXy OjnTQz/6eW7CPf2CH7rxVRbYHjoAm+4T1ngouwGMns/gg6FpVBarD3jbrvhdXNIXHvyGyac8G/Nj CzpRkJZ3ae46eTz4VoDbfA8xwHtzzd/e4ZPqb3Ggrnqhra1wBLA5YE7eomoW/sl/zBiQN6G6UNsQ mszm4g8WZ7LL9fmD8RccZTRSYe1j49q7vuGjHe+zyXz4N742/vFO3GBBqnD6Q/iwZ8sPpJGzsMVb ewOp3FCYd54UyoWdmqfQ1GwY/KOfOey1rWAVzrbWrxbLw/jRndW1fmsiP8by7fMm8isODQpbjUu7 FrR0SzwwQidsu8XrM7ZnIxBWO1eGC7vnehP90/5ucrUfUFy9m7/fpS/1YSSLDdG1yd94/pg2evh6 5l5jKPJCS+vm2+faP6k38qd9139TppOYwGfwJw2sPly6QTk8ltfIJPfJ4sGnNHg0r7JjrjDpLaf5 lbY6NS9Vf+Pc5Rte3Ju2+S6UlnZ50mvaSf8xNo8c6Ywt7RUcY3rmg8zNs7BJvx9cfo0t/If/ptsu GiZsUp+YtnIDWHEOWqbi6HDGUCzMcnyj/ITQ6v8OIcJ9NkLjeG2feWhuQCc/shCMTNT5d2xxyabb r4n8nmQ2FH/4KnMI/meeMlekGKUyl0xUPnoAN4bHBPaQMQXtDYewrfarftr6AK+qJ1Jy7Q+7jtny 6P0U/wb/tYC+YWw8ZfIFbWgenjal84lTGVw0c8gSAE6le+h/+MAvTF4o7pa2fMM6tlr/TKvzl42c 2kxixcJ7ItniZcv4MbD6gGyzOUlty/IJ6Iuh2kEan3wBe+RePqr8L5D8+6vSRr+l++339wSop5sw v2Eo7RiIM2ecVn/X+jkImU1UrsPn+m8933lBv2qcecJckWh96WBv5ovIaDtJ4cPZ9ev2Sw9Ito+2 n9LDesgDQbOeT94hDRgdmrfxFj3Q+sccBovfJ84GObjWGDazQsfCrEPMfxnr7aO3f+DW303B1nvP nLL6G0ftHb5Ud+P9Z+Tb3v9e3tYNDU+bC/lb+j/BA//hdg3hdI+keMwezHX4BONowhM0xc4BCq/5 QXjnZ/FW3nt9+T3YzeahywFOv37R67P4xyZr2lc+Mfoxl05dTF5dJzN+IUYsvDyk9K4azRd+6yNv /vpSqA+2TV6uE6Fdm+n1JS5bd+sIQvTwT2aup66p1nvz79QFp3RDw7YTH9cWFQnmeLiNyg/9T79Z XhEYfcmJt4a2PKeQH3jjRXSL0qpJb3PRDj69TttZb7keqLP25Cepa5b1rugh6p9/8RAyefo6Udkz HEn+NBTZ6oZ/Msku4Kw58eSxgicbRm1X+7QosbGk0kRUswc8+eUCddtZOsJT//mw/e2ury+atk5Z eKb21iu1sEUIDj/GEW/gsOmUMPqn3v5TiZkPm5Pf63zwA5yhNqLll36oxs7YOrDchFAV/A850HeI bY/oATFvKn3nIfLcuP9LrvVuGPALGfSftk2ezmDPuOuRX8JLu69Oi7NtOmzGxcc1seToF4D9qT0U 9Wwl7DXIE/hl9j2xa02KHpNZHw/Sy099JxXnPKJ7pCqAPxE3m+S3WOCmlaefIpnDfXoNz4VRSZ0g z/85QZwHItg2b64GPnv7YOrh+M6bvwiGTrmyB5S+kbbMv/HDyEw9PicPvTSrp/Jwm3EGl7Tp/8Sc OLjkr5iFN/+EDgRJA7rhtUIesqtDpBf1tNOjmEzbLrljs9onxVv4G5wowWejKNvl09fg+NebWI91 aHw+7fWQw7ekHf/IJ9aP0OTxm6oiQzt1v+bGyeqwuPkN/mg0c5N+Zp4Sxh/0tP934/ZDHgDwxm7i 7AmCs+d0gdkjRF9h+lZozOlu+IrOdO0DnJHC+zp2C3rGL94wvgK5u3fYF33mTcWM6153am/HKFIw 5bkmxSA+6DVm/MvIhB9/iB1wc/40Z4h5mOdbZ/E5WrSP+Mtfch4d+4wLdMmcc6r16x9y37Vnn/iR p2wfQl51LMzeoy8vjT9DU13py87qvf5b36IX7HHgKPMD/mSB1w/lV/7oqkf1m5t4oZPSE0/4zbO1 91fsx0Ry6O6+hzO5+buyl19n30b/8EPv3BwuvspkSxtrkzL9xcLQuAdjLq8fwfbaou22favv9o+9 AVj/4UcmOqE6kDHw9Dv72J+d+WRAfJW2DzpMPxO0O34jO2zM42TiwbZnXXQ7cg7lyIDXvmDvy0dt Y/7hz/695eonFaR4klda9HQXycarUZk8dGyvXOsVda5j/Yzz7MMD55l5iBDP7LXTex/88UDXdhne wXMzUtvT3R6cnPJrOyjzD13Q0TeFsWt0iWww85x/FIFbm+kFr7jNdxxi1X6B2P0Q5c455SUdOef6 y594DU3WcPc9EvQNaJRFNqHje7TquhaRXx9mfkmdLjDnimHkPojAfyI/614zH0Z/L+ehEdzIpSs8 gU97v8kYVffhtDVdyOTj9o/qtY50n8l9XG3Lp/SNXH4WJGSNMyClPAomN29JIRqcXQgTJK7jUpHA MegpNgpRivUJhdV5YOOogyOPF546R+nhc/Kf87d28ZBX78mB4t2dHY/KrFx01c3FyxMeLATHg2Pl 6aCMx20XfqWXvzuUBtGpvVHQWFq4fKiMPzlkNIBVVnHAGuF+cz5JjRe40Am3HUNd481HvkE9P3kT 8pdvFq6+tlfm+DY+IFtEV53l0VQW3qWTb1uBwSNPHk8BnVCappWlTeCgQ89cdbtQzkU1k5GnO8YO C47gkKnMF+Qs/vqwfJZXmOW/yaL2jDL5ue0pT7rhjaf8jVO62luZDh4tVgys2zb4+OCBhgy6Ccra oPr3AoIeX3StH4L8dOzhAU8YnCzFPVGyDy8sLR7VL8iD66fw2lc+tZNe8kLzt07oizsHpMEPgKGz 0UlvzVyjHdyUS7vkJp1AT/rj5Yk4vmhkz9ffhC4XYTLFMJ3PNM2FPzKDPHzozU71dBHwyU582hkv T3J7agzWL8ff0/7HtzspP/vkTuApP900fP2M7fx3fDL+SnnSZfHA/VJm6R5sRhRyrE3MfNZQ/w/k yOhFpjjPFNZwerZLdH200ckPfvxbOHvoNBu2kD/gT8aP3GpWWmCQp9wH4pUZew+WdnKhKxVbps0C o7vyzs+7KFT2gI7r9IwDC4wsLv6Uufbv/vinP/zRYsNn9/NU5vSxMLY4PF3k9PHOp+nzeI1wsKNk MqSTBTa+GH02X/0P9jvJ+gPe9Kfx53OOf4dgZLzC+f23ZMFp+FI7FafpbdMrXctNi9uytEFee7VO 3hg11vz9X5s4ixYLSpu5WdSE5uIwfTyGrq1JH3XxPcx0TauSCbesylbRvMNkMgR9a54ynnlhrwP+ LtHISp/YG/8wT//N6VDtYANZZOsDru+3H1AJ8D/fRiFMz77rv4w/LH/Xz80TwSfl8Rz5NOCPzQ/g +kE3YzC2Ni9lu0Dfhy/4IxF+7ZAKaORbHmB+itdy0xvvzquv7OL+n6Zf0u1V9q3v1Gn8E8aLU955 YS1fG4vzXlr579WBqRfvcMNedbzxfl8e77f8l+49GHtObXSSJ/9LOlR3Kby7vPOr/rLzddcu8PSr O5ozXuP0hbkGPvUAQwe3fbN5fNVL9VMPNtqEeurWesqNYusNf/PXuoo+0h64+IqEOmsmdTHGhWBG EL6jD28GPtelHAh4Qve94PrRPtL68c+7bVGM/xpp2/K/hjZ/0+J/qgeMh4a7z70HB2t8jwZ9Y+vf S/GA9+8NbgLdoXyqt7JQuLw6a5LXUPk37dAfGzuHla68W5aiLf0Nv/PFuWH/GflbD7q+6svdA4/w 1henc/itl7m3usPrmqN+abm8SvtaLtw6PJeDkf3gEaWmyX5HV1hdMMi1JfhjL6NOINd1YG765maF t9h+yD7zz3k4/Ntcf745NwjtAuxd0MuMvrkelNOcI52bbermAqJbBeZfCNeGEIRaReIYljQh9ViP jiUfI7e6v0M51zW55dK6pmpcw1aJQlMKv7H/Hb6fgz+pqYjnhrH/4rM1a2Mla+ted5lb+eUz3sMT gXV6/g1O/HPrs/jH3uDja03gJvB8QSrndr5UpO9pRwFL9ofj3gTW/tF3Hy7P+uWrnDM5j8ve5tfc kBp7sk5IZuKUk590OC0/PCd35obaMsDz8yUYfktPzhI87D7+fdh+cLsXRfCG95nYnIOU556jLF+/ wxtd8sSh//qsfbpPtrVyg92J1+qitw/y3BxEN/uoBe6+Ty/mrwfnqRz+eHScmyMevgxK/yzJtmF0 YuOx2/6PLrNnTOpmqPo3Nq+YN79bv3j17yJEk/A+7Cf/6I9BOO4d1OVB+NEp6dJSZPNT+fJTnKa3 /MLG8UMXXj23CE+6dIwMLn9SIe3j7d+3uq4vsCHjEVtOiodQHaRzRnPBQzlzA3j3xtltI5r21F7i rMszvuzDR4+cB8wbxZrcg/nRdea80Eq9cWfszY3fpGBt+/qBrcborudzlh48MG9auhfgfE/d91/9 cfDgqq+t9BBrX/cctRvu7hH2xt2f/7w3NvmEfoJ9hDBzRWB4zflGzhf3jfC9ZuFZXnDlK/vWZ5jl h+zaWZhy9QcrfVONDaf2wClveWer6IXS8Kl8Q2mlrZPOjd/MC9q5eywpnuqF6ic/82lsZOfcB0k6 b9eqTEBDBnryi6+ubYqfPLzm1bMBXKADeu0tCtWDjMqB01gb8YAr4Nl+VN7qWo8GTnnLi4I6vJ1D 71vYnaPw3T6HJ1tvGWB4lB6uAG4vCt9NdeHWg03k1Y67fvV47oeVa4e2aL8Dbx0YHPz4kx/lxVuW cungWVso07f0UmXXUjdZzfVfJ2//LY9m1kepw6PtV75kVN/q4C1teO6hOIsurrRyQzY4bfNXvfno +Za2s2ZnB27Ubt/ftlgfaCNt8bSLr9h6zgIVEshunxhAfuik3eirbvluv+ETXxrsg3q+HHLLcfnF c+U/+8XYFD3rf2X8BbhohPF7+JPbfkUX7akf1dfo0cBPi2RsP8cZGe+GwOcN4GgxF1Ud9Ot8iudj FrTfZBKcz9+krsp5WkGeIoJ8GxeMo4Q6Uf42sPjg8OuYOredVNmr/HAa5855yvjVaHn10jV8ZeNb Wdto8LZD3w6lh3Idr3x3RHm8w3XwLLK8ou/Gr7Q3Zms3XmSXR3XCt7rSSz089b2h3IHsOjtPL6bR 4cFXN20TWwsrT/WvAd/6hW2Z8h56rT1LUT3golFXPXXC6t965cbKx6N5usClb+XjVxqw1ndAqtfu 4FbhbvrGNUufjswXfJWpYPjA2/K23Qg/P9Nv0ncedoXWYKhd0FoHJkjxE/mKrmS0np7aiG3qyajN mSrmTd5vc0MKHR6lK1+80Inoyrs+oQNYy9L6/ubFR2TTQ72+57OFM/EY8OHRWHui0MCU8dUu6G89 5QW6kYeHUB7VTZkN6EVzAxqf+qCPKJDBXyJaOqOTR9eL3/DQd/g//yrf5D03fyPvF3on5v/6N/6W p0sPYPuJMAtDN4BdWNIK8+DDWpb2Z9PYliT5bRujunyjh5l6IId/dhmz0Rj9FlafsHP1SEa9wsBO GvkP2IFHi5E7hIscyPKd4pTknmG5bbn86L79Qq24/fhJRaXFWbxn+YHzqMfBv+VRjov3hI0YkkK3 4dZsbah+B2ESsAfPBy0+p91Tj+e4/ghx8A7VwnLf/v32D3/6Pn+nMW9w/en7Pwa2D+B4SCkN/vRz eG1f3TE/so/wvdGecXbaaXVkS+3QXqDPdqut+uXnQ/2xdOWBb+np1PwrnxsuT2fpHdEU74bzUeXc 8OIXpiy8lhfqOrkbAPzg3GH0CSAzw4N+xnzGsTE9N3+TdwN4N3rBxSM2zyGDQ7Ay1F7H/w9Y6u8D 1Hhg8G3q8elidHSnA17hQS8PhM28k0+4e9Le+sCAfdwETp44VOjMN1Sjf6PPtNhES7WTsHXmtsyT KReubvvUym8e/LfC+DXC0TTc+cKkN7x59M0Xl6ee3ArddPzF2CugZ0v5jE6ph7YxfkrmGVMZmuKX 1ZPuU52Kc6foy6O8W194y/+R9OYpX55Nb56vsLGF8aePqOdToGSn39z07+WHx3sVgQ0/jP6KAc/b 5s+xvn3xHo5+Xl7q5R/p+GSKI0uOlwYjGTd+FfJF5tDtfI3fPdcpG3P4Sm3Mun7ZcmCuA2F029O8 dMfi8pEXwIXHOilfADAPWHcsbDfaXS97gv+BO2u7HQfDJD8j48gqbzrXHx/Cf2eQpSi89MqlK+y/ Q1o7/jvq/t/Bv/+v6Nj+rx/Jv+1Xb2H1yU2D7jUWT1q+8uUt37Cw5xwLv0H+npPeo4e7689SPdNb 9hP6fu493FuXUhUmFc0/zX9Wv/g1xpfFpHBnTp4fs+gG8PJpWkJybtjTU8V4P0X3udA6c2TzxVVu BJMn/8a7y/ItS7Vd5/3SP2gP71C8mZ/huT7NW0JxCtVvnuUjbVAvFNc9136CeeHsf56DWfe6mfgX n53M3v+nHIRa//qMdZbTc4ZRu6f/hVYf4yPrWhr74vXI5Y/Q+nb1rDnPGo1EwU2U6jcAulK0LT55 vNndXgBlOax/HtjDws/4hB4PyDNTWpA7f5df4aWurp+rX92LHZ1jL9wZB5e8hUf+ue4vRWy6bR+r 1ehnbFp9+dl2wx7E9f+bn85Nizz4Za3gJhT+vRHqT96MP8JgelOYzWfB5xPeey6Whhtd9rCavsrr 49Xt9ZcWn3qfrY13e93Uo8vBw0FAU7gyf6mh74amp1ho6PjnDnhtj9i6GwXPqY0v5owlAHvteaM3 FdN/1XFwb/DS7QjY9t+xax+3bzet7hqpNizetn/z4xfygzef0IyN7HQORICzgQnaCSiR7kMnk1Be n6avdYs/jMNoWkt6dBxm+VEWll8E8viBFa6u8YbJfylYO498G105Bp30ZKfsh8xp8/iDrvub9DoD eSCfDJrDOvThcfionn36QAYIlJAzt6zTs5mec8WhR7hqjQ7W7j6BLnUGIEbxkfNVYPNJ4qyzP+Tv ZpO9cvecYW4A54aqT0HXh8ZjjnrCImegyXdfb3zyR3Ugx9mhP8fn/P1bn3hPgIeHwD/0ulPnk8o9 /3QuCV+sDf/2b/868ski86fMF/Yr5mwy58wyE7b5eW7wZE+A32uki9C+oGwfItCh6Zyd5Dy3+xJw NPDB1NMFjfsWzsvUK4Or77kqf6tjS+XjJy/WJrDSVxdnJuj1C/R43jeW8KVP91Y912WTOOMxxPiJ 5dH7RM6o0ZS+vqhe9R85Ijg+tU1bO9cV4Kqfz1afeznro/UTHPVkScu7bS2FT0ehfinu4qHd+R5e 22nekE8boMn/4LSfPF94u+XgyR74X+dPQfRsrP7s2Tj+Atrirwwt8uzP8Ohz64yGrYI8e9sOYDcf /myg282LXGFgSX3VpD657cCfPPO5uWf6zrERPdn1V/XFE7y6VD/1xpS+xje+xot3I52WLnyzoIKv LLROvjD8pzxtBG/nF/qntYZmfbTjHg/2wPtlPhuyfPG4+w286k632gXeQIb7MBEyoPKWis6x4dSX fCfgW/+wozbK07U495ihW/XRpvUhWvD2Cap8zCf08RL3Bdhh+cnPSgp4iCK4N4A9BfNjiIUqS6i4 jl24POdUMSkYZaSUloJTRtrAAXWqzmDiEKYzjuLbeByJSirg07ANuYO/sKE/clB8ldf7vSUwb2yG B5rheelSXauvenLwcnHa+p3Qva4/f0MsdsMrbeU3rd31ibS61Q9wahc6+eoAhw7KYuvhlB4MjnYB E8sTnH9Pnxv61pUHHKHtpVw+8vDuOMj5gcMWQR4OHaR0vWmV8S8fOjRWXzix9uCcSXEWnnuwWNqm 6CtHqg8K6rfN0i7XxdHFW6je5aNtTUJuhOgnH/JJEwOmflC37c+m51vwo39WCD/pW3k6tPaRUVqy 5O+IDq5Ab2W61B4pW4rDFnhibVMnmhw8kVPb1Au1bT9H8HwiC/z2U/W827GwYXR40UmoPfCLZ5NQ eXdKXzpK9UGTVW0oLZ4/sX3aYPuduvk7OxaEfJNoszHp2Gdzdybm0SljlI9z4ZonDs9k2I3zkmRc pB3n0zmhCdfxNz50Mj7MMJEyskZeXImWzbWLvvJN5S3OitN0EOA284UUu8HrSv3gHjHDu+SVTc7G rbnh8i3jG9RHeNIFqOJRyfK1belr59oOD5vly2Ysq8OmIP++gG7nHnzdxMtjZfNGON5u/s7f/M0b v94AdhPYG8A+qTGLwNBMi2UMtn9KV38+CLt5AMS1Yct33ZjAqocPat8zpUdKD3++2rf+4CM0ao+/ hu4tNt+/F/BoXdvnPbzWNaWXvPEiFH6nv83nzFXDK/lxx+pZ28qjsox9c44xbUO35WcfmL/ni0h7 xrY+GWedtbMIzTesrqcwyak5rpLsRjWZ8NK+honU396aT4HrM9rIXH/qZ+MZEvT62MwPxn/8tdGY 3XFLG03Tus5NykLTO//sR6tvaW8ceaHtY67Z7nRs3OrP/q7/n/LJuPvKTfiejnd99b3Hx9Lc+q+u 9B0/j/OWyy23spq+yrnL8pVd+E1351v/H03xIku4ZYJXTtPKYOJvtcZv1ZdX01uHwqS3bDgtF//G /VK+dDcO2Of4vOLfsreOhU+/4XvjWBcVBr5v/RqDux7t5hav9nX4bu4qL69dR3+Tp6nNF8VFuzTr j1dd8VFfGmX8BNftWU+kEa0zrGuUpY3mfXU78JZ2H5g7NqbGQQ8Zr7KVRXPK/+RQf77a+OqP1/q/ lf/mgd/jgfav9qedD3Zs7djfubH1N8/S3rDX/NCdOaF1N6/KaF0mkEdWxiFvw3vybl7wbpzW3Wnr weSnfETeeJ1zmt518v69yhvAy8/y/3SNWj1e0N8Ub9vfVFyF0eXMhXf+QvkkW7utIwTl2lfk6mfO njOKgwduvr/b7aavDhar8rF894PoxSz+nrL4pRI3xevm97b2LQ48YXVZef7G3a59HcLvQ5A/ZS2a K0iuebvX0HIT6Zc4PALhjS2FZ3I+N+0trGnt2QvR3bVo9zHoqkPpUgk4di3d1rjWcUBtK37tn3OM ix/er+Hh21SUz5dwxv/nwBzeK436eaA3dc822X1ATJ8Qi9XOdmH4xYYnbuAMSEc9bhzcsVO761+p GH8lHf9Ppw5X1/7sCfYG8H4GetcJufETH/+Q6/6eG+xDatxnj0Je/+QLPX61XkkbzTjNWmgemM3f OPVlvZ9zVjR91b7jqeDsWaY5xhZmsvHql3CnnUG/vL4Y+7FgtN826JQGAvqQ/1q/eh0/HvqbhT6E NZgzEvQ0surjX3bHI9OOsxdLeW46qg/N4JE/TNlFSOIJtz5uJA8PdKcDkCGOr48PsVCGS/4vqfeg LnhDxeB/R/W3zOIvzl233I5IVJE51CU5fK/99amBJj72pslXZlOoK/Nt27S+/WXsjmxw+abJTXs4 w6DXwtdvuvhXuSH5VTrsW6+QumH4Xu0Ab2AUT6C7cs9IwJQFXPWCbd/ARt6RBSdtN2dtGRvO9bTR x0Sfj01j5ebv8sZgp7W9ATwvlAVvzuJG3q7dR5obJRln/dLn7SdjzVwr/jl/f/ib/Pm8GY/0T9+w 3m9fZYM641J0AxisNyLHwPzAF+Caz8cX0cH1yHnqz/7mayepwVzc7Bj2rCHtZT4R0TTSG6y+RCrv bLyh17f2ezq03WsXGnnjxE1n9WLre8385rv9xC589UL5gjUWjp4u0hCMLVKhvKV0xKd+wpufnTk3 DfP5DDgZ8PF1H0dUdgMYHR711cgdaasnuFDdywt9dZeia2Q7fPA9g3ruESuLjtqEvnBF9OVPJlx4 dxvq/fB6jde/zT0GAVr1ZFYnMm6ZtRN85T59iIY8cPW9gVdd8BHIF/iAHi2XTl3bAb/aCq9+u/N4 rO67by6/KPLwx1gWecZs5dBHvno1b40iL+BdmfXZLQ9OcatTadDpK7/ms9tw7qhO3zdX+ER8ZeBH H/bAx7P2BDu1G6mnvu2wft97RuDLY/2MZ/m1Dp1YOBmvdqkb/iZKAvExe0YFdcLcY+DHgb8dj2RV nhQNOeOT5Ol43zfBT3391rFm3MGli/ryqc+UxZEXPe4wn4AGSv0SpnHTvWfyx0C4GQ3g/GBI6N0g YAaBwQ+uLOBR5Q75JFVOHQejGWPOJNr6dec2Pv7FQyd04MEHe8hL3g28b7/1Xf99GmcccTkcfQeU uurJsaIJWHBTHH+hMuhRHeunpuqEW55yaV1o2MxFcPewfPvSLaf0UmFwj/5gtVmqzBc6fH1iTLCD XjqNNqsP4ePXyZo+olB50unoSQX6l98Azg+66oBnafjWBVgdHcT18fKqTK+t80F18jbwr7/mJufQ PG8E3zLJEdlDzvLdNsJH+acs9vdTDjs4qqN6eU+Z8NEsTDLhlE4df+Hh4NMDBP5WwHxqIBeBX3Jh +JAnfAQ0DfJ3BMdLwKuxZSkb+RSdvPZoO4LxkXIfkih/tHjfEUw9mAnEp5cFfuKjtg09yMRbHj46 Qfk1lE4qwPWEy372AOxpIxuEG7c6V4Z6MvlzFpQZDxaJ5qifv85CK/xoEW/O5gwcDOeHvZNf+jAZ eH6gZgmrbydO26X9ko4Np8+YnM3dw3VsT46MidoQExJhgG+7Jjt5qTA3d5KuXesD+G9CwLfd6obf hfQJTerYKbyl1bbrman8zA9+S/0ZhAE/sSpfulavbSRp3QyNCfyyegHoMwsfqqPvA5JKbXtr0rZj Uw/pu4hZXr/mpu/389bvfGY/N3+NhyfOCty+tfMCeWjHp9Io3PJmtm4MSf0sYlj5aPfV5a2fy2/l kdH2kBdu/Du/tb/9W35NXym+DF+94DSWvnSFt9x66bSenzhqb5pqp8CPuWgyotLuGx2Y9ADM55/N q57U7lzhOjvtx/kTthfVe3hZS3fjvL1nfXrrV7k3bMZtnrSTuimjL8w1zt8r2YbesRph+G5fjV/8 XZ8AhqeMEPx5oGQwzzgPuPKaDi74S536Vxy4rh9zDVNIYHfxJg2j9/rIezD44KW/88P8Cz+laYp2 /HZSeXUbzfXbhoVNe/Izv7HjXBuILE7zrvFfCniRLzbgcZcLf6ak/vvCK7+WySdPeE/uwlbWe/Vb 8/Z3fHLM0ZfJqrw7j6qyW/+W01+nRJWndy+e7D62P+SfMixjZA6OH9TLRT9+5YgMj1j7uN7h4SBq 06cPAsw02/6l3hrBevD5Rhe/bNusivVT02GaHzLbhrVBKk6fjj4eCLI20hdXzu5Jdj1dPfgiDKNO ZSg6DJYK5bulY+8YXsj7KbryfB/jPw9KLvl/7fB/06a/ti1/4/ef64Hf6n/66D0+WjauhZaLI8Xz c7HW/FYfbX35ogvXkk8K50vhpn0Pr/RvdH4P8cDgNdZ+Vfjc8WYxMo6exWn9aJ8JrFZMvVIntSJK L7xTvGu/mP8tP5SYWPOuGwvm57drjW1XsAZ87RXri9o3c3tsrq+K33ThpzSLVzbXCwuHM747aOtC Gm7cOvlAiqt9BpKfI7+6uSw6/P0hB5Kb+hR0zoicL8SGD/kaTSTO+taaFM9Z6yYVvMloT/oa5tzB fiUVgxpBTKnu9Pbw8iKsrllVzXV4ltrH7lvvZRTc8PxU4qsGzzKdhdf0ifFpjp7Ff1M7KuvXc9l9 g0On0knt0cdngfP3Hv5mfmB7bogPf4zwio7jm2n3+Mq5AX+wlkPMK0nzEuJ8tnIeGp4zsZwRZd/Q t5yw22BMzsIAc8uVKYORu/rsuU3L0jtfTlK6zRjIOHDGN7oeBCJ3775j4KnD+vwuH5JHgnbiCxI9 bhlLsO1Y4rc4O9dMXdB2DYi5dtyUdmZnfPumH7+60bt9OH5JXv3gBtlZCvfdkrs/2D2Gyq1lh3bs OMenNsSzg8bv83WmpCtnx1MfqhhdDl1pwza0twZrw1v7YT3hW9rf0pZf0xli2F6sWzdp4NI74tjy cn/+go9OvBdnjFz0g5K66Y7bxx64hwbuY169FTrysIDj3+RPeeexlcv3ynh33KVm2jDA1eO2NTxM QcKMh8yDPwdPniz8PvyaG5U/7xuGfXByHhSdSWotm7k/WTL1leQiNTr0BnDW8Lu3/3bW9KjcAGZK RMy82/NiZ5d/ly/D9VyofmGTOrJ+zFcaenYKrj/aK4iuO3Bcq8jouOQ3NMr7gGjG8A7XwS8P6fg5 ivW8c3xxfMK64vITnvB6vaN375Oga93KXmejH5+FFx5w4LJFVG6+KTz5Bnk8pPCdCY+MILhpr634 ozjNk937InTt36nFlwxfaf0510JntvztrFxaHdGjq7+Vhy44N171LF8pXeB/lT/E3Pa9/VBcf45h rhXHJ9WZ3pVPn/quebz4/rvvn2M2LKL7+rh4eHzIfQlz5PpUn3+2Fb53qK+Xbn3q5UPy8Gy/0wZw 3Repf6TaVtsI8iJedJUnT9oHGto+5c+v6LUFvLsvwal+8uonRlb5zn44cPWiQC90wzf8o8GO85zR /5px+8O00465+g0+OoEM/NHf+skb9/MZ6KNL9VA314z4TJuMnjthjC74i+W9X0J4zrepGv35jh19 iOKN3ZGJh1B+tXvb73kDuHRSOpZuiWd6Wh3DM5Vbv0N4HjS713148E0sN61NJE+fWLv3vszYjB+c 45/m6VCf8vmtN97GTHVdXG0QPsfeYZqfaSEwcsYwzRtHz8UcRQLhDMbw1THqwO6BrlM6uBc0Or7w hBpCaXXSGqDu5nPTLvWweBhLnzYco8XKkg7vyEiLTJwbQdFVaAOSKY+2DmsnxaMDqXjVF1wejtDO rSzfgC/+t93lMU8aHT/w4R5Y6bj3pPQc9OVZ3ZWbJ7c6kqkNTBp61w8+VZQBpYMVh5/hmEhEefaL An54S8Ha7vJ4sFFaPDTsQiNVV37VBW47Ofp9eufpw2+/ez4dM/JyceILdCaD2SREPhnVga3VDVxs KI6/1wNO5rZZL6L6436HvnZU96bg7EBPlrKAV2kqt7LrL2U4K/M5lpRFbYInPcXKlO84kOIHVx5P 9oI1vNLjKZDthrEbwGC9aKC/bSkuPoIUTu2pzerQ1d/zRn3GlpvAaNwQsniSZ4sgLX3pwMHgSU2O xkIAM++kFZNVf6VxH+1M9IYzWhF00vARLCz5xk1HB8NsUJ5DYheblPN/Ni3muFn0had+NnHqTz+C ZyNJzgMeIYFTZhbOgdNfOOCprO8WvjLBCp88zHNRw6th7doSvLtcKW62CfVtcaQ4WZALoc5vYEx4 J071YO4P2sahPHzUgmvfzeWXPSoS1vupr9yrbqgGjhrmzrlD6Cem7N8s2DlYO1hsWtyLriXeCPbG p6eIucqiNb1mWHQsrG/xNl8Zs3RcPSE2T4vF3TpwPMaeFMaHSVsO1hu7Rmh+1tZnmxb+H03Jq//e 4/Fa/yVc9K/1ym9jcGL7adgR2Y3utD0InZJMy2VMzbyVzZL5z03gjNLLD0PgJ+HYgjg45u/Vn15g y1NWX61e4PDIlW47Js0nTeYaZe5L25qHfDrG36oqjezy06UiUyGLR/2B/g3aeuad9DvP/ixVa58p iqcuxtvKemK8zU0toivqy3d4W9oato+cGzF58IbP4bT+Nb1p8S5/ae2Hww+v0ZPYwtj/yviUq0/l lP8reusLfy0X/pqun+KX14p3ypX9yhv8c3XYwMd/6IL7Xij9p3XbNpEwMirrxse3cxP6V/0+5fk+ 5D26ynl8qvLZVR5MFudUvFM/VxCD5pheOfVEbSp80lQaMq4lyjaMDxuPD4duPRvfuAbD3bWTvqYe rfy+YbwSK4cBzVszyIvVpyk884AyHTpX7EFOeJwe3PmlfN/wexmfrZMKIyu2nGlmYP/Vfuqbv6Ze tf+vyfNvvP7f8MDddyZ/JpTCpY08Yh64624vdawb3/JCYcn4v6P81N20zcMv/8L+s9LRLcyra22b 9NhZ2K0D/Nq4PJ7XleIN/B07xytnfoyhD9mlu9PTFDfoi3ky+a4pZPlJ83O3Y31s5qyubCoOu0tb XPvae49YuuKNoJefJ79XvfSR57nFTbYqH71TWDkwYt9pFzjg0z7JW2fOw8nQ4gN5f+7EdeYvOf/5 NteefQt418LeOHWo58bY7r/4bkhxmD1nfVP7IYyte7mZi+uv+QJZLFm/DWVw8k9PL/2W0mciC4y8 rwn7jUDu8voNxFP9pXa4ORSvqTr52rn63hTPPLyhO7ZMza8Ol0PvtV5tcfbhzgQee+U39taP2/5u EvKhMwprBGcf3+cLJN4I/jafeP34ITdB0jdz12rau3qnFJ23/ejesTp5/g9sI5+f/h/9tIx/1kNJ IvntfgF/euf/xIf1x2b7qF2Pqdl2fOjETjwRT/XaSo8ym/zWBrTwhSX/mYAfju0PesbjLl/g9Om6 Z/ZZzhzyv7KI+Tk/yssLJ7IJ3LY3/jfAO+Of3gnahwD7M1/dw6f+TutHld2n/ZK3So3reYAi/Kav 81vwN65OdFD+fBjFpvo9vPdgN6/lv5BXWcqvAazw17SywGncPq0Nbk7qalHH+NCwXQeM/8HLnw7N V8bwOH4Bm5g5L5nsf/elK+31mJ8vP2q/4X/pBc/+H5/O73A+aF/tHQM2TZ935mafLiY/D0YEgZ1R NPNn9Bg/TTL8rPl7zvhz+OW0dHWmb84T+3eEnSkI8EfPc32p3eqcmfb6As43PYdkh7ncnDA+Db/y cU7N8z//vDcrfVJV3Zw7nD1H+eEvPPruKeMpohv+R3/4ve5VF7ye59N2WM+bxz3rQyfCxROt+aZy mqL9nC7kOhOWjvcyx3rreubH85KFcxa8pOyV8qNzOHx7hv9vOVf+xY3zwMBrE/no6dczZ3zqW/dO 7vsq8OFW/9q2+7mnH+AIfECe1A3gSBt4ZUjpC7/tT7c5s0qKVt2eJz0/De1+RO9J8LGwumj3nrkb J9tW9MVXKqBppBN4dZGqqz7VFX+xtte/+JUvmuIUzq94tI3U84e20b74sBeP2tK0MlseX+b83Qse eIjq0PJTdR1/85/RW52jh4fgBPU7NvNnS6Mb+uqtjq/6QIY/3ajvfPXd4qAnE97IedxfM8/p464W z/F042t+OOtzftuzALLpL2WDIM9eQUpmY33VsrS2wy8fdHBFNlkXmv/gz6AKXJj5ufxTrj+mX0II 3qwXin9wjY1pk/osMvDmFymZcLSvUL30E/1B35COPemry8sYhby6DWF+1ivJ6O4ERCWaD14d1IlJ vTy4SHCNkh/DjhKUgaMeHaWF0koZg6546uGXT+ulHFwZ6uGJHAEOp/TShxw2pUMoN5S2OrQsbSgM b1G5cshikzA+Sx2/1DdSAV7plOHesW8A780nF9r4Kw2kzEbypKXF7+ZZ3mDC7cdbb3iClPzi4U1X bSXgo3469Wm7qcgP2uokX11KJ0VbGa1Xpkv7A3ntvCZvNHDh5HI9Mgw6srwB/NNPezMSzAQw6SUf vUBO6ZTZ+Ig55feWr6e8yG/7oBGzZzvy1wfo8K2faktl1Q8uBPcEPLzLkUzKAABAAElEQVQiGz5a oTKk5XPz5+vC6VWZ4LUVH/kOcCkdXnmWT2VXTmXc7axOLE111Q61Q55cKTxwcvEZfT7moQE25pdv qr/2hY8OfmUoi3Dr33m6lHD4002Do12APD0b4PxLvV6Ol8ykyfySjaKNyNCH97yRnNTGjo7kkNGH B+Yt4DA/S9BJyaPXXOTDigDyweA1jB7BFUYNPyesz5buCW0t38mvD0lXbPt18V/swu9y85uiXl7v 4Y7vI3Ddsjq9pf99pbWUKDzww/Epu22AG6j5i16niRaobowH3/qAEuifujPXzad/4m99iz8sNt38 /fs/5Qbw9/t3RLSnNupBv5sLoxs+7KVnUvU7PsBb55q2cyv96Dt+d63TzqlbPRefhi2/sRPDE1xX KhOo+K1fupa+nJZWiq7xc1Rbz/y3va10TZf+qfNbfivnTZtBoEMSm3/6aCPlXSCeJ/nOXDqHNPw5 Iipnbcj0GD8Hls09Gf4/+I2NyvFhxnk3c+uHtKFxf9plxua3WeyeRS9hDue+yaZyF1kUHfajp/lg FqlJLehjJaPmN5mTb1ndhvp+dTCzJfz/7N2Juhw3ci3qFkVNbfv9n/N8x20NHHTXH5GrClXcm6Jk tU+3b4NEAQjEsCKARGYiK2vzn3OTQ4M35LvUcD18hHtlHqhpXIJU/XcTTLLrojM9jvuBY/BfPqc+ UCJLfsbV+SDE0bYO3HzYeKyVs/5st+3ywGLsJDTt9m258+/lcFhzviDNBtLGoDZOqQcdsR8Q0w1L wExmyb8/kth8zvScvlbvS/ja90dKiMc29Fd8Tz18Ev/xNR0t8UobiXs5xKePytSfsXfJY+159bR/ 53Hk7ZiPRbG65gPZebM89xvlVzbVrnbrfGku38imodRHRU75Nxmyvc6pLrThDb+fsxeHYsDTOp7a fm164L3xEP5X+lcE/n8aAcfCa6l9jpVmtB6brx1DeCr7ku7te3n9o1N/y2f5sfkZzM/8L7XpaI6x T1ja17L+lhH9TMVban1vefKqz73PZZauyp/ls8zvaRffc0nHrJtXeepkW7Z+ug6XKo/ehNZ4tGy/ vsqU/6Vy+ejf3q7ZSjqf0+rHXPTPHPf2cESPaz78rhNs2LnP9RbpvPmb88dsHMeWtxU9EPs617u+ WOj+gsxA46tWaLOXJQzjI3uLpb4P5XKID8zrE7otVVau+hvL9p+6cP5WeubX7hicfb81Ji/1B/mY 708AF6uSbg9rxaSyLUl1lPjOaXtjc5068TEmKzcya2asLeZs9If/m9wzzoPfbIrar7FhPX9GKPcQ kutf6uiae9hcU7rKR//ag0djm3HX7jxlT4Yb7VbO3xTcUZlZQ294BlqdGavXx4VZ66Vu9PVlGX1q j786X0jbR9tjqszEXNwv22K6GNen9vtbreawUqrtfSM4fiNefarSyIbTr+M5Bo197S7H8tAxY45j sNxL8ZTI+YKgv6MJq5+CHl07bCOnfUKga+/r1xr7q3/b/UR7TqU948VnnW1E8eEp/5TpfGg/K7/a 5dFc7LQmXvkc3Fo54GMBZeqp3HSrn/husQomuqt/7t2j5bWEjx5rmX0VGEK4XZ+PjUAwhtL8DejM k2mHbx76XfY8yJkd76iYe/bI8MUY/2ohTPBs1Yx/oTl+J/uIn1DaG/KmP3/s2dmzVNpLfJd9YqW2 B0ywGVdYmmFUr/9zTEYXmnPQ7gddbzFGl30mPPjtF0n2IOZLP1nTPZj2t18dG4M/RW2RIevFIiW6 hC53fPTt/UX8nNikXwz9g3V0pyulf/PoJfGwBo3OkJroPe2g8ymsN5/RalspXs+09t/ogVYa/aMz ssru81oz1WXjItXXsWE+XPnESZ+M1oSfjurZufcY28qZE+Lf9uiIHXHt/DB/BffEM3G/fOeHueMl qNMuX6Tv8lJJ/VeSbZtO+L7Jw3/7jtphSbl8cPVBGzu7P+nZRV+Ssl+5D2/1S7WhTRYmehsn/WIE h2SPSx/d9VEJPx1yZdtPrjprF41O8dKHzlbx+GU//c3o1acutS0I+LS719/+meehvw0+51iy8FVH +YqLX+oyPoluMWg2vm/zFrY94mKgD5+F03M09TlWPcy5El46qz/Rv3j2+KWjNlZ+52qxklMvtrF3 6S4P2vwZzguPa8CAHJyeOZn5eJw/Bkfmkbdw1a2V5gr+0ROfOz7MsIGurL1PfVr9PT7HxhXPkYvP lY8aSqkW0vl4SyGGxHfKNKdk2ODqN0nVzwNIv+DK6gD0AOigkgVIKjAO4u8k126fA6JPr+n1EADf YIwONHVJnWzt0ym3D4YOrgMWr29G0D9vxl468JGjV0lf8ajLEmyyPt+yoFuqXG2JJT2NATpa+fR1 QNTlHkTf/JqT0pwI9xsqjSkMZCR+yC8tALDhpZPdxqr+nJjV+VHdSuMrRv/5n/85dD6gi5lcPacd NmoLRjr5Q1afXDm4tfHByBZZNvDo13fzOydmBzVcaJnLtzjgQydHlzbddEn64JBhkmtPP368cPKt eNFlOulQlp8tc1K5fH5iyEK3i1jl8NOHr7Kw8Y9OdaV08mjDRA9e2M05NP6r/8d//MfIjFwOBX0w NnZ0iCn+XizRh49dcnhlCY7yNwbF0Lji1YeuhMPDOU+IRPtNru7+z//5P6ML5q/f5tiMXrbgUPaC 0LekP35ILBzGmevvf8l6YK5anF345lh14TgyYVF3g2j2B/604eILv75N7Ofikb4svr40cLuQDslP Ps0mdfgtwqNj7AyA62ehzZvtX0tXvMYmvsjt4Tc2tYcvtLF19RWTstnJyUIfL4hNiqn0Z5xdcAKU hL+JX22r35K66Rg53O07eUsbmUOWzRwlpB4zx5CuRL464sXgZpK/9Slo7zz8GJmsnfFheC8dc1Os fhnAN+vbdcL28zrjf+LTeW68vje/8gawvwHsp6D1uYHf48zc6LrsBv/b2N911PycC8brgr5+QA/7 XiBccyptIfcG3fYbA0FY35b/vu42xjjuqeO8aw46vtqtTMuuJXf5e21jeB+IylRX+x/LIG+sc0y8 xCsmbmzmZttQj4mM04xF8OZbufp3E8TYL49x6vEPi0x0NkHw5N+sL/uHs9K/MZgV4eKfm3xz3Cy6 5snEIHGma7EYG/3aW5/ejIsLSB1zzv7rD7uWZP2Z2IQ+umK2mEWTTTL6xged+ZmiOAr8ZcNc2C+i mBPmTxN6jurIO3/CFWBy0sZabdsTH630W6+m57JNz8gO9f4xPl7ypb7E176WL/EYw6rq2GuvDzne zYn8c4GKbm38ysILfrJ+38qWdg7kXOzb9lmPq4df1a0kc2I56/pltNJPmWe6sIIy4z1l2ohJ0XBR 7kX1K6XyHsMX2nXMhmX4Z2gz3hf9Y94oGbv5EJv5yW51obxs3y3+dq2YcL425r+t5c5R30p5xvTc Lt9rcif9lG397K+ulvrK19L4P6fnOXHrzxCKcVM3Ougd3Tn2vskXO6TaYkcuz3Re41IM59TYb/7i ch16t0Veeglv9eAxZnepEZkPfa6LdrKEdDFV9s75em15X9L+usy/ev53R+D3zJ9/tkj0mDtx87dr gH7HY/mm7zpOX4rLa8cu+dEx68Jey7BZHS1PHH+v+nmufahfa9hgudav+j1rTn14AoZf9kXV+tGy rNXTlaVteitf3ucS77O+Zx7t6sTbOvpzO4S97o9t1wpz35b6ieWsV0fvO62xzcX27MNpv/Ls7gbx /RpdH97mtulfHev7zquNXnVvTK7zUnRve79AuNdIew2dp2H580R77eta+KfsK9gT8LPQfl3q7feu P3P9GBwxuqcN9SRXln7K2ZVNxw6WuQZ1lFx8CtdjeGykukZZf8mupM/hiG+ueZrQB3uwnGloUbzl 2bP12q7fcKm3XYmzrR6YL6ZaH5yxS/+e/5f91n9h8h1Rt2L4J06ZQ+I3TzgQH6K2fuxx5Hokc8C1 vZobXbwB9varvKGdt37dL36b+8fv8/cy/+2Hv84D4O9S9zb3+w/5G6a5gHQv3mv4KJh16qNxjNYZ S8QkbXa+uu4xxcn+yD5EgguGvUcBf46JOS4jRJCT+S8e8hnniXdYfit1rPBNXJ/G+lme3t7jzFuY xm3GN1Cmbg7tPdE+jI+G8cN90P6S2oc8CHcceRN45lvm8d4jpY098vwrnrV5XUMNzkW1fNf4RWZ+ 4jnxoasJj8z2R29ouxeNXW3H3Kwn5kcSe+JsDMiId4+H2TsKjTPPx9iQR8OnH4PxIN/axi+CjX/L 9p++o5Xe+s5XSnZ+KWGV148xsHEOZnNKzGHtGioGkra6B5Ztr+bEBL+5m357T3RXDpaz7g35JsfA h/wiovWrMUSb4zZy7iOdl3wZgo4Nx+VnYP2a31y3RzMPgYPf1pLxcB+fVv5J+MNLPv1o8ytAOW4L Zc8Hu/789OOPf/npx5/+8mNKD1z5cl/PV3/jrM/+Y/dWG3f7B7N/PPZ3z7N73ObFD9lj2peR1i/y e27xoK1vwG7pgY37TfPNvJx95ZwDuj/KRPc8J/5XvMXKL2v50uvsUaTtC+2y5xH0fH3F1IMuvsBv LNkRbF84Ek/H8HfBjOeb5DOhwXamxkEJJ55JaXvwN2sUbGlLePig7N545y6fxN94dO+yc5NMf22S Hvrwy3h2XPchlxjTr7S/V5t0yPg5bY9Qajx+zjMDMuJl8vz080+Zb/vcY96mzHh+/S4+ps9eB9qP 4fnP//rbw/4/m2bwV/Hbgzo6zQFf5oJXTOxDCgkoXetgUZ95HfxAwEqfhE6e7x0L/eroSlks2ibX WMGhv21frhCPxgidvlM/XRJ91VvddG0s10blHCd4JDxioW1PDw8/lGx3bOh2PfJLzqnWYb/46dwI M16Zre8zN+e5SOJjRqHXZzqsJ9Yn6ftcO5ljjREaHGQktmXrESxw0bFxEs/12Z/4LGalTKdS2phO VSt9u776dYlic9zI8CjZbUmPNmz0ymJIFhZxg+t95pLjV78Vb/6kZSxqkcVTf+PU8Cmlxq+2tGX6 6eN/7Vsz8HmmJZkf+uXOFbYco/0J7dnjyy8aTLIExOzuvqQeP0Z5pmYWuAzSHHw7STkqO+iUEiAA AAJkQXfAtNEFCHhtpdQBpKN6yNElODPQ4SWrTo+JppSUrXcQ8MrobEl0WjBuk+SrHdRiqo5hzkf1 kj+zyTcDetmH2cRQ8uUsi0FJB/xNeM9MbmVXj4vVuRjNpIYdr3jUH3pMBuPAPt1uPug48dUGfj7B IuGRyRZneekVSxPKIl7sfoqVTMdVvXhqlz6JLnrrV+Nb+42vcv3eA5m+2usc0J6FIgeqCT03RLkY aaqd+kHfmRon/vBLWy5WcnyBBa1Yix2t/OUVazGHZ2UzR4Opi1mxnDgaXzT99bs8sBVH5YtJDM54 GwO2G6/M+If51PjTzY5oKRtb8ur4Go/i0cc3Gc/IB6/4qcMECz5zUvbwzAnKSgI7X1wYuHDFJ4/9 nKBno5Ye4CDLHHdcvndRF7oYfv02x25szOLMXrKLSCnVaav3wiMTJLKZyy5Sh8eSu3JnTDOFIrNy o3N0R2d0t4/84KJn6vux43tfb2aeHJhOfCQ6jwYJmzEA+01n4iRWQtB5c5jbvhCG5+ggT0xiY+ZK 6r05febHV56zTk8z+kySqaTq+GKjOdXBXnLGK6iHhkkfXjHYKkEyaQVsccIhmwu7vlHoonZpKUaX b9m5Mf/eg18/AZ1sPXDj7ptw+t1M3GPqfGLuZMxDH6z5qH9uRABcOmRifo1HmODzhYMtyTnnXPiX fT7Hn9ReinH7MLauLC+fm0pr+7ms/Of4Tt3kK2O+kztlbzeW4eNX/m/GR7iRumKBx/h08ynKR//Q w22uuWHHs18uWX7HoXFQOp7wD45sGvgG5GAejpUVabo3uzQ6xgDdSMQf4/FD5sA3WfPMiW8zD3px NViyjs0bvmMvYiTJRYe4u/j/yvo0+HYeWHPox2N6bLzuF5x0LA2OexIvuZijbdqNf7lb3iW39hr9 me+PtG/YItxYj574yJf23/HH/3E+Nz65iLeZ9da4h+FcT8TQOHwubayWQ73xOGVKU7au31wxl87Y nPVTx1k/dcxcOjqf2ztoHdODMdXAmXnyjGs6Hln/IVoTm1di/GcCNE/Yavk53R3/lmI588BxSIcg P6eL1nF8mDfk8T/xzGS59Awu/alkRYm9xXtaKp7Rddg/25eKo/fTqmvQz6XaeYln+j4v/pLYv2j/ isA/ZQQejuN4oH1e43ad7THTsmvGS053jTj7Suux3DYe9bbprw1l6dV1tl87TGujMl9Sjt0wnraH duFxXj3bdJ5YvsTGazJ/RM9L9ugp/pf6SxseC2nS3nFeY5D1/202z91P9r60Pld2ZFyn5TquPMWv lN2LNpWmTChzbbKjo31e/9aOkt57gpNe18p7XY7ntbEnN3pzjzD8uUBi0XWl/YGfcr/77Tf7RqmH id8Gq41R18hQO/fRT6inEU2Wg2D8W6xYdq6ubzAtqu2/IyQ/ChVJ5dvW9blunmyD467lgfuhwb6k LJYHhj/YGL2DfTHDvbFnb+OKxrz4rN/3GNWsfnw+w3SR8d3d7djiiurxw32jh10e6HSf49tv8yX5 7HW+yxz5mHuVYVdE2WiOgrnPyHjPuLbMGLv/eZs5nhVueHvdPErmY6xTdiONvwM0tJLnScWyjM+6 9NW1Bw03VV9coVO62T4kd4x3jnes49p4xJ/ZZ7lioe4nmJtWNu0Dp74Z55S1O85cGE6/9LNhTNR7 /NJx3jN72OIWzj1//xY0/uofjISSoLMX4Z4CHc/gDH3ri++KCJErbcDv3pWeBzrX/Q9MO0OW6+Z/ WIultM+V1Yzn03ToXm+ueD4FOYIvyc8YxedbOmyUX7e6eE+cLxjjgzrxJ2j4H/LFQMY6aGzyx2Sz pSNCG/NisAdIFq87Auv5eyDyoMTY3vZ18xIJHg/86Bx62P6Wl5F+/mmfO1glip0eugc3q5HlT88l 6mj2KZWdX3Tbp8TXc4v1gNP6Nu8Xf3yh1J6TB672XfdZhwc/fsp298v/ywPq7JEWl9I+Mf7S2C8G NmHRh6drUXGXF348Z9KuTr5L2mSaKtfxpbf2Ks8mGcefe397ZydPY4tP/cRcfJXXB2Xly1tMw3eN C/vwdGxgxs8XtoyVmMj07VzasTUuZM8HwI5zf4bMdUDnGR572xIdbNmT9sBfqS2xJX2T87cHwObE PvzdsYJV2nE0z6eZuD36an/LlwLwNTZrf+XZg4k+dX7obxzQ4RQHiQ48Sjzff7s48T3z4q+vla1e bfwda/rKU92NhbZrN/Nh+EBPJg9Xx2jiiS/ZM0JnPl+88gsR5cVjb8nLBsZk2lEHV3WlMn/Oj4z9 vY4FX2S44JDp6Ng6FjdOwZAHt1GZbF5svPhHp9yYKs2jWaNS2/PI/ZiBq3bVdx7sc0K2OieLsfrZ koyV53Gu/8iLxdtkdq3H+/fLd+1D40vjTh7NyFTvWeo/Y1G/OqZti1OPm8arMXv/bp/J4RldVuGM rcsO6f4AOI2ZeB8zOfMg0po+v9N9TVp9HKQIaCAYUZ5Z0GqMjKQNLH5AJXwAnfQb6Mg5SVQOz21y RpZ9NIMl0yPDR291F7OTifzLm+XVD7NU2ROzOhvlS3Ow0Mduc/HXtpJcZcm3ToZ/aGKwsdyJ7tsL g3Uudkzm+4FHrgkuk9UJhy6JH7XDFj19QAy3vl/f7sFPhjw+euHQf9qgUxtPdSt7ILQPn6RNp8Sn s9RHP0x4Op5osNArZlJxW6QjNv2+3aYuwTOv2oe/ceAnGx0v/jhJ029eiJNUHzte+E8ZvsGCxof6 QZZdcnTQ7cEU3o1DfMs3fz04I8OH+kNWaps8/RJ72vCuniwC6ROj8iu16cQ7/l/xHSX5IENewt/M 90np088OzLK44yteOtgg0zmFJkvsSv05A18N+fA2a4G36lLPCE1/9awP60+05N9+g7QxcpFI9pd8 K0uJn4b5qYt8Y9cC7ZvU86Vn/qWtH4qx5YFd/hVfQj8+Dgr18E1dh4U/uuwTuFlLdXTP9Wp0K8UH f+upDm3aGkcaXbgJUAaf6mUHaTu3e1hmwZ2O4R85XJF1ozo/Y0zsSPXtktoe7ryQOv66Klc2fWgP etqZ8iU6Wum3G2nB38N0MPNhxiXrlPEcaAe+qQogXSm/yluibswkOps3Ptth3L0d/k3m+ne5Mf8u F2bmrb/9a274UsF8OSBqZ2xS1rcZF3YonBSfU91W6KFNe/rZW97l0Ys/Zboas1EzcqtlbIWnMV5b 24f3bnsln/WUp/LL9fonvjPjbLtSp66X7I3MMPP3ipfKkSYaoc2mmN8gSmzmLYXQZs0xf/LTTPgc UnNEw4aPnmymsd1vYZLZja8J52ycLO3CPzLELpvm1cjvOoOXvjk/ZB587RcWrotsf0dIfezOWghD /An/WqN80zx4ms0V+uRgzlzdKx+2K7Njv+3FWB2fL8nL5uOW+zmkh4/qfq3/gfnVxnj92DsKv1wr HM/ZHOr5wDnBRXbnVUtGbz5cOtrXssCe26W/VP4e3pfkX6KdOtXhLq0lufqjXj51SUQjOuci151f kk59X8L/pTzFPKP8ApRr6n2pui/jizFuTxwiMbZfkXz2e/CaI+GfYzOfo+tQUp9eUTnkXu/PBtwh W5nREYxCMjEIj1Wp6VY/ZBfbxTH8W79LVTqleZN/Pbb1fAnuQ8NUn+Pz3P9HdD7r+C0bz/z/av8r An+PCDzPw7Ntnp/ZOaepdG0yp1zrpZ/tlbe+X7VDtnyn7uX69PNYIj7p1Pfi+vAJ551Q23fKrh3F cpYnz0tyZ3/r+IY3ZdOXyH4JT/V9aVksjVHX7eLrPaVri2f7jUPvW7UlpevA5s9hwXvDkDpd1fM5 ub0mxHGfh8M/D4frjWvenbcmgbMa3WzYePbWr+zvAPvy/i+5R/n2fa5R3+Q6OnUS+wVieu5j5Wqa BZ8bk+2je35qNeOa26TbJt34OOAuLJCEd9I1B87Y3vy/u3Gx3jEsD/ur5s/+fDL9ifqOWTvAIDP0 qwRufJ9y+/Dj4f74fJWu7xHRx7dtJlK5jsunL6J4C9j9pC8U//Ju3wCecfx69ym7JpFXN2fJqj/k DM68AeUBVt563FhCNhDyGauxD3/TyYO2Oye7T9J5xR/zbWYOWTqOdNd2EH+z+qikOCZ2ZGOP3rbn PikiaGKJTsbx8iYxvu72hw6367PuEzhe4SdNfuI5oMfDpUeHt4izk3zZ8AVQ+sNz5TBeaef7PiiM 7jykh6V5mMQpafDH9GBNGwp1aWiOp73FxHyjmx2b0JbfVGqCvD6jVad6Y9O6dmPQer+kUrmJSQSG b2+oib+aBnugkSMj1e72Le3WtwzLExm8Uu1fzaEPBt5NnCZiT7FZWfHo3tevxji4q2/G3u87J3Z4 Zo8GTvMlpb3LNIwwGOPHfJkixxaf4Ju9HV/McL+fPUr97/wyYOzYs7T3OL7aIwqffVh0uuvfTfel l275mgKzz2ivUWqs7MPS561G0+BNfrnwm/yi3H7Zw/kKs7U7+7vR5UsfaWXtyEtY87PU95eK4KBX tpc6eEODoQnexq3Yuy9rrZHoUS9+GOpDZfE04y29dmDQj+78y5ZcOt3k+OPtWP7hl2592ROWSqeH Prm2JzzRG+LoZoM/9u1qu/KVVcIx+zvhLb8SDT9ssjn1yy/7K6WwVAee8SnzzhuX2nSiqfOh++bV p91cPfj/8pf/M/Nr4+hZwT1e8Mj+DjSd5LxN6UExev2wJwU/HeZY8bN94ml/eYqjfPrZqS2lucSO jB/m9uPnU/WIkYSOdsqVp/qXM58ZRHN7jv7I+GfNKyb2+OZYMU+GM1i+ykNXKTNp7Kmz5wUNMr5U 4NjyfIRNOB03Sro/pN+Xf1w3Fec5PuJLj7LPSdRH9ooTP8XHc6D6VVt9I3jHqc+6zLs9DuAVE/qk xhIGeCR92nSUV8mGvtos7nkpJvSvwyP5nJ+Ut34hxBQZtmYtCq+3qfV5VsUXmb7qZm9EwyvB1njA UBzoxUbehjsdxEufebFqRpeP2wNgDYIf3vvN/Z9zAZrJGKBoFBAeBakzZkIA0m+79ACmh2EOyjU+ oNJnUMkJqqS/k+x0Yh4spE8/+gQ3dQ7PBAuNfgGrjbNUL2YHrIt0Exs2tpV0ladl6frwKcnD//59 4nJg0MdvpaSElZwMZ+l81ifRIXnowd5PP/04307xcwa//gL39uOpDnwwmuwekrJbW8aiGODsJDLj HGR0VE9xFTsbEt1sVCe8L2Vy9bM26SbLLnn1+qis7fp/2uCHcYRbuQ9t98TvWyQuDqTxNxcVeIqV DFtokgsDbfY6nmw18wdmmPCVriSD3lw/xRZN3P793/998t2fPGj2pYIc4MYFHyzKxqZY4atOZedI y/Ip+SUO5VPCWGy3MktH5dCabjG5fIWXnY4nXjyyMYNZXVLiIyNrD/81P3q8rS+J21zo7UP+6p0H fJGzfvyan3j8EByOkOrx89Dzx+D7NzT0xr9w5CLSvbPbrpDy4dJRS97LSD2O3RRo5Lgen/zLWWpK JBek80YgvvS7CRydqXsAdavTlJsSqtYvtmhf1UMbniWO6amqZR7RH6v7GRIcI72f5UeVXFDTub13 3um8Pkbmxkdj+ZSbxPMyU9KrZa2dJebaGfXaYpY8ukfb2gN3/GPzSmha4/s0dt7XBh3r5yVANrlz 1o2duUJvbzB8U9sD328yXz0M9uB+/h7sZYd8d0bYnTGELfYHow8aD9pYT9Cn6+orcn2D8dqgufs9 UtNXP1puj8/1fss7lf2m+n/qRTvbeF+ioeNr1pbO9rOe9g9jPty4D5zoefOkq9i4YX7Nppi/t3T9 HavqcOGX/2N3LgI16M7YsO8+dnests37aKN29O4GQdoZLP9i6Jbf5K1/dumBxzqntF5589dapHST 5tuaezxbp2h3YcX+PUZkZf17zbC4G6eWEZ7NuVkHLpv6zE3l8u04WQO7PpI708T3JLxQpwum19Jv 9ZM79g9XzaVuR0I4P51Tp71n+/WxdP7xff3fC96ec8ozoxlfYm1UN0YvxWD7FldxlNY2fb8nfSr/ sjQ+Ge7mZ9nyOMc9D01lbd7q+30oX8b0R6gPMyYgtO9j8Uc0/g4Zxv6A44PvCqhjc473lDNtDoXP 41FkpXd82m7/Q3nhexFmMHwiewz0yACF9hDou4XFfrTr1zpz77hq4/sTmPHjE84/j/DfmQ+wvSaP /kn8/jzY/9L0vywCnS+dT507O/93PVbv/QT32269strP9ec2nqazD61tJRtnuzLPpWvy5/TJOfeZ 4WizUXunzYNlqvqa21d8bZ/la31Dv9aj8r/G2/7/qbLXcEpZKjYl/0+a+hmTl/pP+T6AwHfSqxPt nGflOW2szZFgffTMKe/QWRy4pLnOzHWS5M3R2bOw3+J+1h7R2+RcQ8mT5p4jWOJurnDn7Deez7jt PKDN9fY8nAqAxbhzCa4Q5tI6CjZlUg7OtNwzvZg2vC92ncRXpIelsWrsTjn1e2w+p+VZaudBZXt9 iWt84uuV2bWJnCvv+L8x14eeYlL1hDibBV+5XktP+4vMPaJ7SNd685OuuZfwp4bcY859Rsr5Cek5 4G/Kdw7l2+PmUudT8Xn77FY3tjFqnO/3ShujxRgAh+4zpmcdL1foMNy364/orS/L09Y9DtWz9jbO 2+tz9bZkY+uZlfFtdCJdaftZz9wN7WLfY1ks0MJkn0bdlxXW7+yFhD7xH18WZ6LD3A7TrAcClT3H fLC99vfeD4TS1EcQDjivsXCPMntCGVO8s88TlZMYXweu5nYMX/Q4zm6oBiM2FHzxmPyRyMXIUNTF ZDjHz0deMfmtbM7zBd/s/15LBQOj/8Kufm8f9q/+A+KDzTlWLhw9vk5Mj3oZXU2lX60pdE2GJf8G c2hib9zFpS/p1Aabe0+VtT/Hm7Y3aPfYuH7BMmvmrJG57ycnZacncr6kkQe+aZPx9tq7t1lb3+zP BbP1bR7Q2pN13K6dlX8+RrXNk57X7XHaN0ebuRTsfvr5h3/LL829+bfRB6s3Yr/56CG0B1z3vevu 60Yse7370Mn63z3oxppuvHJjMnGL7ia4pfZr2+cY+4mHvWT7rLDOgWLWXXEyTtL4Fhr7pW2sG/+N Czn6Gy882mS8tfhDnvUo4V17hnVfCuKLpE0PHRIdU4clA2vO1YZ9enJyn1EU+ymLv8+Q6MKLD4b7 A73dH9TPZnHhGaxxUZ+HtuS3vrFlC3+xqLddX7V/zM+Lu89Xp+f77/dPPNYfOv0t6OqrDu3y1DZb +mFTVqZzAd24dsz4S5acvmKtHuX7YCMjkWNTLPTROzyhKzu2yupWFgseWbu0+ZW88Eihpj+49ac9 z1/iv7k5z0FCi7SJm1/Wu57z2F+8kljNGKSc8Qp9fi0lD4s96PUCn+Peej3jl/6vv777zj8+FRvs 7Mrq9UVZv5nGTx+bkrq3grVl64o9SM+HyIqhUp/nLOTpW7n7+kBXedXxFVvrZBrT0Wl8kueXCi/M 8yupkZ2UgoznfM6Ztlr1mPP81ycVe+0N8aKbM/olNskoZfwzv65z6/PG4eImmBzehwfAdWqCayCu CcOQVFAG2aSQPQDWbl8Dgn8cvQC1jj6BigNKg9sDSYmvB4l6HTNx4KuT7HH0DL56E97arF8OdBNM ZosOfeTwTuDSbh9d6jlt3eRODPrgkeiiR3nKn5j01R88JqZ2HwS7qJRNifKyJxVjcZKDVxZD/Hj1 y/i7sT4HZewV+4m5dooTb3/qmN5+26p8j/jviy0cEhtnJqfPmHbi8l39u+/2AWTl6mMXtrcf96Jg 51fmxvVtE7rk8vUgZleiv+U5Nzfm+1Bz43N/EAtnaXysDnRZLPplhzvv9jmC0cjBQE/l6FEvNn1o /KdPUkeXy1ddfERr3EsfwUw9sa3M0PLR8Y9QDrb7t62MpWOWHXKNDTk6OrfgYwduvr11MZZjhxwe chYs33zy+C7N4UeXP2bxxbe4Mx5uvtyFJbl8VnUSGP3zDa74d9HZ8ibo/A2s0NyYrSQ5ePBunGG8 fbM6OOdib6fAuk5SO9i91Th3KrkDmLAMFv053q6TGL1sTKxHEGKYL90ql310ypGUXWjptrBLy37V dVw0+s/Udqna+/ChlJVcMb4/rnN6z/kj7q/l8rVclJeP0bNoadxEz+VkCPH3Gsf23yXSBzf2lJDL c0OivGLiyxLmRvM+AM5xlLibI9/kSx/eAP7BuSXf1PazaubEfLN0ApB5QHeUmz+9YTO85pSOjSc8 y7MTY9Bcc2THDWX8iWwiFn6a00CPcI/b9Wvp0/nwgU7TmV6i3fs7NnfKp7XP8Ux8YxLP+nqvn7TF 9Yjt7N8hcQxZdzYG9dIcdvHm24GdK2K0N/rlCm4xi4mZ86tknUE2FtaQjOsNZ+EYnPz3YHf7tmPG NH3WoK99OzdzYX5KMPPBhRXesUW3C7s57TzOdwDwLO7eYSdWCzU6wnC5MBjpGuKF+arT8zwOr/Hh lZZ/65/7xCcpZwPjYD6ii2Pid3Tfqo98i/3WeVXqHzvFrmtxbtw6vmd5/txadTYsiezIW/NOneV7 8M34J73O94irOp7L6nyma9P93F/aWT7LXkMQ2eeesx0f05zzx0kOtbpL1v6z0mi6cNH7kuo/w97o eAX2K+QHF8X9GUfHAvzto2laD7Ias36n+xyC0XlxDoZ0zv7pJ9JLeLZfNvRieeYpvby/pzx1OWak 0RecZsupm1+nb8N8fJy6DvLftXrie83Ql/C8Jvsv+v9/ItB58lyKAJrrWAvo1K+Ftryd+203aujt Q2u9Zfmey2c5/b2GU9d/HouuGa2rc9+A4Q+kYq9/tzK6Xu0TlyvX5EvYH2iAJp208Sd6Tlr1/Vll fXhNX/3oOijec+2WazV1Cb6WL+nT33Fqf32qDvK1Zb/EVPrKz/Zm8IzpjCszrjWv6xKYqoe8RO6e jnMXPaNzsbI1uOLH2I0u9yrq+0LB3qO6j/a38Nynv8u977whxG6M+MUav2blGIhksOZ/QjLfr0w7 UIdv8dSnpY39dNiQFT5tsZh7nJG9HyNwNqk1l6Y8eaZ9dv6BevWJ2ecSPtilyrQ86eNX+Hb/665x eOtfxyd8S7/44vCb3Nez4m9slh2PGIc7sXNPsQ+YPGSS3Wd6k89LEh44gbnzeCOYu8uZMHDe886D MKav97LZ40rb3/D0RvDcn1zQVs60XJ31fVsbE11L3zjdvX+5Rmf1PNfvEqtrYhDf8YnE5nKtnupC bV05+4fZtIedT5l9cSRM8XN+5cl8JJM4nGlkEzt+rd3V2/rJq45/9OTzKz/9lmQcdp/jHnu0oceu 0phN4pYYKga3cafTWsDjfFxYvH08jCs5+Mgs8VI0cVqG7UtvjkM6zSXcPNbHp9Ov2m/Zda1tWs96 x4MOekcfJrjF3AS+El2VnbUgbaH/dE+mEikvjMWhh46xc2FXP1Pbe5997V1eMGp/40rZemA87OlY D43LGy/vBN/+bGseomU0vK35Mf0xvylK7CFKzhn2Du2FUvomb3d+nV9S8BOqs34a7xy/3hL20+3d l4bV2tv9xp570MfPyKnD9bxv/C4voNhDsCe6fmU+J953HKuDh3Ts/FtdbNJZu+Q7PuXlF5n24cUj FZNSLk/71hZZmDbzrXz6pdpXR8NTHHj5ps0npX4xHj3xIYH+y1fZSydLl1T8yhOzPnLNgyE8TbVT nzoW+ItXn4Smv/jISmJqb3n3vb1Y9dPsvcPMBwnv+BDsfoFDu5leqRjoYbuYpzMftfP2beaHa9RJ XScXH50wfvyYuZhSAl8dls6Txva0zWbtdoyUnTd4d64vVrrRagc+PjgGW9dHRlldbFRn41Jc+Ipp se94NjZDu5Zudlxr0HfrF0vhTGnvbdbR8NH7JueFwWFdvMZOu+OExrZy/IjefdOYT4l/YjFRN/fm GcA+yGSfDB/IK1vXFgulLImDTE4p6fMAWAmTNcgXv8qHXkwjkI+2b75feupH+ZR4JDatKbXLVsDf sBXjQ3nFePC6nswc7hjzrWNdPGQr/xK2xvfscw36MV9aILen5o3V6Fnogz8Mfq56TzzLsgcXRz5+ yAEZBgfotOPs8IZmkC3AG9xdWDoAHGhAevCh6ZfqEODklc361dn0Jlj1sPvmGmQ8JgQ+OvUpq0ub XbJKbdlC6kTJfrGq00O29RNncTkwVv9ONBjobMInKXsA4JfwwSIGUu2ps9myttAqo14etBNb6aPg +ihP+WB4O2/T7eJZemWmP7GUWvdQEt4Zg+vgg+3E1HYx0Mu/ZvL6KlN6x02pTwgbJxj2YuFxTuAV U+Pn5wQay/oCS/VVPxr85qh6sxOLRIc3wiV6uoAWJ2zF78FvddUOeXK+GUR2V7IdT/4Ukzq+EzN+ /pz4i6++4t/47OK/tnahhas4fEOHLjc2sNMt16aHL999v9+g6cNf/BJsZGpbnW7yyibfkn2TWIpd /WjdG3k/5G9z9iKFDb8cQIefj6eGPHw59EYve35i/sP7b//yPvWPwcGaPxp/+6nf0OboyZIxP+Wa ALv4vj3sC38x5qheqCmcyB2VQzG50oIN5eIaWj6mPTcJ0Qvb5uW786KnFVUKdBe+KuxPO83BNgyZ 8/nn4bW0JLjToGMkpuv2UT/owjM5RenI94QL0x9L5pTUuTXl0Z7Op4/KIC8mzi/T3iCkfh0vyIPw gHj6QZe5uV8QcE7ICTtj5sJezOYnujI/v092c/5t5sS3NlEyOPNW+IaVwbm5m+aMQwxemNgzxzZO xj/VdqrOrdtU5uO8+CMDIx3NmBoDtNbvGobjsRl7e/O6ep46X9RRvcrWn+Xa/hKe8j6XL/uQIGWS xvQmQcv/2pkvJhm3i2Fu/sU1fHthqJF0HUjz0Hf6Mg5ilq55gJP6xDV8xsgapO2Gccrc9HU90met GtmAmb89nJtBKSvv3BjOnwQIJhc7vXjV75ifeRbMAzP85pB/ATm2uJJVKe11mn3ppRJt8AVz6y+1 R8H1IXajPeqv6NzGdcb3sifosGCiU1IsqqW13hIPHeXXfk4dO/EsZjytV1ac8AymJyW1UZlBNYtZ cXWunsjuSqqzttqj3T602mn/c3nyPve1fepsXck/6TUdLpbxifm52VK91vZ4OXNHKeF/Ti/Rnnm+ tD3aY6pWWp7yf6a9U+9Z5y3bLc++1oujZektX4t7NU//k4H6i3xLD40bdSp0PNs/7bavZaWHJ8ae Vdc+vlOP9rMONGnocyA/8rwwVVbgH+Tz2b9/EFj/gvEPHIEvmTPlsf5aN7WnfpV177Xj6bn/t/jw 1+Yz73O7un+rdKqzNnQN/Bw/27WP72y3zv/m0mBrJnfWtc90+tG68nn9InNiOXV8af2UP+vP8mP/ Wvfqk5KfvY89x7319pHvfXv72Oh1oP7z+mTr7ttzfZVrOg/eeq1tpAbPtYAXm1JamB3RIc1HH6AM m+76k+rtC6Lz4Mj1rH4bjOufe11/E9JG9HffZDPSph75677zEhga1YF9u4eceFF3HR9req+N5r4z fQTm7WD1K82XlPmaf2Sl+nqx/O6iMWr5pQo2tFfAF8onos86Jz7hQjfmSrn32r40fPKkc2JmCCZ+ aYvr/BpQYt04Vs903+Jyh7NfIs4eXfYk3GvOnoP9CfciroGPX96bIbzcsg6MxZRzr3+12bVv4gvr /PD3/3Z3ZW3Cc0/qrlNcjx/UaWzgFv+9j35j/FKavsie5ad8e120ONjYOONrrMhLLdWXf3nVH2xg v3J1LH/lVhea49Nx3kQPc1uuXX3jYfhXzzWecxzdeWlJ5Cb+2V3Ml4P3nmW+lDE90XPe61Df0J31 i3y3HsKA0kGgzMtR36w7cyyGp/fBYX5IeD+NI7X1bdnbPnn1aNde23XipL9Ur87pu+xtXCmOlsvh Z5v4n2ltC0u6HxL+rs0U4519t5TWQg9+dz9w7+kda9/4O6a5t/crCV/lvt5Dj1//kjfeHPtukm8D lepldPZ78utgf/3rD7MPMFzB8u287LTPIOBw/MHQeWbPAEbnlNknzTqNx/GpDaOkjf5f//W3mafe /PQw+rvv1j97vnz3E8T7E+QrA17XLPbtD7OnrG16vW0Ml73SxpOcpK0u7/ljX2Yi52UmMsX5XV6C gAv22Q+5ZPWT57esDkczO+p/+9vfpmw8lP0zhn65wtVZdTSGZPl24qRfqi/qaO9z7jNF2NJHzj6w thjCjE+mn49K/Ur86u0XN3+v14M1cfdTvnztPrxfj6y+eDvydFQPXXLx4ZW6n6RPHZ2MVBn0xhlu dbTsTg+WxWge7dvNHW9+N9NZn/mHzme5uNmkW3xqUxsO8ngl8t4e5T8aXvrw1h6d+vDor+/0aJd2 0mtn4u/La5H/NeWv7/O2cfTQHUWjqzre/pIXuy4/56ecwz848Sbh63MS/kv0/Jxx9LBXOXM2dcm8 +1p88udJ32UODS2+8Icuqdg7Thv/nUPq9JsXUucS3o3N9he/Ul915QiMP3vs8IM+cem48KXjU514 mtkYfy4cfes3BgY3mcZcLG/tLMSLb8/t81JLdIlZMfIHDxn02odz5kRsKjsvGgv25D0nXuuBc2MW 2X7BLQNLfQwkp/rwBjA6Y4B8SOliR0A6oPpktAaeDLDAyQ0KegECW4eqo3Y8cGRPOvkumJdDGa7Y eE6ctdiwS592cdAlNzgeQvmmH+xSB5JtcsVVDHhg1v/tt6u3m8zolcGnXh/EqoOGjlcc6K3PJtam HXh0MvuKvEHegSZrIZTUm9mSqw+dP/W58dA/kzh+l78xge3EKS5o+ItHW6bvlMOLR25/eWBFKya+ Fy/d6OR2HDZudJM/5aobTZb4iK/zqjaKRYlHySb/zK/2NwZu2PLS/U3fr7/uolcfKs+uurkua+Nh d/PO2SAcfPTzER//tCV4z5M6f9GMLXz4ZbISGx1P9ebpzAe/2M9M+8v3+RkTR3NxKSX62IfbT1eT 0UavP3DwT4Kv32ZhW2bDDTBc5SUP+/4MecYzF1jffy8eH+eh3V9+TbzD8/N+9WRutNjt5roHfR/y 4PjDt/kGUfjefBUduaubn/71xh9e+JPHfiriO7Tw8zUdKfdm7OPQpsnpkSHHXv7PjR0W2UOg1X1f S2Zu0MVKyCycKmnm89DxXZ1zI6ieON140rasi8V+2SQ9F1Y8cEn0jW/qQ8nHHVIpU5b3JL5Ge4nO TnN14Gu2prW/ZfmUgw+2G9CFOqTQyLRrdJb1yW98nVedWxGe8fHg399l+iFz9a/5wsIPyd/m+PnG cZxsHCeyMSrk0tJSzvzd9Vjnjgs+Iw3l1XcF+I6WFqno1xeUxkEpNa5tD/G/8UGfVH3P5ala3+sZ 586l8lS2bX+bt3XlSDzZ33G7MIUBH9rGNudutCtMezFhfc1FaN7AmMs5+pLHr5T4HX9bOkeEoN9Y 5jw8N+rGNsc6W+zQq+1mR9s64MtL6HyAot80J+N6oN8o1PaTTdeSExkxE5ngJsf8YDIncrzO3EhV L74BqL119huDiQ3sT3m5X/+sTnZj5sLyKb+1r2vjp72vU4wH3xKdBya4X0sw8a3ZGzT4K9N6S/zt W51079zQHh+fzNXv5Q/3heeZ3v4/szzx1l5LdorltHnSWv9EJnGIMIdpGfHT7ZP/1P33qs+I3/D8 vaxEb91Olb9j93eaa0yfxVZfPuPH6v1Uu7X8JfmT1tiftNNW+6HfkN3t6MsRcLJP/fT1Nb0YnyXp 8++M1EyZ0fryx+f0vyzx51HZvsfnz9P7L03/eyNwztfOn5PG87aV7hscEuq9/ms/3jlmruO8dXTp uV3adP4PfbgncK51VD8f718CYa51r3spfp+58vVT2dQ6/tb1td4Yap+58i2f5U96689ldbfUr362 K1M85eGve1DjLnfM2z5p1eF6pNeCbJw61elo0i6OE9Pcc+W67nY/Y8wu3i21abnHuHqq+6XytEGP t3pztz1zwZu/P+ctMpub7p+/yz3L+3f5M1TfbKzww+6Ly3vfuPR5eA1M/u8DzVwvi28ArD3lorn5 oIkYuQfc0aGNb1nus7S00s/2MP+Oj9dkWY31I6qPSh+wPnZNi165viPebDUIB234VzIxzV7CNTfW +70fFApxJ77X8inZSHv2GdxbetiTfY1vvv55vmj8IT836yeGbw+fwwu76+vxsVhSDg/92fuYv4ma B8d4zwyidn056zsHebw8IiiVtz6SeU6llffTfseKmLrX2eTYeDVdsW/8ynfqZ/MFKMO6WLPXlGM4 QZ+10oNwNl+SOe1YWwN09fic+sp+PP4MEfuzjrjfzAMRY/LBXk5MelN0Bmi0bHX0pt1YTVd0nD5d 7FtcYb4j6YxW3lnId0QedB/KJh7hW1uPNkf+CMrwxIeSKtv5QC07V4hu+E/bu99hjq7Nme8BPbrI 59/YCc0XHGrDPfLco1839qfOu92dQ/rqt77VYRTch+9+KLrkjVpzz328MbOuz57om9zLv8m+Znje Zm68dW7Iwz399HmZpffB046et3kArD9b/HMc8+3b7BPRq25w/va3/5w6mj3X7nPOfAntl5/2xRU6 ySz2jRUe5yNrN8zGgb3q6DjsOWsfWuIjVz6Y1T1Uta8q9aemnQfZE7/iUe8erX1UmXz3hz0ARmOz /nybB+gwiWNl9Ms919JPN3tn6vMD8s367Tt7MBep0bM+7kMj/RPflI1R8dcOHnX6Hfuwss8XOMmj yTDiVbauH79cnXwTOw+tldaQPgDWNw+WY9dcJ28vyQmUzWmjJYsBncWnxMN/eLT5u/ajMONODm65 fHhXN28Xa+AG031sBs01xnSQZb9jAzc7jS9NxcIfc6Z28EnwneMoZvrwsdG0+ItrZdtHXm48Klcb +uD4y/u9B37nmdMRFzZhJzdfxuBT+iXzZn7aOTzzS52XLvgaPz4Ut7o8KbxxZtp+Ve3H/5u/Qe2L IaEXa8cBPnKNXTHBhSaxSbZ+KdfeHhvDlI/S6bDRj2f05U/e0qW/ujoucOz475w6cdBLXv+MizJj HydmvxImRyKfclTO9cfUc83ANnv5b+pNmjgbjySyLc2nkQszv4sblvEljHSVXzlfWLneAP7aups1 i+qvcq6s7hGI3CcPgKfj+OAcEBJnGxD0Bq7BbYCA7KBMcAThAkmPvjqsXp3K8rnI4qDcgJGtLXV0 qTjoPGW2fw8Eul30wVNs1VW8xYWuLi3+DxOD07/t25OWN1fxy36ewsRRr35yFrK7Pv5Hfybi1/nD 82aKxWxfVf9meKuvvtMl86MHiMWjk+PEJgb4Ntkc35tw7WjJmpkF0cNwD9xSstWJVp38Xv6NOZ1s 1K/pzAe+YtPHrowXnV5tFypzokjdz++of5Nvf/yUky8dXtF3EeCivH9I/Ns8KBx9M4k9VKXLIsgG BGh3m+xL9JXXN3XxOZnsA/wumObPLsx+7lLam0c1Y7kHvbdcnYDp27m1C/rMrRmT4R5fSRqPZnic 2Ml10RIXGc3Js+MHc+OnpL9x7IFPrskckPydXd8iWR/XB3Wy5jv9Pck0Pkpjwwa7+tsuLiXZ//i3 f5/5pr/41GF5+3V8ydyy4PTnlTxk9Rbw+yysexNgLTDHoBqYkTP2of3KZ05kXpsPweyhcDQ4NGZx 1K0t7SilTlcwIDt9DSEN/+awiq554y98076VOe6Ge/WtTovzaghgKoPnLrd+b39mxODdm3l4Yh2O K57iE1VJKQebY2eaq3ecHQYcE/Oxl97tivQShmnGaxWuDbsFw7Cl+DII42YnFvGQlmdO6hln/bA2 3zRF3kXgZHpW+JNPaudnUA8f7kxAAjJeqU1i09jG+My1WcuC5WNuROb4Cde8+WsOeps8D37/mosi pZ9/9hbwjE1UuGFheh+sx046pg1xKmJlvi4NjkUxHsU+Ooz44JrYXrIDVu/V1/Zr5V3+VY6bronB xdaxOWlnrNRH92tqX6Djf853Nn3G/k5Zv7c9sRI+zVtJZoYsxD26DOHOm9BHKEfR14lh4j3HZGh7 4xdNWTfJsTP9Oc4ldeu7MupSbr8NGbzGbtf1tB1ZaYeQc9R1Lo3MHGsp+Tt4AoyuIKEx5f3CecYy 1EkDK/2ZezHm/5Kn3Ebj0nI5sJtTlz+XYOPN5vAfChcPTJvpmRttFXri9/ivfSW+7PXAEvS/lCAd 2zrDtLY1pkfl1XT6oL7xXt8IOR57blJaz/Gh490Uo8Blo2xsX5sH+qZ9lGgSvM+pvM/019r4X9Lz Ev8zr/Ng1xr8z3pOdGd9Hb0s8MFCdGumHUzP6dn2c/9r7U81vca5Iz29A2Hn0uvcn/Y8+vjg5afM KAHHfRifZXWL5+n3rU00MZLLN5WnjznOrzlS3pPltPnJ2EWu5+JTpnWyi60U82hpS7FyiOFppbwp XyA/YDgGbqsH4VLjOmCCd6j9R6p+ivjz6Mafz7P8c/WaDy8gfh76f0S/i7vlC248kL6Ej5/le/Z5 YuIjDD0O5rrwDFaE9G3/dvQNoSmds6/jHbg5Hx7toVk3jn9ot3TYmmP71vFlFT71tLVrA8Jvyz6z NDY3X+rDdb2bhWeufcde1N9j8mira97oJ9P1UtW1Ar3qdIzoHcnSROq/k+irhupuuXpvPn5iBp/1 PxqomMqupvxy3bDXnzvmzsNyY6Ff2z2o83Tt3GLSmLKS+v08zkZs124qt7EcjIvJm2bu5ap3uq4o qg9cSlwjw3/FYb3SxrNjoNs1Wq4wgwNum6C7GTwPgPOl8p+/yZe6c99sg9S9rE1S9z9v4WAsaXyH 3r3SQQtn2rtP5qzkmtDImk5hzj3+HjzvXAAAQABJREFUjvNo4TqV6Rq+C2Oan6S1uuTGYTV9wvpA uPEeGIv3gfE3GpWpvi05sIIz7omHa87piz3n9HE7LGijA44hQj+jPyrsG+RKVYiGF795srFEM157 Dbv7XuFPnGcv8M0vs9/009vs0WQOwjBmDl30zq8PXfes8yeMvto9nA+Ys28lGepZE+CdNkKQGWe4 8zH09O90CD2E8eXqp4ev4//oWRlc67zynjaWaO2/96nRdYvfY9e09A+GiO+xurFevZdAsE18w9M5 CsvcF6UUf3sMX+eYcDM492Vs8yk+uOcSbyNWPDTXnvVhfxI9MgIjIvNnumBb/Pg7ro4/L8i4P5n1 wPU93ROD9TnN4SfXxM/AycdVTsfaK89ZYtXLrrq0awT6I7Z2siFtseMMm/Hszt3Oy4nk8I7LkZgX GUyim7RaUaR+Kd8xWwuNz5QH7yi+PiYuYecHHLuuJP7qrM065P6uXtJ9jZVaMNm/axzOOM/f3L6C Ikqzn/o+95H5W+ge1He9dox7ONJfa5j78Og2d/wanC94fx18fjXQGImRY4ectPsCez86scyc8hai 49XeqNCMfwnmV1/dX04a4Syg9jKdY+xF77MM++jRt8Ef3MVKht3dU81Dl2s9t6fp+sVRsBj3/OZh 0ex9Zj92de+DoT48gotuZf3p+U574pq+k0/dmO5e98aBjNx1kk/yua8Me+eHsmnXtW3TvQ+894Ge 4XuXfWhv1sqDMbhwDwbra3TJQ0On+MJ82msdTsd3M3YxaIZBwt/YDOH40McS1jM2WOiVgipzKPP6 slX7+sjc58fuh6/O7WvcHNSVm2cQs+8xGnwMvkiEx/xbWdOSDBts1x9ldY2Gq83Hjhs6GXEWJ3Om 7Y6TvplLkc8fuxwMxpr+ZnoksmySOXVWd+dk8TbexTz0zOs5JqPfOBudGe/LRzLz0Nc5On2jI7Go TmVz8dBfn/FL+iR91qEoGlqis7S09dHVY9Y4kRsM13xXxzNxumKoLbGpf98e3z+P6vh0nH77XY7/ 7Clb08onTm+/MaD7bJCtH/66fyqzsaN3Mee5xjwo3xfn5prMs408RO8xEmCDDb9YRdDnQypW50W/ mCAW+Nk+405oj4KouWID966TiVP6J15XOfyxb53qz2q/zcurgyH6rXfWWqEqrIcHwHNQvM/P5CZA FONUMipQ6g2+RWR4YlW/AVOiNfdBKGCV09eJ0EVSu/rvwfkqP8/wX6MTLrkHQeXxsqmkX13Jxtbj Q+oWUg88Peg6cVQnedmEqi6lCaCkz08x6IfBgzt6pPqKtwedEsZEa/gzR7Lorty7/LT2z+9+Gt2+ NeRKaWKSSeokmR/RjWx+296iHFtSbamzww+xk7Xx9ZtDSr7DYOI7kZH3R7iV/abRPvT7GB3f33DX fz7Hs/HdLK6PSjroV5c6JtrkZHrwKNFNalhh6pgbE/HXZ+HNd5JmtjvZe/NrDtjxbx+MepA7D63T 58Hwx+uPhzfm4sAWnYMxFyB+WuCrHAD+wfNzvg0mw+zB6Tw8zUHop6XhdkA6qmauXN+6cqMgBg4o fOYk/eySUaefr6WhwyKzBVMfBONHk2BS75gq6VGaP9VTGbxk9Kl//f7iDe4e9HwmL8Pz1/y0STRN nrHkR2LTcXGh7mecfZvVz3nghfenZGP1n7OY7FjOw/nY/r+ZmxYkfPN3NBIzc9kXGL7/7t+yQOUb 0T95EL/z0zz0QDYr3V/ezY1QjkmY4qsN4ERrc9adj7mA9G1oPnoDNEAnVj7ekE1szU66ZnMhx5ZS modQ6d0xCSGiTjn4WRmbwYHm4tODaPppBC+qh1kJEx/JvYUjaRbntP2fExha+tCfE9gT4yjOivTQ PS0ikYvHKnvDJA50XexBAN6kqRus0Dx01+YIZDSwpY84/2fOZEzRO49G1eXLzH+6kj9Gr5wjYvjX 7nBffnY+B6eHP/m3PwuccZobAJTlCYhJHtCL4SRjFUzmmOPYXM2MmPH3BRTH81/zjUTZcf995t3X 2fDwE+sccliKcxROfWK0mgdHZ5AbkJkfgpCk2JzKQFk8sGprzRcWhns/Kl8bjZ/eHc9Yi9KN911w 5txld6nxec3dma5a5a9DYoGUF64I3vQf9dJvfdEnxjP/GUvmefvZMU4ThLGdcca3QdmY5mdfyCEn fHtDmFJwtNG3L5YyVjmop/PXDzlmMib7U+8zQKN3jufw6bOW1Z51fftyHM5YOv7NXuMb3ujFD/Os gdPOeTSDT5dp1nltLsE3fy8qOKS5YYss3xf3XiSO7siTxeObjpJ1dOLjWIqMrN3MpvVzY8kG3fd4 aEuRHJ1WtPE5crOYZHBhps9Dc77eLvTSHlk2+ZaGTZTans7bR3gx0AOAeK34xuDCMatI7YVveY1h ZAhctPrVc5A2u7NeOKcE5/ucV4zBjFni35uf8YWemSiOycXUua9fuvGxnVQsbEnlVx+Zi6/y6P+d VPt01LZSrg11sdkNGZj22nHjYT6Zd/FP8K/4VZbeYwhG52lT/5em0bNhehCpfsSzPkwDKbEkd8V8 6L/xcZqZeBC3CP1WCktC9SkO8k/2Jw5DX6XsvJTWqk2IHIdleOIl2TmzLDfOaVr3bWCdqfaHFn3O CZvwbf3EhBotF8+nxcmr97l9k0gcNhQ9TpcXnjlt3xgfK69bfuT7M1v3MMd6w/NnGvhn0RXfX4r/ hOTqmLH7Bw4TfLuqvhz0h+Pzaayfmg+xuM/ZI0IzcTYYjhnHApJcO3NuSJ9jwTqvk4Y5bsqMtgfL rX/Ql46vMuUbnQeWq/+Nc/Rwf/nH3bfggP0QbZ9lhd6WB8utOn5dF0kzBrm25desWXOObIyi6fKJ 0rFBeXgnDld5W1vS1r3np62P0du13AhH3jl64VS2cW25Y4T/nsrLQ9cfkmvs8hZqqNsXPE3loV92 LabbNeicQyOcVXc2DH3p3YYZ+vCxQyY87tVsrouVtrmy5967LTZnDqUsT+2D5hzN2o02+kldNsJz j4N7m70vwiHtqW9j41wSVKHeY8WPiXTIUw9OMmM3T63cy7zPg8H3uWd9l+tJ2d+U/fnb6822MM8v Xo1Kc23lb9cckZ374tE+qKHaOcmOGM8/sMR60c3184Wz8QzHzVd1iTcX29Tx0ukYHb/wpD1swfa5 VL6TB430fp49j3Xjg7flAluewRLTcw8NS/EE4fvr2mD+5Ex0+ALy/o1YPmTeRS5XqoPA9e9cX988 S2d0ebhoFOdaPne4HkL5Uv93Kf0ZML8G59enPPzIluYkm7JwffCEP3PMA7C3uSd1PdwvwNaX9Ss2 MvZk5tjOvHBAzZfQ0fLm6tzbjHZI6UzULl9nTk09PgaXh4WOyhl/fssTNLpWdlSFNuM5/Ru69o9M 6OymJzm+XKnXVPMg9Tr+9v5jda/OSESe2BQ+oscxJA4BMj4n6INh5qR4RcA+C15x9yd9ycx9Px0X /r0HwBYfUkiz3qXMlffGK332lwaH/sTGG9cxOF+uyLsf+/DZvYovF7MZG7OOpL74xSz1tAdT8Kbj ooUUlNuzc8U1Pz5+YL0lOmJfn9FoGpdmrHcNo5sOe0sfMu4jEuZt75rB4z4U//jRi0HQrVYPGndf TGiMr+isPf4YT3liwXhsOS4mdjE2vo8P64W9zOGlI6rmejnydFmboyz1PFyKy2g8lKZuwYn9+XuS xvyipzNmg82LOZms9hig98V+e6RelnF/za49wqn/+kv2qH+ch432DBwv7kHhDYT8psI+0JzjJud0 89ivLdjH5P+7d/EtNt9nPni4bB/XQ+D9Ivr91xPxz4Nox+P4k2M/D33eJq5v3+flrI/f5efD1xd6 YcXX/VJ78M5NX2dPev6OqOM/AN/8Gj7HctDwy+Tw8pax8Dbt7v3uuczx8de//tv4rp9+ucc8n/Hv WLKT+GV4dv/KMSjvXj9cMlnPBMTSHrSfSVaXZ35HgXr32dmbuRA5tM4XNvF5w1bdC1h4vSltj3ri EPz2elwbeMgVNOOvtU1daS9PDKybv1462WBLajxhMAfQlehKNuFQL87Kiafk2N+UYzO2rNV+LdCx Aju5LXNMwBydfZtUyScZj3jbn26ih/3GBX3W6xwB9pkz2H9554SQl5Qk4zFJDNKYZuyJg/GafbZg lJzzZ1URn2B+93N+/jhZGhyZf/Pn7TL3vPjCDzlPIcKQcUsJfx4ImaIzvo1R41YZY2/P1LHkmY4s fnwWa2XnR+NeHWTg+zVxmPkcu98kjs4Fsy8b+/MSWXSMTOiNGV9g2EBomb97vCvx0a/kc/vbp4zS XYPSiU9iB15zUeKDPjT4++xN2wsl1jQ8g2UkVkf18N+e1o5/jjnnduMW3q+Doc/B0MqDZr6ycfqk vuc/o79j7eHxD29+GJ0T68TP3zoPYWIvrrtWOqYzby77oHq+Abe9T/b5aV4o+To+XrGf6yQxM8eS raFrI7ENqfufGnONFFa6/bLJxMesyiJ/Hc3MJ82zjSxaFCdxUJ6TUQBJE6zUlQ0ynvYB2XTylt5A 6pOeZXeA9qSmvzZcUAiCB5rVW3xKNDYaKHLataM+G3gzADsBujjhrS4TqhjQ5RnIy6/qVX77bSZs Ak8vOcmEwIrmQaZcnx0cbhbcCP34o0FdGbrILe++Xb3+ZFJmwA0Y/Cbk+eCQPbL62ZC1e6DNAR18 9Y1OuDzwE6fm0i2IsjftTPrFlUXUHOBUFrI+LCSDzsapH4bFLt73+MEo6ePTHFwOxvDIe7Lzc8Q5 YUz8dvzwkf0+DyUtbIOD37nSsBh95+9JZCo5SD68+TC4YSAzC0WUtfTQ1gNRD4sHf9ouHlyk8KG4 HRb+9QHzYIgtD6LnZ0jT5wAk90sW8vE/uurvLic7NmSlxto8Ue/CpY+8tlhKg/ca745t52DH1nFA ji4xgR0mPn58E19Sl2cxyLjBLS7wwFmZMZgP8pI+CV+xw9MvFFgbqmvG8YqJWJF1spiLz2DSNrbV ZeEFaNcTVSfX2ExVqcenFIT74Ne8S3Kqdns/31oZyh7vFr/BHl2jL3IwSGuJ4uiEJ5m6WYC12ZBD E4/M1rlBceJ3nEyMxrxFm0bcMz1Tphbb8FC/FwE7DpcLY4s3Z6wnzKOrntK7PFtb/dTvAr3w26ec CFXHNO69Yj9z4Sgrw3f25+KefNupjlwI8yA3FqadfiUh/8y3C92WdCRt/FW0LsWqqeubGwI6kp2o zKdiTOfUV9WucdYfN+Hf59hWtyZ5Q9y36BkxFnzZj9UvxuybczvOO35DH9Yd+1STrrkzWC9KsE0P dyl6SvCe46i7up9Yp/ly3/p6539sDwR2LoaxeWfeMUn/LXbpa53syB/8xduSZ6v88G8CeQilWvuu e1tX25jnaM16IrshmJw1YGKetm8uszc3C1kT8M2YGJcZm5DI3njo2nEjw4gbJmuLfJNlI23rIVnJ POpc0hYL/JK5umzitesBurnfcjD06+YhZuUaHcux+lpvCfsAnshQds8zBhdFhM/sOBKjSSmOEVja 9ckHqT6e9fYNQ/gubYeyHSMabn3DfP+ojvG9ePCnLnZKPHLrYtnceFvLQa0+FnoOB6jy6CePdlPp tfMa5vL/0bJ2vlR+1jxgkjMjZtzikaVqx+WIDZ3wt6ytlqUPw+/4+L2xYG/n5pcZ2Vl2TZ3fa2yc umS/zNzv4Mr8+yz358Gak9atSebyg64cHyF0DXjoujU+r79s9/F9jd9xZG5U4j5P7pR/1f6RItCh UnbeTNmOA+zJc5D/n1dfgPqA6T5vP52Pp0+nnjlmEhHnr5XfXvNbusXqCpbeHGkXnYzz754Thj+C 9DSX1nVUW3puL/X8PFGyuanlyfml9VP2to5EeOrpvPl6MZ48bAz5POgvWXL63D/JPZ+2TNf0zxpe +V7oijvh5NsXdNTnOmolxapiQzkbCF+c6uEhMBMAgM+ngTj3Q9e1yQTnrm/H896mrfOx5bOFzgH9 Z/2ZX5/rF/Qz0yfG7ufSdcXo7gu56tqSHbiM9WL1ObV2pKUquUfbfrS9JvKG6DxMtD/gXt9DkLxd 6v7Uht48tIqCGd4IsxVN8x8GR4tjba9Dolc7/7RZ2zgsAJ9kFtoiHnWhSw/+adMW/vK0xNt644H2 nNbW2j77FlN0uEhKavvkUa/uLcN7U0WuYzgQR3T0hIfv3go0lttx5+HP3Id7gJ6Hs2mOnduvgo2Z jadfGNIvjqDa9PXLcx/zIOj7/Bmqd9/tHuP8XeDce9pL2DcV18Zc42Z/Ze493KdECV9mrAJs8LlN ZUFf5O3J/BoZD7lmD2QAXntqE4AAgcfDvpnD9CzN7caOufsOtla3uh6pMZ3G8YH+OA74bwF/6kvP NalbHqrGHH/0TVxnwnWe3mXJzHki/XMvmOGyDIzllLnDmIfwtTHuHIYWQjwO9tGTPrR52I6WmI+/ qYu18fkq8ZU8OGPpTco3fr47htkbvOkht3qHuu3QjZ2fjh5MkRlMV5h2XBcl2eKO2NTdHzTteny2 hyv7WLHBhzgyccgHnyaWaMmzb3zp3Do9q6t20bNzsj5dctVh3kzOfdnQrns5tBgeiOIw9+tkQzEv Pxicyy8xWFt0rH1zD60Jhl85E9LoWo/avZDNk1lvMx6xYd47XrofrfTigNL+Zel4vsq+Y7hjP+sd 29E8v1gZOx4AW8cZ0f8+dkZv9nT3AXB+QTEPYDzQtXewfOPprd79A3Ldq/74cV/eCdOV7N33ZZXr weccl/Yj7F17SGzeBGckiknf/jzzvhxGmTnq5SZ4YfKLoOJ5xtR4Pe53mIsbA3L0Lg//Z3EZveLm eYC9WZlPO357/NR+aWzUf7L4Zak89KkrZ285ffOAPrL2cs3hlmGc9U0pG2f+7hpm5MRm/Z55mDbd Uu21n3/qcMFZ/mKu3o8ff5w+cckMHNNKbdm41QY71YPG1x2PxnPtsN3+8pDtmKivTl842JfDilff HE3mw6w/5uauTdMX3U1kmuCgE029+uCV2davTzJu6KcOdO3nTNae+7w8k2cmfQCMtn5YK/dcQ4eE Lo///HAMx6fimb/dHfnaIsObelR5tqfv8rX4zSW59ukpHjLG3bnyg2+QXIls5asXPnJwqct0Dq6s DcZfP/5ir75iR9fvXLzXhZd8MGnv8Xx/BiL2dEqOC3rYPPHRebk8z430oyE6XgZn/Fm++5g9Y/Pc DTby9U1sGueJR/rCsLSj7sjyoN6oeLNXmvU6K6kvIXhuQ6dnNR250Wuc+ZQzy1uGR3CEd1JQwvD7 9OkHqEEZJ6m7vAe+gVEyqMRX5yszdqJPv8nRxUewO+Hpo9vFBJ7qI1s9MNHRoHWgd5DvB7mLqjmA EyCylam89gQ7tjqJzodm+JoryxZMTeiw9yEkPcUT6dHbCz0YyM7kj254H/gPv6pffzHQq33aolOc 4KAbr3TDcLXR0dgk0/HES7YH64nt65z4xLD29XlwWR/IaUtoxlPuw87TTu3S1XHt3875MSczuvHw jV71zgkyaPTp5wd+WdtBJC7Vi1/ST65xUUrVrZTwNLbto489bSWexqH6yVY3+Sa8vmHV+Y2n2Ls4 Fws7ZKuz9epVlpcO/c3s8bEySjFzIvB3f7/LT+meb9ad+Fs/dbFDH9wuMMZ3Oj0MD84uVvyTXPS5 KFwfNo4uWPXPjVPOKE6OOxwpr7lk8fHNRm+dpppVy/K081PTiWjITkp73h8fx+YITC00nddido35 EMLDLza2TN0iGZrFmQqlVP/FVnLMNk1fGsqD3O4/XI6+S2/Hvcq2zfsvS6cu9ZFP6YsngvjBW7SX Sx3zZ5vzrVAjcPDNfN9hHno30at/RwjGjSvR0S+CUTTyqe9c2PPJjT7jmnmVE5Tj13x1XHyf+dp1 qcedcxEHxk/j4H9K2TxqX2nDB9XFs/Ibl/ale/rhmWN7bKA+pvEnPKfcI8dvt+g45bWb4kWrX1QW D+bV8yhf3eU77b5moDKjM+oKby6wTRz/h7h+0Clmt5+1c9xcsXYR4oZljiU068P0Lc+NHjvq/dYa GeNd3R17PKUXpxJ99a7/Z7189xh96jkeeeboVdem50vTaedLZT7HV30nBvXP49q5NLIWzRfmE49G z1WqyxP/K47kZfFwDmgp9qM7skpyTaW3rTx52t9yMFw66F9di5/W8p36Tnsn/bfqtYWvOlr+lqx+ WJy/xOg5/R49z7Ivtiem4v/S6K3EyyP7orYXiRvl+KX3PoQv8v4zEntuOqbnF7vx0rw7hX+r/+T9 V/2fMwIvHR+l/XN69DJqc/n3rF/4Z136zIHlGmzuEbPpQHcfjKzsRrH1ltDh1f49eF7yymmvx/9L /Z+jzSnzcwx/oG98ipxS8OrzrcwqDG9tTxzCr3zOzF8RvO5llg+9vM917bGt8j+Ybv694PMzjBOf Ol+azj6052s0NPyVc45Wv19T4LjLnby1U9roCG/EjcrIRXtKedsrk3auZedJbcjgDh0p1zL2HX7+ OXsTuUf+JV9kffcub5Tm2mk2AvMWYEY2G53ROHKRvXTkivc2VuP3FYciAWh8gyhEOOfhlQ5ah3+5 R37oi01bjzJmbwkNHqlxmMYf/LjF5zfkG69lu1AE/26i3xEOXn5xNmnGN+V4w5dkMc/l2Y5DfFkf c70WsX24V/n0Rdfc60fGfoB9AJvbxvJj9o1+ycsZ7kG/+eaXv3yba993eUHgQ77k782uvh04sbzs 9s+FwQahPqmxHF5o8Se/nTEalgvn3VfUyl8cs0fCD/7uQ477HFme83ODsDoWh17tw+wp8FS/YjfM 1vFdw/eYSnzSnqDCIs75Jw17qrOZ7l7+oqGLw2QS6vMPvfjW/+W7/Iz8amEu19we5ob911/dS9p3 y31IHpanNpi6H+bvyErvI+NeZR72T+xib3ro3XxrR/H8c1yylQTLa2ljuf3q/tH+kkxp6xvdG0/O LE3Msl5dcZ65msE2pyb2Bwi2+rDCT9lX98HyQDs9MMfFSkIf2TRre3u2LZb6d8zTE2yOLfbPNHFA w5s8uzI3v+JrDH0VP/DRaU38+l3WQw9rczzZG/jpx59nX9QXZOYnnLPvMnu82Qeaa4gFOy+CUOhB ur1I+4vaXt6h11uL9vU9KE7k8vb3Pmvgwz7M6cOQSAXrmfGEdKOZN3Tb24Rl9htCqf9sj++hvQse Dz0lNGNWvuG5bO1+qHH1UtLjT/eWH46Zs9FvHpKhr3Q21PH3npzvcseMX/pP25Wn275a98vtyXev nm626MGvLC6lPWB4xEMbT7GUjw5JW6Zvxtx5b2J677eXzLaymGsXl3rLjgHccNgXbBocGSv6m/V1 HJTNtVef8deH017x1y82xQO/F1H2oeGOFR74JTxs7Rqy46CPbmUx0cOX6tfu8wp1vGc+Mdaefkm7 GY08fjEzXvTKxr06K1c85Fsf/NYWD0azxvq1hrlQSUH36E/pT3baq9OubFeH4mFHTMwBtsVRxi+R hRFefPqsg2/zKwLv3+6cbkzxiBn+wZC2UuarNDEJXs/WKlefyTfTgQ4nPr/qca/vg9ba6NzTloq9 PmrTQXdtKfcLH7Ex/wRxY9xY4VEvJror3+OZjfKjyWjFQlZSopVX/MIWhX1GNWyjH+/4lBg4v845 VizCMj6lNg+AQZYJ+LbifFMojho6BxC6QHZQgEeT1Z8DpC0pBexMgHPufDhGNz5lB8xFWyeRPnb0 kddu4OBrMDkrF6eTypwovPWZCcemVP7i0hZUsg4eWZsMO7VZv/CRmXjFxx546GhSeZUyffCr0yl1 kdL3Wizx6SNbHexUpmV90pYax+KovD76xKhY+QdLSzLzjagMoxjC21hYxNXZ6ZjhJ4tPRpcaI7yD KzHzW/K/XmNhPOQ+AOZX8cJHJx3K1us7DDBr1zc87NDRDAveYtRPN7naOHVXv9hUB1/Kw5a6ftjo ltTh4Q+aUhtfcZknTmiVo19SwlWdaHCT83Mf9OCBreUZl84n8mz4Oeb/+I//yG/ef7s/k3Lpqz36 m8iUzh7sjdm0Y5N+PI1d+S14HgDTIXnD3ZdGfv4pbz3Pm9c5ueQbcPv3TeJnFussLuMX2UkpdklK K7LIboCkKbClwt9J4VG7yEPSV0x6YvXhgS8mPPSeJT7tB/nLzCh++sD3nIYGzFN60PnU1+YdcymL Txi+ND3rqF30l9QM/TQQpupoXNe2mDoD3H12w1J/b3rSPTcMhFKneuyqp2P404W/3xjE5MTl+Pv+ umD54YfvZ+666KrMpemhrW+G4Rq3MXvV73Koa3PxL47n/vsXBHb+rtTjJ9zkGqPH3tdbt/gcLNVx luZg02mnPPpKV551sW4qv/KsX8G62A6BCj6VIw9SWY2jBlpu4tnfdWpZBg8dg20vTmY9OG9ac3GC b3mca7NmzLfxMtZZO1xEr871b9UxuOtu1xdt9a7x7a+/2tLZbrxKG/+uGJ20yqEN1ktP6/qb0Epf lFy708r3R8pi+nJZA9XB+m0pOMWwWbsxsd7LPfecWMpXC9ovpTN+Z3/pZwl39Z76nu2eep7rr3le vfjV+Vu9LU+eU2/7W57YTr7qPsvn/i9qB9+E83DmObq6SvPFCrvJffBx9n3WXhV8lumfp/MI186j F6CfPC90/ymkc350zvwpiv+l5O8agfO4mXnyv+z4+DOCd87tZ302gl3jZWGdnP3fLXu9MM2J7LPo tLv+fs7Gi4IXsXK3ZwufY/479z0c9xOOXDXlXPpqsub7kuaVREk8nafWr17HNX7Ole2r1GPZeD5S /76tZ5vi0OsIpXZjg7d55kyglb8o9T+nU0f7ej5vWXpLMqNqbN6vz4q3mEzfoBix3cxdTHu29VAx czxnXn1zHewzb8TR/WueULgncn/8U9rzAPiX76b9LvsE9go+pD8XVOHN/lWE8hfAstnqWsR9U+6p 71NgUMw9Vk7syulyrr8Qkpl4pT24QtALizR1FXS4p39L5Ellbvs3ytt4PfFt/C7DT32aje/iyHFw Y22sl7Djx4cbw2jbB4HRc+meB1quT9MemdTnMihlRuOm3r4hGX+f1I2pmKnuw18y7CQbmw/ZA8ob RO5D7ZvYm/olm9He5vZGaX2v9lubjsl3PyGdsemcj5WdL6moX2OyrW3DUq9brsPmHJ5y33pf0PO4 xtRO40/D0qrrsVwbq78yUwZbZnfw3SfoxTWYuX9dhg7WCUc+5qElmcHuoZ39seKPvxhRUm51r8s9 2J+f124fyxlLm+vwOB4yklN+Zcwj7M17NA+J1cOehxjBzUS68NSnUAaSvnvUNzb6iksdx+XAg/x0 6Rks60dpLdcvMVuMM1dHRnuCMrbU+c9nmgbrpcS8OTEOtgT7t85zJyK8YMJK1+CCij2Gk9h5Y4/n ehvafd+ZRlZQR2bPPbseboTQ+Tdp8O2Mt+7bR3z3y/5pwrc5xqyfP+WlmP/624/zpQsPgOn/8F0e qFxj7KeW7Qes3t3HHtyx423v2SuOjvnZWmMfN374fvfc7Ql0D9WfDlsfN8bqcLbMzL217amiWwOq Y34Vz5odfPPlkawVIuYBtHN6z2vdJ+VrZWuHTn9/3F4HPT0nqkv4ilds4EA7deK19yuhO8+wRVd9 UbZOnh7nHf7YB5bRxc5ecvd3i2NxitPOiY5d7ZCVpcrUF7TKwVes6HPuC42P3QuH/+7z4qazeuki x55nMDCQqT18GcUHf9nCj0c/DOSKH/1MeEpTh0cqjR/qdH744JnQPnepDhj141tesdu5pY+ckm6J P84t7KDLaLVbmpKsLOmn48zFhoZP2XgZb2Pf8aeDTlhPHWd7eKKntrSb0NigzznybeJw0xMmeqQz 1tb6fbK18xXe8S989HmQrCTrC3Jk/YKHt1jpRq9M7Tcu9XP0xS/8DkpfsCBXWfSxlXjgbap+D4zL q+6n+flJ5hyX6oTxjPvYvZSSM/Zbxlb+W5boPflar85igo/NpmI8beorPhjJlE/fr3mg7Rnd/BLr 5Rsc9ojssXoGRO56yTv47jEhn2vSEAQzqQFjgNPoQKPXcPlKqww6XrIvZf3Vi4/+OmqStb96LbRn 4NEFQiLfhCbT4UCzcHjIpu3ni3/68adMyvs3DOiBQyp2pYEgI9NBJz4YmyrXsnJkm/Hql/X7R1f1 13d9eCxw/DRI+NAl5QzcdRDpO/vxFEf1a6uzwY+xf+k59eKhW5qTytQ2rtP2Tavk7zKxvEEq0S0X vzqdHSN0sZKLgw1+06HEr48NC7XsLWAlPdWJb3HsiZVufRLsLRszNDJnxt8MEx34Og7Fo5TI9kYA H1kycFRP5YsHZnISHm35jIM+Y9EHs07I1atsxqdOlo7S6ZU6XmcdT+01BnzoyaC06qQLXvT2tWxc YFWvvfrHVrGQwZMIzwUbun5/A8kDXj957mHfPD/Ul9Vnb1hz3F6L1O3NzjgkgvNzNXHV6A7GENXd UOT/0Njxb24GMjf9I1xcqV3alDkW6CA7x2DnB53x38Idnvn5Zzoi0cT+DOuqn87Fv/EbHMEiRXRS 43Q1b7Shl+nsvOoT/6s+b+JGr8V7fILrsvOC6JCe+4tNaUxeSu1z4tgz1lWuSxFZwE5ud/0bv7u+ YMw/YzE2p0VdlEScafpv/RcfzZ0//qa0v/f7Q9787c8/+3b2/C0OjMkuwKfqI6kQNdmdh4nXMdgx uGOOilvf1tteXTue6p9LZORTL/6T9tz33K7+0qcUqguffrTmtl8q0c70gK/+XgyN1wRu734fcKex Nq/4Dh44Ij+y+ulKOd8CVEfIHLW55QZ2xhzpevt35nR3ttJvHpEvTn9XxvqxbwzvRVT7qFdvHLru DK6xcV/r2en63DUev1z+lvROzFWe0slzdhVDS314z2wD3Bw802t2Tp7W6Tr5n+t8fC29hvuZn84z jj1vkqdff+2evKU/l6fds1671dX2Wbavcto9lk8+9fI+09ueORr5lxLqNaWnu/bKW93orevb+uoU s8Yf3+d0VG/LZ97SXysH78MxuPhPbAEw4oPu4l2ke0ie/r5m5/fST/u/16cvsdX4fgnvJzxx2PDz G85nfGecPpH9kwjPNv8ktf9S8z8RgWv+jKm/x8HzP+HDZcM8fD5Wzza2l+bqb7n90nFVt/Q5/taO SnuWtv17bmm9HCtzx/QStvJ+rvwt/J+T/TP7nuNff18qx26Ak9nrZeeWE01ipol27fq7zjrCezu3 0dF8avh/UYdDevYZTZ+1/s3MGef8xV2fyJzXbWSk+lbdpU1nPk459aat7/w0MbV7rYOHvoN9xE75 4aEuLj3c+6XNzT64cR/5ITe63mr7OV+A/il7GT/6u4N+1Ua2zzICYzQf2XuhI8b98zOsbMz4DvyN Az7X2HNfPPzBiy88oy6Vjc3jPdooA/6W7jEpiZ9nPEt/ida+T8uAeSE9x3DaN9Y7lvK5u5uxiK5n XDNH0JO9DWjWuJ93V2tM+tdcxBGvNLpuscmeTOp4KXEv6acRcbrHNjY2pX/Ifp8HTB78vn27LxXQ KJarleZNzzGC2V6G0k/Efvx4v56Ge/88FR/RQ/ChVE2mby0V+93q6v50rB7ixDd65vPx48RKRmp8 bvVUev92wbrgpXXpxrtod09l+GLQ0oSFbXqNTQ6yfLj5j7/XQ/Q1rXPHyXhtCu2Kx8Tnom9MxOxa M64HBKM7/KStFfa+iL/J27zvv95fwssoj2q4jPTwkgn/Akz3gIaH+WKZ5uhbX/MZB/1bTtT8G/5S 1u+V9Ln04iZhzRFfNO0xnRDNn/uaxtqYYMJ54bEeSLNmmreZq9MnyMlxefpGRT5qc79QfclGvns4 a31lRnE+WM4KNWtydm2j3wMjMjzxb9Ngv2wMZXCqGXPrEgHcsvXLXmjGJHun737JCyT+/ml86MO5 7u3yx5r25ut9qy4e5vi8/2Ty9F8xMd7u8T1U9lKXNF+EVcZ24zQd+XBMwtF4ou8YlGNL/Sddu/uv lWVbbptk691/RaPnzFH1iW56YK1NejZ868O2xXEfouFlQ+zErVjQJfzqvaevbqU9FnvB5SVf35RS cZz1+qqPXiU7sj56/j/27oVBbtvIFvD6bSf7///o3WxiW5Lv+ap4mpjWjCwnTrLZDSQ0gELVqQdA kASbPXJtbb++xqN1pQfA+JXn3rS+zuviw5q9oUu3/mKy0fpdf8jUn5kb0SFO5/MEMsWmr7YqpWIp 8XUfSX1ZXs4PGHL1/mX+xvA+tIYJR1Zv5k/10MknCY641F86pcq1PsR86K9uGDC1pdf0Tkc+yD3n ytiPr93l0Vcb5qegc440bj3e8PmylBhIlas/2vrk+sZemLWb3KzPOUe8z/pev/hBvvGqHdqwZGl0 Zr3wANiYddzgeIZRPcomMvrLO+ftrKWwy69eW86SrMSeJjRNfOQmz7jf+0aNUWXIF0tprraN59Sp Xv/1VQe6VL0fPuwzt8VZOz03WVOPtojny4c8QIU9D4AJIgA8cywLdSdsH2Ipa5RSIt8BPx0WaIE9 MdHwKMeAa0A5dw6wEwtaZeciLrrK54EavQKI1ge/6PJOlJ+nbpO230KhE6aSHH+KaZJXXj874eMn z2bZQatfpoe8rC3h38FYe7vosdEbtH2LFm/j0LITkXzthHu22VX9eNjQB4v6Kle7lFJlWscXyx8H 8+lvjvZ86yMLdJjpriz78Em1ozrx6ZfZVL+VHh6YTT8nfvt3cvytnD2hFVspwam/Ys3OtsVJXaLn WUYfe/DVTvKSOBjvnRv78Lt0ffjJF0MbvrYSD1l0mKddeNrGW9sag84rJZ9qm5+tGbzIo9e/6kCD TTdM8k30mZ/yeXziw09OhglHYhsfyqMtaaOboxK67CGdbwDph8UuZeU2DokHGfqyIHdR9sbvu583 FuTnYWv4yNC6NmYOphFtQ/MNTnxKy5Q+afTBVz/0u/mOQSM7jOGANJhwk60doxtu4uKmfR8s8mOl fPJrgZY4nyHtz8pcNoSPLcN71Q8IMC/S2P0phhfcxX4iHs3qPUifrHacykT+ka85LH53vuLgynyi 7TP1Cfzt92KEPDdJGVO4lGAduMyV4JsvM5d9BSnJmLPJhcV3ORbnDeDMaX8rZefljs3yjcgxRpkP FEQexnNe7pefeBqz8ms/6pePL6XuVmXX35XT+5DnN4eP1PZzieW0R3t4rnipN89xpX3Z9xoWeal9 z/VHOzEwMJn2j9Qbwxkv3UmPMUwdJhtqD7uNSYhzPO3bK6wL7mV3Y9Iyzs66QXFpg5MdsP1JmV4Y 71iyofpO3fQ2FwevZG2T8HeuwSifevvR8EmlT+P4wCM9yx8sr1avEL7a97nE2v2WbSdO7TxplT9p z3VyYrnr/37x7JQTn8ZSWVuUjR3M1/Sjn1jav5aKXz64pZ319p+lkZ1l6iSqp8N4zMhfc+GZpW06 hjd8PdYuyWGpPy2f/X5uE3qNVn3P/fV1+q+5x+4556TS/l7/Ftu0Hv/Cq6y/v8c8HFte+agtteEV ln88KQ7fcWjtMOMg/Y+y+zDx39V/YgT+ngfMP9gt87vrFNV/7Xw/1xP1HvfK43C61pzQLEZ69Jfn imvPIUO/+k/b2Fg7zzr+0vH/T03PNj78j8FzPdWYHL7zhdwjlonVM45Tgf4XdDG9eK/nwqAeie5/ ZjrHuPXaUz+Uk+OIcq4pL6baj37Wi1Fa2/h+LcG30afsXCTzbN+NA/OI4+MCY3VR6U33/bM5cFx7 +rCvsfnH/PrVt9+++4/v3PvkGmp+JcvFd2wwgLmqykMX/psjufceP+Jz2qGOdhYM9vSP2LZn4HEF Ln38UJd6jTAN9CM+6mf7juVLvpF9+ijvjVGNvZ5m7aZTR6yb+bof1oZyhcKe2s/Oq7O6pkz/jF9w XLXzz5ue4zuZpPnVgXT6c1J64FLTh27u+2FdvXvfP3bk7ansScx96Ld5+9fLIt/uAwo6jKmXIDax Xc61sfJy/7R13vqJLv3m2c61zD3/og+dYb4AoXzEKW33Ypc7j3L17b5P9bDlIXfV62cgH/MAf/HI nO1iTZzYIvQMOmy6eUhL0CWlPZmdq7svknp+37xvlo7H6TcKxneO75RfJWfnaFCu8I1dDKgtL3y7 6ORnDlw/By2Y/vk7zV/k3i8/GPYfP9P3bu8x2f5LvpBrfyebBXOs0Tc56llQ/XsnOCa9+BCW0ZKK ODYeL5gGaSmjk9CV+LFjuuuOMTeflh79Y4x1IfVMJvNqjLI8gBmsVDAcaeUv6zPXPJCB1Ri9iN/Y oN9IbKr80PiW6Dg+YtqsR34eFd7gIhIM3/ySmwGMRGOxa412qCO0a/mYDjnyHgKXz77N7L1lXPA7 Ptyvh2HUvM/6mR3I8WXvTbOHee05sp4MP2cfMrJDs49w0VZm5wpsaeJ6lY5P+uwXtB9P5dHtP32d Pamf/JJh2nzd43hjMb6XFh3a9lVhdO/BPmxtgb9x2P3XYo4PkV3dy7O894NF2DC7J2yPd+IVRvLd B8ZXfeowz/jSqZ+s/uLy64wp3/WhSeWFJ1Ve2Zis/bvff9pAp8R2vPWhGKdectrVh7+2wTjt0c40 epHEgWx14q9MGeHR3YSf3upWSqcNbZNFl4rDn/rk5839SoH4iUdj8txGr5+waiO71PWfsVWXa1Pb nQfFr10nn1jUFnR21w+6qk/pNS59Et7qRIPDT88wpEgO7ujK8e0LTx7If0j+RZl1zFrh5a+fr/n6 IedQ8XX8/5I/JflFnt/6YtzX3+Z5wjfWoLzs5yfdL1301J7awNfaXdvHL+tmknrT0K8x44s4wCG3 zyXuL0FYH6w+23c/0yInzuTk4tcGutpn6mQJGwx0vjIHr4TvOekrpn76yq9emfKV98R5ps21SdY4 9D137bmHDFOcj/zSg2/NjWmWtPj/+BvABae0k2c8SQenLGzyPMxLUCXKTJAG4zT82SED3EyWoxus HbzqVU5QrsCMQ5xKLs9MqMsGNqH7m6d//OMfHw/C+BCRefuwmGxtvZNKCU9Wb8aHVn4Tot9kYXvl 9EuNGdtrc2W9IYTfYtU4wpKfBxwWeQlWJzC+0ipz2u3BXW0h1yzm9W1jci8ITk4OYt+o4p/4dOI7 NJ0M60Nt4Qf7tCW20KHES4eyceQv/eWlQ64/6JU57TttGeF80CNmdMOlo/bhqc+wZe3Gkg2Voadz sbbBaYZVOXynv/rwwaBfvKTqxqufLsmDecdMHwR3MR3bYp+3ZcM+F8uwandtFwe62Gn+kNfnSwRK 8VCnVx9e+iW0xgyO1D72qeMpHc3b8/SYT4OVTg9M+So1tiMXNRZVP/0wC+kcbzsXhi++xYrRM/bn Id8311wIOcYEO6WLxJg9MXBCmG/pigmFw6gw34J1xVeb/ebw+rDcJLg/mKn4t/g5OeugrxfO02ZI E6yVpx1+Uc9Y4dauaZUeWht/ZckXNnRcfgvM2HvZPH4nqG5siwezNq6exu7SIhSYE+rqj8TI6NqU mIenmDMq7E1nqKGbU4HwgZbSPHVR4IbQZocNkb75+0PmmgfBvont5zislS4QnFR3vBando+PbLrm uXn3nMpb/c/9z+2T/1My5VM2fvjbfsZt+xHLKybFKb18LUsfHRPV9nxcDk9wW+KofPWM1Ivp+pjV D/TKGENjNz+DZNyS2wdvfE25N2cZfRcW+GYcEhfQc3ztGM0akvF0/G89DPm/7T0vDOGyu37QK9GH t2t9bZjO64MM/q5NyHTJTeSaqmP8+nj6jM6xNTLDU8G3ymCMXW/1h077K6o+C58Np/2fUHPgVduO 2Rk3df49xuSKDT2No/LMcwF5KT5t+TXbXutHk44huZDvufsgfEYFWkd3bLuC/VbM6z/onD5ejM3a 1tjd65d43XavtjMOp5mv+Xz2t/6WvH7H4Kx/l2Onj5V/lOER0vp7iTy6f8/Kp2z+PfV8LtY9Ui8l XovB547LS6R/t/43R+Ct+VOfH5v9JfwPKx2P5zF51v9qU6/1ZBaVx8r68fnrXiu7+Ox1iHW91+XO IVLXzmebav/vYvcz+D+ozXb+NVO718h7LXXSn/2c9nEivOfjp8/5My/DPOeI6Dvje+o46X+vcJw6 1I25kh2bnZvua6mhoejPefXkr436YBT7rONpf/nL1/ZZ4n1Oo/vSsX14nvm0rxG5Al4sG57bd/kb Ptef/qasN4G/e5e/BZwNOW+VfpGfT/w6m8RjcyD3ofDq83O2GcX00ZN7q5QeDo8/Y991jTLxDAc7 wpqdqctcOK/NlcVP58YZ+xWHM1ZI2u3D/3oqnvJOb8kN/cEafHZf+iu9bxSZB/e1VfvYJDuOYD2+ ZDpjBNjDjgQiuO5V+vO69Y2q4Yr8hEppDyGFY4Y5NqW/zdjI77J38n1+icpD/A95EOa+2QMsaezw AClvtfbnHd3vzDE+lrycp/PF5+jaeW1jgyVJV7GN+xO+N3PGuOGNkRfzmH/JvxXrkefTQO5nIjYt MuM6HReOjpHJfRruqQ+RqfZU1u/lJ3fx1I2Us+7k2F0eOhIDeI/xwHxdw6bmAfE1XMPLv+JTPXrD PzhsDc0+kFcL9Ln+9gtTMPF88NOfifEcS942tQfF0NmmaiSgNJWmRE+Orfa2yI1sytE/Io2gxiUb vZtS0pUCv9SHjYPz8G39Kv6WK6pOdu8rNt6LE/9ULtMX/dSzlNHDhnC/xF/B6YczaHgyvy5gnqn6 c4/ejAZjPD2gZdN+IQW7dXwx/E1sb3TvGKxfcxBFbqy4sHFL5pD1kCNs4af9yf1yxf1QcOJ9xRCP +3z7kPR8lQdGaNuOTH6efeoMluISTDQ6qpNe82GPv3tO0YXWPhDadKDB+TbtH3/aP99X/vkFw/CI Ed7a7JUmcu6jT133fsW9X2qftnuw3UuF5Tqpgw3jOdsTpkPmFz/hb0w2XnDQ8ZxJm87Gg91N6mRa 1gc0eFL70IpRvPZ1X4Z88fDoV9ZufsFQSnglfpxJf+VhbIw2LvgyW0e2+uo7vGLCICuVT1vWVxv0 SXyQqw8OnjXxZcz4Y0w6ns4TX321+uCxB07tUcLueDWO8PlZG+onWanyp82VVUonrnZ52Vi9HYOO Q22rnd986e9U74PDlmyrLnxs9GUp+io3xzwfEov5WfRrbMmOrtigbJ9j5504JFtnYLLROVa9ttP7 rF9bxnMm8uVtPx65vlRPeU+s8irRJXV2y2jk0JRyeW59GYd8EWX6PVydNfI+foz7zbu2FQMuO+Wm idmlD418baid8BonPwE9GKGhj66sS85HHSs4Y1/iPssNwqR8Ca5Vrk2wQvLTKu8zUAaPUnRgnQza Uh1QUqBfKl9l0PQ3qcOQOSh76CSjdeLghy2f6aRV9zh4DBC6YPQAUJee9dLNTvJkOiBolXfAw2nJ Pm388Mg6OKRijL6ojPWh3RcZeOnUv4ModiM6WD3I9H+R3/lYexxUO0nQ2DbfrkpJ/w8/OLnem+Rs YGPx96c5187VRWEma5bTucgN0Yb+l3SKxZozn7DYTA+9SvbDrp7xNdz6mrs4kZVuf3cc9Ddu+oox zPmAL97o9EoW3T/96U/T14eU9Em1pWNEvgkPDPrw6ZONIczOAbT6q49u7SbtkwcmP9BhVwY/zPrY GBiTM3so5gFwlOzfn8k3YfwkdnXQ7QKn9tMHF4Y+mW5tpURX7TSQbBITWYIh92ExXm06xLQx0p46 3ISguPib4bsQ9xDYyjIjnYXHt4As+C766Ze8DfxN9ETRtPHON0TDY8YZYTdxO9Kpk4l/87B2jiEE 4wGfTTsueNTR+5BCz9JTYXzS2kaHljlN0/bxf2VcYGwcJ06kgl2Z8l9ooQ8YwBf1IfwNH8W1dnxu wumGtBtPMFi3c2TnSrGm77JdHQ9eEgnjxq7MKSciUTAxGvrKkJiNPjShwmt+zHjcOuHPuSR99HjQ 66bb2+XN3+SrvPPwN+NizM2faJn1CDK5UXIVa+9LWxu3YcU9PrJjbZuBvPxWVy1PZZTjB6Ek86C4 E6fKT+9L/RfpRTG+X1jtgIf+Vmp/y5OvNKVUm068R98h+LE28ksla8zEt3wzlzJe7Rv6BmziQYeb 5wzQ3AcKMojqVg5P4rdv++65wZvDYOb4yk2e+UKvpE5GSW+zPvxdk4rdUv/Ji941U19TsVdnqUre red4JMVVvfrK81wO+4j3J3Iuyl1cIpBXy93119b4W1s/B0P8pJFLeX4bG47cGIpPz0HnWAzAZ3y8 Zdtb9BOydpy0T9XH5jA0Fg8dV7DHtwPg0R/axCTnKj8TOOzXOczmYPnOsnVwg3vFjOyZPmeMa+8p 91yfdfRBhHprmim1B9xyjAMP5rtibNMa6Vv87v9fXjvHjKvP7f/l7v/bvb8hAtYB6XOO5+X83/OZ s+8uN68432Vk15ScN0qI+64gLEs+HGtnOte8rp/PtMqc9BPjf2K9Nisf9cTBwwlxOK+H288P9TMO 9bl0PGiVOen6pO3f+j/rs3ZXv7bs/Lr19GQqnHzlmXl2CT77V/76X3zlM+/Zp16986eIohv/iVP9 eNP1iXTHP6iXD8ZtMVWIw/ZWol81+0seIHz74+5pefArDt/kbRd/f23uX4177nTd5+SSYx5umiP3 m8AOqMVlGPvkjcfaI24eQt9xWJlwHjTSmx6xTJNs2+1/q6zOCyXFcbBrCcQnU3QJ0JEqo1zf5g7z 4FBdodlHGKbVjHprjDz98+Bx/cI6HKGHPLEoFjl5Y5l6GsbHprQvIPszRD9956GFvafs/1wb+xPj kbvuh3p/MrQ9zh3r+PI59y+un99n3NG7hzEuhceD0KaO35Td/Lg6G6eTR9eDnrq+cWQ6fFw+qriZ v+Ko2VS8tns/5J6g1/v6zFt5dFw4YtbM3D683zetPbC9937GzpjQuNduJQzJ+LLREWFgpm8omvFt 3LvXEzKOofmp7ciI82gYzAsr95jgvp69hKxB9hNmjux6vP7A3AcPMMcg+s502bYetGNtHIzoYC97 xtDxdGlBf8Ru/V0fBnJ2VOjavBi3btjWA7tSe4+9siwolrrUdtfapb78HB625T8+yd+HtNF/rzvi ahzCljm7tqHtF1a0+YSnGAsZ0OMCAP88LA7Z3rL9P8fT7kHv/uU32a/86qf7mQL7YDabh/ahd26w dv3Ub0+19/a2H+yHkjdv7XGq2w/tXix7zZHuu6p3jk+cI1d5bWnfYtx9Tm38cWcfmIcHXzPZ5uKd fez4OV8Iss/8U84LeO294vHmqIeHMzDwQ6ttSrn7tHyHheeMQ/dEIj5xUUq1QXn63D40fRKbTkwx 7v46enV3H5ld4kmu+oulT6p+supKiT/NZI1ffdWvzrbaXF3a9Pl7seTJkW+dLB3sqi799bN2aeNh k/1G60JL4WjdvqYclS8SG2Ty+/B+u+uvVnkqqK966T7nJh6+6JfIsrtJvbm+re0vn/esPXu8qcOB eeoVA31SbbR3j/ZWprOZvNgqzWcZ/s7x+0XQ6lTih10aXgltsVY3e7RldTrIKGUJvXJLWJyp56O6 lOZw2/rJwVE2Fe/sb718Shlvc2lrm3Vx5/YsEnPO2fNKfS4/eTY101We6sUD15irdy7AMA7SOR7v f76O40tOP7l8jh74o8/15lyIvZzQjwfAsWsO+g/5OY+sVxqzaV/ATsI6gW4wTV7JgXgaj5/RLfEw Bn8xvGXYhcabh3KTPxiPv4NGRobZukDo11avs2iSBasTtXwmBhua6RcgGPjZ641KNCVM2J3kaDDx SZ1o+KtXyc73eehlUvz88x4A1SNW6vM3R3ICOL9V1RuGHLqZtVkQXSyk9Jp8/WsciueE5a25RGj8 GtvI5gSMdv5js/ZcWGQB5IY2m/nCbr7Wv8ZNvPSxXZ9Y/TljpM4OMVLiK42d+IvZuJROX31il7iK b4Yk60AAAEAASURBVOMNh4wShj46yWjDoVMdTe48QJM6PsVof7HYxxd8+tgAl97GgU/1kQ79+GGq k5NqB5o+mVxtOzHonLciMz88RDUX3Dz+93//eS7K4FWeLjYoJTi1l53w2QpTqQ8tS9eUYsbGxqyy 7JQbq44dXnEZu1N/nwu48ihlPO/eu7jzEP0v8w2h7/JT0S7+wjD2euj7PvgufP7jfb7YIV6xaU7i sTFHnTN+5mJ8ktN2c4QnzfhvYd0T7V5k8z79wXwk/PwYwo75ozd2ePjk20tO9PD3BB/c9OEjO/My dTz9g/Tj7+jphcCiDu9Ut41vHmRnTF7YdRk48YoP0n7e9r/Gf4m9KMYW8tHVjIEtY3/onJmf7knF euBvNOg3V8SuujoXi8kLdby9oMFbPXuDN+Fa2uE7G8YnNDLBqF545ohyHtiHc8Yg65SHvW66vf37 hx++/49vU/dm+De5IB7Ehz87TqvnHq8ZluCxka3NZ3tk4jf/Jy4Z28ag/Jf1WD9Kbj46XsXFxB8J Ruv6S5tKPkprW1la5R60iOtDl9Unh6F6SiezNDzTQNr4X3Zo9p6sD2kzJQab7PSHd9aI0Odb1DaT cq4xRj/nmB57QvnZBWL+OZf5Ypg1SQT0f5lxVP863yIc/rlg3uNgjruMq7//Pjc64Z0vGWU8In3x 79ruRpE82+BL9Rddbiof3tKV1i6J3M75ldGW8Ky/i/eQN8Vi9/v8EsbI8TVrscQWfGIibHsc7bqE Vv14JO2zrl3a6JtILt8IHB/lQ8JbnINlqq/R1+6NYeWDctnX+C2meW09n2uDhIjsmcTrQwaaPY5f 5wr14p76yYrps70nz4mtXqwpEzZxbGrf2f4UFr7n/ud2scqr/9TDXxbwsH1znXyN78T2GtcTG4b2 bFJEuH1LP7V+XK9+MpX7mGsp7R/ek4nBOcitbfCKebIEfJozeneYX7C8Kndw/Fp/41MR7dr8Kdn2 taz8cwnvt6Tqrsy5iVTa71n+mv2/p67XsJ79fY3n37TfHoGeP+fY+e3iv5vEp8Z3DukYaA5+iu80 5pmvss/zGN8zDc65jOBxDyMt765Driesq86plqATh8zkHNfnWjEYPghMcfFd7bj4oG/t7/PJ1oe9 WVvn4W1UdT6cD7NYOlczl0x94zsMa/P7d9f1B4yDr9bP+nb5OHJXR//Go7/v1ftA+FLtS4Su+tIv 0Ud/279Wjq3HyNITU3ecUmfXmbomX+ZMF4yTT921wfCmzzVH7wf0JUIjVywN9dW9fepzn4z/yGNv +vA/YnEZ07ZSxjNfch9tqwO914IXeQr0xvikqxfPfJh2QtJzi4cp3sTQ885Dj/j6yGl/E5n5An9u br+ZPwC85zSYjqjGzb3WPATOZHOtba6tPTsetW/uydJPzjU1mO372P7VgXf7Bi+xQpe/ynX5+DO2 VN+Q5uN5E3z13PONB1Lj1nKpGyPHwWsJrzlxJrQ+VKyN7XcvA2nvV+JD6q5j8TWFZdrsFp94PbaZ HrDNh7lHjYz6jz/+eR7+miP+HNHIZSx//nG/mG9fBg69tHPl68Ss9ynKqYfOrvyk4qVvYxxrItk1 ZW2ht2lksczCwqfbl8Z69F+2k0M399xX82k1ZEKmsvFbP8M4vGGhYOpTI6MvMYrAQ2bndmWWh27A O4bbl0/Qmycye1z5lWA/+Tl2jEbaNo1dqdYnm9GtwyI0Pyea0rE5KbbNQ2n3GOHp3gyz97j2E6S7 R8hO+2d7j5b9urSzlR27sy9Lwcz/lave0Zo+tjVNXEKz3icy42P7lEtb27XGWQ4fqRhs4otSLr3l SSPODn7JE69rnuDnQ9eb8qE7/k/7Kwuv+OoCOJhj81ptL+x9Fhpjqw//F2IfXPGSJs6X/eb/V9av dNkr2GisfrbAMIbv5oE4mD0G4crm+vfZ4+GLn1mmYb4Qfvlb3+m1Z2fvoLJ0fTN7z49HFpHPXuLs N+99KDl7nfZA7eOSZYPk/ONvEb/LPvqm9aPHL9tn/zO22Jvyq4YxeMaPLQ//jrp7Y/ukniHQZS3r Oa/jjuYBcJ8b4PPcwzrz5Zf7645f501ndKl6yLOtOpwH6cKHVnvVm9TJyR3P7mfjQZPokMVJnjXo 6ueLDIudYlJMWHLxydXe2l8sbfXTXm14/GhZ+2GyZeN172XD19fzhD3m6odhzrAXtqyv/KWRFT/p tLN1s1me4yGLhvKL/FbxxnBmafTvHrjzxJ4T9ziFyQZ+VB+7yMrsr0+1i5/q9OPx3AsfnMrC0ocm 6W+uPv2NQX3HCxePkp7GVR+Z5uLpl/GjVa965fkHE40/f/7Tf8+x5vhFqy6l3HT2GQN4bDYH2BzR eXaFT6ZDlrQlMqdN+rUtZXjYRida41dZJbqyGebIH6U+9tRHOPTCVddfv5T6pD67Q8sMHLovj+EX U4nfsPkMH552bcADr/paR4fTUtz1KR/rm+vO8DjPFTeUiKzPZNnxZYZE/iJ7tdfSruv4G8AGIkbl ay4T0FwdzAVGDRjufGiPwgQVf53kWAdCKTcJDpn2o3OejKBYaPowmIMw9ZcHf/VWdzFg4+ugwISB TylQAqa/NlbfI2DhlfAZLHx8Iy/VlmKyrzZ2IuMpb219l83z/Xma6Rr/YdeHiUcWlNmkX5apa/vb mu4uMy3mQm02qbMIfcidYfHpVPc3Wt//kIPku4xJHrCwfS7uQMxFc/hcAF0X4ons+EQlefyNhTg1 Xvxnb+OGr2PrhEa2C2v58DR3XMbeTMqZmI7b2OGm6Ws/v3MdFPTiE1d6lVKx1I1lFxHY1Umu41/5 2lyejk+xYXVu4OE/v6XiaZsrjYO2uhiwC6b6+BcbtF/L+slJ+mtDBOODTYK9YHGz4WFquOaAxs+2 xoBsbdMnVd+27s/hyzEsHuxWihF+ftdu2HRI6uJgTGrnn/7rv+Ymq+OjbBz4MW//Rk9Gw5LD9Mgm xzdN885D4TkliFH0zIUs1rkoVZJGTz1CI48RQNLgapGZMpjXKgbrPMbw75jv/NCGk1n8wKVHfAZt ytRG3zCPPWxa/de4XrYwwDze/mV51Ff8H/rpYpov/k39sppN8uXe2zYJQ/MrXIstXum8gjS0EObn sCaWImkcLlumby8EzJfOHd8S9rDXt633Z5/37wDPTz9bZ4K1wwqHzl0Tzhuf+tWY7ziehjP0SMGs zN2zdi5uxvLuGME2IzqhOdB+tdrYfGzXisJsqh7tk/+BcTG2Xbm3yh3vG7W16tyYtbUoL2IzXT7M HcdLjmtrg7U5VOM7cyAsX36d8bIGgpl51uM2/Gk7BudbvMY1a72bOWvO2thz2F6s1r+1j/jKP9Op kkrf1vLXjz32dz3Dt/rui7fKtKxcy8GOU+ZE5U/e1pXX4XCSNh4vKJ/XoP9T6dmWk9ex/zlpNBjC MJv74/MM6UvddPW47bGL1kROW+6549l+fc+0yv9DytvcN9WN/1fc5+x12byiG1X+N+Hnb33bqIUG I7ISmuqQhvL7fZwuTX3U7jjQgjb61fmi7fj9zPkRxt+c6JEak9aH+MYH3sq9wfJv8r8j8A+LQB/u PSs8j7fnvv9J7b91ne2x2BJej9G5b8y1wKQct64BrCsvk0g9H9P3unDiPuRmcRqpf+554mHQx5Wx +2NnXzDWtxIbt7bdm5Rno7Q9j3OPE0VS28OTGM/108TodQNmzMO8Y7WY/4zP+tuyNtSftpVj81XW K6X7TqkyJ1ZlhuH6KK1xPfsq276WZM5z98rQvvM02t+o1+49JuDA3L2UyFxj5TrB/fDca7/Lvlju 6e1V+IWj9x/yxWj42FtGbt5ejda91naMYVi+NJY3tPHBnlBMbdY/jSnXRrbtdLowLltP3sYDDW+v b+rX0tMxSSk+bS/11z83pm9JTfwu2+iVTrvoRHfpYrOdzy/sC/9eli3faDtwth0mOq59AjqwyHPN muMyrX34G7Cvo8yvUr1/n3vTjNl3+XNVbJLfvZtRm7p4ue/94ot9+KBd28v/uA+OHzMvPM2/9Hu4 gK9+73oKP7Zefs991kjsB38Ge51e2QkK0JsR5uDyO+T5kqo9FiwTlJv3uVYfXqOLGYCPeRbUfX1G a8YKZ/WxxbXxRBpx9ol4yX+c0rbHndDOe/ERScfcq1xrxGMfzX7OZRO70P38NNwv3+2xrv6w+VL4 aK/yjRcrGFCajYhX01j06DllHsRXK9e4xF6p42Qe9vhD/xTe9L3iw54nFn/G/sKHp01uxiG62m9+ 9f7Pl1NmvuXLKX3QSRZt5/be/7yISPp2kHFuGj1DNOaZ4yFjw1i/Zi8642h/8Yfvf5g9gXlYHDu7 x8mf7knW7o3anif6wAWy/SGpMVTK9jftT5sTHg6y/V3elCvf4u45J9No9HVvojq1JW2ZD/KsHRe9 +6U9f+Gnkx4y6s4BcvebNxYsWp/pmS+dRObEri77z3jk7rvClpRiKdV3cvUTXXt1vuQ5+eDY96UD Xh8Aa0vw6K7+E7/zbxivD3iNCT3apVVPfcJXG/HAtlctZkpxQxNL/ZmYg117qqd2dv+6sVRWXinT B09OhMbq2qBRe8nuHDP+4kAOhhiLK97r2nhQ7g941YeqzWY+yeq1RandfXd65cZGKV58q+2llVdZ PfD4BrN61TsG5WuJ58zoMKTisLltX44wLsbIA2CJPBm5WPSpS+hsgKeuXB8zt+fFn8XA2/grJRi1 Q/vR77wTlupAh/nov9r6a5vyZf/LtbP6qkfc8dN/ypWv2PTCttjgrc3qjV3HgKzxM55Nta/8ZNCK j64No+uJPidXdhkF9xqZOdMubnX69Rl/WuTxDHDilgfAQIUZlgP/w9c5CN9nUcoFkG/3MqQO9aAs uJICGE0CITdwjCtPg6TNeG2BaDCUdNXBTjKlb+3payLf4Jy4revDL5+BRGebg40+/MXFp05/balv 2uRkMlJ94484zUCkr/rmJiDf/kkIXiys5PHCHBuuRQQNfnWxVV2C3zjWzupjc20gj16a2GmXl+5m tCaYMPguS7Wl/LWrOhrjxqh+1z78ePzLDJt6Y+0bNi5QYV1r8NjFpsp3rNhSW5Vn1oevMj1wzGUH 2MlbntpQv5Qw+C0GEhpZJRuV5OTaxT88cJtH+PjohYh+GGSUM/9SeoPWm7JrZ/QGT7TmZ1BSb6KT bbUdveMBi68ymizBZLv+yivZUj/xsQcvPvXqEcsfcyH1U745V/uVUrF/+SUnlvxs/Lf5FpsbqP/I 10Dn8i+L0bt3mWvBHd8IRff8Dd946BrbydWR5KJ/eJTXPAlBD6Hpm42otKTAXB960z/N5dN/p2Fc 7OCZb+IqrU1jRFr4LI5L17+0rT1/km3/1IlfafvSO0aW+vcpRy1TkvaCZI8xuu+8trxmz9DYmQzm gvrI9vEpsRmuA3tuEsgn+VTNkTD/3hv/HCtDHA7f6tyfff4hf2vpj3nz9/vMVzfa3vydUYm8eWHs G8cJNc0XrSVI9Zd+sYKs3iQyARy+peQTT9NZLw3CzXXWb467Zr+mKJ2Ld+9dY+dgNV5TxrawPORD O/0565Ce2zf6XeOrxJbR+YgR+vbVQ3qNIR+kqac8fWq8rQsw7WVYX/pwd2wS52RzcPRfNsA8bW5d ufVdX7Frky3Puc7UBrT2K62FaM/0U2/7WlaeP1KxW4c5dsTXpsq81S69ZaPcthLGzMWT+Er91MWO X09r5yn3azJw+e9vqNX/ltbkxvSMb0Z9YJ9tarvlqbs2je+f5csp/fn1M0qjMyFBExnnn+dUW2vf 2b+0a35G1DGBH735lG/9xBiNbEhlR+fuhVE81Nfkb+67VrlSVu72TT+nr2Jx2f2RBYvwbFdx/9ry t/jRONL1uXJv2fUW1iMyr4z/W1j/pv/fi0DPfc+e/97HxzP+/7T2rB+XUWf9tPM81l6jO3csT8pZ d651NMyOc3niOhd5J8LH9Y7L4zj+mGUof+s4nfj17+H/r6wd+Mg/+F+xUZ+Nmbm2sjgnNRapTJz2 KnCF4d1rYlqjw8X39AyTflcv3cxZyb/PZ31TNleTtnuq297tqX/KZ5nScA5fy1di7Tqkqddvbb9W VpeyaeXaWp0nbih359Se2zcWe/HXVC1/L3YIIcJ17/xuHgBnkzT7Cd9k/8W98Xv35q6hY9teJ7u2 cLxkJCP70Uay8Q4d/8TMtfV1zbpfyjj6X/jwck6tzZk+eC5TudnYq7+eePdagnP1TXHH5+ReDrbv dfaLvgYwxLHjanfclhY10VNaOGeuifE8MJ/YXWNxjPepxzWuh7Wb1k4PKyfl7/l6ycKDX4GZP0uU vZJf8jzFz0D/5bt92272W+a+ZoZjRa97Dq5Z59goO8Y3Zx8xPF/mZskOx/pA/9rQMdkSgmSELtum /SsfsX1xI9N4PsUBLh1bjoqPQGHUngCOiY/2E/drdDaP5WOG8VgflGpzn+VhCXtDcESLeI/sWRdZ mD52jj3MWJhQFgOO/ib4ru1nfELscU79+4wxuqFGH9lLuPbBqe/K1p/7q085fU8xPvvPOrxNHFHf 2OzfqhZzfpnf9xyv7sqS9EIP+60dyqlfe4jlb7n67k90/C31sOSxJ9d+/otX7HEcuNczLv40ztqy c+S8lwpqsNb2fsniUUZux3Vf2rFfYDxmf9JzhRyTX+ZN4ux0x6881IpGLwPh8/bt/mLf+jrraWTF zy+J2c9k0+aQk9SNc7M9b5lOzzDEwIRSfvfdvtXaPV3z8jlG2tWjrA56xLJZH5vx01W72IGnNPJo tfPcX7fHKi4SLKnjpdRnX5auPgOAA1u/VL1ozWiSdhMbYKDVHn144fclPPpqi/iTqW78Z7zUJRgw ZXbJM56xv/bho/vk/eMf//joR6fP2HXfXLvy9bf4yvbXH/Z0H7s0OvFJp13dLy8uvub6smG8xxYG HeJFDp82X2V0GV1ie/GHkA/t56zvGQceeXbCVJo7xkLSLzU+rdcudHbwnV/4q6MyeIujT1ufsniD 4U8iXFidDzDnSz2XP+QkssWCXR1KGMXRdi73UiM+/pGrrcZRvTKwtclNSrEP6Ld5+rGUjQ15cuKw X96qfbsnfcrBZoPcOFR/cfhvHLTn7X3PPMLvei4XadG1x/qt816byBSXjEQnG9D1ayslGHL71Iuh 3xfKyPp76d/mmsWvk8BtjIrn1zE+5AXDPOUi9kizuk08M3YmmT/0/otvqX3Ion0cNAyocgE4jYLG iE5+7QZS2YzOoE5iGOXrIOjvAq4sr4cJDVyDQVadrMFlF5q2sva2bDBMtPlm0MWDV2pZ35R86kTU poM8vTPosZdusqd9w5uHex4CO7HSrR+WVBvhOwPqa4J19usTi/qID4/cSUSf/tpSW9lbbJj0sZ9s cdiGX6y7+OpnK9nqIV996DK54p9tvONDfL9Uhc+BsCckb45++LA/feHCgQ2NERx1vqjTP1gpq7/4 2vjwnwmdn/zFKzU+xS2WPvJOOjJ9Tobki4sXXVsWV7j1GaZYSGjakhIvmdoBS2xd7Pz5z5kXOdb0 4XEAW0TyMfpOvY01O6TiqLNVLj+eZjFgB3wY7MFXu/DNPAwOOzoPlNaAv/x53/Ymwzfl8Ofiybdl f/klfz/46/xth+j3tq8LRT/NxL+fs5YoMw14xNQkEz4LnSk/9J37O9bxK/Lq+OpryxAWf2K0PC42 pZUnm7kwF9b0yXBSy0dxyvuw6UU/vBAu3DQ+kWDfC+7a/Qn2v0PXer/+039mmw3GvbSqP+0UIVlq qT4yysl3T2O4PDkehmPHzPHdsMWSwRN7c0D2wNdPP3+fefN9Tlge/rrpgG7cYM9cmXVjqBfGrZ9d tcHauqm0Hbv2j41j38X2ol7Z9l1lIEbzG91P3K826T9jfDLNvL8GbWKc+pYX8WR+pX7LpFNwj/Qp vcu2/DCGN3NDornaH8fT9Fhnsv7mH1W/pD4353P8UZ8j6LEuOL72Rh29yfzr+oOmq+vUrinLWZtO uRNHPyypmNYzdXnj8jz/l14esmMzu5PJlHaW6vxs/3Pfa22053Ta3wAfoRn8FzwHAN3Pfc+02tix I37afMC98DdRmK6OQ2NBVkgarzO+PX+dmOq/ZuMz/+/ZnmPpDcB7Bn7MUJtbNh44J35XHJ432Z/j f8u/Fge04B3qT/6D/KvVyik7vqct7b+GdXQ+z7NTSW36VIxO/s+p14aWtbOyz+3S/5bSPH1Op/7W 8fw99D/r/nf7Xy8CPRb+9Sz/eM35LT6cx4PjpO3netuPY8kJYtJ5rr3Pv3Muvrb49/y+57HKK886 qLYX92pXTYl/57I2NA5vqWu/tbP18mqfeWKB5t+12E7Z69snH9lwYrqeSjSOXE2ltf2PLxuv1zTr a3/rMxcezBsnXvQaRBff8fdet7Fsn/KtVN677PjctuiTalPbz5jXUPV0+pC5xB++PRgioM+fSnFf 7de85s+muDbVkX5+yrndyU+lJl/3LrUldz6XGeztPZGZk3Rdb7u1vaqBtB8BW8yCnXb9mXup6KK3 10hw9I8+9cGFEp7EfJtbTmN6tvbi82R50cGWEAZ4Pl70toGl+mqDPrTav22fmwqLZ+/5Qokv7xJv HqwX5YaqPzFPmTsEreDrd3+Z+4h0+jL6PAwLn58X/o9vMeQhUX5Rb97cnre99t6CrD9dtD8Pys7d S/kmG69sGn/Cw/55+JXy9mW8pHwSLfLe77pfuuwd2s07uOZISA8dZKsPf3KALv1rx9hy9d3IK4f9 ObFz91zunmKUsuvQbdvSEweXX8hX13zJIaEUYfMu0Fn31MWd17m3GN5LYAKBT/ua6ynx6/LW6IcA OW4mZX8K3ReRrxerR1YsQVhvrR2y0FUOmnlDT30b++gSz0Xffi3/o7t2Dc/YDwNzPqa8BJ+K6lie HZeRWuHhfvC8JVt6ZNixtpS4JRNOn1723vvMz3TtU87YfEieNSq6dp2yDu9+Xl09bWC/EROWHku+ +ICn+V3WQXuqxkX2uBcW/K/ps2eYtp+in/3a7AfNnzNMvzExju/sn4bpu+887AjxohtzwsruLyj3 ucG+OeoB8Pyd7xzT9ly/zd/5tvevPnPjmlbkZPr4de6H0tfzuLr+iU+M4Wd9K09j1BicZXkrR0/n wcQzeG3TpZ+tknL2ZGOjcwy+6mxZXfyQlNWFR1tJlg/6JLHvnnfv8+kQk5b4yMjk8alLxVVvn7pU /Xjk2q2Ez54zl49cbdFf3TDLX72V0XfKPMvpr6/f50WUPjCjC8bzPBCer/KAj62yxA7joiTTNr3o cu2DWzmybaPhkcg/85x0MvKZ6jdZfdowtEurDeWtjhPLcV9fxIUMfhkfmfnTftex0bnwOFZyvuR3 dVemmMqzr7bwhS54/eIIu/HLMPF2vldffVX61+dJY+cVI/Wm6lNuvt+Edi5vOmXY8dyu3hNvxy/j mC8BsnctMq47XpUZW9l7ZXL8oUfMyapLeCR6WqKRkdXZ1vg6h03Msr7B2vm8/i8W/p2nP+fP0fi+ 4pmuB8B7YhwlUWxZp4RRzVVeowxMjS2vkjPNZPEUo47iQ28wBQNe+XegdsAejsd5iWxtqR50eA2q SYVPG12W4AtWg17s2qHEWz+UtV2p3T6ypcHWrn4YxdbXdvvZDSfeDIaHZaet+HsQ1MfG7pZdf+iR qo+s3BjC1YfGXmX9UJaGH6/YyfTMxLoOyNPX6lBWP6y2S3MGnwvr8TMXE7liMxLDd8gWmz4nObbM whAeNtV3OoydhK90eGTqj/5injzoZyyKhQdGY4GnGabcVHpjhU4WD/vL21J/ZdDYWb7KeAOYbnaM TTlgzY2ADQ0fDLJK7eaOUf3EUz4XVfhgkpOqB71xax+fJG11/e1TR2ubjpibizUXbG5qY1MGd+yK 7UPLAuuhcGbd0NkY0CjIHJ2bgjkCxlV61ye15Vc+8lytLz2f4cW36agOhpPa/Es59YsZPjy+THpg Rnd8eJHYmH/kx4yjE81NHvHX+g/Wf0iVP/XpU+XJN4bF/onIFWb+SHzy7U9pZJTTutqHvolp2vOW w+PEt3yEZm4HD983+ZanB8DN5sbMm/TR8BizjMXcrIW6N56104hsfQ2KjLu8NOobPY2BSTI3CTNf li/Mk3YutPX7lrWh5VvotbO2n3xkL892Ticmjr3KnLwn7ayfPGf9mae6lFYJa8RsmmS9DmnXjJTj j5vo1Gc+sNFalRKmKeMnmqYvOPglfbV9dF1Yuq0j14g+eKeCesm3vToWC17Xua5Ji33rxI+mPNMz bvuK3/ZZnjLPeOVb+uov7a0SF6uK2/KZv76h4zn5Rj4ffWBfnmcM7a5Tc2zPzBruGVvjXdyNwY4Z DvpPG/SfvOqNx1kn+6m0GC/H5VP8Z1/1oT0j1LaOwsnbvhOr535T5PaT9CLUX6X+YogZ3cVHL++J 33r721Z+iv/kax1G9T9N6bL87mX1Ffi5XXrLxqPtsyT77LM4/i3JdcaZ6KiNLc/+f9f/HYF/lQj8 M+bvazp7TCun/lh8et11b048eLoAJ9gnpvrZxq/d8reOzaHmt4q+yV973mT4lY6J0Ss8H/mYE0jP vYnKxKGxUY4dF859RnJmOr1Wfz4LvqL870Ti06cy/1yf1M84tX7G5olT7hnOc0Bj3zgwu7Fo38hd /px8r7m4/We8NubldU9b3NLKPZGduX7H92N9/Nh7a8PC15+C6e1ffwfY3wT29wN/Du3rXDt/k3gs xo05etNMaJJW+36mCToNL2bk8iP3S2nnAnyk0aNvrtlTnnEZMLbP/xxjEZNcroczdoJNTQfFD4Zh Gzm10TOkMlz9rxVlmfvqZThtauxa4tCvLZf3LLd+rQ/4F3Y+qfOgcDAeDlxMfE+ah+x529efs+Fk 7qDG3y/TP3ELzTXEF99kD0NQgtcvKcPt9a+6e1JzdR9AD/x86Hst6xy6OB88ex3ZYx/PYuFpmpjM vW0oYjOFOGlu+6Zt4NExTLlihXtR0jM8ASAidRN+W2v36BmbwiQ2Sasj/du45NPK5EwUE77sGyZG Jq65P39G6LIpluVf0uGnZtPDf0zVm+pu09zzZB/Cr5S/9WscF3LjLL5zXMfKri0ZOUh3e92J3Fa6 Pjl+0RwxYtNY8Xv3R9a3PXBumyYu690adnxu302ozi3pb97xWJ303KkyN2XHAr0/Ja9v7Iyt5X/W fbZ7P1PaHBvBcGw4bn7JOL6Xr7EfK9N3J7GKTsdEfsnAHBLH+YWDi8lQegjMnolt2t72tS88f/83 e6bG7/EAOG33ZGiTIuc+nx72Dk7KvffPnm++SeMh0PLUth1D8sZwS+O5WfuMD7v0ocnqvS9cf/a+ r7o7V+CwSaZ/bVobYdSm4lUOf9Op15yV8D3znu3aWVvbLmbb9NQP9eKjyRI6bPvpsrrEdnvwHqbX N3T2tmy9+moPjGY89ZEuWO3TpkNJtiV8POSU7StdG45nRva2tfmGBqOy6nL3v/XDPPfMuxcP48x0 kY3HU9aPYp9ttJNOFlb1i3V9oa+8jYV+9I5L68ozFYN8n4+U1hKGfthiUhuUeNCl0tlp3e5Pq3+R L2C8/zJjn38TrxxS/n72h/wBWS9h+rOm/dOm1ov5Ekf00dtEf32or3Q3vvgaH2Kto+NvPMj8V/4E ZectvtOnjFj8uJ/71Cdl/WycyPm1VS8e0rG6dmzhSo3R9i1PaWROX9gmje25/nvENhdY4Io5TPmA wxbpjEUxW1ZOWR/USycrPkrz2gtUyq+uX1BYnMbUHNgXQBuTWBrZ2HMtlRm/+2Thmzq/fMgbrnlw 5K0sYB3IGqNEZxBQSVtmSBcScrCllnXEYBQHhraFpkkbLzm4HLZI4629Zz9a7auj5CwQpy446BL+ /abQvlJvcPD2waJvw7R+2q9enJbtVzaPnrj/Vd6OzHA87Ka7seuTeSfILrTiRi8eiQ5ZbH1zSX/j 0Bjrp7dx1M8fPrZEK18xlR7ceEvZ2P/3f//35JkHV/zpkDteY1Q+6GrM6nP9UtZ+fXPBnFIqz4xT bNJmR8e5JRuMn3T212elmFTPWarrh1X62nEvVPrk8rEHL5+Uncd04JOKpT72J74nbmXaj7/zEq2p MtXvIVn9IvOFi6MsJH0oCYOMVFvm50RD++arfctZH5vMo46v61H8fNAHo1gz9geN32j6ja0skSHf 8YZT37/Oz8W7wP/um8i5s8yqMlZeC+L8TZEsTO5jwpl/szJmjcm6EaILxfnJmfjsGHmkdXVo27Vj MywPtmU6x6QxUsoedjResPEO3kOR43Jj9IAdxmvNesk8UqMjzE6aIxxq9T5g/4GV9em2ni0zh47y RWxP2+Jf41SE4959OCe+gnSkoWmH7KJf+54Xxsr6mnmSuTRzO+eSbzK33Fjvm7/XtzAzr2auzgQx ZoE8Y07tpTpaplrfvnJ86Mu0eyFy2KpK7q3UWL3V/3vRH/PjNPQV8Ma1dj3kLt62y4e8m08vfcwI PNAbL4TF3S70wRGjGUNYkUvQKg3H8fOFiyz/0jdrkpvDwBiR/aLANUiXjtWw+qwnVk8ctX/GJbqs HXt87pwd/Zdw7auM+SUp9d3zbb+0dYlN0f7nUuf4wICnVH0tn7qnWVs08J1ttOc22mtJLDfIG+/X eF7DL63lKXfS1CX2DF2DKsXVp6X/OQ9rePA1l6aUilF8tLOu3YRX3++RqvfEekZ+bp+8r9ly27ax wP8I0SVcvebczZ9OfiWu83B9mnc8iRoF/JVRFkv/b00nVnFavob1qb7X+P9WWvUp63Npfyv2W/LV 0/7XYnT2qf+9baq+f5f/jsBvicB53DzP69+C87m8dPjy8aRr4Xzr2Ch9bLwUqNuA6TlZu3lWv2O9 qz/n8Tn6r/O6OlnpUd8F9NL2RhGeT635b0gNebS9ITw2fEr46nvYmvbt+16n9Hxx0omRmXI+9yNn iak0Bi3DPPyVuUXwv2H8zfQPq7HvtcyAoc/9Xq/3xOqed/X1Yx8v2WC7TnyOo/YpU/2n09v/Mra1 aa5tg33r3/v8kZ+5dyI912Gufre+pu58GTLz2TXvT9nT+Sk/myj/5Zv8DPSP2VOLrm/sq133Lu5/ v8wXqD1MGrSHP9d1GxsW+KFcc0mRmKe3FG93H2RoLQlO4uymLrqb7trOUzFqLJYnHPP/jk1lXy9v G2LUC5bGFpHejldtaHv6Dxsr5/5wfI4bWV2CsT6RQ5f2b45mLTrm1PnQ0A1IPNzAwckYzd5AZFfG Ay/3k9lDyzz1p6z8OpXj11i6h1WKIRPFah8G14sxY+RhTHZPG3u9EflVxsnYzE7gZfRIxl4/AY5f mjLVmdcjD+H1hLcxeuYgM9qrC+8wbfxe8L+l4AWTxtoYIzcOV/+Xmc/m8czlBH1/6pkTe3wbr4lH 5PybQQuf+3z/nj0c3+kYfY6v65gMK+pXoz9zYvCCYH81MV6c1QVD7vhNrBLP+bnlsBo797Hw2H1Z ltamCdvDBlxJVFzV6R/i6x8zjm/EtWPW8jWEiZcOPo8dN1fbZ9n6zbVzlP9S+6tT27295cNx0lQ+ 7Z3j2S/1ZnyYxEmk+G4uw/Jz1nuOIyH2PlcWIx77hsov3+8ePk5M32Yv27Gdj5VJOXtBKekmMzoH x7RZvJHPhz5frPmQ3HOJPVRfDvjF77jH2rENehyd4/gXzwN239/PSeP9MnuX/Hb846dHe/Xfe53k ZTy7Ju3eCFul7oXrl/Dos3cqsU0d7olT+e656sfHBrTu56LhRT/zgOeDnNS+aeSjPrUfxvNzDbye d7CZbXyR7b/bh5fIw669cGuPvuKXVxsPGfXiqhfjxCPXuKDX3zNmZOeLA+kv3p/+9KfBp6v6+FFs cZe0ySj171zZMUIj26Qt0XeWres/c+OARgaWsas/5PhBr9jj04cHL/nTpmIXC09tgXX2k628kl+1 o3Oqdug/MdHR8EvFgaGuH7/sPMYOGb9+mV/4K1Mc7Y4DGpnKnjjq3UPGQ6YY6uYlO0qvPSMXu8g0 j52XzXyXOg4bC8929vhdHRmHnAvgF0MpwZJK5yufzpjp036c64LlfIiXfUo8tdUxpS732SS7+lyv PnYt0Vf+2oMHriz2fq0ErX+Lmc187H3Z2mxuX+tO1sPLNayuSUOYk+D+Xr8HwL98yE9Be3swDPop kBkjtT2yQdOmqA/A1Bko4Skfp9XrgLoAcrg8ylOPOhpbSj8nQfXo6+AIHLrFHq308pLHL1vgutg1 8OynE38n4NgQWn2F0Tgo29+S74lazp0svxfIDiTdBsq3K7rQstugbt/KsIEMurKZHnai84+skg/k 22YHGTSpdDRB9aDGzxX9lL9VzA7yxVNvTJQSe+jGA1P9OTUGeGX+45Urx46vvspD5C/zc8S5yOOH OOLnV+v4W69u7WZ+VF9LtI7hs33a1UGnOatNDx/FgDx6Y97Y4ZGKiY63tjuQ/U0DCY5+84st/K39 lSeLxhcY6mgeAPtGjotUNlVPbZ+DIR94vpk3Kr8b/D//+c+jr3r8BNWXweYLXHrqizp/2KUPvf4p tWvXV999NRcieNH5hscD4PwwS26tcsGS6fQh4zib4alnLZxvp/zy1fXwKHMginLBtgvzNntcKANF 6EpsMm8aq5f0tn69rDy8xbx16Gtr+K7GTd+1a427xv2Y70wcOab+k9L69LHy+jv2Xd3lbfmx1FIq q0W+7pU+ZfrQ/a3f/uyPuSGLS3lnfmeemoPf5+d3rKeyE5efhJ6ffzYOo2ePB/W22dB54IZjfxpK /65F0TgclZlGPvTPvePc5VzjCGnm1XKd9cr93uX4ceh8C7/xOvuHlig3/vrKd0LSIUZoif4DYnVf Pg/Pdp1+zxerIkh29T3Et5Jjcv4lzKNnAnsdKI6eXDusbuXS154bZ3AzL256z0d7Dqvczp37mCe3 Ptw3DXia9DWjtU6uc7H8aCfPNK6PsS/9LZGL0W9GnvxnvTpP2qfq+F9L9D33oZ2p/S3b98xX+lmW pyWMMztO5Q/zu2obC7Gzzvd8oN1zy4n9Wp2e087n9msyv0aDV/ufeU9dz31vtRfvrd6dlYbAkNH7 kQ/sifhsRk08rUkb1xuVzTs3b9rvV/u1mDzH6+WM+v3seEaq3pb6/5oxesb9nPazzrP9OfL/5vl3 BP5PRMC6dDlqjXo0UtV8Ir269jonOL7OfEFO0WNe6dxhMS3t5FN/pj+3n/kZGLi/OhF99vtzwNj1 vKbUf/Kt99rjGZP8+Db2Hw7MXsHKr+9iFt5ngL+xvdh/I8ghXn96bXC2sWmLydCvdr3KzJlrtfLB aPxKU0rkz358z6m6q/PsP2nVgbapYzqz4hR79N/EWwZt5jVTci80uDkm3Ct3P0V9vhAb+syJbBJK +8DYJHD8aJ9jv/U+mFz+6h3xR0xnA9UN+JVOP0tTrq+raOqpsvcl6rY6Pqf8m/UHABsejY/YO144 ZuhSGTseY7Dt2r/8e/20D51AmkfmyL0vONTTjysUxREaDxy1s7u4ZXTbbqD6y7lHTD3/jKWfdXaP 6iGTbJ2xl+LNJxgeHD32qKZ970fZMznfUCU8fkSPNDaw49I94OrZRemfG2E+f/vFwhFkxOQL6MLS N2MYwMYXbdP6/OgfovG+j8dyvlY+4419Y/thA8vTdJ/0yy+7P8bO20/a+BsmobyOEW3+aeuY+fDC iLUzHENdPPGz/wjn8vebYM89CtrywnOcuZVx7FWXB4Ff5E16BpeVbVKPodFqfqGFaey+bOh6PnoK MNIvP247lt72jbfzQLvr2QsE2AzgJz8uPra4F2sie96fVs/Zr76x2331OY4mfhTsfsGxdAyvOQxL +TW22ICzbwKL2EpvjDaYazBd1iwybIUz94+RsJ85mPnTf/hmXxSSc5xBbRoF8KplO26eHXu+/PjT j9FxH9P2mb7Nnuju/SzE+/z06R7L1mV7mzuuc6x/v/vOfvKdbRvTXZ9pfZ+98VnL85LUruPvZy+r fHzg47l3rA+WzB5l95phnrz1aebrxNmxdO9H9wGwflhN1U+33ASPPmXtUscvsdfaxp7S8WmX33mL XnbK+MqrlFqqw24ctKXaJGbq5oBcrOrCW1rlYBWTXXxv7M3V4qGztRiNCbzGoDh48Eto7deureSK UV796qeNlUGvLDk8Zx+b8bSPL54R0I3e/mIr6ztcPM8ZHR+M2krmHM8xIh8nRmnK6u54VCe8zjF1 /cYf/4vrl2DQL9Nb/fVTWfsaE3rhtVRf+wzo2nraW/napk+8ZJh0kBPytpXlg3/6uW3zb3XtvI5s QOgi28zGYhkvqTzqG4+dy56dxbTHWKzd+2wFBjtrh/KUZRM7lF0n8Hde1BdlscQDb8s/fP/D2hq/ 4Czm/Xd+2WO9W7vEf+coP8Tia+DTyIeD6cN7OYHOTytQymAKWx8nnLQj7ILg22zke4AnUDJeTpz8 dDCMbPWN0nyg4+9E0y8zU98PP/ywMrGlskpYnKq+sSs06Q5WBuCHTMZcnOAd3Msn2HL5ycgSOntM boOhDV9ia+MxP2WRATEY1VmMYX4XO3PyQavvtV3/XlyGJ/F0celNXPVmF52Jxsii9Sd9ybKDfYOX vl48Kpvn2wi5WP3i/X1gNNbKwcw3odjXWLJTG3Z5e0IQB3z6JHx4JHY0D+H6wJMuDOOvhQSOCxdv CHolP49bx8/Bi73ffJG4X/HgQ/XQJbNBVl+spbXesVLWZrb1wILHB/PV2NWf2l0Z+PrpIq9NFm6x 2kdWv9w4wFHHL+uTTn/SnXHNQR06HqGaG8OMo2+pGX84+jKy828uVh0hsSUjEFzfmjFn/b2NH6cN 4+vEcHTF/jm2gyHVDvXGEQ0ve+njn7oLI/O8Nz/hyEVpxi1zNb8Rk593SeZ3/vlZ57lhXTWDB99R NRf6kWPz46Y2dYnerU3zRX1uEmBnjm8SkTvNPDL/Q4LjIn8u9ENhv6T0zdQmmFhnrOIr2UeaARgz I7fUwX0wnBW2RPrA1ntrSuOp75T+uH75dhlU/cMHNFlX8dV3BixtZ8/ykFn5YLqRzXE382aIl+TE a2UHM2ThqwKsk4GFqD5zNBXl/At2+Xpzhhe0uPVm2c89m0uTU98Hv8uzvOsLmd74ZkaOAWh4cBhL 9WuY1zfjPzzDhHHHO/aij29DvT8WZ/nH57vrVf6j+0V131jeGNA1SUD+ytQ5WxxxnkFHaKD5lczu OR4fuuhlixjdx/Oj+6i4eVrgKwaRu1afPZcEHMekwdq4C74HXnQ4f3yRn/zKgZS3hK/ZF97H+hK+ WZuiItIjo1a94mXNatzqe9eiGbvoQW8fe9DbZ31psm5JE7OUZGpL5U9d+KqLXPW0RHtOlf9c+jPf p9r0nvhtnyX5k2faF6iR3NFcwllHuf3Ss7rQHGeTQ95NmcQ7sRFPupStw0E7bTjr+p/Taf/Ju/PL PDM7/rp04v01CLf87dPSznPOHTt9Mp+8/e6M/sscH86lWjxZnolynFwKvr/GwluGzqa1wTnxtrt9 Z7m+nJSn+oH51PPZzVPHaSOAs++zAX8nxmdbXmv/M+37ndz8N8y/aARmXbjWkocLOR7Nyc9ZKu5r gIf0b6tEyawoT8rmmLjWhe3CZZXOv8d1OFWuAZbWYwvP9lzrXnyRYM65OPc1UvnHV/4efMMwTK2R ude+UgXJdf0iPqifXVnEW3rW50uN+qnRWepl2nY/xYVPm9U3V+b0d2gRfOH7FQN8L+gXQONTPGUx T9pvr9/+P2TPQDyIb1TMk7kO3IDVztuHvR9+0AMzfR21a9xdi53XcrRVRv2Mi3qv8fQ1lb8l+tbX x2I0blOmC88vuT+qHG7j2vzyaES9E/eDMAT7OfPrVuxLTH7KHtKPP/5lfvnIftLPue9xX/2Oz/bX 8u/LXD+bwRPGYNWGsS1tfYveGCgzt/LH3PxE6/CHoT7VsvEpoBPeTmbHSghDG0Z1GKu39wy/+UIF /hjpYyopN061g7rVffWnwFFu/WdiSzlmzcG4kAfbEqY/ncqZFyEXd/pmkCbKA+JYnhym+QWy3PmM xNV2j0qkL5CIj7817OcU4feLy95G3f2TLV3/ffX1MSYW6Em0xfzLqKlfPS1mzy54IzH2ht/4ZYwf cuSPjPeCXPMZ+koazIt3ZLCVeFdekXxJ2jm2c0aPmbka43/Gy9/qTaSSF5w5kzGHZizkuWeePntp oW/3iJkj0s6b7Gol3o95OV24bx5/33VSYsU+2Ri17r7FeWd+MSxyvb8hAwldisQSRn/rawd9u3cS ltERmyKzttaetWltix3xax0LRTVyIxO5sWF05iOpPqvja7p1LAVfcyoEJ5Pp7pj78N7zksLfe9zB Zr+9IOD6L3X63AOGee5ppi+y8zPew8OJaEkhvnBTzBtvuicTn/Us7QDv3XjqdIaZXDN8aY9Pmo2d UTB2aZFJjoXBzNxKD5PXf+Xea/Ft9tGB4WX/5OwPi09oHgBbd/uy07t3XmCJ8bqzfUCvt/6/+mqf c8yeZWTNnb/kgXFt6X0wHyS2SPr1nXvC9o1ri/1lmMXt84IzFvqayBXTg1h6io2ubj8XjkQ3rNpZ HHJ0K6uLDJpnGBJd+vAU5/QTvUm9bbokbRi1BU0fevfVi69P4mv90Ee+sakc2drJHv6+tyed40pb DGBUbzGUZ66d9MLWlmHE0tTv/Sr9ta1yM0/CyU60YhdDWyIrS/rwy2cs9VVH60qp+MoTszjFapsM rMaosaZbbj+e1/DE0zWJfnOh8e48ZDddUn0Vc1k64zCEfFSXPnW5GHgePuTYmz97+nOPrUVwTHsp MEiTtf2CCv3OxXs+Ng74g59/zrn0PdvN/j5TrC8xJzZd6318g+dZBJ9qr3LQU9KrDbs+qZtzMju+ yi+wwhdDz2u8cMc2NKklrObGBHZ14K0eMmxvrPFVv5LuGffrGIHhepPGyu7znj33mcNs++47AbAO 5SwdZvbPA+C5CEpA5nX/X/Ig8icnOFHeJ8d//vN/j0LKR5kHOdO3DyG//+77eVD7hz/8YQLBiDrO WcZYyJ7ftuVIA87ZTkh1Dwc7Men9Lt9awX9is6U0strDmwd7So77eWUT5bZ9fyaXDlhkBJ6uYuGF x151/fxgq8Ar8Xo4aQL2m031ZWP0Ia9X59srGRj00ujVvmmZ3HlQ52Ev3rmwT2zVp506Xna4SKw9 00Y3oY3rdWONrs0234SSLJqND5/5xZ68i3cdoHkEmwf5UTW+Ph66j/R+Y+n//b//N98c0sceyTeJ xMH47oTbRVI/+h9++MP4wGcHMt0zHun35vO7HOz42Dtvq8b2xsdDxx/+8MPYTU7856KKr7lAyGEf O9ben9/v2Bsnqfxsksw9/rILD51zAGXMxauxNH/RK0+mGY56+5TwxKB9YkwnPqV251kPerr0a385 PzMUH/wMVMYP7YeM2+gUFCnPWftFAM2pX3YZMIuYC6D9uamf5ie8i89PNyRKdrBHNoYujmjQx2/+ 1LeJdXSMreFR0uWN37woHtnYL+ZZBj58m/H/IieS/PsQzA/h/TbfoHWT9D66lL84flJ3MU/p3CSH d37OI8guwnf67pqzltHopOFTyvGcY8Qc2Lfqc0yZE/nHD1z79hUs88OxIUdl8hyn+OLX2JDCg+yJ dRjwAJl1z/gAlMQ6BbwhRadxnxxfvQFLSvvjVJCB/qh7bAkV16V+K9PeKBiL6WN3svrYoh7S11nQ 32UgXMSiT4xD96UXIuK3c27EE+sA5HJ645pG/rsZkH3D04bevtGbLmsLkPznn1juJUFsSNtpwFg4 idrssN6OfObS2HrFyRzw88/+QP13Ob7+8IN1Y78YwObhDTg7jVOURSVbNtYMmDDz/cJEm7//EIdy SnuKf2IT29kc0ydmvH5ObIX3nEaO30l4zrSxjD2h71xJ3GHEfqxslowe2eG7dMxcQ3tMrtXtUwwB 0FY+OOhwzAPJDZZvMYeUnPlPWCOSxgeA45BKVMf3jiu2lXO+ct6wdrAUjmOLkCMqsylzarHfZ6PJ gy4m74Pf4KexcybrbdauUR/ZjaW4s9G6KgaxmzFJt1/rDxzr7U0ftvkQZ+NgTWpdKZW/dHxznKRU 7xqMr+s0utykTl6/pI2/daVzReXeKsn3IrT2DMjTB+xTx3Qbo0On/iZ1ePULvfKnzeGafyPH/GRz r+2pB2ug8wFPHr0ZG3+Xe/+OysoZww8zuIEKH13iKRYe5hsCdkke3ptfxvlO62d9Ka/++to6m2aD Z4QdT5vINp8ypV1sv7l4TX7x73Fnr+yLae8y9y2BPY7xynAeds36c8dk1ovETdy7tsDYcUkZJx+y 40G9ftud0Xd1n7KOsYAt6Nvi0wND8nlimBja7cej/YLnouFpPvvPOvnfkszFT6Vz/nyKr33Ptjy3 Tz8r83+tPGPwHJ//bbGor/9oPz9bb86Bu5qK/LUWzBr+6yOxq1aO11vy14WeOPx0mNj0nPBYs4CO HVkL5uSfRs4XWS2GV+fovdY2PBNjLlgnLl/gzjEcmmsLFxJi0/i8eXznHASPjrc93OsSASzesB8f MOjQXx/LO/cR6Rf31RPzUpt/l50RXP3DcPl44M99d2ydTer4Ol+0LEb4XFd1E5He0V0s/b6kG/vm 3nWGv/FxTrnmQ/jY/rA7OBPr0PnWeprDg6+0lvo+TsHnf7IhllxPXEM3GMWvbjwnJhvf5Yvu5sbc j008ez50b5C3IfQlS/BmPNKe8YgypaR0vQGfPjFRx68+/Gw9YtFroQHIR2XX3nVKvfaf/EMf9+mD sOM75/Dxw/Xjxn1HYu3ypqPu+jI/oz7XvGvFPFQJoC/0/5gbZg8O5xfWfs5PGuYnR3/JW4uO+jny E5+JfT6CHlyxiu9j88Ykk2vaa9/O1rkWM3yZsWPbXGRc+g9/UXpMq8/Y5dVIkdnP6A3+zlH3Mo6V XZHEh48jMxIQLoyU2797Lktnu1oSG1Jse2pD9lGWJejb8Vk9SyWX0Ges9/p8+sIKtXMJzbX33I+k 3jFu/8yTXJ+ZevPQKxU+W4m2TPSyL7LXvKFH5/zt08j4M3juU1nrGtk1sJ+HptOftnLdK8fNsSFh ShnrwuPvkrqEnk4y6pdGx8IXXk11HEAXjOSZ27iusSOzXfviR8RHNxod05ePjs/QjVfyrNcp3Ts2 Fmds3c+NSZlzXipZTSneSmMLmTFi2MfOtO3d2H9gP3/c62fC73V99MTU2LpxsVcRs3Jdfe3nbU/i MUfC3F/Ove54t7HYuDkud54bn4lxMP1NbfzuIcXBHtfYETrf6Zo5Efwe92P3tX6IyZeOxZSOOcnc UK9/s1c1PRv/4bmOjx0Dn02LpWUcrOv+drcI+FvFvrDRNPaM3vTHXntp0ozTkPbYmznMkaT1bfcD /J3eGBvkYGc+NtHmnko8rJkkO/Zo/MLzSJmrHqwNY+yAa3z2pSn77Q6e5SbPBk8alHPfmL0+pgCY L3un5qGxY+6rjHfOfmtHjlPHy/z0cvYMvvoi943mg7XUP7GIXmvll/l7o9agWbeC7SG/tn1S52w+ 8O3rD19ljeXhNV4zLpee2Mre8T385sZ//Vd+Ljj4Hk6/yy+dBij7mfl5/m/+OJjmkZeCyIyfkKPH /OWjzI6v47O8MTBfJgBT2l/lp76Jf3R4tiChsYNdxv9sq5OdOAQPD14Y/jQj2859DXj4pdqrJLdx 3jmRER/fiqvPL/HBG9mEj+7mmR/Bwc9udAm98dRHNwz9MNXrr34JP/38mLU1sasd/Ed/F97aXBxj AE+bDXRZZ/xaqBiQpUvS7hvNaDI8PNWBj9760vbOtX2mQ1ftbz+Zfei4WOiNgXiQGVf5NXHe42v4 fDEl+2tffJVYJsY/5zrvy8y9b/Lz5N84zjL3v8xB8mXWX3H4Oc+0anYvAABAAElEQVRHYP744/5K LlvZw4b6od7x0SdOjn1//xWOJFaeJ2VWznWXUn/lfJEJ3k+xxdvzUnnZ+fXs04Y/x2uOuLw8mHk4 1zC7trKrWOxpvNHg+pu0nu3sF0D2Wq4+sM16og1n/drnKOI6fwr1P/I3pyM/9bzMNnPEPDkyuZkz 0eU8bY6MfHjmPB8d3tyX6bKOfDnje68Je72T4ytjkcdDg8GXJvaRpXcwruOKn8Z959yuU1noR4y8 /j605q9UHDbW7+XbZ0V4JnbXMaQtOQb44Bq7cZ51Ofr8gma//MSeuT7xjC38PyVufg1WIvdtjvev 8yuu332XEf3mu+iapS+98QWTYFhGGerB6zzc+bAD3qAIMkWckNC1TcJmPIyWBitB5HCd5qTc4JZH kJsERn9T9XoArC7BICuTZZO6xC4ZbU8imVhfLD7c4p/8ePkidYHBC9vDQ3jaSvIyP12IfJuHeGkO jTzc9ZF992TX19jpl2r/HhjivXSlTF5JL/vodJL18KS2bKyMSRe4XSTYZHH4Or/hUd7apqzP3rZ1 0d84w2PfLCTX5O9BwGZYZCvfeJ5jgg99yswsF6QO6omLuZY+Ok1AFysWYvbvGKz9Jr3MV30ynWDF xY2zlNHYMh1sa+Jj41vbxI8OfM95bLr8ws/n+i0mMrym8mury/rFDa951BjqO/Xxo7Z50B32uXge 5y6cW8/6i998lsyJiWXi+st3xn3nnIXHG8CiwlQ3LvIv3+5xwh/j0LdBfUlATGr3Yt4nfLr0iX1T kMdMC6fExzm50yn++f9LTnpxY26Ufo5zvpWIG58Lgus/cMEbnH7seO7nXHyPnvCMCYOy1chGC9QR FWP1eZg842iObR+G6b/dCKdG+lcMS9LBsIS5wYDj5Mj+1XN1XgVL/tZUBOaI+Yz3GLfI6NTMcEx9 vZ/ejL8L48yEaXJqb1xSXmvQdmgv/joeiRAysydfwuPj2BACf1fnWDYs+npMDA7dwR2sjLV5RM7N lL9xZQ5+l5PQD9/7hQgXilk/Lod2iPb4GRlydKb/i3w7j/2vpeFp3MP7145B4/6s4y06Pro38bvj gOZiQxyu7hQ3701rjazAcXHr6SF7yA/vCx0o9F7HqfqTwFgCO3Yak8EW09RHamg5j87cuPBmtLLO RcyarM/FonEAP+OR4womwviV9cgD4ng9NrFr1qjQlXjmQf/IRIr+YCv9/d/WtZtZIy3Pnmdbt262 r7J7Trwv+PHi6xp7yozw0wcbyfzW1HFVtg4HVNsnZmktz75P1d+yDc5kwm+Y342i4p9YhkQWUWu5 C2kzKbegc1MmvnOjH4ecu5w7lNUrrurr886HxT/r1XyXtWFlG6t1QB96U/G1T3r7/9aythTn1DHX jtm8mVNuYtH5RmZic9n0ZXhyRp0NHJtOM+/0JV9ezfGNMHMjsT71VPenyrFTrPPvhSzAX0mN6elr aURPPPWTr/3lP3l/Re2/RPdr/v5LGP5/wMjOtef5+Oz6r43hr8k/4/2t7dr9uTj3ave5Ejffs+zp 62t2PMdK27Wff01zrKc5lKwvjwe7ZcCda4P9wtjykcFflNpVG5TND5jPqKx80V6uVQ/xufSwNm7/ azGoXaeNI58Letf0LKdrfI+6ltZ+nrFgPbxtqJ7F1vvy3wgFvHy0NAbuJx511zQuGh967z4yUnm3 tZ9o0on/3H7uG4GPPhaHh5XvfWZpH4kcBDo2+kuEhlbdqb5oV7Q+0Xrzrlzb5VXid2517lUvzxmH 0lpOHwOS0EofwlIvLJh4Vs/wXzL2UPg0elNbfeMljidMkZDdj+feJ6Duj305tvsJHq5sX3zhR/hd o0v7ZiTszXPtnapyrr/TA1v/+pNrtMHQESROTPXCu9pDvD7iQZwhthjDEvDK3mO/PKfsc/3jmK7+ Bx/w8W3t2c9H71RgsOkcm9uWl7zbehUlXcbCvcXm8lK/90rkxGhCNiUeYzTxv27a2OJ62EsxH/KA 6Y95CcHYeUNQaR7YwzAX3ce6o/oqX4zvfpVy7BeK1Gmd++IYsvES/r1jcnG53rPsTvhhbLn8E6OL pf0xY22/+Af/hnmBefYxjT7W2Us6U2OPRqZtZdstByc80sRRJfGHLg6CPF8ADo9mbhUHD68vEwdw 94NGIk2AV5q44JGvNLY8tQfrsoFd2vSv3VfMx89dN4zfjKF1N2nvgWPYi2OAaRuhYRLopB4b27c8 2FZ9eTZOK7f+JgppxqYwNptDYrD2xzbnmmPjgI7qKZay48EkFsrmgzS+d/6lTV4fOrmH7HBfH+k3 t+aLH5HFbxfVuJF3zze20DS0HRJhJhMrwz2NARysxHZ0h8Inc0y4BycYHYOHv+FxF5VdowH/kHuq eTgsKEm1XfxnDJwD2BxQD0HeM2aSkp/2l7LHm73y/m1MtG+/7c/Z5o5t/N4953NvVl1i44sUN+uv cnJerrG24LXnJfNRqs3dc0Y7MdHx2CdWNiZK7Ylf6n0DuDrat7Hc8aksWp9jiA1eL9lIxeOfvvZb i4pVnBHIBx52nqk+wpY8N+gD2zN2MEc+48Om6qwO/TD43/6xN7ww5dqolMjQXwxlE92NaWnW69mf vmwtXQmLvAe89NZ2ZX3Dtw+A7/v/6qxNYX5gVe5R5nj68ulvvOtrpos/0m3P/axKH/vpVCfXOPKV /Pd5mUv85NqmbL26qgOOuIh751774Ol7Le61QfnwPYKnXXD082XPufeXFNA9p5jsAe1lB142WkY+ 2BPMlz+sBJ5RoLMH78pnvK/jcI6/zIvOPbywalvj2fG0DqjrL1bYH/XTj7X/Pi60xVcJQ319tW6Z m6u7NkwnamwSY4ks3bK6PoktfHxOeCqjr3qVHfvi6S8/PNeX+3IPuuM41y8eljum8sWVmJD7twjF hK+BxPxYkjdC85D1l1z0zM+65pkcw+SCCxIDajzZGaCvd/HTXwcrwyB1MjW48ujw5LEjPOroLK+j aHAazBOzesgbGLxKOvzNyN7AkmVrdQuayeNvttJDBoZv2/Rvqdb32o1PnQ51w794u5iwRQwctGRl etlbHWvXPfj4ycFV6lc2lX/1LFV/M0p51NFrd78ZiS7po6/1E6M+ot3x2291sL8LqZjVH4u0em07 7YBXPWSdyBqb+urbhxvDneDzZuolB6vjzp+eCNHJi+f8RHLslaqvcmTRZLK1U3/jABddKbFPnb3G TXmeiMSF/+SLxw48Mx9Cr59KWOxwXCnLV7voXN077vCl2kGHdI4T+yU8u6D2iwK7qKKzHduH/C3v L77Yv/dApjhKaWJhBHIRQ47Nsn52obnx+Tnj5JuyHzw8jk3sX38tyDm+54F0xjtyvs35Pv0zy+gJ xnwzPOX000u9i75xZf1hi9pcIKdswrvWugDLhVLyC/vbGYHBgPNKhle6emPRur6/R4Jbe4uv/Zq+ FxaEp66hC+ULm9EA4nv03XzxNvSdP8uG70REXcytwcu8vnI59U3c3BwYs9F39xZTaW7svDRH3Ejn onse/n6bh7/7t38dA/sA+LZv8OPkPQSLr/0wuXaE2NitXHDy77XEpvK+1v85NPL18eRf3DV6eI7O lTkIqcIozokpZscwrdALv/lrLa18OlN/6JgAoV3jJBZo7B7q0tXbRu5No1KubTP+aLELfd4eHn4f 6c24Dk4+xH2+9eubvNHXda1rb0i5AVu6/sGEUfzUpbZrA5xiKNHJN5tjaGeGQw6NjPXJejrxvfSd ONWLdtbbHuIbH/TUFvXKC8zC7Xic4tV90j6nTo9UfafM6L7sLx3fqavy+utbsciLj3j13KNtk9Lo zjfJUxNv5wM8HQ941VVcNOnUv5SXusvTPrrk56g94978W3tNzzPP2X4Nr7T6Uv7G6FxD9aGfpXgN JScq5WzCXDxkZ4ycxC4a2d9id+0j95xyRDyTPmrX3rOjtPqorJ6zXpnXaO37VyhP3/4V7P2/ZGPH 5vT5t8w3a9On0oml3kzmNd2fwvq1Pthvpbf60P8mO7r+X75VfzFPvWjND3poz1Y/eICl3xrnusAa re7hrw1i14MPnPS+VQcjnTapl7/l2T9GuUEIX5A/kh/C9VGsyrfvbLdeXXjQZr1Wd/5xC8OnuZWh d9fzteC67sF72d64acsTJ7G6cunDHzm6n7Pzw7p5x4PepvK3/Y8o2dvU+unL2ffWlG+cX5NrX3GU 5RM79fK8VqLJeNtfeeXnpJXbEVQnxpdTvtfduPA8ykyQ6lY2DU/65pelQnyXnzj8OZtvfinFl7N/ zubb++8dP7lGvezcayyzLylvhtLpHthLoi4b5p437bkPDi2X08Nrznh4lSvlF8dvY1c/xrdAh32S a/rZ8bv0I+I503P77HuuV0/pz7Kjn/3i96SnMs8YS+foy7F8jQ+teeUqs3S0ylX/lIGfh5Qed80Y Lr+NZWm2Ytj889pNxrWvm7VQxpfcCiXde5jua70Bi3fvf1ve+5skpDnmuTgYx/hYhyJfn2rPSr38 xOdfk7mCJrVsXzHbVopUY6P9Ks81BsXD3zqZW178HLuOh51j9sbxioXnzBuv+BZajxr8ixfayHeu QNn12ZzFc7lG7aSO9Pbtfebgjg23bXPuuo7T8gJQfxy/AWuf8rm/tOnIR8enfMo7FlqbQPFfZi/k HVOxyjrCN//Swd8zFa+6W548aPLJW77SqpccfVL72FIMxrFyXu7wKwFp+yLE2pn78ASX3Lyx7bwV bldfDpm1vR7QsbnY5HZ+tNy54nzrDXJ8X6ZuPfwiDy09wPWW7dq5Ptbuh+2xwX3+lx96zO4e/vhv sk3ctw/ff/7nf86vH87be9mHYuP31wts7m3h2vPt/W73re2nosG1BtjDguEFGj/x3znU/t5Pd//B vTMeGLC0lfrtJ7csH1629NpWHfaZGwul1Jion3Z4I1OCVbyW6B6Mta909rguefiZOpvk2qhku7ji qwweiT2NA3tqX+W1y6ufPpmMjMYePEr8MnrxSsdTDDzoxs5zHLmY1aFcPvv+Nz+c8pDBExdD2zrM 2sxHesz92sgGcaj95ocvP8CRygeHHqll7W58agsdzcVXyvQEPC915RndFSfzSiaPp/7QRYesr/VT b+N2yqlXllxl2amvbTjag5uni2k+dNRH/RMbq0wY0NFk9caOvvpMj3r5K4P36/yaSuffiYNH1jfH aernWiD+cs9XdODvmNPFr/rdEg3v3R+7jcH/J+9etN24raxRx5LlOEm//2v+4x+n00ls2TrzW6sm iU1xb8m37s45kEAA6zLXBShUsYrktnGmoDeHnQM6cFXHCT/JaBtTfSfDj2Lhu+5TJt5rbZGpLTz9 Pm/iX3OG1zjeZR/w8NevLER8CrvfEuC+ysFPrjz9LEO+AcxRTgEk14mgTZkjeJIp2Q0MH4+MMoFc 8o/BGrNB/1wAvISBNz7EF0klD09Fb4DsVJaecpmfPj/nJ64zokNGvHS0FkonqDGJp/h4fKxPfJU0 DzF9G5UsPT6y0wmRm+aBrRa04tdG5bRnn454yWlbyDzSjO81OjkYjVtObDTxPNLYQMMTj7hUOPUZ Xw60j77VHnpz2QeL9BWt3Lgw8ubo3bufgre/+z8/pRNcLZ76j3/sz1bzSc0HX/JwyUl81xg/lPLZ 5p+5YKc+4VeWDD9OP8VLXi2vJzrzf8arb12ocOnQp9c6FxvR6/qZdRM/5WU+RT9eb76tD5i1wS99 pf1zHOr8zJT150TTGugUa2U/nUWneak+CWXeYKaly3/zRGZzk2M7Nu4/AbFzNz+vkwd7EYri+ugE 5IbQx3yC58fM6fwtksyNDSeMOUGRpTP+iHPs82ILyhXuEPYNeGdYtJXbPv3ScM7Y9BvHSV+E47UA bQ+W7mu68tPCj52lUo5WvMew3Wc0vJnnXHkXfeSuQeM5bbfPnbW0czd0egW6DB9uX5Q2d5szTVEc X+Zd3GcwozS5CaBjSyVff6wRb4bn27/5lQQ/Ae2nwb2hmLUosPmG766HelH9z5JmYdBJjZWdF+PH AIlci6gtqdfKxHguugjefHjoF6PzsONx6NUFAKu1+lq0PlCnfNq8y02A4aHc1/Pwre/tzM82zY0E hMteZmN0kowX2PsGsLgvF0f9lF9y/Ju5DZI1oVhjg+zKNzBzTvNzNpnvxzppde117bny1txp0Wuz dDbQ7ZPVQ3vURVPso8UwJtd91Ng+3PWpVU5b7T/m/3E8ipdufUE7fVydzW3lteh0HvtD+MILfKX6 b4lX5mznBsNlu/QTr/7XTnm31XX43TyKpzE99meFXDqnr6ft0tGmXoRmrtiVe619hvma7Fv0E4ft FvRjeJuD8Xl4m4ec3Obn3eYceMU+N3InoDse3NG9DPRmTO291TYnbclO/9oF3tJ9xmsMG+PL9XnK P/Lxzhydsn9Ev8fsH4H9e2PK1b9b+ZLPv3Wuf838Pa7x35LT0z7cc597eWT+Fiure/pdtC/ll1xl muuOi/FWa59+ss2Uajue8/XjNlFbbbty+60cdBW6awnvMYznwW/2u8e9i8/FakwnbbCO4+O1GEtv G5MpO1OldTwcfuoc5fTDfHcN3PVX2Bj+xN4EXDh4j/I1sXprtba0reypff9YPW0x38J/Jn/Sfkm/ /r2mU39e479F3xjuEo3pxHxmf/KUWTt5+s2bthh9v9xxbdTqiVFaW7LWa9fL2DXhV9n3l2ztNdbr WHt+tETWD2vjOmdeT/C6tK03Jryf1vFhOvcE5r5C7hP8eP0S2icfqg7fP62ffLYQ6yOMLUt3DLKf q+x5MCOqfnjhErw1MPjZFgMc/fH/ht147i3Zs7yek5Uqf/Oy/p99+Wh+m6MT33uMs9Tv+eKGmK84 7jKieKmDV5srf7/ftQ8kD+3J8773gOPy+ps8QPKNGbHIstf9hTPrIjf0w883ZYa/T+KjM5Drxz7g y73KyHjvMfdHIoAOR/weBoyPq3h36OpNHo8EPUZ4y3PkQdxgroUya+FRidxn+btnDwb1w2woaHcg x+J5ziweGWvSz5huSeYml7su/QQo8P3zgo5twLEY+if5yLe95qeoY5wfg5K1IPsb3Xg3vujBqlcj cTnND7ZUpCVb++vX5Hzw+eO8Fbs5Nvsz0n5ljMzqjqW1OTT0pXEhANtMu/aGWvLFbXPmEU7zOPvb 3CPjE5/ZWJD1JWPD0MmK3fwiqedxf+6VYU057dbmoq8tfHbaygWc6uH5mXMfMLGe7U9zmHIr/W/z C3/k50++cW+8Yjo9soO1uQ7UVfCcF/f9eG3NOTJ61lLerUcmKFkb7+ensyl/fr/WQ2JFbDna5tgy dq6Y+xHpP8aD3odB7sW+j6w45z5V7s/yhy/uJ3S/1toXek8UPl0482WlHNM/5Gd06fLF/WFF22cF xnzpPeU5D1z3lvkEz/1lvkxOL9n60nxOrJEnp7aQU5pPcpXRGtc/sqpx75v4eeDa1dLpvRd/GlCs xtWlR85YjHiVh0tfW5t8q+/00LVoqlI/jYtXHHkjrxT3seVLsflnLM/u/f/9738fzPqqLdbqbf7o mw/8WR9Xrj38tX/XRu3A0PcBCjz+qjC0cDwbSnfmvvkWD744ybaICc4ZG3w0uir5VvpjI7RTxloV e/1kqwV2MfWVRx/YqX/a1s5h/WPzLOhkG6cNna36q4XBLDl7hn+xcLPXnMCCr8JoLPS7RsTuAXBp MOkb16ZcO7bQMlFjBxZZ7cf8bfDhxY/aGd+u3FQOrzle+V2L1sa7nNN6fUOOTXNg7RnzCQ5/+WKM ftqRR7Tm1lhfOfU733yob/LNN3abr+rSh0tm1l0eAmdrvRVy8w1gJ0aHIgc/5WIn6ZlKoKCMtjKu zznJbjBk9VWlunWgzuJ3ksidDhsrxWxgPyYI+g2eTPW0anWa4KC8SGzl+KXUT5j8ceDPwrriYk/t 5NDp5gCL3olJ1sFnAajV7STWx+aMfRgKGwqZs89XNKX2ZnC9oDXP2vbXr+tB44XBXmPGJ2uh8gcO Xu03dmbQK2PMv1Y8/bW382BMX0FvHsjKhVqeT8c6yeJ9yAMiG+rUK7c5NrMm42sv0HNh4O9q7E9K 7wYDi/5ZjBsTev3VNmf8ar564Hbe0PluvhU66jl3PSC17BWrbfMiXjiNvXw2vTFIhGOrOdayPTmx 0UW/fp8xTc7pJvR5H5pNzkaXFZQLtvu8wGmlr/Ahh0dwbR57svS3vnvC3DizAcW/jWPzZjwb3qec vMyLPFkPmZ/5RLK8x/f38pa5RM9RwlDMJaZ0XcDuTzXHr/jCbfSQp4yv8T+RXReGyBFIIeeCdP5+ l/FQP3+Z3IzKrunPJUJhM81gTL6fSk3uyoHbUt3JfYlvtNUVX/uP4mc828/rRaRDV3nU55V8la7d PvkLgOJDceHt4n5uRqQV3urCW0wdCOj7ZgAn5YIdeuZ39bTWyv4daA991T9fD4Gt5XmDPOjWZWCm 3teosVi6ZlnLUrrF3hyQ48+4YpBSnRl85Qu/f0mp/KhFlfbnub/ylbwoo3PZ0XdMufmxXq/fxR2F i3M+JC693oqVzsTMRqobU9PLHChMsnJRR359be7Wg5GLEHs/5cLIz4jUx13f9XRgdy6unKM07y9b jOWt1r6SsQ/Bb0Fr/C8xdl1035v9Js6SPeVPnPbxu9+V1rb6z1oyfGipPx1r36KduvA7bl/7GsYw jhe6lUc++8Z3L42+rtT3YnVcP0+UXQO7Fh5zT7/zcuqgP8OqzFu8ytS3jrX186R9Tf8ZVvVe82Vs Jbv7b8//cgFLbV78CkmuDG705sh+5QbgXNuk9ffAxtZxsuhNnfryVjvzbKN2fv9Cft/CeeQ95uZZ jl/L0SPW/9Zx89VY/4h4/gjM/635/O/wq3P2JVu7k96lvrQfPsrfNX+f3qPfb62L8fVw6C3Zp95F 9zhNPRVB3Jy4BlhjfNRb+8dejXjxtPY4PvWm7XxDK5p7rbhYjz43/rb4I3M5+ijPP7It+uc52x76 VqnmiXHKo5+8+nOjBb4Yp94v6dfG2fZcUZzGPXaPXHRc/in/SCvvbEf/JBz9t3iH2Gdddun+VvuA H30wVr1XnBxd15mlo/2SUvy2j7qN4Rl/adaX+nIV0FN7DOTKeN63wvf+JiHcCrkdL9EDFW/IHWWu B9xn2L8BvD8H7e/veX/94b1fkYt18sF4rB5qxZIL9WE5Ln4K7Zt84HKuA9bMup/+daBPa6g07uYB 7ew/i5vM15aXWHet2r1T9Hh1Px5743RvXlx+XXmdh0XJs+umFvL3ObtynWbe8gy6nMeGeZsJ6Rom uxlB5/PuMYux71ej670P/pAh5Rtg37n3wuf9hiD/Z41GrjHao2AuLuzt9+84899a6Pso8Ld1nph2 6jc30YzkFnjzjcgLeyQwdVJX495eai8asbXU3463jV8RYYuPSuW0/Mwz0jwp2JhGRuxznHoYmLWY sRvI8rb7deYpzvlzgny0vN3v+SZfDtif9o1BoNFzJ5btGJrji7eGPAGrN83QZeexlBs9eY/h0Q8+ 33svjdbG6HCK3fDGbtD5PN/yc7T5AtQle7ZDfGJ96XxI/tbhJV2vaOqg3l0NzR4S+uTtWo/4lb8C 3b1hsyAT/ceeIkZxWM/wdl3tXKHveGMnU9mNPbjRHyiTVz+jN76lJTc5jLlvrmc+xTXMLj5+3PzJ KCop4oYdDOtniYMrBn9e6l32RVjEvRfaY3JUR47vmzJzZN7cU97jY/SiOHFHasdjeG0kFrwzZvee jO3J87eqgyY2FU1lc+xGX5GHluKRZw8P270Sfs17weBv6+Eef9wX9uul++Ug95fZUewrMPmlLN7a g19f8Yxr95QlUx+19etm4/r2auOrLD2lco+YtV//OiYnP+jNHV7zBq/3/oduviZP61vxyLe4f34+ d6FHhwy8+lwaPTKVQ69drVp/qlud2ke3Pl3bbv8+zx3Dcc6h01q78NCcn9hqzGidJ7L2FniwtGhn QTufQxQfjgKLrkK2RZ9dcrXfZ09aBVbXfHXbrm/ra2nseCbRMZmzz5eOz7lniw/ktWR+zu/967Pv kfv8reI5bq4H5pc8/z3vgUe28dY2Pjxj/D5HWfs+dPHyQTp5sgqZPq+LkZt/w8zLx4/OXfzdteh4 TCRjj01Yjt3igb2g086mNnPX65Lmr88sJw+JU6n/1nmxta101epo6fhZ7OYAzikvv9WrbvWq0/lA J5MVmbwkymylaLdvAAtdgl0EffOnPKnOCd9YMBLZAAArxpK7iVgwCxkoGXy6flLZpod+8ioDC50u Z+lNxUgZp2GFT+ac1AbHTg8iOrC3+jRePsF0TSIaWwocpX7BUhX2yy82fAdWf6aYnr/fmmTNA7Qe fB6o+tkBeiemMdx+I7S+iK+yjaFx1Y/JR3QbFx/rtwVV33pyaRyc86DUH9TuAoEBjww9cZZXTO1Z apds/aZLjq7Y1eaqceOxpVXod6OvTf61TD+m/V2H5v9f+Zu2fQAMl33r0pXBbByZX4Ud/jQuNP2z GN/sxqfHGMxdHwDDgmlszvT5fm5ApfO1tuSg8ZbW/LXFxxt/cgISTDeq+RBGbJPln/XGF/3GqG1Z P43oOGZ3jlyY+/vU9bk2ySv8/DFvRH2y36fY/pHY//nPfyRe37T20Hu/renv4NB1gebnfD2v9gBv JiB7xQ/5o/XmyN9x9lMUcWG//RszHwgnThY9FNZXMlO5UI+/s4muP8PICzujQE4/NvybkgbtHv2S H19Hhu6TMvEfvM3fc9lTfXy5cledYrl2/hLC6BQwOIPX8ZN28yBTL/NDtPa3fylzIKJ449clx+XW S/LiU3DMZI+1FtN6Y7RvnNcuXlMFE2/8iep9fNgMX1yzDjP33zleUn3798/zAQj7cfiRcUwrfYMz g3nhP8biIvFBZRv+vUUP4ypnv7QvtXft1yXH5jh1l2mOx9F41HKK3WWWe+Ksr3e9cwHdMczPHjNX tmrmRTu5FEhyYS3OHHoHPsHBCFHeXOyMJt7M5Iw6ly6AVDfnuibIz1QVn41U+1Ou6qbvIrh729lG bN4gdh/UsnXmwfis5aEpJ15ps29eeyiZ0ts3rq3StCc2mWeV3FnoPJbSate4tEdZ49p5lEH/HP0l Qm2M7BNfXkp/Pqoe28Wqv/VHjp3DnFft9eb+03UBTwfN+Qe/c1lLMGavCmFnbDmnrVO2/a9t6//X yv8ecs3V5Ck3kvyd38ajPXNw9iN0W2PObzlTpprj+yzfezk2cmDN/nc5febv1Ti+SmjXOoz63ZjQ Jq5rzZaPfpZT/qT/O/bF8oeVzAf0X2NhpvLXKP5hwfzvAn5tbb708u0Dojdg6Mw6SL67HPZs+PtO wONaO8fP4sF/Rn8Z4/MRz+l2/yV1YukP/jLmpjza1Nmt7UxBmRN8dHt+jnzPn/vrQq4PZcu/tXHa Ad/SeM92+pKe//Wp8s/am8wE+Ezi62kT65WHap2+i4eZt0rdqNz4F4XBvnJWOyf2PvHZOTjxzxX7 Nfbpzjwmjj+6nPP2IpYvGD71TtH6rZ01FaZ2fkY87Xxw+LqW65or1onzzJdin3Jnf+Zr3mMu9cTQ fxxXt/bPdh669lo808DX5bPi+o+2+0t7P2N53idfDwD8DPT1ntu3gD+8zzXVh/zCXh44uQbwrUj3 0no94EgDycfFhm8dxEYYXTdtX/o6zqzQqr18DZv8Gf9Lgd9ndHkRsHvPEr7brfcv7eHfZChMWYzb MLSJQZ6uBPW9knEtLquj0xPvLfiyOLOHhkDST3TnjxFGIPebEEbOHJvfpZl/k+DaOYz1MK0x+6Fe fu38jU/kBnCnxvu0azjxkhHtokWmHejrqN7wscijT7Sn4kjlJbxbHkv7rF0j4JXKt501OXEvf3y8 yeb45YNy0fClRCZ920gerG3f6PRNa899qeQO6/rv1+uiO3qg0u/al40j7DACGKyzmI/Jw8juPTD5 4D+69zX6Ha/sHr/myjX4i9gnjp1HdnofUr/rS38czest/AG5kiCI1NrSqnPfI77dC7kdVxZP//SZ EZLWy7y3t/dcTru+eVZqE84WccrVy/xVNybGrjGdnu9v/Pi57xNXbv5MkNx5mDA6/Eu+AInJh1Sy t823rQ3jp1zCGPzE4H3le9/iiw7+5CD+wVHwf579lM+5/zn3egMWDPf195v2jrfGGJOOyxS24LnP 2Xx2z3ZP1/1qxX3XXQfrz7z/jd3mDW/uN4/05qbvh7sHeL7gXmZjtP78m/sycV1LZr60lL2fvjLx xd/6dZl40ZQnHn485o8w2uQu/bZnjmF4/84eemUmLy+sXXN/+VTb5FQ+oKkt+o2DjdrBd+/5U778 obCr8rUV3/1uuK3s1Abc+gwDHX5t4k0MwUVX2FDYgO/+ubzpq+ZbC8Ox42f7leIU27h0WPyjh25c nnMFP2qfHHvkrAcPEBsHbIWP+vAUa5HM+rRzWRta9PJKh1GduZefdW5de/bEF3J8aTnjKZ0MOhyF DRjG8OHoa5tXuvT6HKR0rSoWrQ++0/UnVhU56Vzbc+cYDM78yYQcK81bfWKTDp+ac89bYNzzy+f9 dmv9OOMkB28wr3muLzuXmffsrP2VXA+tPcNgEx6s2l6/HMxdn1l7md/dq/abz3xWO5/V1Ta+zjm8 +swneuZR25yj/5TrRrJ8Upp/mGhk1fIrY37Q6Cr6sN3XS2i38i0gSbDcge/PL+QBUDZm4+FPInYj rONOJuuMjfg6mQejQWkZNdEerDUJLD8GUVmB6K9P6zQMNCccAdS+ANFhobMhgeRrw08Kf//nPLyb 6O4bZX2hqzQ5TT5+F88I5AW2icUzieNzcuAhML/xGytf0JT6i0+X3wrbFnTleuAYq/TqZ+W1aHiq wmd2PWhnt/GTs7xdOZBRq0uP/7WFd+YOn39y0DycNumyqa1u9U/7+GppMMWvkhezViGnD49846Oj v/GM6C0veOinnUd9vMZdzNpjRxzsdu60zT95MsWAIx/81zq51D6d13wl81jgqr1A0i9+ZesvXuPS khu7EZxPUjt+Q2t+yzf2MxRaBZ7aXLPt4e+/1MStdo27uBKTBdSL7A/5yW1/I3wuOs3rXNTwp8eq 4zc+fZP1FuKnn5KvtJk9y3DeDMzFXuRR5uehXfiFNz5rIzjzedAoo9GdC+DwOifpTmnM4rv37yfr yp3tYJyEX9HvzLb9WoivkeffYyltW+uARLKZbW+l048eVdXa2f7SFo+M9VfajmtLjukomptNcxbG Yl4XIKH9lIt0n6RTelH+56yV77//81Qn7f2k1nUcB8MczcRT2iDSYQ39bn9Y2epGnuxDQa9/WK/J PajNcOfgCvQzgeW+hodOotq7bpcidzsH5S746SfKYBOO2uZ887vS++oNW9f8nZ6Y6SOseuyVG2rv HIQWxGHU9rSXPXm3Bpwx0T34m4d/l080WxnbN2rZS8Q+b3icg/TvdYwdL7uHdB2uL93X6lPFm+u2 pZ8tHdUahN0xGXodny2eccvJe9Z/y34x3mphfg3G18g82mmMj3Tj026xte2fOifdfDhHyKnzmmst 54Ziot/rHuvOATDmocG1Bs79ubqnT/rKM3+G8b/gpb5NbPF3flou8Z2fxMSTD2UuqO1XchT6nl+z 59JJDp1/lTlWyV9rY1qM+7JMXl4McT8vl37xPhdYSnNtdMb0mvz/H+jy0Fz8LvFm7r40D2/ZoTuH xG8BecvAvznPXJ3r+PNw9v3fXDRiPpmPHm/VdT70b8vMQLq/fQLOdXX2a/e19u34XtN6SX/E6Fg7 teLZs5e3dOR9F3k/b1qQskPO/uUc25vBpZ+Y+o23bc390vbEqq6d1P/XZsiHz+idhR8nrX5pT97Z P/Wf9btSyhtfM+h12/38uOfKuR7n17gmgPv79vEnYzRNS/0bfoiP+Si98lq0Z7FW9+Sder9X//S5 /fM9WGnywxf5OnOVUeh7Ln3mU+N4xnuLlswGVw73fTXZ+tL+mRu82iq9Y/LT17nK/UHKTHCwHUnX AxbxXGM3CN0k9tDXr539+ENuEH7In0zLt3/dJJ1vieYodA8tSjFkXTCyuPWlOcV5LCRX+lLtuFCj UInVXtzQxtbSnr2eOXjGb97KM1aewTaWO/eZ1Oa6srsbrdzO533vqk3tfQ3d4+x8r48Xbq/bgKW4 jv2UnPs7p6ykl9ddj34e2HTMu5zrejfvcEf2U+59KPw79yDzFNF5r7TYwUxOJi9nG0tDG5SVYXkj hXuU8XU55R/c6Rbrxo/O5u4uWZnmFmf6L4zd5fWe6ZSmdSx3TL7vVeXMr8V5LzE/g528uYbGH/kc H37J72cP2pPvn3Jj2vsH/rivNIfBHENh178Ed/peRj9MPsdIxBVy6unbcu4YfJfwmJ3ig54IdHZN 7F5Vvbb1Qcumcl9/KwUD7s/HN4rHlyuW5e9qW3vJIyhrjt+D2cAXE318zpDdkbtypN9S7LE3RGt0 /ZlrpYDP2kiSrdH7HC7GYjV325obk/LJ4o537+On64J58BmSXw2bv10e5MkJf1Y0rb7BzsnMZ/ZE lPkyiVzZ/0LgwbyPdF/COSO8+VCNBSEviXvutexROZhraO9HNQ9a72n50vufzd3gjkv7C02+/T33 QcYmu/wMdBxyr3/3ZubXJ9dE7sPOtREfQz/vkxurlWO/97rRyofRaq7WrzHM+E1uBnm5z+dSOu4a RC127fwYOLRik63eouwrmZbyq/dIhwVfqYx76L1/33vU48OH+/4AVy5U99Dpkm3BR6vv6LWjz24r OaW+wiELu/kwJ/jmUDVmV59sWLP+qwuzeM2TmKyHE4eN+vFN9qr24eA1ph5zbJXGhlodMeA1HmMF DpuNqbE0tupr+Wh9qX1+cfoI27g24BZfX1Xql7a2S8On03bv6e4DbD6Iga+9vpt7SBkrteFhOwz7 7M8/7zO0+SZ+plJcrZ2n+gCfnnkzf/XDRmBv4GN9hqHffLE/Obti1C/WnJ/zHmfPQxuDONiDocA5 S22J1WWCfUu/61+/GGyJQXvW5qM2tKVpjYvxbfBPXTz+V4499cQqXxz855tCxn29kKfA+LaKaBbQ xx/zDcD5fvAGhQ9IsvybzXD24v0Ew9wIxglYnSomx+g2mAbSB2gcxW+prRnHrjEZra+Q02PDg1OL AW7tnhjk0WELnt/6/IEnKecCIY9HFmb1YXYByE0xbrjJiW9RzkO06+EZDPrsiNcnIOpj7TYPZFR4 Ht6iV7ZtaXwhp8LXKg74/rHziTVxnzojdL3Qqy58RStm8Xdcmdojo9+28uzR65heMfhQX9GMxWre bB5k6RrXnn5zRBbd2LzTIc8HNG0x0IvR+SPT/MI9fagu/8jQb6lO/WBXXyl281t/Gn/Xzxl3/UI7 5emoLqLcaMGHq7BHr6W565j/LWKTH5+kZr/rFJ7NuD6xPbTLztj3d70CxBZMdhq3duYj+ZmNO8eQ b3O6YHeh55sB0RzdvE5/8pIu92Dm/zXIWg1x9orw1v/V9ZM9c7E9oeflCm2aAQjGUS72Qbl34bby ZfYszqSMTf6kTG6DvX4s7UuvkyO6qdVr+yXdX8MfH5uMVwBWJie88tPpm6HqS2H7vO+4bVW3zXHu 5kUKnWRIbx4Kos0atq5S8WcceWvLWL5nrST33+Vbv99nXf71L9/nQzj5wETWkQv7zHaQ9o2HCyQ2 5PFeY3HkWIwPOcnTUshsLDO80e6jlz2yXzNH69Opu3Hzc8qV12t0CIZy+DRa3qhMjHexuDEk7fg0 hOX3DTN6YzvYF9JaHpgL446+ucvER3/cqdcjMm9swjCrPf7lV2H7ow9xZD4/pvYBsHb8GrG8DO5x brJPpTqe4TPcNSHf+rMXRNUFh7hOPtudl8e2vNKNqz+OTEbkatfho1zzeLYwlNJ2tK+laV8rp41T 5pnK4mx+6b2Fe2J9bf+X4I3fh5PVbTzP/EO71Ti1kdzn4LaG4KZaV1kJc32GNDcKrvXVmB7tdlz+ fV53XdzsP+Dc5f+4Httncb1rJxRojpBhjf8Jds5deOnn9VZgzNj6z97oWKAz1zSROuM7cyF/p3kY g4XxUOg98oyflcqevNPuSW//S/zK/Tu1jem1PP3SWJptbfu/BGPmNwqfz+4vQfn3lnVsvFXeniuZ ezt71e/cv7TVGbhTK3+nfH3v1D37ryGsT79m5XyOyN6zGO9+2KPsGXRdUaU/uQvB/tIaLpxW+Z1+ WtcENxsBejZ3tadtHYsM+78O3Fq8LxY+P5nmIfEbO22xbz6GjnbyRvh6OeVO+mt9bjwWGHNOdCPw Vnu9MyGPSnNxa3Pte+ajuOUbv+YfmZZHmXN89iv/pZbOif8l+Tm3+RZrfNKv//odFwP2ef1gTMZ5 Ed2VxOnz2S/Go287frn2Z7ns4hi1E6f6WrYfecZnJRfSJbf+vtCLMeMt4o/wPJS54sn1r58V9k2g eQic6wHvvf0M9Hcfc2M6sedZSsrmcHqxKYY0n/lX/8k5Hr3nIuxtxz4YmSH2k7LHyiPjxHzkGcvH azJn/qobV54W7xc+k79yW/zmHgDarov0573iwj7K9OGbdnjZLOi2bkbEvrTTB77aB+Vaz1R4Zjdp Zd/Gc2At/uabxrxXjXwzWz14tb/3IXa8Xlz6hx6slnkL2cHVshvx8aX+w2+/4vVjx9by3rd7lK3e YFb5aMkr5G6yod3X+gqT2+Phfl8AjXpuU98eGObuU3Ac4c1ZZDImN98UTuvPls3DvzGcl1nQlxCa B3MSPJnQplxrc23e59y6qd+NgcxJG78H4n7M79/8XLnb2pt4Lntj9GVeihnq4LNzL/cZqR93XnrY Eb/ltZN/xVUfaqMY57gycjcxJcn4pa871vjDnhzbHuCu7N5brW/78GrzGYn4mJyk5i7OTKJvy+1U +JZv1hiZrLWJxySHIg/zJ+QSk71q7i3lgY33RMq8V+RDHgyRJcPu+mT/zP3Z+Od4BP3NyEV2zi3w Z0lETt53/fVeVN939X5u6XKy98xzvz3YniX4xUn2jWeBes6V+vP7vT/cnPd+N4zW4sq7e6Zw7O+l B2nmZHIRPrmZo8TqFxoVsurcDw52S+kda+Eo9QnWWdDpKcPL32tW6MkFH08ffIGohW6LvhjFTB6m tveYO4Y557M8H+m9Zq3i/vHHfNiJbbpk0c5x7+s3Z3CbB/Zb6LTCar9+VLZ0euyRZXPuZV/3tPXR 5wPaWVP6fG7MtW+8x8z9wWdx2KXzIfcHyJOt770HP+es5NezHZVM76u7Z0/eeO1cx1p8MebTOV/i EWNtNNdo7KvsNg66clEMdujCpqPin7bZeByjwWg1PnOqDxeWZ3Qf4sP6f+Ul8o77j3le4Lh7/94D 1n0u4QNx8xP09oDgNLew+KvIk9gUMvVf6/xwxj8+XP6gk79hZV8ZneDwd3ORB6Tx2TFPXtGSO+sw 8gJLHuAOdjDdPw1n8NDok2vhO53arB0ybJyy9JtnfXz6+q1oMMqnX6z6zDZ+C/n3+TLs+3wp6wcf 1OHedahPlhGca//v//2/mZAcvDbpjz/MJFhQwPyuvUlRTeh+QkpS9oEVJ2q0gXVhCGITvgeAIPvT tjZg8vhswbGQP6Zv8skq/mi7BUKuBzA6+XMTaYK18H7Mb+/b2OGQhSmGPthDI6fQqa9o5M5Y8Mhb yHj+rouDvA+A8Wsf38Pf//iP/7jFR3dzuQcUm8al8e30B128zQF5/rBBzqaCL18eAmvlRk7xzZkH QirfGgvc5d83L/Hi1x98Y3oKH07b6PJAT1+lOyfUxK7U/9pDq11yfC0mfDQ5QFPkEK658gfp9Rs7 vvjJyAEeX/QVOKpC/8Qd4vVCT+EjGfpauPT42Fzwi012rF8FD0ZzQR+tPP6Sh99YG4fWxthP2tMj z7588KGFLn5xasNY4Sd/rTn2+NO8WBvkVHJzfMmXn22+HtAUHwa7fPDAlx8uwuYBXta6bwH/FPwf f8zGN/PkmM4b+Mj6+YQstrmQy2uuoXbj46sZzcrN8eJ4zpr0mljdYHchmP9Jpo0XI5LT2fzuakg/ LIJzgWjzj4x/oxuW3MXC5GlzHV5ibl7DmT6YyVuA8Vr59TWF1Pp8P6k0f1+jf8rYd8/S6/8XNHFe 9aTrv8jTlbPKyoeCvLSjzZ6gTM4iVxlZnotphCT8ghxZeZI3WNbWPCiMrnk3TlbmJz38VLifffbg 9y9ZT/sJ4M35ztXOy2At8m1e4olZyhjc9EZivI1dPihtG+sQr5fyzrZy2tK3f2q2zxo7bdce+bOc Y/1l73pabLmEZJVecPZj3TD4oa7e0uaB6hhZLeP5hGqE9Ks3IpBvOOZlL+z2OGBnc8WDfsiEHh1Y au33oa/8W4NTOSrf+R/ReaP0wZuW0LxxcGzZH37MRYU9R4GHNsdXsHw7nL3ypnPJobeW35wYl6fl RmnatbMPoPUVcVuHWjq7Ju84fOr6HYW80F38+9rGq+32I0k6dBTztvsKOYXNefM6+9uQXuCecdVf UtVv/5G3eVw/F/Xz18ZLtvrjz/i58dFq7JU/bdOrvr3+559zXs2HitzUxnOuwrfXm2s0cv0JpcGM De+hlWKRqx2t8VmMS2lbeXLPdE79r+0X58Sme/pz9l/wdorjp/yKMW3ONP1wSjHp67vZuyXHR/aw FjmaObBWBujOI2N0LadRIfJYTh83Jgl/IvigePqIVRw+PSv4avWeyfw70B5jaNx83/x9OXf/m+N8 jOe/29faP3Op3/rMn8c5eSZTWvE7fmyd5ZRnmCetONNeU07TOfAsZxwn/ewX66Q99k+cU/7MS2+A Pur+0nExH+3ccRJjYr4/DHBplX3DZuP/NV/k9e0Js5+nD1NFbzv9yErj7GfhvVZcCyiVePSx/Nf0 b/KMFeQSjls30k3uAYivZ3kcv8V7TRa9+cllkLc88x6777V7U0t+WW/eutc+i5lM5eB3zL/6cdLQ K6//e5Sx+xXnkme2Tl+siZbTZ/hnrYxZ3OuFT/P+1LXGY3Et1zw0j3N9J8HBfVETw6wN9KvQ6ZyV xreznL7VVttd7S/nAq9xaxv3/gx0rk1z7futX82KEd8C9iHLf+V+1Idvf8x79e9N4Ljt76Iq/IOz 1+U5tqLYh4f2CrU2RyHur/29rtgchBM5/bl/cNvf7mtq9p0RS56uIwhOS/svbJX50N61LoacDxYf ElMeFN3wvGe/7jegDT1vNNhRmz/00hY1evPThcHKv30oJKtu5u77jjGWMQz3J+dh0i2mzlPyGxn4 tSVP+rEweQ/3T75183OSb33ZJ+fXcMbH1aVjL3Uc7/tv+MuTT/md2Dh45Rdu88nz5o1cdW/Swa8+ nSlp9IoxspXDu/qX9Kg01soO8eHltHOzdciUv36u1/JS+qfkTn52TYmdL3tNSXrHS59flcsaH1qC tj5//nh4HJ77yuTkdc7NAYFjPDGG/y7vQdhDO/fS00chNJ5HOl4LmT3GWEmNO7Ew8eG1Djc2rZWJ 3aSleN88diJbGfz1H09dX8jhde3RnXIdo95VeMham3hj62rbL3/nYRAmD96X4M2+mLX5bdausUK3 +salOx4FjVfayBJKkZuPeX9Pxrz4Zp9vv8u/b+/9K88J9nx37UGJZefN3Fgbuw/Rq3/u83kPOX9C Mfjvc79ITpw1/KnHb771vmnfq9P3QYL3f8694onBsXp/5vDJfpKxmHtfc+K44nUf0z3PGNx7FMkH uX/mz9Z9yEOR/Qla4e1xCwvN3MiD+6F86znJmkWHMXlKHz66tcg2uvuvWvS+d8avDky/DqX9V/6M Hj06yuRi8r731fGcG3rcwVDqizEdclq5dZ+a7+4v1jd+Lvbmll/zEC56dJVikVNWZu9fn9h8Me55 lU0VXa2uLybVLzT3p2vLPXTzc+rIgdzC9TxAYef0izw+utiMi6lVycs3Ga1Kdu5rxyZ969OzG4UO u2ccaN7LO1c3h3D5fYvxuj9ijNd1AccHGxz/fTbDDjk5hc23+opnzC84CpsKGZWe/GgVfXRFWx+q f7biV+CTxVP12SndGiGLp0U//UQjY20VU+v5HH/+9h9/mz85ak2X71jCcz+ptqw7/vo78a6bGysf 2VPlmR57pfOXT4rcwpBreddvrf/me+RzPN31FoP+t+/9UuX3w2OLz7BUpXlqrpoP/mZWZo8VC3/p ls/P5nnijM/FhHvGa1xZdmD1WM1qGR4M8w5fny2ySn0sBn39k+cBsD/F8Ne/7jFFlcS3hLMMbkZ+ mr/lmWReD4DrUI1Me120QZg3kmNqg6hR7WBfATUJdVKAsLRoncAG2QAkSrDfRo4snDPATurIRFap rhPRxreTj07+jAmecQv7pdU2DDQVhnbKJHHHtdmYu9E4UG7yUcJXFb6QY0dFFwes5qZxaYuNr9Lv YnUQ8L368ItT3OYKvXzy9NjDLy4+Gr/QSier3zyx29w0j+y1opEnw1Yrun7557hx8oF9OeQbm+zB U0qDjddaPkwHt1apH9rW5oQvijXW+dDWR3KNk1xtlW5c/mmfbO3q86Wy5eE3rmLY/Ngm27klj0++ MdXXXHHe/CaDb3Otf3TOvBqflXxz0LiN79WcymP08m97PNqYXMzMPuLT4MHesn4amYJ+IsrDEzhT hhkemarpL9rNR3GMTX7POl31vo4+rRi61+Xex5F6abbqr7aTo3Bh/E8Wfjwr5xzify43WRvVlY1M 1opy5mXDc6zuG5ZJdoiT68jSNQeznhwLV3/sBc7a8kDITz37e78eAM8e6HjKB1Fua08cpsE8pu6b gnHns5fmnLdn9kt/VGg8j/RzXN1b2wVxCk3/ssrfF9Y/E7wI9zxXwhr2RpCJpHVb/cHUvnxzuHbW nleFn9u3rpf27LXy2vY3z3NUXioXwAis1MxjNC43b3JzjOaAnIddmWsPoW9zmH3gXf74DwTr4R7P Ys6xyu/E1w+YdG7awlLJtsx6iN4ps7xdK/qbs00meXvSlc7RK9bKrl79qy1j/Y5Pnef9Jl67dfK1 4T5XeaCKSWn7wP5s2FzU988ELsI+iIZ7rZXDp+qeNs8+iFMG71bDa7Qz0Ql49gLz1X7m7yyrS3Fj xSv+Kdc+3vKdJ0q9t4++3jn//b25zo2P47OE6GuTgsd1RGZv4qbNtXLPh2c8ZEo/oznTEJGUndCR T5LaVmcxT61y7i2dlvp6+lLeKYf2aKty/05tYzpjEfs5/rXxyKrM37P7y5F+i+5prXGetC/1f48c 1MbjeuqYjfqGdtbq/pa25ykYg532jKt+3GzYaG6HC3+cS26EEftM56b8yzsnln5z8cuRnmtMrBfr OXZXmD32ZZzk51owIt0XhjZztudHe9z5QMU5e2xec3naLL62tXxeoFWXy5W/3P9y89L9X3Xc1Ydn xp7x6j/5RHWfPwHNfZB9cGS/f1n3uqYxaltr+3E8NiKn9Fqr+idvBJ68nLl9wv4iaWx1uRzSZw4O 8mfdyj2L61H4Htca3LDlaNcFftdkddFe2sjJ11qtQNpT5iBPtzaL8YxPpnL4pw8zM+PD3kMaueO9 1N2P+OlffKOPnrtH897dN0Y8CJ5f3knft8zI7Xw39sx/jPX9thittSnpzvvk+AEYtqQ1Ju+xl3S2 Ofb9C2mpa2cEH16K80B+ezhOPBc5c9n3nSRrh1+Ppbyz3T5ZeZ2Q0+4xdmXhBcxKnqR1kj+uWmkW f2hzLbvvx/DI7LdN00rcVcjON7YzH7MXuh6+2HhbO3e1sXTyPa61U+CZ0LuJmhossbboTlwXsWtz H76ulJiaU2vwWg6F+Kxd+MP+Ye8Ubq5Omlj5kMas3FinrDk3nrl3rPCdj8TTuvucpFx0uQCzMzT4 dFHYSouGAG9Eib9SyJ6+VGwwhLnjtwAAQABJREFUrsH2IS3auhfs6Fb/zG9zfsO6de62Jl5+A0tZ rAsz4xd0Mg9+jnxyUluVh3X2jZX6qt9coSma7glDuF7KD+BJnj4bU4MmdmvIMjc3UD2cpebegfdF +9PZ5swxkS99zNzAveYsXXre79SaY1d8U93TtE4is/cugz+O5/5z7imZ6TlermPGeMPT49vus7Do u+eyOdxf6ByhyLlX7j1s75mz+Zfv/zKxkN9jcufddSF/3P9Elw8tG/paOtqWW04vAjm23E91X7n3 lntPlZiHTh+vh2HzZbXYePfd/TmAe7+1Ae/up8Nm5dBqm6wcuG+M7zibNjK9r8tuY9BOzi6907fa 1RZDPHxS2dQWq3bZRoPFPv36xwcFjwxcLb62GFo89xDRz1Jf0MgpbBSnMRRbexa2yPycP2eoLUbt iwnN2Nr6cP2MNVn+Nwbtx5/uDwrJF4ON/aLkPreQEwVf4W99fhYPW+iNobh0zIFWqVzzq23FL3Zt oeGjKye/49KMrdn6TK850JaH3q+q0Z0PTeXapjmkz/6P+XIpmr58+HLBnzzbTUrIwFHGRu4jv88H 43xIZPRdK0VPrZzj2gN6fBWmuWuuGyOeTYzu9MeKPNxzQbb4ZM7+JX7LW3Nux7LXga88HHwFjipm Ppk3hYwYVPz2255+1y96xWuLxu6Jh3aWYpZGnr+q/H2LIO2qh2U/fcynGP4Vx/Mz0JT7poZRsg1G K1CBNSFodBROdXPoAUPOomHHQz3FAQ5XgaWeAdIh6wEwHDbIN5nswVSaLLT1MxfdPoGSSYJbXXKq gsaejRiuWkz2VHGccTUXTqzz4GtDHkw8so2Rb2yh4cErlvG52aDj02mu2sdrnvUbCwxVaVxtyXv4 8unbtSs2vOKwBQetvsApnn7zUZ+LQYe+AqPrAE2tD5WhV15pZJTGUBuldW74aw3gw+lc1iY5FQ8W OTrWVvswi0euBb85RjfmX/Wbm+JXRsu+Vi023NqkC8eYX+S1ZE95csbWYDcwY34Zd400X/zTd/Pr L/l00nc+3WEzTYGvXEty1j/9M57ikKv/oxM/+YpfP33jC62ysTBx/Jhvv9PdN2FO5NGLXz6RlzPf XDSOnvlwBSkHdvrj4S9+scdAXtaSV7Kbt/L41PjwBzdXpdzL6+gWc9vVPGmEBoNfo7HjRz9q82vb 1/TR2Wv7iLdveB6p9/HLmO/09srX7nzI8pmnlaxc9R7b8gMz/hrPR9CvHK38zk5tde0YZzXmjUH2 9+w3vjneT1fOMZ9j4HwTNRMWwPkE7+DHVsrYvObH2vb+fpbLcJ+/jM7BMj7n4uwfYjsnF2HejJ7M W59fYr77d+LpuwC4y2x+9s3tNe+wrIELw1CRXnr7QPMlhhE+/NEb4cWmdS8DUu98J3FYc1zMhYl1 sHnd1vGedZLBXpxex3/G1iFtR8XOT3q5juGDEP28y36iMQO/yZT/sOB23THe/s6LC6Q9v+5+FaWU c/8h14p39ndsX3s5p/QXY3O8tkgvNh8eS2WK3/ZR7hzvXK/PE/DBxFv+QXyjy94vkS9U/e74JUZ8 S/7nIUgFpg0xExQXZ66RXuqN0NDQy9PKa89Z5cnAvmHfc6xzE5mZa7m+znHkM5uWxq2c/g/fgnlS HvND9vcsvwWP7qnf9aWVe58k7nEsjjPmjcG5eiZqbm2hkVn9xPlKrGzKp3LaH8L1svS3czU4r+T9 c6yT8v+d/mP+vjYnb2YgaZfWF+e2NxVeMmdm3566lwpvjB7je0P0tj5/ic5beCfvXPvNsba2zj69 U/7E0a/OI/0+Lu6VRE0m5G296HSHivzne+eiv4Xxls93317vvYX9qPWmrd0abirFpbP9CrS9iU7e Ry65qA2t2l8LmWuE7D+uF0b2mseev2tPe9ZaKd+4/Wdylf+69jGWX3YANdbTpwR3M82/U6aMvUZ0 brv4VEZv7dNR55x44NUOXHlr/OjkH+2V35bca+XRTzq/pjz6cGLURtuTp4/e+sh7Nq5stIYtJ75F yAfXFVtgPtO+uBeTjjWa1fWZcO2U8Sw3ZFoec1B5LfRpD7v0VmevNSs/I+930xlauu4/WRdT46+b lr4R9zHXxj/5IOW4v8cQ3LmWSOv6eh8CXzzvdSdvo8CDqex4GONhyRyb0XN9NiUL13uzoM4r9dWq /xdhpf+Q1+ZmwPfp6dqR/jhT/jkfj/NHQV4ojFx0Vx7IFjhoM2NwQ7Z3KSt7t+XOE468KZOT0d/7 oXjO61oPvJTBDi0OG8zcfDy+4UwGq+USm/j49qwuZjW2ra+l8mFwg21NHCYGc/mhRmiuRRCUkOY4 i05LfagNa/Is4/MhX949t6VsW+T6UFzc6cu/OZn4k9MMzYmxBwXfxD6aN/rzHtSDN/yJ8tJNH++M e62HNro7wldXvxJycC/sviwZB5yboxxA+vIyPoc8rOihtxan7YlZGW3LYLH9Ge0F6RbjrHR7Y/aJ t21cayJ5O9+3rd3kMXsRs7X/iPU4rs+yNK7edDO29gJm3npcOTZ2D2YxwmMvX3JJ/kZm1tLmbQCT Et8K/emb1LS3gOU3CI5Hdt1L9OFz+59rtPyfe+2jQPbK4+SazizjcXYhBZBiHp1X+D1rfaZkz8V+ IdN+ef7sN9jquA6aeOMDjJ6fTtuz38YOOXQy7vOqivtfeO5F+1KPe7qq4r7sPAC+5Iu/8u53733h YtFhb33aeyDmvPeD6Z++iUNFo3fKocOt/cq5z15ZdpTGpeWzZy+qsdpy+oX2uB7ZoF+enPT5T7HI qGIhq8+fM+7agVM6WmXrZ32rfvk9N7KB9lotPn06jQcuXfnTqgo6mdqzEAN/o+HXd3NhHYi/Ovxo zOSKqT19eOFHPjzwTbB8A1dt8XPpdOorOnyF/llqS/vII9f86DdWsq1imQ9qTPyenfhG8T4nqE0f vCgOn4wHL78usHnZtUvGT6O/e+944qf1lZp02C96LDg27A1+ZYW+cq7nxdxnOZO7d3uskzv90BdT 8ysm8aDhKWj4jffs86vvISeua47lkT7ZltqFo9RHfbzqG1sbg5GYTx6/VOuk/pBTTz9hoCkTW54R ubKJR5GbdHL89uBeHLcHwD/nZ1V+/GGfiM83f+y+yXEdYVyym4huLPh1SmvMCZuKynEL3s/5ekAq YBgqXvHoKlr6c5BkUvDpsG8DMsbXkuEHnbvcxz/947/+cfuETf0vvrE42tYHyYfRA1SfXGXJK7Xr RKFPvzF1AsnxUcVrW1/Egs6n2hWHvra5xVfJ0q0P1WVfX0tOy9b0sxnU7ukPbDHR40dxjVVjfHL6 MFpqoz6zR868di6Miys3ZFU4lUdvrV1jhQ0FDnmFP/j1r7r8K42syk7t4VVWi98YtCrsR1r12Gaj ssZ4qoLe9uzzvXljtznVj/b4sW/y7hsYGZWe/PFLgdV8a7/NQU3GhvvNN06sjrnMW7AHP32t+ixe fk4M48lusjaCxoz/faqWvqus4mmtew98g5JP60TOph0v4oHrwNlTvCGhq90MkVhM46WlZf4aaEh5 mVxeOUZSBoFwKhaZVvz2iewF5PJHl0Iq3s04xiulWI/s8eGR+GTc9fGE9T9KEv7tAl0wyUnX3aQI KWtQkpa9a33WC4GrwJm5TULnG8BZo/sAOOs+NOtgHx6Z//wLQU5d0U8b/bN1TJxlfVla5fjQ/in7 q/pHLM/1xY1z+f1caPiJ9OKKNP0OX9G551IWFe1d6d7Dezm6Uy76pXpKLX40rxhrz3Br9occ09MH mLn55KfW9GfurnkKYf5OT47jhSLTG3Z73nm0YS3xuTaNzZla2prZ2E9a6ZbJ5kR7jwPG7EfBtw+1 FB+v9sprWzta5XFcuZft+lj8k1ccNPxnhUx5Z/+Z7Ek7sdGL8VLmHLXPj42vlEe7sNDkqnb0nU/k Tktm8xwUb+Qj7837z/6OS2SzKG75q50c1bN2jHuToLyzfRbLyX/09+T9mv4zvC/5wM4zGTR1cnet 8SQjudjrEracg93cyll73F2cnIfpuZ6+lsr4tYZGzniHOz/zYY6h3F/qU9s75/Peo8zjuPaq+cgv /Y9qd5/4o9Bf4ja2FzEn3c+P2tWtzkukHc1MuSx6xvydaG/Zr4mvkSHbuCvfcXF+a1s8bW3c9o8L vPTaehyX/rXtdbjc7H1Zz3F1SbV9UPolPj1bO6f+yZ+8PNh6HDaHpT+OS9eKw35yhvG5fLhx4pRZ 3aWQVx2H07rGn37G828tiql1KZ/Tn831LRfR31PDZqT0z/090d/q8//M7luyn6990jfbtwWxGHwr b/ycVN3tEVe913osjcsVIO+23XMFnhxVhm7tFAfvrI/8yp0t+VPucXzKPuufum/xK6dlQ7FuunbK Rz/7xmcZ3WCszMZ75xf7eUx01Ma4fryUhYW+vDtye9U1PrGMq7e+5fhynRN7Uybk7Z/YlV0hr5GR n6tqPMDyYdGtOcaC6SHwSfNT0IlkYFw5xHLKGL21tbs3He++WItGE1t601554r8xpKKl+4eV5rQG Ps8Pzt2TR/6zMdrS2+7cHTBjzvWSB1VXGoftOnR112ZzU/+0w4/cluSLjjwOYfMHp17vPOX6Ofc8 Wo4pD2lmY/KOv/bvbQg33tz7uEDmmvmCrM7oL8hI1ctL5dZQG6t3l1beODkRt3Ky2SjenEsyVmq7 OiN3xV/aCF6YUKujHRuwL7yRvV6qv9fCbkpHOzjzMDF+eg+xXu2aXbwgNsEPOLcAQr/ZE0YqBL44 /p6WyMw8B7u69jP+1Cf08mCc/UfMlzwYfX91ObDpHTX4c38qtH4QgcdK3SWjwG3fuHzvf5cX2uUz vjL06W0s033lpbp0VDlw/4ZfMsiNqdc6muPsSvzPP2fG8hTfYbc5195zBm+YWej2Ke+LvD9yb9Of iGLL/SBzND6n77B6/81++3A+PBtIufI8ghm6stBzTwazV7tHuh9u33y9yJkAUuZv/kbXPVR/0s6X FdidXMY/mL6VC+fnT/lbwbE7tOv+MAznBbXvl9Hou1c7caXPdv0j57645yBaZfJy6ZFrmS9SxCfF vTN2yG5udi5hw+z9bbInRucTvX2t0lj56+eJ+Xtiu4dfOXS4ZLUeGD97ANx8kFeMa7c0+mxp8fiv 6k/ujxhhNJ+Vq2zjIANLQasPxmyaC21taeWr9/np6jc2sqc8PPfYz2caaPTotDYevM6HdRi0yO5z IbKwK7Nrb7EbFxk+asnpt9Q3LXtdY75w0/jYpDclqnM4Rr626SnskVPbh6HC0FZWflSltssrBh04 f46eXzZBZxPNehm9y4+xM2g7Z7BUMnSmH8/3WF8/7KHzobn4Ye057uu3PyAPk02FfuMtpra+VkZM 80G78OjgF2fm7qLTRVf0z1Z/PzxyX2/Fqh/F4u/EHqziFat+1u/6wSc/21wscmefHFx0Vb95wStu 7cTwEQOf86HBMZIEKDamj0moTfHjh/268kxuNt0GwAHJswBrpEZL65gsGRha1cIfzDir1Hkt+Y75 VZy2xWhgbeF1Asm0P5OTxfJDfo+8fuPXloR3Q7KwjHsA66tK8fhRH0sn7yaf3OGRVcmqbCl4inFp 8HuAOVCM6fCxurCaP/3GMWB5Ke4pc9qA5QTXkw4b+LAUduiK4xEbzwmrMnRU4/a1jaF42vpQWX6o LeWzKfcwyJ5yxgoaO0r1tEr90Yelki8WvvjIm2utHJDDa61dsspp51GWjoJ+yuk/yhaXfPk3nWx0 vkHev6NoDdDnp8KO3KDBKY2PeGJ0MeMk8DHV367x93GSrdTN900uOuSNizV4+XCAn2LgE/qNf9lD V/B0qzsxyGHskJgHe+l88nHO+OBN2F7cwk0seSE5nl3YxcV7rcwbW7hX1Zl/Gb/bQyq4MXkB8K81 Wkd/8z/xRDjqU2t34+/o3t6x7jaak/MN4V3jea865T6Oz7xWRkvurCdPv/6drRwtnijvZWV2Luxs 3niKaj6ddf2NJRRkNybGLkKKvnXYb4cY107XmAe/82Gf7/KBn+yH9pT1I6LBy2DBtFctv/72gceM Z57GydW7Xl/qFPLCfiG5fj+QZsj/cYeaWORh2mfSL7HZJ7vy5T3x84IeW+nPm/uhVZet6o8jk6+R ZwN3bN3j4PPYPjShtIxPF+T0b/iVuNr51HMsHO+MT91bcmLQHmXP8UETe6fju7Djy5W3c152706c 1xuqWidz5u/sd5+znhRtabXz2JLphdz2N7f6fOj5Dt6j7jnGf1Yqg3f2H2Ub+yOdTnnta5XST53K nDT9R3p1H+nVW/7na7L8+mBcLDlr3trHI6s6T5iP+WCIGHIBqe8bPK/5UXu10XHboV/5QDv9av81 3S/ZLF5x2qIXsy3as3LqlE9HfhzPiXxzkzzszZ49lyaSoffGTlRScv2YfdZXHmacZQ5H2aN//arN vSGHBm1L/dW2f7GeNsV6yvz/ALH5eyuUV3OQpF5b5Vvqr/JmzkzMbwF5Ff3rGY3v2Xoo70R7Rjv5 Z/8Z5lt82NXRPtp6HFf2xGwfz37zVvlS6h99qDw/5pgq4TDy6OPBetE9VV+L4y2svf66Qz6TfQ13 tOLA3FC9IKrfdk7TkenegV5eOtN3flbnPZEbnsl3P1U/S/vaZ/hx+vJ4zX7yuHOzk/7JQzc+z+uX +y/kSvu8lfVfd9CdfsCdvFx5gHry209KHsraby6ndQ5sPtMCLh6cyRXakcuxfY2bE3tZZR6MzrBy WuXm4zUeYl7K7/hr28GP59XXtl+Mjoc3xGsdXbLV0T4eu/x1TYbOZWturs8ybizazcPmovbKxyvu 7v3sv8xFZbXVr//llV6ZR3rl27rGNLHkTtlee+6My33kJhf3hTPvE+Mjv3uvRHt+E9g35qyT+aBl LKU7kDPT6SdjY1ebuyR162l7+geo41M4mRmUwT8Yz2QP9i/umt8Tc/PO/1reWDofbWuoc41e3q29 MCAVrX3tWIles2Wfqy/uQ8z127Ge2MRXx0bmsrh4ys325Y97HCwsbqRN3JHz2qMnFuO5rrtsED/L 8pZSP+hOP+SbPL3UZOWmbsV9kxjvJdenZK4c3HAyVozPUrlH2jnWL077HKkft/V/Kc17hTgt1/6+ 7zEbnN9j/eZH1naujeG/IxvfXS6LU5lcBkt7q0f8URz6xnFTWt281kcEMqMqQQ/FPO3esnIje8mM D+mfNKyO23J+5mpiY+PKdcZdhx6wmq4RiYQctVifU7I+YbJ7x5ajrKUJYd+H1GcytzoAn8e3wIvJ rWcx1R7t7ks/xWBdFNu89wmA+5ce0lp7eZ345lvz8VF8MMYL/gJItS+8t//nAbDCnm/8+mDMu5/y cCYKkRw6+wEdXcebD864D2X//Om6b0V/7ovmFwb86lj3DeebxrK2L8zYGpvRQ+ePPdm9V31VNOv4 Xq+Mfnxqy299a6U6WrbR4eu3orWvPW3B4qt7ZnuvJefJxNx7GLWlbaltY3bhiQE2nqI9+2j1oT4b t+jDEFP1Tjl8cfELv8cJv9Hwq6e1RpuH4rDVXHsATU8hB68x1xd66OWRa2l/bIVuTL90uvodk4Or 4J3llNM/bYpPRXsslS0uG1OtoPQVevp8ay1NLhT6av3QKsW3LjyMpkdH9YH8rpcz7rEvTodO7Iq1 vsBsHLVRO7Vd32Dyib7K5mBfcTUWPpz04tan+XBP/tyFiO7+pL8H2NgonR1rWfhse47nfQ6aynTt 5pZk4r8/j2qu6MFrPI+teMd6jDS+oVxxNR6+lA7vxOW6D77cP+QzovNSe3fKzmPpWnhnLXZzT0Yx Lq+0xnbq1xYaebVl1ljy+JON9Sj3n4AO3eL6+UMOtPQ/JKkyDUzR7sR8nD+g/q9//XPoJoKDKue0 aBJYemlaDyLxinnH3cntAsNvkiaQC7uLUFvfyMJWqrML792f/uM//uNPP1wPs8mfB7Exefj+aLoH cPxDh0cWr3bQ2mfLWO3P5Oqv3fvGvznbbyzDam70G6vWwkaTGz6RY792jNU9AO4TTIddso2lf3T8 w4cf8yAmP5+dowQftgeKtUW38eA3bj4Xk059Rjv9waOj7Xzw4axiY0clo5bGD/70U0geHvmZjNqE Xf/ok28tj98qH9HqB1/bP/NZXyeQvMClS75+12Zl2jYP5JRHOWN45Tdf55iMiucEv/Oyc8tf+vLz X//1Xzf/2eI3nfrZeJPtcG0mYhG/XO+m9D4fo7OeHdfNE1+KAXcvzPcYNy7/jLXyLtBsmnjqXpRl /VEMxKRFXLN+YieEfguUwOSB3GWH05vJtYv/MqfG1igDJJO7q0VRikV38NGuPqzSRvjJy5dkqj/t OvICpfwXxF8xeBl3ImVr4n4bjP2z2ry/8RO9KeiPuCfaxI4QO9bdo+x+E2SdwFPJVRa+vpP7fPs3 x+Gf8+Gh733KMe38JFlk9tOc1/xkPGUm7upeNOts/h7Skm+v7LS037b0t9rHuDreNifJr8jziU+v 9aTzqdil13Mmyteik9047nrnm8BirIOnk+kHwLHQn5Yle9quf7Ru/fqd/SHdew3SyEV29oMr3+Nb 1pNPpPok5B7/8ZUc6xNvBikTU8bmsPs3D/Onz2YfW6k9Z27Mu+a6lrquyts9Z7XOuGoLHz5ebePN GgqtbXXtrcpnuZCIL5RTh2gxv6B2Y1e/sZWB/kgr75e2cE47v9TH2msu5c8e33OSNM1cXcf//PpD iLM/hxbhQnx1fh5jf/TZeOd51xcDz2Ruhv8bO5On2HOoOA7ngHZQ62Zp8nPPXTknJz9zE8MvYzhy rrhmBbtxAmRVHTG38Y0W4tpZ3Mrj/57lj8L9LT52/h/nvZi/xeeZriR2s1/Er29nriKu/XcqvyVn j3E+Yhmfc6V/ypy8k/6Ia3zKPuNXpjbbohf7EePFOL7NgfUaeOjki/UoVrqbXF+9CH7nxTLfxBHH VfjrfYX94hs3oQ86XuOfNmPvF+YB8HXTNFd3N5liahvr9I39GyPDRL7JwD7la7O0jkfpeCm9cgfr oSuqe8wPzBdDWI/+VABvPqATf+PwLVfVqdywb9xSt72fH++55R2M3fNXTh/trC+R3h5V71GqOXuk G78W9zPZ0qqjPfvla0t/pJVXXW2v7/Ds5XIze3rWmzJ/MujIC5pYW879Hx3mvPeMgHmx1p1nn5UT 5xm/tOJ2rH0ZY3NxSlx+jq/WYtfj9gczNDiC1vq1nb3Xk/s9fs4w1wXzTeBcjyeKXCrneucm32uG qAcCHYZ/c+kbi43v9HX6h/+rE/0jp6u3/uoX54wOje6vLfXpjtE5Le6OzR3XKteWXf2Oz355k9c3 HKz39rfXSuNvvM2FPPvPy9LGUUDDuvYLeeJ//g0GeSLxvXrjO70UPGX425nxdPNSnWW9jL/4N4XK 82EVgrvctSOAq3f5w66Cql7iSE9L5U/m+HEzVHwSQQt9dC7gu/7KXVKyNZCTxXTdQ7AWHO/vLww5 nQcHaR3h7E5+rnb6kb2iH7xNwIV9yXGFH2zVn9qlNDhHi1a5c/9Cnz3syGnlYLS/D3/jw+WbOBQy qmPR8T5j78WH+/l8wGNPW+z2bXnulQTqVk6ZG/GhQ2Z1WKXcdgVv+IfNlds9hD9yosihHf29e07G eePj3mMCjL9kMk77KfejxLoae8/ItYm90K8G/hTMyWsk5lokdHvlfng2unnv/iH3lLznfPfuz3/6 9HBPGa4/UeXvhfabyasbQJhisdf69apc77DlHOKehr7iPO5edO+7ihHW9+++n7hG6HqBN/zERM/9 jtK05zXBIz4997DF3vveYPnjHm2/IWxsZYj5LBPLZb/nwWL2S2Tsk1PYVzf/G+eeg/owbWN55mdj gl88rXhVZdZw8tB7zKfcfHkpOSczfXNw+caeZy6w9x74/QtK/bIanfpFjt/wz8oHvsDos6Xqs1V7 5GDRRVNg1n+89rVKaZ0bdsprnDBa8Izr3xwU19ENS62vxa6P9al2Ky+WrpfqaNFG5rscf1kravln jPWzfmsrp735GsP65ZcuHlXu+4yMr82JX/M9dXxxqDpiqW/fZH7mgy+hwdr1ENksU/oqm3TFZl/q Pab+pLT1zYeI3XD/8tf8XHSOU6U+waoPzXfXWGPGnz1q9qn7vUj0+qOFqYgZr2sQz/x+k3uj+4B6 1/bi3nMwcoOwL8Z8gCve4mnFTR+P3+Qm2KiS7Roho39iF7Px4Vdm8mo7yDfm3IFqIbtHcSjiYfTn +QawycomciUDwC7C+6dkfsxPJOzF2wYErFUAApJ0C2QMBRsOWpM6jl3BcFZgisCaKGP0vfm8iage OuzhX4k1VrQ+meQACtr4w6cm/rRHHgY+uxvr/jQAudrTttYG/O++24era/O+YOD1hNLNmf36gK+y odYPNhS+zJzEN3kzVshWj6/s8kPLjoMLxocPiXc+PbEPlsmIU20c3WSLwTfYWvI2dv0uyObDuDR4 9al5hMHGaeuUK98BLUf8qF2+KOT1i2NcvK4PPjppyg+5+jcAealcfUUvnj6++Nhpfk8bladTWe0z mfpHpzGQVc8xrOKWxwf6/Fflw1yevhW/Mm7eJIKrDuTYYcum6fiUF1X8sBT805/V3FzU32nJRcff EzDm9gv+0FxchXHlx/nOBa4ZVEd+eOlfvNKiFD6ZenC2JWqjOKX9beFE++YTkbF9AS5/FAcBytJ2 Lpfz9mvn/W2pL3PZ7byf0o3spP2a/sTlQtxNv9h6fJDI9mOtnfqldQGvnrRTzxp8LNaS9WWdOR5n vWXNeGNgPkwHn8i5qNYffy8g+Od6rG1scvHm0eSLcbFGNli/rlTPmvr1ZX2465+xoNbXm8Thbz0Y HUl7UvZmw51B556hItz55gsVJlMv5jdjVvC6t9A0nvOtecqc+UUQ55FMUvyP7Mj3k5ViorWxmUf7 jIrukqPzcsY+MUandsdPdqPU/Y2+cdvq1BZ69UrTKvwg31rbHRer7dq5Aon+M3ox4BdHv+Xkl/ZW +0vl2XxN59Gffht1kvfgxIlBzzFqjcycZ5zJ+9NPqT7A8bN+ePtT/5vvPU875r0hd+6853lMmZiH wk7Lab+0Z+1bcsV7SwZm5Z7h/1pabYpy3nwkNHbQd93t2FbpWHEenF3T+d1t3nxKnbx2SoDotj6b sxX8/HV9eX5uIb381XuWi+67RX4mU97/ZHvG8Uv9eE3381X6S5H/5+Vfi+3Rs9fkfut8P+o/2ulY S7bj+veoj/4oU9lnbWXPFuZp67RRuZuda686ZU47p3zpz2jlfak9dR99xHvNj9dwZ1cVQ2JW6O/N V6t7r+WGcePd9+r59YZsTKsTugv0hZk5qK+nX3M955q7oG+01SsO0bN/xl+Yk1/aH9U216/aTC4e 46zOLWfXWjvH9Rfu1FyL2Gdfs1M5esU/Mdpv+xpO+b+1PWN5zdbIxFBvvp02q99rO+OeZ/ba8f6+ Pqturz2utX+3t5nf8+nuG3iw4HZmXI/esIe+npBTitfxcl+nP/I7HhvXzcLStOvTSbljh2lCh1m/ fXvtx3zDzX2bH3OP5If0/5x7bR+D7VuPuZSaYzDv4KAntr1RKG9+OhWkvvcBFqcGdnOQ4eXTfa/F B5sVSJrIyEznlZfHfL0i9ia5GDGf4oV95b7P2au6hsbPFZ6Yno1X/5e9dt10LVTb2AMqRb85lN/1 9zFXcrrXbGRdL+dqbvSfvfC/thu98VQWLjuVC2Nh0i7vGepL2nganNs1/AUBemY7ncG/2bvr80P5 zNYRUnmVrfad7lp2UAIklxnUdkb0DrhR3xyuX7u+vUvcD5LDgr0feLj2CeseivtMeWDYuLRTa+B6 ELD+jKm15/XK6WMcj2O2x/61X3svehY8OtXr+CbTA7OE+Db+ZkzHuqFzJW2knHaVwU3bcIZ40fVH r8SDfpA+k/nMvwu9/p+6j/2VsRbtO85fST/nrvtD1txEN8eEmK5I051vokduY7ryJW+yETl7+Mdv cp85/z7lm4Gfhrce8Hm/Ob4Pg9x/fJ+Hu953MmlO6N/vE+yxKLceAudguOWBDDztu3d5wOIDbxmT nWN4fF9/es91zy+JNV+C02ez+aJbPm8XQ9zPy8QSHfu9e93ui6CJRUVX3D+bX8/LvWx99iae9JXa b9wnrj4c/osTLhqdvQ+z+aguGf3KFJ+9YlVmc77zVzz+NW73+vT7ABiWMX0PuP/+//wn0tgrFn3+ slV/3TdUa6M6ng2gnbJwVDHgse05U/2qT/hnzDCLw0eFfmtjGsb1AvOs9FvoKcXSsqcVl3udsTj4 J0b9g0XevMkHvN47I69f/M4jbPrNwccfrgfBRzxwGyf9+tw40dhtaRzkahMPnVyx+GgNn/OYoyi/ PBpfU2P1+tDGHqP0+Dox8c++ENzG6vnF3//zH4NPtnVuOEXYA+D1Qf/T5EmuIjqYcvHtB/O3Y3as IbmDxffmsfkng2d+5n1S9rb+sp240Ac3GIo+eQUe38ko5vddnrPsn+DctYB+i+Pqn/kt1kmDq7KP j/dMrrhkTz4f1erxr7EUz6nz3be5tzp54eXG8+04chEBU0bzDS4zBqAOvs9GLYEmVfJMuHG/YdrE 1RlydbaJq+NtOVInYd1K7MJB07ZvXBo9uC3oJrqJmNgupn7pXcD1jQi9PrxgCw82mn4T2kkiw74F aQGeMeDJIz19lW+1R7by9bf+aenCrR5aY4NxVr7Lc3NNDjYMtG4uYoFj7MGiOFQFnR8KPX22z08j nbjs06Wn30JHIdu2dvHIt9ZHfBWeFh4Z8mec+nSUYhRTW/kRyAvZUx+2uOek9Pe/jz0yf/vb317k lr4c4Kls1bbxWTquLLnq1ie5OP0t1k02Oja3mEkRt/XtpPMhWPsAF4Z12AfdxubIN8+//YDnwwF/ jb7j8d3EOJ8u+5hjA671ef2b3Hqge52c+AmPP/V5ZK6cikfuXKD9nDerNuUfu4Z+/OFP3+bvFn2K n2MmL2DnYnFyl35SBm88kL/0e8Eb4tBDPNpIZnhPtZwnP6laxesNEw9+DPsnTnBjkq3p0K9mROkf 4+IudW0sv3IRtoNeZTE7ersl23Vy9t/SIl/71X1LvrzMaj7AU81SuT5ZmVbfF4Tl2A6+vLT+XWtx HgDLY0rX9rSjAWvf6DHllyK+s3e25gJc38MjnqjKrLcM5GDzt/PGD/M2E5aJmRwNfvqZ0zlJ31Bi +74wFveKdzEv/QeZEeRDZKuvXdXQsiDHz/sUVyUyu89P/K/g3oRf6dTmyWZKrU+yurGm5cz1psub rM5f9etmPB/fR57KBFEpEBtXfa8ftW3Oc5aamxhrf33axCzYfvvX+WAv8PjiRlSx79a2J55WaNmZ 94C7BOtD9cjad5TybjmJo24OGW/Zvdj6tDfuXrsXMvjFuYRnTKb+WN9nqb3Sage9fS0f1g+SeNte 2ar60dbfi2R41os8839otXvaL+2xrYw59Ca6pbFq7dlJ6uS18Zxyi5H1nX92gyl0Up0Tep6pLW33 CPl3zvbhgFlP4Sm7dtOHY3zRT/sn3gjlhTSE1aLeXiV+//aX2HiUPWPAa+XlN86JV96nneCa5bSO nxwX9p39kOXGC8MaJq4/x5o85P9m956DF/YwU0eG8lHYf6sMDt3KvYLzFsav473t16/D/GVaYr/F /Yrql7z8Ev8V2N+N/Jr/YjvLKfeClwBeSp5aX+4/4sJyPkfv+q29Z/k+9WvtGa28x/bExjt19fEr g3+OR9YExulThtzXzuvLa1ma91L7d8rL3mlT//T9peTbo7ETj7Xzvvxq56FA+i3mQ9k93Dk8e342 7NHL/t910By1pXPzLRDzwIa/Y3PSR+QuM6P7y/h3rMcXsd7duyu81auTkdGlfpA+06zfbR8FmqNi jG+u9cevWnipBUue+w0F4+Z0rjGim7+tZVHtT/qKfYdIKTtXbHm/12Lcon+OS3/Wkjvjexw/0zlp N/nHC8hTKP2NexLzkjM30c8HJfK37xH8nLj9YB/6DMjowmK3a7KAaK1ozodyitaiv0t53+8aeE8z 1bkV0zhtLt1mPG0B0opi6zUXw4tPoU69zC0WkMQzdlf+Eh/66d/IhzkPRy75McRe/Jn30+51eAic 1v2YH3Kf5vs/5z6TWNmPOb+c5QHj7KGh0RWWwGpjRsl9b5QuL68Jlh3vwbasjvzAVgfq4v6hTWzV WP3eWDbPYzvOnPM7cgm2eV15ksDOAgP8zuRyjsg2YUM+8VfuwspPyMrXrqnNs3cjtsbSyOvPWN9i imVjk+Kh/fav9pJPs3NlPxmd5Y/Ps3+wzZr5udYMpZSx9Yb/Zy7JN+pZd/SvzNjVx97Q1h+y3fes r0cs8jdAeomTzMSIdfVHT6LQ8m/+bjKekXyJeRxbfXL2gclv5DAd3z4Ime8dxam8l5nzUfZFH46M yO2bnLWfXF6sOTZ8yDwgoKdAvablolwuoF9z8Mh4jN+4tWuwOujy8y5xbD5ikUFl9s97rEsMeWIl dq0ZrSyhT46soR1Proe3eo7jgb4wZkA/emRn/wyv/taWqHdt1YtByctkaIhMd/ZWCk/l1hXTzI+Y 971Johi+vOweb57iuw8BZ27Gr0h8M/vlxmyOPdD3bTmHguIDLyD8ybq1ubrDFN+V34nnin2+lJb+ x9x3/Jh7knNfclfTTMFPP+Wek7zwJ0A7P4PoZDDvV90DbizuI/DdA6B//vMfc98UXznvy897svh0 5njij1xtNO/Gldf2fTRM/vY+t33/cW1VF5Z5T0ZHpnKlw1Dh1w/YKr1zzdRncnTqJ10x/vX9X28+ ouG35XN9QhNLnzU0P2h47k/r09eObl7YZBsdFj0YxcOvjeoVu/Jk9cWlr8BTFfh4zUF9HGZeyJGp H+hsBXLad+8Wlw2F3LZ3PbTGgsce3PnlgmAtXtbSTTf307OGez1+xqhPF4b79B6q8l1sYpdLfW1t 1T4f1Mbr+Gl8ZM8Y0D/b8yIDq/7rV0cMdPjQcq6p2tbyjyzfRz4x+TCVD7gpZBT6cGc/yXTJcH13 /DVv9gB4Cp/3Z+V3ztH5qa3MCNJBT41De72TtTVyEWhsxvYLdmsPzf6H5pcB+MtXLRm6YrSWFPJo 5LXK7CPXJdbj/HaOydKtXu1rx4fYIFt9NLzKebYyti4ZcnhdK6ds/fuY5z7iKL57t54Vvc8zpTwB jn7mJ9M0GCNkVpJ7i/GbT0nAZcSFZTwT/QjvjVBJyVPvPE1eZ3NAB/h8OMXhJkl/kizRqT7RUcea JDKKhcQpFe+DTcViTL/0Htx+Kpi/xcZnsy0beBKBLlEOqLngvjbffmqFTDcwfrDRgwCvNujCVRUL 5sNHD982Rj43Bn3FuLQh5KW8YuGzz8/ag90Y6DUudHInDx59bRfEbiw5mcXVH/78w+2TG05wDlox kW+lz0Zj06/fXXDNQ9v60RjJwVMaW/2xPsjh06fbfOqLy5zSM2a/MZNvXurXGMlL7aHrNy+1X1sw rb3//M//nLZ5xLcOioOuFKexw69vtXP6h9e11TyUD0+/bbE+5lv0P/wrJ8DcwIf57fusu/c/5s3g 93nImoP43cfkbL9VaX7kR/vTPIjdE2oO2D99930+APDnPAz+7v2f/vK37//0f/7P/8lxng3gX1n3 OfD9TQytjVUe5lOvmSbf7n3vwujHfFJGP7U+ikfO+SYl88mR2LW5eAAsTy74/vVTPgBByoVcMNkQ qct8bwgsQFiWxawF87SHz2zATgx41im/dGcuckHJV8IuJueNSuwtFovZxBKXPWn10ob4LvJij7X0 fRDDyYp8/sVGVsjgs+GfE7gyY6ChxYjO2DJX9XfYw/n6F/6ehZ2Txp8d39H5pTTWycMBcur7uW3S cOfvp2TkIXBpMxkucpNK+XFZOT+vI6fpf0yuPv6ck+Ps9dbp+ufkDBvQ8gZx+nI6NxcSmr877ebF 3/6ST+F9n59wz975fY7zD/MN4L1ojDuDM05NHDmf5J/MJHrOjy9oyjx0RUnuMlsjJb4Fab7I8ZWG XN0vZM78LHf5c8FfQtqEOGsQbnXWgwHMS+hJ3Ny8Yij/5Uxhe326+7P+sqXe5ch33P7IRmYuEBET nkOI2ryRHsHsk5m7ZUc2XT6nd3kxajPvKxSBAFgvfLPf/mgO2XHs0IoNx5I5/TFy4aZlJ52sdXL6 89Pt8ysCkXcNknfo3lBmeWTswjedOOx4//Rx52rnY8+7m5uIxI95Mz8OUoleyuQjdvArW7+7V9qb yfW644KY+HZf31j1izn2HLPBtX/Zc+65TgaCd5baIl/77c+xH3fZn6zPGhtLMyYHj/3Z82cdLf9d HgIqZNS83OtwPn8Zuc/JLyjdCxZ39zJH8hRups48X2EyO8S88rX+TE4Io6dCsI/OcosSmvmemwgZ m/NZQ/bX/PvZBwK+tVYyP/aSrCEPNGffj16MjT3+9rxS+5vzzR3rfGSvNx14Vdm2IQ1N2xhKeytv j7ziobcP57HgKZXr+FFu8XMeyToTl3hV8l17xm5kictPJJGzOpzXvNF5l281OFdFafK8a2ltz7n6 mqczFpgznqnfeawvl/ijqxvLQaXVc1vJMCb/CAtb1ov2tXy8EAJhch+KPa9lzzcv5xbva/FPuWe2 audZe+o+5T8jHrRZIZ+Hd0j88d0vxfwmPwH0mHvN0y/l6BH/lIdt3c83Sy8Dj/K7F7xm/cvroPa0 xW77DJXcKetk1yW6R3xsZk5hdFyc61Tc4eyHuap+9TB5y4+C1P+OH3VO/tknb2yvsEfsOXA9nvNV urNfR6ay5OY6OrTZp3Leuu07zUu2odMHNsxRafebq+R2z8JTYSqVre4Qrxc0dXQmdz0PrACeUoyl 3sfDn2NuDzyvq1HJl+3JL3Yl8Ob8dtnE9zfVlIltzk2JMa3Y7vpHTl07OTdeGKPrmmgwaO4/62RH JNi1bsQuZ3hbJi9dkCWmfczHwXphG72+0Dn7xShNe9+KzWFRt1O5G/USKH30c1Bo5YuWyF2/umRy Ve/KIpRZd41z9Od6Iue/vH/o+cB9l/pIds+nu8b195pv7w2MbfBiSNM1uj5d6yv+zjo/5m5sR77F 8QO3dPYf8zYPHnIjrjJ066e253n0eT8Znzil7z22b+lsfvztPteKuZ8xDx3+9afvE7MHEHOtCqvH X/RdH3zIdZZcru215T3X7FvBR99vUZLZa3QfzuOXvXf8cZK/Nq/xm54YUvdDIJs//v+W0pzc8sTv 7q9jn1W52/yVxwf7kkJ3ezO8jrvt7zG5MiiOH+9LJj8Zr91ZbZfC1URgcGE/HG8kepN1ZPgsp1nP 69N6M8f4ZOzCTBDWlvdJUyI28aelcVHnvoiHY7f3EK6T82/Wa+ZBmbURHFBj7crFMG9IRVyqV2LN +VCTa0fbHgsr1z15RsWlt+yxp8+2dnJgjB+5uT6I3sYWz694yY18jh28+j56zgspcpaNbuQmn8lX kp2xe10kR3quiedCNJhSkhU/8/Tzx+hnvnb9d59ZncbNC2HN+Aoiwyl8nOvu+syflPU3OKAuGlml bfd7IqXhy62Ial8s+LOswmeKjDke267vs/b15/wb+uz9uRljfV2ugZ5ChivqxhTyOJGWi+vm7Kyf rved80trsdm4rHGplrf7B4yimFhHZuzyUAEuitpLz//4LAfu9bi3N33v81c8uqvtfa4Y5j5JbtV/ DPb8Cbjcb/z0w+6rZNl173DXxGUrUczfDs529u13uTecGD7kyyyRnnWsVejao7U//pAHuGm939x9 O/evZm/Ow7Lsc2Gl5v1V7n2MT8HwfOLv/8y9+8TvHvCec3w7ce9h8heW++Lu4drPnYv2ONp76zPH ic0+rZDr/Wy0WRfm3cSlVB7O3rNdG+6bkq8dfTLkN67duyffiVHOSu95io77+GySKx4+XAWPLdjz pweC9c3P65+xb1V/l/t19N2bFzM7MNDGfvow0MUqjlbjsZP88t05yRcBFTzHSL67O2OYags+v2DX Hhtwmgv+NG/NDR5dsooYiysH5s+9fP3GU1zxsAeLzj6v2udNWTGh5735nIf3eo5edeFVl93mRssV X4J59813Y3ePJCs3X070YYIchKcv9MXAB5jmqw+B0VV0OnzsHFceTzWeWHIvhp/kR/aiD8+mlLSf OWO/60WrkFXkW5FneFrYbJE9K1vqP/71j8ToXvw+cCQjLwpctmGpCix8vP21ytjJ8elLb8rQ5d7m lRITKenHRXqbc/OVfmKrfONnD42d/5e8O2FwHDfOBrxz7a6d4///ziSOvTvXV08VXhJiS909s2PH yYcZCEAdbx0AQYqU1Nn7439ySUbfQ9GP9WESffMgr3+pLwd6zsKO/IsHtrGiTQx+bcD4fT0LVeRL hUNPm/xZm3hsoanG9JMbbXixWbPd8by1n9ZerHRfbsu+86p48t7OBws/Vf294oJl/n9mS15Kd56x Ncz4rltYfahy8k1NpAXdfwPYVgxkFX03rH56Y8OaCf15/Y1ZiycBEheYiYApYZKhKtr+JE7h0SMn MUkAmSQiEyxIsuiZQHKZkOiQV+Ap+PGlCYvWC6T8YlO1caApocGApwYHP75pI2PCyWnRgyEn/M1k x7/gJBY48TO2+JOFFFy0yMGiB0NlFz9jP9HoQSJ59PCjb7zXYKDFfzaMld0veLGfWPhCdo8l+vDC 3+X10cMjr4auvdqP3dDJPNJBt9747iDPA3D5RPPTEUqwkt/EEV78yzj85HK3H6yrn8Z7Lavgyg85 rpG46wqr3xgVj015My82I2t0NqUcS6P3tS6qyf5SD+Icn7/99qeK1YVSw3c7F4WzvttW8bwpefOm Tkb1hpR+3wwqFf7zU2w1zeVTXYQb18aienCNV0K1yZYPvU/MG15/78NJD8+/+DCexJ/lmOFM9dlh e/3r9BTOFHampDVqfFtS1X6TtZgzB2Nfv/+5QPSvZFiZkrZd7tgXYy70F3u3Gf4/U2u+OufJlyAr J1/rEz8dQg1dvPcFfM+PiCoLGuugam4GlFQR5c6blNo/G3NoNWr65HQuLnzj99e6cP+1vg34S/Wd O9574wOz9GW954adstdrDa/6tXy6bfvt0ujc5hZt5rrj5F3iLOzXFmskemkrGu8buuxI4ivXq+zU kfMafe3U4V37p8bZa+zD/6IzIQ+ag77mrcfir+Ovqlz2PC44FCL4fZ9n4Tg+O7d0Wg+6fFdb9mbe 68KtLnrRhNry7QWHkvN78VsbJVFK2f9gtw8YN/1TX9zKtPyxhzSpadbF/TK+cD21g1jK8FL5oHTM 1U97xQ09emmjf5W/P17O70ykFedO1g82Wxmn34Tvernjww3Omf8b8j4gssH0xffKqTlJbnrdrJw6 T1o7fU1X+nTyKfaeJJAl+yi+k25FK7PG0a9z0+ztJXncSN/cjW9pHwHcsxUf6UwcE0Fk0eTN2P7n hsTshY7hUlKr08ugvvXgnOkYpNd4q9WPf01nsEpo2kI+xsN9/Wv793rxHyQ5ccqLUiF0DTifUvZ+ aI/aPT+PZL6X3nvl9yr/M+tdjvt/lKuZq2+Z35d8C+ZLcuGzXUfb7D3WYDEcj932ix1pxtH5n2jb T45VEeOeM+P+4E0fM3Oua7l68VDJgUU+da4f5jqir99Lrt8XUqriZj9LzHWL2P05ZudCDWH2qcnZ 9Fu06Ff/Qm9Qg7uFtWu5R7vKzPiRJP++qZRC1tHk+qm2+Praqu4+yf30h3YT+7q+lcv9HNo5K94U czM2Yxcdzj5ewn+4ueKeMcafbzfRa6piyHXgvHeFI1Jl2n6tl+SI7YnxjPU2ZhprnW1rGOL4jU+X 1JTRKFrbrHNjMebdx8ieUuNHfJj3ISPT5yXn7GCaoBdKYiKWGLR5eNZOFi9ycuW4U3+v+zMff3bD 0E3QOpvXYesXRPp64bA7eejrCG/qNqxxb3wce0mICNaxX71eckXqWDtvK8LMwxrCTjnzHMqlvaQm 8ZEqy1787+JBz04YWbQxHF3trKlGOPI5KOdr5K9vGU7cslbwmY9TU2+OO7af8Lc8yLSrFJglWbJ0 q6yczQfca5ggq5XfnoeRPObce2sRfV3X09bZZ98+9kHR0uEH/PFnAPXb9moX5E0TfhP5uWR9GFyJ yz2o0cSCcXLQinHO1Qj3a/OqFzsZY0Lom/gGq/Q3fzsghNNGjzabhdga/JUvedai9gdJmy7/+M3s Y3m0BrllG2X86xhuTS7uNMnNDfEbB+LPtTrVxtQpZ/YcWQfJVdrIa1Oi3zIV87g/8yjKt7Un7PrR 0yYXO+3sz3yObknWwz/v0ZKeA1PO+z3KwVlz2gHNWi4WPxX+ZN3bx+xJHrT0HJLjFdG1/uRhrC5v j4OF/+KEDXli7veRHio3BR3UnF9nNDbYc2+0r1+Wfh4K90Pl4tPzC1XH1jM3OJqOp3r/yj847gkP nuuqOl6Ln/vWxilysZ/TkxstOTop7vtnHJvs5PkHvrJjGsNR0aNnrJ+WHH/DJ6umoGesT1ahn/en eeiXeLTJxY6L7j40f92D1ld8uClywd39gIWOtmPkeUhiIUdGruAp2tjJWJvnQPLonv4eY3R3H+jA z3OA2IHdHxaoh48+lOUh5Pycb74ERnPyyc88M9Bvzsp3bGljn6xi1xeTKmY5aPrCI5ca3cwBf/nI XuYkDyojC5e8NgUvOniRTRteMNHp77mGFRzy+uKDlzjpJ//6ZNLqq2KOnjEspX3uLw/Ns6vINXO9 kPUFpfhLH9ZRK7f9JSXHdVV7QvtWKW6Z0o/vmQ/+qeL98kU9/ZZvcmKKnzk+4gPdYMYfscjdnr/E Ci/y+vxSEkPySTd9fP3Yiu/Rw2sZc1Y5FIvbKX2NsfJeo5EpfmyR80XAEilao51/A9jwP/7jP/oB 8M9+xtPT5TphNHhp+Gq3QBjvJ8/VxmGf/BAAWcYEryZ4gehr8fUlWUGLfBPqhUyCxFdNjhKcJDWJ toBMlodkap50e0Pi7xrHBr3gscFnupkANkLnB34ORDJwQmePrhNo/Iqd+EOHvLE2/LTw2VPRjFU+ KnR2PX18uDCPOVl2YMAavYqvFgA/40dii83dRrAjw078THxa1fxplcSqZYe+gk9fQUscsZOcGOOb N/p7fNHXijXzHrzYwtenqyYv0eMLmryGxy+208a/5B7Ojhm/EqOxGLJxxNfEE/3YaEPLJlyVTvLE lT2+5DP2BnfmPxuXefjP//zPxoKXGPTpK8HUDz253jc7umT5E59+qQd7LsD7b7LYLCt/fk7Bz7C4 yVSrs96Sll7/gfGau5r6/G3D9rd0ZVjdC95JnzWy82/7i+9Kzv/KWetn7ggXvX2BW/UqE7xjjorQ Hlwdi+A/sB1/bw2Ony87l1jJ7xVacqTt/Kw03lo65dDN/75eWnfRgbARr/CsTevMRaHaa7aPG/Pg vOycMXNC3wXX4FRTAo2fFqfw75ex/ZR3K39P/0ozDk2b9yT7t8GbL9CCj6yLufRjNbngV3h7H+1e JTOlEBpsw26dcGcte5Ml8S0qsavIX+O7CLKiN555VPC9aXVToP53v8fbXNP2QRR2vtYc9d8bKzwf Con/rTweNC3Y+LEbm8bxjVz49p+znP6Gj5d9LHIw8bXBx2NX2XXja2S1kSOrH1pkww8PXnjHYqf8 oOz2H4g0XuRgp/9I/h9BryhdN3exomo2us8/x4K//ytX5kP1rfG+OVfnAJ/WflcfBnr7seaz1CID AMqCbbz7LySqmsNjzZZmjdlX9jyF1owf/LLbeQn60byhq/IgZ0pk4atZd2l7X6yHv8KNfnQyhreX 8ENzgyXJlrUjlRHY2ns57Bs0k+5DsodwX1Gu/jyvEkNpn5f+Nuznsf5e3L+3j39v/F4/zyXnuQgn XcoAAEAASURBVAW19HL+vMKYZTf0su7Essez96+6Gb9GJrLf3PYan4X+JMxyXm76xubaj/ryczsu 2rfXLeVvdu2qwFbyePJmX/H+c+fZX/z0br7Zlv2Gnv0+H+oTCj3Yqr1GHqaegYZfnNIYATRlt2sc elq0a7nyjK84tzoVZ84qp1u3Ij94NP6MX/FN27mV36rGoaUvlsnjudbREmP3rRnHRU2G66vwf3AI /xC4xJ189DR5w9idcSEy4kU3Vs64z3Ez6mVkTtkDY+lGLm3ym/GjNnJaRWu+gv9Iz17A9EvLryNc 2On3Hlix14rpA9A1tvfXv9f76I9+rs976nov/c63g0u3v+FbBul3HormfVN52u4NraBIEKpin5ph EZb9e7627qj0K5nDzk4vjKvsxh7dOwbim3a51rLpz5F8Klo3Sl9Xrrlt3eqjZW4m8/s+99S/q7+Z 4zZg5jrQNTKs8a1M8U7XWrA/FD0qd1/pj0q9P2n/J9LEi7fb0BcTZ8jnwTjf+71xnWSu8mM4iE/d GN2y1MtDhpcPMPvfqdM5WnPbdlrm5OsdeLfkYy3u5D73dAbKfuFOUkmI/CzHiEyVMrvZsQ+aTxxr XVvvMfqfvj2yYlk6PtTuRlPy1DERU8gcxoaU112uY2x74d5v2dj1WqrwD1rbKk8r9/1h++Wj/Z1u 1neLFS8+a9OP5QNzEVpm9a+8qw5+qm02ubLGjm+pl9Jpc5I0azZoZxt7vVZ7QuxfS38mqoXhkcmX WHrpHXmd4xfP/PYeVXPZ+1bP8+j2zlZ87zn9stzb+iXEvldRFuTPN1Zzfkk+3Vv1k9L2Ub+ywA8+ u585v4gw+eh+JSN6fO28Lr/pBBs993jdx9pr2ynd/Z4urMhLRnJ2e792Hg51surFveVgoRnDyX3p +Alr/Jlvi6JPnucBc2zEh8QfGfpkEh+bwdQq0dEPL/TguE+s7xlCniOQ4W/7XOcsvsW/5CfxsMGP iWW+aAeTHBnzxba+EtnosY2fSs+8kFfde0+fvjjR6MdvvqHloTu5+OOeZfqZb/JKbBn3lyMLUyGv JGZ9NL7T0ecTX6z1xKBVEksP1gsavOjJC3/QFfTwtVefkxOywSenz25s09PX4mlD4/teyQUrsvi7 DWsCDZ+92ExfDvbCljzlXjF96yHzEHvJAxwYxnjXkjjw+Nv+1d5Lzz1M875jGJPhg28AV7Z6zEbs xGfYCuz4o90Lm7DEIYaM2VCtGyV68SV+09119Mmk8IXPKozgkuvjsfZA/Z8+n/dH5357nTXbt/l2 9fv6IMxUa6rWa+eo9ogOsihi9fMIP30uY/XwV/WJRAbb2eWRsa9sx3FG0LSZIK0gOGwhJ7HhG+vD TT84e/D6sMnCijy6fmzqOwA89PWNTgtK9enK3387/zC6JCah8GILTidzTUZiFjJsRbxsGKtk6ND1 0wGwYCbW+Esv+vpiSQ1W2j2u5CW86LAXTPbJoaVkLoznxDuxkdl18WErwWMjPqSfPMmduVTzLVo0 hR/k1OQRTmKAxVYwExO7/E01Z3JsrFUVWCp9NbltZr2Ebkw3tsTLX35m7hNf8kFen07aHZctfoZP Jv6iJ4Y9Vv6QjxydFPRg4U/eJlfF6oIGA18OYiP+zcY1Jwfx9E+3lzK52KKnL/7kZ4/dPJGJP5ER B/v0fLrGz1/5iRlbZc3gPAAumcatde8C631d/VavPmhRx1TJ9YWeOOloa8MpiMMWzsHriJ9/4ZuN WplPK04+YaP3jYUiBZPc8GZtpI9+FHAUNI0zfbYWeQjrdRO/of9PD/g++bl4Mqk5iORSQ6SX4yo5 aFrlFN0bCV/oTtntkHce6F+LqHVkLWWtzk0teZ2TkHU4tXytxUC3sTqpm4E2hDjlkFtzH/qjdveP zL0xWuja2Ejb63fpFvt4OPzoTWV8oa8EO/S0sXtto1NeRXRr66RufeNd0jQ48637Mlo6js4p3tSZ OyVyM5/1YZNieHPlYd6ct+Sj5Opfy9hny1b+zm9dIBy8FeGxZpxf4MdO2tDk5F5thX4ZfsaRzXpB txcph2/LHlly6IpxysR8+hb6PRm8+Bu90HY62q5vrNyjDef2dZdLP+2t5D92dK6aimWZtn/7GfnM g/OQB75vfFu18q9aP25cvq1zwXyqcOjB0GY9Jo/iTcxNy1welud4TAYim/Hfq42dtPH3ai/8nY7W sVYsznGOPW0F2nmaB2DWb2Wj6HICv3Uca/XJ/NBh9ZouGW1jgNLXFr+UzxyWYvuK7j/QR2XM33Cz p6W9Yf7wwbEabpA7f886fiP+cNA5/RE4Fwvx+kL+PzPs9fjcunkmUtd1VJ9dP2Qu82L86Bi7mrvq XvnX8TfjPoi97TavM9Rmeo11xGN1VB8AXB37zjE/kgP2E19o+SDoznPN7rzol4EUe/Xola8VjvN+ Ic0es/yKHVPVddEN+h9ixz4CsU8s/d03tIwDtcsefentXVH7XLGQnuP/OF6luXMAcY9BX53c4p38 yCWPc+40d+c18C4jGHMQ+eRwb/Wj80eiC+Y1nj+CedW92uhptXLqvaH3bLE9/ZnI5Cbz/wRjzcOe A321r/uqtTa99lyk3+2g4tUJtMyPR+N3vDtpsa1Vd5ujU6/cPlUO8t6JHjFWG1egpdi+V8t377Nd P/k7wB7++iUt4w/vz/tocDuuevEe13snfxLGnznai2G/BxZq2xpXR39kd40jPrJcUxU4DFZp8sJq woMX8ubA/9ZdWLu9qLo2wu48iGlVfPJdi5Zxt2uM2/jNbZTqodWrD7t0e8pMjC28NErH/4ppcLRz H5FAsDuXS42suvP1h6Kz+Gw3OK7+VpbM4JR/WAuzcfpisbTRel4P9A3k2r2xsHwcWjgdTyXFtePX dYJOjFrX+FrWul1mb2hnpO0AH4OPoE8t86rfN5YXbnJX5Etpq0XjA1ZrzvVzjfySUN0x6HXu0jf4 hNvvkunjoXi518TvlE5j53ViCz1tx1jip0Y4ty05tpWbWDoPpzbvlX4I3Nf5oQw9r/2+qqzCyvV9 72N0i6a0b92ftdU6tV/0+4JqI6Pddeid1Tl/7JDp+8CVjw5l2YluPD3GxfdPdFbrkW+CK2S0PAZp vZWj9olYfyBtvS8vnZ6r+FP8sVmvbWviqHeXHWPeayb38P1Tsm/qu9ck4X0PtfLiPoEP0/hSyrt3 Ezs5+2x+2ZCs+54KrDlHz71fNHyl72XVF1/6T12ue7D8Cb994lfV3JvNPMJEJ6sfPpoxP8MLJp5i rJ8qbLmMr2R22eAHlz57uYeb+8F08OBo976HVsFFh7VX/sYOv3esvqe+fmE0GHIXf+J3cgCfPXNA hj5M9MQFJ37seYIVPLrkjd2HVvNLs5HTRmanwVblKHQ22eJnHkSGlljI0yMXn+nTUdiKvjY2/CQv ObHGNnm0lNhODvB6PZcOmrrr0qMj13Kpspl5T37IZb0FR4ufSkaJTuTQ2AxdG5uJOTFoybKVvBqH H99hw9ix8qxuzzs9OOR2jPipVdq32te8m+mfNa9zRn4OvwXKHhwlmNYKPXTPUTwsFQ/f+cnH+G7O ki/64aMpiYd+5kJ8SmJmR38v8QWNL8FNbtBjjw8qHDTyau9RNf8+LNgY5VJ0vvi1hxqj+xOirsH5 qKLt5X0bXxRG3niz2E/Gzw2RUj5lw0lAWglglIPaVJhZDHhK9PTJ4UefPL6in6JPNm30+ElfTUAJ EE5oVyxjNiWPfBafAyi0q34SHyz68LV7RaPLx/gX38mxp00s2mCGRl5Vdll4HrqSC0584DdZuUgx TiUXn/iHDuNaIkN+94scGp34p2WPHN8UfTQHmFY193Sjr2U/NHqwQs+JwTglWFqy8Q2OkhY92OI0 Dm70xOBDAuyQUf7t3/7tOCFFfm/JWic2qOOgW3PJXrBjO7mFwYYxHn9U8nvFi66Q2Pj0afLkAgBP gZda2e4+nJz4yNElg25eops2duGhkeXf7ht6H89r/urqrT9B2BtruWJm4FwLjAKqWifeljrXoAiE AbtrSTStxL1hSGmMDOoqfm4WDAGvJQ/F0l1XpB3Liic5GlrAzrbpZbMyfPhzcp/vnTvT83L/aG7n NLnVykzN0UzJuc/wK7Lx0fuVyexE571ir4cS8ObHTQlt/zMH8lzVuvHtcGtOmz3UmjcH82b29oKy 1Eq/nSiZmT1WYU5ZPlhDRbtZD0viNc09vYlpcnHlx1ZbL1d6dUte5bGyePhy1XuNL5GJjYwftZ1r ticVd8U6FnNSMvbF/Q78HOMTpzjM72BWa02gVTsPbwd+chN6yZiOwiXrvO8mc386vQyaqtP+2JGn 54rYU8nRHx/YCMasA+snstZRbLXvHTOvZj8kp5BJn1z0teEFK3KtWC8Z7zo7jf5e7snt/Ef9eziP ZF9Lv2Je9RLHlX4d35NDk7Mcz/qfVz7l2Pp4Z2+on9HJOZqsvnME/d2/3cZBX/NmvPPj30674kXm W9sdk+51fPh2B/jqp9W3n6NqVHinYtZc58uuXBfiMM5ax5xvM/SRNmu6mEC7wrKPf6lzYWPZVttA 8lVyhVn/b8oeQ8uXWN/IgbsV50CUW+omUN0tnBvGNW83zCcDR7myWVrrg1+PrbTSsy97rBF8rW8s 7/qbdw3V4wcJiOwDdlz5p2/XveGHfj6bywq+Hzw81M56vRXYc/4s/q3aq0bB2228SvEiRN8/eJao 8VyqZuatWv+Mf+wq2H1PPNxrn9YxrD9+uc473yfXoM+trsNn31nn/Za3J0PK9XthbL53FCMwUZWB Pj7lgByDetUSm+Ft7JOvoe2+s3odg5xYyf/4PLL5rWWFX2pi7GQ1RPpa5GnH55wDEvse5z1afIpc sK+yoUf+e9rY+B7d1+rEb/LWXF8P1DVj/5pM0WQp+dJaN86F9LwPkOuUxDzyo7fzgn/SqteYt/MF e2wNdnDphTcnzhzjs67D1151miaa+t9es+Fpk4BcaK+y20Vir2WWn/03Ges6ycPf3+vPKf1eDy5U b5s+1/UUffvyeb1Qduqf2J3r69BuWb/K5Ry+pa89aP3pje3u50Ve4k7F7hr7ZDWjEO/oRWhrS3F0 p3PgbCLptk/iqmovyRh/72ccvfstS3Ji7xv9e3Ly3jmTfxpHO9dh/Z7mjL79aLmGH53sf+N3WWRw YTWtJqp3U+J86ehIjFzHVnZz/dU+kylam6nXxqwBmus8+YmvkO6Wdm9slHiX8eeUxkU7ypIzRt2G h8hznY7lKlAgDoG2XceyWDq2zW6PV5LWFDRK8OJjY7RXKw91TL2vD0SYQ/chLPqOpmxq531tU27y deROgJvBkSyaDozNx6LcLZFp3zasXRgvcvOBT+Nb/EOGT1X4uLqH78nbYA0XzZrY1/EgrNfcR1k+ jJ3B3+VC18bOztdvn8S4EmXc9xeqHdK5Lnudom+xB4/nqbO2V36KiJ78dz+yheVvDfevsIm3HuSO oPc+o+g86/6ye039YKMefnSptcFPvvgb69k3E2dZ7/ex9MiQ3e+PDsjE3/cf+py0Ima6fFP7PVjp p6Dl/TFcxVjJfd+05i/03Eemo09HSzZ47Xv57WfiydFPhUMuetrET08hmzlqwvZCNjX378kGUxsc asHZafGJPiz20BITPfJ09wIbTRWvuhc4eZ6UfKAlPvhwgy1vaHnOFKz4olXYhWe85yb9+EUWNnpK 7BkHFw1eZEMXF5+Ujv3TPIRMnhOLdtexNlNg0tWmhIbO18TTPwFcx01fB9R+6Vd/vvhWdtXum5u3 dUxUGgaz9Ev+Q/1q79d3dW//14kBnuccvkCZnCY2Y/4a7/PFfyVyYsx6SGyO18QafRipe5z4SmKk p5+657v16u/Is2Nt0EWLT0XovURcipZcZPjpvqaHwNHBE6tWCV2rxkb81KYfeT4n3ugHj2ywyPAB Lxha4xxP+JEPT6uKR/Xry8Y1m20Xrn0Tje74Umutdl5Xi29nyrjb5fgGcMkewJxo8JqotO8rMfp4 asAdeBw10Tlwx4nzYDkwCk/xMJMOJ30aWcnkoCna6CURSYyfsHKi9c2TX/wh88LI4oh+MOKvlozW JJPzMPBf/uVfmr7Hlvhitx3aXjIpaWEFG42faMnR7kP8kiNVLsgnNnrRDVY2t+DwNXLsKvTJo8f/ vZ9Y8HZ8OkrmAx8mPHaU6GQ+Eld45GHCyBpITHKdT/0kR3CCHft4qhL/gmdtXTcS+vFLm3rFTl7Y gf+v//qvbWMuIuaB8L7BJWdkYWkTQ2hsKVnn+vTw0ydDH10VC3n+yNEcLz6FAn/+4LtPnP3pT78e /Np2+meiYs+BLY6CO+YYnm8Aw46t5ECrRD+5IIemjc/7nKLD8w3g3/zMJ4yy6e+6+kbgfDPYhVnl vehFOvDolpNF5GvRaTf/tFlhzPPB9u7OS7+jWPTGmTU6lMmBbx7nDVzBPyk77abPvyr8bF8vmrvs hdVDnrwkc0/v70VLDImnxytdmVOtqtzIrTH6Om2g1H8zXm+4qkvPm1efKFXmQmLm0nHxp9p/HUv6 /TesakG0+pMsWbfWXGHMS+MO7HK4Lcwe1t2bl13mhnEMEuNBWJ3ELwWViRv25GtsNmflqiLsCO5h 7gj9hrcQyeUNadtpnBXr4rN1xdvHe5+TT8aIVdCnGvUk6Wz0OgcdMhPx+LzOSXitQccbaXXOwxND 9ev4J+MiyV5gyyO7x7D7gd65LJ3eF9b+kn0mNDrZB2F/7k/vTzxklB1rt9fM7QWPDszIaVP2Pplr eVG/VGQqcV71Xzu+Zzu6u4+hvabdYyb/CCdywXzOl8hok1dtzoN9Tqg8yqSbu+auf06014hrGNd0 xaw6c3mu93t2iTa9lIb/6NgvwSpivIcz3D/+Guy09xCvPA9ok/usPOPQetVJCt8BrhiOXDrOsn5n tc2xWMI9B0XT9vFZNLiT28E6ctjDyU/7SLZoM1t1HHPBeB0HcCrbqxbjQUkcD9ivIHfUJbcc2jQq S9vo+7pX//Zxx3jnuI8lnt3I17i9XW79ce9i6Z+7zQx9q5e9nu4kyTVCyktzELkf3WZec2wFP+vf eHyb8174ezuhOUrOsvfrYCoGyhbwKfpib/eF8HW8AwzPuej0N/JoTS9/7Cv80uLnml9fvFNrb9Hn +6L1gw67QY3FY4855Wef2P1pqQqb+HPRD96uOf3Q+4b5urYcJMg/pkwk3zNDs4/yIjlO33gq3i2/ vS6aK8d+C0OgRuR7Xlrg6ctu4yn3n5sya8Q6mHlLrL3+amU4bzVNLjK11XqP4MZ+n+Nq/snsddbv mePw0K1ppd//9To/c+R9Sqe9SJbVnOMIbzcHife6H3xSQ5p5Fwt7KdfxEUcJHLzE1ko5zryPXsdU xTof9hprn+qayUOtT5Uf3wD2MNivKeXbwGT9WaV8e40/Du03hVeHZsXmmLwt7QK/11zg0svcZBwt dNdxx4ewqWKu+He96FzbhH31ZZfL3HVOy59uS2Bv9z5d49T4ERnj3u/qIDt5YzHjiWTmYTjhz3sM aTITkYc9uNOKq1Zu09Dtuj7s5Lhunc5Vrami93glIvkocpU2Iphei1k3cp79VR99MCrmstTregNq 3gCu1xV/jZ7w6C2z5fbqLkIZEufs9TeATb+lcHviv9Kv4+Sp3wvLlTVVbXybeePY4dDksSjxbMck SZY+X/OrYWaO/NTyTb/mpD8sUf1SOGwaEowPPV4veUi708bHnfK6Pr3k6bQ1URWr7Udm2qK5abYV 9Edl5534Ix0ePP/uFTqqHL1Uxj++lHzXDmBy2HHay2cNBSs67Qs75oNstUrMCrkxq+M90+zg61xZ enM9UgpMVuMLJ0X9qR6BEPLaJdczYnIMdV35Yxf/XT3YmnY93CnA3LvVuvfqvru92U9O931SMl/n AaH7WJPrWf+x4x6Xcp5/xgf6yXP6jVmyofMtPBiOEYGi8cmDtz//yzx8Yy+x/PWv55fd6Kj49PhD V7vnhYz7zeSSp7Tk8LXuQ0cveO7l5X5edBK/sRLf2Mh9eX2FLP3Y1meDbnynryr8R1fiF0z+xC66 ygYceHgwyMXPtMEio7DhGYSy48QPcplbeOTZiqxWCT55fQUvOYxPkdO+qbWkJE/ko5ucs6ei73nB T3w7Jnv87TzXIiKjxN88X2AzeGQyL/qJ+V3/qdd55pMvRLLFBjx+Jc/JF358Jacf22zKXXJCP302 +WAu8kyIL3Azt7ASS3fqBS0+a+F1qZOxa6heSWTKX+cgGWdLTV4zv3Tj6zx7nLUIl2zk4weMlOAZ Jyfpw00MiZ+drH/yMLU57ujkC3xoKj/okcOPLN3EREbNuPNTv9HabdHtlp/qgwfK6NeeUR8IePux an0jWIGv9DeAe3OusSSV+WNBEWII/UNNnH6C+OwAWQGY9H3iOa5wsDGXs5kETgnSDjitTVWCRifO SZ5inOTqO+HNm4f1AKti5hueCpO8fnzBz+QmcRa8B8B4sSM+BUZwYOgHm/4uF78zAfjxRavgqXjs weRjbORgxVNji5xx7F/xdj/YCT8tewr9lPhPd8fVV9kkE1/NWw4OvuiH50QaHxJTDgA+4NHXxh4/ dh/Q97jxd1/gGivB2dud3kKbXHC1bJpz/Wx2yZP8p8BOfD4koJJP3OQSo7WsKrDIwA8GWmxor3Gx o/7yixPvh35ALadonzx8LSw65VJjlpWyNBsJOr//8pe/tA8j9+aITd4TR/zI3PJP0fIXXx8Gnfj/ 0d/6LV592KbefNZacgHnQxvki1iSffHm74zQiy70NyXT4/KZOTTy+vTvFu+wVuHD5A4t9PGTCP7Z njKJFc/eRjX2+w1cK3m5LYM2tL1/K3V6gv6cHH681ldekh+pb3tNvJOr0ZWbjnnl6DlEei6G92+F kr/Ba4IL83XxWZ882k/m+TmNq7mZI1kQeVpg5oSPdXw8ydLw55XONYs7//n+GcPYt2Ir0kMp/MzL eFjrzr96s5M1dteLpdS8zcVgMqKfcdrD+Oq0zIox8nN4jIHojZxsBDNeb4hFyps9x63KNe/HVDcc YAfLIpGPyIq3bROug8d+4EGtUhTiXeJnz2Ef08OYOT3zRvhKM1ZgZG/Xz76Jb9+IDbLBSF+rOJ4n QvHV3lDjVAHrp9W3/xSVJvXGTRu/ekyvRHYf9L+10Nlx7+k/wr3q7XJ4xsG/tuyEr79joae0ngE/ F1HuzfvXtZ+bl/5wR30a38+z9U3WyqK587Nb7+o84OEvmS/1pPHmJ4sX5m4TafdniXxz075nQX6z 9uRn9yM+pgV5XYdo0dnl0FPCTwsjhU5q8oyHJucpOQ/HfjCumO1Dn+QGo7Ecu+Z4rZFOEZJ/mWdE d+H7DertsRAftI4pJWsj9pv44sv4wPIjvb6pepnD9vFCe2hqycW/Xa5zsxOu/Vaq9broIn1kdrJw AkSn83yS/7/qXXOS4J1/et8tApld7t7N5+j9Pdrrursdl2c94aeH9+Yfl94x5xytY6zX1w3x9RHc W5tsX+kZa+fh77JbpobmBkjt1Wqfq+faPHtJzt08I//mzbw36Tx0+HP9znbH2PHM+XvGCE3cWmhT Gqe68XOnX2nhPWkXvK3G2fm090Tymwmgg6h9VPb1epWZPE/e05dfNTHKg4d1/Q2mAujcrbzNFnru gXQ6q5Ie2eonl038X/OS9TjZ7Tys64bOQS8s+Vjnkh7XoNqel8VPXrXJq7ype67D0/bfT+3jcPKd lLGbeck5tnPO1irtZw1bru3w5iw7Bup13NfY4Dio6dd6aRuVE+OOzbzPtey8GUWf6/B5CFxfAqj7 QL9U/fCpPghe79ldV322lupYJZtYBpstexHjdX1e9nN1wSY/+RSvelx05TYHo98fHnGdXHoT42mv JTqedmNA7rwesS9e/L21t3DlaynsclT38d6PydD28Up/SN1OzBOfD4qzNxlBU8Saa7u55sp1Fhup 9oTkbx5Ejn5oXwtkzme13lYO42P8conVNHw3UVZBg9NYJ7m55mQ+LB3GSliUq40PG2l08db1IELb rsUaJLReM00YqtfgxX9yyiP6cFtg2Zh46AdjjtEV41KQl85ljbV+3UaZfJ3HLZ8OufLevtrvXc2k 3NGhuJWOBs/kGmiaWLI1zYmFSvrx1Th9/LbROHfoS39BEz/le9SUw8ZBqk7HdHV8Cez2dx39+Bv6 4V8R9PsDnnJb/fq/6lrLrV97kBj1A7Ja+nhD92rOhum4mNw438F1zhubJOJXY/g1o7bPyjZ/hdX4 7C8ffDCIjX0/t++9qX2wrlBKee4z6fbVTeGyRV6dD070pDYdz71XH6CJz+1EvYSHrgTHfdu55+D5 gT167oOOfvm8ZMkHk+08W4jvwd/l9OUkerEtRv2m13HquYr7tD/7hcnqu6eG96XeT8s1+dxr7hyv PMBX+S/u2COD1vjL770fDJjuHc+D8Hnmw7aYYNFpP2pMR4kufvyKPjzyfJHX+ASz57V04ht9lZ/4 iY8N9vkVnnEqHQUOmgJbIa8EO77ufHlWyObeOHl+R3+Xid904JGNXnygG1v6KcEtbusF48qXJ4Uu nZTYCS32+YlGr3M8U3PkiBy/5Sd+JQfG7ESXrff1zAGmai5U+OYkGMbJNx0Y5GMLLf08D4m+Fo1+ bMR+cD9+mS+Rwk0e4nvs0cGLHTF9/uJDB7MOyCnRh61PT2GbD8Z8Uiam2SPJksn801fJsknWmL4W 7X09PCdPD40MemLW7vMY/8kEM/LRhYUW/9DVxK8lE5tk2Va06RvjOZY+1q/M9L0e7/3qvv3wuqlv DldpxVqonsp7AOz6YWGOFJn6x692qJL/+++/NfhnXzevixsSfpbBBdfb+sq5kglA/1B/hPiXX+YP invy3n+HqABhKp/8fv9KoMnlfCYFv/v1CckEyL8JcH6nW59eFtu0BV7/6WTitBY5vHwKQT/6STh9 yfN3keF6Um9CJT6LhN7gjn8wlGDsk0VWpa+Q5ZcxfP3Ej6fPHt6VbhwM+rGrjS691q1cm7vddnyJ fTqR3/XZIBt7ew4jv/tGFqaqr+x9OvKKllzS32OIPNnEow2WNv5qowsnNRhk459WwQvfPLITGXyY GWsTZ+ToolsP1oc4EhNf9rUBK3mArdBPq+vB8p//7CHz/P1jYwVuzWZ/Mnj8kdvRN3biVfmQT5HE Hl/ps8UnLR4/0TNPcJI/NsnQdSNJX/FzEd5oz55Q81pYMtncemPBRyN0srDNvA9ouLZ34e5CZmk0 Ln+SB3ZqeNgrwa0MdgMtf8gq2qlnXoI5EnTLjrVfgmqXtredqId687okb2jfM+DBtdyjXWW+d9zZ 6vhmr4bTc13zmSLfqTvNWkidVE8Wsg7wep5rf/+5jhs/+/zrz/PtXw9/raO3dRE9cxvk2QfyEz4m LPFD7wd2FtbD0hE95H4rY27E2A9dlk1OLM1eN9bHBL7eIM8a4UHHtIwlH09sCyPBbczkem839k33 xB6wc3weH3O8LZ8rkths2Q7hdKRtilRcRdbq9jy3uzWuuNFbhlAAq2dEFk7fSO5jaPaSYlUG7W91 /umbH3waPx3vWXJnWgfbOLXXZl2btJ/t26xN2B3P1mbPwkuxv8x7ztG7Pf7ZmX0m9IyDxYb9od88 c6pKy1Y8mcrdN/z4pa8Ee0ZPX1/iX/F2hJ234+x08vuYnPEuf8XceR21YPfac7T2Tft5Vcf3u/Vz zy261kSdTn76XMd/zpNk39b8f/3q+JmLZv6Mj3NMxf613f38R/dPHx9bTl4nlpETg7rT9n74kcFz TMmTPrrcpaCFfu3vei2z5maXn3lcGAVqx7XGZ4LrfFD2FHabvMZNJHszvl1bZGJr5L0O3jm+9mq1 PCMy9qyoKfD3cvVn53V/YWuuuk9k7xFK8dbiPaH/m7TE/cz0PDd1nZTzyuLMUc9Fvdif781J5nR4 8eLUn95zXu2yj/R3maf904faoy7XILvP5OLJodPvdys+vMXfdZ5au095jeePcNH7BmHdBJnzbc1E +dXn63XOjkx/o2y5gGbvUfR9/sMhP7HxaKLFU0bW/tbD46WHJXohH/y9A/tFOWbbyNg/9V/UPEUf 9Bq6eFdk4odZ/Z7P5QbmViaXs6/KcWryRNfemrb3WTTvhspIsAPZch5OdVnrqOT/NxUz0/mr2Z1r zIrDOanfC9T7zur3+8vaCLyHFPOer4xDS+yhp8Xvdb0WofHUOo9us0o+JX1y+hnjZ2yO5gMS8x63 r2jXcqOXsvdDu21PuyNb9uqfbaKPPX55Elh5YhsyeB+k+1u9f//w2/ozOnVvav8Gc79fKZzSKr3S UUu3rdWLnPcDn+XM4NZr22K7JSfnAYCxcqLt/iAulGmiazQoZ7sL8sk+nzLxj43YwdvpcmMc2s7X 321HpmnL7/D7b9sWrbMi7OXp8JM3AVeuek8M9kTkdW3lk19+oUFs3Nr/0Ea872XM+6QTZ3hl2TlE TJtudTs3dODBerP+xjMf0frDkgufo3OvZHj0XyqNseY5svE9405LObbT+dlqOj+oxJfYyTzt8EJt fjtQPhjvAukXEa8xah+pVM0eI2dLpx8Kr/FK/MwDPTj10vnsSWoKahc+xM/QtJmX0HY5ffzI8DvX 0+SD1+0mh9dxbG3T1rjjWdjBaL4JWm4fNje/yaaSn3jR+DJryHuLL4XjRr8Pf9VLpyo2jePbmdlG O+jW9hsf7O0DfckvPQ8X2sXdf30QPYc9cTWWu7qXvPR6365+v2+EgWee7F1VHU5o7jn7O6r5Monn Bo5ler0/CraK65QPb+unamv4c92X6verfe+zzkF1ns29eLLumSpyN79aNbmaYw+9bNT7V/ycd7Qz Bx46jg/G7qfmIQ/MyO99vkW/56OwUjJ/6Pwy5rvnIb/VPWb3bFX0fQ3Ao4OuZA710SY/p3/i99wD du5Rk4MT3/D4utfYhUsuOu49++VJ8e8x4asKPP3goeUZAl7G4hZjfIGpjxY5GIo4rzX2tHyJP+lH HgY8VQ7ysBMuXTUxxlbmlt+h7bnma8b0jeUm/lrSMBW03Q6acdqrn+Th7TJiCga9Pj9dfIeTWKNL dvcTv/0p33L3ga2DvvzKWklOr3h7DtkQKxxV39yq9OOTli+eM/zlb38puVnbcqyan85F7RqJRZs5 gNXHyqc5JiMT3NYteSW80NLiieXtW/M6cxD/EiPZyI3s5CxrUm76i4HVjo714xmXmOfZjDFe1tz4 Y35gn/uOPYUf/qSaQm705rrRB1SSG/1xbeyRz/zIu9xYg/L/t7/xo/aP3oHL//UNYDri7VXNkPn2 87hfPv5WftSBXo5zAkhv8r0ZT6DAPXRygM5Eg1+LrjZbn4SF2QbqifMHD4CrkpHrX2qD1s/G1ouj bB0PgctmLprgS14mV+Iknm9T39ZGOcGy6YEt+an18wKVWP5InsWqNWm+1RlcenzQilfRijMPgJPQ bKJk+MQXD0AUOnBg6+OzwSZf98KW4iE0nvGeDzgqHLxgxM/4ih8ePFjRJaPvBEgudvT5SI9/wdCK MwetVvn3f//3w0ZyRtfciJ+evsKGuFVFfGSNxQc/eskPHRUOPH4r+PxPfPgqvgpHy6erXXQ0Mslr 4mVDhU9OnOwkDu1edlt48KwLsdDL2pBT3ygnD5+9+BEfyYeP5pu/v9bP6GY+rC8yWt8AhgOfDtt8 NlYdg//1X//VfXHCU/XpK7Dkgb4+3+EEr39qpflnxOT47udRyoE6Usu2XK/NDJ4Co/PuaC6ai2En JJjvy0/jprvRYU9x4WQrKl5xWr83hMIiB6/fba2bBUVtuphas/wm58Jv2vAd3+ukwYdyb/jt5nqx pmZdITS/OSet6U07e9e1QE/ha9cezVrFg9atWB6UnQOt465Ylel3t+dpevO689p2Ac23dsuXpSu/ /enITZE/1o2TkblVR39iSIyJzZiM9adPF081Fx9qbVhffrLct9atlTmhzR7IG+PRk/VZJ0I8sFa8 m5uXbkd0oX3/kO9imWmBPfkeRGtP7kN186Z8bhrZtV5WDpI79HNOJj8ZjwyJKaEbDe/MPQs9j80L Zq8M4od85iD6eP0mqPJbnfbfmxdx9I2KFbM3RXOjozDF4Liu+WXTtxD2bwXDVMyTTwf2J3YL0Jhu inVmjs2tY2/WkD15Ltr5Ya1Q6TdUvaWudVA66FPngyO9ZmpOOue1T3x9M7V3imV3v1GfHHSsPa8M mAN7uvUNX3/yoV+etM19rYrna+1tnysPsz5mn3WsWONyrqQlk+oY0Sci1viU659WXC94mb+93bHJ 7OOl2k30dz6aeYneVX6XDS9x7OPKWg9hJSZ5U8QmX/7cxtvPsw+IlZxziZw63yQnWrwuaw/IHTSY bLQP5bs1Oh8QStzWyvTpw0muev0VbfI9e0vbWC/k6EY/ervMc/32qQSiH9l9HJnw0l5l9nH60U1L N7HokzOOvDY0sePtrTmwojtH9YaArHWXG1LazGHa5pnQZa91+glQk4Ze83lT6oA8fs5t0xXHHF/8 vNGY+V0kNl5b9twUauPMNwXG57F59ht3hoePsbXInZfQ7rVX/x56G8AdpG8sIjxlPqWciolTe7V/ Sr2ud8/f4N9DuNrr/fY5Z++BbDSquw83+Dtj6fR56VgT67xyg0AwO9JL+SkDvSZvDe0+PMqF9dWW ao+6lrs6da4cnaW3joXy8JhDdqObdj/G0eIb9eQOLfS91c8xH3owHNNzc8GeUXWdi2rQWCPvGD3j G9rsM3BzHpz4b33Hpzv6mY9IVluwmcvYOOVHLnSjvW+cePRTWr+zErsyvrJ0hhHxb2oXyo0OWp+r 1vLhk2uimZnxkU/oqeZz36fTJ7fnk3zbrPZt3Uzer106zoVrD834xrkaNMYxB1fuyX/KOSkwvrVE xxpQtGhiVcLX9xOHHg4IFj2VTr/f9h6YXn1RQKzJV6/Zcu1NvTcMttZ8qIPjHHn6Tzc+xA9rcM9h chnM23VMq2xWTrtdr/yzwt0nca7LOWd8mJhafs0FuqLla2xEZpj4VXvApjVQ8ZS80te3v/mm0/t+ CPzz3+pnKut6u78VDLeq2JzT+8sS61pq4irUyq+7Tu1L4lktmzlic+6vy9nyoRjrq4LJY9M4ukpy 084XLePO2CnW0mgVFWNHIZ/8IOqPz3Nt0/xtTiMTAPnkW+y6zokMmjrXNuNMrncmuHFkOPrLsWr6 29SNlOO5iB2345SPaz+rkYdN7PCjYxHDgjrsFRY7ff6Eu3R0lVLvQt81LlfQmryYbOBrU9peDa4t /lUWLRj69wvsc1/jP53d5q7XvCLQ2mXSP9fNiZH9ofNe8RinRF4CrWXHgcSNVyVVdHElXnb0YfTa rzkoQtPap9LtvDNQnX0tFHjhms1Vap31sc1m8ZR5XfwmDCX2h/REqhU6N8u/IBy2inD0ly2x77mg 0zLgq7PbbF7FeS2RSf7T7nR91bFSK1a6+noArW7RtA+9T5Y/PjDtAUInYsWSuBDdG8iea28Sw+yx c++nsQvDDLfN2pc8bPbLUP13msu++wE+yPKh8k4fvv1sPtwy693c0v9U7yG9f/xQD4F/+fXPZctx WF+Mef+nntu+V/im7jGvuN7Ue3J69tGPJdel8L1Xr8jrW3nes89998n97Ov67qUq8sQnLSz3f92n tpba35K1Dzl/GbvXSt+DFL7C9+DY+R4NTio81Xvjjrtw8OjFXu7BWqvul7iP5lrOoph7dPMQkZx7 vD0H5Qfc3Sd4eOTmHtx5fs178vjg/jJ9Zb/3LU76aPDIixWuVqVHToEbv/gmd3T6XN+LrdZDre+u 7PV5a/ID0/VCY5eMnx9m86318pfi1f0F56vPVQH8Xrl589FKK1n3H8oXpXGq7z6k8zX/zF9i5hMZ Bb4iPpWfeeYCD59+7rEnR2IKj04KXDXnKXT82IPDPlswxEsWVmSM8YKTPGth0dUnwx/5hqmPptDt fsUfOfFHJvp4ZNHTNkC9kGla3W/rb87XevTLI/nlt1qOfTD2l8Aq9WWx5T1TI6/IZe4Hw4IZP9js XyetYxKNL/jo4vnr73+t2D799Nd6focGq+8rVw76y6TliyJ3dOVGPfDLI16xG+zMLT00suGzgaaM HxM/THtfscvWPLNJbt7Wn+GQ/75+k5sS8mXWrCfPbn6uZzjskOtv7tex/LnW7qd6EFwLtO3VU8v6 kx5ju5+PlF6vIUar0PXg2E83i5d9lb+eEWVsr5j3Geva05zVXDhm4oPcWodT5xvAFXmFWMfC299L v973lFvycqxsrknEFzdPBVCAgiVU4gVei7a2fbQ2WIsYr08WfZzXweRBT5U+CZdcT4pJLH7fRKoW jVweCEsCvhOCYmPtiSofWlYy6iDKBuDktd+Ylb/P7/OGYTaDwbFhfWxc9vZFZPKMU9hTFTFJZGpP UudgFg09eYKRlk/08SYnt4syuHjkTKYivh3fOIUMfH5k8uHT323QR48uvqpEb7eHR2cW9RyQdMng JT4yaGzp84Pc1c5ui65CZqejxS4cC1RJPHgqn8wtevxowfVCJjlkg0xshcdXxTgtGbFo90KGfDDx IrPr4/M7eeC/k182++TSfOnzi73UYBrvcaHTycaHz66KR9ZFlQMeT+GLypf4wzc0WHQih48Gb9dB zzgbVIm0TXbw+01L0dpu7QUuAmv1zhueN+WTnNoR+FZ9b4Ta547RXjC1WLae8mH4+vSUvnivdvJT Ail18mdtL5mPoZFNPaXgQO62Oo3bsF7G5vBGLpqs3RayReP8KofEIvV4EdvOaLT04WvJHnoBWnIN U8x7/E306AYz7cHYOi66Akgusmk7dgafGJ3jNTp7O/BRmjVp73OzQrX3qZMD69a8Gk/6rA/azV/E 7heRndEbK7eOPXEyQj+gnUSx3z8RthD50j6tcV/Epl9R0FIqs1lOQ1ivdI8iVmXRgj3E29dTLRYm N7dSQ9ssNDs2tXDUeaDbXvabKY7zftaHGJ2HyMn/zFVLZN6K6bjncypjYwNuHZ0AWn58jh/x2f6i 0Feim3Fw05IJL/Iwwo8/eAreWe1vU7l11smJyRocmjPH/OEajFN+dAcX3rrIplYlvmj5c/VppF7/ CuePlmveH+FNvKe96KH0Slms+SYDlCEk5sTr/OJvrdB3PpAj5wvnvch4065f7JabjvMEY7Uuit7J l/jNTg3uFrbiLw2l11+1y+2mefkROT3AvrOz+3Cvj9b5KXz500+bWBPvrn9dj3LQOHU1L5W+dO3q Z86r1rd1X/TiJU9wj7PfQZxAY+uJ7ZKLaFIyMmP3KZdUZioaD9oNOOuwfeS4/9oqacnotyxGzGw4 yAe9B9/wcsV5TvUbnp7uOU18oT1n4iXejnHkyISvco8fXlphPCovpYPqPZnnMG9s3RNs/6E+49gB UjKbAx3vNt55h8p3d+LP7EeOM8VqnFKt48v6rONaIXG408dek/uFFt6s5cHkfyohqZjz9dhwnsO3 F/R7defyeq/cD3rsrV0iW++h66TPTed+fh3/0m/68Ki2DIXV73zOqF8bGd7iN3G9ZP3ttO/rj/+j W/1x5/ugNq1HMGIc30mctnse5LtyrbrxJe/Od95znXo3ao1lX04+Oqc1AX391f6wM96c+T3noEVI rHnI+J+1lbG8P+wY1zX/kcmKw03eOX+VbOVvMnDmoHNtsa8y48nBvRzJTXSkqXO88pV+zrEgn80l vTbtWKl5q37Nenty1bvny3K5G/zo6LcP7WD5UMmZDz+PhlxZR58+1X2Dur/mpqraD0oqQ4V0+AEr H+xtOLfNqnPsQdXncWyfPslxcTReuj251x42jBucScVLqjdQ/N1zgfmC6daP7bZfGAXSOIvZGHCP ch5Up3715Ia9kT0t9z5ZnNkvZTjlzDZaX6uu67LkIj9XTKNjq7a2hxrkfYK5x02ZPE4e0MQzrcbx 0Ao1YOPqK0klvPgx1Hkd7BujG7vobe8yn5vE3o2dnXbtv0YmPk085ULNl9mY8fSvuHfH5Tud1l85 Yt+dMGGpHflt0mfuwi/e5O2QLs5Z6B/vJY45GH5st/2LjSDgdSm+Y3FsrZilv/1fLcGDtvRG++Fr 8Fr14h/eYb8ExpY1KCp1YvOBBrzsv+jzEGHWFllhUNMqO+5Q5nVsus6YtR45dHvdW/pAqmO/gnns w7WxOu7yIJiuc+lCrvv89SCzFN7Vl8X46plB/8xr0Uqz90bHW+KzprrENvt9T+K8d5HrpcTPl9yD bUz3TssnX3aA6/0vmbZf/tmfR2f+lumO1w++S1aJvHj298PNrJfkKW3obFak/bzFN537A/mF8Xs9 wOnrjTUhyWFa9tiBF0xYYus4qq+QMd5l0OHk3nPuG6OpiSXYwaXnfX4eMGnJ0iETfXo7Bp6yt5FN 2/cVyvfdZitd9NAS41qqh210eDCSm9yXSAxa8ZLT56dKPn36eKp7nVryCpncb4/MlU9GaR0fuFol GBmzeS3X3JFJzvESOyy8iuIGYvcFgy/R2eMOL218NoYt7vS1bMe3+M1W9PTZYUM/OnKFrqWvpA/n t1pDvi2LN2rn2nFvlh/8CbaWrHZ+kW5yjZbK/l7baL2Erx1/5/EnOx44q/sD4Df1JRTPOt/U8w46 57FvLZ8+vfdBmZLrDw9W28ftGn/07Vu+9fuI8/ka//ng3IOfnI6duZ7QTxzJgVadIp9zbJsHNfra 9Jtecrn2XMuzsc8HwDVnkv21NmlPrj3J5tQ4ZqLLWP3nkGAkivF39RVqtDjWQW3O0OdA2shJgL7F QEd599knhzxcHZ3+Zm3xhu9i+vwUQJJgIvgFPwtL4GOvElj/nBSSIHq+AUxG8RAvvtF3sOWAQyfP vspnD+vod10/28v94DkAYj96cGyW8OHBUcipaDlwdj/JeCCqsksPjgozftPPARubaPNwzhYx+YXH h+jrw9jx+QELDj5/tPKUecRLnhI3bP4ltsSBTiZ2PTilO/7NQuYDvsI3PPH61JI+LAVOfEDnK3uJ GR/WXshlE4n+Hg/Z4MMiC1dOtLFPl2/zqYr5+Qv9YCbu2I5PGcdfuHjGfGWPLh/g+cRM5se30szh +DJx8j25J082+YRlXWrjf+zDT+5gpPo0yp63+eRNHWd1fHuIW2wJ+ulz9b/U3yh64yZTHaO1CfQF r7/9e3zjt0RdBFtx88Z09gw+gOmczGF3rMj+1LUDuCkzz+SN+fVyITNy5yp/qsW2MvvB9OF3fE/E 48+0g/5EaG7oYBZONHapR3pkWn453HIPhPkY3+m9JsbG51NXo9sCo09IxU+e7e/W49TZr/tYqry1 WEn2h2/qE0i/1ieS+m9WV983gNHl0Y2TeRNU/dJLZb1jWHPQVvfYCaw57O5Nfyg//nUc2PM7+bo/ l+zjX8tkcHiOLzK9ild88nsk8KrcmCHKcx2jbFBZ5PapRgdc64Qb3Wnb9vKRRt+UK1H+DE+//Cva vAkbHm33UcxRz1+N5w2itTfnV/re0HWMhdEe1ISb+9PbwWhbSxY2XHr2vOzX6Nfxvl7w4YRGVg0d L2W3x84us8t1fIUReXLk9zq8Oc84Jvx92ytGG9he4F4LnXv00NJe9f7IGKa6+/sI75Q782geE0rS K7LO/brgNX9vnWMd8NZR9Z1/mr7mKA+ArZ3OQ63F2WeTk2o5FmOHk7svQ0weO6YV2547GrBeE/Nh 5pWd3c6Zr1cql9iuv2uFLmcK3+VYm/UbesbRiR+tsyYpNLKO3xzL0tvHW1uZl8appHX+i/S5rgXs E8HfRJu2+0jmntxVpxdGE51fx5J956UCW1wv2SDzUun7wuJc9h/J3yCVq8nLI/mndBpPj7ngBm/3 I33ta2J5avM+5SWse7mNf/cRi/pCrulf7sH3dcBDvNcwCnRiafTSeNHL16D+IRnvixU3U7s91pX1 Gn+Hx/fMxZyzshpKf+mF37J1bOTfhEp+MOYcPtcV0cn5ah5iuGarmyt17IdvQvRlzenbodfvAmvQ 5/PywT++tcwRi8gel45CrI9FmpMYXxB7yj7yuLE4eKfIlyKOP1TqHA9hphXmhlfD5hVVzuV4/uTV OR8da8nNde/pDXrnV25XfpOXWRPj9TFnM/xf+brHIMbEKRjr98hN8XpdJh9brtFT6U1f6rb5wKiC hp9+2pyr5Dd873OVndaEeolMI13M1OyVHZzzejJ6aQ/95UvoWnviTm4bdRFUV7Ftl64H4Z/rGya+ XKH+Xt+G8SDYdbYvYNQq62v1/vlTeSid/tlj+N2fHHhlK3np8ZKpRq/8Kf2GGG51J7eGq3S4faHW 3OHjjWrEjnZticdYJzkJMWOIbWqzFxlt5ll7nSu6StoZjU5ocxSHY79Tap0c7ewYyVHsdW52nyqR wys/Cjz5BlN3P3pOxBQc+sHKtQ5L5kM5YylC53bzo/idn91+0XqP5nvTRTjHVHJZhCqjNLJD2V/v zc3Of9TvWOL8A6HEu7MzDztt77fvNbc9I/JazMnhLrXysZHE0RmwLijVsT0PFieP3sta2lgKfO43 rTrjKy6UtCTJyHHJzHBeFy25Thv56BzXPMvwDcbCo+u6oUU4tJXmcfQ7ysQ0ivp9bmJrVWN5Ut5U n2Vy3pfxZuSsqRbZXhDGp9hIuwkdetyHQabXeQm9o1422Zh7i3McgfU3sOv7ZbW31UORknFuINfX M/Te1Ldda8xPe7n+75/qG6btd9279lClonFf1n3KN7Ug2MVX+DHmzz3b8WHV4bGjpe/+si+WuYYq Ul9DTRz1/na9b/Xe1j1WezOdcqf9DQbbbb8AyDrX5N6tvhjYGdzz3oeYFWvo3Yd5D5j30VoY7pP3 ftJ5kcOJgT0yMGJPXGzx0b3f3DuPDH7844sChxz56JNP9Z4ePnk1uUPPfWeYoSdG+vFPP3y+Kcbo Clpq8oQfGTHFvpZect4A6yUysUuf77FDLLj65BXy4kms0cdLPtOPjbSZd2P9+KyFo+gf33IuGf6o 6OGn34T1Ehk8cfDPmmDLfKkpux9odMnRTRsZMelnTJ4cf/d8Je/k4gsZPmR904WPrpKLfMZoamS1 uz021chr8e1Ba9lTadysEzYVcsHSssNvuUqcZIMPO/jo8LR8lk/PS6xBz0/IKVoyavS1ibPIpTvH HBo5fvCHXcdwxrGR5zJtv64HxBn/d1/pBZMvsRk8NH3/3Kf0IZYeFy1xsfHrr55b1rHgLLD9DWD6 Sn3gZpzGZ6Sk68J0FomfIxinJBvEPASl4xu8/eS7J2zA0GM8CcO5TtRIzwJiM9XEdTI6qHn4VYD9 7d8sgDkA5sFc+1s+eeJu4umm8pvPHnTwmz8SxIZJpmtsM8Pb9UZ3DlLyiYsPWSTansxaABYsfYV/ cIOfPFgMDh50OOP7bII7Lb7A6jyvAx6uwk42LHaMs+C1Svx18jNH+wmNH9eY2RcPfZV//NDCZ4dN rdzELh5d48w7P/XpZ06iZywHMNiLLtl9Y0FH0wYPRnDoJ4dnrOfBF3+0iYkcPTUx6cdXskrmD76K r9AhL3/JIZ/x+ZlYyKkp+Kl8STz46PKQPJuXzA28WraN2w/YasxHOZSbVDQVFuw8AIbJHrnIpOVf 9D/X7+inz6cPH77UNzvrQwd+5kD8to7C7zdDtZ4KrH9eBr2/JVxYVh37eQOkr8xr5bX+oxmrkSPT eau2b2b127aZhzJzU4Iphr007sLe6d0v2b4AHEeWD2tQAmfviWYR2BHlWZ7rwzp8q0HLLoVdDxpZ fqMfPjQA7reVw+ZSS552lLZh3lbutIfdTRB91q/90LqZff9t/W0Va3C+9Vs/WV4PgH/uT0zVyc86 q8XRU34EPeOnvpyZ0HPSsjdNOXmbSz+0G3+Sh4zvGYk3ZMjTiAViAABAAElEQVR3zjrIc56zjodv zit/Xkt5bJSuc9AQuh3ZoY0M2ciXJzUx3vgo4evD9f9xsZ5GgD75eTO1fFgTXu6c+AfYuRrEe60m FxZ/rI+207kY2u5Y71uFm7yRDx5z+mRCs0ftOmT2HBkrkZ/R7Wv8at+Wn6Glpa/s2OHNmp99O7SC 6Vit+9h+ro1Hkcn42sIno1X0/xHlnp34cc+D8Hp/Ll+1OZdm/sSQfDk34vd5xxoR5wrspkU/Yp4c EJv9f8vEUmo/1rpuklNQ3VTpN/0W853Stg8bdwTukBLLHdZ3kRJj8riDhIeW/CaPxtZjCrpybcPX Bq9t9bEFdx3HGz86xelu701yW0P4wcFMP35FN7z408o7c81VITb1lLsRmkHZjZ1wr+PQn8WJ0Gof YVzEzuGk4xx/Y+9bfNuhv1dvx0ieb2lPR2dOrsfM88G/6GMdZ/vN5l5baz099eIbKNxaa/95rTZ2 ilzDOzn3e8+Hf+hM/tYxsmygPcrPI94ur9/nrJUv4/DTj0z2hJ0uP319X/tF48hX/WfbP25237iu s846PMGFn0BjHz38irr/Gfe5vzm3L7t8OKFlfG3Dj83mZz7SXpVqvNLfnI7xjsyrSAuI/fGF0RB1 qy8P1fbDX++lcm7rnFYe+/5Ccj5WYe11ITYzMY/kmf8rPfz/ba1cHmuxnO9xteLrPMjn/J81tZLT fPle5V4+0JwflZmzeS/pGxy5NiGz68aXHD8LvvUbZxHGt3DXvLhD3+9P5nzMpgJfPzVau92WW+fg 8LUQ6Dlu3Z96Xw+A3b/qb/5W6xsnH+ta6tPnD+tBV93/Yq+ypXpq4L14fzgbbfmkOfplg8etUbpK eNXr8fhKf67P8XHkSY77gUNLPngZmLvM09awM7aLsAI7tPFy5Hg63q4c17jfYy355DftaC3dFacR fmoupUanMzJ3GcRb9Uv9Ji5e9yPcIHwpbyoXQo2/HkL6Utcxxi+c8fvpmgB15ByQyVul7bJ5PE1c KDN5ETuTcmSngBLvoXuKv6bXPgdjKSSm08OJc3J3xvwa/MjQnThRZo0Fv9JWoddIXlaJLRcV+Ere ZyctUqiv4PX75YCiVaWK19fX1Z9inotnvtjdSmJPG9Y9uT3l+o1ULxPdaOrjBW9s5l7HkkmAMfaK tnN58T80NuwrGctEf6O1HMHryq/V7xXeeRBBR3GTlxPndIwu+pSZIOP+t9q+L1gC5sXnw+fnjS3Z 2stq8noPr30upf2p44Dv76r6Wejf3v5W3/Cre8if675+4ZDW2uvJ8/dtHYxv3BevMVrv9UXvByKF Z9zf6OtPDox9NvnR95/LufMZx3af1OpZczf3eN1vPr8JerzPXfcu4PE994bji/fC7seSV7T7+av3 grIjLtcVbwqDPX/7F5Y/weeeri/JWMud52oVNth0v1ic5FQ2cx84ayH34bUwen+vfSv3iNEU8rlH r508N6sx6aGrZPEjgxec3FfHi7306fEXXSWr8MU4eFpyin4qGSWyGYev3fnBZzc+73NAnox8a9lE Sx7zwA498xh8toOFFn+1eJHXqvExvtCJPl5s4/MlNfLBo5OKxlYqHP34ED+0dOJL/DWXsRP7saPd fSZrvZFXYhOufGmV4NAla6zeK+GRTdzjY81X+fzz5nPw4ZCnm9zgOXb4iA6Df+xHBp2eQp4Mv/Pw V6uSjyy52EWHbwyn4Et/MBp0e4lv8RMrc4AH4309O+RNZPm/26aDRy86kcVT4AupXnsMN3HRsz36 Qm15Ww7UPlR7SQrd+VhGA42DomrnKjE2RyAEOZaJlzRG0DPB+Ard6Bjr762+IFT6fkOfrkRGVzs3 sEpff92EDZ/e1HWjsWzEJlw+majS7jdoeQAau+zhk1ON448+bHji3PvZZLPRiiUlcvTiC9qOy9Ye gz5adIyVvWVr18FPHPBVPls85kRVtN7we5CX+LN48emlxM+MtfTZVthLXppQL3yOX2gwjLM2cjCi JQdaJbrRT752ucxLckMPbaezJSatwgeVTgp+xuFr40v8JS9mG4CCrrJHNrYTV+wkZrKJNXHAie30 93hg2FDR5He/gIDlmP2lfis+OmT4oex242vWpbFYyLBBj09aFU0Z3yZXaJOT+nsQpa+g9XEY2fIT rfUWRuQMw4u/LlrmDebYYqkvZChdirVaK63kMc612ba2+RyfT2Ux9pvhamO32xKpI3HFeOLxsYgN QG73D7H5zR0vEhOd0VrMNIgnfFP34d6PSuwb3+UfgpmjaePL7mNEd1ryAH33mcyNXHGPBwUlSO/q kTWBbE34YEA//K3Ww+B++FvzZg4y1/Tl9Gv/3bMaHfkW6e5N7IngpSyQ+fayx7prz7zf2kzOdp29 v+unv/P1d8S+qBf7yrkbhUc/tKMN4tkGu9slh2sVxhaf55gtWvFKbPHWxRE9Oa//+DUrzYeTgl6T 1zfxex5rLk24vr9fot+5AVJlbBdqy62L/pKx3+w+0x/fWu14af3yC6ZCLgUNP3uUFq4S7MimRWeH rPZaY++qHzq92KMbubTJybXtnKwYEgudxDP6E2N8TRts4+iG9/dq2bxnC615Dwzjq+IyF32uqZz5 qSofFEzOksd9Ht74TeIqe7wZn77MmjzH1qqFXJIe9Nb+Mr6XrbV+39SFrD2GDL0rfmxod1zj58oj rOd0voUXP3ef9FV5lOO0ZFW09PGU5FxrPpTg2GfcZLHdoPWNhWUD1iEnf11mc0C/ljukFokf/Jrz 9miOPByTN4XMw4JV3wp4ruz693y8p3voPGM6eq8Qiej9tgHur8H7CpWdztvE/dqY7mNV/pvxNIrk 4MC/Ow/ld8/V83Nwz3bwnffvldh1Hvz7lTp2Gvz0gd34hhWJRz4c7u1PsR8IwxUNG8RjJ21ipo4W X8LfYdFgOZayr0Wvecsx/RzvwTn4dQz3sRhZB32Vzkb5eBzvRZm+/Xj2GzIdh1iq3ittb+PNOLHl vD02r/o7ZufhKrCNm79i2Mj/c10hxZ+V/54nc7Vq56LkOo+1r/b7mpXLPfZ7QbTuYhxztOX5ns4/ Oy0xy0+uAficuRVzKnqnuA+iWX/y0PTkvQZ03cxPMY4cmm/o1hmtaOcD4KHPHkDeNQufdtvByzzE Qrc1ofFZO3hzDoazl0N/+Rz5ezKNszHodp7eWVOO8anzt3/rZrw8Fu1tnR9lxk4ffK3U3T9qTyPi 2XWGMzjO2977zWXAZMBe3Q+bq9Xv3WLl4ERdvTLe+KPa+X0i8yLhjKDMla+jcFKfzoX59u8ss89e 4+wcAexlFfm0c3iz2X83oxpzGwzYJCfnRqcf+p4ntWr1ZxdHCJHWVnrNkKJRnHoYx06vnXYA7ZRv HxpuiL0/LG+y3lqh2YVTZ4/xlguj0/gL8oxp45Xc6UMJ1hj3lF3KqwnuLXXsJdZHMsfxejyEgzIz OJlieXw78WvcwDudz0RD004ukbtaz/WPXItqk2syDTB+P/K3xLpE1iCy2n6ou/YkMo0fmZXXBthe Tv1zrsJuzBVTYx3xReJpe+NbsY+MLN3YE27u/caOD92nHHMTwtYmNqTYC26wtC2nLSfkPM7kfIj6 xVv4ypncsWlPflsPgOc+UdHb70Qx+fbTz18/1fOF+nUTH4hxfL71q6MfCq++kfulfpb1zYd5v9R2 +elBN3u9l86e/+lTPUiu88N+DmBf9XDc3+D1MDj3VYUgpv7mf7k072s9K5h7Ed5viSFx5LmFGNxr dn84/MiwFdzdj74nVLbMyfvyMXkl2/tR2eJL+9oI8xK5zkn5kvMteuTFxBdx8QMv8lpVgY1PDg1W 7kNHHqYi9ujutmCkTu4yp3PPHj5cPHb00dyvdr+97ylsscJih2z83vtoZBQ7ye6fuI3x2Ylfmbf4 F3z339U8AE5c2hS2+QqL30psaoOVNvFFZpcPfoPUS/DQVRhaa0lN3tgWAz9SjfsXNJevwdAqsPkQ v/VjL/PAHhvGChn6dDLuznrBV3c/gwsbXVXgwN5pC+bwK1/GJBM/I6Ol//nt+Y1cNHnhb2Lovxld 60DrZ9Qrk207sdDRh88Ov4wVPqPHtlaJbngZJ6bYThs6XZh5kMxXNpP3PRcwUzO3+JlzOqlwU8jQ 61JT3dNdQ7L80Ga9+xvL+m9qf3n7rp4l9gdZlk4BzN2j6mS5A+6gnUwroYzZ/JQ4z8DPtRAZU0NP EmCElwDpKD2hNamTmK8//fWvf+2JdODOHziujaGcdFHPq/hF98TvUWGNf+gpfIE9G3EF7cFSJYeM yQovYzQ1GNrkYPd9P+iyGfBOPO3n5gM9Jfr6cPkW/PDkJROWRUgGLePIRhcPDR77oZOfPGaTqL+n W3nMCZAO37M4jJUdxzj2euGUjJwld2Tx2YKlH/uh0yNHhu7kaHDxohv82Gc78WjNIZ542YCl6sOI L1olONrU5DHycPmpaMlpyfFHTV+Lzw/rVJGHazwOdpU8rL3yVdHCShv/nHzgJcfGfO3c1DGowIse Wf34SC5zqh9fEocTGx32tLs+XO8Auy07YlPgp+1uv4wvoZdQYdYJtghnvM11uPUFYSF1H7Vpbc9o SuwascnM2M7xfNqMLP5pr3K9sNJEDqcvQosRef4owejBK15oXe1EDS83QV1Q7rJ7P/Jp8ZRHuMN9 +jr5uaWHlvaWW6PObSwOt3NS3cnNqTH5G9nBy344+5GHvj+rLkSqtVY9cOhi7S8oU91YaG7ya0+x 0+Cak43ww7v8uOYmNPSJefm7rIe+64UWB2c8oz27e79vgK/8JzfR1w7++Od80v+2+cIfmWWnximh a70nnXb4kULT73ZhgTDey83eVftYj6vNpFnjNFwweCPX9Dq3ehhXVxe9X8Gkd93ndlv6+Iq8k1di f9dFJ7/XyIdHfq+7LJnMLXp0ru1VJ7Lkoq+/l52+9x/J7HT93caV92hM52rLOFhpd/3QdrmdX+pd blfDxB0drSr3c26qY74e/n6t4/9Tz+XMqXOLc8i7qn3+Kp7rL7rXkljSng+K1jzVHQW7Sehpybsu 7XXnaCnxe/jsJfar7X38SHeXeQ3OLn8P84qxy+AZpw0WmrW98644+Cnk3lW+60st9dNvRa2057gK xhw/K8dyWXLOW2XkyCNZ49Kuel6zsoPXfIMq5w16mHQGG+/q666H3yVqNbjHv2Isrdc1t+7c1ymZ 0+OHIvcZG5Xv3+Pr9+icZudYOMdPezv+nt/0HT/fU6IvedKsNFQGQzrmdPcD69Bfct/fXAw+AXqJ T4Hn5J4m4/R7eMZqoxapDx2aK5HiSn9v0y/RLsbHnlZ2jR9Vx3j0d5my1PRE2Dnd/HCsk0+utfnA RmizHzydj+aXfO8/jVNulyE+R3eFcoxDv7aR29vI7LTX9yvx96fr9RAXyZs8Fc9s97d+K/d7/qm5 ceumbd/0rty4NpLHayUrzsyd89m14D/Kxe7TVe+fZZzY0sqVb1UmZ4kff274r7VcyftSX6WsrHX8 yQG9e0Vug6U/+DUXdQ8ovGDs+njxbadf+3N0z7ybJnPlUArmqzBKgb1rOXTNtfeIdQENV82DX2st OWOXB+MTZwaz6b3ui4PZDp7W2GlMbZNbqNZp5brGeZ+KRXb/eeOOs5Rc24+J0RmcoTXk9WWcvFJv xo1XlGBhph9PKxVdOu/dm1iO3KGxFbmVv76AWfHm/TfR5PeMORYndjLArvM1eVlBdbMZHaWb15ml ymX9GwujG/vBS3xHDPJfSH1/0nXWqFUzcTMSXf3o77QjIUuXnE2JTHeTox7dvhwySegtu0dkzqzd EVikYD2WmPnA73Umyl5o5efyNbwTKzEM6qyL2nMbo3DqH9X42NL10teyK4fxPW1sDOLCTWJr2Fg1 Pn0Yf/mMxuVu5eWit2Pu/V2utJu1hbyLfnMfWnwd5OchJoYzG4nlOa3d/+Qh8rFtfGAJrkxE7319 iHzirXuPJce6Y06192lb14yuPPc+6F5kvZ/0N0I/1kNa1x0f6h6r65cvdc+BzLv1oJcBY3PvPsjt A+B62Fg68U/Ljven7ovnG7ret+LlHqlnC2hzz9lD1HlPS4ZungHAit902691/9a9WHIqurL70ddS 4rdeXUiukrnUHvilT1cJlja04PItduU293vFMc9E5j083NwTh4mXB6H+DKH+HgtZeEpaNuEYq/pK fEofTnyGyxdjvsbfP//5z8dczD2GuQ+feYGZ/Aa37dXckpdjResZSO6nx5f4SFaBJeb//u//Ph54 oyWe+EwGLTb2uYcJn4/JV+zSIUtPJZscBJtu/EPLWJ8vKhr95MmfxbRmg+0aNPJaviQOcaLtscNS 4OKljU7ntPj7ODTtXumrZNkNL3GEHrnw2ee/Uivo8KEJ9XLKD3Y99Wn84Mqx5xq/f6w16jfla9kl v/yg75dVYg/PujCOXGzt84MXHXQ4yT1ecsWGvg9/eGaZNQKTvONP7Aq99HdbsZOfr5cPlU06SvzV KmzCii7aXD+P3/HfdbbMks+f6vXhmXfv6xnVegAMsdg/vSdkMCbGCAMUP368PagzMS6qBMOZfpNU rT4+vMZcyZYMjgkugZEj78FyDphxfhbGyFuotsZxLj+Da0gfLzjaoeHO4oVrjfXfHSif8E2cycIT o3EOXPwklq/pZ+FoVb6pYvQ3Wr/Wmx2fpFTkBF1JHtjoPC06XnxlY88VfQVtcjA5M47/8TNy4bVi vYQPq3Nug6wTHVt45sMGorAROj9jHw9u5my3jU6HLnnVWEHbKx5c+qo84CvRRddnS1+JvLmikzlA Zz8y5jFjuGRT2VXhBp9e4oxdvPgsN04edBJjfIjf7NHNONh0lPATQ+TCi7/JmRhUduhokwvffP+5 fm4Xfcely6688BnfWI3f6cdeO1cv/EE77NcfYFfQ0fCi0313kx2FTa/muOia46WurmzhJbNODi1a /tbW5AIn3yAOZosyuJe1fkIaWWsK7m3h4153bmJKiwfLfhVa9jk8tGL/sLJDpe9Nw6PSrAg+Elr0 I3811p96Kp208AY49FMycZ9rYOeRn6Kdiw97r/XkhNf7x/qwjgfA1k1/ktwNsXrQ61OY9EwphM57 DXrduVppbtFjpik/7oX/meugnjGF8rSNzqyJyiH/5WLFEXdFp7SdanNsEkWLXAutl8lBK+3kF/u7 3+nHz6syvuNt/p3cg96O5Q2S/WT8pVOT0zm7h33Q1hxCdnSbYJDWRWW85xfPniQnir3YfssH/fal eMHUppLf+8ZKdLKfWUfB16aS22tswNDfeTtubOLfK4/ou+zVVtvr7OxS48ct5ceO4mv80cpP+1Px hb5bbR2LusLfM0A2emT05d48qI59N9++fKrc1jnBRWfm2wNg/bcl11+XgFUmghn7we03wiXTHlRj De/lGtfwZqW3VonD/p4S7Hu6z/EinxxlfG1hpOLdk4/vvUeWfNZ3sOIHucgefalaNor5U11taRDL 2PlGizx8vMGgWLT65xq2v+1PrUpzShCMn6fUCS2+LCMd23APzcY/5JCr7H4PpbTKbyVtZMJP+4ge /r02mO1nmRHLvTIe3OOctI79HN7tHfbuch8Tv1dvEF/j/WPbf5gjr1tidXtKL7S2swv+YcO3AM/l 8Dne6Vc5HMefuTDZsXpNRG2A+hXMWtbdZu3e6JaAcZ97S0vrmEd7rrYB8u5yVmnMleu2U33HuJK2 z5u1+ucbf3hP9xC6auO1NrEBPh6qiLXJS3YdUct8tBrHIHGH0fiNEMr3tXZ9prXlyfeBbFrJd+Lv HJSJzIfzmH6P1xyxyrYU0XtUk0/vP+SuH0Z1f+Z5c+NuF+4/dSn3xNXr91jPt9daRa78eM85N8Q6 nu0Y69yteUweyWReRn/ykHxEDs+hkHFjr5fo71hXvjndi1gU7b3UZz5biFw5wHbo8W8fp09Hv22s vIlKKtxDOx4Au5YqumtseW15cnEIbQRKZt5zFbtpuy9oRe11a/X1+7LaG3otNsCscbCtNwo9E+An 44vYSE9pJ3die2qf4ooggRQJdoZ0bm3VqHTmxmikSufsHmZbj/7KDSTdXbSPuc0eZfLZQw/douX6 q+epfJgPGmZ+b70cnAarFxbPOCKp7WuuwjKXbavsVLf6s0/Tmyrsmk/jBUD+XD+jR/cQ0O3320uB H8aVrMRFZEpkMn65bYwx+IxwZ71tRuip7XCmnZgqvw6/ijHljPWgTKgdc780Az4t31b3LXl6aN2W 2AY5x1fgVtv6MJZO2MaZp92X7vd9rkieLV5k6T8qkclaIXe1H93BeYx1Kzc4WbvlTNhHe/jIP7DP +HkovdA54xnBwwb4cqGXZfXtseLhn795Hr05LuYhYOuuRa/fOvXhIJHkvkFbWbneM9N7+MKfD2bR mfeieNLhw1p53wqfP32P15y+mYdp7lOQz71Yegr7aG/rgZLCbzRl5qliXX6h4btH1vfJ6j67+yFs 0YledPc4CmwO3Wr5atz41Xbu4tCygaZoySVvnbsas+leMn7rr9j0+cQGfyZH80uUvuTkeUg/XCtd ReyJx5itvqasNiVj2PzQKslLfEODr05OJ1d5CM9nuvBUJbEFK/7ynczX9QA4OrElRjK5/9S5LDz4 MNBVfqRPPvGRwYsf9MjxVV9Vdjz6dLSZczLxCWZ8Shx418KHVDw+wMs8aGO/wBufXGLUD+5OQ1fw Uq2R5IAsXD6qxuymGHfOl8/BSD7x1cQoX/EDBh58FW5jr/mLbOzGJnqf1somXnKoPTDr/jSszFXL VFrZQYvfsQ9H3X3TR4sfsNESb/yN3chay7G9x+Y5UuwHM36Q12/7ZUN/59FToh++VqHXuksG7SqD pvDfl2nnAXAd9/WLwHvp2W3cYx0ux+ZMUbLjnM1V0AxpkwA/oeApfG3bJQpEQAyvSa4/cp7k0ZXA t7W59/VPyXNwklpB9T+btsk9k9DY7fUEXuZbxkWc5ObvmCYx8c1FVllqG5OI88DtRbLiaWieV2IV LV+DF7/h0ovc7x9/b489AMlkkVEy6eTThxM/9GODbuqODye2c5AGK/L4KWjB5Ef7UmmUAz7j2zzQ E5u5UYKPDiOLWj8+xyZevmkce/zGV4KNZiPOphi70SGn0IsfWnKxq89+/IGp0O25X3GSiV0tvfDx 6MGMPgxjtrVK/AkO2eQFXgr56PJLjGr0wt8xd102O6b++9GLUy40Zh03p/5863kesM2FERvJBzk+ ov0/4u6E4ZHbuBa2ltFiO05y//8v/HKdzU5iWxpJXz1VOOxiD98ZyUsuZkAAtZxagEY3u0m++oqY Ff6iO0aqKb4c8/GKs1bFZ1/WCY2sOMm/r58M6L9JVGOI/kaLWc2b1J/gmoOq/hbOj3WlN/7CtdjM 6VT0xxtOPhTnUYzruCHrlfsuvqccycIeu6hHtgT7uHZsd/+yD2NsDy1aNWr8Osr6eEVXZr+Zfl7H m4zGZkZvtcn/o31L8NAfbvbYLEzhp37zvfaV9GH+jIZecqhvH+VT8EFknWhzkd6t5FHqWjpnHnut 1fHzlYe/jvv66eev/fyzvy3e+97k2tQ95mNbhFegsWXEpy2C9vcqmZOfg5/ctKy8Ve088fepdFAn v+JxONiXho5gLgXZrzXueXDMpH/aJ1iDY6pz9AGz8hhXZrG3BEz256dQ+HPsHXpUsjbMBdn2+eBk 7vpAgerYLJ69in7n5hjvm1Wn3w4cPhn7YXxvneLZX9hS4xs92GgP24irkA3/jhne4DrXzcVm8C/5 53NS6JFb5tqP8Df93k9cacNvXROeSQzjRXvXfSHyi0hsB3P3Q0t7B41szUyxzkqxJqr2TbjClcHe OW37NbYn9K+K1B7cc1i0+v+Y45mTEm56MbSdl7HeNuvI6LbWgNKWSwatTwtNnJjiOwj9bvG7d9Zm j3/5S+L/5ZqXBp/gKPE1XLkIL7S7zJ0ePj251qZGNq1csPzMH19wJlslUIJw6/9pq19iP57z6Bf8 bz6BwWODzoQ2xyJa29KpMt9gadUalWIV/N32oF4GK74d6onNqHaIljmcbpKLTcsyfaLdB8eM/Cvj 2V2oxrXYbh69EDqkNwTn/cpbapflHUty9JbWz6XPjeQ3HCuQbefD/uXbz7VH7q04mt7XDR+ivbLU Xr/tOktVPyrwFN+HVn8O5Rm/j5ftbLF7hTgO9M7abuSluun6r8ab1ntkyWV/iM6r9h7F45ra8Wpn 7vfLcz7NAw/rwnv2+fBvrpXttVdw5svIlOn5N+cBFkfO8T20Sw/3b1X4sPPys3CPv2T/Nl4tlMKO P5kL1y95L2m+SPuzM/s4+JTfj3kpwVyHRYedt7HWIovCo8Vbvj/o/7udWu2ds+RtWw9t4qsV1mtu fO4VV+urlB85n3isibme0LrGSH60O1+NB7PqLqHfrz1hKTDMZc9j7zF9dON07deGRJ+ybT/HdQRu DZn97bMHu+h4g3Hs5b1a0SvCIzq89un4Mv4ZxKvqVezWV6iTirOmGqo4+Kc+/Gg7Vz6DmJZ/dN4s hV0ip8ycPflVHPyN8NQ34NOxM/lAAznAY/+ag9BbokS+9KHjW1yuNe808go6O9aB1hpgcOy0SPet GwV9Voy98SojX3PY1DIozvYbmrjHfxr6h9UA5sqeWlY7ys3T7/34+OmnwH0R4FXpvb8Rnrk7lubw rTrx+SHdPl++jTcP7ukkju3lTeYjrJtk56JzI/dV+2d9Wyh2RiP563sYRcLlP1Odz062cc1K9/tS rsYl4b/8Rcc9sOq7X9HlIV/ntnPcDTKFC5+dPj8jH7wBGJndn9yGkpa9Y/OQEmVa5GeJERz+ljoA pxl/Zh0j9XmJj7Vekrum+3Dn/jYcYrs1VuGkYqUkx8Fqe5UPJbRpy2bTy061sk4KOnL//d9+j0Fz ivXfdRwZ+9XvPawUzVPfGyy5b+oLMCXQmEV83Af2vmh/SIQuftvtU8r4Ovc/Z69NnI59+nNeiVc5 34xs/wJpQfz5z/MNUFLitC/s6ksRGzf3g90fV8O7rAjn5LyIs/8UrWz59aZyrBPnF/bcq/dBa5i5 +0y3YxfvKRPHfKGNjyqab7d6wOfapdexCakCI3JpxUQu1zno5BRYiQst93jIkOdPKnn0tOjG8LV0 6bjfrKSvVcnwlR4dtuN7eKEbf173IbXK9lc/PpEPRvpy44G3h915PgGDjnv57AY3Lb6CpyYX+kps aFPlXx+uln01mPE5LXp4MPXpxl7sJI7awFom+mS3fuS/Lz9+kOPjx46ZbuLOw2XzhKbF53sKX9g3 X9Z45PD1yfIhsUYPDl0yU+vZSeGbPnV88rzMfNVa+TLtPKPK+oAHHxb/vjhfTDLu5zBl335urCQ3 aelmLravfEru6LJHB92fP+Sk60UyeLsP5+FPyfSxW+tIfjwklov4Qg4G2ufyuvLLFn6q+KKnpZfq 2lKcfExs/OCbP62b2Oxl7+rBb31soI8XJkuty6CfsU/olFYl3qTjA64DsL8FaBHMgfanCohBN13f 12/1f19fxVY4TYeD/j7LV/Xw95tvvnp8agKdUz/UH3b3iVAXb+/qd/x9NTk6Nv8fC/Pzz8s1N2fq BA3XA+UKv08ELojef/9jHbz1SZIK1PvfJAW+yr+2Vb+Fp6UJR0LJZgMan0ffhBhn4cIYv+ZnkPXx 6fZirW8A+3mK+Sr49dMD7GWxtg+FG136Funkb+zpqwo5JTT6bGWj6liODBx2FAtHbFlAaDYfNwDM pwUJM7bjV/yMXXrxBVbwYKfCSBVPTjL04h/6P/zDP/Qmi2azZQMeufZt4cODr8g/vrjhKHTwY4Pf 5FLYwFPQ8R14aLDZTjUmszHZUekFizw549D5ELvJARxxkYER+1rj5JCcMTytOfEBCjPum77Kl7WZ 0ev11Z9ke18n8jnJsp2LChiKMSy+aulG3wNfPjmG/S1ohqwF/NGf49TF1h//5499guhvtJef39c3 g2umKvGVF2n1TaA60H6Unzru/bRL7w3snjcoJVryvHK0Oe4cwrWh9T5Sx9I5WZVi6/exXvotX23m p29eNd3xV9x5mZYJbtW/8qz7/SahnzDMRUvz66UvCntzqLXxYzlHD7Mt2hNqXMENBdVxSEY+j90j j3svwaLf/QvoIerCbpdLZPaWmcVDrYY3sd3+YVUnttA6T7xu32bdl1Zf/GvPhkhiRPBqkOrBvU/O vq85/ckeC7McVWvW+uGgOX1Xe/C7Wtce+n5ba7X//m+tQSftHMe9jtoPuWORs46lGtd6rCk6TuAp Z45m8PIVTtbCFkgOQiOzafrRjczmo935jhklx1MPvBS2dWvNaodU+Sl6r8emjJ+FWri1ZrK+yfck wkktver2G5vqkEV4wuv0wbcqkq85r4JzM2BsXf6gwbCaxdZ/O6yP71Lo+eBK8UuujxPz3C5NLObI Bz6+L75vbLqYUiqijsnfJDPXytOby/LfQ+Qv6m+Yfdl/suE6ryXH2c+Tr/iBP/6MX8Zq1lQbq5fs axlrs79pFW8wJ1+wZl+jZ/2Jgk1j9rKHZ87ps5sxzPiBZ3/ffHLw1NlD51xmrJjbzJ0s908clg4M NSXj2A39U+3GIGvMDzjhJV78+KX/Vsle1/rt4qwjutaUf+bZOumMVh7NU58H+3xX52xrs9fc5Phd 0Z2/YNL5qfaSupKotTJrqn0pBgxrqsBJ1Ztge3p3R6T0+1BAKn+kcGJ1rLVI7fFz/M5oXpMLbXIQ WuRCz1iLdqdnziO3ce6ykUmbNb518KKHHp429Ng0hoGHltJyDu+DRSb8sWltkHacJaZRaCz788G0 XrcPjnfr2BHvCGseMHjVPmRrGD+r23a04fMxPumjp5JTWpbcDMpE+VvjXch0vIfofNp4Z/wsvTWn 32n4kHxRKj+flLmkP+xJzTU1j/hbsNaz+SiJtrHjCFDnIINf3D7nhnrw2FKzp21eZEzrpPtTWXx2 bMfRx9+ZM9cOIh3cZ8zkOLbbn3qhihZ/O1cAmmddz7mnCS9e4kvaiGT8ZO/gxl5ZL/Hyt+av7fda 6AiKPvkztcObDcdxY2xeZ24hKLPGu1f8bb/1l070W62Mz/i6KRTd8eE6PlueJUmrwq4j1TX2I6bD w3H8JX/69vrWO3nwft97e3TvxcnChN8WWq4s8BHd64m/hBrf/hLb9JJvucnx3zbrRWZdg+5ifaZE N/Ghh/aQKYzsEQ11w4vcW+3GnnDkRcxVz17Q11PnfMa/6PAlq6OjqbE4m44HaJXJ+UWD01iHRP4t /bE5+Zb5OzYz5m2g5jV+Lhc+0Hv40Prjs9h3YStYYuBjxpEzFm7PX+fOse+G7nyQmNy8H54Y4bAD yyKg39eH5zxO3lqafBuRGfnk6J5Pfg5tbcCNc13rtb2ijf05bjOn/M01Y3W77DxPfCf2cuaeh8mT +R/dvr4unzdGfygTrUTE3Hmsloz3+u78l7d13X4+xFit+xa/9vCgdNy0fdf3L87VmGvM+lersjDq uC2cYI8bZawo7YMEVhG70r/mUfrj38h5z2dMV5sVNfN7EPlb/NYomS41oNV7QnOH7LVjNM1tfuTj z3FpwMjWnAOWBTDgyc519Iwb+dDb1+JD7WvH6u31YTMfXjs4qmIuC+1DURofh53zzb5Ke+9Nrn/a /2YfLPtf0bP3hw/Ctw1lzTyymyIOxXXz4+8qy9bClzvvuSaH41cng7clx8++yVw422YDo7lC7xz3 y5DLD9fG5jzz3vlYdgnCrrS0Ob7KD7D41/yzbnBb8ClCKKiX7fhIujXGuZbLS/tVBrFmVYpz/Gm0 1pnYOwflw+BWtMc/WOPn7L3Axovxs7/tDnMEe97afmM7nzWn1OocVf1eD8WD708VW5Ijz8dZX72P tN/lWyVOHMTaxwdeFGmPL907Nvq8xdcSG/+zpjryts+XJ23CRYL84PHD+NjgC17fv8eo2nHVPstX 8XxeL+7J/9B/G6ZEKlD3huN/csB21o2Yrb8JtJrC6GNO695R5Q9254afBC2+LnPMGfdD4MJxz5DC +6pfua4rH74rG+/q+JIbUflzYsR6nXh/WFif9zFSOa/2i6I5xkXv/5fuLxY2Hl/e1b2qn+q5gP20 qP2e88eKOfdqf/PrX/V5Z9b+HLv9gORd9hHHzZd9v11Ije266MxL5k3MziN9n4srxfe+mLz7uu59 a0ff9dX1JSQYSs+RFVa61p08+EBETVPdb6tfonTfvu6tuAdnHjrPpSeWfu9cOPDjk/Ot993GZFX3 0dPf9Og41+i7P++hKAwl+Pps8F88iUPscNv34pPZOdCHO9cAc1+aLzDYhA+Lv0qeB8CJDn78jF1j tuMneefYvhdVq6WPzbNfk6vM9rrTb71aF3T/XF/e8wU+dmODH1kn+grebpML/ui7T+rXs76sL3M5 Q/sbtDWx3e/7JmWr/TjrJ37AlaONbSwvWrlN/LGJznc8pdta9OhktfyPHhtkPPyV5/a3fA4dBn9E mPnQwiALT9n46J3H8kO/gi35eQZBlu2v6u90/+lPbE7O+cAmefjzJzA8W7L3es9RzwLrGPv+p/r2 dD38bf9qf/EddDrvP79iFj8b46fnIfN8EY1sYicHh+/ou8/PzIO+Z2vGZOUJNp+Ty77ffXz3E9zW zKybiqvk6JP1LCZxGgfPmofXuT55INfXPscXfpSyLa1jmDw69gen+fUSv+mnsJMc4/PNsRwZ14nf FvL37+sXgF2vlJFo9xO3B1a/OzuTXhPrjZ83+Jzp3bZe2/FScKP5fR1M39WDIsmWNHKcSaCcknw0 9XJoJkUAn38+D+fIjv4suEpPJ2jwLAA6c+Lzh+EzwXyHS44tiZfwsTWxJPlOSZIzduegiU+hbV/p pZAzTu2JqPhtZj/+OA8u6WYDxjdW6KobGz18mPToiMtYPpPT8NpmyeAHS7yJW/70VaX/RnJNuNkO jx4+jMSujb/4mcfgGMupcXxCU+CkBMd424kt/PiePkz96NAzRt819tCSB21w8FPJKHipGx+fHVW+ 6aGRhZk50OevViEn3xuTHnri1SrRCW5shK9tndadfBnDZt9aDwZaykPv2MVjI/NgrD+VXs1nXV2g W/+O5/52Jze9WVg/zQW74y37Ps1XwOXjmZs6yfZ23+EVUpHLUvFRJxb6Xcr3+VcjV2VFBte0I8Kf oQ0+vWbZgzBORVP74pnQKS2bfudyBg8feli5Ke1y51F0WRyrc0w+POiOORjxdr1jQojm8Hoe4JRw bGpfjUfjxAfp3ABx8pwL9MI/Rq83CWfOTk4nX0ML3qbpK2kn5JHfcskj6U71aTtJElW1L2rKrgvU 7Kc+AaX6ZGIuetlL2Tno3PS6CHfa5PWE9Mxco8SwSC+7sXln3ufhzs84chl/us0amHkm76gyd/2+ p5NqOHurOGYeyF3liD0WRPzIPM2xVVKVqKGVbuXTsZbcyOU83JljA93cOn6Dk/GjtZed/axvTHHd GzmulS1vlGwHblo4t7+zFp5snr2F8VP2HMQuVvrxJ/JatOhZX+mj74qe/ZMeTCWYGccWHp1U9MEY nOzTaFuXnoJ+L8FKG35kY9s4mM+zHY2rjV9pL84v78WPu+azP3fu63FmNXFoux5xmFOdm53zZk1W 5loi8uanFLt2v9jtZ60r9Pj2eR0n1pryOF90r0mrN/pte0mO1Iev2/+2WyJou/+h1mtKsF5xg3fn oUdP/y63x5GDsfvBtP53IdOYi7hthI+t7xqwelPPPNSs1t7//OEB89R+8bf+KT6dan5oO0/hbx9z bKZtnZJJse80Zgiv2rPoqAWbf69K3jC1ha33Svh/iRaft7lHzLWRTz8Z3VJ/m36l+KnEn7RzfTYi ZGcOL5XIXZRf1qsduxXgzMzbMwajaWs9JAvjA2euOX+2OkhovX88M59Gd/+T+7SbH38uGkernusx 9OP6oVdsvTDPfoZKRq1jYx5AzPm3cZZnsfGqFdMDpy8c4A4NRHT0XYMpO5700X1gk49ojkPiV//S zTqAHftuGL/7ot671oWu99T1WsoTST+48GHUks95c/wYftsuHlvxJzHhKcbhDQWx6rjVpA/4R/CV Lpqy1I/0X9vY1yb/yY33XiqbocV+fHCdlvd1k/srF2QSQ/Q69JWvxrmN0ZTkpVdkT+rQn17Lt5OS J/KnBsH+lNzH+IPxPP9oTZeYKvqJfeTnusEMJqf9AZIzoZNDa3j0t304dAZnsPXn3DO5Jh+5tHRS 0VSFbnlXbdmrtnn084/sCPZ62+eyYASH1nOJDe/LT44a5fLzkh/Z/gDuiTFrT9tffOi1WRqdX2/L 3a/IWqu29IpVBZZO/JnEnpCPzEk28Yf8aHXaix0Jbfa4ILZavZDdOQk9uel8xjD5qjl/RyY605YE +WPc/Dgmdxk9AhEqlR7WC3lNK9S66FzNqHErX8rgzpzAm/WT/DUMqc4vdzw0l1vxHzQwXdBQrZ8U +I9Cr0Dk6VUhmRi3XhB2nnb/CSvCT8SxS0e1wpWIblty0z50vgbkid9K5X8nevg/9/UJ5ygljvhm 7Yb2Crf3icPYeNwyxi/nOramJdaT8m4SeNlKEsZmzXMR9M2iK20fjtc2rfDpq7NLTB+hfeF78QIa /7RMTZl+eEN7MBuQeyg51y/uiJ/X7dPEUfZdohS/qznM+yn940fb7vdqpMbW0KovhlObuV5aZjlj nOq4ceknA0ObHOWeGZqZ6Xv2Rex/hdX7SU9ZHVfFf3cervKhgIrCYK3Z6tr7PBB9PPStGArwHE/H l5atfv1jy4PSOY/MvPYHNNrvmsHGL/hVrB8Pney1j/NE+eu8NPe6PdeYe/K5HnB/9rpvzI8BdC2g PF8vHWbRM39w28fy15foOn/F7w/klT9yRMt62HOzrzX0+QNLG592HOl3bguPnZ636iuhxy+8xBA+ mns0+75/8qiVMzKp9MmG14aOre1/6J4rbHy+iEUhj4emsoUnLmN2HnN2+PEt+PGD3M4THCsNjUxi h6kq8SX88Piltq2lGyy6sQcj+sFES2E348ihNfYR0k/uQqfT2EeGveiRDT/YPa5zmesRxRqrlda4 KIkpdrRs0YOtaIOHp7bN2h19CLVjroeM7+vBrw+W2pv2r/PW6EEn77kEDA9/HW9ax3Fstq06pPxp QeXJ5rEfv80NX9T4S8c8oynxXT9YmbO06Clw4KLBsFc5Mn+qPenHL2rPqMSRcdzCJpc1EhuhJ6+h a/Ha18LRz/VRctF5Kbt570a2xLra14LdH+ypZOOLY+Z44kD74jz/sZ8mPjjtbxOMTjFu1aIJ5ptq gQScUUY8SH1f3+TVjpFrE4h8B3X0wWcsmXmg2PbKJp0E1JNayTZ535UNnyrtCTiTEVmJ6skth/dC wIcrEb4hzN8/16eCvvt8ntzHdjafzsGOv3TjL13YiRsdrTei82kSJ57E3Ir1wq/x4fmgwSebkpzk wXHjFr7cZ2N82Cu6Pp0sKHb8AXWfOCKvwJ9vDP+xf9LXjMKjhweDPXOnr8BJDtN2botHN/b0xQUr PgdTm3iCJx70yNBNDGThkY18xuylJA/xBybbMJXg4dNX8I3ZYFONftr4Sz4xxU/66uaRsWa0bJKF lXUU3+n18VF+kk0+8eNf+1Xrhn6JdEuOvHizDtKiK/RS0IKXHIQ//s2FDE1vZPDUxOin27/+evI1 byon52z6qWefPPu+9Hxi0h7sJ4D7jVVtJL1JFBb/p14fPuDX/OPw+NzjDsFclHrvyTM34onf+kp8 3S0wYxviyMsFvKu2cvRx29C1BsLf7ZXboRqPnXZ4i7YthLH/xHpJC9aTzjWFDTBpqdeK7V7azo2M RnTqmVM0yT4l/nnzWTPfD/5Gr8Zk0av23zE/Y6rJZX/4p36doX+Kpj6F6G9f+FRir+XKqTk0H/Kv tF63FwYWn0j0ya1FRx5n5wbGpwqf6ezyFsYremjBSI42nv4r+tCebUevcTsXoQzG3d+7XGaLXM/J wWhbZw2OXXv67PtjIRdJhdBys+dnXul0PbEEQ2tf6L2ieTMvvYsWjoc8FlW/AeHT2d/YfGAGu0R3 HrP/dIxHN/tMbBoHB2b09fGM7zKRR1cjmzGdVPsQ+dlTc04Wx+SjleuFTHzauuGnDU5kdhuZt9rI hs8mWoqxsmnh/TVt8IL/c7B4xR3u7TX5Snfn2F7g/FOrsfRnfszL/dz7lQ/5+Yiz6Ztr8cecsVEz 2HvE9L3+8vJz4r7n5D4nr6xundggl374GQfjLXr493bLw5o3A3MMkn3wb4p3u+YnxwkddS27HqOZ ipn3tQ5LkL5/wcgNJSDbVvtYc0qOTkpktE0/S748af3NR+ubHJTLjay9cvJxvzF+NH4JgGvICNcg 3Zb5O79kHmLmkZ8Qdtv+ngRs+urf8Raru8nXnf6xcTC1d/3w6L/ifwz3FS942sGbYyN0+6zS6+Gs ofhUKi99yE1xGHttvbJ/p8Vu2uhn/Eo+b7zJXGupnRv/jlLzT5zWZTCHPucmoqHv/ivdp7V9bOwm eXqLhg9XjJHVTh9vNMefGbCZ+t57HH81vG7a+EBYy53j1q962Nv9Iohr6D7ED3Z/K+2A04lt1q7+ 876zY9j9yAdnt+Tap63wd+rzozIz12GVo/5lFe15n5f57hUiD+UHHd88ch7MHKAlpu1qx2VvlUjX WVUSa+R3rMHZtI2X/uYHJ7y/RQt/29iY7FkGmx+/0+41jpbj8SmfZw25j5L3s7HzkGOoSnAn39d6 Ixdb6d/b7Wfw4Z3DpOO4x9s6ycFpg6Mt9af5Dg++/sjMcYrGXpc0/V7qyqMPXMTvYAWHn/2NmcLo 98DlOZr3d7UDNGzbq54zcsd2fGzmz3iJTSu8sc5afaWa2KMzMlkvPEv/aJ+Y0buch4rx80h1QxQ9 D8XCQ1OVtDn2mlZ+uy+otP+RNT726YUXjM9dn5aA8fBH37eVWrYRx6Y5Sun17E53lfg8vJkb+0jz Dq73aMpzzprUL/Hnorwtu2V2P9jarsVMXHc5/NisXvXHXmhbftO2jU3f8vc+ObV12SmBfiBIsAbF zcq4VE++xgahmUTTNaV0YNa/4LeNw+3ry1FpyuDMW5GesQfOQTvjG/mhCyoYiNw7Lj1kGpdHO7f6 5Ks+9Betlf+CF1idt2PLX2FrIzcsvuyY0m863tGPb2lzbQSOTErbbdsTj+MAv14fMYrXuZFWvlkf e4MzdvXhkYsNeu6DflkPW/rvVha+X6xT+1cbSvjzz38496Rq96t7kjI85+JZZ3nYNdcvztFzLVOa LPY+6wtcuce6fdPnk/NRx1DjXAvQaX87H37mefzv66Xyk7xCPnmKLjq5ptfe+tNPc8+eD6r3zvZ/ 94/5IK90tWqw6aMr9PhEh37i0KZEPy16YkTjU77BGJ/jR2wa42nphp+4wzemwy/Y2vimryrm1zcq 3T/PPXS84LO1bdOJTfZhK1pyaKmhG8tT7PJDNUanl8pvfmiDwwf4KrocRQbNOSX6aeHGrhZG2uBp VWXbghH7cJILMunTSd83xIOdPAQ3MjDb1zp2lNhzGMQfNvOchXz8Syzbvn7osdHA9YKuKmwqsMhF 1pgtOGzJqYKfeQn+7AHXs6D4q1USS/xDg5HjCD0lOvGDf2owgxX/Qy8jDxlY6Kq9sddVxcuefvzd OdSXX23sxd/4EtvBJnfJz/2Y5Iet2Ets/YWeM+B/fGcXljXrl5a/rPEuz6PijGOSNhdfnPi2Juj7 Ck6Jw+3E++vnBWIwAZJNkEloaGQkShsHyWbSkwQ0X19/fwKyodNRyJSFSWj5CidJjj2/Jd6f7tHW wy6+k8EXF3x4wYSLpiQek4oWuvYxEfVgWh64Etzo0icbnIzp6qfQ54/KVvr8c2BkU95240twTO5v fvObfkgDP5utvhODC+IccPB77spuNkK+ywGbqcHe+UHD1/I1+JGN7/yjZ0wm/opZH51OZGDqx4/w ghufyISXk3DmJ/qxHd1g4sd3LTm6wTTmK9/QkyM+k1GVYGTeghtM460ff/iROeAbugcu7/rvAE++ yMBRkrv8dDb51olutXDUrRO5yXv9jEGdIPqnnxp18k+mY62HSj/8IK4am6s6Qbggd2Poh6rv5ayO rZ/EXhdY3miWxTMH1/HHvofFNaPj02wfbTE+H/OVx9LvVBK6BGe+5tiLbEVcMVs/U9End05kc8E5 D3ijMW3noLqNVm4O9rNMRps3/Tk2N/1NWXNY+R9DkarhoWtTmlaDacdG88geuvEHdg9G50I+GGOy H2o1wpg/NG8wZ26vm3psquhdK5/52zf9KwHnGGW713lhm9M8/PUT0N/Ufv1VrdV3tRZarmQ7lmrj s7b+P5Xb8ORqqPR3yTh4m7f7+JHd9Hv/58rd9X7uOD482heKeF0X70EzJzOj/Rp6i0rNSebM5+D0 5LdA5UAb/NWSadWipWTu2XjgUa9DyRtoDzL6wW9NjX5/8r1wPLir1dIwdLuQMQdtZ+bCnpd5i620 iSvtgByMgxm/YgNW8Mi3z+e8kb0RzXrNHmxMP7ra3m/OIjTePukrsdNrvynzYhysRZ75LDvxNbzg GOPFl5Yr2ynB3PLh/b9qeWcquHmtmsmNPCTW9Pmu75xlEf3ww3wC1DqQ18S2z7/WUs1WgV4571y0 3Zrv9mFb/zAbwb1z4t+d/rceZ04/hrt9ectf+nhZs3fczsWRiewrLPqZE3Ibh/zoyOkgxjdtZ/oc A/pwlGCQmG8XHZzCi37jFkYfQxbOKQ+MGieG8C5/rvm39zwWnf4pDVnDxj+0OhqvtXlMXpaj+cva jrVUJk8f6ob+iHuJsM3j3GhqVhFOZs+QhPq6OI+/zS3NMyevtR16s4fhx9eapBZv3DU3LdOc9XLj L84nux1/38S6ZiF5SvvwqdAuqQsa/0nmJrTn/9J63YtN3PR3q79t8ag/9FSJarkOKP6Yl7OHH3Nk do2dV7Sj0vbEQCax7PE9/q2HR+/Z52ueQw/GbuOb4zH20HK9N+9R6mbcn+s6//vas11jF5+8m67v vvKrXvUevR4A93Vf7fNy5cM8eeg5eHNzsm2ctbgO4xLh/+wr5HcRG3s7RjHs8Zb/a/twP1lqLSRf 5HefbnJeHYPHnrlxI5M2ehmnDX3r7v7P8TcyMPU39sbSj+yd/rcYb2w+7PoWLz7Zp+K39dDXFEWT e3T6d4z4HL3I0cmcBf8t2QJ9YG/8yD/0Sy79yMWnsZ89o6WefLX+W2ctvfbVV2gPDfy+pq1sLL9e zds1141tzRZI59H76/b2Q734ftgfNPjJZznwmMOt9+g/fJ+bvQHDH5m04ez2KDdpvK1prjJxRZIv /aDbm5RbGV50J/+xXZbH99J5fMAsyX6BgzRxj16F8Cjxi3pidx1it2R9vvxx5fzya+LveycHzcMC O2HP1VnXD0Mf6cCM7Y+IdQxbTt+xIK+9zy7l9vOM+eMe4clmUVcCWmbyOzmaPLzlU2SWqQ+6rVtU 9sa/6khOfwX9bnvmsIKbd6HW10KEBaevI6uN/aYduRxqfa4/MvjtQYG1P2vSIRZsFzkMJqL5u+yP 7cZpafOkc0k0eb30ejy2SKXefVgqH3QfsZXy4F1xE5ahuT90+Z614Hj61LeuPzC4CFlf2vT5Psdp rSOxlYPikvfJ43icDwkTySw2xsl1mzm56euQOhf44sFX9cUD8/tnf+6xfibWmukrirZbOahvp/g5 faqORznxkNieWhctDRsfO/6iuWZ3LZQHp1mH7CqJLecjY3iqayf3zmH684/5Zl3e66LDo+M+mjZj PDTVL+3JSeTh8ocsfK17xvjbn93PPXwtXfelwxcH/1UYu08mlVzf76vnCJHR8icxGZPn06sKIzb4 3PGVDr/ozfXm9cwB37ONcGGb8gAAQABJREFUfHGNHZV8zoXGSvyMfVhk4quYyYaPxxc2FP7S2T6Q UTw74a8Kg07yTW9imtzhZ757ndVa6/PAyS1ZVYkve8zfyKSNLHn85K1B6gWNryoZetpd0JKL+I+P 1rIl3zk4P6Xc2nwtmfgRfXrB1+65jg/oqfTRtclz5NAip0VXlcQ5OZ314njsZ3ZHDl4etrdSvVgf yuDy/8pp6PTwtfHFODGmz4f04yuM+IjXmGdd0K/Npat5D36OOXr6cDMP4rO26O71RZdN8m3j2OpB vbA9Mvaj6ZNV5UDVj1zW4c4rm2yzkwfA/mZ2Cl1HTS8ExA64xv65KPB7/B7sJHFaRjnmYNIqDOAl aP0kVFIyTht541R4CQYtfSeycsaXx5tGN3ba3/K+b6IcH9DwBV7dbiuc52SV32zwXzwmxjixsJEa WjPrZfuuT1fJ5GeS4YmJDH9iK/6ho8UPfRip+Io2voUX2WDAVMPPInFC+O///m/r57H4+EQOhgKb fzsHeLCDSWaP6VmA8FW5hpFY8BX6sNAjM5zxh80dH3n+kVe0Kmw1smgWdDYHepumzy66mkI/caLL E1n50CrodO/66GQSJ1l48Yvf0YELU6EXzPivxUenZ4L0N58tY/TMF1sKeiqbSmywrY4/hfu14/j5 oTJe+1gXSU5kpdw3gbQpfVOzsF1Yxa/26dhqWh17fh/fTyP4xqhvBpTHgbi1hz7LGsqN//Ehe0p8 ScunORnPWgmK0xsVckc1rDfbzMGbAsWIH5HtsT1KecQ2wyaVcbIpLb/EsZ74o9Ti4JpfV9LdGqcW s/vNO+u15Wu9WPtHd+Ifx0a+9Mpf+/tcBFuHx04tJfNYv87R+75Pl31Tf5ta9fd/PQi2HvocWHkf v6GuPNcwOUJ/ylPLoSqTl587N6NzvbKx83ZxPt7berv/Suvn4JOZGAdBLu+lSeZLzo88WkQ3PYuo ccmQ74WVNUCrV0abMdO9Xz1wi8dWc6dt/CPngYHqAa+/A11qNd814dUxF960fVF/D+cnPwddBB8G 8RAiPwve+x/zLXztmWwo7W/12ye2bvSMt+y9n7HW8Z1xsHeLZx4jt/dDPPTjQsuRzbyLJft0aFpl +9mE9RKZkIxDmzbZH5zwyEc2bTD+0nZjB4Pvd3rieUW/0+CgbZ3dl1P85M94aObqOnfCcZ7BI/vl T3MdVNLzc+PlZ/8dmLMXkH+rxMf48ZYcemTTviX7MT7eW7Y+Rr9jZj2+8oGsDyhmgVo1aG37KAQv 9I3DD3lVYmfLNU7JjL9zrEf/weu9ZKgl2ueEcqF8OHmsc0Jp1sBl+HU80+hP3RctPqBtP9hNjV/W grLHHXedVBI/vn7vY5yqMlcWZycskqPUPUPskWixX/QCQwUwOfpQvWNf5Ce5Up6rryVw69rvj5Ub p4bFYv9j/md/+lB5KPEn8/mW3N+L3vfmO4mXhfh0UZ57m6/P95SZ7jn28LZsZN5qN05kgnHHGVkT 7//MQB15NSHjS6//olvP8W5jfdi/VkJ4fGAHxqaFnmMhvqbdcURm07ZcXa71Dc/wRcKWdeM63/sz 7dR8+Lfo9f5tPuhZ7znrAbA/+UAve7Wbrt6zffOr+uWXugnrGvDrumH3bY21bnru436O3syXjDlW 5dP51/vJOe7ju4O3+Q/CdB5xzEK4cf/yodheldB3q9/vuSqH2c+2rhylbrp+/N90NDUexFbTytYr nZEpjSy+DfgX9GPzl6rSS73rot99N95VnrZtPLSWKcB+b3reP209feWVfuRaoF4yTrvp+uhw0k88 eUiy6S20Xuim9IckTz7QYi/tyPUReFRmxq1/kx85iGDtO3yxxhyf1pwaWo9L0EPEEiulOb/akd76 YFDHVqItvnznUNvnRw9mPOenI18c+l3SlG8p4Wm9T/hoKZmWu/mwMTonHwUpZvtb8Z8zbfSp6Wde A9N8uRWH+kaRi2BlXoi659k/X1l9uYHvfbJ/W8f1SJLQt1AedsZmzOcB9PgzQqEZkYb7qtAJb9t+ JbtpW7b1OxUimBKaUferZaus6aFWTan+OPnIF05yFyltsLSNJAkfKZFvkXOPo4ArrWMTSmOZK0IH rrFvuFmPD1519FN2v/N6GDmm2ekcyENVX2eQkceDZfJlnwuNJbb6nwewDcf3p7ncVluiX2LLgI0n Ry+xj/bEG1sbb/fFkeMjsfX1TPnoXUNBdH1liHzKxkxfq9bNhEbpfvX6b9W2bulrk4/HNoLWKp3n 1gNTsmqvHMdbP8B9X3+btv4urT2x3gH8qR981L3NGruucP3xU/2CYV9flET7VK2xL7T45VBys79+ c/ZWeyjZfFNw7oXaf1v/xKU/7l/vc5MP+3Le175/f74Y4T7ouZ9NjgwMchmzkT7f3Uvrn7nuPWYe +rqvTlcrH/Q9KIWtikWrdL7KhjnelQyekpjw2TRW8NWsD/fSXe/hJw4+0OEPzPikr6InpuRj+4Gf WPBV8vGbvX7AX23iY5+MCit+pk08abcvaPErMaLFDzw4Cnti+6oeiPGjH5DVWCGzZY1hFKdikMNa 5yXrg5JuhsaHYCenDXZe8MLf9MSRFi+ykd8xRY6Nnqc6YvTRyfMz9tFaTp4LN3MQf9nqc9yJFx8G nWBGVhv8+BVf8MyXNnPMD7T4QEefTHjW09f9PmOu88RjrYdPVp47zhMfWjDcw2Tj+++fv2yIBpsc m0r80M7cDS5e8PWV2NDnty+/otFLDsKzF/FX0YZPds+DNaawn2oczNC09NgTR5mndeKcY4id5Ig9 sk6ZsBStmOCwq/XNX/Wn2/uwutUrQTXp1QByqaXYRL/4Yg5MFBObrw/3QumNdmQ9gJmN7NqMBMK5 vQg4ouJNoW/ROuBtDpNIvMjwKfWH+smH0OFM4stOb+jBHF0JEEp+nzsYfMok8U2yYKrbN2M8C5Ju kk4X3YbR3+Csv/+bn+eUFxiS3vYrjsQvJjjKtnOXiy+xz1bktfEjPsFnt+fk5Nu3Rj34/cMf/vDZ f/3Xf3Ue2FGjnxYmG9tnMSZf8ZdccsemA8zNBXL0YfNZGzm85Ese9RVt7Cbe0GEriVue98mJPH14 vvWckxK6GKKHzwYfYMYmOUX8aKpClu/0U+IbDP34HL6WPB4Zc8Af2PopePGLDQWtrLec9QObL7Di gzE5eImB7paNX/GBXNZDvsW3HwDD4mPf/Km+CzgZyXECR1WSm6aVfx0/XvX7BlAf9x4Injf0dEvv qDdG8Lot7oybxcKpY+9BPXNiHB/Co6/sll8ZbzmiQ5+8Pum1pyNNJrkf+Wd/LszgHb3DiG3zeS93 /3t8xOixFPvRHZkSIlcCKx2PjGE5eWtT6TsRPHRqXuJTfCRT22XHy46L4a7+oMEx5E2Nh/q++fFr NwDrGPQA2DeC46/zBbuwdsGHM3HXiFyNt/0RGcUxeQNpiMG469FN+RjvLZnty/gYyb+85cdbWKFr e75Obown9rE748lDP8AnX6zkF3/sFM3eQb/4Xi/cGedN6+D3jLROyxUgun1gbmwM3xvhOr16v1TM OU6djbN3mUi/VtByJeuCwU3d7+rmMQRy8Uubn1As1svcZA/D3yV5SHufY+PYiR6slOgZ63dGJq2P NTj0aEwb2tZnx89GhUcy/qR9Rvn5o79W/26JjzDv7Su5V7SP+YO3sen3ueBcN8z820eyBtY1W60z a02l0/Pu7oU5qWmb7of7AxuJRV955SMZNSUyaUP/ue3W2/1P6ceP7Yu+nLwqwSYjf1uP/BP/5D+0 4Bm3frX7GIj+tq+fGn0t2i63Yc/b5qfP9uf1qzr+duEu20c+Jf6WP37q42nbpwJw0w9S5IL68I+9 4vOvW/3qkItsdX9ZKbD+0NoNgA8p8f/hRxjV2k+/+NIOPCW+L5H2tz0uoQt1SZy4FuWp+8ruFoiv L7G34N+h33FXDszJBKfT1CdrO4b4+yTwNBDJWReN/SHeFrcqEntm4qW9gxX7ZHvtlnL0IHUoPf/X e+IHfmFYD/BT+TL96zgPT9v73U3+yf+11kIPSdsf0HxEOLbIZa058z3/5Gm956y99rv6toz3Z94H ej+oGv+p/hTSn6qd9291k8TD3/qbXf03gI+/3kd5yOs91K//4Tf9M33ea/3Db39b+0Ht7VW/ruvB z78ej10v8sc14ZRrzvoDZ0UUC5nO7y0eeVKyhz3m6NCb+Td4iZ0H1HFzz5f53ZVs9OJXx3rOZfqb HvnQ6Oo3RtqyG1rk0sbWw0e5mqRdpNULPlIwFru7wUz7ltxd7+eO4W5s+LuGn/bBKwP6Of7YC89a 8D44x1t8wcebtTILbtveGMHS3kvjssz300a+iC2OF91XNkLb2FsejHE/AF4ujJ3S4teYeqy5uS6f 9/weRP5QH8T80TmGn86RJX/ZBXoA9La/nDrjptvbKOf2RnWXS827kPBGXvuxcvkyUhNvIbG1ypbb /SXS3eQv9PngSM3D/m1b0GI7G87G6/P5me8PsKgFuNrNt57g9PMsv3pU75OaRt41zhf2/dGxdhTy vn34U/nWugReFbjq4bXfZPl5Sy+5XXpcpKbeZBE3SZ/6w9Lh7ziDTRa9l+CyWVmtf6yJawDNwUu/ AvYz287BskWNDxf2ZT2Qe/11rB2fc954Gbm0HVMN+j5ItebQdZqysYyRxb996H7x6JBvPEKn9PuV a3h83zEMXvywjma+g8DuCeIidY9OfL2xPhiS3SVj2N1/Zrfo5H/s97XrScCV/0F8Hn/oa2xlD3Y8 hAbBN4zd3exYxJ88FtQ8MH+s0EcuUNq/c/7t+8AV4+fvav8rPXn0DWD3G9r3evgG68d6ZvDjlyXT x+fgepbgmYL7oB7S0f3++3qg+uO3vc/ykS177b5fmhi0c792HtD+9NPcN6cn1ryfhfF1fSnCfTK5 cN1El4za8chxFXaih0fe/ZTf/ObXbSt+zJ9u/L7/hKPrL/e+J8/Xugo2XDbYzH13fXZiG50+enDo G4eGnvvT+omDbu4l84/ejiF+xJYxOdeZcPQzzvVn7o+LjU1/vlKM+vGBDjm47CmwU+M7evyho8QX /a2rT1/JcwJ282ft9BU4kXNfvhBrrNK/3rO2v+/q3lfdH5Kj6PENLz5qU/hmrE3JnBiHlzi1/O77 9eUXfvJkbnpu69hKzMkFzFQ6idcv97h/x1e183NyzBYaPTaCjx789LVwVf3vf5znXvp81ar04JHT KmxELz6QQ2PXumjMymn0+aKg01G0xmKQf7KhZT7QEoc2cbGlGOube20qnNTklLwYYMZu7nEap5An A1vVjx+PeTg5oZPY9IPDj9jwTNT640/i2n1y8P1SU+ZODlVj+B1XrdPPv6h97Cw9KSi1+gZwlSzR DvbHeljm5q6FX5/y/bx+8glAB1OyWm8Wc3AAmm/gTQLhJXh6nIPLUWNOhT4H1QSwg8e/qqS7gThJ 7k9sHa9zYZJkBbcTUXbqPvbxfTZbfly414ET/UxWEid5Ji2+pRUjHHJOOeJIjOThxE4WQXRgBCcy 2tgmlwK/Y6mca8nxqefpLLQs1BwEDkAbsA3XyUT/66++7gMT7rZtzK4SX4zjozb+h8Z2bG7d+Bo5 MuHzWSUTfDaN04YOP3r4mYMcpPBh48m1Enm+igOPPL58oMENj46+Ak/ulBw0eMGiR0ZBi8/hZ8wH snKur0Y+do3VR45cpJyLFTKqeLUpZOGqbMFFi93IauMD2f6WX8mRdTQr6HLnYW8w/W3sr2rzIEe/ Xqqe/FSfnVS++wlgMv2Bj4JtXr1B6JtApdd7QdFdKAuDZb6p86CYJ/LpGBlzKPfCl11H/toXyAd3 9+mgh/ZWm5w8yz7rNUi9dF7OIPKN+xFedNIe9fGtcqPE17G67Ii9Nn3JO6KTC0oR1q8Sf7Q1g61A x0VyZ1lbBJVyDRtrLmpmzvlhvVD2Brp2mjp+vuqHv7+uE8mv6mafYwkPQG70Pfw/+WZhCmNsXRcK 6PdchLbVEw/e36PAjx+vbIWXdvuANvWK5QM8c1Zymx4sbc9LtTORhVd58s26lJ6mGqBd8xZu0YuY Y5Xso1anfZP3+jdyejP/7KE5j/b+cOT7TVrhWFbmoY8LnbrO+rzeVLloRP3CH12qd9VWRz8ULRlv bB3378/ewa+Hb9lP+Njxwmdl2ns/483veOSssHY+t4z+Lnc5PLRN73koTPuZXKTEz93Gh7TB2zqR j40TZkRetnTI/7UlNjfOL8WOH7yxntLC3FjpkzfvlcBu7R3OAzm3vX8/6+z7erNOB11tvZLT5qaI pdFpqA7bKfEJ8dE/TJh/j8LOL8WOvFZ9rP8zjp+Ryzjtlkfr3MjPqTn3mhXzklyE/4PrrGK4Llac f9nKc1l5j21t+i1cL69oeLGz+bG5da2YOXcc6soh+rYnliI0Nl5/mIQ8VVvgifkgdRN9R2mvOevh CNDLjb5D+qBJHGEEL2ObbPDusg+Z1bnr9156+Ds/+iNb6OUkG69WbWwvE7+o2zmFXXn9f1Fitdte dKGMN8lDqPd4e06P4zuG9NO+jK1AK801hYMe2bR00k/7PMel5wa+mal1kFzSQ/2xJ+1DbFiO2xTj fshThNjZ7fAHJzpavsQmmcu33d8aoxM5bf/rT22xXef2umHgJ53/53/+p+ofP/v3f//3/hDwH/7r v5vm/WCq90bf/TF/A6+vHtsf13q5ifDbf/zHz37161999tt6+PtPf5z3kx4Gu3Hp5p38+5Whd+9m /0lcHU9n0fF1zbpep3WFJY7kK+T7OPS/tt24/DKu/z2fjuW9Hw/ved6eci//EnArdxqc0Lq96YQH Rv/ycTLXr9z40NTN8uvhxty2Xks/Uy9fnulGjbt2NeN73TnMtVbWfGRL6ZF316gp4acNPS2cfiBj Ak9p2vGD7Vx3YCcWLTnHfR/HK+fb30d/4cPhD5425dUYTWn/dS43h+aNVN2RG5xhXuuP3rzfb5w6 hzRcn/CuNUKLF2N/2hZpRnH4yXYZX+42JS/j50iF9qrdcUc6MZJPPtLihR/54Ob6JJihX+2l0b12 Xtyz77aNitF70uz/3rfGNp3d7+zWC5juH0OxH1nJcg31eTnI916P1e/7jj0B8j3rNfmkGxywifne N2477cc1h+jK1mtMtOawefUPqWnpa+k/yfG3fEN3nt34csZ/1+GtZ3AKlB61+rWvY2+Mux4+vSB1 rIhVtp7x5ukHi8tT5tiM347VlPaOkY4h1g7mimNirHt58KP8or37RqTtVlvvcGpQvsSxtMWL3+RT gpWWjLW+j2X+N/9xoI729jH92FhhxdQHLdlHWd34Yi3zwx7TteT7/UIpkXnSP0Ditk1JYHCwInu/ fut9tXSuez8jSz46sDonx0bjwXdNZZ/zQLeuY34QT/ncPw1b9y28n/SrZbVo69eHzvqt/v4AXHxM y2bvGeXT3Kf3cGeObeej+fLZPEziu5JcjM8ehnkP9fXjPnGuE+QwfXr0nW/Qco987M9aRnevOfek fYguf14jD3fuMvThBtO1mXvbaOPf5DX3jdHI5jyyz394KcFNnuK7NvfqYeQ+fvr81A9+fGBTFZsW PXJ0Eh/7uacvFv3Yw6PH5+QRbZf4GWy89LXxR1zGSuZz54xt9Vff/qpzqZ9c8F+xXuhYI7FhrLSP P9a6qGPZhy3FF/17ztHV+MPHlLvPwYh81pE2/qdtO+e43NjJARuR1e5KJjbiT3zZWGTiU3CDaWxP cXwFS+6CE9zIo6eKR38+rDE64iELi25adLIZxw8nmsn7HIdZe7Azh96jKDBUay36bBl7rxMZPJiw 2Mu61d++tUK9JDZ8JX72oF7w1fiEr7CTFj99LSxy6vwkdu7ZzlzQpcP3xPllfZhkH0+Jkxx53sE9 bo79GrwrEpv22Q62dl5XVSVdfye3L4TqD57X02MBXCCjIwafsOmHPh2EibMJcs5kzs0nTsQRzrRD 7YxAr81qy/GJwwkyOr3Z10miUtAn6R/4W2WSdd1w9C0oNIsTbvt0PqljA82CEFSSHd/IK3tTwFPI pk3fOHztjmP7H9wsFrJsaPkUXJNKz8K0gPlKFz0Y5iM20S1YtCzeu29kEzMM/GDiwUDblZ9wY9M4 /MScgypx4AdLG7viIWtMBpa+Fl3hfw7i+IqvkFXoklPha4NHR58v8bmVzgsMdDW47MlZfCZKLvaD HXk8NWPyZJJ3D4DFaj7NX2LT8is+dqz1qbQ//umPFcN8ggYW3+CxofArvsUmHjntbMDm5arz01Zz /Hz33Z/r53znm5uNc+a5AugLOz/xzl/YHWtdaBVyXaA5MHzC7et+6Euuc1J26Y57symS783BVZ2+ 1xLoHpwzJjQxFK1ksY5Uy3jB33XysDDhnko+/ZG7xvaJfiPXXsxai3x7OQEgfbJc2COasQDafhDK TWP4iSEs7UTx3EHrh70EKCqn7VzBk5PhPNjeO/T7B+LVryOq5Vyw9yeTat+zp6tF6oo3fhlPf8G2 f34C2nrwd99/9U393F+tWT/z/ZV1UtVP8yjzd2SsU8du8nt52Rfda546ltb88AXvkdMP2Z+kdM4F +TNK/Ej7KZVXcpt27xsnz9qU0EY++4f2ukht6Z5Xa2h41xtHWT5zXPtDJazfvPs2jjdEKfB9U0Bh 0xuma2+YvfmH93NebF+L34dtybdvj28IFE5N9dd1Drcv0Pnii9nP0dlv18tp1sf32ZeaVzSFbrcr F02ol8zbnnv91InlWhuh2/tS7LuRS4unP/uo0WCGjpf+tt3E8xKZ3hNLPthpI/s0HtiwPtnSfcv+ J5U/IfBLsfnROhVDL58Tc8zgKS1TLXk33354ikGenZecw7xxt1Dm04vOHa1zziO1O88b94NbTPAf FFT1U6lNHrXpfwD2EQKdxPgRsScWnRzj/LPv5lythTc5mLwZp26g2NXG/7R9zk3OzjkfzzHQ1wAF lLEWRh9zHDrH3rYVmdAyjg/GSsbOBTkG0J/ly0jZswFEfuvrty8Uq8Q3dLVjcE7BPNMffSQluN3n Wwkf0eF73YSmXi8fw2up2vy2+sfkty90zb2fcUtpPh+riMnYsdA3tWq87ZBRsn5m9Mtfd35pbx/v sfxy9E9rmMOeP7b7RJLR6MafplYCnnwqorODvJCb2kCtHN0evPFSR9nLvG7xZ5xrFvj0U50/ew7K vly2f9UvTl8fP+uOn7DHV7bP+xlXYK2He5Uc/yiw7/Wu85Sf0sHftCf9sm0P5gM7zoV/rIe0fvXp 3//jPz/7/R9+/9l//Md/VPtfn/3+97/vB8Ie/ua9yvd146p/+cde3XvF+GfPcd3v/Qrdb76dv9X2 z//8+8/++Q//XA+D/+Gzf/qnf/rsH//xt/U33H7T78Pro6sddPvaKZ69yK8PyWY/aGiJ5xe+d4zV ZiF1TkrpHvuzJtAPKL+IAN+c97mqbjj3B1Z6PHOJ374wdY5rBtLPXGyZO498+A/d7BFrbultObJT EqT8yOQu4W3ac/9t3Ge5v3SUeKNvHFpaPLHt+PDsHdZH39QvGXPR3zA/c5Bru2AG43GcOkZrrdpF 6EkrTOXH+vQGubpD9fBn5nqOcXNewiU472foBD9+ZvyxLPf+d+Zlxxs8PimbB7fHxcufVSCHFpvR 2fSSaKy8iEf4rteac9i9SkKL8Iu24zw6L9jtz+Tw8u0hd1+KxXjElXw8hJ874hyzXjfQ9JMHWv1Q SBKq9IOo0jxDTrV6x0Ggxu1DdYPaecYKDWPgqnOVB0aRooPLxIxnzlr1YFi3E8mHfgfZ+pBDel35 WP34aWD+tn26zS9ZOoOO+lweeTr5jtzWiZ3wIAytsEvv6eEZe7FpjfrH34P/bD15GWrktLu80o1M dLZ8aPTUHM+Nyg/4Wv93UECKRS7k/XCy9beh1RenQq/9TQzH3uTh8ErGZY7zWW8hJauN341Teonb ufQqx047DpUcQLVeejB+XDqnF7kPGBchOetfxDzkHL+R6rXI51qTdj73e0DH38il7bkq+fF85Jr2 EJjOw/aKHcccuELpXVaeiqZW5MDqnhL748/ndUMh76G+8P6phetc7MFvyfbx1u8v6765a5T6E2Vf v6v7k9XKs19L8KzCOaXfN537Ffxoi/DrYZ77rfyd+yJzPmj5M1d41t0cu/UcpJ5xeFD7q1/9qu+N udZy/9YzjuRC672SquS+tHNY57p06Ln+co9Y+aHOPTBca0UeDl/g9L3XatH4RB9PQeOfsb6Crw9L P3NPNxgteF7Q2EmsxvpaVdn9o/ag6+SeNhy+0GdPZV+Ltu/Jo7k3Toef/I2OfLFJV028wYZD3n17 cvTv/hvTxYv9xMNn/fgbu1r01GAO1uSfDEyl/ev16hnJPD+42yBHh6w2Y5hktfBiswXqxZh87GU+ g0HuEZv3l1U2ZvroG2c/66DPr/gcH9JGV96DgWdMTxldx/GsFXKdl4NrvOedTnT18b9/X89f3tcz ih/mePOn5gr5szp0uyUvc4Vc+6xvpTjGa67UYjh+4mN8Fz9sY318NXnRpsZf1sgEQxuM0PBT8Ny7 /bE+BADLOJhk0o9dYzjK6I5/6Tfj8PiU+Zn9Y9YODOtW6byUzbT5BjAezBxTbNIra5W7mkv7fcEd V867tlKSdz8X9ZVPRNegDsH+ZmAnor4ORMkbZeCMNr2BJlFo46AkzUZIR5EEjtNRUwZjhOiaeLRM RB4Gxp6n4eagH+5UIH5+ZeyOT4J+lBLswMuJHGS+1ZZNlT8jXxtmnWDgsJeNgR/5ZAAeWTVY8qDg pU1sWSjsRz5xRZZ+Foc2B4oJp+dkk00ST2UrNsjxh8+qb/wmJmP8+Bgd48RPFx5bWiemLYeWuuMm T44t1W/453f80ekodMiyyXfxRFe8d0w6s9ivkwY8snxW8XNgaMWpDY1t9rTxL77CSSHDFxVmytbF U4LPX3wlceijs0cuN1fQPbg3f2QTAzpa/CY/c/c/ndPECy/2kye24x+5GSdndcBXHPnJZ8cRV6Pj G/Ro+QScJzc+EFGR1NzMJ0coOA4q0Z/JSCH0xWEe/n1dcr3Zlm0XdfW/PhhZF3COwz5ubWilSFea 0j9EvvQ3furCuWaoao6fdrT9FbeLsva7ZGz7KWhK4xSm/CRHoRvLTeexLwTLib4xMDT0RzldsQS7 b9aK/JhNnukM7rTXeHTzRuOHymtjbTsPg+O7Yd50dZJirOjxL60LxCLOTY4+2cA/cuW/HLLX+3Lp a99XvNyH4eZeJb1GY3vyOz6SOWE2Bvk8/P2m1sC39asB39Rx+039jYZ3dQHMcB7+1iT136XqY0qs fCn/lPiun7zGx/7WXxYGvNIhH520dJX7eKjPr2TElWIcu6G9aq2VrUfmrrfH+vW/Ze704E9OS+78 6zeJ1vTMyMxF58kRMDm7clLz1DbYcbp2nNXF1tHtbwTXscHnmbfq91zPPHvjJHYfulKMx+fBu/d9 U8j6+qJ/ImmOtXyLkA35+bLeWJHrB3r1Fu6H9+Wj+SoP8u29H+0t7Lpm6A+MnQOrpKxHWI3HqTM3 xkqO1x7UC/9VZfs7cV3HdgvUS2S3fHixO3CDCzN0bWzErvEuxmLvXNT5Y8bX+ooeHTIV8qPEt4fM ieshUB282Iz85v+c/lv6Pxcv+ndb7ffx0bktcvImTHx0RezO8Qpa6554ty6M5D/+dd5KL+PYscjt q9Z98+buX9sgE3kE/U1LP1hblnz40dXya5foBDu80Mn7qdU+Ns5acn2aaxRx59qCLJupsWX/DE+r wlfxsu70Vdc0aJteov3BHP4lrva5EuhToY1ZvD4nnyDih7Z3k9m42q5zOXpKMDNP4aUll76WvV3a l4MnJ3ASY/t25C+LW/uaW9j05trj+AhXAj5S6Hys/PiCH//uuokzePj9N5xDqPauU9lB3VvDkv7r u9ve3b+/Hv3TCJnvmb9a42uhvfRnHcd9jDPxNPkzt9Hd8X3oTSnWGvAvJXoZx7+Md0vr3LvoeaOr zorRzgeQgxn+AwMA4ei0O3NM8Tu+55jNmH6wQtvy+LuQzXFTXeYepa8x6jpAnL4h45u///Gfv//s d//6u89+97vfffZv//4fn/3nf9bD4N//4fwM9PxEm2Nxfv1n3gdPnsZnvripar/x7V8fcvD+7T// 858a6//8n//TNzH/VB9e/e67f/rM2N/Cy/vBxGTPyjEvT2zgJZ8tdw+oIpuU3gJ9RLw68lD3AD5W 5G2vgfjGB3TVJRmUXK/w2YOnrccG3VTjHQc7r0rmrvlH3567cTaWfny88LJ/vIr1FW002f4Q60L9 OT36naODFbyOvfJf7M6D+NDIyh+5yLKTXJLxnjbnt8YpfnTxvCc23raNQwsuzMEtW/1+diIi1zfE /N7x+8uPz0tepcNvD3/bRsn3nB+biYWP/Mnc9gcEjgwbiSn+sL79pOeBg/faiUULl27noa4v6Sh8 QA8P/+tv54sB9GIHv0blV25Yjl0hsdmxVZ8M2uyPejkGZ9562wxuH27jR+x0LC00+PTD039ZTiz9 oeaTq7H8oTQ/+0H8YnlPCKLjLbrrq+nz7Tpu0HK8znuoxDbXR3seFnx3G+/ELZdK5gCvrD5ok89z DJQsuclr7ZE1jz/VjWj+xl5wAAzWmZMSmuw29MRU50LXkI1Zdl/pjvT1GhnY+q172LyOjY6iY5lo 4suFVHTHbAnmlN1YBzf6sbf1dv+B23nZnOd+sFE3ZvQTD2+5nWMu8skev3olsHfiI6PMateuPJib YXp9lEuX9M2nGltb/HQM0rdnK/OepHjuUxlXDmsJTKn5jB4C/WsvJPRijovc6iXbpWIaj2boNfly 36jP9/aIkt856jksCNq5prkQrl7iDua8v5r3to6FrHf8LQt3j4OY+DKm3/tYrWsl+fmijuv+sJr3 02Un9yu+q/zy2kPZ/jBM8eqk3nnv/bn2uLmnUVlx/6MeAM19qfmCzVd1n+rbb37d9x/8rc4/17lD 6WOz7mP1eaaOU/f+2fj++3nfykfvz5gjI7Yde/YF1zT4nmlof/hh7kP3uug5mG8Mut+77623E/UC J7bouOer7XNczTwdMZh+H2LSquhK569yqpiTVLixR8aYr4px7udnHvH1EyM5MSduungKWT5q+b5t Rh5NMe4cl66WnhK94LrvHT477hcYK/GVTvzUh719phff6EZGn53cg9g+mWNj/NjTqjuuyEUW9g/1 UJKevkJefLH7Rd0PqyVZtLn3T0acqpIcaaPTjHoRCzp7KfpoyQF6MMaf61yRsWdgCrzECCe44pJf Ld+1dGObnrpLfIVHTrtl9rrgvnM0uV3ZT77p79hgwXDv0DOJ9/UQ+P37eQbGj7GZa6bJCZpf5fiy 4nWc+MUhY7g7HnJKbGuti123zj1GvPjKT/w9H/CMJx/Ww/ctwy46O/QTMzk6aPjyH17G/KU/mPNM SUwKmXnuea1xcipMcu1T7SVklfgSfOPKVE1U7YP1jfdS69J+Trf31n4a/4OfR6gbRzWln/2xBL/8 0gFkgsmUkdrIe7M+xoCkMGRsw56DcRzcDpPZZS7wkoBJVCaFnn42owms/HPUNcxZZM5+lxsNLzFb L99SdiJwgPJvbtjVCb7wyKv8ZycHi1bhSyYSn6wEJ56JO4t26JmA7UfyNbFcG2z02QimFl2VByU0 JxCLKTlCj09o4nOC8JAgC27bgEUejpZ+sHpBVWzoaHhqSnzSKq946OJnmy9q9DZmMMgr8YGemnxk 4woG2e3XpuvTo8+HVDqRw1fFCJsMPGOVHF8ir78rukJ2l8hELzEYs7HXVWzRx2c/MrGNFqzQjJXh lY/1cAbNBaKHdT/V9/odH7VyKkavc3i496b6abtgBBNeY1Sc8lLe1B7g+D9xF35fZBbdv/5fvvm5 eAO6dIzaGr/9azoKbviX/caC8IizAWocGRiz/zQyPLXsxt85tme+IqOFOTeMg4V6lcYprJRCfLLF 66yFkR1JfcVr08tXRf7ZLOIQ6rXHj9GHnVa9xFseJj28vumgrX/2X6V5p9+EQ+s3Hy15vRFxA2I+ VV8IpTNxjMHgyJF5tHZ84/frOm78zV8X2h78+xDArGt+zUlG8J2Hnv/xAk7Ko1c0/a76ZCaMQ514 EnP0tfF30+59Mrvcx5unH8xPyUXvLncfbzm8mYMrxPHOfNhf2K/j7/jR81mEh97pG5PrtpM16/Lz evMza2t0HE3k5M4xq2+9wm/sSnX2vqbj1R50wNvJ5retWr+l18d44cHwRs35o7aEpVPCdb6sSB9x UOJDzy2M6vPli3on2uf30q9h073x2yX7z9bf/PTl4l7QXumhwVWoTT05OzhkFHKdk+qjvWXnFZ3+ th/9tNFJi34vW//O+98Y333KzYOd7bsMv5pW8bT/lcPZH+bcIZ9ituYU59c+p5R8r7fib0y65DfN pG0f4CSP6ZMP7Un3Jkv+XqJ3p9/Hkbu34hCfZeaT6fquJ/2NKn3VA5nEmxZOKlvoxmnFocqJNtdN 8pfqmmKuqeoayc3lwiGvJA9pd27JJY4jXIfudTzSKVceGC1zXoKXdnD4XXO8lvWOjSr5wb3md8v0 N3y2oVt/9rVrJTx6HDXQ3kp8bPIL/kO8/O598kG4OvE7vl+cKz/JZdq2W/E+F+PK6zPx7zqKP4w8 5eLvapUx9Tpu+RH76f/0+MnTki1+/4LAU3JOvjJvH+RzB1H61t9Hys7FB2JlKmYil/Ysrj6Oo3fx DuWsv6Ff56L+9Zy6Lsqxl2M5uaC9+8G/WjnYZfYMOrtaVL3f1D7jJo9v+f7rv/17P6T9t3/7t8/+ 7+/+9bN/+Zf/298I9gHh/gnFOp87p9tv7Mv2rP4WcBJRZtkg69uV/kQN/+FnT5v3Ymz+qXHIuwHq g8D2JvLqq5Icpv3Y9ML9ZDEHnxCDE3vw9PfYIuj9ufbs/tDkycW2n742Nb6FF+w9fpr7E8/mB+PT 7SeCLAAxbWz9pzg/beSlxMdw7vixj55z2pbZdHl/5++SnfOlNjpaWGmDGwc3prQaR2bSPJtK/wrU EEo15zcoz2sgtppTWCnoavD3ODJvtZEN/z7uY+Q6/bYN8SYHT7kqkBxX5U2Fkuvb6h9/L69jUZTn 8LB89hKSsyPWdmrgSiIizov8TYlsKOHR/aAcUsf7AbMIS2WZOJJjIbo8mvsOxT5zEdt0VXDxC8jd p8jjKT0+hsNLC0lIrzA8MDU33ijNe/26dmu8Rq2XCYz+hTdYxnwcCfJT0M3kIIX6upWHTvcK9u5n J6TUn+yDK8VNm/7xyHt491RXMf+28KyID+yULIxNz3jbWZAf7b6Ns4I9CMfrx5zH88aoQT4QEIOR f4zP3BvH582D02vO3FQSBn/2C7w8BG6dYzy2S+qRk52H5n8w+xyI5Q/XxsVZPfGtvLevBaIdGyOb cfOP/PQvLB9+9DPLYuzjvTCU4ET3QTuxGmePmhgxZn0Zw/vyp3pwWzTLqml8PH4IuW8blRze6BS/ Dq3+EoVjrErd1ahrkOH3OqRU8u/q+YI/RechL1t9j6GPIrhlv/ZG3wL+7KuD3R8OGuf9LeDcg+1f jSg53/DNeyt4zkNiV/X5hz8/18zmrCg5wIscXHKR16evkEnO9JtWyfGlm+/+XD5VK0b34OYaavLY uSwcOurEe9mEgxbM+AQDjU/8UVP2OPLxbePt83Ho2tjSDxYftm+bxxdy3rOyo5CVH88f+MiWFjY6 Pvn0jfHIpR8b8NW8V2YrPpI3phP58Dvmuhbe9MhOPqzzybs1BgKOiv/++/K53n9YR7ETfe0uGUc/ crGt5bOaHOmTE1uKfKgKOR+IUMiRh5/+xDA5m2v9+RIjOhmV/MaMbvwMXmxEz3j8Kz/qPZ341diM 3J4//ayF9r1uNs3zhTmeChHqo7aMGE9173mOPTGai8lxhd1x8IndyGes5WuqcQqfkzd6iT98LVry IQZyQ6+Phay5gZM1uOMky473UNG/68GMHw1eL8axrU2NL8bRq+ii1nqZCy25ennEQLDXdbWOTP9b 6Ts36gDVk3k3ln74U35m2OIquUq4SZikSdbc3DMRaA5gnxz+5pt5yOpBcJIlGDWO6SsScgU2fQFi w/L1evzo31vfPPohdy0LDz8biUXvU0ENdmyxl09pePP7+ed/7jfEZOnylz1+5qAxWZnQ2DeZ/hby fANgJgq2YlNTYPFlt+njsxHc2O3JWrr5uQgLi6yHuvKjzwctn5RgkNU3yTVrj0VJBv7k91pc/FX5 D09+9OGSZ6fjPRs0HBh4yUds4+0yfswBs+n69PGDoWU/NbHeZciFplX4mxxp6arBzrojz25iNRY7 PlmtOcMnl/ySgwcbLyV68oEevWDRj02y8she1hYeXVUho7CtbD7s2Jnc1TFV+mR8iGHzybmZ0Tdo 65glo9DDS+vYPaYq/pKxyfZ+UTK1F7QXrV++1FWx9eRfCQNrHauvf3a2xi6c4dFW+qEgWo/IrcGh vdWQTR6CML4OXRxTxTRxwWodTp3+6Mx47JeffD1O6Td9RJ5eI5cWU7/bernrNdaSacHbS+KKLldb r+LVf9DlahUyLtQ31dbX2595tEd7uh+9umjph4Y3TGshdWRr7VQu7fm+5f1N/1KCD23MA2EnabwC rjq5M6GdhpOL5eZTVyztb7t1PNegV00un5T+xoPYSV43fPK+ae1zcrgYd/2Wu/G37shX4Cdvjq+e q5MGqszUofs8p0XMJ+NlLzlqNXl0UVoTMC7CTym9IrqpDlPhQ+a696oz93hZT22cHz5IUtOMDtW4 jrC2FfmHL21jfGvp0sm+QrbzUFguDq1LHnOp3zyvNdO22KtKJy2fG+PQQte+KujhBYc/Ls6Ng5dc ZAzrFTadVyV2XrWRb90TT3wJL3oZf6qNb5+S+2v4bCiJOG0ww8848clvZa/OO5Pfd5Uza0xup535 tJZda/kJ8a/r70UqMHZlnBfWUujkHvEfp7Yv7QehUzYvNC25t3hbbveDPTEOJzRt1k+fx2uNuWbQ d27XF7+WrH6qcfSDAR2t27O842+uJ3Judz3hGqSvYWuf/tb1YM0fOp19DDZgvQTLWH6ZYLuM1oc0 rpsH+ApfRqoHTQuGdvjkfKq/2U1r+uEnnq03kitWuQjxjTa2sGGlGvc1T63B2EJTNmbsD+fFa503 t/6WR7efpoSH8ugv/qbTmfG8lwnGvQ3Onf6XjHccb+n/Le2x8WSzD+BrTp94x6EP7Nfe0Go1t4Pn dfrdO3T9e2HJB6t2ueNf3myp6a+pu5hFRO+/AQnfcbLKHR8LLTWiLXfW1v2YDMar/EQ/PLp8cAMq ecFT/VkGfwP8z3/6rh/y/q4e+Kr+7u+//O7/fvb//X//Ut/U9ZODvgHgfWjFU3tVt32B4P2XDNUx EMPVNr/uAfi2pBIf+GF/8+DXn5bxi2EeLHuP+s///M9dveef90nzvjSxO47sU+xMbLF4zXUbe/Az +tu2yZ2251b81Tfpm9e040vm65UniS8y2l1f6fxSGl+Cv3VDi68Zbxn98NN/S+6u92q8scK/45GR W1V/V7ScC/v96Rc1rrXpXOkawfVazptw5VfRD642tNgmp+Z82QJHT5/Oxuu5P0LBiI202I135NJs eTgZ4+9YjcOL/Y2t771VKZXc6MK7140ZnLbV+2SOo2ObTcxVSIRWM9J9789Di+jsBIdajbFyWZg+ CX4077T6ifXRXzw0Ze4PXJaDHUowtKEl/ub56UfJqpJcGLV0daLTAuuldcqftndeNHsdRJystbTt CsW+6D5D+vRn3qZ9tj7rFSa8na82f4wlls97H5LfiS+xRY+hppUe/ek/R9v+HNzYiESPy/GHvcJL v1UEskr7XOMml3KPBX5KdKP1GN9wiD9iiPJqP8ZbYh90cy7ZjPgQ2h5bd+19HC6hzadj3Hk9MZgL 66CvAVfsZLqWDpmwOpaFD1Np+lgfwnnlTzKa9kngxWCwcl+t/HOnjb9VsxclDvtsYoyeVu09pnQe 67wS1Ofo4kUnOHGj01KOBkPsyiVHd/xxP6m5tZ+bq85jf/hv0Byv8Np+kcjUTtrMuQ9ZOvh4OoXr m9Z+4tk9Ku+BvjpfWPAFBWDv6udYf6y/H+xe1df1DKLjKT/yy2b89h4t97NL6bNvf/Xrfu/kmiXv ociQlb/sxc4DbCY3j3PYOccZO2/BoLuLcXA2Tx+uIg98gP/Oly7KluL8gAabDXLG+uIYmcGAh55z oHEq+wpdNThwU8gqiSE8sskN/GCShcWeGr3I4JPFy3vW6EaGDdePqnjgyYPKbs9z5SL2yaPDIQsH LzVxoauZM7JKWjzz7G9NwwoPP3GwRe7KnWuMeS7gvrpr4e98c732brKxRT99/rCDn9jbWL3E14wv O9c+BCv5ox8dNCW+o6vktezBS5x81VcV+pHnKz1F/PEz2Fp0NXYj99131/MtNlUl/kQvumzBaBt1 xH/7rWc17M8HKxzr/f6j8st/ctrJzZx/zcFPdd+ivD2+Th7EkJgTKz9gGMcn/qGljQwa32K3Beol vpNjI3OJH8zEmfjIwcs8aOMDuko3trQwwtu20cnGhlYh+9Cv3Tb67MQuGaXv4ZdPmb8m1kvds7Px S+U8fPJzsTXNhe7m6SxaE6LEiWK2MW02Z2/Ec7N1fjN/fn4hAWVC4vDQOXYtvDiXQHag7WcviLJT i+OLHyt57PdXwZ0gaoG6OOsLKTGtN+4ngSbFBOUB8Lt3FljFXZuAA2RPpngvm7Mw4he6eHw6eibu OqCMk3zyDv7o4WVy4KfkgDCevBz80s1CgqHPRwUuPX7rw1XQMk9iy6ehElt4ZGEqiTPj5MgYXk6O bO3Y8MWUuOIbTLzYik8Z46VGl/9oZFPhKOHFTzr6wYgev1PlCg6eQofvKt34os26CD6Z+BzsyIVO VkEPFpycxOkltsiKAy3zpQ/PgzYtfQVdVe52E08z6wWm9csGffJoip+F1vUQRsFTYCeu6Hgz3ptv yfPFBZeHwQVcfTrle2PMsVYAiEBNdu8fk+k20S/G7IRORc2FIyH85Ge3+vzs/aU0dkkOGhvgKqGh NutZtSVhX17N+l8QT93J2bXfbSac9jk2jitN24Iv+iNz+R6dtA+VTlgMDJVM5Pqh4skoKbXz0xfi /HYhng83zP4jr9EH33tEdb7y8LeOISfk/M1f+Z+/Bf/waPJqKfVyaovNvHrjh4nvb3wKs5iZt+4X 6TFu7XkJjX/ph30fh/73apOjV/ib1/3yd5fwtVjTWvn+Val8S0t+qhnJqozejKPrTHddHKRfIJ0j 511vdlRvdvw0uxu99oHYZse877nHO1PDXN+caYU2XrZL3pjMo4il/rHVcRxGWe39xfHyiLUEfqxr CEW0+WS2S1cyez71M04OtkwwG2y97Hiir0VXxp9Z75OP2VeiF50F2V30Oy80mOGFppWRGctRxVw0 JfFkjLb7xm+V6L7F/9+ix9/MifHMSXlQfecMY+eT+Hy1zlNZf5P/nUPJelpjDXmnTKQw48s99rd4 d/n7+I6zxzCvOGbFWztqn3srru/r/OucrnoTO/S5CM+ac02hn3Wpj5ZxbDjSd5FP/sqvnKm5PvNB nZ9+85v+8E5k4JBR9O+xGm96xrEZP7J+X8/CSDumXSeQeeitfAVTu/kPm3w5x+mW3f1tPxjhG8vj W+Ue+yu5H/099JNz8qmxtTE2TX/zgh2Zx7ixJ4o7LzJ/z/bvbTOrtfPRgQzFuGlnvWHJ150mPaFP Hp5zRf6t0vut93xLQP/VvCyRR3evLURj5srNKWnxDjEtAX03LqffzfMLrHMsPjNmtLE2PzkKjVzb Wlj2U2v/v//nj5/9Tz2I9bd+/60e/P5bfQP4X+vbv1o/++w9mw9R22smUde5MXu2PSi+3PNtT8N7 Xz+lq//HsvfH+plpP//8hz/8oWkOYf7Mw99vSn4exO04ZMl9hH6PXv1tb9sMPbH/tS3sjZ9x77vF 0+aeAVuxH7ltH++tGt3Nzz68Mf6SPkz+aHfZtDtvy72lv2Xe6r/KA9mxdx15dznjzu3J/6u+g80v ArgJay1PnWu1+HOPa+PihY+uyPmm6ce3V2382vZ2lhvrYEdGG3uxFTtbRn/oc3xFNjI9LmN+KSe+ 8Se50FdEhu8a/kvxnHUw+hM3/iG3vBh82NTafjwsa5mJru1V14MxpTI5nXodrCP3oE4HT9FcGsO7 v/LvLnMfPwSOHzCSJ23sobdfD4Uld2iwo0teues37bzIT/vTsWxbE1y/d65Ag2FtPdaL2JLwyvik ZYIYv8eX6D7s6twKedVV28z4CGzdY+BJ84l/OE2rc2JF3pjtkX2Xr1WNu7+RJKJKRTFUslXuch8b 33kD9PZr5NO+imVr40dW2+MSOB63aDAit3UITFZa9GDBueKMfHBaRy6O7U0flOu1eS16eRQ/I7X1 4yPepRHJq906F3Uplc1gaVXrlF4qPfRgWcPG/Q3g2nfnp5mLX5tBZJ5snQE/5TB2+kFtUaYd7vSP TMm6Om+fyh47bKctRq15fpQQObVo/lnC9q3WrUHHRKKuLfqbv80j/1zdq/Kww/OBcmzuidZ7J3sq 2z4IlwrTNYvrIO+pvNdSyOVYZz9l5Oc92Ph13WuF7xorNXv41ocTPTZVcq6rFPbR/LkNVbh9f6/i IAM787P1Wnm97C9wdd7O+iXCfiosuLDYTXmsj8qDAiOFLn780FeSm2BrFTHJbR7q0otdunn468OE +nDEiUf3t7/97WNugh0MPkfOr8/k3ju7MBTxbV/TT/58+Cw0+OwnJrrpOxco2olt9o4K56E//PnC XeYAnviTZ3gX5uQSHh8Gd+bIWBUjjPgYG/H1rhe+Fi/rMTmNPEzYcsbXrP34ED2+0lHpqMEOFhn5 TIWBFtn4yh4dbZfab3xZtP+0ZNHQY59cbMMNHszIXOfn5znI3IohPsTHMTzybChk9NX0YRjLC3ta /sX+8K/rOjxVPrXk2bxXWKmxlXgSY/wKXUtWVeIreetKnE7h7CrJF7nYik/BIIf3rsFLuVLQP+P0 xfn2r0/R+LkEhYES75+E8kAgztic3v/gQWRNiqfyhVPLpX/GwU85IMQZD6E47G9U+sm8fjNYDpSL baN8LeWZBD5x3gWvn6EqT/uGs2/c/lQu+bsZvtkrqK9qAZWhSY7FUTp0/XylEwn7CpxHLbmZ2B97 o3WzXCLdvEtssPVh8XsmfBYMmqrwNU/XyZODk8n0Bjwnl2C3Yr2EDoN8MJMzcnKPRwadDt/QYds4 9VX4wcTjx/e+QV3/8LJYsjhjB3b0YCt8QVfoRmfHHp/hRI+OakxWC1sNHkz9YPGdb2TZUmCiGbOj 8IFMMJOX8OEpWjQ52JjNXPz4mhNH1gDbMPgFR58sX+ApaLviBYeseMnqK3B2Rcf/un5qNw+AycHJ vMRu4jbe/tSwZfkJTyUbHPjW5g/n7yDRjRwZfWtE8QC4HxjXm3EXXv4erJ+H9JPAjlIXZBXwPEyu PppX/g6/+ih4zbfqprAz5TpmKnsnf4fzyOeVWxw+F+XgDg68tlutnCia9K8Ys4ZHpgXrJf60XIjo x+PwUV6Vhx06Ynv4EF+e7b3CeEXL/LZfYmv8kUx8ZFJx9pqKX6Ph1d8Y8uDB/jXrLzh87jm1Rqrj J3WsQz/9/OtffdsXBb2vdwqe4/FGQa7aj7MOkjv4XZIW+amCTL6P7sj0vA6/hY5M+rvNnKTF0/8w 5q115ueZ1KOfo/tC7UGK/sfs4/WD2T7fzT7S675Qet4q/qKapseNGAtddudvKVa2nEeT68K78ntd tIyNRipg+oPfP01bx49zLnv8SZ1P2c1FWt8EyjSUr70wuAVIoQfj7It+Lpw17ByHxPpTv7X2oLsA AEAASURBVO1v2a+Wr5OfWh0VVz+ctl/0MV34aKfCUcknt+HB1lcGb1r92I8umdkzpu0PtYipSnDT 19Ijv3noSmxq36ojOa+Rj65x4nlLbtPTT4zB2fSN+Qo7sh9rt5+xFdytt+XS33KTu5mDn/zkV31E 2zWWbwLD7TVeudU6p93P885Vzho+gFLZPvXK+/bFsvLwIH7gTT+LdKRf5WTHuDFf9e+yfEdLTUxi cR1qX80DYDRx5voB/sa7+y5//Scb5OrY8OGN/5+5+9CSJEeyBJuRtFhP//8X7pwz2ztdvJKvXBE8 UzF188iorO4zgwg1AEKeEEChzEw9OvQ9oOyc97fn57jnprk7hfZJR988hMo5FlwFzmUz+w+OPJJh a/BRFfJ86dE4+9xwrlgefTjprPqyOXjtR/E7rsJWXuk1Y32QSSwhb2wgOffBxwv/Xkf/Xne+eyW7 9KN7l7339ziF96Qr1DU9k63oNetTEhHwf6F+8mvh3PO7WL/YbP/PeBK+TZc3YzEyE3D8uevMzLjG Mbl6z5m3+jOO78nf6fGjfauP2iNM1PH9cQC8MLc8Uf3ZBjn+pn6SvxtnL/vDCmTrZD8Nzfrjl5L+ fq9f9nrI2w9/66Hv/66/9+sh8H/W3/z961//1tdP1iLFOJt/uWmCBjNrFT/2Fnvq2QqDjyXnOuEf 9SAY3v/3xX/WKUod5+oY63W+X39Zv2Kp6/6+fih555TKA7vket4c+81cH5FbpH+6CSMl7Y37aJ+Y s6aj7zaMxC9/r7bYudc7f8HhVdM7jZePd93dDw5aYnnF33Kbnzb+K/3wP6V+5O0mHGxzSf4il/pO u6l3TuS2Th2qZL6dY90aS3ay9XxeMb1nixwe3zLX+ZO+ugTe5CYxqRUYr0r479XzQOTyuzEOVn+5 uWAdb53n3/3qvB2j8G3usZVw/TOerg1eF9626Lg//p92M6qd7iuEzieME3/OCbbsw8Yh0on8lnvV jlxFMWx2qhmfmt+0wnShWoEPb+TxbclB95eh4b0dVyJ7LPvc8xjtmCuGHh51ycJJ2Xposd/+9TXG 8VAcRy9+FIHhQJVA2qOTeSoJsRN/HkrLl9DgXx5ObPRiP1iRafnS6dgKJLJTB3Xq8PSC9yzxmh6b d9l7H2Zkd/uV3I4yOpF70z/HmPicOvK7v+3udmTVLb9y2jR0jZTqdE5PTHTueI0T+Y/U93iih552 1K0R8SR66rQjF1p+zIUe/3+sNTKlrgbaBjt3W5FJjb9jZiM6sR+7dPCcF/T9I/ilPPN+1rHmOw7U 5jxFH9/mXqZdrM+Hys6P9eOr7/FdQ7a86xY4PDKvr/sPs646b5qHv3nTxIf6m5jW/6y7rdi6E8fc P517uNr84JOYopP44Lh/jM8OunZioI+m5H6uB28eXIYHkwx9m3gcI6I3ubrGNr7Ti51guxdNHs+m kIEVmvvj2mhks6HdbQU/NZ1gpQ5WarLaNvGkT16u0JM3vqDxH40MH5Top4YVGbWyY6FrC49eaC1c H/q78M2mkLfxx/X9Hnt7jS8N5O82f14/YDRObLn+/uab3zTP22uTQzo2Ju1/MNlnT504x6Xxgyt8 MN831pOP7gOU7dDkBRZf+D7+Ty77GMUPKmKsT9u3nvGd+3lwxKp4fmdrH0vO/vTBDy/7Pk/tB75k UUAfPsxcZzvjQqfv7VTNH5hyo914ibkWALxs4c8aNTkTi/1VLr78Et65ljnYGWO49G2blrFMnskp +tkiQ48+uja6oi7pzteXH+oXwJUHP0K1Zexjn64SO3RhmZ/xK/ydI/Jt5/jVIAcnz1zJRA6WfPcz vhprYyjHKZHVT16S58jw9fELYETfOvnwc73GQCIrTwwzRNAiy+EGM/id6Jpw/UeoZzKb5H1D7OzI HKQrMIPqIhFeMGHsQjby6NqpYWRSz04xDwO/+dkCOg/f+Bd9NpQvf6oL0ILBk4BO4LGjbRH2C0rY eRjGryQrPsbn+Jj+TjSemDPYdPltYJI7fdhK6Np0sgMlb3yCr0RHG419fN+aIR9cNvH1IyN+hTw7 yUVig71pdG2xTY6vyW2w9cmoFe3YD00/uWyh+ghPzXd+2fS3HbxsdB0sf1+/eIkMefh0+RRcsvEf jX1y2uiRDS/f2tCXT3jsikcOFTYTXxPqg3w2vODgx6Z27MGCq8Dzqo/f/d7fzvKt+Wtfiwy9jA3/ 40tisL/x1fzFV+DQ8VqUfiBj0a4pFHwY2vxW4lO/Srp4vgzhpIpu/yvZnoEtfyZS26Ft/GFP2yef 4M+/sXsQxmYLD87krlCsDY9cXvMDGvrgD5Y4G7+IO2a0lMaqDlLLnx0AXZ/1D1m3jhKeMrk5xHeq yEZ+dHZME8876k9kWn0DoOr4/SRw+NsmfmzOBfDsh+K96JnrU4/+jHvbOfn2RR/rp/niF2Xf1ANg 87i/lNBzauJis6LqGxDGM76yN5yyXf9+qbQfF2ThWGcurcG7+lqhpd60e3viRL30pvf+J9zopX5f eji/JId/ptTDfzdv0JqnXfM+tgdPIiqL5c/Q2VrJ0Wtf0afQyz6RX/k6cbNGUHU8znoRf9zI5Utu 6EJyMWZYbP6GIavtU/lYCJ/9VK/vda7oxK+/sVsYFhbYiUHNl7ZnrsDsGOd8IX72l7oKPyV6wUG3 hul3HNXvnCWA6ken9+eiT/5ozpqGP2vbrN/6SvQir28LfurEBf++RUf9qjR94W6Zuw57m3bvb11t /NRbr4mf8PGeTqNWOH2j7524Ah+M+JoxyN+T+rnG7ouaF6GTm7Hw7d45b7HmoDs2CemEFRNPOXkQ a1aSY398mFzgJy/o8evSm9Z79LucfuadNr2e0xWTOLT7HKHafl3nAXDoeORjSw5S4jcZ7d7/ajct aZH1fiaiRBWM4Bkb39p3rDbz6Py9NrmMHfuNTT+0sX80jm+0C6q0J1/bx14f4J/9O7xWQK9/XYxF 4VWwS2R4fE7JmOinrVacd74qx0LL42+8h3wJ+QLdvWzZ2LnLpO8G8MfkNy86j7pDf44Tby62n31+ hZMYH3j/DY3nOfDWwC/l563GW4pjiTlhPk79ViaUbW/n5KLLypWZLROM1PYbB65rBMK56l+KH/7D tnYWJLFoV3nwL9ihMbzm+Zals7ETB3rwQqO3ZTcO/yOntn7+4+//qFc+/7Uf8v7v//xjvfb5/+3t j3/8U//93z//+S/9ambrkuMvjPmSjfPh6xVn/Pii9j+4ff5/1i7278XYKln76s3P7UstgV3T/6pu en399fz5oH6LTF3f/FR/HmAtgY2ReLqzPt6jL5GPNl/ph6a+b0XoeKzde/0Wo5JxitGMnVpO1cHc slsuuu1H5EP8J+rWL/nYjOq2G9p79V33PblNj1203Y5MYsWTQ3W26Ow+WnxuXSvGY4LMvp99Nv7S z3F166PvErm7Ht2McXxBC53V0NXRV6ekja/c+9GP/K4j+4ZWULn+2dfA/ErRbpvHlcaqNr2ffPHC g9HLzah1new8zunIvZBFiixF7Yi1/XSKwf7mk/9XypUbuIUMvAujaHNEmYflHBD7jNERfFk9j9MD 9CEbu+qEJ5H05Ete2Q7OQ/E0Wr8UW9vF09HFxjvTpKWn39Fd4R2cVI1H9xDes4uda7Uj+hiTbfRJ v0DdwnZeN8e3aF712J99N76Eqx+aemNb939tgbPxpm18YT6PWeyzte1v20/04+fW27JDn3F6I1P5 Mn6d5z2QG6DaZeKUyVt68IKZtSyxkomfqaN374f+sbpdOHmMTc6jG29zWZn2zK/YsW/zTx2fXVm4 fkgJJp1pF57cdH6nbsJRGOxHYgLzVIcbTF8Y62sOefOv6/HVr339Pd/+8VbxhEOv7ws73tQ5Wr8R tN5eV4ptp/bgliFn3XeNQv4f9acyvv3WvWYPEI2Z+8tzT1YeyLCtnesSbbRcU8mVjWzOGeKP5wfa Nno2hS48fe3wc784NLKw8buuRLu+VOKHdmyQyXMD+LZgqvntOpVu7Md3vvLf/W60yJDTV/c4nJzG BzV6fCSrD6vHZOUl8W55MnRTayvBSw03dDHo0+n73ca99Gxyh9fX48WPHpsKvhJcNV+jL04l8vTx 2Jrczo/byMHy7OmLunfsoWw/h6r76wod9/R/V68U//qrep34ebOtuenY3m/kq7kGM/bZlKOffXH+ zBV12tkX8nehI08fzvc/1TMT9/ePrhzwQz+5Sr/vuZW9xJcY9aMvPm1b8oafTZx4chGZDx/mSwSx xwc88y/ysCZ3s2+ji6VSeXI5uaWn5AFwhVK5MrYZV/r2x7ln7VpmHqbPHKQfjIxr8o0ujhT25UAu U9BSEjMccl/8XD4eZvtOv/r0xZ4SXvRiQ174om/jjzr7afyJj/HlXuOzGTz7MVz3ZdHJyzX72ja2 Mgba9b/m43jcvwAuT0rws8/+8Ic/1ITyd4BrQpeEhwAMNGgBmuCKv7vrhMxroX7yKuZO7EwuTrRD xzD5SWYFbkc4AcDcidBGG9kZKEHmgRxcMrZCnMD6JiLZGfgMOgyB/lB4v6nazsd3NDY6gTVoLopN JnQD4WFwbER2+wQXPzFoR06cyvg3NTu7wMqOQI9PtuBuvOjikZFT8dlgyI2xyQNgunhwFZMSBv2c S+lnbMRryzeQ4hdd2Ao8uPy26Tde8djRRtcmB19fUcPEy4ZGjp6NfCZwdqLU+Np8IackpuDyJ5hk XtnBj0xs8oGsvjqxa29ZfLIp7BmLYOJnIwPHFnx4/NLfOGTa99qH5P+39YtLmMYm8vFDrdCPXe2x O7jairr1j1+l1LRtG0Z8RJdTdv26j7x9lMUve984+2j10SqTtc/Y2ypWONXpb6cUrd1MXXwlvk9v PhNHaPFNbesvimhn0kawanhymnFarEduNu3eTv7U8Nu/srXL+CPaKdMfGTFOP9xLpulH7ZXMs8bR q6rjvMz1BVr7dXhxrz3oJJeG/By3E4O62aXXDwrOHBjZ6Eyd+eKk2/h9Xeu8vyX59PD34Bnv4D5l 6hDd/FX6QcC0+vPVxyMvBTSzrPbD0g89cb/SvdPoTMwreUcoeHedez/27vL6r2h3/fRL+ozJZGh0 +aU/tTwZMzY7Z7Wf/VKZ+CY/r/zJidLgsGN/nTXAGHtVnPVgtlmryBg6+68vQZCj2ReKxyff0G16 Mej6lZxTHLU/DWHQvPEj355PvtRtV90X8ZDnWNFrY62f9l2RJx7ySjAypuTJhk8mPLJ4SnBSo+FF d9PxFDi77s6ihxd7sOKP9qZHV81WsDf9vfY/K/8ezr9KNx5SUu6/LB+Laeeic17zoi6Tetz0xWgM beaS440Hlj/8MG8x8Sc8ynLzg7WdiO0ex/LvqT8z6UGj13Krjg940dX+WInPajrqaz+a/anPTSoW db6hGtvbTufEPmZ/qy3+BNvOZx22fnoVZOeq45KV62IVnU77Ul/GcJz2J1pI/f3vMyfFBN/mPCXH +YlVHNPy2XGpe++fvMXHzIf0I69eEP3r43KYcvuFn5JcpG57R047ZbdDU18SQ31PznmUktzEXur3 9AZ1zpm0yQUjPLVcpgQzfbWxeyqrP5jDfdePJf+Eczrb/iv+L9Fi95XvdMP/JZz3+B3jSUFlsMft lpE3quHnVabPAriR+Lh/9g93afec3Fjt2570m3naZHqrfp/7lunJVcVyDf1H82SMDON7OWaKjVfl 1fhu2bRhu9nx3bff1f7uAfBfPvtTPej9X//rf332H/8xr3z2SmZ0vwy2LmXd9bfy2sFywJpgn2lf y6c5Tou91o21xvCVTOyXQPfHD9dtrs9c21i76tqwcH/3u9/3l8g9/P3d7347N4HqXGGOna/jf5WT X0vja8f1EQD8bNWoL89WnuotC65/5Etx41/Jvm2NrBF+2iJDjt1sMxemj7fLw7czF/Qf+d2Ct/ZD r+i7fRP7P9Lljy1zbR+n4usel+Qpznb8NTXUrkXcjwmmWj6DuXUfY7XGPLRg03fcVuNlw0+7MY8C uZS2u/qhq8lFNnXoWy7tbQNNP3q7jk9qx/af6m182mT2VgANPboXVuzt2nk9e2tJvdhgbJbRU5e1 nv9XJi7xph08bSr3wif7yy+VljtxRLbzwr49rXjmAufaf6hgN3TZepRqpzfyD86jEZu9Xx/bG44g XXzQPDF/gte1C9aiT+6rVf1H+2DSJRv6w4EXjS3T7ZtDsf1QPTbawUN8jHH15QDOG70HwMh0jIum OfafHWick9iXmPFnYe2YFvllc8uO/ZNTv27rIhZr8RyMtzw2n3iMrn3nkwlP+152TJFrywaxSrzo dtHe4l/zjszG00/Z9Pf8fI8ejHvdIyX+tZGJj9awtC+ZQQk9X/wK390AbbopD9mTk0n4nBv70vlz lsY+HVvjBkjdB87KqvsD+IcXm3mDZ/xplfLHL4edkLlFYUzsl33u8m2dw9SLpr/4qe7v13nOFx4E z17QyP50nW6fO9XDVGYLrc9XzpRqP+Ep4rY5R3LeEj/QtMWUNXnX9NunzkdDPT6CR15RB4sNW87X Unf+yvF8uZc8nPiJr+3+OJ34p7bBZCc2Ew8duvhq+mTotM2iJWa+kouv6UeXXnTii3vJoZEnE5/V fE0NVyGf+EIjEzoMeol142vHhjY9GOIVk+vg4KDjk1fU/gQpeuyG3gL1EVtk53hkH7/uB9UTAVIt Li/swqKnBDu+icOm8G98mEeL+kp8UcPcuOGRg5MHwGRS4Ihz55BfbO340ybPPzJK+uRtiUWdLXLx Lz7ip+35kvzDRdu+D45xmDmAx65NybyMTnwPP3T1q40cu8lDg9ZH4qHDh4yFdnDGt2v90o9e/KDH RwUtdHGSZ18tfjyy8OMPfX0+kgtO2vEvPoWvppsNbmPX9Rtd8vKesbzr/9z7FZSZZ/0AmCIf2tla Bz+vVdLPnD1h/81vfttO92AW8BiZSeL1z14TzYG+GV0Y/WvaD9drh2eSTTINtmTAmAHy0Gu+tYDO WYFpKx5ufvfdPOFGo0NG8d5wWx5g8p2P+GTZNRjf/t0DbDvybPPtHz7U4lZ4fsrvWxr0Mnixr842 cVx99IqqDyQMyBUM3wz56quZ2NGVGxfL4mfDomOA+GtrrPJnLn4MMH9mQOW2sUu3H6DXTQA5/qG+ FeE1YP1aTr5UQH0wr7gLfGxVfPDP+tR2ZqyuHXt8Hl/kNRNLLd/j7yxCkVWzpyTP+toKnRSyNiUy sD34/Xt9jXzbI9cPI0/e8dDg8cXGRuxkPuw+O/JJF50Mu+/pJo74GXsZO30yNjSYaLFTjH4lWvty /AwGmteUzPiOfivWBxkXD07EzYfxAy57YpBP9sz7a+5PPFDqIFL7adstDPpibs5ZFNCK1XL83nli n1+tT4SszWQpelFAtX8g+OkBELz2shrarofomK/6U+jazuJMonTrf1P7QVID0am5iFfSTuhmr4q+ +m3p/L9gNb3EH25UG6KzxtD6dTFlrS2UXXG9LbjoLXXY439ke/yqk7FteonTSCEj7hStRnUS3E8B hzPjdO0nb/QORuewYtHNWEJ0cTT5rTlWzMxTr8lPu+dSjav1wniJ+0O/sq/W0PrVxm/rV+he/+xh cP8qGP9s43XZoVkBhD6RTS5PJCNaneFNwGkX3JTTKAslV+t+BA77XiU/d/qv6Q+Wk4w488+gcNSY zvGJZt8AMCb+GZgeqx7lh6xf5DavKK9CvfQgTpk5MO3oDPRgG9c+5u6xL9qPxr8U+vXPdQNp9vuy X+tIvzq2IDN+8j5jcNxODGSL51nvB3924ZxcFLXmQK3txfjS8a6wPq/XKGn4li5c6wnf4I6d0iha jtf5tYeY2LDeK8mPdnBS4+1tYufjHHPSjy46GnxFvz4Lt7vdn/YzLpm9jf2JK76o9zbyg/vqk2zK bod2r+8y+uP/XfK/pi9iLp5UPYHebd99I8w39L15sNPHlRr3GojGNh45BjlOff+9cwpvm3HBVPOI 7IsC15qm7DyYX/6H/p5v7KbcfQ09umoy2WYOXetp/Fd3DBWH4965J1hrQW5WQ57jq2/vwhms4df3 JqvPVtU5LywNdnv/WT5AQncOFH/QtMuN9sM+RM9+lnMlsaBdeZWsiU2+tSfuk8SiJA+ODcnBpU/n ubRm3wAt+m0CGR8YPU5HrT04sTWpdMjcS8sd4j6XfCXny53xm61uXyE9eNG9W0t8wchcA4H2yr9g iTm5QmvsZXvkinA3egByLH2H3VLx66j801X0Mx4bIDFu2nvtVz7St3dfIYu1JFfeYh/uJXesmB8z GQ/hpdTiPTfFNKvL0N9izRi+sXtgxBQdMrmZ37RzUlIz4CFDLfLaGVf7nU72meZd7HRf1IXdui9Y TSqvTi79GYd/1DWTX/7+Z/3q9z/+4z8+8+tff+v3P+uXv38u+t/qwfB3dV2o7H1f27Bk3UpfLH0+ PCfxpXTFkFic62gn7qnnfNM55T/q+to5gOvMP/3pT3U9/k215wEwO3/4/N/anwJvDH5kn5FzY/Be Yeuj+18UD0iP8x3wwZvjSA+rE6R1Hm0NsZ4mxsSrn00sae/a0WX3tbdsX9sIOqX4KWR/TaH3SXl5 Bzy6l/3lX+t83K+H/VIbzZlfTov71LgWNiFDyWbMFfI1m7qN6/hp3l1zYs4D5vg219r8lVNFrX8/ FqLZzPGUyOmHH15qsfS9lhr/QjCYj/G0W7AzXo9GMNXvlUd+SmDwe/a3D61TNjoffHYZr3Y8tzm3 sNU9Kddv/HGc6LyRa7vjowfmcplsXv5syut27/eHNZFMp9vVtJ+wxf82fsCbPwpNybhdtqsF6ujz f5CfJLrTsdyYna/SmH1oxpoL8NqXaqbuVLRzzXwYkMtLZmLosQVzYgLZtuR3gC796iOhP83bku1r 4CNZIuNXUSXsjnP34RHqo1FqIG72D3z7d+e1fAnA7hlbumkD49OGax8WAR5an3ucGLnfpYmzzkFq rGI4Lga75Uofob/0bV2sXvxMTS62tO/lidfrBWuQqrSPxv4ax3L6sI7/iaOoR2vstX68b5WH3vQi nZ59iO3CqTj7/K+6nSO04XQ9Lsw4d15rzGd9v46RTS8d8T3F2Dj5mDmH/3A+rE+o2ze6paw99+2u 46r5r8y5xcQmI+Nb+uOj9SY+t9LFHuyT9y3Tls0Jztc9Bn3udDxFS+wTf82P40/obed85Acns0qU j4Pa3Kb1QWWcsi/yY/6EZB2zyyj/P6+NpjsSOYcDAMtbUD7YNx3v6zjveqy+f9z338vjvn+f4/U+ pqDZ3KdP7JuPho8W2dSTh8lHdPHap9LDT979qQ7PLtyXd02JN7gVUal8/rlnLvYDbbo1R/sVbA33 +HCdxNf4CyPXTjBzXchfPmWLPX1tWwrZ+IkGIxv55IPf5BJDbNBxXkg2/pALPz7w2Y/vyMgFG/Rs 5G1s2GIz/uoHMzWcxLxjoqMkRnIw41v8VPNj5CZXkVFn63OXkjU+8Qse/dhCd33uWdY8z5pfzOKL c/vz8Kt/2FhzpM4B+gsN5XZ/2aF2a3ow2ZHvPACO/W1303J/jg0yahsfxBM9NHrRZUeJTOSaWH7J 0ze/8QztN/VG0/kiAxlvE/Zszhj6ISn9ujn52Hczpj/XL2vZVPbcooee8cHnEz2FbPyPT9tHNH04 9BT9HRv94AUjevHJ3NRWJ1ewgmN9+a5eR+8e75cVi0XHmPV4Vfs3ftzXxxXrVe171fYDWnI1Ak0z zkqeQ/KTzZIsm8b7eZ/E21sr1weaklpbPPrirK97ONUuPJwpXwqkfCnm7Kyf/Vg7RT3U9dCRYg/w N5NIAxpAk96ELhc/+/F7k+b8tJ+hMvBjfas2CWdqHmhNoEmyC68MkIHOwz98Dnv4+23tPB4y89MA 4PGpJ1ZdaPobpdo2/pGzY/hGsm8mf/b1PHyFJ8EensLwANWg+lvr4jQwv/vd7x6/SEWz7RvUsB87 XvEMtAVZnH5NZSf7rOaABzIONL2Dlpw42eskV6L5iu+VWd/UwxdyXhuA/1M9PP7xmzqoFQaf1eTq bK83N/F9Y/m7f9Sk+74W3fpGuJPPLnVj/od6oO6mKjBjmIfHHfNZNNjLzqbmT78Ku3P+XcecHZ9e /ih9dgDyweuJVTGSly8lddr6bKboy6WHwOh0g4PHToq28bbJs0JXG087vPi3xyk8uOxEFw6abdsW V3C0yZPRDkbk7TfyPDLmpwPY87ddzMPvjr8wssHqxaLmQeZFcftExVwxT/tBf71jvxfv4vXiUfPB XPvhcw9mjPHkiw/8sonT3+lCK3GB9j4ev817fpUzPQ9rb++Fob8N7yTpG37UgYxv7Zw4Z573r36r 92XtL19ZyLQLr6DaRuek7Pn28pyIwphM1WTuFr/8s4a4ieRA6mLGRe+cEE5OYRtnJ35OfvoGd/og LTTB1i27fZJYNH5WFK3vF41sBadEj263+sO4PEJtirlcGOjNODHolZ3eTruqLjSK83i2qx33yLeJ kMon2JWm8mvy2Jg1pn3wKCz0Pmgs3wqmS9bnn+vgI3cMjY2Zv06SPbyz9lgfGqLy6xuRyYO187d1 4uXVz7+p9ecbX16xZhQcGQ/5UtpXcbd/4ztQc1GeleNF1ZMryy+fUvSnhFbjIy/2a7IQ6v/kPLJH 44x1eFMPzrYB6OHrsd15Pfg/ly2HwnYFLTJlptEk6pQHr2Qag3vkI1Oi5nLnoWjG6sBVe3gzNgNI 100ecQqnZesLEPLHdmLrhf70W7YE4ZH5yauLRrrrbosDjw+F3w9/S+4H+1kpsmsu1eGq1weGO8pW 6oz1mHtw12NZ9I6r5GB9UWtaX3T8QKFOcL4queL13/mrvv23VqV2gi2vI6lTvrY76+91cdJrRY0B /L7BVfqOAfZz65PascgaTFbJeGZ9Q2OnYy2d3RYNXTV+n3eY9yVfLk2iqvnArHVWcW7QMXcmi18x kOn1p/YD6vmiDnuzdvk165yo0rU+K/ipYbStImT9DY2fY7PFHx/4KcFKP3Vk8LX5+bGy5cnp89Kf 8DjeFg19xo1MsPkYPzaONp2RcxyQd+dMcxMzsuLu/JSw8yk6xtav2b6uNccFujLj1s0eL/r2l8Zp 3+pDId6G1UO4+4c6/lV8PV6Tp9Bb64yTtpI4yWvbcm6SuZd+ZH+sBZwdx356amX8meMPVzntWGfe 6DuecV7MsFui9Ltd+xwZe6MDePz3Gqf4BccXBb/9duaiY+N3juu1zZyd+ZvzH/Zh8i8Yjc+LYnSO T5sv6fd+w9VTVrMp1p/2tT7i50P2LlyMwd2M3Y7m1GQnj8/0R6/mgVg3An+eCJy7l5CI3vjpRyT9 QISe/uTnTg331O+wkR0/K8ibwu5+jLflpn3317in3EJtVm4eknlIHn/T73rFEDqdRdaV0FO94Vz4 LdHCnf+3kg+Bjzb44bimfhv3qGZ1ew+oZu+DxfXsE0OcSN/FKPnYp9nSJ37zts/XzzEBXuZy6s5V r332oe2H9mx9PtxrwA/98Pcvf/17PWj9Sz34/eNn/8///J/9i98/169+/fK3r7HK7uB7s8s3jPb+ br2w1rDTPqOXw26K+psO1g9rPzfoz2YN5Il1azIyx4fpt516guWLvB76eihN30Pgf//3/9HX447l 39R55jwkL1OwnVOUPevQh/JpoI+BMdPRn+bHq+Nrx1ntiq7lH/lcsH0/QLh1/Wyd5X/H3Ke58nGE jVkF4nzVzZrGOv0+hy1+8NXZ7o7C6xglRVGf5hCQboQwVk1mfL1kQ+sxaOjLp9AWxJtmZMb8ifs6 QV/yl01Eepeu8z5zqM7f6m+jzdwgZU0un53j1tyq2UVqdE2ouk8BFccx0TEr8yP4H8hU7o2TLxh8 Ufjmt3NONDpqeVDbops6uTUG8Zl3ZNEUQ/6hHMXvY8kZj5x3oLmXNbLZl6ZGYyNbZLYtBvqa6eBG R8bZ7lew86XiqkB7n/y27uH4wgeah8FyxGd/mg0233Mu8NmPZb/Ou6w+iTexJLfknQdzwZqk5pMy 5yGcYd6IDM+ypGePuheaLVdcMFsCT2CdE/riLxLsZh3h9pVuKzRrfYgXY8a0X19ZKPLVJY3Cmv19 5hYe+L6+PXZavqMYQuyCcNP2i34DzUjlkyRTZPfc6RhqH5GTuNJuHnz3HMa1OW8Ve9uDh1HBnjS0 3NAYqk0pkV69Soj4rEfDbFkixYhtLa/AndkZGyVEH1599v5Zdfzw5ic8OD3edW3TY8ixxhp7xt7c n/sPIkYvzV4jRobjfe5eurPvF9+8PfjzALK7bW9aY7vb5YP9vHEPk5+w0PpclUx3r32PKLnkpBrt HXryw9+O2byvuMTS/PqYud3d+phMka1VoHW0+zq99puJq+oSs2o9PXvja2kFm17bhFo+ndEcn/hY fKXnVNX8an8XLzJy+6q8khdafBBO1tIyOL+cLSD7+awDMz6xY13x5o9dzKt5oDEPSCOrztZ+WIf6 2ljmqtRAZV0JngdUozM+Oh6MdMVe+u4xWePMy55bta7DsnkLgj/hWK7P1uNYx5maY9Yz9zC5/n3d B/9Ql1B1h7juv7o3TdcaMpsfqpUbzXMOxMevviw5U6IOTfzb+znf5ZOszTWU6z7Hn32cidyM9eig 0UkJtuNVrsVcAw/W+Dc/SjtrXeUDz1tcnFPJxO/rzwQm7zB6auFUg19856/nF/i2XeIPmRw3448/ 2ZGYZs6Zk+aoEZhXSMc2uvzaYE7O5M8x+R/9Zprkgo4fw6Xos6/eRd85Ip/5kaIvNnjoyb8+HVva 8iWnZKKXWOFFlr8pGe+ev/biis1+Q6+3uvftF+XedBdZu6Rjkec+8gfX+Cy3W5Y/fLv7nhjwFRgZ m8TUY1GYoC/8eUhtpwiGeP/xrdd3z98e/twEt6PU+YC6j211344PijpxpB784W1f0SPPv2DwLb7L M/+V339e8+7rup9zxgDNMyIbucTYzwRq77c/kv3Oc73P6odH5W9ltHd/9xrdE/6q4nHuzd72hw/G RxEHXuJIn79kEhM/8Gwp2rB6DYZV5wKui6yTjluOjfzOJtZgxh6sfmZR8t8VFnTzpZ6STl3z2nj9 zn5Q2HiulejP+V3ZrHs45t5g11iUX96+6l4jH3s9LZ+cC1gPe1zKV+Ob4xpdPicX3T9j2PJwzHHr ZP3ooliFM+P+eAW0YPrXuJ5m/zCvhC25XiAlpkIqDYQqlCtam5NjN6WNnn8uNPV/KmeVx+AnGETA tT0w4dbGjoHowanEuMFlAugLKpNObVANigenHpC2bh8YKjmlN5PVt0YKxwM1A8QHkVeB8dPXHh7O H0vvga/MsGNTYldbcsWCp4aj3ZOoeIklD+sMHD96kpfdO79zWa70A5oTO12bh8M/f+kEbfLuJil/ 83ddLVQe3nxTOfihJpnk8Y+MxVgtTBdO/NwTw4RUyOwdlIySusegciY+cZLfeYFrbOCR2bgZ82Dh Je9swI6ethIfu1MfbNlg7YUSTnTijzr6qaMPj3z0tMNLTHTQ9fMlAjQ6FqrMHXqJI3VP3Jqz8l77 aW/98JF+jbr9QSEfHTVMpZbBHmdxZo6YO+ZFf3GgfulrTvR8qeqnemBEn2zP+Vp2+KWgi8O48Nu+ RHEehpYvxRNXCju9wJRel6p4bcfm9/iOd80N6qypYX1eZ8YjVx5VvyUxW2toIDuf1Wgfy17/Y+pg W+DaUoGT8dC2L7iG2lKN3zYGty9ejx/s9QVNSc44jA/oCl0gGY+hjq20U7evnRMeTeHTLuk/U8Xz XCKHiserh8yxcbJGpPndqI/Og1x0e05qnZjZHrxm1ryof2jGv/mlNf1Z99D12RefNcQNBWuKVwRm Mw87r8e+uTX54NsZb6ms+V4fJVW49ZkybeMXyqlXP/JNMliNMAI9TjdV3QfdlVgVWQmNG2J7a7RF Hx98bjl1UVlsWvdGDB8vW2wc7lT4be/URx5g70/VwE9mgvVQjv6pG6u9ITklfug1tWMce/ozB6pR 9LnROPOipkaXtu84fPZxa0l/IaP6YuqhK0n7DJ2pzQ8rQNVFmxxXowTqqFo6Lp5qftVx7aeaFz/W mz6++caXwmrtM2+sYb4QcG6a8iHzZ+wVonWFT/JcGzp/0t+1NdJ8DE1g43spVUFP/dxGJVPztfTr FL6+hYwmb2V/6cV2cnJYJVn+Za61mbFJLucK2r9U2JLTVyV+vOL9q7RgT1yX/e3ztCeH215kgrF5 2ujZIqu2Ge8cs1u2PtxMqQN+z1MX+x98+e4r5xX1hpZ6CEw+JRi8Mlb9bclq7xyOXyRm/kT3Vb39 w9e/x5VY8NNWs5+SvloJrjVU+45Lzhqr7uzTO5t+41VfnVi15Sp2U7fBozNRzz5vTyXji1u+TBef 1DlnyrlBary0G5dPq1wzRXbnovjNWv6Qn/OYIPRFyIM3Ocp54SJ/UrPzWZLBppT4NoB5sX1u3iJs /W4XL7RKRQ9JxMOHIS3oT7mqfmTJdDn5M3b/bKHRMZUj7+m/innbues9MLfQO22xZCOi3VG8CXKY ifAhd3Sq+lVF/ud66Vept6/m5sMvgKtM7+x/DyljOxq9Mp9zgaX2aNq/lNTRewjcGnusrlkZ785Y wzt+2vP71ylFm1Xg8MpxMo633/a1eL3mvb5s7eaB1zz/6U9//uzPtc3fAf5rfxG797MTl6tG8xaG a4GU9r9ksqrxUf76vLntsTlzkawvN9sRuj4g6K1XtcLvH+qegS+DuzHmpuUf//jH8vHfz+ug3Qhy 7fhN37CYMan4SrdtNYpOGqe+0nZjvO1S5Y64p1R99OOrdbJjcrLjf9XOL3JtF/7kfXCSC3VK2ge+ Y4hO6simzvq5YML6pLrHrSQ79zeQ+PMeEH70t8xLvT7pu2Ld8u+34TtWOxbN1ueIdb7ZY3ASZRwU dSx068Sz/exxKtDtN36fV9Q5g7n9SubuIxl691j1Z13nCQfn+r/tPfy5o43X8SmY6Uf6Tk8fX5u8 LW07oMt0Ofu5H4YRdHyfm4v9ANg5Ab36p/YF3ditbued24bPGGijP2zI+bjfdHO/5Vvu8LTLdPvW vg5GK1Q/JfGQpcCnbkTg9Nwj4INyTE/nfCYHrf7ESeco3/A3lvkz9qNz2Qp+8nRJTKvRy8HwE9dw D3Lxt73GLIHQjMXsMjOu0VXDsz3O4UoJqhKb3W7K7eOklHSycJPobuOTOQ7dZdu3rXjkNulVu6Mu 2c7tQwd6dcRVK+2M7aEtkL6hXtedz/mcfCyx0wx4auTdrl7fH3jO2Vuci992z7hBkmv7Vz/ILqw3 Oep48ItTCp1T+kWfdWZo+j1uxHIfodHayiuXWD90eJrpV7MGp/NcTcdfnPadFF+6P+tcd+pj6A00 UPwdzeZFP/Lq+A2xURMHHoEqnaOyaa4+5E8OyMjDrJct3h+tU622eR7ix+9c3xMMXiutD/cu3Tt8 3NssXvtYgzVrHUJRqu8+ej3mrQfVJf+lcTjXJTWe/eu5Pk8ZgD4GuddRQjb3/snbSVy3e2jM3a98 Wbn6fT91MjOxlCifbWKWE1vOFXK+UGJP8o5NNnrRiQw/6KnDGxw+ekYyvhZiy9DTjh/dq4GY+3Ij A0uJzYyRvnZ0d5s8veiScc/bHo2mP+NibCb2k5rmVyZ6LPJjttZp7dEzluJr/HIvdtjd/uRhWnzG T36jT55+nhOQEVvbLJ5yx980PFvwdt6DOVh1j6n8hq1sn/DlJ885YDjX9cUULtxlY1OtqGO3Ceej 81xjtMdqjxN+abf0E2aR4MkVn2weAJOBFbzYBzBY4wsbcg8DPVv00JW73/GBfuLhQ67t+7z/Qz1H O1/Yg9G50S//rL0wOu+nv2niiG/B7DjLn8Sl3nGxwf/QUu94Q1M3Xvms1ifXmJXqPPjXl58UMvza mNFvzBqP/rFNrUsFWSNW/vCpavuvzf1ROl9+ad6Ic+YZfTruf8UOu2PL2LDbZ1FFLUGfrTPzuuVO DPCtZXxNiez2nb02WlWp+vR71au4wPzJU/l6Qu+EVGIA2IAbqA3IMJrJwKCClo1sfjV8WZlWcIMt +fTYCV76Fj47Yr4pkoe/ZLOYsG/y2FyMqn2zxsEoD4CDG9v0v61vUcD7/MN8UyETgO1g8i026cIJ ViYsrMQSDDKd04OlD0shy4YHdXuw6OYXUOH3t6h9k/p8U0Yupvgj0oZwJjRd33ryzRUHwq/OmGRs hj9jBSNbfIIpDn06xlbNb77Y4re4+1sc5f/ken5V7NfC8Y8sDBvcbOwkf/CTt51DGPxQ89sWX9Qp +PQV/gU3tsKjEz01bGOKrx/b7Cjp8z1/pxi+klyUYsk5fM547jjo19lryV7viWcn/smZvhot/raB +kBjW62Qja/6/OcrPf7ACZZx6X2gv4RhObI5SM+iB8eJEIzY9cvI3s5cYkNh3zdXZu3wOesBDIX+ aV79apW7dY57ZJszOWr9wlAnpsOecaSIe0Dv9ZbFq1FtWbFx0gWDZvSCNd4OdjA+pW4bx6e7vLxv O+IR+HHlSbztL/MtuyT07zRs+Ow40PSJ8ZGr1an/kaHngJp5ad83brbW7W8OkbO+1lp6vsH2db3y 2S/W7QfZz3pOyF9hvikdhJk0fr2QeKnScj5af6roim8QYdY+E0ZslB9XjovpZN+V7Srv5e0Vfal9 UhPG3igFN3Vo8arlxRoCgSojX4ymZ7zT3zIjsvGHez5bn4HBJDdjD3NoM+7Xuq2PGczOe0GYq759 W1Pm1LNW8KDNlI3+Ozr9tY+iWtcYKYXa81s/awisxi327Ie1ztTa8Rhjc9iTWPbKH77M+jH9xNO+ tt1Zb8nFb3XmQ2jRm/6VF/TY0VYm7pHRz/qqreAHNzV62tGP33gfK/H1lcy29Yr/Hm1jxh+yG2/L 8H33gzv09N7W0dm4Wwo9MrEhLzk2kUXXl2fnlI5poeHb932RjQws9dBLtxrO30y92Amzv8iz7nDh w23dau/ypLsZqx1ddbbMHXXakYNpi9/bfvTlIvOLPhk0pftVR1YdO+rIqOkpke3O6jvuK8Egn3MD tJzntND52P5GN3bucjVE75a5SHnNNhwf49N6ZfM12ltZbmWjY/TNJ//F/apse61buVKnROuk/I1/ W5ZO+hs3WL9Ut79liK/v6b9H/yXs9/gbT4x9KE3QpdTx1Ef7tkES6KHdulvyk9vBWOY/WXcL7pg2 vdvOF0TTAzqWLvl48EZrdOqzc1RZuY/Re/MrSLHxSi48frVb2412ddaJOcbM8dfbsFxL/ulPf6xX QHvt8392u69Nak3NekKnr0n6BsIA41mHbPMng1xTFK/+u1bk446Pf6/8TmzqyJCD73qjIQvT3//9 t3/7Q1+vumb9bb0GzUPgvtl7QGJzxmYjTzvD9pbzTGm/n0ndi//2bscQPtri7yMndXO5aXVunCK2 bHda+s6OIqPOuh5+aryPze/4Gfl7Tf9ViV7qX5J7hfGezivZ92iOw84Pk9/HPDv5jl781I9d9TVf J87IpSZzyfnS6tybcMzLeJK16SvasbHbzayPa6wK+5zO4tGPXuyKB0b4aQc3dQucD7roLVthmSvO lVPCa13z88i2/BHiS2w3vXGCMPXoTbwTe517zenFQ/C4XnGd847HPJ8cTcw1JrVuwGsvK9yO+Ezc 5ATo9vGK6GHu0Wi50o9u9NJ/YB0b+psXoFe08J5qthDkSRxnDCITmj6T8Sf0qx6e/pW7GaPWPcTo t38nEa2zsMmn3OOIvXLzucToM/WpRyVpa/V0Uj9JX3ntY/2xd/fnptJdcHf3Ivcyv8VMXiL3qr5s F/o7Pkdv2+n89rh8XCn4nWPz+oC1b2c9GZm30W3/R+Z5HhivxjW/6l9wth5z6JHT320YLDs2WbGa d+qqHuWOGUa87ssf10cIZ78ffyI56UVrduUia9zG1kYPbfs+1/ixeOHGTtaPJBmGLXwaT9o54Swi GVsfAwqgX4ZT8They67S63w1/VLuiy/rRzoVSf+tXwtdbR/qz1N97mFun+/UGl7rtbcfzr3QWUN5 YP1zXjT3d9X1A7CyseOO76GpFedYzm/+9re/Pe6z4vE7sSYW/dy3RWOPrLaibbO2V6+2lYM6tsEM Ft08d3Cdacu9PfFlg6vQi5xa4Xt81Gc7cca/nodFV2JfO3qRR2MzzyxiDz244kobP7pqJTa1e9wr XgWfro2N0HK/QD++wUghGxwxayuhkeWPLdj8zxhxyw8I5ZkPcj5zZHyFlTzjb6zcMw0tMeoriV/N n4wNnj47eOrw0POlF3KF0lvnp/YBvmc+uh7wQHr7TD/PRGArdLWTn9jWTyEjJ8nLHkcydMjYlGCj Z2MXJhk5kDft5D309MlsPtvJ/c45TNcRKeyxnzzDyBYZNRoc9rZNvGDse99soyvBTpyhwUme1FuO nxkLtXzA4wf/yUbfGNLHSyFrC2ZymdjUeNHhG//bRg11fGWbrhLZ0TUP6Bfj7EJfYswUm1cx/iSo egDcUmcwR3lu3jGWkoC2U5FFiyzH0qabfurIcjpY5PV/qIcX5LQF64FyHoSSkVA21Tu5dhQPQ7+v 1+n0LylrIsBWJAgmPe0fP6/X69SFcGwGE9+GHtvacDJBHRgip46vscEeOkx66k3buujihEEfTzGR bF+e7euaTP1rizqgffMbPy+/cvrdtyaVCVy+H7xtWxu+HMol3OSCveRAHd/idyasvnYmsbZ8yJFN DHTJqeHb0JOXOw8/tslk4x89PL4HtxNTH5GjHz/iN5nI4++in9gzJvr8wotN80g7+NsHN7R9Sx80 vk15tKsf+1mI4Nv0lfTpiCU+4dFFj4w64ycfNjQysUNPQWfDxXlxa6uYzpgGr7/tdXAqSEp9UtT+ F0Ywy8LjArEnW1u44qxp2LIm3CPLfWI6frG9C3yS7f/5tt7mpz1yYyfx4sUvJ3U5WLLRv2Qofvvf NoI0tOiGGvw7HX7KboeWuu2czqVRhOrM3hfJ6svHKs8ZWYzT7G+kah9Bfuwt36Aq4hM9Mv0LcuN5 tomjTrJrvL2q1Q25vEXAQ2C05Nh4lsOXcQHpVb4Hp7v18RxTqPe64W7ER/wnV7lBcRPrsbxoScbU hqlcajceeEf4kb9L+eH7XXaJPJrJY+JNPwKh68tCMuHGZbfro+lrfKK768G54hFTl+OkeYOWzYSo lXVDPOKC5ZiXtSavDNm+Utz7x+wmte+wWzbxpjkzWNvW6whh/tRFnLWPU13X3ygvhNr/5twAhlf1 FVjPKX2FH30D+rR9qQEt/MhkPU5/80NTb7q2+VtwTwV+NjJ3nQiTuReyoUc3NdmNddf9lH6wP0X2 YzKvcOJbeKlD/xjenUf3Pb3Q1duGsXDcNBfT7kveOoZ79feHc2FaK/hZk96+YqdfT2vM6l+vn2d+ 3v3Tf8/H7dMrvfidOljRSx1dcjZFnXOD0MjfN7IzN2eO4bf8mXP6WafV+krq7pw+2qaTL7A+L3D+ A9c5qXMJxTke2zZFvX1tYn2Elv6n1vS2P1sP/ZdwX+m/0nlJ4/fZZKxc6RK7TRvS4/OO0/1Jd8tM lh7i7f+O745Jf6lfip/Qan/ro38Bcsb8rpZxu9PT7/FP50W9fd+xa3fuTr1Vd4zdLsFN27L/avue u+0v7O3zK1sf8+vyXaRj6UyRV1AvaPa1F+Qixa/tb2ivNS6dzW+dvilqf9+ca/93DTw3ff7er3r+ y1/+XDcj/1q0f/Q1j2M+P7Kf97HXqlljax3IHNk1edeQeTUG2R1LPAlNvdub71yUj66V/va3D+dX yn+qh8D/1g+CPQz+/vv6E0eVfOulErw9HsH/pTzG9nt1cNSNf3zXlwObc4w+zyhaOfMYz6yPr3xA 23R4tuyjm/eeb5tOnv7Hyp3/S/1gkfsl/MhE55+tgw/Hltyq9ZXIqNOfZs4Nn49JZILVCvVBd89t +MGLzK7Dg5M2/vZJv68fZ/jbd7KRTzt9utk21r0deTU/w+8vNFSnUB42wlNHL9ctbO08hk5Wu2Mh I83yAfn0cwy7rqlmnp0R6fme65Tsf3TniMDCVeLXRbl8zb71Lm8zPqHdPszkeF/aGBW3449UBbbj eHU8FQcdOUhMnY+ipaSpTju89+rGivESuuu13aInrPgdf9rX1rv8SDB3rPhAt3MQvep07iKw6rjW h5jIxZklp9mxLFpj1s2AEV/+LZnRuXjdP3aW2K9uJl8A4p960zf4e7yO5UXcQ0o+Zx8SDfnWqXbf 33rEZP8d/tid2NmNf/Fn9+/tgij8ikl9FLRTQksfD8Y97qYXrx+aeoJ6k0MJlrb5JoC9niRWukqO Z6GnZn/HMdKzHl1WCr4SRif+PvTQ4kwpc2W+yDs2vfq1rlTKt7m3wHHHaPey/Uq27z+5n1nnEH2c dl3jQXDfsJocuAay/eitnxJ8yiVfumW4/3xjYaP329GO7I5PDHMP9af+8t08cJv7tvRsiTOxMsdn emg5VpFV9LNVBh5ywcv1JFn6uf+tPXhz3tLnLkeGLr3cC9dGY2fLwdTnsxI9s5/sjgU/cmnTdY6X fuzB0eYfGfkPlj5+sHZ80WvA+uADXYXerrXJK8nF5GN+JUp309mxKWwnF3CNjU3b3BI/bPLxuxXr IzYyD+iM3nWOE/zEGD/Sh40WOdho2SL/qMsfpfUNVW3m6PY9MRgPsdk8e1GnxGbs6ovRWJlXedaA n/jUSnTgadPdJf3cX0iuydDhF3+Np3Zw6QUzedHHJ4tv23nWj6/w9aPLN0W926ElruDtWODkmdXe z/hDXiGjoKUOXx1f+JOcyq9+SmTw2eOD67ngxBad6AUv/WCpE2f7VlhknM9FNj6T1ba515o2ugLn 8Qpo/jZANb74vJ5cl1J+JZgdI4NI0WbAOK9Nl4HwEpS+Ej4ZZTuDt/mx079qq4MBFUnlRyZwFhw4 bGUCmWw2CS4rredXR/DjZwYKVnyGEazok88gbfvbd7FETo2n0LMpoakTJzqb/FTb4h+5YGo/TvgP Vvz2jaYf628kkMn2+efw7FBj2xjJDfz4I5adv9gioyTPMJXwExM5mDY8hSxME9zDZbxM8uiJnYya X+j09LPFt/gHJ7LbZnYmvrDHZ+34lpp/sNlJHLHJRuZLchP5+IG+Y6SbrRrDOzR5SKxkKnPtDxt7 HODZyMQe/9nkqzox6StkYcPRTkwZA/Eq8gKTrBMxfz+7rNQ2N9rZUdrP2rfU8acZjja19YOnetD0 gU91kmU9mF8WZLyueV7QVKSj8Qqw+vLEUGGNaCOPjU//hDHb5D1xQ+gctvFnvGOuiX3C21O0Pzp3 9FIyBuqy1K6HFzm84Y9NfH3Y8telMCM/fg05n5dFVkafG9vX2OiT82LAcYKyxwgtmzGvmf2w+7AF uLflb8n1NyBr/L3u2Wvl5++nV11jbF50Co5vfXOkvSusmkfj57W+FXLMfbROTITK8ydZmGKZMnUs PQmuDvFg8rcvfBY/zcZOZ9UdR4EEY18ILbGnZvId4uXz+M/zVzKh7fp5xIOYPMz865ScOzSjK87Z /O2H/nJPCfVxQQ7KAXLmiTnRf+ver76zb/dJbslc5rolFzN/dM0ruZ38uhTr8TLHj62e67UeZz7a F13AfVlfJvBQuE6f68FvzSP/Cid/D7XH6Rhv3bLWvq65bTzgodsGe5TwMl7tKUerkLEp+HIw+b32 y+Z7dXXlc/gt/rCTvKltsbNtasMJLzjpD+Lrz5Ytt8bjGadIBif9X1MHI/X2+473Kf7SCdZd/1Uf 5pbX3+OS41F0Ha967GueOpZ9W18UmGPLdcK8c93rdynHd3P2KnrJ7EXdre3bpqe9+dp8Cy02ySYu NX548VU/NPyNkWMzPvyU3n9r/yGLni38bSeYwd0yMkDXZR5IAABAAElEQVSXHTn1ADjHeTadT+jz lb5aib/dOR9ooY9/vQpskdW+ch+91BHiz8fKPR6yod2xghP/ytXHL1h7XtQHXXye9eyovhKde7vl WrnFSn/0pjd6Wxe9bahPm6Ets9vk3ytj+3k+vSf7Hj1jufnJH9r25d4WtvX/XkLhnyjbz7vQf1N/ +/gpJrI+fEw28UTm6pvrjnNvi+Na5FJvqb5xWYRX+d9y10OYTU0b8mV9Yh9rwXft4MajX5+oPfz9 +9//Vtct13Wj8wFlj7t21hPt8Nh4bGcdiG5k7v3Q1TB3n6ziy2Y//PChfPupffU3ifn617/+W/v7 9Tf1ReM6j3RO4DwURvIavEGaOD5lHnQcpZRzwAun8M85j3OhpjvXqF9Q9PmRc6TaxOL6RKms9Fiq u7fWwUe+LDi4t7pjObQWqI+2eaOF90v1Fcdryc3f82/Tad77r9F+HTU5YD8+hBbE5C199ZbFn+uO mQ/8tWWMtMk4finakVErGcfQybCRPhltY413LyN3USOTOvH1XLnEHq3IwVHSv9pn32xu+XJqlXbP tvKrr7fEV//yZyDY1LYlBn/izxydVfm0C0h/ruzxxDwWen0T//EPtRb9Pm42Sb7avnqOBh7SvHwD VCs/f/Cr1F8WuUheXgr8SmKHdnTvpvXHp+Fs+/Qi37t9dTqXkwiax99IjZGNkfFNTUd59Heeh/HI zx2HjnGRv7R1Wq5qXmwdcPfSMmet27LxZ0eCH/od52P9nbctB2vW8jmnfdh6NC7/f7XtWz7Z3HFu f7Tf4zV9T5xWlI9ZKzYO2ZEvhbKnJKTLfub9cN6z27of8dn6Yl972j/bnv14Ys05zraRB/rw0fnV +y1ClcvP4/uJI7zw79hZ58LPutn4ycWK5yGXcapjexagYLXNSiVbXpFqlfmpnO0fb8T3EuofpJTy 5/WO5rnvVUqujwrSL9es9X7QVYqffX2uZ+zHjvUlVevkbP13OeGyKb/WNb8Wdh+LD2XL+ZWNj65R 5DDHDbQcV/D0bfj7ugrWPjaRUVzjOm8jbyNDNrq5dz0jMxho+XOUwfmiHuh3zBXyj7Xwa7u3rw4e PbhqtpT4zg9y8X3Pn7TpWGnUodHZJXR17jdru9ev0OWDOMUdGbn79tsfHw+92tbKGd34qk7eXL/q w3QfPPjJX/yhv2nJW/wnh2bTzpbcwTXP+G3TJxOf+M8nW2hqmwIntprwzkd8xIafEn11fEsdWf3Y iG70yIS35bWVyCcHZMWopK3eeeOrPrp25j8sdLFvXdck5Gywg2ce5PkPDHr4sb/zHdzMHRg2JfFv GgzzHc3YxP/I08mGl3Yw+ZoxV8NS45OlA1c7McW+fvR7HSk3vyg5NHM1+yEMcaPDyRziI1oeBGed QGcDfnKTPh6MFPTE5YdbePmze2TiY+T1+8c27unWWrjL4xfA5e8EKzn1gMDfhswDYA5lZ2A4O4Fa X4njnEFXp40Xpzgf3taVFMmjyxb5Wpfmmzq1UPOBjC147AaPXiadiWfzmgeLG5kMMBuSr3/X5xfb cGz6Bo4+fCVx8B1PSU600cKLDv34zK52ZMizaUPDj2/6fEjMX1lwYckDuX79c/0auGiPUgPs7x5/ OL98hsGP5Bx2cgA3PPXd3/BhB0e9t/gH17dBvALajiD/OzbxKeTgKnR3XuLb5mcs4MHgo3jZyAZH TPGRDFm6aGzQIaewo8+OTTvxR54cemzqw1Fipzv1QU6Bb8NHc8IBVx4c1JITsrD4rNAhH1r83T7B zEY2Ocp8g0FPbMH04NavO/09bt8gKkMPXtusfWPrY7bffOH/8Wl+KTx9tF06VidW9U+Bm5sqOblE p1eZIVGd2o4veErr9anZtLt/bD18qvjE6BcOk6OCKt3t0bY5wP3ZZrVadtLw0GvfXvpzdN+pkovx fbAP9EODjBxFJnkl4NSrZsyDR2ZfCMBCyxbQfjbozLdKPxCs9XGXsVVzqojGJePHtrXdg9/+2781 N746+4DzdmVuPM4+IWkT49gaRG1+q4au+SlFvMr4NxpniJuWfA7nUz7hjT+fIn3Jxu+3/txxtk/b b3LGCi21/Mwvs4cXLDLRTT28rEn48mIc5fYMRvW0+WDf6a3lqmVOFb9vFvFhrQ/dLqy+yKl5kgfB Y5OdBjk29YfWdqptTC4/WeFVxVRrSHtYCmT9aYV+/V/7JgY267hUnrkxwMNeX088kEwZObK2Ofnm //0i/LK9/Zoc4u0t6zda/BePom/rRA2pdZtW/eAkd0R3iVxw0qf3f7LEfvxKn0+7rR+fw9t9tHu5 67/ivycT7ByH5DU0Ovp4auNvPXKM9laCjGP4u//K3uDWXLg7WH3ysRv2Kwy8yN7l9fnCz7QjH0z0 bGRtdxn9LQNPkYMUPtjQ4md01Io6vOip0XoNKN2tn/zlXM95gS0+3vGDGXv6xudh87ZvRN4XK46L IT3VsfdEXJ0H/qJ9rLn9ozvr42gEK3MifdyRfZvHzusxeA+Rzt0e0dDId+wrAeFFbvuAtkvsbZ0t j777Wzft6G650Mjs9l1Hv3OVhEUgdTlYKfjvLXKXRPyzlj7Rt0us5mrZuPrPbeYnj5eE/LXOScTO 8z/r7iv5xmNDHsps/yr3+OF4ar2wRrrRkgfBriVyXULvyzrPh7PHWp+uOlvbL3nXBU0rQmKLzK45 tPu7DUs/NsfWrGnzoPov/UtgD6u/rYfV/HUt8tln/uxO8nzVdzz9e9n2YrdzVoLXiB2/0Fbs1kYb P/stJIdXQo8YYNqsWf2GLY5W0W/a4aM97Oucwp4SXvqH/aba/N1+I7gIdzm27rTdjy8g7rKbt0z8 YjN6aimaenK1efecAY5v5PAdn9CMi5Jx2sey4Kt/dh1bJXN7y2Wc1EqwYlP9pu38uIYt9FZ88REf XrCeSMFJ3T7vyVnSeMHrLypI3fHBsVxs/SXO1XauHMwzy2qOXlg1Cmsf0J51i51cn3BUPyV+NO6i b7nYjI5609r1dmhiCuZdbut/rL31Pyb3indFdvmYeLn41K7rk4ljtNI2F3owXhigH/+6XVl2/dMa o/iw8VAv+BkvI5QSSvFqjGtPaIYRCz7C2LvOCaP9VNe8MHT7vsET/3QS++Z1TooQb55sF/2VztZP e/yc+SnG3Y/Mr623TxsjNjZNm3zKQ6YSpK2kjkyuua8svJWJbONVtjpvj/kz3DtudFK37p4jy08y 19y4PEkuHxhlOHMErWNdsT3kmje92A3W+D53Yuj336ysOusomja9XpNL4Z7TYG56bDcm3IPT9MJq 2apz/2uuLWrfOTxr2TywrQh/EuWUXsPrPKgfCMMt8hd1HmGNd43jeOB4ztcfrJfuKZQ8hHlLZsmw 6/XKJV8O2Fl6f4Gd+8SswYPrnqhNUfd6fI5PYrflWPNF3U/TH6x5aPRd3Xu3oc/92ImfDprnD+6V 92iee5loX389DzthydeHSgjbc19lxqTI7RM+PPi51muH64O+QiabPtvpRwaGrOIpY+8av/jSzMPP uSdZhe+5ztR3voond87/yLOba9DkmazCRsbBua3zR/rk0WHnl6btryRU4bN+aGzASiyJNfTo4F85 m3uibKApbMIRhy395CI2Yl+dLTYaqD6CuWMmm9xtvfhLN201mcQY3MTEl1c8Oilk2eNDcDcPTYET f0NT3/eB8Ng2RvFvx0gHX+606cQnNVm6ZPimlmt1+PzJPeNuVz+8+KlvU+ja2Np1M89HYjTembMZ ++jzJ/4nJjU70W/fy843dS3l2KvvT5nl2SJZfnjmo8iD/tZPTtRKYpm1YP48KVyFTPzTziY/HX+t a10vnNhS/1Dr5IfP623HZarT5aNwGv20zwQxqDMRKHIAMOMSY8sOwQl9cmTUivZ2GC0D3s6cRRUm rOjtOvL9OogKEi8bn5IYkyZ+ZIfdg9eytUirg6kNi306ijhSaydeC5LiYaOBSZyJUZ1txxw8dtDj OyzYNn6yLwcmChof2SGvJLbtU+Qikzp2fFtKocNG7KB1Plb8aPE/NRof+JXxgb03NmHxJTuTRZqe GGApdMgkH6HRJxMcerY9NnTox381rI0ND42fZBNz8ooGk0/aiXFjoMNIrvgU/+DHx8jQjY6HF0rw ulMfrX9iJMuvnc/kSe52zGTpZlHiE122xaS9benbFHS6YqXvAfT339dN7B9qAfCw5sg9fK/9StsW fSdNMNp/Y1gnS94PW7P8IUe2T0qKP6Pc6ie3xevTtJbilP80KE29+IWKCb2xptekNx8dX0nFt8Yt hXiRvKidTKYvPrLb1we4+KvTOWjjI0V39Ka/c5R2ahK5ANNumGMgMrqDNIzdRiG3zNd4z7hsfe06 vI2v8MpH82Jk+HutLUOvfaXk+gGLMa256iaczSugf1N/A9ircNxAVIwp2c6Vj1WeYkI/7E1f4vNs eEGkyde0yRtLvv6zJWPLET4EM/T2S0LwxNJ2S7YFI33GvmSSZxqtVTp32qANH+95Cwa9V/FceHxS os/7uUnT1Prg39CsLz23hFC0uRioecB+SblhBGfWgTmuyKcNrVjLDvxBp9MAVdl/5MgGE0ur5xBe zY/en3CtB/6ORJ1Q/Gztwa9f/vz0hRurs6b/WDjGtW01bqlUHB0VXg2CC0AXaoz5x1bGrhXbD/vt lbf2h3OHp44dbQXbvqNsvOS64265+/i91WmQFx/BDdYLkSfSjuGJ8S92Xtn/mG/hMdv56Ea1P9GP rX9XCU+9/dI3D3Ou4Ng083KO62aF4yK+DY+Mcb2P7bY5Nsrz7MrFjN3tw27T10+JvP5uh68mf982 PbJbZmOJZdskv+d65nTq6AYvtkKPPTVawtG2yZ/ifBLGPr9Al1M+pa0OdvxUNzam+Ml028cuONa6 yal9b7CuGZXzo6313H61Vj5L6MW3cNo/wbMZon4Vnw9+U+ajMUaERBOf5pgAqkTkbjP9ibFFx69j dyjPn9F5pq7eCd8bFJS7/L2/NJ+a5LZfT8xb50mu9N5z/5HXm/7/Td2nWD7BMTFlfKd9RTlY6c/+ tOfHtpX2e7m7XNnWLuq05D43ZTL2M445/7M/f/ftd/UFUl9qnvp7rzd0QS+WXidnf4b5oY6tfLNZ U5TL1zkuo/afbqhQzZvMsS2f84xCe+BtHO3otZFjh7/eOuQm3p//7FXV9QC4v7zrlyEe9jlfmWvi sv4Yi2AUc3w6hL06ZGQi25n1cRizDwyXf/FXLbZ9LeU8xi6X8e08lGrXJyfhqdPefG0ldXc+8hF/ PiLSrC33Chs/dO0tD2D3I3enp7/5aL+mjD2DcB+hK7/BjW/JqdqcQVfnOBj51Oh8zTWsvk3ZMQQ3 enD3tum9D7XLr9fO+EonGNF/rya3/dm6fHvi1/SpveH53LoUfiy5HyoXe76OL/ycLLfb9eEaX/vM xBmBxDzGfZZPOR+n39pN77i6NTHG97Z3iR2JV1V2wMkh/fG1ZI9+MGmHt2l31Migf1Su9mHPc7qk Pt13q4fCx7G3Pn/ih3qPY69nJ6Pj96yniSF6G89ofZw/0iMjib88EPfw01fzYSNsn1wPz5XZZTPy rtE+xTY/bbGZ2JrWGIP9az63rx/T3zYjd9e998mNXmWHnz3Oi9ZZS1SDCgPFfksn3NgPZssVPznY fDL4m5Z28Pd4tXwRQotN9BR6u+jxbnCrd9jbLt6rNTT0rMs//zzXY3TRMv/jc+rYz9qMzuft2V02 Ok0/c6gfEpeWXTVvPOtozpo/GPbJykkeAPd97lozCwPji7r/6W8F28rh+l/XYbW59qkjR5s1hvzb PvE9xyFCOxZ9ORD/3LN170xu5prWdWy/Ttr9h/pP7hgoG2MnuvTH1VmXgx18fbNsflAwx0Z+bhwS ub7MmPAdhsJ3zy/ohRb89q1kGq9OhNKnl/vMOw/4dB2Tcm9dGzZeno/oO/fDY1+Nv+99w7GRhUUG X81mNjKKOr7QiU30+K1tCy/jtvWClZzNdfA8AJ7xnPO8+B0MNvD1g5c2v/Ft8UGdor19ZJOPCgwl MaWOfuTSDxYMW/ziW7btizYbwdXefgc3NDXa5GXybkxS4k98jl7o7NGFIU+xG/3Udx/ZgGXTpp/x yI+9ghufYZNPHV+CE9tqJZipkz+84LBty1yky9cUuvE9sVqj3IuFFx/Ji1/JfRj9rRv/Wuh8oMU/ 8ce+Won9Iz5862T5OPe1R4ZcZPGiy79ej4oQzH4ATMjC5WaRRZEOAImRDMIWEjvrpgW4LdQHnU2D G0cE1A+lSgZeJojFghw7HMQLny08J1kpeOi2e8FT2GTPQ7bf/+73/Ue+2Y4/+LERP4J7nwRk0cQP gxzsDDhMmxKM+BY/MhnQteFFthXPR/Twe7CKPvFPTtCNAV/wndP//PPcMA0Ovgsb+dTOph9/xJFc 09t5SZt/fE2sGTvycGzJnQe/+GQdCPDYjb3gbF1thQxfjBVdGEpyhJeNT/d8uMFAB10hY6OfPMYG ftpqcgrdbOjZmlkf+sFPjRf9LRdZPjv5CNam89cvpX//+993bPl2U8Y3eGzBoSuH+uZIsBInnkJW wW+9Wp3yN4A9/CuHH/sNnR/rl+IwbH2y37vvdfBCmxhHpoAP/slJ9S9pLPkcin2Wr3wejFZdeLN4 H+pUc7Z02lOJJcW3pc+XZeNKx4q/5ZYbUe3YK4ruB5Ff9LZ/l8K0XvFDy/4K1s0ka6cCf1rMTu5i s/mHidcP90oj8vhpR5cdNwT9TZPo9ANA/QYUw9gi63V8xp3spG/mr1/75pe/35y/AWyMZ94A0D4n M/xoe7XOlkz8dyOBTZYLnVD1wuWMgnaqO2s4j0+5tMHodtXsfmrJWLQXhbM1w3uLNVIdixuSJRC9 tLtfePI5eRiJ+Ba5TnCz5Noa9MtzKhj86oeVnaP6MIn6SF52NWvLjeDpX+NP94x++9fj3vNk9ruZ B9aF5HMGoj/b3xm1bpahzn0xzQe2+m9G0K5+57HXnppT5lXHWTd667tTHlz0XCtdc7JeKdLyvnSi sFeqRdOpeahRhA+Vd7jKzm8T6iO81HcZ9Gx3HZlJ6fWnFo258Tz5g3XlJ5LPdez1DbaS11fuNp+1 Xvei+5r7r1HFobzyi130VwU9MSZbH5ONjV1rx8Y9xu1PjmPePPCjc59eo2Z94n+O1WrHxhzr4NN9 r7TtnmHPEtuXxBRa+jR2Gz+5xEt/x7HlQ8/xTW1Dpxt7OSZHDj267PRxuI7FbGfbdsgor2jDefvJ hlzmHNBFiLzyRc3OK7z4Ft8fdUxkopz+2SO6By/yEVeXKx8pmObn+0Ly9qqw1zO7VF/N8Piy42xr dU401mLzrXZ7dBx/FVfTOPVW9cnV+PBEXB0RxL+OxvpfxToa+i9hLLiHzqb9Ujt2XskJ72P8Vzr/ LK3PfzIUL+z9Uvz/in/3+GDta82Nffdj8/7ZmC/5mUCZRj0H5KI2l7z20+/+Ua9Sq4e///i7629f yK3rmrq+qxnSNzTtYI6pzu/5mPNC60r2c3X8zxrFB+cW3tRhIieekcuAnDWRP2t/oNvypZq1Wt76 rR/nvPOHH+ZLzX/9618f9w6+qS8cko8tdSzBfFVa5ti2vznniW1k3sOIXGr+7i3rrFoJr/+G4NEv d3B6g9N2HrxmEugS3n19Cj1y/2ydPEcvY6gfn9OOTHTutvXDi+xd966z5T6lTX9vWwc98yt0/kQ+ x0Rj4nilFm/ma+TUiT366Qc3Nbqi3liR3/ymOdmtWaQde1sWTQkv/dCC10LnI7Tg8ONegtey5YIb /bNXz7k3HfdxZn8WD5kzBwqsrxtqrn5Zv+pQst97I0dJPeJJLsXIZts7U3nH0iD/xEf7X/KgCrk+ J48XhP4UNv8VW8FRB6fj2Iy7+c1b7WdfxntsuOEFOzV+eNpK+1Hqaigl4HPy263zUWRTiJzxVUZ0 2sHBQo9N3LRb6cVH2y16nzYM3EPqweMfB24FLTHdVFuy+dWKZsv0OB7iURqcG/iL7isfXoh9lMTf 5GTXr9qJL4C7H3m89qtzNLEOr+arfaiV55OcXIS68VrsnY/GL9578qFHLjDnVDDdq57J8+hvvd2O ABq/rQ+uZVOy9loftp62HGw6Wfr+Rm94wSGXgpcttDZeZpteRPI2yxSa0rRq2z/OtOpzGuwv6uFq SZTv+z773EevE6L+Yct3dU70fd3zcs+CN96O6VpH3fdgq+3ezDwAPvcjj6GcF4g7xx/xuk7aJddO fCarD9MvgL1Vz/nXvGWxfmTloTPf68cVc699ftDjHnfy7ngnPmt8MNnDhz/jUPdYvM0z+aNQCSUT ufgIwz1313zJcWoy4okO32Oz7y/1eeBcZ9FRoqvmizI+zbUl/WxidD87fsUOXXHSY9N1qKJNRpHz +MJHbTR65LJFNn7R388kgtGg9RHf4NBRYlMNd8a4fDtfDEh8mQcw2Ig8uvyqEwOZ5Ch5Yittstow Qku9deOvevP3uKGzaz/+zQ+/+ex33/+ufPnhzLEv+lfSnqHwWWFT/Eps8d+GbiPD/9hlw4Zug5d2 ZPSTv4yHGj0yahu53U7eyLITP+SJXHDiR3TJJZexHXk6eDbt6HTg9RH/7zW+fSZ6uw2DD5lj0UXD 67la+v26+bIZH9on+2zx4gsd7YylOu0dZ+TxosM3BW7Kk07ZUrKehqdW+E136zdUscn03wC2CNkd 27AbJD/VTlt9SiaLOgEaCIlSGwiLWozqc1ifvE2J8R2YxO6HyhxNUlqpPpwUz0FrJmV8gM+WfnzL jhkavsnr4dr/+Lf/0YmAr0TWw0NY2SGCHwzYYoVl8VKnDTt+qMVto6OviGkPYPri1k5JDOzGtvyw FZ46m4fmbNQxp2TGlj6+1z+7SeBmAZ9t4hMHm/IBV9sY0tO2NebBCZ0uXkpkYGTnyGufyfE/OmTI k1OSH36maNMzNrZg0sODkU0fPTbYUYIb/dDI5eFq5ilb8QtfoQcDHhvom0cHP/mK/A9HPn6R2xs5 fXUKXPbzwFvuErObJeYkPr+Dix+/kv/04cJE56MSGScl5ulPP37RJ0puvivi7HYNA9n2s844P/jb G3VAmYclcjALXftc64KTHeeQ/euBXiegNcjUtWp0bsv//A0ufirt05Hqb8nVqVpe/4qnJOfxP/T0 LxmY5rC5O3MsMjBwP5QPKYM+vd1Gaf8OUTs40TXmCnpi0W9ZjSry0X05qX7iKKXm+4yutpNpMmbf 4LZYf0TfWCaWpjXyyJlT8GzkgpFXgYaHrnioazPO5tVvz+bE56s6SS3vauSsJ7POtlJ9tJ0+MvAg B5FqF27fcCxq5lx0xmZHPCSquid/8SnyYkSbh6dX7tDEkZr8yI2P2kpkdh89shmLO79zJO62Q2Ow ymRhzsZxbfXIdadthg6nJWpf277EHt6sN7U211iZK/EJz1wwtHPjeezM/JDvym/PrclL5kPrFd3J B1ljoE32+5qv9m/zto+f5fvcLOooJIZ6B8jz+M+H+sM8p18yJWc+tC91THGC4aKUGMc6f2Xv83pb iJh+OK88ckM1+0z7+5X13cmPv9nhODL2Z52c84vHjS0BVzFP6ZJR5FI/dfKMJ7fk8GefyTwdnnzg 7Y2cDU7W/J7rdb6BnrHTdoNt22NT6fhPHuKbfUJ8eCmwgoeWNhl6Y3fmYXQiF7sbb8tELrQtt+2m rd4y0Q8tdXwMbmr88LbsK3qwyRtPo/5d6edcwBxx/OzXd5WMcSCX8czYZzzghKa9bcY/dFtsv6KH ltoY7JK40DZWximysYW+5bQjm3mxsRIPmjaZbGwnxujufmyT236ikw9dzQ+5dN7nXEOd84ie15Vr 2NsfOHfcjhMds8rmd6YxqrHpLXg+4v+mPbeD/Ey995LjTZ+Rrlg38bRfyT+LvdWKDk7aL+PqeTY5 mX3+GVnvpd5NbG7y1ZwlL8N9876Ou0XpftHjx031v6579pc74Nvs3CU+rR//3xvlD7UPPJUzd0OL fvr/3fUco2ZS9yiUP8pbPyZD6J8y1r2T3JyHnzEf1mD237Srd3VZmr7//sfP/v43D4C//ewvf/5r 9d24mXXDua+Z4zyO39aAWlWe/BnaoNsXt79ffumawfXIHGdHdtYW5yNkvTaxb2wWRHTFq+0GJ/tT XKvO8ewf//h7/e3frz/73e9+W+c8c7/A+qNYk5Kvxhvl/tRP2TIXvTJ2ibSocx4PwM8wXThNm2Os Y81ea2FPDOV9tec6Yo4dbjS7cVwBXljV4oP8bb8G49mh8CnLjH5uzqB9rFxxXlKbpr37pJ7sla3N 37wL8bmV4wZq41t7Tn6eJa9ecOk6t1QnvzCM8RzHr5yZn3v+je4cs/pctbHmhjFLzgXYaZ9O7rcO mdiNjHrT+aTE3/ASH3nnyMrWTR8tGGhiYlMRi3b00Lad2JjzetzxN/J0c+wgq+9NTM5X/arMfpnz +b4GOPo/1b7eX7QonfjDF1tF0RsbsT/0y7eTopK7SnxKTTezutulFExakdPGVzatqCi1ZW245CIb vUhsfUfE2CffeUY7cQVDvW1M/+3nxn7LHQp/4lNk7nqRCd3caZ1yttcgir1GXOdjJTBZKBmtsTFR R1eujtSMY8m67kq8Y/fyU6u/DF+1PHW2z8CS3fPyi87ZjI+5QLbxSrGv71x8Vekv5lbdNtt+ze3m 1PqIX9eCxRROl+FNnAidk8NMfsxPpePs1nxc/dn/Io/L96cSQ0Xkf/t3YozchTeU9CMb/O5H6dQ1 gh1n74sJrupgdMKObNM6DTNe+hub2KZp7/0v/kROnWtl7ady8hwMulJxyMfuZZ/uHnf91jnzwhia M/EP2rwa+VrH8PY6DkOB65X05qhf5BrXR9zmRUoNnZ6Y97r58Kt8wauHDo3DntJzyzwseleFQo69 Xj/72DHHlJ6zta5/X39Wgr576dZKv/ztL62X7Iev6jXLdb/h67rP9XnVeQW0dZRfbY+N88ay+IGX HLgezfxNrHyy6av79c+Fk3U4tXuufS3bD4Drvnbdv/W3OvFtsTf36OdHWuRhKsHXrjuw5fPcg5w8 uo93va6YTMbMORaZHq+Kxdxii034uc8MX3vw6rj21fgUGj88NyBHhq7avcPQPYOAzYbry3//939v TOOhn2cU9MjY6PIl1/r08dU7dvq5VkW3kaMnVlj4kZEDMuj45BR92Mkn23R2f+5pjw2ysUFf3PD4 k1zgB5dNdBvdxJExpouXOvzkU0yz+5Ruta35asV5aHDZid8wnFN7y85vfvNNSc4DWpjmXXzlA32F Lp/5zqYCk0x8JasNJxusyLavpaNEDoY5xycxsgEHPRj0goOXjYw2vo0uDO3otp3yCT1jSo8Mm/jR 19cmpx1sWNpk5UEdHlynf+YsXbGgsWEjj04neW2dEy/sH74beZh45H+wzlbNDxus+Aoz8e06urGf sYKbvHbyT/5hkvV21rZTdHX8ZS/2YbClwC3VWiutLbW6EDJNSqYT08k5QG7OMZ7kpK2vxKC+jUON dwzuYDlkU9iIbupgJPlqDvb/8meX2FKnwLSxkYQbNIsWP1JiJ372AYte2evdhS3xF02Jr2IzQSxi komOBi9Y7Kag2djfNtHid2LlMx/VcNHVKeT7Qrp2ejkh17IV/g8/TA4i72DY3+opOynxJbZ74hQz ttDR9ONDaGybNNHJpI0P+tpK4kxe0GIj8UUm+Bmb+GaOJY9q+HKoTRcefDutsdC20c9GFi7ZP/zh D70wetCKH5+C04T6oGNLCRZshbyy7ZEX+9ZrofrgK1k8MZiLMOFoZ4s+ebGbY2TiK30bLDLBYIcc /busvs0FSvt/+nQePFi1UMmThzYORD/XgWXCnFidfPXWevJfea4TrNkpy375VQJgq8Mfjcw7sV43 THCUvtAovZYqhZmrx87BEheorge0dfWdvE1OZn/PnGjZwn3W5V78aRcb572Pu72tu9v0yT5iP4Cd 29U+zZbDa51DjJ+6l4fP/uKRs88rPnsrLDeVKmvN77lWY7nnSPvi6FYycuYEtF//XLUbDDL8uOgr qZXm6g2BrfHZaIx1dnk0fXQl9b1NDnc0urM++Ggsp7S1Y28onaPl2O7vfI6PCziIJ+dkX5V+oFks 7Nfb+PRK96JN7JPvsfPK3nDYuWTaZudy7AvVWLoI6htrVY9f2Z+v2tjDmhtFjimvxr8A2j1Ag6XP TnUPa3A6ns61/Qq//tX0IWfrUvYaruZTz8oScIP6w481vwgUfcs3rda+Kdf8d7EtLg+GjV2f/J61 jeweZ21zJGtf6qx71kyl8yZ3lQdbysYiYx/Z+0nb50yV3c44BUeN9oq+ZbTh1Med/E/1Yyd1lD/F xy3TvhyfdhseD/v4oFMFv7fTDu0p7uQK8xTriIuXewnez/bxWnO8faBf4Ui2tp/qQUa9AbULP5xn GFfbPq/IDHQsgrlzkja6on+XCa8Fbh/hbZw7BplsWy664aWOHzEVeurwYWXeZhzIxH7aWx4vPlRj ZEuAbORg6Sen8uq8wgVieOySudbfa34/8Atw8+HvWW3EnTffH8q03PJH//2yEd+XqlAfMUaqoi9/ rDlv515knupjKhZpJW/kQlcnB5tPJpam3hq4v76II6XjqqTmtdCh/7fVl+kxkSD/Kw3ebcAuO/J7 Z+2cZxxeufLf4ebY4RH01K+s/1fQnIOd8+kNZ4cq8z/VtV1vHgbVWvm4tuNZPwiy1tkHXTfOua98 2beVnbvkdNfa88YXcSrWnqlrCXm30AtO1oexNTjablp+X78Ctu7Ycg1p/YlOGyuV+wz46LhmWJZ3 jj2OQXxPJGFnfU3Nt50XiU7u2i8JXWOPdy87/jvv3ncsy7naW9vP0vErucUN7d6OJvxdtjz6xnol F/7l24sEb8VbO/rI2/Yz3jNvQ2x97cSz6bCMXzBjh4zzhJTQU+OnTWa3oxM63t3mlh+s9/MJZ9vT Np/ss7HRjSXXf6uSjzXF7AMyb+3v1z/XfkKXD31jWI1btdJLxM3nZqyPHU/IrT8QfZ6cuND9U3oP gM2n2Dv1K8y3tNI7a1CF96bAfKuzxLILHlLLHp8jpQv7ae04tuaLVSPZD0rPjySiqx77b+NLvJG9 +zn9k6czxsYi8zN6lw0+Vmbbt/K26pPKEdXpJaYYbub2tQu5/5+9O1GT5EauBd1c1a3t/R9U0lWT bHLsN8Nxt/CKrCr2Mrozn1CFBGDLsQVw+BaRefv29IGPs99lxm6r6P1cZhwYnMPmYztgfPJJPuXF TtNHyM/kJdLi2XkOhjaym/Z7+zBe/FkAwY/MUy58KpvX9BPvJfMcb53yYTI8UcPaGQ9208lWVdKi d86bOvTwttxhf9jQSd63zemfiXxoRy7kjNOiwzS2T7WN6hunovE/9wytU/wtq79L9iq04ZEfW8bq Plb0t05fD/WfxaBT1wrslaPRbbAsXnjHPxjjd724O/eQziWt59lI2y3bff1R58wCvTCPr/GrfSpc eYGhha3o74IeOXpyZY3UE9W+tuoPlHm+evSCzbaSXOu37qEb165y9MQx7xxcj/Ap58kdA/1dEw8b 6PvZOnS68yHC6cc3rULP+TXnWGMlNmGiZaw15hsdz5bdc6IlfjrxK1ja6GjJBDOy8Q1PhScedvBC jxz9FJiZI21q4okcndhD2zrGiQ9d0Sa2tGzp841P8Iy1XyrkgtP94yu9jqcP2MmVvKK5tuaHPMQ2 3ZTYz/uQ7RO5xi3h2E1s5LxfEUdiaZ+Oj/rsZW2wl9zB1IdBLiW2jNN/2k0sWT+eEZGNfNroaZ/1 KR+d+BHf+OeLM4nPPQpZtjO36aPTUxU20+o1v2Tal1p6xtFB2+PkhY30tfFrt9FLjHho7bs1Vh8I btpJ85bjn/WhzGVFffiiryn5z8faK5v75gdQiZGUtIzGIa1CTk0AaJzI4vCiy+JLIvGzyPRjR7v1 WkZQne9JLAwyKXzI5OlHn+1sPuzDih3yFrbxz50cm6BF5NMEsMU1k+dvscCEncWRgwxNVcio7Ow+ WXa27YyDKyaFLrxgkJPTnui6mf7tz8az4YkN9rwMG//gTdHeBza8YJKBZ1GwOxhjl202U+QpuZIv lT7bcqpvEzKGrwSbLBv0FXbYYyMxJZ/aVLKwMs9sZP14gZtCnhw8dmDqk0ePPTheHtP953/26xLu 9UvWWBs9usGNLbhKfE9ekqvowEghG3k0/shTsPST/8wBXHH5BjA5L7gVsmTYI6ONLbbjP9mMyYjt fgE8azB+he9m4/v69JeHuHUIVJCF525UzCcGstYZ3TtC1iYnT9pw3v/ka+OcXLm4y01ufOt4GpwB Mc38NOK541ipvuK/8sB3qsd/9L+m0FfSfg4Hr+0dQ/ouSIvY/hl3etFLJjdO0Ttq3YTG+vHg8qFt NMasr7ZTUv1J8XMimG+FzkkCoDWR42HW3cz3dzPhdopjaeWZYhW+qEqZta3odSefnEfZhU+7UG9a kQfp5gb7mChbZG6pbf/WevSszSIlpw9uD+E8/Yrc0Mdm/MH7SD56Wza093pnbTzyAr9J/WSA/ey/ 86GIfqFbx6dPr5I1x45F/RzXfhXk0OkO3uDec3CNkc4c3Nwitd5hlMjMxZn3Js9aK9N9I+aGpijt O3/8qxU2e2n92uf++791w2PNsU3wslF6edhaK7NGzufnAuXEJ4d73u1j1nDiaMwls/f03vMqHqto y8E0bn+PneDhfa5knoP3lN30j/pPnec4Np70d+PY0KrvdCODt+WsspYvelpXhr0Ei0c25xC232Gj 7xIZ7fYn4+w/fYSdOaBP1jfL/CYK8+LcFlnnRnOpDSa8+m9mL/N3b0iR1abEj4zfteS3DpknLWsw +nCTq/HtHkdGK7ZngY0uxmeJH7G//Q8vOnhw+LHLxnd9lOs9OWbTsZkCQ3liZ6yNTHS0oUUu483T 59/moe3yEf6WefZvPKuh8B/njJGfNRD/XjDO8ujjYefusW7o3LYqlsPP8YI/pDtHb+0R/B1FPLUi 65xW7edObL8Dc4vumDb9H9HvVM8Sewvfc3cfrkfmVthzm9zGf1L/iPyMEzMLzlN7z3kbxF9NLOTe HsrWOQ5B9UPNevm7f5uTb/6q9zlu7is8MPXAMyV7UsbajR36O1r2kRcMC9z/dWwE07dxMPHo5GWX Y969TO4D9bP3xD551/a+tfOcw0G910B0PmrFYgnxZ/I5/vKLL6nGiWPiLz7fAct/1TsvjdjkEukS 3Rl93c/WeYSycW57N97m7z6Jp/yTT2bTdv+pG1ky2af7G1drPy2LxL66XB8afuT6oxfp7LIfP7MG GcQz3vw4IhbnMS2+40JLR0l/x7z7GyfydFL0M44Nbfwh98RLLBsj/ch/osMmv6vul3Ftv1Y1OtzU /jBdgYXv/oCM00Q1U4sfO3ccax7rmPu1FEr1Ze94+toH1bG18V7kDn/T9Gfflk92tf93lOt0etKR OU779BJd7JufXIjLeqgVfKv1JNzD9EYn+Qj1tIdMtfewBRdJc9U+kDl8TdfjI9nDmvmndEr8TzwE X+I6MV6xtTNn9qrvqBq0WTdg6wi5qMatS+9RXuw8eO+G29dP0d5pvKddsS524vucT0+euBPppV+0 ZDf+LjNXN/vRE5PO5/QugDcdWOPHrE0i77DiK/67Pp1ev2efJZcS//hPN61+6shWFio5LdMnX+di mbnr5ImcmGnN7uD6VomtAmkcV1zf1SJ3XNWjhOLXc/CTr9GYc8NcC83eCOObfu7g+bEXpHN9UQdU PZh2rzX3mK6p5oPndb1S11P2XOeR7K8wXavk3OIeVI7EFz/bVvta31b84f4CFDocx4Xz4A/1nJwv npOnwN9+t3zpoe3n2mPf81m25Xeu90q0/Lm/dMQvsnSDnestNnteyicxBT90Lbxyt2OLX3d8c75L /Fr5SGV3MCZusUTGc3vfGvdnDhV08trkCR1NJZ/7/fBzzcjv3MeiqeIKn9/pZx5hqNvu7icv3qn4 AGXktfHL81JyqoKnn7g3nn4qWc/v+cR3JbhpM+/hMWHNfFu/cY6NYGkjY57IuW7OO5i08Uu7sTMn YoGVPMEkqyqxlzG/6WqTf+9SzBEZOQgmXbSsn9jXBq+N1A/jxBQcWPKSCldc2p/dHxweDDrBoBdb 23/8lN2Hk2PEepKLn+pDqokVD6YKj33VWGFLVeJH4x//Ll4fU7OO4jsefHa1bEdeTtHIorGXcfTb aP3ImFzPzZ/Pr7CuxcGX+Ep+y/avx6/91tOSMlMBkHi8AG6FAtYq2ji+HcJLAvRToocngZxJEo3D 16Yf3bThpR1H70WAvn3aC5oNtrN42I/d6GRBi8engcj71Tta2F6M/FIPso0VeqpCh35ezpGBn8oe mjZ9unxU4D9LfH62sdW/eqM2hr/UrwQrhMLgixxMbE50bLA7le+vm2z81PIh/rCZ2NDD0yZPbuL9 Ogdt5PH3SQ1G4twbNbnMAdtk0LTj671poPecHKxsNDkAkx9y+yCik1zTSaVnHXjxm5q1wj48umj6 ilZlQ4lcfDZWkk83Y+Qz38Eh1zn+ZuLkk3wl/3xDiy3y0aGXypZ+4iMDQ7l8KF/hhB7fxZa1U0u6 +W4U8SOjpdf41lTpNHb9aJnis+lbv2VhbHbbYs2bF4kzzs/YKEshdZu12+3ZgCL7IngGRPi36xwD dwyJm0p8tmd0v+y/8A/u1zYw6MfHF6ziFePCb7my13b5fPyJrkzkBr9lOAFbe0roaRNHHgIw2XNY WlkzZM2z6pPjPV9Fc23NC2vDWss+7Ft4eWDIurng+44t/ux2/BTV8aEJfgytGfXj8h2nWHye9iB8 aGuwXK+38wFc7fZx91uEG2Niabzvbh8jAQ/92b6TpfOkG7+rz/wEH0Y/uCm78/LWnFYtnG7Tbznn njoHNO18UuzsGfLrhXDWwzX/GFXiU+eGj30kN+uQZk979VMsZO65Ta/xGvdcJ/TkFqFgvOht3+tc RU6xD/nbQV4MWwjf1qfcv62bInhIs2feH8yhIwZ6cqWvGKe85PDw7/jj+0gn/vjzbEnBe1ei+xEP PXjpGwdv999hfC1t29h20Cd/gxS7Rp/0S7b+F2PXmaM8UKJXi6nkak+ofaN6TfLjfYaKAVQtvQvn qNl/0FQvKuZXztdNFbSi9Xo58yqWzLtrjzk/Wi8+6dqbQpuJQx0fu2fukuu0kftcS1bZ7c5b6MHY PH01597nGJ2+83fWMFrkn5j0yafVT41s2tgy3v3wtXQdM87tWn5o0Xd5jsODq6R99pu5fsDZsmG9 o4Wn/RI/sh/L3edQMmdGIVfdK3goBLKWW1aeDyUPpGJz2ki/Up+jj/L4lPvasWMknr3O2KcIX+fh a67vXFkrn2KitMxHzPcqv4vaM9Tz8Yjg+POc8+f4a/PzJace1pd4e3itj2G8Jutj3QXzURdUrdln XFaotGc/dNyqOceBi87eU3IMhpaWLN5eo7v/xAuvder8GlvG6dNJQQudzPhd90D1gDX3MvxPiV/a v/hzUzullVDHo9Vfp5QLN7rdLvnYRW9/i+e80h+MO/vd0EfpKc8HL138FqQrjhXPlt8+bMxNTz96 PWcVi/Ilneh+1AZz8+F/TaHLvrJx/laf3uHxKba07HWejw/h0Q0/OOQUGPrqXjuR0zq3KckBrN2P HW368CJD13WOa9Z3JTqX/omFLFpymjb0rfcON7TIGWdO+v5OHKfm2PfB3h/qmU/4xa5VdcfVY7Sm T7tx9ceeWPleNhFXufw5GGfZtkR48ROxaSW7aekPtp/sfVroRhb3Od4a4UHaPr9HHs1LTqBH75Iv 2/YIpWNYbRPXDz5G5o7l47g63GOI6dv3ulY/vmCrjtzNH/kxftuccX6+WM6g9i94fa3NX31gx150 tcm5tmMr6Zf9dwm3D2CKFj+xP/Itqo1rIVbZ/fC1T7yP5LZO+pHVPkt8S1uGLpHIa9MP13GloI/u K3bn4EK6OxfOsnNzpxeZd/TLzydzjbf+7hMxhvGOHojw0oauzX4bWrC2X/rZgze9dT0brBdoFp3n zn5LYPWsqq7O5Cl01Zf9981cjEadM5pn/69zQRHj/40x9zPk+0ss57k7v/Klltkj63lC3f/8VC9L fIjOr1B2f8lpviQmfdU1Cwz2vPTSqrGrHdrrtZE4L9mK27N55yhYwW57nSzC95qjK8fBNi41P1s/ X8Ip02VjzpG4ymUTswqM4KQP2311z9nS+aaeUf9av4lN4Vt8IKd6bp3zbOyg5/l14mNH3rQKumeO 8hdf0KIHKzlBV/OMnH588d6BvjY04/R3u/vxIz7HBt/1yU4tf/0vzFQ6kRdDsLT05Sgyu9VXImfM hrHWmL5y9Y/t0NKaY9Vajc7NG/+M5XPbjS28FHzxRA4eOSW0tNHhr/mU97wLYiv24KUPS4WR3MBh B84u2y4+HDnesrGD92tVBXZskN0VLxV9l8ihZS7E4x1St/UCOOsWPnlYbG8sumJLPImDjEwaX21d W+RcLzZ4sZ92Y4mXDwocY21i0hqznUqe/38+v77a834+K3sO4rcvC/3iHaK9ukrBdemvn/IPoRXP hCVxMU46gTCkn2RFhjF9VRCCz2TS5zCZLCp9/OhHN4n3YHvSehJcTmZRavlrIvVVSdp+w2/+N8Nn nxxaJ7h8avk60GJT+9138+2T776bDbMvxgsLHj0YYuCvXKjiUGLfODz20qcLR6EvBrwcBPronauK //u66Dfub0KWb41b2PHXrxHqb+PV/LWcheCCsPxU4XesjTEHPhp9fvBHSWwwyPNZjKo+f/hGL3NG lj55+nAzx2S8gA0uXuzBi1/iJqcq6MlR8MmoKcGCx05KsNC2Dv9gikXLPl1tZMVGTnxahYxx57Xa HX8LtF9lqz9xNgcWncTmHsMnzjyMSA7lB17sxU9+KfzBV9Kmn1jRU/kHy5jt2G+AgwGu4yrZxGRs x4p+3RH1DQli/6vxeHGQ6mLFi4HJzAunBeKr3OFqB2fi6Je+RxudvZEcfuIJTvtRMt9+OyeHxHi8 uWyKR2n9iont7tfFF4zz/zUWCqdMPBmV+Jr79OF1PIdHunlnvLMR2Rsx8Y8lepEPZp4/NGYp9k1+ OW6cG/7YbJ3D0/dScF4M3icIdPPqodZ3tbd56ftjfVLROrWGmodfjlgbfFbSpp9xe36cLuiTozsn kWuQ9YMfKfqRS4vXayFCJmtWz2kvxtXZuhexOvExFp83tfS2P9FFi074WuuqeY8Y6G16dLZfoUU2 ttK2L/J5corex23N5bz8rX2w7VsL1T/+9Ite/arxYeRnz9n74vbfw442VVcJpV36tX8kz8cHS0Ae guuTszum7pdMnwuPfQG0fF9zAUqFM1jxo8BqszlzoD0xx572WdBy3F84JYSeceeyxsEZ+hOpPCv7 qZ9yP6XEn+CSiH5aPMeS8ZOfcePIRUuM76f7xSY+ENx949h80vFSxqsZkTPnkdf65yY1tJYsuuJb aLFhvPvGKZmHAuFkk138BpMPPa7W32U3VuH7wNFvdd7P+R6W86MiryXV8+9T1K5/FBaCPzaG3sy/ 4kf8TAtCrKnoqnFkni3etaee9bD1xJVrAq01rU6Mr7mlRz55ja2EFr/a5gl9y4RPPj4E79nGfrDf tfC+pmy5pz9fo/97ZDb+1kMfP/hspWzfZ21uef3OUYglsuMIP+z/G9uO8H1on3W3c0jZWv9A8qM8 fyD+dyPvOdD/R/rx6Uv/lcxOzM4OnvEtc/f+uvB3rINgDd/rcA4/VobumA2fbvYduunbW+QMP/uM Yz970N5bgkFfX91ly8IMLpl5iZK9cuzNXM2clXj9lq25587es7H182HExj5M5yXXPYXS++BTZ4+f /sZH10rujZ1bcl00vm3tyVljiP3s3ZPjycMT/1X741Himfb9Kvm92O/8/xLGk/8c7wjw5uHyfcyZ w68pweVj1gw9+fcQM6XzcdZRaPJtndJTyIwv9wcAn7HHnnbLG2/75j6Y3akf7NFx7ZxvsW+dLU// Woe1nmKXTGzDelb8XXo1ldxLqXDzMB8rGK79/ckvuWs/6zhoHuUCcg3uTheND/W/ymCjHQLiyHQ7 9+5P/yPTepGPm2kJVdm6Gc9R0uy3P1qHT4/yxNrsKwZqJx52si/k4erWabzjjGb7BSZ+yF36DT8b zYZ66Scvr/6+xoOnWlc+vNzh1hyaFytaO7/adqCHVsSVFzHtNQiP7Ve7wAYjvPnGcMm1nfLjtCP1 +rMxD4l+YvPw+Kl3232N9RVRCJ3FJtO59V4l2/axedlt3ZF7R8N5h0c2eK9WRj5YT95H4x3h9GVD fmjoK7eUfKEnZ09727deE7RXrLR/T0m80YG/n29se80rvqKfsmXQtj/R0W5/sx9nXdLJ3tk+1Xq3 tzdW6e4PVQRfOzjW9+u5oen97IBH5WuleGzxj/+zT2vd/tnzOo7CgdvVHl7/nD/8Pdfv6vmWZ15t t1569G9OqT38z3Ud8ufzAvi3H+vbuSXbf5LIEcp04eUc5BmZ6pn0zsmzT15xjrBXqx1Th3K/NKc3 cc0aMp4PnXkeN2sZTcxKZG0nvgGcF8nDlYOJj8+5X+5c1BhO/MpcaWF6Bt222a+KDssLYPoKvD7n Hf7k9X5hSscza/L68mQc3fgeO/Qjq5/c6pPdtmAkDrzU5De+kdm89NEjyz5bfIxdrYpHNoX+thv6 trP78RlN7PDgRiZr4VoPBRg/8ryfPJzf6gMT0ZuczZzoW5j+TnT/6cWy9W39KQNrAZZCL/GQ33nA C5+MSk+Nvd0GD+3Zb0L9oMtO7Ic+ft/05xhmbNEJXysf8Lbv29/ElzmiE1ownzx4Tx/ZjY208SWy 8ce60VfMocKW40cbee2P3/mm+6zjfp5VfHuz8zkMWMq2mbH5V2Ba21qVLOzkIfLh8eN6l1XvtBRf qkle2I2P/A9ur1ubXZUJr/zrUf0w7S1QC9K7EwCcBwCYU4CU7ViMafG1+PR9osMEwxGgCo/z+jCD RU9NaXvnm0Q7AHRVCWYSiRacYLHlVw3GNvuq0i9GfrwP4CSdPZj+ePuPP8436+hnA8XbsYpBYROG Km4nEDngA5mdh2Bo8ZIn/fjuJmB8KsyjD0Nlv29ySyb5IVvZqb/lWguuYoYdO3hwW6/yJwdosMh0 vguTfX2x5pu/Yg/OZbtk0MjveaDLTuKXF1i+NU1eLlQydOGRVenyC15ygK8Yh0aO73QUOBmj0VFD JxPs+KLlBzmfUsrJno2dK/4ED4a+HDZ2yXo4nW+Qi498Yvi5Xv72CfasJ/rJvxj16aCrbFsvofFb SeyJh14Kf/iOxm78F0NtJyVWvnrhYlcqmdiEVRntWFvWjdAp/aL32IhtLLpt+8zFbHK3f2Qj150Z tc7NqxzUGj2it1j1IrOJbe8Q2pfN/KDfcjFw4ujo7u3lE822c6eg+WjvfPpEuXBb9eg/dZ44ueGC M75ObvXbD34uX3TXkFoXsllTrRdGtea012194qfbuuDVZg25kDizdXyYUXwfv+qi4uQPtP7TDvo7 GnpK+NqNj28tVBaWDyJ99YXcu9L5Opnp/sGPvXc6aJENP/K71Vfjb/pp6ep/VPCGf+b0CD5tn1Cb OzqTZzdL4H1yq48Ye0QRelQPonrPODb07RnZNz5aE65MYCamybs5aKJZ+CSmxCjSrmx2L5HXXPUd 8ZlDKHVTodw5mP33m/JT0cLafscO3561dXI81yC49K3zdyUyH+FuHTLJybPdcvrx7R09tLa5/A39 o3bbfyeTGPDiX+Q2b/dNtLnexbzRj5z2IzeHd19Iwtm6xsGJT2m3bGhpzZdqH0o1j1kLWri9Z9W5 9Zf6hGY+/RwMYeUhhHdbDQAAQABJREFUYEIML2180KbgxefQEmfGWrR3ck9eyyEWruszcbHRPkh+ 1faT3RL71nollyoX1f+mrhNSYjt50KYEO3ZC323bXoSMg7vbJdbd8J70d+OWfcf4O9P4z9bXlsgm 7tGj75zyxLF3HdYIftZWi5Y/z7Ifxj15f/O4Lxaefg9qR1TniRwLX7S18jh57aX7SVa+iPN3EkhU aQP7yRx+YQ18OiNBmvaJH2706og9JJKd1R4nXbd+eNNGK3i/uy2A+WBkkMqSbg/Hqnmy5HYdO/H1 1Sp5+4P7oOyvxvYR9we7TZ4hjJ2zd50xPnrSs+XpeOALe5ec+9OylyqfwdCmT7/tV9vXm50GZ6sx rf2oBGO3uU7tWOu6yIeNUhLnjCteT5Yrxo7zCL3KHN+OTOxs+WCHZ6z/Ob8jE92PWnY2buRC67// HGK1oYc0Lzhv+vaq/avwnzrR/dp25wKWmjnXDs0czMPHjRvbyXniRc/aso7hKI6XyD51yaPFH/3o je7NM7a0Z+8cnyNDb9eyOjhlOzbw35X4trFa7r34C8tctb41WaX9P6so6mkdGYmTbPpp0RRIiQWv 83fstMD6Qe6SRy9jiXPj6vf4TQ4iT3fswWzUZel9t+2blCrBiT+9eg7vRftAb90Xfg2273jBfsp9 PL6z3knpeEa67dbY3XTvXZ3jrDPtq5zRuOy8bVA/ItRbqbW27d3+dt5Lic0+rirJTQNqLgqK5peu Rzr+EvQbw6xnbvjrd/XLmRoPHw60uPbMYXNf5KDchXzbKdLu3xKf9iIfTts8DuAFJ+2L3Bk85Vo2 gqt92sLqu9K63ppI6qecpqxuSM+2/S1ifNj87fM721tW/7MyZ562Tmxv2vbjHV7zz15D/10l8w7H urF3+nbuda4/snzY8Ro/7WfsmYXUSrW2j6GegfEnU2CVskcmM1TdVvThCv709U61Ta7zhW/9esbr OawXwT/9t/cO9T7D84k/2svnWbt7zfij7WPirLvkVRt68kSfvOfwrq3ym/ioeikkInz7ercHoz94 1P16Bl73uB1RjcVKLs9xhPLDj3z0xaC8xBt5xz85PuUcF1/znK8TAb0AyHjmnYImX17g15Ojxopd PiSf2hR0Onmvo4+W/MGHi6ZFv3JQ42DGPz6FRsczcUVfldPOa8XJt9Tg53oWTmpk4nevifIzdrTJ x7SuD62qu0QXPzGyqcS3SLNHJjxjfu13InBcj6ue1avx1wvgq9827D7W/p33+VMwldsi9fuGyisf VbZ2TOzzMZhssp+cbz/JKmQTn76Cp08XPv3U2Iut6EY2/J2X+KPFx4tPaMlr+Hjwfqv9hfy20Q7W D7JZH/jkYjstPl7i0cZvOJHjjz67chb61oPFp8v3knUS/+7k230GW86//RsIjj9o1sPTF/4nXrwU tpX4ZBy/yecdFp2f60Mt+D+sfdw4GHDYT0m/SfaVMLSYgojz5UE7wZEkmwxwNCXGMvlpye0AyOag EAC8yGoz4ehKt+Xgz/UAMBtk6JkUOJJgzFb8pItG7y+1+edlKLqaJMDTd7Alpu3H9+fE8fOZHJjk gsPvVDhqeLETW4mVvv6W37zkNfFcftWi5JsaHzq2Eys8/omlDtnrpbecw1fSxqcnL3yybLAlDn15 1tr8VbLR93JXhcvv+KgfOTi9YMsffjrI4GRDNMYnB3f7SD65h5exPlvxN/aMkw9t8LSqdePCgM/R p5MDX5wKX2DGF7J8Nma7Op0TsmjkU8Xi0ztFlvjLZ3SFHAwvnxV9NScHMQYz9iNDHi30jJMXLTsl Uf4Nbi2KxicbHG1w4rexfvaBbSN68mNFzTibaMaz1thOIadc2P0iqvjnJBcb2tggn/7WL+JFj0za lq9B7FSvb8zwd8GPzRd6XQj08XP8fbG7BU8//t6RsngXfLm67BVuHta+tV/yKZfOIWSs7W+CrrWW uYsuv9ntY9EnHevYUnNcnvBKfOzFl8Q7rRtaiLVG6l8eqkX22W7b6e+WfPAvujNl27jzPiulV9ct 9piPMBoz6/sQ41dkvqblV/TShvZR+8Sll7p5wQstMto+zuqGc2iVCuk49JlTF8F1/jIDRe9vBfex U3tpXTi6+aKzj/ushetTg+dXfsS+FpZ5lfw6mpAOrbs9Jc0tufYNvwitNiLXzxwv8uSGyJrL/tm6 B8NxW462Xl4Ajx9znNNJtU6zVsWjwJ98Td5iAy84+opx8iDS8GGoijb05zi8yLbC0UHbFcaW25jR +1z71Ce7MXZ/43yJ3nzBn3L5+JhEaye8tHTTl8f039kML21kguEQn7NFxdW+1DnbjXN96vjX2pt+ /X7OmfzInMFynv6hfmuB1lxnXcVO4vqofcplrI2PWzf88LTpk9t9si3/WAuha7M+k7+WPzhorkF8 wLB/g0Mdx87XcrBLdDbtXT+28OIDfz/SDw//GReMTTN+V4Id2WC+k/1H0rLE56i+LcWvoeCSvI/9 SD4Oh5C/2AbN+laSjxl9/c+n31vT3uxc//m/BQzhcyiD+LF/X9bdPn3azwx8yvkaymfeb/c6fK7R TzC/wnwt87P3fKL9IMhFZnaAP7X/qcwD5KuH7ZfjNBr8rPnul8JXP/sQf6aOTPr3Sy++2gsy1zkm 7Z32HMUeg26cYyR6+Dve4KTFj47+LujhuSbQj63hRfeKdqt3nxxurjVHwF47kX+iUITOwtFrO523 uVbqGEvCGlN2HPo9TjsiLzKH1E3k2VDy0PAaH3rzItOS9ePYj2zIX9N+pNO+lysH+hOo6GXePxG4 CINAnuyMNuruX0ovHbrRj93Qhu5aFc48k9k85z2xxM+OqyTJJOfWb2R8SztrPOuLM5Hd+uhwlM3X H3rZKHY+YBa8XjcnplauHy1/aPpk9nk3NiKf1h7+m2v8Cj++XLzyI4WXar6Fri2nS4depAbD8aGK w59XUTQ1C9WWTo1/rTd6zb9ibSk/qpCb3kc/6Sp8/qgPRHwflVuXMXJfMEri4djn8Pkl5uPqpfs5 nY98/Tr6q//PyJOnj7Du2MbnzgqQE8C3NXeZ11t20K5cWrCVo34ZVjfo/duh5KDEyOQlGZnJz+0N PpuNfYz3OpbH4tWC7pfANOZsUc/zijdxUcj8TL8J9eNzcbcPsB+FPbzhD277cORyjEczOLslunWM 3/JPfiMf28a71NHU6ylrNVhb5kt9OsrTL7Tw9Eugm037ok5r/PU/gs9m7PJij6EbZ2/be2H2PK36 Td3Had3D9J+CKz0rcbBnf8QP5iz14jdlcoR/MjHtYXbTfh7havj/m08q1DEgfe1DyTwLud7L61pH 65t53bK18u6+1HMG9tGTk8TuvKMkP+jXujw4ff4qnMY/125yMNdo8+Lm27/Yy70UqvvesXbhtq36 ZqcWJD/c8yY2uDk/8WN8muM1cZJX+aLk+Uli1eK550yMWnQ2zQg7ORfzhR04nncrePEJL5Vs57CA Nj7ZnfOOs3B2LuFGzrP4lIlxrlWfduM3GZjB0yq7jW/a1PAjy36u5cJDI69lX24Ti1bFl7/kgW5i aUyJPQUvddPo+rvVwc58UI06HvveV1j3+TZ4nuny44kNhw/xJ+812t6ZdzrKljVOXPrJsfmF5V2F 9WCsBD9zhBbc5GVimlyQf1fYVMgqMKIXPG36cGIz6x4vNndO4iO8zJ1+ZL6rv7msiAkGuhp5rZI5 wtuldeLb0bOvOA9Hdtvjj/Gu8OCkJg5tSmIWbyqaEr1ni5dj0/7zrS/Ulp1dPnkBHHbA4oyEx2kA SVL45OOwPlkOJmCtJMLRBiMtPJVuaPPpXAtjXsThZRJzUGjR2BassY1o8OoAKzBzaJMLvpZ/ab3o sGl7IeXCu2MqvW++FTPebIDkE2N8bFkH8vGbLztmduKT2FPJJZ9pkyN2FJhjsx6I96+smJc4eL1p 1fz334ZcNk+k8zcP6gWkXPAx8cff2OSPvNkkGvfk5U9/+tOVT36p/PGCMpuP+fnp5/p275//u37F xvyN4P5bSl7KVJXS+duktYn6Xev1bWUPtJwEv6+Hu3/80x//wI72x3+qb7HKdHTKL6XzXTT05KXz 5FcnHPnO/dGDz2afdEtNbKHxVeVrKtz+dUu+be3XK/hmZPkeG/xS2ELPGP/nwjK37MsnWv+akwrD mjJuxxthfkRW3ukYZ13pZx6yPrTpkyMzdmYjYR+djJOE1pyrfP6xvuHubxVnvuPKjOeY/As+38VY /+Z4qHzrF/3Fz7qI4UP9bx0XgT0WqeOnGL/5CnoX8ek4gupnxau6yZmM+vVap8iFLt4oNVZixoJt HJpx0/G6N3bGjyLMsHinU03HVm27cOm18u3LDF9+JgcvxNg/rbgil1hf5GvAEzmePLmBm/ySV7Tz 7c/JU2IMj+OOfR9qmfU1OrFHPtX8Wf99zFfeBms86IeMbbGR64cM1jo4vStnNbYugh8/i9xl8p5R 5uEepzfRZfTaZt1c2kBLof09Btpu9dHiA0wfVlLQXnhkm/P40Y4Mx0OZWwfjrpOfO25ol11zcKqp Hzranss2dBkfeUM4dKbOh3hmzue4zoWKY3Oq/Gdt9VFayuHB/csvJaf2C+HBCn5HdFyxbpKTurxt 3+RA4bt5qB8nJ0Nrv0/OnxcPYPOBBhhyedUTnxfY5FzKmKn2wN+cKVnrvNdm7TFucvT9Ssicj3rv Lx3FPmfP9GGs2uKOndn3Cqr8P0GWBbF4Ad7HR/ueeRGzddLmq3/PKRvin3mf/tAkCPbgGk2dhy3A rpivPiFSXy6X18f/nc932rOO7vX3kUxbL3C+KXd+ph+f5Sj9yBjrh55223pHC3/72J+2PozoaO3h Pd+/zc0FP+g5f/U813z//LMPAsx6QFei63hQ+1PYC18+yXyp7Fif8jv2xBI8slfNnlpr13HkOGW5 L/5dS+Bb2+UnHL+mp5i95//wc30SuKpj1jFCNjlg6+lT7O+2Y2Xx+BRer6midVvExBp+2o9sbPru R2+3wY5c2i2z+5EP7Sn/5D/H0fva9savPFVCLI3kpTEmfd1lq4YXv8cUVnnRLfqN/9pfKp/tfjm+ eJT2huOtfbMsN3H7cku978WuFwbUM/49GJMptp9Zedj8gF1HUtvu9qHy9cOvtE/sk/KOOHhZCVzf OZk83TLT+wT4iwSYk5bX/bfPQTj1n8y2Pd4673CKiaFETmsfSeErmn0WPXOstZ9u/raDrtqPfOiM lR6f65vMF5r7pcjXsMr4jNZ7NlpfdAMZf0kpZPqaY4bta2PWedheWgJHTi5qeOR2A5HvjVW28yl8 vqsKXmoT6kfizbeAjO8618EjOz7HtnPON+33iSW3Ohx8U6KHFZtbLD5u2u5vnfgXfvPWNR06Wufi +LP1X/RqEN+8ROpy9oLIfdTekWb+5LdyLS9LKbFpf/st33AYCT6iq3xMG38/asGH94wTfdctm374 M3b9UGutzsHSNSmTi1RSyvhsGYclZew/y/at+SWTf2SjEzn7t+vglPDlw/GjRXutcEbDceKbm8ZI 5Ll7xVn44z0+xmBNTFkrtd6pVQLYId/XVtXb+wmL8Vu/fdKiI6xyWx27fX9R/Ft/a0B4Uw7wrXPL bBqPoc388euWe+fbK/cefdTbti6Z5KpadsnIh2Jszree8bsy/pmTuX4USO7/ye95hzrG5trXvWDN kCntctk7yRhyO3MEbrmLVyTLb/yvAefbV61yt8dM+0S+JQ/bNW/4GFlHl/rFHFQ/e02451y81msf brm/ptd5GyP13C7PPu5osDrmY7xzt/z4xGbHNNTEStxxMqjWwUnGJ8pDCN9v4/vmV+fNOT+9iLcP cMaZ6NwyRT/5RZtZuLmfyt+8Z49s1qV+Krn0r/WHVrXPr9X6bUZ9b1P7y5VrPluMsNpJc1wW+FuL 7JYrgCo9lgLAJ3fsTpnW/ohGNhwK/KjNqXnmILmUNbL2zv7AfPNG17zlBZp9ra9dfEmHTf/LFnqe O3jmrrCPrg2vr5/qGUM//y1l96y3g7yY0ny4dZ1EN/EFywyo4ZW7k5daG3y1n0+FORkQHxof/vM/ /7Of9bKPBoeveY4c2bS8SjxN63Pf5BePbp6/aMmSU7TG8T12jBU+NGb5zre5j5+XzvzxLNr9PPFU 4/mG6zzfSQzBEw8aG/xR0vcuIrTQyfKBHpvJB53UxGMsBsdAaPSDhY8ujsQmLjLxCb8xqg0dLdjs 6yv49NXwrckUevW/K1n9Gk2t4wrNOPgwxM++EszYQ8PjQ/IQOS0c6xOu+KJHB+7T93/+53++cMiL g35yEvvxhw398Xvs6atkVT4o+uiw0Ohp8+vcyYTGtvcbZFODFxnysRXcbTfyXsArYlXYJKfdfqAp wWe3nO4PvgRLJL39aYuntFz3hhb9zAk5tPhGVO7RtegqHLlWsxbJOAbok03NXPM/H+DwIR1/A/i3 Ot+WeO2NE2sfUSXXWwtDeVgFzL2N1oslxgByhJzCeBYJJ1SFHD1y+nGarooWObi7ZiLwv/+mEtEn gBZvvfjAJ4vArylmh16SwR77cH3qhl8//DCJ6hiPrz1hlZB58MsGX2ZM98f69QsujsjB75yU/y8+ lh0bDXm+qSaIf5Kfb8aGn/jJ8RNdy/eNc7xpn777pn7twg/zyQvySmW2vh5fi7Ue/PtVLpkTuG5o bKps/VTY35Y/PT8VW2yIIblowPqR+WNDrGRDI4NurM1c/lQvU/NilbyXqf/0bX1qqNzsuauOl79e uOYlMLqXvv/27//2B5uKl8Dih4NH10tbefyu/gaycUXbdvnNPr4q3pq1/se31qtf85Hy3S8zb82r dcI/WPl1HXlBrW0by74xn/pTL/XCGkZwzK/+z5XjP//XfPtZzjr/fbHjOKic1gaz5zy541/WbdZK 8k0mayxrJBhsdvzn2Mo8wJCv//qv/+r1FL3GqnnvtSufFd9P/XKk1kzlzxHr12xWik1YHfO1Oden Yr6tu8q+qCra5CubYvFLy4mr/6ajuTEHJScex4rZMo/ih4uebyT28YWKYf78K34LU2hy+WWO0asQ FcezsqvMmqhcH9g6AEpn8pQb7NxskPnlzM8++TaQH4U5F/VDiY3Y5nH8gu0BPpzxZPykmbWS/o1z 9kg5Of73p72rT0btY2A9LOu8Hlk3h45vBn0zyMOoinR+rY34yxfF3zj5pzqm/ql+xcuP1Zcjc9/8 OkuB0zcv0Snk6o9/dpgu8I7tIRhOtG0pgR9m+186wezJK973tW6L2HS5MVlkvq010KU/2VnY7FXp 9dOdGcuVXs9ZyWQOrhwWje2Mqe6+cft95CoDlh/qVZkmMzcT1vTRIVZyV0w9LkrlsV/elBzZrIeR nTVgvhyjirj53d+UZZZeffqzLt17HsjkePZQzocD5OmXs5/1mFAVrP4ggPXwS/lcJvpX/5+1nRlC y5zysXXlqeIp0bqRy1zN8VrBt0wecuYFm1TZL9xU+Sdgx7++b3TOvlTHYsXoJW6vaT6W/4oLEPn6 zXmpbHxba1I+4dmbulqjVe2Dxr0+Ck+bD7Ww8+dz8de5tL+2T2KqqNj4Rs9OVuPOR/FKRum1V23m WQt/xpnjGTe9sL6pvfCbwu1POZ/18uLf8ZH8s2za7pOT6f6wTHXw1F9/m701OGjxDS1x6Lf8ictY Qbs+FHFiR0vp2YVZBLilQKv6Z9ycyVNsR1fbOtUmj1tGf9tqefBnDRjPWqx81rzVmbl+fc5902ru E6vWsWDesz7oR4bffBDH025jFL33ZYFVid89OD+etOcYrnMqO/KOz37mwLcjFHQ0cqnxacujkbO+ U3/+3o3X3CTjK9ElG1ozzg82Jg+xeb/g4cvWyQcas15B0I/P6PqpsZMx2c+VtjVuv9j9SGf7RsaY LSVtD77yxzH9Iv20cTFLmKnotNUMSmjOuzf/iUO+ZbQHtGkN9Hn/n1hH/W3OnnmoGS3xthS1u63z dXy5iV/udd6JHeWP/Ps8kuN9gXxe+C3307/B+yr2zMUr9+TlHDevvHt0pucmpNeMT7OXfLsWCXQw Ok/JWRE/OkZjYrevsQx2X6fW3NboOhb07V3uXS1Y5vo+tnpz7efByFx7fld7CZ8cp1r7QkrmVLtt 69t/Zg+ZY59O5LTpo18PUsmcvSN47ulalmDp+bNK/aEfNuraU7/n2IFX1VhscxxNIoeVDDdQxwxP ia3mhDaMEqm9rK6Hc56fD9TUw6nat+3d8uUbQCNeuWT7YLi2mWJf9tAJzzll7OLf84smv/evixzd 8ZuPwT2gfcRWdufQPcQdJZLLXmXr7v4lX9f6+uVhy7dOEVynPcvWD2/nMH2a4i7jHXf0XmMhddf2 4nah5uZcV5280nXedl0TXtuo6zG5db+R62G+mbcS1O01/Jd6UdznN/NQvH4AWPbNTfdL9rbxet7i f85tZMyd8fgDY44Rtsjm3NwvKCqmWkV17Vi8stXPVvreaPSL2jowe00URnXbL3iwFXZVZWyX/BnD rcvIxkmuybUvxZOHXLvR7RcUxYdmTfY1dOtPHBNj6eS6CVjJkZ+XB54L8bsZbWeuicZP1PjbNsp+ H5uVe9e6fHBspVyyJcfn2QsO98R4yR6blY0T88lPCXR+Oo7KUY2PaFQ/acnvfBG4abTbyuDWqGMk VIXexDbXb0P10zxpS7+PrTtO1JTYnbawSsmSpdzPFCqAgamfBdXPkfBahEz5bj0FsNv4XCqHR68G fV1cu1HnJPsWlYkDLjvlQ92TWB+/1jPA0hqcYzem+lq7nO09jR9HDn/uJfmRoi8+tmredXpc6676 cmo98DeFSHgjTcO/KX1clRAsx2+FdXDZSC49d6tS41asgRgdi3D8et/xZXSI8sMxiJ5jC8azlsCs 4eNDn4cKtJ83sc9m+cVObMDveeXDHKyXLT6Lv20WZvtX2XfPWYZeMO74ikewcXmoFE5hOW7d2x92 twVbluWM3Oyl9oS+n66xIpfmnM9BbEb96L1JXFXYeFdeYm1bwS3U0sl+SbdzzU72vYMZme++98Ud dt3HzP1/udu+2evnnFo5qxzZv7xUyPNqMWZ+nSP6ZYxj8bgNz/ncS0I2Wq962L2blE/+5m8fkCVM Rmx9fik9a9yf0FKVH+oFZF0t1bWP1x7k/HnL+u2WzldF8YIye2kmLWvNHPxY10zi6XOAZ+9lS4x/ /u/5klU7Vkgw+fiL5/ul5x72n+qLRD2PgioaP+Hwg7zqXmzWtWcfg23//fMv9Zsq61rkmx/rzwP6 FdZ1DcKCX2n95//z3/3Ml57rHc/Tv/mnP7Z8gY+v5SO9X+pltyJGnxr6ubDZNPbMpia52npHUPn+ Y/krducB8+Q6BS/6dFTPcWI7rWvCfDlq3z/Lt+vOWRdyOX9ilJ7n1v/xH//R/mR9+sapvsqX2OZz /PZsXn497zbv6OS3TPt59GFY42rkXCPS5Uf4WmMVdl9LVl+b4pm7eJ7lys2Z5/jOHizF+472o2T6 V5hXHvkAv6+byr8+phxLnmWZw+ZbqeMbPAW+eLUw+Yyn8i+xkk1fy0/8xIafwj/5T55hJ4/BT869 g4NBR925J8uWqiTP8Q8m+fAm/vGdTN8vyFHV2CXDtvyHhh8fYdFNm/jiAzlxt91a36HDin20zAcc Y/J0U0Tk+LQPdMyOUX+nuc5ZsOg7NWjdj9hD+/qKXOGZ9x//OH8mFyaf4ePR1yp8yhrfazGybbt8 I69m/e3xT3X8l6vXu48Grh+T+epUHmZR2rTLa4Z+PgcW42qSwzCjkshYDGkzsQzo0yEvIIV8SnAS yKY3Jqc6B/dkkknAEhv7waCn3Mm8F318IBO9PrHyu3ScCCqYOdmW75nEnsDiwUyJHTIqnxInOTQ5 jM72T5/9yMHctozZRGvHEKqIrCv/G2M27zpc/vBL3TjB67zVImx5cZXLt84c8Hve+MEfNYVdWKmJ 1ZhfaV20ejjAyTLVVd8LRZuYVg7+8z//o16E/5/WnU8B+bu7fv3zfCooOtGD5YT47bfzx+aNx4aL 0Fnk2j7RDrNdHz8Jz7qz9syLE0/yP/6Lbyp1WMG7McU/sWlhuJmCIz8dWx+YP9c3oP/cOfljgfVx UTntvx9dJyc+8SNrSD/5RTMXyT26qiT3u0Wnr8qrEn+23Mb5uU76LhbQ6FnpZBWx/1o36pXpHqP3 zY35rH5luv2/V/2spRGmD+sAdVNIZ64w4PX6OP2xW/SS7Qc2fCm/+oK8ZHrmqlUclz1n+uXozNG9 Rlum6Hjmp1ZD2zP34h1atQKCqZaBA0+9+tZtYYzJ68KzmetH5Nr/jm+Y1NCul5bty4C17MFIf2zj m4WOdnIxjx5kY24m8LDhHYyPmva/5DpX1Spo/U3KOtHkonM4Y3nA+Z6TzLHS+mcNrETFf9gdr5ir wnQSqwHWXa4xmZI6x6x4+JbSGLnaLyLZzs5Dpm8kqY3Bth1M8vEFP3Ds9NzHGLkWgGMdteZLfuG8 L+1Vs8iotWrHLpvFaZerk/hGbo7nPh4b2nE454Y5RvUL5xzz23bbKDuOn96z2Dm2JaL3k/rwz+AN Tvpw+lfBlbxjNOmMb/Tjs5sy/HnwU50q5E6vxwUj2vnHB8yqGjdgfptD1+r3ebU4eL17kideP8Q8 dtmvtXfWxfiHU7L23D6ee7YKp47nErCvkNsVKC1672rW9ydzwY+ygT42Ydxl6MXJ8SGYk0f2O1e3 +N/U63UKoYAn74zd5Z7zobV8+33L7B7tve7Jf660bIm07ZJlL316dy6GHqz4leuo0NPGbvRD1wZf 6/xnXVjPWoWOcZ+vyjctXmxd58uadyvNqhJlbFpryjvbw3n9+U4OTd2+Ruuys3K75dJ/yvNbDH2N UHG7WfLNfR8iSXxiTS7Q4ges4MJQU3INWxEXqerxyzHD5q7BCG3nHB5+yu6H9rk2+fqczP84r8I7 y+O9K1/iv9HKOecN6ybdab1pj578ddmyNR8z3MSlWOTPxrNE/zHdD/z6CmOOUzv4X4swcc+57CvM fZVIcjleZXRUH46Gm/adgRxDPbc1l9cclzC4OWam3fqWAl4fp3W94jrLg78f66XquUgvmj1xHhhE l85gvjobOjk+wU0/ewC6vjY1cvSVtD3oce3ZZSp7lYchbb+uwj0I6YeV9r2zD8G1YFtG/zMFl1U6 1skuY6MofX1fLcxzLbWvp/r+4uRx6+tPjPI3OewXJmc1CnegeTH1pOCMUV99Evt+QcLGQ6RJHc8B 63w0dX7scfpifcbfGO3gnKNob/kF+dlu45z4Jk7iZw4r71kbfKhJa6zOxpkTU5g8zHWaazUSd2ld UnU9BS9rpf2tGLRqzklNL3Vt7EMLPcjGOVd2juTp+Pgcb93IwJm+uPjRlMl1X++Nz0NtieLxI8dO UjJ5abnkqMDY/K0+0EdTaR+Kb0cXa2x7yF6PBs/L1huLzva1z/Odx4kzktbGZDx5xx/dynbbg/Vt +ZJrI615GrliTvAuvfsetKapePMAk64SX+5clv6x3R+WEdvBGY356fzIs/g7IwQ5uqlb58N+AfHj 1U7QtXPcDn/y9Cr7ijw8eqOLmzjTz74w9FvOfaT7mJbzo2L/yBb6jlTeZQSmbu8djVaIPQn4U14w K1/9gZxygx6ef+k33smPPp4SjPYjdD5V/yoN8ppf7NZpG3fs0bMmB+G2E15wt+3QdltudGl/uz95 jK+vsredPjeVstxVILV2zz3diqtDOgbaL6erM/ZMyRYqRceFGlhbMx+X3SM/ediy4+evfQF41kHn M3l9AZ48Nv9CvvbK15zx5qzdIzr88U2fyVk5ZO/Cx11vzh13aHCSi9DSym323uBJVWqvwcraN/UM eNIzdvuevPYZ2O7LhNt9PquF8Woz/uO8lrE7NDg9ZrNUaKH1vWF1vv2t7oe+qZejRZ81WeeGmlyo fR/kpWndM+F5Nvvt93PO72f+JZXrk+zL/Vym6I5FHxxo3xksy/LCbu5L8ZS5P3XPNTGhswlDn54Y gmU8quiew3umPS+n9eH/XF+c8hK8/4ZxPculz7ec99xLzjPu1/tn/pDlEzvus+m0T5UDcSZWNAWO F6pe/PlSFj79rTM+37F89/2cyyKX+CLXwPUjMfPBs2vYckkerWMtOj01ePpk+ZZ48Iy1/EVXYSSW wR+722Ziil+dk94EJl+hx3+4MLXRDQ+dvooWPxKrFj08/sHImPwuWw+9P2xS2LGrTTGfyYE2+YlN svD5Fr/Y3Riha0NP31h+dw0mG5HDR1fR2TO/saUNXfyqQo4O/paNfOLUJiZtsMgpweBP5ND1ldgk TyYVr2VKLLJ8UhW4iTEtmkpebdmSh+3DWnLhgxrVaRoZ9ptfMrETH3bu4Cp4kTOma4xOPs/L9NHY 63Vw1kDoeAofg9GE+lFwV7leAKMA95t6aotpx7309SsGvOE3qYKJ0/mEgHEKRxljNEHkYEcnu+X1 ORpng2PcvNoEfWqnXG48GBKlVRV22KMjESmx5UXIfNJ3Nm764cW2NpjxO7h5+Z344UdPnx7ZJ02u 0FU2w9cPnR+JQ7vzFn/YSAmG1o2/TzL99s0/1Td8Z2HSV/AHrzb+emDAnjMhe3JknvUVbXCNYfBd Qd9tfCLTfSfHmiMxWQ/BlLPEYu2oPq1B5t/+7d/+8C//8i/d/uu//mvrsJfKHrzMJd/homm3v2SS T3pk+cx24uAnGr3Iiz8xbNzIxIdgJhY45Pkqnj4p1x/hFq8CX4zJL3k1ayc+adOHR0ZB42/WhxZN 0U9hH51edDI3kd3jUi65WmtehJcpvMj1C9rae8rTy0bbOrkkF/9a6fEjvpb6VXT7AorPVSMz7dju i3ZyJ75L+XTYNB+K9EyeatCQ9/GGLqaruDLu8cQT283nz3b0Upr8JsNpsemn5VPGoaXlB96WSZ5D AzX62+GGv36M7DXsDloH/kpuWzhZQ+RUY2vQerRP5ILU3U7fq5TS8yEN6MT2Lv6YJhO56HwczVk7 JdAxHP/0t43mHQO7H5vPNjKNc3K+++SNI2e8fTb+qGy9p07GncMTQOz28MR5yZnwVdBTQ45sxm2/ FrRnAI4RNw+1I/T0W09uBpSff5o9wHrOsRastOR231jZeekbtp6NHGsnb2dS24fip+1POwejctxr rNbZrLXZp9kQeUVLcmKutQfSPjMPfSqOYscXfqaW2OV3jiFt+Dum3Q9W9CNPd3J3zlsXFsnxgW6w dj/HVuSMQxPd31q2z0+s+L/pT9r2dcul/w4/cZLBTzVBebgZfXkLhlbsSjDwUyIXnnH6kUkbLPzk NC1MdO0+dzofbDz9s0wD+7vap39P/xu/YkgJ3zj99uesXbRUMtGPbPTEYX9287pfAGddkc/5PX26 yT19FS828N8Vco7NHJ/RfeZ6625/N/1r+p2PDwTf4X5O/gOY/1Hyl/L9e537UvzvcvZ7bfz/Wb7z cx+ivytUajv/2c+7/Ssxnw684Nc+sQtersP2POur+OnTc+zaN7I/2qv7oaYXEQc7LXn9jLXRw9t7 TWxt+diNXHhpg9W6rivZqv3adYJ/2ZifONnD+I7n2iXCMH5v4Qdz2meFFcz4Yayf/a8GPd52R+de ABsjcoMz+JHs9g6nbbMV/ehq0bvI1+letOFc+uKrwRE/BkqHGp3Uo7bkNuXj/tNuJPkd3zveME5L z0vdlC2PFt30zY/zmqq03Zp/6zrrLLItUD/u9TJ5hEk/beZ823rmI/GljQ06qeFp0bTum/Z5OD5Z 43K/prrXHv7GMeZ/PkjYvNa954ytxOja3jhl99GME69vZPU3QPtD+Ljlb+UxpXNtbtg7awStXzRw vsvVue2WeR50pVudxHSUbtmWCvVTuZszPThimDzw+NPC7sWoQfZHHo0fHDKqtg6cp29BHDsz2mt0 8/Wbd/wK79k+5+GVLwq+uS6Oj3A7khbtuKsXX5ODFul8iLPWCRk/qs7Y+szxNdjiZqtWQmO3lZNI 61KJnR68+YHfKm/ijm9PtWDuuJ4yxs0XUzNPPo5f7+ThDub4HpmJ2/zO/UboaeNPr4/Cn7V9EhGh 08JXc5whR3+Ljh8Tw+jUPNTxG9T2tWdpa01/49Ft2WqfZcvhzf4wcm2/8rFNPOWD1xpk/8qSWIOf MTg0Nb5ZV527asmp88zBSxx7jvvq0fuuXsT+9l3mnX8jD1fZdvStxMYcdoFMLsYHx0FdIxQJ0uxF NWj7dQ6g7QNwR1freWIhNg+S9cNHf7rvh/oGbX6rAvy2X0q5J/Ks3J/p6b2zcLS+eUn21/qV3fri cU7I8+q9Zw+O65qZV2719dC5PqLXeURvbPjimXcv5D0/Zs/9Wj9jrhfAZN0Hq9Enm/OmViGXuPRz 30fHWLx8eFfIqF78+hZxf5P45Cg6wQlW7MNjV4msGZP7b+pDigrb9Dwrn/6sKT6iidVvSw2OPMBK DLGlTc09dHT4p5+xls3MlTGdXEPDx5d/PinR1UdT0dhM3HitVy0M+PET71nIqHBU8trk/Clv3Hz7 fH2YAvYu0eWTWPD14fGXLW3G+myGFtnkyxgG/sYOblo8ZeNEN7nZuY6sFp9fyVvGfIChwg2fDnvH ZPPwI6NVEkMP6kdynXGeH8GNrehqy8KFHf8Sp1Z++RYaXFji1MLQlyNr9rfaQ0KPjnb345s2vNgw jh/xM3Jk+BMZ8dj90O1bPT7HQHSDtfepbf/7dqwTO8n8VcbPAZHgBBigLAaOCJhRhewO3Dg09JQ4 mTZ0bXTap8Mg52IAxsYXNF9U8uT0gxOeX4NqI/Iti1/q11SwodCJnja+6sfOnuTotPL5Ednkxlg/ NTp8VfHf1dimpzzHwfHpJfpdqu0c1Je4ne6iiy8XY6dyV7/qwXwqaPLy9Ie8wi4ccSvk0FLkJWsB rV/+Vm4zB2j0HXTzgrS+HVubOh0068Wni7z4za8XgI//glt+vsZxj+/YXnMJJ75G1zgnHHpseuiq nxzsfARbHAp98Wgnn2Pzju+XP/x3/QqO/pZtYZKDkU9ROUbExQdt8pd44dBR8Z4VnSzb+inxKT7i JabYNIYXjL6gruPIw4Ztp6C7+ARcGeo+S6EjoDan7MDbvrhA69y0Dqnbz+sTmUXdhX5LVsuXXXae X/vHj9irlu3+1SVls/27bCdf40v85Q+Ua1z2u9wuT3zLofa17CitV93nfBg/S2xcekdg4z11Nm70 tek/sYzpmGtFm7H17WL39g3OyPN2MBP4ab8QByx1+2P++iasMGNrt90/OSsBbr6UyL4Q3wzIbdnn mMqmpb99fQP7lrTt0Dee3NWxY40ZWHNFz/LddkZ+coo+vE9jZ7xla01KzczfXMSj21/nGc5g2Auc yP3ar+wnhdDu5FgPplaB8ywvvvr0RIc0/m7Z9r0IZb3jbr2S59esrzrfFj6/rbWsv3MwNtRgnLVX Nzt+uwiH+7gv03BSWrZ4PpTi7wsp/PdnKdB2jOFp6XW+5GzV8OjtGjtyx+dS75bMM195APPEzZiN v6VMfgbBDLDneEJX+JTC5u17qJ9vn/GQ3jR4icU8p8ROWnlSIh+5p3+hbxuhpY29yGjh95qylqqi je2xyY7zHpn4ULPdkCVdQmbz95f48NSMT4n/nVz8oBu59COvxUtJnM7T4snf7hZf4tbiodHXV9AV tMhubA8oMiYTOTnL9XByjJeiHz203Y/M36OFu+3+PTD/38T4a3z//3rM/8j85qhI+9fY+lt0t73g dHsfGrfIO9rN/are8zi7d6yx/m59oTnWc9xqVeuqt4O6/4JDLvtFcMjsim+skFE3f/fx2I18dI1j Z9rZL5Kexij8+Pls49v4wPfxKXbQU6454fMxsOXaFp7/x6/smxevwHYs+nzSqrERm59rYbYOm1WM U7jXIzS4ixeZ3cJR0m7e1k1en3LGeF31T42P5kbZWE34wo938qEF+3MQ8WPL0JMOPqkznnvWZ3yx Ff3gaZXoaoNnzo3J7HNkdIMZ/saIHW10m8bn6ozszFPs3b5UjvkluFNiK2Nt5NM3c2hktanRiXy/ aD5yO2/xv18u8LOqF8I+LOpXw6P7JXDBTxyOtta1aoqof7Wld5d7/fK15W7mFc+m89m9UaPc6bhj GyeGX1jkWn+bZWOPqx8b2z1QEesc0auSvM1odLfeput3/joB72N84kVfe/HakVsfPT5vuaYvgMjM C7Ty5Rsvrupar+Ykz1SWeHfx6+arfppn54DJOaZYPlfYu3wuwe6f5Oj3uCCeMkQ2LTaikzgGv5dT yVd79h9yT9vBCP2WMWe4E4s+rC8VOKmRDSZ6Svp4So+XgehEPjItveTQL4welI22I8cIg03mS+73 t1VL1/E9ejd2EwLYg49/XP6ceBNrNMI3fvLQ8NHDi7w9UQxNv/bvGTM1+1KeXSTXzq9Qb1sbezj3 z9Yq+bZRg+iS6HN1PTfwTV0+9eOK9rPk61/+LJbH3H85it94CV3Hid9K4AtkYnD/88OP3hXMr3zO dQJAamT6G7gMOMJ6a89xcZ9r+JhnL9mTO0d8a4zeZdtX/nohHb54kofYl8P+zSUd05wT+Ro75NhT 5AJPgd35KJvuJWMj1zbxLTIdf8kZw856C18bfHhqZGHHb7bpRg9P2bL922rqpTueL6Ao49+8h+mY K2727H/iU8UavFaqH/xW0QcvuNOi4cenxJb4kseM40vkOi4v4U8RR2JBwlfQ+Nvyh4bO59R3Mju2 4JCH9V29tLM+Y6O/7FHncG150TZhio989LtzfkwO79wgywlMMe+KFh492JFPDuNLM9aPyMIjYwxL G962qb+xyGSsH7/0k4/gaFOjs/HwErc+LEVfic6zH7nkgJzjM9jxKbmBRza28CPLZ+9v0MyxlrzH m/oKvZTYNN7+hU83diMTTLrxIz7BQKvFMnbX81c8/qXV92vw26++X4zVOr7StcyfjjGQB1WcA2Ts RZ7WouGQQlftJDxoDAdbP4Hqv8OA1zq98dsYZnPIJpGDCmb8gKOv8MGYHS+AS6y+hVovIuv3YCv0 4O+kGitoKhn6+olRv/06+mT4EllycqQGL/kgE/zunB+h00kfSz8+0gzOUZumTlb+xiM5+nwhF5+Z hJO/gxw6GSWy+uRiE1Z4oaVlgz25+b5+XUW3tZFpkwt8fS+B6bFrzXgxqpobMvnEjxekbOaAim98 SEXbZdPjK0xFGz5bOx5jPDKqNZMqBpXPZBRxKMFGj68l1vH8eP6+dF5qk4eRktxtDHYUvOQN9nON BUMbfS0flLzQpgdTfAoseVWuF7Fli1dspgaTXN94FE6t/lPPOpnTEZHWo/NbyZWR5swlYrMnbyd2 PsTO7oc2GoOpT6Zr9duXB421rGFtXpSUlY6rkNof+Po9LsyUoWc09jJqn87gKWfMr3flSY9u6HKV /lMfHSrvt0znd81R+3ZyuuNqnQLoT9pVuJ0b01KY425wz3zX2cknymQm9ia28Sy+46fs9bF1wm/f ahBe6DMe+9fsPPJIxsXvUzcYzzb+oY/fs17STxt+xtqU9LXph5e2/To6V1/uSuB1Fcz6pndhvcGl N/bmGN7z2zf0PS+N0rlgs+fScXbw6My+U/tvvQDWDyZXL/sFk3ymhfyu0Pm2HiI0jlVYOPOpzYmy HyrUOUZbnvSHRyQAbn8Y6Vx09AcN6nhE6xuqapOrjpUuB4rN1qxPGBNnURuTDH72w1ZxnFcV72DN OscDyrf2h08nbx1X6dgP6dHvGEtWgTNldPSDoT+ycn+fJyITfsZkf0+JPHvdL/UgdFs/3j3MIR+b sYd2xzIxwKyoIvLFNrjtywdqZLZc2zi01isr4TMY+eQ9TkRv65BxzkJT73U91z/WY3jaXgNiLPt5 UHbl79Dbhxhd7fYxZJibbqwkhm0vOuGVUMvF/pMvtmehi+6ao7F7KQ7N+Rrd+o9d+rkGoZtcBDv5 In/75ZqrMGsdkHMc7IoWrKd/f49xcgiLnV3C2/TQttz/Lf3t59/ikxj/kTn/W3z7H9PtpfF7dqtX T/u4e11erwJfMcr8goH3WK5FK+pnbET/K0x9ItLroY/bOec8BfDVHLv2SdUxr9ob++/qlYNZX415 9rCNh5/jjExK9hm89PFie8tGZtN8g0UdxPnJ376nqnu+3Pf9UH10yRzz914WX3ZrLuIvuv7Mzzlv buHTb5kVh7G9LjiJKXtnIPB3TKGnffKMg/lONzz60Q3NODSth6UpIzNxhtayk7AmRTf8ujC78NDw t08Zx/6ld2SN5VV5ymQcjE9slw7as+acs/Mcn7Zsy1X8WjX4265zH3qwwtutfs5/Hcj5sW2ReY6J oQUrdppWx+W9Bl+vs+iNzln1hXHTzlote8phdX//oK/2B68xzri7hgNp2HLic8z/utZz/G6s8pbF ugpwme25YNnWQwU2/lSnS+wjR1/civH0C7NVa46Xfssf/zzwFOQZXtYa6GDpN0Lhdv/o6DflKMNF iO3mx87x4MWOwagQ/bTgR6G6bLWNonUMRTkuDf0gsJ9Kbvw5zEqI+5bXAjl+T0uibaG3708dGmSO nkR3/senMxUlQF/Br+Y63ueY8Fvddsm6ce3XCuNai7Q/j3gSJ4GXOFuD+Vif4yT5uPw7cprEayU2 vxbhRRPo8mWpdZftwTY8Nmv9xk74uIM5NsCmxFbG79rE2LaOHXJZn+H3flTYc36d3PS95gGN2f5W 6Ad719f6s+XG/sQf/9nalPb9JCb9tNH5qH3aauyTezrsJwfG8kCG3sSce+Km9p7UMv6UXMn2Aq2f G6d16Z/JCk8Ie/5KrQu5W8b5+9zD1x5YjM5F728l7QsgPHFtMb8NpUDLD3+b1toNPb8FzwesnVPy 5Ztv6tm15xbm0bd8641y+xSf7W98NJ5rrvkGJ4wZ05/ZmXNQZeB8EFc+uvZzkvscRo/+XG+VfL2c MVbcA+Zcdj2/PbZjn9zk/Le+vhJjzg/JHbzkkLx+56J8IkNegRk/ySiJXR8/FV2JXPC1ePBV16gt U3CRDabW9aIv5Dk/TQ7mOs01Y3zMewJjOnwgq4bGFzpKYkj7am/OnXyJPTpPGeN3+mhsJpboxie5 NlfxkxyesVwo0cfT7+tj9/pHjgzffjovFV0XkK3/L7rkFNjk2Rm5mbvY4TM6may1xJGWD3CUYASX jmME/i7wVHJ0FC1Msqn4amzxK77Rie9pyUaGjrwZu5CJvdjSpoSXNnRt4tePX+JS4tcv/a3+V1l6 bJNJbPoKO2jPwv/GLn93HOjkt05yCivvvMiZD3LoqcZs48FFp69t3Jm+vk6LDXx4ZPikOo/5UwXz q++tn4ng+3aw+kLSV3EbvIxnkcQhE5MXwBzLAo/RYKT9xOGTjLZTNmGocT7y8PyNWX9Q3AtgiRII fgod/tGPT0l+6A4k35qy4fxUv653+7UnOfHuFt8Yvj5MfjjYVT5q+YQnF8FPu+OBkRJc2FsGPzwt ndarfjEanzz8yNEJBpo+3P41Mj5NUn9snW9o+KnR0yrBCDaafs+F+Th188XtD9zD98KXDH6wYOCR 82sltPwgl/nUV55jOGLvWMSz/MfbftAXF5pClt0cYGiRT/xk+GPt7PXDdzJKHzzHV/p0tCNT+ax/ fnUIfSetYGW8Y6KjKnBU/NgyVoIff5t4fqCFH1l6e23hK3DF33+vo2g5xsPDjz9ofQFVFzO14utf 5b5O0N+VngftXRuB5PhYFq4+rPatKKgd06G10PmxfUeKXvp5qJ9xQfSnavpFYR0+sFum2o4zsfK7 hOcfbbKkJxe1/139EjS4St/qFyl5uxitbzQYN338lrvt75O/x9OfYzb0tvfqyuSwYoov2vSjp+1Y Kw6+67vA9a/nSR4al9/m3UD/nqMaVBn+SeGM2Gv54n5g++lPfIGor5DR7fGQmh7ecbBpI/sQuqQH IzbThp3xs42d+JNxWvKpwdotvWBKR4l3uWgzWirkHds3Lp2+IRfa0o/deXkJonSPQIuVbfYd19rE AM9e2Q9dy1bj9HbyPncvMTBT5dX/oe2fT75xHx90t2Ctt9539q8eqRudfjFcPidnjce9xFT7eWKz 33xfOiMz+f7FMVWG5nilNhf8/c3nSQ6wWuejZ93TT572Hsrdxj5t+uiOXWM5naJzz93cxI2NrRdp 7bv8bn76rS8nq3xEm2N1CZ4u+Xf2Em80HP97ougozxgyftF/dbH18JNbhH2+aIHzI3ixl3bLoCWO 8LUqO7nWYUPlOvmMoxtMOmZtu737kdPG3qZ91I9P+Gy/iy22N0b0djy5tonc5rn2sGVkDbpeyXVl bLIPI+Pdt0blaGzIbeXRV38cH/JZx0jyCntfS8VX+J8rsftO5jp0FvNz8kvsimfT/v/cl+//LW8y UGl5t47eSP7dSXvvaB/+h6dojp1xIvuEoB27uT+xZ9x7ANnX7GWd7X3rc4nL8fpsYz90+wi76Lvi Pys+n/veyod+//TH9h8GnlK9h+e3lzui9K82myXxQ3zab9aSi01y24dYDD/j3T55MNCavmzQiWzL 1HXJLuGVUJMHY+738rbvcAro3pMvvQP2Mq6LpL7e2oaq/yKzePxKIXOPQh3dT+SW3i35vgc3OW4b pZuc0XAOQo+cc1T65FLJ6lvHwUFT9jkrWOjRDW37ERw8JTI9qB90Q2vZWquuz2GU9MWLTNvqc3fp HX1Y6LslHxp6xo3TkvWjdCKDrhiz3+26BjB2T9FtmbpebNBpTe3xuwgl3qXbgR4Cv/SODTpdquFD XnbFn2HeP+GNq8ffYrn2HL8Ga+uiszXStyNtF+9N2foXu2zQbjzEG2r13+MFIz5OizrywcyL82lH q30h1jFWU+ui7/fK9yt3IzprBv3UQ6Z8d/WKD7ea4py2joda4a1LpK/ndZSSm3zNekSyPtm5kE+n XYVbcIPdRqh0GZ0bZ+KbNbG3rsmJ9ZA9CbJjMMdGD8ffsj0Ih3Y5NRmuUFeRH5hnD1wccnL/Ov/J 1diPOJnIpR2fRyL9d7zeR+S/vHY+IgM9shDOE5ZrPoZGbubXuOPgNKQTY+dXHATOz+7Wj/iUMXuX 7ZK1HlIim2cFxuac75l7sq1vHRwHnm3w0uK3Tkc8+uEFl63O0WEM3X5sbmaN4senWbf8Hz/ig/jR UvqD3/VFBPnqe5f2GV9O+TKSo3Ovu95fCqsstgD8vk+v0TwH4FueL0i+57v1MrK+ZUr2L/UuwXOF n+rXKnvuqviNZN+Wjpe/ua4yt/47DnzDmB8VZtWJ4+eff6rnqp77e2lzns8X1sjdL+WMc0/bz+fa 3+GzP/KFXe8nct/X8+o5Ssn2s9t+3jM5wMt80DUfrguV2I5OnivDIafwJYW8Qh4/MrGBrvCLrNzE djAvPamuf/77Rmt/k7V8RSMbfe0VZ8Ws+IYwuutFX6ByzQhXixb9a76Kxxe80Z8XxPGNrjhhosVv fVih0dVXPVvWKvRSw6enJkfktnx8Q9s+By+6yVda8tamdWQPMeZv+yyOjmXmJrjBTFxZR+gp7CV+ LRkVPddf8NjjC5kUtPbrxLvtksELdvRhwolPWjJqeOYzcwvH+sKPTmyyp0b+L/Wlzdjj/86lPhy6 cGI3clq8lNhKLjoHZy/ZedCP31r1o5I4g/2X2nMckzAUNvT5osQfPuj/Wv4nBmOy2uDSQQsGOnn6 XXrtVK4H/soVPp9yvNkLv/1uPiwxivPz+gYw/yh8UwYKpYP+rZxXkgCO6XvRpeVUeOTwk3xjziro SpKgH14C3XrkBfBLvfj9qTba/QKYfOyyrUpybpCN02fnh+L9VH88HZ0N+vCTUDLxK23n4UwYfhYk Xcn3d5Ez4bDQ6cIMbvr0E49+SvxIiw4jlU39fBImY1iXfzVn6AqaCk+ZzcPCnZPkr5o0So8AAEAA SURBVPVrMerMeZX4eRGqc+muvMa/LFgtGt+++2U2Wn0HLPs5cM2BMX/FYHNXyWZxyiUZMZA3R+SV xBJb/FXiY7B3nsMPBrwUdtlQ6QQn+sYwgxF8PqoOpI75YOK7EPLtX3YyP/TZpwMzdhr4/ECDlVz0 Wq+8GidOGPFnx0F38/TRIkOfL2pwyRR0rYSyW9WYHHtNPX6OXPnAj6r+WUe37OsaZde/Bl+x1Sy9 xM0O2V3u8fhARxmfYqc2P17w3Y+UwsrYJ/Sar8W/xHRginhkuDCUIlTJTa5+/MGfcgEV/lysoo+9 iUf/tjdan/v5mofBb7vVvezL6ckV+dTQnvhZL9/V1aqXYj1vheeTkX4dmOgbQ+ydt8nB/Bxbl181 14q8KCP/6dw1880POCnTH/z62T6El7bxM/hM+1HsUYmfxvEhtI90IxcMbXRCa92em6EYBy99OJMu vMEQrwx2G1q3QcYbX+HId+OVrb45qlXvJahfg+y47r2I/h/mBsYHOrI3fJMz/8G7LYwvxvF583b/ NRczh/wD3b4h1foyvX6tkr+7Y93NB0bqCLWXFI1AY50nCK1WL4hbsdZmy539ZF7+Zn+u+CsmtuxB 6t7Psv9ctLJDRvmLX4FRJfPRg/rBD/LoM0cnx2ccnRIj7ccqon8tX8rhq/TvGT1tf6z7zocc/9GC lvl8J3/JTeCXbNM/48oT6zmmv+3mXBJ7z5bfMKxjfXNFx3krc1uzWjJzLej8S871Bf4z7if+c8xW /Nu80J4tG9HZvMSNln7wjNX4px/dyBirifn778nPehO7PMhJsGGloqsZy49SCN1zrvSQ4sKvm0t4 uR7QZzc+xUZaWOHp/2/52zPwv/n823P4D0Oo/a4O0Smf2fv+UfZ7f4j53k9i6d4f7Hfum/xttj/9 6b/7Q7ak6Lq+zx4QmlbJunt3bL+jjdbrTxjt42lxt65xZCQysvab/bfk/uVf/qVjQI+Oa+r+NaHy v3Kf6SA3/fIBfzMM7a1FM3/6T7/INx/QKcnJbl1v7THRiSla0ya2UHucQbXB4GY/qNY5ceGFv4hD q73/5g1gXblMB1Z9oCexPX2A39iX9N1BJ//U2VhcvPy5VT/sbazGX5MS3PZnxetcZY7Qc87WpnoB TDc157bgaekqbfPIZgyHzNiZ9ulDbG/94OZci7dLT1+tDb9qV47iT2SM/WO3mE2OTLARQ4uedtva /I5lne/xdj4iq51+/LrzA3+8GTt9L3cILjPqKVjxS74wxo9X32ulNnbnqrDY736JXSlKqurA5MeO h/2U+NtjZo7fjo+UkRkfNk76V1t+pU939zPetOCWyUsW7V299We+IpPY8a8nrD3YeZfLO56EhsKf Xh/UW+/GL27/sweO3+7fC7fGruMoTAxH8WqObYFVScyXB9UJrfmXb2euirhxL9lLjuleBS9yBUqT xaa3RC0ozx3ak3a5euyPa8y/lMgFqcOs6/t5vjKilz+D2sTwT8gv8TFIJ1Vs+jvG9NPGKS9+Stjd 9j2Fx3c+vsz/iTu62tjqOA4D7dXOAPb5LgEskEtWDI25mAvzps6ekH3v0i+BO3e39Ee9K19n/UUX Xvpbt2mHV66+yNCRKx9AxfNb5mZ/n/Wvb57mRfmg+q1h1tPkuHI0/5v5EpP08bGloVSdlDI0fhSB XR8m94yh76PqOS+iF4xovgH3c71M6i+V1b2kb1o6939fujX7g1OXU8kLQ9OfdeAe7Zdfxt9fvEju D9/O87Lcs839mXvaX677rHa1sOQmcYmZrDIv/+Y+mD33uV6ijt/0Jtj4Zey6T07FOXm+7+katH54 /qyQ35U8rODCMN6yfKPPT7ZiE53szOfkxzsl/KFPvvnefnnmc2xFBwb55EC8xq5zyWrlM5Ue2fin nzF5+rvQU/DYis/xI7ljc2Is33tV1bVW2YpdNshsX/c4/fC3PAz2tOKJP2ipeH79dfS18Tc5QiuV LsGMHTL8hxd8/mdNhB58caMN5uiQN06JLGzyeebCpqpsH0NHi1/Bh82edz9ykPdY6MGIj8GBjy/W FGN8sireruEnF5FFJ2+coh//wstpLzyyu29MJ7nBCz+2YSnoJd3xyZ8ibnyVfEowPDcdvYk9WOQ2 PfGgb5nLtzWPmb/MIZ3vzwdV7IUpcK4XwIgUa0mKuH4/eW0MRXPzia4kqLysA6ByQnkmSQCRaYEj Ay96mcxg0GFH9e1fE7tfAMOhk2TyxaKXaPT0LTqYLqq+/fb1ITEbePEtLWy8+GeMF0z4/FEau5Jp zJdMULDiY+KCqR/b6UePvEpfm41Q/snwAU9eghlbxugO2OB7cUdHVdBzIQUv/uVXUMFS8GKPbvyE r2QsHtW3fn3KSqGXgx2eMXlzlA0AjipvdOMjvfiujVzmAh4sVcHHYyO+o0cODw58LbnkOHLa2NJX yLDBN/nkZ9rYooPWrpQ7vgHMzo6Z/cRJVp9e/Bprf7jsoMe/+EQHTdlxoav8JKsq/Ns1ebny5mK7 jm/y4aWNTGWzkOTY/M1anJUxPpC3tob26THU9DNHfAq+dvozf3i73PyhGs83mMaeF5pojuf6X8WJ ey4iN444dqkVc4YiT3/WccsO2OIQn+heL9rRbv0D+jc01vKY0sbtviB0Y1I+TL7GhP4zNhxzISE1 VVVrjVdHjrR+9TtgkSvoYtg4WQuNf62L29aW3X148Qn96esek1VCa70hvfz8iP4itAYtn8Q96Ibh 82/7HvpSeelu/vVy9mAEK232VBf4Cnemzhy6Uejjs/kjQ47efIrWaHytGe+bkrpsqZe/zl2zt/W+ U+OsR3j2Cz58X7/dIfo7xiYGt+d9KO9knvr90KiIIuB256Mw3DBF1oXEt17uzsIj1HLXi+AShPN9 xWAF4teGMjKnFdfshzM/+Tu/s4e1qdr/vBS7Y+SLv9tB79tvax/88+Qh8zFa47N+9k+YmZvirjki 1ZGu9tZnbxfjzkeBfZTLLa/f8k/iGgcnuNqU8Zt/nxa86Gxu8LTBSrvl0o/8jN/bepV5zU94aeOT 8dPuc5zzLdvWdWIil73JXDuHks11UbBrFtrta/zG5sT1/ufOL5vGKfFHqzx9R2O3V4+2ao5LPMV1 QQocMrEJD79ITcMXYzDIokXPOd/1iDEZ67YOrz/89st9Ixcf4dj/4euzqYYfn/7eLXx+/2+5M/CP zvlt6X97vzsD91b7u1Wj8IR4t/pzXKSNblqHzBw3N5rj9U9//NMffv5nx/0v9Sdz5p6EnL3APlBP NFtvH3JsxA6ZjLVKeLEd/j5u9TNOP+PoGcNvGweXz+5ZvfT993//9z/867/+a/e9ELYX4Qev/Qcm Yeodel87IMxl1WKQ36XuaYK3/aOReXjGlzy0LyWY8SW38VcfPpltZ7G7G7tpEYOrX+7WeK7Zm35O N1uG3JRzrvABnzUf4dYNUv0JqPfnps/5eOl/RWdwMkHJKMXXXPA/JbFoZ46tx9c84PU5yvVhxTbn s7kGyJpC77VVssE0Z4qxfvTQyI+/cz4ls0v4MCMXWmQz1pqnuWeaOQ+PrL7S7bI7emM3mPFhj4MR eeOmlfAzfuM+Nk48dF5nonzdBw+M9v+On7vw3Vp2Bk8M+QZxfByYiq8ItDs+ffJH6GkrMbRfDB3/ 6NNLabkMvqKlG/3Y7DF8dqpEJnKBzfjy6TBoqbmve/q49UhmTF0/dmtUfderEHL9NT59KovyKBE9 cZiY/lLkErttLeKbLr94Ya+0XkGH1hNe3G/qRVdM4fe+WoSJ7/9h716YJbmNLEEXiw+9RbWknt3/ /99mzWa71U9JJMUiuedzj5OBm3WLkrbVY9Y9RBUSgMP9+AMIBCIiI+/ll3WJ7KCp1Uh1Cc6W+tjX a1Kce6zQncalDH6vJ5G116+xYr5EvLgDfGGmfqkeP6Zr+2k/Ux+gnbTn+vrIpPp71xefXy/xhxfQ pXttXuThDRbaPshcPO0XfJkb+7ASyOo++8/6GfLinP3C8dLC25bXfCD7mk/P9LN96lv058/145mq fcta8+lGuzP/y/ew63pwO4wd8OFavJ3JO2fmfkgisGe7Dgtduf6Prl3Tc/00bwCbi+Fxroha+vyM 9DfZM/0pzxR6PxeTL7TPM4/o/fZj90evexShO784R0nOM12X1WHazyjrz+7JPJjbl4XQf5QgeCO2 6ywa+caLLZJ7K33Lfu+z7Bei3TevHe6jS/Q0sak2sHWvJ/eFIPU5d4SZvubywyBTW05MOmR/plF/ 2/jZwSY4J37l0YvZ+JW/sbOfRdOWujdUkpFrpxIvXcUlh6fy5cFXXcWtHF51vihdS/tlOdfJ1adk Q3lhVKZ1ZftrI5p65YuH1j5l7R9iPuifX7fLPIbJNiUfYLiP20S2tpg3nlFIeNksNY7qdFcGZm3B D0dGK50M/sroVz/pnQeNITtqM15Y7tF0HO37tc0Z/kjiLlc3PbUPD/tk/f2CILny11860MhK1Y9W +cbltX40PwFNTq6/ZGtPbSuPUir+NK4PvM63yq4x6mc8sKI1fxf9jZ8+uE14nuNBv9iR4af9/9h+ nV/IkmO/rA5Tnvgf+Hgfd6f4xehPM+E+ub516kKOEkGkhFIJUIP8cCT96DKaflkSAKlBVecE3GKS IVvD9TvjoTdAlecMe8jD7iKprd6A4/GNOmVlanvtgU+u2PVzYhFsWGRMYD9h/Mc//nEDHjk2NrB4 4JCHKUutw68f9ZmMREdtbrzrhzEoVrHJ4/NHxJ0s1PF0YqjDK/+nn3bz0Rvn92vqvoXSkyRf5MaR z7UfdscTTXx8m8oY/exnP50+/HT2p54rzxeYMCxaLWHgqa/o9bcPYMWnsVU/7cGvXbvo7ngoxUB/ Y3vS1PHLdBkfeopZG7/44ov1Nf1wKof/q/ykuIc03gKur3wyPvjYhU9mx1mvH/grIw7ktJ14m+gl C5e9ta0xJSPVn8aEfjSJfFqTH+2MXVjGNpv3WDz6nXPekrORC3TnGLl0zXxROeOOLI0N8dXPmqTx 0N+fuCDTGLJTQmMH7PY/fhpMH6ZgrT7l+vutvw2Sf9u9fi7PkEzr4WVTL0JO3uf6St2fjWdjODbm o+3GvRLrx/bj0e4xfupK14UxHm+cXABOR21+ni9ukpxr2XWyCNY+qHfs7glzH/4mLlffxC8G3HaX cp9wpu/yTdy0y8+Pjll9rT/oZ8zPenlP2gMrJgz+FafyPpf4Y8nwnvFG7zw/ZYb/sP25T1uYm/BL LWE6Vp5T+9HPuOCH17JxWx2raG265aJtMPDoa//E0rDlzxV87Bycue0nkdnz3Xd77q0deOeYFp/L n/bVdm12bVo9dEvldVy4iJ0H2IO1YPEqsol75pT4Wx2sdXi9vevhLxvmi2LmgJw+pTlPL03WDtJR mP6VUXfeIW+dUM554Vo32cc3617X/vM4yslk1kBrCj82Pnu89dxobYRrrSRrFflIDOc4i1zc5I9z WMezY9eYNX7kx9b4NH7xJVlqOY18wChNHf/E92JoX/m156ZNB/EJQz/9cOCx44GbuvQCMzy1Aa+k 3YRXRivfM0/5y6v/lCk/mng3lZ9eWfvPJXwTo5T8NG7akot74wdHn3FuHxu1P76+fIanMTp1Ptug ffoNVzpp2via2XSmYp7e0c0e6Yz7iVs8tNKjZvYOZLtvgHHi4W0fDHU0euxv+aBdOTxs/jRfnFDq l9VrG57X4jUg/4GP2lGI5za9/6clMajfLRuD5/iU/kP5XyMCWSWyeLy01Qz/bu/8PjrOce4cwDe8 mR/zdoxzFAJ6KnNt8dmP8hDV8f/Nmy++2DeArRW9bsDXG4cMuZaB9+bbrBXpfD7mR4915BIcvKwp J5++ZnSZDcqxdT73wxrjWsh13Oeffz4PgHs92Oub6lqJy2ENcUxz9+pZp6dr1+vl3c/agn/W75zT s9GIXNbf1IX+wROR+sI2WeKndK6d2mOb2IsJwpXK33ZLfH3wUZ3k8Mvnett+jr7lnJhnXV7ePW/0 ugev8584D8b1k5thHtV8opesL4EWW/tM48cxfvoWO2NHPwy0i65fesZbnnDtE+z0775XPE9e+tl2 5j4kGptja89HbPsk+8DuIYrTuaWtjh9vsZXapeOr38riqJ+Z/mKvl/cnmSYyqy86uXx1oTXVv9Fd 4lXWnrVj97e1q6zVNzwhsuubHOOUlXdojrPQmFCZ+jRmZWBmDx+b2WQwU0393iuOL7GdPJ758qZ2 6nxb3GvOT8woW3rndu1W4q+NMy/YJ+efdibmxE119IlnesjMnF0u3ePXVNQZkwQD/6al+azOMD5s QGs662PPirb7ha4Sx+KL71medbXppaUrvfNh18DinSU8uTHn3riYY390pdFjA5YlYXxPnQyaUsLP lsFM29urzjHzkEu/mGM80vBPe+VcU7quC8jwznhl3dw3YW/B+jy6LtDS2B/xy54c5+PQyq6+2Jkm sdpc5LaVOMa/yl++4YXz2rxbuaIt30lTb7uxq92V0i5NFLp2nrJ4i7N/I7JxX1lxi/bYzw91yVik yC/wTCt6jN0cm9e1bkiPxIbRsew3TNpwz3G3Dgxm/BOX04cCnrT6gtY4oFkvpbHrml/6K1u56tYn 7xez2etaw0OXnZP4yErFUB+/VJKe6x1X/DFpr40Dpy1W5rHk+Dcv5x7zzqbBmt7RGb0px/4Q50WI S1/3II6tQKy/iaGffv5j7qv6u6sTg4yZB8CfRSf97/JF2jk35Uv1tVvs1fG33jiiN+t3reqc7Xym PX2Jn18x7UtSfNMn4RMDuB4aO6fCnofa11vU7vnZT6HDk/gMwx6w+xk0/T0f9z76+rX2qOvHh19e G9YPOtaW/WVO+O5/o/W+vS/2kW8MPDyHI80YXn6nNbTaxQeJ7B/+8MfYn/H295bf7C+A4uv9ddiV U9ZuPnevAKdxxsOvylSenGxcqhtG7/fzS3x/lD02eXLsZAcZuRh41aXSGofSteHAkNVl/bUXDhtg O678Oq0+dvCHCm0yXnR4l3oog9Mxr238kNhNRn/TyKd92nb24ysPeUl/+bXVa2/bpfX6Y/yInfQ3 w/Pg137fPFSKh/6OnxirN8Z0y9rGUf/oOu7PsaE68Jzjrk/qOJWPLfLJ3zjgRa9u+upf7SS747J9 5aFLvTbAmL7MaLGpPvLoEpvOhC9SK3fpxl/bW5KHD1Nij6zfT2QPbtYwJT644qgulQ77s3yhWHKO 8asIczU0dsXGGcwsQp9+kkU/CmQTGFBBRjofjGKEfoFshoGuXQPINAgt9TXjHSfCVxwYCc3Qz2Di 64Gl7MGG3uBV39gQbFjPtmjrZ6/Ufryd3Gj6YdOj3QE3QeXahkduf/Eap9qglMvfki/wJBgSWTiy WIy93opOxmPD8XFOVm4wexjcg4bc4IansZq/hRD76JZSHR4xcxO+9mpXP32tw2wu70fZ7OA5fVrs +wTDDqk8yplnkaudSnRY5SczfqcP//gbLLzo1YtPHz9rezGU6FLji7d69cOp/vbhr4/k9MPumOvr vKg97JdgyLUBTV990dZXXUrYcCR8zY2HPjLlY4c+thWHPU3qjWf1LsZyVH9mWHBiN935/202drNB iy4bscfmeO/EFH5tDY8ES66ND6ZXKst3d2g3Rd0Dy+Zv4iI2jWdo2FdmYzVGx/D0TB+sG7HIy9VW bf1Qu/SXSFCr8+b4a2od35V5xoJ/W24j2Dlw6jjjddLHtECKW2OEN6OScdm1++SnfXLGfS4o7JKl aw5eraXls3obu7ZnrjwzX1LnfHsAHX3VP5G95vfE6JgT2Jf2jLDt2nH24m8+6Y/6B4Zy9FxM9XOG 5AP+PfCeKvvlhI27rtoitJvTNzKOmT2f0Mft6R8Z68D64Tjwd0KmHD68nSswBuzx8bD9otSvpT/Y 2mvSvLyIZ93Ap6M3sellQy7+3mZv4KGvNWge/ubck0k06wVTHv7SAIesfyO/m7E0xofzYhC7VHu3 tfuBZ5/AWv8cI02n3B0f6sM9hsWGuULf0jfiY3lOoDZNe56r7ZW33r6WTl3P/ZVVyievevsrN+vz 1Wjfyo51Dz+L85LnJT6Y6Z/xq4alvab75rjlTr7qOvme6+aldMqp82v92Diccugnf/nKow23c774 XRMnZtfEL47yOcE5U/W01Ff5+lF+Y49WXS31k6+cdnXjaUIr/fSjuuGrO++dxzqZU9eJD6dzEh/3 Psq9IceCpKwux+eP8sW07lmqbxjzUdva/o+UXSYG4/1heAF9jsiwnoQXnP89Gsb4h/TfMwIzspnE WeFeOOgM708zPD8EfsF0NRzrK/1ynXS8ejNhbwD+aL5U621a+3rHrlL+6GM/Z7jXTh7oXPdmh+dc j6ib9SZryHnst27dUJc7Z7sOlX6WxXOTSnIt8ll+utANH2/+/upXv3rz+a8+f/PTn/1kaK6fz7Vr 5Xd9FcHNqH9dOm16rkOqL8rnOp//1unUwSft2uUJj+WAXvmMb1bkWb+/vvZ9+ppnCYmc/eIAXEbD 8GaUP3N1+nf6VN0ty0cWbc49hwBaedgkG535kkH6zoSvNrbsvkxbHY8EV0JH6/mIHeq1T39tu+1Y +coO0IXVevGLg15a6+1Twm7/WX/Js9dUHcfac5bV37KYba/N9zwsHYZ0lq2XRzlRm7HPWMXuPnCz xqhnF/HAOOXY/JelATc17zEgmHkFYf7kyytAjxjiu2TH2jRWLhbE+MZqHVl/9N8p43A3Ulu9L0iv NBqreXip/zqUl14NkMeaB8KMb0hzS2M+dJW/5YP9eyrF3mN69XJ4vXFzvzGa+Zy47PWykdv5d4Ib y5Vcav0j24TmTiAc/CkE+DGPx6K0kWceYvB/gIN/yYwFmOr3CJDZYxN9sAYnreHF33ToDKa0LD4v sEe5trCd/rH7Qt+RXr+nn3Ttn/q2U/1gGn4yh5GtKycOh/SLdkw/1xtsla3I2R4V6+7lb3wbXyKX YcoIA3jonL5rPXsN+7Sleh54lz/su/neG4ia+aIs1gvi9zS+j5/uv0Q/jJtvx1y79FvHFcDGLVEz P80LaWYPnepXDIoTBcJ7HUe53gmX+LiIGt3k4MhZlwyHc5Bj0QNW+6V+qQqfY2lS6qM39wG+pSBf JKtu/a07FtWb90vs97l3z2l07r1gOrzI415qafZJUrHYL8NU9njXhucLYZK2PpjVj07mvO5Dw+e6 b3y88Nf3nUu9V9xzcLHZ9hp295pKsuTooPtNnkWQmTrlSYuxe5yl7HxQZ5OER7K/JYsuz3hd+wY6 yreYGwNy+iQy+iZW4nXZVnp5TuzGbPUGKzGGR5b+ubeV+hlD9NNOuKd9la+99MkSmn65GGK583Kf bTxsGb/id+amlby2kT19gnvq6Nh4YG+M5D7ors7ayM/Gs/Y+29k46qeH/01wKoevfqLL9vp9+CuG aFLtIEvOfGtZDDxsJ6M+x/GlGA0/zI5TMZVoxaGj/OoyufKDFLOvrnWBnIymxK+ufE7FO0u6+OON 3Nqhf3wIAFqPfXj6JnZZc6TqL/8ztv7ywSpf6eZKU23Boz7t+E6f+kIt3vUAeAfZg8/vPGDMTdF5 8BIjfeOjQBScTqkbLP2CJbddAymsXI1tmzxnJH3qMPoEm08ebuJjvBKegeyDX/UuXMWhG97YEsza NIquj9qsWX4yDhqLNhvg1n4T2rca2IBOb3U3sHg7yLDkYnfQlDJe/WTlYqI1qY9cNmZOIGLz5Zd7 gK9tiUt+2ztGvZAn94hT7HaBKF61DyY/Ijil+rareUs09su1uyUdLgo//tPHj/Hih6QkS19j33EV XzTt+qeOJlWOzpmPVzzoLX9t0m7syFWvenHYoC5e59jAkODSrcQHs3GCJ6PJnXPs5Qf+2nnqUJfI SLAlWLDlsw8dDhrsM7NZHxl8EjxzT7s2kJGUPX4ae/S1ae1Rh8dMP0HQfVAM2J8UyzHnnzXA3wTH ry7jOdaaC5eG9Xc933Y/+XXnUtemjkOpc9GYDZOLnGgf/HxOu323wU7eJOEvHj3sReattrT+T/Xx gVa7HsSHcyv3Pv2mvF4brel6lr9tWbntZ15trC3PJf7ytN62h1r86MO0idvELpwNQqrtH/l8bFji P7YrDvqkxkrZvD0v+2C6AP8QT7RUbMrarPGy5wXbBxvka1uZTszSPlRWp+v+veAo5RWJ8FxT55XO D5PYU5tantz0wt18nx/wDL+xy3GWe7/z9m0O/stngykpNxejDzbR0bZ/dWxfacXYNlbxXDtjF3KS mz5bzzo1tcjZJF9fMnLOsS7tA+A9/wRohX2mPs18zM83Xxtsbw73jeGxM+cPOL7lOz5bX5LYY134 Jv35dlIectXG6R7v9ct4m/WecxHdBjpcoa9H+umS5q1nOqZ/7b/jcW/wi6l8TnS8Rn/m037m054b q+/h3nrmFzqMwqWnGC2rp/1tK0tTNlVOeebhGbW37sooT4yTXryT9iH+13g7FmQ6B04aGbo73i1r T8tnna/pwiPpa4b3zNu+8tKBpqy+aYdh2hfdebn2KXve50/P1TC1q2Pm+BxjejZVFnZjUf7uAdYO e7DdF5HBW5nuT/vtW8dZ9eKpP9XZcnHben/O3j3pS+OeWR+eI6dMdaONPIDXp9wp9l+23niK9w/p v14EZtQyRx/PCv4CF7K6WLGzd055nXc+JDY3Ea+5Ya6c88Wc2eu2vQaxt+8ao/51shuW0TRyI/+W XtpuWueeUu5esMcuOXSldaQlXYN52XXW8cnF/iR7A7b+5Cc/fvOLX/z8zW9++9s3v/3tb+Yt4J/+ dN8G6Nq1sWDL2rntXT9q00mb+jkAmJLZk48XNlaudilfy4+1sAJHCZdt5Ph4puKetNb1kZ34XnrZ Oemyn95mvNBHh3p0ibk3QecL+OpzMzn3AbJPgU92UuqfuQZMw4P/ru/1a5nWB/Xapj5xO0rDwMyW qT5iunI7J0LUNVhTyUexzjY/mvccaAx2jp0+nHU4Z669aMVSNnb06cP3WipW+VoW65TBK1Vn69r2 670J39jDKI+yuorT9onXvrmGvmQi+NDZfngdw6HFPWUfKFpX2LR27bE8x3ts3WtBCI3Lzn2U5yjB TO/j+g0HSsiTZi6ksTaMEUOfeXLG/AJm15AvAL7LzwnetzHYtf3YMBfwW2f3s6W1J+yTijl2nexX fejPSi9dsJqvJ8Dvcb5GGDtfuMJX10ZNfL3qV2kMydUeb+p6JvXgK3sI5XmgXUzP9Gk3Dolb9U9M qj8gs9TAiEI883Zwl7HyTbljtHrWuBnHMWTxy15dV9cUPh7jE00dm0dn4u7aa/nuUu2Ow2pgwym/ PqVv/uNpHrhD77bPT1jNz/S2qwuf41m7tPIoTxoLJDLPaflg7LhP/5h82n3Hu/a1LB6cE1/7tAHf 2a58aUq0tp/5q0c5eurU2ZH6a/KBftjWtcZPKz+n0/6zTl6aLzKlpEP+RjzdR7IWTGw7fsM+H+tT ZKwcFrxrCAbLPqtjklLdORH33A/N/V1v/3oIPOfXnFOxz3GSyv5a4aUr/lif2LU677Lrsj715vqx 13i7ftMz55qUpu633+69W1p671bdvVppbI4txXromluul7MHX/3d8+vGEg4bZPsBaf29H4yxSUzI 03E+w1CnXxrbL173keU+EymPdv+GKT0we935ab58rA2HntoL+1KRSsf5LmsfvsaAP31+Ud36YfLl xEdrLo82+/iAX6YH3eC4RzT3oTpm6ZMaQ/z0Npb66Gys9WnjRzttVG+/srbA9Pbvu+unsIdvcMmv b8rOFfhsblJvzNHg8Q+fem1FK58++bS79rKrdXjlUUr01Y+zDx7ZyotBH/7255/JSezCJ6HBwS/X xtP20e2kefHXfjHpfY3pzEdt0MY38YyOxk9/7Siv2Hz05f76YOPV41FZfeROzNqthHXyeQDMB7lj pMRLB14JJr+/zd8VhyHha72YaO1r/OCU16+8Tbr8g0uXsn6qf5bngOjbl3it1P0T0Fd7gN8FzLLu QsaBVycB1YHSagijOnil4Zel1tuufPu0yTVwI5QPdDLVy4FOGiV6Ha6MkhysdxlkAw37OaE1mErJ wMse8DXg9KBpN9WfDlT90jbp6C92ZV4r8cLvRK3Mw96Erw9/ncD2ROanCfKmdr5xbSAnPomLthvK bqir96E1m350PQDmQ3XExKkDOWN8xrwLSGX4UF9bNo7aZKXGRbuxg6Et68dfmbOP/EnvONCj3tjg qZ7OCW3zoQmPpGy97crC42dtIy8bk+oiI55o5NR9e9rJQ2K/VJvIwVPqq672t4+e1vGe41Nf9ZPD q4Snr6ltfOatdsfttCmjk9PdfTyp+wmuXK47YObGUUZnLgrzG2WzSlgD6Ax504bzqt+xvXqnwC+z 5zknQg+eyiy/nu2j00W3mKGN/jBvufZPTNgUEftBaaWV0T2NGr39r33Cadrq3UZ/1r1abh79J8Zg zQYyIZslB28tE+ZbdnjF+4qT9nO/dufS8r3kgdwxcnNBxK5bRKs19l1RDGNkw9+YdiOOOn4w4HtS bWtMsH6oXpiRidKTr32vlfhPXnVzsqn9taWl/sqVNrKNd3DA6CvpRi36YtCH54X84C/fQA3IPa43 wp+pMeNhgxtM+M0hk+WeS3vRXvz7GMBN9WaWrowxRWwMbttvDPh32vrI8zf/Ipxu8Q4UXv+tb6Hv +pUvsFgb8zfPPdhFy8fqDM/KDcR8zMPLS9baNT8dHf7Bzqc4nPbC61x348A6pv9dXnN8e62nAR4v 8DWjPaedA7Hpkitu+VZv/Jr1m+XCt+VZnzUoNuCXx+fyXvynH62fWPCk9m3rbtO69ui5xuUyxU+1 UFP9la3vxqf10YnZ/8s29lbv6Uvr5t2te/VUtnJjVXw/27WjvG0/l+2n45SvztLYY47IHXd96JJ6 /dTf8dxoPWu92+SaakPbytpRmvZJo78YyjOTOdvPfGTrF171E/usk33WTUYq/eTfnsUkC1tS717I 3l3uHrP7h8r+Lcoz/rWvcXjGb3/pRob8PULt+e9TfigW/308/K/tyfePj2Py8u+vnKTOx86pf25+ Px8TjSa6f45lR4nj2A2VXpfO/j7nthz4uXGa653wu9ad64JsKp79Grzw2Cs+DrhUv0m7vOf61LWW Pfq1W9duXvv2Z+w96P3lL38xD31//eu/e/OL+RvAPxvb8bGhugZsorO1+XzcAL5NPPmidjAqMXsm xKdUX0tuWym1PPtbb//a+T42+rP8S58WaTXFD/uPNIylT9eMudXzuIZz1eh85oGvMTV+X8+NwX6x fm/g9QGwNVzyRbof5xr0k4z/j390/+Rg7yPgMZ4eFJ72jq1XHMzOra51w0vwSLM/SBvGa34erO9V q7clhrOu/TiPB5+99a/XvvqfZV5rk619Sjydz9VBn9T+k3973v8cXZmXrqF6DLzP9Tqleszmu37H Evb4F3H98hyfBxyah7/4nv1wHPsCrvmFz9xqbJ6vf/f6onrY0P1CZ2rHZsd5ZgRctgQ7Ag+rHnMK fdLMpLGB/mF/9GQekg2x3JBgSDvzzh5xmI7pf/6AVW6Mt1XhvDrGhjT4KC5NW+88fiFZlvdKMo1p O7e9uOvvjt0RogmXvgzbptRp/Cj3VfrM7DXs6lBWL761/e6tV9Xfnh33q5V523sjGYSJz8NrzYC8 xF3UwUiVxdE8fBDRq298ZVf+SafvJFFHOhU87ECTN+ld/FJa4qFnjl/EEDYWa/1Lm1fqtiuYHLvS HF+XceXRpS7r79pxylV+Hkqm8Vrf0C6c2nw4OMdmcSYasat60V/DRK+dJ+/Sfa5vZJ03lPiaznpp yg/RT57W8Z62VbY/Ta1Npbh5o1Yq/2mP+t2eCMX6e2yq7yx5MhypqNO1a8XK1/+x6fJdT3XNLwJc ep17nVfnGUDOqXsvoAfkHWf0cejh99oovs5HnSPqMt18d3/Dl8jp1mZw4zLt2EW//q+/Xr1ke45L 9wOvmMpmGI6brvtwnhOa/t4PLj4dI8+gJG28zWTwKiX7M3tMafYj19wqPzq86nvMvW/3T5H1fF2+ Tz6JXbm34I7kjPmaMTHagQ31Ol+xo7bCh80uNOm8fj356CQr1S710pSlw6tf6rK+/H/Q9duD0SHX ho7XiaeO3ji3JAMDdm2pfGnoq3vHDpZM571PNi77UBa9/MWsjWLQsShu+U9/i88WOmpvZU58tCb0 4tdOZXHOWNams6wMPgmehAeGOVeMziHt1jOJhr8y9a12aUvV07L89bVt/WTpULevVveMqpj81Scp 6w975T4DQod/lh4Ak6lPMNQbw9N/fR9f+k9+9PKpt68xgYWGx/Ob2qeUlPrOzO76NEz50J7Hx7Nx DGEci0HfvNtvygTpccF5KinwqZBRDGwfJfo7oWsUuoSPUR2gOlXH8Dv5zhsyKzIGM1omj5dO7TqI XrsciH/KAzF/q9UfHcePd7BTStVXHHY0Fb8PhLs4tL+2aNdv2NWP/tyurZ1IYi5r46W/eRbKr+pn fIk/bBgbY7/Y1CdxlOZwSZ8Hvn6Oy99fgttJy88+FPd3pcbvKMLT2LQOD62xpkvqmH6Sv7/3WS4+ 2S7pZ5uy/ihhSHAri9axV9ZnsnyU2Cw928AeMrKbIn4azZvq1YkfnnFTto2fLD4Lj9Lb3vRNXBIb +tkpnzGD4aGvDHP7c8JMwPsQuHJ4m/HCpFedzvpUHdr6a29lyDXDw6+s7/q08dd+/lSXUv/qjCxj M2dqZ8Dn73IaHQuXNCMVuYDMhinMW0+bvtmRzIVF8LBFQIbeRKecj9FFDuTQWKFxpdri+oR586Zx YnTTgzF4BOJPlI2mC+JxgaM3uPNA5MA/zALwQrf22lTZ+tASx53Ke1O2hn769GjHONbqayZR3ikP VS/ol5LK7d8FuYhQJyZ36YH55ATSRr2we/G9chsyMhlT8iHMmF42XSGNfddcOPyqT8qm4a9QiS/K nX9I6+st+4Lt6i823tbL13bjof3M1z4yU1deGe0vSmPixu/Eb0xODLS9CFiqWJq3jenJe9bHF3rk K34KciLvbzMoiweTTMtHLPAMAHt3Mzuw4V03jnk5ei5lkUuALFz5CUE6bxQGmbUzOVKOzvBZQ6w7 Hv5+MnnfAN6/ERz28GzMs84Fc9PaIUYPmx0Lo36PCT5avyQ8MhypfcrO1RmT9Cnn55yuC9BnuZXf L4HZ31gf6RkbL3wy+0bG2nJikJcac3X9zdpjS2jPCV1qyX6UD+EP83ws1oo3BnB2nccyWGHgi59P UtrbOIfps2F+9pEcP4yhrL7nkG5m77mFl51NZ720s6yPJ+2sn/31/zVMNLl2Nu73jcqX84XffDAv aq3ZVn3hHjPa1lCvDbWRnqbTBnWJHqlt9WIqd2yvcgfuEX/9HRd8jf2J9ZrO2kkX/eXRhoM2ei9/ nmNm32KfYo+jPsftNe6wav9Zh/23SnD/u6TG6j/qzzmmfw3Wn9P/3ynWf01cvo/3z8Xs+2Q/1Pef NaMdx8/YXfssYfUFzfHsOkea+RTa26yBn+RtC2vLV9n72//7u1DOGXiKpZRG14VrjZw302LD4F3r L97mU3/rLYtpjWHXr3/963nr9+///rdT//nPf5afgP7ZrtOvrAnVya49Q8av1Dcz0v+NTmP0kLnW 2hg+tqPXLnjSub71OGmpf/gvu9DbR///n/SsH8bgzn7cvnDP284Jztmu977Mm0ke6vvpPuWfvrx/ gcw6D1PZ84BfYYFpLnjb2s/8/zSl62DZ9b61v+d6a/816ld86qfr4L1R1fPm6b+6EDfuU16xamzq b8vSW8IwN5zDN6/uzpv6ppTxs3t17yg8/O78DY9+6eRTh1v+k0e9vOU7bTztry3bf+8XWNO+2lod xWp50tX7kKT91Ve80k85tPa/Vt79GaeD9/GwZOLBbzjdP25MQ7loe21/jzLUJBf0O+Dh2zhvx+uf UHdEbD+vh9gUJ/tJ+ul3DFQ9/l4vGPvhKPbafCOCgR76pWXaI1eZlAxN0veI74F7xnAYHx/BvuwC 4dL4teSKLDMsXevpOVY7n4EAIK2eSv6TsIahzMNr9y/my/X6hzk9qss/jeuDzdWjFNt5IHnhYivP yxjeKO2/KU+6GPZaymC5vzhRP2wr3pSRa5uz/FzXSd0WBeZ0dbSR29QYtL32iak8D+cuzps/+JeY uLwNlvPo8B8xeyGWxq1z620r5TkXF/gSni8xn0Dtv/TcVi/TiYkStkmOwSY2l6+0v6RcmQVUhyOf qfTSXtNzyjzzV+7DNtJ3x78xJ1ddSrGUVhebIzcLwEt7b56TF/XGa31/xWt9htL7rnNcRIV7mN/5 gsWl3wz0Jyr23tnGzfll5il7sgYVW8mXvTd2LwI99zqP1j98cPjU8eWnP9lhOJzz8JCldf+O8R0T uoY/GCcumlz7px6fxPLMg3spxqPv2ba1737wu/uAjen6eZ9r609tgQdXKq3+2HegwW9s3Fuxp9Hm O1uIuw/58fULrtF8+eV6eucuzLdv9/oUpvbK3j7BlOhjk1LGp8+eSZsN7VNKtQnfef9nOq+P4uCV tPnPHvpaFrNxKd8FM7z0VCc5sWr2LEbioz7Z/Zu3H8Xu0OBXZuPg+Emc0ifBZpdUDNjq7aO7Y8c+ WX/jZmxkutDwyqcv1VF7YJ860atf2bhVL14y4m1/K+OTa1PjCutMeCV8jbNfAK5N5YVf+x98l476 hrd2op2xaB3up9/u33uuX+SqT2lMpPogfv27xvpKVx+b8kwNfjHUq2+Arg+8Y2t+jaA+kKncYKUN X2pfsZX1VekLoXjJVbZjR1YfmdJStXy9+WSUT+s6yAL07ut9+9XPS+lvcKqgINoCgge4LGlXroGp Ae3H28mIR7vOq5sMpfXkqR9ug2GSSUoYxcEjwXBB7AFwL77YIbUsVn1S0iudfcUSC3qk+qkkI6t3 YLTPemVqK/+b0YrDBj7ZgHn71wnMw9/a1jjg+ezSWXkYfLM4/OjHuQmYB7Sf5G0tetDJfBUeGC5C 2aiu1F//agv6Mw8++rxl7G8P42UbHPj462vl8cCurDob0WWyMMRZVkenR6oN+IrhQHTjwd+c8hAY Znl7QY1fUuqXxcJFMny4FrGJd3jKj49uNuqTelOVjP7P8sfj5+8nXzfi0WFKyubaDoft6LBhVG91 0H+Oc2WLXbvIl0+8yDsZyk30VB+z4m0CeczPMO6xlfhjYH9YpupBgkZo+f8oXRtOSmnjxS4CWNql n+6N/HA/PvCPTyknPlePujS01K/m1e7x+jK+l+jattL5ZM8e47dNancam+/mf6jG3hvvpZ4Bnhje KsqrFLqHoxfL0jdGZ3271yM6jauNgw2rjecnmUs2XJOvgZj9NsGE45JcmDu4G99QYc6WY4xaturX 95xO2ofqpwyeV6Jzsjzm0kkkRztbztS2OEhtl2f9bev98sE/4Ff/uJmPJ10bPTzmX4fspT2nhvH1 wFhd5zzZeMNyXsr/JP1Zhw+g57j2JtrBMg9b56IlgvSQmWN+mDgkK65yW/O5dmXNc3FqLl2zpGvC xD5zyiZU9gavL/3YbMjWIA+Ax+rgzzdsgwy3PtO69avU92TDzb8d0z7W7YnncSE0X2oY1mBFAX/J dD0sXkjXeeXe6OprXMe/3AT97rv3N5ng8TYNb3ys7Nn34L3ZR6y8xXiWKX3Ljk/Ls3dp5Ht+sN77 CaEvvtg/V2HdR+sXeU5d7BCjnnOU3cT+5Cf2Ybv3MDCvTJMXcTitUq+P1de2vtJanvzqH0q1dc9x u5+AIfP/zMXuHKj+p6F4oQpPs47WlXBkdak60eitvtKnzPGjr/xk0Z958Th/y01hm1QZZftPHZiK +aLMoGnXZrL2N/Ytyo55+1fb+kyufpb+Q/m3jcAP8f3bxvP70Mzn/53JCvEf1Wh+DM5xLHbO9DjX dlw7prsGzXoT+qw62QOO78FwDvg2NyEGF3ayY5/81NNm9O47cj3t3J9U/vJaNyS4p86eY/WRqV2u wz7//PM3f//3f//mN7/5Tf4G8Od5A/gXb36ch5P95Y/ikLXpOccLluuJSY/Aqki7nm5da+M+bz8+ nQ8mLvovLCXs59T+jf72lq99zzLa5Xnu+5CM+Mw1Uz5cx+95+09z3naN+m///u9v/vjFH9/8e8ov /vDHeRD8ZejuW8z5PCER8473jGPG03X9T1z/5q1rsf/FL34x18G//OXXcy3ca1Vf2Jv9YQxOxCcu ojFfykts3IQ8w3P65/rCXrDxfvY5na/OfxjmkWwe0U+ftlQdYvbuus4vXV/l+VxesvjbbrxbDvD1 cfKddPXiqL8mi14d6mxwTWVuqp8y9QefdMppn7za0knbcbDvXj0q6hK+P5uHsxIthzg4J2XGUWwv 7LVVPF/udRyBuKJ+Er55wLLNB238SJ80mFeJn+jYfnXycDjzsdeky+M6/ZxBz/G7kVO7dMGd/f/o 2RhR85zGhqCPPXWmTGKb+lp/j8nwuhhjJ/xDbtrwpnOB0CTl5mC5Gsoxszm2Ov5H3xXHiMwczLI7 N/fTV5yHQcEkU9yRT9s8HLuv+TjKr4/6UozaDoPMpMte9e1/6WN1VnZl+HT5PYSRnhq+YreM0cBH Zh94t4eFrS9QbdjWw4Ntfs/n+HTFp4ilPYudx3v76t+U19ipF0MpwUY/daA/+tOXkZ7+0lriC2f+ Ob/evrVfWTuG9enj7H+uP7FOs/a/1vfX0L7PpuKc9ojv87qID07Xb+GcLB7hv8I7cNXXa3qx3tuO iauwwUleZvKwcn4ZkKXvm73hv3S6J/vNWw+uEuOs2TBGxvkHJhCVHEeMIdf+OVdeayL7nYOdf/W3 dA7etT+jm/WisoOd2dDrLvKzds6fsNpzGbnyK+t/S36Sc09XfwCmTXf3AXjLT1cTufKoSzDOzHbn ZP2ta8sdy+Jp4ykOnfjq/9w3zxfYYMm7X1nb8DSTJ1vb2FNcfzpEHS56dcAqZvnrB7vwtb+41deY dOzaXz/wwSIfy5DHttNGe+3GBC+dElm4Ev7aoY1u3yYu+NjhS3n0NG7okrLZW5zzjCZ7tU+TPfR0 /mCb84cEgy6JPfDs8dhlrujnp3zysYEvzXTWd7zSGZ/KwqvO+g+jOuHSrU/mO1kZnvtR5CU6y69N rrLlQYcjlQZr9g6hl6a/OtBKh0cHDP216yyrsxj4v87zNbE8x7r4/OAX+9GUMJQymfpVvd/lG294 mkuvbu2mYmrzQ7s+4aMbfu2pr/hrw1lWpxKv8pS1Fn2TKTQm7FS6fwKaWRzKEOYN4Pz0rckRAek0 SltggDfg5BiCJlEqo8tNaE14ZY4q9alXBu1dBoeuPRgWt7xs0iepk2VDdZeOZzHuxbBBw6OPLLkT hx0GgD50E/qPf/zj+OwgQCOjn/yJAV9bH3y8Uumti5+DCp+Ej04LiOybQ30A/NXxUJReWPWt5amH /bPBDG5tqZ1jR3TW5/nZjLHgHrv2VXbwLp/Is9nDXyc9vOyV1MlIeNiEn3yT/i5I+tlvEZP4L0vk 5NqCVh+6GBkL2HRVL/4mdblxxTO2B7c2GAe5Y1V70aRiVLZ6/Ayqn+vyN5skvujDXx31r33DmA/9 Mp34T+zKNmb68aEXHw46v2DL6mgSXjS+GI0Zkic9a1MwDSO7w2/DAaM4sPTVvsAG+9pUpO/kwzuy VpG5CHofC4+FqHKzQZqYRc/uoKBk7rJ6fal+spVTHw7+Fm82dsO1/uiDus7reC+deO91HoTvw1i2 tfW6wj0k72p1KTebM+o7d256++8SysbBHNi5Y2zfZvDcqDHeOy47PsNfPQmUWPmciIi3ZvpnTjHg SmyISY90xh5Ru/NwMZf15FP/UII/6Xt4PiT7IfoD84mh8TzJtLuwkB8PyDGgPUzbY3jIYvUKXZ+0 Orbez9fsKW3LG/9FOzbMfGBM9OZzjmE8bCgGPUsLHdOkMEx9S2OAZ0sMlxPLnCYdS/Y3f0dB5lV1 kLO+24A6j3jwaz2aOZf24BJn2wVVaCVt6PslBYo2Df5lW9cta5vMZ6WL6vkbFBEx18gM7/XtOhd/ 9Of//A2aYp/l2CUUD961QVvassfXrp+1Z2XvzZj2M04x9ElTXvqG8D0fsCq3bFd8rsF82bdzQETf vft69iHOlfYjHv5+mTeGtv7FnoOv9RsunNotjsZPdl7zppCLk6++8vcZ99dC5uG+v/8eXrkYU3nl 47Rz4/k+U214v2cpp5x6x7s2fPvtxgqObIw6X9o2JyXy5UvjBe3UMx1PH/pf42kcZn5eOmrjE8Rj TNlYW/Bos1FZ+x79GXNTqHT8+ujA3/Lsx9N2ovLgp8PYzt7osx/P34jct/X3Yi3I0ImPzq3v/B3i Dx8/ROC/cAQex9Tf0AfH2fena+3+fqYP9jq+ITzraXuP//t6wvrtmsd6xLJ3WSPc0MTvmt11mAfA 9hFkJXGR59yd0on5I6/m5ZTbvfi5No3Q9VFZ+Opj74H3s+s84u3ffQP4t/Mg2BdynV/c4HubL1lJ MGTn77lxynPmXH3DVL5rnSpNWRuW1nXzxi3+KVP7lVJ5tAfvYNb+vlQMPIM7zC9l0BujMA2H2L77 +ps5V7uH8Ic//OHNv/3bvyf/25vfp/6HP/7hzb//67/Nw1+/WPZlzuvO6R7O7jVd9wDRe52fP819 gx/nC94//cmP5oGvB8C///3vB/tXv/rVPBB2jueTc4J5U/tb1o9HefnP6pdejRvzMTETOxcJ697Q Jx6htzTX6Hz7Nn9nLfNz5t6xp4BjDr/L9XPjRRa9fZ2TFKhL+ppKK1/76t8zbm079XgIALHXAu0r L2xZf+vVww58DQT6tl/aie9MlS+vkq3zRczLPzzy6VvlYE39iDcM/2LlHF97ULHvHstjuM6hG6za 8rqdq688dKvXHjqkGZmrb9qpl15Z7cpWfmk+tw8cHuWMTRVgSDrllrKfJ300BwBtsumTzKS1Kk22 ElVe/oydw3OP5aJfn50oVwRhj0y7x9aOxcY/n9M71MuXeQP6mtM79lF62YvZcT4px9nYlj4oZ51u smPDcj8whu/JNnySywzVh+3j7wI8aPgu/mLhYD7y5cYK4ZXT8VGyM9ryoW4qrvtC8Jqe67qqr/rx 3vWVrdyNe+sqf/vaVp6p/a+V1oXXUvXOmFkXLqaX2teHfM6/KePYqQdt87Pka1rDecXsCN0Rk5Wx VnQ+oJCZtesQKs7rWpaKh62vpfbdOI3AS9lTfuvmRf4N+y0zPwMcVUyc+49317YTJz5Iosm/uqN+ /9rYzhG8zivz5nbOO6TUXSK6V5bLyfzsKt50XWs/bFjOUecD4I6XfnXYjSfeDdHevx0b+RDi4uwD HHXrOl4xO+Onr7wndnlg7e6QBYtdmzYOG6ziLtfNB7N85dG2HyhO74GzQ9/4ESD82qUrpbZr4yd5 RgFLUrafbLO+2tJ9iJ+IhoG/GR8aXmPYB5va9kH4ah9deOx31e2XyPLN/ri8aOxAVzaRkR/70HSU Rhc5SflsnzZefbL67GUixx52o5/348W5NtQei+bbvHyw+FfJxsEc9fMB+xtP7q5UeXLq68f+cipe MaJ/91+LS3fbYPCc/pKDRU5iO1p5qke/XN1KvFJ5yYkBOjk8aJVBk6XaSbYJL/uUTrd4Tv7agHbK tV47lHAq2/rJVxvwiA8b5WKgiZ0XJlzPKPvyBDpe9uCfa6/oo+fEVccnVXfr9Y1+ubKNAT486PLJ r96Mr+mkVe6dF2hy4s+RVLYpP2GQIY/uGGmw8kAyUfe3ZdB9QzOHyjzkqnEjcykXIJP72fgOuH78 NaQBGEdczCTDn81v9NkYoclzjRr9CVvyPcHOukkYR47rAABAAElEQVRWh9kAvzr0eUj38ccwEqz8 64B2kMniJ8vmJv0G1MIi6euChFfik3oxtFuHqV1b4NGtX1Jvu7xf5wbvn/yd32S296eD4Gz7xmeP jC6z7bS/ur95FxsTSD/3TLeLypiWdB/o4sIPMjD4LbEZ3UQ3+dnJ5kcKhA2djfR+k3gxNybi4k1k D1Hh7wGgT56blFmo2S7G3mayGMNR7oK1Jyp6GyP28cMi/6Mf5dvlwcVPHl1eXicjD/F3/vAZNj43 Rdm2F6bGwYFsnvhmFB89ELZgfzZxJXtmOvCK62xg4p/YoUvK+rix2AcbjWdtZGfTYu4cgSXpR9du RheD5rbxSeJW3LEpNF2JyvzDs1+oCDH4bMIgSnE99dRSsXfazRpiT3aZExm7URVy/QjD1OFJ9L+W 8dfO1uvjxOmah+oeZvYnXgaU9fAv7NGTDz97vBZSbAzMs/DyYfyObfn3nAYrxNrzaL/CWx5IsF9N DxWtLB9Zb1IXf8vlWTqX7ni9hl1Ec31tyfxLjOYnnzN++wBYbNef4Qnm8qYEuoMZZZgMcXSmom/5 EsvUbZBdxNXeAT14Up3U/u+LrVgZS0rooIte6UPy6HhbDrOxnMrTR4guGsaXSw7HYPPhiX2bsPf4 enTDeZ15sUY7hlqhlF8Xqv3w1+89x2mL/x7fseOYo+Bmk3ddLHgom+7Rv/ZecQHRf3ycOb92nTFD 5xNarZy4jBE+IpOOjz/ZcsfZHIpd6Z23dq410c8OepPkbdrz9wYjC3vW/RhpShlntE0hFPZaX+Yh czqHJ7aJgbX56/nzDPm2YDo8aLauSTNvhp+PT/uH2Lj9lIhLz/skQ5vEl7Qy7+0jOKvdGEyZtpvm u5buORa92blpznf8ipP0wJ9xSbk3sgMOFz411+dUjw+YYiuN7qNvqUsYvoNn47S//vHVV1/OTV43 kfdGspvJf5xvnfabp2PcJQ+rcez+Q+nc660heX6m83qL6Ccpna/185vsaXPrh+nv+XL2tX76XlpL mMWlT97jY+Okj/yZ9betXh+LeZbFLo3cmar/xMBTuZaVaVtJZngz5qUXX9m6PnbOuTZAI3P55abE zqvVgLcZpbE4fUaHgeZXWNIabOd+Y+eXSZSffpKfhjWG9l70jRxZTe2NxTn/YP+Q/nYROOfA3w71 Rir+TfnraubBD+n7IiA+L9eMclvxP9y7XHtWeF0eR4/vjkLXBn3zkODUYCuVh6kff/pxrsdy7ZPz 8jc5mGcd8nbpdfPJQ7W97tm1M1Kzxuz+cVq7Brn29iXrnNDunGvArCvyXPs/rWP9qTFrjT8z9POf /XTePPWzz7K3fz2MdH2G51xX6+9+4Sx2WIPgj7P5sDAlLX2qa6fguBN09V89W1jFDhsv4l9UdO63 rFDH9Foxh7w89zh2vHSiysPjeLqytjj6pS1f1vKA1kPff83D3t/97ndv/vmf/2XeAPZA+A/pcx3s 4b3r795M2uv128d5gyp7mk9mrc96ny/m/Sxj0PO5X8Pqw/hf/OLneRP7V48ve/Wc7trqTmP5o9n1 ZHxKXPcaLK0jxsODQTKGKR7jOCTHxZ4f6XR+67ULPnPe3krpvoXzYs+l7T9LdXs0pZjK7VeHoy1p S/DUO//aXz3nPnP67GODceYLykb39vHSMzJRObbkNn1nwdCv1tJY03intFlGCfjI2qenPdbrhjkc +zF/DmZsI8SU4bw4Tk6y4tOyfS1v0FJm3xzsF0mnzI5hFJOt17e1+xqLEV7E/QzvQF5CbE8HErlJ 7AxxHvig26Mr+09jBYae2XPJ7vgU52HHgL7yEYzarJx6SzZxLGnUsSn2lZZKJtGNiV69pZb3vp6s 4Xw1528d1YNjU/DFg87M36Hng0qXK9r0fese06l7ZA4+8mAuXyf2aOD9w/9IOfbSAU//4K7m4ag/ L2UewqlEaPhXHvLoVgawci9wRv/aQCf58oqRXy/buRZbZ10apgsrctscOdJN1VXvtF/LdNWelb35 tNtnDal8KtccvtXzs/z4KscHXcwcXY8YDbePpDpxx959Rm+qRpy6kYU7412ZDdhDPlpTf2gbLh+j 9+Llh9R1D+aZbrsvHwoZpvad/InENGP5Q/Ppf2VaYj51ovcexdZfzpO57o+N/j33W/vW/PV8XMyH +1Onjq1ffo6+jTe6c13uXiTOua4My8z/0IOwoxKac/RcH+f+BoXOVRDY03v+6tLem3Zt5bg0Gns+ ++56ELrj2fUqvxqZPdLs4657Hs6Hzd0fsdO49ZzUOIy+7Ae09cvq69fqeK5ry9KJc/LxVZ85woae f0foklMnw1a8+E4MdXQR+Phtfo3yk32AaN9HZvcYbF0cMfV86ZtvXDMv5hw7YTj1s6mxUEr0nDTt 0vSLm/2EhO/EO+1ee4ftst2Dztxv2qEd2eqsPjIwpOrl+8TC/nlicNtAbjHEh01fzXz67LOv0t77 8/Bco1v7PvYT0BmPxgmuOQrDccO3r/mWhX3j6ryy+xqx6hvU6rL5Khbbt/dw4K+OtZvN9QF+41c+ /av/jjN+CW7r5aPPflW72EqpeovNh9aLU1uLh84mAXOPVP+Zyg8H38b71oUXTe68QCOHv7axue1i mr/VT37Hal+Q8ODXfZV99rTzvD7g3V8loKlzfu0uD72ydn3N4fPgR29uv/E85zA7tSeGx1iIVX2B 8fCfj7HtK8/XchKTw/pI8zTPhLKwfeYgz6TLIfjmx7mwoPyjPIz09qlF7N2f9g1DRujrwW5QBeZ0 7DSGM/jrVLW74DGBPfjk0PRbKJNn0RzGdQy21EFUdgA7oQx2+WBZdJxkPaxzkH+Um92dgGyfQbtw yPpJJoOMLi3GHuTq+j0I9XNN9KORg9mAq6PzH00p4TdwEnvZ2YEUG7GA5Y1f8VCXLAL81C4NFmxy MPR/nTpd+uDPje186/jb/BTGN85Kx6Czb34mI7E5E0xYEhwZL598m1j/3FiMTrr7oPpdfgaCbfTi zTR+89GnWaRmcxQ/PWDNWEj6ZXbDWtvzLeDwepOWXfJ3+ZqWn7Cmv3Z0TsEh+1ke0JJ7lwtsMrV5 5qGFI33Tn5iWjw6Lip8r87MLzWz87rPcSI2dcPiABtdbvnyfGJpH+YcnT0RC31h23uHjn/nFxuGL vR0b/Xib+VdZdYmMWIrRs7x+fHCUjUlllGiS45nRjpwc9kjRtdmXPD76JPHJN5BwTPwwRt5Q7WIm hk7wFn1y14kHzgNrF7MsbUNj0zyUM4ap47s0T6zmYil0HfBg8yWjMmMR9m3HBze78JHxJhhbFmtj MLye7uC5er75Lt80suELr3/Gurv5xnmcIXwlmDYjA1EF7Uw5fljLgznKrio8FwZEvpuFtcIW+ktO X3KMvxjXpuVMPb5NzCLQMdWWBj/V3SilTN08NjfmCwvq42foG4SJEaNYSuHGgS3a5t0e04nQrLEJ 0PDROaHCVunQ2Dc3ncb36VyOtGeOsO8iT5wuvsZ6fHGMQGVr+yOnT/yk9mmyvnzmktBL48JW59Ox lwk8dfyjC986O3b1ghfqRd7pcIEpxo7xdeM1gMfH2mKe3pvx7T7sLHjlzIfY913mrS8l+Ps1c1wy OW06Z+5n3Zw5ED+Nxaw8cZhrfgEie8w33+Yjh0lcyPGYY8JUbX2CEj7pcinH8lUTk/k33Vf/2tzN t2+GWTNCHZuMNbtmc5p5ps8aOT9llsGZORq4zNqYm2M0/XFoNhkds7lwi80ff2z9ydoCnd/XOUAc 9huN1+AzN/FwzrooU8LrNx/nhlH4hHkfJvOts2X96xxgo6w9dqd7lpLQnKc63m6Y92cZzaX2QeP3 lII9tqcM3tDSt76mPWzmDdscwzkHJ24MXR5i2XeEVr2O3ybnLucL+sfe8NZ+cWLH7g++nLd77D3c RP7nf/7nPATOT0jmTSJ7hz4Anr+DdOkm2zj0fOKc4tzkhrFz+uef/zI38H8xc9N8Qzdm8mefsXPn iyDA2gu79ZUP9VH9+1J9b1wrB1PSPuto4pIQTNzEYuO7Y7tzaL9VircJTrGHlrGbtX2Hbki1QaN2 NU6VR2+/spi1EU298mdZXjzFKa0y+mZ8Zqx2TS5NWXvInzr5bc9Ums29OPk7oB4KtPSG2L79uzc1 4gDYtVfp6EG7/JzOHz5+iMAHIrBHw/udx2H1fud/eQrveP5hL3MUfbBX3/fJQ87RPSzVMBLXMTl7 l/C4Hp63SHIS/eQzX8KyxqUjpbdAJecuvwbxac65+wXXfQi81xD2H7vGzM1NeFaA6NlxBbZ7hXlg 6foz10x6+4++/rmf3gj5ab4w9OtcR/36736Vh7+/efN//1//481vf/PrPAD++Vz79DzHnXc5t8xa GKCJaGwf//MxdOX8m3DcMWVa6PS7HsBrDXS+TG1lw9F1dXy64qfedVdpvVWWPrRo6ghOjaLRuPZo rp33ddswsHX0XPxhsg5Xn7j7s00b9zdzfv797//w5h/+4Xdv/vEf//HN//yf/898iUvdfYX+5DM/ 9g3uPS/y9ZHYPtbsPQTx/STXcHQZC+duD3yL54H8+HjtGX/5o1/G5sQu40/223w5nCzIidulyBwI Ia0dI/32o9MO/RG/9MOZuDa2w3XRY+/sJe0frz0v3Tawtqj+VjV/X/gY+XMsad04b9m+lvo7pnBq W+XwsW/8u+aDdpP90oxZx/3iefDHTvXqazn4+Zh7TPbBxiZ89WV1mjzwo29immZIE6/I4heLfhF4 b/xmz4eWfj9P+JMZ88QqODMuoY8N8cFLEkPLsZRWZIxNGGZKsmd1rL869niAb67PtXHKsSd6jPb6 HZuxJ/Fr4pPeJjzWoCGFb3p2ulqSdkuMOXzzcFP8tWcSzVEWzMzha1x0LnWxth5i5Nf2MJuSgZh7 AAM23VAXe2oa6+PYdNE6JnSme82GkWw/uz6v70QePmewes0yA5f27iWVq8F13WM9BgnfeAO/dNy2 xJ9VkFBEn3/pnPscw+uj8VsdrnXoGhunNx8X9NAN1OEzvomVMp5ewzKS7DI+M36Rm/EfvqU94C/a tsOXdv2d+wEP3y/baBobabykmBG5GT/jPGMvVq4pFnN8Cj0oI99rPPBoc/08uvd4rQ0tR/6yTV2i r/bu3IkdOfa2f+MIfbljSfRH5E4CxD52pcNeu7+6ECMfcVg9e18vjDMv3YuASxffoyZ/YzHXYBft tJtC4+H4qC2zNi4CC8KQPDAbf3N/cCNbP7N8TWI1/Pd11OflI3fyfJc102ogsUPfxGr0hn7pZAo2 XxhT7ctJ1fmQS9/7aTGzTI4m8nAnTkETg+mgbipiiIW/5tEIXLalbwiRycGz55O1f/WG2TkmuJ/m 2cIcm/F5cELzEHi+7Ob+pHrYP8n50RzB9Gl+DWt8Tt342Ev5Epa0Lyd9nT+94Jwyd9Byz8IvV5pf +yDtu3fZo+XZyWd5kc4va7k2z5UYjtEh/s65fLNfUHef2P7NXBMT61UzvXg7bvrVZYmshKd8fCHv 3Iy/Mvj04et5Wymj9ThpnQ40ZW2FpV9KNXX3869nEYnVZ8mfxq+JZe4fZJTn2FidnikZn5UXw0/y BWZ91al0f0I83PfQppM/aLWfTe3bve+Xw8cutvJJbPGJkTocSZ/65uxNsw8R+8acDpjasMpLX+Wn kiZE/JUn50+O4jV/PGB2r/aL3Ksxb91X82xknodkKfz4x9f+KfxwnM/dB5t6jjV49Dvevs1Dds+f fKmAXZPhJZ6OYXsZe6p30eO5mp+W/klekvMc40e5P8AmuOyYPaaYRibNzR6Gx2Z8+8WzjQMbyOGb /uAqZffQGh88kriNntgt1hJbjQF655M+dmvPyyXB13738Y5HVt7YsQ/A6cDPNuXc6wjm20vX6E6f qeVYs1+yf5p2jkkyxgKOhL8ZjQ14+syGD9qlmZPPb/7qm7hHXsw9Q2mC3bkz/l3zlf3i2XF1boEj db6ddll3jWltmedTYpY8cyl4+JtmrZqBio/xV7YG/SkY1rp3+Zi1PAL8ngfAKqa2jaHwMVI7RdJ9 oGh1ABhkQB+GCUacrDFKuHId6sQY/MvwL2McHWj4HEh7MJn4a0sDSH/1Ca502oOvqbrnG7QJSHUq 8bXNJoNRvXD1KfHVZvX6or/46M1092ApD1r7YTY+lYdfG8aO2OIhMN/JxcMp+d1UvFl9MqgmXnM3 9zuC7HEHNfYmBnSyiw0WvebVsxOiY1X7Gg8HgNS4WJwfC6cDy6SzJrA380jbw9Z3+RYMTD5OTIxF /nl468ECHyxQaJWZh7T5iQh940fK1tkKp3QPZ9kqdW4oa38XWvwzNmL1dv2fB7tp68PHnkEOPh/Y gac6LEy1mR10iDvc+idOFhFlY9e+sRt2ZPWxs7JopZdv4nX51hjyU10qX+vkT9/xRd0Vi60P70wc 8hmwxhZj8jyMQkvdQrE6phliCOzBKx1V9Nmcpmzsd2O3vLW1therF1guxFwQbhyim/4x6ZZfpfuJ GvWTZhM4cVq5WTcykjF0Nh8X29o+1HxwJSxj6/DuvMS7GtU2VU/bylF3BKD+bR8JY7Tr4cZjZVZf eq84lf8RszN+qyRxSFxYlf8dYyd3FwTipqz+M2bE54I5x1x5gPB00uCry3gydo/WejC4GRflmeC9 lvhx8moLFtqiR9ufkR2ZV8DHykvt6Dl4KvNcLot5vbX2a71WR/sQfWI3QPAWcPkX61l243rHafw2 6cR7wpIP6+bNElzbF2s0O65NSs4H1pBvvrWW5qTOxnFnz60Z/WlPjMFlfdv+jfnUxfzSsxpoyRqW T3JjW0rrx/4Cx25+bLQ+zgUNOh66P5r1B7ZjFiz5PXaLMw9BQxv3Zh2iqxuVS58ThmjQn7iccwrm hHh8Zbi5vuu6Y8DF+cz93AAd+fmmvC+AwYtl46uSHH2+LWic9pz+cvx2zEsbo8aua32MbvplPsv8 ely4hjIDOp/1LdzRO3Pikk4x9pzlbOisw/ua8vBbI2XnBrk/7fiv//qveXvoX+YLaP/yL/8yN/w9 BPbtPudjD+SZMq4fuugTMzxK+zabQm8Rf5G/P/iHP+xPR3p76PPPfzU/KelCwxcJvBFM5rUkts8x e43v+2gnxo7jxm/HzQXUjo14zDGQQWSP9sTW/JiJslrO+kOv/oyFVH0f8gnPiXHWa19pbe++OYdy bEJrwvfcxtPEnzkJXSOG13EmlQ9G9aHjsXd4pPhlPOVe6CrduOgxa3ZKxdFeu1Jr53D88PFDBH6I wMsI3MfzS/rVSvf3H0LfJ59jOzCWDEvUa5zDEQbnu+kP49t8OdZ52THsb8D6cpGbRq7HXPBb25yP YXYdUWpbA+whdj/hhlPq9hmxZPbvwXTutgq9De+uE84f+2d7rCmPt03zoPe3efjrAfC+dfp382Ui 1z7WI7L3msOT/cfp/H9gl6/ldl7xvQo4D6ypv1z/23dK1faW7dOWz3NAeU4c8bZdU7Z/xuACqg/2 A+ORmF99bqDtm79fzPn7d7/7pzz4/V0eAP/jG+duX+DyoNbbv87LsjGhf8fqQkrcO4bpfNhRPudH KVAPOXsGePMnI/6Un5NO9mDYGDp3fJr9nPrsx+JgYEcvH2cOXD50RtIw8ykSpPg68WgwUjZuYjr5 ivHQB2BjSO7M+it7lq2Pnoc9q6d9yHS1XV4lmriZr+qvZfKVVZd6/l3+9Of6vunkbX2+AHnh7758 dc+DnRxbY1OOL6FSnwxwg3rZFR1p6+NPuFYupesAuG4Mz83hlPzqHNkHHAtYbGUANo+iS/dYgXes UZnEl3vvzbDln8pf8sF2MnLmE9WPdDUmXg6m2OPfsEwMHpzvVcafyM/KF4HCnviwHokdh77HGF00 8ta60lO54n9jVGfLB/ZZuewGu3x3Z/Xv+rv4Q6PLRUPS6r/rF9wNMkwbKbL4Rw/ZKwi5Gps1OysG I7jyIs09uBeU6t3yEYOLp3qeRGaebd8eB+pN/fUJlLExNo0Zhy3oo+th4HY+mo9RLaoS4uqpvpYn 13N97bzWpqvz2c/issJxFsuHE5/j7OOsi6Mrfiqbxfi1ZJwvgMGbNfVghEs0UbjYxKMiuy5sL2Ly 3J1PeclNn/oDc4Xhoo6t07e+PPv7fe21bZFf4yt2tKxtDxvuCrnKll/vMy1sSTtP5wvq5yXl7Rym R+KfeyAzZjMWhNDE9BBqm5Lk2mSNxDd5UXYtyYP6ue+YPugePuGdtTe0WWvdJw5NmhfIppZ67kFY k//05f7Jwu6lWOP+pdRzUmOAVnvR4DrXO0/3/KTfuVl/7SCXSfnYF9SXoV8f+IvdsjpOvtb1Nak3 s0l99oWx7SzLgyZp499nC3u9usN0ja9zFh+zF/VGOx/5Zk0Sv7XTuGy84J1JvxiQcS0racNp1tYn huSVdEq1tzxDvOjq8PHwx1jik0/51pdnY0M32TMH6GHr3geoX6tjfAuP50v132FOn77RmxIOnfzw 5cuv8+Kl50D1b+5pR3ftqk/22fvFhP0yX+PQ+wHwd893/5oqWTieXbCBX/hkMeUfHL77YuLw4r/s s7dU1/9NvizaGDUuxYeNV8l/mEr62DTZfezoJVvM6iPnV4jINZGViqGsHH44knrpZ6kuKcvTmKE3 XsVnY69n0OCTq89+hRNWfauf+vHuvZj7/inZ01/3pYoJv/3Gb+zJenfaUhuKMUzXB1mpPs4elL7Y ISrtH6br43En6VhOxyBthtU4B0oTIxoUhnYw8TJMagAaKAFqoIs732D80kXPNZlMqGSGNp8LABrd 1aHdQBSzcsoG4rSLrTBkqROBXvZJ5VEWB5+M79SPR7t24DcJqrO6lHjpqI/FKa0lDKk+1Y7ajK5e efzFrJyydAuO/iZ0ByY7zxihy3Drr3FuRpfxSDBPDLTajKd9+OTaXJ31R9l6baiO+gi78nToFy+5 esSpBxy52oKu3vGrPZXTd/Jok8dXHac+tsBCg1Ecuhsr3xaBCQdv/WjdcYN2+tQYPOuvvfRVLxvw kUFTtq0kswuAeZvFKJPART+dcPBI6m3fR/g9jvj8s4h0IamceRWgBCN2pQEnSoE+cPFK1XepRRka ugs8b7KybfP2jeAhe9rX+uq8dBOIftvquTA/ZHU1jczVUC9WbSzfX1KeWC/5G19U9dUy+lLdcnU/ 6lfcSJSmLs04JEbzkDxl/j/Gc8YmsaNj+EaXER/S0FSfU/2l6zktTqjRU9148NJ3uTOePcuWb9jC 33IqF8azzGs24KmN5X+fb9cC/e1ruTSfG//SlR+qr8z2P/Oc7fJt6fNOxb/L2zb+OJc++oRy7Lnk mZr0gnZF+SFz2a/tOLeRHty03RAyNkZ0+JUA4U7XeezbDMWePBTdOZRjME905waw9SRzyrdZtQc3 3IsZ+/dZ47wVFPIct13L6COrdDxL5OL41B/+p81uPC2Hb7gsK2P59CEVa9cIa8XaS7b95NtGe8a1 VnYNxWvz3A00Ov7Kt47vtTxKN9LrXwj1pbr5wDryzwlpfbEXWR+Wj43Ob9/kxu6XeeD7+7lp/E// 5Gcj/zntf5u3gH3T9Muv7m+uwn/cwEgd1txPgH7E2TjNN5NzvvIAWN6flfZ3hJ1PnVd7zv7lQxb+ 6cdZ1/eXpGeZ51jXTjbaF3bMyRkf52M8PS87x+orbku24NNuWfu0m87xOmXbf84Jcvjxyer6pfZV rjpOzMq1xOt02ZuFZBzPUnF77leWRu95vhcDew+5+/H278FPUSabnDTeq99hGPoPH//nReCcn6f3 nb8n7Yf6/74I7JG6+oxFx8N4zbk653xvWsxbFL5A+7SmWSusGfsg0DXnrpvzBbLp22/Hu9HkLQAP C3eN2evv6vQmgWRd8aUga4xfT5J/8+u/e/P3yR4A+/KQ7OHwrD3X2gin693zXCsdvgcb7bcszVL1 tD49+NPZOj/ltosBU+r6fsanvtU2fK1X/uTXLz3TKmOv077SnJ/cPPPlLefs//W//teb//f//Yd5 CNxf8HAO9gAY77m+nzYUF6316iDzLm/xvnv3Uc7Z+yti1QnXn4z48ivn9L3ON3b7xvhP8qZ4zpvZ Y8wvylxj1P0WX+k7dT7mo7mIIan21N7SGvO2lU36iku+GOc4lrd+tl2bWqKTk2pDMVtO5/WBB7+4 nfwnT+vLu3u30pTolX2N/ty3dmR+ON3G3zMNb0gzDlcs5toV05ye957Fzm+6V7/uE2txiv2y1Efu mb9t/epbQv7zCf/8C+5fk7CPrZwbZ0K4boCGkEZtv+f64CPjT3oK4UWr3DTngx5xq2+ddzrPOVP/ 0RsT9aa1d/vUH20RmDHDubZVZnS2cZRrC0J9id2pjt5gi+k88Drgpo/E5f8Bd8m1b2NQ/qDqePh0 Htsw1pZD0QH8UlfnBvz3+ctbHwJ8IEUia8xKruzpxm3rC5EXjfK01HnqRIevRJ/2jMuOzwlGt+vY MxZnvRgsHZtH4Brn6rjKG/eOydh12TEIV1ft3XLjY5zH3tF0o32oNjZdvg7OdZ2/Q9II5/okVX40 jY6jXXp5nvtLV8odr9H5Cg769F3AK3PPu+JV74P3Dlu7XpSjP5TVy6c0soiyZ0Wz7ts0WP7jdHFd N5/Zn8j5KNeSxvld1oMZb9dckXHetlfx562GHjg4fnK3+yR29BqTCbOO5Pzh3L1p/UeXx+6rrE0T gwgr0XoOct6nv/eJ1aVz3Yph04YtwTh1DTEfJ42O7ifUKzN2XBiVO9dCNO3uR2CcGb22K8X547f7 K5erQ4SKsbbOuIVWH1vGrMdYNk4tYYmFPac9S30gi95Y6HefXT/b5PYVg3z9Ln5tXN7Mg/zT11jU f7STrn6OlzmENvix7dvMT/txXxh4xCkxlHw5k57aVz/40LQx3f0JG+zpuncTx8rSp962El4xa2NL OmRjCbeJ7VKx8IiXNr14G4vOJ+0+O1LODYxgNN7wGjO89QkNZseQHnVvjNf+ypFRlzv/1KWOJZnG rrGujfjQyqtNvr7UJvxwio1PzOAWvzFhqwQTfzFyxE+bb+Jx2lAMvp620iGxp2sXXPz6aru6B8x0 N25otbk21J7TD/hnv77tj706rzReiS2iN+n8vr5EuEJb7wHdb5HuGwZ4OkgN+LOsfs52QsAfZ/M9 45gVPbvoCOIaubrwwOS0AKg3UMry4muQavMO7m702SNVvrKVV9ZGfWewOyBsN8D1bQDzQbd0YlUf uoGHoYTbA4u+JvXiFqe2Fh/GSYPV+JBpxlMZmBap6sKjX6nv1KkuldYSP9urWykVB/bZ1zod9as+ n3Ftn7J2Ffu0D61+KmFIla8e44OX3fUFv36xK4Z2ZWBUjo94yNaHzlf8xW2JpzjVR0911Va+1wd2 q5dPu3a1r/3otae+nvae/a0rxac2wqztFuq3+VsNTXjocuCXRxkL82/tLO+OeFq7NAx/Pi7Olcc7 8jAGZ6XRRs82H59o7IXthta00UJQr8zatje9CK+ND5iXbXoj++cS7BOnul6Tu1x+0fWQHVWv68NT vtYblhf0IGsbj/JVGeTGBq1x2W+S7dooXh6ErduJ3wgfNh3V6RqcrTUOr/lfG3GCKMzJW9qivf8J Y/lfi+LLsSxuZVq+j/pSbi4APmDIxnvHuv60hHvWX9PzGu1DMujNp9zy3waGa7rRM+JbT3Sde9nr J796USomfbiLUb950nXAg8uFCGpU4B8bBtX5PAI5xla2mleERYufGpZk5woPgP2tFj/3+LGfiE/d T5R1s7soe3yS70PYfrnEMc0r2UWUtuQcH6mrrjcq2WsNuNb0h/2xe+KW0lbJSiOh1Wa4M+9n7q/f 7WtZmYlJMUPU/1pf6ZUfG4ZzdRenskpQpVd+6avjpI1cPozL1ZsYbHzKZ3ydd3pzuG8L/dM//dMb 2RvA8zcD3eD15m8uLAI3CcYnxisl/LErF2niLF3FjInzEh1/yp9vsK/xMNmD33Bl3K7xSYw/++zL 68t+2X8dsV68jbv6X5MaV3a2Tn7sDs3YOkeaMy6m3r69z+3mPj4xUpd3LqzfxXsN+7QR3zPP2a+O x3jAx6tEe+i42vFiREsvDhnyTafs1BNnY0deG/8QIlC5fZPIsYPPA/61xXneDYzuK5WtTx8sMimr d/CHuh+j92j/UP0hAo3AYz6W8EP5nxqB1+J9Leuj17Hb9cca4bzhCLdU45OdV2R1Nzu9yfL2i7fz INKbvnqs7XYeARh5D3hhWwt8eejbb/db6Ktvr/2cZ93E8HDXQ2Bvk/YB8P/47W/nAbA/J9CfSIv6 WXPmjUVvGfgXuyZNsWvTEl5+rk/Lu6w3L5uKo3wtQ0PHK7WcxtFGL17L8iirJ0wneerPmB2X4jgn Oad6+Ov87e/9yn7u2ZvA/UUPPL2n0PWeghNf/bV8+r5f1spPBuecLsPc61rzYq8r/HLVj/N35/x9 ZjPHjbfqecT5GqOH77Hl1DPOXzyisn0td8yGJx8P7PCvb+tH+8Ws18H6q7PlKd96y2JoP/O37yzX zrWDruoj/4xJ7uR3A67tsyzfWapL+JrUTaEXuhrD0R/+S8YxPXvi9Htw5u2p2lubFzeAEXrYnvrY BmcY9F/H3G4vX9qEZ+xy1N9p7b6Pnbtnaw99R4d58BcnzLW1vk8sagWGKwvae4lPh9/6iV6sY9/g 3YIdC/GT2i5H26/5Vp7K4cF/8q587T8kLvvLu7KDlI973j28vPi7lsD1r/LTHtq6DGmu7/BoJK2O lZkwHDHE82zlM63yA/biYzXorz26UbcnlczXh/wxRu2v3MZrbZ2+Z6MAP6XKPpEfY1k7HDu9tqpe 8ZyxR4iuOV9OcDZ+YrwXv2EQr+t6DItfcbBGzcV1PB1Tw3OJvzCnfulzndSE/ojLHa2re+cTGdiD y4YrjWxf+aYfH8bBwbdzZA1b880GPR+KGekmPH8JX/mfy8or6z+e19rPsuVv+dy/bbG7YmPPwvcZ n43RyApIutaPtWPWysc6v/cZ7GEEb9ZV91py+92zDl+io2PuJaTinkr9Ghlny+scQN588GWePb+K H9gdY3Lmm+uyprVrefCxTbZHaNl69TYm2urNg03h96RTxynHbvJN7WPDiXvaVLtK47O6PYYyEcye 0U/denDo/vn9AHu/4CCWq5F+16fSxnPP+buGbXyWc8fSNSx+L1TRJRZzLIapbTR85T39gKV90vgs re1TnQ90vsrdP6mXHwYZ7Y4RQXPJnETzJy4+yi/zuF/BzcFLvMQMD1kY6PZnfrWH3VJt1N9Mrvs5 NHHEj26/R8+6s3OuMRAzutpWynR0/OoX3WN7+sQWn30+WhM8No8fIdYHGOybn1nnfzDIdYzIaOMn 23b1oMN2LKHVJmXrta22nGV1waFbqpxS/0mjn721pbFgg1Rb1eE1bvrFBA1G7VOn2wkFDR58tOpW 6iNbG4tf2nyHJTK1GZ3uyvmlz9qiT6waLzbUH/xjDwVJ1a1eufmCwtzsRd30yRgb4YzDnjxjzP6c lJ/4zU3BOAY8/x9ApxEms36GUASPYQ0W+pnRJby0usEsMb4OwNAv+HT1CXqdWnvuA4r8SYNDZw8g P0VQTHiwpU4I35ptRrfodOA7GHjJuWl6+ot2Znr5SB9Z+mDVF/hiVt1k2dt4kTv9xN9UHzohYJcf z1k/49EFCO2UUW/MyTduSrzFO2OBTyq+eu1Slq7kk7w3mu8/Zo1PvKtfLPBJpzw7il2fu0B1TpEh D0ssW1a/8kx4aic5OtDgK2sHnsbhlK99aOrFq51tk+1cgKkutb82DPH6KHax+MJGbQkmLPTG4RJ9 wVO+2q/MyAwrrAuuouPH+M2fqOqGh0RtmvJq154HgIo4P8UaefW9XIzRGofZkfvmVDZZNmR7ERy5 wLGTXtK1BeZJW192EY5nuv+qxBbYr6WhX5DqJ3r35aWxqem5rr15bVfv2JAqf/ngDC18E6cqC13b 5sEcYPnEVzlC+Yg/aNL08e/SP8Trw8WSfm9/Vv/Zr26VnBuKNjqXow/sZ+ar3f7Xup/1aJf/rJMt /cTB499rqdiPcvanHZ2VePQF50NpdBzxqsxr/GycG6pPcCdG5bFMLJW8MC6Jq9B2Lmw/m+WNTb+J Om+peiszb3z4mUdtG0HzAf8cLyPlI6CBoNOb9cqFRA9vDnK2y3O8BcN8kuec5bw1D4BzceSBYvrx zjQciN3oobuB7CeUyI4tLpai23rCd28WjX0Pffc5a+dgADMHa88jFtZP5wR6Y3zjyBV6NscHD6fx RBeaEoZUmWJqVw9edf6Wt3La+lq2Tr55Oq8P8ZXPNLpDpEeCgaexH2I+Tjn67Q36Fo+ffO4DYG8R afs7gs6n8/A/8t7QDujc1K2dvf/AAz/zI6mPTdFYP5UyrL71az73fKzPuEr8sBndLySgrOWLqf16 OvsnBtcYlLv+K6d+xf1R147uOWbC4Sf84tSU89Ollw+nHtja1aftF7YbnznoAmue+vt7pSubi6GU SodbbOcr8RnbUhev9isrN5V8NN5t4zE+Yio9cA87yHQOja6rPcdpdH987Vse7R6HVZKy/h2k0XW2 f6j/50agY/ufq+U/D9368VrqPH+t75n22jx85vk/oX3HbNeItl+bI459XOURn1kPQkTzJa38UbHH +mQtcSNOrJ2bey7xc8PWEudlpWVVsofouqSsDV1P3NjzhTAPfn/+859ffzf+83mQ+Lm3fvNQ2INh 14h0FgPOXFOE9tizxeaudak9dLEDD/nqR5uT1lTU777i4X0tV0QJU/6+dOosb3Ej/UK0/WfZ9Rkj n52ffUnLOdtbv//wD/8wD4C1Pfw1Ft0fVZY+CW6x2+4e5eyrfcbG293dJ7rO7Bjo+/pd7jXki2L9 kzH64fg7ct58+i4nQX+X81nnGJOP2vVopyIiY21s3v3vva968KUP5tgSIr7ar+Q3v/Q3FtXVsjZV rj6fdPrKD6sZHZ+2VHrLIeaDLL6OA3r1mavnT0BXRlmdLWtT8acd7OlPwO55n+M3+qR9ULT68b3I 11EztMSuXwQL25X2eHhr/F5O0Qc+xuqq1OAVIYL9mcCF9XnXKnOW9fOknXX4Ik6v+mupGC81vXSC bPlewyht4goo+7iRuTrIdkxnHXo6jrHhx1Pe6mt5Qf3FxWmz+svEv2famP24rio//SdW6S0huVZs xMK+CXzyqaV2tMQ4lkT+pC3Ay8/X+tEaH6X5ngiOIJvUR3/qJqZ6+TF1XpCo2eh/baptxVCObRcQ ndU7x1kMYcvIsYt9SXOMxxL/kC7y8K6tw7Yf6Y/onaZ+Y90d63Pjk0hPl3b1lnd14lge9wTwDJ/y apM1Vx99l707eYq2xpkZNRN/44BrcMt+tItbG2++Ih1CqeJ7zifH+zh37+hKU4nv9aRv9YTtsnvv B5MY+y76tMdjMtkPJWZzz//tPmzLn1w18eY80y/GibbrZA8q85lMl/sge2/hIiTm7otcL87EEGPg b3J+k7/9y67ar9Q3YxRh9vVcoHStOWXoY/vFo95zsrpcTHT3A5TosNunLcEsTV2y3qlXH7nu58pL vjylkS2t5akHjS17/8G9J/d83uXPOarnnlD2m7sf2Jjun29aO+jYewk9znbv4NpZ0l87lN3zsJ3e 2oHX/QmpNqrDLkZx0KXKnz6Lkey+x1dffjX7ZLFuxku3LBVbHV7L1XXdD8v86YNd2LDmz0yGXxuv 0jn3m+Cqv40v/cU9OtFkOlqu/XtvyN4Rn3HwnIrf+KSOM37xq/3P8ajt5Lx8Ubk+p9JurOCgD2/s P2XVM5pjAztkzyXO2NUG9kra+EqHW121c/3d44Bubbly+MoLU7242lLbxaaHDee9rWKW/9SLBrf6 tWHUltbnfHeMW/2hV2JHxwLeSdfXe1inHHp96gPg+t4SjoyXTfhP/FEeGt1jiXUsFWdrS6WRZOK1 spWQgzJOfnMFygSmpOCUA3SgQ4gJE5STp0agSQLewCvrKMPJfzoXr8P6Qpd+unpxOXqjvwOopAtd amDUV3cCkjof5vX78OIxoEo8MGQLmgtlvPolPCazLNHDJvbXBnS04rKHjwYEf23Wr65fHz19AKrv kWJw8Rq/R18q5KuLnTL+5sqcpTfL3GQ8JwmM6uGPREbWrg/TkQ96LDblIQtPqk0w1aWOMZ7GmM/a 1Q1DUop/dcJoH5ziKo0FO/TDFVM2kZUab/3Fq81wZb4oYdOLtzpbVqYl7PKpS3jLzza8pSm16ztb ZHSpvGddn/jU58aJvZUlh6c4Shm9GSYMfMWfyvWxMttwhOybhyu/1tW3U+qaHyFVP945wulWSzl5 6rfsaeNNvWs22XJ/eQDG/B2hbCjoSNfDX4vt+DU602kHl8T3D6X2TZwuprE4ovo2fi+ln9G0V9NL Pq2VXxzt6lO/U+20kbl58J66qmPsirA+30Cvcm9o2GjttxW5//+xdyfakt7GlajJYpGUbLe73/8R e617uz3Iljje/UVgZ+JknaJEy/Zd7iaqkABi2DEAP/4hh5Nj/xiZbM2bGXxav17td8xO54VDjaH8 ux1Z8iUe+Q7p/lLZC+yVaKw09F9zNXG/4L3KvG/rxYcaSvs2w+9rf476avt1TA8t/09bw2FcLqFW 926T+dHN/cq8JzXrcvo5zqfdC9/n3/7a43/sRUDuyYmSuclr7YY+rAi4+bA+Rmrym9Gsq6yleQM3 54PsYf6u4EcPfLOvzv4z5/kFdKE+b1AzDiN1vi18ZMnvzXT2HzJTNjc88aDRHpoz0Rzf+uKlx8Gu x5HJ3jUfDMtanwfUY7KBMb3yTHRf1lYXXZ73ZsReuOc49O6LMMgrbvB2X9tzwRDz4mJeTGRbFnfn Bb2R3nxxldcHHjPvB2ce3qQPdeTiK75qr3eudKHvYfH/m4fGvvn7v9P+4z/+0/xUMxl7PNtfOZ8l jrffVFlcAr15bQT7ydx6vX8KQuzwet6AP/4G3/mWj3tuTS4yJ+pbnEb/69vBipo1OlX/Mc767jjZ cq7KRE28PSb4bA2JofMZlUde36PjT7FGUund86CvKu3fbXPTvXf8hhUfWkc5L5Vti64/dd78zToU e2hjw9oZ5W3t+WGNj41PO9eT5j2xq2jbLt4bOwBeCx9eab+Nf8vAlYGuyYv0V3XhKT22/iqw/4LK jf/VdVmZ7Sad7c+GMGJyVb335mP2gS/3g2D7xu/uZfD8rVc/N6zvzeCeWxZn9xw6Nhi0VnuJ+w7Y v//97+a+62/yt4bvN4C9Iexbv3+bn+DT1s+2nIdjP2x5zvvucKVrq9f25r3py9HlK3zjlqeNUp5t eW3ptf+UevaG/xw+enSees8+eecj5+5/+qd/mg9v+dav6oNczud9eErffq0Vg1zVHzR9Jeh7fxTa XezePtFvxfycD9Bp2a4P7Pzhn/PT0LmWyIr44veZJ78e4Zrmm8zt73Je/33mzfUBe7V/z1f9qd2O pz3EZ+Yr9WzJqXv9tfetPVc1fmtMebVLTyGntk//5tWGtnIjfHSbE/hqdYtXveoWr3zXB58rZItP v7pa131xKJn/1K9iv+JW/6abl0/LbWsO39g+66NNczYePGPgp3/Wy1b66R/52rK+xvvwJp7Lj+aK LJRRPSa4AX2ucQm8lIfuyDc3bY8v0TlwR3v5J7QXxIfIu/SJNw4K8c7vxPyuxsrRI1P9+s2vO1VZ 3RMvKPRWWai9YvEBXXRv7Cdpb8aDFdolV/s15oO9c+3KDsTBTidlLGQ8+Tr08WHZn9iqn/Wh/h7x aZY3iDNemdjgeygT93SO3dDozDoIc55ZjOa+PGw1oIv32iXb+Kv3KmNcv59eIqbGL66tn5vXcfjo VI+vlXHcvR579aHt3F+6ARf8L5URid1p7fPPc+LGs/r6ZJ4ZvEFXv3wtec+AlrbjBvwjW4nmNYYb UR9G43nllf/qD/m73nrFesU1Vh78yfSt+exXFoX/8yGVnZlQjr8Hb+6dnqqJxx6f6w73s7mPNTcf fsw5Iyl3/bM/Aw042ZnbSR80Xzkwe7+/dun6dqtzzv593905/5j7Nj46n/Qczk/nMs8t3Js6L7w5 p13nHrrVZ7PnkJ6j5Aguf/teAxob2la6taFFL27tG08O06LBVdBrV/+9Su621evHXsNs7HlWkGPA T21/TJ7XB+t7z/tsFGffMHY+e/r5/fnTJLD4qTxymbHnD+zCUT0bUV/9pVP9AclLZZpX+vrF0/+j N3/zZ7Zcs8k1nioO89la/9AVuvCSusioeT8mHf5+8/X+bWK/uvKnD/veRt//sCZ/iJLrA/pj51xr Fxc239+O12849UHLL/L6avNwyzQP5Rd/9I5u49QqjVfrXqA6G/O9Xt7OGdkWdsnz6fZPHw+m80Kx 6zP9+uqb1ZW9Mch8Tq+6laev8MUcVw9NnxyZyqHrk8dve68bNDIuwemTu2XxFflT65Nc1I7+fLHn 6I7Ci47nenf+yNBvNW6c2rsYe5Y7tr+aJ695NmudiHslP04QR2sCcLCpCaDA33xj08jiSiDehNvN cA9wG+ZPvpUUxMG6nKDfxODdCZqgMvkff96DjAu1py9pFmNpWjR+PZIfmklpMspzYv5h3tjdb9r6 NFATbwHo8+WeUDbRa1drbEEXX8unLiL8Frz6SreVTOVqs5sYbD7jV/7rD/uJ69qED7dt35Smq+Lx ib54mu9RMGfmJ7Gyo9Sf5pMuW2Ra2odHnr/d9Ouvlh67MJonup0TfbU+1k9jMjAVb4YXv7lAZ0Ot j8Vhk9xrvM0hXm3DIdd4+amYQ3EZk6VLRkzKrQ8Pr62+qjT+GeQFbnOExgb7SnWab61aPDar21jM N0wY7BeHTnXR6N5lfB362zc/yM0nInOC9s+4OC6mPma9eOg8bzZGvz7DXn/1th9uvryXXAQnlKku BvQfnyw++ZSu2mm8MuiBhKjsKezPm8HyO3jsnxPMiTeiU+oXTAVWacbra3LbnCGekojbnRuU1d4I +PmmjC9PymhOzOwtnd36UUnjnRNCO89crV+VJzM3HicO9EcswTUPzZc5dePHrlxpZWoeNkxMT9n6 se2usbe0t6OJoXP3lvVmdOf4DeOTgUw984wtrpbpC+AzZfJw8ZuvNyDRbU7BVOak8oGM3lriU/bp Y2XavsVcuVfe4jznv3xzap15INI0rOzt59OvkUtwE0/an/IbRabjfqPLN2Lnm7/2Xv/ElRyNienv ejgLI4aDE+bc1GTtOO5nX9Cnl+oCwf7a6g1FH/C65WaxQbPHBGP2vDxcru7snY4z8xWn+aPwD0lM kkD9y/mQQvxKDNbt1346B/sq+wYj2fgY3A/Rb+4q5rhx8Wi/JNd9DJ+sMZ7qppAf5RVrc2B/2XMU /tJiNza/yk/mP8YHgG6r64zikruLkMVXWzfvln1iPS/w3Yz4m7z/mIfIvkmk/6+5Uem5pZhuqD5+ lQ+Bma9ksVg84Y4YJj+X8b3BbQx7bsSu7sx7lLsenudHa2aB5gOAZ/1d0O9271hfBeRo+LtAHmy0 1vqzOHt8yPtc4+VG3DHx1ZlnAJV/gL10xLlYy5CjhBJHnoLNbynWkgK7+DBG1XqIbnHr962L1vV5 9/38+Ve+wX6EYcBXpIRs38C/bevPMYefY5fc0y+66y+8ux4zb5o9d7wh/Tb4T8qAeTM//zcVMf97 Fvn798b89/Tvxnpvvjv70yY1zU5luz7uGNsfWfl06s057MM3Pa/bO/YN4G+//WbexHV/5R7C/Uhz pt17+d2/asteYt9Xvbm7GL+fvx+L5meEex/av+Flf1P55pyjFI+f4usY79cWuvNtqNgYnHPc1G6x mxv4+nct7dV2ZYpR/o11017pxvVDnr3R+7/+1//OB7f+1/nZ5/9nzuPuc5sbOaZjH9fvuHamTdLs z/An/hNz7bsuco1JV1n2rKS5vjLX7P3hD9/OB8hg+ZnuVs9zvv32d6NbTNd3O1nIZi4lkH5BY7rN +7T7ILP05q++Nic/5d2IvVbaPDVmeuw2/upXD18pfUer0z5e5e8WZvW07bPXWNsnq185ONuvlWdb uVLIKsXX3znb7PX+tWf52n7K73wN/eRWv3LwTMPcT7zwyayfp535WrwwMm36Zw71Ij9l8nF8nmuF 5or82U8fspfean/y+tbKk308GUK94O/Dj3BcO91jwpOb2j8x9JrmVXbA52VzwH9l87KenbQ9aIM/ Us+X92hslT79iHMLzXzMfcnYe4npSsirv8UL0sHW8kOGqjiER17oPHBOIp84q1m+1QjviAHejBQ6 48pqu35H8OJ9Ol5/Vxd6KjvBeHx4fy2Nam3Mu2wokeXCewW9vLbk9BvHHS8e/Obl5o0/fFLtZSnF DGnOIet7qSPykDF6+L6sN6/Fr03jRWKrmOvbG8UTSfXaktGff7sQdmzOw6svtVv50hfnmYvlz+t4 s2cG4y3kq4ty94/Ig4Z3+1n+a0vurvgTU2zZW99bYzszr0irN/qHZc48ApwvhbAzzFxnpJ0MJeV9 nlm9+cBRBH76PlmlkzdlndfmlzLik+cqzkdxevz8Ks8yPGdwbdP7Kna9+eRDdF/lPlt88yw995xi cn/s3Kqv0vNrXPO80f1ozgujE97kfG4Scz9+7s3o4runp09GntBhKfqjy/Zlp30ydJpr4+Kg3zz0 4tJXKqNlS6vU77Zo+C3oCkzPYM6kHFr9Wcw+t/7qq33ev7E+/fwhH86HJ5/1T2su0LSuqdiCxQ/j +g5PH/8uxndc9FqLU73KlW/MB35p2WjbnGwOsn4ia1XKCNr8O/mpbPXj5Jw3tLx9z2cxVJ5NVdkv ULQffRin1k7ltevf8/kO2h0fTHYiOO30QyOjyIHytL/25I7diTW6fgK686RVi1U5c0ivfrYduRyH 5GqvuHiqwwZmY9Uq5F3fVr4YWjTl7qOJBVZtkXEfg8eW2Ok0ZnSyzUnXjTH66M3Mn7mPfHXIKhND MOnIgzHd5tH6LxZ5+vVzYoruz/mQxM/Zy8q/W7pqpOZewJckPAtM9h7ybHrKah/zizGBfJR9u/8M OenTMLOo4wiHNyFJ2iSmb/RlcRyU/fmh57vlAqCjMAxjcjRHSIhp51uHmfgPPwr2b0bGRLDfBNI3 WYoA8eDZME28TYBs30Hvz2GyzX/j7/J37Xz7l66k4nUhwoY1yQu9vvoEB5/x0dhQtDBu2ti6MPHJ 0dVXyCt8UNnkQ+0OMy/F34ffzwOdHIza7Y03G6py+8UnOsoHV6hxv36ivdqFwa/yGm9x8Pjbm0lj vnQBs337Qo4NcjCaDzLy6uazuSHXuexcNFa6aPRV9MYFq3K1pa0vePW/uRZffcBjV7Xe6z/9xu9b 02K4bcEtvy2aOWn+3OSzecvWt9KMb79GOS/1WduY2edXddvSIafAU6rTFldfjfBjXmwPSP32L124 eRY9D4Q8FJo3geU9tNGPDHvH5ODZdPYODoLCIhq5rXyDrRTnEUNkXEDMhpUW381zbc6NhQu1FFvc XZqjuPdJwduMJJ7DRZtj4ZJ+i7iMV1rx63vVjfN/4kQzHhPTuiCZNLy0OweP3PAz+alNdPEPXpzV N/fz5nhyGItC2Bre5ArtOFkfO56Yx7eBHB/1+NYCw5Ds6GdA/xIZerHpbaw7v0u/pRd5Ud/iAJ34 YqAYK/32tb7c7VuJjk7gycHG2nbjIWWN4i1/9e7+yFz8W7ZypXVcnZ2Jy9ZJ7Gs2xoeTU+dR/IeM XFjw54ZkJjd9w3noY6+YmnNHfk75u1R/lsHe5CbjY/aex0MUE+duCd4pH85eOXvI2UdMsPyr6N3/ 5lOc2aPLI+fNRa3iRorfoxM5+3n1h8dn/+IXDIWfyj4Ie0Q9NJn4ifMpbq70NjtDGltw5L1491xI t33afoLO7hxPlwBjOgAAQABJREFUcnxq7dtnikVP5ZM34PSrO5Zd3vAlDDp3Xc9WfjDH61LfttWD 04IWwBn2htL1Cj9d03iz15u+3vz9h3/4xy/+Id/6/ec//Et4+TCbn+sMVLxKzDlXJW6x+ze2eD3Q 2UfSSUbO3zjaHNYPrXghfZO/C/jM38/zidjl1eNt50b4/DyWTzlvGIv7VvLtaOJ9S3oz4ssjOycv BMRm//eQ2k+M+5lKwZP1t7l+8Oav4yB8ueNz42jeByeY9xitBZ39nY2lNkdG5eu/0tmShPE/AFo+ aG+92q5v5cMUD/7siUPYY+t0h9c+/bEZwuiwn+LccI/Rxqf4UVv48mbcgqY8KeX8uvbO3a/T/E36 v0IG7jXD366bfy/fX/H/Lbj/Hhj/Frur82uPoHfkHYtn30iGJ8dies31PdZXZ6+O7F5XRTsPIT98 +bvUvAGcc/ff5Bu8f5tv77qXsk+651HsJd0zjW9s1wPuaZzftfOthvkbb7vn+PYvffx4Qf1NgVX/ 75aQcWnGcGRECloe3ci2zAdLj65cFedu7xja194VXnn6ty/ok88jY/z0gPSzDC9+uP4pXs/hvv3r 5577k8/O587fbMmttkVcYv851yL9m6/lSe3s+ZGf68a0bMmP1i+tmHfnRh8mCnA4ex6aa8d8MN+H 3/8430j+54H9+/xst19VU7/93e9nPXw87vQNk5mTwdr83P4+fGOJTOxr70rGWC7n3Jw3gD2nUdDU iSO68tdSWtvK4cNDv0tp2l4DFL+tNXoXsupdOm5789qvT2T0K+sDzPuts52jvZQPfuTMwUMvQK/+ wy7e9N9ZbY1DW5tk97CTj8aSvrjkyHWS5eBfaP5NOfkrzZsga79+rNjjNfJ+ElWp740H7RFf+pcX z0cCJZYvH/r81JsxSrpp5sN4M6oM/xyDzTnBJ+j6vvpHbf2IzMQ47XVNdmHfcSA3vuK0XV/rT6gx z4MPg63Pt0o/28YItxi493ht7vFcmYcfwbxp+sM79PIc//wJ+90yOmGaqxHk6zsOFw9Ifbhp7bcd uTOHoM8qGZ/pV27eIHrxrfgwhnVce4x1TuH3fX1curZ2tO0P/8Q3NHJDPEb4do4ltvXtd2S17VNp DKP+8oJX/tP2sXTF87DO2EvZL0scYvi0bzH4Vse0J6ZCPOwfhfqCzx9o3ZduHv49br8t/mt5j8fG 2lnpjkurTunGqvHwNlWvpmbcHNgTqtM/ZSW00Y/kRDmxLu7sR6GLO9OaTtrvcvxnY/EcY593hpx/ c76IIe3Hn/w5hH3GOvMffv+slfO14l7d5DDnnNVnH3hiGr2zfvj/VddYYlbqs41O337u/lXpObB0 NHg+JN98GpNT+WSs0KmetudB7c2vHLzGVD2ycy997LFB7q7sqXT5vjxj75X0C2/P5zDCVp1jVO/H qMl46vXG2nkuU1+1SmNtnGzWz17L1o/V2Nf6jKc2rurDaEVT5KGFfmPlw3ulMvNMi2qq49SzKPbo 164Wfteq+/X5UELXzGWvc2R97jzvtUv9bU7Y79w1Px03zrEZOWOVjlbu8BR4+yH0ne/y8dhU4NNV 6NUeWX33GHAcD631U+t+o/NFvvqTw+D6+W24reitYzQvdPDrU/t8UOrfPaaDTrZ23ctMzKFVx3rW J2OuitG2ttjpPGjR6X2db3vXDuzy6ms/vEC+a6M4MLvH1cf6ouVD15GfnTeuXfLs1TYchcxP0Z2/ DJS2xbW9Z2qPX4oJg+6bvwHsRiXzOQ/eMEcgCRpDHsCleBC4juzCspRsrN/l7wVzlo7CQQn/0c8v Il3VAheIby/A86agIjFswWmy2FLgSmaTtwnNppIF7VsSP+YbUz/8vAcbmVl02XD0YcAtNt/goePD Qtsb3W9mk+sGj84XhWzj67hYMFrJWFjFY8eBwH9YxqV1M649nyJy0Q2LvfqvVeRUvsgr5F59YgPu 5OXEV5nGzG/5oK+Fr6/csmhy6VtJbJLDhwNDRecXGtnaKDaeyieydOSjb5bCbIVNDo56+4nXeSRT P9lhEzZaMRoLnPrSGIytWR9C2A8x7AbGnnJSMbjmkd3ar93KNn9yJKY7fnNFn10Fr5UP4u4YLppS f9HomtPmCJ8O++TU6pJR8FwQTS5zDM5PvZ3jbtdHLojclMfcHJqT26yJ6Lng3jc3rIVdD8YyEw8H Hz2G48fam5xkH8B2Uc2/xrC+Rj9KK7c+w8uRGPramIfZvLl8gqGM3vTe9pf/jJ/IXKwd2ebGcJGW cfeP6JvmtodBXk7F7QJz+aFOIvAFgZfYjjxa32R/0hbL3Jgr8nPhGpzBp5sLpp2DHFvnJ9rYm7k5 8xOxlbPTs+4C9Sqbl4sQGRdiz7ieay1OrN9pX0vlP8XbeXjmYsIfHP5AopuUTB/ujE++un7Rb6u1 01ZO3ivly93kPkLF79oj42JrPVuUod0Gx8Onhb5RWfyNX372PPSUjN+Tt235MTU5Rl8flucNq5DG jfSmby6Gbgw0furJmJP1nG5zDHnIN9/8jTwPNt6IJy/WwzwE9JBGrrMGGi+/3dRMTiL3ZfYvN0Hd x7yxpj/fwIfVvZncvMG3Rzo7UiSm8S0+mJPRz7nKz0bDUVzgi9v+0j3XWJm/FRw9a358i454ySnj S3xQJn/siWF8kbMda+FvfrMHZv0Xg+7SV7ZjND+lMn/fR57iBxw/hzL+ZALmp9bjz5TEO3mLbO0u Y+m1MYkJY/eFPTe1H4CFYu9U6MVDg2POzK9rg54//infIPJzz388tPkwW/LU/YLuzIF5SJ1xaPyB L4yupSyYcXPnji8ZZn152Axvd+/neYm++uHDHx5+7zWHc9jeePqggPNBYxHo2NVJ4U/LTS8PX5WP rmc8spV33tK3Lro25MvcK/r8dx1hDRur8lGch53gKPWrNrRo9O5PmPPpPNF66NC/cYtR3Hs+4FX2 dc7Q6+eHHDujd/JRf7XVx3+1MYS8kMPXKrdPxsXRb7ll5tg+uSn/17Yy+5ztX6v9HyP/JsaTm/8Y S38dauf4l1A6t78k85/J4/Nf49M9N/+Zfv/H2Mrqn/W1+8u/xcbkcmDs0DmGnefPMVnUtjf+zMMh uA7ovHzMB5o+5pypeuPXeeXv/9vfzb5p76wc1fdw+WPv7b2re4/ubXit1faJcnuc+4C3c3vORey8 7DEwHg8s6sXljDzIwcilrb728fA+/dm3g8W/4YXWQrfXJWjG3Sv1FTq10fEntDDoteA/7J5zk1Os 3Lr3+0M+rOXc/T//5//MB7j+YX4K+l/zE4N73tqc9N51vlkUYHj4Kn9a2fQQOISH72T5oJh39xch zLrxk4MwkL7Kt5e+y9/+dd3qG8mNwYfK/v7v/3s+aPavX/zu9/+yf2IrHwLzzaSPX+b6C9bBb57G n3O+7/mM/WJq6ew62PPw+FFa3gDmi+JaokUeyCnFKE9b+zeNXGXlov5o26dXOTR9tvSLy1+1WLcN /eXnmc/MyXN9wcabMvrW/8qjsWMC2OKfwoZl/tBDPBA33viCl6Lf8+o959RG9dzv0W+88+tQ4bJj N+HLHJfHGJyRHwvrz/gb2bEXg/dxDKe/QHJUpinOTRtnxRgiv9u+lQlnmHmJAF8UdpobUU++sCbX WU+hzYcB5RH/noNQ7vzMG45wDyYstfvJxrlzeNs1X81j/Qr05uv4adxCd+6nZ2swB7tHbByJh89x Axb/yI7vfMn49X7yuLz0TQvl2e9q827hrg9ZY5Rjb2zHL3PfCei5ZHJ2AHhCVrVH+iAxvgJXr3Nc O9q7jO2jHyD/U/a5xcoNIXh77PCDjSfO8dfswvbuv2bMLF4tLtL6NjFejvBTaTwDEFsw2fNh6dEJ mDj5aQ2451K6HmaQl+Khd++ABWMwQ1eMyYir/pXORoyvXUQzEvv1sTaK29xbItbF2Bo1SuujYfX1 FfrWFbrSVn993bWH3nNhbWpV53f+3NivOMYTa5yh0zVFzxjvtdw0/dE7diqLdhd23tDCvsfjY+Kl he5ZB8tf+hUl/VxUzHwkHT/+lOelkc1bU/kzCH/84ucfMlfw8mAl0c7cwnP/+FXurb/OL6VMsvMq J66fPONAC3ryY52tv3LJXvMmPvuoFq/5mf7JUc/t5tO6mlhiP8L55Za9hkJT7IE/f4i9DPdDWfGA P57fxM48+0k7+3vOrez0eXrgxuMIjbtWZ9cx932I/KuPmTcPmCLzw4+uEXL9kmfBPqQ1+Q6duusJ b4TPPEd+Pogtp3nTdz50FkXPf+SLn/3W89xXynLsybVvOeaNmi9+zg9+js/f7ZrlFyflzTr+kL/Z LJZ9Vu385dmSvHqfQt7WR3+3V7yKnNF/1p0jeOTpsWHsOQqbaucOl83xK3PV8fqx72Hpd25KJ+eZ 1nyIIzZ6LJDjGxu9tuGEvO6HxcahsTPzOPHu8fFYU3I8cZ/1lPzBD8jM2RwBybfcRvSaM2uPSN5D m9yeeRV7ctHCRzLzTCwxzDPAYLu2tl+2TEwZyI2ftxZP7zXkW/l4cv+1n8COz6oc2c5/smZybflt 3iRt/sSoGk9MkfP8rs8Lx7cjQ86a3fWxa3Nosdvc3vLjUF7IdD70VT7Nce34ObTS8chr4d1zZ8w3 fLVrh0/0XTf/Lr+iQ8bx+eWPyUvmxhd1fs77S78zR+cYkEd6MOtf/Xe/hV+fGgs593CqdVV5LX+r V9zGlm1h+MXR7r60x0fp8xPQBqYTyByykbE4Et84xNjPXYQJRmFoi8XNGPkNoE66GFu6CfdtYn8b 10RsIrw5VsfHBjupTQKeBCh3q09OmQuMLHA3Qp0c/PZNutI3IfUluoWtjXspTSB8GD2Yi1d5yb/9 hFGc0mFUX9s3PMuH0UpXvzh060Pl8RqHPr5Yi6FPFr20+ZZRHvbi3aU5uml0mq/Kw2tl8+7TNVaK 1zyhVR7ubCJOrGeRs8NPB7gPCSTa6RePLj1jcg54B9m84X94xWeLTGvpbPELhlYlY1x8Nzw/5GCd 02Z84dd8u0pYseMkKOd8UeofHLFqFf6ZYwdqbZGl14cp5Jsf8pV7bStTefhwOjfGd0zkGjO6OuPI ia+Fr06EyWjaBLgpBzYiE8l2N5ehok3Nyzy0mXhHcjiDNzqxOyh5OT4YNj8DcuyQHB9HwXzsuhr1 B4j5HMrjpVhtL4sPmXc7wbyh7v678iGywce7zBo9yuMD3MjNm27jrLWanD9qOsHourMB7wXqti6Y Zo2nVWqT3ZnvrF/zmG30Mb/3T0L7ZOO6+NbP2+e7v7J3XHts7Vy4oNgybxDFV/SJM+TXXOy4c5SL sAUvwmkPXpqTtiVkkBl/I/PnBs0Nucn55Fs/hAuq/q7M8lZ0Y7n7sF7jQrvLA+cY6RjO1uecLk9O NtoZX2Az9xm7IJhjKX47fmZdnAzpu3GxJ7qIG17g6Dz0siB6DFkAblTEMfvW6c84fTcM3tCdNmtp 4h2d7buon73QOTnn5mKt3M5b4xHKrEdrcs73u7bRycwFevzuekcfHJ2UyUfkirc3VZsrcQTgITed vFR/9rPI0C2NTPdRtNLv/ujFxPIsFBjPuasvsKp/09pvS06p7I4+//pGT4wppWnl4D53+Aawh7Pz s8/z4HjPGfTmhiEYM1/m4MznxDvrc3Pp9ayQdO58tb9y9Ekqm5Ossaw951n7j3OZh8eqvwH5u9/t B5l+n75rOIXtxtPxMP7Cl+ZxYgiWtaMUc2K1jlMbL55znrx5MPh91nivK+DMnpr2lwqMV98rby/b DD39IF+fKvfaNoa25O940BVxTCwxMv3Qy6suufqoX3pbNMX41beOtb9Uyp+96JcEP8Nzk/db+csz IN/m67fyf1IGchD8/zilc911jkN7vvs9128/+/UnJc817UE/ftzzsn7XYHa02ece47M+7Z/ueeyp 975buV3CJ+jZY7oRtLUn2cffT0yluNf9Ub/4+r2eLH/e+I3vxurj3ij2u9/R7zGm/1pfbRgrt92l PF/f492440vOmc6Vztk9X/owvQ90eei4++yne7yHaYoszTd4k/eVHfK87Af6nuehJ2d7m6cgnFTP A7rk58b5Md8E/tMfv/viX7761/xd4PzCSOq//ssfv/ju73w744cvvsm51H3FXejfGHh33JsXMs/z deXbknHP+uM8f3ieCzunzt8tr/boFufm6Ve/fePK1sfi3uP2nXOLiaYUQ/vs78NlS7z4ZHt98Thv ygEZzHNM6dWefsvQMmBD/8Yl0/G+sX+0Ijey9ILvoSP9HzNnnTd6ZsKveNWvYtGtd23xbvvGrayW F2pVHjRoU0/uyCviR2+pH4hDB8Xukdp8Vfoc8zDz/2E3+1lUQpOrlfWhVzhbRnJ8mzFDYa3K5tc9 VMvm4uInj6/lif3KyfhAFedxI3dietV4i3X7/ZSMlzMQSeXr/1Pq2attu8fjGz0UUq9QH74+NOVt xR6kfVN0j6niynVL/TG++8MP2PwC00M+1++xQVtM8Db3rEY2ze54Mxy8h2pI8Ok8W9O+2WnLt4cf gs344a1+6sisibm+dqwQKvZ68/RBr7zRP7rt1562/SMy4+KVN1iD2efXye/RLUbbAPhv5iVg8Kat D8/oanLa2npDfGfQo41847nFbpyb//DvHfuVu3Xfw3zPZnUL+zmMG28WLcJJ9My3eELaN0g3d0TQ iD2fLdgr9/myP1c3cZE7Ny/2zzn1ZY3MnjrPgiOQ8tXkrCt2rAZ4rE4unQfWiay7PA9RBiPnU9cn SuMbWYSo9951rmnOs89Zo2Hf56YRz7mKxV6HaVXXZmo+tRX+3jfXBpvOrRNr+lr4cq+WDp8Of9gl o+0coVeeLJ7z+X2vXQw41RuHMVLQ6alK46xPce3xJur4n/EPX+ZZ+pd5sysbhvp9Pjzml1z1Xd9+ mzcVPZcvBlx9RS7mGpgTIfkFFDb7ZaddHBROTdO4+E8Wlr7a3ERsCll0vs6Ho44Ncmp14RhPCV7j X8LaLE3bfrHHjzjJjvV7n8PmeV7ovT4X83t5hqFYCze/seHRfeTiykl54pH30RnpzQs9PnsOVJ+1 5JtDGI1LH6/t4J68iMO4+Ws+tK534Fav2NWvzfK1aK3iLq84Nz5+ZW6s6rCndn5rH588rOKiKcbF NK6vdwvnPb1XvNqvD9pilrbvWa0fje2nHCfV5YuV+GX+pF0e3K6+cWpmL6/mZXM8SpnGedgo7wOS yeFsjTdAASkdvzrPcJ0rjw4c4/KaGFj6xTNWyFfGRNzjSXTcKB1PVW77vaEdRl5qx5g9/tw0GMV8 besfnVY05R7TUx2A/XaPPtnGzke1B/OOnzco6Arf8MRBV4Gt1B8yLWT5YqOMFyNTvlat/tp8vtlK D48M7MZW/dK0jbd49F514fdNUH2yM0dJGQyb23x6SCzOxq7XDnZlBze583BaTtgl05toccMkr5JR yRvTnzeQT/7J01fw6PJNbvdDC4vvJzL9UXe84ptDFa6iNfYQwDxXjo5izsTPPptaNotBn87EePLX frHEC6dzU/nyYcBuZVt0P+dvbP/wfTaD/NS1bzqHMjeNs3HLtRjUswHcJxrpgeshxNxoIOTCyQkB DlvsDzkvxouH27K9NRPb54Jn1g246hGnH03/gvp4kxAV7nBPO/4GGm3tPm3SHxq9lKcvb/vL/fyr 2Pm0uT1AZzxawx/XHsCTr9Db7ieDN0/zZt9Zo/e81YPmQm7Mn7rfvD7H2ckV/sSXh3zzM9kF4CKf UiaV0+vLZHEGdJ9yS4eZydxcBcKDpXstvMobz3niwJdfa6/t0/or55fHN67+m7mcWGcFHJBdg8+H j5F3KngxXkxt18lgwz/11avP0l8FrzFfqzeHzAtPftW5p4jwjCMzH2bKXHgD2MMen6DsjbqJ7Zu0 9ObDE7n5mDXhU33nDV1y87datdZS9sI33wgOXeyv5yF3Q+iPvMQPNGXoWSfzSbfIKPYpMVrP8w3g 0+/aKc4I58X4kRPYZ0bh3OWpt3PUY4Kdyo7NfNJXiz9r+Nigb+wTib7tymYx79YxGdaU19bCga3W 59vHX+q/LLk3orUP0w2K80HPHfsG8L/Mh8XQmt/GA6ixOkZn/rtTZszX2g73Tczsbb7lxqdFLbq9 HoHZGLXOTT7Q5Ocs/eSnvwP5Tb756xz0d/lG2exL0Wmh07i0a6vcz7djM2w6qrWq6ItFQXMu55OK Li/6vvXScfNSrLsdoPNSX++2fDpKdthdFyeZ42dinPwemZGTg4zpFe/uv+Z1wPNCho3BOPq13bay cJVX+j2uf2jtt73l7n7xf2v/8zLQufzPs/ibpf8TMnBOUY+9vTHtHn929Rz7/YT+l9kvHet9g4i8 vavrr23P98XTjp5rhmsv/nTfWI9cg0zPNngGD+zhnA10gHu2v61tv/jVfW353mrvV41zEnsDBueX 6rgRmZba/XNj/hS3slp0fjhXetPX+VLV/2N+3o6fyczjnE3HOUFxrzv2M9b2XIFXXNj6c8/Fh7fh znOa9Q0mHxdrdMY353IfZPehLvenf3zU7/6037zgY6/pXvMB55dK7bStv82V83bO0MnR83lDZduK u/LNDRy04pFVjJsn/fLx6jt+Mcd+cKpPrnbbVrdYN337JLYUl61Z7vzK7y2Tu/VJN6Zpj36b+jo4 0Z3xaQdrcDPvUZiaJTsf7GDn1PEtVxEto5eB68LRKd6sC2sete0zD/Tp4m/bscMrvo2Al2dMO3r/ tVZu7k3TX9Bt7lxgraw528N7c5N+eOdWZGTc5w0vDsrUfhhi+8V5fkAB5ZTkJ/+nZAltRib+jRtm 81CVRzvOrxzayBXsIcSHZ2luH0EfVumLQWf/UZb15T9x9B7H/8g857oBWQ22xF+M4YKsnLZ12GK6 8sCXk7JLe+MXK92WxjMTeIi46ObwKXn02Kky/mAJAnGlx/5n/Bnd8Eg2Bq1sDgI8/7Wo8WN8PPLt j/Ch6ddm6dVbnOKV+xyzWpnaC2EEa6tYc6xea690whPD4RXvpi3Wzltxx8jj5di8cnjjFrO0h1o6 9eOWqRwe+s277aNXhs4rFn7OaiuzU7TPQAhf5cZINg7nKGR0ZlOKZ2AFPD84A9/5YZ9PeA7kDeD5 5us57865Mn3q3oz9Mffhytg9NPNGbvf9tOn3GYv9eJ5bR6Z6xn3ODMf9cvNBxjnCAfpTzsn+tJdr rOaHDf27teHRJ6fi3dW3ZF0bOIc71ynui4vZ6yQYxSmPbK/xxq+Mi42H5rqmfXow9hn50xd89OLO M/y8tRTxqfuFKjuT87nz5JmTCPA1no0f/Gefz3Nvn3j1m0/+NA+1hV+ZxsAfhUxzgWdcevvod0zo ldVXYZTGv/o585H1YAFVj+xtA52O63J2Wvr8xK7aeS1Pi2Ytk5s1HVptRCX8/YXXma+zPvVroznR KnjmTeV/bY5vZ12JUSkGe/oda8kr9FXPhNBa62OxSqeDxx+tcuN1TK82px3J5wvdu5JR0DpHxS0P f7CO//W9tPpTjOLQ46+xtusAXan+jp6v6M2TvlJsY3i3DbTOU3XJV7a22de/sdhxfIiJvLY5981u vzKE5mehv8w37L/MumlJJr0BHAclz5wQyr95sGiiswAfD56vIGqMI0oNa9XS6oiWjoXXwKpLVmD0 0FTyxneSykMrvjfqdvfezar26x+c+wG3cfXh8ccYvfgDnhdjycbX3n0ybNy1PtcH+rVlgmykKjrZ u8J51WeDbEtxtXfhl1K8yt3jYt8x8a3+dWOAw5cutMrQV+rPjadfOXEWs/K3P7fvsFQ3GMXNpO86 yFWuT7n4SarmuN84G1y+m5PI87V18M588qtzf/tfW2i7Hs3vp/Pt7yf3RE+2vjfWrgn+oN0nqTsH 5OiLg0xLcYz51Np1JiY69Zf94lSnuS0Pv76WVhk6bFo+MTfFyWXfzHXUP0tmJbI2oF1X0RgmPbSp o1H623YMkI0W+y3J4nTtL7PHDBbabnZa6wFPEfvdL80F2XtltKL7sBnCvEl2hNfL9zT/DA1OfIE7 80R8XXwoDj0yWnnWEtp5Rl/R8pa/czL5OHPnQkGedh6T/+lnY89cKXvhsDG6GJ2fiDvzg18f9Z9l dfnQ3Gz7NiPSPn6dllYvPmDd2Hirva/FJfe5QufXluaJ3m2j/fkbUVcY5DfXO1ev8/Rq/56P21bl Fu8ycBivsq9y3dfQ9eP9+FU5pKGfpDwepIZOWt7nzV/7XP68gf7cwGRfFPvUyPnmiDeEZ3/Myd6a mDeIQ7d/eLCntdeNXOhRfuwT3TPIzIW7RQDXi/5ZdzOMrm+hPnO/632+sZyfmPGGtbhcM6z6zsHD 3+B1T5P319KcaruP6Ve/tLb09/h62ismmYlpAkk8HEvRflpXi0h5Qn/Vqf5K7+vunHJ21Uzm3FyG 1r1KDDzQznGb+H0q1U8MOi94s9cvhKiuE+z/7DdP4mlpPoxnvs9+SB6vZfoxunvt0ie+CCQLeZiU a5/zABH+8CY/u3/1nNZvNv3N3/7+i7/749+Nvy78bz9qUwvnz5WROb7Wbn3Xdv56/uzYnPaYlaOv M+65mIx6+zVr4MpJ/WKTXG2X/truz1k9qeTZZ0cx3oNl+8Ubevj1pXQ6pcVTwzc3h3h3qV7x8PTr +3vyt/4tf9NH/yb81v8tA7+UgSzzrsy2c5R38Eu6v/H+UzPg2N690OR4MLB7TveSOmPs+uAu3We6 j+5eQ+K5p1cGteen0p7LgfxzRPYuRbv3r2Lcrb7Kjtr7o9Jr4cbR77jtbfuv7ReTD/Nh4dwrORc5 d/cDXP7mL18j8jhXVE9LVzvnEUIp5Tde48btHO56sTKNoePFc+5zj6cdxLHvXs6bwPvTid/PG9N/ zBvBrjn4zc/8FNzYgtPCN7zX8pSJrP9HR9tKp2tIO9efacsXV/XIikMtH03puC2s9rWN/25rt5g3 r/1iGOsr5ekvbfMvnzCVW6ZjtNb6VLna2fvs51oYsLz0PgF6YHaO06+e+4Dp51jyjC4Rr6rrcgpX WR/WhvvEYZ93DNcvuPuA9TqcB6F8g8ZSaD72WqW0t5b5Fb0ytTEOc7rzui+Tl5Af+aGUCn8w6B35 9X9zQR7efdcgFxMPiGDM/VT6azeyrm+7Xh50vu46HTPRq736O/SXl/XtSSQrPN8k1FrPjWlxBVZf pmuUiq5tReFrZ5Z3qxuhzxa2vrQgtCPl5yhhIsnLdP/sy+BYS8ed5uC1BUTk1bPJw7Ey/AjsMxtx bKFT3uA+fH6ud5LN3xs7VYZxBbUxro3RC+YU2OqJqXLLbG7Ws9Er46Vlq7qvchPz+GLugxV79W2Q zzhNCsrau/uDGf6IeDmxvdqC8FqKtv69cp/j9dN+IM+59x5jTC2CNfu5+6P3/ECbGhNax9Yn6/5p fnq19UJ+M4T1XC1vWG8GXemItrXR8eDkob1HjujOtrfn4HwBynOSeBxJMeR8NM87cu8479dtYvZZ GnTzsvv97H3R9SamKokfsq+QgDX3o8mnPDhXOp/2vAoH/7EHnbyjt8gPHUV/cpFWn577T+3rPOGz 5xm1fis/ek7H/9z5m7wCWzGeuT1zXH555TuPe1N7nq2fLx7gset5RuX2z1tkT8p1h3mbuVuTI0N+ Smj7hvH6UP+1Ylb0Gwf7aul4nlOwS0Y8kzdrqn5Fpv07NzDqr9jZM6Z/27xt6ZN92ElktYdHv7X5 hNtf4LNmH+dgOOfagmz128eTGz/mU0x+jY/hBWrzOprPF3y5EGvXVn18YCfG+tdY6NUHfbbIaBWt WvmuyWKz2fc46KvmqnZKg6Gv4BXntoU2uJOvxeoaqN4AHIxit60MndpqWxw25Kd2uzZu/2rjbsk3 BzArj96Kr7DR2jyh10820Wu7emRqh7481m/27riMK6+tT+hffbkf7px9Lz8r/+VHKxD2LJ+8AXyV b/MTf1/+lMSHyf39adydeM7UaX1ONVgQHL9pla+zDRC9iYAnkAZgjN+DHP1OSO1o2bL8HSQiqu3K GBcHTYH3autOFt7tt3F9rJ/GsItvM6zte1KKi+agUPWbp+q85mN92E8e0HEyIUPepqtt/opdv4tV mWlPfho/HfKNDZYKuwcrHtseRGsrA0+tXHNTWdjND3v8gas1/3DrO/7g5dNAbqL9NLiyNy7W0q6n 2+Z+2sSG5G8m5gF5/qaAG+1+u5ps7fORPbZbGhc5dDL9lBj/VDfx6Py2vuioivhea9d16XBv/NqH URntjQub3634cOnKl6KvklG0MIrPZ7LNwchGrrbobO5hGe3x4Lf9AzZjloY34/qD7WJnmWM//GIs +Znje7xvPKyvcwEAQg2YOjcK6cw3jMNIRHMjCIMdOtqxifhO2byUcfzMED1H79jD3Qgr929rx48T +PpU32I3N2PShr5zu7z9xNu52DlmG4/5ICuZ/PXmb78hrZ1LVrRsyKWTmwuDo5NVNajoLXd/8Cd6 Nlbi5h/KNOhk+Kev5dNd3urK6oI2plu2/WJ1rB0bj9m5OW/7b+3tvFa/LS9u+/odj+1fmP3Nz9qs n22Lv9xPX9mg33b7Oa4OXdsVmO4UY9T6J+E7Lj+xOCbOv+w+g2dM9ks/05y1tnHlGLInn2MfbT5t mTnTfsybdPPNXzJnz3Ny331g15x+x/AV91QzszOM3Lo2Ntl4yIlzkr975Kx1MZ961B56tfXM+Sg/ cgH7yVtttI1r/cQfH159ypjdW37m5Rwfzffd6m9dsJ0/Pu06w6vPt82Vfq5FGeq/UOODi2tH7/Yr b78b9Elw+kmeff67nMP6BrDWebd5qL+do+Zi/BHv7BI7Q2TRN4IJgjs2fs6uG6OTblqCX+c827jp 65tHfX6wW9+cG//0p62+EczW+DFwq8NIafrvlYefseGDC+NLBNEVbesQ8tJ5aIvPVz7Oh2bEeOSs 9fYr97qPjYCXKwZD8neRtcaDp19MulueeWgub4z2i6OdOGZ97L5v3FIfPteSK686xUYvD610cne/ er+1v2Xgz2Ygh0RX+i2LNofLe8xb8Lf+f1gGcrQHe/f8Oe6zJ05xgZ1zg+uHPkga0Wt763XkKnz6 +rqX3GPSxva7N+XCx7fnjN5D6Hl+Gv3I7BsGD4E3+9Sej/beqfdar3vse/saWm1/jv+0+Mu9Yml7 f8X3Fn2+OU/u+Xvv93serX7l26LTdfjo3+cAMnh+wcs1/g/9Se8jiz8l13O3L49rj4Bun5++YZAH w9/lWsNPQecnoP/5n/xE9fPDZt+EP0tmxeeaE/749gx1TM7LxP8816Dxo3NTn8QEw/UoWu9Hyemj vebndTz2rhc6xUdu7m6sYrCjr9w6+ngtxjf/li/WK44xnfJvLH10NsbOXCivxKz35LT8eBKcrNew Hc+BnALbhynnJ5/TBzE13L23iHyU7umBGeAFOHIkkNbXB2vsN+bRe7Le9IZ3/H3DyIB9js/a0Y2h mteHzz9iI5uB+GtvucsbebKRoaOIc0qa4hnDq5Q3eungt9LTf0rBqbULl0DEmKlf1WtL80A9Yzn4 jrF1lq3Uk4jmtS0zW9YPeHj1l5rVaBzqI25+DU3nKq+4Ha/s6hDnlVL+jp6vcidXPRaO+ztvod96 69vq6g/4uVdovoeePYlduvsvonFfBJ5qCKUzUTl63f9qB2/8ivzgZtw23Sn3uP15Q2mTOZgTQ8AW P5bPnkC+8Wkf+qHrl18ZBtvXenb4CY3MRLqylUd9lrv/pL7Xq0/lzfGQWDbDT1v4T1uVbr5kMmXu S0tb0pATq1J9NuVK7s3Va2luXun3+NVvvOJPG5Pa13P/jaEPp3rlzS+NnMHygM3/ikzr+ka+fDDC UeVeUziepe3z0jxLCaXnaVjWxnw794u8KRtYz1eU+uHZsy8eKWQnT9Fz/vccvM/CjenIoWuGrm16 xuzjtQ4eP6PTa4zRyVir4lWu59FxMkHdtvsMYeI5mHTV+kG/fS2bym2Dfv1rHOQ8G/e+h3x6Xr8y yXPebNKHt/Oyf27TuPbr0xg79m4e/frWGOsTHLb9miYaPrz63pzfcZC5a/PEjkLfXKhw6muxG4eW TfxbznGItznY+awsuWJrrSfrZ/78YtbdnDtCLG5tjWN5Qb+xu8bYQodPpvWOs3nEU26syt364mpO Gsudz/pRu3QVMgr8rn0ytWu+xA6fXfL4Lehq81/d6vj1Q/7Apq8Pu/jtl65Vymevtks3rl8wybJb /Mq1Ja+Q0VfFr1avurf/cNmpbH2qjzD1bwyyjYW8ta7IByzxqJ57KWTptNQGTDz/5gMr2fM+zCeA zh6iyTTs9/QzMP7W3+TNTwJmZ5vqDeA6J2gnNv+cYOfnJPN3RD/4+ZtcBHCwk1YnJMXEcUSf4+XV 6XHy8Js8MnfSBWeMXt72vTmS4BNIk0yuvqCRg8uP235tNT7+6Sv1VVv/tNWBazLU+w1g+HSKRQet 9OrzsbXxsItPR0A9mGzmZJsvrbFSW7dvldXCVpqD4pNvrQz5/kwzmjdV0Yqjbdz1ZX3dTYCfxs19 bdJD78NkY2V8ORdQTiLe8EUT+443x+SL6c1KcmS++y432/lZKz+z9a95MM1f86Fo5Y9efUSXL36g 88/cuYjz08jk7nlbu7sp/JivzvOt86iF3/wb0yfT+OCrcoVXmWKQ3XifmxUfFfT6A0O5W312YJM1 bkzojaP4A3C9kBn9bApffen4OXl3Mkpu59PKQzu+hD1ZT67qx9rFt17Xx8vEQQqFf2lc6M0NFlMh wFmstQ3nLfZiykPLQycqTp5j+1PTFX/iPSi/vjM5vGwY919CmIK283/y1ZuitOjPGHbON3er3LmY C+GTm3lDw4btuMhcsdPY7zbWhiehzZ12fD6hlr5DNlf2linO2CFxArME3srhLX/p72F9qsN2MfVf MdE+V249MrNazMFUlI33c5hD31QT/qTgf2Lj4Fd4bbH8+fKU2RwHYm/iTw6Nt/J9cUYn3VlPIbpZ ecg8VlkEcvD5GzMffs5FRybAJ7/57IGKnzR6+waw9ZLjOnvg7AnnWJ9v7mY9hRmd69yQvhvDoR9M 3oli3AxtxtqpdgK7hLFzf/a9UOLS+N+13ryO33mIGYuPPYvv5Kx9VvQ7B3er/1rpoD2Om/Pze3xs uTFK0z7n6O5bP7vHlF/9W/ez/T6BS/z1tbLFaS7aTm4Ts33azWa/Beycorru6h4Oo+fb6jcHMzYX cV8/DtT0ts3fPd/hWG+z0KJHpT8jzxYc+FrzonXO9Oavc2w/bPW7XCvWL8Yaq/74cmg3He+9Qr62 bz7aY57jE3s9p0/ucnPwQ3TlrDkho1/fijE+JeyW8etK14zLPG1p9Q9Z/zE++XIgsln+dM5LZWEV TztxZe7a1xb7xukcaF8LnfvYqd57NquL91v5LQO/JgM9TF5bKwnttxX1a7L5juxfkUTXDE7rs6fP XJzZmH3quWf0uLdn3OUed9+4+e3jtb7SOr6x2q/dlXnafsXCL+3Wtb+pu98/71vJV+7uo/VccNP1 f025satXmrZx1ef6+PRzz590q/fa71hWbpliaucNmbTOZ7Vb2fHhZT5htpB7yHoD2N/Wy7m85/Dn 9cbzoVxtwBCTC7vx48J689Dehd8p5JoH/YdeFmjfAIYvR7VD5p4vUMbVHx9CM34tpcGqTmXKo/+K X2yy+PQVbftDyEt10Yv5kItLYile+dU1rmyPz+GNvY1nLh/TRRLiUNNfj3bsWnt5UC6kI1Qb2hY4 488hrS/LXT/DuHJaX0nor8zK/8WvT/OfqPCn7Po7QpcPVZr7mpOL8SsMtE1OpZqz3eMmb2ENdtqu hzuOkTnzSG7ipPOEfMR962FnZYz5W/aphvpcHxxla3y/5+Ql1uahch7jdsfeY8z13UZWf9/avOdp PVu/3/fyqfvs1U+U0Y2/D+0wF2/zWj8rOz5VD3FK87p+j86hBywfZcnxFhZdpat5rCb45qTYQ4/o bXsU+3Kc9Uy6MvP86sSB9lpqu/Rb5pVHprjt361kzdp4Y4fN4xh9/0JaO3jr08SY/ee2D1t50K71 M4wn7EPuPZ+L8eStor1E70kfmE9e8NX6Mf34/ap3ywC5+bcuXsf6r6V6b2ROqhwLk78o3W/+7qYg m5vPyfn4neP/PJsYmj3eRVKK5xCeqc0XLCLj8edPWZBz3o4R54NcbYwsX7793T5vWP9ODnPD7U28 /dN40Ylcnwk7v3oW3nOc1vPo3pfCUbs/6fccR1Yh3zyQayWLXnl9H+yy3p3L2W7tPTG86mtr7z38 0ipDt8+t9Wtf28pX/sSVL376uNdnpqNYjcW4tVh3qw9n5iGtwl95c88Px1h/3nxOn7yKDrtt7Wjx xdBqbuSm80PG+x61dc9T9ceZvODd/NIrV3/Q63ffH/J+2T7jFtfOY0yHtnmVTwWWeo/5Wv/NLzv4 cnH7c9uHRQZWY+u4NrQKfmtl2JSnu1QPja3Vf67Hrn08eMUiZ1zMjsvXikPbfuP6MH+6ct+HKyb7 7VePTUWe1q/nGmQXX4vHhnnp2q1dvPout0p5bet77RrDZVerFp9M50hfwZfX2kKrbzAaFz39+sFX lQx9dBj67Cn1TVt8PP15xJsPkbK/wtu8+QYwA/kQR77KnyRmUykwUc74xMfXEpfqGyAcn7/7l01I Ma4TdDtuW2fIKMaDexYLOQW/iUQjo7R96nnzanEkGF9iVDIqfVjdGKurVeixRw5NX5IV/Vbj6tKp veJob7tNdLHxlOrxtf3iaotXPWO+GdOBq4+uhaHgdVwaPfnxMwx4zUUxGjP94pVmXB/h3ZU8uVZ4 jZeOqrBZHtptA8+VSDKcfO+GTOe+uSSj0mslo5ijfSidbySdEx9/WvDNOX225V8McJQZX5syeg9M Pu+BJafxMccC3caiZUtbH2E2bn2l427afCoGvbuQVdm5fW2Oa8dYn7+NB63r65bzkybNmzd9fs6b JcKvLRdJs0BefJkcRXAztfMY1cxU1mIufoLycL1xjM6hPh5KyVtOdvUBu3IQ1LdZWFuVKTa9lr0A jKYclPjSVv+F/KuHk8sXLf7KQY1vvtdvadxq3T4Vzc+WXc9PzuaDvzMnmY/Ozfx2/yN3b+XIm0e2 91M9N6K1cayFf+eCT3OjhA3D9nDJDO4FZdz1tio7l+3fumjG5U3nonX8JjEP4l/eqY1q7PjTlcD3 V9nqaPHU5ueWv/Uqd+vc/NK1n5Q8tai+1XqyE7G1PTidLNTxaVuf+vfpf/M1a8IeDCMn6LmBzvGs eLA2P/lsPlOdo70p3HXkuJ9vAfuFhcqEhq+YsskBP/BD683S+jti80LnIXt0yaC1khHHjOPL/K2S +DNvSl921771de1RfDhl7KS/NtfuW9rTZultQTTvN+1AP3hif+a8F7SV2rY4b6nPEfzWJ/XZmwe4 3Sye5LHr2FKdE5wben7YY86eseeu+oDOVucBPdkPbeMY/ju2zCe9x3y2E/q8gT849zzuHLphYYNf bpycb/sTl/4usOvF9WEDGxsXFiraL5XGVlljOqo47+p81/MjM44PD8iav+po4dAlr7iuKH0IXk4e 0JVP+IjBH7E9XAb3IXcwzcFruTHbr4zx1KPXHOy8vz1HoJX+igOvusVui/5eKf09rPfkf6P9loHf MvAfl4EepZ/uIH+pTft6tPPfse3aewvq7vml/DnE7gndI7Tt0+24tBkfUP4P3d6mn32z+6LeuOXl XB8U67Z573P4xkr3wN47Gd/nwPZhqa/j0tsO6C+8kGt5T2fiPAKv/OpWhi+Nld+VR2u/97zGlZ3n LznnfO+buScubcv0yB9C7bHR/rCk/ODiOZf3Wch9vYHXMvbM3/4v+YH7xK/1h8jIwKofZK0ImHJR O82LceMrSnnGxbpjh3nXV/3aLl79rU7p2uLeLftKzMy9rralcoMV363J+dbYS/4qrx2dM3fFDnHm Du/GR+8s7xzzI8dCpB3b6tgOk1vTH2Nn7Rxa/RzW9UJ+/SEY367YBqv8o4OmPL06jKu5IC7q57v1 WUom/jjSmN/TumOpP5M/vr4oPLBDr96DdnI9NhuXfI8jT6CRP/yZr9F7G+UbbH4MTjCIzdwsDVZl nxZO3JcP5OhtPI3KMbNzXM7IjdQxdIMyLZbhL0aP/YqtfkfbvvoHeWogXuWNKz/PedbtB+Acz0bR rZzh6J02DIThszMlY/9aatf97UQyL+We9tBoPc9763tta2GRKeaMQ3uvvMcbDC4vyqjp10ZxP4cn gE9lYv+K6VP+6jQntfWeDbRHnCevlbv1NuQgeu535MxX96T6UJ17/Jqtytxt5d+zjcZOZcQ1duc6 oRrvtTt/OPaq+tHUdfxG8/FpkRzbgvY/7T63RMtxNc8+oTwRyBD/6ed9E8n4h+/3/hFdVcQchHkD WB+596A99zTO5odeafota5Pdvc8evGNIv/e8csXGja9vEblW8Ly653X36s7t1YVDv77U5uS/jpyW TCsSmcpVv9dhXddPbF92kqjNR9dWrzPYLTbf2tfWJzb16daOMRueN5RPp3bJwiNfXe1djEtrW/tw mqs+e0dTNseLRKa0pe860lfhwlTIwhobnrOcZymTnJHYl8rXv7aDl0T612s2c9z3KJoP49qBCI/t +01y48ZDRp/cnQcyxuWx33ySrb62MkPzLDyFj7d/dFRFy0d4cBW2br5+sfmion2ZD1pMe/HpV7a+ oBVPv3lEY5N/WpVO35OpDv9a2O5aq+1iGt82i1N75Oo7DLXyZBRj/eaj/vERj77CFv2O8VXjYnTu PQuD6XwPl1ztaR/75fFhDOTl47wx5A3cSMzFQjnHAU4w4lMSH7/Opy/S+vbH7/IGMCNffJFPnfz4 /Jt11MlzkCMWhQCVOn0nEU0lQ75OV6cBD8D1UjkH1P4M5ialCW9yv/s+/uUnFv/whz/MpEsemfrI F0XbPuzW0sqvv6XzszzYKtut/QQIPLkgC6Oy1X3icmZzVV5zYyz3lR2/s7nA/cGb9pOLzWft+3aR N+n3hnw3Zr7A1JLTKnINS6lMfe2Gwofqasd29PTltHEZK1o2tDDZMFZ8Ksb8uXiD65NZOd7T5yd9 f9jeRkWaXX4fX8N38MFrhT84mQN+8V1Br1/4LfgeZPO7P8ewmPz1U5zfZ63kgw6//2nWTPVgdA7E ZVzc2jSGy7d+Ioxs4+eTcmPVx+YR1i3fXNIhi69Fp9OH4Vo3paObN9eHP2/G+DkBm4H1nYcL4flb GJmAPfblfrzadmKKoH1Boac3dWgBSUtuZMNrXNNi+yfUKJHZT0HZAM1vbIeHrbhYK859YzrKBFzY HVvwVb48+NNfH4rzKXeFanMBOAHpQX3EgV8rz9iIRvbcnNWXyfv4teu+8pmMmQM+rb9HP83QQgxr 3iz3hrl8pxnZoXtjGC3z7dNjG5ujnRsE1++HvWOFtRx1kToFmGjm4jddh8cepkdgoW6d9c+87dx0 fdfW+EA72OuX7soj90MIlUebwpUUdBgP3aEOYXrDP7KRwqhE9HYNLELJy3+192Y8KXl4/rAN4Y3c NX6Pjlb6tsl3YNtvW8+KH7WUZxzly4HcDzt8+mjma+Y+jNnRtFkLFslXH/Yn9gfD2jn7Qt7FHRzr Zt4AJJ+yeM3RwVnGk4cdPT6uLwRWV8t/xwQePL7wtXvRw+/sOW608Ncue4vbdmWfVuqflv17vLS1 +aDPccurLfHm5D9j++AkG/7WXoij69sbVWX3pq7jp0/V5dK4JXrupQhnPc0gKoc8vEceljW0+wX/ cZ6+zpG3zNp+xjzrIPlszlnkv/P75vRFOzYePoclqvpO19ravxv49HxSdmDqo/Pi/FR1fkLS3w/U //H3e17vXNQynV9Tfkkf747ZGpOz6ri++fHHD3O+ZxdfxVeaJzw/rf6YoBNufSU/MpfvDxqgE9Jb mpwnf7N83sbsKCY7586LtTYyX6H5u1RK/3Zb1yKZ0WP28kcf5l26dl/pZH6JR14dzMu/G/sv7f81 6n+N7l/q3//RcklgV8TksoO/NOhOwC/oEcGuKOhfEMf+v6vciflzkd+yJ4nN5bAyeBzy+u/godkG yM35vcfxdUyvGuS7fgr2sDWYZLfMOeWx33RvtKesR/aNd307gJBgeL6gPGTPA6P+mYv5u3GCSel+ NYPzUj+0d61M7xO6n90tmY4r37b7avndW2/6rV969emZhOq3dT7YX/AJO0H7ppGOD41m934jLyez zwen+/2NP/zm7+SVHyp5/LlezJj9d308gOMv+eTRvbF7UnXw5Nb1xzmvikt5D5P83K+HP9dS1tdc g63O4B2Z9s3+5sd1i/vWfdiIfz9vGKPnpf6u3vNcVZlia8nMefjkAO29gt71VH1ytfXUYS/ndRlO bNJRO2T157ot1x4+wDjjc1wEDeDohDG/7uIImLkfA5snfgw1zHkz4rg8foXjulKep0ab/HzgLTTp Jq6iiX2Oy4FOLkJvecYmGl6sL3xz7zjXr8LMWNGI9y4dkike6dKfsrERYqI/pMV88o9Wjge94b6R rxrfFr/zOohoJ/9PzKV1vHl90sZf88FeQOe4Oe2sY+sR5nwaOkJ38PpTF33mZnzI/Mx9zPFznCNj 3s/cD9SulWduN6jm8JGmIwthaSeDWYONRz6GHfz2kfZe3jppX3tkjl/GcEZ+QAbq8YK+sYnH6O14 8ZZenhY8T+dfbJjRyWmWtvyMHsGn6nbZIH/8I/LJeImPWEb00qm/bLTU9461+OvH5cQlMPw4MrqN 3bEZPRrup8fW0dn5qM2df6xbJlSIG+swj/KjOT7FHhuOmenw9cisP8sb9skZCVrj6vshPawMBugI dx3tXnHe9B2Q5T+UbvsP4hqyr2S3Gx/XT/c/cvceBvrq3XNUyJ63H1m6YoE96yjtxH6U9pohg0mY JkrryEgMRGxeUI/5t5vvOdb+uP/kcp5FR2E+cAVlgnFe3WfUdDor8/PPee7MN4abUx+4Vzru/ae4 u3/hNx/66MrYT9s5KkZ1PZ+1BhUynumSmfNPztfjR3xyHr1rcdmp3Vnr1vX4H830f6mQE0uLMVzP AvQ//uTLds/n0BtrpOXz6LJRvdJg9hl3+Xjianv3yd/0xsav5vH2Ub+x4avF2Ofkc8P+mBvvbfU9 oVff5Ls+wuVH7UuN88aPrgEcF1c+9TumU93tbt5dP5Xe9o5zrhkj430IlS/zXk5AvvrKm3z+fOb6 Jy72+F/baI0fvpyqLc1x/bv9rR/a5rjYxdS6focjJ9YfH6ujpfNql/36eGPpf86HW15/fdlIpF19 r/BLbayLb63J388z7/sMbI9VGNaC97uKWb9uH8iJz6/HKpVpzMZ87PtmZOoDnrL6e/3YHLXFJ2dt orEtDsde/aC/foZ35lYaumbJk6n++JgLhYnLMojwx58zgXMxg5F/s9lk0VnUNdRgeqD8Pm9Cfps3 xv740x+/+PGrLND8Y4xhxgRu8dU4Hix0faXjncgNTl+xkL7LzQksZX7DP/rwTI7Cp31gm0UYf7+J P3jos/DzUPBP+cYKn3xrReunj8SgsNVENU5t/a/v8CpfX+GrCjl65NanPdgbn3jpmSg68Om04KnF 2Z9CfvumIl5r8/xNYnWj6Wrf/H2dN+fjzUOOvG/Wfp+Ng003CA5WBU+pj/r1Swzd4PXR+c3/+smH +iGHCtnikX2V6eaAXlsWYHXM3Zd5szepPFVeHWA2Fz6g783jYi/9u3MziyYuvvLJzS3s+sUmOr44 tN9+8+2s8yCPje+/t3lZy2TXz2+/Sc6SLuuGjgq32GJHg4/GDzYrhy6fbPOvsWvJihudLh1vSCvG bcnJHzm1a4ad2pr5zTELN0Jj08NxG93HjzkuAudiZt7wtU5CFze/9sIoWMemiyb0EoQAAEAASURB VCUPbr4M1tASvz9BhT28kVufrSQXRHuUjMsH59xsuTNhPDJxZvaXNSOWcyEaf+C6Ec5RPvkmM/mk jzYlx2f6YaWEFqN7AzSEx8sjd0QIx/bQVvFxcek6sujr0xFY9MHrDXZ/7mXfaBFtPE08iSLwQcla 9azn5x83rqFFynxsLEDTX9HBnvkLc36OZuLPcZyfy+23pv3cr2Oc7+oHymydYm68ufe4kODT8LVE dw7Mj75/QRk/6p84lOd4Quk19tjFa07nwjx2QxgZ3qjPzBmHcghyLEu+mfpaBld8MNi4BDa3IcwE xtbhVoZNRj5+zAeNkuNZ9xnPDQnZ4O2xELEIj0/pjjUp8JX2iM0Mhk9W5YeqaM3RjBPI8Oyjp9J/ PszKsZTjtHqzbCNwoEaHPv9Vxdz6GxesqYObNaIdWQsqPmFmpnctZO9a7ChE/0PWy6Lm1ZxEbsYn NmvJXE05/bmBCebEhnFEHt/8FXd0jNenZx5mHZ6c8NFeJG+zli862srGn8TouoKsYKzXPc9xjY3N sX7r+EtaYkQUHhu1Za8cTgR+/n7zlUuuoc2LTxJNLrLP/px9MTZn/oLV4+Gn0H+eCn/T1NY6aq1P 9NlXZ36CZW8WlxYtZ4NZ69YvUPsGv2cGjI9Ocdqysfp7bTI6oS12sFKaY7JKdfg5fwrjsTCWRwZ+ 5Wcc+8q4mmPghx99KG3zT1YZ3OxjWV2RTryJza+IfPenXODnHOnvB/7d3/63L/773/+P8al+09Xv +Lb7wB3DRltmLcZ/Xo3ehhYnjkB4yWBmNp8gtX9mLX2Va52v0v8+H+5rfn7Op7bF4bztZqm2e724 a/65jqCj7fljc0+nevYde8Mb2nEpxId7g5O8Nc/kzZPyXh6Kj2fNsKM/snPcj2r2hcS63fO6o2Ii PvTSr310Nip3+1LbbbvHdkz3LjBurLf+rKS9t4Vs1y1afSj/tTXnjkvZrA9tyb7ql1d6/XvFvcd/ TuZz/NqozRvz39KHA7O4xfir8JPAe070Y+ItsYbeay/9X9QLMP5ti5n/CuXP+XnH9G+KZxL31Hyd 3ydne6/8zv/t51zDBPemvfqJlyW1x88lCH8x956GVefwzKDuo/Q45X59glddsz30WbfUnAvWp5Wv R7H3QH12Zle49vWxfgR7/mUjVuLg+vDAiVP2M/vj3sNkf82+7lmFuoscYurLccX/5sC5Qb9jvNZ6 Wn7Hn+OjK8Wa/hnrt4zUJHVci7xzg+cf+QaL+8TwYDX//B9stFRxq5L6IQ9XXR86R+Tq6c25lsxc Y8RwY+g9Jjw0Nr7+5us9zyRXroN+yJ/4ioVpPbzqdUt9ahwzXxmML5eNysEfJ9NO18j16lwn75r7 3j10riNco5Ol2/tddv06DBx9dvBb63/zpCVTfwI4euXTa7llyRvDW59XqnaKh6cfD7LSg52+uHqP emPWTpwdGXo3dvv1ada7tZqyayG+5r97yTzFMb17LxWDjv15ODmYi1v88Rm/sYARN9qg894Hu5Pb 0Dyc3/tXeQ0jLtgK5uokcxWR8HMNryPY0Qa0Y2hzv3rlFrdlIgqPD3O/EMaYCRYaSKrNh8EukfAi yw88Onj6XFF2pzHH+caL+Qtt4ocxMmys264hlPphrlpqe9pxaH3Cr9wck/HCtW7LfGiWTyyv8cjv w3UwQYm9a0+M0LqVNRQY8zhSwej8jcBgbtwnkMWHOAGN2qwHCYyVoWclLGPkzKN1iraZ8nyGX2JB Jj/5PGufrfEoL+vPHm97rxmHR0/+1+9ARC6v9E6F1zq+kpH7wT7xshvS4Fo8p+AagfdMYH7JLYTJ 6cjI9VbTUJs//LB+dq7CGYzh8xlmat+otZdMLKGJUyFrryzmzHeeR8zjFDEuzKpdf2t91kz0sdlX TxbBbsoYVyYwkrsuh5QXx9/YTX/nBGfLmao1z8ckrjZ3bRmvfXQmYMWbidnLDA9e4zPUb85Wh79n jxulk9dYl6fGV5n6wafBy4vo7BW7/zx9rexKrPS+OSvv1mc0J0+bPfKe9Wk9Z2Qfe7jxbfBCmLUc 3R5LPrCytpcH1zrrsdq5sSY9wx392PGsYeYubswbqrH0c/bIL3N98DHHtOc2nrUFCWLmzHOc+OVf eONPaGx9P89UN2eeF3+c57d7z+7cZj2rZMXl2avS/PYNI3MycZ94Z91GDk2F5frlY86R+vPGT/x3 HaT/3fliD1s+jO3c7xkxXVj69/XPYJ1nJrVLB7bxzEV8aZl8ZUyvmF1TZNnwTG+fzfN1/RysxN5r EXL66PzeHD2fj3uvoPzmpLbpKLXfttjk+YJe39hTlea8bfNRft/TQOeXZ0oqebhaY/L1pX3yyk9Z X9JG1vsr/ICnKuOf69b86/huZbzYjcVY379Zx/Stp7Tez1Gsi++TT3bZ6vsD/KXLvzufdPjeXA8+ G6nK+B+7WrWywzx8ffiwH/hRhznvneT4EakvlsEgY6+f5zb2kfT9STgFXXXC19KzfyBNmw4Mf4q7 Poqn+eWHvHct8FfRknf8Kfh0FHgb9+s1YexGBr9rovhyS712x6dgmSM2yHveRJ5tfDreL9LKgZZd 63/1dn75VH/56Rf26MNqzGRgNT5YKjk+Pa7PzvUGfHYUOt7zVOCRd004UzEpyfhwp4nUOGjQgOu0 BYbmQaDN+6dvdiOyeTKET1YgTQIcztKTiE3qJlqfXAPheJPB2R+CpzRwtCYFnqq4WIbRG622/PmX f/nX+eavN4DrI7uqAoN/bHdc34tf/7Tt49Hhj9b45nWC8IvPfnNZneLQVbTk05vDweKCQa4HOJzJ 8bFJr3mhH/HxiY2te+JCr4/au89mcbXePEVjvwtYnw7Mxs0PY3SLlGx/GlKstaOFVz8bt/G+6Ze5 3ON/c5n1ha56sD3rLZufPzL/IxxBJ36VX3zmB1xVqY8zyEt96fxr61Pt2FRVG61vVM9PZ3/9XHfk 6dUGbLjsN6bS0EuTp5b6VZ9vv+8+XZVuKx36D79jo/7YjDz8JuPE8Cff0MpG7OIHDn825jwkz4Pz XU+Zy3P8eBPyy5OT8T27xLwJrI3z47c3N9OHZ8JmAzcNIeIv/fQFHJ6bt3kTMzL4VLfd+EYPGuBc fPvnJgQdgH8DlNdHuW4sHrSrc/uywEEFp5yNcgexW1vDr9DGAEeVgWmT48ZK33xxr3La3ZFx1yaZ eVCDhz2ctCcXcu0Ct7X5sSNwNZZHh55R+TMasDM/w19cppa/fjffhzz+whl0blVhtBZjjF7jjW29 OOSJYehx1AXKu2UdFvrIvyfzav8hE3ODGoxFL2Hp1grdh34mJ9l++sXdF7dW9klc/YfFR+cNLphj p+0IHhjpQ5fPMZhjKatj+14fctuZm6IhUpQX4s9Y9sZnj49wZv/7kGODmPUyqZ7FETv+iE3tEgYW 3hy76bsxpnOve3lTtoULWdncWS/W42KEFnEYYlye+JamRSvPeHPxtnUcdP+6+Zub2tfCgrJFOOSr 07Vcm3vDtec6Gi5uevPF5t4w0t9z/GKdc9jEM1pjE6+4a2/HQR39xdgbUn4p5OfhV9pHfzIqh5un lfz0dX3Z2NbeysAZrOjb6+WkpTxty9AysOysrScnczT6Kzk2ktvuScYjG6zpT1vUbRPFYDoXevP3 h+9zjslDmf2Q1H6oqb7fPtEu5lvE52hjkd3PlzuHzl98V6wl4x9z8b3292ZpPxXrPOi6ZD/0tTnc uWKz/t5Wk4qUpyeTx8hWvrHRvfXHv1UeuJGT1+hOOfKP8VL3NTJzTGREOsjbGzfuWVzx279S2sKv jdd+ZfiN13bk0SrwXnvxJ+749nhI2BALkHb23+KU3vF77Ul5fRob78mF9sprvJ8RH/Kfk/lz/F/C /jW8V99/je7nZJvetmf1XKv4c5pLr56R/pmKZb6+RqD8W+9V7L/6uOvwPzOOro2uxT3//9s9eI3h dQy5Nl/7r1ZXd8/92Qqit3V93UHXRXXvMf0ZWz+HUVp2ovXjotefOXc7f5/rho5roy0/Xqs9ubRb Tn/9LvXT8ZOzvRvnVZfExHIC23udPPTJeenbvPE6l2hiTAwe6Lue+iAfk4t9wPg4qF6w1vrzusu1 B1vKbfOmVedun7JyDUNO3S/vPbM31PvtX37KHSuOcW1zWRznq2d5nnNo1Jebv+fhM8+R2RyK3bOh 0jcmep9iLNp79Pfm4z0aXXRtce7+xDy5TdSuw2Ny5sswOflcGazgzoVXmgf2QyHx5vkFOrGnfAYp rtcigbH80MhwhQ+rt7L69zHgPOvNpY+5vx/5Fds5Y2zmozgZTjlC+hvkw27P6fSmDH99MG5eJ4/3 WD91YkurVKZYj9jD27jOtXjGOSqoPGLdmIcwdHvEas1wsSdHx8GQ69tReOPLar19ffX1RBChmZAV nnl9rumZp3DkWul8xPiMJ+YwV+1Ju9fP+HnkRykvJG//t78P0jdCGQhuFU7ryxFzHznj5e7KXbxP 5YMTIp2WRx6QTi1Nqzreb/9u3V0zK7eRlGv0zB3qxJLY18dtu+aGR0ZnJXWm2zjq1zLe5mxUjnz7 sHvk8t8xLvS+MTAxZWw6nr4mz0nS2OSMfE1bL962RlxWlYltiEthoxUO7Ef8GS/26h6AkR868/Mc Yfnj73Tf+nBpP3VvYvqD9wnteB8f8VtfxB66EwesVLnV9tnZwyPJVNLsii3n+GB4JkValfqmfca4 vLFj/3WyIDu46aSdWYLhfvfEwOpjzoiFvh9QeF4PNA7PNLjjnFfb85wyOf+QD6Q7eYvBc9IAzdh+ +0POl+h0vFH845/23O4e0/NvvxgptuGTzWCfG7C2ZXwIpta6VOnf48qg9/zkWGy1r6yNfSZMZu6H I4NnrKz9PXfo3zaKW1vk9VvI31g3f3CdK1M9L/85z6e0/PO82ptZ3gPQ9vl3fWyssMlri43XPt7k PwR9eIp+86KtHFkVXm3ISe3ymax5Eqf3LPDIqpXFa+zk+Q9XX4XfZ/Kbr+Qs2AGdRVU72uZTXzEu fm3w4bWMXNZZrs7mPZCfXSsl1z/mm7+Tr8C5tpKTPuOnIwaltmuXDj5bWqVj/co1V3BU9OpoW6sD 44HnmeFlQ5/d1uJUp2M2KlMsNNV7UXLeMbvVF4Za/c7PyoaXf1/78ttcI+2aYNO1714Hb07IwxSv 95OsBWtjsXsWYfmZpzOateScAkNpnrVosErv2nltydX36tHhEx5a16B8tOLPl8fMy/kmfvWao87h 3HvM3Jt/UrbOfDhTh3AsjaG+WdGJ3oQ9D2wOOajJcdonYnrgcawHqcDh/u3f/u0k1kHn54vRYTYx +oog4d0HFpqqCEAxrg5fmqBbFo0v/FT1KwejyYFTLPSOJx9nLIEKf+s7Pnv8Fe/txy1DjywanMlX NhIxotO7Zdgf20dHzshUVr8Lgd7Y+uo8RAyUCwaLu3nUqszsDc0ucr7cscInJ1c+MaA6EP7mb/7m ETNf2Fu8c/MaH4wbn4NGhS8/6J0v9oxri/+NX19prMW7dcqvDpzia9UWMirbWrzGq9/49etf6Z0n cSnF0K9N7SudPLpSW8bo5oy8cXXRmjvy1aVfOf3KtYVT2/TE98Q03/05kH0DOD9oAGY+4VY79K1b ayUH8lzQfZON0qeZkqyRH1nY1s7YCDmtsjbbPtfxMPNy9pcZ3nE9+CcPeLBWcOdsaCH05mDbyFX5 peWfMheHsII54wfu7c2wrpfwRiVxX7FVn29TraMQRyQd+avMdIb3XG/k6PXEMDFm7ISkiFF+5022 k4sdP0+wdrvhH3k6W1dfn/M595yy48do+Dk+42t1H/FMIA/JdqYlu9Eecsbj/8Fbu0+Vwc5Q/lvQ RieE4WfctjJ3i6d4ra52/IA13D/zEmVyMGpbC7pjCPycTx8f1Cz/9Hae8VvoVK9tee+1K29d8ODT 8sA7wQwmXya+PYat5YfcgZg9Cj3faJ01nmP0YUH/w56fiM+DY8xg9liH33ogTyM+a+O5h2BUdvTP /iJVxuPzkdGvrLa6pRvrO1bsc62Vg9dSnI5rpy06nB535OnLjVLf1t7zOCSPdtcekzfegOTljuNz PpV+t/RnWsWb+jwTFTn+R2L2shF80kf38hFuY/sqv66yMT5m/OFjEZrH8QfRh2hsCsFUmsO2c1N9 1sTw45liCsnAmXwdk8XveWzOQ3ON4fy1bwAPwF/wUh8qypbzT/dFSawP6YzY5GNW/F7s+sS2GH9M +0PWwE/HX/PJR9eiYCcf6Xz4sB++esR14daP2lzWsRub4+9zme44SoN1lOd6ubQAvMbYMZ27zDi0 /bT5c+3JgXxUr+3q735WnPI61pK7bd0yN70679HKe69NhPlE7zNO1+Vor6V2fw1+dV6xOi4f5l+K W51ivLZ/DufP6b/i/drxK/6rP6/8N/gn7a86b2T+Lx+8Peo+TcZ7+b1p/9G5vW3p3/Zex596j/J+ hLuXXfvpO8qD/3Ls3vapwOkDzE993f3mDX103u4HD/61B/J6PHcsv+x33cvb2tf14ah8/EurGJTK 72hfi1X+zWu/57/PyRTXebrVPaT7ZYXvzuM+qDZ7Zfx3LcC2Dx6nM32tawf0u2x2cv1wYr75d58O X9ri1TcxmEPQ6Kp8tja/xqMz8uvHHf+Nqa8Uqxil37z35m5x983RvQ593lPDaCVHv21x+XnT0NFe 7aMr9WFHb3NVrLlKc0NwjonJxUvebxs3H+7Nu+2Ufsuvn7uORzZTN8fEsbd/VmJzwnfXXeprHDOe NyvW63lOZp4D6tu9QM9UhYKR3B6D287g3Rc+8vkun9AOyMQWwbfSNEv51Fqx+XdLTd/LpyoA3+T5 fpMMj8qNhwZ97nPCbd63JV/LZFa6hhsrPGVwK5ObsbV1rp/Dr/7KvV2LC7Ay9Br7gA6zNHrbr33s h9k6E9pxa7TXl6VMbFF42BiJHZdGZuWuC9wjh951VrnqHZHBtl9NFmIrl+RD4wFf7XHz7KhJKfbh G47PkbTHWao+MLPaOPjwzcvbuZlnmQRgR3Tkjp2RjQ6aN/Q8/7BPSJs3qFrcRc8zizVV8ubkjLAa d/PwELx4aJPLm3lo1W87jnxG/kX9zRD+A2M4L44f6cq0rV/Gd7/gxdWa8+qV/zp+pVcfvfj6qzcT ajhlZB/9PZ/fft36R+ypd83vzXM/ywrdWY+X3GAnpjjzUCF3Z87a+JhKVj/vs82a8csb1qScWEOw fZPRnmpVKngBj97G65n5t9/+7vA2n56z5hIg/u35d5i0jj1tj7XSXEfwZXzLtcQ+A1h7vpj0vZr7 XKX7H9kdP/HQJi/8P/UVm83abR/O5EmuUuvLTautV3x+eb/Fl+709znzHoNsuzZSW3pO+//IuxM1 S3LjStC1ZFEUqRbVUkv9/g/ZEllL1thvhuNu4Xkjs4os9uibQQQuAFuOLYDvd2GDfTLxQxub/Ien zbMI/Nyv7/sSlejgBSM2jRX6+RlNzyqe9rZcYhMPPdjiUfnLD/b1fdK7v0mjbNDL+ZA2MbC/cwlT ia/hpY0vkdHSgYmXvrwYx5/gaeNHMGDHLpqxwkfFODkTGzqc+ISXnJFPbGkjGx9CTxs6PH2FP+oe y7G45FzFE58aDOpwk4fINmhtlz482LHUN8a5l277FFN/M+71ITj2J3ayyeHYcf5+f8iBrRQ+kK/Z Kx+GGl+MEpM4MwfiSUzpk01uoqMNTUuffJ5ppuWD+2Ht91cTGzzlztFsQ8YKf3b5EAaiBP5cXxHk QDwH47mAYZwcZ7TtUE2Qce8Yy0G0VDIqx8jsxZMN5ukI+cjtdieFj2zgx48sDmMlbZKoDf1pm28p wYy+dlexqOF37IXNHz4obJGJnWBrQ9dmpwgDHhr7jYlW8qHjbVv65kPrN3S/rXcr8aEXYi3k/qRO +YNGBq4FHrws8Ni87JbvZOhZYIoNJjh4qgJXxVNDb2a9GMsBfYWNxLH1Mkd4amyQ108beoPVizF5 NuR+45NhA7ZKJvpaJXa1iUFrTGbjxTft9if+shV8GBmTVWMDPfp8MFbjS3zbbXC1dOE/dUOLHQ+A 593d40tiYivllrW91yepKraPtSMph8avFjwnBt6jW2fydbiZdRmQN6dRQ4yN7XfTyv+T+roJcq8j Wh3bTEvjX/Cng29tt29hCuXohKQle0c5HPYv24cfP+276u1Bbx6Y0Ap/EG6cbZTMLXfydtHmoLBl Oo4yp1VnfWjPejvrJfyOmlxVJfTybhw6r31hK44us48+g8u/jvOIEB3xIcDdpR+QruSSMmdH/Wqj 0w+UMlhtcMWpZJw2ucu4ZVpyydY4drHoVPaO1Ix7UKQrBRf3xlmk7vaF3xwWCv+eu8jFt4y7ZXY7 U0MXuVNmjYnl9iO4fLsP6FFp2RpoQSeqrJn40HxrpP74/bOHvuwwTLdqTVC7gRqPnvuaODby/Kz9 Ed2GGZzmNeV+QSMV3vbPfsR+UGm5Bx66/fPeR6Fl33nrjB+wYcYG2ayf8NAUunBgB2frRSa8Vjov wep9YxJ2eORTgqdVwgtm2mI0n1R0bDO7XLJFDE5wyaWPJy7HLRebk7u3WE9c48YPTt/EHKn4s/F7 mz0+09sykaMtHptv+1sueDe1+mY9j5mxvzAP+d2mMaO7pDqOwgk/vskAv93U8du5WjnKJ5jkKesM 3Hwy3LYy4LO/nXMslMQ5b8Kx/RAUcdqx12skIMVV6Ma/GAgtuK/Goz35bLnC7a80tX+1xpgv+7PF jXRwovu5tjEeAnv7uHx+yIT+Sj+iTx4d7jb95Pg92dBftbH9ihfa03bof882fv09bXcOz74lsbAX 26F9qaXTK/fMyZfk/3/Fr8Q8lucVfp8HXKNf2emE/0qdd8SzxrIeMv9p31Fb5PcijIj9S/q7nfOW 2MfJ/i60ae994httoMWKn32eWQKJY8vqP720n8sZS3TY44Nq35W+Nj6Rzf78ExvFa1uP9im3x/BS N3338T9X8B23Ux2b+MzPuQbtA2nHAKqPVbZbOTwx6+8Y9VntpfbwcfsTHf6FnjY+j8ydG36R2RWt CKOiXf4ERwsrNtN/zk/s4+PNsXmOc+Fp5cv1amjBS4seXtr4kBb+5oUO49kPXuZG+5QxjtwTN+Pw 5Ywd49hrwHrZ4yd/cKz/Sblth3x0Gr9mn3+pcuh8OmOtc6HWY69tFt5pPYE7M16U8Wd497l/M9ZL 25XzQ8t4iXSXzYnh5mzf25mL5TrWORbf7jXH48YpeucBXx7rr7HLRnWodQl+2tA/aTvItzqRYadL 444vN94ozkOVSJKhcfux+5eLCaAk4aEr0w8WwoS0KJODFecYXPkt4SdOfJ58lW8xyOhxlczwEV+X 4Gz8Xlelq00J1h5P32yVedc7yx4X+vh6fCHb86pzldE1JOY+vDTw+UpHYbreINFrQktBOUkcevQO t7GiM7I44nAdke0NjJI8DNYBHlbzYuOQuumc0d3EL/ThlAsnlrEb7OF9ihbfvgB9sYOHsPuXwOkM T36n9v6/eLGnjX7LPAE+Mw4G/aynLR5cbfrhR/eyf2Sslp7DI/iJrjgCclZJX+seWvtRv+1bd5r7 uIws5v6WSa2vRy2eD7X9XA+I+mcnCvP2f/LUcOUT3X5jV+3bcs3uWK/M8c6Hj9wDdi+2yf0Sv+mQ M85xJOcPxuhywH72/XzTH3xfyTu2ySvBm3OOuZ8PJyW2I59c44e3aU85PDWy9Ixj17MJHyDzYTLH KjWyYou8mBIXWuLWj018ccDXT5vYyemr4dN/ltjX0oHJXp6F0I0+G6qSfvTo6qOzGT/hlHSvvdz2 6dGZczop+ip78RsPjU98g6tmrE0e6eHxQd9PVXteg+95C1ow6KXAD+4zZ8b0E9f2i37yEJ9jH2Z0 25eSxduFzOXr4YdGjt2U0NGsnzwns6aCKyZ4SmjxS4sHB08lLy+2Qw/+5eb772ebTMzRD27G7g3p p4Yf3NiAGZ0tS17dtPjNL3S+qsZqMNGUtMFIvvmOV6uoY6qD2iUfP/HVxg12tcpJYf0GMAcrn9Ql vKa0v1YGgbEUDpgIBf2nCrqd40TxUgQQowwrLVdtHNMGO7qRie58BHsWz9bTJ8OOsicRVhKIp984 FUzwLQYbLN9Ci8/BhBM/+Bk5mHjxn205IRO7FkMqPX0FXz+2njhkv6nfLZb36rZNsskhDPbYSvvN j+cm6MlJRdk8PsV/X0c1DwUdjGanJyfJAZ9gqnyy846PMNDU8K0ROxw1sfMt9vgGk63YSazylrpp yQsb2ehhkokvwdTCSCzsGSv8MVbIdU5PDvXJRT64iSXxhJ+8Wy9ZM9HR4sNkU5/v+mygx9/Y1dIL htjQ2NMmH/rw1NhJzLDZUfQTD53Mj9a7VoKXHGrZslOjtzEyDq2Z9cJ+AVVPTENtzdZn/34AFB1y XctOX/T1mw+ynicH1ik4fivBLsAev3pp2fC1l9Ir6aFBT55ii4XQZq81+YjsRtt5oX+bf+tn8Ka9 8UOPYi6C2eD+1JrvyjP8eu2LE33+NM0cPMrt1/gxvt0+3fyZQ/v3oUFN6u51EP1u+zRmbJPtGHTe Kay2TJLzjhwy/JT0t69bpulH/PbhzFXhxGY/nL5Db/jIxzdEFwIpza/hG7liBpPevkBEL+/PA9iS K93c7Azm2zYOpYV9Vhs/jity4F3J1kUdhTs/nRe+FaDq3adjf/LX7/C3JuDYlvsNGrN+3vhMv0RK mxgH6qXKyQM7KPKy90vo7UPx2M245c8YjIJvn4eX/Rr63vfoZ4wXvN63IFRBU+Cp5DPWD/bmp9+C 9RKMPY4tLYzRubGNJUEb/egEZ/semjbycC//Qp9wOr+n26rRiY2Mg2ccPK1jgH1/n+XX6zPm6GlT OqYMqoXTerXOtP2VWPgd+308Xiot14k5EdjG5o0q1sbEPuNP901iePqwsXe/t0k3BoFWid7OC3rG Ozfy0r/PVF9N/cNZL1k3dMiOr0YZj2/BQ983+44bqFhd4lPG2sS4cdAjq30l84q/9aSbZdtle1AO bRv68XHbCEZsZqyNflq0Z9l+bR56eNGX1xR+7pyHvtvob9qv7cd29DLW/q34Wz+4sfP3aJ82nuO/ xqZ5ULq9l+4Q/z/+uufvk1ArIdmePuEhSFgJJH9Ivyh9B5fi3/QQmcEqex3/FuthUOf1c3jD29FX PGubn/74B+29XL9F+FSu52ALXf3q1MmpIWz7krl+mevRXNPEJ+2OR/9J4+dTBu3XlK0fV9lRNs84 /qLneJ1rRjquZ0urjkd1jVjx9f7yLDK6jXtiTyyxsW0++xmn5curEv/w8iAlfroHYH9urDq3ZDsx d//E/Qo7ttOSzzF6xyBm1555I3rkSvySp0du29QPzvg/xyMxKeRjuwnnZdN2HzuY7OHFnn7br+C3 TTrB2PTg4O8SvNCiE1voF97pz5vqJracw1si0Y0O/1S5/KkeVvxkriSx1lf8qd6Jac5zoxus9qOI s9WxQWJ8ujDkfcgX7hnevh/FxNL8rBU5jMKFVZTwD8/wkitar7sigo6ffGr6pbNHt98xlzb7ZdL7 G3HC1yYnaYcnf82dYb9uL289zs915VxjtVT579xYf2u98boGY+PYKcHkvpRLb/Zr1kJ/YxGsW+F4 dM9RE85L4jakc9ktG3Kq9horfufm0MhnLiOXFq+xSvZZ4lbr1iAxRzKYY61wSBROx1Ntv6GzPHEN 3FgHwD0Lub31xzI2WnL0SV6ODnr/BcNxpmrrnyAap+y8CKslNjbZli+8XZp+EU5cNY4ufsr4NP5v mv6WC++3aF/hhjbt7V/or/xpqQr9jUwJJs43vrbcUPCzb4/uU6fzcvIaGZNy0ZPz42rP4ZkGW4ti P3jjcqCIWEU3BX2scHzxUfVi9DGwet3W1zZ/W9eTHgD7yv6/+HBb/9X92fopPQV236eryx+rSEy1 QBubzrf1KUNYOa6II7GkhYOvXrEVrX078sFILP1Mpmz/+S/1babfzz138vhwyHuA7XrYGM/xUavS b5lzjI9tvvBr7gmPP+Ftf9nZmPSUyODr51zGgzvV/fToJSY+kifrvpE29p2L5JlE/EgLZ9tkT0Un o598wDBmM7aMFbJ8SD6M42P8IRv5VqoX4+jCp4MGJ7Jj3xqcFdkmyyyZXeAomSPzA4N+8rNb8vGX DFk6/O3zgO+dQ856cN6Zn+DkJxz6waefygd0OOJJTJkT8wefjAKHDBr7xrCUS9+WUTQ8JXx9Mq/K prNlDN9zKD7AYDPzlvzHzvYDLTGbB9sFeQ9+v6vtU37w5esvfxn/PSuRA4WsCpMvjuM+Layf+SKH T8689Ce/qzXmp6okb/T4JS59dOOsHWO8PGPyzCx9MjuX9JS07dfJq99WRo+81hiW9tv6hLpvi/y6 fuJ0lzcjzn9T3z1Ty6wvbDmcwPG2826+MeJH0JUYl+A2eJJirAoGXRGwagxfgbWdJ58aGfbjw8aK n9rYa9/Kbm8Qvgf8JEQbX2Jfi67Cf5bY5bMS/7XyEjoc2HywILQmINh047e+Et/7Jut6AExHia89 qJfY5JMHxvlak8jFt/ajc2g+PDienSWfLLK8G8LYBscPrTHb/EzcYsRTtCoaHfaSMzbRVX05SLyR Sa5gxQab+jZ4clrYaPGl4yk5LRnttoG2/TFO3pPL5AYPtmrj3zHFv+i+2hjx+By/42vw8emFH3ti VqJPni5++nxS4p9WnLuQV7S7wtjjyAR75iVrfA5W39RXiM9FTEP2S+PLT5nJ1tC0M+q+g479BF+O P+1zIWhrBdWf/uBq0Rvi0HAuW82LtdHBe0sZ+i95jQmxt934/lBuG8f/B+sajo+2x/Gmx4cb/aHV jr7y0hdt1W65gHWOjnOdp7OtWRN7TGRkE8kgvMWcNXzT3mbLaE5IzNPowyxq1SEY3/pnjkb0k9wH nfzgDNKNdhTfabbeOyK/iLz9dTGrxB88lMTbTOOqWefRTxuZz7WN+wSF+6BFLg98YabPx94qbFhN /1S/Zcider5Ha+TrtVdD8Vx8lFDtSxxX51jRvy/X/tScFpsvePV6NKc31m+s2NIqGY/crI/sW8LP dqW1dsfW+B0ZOOhkVIVsxmNntqunXAvXS44l9oGxQzaVXPxt7JNb0YWels4uxrnxEJm0Izf+x1b0 00aW3ZTQWJpshvN2riOHqw/jWUO3+2fTsUKJfX0yKejNqzZUY/nObx3ZOvgW2Zb/ZGzdQB2U+Ip2 Pwi+8xsMGil0XtHxg9f9M0/6b2cHZWRD541tuG8aVVI+1snsj9/MGxBauF461op5cjl5xcscZR3F Bzk1fcOfeMcT/bIcEpBTxEVfSYzP8RH9pIl86y7u3JyqnNVfI5/8VZZL6mTgRU7Z3f40bvmXknMH MrEdX7XZLqMXmeinfUW/rURq8hH8m/r36b3y6YuWXk9pq8F7fnL/i3j/nQRerNXPuWf+ovJqLt/T /Wv13sP7v0lPvGx+KeaX67iUNob+l3B+SXwvbf0SxV8hk+0ltmZ8e9/rv/YJiv1RONHbpoZXsr2v mdGW2316jXr2QeHRSt9+yL5Ym36ujSLD7/gOE91+G+3ZPmXJK3SCET300J4y2/aTR6fDLwb7rnd3 de4y14CuQZyHnXg7bfd50WQc+pT4os3XRne/xnLDJ7X7hRofo7/H6Wv54HjAJ36mb6wfu8GJTePg hGe8aRk/W/Lx+Wv3ls5cyVd+u45O6OnT00954ma8fXzq4G08/NjhEx+0yuVjrVQyv6S8wn9PL7Kb zzfXihVp+2lsQyHrNJYXIzPbxLPfa+qkaHx2/vBp3mKb/kTmtWzU629RBq2Q5G3NWbDbvji3r+Po fHK0GDASPwzjWulzHyHzSKYqnrLjyrgZz5cGf0ucfH2Odpwta0/ZHseJCyLy5aNYzyXB1tV/jmvm GyE823sviaJ2Duo+wi5ydFuSMzmZ9ZPExEbns5RzLRhdfBjajz/e+xN2Lp0zj8Ytf1oyKej1P44e THPWa7cZkTwy1fCVXnytLQCxf1Zk8GpfXvspq/NjOa53FT6V7uCP/3juATRm9eN/dFwv/Hi28ZOs RmwMSagSHdtTO4PoIT5bVcNHvhyfwWX3DH9Vs7E/sSXsjmsW0lsfPm/mPVk2FPxbZpIQXvgteGSb ZpJOvsJ7tsG45rgE5NS+FW/bTT86sNLHS/9pI+Pw2VJEFtrlarE65MLLmx56XZ31QN6xbx4QeUDS F4It657wh/o+6DlGjD/fuOYsO7bPtuUBcFn+tq5D4VgzKfjiyDkNOix0bfroOQaRdxzGe9I9lOZT HlaRiWyO447pyauWfOzwTzWODLv7/kobPS9klMimRevYdU7By7mae/fswkVng19sa43VyIiH/0p8 3TmCmzG8lPTTRubpW+JDjww/2FLg5xkA2T1f0eFfanIcv8QSOZiDW+ugfI279me78FmFkTyFL094 cGIzuOykxM/J4zykFAd/PHvwjEfNnNOLXf34DCc1c2MMizyakjY+RJ9v5Iz91m4+GLDl6G+s+BHM zZcPayhvIoBDXol/+m2vczQfcJx8jYy82e+I/Xf/MLn4UG/ukBe877+33nqP8WYOkm8tm2LJh+nY lhf08Ce38xCYfT7tyk86iYGuPv3MSzD5lprtJbmFo0Q3fqJ9/Hl8gkNeiQ8Za73BxdmUfdgu1wNg 6egE/1wbbv3eoO8ztwhiNErGnPfJUsAA0QTHCSUBtlxtbAIjm2DJskVPSWJ6UC/o5NPq16DlyEQv CyJ2o88+HYns7wGvm+SNUQJ0lNiPbNrEATOVPLp4Ylsb/2DFB62Nkm0boLG+qkRv6/ZaLF4/zCh5 aWEveUm7daOfuNJedCAFPDiFV0etrz3sq7wkVv1UcumHz190MVgLig1UTf7Y08enL06tOc8ib8V6 iY4xGXYUOuzEBnvZMerHL7LsKRPXbFBosFLx0t926MFTyPBnFzip9PRjWz862uCyAxNW8PD2nMdG 5GDJTUp8CoZx7GlVdthVthxbKfp45D6c1glwMOLzx3rjADw7uIqqfr9l8ginbZSONvamZfs+AMMs gZGpVomtytyxaQXK4dmeewSm9Frj2Ct6CtgS/83KfVI/MZVjF7YY+JFYLkZ17tir34x5TX4np6MR mmiVzI98JNCRv/OSudCq+Ls/v7v88LXyNvHweWw/XxNve1svEwe7I5m4emYOseMv9s273G6/Mj34 fTEJqvBykwK4VZiHsdjPQjd2nryMN1//XiWReNu2vwnssEZHsDLwNkl9oRi58meXjk18p37Km/zc cz0Sexzd9msBiIWbY7Ls6tf++OHC0ri70aU/FzGVx1ac/HyojaUjbYGCPiebHXlNSniT26Ly5cAP dtZkqBNnWWmpfDph9G+/Eqv4FXzrV8l6Tt848js3+txW9K/t5uCgxy5ejglbdjDGtn5s9VyLNQYO lnF8/abeDSwbRCKXlu3B5vu9TaOlpNe0ZWf03uaTkeim5auaY1Xa0NPuT85Elw983WOO9nj56FiC 5q9XQzf1smJ+gxG5BFk27nzd+6mdp92PmvZJf463bPp8idzuB09O0JM3x9msm8RqPOeub3NEz3FX lWt20FLjgzyh4dd/5yr5Qm/imd4e34rdC27iQIxc2iPYjZTnInFgA96elOn4WOKHNYoTX/ppYz/j Vy0/ti/PMR20HQOa3KbYxsxDSvC23lM/sl9qoxfMLR9aZDbvc/0+By4Bm4Dy1He8Nr3PHLfwb/jC bmJIu+Gffm3ee/3GfMG8Yn3BE2fHi/dYV6/EL9pfq3cB/HadxPdE7HCOnzu0L01v8Prc7QlazGBp I/sU++84fq6zGdu+33rb9A7MkTHndG8jnZE17HZ/YTwy8drW2Bn8e99j/e39t779eGqwrO/PVehP /lh8+0pmF2M21M2L3WvCt9LqzzF6jiuueXPjTet8RfuX+hSROB1z4PoNv70fjd9g9XufWvLOrz/O j8G2xfjZvh2f5T90QunDb7mFCZc/3hSfuq/Tk4s2trAy1gY/NOPY0qa/5SJT0bQaP+TiY91nunl3 7Fs3PgU7+LG/2+hpleRVu8fpN7FeIp+xFi36GUcuvmS89V71E0NwLhk2rsH4GwJ6eLYFa0kb21pl rgnK35JWjSn29SNajcm6BlewrZkKrsdDm1gvwuokxl6Th568fJLXtm2/MfsO4pHl0y7o/SDlEM1Y u1RyYK5y9NrWYWDveslWJ/vt+B0ff3Yt5B7Yinvrfdofw+Rf6hSdjR3W2DzO7xiOX3BCfuI+x7AS w/YtD3OHxod+5Hoe8m7JT/uxjTNX7Hr3+ZxRSmLe847XMZ+ctIz5OjcCNG1DUk5i3AtqveIEswnn 5fpGopLzV3eliiP20aqbli3ZkOz6O/ZbwhyccXxrBS8ntONKy0HPt2rFn1JfuT5zdHDvnLUHF3Q6 MF7O0wTQYuHHHmJon/gcYPmyzR6crXuJfKETG8Se+uGJfZfQQ7vGD7nw329lbtYnGfbbhw7pzmp4 2pSWPYPLfpiPNnF9XRuGfZ7t41WZtVn8c4zKftT69hN4uR78ePyMv32cOmu379mWvP2WkrMfMkru T1jzPnBlfx3/7X89hAru5XfZ29uYfnjtY2/fZev4zQ4+uV1D58um85kPodGFlWMJn43JaMllHD9g Jw79XdBVeCo8BY6S621YGw/PmL9bBl0JLl+UrQ87caLTD1+rJD6tkvh7UC9wVfcJPK/xwDHH2OiQ heecyXnSthV9froHEX9uO7X2O5+1tvpDGpP36G1/0RRY+om9ieeFPGyxKuR+8tXiva+cB+pi4Yei 5TOs5CvY27a+eJMvMql4Slr9+EZGCVbbsPeuT5kmB3jkUzKmy558h7Zx8Y3xYCl5npJcRy+y0dei fVvPusZ9OHcM9Lbujj08uUO3zfbx9WDCVdhIjKF1/KUX/+grwSSHRhe+eUSTA7TEl7WcOLTByJyy FdqP389zOQ9N4hNeZLYP5U3T27Hj2/0UqgjtYP0GcJ2X19fL1A6tFhQHFMYBx3k7zTZ42haqFzKC UAWl0EkCjGGq9PFCS1BNKz4MCSJXwK1DJgVmKpp+/G3fHEAL/qdv5iEiXhJONvEkJjpk0INro0JL DHxqf8oeuehkcrcemp2HQl8lr1X0M87XL6HDSLt9iW9bLzlGw2/djmHG/fXPdTBSYKkKObngS3D1 M3c7zgv36ImLPjodY1XfzjT+pWWPbHC07Ue5kg0GnhMeJ4T9Q/f10XuY39dvMdS67R3dP3z8h+bT /aH45OwEFbb4DA9+cNH5ldgTP1r8Q9Onl/KUDy8tOTL85qdcZm0Fjw0+0Um+9MNnU6GPHn1jJb7r 04EXfWM7f++6aby6wqnZbTvkFQcgPDNue52L/Vp77Y9Yq1YO/Q7ws8RnVugbk2+8g+lhU980LQEy 7QdaxYVuB+qkrMdivdIbHHohHtqxgdMnbaUP91VBTz6efKi31siR6QdvR1j+Cnxi6/gOg1yPh9fd maqm46mZP/yWKTxt5hq2cuWsxp2jyotPsakwnvweH70GOC/oKbrGbKUYs3+38WvW0sSU2EaObujB STs4BXhKj6/5CnX0YfDulr75z94TN/zG6BgGJfPzlH+OL32dcqI/cStBPSkHq5rxP9Lvt/xIpaMY Z171lfgR2WfbQi9f4tOsbaOhHJePjvjHZm2m50K/c1wvWvbzoLN9qnH/eQhcAo1b62NmxtoDnHbW BAp+18TVUrWOy6b1CTuxpk2syUnknvso+78UsvTJquNLO9UiwYw9RMfP0O0fs29EM44/ZPVTS6ly d9vqNXFkxnZrzG+wVvTwlPiYfhMrPx7Czif7UTr7zer8H0oT9CfRGXYb/LRkkgc5Sw1t8z2oRo+u NnHKQcqdSXNnRm9fyLf+uXrtbSuK1Q72rMTIxgfH5djjR/rUI7ugXnbJvSr8kPrGIcDPCKZ/dBtD XHyo6thnfZizzJt86M8x2TqbE+xAJnfJZ9yC3T4U/uWPzip0J09FrDsNMJTotX9YJbf7LXTo6acd vMpN/68cHdM3pQhocfgAXP4E8NHKRQqf4is91brbZeNFNvzoaxWv5J9yeJmPyKK9LBXTHeMtEVp5 fBHjWzDL9GtlGi9wo3cjSuc9uuB0Uqrfw1ssnN+kTf4Ctv0J7e/a/rVx/bV6f4dgnjf9ciO6XayX PZ3hxY3NC+29NiGnJfdr9N/D/Vvo25fP4XxuXfV2VYHcMoM6R5C3Ec7onHfMHuATs3CyrWLuMeQ5 jkKam0+2Y/trNfvujOkr9rWp8NKPndv3HcfoPl+3bPTJ6ONt/tr9PGF63PvX0nO909efv6s3vNcx 6bu6+fZd3Tvwm311EfsG2+++92+/FwJb9sGxqe3jiodVx6f4qE1lnE0PM1LCe7YtW/nzNXg+7fTH P/7xq3/6p3/q6prQtXLbDFC1MJR9/AitGecltNjcPLGEPjizrvRV14c5/lxxF0B0YKUfnbTJ17ZH Fl/7LORTN4/sxopu2i2rj54a3pbd/c2PTvhaZzo/1TxXGrrwo9C7P3L38Tlxa53jpPoARjDxetEU XkH19TOauU1K7P+aOSYvuxnCIrszmPykjexuhbB1wotOxybmcixrrdsTe+QbJWDyQUeCjt+xoe3+ kaF/qR0wurHVJKdr5/z3iLyZ+/gaXtrQk2eW5WjK1Qnhk/bWK1b5Cy/1E+FF6NiPLHLP78lheJWc 4pQPDzfwkaadPpvR036pJO7Isd94pZu89twcAcfhfXw1H331yZQpPDbjxzjdXlY+5npwoGadVJYO 8mkOjhEOnOz94mvalhHvmu/L7vFDDJ1TwqdcMmXhNvfWj8g03/wc3cQXrPfap9xzTO+OY9DJ3LT3 kG/6K8ybe/eC+x52+LfG9MSuPPW2Xdfc1xvSK0+zZmYfPdqv70vBaLvnupPsPRef9vse5AHUtyay Pn48v79rym0FfR/gnGv8VD8flHOOYvQ1s+0puvyFl7Hj+7fuLxeFf9b2D4VBDo6HiK1TY07YR+f+ b451yZd258pYpb95zh+MrVOt42Vs6O9zh+Ch5T54sDqfpd9+F9bb6+Q5nrh3r0SWHf7D2AU/NduP Nn167Cvxj7wcsYuPrp170nPfHi0l+Fr2dyWXuulbly90Pb9RxJG51sYXfJ84VfkWHt1d2IOhJjY2 yItDjS9k9X/+ufysh7+qQlZJntigp42/6Rur+OlHPnNrPbsH4jemxUEu+dVX+BHfYx8OugI/cW87 kYlc2lY6L+TjU7fli0I2+UBX0urHzzxbCz82tPJMR6zG7vOoWS9ooOeNFnI1ORQjvWAZs6flk1zQ U3NPL3HERzIjb93xbvzfuHSixxZsPmvJ0Y8ePll5xiMTOfHgsamiK9FHC75cGJOPrR/qzaXG9kUK 2V2D9019S4HHgMYdU+egnrG2VivODssc9sTUohI7g4wpgI058vuaDKXfcVhtZASILzCyDKp2LhKg CE6lQ1ZNwPQVtgSmkPux5OGpCl5k6ZLXsoWu6vPj5+/eToiNPfZ3TBYYHuzY198TFxv8QI/+luMf +2ThKXwRp5IY0oehkC/N0r033sSYlqya2H5XmKHR99DPWhj52khqw8A33jmLTmI152hyLWfp80uc 4kBjY/ycOKKf+MlGRksnhYyqJJ52tkTsyCw4Dx1UD3jZ5M+HH2qd1IX1tz/VxvDjxG7nNycYlY9z BUU2NuSH7djPWO7ZDl2LlnF8M4anDeaWi7xWnMlPB1cv6NZT+HTlxnYA15hPKlpskElu0PBjNzbJ KN9942F3HqpUDPVHlp72+l2ME29wM7++3sCDpTzoaXwnzP3umVkzTlzKSPthrnpO2Sl6/CNCt/57 DvkWX/XZbZ8cDGue40eLl5IY5qtYRTDyNXtALlk4KfYQl1xfOLy1t237pgL2Uu2vZu14FVH9Fa1e po2R0/K7VktbnBj1x0e5UHgNA3Zy0niVy8Ym37VeK6Y8+G3dGsP1gP5D7aTNt9IyUlD9HU/i4PLb Mn4VFNM8qhdY4wO9YPObn6q1uEu2pezXNw8GK5mrHsAto7bq+Mm1xL319eO//s5nj71UCU5w+x27 i568zxqfY0H727En57ONJx+SUv9dek7NaxFyAy3+xr/neDTndfNCD834xuDbnf/Yv2R7yurFf/k2 2QXQjF4zvaba70MDUtVInma9zRpi2xx7OEZP/qiizdzPGpCTu5y1W/m45+O+sZh9DTvh879zWK0T sJkv+2X+uGl1v1Px55/t7/g3J7J087XVkyfhvD3G8g2m4+XI3yfBeFm/ZPBTOsbad/FN4L0vrLWO /nO9QWbHQIcuGb7pJ6bYhC/+xquMRyZyX593p6NPDgZzj9lpXuUcPUWfX+zbBtMXs4u+jr1ssvVj XWSOD4NF94llbFrTsmMN2I/Qjc9n4WBemK1z/Esc9PXNTdsqfh688lcd/viy9eimvEfH72yUje6X r68Kv4Nh3vV7uy/5Xge1/viS/LSvBaTNOQ0TZH/4gS3rdI73cv7dd/f5YuyzEZuJf9OaV+72zaVx /8rFxtCPP096j8vH6wZJBLQnFQd6cz7Be8OsAd+eNsmgJUdbJ9v3pkVemzxsWvC5+Z696L2yCatL ATjuwVPppG5axIN5jatTaqb0bSnakxRc9Mv/Vr5V8fo4cpO6NzrVfYI+5F4N2Y09/PTTWoN/SwlO Y5StZ0HZedvyT9+euu+NYWzM9+Q23TS9Kp96/Erqfdrz4S/J0Npm7edS2DJyrO3YXxhPfn7K2lix 9jlpwBqr1m3/LeKXui/m6I3K4ce1+PNGZg16Lu4QF2e6e57IvsUrRdddrW+d3mvlXKWtea5j0ckJ cbidzyT7WL7xi1+CGZPWn/OhOS9i2Ni+OcdZ+wv10mOn6t5OcqxsHxYfPfFGB1bkgvmk4ePFBn/S T6zCC/YJteN3TJQWxyTH7H/8x9/Xz2LVm23rq+f+Ur/Z96Eeuv7D7//hq+//Mm9oTnyXzbIdbLQ7 hpkruPzhX+zDYHTHo6827zg4tuY+S/tVx8k//OEfv/of/+N/dPUp4NynYSclduIX+2ihx5YWTUsm foaPN/7PfIaunfOHuVZ1jOVr+OzKg3HiCW/7Ef/wYnvrokcm82kc+cQV22Rs49TYmfzNlhC9+GEc vdCCi57Y0eJz5OkqeH3OXPEfwiVbnb6Xw0cO+RCDbcQ5zY/nfKevXc7xk9y3dR4r397QzdZ39dNn pXwwnQeOjOt153/f1Dp17a/Ex6tt6qdr/pA/acSi0O/rw08kZhtB3jmpVUupr1WGV7mrzuxbmot8 CJPzIcw53XNeL+wSyhriE3r7WMD2Ra6N9LgdneDuNrqwul/MifS8FgC6epebd9Om1z5UNzpP241z ctmxFVTWTWS1as9/+ZVrzNhq/hm4nremyQYHix3j7Te98NBjRxvd5Du6/UbMsnHJy2/BbCyHiJ2d 2NAySTcV7ZeW+FfKb+0VKB5f4yfMyLPFsG2GzFy3Po45FVNW3/YtccmU3MLf9od/rwnjtreCil/B 2r5FLDrmNtl7hRXdyG9MvrEV3hMbPfMSvaatfNLH23zx0kNzTrDxo3/TZ27Z5o+cbvngPm30t5yJ vXKs9Kt5q15saMuDa46N5ycRa82be367P5EcFF5fz9W3avgJy/4Zy8L78Yd5KEmu7z+f7SK+2Z/5 qcs+VlbrTTs977Xv9LMGin1z74Nr/3v5V77/WB+o43aOr5l7Mkq5WGWOk3rkzHm26Z/qK9rnQ07u M7NnPt1fmWcJrV1YcKOfYzqa6pjR/pYAH2MbzVhNwUvc7l/H77R0HLtzb4YsmsoOOXh82D6Rk6PQ 4hu78FSFXHyAqWhDi17k+IGHHht00PjBJ2WNCPvCAABAAElEQVTb2P66b59zT+2+Fx/7sOMfe8bw nzW+3W3d43dMrvsNfFP4FPtNqBc5gx89uEriibwxGS35P/zhD/271X0fv3D5j7crHPrshp642E1+ 8LadHVvmnswTLzr8oUM2caDhb7v8SJ7Zjh24+nRD009e5F2Fjx8/YO/504+evnVoTuUq6wE9NoKH p/jtYbTBcQ/yvifPFuyU5IMuHb4Gh69iJ69FZ1MfT0FLbowTS3SMydLT17Khz57yu9oPwJw3uryd H/ztr/5gozsnWA+AC/MInx1EGXOSxAFGGaecQK8gyjiHVI5so2iCbAcr6ZK6aZGFGTo7Ta9W3wTi fVO6SuTgWkDBxENTbNTkvqsfdy+U/kNnJ0nAT0LzzgK2EoMWfuTJPis8Ndjs8yd+oMMJ3VgfLfYT z9doBBzS6kQ9fDbJq7FvPvjcX+P0+38crYqHbb9H8M03fiy+cl0T/MNP8+5jeLtkHP/EakOJ/2zp P+2TV9Azb8mB/FkXGdPffrMZfXnwMNcB9+v6lC/e93XBLH5flWHDkwd2HLT9GLcHC/O7QTyo+av1 +PW5gNlrMzYmHzNHe0NiK3OkVdESE3R4xgq89rfG2RaaUS/ylnVIR4GVygfvDPvP//zPbu1gvAvb 3MFKfrLO0JTkkA9kVFj80O9S7pUlBuskv/J43mkUv/kQn3Y8ibV5tX6dRk2kx/c60fjoxEtOcMxR h3avocRHphJ16Tv5n0F1uHmA+QRSy55S3a4uXFF7HAW2ySKu0ppvSc3lTwPUKPFhyJfS/O6ND3A6 d4em2bYiD/Z2qTRqmwqPjr46J22269m2Z1ra28bt/HeMszOn21GXyIkeqbHkidHJlf7rsv24JSib t5qwwl7udxh0SHSV2+N/sNIGr3NCuEoOfTtPbaB5mdUW/eKLYwuc3FR8T6H9LbntF709fup+yq8s lI5Yk1fjV9hPLDJT33JiP/y33Hu0fdGfVMpVbRx8cLJf4vb+sGp42tittvhcN3Pkv65PhLb99g19 dNrWmSt9+PYn9iU9LsnZH1iv1mkptryXXak2Y+wU91nCR2/f+HfqjWU/5tzBsWtOhPjNH35kP9ax LAOw8cnF973vo5ft+rk/5kTwtBOnQCem3g4Ln41++Nbb82yz5FU8eurkK86NDr0SO7L3BV9sDHZs THsmvrHJuSFDjv+OTamOJZmzb87DzdjCi3/xNf5d48JumVY6MTNYBf1ZNo0/SuLPOA/046OLYT7G 9hPz1455FVvbHziO8UrTy7+LX/1eG6U8N/NOrCW/14pzGjr2z999Z04nB+aWfmlVOzQ+xI/pw2R/ 1gQ/Nt9477/iGxn9yJJL2TJoJ+NhM9Vl6Df5l/aC/5R/0jP+nI9kXvE3Npnj8iZf/c/pi9E8aD+p cnihvO7gd57eEWxeVPn5wtfkIWJ0nrQL/upE+l4PoTx128Gym9L5qPHl2+JF5pe2N+rxeZ1vBYO9 7dN7/ch/rs1c7nbjfU7378Vjf+dh2+kc10ufkxaDXM+vl2be0r8kjkv/VhvbD6zF/vXdYL0X1ANx 1tOD+JnhXg/TJ5z91RzXWj1+nMHs557bZNbxCE8Oj6Ljaulmefc81SDnybZ7NMc0ffvs0CI7eOVd rWFF+6VKjt7E9suSGHt0f2mJT33sqRP27+qa9Yc6Jjou+gTw7+v67vuKTe1PCX2Ya0zHTG96EVHv +yomtJznxL7zwfdiuOh0+1xkznPiE9zJ5Zy/zO+feTg9D3//+Z//+XoAnIfAOc46L+FPch9/0oYe H2LL+Vjq2J7ck1Nh5tgbP2HOedw9T5mL2Nnj3Q/uK782PrvGr/Dobl+DFfmNE30yoUcuep9ro6+N Pvk+D5y9yBt6sMir/LSN5NzGByLQlMhkTzj4b2NuWVhsVT6i153f4MUMni3/JdqOefcjbP9Cf/Iz VHItq43gadHJviqDMfzIBMu4/45q4xf6tDO30YcdvfDRgqn/qozsGNh6ZF+N0c7MAH8DuW217kmE fj+4XJhbFogPAHR77pFt25HdbfqjUx4dX+iNLrz0XUvuWRk6HRHknNxoS8FW5jr29K+5mDEbY7oY R/n24egcUXTq3b7InYe0X9c3QY3/o/TpOfvwLyw6bffWcx2AHztsioFgx9y2b39ZQo98xj3PlE9J joORNnzx94d6TiKCefH/ik4wpv0UYPtw9R+T2PRPVS9K4s4+ykRe+6A1T+RSomOcY1BSxZ5ct/zR oWn/eRbLrDm8nivzVTp1PD6XfOd2ZGEALaJjj3uzjkv++ncyi/fT2c/a1yrbR36Ig24/dKm+Y3X7 B7bGOeZcx/T4G/8fmGw8deCoOT+yyP/hd/NAlq25dr19i185RvA5GPBT0NlynrJ1cuwOP/jk0DKO 7cS26YnBcwD0yKDnuKUfOfyMtfFnt3kgyweFnLjiP/r2TxzJG5tsuG+RZxP0FTaU4KYfvnFk4MEK z5he+KEbp9KfMmvLKz2Vj+ToJb+JAw2PjLlXkjv95JXe776t5y31wTj7YWNydBNzfIw9PPa1sUfW WIltfXzj7WP04JmXrE30yEUHRuLFf1Z8BV1JXFpFPOxs/4zFqEQPLRVPpYOW+MnzxRg9OUDnb2zi p4y/9/ZMJrJ80w8+PCU+7T57oZNPbYWjs/2HlRySleeMtWyjK41VNKVWTdtJbOP/Pc/WSI5h5OPT hwYzQUUE7h00grVT8+mR3PQjxwE8cmobKb0kII7FQOjGmRy0nRR4eJmYBOsiKfbY8VU3O1FoFiDd 2EFLf/Aqqvr3yTp2UjpxK57sIBIXDPIqWS1fdolvHsR2HuSwKn9MWmJMXHyNHJzEyVY/BDgnafMO pHvRkCWj0smOjN3f18Nf72yopdB8tk1yX2T/VL7Uu49SYlvbNo+/xnzks5p8skUODy05IJ+1oE9O /uRu5xEvO7DEutcH7Pa3Ts7yDhY0duDEtjayeOzAga/0OnQAP76QSe7RVPLk+KGg7VgzR3j0lfiM Jw5jD27h8CfzqVV3juizQc4Jhoe+/+f//J9u9fHgmEsybMTn5Gi3kWFDTUx9clsbtkVeURb97R1A GGpi0aerXPTyo1ZbLTIIbwuZlNEbXf0+iQ5WCTVeIXRbanPTDWbZL5x+yMsXPhxL/GKBDFPNO9tB E2L8tOzygKzCVj6A0J7FH/TTH8n3XxuT7EN+SPf6gdCYxQh22196wyc49sLXqm7WpPS44pcDa04V v+x8U58s9Alr+18l9qJrrMKQvSmdmbZdli7y1zWvV6FTg9QrkWiFte2QiebM2acyvWYeepetz3Ti MZFt5zMqL1ntb+fg4MTh19KXtfdsJq9bPTTTnP6Tb9y+rBYtOdVyczCqPfsr7jrO8t72pG9kTesF s0hvyuVH6ZhR41kLI9Z2q5vtPvs0PqDlTQobf/e3sU3fNkIfPLG99hdf0dqPkdNvHx86eOj42Sa0 occGHHWX+NY3RQ4v8lplsM3+9PtY2Z+uvfMXnOiS1Y/NYIU+ciMTXbz0o1sbNfLEXW3noOJ0XpPj puNB7+PPMed6p7H1UTHlGNFA9YIGR9n2+t3TaBU2+s9kCjM56xgshqq3XqMgXTQ81bHK+cauHgLz vbUo/crSdtvYKMYPI/49x+hoavj8qtOc3m+Gn3yQSc0xM2PrXy7oKx8+zPqw1mKjGfVCR3Ez4T2f Sqi31xYka657v1s6NQ6G9sIoRiP7Herkb0y1TrCerTltsXdSHltPvYyf/L4Rd5jB3TK7H4y0x93x 5xCvWIJ55e+1w5/DB/FF/rHzbDrvRbQeNsaO96mT+J/0YD3pnxu/sfmFHHwO54u8s6ba97ZT3tb/ tv9FjBcCmduwOgfHVmjaL9l54mzdv3ef7fZbSo4jT3++5P9ez72VFwBMpX/7cLq/+Wuf1z6dfWGF /7VXfMEZ0jO+t+PRG9q9X91glpS4lX3jfGRm/5bcZkcQG9pd7XNVx7H0XTtt2uBWjrNPPATj92of S5f8UxdEfNJ/8p9jMs/yvsyczzh2OJ44ljtO+sStNzTnXkAfu/t47X7CfcyGy/8dg3yY0j4PXDnk E3m1H+6Y+5JzzmOezNSugzk/s+RBrwe///Iv//LV//yf//OrP/3pT/0V0P1G5PIZZuY3c9aIA6z7 JodNqJfMo/hS6cfPtPGlYyu9jqHk6IghJbYzX3scGl0lGKFrwwveHj+xnvIta70XTiqc9LVK7PZg vYS/SJ/kbPuz5dBVeVLG0kjAzTaSHBvHr5G6/XS9Vl42/7YXRDkqGyeW6P4WLQtrKhuy49I75m9/ mt3xzn51BFq+QF7hiPepv8fR0YaeORnckQiNU0nDjT1zEPnIJnvj9f0auSvAw7rpt2x6m6ff23oZ GB8ilRg+tRz9jrPYNdOd3sYq9fG5uMXrdVKdfNI76GSu2E4S6G9a1tjQoxl8bbve7by0Ry3o9Hcu edBqkBs1dbBwDtZrlFDZnHis++gf2loFJTkjIi9K/H4TQ2elrXdcZLKPe0K0XhF7OuTh9AeXP6OB Pj7f49geCvbkEd01Usbh73bz0tfepda8/XtfT0xebt5f3+PbWztvseLLW+qMnvG+krlps7+JPSs1 2Nrdjw6ataftn76y0N4pZEyWJncExj/rzP3kWleVO/nztitybbN4H+va/4e65w3evRcPgIvb3zbq 5y9/qg9R+SYY9Zt6gxdcfl3VB2Wq0sm28lPNlX149uO5puxjOVdV82njUFfZemx5k0/Oj3IN3te8 RSdLJjX2xeZ6t2MsvkI2Yy2fop9r49zDRmcjMs5nog+LPePQ4KXSUekHw5hvkdn4kQ9u5LSKll9z jjDbFH1jfuPDgK1oO2/rPnnsOSfbzxXIRSf6ZOFp40ML1cvOKftk6GlhBYO88dQ6160Jn75bMON3 ck5319gin/j0n3OTWHyzTFkqn2fOkiu+y3/yEbvjx/ia3KPpK2n14xcaLGMFJt+M8WAnV09Z8nix mxY9JThsmJ/YopeafLElxuDwxVh1np0+vcRPl19a8jBUhW20yOrTVdjoN4bUNwcqMOKfvkpeGdnR QzNOCZ4xXqoxDHz+8D/PpPDiGxn+pYUd27u1X4EVX2CyBUdpu9XPuIn18oFCdkN9A/KH2lhrUfkN 4P4a0pMkChu8Hwp0ksZojJGJbHeOXnRNBOcypsfxTKBgVV9tzJ/gaoMbDK0KK3iwVPQKu/axNcn+ TjIim7FWRU+hvxcJumRLXiodNIV8cPXxlI0dTLSNEb/9HoGTNBv0PMibfMOJbvTkh3+qr4cUX5cK oWM98aLFF3048mJDCZ395DG5ZCeLC3/s3A+B8RNvf4VfjZWeOwu2avt88lLCgmlMuGrj1id8HbX/ fL6GIT71BUrHIN9iMz8sTNsPuJ0QIRabngqzpaqfmPjOF1XhuxL59rNkdk4Se2SDQQ+NLj028FLj B7nkDW/7Eqz4ar7Nu6/50PZD3cL/tk444mOvYT/MXf+R73mukL6tH10nh9PniJUDf+3L8RU7WHIn b5f9kzPbc+sUUrfGAimsfi254BgP77xioLUOeVj92if6/Jc3DzXRa9Tytsw6Q156R7e59dI2Yc/c wlcau/vjWxObMd52/MYNlzgSyUjbYeLLQ+fi5GFssGebZmtszwk4ndtmcjiII5u+9piY+ApHjuWh z/2K233jzs3kxIPyDz7pXrTgx4dgJw8Zv20nR6G17IkzNHH3w+gS3RdEZNvnA6Hpd1jWOosPh9VQ MtHHgWrh9MOJEiCTLInhPX8TX4N94eWXYGy7l78V013Kl/rjG9u72p4zzr6CXnwM78Z6y3vKThZG 2pIZfYD6U/uivPzLWqxEjVq3+uO7WE6v+fG/seolY5F5+Ee2degtDPtSa80+YPjxD8L4GL3hDE0/ OKFrk5vQyMBPSc4iF+yNFV500kZ280NLS9Zc7XFttk172g5uWn7axqObNvzoG+tnH66918fZN9QE yukcq2j0DHTbOHqV4rExxw9r4Ntvy9l6+PixznWc1DsG9fHiHDPsqsfW/RUz0GN/Ypi5RIfPXvf7 dV46R7NKmm9b9df0s0bozjePiLf8qoLm4sI3qcxN7XnDmTdCOTfz9ZYpE9u93jb98qnwXpUce55y iQedZuLlP51yUBL7Znh04YtLRXNOojU2d+mbr9/9zj6A/OQML3Gwpa+MKWu7hy9fIosZHO0uL2XK dnnXYm1b77J7z+cbnBrQmjI+6j/tPWmNX9hb7tYus6WQ48GWgfOq8KAx4wqhk8PIw+m4Vy56fATY 3LYiv2nB+jVtXIqt4O14n3jty5N4xu/qrbhio1UWXU522T6lv/m/pg/5yln1J58zL8GJX2zN33Ba 91pHkX7bBntTQwvu5v2/0X93bj7jzF/texl7O5ufMfLfgJW54kpiDm3GsndnMLy3rof/IvIibdzY Qds1++RcK+U6KG321/SzTdgHZ9xrt9YvWuhPXgv/HV4SX/zaJvgd3xwrf1efyPjjH/9Q9zN8C5fj +RyHyNVd6Pp0UZ13fJz7BnCC/cyVvKDtvJBna8f/089uZs2WnHbOa+Z6nLzf/PW1z//6r//aD349 CPYbwP0VgnX8hBc/EmPGn2vjm5a/OTeKDn/H11k/doPwN5+McWja4G46uejGR7RniT565LdMMOMz /554xq90N44+rN32oF423u6Hnzb6sfdKtrfOs43xOTW6iadXQAk3/fi/7RSpCqnJ/8xIJP62drIA +TPlMO/zlpK9fDrXkZXPycVbrORFm7hjqdfXmQe0+LB1dn9kSurYMr4xRzvj2Is+2V9SyE++P5X+ LJb4Hip8iT99jf0A5nEf0zukaE8cc6yHWfT+D3+MBHebfO3fxDNpHuxLpy9eOfGWfuOwiXdsp+n8 Q8E7FZYctKFj83A7D8VbSJRfFrbJa92/uOKkX4cU8H0/x/2o2D5IcnXnmbUpwTNKPu8Yj9Bp2teO ga17/pp0Q75Vgnt0noy5Hntf8T0/njjPcfv2JNY4eNr2qVpRK2f6uv+5l8Qy+3+S95zgXdgLJDot fWzHF7xc80W3aX2OMDl2X+0jXzlZ8vaVH+zfayyC1m9eDVx3nbXh2PW1b8wsnfKsH7zmvKS/aYFu ybQc1dLVVyFvH62rxMF+Ctpct5ZrXDxu0t1VvuhZt46nsdP31j0XOW8STw7wP7FDv32ThuxTJ//G mRP3ueFq0WBqPejaNbbYSR8+2VxTi9M4ODDzwCy+BD82jRX8zk/ha19VthMnefjkYLGpH39yHwV+ bMY3GGTTsm+cEp+0bAQjOomFPMz4RC4ywcJD/3h2OlZX/x17/bOXJZx80IOh/lg/z1ifzOrciAcW fyxkP4UJx/0m3/rpQTC6n8pM7O1D0fq5wskdXIVPH36u+yL1Jx5vYthxJFfspaJFV5s5w09O9GEr sZV40uKRIZs+bDlQrRn84JPhmwojrT6M4O42uHDQFXgZ68Mx3uuHHHm8KbO+2Il/WmOVvhJs/egH I3FElkwKWfOValvK9iQndBKvNjX26X843/oazMhsnzJ3wYxsx2/QcVSe3OT7pr6u0Y70p7qYscOM cpJGngNuWnIgXx2EThZtF+M4pYWTBZ0Atb62WZVgOzm/MUy+bzQWjZ4qQfnedg+NN37708HMovn2 2/r4dG18tZlcvrHFfyWTqh/f4h87kSUntiRei7dLYty0Z59/wUmutGzSt9H3Q4HaMIMfX+nGNzx6 tnobbz7hnFyET5dOsNiQ+9iOP2KND3zGV+mpsR3c6PsNhVryJTv++KopF8HGswyshbtKma92tpGz +fH7eueD3/r987xTmr+w+UnNvKGp/fuoZy4vyOIr0Uv8sBtfTqsv5shoFfGq1lA+pcu29ZY1Z975 ktzAf1Z8NfSMo4e+Cxtqx1S5+OFHnxbn79z8p8fu5HFyAePjR/NhB8PezCkctJTxs2TNS9F77Vfb c1g3mX/ycSnJO3HULNXX49SOUK430AFk90km17V0/bYBfcVWBtvD+14P1fYnWAtjYqY3dkgq9i+x G1oLYXK1+AM/ckgz5Q5dUy69GoaG0+oj8pZeCk7E+q/aV2XPmT4pOopc7bJlNz39nqMa0HPAt8Pu T/da11kL1SpyMbmaMWwPhNvGsVuZGH9O4K/sv6Ilz7EzBuv1RQ74muu6PmkmXHI710hvMImg1Utt DS0rZ+nP+qA1JT5ujFe0yL9qyZ+0NLv1H062TGIs4W2PUvjPdttr3E04eg9SDwdncMtapze0p3x8 2batefReB3LuN2aMq8qqefFekMEW0KwVlI2T39nV9hosneynzZT9TEG2TnS1v7YkNj4nHhj2Rdsf tM3f8unvljz9Tcu2oQ32xNEJGVqlK/trvOBoYaUEW5sS/qbpw4HpWKJNJR9f9C9MF4H1yc4uJy/4 qdVpvf567BJzIerc6zpmxda50JyHy3NhBoP929acyMKMD/FftGQvuzUO79qfHV/G2Yk12I5Rap+P 1beN+LSQm8aqh8A5WQ/mYNx5Rk8Nb7fXvmUT3+nvGNIXn3fY90V/9UMPhLGcJq98kY+Mzat3gfud qNrBf/WxvqZTvOa0Ot3qtx35rY3PNpSS2NhJSR8vJbS04UW/PL/mrjpR63ZkYc22MMwbu2/2n531 W803MD24+Lf6JRSfnjLGLX4xLpXOyz26e8EKZY/lwFgbyOuYenKWvTq5nosAPdqnX22niHtd9dyW XnL/gLi2h/AvX47g9v1pj4gbPoljY180MZ14tS18MeW2UbfqX90PrJYptrb/TFle1xwsufeMJi/h w4t+aP9vtrbOnKvEjzcxF/E5p5H7Re3ZHpPbJ/YvwvhvLPS3zKVcOHbNervXcdPxquZYpU21/9Xv /W/p75zyZ1fbv5r98ubttKKnRMZ408NPG7vxN7I5bzDuzehgR77pFVsKOhHXtj75m4cORMjiNWYR +hNDS9cDYjwYyUfa9mvx2YO394ly+Uo3Oft93Rz805/++at/+7d//ep//+//6Nb4n/7pj3XOUV/V uN5oDH9imX10xtodc8dEtvzOXGZute33iXF8nVwh4SnTzr4k8WrD0w9O+njw0Cevc4OslV68kH2F iRZMbbBATP8+p97620R8C23iyWhwMoL55OPJhFXrXOz61haLRZGLopPpuvIW27tlY9Rsj3Oegv+M 76IV7xs7zmOulX+rl8I87jb8xFmvie2yI745D8gczOkVKox7nuNm4sRLCS0ym45HNvJ9Nse/I5T1 FP5u9fEb/+m7g4qQ2tNYfNtu2/ERZuiRDi9jbcuc1rinKk4f+hUvTL6Uj9d5PZ3IlXLjWVOPOBJv ib4p8Wniz/XWG5GGcq7VOXzLus7ByrUq7Um3yde4UfNS508lXCKz1qVz5uge2yvUnSZAHQffOp4B v+jdOS98mnupR8d9yeL1+VrloX3mVlU+yUPnoswEX+u4E97VdjxjKPe/409jLL794V3KDpP1kv3P hXnsZxydwaMUyts2dt9SPx2RS4EZPbDp42854zYrJ3KEcMqb/sILX3v53v0zFvzhveXfiJs+8zQ8 vrm/eEvO9a1rt/a7GH2fpGOtdXlszfVAXTfXvdNeamW/s+Gar7eJOh7UPDXGOWbk/IQv7GnR6P1Y x2R9tX9m8tyja79PmvVhe4Bcn7KbT4LXGoQlJrW/KerMC9tNq9Y2DDufCNRX3Bd2zZ1zocjgsTf5 mbW81xd+x1ZtbMNy7IYHhzweumt79yNc5+Mrz/MM9vgRX8iwsf3Ac+8ANlx28NlRjHP+EH/jZ3DI ksGPD1r0+KDPFl089/v12eY/27HJLqzYg5Eaupa+Glwymw4HLbhkU8gpaPhTPXeYObp0ajFScw7G R3g9F7W+PAtK3OLB89DWAnQfeZ4Vlf3a8fvk+j+wVTlQydN1Hnr1T+7jF3ty02+CyHZwfE7MaZML Pmz9xJy89TcVlAw5NG3qzgnbsNGSH+PMVXTg8z/P+8jQNa/WJ/n4FrzEFRktGjm4Wev6aNa6NnOC zq9Zq/ybNQAjNT7Tc2+OvBr8zv3JN5rKP5VufCHnG2EzR8HAT40/weZXsNquZzAl7/wADyY8VSHb fteHONrvGpf4tU+7PsJRtBYgbCfpU2gWRwpwoBwBNA//LMZxIIElOHLKDsA4yZoET3L08wCYw80r 27CSNLTUBGnMJy3Z4KfPBQ+pPDy0WBR+wox/8TexBVvbCTsbcPxInPTpGutnHFy2QtdXIg9LXy5i X18cpsbfttPK9RIZvrZvDjy1AL+rH4JOfDDiA+zYJK/gO7AoeArc+B/58NLiR66V6gVP9UDrevhb kD/XA0q1lmXhFnb5aMdFzm8lqUX86i8w60fuf/j+h6/+/F9/7ph6/fH1zB2/e/4qRg80YflzIe1T 0998N/O54+dT5lO8mVPYKclTeFdO2Ts7DJjo8MQfLBiJPTlJfvAyT9rwI681/6oCc74Cew5ycAQ/ Ox6xzUUsmVJtHv7gVa/lpx0f6mB+aGTgmAdlfKlt+vDNwXf4FXOfyDNQPu/S6xCCOTx20zepXOoT 9kvJQWm2i9GdeY+/3ZZshwKxfOkTtHGx42qoEphPgo+72BN/c+fB4tEZyutXMafYSUoFtV5FZfsJ MfIz3x1fGe28HUkRi4HfqcZK6D04L2LL+tfv+KvtmEsm64B4TcXFzxyx8SyNgVzyN398eMoaP/0y /lIxp33RuWRvW59iNl7yufyKzqdRDEb8IPdlr+54yXcNQNqTlwzTDv49r6GnfeYodHrPElpaE6F/ j2lMNEPTH5yeOxPdpfYpZ98b/ZYvdstZJ7Vt+rq/zo79Hx60ovVu9cI6kKux/Uyd/UDvC9Z8JubY jir6LhPD7D/Ci04wtKlbHk62wfDR9HfbcVoDC2fzQ+99ytFlJ3r67HysN7nYp36sT8b0dlv04MRm E/rlnrPgh5cYZv88WPAydtxQ5phi/iemMSe2qb0P61BnfA6FPZ9sekAPw4mqYw3c31Xb/XOhmXcc bx87dnk45xJ8ESn6rpVQjr2tvDu0yLZ+AWQsrzlOucjdD3/1HRv3vov+s7SNIqZ98tkq7mwp1Zeh s5mMKH7V6/jSAZZGtbnhRQk+f1Pkc7Annl4X1kZVsnjy2zLOJ2qs4tNVt8+D3d45ZFbhSBW2q2kc w4OddtNbXM6rhF4mL7/RohfZyLXS0mPfX8v1QS0Sn7bBxXnibeltG904bcc4w6Z96WXbCc6lc+Is ZzqCPs5czLedT3Tfsif3i0Y+bm7d9NNGZecmtGe7Y8E7M3+Jxd5FeNGJXW36xDqvL+T/JtLJa2OU s9s/U9rxlIzi9a/xYedkx9Og/5df+G9foFznvTP8zV933L85+N8EeBLwAmM24+Fn/kMzd69ialrx HLvm00dvgaPTaydr6bQk8e1LtTlevmojk+1it44txva9qRlHjq3dN/61hY8wlMQVDOOd2S2XPt/I 9TGicBwX//EPv+/4fTtXYtQvwb5uHWtzDe6o55j/zA+99skJw/ExNrXpk9FvX48cXxzDHKc9AP7n euD7r/UA+D/qAbD2T//yp6/+6AFw8dw8pN/noWWT3eBtG+3MscV/X4vJb1+VmfMW48RLt/VL2Hkn /4KXNmur7xEUn4yihZMcxKdgRu7GuWcpvAaql8xP8LRPmeDaG/rbBe8pv/nP/iv5p/6W4TmL9l3a yHog3G+ukLtjBO9NLY6xBxv9kKHmvXPVSHNfBp+9FONHiGH9tm0HE8jy84oitGldB1/XxUUaV8tH 677Ht+9NWDSccNNGJm1y3Xkg/RSUD/VRds4erPZxa0T2Za5LOfzg9BycwZOHjNbrQW7O/qVWbdSv NRIC+ca8RZolVCS82PxSG0wt3Pg3abrXEpzh3dt2zD9T3Negx//wrOpZ8RxsY0yWnxmShJ38zbiF qtvrqdpsr299rf1HbRPfnK/vpNO+VjyNfvLVZhtw2WwzE3diPyLddP7IfKYkx/Sz74o4m2JKIfus eMGI3N/awuPP2za5nTbxRqZtvoh1uX+59Z6/obuG7bh38Ec7MhfY6vT8lg+R0b6yT4X/3qTrz/2R 7FscSYXhAxd+VqkB4FT1Nc/Woe1s7siOLfPmeDb3XuYeBpoysYwXbZOttZ3Czbw7rnpgZx8NP28Y KGfbDXIdU+k09tHtY6vja1WFHedEuTZlL8fdba8xjp/oClklvsJBc8+BjHMWfqDpe7iGp88eGecn adklj5ca/4ITe7FFDg+ONvF5FhFadPjBVvzVppCNnDb4kYkNvqPlXgXZ8LTw0+KloCl0gx0enRT9 +Bis8LSRhTM5Qq2VWaH0J39PSB6aOj+acyTPA/jludZ8pTGcxPyxfy7T+aK5L359eKxWxLUuWFCi kxxnnex4+QS33bjDuvIidjKJI7jGavKDrt9zVivauRw7scVGMMgpyWswoh86eXowtfxXyZlXJa0+ erCMrV1rWIWhxic48ScxktcPjryRyzMX+vjxj9wu8Xf7CiM5IC+X2w7ZzM+WhRv/0oeTgrdx6yA3 8VXu0YObfEWXXnLB/UDObwCbuLJAuRVKoNZkjwWNxkkbqz6gfudAgVbWOjGzyGcx4ieZDMd4kmis sKcPO47DN7mxiQ5Pq6Ir8OFp0elkHP6HemiosLH1YRjTVbIx0BejT4RqjcniR5Z8fNCHk4mUdNXD bHR26fFf0aY2oV6Si1vOuwUqf0cWnT0tWfrdL9q8M+Kn+rrs+e1A/pIJphZNiT4af5XIhadNzPrP Qp4v8SHyHuyiKbAjp5UH+UvcWSdbTl/elOQ7/ejxK3bhJs/BQUscMIxTjTPfiSu+Wzc2THwlGHQz Tg5jPxjBb8F6MYbDN7h8U8TMRgqeEj5L5lvGVW+qcGFOr20UTvNLpi/YzxrgR2qpVX92rv2pwQKF 2NNYfnVO6oGCHXQePra9EjB2cmSstA9s6dfAeLKBq194TmjmCWHT+GGf0RdzpQFPdSHXcwio9Lx2 HqvtPOaELONHmwOjCyJ/Suer8EKB+aXS89k+3JLsy4vS3rFxaqRiKzYqo4eV9s5M2wjXwze4bNZ/ 1s60Q++cSVqVyZ0H8TUoH5p28rdx0Y1b6zJdo9YZrLbZCCPbWPJFb+UgF5n4m35Uey7Tp3uZQ6yB XNSKapH4GLm0Wz/9bespRwZty+i3HPrhB6tILZubSScD5ZV55dtQ2t/qDla037axg8reqxI/3raR bO+Ojdf6kUzb67rU5FFf4UdvMzX+8EGORWK9VxVDjXvVltysXlrj8/ZrqPM69MQ/6xxS6FqF7d2G bjvB2zmK3FFpPfJk+Z+CFtzgpY1M2id9j2O/c1P4GbOXmk/U2D+90kXbdfy65woPVmTsz3N8ck5g 324ce5Hjvz68/UwutObXi+yy1r5XDKXy1de1n/+u/HXC2vaOzf0bwPTZTsx9vDr2gHQEp41P77Xt e8uWVrXGysTNt8mt455jlXdJ5gGwlp/o8SV2GuS8dB4KO+3mpY/XZckdSkRaP4PYIZNj2JXLszat jZzDXPKHJ2doytWv48/EfZ+riA0tWPDoORZdPtsaG3dyNZPa0NV9u94zPrPUQu1HBeIGw+fKnb/x +7Zwxpv8DlBifsW+45k1+UoGLQ/Z9NvkZ9x+Yr5nv2Nz/P8byvbrFcz25T0/Xum9R/uSvff0QufD 9ulvxYP7nA9Ts48lZGLzM9NG7FeVX5LPv212v+zOzl8/NPmNAnz6/RzHsy9svhH7q9sv5tj+7D3n ymrm/XbgFqY6/t9Ju9fnTaMbP9I6X+mfmygQtF3tO9341OZYmRZNDY59LB9Tc2y3z9283Y8sv/Tx lGD24Be+PLG2Gt7eZ4eHntIyFb/W9Y7YHD8cJz307eN0CaM7t3fO/Jc63ovvL/XG56+q8jtyO49s sN83Cc8xeedu+5D85BjlmO13fv9QX0f97//+713/1//6X03zldB9c6x8GBuTO7bh75iS0zd+HX/N ad64r3V+hBYdOHMeNp6i8zO+1lG8ZfcD4OgmNi2cz7V8fpUXWIlF/4mNt2uJXDJkYcZufDAOLlpk ntitWC/45PDfk7FFRuZeWUMb/VnfyV3yR+frulekBBstBW2Ph97Wuts2a339TYU59V0YjFd+3FY7 jvJ7zukO0B3GzNEt3r323YRVWaIXrzt4cgTblndyk1yxd183FkrL3tctkQ/WgG+bhblwP5sItgAc n3Wf+DNfOLffn0nsrX/mec93YrR+0oe7+8Yp25fgDE2ORi90OpHftMQ2GdoxxMq0c8yWuZTp95tl WxkntbrrPlOfLp542bNv3HPAn/6rNudAsYKntAz4GtKHf5YGpzu2HV/06KLDT7879TL7gbEdGr3g hLbb4cEavM171Sf/xNu+0XnaDP+pF9nJ8+jFJtnohfZumxOwfdH7rvD7jKe9a2zOVNOU+TswVz6K 9/S53XqRVtu8Ny9JObyuZxvpN9yMoZ5PvNyXZXLmeNwx3jm9fAkmG2Scm5RN+2xtdJw/OUfySc6f 3N8tHn6uXY13/3kPHZ5jbWTYSjz8bHuIVYzhoakd18E3ho3vHCT3qmOPPh4dfDZznHeeg4ZHPjjk FXTyxvxkyzg4uYefvNIhS06rsgFn0+hHNvjBiD55unxS4iff9ckHF19fpa/wNz6jhQcPrgKHHQU/ ec44mGTin1XBBMymnXVIR0GPD9HPGB9NzM63PEjOcwK+xgdyinF02Uru0ZMPP9dZFlsu+mQTP5zE iK6SS9FPda5XVq8xOjtK/EgLM7j4wcWPHpqCppLXxjdzkTlAi6z5UT1zCQY58Zv/2IgPdMkHXzt6 Ypl4jRNL9ILDX3z4yXHa+JQ2GIlxx6UPB0/Rjw1tKvvJQX8La/Na5ZIhq6QNJtqB1623D1RBIN5O 11fROiZ6qGdMUdW3wSbhzwfAZDhmUjgXw2njgHfPOND75Mvg3wFHlk8KndjTJnnk2MhEaV1wmfDY GZlaID4lWnx09tRgaW1IWSjkslPSRo+uasxuChswyFpYqckTfnSCEV1jE6xE7sPXHpRObPLYH+kv m1lcWRA+fT0xeCBfvzX03Q/XTdnkJZjspGybsIL3jImuqmz9jKMntvmq0dlo80klfAVGzXZ1Sq4+ hf2tT/FW63vruxbfuyw6npqXFDZVc9UY1deOvXkzAJ6Pz8+DVRuO+bl3ZLFPjz/ytTEyLy6U8WMz PkSHHp4c7dxGp5i97WjF4aTThf8P9c6yDx98itzXYNQ7rSvu3/3uh6LNDXXbQK9HOmcu2C71q85W 2ZGU79aeg+y9bnAyB3y85KsLs5yptvyvth+MyKcdtHVclYaTECfB+n1BVK0dANxK3Vc/1rquYfkk TlJlpfsjUwY6r83w4mQ6gxKXc2M6itFc6JUZo3MBW4rNzwu9KdqyXfrtQ8jwGj8adwuptbwUTufm 4MUK/MEbwJYp8WmPETIVX+MdEv4bmdts9/DEeMQrz/UQv77Gd68f+SSQ9Sof+ujJzeSt1q4fgvhc 4VyCqm7i+lSl/GqnbmHzOb7cF73RaxzQ4hnFZk3sI9X9xvRSvpqTakemGT3Hl39yVxItVZjW9Bu8 gT2vvLvLZLQoA9uM2AmGdvL2JiU9GLWlfEO3D3SDs1iXv/FbK86nbJEOjY3xI/7kJkNwY8teMrkt jct3clJu31Fb8Fn7ox15VlzkWC93HjlRDM50me2/pHp9/VzbZu9r+I/fcWjueHZcbNkPzG/Djkyg x487n/R6n1Owo3PvF+Jzu3ReyMYu/u4TiR/a6GtzrIpO9uuR6fUxUzB6fSjqbBXq+Auz38XbPoxD sd/5Ob4lHjZyjNfab8evyIgZ7W05Y02ZNk/KzNnMW52W9v0NX++Tk1ZfG9XnEHXyyRbl+EdfrOz1 sensn/A7pwRWIYOuTTVu2Wp9xby+Yp0GO8c6N4pVx0lV3zGX/SvnrXvPU4Odl09zcnPxgvE5uWiQ SQ0ta02rwCPT8R350PA7Z4ffMvWmKK3qnCsXFeRg5twQppzAqv/L795/ZppLppllh/zEljV36+DV qIT4M7kf2ZEJ/tbn++h1b7bfIeLoPcrkIbgP5jX8Ev8S3DYmpMN6M7jycuvdcT9p9l9Pz+8Yt/Tf 1h/Mp6VgvvU/1F/a/hp/ycr31sm6/aX2fqlcziNiU5RP28/xL8X+pXLJ+Hv3BnPv8JfifSJn/fS2 NBz9bFqfyP5KQnz/4vbRwUX6Vxr5BeI7vpfiK/7Nj0dZB3idnzdbXJ3/1aek7G+2nYZ0TKj933x7 zUErhnXU/HmZ/ezZf8KwH7Xv7N/OO/Qcd9p+692eWv9ynGq8K8nwnm14aXcMaMZ03paJZa/JWjUn KNvmLb31g5M2UsRV9Pa7jhH11qivvvlHb9693xAtB8pcx9W9i5L75sOf+5NBP/q2LH4+a8lf5wry 8jgPqKPW6BW9f06iIHwNtWOY3/j1m78+8esB8L/927/1V0H/4Q/uk3izfKPVXM03nVXkZc38Vsvx vvGlO8cnvje5XuQl89wPfv9S9z7qPoprXtUxLbLkRh6+MsdP1ztkhOy4Sia4dORSQXuv4Mlb9Mhl rP/U7RxjXGV0x4/yS/znHI3sxrpUqhOctLGTNnQ6YskYf/pimrjYfJaWOXF3+uuWE+/49s3X7nvV p3PcT6l28mSNj7+NdXwvUhWru+ar8FzL1ic+WsT6RzvD9uJwil89g09da93rpWQiAofLGbdM7+AB vV/kJHlpf4LQQBOTfATl8pfv2Xe8A5+8t/6Rjb1WKbC+PudDEWbuZ03gx6/m4deaHcyLsj7Rf3LZ DrbzEA4m5YlAjqYYV63/+82qIzN6VLI++TeKoz9yXtuTI9f3cS4Ds7LEsEtysulPWsZZW5Oz8Sf3 LGDaN7k27CCWkei3fw/7xKy9HPsnklF2rOnxyRVqsBKFtmvhkrVmnINfcjV2T2t8nnVPMLsxumT5 rp9vFUQLr8hXCW4Ik7dZs0LzAMbC7wcFhBJYFE7b/nCYkYmyfTzsq2k/AL8pFJ/lKfPkfzrmw8aX ZvunFLzsd9GWqxHp9vbmWpUT0j6oHo1tr68vV+zJ5Yje8QxdWvl732+PE1caEWrNRP7iC6yKB2S9 3+v5QTn0anqbq09U9vkR0y1TWJWPyUkwPCArTeuDTK+tk5v2D298HWqDlaw1aP8y91rlVb/XXePU 2jzX5K71+am6B6A4hiu535EHVGiZJ62qtG9wq2aMd593jGyOtfzJcRa2Shc/trd+n9PVvQj3Izzn aJ9Prjo25zOFqWhhwScXOh5azgdh4cdncjsm8nN/f/T4pub+Cz/1t59okdPOXI5+/AkNPl0lPuij 8UWFF5+0xpkjtoMV/ZN+MIXptVePzim1pmH3Rzfmfhw5dc4N57zxQ/0c1XyYIeeN97Ypf867arb7 PJI//ErhS3yWA32Fr8k9mZ4XrfOK8gk/+TSmqwSDLpnE3PrFh4XHn1n3M/eRiy/PNjbbyMGhA2/r xpfkXpsan2CTM46cvBjjxcesR+PEpVXpq3iDNfPiGBe/tp75+uknz0TPNU+tB/ZUcqk7vvT5lBK7 fKATjGcO6JAR11U9Tyu6bxhInFmXsMjBD298Gsto9c0xtVhqrPa7CuphhRMJD7EauILhiApY5UR5 OgGWXpLHmGIC0JK0OMDK8GbDZfvHH2exRraxCwNPkQz64/jYTDBp7SSuhJQP6IqbvPWZ3O4nqcFh z2Lgz56w0GOXbTEriQlNIRN5O8XkRxv92GuFxwtdemT4/KEeFjloJX/ssIn38bvJP9mP345eP3Cu i68+cToxM0FejW19+WEvPpN7bgxodFJiO3iJG077VrmbA+bMS+LHp0Nm6ly05AQ7LbnxUWzzO719 UDy+sx8M/sc3MfBdnZU78ZL5uk7AgktfyVwYx7dg5wYvucwb3xWy5IzZTkzBFTv/FC075oJfcLV0 nvMJV639Zc8/uz2u7YO8/CRH3h3mTQz9YLVu1tSKaB5/5qsk+CYL1s/ZgTgp77NsvDpYnHeZ87cM 1cWjea6bBdX5pj5h2DkWc9E+1M0Bv+v748e6MVBxlSsdewdZLx/Ln5zU1Jl2H8wKoKwTLnvVqRS0 Tq2Kki38YnUeySglkHkdgtfJud6sCXBoBVal81h28HqH3NgzboF6yRwZ02J/+tMaklHg4bctbfkU XtoiHn4pHIhW7pe3hJkva+TkwoywV7nMGqFW3rfMN99OvB0h2+Kf5dq+zQNv9mdb4tNeI7CM4c+a MdcMNlLjTYzWWXydNdx+HNyvTZbgxp3GQOkHZDjRNRddaY/t9scCqRIL+jLQJ97lW3Bb4Ngoaq+J 1qcIuua2ohl7Zccc818B0+XoU8lFnu19fBymftc2PLR+PViMyalCzs0UtN52Wxdn9NjQZc8M5a8v tM1ZVXHa9sbXwS7S+FCdn84FMvMuCHp2XLHaUPhR+eOHdePiGu3HssumdcPTfsMFzPZjbKH1mwa+ rf06g3StvTLU9UiXSp0cOE7ZDme7K4GSnZNP/FlXY49utk1005u1bT81vo5MofQanxyWf/yoklb/ 2ld2jOMb3C0DN35nW7HPVNDJxsf4F/3QjUdujskzn7P/dtNM9syXPWihFp7xtM51Otay1duvwEo+ D+fc1BTa97Uf1df+V/1kAVnx8Zk9pf2G/c1s561YuMrHutma+Z445yS03Kh34s23RMBx87zfmNQ+ DG78c0yRL23Tyr59QMcuT45BVy6GnuNL6FpFa31OjmebGLqHofPQ141kvwXkU0Oq41rmKnMTrPho rIgxtoZyv8aXrI+b834vdrdEcNhOn5x5SLvPsdCyjsmLn668qxunj1klHxo9MfV2V23PatuZfWD8 6u3xDNijo1XYTEEzfrahsdPr9MjMmqFd6/TgjO49d4PN1uAaw5vTgfEh9koEk4gNbdrH68xhna80 fWTpT6m21np5c2sF76Z80mv9yKX9ROotgf+vypmFZiVOg4q4aa123ZQ7sTbHS/L4DnhJwPx7Fhdu f23hW7af+HnPzaBm3Ll5xGJdd6l1Frn4IiNowQ19t81HKP3IPe007knh00bPaa2fz5Xgvidj7V2z V/5amu/pPO3D7POUykt0yEQutPdsWz+l+C47OK8E3sMOPW3bKICNdfHKtH3W9vmydeLIjQH0PGiI fJ/zegOS83jnDieTHVKF9s3Hc6ws/uzTZp7xxwfHm7ffhvFqX5r9Z9rLx+q4IWofk+Mo34xVfdnd 4/ietvb6fd5oDeTNpHhK4ulBveS8r3oSSqDjIPd1nY/DMp9t97TfHh/s5+hkv9KYNbZ/dv5DR448 iP22sBwr/vjHf7rmZ8fu4eu3Hyo+cmf+2jf7qarOuZyvKW7O6WXOje2Mf66vCvzum7nXMechznW8 Ef73fbz+53+ur32uB8D/8R//3g+Bffr3X/7lX87v+nl4aG7tu+eN1plT591sqfP1mLyo/Ii93Esc P9S8/1d9U9qf//z9V//1n9X+V31z2n/9BWTF7PoWxpz/zbmKdTrnA4mlH0IXrgL3uS9rRr1kPo2z Ftq/yp2Cv2VghZ7tI+N2ik6fDcv1rDW4qHRzHkAnvk78FdApsRfbacOnt2nBMc/yYuyUXf/CKmX0 1u2c1834eqDf5//tca/Ur76rc37zb/RT/YTWh743Uvcvfqibn7UGrNGagr72DnYhd6wicF1j/sU5 59nmdrYjbwjkY+0ROhSv/dBCjpuWHEx8/Fc0zleMbQd02I70oInvnht6vSZ0qoyvJVlrJ36nheNa j/xYgzW5umz8P9TdibbsupEeaJ07lFTLXbbV7fd/x66SVNIdO74I/GQkd+47VLW9bJyDBBDDHwNA kElm5i577Cp4e+4lm2/wss5qhFA+Nvrta6+Fhrn2lMY8uOyPX6VZPv3UfrFbteLjwmBGa3LXOW5n +Vnv7aovmsEb3/Qbp16txRNO3ZMhNw+UxNF7OQrb1X5V93I6HzXxx0RB2Ztqnvs9aPAHt8+9lZMv tc/QexbxqTmW5KzlSjbytVO02p7v8X/s9hqr91a9fnrdn0wXbl+PlrbM5JiuULjcxbEhdmtqfCme QOVbA0Nbr/Yax0jHr/Uv49KB2bCV8y/1vox8708F9KV+QpOdY7Zt5wVG4kdjk/0Id37qGLp0i5fc kL/o+nzXcma11nPbL7r1Gr9F9gJgfJXCwD5Y7dfhZZ7i9+xr4/uW05dj6yjQY2HW05aNWfwdE/pN G586UN0Bax912SJtbrSDL/dFO8cMCat3ZIjV+mtK2a05E2/ni/443/YTM/0v1mm19jgy7m/1Wqsw 5ST57fNoHRv20d63iu8+wDf1JwXZ6L0jH7CBU7Iq3613fvavMbLWX/AonrVZ+3GK3PuG5be+uAOL t9ZqCfxctnopFdZ39V7ek5PsS3xs3cc9kPieNnYmh7N+0Iyz95E1znrYOuyFnnWipaPEDpnIaV3b qHCdP7Ju6QQHNhkYG5O+6wHPmjZO7MGLXbTYQMOjw158Qvf+3lg/OaQXHfboaNH0YZEN/lyjuO8x 9534nGdK8YMsHTz2jGNn/LfG5joH3R4T2Z/qWrpIXfr8Wn7wBb9QZn1b+Wi1/ny4a67R5GDyMNrz yr4c8qefmZx4Gq8U7LnfFs2v2TZO4RZ4f9tcDvG/9+ypZPyCbOKAG5/lBD6fVLzMaWJHu/h1HPe9 +aIpZJJPMkraHtRL7IYXO3DVYGj5ki8jwEXjq9oxyWXR3DtznyoyeErWAJzospH1ENt4qjHdYPc5 o8Jwva+PTiaycCKvDzu25BJP4S+98d0D3fl1WLKKVKnZh3pfquc088FNH0CYn7i2buKrvgJT3Mlf E+uFP7EZmvb62IDpoVRLxDWMJdmQlFQ8JQbTjyEGEjR5cpzRpghokjgHKt7f//7v7XCcjk7sbn04 8YVdspLmQDXhJj5JnGSLaoLvTr3Q336isxF7cOlqQ9NGhjy7aIk9k5skB1MLK7mhl/iim0VBtuOp xdWf7swi7QsEO4AL+tmwa0ZqWIReKLcffAqOPjx2tEpi2L4nv2nx9NuX8kGbCgOeeNBiLzSxJHfm sz/lDONUJ1AeOjl74+uNYsdfC87DyG9qYVvc84Zm/ICTmpi0aN5s88UNeaHDQs+SsxYSDx/b1skD nhhyQ5venkexkicjH+TV5Ak/8VvhfZFb8+OBK18mtvmD3f4+8lzIzgUE3KlzIrRJOy74YHPBs7nz xwNgb+zEOZ+untzzo2apc8sXFxNKP+QtMy6YfLr7H7XJf18YnJKDLw7u6js5/FwPlPlqPVlRrqnk jq/1BGPeItcFkqXmpfPPLrlSbB8Mmo1u3UyLBAa6otvy4BrjlkseW/DIpT8tW/RuasdbMY5vNz09 F31iUzRskp03Uk2+VFusY6YjF0fpbkbhzWtiGVu3g07rl4HSa/uy7HguW7OuZm3hZZ0FD5J+chN6 QNvPMwfjFq/b84m7AKLbfpxkoHUe++qTZo2rjmbG1Z5QBoMEUbqHYUyzcbUzbrIXskBu4JFpv2of KRFHg4udYLSaF7h0uxofkGryRqoXF6MXvs72jd6Mdx5RU5qewS+0kN9V8J2PywcgbA6hc11zPfEV tchXv8TmgfCLcqu212QhlVIkJvfNvebBqN/MrDXUb3jO2ml75QPd0S+F8nHWIQNzkYVqDaoppnrO +uVDyfWFqz0Eo7yCcT7H0Cps9R7T/MkN2Y5B8Kdk3L4VLW18zLFAfPOME0Po9kwldvGf+mTH/Phi r31XxTRYt6/G9nJ77z/qw1Z///s/us1ejB+f9NuvOrbgS0Pz7Lne/vXYfE0tLo2WcW4RS1/L1F4v HldjjVcTCuf77+cC8Rmfc4NzBpn4MjEf/eNXaDW88trz3XMrb3OO44eHvW4iu2n85z//9+unI11j 8ZG/3J91m18asAAAQABJREFU8Zqvja//rmxf3/E/o/FXbhTxwOkYaoweGjof0bJGjFXyzq14vU8f LHmkP+faefMjr3kjSE+9cMpGrY7y4b7G6hwXNfEZs2P8LE1b+4O1cBd6t847HJB9w/7oXTY6L3Mc xx+4+mS0PS49p9C5QTe0C6ME9Pnefp0LjM1HpzvrGOLHElub84GWsO9wt/hv7ndsLzmcmNv/B31A y/B1Qnlv5oOv78X+w9SE/h8FsFYzJ2lh7f5n2J0va+FcR7UvNQdivnifKR+6m2HP+f/M9jOXOfbO 0nprqXa0t/QQYb7ksAafarSv0Zypt35nN5mcbd93/9Z69j5aS5zJY2s8/BJX5J6IkQ+/56Ki7Fa8 Jw5xF7X/7ag7H+dlZHrQNy7bp9Ibr4seLO0JpTNaScn241xGT73Pm3M9YP+3BlV7RapxdNKKSwzZ R/V7P3YdUece9PC1rpOtL/1nCY3Os7AXfvqN19eazqqFV/87Kwe7VIpUL07OZ0HQVVjXS4u2yzl8 OpWx69roq3q44HyZ+MXqXPK3+hUN73FV73e9//vjH6d1M9M5p49rRtqvsRYcrTxPOw+d5cG3f31g 67/Uzz47d//5z3/+w//4H//PH/77n/9bncfr7/72B7jubwR40zhxWwYV9LIljv7zBGydPMzczxx7 /87Pv9cH4f7hmqhi8C3g51roveVKliyam8pl15n/Hc+OkZo4xYauJL8ZN3G9hJ52sVq370GY37IP cuTM7ByP0Yudp374m/7sR0bbeTy+d4JLWK7RY4P16GQ92xPng33lWZ+j6rjpNTXHiJu62T9v+2Io PdhFNG9zfq5BEchPpCVTpIt3A1SPz2MjPmG3rybNYu+FAkkxTr8J6wUdv15PDq6YHbbr3MtXH7b4 xVJ+7dIxrOOfdvCT+4xbrwRezzV9xHe8G1d/4p12IkCdWGEnHg+AS7g4dpWpJJ8pGfmZc1L1pKoq rbPZPFS2fMN1aug7FkaHj+aw7/k0n+TMe3fip9zrr+DjP7mXHLXi63yZFvItdyeDJuWmB4Mb5OWK n7bTGZ/Yg0Oi+s81OLKjoz+xNmpnt1B62aBYz9zp+1XVXkW4Nci+ZZlNzvlEinZRONe9bj59Sex8 oZ78J4cNuXDQ0eSkZcbM9Fs/GjU44xes1itGktFSxuP5DNuTJtJN/ifWIoutRMbjGh6Tlxwfn/il Fqz4E/mxue03fL9sGJHPGi2D9d98pfiwwiCEpo1jR+oMxw+0yFZvGXJ/s7mLlrGH2sh86TV/ma1x HztnXpxDvXeDZWFUm+sX9v1TnLf74W/bis/ur9cDrm/ngXPHXF9my7nKvR3+GqutVfbcz2Wjv7xV 5/p9nRR59tyXJue9a+bC+bb9Kt/Q46s2Mu3wedm06GnZVNgz1vZ1WPlpnBi0GzvXLx7Csa+iRTex HvONleuBfAjbOPfZYXduOq/jD19S0t82ErNcwIH7zCE9uPSCkfiDndb1GEwY5FP0xbkx8IKnxdu4 +q6R3BNQ4Co//vh14+feOLlZnSXjk1o/15qodufCM6Avf/rnWpIwrNs31Xqtf3X1PcdZwf7cH2iZ 9+3s9wcnSs5xmAfLvmgEP78ikrnkKzvJ3471Xbzhxzf6WQN4qejty4rBGH9yQeKWiSwa3yKn77jI /Se2sg60xkr82fabsXhk2LGGMu/kFbT8GdisVTIq27UK2o8adt/8RBeFH/DR9NPi7bU6svW+51zX xQ9f+DOvnQfrqf7v+ZsPB5yH2OVy4oXHVnJmrLTvfn338ovO6F0PgAlOUuqNW4HW1PTJOYnak0I2 JYFvuR2wPp4yJ4axE2f8MWsO50CMbnC1oQkE1q5JcDC08fWYvcZ8wMskwLVwtBsz/oZGJ3JkU4IF LzbxyKQa46WSVWDr28B6gio2sciDRb5jhWWshaMEPz6mRYejwE8/upGLP8ZkVDLh67Mpn1p8OvzV kgum3KQ6YPCzeQZbq0Q3B5YxHHbo/PGPf+o3xskTPTnJvG48ff74hAQ8b6LH7utB14aPbbjiUdjN hsJ/GB685qSCxgYZ9pMLein6qTWrTZYbdugnd9rgEdJny0bzt7/9e+ezY6+feM4ckMsDYDRxauMH 39junDhiK5f99y1Kz4VOfxqn/PAJIaVb+f7am62aj2odk/HfxXihtG4F0PsAe/jK2JG3qv4d+qVf F0T6rj2HdePTH97IRBf9s0KG/Wf5LbrRoR+MjbcxNj16v6cdG68agz+5kwvjzl/NWdaEfPccdi5H P76W061zjUtG1lNu+kOPVIn1m58Wz5ocObzWPVA7D8H+pZZudLQDY9Ucm0cZ7+kj1tgeXnt2/Dhq Hxryqc2sxfUy/qDxkcBOfG77Nd5t+k9NOnMBdnO27a23+6TnvC24k//u1d7dE3ByU+wK78UXuu9K 57rWTmW/2e1H9Zt+juHe1/gcm8Cr9Ice6nCPj617ePih6+9ibc4+MhdL9rTs13SKXWt5awxW8EZ/ fNBP0YcVP7SZn4ln4iIfGf3NC559VNlyxuHHX60auXctPSU89vS1OU9nz55zxP3nA8i0ruxXyH5a M7bH76xB5+9cILI19PjbIIXVeLXWm14XZNqvvvqu2c5TxmTYMI7PaQlu+8HHR+9x6fesuOCrdwXO K851zqF5+OvGsYfA/+2//de+gYxHju06Mi+77W979+svZFPfSW8s/qaEzvfQtcEKn3ziDU2LFjoZ a9CBmpxYS+TQI4vm+mOuK+YazHF2nYOLH9m2VfoKmvH2D/05NgNoClU6AzE46Df/Pi6C3Tc0jl6w o9MyNwzyhdWD85IMk0/ZfbTnjbrI9a8krPNS6Gk3TuK4eKdTUYX0oe0YzHE52X4+RN9hvpP7AFyE B9Q7kf/taeLf8/6Zw3seIiP+zH3y2EuxGBlH9tPW3Mxbkl67Wy5zt2mv/ZnXV9rvG+24fqvP0Un8 2k3jweV7J+Rzn5K/zyTapxKKrS33zt/YxXvyM07bWOQ26Onn5ncOaVv8PMid91vE+GT/m2N7zguw HY8Ttomdcwy66sNQqnOIvUe1X6poqfExLVO7iNMe2dfCdf2iRXvWfk9y6NEnk7L7oT3bYKL3PYhq ZY1vfKhOqwxqvfpUmwu4luvmV19gTayJa1r5YV98Obc6l+h7OPyXv/yl+t7f4n/b7wmdc/rcVJh9 fXPOUe1P0eRYgetDWx4iO0f5M1j/8i//V9V/6Qe+/eGt//vP9VB4fr3Dt4PptJ8VorD1Zy6nPzE0 /LEhP5nXeV/Lt+/rw3CuhfwZJu9h9VX6+B9xZm5zrkw7Mcx5WY7iT+jxZOOlf8VyhNCfNfppG9e3 ZFt2YuYLuqJNf+ukr42N0KKD/ix4oafdMm1r6V1YbgyfgsZH+dk1smlfN4I6jtu29TdA1vzvKRfu UkJL2fE0teA3n1xCu7Xkt+Tqn/8pW6/7UTwCm791Nj1w/Nr0yH9s5YMfr3kZ3dDSRjt5fdLD13Z0 TZh7ntkbsGYub/94PZ4n5JXiize0RNjQ/QJHveeWX+ote/WKPPd2vQOZdWldZR7TAm7Mcij8jPm/ S/ihjT/3MUL6ibtlk8WRqdwc/ESwdS+9HdvDHzJ0o3fhlyPJb+O0nnl6jad550UsKXM/pdAO4IWb tXZEY5fex/6NF9zdBnPTnv2ev4dg/Oy3caWQuZq5ODYrlsTKr8i8Cz/8p+3nGHK7svz55QjHN2sz Nrqt97nyq6+mRCbjtO/oVzxHqHHEfOYwuCN3/Fi85pftORfOOdsDO+u7H8b1LytUvDDLRbc9fICg z1ltk+x8sQ0GOyo+DAU953bnyty7buZ5oeO9pfM5eX3v751Tyed421j6/E+MTzxjvL6mOH06KWzm /W3wycd/beehfFHowkps13vhc46KLlnxRj59fFWBC/9ZghEf8gzAGE9OXHekz4YaXHgbF/3Jw+e7 WFyP0Q++2JITWHSDH5wnfj4gF358gv/jj76ZeT8sp9thV+gbN/nQzk+Yi+t+vrRl03/GSjeFL/EH XR7Fllb8qePTzAXZ6GrDQ886YiM+tI0zjWRUdpIjfHrkUzZ+sIJHLxjB43P8ztoLLuz42L4cI6Ht Nnatx2CHprW2XNdq+UOOPVXhA3rWDmwlNtKHrcQGHVWJj67d8Te+fnIc7C3Dbnz5+fxiz8YOVuwb 50+utvH1Un8SpJyvoFMmiBodWoLSBnD38wbtcmjpkU/A8Okl0ehJQmyQ3/0EopVKPMXEKJHVhwXT ZEnetPfGuP2Ir/TjQ/zatNiDr0Q2ffz4DDM+sK+ymRj00YJJdsvACVbwtWTirzH9VBjpbx6c+Iq/ +08beMEJRlp2Lfats/GCm9gST+iJnX4wyKqZp8jiW9g24m+rBisHvRaNfbjBRPdtLJiJIzwtesrO 1aaRU/ikwGHLOtubI7nMRfJAVk1cWp/oCK0BDyb8bCqxUzN6dM+b/WLASKw/lA9+5mnw7pMmX9BK uE8UjozypF7qJFatWgL3+iBLom9IvG7MREuh8fBh0kVWfIqornX64pydmoISP+uwx3UcFHHq8Htf OBdQz7wbK/xPvwlvXn6N/1SBOZEmHjGPnc7XURi5RPhAafL4+OB8GN6YMjIlPmuFaq78FIz2pcqZ HJ1cBrwxy2cl+Gm3DBob2if/ciYKj9Yb0ynH62o+YJQAf802b3JTkV7s3ouEVGFgflIa/9iJ/nV8 iuGNdmK7fCsDV/8TOyFvOfZSNj20tFuuNY49Olsv/cTxLu6WMT8NvqLzDuLMW+xqn/m7bOC0/9ZL zUfrTq77U7zFnk8XDsg3JZO5Sjs38e71Iu+Oa588tNcosBO/FmY+dEJ+70vks4aig6bEb60a3C0X XvtRMgr+U6YZ9RJ5fH16+nxX0ZStn3F40dOmkpk1rvfR99ixd3sDpuZm597L2a3/M9cHH1708ciw 5YJ+bM449Pgukvhsb+hPiRZt+PI5H1yDTy56MPnJpqoEO7Twm1l7vZ+mskLpOpd60+NGspvHfkLy v/7Xf+mHv75Z5Ia182HsJYcZp23sekkMoWeMH1pkP2t/i9wv4YorfsaGOBW8n3zasnIVGW3GacMj n5qLcP6h5Zok49DoKs84jJvmzZ1zbpXBHvpTHg5+6KM/uLW0ag69Vmlz06eTbzk06/jSdAuySvB6 sF7i90Wqu0t9bVCE8HJz85L5nR2u8uLFH+OFE1tILbt4upu/WcG443vV7uhzx2wr/i/u3/69N/xZ fJGOftp38njv6DA6Dwcs8/EyATFUbef0KATPurvun5/1FRVnvPgVmvaVlpnaEnc/dm7Ka+8V65X3 2eglZg/6ihA72uQr/SfOthk9Mpt+6Qx8D1/ssnMJ3Z1Nu+wfn0g17RbvOUHbfmTcsub+6N2/FnBy fnxzrR4d0Oa0IGsfnFxkH9TOTa7skcazf0Zm48RNebF3NfbpZ3/sfbOuRTeffHKZ/h4HJ/i/1Ebv KdO4h6ifXHX0fW18cvRU/IVxYx7fxQPT+9nQ0RJ33uvi9Xvec+7NNUZfk515nW+CzhzLs0JP7nzT iL7ztj/V4Dz9L+ec7WGwD245n/twNJt8CsbMlTU168r4XRn+yPDLdU9fA/nWb10PGbuuyHUYnMRc Wg2Zcc6T8oA2PozM7scPcvGXfEr6T5+DEXpsPPWir02NTmS14WnjR+iRi0zG2mCl3bxnP/ppmy83 R3Cvm2f+ts68pYsWZX278HSv9NWGvfWwFbTPijje8S8aI0f9ojVp5riUaxTfbjtkt3zsb9rujx+R +tji/5acR7Pdut055B1r9S9qtHaulv8OlKsM/Z0vQ2PjXifUEufAxOrQb5xt4zLWncjc21ftu2Xk pw5ypqcftC212+Ydc3CW2NtudJ/M6HdbtnN9sOVfZAqgl0+9r3FJ1nJFuN67HgPJyKUbwyc+GMkO jLqq7+vffFv0Fi+feuC16su8RerRxniRY4OvY9MaOesc3xqsNvHuOEZ+Ycf35YNLkrflyDR6yRhS j53E8WGOD1jn9mAnh8f8jfEwfGEXPTpbZKXlzsuKZcvqb4zd33Kha+Pf5j9x+Lh1Ijs0+8Gr3Tn3 uI9SD7OK6fxqbxfLV+dnT/wagZ+Tdt+u99x6eNfzeM5b7UMbOgmtPj8ao2TY7HHRcg5zfnSeVJ0/ 2eQj/OzrdPSjm3NOXw8cG222XqJvzIaSPOjDQA9Nq8aPjMmo5KOHx09tfNty25/w43NwggHHNQId tNgil1jRt+1g4btu8Z5dS1fRJg4y8VVO0FX94MT32AguOtxd+EKPTXw4qrL7ZPDJp8a2cWTJ+XMX P/00zzeMFTJKsPXDC7YPHzyvscknPn2ywYKhoMuJVsVPzOTFrE1e8VI3VnS1iS00clt2+jcNviJH +s9c4sFS6Oqr0YuOlr+5ToajbP72BcbOT3Cjo4187MpV6Pr0ta5vtckdeX0+qMb8+KzC3LKx28bq 5amHT54NfWXbyFhMiudD3Z4/xZOcBAMPlr1u6sxJK9XL9TeAEdrRL3WQlYwny0QBKjsBaDbGdv4k Ar8NlWwcb8X1gs5xCU3NREVsB5AgJoBZQOSM6UUWDZ5NVbnfkNjUBTM+sW8h5cBOYunwa4/R4F+J Lnx9tJT4hxY6jCwePvEFLXHTNQ4tGPEp+Qhe5MltvfiLH/u7RVeik/aph65Elx0leeJXfIksvj6s xOVAyZi8OQqGA1dfibzc7FgjT/ZP9YY1+Oyrbj7nJEIXjewcoPdNCPh+2pgPiaUN10toiSf+GMf3 zB1c68kb68SRGKLPx8i3bx6olH0HWnLFV37QgQdXMRYDzG/q6/lZJ+TpXjYKz09AK6Yq9InTDYb6 e0CVaw8FCEwc97HRf4elbNWKg1A/tVZ5KdGm1I3nn+pnS2wl5TFwZl5K++IoKp5/rduOlE7Ll6/8 PTH2g1/4B0vTb0jafqD5MraSp3C0if8db8vtfssu942DEzk+TR5CmTayPXKV/DtK4hSPm+1t88xT x14vnZPOXvW1RXupoZXd3GQPnyswP8tXr7dLpqQYPYVe9o3QrhZk7JZOHTU3q+3NEF4PxRQRhKrG SOOfDvtDC9jFC+HR4qv02gedVcY+KxObXuemKfXClzdl7J75WDEQ97yl60Nv2wrrxVaI1aIr/RMr 3ZuXV28kIxRzTubkc+m0jfWur7GPnhXj2G6UBiicovmWSmXt5Oy+gO/jsOTt4nT8PW8tPx2H8mLN 9N5bD3+Z0WcTPevFOP3ZU2av1w9PCO3raTOXk/uxBVvpc/iSi14z1wt6KvLGCn78CT8yWy+QZPGj k3brZH/eeLGlFUP27fnFhr/Vrzb8rW64znmK3cEYq9FlC+9dIbN58V2e/EUQfAU9OHjGzhnOE8a+ jYWmj5bKZz5FDgZMurFtBXkA7O/GORc51znPupHs4a+fkJxvFPlZyf/SNthRYFw4ZZ8PStoePF7w 6OwSjCfNmPw7nW1j46FnzW56fA4eGVWOfvp63iwmb8kT/VQ0/OjBU41hZqyND/KMv+NIf7f62fP9 Xfhgwtmlx+VT6I0tXn9LcslO3HIs19bG+ABr58SY3pOG/q7Ex1d5/tz47/R+jQbPjtbtiSORo72u lkJ7EC5ZrJK/SroReCgO2yuBCF/a/8d05K5DXCFM3obQ62Stm+SoW/m+8jMhd0bWekoirBWifRMs OiX8FG3bax4cE88SH8DoX9cVT8Eax9QbVpP65y8/Y35Cz6rqS70K4Olz/KO+j63AbX5o2tAvHfk5 Aml7qYl5K64+ukzLs2vF6+b1UXjqzc/DAqhzXOn4Z7/KPtacovum/tDmxgH62HIMv+aA/VIpeath 3rOJbXC1ZYVA2fJnZvTVK+7WmtyhZX/M3qZV0V0b+8DsU/dANB1v83d//BhbdDYv4ydtYz/7kdUG OzLv2pZrxj0zW8+fKZIqcuJ1XsiNrLTeFzrnavMesd8PZs7SnjwzB8ffIHTOVj3kVeE4V3sQ7Bu/ /fC33iN2rivn5lDZPibmTcePTPpa+nx7+hpcWJnf0Z91wb4SP2IrmLO2PvoWueDDVrbP+urYa/b1 kuvP6Mz71Iv9okP/WWMv+loysRmkd/bf+RP5tlODztXJ2ZMHsw6xLk+bsU9/+sTKL2/QtScnrVwk UF2LcL0fRTilbVX/Ra/GsUus+zqnbF70w+uxdV+EJ49MpfAtPfpaemz8Z8qev8Z8wF3XNcvI9pf/ D5UliXkSm5wXaeu/Ck8OId6pv+cgsY5+6GN9Y7Yus3Uo4EaSTFdGi+jvm+4SfG3qzk/4MNLf+u/6 jsv4Nu1ts33h7HGwf0a3QPpY7iBqUOKtweYxQPzdw0psMs6L6bfsWSPb52CRGz/STmxo1CoTVy7G /6KtNQeHL86tcRkmFwZjjrUmNWZpVDselt4V1WC07sW9MS794snEcmFU6rVjaj/4nr2Sv/c5vf09 yuJQO/60gjh9wOHrtxzfT0XbBf1Zdq7e8d7pbLmtr59x+jO+7fa4EzEo8NH6uvQAF8rgFM+Hp4s9 tehXbCeW/tXEuoZxw+SLP4lXpqxT5ykPgHO+ouc+TP85w+LHpg/v5tyUlrcjP3Jk8/7SedM5SUvG 9QEb3n+rsUenbZxzP2xjJTxt7DiOyaSGrg2Olm2+9P3q6qPFvmsKJTpbz7VK+NrwYNGPDvv6Chl2 yIhXi5f73umT5Rd5BV2Fq7KX/IgzNbGQ2f4kF2h4fOcXeuSCBzu2YpesknjZia30ycKDrQRXvO4V kYODPvjuN8wHz0Pr6+sK2U/+osWeFjbfbRXxK/5nvGPiA7rCNh9UMvKuFbP7O8kpWTS4dPmgKok3 9MSduMhEVj+2g5EWT2FDpa9Ed7fJFxofYWZ+tGr8DX7sBhM9vpsLmHutk4/Ojjt+BYceWrCMlcSA jhYMbfpPG+g9l6WvpcdPdK2SNjiRR1dh0lNzHNHL3H5/HgDTU+ND8udi4ctX9WGCde6hf330YW9a riFdSKIlyADF0esbbWUsTifQJDjO7zYJ5XiSmADjvBZWguj+GZN10GkVMvrwtPy9J7wmrAL3m9nB gm0Raclr8eJLMNPCI5dKVuETHHnRV1PiAz/I8y0+RUYLk35q/CCrGKvxMz5oldhNSzZ9PqREzzi6 wd4ydIMhL2pokcPfBR5buyandMUWLDLJhc1JnGgwt61t01zLczZx8god2PD0t18Zw1ETf+j047c+ me2/tcA/Jy08dvjKDxjBDfatO7nw0OWmTZ+9xA4jOXEDNXh8iZ5+bm75hnNutJLlH7yCqT/gXoew C8BaEvNJofDunM6nj2qt1XyWUNmTrzZQ7flGV93U+anuxPXsWl9qC7UnXuaNIxreKXaJzkmRk9/g 8xWtnbsVju9tqaliUcimP/HdMvhomx5ZvN9Soh/ZQpO28/oSVkR+VytUN+QG9Va98lICZPKb//eO UXq3+EtPDq2JlfIrDy+CNZhc39Sdz5tK7rZ85XA58JnextBv3Y7pnrdZD3UBUQ7D4fvTr7c4Aiwf YP6a/bE783W7ffc2/h0fzx6lTD7naku03700P2iWWNGaR2M617B45llFG8tzbHWYxYgsG9C7DbGx c5Ew3/LY3+Rj0Tobmjcl5ziD1WCD13I117N+CvzcuO1PvPb5t2yUUOZIq1pz8jYXqJWh6l95BHpK +1wGyStk0CK/W/TsB+ixif4swQ1m+PSU+KkfG2jhPzEjoyWnxB80/bT49uYtq2//1+bCWmsfznUD nZ7IrIWSxXPuoFcvbYdt4/jYvEVLLv9Y5z2ZcbMuPvfffSvid9/Nw177unOD/faHHzwM/qb9Q49v s/ffuUFP7H3zvWywtR/+unnsG8C+/eunoH17yPmXXnK1Ywi9oLpE5t14y+qn7H5on7XJ2eZvff3n esj1BV08eXY+/umcf+moyRu5yCb/dFKD9xzDwIMdHpoSGxnXSmiZ8XX2STo3f65NjIMVfnlbNyjE CWN8T8zk3RTi/zF9pWpjI5JRRufuN7Fews/4LPIXH2/e7+/BHz8rR3Vobj8cADI3Xg32R39+q82Z g98q/b9K7j8ez/FQ/n6ns5fNo3uNC2evj5d+8dixZ5C3/ljWR1Map3k9HNrZb2/K9Hqeq/tLD3+f Ou/GOTbf8X6N1vHUNzv40PGU7x9KHV/KzkVk3CxM2TmcPMCsUrnRBvmzeOl0Tt748M527Grpqq7/ /W3W3JTMfjC8+33I1q2tA0KT4oMhN/r8Xxw4wZqffx55086mEh+frb1wV3z12sfOOHp82CXyoUUu 4/icNvS0kR9c2FWPzactMxaa2KUm+vBePUN5X2AEJ+cJ77P0XQ+o0zf+us7ZPnj1x5dri77eqLw7 H7leC14s9r2H8774j3VTz0NfD3/zEDi/1tEf+D3XZ/0BgeMbPHMqvu3va5+1yUPbLR1/kuh7792r ugbygTjnOiVzCld/sKaPz1ZkjOMDeXFq1V0igx9MOHteMk771N/jZx++Mr5OH07osZMx2dD0n2XL BTM077teHtacuZiH0hMT2eSg9Xq59kHadhNj8phx+3Ri2T7BqHC6jMzd7/EW/i39gxXRPdTf48gM dfY3tPHpo2TH2wKT42t8A/2m3u+P6/aNgdG//eueNXesWyUvviEcZv8iU+f8XkOY5uCcShol+u98 bV4m7di8mz7rFuQYLSvNMmxK6fl7rzD8Q2XDupt2xomF8qbHr9DTbnpo2hQYT0w0hW7bOMLt1aEV Y64fWn+OAbRS6odxVC7dIg/rzFeNa2c8qCI9/TGL0LZL65K58Apf8TqZqtfQTjt263g8434IfK61 W/nNy/FgYi7ZfIBr6LMmIkOdZz6cFdsDOetF/5V+/G1/JiZ7RfI8uvcrOn7yf/2NbTH4VxBXzm61 q/dLuCPEB/v1xBVaU0/OhnY4DFbZMcW3TRvpeUW/8rXijkz0jdMfK01A9L+KeKcKXL9WUeegz4se FJfUVz5QXecu52cPgLnc17c6VbwHx++8nty2j2XEw+bs3WR3/py/cv9X69w51wLz4Hc/S6BLBu7G y1zCUuHTy7mgfT5+xv72AS2Y9IOHnr4WTmj0w9Nni004MJTYTx60SvTIiUcNtpae+wr4G48unkou 10y5bsIPfcfH3q7k4jMsJXboq/hw8SObOIwTg+sxNXmLT2R2JS/OxGSs/Pij9XP2wcoPe9LkXnBs 0IsP8c29Pe/vIwMr/j1bPCU+8Ffhi2LeXBfKOf/p82Pnhhy69RnfjfVTY5ev+op+HU5dwicvjpSd p8hEf7fBRaPPv7TxFzY+WbRgo6lymQ9Z6Kt0lOgEE41Oin7w6ckjG+h05Sa68qnEvnaX+BsaPTLw t+zuR4cM+cwfDDQ1NK1x4ouP256+ve5duR4AhwksN5T7hmMFnrITA64dPROUAJIYOnGMk1PH0UwI Gr3oaNU+IIuORxaNPfbZzAZkrMYWe6GR8+maQqkHX68HOB5stWM4Y/qhwcSDF/87N0VT+ORAygaM FtswyNLLgaaPj6dsH2CQi56Yycc+vhpd+sFFC7/zdPDjC1n9FPLB1fJTIaOfmjnCi6/69NlR45M8 OCjoZNNJPPEj+OIio5Jnz5tUuGTg5FNW7KbSI49PN37zwc5D17dhvQH+th6Ksk83diPPjhLbGccv 9Nh69mHAU2CzofKBzpe6ANAqaeHHBr87vtJF8+Y/+q1UL/Bh85I9P//s7zwpsZl57ge65MrmfJKt bK8bF/R+qlx8qXcHP//khnflqXz0UGAeQt6+sSsy9Uth9LgGNTX1XqN8OnHwu2VKTmc/7NXvWjJ8 ZWPiN0OT98kfhPtYAKUMb/rvxsnjU+7W+LwXHe3VLx+s/tzIK1bHxFulY21iD3/xZd7YJ8oRpd95 kIv+dteM7av9N5jLvt1kMnrrxMf4iZPY9cPXT9n80NKSn4hQ9FTBvpZgbLvTv9fJ1qjwXlCir919 OsYbNziRbX6hRS/8z1pY6mvGX6Wf9sxzR21Rz7b3NpdBiY3JV1EPQL+pq34eskR+2uS22jru+mH7 8TVyt18TL42UEi0fxea4Lic5XMfRH/yqgX2yCPI+eTrjovaxVvwWb6lS6fyMbGLpPaX2C/uTm5zd lpI9JTLa7HU+W9KgcfDR7vnqOeT4KXCy/uHb68iM7ftcnb2S2vbhxY+DG37806oK7Pjw1I1eC9YL f3YJn7/6WgWegsbPnINcXOZv3zn/mWvXTe9wD8AVW/CafrDhxxaM9MmIzxidX843ziXy+X2fc+8L 3Jwfd46jz0b6jVWh2Yf+1N/8vb/96wGwG8rOpb5FFH/iExzFOH6njx5a5NJGh2yw0uK9K1t38zf9 iZEY0bO2IqNNH4YzbcZa+RUvPXxY2tSMtWSjk/4eB4vfsbHlHFjoHqLAj0xaeuY4OJl/4y6WZukp dOJjE84LmrIx02/e4W/70Wm91p6X6PXo6OXm2BL7tPuif6R6rmoOnmX78ORlvH1G63SE+X9I+1vi fIbyLo9PmYyTo9jRpt845660c86zvMgVkzypbgunW8fHUYx82sg9cY0vmSi/E/qfTOv1cvyPP5+Z /Iyfa4qXFVwxXWtRvoFuWg0jv8N/Z0MOn2XLZZ/XPis51TGWfesVyxxy7fX8OQ7bT2aegjPtPXfB 4qNqX9r7W2h734rsuxY++rvyW+m/hLFxyb2W2J19tCeofCmPjtjk6qMOfmRec8Pn+LM/dBkMocrN 9z9894c/fvdPfW1hDvPe2Hs1fe/tnvE7L3xT1wHaf6qHxx7+uhmVbwTP+2LH6pwrep89/mQtbFrm 2jXh5TNHOVlZQHPt47rH30fzCyh9/fN4AHydm2iVDhvv1gV6/Njrlk5q+LsdlybfcpK8PPvklO3P UMavrYcem5EJH/3XSmTJ6Ucn7da/HwLfuNt2Yo3u83iCryanG1uf3vjguqXy5L3/RSMxudNLQVHz QZ7Q37W316PTtmwfB7Z9K/9SYnvWIe1BIKe+K6E/25Y98xHeU/8z+lMu43ah3BhXHO/6H/1Ca+8/ WQ+tc3j9d0IrIYmdrcbt92/1/qJ4l43WOfZO07LHwY3ROCWDNiWSM+eO9NnJw54965af2JjpeuKM jXftQfq0ubBgytHl26tKsEMlm7rvLeF3dCdE+L+lPO0ah5Z24wx/fO4HgCXfc3L00BxjwdH6wKWS a9741ryKJ3Rj5Wp7VC+tUC8ntpC1l6wcLkb6bcO62Tw+nTyGHJw97riKACv6vTVE6LSR62EJX7II Z/Ai04IYyd0d2lBb4PHCiyuq694bIb53nBXTNT6y7G7/W+Czl+N7y8tPy9WrzsJG7njqXNR2XQvX pyeI9b7reAVSlnuNur4559P46tzVH7orXb/UiA5gUOgeLH6I4awNdOd+52/n6j6fVx//Ov8/8hF9 Np0njLNG6e9x/COXEj5ZhQwsBc4usRWZnKON8ZT4ENmcu8IPtjF88Yo11yloxviR3T5EJ3jwE49r kfTJ7TyS5yd+Xz9Vn+34gUdHu+NJHy/Y2n3PRz845OI/mmsnfrCVIi64VgRdOgp5C8WzKQt7xpPT 2LCOvtRPkudDY/Ev+onBmJ/4acfmPUdkd462j8kN3V35odBVN7a+Ejudk/OwWh89+vqR0yYnoTXQ eaHbWGUvLdv6ytMHdP6bB3JZRzmG6LgnFpvaPACXDxXG9oUNMrEJV2EnFS30Zj5e4MW35NcYtsoP 9KyX+EBvxxjY0I2TV/3I6sNQldiRh7Zba6wyX5PpPm+L9MvLA2BK5WJ9K4LcBJgECRYQxzuZZGsc rBiOHIfJcVaF7dPD+pwKzsjfDiXBvMQjj+ahoIJmbMLZUIKVJPGF3/7Asm//dj36ZCIHK4VOsNve iZcs/PhMhiwZiyQLRXx8JZ8SzODipR8bWpW/Chk4Fi19Y9jayAaDfBZQ2uhEL7pkFfxUY5jRmTma OcNjhy/BhknWWNzebOonP3z2pvBadD3nc7KKH9r04cH/qh9SzsFBt4y85IRNfuLlBjcMJf7w1aeo nVw8WEUPf9vbeWE7RR++qh8/xWaspZtKj0058Dvs5H16jP6PdSKIzeDQ8+YZXyzyp/0v9cbdDWBY 0eE5/z38LW/K5ozJW/dafN/+3fj9UxL8KCx8KZgTVOnXl/19AvDHL3U8Fd/K9+C97i4URg3KCPl5 81Kx1aDfEBZvsAavJJyXNC2PN/buMdo85MxaY3/Wsjy08tk5yP5SIR/7ozv+pB9dMjU7GV5t09tm WS32dI9NAzEf/lyNDu/X/LoMVCf6HQrI6siJn1b1QNwDd3Mmn/KC37V0O3fVxp75TIGbihaZ8LWx HVrGfYHfDoVztyMzufIhAbjkFTw+GOqPTXM39uMDGbF9/PTqq0+Rh912HnOEJgfFHJsEHyUY3R4/ OdTj41fiHtX2vrvRDaRxy5bv8yB3OGjPWk7VP2/Yy0gnaHIWDDc1fvrp3kNig14pTEzszejgk0Ib LGtCL7Hg8ivHtTG4EqtSa6f81u1aRG869RtnTLadvpF3bNAk0/HVvLmhWIMe29sgsB+byYNxl4p9 Psxh7Y7fEGGOjN4UuruYWzV7Fx4Z9tDpd+xFj/34Qi4+xKdgZzyfbHcc8eGOw7XGLTOxwkKDH5vO X2ixHX6vyULUoila+XKO++tf//qHv/zln/snkvsaoJZwXU62/MaPbik3Rl5iP/a0l2wJsas6v0Sm 9+3y3Qd/vi2/c+7NBa4Yfqhv6zrH6DtnkdFPQWM755B++OtcXudO3/R1Izk3k7+tP03Afkr8g6ef X1YJXxtfI5s2Mok7sqH/UvvMJ8zgasMPfdNiL7zIauUga984OU+O0ibe+GxMfmPSVYIfLDZ2iZ2R k697nUY/8mTMHywtrNSWqSXv0+ixzZ8nRjl00eClRLb3ghAfLRlrzX5Et7LeLbGOvcbd79dff4n9 tLNn3cdF2zgxvAUWbzGi0X3yi5Dur3vzv4eEnP5SyTyRSd62/OzCm/Laz1qN7sbTb3q124uLXlBb HnJwtHj0tsyzH3m6/zsW+UmJ77/V5469lHfuYDlFol1rtQZXf9MJV3nqD3Vety+dbzmverjnvcqc l+xXea+iL7Zdn7i2g59/Lrmq1pG9ZfYS3iqve9zQ5tzU3NYvqQLKfpc2NL6mj5e+tisrV3/sDfb4 EP3YJrvLc4z31Nnyz37L9rshnMGOP4l/dI4/CwCFfkr0UNIXM5ns82Rdq3iPWr+9Ue8Dv+33j/2+ sebMvOn3ddnJXeKBOVhzL8B7u2/r3P1NvQ90DZJzRd4j9touJ10j/ljnmTpTTITJYdqmttc852KV mZ+Oj/+1lnz79zsffKsHwF3/9u/n5tocQ5lf2vTYF0fOgXcuhifWyGWdJr6Md5v427vyHV76eOnD iGxso+0ydmaets3gkN06kdk0MpHXxuazJfda4utN3bitf1j6BXwLVq99Oa15UlrfPOkjIB+1xjCs 8SGR6LIu52f8sHXE3javGR2RJ/5HRRKjeft17wUtX+zwnvpDf2f5Kflbxuf8Jy9X3HyJ7tVpQo+K +Zyry6fzcKjlTgx4M193zPsh0nNGZgbHPt3UeGQCx9608aWslJ2bh07O8ROZC6M6rr3ywHLT9elF /53uUz7jyMa/jIMV7H3c4n2YTYGoVbZsE7yIs+oVw+s0te+NC7txXgWGdqEJeOJFOn1dHsjRJQ+r +Cn4eJ3nthPOtPjJhXkrSRr1emNcGot02TvMjDtTQBddfjJfyGQjH7m06Hbq9uL4O1/2Wn4Sbhtt rbHH66C8thNf1gvd0YtUfIlf15iRXwIGBYSf3tv3f3ZGLfhXfouw+60M/9BPuEOo1/hTVz39/ubn L3MOc7x8Rdh7nnGg15k/lfSl7uN5v+VcSh/899+531vn7ZL3AJgP/ctstRe0TI3Nkepc5BxNxrnP ObvP4fWcYs7d88tReO4Vp+QclmMh5034+op+1oIxulicf9nT1+YaQavkXgEbanxuZr3EVnDiS2II 33hX+mwq/GKPrvsJ7tH3PZPjz/Y99ulET4vOh8SlzTMSuPIYW92pF/bFt0twQ0te4KvG8MSizw67 bJkT7bYnHmPVyvyu1gOb9FPguMevpa8dfq2D+hNUHgJnPmKz+da8+303VEOKgb3kBTH5SRyxDUcl z8bYvdc/OhosRbyJWdzwos+3FDJ424fx9d6P4hP9p93gkEmJnBZufAqdXHJHT5/Mjg0tdvXzzEU/ sVp7+uYutuiosaW1puLDtoWXEvmM04Ye/4zZ3H7j7Wv15DRtZNlWtOkbt7+10cGOn2nJmT8Vrban qiVX9/QUIUj9N+1ogRhQ+qZ/Vq4W6HmIxkgSRVbyetOoBdDOFC0OGDOWA0Agahzxc4U/1O+dOwjQ JETJ4oeTJKHDMzaJPu0qWfzpwEVQpX0puSQNBrwk9p9qcy0PmxZderDjtzG/M9amJJ6MtVlAeGzB DZ649PmV2OGJw1iJ/3xUNw65bR8WPXXT6dBF40PyRn5vMsZKWnL04l98gcGGceYmsaDjs6nAkAPf EIpdMuaJDPvJCQyVPh8yxlfIw2j+sY3Dxy0Tv+izBSt5/fbb0c83f+fN9b3JsRMsejtO9vHQgksG DS/+aaObeUBT+M7fn36+f7qbvhyLTaGbzYisOPrnOetBxT/VuAxePtKta4w+Fr98qW9ELzvwUl0X 4f34Q9l1wcJO6SpuMsDx7V0PDvKQuZRLrmLrC5Q63s1LHZMuYmj2RU6tqTEZrDk2+EiITbjzyaRC c3Ir4/1Bi8LNg8+Rxa95r/zKW276zoOb42PRU8gkv2jpiyUlfbzy4pKB0rkjWwN+RrbVj+9o5qOF Sr/lasgCXuO2Qiz+chsfScGCK050F5H2n8pYj4c/dsy/Eptn0HPJlymimjzFb23qto2mtF2Lo0po PVjjS698rNVegiNBHq/9v+TH940R/bZV8rHTbWG19aI/S+Rj4364cPwunTxUDiYM/a4PyJnH0R25 fq0XPuvPhZwAyeZ4NA/R3XZoKGh58+dhamjZO3pceL12jm8tVC8dozaE0K58jG9zDBWz9JXOCT/1 e06KXra//7EuOus4rSO/P6DRc8WnWlz5QIFYGoVRdmAu3OYdG+wodKY/YzG3D72GJwdXburiwVr2 jVEy/YbILcWSNSYX/QavF3TVucKep6+Erp85iC/BsXcGm1zmLXwY9jTtj3UDW7L17QcjM3MNx1jJ XMW+1j4cnpZs+NunFqoXD3/FYi93njP2wBR2nwPMQ2EYK/ZXfce/uew9s8Y/1yeN4eOxp0QPLTx0 +VPQ4VmD4lK/q+oNVc5fOT9mnQZbu/Mgn/D+WDegXd/5pq+WLa0HzPPQ//aNT/FDOz7e/GbWy84h mnFoaSP7riWTsv3etMSVXG3f8IzlYOvvPr3GqPUcOTnRl1cl2PEfZtZLsMjgB6MxS3dyM7xnzJGZ aZ9Y438bPrb1o4ufObPO2n97/JlX6yK4wWpdxy1D9d+x0Zhwz3HS67KpH1/YSIEVX0KDqZxmBr/0 euYVjuJquH2rIdozh3iJpRWEMUnrYV4u304+Nj3zs33fGBs/dG18DFbayGT8WRv92CcXP6PTMuc8 HdqzDQ66/rY/43uOyISPF/n08VMil/ivOYwN+iXcN7OqfYcRLC3+bnvwW15KLbaDsXGy7/8WqHcy iXNjxg6PRUkmNbxgPcehN17rO+eccnVCEFtFV7lxLcFGn6+LFtzkPxqhx++X/J/rEJj0/P3dH+qG k/fUe9/XV2HtGszLRi0dVxt9SNVLft6Z3HwwMF7d7WBcMzb7UMvfN6Ws+V3pDOas1fgE1Q1VDvRc nDVENmP5Ij92bz9+qbftXbEWZgrs4PWf0uCfeapy+8bnW655LZGXya0MtrPIJd9HjfbYu+yc8ewH g+v633sj7//Ytf/tGhoMeikZy92f6rxt7DjJ+cEYDn3rJDH94MOKk9iLVhNQ/cjEwpy/sja11pPr HXV/A9j1j8DjA1vOReTpqXip+LvEz8RHL4VufCenJE54eGnxYkM/djYfXQkmV+7+xzW2dcnFn21H Qud98NiPXGSDP5b3a/wfGnll1sesrfStq6tfMuyT915dkRtrYfaWye/YpZd13KIdL/2UxBI5dLpK eImJD6GFj5dvmbfS4yW2Rm6YoYnh3f4e/gPqGm7+S78k7sgu8dfOiS3E1ne8dhy0xX6jBJ8amcnM 5CYYWvdrqK3UNrvnpoj9K26HOfc+Zo+EednTb5mxcvuEPD75ef/2gy+rNsZxP3QO9JqIieL3/aHK u4dYR/zCbofXy9N+cLW77DE395gc3+P/k2dNPUvLck4p3dYpm2S7ludk0Pt+0pE1tqZU/dvm7RNa /e/7V+4zzHj2V3sxveimP36c3DnW4lszbuwznMZx9+DD28W446nj+Kf6e83ho8V2aNGry/ky2LPd vltf5JMP8h0/MfgnT4lT22ui2vawsNotuFXxBahRNm7zhtyvjb/m7+krIcd39u5LtbHPvBaRngo/ tWaifKdRcionO33HsQOGtO0GCzv0aV/1jvq5Tjp7aNno/aius+S0rz3KJ7/E8UN9ceabL/W+yy/5 nXsgcOX3H/Vcw7WTh8D8927fg3Ulc5O4co/AOVL54z/9qe4bzLcNYYjXvYV//MN937Muj1+wzK2i hSm3fE6seOhokcFT4wMcY3zv942DTY9c5OEpkY+uscp+1qBx5+/I04NFJ/GKP/cYwos+uVy30jWO z9seGZWe4v5HsCKnda2Czmb4Yk6+vM9nA408H7XGqfBz3aNFZ1cbzMRszmDAVLTG468P5Y9enpP4 hVr3P7Oe4MV/+PTyAY3kAm5kyKsK+bT6ZDY/PpJJjE9ackr/sl8xoNNJXMGGJRebt23iK8nXjO7j 0jj+b734t2lk0TPnxin8Sn608Z2sOZZvuuK19vCtCfe59NnBj11y+ujmz/292MWjq0aO7LPQ3T7B iS1t+jAiGxxjfEWfjIKW+IzxKivta/Zu/Mjz2VjrraMHwN/XHlOk2qsg1P3JCXQG+m5223i3M3EQ MMB24ky8BzvPQteikfxdHSD7zSq5eVh3L1a0tl0tu91noPrsblpk0xIjI9kzQeemWAUfmSR2J3MS SfuOO316OTAkMmP8TCoaPHzx2iiy6GKHfCZ755G/xmpkg0tHIZOSuSCTfIhVf/uR/MNU6Klkty45 dDQltsRBF49vDhxtxi1cL/TQ2I4/xtHXhh7/8NHGl8KuTzDD7k9ReRhZeQxmZOkm/6FZ/IM9OeQL HDSyqeLQV7R8gif27T+aEvy0wcQLVuf1xIwvFgdZ+1md2LMW2CFvTSTfrV9HLd26xV/H3OtJnCuw +MdfRVy7VtZ7rbUtxqvwWYHvjUZirRXaNxuchPrnh0uMLN1aOf0Ne6us3wjWuFF6L6h1U3QPf+rI 7AcZxv2AEEbRvMLatYhVSr7otYoY675vUtLvUvHpJ++H2jjpP1s2nvLGHf0F/EHrSajxLdxv3saT N3K/TopP7VclEXK52bnqi7gaJDfQ8Iynr7XXyUN3m+4FXt5cv8pfIhc/NyFuzvQGY2xtXugnc81q /7fQJ/2gcbffYJxcRl/b/Qg+cC65or/0a5w4HyqfDslf9lqK0TEc7K28Zd/xR9Z81UT2wtA/c3Ph 34hPjPHnoFSC6qgb5eTk+DYS94S/pmryB7svGnuPntx8qU+qenjom7idq3JOq/YD67Ln2E+1fygl 0XvH2M3ryVPx9h63Y4Jrz5l9auYLLfJka9j2t97LPkWgCr4a32aPkoMp4RvFLhx9VaGTPtJ39fOJ buKip1T0x9brxV382y2sjKOfFo99JTI5f7jx6WcQ//KXv/aFJL4Lyq/lo3X4e88jvjWl9gW/3WFC urBjZ2THtn7mUM7FyQe0fiN1zi1oyad29+98TR4zn/Ym5y0fnOqHvufaIHPbe7e89hK+5+nCs6oS BOer7DHf1d9bYERP+xx/hhfbuw3OUye4FULPcXSy3pJrdLlV6WQu9NHwt40LtwxmDrZtU05naq+Q ix0cPLqKdWbMbuYFr7enWuduHhg37eDSo7Pb7ReOWSHjDeizxI+e/4dMeNEZKxn9B9rjJ832Z60X tpKHz5ATZ/NPKKFpt35y8Iwh2E965MPXPmU279ln3xpRtk+Rs9b6/BDCm5bMO5uhpY3qHuvH7qaj ZZw2+puHtqYjIh/aYDxbgtbsL5Vet0cgvhqKWwlmD968/Bp/z3/UL53Kw3xqfVbxRV92t0/R/9iW /sfDqGl9w72SCLvM9Y1nrTL2zmBI13wZju3Nn/UsJu8jrC3fOEgfHU3Vh79jOiYuG5Cdq9iZfe8+ 16Il9vE9e5Z5GZ/EMQ8z7muEG2tomceNF9z4s9sthy4OtPiAFv2mI3xSPsY/cxBxUfQ+eOJBNy4p 3bLZzeuLoF+0Ki9F2T7VYFJUbY7/0YF5QOv6rbJdH5ytPDXmXEv7xQUxd+01U7GPO682js2cE2b+ Jk+J+7OW++1Ht7VOzjkg8gIWj+rPkPxQN7i/q3s3//h7/fxzfev3r3XNo3VuokNu28+cBYMMmhJ5 rfJcH+jJmf6zBjP2YAQrsmjk0oaubWoldGi3HFm0p04T6iV2Mx79cy3qzXGviXBfW7oX9iurc/9z 6Q/e2M/8l9G+VsRDCwaIS75kEmugW+6smdB2+5TfvF/rx4fB4O+roY+UQbzl7/FnfrARXuxdfp05 usb/qU7mZfIOKnYDu8e9lz9k+Hf5uIJPt9f3maPbCnR62vhQvTnlIb4tr/q3CB/Hj5uW3j62Z6ea Geu9p3wwe5/hwgh28J7tzs/0BzN0bfpbN7Ssnmtc8koeoF253crVD51e+lskeJumP3maOevr2zV/ /f75rC9y7zCGNhl7J9O0eXJ5mW4f5Xr5Sm77M8J3LPiRuYBWJ7ynj6ETxcu+q6++7Ld77RVvVsY1 IzW+V0bWDtwUeNve7kfmAy3wRwBGSmSv+xifzMG7RRvdYKXtuHtQdup/juFJ/+SEB5XtjiV7rz+r 5wM233ztzztV3iifOeu0nPnJvjx6k698aK9tl67W+7eM+Woe0PQz5uaM52deyfuFkMho0XLu2/0O sV4yv/zRj390FbRU+qHjxQ6djMmk77wcefSNrZ+aa34yYkSPX3n+sGXwjKMfG8a5lo0997NzPx2N nja28MjQdb9d3wNiY76odNhAi6wYY4uMEvvo5PIAmK5x6MaqOOi6LxPf0Mcnf7py/nxlrtctyK++ mflIHOwmHv1g6yeH+gpeSnxN/HzDhxW9xIunoJPJsx382At2Wv6JDR4aDPLoWljm1nrVR1NjSz9Y 8Tnt9g+NHbTQ0ejCUPjwLKGRe1ay23ZyEhuJCT4aWW3GYkgc6PwT6zMnwQsGXDIqmrEKV52xnWVy ym54+pHXxv/IZFycwT4fOEle6CRusp6tlWS9lxBfpCrXI2QpzoLvm951AusJPs4DSyDadugkqgbt nIUX5wRB30GSOg9F/Rb360E934J7dZY+LxOE1s8ywNyJRI8tPONsMNPW32atB4rxK21wxa6fOrm4 F1DGsFPZiw+xTR+2Il43hm0+sZPc0cvi1u6FRIYNfrsZG0y49GITPWM6wUOjT15rPtT4ix97yRFa 5g1WbLERDH08hZ6+Gj/Q4Cho7MGkH3+MI4OmNGbp1kTXt43mAPGxBB8QiF4L1gtcvsGOj3gegowv E1viK/GW3b4kTtjmCI7W5pccsqMmRj7r40cmfsBxkZC4tHKhfNffdJ8csKtsu/qp214L9st9PPCR bXbjn7ZLPaCKP/O3fSuPYiim2D08Yr/zVrca+xuHRafu022KbxH0g4k65vvbff3Qy2ZRJ4gS7AfC xxz5ftBYm8g8yJiTCH/I0peH8bOF2796aZ9As11DzOaRzX50xYX9/0ORmza7OiUAAEAASURBVLJ4 kGKF/bt/8z8z+FH/KQlPHckb2xu6ycWsq56bEkLzHuEp/4o7XLTO0YvPod2xYO+48saP/vh24wVT +58p4nFKtuJErf74xk82tm/Gu3R81yqY2DZf/5mDjLVK8Gd878fhP9vIt/InL9Z4R9VT6oWt296E 2sw3CCPXx9zi3nbneH6nTcbxbH/xhsVeMUVck4u6tC4Z9Nq3zw0kMnOsj47+7I9zfI6uY7RmjGF/ 06iPP8f5fezCUZKzvcfxDX3X8EdrXtHY1gan4yr9Z0sDLe22Ye+jHxtiMtba39D1ty794vbUnZfm R2a3F+N04sc7Ol728XkAXDdD66eg+8FvxWqv/ukn54uq/tZGgcQ3a+kFW7x+NsFEVFNZmbmopneS WT6tI8aceyfu+QSjvv172jn3s7Frcq9NzbzAdf21z2/Js/itvfa/fEoJhvF8cnU4OzYye0wC7feU +BGcYKbdWJHZtNjDSz/8pzx+ZNjVl6OOvZQmTzOmq+JFRxuaNmP9lO4bnzxE189qksp462xd6y7H cv9ka21N8Y+c7Lbvx/+tu/uxQ759DfOMe3j8Nv/v5iEqv29Go/Voy0bib39OLiMVfzN+tjtffc47 +Y2cnCnvsENvgfOy7aW/bWzZX+tvvfTjB139PNz5DCt64centDnPGz9lG//MZfSf7TudYLfsvYSf qj1+kS3KE+8+d72qR6/X4WG96B6/s/5ete/Rr7jXx1tsbfzQckMQ4ua/G99Wp8c2fft1n0+PgOui lLZTY9cBVx//ON7f6IpwtduH0rrk0B3v8plzkL3DwznjXOeTiVyw2E28r/1KT10DcCd/CoQrZJL3 p16/V6hz2dAFMYGQV4O/+/zYOGw8S/TQIxuZ53jL7BgjH1ra0Dvt5UsZCOmlnUgmHxjsZv3q44/m SPYI3qOQaTNnjx7/X+XQyMn7vC+Y45fP8bvtlVzWaOvQ40vkauEl92jmPrwen2+W6Sua7p/x+Bre sl18907gfV8fYvaTz/9e9zX++pe//OFvdc2j756O/HztOrLKxNnd6yU+ty+FpUROy/dNM2ZzF7qp eMGMXvC2TmQ61mJEv9sDLwXkwnunE1ra4MW2o1/2XIN/VqIzWRoptF5Ryz5OfNlYoaUNrzFO/kL7 tVYcStotP7T7WN28z/qi7z8Lcz1UL0rZYKXxxHlswtA3nHZn5NWC2J6l430S/9Pj48M49SkabxLH 7n9QWG7rZn0/5TqWsnnFWevHiqgV8BTt8XWd8J49MpUzabswoTXtvZJ42o+S6z75o1PNVSJ3ET7p NNaZWyJ1Nuj3CFu8/XlMOzmGO7+n7f5SpIIWmbAa7+RMXyEzvtyG5te25Gfqq/6MnrzIdNt+Jbdj h3zO9SjGz9KYiLcrL3KtA9sE03++T3wA2mZiJ23i3Xt/1DpfZ9C+lI3sr3lPumX0b1enF9rH6GLl 1afI0YvN9vWEGK3wMk7b9JrT1jlzG54WfkFPR3PynrZIXdifWCeOxi3ZkRuaiSGnwMWjo35V586v /gmvzlHHRp2MW7Kvu0MrihL7aYOrzTk6tIyjxx4e3dGfPv92CRZa+sEMLeO00Q82297z570Rfq4h 4zva3rv4RwYNbt4fJ1daBW4eKEYOZq6jYnf7FrlgkY296MFG21+iChaf3B9hx6+T0HE9nOuT+JbY 0kYuduGg5QFufICFnoruXo+KpoiBvio3Kp/QyXz//Tfl2+SZ/fGprp3q+k+hJ54UerUSOqbqdksn dnY/eGNn/Br8V7/IkcFTjeEpbKPhp+Lzi4yauMgnJ5EhJ173wvRh5T0Jmdikq6ClwFXIpMQvWCnh o6kbQz920pJPvMGASzexxA7+9jEYZDd95yE4dNE3Nh18NbzoRk4rDXZc9hRtauSasXiwU6wSpb9o VrZ2ie9odFrSvd+a8pn1uovMSIMUt5NVP8z2cwl5QOEhkYXxLhn5uQxGws+Ew0FzgGhD11d3afs8 qpLAOnn8OpUPqklLUuC0XNmP3sbVjz32lchlwQU/k0Qm/mnFoUSPfOg7uWSCqc+eGn/jc+Kgm358 YCN5w6drnLiNU7e/7EWXvJzb+JJzvODFJhw0sWgTX+QcyIkhOYAbX5MjtvXpq9EJHnm2FDyyacOz cP0tWuP6Ylu3wY89+mjGYlDY8GECPruQSW6GP3ZuuTkhwBAPXX1tfIWjJAfB02YO8KOvdQOGT46F Jw5+YsUzTlxavOQ0+LCUtOT06SrxOa2ffoZtrNYL7bpGYa8eDFR72T4PgH3AQ87JMzc3Hxq+ZOtD FNWVit5Q+kZPNos5bvlz11n3xk5kcpebGZcvNUf6E9m42P1Do9u+n/iMf0u55DrmV43G7O3uI1Zs vWrcowu3SfQn7lvitTd5HDt0u1a0sy5Xro4avr21C98b/t70t71ga59+zxh9wLZM94+N+HGHMT6x 37GyH3/aqfsl5GRgj+uoG8Vq9pfIkoP2r3iOjZdyQNp2MeJfkw/vRf4MJt6bk3HHutZA6JEMP/be 8SP72lqXc2wNnXPJxKtkRu8kOh8lsO3PEp85/fJVPeA8fLnIz03DnG91219qrzEuya/LhX7TWTG7 Mdgp4yeFKuKbG4ZDcfy3D9bd2eOSA/umh5DmD+9ZG+vMX/ZxtMSidQMzPGN8NVh4+ps3nn58jb1g DP7tF/qzkFEVsSrRL096vF/iR+T49ku4e3/VV+3d3oh4s/HXv/6t3zC48HXeFe+XL35aZmzbRx1g XEebb25P34z2z0DW/G2/2t9rk5h4EmdyOX77CSdvfMavxJ3YdqsPg14w9jg0ckri7kGFkBzRseje 2SLb/Fb6/GVj7f7WQH+Hte2GnzZYGwfvHf0ps8czh/fxIjcKHHOf3JDTx8fLebr9OePw4oPVcP3k U8N+XKNkU9su22VnPlxTx1aBfFcvfQ1eS97fnuoPsp1fUsm3+ujGvr6SXOmzwZ86ggx7vNvOXa3R +L55+qOl958sZ472XG2bv4QeuY6rHMrDkuiEn3HaTU8fhnypjVfC4UXv2W6fn7x34+Bd7a8kMWsK VnzafTcENz24sZ21Ghlt+mS2/O5H/7rxXIStd/FrDSl0n/pP+eeYXn9Q5mC8w3GM/VJ52vw12Q9+ 1nHELxUvPqaVv8+KyL+0fzmCPkr2n1ax7x9WcHMjN/mNX5/FE771oHrvoPUhsW7Lz8w1U/u4Z1Pd a3toBGdeI7PbjXPTbVrJmXl/vb7IsRN5GCmhfRYjvqIls8fRxY++/DvHP+W3jL5yyxz9WbY4l63B rfGZLeOIxWaDXS/jAYxdRtbxIE9j74S2xU4cdKdOvOI5YicPuRTYOSDj/VpMZ+7TNkLZn2tYo1KQ 06PQcVmX9jofl6v10/EWTZs1Zn3NL5385Q//9m//1h94ywfcPSB2PoTtPeyd43u91QVO47U/9ZI8 Zp2kDZ3dxKnll5acvkI29Nhsxq+8tA1zWsHra5/66GgpI9fZalLkG6so+3yzr7ujr43ORTv7AQzf AAoWfvqdlzWOLn7qyNfrcRd9uU47areQ3hLSTyXM7i43L3K4G7eGbf/4VbzxY5zatjZu+k9+2zuQ G4d8y1aMV797/7mXxpSPlZMnYqJNu31On69XWViLerF1ote5lKrWGemb96JyrY1X6qwZ9tU5jm+J J9Zn4/jfs7b8v5HuXjC6fczHqNa6rkWBrwYbQtOqTV7IvSt0Gv8wdx/pOX6HcdHKWMs/TuVoXSNY 4308l+OS275uezue3Q9MPxw859XmFy6QbhJ4CW9MvKK85Cp4V7t04cZ29sWZ+5veiAN8QXQ8R3ci u1ktXy/xi2r6LXVysTX48CKzmS9YzqsTQPx+iPYwvLRbJuFLlf7k84536+hftWR7Xk1D00e/sQvE fO3rMHlM9YWkr7+RiJrQ0u1a1vlQq6dj75+KrstU7+/5ZQ9F23tp7+dnLviw5yrXb2Tw5NM9eGX0 utsveLkm1sdXlcSrj5caHpto7A3u2IkeWuxvTHrxkX4KWfTU0PkXffI7Vv3U2I3N+BtcrRJ+6Oyx QV6LvtvEhu76JL4bq/EnfqPpk41McrFjyjUOWXLkcw+f/LbDN7Q7F+TnT4fhpcBJHGRTrhxZa5bf iTW4iTHyiYE/qpIYXv0YjcjjuW9FB01NiR6b/BEfWnzRTy75vp9j7FxEFzbd2EmLH3psocGPTNr4 piWbNvqR06JlXZCLf2jRjVwDnRe0XYKDlvjR1MimDT1ydNAUNOVVr8b1j358FXsKWgoZPFV/xrMW K1M9zhrdtugb+wlokQlPLbPzANgGyEWT9oef6yDwprhEbWIxWOw2AIhcbuz727wJyCJ6PnwUAAwy 49QkIwEEN8Fpuxx5G6Ggvj0/QYzXwZwk4CfB0WVvDvxatLWB+/mi2KObhZBEBrPt1ktwtNkU4n9w nrr4kQkOW+Lnoxt02kxy5DPBcJOn5AyNr6nosaFVcqBp1X0wR2b7AcM42PrsxjY6vfy8U3DZQlf5 Ex03wunEtnE2IPEGH5+OfCr8UP385CxLJ+mhf1Wy8TlybMY+fVjzNxP4NSfBxFYz2LLklPinTR3O HVOwd27YYDe4G0eMHgCTn5loq5fd5Cdt4mdXn35yqW2ck9/02ZNDLRy5M7/J9fff/WPmofAkz8+J ceYHfxusHg5XtJeeryj0txCaWhkvvHKgfuKk1kPp2JqOevvyTcXlQZOHT4oHGW5ajWz5WzzyctP+ 98PiWR/kq1ev9pVq539TwyGTQn8X8T5pm/97+rDqfxd9g25/AWRsV+ytOHF8Jk72qiU062HRDj/6 V6R8uga64+RxNeLtw8QwOUlfbu84biC05C78prWxkRNWZMaJsXrTbmrwOhXHKyve2lLGxm0fxqVT MhuzFW7RHr57Gcx3nFcauZyHwok/vGPbcaNoW57Oqc2ol4xHd6gf+6+O98PTOiDI3dm487axO/Uh dN4Gq3NTB95X/e6jUMrfOurOXjD+Z99wjv6qqnEZ/cNP9fdDvvqG7Rp6OeuMP9ebHbwaK9almqJv //y5HgD7eZDwtXu/i/xu95z6OyZy0XlYPpBR4WnxE0vmAmZ42ozTosUX/a1HBmbiS5/MrtIdmY0R GpyUJ438ruRg24ed59wIzTndA+B//ud/Pj+lPH+zl25PTi3BvlFeuajZcVTU+0kXdjWqn/TWxg4f 2Lj+NmFhmF/6I5ecoZlPuvfcJobgwUoJzZwoMw531okRjLGnfx835PNgW3/kRl8fLSV+ZPyuJRP/ ti7ZG//GHXv3nJNLLPop25dnPzKx5+e6yOyC95l9cnyOLz1XJ25rVenzZmFa78FpBjv1P/hOqP0B gGLGh+C2fL3Av4+budj3U1JM+rthHv5+Uz8D7Vj+tt5gZj36W1XKz9bcjm/NET6pila3y4tsURLr SB6h1dyai/g7ujWbnQ8q8qI8fWjiJy+Rbd1Sf53J856mdbNe7/VDN+nInGT/y/gTsxc59rWD95qR 8C+F6oTW8o+fbtpyu7910sd3TdZtBRJ62ncxvKMNwv0afZQ+txwW3WchG/m0ZGLnnU742h/rG6zP snX6fPcU+GS87b8Tia9bzs/8xVc66W8f3mGhSb33l6VleOXhylKvr5qXOr9etJZcsiun7/yLr+E5 Hp1/sif8cG7c3MfpfU0enxKTta0aT798qwUUfmJ+tsfllptYZ3+Ugb4OKoGNHX16u79xrrgk5tT8 dGIv6ZWXApnjeiXRvpEC652dTR97o9OvR72vq871CxK5j7MVS/e8hcJucjA0TkJax2OEr9Yx4xx/ 8Eol/o+fM06/0eSgfNuFjg/5Ku033yNTB+7VbwFCoZXPbKO3n9P2a+UC56f6e8Hf17H5j/qZZ3/m 4l//9d/6AbDWh97+Xj8HbQ1+/4N7O3MPIe8F+aVvTXpfun3bPkXO2lG0WcdaYzYip01p7BoEL21k Mo58WnQpGjt33vGjG1ltcHY7GJ/HtfWDqe2VwfgJ43XdjFbiOpNToiMcnFfsObe7hvdnYSqA9vfO 0pae/hPnOX5qZG7e+foqe+Jq45PjubY6dl+Fx88zn/Hh6Td6eNQzBxtq8+k/MbZs9x8CtTyn5Lip 0ca8+A/60bpkn75tjMimDc+h1odv52EcCS+ywY2boe+WzqzJ2QvAJZwPeFlYG6D6kYOzU3RhP+Qz 5Jfr3XudmIPCKEZ0IxsbxrFBd5cdZ2LHT7/bIxS82Mm4Y3jgwsDvf5fJ8vvItU7J5Nqd/H4YPJio ty89WPrNq5f2w75nfk8+22U5IfSJb80ycYRTEX+lsKFodz807cTeHcN+QJ/9tgnnpf2Vp66bc/dj 46Z87HUODnn3y8FL+B1OZH1I9nlv51I8nRP1FTMyzF2v93clHMv9J5p64P1s0SvWyxf3RL6qewh1 XVeP0pyUWu+rL3Wfw5dZ/AmusuP9OR/lcN73wRj76L4Qs38RkZzKDnnVuW2u5eb5CFrkvI/LHFgu 6DO+Fm9nIfI9OPHrk8VT2HRe2deNoccOWfe6yQYzc0EvJbjhwQ22ln7umYsnfPe79RX4kTXWl4v4 qa8q7rModOCRUdhPzbgZ54VcZN/RN08/fpI1Zk8rP/pi8gyHnFgSA/+SE9dLPjCg4Kt4/K7fTy3e PMuasRjuLwLCT/7ZzdqoKAonGHNtf73HL/zkLTFEj91d2OSPFo+8eRWLZwrG6Hvu4v/GDkZ4sWP8 jWc5hZH5hM2fVLzIB5OMvsK3+Bc/dgzPPqz4wwa7wULXd18OFtmNjyf+xAE7+nj6qcbb9/S1eIo2 /djGD37a6MCeUvM0EG2Pj/GDrHFK/DAWr/F1bP5wP5fb6yP5rFnvPatuGZXeINLvvwEcA+2UNyb1 z/HHiBKHtJxCz/L6+iQXGHoeQLZMyaZIAMfcQNRXtNOf5LX9Q+e4iaOTdieDH/GL7fRDn8R8mb9f Uwt8Y0eeLGxFPyUYiYkuP8mKK/r64dFRE1PGoSUG/PjCnnHwtv3gREbsaBsXT5z8SJv847EZHP0s BjwFT4mP/MgYnoMTL3lAo6MNnzz72UhsiMZs2TC1fBJz/IwNDx/xPWTEZ4c9NDV+sZkxWsq9lu4D LfzokoW7a/S1kcdPQZMvJQeTPhl+quL3ALh9PXkssMtnGMGmmxIM+uFHNnNEdtOiI3+xnTkwrhnq o1rfCSN5FpFPiRu7IvdQNzZh4nfY8bvGLoB98CNyjV80clZL/DInRe6iiTxcY/IuklgZuXveKJEn m353fuPL1n2qbF7wnzLG7WcCWAITR3ztSBb3fTfS4cKe3FbsnpivYm/1Txkf7mOwKE2fGMK/9T/G Yz3K7+whJ52NO0iD0bYa2Yt1OYOeoxv+kkgHa/Jxt27oKMlTX6gXZsdcgHnTNLEVQpxqrY8vV0y/ 4MdTq3XeyI8Pk8X4HfyM32I9iNEJ3oNdw4/GP1JGq8OvF1hk5g2nOavz6KGT7Dnp1J781rpx4ffT 9+fiuLQdx/abH0q4byqXfr9hbdn7DUb2AaATQ1bDveezWer9K9D2Bv7AdlzPsT0Roe3yWR7J4Kkd 6+mjG/Mp+1daNCWY0Y8PacMn37Fx/OiRgc9PraJN7aNt+bX5ux/5tOFpYz80/jun+ZCU84PznJuk f/rTP/fxaGwv9+EmeCl3vPbOyfnQpi8WY/b0lc5JQfTO7trsxKIFPQ/g77zHXuT4mhKaNkXXbhW9 jt8+ROS4vnnR044Pt+7mPfvb5pNnHBvhGb/3d/t+r+/2e+U6ONvu7ocviaHHB+OsK/Mhh/HHOlPR nYNzndDpWnMG1w2AXy4ynzcCH3NAl23Yfi28TFYtX/hUtu39X9dPAvhkpwkzVv0E+fxplZkjOErO RaZVjKM1bQuslzP1TZm8jPQSuXKyac9+cvukz/g1/shmHqy/HAcX7QHUdK6dwu/IpoU7S+P1PYMF bv0rnY8amFs2M45PI/WaT7TsO7Gljc7ukzV+1p/qw3q/VBL/Uz86blT9UuGfEl8Sl/Gvlc5lNoES TlxPvWCljQ1taHTe6r9cTzyR//Nj9mM3vqRFl39tavyMTtp3nkwGK8Y+ku51Z0m13SiV4B7Hflo2 0temT90+E5o2+5G2UGt/uNdPwXR5t37Z2HTvvfrm6DkP4T9jzTj+jIzzbeZyVgij0Y/OeDKvoaWN fHPXsRt67BmnTzf91quXjRfZJy2yaRvjBevGzTxG9re2MF/t9gpodbzO0ouMBE5scjk+vVprWl3X De9O0sx7ZGHPmkBpW+zUOzUPmJ0LurSRNli8wRy7r+trhIfm3OYax5+4+Mu//eUP//r//ut8A/j8 /d95T1+2S8k5Ss1e1T4X3diHkuNX2tjJnGqja79iWyGPt+XQ9jERrLRb/mkvMu9aervQVTY9tKfc O/qWuXBOPJn70KOvzfzWGajjz09Ekj2z2XTjKcmvfPE36wD3NaajcOh4dEcnPD7smENPO75+zM3w 0YcXeS5Yc7cn+DOnZLat9MezC+GlQ+YxVS/83z04jiXuwb/9mw/T3t5v/OhMTibviSFyzzH6C62h P8tnUH5b27jzRPmy8cFzE/6miCFxbHZocN5r3vSJ6zOpQU3scBtTS8W81n6nRCZt+0DuzcSj2QM3 z15Cp23Q8b9r7TN9TV7HmQd9n7jamOyVL+1ae3VeltK2+SpygM/+Gz/emjt2rDPQ8Tv7wMZNv/Fq wP6+34J/+S4vy9fwuj2OPPl4KXAmZ+NT6NrY2LTP+oPz0ZfEib9L0xHOfD1CaNHkkab4e56OYHDT 9j3I4mG33rFnrfUllHEAC4+ec1ktRoNpS+YbHxQsBQ+B54Hx5MH9l1lvzncD5ByWuNJyXJ8svmqO fVGnONf5L3LB6C/eCLAK3eAlPjSVz2gwQxuteQ1PqwQr5+2M8eLnltv24kPWaLCN1diIDhupdPOe Gb5CJ/z0XQPQ19KRD/daEhsavjbVOHHEtjZl06JDHt1YYY8PsRM8thV+kuUPPePoe/g778Ff80A+ ePRi07zHj93CUxrf+30fNjhzHxzykeNvKloq2ZT4kNznGov/ruW04dHhZ2IMXmzEB/z4jfZ13XeQ xsjB9FxIRSNDfhf0zDU8eU5s8Tnj6PEHjXzyH5/QFWNlY5CPHLt0IxM92OGFH3uRaaXzEh6dFHK7 xib+ps+41l+dJ+DwT4EV3CbUS/SM8RK3PnlfBogPkdUq7JeFUrTnyd3Z2qpz/+h4CY7CJPboXosp BgHq2/haHkjd7ETjgNaEmnSGBaXO4uLQLNzwbXDlTuvBhkn+28J0IzUPEel3IBVwkmO8N4UkAM4s qvK1Dsr4Hr4xG8YwFHZTm3BeYmvzYMNQHTxkcvBc/tdCjs9soJOLnjG6PKDDTN7Qxv97Q+dOcPTp KPDIRyd9ssm91ljJHLGvBEefjCqnKqz4rE2FwT+xK+T0tXkA7A+vsysHZJXY1naeylbbOA8pfRMN L36QSZ7iLz4/6NlwyXoAxtaPP86J0HoiowQjLbq+lq5WDrVq8OnCJItG5lnG9n3y9q0u8l+XX3Sz NunBkIfgGItBYVehG5/wjSOvJZ8848fnPoZmOhunj/WC7L8vNtCNyyeHm4vg/hRc9WHIX9sue2D0 leFNvwmPF3It/ziRyf9rKakiTZiT/1f+bfNJ/58xTr7fYyde7TOO9xqoMPthXLcnn7W+skY6V/J1 Kp1tKRjalPip3X380JLTaXE++t3z+dtDAXKV1j2zXAvqJSN4Yi7yVRITAmkyfN1t826HL93f2mms 44n+LlyxKp/0F5ljOzn9nJdcTgyT88k9K5/rz3EBNzL9JvfF0Jkpybve+EZgEiqGKw439E6ev3yZ hz++0d8/P1T6ju3Yaj9fZupeL/YNJfvH2Ji9P/sdWvaheJQ2/rSNk8fQyKSvVcmxpdrDnnqR3/ih kbVnBmf2/PvcCxOPr6mhBQ+GTOMrxsHPeGTuHIWeNjrRY4MvznUewH7zdZ0vv/HQd36twTXL6P7p OgfMdQ4bk/vZc2vQbxpnYuMHXTb4rG2sWkCbj8afZ7wt2zHr3fMxo3l94jhOQ9PC7DG3HvnaOOnz I/po6WuTs8iGZ/zkRSZt9LfOUw9v1+i+a+Nn2v+PtztdcBxHskSdW2VVT8/8mPd/yN6rqnOLa58Z DmmiyyOz7/QMIiAAthxbAIIUKckj8/QjY61jYpf4Ym4iJ0ehk+1dow5WP+/49VIJ/rAxvGpY/9aO axsPf11KsdXHUt2M+NW3gKsl51pL9cGDPACGxs+uZ5+JBbuU/WOX5JK86e+27E1U917ba2YrftJ/ ydMHGWvt43XVZaXM7rxSf44bshTa74WfNZzjnv/CSHyDY32OkjjJpna+Dm3BfuhuPH16u+zxU7bl f+cbwGS+Ws77zne26W37+nc+Jhebv+201Qol+8/mbZ3+lkb5mNhik0zk0gbjOQ79/0/7DmvnLP6T C33nymcnkpNgaVOj8863mRnHyT3njX2EUS/9M40ZhxebVPDCPxA9TgzhZ22Xm120YrBU4ndiyv6F Hlreu/f1KozFi11tfEu7ac++cQr5ZxzhafHING7Z/5rs1tv97dPG/JrM5n3sn2R+ZHyVsn1/jXt2 yHufPAug0PrXNWrfd3O6slzjVxNXbM0nf+fo1Z7j06Sv4690alftnOL1BzTtEXX9OHbIBo/hO27r ynnEe8x+8Ft/7/df/+Vf+uHvv/7rv9aH3Orv/56//eunoZ13alH1HuF8FL/jI5piDNs4azktna0X 3dCzZkOPXjDbwHmJjnbLPWWEHJu7Zcs4tuhlHFrGwTR+0sJ7tp/JwcZTYqcIl7pZ6gdEb67T/AmW KbOOrLdoDtbEE/yWfZ32to0/JjGnvOiE+El7a0XAOnN9PvdYgj12Jmcbf/eDkPaFN4s4rP/jFvaV 80Iz3muu+Z9Y2br6ijb9jJ/4LfgHXy6sgt84UUdL7p984/Imon+oDUbjnnWZfjnAiY7vafPWq/ct TB6B3BN5Gr+86v3r9jLnpuAn/t3SNb4qc8cvtBz7+u1XKVS35c8zuiaw0W+vjjPklcSiz588ZE1M pOIfmRR6H+gb8/Qjv3H0+xiHUVVJ24P1Ml6emMkdXuJNS18/cREbH2c/Pmov/NCe7We+fEanHz+e WBmHn9a8nVNeBzXYiTZaH9v4kJZEYu618Mh7EEZm8OWQfmPUoO87fHE/t55j1DX6d+6dusaygEaY QqDaXvYNrQqf/ZwHE6f2VWbmI/bx7nsxTIwdempTjq85p/KXrch4H9ixt/RZ+/w/a2Jj6MffZz94 nRfMKmSV+GIce+55x3cy/FP5p6Wjv0tk+Bs5tOSOTuyzE19jX0tW1Q+dXHxNbiPDPjl4OyexKQY8 fqSfGPmYZyTw6cDQ5gEwGfh0VefC2JmxtWb/mfWRnNAJVuel3h9/++19bw8/8dNVyG/sxJT46bz6 MvsCXTZc76m5bwU3z93gKrEV+2iJI/jxA+Z+VqEf/+ilxCdjfHh8Z1ubuYMXP+ik4NNBC99YMd60 Zy7IJKbYMVbZMx+ZE7IKO8FJS15fSz420bavg3C/4g1eze25BxR89pX4EVtiU4ONX5GP3LmPsnXg 8YtPTrP1bqBtFtmg6dcDYCftBv5mjAA2pgw0NWMY+JWWkvEQ0AEueXMQ9M9L9toRqInKT+nOBJlk +n7ObsrIcdqnk+cA87PJP06i+iEVfyYgdl38+oo33ywyNX72pzGKzrckITz22DbWhm/RJcHoqWLW 70QmoWfC+atk8rQwYIkhmGTYy0IhF1m00HMwksXXwoisNvKZCwtP7Fr6dNgmm8p+5OmHLi4FLf34 ng0hfDrJQWwZuxHO7qaZl51LGLFPTl/m3ADc8fSN8ZN79jIHyb/Y1JnvwbEO+GxVT1wTT2KiyxcF Hz1xpJ/Y0FPQ+BpefDFuvM5drY3rZ+RmzfgGjvrrr9OSZ+eXX+bb0PwXt0/vF6t8kXsnIx9KMB8T B3tOKHwS70/1k8//+Z9/7/jhwfH3k/tNfv00iQtIY4nVx++1U3hu9PpQhW8l9bFdhvsnobVV2UI3 Jwpa++1N3BmXI+3LCFWepKrOQXV+6gvl+eZwjesqrtQPHv8aoYQnt3BTeh0cW2gZ65Pb84GWkgvF stSxjk/h7patM6fVrRCusrpjt0DGs9u/S7g5W+Pm6LVGsSGI1/rov4t8YhOLDHdbczA+iW/jxK4W 445/5+XOCbzR3zm9EIvXdH61IOHxgcylI5kH59KtzotrrXBz6dZqKAJF7S3d/hVZbLGx/ZefSOOr dUQ2eOMufhPPC4lYi8mWP+ty8vIaSHKlVR0XqqLVe19Hppwrgb6D9iLpmKXvcLv0g9f4yU/ZODKZ 7PaplLTf1k+18oKZykTjyY9j2r6WPcfx3pKlox/b3/xa+14bKEB7HKAq8tK61aI0lX/tm5BmD3TE i2H2kaijOufV/ld7yNFuzEv/YPGRrcwD21Mmpjlfi/XOIRfngah98eMDoJJuebyff4Yz58Gc4/jQ OZATYFXiw24rg7WuPpcZP+/X6KLM3ju66Oyl6PPBeS83WR3vfgLHHu6noJVc94hHFTP5GTu/1y9M lF5fnPV6oHUXNlS+TKlZabnJCRo+nO27fnjszfie+2ZeL/y5C7zEGpxwjePT9ktfCS/yoUUvdHJo T3r4u40vm7b7d26GGl8iIxM+YXkS51755OwIvEYfrfKPXvnpHKqw0+Nak/HffDa91gM/5zw39vrX ueeoa/39ArtjP+t8iz39n+uWWQO//jr5d0yyp/5cPwH97Xc/z59yKB/Jz3XnHJfsspU8Jd6mnXWy fWP/8iHxmd+ccEs4R4JjGs7HctPGbqw+JWNr+LELMwihRfM5zvxAaL3jDzlVjhyHU+Y4Dq+COnmZ 9chX+dMmrrmujPVptw/k2Lgxz9zKWZXIBm8QbnrOe6H/XrvtlKVez9rP7PAtRVw7ttCfbZ8fMwFP 5hlf8fTamFxvH/AvmYXxpEVnibzV2/zP+u+wtmz4V1tMS0NOlPj2R3LUCvLeK3WSFdzG8lJLYOd/ dMzWPf+haemnhs6X4PJv8/scWsfg93UBjmfc75+6PzENzTn+3gNgf1/jEh5ntFUSfw/OS1+rnbXc pDPfkZlV/lE3WPE98tqh0Swfy3ZknzLou26+Pt52rSgtMvR49qo1e4E8NwKUM4cZB+VV7/1o8hoN cd22y0YpjRfnta+B5roTh7cVYUNHd9vpPA37vUzmouD7PWBhtk1+1L9aDv1NtyRpxElkHeU9/xhx rfDTTz9/87e//b1/5vn+6ed/7184+etf/1bXPO4v1K51zqnj/8wDfT6n9p9IqjlyDNinU8OXK/tt ckZOxQ8v+YhOjlVy6UdGSy+FTmTIX7y6ie/aUIktvFHtDOJ0xY9fyRu9KTP/X2oTad2a35lVuncZ 7PKrsJQ+lR4/fxXv8q39sSYSRj/cH9z+QDe/Dq/Pvx1HhCeetsFU/WyI9xdd5PQcb7d+CXnL0PtG 4h/xK1cz7Fe0ydfEayw3KVuHeUdWrhHEnPe/5OwrWz4Y3ZbsSVXLNBZ5TC/VnzydMYFTxm5G/7WW PyoM+Cpb/UsJcehAttyhJY72sFXa0wujcUqvY14u9XuBEV3U6fJhSglEpuOuY6SYcceXJtgP7bh8 2eb/Z8W1sJWlXPEu4fi9SN1NXgwyj22ljGvx5WLnqPHLycg3kJflH/nkMvysr3c8Mn0sVQjR0+ac 2X7UuK9nrqvW1gr8vT84diVPOk7tX9mq46djKvJksvYD8bFz/G01L0ci4H1c5/hr4pHpY7r65Tyc zs3FL3JhtS9FSxtMLZQ/WrLvseNIdU7oBw62v6pf6gOksUFGVW4awWUxIRy/W/h3XoL1Tiz28EC3 7PHBubrTesyPZxvF3MzxOtQSLKELswEHs2krtlwnOX7Gxv2+t//sXb9nqPVa93b7lx7rff03v9V9 eIbYKOx2q19icwaznxatUuce7y/186wp4uNLfHT++1J/dnNco++c5bw41+pZ/1uffeeCee8z2O6N RBamvcXYsSDW/KmurAdBdNwFzJf9vmd0BveWHw/4T1bR0iWf5w1aFY0uH91DV/XJ5/5/1kVkyEdn 92Ep5NLXsh+M6GWcmKJjjEcuPsNM3PoKGTpaNrR5HhKf+C/G2A+u1vzFF3iw3BOK/dgebPbs55Un 98HOrTA4P9VzMff6fVHLn3OqVdrnId+ynW/a1hqq8ztfelHWdFmreD98mcd6bHT1fKLW1HyQYWLq NVo0ttlS2ehnGUWvWWysL78U1Voqub7mKx+/qw+j11czG9PxV2qdp5arODwL8ut4PiwoXjn4rOz5 SJ7ltp9blG7WdeSSx/Azf3KmomvJa8WvJBdoypYhq/BTlVN2VXrR2XOXft+HPTboOmpik4yqBEMb er8XIVPz6/6rP0dUP+/4zbc/17FT+fanPGHC62Oq+FfcNc++3Gpl9Bqoe0OJOXHQw2OvprDWiYfN Z09tr/I3gCWsBCSzPG2Wb3D23wc9wSEmOQnUw1l9m403IOV6PWSqb47WmwiL4cc/10Peov9Ycj/U A2APBTkjCT8dOx6SwOhFVDq9UPumssXrwLk/XcJJQQuUjgeUfsqDjX7Y8uN3fVO2F2LRHRnyLy6J yCSYWH1JzSSTUSee2ST0o6Plu6R2ngq9E1/t9odcHm6TE3Pk2NqYsLL4tPhk1cj15J3FTMZYYceB RicPX+kEgxyc/RA32HASlxyQjZ300eGRVZXoha4lB0ssWjV8vhjDTM6MU/aNTNgwair75kRs0rXo jeGq4oDtjWrrlBKaEyf8efg6Bw678XHbpo9HD2Z47MFM5St+8pIcGLuAmmNk5qRvttg8ax3++Gc3 9u+TlL/X+O1PNvvKdcn8UhurD0389BN/52TCDrt80SqJm7+ZZ7Txk69luzYL7qDZONSm17s77O9r jvpv+hbefALSkepf+S/W6jlmvqtN5bfKh42obXCg/HViKMg6Ifi2W+llTuv49ED5T995sHzomd8z zWL5cm5QtX91gvDTt+ZZHr6vv62xCxlV0dKv1dpjm23mifNNTdsSh9b9wSDfOB1taVQCjmujIc0l I05FV3yxM1SvaC1y/CvcGravTZ91M387uea9AsTvdVRxGPdF3aGXZuGJzHyPlXaDK22o8Gp9mgeT aB9EZ6qrF3Tzg946jVoMbZWScaH6LGST4wYrgT4ZVds8i8YcHEz6jV+06MUeI/rqzE+plr6+Evnu D6FlC8moQhhZIyZLsdcofxqDG82zDqdMFppY67LWPqxS9sam1EsO0JS97/S33ovsIklerXzHXAr8 tgGrOr/UWuV/HVGFW7V0RoYHZaXWzoQ5tmuS239E8mR9OGKE5pjuPNWUNu/4LLLOHedFY410te/O 3jn5lOfaB7/URWV961T5rfYF+4cpq6vIwXVMH1/6jUrhOk/KRccjjrZVPrUP4mX7rNezBxn7UEf7 NmykloUzH+pywdXUC6PXddE8wC2xymPZOzlpgKK56JHP7/80bya2feunpqbnU6yCcjH00y/zpwR6 HgrPOb/9qCS7CW4+vcv9zd+lq+Ni9sEbP3u6OYeRuY/t9u3Eh6/Kv1xV2itXs24m3m/7Ziidv/7t P2pN1XVKxeIY59P//t//u89bzj25HkBX2IvNX8tXAfZ+b05KxNqSOOcKF+TOUeTp50MBRNS+8cu/ 8w/+s9TsN24jj/MvIvElRHa2j6E/aW4EK+RT32FFf7fceMpufvrmAPZnpT9AIF1HoK9DS55e48tb 8Tqmansu5a4KWp35P/gRLGZVczOx13rtvXHGs0Zy7TDHMF3wk49rg2j9pvEVqFKNC3LlykXx2tYR 6XVRP9TjRoK5r8vo2ne+7+sfx1lv8BXjff1T69axUjjsuHYSxB3D8fPwcxOrnVgvnaLjA/0p0/bW 0YSS6vXU0kVZckdn7M76w+39pnRmj5jcX/DFv/IArRiZx8n/2LnyVzLPsvVv3vi1MW6e3hxbcLNH 6n/Nzqv+PXpv/3N+H7edw4n3lvwjvZrXWj9sypOiz+/4gW4OZh3dmMYtt2Rv7vRgPPWeMtlDN33n Leff8ONXxvE1/m9dMnv81MXn35OesXbrkw9P37x3fI6jKmRTm7BegnXlrbBLo/Acv6O3sXMkoKXO tVg440s+/c1U9J8+hE4mvKzTvrF37Me3kRtZ7wMccy+8EuA1XHtKH1X1MtcEtEu3BDo3dbDfHuNk TIHcyb847dVnXZFUGnu6V3yo0velzu11VVzc+/jU7Rh1oqw9dFDJh2PHdZLxrYMKf5Qr9KuQKcbw +oKprhVad2wSbJlqo9+G48eFNJ2GtmY2/9gtoBNVHBi7jVvyfkayfS7/IxmbORZYyTVrLAZ+xvVa 6++3yqP9VC7kjAws+PmJeeOpl2Zf/zg//PLT3CRyDvnbf/ytv/37H//2H9/8yz/9yzf/XPVvf/tb /81fD4fzAX82+hevyvsvrgP62mWMd8T4JwPisU/Eh4ytYTb5aa2FnzngKdqzZC1HfvOj22u3GFr2 YkNf5VrfXyqZjCtDA1U8PQ9n6fXbs1ov1jd3Xnwqpvn3/s7PXf9WH8Te/g3geS2+95bsxffGYuPE 2dcX7YYb7fJSvL4zLKs1pzXFfbO42lIrkmvsGvQRjTZZh9cPAeoBj6Xumpp82yWDVi8tZ+30PnYw wR5/yEw5x80ZlWTJ3Bi5joh9XkS3aW1z3gdDDA9c+H0s1nje6+Cwcsryh7wUyaX7GcHTdnxUjvzz /NMfuC1ey1UbW71vWYNHt+dc7FUjg5WS/GTc7bHpvVZK1qFxdBJTt2JpM0ONX+yKrMcHLuda8+26 t309Psu3ea5FOvt4+WJnSblwi269WjGd7+o0DtXiqVcZF4Z2Qw0bCCw26tgvq32eabdLolv8Q+jW uaTGPX/HVvLTOa49Aq9pR27L8q31WS2zKr3x+Ph9cDmJL4ff+sCH9d1fkkAkW3p1bHh/2zEfwD3X w5u8TL6P/XMsBZ8H1z5d9ns/Ybps2xv7xj6L/JfvMh+ZH+r+l32m7y9QMTH0Kldqh4B0Skf5II7/ g9++JJbSB4Dm+DTx9ih/fsh1Byzk3OeXWyVzMOOWavp+6fceRcj8tQ9LwHjXxHtMXJIiDI+zHXf5 BleeajW0/1GIj7B52zIF2vaLsN9XtEwbrJihVD76/XO9iaLXv2BRxxa6g4eodQz3t9/qz/u5Nqr2 t3rg9c2Xuk/ePOeE8qlIzoXXMcdX9uufV7n+5Vf3mOdbpJi/1v162GIQs7be3n/zbd07aP9dDxXt u/47w3WftGSU8fu+l/xz/Wy0n4522WqvycNesvYI0fbDIVh/qmv/8tevUbGR87DYrO+y3rRcT8Lg m2oO+EhPjUxoeUZABx+dzszdfGmJPfeutc71dIKdcz9dNAVNIa+Evn1AI8eOgkc+lR99XVMy/f63 ZILLfvykF/3EhLax8ZMHunhk5QL2KwY7cy3m/bq1ODmDYebrOqH04MRna8n5XLV2Lt/0xVf/7Ump 1oTnJuSUfoYiDuOqdNynT3EPWZT0ez2V/x2j+ZCzwsPXfnvGZPF+Llm5Np5MDU54P5SMNWR9KX3P ky+rmHv2kl+srA+5zPygJzehte2yn1+VJYOX2OFmDeCRzxdCo4uftRQ/4guZYOnzh7+pxgoZvqnR QetrhjqA55q48sifov9QtXPSc1v5qGOUbttvxKLVSf9LHed/+nOtx9lE+p5o36qr6z73qN3zzP2/ gqzYYfxWrQfk5UtVe5L19F09wE+u2eJffO22jnfPj+4PK7Yj998AtpwoCuDH+ibLX/5SfzzZuBK4 kyMpxiZe30Pg72qzs0JsKh72/vbnSmz9+/OPf+4Hwh4Kqx4CS0Iv9tp09W1gNjjy+Wec2vw6geei 6pf+Q9vzkJR831ytSZiEO5nV4i9f2Gv88tVBJDYlm4RWHEr7ZMHX5PfEVg60ZLIIklSywaUvqTmg 5Ur18JzM1oFDNpPELnzysbl9wk+JvdjWwlPh0YuMPhrcbFj6KdsH/sX/3KQmB0vhFwxxBl+fXXYc jFr4sPQdrOxr0eQiWMZ0go/em1DpPXHYVvilzy6Z2IbP9ykzXy7SyP+5PnjAlqrwT6WbWOKHcbD5 lVxFR8s+Xnw0Ru+b/nVifcra7OeG7WwcdNm2MHNi6BszNvfy2bfcjP10ozqhW2d8s07lh+9OijZT MVXM9eC1L48qBmXyOnwPIuZbfeVrH1kOg1kHndlR6QuZmumOsV47ls59GWm5etFDa3r3rY2pYxeY zWh8sCmNdvWK1dfexeTfvFmt9UUYyO+VipP/TkL2Jhj95uzoTcyJPWBtrIhMjI3Wq3GpF/FccJVA 9EezvMZ/Uy6/i9fxFe6EMD6xw7+xSWZKt8ePlkfud3ztyPSP7G7iV3l4kSeG8Tl8BlumwHuOnFg6 yEvtysFN+Xqvc1axxHLjGW9csZ5Sh8I81C/bQ61X83Rq5DIXWryrjcAxaL6vOW4/OsLGHsxRaH+O TvcPDh9efDfmS7V5OG095cIGvftHpt9EtPTEMGikXmuv8pOHUu1iCMtCyr/YIbARjGW5PDl5K0Sq GEolwZqSJ9U5zl4FhY8uFlSX/EUoxWr7eCk6HQ+B0XctVq/T4lOfIpIqhelom3Y4fXHSptZ8sUO8 cKf2qPuhF3d4I/rCE4uSuHpwXrLfRsaey0b2fX2l5eyBvVDgvdaEfEy1LXr06abN+SDngeCTVcpC Q9Mhwy8yqc5BaPjON1ol7fMclJijbx+f/mDTS+xzQ31yBXNiqtXiDesp9J8lPr7QqXwUbds1VS+F P5+Wr7Ba5/f4nwK/Z3T+v4LJ117PSx1NqN1u3ep3bo6sfo48pK2XtHbKDh47juWkMW3DnXVxoLuJ b41b/D62tUeooMqfV7vRJ2tp89Ea0vax0Np+lkpgjo05PhyzX+oTwb0lFCs5cb08N3/Hau9NjPBj jE97DEO9Shwld8pEn7HRi0ZhWf83lY3eqyogfXt7Rda0eq1RsCYPcqWmOB5CSx7De9du3c/4kRnf xpa+ap/RKuRyHL/DekeLbnix9dkYPTLxIbLaJ97m6dPd9R3/M9y+wdCx3nPwe/ae+L83tmafhb+x 88738Ojhp2w62nP8GS36H/mFDX/ZiGzsZv2Fvm1S+74/iHWvF3LRTb+5Vxh3rvFd0+daB/azbqzY 1vJrbuCd46rG/en9g4FPrvWrVewJwejjEB8tx2Ado+TJ1P+hv7pbKFcgjdny3StBrH5fPzcPgcB5 1Uh+UPFnv2iIepnpeNWIz2TSTzteimAc5U/H3IBigT94N71k++KnZHHrpeMdiEay//5+KatHjj/B B4OM5qeSL18RW3702P3Nvnj8e2fvuNSs4Ke95MXSBif2uUZcPqz3h3Qvf0rNh+Xyvti1zL/92799 4+ee1X/+53/uMbr325ELhtz2zae679MPU19y3Qmu9+jzofbn9RUMtOy3Oc7sF7s+Y43vodPb5ck3 Dnau3zI258q0k5fgTvZe11JP3ZkruOrIpy0tk9qYe+aa1C89TXwmV/+tj+7jmptW75ciZCUZW6tz r6Lfn9T5XjxfOv7KdYnslZTYwMLp6+TaaOZaYGKGOJZuX/mf2GhOPEMznnLL7+OLntKYuhE7ffTy uK8BmjTGWy55u65PAH1S2ke8k/+Yia4x6NCJptDdFT1udHuUQrvmJgBfaT+z+RWVi5X4m/CSR9c/ cyxdPpVQ+mnf+Zn1+YJduk13z1X+DtJTJjniz+Zdc2z9NvNdnj8eD0StbViDQaYRrvPfjG5665xc nKZ1axW3aPsVxih//trGh82+mg9JJ9Zn29ItOznLuoqRsS+mULSw7/tLPS7qJVIdWR+KWM/cHpAX rKfB1rJ+q7PKWbKLMl0xto811E7ezfi8j/E3a4f2QbUJdGZ/ZXOu44IXjT3e/fA/tAn9JYaJIK+9 B05aJKuvWy5swTdGVu4HC014jYvCylIncFZRnwtqV5r7HAezREda3N4hVp4KwntC91RdMxWjc+pc 5RzWObUfF8s1XT0HnA8dlGUy3rLPF+Xm/Ry7fMyzA3u5wBraPl8fThgv2GLOeFr2+jmCa61SO0uo +Z6T1JOBlu9zc61F7x9zH4Je+1u6rj34xiZan09OXOzRyX3y2Ofzff6sZzz1BTdl51sfHmzXDR1/ xYcefbiRa4B6iQ1tZOf6Ys7xaAq8jr/kkkc6/MeLPTT9YJFVoqNPJ3GTTW4TY3wylg/j1GDh3Zjm adZNiRY2f8WWPWFyRX7sugbyvGS+zCYvY8eahDR5YZM8/5TkIvOGhyZfMFK2b2QUbXIUWuRjB1+O FX302Nx5+lI5cV8Sr6Ju7GCynfUd38QWn7Towc16M2Zb9eFDawimuNLGn9jKGMbkb44X+cFTUzKO Djo5dlR2xagq/IlvfOC34v5cz1DxFXKxoq8md8Hse3p1BdSx1zOaX+rb/7545/0YWt9fKj207+sX ZOmlwCOTNdK5qGvvXhO1L+GjNXb1FfbRfis7P9e1/v4GMPkfJMHGRhxBoCatD7waozGQhLSxkvXm EzAHr2/inOQHx8M4ODYJTqvBaadKPwnibBznU+T4E9lMHJv8gI1HL7poCnpw9EPjWyqavgKPfHha NDU0vuhr+QcXX2EfXcuH9BOHN1H8VnccWw8OzNgglzi0yRV6sHJw0EWPz3DZTD5gKmi+nk82i1mf vHFiJRsaTPZTE9OWES+cxEnHwUs2dhIXHIW8Elzj+BkaHHRrCQ2eNmtgxnOAe0g6cv/Qay65jV2t fCn6sWUcX/SVxB46m+SNgztzPJ82ynwH05onp9LV8pWcMZxpnexnHRkrsROZzGn4sHqu+GnTPTmh S4c+O2bcxtLHdslNr4WItix5Ba/lxOjNQVPfv8BX5yZztrz3sqHGjjHdrxqI0h9oYW3sqNz+25Qr nnLzM087Zw+Hop8NGW77ffLr08cpk7t5zU02si0foehXO/7OmpUK5V0MoWmf/YxH+351Acq1+H9z vt6Dt33ufqmEvrW3bXJPmaQmPLr6u2S8ZZ5ycnllWQ4ODnrfOOXzBn3bvxCay9ftf1SefoSufSe/ +fqJR7+P+X7jcOdvY9yydey6eq/FmZwJSKrEOLX2kNPvaOvawz5gL5Gd2grq5MXO7E8+8VcKvCjY ir1k+6ZPybY88CpNw67xZHZ8hc3/likeaf6iJP93LNnDJsebnje2/FRu3uAlB+zpt42yG9tbh4wK QyUTfX1hZhysNlovxrEdGbzdx9/4wZh2Lty3n+jBRHcuck4NPT6ykzdI9uOcX9HHb3ENVmyGN2ui 5uzw0ZXxY/rjg9xP/lHjw6Yd6WnMtoRVuWRv9SNzN2TJKdFLi7Z56aP/Pyvm7sTDJh8cL85hxViZ aa7omzYRvXrZeuIt8o5xS7XMIuyYB7NeD0bEWoY/VbbdsTNS7G2bLV0vaPT7BkRpz1m9NL3pqkPd Gwo3FnjdGD5QWTpzJZH1UrwXw3O8wY3NxNEY49LlbMsd2tzwjV4diwd3oiOEcBsbXNwTR9nUtz+0 rVux6B/LyLzmJr4+pRPLpj9lnzL4kUl/2wxvY+5+dJ60jJ/2fm/8tPccBzct/vY3dG1sBUP7Umvd +DWWXcIPLboZP9snPzYjF9+Mn7KhbZnopc354Ikb/sZMP21kvtb2TyGXQPCfvoQejH3ukbr+CXZ3 ag7GB/kPx8Kdh6dsJQizDu3CO4dRHy3ZA8qG/ce3DV3X28jyvqOv989NABiZ1W5HtPdJnsqP/aCa NnPJXmsBhdIcszU45dAbvfhVvNp7pmRfmHzylUQ3R0LM9/wUL8aLv/MRuaa1o5MXO12XYzLX55fu 2VfYaLtn392GLlky9W/vjQ37auJ4Ls5gaaFjAABAAElEQVTPSzC1Kvu1w3U/vEubTA06D6d/8R6d 4IX8AWt5Fdm0dJLr6O021zx5z+79uge///RP/9Sth8H+7i+5XMdl/cP10Heuaea6DY9scHc/Pmnp qvp9HXv6GT/1dxzpJ66Md6uvxEb6sbvH+l/bY+JvdK71VwR4dMmkbL9C08YXrfimTB6Ke62ZHEnJ M9n+VnApsLNt7T7csZ38snl06LbBQX9Z4zE4DvUr3I2HGNqI9eqdbr22XcbelPFpGBdmqbfv1W7+ G/W3pMsS/SUBKzlJ/871EqwuuZZdfpvb3g9eRf9bR233IOa9+jbwLh+hJabIGyf+vS7Dv2IMYbXX nrfmoq+ZI1N0i+aJ0TZPzmI7Kto5FMabmo2LRbZ5vbbybrIv0XHOOohGSR/b9wdcre8LrjozuHKz MjFSczyY/8ig93U0oPO+0XVoPoSb2MSsr00Jxsd8jER0gsHu1id1uV+w6bcMO23KSziD+3wNPrp+ x3f6sOyn25enD/RCm3biDC17ITll4k4+5JKr7ezFjy5Z/dFp9mVrRr//Kvobna9rr8TL+fwNFNvx Jez4IsUpLVcDPO9ncg3hMs766G9Ht13r9C4jP2s0dtKW4WN7cmAezE2/NytMrW8KwnBP3n1que4v rJUJOHNP69zj5kfVfr9VbeaFHOye58Lkpl8mS4E/duvbhec5hDb3HnJeyX11bam0XzCyfthxTcnP xK1VtPGnrzvPePvGB1j7fnt0g0c3cnj0VQW+Gr/D0/I5OdiywcIjkzwYw9IqiWNjblm65PGjY5xn KbHZYI8XOrCSo21DP3R4anx2DZZcxj9j2ciYLN/gKOjxGw1e8oUfuciIJTp5fkIueuzpK/FLH06w tPGDz188EPV+pPRKquRm3zOWr9hkF02rspV40XelI051fn3m723TWmRfjPw3fpbgw4vfWpgZR2bH JhY/We0+HrvJGVuRo7dj2LYbswjayMNQ2Fb5PB/4876t8lZfHvxz/fuhfl2gCK3LR4Ud+Wm//YLF yV3oWYtffpj7j3Mtca+9BqmXrJeffHHWz/3b5Kq0m/XS0bHJVcYqS/VnBc8Dzhb1Jvf+lilSnLA5 JeDtoKSpJkgQexMRYJKbNpjHXPuBBzN1JyY2yQeDnKJlk306EnUlwYItGv3IRC84wdaiyQmZbR82 nrygR86YPfKZID6RR4MZe3DV2EVP5Vtw6agZk9ePvn70yLFLBs2YHPv6KXSCp5UfvqdENzpaPsEi G9voZNlkY8cfTAcWHhny8TdxsxkcbcZasjDZ0N+FPzDxnFj5pAR3y5Mlx6fNJ4OnxLY+2tZBU+jS gdWl714MdnDwY3tjkk+cmQ/jb7+tnPoOX/fvuYbBnvjV+B6cxiod224ZbJtPu27A1CqYS8ramPtb 9CVbCn2h05cytXNo+8Z28WqvKSxxnpPYuSBlr23X2E1fuDM+m0mPPnthc+TZ1s/oM43QE5Px7oev 5RvezX+gM0lObNPt19Z5odw2HgiXVs9T53Aimptc44N+z0utj5Y7OYvyq4/H34ehHUv8u+MK0udt y8KsQGEpT/1NT78Ff+clvm2xYGtPWor93u7W2/3gfurLiQVqHvZ03s+8f8QaSnzb/N1nLzYjO3Hc a2nTn7p3vMMJlkQ0dpHdJHMc91RUAH52KqVtuU3oQt4ZvE7C3b/e5NTFjk+J1d936E+eluKX6veS lW8KTuiOV7h1YFavbfUb5xLtY7tk7Vh93BYt+2n//RvypEpm/Jx+9rimx+WznhLntMPsWApjnEuE NWra3UaXROfozMHec9H5khpZMvD4Fv+qV7TZm4NHjm7K0+bt60hkvNvYzBtOGMlb7JBXtPbo0Mnl 3OTaJ+emfBAu2Nrt57Y/O+S9Dgd7zoNnGlgufSjjh97I6Sk3fcZ8tbdv+sx3+PSVLfNZPzpyFL3Q /k/b2Pw93MyPWFu2YqujTQAvucUbzDunOwv8jU1pG977uCZDji3HVOEe3fyU/8zd8MnEx+6/5L41 G2dAbh/6E+mla+1cOSjd3vdcf8Ax97XWf60Du9dYjcXAozuWykNs2gCqtB/VjmyTrpdLD6VMxPa1 5mC12/0yD08GtsmtVmssJddFQ49fWjKO89ccxx75mbO5Dhmjtz/4zxIfdwzZJ56yxoMvjunHNhwY nZ+AttTHl40f/eBt6e3Tpu/jP/TgfKYTOW32pPi7eVsfpko+/ZGd+PVf6cNF+73ytLPHz/w88SKr lYuMY3Pro+FvjN3Hf47RnuXVxsSXPJ7FvVSyZpOfZ/52fnYfRI3PuTx+pY2B+RZvRrExc9UIlf/E TJefjimtc7w+enh0zGjsXK1jvxg9245hcnLZVwYzbu/XRfKRatn7Zaj3eK4rOtbgtqGay4r9KR1/ rovx72YfgMd+5ka/azs1/WISaxk9WEh3X2/2yNGvV/zaa8Yu/sE6nbbXAMNw/ZTreCLZu/WV68HJ DEt6MJtXzsBLDFv+iruI+iesS/tF58RJ/9q7Dd6U7PVbP7bQHFPZY4xTnS/8CSLXjbnxpfXQV9X3 3l1tf8/a4wIMtP45zV6H9808vMjccnOjM7ys4fjZCp+8vJz/Sobus8RO8PF3P/7vNhhokd398HdL bmTv4xOfXsrXMN7xRnf0vXYtPHSxureRwnb2yNuXV/uRTdv+HjyYY2+4t9fGOQhuvBKveOfYGb17 rd/ycjJ4PN3HzoUau/CKCHeOgNLt/ujnla3JcyhfaRv79rmviY54X5uVc2XipWzsy9YR2hG+KK1B 9HcuF1twd1n9J3aPi7/xtgz6ZzZCTyupwWEcfetvXvppyaefFk0xDu2yNayZzPRXO+tBJBN89AqJ Y/Wa8479zdV65IB89Jt+/T9lMsSn4LbWLdByvvHe/+r9MXse6nmrbH/vmM5C8WGrXIOOnTnugt8/ m1q28a6I2pfxI15Ft+WOb+6Pd+74NknpSLdm+4Knthj/XkLtQa/l6nXLn7MPGtsT2FXS9mCNn/S2 69rkspl8jvG5PudW5qPRazxyHVeRdpv+ZTudapOXRZrrg2N/08VUCp0TmDzquJOj6z2DXN37I8F3 djb2+DhxD926KFttZeJhj5wHsrM+5rq0fWkfyE/Jucw3dq0xH6h0ziJL99v6mVdJppZ1hu9+rvvA +08G8L0fFJfdaQvzhOc6j7yS83nPabnCB31Vf98rnjjGf7qRgddfPigamfiszTkmLcxUGNvetht5 GKmwldiNbhPrhR9k0J8tXuRhB18LL22wyO6CD0N1P8b9F/dj8iwiPm6d2ONL7Mmn66DYI6PS127Z YO286CvJAfnEnTiih6e0jdo/9vUfP/Bjl65xdIKvVSLLbzra0IPFTp7T8Sn9YJPferFHv+2IpX8B 5uyztWDJw809MBjxSauyldylHxnY7qd5GCvv+ZIj22QcB+h8jQ6biQlebHYeyxf85CA6aRNT2lY+ Psdm8OjAZMPx3e8HTkyV8PbHeYc9VYlvfPb3xL2naL/qOas948fSE9O2Hxti/PU7f/LvvsaOD4N9 bJ6cJqbYDeb4U2v62uesj/pWNcEUCaxDt2829w3nE4DJSPLICn4ml1PzCYAkPS3HswDQkhAO6cex 7TDs8Mko+KoEaSUmG6F+5Ft4ybOtREdsKfTQ+ZW++FR0mCm7jxc9dAuTjhKc+Bkc9FQ8fSX+aMVK Hp9P8T05T06Tw7R8iF0yMOjix05iyjj48RsGH/CDp58xzOimhU82PHNtc0V30LJhsefgFZfKt/hJ l7wSHK0aWmT4xx7dYGl//HFuvPvdfWs0f3+RLGyVjsL3YAefHJ+e+UZX6OunZj7i16/19yG+/fb+ pm/0yO1+cGAmh4nl22/rAXc9BI5/9OK7VlzymHUCQ2mftP4df9H51rX6fSHlJowY5KP86k+gVJ+9 Psb9NIULwVqWuZgiq/bNqZqOQqx/1UpL26o1UXbU4RT9k5Kcw06/Rc8h5uJr+x+YF9lDDE3Muzz1 93j36cD4QENXX2GJvy3xY1bqqwjerriXfPHele3Ps59YQw8WnNCCmbH2s3mJvlDTj/5uYQQPnewe b9n0/4hMZJ/tO19iT9bOsmu19s2arf/vbG5aMEry0tW56YNBp31oQ8NvO488NMh6CU6WzqXTx2UE O4K+mHPB4KKu57UWXN8kZdN/IPUy8dp77I/2WT6KwDFXpDp2J54awKpjtd8QljidL7WffPmlZLwB LV5tgo1ZO+B8ewidwbr52mns473GBef8nz0qOeFX54bVsw42r8inCECZc4NeXyR1YHwrq1VzTsK3 D7LX+1H1ja+cHj22IqMfHfuj9/F5Y9X2jiwZstlLNyaa8TtezouwWqev8Iym8AM9PjkH5LwQ3PAy tocr//iP/9h/EiH8cq907w9rzdpw3ir8GuAnl+wa080+bTxxyXtyT0nNuLqnkO31cfIa+m7DGtyx x+ZdnrjD2/K37B/vRT/tH9O8ryHI16jqnJfgbKzdJ9lReDmh4e8o4YTpWEnOW+7ko/PSB1AB1f/o N3bRu72IZ8zRKuOPdbTGy4c8eLjPuYPPr/5UeDPOsV3Nd+K1n1Q76w4u8GJWyxf+7rl8iYVM6faN lpJNueQ7mFAHy4j/1yFS+hLRtCOa+Piwy9wcqz/xUX/yore5xZzcFKHgfqg/c6FsX5vwB18cN7tc 8Wzi6b/Lz+XLkv+jGO/kPuDV5emmPXWe4+XG1aWfehEfHTjq7CMz1z0l5q/n7eP6ALHtR25D/xF+ 9OLD1g9Pm/1y89OPnWDsMRn6mxbc5/yHHlxrzDGVgr9lYD7HZNtWqfXf44zy1Qav3tOdv3G/fYsY Kf4Fn8yWQ8+Yjj75u5JvxiXXMgfniQ1D6UM52Ovga1vyAXSE+vrkDEY5oR2g2S9auPltv/LJd/sC H5TG7F4bQEE0cf0Iuln1snPRczMBzhwdM6Uycnw5tNzM9LOebKnP/LXNGKLYe3eo5W/xWo/uJcfI XZp+keqM0/4Nv2Pm3C41bMrahpIL9MT7bEGgJX8bcvfb65KLPl7w9fd7UTIqmmuS//zPeo/+95/6 W76+6fsf/1F/9/df/qUfAPvmRd53upbyflurwGDDHj7XYvfNaTzH8fDn/Bz5xLL9i1xoGccOrF2M 4UQeT5+NXYy/Zje8tHT10+p/Nm6heond+BL5jfHkBXe3ZSiQV9tLu+hu/FlisUVPDlJj61KsTvtx chL72gujZII5cyLWRrpyi59rno0dvOI2ObPjg+M37/SPzaaPwT6O+/ChjpYyBi+MYKUl1nFFvlq8 hgAT/fNBF2JBJxfd0PCvcojt0kV834ETLG0+wDPZmKykD2H33yFODMe/Dmakth47Ow/BadpMXNsx Np/x0TjHT/QvrKMHC0+9eEXTD6875yU405ZMbfIjeeel9Sr7y0TL7LG/Q6s4/ZTp8rt8qDG07Uv8 6Cv7EiDl/bPzTrdNaajzUhID3eP4279YWXS2Oidll5j3uwq5VGM8tv3rQChWyf2qyO6c4bfOCZRM vdMsD++SeELZ8sObeXBuosfXXJPDI9OZ0vK5pYp+5L3HVxqraHSHIHcTf7dD7XO0WPtBk8mo+4F9 CB18f4eyC6US7KbPm52ZJiSG9q19atHj6/QH5M0rrKrXe4gjcsz1qPvnOqXjGsKJX0wI1fbanwX1 67quaSZ+cmFWBT3RVDu5FJ+SeDz87/dVJWwe2vaI9HH2PXrl64d6AFZ3XM6ftpwHTez3+bLOkfnz CLEPB57zsPkyxkNret3Pni81eah1ni+cc3Af3+2/uS3s+oKAbxHTZy/n+9wzd55PPLGv7Vq2tfEn PqWFpZJhF358dc88OFJCh0321NyvnvPLfZ9nrhfmGpaO6wolPiYGLR47ePGFTnzY9tOPn+TJKrDg 5JmUMfkUOsbRZZcNRSsWRRuZ2IMbn8gEJ3LbVjDR0qerkk8NRu81FUd8QN8+kEdLMQ7upsPf+Uif LF/iozbzmpi2bLBjp8fm5jy/cDj50ITCfrDj39bP9WRiJsOm+Kwfz5Fcg3rGpo+nkOcjGdenwdRu GfbJ8l9fJUMPPf416HmJTuzQVUKPr9r2v9ZJ7zOF3XL9WvK2tNrTEg+c+OsBsC/itQ++3FP3D/9c PmV9ypk9G37v++WzP+Pl/JV5YiZxs5F+/Nz841LLkLOqq7lK/b3icv5QWqA2LpPw009OKveFZpJL niMc9MeIvQlwEkJTOoByVkBqkg1TIowTCCw1QbCvT04NH65+Fg1cGLEZfW1oWrYUdGXiu6OHSUaN bXJ8VcLXRjd+GNOL7djqJ/blO3r8waPHp2CJBd/CUGI/cnTIJ2fRix+tVC/Bjv3gklfRIxOfkyNj MkryrY+240oukxd6u8AXtwMy2PQzj/QSyz/8wz9c6yJ48TWY8QudTKp5Fx978Ky9iW1Ocv2ttwMS H2Hoq/FJS0/RBpMdMfBbIZein4rWPhcEHSm08fkwBHriJo/Pdmj6ZO48lQ/1Ex5ofInN2KKX+GM3 sbThPnwnvvapcMxo41Xvl1/3+vIAeD6B4s1dWZxvFNZG1G/2iuYnZF2TNUbhsNWDaqdb+Jl+rH4i xbMjO92X18SsnfmyNm8Rvradm/TV3u/Jf8Zvem2BTMdeu5F43lilk5o4JKJpb+SfpOhqnwUtfuDp 7xpacZ6qH8Yb5wOzCGN/fOj+8efpw9aFOXp3vjZ/9wdnU177G2tztv3E0NGedMU+ncpOq5KL7Ma6 +7fcTZte7KV98o2/jj0aIzPzFx+3Xzd/8PoN1htj0amQBNgFTfhq94vuLOtio+k9dyMxD4qq76A9 Nxm/1AXGl+9rv6q9w98I++JbNv5mKCOnNnbp5I044+1DieZBUuIar+7XJ/0eN+rxfOQTX7QzpqPa D1T7oaofmdA7B0cejv2arH2xE1Jvs4MTffzbr9nL4XxWnrLGLf9GJX5nr46/208y4bPJHyWyeP13 2o+feQPcNltypsq8FFTpidFxbJLnuLxlOTk0qjfd6C4w5hh6E9Qt1r34KY7UiLziF9aBQye7i/n4 ehn5TE1aOoP3NV/luGy2yETmdFS/mn3l+enPqy90Bj9eD1ZGR5pTbnRV/pTE75ikXxlCLM7o9euB YL/l0zbCvKAHi3j6zR23rhsEUbstFG7nugSrzQctYLRf7U9d1zU7skSPP+xVTX60oosfoK3J7VPL tl+Z5xKY/y3nhkRj5poAyCqxNZbHlmuQ+lTKix0qsUtHXxv9tJFZJj50c9yFEd2Mn+vzyd/HcHS2 zPYhdG1qdJ5t9NLib/3Ih5bxs6W/6zt+fMkeaRy79vrMR3Rjk0z64f1X27Fzr4OPeMMjt6/fIxc/ Yxc9vLThaZ+05/hVpvJQB0hkYkub/sbeunTUH3yAoeRTbqys74lv5GcvJH+i7g9kRZ+MOboxblz4 4V3z6Djz/+i1D6UCu/HtjfrFd2Bqt61cx7csZX7V4BoXKTd0sIOjn9J4x83mt6nKn7bwvv/T2f9P jgaj+A3gtXwKWLXxj+eDd/TLMec+/MhQ83PY9HN9JaaumBhiEtEy0udB/hS5PzhH9pQijY5EVAlu D86Lc04rA605aD+3wOmjt69lq89TB3OLPveXHRu5C+MoPeMHOZ5u1OkHKzpsuWZyz8FNtb///T+/ +eu//7UfAPvWrwfAHgT79q8bb2Tp7HWXWLV976fb9x6M73PO1LcX8yUY+sEOLW18Fol+2vDpKRmH 38T1Ehxy+trUdzqxFYiM06Jvm5ELfdvZOunL57X+Gqs1j2/m0r+JV1bpqb/WOqfrocRgTCzNr5im jN4ZXH5il3oVx8KzRAfe7D0X3EM0cV/5W2CO6I7xKENd7BekJ+85fhFeg7ZvLZSN6U9+9Nt2bB7D cHnRLZ0aRW5Yw6PvOL8eljXz/Uvnmw9V2of3Yn+ICmXnKL7d7wX4Ozd4v2Yrel+TiUNkzNVkI/ng xdRgvXoWbfKrX4d24xWxbeeEUvvjju3GvHXTw3MsfybzGlPPYKlWDCtxZFqujLbE4WU+7UC9zxTf 1h353KQv9YtGzvHVEOjHkHjs9YpXOoqmeT1KPs+gG9wj/CTvsX6Jdua0WWMPmY1ExjxqL3nzG93k BfShXc620/1SvIrXBtGJOHPX/Vuv18sKdvJd57WDe+Eff5foS/Rj8calN7qlcYIz7jl6xH7ZOCDX ODb5fPLxUG28cZU9XHFWVM4jQ+jw0VVxHXfav+y5NPnWD2mq/bX+NrL7Ed/WPZeff+4snecmeXA6 88G1XoPVoc/3xqxPzvR6K5o2de4X33t9y5ZOMHzQjQ/uOfsGpnMrP5yzYTvHazOGR5dc57Z0hTq+ iOou9MjHZuSNlY2TczodNTrkwosOPVUhq8BWnjy6qi+W8UWJjeg08bzgBQNfLuIvHGM1MtTiC/mn 78FGZz8tLAVNbunqRyZ66CobwceDYxwctC2nn7GH+9ZhsHc8cGA8Y0DfNFjxnX5q5JIbbfp41g+7 wdKni6depfr5BvAcMHd8iZ0snehnrI3dzY+Puw2fH/KeZ03o8VH/yt1jnW19fXajx4/ohc628pls cvVt753ZKU6c9aEN+vGTz/KZnBZozWvtufXhkW/rOWsZv3LTz01rne68OE4d6/GXT2oK3+M/u08+ uZ6L4rlHk4L28g1gIE6KvbBtguU4MPS0efhKmZPtR/mynXCgXQk6zuGjpbChJilxWithKhuhe8AI Ay19MlkkweLflolfG5cPwQ4fLVh80iczMc43RWEoodNV+OENEz3y6sbfenTIx25yQoZOsGNXLpXY ygSTC00bHK38pGTjiz1jtiJPjj8Kun58QYve9ktfIZe8e0PpoDSGoaYPg99s65sjbWLgi3FK5gEG GZ8EgaXPpkKenhNE3rj8UF+pV378cT7tg0dn48VHurC0/Mq6ic/Jw/YL1i4Tv7WSk/3MO3twtMFJ PtDZhKWaqi/nKDROfORT6Vhb+PyJTA36E2B1yF+0+Etm6LWRyZkr35O76vRGIOPkGo98+VvO7RBr kzr51upWvWfqFoWxpnAwi11bU/t8S87cDdim/vF++7vEk5PEvj1MjJwTgvcowohs+72wnl0bb2R3 K9adB7zUYDSfvTI89Y6avrJjiZx52PSR3DjBu/fmyMRHQQYDTb/bI7h9j27ayF1YYUT34G3y+D6U 6d9rcsv9d/T5pfZ6/QDYs1vxzgn8jmEdN0cnvO2vfkr4xpsefrdy8UKYAd0FNbk/62CLZx4+YBTB 2gMCq/eGulndNyrOyhP/nNAn1yV1ODWu/eNLvWGtraP0C6veMBTYqXOM27fI3Lma4yLv47ef4oej TH8Gk6McI2MDPzXyu9VX6IphcnX2n6Jv3cE/fpV8bMtH7+FzNF97LfoT2z4aW9HXpvDhuZY2P3ih xV9t/AsPjr3aOUvhT7Dt486T/+N//I/+JrDz9F/+Ur+cUX8D5E+Vuo0bvNBgzU3kva5zjE0s8SUt nZTBmdw2LZO87qREj+3+1zma9Rde8NL2T1yVeTpkPpOL/Gs766Uib/1X3oxmmia+5CRyZa3Pa5nJ oEVu8hXpdy2fK1KKVZKSGa1XTnQdWvDZnT+ZMPzE37nIkbjPuxNMx0rGGbqAG3Rez/zU4Lj0aV7w +dv3pPoYLkrln+aXc1MBsD2kotS1GD/Fa3a9TGzjjXj6J/COfs9tm1nXQdWN7zC6lD85DkPa7awR WgVWTefrrJ3kkDw6nPFJeBNH2o35Wf8p+9k4PsCJDFquKTf92Td+6sNQ4zuZdyV7A1503sl9RoOv bhyysasNrlyqxl06/ebhnsGLNxKNE6xDemm+xiPo2w+fFbbop5KL/fCyjrbMlnti0wvGk7fHI1Pn H8fgCT965VL5dOfwVU9Mk0MffuwbhSeO6JPv41KncPL+pG+yNm0Murb2ye77/Ou4uf3nQwrsuw5+ rk3jz0BzvGzOYHJRQO2bNoDVB28cM47qslKEOccQzRWF/iiMdPtSXT5uTITgUfnlp/tPCxkr7Ut3 eqD3KAexNuaJ+eT7sUFXSvrDbWTku9eizbwdGOdiC09/ZIZHrjGOOU5ELg5hNdwhNP+K+J6rS/7Y 2Hbx2vXjgxwpfd45+Yp82hYgE9nTokcmsci4fmTJ7PeO6bsu8f5XdX3y17/+7Zt//9d/72sSD3/R 1LxHDp71tSv7U++9mY3YHT3+3Nd28bmFzsuTZsyOvWzwZ5zYQtt68RFk5LaN576It/W37Mb6VO6x VmJzt0/M4I7M/d6uj/tZGPeKqoPweujUc0rezcKa07qWEI9cJy7nZ3/H3BrwXkCvhlVmjc3eIDd1 TDd/jugJo2Sqo/97OXnyxfKk3VYH03iXlh+32jt2DceXLfm+H3ncrbN9OfAN0DJLafJ/S7Tts4e/ t/g59V3s76QzT7nG/CBztlp4/FNuD4e2/SaX2rJHpxXrJX5tnc1zT6izF1s1bNlaW9evUR2FjbFx gweHjKIpz+qlOx0ETvgjM2sGVuh9fVrKGTdaja1bNNOn9hpnBHzPaVlzrPRgWuQU/WA4r+WMlj49 qjk+onf5UcdV2z/4oZMbm+3p9KvrOmAXaq16yDvm7WcZ2Wqdvtgih0vXB51yUYEWeneOTDVXHvUn xsn19vmSi4MM1bz1EPNRgtPk5W9jnrH+5fcB6lwvefqJ6WGi6WLpbzIfrOS/cWt9vuRtAWw5/ZYv /tWyW5jxsfdCaG3n7K/yywHrV3L7ZWJyDG9cOLk34x7E4NYa7XOXc2X5Wjro7i27Bv6+viznYW0K PHzYWqXvx6x8osPPHlJOCKply0qv3b5vXV8gci8h99fJ972RknXOd76AFbzxSbzgDl75Hhlt6Okn B8buYzhutu+Jh10Fnx22g6VVc62gT27LGKtw6AcvMeDFrn5iiSz56MBPTMElpyowE5e+uNLiJ3Y4 GXenXtDoJr/6kaGnkInuc0yGn7Gx2/jP5zwrof/ORlk59Ps43/Zzzee+k9jiT/Jm3WTtsMtmZNiE tfGSL618zS+Fzlx5PyR0GHS0KcGktzHw8WKDDt/4RC6F78kXurhiY9PJxwYsfbqpxrFFNnmAsf3Q jy656CQONHvAd47pkyO8X3+udVTf6uWfKkdw8J75jf+w+Oe6Wz7VWUGTS3wFhho8/ZR3/uGJj/yP fbKsa/Tzftw8NX+aeQ0IZ8qL6wFwEpzJSbLGgVkgCSYyDFu82SzoqAo9yVHyM8oJCk1f5YcWZoJl BzasJJkMOxKokMcnayEZK1kEGaPBVbdNuLFLB18swaSXXOGR1yqx3Rtz2c0CwKMfO/RVcil0U8nC jJ3I00fXykPyq6+Q237qq3CDFV/Rxcf/5AZGYiCfPJBlIzbD0yZ+m0zkYSjGZDKGk9ygxZaWHN9U calo1ogSnLR0yAbzT/VpfDQ37eKrceYgsVondBTfSCbrYTEs8nyOfTz2yMcuOWXkxGcd3f5Vr/XJ kVGSX2M2gvnjj5WneneAvnGNoxNf6KmRq8E3v7nzUaWyVofs2RDKbstU2w9w+XHWMUddqNDKtXoj FL2uYhuLTPjdHxOMTKDF7Qugkb50sI87TePD/sSJmHfBf5A2+0Of/ujcFygResW+7dzykZy4+Tp4 03rTfaLvOINA5hW75FtXrJEajMwrS80pQPNixA8PJATcOYmxtCVFJhWG/mfla7ynDtmJdbwJ/xlX 6NrmLfvBCE7ap85nfn1mK/Jpn3ix0/xKqnHvLNX6Bhz6U3cu8N/nL/LRyfG57f7RfjAyv9FrG2fe 21/H7Dm+Jx57wj23aIbTOmbm+PLtvfkJuPNGgdalRqcu7N3A6HU11huj5eZC2zh7CQljEE13jq+v S/ZaLercqB7eRe38Hr3b+JXzrPnYFYj42VTzDZvkuXNzcPTtbdqU8NMGB58tha30/QRnDXtsj6aH v2X02dHiw7Sv21/1YyttG6kX4+f+hfYs0dOykfMMH9FyfuSDc0/Ot3hk3DzQ//6He3+Pr9qKuPis 3rbJj/7MHi7R6Bm/lujCmnPy8G/9sTHU/O0nNgZ3sF8xi1brj0z1jo+vEr02X0lrJIYZTpyLdbod /lmh4Y49o8lBIrgiLKXIpI3ua0uj6lEkqxu86xio4+sFh4q8NFi9nvNmraxe7+iRtxaUxj7Bpj/z 8Cav24+jc83r8dW5u65Iag+sc3ntAz7IMQ+YJvb8NOlv55jp+SF/8Ph0YRqcJNz8MlCBfFc/wTxz M9G2aL8UVrUeWNUR1JTWrdy3/GlH99a68T/GTfYpv8fv+Dfy+962R2Lj/ZHxRt26u79lNuYf8feJ s8dP3592jO1j5FLfyYS2sZtmEZ1V/JkMna/5sTHfyYX/GU727OhGfvsTXloyTznyoaVFy3lCP/r6 U2qv/qY+IfW4O08uNf5FQxv7fcNjHU/hXdeFlV7nF8cl2vUAGAbh0q3Dp8qcJy7clfP4Hx7p9Ls1 hvAmJ/jPmPd43gXMsQtXKZVpp7kJPZ71EpkW7viPUsnANyK5v9Hd6nk5OdP0jlsKo5d5HTtN63Oo 6xzv1+b82nROFEB/g7tk2mZfB9Gt2oSSnwTXcLCHW/lumdq7/FpK/KpWzjquajt/i6cLZxTO/ldy ORPg823abuqFI7vc43n/Nb6/OLHEr/d0RWvfdlsp+emneW/M7q55z5hv8rruUI1V3/L1sPff/uXf +nokdDJ0rVslNnvw4eVcv5Ss8xz70XNuM+7rm+LnOitt3k+TUdjpfNcYjxzdrP/IbVn92NUnE7lg wfkshs/osFLYD2bTevrmmhp2KpndDzZal/ZtcnIWUK+M9pmPhKy96m17k79mNl28M7fTfl/7v3sA X/wpp76uI1vl+Dn5S17O6nfNUHzy7cvJfXxmv11poHkZWoMu6szb9ncznzo9HsdabB93W++z/mXH 9Vi5wt+pHzXQx17xuM3YCerCkYOl2vKPwN/Rkqe0C+JDl35sfE1+3Hude2CXr9VPTNtIaGmj03Z7 Hu85Syw35pUY6Kdu9N2/cTb1pd8iFYOIj3hiJ9f9Zcb+hxbk5pfPTop25c5XMcNvWz24iR1TSfSl TAu8ys/xU8dX22oLknrltW3w4aylAzFNiSevLSeffOPjKTf+zPONU+MXx6MxbVg30vi9sa95cl6b 25UXyGWHT2fNarMfhnYpvOlc+Iu39fQjk1bungXv4hdTPziJk85HzUGKbDC6ra1pMlptxb9xRutV d9O6X8aCG10rc6EWJr9n72Uz9lum45w93Yec7eM3nwUxusaZexLflQx77tdwtj+YUzzX5x78/vhj fRmpWjLmSC3Axm1/IZ79mAxcLrhmzJyi4aUaw/cLkp5zOG+SRc851L0G8gr/0cn2Pfj6hqmU4KNr ycCIjnONIv7QYSp0FLJsKloVTnKmr0YPZmLiv3HsaVXYKiw4obERX7Udf8lo1a0Xf7TzYXB+ijPn 9Ik3sc15dR7esZdY6PN/lx1f4ozv9NLHM1aSB/2NT0bRhm6sn+dDdI2V+DXjye32Ib6i5ZrPs5nM 5c4RfOsheYRNz/xsTLZiH3747jN88euCVb6v5y5cJBcfmlEvWzc8bXAzp+zzyfMYhYzKXuJG55t4 0IITf9PC1I8sDCU29enHthyQVcgEJ7E+Y8D/0w/1fLGOI/cJyfW/aq11dduEDyMx2evZv2wVnvvE 7ifNTH9T+PMT6CXUctGPnwV249GvcQrZ5OwH13z1t4TdLyqTtT/Jbd0HjbCWAie/1E3VX/32/wFL gvETEN68oS3HbKU1nm9jjlGLipN0JCJJZkffg7dgkUuNHH26CmyTraUTnjE9+N7AeENjzA+06KLF VjDTihdPoiIXO/TRY0effHCNFbaiKy6+ZBGLBw+GGNI3xtPyBVZijz/GSvj6sQlHweNTZLX0g0uO TOR3HoILM3T9yMMwjk32MsYTt0reGEbmyTg+6Svk+Co3eJlHNLgbgzwaPLL8V9kzxstGDheNPjp8 FT05p5c3t2h8DT45dfvJFjn0v/zlLy2LRifFDfsvX37p+R7enEQr0haBh843xTg2jGF7WP3rL4Mb PnrsoGXNRUerkOv8O4tv7NPPJgKDbH7uBN3PNlTE5ZsYbDyVt5oH3xws0foEG8jyS9+/45O2/axN ii4//S1h9AKp/zUHDFRp2nSvMV0+uzmUvLyTvWj3ftZ20WHswo4q108eueZX236f3JgiY7zWmRQi Tz2YjXvk9JXepLU9et0jyMiJNvJH7Bq3H5Un5fv1Nw4jp42v7cwZbz7syLT/h7n75UE/LI0f0776 Rb6xjg19eSziNvfiO8a28yK4BhfWon3WbR/O3MiMcWh05LSOnvkgwxuQxLFZwci66DdXZ9633O7D 2bFtH7acPt5dJm+1AvtNotyb4oLrXN6y8n3PL9+Gd9ZvPfX18A2y6gZlSbdP5BxrvgnQx2bnpNiO P1JlzBuPzpU4qm8P87Pu2s7R0ek4+VEXBK0v322Hu+Uj2Hqdv6WTtTbY/Gj9shHf7cWz7md/TM5/ qWuJ9Mm6AKerkE9swbMvp681pgejYymdK5bGGwxYqWNnzidoybF9ByZ+ZPCdK5TwelAveN7Fo6cE zxjdHhafYSrGbLLnWiR8NBfirg+0vgn8v/7X/+rzi28COx/+8GMeuI19Omywy17yYcxePfu7Ss14 0a5hd8b3+D8tvfzNxLmGi86ss4y0Qr9l772tZcqW+X1X2Jj6yt25fOXMiM7XytYn2Q8+Hgpy5uDb sg+RMywZJ7pT2t+Od/IEW76fJbjOdbT7Z0jLGXb9jRd81bh9WQCZN7bsD2xEfvJVQEXrLIwbrd0P AkxGldhvjLpOL/Ei1v+y1/NZcrkh1je+jh6xPCii2zjVml97BBD+osPRd54edblqr9qWFzw4vgVt 37NOjeulsKpUm/ib3qThPccjnjUzMuPHwSJQJXozul8ji6+fuuV3/x3/RpsemX3t9eT/3pj+tvl7 8vh0nmVjPPnZW0In+5l8ZC78Su08ILtz/DSf+bt0Hh1Tfa+Zsx7sm6e84t12wve3zpT4/fR99Ecv MtF9trG14+Sfgraxx2e2RyAxtPB6eXf8x4+Ktlb9xOxDlTXoXMw5c0D6mDh48YvF8bWOtzi9ZOKn ll8ZE9n7R3t+rgV2Hh3j5Bg54Td621/23KAme20W9pBz15pNGH0f4Pg2TR1baywH2Wvhdy1+Hry2 HzWOzjLfKL/VBjV5GU8TH7mW7X2p+hVnefSSiwaoPciHW3eOkguetv2KRZjnzz0ee6197U8n7MZp rNr/tIlnpMfHOWdORL/UJ/53SQ5CC27GH9pnQh4Ck5s5PiaIySX6LxW3n3Dfe0DWsWsP73c96M1N wLT5pi8Z3/x1PYJHN1jcMFa2D8kJ+r0+5jx5y895j2znknCV5EZLFk9rj0UzHsy5BrzXwvBgPPE2 rn4K3PgdvzZPf2Nt+cjFn82DmRztfmTQ1Iy1Vg3azBy7dy709zm5V9jh84N+YxQtfVCOhxtz7DnI vq335PxuXrV06hDp46/7/ecW5jpB3tknf+fiPq+zD+eVj3qX8eE1lze39AtfAmafsV+O732G4C8H 0Do/3f30JbINefQ+Ew6e90ORv3M2WvAiF+zP8D6jw/9qcY30FYFeS8WPL/Jj7zR2Uzlhxk9Q5nGP 0ZTE4LjBj0ywyYSmrwzv7utFVxvMkbhtRE5wfO7yyRw+bZKFK7bOTnU67qK7mT79OZ8meZcvS/bC KYVe2xV31ll42rZStiqbfZ0qP4r30ePH5Ntc7Nw6p88ee3JCqWwlJ3yab20Wdsmi8917874GMKjS 9JIlw0Zk+dW5KbnBqnl1XJ+g49t1fi0eXcftvsYIHt9jT9vYTfn8hUz8e+rH18hAiexGROu8IIqF H2gqUtnYvux+C6yXC59fo9zt1ml7xRvZW3noY9MMF0TnUkb5dKaj6aMlX/e8oclB7xnm8vidVj7c e/jBXJeeD5+XwhUb+6r5cC/Vn8j8Uz309eDX/VZ/q1fxnkxl65e6fwxf37ppjxtnngeIwf2JrE36 8JX41ccMwVOsD/cSnNPJbl3+iUH5/kvdV+h7uBNrzsMH5vg0uGzB0UZfH378gX29BywQfCU68F1r kHPtoZ24b99h9X2Qzt88FyCnxi7M2EGno03Rx2dP3/Xg9/Umtd0pUzkP/FI+oMF9Xv/QU/kXfOPk Njx8tsgk3sjjRQ5PX00fFplUemow4VqLiTX5h/FS5kAp0hxnmW848qyK0Tg+apMj6ysPXMnFP60a /9iMf6H1PYEzfc5bvoSXfCT26MTn+AdbX+7ZJ5fnNnnmknxv/5PD+KdV4mv6dNLX0rO22ImPObbC C7Y2MeorySOf2EJX/1wf7pi/1X1fy8bf5JyOGrvwzG1leN4Ddgxlp7YAH1bov/tr/h1z5M7aYC/x wogfcBNL8sC2Qoetzm3tQYfc9B8aoMVGsF77ZpCLRmFLlhLQJMHBI2hvhmxumcAEyagiEYKAsyte MJMkOkkQZ/HZS9CZkE5K8aKnZYfss0Sn4yz8xAMzNb6QeVb6ypZF44MaXnfqJfS0iT862m0j8SY3 iTXYocurPr4Svphh4CtkjHchy4/4klxogxmd4Cfu4Oz40RJPNnT2g6ef+Ys+O+jBj59oqjHMzDc5 fqOrxvDFYMPQt7Fr8y0jD1PjZ+yM3Gv8MPDhspccoutrE39wtJkrfbh+VpVs8kGnyFfRZyN88SRv WjXxTRxD049/cmOcip4andohHEx9YmPLCoHdx2/1faDDRaQbtQqbHiTNp6EO3rAap7HaB8RC0Z9e S/UFzBmPX02eC5vpjtzq65JNueMJ5WO75T9y31Nmbm6e8Ydic1u+fOAvQue6xlp5a7zGnJwQbZmi xd+0gck47dAnF6FpU6OXNjJ7/KThhdY+InSYY+eioZ9CHr31OqZw/vvap934yMJle5l7yoc1Ps7I jGYlPeWfmB/sHc1Nj43d4kdm9yMzvMuLmbvDPBmvUfXkda21YE3r3MKOJlimrfo1Fkv/rFD13Sg1 nv3EPkPKiX3ox/TYuwZg5iKrNOZCozDcJFLg1elb7+DW3iC5p0yMuFXITm/0aowfn3pPqfOOceha du2bFxaDuStqI6mSPbEH64XOruSCo23/5aFgwmta+aCQ4Zd9V+UHPllFG9/iP3psjsyalxVb7Ljo jU+hRR++8+PGzN/Xc+PVA2A3Y7X/+I//2D8H7QL1+z/Np1/t/e/Oo4nht/qwgGuv1zL+bp+mf/LV MdCYHOXcWVE3zLwJvRGDo2VXrrVKy/aCuXMUzZ2L0N61gzV4+DP+iLd14xOt8mpu+hwBPG/w2tGD d6Mjb2zrQ0yzrppD/9Ta7S+zd4/RwSD3m7/3Ii9FzhpEt95ybRCbWWPa5LDnAZ5aRsr6ZfPqHH7b O7ENpmsQx1P5cegF7VR/XwsUJlsNX+1l92Cayt4CHBOCLLpGadkjhzr085qYXdOUDK/5JLYugKvM g+Xu9ktyEUqOxYzZjI8veEcgvMhrg7l5mQvHd0rkjMPftG1bH8/14NfKU/8pu3168oy3/jv+9imy acnHTzT19+y92Kgpyi80vNDX4Dk/i9XdbTO2fWMifocf3tZHC37ktxzdZ9n8J+/9eObxycv89yp1 vJz8bZts7TGMFz9ddhfNNzDmbykPDuzLzxNC7MC4MXOsvc7bpUv4FLTsG5cPxXNNfx2ZZOT0tFs3 fQ9LU5y7/L30d8XeZ2tvX855+oPciQ09+dTv+A5wrI0oY7dBlwE/+6B5k+a4v2Lva4S6vvl23l+5 z3DnYPYYdrLfwB/dwU+O0Yb3YroGr4UMk+Qb59i7pQZ3nJ2oZvb4f/Y8GGvNtm3rKqoHrPGrL63O Ew/2bfKBF2ytfLsB7Zcffq2fnENTc95x3eFDZq4v0t8fPkMj+59/m2+GRD/tlYfjTejPeYahaMlc MR9/th7dVPL65LOuow8vdLxghK5Fe5ZNSx+OEgztjiH+PrGMwwtWWrzgBWvjhtfy8gCLUpca1f+M +4FVWNpHWI1x+BtX+Madx1oD/bBwXVfwPbFv+M/6sCZV8Wwkt/2N132+Rnz3YyQ84+qPjU2M4P/l 9qyBbSX52fFtfvqJWfuUfY6j819pX6bbhmu9mNwq/r7oh83jDfg73xJfxK84zoRlzN4uF30TP+mT ndX9icDvkNuy5bCqa8mv+SA37/hP2h7bQ1wf9zIo/eQ3a1cKgkvvuedcYRBskJG/6LKAV4CJyTk5 mLfca+/y45X8MmqMF8rT9jDJ7SoO1f6k7HyMxv3K5w/70NJ5p9t+nVxAentUd05wXwvZzpO2/X6N CS2F7T0OXTv0sfyUG9zC4aOGh7qNHfzJ0TWK7ON8Hiy5/LXe7333fR2XdY3r/Ov9gfdbv/ggY2H3 uazeUXnf8UM9w1B9AzjX2bB2Pl2P2cPnfOh+93zr07cp5yejx8fIjP+TBX33wu0R7LpfwC5ZNkJL rsjjZcz/H/qB3ZxjoxO94Ijbe1n6nYODQT54+mzTVY1jR4sW/X1/Pe+RyaeShZUaGw1YL8Ehr5+K v/sj3zPf98n6115KHv7EVHmvaycfgJYLvrCFV2Jd+eDa030Y92Y8mPzxz/MnNsl/V7+84dwbzMQZ HxOfceJKbhJvxuPv62twUSOPdhXdX63te175n3liXz8lGGlhxT458qp1pQZLK4aU5BklMk9+5i18 LRr8tPKaGPPgX8snuXZ8uVblS/T4kLWRZ0dosQ9bNU6uyOd+Glrsktn+6bM98z4P/I3juza2go+v bnrkw2NbXOwG20NZa69la1/pB73lT3zShkZHiS+xXYSm5wUfb5fxYXQ3T/8HzNLoDbz7s1X2hgU6 hjmpmgSKeB4Ae4j0458mMEbH2DhhEkygNnStCVD1YcFV2FIlKt+cQY9OZPmABreTVy1abtYEn64+ PTWxoGfhwFF3CS048ZVMfGBXX9k2jJOnxGOcmvyRYyd+kDUO/vYpPLIp5MjEx8SmxduVzeSHH8qO KThPbBjPgpb44mP8Q8cPXnxii+/mFC1j82yMRyf6sWGc+PDRzblYFA+A8efirlfrJR+/46u1kbWI Ft/h9Um0FLLJ4CvxNfGkbWa9rOuEy7fRzXq6NxC+K2nJjR/yNcdCaGTYkpf0J87xKzh4dDzgtVH0 hU7psd48+fFQ/JrGwS2Ria1aP1niHOLCI7jfuqLpSzTHxqzTXLGNVNFamJi1NjJsjl7hUTSMAvkq IzP9/87XjSt3GbdHx0e0582Y+DDy4yydDqqaubndlIj23Fz4hZkQ2dVX+yHEfe/50n12zF9K+9e+ zvEbunbbe6HjVY0Pm6ff8Rbzs7gjDz950/6/KInp/8RWchaMjCucTOFhzRx2bCvH8SF6wdGivctF ZD/ys06Sv7QbdXCDP5w5hjg8fpfeUY2/tUOU6FT7BUtW3m++wXjWe3zVdv+0/AR8nYddtNa+qdo3 6ixS66Mulo483dYpGy5Q2GvH7FPsFlZswNBPW+yxrVMFzz4avMFKcPavuTbA772Mr0cPLfSc6+Ob sfJ93XyfvPTw8ssoNrXxIX6jbb87F8f23ocH9X6lo5BXyusXnKYtv3N889d5y57ugtaN2fkZxr9/ 8z//5/9s2vxt4D/3edK58pt6n+EbRvNmMBeAY6/9cFB3bVeueGe0aEl3+Z74I5N4JofyTTjreM6x ke1o+0bKyHhw6vyy5SP7uZ1ITPt8WFseDOM+ab0q1Ai2+TNddfZrDStzz3f61vSZ1hecnv+imJPI dlSEG7vOz8XPmow7yVfrlFzH2Sr3+qXjWkK17nxan5yfa8wbAG/u+9v8dQ1dB+H4VjLKYB/SGcdH bftZ8yD/c66ueSqbnQnLsgT2g54gNf/YQHNs93FhDVOS+mt+RwtJ6cuDSzf7y/D4o3ojXIE2sfOk L5dFuf2/+5PLWGi1ztP05jXHT2ijk9F9HKLEhn7mTX+XyGhTw4edGlrkM/6jbfz8Pf1nfE/87DPo wUqLxo5xKtou8WPTrn5P3MzXRXt04AbjnQ3+89E62oVO9NLPGI5inPi3jH5kyKUffbQ/WqIbeeNd a1AGxsZTls72Jfa1U+dg8ysC4d3rbs6nc34t/L6mHi9uO3Msx7dgZJz2tvfIafntp71ezts1nSVV pwWvcxxEX6Bt++xHZPb6GnszN3j9IHm9L3jhWxcIZ+uyF/W18pnbxKhlv78pwLO+ljhIBeDGWxGH sF5bruWHJxr3Gvg0vBH+JfYORLnxUpw7U05k7U9o2uvauP08ewo/q8z6ZJOBVz9loOlHVqz3/Lf6 S34HY+h5DSLd5Azv2d/Y6cudc4u/ORa7eZ+fa4x8w9e1hgfAOS+Ro+NvNPPL8fv0z5ity15dw+z1 4pom12FacviRTxwZs5caGrvBZE9NLBknV1q0lMhm/GzZ2BXfeJc9jmz4Gz9ykYmPe/yklbH2l8d9 rr5dbxM7luv9coyfNviWXvpPO+i7wF1pGh9Kf9vb8v8n/VwX5dAQ4iPMCz72u334fAn9FztiD+5n qs/8kGvaa9oa5x3eO/zsGVf8nxn/Cn2bf+lXTPyQovnp+2qPwLtYmIiPn/HJvOPR6znbC4bwKePH GI+N8LrlYwhXJ4Rp6b2zHSm8D9gJ+EZvjDZRNust7KXDuyuGEw/sG9O5o/YVdo5RD+R8eIrtfJEk OvRUx9mzdD6exE/Gsb/b9Bvn2OeVseJVP3JN/G94GcxXoNhClZv8neU/avvymb+v0FcMmS9sfTbh +9N06QeHzLO8400sT4vRDD3t0Omwt0tjF13pmL336X/t2Th8FLzP72sc50z3nysG517nPfefu9b9 VtcbfQ4sPfdWf6wHPnMMz/o7cCNzzocwYPq1FV9i8h6RrofHrnXgWYu5fz3n2pxL6wOqtRmRoZd8 ice5FW7nu8bhZV33w6eKwbc2J475BmOu5dN2vOU4/bE9+xM+rOf527jzmWBPS59OcOiq8U9Ll4yq H2w66hOXPwq5YKEZy90P/YsXcx0X32P3559/Og9+5xdc4Q/WXDMawuBLf5u78ptnU+5bWc3mPQ+A 4yv8zJXcGcPGz/v/yLbB9ZI4Q0q8iX3nqlfpXKZ2XtgR43yoYHLrei9xB8u1hvUlrtDgk8tzklwn om//I6/FU7Tpiyux0VPIBsNYnx3XqFrykZXfVHR898zU+EYWD658Bh+t408eqqWHL9bMXcZa8qlw VToz5+cb+0cOL8cC3Sna9F9zISfk+BW8PrYLH63tlQz7v3w7z0nR6DknKb+dB/s9qJfoZZyWnVQy yuDM/VU+tr1as3G9zNw/AY0IAHGcrgNwgaJtUIJkv6/f/3YAJIkdTC16xk2YhaRF54Ay+PNQMBOE tukmix4cJUF1EFeSBnPjkjVmL3haE9A3VQlUMc7BSD72I0sGX+VL/ESPPT6h4/PT4sjigZOSGLRq 7AUrsuE/5fHhJiZ6Wybj4GSRJA/8Mg/PxQsDrhLdHpwXtNiESd9YCzv+Zm7w1PCCix8ZPPrs6qOn hffODzLmSw0Wubvea4pNeGmtIRuNN7/64QWTzawzOQqfLfj8JBtb+PpdzrESXujzZm/eCI/g+AdT gaewDa/f/J0xmpJYd3/nnZ6bS9q+2St39a99bYSyye/qQ6wje47n6s8JKyeBmpumFb0uBsb6+CvM xFYijUWgwz+C4++91smhNft+uXNGoLi5iUN222j2/4WX5HWsT07G9htjFQ7XRVGz2AJ8vDDOHLXf ATww5qD/ZY0UndzXSnC1qeSHPrR7PPRLZwE/7ZAJrfsmusLZ9KX+39aNbxvwHQ3/xb+dp6TsJe8b sfriG5CTq5vPXv2/8NkZ2swnye3TkzewcWJwtnwsDe1glg3/2C2NqretyDfn+NI+LRk3iV1Q0qrD +m1J5VmcLgAAQABJREFUvganju8J8pLFb8tF92y43tV1nB4UfVv93m+KzIabsvYqy4JoY9tXTtj+ BrF+iXVc3jE3PhuPWuqNvfOYfmS5an/yjSmloh1sBlZpP874mfPe9ybBI1HO20tiC1Efxqa13bId Hj6aPTX2tM9aCseT1yb63jjDCW6k+KmQw2NHybnGebLPTX//6Zu/17dw/va3v56fgv5Lt65VUv9U 1xeuQ9iJfx1PYZuZtYTahhdyCtsp0Q0PnZ8Zt2zdeIlO6OTmnDaYQydXa6U+gBwHtl50QyP1LH0O sC5r/pToTN/rPY9GChkVLm86J+gnzNgLX27Ga9qvBX1+wu3MVY3zQFpsSuaxDPY4PrYdx+rxg1yu f7SuOVTFw1l+uk5UzaU3lH2OLyca48xXYqPn7A23bSFUSSzzQMn5v661r38nH4XFJuFLNwf1wPSr sz2z1nBKyzNyMAZ7uO1be3C8oFz/o918JHSlWnHjjx8zb5Quv4bb4s+XyKQNbttZPr/To6Oyr0Q3 sk/M0MlFNjLhvWt/z5d3Opt2ra9NXP34ElLiyjj8J/3Jz/ilrWnac//CO4Pgh5f1GDq7cpw8Rw7/ XU1O00Zeu+WN38lETqt8JjPcuY5On+yure84OQv4HRafNv3VRzHeN1Ea79gA6ijovNQ+kbKx0M6R EvbVspOSfmxf9ILtv+1UBDw3cKn51ZB+717o6HkfPz6NL8HqUekYX4ko3/2s/XNO2c2+qE/jW/tK xVw70crTipfgSDJy9cdefejWN4BPSW4K7pQ79/HXuUKfbMTI9wdgWpENLs1c22Mv3KI71dC78Y78 NOOjh97Hzlwf2EPu9VyDLma4fen4xqbjI8c03rscUuZTTA7a0PT/P9buRM2R3MgStWpTtXq+ef8X vTMtqbZ7fjMcOoIZmSV1DzJBALYcWwCHO91JBj2FDP1iftE6/0b0l9+e+ys9B821Rc4//cURHzjr PYD7fWQ2gLHBZt+fsltb/NDv9cv9fhhv4o98+9O5XvA/qxXhrxgnH0e2ttFUBcZ7Wx30yo3QeaED S6l++5Uvf4TOS3Erg6zPFe3tX/UaY3Vue6NYwYNluCG9r4Inp2tz4y/ue7s4m2P9lpE7OSut7foW 3Mv0B38rmLZxXaR/vbuuj/xcr9TeR9P/El5VPxMW69f8v+WbO7TGVdqt/45XmVd7gQrxW75dol90 6Tn/znss3IC9bKCfPA2NISKIKbe/9WB59Ub77J+jdDzd2FFmByP1wiv+yh+trKPP6LfM9LlW82/M j/6+MTMs/rscOtgT/nZysf+dJ8Atsfl+efuOU1Htfc3jfJLt57VP4G9+nmPqwdo8NMSXT5RSKrce L+2D70em+GLTn3lOe/u12s/rYMdwdSmVduduaEetdMOlf/QYn02ZbN81xNfKYHD2Xyy1D3HUTqf0 r8Gw82cy+F+LFW55f+ptcMa33NsYTMpZTPvLXgabG7zZ93O+ssbnA3I5//qTP779C2Nk8m3Mebg2 12DnvMYGHO8X0758Q6eIDiPVD6e4n1tfXLu5nmtO0J0zew7yLtEvgSnO3z3/49eO86v3nEppO0CY 3voeHfpj23o8587aKib++3UNWuX1ldK0am1re60Bx1iroqvFh8kn1zOuQfCKVxu1A6d2lhY/8uVE 39q+c0aumPMN4JMr1zZ7feP+1PPsw4e162d9DcTE+0PuqfUBcO3DVvmgiIHvjQmt8dNRGoM+Gh3f Li5m28qOXPIVzfmVrbnXH5tTsp7cR1Sa0+qz5lfjxufYqd07P/WfD80/uXtu4M088T+mykNXxKt2 PPGMvxsfPHxtZfgq/8WGqd8YyLai35VMa3NfbHLWv28U+xOtfFG0ZMhbXx3fdm8MdOP6A5duY9Uv dmU7Zo/uXcd/eCdGvHe59/EtM9hHhxy/bnl9Pk07e0/2ih7wQ837R4A7Zesgp/xtzx9Tu/E0ULIN qH1/AzVT8eEAHYMx7A2Hm2DaOiIxTbDWhJuc8SO21/7KsIVeXm020fjk65O+qqCpbEjM3nR7vkFL rg92yXXx1LfquAlLrjj0+KGgwW3i4fQGX+XrP1716LZv4bUPp3JirE9s9mBCa4xt6ahKfYEJ472S oVd5/dsOPl38ysHQ50M34vLQqlOasX59ufHrFz05qq5+7ZZmDAev66T9xewD1bVFlk5zZWztefjb B8BiUeh37tDES6828dlkD45Kpnkb+4de32sfRv5P0VfI31iVxSsmP8gPduSVjts3Jt+2Phnzl64j wDivkQ1m5Oc27PHXBYq/UeH4nmPcSSRbg428e8HGvH47vo3vAn9trC392iU6vAn92eBXv+PNy43Z fm0NZsBqp/z/SVtsGFK0fursmv0M+30+xAkHXW7vgq7CNTcjc3L1MeLmYbHeY+z4sxZNvWO5+/yp 3k0f2hVn/bxl7v4d17f6taVt/12+tt7pHd925bdvhpJKU/OsrfRiZca3TnHwlM94lbnbr/lV/Tue 0m799/7Ki+BjoduKsz89m1hyxV8bWlXs+b+BT6zG1tnGRr/FxYNrPcco3bFMOdvHQPiG4ffRtTdE afCzLv39F3b2p4n207/z94Yn3/ZIec5r9gpIjb0xdC/r3lfc7k3GU843iPbGLdTnQi2R5hh5zkXk q1c8tNqsD5UjMz+Tdm4+s63MHniOwSHkpRjv49IbBz7c2nIt1FLfelxPmxsI6NXRsq9UXp+s84tW 7bXRTz/uN4H/v/9vH/y6QP3bf6b+7T/mAbBxz329hjGWybX1ca3V78Z1+1BaZfhlPlpG9u0BMF/N P55j8WOxzhCXX17xtbf98p82q3aWyXNsVHdl9vylv/bXgZfMmSfU9wfAIwk7Mi2lLcpS9zh8rs3s 5/PBqrwZrxzb94MPmkvLcXPmWp56baTtdS9ZPGtiH+j/R869+8FC5+AY+xBbsbVzTE/+1x6a412p T3/kZwKRgpJ/u/Y5Psf2yf/uJ88c0W3h22heuHhuqM2Da8d/+jRmPicrIZDxwoY2ZfidiCXM9efy 77VA33jzcpBoTLn9K63ta+4PYfy/4qlcMW759ssjOz5f+pXBI3eP0Vre6WRbK6Pt9eZNu/vvODdP v3uJ/mf46Are3erDLn2Y5+W2afb/rFQelnzfBa989PZL7178Hkcxbv+qU96/0tbeLfuOWR76XdHv 5Wp86w7/LYcf7e06/kijtQXXjZY9Wj7HHt41BZ/Zh/aZDbo/ZV8pvpu39rNe1/cmT/kJLu9BPu61 bnR+xF9nYOzcDfvDS/cgS2f/jtqT18W6/I1Pcf6lv+cb47NvxP7H/WnXrOV8H9viby0YGXuUT8uT 3V9ayDuZMIxVOh9yyp3YfOXz8m0eIhjjf/jTCuSf990v+4lhfExbO11fL/wKn7a+vORCJ1t5ba+t yExceV/Y96gfxm5AZxJ+vR4A41fGNYZrDuej9suHzdaPbga+5nr9qC+1/66D3+PZtQg5pa0+GbV2 yN99mMb1tTw6pcHRL1ZbdPIK2t3O4HqRS4V8de6Wfse3XGnlGzNZ+oDmpfaN9RsnuepSXLnHhyDR SC0PwsdSW9NumC97tattn9zqPLTypan9sY1wfKh+2/VrfSmtbT1k551W3od235zM9Ql5Vu1YG/0J 6oPCl4Nb6u5/Kfklpet0Ju9SHl/iT/eyzdujb921NM7J74Ux/Ix3JVZ6255X2t7c2rrPvbc9sjCn Js8zPu0M8F75/3z9kuN3bQ2KfW3hZp3OQ4J5X/lRtjZujDsHN//P+v+q3hPPItbv6r/sTABJ+mm/ KncUypc+/Y67xh0G1oh9whzc+w3692efOmmb9aIfpLFQvC/8HJnjxOl36VS27SMV3BGq5M352L91 736lGuvXeJXDn3hObvTRhv5aY5X+sn3hS/ApQzvjntuTeP+b9pFs7gzu/jAP7YU/O0c5266Jxy5q ceipuK9j66T1ya7ejuhVZ6l5X5w1Vv9hOAf/+mt+MSPvueC69vhnzq2/5B7LXNfk+MpPqg6O9eTc uB9Mi3AkZiu8fILJrlr89PZcf+5J//B9Hojln1+L+iOYZNeP1Zt73dlR6Vuv2mIZex4x1mPXWIzl z6+7Bdc1o9JrjFuusuzg46n8aKn/ZG/d9XPvebArJ73nrq0vcPTp3jJwXbuosNSW2iTf/s1b+eQy czMP3oNFTlXEM9dGv+6fk+SPX7I1Zz6cTcw1k8oG/1o2ln2W5FdpPFAl0wK3edOyyZ/mpz6Th1Xs yr7omRdf8MCXm/LhTZ4jOO2ZEx8ckCsLjf/Fpsf+xE53PvTyrJXy6yO51s3j0a29+CNPbHuW4GCY /qHB44d7II0NHh3jYovzjskceE4Da+KKLL5ifOe4uHiNszqVR2eTnnsv7qX5lb2uZa0PRs46iL/8 UthU6dd+MYsHs/x7fcpX7dKBrcDRx2On+s0FOpoYyKKPD0luZeCQU+qXD+rio9NVjPmhkNP3IZXf c3JxVyvsAA37+QbwDtdAk92vieMxAAigJLhJ5k2Rn4Gus2MoQdYhC0CCJQiNXrEqg6YWewSOvU7o HTT7TTg63QbfBN5jG+CN04RUpv6QURU45CxIlY1ijMB5QcMjrzQ3Hd95wTMurfG3re3yi8dPlR9k 8LXFq617ceE3n9r26Srw2sKpDXr6aHetPbQWcvXVfJCpXb5Utvnhp1o5ONUvVmnaytW36rfFt4q1 1uHS13/6jdka7M1YfrEJk199sI/WPNGFWb4+fis5ZX2e7kseTdxkKk9CHw4fG8+2668bGLVPf7Gf CxIYaBvrcyK6fXvJ5IGFa2M28xp/Hn/HJsGrDG7kXGQkynB2jRDB+6w0Nr7O3yB8E1rbQcqJyMXF lzhs7Pph70v+G+B/czh+iOGEsRfXC1YfC433Hi2/7nrrvOjW3yuWoj026JiKaT+wN8/cK+7K7loj aryfRNwcVe6zfG1GPxj4YjB4V5Q7PvbPXA8t/bHVNkif2pw19oWZD4TqFfcD8xuDfbC5OXoXK6b5 IjG+nnbXcDU2K+TJTC3rK22xsKv3LopeH2757Xddr1/eQFT20etsPTgTiYBSPYj1ZgEeHQ9K8vru xotvJ3xkNwO+/etnnUcr/fqQK4BscLW7D37pjv609Jiim874YLwYjeFu6Xbf0xZvdNzumXwxm/3v 2N69LJ9YjYn6Vj3juw+ne50+Xkvl2FUVNPItt6+1hadfuep0f79129feNoxvPGOl9vTrn5Zu8Z2L fvklnwr9y//NuT1vPHJ+/+tff5oLVBepf/vP5wGw85RPL7oG6PnPG0Plx/y9YNgt9ac+aMsvrbJa qvav6c9q2bUQztCel/fxaiTrrxgrWx+M+fv1Et/y6WXHen27dVeP3c9sH+6Z87kfdAyd5XuiWiKa nVrZ186THOy6GWYOPPPUD/bMfCVJt8w9p7OO4x4d10HeMLbVbzzy4Oc2f/nHLzOPc13peujyh/0b u2OtYp6aq6XEVx/ATEBzoyIte71pMTnN9QBM/rXWBoxX3zqJvvHQ8+KBSvtzfiRzsqd1LNunnoza M0I4CcYa24OJeBhU0n/Zvua39kckLx1rm8vy2lam47v9Fq9ylSl+29tmadVp232J7F3L/7PWnHyr sFvb9bMtPevznX/j3bLola3M7vUdfdnSr45+a2lta8e4NG2veec4yfi9VK/0W7+0b7X3/l25G/O9 b3zT7An3uBh3e/Pr39Kqu3GVNy2AHAA5RKbcGEvZ13kAMcfQTX3WPSq8u7ywEstfvac4MvcD4PmQ p5+Zt8eYE77EmV6PN28Y4GsDduPYOXss19dpD3m+rZJNgN7skQerdoL2AKynvJ0qbHtVdtvdcxEm Fx/fg9aftpHaOQuMm6+/5hjY93bwdi/ue6qXLOA1izQxdr8bk4gmS6586CvvKdnbPFnTz/VE89+9 76UfiPLA3QWWsnlaDf3a0HbcY8bY8d1qr9AXq3YyF73f3ZCe/O88dJ/vfZLqkOl+U7s/ZY3UL23p 5Cp/+wbLe2O0W7a+vWNVBlbxi12fO8aX79Irr20pzi1Tnha9vlUWHe0u77yOyel3rK1/J4RX3Hjy UXvwKz/2HoXM1cf41x20j34NFio/Dl6aL8ul9hkWfTd6v1ZW50vu+D1kBjaXlRqfGlOJV3vvCxf5 1X3lFCUOPLZeIt/s3Nd43xS8mGMjPm/2l4HWWp+M229bmI5vjPK+1n45sx8lYU5NmotbOyN5fCzt mu4X0E7F1y1tjC/x2LnnM3rzE1EPn/x7Yf/OzTv/C411apZ146JT7MZz49w22r/5+qU3puJVDr/x 3RlBH/0cZ9VxXBRvfj0vArN2xW8dZLx2qhN648IDSLa0McH6oWtTxsacU9J3joTNz+pFZuwcWcCx uDjr9vCHPr5B/bI0lhuXVOm3RmlfyF5CG85x4KL/K93J8cR4pK9Y49DGFta7/XfsP+N/Lm9mZnaG zZfFKW1jKh11+CHL+16J75zvvEQi74HIzN+PPedfMzTXLRkPPfdrvBeyrmBaS3vtRH9t9tu/Y+/l 187/OHu9vHyiKmepk9cMtcV2XnKOD2W09cmqPWf1uYFztqrg7fWDOES9+GgKfLVyI3sw6we5+qWt zOQtPrpGaYUDz3VNa8d3PKVp0emJSatUVr8yWqUx12d0z6Y8nLXoKldZ/qrwTdq+H99nAn/968/h 7X14Muy2sLNx7xfIXBf6QLe4lPoq16VVF++91i824CqNZcahkamcnLas/K6H4UcWTis59I5fePHZ g2uB86c51hevluzir7WO8erP3I+CbwWm9fPnUkUWTn1lX6meftcBPFWpDj0+wa8vdJViaeuTlhx9 1VgZnzIvXfudk/pHhx2VnnLPWfGHkRd47NZ3/e4DfK4P9PBaa6/5gFeZYhsrdNiBpfXnPT8r5Bfj cM8SpV8sHGNYU/OG5/xYQGRWb/4GsA1NGcUANXECNQlKgdEmWYPgG5Z5+JcFpQhwnVpvPHjzE0QN /MaCp2iLCZesei/KETyyZPDYoVf9+tfJZqs3TsWjKrD5JSEwjGHqN+5i0b8XzWtSJvZnEQ9wXsqv vrG+VmVDy2Z5+OziKcZqfSKnkNEXc+NGv3PXcW2yc9uqXm3WFuz2YegrfKpfdOW0MVSertI54SPf 8engF59csfWLz8fPClm6cFo7v4vTB+N9uLy5cyOCD27A9gHw+0FubvtzAJ/FJFafGsH7LDb4v+Wi Lq5N4Z/Cvy3me+e/MaDD27g2N7/+uptQ56n561yPndgyVlsmpxlsu7abI2+UVja24peVlRU2FyZm 9kxvoV4tv3YVvkjjqw0eb3P+cQ5LozGxHVX9/H+Vwb4JRz5aL5n/bmdtPWsVztwEH8CDnws0eSH7 oSQhSBPHxTK+Y4OnoLnAy//Bmn7y03LrVL6893b8PvG/+3WPYXb8tf5ixb83I+jvPhWrou+YpQ/m 0X/XeZep4dUJd3L0ud/V/X/Z1tesgsmVsW+3uvD+MitruTG1rT8da+8+fseVvdvyojbl1keQZ+uG PzkTBGxpL71wXv1jezBy3C/W6nqlDCq763njcnQH8+pn3c83+XJBuz9bFL1863bWRFs4+ZYwv/dN an19X03sbqmf9qfuTfrr55O3jRd+ML28yu7tvx0firc5Wv/sZ+/028ZAPVviy3ZNFMv4Hae87tu1 VbnutfHkpVteW7iJAvpU9Mqjzw3xM8dk8NwP8J7LG68/8s0dnzbt3u9v0jhnuWaaXx752YPfn89P 1/znvJnhN1+dn7Tf5xtd76Wxoevf5ebx1/njLhubeJS9Xtn++6vAHG2ROmuVxGf23jUrIx/7E6Jp 42Y/TIS/fvQTlGPlBYM3cYTy+oATdyZWqCnGadDmDTlb+om3e/ZgJPyep50f6Jj72v/9fMBxYo1d 5Y533v4El455bO2DYLJjP2+4fs0D/19yvWzu1Pn2lVgG9cGtff5Z7+Nn+u+tIDd+u0kqrMRnVp7z FSly503Aay/ZY3SO3xMXHTh81vcAWL70nwfAyc/xN8bik3VeQpO+Y+RindkIpdHiVW/niex7kc+7 yMFdxPWt8i7/mY1bvzlGI3vL31jtt+2c3fIw/sy/7j9kPyvwagP/Hb/ro7r4lfmW3gtLOj+mtFBf bYtPgI17XBq6Otenp23/Bq6utjo3H+0ulb9p3+rf+a9uWzvFXh98iVAZnPbrX31C3/W/67Z8e4IS 9GmDMBjkbyxMe8NL7EjfzS3ffnFYceW/+0tuROV84BcrfHvX357zcE/OjfebnuZk56xz8df8/bfS brv46pzDNpyXnx2y2/1xfdpjsXjz4cWAJksH2lpBMD60sbF52WMo7Ajpq9a30tzeubcv/Zo9yvsw cvtNYP2+x857t+wfYhj/7G76wTOe4oScMiN9zk97vyeWtx2P7Oia3Uf3hTdo+4Imh0r9Xs7ar05l jMkZa8Vvf9jY9tqqOdE6J/3Gl7Tk1WJoq0dWRVOV2tSvrr7ScdubRk+da4/Tv+3o11b1K8s2Hhk8 bf2pjjFeS/vayn7Wor3TYcAtRvnoN6302waZ0rVwojUzTq71lpGX2kN/x/tszM5g6aSI3Nix5Vpc /y4je2hmsvZ3KT45qN62XR/Bztr+iHijf9lvHDgvW5dY7cw+Fnr921V2CZ7u8ONB9b6U+Pcot3+f ap51ce/z1XmPh087z18izZb1JfnrlCRZDlxTfquMD9cc29MmN22/pfwJr3nVwnbsaYt7xzyy9rpZ SGk8pAzme2XmszBmHYWx66laR9ZwGdS/KPyor5j3+O6/84yr11heY8xTah4vll4BuD52BIxuhOb2 QF2/2ro++uin1FYAXphyOwma9xLpM3fi0476oc08kH8rcOfIvHik6sf7+it+YSaeDk778vWiv9Nu HPaMu4f1mH7JNJALTx6GXxr/R26x9C3vQ6rUzOH82tIbA9bH0gx8pH5zdJK1SH+iT8i6ty/W0aoM gLUS/50/I4flmO7586cfh5LjLNda3o/7G8DnWqF50/q2fd+pgG2cjs/8DusZBz9riB/4zo9WwHfO PTFz64UxpT5XXts5Lg5B/Z67ybhP7Vzwm1+IzDWROe+5m7yx2nsTxYXRe/B8r63K01Xoufeupdtr ALq9d9HrgPJu/+C57+59tH7t0tWfvMWOPny1/tJTzIljqt/QJfvuLz0+eejrQa7nAj6Q78P5bLNT XHmiL28/594Mnr/ZXH/IKTBbytMq9PHFLjdsV77+VQc+JDIKOfrsqNakb3WSIevnyOG2ktFvGf0Z rA8+vDBfQkg8gxf8tsTY4svtH3r9YHN+KSiLVt/9Gzlik0yx8GApWmN8uZYDtNqoz9r2y7tzCKt8 GF0r+ui37/RVvN6XsTZ927hjOvLMhkpfRa+t0rSl9b0H+/VH/Poqu23p1Zf3WPA+o8WJVyy1e2N2 Tdryiq1tKW5mYO4V+5l57ldkfgKaMJUV3m9Hzg2qTJQWXXJM3GtxzSTTcdZb45I5WAe9SaYjOBPO ueKNcF7w0E2QvmSypaDdRTLRyJOFRZZ/+uN3+mypvjlTGTp84g8bxlrj4sGCq9Cna1yb9aWY7wcn utpJh3sXdPa0CmzVmG26Cj1yclpZrfj4pb1zVP/I1H7tGNfP4rdFb7xsoqtolem4OR4Hzwsf5FDl Q3PJv85FY2xuZ5zNwoZBXmFbve2i07krH+CSi/hZl+eT7tnIlN/yd6XkgU89wPnWPNKFIY+lN2/0 8dnBh6Hg10ft0ObnF81Zj53dCLG/m09X5hNIl/8f87nr7B//yAck4i87bMgHOX0+oM88Hjq7GyU/ M6/BzzOUKfuzzjluOOBiJfzcvx68zOq0UiS+8SvH7l7kZa5zEGerirArkHOi0x9rx8Csi+3PG0mB 786RiyL6mxfU/Xkh2vHjoOA2d+kaTUUTc9thnZd5A8XO4C8RzYYnpveyHqCynDimrRQ76bN3fE03 /dRHcYT5M//QyRxTLu7kfYqbScf3zu0y9rU0Od7+ZghWeZPz8Wbz954f/tnkFbwPdc28Xqtb7Bfj Q0dAm2tksqPXAEN7H5P7s1K/yK2F1ahPf6b/zv+W3is+PkvQJ4WMf/2E4yciQ3IRNTl4E7jtt9+2 oq/chYBnDWVFjN2dMx58pcybFPOJv6uxccFaW3uTzLH0sn3maW3Tfdb0Zj4r6uRkVnk+8sUX+1x2 zHkY7Njfm5yxaw8JpofEQ4s/ozde8WxR8Sbd4dZOOrs3Rdd+1T0Svf6n8+rPQ+ZkyM8+68cg0eE3 ZnG1DvO84N9740sv/rA7vs3xuH7srfE9P7xyd7CKr7UXFmvycmTYGr3MEzl9rdL2s37lavNuq4dm PqwOH6Bbu8lTAPWdm/oA2LeCnYe8Qfnx3NB3XlCdP197UXRrm53aastX5ebNeKg7o7rr7yxKozM+ Qh+ayEjHyU3jJHLb/Ixe/j78jTyoYL37Zt3u3O4qlKEbjy3n+u7d607ms66FP/t1wO83Ks6Z5t2+ 7A3ch5K5mU91nz03Bl85qe229PT5re0xYO04b/fnUffvaeYB8Peh/Zia+VXnZ71ckM/Mbx6KU1xY Sm/GzCAvPcbrf7+tOw+Ak4g5FoPr50GV4g79+IpuHTr27Vtkfs0NAdjq/qSqPXQTmtfx1HDPSHv8 GE85c2gyZ67Ihzl6I2OGFC17M5hx1wT5FjT+KeiVKb/0e9x+ZW+98eUN/7ZHt3rFudub1762uHKr 3Jh3/8Zqvzgdv7f0b5ni3TQ6tx+V+QyrvG2Dbf/rAfSu8C+M4bz7YsIdX+hPu+9t3mX3/PwYeud3 f64Ee42BrOO/5dZtv8cPmepVfi4iZz3sunzn11bpjaXY6PVPv3StlNq/lrY+u9aoH5W1L31RnkPg g89z1Jz4x14U51u/sed88LM9JXubP9/0s3OGG1qzz+ScEr79ZnwLEL/Z9lfKe31an/jjQTKZuY7Z 9MwNULwQ9wjOdUnHzVGYQ4I11+japazsnjRefRD49B0/+xB39/3SCK/fzzwNLzqzX4W/f+fNdc75 EHn2VXh+otEO5IMyu/ctXd+eF+Cxzdfxg4nQ9n0Qyym55l/7bUdo5Oc6YaVePt55PKxp5l5JenxX W7qu0OiaSy0fzac9UF+5dbmZyUuedx3CmXk957fises6YTHWbn+6sLbbsvvodb3scVzs1/XHscev 6uvXV3145dV3OUNvjNUp37iFzF3ItFS/euXdOvodV47+3S9eW/LlV7c6QRuxypTfMb32i/d4vBR8 Ye16WG51lmdOUyNu/h2DjlF5fLXpdz0FaWxGcH3zOgcfznDndUahz3uUiC6P7GHrHv+XGMIH2o69 8vO9fEYj82A+GuPpy9ZD/xL14Z2QLtc23kfiy159coy0DC2GtHz775bP4nrHslM2ptue/sywe0hx 4fbiIy4OZ9NcQotpZ1vGxMT45FRjHZ4YI9P7M8Kl0/e91hQdx2wx3nPyPmbm87JePbx1+I4b72N8 j/QXPTFMfKsz56mMcxQIYspYJHfen75jiG9PUxTqn7wp9PI6X4tC2Yrm9t3mbwQPr/1tJ47mjy5D lMCkYU2+p53+7vv09vrdCiiXQKrS9nRJ3GXm45K5eZ3D5nxkI1B6ZTueGKxFfqfsTxafDw5kXP1h 5qW4rxYtvpAzP/X9Xa/6d8uiPKxsc/PYZOO4dat92l//Pz+e7ZPzp3JsIFknGZw4Fmp1hzx0Igy7 tvrNfdkM55wWPWX8mv3Xnixk5+zck/YNyBDs2XPOy4d+XZ/+li/5zAPgrA8uKJB0Ry56e53ly3Z8 c1+cVfeEndv3QaA1PkpHb3I+DiwoH1+0yCh8ZWPspN/xtPnw+A8//kfmfN+vuleu7kPhvUcBT2Ub htjcn1B7nVKZuRY6OSrWf/3X38ePn/JBw+qSp8/fYuK1oMP6JT+3/c98KH7zHfu5Jv3x4JAfv8zR +ZA2PddKvZf+/ffusTiH7r18OoMVHboKHl/mmcp5ALw/Af1cU80cxp9ffz1rddK9DzA9LG5OiznA eSmdXbnCF68iPr4aN47K3zlxfBjjka8NsU7NgsIL44WJTk7Vx1dnjL7LZVory7VhcflGls3axStN 26Ivd/M3hcUV1m9zv/HxpbKdL+NiyQn6M1+bG/bkp3FUR1uf9BU5sdb6MJeOUnuwikdOqbwvWsx9 mmC03HGj8aOt0Pmu9X4i0NHfOWkM7POpLV19erD40rG+ExDe3J+anH/MPWP1qbE3pokra5++fW3w Yq/89XXnfu4T5RcYf/vDr/VGZtKUfWuUJSmKDoLvc+ZjaCd2D/hx8BxwnbA/IuPNFtkegAJXOCBI VdBkxtn02RibI7k3aOnB7aRJZnWO2OgUF0+FA//eTNAtrNdBnQWKppAvNpudEK3CPpnqs6dfPh24 dym/k4pX+caM1tiqD6s6bJJVW/TxySnvWPDuPJAVGyy1Ouhq80WPz7XVHFSvdqtDXsWvXuewOrXN Bn1Vv3rFLM9G4QD65z890M5D1twEV+CREUdl9eWgGOTqW+XrRzGMFbHp37HLv1qamOBXR8vv8gco L2yq9Uvrykezvp0HBgmOrvJjPh2mD4+d24b+QEwu3KjIg/6c9GEtb0/AY3fW516UrX+79gE4sf7j H1m/6dN35To3nGPTp/N98n9WlYuP8TWOxb3fc1Hi22N/nA0o2k4FsZ3XH9NGjF68MTH7TeIA+MSL 4vifMjlJbshMTGKISpgZzsZmMPka2tEbiUJ8jBsVljL5iKwb+U5ck+sYsIHtt59GbG2nS4uLzWMv MMf+JGBlvp9YsjGv+qvd6I6/kfGpPjIucrc4LvmnZh+Sv8NZn1ew/rsoHp+j1BtwR2IwrNFZLwck cCOf12l705CJieHYomw8uuJKqc225VtDaHsTiP+xmZMB3RuzerBmreukVKYXDkvN6yQmfiThmf2x wROfMqrOS/aLTrO2vr+z+aK6Qbxt8hEhF6Kw+0bla3b4s7yn3TcCz3E8b1gcH/IXO8Wq7XvMP3Q0 tf22S3ceTk5XeOSa4/F9YrL+zZsbcvFyh3/5I3+LREJrW+tNANf4DXRinrcjDAwpfwPu+H18Gvoc 65nn6OzxmzaD33/JHpW0/5E9wt4wazsyrgVmNiLDX3//bnIV4vwtPHETkPu0brp+t1cQs07YVPD2 jW0GdI2z9lqNefRjPvFqqxp/Tt7JDPfklx9qdR0nPVc1p3IU9NHzU1652oh9a3vXNXOzdc5aiD0X pxGX0xYY8OzRinncfmJNPsZGfGO7Be0u91hfhVM/iykWNFiVcaP9999zLdJ8+jlHUaX9JWvi73/f 86/zh/NWz01te06GB1tpLo3RldrTvipGcxGxdpE7glWMey8d2mtTfI4HsSr4+qsb8Mnl+le8kRvp OSWd3s7BTFQo7M+b4/SLXUHj7q9o+6DVsRIf8t+DXjURz3moH5BysS1vcugBCH/qk2yxB3vswjq0 19oeyvrjIfbqrNzKJu7Ey59xZIjBDO23vIlMZkLOHIf/+zzAyjg8fo9dMWesP34dH8B0jgfSy297 PTrHZ4Z/5AKfn/bNqVlLcOwdc/xYW+m3OmjJ/TPXQNagOj+pmjW6axJ/Yxuc8EVgf0BffzZ/42v2 CIWGCpt8snxyrM1wSmLsYE2U8Wr52dJ5mhy9fCr3aTuXKLt+vgL+qEyv+CW/8h9C+8U2Vozbf2/x S9P/vDzXdZ0TmD12b319MvVh8JLLme+TJ7wXP/IZfTALo5gjN4fLk5+XbrQqB+Du34Cuae4yaQlc /aC3PzeGtns6efS1/+QP/bbffrGq96yJ9bv7A75y+9r+jVUZvB/zU/ra1vK6bqpXuvE9N/p0bx+n H4Wdq/Vn8Jz0Irtl2+bmEKeB16tK703sU7LsWtB1Q32y/aI7Lzi23azU99A3h/lf/vgp6yXX+fO3 xnO+/z045muuWb8PLzXhSPrYtV9NfBn+Eb2865qbbvxR1q/IZDjXTrHu5pgjvDLkignL8c9LfTI9 z801TTj+NtVTIpM4+j6I/OyDEI6PZNHlc66H4mv3tvmgXPT/8H4xdfIvL/HRg+DZ/2AeP/Dn2Dn+ d2wvnWsg5+bIjk0xWOv1Y9r4O/6MyIcX/qq7Py5r4onCHUv7t/ytR3/mNnGUzk9Yrh38XLU1Me8v cwnDXaeSv8zcxl9+oyXPRvOTiNzhx1DWH5hd19abwl7vP6DNOpy4hz35rexS9pVvSmPiW48TdhQx KXi1Qaa1ujMnJ160Ymth3LTaGOC8VNaYHH5zp4/W9/63bPuVp7/Y6Zzz8i2jf4/JK6XF0OS7Y3br t3Zk87I/Pb5jtH2P4EAOfv55iGfe7APzXj/j7/I+bnBdhwSLn3MhjmcX+SM5ZW/0kvfQf/D+Pmb2 4QJ70Lcsfc8xg4eQ4nV8Pu3QDk8fIAy+VHbo5wWdb1PpEU7TNUiM3p0jNL7PMQj32Fi5rFc4/mtT xvZbv8fv+BeMl1w6tOwdjutiTP5Gal+6Xl4JunjTXdPv1DOWk/x7Ls4eenyxN877LNdIGROb9vjp SwR7frjmJwiZvZe/LIiRyuMKPlPX8XIC2DnK+qHHt0h9tPkcJ4uAvzLG76X7eCTCUj/6MVZOPMM7 86PP7l3qhzkwH/4ps37TLkVM6Q8OfTIfcUIATmhsbCoWqzbw915W1pX5z7997x69bE2b011zjsOc LJOvPV+8/HYNHNs7b2N1vOEbn9G9A5hjddnzPmS93TgOeezRc6b/3cF6Cls/ZI9U9OcbzPDLT7u5 OITSxf/Wj9pglE4PZvdke7ncf/ahtH0vLNNyUpz0A7bHYbDmxLP+9LwwDxOPzNiCkGPuPqedVThu uZazpupbr+26zp6oGkV9ufJw8te4SL70Z/8eysTe6xHH6DykLazcpM6DmQTJH++Lvst51C+rOI9u 3iOT6Zl5cS5ODn/Kh7ZdP8zeY/s++7X7OfabH3LPVp7lY96H5npt1uDcBp+V+MLmk6x3buTqj5zb 94O/uz5XZh+GkYPboq/Kt3y4Pmz520//EX9jb3zxQTPH/t53co9QLRbcfpN2495f/cwF28D5dSvn UisCny05n/UUXUXfF/C0ZLRqee2zSR+eX3CpnONg87vPkMi471OsxlifXffZP92Rm+vQzEXzKMu5 O5DLJPd+dj74AYO+h4T+3rNfZePH3DONr/higOPZBZ4P5vNFMfYwsjj1Rd6bN3JiwqscWuMgq1ob ZOZLXsGf+xax65mIb/ua5WTwL7/kz0D9/sPm7Lfc4+MDvdqujeJbQ9b9b7/wmQ8bN5/IkL8x6mt9 FDu5neO99kTzwJ4e/ZkbPofe+av9jrVkySjaymthiIGeQl658fX7jIg8+0pt4Sna8vV3fn1YwNzu tUnXa+3Q0yffXG5es+7cQ8/a8vYFnx/1kx65xtB5RFfqfw68yPF3c7i/xvRce8PbHXbx6gP9Vznz 3BjWvydn9cG5Ds8XYqnvrpK1VSDnuFmkOfvNpmQyErx+C34nxQL8PhuRAhi9vDphLIF3FVQnB/1O WvVhTvDBrXzltPTuhVIftMptr7LVN+ZfF04nQ5x47/ZuebK3fX1YSnPQ2IvDTxW+2k8hkKt+deHX Hszm9F7UMDoP1ce3KVmICozG0v6dLzTYldXWb21zQqZ+s6mwia6tjerygx3j6umTrX26e0BtTqqL 3vy2ZU//9occu/SU6rdFq7w+Wb7jt98cGtdW/UZT+azUL3IwSsczlncF/anWp2Pn48aFD7u5oPd/ /+9/vWx4EM6eQkaV0974sUFUtxddtTnx8eGcgF0DOVn+ko3KBrOlOTPi77Xeh8R2NtkoC3+uo3Qi C3+1E3coxiO03LwubaVptASLfoZ8Hb3DNVaWNt15eeSW9uIHhBdMe5lvkBEJzNDGzm50yPSKtZa8 Ut6ytI6+bCs5b0COr6Rg1vcPkY69xbltszl+HBNPPx4Ea2+ShblBII3vvfg9aotxx8QPzLTN0ePX +vk1OjW8eaNy7KIp4r5x0LzR+Vb5GC/JQfmWyr/Pe5+wK+4b7InZBcPjd+lkpy9u/9/jP+PS77b9 2pu5vPTxWTSnrt1dUI+OSU0Z/pHfHKNbH3z98iJidIPjBE8NtrrFhe25SA/zwVuu8TxEpiFXIe9N Jp3YdbFvv7Gnjt9kskfxJXxvDNIZMLpzw6LjgRTb7leNq/vXKEXWfqU0T91PSzOmWz1y9siW4t5t eVqyfNg9G0WeFnN8T37k1hu87uE7Q2SF/lxk1jZbdDOD4ze5pa38PW5cWuVu333Ga12/c67Nw183 ChzJleenYuxcSafnA3p3dS6rb811x/T0tXepD6h90y4non4v1f+CN+cI1wLPmq3dG2PitEROTm8e eXyrDr970bzxnHnZtTV+hv+OLw7aPY95uDHfkkZP/T1vzH6Vr/Q93PjNNZjzai7cf9WeOjiRUSbe WUPs7TXt0h3P8TNi5CcffObBlRy8Kd5UDN3M7vxq54gSW87rv0W2sYt/bxREiZ1UuK+1jKbIV+1n +Ot8ewF959osWtP+Tb5icG9mhZI3xHsMpD/5tZ6tQQ999wHwr+nPm0PXXdPvsek8tdeG1qt9gu4r Xr7Fr7lhGV/0eWzPICsDCOTnQcpwQ851kkKia3EI56XHp2FtiQt9ac+14BDeXnpMINNrLVZx8EvT b7E+v1U+05m8HyX5vmVuHhHXiW40KPXtazZv3cGctJqHnWt89FufSFNd/BdOmOb09o+48hltOfta DH/DXal84F720Ncnc7Qyc7xbG7V71i1ZGA8OoN3fS6dzV/zdf/RuH1a3WMv9+Fqc/JGY17orjaT+ Z4X/jaF8+a+PpWnRyQ4W382TY2aEFt/Np3dbgxc2zPEJjn50HecfbIWeSXQvIcV+kn8O0GNlPxiV c18o+xg5r5H1ARV/X8rf7aIK037Fjj3VJK79dDPeGPLeJXz/dk05Donm5eSLzpQ0c5yzgx/6RDz7 AUj0tAEQ1sQpR/poowd/tLKbgTjYDESQv65RZn9PXn7Luf5756Xs79+FKY6JLbK/fycDbOWDtblr I3Zrx17Htpyja0NJjS25dvynO16wz4WJRcd7zdWfQV5eayMy/L3r5HAAKv12rEa+6+uFE1E+0YXV 9bT9jN90PuqLXhmnB2PH6ydZvPVLWI8/9k101xcK2Z4v0crHIzd5m3l7fEWnV1zj0opHr/yvtfbQ 5oC9FvItd58N47slV/vajivX8WcypckV+XkgNAgfMfn4XtbSrp+5Thifl7rX/JVYrPEjL2Mzq06e HPdZilNmJoPRyPkTj8Yv0GyMCdQc6LMXzMETTEv5KLJq7XwsqB/XLD4bXyvljR9Hrv0nb6vdcbO0 +WAxJabX+iN7yEv44EPmd6g0nlJfUNi62xlcL/XRt8qU6jbSjotzqb66IxOFb8mMG8eXl+Kr8xx7 s2W/6DfmlzHmKDrxH4VJZPpHdGPwSnKJTZ85n0vGTIK9zc/LNheX+Vc+5qFo8MXYY/CO96PfzV6R 2F4/SnlvYTXX9eOFH/U+jLTKi669+4MJ56Y3YDT91xw0J+TTH7kYGpHTTs743joWnvxG5+XjkWKj tLZH6+XrjEdufeLJ6J05qN74W+XT8iTCb9T/2ZC925Zxa+n1KStleOPvK5dr38y8Y9Uz9yCV4roW gGEd+tLIR97al2gy9WGE/qWXt/ma+aP42NkRf/nUeQh1EmxNbHfWWwa/5NxjjThWGgO/nAP7vnO0 xPK6Xji+B9Mxo7qPu/diYiCY9nXVl6l+dBxmG/JewKUSv7yPgr/tsccHV0JzvO8Dsj0/rI361/Nz 25EJ6Pv56cdf8h749Q1W57X1CQ5Z4+rMXIxf8TWx1tY//rHvXRqfQPCcs8VbTK1rBm352tIqx57q vker+/et8tVnEfPeSjrPPTB+1U79W5r5kFP3UfixcXqIXrsTX7DYhOu+/t///l/pm7f9MGEx+ec+ wzwQn3sJ+wUy/Prca5b6Hegpxei4+ZUH89U6ebEo4vesxU9erdTJgZzF5+ZNWztaMtp73tjf8XP9 xSYafTrqXaqP3zrY5yfMb7vFhykH4urcoPEHTVvZ8tHnuEg7zz8iQw4+HxT9xoXXiqdf32Eq9DrX 5shzOHWOyVxffXee1RS/7ShfL94zKOy7X/vPPEDue4Daqp+1944lpvE/WHydSc5rvyD2umd87JA5 YU8cd6y+yKM4D7PHFr5+/Zh5TRpyOL52xFHKy/wE9KZ0P41psRWIkL4C1ERyXrHgFHSG1I4bsLYT r+0CG8G8VK7j6pu8Jqn2ta1wWruIYKHVTvn8KgZ84+Kz4WvgdD0Z70LtQSu2lurBIl/fi21Mpjq3 XPt8q27lLcZi3Iu2cvDQtSpZOFpjvjYeWJVp/FpYd17o3pjFbn7EoSq1R1+p3+j1AU8tD95nNJhk 9kafHObTFXnoWV+6toxhK2itN/76t/NQXMubbfr1n059g9k5lheFPJmO9VuLddsvDz7+fZMYRvOi 3zGdm16M2h87OZD5Xd+rPzmZfOaEPyevnc/m54V1+Q23dG0GqRMs1hR0G83KYR+5FVx6JMdv3AOh dfE2uAerzWAZxN8WsZkXANtfTvXRYN686lbGGH/qkd0x2BBOGYwzHP5ZD0O/fKo83eGF8Hi8XDeK Pouz9toWS7u0RXrnjz+XkfLRG38jucRu+A99vr18/yS2W7i25oLV7S0GmieCJ4fjY+izFoa8Npxc 0GqPSvvFLm0wjj+Vwfuy/HmU39Ifu5O7z/2qvRtjfPtipiu57S1/cz6j8wFd6zjZm5ZPbm79u3/n bFO/x1cxyO6Dn7MPJ1Ww5xPLmYsnc7t2Bvuaw5cfmTP7SZq58Wme4/FM9/jgp5jN1ZmviL3K8MnD PYzmoDFrP6svkHRuHf3uy2TE2/2ucndu3rG755L5WoW7NsyNXMmWc2XobtZ6A3UKfD4ot11jn8yb v6+bxf8uA/+Wry/0Wj6LBw8Wee3El29aGTc2Mujyop39P7Tq3L6UtvE+2DAUfOcRrVKf6sMhbjOv H1/Gv/gggy2D0RtO4cC+8Wuj8rN4AmDlKZV9+HgRiB0S9F1ku76cY8B1yOUAfm3uzaHEOG+Uc12U WH1Iyk0r/d/yJs233/T91HmS+pc/0s8FQd5D581H3tj9ERl4mZXj0jF2Hgw0nvmQTkUi/7i0xwDl 9SvXReHzSebq67Zi3Zogh+fNJTR2/BTdPiSK0MkHPf3Hj2fN8sF61vq73orR5A3HzRbo9L3Z8C1A HzjI2Pkt/7O+cs0RX37LT0V7+DsPgKfdaxGfwJ6/MxnZfXiy69JzGfvMrOMrL7M+5TrxJ0DebF/k uqFNJZMStGlfS2pGX77wmd74Hv8mpkP7UvqhWP/Ku66xch/LpQ3jvNzHG5tfK5/povX4/UwPnl9w kZg7nmLVXsc3Btrm9szv8Q29MY0e+uV295nBTgrMvRgb520TrXvLbfvuWxPsjC2RZLzX9yslftcd x72xQ5bc2Mw6qE3jDzhHpjSIg1+wMcH+M7/4d/zFXm/2tfbxHKvyU9y2lbcP3/b5ePtJrjbQ9Svf 3A2fz6n7MOeZsx9+OJ9YPwbHvoMrZXCi8xub8XN8zXpGV9mbv/N7eD8mz/0W79jyjt/e59jPk/rf /TpQdOabhDCsIMeSXSL0GFgfx/aJq2snfgw7kFF1NE+x12RjGD0Ea3L8Ixz6PGgOrWXWxlFmez5s FgzrqDjzYHewImgfTp9NZXKSdhAT7zygiOt2umQmH6rZHEw/ur7VMntLblKhzbd44MSeXzuab1Kk Pw+Dsxfiv74VxE7ywpa4OLF2t92wd7113u/1IaddK52zQAVm18nq7PXH0ndO7/eNpRe/a6rn9dq7 29qqbamlT1dbTPzPSrHxvHdWbvzqwer1m7b9+vquV9taNrT2h8/ibQzaHs+3/jiVF3z+vPOM8d7p 1UMvrzTtTaN/F2OUm06+c1J7I/eme+P8q/21t8emY7+4WjFrb3+Li/aqiC/d47vcVBgGkY7f28N/ J39t/O6PMT9byh9ayHPchznxpY344wu9/B//dtmSWAGCj2T6T6kN7W3/7lfa3jC+vPDPOALo8nwf N9WzGeK/Yxr/K4Xcxh4fz8UPTe+1h552YtdeBU+u5j15FL5lDW98nLYg1rA5yb79J2V0z7nojgtd 3fItD75t4M7dg/elztqbdMSumMh0XR37aWYutQQOWf99Sqgf9pwPXQPdZe09MQ7eLXD1YZmPruPG 1JZo9TeHxX2Owdpb/gX+le673G3rM5Xb/uYu8ScppX+mg3bLtK+9ixFMq0p55w/x33xpPv47ePVu vXnmGRbc+jdyrlGUDzFNRIgvcvNEt/qus+YcNsHDcX2lWczdMzJO0d/z417L2DvgOLfaX9yTtnhn r8l7QA+U4M39uuDNXh85rYfR7kv0IZGfOc67usHreajnb/Kqwv5ei+/6E9OPP/3wl5//8G1abu+9 gp6Xx1Z87Hs8/PlHOKV74m/58KprwFe8iUNsxnt/eZ/7eOgqzuZw+etf/Wye8dReU/T+vVblY0uf Qxk3Bv36gAa/bW01R/DYIi8/Hvz24WBbvGL2GoccLA8qi0WOjucwjQFPJdtCrrHpN+7bx9Lw1fp4 y4Qz90lgVab96pWuVeAoHZOvj+jw67v2zh3eXcnXL32Yd1xo5ItfLPQ7J2TwSqtOaTBrB8/YXMmz PrvFgE3WWCFnrCps0Ku+Y+x1MhiJfWl+jIqFBqc2pfSXvGfQksHns1Lf0dlUql9/9lvc66eHv7// 7pqYr0+e6VSvfjQWY74odhZ20FQ6LUPPcD+MX+q2e3WfPvkRPHxGQFjoBcRv0tH793aaEEHftXpo PXBLa2BtmSVnrCWnKnfLh24E6LXNX2Mtmgk2Vu9+D87iVoZN2FoFhqp0sWgrh87X6nf87n9lYCvk GwP82iP3LisWD6ZnLi5bt83yiq2Fg67YkMgrlWVfLB3XLpnbD75VF68FjVxzpC2GucHX2hzZ4MN/ /ZdP06wcXH/jsLXziV6c4tPnq8pv2PUJnhJXBvuEGZtrp/7CVek7CekrsItXzLblk2mc9Ks7crFr PDdBosC+k57qhNe/zwcrXg5fK7b97fizzrKJKLDqExl9NLO3OdqfAOWH2lzRTVY0Q5s3CRnTHf9i s7ikBnPFaVBL2XYxdzi5Gd6XL8MbjEevUi9oMCZnsJ2utsgT8uZaPg7japZXmeI8LdHKXGpjb20u VdwT0wch+fp22fg+StXe3cp7pbr+ily5jm+/0Dp+taVJyElKecW4W/jlt8V/t3vriJyf1f0gewJ5 TUd88EbzW+W2e8uhf8C+mf/N/gefT37eoSrzTufP1KzCr/n8rvM+/jO9V7zHtx2vPWl85fUC7nHs 5O807lc16L2w6NV3N0Nhn4Wm/13eDLSsXPf5tMfg6BCKKNKjsZpjb7vzZvZlP3a6f2Av/oKO7fBL q42X7sg/OuiVaQtzj889VxmTWy/PfE3s4t7afWz8mlQU9wRL++TLmxe58vd/oj629m4wS1v2jdTq ML32lwdn4pljZudkxhG85Ujf48aHVozSFnnlfUMqb2le/pJprZw4FVi7b3+cvRtXblrIq6XdvhSL 7K1f3Q/0YEw5N6mGNwtrfe18fNBZjXlNSDESXw6tfr1EzpqehxKH6Juq43d4rwcah+dmizzMOTCf vt034nlTmAv5n/KJ3v2Z5z4MzhvOvJn2CevRke/0f6J/4tpvQOw5No4eK+cmm9GR8wB51+DDm1jO GiM6NzET6M7Yoyv25cX3SUTt7Lk4wHalDFI9HJDrsxY6b/CVecOy3XntzUMDqDI9f9YhuUvUc2PK zjIPHSaG4Oefhx+ke/Pqx3w9qN/49U04P/Nu/HOquTCP89PQ6aN3XJNz4twAAEAASURBVP9CGbzJ lyDFEcqzntl8ZWactf6FLCnX8gph9aZz+uwoWnNZXNdF3yrkbt32bx20d3rH2h4jn8mVB+/WKT5f lVuuPPKNZRIy87JxVmbbh1Yb6NMPBl2NcevqoQ27w7Qbz/gT3i5fPjYHmy846/uXmBdYTGfPyRyS hzn/MqnWh+LvaS1vxzArOy0fsp5a0O7S+a1OeZXrJ7LR2d/9aP0hU7jKL21tkJ/e8ZXurnX+L3G+ 0R7sW5+tjifm5GBx5fHJX6TG/mDBY89P7pFKXy1Od6DBzgGLLlce2HrIub9usO99WcHzwRatv/U7 +17G8tU9Ez9/42n2nPlbwfTU0ODZHzyEdRxuHuQj/048jYVPYpl5zotjdmIK1UPVfjumsWwuQh/b ew6abB47+isDV9+ayBrIe6bmxbJSuk/3OrQ2lsvrs+5iy8Na7308MFftSX7pwS8//JI67+MC7L1k 39P9/Zd/zAPfefBr38t7yu59XPChOzhw+c2PdPe4CeW7nHO6ZvhkPtQENDGijZfGE//SBys3epzH VoLKmfPQYBg3z3CUwT5tbc258NLZ3LIKU07t1x/X2zCvF/w9dtZm7d/27tw3fyB6Qw0Nxl3gll4b 1SW78T8azSXZz8rtQ32sHJ3Wm9b+rfsud8vgNYdsNKahjeDmlpyCfvdLG+Z5GdurthTr4aVHf3Fe usPf4+EovHwaP47+4F42rM/lO1wTR9ZcCC/aGb7GeIpIbveG+N98af6aEzD186Z9mGHxR87edNI6 rvXBGubkaHz6oDmUr710/d58vjx+sPpEjq4+Ml/yOebf6J38wR/d0xpPVkfstlc5dnK+maDM1JbZ X05f41prc1eLwZpkhDlxnOPtbJBkN5p9fUFlyNSU0zbODUHM69v4HSvLz+hc76Ov7JhO/zk2Xnb+ jc74WsDobZwXwCsEDhus4/W7LQ3r5mulmuSVsXvmeMZoOmhpZg0Gb6TfcOm+7EZ+II/p8kCNjS90 nX2PMDupE9mRo9NSXzv+f9Eu/pODr2E2vg/xXH6/620MoaZzx0Dl34mDblPw7+jd/vwrepuB8zoT uAhjXxhnXknYP+YbwHEM3bmgdeRzzWJO51jOcTLfKJ+Ll10/tz9zHo70rV9+z4P789/uB1sL8pHr iZzbh5/N2/7NZQ+JlOa7vhkXE7/7n3Ou6x6FDPqcl3PN41cQ9hps6XgqP7V2FNeg+gp6z+keACts lm+s71qULa3qeQAf6t9cq75dt9BV6Il57J+YmreV2Ndi1Xb9IKsP5x2r+vDxlMbkuZZnFfdzInKN pfj1/ZWH5BfvzrOxeNngX2OpfTaVymlV9MaOT788GHhT4rq1wQadOxZ8tNK1SnFmkJfq1Dfj0sjq 12bz1bG2tdjNB10FvxjFbotXmeLgKe/+3rj65sdzpdoxH2p1G3dt3DbJ1d58WSbHrTEZevArb9yc OX7xmu/55m+ODafHmS+5C473bMb1qXmrrnP69/HfvacYPLbk6vN1MkGdF37xFabyijmbb2no7d95 nFhyHCvSbIo+/A3gAQvRJ4YFSULbJEqEseTvRf/KNWGAyTbwJlFbWhP9JHUXSgOrTm2WXlwP8O6H eF0EXQiCVPlUGzcmv9GLK1Gwta14MMQKp4uNLTKTSNlLERcZGCpsLQyl/fLp09HCry0YcNHJKuSU xkMWv9hsVW8E81KeMT7f0eoXrPpMV7lxb339+j+CR7Z26YtBVeq71hzZ8G2mbMqdb1vbYI3/1//6 X3/53//7f4+uPll+wWa3uGRVthoDfOXxYze3/XmHfTCKV3l4Kj029PEU/ea78sM4vNrWFuMlP5dw NovF8cAXPr5W7fpcW+Se+bT5iLO+0GtsbKnjb5S77vFtFHiLefzP5oSyn+iPncgIkdxGSlpurU19 +ZO3zeXec4YRmWV6jbMuatKO0kHKeC5m0IPx4FOI6CLs4LxOjDVMZo18ITP+nrnBvMcw/GPhvTSH pVe29LbDvxwufVCPf2y2Fq8tutL2I/0CLuOTtjZh6B/IkTQ2hyav/ELcNu9+8Sr377TVhTeYfArA +DHz+zla7Vef1OjEb6X8GfwPXuDAnTaedVzI2rn9WJmP/hy3qjbtzvmS3vk33gela8BO99CVX1+J 1E+4c6zkIEJTFfLdU0p3/HsArPXNGXT97IC5KRugHKQ7Jc3xfoBkAM9L44C//TOf4Rdv7TwXpB/t H3rsxvigDparnNjvDRkYLfRb7j6aGPkB4523Oh/p9QVvY9hYV/ZoBAuuQn7z+8jRmwu7kOZTb+yv +AIcvVDPWHv3F3d9IZxUsKN7fTpv4jlPrqZftAiKecuuCWOVX1kFExu+/Z2/LZsvc7c058uvleag /I37yUvnGb/+kWkf/R0Drbb1XazOups5fnRfMrMuEs9ZAi865RTnG6X02jPejIZ55vIIRjY28VN/ zTex5yFI1pt45M433ebvMOXbu9vfD0b9mDeyfQCsVb/zza/ozU+XJgbnzp9yDpUDLnvd3s6PMHuO dDHP38lX6H5GfPw+sZbO7xce3Gc6X/qyMMdMYgrSYqb3+vtB6GyHprDr4fXYWFJelytzW7LOZ1Wu Qb6ZB1OSbIWDD+PsIf7mUXTp9Dj+NToeBidDWYu5to3/89Aj9n0Tzt/N5ovq59DmG8ExYJX9kGsX 62O+aRyabwrPPMf+fOiCx8mhsjlNblx/+DeJDkb5mZe7DM4h3H2kxqmF9a1y71PvcqNvvq5KpvZK 7xjvHe/m4X+cr70mJnPLkenY9Vz7bW+c0m7c9od3XQvO8SGvLZmT6pfk/IKmwsmV9rCKKZ3FQXPd OXI3bjRWfteG9azAnHU784+250ey9ePOH7qbT6V9Zqd+Vp+dyo1+1g9eqwe21cHnT+XfdWe8rr/0 yfe9Br7xyAULjnL7stfjJ5eHX7nvv1+sQx5dGd+HHOvz3Lg+PoxeYpEPuB7g/pSHu7N/ZZ6dKzzs tc/h28fw0Ebn6BVTa4+19823g8MfuYznwW1aD00dkbM/xUO7xvrfmMbteRm8+Dr7G92zhuamZyQa dzWMhean7mN4yPNBmiPgHubkNzgeWivkJx1nXduPXueWkTgv9osw/FM6J1p/69i+lAz/5fesX31z OrTw9dn1oPcfHgCn/0s+dDQPf+dbwMuzN/rbwZBmT4QNMw46jw9ekiHO7qei2KjHrZkn/Hn4mxzY /7reA5frEtGGTyYVT6tozbO28ZVf2V1/i1ncUZ68rB7d6hdXKweL/XGdF+e2X7t0JsdpJ6fOCcmR 97HGLbUJozrvesZwb2zycKrf9valNoqL91mpLh4Z47vc47tf2dKKr3UMgGG7hVxl71Z/sAiefnUG M1iOvOpEKPIdd11njqK0PjzrYsfPXg0XbX7e8vg5+0BU5tDKwgw5JTYG8aw7JCW8pSzOEp/X2mtb jvHjf6nC/ZhrnNK0N46+veC+biruuExZTPYEsEe/MthKcYvddrkbV2XQek2S3ojUPwPuP/gPX/Ym UeG/R7ghvzyGMrgvhTPqeLgJqHsHtj56fd+2mLv2BubkfeYyCuR2Xod7RD7OzRPPyozOQD/nUDRr W6vMeo+PctPjDX28zPVh5Ya2CdB9lc3px/nGvPX07/Eqb+7mvUAiY29y/0J+Ym52yuo8wnz1wxz3 jjCevXry/eZ3/Rmf3ni18bX21tVnf3DE8Jqn2D0Au59U5muoD32xnnF77DTW0rT14aa1j3fX0v/V lm7XysxWcov2obziX+r84ke6Lz1JSake9cah7blohP7kpXrEoE49+FXdq4JZvTMfK7U+Ty4iaERt 8DKob8Y95/Vc5zLE/uphkGsIH77t9cr8HeBcY2zZOPXF3mMJ9pz/Qtf3AHjPAcY5N+Y97pwjXQfE 2Pw6VvT5Uoz2m9O1t6/NX2OojHH1JuBjv/64jo7J2MgvlMYP9FvnlYdz7796ldG6NnFfv88C9Hut wA/Xs18rxaPbGOi00nvNwblmgke2MuJTlcnh27UVev2lA49/nlm4nmkMjeO+V8Mv9Obwtgm3ttFr G70+4rPX66ba16LBZr95oAuHfm1bD65B0WDR5X/zwgas28f6BQ+2Apc9bW3CUjrWkmGrvuE3Hvxi 09VHe8c2bi12x/BqF01fFU9zJR5VnGr9vn2jg9fCl/rc3NWWL+L9dr6AV1v8UrT1AUb9qJwPys+v o+UAMhfey/r733KisqXqw6I/z79y3vT3ku1CbDsH3PJi58LkM9OgjTeDAQdfPIr7YPj2NfSWxmB8 x7A7X6Uyf093J9PPJM4fc85m5ivKNaR9BR66vrLOLUodawI6xr37xuP0mWB9DrPRIPQbBFoxK4NX vdsH2Hh00LsQ9GH0gCgfTb8bFXyFnAnzAK+1C6D26JE31i+msfw0pgHMC3p9q97+UeZd4NUho/Ct eTauvdrB079L8YvBZv3RsktPbTz3QUGvvsHVZwP9rnR7IMKCTU6lUz28Pvz9P//n/8xD4OrSUeSg Osb4ioPl9h2tPtR/9rwZ3/Ksn2KTb0FTS2vLtv7Nq3512CPXQt545Va/8ReLzl3u8ebg+cQ0LPzb h7Fxcu9mUN+woKtKZaSSrgtanMxGbu4k3oM575wic9RGgj6dvQhd2yFEl34rfvTyjxz9+fk0xJT1 g/SWGT/Dw1+5i1zxV9t4XoTT4Z96l8/GaPvmqS3/d67x4H9Nr7Yrd9vSx69Mx+8yXxuvzfW/GMVr 27n5DKM65b2P493x7eNaI/9R9sv4izkLJtPJS7PKZyeUIbyE3vEeBjvvuV2kR+Z/0vsc/7EwfluY KfVfn0/1K90Jx5q46dZMy02vXnmbo41zNMQc5uSJkPzBslYyvNfesEP8LI53O2R2D3Xi5uv5CUqg KbXx6g/1ecFv3Wys3cHNHuITg6pzyw9+Llebsdq9G18cbuze/hUXltL27lfmaYfr5UPB7y81fPxA y5hm/kMxJhfu7JPdK/ncQoZPWzdXu+eu3virO6V7wtn3Qlsbzl949F1DPDiDGx/8XbWxO1izGhaR 8OD0mJzhaz74Qk/ssO52Jdf/xoZmnhR66sSQcfPrPHLTRvjtpfybvHl5KPA+K/MrFm9xkqt961xx Y+51LAxlX56j4SGOrdibfEyed82OmYOl7+Ghc443oK9vuJ21OhfW32ftDi8X2fOGlVzWdvrz7bdc kCte5wFw1o557bfKuB4TQyPXDIxN8xxZfy9t1x1+5i5RKq+cesM+R3zkKAxvmsnRrO3w+TDnzRGh cWRzjP8QyPlgwMR66OF7+NEHI4v78Zicyx7n91UZnza35ofBVEJps3LmIZCv7/Fl5i++//Tjz4kp /8gmGaKbGlx7I79U68zDXw+B5xvC3vz85KHKPlgZGX06wVC4YCwv407ayZvBnxRyfOzxcotT77oz 1xPzLfDWv4+nzlt17HtorVTL08c3Vm8ZPOWWXcq1Ng6h+sWoXMf1qXRtbfG9/Lt9YWbeKitXLY5H 1393oaO01adbPzounraYpZG5i4ecLS+fJl9L7Z5Vm53P2rTuyqPBTkv7d1s/SiMrR/cc33i1f8sX g24/gECnPt0+kmkpRvGNbz1yxVid7Ec/nTmxflbgg03z1H0De/Yee5qbB+fcPHtZ5tbe5n1qHwLP B1yCu+8Ndp8Uz9iZzSH5zJFiD0HHedkKX6rJ+gAIP+xPs0LOvA+PU6fAWowQIkj2mq61G9rrmip4 ytjcbrej2W/g7xI9+wLhk9N00s1+dAwcdRJYj+Euv8qJIf3fHQuRs2/NPpbjWNv5mjWTGzH/yN/B mwfA2ds8EPaTbva3f+YGjYe+/8wc2MPmG8L2weigw/0t5wgZmzbXCl1Xs05cqxyfZpxYElGOJ9df uyZmrUz/2X+6XtsWs/vARzrMTYhUq2Pr0J7+EJYan4pZKj8UbY+j0tDJ1y56K9nJ73X8FZu8or1l Ju+Rh3HLFp/O7UP7lbUf3wX2e6nv9ZNu7d2ypVeuepXpmJwy7YeFWMnlVf7Ga59k+eD055ok+Znj 7uSjMk6irLI5/6wf/VNruWOtMmPXLjOozdvpnb/9O+Gj8rwsxIyL9zA/9sp/+fuRPSO8e15vETwY jklmrZbj9S32sX/C2HxsLr5mf/IQ/PLr78eW5Stoo0unupwYeqWjwhWaZO7shnSN2TeRZFZq7NPP HjL0o1xblYMTo/m/x3jM3MBXXCNJuJ2x1DhfxNNBn+vZ4PXDsSExNWX9WGN2t0NNY77OaJxBMXd7 nOO88x/a49vX/Frkfe1DX3j8kYPGt+PFq6+8/DPc0YtcI6q8X7uY81OMiWbOXRFyPlTWxvY/G5fD o/oBe2rwNie47a9G5d/xcene9PbrMxm0e4z2tfLIPTpoD301h/YGUjsT2xvvW8NiO/5fGGfd0Pvc vnne/ZyO+melcrVXnY4f/V2txoM6E2DGUyYX01lu7M77sYxmPZxjdf4sUWR7DmMjV1YmI+e4fTCV q/XX+7HvvbHLWA6ct0Yvxtmv3+m+Crwffky+0to2qss/GHvdwLfVJz8+hAd7NEK7S/Oh7bkUX3+u YXKtM5mJ3o0x85a4+8CenbvUfzpk60vbxuz+hWvZ/trnyOb85NmBh2Y7ATfy9htXn03IX+2QqP/j cxKKXx18fT6K8fZVH0791raS5ZdaPizYrrvFUiwY7VeeLL3S24fLn+qTa7llydTfyU/GaK1ywS5/ YFkP3x1sMo0DdnHJtt8WnzwsFdbgnZjw+FFblWFfHoxb6JGHfWPWbnn4zYd+y61f/+ko7KC18KkP frXNFb9qWx/93RYsFb/2ta7Hf/n+waKr4MGsT225Xn1ye27afIoZvtqc6ssZLHOq8B1t7OcAwKs8 jM3v7n8+oIvf2jhWxnXTyVWa0up7/WwOh+7aMLKdgQ9/A5jx3DWYoP/+97//5Z/n25qcbiBkGgj6 6qzxOodGXotWRwShdHxPEjlJoENO24nUxyNTjE7IffAVo7bLI6vfRTNO5AWmiYD/n//5n9Mn64El eQ8g1Xe9+k9P6eRo6fO7NLJoMPTR+ak0LvKNtfIjkBf+0Ucn72GpzRRG6foqvlZc7BSXbmt9448K gyzdVvro5dVn2MWVH/3627Z+G7MFS2HLmvLpms2vjXnXlW8Cs01WS48tcnzQb63NxrZ+bl59+rWF XH1t7LDRGoexvlZtgQm/tvHqm359SCf/re/n5Csmen4e/Y8/9ue36ws5fP745Mk/z98/Zpcfdxmd Q5+bQuGjKVry7MxvxyduNzHmgUpO6DaF78Rz4ujhPuqB0NYn5+DhzxWvdeLqIqTjz8aWmGuXrj6R vK5+BikPZuwvaWJFnzk4tDboStvS29Jp6Ry+gA9jZGqswmlLx6p97GK+oPmGccrcCI9SIW/f9N/H lG968cG9ZI8xPLS2I5MEjg6DBytCL93Kk215bETp5fwBqFDax87KcePRPf1rAiHcpbKvOC5meRfp dN9RvpT471KaC22tjG+vyXyQ+Vdy+3MxLxVlHPF7DPceE9lPXm6i6wM6ubF/+mh1zBt8GoulN8gZ 714+oiF5o7EF1q4Zx7Ybo/YanyytDXLw6t+0Z/5KB2dfqCN8p/99bh57sPuDPTYPfucc6e9PxtaP ae1vr0+bhsarl2e1efzjRwvs+lcftHzQ4mntFi233PgWe8V4H1cWXYX7ce/f/IQ1/H1YZ49mu3OA d2ygzX4dhUQ4rh3H1rYBWbnefHeOHl+eWEijb86NnoKuwFXMa2lt0T/rl9bzUuPXlrf+PrmDddu6 +aXT1S/G+3mn9PEr+Zk3aa+VsL7eMtZUsZ1Bi18bIzvnSLk4duOD42N+vtxcnPzQmYeksceveZgR NTn4q4tq3/hN34OPWa/fhY52vhVn7n9ygz26DgsPPrRObVrn0fU1tted8cnsjL9plRmHr012Z+WW H89GZuQIjMTmdDBf3HTYm2btru1HoNiEXm+0+ZVC8/XJ60ObZo7tlfH3u+fbt4e/1GDJr3/mOi2/ iKD5CWz2+IY2f+c64z3vZX2Gbp9U/RP9fiM4D0HOA5J+2t0D4f5cquvB56ejc+139jnZGuz1hOHU p5greWlu5mZc2LNXp73X2sxB1G8EeapuZTtmBT56K1oLWmW19QX/M6x3Op3PjvtikteHdcuVdvPr S3lalU+Vu1v9d0wTSmeKPB0MY/iNqS3+vb+Qq37b2r95N9b3+RBG7ZTe9jOdW1Z/1wbJx/aOdizG +lLdtuT4p9YmedVYEd8tj3aPHYPVxbvjRb+x8BU05bYLU6ldY3KlD5teOrVP1nneeOLQZs+yx/38 cx70unmQvc25ug+Bf877wfnmb2TmZ6Ejrx1MPmUcJ1KTA9cgfEA/R83ur7HJ11xbkJ1MheDaYWSt uZNXhF5D7PpamdFHYKvl9NmYEgxy1RsaezCJkON7muZpZCZZNDM3fMmYl6vidQud3/MBuQ8lavBz FhhyH66Jp3ODr+8903/kE/vzUDfv93Yv87A379fPN4L/iZ7x/H30kUk/rQfFv8X23//59+CcNbQW N5b4NjGJRX/i2Pea218fJqjJ0pnDyM5akLv0u367Drs++a/6hYZM5OYzi2l1s+alyTmW7fSnxs62 MrtrYvgGKV3Xrq/G99Da1i65sZvc3ddh9ae+t3VeuOU6hiu2xrd+HEfebMCufOXQlPdxaeW3HeFP XugrtaGPZtxa2mTt2EX7Vrl13+VqSyv++cWnI7T3E868WfORyay94my89fsdO5Gs39GRIdHt9e4e D+T3eBan0cfyddyPcl8bNbab/077zMbQdkpHta5Vdq7drONw73rbee+z+60Cu9f2tfM1eUjWNMzs rCOm/20Li3b78d6/x6TtmA/+rsuJOIaaEzr1dy+fd72a0Mqs5bya5E/ysNeW+2c9XrIjvmtNvsXG 1ruPtb16pB6rI/sahodNgh+flhXAJ7JiZB/cxXz06w+d9nuuNV6sR/42O/viIVR37W7ct2z5N+3p V94aODEcZu1PO7lZX76Gd9M3ps3XTdfHU1bmJPbY/J80L9wLhKUPdkJ4ZuQRrG4p9bPtTUebf2mV 6m67sYWaOe17+tKK8u+3xWa7ixHto3+8iq0sjsyqXnyb4fRZnS/SaHMt4EHwa71l7M9AwHOec7XV 6wvvh3/I+1N7PPm5Zw4j1bjnRe2cmEN3bTD+xZfBjFzLj9/tfXnyG89e3/6R2zh07E/eF6uN0X13 pc800OecE3/tfXzKWXhkvK/b/bBre8hfvNTWMP74+FCS/80NO3xqS6/23av2fh0fTbn5Mw5fnO4x kKtscym2+TuqiaM26DU3zbFxafXHGN+19T0Pt+8wPW/529/+Ns+H5JXezBdDKdbFr/Fjjo3EgQej cvqtaLefjXeR1u/6QvYu/K5dz4QUD4DR6zM8Y7poCnst+Oj4zYP4+0yJ3K1rzBZZcvpa45b58Ok5 SuSHTH1nr3h9lkOPT2S1/KnPjR2dna7j2ipWc6y9bTQ2cq31FZ4qVjrV80wqwzyP2Q+L7jGwx2rt wiWf7AzJQ+O9TsvfT877LVT3pn4IvXXvVblftXT6v+fP3Nhd0P76U/Ka/u/5ED1kvv0192HFXt/Y DeE1v2LBa+UMe8q854msMnppm1fyyuQi/VlaIaHv07lh78T88fsuqD6ws0FIpoeOWgeDwlHrwE8E 1CEtI3gmrxN4T4Z+S+nG48ylA0M1yWvr2QDoCbJvJozZVSWSr3QqB0M8xjceGbJ0PADWkmvM5C0Q Ogp5fqKrd2kO0J8F8xxQaMVhR5UfBww6fmX4oD8TFiNtyVePPYWufuPVkmm5/WxfS0+c7NBpq99x +bDY4EftkjFWYRUbvzJoDvzmVH9/BvqfQfw+a8nPLfx9+Gw0L8Vq7ovPJmx8lc/b7vzvH9E2L8/8 kKGvVenfvut3rfIBXuX16xOePnkFz0nbN6T6UKf+LMZzgqfTSg3fA+B//GM/aGC8uZXf9XHizEly jqHYa+7RW5v/2YRCd1PCxUmuIuZzdDaFV8zmKjgRmwJjH5bMpc/Z2vTl7wilx7eNz9YV7twlEkRk /D+A5L5WBsOcXLhfk/0Wna1B0R573sz2ZvGtO37FP/ErG8fl4xPiqj0h7ZhO6uI8a7rMxq1tXd4C 37TGjcaPtiM/FznRQc8/c6o38TXGK96No17A2hM+CvHF1lbmdB7CBkY+NP82K1qyL8UCXLTljW8j t5o7XvvH5Uv3/033Q84OJG9q+91K8/TO77gtvXdsY6UyXQddZ8Y372N/L6LRWmF5GGkt2luk7uM8 7RqqHN5eHNur9mKrPpFRYMPrDYyxNfSs+Tg48uY360mdfc7+5Rybm56zl+WCwxr4IXsYPjnr74X/ FkNtrO8bX/16b4sxYIsYn3shxf89LvsmYNb9WTzd14rBLhobk78wuq9p63PYR27z3QfAk/DsV2Mj b9FsCWt/5/nx8b3n+DI3bQ9G/Lnj5YPSVp/PlTHWR1PudnwK/abdssVoe+vrO0eXd7ftN28d02l5 97H0trPX7nIo6RUH3fE5iw222hhqS+sNmiL01UkrXXClI/uXnef1sHP6WZO5sPXmYh786rtWcs10 +nM+zZr40beAnV+zj/rnAWcfQKBlVa/B2Bre8bNzyi8ejP9xRxm3ztJY3/A7h+FHibzqjex8mwbO wV6U8zoHozD5AXlxlpvjIeuSKbmec2pkBp/cqSsbtlxXtrzBX1xy+LVjIP6Zl/T9PdB54CJHU2Ob X3KHx//QjY+nie/sMyF4EOyDbX0QvN+Sy3V4cmAd+rnU/Yawhya5FgnKtusZ708KEMbZeeBrDcT2 9E8o37sBMkJeD5EMfw+Fl+auZWI4g/bvY7Jy9/yRa3Ws9HiZnEXhltWHV1pli9u2tjsuVsfaysC4 McurTm1Uvr7WhxvzplVOi37XG6v2Kn/j6Tvu3suNdfv3botebb3HWJ41Utu3fmn2+2KUdo/h8qHl Xb526PD7HqPNtfOZ12IUv7L1nb4+fmvPR/XhMxuDO7bp7T5B33q3V/mgy+5hu+c5N/9HHgD/nJsE Hvj+bN+bPc7PPec9oA9zRSeHyNy6m+MmRhwPQZzj377k6fIfv535d446+8f4Hl2+zPkj/XmHG1/w 5lPnsTPZcnjNtf4ee4bVJ9D8TYxExcOTCJLt/k5nKGeqYNuD+X7njMrRPO2gTGTk9ifX1s5AHTvF iMjuIwOTbOT6aeIwThnfY3Ou5aIrT1tzXRBBefBgePa03BD9Z/a1X9Luz9/vvjZ7XOhk4v3IW8d8 YB/25JE912+zv2W+3LDLPL6vFX7Ro4PnpnGvxWae+RufVOVej9afvwdIP9Ap8vWs0aFEf/whlMLP 5iGsV5n8uj49hZ3af/Lb6871h/1WMo2tGOvf7pmNAc16V4pbeWOVLLn24X4m2ziqf4+LhYfeUpzS Yo7EsKtf3bslQXSvHfWetUu5um1L076XynzAj4/1beV3Xo9rL/ydk6zz5ETRbl2tvjZktpS1udza x9r4l+647X6ylC9fi4dz9zsutvHHeFYerXo8U4d28ok31zrH79knw5thDlKyfJ5rF0ZOqd3lPzbK f2/f5cbu8Q1PGZm04+84Gz/CQnecW8fFqXxbdD4Xd8dADm74aC2V22uac8zmAx7+TY4iSGZ8OUrV L+1BW4GHjnPypnfsupyyq1SOlnz3lxeM8SpvrHwc31bv/kfc1fzydXNkHW9uVuLp3769a9sn8D+T ead99Dm+BYxtvcnDwXmXe7d5NGdetv8x5sq/pvYJpawP7Uf/Pwrz5fbnPaYPQP/DQe189fjn2luo 9ae6X3OhccxaPnmmu3RagJ919md4t536cNPaX5zjtMn+xP9HZnN/z8Bg89O/zIX1pvXgb/48RfvG agzvWTrRZOw0x2x9HFtwQptz4zl/5hJhBPcUTmGPMeeauecqoNF5fv72dR7Npm0fYt95QJ+98Sc0 NnsP3rUlHrmRybVNS2Mzftlk1Dh5I7/VvufB1u5L7KnzXuHYJVe6B5XyN784kBaPLB8ENf9C4yfe nsv2YfbENNdQ6wdfxN3q+tXP6NaeVlUaf1s02DMH6WvlQ1uZ2wc+ej7UKh5y8LVkXStW3zXbzGlo +HwbmfhrzHb1+FJftcVA17+rKRibWQvzrV+bVf5//8d5H3Bihs9Huu+YxrXPRufGA1G1D275p5JX O0/ypNKDgzc46WdKxyYe+eYAv30+WYNacmzAkyN46JXFb+n84KvNX/1sy5/qV64YeGzAMpcdV64Y xvypDWOyWvobt9gbb9ZYYrdfzns4MmydsS8qzJcVEs9gxSE87+W8r9uH5xuXvDXX9Yft1sby3soV mQC/5v72X07YViaWAzCkqM3fALaeHPAS9Ptv+3duq6CVlE6EPqMC8A3Gv/41X23+bhc6Qwy2FoNh yeNY+2T0YTUIraIlb8FoizcBxIZWgYenlTy+Vda4dA8e+ebbp3ThWvA7od+9+mKEQVal31qf6JOj r7BHp7a17JHng3Lz0GHQ8zAdvjFfbrvt08c3VopbvliULp6bzwZchQ/8Jqfi0WVfXxUT/eroN/5i 8aW1so1Ti1Y6HH10m8zm7efY2gOK/cYFX6GjyiF/Si/OCOWFHj+W/5zs8NGLoxV786UvJtjkKg8f VmXRa5vfcBp3fXaXww1R/PpCR/3HP/ZnBRZfHtH3GGPj73/3YDy+uMCfuX02XDpovpEnd7x82Uy/ c0KuPqORMc7KHZl+MyDa4QVl8nKON/v23IkPD1BexaAPZ+qQT//Q5qfkvANKbf6ItT8tNqzoLER8 SxQseWDZgl+90prn1VvblSHvIiLoo+cNoBvMjx2GFwntpvNkvVm+V/wjPjes2G5h09i3A3JEhB+b hykHgxV95cF9evV5MeX+kmyeac71F/6iu+HO0vq/asaPdTZObFHZEezFMB4o/h7M8ozn0+ZMZR58 U+wur3whHtaDEdKb/OAeQSxza5b/1TL+fIH5UduaUTY7fNhB58oFWMvkLPJa2Ko36UNvix+F0kYm GD1+PmCNsSfuypJ59Y9jzp/E1/ZITP+WxWuZfnTnGxwhsn9FOfh9COzY3alc/fXdMeWYP7onXvh8 Ux3yHXf//Cn7Xh8A+1ZwFvmYfekEcG6IArbOj8+ONS6+xsdG9dhZv54YS9u5Wro+nS1Lsw/Nuj+Y vtVjHyPr03YmLJ+LeenVh+KTBVns4/rkJj9okhLfs89OzxqV9+Ct3h5rdxwPzu6nq7f4+uyTJ6dU /t6Xm4vGetuiU/p729iqb95Kqyz90px72kdXbrn2tfV319peS+hXhm5lFjMX6z+t/eqQwROPQtdY y9fShg475y+683dWJJ3skfeGyUR4+Mvu/G3L8+B3Lp6d//Lmbx/67puPvdDeawp9F9HWRy+8rayZ D0RX585T/jlnoaU4L84nuvmz//9/2u5EQbLbOBq1xEWy/f6Pei3ZJIe88WUiqtBnekjK/o0ZFIBE ZuSC5axVPXQ2jx/B5ZNjDf3k+je5Z+aGb1J45uekNVPf4+naQl5m4/JGURJ8vNJcZMeW/rMzzf6c /tpSnhVg08qK6R4LVwb/2uz4vwnPfEM7JtiZfeO6DxZcMETJPpSIjTMW4sIuWAMRnsiqz8NfazJ9 3//qHHGvAzwE1vYgSILjhZIfwutbc9oe2jDbcCj5xDblD99n/s440XviAyh8dM3fBkw5tqacfSgg oexcpYNeffiuJB53an952zZfmksj1zEsxi3Xur7Wb9nK1Ab4rd991kz79D8xtMuDT5qx53f6yFiL aJUtH94bGy8+Ca+sv7l45alsecm1rzRt9rVNpkmftpKN9DeXx7Lctbt2oNfOmR/ZD4p9l3ikuPBK o888P3MRz8iENt+MDW8xKlT7ard+qSW683Vt+Ern5Orw1WsLOfX2aatL42OwyKtvmeu20OaBbmy2 l801Uvb0Pvz997/n5oxf6Egc7Fv4lYPHLwsl6weeHANCcZMl6y7XJo7xvrUiWr8JtrWWxK7Zw1PO A8vQ7BHkZWzzMgisYHghZ/xKG5+42NsavzsG8GPN/LNHzUPi0PBkNMeWFLM3haq6EvUBz5hxbE0D z7TsUWlvj/11bZ7zvEHBuPHAZH++bRtd+dh9PXb6ycV8hYZvMIwW33+J3fa810/ep/8nL+0m+9l7 c8LDYQ/kfzo//+haYeJ27NuoR4djVOIn9ZdY1Nn1GofxaMfQMBrf8nRsO0fR98W/vf61/uC0X7t7 RvvIdB7P3MvYtTyRFbbB+fnnnzI3ftlrT7GKj3jMTXT117VjfGaqF6H3nEDsrR/nV3uMwKvOX/R9 qXExnNuyXVLO2IrfyWyuX3jQm/i2OpeuDy+/Ssd7x6Y6GtM59mTQzGm0waci2Z5hrM3kMRw5fx5k xjX9oQbcxyay75iu3mI+9bKzY+wYrb880CzVwU996OZ50vrHHPaax+eca8ZEHMjln+P22DNiw7+1 /Rw/b8Kpozvmiof0Gd/Qas/hYU9TZZQdu7u/fC3xjb/BnL2Rbv/5GH8k8G8NW9duDIcpH9VdvW23 vyX66L2OFe1T1l7qq1e9eEOPUfeYkbvTYrzncvuKod/Rsu1UPvqTeVk7zMdJ7NYQkKSdD+ZCrRzy 8e29900cw3K2y2Ha666s37TMI3ZYb8riqb/sW+iv+g95isqV9mw/sfChiaN086u3PXYMR3k2IHd/ xwKtcZn5JDYXFpja4bxeHGYfSFyLhwdG4/Hin/mScY/NTWQqh/rmDX3aoRmzJHz6R2b6Tv3Q9V3Q I7O0lW+cqgND8Yb5fMBnf/nusrEp/2fyaJUpX8uXr8eP2qS/fTdv8dee3efKy9elf/Rj4hMfip3q plSeOqpL6Zgg1X7HLscCbXpi4dwzHKb5mBEb+iyr1FDoMHdcC80vIDmGZY46l6lNsPH1WOt+jZdg d6RiZ/Sl+/h3DhRnrrHJNwH9yU33un/8m19g219X3XMIPuwxe+wClEvu6mb6Ho9ja85hmvR33Oq3 ++x9TtCxICvN8dWGn0RWjCZOUW5NzPVoYpbaBiZ8ZvV+83A9dTyHJw4oXTPFZIfYZGtJcr2yz2k6 HrtKduwaz+GMDTOeMQ+9zwvqj7jJY5pgJRkTtuDnT+PRmCjH5/jZZzh4m+nreBaHnfqbWr8x9c2X r1JOHKIHH57Kq4vF+BQ+/eqNO4wbU12fcxDeyT/Et72mzzgFS79Um+gSg+K0v1ht46PbA1FxIKOv csWBqy7p166u4Y2N5kL5GjP8/ROe4m3MlMWgt7oaj/bRBw9dvKTqbVn7q68y9RMf2eLAqB9w0ZvQ 23fTa1+xlWTRO46//rJrxlr2a04ZrJzvZ+yzdn7NtcL8TfCsl7mnmhh4KcR993k5JCZ8n194qn66 YSubaxd69dItG7P//vW/h9c93dtO/ZWpn9oxJfxLcQybn4AuZSZOJoOgqstddAZHlgQBj5uzHgLb KPBRiucOFP62n07B0UdPeRjZAYJlgXfi3A6p6y+NPeRM5ttONNlkhFU5mJJv/tJd255lbWs8Ght8 HQglPLkx0H/bV72jNB/6a0NpxSkuGak+3piV4ZukD1/jSTccqf6xvVlf49F+vHC0peK1X7s+4fss 3o2XflmbTgv+3/7t32e++Jr9xnE36huX3mLjqQ3spQ+efu3atRfDu0Gxr28S4iMvVcc08lE/tPHB wiN3LM1p9Fuvfror702oH74/D5N/80A3gH5GPeXPP53Ny20PtswbU34OPA/f0+eBMPom8XpvRHth 44KAXbvuVqfx3NjWp7EnNimH5iQjOSMU24M5/jmh2Zs2VFavckw4vh9j7BN7UTb9H9dHHNz/kVnh Sm2cgzh2oLJny/gQ/Z8lPLXnrpcXrXmxFnOMKNMnJczijfwnPEUa3NPfEdHc+ITChtP/wjztZ1Ff Wk4ww/SSu/y9ZV/4iAYlfH+UPvfrgwcDUaQt9Sc2H8BLu2SH4Wp/4D+NdLPB3ft3hD5j/Jp22/7U 8tG2lZ2xSLV6XvH9GvpTytj5UDS0w33XC/AZrX0eRswvEFojmdrzk4qiyvhkqm4bnz6tPfh3PS/u CpOz93Rfso49aHEVMCfmmA/gFtmbzdE05kH87BG7d823fq+930Nge6tvpLg5KZ6jNR978QEnjeSX /cce9NqmbGbOi5dp5C/a8uHZ/UsfFnur/ayxYIn9XPu3vOHYvb0XI/ZA2V7X/Q7m7p21x5452v/y 6y8qwc/2M7IZsIjT7mNoU3l8NO5LXpm1fY8T/MEj3b42BrtXrw48ePWtX++4opdX342rzsemymuX l+yfSdUPo5lcj6f14fYprEkZh7hJZlqxkU58Lg5rv1LGpZRY9qu3cxMG9MGY4agN0Z8TVzef+s3e eWMy55VKDxj83Cm8eQCSYy2MPnhwPJvjZMAzhfYm7s7kc+Mw8YzeOf6N32nwZyZH+k68h6qeimyy 0MOLfpt4j8c638kxtucaHemRj44X1qlXavvP+CGal8ER00RlfIvyaTs/gPTXc4Hen1WmC7/8y69u 2K29qyMSbE/Mxv4gqNmrui+MzeERNDGctZM404sGfx/anrG2uU2fxzf4nWf0vDMv6cWOedAdnu9z 4rPfEM5Ds3Ph6mIIjT059ZvExrFnW/lsxDZC+iX7w6S0901y45ykHZadW+vzMu6nMX7m9qPPXIWR OL3ider4viWLX9/az4eP9lbHsyzfLds63vY/5XZ/3LVFd3nxG3+ptk7jfOBtbv9TX/thNeOROr9q V2XbxnPTiqUsj/7ioKuXRr4J/y2Pjq9ZG0/z3a/+TNVf3FvurpOrTXRVrrZoi39l6ov2LXfbqV5f i68c7LNJqI+OmTqr1/rptZJrWD8R9m8pPaj8ca4xciyP3A+Z9G5C7p42DsyCSNTTsF9s0lqdoWlY 1/aT0ZkP42R8kkfOgf8kPszUyt93tlf8mm8Rv/ZwPGmAOUt5xumIvmI4bPkYu0aH8VuuaqJ7n4vq uMd3j5MOPBPPCCr5sOc4OzegzU239M2D3oUfG/huz/OCaPV2XJWzeYQ/GnaehRcjn2Q3feell2D7 CWh77y9/228Cz09C51rfT+D/86f8iajc0NxfP3CD680/LydSzpZkN5Nnvz2+ZgefPmNhPhmHOVHJ IGnuT81FNj0vJ9QfaWITWkv+mUvdOxb7LTSxYUv4Xsev+Em+34Zmi1OPXAKPauefu+eb39bFtvvw fE9Tdu7rlwPHqpHXFpuoPXn1zxw9ttP/zHd//Zjxu2RoabrlyYpD5crTcuwZG99zj30wlNL3eWmq mHzBXh6rQN1xjA768N6p9q/NC7oyq3N4R9/VpuNkNWsdTrEWn/boIjtWnSmdeTqUrJ3Vs8eMlfn6 E6//z2SfKPmDXkTAJ21ENmZIG7t3f/me5c1nj3idX02AP3LfaBvdN8V+oPXBxrQ7Zk/6jfx7ffjG lPjKx9W7enbPXKTneN/4n9XLP2VA7asv8FT5Uh7yWYVD/cxWtJv35nnFE0jS2O9jQrdK5xgSwvgz 83ZjiQ5XbmynPUgbg1P9XxejY2z6GkqfubY8nzPdfXf9a7TPKe+YOf+WJlIv/z9KhSMLo7NhOEN6 Y2x4F2Ele45rd5eevEM7dH31Qdk6HumWXcrS0O++4pTnLm8+dD43l696lXfadnTdxD+o3xh0O/6h 3fS1YHXVPqWM7y7/QN1X3beera+excW+3vh8efuqfISrTTe1tFfJt4Pl+nh+Ljovy049bdfzjhXO IRyff5rrm3zxKg9x5yXc2KO/P8dsCMbWXxK7OR/a677a4PhmTjq+4Ot9EWXvY7ckw04JP/28rg7l +xjtuOEeS44n59yQLLnmedk3GHB6rjEPKwPEFte1P+cFYRFxXkEOBtv0S/Ttw+S1DY9UO8Vicuz4 xRem0u6f5fQLoX2GURnnzrUTb3GUcu0Ut54jja3hrR/ujanPeXjw2ASr8W19Mfc4K46BD1/261TI wKheZRea89Kx17jln/t6tbW2THzgJYbOI7WNI38lbZmtd6q+xrrtytAj1T7yslgYF/xP2ZtGtraq z1yPHRPXnBN6EVAdT+dd56LnKdVff8RYnYxEd/MQ8qG/cvrYyiYybEcb/Uf2g32RrTy6XD/RpfpX G8oPt1jVQbdUG37N3/l2vIQRRbPe/SS4Ojzr/ktk3KMRj9GZvnlx78h5oI8Xhn6ZjRL9Umn1AY2M a0O25XH6yNeu0R2cPsPyy7JBIRas1uLHEt4HemBAmrVlxjVQ+nbSLJi3WBjc4Hbgx9koIK9+O3lj tV6+2kRGhns/YNYvoZOVWrKjtlReicYuMh0IDyW15Zu37QHOB7saD+XtR339TG/tqm21Az5Mi5m8 /uqvPZVV6kO/dRSztsBrUsdfHiWabNz4TS/Zm48eCR8ZubTGtDrQF2+/CR3WlxyeysGg07ed//3f /+ts3t4ufr+xAFssjDFeiZxYw1FnZ+nqxWeDTRfGLzlIKmPJS56fT9sH6HzAluHBXZx9mN/YdMzx wLuTi/SOAf7GrrywyaDX5tpEl/49MqyfsN0MGrvOotZPtvJ7kN55379J8eUcHIfn8P6WA41DDCw3 jWw6sBc/ina4qXzX5yI92A76kZ+b7FAiD6cXDXPzPGJr/yDMx7Rv3NOF/gn5LZManhtvZOLLM5Wn 8Wj/8J+YiU4iNnhPPvxow6N86C2esrqGxpQN+zSn72HezT86gt1095V2l7WptMV/K9Av/7lE71v3 W+ZzenGfNpb+ln/UmONuwTdH98F/Nefi/ZwMcavWjoenMfQTw9rCxtYvuP9xFdbv4el7xmUe/jL0 Ht/44ibrK13VF+1UqnOw4/nt0+pC2z0Vj/1jb6KFTk/ePEO3TM1z/8Uz/+dBiZPz2Zvy7aGeYCjn GyjTl/WckpKI7AUKjADOwx/ATWd42dU4PEust09tV0a5Ppy9jXNJ6Lccrd3f+ZLWS6eTYbx3ArM6 tty92LEQfrBTEInoHhvGL3Fa3OqunbBbv/uCoGuS/vpSmja7a7u2BAM/etv2/fajVXYYzsdtQ+lo t021o/13iU+iF37x7np5nrjkll+pFT/OhTs8NN+o9RNY9WNsOczq0v3Q4Afy+Zc/2zvJXN5vtO3D Xg965+Fvjvnzdy9TwtlvvDl2pX3WCYD3zfFginHc7U+Kqse6cKWS8Z61EKxj1sZwrPBxZKeaekrr C+/86gM5tJSJ4jj1HoM06Tj9ahPTVMi8FKqHNjfWzroaTCy60OQ0yDd+HZ9d1zxKNsfC04fB03Zx XefCYw0EaLA9stU1D41ygZbAJTMtxNTnJ6UyNuzbC9NdM+RtZWK5WOu/9TRvwect1yj9y19f5zCc yZiyxTkY/Dw4cvG6376ui8GNr+PnWIiVjeFvGSgJzZ51GvPCijqTpo8L/BvK0qY/tosLHT3HbSz1 S9XZczfzuGsDbzMcSXtsPLJo2uSL3VKfNDYG98Z64sxYHd4RyseNU4zaV56WxcN317Wlu3zi6vss P7GfONrFqnztawzRn/Z8dh6OT6p8xwON/Psc+e1LdVeuvLVFu/Xif1bCobdj/JTTd4/P05ba0bmm 3QwLvXq1P6adT3N+HT2ue+baLDdEfPv333KN5qefrTXfEJ6/bZ5QedA5NxyyCNSt5d8cT1KdldB5 Or65Hsr+H8XWjPU+tmZKo2nnjkU6R3jK2m+38fP0pH/LS1NeXh2ZiO23bom6kXH8gHUSjPF7FuoS zzAPfY/J4UmXGK91rPdvk71XwzdEx6ZDtyG9/tEzx/F2HiSiK5647fobexIkx509d6Of/V2f6Nlr Isi+eeibfcrV6K+5S+Kq0r7lYa9zJA9/1cn/nBi6dl1arkMzHn79wN5nz+bL5Gj8Lsc1PguNn27O LaH4t/bWC/7OT+DP+c76P/bDwXyle36pw5Z7vwLtKaONfsuCRDc/uk61ZXjWgT6pero28Jeur3Q0 8u1rqb/6ldX71F3+AchH7Slmy/I927Cbnn0f6W++YrUfRv0e2uWP6tq/ZX259RZvaR27jX91tPwg d+mJ4x/ihc+YKFmeCE5WG5fHHTLvNVkdU44ZYbr6kQZrAJa71laWvvKh3faOLZds+8V95I4/H7BO 34C24yor63xnPIEvp71rKswMms2P9e/5NnUfS36XSMfOMenpJJkrscF+0HSzmxfFar+yc23LSFzy dz/yjXf3qW/vco2tS3zphP8+7zudKT6jVdeezzFp192P2b/sQeMLiMSGTbXrVQ8ADGlichu05G98 Vmrlnkwbv2r72PuM7SuuYdu5Xa/ecnhuuc+Rya9dxdx2xnOgDkaEy2etDO/XKl/K8Y7+UIKQz0V7 MaCfuLW8+1rX19x1rl1bKlt95Eorxk37rE9/rSvuTftMZvgi5Jg2qS6K5WXfdn78rI4RCb+2Ov/6 gPGjxLZecphH71Q+Y/2KRrZ+TP3FIZbX2B46ZJ4praEc5rMu1lfXGd0H5jqQzIylsTrzJrz0kZhS /cppzDqz1vzK2S85f+gDmh++7LkH7XTicQ6i7SGS5AEwC+sT2hxLszvyj0yP3XM+4pwkuXSxlpST M6f3nsr6Cdf5UYokYxT+1NF77uu8ovJ0v/58mICG2V5dW+gVm6E7z0x6jgk9+Z7SB5/gl0+99ve+ OZ88L2hujNmDn40SObQmmM+sD60+kYVHTl2p3fv+MOWVWX3jQ3D4itfNpmIqq0Nd85CmrF569JNX 0iHNUChDR+uzBHJkKq8c3eG9acVFk8pDB5p+1x3tpwNPMdbmjVv7btrcQwzu0Jxbn3MK8mjsNV59 aA8D3Xy67VeXG/PKdz4raxd5vHebHHrlWq/PjR17yOlXyhI8iTxdSql17dpYWddmM3e77oPlWegv +SKggVOfVZH5UP0fdIpRsntbtV//xIhZ9p6o0JaKcfvwJc/RRjbHcfbdfpO546H9TOcB8JIBVxkw T+cFQH2/wbm/F94JY6OioMGBwgFGwHnW65w+PLBrMB1w9N0ZvYNQOXrINWuTLX4nXCcfOX2SEl4f vuKR6Wldf2Xww64uZXHwlFdd0o+/Ga6kX724SjYUD09trGx11q5ufHCMgX6DT664tYdM+eHhIdeS XO3RX/21oW04sIurvz769qtEHtYePI4tWQHFouv9W/P+5vJ+s9Zmgafj5Y0eOPjpbGzQ1NEaC3V6 lRIcNuq3KhsbcarNaMVHLy6Z2mFM4Gjrf/u2P0neONBZ+8pDRsJT7LbRam9jav30oFEs5dzgSekf nP0J2K4p/u4cTAf4sVU5GCOXMZkDjTWSevjpHjunPPIzRpGHIY4Xno0JF0zjNOVLL23tK9Zpo59c nsZFz9iYjtLaxvtZ0l9e/cv/cfP+TO7P0Mbvm/H4PzpvunqYx9OU7KndyuYVgfr7qbK/x/WB5+j8 jB/f1/FZztvOpfDgj+37TM8f0caG91T4I/bp/+BjKCybuROfVO727WPrLW9ln9H00zWx+hf8b2xv O4v/WRQ/0NKwjvF/oB9jh65v5pI55Ri1natPJPbYg8faRReaMi6G84T3XpuZOfpmrV8Pf61nFzBk 5qGM/Ug76z6aB2MuPA58fZ+bL8P4jqG+7idr8eKuPW9b2vdH5dgUe+ZiJMz2dDRvrXnQV99vHDRp 4hH7NzaCc6VgzETK54xCust3l3Q1lX631cuj/061A02fdnlLU9r/pR6v8OIrb3G0y6N+6ysvnOqq HJqE5849DuGvDFp5i1+Z4pmP68v7vKY8QiDr3/p9zAqyE9eknYmZu9tIe22YF5HOCasHG37i1N/3 9WKSh8Dq88JR5OZYGDkYdBnJ6RMbtLTRlPOSY5jG10NvH9tzBAQQ3nXAw2jfUJ51iv6SXYzOCv0D t0+WSU/2ac42hlWpX2qpPhgqSWyYICVIAABAAElEQVTZSvRHSF/j3nmiH+68CX7GdH9idOfHrNk5 99nx7oX3GpozoFkfOYc5F2UeVMzFmbUsn7QuxZ7omHmXvvo9WHOOkr7w7wMN1B1vEL9EDhof6LTO /Pt13lbPxVTm2pf9/fZwxZ8AfR/M+dMNKWcOQYg8f+l+jUPaHgBPfFOv3bVvXInsbfFgsAlWSumu v+fw6tPHhp3LSxuhfFS+bWXHiVzbxRzC+Wi/Zustb772F/fWif+Z8ZdXveeV6tKTf88fd47cduKD U313+8ZY1LcP5S+9ZbGV5JturLv+WT97ytP+7lXFfOpvLG69eIt104vZsn3Frm6y9Crl6iwf+dJa 6mtdKXcfx/+x3/ENbtZC9jvXO7JrEuX82kcmNxnrtmt5/l64pRK5iXDWzzwAzaopbddC2mw8ejXm FzRmOaSRbdCxfpKxSvu3+ZUBK5ccX/Bkb0uJ5lg8rGH34s+v4hO+NMde/jY+LeGT77odOnWAkulR Pd5MOc3UiEnKZntcDE1Wbt2D0srAWR4SqJkHbtJEyeoOjVxuRo5M6mNKNIwtsNmVEyVXtvOgOKW9 z+tHvwbKN7Dtg8of8oJLSPuLB3lI788BeShsb/s5PPMQOZi5mhz8fai99ti/xz7mxJiNw7tMZzRG zo3TMZIvKHFBGZmd41t2rirN3WZ+dy7e5daDP6clUIVm52yPQdqStrmg3Qy3uTq116bVWd67/MjD tcQ12PKtZxSfj+rRhDXz8vhVPnQJr8SO8g4hH+XRLt9OhJUpHV95q/tJa/8t07qSfqm2TiMfQZ7q lrt+XrYcJthDO3YY99qhnBhn/ilTAJ20fGe6HKwWMM1jGt2nUXumA/Mkf9p+2nwz1dY7Rnf/V/XY E/PGNp9TP+O49bgYcycuhNPHVlvYrP4Phr/9um18YtYGuL+b2EE46Vbz9O3ZvjHbd5dTP7iDnfpt b+U3DDWyZXuFYucGit4bo9y1u208a8vserOH2ev2HPLG3jq5nTs7BhuJXSO3vrdka9V4cNaZo/sj rX7ceFM/xm+8PvoHgc1W2i2Hjv9JQ7/Ts3/bue6JnY5x2hsnfsSQFNsuytI/0vSR3fX/6juheLUh xsa7PZJXjJ726X/yl1Zb77L1N4/aJjgv/FM/Jo6OV18FPpMLbeyZuEx4HtwfmzDpmJKf0Tv7dGJr n3z6pt19tEidy223rL0t0StfXHvuzPGUE+aYQO9a/kA23Ow9sYHBdmnwsvko3T/Zc7lt43Fe9GvO S5y3zZ58aM7rvsuXlBy/NwaLxYa5Bx0+82b3tT2GuP5zviGtrezMuVh86HEh1Tl2wug9/97H7rFc HHueueeY52FRrB1/gjEP4jlARZLRwtv748MX+o3V82T84uvOgofCER0fVcj12D584pYsjb8/7LMR MaFPqozy9umm45v5c/DIa29sN8b471zsxqp9ZHrOtHHeeONjuz48+sis355V+LOpZ3yc613nSnTV JnbNn0aa8/t9DlOs8ihhS+NHTgxv/6bj+ig/HlmqvD6pfey9U/vXj42ZfvLs4odMHm/59amTM1bF RyNL5h4v/LJUOTLka5M2rPf1z/ueX+0pBpnqgnn7W5zqKl9LtlkX1YsPLgw81X/TGgO8Er4mcnMv as5fNm7lqV2+Ee/t0eouHc7ojD/PGNYe9KiYfjZV5rYBHXZLffXvKaPvLO26sH8DmBZuGbhfv+zf ZZ2FSHtSvwrfh8A1JOGffobeAzOKIssAaQJ18Tx5y1/HRygf1YO/geOsRKeE5y7p9LaBpG4BK4ut 1Jb5q1+mo/Xy4+3g6L/tZgd+ZQegOhqPlvWPTZXBazIqpcrS0YlYH2svPR6SosM0Lv0WM3n9yupQ 3hOeHCyJnm62Q8jHrQeO+MhwYcmVJ/u3v+3vx7NlbToLKvNifgoBcIaHnW7k/8d//PSXf/zDt4A9 +N7xgwfXmOGDS7ekhN3Mjo5Z7SevH2+xzMvGEL04bCxdvfFo3Oovfnbc/MWp/7XJxVSxYLMLbx9m 1yZl++hrTMM6qbaQleDPCUTsFERtaR8Gb2zcpJdqy94oij3Dau6u3Hf5GSv49PciUYzSmwHLeopK IjTD6olFcasbz9BG8j0uIV/pODSISybDr+JczDNmg3nx3HzPupOM/6v0Qo4t+22oj5pq58TtdN32 lftJa7tjW7671Dc5xKzujdfNcOqwXrHMgHTMbtbqu2mf1ctXvLY/4/0j2tj1B2NT/JYT7/pQBR0E ky2JbZ+lb9GfvC9d17rC80fy1sCnPE97nwpPe/QenYND7m4nVrt+oycn9Pe+Yt3+eu5MqFvzXb8w cjSb9jywzV7iIdSk2JxFNt/q69+as6ei+blniR5/f2Ietmbp+1t3jTDzzo4ytBc9sN0TbC6vbxTb m86FUO0fJeejsS+N7TJ6+5TjR2xysuRip/uxY0a24ZcMnMaQnJjsN3g+7oP6xIw/I5OPfbgcghD5 W6jzT2g+2qI9MsfWaeSj9MV+72Wl42NP/atc9/ynHL7G7Maofy2LU1wlPZ0PSqkYMPEoZfT2KStL 5u5Xl5ZX4MgNxccrmY/67FJKcj1OmSO9GJob9aRiy0o4MTVeGdNz7uFh79/zE9B+xsa33OD4Oaj9 +eeM31wJx1+GnPVQ7bUzGmcOhmFs93dYxrrIjNjMgfSZD+XRkeThhBcj7Lfm9SY4qR27h5a6pDii 61Map0swlyE8uMfm2N/YL/WAVCiM8yDmgIql3LF2juRhAtr98Lf14eNV1nDH1QPfxhGsY//ceEhc zXvDxr5JaS6GKO7a9K2+CfX4hoZn50paW48wnpE9/eNvouLvhtqh6MxZ1NjOtv1ba1Ef+3yTTpqb JJkLxkZAUQcnuuuPfUt9An/GyE2c2bVSDnZKtkiNt/KmiWFp6Hcf+p0HKB+wy4c2usLbdON13MpX nsrjtRco76QfbrG1K1O+27bK37TqJnfTydeH4j6xneeSwSfBkqrnxkS/5fHcuvU3VV5bXa4t7bvL 8rSsntpV3LvEWz6ljEamcsUjd/Oy+5bXX1nj1Fyb9Tc26k3FqZ7Go2X5Yl3w29q9iUz1GIfWa/uu iHzaA4jGv++8dDvzclYAo0JPDhZ8e0Gikiw29uaUWW/k9fvGf2pzg9te7W+Kja2pB36Ovdr74gml 9Oz+MC+ThGKN/hDMPRZEZ2iZ2bOF0nGn8WUXdsiRyZ5WOXbYj9bulRrx8J8tYliIzxaRip/D17YH jM/2NPVJ8TrVHWdWJ+UJ54xr3vYxBpLYsIsfdqmhJU50jqw4j1Fph+4mMOe2yDV06j9G7w9f8nfk 8vLSPPD14Nf1dn6Jyd8Gln0LmJ3z94RTwp+H56nDNCps3LjCD/0EoOeGe528vvBjbE1pGPfXG2Kf 9jmmKse3+Dd+z1wxVrsmVocXi8QFWnXGttirv7m68OqT7wS/GX7rSjJSsZQSvl7jm2N4pZuv9dKL O4wXr3btum0rpv6nLBr8F33Urw36nql23/SXLGJEj2s3y6t+27LHzO0q3Vy8taOPzmsBoL3jO9M+ 9sM5fqjiNyfwpvnu3wVmHqG57TJzahlIzgqoDUap9enUf+LVtvIzWvs/i1n77rIxQDPD6RYjqWXN tF74tg9wlmfXOub8vwYB7o293Hha23Kwns5+ZBkcWCN6AXyGf4ve9jzp+tr/B+pHdGPw5Nyx5zys pz0fuC+737Y0GCKflKZz51KRJt66LvmJxdXG96+mj7beGv880svnGG+uOEqx9/b7trvIH3V3nbRX G8La9OR9c6kt3z40e/tg9bmmCNDX7BflZX9ord/6rHd7Wvsu0Ve1/Mrmex98MT4qv4fZPqVU3AfE 1824S2Ki8o35AdO/prf9S2lbq/rL+3tl5W5bJ/onLi/ZqLaS8X2Gb8hedI2kYk552njE2TFurnP4 5RzsYOPdexd7Hmks/cTzd3mDzLlPZmr+bRxgwfmSc4koSz8l72Opl8qGJ/o2tsrVNbij+/2Aqfew nYvUl7Vnj7s9zyQrS51n07g+yOFvgle5nqu6541vbdwHhmRCmuSUQf/6eK5lz/kEenr/8uuPe2/8 xt6+fSblGUa/QQq0frGh7dpWu5Qw6lvXBb5i1/+W6OTYik8WT3TxLB+daOWflwxD841uibxjy23T PHfIueKPyXSwZzGyz2Yc1Guj+ujPHHE/TL82ulSfppEP/TAluiX8Tfqro/RiKVsfnZGDf+fKwkPH jya1rtQnXv/85z/n+Ycxayz1dy6RZa+MJouPe5VK/bWTjtYrhybd9sKH1/lYu9hUPmNY+/U36y+2 El1SklGSqy8zvnCHLzjDHP6s7UmKZHtd16FSbOiCx1b1NFaGSOrtbwywqNcupXixZ1L6ybCJDglO +bUr/10O8LuLoG6avwFcEyy0X7/IO4mqjLEdHPUGY95OCS8DqnCcCrYSn6zOKEZKNaiBaPuWbV0f nXWqGNrFwisLgP77waq2rB+W9Ap+6uwjV/xi3LaT1S/wla1OeHjpUDbVbjKVrx/a+KuLTPXjqWzt NXEkcnRod6LjIVt71GtPdaA1D1A+yMGonLKpeHDQi8NeGU2fC4n6V1nlE8tbMnK/BfyPf/zzFS9j defbL1i1+7aFPey/fdcf7rHLG1nkaht+NuHvGKpL5MSzvimbOtaLXerX/oWSTm8FsYlem9vW563w n7Omxj6bGxvZs2uDnezecrHZun5/3GQb97Vk5zy+icUPmQMe5p43z+CDXjs2VnTPDZjQpz88Nin6 2T82RGh1vzd5+pxcSz6n/7J56Kc/wIVDnrhP5dRHRwmflJ075dMubco14xPJT0h17XTBLNZd1/2+ 4Hz7P6HRZzyOv+RqQjGU0l22Ph3n4zPaZ/3Mpnv0whbTK8GpHxf5pf+m/Zn6H9n1ZzC+xfPy4TDc usaPE+THUA33t/zU+Xt9R9VXxa3vz8jjkRt/vtwjMfUzGTzI6Zgs9kcb2zelOxcn7YWDywGH5vd6 B0u1ZH3bi77PHkLeA6DaNmUkJ37ste/gPXkuRs+JyZyU2guDa+XjU1JUm+GMdeNrLPI250noc5F9 +JHZVt/U7XOwJCXa2Hho03E+0O3Nr3w/AB6A4Jn7yfNzlw9Meu1p0TSI1UNknORnGrXP3oh/Hw6v 3d/7KdtvpMrtzbOzPz546Wxq/S7V75g0XrBl/a0XB08T2fKVRqbj+4wvfrnHyFuWXPlhaUvV39IM 2OPTmf/hMe6hbqhTn2+U82ER0j9APgAG+4wK3tT9XI4Hv/Owtyf7mVv/lp873YeWmbPxm314B88d Kcna2tqMtOWzM96+bEy1++/cUKc/E72SzOPvK8MYIl2YNUqM1DU+R/UWoztxxJ/65P2IBZtGR/qm WyxCtj+MhrSbppa2Odpxplea/SSr0/mD9e5CcMY2qOqv41X4b73i1yyu5rsLE3U+znoP3irJGpi9 aNdF/+7v+B6GjcGEf9gnRGq1J6aKuvE2XybWSjalj0rnc5mM6Yv9oVl7+fzLb5kLfhramNectfXs F8eP+TvlUTzzbVTF1jEkYInDzGH6XsZxk45N1om2mDQ11tro+pvRbnn9HZNnn7a0cYo9n6TqvvGx Vab9taN9hWJr+26M0pR4eo5Lrpgtq+su8RXjxm29st1HtMkrG7/yFufGx1MdUzkfeKRitQ1L+lY5 nddH+aqnbbbUHuzqUvUoWy+dLJqyssUb4eujsjdOZbCxh2zztvWg+WTT6jE3yVa+9W0vr/h7YctR WOQym7O2Ets0Bk88x/bj4+mzzOia5a1M3o8UY190I4Tfw5VfY8f45pvJeQnEg0q41uxcr6RpSEUT lv1pHlwyalJiyK/Bro53HHafISn+7Q8ePUmnGBtAeq5L08Cnc8fHt7Pcf/CrDbU39uMDmgRPTebn yOGY/qNLXxjsT+NDlUfK3ko4nixW5No9N3xyTBK57ELpzzV/yi+5uftjbuD+nHMvL6T98LPrzLxQ nrHrw9+fnecEy8/qT5k23fOiX2IubfzXxtlLY8Um3iSfY0gYh6yXj/e5QOfUyu1nY6Nlbk1MJjZ8 fa+Hmw+vtvnX3LVWDO3mW/audx0oO7/VmyrfkuwtXxl+SfjaX96W+ovdknwTP6Sbf44/CWcxy1u+ 4mxppkk7rz+Tme7ro/J72Ntxa7e+/bcU7WLOzcSJhTn6vmHKnxdm+me9RXzmQkpt+0s8GtDRoU0X 2YRjjrPa48yx6dUesQ8f1feB2MaIV/sAjn23LzHzZTOxN95Zq+nfdau9GOPRwJ52CmcR08qHfYlb o/7Y0tjB+jNpbPwDxmJiU29u++3LHwBd3ZWxxue85uw5ty9lH540ni69MOzfw+zTmL7nezFE6euI hBYifyZeaewajNQYsuu1Pz+76Is4cUPA95nRy/YvfC66eXIDtllfn4D32Nx96JUpT9vlGx8uPu0n T3lbVubtMruvNAfd0DCkKP9wHFq5q6v2la5sX+XLc/tVfjzlv2mVKe1ZTn9k7/KJQ6a0lk+cttvf 65zSf68k0/1c/bZZu/1PDGuiCY/UsvVitUSfekRHonLoL7zF6mIZG9I/+4zxnH+LM+dlOeb7s4OG vceWOV45VkXovteM7pzgy5c8UM2LT3MdFuwe98j3145mT4gu64FcYzTXfTn3SdRmDx8b/up+NTv2 3jxaMdlPvucHT3v0NZFpDBuzlsXBS0ae2AQfNr7qFUu0E96XLeVhp/vt9OHzoNzfUa3N1Vl+uGSU cm0m24RXrm21T4l++0VPU7Eal9snuoqLv1ita8vj/znJni8ZNBYppcZuvtw2D39Xjh3FLzZeNGn6 Ekv3Btjy9AFNXMhKz/5itf/mab36b9nSlLeNeIpJXr/UcdPHHg99ffmtD+wbbzGuHnKNnfjtPHjH E1/jX3z67nEqrrK2wJXIN6btL44++dZZ2i1LvnRl9fGRvubyPPnRAzD2iNSMY2yFow/Nn8r6kf3H h+q47ZjrrMSoPtJTX9B6fYfWdYXOP+lp5+xhMSssk16vd2gbuF9+/i9bT4zKAgioBOwO/ky+eWhm UXJgF1mVksFTh+6y9QYOroxOHl29fPo43VS6doOCZmCeD/JmEMKnHy8cOopXvR1UdA8jtWU+3BOx waxe+GRqM97S0OHPN7BigxthxWoJh57y4scn37Hkq4RPJtc43Dapw77tr+/w6nttpK+24Cu9urVl qTrxyewgK16Vw6pPqtz49v2+1eHvAIsH/Nr53/+934TuQ+D21wZ6YcEl01z9tQs9ERrdo/PEsjFR 3qm47aff/JHpQ2eLtlR/0NmiXb7Vveuk9JZ4O5fYJUvr3+px0t4+cnfKDIselLfO6Y87u5j3RMMV UZZsiHtjZh9yvGXesDavQXh9zMPgA1q7n3bw+xgynOXTWN4FnfooqJKP/ozw//KDLWNPInCntfHs C+HRO6akZJf+tTX0/BuaOzJXQnMCls6L+u1q8cox8n9Slky1jy01tmCn3JsHx6/QqoMPTU87Sv+/ KhudtwW/r+kz+zpelYTV0A3uNV7lucvPMO/+36vv/Nn4/1kfbryREYQY/PTj5lNnZ/Xt9flGD333 kjMvA1qfXJT72UVyaPYHe4b297not+fsTyQ7Hqwf+MxdfM21hdzYENVffs6x1h4GIzcsyazeM/df 66qjXPxFg7P6Y9f5MwD1s/vb6Apx97m3X/ytLXS6mQvLHukE2kWOG6fz0Oqof/nFTr4eX5R7A7de bp+Tpv6d0dW39LoFr3buCdR7b6jdLWP5Ad/yTX/r3NitjrE1+E34K1O+lmxg35304S9Py/KQubP4 4qk/8Do26jc+nhuvMsVWbj+b39TjeQhr143B1cyal817MylHYh0Zh+9/zHzMpPc3fvu3fZ3f/M25 0Snx9qbkzHu6GRC6v3G/pkQ3+3I8HOxjnhcDwjW0Nz282TS1ybLXOL/sXujBm4cx6ZdWw0iM3Na2 bxjOx1CM6wg1VqEiTD59p9985I+LgDuNvYfeebKlewTWyf68aL8FLBLzsDglr8cf8yH2O5fzstfc LP6uP82E5/KbcrYcl2ZehoEecbb+zJex4egKafvJhNdsHb6sUVZEbNv88A9G+jYQq9vDmu/zRMfz fPzON9jpxorUN2fN5fmGYvTMXA2PY596RJN9kldjdD6TD8z0+XiNc+qd88MnGEn1Ub39M0dOPzp+ Cf2uD/F8tK+y1VHMyre/svhkdhSjOsrTslg3xl0P0Px9UvzFaL9Satk6vpvn7qfv1tn9BU9tbvyK U/5R9gcfeKXa2rJixdSuXS3bp93cva78t/3lVzaTU29qu7zatRFPeStfWun1nZykLMby0KWv5fKQ m/l+xds6zg4967nHOf7NjcEgePj7ax465iO14I0u0Falx5J8OzaMPjqlHW/2vO0MeU0eHMMyPwPN Bqe/gfSChvsAs+9YuEmOq8Rc9/v77JnEr9jaS/k0fo3LG/fxvbYOyvsDW7qCmY8JEc+msrgYkpaS 46XfLI7A7KUhjs/pffu1MVgo9R0PGppWXzjEIwjK4qnPuKXMxjS2wJrNK+15kDwnDfF1IKc34Tdu 8X1u/OZFp7y44+Hv/H3gxOiHxMs3gmUPg4XO3/QT1d5nWb1r58yjGYiux3E7e6sxYdt64++HOX/r vEeFI1unXastV+r9iR6JIVSuvY1pscxFCV1ddn3cfvSuhxsDrQlP+VvCedp3Yz0xK6d8ptLIS9UN H625fI3jqx0Z9bZbDtj5KHZp5W9ZuvLFO+acQTv0sUUdYz6ra2Riw/TPsfN9Ps+fZv3mwkTB3+Ke 2uJwf3C28jrGmu/46Rx9+s/4pzJp5D6pI919296xRX/26acD/fat9wuP49G+lms73g8/4ZPW3tkh 0pnWcUBxqsP5mf5ifFoe32E0zdJuI2XtL0m7vpT2e+XwCvFJt41TZ8PYsQwX6xCeusbfW+Y2vkr+ lTLy9VmEnZfZC+m1M5hr6u97RDs+Lzvn2EPhi/KvaL/kKq/8fafYM3Pk2EnhHVftbyWy3RPI+Dd7 /zcEhicmVZ+x6n6t/ko7cV9NFbqaxqvTLP3du7zoFSlP/er+deOWR1m+lvhaL19taVl65Vu2/39U xlE+XJH5Qxh2/mndnawHVQzPzjAUeifWp78B7Zyuz4bujn/Z36XeXQf2p0khkTcW7lcg//LLz3/5 25fcJ3aelD5zy7WYF+fdP+693fHP2nL+9F1WVs4Tnj6Lw5w75ZhO59zHOOdddMrmnj974fxr16b7 1d+/7l3Xfjh7Tfgu8ff+eufGC/f4RR5NesfqfVyHQbZZEPDPM4d8A9b12w8/Ol69j/m9r14+99qb PAAuFn09r9CvjnbbiHdi1DinLE/72l/7b6zyKvGXp36Rrb6W+tpPRr061Ds95ud+o4yc6/eb1z2P H/IA2DkynWaX+YJ3dqHgSvVh6uF17i+2Yji84Rv8xAadfiU58VLXXz/RzAO5qb5o8wPPLa8tF6f9 ePFJ8NFTGfvp/ed//TO/8Pqf8xzRGKPNWoiN439sIN+YqzeOtbe+KOG3pJPd8Crf8ran/O1T3rk4 M25psEFd5q/MptpFH57aAgsPPaPDux6RrS+VK6bjpkS+si1F0vF2cFI31neqbS314ZXrpz9hBrsZ r9izQ10efWfvMu/u9MMwmY75Pw/Bfvpve9PkSH4IREEpw/vTTx6OzfR9DXADSQk++NIYcQJ302Ga HM3PifoM6ICdjw6YYKg3MB0guuGiS7Dqg/YrOJGVGlT2wbjtvHXhreyNR4/cwdfXBVDbLGSx66SB W368zXcc8RS38ax9bKxe9eb6csve/sPXdkAoVu2ob3Cl4ivh48fzww/e+NiN1DDDGxnzJ5NoeXKz 17d8clD7+9//K+PBx+8TAwvJAn9PZjbXbnrJV1f9qv5t9yG90maYn6PIfuznNhyE5C+/Zsy/7CZ3 ++Gmo+xtdxt3x8XY0Cs3Hmx4/V0DMg7ieFJv7LT5X7mW+utT8fAZZ98+cyAvrzL/sxTNo4y5GxA5 2O9PTOw6Ehcc+GLJbCD5SMMatpnsW1Lz1v4O35E4mG6ZEHbhOPMVDuyLWUvf6HEgb9+bb21de/XP t+RIRA4eFZtYSYeEvjV8v5c+7c+cjQJaAvXeOJ9IVd0Tsrg6MqXjrx3KeVAwIIl1+jKsk0dPjRzh t6b1v35hal8Y75PUkfNxYvMOTJG/WRYRQ2bDFdMV0X/zLPX3Psvd8slr5P4Yc1w6oh/4wd6dmr/j 74zxN/qLS/5lbYhzw+MQjO+HVKFjRHuVrX/g/5MNsKsr8ZknEjuP5ySvutAfzo8M/y47Z5lixX18 71x6y6+1fr412+0kJwdO4ajxAHhOnHMh4aEK+J3r2X9yQr19WedZL07Ioa0tp6w92ZtyFDjz/X1i vyfl7xsBgzN+MIC+91z+1Z3ik9aP3TdvnvbbC9HLp9wT4uNDFqr9cH5G2N8/yc3u7/MwS5oHRvxJ jMkV308HS6U5Lsx+6/sC7KRzOBiOEa8TPms8by3GfOHAKz1tXHvF5u1zeemUnu0hHrq+5vLe/Adi bGp/5dsuv+MHnb+XK1OM6r5l9LEcjb/TV4GUK6P/TURrUzk2heZv+A4GVjzp/D4XpDDtg8b3h/D8 zfE/5xoeAjv2+enM+dnnjAW8ni/M+nDsi13Srn5jY2/m++7N06lfO3Tzg86xy7Ft/o0JM859yEjX 3swyv+BL1ZUqwCnEZvUOIR+Nwc4UFg1xujceB692tD9xgTU8oU1siCbPDQE6ycQOe4o8/Onfb5Dl HCLnKFJnczGGGC/MDecVu07OhdW44vxh5wxnxQoG3TtG5xwm+M6DuFw7jSuP0Crjm4G+kRymVZ0S /5yvwA3zRnDngZ/Fst78zczBDtLG9WX566bvPsjYh8D8EZNJkaVtfgo3ulB3nqw+keRL8wqtfz0n e83z8MGuj11TZO6Ytv+m3fXy37hkakNL+LcOchuvvZAk337lnWDYz5TtU5fucvqju6m2t92yMtrq zXd/eZS1S39tVvYcnO3aNw6Z5srd+Or6bxsrX903/01r/ea/abW35W2zOnulW167tpRe+Rtb/Ukn K+m7MfBpv/DSb476P9Ujo+6B4fwd20xoxxh7UhZR1sqZ82wO3tpivu8aDdeeC7jmgFfsgPZBcrix TSJf/8eQUGfPzY7gnGIeLIY/Zq+RodmDXUc4d+hYzws5aY+POfbale0NMtqeo2TPz5qXYPjlh8/S 2H3szWx8xWZjyfrMf/6H5xXj1OdXBMQXB5CT+C3tT7PVy6GgqoyN2CanvTGJ/XwMD935n3Tq5AaX 3r3hpXu3wH2RRbdrtPxJ4LHzr/42cGLhJTs/+6j8Od9y+T7nNt8nnuycPT44s74Tw/n1BWrHsB1v GK5zTAp7qDSxMdhJWN+/8GTcUdnt3oUbVO911jXbeYRvJk425Tk3JPnyfeM913THp+3bmMCac6z4 8nNugIuhLAbjd8ZbubrYtHEf21OvLY4Dc74XWX34n5lsccpTHGXr+FpXFqf0m/fGE4M5RzSggzHF wZqADtbKb8zNvAmedRrbw0xyBc/nrR/JmLvVK419pwz4tEGgf+hPg9zeq9h4OkYWOzUoINYilUcy Fyxwx+Vd7+GfvWVtXoyVf4h+aDZmJbY9FsfuD7ZfPkHm1otffa0N1Np7Wz14eo4v074ZakBK+5aw V0ZXYztKEa5UTKSps/sb2BXDV7n62HbL0ivzVXmUjN+vtbuKnRPNGjeOR7DlNvf8XH1sOTwnqLvO Dq32KP/IppvnW7zos1elZHtQRxNa476rpkZ9Vo6Dn3Wsv2fw+Dz5OD++nL4K1z9ttt3t8ii/Rf+s D85X/htze64XrbLeHOGsXX/GZOJ+lInHyB5btNf8fIZmX509/PB/qxDP/buw9ut3RPnxlW3fAgn9 9ruy9tpN4mW1r83lPeH+HdRvd7GtOOWq3raf5c0f8ZFnQ+kwi4tWenHS2+qHsjKI6k13vbQ35vJF S7umNuIhTaxyjJv1ecZi/pRN9nxxHeyzni3x2ZszXzxz6APgXt99n2vevgDrm3+/5dHJ+B8t5kjv uSj9WibtXrbzjAUfnL5Yu8dr9833XOKvAf7sHrN7+/dzFX7T5fpb3bHrfSzeY9kdX/71+smfZiIz 2YmGkCXPC7+Zs/Pnu1zrzcvHrvHf/HC6DqpTwGHPfeqsrj2BtWb2OpQetuw1aWyzLibGznP2WveN 8R4PmBvP97lP9dNd/Up4dPTePlltuuj9Lc8m8KEXl10dry1PIITj/Hho9ejHT9Y4eABMo/6JY/q8 3N3z496jGLnZfyJ/MPhqjMnypzrucVdvu/2+iTu6M+ZS7VdK+swBNpJ5zofi4Kf3OXegeHZC7h// +Mdf/vM//3Oeb9UO+PXfnyvlGxxZUpZGprT6Ur14ZFi3LL622aqtlOrrNPJRX1rql2FKpauj6au/ dGhL+BonU/fmVScjs9cLIk9Z8mhf0i92Euzvjo7qqVzxGwP0xucf/99/ji3skfXhlyV2SI5Me00p fkOaj/kJaDWXF367O9uOs845sfcNDYBSje6DMhNLl43JW6jlKy9jGIHO8PZzTtYv1dnKcQy/REau M+o3vzpeTrKnuPhu/eRrv0mov3Jk6MRjApPrJLKBqlcPm/ivLcORJfh4Tfi29d28rdPtQaNUW+j3 E8nKLkqY/GITGbxo6rDQ4dQ3+rXZWBo8+TURgkGOPNqtH24XLB4JjqRPIkOPtr719+0nmhv4v503 gDJCf/ntB3+T93xDxcPZv2WT/imLKQ+BPeRgCzvuPMrOB1vkwYafrM1Xtvycn1hOZLKR88kmYVF7 +M9WCyy92dSjaWLjpuTf8rcHXSAXM13jU/2EW51zgMiDYnpi6uCSU5+DxWVbx0VpPItjTIxDfVSf MfjxvZnviUYwY+/PsdFN3x9zMuBvTv2aNns2VmKceZmp51gsj/056P4yc6Tju3NJN735SC3jmbOV EYmNovJOw3maO6/FzgkGXzNzJmbTMK5hcYCaShrztn2kF3Hl50Q6tFGdnrHjrVDP0LzFJunnv3Eo L6SRpwMTY5JWw1SXt+aPQOZAThScLPF2HpTVsvFl5X7IPKGHqNimlYvl+Bn9TpepmkxfAj4X5Ghk RkipsvJr1d3Ws5Z2bo2+I7OOhSN4H1IGNatkxzwdlX3z7Bi6E+Xkc/wMRG3Bd+tRf7f5tTbia31t OLg6/kQa2awFfnj4EDAR/FQStbow7IXPiY546j8+sMXayjXY+DaIqfM1XYMzWCa/TnM62cnhniwn LmEc1LCEPDdByE6q/8f22rUxOJBhRjcTrBvXfzsv00zd+CjJjC/mbByYE3VzJe3dJ8w/vDsG4wA7 kn/IryOwch6gREFv9JFLYwKC1fhmVk7Jmb/a00VsvhGU40N4PPxFn28MiUv+u7E4J5bBmr1OO3Xr 9vvsj/Fq+l2gjO6sQxchIQ7mxDAy1sK+1cnWKEvi50/Z65+pc5Vs9zl1+pVS214Asq91r50HSAY5 Nn7JBc5vPwRf4GVxmq7EM/bXjxdesOPdXDh9mW8KTc/E3fi8ZFI3enQmQpimXtvgtq5srv2j9/DM OEW+MkppYh1/u2ejFVNMtu1Yvucfi/Nel3hh9Rhd2RE8H/r5BK8xX9yNcW0q7YUZfqt82uZJkjky OtKMVaF0XNeOcMSBPeZ1TL19aLWPN8fejXPsjg77gexB79/zEpiffx56+vo3fz0osObNf5bIxtAN ETGZdTXjuse5+cYvpuHbNTa+LGGxUic3dm4o1lc80EPLSo0WPNWaroM7bPmwjvgoOSYFcmN0MKeD 32nDksSwWfzN4a7pdH1Ivg02POZJMjl61PcBwa4Z0L6pLx4wOpc7j+ab1VnL5pIHSs5X2MpXa1Z9 bQ8pdftW9fzyJeeXwbRyJOPJDvql5Ts+RVbUaifuLzlPsibZNbxZU0rjh4/v+gY+pV3l+wQs5MUK H57O49dcHpvzQZQ9mR9zfLEdxLbX8Tx9/t1JTKXOf+XHtX9zs5ENb116y/8lD3PaV6m7TUzcnUtK xSpP12XbfJl4JHbGZse09rdcTeNn12V8rE0t9XuAUr3arVffTZvO8wHD3oJPfcY08pXD1nWuvna/ 93BtiaxUOeUzP/fA7vX4qrt1WMUuTvHxPvW1TymRkfhdHG1U86e0ubES/zvPh+fIFgNNotMDNTPW WG9MjaP1tRf6ZPiFVt2jK2Gaa4+U3+eF1Iifvc8emTFwrZIQ5rJlVuWXLz9nbuc6IXiuAczzn4M5 N4ijP29szx66+nLNmXVhTx2bgr3fUE15YrW2bkw3MlZwajDZmjw+xo6ZPYmbw3+8mqDNeUn+rq2G WM3xN9jkfOtlAjtPPl2j2jdgiv/uQTPHwytu3Z/Ybg9Tdm+EM9cS1rL/kWGvl4dG79jJ1mDhTdCM idI5H6V8lRd38fecBdI7RW1SsFL6m70zp4a4e5bewZix5k/8dk27HT6n3zHEQ+GJZ7CMzfiZ8ufw w5DcPP1evHKH8IfE5cfvPDjNfQbzJcdFuG7mzrVi7H/FIvqjYfxTioMbpnGWAVumTk/3eS8TOCAZ t1+83XYlfHCMoRvUWk6B/MR454lY9kYkDPN7vfjL3IvoC+ODdcbV+bbxctNU6r6BR2w7LrMe0o+O xmfDqq4Pr76m1md8QhwdZ40Vq3tLeeuHfrTSn5jtn7GNSvNIQp+cuvgIVmnTn5CKi/k24374QySN 5e0vXDagmT/m0WCG7/R1/a388sMYPnOabLD5ZVzEetZM7BKX+duS4THvpOFL1d6CYp1Bm5GnP3Js 2nG2H+69ArTxiz9zPN4xeq3PQaNhU+Pq/o2dSxrv4UwrH+maF2bbVp7++ud8oPOtbOLdNHqEyzkD P3S1/7Dd/JUrrXaWri2/+t+qyvKhxNeso3g37YPAo+Faqro2vhOUtWE8ygiLN7nx89g2eo2++K7e GbPUi2dmqbOpawRv+9Wl29+lLM/wBd5eMPVguU5ly8zLLGczduYQe2bOA8yYZS7Zj8aGA1q9jRGH Ipb0dZDx8mz/3IsxOSAwNVZw6rrQ6u/hnEJM5nw45agZ0Y1J7RjZyNNZG4thPQU9+YxzqjMfs07E YF6gRpu1E97Q9uot1dhq+q939VU7aypx5Maux+imEO/x6zQpGxo/EtFh6h6G565rT9zE4vhT3/RJ 5gGe6tVvb/jVjZTZf5ZvcKbKSLZnpPGefXC5Vj/Mpx79aBzL54c09EO5/R27YptSGFpWmM1yZe7S WBiXuTdRAeUG/0Vpc0r2YaHsk2Q+mTszE1dgnHGNiYbk3Mo5DYPnRSEu/+y4mecbOX90Du0cfOv7 d0wdI7/PcwD3YuxbP7tGAhFMD3fBebHdPWHBcxz8cf4Ukl/KdM/autpvdp4DgF0y/tOVB1xBck4x p1+55+0+jJi/rgej33MOSdmxY3PP+fWJde9PT9yDO/NArIM330iMfZ1TO17h8SskzjGSXWt++TX3 qnPe+suveTaSLetLvnA153rjP5/3HLnysHdM9rkA3tkb+eW4FVz2iFjpEXnZJmbF2Pjv8xE+sVUc ZDru+YTGXyV5OHRP9dTpnJcezzxcOyG/sfch/f5a656zbv8CBZYNAR0d6YLR+tybzARwX0CdvbOP hv+1zkIz19om3/McmjpuSs8YnvHF20wvPnOteGi1B73PfO54NW6j9/hgf5h7m7EnTk39l9AcF/D5 BrBniGLMplkHibVffq2dYs8O+HLta5z7PAseHBhS7VXWDzIy2tjJlrTpuJM2XXj0k5clJbqMh/6e 4/IBv/iwRb0YZOmV0SV9dOHt+que+q1dGef/P0Z2bIvuuW8bPAnPyDo+5B9bYNAlc/HnXLvYU37J /mMPqQ/o1Wdvwu+XGu0fsDLl556Pc7t9PDwqd6LuAlglABnCQE5JaCbNBoShe8ChBF+dU0oNgP5i qUt32TqeBglP9eq/6fokOmX9d771k6sd6LeOPjguNoziwRfIptqiXTwlfn2zoR9mOFLL8tNdHeTQ TTALxKTRluHJXRCw2HJPhI5FBx4/fzo+8OtrcWsTOiylVF46Onkq0xjgefKRhXHj4OEjefQXjoez OWB4O2guzKO6PMVoCbcJXn2Eq94YTtzzkHdv0Px9HuyKpUXMNXiVcRFG1omEPrrDMeUs9mxk+Itf H378ad9osjZqrwOHA8Hrwj244lT7lcbVmBrDYqHjm80xcXCwmYN6dEsW9PiWE7I0sgAyH7PG8Hgw uTbvvDJyeOWppz2+OYkfH1E3OYFoUpuck1w6VnNo2o+0JwSxiUTs+JjYuhSypHvBefONmiq5O676 +JDY1IT6tWIbk9G/Jo9kIZVyrd942Ld2PIupf/hezBs3YyLdY7cXPYe2vdsvrv6NDHxzfBi+Kmm7 sZdrMVtviY/dTdM+jTf11ZvKejMX6Dlhwp/ilRrP6tfR+tp7Madvdb8i9ML5o8pt813/TK5x+qzv MxoLX/nEeKyumV8JHaaRWtmyFKftP1M2hsM7ikU943TwxdM8mRs019h1Itw6px4emI1TxwP+1GN+ aROrfGjzStvan30qlHmXMDcU50QzNxXHvGWafWkeBof/tgFIcdzwgu0Gn/1o9q7sZ17EGNlZ63vs tweQszjH/rkE2WNGfeGDBJOd3ae6J+q793ByPZ6U3uOGvvkJyqy1ufGabzrrm1gEvzrW/j0+1467 DEzSro3apCRX/dqwn6m6YKz/qxdf+yrTdnXXr5blU1a/urVrX7dXp+fYRd9ZzxN0nJvouRO+5tLx 0FFbbnrrys/khn7mdqzDNZ/o0xILjXxWfo6g6bQO3MSYh76ZT+bp5MwzD369TOhnoPWzbx5Uht8D jtHDt9TpmfbUMj9D9zJOFE7/flturAmfcsdla24o7dhCGRpcfqRUo6/HRl3xJIzJ30ztu0pAJ011 dLyJE/uwKztmIknX0CLb+CnNEw84p552/+YvFWhNLiw9ZGgMM2Nm3YqzdcaviWvWsZJ3xuXlZyg9 X+e2fvbttwpjQ46Xa09sit7ajO4iVQCdphAdu6JjLpbTRvcwauSGr/J4TxYD5zUnsW0eGbAxvn3I wWDbvTZHlvzkBaXlmdg2fp1Sf8dB2bxyeN/9N9Ye25/nPObPrlW8OeVO2ripSe3/qGf72NaMIja1 bTnu9vq/9qGPBKmXD3QNNUDq9X2I+TAvqq/2KHe+7FrUxlO7yaJp3/L2acmYtL/62sZfbLzV3Xp1 KSUlPHxtt9R359pz09Sbqqs2FbN4pgqMpjlXTrsYt3x5Smubut0/4IjR3tDQjxd+52xxnRubu2PP sXd8GNCM5fS5ARG8YHaF2JZmvea83zWAI533DOAUW90anPu2c6I7QoPso3wvAppQX3boG8xg822W Oj+T9+FyBHLt5Nv/oj3nO8Ys1n4/D31jceaGN9jZ6Bsukli4mTc3CyPJlyiOshSyJDbKQx5SKP69 065RbWbzab4FnHOVxvolf/waWXHaSj7feFvLZ3Rj116+YR7eiccZt6Ha4OgeTtyk2LXnWHhoM6cm gM6vIsPWERXUxOq7nNhMFBIoY20vt7fmUfY86P8SeTiOeTTMDfnoEHMS5hEoMRVOx8M5Jo7UWmF/ dO3DB/lQxzb29Phn/5Xm4UPs6jok48FoozLtKN24Lx457WZtSftOOwfeNDpuPfsNp103ZPHLkrJ7 jnbtuEt1uf2tw1K/7VFvu+XyvzEGSCzH5B1t8PiLvXHRt3Y7fnrRMgzD8+ZbtBnIUzXm5/+hnIJt r+rq4tUev9duNkw8w1m6WJpysWSk8eT/8ROC2SSpvy1H27+LXdrKfGX7SH38aOxaFvsjlxYt9K4F KM809ur/NktEgpH/WOTx5PdhP6j5lk/o3+r7AHA1PuMvrSX2u/5ur/WN2/p+xu3S0f6MfsZ7wF6+ Y+vY4zP+b/4L5KretrTeEpt6s/bYFZrS+bJnh0MzsU5Sk83HOec7/MV52zSjVbFXOVCRsVftDH3P 8bfsi30qt83tqUX6nnI37Za96S+cGER+9sKYtdcJ2X9mH6z/5/oiFhfPgxqBWC9D15jjHN+CaXFK La4YDt1efjrDHdIiTd//o4/aWrhjyjRH44ndTdf5WZyK8T8qxTiCs78b+zTs7/Q8bYRvPL6ifxKe 57g/bbtxnrwsGqvoGp07HsyzznoP0XyYlI6d72tfLnKH7DjuOtf93r//PV/kygu55sE/54ty/Atb 8OQ9Z3Tvf+9HL7DIxIbMBzoTmbm3TM45xusFr90QJoZ3bPjVc28P3GQ096Dx3fdY6ENzX9qzgvbt XGXrPpcwm50rsAH/S19wfZvQC18//5IvYeUexk8/73MH2L0eVc7xKvxsaezv43/IoW8W+c1Q1NHF 632dUoy7r7Tqahzo4b82H2X1154ZveKKRrZx8kyh/EoJT/0yftq1ja1kxap81QFX0s5J3iuOnkV4 mFr88uFVLz5b6KmPcGobHn+29ZYdPUCSyHTc6tuNhQf/2y/n629d6ua1B7yjNy+LzUtAh0c/ujzP nvLrweaUpE/s/+M//mOyZzKNDXvJ1Kb7edUde/Vika087NuvYTof+mQ6lE1jf+JNrjx3Hxvk/v3i zhv2s70xbwmvCd5n9tx6Oqa3HWQ8BJ4XBk4cK9PSiyVS11Ll51nW9dB359PODbj7xYONQxzOt88z r3LNYY2ne5JyfgIa5dDWke1/OdVJqmSAgVEC2A1iJwiatH2LyHAGNenjHIwGTVtSduA6SfDL2rDw aEtoMMqDpr/ZhMHTrL8TSdnBbEmuSZ0cvtpZ//G0T53+8iifqfYqYTR++ODwqw+A0eiGg08urbaT 0W/CFlOJF40OCV9joV1MtE5wuqXaSIf+pvqDfo9lsduPv/j045caM331tbqLcdtIpph3yb7aWNzG 5/aXXg9XvWnlwDkX6BmSn/NTGvhki8C8pd9mTv98iz3fVK6P+OCPzf9tDjuQ7HygXyLrAbBNz4N3 uuujkp9sNibSbb/+5W+sjVnG/fDVXyeYbv54U9cB47u0yY6UjwiQmRWcGO9bmU4pc+DRkdT4dlxf cZ2bBDgOYwtl4rPpEGmcGybdWLXzPzo7XRZ/N1i+aM+Ni4EozoF9FTvXYcB670Tb3hsfH225kUYm cpJPOPQi1V99d31sTr/yXDdPP547V4729Lz7xOKkxf36oNL+PyrJjx1/xPjqX2tezVTmht5NOPXx U0CutPZehFT/Nf0fZf+vWsbyz6Y7hre36oPj48wRmLe/6o3TjXPzkJG2v+XXFhZruffzxlR/ps/0 lAe3C1K2Z+nNydjgZf7Rbm3Y3+YNVdj579ph9gd7hLvCczER5vTb88jPCUf2KqW3zrpvTdt+OHui E1cW2LfE6JywuRk99fcx7/ZrdB8/1ZsHKB947a387h6nLK18LcvzjO34wZejC/+Tdsvou21p37P8 DOeJW9tu3tbZC5M/t+366Zf035jobpSLt75uSnikpb3LIZ4POsjfmLrIovV4VpnBTN9AR9UH7Kgb 9Yd5tbMq9JkDsVud/eZZQGaWpO5NfvOIvh9P9vDAg9+h5eLYt1Lm5lUwWlIIq3ZQvftZzheirBcg 4ZgYbdxEaI9DifbxJXGIdXJ9P9He/tEJOzz8j04xmDPJCQbNbzvWhqX5fNkoAI808XjRAxyb/PNf 0k8PW5eez9A2Z+5bUye+1vTwpaysEnzja7zFWxLbydZzmOYBDP/Sv4fwGpHO/B+dqawtLuJTCwv9 O3ePvezJP2u9D4CXsnvPKIdj7QZgeNa72avmbeHQlfAnp3/TngsyaMYihjq32hcD3w/U8LJXwmfU mxo73TOn07FzY8e/fDfts7o9MVrK/ihj3wbxRYex67V6yMbPYydG/eXRbt/a/Oa96TefOj3fKt9+ 0LV8xR6hI4+Gt321febPzJe9YVEeY9l086Lt3Ng5oq+5OmCah/ccJdf+7u9tt8TTvmKitd6yMe2x qm28ErzbxtKqR5RgkSum9ZDGtMsPozho6stvTBvPxonsjnXla5fyhfPJ9HrZEEE2jv1uCuU831rK /5ntIxodv2WcY8n8GtB8OyA0K9EDwrlpzST+cWrwhjC4bAsx9WP3gi5fesYWaJFLa2JkP+AD0qtM w35gLS7vxgeT9vINOIVDo9PLKPvNwzEx3zj7uI7pL/+pTrsf7d+y+Nnpcsn013wFa+gh+1YMO6C1 XIyViZWFPGWOj1kHd7KexF5SiLFUuz5ipNf8oDHjMcWwa4eKFHuMpwe2MTDXb1lz6WDrD/l1E31+ 6em7v+bbM9E1+3Fk2WCPNt95NL/kEoxEOfNqrfKyk5g3i4PcY7UYyE0zBvFv1tDhnevezOvOVfyz 5/um0UyXtemvOZ+B3Wvi0TPYdFpTZ25V2SnvOVFbnnZhbd8tjkZPU3lalq580iqrvPueeOzr/gPn 7tcWlxlYjUd66Qj9ZeXEZBkNeelw/RsZ/Gm/R2bb5R2eq7M2DQKcZ0xOe3QERHNtW9whxJi5wX/J svLG+thmTbOej7yrS///Ls26CEx9+wztFecT24lr/GCDPrmptLbvvruu/9muzO+VT/zPeIvb8jMe NNHbXXw5HkMT+8R8+Zbjqh+X2fOvpD9jP55ZtwE2//fca+O16+GtEW8tuP1V/zO23TJF/Uxu8F6a yvnHZfG/hXkjvHw5tm+73vU46HxZ8M27z/e8G3PsfozRk2Y+n+EcD+m97W79j3Dv/o91PtDQ8t3b uIyvxvJkHO17c39SC+TM00+6btKJ2Ph1+3PXy3/rbd0Zw3umlfPPl8UhcetcunivvxnV03/tLdf4 kV1fVjf5Hn/nOjfXu+77+lb9HPfDb83M+dT8WsLqrw33eqqNy//xfj4dro+UzJn1yZaDXxvovh8A w7zvRWhXD9k+Q6DTueRimyc7W5Tj89GlLQBzXzrnBO5sk90vQvkm854/o5Fbe1dnbaz+u29w52N1 q5K/7VUfW15jtFJwxL54LfWS0SbXVLvm3DnnQ2TxNe5KMZOd75ReDOeIMDeT65xZfc6v4EnV3fMm NDjFpAOPROaZq3MY8qFdWu2EfessBhk8t0ztKp42G5QwilP/yFaPerFb0v3KOWeEBUNMvQzhuVZz 8RsTuJ6dKGE03ne9drG3OsmrS7dNcND1V9fNp18mU9nq6jMcvwLMdvR7TlWWjeRrAz2to9eGxnQU 5QMPvMqXXjta1h9ttlvP9QntaUftJ9dMh6Q9tplfOUefl5qyxu+0T/8OBbNXjDO/IxCjYwCQKr2D WaP8dIGLiDvgZCQ86K1rwyqvegNC9xgbHnzVqx+fPrRiFFspVV4poQverQutExO9k4+O2oEHBj4Z n75ulOpNty589DWThdXYdaC8YUAvnFsXueLVz+pp2XhVtnQlLHKVZU/x4aKTK4ay8amsEh0ve/nM VnR4sv7bzuosPjm5OGTgoOEh29gWp/bfbTTt22by9QmevolFJqvf16frI4bNLZtLvhJfu/Db+L98 2akfyMz591ztt7A90K3Nyj783YvdjXXtw+unD6q/Gx4scSCPt3FovBuzjRUbkjnexN/IIY6dyvRt HLIZhDjf3slDaAzzpo55FS5YbjRsvLKm8i8t0pNh4F+NkYid7SOsf0BGJnIHi8RLJnx0DUV92lo7 TtPx+KjvD/LxKXocTJmZJC5rw7bHpq0eradxF2wQsgGpH8Kzdr5Zj43j55s6PgRDUm/J07aHeD4W 96O/3/LxlvujOtyv9bHnBOcTgGcPebR6fuM1xi4+nul/Yv/oir4b7okz7Sh70m/9L/nb8JvhyJvv TffYTv3qKwydlbn1q09fwG6c8qDd9OpUfkYv1p/px+MG4Zj7dmdwBzu0HUF8O47w51sjmeT2m5nr ot99iwAAQABJREFUZ82AwO/iw36Dtw8I0ghvYkB+5HK8dcJvf5kkDitD7umHtTh72Tys6gnGXgCX X3nH696L7zqeG/8Y8Cru/uLR/ZlM6fhqo7JyN9YtX94eX8pfHuU7C9s7Jq0rG2fGV1f1o+HRfia8 EvnW1wZ6dk5Uz9J3HrZePDzPVDll8aujfW23jNKB8Ylnbm4w8eSRO7tJLBzyvDCQflPIscZ5oOwn if2NX/PMTz97APBDmDyomClIR+To9vOTqzn+zfFozBga+szOYaBVJTL559x0TA7O+5ssuWF+/GA2 XaMjdeSRUQ/GntuyPa2zCQ7vkQnbSZAk5dZfMYMUHzbTsWP56mfuSbdv+jtHfHtv5bO+Ap+ZW5Ep N+7s3DfMJ8bOSwU9qS9waHNj4juxeSu/EfeFKnFxfN151nIik5ta2rMuCAaGrdrhzr8d+1Geg8jw pTE+KE+ecxPC0jGATokvmzKGqWvvRfXuV2cIh2X3rx35GUPj5WuQSY2jGEkTq1PXdyd9q2f3uPat LR3Dlblljal007Sry7nsewz3/BZm+ytLXr7pxVG+58N777r7W7/9ENi6Sb7YLclIt2629Tz1jgee 2lB+sjetdXQ64EjF1O41BVoTXgluU+v4ugfrK+/tg3p1KO9cvPqvvFPpu1+szeRf6dimXb+V5F6y 4Vf3c+Ae0Mbj8EbPOcdkH5nbZnhtn1Xwbg9h+a3XSRMbeuH7Ji1dO59CDR2jdZA1J4y5mifrwbBz 9ykHiB/mEB93ziFvvCMYzPn2bPpmVWmfkDFhbRZjUrsXoE3Mw8Aubsv2Gw8L6Zn/NjB0tsYNPyea K/D0I7p2zL4SIQ8Tc4oS+VjQ+Ef0mdh8j9X6UC7xS32MWZpm4aaLQ6/E3zFzyiEzF/FN4cbyhT7x TwstUcI4AIOTD7JcHnLiMN/0Dv/EK3RdbrqQFU7HSC8RsOSLXzVJfPwZgO/8zHyAGk96zQIlaxwT yM/5m3gaX3jO42LEK4ahrcujdBshiNsg4YVEESsydxw/9KsPn/rMB+O2cqnM/FfOcSA8s/YD45ju +Pl6+H7s+douOjfdffbP6tV717Xr202vPJq6UvqsvOdPscp7t0tTSta72O91sRF/p9uWW2e5lPW2 /XO+Efqed7T3jdnaYGcuVI6N3bvUHef5VNuVzdZ9j1fwSh/s8G2ZT2OtmXyo2xWe6kWojul8fJTv 93geIr/bLB6mJyb/m161x5i3H85T/sYun/Iz3rv/f1t/2gFvae/x1375dBRanjic+3Dd/s/WD3EI w8hhOPn2855nn9lB1Wf+jz3Bu7Hwlq5sn3noBb+n/fj/KI3uMBX35i8+WvUpn2loJ5Sf9T/52755 xwdzJp2Lt4Bj3/i2x77aZNqpt//t/LFPfKrolCN72X/rL6sxR58M/3SUt/rLr7xpn/Hd/UEn8RIv P8LojO6JxeG4+ytUvK/6Ai0uJwJlf5Wj9VIPZ84ajjnFJfAV9kGpjW8PXvAfKpW/McugD72lOp9r +Y39gW8APnoHg6zjoOw41uMxWcfJPgDeY2a0OPZHif6eX/Yckwr0yu755t6vR6Orufeibxx1Nvny 034Bao+rY0dscQ9aXWJnbScjtVz6W5e2VHvV595q/LDy518wXJfWTjzqtWlkwkOv64PeV+8zD7rx 9roTcuWrt+Vvv+Ve+rnOZhtZOH2mQJdEXupzm+rEzw7ZMwN7bONx27v27HUvDLrYILbFcLx1mtAY 41PHV/1KNH3kmtsPt7l97C4Gu8ne9uOXlGRq640zDIenWGi3jtoAu3Yr8TSexYYh34m++tY+tIlt 1sM9Lo3xbTM92pL67yX47JTveQOXjfWlWLXh9rc+wlKvbzA955LFGr1y2rDIoN/xQf8+1zXtx4Nf 6XnQ+rq+kZO8cNp7N9rOv7t3wCHTzAa2NanDb+5zRHatro/zix1N6rv/7LqAHbGPPwHNANSsiSzB HNwjBFwu2AquQj8fORMlZY2msMFT3k5pjyEppQ4IfAlGE5p+Tjd4Sjz6agf9krZ6saqbfhldNnk8 oCtNMIsPBz4cCx0vHLkDW3x+qNee8iorqw82WQ9++WJiFIsNdLXEL8FWl+mWlOiydNtBnl6p9lZe n4S/si1Lr97qwtsF4eFmDyjFvvmKwU+4ysYTH1onrhKNTXL9Ky6s1vXhIV/blforpx2JafubCr71 u9/o3TlS3fQ2s82NCeXqgrAxhuuhbedRefano9kxy4OZSbuAfNVerPoNYJjs9hYWnD4Erj/41u6M cx5Oe0DtwKc+fmXxzcl7cEKIQv/PhpS2G8l0oDHI35fwd/jcichsGdpeOGxcBoCH6+Kank82zE2s ubXAm80Yxj46wjO6hjc2LjzNUWceWnPmqNpHBR9kgV6pmBdpqqM3tb0A2vU6qMd49ZgyCelUp13Z 7b18KSFlbRp758ZufAISLDbJTcUbHaHP2JzO9onzYp6YgToY3yor+9TT9l1+5GXb276b71kfzthx xwdP8ebi/3Q+x+3me+L+T9qNQ2XbVtae9v2ZciJQ28U60xAN6Vt4n+kanCN3631hnHHUhzZ5GD/a /eK/QU5dnz3oTuUfvDOZ2fK08fapMnAqtycROd7FTn8DIrvTxiDR8LMh5quYKEcuH33Y8ipfPq5P sNmxmZS6cvV2P919A+3jQwe68JBvSfaNueuoesbGS2f14G8dLyx7sXpl1Mtz85dXiaV95R2hfJC/ 823jLbPxW97KPnnbhqd+47JjMXYsir3l3ki9+VdH59jGC0az/uprWbvgtJ/O6iJ7p+or70oZ7cXe cXXs2WOTiRSL5t/w4PQ/vjq78FDAMc85iL/t+2MurDwEdrI7J7zh8wDYg1r7zWAEkx1jY+xDsy8p Vx/8ZH1TOX3p3iYsN9XTDg4sx02zHZ1PynN4yxhMa/vH4eUH4EZ7ZTaG93gP8yLmwLT9gJvav/7o n7zatx6W0ulSb+nbX+Id0tCg9sY/v32bWulvYapPnM/5Nvr8ze/Edlf5+hzyppRwfcxzkrHjjGQI 03dYx6aZZ+fmhfM4B8dg+FZab2bAWfsCq28GC2Ya+aTO+cx881edb9OXsWFYjrvsfumei42dE7Vh /DpOqDshcNOB7xK+prteObRmc//msS66HmEcNYX7wLv9bI3+sXn1qr/X1/rdc8Xij90B0O7aLa24 2nyCjweG9LQZ7cZtfeIdk2ofPngynjs1BrUdT+vK2tCSDei1Cb0YsPVJxYDnfLe5/bWhuG23hNXz 7eK3hFGc+lzdbZdXm83tr2z91K4MmjSy5xxu/A0N39SDFecz7/ZaQt2F8V9/pcdLlqXPAAwWvNoz CvIx9sy02WOXsNUn+2s4ZnVEMOvEWnHczr4bmZlZKf3cXoTSNk7JtmYKgI3OnTOO61A8/N1jNIRN ozO8gwpusNIOHi5dy502XdbcrNUev2JZmcSBbut8Di27n438iRtN5fd33umxS3nQOQ+B85TRseE1 Zke7+IGG33jeMd36GsvXTWv563wEPaTF2r63d0dEcXguylrBgNgxD7tPpyi97YiNK2xrmkSLB6HK jh352f1gpWMw8klkvrXN19Rh/NXenrg6l7PfZlcYHPLGP69Uhykx9NJeHqvbg910hQODvWKcD4in nVjPCwUYdO+4NS5dD3RQNhDEzcE5JplPoIY4pXrzcGbONaF3/ZVmfNFb7txaO9R7DYV/5tQRLD/Z 0qu3fVjRWt71IV4fxUBSf2I9Zdv/2QNgGMMf3eVDkxzj5tvaqa9lMxrDN+M0XEf+2HHbNoN++QRP v/N9+5b4Tj3l9kXnjMGO32pdTcVtGaBXLI8ZnS1t/m7J1xfWg3PicWjveuy29n8nNX7FbVmR8WQn IfPHvcZx7FlS2aesflit3ww37a7fPL9X/yOZpw8fsTorltr9ozx7jnTNnXE262ScL9fOqQlI+quv JS5a7nYl2f4Z/aZ9yz888o3x1NP+W1/rf1R+pve2q/K1Q/tZL0/77vJZ/9A+cYmHwXzjZsWFLWtr dtns5+nc9RZqZPry6AR8OKG+08t+oJ+lQ4ZlJ+8eTWvPsyt2x720P1OyobGdeB2hl22nPTzHzuoq T+Wrr/S255DzamxlMJwrpFl55b0C7vpD/DXXSn/Klq6sPaMzPmhX55Pvpq/c8r/i3blwcEyIkF5p ZEKbvTh78lz35tpXG/acM+dY7JpJHY386l27loa+2TFNxu9edesrs6rppcM3gXu/X/99PKwtjhXo 7k3Dgys3Luv3Xi9AxzsvhAW/x5nxL+cltw51sjcOPnrJ95c3K/P/E3cv2m7kyLVou1Svdg///58e 212qKt01I7BIkNqSq+0zzoUEAojnigASmcwkuRs/eXbJwYPvup+ukuEDX2bz4bP65BXjZGr47LHL JltahSwfirj0PXNRyNCrvFy2wNLY0BqDHLLDBtrkJTbYqS8+WmFsIWuMV9to9Iz11btvXH9886ut Dr9K7ZHl490GO+i1V762BS52ybFDtvX2UZ3K4ZGjq96y6DC21p62dqqnRVNvOfTGWVn4VOP6e9fB L49+7aKRhV/MldOW1vmrLF25p1e/2q5bredOfuWua6T50W5cz70pwB8xFtvIxP7YuvDyWf/wwMZH 10NjaByV17LVuOCIobHFzuRSJ2Vkt+uQOxeSefOY43iqC1kKNaYFSnERugGucf1ODL5xwWg7mYBX tnaBJHPbZ+tO5gAPrT7ZI6/WL55SWf3S2FfovVd+JlHhV7c2yerTZ+seo3k42skwxjcBZGHrwdsH wF0o+LWnbdGvb7T6LR+veWkfz8ZGtr71Oy6+xljfsCm3j/ovbm1jHuHrpTjFWUz6LfjF2IVbDOWN bt6kfs7f8fW3BGoHDn7xi69tMcZ8crgn2L1ZIebdHNfOa674ZC+oxs/6eOb7nju+jLWj5415Hvbm 8xcPPH/mJobctpJjkw9tbZgTeMgpxT9YYvf+oIX3+Yo39t7sFy8dMcK+fTfnnhcNX2J/3hiSsT/m Zew6mEcn63/3TeZTdjA3TTKK9YkzbqbM/JC6dIYWggyO2RX94HV9kn+W5xp/0rZ3y7VfzR2LeY/f tbx67ZN56D18PvMl1MfNoSitrWOT/Bs0tjpH6Uy/mBeX+BdP6R+1DxsfMd9oxf9GPkMA30B+SInU Sdyuka+tzT2ir8kn3g8Yf4H0V+Mcub9gj4gwTiij0eif0/s8bnd+z8xE4MNchs3GbZPhzdNla7zt C57j76NSH22bg47bfk/3hfcI7KKGNg9TAhrbsa/wNQ+04NNPZIlguPN3+rJnKTD4tOj0ZwnlJfIS QXq+lWicPj8/nb+pZ23f+PXlwR6mGo/aWN6XjX/7ZNU7J7c9Unh36bhtZTruPLzbWSw7T+VVlove E8UrvX3j6vNz12JzDtifZ37F/C5rry/mtmzLV88hWrUxwWd+yLVW1yQtttfrrMrVf8diedrdWMpD b39AXi+zas5UBIalsWXv7M/aytuoWV9WGX4fDjjT+oaT845znAeUv5zWg2APLednKunFuDXav4vI jnXbfRm+iQmGMNsHZn16ZWPHQ5/DwV6Muvbmpqi1nfEh7xo4/KHFl/MXqYkJUfCUWtNteeRu3Uwu l7eY9anfynSGknY+4OUGO4mM/V2xeTCqP2vw+aaFzJ5bclwHl7zut6tPPl1fnusSD3z2mmBjPfB4 2XBif70eZDM2m3kj7eZEnA2WYJi/IRP+tOHJsj3GNVnj17pJog4tDvsAWEJlM6zxyQLfYndjwIPf sZmYFveRxZL/+b9a04/O0KM1ennFVZ700Dg8pfTBKabUHnto5Vf+o5bMygVQyrtO+Vq2J8q8Z+re Up1b79Ypju4F5JUev71GfI+r8tpel/aXAm7fvYZdbGvba3Oif+Mxvsv3eGzi39joovFb330Pgke2 1V74XujcpbKl3XHc2PTfy02rXjFXl7/SJo6ss+Z+xjFa3WIpvfa19q28POa9aPDojw1rM3VWiRbd Oo9M4dsDlTkXz9dFXV1njJ6Ob4juQ5TncUNjtSKSD2AOlOiKw54xuB3kI1jJjKsVLPNvHOmtzlxr 2KcW9tiB2RTNWmOCNPC50PziGy3+nXPF0CPR9QhHL5PtU/Y6f5YiiPMvcnIyGGOV05TmZfsnFnYO Y3O3/jee5GXw5iU+ohHZPRePwf/BC0iLJue2+J0bwyG6Od+y19HPMfrIpRXThJN2Vjcx+yB0eBnC PNdw2TvApfNHPlzwKe9nzblcWQm2Yjqfwquuv7s8NnJ+/ZSHwMrM+fROPwCa00OO9xEkMPXJ3/zu uXjnQJ7NPT89PmpnfE2AKNay9b5cKaJb271e1HZd1E7ndI6VQ6RHrtW4ckTqu21pR/3h15hesdfG xHSwo9X+3Ud7LzftW/2gGzXH4OMhMFsZT+7DfT9WVgM/WB7H3s4dnfEVoTkO7R+psM6/0B9Y4se/ H3INP/wov++twPE3sWoRXkqsHuLD7gv/24Pmj8Td/7bGcvj5ljz6FDKL/L8z98jHu813Pw/b/63F rwVu3TtPt89b5isLTXwmo91bxt4w68F8Xozb5sazTPvCi2+TnDJzvd2X12KuTttbiEzl2pJrrawp wkdXKtu2cuXdvkYmerf+Ld9+bU08x095723xFU/5Hbct/dvt5v6k8kOxsXXFX5yEHYvKHKcT4wyG 9vIibZO/zd1cK2wq57rBaXztFknbtRLVR+5f7D70lgrrmaEXsaHjnVrrHbd9UXqzjUeu5SUPZx2h TT1C+s5t1atOx8RKq90PW25TK0v/o/677u2nvFsXjR37bS+lKne3dMioypzjXOfmoPQey/X8noOW f2OrLlorWX1tq/HeR2iO9xqWPzaqY3zjQO99/J6H66e+Pbz6Mxd4/hapPO63i/c9Bhnv6eda5OCh r7QlozjX6He9w1HcWjwy+p5VbDzOZfKyc+Z+tneUHd/xh7hzMR+Y3ryypXoGU762+dDKP1991tFz Inzep/zyy/6ZRrIwoquNiz36xUK/fL71bx/t02ODrha99vEU485oeezXR+NjQ1XmfkBklOrAoMBY bMb476U65fHBX+0bN9bpx29x3G31a48fex6XMLbe8ZCtjcZkXuSGTzylNo31VaW4Ktu2Nm9+88B/ 7Wgrwz+/t38+6DWfxpWjp7Ch1P7PWT+//PLr0PDY1DafoBuT7zNT7+f8vXAX/RPbFWNjrZ+27PYZ mr6fXMfba/Y9tvioPLzNMcTeJ8x7hVwfKuRg23cPQ9qD2EMjb0Z8GtXfHG2pQWMgXeQqnLbWuaST 0VoI5TeJgEm8KigBKdUjT5+ctn36HdcX2bugN/nafiqkendLr9jQ6VYfJrzi17JFrnq+3embnuJA p6Olxw46DGK8HwBXpvkxbn7p6tNXyNylGMlUrrJ0YSzm+rl1Kstm9clVpth9U7VzI67K0rvlm2v6 6AobauWaF/bI1xY6vR99XT5x0rGZy6tCXzxq9WpTjD/9tJt77bPFh4OCLd9Qp4cea/F71kaOZToK lm2Y3a6/lX/NPcydT7LFIU/o+PdcsdE49d/r6J95xtvMDaQHFjGw8fyZtayLvDtw7DlG3flZHLsW hlZsidUD6k8/5PiLdbywcgNevHTFHnuuwtySid2sApwjsN2+wsiATX7uXkSa77vMOGx7yNz0JS32 8cg2ee33izc0SnV3+KoHzpRXCIe4zWCe7q7NiT/yC3sVB/ObDbTGZg7eixvYLYXBFzOPGhuD/wB9 c1H1aatr8MS8IjM9KzW2l9rX9T7zjlQwh72xvXqe+av6LZc++Xf/b6IfDrl9c/2hHKHN/bJvZLWB P/OP8C7wsdUPqVSL6WGG/4v+oeIhdu7afk+2vH9F9kOdOVbOMaMfvDsfjwiqNnOFas58UESsj3jR skZ7s0nS9yHMtuS6N+2cM5Q1PTX7YLI0a2fkroum7BfVY99ckatsW7jJkbH/VuajduOLo5S1ubFW Fq305hdPvy3d4ipNO/7zhiIIH7KVg0ttqQ+tQl8Ri275QzwvZCqHr8LVPjH+2hZz9XrxVhvkKjNK wW1sf1Yqh7b0Ib+81Hbl67/jVz22Nz7t7A1Izgv8ZvMJgmz3u7fNeSdsDyjlxINIvD4A9vB3zsuh o9mXIJ9WOruZjT2E5U0nLyhLfdJ7nUkGz7ls+md+LPqRSSv2m08Echr7OqqZn442Lnxhf1TufOnf Y/JLW82wH+PK9eGvmwGVdz6fD2+xx8aqz6vj9FMu0uXYOpqH6G2T1z78xRMvCycjoz/n9MGZOaxd E5CBBxSo07quyD8PG6wR8PYGtA7FtWozbtzT0o/89CPiAfIshtm0QzhrI0KHTtYqcN2SucrLfOp6 9ppdEl3X7CBzbe5UpWt65MhctTlfyX2FzbHdtV/8lTF++DzE13F9bI6J1Ba55h79FcuuD77JvJf6 wHOtqFXhYb98+jfm+ux1ffX2gynP9w78ladtuW290+rzxtD5xSv/vV879YMvpr0u3w/A3n7xyaLd pXbb1h4ZssbwFFN1awe9pbT6uW3Wrva+zl8dCy15jL8Zp3UT3ht136BMFoZPxgLdb7UnlvybORAS 1gHC77zZRz5018Tj13EQDK2jkoPP4cM3U1o+/Zu99thx/CgjFxnG5wMW44Nm1mmm3Z48vxg91kI8 imJSmKE+vzqUeHbPCA2OMPAePsjP3AULBpsZP/gxZgrsK8sd5cElQ/m6b14jNO+NRzWxy/UoJW7g rQ3RyufZzwfjE0uGU3ZOoxJ5GBwrL3FV8C+2kxrArzKRBIcy/LTmZ0gAngL7Fx/gPWPnIX36I5UB /ZmjYKWKb52NXZtdOhNTJuzHBGLd/JiYPiep8+EghqzD5GtOIZEfH3nhxQP1XbfjcWQe131R7bpP d0rnbY6bAIJp5i728VrowYXSPp2hRW5lBTQosrbdSlr9noN6bHaeOuaDHcfD5TJ52uO8e/ctT+cu jQONLaX4taWVblxaWzyx1VZbfrf/apN8y/jo4KXd3EAkG+N3+Eabnxmel72WWvyl3zmpH9c1e01l T9i8k0ffa6Svba+90tfHHfvYfnUdlcz55G+179eJ5eSx/Xd+x8Ofa4JSPm4nK/G3MTzzXZyzlrM2 O572TtBlFu6WjWFjuWn6bJRf3v8f7Veph+0CsjE/Y8J6YO8+UIU79ssO7afI09ba/jrfPebwK0O/ ub3pIeNs841X8tV9Fymvft75xnSrP7HE3l8ttf8uf9PvfuWC+HTtbd+LvRpPmSdlM1P99RNuCOIx 3hJfcwILzSVbhvnrAPMBEoPFAs8T01FMM9ZP+273KdXe+u3o2T6xPGl67/T3cecFvf1auMeP/fQw 8Saia81Wr231331uzEdqUnhyI5/pVo/E3a9dbfG+2x5cB5M+/sgcWuXn/l+Ov54XS584c0thzseB M7/mca7l5/qGvfinV13nQHr1pb1x91y4tF0DX77sY5vKVrf43Y9u9dzBPeoWsnzz6+GvfZf/n5zz Ai7D8J74yPeXWtjvXNZefZLr85H+OUay7rM3vvrlu6X6cx13LuTQFHroHdPPkTHj0rWeGdy49FU5 ELu+5wIKjMYKe96v9DnE5sZ7GA/1ko9zPUy+/uiRZ6+/JIuv1p9WaU7w9MWtVRq3Ppra/MBEVkW7 +XhiKF3LFh93yy4avra+jdl41698c23sPUtL/eDDU3yVR5v3RTlXw6cW/9i6MDZ/8qSvwthKvvia Fy1fza0+GbrmRlt7lSuG4kB/lzWP9PDIWUvNvxZdga19bXNApuuvMvifP+83tukaq461xsOX421a Qlchq2jFpYXTsQx/v/jH1n7j/vnQnR46LGQnp3yfB8B/5H2GFcgDuz95QYjOKM6n88PuBIT1KGRV PIUjpvzbyV/+BDlns51IQaLRLTCBCUrVx+/CZF8VwPpYsE1w/cNgkt9lyClt9cm0wvGtUox0W8ny WXzsiMnD324CaBZSfd66YuyDQjIwN0Y2FfLyYKxfH3JQ/nTygqfAeuNFb22OtLeMvsKufnNcmerB 3HjKo8c+GRhLb7+62lYyqth24fJvLSx+PuRG3A4kcuTrh0+5VmuztE+fNt/FCYeD5Lff9mT0669/ H5x7E3bn0ycnXHB1zeH5+0XsFys7Cn83rdiGmRe8zitac6/PBlxklPK0Cr4PWHQ8xLwYN145ob9r wAnpqZMMPnQXI8x7soDbzSueHO71HadAj83V0Q8t+QBz5B5Aur5sJrmhmXP2qHvjMTp7tVq9qm27 MfKOH+uxvXvGq9zXo9f3jPTlb3NIesdPSm8E1ZIYKrO01ZX2Rx6OHXL3w1zyZORvc7G5GwQb6GMT 3wjX9th581vaYvj2a7GOpYn1lgU6nHUzTTNbKfMryYM3c9NiPKwSTjv09Ou3bPSv3Jf5nfZAG//v YmuzEofbWCafoWUMaqW0orAO/id4jpe1G2PszVw8GH+9856j72lWdnwJ6K2gt2JVvvOBNv2H7pnT tzyM5cjYt8ZG+tbwXMjHB74P00hq81e7s9bH3hMLGW9YuHXD8cf07U101NmnMu43BW/cK9Pj+ulP LOt7aXRqr3tqx3i3zcexF9+zjyUWsmRgUYpP//38SEepfXupIj/7YRd2XBg9HxCRHRn75vFnjP45 fz9eW7sjeL3UD35l7j4+7HD2/IG/dIae11rvuRjubIhW8bOIv7K11bZ48BXjLc884w01PB/0657r jBGpKEVj7jYHGzupeH7Gcr7RSy95Un9K35tb/f7d3zn38BF5FplTh1DfQ4vdYRye5rhPd3TYLt7a MZctE2cCEGcvsJfL0OyO27Yfxa5YvucBJmMRv8vOzyHW3SXT/O6aqsBawJs8Zqjv+Hr4Cc38zc39 kbOmn4YTxRgxn/I4D9nFZnzW2J7bZXZzpOUnYnqPa3GjrJR86Gtl9fdhweKBwQOu9U5Zru0DeZOR +a+sa3uYp0b6gT0qu08vkj3Hb99c1DIcXZfoE0vekJC882LcXMw1RvDsup4pnHU2e93JA3/wLu7V NoITb/I811iom6PtZQ2Mjb22of8y3xHaPyWy/uWW/Npd2cYDL1/rb/cUvHnosxMyttH4Wb/2ij1+ HDcK258+udbvPOzxWp/kt9571Ma5tje+zRcbO+77CTEoZMkou2aessaVG4HzQqd6xY9VWmWN+WtM 6LePjiuPV7x0Zz+J/o2PrH1TlQtV+R5OtipTjLVZP1o22NVXq1PbpRu333ZkQm/pzSJW1tJyxOTo 87BwH3I+18DyyF2+jRx71lX+zYNcuqkiRwsYCZj2S46jP7Np8gHbrjt9drfANrgz1EL9JV//l0rX 9ayyt+HIxVBGth9cadzMyqX4Vf5GIQ27yuRLG57zh18nwv3kIWc+DILP7pd82/WHANg1HnoinA+o 5nhS7D+Mkn+WxHLOCaUbO2+0TIzR0SqVK/9fbdfKQBnV2mV+5mfwZTD/85Jx98Wez0Kd92+wOu+s oahYH/JkBkN3/TXHRN6n/j5/JzhxuCGbJ/szF5TNYeK1RiZsY/ZD1Fvzh2d+Hg6P3zSdT9cls9oY PGXii00tLOZBv3vRtLH5WFeZrzm+4hgG64qM/tgf2h676W58o+ND/ruqyVtLauerPsEaTGnxWunc Bb00fTpzjJ1YjFU8RTvxHTvVf7bxG9HK377aX3sdXS0f+Y+/na/tzPnL/GTGxs45wi8rM5d4UzPq A2Nje4JVMM1IsqXI0fa+9Uq/Qs615OF5L2If2YsxWKL/Tr9EXo7Hm/5VPzDYGf8Xc3O+QUwGLxwr /+0Ai/l783a5+l93i6f+2paubZn+GSaDnYKyLRnL4VFWtwppb1uR2vPEQzz2dr7YufdEEu94jFvx q6uvODb6/sp4sTztlAbdHXPl8Hs8VrZt5TvWKqXXRsfTzjrZfe3mt78W/rXX2bf4TYXVnCiZmUe8 jrP++kP3Cz7VP77s/dlRul/wayt9ZfP0zOMtfvfZ5dOvCHy/zCx/XyRcuVMXxdfiw4u/5viWGFoI zVN56LfePQfVqSzeCy3jEMr+qr1l734F0eqvLXO7Ms76vM4j1bvb6r3TZs6OfTJzfRMh/c1BsKc/ 5+QcH2jO3S2z3qPvfc3nude8es5Dox+cn/ILHqMX3cbyjgedrfve9q5Szzz2i010iou9W8dx6960 61v38vFhaBksZ1w91x8xGdm1S7a46BbrvSegqZ5p9FlM29/+3C981WfxsrX7QvNrPvna83ltklm5 tVAs+DcG/VtWH00VO/le59ceW3AUExlFXubvGf+cuOZ6ZOeAvrnQyqtnFez3Hn198KfWLpt81lf9 oCuV41dfe9d3Gn/yyx65xs1u++jK7av921/l6OE3j/pzbZGUyIWfsUGjW7v8w6IUr/sEf+QXw/oe sPJkapsv+dnnNK9fCCQ/voOffaV4tbcNdsj0+NC2lgdHsdQeG/dc6qMplaHTmOBRtM1Tc0Ge3I/5 tTv10+87Zq/ydNTBEnlxfCKfY1hxr5ZsbeK3DD267rc0NtfL6MnM4N218PziZ/NFpvmi/2M+1OC9 1m+f5S3rZq67M7/jcABsArj/Iz/H26QIkDEBkEWvk98jB8B8Sjq8TsZ+S8Eb3x9msvt3UJsMrUWg VTpJtVs5vvUlGgb29YtjfB88tVWelr6if/PRTHyTpCWjKsbk65MdPHGgqfpo8Ny2YGypHTljo9i1 XWSNnQ19+uTbFncxFJ+WXPHUr42pfsg0jmJtjHgKGyr/lSldfulri5c/WMi/Y6v+jbX+vLn45edf 5m/W4tN1csWH3d9G/sc//vGIB71yzRed2kb7OfasI6X5+o//+BysPaj+Fv5+O7vzRdYbHnjmJl/W KJtqcyFGhU19scPDvxZt8e8a6bzRKT668iZPtVv8pXkAXF+DITGRUeqTvzkm54ZN/OXmbEDMBSvd uR+QUT8dTHYuSCaG1S3e3uuJ0/HBdrIx1evMh1yEPnGEdizgTs7++MMxmHxEjt019TxutherwshA jtdbximr86QYC2L9b+yLa4/bORFNBlZ3bHg5juYmkXFK56Z9MWw+19/4OnKTV/GnuimjlK8dW0GV 3uSDBeL82VWKkV6PN3q1USyVq03yH5XqlVdbJ8yS96ZYRuyq4vNQRqmO/vhFDm+xv1p64KJHwjw0 qWgzTucqdG763b/Epvsu+843hmgxG+WYkj/0sx5Q70K2xwfllV6JxmPOla4LH5pYHzuneH8VN1uv PsXPgrQ+c/Fu74FxRR/yHb7L32O6bO/aPc7idParDBPNI2+DAZbU+rxv4liXSebY241i14KHfpsn P/Gac1PsHk+zV9kH8OnbK+cNwdzp3Liba+38lMkJrHHsnrHXCvYxOcO79db/7nMuqMtHr+8eVxNn 9O2jlROv2nFlmgc20FoHorFIE5P9yf0uLRt8dc894QydHfhb6pfd5T1zVRn7vtp9H50sWvGhmav+ BHRltJXhY+di48C74+0YTW1pzOzwuw9R2Tj6R9B4jpOjqpnzS2xZU7vPBWf++Ru+PydH+xADL9c+ cpDqbzzONR+d6EY048S2DsfW3CwOn132Og/de93YnEVIoLGknXM1u+hKeemOjjWed65zzhp/62NE 8yIXzYyWmTk1sV3++HnNYVivhe2UwtC/894b/taTRJu34WfoZsCsm8vP3nTNfhYU1oCy62Hjoeub /UvftdbjoX759EGGxhdE+W9hj9rg0DPH/EybNTF4jlJYD/rIejEX55PWcMvUwycfV1k+wq6vzmd9 mmkq1suuxb2+kM49tz9jNMlk5K/7GL+OI/Mofry7dN0UFTlr1EPyyXmuP3qtOliiPHR5s6jAk2s6 3uymrI3dP/gsBtj08dUtxWq8dDJ8VH7bHZvrnee+ed43jXRyxRn7rO6vCUkcN/TpqHPNOn14N3ej EUE+26cjb2JXyrv7a3d51uP62xia//pozKtz5ika8LQ07nu8cW1O91ywuSkdrq7rdx/s4DfX+q3V x4PpxqWPr1a3fePqsm/WZizxp/aaAb80LdlZs3KdMb2+kV4bG+es07MgIxq9DM7deGM3Sfwyzx+Z m99DsE+6fh+/BIinZfOPP/M+Nf19r8LW2c9OzObX3vwpm4GfZPaz7l9yI42cPKRhTiCbi5lnQxJn n8pepWyudh3xLWJwGBHv2AvVHEwJz/HuFwt863ge6o5ezDPJV26COhf8GTk2rEnF/Q8PP8cu0VUY Hvvjn62Fdgxix8bvYzyo9tggtPobQ/ukyYiLn4/KUCfGYlh5JHYeaymE9fqUY09+egxs/Ik5xP5q hr747S8w7L+DhDIb4X/JXOHbbdmT0x+zR/0++7nrrPAjO7/YMLRRHH52BmZWPzb+yPynmXOxqRXH 7OKI5JLfve7bfa/5xhOvfMFLesajl/PUeV9t3cjG7g1u/j4/9DHnozzk/5x12XnQbn/t2lsGU3DY v+cYClCHyMQSmgcri2P3uNqC8b0Pv1r58o31tdWr3BDy0nH3JrLeu1dnIo0NcsoeA4uh53DHrVId uXkdz/DxUnyVm7EcT57YcuTFXkhyzS6/g8Hcx19xlC7EoYW/54mVN4/Vr07928u+JM/aYtey9Tpe /vJe+4KC9aUIf4ib/5vXfNeW42FK5GcvOFiKQ06mHyG4yXRM72iPiRmHfxc65N8LWvNw8z6Svfkf 9WunNmujdDql3YgnljO/ZMirT9mlvY/JKq7/JODWuWX1m+9RyMvNL762ZPDvsePi9+xD7KC3JTty kf+WTXznQjpqy23/XfceV15r7cbTw1dt2D/06VW3fT5Lq0xt9ljouC0vX9j0pjh7kv2WDcfI/DT/ uRalf+eifsZOZF9XYa2fw+IwzX/cjX341NrUv8s7/vKWviMYbj0Ye+1MYo+CV7u1M/yDu77umEqr PN7Nr+/bf2XfaR3Taby3bPmlvbTR6dzZO27ZsE7JerDvuSZ6yyMBtFa2FvveC2fzkanI4THri0Me pDg307WvTjky1kpW+XwgbB7Y5BrPudc1ToyMqGNhzm/W2MHQOTJ23vnxx73moMAnvms8bWV++23/ lu5gi238jWHXD91e+/c5C12l+Z770zm2a3fwBKZzmnM4fTT8lt7PNuaPX1UhJ7659s147J2Yaosc eWOlLZ3eeyk++o2Lr+IYDH/bfKAr1aXDZh8wesgoTnSl2KpHbuP15TvvlTbuYiDfb3fq37kiwzZ/ tadfX1p0bXXpo9FVpr1iq1+tmOj1PhJ5Y88x8Jpv9Oap+bztFAM5Be/GDJ+f+ba/oTcGevNPm9oy 9IzhgkdV2PHnohwXnavS3d9r7uQMXrX5a65uPX5qW78xsQmjMXk28LUqX4o+fnNFRuFLoa/WD1/6 vtBJTzWunrbHEuz6aOTy6GpKTht5sMuO4X6ZUY+faeNbH0btj8n7LxH+nLwVV3Phbwt3TtD0PYz/ lGt795YU7xmL4caMV7pc+ZKGh79ZkX/791//kXna3Hm/snchaKQw4k2b1o1ARpoYICSTwZEND82k 517R9CVdYL8H6LyhBdwbl9BUundFY1PR8qewqxijG+uXrlXZgm/wHp3qaSt30/iEkz0TWZtklPoh h2/cWqzk7gPgzlH16psumtJJIk+/MZO9cdVG8dU//fbp0BdL56Q+yPChkDNuHtHYp8M+/ba12Xi0 NhzVRshOsRYHe8Wlj26skN1iXuniO1HYwBafB7Q9mTqoYJlvoAQfnLUHC7tt0dk05kc8/4y+r95j 2cx//dXNh+YZpsW/N2CsdZtqbMauA6x5Yat5Zf+OdePZHPKL13msbPE0ns6nFq/8/sR6abLFhvLw KbbokXXDCPbHA7/Q/ASZOEZePuQo1ZtHD3rGFnuMZ+jGxLPod7xtMrRsbzQlMorwUXaJk6NhJcLy iZ94Wz7ZtzJ6H9ArBrOb0YMtxOahse8+x24x3r1nnx6dxbnWa+spVa/bVr6+bi6aMvayTPrG9JYp IjITg7yc3NIeC4/Oau7F5ekfzAQH64mxuEL0P9QcT2Ns9YrNPAw3WOdi92Beev09dap3Y1ju87X4 r3Q/mek9+C/UjweVrV9SpVXjfTz0hDVvjDKYN8hnXm875OR/6sk52kuR1xCqpz8JfRHaAZl3LMal l8fGPNg5NtAd04p+5Q57xg//h3/L4VW/OjOrI7s2V98qOHnBMzhl+LEze0LauXHvSsSiyTib5rb6 +T85i27XwdyMyyiswQsP0ffCj/0X/vYX2+ZYv7ENPxbHdhxGZfK2P1m68t3L7bXkRyf20VV7as9Z tQ1T84WmtL19o5XOVvtkTBdV5xw/TStN8Nl3u/eyS1Y5bqaPdtse4nm56T0PoIkBZlWs2tqOl7Ff fEw9eU/rMMy8HlJl6NX27X/6M8M7r85t1sxcODauhBfSVDha0BQ6/HqQlhU0b1znQUOIcjY/Tezc iGe+UnsunQcaxwbT9O1RbpTa69kd+9EJqrExNyJHkvDBFR32oxmd+E1/lFckrzGWwBbryq4urYgC +lXZWGf9D5bVmxxFtntPc1z19zG6VI61dOid1D7byDh3091v0ZJ51to+0W6M/kZLYM95/O3aw1zL 9eyLfEfOB7Hm73Me//DUB/sz7+M/nMjTneuJnFzxHvgOTueywZvxrC12N8p5LW9anGOTcfMqm4Mh /cER4sx97Ow8RsZcDh32yJ1EzHls1pEc7HF7XwOzF3EGvEytPzbx0fVZnfXIVGy9HnvBLa5cO83D l9GLSspgCwbHrVw7lslO3k9OVvLEx84Htccl2cW1to3ro21t11/nubqVawsTWYUselu+jN8xNX56 1aW/N7Scw2bWkA7ezeO9J7IrtfZOrbxuf88LjbM27jHdu9z4ip0Mf94bNQbX4fBWn2xjYQMd33wV K1r1333Sv4vxfNI/a8GDKOOhxXZLsc74pCkeJmXNJZ3BGH7jXhzJE0X50uRl9prHmom8vVEs4Y9u bMx+kmN0trAcZHZJei2Lyc2QcJzT/DyDlg3x55/9fvbAo/dQ3wvrkb3tRTP+j292BuMZYzxou+aN J2YdHj14nN7qWh/2vd/zVJrvPxLM7yeE6tm/+i3ncZ4g9ifj4zc57fvEcfH2MohO3sqa/MHwCLac /7591zEee2Nr42flIZdYnnMi/s2fOHaOz7EZ1ZnHgRCbx4abw598Izq5k170ecCLEp++Mf0p92Hw rdpJXQz9GR3FNM4HXSIxOPkdDvnQojBzGNq8x4rNsXuOpw2L4614fEzlP9UxtTmFbtfCyAXH/Dt7 wPysP34wOz6dv/6I/pz3nFMGIwusb3z6YdX98KwZWD/lhe5dJpZg7TFaXmMyrkx5xvh3qYzW8Qvv XchXJlCnlMZ3y221flbveRysstdjKL0nHlnZjJBYGbN9uml8sE41D85n3Qvr27oSHpvP+qQxtYWn J4ZSR2eMhPJmqzLfa2ddfU/gOzy52mCPUPw/8v4gWdsZiA/tyEzQR+ajpvPxEQ9tfH+L+f+IPntz DtLHrJjIlMf44NhVIgXLP+RpPqIxQNLx0zVB+I75Pc/4ZJu3u731bpnpU7wKWktlb/3ytEM/Pm/6 3b9xfDTnszRuhfRvDG+slyGkxaZfvM8Idt+e82lw2g//vPC+YHuxvAP2vodl7GWyioEWeXvMC+3Q P7K1Pi7sF77Ks+VBV8eL7vn6Ef0j2lPj2ftWDm76+u8q3pw7pue4fpr6Jj4ibLQ8+vdElXm34ds1 HvKH19i07WPpv8vOfp9zhII34yPnvIHmfa11Me+d4tOHqzwXsZN7uDa/WnT2cOds3wDuedX7Gzbf cdjnyaB3zx8QB8d9zirmB77I4Lv/rKLXFrpa/661FTLw//7789kAXNXzTUV99S6uz2G8cU6OIsTP 3M9Py77aMZnStGK84yyPfHOhdZ3vQVh9wuLZBB6b8Hjw6wtlHrTRV8i3sE0Wrw+75+FvnhkUF/nG Wpq2lQ368qdf+8VafeNWNLVY9fe+weIpnQ/FWGzsN/f8tY+Pp8r12IuucTGXX3voldO6tnC+8Cuo f+QXqKae+aJDhj8tf31fDIc+usruj3/4sPWuB7KK9adUxvzIm6pf7OQbV32h1T4bYuRHq+Cxo/RZ i7lHZ7e67BYP2dL1Gw/+jaEx86cq+B3zyw6alrzSGNgt1uKeWNmip00c//nP/xo9L/gKG3ZLD2qL 1fsgNon0Q8fzreMrR8VRTGyxaY3N/RTP3PLBY0fC5ifzSagFsZ9mbNAr+Ay0gZGTBHJaQXazWSD7 4FYw8yn9OLkTwmcTru1EoNNX0BuMVuFHhUvbiTBmX9ui34rGbuPSv3mD8/ioHXz2FXyl2NqvPbLw GKv6MKPTqX19sfZA3kldnPTwa0Nb/XGel+ak+SoufLJ0Wm6sN624ilmMDsa7wOfBr7ZY8W887Hfc +alP9LW/b+L1FXjZg7/YYYZhavImdx4Cw8QuPrutaHTnBkN49U2OzuYg8t4O/2JtiWHfyC4mcxk8 Z27os119NooHvdj1lY71xVHdtuw4FsRBVkVT7/58CvvYn+yk/+Lj6EZpLzKyIeRozhv7s7ktmH2j nmjnBv1E7XhNrvPiqEl0I5NI0jtzqE0V0tKXh7pRjuT0i0nrn0J3HqLscGjLTze0O0fD/OCFzOic HBBhd+jr+UVrc7Sk6R9u8RmWLq7eQMC/8czYO1fY3/CvDxl52mJXsZHOjR2DwZ4m+kywf8dTn22p tBRL5dHJtSy+zfTYPQz0yo30CVZTem1oa/GIHayvubjl/2/3i7fxfmSfzM0v1sqW17b0/6697Tz6 SUim6TFX37JZuraVv9p55w+P4Q9K54VOYy2tere9mbXxu8buN53FMp7mnURkjuw8PDn+6bBDbs69 ucEzOujpW8c+CDJvbDP2EEixnyoPP5GZMTV7iU3llI7n75WGzjQ9e5z4hn/s7d5Hf6yNnN57PmrT 3m5fdZ6oPW0LP80hHeMW9PLQalOfjY5XJ7JRpb7nE3nbwsb63vHtvzL127a+68PYOeCm65PXxnP6 z2sW9Nb6IDM3RSPf+YGlPsmtrdXQdz/P/I8Hskd+Ys26QSen9Y3d6j9uEiQfbmaT/ynGps1c7vnF ecUbB9W851ycOdiHbZnjwbkYnGXjfWmSHJ544PO8wtAaVLy2N312ojLfSA7P0rGKn1jDHNrRMkx3 R0eOjdSVXP2BEYpWIV/+5DSMr+dgRJceheFHa9680Y8BNka/8Vj7mduj+Whv24MtIvRnzUyUwXRw H6Vp6I2/rKdHiZ610PPc2q5PmPzLNXNkBKov6UPPeB8ERz8U11vFtjZX1yu/bg7wM7yznuhl8gcO 3fE4vnaPWUqoof3gD5ud0vjE7PwJE9rkwE3uubYLIzRl8hT72hmfWR6666EJbFgTQ20tZXMLH3qP neIVW0v1uv9oB2NktHNdmvzXRvW0dFvYJlOa9q5s1fa971T+tle90ownT7HR8h4beudJv3i0qlIb tXfjLR8PvluvtlZvJPMit/rrl4utr77Kp6sUS313XF7p5FvLK6bG0RZeVaGvVHYGZ9x+spnJgz+r OaA7x9WpLfKlVfem4SmNDZ6gjk7WwXDCm3bldOGbbxtF1+mcgD1vvnzkA9j2avk/sm4y+jfXoAer 876fgM6qXP3IRmtwwDCGI6P/wFgIaef4o6OfF6ypjqv0PypitPrG3h7A8ZdxiL1/0DzUCtmJ1wPP k5D1t3vLl3kKLIZobCiLB7CX8kD4Qj0mX2gG1S6eCgz2Dt7aW3b2B/OSfx+VeQ8UBntz3SUHccqv 8+IkJrm0EvvBXfbHR1rry9zT4Utm7av+HvCf2Qt/8tPPoc9ejZ5/5CafsWmt2JvJsJlmzq/ZzaOz 51r09XEcRX4+9JCJcC6mpGmE5GHdn7lcm+W6bhyc+FP3unA/CILGnGjZjD/t0KTixB0qe4vrec9k yDgUsh786/rBm5hzzOw6YnuPoZGf0dcv3QPmWHhj32vg7r+JLZ5DrD1DMMe3zinGi2fxIW8+VoCf G++oHtHuFTuHaxNua+TnfPt6fmUl4/Ex5ig+fSM9bW/e0dj1oYrFUXy7Nfw4F2LRy0LwLwaoTKmt 8XfFRaJ1e0fhv2nuHL/n4VZd3s73YDiQHhnN2LooPrpje+hryT56+6vMrbOSz9fv8Z5S3++x8e6X xsZ0ArlM2Avrd2SC+2VsPi618to6X00584Ze8fa19V9s1e/4gnTMfRwHvZ5Lxn6csfEtOze9OOqr GDr+qH2Xue2Rnw8+6WT9Ti4fi+SZR+wWudn3x2d9kD85v78cYf088kig5cT6iPkIFdcxdzRe12hN aN9zUVpb9uDsvj7nW8yU+trcNPf23Nc5q9wEuJrz+q2XwfR2XH1L9qY//Sy147a37Ht/Mps4E9SD 1dy0HYY1DNtDavNA9eNy7I3tlYBnc/ZcGzfttnNjp1Mss0dnD3YeUB1/c044+Hgtzzn3U/gzd9ZN sDo6HT/d18nqP+2z8G0ZGGHjV9uKzlZx6/daFq/HLP4T3+ZochL8riX0b102vB/7NdV5qFjJKPgK Pfds2q8PH1Dcn61defRi1nef3bi22VeKs3GyT2aeG+RBFrliQS9u9909BPTwt/fxydGrPPuDP9B9 YA0Gsn/kATA7reTYdh8KnmJpDPiNRR9dpc9X8dJXjVU8egrZltrSosM8OCOgj1b92q+/dzu3TX38 2qdT/3i1id5cVKZy9W1M3oNpMdXv0PMAeK6HD3409mpL/tSO8VvR2SrO9sXZfKHRrT7s7fPTWjkt XTL6yuAM/llHZz70Oz/ky6NTzHTZL/4+ZyKj0lHoG3/yqzgZ/xCdT3/ur5CNjmtjG0E+IOKXNchX B06FfgRmPc57iOwHcu4Xb+e6/dxL8eVae6IiLmV8HwxobCcBYWQ9Wk+5DmS+72sGNQL9maz8xKs3 Bfp7Y2/fTDdBjAL6ew4YzrwxIevAU5tsgPHn255xrl9dQAEjo0qeSuZOQvm1xY8qkWhKA9enr8LK ftv6JntjYKsLz4KuHxjuSqa6/Cj47Cv4xWZcHOx1ctE+4pFhuz7YNf6o1G5t3TL0YGhe2bjlq3O3 7RfXbU9svg7fr8RXlh8Fbv3Gh3bnwRz5+4k7t7tRsCHP2n6reA+kPfibY2sK3dpmnx+VXnOz8fkJ AHO4fPLoZHvi2bWy66u++6mfP317XTn5dvNivmV71tl86/as042zB6v1vG+o0FV+uwbW/z7Ahlld N7v+9Es30+pK4Oza4vtzbDoG+7OcjsvNfvKSPhveGP7tz2w26fs0+FSYwkdzEamO/VyRTP4mT7W0 Pr1GLOWgkRPVJqO9S+TQ3qgP249oCKzRo/2usTE8TJMdXwNkyF9rLMLqiO0rLMzkX3NMtnMwba7u O15r62/hpn8wo6I5qenQWTwjGYL/pY2T0cVtzmajzfgu5Y+999xGcGaLS7zjc+Yw/SduFsNn7IEL 7ePinPPflWI+q2XESzOo75v2LZvfk23c2rmZFCOTk2NM/6UkD7UnjJvvxsXguYmXMr3Vsfaj+5Zv 43da8TEz+rExRZ7f9G/ZymvJ4bV0j0CzP9TvbW9tnTxffhrzQ/aKlS0n97nnFsEc+tkP4js3dubf YHAhlJG9JO1eYm8e3Z6ev/M6mBd3XQ/GR+hsVHP35efD3/L2gkMcrcUMp4ttxZuo5mDHm6vKVhev 5+TNzc4VXePuveQU+pVbyuK87dHpWE4yit5TrnralWtOvl4nt2yxl2asbtzPeIux9uPlgfnWKX9j FGvf5DxjJK+szenOyzww1kusk+fkKlqpZluP17CHTnBtWkfWzjwQkZPw95ziNLAPgN0vdF7xc9D7 jZS9xpl+6PtvfViUcxEcnOtvop14PUSOOCcAzIOP6YyF9MAIqzdW6DgAAEAASURBVPvWrrzNFY2N fDWYQBObQk+dNyNDNw53YgqBUe92U3Ikjm5zidZ5yAwy+lWhOdp4yZm0zUN2QwrHF8WuNXjW1vq9 edNHjsyNw9w9/kZMPBq3dO68iVBWb237gFhprqXwxDlJiQ97rmlGp68dmWN/tWOB7LlmeMhEdmyL Z7o7J/gb39qdeEMY8pnjUTwv8qJo70+Xz/Geaw4FzuNucKAtjuQltufB98GApzTfPc6Xai3sseAa VZnjYt6M7dqvnhYGlY5Snv4jDyev5bUl00IWXdGyV7v6avnwtPY6ml793e29DqpPlu2N6+m3NrTK jWPjlJfnOWmlNl/FWFw3hvLIN476fq6ZtUZP4bv95ew8tN/3L2Ru2eq8Y6fHd98/aptfvCeevRmG ptReEBlljGa9RS7HQz8MQdbPCPKrttDvv/p42lyp4h898qMDb23JSWwes+U7puamb+TZnk/oR3KP BTopJ49zHOfIdlpdM3vT2Kj+Rz4CX/LTgotluGsm5myF4Q4+9sZ2uMfTyH3rpT66F8Xr+jgK+MUt lj/zMHPWRt6vzU9sRt7+BMEU1+XpRJKl7Q8frCMzyKB7XeNwk3ifh7F7Xor3ppF/2r452x9eXYc0 Pi6xB84wfGhqrifCH4TySSPbiNPNg8YnTujir4350FVo9mYP++XOep4HvFGQqc3nHkfWiQ9l/Z5J tKsZ29Ls9W4U8b0P/UA45wA2kv+5bk5/zl8a+Us1l48+lLEDawurlUFb2bvVf1bXBYGVdZ/4g01/ K0sxn/jvOZvjgIAyzcaw62f3yFt+xCJfzMb6pdf+Pc/lk7HXkqn8dPLyiCt9cKqjffdf3q3b/ke2 y3u2Gy/U8639w9gwzlrJwHivdSK/SZwm6I7GHsfFeMe8yVw5/MGc9eoffetqTtNXrK/668Lcn4kZ vaX+tdc7T3e/2tbs0hdT6QIfSl7eODMXdNR7Xm7s73R2K7/+1lPlbtoDw1/oVP9boovpW9yv6XDk /5TOcChLkIgU+82UjEfeuMLWSEpxtR1iXhrnO/3WqayW/Lvs2Iifj3i3bH2925sJvYkf9OlWf/qX DB/llVya1vXBV+Xkju8HxtKO8PiZ/C2jKR1fQ//K6iOUsXkmrlhI19eNV790WO0X4/vEzC8EQzv9 2mx7JGJn97GIVTJ6nTe8jeKpN4Ljv5jaLmdfP6Ld/LvfWG7a9/q9f3P7uPGVPvvUJCLW7vYbxh96 O30jVdq7ymLe3JAxvQ/Za67L2znac5e+c4h7K4/jLg6Gnv3sS56JzAdavX/3viI/7arMB25y3nZ+ b8609JyTrYVe245CXuZ+Reh0BksSQZ7eXemx7wHRPCSagNYnjHI5H+bNevHzs74kMDoWyynF4rwA MT98qmTrt++n+vymMlrz5KHqvE/LoLo31sldZGsPT6kMuqJV2fgpD9f6bGfyN9c6ey73HsJzKO2t U9/aR2yxJ5bB2GcI8dVcVLaxFVP1tWRuP9XtexLPHNTaIK+0rS00/ba1Iz6FvFq6Pvnqw1D92q7M PWaLDZVt5/NpMybX+ahd8mi1Xf2O6dRPVnfk9qF19c2DZzBsFCN5PuUFXWkO6eHLF4yK1pgMnraY 2KHTltxd7tiKub7517eWKte8GCv8qfyx3XXVeIqxeLW1VV0yarHfsfJdufrb2DYn5od8kMw/xy/5 5tdxrnRMtnHqk/Ue41O+Ne8w8QD4LLPR+4lwZKb41MSXP/NwNUbd0HLTr8AFBqzC8F4I5re281V7 gE2yejv/6afPczD6enntbDB7s4K9fst0gJ7FUBto9wSZsH2gtzdo6pd8dfiBtbWYO3HkmqTSyKjs K5Xhy2bCz+2Lj9pov7bGQF5gV9lt7LWNjqa2oLVUFx+WylYGTf2ooMNSPt3movLlGde29i7G8uEB sEJHLYbKd7GTuXOlvw9nHeDPTcbmzUZt+xbs59/zMxXZgBV5hX9+viEPd+sHj56xudCXgv52/950 ilBOqug29c+f9oMCZOFU5cIDYD4+/7a/xc42v53TyQ8jKWZlY7dmr5PvyUVMj10yc/yk7Vpgr5gX 73PexLFY9oC95QQgxrmpHPvaRDXHXG/YzN2AyPkpzvyxqPATo/ykVafvIiD6dDeSjSUGhRY39JbD /yRuOH2Jpl0jvMaCY0PxYGAztDad5McWgA9O7bRd3uQ3JD4n54dd+uY7uYrFbnC1kJCn0B1rLrIQ M8AqJpjR7VMTWw1kvEBpL/ay2r7Ik8FY8fVpeMYukOTt1rnjuOnt3/xJV+yZM8XDm0n5DPb41J03 xzp3ASKH7dg4eCbmh63Nwfg9gOv7NqP/Lfot91dkKv+RLBzNwchJXdaS/Hrd9sTzEFiLH9nDoaP+ lXLbmHmLEtpNr53i/Fd59O84re/3gv+R3Vuu/m+atSxWK3+ztvhl4Ew/AoFZT/PAdxVyHGSF2eOt A+d3htP3NwPt/JuH7oObk8FoA3kpO4fWqdIHk8zOg8d0FvvasC+wg5YtbVr7zvp7+jGWq+ar456/ 6bfe54T28WrT3nkXvFtOf2WzddrHpCwyCnr7236N6932PS5uurO3xV5xNbZb/ollZmRkK4fHzla5 lnO5e58TumiLXSh0/Lwk6kgn539Eb67bxOsfbMn5yJKn6IMD5NiK3K/59QxLwHnGt4GdV/YbwDl/ eVNrXY1urmfoS6Ycxq+Cps+XvnPoxDNYN9/kViqdozv6MTU/ATq0DEaO7XBjS14tXquZa3gVePug ZdbfUPmfzmKMzhE/xI8bMuPnobpanVMARgamKXDtceQ8Sc5eM/+s+/NPDhwHm0N52Tf1TOAp62PH zgnmSsHP1UE6oYmeffzjh8y+6cZvjVyMzMOE4hou6dXVDtaxV8xsb33w4hdCcz8PHXZ0MAQj/FlD +0sluwZn/zlx8TNrION5+HveNPUazTfPeJC/uSE+a0wuN6/0/WR4Ajp2zpo69tnuseMaC357gura DH+v0c5aksXQqlddflqag/e2i2oOySwwOTbLqiJP82EHN2PyYT2xTXyzSHcfZ9ODeNUNGdVPyMGz xbGZ2GPT/MmtvCi/5PhUyLLz1HEM7N8PK+bK3XHuNejrXoVfGW315a97GtvmS9Eakyt/r8d3XLnb Fr3Kt69V2OgckHn3W3xt2Xee0IpHe2MefXPSdX/aWaPTX5++MTlrLj4V9q352dcyRm1FZ2+uT88p vj4bl2NwPoQSWbQYZDbFPO1xwd74OK09jNTKLy/DsdPr7onDHEU2V4v5i2hrn0X785zT8VPZdxPQ ujHePTq88RJenPXGMYjkIWhuu4cNHqwRIug4X1mvSnX0Kw/r6vCdYzBxD04/Nxdv/M88xGRYBovT uS60OX8E93E2PFIKf2xPm/GmeEA9+MWBcPc7Hssb9Oh4eVhI5zH3jKc4zh/8ISwdbT+sG5n0Z69E JB/C+exbBpd2bE7uxXp0CPPp8KYTiZzHd95AGLo1G/n59m9a8VvzPvSc254C3Q9ehWdNs8ItzzTl XF+Z83/846PPTebp7wp55nbXGL3Z69LijS3KgyjNtOtvjseMB3dw8N196z4WabWYo/Ju2r0H3PMI QzFW3piN2w79W1bfHoPOnrG2/isrsrvce4u5e4lcoCm1pV+sbR+848/1Z7oPueqgWQc7V5vPPRZ2 7ubIjrvFzCfNedF5lI1jMT1iirD+iu/6+EiXkZF7WHvt8L2r5JX+1NmcvnK/YTMweqxVv+1DX3hi fhC+3xl8m5ivBDsfXzFCuHlfYXjj37If2foWjV3Lpfv9yBl/gLezevPqt+uRPlrpjD/63wCBz+Zi eWa1eje/Jm7Z6YehVW5ebZTX8Qge2fb/lbZ2apcuWumzPu7xZXxkJu8b64veJdcuH85VpEVov7Cn 9Fpn9E1gyrzGL0HHxFKH9cS2w69e71j0WxsT37X30r9kSWT4VUHb+srccz7mnnu+UvyLBFiLs+1f VH0Rc04R48R5BfKwGcYjT5fsa1QvJmcwOh8IPexeKjOvEMz/VXIN13NJRZ0zXP+41rzPS30IzDa6 c69fuHIN5W9wfop8/iBn+sl56Nqffm7+yE304wYWx7br2sYtLej8aq0zfxJw3uOeNU92Hv5mXuM9 30Dec1xE43MrOp35c4Kulf2zdq/SmN2fZ3PiOX2yreiwtBTrzd/rYOe5YEslT299LijuW9fG0vfb w9KVe875EKPJ8ecmfvllr/d9K/Jz/oxk77n3OdT9LIq/yVd8K/z22qBxPfEsv3GYA/3eh2pcbfmh 28KP+fF8g07fl7BRHbLGbEd5pkXwrsV88cuH//bcv7lqn17jqK1+YY0eG5O16McB8UdpPNrBGN/9 RZH+pPZ7TozJq/VXg2IsH+1hN/TmFF9++reYa6s50Xae2L/1Gmfz32MBnZy2ePmnz35p+kp9kq9N fj3X8uxRKU+/8rc+22RgUI3rp/itPzmpDS3Zjq3cec8Y3d7HYUO57Rdj76v1PsW8n3YNbY0cPZPt vgoevOjklVe5COZ52N9+yPPZeWcwIvMyiINpFo4HWDnU82nhBJsrT0abWK3SxMwgLze9PG118VWA BKdoJctEOFD0TeoL6JF8nZAmtD61/NCj38Ium/yo5deHlp62ttimV+x0KlNc9XHH0Q2g8jCwdVc0 ttrqs6Gt/5tXWbzaRVONS6fTGO+2dsmpeNrbLnxy35zUbm1Xj4+bpq8WT/lt8di0EOVG3dV1fsbA DbDEYX4chG56/ZC/2/17NnGFnofHu+k9D9o7vsaz3/L9Mj7o7XzytnlFu7HT4zczNPTfg+Npa28Q kn8vSEs3B4uJTNTPPK5G53xxbB46F23lWWk887ci4uD9U1gzH5GDJtGETycvuVL6kjs8WRlA7RuI CMEyDwkdt0dLDre/c0Z+4piAFgcsUybsGInGa4kF8m/0oV0Xjw+ZwXLbuPsD+WGeDsvTjo9llT6j CJB5L2TE986cPJcYfnXRp8jhqOGgnWyRPRiGWt3qrfbjlXZx3yKlVbA2jR8YylziY2RtLaaTl/KD a+N6iE4HThPP//APfhfTLg+Xve0MRvw5/gjbTbv71f9ee8u335jbls6OvjXbG0oT9ZXMzhDZou58 orXUtvHYHxsr+S4/Pk+eqv/Quwnf6d8xVOym3Xi6v9z7K9lbpjbu1tp2hN5QR0fOQpcPFxQGS1lt ftxUaiFnF9i9IKPYbU6oD74jvDfnHAd7XhycJ/OND4ZY25o+fQW9e1q6sXEuVOKjex76xh3EJ7Cx F4Zxae9t7VfWuHnVV9bu9r3eNvSb/0rUlmjuUj00Ordeedp3f7eNxqt1DqodMvUL/+bja6y1xU8r mpzueFu0flttH0NuHvl7zQ+88T2LZWdf1DE/0aOr1sjMbLCZVVvlfNM36+ln14Thuy7EmzcPxuH1 YnXsx9LsY3NjJJebkdl85awbe3T5VmchTmfpqHOOwwfz8EbQOIBnHYdem2Qmp2Er+MrSGjfKmbO5 WB6LY743pKMw9kl+VPhzA/sue/yZo7XXMRn9l3/GU3fuNkdy9Vpn7TCYohmbxXxs0FGGB7Z/l+3p H+9kixp+8U6NvBsFc5weu2sj/Ix7U4Gf0h9taAMBjBoneAq58RveyE0L6K6NxmyNumbS7vGwcS1/ VzSTHXuT63wxhbn4ofcOAl2hx37l9NGUldlcGK+PnYviIYNee+TeS+3RMXfG+tUlz6/rTtV7jMaM 173BNeNdewyTuQu7N89Y3TysZGl3TMUJQ/23lZLyq1ufxvyVXrzG1s9+WCRzcGzMG1LfMMwBPDKX bTaLSb82tQrb3S+LrTL4zat++ezpiwu/dDLsKWzM31o9sTQex+AcQ2dJCWKOyznzjurobu/r8ajF Jvu3rxvz+BockYHDuVnC58DZtcXO1Ozvij3YUUuKvhuFbiIOvlnuu05jMO9kECIJx9ilFb30m+s/ 83fd+Jz8kZnjkI/IpfI1eRhKqPt/bDZXbL6XsTA+icb/wdx0Tk5mcPAyHDl+yes/P0DSvXu1J+7Y drhPhJSu0tiQVmNCfAzwlbYzOC98P+gcvNl+yDJ8eOMvw/F1yU8cVRj5nVMi8iPM1b2U8OBz/OwE zDWwc152qMni7sHrj1nnUVDdJN4Hw1H3Xjr6fkbc3p5lkgnd2GZtzzGYvSiuxl7YAiA789AchTzn /hjYtUfObGq8bqtvNNgnwPgKhr3WG7FZrzPv5ILnx3wIDe5YGJva3tT9yjb7Vz3w1vB3XukMpshM ro9i6bcfZiqDXqw1j1b5ymnRtEr1Qpp8DC0vt5xjrbZrr7oR7LJ6tHjK+Em71zl7zLL1mJ/oPq6R djYe8SyamaE32uIeB8fH9sW08uYwkznkxll546WtbOnP6JfyrveUe/a+JfOKcHP5bp/3O2GmwxxU t7Yn34ij8PT9v+3d8/i/tTX6Fz5wi78tGTFOO/0dzBoJQ2tdMDP75Ujuy2V67JL9Hn4+P+Kj33hY 7/hb8uiVuSA9uuVNawJTSnvvG9cPycrVR9uHXIQqX1p1jL9XyE0+T8y185ib2B5bBzNbZKbqn7m6 fTxsxOZdvkcv3srQo72Z2r2h/dvmR322WgN0sO6KYcGcu1bb47769W9898v/n7TN0egODrkbB3/J HBzNxx37RvF9E/M+Z09C3xccOMn0APs69jsXDyxHluHhj/qeV5znnJRh9KHOn3ON/2N+vtU1qg+L NaYf8wUec/GnD7XqJda9lt3j2rXt+sv1Ht1TM5vzAVrt+Eq7ujvn86tcucYIiOg8654/aK395wYq 9M0uO6qCZn/x/kRxz8H7w3mI7P79kYVZIV879GbMW9iL7/X93nxoNrnypS3Pp8ZvxIMgx6Nz3+Oq ZOzfL/VZfHzVh1auvOe633eN/WOEnlJaddmtvrZ88o2JXvu1c/ur38pV1xjOie2nzRna+DEZpkC6 gmFid52Yf+MjdLr65uP3fElOndzVxjUfk/vIs1f7j3zy4SKNu2OzcQwxL8aNX5+csfdpzZGxvtit LWNy8NHxDGie6URGThSynj/hP9aVeM4zG3LWPb4yuYg+uy31Y1w6W+1Xrtj63rfzAkNtVEfbSq/2 7hiLiVz1Gwf8Ct3KzbW33OWf18e13Vvu6SjsTk4Sqgf8vuQ4YWeMp/Bb3235K3Ztx/uBk4ztL7ne i2oMjZn9G8AIrgM9AP5xfqsom0w+YaHUkVa5HbSP14VPprJoTTKaALXtewLfSZE4tUmrjcrSJatV TaJW6UNYeJRbFk0yybDfCa1u/RgXrxYOlXwTyXb7Wrrs66tsoN2Y6VRGv7xirY3S2aidYq9sx8VU HXm581E8xUS+8cGgGNNhs3bIdw7qo2NyxVF9eVLQ6fZAd7Dv7/DnQW78hD18/rL6J88w/+Mf/9hv NFiNOUGzwy99SsnkIxfF3zVAzknPH60n74+Po4mlMrChwQVr84ROrvE07rW5803mLmQr3/bmF18f qrNVnY/k+U94f/s5PwmCP9+kC0EfntFJ3xv/UOeNtpvt5GyJ/bSQluy8jzv0BDs6YYyP8udN3gE9 /snvIZOe43vXwvL2eH/t53gbebzlp3OKde9EHY7YUiaG6d0v1V3HZL+Sc9EiJrxb9aUfXhJxXA2n 8uM/DBufTdeFuYtAxbhlKHnpSXD0wnxvK/+O8/Y9OYY3uCtXO9X/qLVuttBdfeNFuzlk5/Z1FCYS 8y6iyj94h1BcX/GfE1+VaQfzM0WPXDSmF+G3QeOtT2y06t700m4TI/umc/P/Ul+iTmwNw5zvDc5r bmPsxnDj/Et+jlBjrn7H2Lf922Zl0T6UP8D3mN6Zu3XosT1ieRkbj5h3/fVTZj/mb5/j75Fpm8Xn ODYu/0c9sntu4MM+dJdinQvICHasbSU/2MbPwZK+/ZDHXe+DfEwbq/WlVbt/avGbS35q/yNfY/R6 YYs8vdotbcRCV267tb8Yhv2QeY62R+8u1dXSd27S55Os81B1tt1ckGlBN67crc+mC0Kt4hO6Nv9I j21+XGBqPTCLpdjKPLK3Ez78hy8rw5xn73Z+8YBXOw94I6T9KQLq68Pf6MS689czA+mtk2hylk/r Rv/LwWqngwcWRXzz7/hvvOyyOTkZWZq72dvGJz9Cyr/u62MvL2ebHz9swEyS59qf3KIOxMzN9Het dp8gs/8WR1bR4jnWlr8Y2DGubkRGVzvzcNag8cQs7lPRXgq/6kyZtet43LUw9BAaB3/6zm/laZW9 GeVDjrv+UeVq74PIyer0G2L0YNX6tuCMayutsTprTX9nKLSZUYGNzWIzaF+La13O3Brr57ge3hmP gfMy/oNHWTsb1/aXduuWftQfeuzgdZ955ScHcxg9c3rbvGUf8YdYe/jz5uoSJMdXj3N9172uPfth 1+o331rHc8dsfFTQybSwQ09bHW375IqjOsZq86FNFDOuDB93/Ra29QPr1rWV/Tz7R/XJuGad69tr nhsH7JXlv77QirG4jMmr+u9xVF67fleeflb00Or3til+8t7NzPlx2ly/H6E5lrKAh5d26DmW4Bi8 OcbY3XzsMT99OrlBNgczLbGGtkdDYpCn+O2D6HMkDW2uXHOwrjzVyMJj/tPfq0YxxW/s7nHY45t8 HKU0F+M7xvwaV/2TOGIj66V7SvXF0bhKI9e+43lzujsCg7D9ftbQvCcQc+it9KegXf12b39uMiaK bDt7jC7vebxW5729bbzyHh4HT3a7V/bbSHzJwM55eKPdhUE2fcOn1d3nKiKfBBr75O0Ij14WnczB a39kCN182qu75v7M2L7scP3zrBs08+kh+nzLSD5zo9ctqGgP/dPPuYkVO3R/dy7gjYOUZ1RLeMTA b2QVGjB3fevfewrcs8Yjp+z4Oh5CHn9a+KaO5Pi45cfA9TI+D6jqXuzpTt7OvqB/FzoteMba9h0b pVXOuHRZdIwye8vVz4MmphioXXTY2bE/3AXCkW17MBcXWfqt3a/3l1P2eCYzsze6zxiXfr+KlT20 p1zxs4G3D4EctUV322gfT7lbNp86jX/E/pcva2utf2z3uXo/cjUoA+8Z9UdS/xrtMd//mtpX0uy0 6M9xX0La8kmNaIIZjZN6q23ncNsemzXx0H/zU37btdHRttU1Kko0tfPQ1vre/Xkxo982q3N7uGlj 52b+hX59/wXRr0Ru35hjK8t+MDvJy3PiNB/OqfpbR3j6NUpnapRGP7LK9LU7mlc2Pioje3ySMY9a ecXrmK4xK2cJLMaPjL7R3n0PlNi6C9utAXCzHv13Ow/G6dD/qNx0lud8RnbEP/b1kZ3SPvZS7rav WK/5uZQr07g7rqUbd2laciMb6GSqd9NLm7Nt9n9uf0jrXrqfgPZN4O7rYyMCUuJ8r+35p3bmOHPd l6JfXQsi0eX+9rAe55zqWz89V/c9SMersV+4mvf+eU8w7w9vP8HZ60E4+yzAl5Zcb/wz9zac3+aa 8qwbcvyqzY9W0S4270sW26f8EkzjrC6ZFriNW9HZhmXfK3z522//9Gujz1+gFeP62fXFRu14H6by WTw9R3d86+ujK3fbPlv6Kpve47XiwQErfM0LW42nONAUdipHpnabo4153y/q17aWzI29OrWrRbvr HTsbKlpjKh46pZEpNjQ+J9Zceza3ZPDqW58NemRUc1J/tV888nXL1o4WvWN2jVubu/JhY1vLH7/6 qlL52qmeMZnGQa4xoPNn7Bfcpn+2MvIqn3ylM3L7gYnFWn0yro17r5adFv7mV2xzjP2WL0f60H6k xxY533z34Wv+4VD5vfHX1kDLi/3FJ0b5jcKw9zvL6KEN8PxEQeY//OfCrgOgFJPU2o3c3/qNleFz 4KISUHZ7k05rs8HHc6CYFGMTzk99oG3SkgifMomuzc6nXn/6IZOYnwFA/+1zHhYmbrzK6/cfQOXZ uMTIh8nhA4bBd3Cyi0Zm5KPz4+956OaNqLzkHx6sE270ph8/sClie1lg0W0O+WSDrgkd3zHduKtL nv9ie/iKbr/1g/ZzHtTLIcx0B7cYP8do+GMjPsWLP3kN/sZAl6/S4XfT2vy+b1pkFC17k5OMB2t8 8vX66SCbSWKMPFVr4udffQPCAt4HwJ/zN6e9gfQzDor54R8+F2J04W5e+NQffL+Zz90EN3/PTYYe GW9k+zMJP8VvllFstt2LLjdBvTn+zFZaB5vpnQJ43zGbt6mdc/lAe25ssMGvhaF5liMFXZ0Skvn7 M+/Q+yZgjqvEPpYTqxuMVowbQY+NI2PfnG4hOzkOfdoQtMr6jaP4n3lGDMsNBiKLakjLoKM3MlmX bI4QQmrGjQVZf9ooTI9IyjbRnd4YGLnarUk4mZ0bJfRGYNvVGnMfv0SvWAA+rh+yxuzOOnpQYXtK ZjYe66y2ntxL6a27sitpaieOtHZIuCcOmMQzOy8DR/5yYC0qbMjf5JCBUx6Yaiv00tjLap1vgch0 1dhqufuLMR6Gf4GoMAszxyGUfdrm7On7oRTZ43DW1In5Zgf7V3rHbt3VH3JlC4GphvQR9JWXx43t GR8Ls4LT3tYyRAku3Kf1IS8lRgab806dj+QeY8XoWG7/bvU7ZpWvHuP2hHu933KLANbFuzdQnT82 L4OW7RUcu/RnnR3a3BQGfgJY3p5HzOJqshdIc/GxlBmMV3skVbFtfo5hqKJEb/axdOzdu5/pP3Gg Ny5tMfp28dqIkZTKtG//K99+t/v6+q1M2/LYaP/OA7m112Ms586zv+PFe26YJp4mM5TJScZPm+Z/ L5pq+91X8Y7Fg4XMnH/S1lbl2pqDyfGRIScrU+V58Mj35qo298NOa3fAR8+3gGLtyDYgec+OxNGx ZW53vkLIfLlm6Xn2+fA35+dcWBr7G4PTxr5LZp/w7KeXPUoYWlrYtyzWfc05K9j93emOR+asE2tx sMAUBpnGSmOOF2bH9p4HJ3eMRHh8xvbmTZ4wnjYiISOzlkcvtuaQiAydNb245XZoQ8eTu/DgH1+s bRk9tKGQkcroj1ylBkiuh57XWqNHeMqZV6BTG3d5bNsjHC++OS0fXXdzDR3BeMzxu3LQPGNw3SC7 m192yLp+5WfWkXhDBWfijL3GD0OjQBs/g+XYqSxMoQ/+o9PomufJ+1uMD1p1TvxDD25lY18Ui+tg PTH1xrz3HfQUcrVtXanG1qw+flZkWnOSa8N8Oy1v3170qj8Gj035akWvzMR+xrOOj3x9kXOd7Brb XuYaXbs4EuO95k5+y+PnveDd/PqpXHHdY/2bXpwrc46/5LQy7Nu36ufGSIY+2i1PtuO5nsl0dMxP H/6G+kK/ZepvcW1u9GubX/Jt5fHOZfUqU13yv+W9Zd7NDm70zqWflVts8NqDMl92tJwQfLOysdf2 3Q727J1f8t7TsT/ve858Vo/NL3OdfvahrMM+AE4kORwdkPbfrvN4iC2fwba2rGrHsBzsvxAYxVAi h9dj0AaU4eybdz5XnypA5uN5PvRhny27X9BXJr7Iv9tBX9oKMqk8fAQczvhK+1grcaM/Dyej45j0 t6e1Ayp6T9vH3gHTHEQwMl7xxbmaMzi0+l2ZTOIjWauDXhrMvSa79dpv7PZeGD4qI9ukHQFxKnPN ddTA7nl250ssAiCg5pii49WcpPHg1iqYb3+zSTwvZoy0tZQEZr1EMB+Epjv6eT3CZ21Y+zRTxZxq f15LablPES/+9Oc1NGua39Dh7tqBHXyeBn5txM/8qk/GTNkPxu6ZuG2Oj/piuzk7cmt29yJ9/vhe ufGKPOsHHR+ve5d4+z6em+OKpcFDF23mwCB0WHc96k/Qk6PtLubiHBU6Cf5p/4nr6eemPf3RpPte VjrzkM5cj9nnstDtTV2r1ZlrO1Zce2SSZu8NU74X085Xc6etzMa9a4I9fjcfHWmVg2hy1THcS0f5 dtn4Fucz9qc8PMd+iLUIR9A8KCtT7ivP6LuF2sL4rtj/deYN9x2DA2qKed5+W+T2d20FvPmsyipO ssi17pxvoPofldIf9qP/Imn8XASP+ait+qo+XddP/bUP49nbqjDtO/CNb37J5eHrBcWL9vugvtu+ 8/+l8Q3t9JPRk38Ee457v97j2l+Q7L7mbXfhmQhOE8Lo5tX1cunNOZHmT/8udyyVode9Vt854LbV PFem9m5baLdOZYqNbLbJeX8xsnnpHvNu56n7r/XYuTHI6stsvwz+Nduk7yn8SLtxWGotpc14pnkx mtMcaRWbdsfrpfvt6IckrrsehYc+OfezWfT3f52b1J8zl2Hl+jXnG6smAj1fuRftuoYumWe2suac B/Jm0Ht2zymGf8mwTc91sTI401ojvV7ueumceB/kHog4neud36YmNvrkteTFon7Ol6188NwXBmdd ihCOVNfCHkxp2aFb/bkuiOzEcTDNc5go1s8tP3JzTl78xc4uHIo/M+k5hbH4+b2fw8TyvP/qcyZ5 6PsRMS1GM7THGz5M2gfuE8s4PIE+87dxGsOnNtdapX4GX7C31A8MtYfXHNR/x2TYUBtv+8bkWtqH h/0WdLTyi43Mbat+YLxL5ftsyLgy/fOe7/bJqAqeKjdausVe2+TYh9G81X7jQKd/22w8ZGGvT3KV Z6vvxdHUxsEnHbpKfeErtUnnjg9vn9HskVob5OzR3hfG0fgaPfEH08RPJs+cjLc45nb+HZfy8s98 uMGXKT0jahGjdLLxU77gE43g3RzDvXk5xy8f4TlduUfI/rNk7jpwImB43xQ7uW3QS9uHaQxzANh/ /J//k0ScG7R0cyPGJ0HIcCJ4G5yBg3Lt7AJIOkJ+fo2cPUGqEi1RU6PPlo3ABiWZ6I5BfhzoFp0N iY///K///Nu//du/Dd8GqbB9jtmRow8n+b//+vfR/7d//Ns8iKOD/s/8bVh6fPLxy6+/TH/G+U19 PPjHR7AMpvG2fbEqcgXzTogFspuEFiaxzcNCs5NCrpWuxfc5D7h/NC95t8cnPTFXTvv3f/v7fJsW n72/5SeVxfHHP/dhN3oxam989EubmDNWyLClbbwwkXUjCzZxgPSfmTcnA3y1GP/+w98jl1xZB5lD rfllj126//7l38fPbPbJv5/K+OH3yAW/TzcoDlrCsuRgc8A4Af2RC7N4zHvfPQn8HJu/+GQEw2Tz T3z8TR7jf/OwtM3hiI5O9VDmAP0xN+zyEw09YOfnrmJ61mMOmD/y8NrUWU/NXdcvG+wbq4o4+O98 8CHdP8fH5C2Dnx1Hwe0mv4uxPxJbNHKrKLlOrHLgppK/3+DBtr+d7MT6g7tGkf+SO1fFYCb30yXh x/bGm/mOnCPK/+mP6q4vczo3rSPj21vW0fxtKwGkP9j1Ka+VucE/scZH+WaA7d5AQCczD64xU+fi wcZjGH7L4HyjlfdsIVUG/Piai+KYER1r7Mjd3OCQo/hwkff0ZJxR5BT0G8cQ75en6PhbFq3si2zg G81+pZNRjgc2zft6Wa32P2cO1/PSWSPYdTLU2BmIw1y5vtqDJxPDO34iXNHGIxeKsTo5PjT04fdd ZpRHOnITF70R8vJWzt2j8UOogR2x+q2WtQnvQyzzMVgicPtYvaGM7COOHAPKjlmR39kZstYWwM5x eFmvIzsTsx5lZr3nNXwh4/DnuIZiboLJTar457g3xite6zbij2/YHfnG25Z/ZfBGZt/4hjDmnU/3 JvDM2MzLSNMYXF5250uc1pA9doknb7EphiPHj7iyLUz7t5yvhPUpFxD0NyOxefYhH5DpnsjTxBRj 6U0+NqyMY/dZYxPM4Jg9LGug/yK1nDRyZ7573qD/9EVsY5TfsB72xWP/F5hz0OzFYo+91p5rjGfv ZC1G2udn/e41if6svUuejA8tOReNHfb5zpw4Lu2tbIYc3Iu99puLiQL4FLziadxojbuteFRl4xZb joujv/T15+afPO4bxPNmg7tMgEOPPzlfnCcXAKdYx0TJ7JvXxeKYsTezMTcZk4fBlLXtYaOHtj+L N/355m/G+VzgjKmZ94nl8OeG8vGJq4yYV/EPb7EMb2wv5l0PozIvDz0jk3EKf3yLefOcfvD+YF8f mayXkVm5VTt5kdf5d3SjINc+7CUJkZpznPMRvJVlDwTw+Z8ERFY+HUhzHZC+Y3qPyhEcfDBOxX/8 O8EMYvO6+Xd9ke7Y/XQeaOLNN/vC+WyPSGFP+WSfC3/GyeXOLwsHJ9wwpliHcA/G0CaO4azsrosg hNN+6N/Rta1adyEMfQ76+J48sWETMAdz/G6irFU5k1MI5Ah/5tn8pE/G9Zu152qnce31d/RhTvE3 hGdOI7dPznI+T66s3dkT8tN1ux+P+HlZ/BM3G9b63KZcuuuZ+dvEbqQEqA+TNl4Y5WdzcfIX+dWJ MTgmHcsjf+vQFUt9lweYPrv49VG+8d3vfoQ+cR4/+tWtTQcEu3+cN4gby+IjExNTu3/R32pa4ck8 yOkVO73GoSVHRtv+6GQuYdWPl6nsyBEfe42/+TRPSs+f29/3gMO4Xvh44ly82MWCR8bYnPyQOfIT z6rzxg/eQ5w4PWM1H67PVTp4MKv6vSHUeQspOnvumXjiu5jgqG+28P8UMyxRnGPImuHH6pNfx4i0 yF/EvszP4q78j/kbcL7Bub/0ExNZk3Tsa/QiGvlUSbX+UpyzzfA8KJ4jLTRjsWTM8x466Z9jafZ7 ugEw7xciy5r3Wz/6CcgMxk9eHrkL/73w7F9lBsnMwQJNxBO7+OWi886OXDWf814e6KEnU+nPEg6O h+3kwFwobsKXPm0wSLnMEBHNPrwTh+wsRnHvmF12lkdzbYcYUmXQ777xlI/yMo73mH/q2KOePhdT BDkzf2nNTYvrsAGQPWrXTrKbTxVMVPHp793NN3Sss8EpBrlK/KlZ0aOfQ3HK5CayHsrk1yZz7ohw 2h9nQcR9MHhXNPt0WOQV6w0O76kHY+hiMo/qyISm1+Nkju8sUKvOccYmUUvOjex5HxmCNWA855JI s/dHHlhbR9Zj1xB/8y8tWLD9lG9M7VqCz/ky54s5by/fMQwPPZEIc9a32FKhozk1GHbtWC1nHvhi OK3jjS96xvPeKq1i3Q6+jDvXriF2PZ/8jFr4cpn/fJi7PebkAWVxj0z6yUReU2J3eNaIgyH1k2+L hSVGueYLRvcIjH+K7Kf8XUTv/ee9S4BbQ3AvroksFuR893At/rSSnP1mch2Z/hNf18XGunFMXmAd yRNH+i3V6Vi76/8szptx+ns8Hlsn71jSvj9PvbyNJ/3LhjRNCGdO3v3PfG1wTy1zk1LZru2bVh7a 2ADmFLzNSSnbPmjmL2VDkeusm4wHxoBtbPKuNjfPdUWf6L5EewZPDPhKNHZe53jPecRxcGG9+6TX JJ8w0Ga6/pfW+GI5TFocre+xF9rzurfnuQGTJevYWVm+dLWOQp2X4zjXXfZJ+7o123LnHo1P67+x tO166HiO2wls/dC9ZdpHVx5xxj7Ez7334I4tuXH/15L5PHvM2jR27y2JmPcNfE89sbN3Ah8/fN3+ YX7Qsl6alzuWxmNOd68eqyzvnIg11XG8tjbTI/D2gv8sO/87ZiM9aza184pX/zfuVzs7N2sHlI+P C3YUdhp3OqHYl3fNgvCM7tUu3eZF/5ad+5In53gtSMXa/NCbPfIIjc0h7t5m7J7qQnP+xIR7cboP bJmyt+9LXMvkC2Q/5aHSPPvItbB9ddUmXkeWazTnwTku5CJG3L/1ntk513WQ+6y/5T6vQt3e/nPO +47BX/KFKV9ysz753j+pkD0+69I9eJh7Xdt7JXIu32LoeeN++MWPeMemNjbgUFx7dr2xQ6+56DU0 P/rK5C1yvg3sWsaxqoYx+1HlyMI7v/qafPkGo2h/Sv6y8rBnzWn5G59D3uNfPI1pjgm5PLLicL+c L3Oy521z59rJudMX5P4++mQVuSQPvziNAzp+zdoeV2TheP2S2eKkg7/6m7sHbpaOXVjF7dkWmkpO Xnteh6N7d/nG5MzfzeO38lq2Fbkhy2bnbOYhvMW6ftnaePtMbnNdm8XIXv2yD0sL/Y61ZOkt5o29 Oo0Bv/jQimHzvnP2yy+/zpzR9Yypf6N37a6Ofm2zSY49MRv7VVnrE01bP8ZwFitZBV8O8eFT5I2c nCjNA5nKaZXezzBmk+ynHLszDt+zO/SRr86xM/rpe4+y9vZ6gY3FsGvANdozblrmIzVL1fM1so1D H8/7Pl+yNCb4g1/qy/GQjSOyOaYi5Dh/PABmdJyGIfiWBtUxIBI2PxedA3nymFy60D3H8bTzpjx2 +tM1QEG2idnkswk4m13M+vzD4pu3Ns9P2aB8Wthmh1d8NisHrepgnM3LBpbaAx3vnT5xZqOAbf+Y uM1y4EXWQW3Sd3OwoXgT9uWLjRB9ZeUFj30xqcWtxWdndbq52nx2E1i9xJK8zQ0pgin8018ce6Ns T8zi3oW5i2XEx++veUAtjqVvLuCfN5fnzRLpYrTQ9e+53Zw8D3r+u9F38RVb5+jnP/Pt1eT9v/Lg nawC+5wYg2dt7sEgvN0wbR57koM52Z4Dvf5vXOMvi2pt7glNn6wY4Pjjj3+O3ZnzLOeVzUJP8eZq 5oFcDubfPUzPnI2PxJeMpCZfae/qQHHgmvcf5yDaNUevccyaygRPbjLP/LbwCTueVlXaJ8vWvhGT D7rBEbm13zUyaoEZe3zlwJ1/mVO2ySu7cvQcCxnNujSOz+hdwyXmVbyiHpUH9dmZHGX4/3F3J4qO 5MiVYFW5laT//9Tu1pKRmWPnGq4Tj/EiKlVSSzODCBCALdcWwOFOd5JP+7EcGyGOX5CG1GxWOnpj u8dh8mvM4MGEpN4l83UT/lZ/sN59FVn91n5WwUZvfLplS//KbB1tgB8Elph4pltRsfLFnOT64tKZ PX3tVjhSl8B05aK+lbOWdlRVVthw3I3KS8fgCMWP9A+C/uFBw9+5+UB+YRGicOlk4ktPe3sXwlcv jafzTGP/dt1L1HpyUrR2WxLjCE+UJU374jtJrn/TPmQ0VbnpS9m8rfijMiz9Vmp7kUKnVPMyoxna m5O7GeyNp2lvv08/NDLGUx+vBihvKOL/Qw12LFbHYIr8Raqi8J4C/+wn4e/YuZPUzvAq2jvk3V7k 2wNKXuFPJ2sJfxRtM/yO7aHlZrXzFt9ed4WCkfimF94H38IOfXsH0144B0f3Tzbo2iv1v9jzZrx+ br/87q/Zgwe0GG0TcXxw8Wivdm5fjNrp3mtsF5O/xZ39FeaVXjIv7J0LeEpbfrdP/r3Sb43iWHlw D9YAzFzMP2sLRjxZe9nMz3zwNRePA8R9dff6XV+JKJO3cvuzZmQ2DkeSN9FuKuabvtPS99D3Z/QZ pM7Ym1T9lvg8A99em5WQf3jo8/psDa4POFbNwx29PY6NrxSD+FDkSj6rv7KbF4IxdzSSqxBuxLs/ tgo0sXjYwj34+df8f/BgB/ailbM+vak/a3TYiRHCgA05fPKt0Ys+LL6n0c35M9/gugLJWrWOhr82 6TkO95jofsmuDwaKkJzS8DJIVCvzPLQdRv1hcvuThFPKy97Lv7GZ2AdLP9cgxxYH42P9gu2fHMw/ gdav+MgeGe1UBaZi7tj5y4wfmRkHJ/xZa7MWREg214vz5t5NcvZcjynm4IlhaB4q/ShPgg2ff2Nn hjBGMz7g97jUxp/xhX/FC8C8lE+mb7btGd2HKk+Ojfh6+nRUMrD1K4em1ObNq01t9eBm9o/e2uXv az5dJ9NRX0X87G5Oakdb3yvbmIzxi7e5c/xPrq5/GR/cjzaDMBh7PMOFJ5ZiNf7arj9k7oL+1HkP 1/ge2vBbYMP1/lJLhry2sVTfezsr1MNfhS49su+lOL022LztenEzLdfyR2nX5Ng9ex6ynCnwZdAx bTat/znIwnN85zrI+Nl77bew6O8D9JwDZkzrxaPyspljyjo5OWAgcSGlv+ujOWpLTl8h3+M2hPPS /OS4HlGupdpj599dHM/rZ4688XHsjkiOer7Nv43t0hp6dfhivkjyPGv4+PfSeB3jS1v/9fnVeGJ4 o3+pfqPXGD+wB7b700O/ws1xmDknxWNr/5FMZ6fVcXf2KA4eVBp7/HGa75Od1km2NeNmMo3fxo4P 7+eboDlejAdhZL74OvsUfNdafLAvxquRxc216zxMHKGsNdiOu6ytaG+2XO41f1oPcl/vqWeeZq3S 219a2b1zRtwf+slBfBheWv7gbnz6XNi6e0XmOzITP/uzZFZO3ujKQP3S3/GrDXswl/7kcMalrYRX mDu6bei/V3FGpvKjRveu68P69AE3OoNpjpKd0Zt8JN+zvu1Nv0x1jyq/XDYLJXtrYzj66+n3Xj/a vnPyXPuOuuPOv9vfRT009nTz0kEIK/bd1zj7iQT9xZJH5SNiRzsnmasPUOaE1hIzFyc/qEpxdzT4 A1la10F5f6at7rts19EH92bO7InW7Ht59zUi9X3aiWz+zZHZFLwDzDisT7AfXyY57Vc2czw6WhY+ K3lQdm30MB5/iymuufa89+raejA3qAyj/wTToAZ31jxy8bVK2/d+mNcLm1/Zvfh/syvnx+ZHWT5a X1PJpMjZ9DNk1/5k90RYPxLHjN4ze8cTqE9emuey6Nj7+Kefa/Iw5WxtGm78xu9Wqa5u1J6XBPCM PvOtef2M9yj+jc5nureH+O8xg9x4FvwzjA/H0w345k9xrPWds5dA7J40TIbOv80g8u3XXr/teS04 4zfJz3xjgW6rccsuo9vhnd9ef+557uN7Al9uW1vnXOraMmtufYDNjz3n7v1mOK5d+aB03OtdNPJK Png+eM7NcFxvqO+xFd/1av7u7LRyQTa0GXsGwC57AxC5niPro7H58EGu++kTevTGp8fvXNO8/G9O YbXSU4I7/rgeXBzvEec5x1xV//zzX/M+DZ2/eVZwMBrr6m++YNcHz7rEp60sfvudG9h04OA3J+Q8 K1PRyXUe5EpFr55YjFvRW2HduMbNCb3iaTuuzWKg04HTQgZWZbSNvy3Z+qQl8469+q8c0uGLeMlq jWEa13/XNdaDL5FaG/i+yOe9dd+jNm4tfvMNx7h22LzjuGMpnXxLacY3JtzWyrRli+wYzvOh3luJ /ODUp9q4/W0/tkbAOcQ9OGPHtXjXPTFunsaVYC7ey/fYm3n4MgJ86xp1r240cm6WW8+Z/ALBH3O/ ZKiT4S0ToXt9awQxCZ83CWM3Sb0T1QXCiLoHuzfv+zBRABKTMvr5hC+gKRzloGCbxDg/dDjwHCD9 BrCFksWSB6+vDZMuPaV+ZzAvtVGZW64yWnqdQDZ8gkBbvC40PqGpivjkR2Gji7cyjV+rNj7Y9a1Y 1R8xp5EBX79g04V955sLfL5rbWj51Rhuv+pDcT/T51NtFhNNHvipNJda+AosF4q+QdUNjr581o6p +vnn3cDo4jdf/FV9I5T/dJTbhr5PV9WP+lqctvQqg1asAQseHPE4oPDIKMWbSB67ZBU+5cMB8wBY /skq7JCpnPam6Xfu9Bsv3fbZr5/BjUkvsF54dHq0rh12x/55k+0mU26g0Bw/7otxWPUxOOdFFJXV blS3xNf9xv41Z9zjdvMDb/Lkn3LrsdVqyd+8CP+dL7F35qY20cbc49dntj7Tq/5XrvD3jSiWyieu GaC0hnm9VF4bfy6fL7GnW7nqRXycYLa+NK62j3I7oxS90SlOWZ+28D9lLBGveLfY2qdcz17c+vZu v/SX5P987zMfc1NmMp5vpI6Ln/n9rvdnInnXgXuW1Jmr5tKEz7Hz7Ds7l9XX7rzsHjY71OhP343B OfFnr8uk1audYa/dt/ZT23uuc45eX3osnzk/6i4f8JuHymJ/8Gn8gt8SP0+A1a18x23Rq2uHMhZH bZXftrJsFUN7y9uTVTovvJ4HtqWP91mBxYfP+Gj1QVuZ+kCv/vf8s771/LB+5xO0Y4d+9vJZArHp JsnM8rCeQn+0Fnd6wZ82tsUw/3PDwEUl2YM56MlLHvp6eDIYP09rvA+D58HIyC9NDudcP/57INzr wscJ88vWrLl1beQf5nZe56ThjeiTE8BHWPdj4aOLopXHExcxq53FxhEHCYSCk+6282pLureluIve emzfN6PXwsgQHue0qgcyvOhDUHOdeGAdYHB5YHp0Ht0cC2usOdg53Bj1YyPrZ49N1pQT1eNHY36w jy2y1kFLbhRM0otNvjbj+wDvw+vTytXByjoey2JJPAM63ZR3HOTYPXO6/I0r63Lo7Fpr1oPWpMBj R4lfc0Mxvs4488Z21v45DmJ/ZcgFc+Jdez7Z6vjeGOI/fDG4UXnlpbqORfLFqa/8aR66Zyze5o98 j+PioinFbl8Lq21tlBbGvKDDVG5baPWv2LVFJ2+xBr/+BmBejKtXDDTxtODXFprx93Dqo+t2/b4Z rz/VxUNT9V8FrfO1D7fqJxm+VK869a/tLU/mL76BOHY6H/ot+p/NX2Vd4/Ov/tLTZ6ulMdVu8Z+4 5hNCq78aL/Mf52Qit+rjq/2luLKTB3ljN6vEWlHRp64v0Qx990VY4yeZkSWevXmo1rt//MwxFKnB mTEa/7ZunvJQzsbsm5+nQPcvDpQ47U2DdeeNWGyCmn68GMfY4qOOWLxfMXRYx3eyCCnbGsNqQTW0 D/V8gqYfWYLHXVov3bN3Hfz172Ujapcd47+3PDZfbi/UGcfvx1aF1peJ4oPPglnO9OYazjz6e78j tfM7TPbMv5s9uQHlvk32s2Kx4Xgia8ed96Vz/vpt5Hx72Ngyz0pnjOC0OcMNcT+UOLO4E7VzNYvM eo1tx+r8s+72A4Q6MOdGog/PD9/c+PZMjilzEDsDMHKt3suOYGIcDuapgzfFsQpHHcu5hrjfIy8d xMpYY/fx+8xL0Nb3000c+reMfuODGd8lakpt3O0y8voBZymvVzp3GW9Hfm2LFL9+aNntPpW+fYrC kZWnvPcP7tLD/Jsva1cu/95SP/9e/Vvvjvumf9aP7Cd+35ltnkM7+bqxlr7Rf8v2t+g3jr481F55 z/gT25X52N7en/VwcP+MH7cPnZfStHHDGvlo5qy39QTr8Zvg/HdsK/St/mJ3DdoWQouBiGZcnG0X Q791Jfe1skbF15auLb16GWfNl/KtNlF9xbwxY+tria8onxKcMydRz/sGo+OXFld593+p33+9dfR7 pGpvGy+5W6LY9aDjb7cvnJW5x3e+aptU/Lrm6tvoy2lOivHnvftbyH+O35hqv1roty9PXBWYNr5/ Z81VZ9u9hsyePcC/n0+QG99yN6bzVcd8SX9aOrceuvLIztg1uGcVbdlw3lDo9lr9PpewR07Rukau D/q9Zi4Oe2hsVDYYc/JvTGTQlGBN34PiW75+0+EXfJVMa2XgbOyvPBi3kFMaBxzXIfsATWw9JiL2 IY90aofddywaYlDx5VetLHl9fGlk856n4jdf1Uevv+03Jpi1uR6/YkOvTXZre+2/bDefxdTSq2+1 UXw4/ICj1Cd9svXV+L2UX8z67r12C7t88j4LljnveqS39lemz42KS8efx3QPg+4dM/zKNTfFryx5 to2VthlcL/UfCVZ1Ko+vtEVXk+PTryy5O+fGSvO/o8WyNnjWv+FLZr/gufiucflSXTb4sHK7lzj3 5Bd7BscvFnoOl4e/k7v8ctBg7nE23/Od9xHzDiHvI9gV1Vi6P4PxD/km5qR6uN6oEfh6UUhsF7Y3 Fj+cN8Aca/LcVMrNsnG4C2MTmLcdz0/4NCAyneA70TAdPK+DehyaQlYRcPHbFsdY6eTA6qbTlr/1 mV1x9aeoPZgmp9K9cYyVYuK9Vzy1+I2RHFvFQzcRxeS/yn4fjovfAaHA69fe71zpq82Dtnbq5x1P ZWs34PPia/dsyDv7fKmvZG58C8Q8y5tKD65WzScPZo281suenN5z1TF8+vWNbW9dleayMfADn536 V9+6JuvPb2fz/vJlf/MdRjFy+uFxAABAAElEQVTZ8nMaxRGzIt/5VvXwZspiA76iLXZuQsyBWH/E KnfGfG7lY32nq1+b/Zk2oeYN9xyebObdbixO1wE5vrZgG+Umrxgmzy14LfwLVBT2wjTd8a9ycqA0 j9X9rP1Mpm8KyGf+juLegDKffw77o71695H6PvqW74+fY5vMM75gq1vMyGwqSvqqfdcxTh1Jqq2P PbST34JlXDunJV+5nbGPelZebr7MrFW1odC77dWOlqy1BJPc92Rvvc/6bNTm8vnCs6Ga7G+UxlX7 EedL5Tn4d5Ti/h2qlwrbH+0v7tL2hvXG2Bxvy/u3fB6YP+NXMDpvozfdlKQix7ohQDmffyf3H7DP fEZxXjLXWhdN88lHoG7E4bjJ3DST8wY+MzCLasSnrA3nGoIb45yX+MYNhZJxnIXS/rYffAv3I/3m Jx4OLUz2STQyrbvfrvH1Z0E/8o+h40v3W625g3HL6yulCeimhXleYlPIJx/1AXb1S1tfb9wFsc+T 715f/5YrtvWnNuS+O7n0qHSc6+SePFk0hNf+PnOGK775z58V33OTh7jGfdDrWyUuPueXreaB7/Z9 k0e/3/rVmv+1NHblglVOTbFW/DT0y2PU5Vk0ennAcBaQc9j6e2SG3/2jmJ2LjdNDjr0+gqxEjkOb toyzjpd7zBd/11JY89IHs8ZcAnFX9AE8fs+6IdP1wtMRdmxtimdQ/hBYDFblp61ucPHJndyh6atJ z5GnrmbdHnx+pzAyJd/ySrv0fgI1zHmpjbW3dvXrj3Yf/Fr7tGTQOlm8yqI95XRfGNRWov7tz5nS WEetUb7sG5uZNItpCgwfOomdYzPXN28PgCN85GFKHX9v//abv3AvX2e0x6PVJa5XrpvzvqfY42j5 7bNL3zGnZi6Ov2RecW0/8Zy5LH59dD2or7Qlo78+hnXyZGGvL/jkum8Ut7rk8JLS41t1bhly7KBp 648Yev1MBl+B0YrGhtrrVX3XxmRu+cZSHG3zpL9192R6latefcerHhq7ZNTOBZkWdPLaYhRbi67U X7Iq3L6PKpaWfK/hmyt0+mp923ga1/qca/HZLeNP9omTy+hDWRzHXvbBTXnoWcFymio/Icemeyp5 Rjuk/MS1eK33oe/5fTriogNiGl3H2Dlln/yvv42BFHP5ZmgNjt6fKeJvvmPPOP/YP3EPuH9K8sfe 9Onywa55Dv/D4RHhrXFpCOM1Jf+n5EVndCGsPa34E8+xec8/+Ra+bIk30+24Ep+38D7IznBp6Kfc 3ZEvMrmwJu5XmTy8BtsboeT10OmJkunkak4WHs4m9gH3aywC9w9/ZWd1ZDE4LoYyIvkZ/jkUkH8Y mg89/z4Pg+k4QlTnoezLUNDPMdV8+YyAdRef5lvydP0NskRprl1IpnJEH+hoAFfM1zhDPu6Nvazt ob1WCkHxbs06CTawkfPAeArfVHJahZ/1ufr1Hc5dyi/NWHmnF684tVXZ0Ln2jYKvwi2GxBxzj5b9 oHL63s9nr3Wf4HyQM8ftaKynq7r+vvxuHC9by3sMTQdv/ifn/Bhvbnb6X1MqsvNgFBvvgVTsT7VN 3LaJJXqbr3g2+Ey8zPB2vRNDFuontspKS+wANC/WW3Gol/4J1FckssW7mZuPm/L9Pvkbq5jB+b7q p9zk78SpH5wcfNMX78ULwKTxW/nBx1Osx+car7hDD97BvH1u/27b/8qHWHi9VA6lsi/uzlPXJtnK tL1li3FjvvMnSSHRX7ldb4iOt91nXzKxPcPK0yGjbb6+sjEE/Pqobe01d3Uq032v9A9tNurmovvG vb/xhKcfPYK9Mb5yW3vw6+Nex9Bvpiv/0if/Z8pj0zo5OfjmWjqAyeXJ6e3fn7HXGMje/c90YS++ uPY6csyeuV0N/Oy7GJPPvT/7yss7bjGjMyfIzOMI7fXe6jW+PZegzZ/5mXvG/iwOM896moFzwB9/ 7P1q8sE982jsGci//Mu/5JpVH991retbhb6qsPt+DY2m1G/jXvfCR9fWZy0aTO/Z/HIYW2rtBPBg kr/18cj1eQZf+6wB7/av+zN74orN6Rsr9aU29ldbX+8THFv5IsR887Hvdfii32rc8sLZh8J4d8Vv 4cP6sXMknla5uHH5jkZeDM0Tmfqh7XMDNqrPZmt9qQ9dC23Zry06+nS0bNb/tvzp3OlXvnaMPyuN o7haNLjiaJ8uu12PlcevTL+NXQw6laP7l5k7hTy/2Ghbe8b4XYP1v3z6MGtDi6e21Cdt7ePdcu2T ie7of/kyMY99pfTqa1vxO9fPPI++e3D+dOnqvL4Iae3+9NNvyd1vY+PGNs9dY8GcD116buW4Hcey DuWODFytB8C/zXnDr97d5fkGMGLeEPu5ngHMBfqAMdwi6Cb3ngQyKmMpJ6+cU5KsafeTqJO8CY48 jL7ZlhRVadLwVDdr0OpLJ0LQ+mRqg74+bIWOsVZSmpj2yeCr/PUA+H/9r/8VXyROTiScfP1679cO G63NRf3mD/y25GobrT7qq2J7FkokNxa2+UP/jrt6dNiBFx9mLsTRWrsH8slT/dR2U9aXDwV+287r P8x0TebiB9qNwUe/82/O+VkdMpXjo9Kc1Td09uj8/uPr4O7C17b0ge2t44Zj5mhyFZwRLl5zFh8e uT1Z1j7sJ19zo1yULU9ehwAjf4d3+HztGmaDPXiNlT/FRCsdLll1Jm3+WwvT9w485ZWjXETMNx72 TT3sWUPYWUrW+ODmbc1Zh2FNf4T4zR/tvCxybA09I2QyZ3CaDB2veZ70GHuE6ARzKFW1x+yFEqLB 2qOUHL8bwXhKUR7Cn+7AvmsVP9JWprwP7bj5t6zDarx07/4HrDPAp/O3SuSqM/M1Kd9YhlYbjsDs yx/AXtiRO3q3iOzHBZ1vlOi+oL4h9TV5VuE4+DW9mVzfN2e7DKaf4D7T+e+nZW7eToq3F7t2Jpqv 8ipoe+xr/Vs84r3ne+O/Ea8+TMNiz2B32aHPHoHuE3X5ZwKLrWVesVeMhNzG7ojBdCNvtoPZl3zS zMX6XPTMzbP3UMkqhdtRseYcPTqxReCsfTFxL+UA3nHyo3koXduKb/9TNlcfj9vKpR2Zjlc2ag8t 54iz1+Kr9lp10I8fa6f6leNDsdsu+suGG3GVL6/j6miVe1wZez47OR9Ni95iy3cBXFpbfMd59ncx nfjGwAdfyPfBLh3IziOT6bzhtIlwLTcUp8MPnxDMm7Y59/00f4Pr58Ew/lnO+Hls5+Hv6Zt/s8Wn /VnJGUyxxvwE9GTZKDQrKUvyjHKDOjFbxaScoeDM2nL+ie76SYW/Cv7akrNFp4efPM0g+U4blbws /wgW/YA+8xOgkWlb9diUw/FneL1RwUtblqLlMx71XNdMH/a+cT/6hzbN+pkxhJXVUw5sbqzDUGI/ cvsTscFlbEryojOiSH3oSjd5wZvyxDoOo2ddjEzWPOwVumTXl40DedBHiCS3grdaGS9zZI5f8Lc7 r7NYXsfN2SiOHIXiRWfWnHFy7YDIHJAZhfnP7urc7csf+W/cjbmxuo4yd3xN3g62HHByaetf+cOI TRiw1eSEb6fUjuFilbProfIwPiuZg4mrfLbp1IdiGr+XymjJ5XogOVq/q1PstvWp8RTH/qQYN67q oOG73vaewB5WWvFc6yrVha8UT8tPben3uPJoML4lzyc88vqVnU769TlGzgv52iVfu+LotTg+3eK+ 92uruDdmaPa/2NmY9dmZbf3xUeToSvJ0WnL8Dz0by8TieB2a4TBnHxq84E8OZ7KHkhsO2nxzeAS1 Lhysttga3fgRPTqg5vXQORd/5hjzcEm//mmf3NI75eaXlpbtTwqbsXt47ac99mD2DODsYBw7gZw8 jK4bFta4/UEeoDZOnZyTUOdY/7AXhrZzI56WxtFx3mvFUimvuUKR50cnfr3kXr2ROiYa34v36gVn BG1tinHmduyvj7SHOfT67BeyTiYiv6ozb9NxffDFyXbU4Phmr38g8sGsaT0IliN/DzjvD6el6+Hv H7P+/H15v2gxqytzIcU53/AEnuNu+s+asN58q0nA4b9s+iBz/D70ERhNZSMIkL64rf0prj/cQIte LjRZmzL05l2rMpnr2ImZPp37+Lz7C8LFtVeM0tfEy0bpxaWn2he0Smkdr08rh89+y7tsEMTgn7Uq lhnPQKiapCcfvpvYfrHnuocyv4Dm2syNQh/e4x898739zW3vrdX+3dZftFefJ1uW9tqjIzcvZyYq Fbvx+VD+KxqxK3BTd/jh9Subj2M7t4RfcV19coKskXTPsTW0xH/N7bC/Wepf7by374rhX3bf+cYw rRnzqLYs9i6Ir2KvEP30J2/T0vlc9kgdXxoH1azFZ5a7GvZBQXwYzKRnWNZbrtFi89gOc/E30RtT sMM7wldz27/I6W7cL4zKasu7dUrX/l3lhFztZLIxHaI9UDE7PWLCGnLsju3qR7Avb8SglKY9fXll Av8V4x4L1sS9p2ycFGN8LQV4dV95WJl1fY2FNwTtMb39t9zt+XCh+/rC/bjGXv5W8uuWblw8edQP 7fhNI/h16kD8Gewj+jTvOvW7LcG7P4PHl6Uby+UDmQ5e9fC8b+21xo3pvM6Hymd/vsZkybjmUZ0D yHu/t/fIB3f2eLRWGL3u7l4BX59OHwA7T7kX3mtbMnTjw/GfztrbtjE1huK2rQ/vOmyovjjlV0f0 vUfQRmfseBeg3wJTrW7vi3hfodS32kLj+6B8yGfsDh1WZarrXtev+XvJcnreu839s/LjW/L9em+H dxfjvhfQKtXX59MdF//6/qg5aKxt+Szexq9tnOawlb3axK8cu8pttzxt55mN5pfP6G3RG1tx6NY3 rXFj5xO5yt792ux7qOZk8/TR1/qESk9VikvX5lp6sRPH/AKwOW2BxYaytnZ9FYuOOTB+5+Ox1Tgr 47rXdRW7ub6aMZrrLeUPF85zvesqGGaO/ek7dn0Y98vcH+0D4GIHa+zxt2tCXvs8Tz/PLgePzd/n GFjZvVfIrrR4AOwLmX/MGobNPuz8Mu2Mu27awnU+URpvfeH/LNWn9Br/pyYPx8H4gzcGc/C4EO3P +JABrm0tEgMS2xY9SRp69egq+SbASXYmPtTXJ0LYp9OkVaaTKSilY33YxmTpqXxpqb9okkyurf57 XCbGpqqSk1x+FbuJhV//9NlR+KI0H5Uxbh7qX3W01dP389l+WjlvFE4sdG7MyE3s/GOjD37534V2 y+vTUZW27N5yYlaaa9hk2an/xnQU+vdYv+PN1c5Z5eHpq+Saf1gdF/fGrl7lyJbfvnErucYQW3OS xRMHeXH6zfn4eNYVWjHR66N5uG3A5o/a31+vXXJqiz4csjCLi19cOdgHNUM7Mdhh8PMQILKD2Y3K ifeP2RBgD9ltTjfv49PIpJ/5we9cbb7dDODejOriN1sznHge+4sxAX2lI0bAaYeb3E3bNw3BCeCq Vu4jkHWxlDuHH2W+HsH6rL5Lxmb8fOec8ddhfSVYv9p+JXAR2JtZTA5j++LpBsNcNOiLT++zKcqc X/J1uf5MJnZdHJmHD7u5vYEPjQ+dq5cbnc8z78Owai7zA1kLq7V+lLYtmjXHgfQjun3rO6xVf14b z0N46yzmZ5pvgt8d8uG7Ag9zT6yN6yE/c5ggPgG75/aJaRKovzyY9WNooJPgcWwGczjPA0DEdTR6 uqNfvPVqiFTO3cXQ7M2wPEQOpsuAsTWkxDPgi8rUzpF97JlgqjPOzaXjc20ufQTmj8nBa5xa1V5U merY58rXjmbkWC+9OuGfHJUHM5k4dONiZ+87e2B1u7+SUdGV4rUf4nnBW6w5b7kxemx+pgOTv8Vv W1y6zik5xxyc2iJ7l+Kjc9N40vLB10zwm14xRBbdQ3AR6+SQeIbmnJAHv3MO8hDY35b7eY69n0cs D4Dnq8C5EDYnQ5Np7fzf8XTw+YAmt2ZwOvH3dIcT5ryQ2lzipcxC6QWqMYktFQjykC6Oc++Ms269 hlX+zuvKFyMuPQj3nFhv+XdE7XfpAhWsm9tDyCH0LjNeDTum8oD2zEPxt2UbxqtWtvyR+MAXf/bd 0bGWYoArMba80cjYXMJRkoHp9gYVetYM3iPH1l7fLTY8+Vw/TzIzRoWRnEwbf8dIP8j1PGwa5fVh fOFvPiAnqiM7S2SuRGbEj1mFs+78jGmvXchZA23J6cf3oTcGdIzHPqEhNM74d43DHb97PZnj0pXR xNvSPSK6I2vcXNXuxjaWmoNpYTV/sIJ90emq3Svw269teHxTyqutyrS96fr1rf52vDZNUpJT9cfX +gxDv353TKFY+t2fb/v2rlwrzz52269MMYsPB68xNmb0Xsuu37t3w1/eay8PYV7I3bX0u71Dv2Op TP3U1i++tZJD5z9f1caEfvsPvzjF1w45eGMh//xtxPoduePkS3eutbJeRq5AZPyfdql8MveDmTyM nZG1N+2HIxx/QxuCnZiy9wKK48szuvzU72NgeXxVtOofE2/kJyd3ec+lcXP28IaWvbKK7MOcduX3 mnLPRbuXme3kdfItrh8AcOQqm4rXfDmCbc8nRdldYMhXfvZY7POv16/QzET3xgv6Q/eJ4wPVQCAf y8p+TV+pF71zJyTU9aUhms9DmTa7oDiOXDrnhVz0p/Vhmp6rfAjAqSE3ikc2/Zk6N4l+mCe7bkb5 O7/knPPdoJoFMrme94hjy1zb60c8+F1b2d/HIze15JvMiKZm3c44KZ8Xa8a0WV8//mX3NL7aaz0E dvwA3/Ur3hlSnvJgwh4fPXx2r0k7lMhoGj89sW5ZDOC9tkOPf/w6Nj5r4W3uD9Q0pVUepzRrPXG8 xD+145jjVTHe20t9ZHKWTUuPrQl9xueYzdiH9E6d8+Z+YM8vPaxs1rQD/xQZy3l2jooRmcKbVxzH u9DY75is2nm2eazm0CN9v3Td3rT/un59qe9fI1/2r3m+51Nf7pt/GOKxxtKfgd7ND+NvvHxPvry2 sTMv9Qu9fpX2bu7WrSzPK989/ZNJ+ZCuyt/4wZvjqjaMW8np57A7fbTK6ivJmdzyacbdYyv3rRY2 hV7HBmxeKt/xt9rof4t50eFVVsvHjv+WLfz5/8hnEIShZfFA22Ozu5zlNLvfUNUtH0dDW7UHV866 Dquj3Zy+9qX6e8dwy3/sr/3b/+aicdUR+civBtWvj0DXqGsFdrwIj421Yx/enF1KT5w3TT92L+J6 vIT1Ce6J45L7VnfndY/zb8m801dnqe237bVLcS3Zzd3t6cZeunNC5jN52HxlD504fFB7go4xmKrz CLT72qn2pdgH7B0jwXXuHlquQ+cZQHIzY2vn55/2wRacNeBY5MvH69bea/C8gmzHdODBdg+cvce/ oT+4i57XypPtdTGdYv40fx7R9Rfd2nP+/2JT8X9wE8PBvP0pBhrMu9aX0ozvShdP0eefgvRl/may sRh/nZ+g3odnP8d/Ou8+0auP9NTav3m3L8VZu3/k+VB/OfXW/UyfrdrpXHQ+6puWDXytAldfWzn0 8vUV47uWVv3q8qF9MvLIHjlzid9x8Yph3PnTV8h6bpWJn9fKeu+or9aeljwbUT+HW7EqBw//tg+H nkKubfv4fGNXXtkxLoa2GDdN/72U/26jtrR8YacybKHXTlt8csb4+nnWM5sAy/t80Rc1q785E8c8 foyeWBT+w1E6T3lWO77AVpXaJo+018ydoYi8fgK6TngAPI9KcxHai3mGPVQEzOBnRmpMa1P6Yb6p qPTBJHq+ETqbWf7g8wQGBzaeNk+7h9YJ60SJu/gwyTZwrULHg1pVX6HTZBQTrXw8D3rLo+MBah8C 870PVOubthOg5UvzoUWDVxl9dH42d3xQKv/b/J0cOI0rG/ssfm/m3Ki9/ase3/rpHzil15+NfXKQ 5RV27NVGdci1slPfe+DKJ7/Zoqs05/TESbaxaGuDLBmYLY0FhoNAJa/SVeMPzyes2mBHqVznqbrw 1GLUXtv6pSXX+WnLjjgUfLhseEPcN5t0FTrVMy6m/h1v4rjye4+r48Gvk1Y2B1jJgwsJuWB737C7 eeZ9cFqYM/7hL/OpIi6dnMWvGZLRd4doUAicVQBzoENbX0MYifeyKxT0QdBSvtbTrYNHJ+34t7Ir cdNW7iO/OPJTPf3Pyn+EXjzto8fPg33z2frMYn3/zJfoHKz6fct9Rrv5f6ZfHytb3zu+W7OTuR6f zNrqvuJa/moct89KKO3OwD3Xr5yt5Os1/oxoY+3NmiyVEau/5ceHGK835ualX+T1vTKvdVW+tpg3 7e/t3/Y+w8V/j4Wt3FCbYOnctbIf/BGow9IanGM0yT/nydgU7lSzkL/BNm1SlblkCz3cwOqtHbaP 7BzzMHKTmNR5I5E9z8Ma+rOR5CcCAzAXEz8yvLj86D6aDWc4e+MImH7X1caLFh/ADra4tLdc9dBY yt45+xNXsk8lvtWrLsG4CvOtFq9042Beco1jzxcktnwm1zWL582Y/dNPI5ur2tg/Z7C+QEosJxf3 WJ8OLOe6nkeN61Nbvg0Sleikk5el6dbOizz5H51KZF7JTTWDc/GVn3fMt2eH4hu4Hty6sPxp4tKP X24yzviXuWnsb/66Wdxv/brJaF3P/zm/6E8q9McKG2rt52+OjEyEw1mfV2ryEK2Vjm5OWLjOax+x Zvjkge1GldhmnIvc0ePLe4kL/FvFh000N61yPrVm93oxmMPT3jVnzAGTd0Uj22cYeucEbm9wRW5e XLP1DX3nOW0ARA1w/FyF5Dm2wo/J9WfGvXEUvCPf0Lsu8xB21R7fnhxMzK4lja2TMT52LWwuND70 7bOHnnoM4chYaLyPnmv84Qzu0iFOH75/1tLcsPCzo1n/cxz8MB+2Q3cc0KuPxksns9eJwYydsT1+ 654hQ1vmJ0k81CBbLLIrz7eNnfD6fGI4QI75HtPFgFPbbYvXcXOJru+6LTGcmPQdX+SVPcYbh/Xy uvbEr019Ovi1WZqWXK+db3too0jk8Z1sS/2+25vHv9qEVey23b9gotXHXrdr0Xaf3bVDrrK1C6f7 bP3ToivklPpTe9q7wqVT+R6vUb5emsO2WMWEoV/f2PR+qjHVh9qoLp3PSv1bubEzS5yNMRBx1/T8 GKNrd6jGtn9rf6UWuzaozmrIA1J71pdzjNqjbYDZG0Ym37SfY849NyJQHK9PGaDb64TAjxGwE7jJ 4pwwqimNuX4gNj4yavIXBgKja4FP3UOwF6v7AkppcKx1x648La+vtRMp+FNetIkPbf47R9VfeM41 x5XReNmtTICeFz6ri1/yHTfa57qV3twYrd0zv5uO9RMv/OWZO/+2jNezCL6y+XD3vgYEGubYejdv 4qW358LhDhE/JfDi17HWMZzHZ82N0A/z9Ne3f2HguyyMxIh7Xpxz2Fi0jr6cdethb35+fJfx+D3M kfjt/ESfUfRmrZrXzv1ZtskF2vpCWn/iGz/oZS6RT8nxMn0xOZSUYB5s/X1/vPQd7/4ZuSOfHBVg aMb42vYr3/HagnvX3Zfr18p4eC15u+5LK15b9Ba00NkfYvw4TBR4fej781yzqXk/P8LjeepOlvt0 EgPlVRxPW8VXutlVMsunNX4ElpbJumlkXrniawukO1/t3zKV/V6bPWtgg1w3v6Hw5O7w15uPSrum V8Ca2pinmW72zKMLa31dlEP+qslcXdTGd9PrV3hXjqjFzmmNd9b1thSvY/7m3DGJ6Yd5w/sY5iP+ be8d73NfdfS+tnHU8bImvvYrEieWtbGvMLP/Ph5sh407J2Xftpunz+TIF6N8Y8db6dMpbFpy5WmV bSRrx8XqOqhchM1GxIqrvRJt8zmF3s7dObtGdI9lNh47Q886O/4E4cDXX5CVj6ewTy2dzEdfURQa U+Pb6oX83ZcjF2cq+GFQ4lctH/i0flXnBHSkb59vANKP/s24+o3RcVs7xSuvbdXex5/RybzLwc2x VYVpyQz58bOs+oC3fk3KZy1uP8T084Epa7R19m/Z2WsR5+c5z8427dq619dsFGevNfe89eAPgm/X jlO793uPfh7o8p+cit840V0Xq55R9DmFB0u15/q2zzT0lfpFrv7d1+Ts8LHXxHjk8sBq/kbrz/N8 gA/o2i+eE83aJL+5tQqcw1/3zOuzVtHil65fep9/1M/6WJm25PXllW3x5f79/HzuDz+8/txLc1z8 zoOW/Y7Lr28d174xWf799a+/PPkuHa/9dOYFLfM2/fg2fpambSXDrrbyzY0833HSqd+VLx+vpdht yXZeiwFHfIp10jk0Lg925+K2G6zca1zf+dk1UXl2yDUm48nK/p8++tJYnDLL4+f5kEFzXh/qV+3T qa5+Kz5/8fQDOW3p5H6Y66v5GdfdVUfEPQzX2LnWHQf8Ao++ao/KwT1A+nBV/tQHY6U+698+6Kv1 0c++z+DI83Hn07PS6jaPyfHI02/sETrTjOYDJbBTZpwPaUyMv30pffNAwnvPfAMYSX7i9HS8yfQp xD9mMTCq1GCDDnFeGkjH5NSWOl2nOC+gbkz47CrFboLIuYGlwGzgdOBVXh//TnrtlUe3+mTpdpO4 6WilswsTBhk+t1884ztGuPDrL300pW3t/eFdlDgmRt/47UGXNzbR+PhtaJjFYdMm8r//9/9+cMuv b5O1mcvXpx+qKz6+8L3zQJevWnlXjBXyMPlHzziFOxMaHlmtAleBVVp9q41iNXf3nJJxU4LuXYvB h89qjJ6X+qCtrINL/z3u+tmWb10Dv55vYjceMs0P3+oTTLU0dOPqNY7Ko+PzR+zapDNre/qTSj9j MeS5iCA8a3bg/pg33C7CHbwDsDdvCE2JjbTWH8r4MP/8Py+hHGb0cb5VYpbudBrLuyx6efm2Dt8Y vy6e6UzWX3KjQ2ZdfOXpHft9fOfunXeP6w9adUoz1i+9eh2X/06/x9XXynnGI5BcV/DPtknC94Xr 2y31GQ0/U11Bce6Mh3Km8ul/kK3Ow9WpBCdf2p/ZLm1MTqm8/hb85GnvWE1/5yb0wS6/8v9dLZ+U b7WNq+27X+h3TYxDU24ddJY2PZuLZ2yWorPn2srC2A9zOPbJ2AtGSw7PfiDXe6gtWnCmOxaSY/v/ crzuHhEZb0wGcHcOHPyxEeHdl/Lto6EFbfynpzZXtFrKu8eJY/S650Z3BGTCv+6VdG79nEtEcGze mJWjq9SXnlfwy6vd1Wdv/b8x9iZi9/GdtyCfvX1l9zzUPNSmtse/vkpeQeeTc8XtDx6/WjfvqFvo L5aZmf7IGs9LaudHO9EMbfijE6tD882v0cqtwX2gOw955wIw3/qd+OcMn+XjW7+/zFNu3wL2c5GR ndZNJyFYYvN/YpjcTJvYxBc3xUmGf2OLfSesymEeydFcvzHH6T1vDX/8jhj6U0b2Q4GDZo1rF6te 1Mb6torpF5j6lM9uWmH1RlaQB7/nKHQ0+Fkfwdv5ha92bUV2hYeG93F+jaPzIAb4eelaDOHKoTEv 4PfGOhwwfLemdl0N4ZSsnWMnpJGPzgyCNf6dlIS+a3X1dw/ZeDcvVpHz9pbVnNfJBX50p8833/Cd ZZM1YH7zqXBrzkPg4XmTFV9HPtbEIbfA5+aGtbMPY62h9TkiM/rtvKExXn+HmHlxg2G9g905MS+m K3aITnlyMCDto8NzjJZ2t/qtr2N15xYdbfO/OO3j6Xfca2X02tRvLJUL87wU37Cyd4tefS3etwpe a2XusWtPpTHyR04UrfcHjac2ydIT233dXty2ldduvl45qN/laVvJwjBW9OtDfasNG5V+dbR3n35x YNQGulJdcbTeGNWtXsfVffwI2r6QYWvAQ4g/49cYf6SiNwedPcdhH8l5qcT6NYTh+bAIfm5KzN1E R0nK4KHvHjQ407dbB+MAGe/xvCr1iY9mPmIvVyPE9kFJHKxnrx9hx7nK7x/ENzgw4u/Qmrv1Cbv+ TDtzlfydkwtc/h+JYMSB0flQxD+CydUKrM3pmzMFrg/NBfro12f4/GOpZR+SWfcoeFsS+7v9w4uN 4FR67b5GxmtFjjpPsYzOvFi0U8zN9l/2l9PX+i1P+gfj6C+e/W7XNS0f7MtSOxD5wMDJ8u+/z7E9 un7COfMU49Mf4HwjeNr4D2NsJbMxYt6A732XfHhpjLju+G0+vGwBJzdDs19nvQ/vjkpes0ZGJmvg +AfXPM1CC4XOHi87526QOZ+szq7xcWTE5WP/vFRx77b27v39mPxTzeqPpXEo/szJSqvc66CxZK0R nkL3bjPwkhzK8R4HXZfkl7a52L8LN3vvxJ0P8E1uXn9SIVoDNjbWTHwMfHGf9qwXzCm330tYuw9Q hIByFFW+T3+a7YX11UtjaPuVwHcIe99g/SPW/H3l7xsvsknCxhG942R0+X/SFN7kOdHNC/73I4L+ Ko2rvr042yu9+UK9ddbeu9bOt7Wz3mwccQ1l/gfja7XvUujYBwX7bvercWdVYqbU/8gNRq7vOHRy t1L7GjvnuHVs0Ck+nuI82L5x+23jpHka3dK+1dJ/L2RrM7xxVQwfaO9KM66NT1gfeHC+xhLbxic1 pxso1Fu+x9BXfpIe4fADEvXXy8IHiwlFawf6FAv/4LT9GGNRArBgb1i3PIzitP2W3YH5bjmhfCrT 9VHv6gOb7X+q+B1i/SVSjPredtVZVV8e4lcnMuZo6p4DXnKrv/h4roX8ia3YpjDFcT1nzJ3DMzfo 8F/Xzc7Fa/OxM9fVP/7mvoE5cG7da3LX4s5nvU7ttTBMduXS/QZyKpoHweT7bMEXudS+LyHvS173 fQp4Cj2x3bHDrM4v8+Dzl8EvjY5sfplv3vKlVbz6/NWSj+y0+pVri0cHr7U8LZzSO1cdB/jo4/U9 ihiac/TWxmYMgwwb+mjv9pondMXP8XpI2XzfdopNDp5y84uBXn79ast/PLJ3rb/w8LVK9dq+0yJ0 5N79qx2tHHeN0EHrvGuN2bCuFFib69cHohsfLDr1kTx9JT7M+pd3+mp9n1n6h3/+539Kbq3RO37y SmXbh3fbqQ5+bWrrf+5HnVjyPsnaGNm8fxHT2HEOzBF9fIbFBnr9NmartrtO+Cf+lvoTWfkT7+iS 2Q877Pr+cT4wr0TXe76zJvltX1A+0GaP6JeG2GyMuR+TtXqO49G7d7G5DziK44BiEf/DH1/y8NcD 4F/nAaOAunl44Ng+A4L/6ac1Rr88KfyXf/2X0f0tm806vQ9QTeRff/lrbHFUafIaUGl5w9grmSE2 KMml22QXf/3ZT8Cww19y6Kox2cTJyJTiSLR+bVSGT3jw0IzZVy3WyvPFuHpygQaTXZtubdFR8rO/ M3Ee/v7rv/3rh3i8ceuiZ+sf//Efn5zBVeGKq7bh7kLaBZdPEUyKyfCH73ysb+uDOXx9Ch8W+cYI 0xiulk/igJOH8xMKHr3movGRU7TFgIvPh+aPLt/I4JH3CSi5ZA++PjlF3L6d7u/vouH/0z/907Sv TyfBK1biGz83368HuMEZ/Zn12K8OTL4kv3njt2988ZsrfpBrLI0PXZ9s/X3ydXzFa078jeXGYVX4 BHDS5mbG9PNG1ydrcrNo5n2evf94bqg6bvF9uwYeX+h7g568nI1iH3IM3hiwIZDtg4VuJrMlRt/2 sHZXDmaKqaSn+pf+bkL45ByveTMfwis/ycPw6IxgcGysDzb5KeFv99NX/M90Srtb/fVx4wHY+RLf PdYv9t/ygextp3P80E+6jJXK7uj1+thJficvSc2b8ojXL5rf6r9QX/Y+s5uczDqqlYzNyTcKfnNG pPK3H6UVwngkM2yMS1uJrh0jfPi9IbYSx85ZY5Ub45EvJnpth3bi+EAr4Hfa27f4cuHcamyQveXx 3+e/a6t+Vl6Lh67qV5fJ0jZ3k/fEv/sdXeeDxdq9f0jJcrINYAp+ZDb92RvyN3xnL803FUajfg0p D2Z+m+Tvp9sCsXv64IFY2Zmjgbe3wrb/oetvu8fSalPiWLQjI077c84XM9fLW1/d1NpvML2O0V0f ot9SW8VvjHD1m9P25ZQtevqt774uzlzznJ9W+mM+Ku/hp2hYL37jlmJYcBSt2nNp6Xh0W8WuVN65 of6hG/OlZffqnffeVKzuY4MPU71xNK8e+pJNTQC/77d7xTa5+Hlk9uefZy7GVP6e3CwA3wB+Pfyd mGfWR/TZw51Hdj+Xm506/ikz+/PKGN/bTveUhiRnRPYa036yue0+wJ719cQ2ws1H256/WDJDL1k+ jLzmrJiVMZ4y9D2OrOf91/USjBH2JxwIZg+aPpsrs4iuMzbXu5Z8Y86Fv0K2ccIzflr9qa6RUqOD FtXLzl4bOQ6A5TxvnR189mGqySX6/JtBxs0R1PUn3PTRlL1O4+saD/p0zYESm/DPDf7QZrw39mef iu29zkwm+TrFt8I8uPXwwE2K3KifddUYh2gxRTZ98Y0OaIeFYyt7S/D2eIbDrt+9/zK/jEN26/ra GyI+0PDMJftjZVb3ydHmy/We8sjF9vKai2e+Dg/dMVu6/a57CKxbz7GraOnUDpo+emkb9659fOPy bky26NW+fq858dCrr581cXw3Jn/LkWVHvfXIVv62j1Y5WK5PmwNy9c8eVltoeLWhX1l45ZH/4YfX DZbaqS9wbt/J48GFobTf8R4pm0/yLcW8/cC3X+Mp5emjGcM3l2r36WJVzrh+5vi85sVKtEXWBp2W 5mnX+MQzbogqH7oR4/T9+SW/CDUAGdNxYyC4Q3PMzQZ09OYYGiVHfPIx/jueODBqG98M3wvZ2BVv jrW5BqBwSnMhB7n5MTbd4PxlxrlhMnIw8JnTNw/7c4ZnRsbA5g3u+D+OidveEFujkw+ZA0ixN6wP yS+bs3f8PrmAbxvRCn+a8zI2dJc5fXvY2FHJDq/ylYmpiX55NNbPpdfG5r60u+0aR/tsjh96HLs1 t7+xCEAZoQSzwp/hkW/Je0GiLXPic124USCKe87vs17kOPv2UMmYZ99E2nU77QhaK/B9yzcPdafv fbe7AR7k/jobu2Nf/yyYnNNYUny4xzcMe5wy7jzvHD/dzAt3xcWO+opx7M9aX7oVMn7M8Qlrzzf2 srMerK6JASZ9x5w4XjfOX8cjvPh22vZr/x7rm89gDt4Tx9DJ7wew2VF3L6LTeLoXZUostKs0zrYO s53uvZ+Sa5axgZwjRr7meHJM5cN6o+Da62f3S+DK4Rw8Zhs9+kNbs83r4E08ymvf2FhKh680780X Wn11jLIZ3tgqL39Per0JrS/FaFv6n2lvndq/aTDMyzuNrBjltfcwPrOXWK6piQ35O8K1+a5b+vv6 eJfrGmhex9FHpDl/971jkpXJ4ohXndOFMd8t9ckYhrrzb7xzRmb760f9f8co1st+Jc68x8j4B+ys qfxawfi47wle87LHx6zi44x2K5CP/lcmnMjjr3zz8uKtL/Abxyvu155CvqX4lUO/cSu3LYw9/ukJ VdG3tyiOTfbRbmw86/KzknU5YHwG2XH8SLjr+3vuO46d2DwYYzv7+dDGicckPMP6pW2sd59CZR7l 6ZBlUy0fbXE3Xuua/4pr/fWx+83GVlt4t+4Molt9vOYCXm3qV0+/pfIda9HeC1r1b8xbrnr4lfH+ TNmUvuhL63hj3bj3y1DRGyU0M+zLSvVKfE8dmZxTDlMufSB/oohMrkUntdbar/mG3nCGz1fXnq77 nHd+/TLPLeb850HjeBs6XHieCzi397rW/XIVBv88d9CvT/rqHeN9LY8Ou7Wy6Pow5Q+/vO599oXm Fv/dZtcSe+6t91kJOVjlw0huJ36u6isw8cjffkR2ZIoDq7Xy9Yds30/JWeOo3+zo0yfHJzJk6Ra3 MRuTF5M+H25b9RtPzHBU+sVjp7kgr8CBeftbv/DhKXfOStMWm4xxqzHsxktO4ZuCjn/LoJFT2YNV fX2yYlasN+uvGGJovvXFjtc85L3Q7GGVh0PO2EHl3F7Z4pBhX2WfX/p0xKGtf3eLV3/EYSf1DV+/ VOa6VX8uLrPnuyeqoPX+TbGaSx9s/2PuMXQuyTc3fOYnnvfQWn7xVStHnq9qfWu+cftCp2dZ9lrf 2v1xvr2eRACfAl+5Y6w/Ymvu4amV1fJhog0NDIx98jekyV9KJ1ni9Zt8yWsCKa7CTj7DkkM+gUxS /uVf9gFw6Yxb5Pl5gnkAzFGlCcNHuwPkqxtu3hg24LZwGzhdlX2LRFuelo44+E9PX6uQrR5Z9Ppa HH7DvSsZsvWnCYeBV/tsyU/ychY2XLo7QSbKgt8Jq96PP+7DZvmSFxUue/AcaK2lwe1GAgfdyaF8 NLp3/OXBVvlUjNLa9gCEI5fm5h88kDx+ofOheROjqrzzjBW+KLDJdi3h80PccqBf3r7JfG067PHh fX7Q6DkMHMQ+MVyfxD3BJt78LNZg0GcXj19y4RvAvZGI31jx2if/HmftNNfGxRYvHRVO+96oO9iT m+lmc8w2tfK26tx0HZ6/96TQHcH056AcP6ablJ++d4rzf1Z2eIN+ZDVDY++opB0AGPF36HxBz5vO 05/hdwsdyEpiuaQXdxBdYE8MkY3TFao3HX+/LT7cP1uq07Z6naOO/7tanotauftL+c+93llhIzFf ubpzIP5HftZN+tZkpsScfpzPW7deol3wJafFe+Icoc/0CWYuK/gB4X9+cK8z/tt7HINtN/6NLfn8 VjImlDtEaXYsoq6NnYk+/ErkByt5HFH7wTt8/csRiCnnC0V60G+rYeccEV/xRucRj1EyjtNtc5E/ dPHSsXfuPlW5g5831nsBAiZ5OXia2ONffLwY0yX7WVk/Nuf48o7Wtnxt8e92NOLryq2FyOZyZuLm yxQ0peOhGH2gFReRvHzcfePSwpiX6rzaOQfM/v+yt+eR3giXvWYiOnND1LnP3/gbsNQcniNkjrng YS883xzR/3HOn3nQOxe55u5n7Si5Sex84zKYbK734LB52r0GtmbEri4v7VDhZRUuC3nFkE95Yhva nkNgLJ6VZu1kHQeLkrW2AGLesvJ4ckOnvF3nR4z26DZ/nOlqrnzyeHA3hXMNR2oGrOzN55mXGZSP Z42p+bbKyD00d8Dj19rKm4VzvVqdPkSJbxOam5Iqu0J1Y1dJXH7WePrrz/q1+SC4cvXTqLmiT6el +rlxDbG6o3TLxSe6+ZdsHtvyONfew0tOkh98+mtFk5tCXLPe53rLA4TcxLAYZ30VXw7cxJhVE2UY cPNAaXwjl30EViSW5hiSRwWf3P3rMJu641BkIjo+0nl9+OKFsbikkqMGs2p5ZYNd13di6DVa85aY Rs8YbuXLB4L2LodOvvtC+9r68m7LuFj0KgerpbQbpzw6Koy70CGfGIdRDDLF0adnzA+leu9+hnle KmPINn3VN7aLVdzKotcHbQu6Qr7x66tKPvB4fLz1ySpolW2LVj+qg0dHPkq7Md79K0ZtrDEG09sX Pj6x8HeY+CGf/SLnz/FxGOvx5myjMxeTd/udfyNLJjuEPrq8Dib/U1kOj5GhH97u1Zhc2vfq+t7f 3DwY+C3NAfpTTj9y098da3Ed05Pd3TPGjwQ7Tqc3U/nbPFR0HLvp+dtAsr3m5CDSj5mnE8zF8Lp/ z/DM7wjRN+q+3w8uuVG7/i/y2oG68e1uZvwqd+yojf8l8ep9yMkh3/pyb39qXHf7oCSM8WRyU7wP GCO43g4fXkaQlmENYGQvHRI4R4zzeeae2ARuGdE1dfDEZXqci92UzrwNL8f1yHt/OUdD5mnuZtgG vdUPdmbKvOfYHIsjbx3GzoDuGlgbOc818QPS2MRqDfx43sdm7ionztPnj37+pFhMiWL/9Zgctz7N XenNq3FxtaW3vz7J3vpZOj00matOKGKQzcEi+1klR+/mmZctS4dpPlQfzut9DPcu8FiW/+k+9o3h 1q9t0T6WD3YHwPiOodKxE1tWUJGPX8fuo/f4X+3/2vZbPn5mhaxluL4lKUds90MDMikSmJx5nb5c JLvL/ux11/hnnM9pt+/62T9q/02l+ZxZiR/a7xXyTywjuP2NM7qj/h7PLQ+7GLX9PXvcgWetZX/J +tgcSuWNcfeL6XrvDp0v6i2742pse/P1nzq+vJd3vHf+PX6XhbY5l/fm/m4/5vvG+lafjRb9XDcd t52/5e0lUclX21hR9PNQYvo5T874HV8E3yswNu6Viv6o3Ha+pV/d1V87t33894KvWi/T+cC+dTGK n/aTrLzLF6x6xSj9s/HN+6z/5mJ8/5bdB1/cU/lhf8gcz1r3Xsbx0g/C5Zg5Rsm2Zs7GsLHpm4xF yi4gZ7k2mvvPfrHDSdxxlPPgyOk75//yy6GN/Z/mg7S9z+yc4X65c4jS86eYYm9o+q346NrudXf8 7+fYxmBfaz+Gjt+NvRiVc12t0oHpXn5LbeBVRt97yVz/vvkMu/5q6YgXPXrHN/jGChtkFddGZO+K X936kL175Etvi14eWTPYGGqHrfrDZumem/SBIDzPN2CRVe62mPj65N9rY0D/VqkMfvX1+ZjnOCeH 5ZFn772U/+5v8dvSVeHfz5usUfZKM3b/wDFDt/L4wch9lP0ANJ45Zrux6iu1W4yOydUPrVKa42QG 0XWcpo5MdEcu+5f2xFLMYtQH7Xu/fjxxDEbXlPnGz3j6/3o+4MqOfPw2b4rwfDjemwdx55Obx/e1 9dpX73zUF219qN/lna1m+CKZ527bjI3pEN49yGTsQcqxThhnIjOyABlvYHBquPIu6usgOUmXAG03 KHoweyDUUXZtjPv0/bWQQh/5yhVfW9+KWRl0yfXAVB9d2US/NiYYpesXu/52DKN+wBAvmvzAxlMV NPw7d+j1AV2tDnpzyl59vG2/49UXPhQbjirP2tuf2iLfWgyyCrvirl5xexAa/9u//1tyVD9rr/7D ri1t4yxGY6qtyM+64wEZa8InnPoAGB+PnhONtusGz08O/uN8uEAL00UTn9zgduL88mXXSGPkj/Kr T9xP4WOwj69ocMlp8bRqCx3jxkkG/i1XPp1iVT4+BM8b8Zkr53xv4534J9jf5waNg/PBHAx4Y2H8 IfBazxEMf9ee40fpm2tvPP1MAP3KPu1A5WbqqkTPC7vJYzJ/yGSnW9H4w9lTjGG1DkBZx/YO14+R iz+VqX8r07l6AL7TKV5z9a5rXFplwL3roVVO/7+7yGuz8R+13Tl517vx7tg/yGUOrZ0XSvNgXabM pN5YaMV7ZAfns5xWlpz1r1Qug+vlW/RL5H+8e8fN38Z/O1aZ7iuVa7upnnzL/fzPm0S5nuP6ngfH MCzH4hz4Nqv95t0ord3dLzpzi79zsxOGv/tX96jF24klvxc9ceIJYbHPuf7cnHp8H6kf+Pksjkdt Pxx0fEvsg5+fjHyJZO5hKXfb/iV6Yjzx3IzTXz93QP+zequRV914TeJnImqXv4o1+i1cPPL3Oq5s beP1HFPZm8e4sbL0vW4w18bZdzuhK7Q3uq0BdDGMXB7gztDf8vUtLXrelvjW718znnmafd/5og+D 91tBQ5850geZtTV6tutdbzOIoTGWk8dmqnHifqvw/5Zz/rUOx9KocH74XjMBLyr65uS1h3ywMUqr o901ffNHe4fAp+xNlx2Qfyrm5Md1xEM7qvtmwNwirB/6HVPtHNFV8i366Zvzro3QzzqJ0Hl52VtM 3uXYPL4nb/FtrkvOMRs/kjG9sa+K/9gH3XwHPzKzuEc4Il7MwSnr9a7xyJQxA7x9kD29WRgb4+ge 9e4THvTi56bE+JtrLteb0/ep2vhjb0idHE0Of/B19QGy3or3mE5n7d05Kh/Ner3tTbYD1Ngduzs3 r1gdg/gbx6Lp99jt8V47WjTXoLNAots5vTHIocNui9aCXr/QqqstnZ33a8L69i7/GR67r2/EfVx7 jUur3vqwbzvBOWu1PC0dvHsfK19Mxczcjw2y+Iq2uNo+ANZXOi/VqR5MRVtblSn9aU+OG+Pa2fNV fSdbbO0dS21oYYiDjHF51aEHX20/e/ihkUudIyjXvrPeMz5Lcdgp9hFr2HH0l9n/zuER3kS8h8Wx PwChhzp78OocoOE5nDJK/2XIQ1L7uQ9e5G/8im9qS/PEF38PVknM08LLMWT74B9f5sEtna6jIa6c 1/mfvIwP/vXbSgPtaAWdc8ysDIQ8NKsvzVmEhs+WmPNvxLfPj4l9qPTkdhKR/TsfChnQ7Enko7l6 dDqHiUEc8MMOePBDOC/8UbxWNoTzgn/T9atzy+lHDt6YZFVt3PjxYJNkGP4xn3FeVj3MxLjuRxY/ 7wEzctwlw2Nj1fNNpcHPDun8fRW+JT/zoeidl702nNvOM5cnvSO/Pyk9eZ9TkesMH0Dm8rwjxn0Q mcSzKlzn+YZx8hKReZlxFBvgDHNJ4f2+5QfUtcDwV2/brtPQEshabS4SByz4n5SuV3wYwTly7d8t 9+Qxx8WRX5pAPs41H+B/r7ArhgHdKs4p8lSaNey85pu/vvH789z80+ZXLiasXDolPP4PVhJWq+tX RwN6up/n4yX36m0OefDxHLES38aRt2/l/YX+n+99ywa6tMrmVik98R/Sygyt5MkdFjlznM8fYFcP 3J8s3/IrWGc9pn9hHzeuvJWi/XauuZSQDm5d3KHjbrhHnc369llc5RVTWy+K+97SSR0jL8zVKi84 V6zFIP/SKXXb9eX71lfmo97Xo48Ytfe17vgi2uc+xu5Z8F4I7cnjpHWq47yh2d98IGUO1/xqQW04 zoMNa2Sydx1g+77p+bZf7JwJHLn271Y/9cIBr8Ct7FJer2DXd3E1trV16xSjPkIorWg3r7T3thYi O8bfMciz+05PbJyd8pmd29cIXS/vWBfrm9218bKX+ZtEoW++VnXHpU90x0dcOrmOnfc71oUPQhnn Vx1H1CmLPCtr6WNs7zZdF+a95OxNeIM270P2i1lwc76ZUw6fXKu6N+6BcN6rjA209qMP49R1pV4Y LU758BXjzc320eT+/VyXvJCVj6nea8O49SWSXisc/PdnJsXWdp61rZ2D2z847OGt3h6nzcFPP808 zC/UGisvjM2BMYzyajeEeTGuP7UBqz6R02/MjZtsy62PTtZDUHRV6XxVh1wx2Ou4be1rS9OWXpzP xs1FffZczFzUn8YHo/4Vjw2lNsXbWnp1KoNOhg22xF6baN5i77fiSS62ln9+GXevbzfP6Pxjo37e MdJR2O5cNC5j/MaA7j6F9yqOt35wP35bEnMcws61sQswh/1zBA9/eAqcYpJXjMXGnljZ9ixNVer/ BPEPX/7d38zeNUheV448w/ph/tyna+K9m7e4sJlhC461Q081Vsiw6xcEYPF8jpDwwn96s/au/iZo PPjy63gxhv99Hpj+n//zf/J3Zn1qQVDrgJuGa5wDqgnRxvj8XZidmJUReCcOnYykNGF8wFee5Ezf pFgEXwbvll/sjwdnJ5i+frHYUvkuGeXByOZ5kka+uPVFqzY+fPqS22Tj6+PVVn3Rquj1h1zx0fDQ WmC1FhMG/427sNDk1dfF+VOf+oCdjSw6D0PdqJtS/9re/t1+3D7DsLjYRedbY759Lo38nS+4tz45 cahk//mf/zl82ClzEsEzN6p42uLLlAPRp558QmiEnxz71IRP0OZTJUN30QXXTyv9PL/Vn2/DjD98 Es+XefO5ZU9azfEhJs4fZw1Oep/clae9552dJ4bhNcdiUYwr0wP2kRm+jc6bu7/4G7/ZfLxRcUHh dcuBSg7oir1rJePYERO97FjTPetv5OVt5SDuRgK5+Lm5YrO7Si9cO2cPK2Ir6w3szkxQk/fiL68W qk3vtnP3K/Pn2ju/NIzF+Fn7PcTifE/m/zavWfr7s3E8fE/vAdZg1c7X8Zy8XYzoyOnRXe3Lw+HN /9msLyWyIX6kPVhv88Oprt9b48Mc3oz/y/3aZeYzv9AbX2U7vuXRys8+NGPH670+YW3ZDHsD3x8v pgAAQABJREFUUIxbbnHYNYeLMxvKXHwP3hx+xceF9HmZy4Acq+t/MEdQq3jNTcTuLUOHZQ/o+f6X 2bP7UM0NsN/nDrSdRfno9+5fsFVxO583pigcHbTS28ePf3w5pby23W+NG7++0lb/iW/8+Djea4Xd o1anvt5y+rfN9kvXKrXJF+cS49rWR1fbtzeby9ybHbf3YSSZcyE7vNzAn9zBIUde2U8b67nBvzcP PfD9ec5/+83efQD8sz8XMHbMofOKU+br4a+53Rr86deXteN8NCbOFOhGjlkl9HmxppfytGc4c/7K wQR+PrQw0gNWnUAN7y65wXsT0n/JbK6tzxd+fB253CQ9ovwluxVvMnZ4oZE/lYmZnfXt6EgAHRXj hbWYiWOZX/HEQD6xyC1vzX+gjGaO5ng0N8lTLIxcjtHZUNOOlFzlqcexf+TAWB9K58UcpUxn7S+f VQ9xlPrDfuKZhOjDUIzIZO3NtRMENH6R51CuO1zLzd+RHsZeK83e4FpLxbdG8YI3IC/dWV2hQ0If n1z32Uvk6xwnPVbi49ATo3zBHv35P7kbG/FtMenMCj+24FrDG9cwHnzXYOsPKjdXv21o/Hf9dfnU fn3S0rnt3Pb4Wpnq4Jd220NTKqefPA+G6+ZeY6MpbH6ZY/t+AFzd4mrJ37q1TxaGttekxqWVTx7t LsXVwnbNzw6cYrznmH4x9YtZe2jF1VfIo2kVmErp/aBBcUuP0LzwCU1V2rIJV9Gq4njXN24ct7/6 8Xv26n77kWxotTXwg2x1shJbWuzf/XLAbLb8o/Pijs9HUpPYcXPuNB40oQxIedXNMQ522Nllph+f RmGOyj3ugSrVJ3M2ROnY9yGIq0s0dobX2IyV3qhM/+TDnkFuPxAzutm3SOz5x76yVwYhHTvWljlY m2N6ilxujzV7SF4H234pSX4JQ359sKA+EQsODf2RV/DvGuLfeJE7lV7bqtQe+rfKoz8+tvTayZif KfyczmKJSKTbbn/4IyNu9MztUSTlumo5uHDIznxNR5sybXKoNScj0wfEBnyBa+3p+9CAcR6EDog5 +81aHUx/NuEH8zyyv/oAFTk+TJ2TRrCTM1jOBfEuXpwYR2QwojO2rBFrJt8eGvrAhd8bY08eE//i wI9l8m+lc6Ntf3N7cI9OMK71EZ/4MeuqNl8tXevsZQwvNl6kp4eOr1CRtyGkP530xbwfvjt7tDyn Xuc4+sfoZXqosBdfe/sVn6oz7bfG1g6x4FsTx0DjGgObhzLYefovv8j9T5U7tvrQvBvrZ9y5OHlx HIYXoZWr/mdtcvTGoP8Z/RYL/5Xam3X1zeNJ/kW9u7jNfeK5mPVB++5TeZf4h26taruaHoFDlDpd azPnLbKO9ZST3zO6m/qD9u5z5eJfnSjxrX2Pqewb/6Z9HUi532s/zkGWyfhl32Un4+mT6lTF9wuS n/5FJAqre4k86+Vdl0zjDA6sZ331+IY9dS8Apvt14uhs+Tgv686Rv7BrY/3plUdx224ci422Nl62 jsmHc8bfyMFL+hXzTftb/c/s0mks1f9MrjLhjX+5pjm6aE2ffBiH/7SLHN1Lh4xrRL+AZHHo55px +vZ974P6QeM1MNjP/rM2Y4uduS6cJnal78vvfq30pzy78AU2tvY9z/rOz17bd03B8jygftBpIeOa 874ubpzklfjOl9HD+0wH79c8vPLFq/2SGV30Rw9hClv1sbb4R67Y9zOD1dpXfDrVK+8ew+GzB17k 2fJsYdRmBrbPh88K3eajfsK4/aJXGf3GxwdxeD513++p7J2X9W+ffdBrrmEp7LXg3/H1fQnaXarT tnqV0+K1hWPMP6XzrEXHV7TNRWNF1xcvWX16rbVJD7+VXHPjGeL9HJFOv6zHJiz69eePf5/rzIPH PvnGUv/6vrP8218+4N88/NZcTx/MYuPRU9hQ3wtZJTFaY0dei8d/ONpdH69fSEbnU/wa2TyDHD10 +2rvv+ZZlCvsXKt//AC7D4R0Ltlgkz6dtrC45fmt69kf5heF52Kc1/MvTV5+ajBolH+bDee3WdCq 36j2m9R+zlkgZBlOncTE+ZMkATnoYPSboRxAU+koTZB+Eyxx+kno9Mnr+4nhvSG+k0L39rfybLbC bSlfS0+CxEG2tvmNVxltfdWKUUuenISrxrcuvcZQOXb0ldqDVb3yile/bnt00XvgiaETTW7/9u25 4TY+yB18NQ+D5wGw8zVb9af+dfHcfrDXsT5b1TW+42yfLb40tvqPzyY79VkeikPPN3zx6sucMcPn O14faJOFZ/F6+Av35y+zyc/45e/wo54lnjfM8YveXLxKBD3VhwH+ff5YPdtwYdSH2Bla56z86pJF 63y3LQZeS/vlsXfHG5yR9+BXoYqWNpREOP6N39MNzsjkW18r/MSPJ8bckHKBMf+Ejc4jb5hPGmIj 8DROPPdYnx/laQPP5lXcFI6/NpZh6euQqv4l/qE7GZzx5nIZH+19EP5qkIke6ssfPirxIb1Xv3Eg V679W/6o/f+rmRRJjUz1fX7H3wr0ezm5edZ+cjtT2RuJzS+59jMz8aPztpYj82ENfJyfG+Nbvv5X 0e+4/qxdcnJgb2j5TBdNbcl49PIz+kNcnXLvVr4+5izja6072m7sD9rkAqF1rC3XvGS+ZkNIe9Hj y4hpe9NRjHkIPHtvvl46fH+zbW/SvY5b6NkP5WQWWy9o0JXv+Rmf7rjGvrzeOs1zZbWV6VpEo3PX tb6v+C3b33HtoMFqgX/X6muro73p9cler+CpxSn2O71/8sJmnxu00Zu8nfybq8z3AIzJmZ956HvO vR7+euDrTOLbwPr+xq9PEqIJKTcYh7Y/nYo3tXuoeM5aS1z29q49y2f+7fn18X582D28FD41D2jN jz70YQZx6fIuGryPxbrLTdOP5Ge0+jTprvZAP+X2oXkvX5vraifU6A4Cv9DTdjzXBJn7HXfu8kEG Z1MKE39QHj3Xa6v3YPHQfM4/c0AtDry2jCFsLBvAZGril8u0S3x8QwOBL0d7jKJcZYbxb0jO+/WF Ujw54rnmoRbze8xE9kDlZnj02YI0+semv4GzP/k8e4MPGs7fqNq/AzyrzboYW9HJPsCHl08HfkSs n6HPP98QznXOOd7q/8ryba81dnyokjBl8/W6JivNdV55zUGPzSja/8YvH5J0jeg467HPs5/m5osH rPL0+zxo2mvEycP4CqfTlv7xI/vf+HXb1W/hx81D77gybUuH6Vq2Yy2crE++nZxVrz64bq6utpVc 8ysm1XsMrbJxmo+taGy2LU6v+fueDb173p2T+h2AeYFbn28b9CuL3jgr05ac8sMfe92sf9vruFg3 Dl5x0JXioSuliwWv2NVrG/rJ0UfdyXXmyPnLsbC4OdcOvlEqXf201ozjdcRnPuvDDIc/tGln2TkC Q+hP6d97MhnjlZ3OFNizQupCaF42J9qHFNkdTe7nuO0DqfjiWBlZNXtKjteZx8GXBz9XmbV0/pY4 n517eNF8vdqlydHGSWr7lX/lb+jhru3aT6LG1v4MPa0t3VEYzjmEI1PYudfXoHFiOK91Ro6P69P2 0YzR209nXkq76a8YV76ybV867Ih6ygSVfwhL4dXiD0k/D9On3/N1POcr9RnIF0lrBM864TeqeQxl BD27QZebP2ZPi/C85NuQcxN1/RvtSaS/QwbP4fbjtNbmj+banhGsyf9g/TD+/7qLM98OZj/r+Lxv 5QSav3HN7uZzVtHQ9x7P8OClEiTN41cJb4Za602rtNWH23ZtfJTpcUyGXmX0Vfw+AL5tvDD13nTP cVCMtkdw7dCJnnPH1mHMPbndn63L3KvItZx9enIqN3KLN1VkXtFa2dD/e8ugr2MDwG+leG1DvGbi ptO5xyv7n3+tL0Vi46bVpty8F3K3rP6HDE2Y0RfvhvwO8Z8ax9cLwbj29TI+c/hnHKhuIYPP9yn6 721jv+VumSiclxtbH2r1I/Lmu3w7hrV+zYUb9SF5HvkP+sdOm8oa68f924kKnnZlPhf4lp3q3LZu 2KVvtE7NSaWNaDvj2AS16X1iYUu1J9j7uk8Ut/yROnF99Pnd1+4tjvmWz/09joxQ4ppN4Tnfc9km ewobi1Gd13FwY9eXuw125sP8LWjxXrqvuS2tLRdYfcaD5bwgzs9KbePp59+0f7bc+nQeuxdA/b9I 6VY3dmP7+DDmV+e1pzz3L6yPt/LoD0bmM/v6nPecG11Hz+Ly4NeJs/Md2/I8WPbevOeYfNuhXu99 5nqN/lDnHcfEtt8K9PAM3Xv+fskpOCPQdYTf+8tt0XqdLk/vsnziH/n2G1vzSufea8l7b+U9Q+// 47NFl19ms88jqo9HRtHS6XuU3VM297Xflj21pXT+lSdPClvzGGT8kGN+7zkWj17l9emz27xo73rz 6NPlt6pvzjwAlgeF7Tsf+uSKX7z6f7dkOr59pHPn7/avftRGY+ILvRY6xq2Vbyy1Wzktm1qyClmF bPXqZxiTf/EWg63KWltdL8XBr2xzpsXHyyJyZIwPtQtPwW9OisOXOw56xviVMa7PkFxnZT917eo6 Lh9oHHtzzDo3NJ7bh9rhx1/G37vg1W59aa60+Hzpg1+27ZN77O16wic3zucDIS7E6z9sVeyNn33y 1mDfw/sSidjISOTP8xd3f5ybga4375IHwC40Ha1A/HSBB79fflVfn2xoIupILvrHUc6gMeRgh6Fd w1K8C6YLwOY1bkSnk14MsrAkDq2t/l3Q7/LOTxxnscK77ZBtxesGpa+Up1878NSO8WDSUek09tKq o72xmydYKl25KU7t49HtotFXikvOw1F4xafTMf/6ANhJiA3lxi0NHV5xjNnBv2Xwbz8zzk+hvP7o PPuw6rufEnfgwyk+H5o/svU1C/jf9o+Rw0HXKo3NSrCG5CVvHMPdF2/cfp+fcx74FNjBl6O8sd05 pAsvR/hI/jJdvqHz8+Xf1+uu8wCXDv9aGQ3utHhkYFobSnXJ6KuRG9nqaXvRMUfAaI2sC4TBcbWX DWOovu3lZ7Zskj5FrCzGrisY7LOB6033iq1sFN5eyEvLU/RHPDetjo2H96EDs7iv/mRofbountjY snKJN3Ear/Hm4gh+0nzi5CdSn5Fu7I13sV5+rRa5d9pneP+foU16zW2yfE3yk4+zlsQj7sb+8A89 6+HgNHayt9zOI0tbFo/9zbW2Net/xMqrzv9b2q9j+9yzyr239zF/x0hOaTsZSf+amk8MvfK3Od68 3bjJK81rjsIHfPLeNVC683Htxp8Z1C9tzvVpd/+vY37yyAOTeX3mszyA7Pz2255X90bscmG2otz+ r8RrDcb+2Utv2cQ5NuQ354LBLE6xra3Sbl38e5zB9ULnnrc80Jv9t+eNG7NqaK3FLk7ly4cd2uzR 00ltHPZ6F2+9MDQ3znPmAC2xjYG9iprz6JzXPOj1s4F+MtB5IT/zPPL5e8DzFtKHhdzcHdHR32o7 h8n+Pkg4kWTM6hZ24vdjc33ARXeRPG59LCGMHurYeNBGfv4jbhVQaLtWcJSITMs/D7gUGuidu7bX qSX+kE1uE5rY5hw4ikEJyLzwmd0jq2ec64fTTjPF+dv1wJ67zdHO3bSLCCH84I1gcE6bh3PFHhpf 8J8yc5XIBBF/Axeac+fzzbZbh0ixSMKcVgl9u8fOcJg4AtuI9iEti216x84RH925xgiNDf9GcIpf Wmn1DUwPfX+aX1j5wc3sWYvj1NQxPM1+Y4Se2GcWhtdrIzR9rTnyjb7k7+SZrS2zgkB6mVIZeOyl HZzFOhrHzk3D6bGnzfjLXjPDLj760z+57pjtVt4kl0MrXnHaNlY6xb15pbmGLF1bP/WrS7a29bPv mZdjX1sMdmFq6wPePYahlN9+x+S75+EZtyXj+rzVNW5t158Iv70Uozhlw1O07cNR5KK1MTbfzj53 gU+/cu0Xq+2t0/6ti3b7esu807l54z773aQr3tXF05LNl/FnbL8fj1d/fHcc9FI7mDBOHjT28T0m Z66H4Mg0NjOP3em7ZkfzXin8g9E40g4e295X1EZ+3vKZ58E4xwn591yiwaabf9Mad+3GowlGvg4k leSEDtmM+DoCPvC0lJnv+CSCxnEUp4ne6Hqw3vOTozk5OIbg0G1cQTq+rT+yNRgRXOmozEvnt20x yu/4xX/pvMu8y5av5ZOA0xrfSXqoZBLZPiytq1WSw+k7Vyad0weTeaEqT/Ovamkdaidhee84c8x2 PnA2rACOTedDH+rZD+asii+us+XmkvObb92Q+/Uvc8NpNPMhgBmTUznFB75ZIyO8tPEx71Edq0ti +MmBdfvHPGBKTsbe5gYgvW310ed/aNbnyr1w7v2L3mtt0t6SHAGZ8o79Ln/zyePvZUzj/NgOINB9 D60/uXkeAAOYwme+b93cdg9IfCNzvwdvjHyRpyyVdT94+yJHr5juGC+hr7qVq43YT443z9bSePPo Ve4h/A92+HLPT8fxcXJ1+5rMmPNMz8bzrvsfDSX4m/K1dfrFWT8sh2NvGFz4Xgm76b6xL6U7LuR7 fPcvle926dTHFTwOHGfw1T0fOAaWb5zjoUEN+cbSV4q94wa3lryiV/bDeETp3hrkFu8k5wXzVe/G PIdGsCDC3Pagz0F9f+Awh9nsidmKD/LtBxJ8e2Dp9a3xHrUntsRy1kJ9u1v74+Z2vZO+nYIdn9GB rdUd0r0LW81Q/cJ/9w1N3C86rWri4n8co7H+UIcfLe3UFxbJVyk97Sh0/JJ49WozMh9DffypDK3v YT38+tZ2GPecf40hnt1vMwNn7uA5B1j7I2C45wQrSt7JnZp84I/cK19z3vrBeaS0116VD6aOrPOY ++g5vkbTA+Dcd55jTvKDN3L4vW+v7fnPsUlG65pdXyHPx8qh3XHrV5c9hW516NPFe56BHDsRnpfq d9wWBh/h0Yel1Dd8Fb1+GivlwS5/Q1p/ueq2+0/5VJuj8mtcNHZhtKLVVuMkU5/wmqvte0ayz8kq r8VT+GkMQ97lSC29OjAVbe2HcF7Io5OXM/4qaK14xcOjo6BVXr/zhUam8XRcPeNikmmtjrFiTFbt 2tKKGa+VbH2pvFz0S37FJSOmn3/33GTzV3m890KvOZAbhTxZPC1/9MvDN0JrLa9zRUetbXyyzQOb 5el/VvBhiNFD38ZrLJLff5l7fdNuzJ5LnWtxvs7/5Pj4za/a01eaD3HDJO+9k/bXX3sPwD2ZrfYN ZeHn/mFG50UQFIHlaf3ZcLC7cBmMkZGTDGO1gaL99csE+q9+Ong3IPo+vcJ4PhEzgZEvZnW1TSod dnwjJvbGN9hN9P9D3Z1oSZIbSaIlayPZ/f//OmRtT64qxBzhGZlV5PTMnIdMcwC6iC6AwVb3aODk al+7McDqZgDYMgDacBTfnp0n8UeWbvHxycmDuj40Xnja8AyGvlJf5LB6tdc42awsOQ8+8RSy9aF6 w8hHbesb7G7ojbv2O+l+yqP/X/JNV1j1qbL62o2l9ornJyfErfBPnGRg10c0F4Fb7+TC27gsjr/O 317WJ1Pbcu8bvtVzoJub2Bd2ZeWHHLtucu8bw5l7uUpyoctfhS1vNNObWM68bE4iOrz2AzXj79sr 4uxY02+BQ75b6e13TOnUXzIdz7uGVd+0x8cCnhrNQ/O5Ks4K4Jv4M27xz0WhWbInhonRnMl/J6VO QCYNpzbD9QOXxvyfGEI5lr5djW8DCCcA3yiN412u9K+p4vNmPXr5devBbP8dH+5LK53IkumG/1kp 3s17p31mi/wHezcA3omHH/+vy7ufX/NInCNbgfH9pX3nAdXNHw/9Rkm8M8E22sFKv/XOuv/Xmfi/ Y795eK9Zn3lx8lR+vfqQ31fanzl8X8g1r6OT8Zohu3SK+Wdquraqj18DaDdKwzhns36p5+d1LD6n zLp35Fz/0+/aRqTfDLZuK4OzHr9wyX2Sl7EfXu3Xh1u2ttQ2Bf/WQdO3lVe+OtzE//K7+PCWD9N5 yJ4X1SZcpTLadMuvPr6tuK3JT3GypxFdvHuL5vTFvrKxlwPA3HwNrzdhf/pxHwD7yUbbT3kg9nrg m3OgKNtcBwnZw17HkWmHzv4eO+pnsEP1TyHrRaMeXyam4cTtAekMOsRFPJ3F3DylbbZJaIrKxfRv v+cC8Ei30t+HAys4eTlMMY7zWG+Kd66P+ORQG2/uU0VnPBAT/T29iUBs8jCOOUd144WPbrySR0fo GE07ANsfFtL4PRjmZcZ32kcvUnV9fWDe+dWJY3LOWMrciEgdb2g9G4oCt3jbHvLQmweee6PVfJx8 ssPnRz8NA3yVJ+/jFMnwo9MLB9jaP+a8cr79m/37ux/33MwDYA+Ex8ax4+aHOZxUhEw3syubunOb /7tebFzT59OYfvlH36aISfx+alZ941lz9OFo09G+9fUXYzG1688t5/oDzzjZtMc/Pts4k7JYrxiX ujcYtGEWn947TZ+vtttWcevvrUvOaM4DhYMJp7lQ37HgKfWlvNoovfmD32uE1dzxgTvn4jkfdw3S Npn6Sbd9tPqNdtutj6XX9+LwDa0+krvbv/wrOTjzov7fWDevdPV7qY+t8W+f9W8s7SmzCO1+0mN1 MT7qdx7v2I9MSB6uzTwf/LUxEsYz/Kmu+Ws1QJwc8AFsMCb2wdhrIjJY83JPVLpfO2608KH9+qq2 Rw1scq+FBp/N4aee+EuLT69vRb32DzLkbVGYfWX0gsofD5vVUmiMiVV+armJliXKseZequDs2hIR UpRP0Qr72AS6bSTlJXt4EUCrb61XGsxr3an+SwbvkYTezlNXdnAe6jaa/1j5QhWsn2uuPmi5GnPH zPLiv3E62DMlteNY95Xhi3HsRHLAs+ZIqmPqkVfNkhryfAs1a71v/pqnhsMvi3jwOz89r3Z8yTU3 BB78NS/UmHNe5qEwf6LEfMELaeyy4djoX9ZX9sMNNc2Ta7ynnATPdS/JIzPkM+6lmUfKa4y3rW/r HC52+9VfuM151x28YhZDf6mp42rx1bdsGI9diR3+kakc/K791tKuv7U7gPkY3Qlvc7B0bXlLL46Q WXcRtD8/BvB+HmYsSNqN5hD+f1qJw9ZxaBidF/qTo9Qjl7lZWutbX7v0aeSjtPbf6+HTy/+19WVu 0Wd3OPjvGJi0FuvFre2uGzvblo/3HvdL89ut6t141ZgYxs/lVnb3j51vpfGhPl7TvFBTl/+BeDo3 r+3WlX/5I7+ORXuu9y5X+bsmU7n6vHyx2X92PqzMnlc6RuXoM8cbf0Zl4g7NqtX14/EpMLNOZV6R e+h1YrDiQ/pz/9LaeHxqTXTjOuNPVv4/SSj6K47d/+krL/rHNt7gaXyjfE2mdPizXRifzZ+L/dVm sT4TqD087TuuyqN/jVeZ9xrO6LwxPsMp/i1K/x5/7QCOSHHVs6OjviWncZDZ9SkxjE97vjtQ8xLU jp/74HMvOMdVc96xwt+KN5ucb8PArxwaG42zdujNHD5ztOf54/PJCf74fgLWd1xCs4m1trTxFNGT 7fOQXgdMbkbi9VEcvG646JPbOV5+5DUetdK+mH/9VR5fD1tdp373V98ofe0X/LHVH7bu421t3/ho YkKjJ27bttnd5yvV5RfM5kSfvry7XvLso/FWB55SXHTb7Rv79b1x0ymWdv2sPrm28RUyaOpuMEpf qReWPj7b9a826SjF6bMtsbJhXCpbX/DEpfYM6G8/7XM5cnTI4WXU0t/5gN5SmeagNd/4WDvkzEO+ wauP6LZ5Qb/nZCcGdLL0bO96sNmpLfEVr36oFfSOnzHv80a46H4pAL7IyO6fut25OfefnD/DyiY3 zTXZxoKvzR9za/aDeWa6ufBMa+7d5AHwX/NNeL+ee5cPvR2oDdDvu/+cB4cc2cXGA9S/j6O+Jcyg IByoDJQoHNB+yBujP2YTmG+ywOSkgeGcYPJ/A/aAODIC+On3/TbrBOet0uD+7FvI0bODrW+LBY9c NwHhK7XFNxvfJaDfWJhkHDm0WSRiH1a0s8HdnT2dxLkLhkSyAXMHwuTenZaueG+/yKKj2ZTKdVIO MR+dZPrvenTQ5E+bbT70xss//vFfwV8/+ag0ZgcHtoRlvBS+FA+mPP/4191J4NYXY0UH5tiN7fE7 9Rg8WPN75McO3+DT5RM7MIqlbyNjoZg4gvfLv/LHwDMWfg/+pywG/DIO8usPuRuDabvB6ERs7gRk nLL2/Bz82vWNmcanlnW+u3ngpiPdzMS5YPP35lykzm/QZy9gk07HefRdSYfWfKptfJstPLY7JiFO fGo++kd/ZOKD/ca2bwAn93OPjJeRiWg8HR/mQnH82W9PewiM/31u7s8bvyMnl968YoVfYPjKh8Va +7wZb7dxOrNfo4/isniiJItBDBxM5dTrKW93Kx2Gf+hV4YgcyCMiGTYVJ9RzUn2EVcsZ9oeP0b8o +utzNR6LI9V4Sm09zPFlKe+4NfHCL+Xr9QfsiE2fW++Md4jP+BftiQytnXeM07/UnvxfYR6pgOT/ S7agO2aFTmaPjHHbMZPPyUmEtHcfeCHtvlre1pPbMeFj90N11Gf/wDf+W1bmFWjmyURy2KdisRqf ctz8GO9vvGqcekBKi68Q859fd3lJXPEcgc6vifHQ7jZS++rN2a7hR/zhzz5gH5kD/XLXlzg0umgf nRt+1rnBHf83r2vzyKaqXbG0rd6yOoJHW920h7nRu6lFXI7cbLB6erCoT8eNw+9zUvHzrNWLWjvH yNw0bHtsD+bxYR2L7T1uszSDUYVTF1PNzx4/7mMJ+sawJ6KFoGPtvYtjjk0ZjMRTrNoK3FO09zxm z2XItLDp/OG23/Yrrtd8oCeXL4yP+cd3bNiLQL0U+Tl5m9yn7SJnvuWb8yQ//zzf+s1xyZi4QasW dc6ihq82nolkxhR//8F3E/jkaELjH1llxyTiz41nvPvm03NDOtIdg9EPY/rJ0QsPzqGDH95jDOXJ pby/cjnOD/+3BDL2j9qL86V8MUbxxPJxbTm+iG+FHlG2Ha6sKnB6zHqJra6LiNoZmfQ9lLSZV0rj gIY245885Mxy8TMd90TcqBhf5ykU177mzs1pDaOY5LRbyA0PIWAzE5IzuM/xHOsMCp+rPXoEI12M tbvn0PTnXCdzfl4Cypzz7d/55q9z6ZyfDG6w56UBSEmiqMZ26HMeFr31aPM6UZ5loLHwqj6uqzsv tW0jl9q1gTL+Jpb1N4xDm1xe+RlGPjo23+eiqLp41X9s2zfexrHrRdfvG7P2qm+tuTGrW5uVq0zl i1m51vWbnWlnnvXheTHU+Pf2TqsdNZxbt+fCfGAXr3bRKguffrfK4rfU7/bV5dPfvvNX45u16+SL XkY39vnAP7L2NfQzP0P/V641vIjQWG8fiqnGry+VYfum6YuztOYFveXGLO2u11+4r238PUKLfR/z rKfWGnnOdvQS4ew37NFRJquHvzttrtVzDUBnjiuJcU6xj3FacyxZ9cHox/oho5vbWQUG23q3Yz64 2T/iwppLg59JUmF2rUtfrmy77q1BMfz+W+4T7NlDxvasa6PduFb2lWtR8uH4FXskJg/HattzfTHc 43Nk5cHa4xipPLEIYjP4gf67ICdpQx4721pd84a9lo5Fa/Oy7cqo73GrD60/ypnXE+HlXuyFJNVc 3gysFk+Qlcnv6WkPLb4+3qZhvWUX1kigRaa+8N+o4KGNteRk48q8yvVlrxXNSFad9/nJZ3l2Tvib XwHzDaZw59wk0+OXzIXvPBwOJI9Az09GjyOZ7yyaMxBnrNiO5FSp4/ec+4iHv+H+locv83eG01ZQ 9/h7xn/WCJIpmT8zp7YT+7tOfvGyzPjfyERQrG1zjX9yIJbJZfxurma+hbH95Y/5E+erTSfRTo7H qZmr9OXQL7l4ud36Ny+5h0b2nnurFX/w4pO5e8GlHQe5fRWyX9uI0Zm00TvqmpvxrUfmFqL4rfLm w7dE/wyvOVA3z7fe+vcy+i4jx4q5hffOv7Fqa+SP3i1/82+9acfM8Omdtj7rrp+Gl7mirxz47bx/ RijuDs4H1sEdGoEzAT76lRjzb2mD8hWw91ysZx/ivda/iUU8x/Fdo/XHEc482+SZD/bj53DRyI9P E8QnH2GPpLnJ1qlhFqFaY+fk4KbVx6WtvXfdlfnMl80L/uOH2ByTUtePk4aHTn6OjwO5cmSVF5Ys bVzQ3X9dHHIruzWp9gcCSli0du9cP269yr3q8elZr5bePODVv5fGkQkPX2k99g5N++mL8dDta+iT h4X66mdxR+Dkia5S/Onk44Ov0mA/uvzTbv/xq8pfqUU3Y5F8zjo+Y3Fw4kd9+UI9LtLDd3977mva BxwHTHf86Z5zmACwNeOGcXIEl89zDMj6b0eZX3oI9oQWpT1v3fv/PUfq/XH34+fcn62MsWOH2kbG 1pzUlrrn2D23Ecd9zk9nZHKM8TzA8c85tvvPeLbf86KXf+7Ni99L8s4Z5lfI3KeOztoWuXzx0eer bH43M9LSjYS2F7F/zfkjOdvYPe3VXSy+Gwd855h/+5vrEg/9+PPjPDtgm06fSclRMVaPz3uu1Byq 71yV3mca+v/6l7/LvC+7Vp9XZOTu1tdGs/FZKR8WfzoOHZvNoXxs7tS2+lJ5tFv2va1fjDF8Ptiv L2zaFPLdjujYFJet9j2Hqi1142kNu7GVz4bnP32GZV55bjhyM6sSq7mfMXR9Xz/qf/vH0Zlb2jLU 80F9cj94/pXafQp3/bou3ViVbc5b3/6KB52PSvU9z5lz2KGO22df3/bfEyfZf8yD7nxpM/78LTlD l5t/Zl7uHmJf3wfmv+dLEbbH11jYfUxOIp21Rm2O8+mXX/JrwL/mS4zZV/71c/bX3BJBc3z2DHXi 8Qw0z9e+m3ysbz7nvlP8W6eTKKuXSwKLlYdNP+an3ZQfo2wDlr/NHOf3N6ctQvMt3ewEP+dBlWA9 tBWMpElYHyL+85//K+11ep2KjfxEpKHxd4OVwY/Tkg+rO6yHiLBGj59HllzpJpRSmqR9nwd9ZoZv wv73f/13ErJP7DugeL4hC7c8sStwyZGRi95omImRhMZB/8dH8nZspb7bUeYB7FBfkwa/22GNnfrP l8Y59iPEF0VObPTdfObpHDSOj+Rm4czCbHH+/vv9Bq6/4+wbvcZCnDDsdPyHMw8XY5e9GdOMIf/H z9gwDj//vOPBN76q3UD7Pm/Z/Ph9vmkceTYz7/7y8z9/iT1/Z3d//plfsJ68B3MWnth37PxBLHxJ RPNWcXD+9fs/96Q9c+2XvJAwc/O/18eo56fK80A1fwOq31QWy/ONlytf7PDVDsGP5tCsN4zGDf8e LzKK+H7MK9C+eTSLd250zreQMrf8faR//q/9lvTGvoujA6ad0I1132y2L4jMw3IvR/wen3/7TRw7 D8gR4ZsLQdL/8nJE9qffPPyNL5ZlU5mOG/7k90Z/5oK/g5XcjmJyb41wVWdewJ5YZvpk/MKaC9FM amL2PeOiWHBmvOmGZCMPe27cimu2+MjPyI0O/yJLt3147A5efBCbsffAnjDdKZGxf/lQNe8RGHY/ PvZQq59W8Cs+9rDBss+xFHQFbcxNbz9q85bRhquUPu2h7AfEfSA/5ibvE0MY8jB20h589aXbJmxb /Zo+JmE+j/5Kb5yvA7mxta/Xv4jOmFKLA6M07VWfzyfW9Hj43CA6MsaFTuXU4BT79c4gca/fXZ/w jfEUACarkmr0T9e+ANGNSQxvQak3/vCyCDSeUSeX0rzMTyemL79CHOz0Hfj1RtxCMi+D7L4+B8/s IxvT5k97/E1QdMa+RgGPzVTPPNBejK1njMfgRSfzLhffbr22JXrsHp3Ng9jEAsXnxjXtsSU/kUl8 U8S6osfGztsZV7Fgb4ATmt2O/txsji58ubWWyKHdZderc1zNfmYvcCPX1c3UAXGj1zjOygQwBQ5b 8mo9dMywHnOxa8jM4dlfT+xZB8mRt06DMqdsXTMWc8ev+HTIG9vOOzUf2q9P9WvyEKLaNvriiM1Z 6+Q9voomWaQ+WCu/Y6INb4sYdnzQujV/wNaXtScH/G6x/843wCaTcpRsZvGeb/0QSmx+wsiYZLnd h77pOJHNoSTHpfXS8cF5jrOB7+LPD27QwuLrOTb0RSH++nMCu55bx5lJP5iJYPLP9BNhGrNWmzdn npUvntnvTj6eNT0Cs7YMfccjrkx+zDNzRl4mdyefHRPYW+QsuQ0GXj6edR724yDhZR+9rczOCYYP GdzBn6AOHrXxYaDBny2NFPrOYxUx8veeV7u+r2w0I2WsMx/jM5Ozzg17x+i5+T1y5owQwss8h79z x9orP2xnf1uh41hk0sebMYzDG1NyedojfvI1eMm1c/PJX5j2FSDk8ZWup4OVfus5t4wMuXnJIeLG d16atH/OxUQuNvJ3ZeZnn2efNklG8FS+nZ7xlwcxRg/WXIxFnpB4xv8R4tFCWCccW3/PHJ9Y4MrY 1NNK33mZvWH9Vpf/inlzfR+n8HosNQbO55L5md/P3wCKHX65prFOqGfOxuae+2SMrzyy3QKfLBuT z/SV+vbebr9855lt48Hate7jTZ6J0XyLDHn2unZqK/VBu35pK+WVri5OfSDDdu3j10bl1bvef3zh c62cOXWwG1d1XVMaA/iznuRaDH6PB5Pz6M6NLnMkG93ZMhYuprUbr18Rgmc80fOx42sRPTGrG5M4 tftgaHCT7xm/YJgDrk2+M8/T93sF1kGb/q/myYyP410oY2Zp6yM/gh/ZVaK/vox/mXvCoud83boh D2bk7OfmUXgTT1DEQ2/2jdEL3sCtrwGJTPASIx8dX9oW96yLeDopa9taHOEhvObFb/FTbGMg08ka VvvGUW7mgW8MwtV2XyAeRsV+lTjMw9R/dVyLUbnWQA91j2+xqw17zgej79iowLGtf+u1dkiRyjgd tyOBkP+QMI1Fxuf4zNfBSyW/gxnCrAt8Gcyl3zbFr6/wmbx68OAwmsKnHtunfezhVUebXvFEzb8T FfbhBTPYO00Wf3gj8fHjWKeZLfMiBDZmuqeNPzJJJ5f4ZkPlPXm1/2wmvEdm9DKm8vW7E5Ap5kT2 iczI32LEO/Abw+bu+1+/z7VrzidCN//Gl4D/km/hTNzBmr3B3ArenivNjFmf+RVFtucYmrrHMNQ9 Z8gcc6w1NtzawMKFnNhjz9yI9ScW8ervNpGlbT4a312n9fnI7pxXiiO02QdiY/IwOXJuumtGAgx0 cCenEU4tv/SU0Y1M92WyvWZzb+2nJPzvuYf2j7T/ls2f85ib18k3e/OyXur3Is7x9RmXnZ+TRPNZ DPFj7xAlH3y6cDTF2etj+MNOOJWrVcfHmSNiG7kdazrFVdvs/SOLmVJ+MZf6+sT/VqHnJZfx4PiP 1vVhzj8PQH3AH99h2/Q1M1/I7NqTscnYt9S/YpTeuvy7/4GWXL4i2fG/bc3xK17Nmtg40t95uqjk YS7OQavsqecFyuPEkIQgxpTHnwS/GUC3DWGbBK8ya8wxVfKN8/gUG8zgjY/1NYnlh7n67CfJRXbF 9Hf+W/vdI1Tgbdl69osTcbGj/ZTZx9NzvXJm4WAYz/HT3JxFgFa2XTQf/TYWs7ZL/VjXN/ND0Z/4 M6uNirBwnPcZT8cM12BZMfYcIn15EO8uTIk/+7vjun8SBXvmX9po9nXHh8bOblix6xiz55CTg8Q4 97L5ldxmxZpQXbtN2LE95cRPZ3wHltJYtGddOTb1Wzqu+pPbU9++3bIjJzNs8zmEmQP0stVmcUfu opMaHWvi8feWiejjR+msCGnOwWubYMpL5tVuHCuxn+R2Gy2ZnP4ei8TgfvHef5hzw4jNtdOo7zzv /U/7o+Pd39z7T06tufPLjGl/535J+sbXfeRfc0/7r3BzFuml2ZC3zBjlmJpzYS80+nKS46X78Jv7 zeucO0XDtTzc5kwS8crvGHjIpm2+werzhep6DsA3MtW580VHPD8Fx4M0NSz6P+a8++fE8913/vat 0d4vbLk+tPq5xoMpXn7Vxsaz+0Hb9t+5Lozsi/aaP+7xb9m15zVOrjcW2/WCss8lkuf8SYof8+to ivvufNgvNJKXq3N/6spj86K2wXR90GsbMXh+4tds5Q6mb23ah/lNp6UYpXVs5I+P+njNS/utyRg/ 9rvBZrfPb9qnw76xpKetoCts1B/2a0O7em2r2VPTu+kDlg86tUGm8ubLzPUz9rVfG9Unz8/Kc9d4 kPfAUm3rmPL93aYc2Fd+mH114xi99JWRTz3XJ9mXkoHNwaZm5vXwgs3nRyfOiLn5Mt76NgWdX7b5 ImyeS6F1HLV/zUmx65h4leRn/0leXEP+lP37v+cLm5HPvI3inMfsucHAj99sbR4zp/JipX2rOfT8 iCu//up+xM5P+fvb3zyndS77+zwPM/flY3334kFiSJj7QN2cGNiPPwFtR9zNZMqClvncAZ0JmW9n Kk6cfskZ/u9BdJMs34GZHeGXX3YHpsgwp5sciaxDndB2HgFxZk6okxCFnkK3pZN4Bjb8JgSfLbL3 hr76kc0/3zD1VfO54XD0hx8TDtAOtuJ6JkN05iI7PPoe5CmbUG+WGIhd5MRbvyoDR5zrw5cx1Vfy jaW21c0fHlk0OVD0O+Fm4cy4icGDbDmm44G3eBx0TNYuHNp3LvkI+94ao9q4GY05KJrPeWCP7sIk R4XJURfwwMSWnXdvBKztc6EWn0bv2NI2sRPM1rKcONCQYDjowrNw7zeGM4b5FrqYyYjDA0WLhvjo 2unoNe/ivcemsUd4iq/lry8OFP3m+h4QyaLdY7B52gfncl0/OiZqY4GXxpxszQ0P6cqB4pfkzcXL nExeOenFHsBe5C749mXpL1kMnFQEauKch2ixMTaDuX9DQk7n/8hZgBbTHJ2QJ55hnhxOfGEN/8hM ByH+WDx3+VtcPP7sxcPmer5lvfDPJ9ynaGebC87UTiyUSmzvkX4xjsCI52PH4vj6aF96MNkKoJzy f/vxk1gNHpXOk9NdWWJ0/0ShT5Y0H0ftLRj85upPQI6fH6x/6PwJhMf+lw7xb+bLYPo4eblgxfFl or6gXBrbnDhX+Y95d0z111VdMtnu+9gM6Ipc+AXCeDTTtlae/uBWpXKtX3FVu5Lqjm9pjXG15e5o 1Y0KVteOHpFHbybJCk182Ed3xmWEF91Y+cmp95QOfWHP3Ot+ceYigW+WeB3QsxcPhgnM1XOEGW3r lJMT+yr/98Q5cll/J56sCvb7ueg5TsK19lk777XWGkvH+qk9EUa29Z53rPXb9clRCOqeIyzurnva LSvjJEjOIG/RtymVWc4eQ959xZsXOzIw5O/tHWvm65EppnrW8NS1W9pg5SR1/Dg+7fTc8TAmPLXK e+Fsvg2SUIzFfEskOu4v+AawY3BvFvZv/7pZt/ys2LlwynOLyPFjcScrc563480/qWLzie30A8Dt VK8cL2E5ozcxvPI74mEs7uqfXaBoqR1RbDV88ArOpI1TI7VyNJizLfL6Teq2p9/Cx2JUB8CMA9YB 6xjvXOhcM8einY/Kq5WhT/2gHnp0w+y87NzafchRdOU315l/Lm4T6G/2D/FFwlbUx/b48HEc8OBX pjl4+g/ahQdfzMfGYDzW+LMp4e/sA87JMoB7juciwrlizomyBtiP9R3T3aCTy601d39Pa7yw34f5 rB1j37kLP845TP2qbteMzdX6TO8uc54VQmWKIa73gjdrz+G9y04uznpS3n2+3LzCvXFqh071bll8 dDptv/t388trTad4XVvbnxcGg91SH/DrS2mVUVe/86c13u1LMUovTyy2+oMOQ75spddOazjK5i9r 08wTednczYOXTMK9jthrF7rK1hsre/aXT4Z5ZPtR/2+/2zYn+Vnf7rp6ZNDbry7/xbnrvP3QfLd/ rn/4k9NxJLT4W187M2F1Xeh+tz44DsdmFGbtjMLJgCSMBXIKjGml37qnOyT3b/imDvM1S672ITZ2 u7vrF7j+PQ8o0cZJdlja2sMZvop1bnYH77gW+h5juv4PJtxnzIMToWiOvcyoKEyqgjHRrJ20J85T s63MpyeYFR3b8SVyYhDw5pfNDdQ1AZYZF+KoLsf4LFBtEblL+WiNZYONvbOG3fKVoyc/9aH0keXz E0Ao60waDWqkPnw8ImnsWK/vQmRLvpVp5+B/wppae/uExC8Tmwc242X41zEl83idWnltOZ39VB5j 9Jck9PvofH9+gpEf863WXK/6JvBf8uK4Y0Qu6ef4YMj8hDTbvwTLS59w6DWvxij/hzbzK/IbgHo3 XvNFeenqoe3mnJHnzmO7kWiRK7r5zBY/Twv2viQpH+EcSNV4HkG3GuHTu+cG/8gNonO9CWbniPES q3XF2v1jjqM/znne3lNxHteHvr3RPftuwMa36Dovss2+GjstfHj5sXPevjZxbZAVHbkdbfPjbW5G iq0pjWVwSnzVndNTR8lZTGmk6k9p7b8QPrZuPh37zZQzqctv/VH7897uIy/eZ7qlqdum8TW/S289 4y3HZ3wk0FWOebQ4crrt6U8zH0+iX7ZGYYSM3MfCt9rEMZdsX5ZbU/sTGSQTe1j5uFU+AB5dsins 14fldF+5xjvj1Xk7JuTlwdeg+RDAflEm1kPdY9JqoJsXs4bHjv6zVf5A18/VPHG8WapM67L1N7Wx kWnoWmxiyIextPY4B9D+EEvo/COl3LiP79nPYcdCMO1/9sOPYzvKHz6Mdc4rktiIpjR/tf+Kj014 d6kfd/0tmcpVpv0bkyOssqQmU6vVq/zw3nxKJGVPXZlPbV2Sw/+oenE/5vwD40Nnfa//BoR7sJ/N upP1mynxfIxJrHs89DDJudbv5KM/2wdbIfkXnjVyX2Aht7nb84Psz+flAfb6YHF0Zr7sekh25lf8 UXOOjHLX2p7bONao3ctWxEDPA7iep7em0xjVZOipYRS/vP+V+dhz6PrFhvNfZfw7dds9p8a/8Xuv HR2+jU6ifvp4z0tL4s4/a4NnH4Mfmn3Ecx558fAX3T7meKreh42uUXa/42u3lV3b7ItNaXsePOaZ SK9xYGWkJsf1ufJ3H03uxC7m5nGvITbOewz4U1l50S9ffbf5XD76ex7Zntyk5pPSmo326dnQ4PHx zscIno/GRu6zrbLyVdtwbeZRt9qWhz5cv3PCB1v9qd+Dj5fnUT3HZ0ebTPWeX4g9DnlhDJ/sPLuM P5W9a+JySba20fTRZ/zjswe99rx5iBueWn+2+OeY4Zd4W8891ciNjvqK7/ff5Z1v6DtOc3/lxL9+ rA93jMXgn7Z14+efXy9eOLb0XNL8j9kpMHZF2P58MmKQTFLO6psUfRtB4hhBd8GnrUxCHQzT1wau rNO7qFS3PH0ThAyavuTeBV5tFI9/pd88fPodOHgzmZJQOn5vnB06tc0+GaV1fa5faoWetq07MZ2Q nzjJ1Qab9aX0xgijPqhhk0dX29BsMNh5j61YsI1RcWqLPBrdxqn/+JeLDwukzQPu2r1r/syFU/Jm RJujWSiyyMKy1Ud2fCO39sibfDDpdGv8PTkX5+03PAW9Nowf/5Xbpjdy2PRgwjcAdvcbsS/y35w0 t/xpztH4aWz533yiladNXh+WRctGXt+2B6jM59nLx9knjvVq5wss5YWduRXcvpmKbhOPGTgn++aH HXrotFe/dTQmfPkZ3TM+dvy9ajzym+6o7fjRv08kphvdPyoWXOc872X9XuosygM+Jmbxw+HjlHE5 ceuLK/9xYDwelHZEVnVvHDyxLtq/9Vkfbn//LYAIf8v+xHDivNu18S3dylRvfL3GfXKTvDwJpaD/ B+UV65Xfo/Nn/PkD+GHX53fZr9Hf5f7d/v8p3E/9MAadu28Cze2M1Se8z/z8jHarFvMjLetBCDPc 8aXj1v1l6bsfVa+yu1MdHRhnP1PDXAzSZ/0JvT5aE3cNDj/rkD8Q55tC7NvK33XWCdQe27wxa93s xgbZ+lv9jSPMFDZtSnFb71rrWLB8MreP7ZfWevFf/sJBa13+/F27xGfZbKkv7X+rriw822dFLD/k zeBIJOnytFK9QJzj0jl5s+Y/D3kjNg+Dk9N5AJy86vfhb+eFY8Eeq7JOGkt2jFnqeWhnCBnN1rjf /dw41rHj3iVSSutl0fkcb+Xe8/FZH+3eIDeng395sU05/pjnxT2+xad6+W6vUGPPYXJsH9RP/Fj+ 8e8oG+LZor8XIdvHrldrd/cRMdjmxHx0SVXygJ6q9krdm0W9ML3scCDFvJqiayx0EvzsbcdEZsCc DoyvTcyIb2fmTeYVfXNm5qJzn26zL++5kJdAlDEHwyoS2l54hHracDqGmwvH/D0f3f7rPLrnWTt/ N1dj5O2jes1n2aU/ueBX/ICnlK99+4R+62ijdSPf8m6z/fpMjl7xq1c6noJfv9ov1gicj9uHd8xi 1Hb51Wm/sZGz1YfWlVN3q5w+ucpwy7rZPuzmq7qtG0ft6FcPzUbX9YL6w/n0J/kpnnkNp+fSfL2x a1/dmEurr8WqDzdG/VXfGNXZl6LkhR9f5nNuDMR2fZr9jmwBUj/7JZCUOc+3F53Y3ODyT2Rzrr1i O3bJFb92Jzffgo2fBnn2rABI6LWrrzz9yE/8qdFm027/8JsjulDlkP/NZfM1/OjcBe+xoU0vAvxT YLC7N+piO3H1/GEEno+V9zn2bjNp607Mk7e0gzM5oq/NyqEZ6zT/dBn/T85hekA+cQXh8ecNbXzE j+zcU7kMhsTZr5bH788k6A3AxvipSPAnXqIE2M7/9RlA5uzkA3/He+LQy4Txr+XVWhjzy8NLN61+ zcXunGMEsvP010xW3wTO2035woC5m/HNuaKXGv+aF5mV33IDdX/xBPrxdGTDm9iCH59x5TrEnCrx OP8mj7P3TPtDroKx3pub0YvuPQ5sk69Oa/SV2/nHB1vgNhfTWKzJ4eDuMYLuFDqZI2yO46dP/qR/ 5rhzt/65NPch3LuYl/re5uT4c/laM+r6vdicW//vfmWG+fYx2EeH3L29iU73W1gEyle/+9B+bd74 f5ZWnc/kax/PfJGN8WcHT2do5PDnIbpGSv3d3tc/yQ3mm0jpYzcyLFSu6y7rpd3q77SjPU6COi6O Ct7Mq1S1WYHmZOtba1T/44/ifgawvm9cjz8j6HjL+d0/7Qp/tkwOj/C979kL5ZI/1m372H4Z5Oxv 0WkufYP23y3VrR47jWmHdPs9j5hj+9i0ts0Rx/I0/tHVdk6g9JyiuRzfE8/84tnRYeuDTbP1JG7s B0d3fbIGDfT5IDuzY/q10/qWbBvv5jdW/LbL1/+j8plM9T/THfuZvHLxmRy8z+jF+hr/9uNb+nAq +y6nP+nlw/l3222bHP+79RrHeJdXWXXtzXyYlJonr7Vix3BzTZ/cfW6L1nvwxUOzfcAOk67jCv1u t6z73LDQHv+jp1/dPqhTk0evvD58uq4DFHhoZO5Smerztf6S08YrrfdjVv7jvnzr1hd264NY+aZu XJUj0/v16+LaJd9S2fqMjka3drS79fnG7Zd2ceiXxydFXPBLH2I+9PGaW7m0obNXn+rHrdd2azrk 64e+tsKPtiuPxrZNKZ+erbybXpqaTPXYrW3yeOIQVzf95lA8nuF4loNWH2p3gM8HvNnS9wDYNQrf vybLD4UO7OqjV6+xj+CbLB2FXuPir4e/8wuHh3fLkOXP+1bbjbt4pcNQ6Cl9Btt8oN3x1G/ynSdz T/D51vv+OVZ8en6NqmV0nk4adXpAKZyBqBGylZmBz0HWTweHOg43uX34p89I9dU2jtbZOxGSaruT QR5GC71OIHI3fwN8DRJsq3iGYeyRLTY7ipq/6CMf2u0fHZvSST6xZ8L7aSL63KuPk9T4qPAHJuwW 8rVtwluMyFSPbYtt40LH74PG+olmg8EO+T6kJwNH0X73A/WLCoYAAEAASURBVKYY5HHi+8rDX/zJ afAnxiST77X9+JIzHTS8+6em0dbOvkDQcWt89F3MKXwqnvFQ9OnAhQNPIatUXg7YnW+t51veU4/E fpBrDuo7DkwFj0/q5kZeJvbokps8nblABo9fNv52HMfHmQ/Bj9wvP4Qfvep03+BT7asfG2l7cDw/ cRX98VAeQ5u5n4tEb5SMn6FZICK9OXlNs+mHHc7yYm569oY/KrDv8t7ne0t5atS1+bJCtvJOdNpu XZy5GINBJsSXhUqogz7/P/p3S9zt+nPT3tv1/6Z/Rnvn1//amJr/ce3hXXmq/jv2V/tHt/gjp3OV 5uoi/enm2h1nZ67AQnv35wasLzftj9rwmo/PZP+I/5nOH9G+Ze9dt3G/07/WnyEw/Wzp1P+v2Sy9 9Y3bXNeHdxn8xb+1PrbnZlj8sNZYStX+RXG30DoNx076UxDPmOtvSPbhzIP0u69al9avHG/O+vjy M+ti1ts+AO56qbYO7ttm+3bi/GLEGH7lrLkjX50V2XWi+UGD1W+H7a9DfP2iceU/w1ga/++t9huX Wtze6nVTc7MDdUvl2q+f6Nums3HCduyIQZSpre/o7n6PvIHLf2M34xe+b9D4+75zAhi9PgD+yYPe HAx+jH+vY8by0f08mWOFowL+tuGOR/lYP6abJvvj9/hGZsvGsu3KXPcXKjY3ZHQ27iW/8iBc9so/ tmrz1Kv18bN6L91ifJTTy2gOUc0c3aWJUmuinTk98vjZjAH5rRdj+Hu9MJiVmU4+BpvSadtPuq+Q LZaa2fKmM1ovjJGJ0OvB0eXDZeOopdr87X4FB2d1Jv+xxz8P9zcH2JuJIqNXa1qbmg/j15sYgxOb M4/OfNPuz59FKfG9bIASy7wAd934kv+ZQ2N5P3a+cPginuZtj1y3LyV3jqMPfmMT89msQ2vro/ZN a5uOMSlW+8WCoI1vm1ykbvkavfqwe/6pjV6MysBQ9Hd+bGzkSp9GPsiSS+PxqT4Up3aK3/qW064f rStXfTJorbXrX/3RL604auufuqXYcTyY9r+9rui59I0jX8Wqz3C0TZ6di3tujD5r7eHXDlkY3VZ3 c+ycmj00NZnqwbvbZN439sjsjejXjQK6ZOGJb3BTi3fj3v3S8WUiyYeb24o1Y4lL2xkRup0li3Cy duJf2fmm8Cic+ZD2oMa+8sCNoSE9H3fMw14HX/hvOSEf5urHYT41R3htN9f6ltP52cy059/U8Sv0 ycKxCXSiE35s0G3RftGWLk/jCfkIOnZSmTjSr87k88h6WWWO6anhKWNH/2Vu6O8f5MRI79ZF7/bg vSunLyflV/8TsX+LBGf8P1rFRWu7gHd/29GdM4XM/bQ2b0YE3diEkv+bFlz0zdPvOYmZsQzZN3rn fMPan5/bm3OO0OfvAFNzHpVd45ck2MPf+WWJfPtmXhzK/jPfAp59I+eMMOJ7nN99hkUOhD+buHhy 4lbfcXUcjPnuR+HHud/iF0xlPxdj+kNnpBzUlHR3TlVvY85KMmzH4SxPp01/55IHQ7OfxAdzrT5B EbsbdH66/m/5lTb3bNx78POA1iKbG8r+Fa/tGYg1M7w77iGcj+ZE/dk8IPau+94v3vg+hkv5WOO3 zL6cTu3WdrFLr7y6tNY377N2sfDG9hnT2vrozwzhei+dL1df0KH3HlSJtaFu++aV/s6rPzty69/M 3YMz606BTv2OUfbjbnyeB6llnPqzULDWhzfhb3br7TeFhrm+Slj2wTO3MLTnvM/+nfaW1P7rc3bo 6/VOmS8j6NjR6Zp9wCYufPnEr2xrctpzH+nsc2NyB6Awf7q+cYtdZfYnrhCmbW8V5hUS/ZBCdLx0 TrHHjU3Gg0Qg20iO/8Ue/WMHbf2R32MzjaDOkrj6if12APJbv1ZZnPWJZYCnfE3+lqls60fnDQfd GD78y8aeJyAY59c5wxeYJZC88C/yc0y9aX+2/cLM+Dk2HxtN2+279t2vjb0WuwY+DMcMWM57lOpW ynkA2+TEH4FHZq4P8lzBNxfpkXOOaXNsUO72jF6AyVV+sGODXAtex1xbKXZl7msluj/9LQ99c2xy D94xSq3s+K1vfKLn3F3t/vb7eU7la6fnhrefjemOY33e+0jo76Wy5BpfffAgEa0yfOCbZwV97mLN 6rl5YytW8dzXx+Mf7DuW+iSe+v86hu/1Rn2uL+To1S/yaDY5hI9X+p2rYrWGWT4fq1O/YNXf2ieP r25ceEr9wGuRM6U4pcMgf8eLJ0e2xlLsytdPNvDIyXHHRJst2HTg1181HfwW7T1Hez0LJNdC3laf 2FOKhVf85qY27rpxqdlUO8+b49ExRl7Ba0GzVZ99fTabo2KiN7b6Ml/2O2MGE794auPTcYOpvccU 5w19bhZ/Z5mJL3O8meVpWruiHG85YugZ96b/79nqiFpRd+Adt/xMIYNNqKBssDhoq4OdLK3xBGSj Y/AF1CDZ6wQgq5hAyga6A8m2bfw+yVr5xd+T7n0rpPbUirq+8qHx4bVdf9VK7fm7xfu3wV4DTqcF Lsz6rtYXo7ZJ3x2svrsg8E1XtqpXeb7SV9qu7/VJXmDVZ3Jwym+eKtexKR+2NjoM+vM1d/tUDlbT D60Ftp9BQOenB7HGEd3mIPL3v79iggkbb27on3kCD635qT/Nj75YG0/xycsjuz/mgsoOkwieeG8/ 6byPCTxFLW9k1Hwsr/lAqwwcvpEpptqGNjta6nnYnQs6erVDpicO8oFnmzFj1xW0E6PE4uI4wWSR 232hPuzFxO4TcPl99u1zOjnmJg94m8/QgvU/UWBOroK3N4plPS7kQ+3kr5bYHv9C135KmtwmqKrM RIV2iRKy2EK96SP7AG4DrWbgf4A5svWjNbL23S+tNf/Kn3qcH8Ux8vjFILt1AsAnpfzWRJ52MLTZ nHiGuXktFPq/Wx78o7g2LrufAI79k8Sv5bNq9bn9f7de/17z5Y/0Jz9y9Gw7j9pPZH8E8fDHdzPs jBuMtiuE1jLyp3/Ty29989pW2278G6/0qRNC9WC2rfaAcPa1uDVu52Pdnwn04SccHdzHppOB7Ey9 cSyiGePU0Z6UyVrXNoDCnIukY59ftjlhy8SH223Wv+k7mQ1O0HsDOOrrg4bSG3upd/8OjpuBeFGe n6AEkjI3aviR9txEzDdKqLOrNGfTyUfp9euu66P6btPtGv8Z3juNfHG1W8jZrOn8HV/O8dPab/2W l/4tEOs72jzYTdsvcvzk2BAM9Pm5wBwb5ucCM+bzzZscH+Z4QGb0+Z528jEPg2M3IzM8dcSGsrX2 5vKzmAiTm9hW9MPn6gxgbGxdgeJNzGyMQTJHLv5Vpjpk0apT+kODcbYd7Uos/txsCMkaPPwzL1bW 5wubDRfejvxm2tShoQ/vzAnzoqW8u7/hMOhcJqOZ+i5o+5NDdd0tm/V3JBPPvlQRmj/vkL6fWRWz cwQFRrEHz3nBbOurufHkiHx9gKU/EULaUg8nnpDEjzZ+mURJIL2dNDkPzDycb/06R3H+kxc+7R9s Kqu9bRfU9Pw8tDIy44fZl/4if/B397XgHL+LW339bmjvhb5SfXXzNTGmX947drGqc/OLuedqi0GO DJs9DyuGun62LkbxYd0b+odcHnz61am92mlsD3YaZBWySnW1byy63corfuNRVwdO52Ft0FPgKKWr uw0jH41N3fatMxiZ717ocS7tWNL83LHQ0edb24sXeq4/rXmuC9knoyYPv+3aL25xGm/7ajrNE/n2 tb/c2LdPrA59JRBTyLMNwwFuf9oLc/OVI+TIzcoQ2ZaRSFeNvHiOh3vsQLBeqNmY0dA+eHCetQAG IPXF17eWMDIYGQsvHt3x1vfSxh/rxOhm7HKzctbe2JazzhdXynTxjI+621yiDcJ+7JrN95R0dpWc zmBoCfUu/Fmf1/+5CUTuxIc/G6WjG9Kc8+wvFmTcwuLzCWfkaga2Ujvqzwr9rxU6s6ZHQD3jdYSL +zXdr9Hf/XjvV6/+t/9eb3TW5d3sWY4V1vBiTn3mw+qbG2mhJXnOvUwe1Xf+xlgIGfK/fJ+HvM4/ vs+3M77P3+JLkvNXD53TJAeZL88x75fI5+cT0WRx8dLQhiu3AfcydD6mHmsfxmLHebUiRj4fjQGd f/NSksZsnSUz5EPc2YdZ/Wku1hKXkM+d72dtSbz9UsXYFUv85vv6IV1rzzmrl7dt/8ifsvpH7ov8 LevW3/MSZW+wW4/mgV9cGb0kJeqdwkN7HLkaI8sO4U/KTW+bf/bRlqFvCsb3ypX/WV0ZWNpHfUSn b0CuQu69VK71O7/9z/jF+4xHz1jNCwVpzxp47NOrbvGnTvrQ4U3STx/vpu1Lbsl383X4I/NliAP9 2Uf1H941fLumBSz/BzdC9fkeZrzHZ0AHA/1b69ONq/2Z27X7+BfwWdczv9WOR4/BJuwlfPw1LxEb nNxvLBNPyZFofKQ/a++e9MoHua+W4k6S2/lS+o7xtkkST5xecrFPa5NB7/ZZ4nbsToyXgHnz6H3w K5jDYxR+6tisrHp9c0wJa/p7XDHHW+pb42hd/gtnKfqflerd/LbLo6f9jln6LfduA2/4Ymn7TQgd du3e7KGd/AzOzXxrV/8zueGdXM71S5I+GflKXh7yNBrDjpd12xj2RXk49j825pgAO23bzKNY8ldD QCXUyJz707mf3nvLPa8l3/Nf4ekPVtrzJYBjA0+57ZLteRmdu+j3nLnnwmjuW/gb9X0A3PvUHRMY cOuHPhvO4WtDjV+d2tpj3B530LrBaKmuX9i5MbqewbRNXk+7/T4z0G/R7rMFPpIx3q495JjvbN54 2s1bscsv7tyzl6tgtC2+O5e3H41djW6rvBq+Aos/1X2vyTRHZO/zh+rBKp5aHqtHpvqw2+ZD9dFh VxdPqcyt0zGSL/JyXZ/p4NODp9anT77jorbRp0umeagtWI9/abt2UMqvb2gw6s9tB6/2tRX63dqn b+MPfXOGf9o2x4N5QBvd6sBoudu1Xzl1afBtCnsK/2a7LpbqT2Xo7JrF5u7HzN9582VIf04pv3c9 f6plMWInGonu409AcwjZwcuE9uBPobTGXhNScJPsHrQi1yDodJDRtG33TmJg2fPwTm2ntEmw0gFq EuHUh06U8tR4HZzKisUfEHcTC00h2+RWv4nFb6zkyZXXpJJpoc/33pDTt9G5a/JorenAN6HEfPtT O/JT22SbT/wbB1asDgYZdsnUl+paINBrG1+pn2zh2cg1hrE7svE/V30//PDaOW/djomYbDDmJ5kT B9u1D5csvxzwfIVeaop1+8B2S2Oqn6u/Y17bdoJf8iatnaILDX26sMi1aNdW/SVj40tts8Omgg6r NLWH3794AJ4TYQd/f6OX/L5Vet7yGLz1odhRndK40BX1yBgD4f+aD3bD9ofE+42wle4+l/lGOauh lvPK6T+YmHAjonk+p/mNj/FJLDb/orzbQUnHTeGRW4NjV5OOE9Pe9CAjVjnXrs6+AbceNc+DTubx bVsTG+xDH+x2HtltIFf/XWRs40tISu0+fh1e+Z/VdEqHoc1ObQ0vMkpp08nHrTf8I1e+JE/+DmHj PCgN6hH+32+8+/MZIuv/qenJzcnXfbHCzmP7PQefOfF/kHb7+D5eNdt50r4arVv7dw232OhK5T/D W4kvP2+MttWzfsQHN8/c6JgTos7rEB0tLDUzdm6ipWXddaMXcenm6EZtrg1GsOArOOOzRWtJ09dx Ah3RJybj27jUezNraV2zH9wjO9jTPji84XvWC7LPFntkre/9KZNi8fORO36j3b60Xz9edte/yuIv lqTGB7ekY/cutbsYa4feyr1kJ13xB4oxisCsz5rGZh6qh5H7p+dnnPdhr5979jDYeu8k88c8eBta Hnj0p6Cf/MBiI8bMgT78VbM/mzyKYW4ujFfhxJ35DBk/2x1nuumfA5XOVeh9pCwGkWLcObpUnya5 26Z+t0cojcE5/qFX7wuZQ8CfsgHMceiWXceNCHs4K7920pu4l7fz+aU9/tHLP7yZiwdhZLXF4Z86 0HDnRP3ksDz74ZaVNX+iNu45TiqLcfgBe80xXBGMszrxZ+ff5BQhLD59KENjJnT/qRNN7cN8dN62 debej3kJIcf4mWvhkZ240zLfpr2LzjEDCFTqE696jmET2RFLxTXnWX4CtHGWqy9Wdv+dUhy6k89L GU+Z/Jz2jf8uP+MZuWIWqn31sw/K3dnI3bbqS/WKc8vdtotTWrHIT15Tl1bZ1mSU25a5VB/Uty5Z MaDtWLz2SbTOw9ptTU+57WiXX3/e87NaqzfxZR+4/YOBXhw+wXjHWf7aq2xtsnG39etnfWxdOfX4 c2RdH5B5L6WRr19o2nyFYb/evwcc7azdz5qrnaMx3RuavhedrPVP6VwaWXiJIbj05lrDvh9a9tT0 Oy/SiMDuk4s08aUpEj+/O/v9sx+iLm/iCh7dJa6kS5DRjW+OH1aAjS/Cafs7WuDoz/pDev8fGHRz LNjJTf5M7OQK+oyz9IzkfgxOKLvSsPxlIbM5PNFEbPbVJMmqrkw86ssZNHxrkaGw7nwfnyxke/zc fXgAro9iIU0+DcYp9eXua1fnnV/e+PmCqfof1o37DwW/IcAsHBMoKUlbljY31J6sJy/PfEB3jZt/ E5sx6DgEakIxfUcZdvbZwQztx2CH9GsmQt5zyo2ooGQi0Pk5N3iNWu6ijC/U5wG9/WjAIpX22g7X eK2R1ClhL9J26XeM7JPPPh36+G3sGY6gyuZPLs0Lkde4EoA7L3CNfcjM27/35p/6udZOLvrQdwIZ 6cQbH2ZupXb9/lOOpz/l3tpPubk+L/un3W8BezBMfm2vb2D4nf9zTB7Yt4+JK7TGXXbzMmN9iIu1 sUwSDr0yn9WlEaV/94/60Myh93L79s7Th1XMyn4mh4ZfmXdLxfhMl6xxVkbv4FSn9Uq88ljfSn+X 0/dQ/6bfuUFXavu9Pcz7g/w1Bxf36F9YixpFjYDXzg31Z9p7HfWgPaZvvLu9mKK5dc56EEfWxY/8 24+GNmEOIzghum/Gjk3+3vN+Y2jfMtX5TGZpu++w87FsDHLQMStWa/Ll1SaY2aezn/qbr+jW8j1b NxbWpy1PJqxZYozcXAdUwOBN2bWmeYXJB4W9l+2XvPV018kR03lsV/dwvqjgvZfPaLfM1/ilq9um N+vYiYE/t08rK1eN8Ut/avvG1KZT2l0Xq3qtK6Nf/fKmlsc2mpc3fyv/rq9PxeY+x2y+EBfCnDcv 8Pi8x7JDCOD6tXHz3bbHlr1uSTe0lZPLtbXytz/OGf+avxuMz2Zx1D2vLv6No80eHt0+aKuM2vMa W2n1r9jFvWsy9YOfeEox1G3jVb7n25uX1YOzWK/rAVj1A6+l+YGJzobavf1iVu/l7+6r7ePXp9Ja 33buZzPG3hfcPN9w/n9fr1SnuI27dfn1F/2Wxa8/2uWhian22HYOYaxKq6w+eQW+TaFfnCHkQ78b fVufk7SuDhx5UBdLHM6Jqku2NpsXspUnp6hXd/uVodO2un0646fGrKt7H+F+5lPsxtO6uuqWd3/Q K1+b8Mgp2rZ9ISi00MVJ1kZXaexqhY486pPRF3e3EcpH7Wx/sepPbVeWqdu2X5dpPEF64qi9ffl1 XA4v9xwBTVzpcET7+9yNnMDDswOhA6hj+goZ3wCem7zpC46D6AodbQNj6yTVhuXhb5PSB8D0bp0m j3ztqumyZ1MaoDY+XAlwcu/v+ZGzoyhNGMy26ZenDaPxqtHIqm3wydhi/cHhe+O/sekUT7u64mi8 tTOOQD061VPDtJUG54c85e/kb27rHzkLg9pYdjzpwZcXPBudu80Pvv0W3nfh7ds4xnPHlSyM2oJV G/0W808/5i3X84YrOT/NQGZjSxxJe09E4d2FDPvGzXbHxlZjqA78xX7tfDCrR6d56m/NswGHntIx o8c2Oj3YSmOmZ5uHv1n0zAHys+WhLczXCxRyh7/5XIzdR+Dqt+jDRZsbrxm7rDQ5yaSbsXcSeYQX h19J4v6ffGLPbI7NQrvhUfl4PgKQautATn9pr0VqHlLUaAXVwLOxdbPH9iH0BsId4w3xtE8+p1+n t3NEbguP1tMYm+ndUuMXwkV89/UBuBp87Yb87nv7m6dVrP1HPvFMfpadHK1EdQ/5i/xzlep7ocfe hxLhd9IHvs4V+/De+2+Q7/rv4u/8f6c/pgK4saxrX8T07wB+Q/bfwSWb66cvc/WGf6dqdOid7R6f 0qjfdP2bp/1OG8KRo3uXu//GyrqQdTiDTWNg5woR/uzlY/ev+Vts8yozKUJ8z/Exi97qmaPmfioU Oam/Lmynj378zpE24m56r5fzMsfYZ3cLUd9qLM5n62jXvJVZmzldGh3rqbgbu/V518w973CDrsfD ytQ//bZf/uzxqv7EWlgvf8lVZ2SSjO8kJMEXv1h3XbzVXTxjYf3zANd4xRvgg7M3+8MLdS4cw/fA 1oNgP/3sge/8DLRzJ8eVxP0DfuR+yAUfHvkWzbmxnZodxws0oz+22R35o5OYNp7x6rQXrTFsXQuf 1zD8u8udJxi1wxvlXZ5M58XcyE//3fZHC68xmuCCWfnR1z+0pYvRvy2BP/JQ15Z5xIeX/cU4Kg89 s3J0X1inDxQa3/Nv5rRIx/HNcZgrk5+j3H3LMf31ot9984gdeeOP/arb4B+cAQv+WGR36HopoXs5 Q9GfMSAbw+QmzvS9HDk+5mPPfTzwPTeiM1+cg3QfJDg36wa1sa4Bpnc7fpA9tnde6tnWFz6M3dhw /idfPZ8b/9JXtLt/D+Ht455rZVW/c6p0NXn8llv/pnecK6cuX11f6Xern7VLrjrFIYNWP26ZmTPh 3Thf84+M4pzQ2lCd4uI1p3yd89Hk9PanfpdGvjj00em14L3zy4NVnlq5fdevnbuN1rjRa6MYvXap r7VxY8O4seHUn2KrbUpt3G20+kKu+MVWN4fFpF879pH2e+yqT93/WCdv8+s+yci2u5/OtFzaAZt9 N6ZzTI52jqPK7ldiDimdOTzpKKmnH6mbvnvekTn7Ifu8sBZMUScPK4v75b/JIf9Hp+vc5r+5ml/n OLgeOm9pzcXkUo7ZP/zJSeiGaB5IRjxm4twZi/CsI8VqbunNWsl14gm6cuJKFj7El6ve2F8cx+Wd Ezsmm9lj4q1ij627TLwhyVJzXb/e5TqnYJCV5NH5CHmr/W+1/wh2X1BePxi65TfOnRPaWgk/Qjvu 5pwy/md85BttfuUldOn9MecofskqrGDvuYxvC/7sW8HR+T5PgmfdSt9c8CLB/j3lnY8w6mOgDm/n THPcXJ7hHJ+c4hxXt5/5vGPM/TBPmeYTWIj2LRPoYYiZj3TEvYpqfptzaf3lt7mXYV3drYJsfZ9z 4zl3yxrt4a8HvB7+ul/j27/PN4DzK2nub8y6xH9rbgyNydS337yYeVeH1q2Hhte8XOEeqS+rlV/M dzukB+sbQB2LQX6l90tD/wOUxv2Znzc8fv2627PPGcsID58cxdY3yGk/siN25NMePTKJ2Rqj/5lf Pfexqk56IvitNM3aAPeUF3Ypq7/Dv15of2a7OXhpvlqV/5CfF/tp3Rhm5PyLPfTm8BG+Gu9xYFVH /HCU3b1eGeFPfZtx2UBHth8PP4Q9Z6az11iVac1mY3zprW0yMTf8W75t9cSY+qW7bf09zsByHHUc OmuhtYByykTGCILqxFO89d+5A4wsQGRPecX2slne/pLIoWcBzJGzrLe6ePXoI7v5uamf0W7+3RaH zRrcmPCn3TlyFIrbHNw4bQ/WW47wit268upv4d1yX7SNx0WEc2Pd/bX7mktVez+XnPPAPG+g+5sv n+W8cI/9Z6zOcMxLROZMjn3dXvb2XHrvW5vXm2M12Zec83/3BvYlyZ7nu2etTc69az6qFfL642f6 bfe+ODo76D94+Td1CINV/OLWRv1Rt7StLh4ePBsannjefcPHW3v8zr5xdNDecwCL37fN5rTxF1Mt 1uWvv/WFf+8YN40cXc+xihdS+q+/j1w/i1M/+F2d5lq/8rC1N+a95qourPpYuerWHz51bItZ36tf fvs3H40em4q8vW+1Dcf5imsz8nTH7/McRF+pH+T5qa/g0+tY1iY+Ofz3HBVDzY/JB7AcQOZaIjQ8 W+3DJddSPTVb9ad88vUFDU6vPyuD9mwhwmCTnI3fCpnx8cQCF01O66P49Tvm1YGpTe6Xc23o+RGM 5owN+D///PrV4sZEr2HD2bj4lG30toax3mqljJNzRN7APOEuHU9pUIzNApGTW3AMoeHbWkYuSZGY PshrAjz8pCeoPmirPBlbMYunrg6fJLA+4ZHHt9UP7Rb8yqhrB588WvHg47fcdLwO3L7988KCoRSf XH1Q07314epXRt/WctOL+S6jjyfPaniKGu0dr/Zrg87tGzraU8af+DS+vRYuOjYxGouOIz12LUx/ /9s/ZpH8Z77t7KbkP//5r4F1ceRmQU9mzKMN23jttrm18JoPO9f2LZM+5N9xbnx8MNx2RqU56TiT 4y8/lfqOTkZf0S4mWvOJ1z4af238XB1vM+94941gkPIzN+vEPHndMd75uxiwX6MO7+Q/J5T9Zle0 eDC+sTtnXqGNH7rjf/oThrEB+toX0kvZGFlrjEuvfuJlM8T+dCvcwRpqpVNHCH3MpL3+HQuj8267 Ng5GXUnNXm9GZVa8jJwr/Ivy4v1Bq/B/IDZsMb7no/3WxXnvl37X428GBq6Lhc98MRdurMnfCRR9 x/Pk8wZvm+ydmLtdmW/V35L/zOFgIX9L7TNzjUXdMa5cY2z//2Y9tuOT8lm4+OM7gRN0/W19x1Ya cUX/nbac/fyMf8tv+2O22ePy5HJOumBlvQgt3k5b/XvWpFmj4gOyC0p/g20E1/ysS9YKD3ZoxlvA i3L07jkJqPEO6FjbOEHevusr4+9bckfu3NAmUz01s4qTHt/0/f77JXRfsc7OLy3wNuu4F1TYUFb/ tR/rj/3wy2u9cYzaFx9kWrIaJmpr8dpAL3/f6GZjqJHg8+qmlVTnWPnwLgQiszlvMiQZv5DUPyU+ P/+svTcQzwNh/Cj5BvB8uze4G0MwwvMz0fzgg3WbXb6M5zO+r5hGL3w5LfXxOzp782HxAz2l/Pan HhsfKB86xUbsOLhXITf+OXn/WiH/ftxFey/1a9aVsNX7L5KRxx9a6snOxCc35+IlPjg+m2/8sZHf +fc6Jg3m6KaFPzLO5Wpvaz7jrf9Lm9hnQLiUEZmBynla5BQ2NUXXuGdsjo31LzIjvR98qDw6S4dz fA8lAqgjNzNDP734MmNs/K0L8cdPN9uX5jzGuUdo35/zycFdY9HWOLj0xHIKn2qP/iU5GmSdK20O 8qJc1q/qy9vowzhxNwfFf6+rW7p+acXAu+naeMp7PTR0/44PlcG7y4xzfC527b7jdw6XXjlYsLu1 33UO3Tl06Z/VsLq98+tfz81vO/XBWKM39+ry0OkqaHiz9maOtJCpfTXfbcqNU9ut8duu7Rtr5uCJ jaxSO81P2Hv6OzNuZSpHpvhobHxmB694+EprbRjVVTtfb//GJ9t4o6V7yra7Huwb2PaKHbd9ePaa A2JqsY/MNQS/5NmGKS+pYE7OYuKxPTLhpu6300bldunxL/r551wbTsk3VoIdsm87sTtjSzZltNP2 YK85ozsaoVnndxzP8TluFXtzF0lrYQ0f1Knmw5wzv7JFLM2NvwKTrMnItc4llvDXwzTkatKx67Vz nVkT4/e8VJO49hgeemjGZxG3X1N3PbkKoWs3npjf9cQ6+Rgb25aPlsGpUol/UNf2t8QeyCcJK/3Q jzJ28/ERT85JS1ZBRnrEzMOlZ+44jiRyOPtA5CBFP8M/NBLkfstPWn3/vYe92fIAeK7/f8lL6ZOf +GLfOur+cMaO+Y6bl6BtvSdFzIP8eTn5+LjjhxPfj4/GVix4Mx7YV/mQk1eIkV9PBvOcY0/u+TDb 5mBpJx+lB98+NS/t5Tjqga8X+vp3f92b+K9//P0v//2Pf8w529/Pt3fW5+xL/D0Y9rEpqerrZnzp 2huq+mx2lDPNStvxXCifk5ODTebmf6390n613nXLKUbr0r9W1893Pn085ca66bfOLXPTtQclSZx1 c6bIx7hHprbSmXz7iA/Dy4e1Y16CSz3r5os9Mv144omufaODt0grdcdQvz/L5+yj8b4ytN9xFpGr MyPa/VP17Udz/blirV4B7dA8Y0TvMx+qiX9UJq1j7xOMJ38UPikPP7p3XiqKn8y3+0ldLywVrzbB 0T1j/onikNi07fH7tGNvjgN4bzi1UFsfbRjb1znVbXPdgNaV8WO848dR0C7+kvj19fhu2fpz024/ yr9p2my23DLa7bddufca/y435k3/rP013Xd6dW9fzJA5RwoT/RXJxvXux53f8ubc8YCjzflR6jkf ypC5h1t6U5XMzBq052+OJ6/4H9mcv3peopTfGq1yrg88AO55eWXYd+7e+9xqNPI2xyAY1eN36RNT ePrw5p86G8zW217/YXcbnSNfrMlL/GbvPgfyxT8FVnnl771852cb7417t5sLenzAU8NUxEFGacxr 4yVTvBE6H6U1rtqBt5iL59c8aqN26kd9aR9fuzEWs76p8flencrDIk/33jxjMVdqu5j0Wu5xuOmb 4x3b6rFjvtj40bnD5j1vxNzrITpkn3sJn+S7c6A+0emGBl+ff3cs2vWNTTiDJZeZnb6cqJRe/WIU s3EXi3yx6dcXdftqMnyjrxYzXftvsZob41B7xcBrqQ1Y3eTNpsC7iz8Rtzqvh/L06nfn3fxqW3T5 Zc1xvt18nHASIAM3+nkATAB9Fpz8nC1wDnlA22/mcgKtBgVlYfjxrx60vSamCUKWcXVL9eo4fTL6 6iaO/Dw0zN/BhVU5tjsRyehvYl6TiI3a1vbb194idQKOTr94ksimwUTTr79NHFrbeL41qqDDQmPn TrY+PIWudn1Fw7fBUNQ3n0/yji435avZa67gdqud9WV3DphiU7fUl+a8fui3kG+e0PDgoOH9mrYH sLB+zDd71a43On5qpb6ODsx/BSMPfn/NGwvzdw8J5cDlG7R0jLVxV9vEVD/x/5GLJTR+KPLhDauO AV3jvXnavws8PgYLDjk8BY7Y4ZY3jMOrLL7YFbpiIb82dt5tDnfO/5Cfn7Yj/p6fvCLrYpW/v2ST M7L8VH7Jha/CF7y5EZ4LyN9yIph9d272wHAjf/8u4I6FU8v9F/ogbGy7p61P3R/t8L7Nrzxxhray Ic4F9Etf3KYCWf+UjoM2+nvx5rYLeYpwLcj+jyScmB/bePJPLnYIzBve2ink9e1Lc1Efin97A+ij 3fVzccg8BebpXNSx9+57++NLdBon+s2724+dP2gUs/WIC/ny74ZoPGjVYbftyortgywGuSMwOqf9 n1Z33qT2DM9k2QHPBc/m5IPkmHv3Wd+Yr/xHj4YWPPVsYTueiI+dFv3GrG4p7sypQ9TehzYvOSz4 u5+91nj0ocUmfu3UFr5S/27b6O/9r9HQ7wJPufVvmvasqYnllrkxSneyZTxEO/vdDNg+TJobX+mT fWTkElBuwM1Npt+ztrm7kL/TNr82cB76hLtyR3/SHrcnF1Ef+xMH/KWD1Wks293jVWlzI8TB4qCT 6Zoq5so1PnLGKBZ27UircmRs1lR6xl5/LsjTnrUzuiPPEPnQJxfk019/HWfEsMf6nUOv4wSZlcV3 zrLHdjY7p6pjJDbD65u1yRj9kvUdD1bA5sFuHBlffgzeD8Hqt3o9xPUAuA95rYe+9ftdcDwQdiPR 8cG3kl28im9wN0vzsHdW/El28hVZhc7rJoMxSB+RX/FOaf7lA00+0dRDWca09+OsBaGTqz4endE/ 2HPn7Gjeckzpy+XKry6HWXXDTWletapP/pnbGVvj0FhW5xWTse+DWnmAZ1zpmCt4z0PYJ5bXWrR+ GNH1r/Gd1MT33e/gbbZ2bjsAPjr55i///po/KGYsMfghHnrr1xjg/tA2pukObu2iTL6iW5qfsVzE 5cHvmPNqchCRzmPHbTn4/pxvGYN54Bv6rgd7XL9fsJjzlFiZ8To+mEbyY+vYwPXQaPa/M8/mAbPc xg59Kfj+r/lTMNk/fsvfg5wxT9WxDjux7bjBbbybq10nk6TB6vzpeqKv3Hqzr4Q2Y8S/YP58rnfq d3X0i1Hs5pmN+kK+Y1R8NHxy9QdNIWOD6dyy55d4bHbTr92bVjm82U7O28dX6mtjbR+WUkzrZ/tq 8rVb38nSV+6YuvaKp+0Rygd5WLfu9l/nA+ND4nBODLe+1BY/6j9c8o1TO1YyT8/5c/SV22e6LY1f TUbhN5z6iYY35+wZG+2OUeMpztpfn+g1Z+j1zdwdW0ld5dOKdDf75M5D69jqHtno0B3JibU5jXzi Jmtl4c+U1LvSpBe7ikMtXGX2TXXllzrXGY0J6bdfdnwmHgR+oUfPNxPnQTB6SkY4r7rucZc/ncsd R7oess7PREfasY1n/OSXdejn5NnLTBnqyeHgspVtHvyyHwcy2ydtuzas7CunG5dzmigGnceylBye ObAvDWc9wo2xwYk/J3tjL6pbx59BCN7EjZEyeUoO5Kal/vBl2gewOZ1xsr+HX3/93WpLdY8UZJXy i60enJvwSbt6ZOv3BKZzlXZbkzZHzqnCSJqzQNSDe2HOXA1z9OU6//2sszK01M5JAA5uPhzn/prr YvvYL9l2/1UHP7k0rN+ndv7zczYPh2H6NrC/KUzHD9f49ZNxLXjNm7GJo8HaceIHH/dYrccv88i+ vnsHjNfYZAyCL07b0GN/XoZM3/6HVplpHxpcv/DlmOpXdLzo931O1ODM/aBYdnz9KbHPOV1qN4rn 55/T9tDXz0HbV2Yd4mv8ZENtTPztY8fv7i94IpLj8Tf2//rdnv/Oi4bh7Vi+fL7n6uQD+Ck3D/aO ZOwePhtywB5ZfdtdSkcrQmU2lo/yeBuHeD+2b9zB49PkYzE+0/tM56bxz/gpUGY91j6xFBNfqe/l L3U/v0Z7xyBtf9+9cXXvOJayc+8eg9ou/67nlxQyMI8PGejaLfbTnxHcUSzvxtKu7Gblnfviv+R2 Xhhj+USfDZZIY848vddLqOb2737x5kyq4smPtVk8h/WK7bjTfHyYQRFmX95se867CrO/Bq/fiDww UxWL/bbVOzfWgv5g1tkLgN7w4m2Pc2V70YMKrP4sPkJjhTu2QqsN9V0q2/MBPPaU/TvLxmTPhYf4 9kG247Is+Jv32vpocfE3ftg7CpUt/Gd9tMobvJF5By/AJ/XGJRfJ2Rn9B+8T+XcfKvKZzrdo5T14 J454suOT8dty/nRf+uav+8x09sGKc5gJesane7lYskymyGOOe9b+HJfck3Y93xdpZ4wiPHM/9Lmv nmMWfHmZc6dg+RUmNMcM98Nbej4KZ/atM253bJ0HaDb7he19rOGycW/sVI9veBbOX08bxuCndnzi z5wzTMz2SQ+O9/oGlphg1Ffx6bMB36ZdH/7rv/5rdMjbYmbw2Zz9O7Jt7zxiZedgbbFxb3AUNRlx e5azsfx+nj+sXxNsAm4OxNMx5eOOx8rqd6zrPzst9feOkw98c83T5wts8UXpWMkr2trYtaU+lUZe POj0mo/6wo6Cr8Db8Vp5z/Zqtzq1gW7Tb7t5LB58vMYJgyl8so1Vvby1i89X8dPvr8X2C6Fk6++d j9suTH+f2vW7exX1tXlT00VXYNJh11bfzAUbbDo2hS4d86TPidDpNq8BmfM+v+wCA724ZOtT9fTx Gx8s7W7k7rL6fNmxKB5f214/z33As47Z/6Twxs/vxM959Xc/7r4QiLGbe49xwKKV/5ybRj4BS4ZJ YmAUhskDtikcYaz0JoBstxHMR/XqWPtNgD59Ce8OokbnCz/sTNr8szURMJTaXxt7ooDeeGqr/nbQ yCiNUU1HYYNNdftts2eRUHeDWX+6k5O31W79gFdbfO5iga5fHl/qG93GaeL1DaBi1gYMeu23pnvL kiuvdDSFP30JgP+Tk+TGRb2bpj/kAeN3uaFZvfolB/xX6Mmfg2G3YfzlXzPWDqw2E3cuknLQa/Hz CqWRMT/3Yv5jPmrfDQcHJH7yXakf8scXhZ9yp28rT5t88cji3RvazW9bzB4Czx7FVnOf8eLzjz/u 3wmAVZ9gKXtyZzHYvn3SxTPZQwpDa2W2JRvry1z42qlHHTXtzEvx8A8O6YljtKYLjeh/XAabdmDG hCbImBvf2ca/y+EjTe5Sk1k/darhYvdLfeqzTVzbfsLAuApMpXVZ9e2dXv5/Wm+eGVybE9cBm7AO /R2fnlhbHpwQmo3Wj0wb36pfkCv13r9AsW5/R6HEdGZ81MP48oPP3cr9M/kdmegO/uUPjOq3vvNS G3+mpr/4a2DaR3FuJKX9n2J/y/7XMNm3BpTfGlbbrW+aNt2W7h1u0sz8CsMNVavG2NiJuGOW0EU/ 8yxrtz+N4ORJGcQwQbuQn5toOkNbK/eNtdWwf/aEIhYj++QymPwB0W0MDT2MU884nLG/cyL21d9z jfFr1uXXuYc1s/qR3nU89eSNibNVRv8DT3iMpNzr8doOTtZOzltbW/DIyuEea45c6NbaEAeTv2M+ De0QJ8euJ2STvu3HEH7Mxd5POY66UehhcP/eL1koc2xMx/EALSOdzTgvVsgjZ9zw9WEj8700UlvO vhCBjX/3vXI7L5sb+Wu526xv//Avucpv8OnxJxMI5viVuvhktbtVd/LXDpmzPaRg9obT1PjB4Zch 23btyLo2eo75aRgv5wlzwzltvHw+m/k+3/YIQx7fbfGDNbjFmzmAoYg529pleOVzujQ3AOgqZJxD 9ht+6M2FGmZlhxe/hh/q5HItDG0I+IN8PtqfOxS8OfqZrn4lYFDC228AZ3+OP7b58y7nRgSkuWkR ebn91U0Rs3DveqwheinwJ5707SN+dWAeIrMENxi9STA3t/iXOI3FE2/65qHztME0Bm8buhsl6C2d u+ysrV1j2yfXtjrKD+6NUZmey3eu1D/9yqCxO3gHv75WrnbVlSV/y+F9rdB5L3TlVSlO2+zWZ7VS f++68uWr7wJXKX5jbJ6Nzx1P+WzSce1Qe9+ft1HaNw9mMplJiYM8XnXRnMO3f/tVjCg8/mk01rbJ 3TGM8PWBrzQ+1ym9BoM168OZl2RufHrVb12c1o0ri8oTH9qUpNYaPsexpTScZZ/cW1scW6erDne+ hZmaHWWOR0JJdx7CbXNvVq7IrhVHng7hXmMMJkowJiWwsnXtEvc8GBsUuoYuc8y/g9kalraXV++A 0F85zLiMv/Y/9H3YJI9j2sfI737Gk/mlqCSCzB57V3YlR3hebLO+Kr7Nu66JYgGxJp+h8K/r/bTD JDX8zM3N+dqDN75NcvRSCPM91eRHbb1DuMrMhfQ7R7AmzwEYz27MS+/PNMeFxNG8jc6b/W/hHA+O yFHcpM1YYWzm6j+NLXLq2j/Gh4b+OlKFPHN7M991ysz3wOT7nHvOr5jkxR+7w/f7LDi0PR7Pg2D3 FebFoPyqlhxF0PEiGjNGXoKbB/x5Qoy9+9E0OjTjvPMixThsa7r70WAOacbq+RMNyxwdOck254KT H1i5/xGfdnUd9uxPP14PfX3rd87v/O3fp52X3bVz/8G49VxwXEh/fmI6cU5QDrbWydu/48u8yJA2 DH7f5Z5r6BP7kXvko/Iud2N81i7OZ7xitb5l3v3DQ/sW3q1/t/8TnbGXjyf2G/B/oA33Pe72v+Zv +X9knr5Cvu00PqihP7zXdPlCpjhq8vXhxn5wPmif8Zo9fQ3Qse6t7eW/qewaeoi0VvOj77dObU99 YiRNb2krze4cRxfwQyzveI2Rftt9MTKojzj+2Di23nNCsjKtq3zcGHztpGb8u/EEUb36sfrVjt4J 9uZbH+Y8PX9Xnb/FFL/zkxY6e76BQm790G6he8d12yku2crc8rds+cVtTb7nAaWpb93aGdrxh0zp 2v8nyrvPc3xPzpr9m69tk/u9BMn5SXydP1OQNbmXPfJdWT5PW52h8itlfr2s58j4YpwXXjMk8/JQ +koxXP87z+oD495HN9/vzbg7V/09x5HJ+cXX79b98/08lt+2++HWOHI+6PNJbfo47vkHr1jz5zW9 vDsvKpnvcrXXbHuvfnPY2AbrxMqMvnPt2kLrgzTtFvx9fuBh88bGD3m1we840NHfe/Gvn2tGJ6PQ 1YYlFrJwluc8dGXCPoVN69x2xUm/NtuGp7TmR/3udUx944OtzyCqw5/y1OjFp6u0X/tkKlt+c6PG t/GFHBvafLrLjYdfOe36UbzqVae+3fXtp/ZdyNnMP3aa/9tPvtZ26fdY0dfvekO+9tmi07yg1x+2 Oj/QjAE7ZKrTeVkeudpT2yKcM9HXXOvchV+sxtxc1q/RTwfuHTt+edr1f76gMA+CzdmdO/hxgVTk 0sj/2uXe+oEWL5P+7NET3+rQzflrQUwtSZkbXr/tRJGUPvwDbGtwq7c7UHeI8ugpgu6gaDOooDWh 6iahgyKRdzLxlWK07mA1YfVvTrTn5Don55J1EtadEDZMfrCp1I/p5AO2OGqrA4GOpswF8Scn52Te 8ZoTevgKGfb14cNVt40upvbV+t1qo7X8t03XVrt0lMZT22iVJYOuz1bpt300ZSYV39Kvnlj6wJ4v Cnvyzg9zqTHgsVVd8sbN2yDNu5pM4yJ7+1YMfJudIFkcG3TZLT5ZpTGh87djiY7WrbL4xaqMGF75 kSfjsnN09LOjbf2aV7Vr5yWvkJmTu7RlFabW+rA0o+ZmAf5gkBtf6aejhPk0w7um5Og8Qtv4H/0c v9aF8Sfmp2T2jc+3X/z/ooQ25CM4MWYcfTsAQvP6hR4CuOg1P0gDg1ZTacgnXPVd0Mwv5eZ9Jnvr fa09eoc59mOOxbqCddvRN/4VyKxBmlKf22/9rl/6/2T9wd9/A/j2TS7+b5Sv5elrtuvju38d83c6 nEby79j6s7Jdb9/9rT9jPw684+kv7RwTMnek3GYd3HlnLVi6RcFM373yCGbH+T034hzHrD1zM9gS dC0gc+JvigKGdaYokfFhLEU/yB7wuZEaySk9NpDbYl8v92AejqoxXaTnGPEZb49Biwn3tSa/bDgu tMC47Y9f0Ss23tN2/KOYj+rAt1xYvn3baPSJRG90TztWkovFymI9IFLgglPeejzLaeLcQPT38uZb v7l48kDYjdF5uHvy9mM6cyFKN/addA5OPnosKY2K87FUo+N4qF1f0/xQSm9dpr6Y9pj0+diEenBZ +Gij+q3JPndKj+xqjeqHj8knyom/zPpTX4s98smtVGsrL5oJvecp9ouhh2Ju9lxoHiagZdzw8Qbl 5EB7N/S04vjIPe0IjASXzxwzBgMSzmWXJDuzn/D1xAiPwlRkzD9+hGybc5vT1p8b4Wl0/eDzGFT5 x4/xymcc7vmJiZN+92M3kWF82LLPeDHEA+HZh2kEzzqRiU/7YG41fqbZWkgbD1unxL+N52Nddmsy r9hfx2f8wXyr0fimtG5O0Gpz/BfDkcVTJprLN/xiattXq1Os1Vzs7h9qW/XJ3ueWdNBu38g6B731 yKGTK5a627sP6AGmNqV+qDu/MYrXeqXPuB58NHhkWm572mPvyGl3LdMur7bVdD4rZLHW1mueoDcG 7eZHLMVX22adsyBmPrLTeGtX/bXSuIqpTx7GrddrkcbR+s5jMW4au0OPnwHM/pZgx+d9YORYq4z3 x81mYW2c/QRONmuGEmp382mTHTvYbac5NOuOdjblbi8luHTCSDX8vR7ZPXx51zEAUvxuvGzPQ2DK 8GGduLRtM24Jcv5G7Kw9x3Kg8Ht+Iud0i8Hn8dvHHHDH9OKjzYNHGI6FIznAYzORLNZef6Yzfgpw 4CIptvl7wcGZ9tGRZ8fliZ3pyCn1bTrnY3jHZ+3KWlsdj+8CBWaEPnI+it0qf9xe1xbv+CnGjwa+ hDlqYbTVmuzG0XFU+6e0lk9lIpm5/QpCy9DMsYwQ3cmRc5fcWwjFcdoD4B9ygxzUL3mZ6NfMDS/A /fLr/t2zn7/LvReCo2EOhpd2vjg8duV6Xx4yV2t/563uaqKHFuwZmwsvjBWaxicfkZ39IvFxuOM7 1sbcYs8vEKTZNXO+9Zv7S77p+zff3soLSkPLvQ3fBnYuZ82Uizmnc6xNEnbX4GtyxGYLJyaaMVrq M9cQnnlnbp2xeQRP4zN69d5l/z/m7kVLktvIFqwoklJ33///1J6eK77mbDOccGRUVpGU1GsNMhEA DGbHHoDD4e7x+FfaM1/ebLj1NI50fMZ769Z/y959/2r9n8H+mr3od2LzG+nu/tP1G/+pr847Pk/9 o/6H/qVMjdnlQ7/59mV6MJ4+tJfnM1Yf5e/WUy/+ztXxJ52D9TbeOMlJU0+/NpmPcRiqHqyT1rad P+r+KsPXQEx7/a7UI6tG7k6r99FfO8qn/a26vvI8fHu/dX+XfveHvKzm8rGj+m/aY9/6Xh73Gd/H snLK2qGU0Nr/3jcMh0e9Mu91benuX8rzeuu5eWsTWu14pP73arPGg3+mzkvZ7CusxzMYYfAcIX9Y jVFF6pM9jLxj53XHc/bI5zpiHyR2r7rYGY2JWfeP4qd+762ro7FRjq5r3NrHgWL0Hjc8/O17Lztm 1aP/xmu9Zfmrp7bS58292ovx5XyoLeyxv751uv8Pk/zq4udzTx+m/vKMkkNrX2MHo3ZVRil5BnTr VW98hiEv9q6wZGntefzBXzvV2//Oi35fV+B9t38UXDraLm5lyLGn/sAWQ7n0+q2sv7UNDlt6XUNP eVrHi69Zu/LVXx14GiNveJh7j5eNMMnS2VS7lI0tXDxoyspUt1Kf+aV80XOM1U5y6i3x1F661ckW h271xk2/BKPzsscPLHzatdk+zT4fBtmXTYe3NCXMYuOTqn8aecHTvmFZtvR0paEDt3b1bXx9Gn96 oguufemmPVbY4H4pW++0Tz8PxcGX7/jN1/VmUuXhWQPhQVoDhVaH5p39YxDQVRA9Y6QfJ+6DP/Ae 6OwnIPfTsT/4XsPIwBXU5XluRAmEgYTBIXrvALEBvaU6HA8gfV2wA5zDP/3Db8w8nxo2sHDedbJD hqekH69cP0pjl/S9j1qP3zsItQ+fXDz8zfUTL5vZqU4P3RJZ9fqmXR4ysnZp3yWWaPTVLzh04rl1 F9vDVplMsfRJldEmy/8+vNVPl08A/5RP9LpJaBzprf36i8WvysDS1wfw/RTIbbs5WJ3k4BSrbfah VR8fZJ8uRq/9dGsr9Ze/ZXGKj94+Nuj3qfN+8ly7NsAsjzJRi290WBJ2HKN8+PWXf+ezeD0LD//j KWfPzZjUzQXiBwrQ6ofO92Vx4YhlNZ26C13E5PHNO6kJvLi2NhucUaUvaYpFumOxnR9fXzGLAXNj ON0kD9IHZrzl19G2cj4lHSkYpWc2D1jfNf4BLI2OUZXR+4Xuy124ZFrCK0ZLtKbSWpb+Z8rKxvM1 c+K/CBvhrc9cafgvnltXsdA+q/Pr35HeUT4by+qZsbrsmXB/w45i/7O2jr43/GJNTN76bjsNQHlb tp8s2l22T8nuz4bla/y37Mgfu8ZGeLedJygzB94EfYrHzdVJl/3FiVXTdcO1z3IyPoVnbkbyMdxu wpK6x8JX+rtjZ32Udi3KhmUaKbN2mcFwBl8wTh1WY2PVcxeL3rnRST6Kbn/7sBIA2Zch6iet/pUj q01vfSPL57b3oZ610RpDrvVtewfu2jgao2Xl8dFvvaansvqti/PpIZj+0lnpeddu4rseLDXcqxjO 1EUPrf0JDc0hufFv6zMPeYMynwCOj25+9uGvNR2/G9/8H9ng8bk3C4cnfHv+hR3wpLjzSuI9vvPn UMeiNvAPw0vk1R6f09d0yoODAABAAElEQVR+ZesX96EN6kP+BJd55OHeaWL/sm57hA3XO+rwRr62 3O0bdemZB+E1LwApfFro6cu+aOaM+bq8+sjkf5KieY1Z+wd3+LK3mDd0rUDjMzKJ/eLs/CEz/RPv pdHXNPPmxGHxd39nDq3Njwzeyo7NaUfbGFsbxt4zZtUyvz96aHOcZRJ5p/n3+XRS91Dz1c+OueQY HPoefzB2LUg5+jPHY5v5yN79BF18TH1sC/0EoC7O/uW2mw2w7Gu6R1LHw4/xLe2xNSiVBai/+aXg 0MuPDq8xKb9+9cV79Oz+6kbb9bDyelq3n7vb6rVPKRev7fJoV39tLa4S7bax8sqmmy/KXnh0imVl 8BevZXXfdqA1VzfZ4sCVbx57frn8eOm+x7J9LWFKeOfAnNa+LO1jnT7p1vuaq2cRxNJYK+Eo2VE6 /U3F1C5/69q3LKzi4VG/5WuXPnZVvvoGX2fSyMXYfuo2YDlMxSG23bip96EnuuNL6U9qaeGqfj1s wwdvo5Z+JEJJaFM/hOU5tNg1n24cPnLLPbrtBsh480f4xo/BWtv4WFrLdI/dvjLa1ZEx+mvk541T ecMTXfMmqZdVexySd97ycH8thpS1G210BydblZFP2zeQzPpDLnwTA2X0StaX9XNf57weijA5H7Ap ovma4RxzE7vIpj26AMSOl08nbshN9N0ZnSy5KRGovrLxK+b6+wDDah/R9/Te1zjgu2Xfcaf/HYzM ZQt5qTrWZK/MT/mYObTxSQ093cu/9X0IbC3bWDvHomE1Mr4G28PcbHz+krfj/+XntOfrwBO7/vyF c6sHpf/3u9zcjOA/ouCXPAh2Tp9vo3DcZIKD2baxiI70G0Pz4vs8gB2lofMLzTGBNv6OAMJl/7Ty 0j7Gq0do5kWqsJw7Z9bFduug4//HZJ/udX3/93zjl68HRJ+Hv6H9kA2amKBZI/aTUqub2lGTkp75 SnPEpBnbaBNjSYnWMbvLjt/wBedO3+r7jA//LXPztD62HT21o30ti6HE8zW+r2EN/eV9UX+/rK7q r8TX9N/9t8x7XdufWSHCd38x0N71lK/0z3gq/15WtvTFYMGTbto7/8P1eY1s7fqMY/rj8Zd8X/pJ fnwL/8zVD4BnjTv66sEXuBHs8fryRdyvXNlXf/QUJ/BT980R/u60D1y3v/TKtd2y+iCo99yubH2u MypwSrww+XAntDs9dn7co3zNHrLFcM+Ra87BOxMXeb4tY6uHN0xvenW/x63tz8rSyFV/6/UIT/ta 4rkTek3pvcNif03mlv9X6p/pMT9nng3wniNeOuIYmXgV0s5lYz60CM49jXT9kucmP/+cewn4wr+L Ar6dI/NmRfSs/TlZbQlRILDrGx3G0vltPxlbO+640N/zh/72tbz7nZdcq8B371lJ9n3vXpydR9W6 5dr21OHLfXYBT6a/H77TzzXPgaRth3ASXpk+ubYra+P27/VEn0EQr+/64TaRay6t/qDjlcmzU1od 56caE6fy6yOjX25Ck3ptoazOu3yXq57i1Ofqq+ztT/uU9Ej42F/+9inRZePCv/pbHO3KNQ760NpH B1vRpPapF++9pHPks5cuTuXhd/41JubejaveTA8+/t5y+kujz3yI0Py8mr2fPnKVV7LlPcGRytv2 zaeP3Uo2qDeu+OFqp7J7yQjTX1/FX8aDdtuuLaHph9VcXas/vuR/fdj1MpdA2ddmbObaovctz/xc t15x9K3A+5OkZ977Jjc/F5I3Ia7+ed1PAJcwB8Uv2WD/sr9bit6gM1iuQ8rf8vU8BnPWLca6merP ApaHcR6+9ivA/pbNMJpP445T4WezDbpgNQh0SvDRBOMeEPWm2iSQMvtlD4F34VsbbozKVF/b5MkU C92AsL/6O0CvQcyEF2htmYx4NZHjm5JsF2C68eGns5NHu7YqtZu1bz10/PDD/j6L3zjGx3bYUuXU q7uYnZyNF/3vubrY3EwePj3qcFfnLkj6YNMND49cbLY0vouzWGhkKj/z8NiNJkvFw3unxTqL0Fsf 29nZeKy9uxDCqJ0w4EtKMvo8/DUH4Ei1Rd/w5NPySrPZyV5pToy+tOr78oSQ48PFoRv+LvLckIA5 GwwXmumvdzBsLOwZJh3fPDzYDUWo4pxiWKZ/mec1fsCdr95UhjgxTNkYvmRXw+++dgwwNl7q8O42 mlT+ljZa86ecOtndgOHfGEYuxPEB8V9IHdf6e5etfwav71v9lcFTvz/nF+xyi8f6K+7S5zIf+35f x/K/v34L+533m+3Yz26JK8awN7deDyn5NRxfvozo6SzOl1wP5fb3oW6tsW753v9Z++Z9x9ZmGp67 75b5DPOP0G68r/E3ZsPLjpN7QYLeOoyXXRgjPO2sB3NTC8Mc5w323kxzM2z4IjM3RFPO/d1wW+c1 6OlXys0NNEi7VyGcnH/LmzhZj9Oem3upzPrlOMjfWcJGhBX0NtNBtF8bDaRroL47td1zg77x4Waa +mh5UaurpfV3fDv4xSXAz9fimjokv6WW03pCkvOWv8iPM7H1hSMQ1myY/DuyY8Ts0nY/wLdZq4Ns fNzMnAe9Wfunnvbfsimb3xDJV0B7MOBbUpXWfPgwtr6mkgspiDs4cx4I9hJVkqYwGhvf2+ftX1/G 4SE8L41bY/3yOSxf4HwG8EANv/m1WLtOTv2aE2Vn8uT4xruJ61SHMBhbQ9R9fBCJ43bp6RqaC+nR n4Dhn0/6Ht7KuHjYvp2nlXHMnUCPvo3pxxh0j/TozZw5Bw3MzTlFO8ZiJ9XGUjKGEgxxdTyWNva8 4saXtbGYK7kA80ngEPTtRAnOTJgQAzi/N0nP+H2O88y/7649l+N3jmFz6+SRDc7YtgoXD7YDJIlK sFoDj/iWanPn0fooNjnO4rSH8GLQ/Za6NP6kbHw69+6ymCNwZEpT9twPq3S86k+549Q2XnJNles6 VPv018bi3TR9Mv7W7/5bR+tKGV5Lst1DFkdZnUrtJvrwozV2sHptc+PqlyU41VsePkt43nXikbvf L1/Hsfxk8TXddps5/i7zR09l8c76G2F19vCj2cMT8z9d009H99n0Nm5ktasbX+0vrfFqecvil/TJ TZVVwtPHRrpkCW34GNmUet8oYVWYv8AWbw4mP3w6T8zSkWPkt3xKUspIzPE2jRyLE1v+se0sasLd YxL2szcYqdcLT5zvxid+RQiNLLzMxPgRhKFv/O6xjJcjuzaFiR0jm+qMy9pl9Nkxa+OcTsUEj3Kv g6adl75pid6m6QvI+BKbfsv6M7Eam0+cMSWh80fX+GW9isyOweodJ4d+/AzzzJew3v7B+9AG9Zil e9Lqo/N0Hlu0Vq9RPrwKNp72Wn0ap3jhaB+srX7GfYSGdftH59V+OL6szSVryTHqu6zL1e/YlKas weVVhjb7N2OiGfb5Zgs28zHxMIf8dw4YVg8ntLH5TTLz4vsMI9qPmfPOCR4C/5I37/2U4+gHN7MC 4usxfQWnN5/PT0ml7mvl/U4wLHPml2A7r9D9ergwunYuOhbmWEl/j9GW4ibX/1Si1R7OQ2dznc2O uWQ9efMBvWjuWfjpDp/8/dFv+8Zm9Vmr1NM3v9MbWXjq5AbgxGJsTv11HKdfXDtZ1q7oJoccg2pr 64N59T39ayc5PMtXecfF0vj7WSrun+mj+z5+qqO2Khv70uCr30n7W/pv3q/V3zG/xnfTP9P7wY4T KtZ+HrUb7WMdzm3TB9yL9eZBrtxD31hVfvozYZ7+jjt9C1xePDdf1d601ssbiSOz9sMsbuVbVrbt jyVjjH/KsxZXR/luefWxW6DD33mKVn/IDcax8dd8lbs1IMtLrl3XbrzmZHVVR8vq/lZ58zp/BTKY H+d6j+ET8pkgtbl2sgXW2t8Z1HItqK2o9GxeH+Lmxn6UOFefc+HBhLv7J75njTxOVe9pfrXAt7Z1 Di3r7f+uixnHGNNjnQy6/K7rlh3s8D4xeEy5+R7qv6+2dj3+iE1G4gSUTRtLPq0fG4P50FfiPbbn hKWcNxj4lGru1To+em1l7qV7kPfVQIWAeMYo8HvNNTjRFXl72D1HrQ1r686T1bfjoj62ORpSF7PG 0j5Unf2y/u7n1Z899PPMANbYGTmp41dspQRHvXtzWO6P0+d6QJbur6otNrlm/DD01e7WtUsrX/f2 A54XvNWFhq+lun746o0BW52r64M+uPWNjKxNZsbi0Iqhj5zM7/Lqb4z13bZM47zoq21kZak4peGR GltydFRWH1ptpFs8ylN+pUSuGY2exoGMVF712qXvtq3t8mjDcZ/il6y5EpzaX8y29RsHMtWPJuFt xl+7agsafz2TmQe/dIZGBk9z5W56cevL7cetm47yij1byaBJ6mj2YT/nGWc6XvOs8w3v8CQ26ugd Jxi1rzwwJboX4xyLaetrrlysGFyfjr+TNwTJ4uq54A/Zi5L53oNf56rzAJjM2OjlnH93EA9gjS6j EtCdpy8ncBeCHux6wMvJefD7f/PQzKdvk8nod1KcnEVuv5Z5A1psRrfegIyO2PhZiYedkvo4eibV PblqczHICHTTrQvtbhdTWR3VWfln0Ba3vPjUxcSPSZtM2nL1qJcPTd0EkOm7bdHfyUmuPnzGV1rx HDDSTIwzoWE05sWqL2wmqw2rfBYYC6iJq399+jhJ9Un66ot2dSs3b0z14aMLZjO6ejHqk1JSNpbs mhNO5uDrADg2wpWllsVCg1Gs1vGJWR/+3vaRYZdzuRP13ISdhY9dmZO5cB2c1NkkluTJOGB/+y0n ofnUDb0kIuNK3CaVnbBPWjtH1VLWdduM/EkjPfaPTcu19k0dFlsdK6cTRSO0sZgRUotXmcolRIY9 d6pOcZgeL2968HzIYWgbFlnJZnrodCQOqPc4VfcFv3Lz+vWXyuGAf7dvqepq+Xv87b8xPq2PI6/w xoZwnTB+y55PsQ6RnHTberr+XPE2Xu/CL1Pf+Dpm+I8r76JftNfiL8gzJl9S/z2UiU+gPrNRDB2n 86nOK56N7R+1AP+df0+OTZPejPoM47Zlzp3HTvL65ribwO46sMC7OiCPf/iiaz9xs8cbLCuih7Ed l+rPpFqYvLphpn/sOL+NNmcvPMG1jrvQoUeQ52EX7LPeNvC1HfLz5g5r0nMerq+Nj/JlU21gU+jt S5MZk+dm9akzZi/OWbt1vOGMrS6OtmUfsml9hsuVX345uq1DYU5r/vg5631ulI7P8XV8Cohy+MLf B7cUuWE4D3dTurE5NzRzbvJpEJ8M2Qe/4RHHgGjnfzDYM+10oK3vnGT16lGbgaKdYzNox8EIndrY h9WN2jbaN3Syb4k+qWXrqMM+/cujT+o4bmtfh3bg1e9cW+iYG8rmDtz8d95MPVBcu9PM//DCM/6T 1UeH08iOm9dUj95FqA3ONPLyeD26w7Y4aI+MWmXZ3HpL/Y3Xnu9XeuaLTppiHxchT2+Og5z+R07f cI0Py3tjs6npVZv5scfh3njIfJmpHyUTYF7FVq5F8eR5EHxuEGRelg6TbZKb7eMLP4+tD9/BiSzf JgdTOQ+SyVy2rt+OLe+qHUNmTKwV9x5p9K36D/LVq+vmueu3vtJb6lNve1Qc+0ovjz71uz1+HZ/Y 3P7yds37gD9KnhcyN195G79ZT99sLM+Dsra9t4sNvzrwkIdvX158vPak3eeXR4lH+sw//bJ0y2jj v/vU6bgTu9DxBiEzSt1xetbZV9+eu9hSXD5odxzgeLNlNI8KGO1DeLf/0bt9eNBkiSyZYqAXU7++ 2q8PX5N2ZdmIT0Kfvb9+54rDhzdMq5/9aa8XizhfGe2IDf8seln4fsu5ao6rZZlXMJJiHsBNTLce 6elT7Cnh1hDakcNUuxCNiT/r5XroOHh4xqZFHvraAHv1uRFErvHyScZfrU/j7wo6z2WVWLsP1mg+ 8VnSc/xBFgohF1rnVPw/5Q24cNjUTHZ08+TYPecJHSdN/M/1hj3Lyj7rHV23n8RG49AXpLHHN3gH e9Znnck9lgZrQcfnaRfgyMF417l20rw+HdYpUJsRjMBX00J80f2u8/YDs3nwDnzz+Ko580Wa+0Aj s7aizjDpjHGOCOOXI2z2id/l4a3VYd4EoC9fjeJ8PQ+Acwz5BPCPiclP+V3g7DJn7zQPgN1jCu0f WVt+yRj+NeP3159zMy4fKf4u8vT0HAlrzoOhCff4O/W1Wrz3SN1YpmvS+Bh++5Gey2Y848Du7Rz/ 1so9b+49EQ99XdtnT5d1yRv77PXm217IBdnD385Xiua4PGOjmHhP6WU77niH+ko3Xf3OZdr1a+Pa de2R+3K+VU4pNs03/a53vipjwd01sgg3T+tl7Br6me14Hlsr8bEUoY9aP/a/y9/tu/5R6mmNXyZO 0rvtqPZaFkrzzby40+/hF6/lu+zX6OVb/I9jOLRjhvpnGJV/L/Ev5seez2jlKP4JUcmzIrzTdJbf qKlPyN7i9gIpf+IrLf/HGJc+DF5mUDpvgu/NIPmzrlT+a36+MFJ57HzqQztOvWN8FqPS5nrrBmfm FesXX2xXtx6OHx9kNlbWnPKLxBPjjVFxXzyJbevg6lfL0rS/RWvfjUW2+xwx1odP2YznTsW5aXe9 8jftj9Tfcd/tLEb5vtafCMX2nEcInJhYo/B7c5OxcS5yvPszUKlOv+cf1viRD993uaDzTacTo+9y pguOkw2s8TO8c/5wDgUCL/+uGXvdRfYVYzqn397dniXnxfxUgjc3NG54i4/WNT/gU1eWbm9yP4Ai Z69anfjKX0x47rV3H37L40WX8Tvm7gSvGb11JX6pNvR6cIjnBR9s+untc4jK1fdilF6byavDINuE TpZO/e/p7iMrrX/vY7M+wCuPsjYr6yc9d5wrgy5r167W3/tgVW4UXi+w57rjjCnfPI9pXGsHm4pf e5Ttry1KvHJp1JFFMx77RvWNSTFuG4tZW8gXSx86Oam4+mX4nXf6hs/+L8fq3HM8WMWrT7BKq036 3mn3vK/NePhGb+ectgTrs/M9Oj8kmPjheY7kw4Qjd3Crp7bWLjzqUkb4FQtrA5sSncnWmd9+M379 LeeOxR6fY3vuL/pWN99Wk3emfHgADH+f1KUSGycxigFKGUgNbNCUrRPCx1kTTP7sU5NwPpPpoNOB R6pOdbj66Pgs1c72N3B41WdiZrHUXxwlHxvo9mnjl9iqrWSPXL7BTJ9xsAGMiWMnfjx4yalLHv7+ z//8z8SFrIyn9dpVeTFBk9pXO2DiK+8wnRd9cmXbh7eTEq3yyvKSE2t8fXBbXjxsVfqKZosnfu/C 3fHZBQtPDxT06sXbBKM8Pgm7PLswdf4o2QFDqk21QyzULTjiqE7H3/4W36PKiQeP/G6DNt5i1C/t jod+uvvwl/76QJc08q9Pwiz/TAibg8w3n2y3QMBxsm483PwE8bJjDuYd5160wqeHjozoXEB6eBMj dI0t7JmLjqEsbW/ynPqhr71P/A/5m8X4evz8JuPpxD8XQp+oadxunJvWehBieMYmegcvAhb2iXPq jfuNsyNxU36//inO8VXfZ/1jz5+Ix21FbZyha+Nm+LN1YYqM/JlJt/36zZ/fS+8XKGPmJTa6fg/k rZ8dHdu3rg/NP8LzQeCfaMy4HrnP9H1G+5aaP+objNF9DZR20z02bHi3413PB9kzPsWfsZ69k/U/ 62P+sPQBqxaevxrs/LuRZr3IIpWXHStr0qaVJWDeLs5j39KyzqXfRc4gTB022azbsWG/hnGxZ45l XR4fAQw2myKjnVR/8bS+9ux62XrLxkvZOrlZNw+G+qwh9CTp52fxj+r0rA2LdTahIxEZvcO45154 +2Av+4VsqqRF33JsCKGf/vXJFTf+PPz1KRHnvSkTI58I3ofDOxTPw1+oJ7bjg7WJovXVsLFj7E69 /uC5YwGliYcgmsZj/CGYC8XQr34nmKW1p+103Kwf6i8eVLqegA+f/nj0wsYz8aXvutlRuZlHBwOt cOrG1QWB8/+eXzNvvDFrdPScuzaQw5Mzzpapjw68g8uq8h6eQ3fe3RsAT5zq5/gD/JM0+AdTyOZG j8pJ9W19Wd9ethxMyNWxh3LsFbPgoLtZ7SaRGA4e7NB9snxm0+Gbd7KHZ/aqZ786PmROdpJUF8yh Zb/jmBY3CZ5PO43e4HoY8Niw9cdn8RXz3Reu/GLMOASz+z0YO7dHzQtfq7q2Z8en9EfXxr/t8rZ8 pxcTXb145b/L2jbxDX9tJsuPyhejfI0Zunp1df9ZXOWNUf7KkKtseddbnBuP8mqXxzg316b24W9d 2di/+6QttVSvnDq5Zpg3DV/xHvnEOseq46A2V3fLOz7VpZQG59S1218b+PvoWv62lbdOvOSVEgzt xqa8xhu99uHVhnfLh5S50WvIvSbwAFh66Q7Tfj1l5sPp2/68wrQCASLmWydyEO91AFLGLPThOeMy x+nBJxLuvD6pdj6UyFORv1nPUt8rDnNspe3Hncd6M4/fjeHKdD5edPM7qufNZanPA+CsHffPWvQ3 qugf87375aTP7NS1cROS6lwaG+1ryEkjf1x/xTpKhoRv/MSYGPInf84beXnkY8/rU5pD3ZfBvtrv 1drQGLXE177KbHvnTfmU73zt+wyjWN8sG4s3pkN+o25MEd/tKONDvxFi98S4MVxus9i/oRnuVIyE 8c9boTPvczzl7zcPSo2ruRZRN8B/yBio/5CHveadtcBx6MGwewQ/huf/ddzkPsSktLOgzJpCGUui Jop3btbaHf/Vg6f+KBtrc9UDae1ZE1ICtG9zrjU3fsinl+1RyO1Nwn1jtwfA5D0Apt6+Lywz7yIx /BGbYy7dm87xD9vxUjuU8Jsxi4F43GvQQRm+1it7l62X58+W5N/TK2585OhbqsxnffUBD7/eU2Xf 6Xebxi+tejhgVPfL1qf7m7U/ot9cY4D10PhJq3Oq/9LLbe+3bPljfY9tNepbcnju/lcMh/5xrI3j niOiI3HoeJzQVN0X5Yy/gyGp41+dL30nptqvPEGfsI/si3foD1+x2PPiueYoWnkG6O3llnn5FBl2 r887Z/E1879p8F/RWCp9xS2fcmkbi7TSbvxTh5E1hceDeXSs7WuPenPxHkwYm9CWvjrV+VLaYZvi a7bePOqVHf1Xp/a30tf64X2t78ar3pZ3n/rvYfwRPXhkMbLXmLGJX/OJx5y/ctDP3LWX2Pu84pGx yv5ieMmG3yeD/2oPp50sMrPv9EaonLvM/167qrO99m+5McHjnvJvv+XTpzByfqyNaY5M22yWtLvH 1UZ3Pi2tuuh1v7v3vNHJopNxntOeWJy+4pS3/PQUH615fVmbyHZPjV/Spp9O872xoBNeH/y2hHvb j782kGke8Lzoq/2l1fa7XTvR1Gtnsd9jBLM86vhkMdOuH9WhD7+kv4mPtUe5cdjexlOLvFSasnUy 9kh42ElP9dMl17/W62N5YZe32Eo0uLVRe/Zmc+/l0UOfXAx41dEPRMLRL/W5jzo9eI1x8cWx/uEZ fzI/8EmwmoeQl9rbfjJ4pJGPrLYYVT88OsnSf8+z2oqH/GdJnxjKMLWVnoui3f6QL6Y6W7T3DR7i zJbZNeY4FxM8O3b7AFh/x2Jt9tXPxkO8lH0A7Cug7bPvNE87JyCQkxjbdBvWPv0vnsSR7NAyEL/M O1eyeOQhl6zNAB9Dlt106k0iK1dvBglkB4pO9epR3nbQN/bWSKfGmLxmP3XtHeYX4+DU9uK3F2Yn RG2pb8raVN145x0P8bt8Blfq4KvvYO5E8ECxOuqX+LRem8jDlMm3nw3k9ZfXJJgLEnFL7gaU73J9 YcutW1u6YwsT9vgWPe1TshNWDwgT+tdffT22ObAHlXczyW5w//STeLJzFwHY+vaBxE5auHzceFmk +OYEtA9NYfdkp9TmlQNgYhMH+7tNsObdVH/Pw+lzMbW8Z35GmA2DcOLKn8ZYvbGyGMgWqcZiBM8L mcGJLS705l2Gwe7YxMLELvpuodTb/+uv9FqEUx67YMpkWlf2xsxqPICR7WYwHwt406KJ+9E+C8Zw Hf+HJfrSPBpHQoDFiHuTR+Z5Yc97gjGqHnXDMs2wKyu1rA/j3OCP+VG5IBnD226CiWps4e8FhD1p bf3Ycesb+QX/ENP60RKWetst0f/Z1Ln2kr9it7pePV+t3HZ8rb7CG9PleeK7Qbvb76oarU94xP6Q RXg4D01709buvvbw/zU+5NpxlWhuFE6Zl8y85JUrG58+xPINa2U/ypBF36S2dt6U9hf7ZWuZfq8c wzNndu/yVe4v7A9ndVZIu7TbDrLWDMlGIIvNCdZKzni7cfmau6e+3XmNzOW6tWqjgZ6OrJO5jIhu B+HTJrR2Q9gVIkwP6qnXPl8zS482dc5Dv+U8wlzHOBdms8KiyFrT8IGZdTs8zlt8bSyqbe2wJj2x YEj5Nj58sE6sDXDlbQ/36KvceCRuVaIjHHu+WiL8AUhPdQ2beHFodMVvN66JRNmJ1IjNpz4S7/3E 75bi8noA7HyjndiZQmL114yxB8ATN3piIzMo69cNUkaP+PX8iUn7eWC64zDjIQhXevk19gYt3cOx iqLnI/8lOtVilm/EihEO+PpGT9ovtPjRd4iuXzvWg3fkRkFezIXiZ8O48yKxKeaU0aNcz1evuewT P7s/2vOtfcOe/9h0aCnJzvk4MfZGo8HCkHTX274fdugvfXh5yeaMpU+5Vb7H7jDHtsqg76Y9c5Z/ wSPz3TmXm5p41vaN4ErHthPQ9TtUk0WiP/NpbEipLY7kJsZzjC4vnu51yKhX/kykY22OCXbBGB/h pn10dj2ZeUj3nKfN5iORtmMqVse/xlW5/vHZ13dK9DReM/axfdaRkd65PjEaPcePkfz40tgrpc6j tgcj2NJd18Zbvrt9800sw8dn9Gb80i2/lH19x/6Mr9i3nDrenQ8bKzS8bGh9Ku8vcdNYNbv2ko03 PEePP1hN7zYY0zn3nDENYlg366sN5GtTY7OY0W9ejMyO+9K9Jt7Z7+u/4/GZPTBv27QdQ/ttDBuf YuCrj7VF351H+/F7sdYXcuStIZJSe+IVDPVbzzCdF32PnTtnzf/B+0tuaHUNy9ScY2fGNXr4n7+m 0WFcUMfuzIGrXyhDHtqM3LwE88QYr+NpmsokLPMJZOWhoTvfDJZFJ2mOdzT6XhBnvs9uYchrFwZz cPDokaVjkFqwmseX0GYuh8W4Z5VTofjFt/xwFs/8y/+mzFvsm9lpv5HxoTIYk8LccaATnuS8M4Lq Qzn+ZlEVGxh0zc0XPuQTpbljMfLFIP+qB8P8ELPGtPruNlXjU0prcs9vw8O2iR+u5dvaY2Pb/xul OH1IG6ohjZ9j20U8zNPH9PztKLxCOxziy09jrUxv8syqac+N9IyHh53TN1hb9+ZED1h/dv8gcua1 U47f13VOnAfAsfuHxD5ftjWleyv49cmzLgTZfQqTZ84vfDF/QvfC83VvKKjDp2XN7DFqTeixNd/c Ze2JfW6wzfkwAu6LaP8t90nw8Nmnfz3gnjcSBJP3cHb+8Iwic8+xZ55qx65Z15BEUcZGDslcG0ra 5qa8/cM4OIBWbjgP8Opdruf14SsNBYLXY+W0Oqc11IvHHvUZ3YuO7+Fh95e68Ejf6pv+vIwbp/HY iPDtVBtmPh4bSvtM7+0bZLGY9ccaZSKWlhKm+YppeKb3vCz5pvzTdTaNrUc/IPHIrPgC87G/8Q5P qiM/ciuz7S/lCwi7cSpN6biZGfvpeMKTV7dX8+Iplz5xtF6/BjWMeA/mlLrRpicvF++L1r6rZHPz hof+zM+D/aVPX6KVd2HJntrBZplj7z7PzNffh3Ei4CVp1tcc368YHKA5z6Z/eQ/zSIhBXS2d8sen 3bsdZp69bJoV7YOt1stNfHDufPb06H3Dccjpu+O/+zLR31jUlgOXYs7f/CWYhE/mm4Tac2N5Wg5D sJ9y66urOvV+qfcIvbpgfsQ9qMeOF/9VefjZvzHnq7Q2HPjZF6EnHglv7RudbNO1YtuXOpHf5s1l 2R/kPjJeD1rmHDLfDpk9Zs4hxOZ35NP/W9589stv+eSg+JkvGbde/3FjXRGXCCUNT/YtP+Uh8K85 P3Xfun5tPDo3x9aZq89cGZvm2YMjGf4Zu+i1//HbvXTc+1949P+Yn/PceUVPfDh75rXp2H/w9p5/ YonxpOrS7POP9inplM3XOX5CI68+z5Nid8s5B18y5ItPZsdrafrQmmf42Hn9oc3aZGjT556FgXK+ n3hm/Z1+Y5I/z7n6vEF/M/vUq3/2EKdd+8RLrp34pZbo6uVrX+1XipNU2jTyQmb2Pql7lqE9/qSU yl9daO0vLx4Jj9x2+eju2KPdPDdG5ZS37M8//zTyxfDhuNmjRyfV9kF/+9s+PO943xizthgvA8RO MtrJ0mBc/dPO9W/tYcsMrjlgr/nKGZP0wJr7eKkoye19m8yL6DQ3YL5wzAhYge2xKw6S60D+GYu2 dz12PO2b6NlCx9hJHytyjDuGOk6wGwNDb+75RlkJvT+pK16ODfa+xi9j+FvynfLhlB2U8M2nVLNi zcSxoZb0/9d//ddrAq2zC7EDPmaH8S9/+cdPvpfbBS1ant7nYRxDyP/nf/3nX/7jP/9jBtzE+SmD bwBNAkGh5z5o6IG/Ad0BXq274HBuFqp//M9f8lPEE6yfs2j9/H0mexaw/c2HlYBhkkn0GBQlvc0d qP/8z/8c3vqJjx2VRy+GCTA5PrsA0NcHpHzBh0aeva3D2tg9B0RtExs2sacZL7zGRwnDzeT/+Nvf oyfxtlAl5nsQWYTdeDCJN65+FxkeLIke7blwOvrY14xPpoc9Pdgbh9pG3oNMib/0VJadZCX81dn4 6cNbOyxY8G7eW1ZdHOXVT+f6BHNi/APfd7zj/l9+/mkXqerBp94YassdEzbUzo6DvvLwrzL/8R9/ /8t//z9ib4z3Qb7vXa+NjUvHghy9cmZRrMtcTM3JhT/aY8fUdp65CTrvrGbnVQ/LF8nN4XgXerBy TOycMMeihTpagzN9XtigyI3n+jT9IXqAw6a5CZt4fpffqJTKhy6OYGcTOb0QUYAmRRe9jvM5kYYU qBmfzjM8I3LLHXkXVOM/KHjBWfs0kpb4orXvaB8W8WUTX8S9PGxnQ1Pr6Hcq/0276/or+07XfmkY W5cD/8YpLpwTy/Aee951Fn/oAMPnuJZsSgVieEL6KLtz62UD1ivVJPOvaefhttg2uAdgigg9eMeP ENCOSS9bEPbrOarpkeXquhseY3TiLi7OHY3r6Do4u97uGlV7i1MsGkYGQ9TOwx3z182YMM0xErz5 6l9mhZmuez6Qn7ygLx6xGQyH1+nbTxg+NjX+7WcGbLKy/vrGvjTOSfzU2ZiMZ/QteTCsS4zZDejy zTxYY9MnaQR25lX0jp1RRJfYDn64Jt7syRzRlZSzR14inyBFS/r07FzrO1+ho+t3o+2Hv6mfzdDI 8DfrWD6x5I0xbE4z68d+eoNf+o9B42fjoZTIsNM716zB6CvXd9huLIeZ9vFpY1beYunz2zxROnp3 0+X8wLa9OWlNQu96bc7kbBXkJOMAP0zzcJaPyOlcc3eNFCdpfttdfzJ+NwRF8Qfn65wbZkOZXuua G5pmP17jaDX1EHjiFSKKNWuxM1ap0Q4Dv687fB26sdHYlWcqJK39+siuwVMfGubtWoNPfdl0Wqud lz7KiodRl2gUC7QHf+NVvbtJxb++zc361Hs86Flt4YhPw+lFOjbuBeeSuDPnQk38Ibj56+Gv9Z7F 1gp8Ib38xzft8PQGMfs343vwa9H6pKMWpnaOCzSfWIK7uuCvPfUdovGkN86NrmLy336Z/u6rRs7Y RohlHT880tqY8c/8gWOe9qHerGHhQZ/swiH10gcgMPOO0My92dfYt5CBN5hdM3Lz3HqVdTMoODJe 1p89jkZ/+OcNnVPuTY3ZvwzO2js2xnnH2qxnJ1Y+Ybi+xCfox+ZUp64UC3Rl52HpxXJMdX+EVjo+ qeMAp6lYg32ItbtrT/mrv7L6ZRhdm7SljgmZZvRi1ZabBqdjX1w4UnUom6tDP7xitq6/+2NzyFrr DZnz5siEYMMgruxlZ8Y/4wMfRv1dXDHTt/PfxaW083/HxY0iOLVZ2X1W4A7e2gqnfgxQ5tSuo6sX TX99bAzvNh627c2NcxznuBK72o9fu3aoy+KMp3yw8Ny5Y4UX3Rjjf8dovPRJtbXxW5v35sv3uSb9 JVgw4Cn3pwfYEn/m07G7N4Ur5okE2GOzozwpfjo3z6jM8ZP1NADbXjvOwRSDwoqUsdlkrFvb0vkm C+Gh26PsOQ/bPLSa+bEQE5cAzB4sx7JkrYtQ1oija5Sr77mULx6CKX/ORbrrVcrEzFz4a26G/hxe HrGtMRy7Aj17m2D6dO8zZmEcx1LEBnNxzdk5NHamQ6h2XWDic33DFvgTC7ZYl+xV4qsH9I27GMzv lOf6Uiw6B0Mev0ePxifpsfWTzpDm3B3doihWk9KG2fm0xC9ff6//XaIxNdSfyYrHxh/DZc8AiUfS xGWr04ydw5xXxz7cxc5YHTb7xdFN8Zwvd6xmDYjPhpCMfdHsJ1O3l0bXnt/U1Aj+zvHci4gdPgj/ c7B9q8oPsf233HOyb/vxux//8lM+cf9Tjq+fI+MnPJzj/55r9HkonK/LnN8Q7qet6hpPzvyK5uh2 HGZ3M2se/3bs7dfmWjTu+CQGu7fvrLFnvZj9X+yea+LMO/Fg/8xlcQuueSnt2KQUw9CtC2JivhoX dXu91x4gzt/zcGHYvFFfWXLmlDXfPQltMR6NXiZFC8dTX0xVn7re622xE/q9Zt6H9Xt8HfFEKu00 xI6TGRnRGz38ktgjv+bgUPelPFr1td23DH/1D09wyaGxfPjGipXU/lpaWx8f8Daf4LxEv7A3sOtf ytgyY4A7GO45CsH4E74P+2D2HHuNf/V99H3XpjCO/ncfzOHhnxMl/F0vlibi7BjReUFPhAYO6+EY ltV761F/hEf3FUNtdmcGLXZedy9gbqQ+VGH4OM5DN39js/UhL8MpNvbooydzdubtkR1auMRW0h6X o18aS0OTVj40viZPO11dV5fG1ozVuW8FwDwe27Lmryysu/5grsbFoLWYcw2YfbXzuHVgzpnBmDkR fYMbfl74xOdcD7DRcZ9YrF5Hzya2j/1ptr4Y57gcuXONHfxJwZs4pbS2Vi4I449S3mMmpbhN7CJ3 1ooFcsz/PF9Zj7e26Xuvl7+2anvjOJ+a2jdjdYg7f7YBs0l1+PmX+qt9bGd/qHnlx0arc2MxzK2J 8rBWd/Hv8tb7kU509e9yGD2x5TmnZVwz1nuvKLFPDGE1nLz53k9oDcGR5s/uwjy3Zvkt+8wB5yS8 lPupgrT/mr3Q3//+HzMvfsw9ZTPGWvpT1v7v7cmz4/v15xxDbsnkQDA+s29Mae/7szc2Jf1yjpfu YdG6d6W/se14KsVNZnfPaV0rfrVHtabF3V9+otP5Y+P/3Y+Jd6rzU5/56mnXFBTol2tj7aSLXdXX cvn9fq/z09/HXrJr916rOC7RKKzNStc2MJXw0KTqrA50eJKydHyyD3e59nb89rnDxDVjs/vFnQd9 AFl5WLDZtw+3c48qP0NS3Opie+1DkyW+r7xnXyunXV4lnkfP1j1Xuvm+hkW+saiejffqLQY+mZ1o jT+9+Df2e32kX27Sx/baUFvx+PRpxCMPI/ufs+ZVls7KiSFbuwYre+zh63Vr5zY96PQ03o4z9zPQ 2/eyP3z2NNr6yE86vjQug+WY8uwpfpU/Dsw+jsVjdXB+Oced5yOT4yN+kOxlW+1QmlP658Bx8CRv /LZuDv3009rPNjLigC9Lx/jmOGkf/IFD+NUz0ODJsRVdPz/Xlp37jNP/y8/5wGZALdk0SD+scWve DMaZlCMQJ9cgxoYnGt7z3Lg/A/mTB8CR8RDSQDLi//yf/5oHwB6W9WDaIAjULh4Dfl44IFVP22it t2/L8JpsWagsTMrJefeu9izJCaqEv4MDi6383OCtj51s+uVOmjsOsKY/C7YTgIkuwcFfWTRyMB3A UvuUd2Jbbak9LcnDleFJ6r5iSCyt1t698EsepjcZ5PpiseSrg5beYtBpgtLTWJDXj4+8ki79+Gu3 OjylCatkC7eMq6wuj43pWz66LB7aPinsoe9mN5NknwCW1TdusPgNbOuLa/FywOwmun7xh81M+nsm vPq2d4zxNTYBDMaOdWPko/r9GnN85WfLxxOP+OXkHdj5urMoxIunOv/ymzcGZJGKDjS24XHRmmkb 2cRhZqlgwYktofF0Nk/ajJQ4lJSjZmjK97TjEerh3X4IH3kX8+BFh34b7ia6ZXgs2PEFe5hSdFP7 ATpQOAr1qh+sba/l5anOLb+kVqdxGntSfpbeJV9cr8qXUp3PelpviVbd6r+XKveFzDf0l7eydNw+ 3vQv9fMYeMZodGwEHpmMnGP5S8GHMuN5R85xCe8a868AeMA3I33GoygtR4mF6LMUpn2oyF88y7e/ ffdqzvHCHn9zMdX5dzAbP83Wpwzcth9rWlO2LnA0v2RTn4uai+mJZzr/hXTjVN88oL7H4GU3G/dP bLopGOpbDOrM6zh1wZA1J0fwsZYz2QRMHKealrmB1q1Aj/PI5Yb0fKo3wC4YJxSxay4kI7fpYGY9 G78yz2LkzpswWOOsYy4o9K89ZJI24FO1xlDQi9RnzOI7H0bdyn1s7/my8aBj19U9dwGHNfIjfnRH mdVHnvWV8vDJnV/O524MOx+gzzp4zJ61OeyjL3Heh8LbRvOJX1PeTeN96GvDFXra8/WB6XRE6ndz z+Nh9yiMBznusnnqY/yJL5vT3v7FiHFjuvLryRzqGJN+ErTOQ9gDPsfiwyOmdxq+EKA+6cT5Rfuo Bx891UVSpnL2OOOn9o7h8B4e86e6ijHeuEMp5STKPzguOnyidC8+dn7MRfAcB+bg2r36d07qP8O/ 1mucVHs1q/su2TGysdv8buggdC6VfzHq98bdu8Qn6IkDL1YutFTgju3Btk5qO17hiRNd0zab0p5g pkRrHPeB7mnjufrsa8Kcf1cZJuDysTOcx5dDC59+X19G/xzbh/9+mGx/02MQjrT7Nvts3u2YPHvN 0PiUPzbfuTgtBwzC8b9t485eqbFuudTndeKU5odyQrfzji4JZhOsO+08e/bL+seGY792ccjdde13 vNJgVPbWwVb0yilr/4semoRuDF5lYivmjSF6c/mLiy7d+EtbGRjsasJnTJd25snpJLd+sx3xYwxR XnLp2muFxzaytbP1QQnYy2eoOea8kRh+Y0YOD7nbl8/k8fQ6QNn5i1eqfPHwP3N3fdgYPXU8UsvF QOk1Ty/wlcYs11ZZv/BJOwzW/ByX1pShd13MGGkP6857x459+Cud+Ywn0kOekU111gyUw240x85p p3ViR8fPuaZy3ppr9Bxh6nPuGwM/zse5DqjeYHYM2F6/mL3r2Z7P0Of3WXMOtQIEPQ/KGJebeWnT p98NykMOxybcEhm4H/pD0MtM59mOzwi82qJ25FLp2jSupWc+BTwXQ+ZR1naAsUX/4OZl/dobvYsd PMa8Jfo/2vDGkOYt9aHOFwq/kvDqv2XeWWuTWH3G6CHGncyHl8zo/gz9sStHXmB3nhozaeyaWrTO OUdjRxkPfOfH8U05vXk9JqIM0oy9h8RimJvFIf6al3mgm/sD35PN1zB7E4F7Bf/IvYSfsv65aW1f 7ZOZdLkJ+I88HB569HuAbMzXT9o2BuxxXd6Y6++a0DcBiI85qZxjJ94q3eifh7/Tby7vHDaNBjfY 6nxoQt9jQgBiRWTdlPbQwQy1B52giOjI1WaNBYoay4TJPonNcJV7zbDj2Yfc7QvLF0kfO/bBnCrQ Zdx6lJ00OOkbf5h3dC5fuZ5ysJ/mq7Zj8GpO5eatPzpKr0zbwvPPJhh/RFwUaovS2uL/M9nlW4vg bwS/tLB+6Bk7DOZbqo/KuUY6YDuPzJLP8OPTnBMwf037UXR3f6l+mLB8pWv7+ZhcXdZM23M/DyQ9 8uxFCGVy6mcfXz91S9pzvJjPSzo6TuMq8Hatv3Ge+tq2SMZbzFLCHnBW1YcH2HAI4/JgHOtHbviH 9aYd2SWVfc+dWZeMWcf8sW1p73T9srVl9vlZzyoz3iTG60f3CI/dr9oxeezfl5FpfyCSamypT7nx GaaH+Emttrd8sRwfxoy3uX3vJZnwkmVOcyYAMZnvtaflS89b5Z33rftpxrDaJsY5jZ1wdO2kW9xF Wta/c5gOa51P7u44mIMZq9CcEXMWyZq8Ns83PHgWYQxCm+uy3PuW0ho5sv48U3XPhTn4n3vse7/d /rMPKsk3bu45i2nPV+1rrNbenVP6pD1/7TlmbJvAx+aQrB/i3vOk/n3Gkutr59f4MxgMvhIb+nCw 50due9A1cxlOsK0RbP373683rKYPb7RP3MX+1323+GhgA4w7iwd93Zfrg9t886pLjel8S22eRWiL aTHumFX+1n3X7VYlMs36Ow7K8rcsn1jRiS7d7fK21H/bgheOUrr5StN/p8ora595g68xLFZtUrau D7Z27S6mPh9+M4XMnZ+/y5jkr3rw3TiNNbk5CoJZe/GVv/h3SUJbup/HkHv5cuYE/Wj4HYc3Nrrs HpPs0/pKyTFqryrvlDzjGwwxmFze8Ei3jfTInhnxVWaLUmrZuacPv8QmgdTknyzBx9PxjRlJZ11y 1RS51bsY2qOHDD9zAvp17jnpJ5sx8zJ6Q6hTVQCsAwioRq+SdXACe2QnmLEKjePN7xfX+Mpb3A7U 2vNx0tFXmfYrpbHFojpOHB9iA9wGV9mEj30STKk28Ls3BPA0D1NeqkOJN1pnww4HLx8ar/KS1ScW +kqvjL7Sqkepvwdlf3e3OpST+cKKlHyoP8Whjz9069Pu2JbnLuE037rQyNHx0h0bpBuPDryNYRcX NImsBIfcX/OQXslPJfn6UDtKazkAedGG45M/btjXNj42hyXv6HgeDpOpXz2wbr0wPPjt99PTpb8+ ka1d6k5QSljo8JXV7wHAvFs55W8ZB33Fgz02O9ueuNjwzoKTcKmL2o6vemKThRXGt9LTv/Z8i1ff w/97nNuPvzIt3yXRxeLfkRpTWHf934EN4/ZB/W6/93+m89/p541f3Hd7vmXTZ/bfmH+m/mdjXXsf HTv+9yzA8+Izj+/OCPZmAowPvNrJjcULA2PSe/umkXnvv9vqd7uypVcn+is5OP2b4+qfpHe9xSlu RRzNt/7Wb77SKqNc2pdrweg9gcVjfZqbbUwld0D2AmM3RaXh8JdAr1sHfmyf8cK5ebuCTwIpa1MX Lau8iyC8cwNXjGHCQJ01leTBio0ueqyNQ9o90vAO/xmjxkRp7dx3GO45hZ+ytVcarJSVoVkc5i+l NDfIXti7kQ6RgfmPEdbm5O+SxSvRGjlYPk3SDeJ8Ind82AfALnb47dOJ+xXPu+fo7/2OXABFYG4m wk6GK21cZhhOzLqxMzrl0v/UV/KffxUnFm36HPejvodHVJ6W4+0DYTsPAz2Y58ZwKtPGfuYHK9SN 0wCRg3eSedWLUiRz75c8rDC2veFr7PG0XNU594KcvzMXIvM+T2DWpldJD5vGse2f+T12dl49dHzN 8KRp8zsyZF94GXjuTWbP0RGGefAwD2DQ0pbJTUrp08eZ9XtDwY380Hoc9F2xeNFGTn/mposbx8nY cOSKO/qpWiWLV95jG97yd2/fPU/pxBuvgTovd1ym/7imu3a+fHBMHdvhGqvKq7PRGlCd7bvLrgdH /RSjt4TgNqHDkouhr3TlzqmPdrQfb21RbyqtZXH0q8t3HR891rim+i4e6pJ6U7GVr3rmh7p3ZTeO t+5b9t0Gfb2Z3xjW98qRsXe33lVn+7b9HDMf6Run43a7BuPGebdV+86OGm1lbbvl7/g0bo0jPrRm 7Vu2bfNbuvmMS+3QtzaoPWOCthj2+U8cPspFNnptfGrXgLAtmWveZb44eyNj+LKChCOs5uGIj1iv D0Y3SqDN7gnRVFJHVj9J36zFsWHf0Id/42otmOuR9DmrkhOHO4XzKFjqHUMU9sKI5OLGIk120HOn oWWRxp8VfPzWP/5Ehj2QNp2YPoR2vMpdS81N2qUdk6nSEV3OHxNJ6wnGo9c3S9H7Yx48uuEZx8N7 5MOH97b+3Rc63mMxemk4fnwmU54/Wm5svhGEC6j2vOst/WL93eqjd0YtcygiMQPWWiM+T7zR47YZ O9jeODeSedm+izcIc1xkfKyAc0M8+Gb97CNz38A8NCf/ap0M8E/5lL391nwCGC2y5p62DyL84KZ1 8nw9tL2jvV2Ssa3/Yzv7T9Zvf6Y9+lJfW3Z/x/7ydg84Zez0TS7m1u5zzDHBWX64khh+NhYPbSNJ cHhP7OhtetFfxB2IoZtnhahASxdb0we7xD9eBnmY+Q9oyy/lH1+evj/KW9nGuG3l1zAeLVurzDtd G8Zgfdb5FVrx7rn9FdYP5Mq92/3e/iCUxtO/EX/GyuTaMbhlqqe0rw2t4b/Tq3li0r4XPYTBOgT1 id2x4bFzJb9omy8Rcg01U+/Sg/fGgvDux6I+2MVXTn6bg8W85f5o/d2Wb8m99F9xUD1NjjxjeGJn XZLmXPoM6EvNjakudFO+OLZtLdp3Te06Ym3s+ZkPHk6OysR9xi7yjWt17JvvL+A/VYW+yKPvE1/e 4b7F177auOWXa0ttL3b57xi13rK8LYce83v9wHS0YuFTl2f/klhbz50/QsRcqC/GpmMQwdf13Iy5 feNcs60en9zzTWSDFzRyf539j/NMdIe29zl2L9LnAS3Z68ElOfXxKTL2692jlo6n/rR0NNIjoZVX id+tlPIu7ZlfN2+4BoOP9LJPsncuVvnh4as+17e1n4ywyk2wyo/WulKCeydYff6g1Jaq1zeMytr9 BHDjiSbV5srXdn3wHtv3Orp7CDbVPnHoOCjJ1BY8dNa3YqKTq3706laHUwx41UdGlvDrk5uK134Y xcPXfrSOWf3QJ92YrZdH+/ax+DduabWBrIRePjhS20rXoHsdyg6+DcvUb7p6sfB8lwfQ/TkXuuzn 7f/wNI6PH2IJePXRUL17H0nfjq04187Vs8cdW+HKa/c9L/X5Rqr9dHS+W23Gjj74PuyoLva1Ye4h Zj9bO+740Tvxy4nU8Mj6G1P2rc/L536PfXBmYO4p7fEQRZP26vY0GhDNO1DanNKvvPvW2Q2qB2E1 1ENHDvUggsEoGCZ+D8ROXqV+GYYEW6pddzkd56U2rS0fZfrOjmIRqU10sgVuddcebUn5rrf8FpD5 KuvD+2VcdnLQZ2JItQNG23TqZ0vf3VO7lfrwkFF/PXCMXu88Tcf04ynm6tlJiZ8s++qvOh54t03a 5VWvT2jw8bZfn6TdhMZf41972qcUTw9ZpcVamhNxcWrPMJ2X9mmqw5455KvEI8svOsnWLvVmNPXG D6/MHlhsEuv//u//nq9CV9f3Lo8mrZyLS2P7LJz4q8vGYeJ9ZPDemGkMlpdYF10bE+fknBdRVv8J r/69mWJjtznReGGoiI28R8GHrjRQ5Y8yuD7j58uksDcOr5KBX0n3WL2zLOaX+t/53tvj07Hnrr/z /dn2O9Z7+xWDbwCTkVp+g/WLrnd9XzC8Ed7teW+/sf/p5p/FG8/PnPs4r3YDa2Z1NuK9Rx7HCd3c GDLfxeM9JmNTGY9HjXVLN9VufDLF6TRuML7pY/UE7OarnmLs3Z315ou+F9NWvokTlru/9WJqf1Z/ VIyh0xzebCiUE8vDZM0wBvM6/u2x6+ZUztyvMVk9z3FtHZr9AvmsnzlLzvq1o5hOFyuDnHpuqM09 Nbpt2tai3ECDf8bGGCV3DQtjuCJ78jTTsrRYGZUk0bUHJ0p+zQO/sYXC/Ddm43eYGy9l1MzfYAAA QABJREFUc8QHZ9piBG9ikfrw0RAeL8F1C9qnOOZhNRtCZg/PlPtpD+eT3fvMJ0Sie84FzoHO01nv nSH5q/087IXhAXFkszEVQ5iTYtvHtP7zviztZ77YfJYaEz62/hnf8Xi6JtZjcTk/gm+86PxIx71W i33jujQyjs05PlNqTz4yi2XOPJjlyYy6cI14hjvxcQ4VJhLO/dJ85Va4X/3DV30kXYxP8cEestV3 19Ga2t+SL00s9PeBFsPc5ELj1/iOa8SWNvj4DtZrX3FkxrlMirlRN7EJsz1MFMOceE0ZWkp7jnm4 q26u2bslS7MfMcHKhzd5Du4poW6ad7yPFuN39oeHv/5Xv5Ke5sEs0Cntreoj0i2b1rkZeGwM3suX 6Jw6HanDGCtTDp4yePNw5uhS1MaWn9l0sS9udHRfpm/mV+YY/aPrFki92O27bS4rmqS8M1p1Vb54 +sQLf2mdF3e72Gtn8CP3rgMW3+WZCyml4jz1IRuK6ZtPsp85aN3q1+LDb1xg3DZq16fae1CnqL0t q5vSOcc4X1xxar9YsB1+aVO5XrZv50T5itWx12ZX7SSO1n5tffRJlb95StOPV1tqeWOVF80Nrki8 fGBHebmV5l9+zQMtcVhcmMbKOWHHbM7fYdYvzU3bnKN8dbSL+xCmz9fjNs3aE/bVBTw9a/JU8Tnv RdnIa1trsDWj7RqGGLtjzzxkPnoyS7FMKlTbSvZaw2PF/DZ6Ih59jqt9I7Ib1h6Y1TCcZvMd351P jfej77O4R/wtPcc13+hKpMbnsVeVRBoznHOCyKcwYyOCm6POK9afiUO4ub5nkxGcuoh1jFDv8e+Y obH+lRnwlspbcn1s+y7bR+aOV3lG39GhfvPfdfzveouhLO9Ne+obN57gM9fKD9N8cT6W0j1p48fm 0E7H9h2GZTtjIt4rPzqOr3Mqy0NdD5F/zbeHzTqVm2v2YL5lxcNfn/p1w8/v8U479weUm/de0+P3 zrmqXrM2ZuYj/PVv93Fo4yeTj2NjQwxLBMJvxotF4oOFr2iH9wzLmTvv8Y8tJ2Zrh3PfrksTiWLo HHTYtGychqwntDuXrizdsTDjQPwPptVV5hOHYwdqY9ryI//KtU9514t6l7e8evnxqBuLP5tujG/J DrKxaMw7cHSL9/5vPD+G/wVL166hjdWr60PlM5s+8+/DSNP5qfvpuOnH/lHI5gNyi6t/kBnmpV1u D5U/v5fucVve9d8aMb6yaQy4DQ3pwr7r1Qf3zujT/sT4dxve22RXB0ytTeUb3KPvtmX7rX051utP RCtXnJZkuTr5+Dfq3nz9IH/1xbr18Ri5sgDXhtpuffGb6sWZ8htDxa7lrfPK9/pNq0ffLu9Y4ez8 v+m1cWJz+fo15PLrV2+7mC1LL84323X1MO86HezYI5bzZqOURm72PlOi71hWR1vzgaCcg+zJRm9O BHNvIYy9Ls1JKa18YCv3Rb63tzgPWfGbS376oDbb+4gd39R7LdWy+svfGKDvvqkcT7s8qytfqZzz 5b7JGO/a0OcFbLb/bsKnT3Yv2/Wm6ULXbaN73lJ9ah9a60r98Ftuv93V7sXLO3E4/hcTjQ/u4UvF gMe22qjNnvt5E37YPSobT7wbl/1QF2ztJjKSsnxzTz/7DBi1syWa/srdWHia6pNSKv/d3772w/aM gm9KbbnxLGax2q7d9RUeWscV3nuuP3jhtE1f8etP7SwmGQm9WZv+lqUXq+2WkY4e18Y7z8i1D059 Rt/jzDHTeu9Zktlr+u+/f67BVmZ39K51HX/sqLyHs+r01W/1jePOl6e919va0uKYM/jZaS6g73U+ Htd6pd3lYsJfuerYGInDHndi4hZYbYNpaomJ9Qi/9ci34+RrHV8PgJkI48MDYEqqKAjLATEJvYPM +Sb14+/wmDwdXH0OojVmD2qTxsFo0vYhW41vSRfDya/D1fZl2X4y9Kw9OwBoPUiKVVsgVUf10d8D SSmh4ZPVJfXhS+Rrc/XCKo8SXa5taOV5ly2vfviNkZhq06tvFt9g+ri6kxYcPO2vjr9mwsG8FyF9 +NFrh7I2svPur03k1CW6yOAtduM1DHnR18W5utin3vjhXZs3Rk4wt/72N054mxofvzvtd6Srn3z9 qj6LQu210LFLZjtsfDK/fPpXLr22F7PjoF9dv4MU7s07mOEZf2JTdeCpX7yZC0cLROIpZVSCk5zT kwtaF7KS3sFvCE4s2LGSwzbzga5E9sT29Nq1mCxX0tMc9m28+k/P0fMin8qwg4zdjc3NszbclKeO /1v9D+fntc/0fc75r1P/qK7bH3Vy/6yf1Xlj8qT0elUdbbf8Z/WSv3Wom1/fSmw0RebTlIcxYq/k FqBZvTz3/NsYkcsRmHm4c6I+L+7OYWB3u/UqeaEevR5s9iJ1+s5YlL/l7WtpSjDjdSq15+5v/Vtx fpcr72c633nh46vM9E+cG7N6rGRt22nFd4mMmOrbG8o4l1L2uZlbiHDS17g9sqnBNKgpF0u5Ovxm xqxps8bRn7HOJgoNdC+Wvp+K+cSuKt1z6lkSY/OuxWNzeLTpkZiQ5tD0D09oHlhkBX6t140lX9gw 58XMYfdxyNzrJVsCGNwBxpBmaHZUzrcpqZ8Lw8jmzJIHuTlHZV32QJdtHvJa492MdKNY3cNhb8ya 3zyMvDXdzefKbDtWRx7mxmN9FGu2j39kVU/aMd0Gd7CND1N/GDtvjtj6dPE0RkGYSCpfybwZ/Rft 1Yk2gXxR5tg9/MZHwlEd/YrzXsiiv3L4qusj6sqHc3gN0zzgjSx/3cR94Z99D3zq9X3giWw9Ccvq PvYtRntP323fYN72BjtOsmvT6RvK0mGOLYePzrXtxDXqHvmzviZ+/qSJZ8o+/DHIc+p2oYBPrE+e /cDhVZf1tT7lXKSvHKsdn31ArC62SnJ8m+OUHTF8rEqfOQ2LbT0f9BPGt64dywhfSb+Y3H3qHT/7 JhHBh97cdssLcqqVV951nTfNHg1mcdSl6sE72yI4+ZOsB7Mm4E3cN4lHmmFx/Ib9rAuLhyY3tW6t qK72WUNB+30/IvrFVb5tb11/62Mv4SR165u9Ix4+NreND20U5bU60EcvR5Jg7bzdMZ546Zj1CG50 +K3UY+fIMCN5ZEO/7dSvzdTb5s4l/YR9zenGY30aaoQq0zeLakstp2HERmxt1jd2j96NR2XQ9d/y pZWnfcVAXx8e2/CIYff+2uVRVladr/sGlcd2/NWTauonbnec45eYOD/7nfjhP3rhavtqPOMVxoDE 0JOX9zTTpTujsHHC/yHtMT8z+6xX1oBJXA7/3Ag9co6JuV7ZoB/daz+N2Ohf+0oPW86ZY2vkE6CZ 92za33Y1RzZuYx29SVv4hq2D87Jr403ZxuJcHzmmAkCOrh4T4uK8LFnrcDhXo4u9lDO9l/X1XG+h e9ObrxmGB5cY1qlj0DjJ2jgdQz1xGzVbD/gcS1NWCG+wbxxd/Poz6TP+xV2Uu37jfiZXmvLx85a6 64lNAsfcNfmMzYtFu42nPqMRuqjuHBa655hvTMgaR2nGQHUGMfNFPX0/pALH7wPbm/36a465hNTx OXuGsNkT7M9KeQhsLxirU07o06+kU3ZsS/x3LE89+DPvo2vWr+jWT4/RO9a/9nl8WavSE4bZ0x2u Yc8LXTDnzQVBqX4lPMBfjEX4paVvfXiHWvppXAXMYpU8egoR4upt7x8rYX6U22iUpnSP5V33uxwz LlOGn6z8vkaL2eCnT4zmskIdxonPNPIyfG38M+XCfrAtoGkb3dUfpWtH2p2rVNF9+2Qtdw69iR/j sMpq88uXyE3PgEXzgUBDGjKFd7qJp77oYTIhkwY1fUJX9ofnGdfa0yW/1xt45crCfNk8dcdOEbfU P+OHOZIzdm9jNl15mfilz/FYXOV7rn2VK2/bysrctNbH/3Hi9qS+3PpWAtbrnH3OH2xoxnXXX210 jaTbnvK21N81SP31Jk7x6noUfdav6c947t80X+MBb/ojA6/txmfLZ1xWem0rb2l/pCzuLas++QCU 54/g4cHPjc/kqmf2SWH6jKcY7/pevBny1dGRSZs+f3NeMWbbRx9e65Hzx/CkPXsHth57y+M8kcke 3t0/ZFRn3+MNqxm9jOvuIT2Mqi+7d9z5DgevcbbHdz6758Vtt/qdJ+YCl1S7y9+5oN1z2W/nnYNi yQZr9q67+axintPUvojMfe6RC9/wnPjAvTPd7HZ9h177YWlLbJDgFHMiLr7pI1P+xgB9bdtzi2dJ 8OpP7+3TC7P3+GH1uZO6ZIytybUHrbaQa64Nd/nYsc86yMnFasnu2qGE0YQH7c5wJX14b/7S9fFB hn/zvvPXzpZsVG9byU8lHHVjrg2LjpZozWj4tWFK7VPn0xxDZyzRJHL49Ddm6Gj6Wi/mEPJSH5VS ZeE01SY2l780ZfGrmxy9UnHbLq3+t41vfIvc7cctVz3VqY+9Ylscpf76Cbc26EPXNo/J3/jo7Pol vxH+808Zn4TEebn6zGl1H0bB6xyC3yL1q/NFwtxZmG8yFIBtciy3LQOYScXoSzE+YDX6NkhdrpOj 9DiAvwfvGB1DHIiduJxtIidL8N516euA0MWRCVA8Uzr4+UAOr7Lt2qttIJRk2AFLhk0OzUFQW2of PAn9xXc+gVo9eMqHt/iNjxKvsjjVXx5y9Euwyqcsfsv93eN9WKx/42Jixc/ERdkEv/mm3fbe+lrH 24moDoNff58fr19b32NHli1iXf/wkFVK7NUujwkr2WB5qGte7qd7vVnAO3l8qngfPtNPHpa6Eg6a jBZv9yA5vOLehEdbnOU++C0uu2o3Gf7Ubn2rY79+g91ocueBh/Owfspchz32HB58k4IZE6EP/lTx hOJ1MKeOJwn/lQ7Ki8LG15H9ot6VSpwSHFsO7sgPqXy3bOtP34pf7QsH1svPiv7/sKyNE+szLjft 90wub/n+nX7f2J/XP4/xzVu7/kz5R+X3otD4ZyZM7MyIpNQ7l0yJDWsqp3uZNHOsHuIdt/f6m1jF p9Q3umIGXdM+HPWjttyC+pzf5gbU6aiez/jfZduurb8ng5/Om++uF++9xDN8nEt6tV+MtRrhjMWu HtscGVHedWUvwJ9zlLHZngOozU7UlFNTiq9W7FB/RXqCHrysp9LcqAttH25E7mxGln+xhzEv40tQ F+I5Z6NbXyU2SGh2OmvZWDI3z/oVVh/48Ed+ZeCn7m5ddBUXJsVDT0nLiz+y9Dhb7B4oZSg/Op9l rfdVg27cMc0DYA92bbr2oa/zXc4Dp82uVJc/ePQMpjJ5PgG1d7Fy8Rmdg4tLWj87wnNx2i69QuLl SvShNR5TusAj/EkifkL86l3apejV84zHRfrCjkR1HB3bDox5gNy8cb9Rtk5mLprDyA4RcMFN1NjN Ddwztni9QWplFnoeAMOYDXFoqWcERjE8AzBmpKFPUn6WaaWzum8eROJsGz4NOIO4L9NCpvN0wHjF IoEXexaqGCtzYPpDC/X8FrfK7jHmXddpzt4ETRc58yZ5cNTtSeynKJDFX0rZvtkbxq6ZI/pzyI2P 2GKHQ6Z7IDJoEn77HH0jGxq5ptKUzfrwl2/iEJXzG5SZm+VriVdqW/2WR1+M1dF68SuvxNuycuWr DuMs67fPU+9eDq0Z7U5wqrv2lbcl/vKUXxlixv5j3IYe/srebXX0prE34wZBX3n1l085x1rEyvPi 2xAX7kO55j2YdzzpvbF6TN46e2PuA+ixq3yxEmVyacq7Tr72VifaO89tn75bBn9T5bRvvLbbr7yz fjqazQNxmDEIr4Rff8udK0ZneTufyEhdo/wUjjhszPU4Z6Sd46Kfuh09jlHjLP7ztzIhvvwlLaSd VVOueSFvXPjNxj0nnDKMeCs3MGwABw+GMoV1gTyc3U9oW2v0r8zIe0maPUF8ad/IQ4KZBgypX2Gp PWtPeMRktYY9KrQhSabvy5eDZ67PuAajuPyerxyO2EQ65Wr0yqr1xZ7F+M2KH0VzHZqbsNY9Yzf6 jAGxASAp7Sv+aR1/pvHJi1ju6Xj9uFlmXC7Ce7td6LR2/vG5aa3Z2JSmvLHUK/NILvfNd8u/18nN 3ooz+b8x8Z6oTE1IqmfmCgYpIRM1OI+8+YlmbgzXyKrOfikCa3tukGVcuG7snPtnPobxh3za4bf8 zuLP6RQjP8X0i7F1zAbNnOwnSsjD09eYsIUNTdr2ZvZ22yd+kQuD0mhgN0dqs7DAmKwX43Ctf+wY HUPXt4kNQ0qz9owGug84G9BmvkeRZuXIxpXYWvlzTBy6iK/8Qz+qv1o8c/Yjy84/Xkv1gT3sq34x 2PYQr5c9DjZ6j6/j7XKBfGBftJv3rn9NT1W+8+IvTal9Y7C6/YPBluPK0I9ft3dTP3yVzVmhJrzK WzdieV8Mp0KyIWgf2m1n6Uo4T7jj35EOddlSFA+f+fKuu/0PHpzP03vMcMG9/VubrtiG4V3njT6+ nfG46Xe98lM+Dn+Iy9didON0QB/eE6cwoW1+j9HHaOBx7nj8XP5i1sa2P+r/vDVYxwYczkB7LbG6 9c83cxnAOWGeG/5ie8WD7OhXSWLDYM8Y9dhd+nL8668sXB1PLD9DrV3K1l98cbZu1Ob2NY7Krom3 vva/Y5ZenM/K4Tlmz8PeU1fo23FeybUvNujLEaLfXkF2zeT6dD4FnIDMp/UyTvt1tHkI3GvXLNZz /caXK9MA1/VI7z3zp3tM/e55y7M/seAnudcs3Vit9xzXNpuexDb37Nm/n1bEV5mMaPov7tjS2KM2 1j0O0MjK7IeF5+HzHGTv2+Pd5wAb3/KS44/cGOzPGIXPNe7MkX3+Q69nQJ5VqEtkeo9fCYc9Us7m 0bm/rzqE89LY4KsdbK4fSm199Ih9n49Ult7y6GfXHZfidtxaVkYJozYwDU2qHW2LW20pLj79cO8+ 9DsVozyVISfDvm2obOUaC/QbA70nDLzlw/NZJt8xU+KRKqcUD1nCI6OLLTslutAbzx4LN07r+PE1 1f7aB0eCKXdM0cpzl3BlqTLq5aGr9fqhjbclen1Dayqukk8zl/Pwd95QItROAS/d4qdNOYSNidnj WZVSP5l5AGwTaV85B2AY8rbs+UHk347BDJSUlDS4PfjrQA3Hq87IvkODHJqyzt+0Oot26/P7t+Qa oJbLkwMwPyLOox74+otxDxib9DXXVj538lROgPHxszbWBjgSurz+/fJaANCqQykGZCU2F4dO/crK NI5K9E4YbTz8YVvt85DRb9y6IYCmH6YbC04o/5HF3PNfss2wJHxN7/hsRmuMlD3I6kvllXgrww7v 2kcvb/3QV/2dA3j42kW7PpJvXMjBl8W7PLBqR30hg3++fiq/saAuo9NDpnFSLzZcdmtL7GK3XD4l G6TV89PY/WO+Zqo+js9w6QkW/sX96cOYjt8/Bvvog21I1udRscfuVscGm79dVDuGp/MUE4vgNL3H ZunPuB+wsn8ovy27GGy+093+XP7m/ufrG6vbj38eiyRbm4vU9u1T+z6WYvDMQ3Jkmj/yftnC/1n6 M/Ta+DWZz/D/t2i1Qekmy2uG8NNSfcVm7X5OgJ/aRO5tnpVvsE/43lleeg+zmy0OqL0ZvkKjH+Nh rm3FV9af0j5rrx/l+HZJ/mv8t35uM2xusI2BmaOhvOv/qI0juPhaPQ8tszRd+khpZY3GtwTEXGRO 58hPFXvWznn3cUrcm3aOwxBTF0rOcm5az+/n2lAEe/YIOQ/V55b0j7+Rt+Y1H/Av+PHimfGLCXNj XJl1evRswFauvCnnpuy0z4PCYEi83H3P+lu+COyDrtjsk0visQ9zc56KTz9E33zq17k17f0E8G5G PQjWz6bZT+XkyywxpmUe7k17TA4tuhiTdMxPLU7FBu1YHx7+DcsLZ1v7es+Huy5e247ukc/L3m0b wYl9eICrv1L8cpehtN5Eb/+yFnusZe6Ln05olZ+69meZXTomrZN8dqySz7R6yc38CG3oGUMPndTn ohqdXPhHZvjYcPLcYqYktoWBys2tV/5s3gcttMGFceqv8qHZa2X2Dg+FD294wAknZUnO36f6uuBP ZYZ3xiqxm+25MnOHnH3cyBjEO4c+D3yjf+bbaTve5gFv2vjJEjuTwGQcO6bE6y8MO1fELxL8GIOD 7XoA34DsBVP5+SrNcZl66ewpv/7SlfeeCuQcv9F281S+tDnWx6LoixDryI6V5/rtifvaVNm7hIsP rWXtUxaDP/ceUZ/0bhdaZdqHVp3tb4lXmrkcHcomMo619zdsdj8a1OBmLJIGx0TP8TzjlfFhb1Nt Euum0loOPRDeHfyBlo41M9gzt56x4aN02z/np3Ms6hs/MneX9Zk3+u4YLa85KibLR/ZO7Lp1NV6N L3Y3qtomS0f9KX8x0aXqabtl+dr/zotPHx29Lqhsy14H4Nv407k3YuDhq13zFbFnTI3fx77EhD4L SL5RY77u9sQZX+3wM0RpCiE1nMvLNpW9ZkCddXWOmjBGyMqTqbNMUbPrVfQSTLJWTiuYYOmkAsMc g8GYJe7orFb2LO/ij1/00RFx/oshWTHAj0ea2NBHSQ2ZCqajf1gf3Su68uwa/GDUNrYkiCI5frBi zslEju2qbJg3soWWK/8cW7EiD+e/9waqUcLxla29a+LRneLApVxb68JgR9YbmvWNTWkP/4ovLXbc aW2/KV/W6Rh9Y2Pqpw2c3pe+0Ntef77E+tOU8eUzqfW8a1bt2/LhH3tO09jdaQ8NNPNw56vf+50l Y1iNU+ZMVB3Xx/nhDs0S6eW3nMPMc+WslyF7WGzvoJTMGbbs/IO3azN7JaXjRbM0Dbr2f2qZ1+EJ JCn+4J0/vIGkQ4+Ed3/CYGnLWx56zFh9R0faw8OIk+BtDJe2PsBeHOqwLx8e/OtHMf5oaS1ZLV+X GFuOPrbOsciYk9CaxBOmNOtBxuCzdMusHxs/vNr/jvRHcWpL+Zmvjj7lGGPEl37vnytT/ne7i/1O 1zanGqv2r76j6xBHxxNio036g+wdsem9+OtHdSjHrp1EL3JtbUnHIysez/Ezx9SRfPgz5mKWuXHH 5aXg6G1f6e/t4qGbQ9qlVeZbZfkfmScYYgNT2nP1VD/g3/LqY8OsKTsn4tzatCBTv3149C72/apv /Apxx2nH2npXvfoXL/GO3tLF1oe4mhZrW/i1jdkkE2smxaGpz2RDP7TlPHynoStpsQdg2q0N/fSv vulenpcNgUy96akf8DOv9MO4c2mVfS9H/4X93v+F/FH52PBIzFxlC7tj7mMxu8JXc1VDmHmj1Jk8 9+QTy3nDcIS/++s+AHZsyPZ35KTKzz3s7EPusezY2VvSId91su45u25A3z3ozmO85OnDJ9t3Og+h C9UPPzz343f/vx+M84Gs2toyCLFtj7kx/LIdHn3d12pLL9notnf/8cf92UZ24t1TwG9zn58f+NFv HL6x2cOs+tjSPX56ydFJrh/uKh6/8f+Q+/aea1QH+/SRl0qvfmVx649zNCxydNNRvwckL9q1ixxe WapsdeqvDvqk9pWubL1+K/FVvjzkq0tf+4tNTqqsevmV5a8+/Wj6ynfTitN+e42wJ++c0y8/sovT 9se+lZt92pkDHQN8GztzDPazd6Cv19HG56851ti/suYU++tHbdlxJ1cblWQagzQHB+buzYwh+4ux 8w1/M7/gSLDNeW86aPwb1/LffPirp3zK/Tab86HPPOOSxsZUJ+7arnZinmOEfveKvNfju8zRO/1A UNqgJaiRMlkPYfooBbIB34NnQTO46fvuHADtJ8QQAwNX6cBAg1U8dDIfHWXP2sSDNa9BFkQLyw74 /FD62UQ30BOI6GiagJxBYDPfmj10NBBKycKydj+fUNVffvJydYwfwf4tE2Ci/ZoMH9vt44vJV5+U E8dZC/hkIpmc9OzgV0as7kwOVvHmgmbau1iS9xXQf7tizl6pMVF2PPgpt93S+EjKO4uBeLX0ABWe Nhz24Rc7JbqyffBLE38LMRn9e/ISC5rFy5xhn4e5+3Bam4/fO5Gm3IN64+7GxbwjOFjsgld/3n3W Z242s4kdfUOBtlx77/ZP+fppiZ381NdUGXJrtwfL6wv8777Dfy9+j+xepGYeZLjUE9XkXXwy3efw aKyrT0nnhOxF1LooVFzNp1HiYwMIOqbMS3t2QXqnru5hxnviUPnS/5nyHWN8PHb9M3ify6x3n2H/ nqqVWVSx0Zb/HenLMf6Iq99xcKcvZe7eL+t/lv8dId6+5sbdZ95+FofGpyX9X0sfvV2uymX1OPiO js+Taxf8eHOkzbE0vMe2d91tk/kstf+9r/TP5NDaXznt8qrf7fJsSZYPaU2YePGkW6544R5f57yc GrqHsguQkj7NoacpSCJY4GHdBr30a4nyvBs29fIOLWuszZc1beKcklBtnhtcszlbW0YXjfQHP69p PedUOBLfpOXbsUZxMTQPxUY+63zW+uUcZiIjc6Q15hgZHOeccw6kW9/zTunVESejg0XZ5ziHhs1v 9XqwO1/tHP37oNe+5bv5jbn9BLBz9vbRLXtwzI09KyEav7X3Q4knfc5bbKpD4yuZ9DceM3aBmrAp r8TH8iG3Pb4S4PPQj5oN9RLn1RgNx+Ic/othqnhgT4qPxrCspWur90EtXm2559I0Rk6sp39e98X6 MXubOD/n0Izbljvm9kLFgSJ0IxNx7YhP3mAefPqaQ5pz61mza6d+qaU5bd6j4m+fsZr20IJ75tVR unrCvJpVPgZ7kV696TbOG//d+4krsd0HzVGtf2jhnbhv/2DDx+v4af3suwbj4ETJ9oeHvu41Axvs XKzEn4kLf/LubPxEpveYqz0P/sLbvV0Yx3XHr5B0n+AChKxjo+fHQQsT/ehN2z4XLKMX5jOnxaWy dGREpt2Xjpn2+vYR+zOa/eY7Hc6di1/c9XHtInvbiOez9muuBlu9uesdOXV4Egyp7ZalK2FYzI3b /IuxPaU/9RNbvJWbG1Cdq2J89s7tP2rDvzag093MRlncJMdoOgcf76xjsWhxdi+Nj3xl6wu6c1PQ p19bgtN4pYWS9l6ID8Pw71xHL17xyTcv/2KilbflTcNrPhensu+lfnw3RuOhD33LHVOfRAx7krWM L3zis/Pm2qaXz8VUTgzD23nvjVj0RMOM+aD85roi47+QYCYVZzCHf+mNy/9H3Z0ouZIjV4NWbd3S b/+8/5uqzdS1zPnccYJI3syqanVLY4N7QQC+HF+AQAQjSGb5xqvc11d7w5Iyty2Dw2h8chN/5rCv IVuV8/58l+ao/SpYxyy12HU+df6F/VmZNIUx0U4+oCqZR2s7GHaAetXYZr92aNDhc6p+VtB6mGOk ej3vznobfmBnrWUOo2Oe2Zt5Mleh7dmAHylxkn22w0phS7uFv49fchXC7oUr5FdDfq/wS+l8fSMb wDt/5Ky9z3TWx5dzenRflFF7XsgL5is+wXnvnYzMCiD7BP+ZXuYjkIP7WHmNaYw/MSiqhTLIcYES ZTKzrYVJFo1txP1QIKpp4XXuL+XbTCi/5hicOeZA5H9OXnMnYa7frDM4+FvtNXzd69ooTJLYhvqK cTjnxfXiSoxMsM/UDX807dViIBCk8SSDRV2Ymb/QZn0SHH/ZzJyu4grOqyxB+aysFzdnbe/amP5E Q2IcOnFtH3WxN1/G5Pg1+Z5x3ROTfG18hzVja3HtJsrItMIY75/4llfZG6M6aLWB1vF0rhe8d7mL /S/rjq/vaEnXcW2ySkbpLN1+8bP5uWEa203Td+0/y/ow7hm2V/X69F2v7//qA377MPQ7Lu8eo3VV NLdon5Xy245MwHa+jXbd6811ZtY1/7rPoU9eJTG5g1PbeMp7Dpe6ryNPN6W5X87H1+XZ119rcnyb +ZLLQRj7HzU/4rLXUtul1H5jaCTNLX719W/5YmpLL21y+WZ3ec65dr0zmlgSlRzWqYKkXduZjzDH p7ulYHzaqtX3Y2Fl+B7C+/qrbONkr7HcccNCLy+gC2+tXDHc/SOwTcUPzle8oV+ylXt8OUcBEb6z N3tdCHucym04fCJgS05nXVxf6Tx+hjtzHv3HRvRcn8x1XK7les7pObv65FXvM4tXf43Jq+6d91p0 feTY+k4O/uAcv4pfTOeseZ8dfgu8PhtZv93rf/nx4G708c91zfKLu3ovP8oX98Q+1yhytvfQ2WwO dslt/OOTCWkO04qpOLNv5HGVDyo718/5ni/5N3nOtdzPeW7w9zw30Cru65Bzz76l/mn5Xv9rp23l 6JEx7lyUV1plyHWOSqNz2ylWMZqj0uk1bv3KwRWH+aps5WCQu+UnX0PZl+b8Ij1duvBb6d767L3r d0xufJyZeK2d6mgV7s0xokU7y/Dx2/o/1b3EqbBt0Pn/S57//PxdnkMZp7Cv/ng+GOy5juN0ZPPF VnLyooyNqFXHGtIfH90fyb/nw+fcTZ331eIO/6504t3YYaO5kjvrUKkdOPxhH97IXscQXnMi3hwx 8wyLPN///l/7Rci//z3rWQIj3b2XjV+dBFDTNB6/XjMXENqrzAPg488+KLscGfoYWA0OdAEIeJyc 17MQ+JKC56eJG0gnq4tCUD/HeXIOxp/yRBwWuUlkJnhwQuukoyuTrOhL/g/5BqUHeKMfvj65JqoT 7eCQiC5kfTLGPXhgG1swfWiIx57WN5Hh3PHD8QbIU/1iW3j6CtnN0sY2NztMePz/+2/76ZYuSDbV 5rhxwxNrceS0vMGfnIcbGZ/e8W3T/8oC+ekv+0mgOx+wuyCaZ608yV0rXLLlNY/y0Dg9ICVPri35 xk2uGG2bd2P6ZGDqaxU0OGSa686fMVv7KYr9iQo68vPrT/tmTaaiOp/6kQu+N2b65hdNrn0yqAWP 3P/5P/9n7OvXJzbry+2bPjxhN/Zp40Dt9E2kG6G3zPycFL/nn1wH4/wTwFwc7wG0m4U4Z93m2Ijs PuDZOSIvX5NnzCnbhjxlm8jY+7yTOM3cMK5Q7HkjUYTF29j4Tmvt7Ka1/hwsARz+yAZTnusXXuPv RXfX1dg5+uQUssWvXukjcL18pl9ZXtFXyaUzmubTWpPchl877Nb2CH/58tJdHPvW2qoKO8UtTVuf tSp7t9z4ehSWzvex8shllSDMmP57Gb0TLx7MruOOu8bfdZ/xpV+dh5fOzP7kdvGzMB//2GfPMaDf PFd/41r/333zQEZBv+vQTOEYTsu/W4YA2sisUP3Aanm3XRv45cXy2DZWb5kb5zM6PvqDlX5zj66U 1xbNmrxzhud4GZWoNWyyK/eygbZlabXz0NJ5aABzN2EeDoXuTYBzyPoSe6s0aTRynnJdMRcaLnAI gDC/ox/mOW48VJgbaLaqmYvXMWG4Pmxu92b4XpDNdcu5/jjmCc+eNDb4HH2YupbITznnxfMRb2xn NP7x3Tlhch8d/SnZAzfW4IUOby7ofoyvx+Y89I1T+63f/IyP81X28f7U89zwiyxaj9/5CWdgsZsv EA99HlKEsp/yXQ9OWp59XEJ5xie8FjmB5nV49X9sVOrVNgco5LvmXhLDGR5ga3zzMNYfseKsV8F6 OIvbYS88FyPUCKJtBjI+AcArzU2s0UObhTTRLWR4sHY/y3k055A+nCU6b+qiZ3ew8pKtWU+DLd7I r08BChHWEwt7o+tY3P5mIK+HN+2oWuPk7F+Hv8E9utUhs+vr4I9O+vFxrnNzPFCdm7ihoc86QU+Z hxk59hTpmlyeHPzompMDp0wvMkrx5pP+5MfIXpMGlMTGr80/unMtiedYZz/EydHgJX+xZewNsr/5 qogNrecYcSvGzuEjP+fS/cmt8rV4LT3f2+PoOi8oxtWpbHWdn2DMe4MjL7MbXq7/z5t6MrU1cxGg jmHdMdx0+Hi171qvMVWv58j6VFv8Jq9UdgZ5qb3yqnP7BreYr5zstQC9YpC5x/V3dLNgzNlvmYcE PHPseFHhw73l4dCT/3l4E7keC+j7IdPdjzsvcHa+Xm+eYTZX+qrSDwP98MPaMGV0s/z2eLUcun7T +THv4azjxrgYr/ckhMe/6MjCyB0/fa6oedWyw4/SYCnFRlfaNqbKG7dfOTTroR+0WwixsbfHL3w/ m9cCA+1lV67NpwiqR8b7p5e/9b+59D7nVw+J8w/W7duMg/bD9z6sfd5FRKZl07zr4aFNjnZd0fcQ zJ7h/Ff5eT9A4WDNjZQZ7nmeXOMiNvtFWr7lZeYoEiuDppxWHj0snjxbt6TlZJKT86XNL2VMDxy8 PTbtX7yUL+eP76I3D2hHfu2NDwBSBjtAs98lTkfp7LnxxYeDswNlD8l6mZRF//iY3uj7ULv1T5Y/ 31vfkfl13kCNyNh3bTDXQCdfODvPxPfGX/My8+eiYEI5eY/Mnc87hpnj49da/PiK32P099Y9rbH9 ZmvoHyE/jo7tzchHlpGcmcvvc57YkLy+Cpvfxha0PsWKuA/zS12rOWKv825/H5zQxkbmY3vsRDI2 rJLN29qbNRlA5y9rHG9QAwAb3zT8kHOr+e3139iOb/4m4h6De95gKRCLw96p/Nj4tuWfJazlleN2 fI+9XRPnvEUvC0/Myvpu3ciFuut5eIdfmbYrFwsxtvIvnJkTeawBQG/lwUk67R5zTApSSTvv0eOn XO1VwLK8+ha2Y6/w9Zc6nM3yyteHnlNRd7Us//EjYJXtWiaB/y5TmnZzdhIZ+fpy6xYX7b0Uq/Tf k61Mdcb+SYI8KdaS/MmFPFgHus++EsbmaGO77cFraa+RlUekfYu5cvTmIbDOEKuJ8CqoY5NMBvrw imlcn9qWp63vRexc9VoUnUznhY5fSTLuGige2bF3dGq7unDmnNHcHj/p3xhwOn732bg8LczOiQSE dPYAx+r6A8++2nJjbj/rH04U3OfW56JrML4rJ70jQ8fcjAG8Y4feXUbu4MI2furobdxoP8z1+65/ GOOLa8CUzrEY0DefH/cVcvPzxOSPHf70Whf/swJPVfba5fVhwM0D6ynktvfgs9PysrnXpzd94dcO jNq828pvtDs6bh3W5q6+fiaPhl+/Klua92V73O55gPvOEXvdt3vjr7/4GNHu3XufZu1at0l8/u9a MTYPYwM9Y7G5hnad535x18Pm8ayj+DdrMS2MXovzvffFe50PGx79J4bqR/6Os30x+UYh+fHtTFGP u5Dj966rytAdfr592Pzwp/H1moRc7eArYyMt/YzS7rlHLGhy2Dn1XADNe1G/stn3G/hwN3d+WdP7 SV8gM5e7z8gnvnv87vXT6TeGX/l6zX995x9s43sPCMCT0zumxqOlI/c9hspD67EIRyFbO8aNB12p rrbPSuAomyfrcKtnU6pCX9x99kGfPFr90NZHfuEr9YesqmhhwmlFr+324anocGoLf6/h1iaZ4pAp Ph0FTzFW3/n8bS7J6lfWWP/298aqHFp9uGnNA7/0+YqvVTo3M8hLfUWvXbpKeW2LZQyb3/RuXytL v3jtG3dNt43UXJ+dlI1N9hdn58Ax4RvH7vVM/fEvIJ8ykQFw4SLZSWcuTs+GEDGGW26HhxbWvMHK gexfZaellrp/o9aGt8HiNdFRGRlynPZPf2qaeVCah5nDwz+RjuTp7w2tXTT8U9jQ10pIq6Q3QbD0 OzH64ucbXa1a3eLVl2cRxmcyxjf+5CBu7U90xZ/84/fc8EyMdGC6QcjO/kzwdTMp+ZIH8an05EM+ feKBH41vfAqesfS5GIUpHjyFrfZH/qI3VvKt5PloY1aq0zjRbUzk6I/t2G0ORunSow9PaZ8sHBUP Tu20nTyOlnkd7Rm54LS4i9X44DSGPlA3x+hk8BT57iaJp9YXLd/oOdj4QLcxNre+jUzOROHxhY6M G9c/qW48bCvzBjBromWw0ftuNPq/zTfnEnRoO4ssZUhpaGPJaAobI1DC5CuDKq9njFTiyBdHe/Fe Up/0Vo7fzb2+MrGc/rviynxrA537d1naG/EW+Kf79dexsWtzfRfDxjE5/cTOxvHOaMLf6f/sOLjW xRelPratmPHXWoHE/2KeivGPtHsj13Fya+389abY5nePF2vNBdu2pZ0lGWploVmyYAf64Gs+Wx2z vMPEv2uG/2Pls1y+z8dnxhvjx3loLni/8zSRnANkUvYxyZ9Anz1DghZmcngNZT+81BDnDWrGc47S Yg0/7fzmFLH8gxX5xekxu2+GIpg9nC7ls/Zc0MdvuWg+6I7dkQP4Kiv3Gg93FJwz1w6Zhn+vK1rr HvsGWVvu8Eb4QCydILcOSN+cOwd4Y23sYe1f8sZiHv7mAa+/NbffAM41Q8bzKdL4k7PKPBCu394g TolteIGZm83W+X5DBJdzm0N8hU1rQNbkeRRDf9YFvlhOOWod/rfbnZPP0YaH9TL7wQ7y+HeC0L9F 6/vO13JKA+QG8m3fdcvG6M2UBxSv6wrf9PbwVwrm+ibnY8a8OTVGd9zvB0fWaRZ9a06mx7fjHy/v MV/GNsCo4i3m4obg/9AZfelun9oITGNwF74oZrblmeX55PKce8wv4y0Z+0QqP+Ro5yL8458noB5g 8GuIkZk1oz3HHNZzPRaa8WBFb695zoNXWAdGfEpf99y+TLboi38Lre33JgE6tg+AKK/rJucFc1He 8oeQl4nvrUUbP+MfK1kVY7s+wdvz9vowsYk/hUzLxrrX6HtMvmzfcuSL0bbyxUB/5j+BfjZGUyrX ftubXjttbzuuM1/52xjpFt9PfccK2MePveF0jp+8V3CD5S6rK4b1r/mDy5bKbkvt7XXu6uDdsu3D 5r9SvHtcemOdtZlZffl0xwJr4xCjuWYHrqrUXvGGmJf6il55beXrE/lbFl9512N79XHhaLes7Csv S+Xf+uhm4W95aPiV7Xdbxq39+a54ZIMa+jE7/sSrE99ImJQZk2ncIw+zNAQByOFpRgZfbNjLOhEw vXSY+qNbpWigzQdSj531P7JkIu4dkj5sNz7nb+qmnwleLJ/M14/QnAfhZP+YD8YcL9Dpn21lXODv eManlCeX5Iy1fE5APVL4Cmtyl3xN4b+9BFqUfHvUcfTLfEMblWvRi9weL0ctjZtbPS+z7zMB8Md4 +Ow//aD8mmsp61rBGv6Rq//aPyr0Rors+PW1zo1399mo/c/sQRS7+lXZGDb3T6ARnlgo3bEQjtfZ zscumZ3V15iKePhlBfWBcH74LfOSayrsEcE3HzNrk4tZm+Gh+GcefjofzIA36zRzu9cIkCL7q3PL IM0Ytn0ms7g+jM+LSWDmVueU7/MBjHkvH7mNB0LK+N/ueIz4SkfWgOtP607ZPWaPXylrXgYTIUVf 2Tnb2WGfT7um1ocR+uJl8hp3rO8H20HVOpnkKXuROeOFW/tIrrdGqqTxbYgjunYyBzmu19+DEBGm Wu6Y9Mk+flUobTE+411i33Sr9w3jnyDUx8G+YilkbUrJJ+wnxsrfbfNBb/JxM9t/pbmUT1oIfyxY e58ArP3Mh/JZHOjW3jMn5tb85V8/HEKGG5UpzitHWbtn3kc2L49P0bN+qvMNv4RP2uJ/wvpA4u3I OullYQrXvH1ViqtVn7hOHuxXPbYG7ACNrP4Bb4x32z6xYusrs+8cG8aLF38dx3d+H/zVOWe44yfN t0I+Fd60h53RsfEmfw+P3sheeo0RaffSW2n7Yy/dbV8Jf8+Bya/szbv736L/4xQ2pCBJeClvSiYv c96Z3FrdyVcq2sxLWucWsX6Xa+7ffkzWc79g976dAf6qTEwfRnR+zv3lfoFs1npk5pwXwR5bgxM9 8sXJcIp71e459zoW0T1uY7JK87cx7rodRl7qS4/R0u+2NrUwOqfzzcYxMYkbXm2969/jF4b39/vr mXwW5+b/5aP4MorNfb7ifnzfn8DRbxUz32C596+6xz/zIq/hw/vrX/96bO36rD+N746hfW3rHYs+ vc7d3d94Mo/2sMioChw+1df6r71t6Jvb+m+sFAuuZzCqmBQY6HT05UD/Xde4MuQ71tLDU2trwD95 6dqrXGMkWprnV8reM9t1WZ5jae7rHHu3H3SM29K5c3nbqhzZmz7Kv/NSe/XnzhVb4lP1lWKT+6zU j7bVI4vWagzr5hezNsh2TeB1XopR+SAF6+Xbi+9B83658sf81LpfBM6nHkd2s5pjbx0D8W//9p// +Z//9pMbRb/+nJuceSdzHGbIQurBx0Ad70ZTo1oBaJUelB0LQrnHDRgdrsomGTbxK6OtbfzSb8wm Bs/BUR16+uVXn494Wv5VRr/x6at0Kk/u9rn4ZBR8srVTemNra8MSp5ZOcSw8427y+jD4QUZpHw+e ita+Fk+hU70hXC/17SJ96JZfPDZUdPjiVJqv2sSvLn5l+YHeg6vyt8xs/pHZ+PehLH5ITykOLH04 xSqNT+wY87/5lnOFHhl2+k1vNFWMCl2l9NrYXO/D9vLn2MlJa+0ubuU5P9eaaWHOGz+K+vPPlsjW 8rc/Al42tvOmkcw/XnYtrB5947v9xxA3hm/9EC9e238M9X9PuvP6lcU/4n+r920uvpX5RyjBu6fs qHY9Nf8d38jj+zkeGsc/Ox/v+nDRXnTz/n5y3DVGtjdpotVIpp2snTWDQPapEX36pR/tR5aOWtjy 6R5eSR9a8uo48IHzDNiOa0foFrz7j/j4+hr9uZ78Kc1d88n2q+gfObLq3KRZiZV9zQVJu8lRAT5v zLV45LPFBYfOq8UzT+5Trj/26gE7eiAPxsGB1Rth80fZKAd0b+RG/8Q3b/YfHSJjOJTTP23zYb9m 1LcOeAhWyy/dwcub4PtbOOsqWdjRdw6knzpuTH/tkVHZ087POQd5v+n7/b/9e84JfgLaA2BvzDzE debdh8D6aL04XH+aLP6Nu+Yo2PzWDC39KTvAWn/pREglcaQmj+T52BvOxv8rJT5O+t+N8b0OHl7X a9tbBW1vwma+ThYmIYTCmzWkzdBN2rkJ73ztw4OZRy36nnP3Wqd6g/v4Kc/WrGvId2z7U/yIlXX9 7ElnHupfv/lFqhjW4vg4uujRtfbSjszIdgx359KM77d896jxSUwPhlxLTPyzKKy/vX5Bm2/mh8/m XFOlP59IZ+vkbmN0DO+1ipasv+s6683B0gozqdh1uMe3h+ODzf4npbLvrNLblm8sF3fZ3GxOSkcj e1e8d138/QBkrqHzBKD42pX3Cuej7mc2RyEv5XXctrbHplwf//Br727v/leYZIp748y81/BuaM88 mXfzN/KZ6Xi8/7ONzT16DDohL468bN96WL/2AZaH8vWza2TzlbyeGK2v1sZRHabeC5lbvtfHdO5a vcoa49O35rru3BRQ7jwNIS/k67e2trWVh1+50qpz4+BVrrbRyCrVJdOC5kOevcZHx6+sMf3SSm97 09FUNLXx1D6syrzHFLU5fzqHVV+bwZ4LdGcdxRfCF9b31wXRnDsyho+8svGrIUd1ul1f8MntzrG8 LDz/4iwr8+DWOJLDZ2Psjw/bsw/2oefoRFesu9e6VowF43ljFFlqgdnz3MbM58FAH9v2MLjsrs3Z i6O6ezLc8I8/8w3giM3NqIk/uYrPMNd/bUpk+KUGaKKS66GRdD1BLDTfQn4wIu9fVIKZfTvjzlfI KXjmPRrnlxX4PbEMn8zibu9jv7TG/mF8YkQr1KwPY3GcUlrH2s3cTfkH+lFeeHHAutHu/o0pSynx WbsP1M3xroPBkdsw9b/PV3XFMNxAbgzHnrV8zJCxbGfegnyW8Mw/O6pXM7rfNF9F84FGH/bIBrd5 a3vMDMr9MjGHydeV2Vdr0EIeXKd5yP4TfAqbpS3dmB+7K1lLBxWjhU7+7c9cI7548FtxXv3KWIdn 3Z+YK7fHmGsO/Oy3GCmTlw9+L314l+1SXzaXYjxFTu44QqxsZXZ+V7yvlTG++dWpXFv0+lyZ7gOV +Wfb2ijOZLcJO8SxfcVbX7DvOIpxt29QF+s1j4ifyiGOWGVf6qV0Ssrh2+0fenM4OsfQs2cdReM5 Bg6gcOHYXXtsDlZeZl/MBlkfmgNruf2RPTl75I4tTf38TP7d/8E6x88F8U0X1vyr3be2CvDJrp0k xCZ1ymDASZ1jZ+bAT82/rsFGtwqftMX4hDWk5uOdPzZjr39P+YecE/ca4iyDKCz2R807X+PbtQYa 60eN16jyL8q3vRu/fXp3Qc//f0mpjX8FWP20Nqek4fnjKr+7bk8A7Mu7L3W5xsxC+OAKTBj2onkP OEdJ1pP3t6G5zswKGwz3M5S5lxwl7wkGM7TBibx1htZqjNd73e33uOv75uZp16nzyF5Dly6GXtfz AQ4bWjKNk4wvuIU8vPLpKMatS9njt3Luw/dcU/z9Nu9LTyyS5s+o9FmBZ1H1lQ9w+uwEvQ9+3d9X mxc23ONX+UDnjqd+acmyp7/H0s4Pe7Utpvn2tJ8TSSGr1l7bYebl1tOHq8DkZ8e3HJpaLG0r/+on 2q03wHmpT+88Y5VturVTubbVh1edYmvxW8qvbtvK3bkprzqdQ37cOa59cfJT2z5ctPfSfKEXvy3a 7fMto0+3tMqxcduGxUeyfFGqN4PzQh/9lu+aQ8cvtvEtW9ug9GHQrVxl8fKf1Gk3Znw+qj/8sOtn 8pZv0q98VLKZzQNg6jY2D4DzC4gZ/JK/jZJvfsaoAqQHFUcUYIxr0fTrVCcFrQcROQF0oTcQutW/ Me8A2Ksc7GJW77ZHVtnEvDaujunw4y70y4et8vMutc+vymo9MOyYPH6LeBrnLYMPr7xO1I1Nt9+w 5c8+BN3pItfY6xf8G5MNtBZ9OI2VrFK/0NX6XLnytXTqq/Xg5xW6KCtPX+1Y2359aVsfPvObr+JX /vKXv47vvsru01L1RavQL0Z59PtJHzjGfOV3806nJwSy/SkF/he3NozFAYf+5mEfEMMl19h/jYxP 73tIwDY9Muovfrf9FDfo5o1q/HjN1PZ3dhzWqpGag/zoJuIZn+GTk47/XFu0Sr+PS/+6be4rceer c1Ea2a/Kyuw+Qsa4el/p/Kvpt3+N67/vw8f5+e/5Gox/fEq+MdW4GtM3Am+Eyr/HXvotvrTXvC3v 5TSM7lePvuN21oKV/e2aIPehBnTG2lPXztKf/jF7yxTdDdJf8+3Uu3R0y9/8V58EcHF+tFmZ5uqJ sQxaJx6kd/6tt/3XiXyOdwafYg8OdTYNYOr6pe+NxeK/9glCJGDrzY3JtOTmIdNgy3cuRgbKjJA0 b4wRcM7bi8QdDzHdSMrpJmVu2LqZZjweoM+trJwT0VLHLhD2w0XjhzL9I9fxvDHKfjuxhUh/YtTy T/ya7KXlFWf4kWFHCfS+Z9dJgflDLt49wKXjpoU3XL79i+ah719zwfRT+r4JPA9/oypPZOjrz3Sw Mzld7M1hjIQW58ZHNma8IjOPE8t4gxUMMm/jIExZ/dM/tPLO8EPzjveB+ScHbI6PL7d2HP0JzUtK /W482tYRuF7q87TkwusesTdwB3DWqp8pux/+zrk3+UTrm2Q0BQ6bfTDKtXkIjG2gmS6b3vhuvseD kV1f9uEvPo0Enhs9joXGc7dsw3nRxAJn7X33Xa4lzOlU10L7gNa1gpsApCZ3WUTNIdk5NtPOw1xr L9cUI/v433lxFG5c9NZqCAfP9c3gHR4bvSbzMITftOt/BkuL3F3otb7Tjcu728W+pQ/2IZG9S314 YeT6Kp+oz8H2iOHxf0v8P6mt7qyPrJnb9m2n/fKr1zF+r/+aJ7TqsVtZ/Zv+zrvHlStmde2XeKXr V7b6tde28uunB6q7rlbe6/ooF8W7dUurnbb09Jvf9m/+je0aGO4txyf6aOzf76PQyFen/WIav/dh wazsHG/B7Vhb+7U9IHmhWzkyKhnX8PVFC7Ny2tsH1+i/5FueYlWK07byw7xeFv+jPNtK7dW/qt10 tMXYfM25OMvec7K4nHL8nP7ZAxwLz9luH4LNhwAOFrvyutwAAEAASURBVK1Rm2uGdOkuzLCoumnv 6JprjBiadAwuEQopiOOE64nZXMdud585H0bGh7ZoMGE/dNjCnVN2ofDSH5nIz0ODDHqEjyacY8++ 1pyvzuoGZgqe/Vgux7YYwlEXIx3rEx9mQYo/cslDGKOfsb5v//rwEZ3V2/yi+3Dbwhyd0OZ6KZpZ gZeD5nKvo8w9A+tXjCgMqm+lfjfussdmB+N/BseXksl8VcZc9b4S+j16AGDwqz5WvLTH5xPXuz/V 22/KLw6dyc+egAd71+S8xkTAsmjMS3agPf+GOudzGT22xreMdxhMzk1+jp0ZWsPHqwhu/7XGqCjX s54lnNeNL4oHY2zKR/4hCWFZizmXgiHQQ+9aGhtRNt4PCayBTo+2uRLQ8Xjf0+RntNE+yFz+sYW3 vi7O0kK85OCPDL+z1mH6gM5XslSLqf+ZDfQpJ94Oa4t+a+Mr75bVv22Vd7c3v/2njWDxb533/rtt eX5laQfFpDv8CdzoTXZJj9/Fvlsi8OpbsStzIKapzE37vG+yw5lF+/JeD7llxrEdB4Zk3GOh9r3H aWnvMz8qv0BZ/XsSeNaRxeHDwHNc115ojZdecXte5H7Pu/XhsxaGCG4f2nccfl3CdQ08a/2j3GAG tz59jfGRQ379Dz369n9Yczwd0WK2/YjwGtUHlMrysrGiTz7RYiMbYs6fez6e98sRHn/i05yL0yoj mxavNrQd3zK3LPq35WPevuV/pBQPlcstN7007RP38f3mvfcr+xXWu3zHX8lPZGP35CZryb+MRtX6 rO7YbioS2FwbR2rWV9r9wO9ZT8Gcn2NN6z4DjPnTRVmHzheu9fp+0/z+6FiKLLna03buOaPv+pIf c+2TFu1+2ElOudei/vPB48PrMdd80oGtksdv/a+/788r1359oquvbX/iZC90BUZ/frq0/LB1fH49 p5hr5snrK/b6ABcmHPf1tca9105OJQeHjfc4Kku3Pmi9R3DvnjyeOvfv08JkR9GQr25jXN7r2EdX +aLcWL6lzP/yKwOzevqNof2O+36m8WoVcn1e8Z6HO3fklMrglT+MvNSne1xafaw+GTSFDD+17Ghv PTL05Nd7xTsveI2VjlhgaYulve3XLhyl2Nryah9fv/Qbh7wCv312VaXPMcuHU9wbT1z01fpE7j0W OvjvsuTIl14fa6trgE+7Z7CV3Od9RtTGT3vQT3/JBzXMw6zDCO+Wkue9pM5keaDnlpRLa7TeYBOE BarWeQb1WzlWJ7WdmMobq0oPJgFXTiA2q05wk9gEatHwYd5YNw2PXP3SKsXjW3noxdFvwUdvHPrv csXoBku38dfWux900Fobmzzoq+zUfidf2z5ddrQK2fpZPPTyb9nKt/0Mq7HSqx9apfLsdNO6FzVd c9H5gFG9YmhVWGr7ZOsrGow+AJZj8d8/lTHAx6f6VWy86rflGznltl1b8NnpGqw/o5CXYrct/bYt F46RGAg7/ubEze5gmteQf80NzcH2t6TMY1I73yCjkn6yM9Beo5FXx2FO9kNe/10BPtf2J6ZR+ode 1s67injEqEw7Jj+XrW7zavyN/hGqzGK/8N/lj+nHh9r432gb9/+GrX+VDT7/nt/Nb/Pf9iv7+JW5 +1/J/xH9HcvZxfGxy/ajLVi1ee8FN0btPTQ6Jd4tM8aOleSIfPNU3Vv87tMj4x93nUC3fFy3S3vt YUfoQ3PbuvsVun0rv362LV3OShu97Avlna1i+E7ym2a+1Xe6u6eIrzh9w7/ZOvtylHOWIRX8vA5E zgcdyy3GU0meiuxf1EePzEKNfVy2yYeTfW3XL5q9cuIKvcX+reyD5qU+MYOe88Y5J875ZhyYT0PX Di0WZxzDomu/D3bnIXA4fjLQ3/jtzz9rPeydbwQfX+3F9vYMdx8OfnbyOJlA59s9wV9Xh8YeAr/p 8kXZeZLjnUdUfs2bdwLok8eV35wPFEkSeZXtr8uTqzcRdpQ5j6R1HvqsvOt3vbzTjUtrX2t+2Cpv /B7Zb63Brq7+nifz5iAY+43g1zXCXOwGYi9orVa6ubZ08TsZOddFY3tzvz6cXJ6sjb30G9fi1I/j I7/m3wvn9nOn4swjlWMTpmeX+zAla/s8/J1veFrrqf225+rsTHqla4r2AfA+KJa7WbdZROzz1TGj zLFz8Og4bmYtnXbARvLIBhzftZx8DR7MM19HdO2J4ciXrkWj1359uWVvmcpqW/GVjiuzevHV3+TO Ta3KadXdK6LogKr/8X33g2QmNsjdY3aUYpERv1q7dwz68thcVm9RXvHXn2JoVfS2t93aQHOs107l 0d+xOiZTe65Zxa6FEZNPvI0bFh6dzq1+i/7t4+K8/K8ueXKtsJq3O0f6dPDJ3i16C7li3dif9atT eW1t44mhceCV1rZ89tXOZ2XJ1c/StCp6q3Ex6Ch4ChtflWKSuXNgfNu9x8VqnsQ75fgFxw7w3ff7 N8LHDznPP3cRIzZ9ZyK0OdccUHv9b/YQcvmnjPfpau1XfRCMQMJ5YpGOTsaDw58w6WWVjSz52b/o JcbmkcSsgFwYjL/RM54bFun4EJrz8PMQeHI6nkUKP7bmA2d8ci6Nn+PXsF8ygk9p3kcvND49K3Ds BUUch85XZXwPHbaYlIl1evKwhd69Dg95cqA/8/mGTad2yBiHsHlCeCv3enljTfxo0R7WjXvL1mbb m/dP9eM602P39D/FOzJ7Ttv1IJ9yy/O5ST55yJoOgZ8OKz9BPBM0MummdT2kPDazVnsNkMPB/5ON Edu5NK+p8yHHkJlS2MLKmfKZs/7pgpX4+MpmdaM2xTrk7+S2lOO/Ne55jHU0R0gM/pCY5mf5Z+Hv WnAKO2HN/sDGgzk2G9Vr7fBbWTnt5sT4zxSxTA6P8N2/9cXQD4rd7yVuGf2PdteHrzC/lV/f69O7 Xsd8aV5glK6v3D60r32XW+mvXysvx7tHxtYR7xo2HuxwymtL9O4f1S+b2rsF3v2+Ze7+t9P9yfzP JrkeTUy3fwAulee9R2XCY4+2dmPOoDph1J+Swh0BtirITOVQlY6JwS2t/SG8vdCpHtacR9LWdnnF GH/XkQ9I5PBaMdu/bcx59pKrzLSxOvka/HqwZgYj3erf+Cvxivkew20M723l9ry39uwdSnaaaW2Z 639sh7R97ynz3ugPcsz2e7lpxSIz8R/x3Rc2l7f+6h4Hj051X3If+XfM9Dsmf/ffeS+8j3I3vf31 a0d3v/y7lc9J3hD56ljIdcf0jq0cXw/nrLVZl+n7cKb8zGdYfzpXH6HlIusg7PMQH47YdO45xjVR 49V6T1dfYXcvbMs9a42sa8aO3UMffdeLyWdr9exn/RUecugebpHrtWcxta53yKjP/e54Xtm+F6nN cSQvxndFhwEPDpvLF8fGYOze+SQ3NvhUHfrGClqfTXXc6zIycOTmrtXtQ0cY5BRy4hGLqs9HdLjN wWJEJ24Ub2P4uLfAVusLG8XRwtYqbBSj/gwjL/zo84n6R0YfdrHgsafAU4pZfPK3z2To4Kvl3zLF INtS/j2+dasDk59apTLts81/86HW/5n/CBnDesepr/VdC/tu9TuGoVTP/JJHr5xWDpXOvz4ZMShk lMbRtrTaE5O+mNovBll+1BcYlcFjDw0fxm2zfFiVc70c8dGZb+YnBPmjB/eHMNdP2uQSH8KmZIPy TRr7kwR4AFyneqAwiHYX4wZJj0OcVrRNXGmcGfzo0VUr04POWCF722OnNirzbqN4+JWpnWK1hdfK VhcfPbjFHmfyctPrX3lwYKjk2Kh+9d79qG75tSkP7Wu7aMReG7DoKfh4zWtjoqtfu2Sr18UN4/cq +eJq5cgD4L/97W/TZwNWv+3aNVIf3mMzhikOpXLG6PAs3JeejeO1IaPfOnyiWz/w+dC2WJWpHFt4 rej1iywbsGurdusn39FaGwu+n7KApeLDVowdcDB/i5y+v29EBmvuUGgNqMy7RwSiO9d4eupycBdj QXb89evB+VrgA4dvd5kYbkL6pW0cr3XZMfG7X/XStMzcpsqr7P9E+5UN9P+/lOa+/t6+63dMrv3K vrdkivdHsnRd3P45Ofnc414rvbVTH+5xMXOUDLu8ttX5qr2PCzLwEtk34vBaMUfiTH1Yc4zN3c+D 8QCE52bk4BL8pNy+tt/2Xbx0bftkmge07a9zHbP88uHoHnfWLRdO195DHnBKEG1ETtJDe+zOXTZz NOiblFGiYe/li60pe/VohgYt4kcso/zrN67PGnTDjfxxR2/l44sYWu83uI1zaLE7N2Tyk0nz4bTY a8uueLVPlbOMOctfGITc0LIfe6PxY1LjITCeh7q+AfxTzmX5ZNw+9B2Z8DJOd66NZNNqEsvEfcay JVljEz869T/DKHlZqZFMt99+pkRvcqAnmCM0D4Gvb0GOpGTCio0bc3T+xEv92hbE5v84/yDgt7Sn vfs8aPnMGxhbP0qh9ebiYGbsvOhGhZukc15P8B7+kpXrqRnPjbjAFXtTVjvQ5H7XKGcrNy034igp JVqLTyF02Lpkh58WjeS06eNN/+CM5JnvXW+7XmZ+Q/f3WudbvY41D4JzfbBzH4CZQ83uUT0Opo1s 5Yx33b5ulM81S5wuz3VPK5qArEj/nlhcU4hFNsfxjWe6I7UvtUVWf/zhY5TuvjE+u8rNWx9sM68P hZKZ/IVGR/+u+Epl+gC4WMUXHp9Lr05bdBhKr+FmcMa1iae8cF955t8rD+tTMavTtnht0Ru3Pnpt GE/ZaZkufn3R7zVo6dVvrneeN+/2ePxerx70wbvzQEZpy1775DrP1e+cdkz2lsd37e8aunnS1g+y bDSWxo8/uZ2fnCr6q63PdOtjbbdFZ6ul2Mb1sbJtb9nKlfdup/zqtL2x0eqrtmUxO3q1ZOpz5eWh mCTvPtnF2jyuCevorPt0fJuVnFU8D8PcCAgto/w785VpXz9zPRDZejq2dkkQ371mjIyB9QU/Q+fe EM7+uLuK05DeKq9O43Jwrs01sHFtPHizfzqpkjMe//dtz9hb1LwyC2Px52eYV23WVa9B+/PMIxfZ +WlDunKRmPotXkjy1fNzhlyYws5xaWw69zxzMOfv+lmNo3g1MMQ2O+/k8mKeLpnm6e6/S1am9Pex +fj/tLyZv/3bbwGud8TwxGoupEV3r8l2XkcyXYXsXrfSVLdkNbc7MqNvvU8esrZf7H2YnOuIoI0O m+eImDHR4dDXnwvT9bFxLG3Ez0v4rn/PyIcf5lvwsc+HmUs8AllIHfcbkXNpbYG5hs2/4vCN0oRx Ynz5gPl4Gz/J8rd187nUj6/2tC1kVpENtWP8zd8RZSrlNHscjW4py6dfyni4zl+aK9fX215pH+we YmmTu+MzFv1XPEX4ur1xJllfiz6c+khXbPa3e009gqdTG9VDbi64Xv67Xsf0bpmObzyylXnxi/B7 LU/UFMGcrmb3p6Uf8jOXc0yFpbCLX3+cOUa+SiNDco/l2dN3+Onr+I8D98xtoRpjFY3tvWQ/K/jj 38G5+5VHa3mXH/vRrR+33N2vXmlPG2jvX9ynY6Zy3BmXQpzzco7BifvyBQb52/ajH541t3npeX9H 8OjM6APexoln/vxyVv7bgrKGt2/MhvKZP+jl6yvv11ho1X35vzl8nX9JKePl9hjPCtvj9+yLQ/vW JnxF2/4Q3l5e9t8YXwzfYyOGttXo5W9ludL+Zu74daTXv8WAEOFH3hB/5izv4/oW3vs/H3LzHtf5 5VftY7s+rDW6swcdHJjK41Psyanr6/drdbbnGtsxlNJrcvL0tb55/Mt3q1tZ7d7D3oefpY8v0VPo k4GZ0ZnXV7xk1crqNxf6ML/7bp8VwYKDf983n5ScdJBR6f3lL/t3TBtHyI/92hvDeSF/+89G83W3 5Ovz7ae+CkMpT+zq2M78bb8rZPPDX6W+ty2NfYVd76FqpzbbjtB54Yf3Wo0LGW7nos9mmps7phuv vlS3Y3rkWtBbbjoaHnm1+SDTMX7tk2+Obhn+otOpD2Rbbnr75d3+6LdWru0dA11y8qeVy9KswR4j aPT5p3SOtPDQi9/2M/9r+6sWNj+aJy08VZ8/tYnWAm+/WBD95w2LOZFHNfkOLj89O9P+kFh/m2PO +X+Rnp+ANuSIchtk9J4g4zvQ9jnKyHwD8mDA60NBmA1U0mE2wCani7oHAzrc2qhcfYBHp/TqTxB5 aTzGdGAp6I0LjS+Nsfb4ptRvfXoqWvn15W71y68e39AaS33Ax6sOurEcyYPawkf6Wn7SqV1yjaM2 mhf6lYOPXpvs4KHftf5qFfY89PUtcXOsVWdhRcY8/8d//Mfg8qV+0q3N9rVsfhYHXm3D8a3fICAP vQcsu2zwSx/Wyr9u2LEr5+9xFQPdTz+rbMITW33n451nPuA1l51jB5y+Wl5ltQq9Ka7s0jeGvRhZ azmI485E6obFvLVyvEduonfE4hNSwJ3ujP/w5V3Y+Pj0h7pfCzz+RKR5Jt1+4zaWm/dSudXx+vKp uu86/+oxH/73C5v/mjngu1ypdyx3bskY/9mc3jh0f6/E7JS277KLtbFmlR/Zl69f+uTEds5Ur1Xx jv5x/GdifLdH513vtvcuz2JpG9vX41v2o6c7Kk5568eL986v3LRSKUeOmdvhS2jfzFsbH1cbXP9c PGiVRfK6sPPThjOpSxtGXhrzDx46ZOsiAg/SfNPoiA+qY97xdar3y/Pm1loM1txM21PMwMNWPXBV Zj9NO6M1NLTus2N37kLvjVvra/Xt+wMxfsmDf9PCz37vga8P5fp2L2/EMw9/7eXRTXTz80tiymdf z42gMPb/xE1qDU00x9OJfDDx5l+C/mwuS5u4191vXocXSG2RCe04voV+l2LetPf+u84so6DPN2A+ wr3syn/Kjf+Ow0HqJMmNj6MX38+FKXqrTyoqzzgyPmDgp5/n55/Hp5e8ee9NptrYhxAD8+GlmOOM 2YhCrl7H1tDkky9x+JEdX3Zs6+FzXoY/bf05fowvZ17an5wEUx7mG75J7lwfuJZKnZ/i8WA3644O +eaRjjLXBVmPc3F/ri2Gbt3CqO9jZddCcR6syMw3iNO2fBYn2q0zOLFJba9P3nwMo7bgtr+yrzFe j1O82tai09OvXmn0lMr5O59flXKKXb2Xrjhe14GVc73IXuW1zSt/1I7pV664jau8ETgvjav4yGhq sSvz/Nx4fCl22/t6Xr/6Wr653t2bIfzb66vbJlv03gt8hWxxiw23cVePXP2lW3346K6nXf/TKw0d tmvzdztwH3vWeGQ7vm3q197dolenende3/XYp3/7wVeltMo0tmKMUF5ue/rFu+XqS3XMybte7aAr xnznz227GKVVvnQtGv05WWVK3Uzctxc5XoNJV80Zasqem9Ezn7kD+duvm/tHzjzU52hEdWykN/2w 5nzd/XfGB1vzOhbphcC/gEz/yK2tlzAbblYnkJyPvQ/me4ZjO/2jVwz6gtROvMKP/OzTjwfGFHee 9MhPrgxa5P1YGNzQ2dEf/Qzo9CGw/s7nAcj4p/jcsrwzJyG6vhjc43z5lR878RldX/tZGYw3xgfZ iXX9Jnbz7v4bxL90yM4HWxbilOQyLd70hLjJHdrQK7oK84ruuJi1Std5OMWH9vah7Me1NTacZ121 DX7MRN7fjt9iYpk+a4of4zNu8K/UsxTWsbN8/vTY6vG2NsOPwsuKOM95M7bY4/pEzz64lMG7cmR8 cU//curRWdqIj48fZSL2xL99469peFuezuPGHLvxfB5yjdAlE/ruA2f9hp/0H9uvNX3AI/156Vxt /NVf2fKq2eP3prevVYtTnfcW/9aZ8ZvQV76+iT3D4j22m6b443oT/eFFq35q99rVHr1Wi3XLPIYu 3RftD7yNjRaS9te1kfYwanOHH/HuER+tu4/y5n3XPMTGqU/OMbzzlnF0B49PclLHjo906bQtW1ub D37kKnvLvfer907/bFxsvPrwlX75lTUWqzKznoN+Yj85ubFHKC9on9HnPbGDSTmTVD/eY166XAQv 5r/PG/KtaK/zVUzF1u5LdIq3Rj6+vvPNX2P7KLnz0hi0PUeSK/22hWb8Fe8d//fGxfg9mZtX2zft 9u2m65eXbA3rTAVO6rN6J5b5IPNIOcaSLxNyCruu1WeDdAxlnexVuecRuZaP6H7IF7L8hHxyLu9z 3Jy11Rj4Nusrcq6z9d1PVoz54Jryq/kgM5VO7NEnr+r3uYDr+tvmGMgLXBUGgM4pffIwtNXtGF8u yPv5Z1UxVpVb358wKU+L1/cajXNx9jlR9Wu7MdUvGPS8L+l7k9qrbH0dZ44/lWmLt34lF3kA/MrF +k/u9vu9X9+1eOTZl3ctGsz6YtyCVl/RGotnF/1lVvLyXH+LU7/qLzk+qAq5lvphTO8u9c+aw4OH VnrHfCgOWnFqv7aNlcZ2+3FjVr449anjtsXDv/XR6xO/5PvOTeX73Ic9cre/+l07+qrCdu2/j2uD L/CMW6tnzLfahlHsxoD2lFkScu6eWKixD8P5g7wK68cff5lndd9bD/1SzgGZp4vm1rWonyuYn2GK g7E8WxwQnQLW+CyHYwSNo4ypZAUpsAbZMVl04zqIpjQRt15pcPTrh1bpBHRMRqkef5TK3RhdTPXb mBys6tcuDLTGoyWnpV8srdJJ1q9eY64NupWvX+Rb0CxQduiQvfs3jQ5efarN+mmstpBreed1TLfz xpZFb4NpteF0vhtLY4Otr8KrH+jG9OApjWtd4qe5thlYQ5tn/haHDjwVDY8dOLUXYg6E3DSbdyUO 0ODmRGU4b8znpv8+BEDD+zV/60spnj56K7z524N8Gay8Tmx7QN+668+uA/SW5sHftptPposhzMVz J2MlHcTu3Ezc6Ypz3i/GtjI66e5o+WQ/FEJfFrLq7wqN3Rti/DE5R5fJyQ//CL75gDbSobe9vZw3 D6ODPwhQptRWqdq7f8T+yeb25iNU7X+kfjaqV+W95fVtWKl/tu3a/wwHT+ma0La+srjTVdnFySwc 3cXfk9vyvn3d6V7s5X7MZ+3vKiFxy4Z6UrdyLx/hPjcao9UMQ39hwks5zPf1s8yP8t/oVujTNtbq 4OE3N4bxdm2PWI6CTcY3SJtHnm+5x9kZQwTwynP3vKFfOg10byitPQ8tFTe69ls/sNbWd9lD+ukw YdhSHKtPSVcMr9ymB5xUYkFf3ghmv632Ynjd64nIij26E41u85ZWvK+8wQ7q4Q8v8lxu7UNafo5Y GNmdx1MxBOBVQ2gMZGHwgafZlcfnxlBcOfNTkz/mI7m+6ftT4qKLPj/97Npl5jIYwNbooMJqnTfq 46BcpYbhXKJME4z5ME9sxeGhT15HZ4ab54wnD6SikzPDMs9YvPi7vrR7TiVVqJcGWmUX5pmLB/Wl OOeZGXaO4nn+r62DVb0L9+ZvsBXaqemovpCXxuotP9cBOWdXxsoj47g32+OH+Z0FL5dmejEiMnqT AET0VHrayUtenIdbcIznxmZ45oi8m2JTTtywt0bjDLQbgziCmbF2saINrHkL9pznQ/oh3/TNQZj/ WVPWVdbCXLdYWJHzjfN19hUXX6yosE+bjsHQS9trJNdnihyqsFtL0yqN4W4dExA3Z10Da278HNXV H5CD0z7sO8e11bZyWrTapqOPxo5+ZdBaf81e4SYAmSBcdaQPpti2VmbHa2N1yW9h+3XNuXZvmfp0 tzTr+4F5/C9PW79LM77Ljbl4i9t83C0fe32NXh+15l31hrE4tfXuJ/vl6ePXzsl6+NbjrtPv86FL 8o677pnFrO6N2Zj4pRq3dlx9dsWF3j7ZruP615be3e/43WbtoN/yM8hL/WabTHG07ZOtfvvzN3Qj D780bfW6jspDry9o+/eDdw9qzGTYea+1QU/Bf+bp4M43e3KS+d57db9A8vgVn5LbqIwO/fqSjmEA T5N5Fs0c9eE1Fux4NUKjUT0U/VT7ZXEYY/O5sS9M6gGf+whp+Q/TeXGQZ+/M2CfHQsCfm6difXw5 8jHlmmP3KE7wGTbPvZeDvXuHuLm45cQUmcnxMc7Pu5KdeI5WkAYDlusIf06gc8I3OVPmWImsAHyA IyGMnZn3oW4WY30cnnMEP42vSgqvH3YLc2LTKnzv3CxlX0s3kpvJxiv4EZq4BZICQ0Fru7gz/N2X 0Vy1T+WKOczI3b7tPIUT+viYbn0hj9ZT79LFcvtJXtY313Qmx1m/Ix+y+avEb+j+pW15+ffK5cQU gfvDj5W3hGlL1aTLgjE+L7MWQ2NnpzIcD5mT48amVeeDg0Byg3iWfV4W17rc+xCuPSzPKSGaqnlI d0gaNIWYOnsyArP5tzHiEFywsc8IStrWlUGbKB/METwvfBVTccf866VSY63Xoual8X/AOs5b6/X1 llsbt8b2b5m7X3m0VhpfyeBtFjYPxncRVnWL/fBjwz7we4Vu9e7+6uycfEtfm/Tsf8rsL2cvNy5m 23cfP8Okt+Wj0+vFsTkCmzvdm9fxtGftxBHDWXMz4ekjvfuzUmeOI8MDtPE/Cv354ck3xnHR4TVr o+vk2Fu9yBE9PP3mo/R7fPfxleritb+c1yv6V/zq/F7bdd1zxfxdeHuE88K1Psa/jHOFNMZhznvq tPIx+ZKXycmOJXv2+MgMy/gca469vidaRMd55ir8/o376qD3F70aCyfab/usR+dlOBQvuXH0+D+M Dy+sfSzF1bZ+lHiNaqsU8mu9lP/B9nF9MvYYcn6xPh2fE3svZIxn4w43W+nMaTqOZrJz3ZMcTgxn zrz/M6s+lOtMRcZe7xrTt4Mn2sg6L8l9P7zrHNkP4Yx3ZE6FryzW2UvOnjKMvJAdvDOfzTPdRy+P LX787cf4vg/Ivvvl+PFLIos/+55XbN7zyor53Ph4DqfXwrXXFq9rCc21/otWL/n50dfVWT5f1Y1j 77fDql051C8+OV8eQ2MPXVXQiqdVyq9M6cM8L5XBq5yY1T7PKK+ybBdLW9tt1/zOz48/+iDtX+c9 HT5MLjd3t5+bh31+dD+X6ZfyNv5X3JWHUT/uvhg61tb/9/aWab94fG5tzMZsG9cGPXTjd/naq/49 rqwWH69yMFvQWm+d6pG789P1oeUTnlIM7Y1jXlSyKj5fimN8F7wbk5xxabVlTJYtbcvtR2Xx/Wuh O3bZzjZTn4pZn21QdY+J3ANNsDmQlf/n//7ff/slf9T7t1/yYC7M+Vs8c/N1nfXQCqBvySiCH0dC 02+5E92+T23QraPGSh3tJ03wJUiB7QaH4kGoIpAJNP3qstEAS2sC8TpJHlg2+bAcOGofZJLrJzDI 0b1L+fWx/NqHM/mI32gw4IlBpVe/+NtcFKc8MTQO9vHZvlt8+upd2Gwtn644b53y2ESHrSXLN/7W d/hi64NfLTyyCt3iw4NtXH/Ris+GMRsw61PfVFcfbkSfuaOPV/n6L1Z0VYHrpoQbL43DN7zIW+c/ 5Uz7Xd5UurCfv/uYzi9Z7yrs+lm8tRfZ6G08u/7w17b8r/25WeHkzae0bs7QmXrmzx0Ix5EqZp9e iug8rJjjMDSROMn+1999Kj6+T2zd7JK/nHBHiOV0p0iWesqr95HCVst2V7LxXuyTj/g5Od7jcHVf GyxX5HZcHB9sKjsnteNBfjTOzX7UzReb5mpW8AJUZdrhn5j0x7crRkbNz+P7YHyA+MCDQH51rK1d U9WvpvlqIXuXd9mdiI2H6OqezPLt/BucO7kmzvjA09s83kJref1d+uThxHn7Vr9uWcfnD2f/RF/5 j/g9hj/DvfGbgxcOygZQXTwXq+a6umIancQ3tDG//D5AQ7Km/XMM5cDZn8XJsRKtmp7WWuk3UxeP QTIrN7YgZdh51C/9XiJDO+e+oTtma42Oy/TBXuKd46FHeN+A8TwFyCVfKH4UB8baZUCsR2r6UEoA 91rfj44EnzKSHaatf+W7d+YG5YM55laBq/R/800gCgMGY2MulpuTq5FXsVGMMH+48t13OU9Szv95 owpzROgln/MEdTFkad2PYtyC8f2vzoPZL6I3b7LYUE+Z/Zwt56WcUzwwnBvd+BHrfrY3xfbBrh10 xgeLy95A+eDP7tGuMbJ/h/aXMN2/s88On2nHf3Tmg0KOIXqR3Z1eVGEnSDnav7vx2i/iKM+Gp12/ Np7mFL1l9u/4KWekYLeQdy65y95wmx0zNl4c3bVyaCcxHjzK5/DYkJOUror5KeKQULES5pYDbk7e /S7GtMkbmdebwbWxvBy/4e1POG9OqivSOT5j0JrYb0JGN3Zl0Plvvh2cOOYhA+fiJf05l5OZBbgO o+dMewKwzjZm+4dP6LKnTCzp4h/CnKvHr0MjM7mPgPW38QUn68I5wxjafPiBf4s05/u1gnDWR1bN zIE17jyZOvt89Gac+CcymOl/507A8XVQjnzPDWT0XXtE4d9+/Cnn5eMvn5vf2U5iY+JsrAAnn5ub sRtz/NB/fDt48v1Zaf7ZkxOtol8/9esLmuvJnmtK125O933Fjfv0J78rx05t3X7VVrF++Xs+yJe1 0RsX6NXT3vbbh1eZ0upfx2T0W/mo3viNsXbImityvVa9cdDJwFDoNY7S0KsPo9fmi0ffNeZet1uv fOi+WV+1SjHHvxlbdy/bld9c7Nq+Y9FvzPCMV3Zzg1Zb+mRbb7q+6397sHj4pZKtvcagvd9vkGmp fHXEDvv2qdho+LDYvOcDXnW07fcBFEw4WlVpH12Bh8YG/fqZ7ujaO1rIzYOeC6+x4NUHmOJno/iO aXWykHVeO4u55x97ZkAuHtuO02Dnn61zHvIER6HrWiad6e8RvTmZ/CUmvMkL3FSaPW/RH/ihr2/i c17FwsuhPB9u+jUbp5vk894mDBi/Zg027kiuQizQtYfzeeKFZWxfCNN5Y5bD0FctWutLNJxDfsg1 CsLGLU6IfN94xm6wds5WbnJHK779bM9PLPjmwPXCntc3j2TMgczLysQsD6GjTK7pOwcQThHX7NEZ b3wkt1QGYa/fXnQ8vk9Jpx+genTCsI8rs/dP75OX4MjhOPIJ+8+SHl+iMHl8FE+cDerQbz+HBCAy rhNf+oiLLF1y5bxXmv2O0qzB9AdCPCMRnKMLb2WsI+eAs7c8Pu0xyKfJK0PWxsyVc/XOeWAH2euq Ln38HYI5jq7/abcShsum4wGece6VjP/rU2MB0/0FzvxNyPF545p4Wc+iGfV0TfPoT5K6LqLMVmjr X3yba9L4EIXdK9By3NCbtZJ4Gpk4UtwjGSRrJLyhhveavyM3Ma6tScBobw7gj70VXc7B+JDzcPiq vPBfNPTyN7crW1p17LuKMds8H5n0te/7MtnNx8qNbOTq7iAsyGYnjLGV9iX10u1ac02/vuVPjM37 7z131M/bZn1kk394lYOxODx9FXzpwpvpCUsffebUOMC7ttZndpSVaz/xR6f7BP3Wympnz4tf816X ndAqB099inEE1l5ew5LH2hlJ/ufYmuPsKIY0OC8sismbi+yDz2bPUdTmodgaGju3L/Wvf990MI6v seydwpbQyLbUftubftM6hzNnszdl3xicROv8lomZc7a85V6k6xxi9XFsRn7iixGqvBhPjp9sz3wm Bb6cZZ7mQde1L8hByOd9ds4Hc4bdY915a68f9osr8KyJ2wf3eGcvmH2AxB4Tje+Ome7manOm/+xZ o2n9TOexQb/5rd2V2NfP7OAkJMEPvm4LrBuv/fL/qM0sPL6R7RiOPLLb4ybMHJOSm//xBW/ek7pe Tt7N3X5YO35G2Vqw9j14zIqPn/Zb5/zt//B9ngG4RmQ4++9ff/xLrkVzDZyHfnMWM5fii86YnWRm HA17isIGf+Rt77l7j5prnKwP14nozXnnbuX2OEUzZ4rW++z5MCH/c57Q73vv7/MLMRNv3k6Jf9dS 7tvH582D5zN7zdv3JNZTnxtMPiQ1pb7oyzU/6f77v//78GDDMAP400+csBTPHPqT2XL6a+5b/Zg/ H/Pzz3+PjA/B7jMIOJt3Od9f+Ny53bhhbA4cI2uTL7Wvryrz/iR4LY1BKzZVbv/2n38b/+Sf3+j8 9sui1eGDsrZfPvwSnZ9++svojU7Wgmdh5kZsCYLWxHLH0fdE2v4aK39V9vurpmzSq31jxbhxwlDR 2L15XSuNufE0T9VpXGzTueXItODJWXN38/R3/vYYrZ9tKwuDfkttddx4yMgHeZV+Yy6NvfquJaOa C7LmwpxWr77QFwdbbJCBRa66xSKLxx9y6AqaWntaeHc8lW285WmdC3/+r11z2VoWNxjPOS82+OP+ m59//q/4ayOxvL0nSbT7N4A5Y8lT/M4BbbeJkpNNQhrhH/I7BT/n96MVTnGgSZwlyqFUZZw7fI6X LtgmU1+iYMBrHYC8GHOeXPHwbhrdYut3oyOj4nUB6De5tWXch5n6MKpbmbb8wKtfWoWOKk4Y5ZMt H60L5Kbp1562WMWDqd50ccDjjxZPq2jhsNU8o/FLqW7lhnhe0O4KpzHXPhw57gEMT9FWprQD+/DQ 6dfvYpFDe/3Us7X1wuz6oV/s2zd84+Ib58jY+ciJSh4cxD9lXbuYGl25zokuQnOys9yrzy/92pCT eQCQk8zwckzsmz3+yHX+HoHjZqZgfczryEyb+XHDQX46l1Gc9MwFcE6sCtmJO+1d2M/MEpiy0rfE f6d/2/gM8dgM9Nrf/MjL3rS2VtiFs/pe+S/Ho10Tyx45PBdI1dGT5yRH9ybvOK9jE+YafOg6Y/PI 3Aw6yrx+onc4wdxj9Na9+2wW66a/+vUApYG2fUl91rvT0xg/k3un/ZFs81S/rbv2Z31NbtZHspVv y1779KpbPza1zcu3fGnYFVCNncNZ32akgY+hlflgY1zbPQ49O+4I+TCScX0rOtyWDzghkl0ama2V aYuuv+tykW7e7fCL/liMkWP/5cYHH991xhZ7qVx6rcEXwNJ23j7GK/6Xj+dIe/LipC5dtVEvGwNV +ToQIwxv3kQe4vhVIyRCr2d8mZwOTvSC5I0KvgfFY//sZxT3QX34j8HQDlp93Id7LkjO3NoPVDZO jtIhsKkmd3ja8SmUuZkcm272zh508CCR4db81LN+Bqp9PZd2ucbBX1qakdXy1hur4Rkf2xNCxiIf H09MKJ+XEf6c9UZtrkt+1xTLZHzajW19WI3hP0qnY59rN+3IGzOmZg0vLowh6GxUsXP7VFvF0Lay Mf1ozDxH8ZbLYMewTz9XL4Of4dzs3ofFK5cjIDdP8kZoroFcY2wd5wZDz/Xp0vlpdVhvSzvXRpnn 3sDn1/oYYTmY8cuf8Rc5pT7uyGtzcXweysV95iRHRtbwvBF1MyBraK4Rcp0T4pzzhj/rfJzY/E+u dwxVPHN+fObgyOZ644dcd8waznWJtvN3+4/W/V/7KuabK+sL+hwzGS8dhfXNwXTOS+1o71pZ1ziV 4cv4HyaafnNaf7R4batbm+Rz9TT+Tf7XrXHPmlk8lxC9qWF+aWeOzoZ4Y5JX6scMzgs5lZ/tl189 4/K+kkUnzyctvOaB/o1VObKtcliZYhSTvlI+esdk6baSec/5LZ9FObLWpuPCNiFlk7a0Z7WxNja8 0G8tsTF03FgrZ+w6nH/69UHbmCv7bgN2a3nFKE7tausLXvVuG/q1630Hv2r7bovp+l78xW1bW50r 9BY45df2za9cM2xcnbvVp8fP6t+x47uJpuDfMgF85n7nj098zPx5PT7OvoSTSZ+fy73yTYT/g70h RXJ1IaEX5zDOSonfUZ6M5OX0Ir/7DAdmn8YJzT4/PsEeoKWspxE4drqDZQXRHElI8z7qsoe2Je2h o3iY6nLNtcLEFZ58ThzHB3quGeY9HjsOhrnGYzXdkw/fxLZnslWM2Yfhhcwe1WdvZnODHZ3JWwLa vY3c53vOh/xGU3losaP/jJe98Yxvh/BF0/XyBfsfJr/78WcB1g8Z23L7dfc/w7cSdh425yuffcWa MRdWSvrFGSvmx1ykjO7JYfHngW10d17l2IrYMkvBtKeAgIMGp+uz18JWcbTDc2xlru09WRzWH+WB OX6cZjRoRWNe15TXldfbupwMnxJL8fUZfrMuXhy9FXSPT5x3kYfNjzyS5AsPEmfqwz9yk4MxvHL1 VUziaF6bc1jKPa7MctbGYyfEz/o3rVjargdYZO560/TNQ71u6qYt8Z6YUfj4Uru3Lw9gMmfOZaGF 3F2qry3GVzKlV+fBCbzj4C7eq9TqjV2ZlY4MoVMHN4z5YEjIMNkcbDZq4ulTRO962T5AnEv84Ej3 6tC7ZYyVYrVd6ut1MI89/TnOH8dWbnw+tNobvRjseY7Mnylf+VHd2nJcb0Qbw37zl1TWYzLh/kV2 lMTXXWLz88pGEVe/o8GXzxFMm71kzymRmxPNa73vOWs116+DlViN+VJ686Jtvzbfx+hoIF4PgZdW nW13Rj/D/Cj3Gn1mi4+f0V9aH3N00+/+n8HpuTuIY7M5XPtnTgU+NeiZSHO5Z27rfAZjduyl1/h3 zhb3iWdSZD6shb22ozyPs0Kb66a0vR6A0Qp/7tVYD/6F8fd82BX9l3xj17Wsa8WX7nkoHbn6xBa+ StYXpWJhKpz2teYaf+fc7fJ9v4DWDxXBULStcFp3/xPDrr36ho9m3NbzILVxDMaZF3uQ2LXcnTZj NnsOq03+bIzrE3wFnz+u2etXbcFpnywZxT1/5cbQ7/MLz5c8Q/rb3/42z0Vg4Kt8EE9jLb0+eBjt IbTnbj/mPsFPea+hGk+s/M0c3MdcdbXwPIthv35o0cUjBi0/tHccaMr9/oXencMRyAtbtYffQh5d 0YclL2jFqV51jFWyfK9fO1+OiV078NRit63N2rjp+jc2G7WnVep/7aDdmPp45rE+aatX/M5/c0/+ XrvVRWsczXVt0rn90KfXnJCr3+hwWvE+6Do+jp+l124Enxh9qHEOdwApPwbSITV1Fm8EspdEKIvT ThdlXDfQLEpBKFqGGHGhXfodQJ0VhISNbHTuQBtssciqDfg9GPRWeLXbPjy1+veChEsOD65xfRG7 sYeFPj1hDFslD7O+tIXVUlrb+mhc/fdY6eMrWr6qbGqLQY5vqlI87XtB47ta/fpefTq1W1rHeMWH YQE3h+iVK3bHWnZa67NWPPW/MZfG3voqTzapzQe+euuzicZWcdhDV2rDTzmT+9knldLiz418N/NP DL/8kk/W/7Z+waIrTpsS/NXZOecfWjdXcmMvx8ieCK3p24fXgTo+xQef9OGLMXvqe2HjLu/jm/c/ 1//oQ+185u/N+zaacs9aS7xO2kJs6N6o7c0bm1vWtgvaXBQ1bu1tt3TI+lN38DJ2eEveWF6yjDvm X+I3ZnXeaZX+il7+/1Z756Q+t71502+yf8e5z+K6cah23PadBmN4UnzZbL/tuxvOPw75z9ZPMfve yrgX6HCMTeVX2O+23sfVGzuXB7X7Lv/Z2D7h3DgxXHGTHX/Pnv2ZLhof6sdXMuiwphwbMz5JG3+d xyszWfk2Lw//8tP+Oc7nFdzMxxg6L2/zOVT6qftQLXvq6DlvRDg+DM5p/fQXz+cTtKOXfVpLNO3s xzTmuMz5JX11cjJke2zG8ggrtMk3TDV23FDzCes596QPhRwcPHbmQzx452GZlrs/Ro//tm/pU2Vh byLJqXPe0jYyfa7EQOSU5U/3eemcPjl/OP9YB86XGDFcO+tJPBpfv7ZR+UrwfY+iUrTQvgX6oBu2 eXRzs3npcVAk8q0wJ2P2eRp4LI1Mriczv97sOD86T1o3+X/VrLeh0doy/KCMTnQHDyu+1e6dO7Rn /7AOIlo/FnFf0ZRibLvxjk0vm7hVuF5nvcw6y7VDWj8BrbXAtOqs+dOfXNC3GMejV25Q2BFD42hf a73fdOIt9Z2txoOnXx3j8UUsKcXWr07b8m+e/l3MW+XbunZSir37jWN45xqP7O0TWgve1OPj0EOj b7Evv9IvLHRl41v7L6mXP5W7ee0v9tofe4fB1/e8dYx36/0hfjDJzBr+g+tD5m9sOr02n2PGcXNh HHcffOPOg75rrvHv5Kp+NFZLUj8RrRyllBujPqDLwezBWZewjL1/0FoHY4tgSvNVm83pcl+vxWRH X6l9bQucG7/90u+WHrzK1Abf6xdc/NsG3uTjzHF9Ilc6mdbq1vbta/t3W3lt/aift+0bn2zMH/ub G5hW/zyUygOeUBMH6uaLP77psdfb8kAvL+LITanVls/dU2ffpc3WcO35CEMcPcOWyUcG2D8Hw6w5 L+2D1z235ujfv3ohVqCnTK7YQU/l+DzM4GQKTLz5Eg6+WJLzC4LE+DrSR2/nKnpZ1HwZHPFmHSj0 ofjpauchAvZqN+ncBvkhTrr/oey1Qc5Z+vDS7jxAVUILUd7klb/K2OL7EVv+2hY3DOW9P8S3l8q2 fdd7E/9mWE8/5u0bsX+aMMsKSgzevj7Ab3GPaBOUwZ2LR+d08Mx9i5jmBnro88s1wXFp/l4yIw+p PjUfxq2E1hVz8/E8+gC0E0jronPtejVn+/3QQejlTRv6/JQ7+qyV9ai+gBRby94AnqPoyiH+el3Z aUfN+nvp37jF1Fp/H+zfzNOH87IUndBfGX/Nz9qrzV3Lo3v5cft0m6p/5XdMpn28u1/90rRTyzjt ux6Zdzud+3ov4ME9sReyNqpfuva2UzravkcqZXFv/ff+7V9xi33Ljn8v2ADX+0azJHvdZ6X6896q qpdgY0Vqn/3Z+w7muz/WU+Wnk5dbZnilHazy68+thzZrv8S0S/u4FsavcyyUf6nsXN6E9L+y+yb2 yL3TO7b/3Dblx3jeX7rGiKCxc1g6c7yhvlKODi2xHlC+0dkSWYy8DD/k+o42+5/3xyO0GmOPTTXn Laet73ISe5chXZr2ZfNFR/uKd+uv5erV96XWRmW+aus3/uzf8Wk+tPUHPtx+F/szWnl3W5uPj52E I4R/z1Z1ye+1g/PCiTuyMzgzWZnnQ2NZD3Of+MQD67FLNwWmY1a7PwE9y2bmedbaXG9kF3aJEp1V 232m96W7JmG4nz1Y5zzZ91+NOx7w4vFj78W/1vT9fgIuf9W+ryueFk07OZOU3ylkyE68kdVXawO9 ePp4zdXzPnPytLGvOTl8rXM6MOjBULa11l27uVbfZyXep9QH8s1bbbZtbuW6771g9v2XuJTK362+ Wvn55vY886gvm/di8Gc/WLJ5b15vu/qeS6ilk+MnfcW4tXnAI8PvxnTLjmJe+Ns1UAxtY6kc3FY8 MuP/my94/GwpZv01Lo62WJWv3fe2OnyFb/5qh6zSOG//ySlkmj9jsnetzo0v5/Q9BG6O+CHu5pee Uh/uVr8+6ZM1Vm49/cbXnFTXe6rx88xn9fFVZfrxK6sg/zJPIeNEIl+AOYWfo+znkrzxy/FiI9pJ 3Jvc1AXt5xg5otDxRomRHrA1znEJMq48PGOlAXeslUi1Og28MrdeMbV0+Aazye+k0N049kBokmrH uH55+OtnCcRiQaj43UiqC7M+1icYrbcf+gr5xlx7WrRWsdTuKJ0XfPrs35uVB9b1pXyY/K1OW/Eq 9UPbHB4z05BvHGwplTWf1eELWVWRu/m27aVTm3RayaI3t+gw9ub8nlDZwWeXLJnq1H8+KpXpAdkH wFq4dBX9+Zt8WX5dl7d/+sUWG3ytuBorvj7f5qec5dTN3WC7WGXLRaD2Vz+hAXP6u5nRV78qcCIw 7OkfwfXro9bv4XyU/AdH17uG+tB2/V8XS/sj9Po5eYnwXAxXydJJuHNhNJ2dp4edfHxlR5aGd2Ru Of15s/Ih13v8bS53zbJz69XuZ23j+FqeRzt3QT0Q4+VncJ/SYNdOBb62V4lt6f2Z2KQEZm2924P2 Ge2jtcWo3N22X/n3cemftZWdGzkRmIyeOewbzEdmAvnox2eYv0drDu4cF/+m3Rj45WntW3szb+e8 +truPbf+n+kX449k54Zmzuj8qE59o4t2j2+8b+hkb4H0J67SDhY99IT9LPNZ5W6SkZ18ZI/PfjiX M+QiPzoj4EJ8O7/N/rlAczMid3bdHGtBk8OJLW2izJvD5fJjHvxmP3Zz9kd7tmo/johX8uBeD4B5 xHe6hx8KGRVPw97uHz13LG1EiD3FMbdr8CH9izu/N4cnnWvxzTm8+Ya1iGayLsdG0ctEezFk4L28 AWcoZqXre+YnRGT9VjLtt/1Is8ZWZuc65/uZc+tl7bBlVjpHcAYjL7M20qIM/vFtJI7bt116s6YH c3Wso5cMpZf/tbWLYwFh71qxuhRrLDzrLuvveQg83/x19yXr8+lHLnMx1xORFVcfIuxc9Ngq9hgI hLUK+/hwcrxvABZvPGlu0nZu5jg510qVKY8fSnG1jflub3plR/G8wFNd7xSbvj4brbUFQ3WNRe4z TDS8249ihjjvUdb85mRyGp22rsf8xHnnpzb4pE9O/1P8E1ftV6b+H/ZglNcYbzvVZ6fXl9UdXgaV aVufjJsffUWL32vjysJG67g+3Dr6fHyw5thH3YKu1k+XgcZWYvG07dMiq4xceN53KGTYarn7tTNt sLX8VoqNphSvOkPMy+1HedUpBtnbbnNTufrOhjzX51vHsZnoPuSVfm3AaL5K07bCbamfHbetnnH1 +KBPR/+uxWw8/Nv3ThtD45r1P3PA3533xh4Ca+OCm0zzASt3FRPvfEtq0r970V6L7TzZhZSdnYin f/tf/LYJYOVXbX5tw0zTm5835l94zrWxsDFr84/mcWMw5iWEyYkch2AvZ2P1l7f+4IaXZvZ7yobn vU26o//4mbGri0x0XlcPgv7ihfZ9PN//Yy/skcD3ASatc1gaCLEb4fSHPn5mHPs+jKyQ4fvYzWA/ DLvyYxtQpPio917Wr5VvHCMbvY6rU1njz7Aq98+0tf2OMfYmlnfO1+P6ex+Lpd2xWTN3uW1JuXEl 6NPNkfXQCJQP55Z/4ZIwB2+AL4HpzYocB86cZE2w5ZhqeXwfqGg0L5w9Bc1hcbbEI7M+vLxdTLKu DZh5QVkzC/bgFzxtfSBfq9DQyZfflur4dAyUfsu/2xmejNWRCx/eV4V8ccncuOUVs3KlR/GBLU1r n7zXUYXEPFP6JG45bA7vLd7qjdqxVR9u2pPUo1CZ3/Ol2GTu0nFbPP4ZP7kZZzv/H+ew8jemPv03 U4M3sTcfkdu8rU/zfmiCOwYPKBwS9euQn6Z+zjfjMxdk1dmXrxx/pj+6x1E+Zwfdubn0NxaIr4Km 8L/23+UqUz75z3xA/6qQbxWUlTMfdEqfbTZcIQnTuWGKpinUhlmSnMhTy/po79lzxoe9a1Xzfvng DujO/+NTEmbe9rtcfIX8uuYlp7SdwfXCfnmPL9HZ/q6j8qtW3lfj0rWV/Qqj9Lbk1Y5vLLTi3fSv +sWoTtuXPDsZ5UX7MctHKr7EKKFpRz6jYrkW857Qtbn3gQu0+Scz13Dko5jI/u3nHB+uB8i7cqyP 3j+67vvetZq1EFzjeR5zThSwFHR6HbPjGld1P7/Xu+Rci/S+Nd3ao8P38fvQeyxVnyyMFuOu+Ylr 8rJceK3lkecPOr0+19BXtMXTssUn9+43r2Lsh17NlWN940kkEwtf2WNLbU6Kp/XMQtVXyIibHflV +EifD+Qq4wOCfGls2pa7f9PQ6Y9e9oSff/Az0PtruGjK+Jvz+vr0wqweufroJ6D7EBJ244Cj39gf 3JMLY3hqfSKrr1X0yxP7TcevLn+Khd5CRzUPLeQUOvxrJafUB3aV+tD2pt32mw/zphrDUtmvneLj V1/LHzbI3fLGChm1+HdLt8VcWk9KfdYWn32lfuhXrvTa1FauMvUDz94+7dvckG0hv/eJcx30nCuW m19R58wKA/I3ARnch7p9A85IpLJYBdEK+McE64EO3XuB1DjZBlynjMkrdMbB0O4AyaDT1+KhtdXv GL+y+PWjtIkr9B4GRK3gAABAAElEQVRk6EqxyJtweP/xH//xPABm24GlwLj16Kpo2srAYgcWneJW Hl0pX7/6+haVMdta+HDgaunVX9gWGpn6UZu1WxytcvtRO8PIS7Fve/qttdvFXZ/wlT44R+cPm423 PpJj18GnFhNtc2KO1xey9Fpuf8XH7upsSxamv6sAxImt8cMguzdod25mHFp9qy10hT121PeYyP72 G/9zzMwxNCqrl+PExd7P+XkOscC5S+3yJdzDf62LkeXD0ZvckJyxPG2/ft7Y/xP9zn/trR/JZYzZ gGZPyaBxjYPHkblBk351u/80J0M/unKhljcQwUcl9zGLoZE+Obrnrrbo333jr8qflaNfmx+x1veN YTwjeXwOD6ll+ica+TvM+tB2sar0eUv29kf/ffzSrGzbjeVlb8cv+e0Vry3q3a/80K44b9zPdMh/ JtN5NrW103X0wVYH/0D7nq/PVMnsDNaTz6Q+rq3RiZ5Sn/V/zx7eZ6X6bW+Z6nzgBebDmN1cPPrn nP2Uc6wUY/n210/8OL45XoswehloZ++P3mzPbqrOTa601YsWOSz6i5F9Mf1cRj4W57il0xvUZM+6 oL/77K7pSM3bYFjjQ/ZP3+Cdh75+Nifj5wFwdGdvimW7rBvkM2Zr7Nu1U8dWKBNXWMfTyZ58EUeN 49sNbR1AfXwdoU9eOi+Ti5P/T8S+JDUXbb8RnLxf1Ilvx68si/RV+HLCargf+CPZTX0G4oxolOA0 DDj3dQXR286MK2yQIo67mlFj68JSJT4q3uimPw+FS5sZWxuLcfAGOf3HvyiIMGtjvsFF/8i0qQ8d b8vmiTXt7DlPPoMn1zGSq41gp2XwIMvFXo+Eax3mJ532vJk3NeHNdYfzfXwauaxXtOfh7wSd9R5H 8Qc/eta/N/8PdmzP/ME8NufXTaLDd0VLD79xVmcE8gIP76brt9xY7eOtHy8f5vgNnYy10Grcaq9Q b30448Ok8MimP3N4t3D8Szt7gW/kzbWX45cg1M399E5e9OPt+dtoG+fSpHb9v31v7LVDtv5X726r i1a8xtQckZGP+kv2HXO++R45Mq1kWuStPrGj32OOPFtK847WQvaO68Yhw0p9f5cjiw/Xsq8cvbug 1ye+NIbmwIcnB+vNF7iu1S34+gW3elrX3aU1D0M4L7Xd9raDpvCn/aM2NLIKXn2+adU5MCNX/OJo m2/yKr/5Wn0y5em31Bb54lan8l+11cHvWoBbfXj9ZaKdu10jZPhb29FIP3WUsx7mTnVGwfVTk+i/ xb8ojZwV41/taGHJ9GyFcE6Z08fp1572t9lD00Y3/9dG5NgaPK0xXivaOLk05/F4FGrGaZwjfrt+ WnPp/DwC05D3PjHXA7qw057oQ9hiz0eb+NN3PWHsOsEHk9Bn3xk6DHPgmMtN23jl2oazIxedWVvj CPwxuHgZiYO+f2Ig9rGiCWI0IUee86/SbyW/KL/fY3PKycHvS//j3Hf/6r/j/OlfsNx418G+aZ/q nTzs7EThhEU3yrM6Jr+TXeOT+8Q/2NoRXTpa7RRK+9AyiAT0sTXy6XY6XnKLXwzH6qzdcwj+8P9y dy9qjttIloDHdrl7Zt7/XXvWLrs2/ggcMsRUlu2ent39FlUQgLicuAAkQVFS8u1cC/vcYdy13u+B 1zasb+fCwW9/a5zC1mWPkDllUFulcXqMNjXHUo4b5Fl/Y5+f7wofYyv45NrnDwosK5PLzpE8V3wX xghcr0/6jhUvY236baHGynU+W/zIaZ/4rZSXy93pTPYmZRGZHNXoMIMd/nfxjxCd7cvuB+fZxk5a /J2P2+7xvec+8S5agroMbELJ1X9YwUtL/MV26y/cg9cy9I98628T5HquhkiydQpqjs+awzVPeNtu r8ui9bECqv8BnT689t+47TSrX9BvGvszvmmvskZ40UuLrv+uoKdGrsdHZ/Dg4t6xOSc4JksZY8rp TpYPqfHvOYofrVsiW/YeodZ1rvD6kl5xy/Uc+xNf/zLFq/IY/BOvyd/ly8q77hpeaNFBSJ9++qEH M2NBPOXwUiL/bMPXshF+6HusH5najfWc/F4JlmPXfR9In1TNq7kzVT1dxevSNmr/W5KwUu3P5t5P W7PRiveer+WKlvvUX90vlJBvh2Zt2E+6T5y/t1s26s0InuScHVvicJyoeNq2X3RjNXtqmMG1VyQb HC296BvDjr7WMw4lzx/Ik1OCRS66zaiX5BodP0U/NvBiGw22oh+6ewfngiI1LbrB1AYT713Fz/v7 WuPEPc8R6u/71k878yf+Rp4/fFGV4PegXqLzpOMnvm7N5YkXVsdVY3rzoXG+B3VaPuYBZ770Ro8+ vV0yZiNl+5Q8aRVyqeQS35bbWPr8id8wgq+ll7VGNmP9rKHQosdm7OmT1aafcfxNix9fMn/B0cYf LQyFvLrxc4zEH21kyeXBLxvJ/xxLs+Y2HrtspcIJ3sbXf8qGhq6wnVa/+Udvfi3gPv7J4fOlbZe8 9dT0eslquB7L1/68D6iWOC8AlKtdJ+Nfz8/sAsLPQ0+JyMGEzngCgBW+Fj9B4ZHlcOTxkky8+KH/ LKFpk5xgw+OfNyOCh4durOinwkgVS3DQtn4OuvD5Rz65cHJEU+kqZFPR2MSXD9UYPZhswERLXsls 2chrY4Ofsd3E9YKuRG/7gI4vhtDRlNDTzxxqYdGJj61wdNLf/onPOLT4Ckvxh92/fp3lGfzkJrEZ J09kVDQtPN/64lP88ve88JS8qRpMtEuvZMRhnEoODZbiJJDC1l36iOgHLz51dx9qk7/E2Tql90Nd AKIe3qvWjZyenNGZdtuOxMc2PnoozqeMP0p+nzL693q+pCfsC3dW4sQcmYmvcl/MfiPoMMhGvjT6 PJS18c5PtNY56/3PZCC2a8FcPsavf33Lu3hV/TPBd4yVf3PQMiP7jDNz/Ee+kUtJzkb3zNHiR+7Z bozPeMH+jL/9T1/7DntjbX7Ty0BorkmflWBvrM9kv0ePrS0TzDo7bXL338lHaMcdWs4vwQxdixad TU8/MaYN/Wr7OBgvx9N5bfmz/M7Su1TiPxn/+vx5wmwahfqfyPmvRK863XdzZGnVWbZvNPuTlyXX 30bQFq+ubP0tH7Ju8iFVt8qsfyM3No4PsmzEH270w7HemJCvUsR8e4avvumbB8D8FE9/+7eEnfv1 Y8sNMEzjpvGdTyXHhYtWKrDb16Lj0e3i3FnnD0DPuXuOR+F+vfJXpD+SvbWm95l8Y8Y3uFV5Kt9T 7hUspmcJhZ5y6814EPUrXv8iGPZqL/wCTaxo+zpPH09bV//uWxeR10Y+9LStd/yYK9h41+cINsuX rjAac3LBzrOUxfYBfT4xPBLxzWhrsYcSGx2rhVGE+bMVcKzl3HSePcj1kLdWU22+8xD4buVVrVL6 nYfCNbYuG7PWcNszf/5Xq4vfv2Yy2hBaf2K496k5fuV1dEu5Sh8vjTXjJr55CR5W+1Ht1r3mq/D1 7c2yR6Yb2eytgmGs/P713kc1oV62n7EPO9XkNZ1sJSuY9PVjsw//k7PwghcbZOEGA19BUzLuwXkJ j479oDZy+jDjQ+wFa4/R8rPnWz++4NtzsgdPia3kObL00bRooaelmzjDn3V21heBRxmfSL2ukfiq 3X5FHX3LoMemFo+vSmTDR9O3PoKBpvA/8troaJXwMm7ioUc2NG3k08KPX5m/Gc95ST8y+vQiBz/3 B1nbbJBLjmJHO4Xfk4+bdvt1hK4m+gjsGcPeeRnhyc1c2+61QJ4e+SmFUR3u1BHQ/5zWKrIiGmvq tWyQ/Fa/aFSZ4HKXburlCqexJjavjk1M//qbK9Vnu+dCH0oLDcaPBwi/BNt2edzmkI5o6/GHfscE 52wWG9tYKbwZT3vcadH2va7nfW0/dqm06RLEn375XqP47XoiR5PLev+g3jzttVre5OGvv/PoWtrY 5Vf9VlTFPz7YWPi7wrBbBnZhdjkyvaaKkIe7k4EJkV6KbuY0tHdt57MYaWPunez/DVr8EsuzhPek Gyf2zsMSoDO0u82Kb0Z06fRE1Hxg9LzTRFenHx9GND7Oum7RYly+rxgOUomcNVQ9c3u96YZT8tYW unPFZQtwnD1yTUIte6lD4xNr45tXbgRrZMaW/qa7/og96zuyz5ZOYryslZGN9dR5jt/JZg7TPmUu myevxqFd+IcWDPSnTHhpo3vPUSiPdlL6QnxiYwan8e9RzwN+dJ7x4e0SObT0o9PYZx7QjHsuynh4 1dtwc86sE1awmunEQ6xqsLWpN8AIzf3PK+4lQ6/+veBfzMFv34rW+LXOS/jao0tVfLhjGICmH1f1 8Z8yexwc2rs/aH/tNfqOS2Xb0d+FbOS1rXNyG7pkVyh97XCp2gj6eE3Tucq91pFvrNsfvmysnvCi lRtdzF1/GKlaH2YiP1NwWWy5xNd4MKsq22YT1ktkF4nGNXxiwlKDfQmuTnSQyPpgVN+M1zi8tEvt u91nDPFBW/+7zH3gxNz4FUcfJvJQ52fXaKJFrZfa31fzm+6Jp9vi0e37T7uo4tkb+Nu5Hv7+8ON5 aNnzMPGYPTF+rXP/1/og2S8e5JUVD4DhWEvj52Bxwrm6TDe2PWfbLJqCl+uIZwcqjOyng6VVNPNh wfEn+rFLBk2hw57nGr7slXGeg7CrZH7wN078JAeTT+E/efEjfpNT0MkqafXZMo5N8tHBVyIv5t4b u4eu+3I2VLrB52PyR0+Nr9pbZ75BDD+2ycqTGp2tT3YXvMSLnvnr+/vydfy94yGvBJONVHR9BX/P SRPrJT4ZJ97YT4sXuWCLOdjkVDSt2JXkIPlJS4/cUyY5iq34HEz6KXipocUf4/hDx9zFp8hqyeNH L2uXbip+4ggGu2Tl07MfbXyEpZINBtnQYj/zahxZ7x9En66yY0x+0MOHQ0Zxfm8fT/7R4gOZ9rPa H+tnE6MzmiTr/YVp5hXDNLZgKcEcoxJ/JAn0XKPV0/B6A8cfrU5SBeRBq5bz6L6iHqfQ0VRF8Hhx Fk1AxtEZH3Cm4KdGfyc7gZImxxZf+JUn9uE5kdFNoskGO/34YVIV49gNjrFKJ3ppySQ+ull00cFX Yld/x49ONgsIb8e4ZfXJK8Gjp8Z/PHIwtfE5LT19pRfQWZhoTv7JVfC14tp0ujtviRk9JfrG/Ejl lxCcpHOAxEYw8wAWbmJhXy20br/Uyd2cm+O//93Pes86cMHLm7BiSg7YSA7YzVrNPOHBj7341N+2 K38dD3jo2jlk6vX0bSjwctB6AFG/p16HkwP/dU7lZJfB3ZT/c/2OpeMam+ZGHEq34ki/e/dL5EIZ 3dJDqPk1n3eRNzmUss8xIw/7uNF+zHj8iszdDt49Tu8z+n3CjORfac1+r4Djzm1F7x6lm3jZ2P2/ YpNs8n3N2XcA3tn5jBZ62icsetfD4EdoT9nPxp2ZM+82v2eVvIg3vXLafsjtSWWPXyT//GCwPls3 g5N4drst9FwfQubAMPJb9qa/59NxQyK4HB/BZIenJVE5GNQcA50vuTlJEdeOajAK9+SWjVt3fImd 0DPuM1TpwUyuodel/1pzc7M5PvXf8BHBObz5MTdU0/a4mH0zDLPPgZwvhYqLi6jO4R1HOTTXhYmI X1/sO+paUVFc51S6dVrp8fx92jEsm53ROFRjMbbMQE4uSr8y68X/4svXoelUiT/JQxMXPePP2uT0 M/4f0S/9cnA8WhonllDE+EHmMJte/H5j/aF369c5egGIedf48swF/dBGvsYFZF77pz+LX2f6wnZz PXsFco7vu/J97NOzRrJeekYQy++h4Vcl19VoinXXTE3HWS8lBHt8bOKL3vjMItEjC64Wlxt7a5FC 7yNq7FiyP8gaRfdw+IeiZa/Rn8AsWZ7JG52X85yFy/klw6TxyBefCHfJaqtkDvTjd1rnj/SDcflY uM8S2SfdOPq7H9v0sjfbNvXZw9+FHrpKJtjGSuSDlbbjL77zX16DszH6hqcybU7iY1pYqezY4yqJ QX/7ET306OmnxH7aLZ9+sK84jrIHSEriJa/C0vIfLzWywdGGRiY+aBUY8RlfPzLFbJm8xHa3jo5i O7+mPH1AJ5sSn2MnvI37lPUNaPKRtb/Wj/9aPr+bI3qxScd4F2P5U8JL+5SLDXw1uLMfnfWSeyGy Smxq97G/sbP+4G3b0+fz+Ba7Wvhp2Uw/dOPY37aGlrU7OeXbVcZY/8QkDEP3WAeuxfzt9d4X1Duc LpUdYwPXOvATyN8qjj6DzfnbtcN1/y6TP+P2El71+qGyB8ilIBcuOr2yxFqyIHzTBq1t6lf1Ddk+ 1VW//p/3t09sbKAxXyCt1/Zq3IWtI9BYrhWle+aPEn25sIeIXXBKz/OZt34QXlcDPvHY3wQWF52y 3NWD3yn4tW6Ln/2LdeQDaf3NoppTeiq56pXaYPWHY8sfJXNEbnLcmWo6fqx1HhH+Hy6Tp48Obrp+ 1nbajxpD2XqfylRO6+JbmDNvndVeH2auSqW910PZ3aVpmMufzX/pOwCYORj81jXueMyrY6ze3DfT PhRu/fc3gUvWGuvjoUDp9rfZ28exYu/Q67CGwcS5+yJ59R8/hZwyft353fSnbOS15MavWm3ly7XW TnzRfdfGRtrIwPusbFlyW1b/XaRB27rpb3020UPrzIkjAMepdza2v8GIDfLB7OO08cZXa0+JbA/W S/RCCnbGWjLRT/9uX/HfptYG+RFU8GLHOLS0eOKp/1VW3t4aITMlvmUc02lDT4ueuUBjH8YYntj7 /PvGbsuVTj4sk/EHHyYI8F0uGyH8CTqRJ24ROrXB0/ozA30dK46xHM49g2sKGp05F8Stl9zUYNaN PNgbn70DW6Uw16U4/qIZYvuUAYmxU9e56sw1ng0S/RLRbsWYPLL3ry4wgw/b+GknNH8iqk+x5cY7 mej/GR8bswQzh0ILZmgXzhX28U2yLMkWqPxUe4kczM5kHWt9T2dg76GIr86dxrWbr3juPalD0z3A L36y9jwA/lrE+Ubwt37/2ny3f6U/e6fCKX/097WDTPaL2uxX7UGDQWZcyp7Vepp7DfToaGHn2oMH R/W+eL7ctrHpKMkl3rwfPzRYZLx3H39gmQM6sRW7kcGHEzobHXeFQsbxYaz1y1uw5oPZ9wyhqdFN LGkbr5jbF88W+Bq9rBU65FVfVLMY9NGV5I68Gmw4/I0sd/ILfeHR11d//FprpkKwh42fsQFXX8te ckUPzZj/+inBNUaPHH2VvEpXic08CzEH22bmMTaCqSWXOdMXc3zTj+08YyGDH9v8IYOWoo+e/GlT gx0McQRj+6UfndCjo00Nb9vmG0yVHBl+iyGxwkYnKz/6ipZP4Runoilptw87d/h4Cnz6fW3hd9Gi Fz+1kW+lNy9fgPQJq/yMQ1sOiFXYBqrHCQsysqWOPd+orDdrv9QB8be/z2+qozu5eZNP0joBJdPf vvTGbv370cnnt5noBJCJSwDot73bduTD1yr0UyQwk+SkBTNVLHCDE520eHT5TSZ68S96Jl8lH0wY +OjRQ4OV35UPD337EVtoKbGlTdHPb7/ziR3+Knj0VTx21ZTmZx6dYOpvP7tRoR89sr/Uzyknn+bt 5x/nG7DxrdtyKTnZ+PxhZ9fkhx5+crfpeMYqXQeYfmIIbuLFjz9oZD3s/bmqOb9PMnMC46M42S74 fohR2Zq4S/cHb9z2kw1r1NqfWsRDr/WlX37Sr6YrXP7yAa8v+q2Nc4opTXzV//a1AEqHnqK9Z51o 4Qyj+V4m1pG/iP90Z1v7HIRfXBRrvb4V7BhKILFMfl79HJyhzU9ovkK5iNfprezMSfGVm9hDrVzV fFXWOofd1uijbnx4+o1etNph+td5reFMxec+xPoftszFdHdr8HQB3ZxPYl8gP6NvoZ3rd/mObOSM 0/8z+NH/rA1WcBNu6PEp4ydOfOhr0GH2rPQ6GgKZS3/lL/SL9wSv8ZP3HFNpH49u5mGZaU7o9PUz Pmo1/mgrPG3sRi84oW/ZyGxa+hevF2myjTv9UOC2jbPgWq91LEHO+j/SV6x0Cmlkx2eU+YDLxPzi bx2jM876HZvb1/6QSxlwBi3hOjfP+QGuG9FsYOj0N3LNO1njar+0/NjOtQnPOd64ztT9xpqxwp9S 6fmAXZsPwId2x4CHPX8TI/43QuMUq5DLg9LnR2ersMUgP51bAI/yGf0h9peG7PWclFbaDeBN7M/K ZHJe38tUtv9Qn6aY58bASJxqSo8PHe26RpPrDNZ1Eb1G0dP2z2p2Wotf49fa6e43T9Drf8nbU8iD GZnpbdv4/Y/1KWRTEiMdxVguf/cx7uPT9otMtLMC+jioByCuOT0PZXP650bk+tnnWou1CMPT+ome dtpcAs+qYh5hiB3T6RJqO2yp1vj0cSYSec6eh//Je3KS8WDx0zyaH8ci6hTyHVMIp2UzeXmweohv 7/e0lzFeMPiSoq/ipbT9irMc6ehgZO8ZPK0yaasYKq+OZXHNfUmpgywYbwruc0bimxxOToOXPG0f 2SFLJm38jl78j37osWG868ZHz/ipRx/27FE/YtgLxxd+xkbsapX4F1tpR27i6vNlZVTWU1u5krz1 Y0O7i3HsPen8hKGSCYZ55b9vPhSxefiJ6SlPDy/64//Ix8ftw/Ypsrvl51Mefoo+/nw7Ymwn52Ta D/my7tY9bZ8jiraxrUXyCnr6SE6pjVUD7Y6RfHyKTjC0Suhwc20tanHGh+3Hhd9c2lVKlMxrrQOo z/XOqKeQ6be15/xLEa+v39XSh9/y1Ve81umyobovD0Ulc9XSGV0Y0dI6t9fxrRULzVIi0mIETiGn 0E81do6jk9J/K7Hzfb8/YO1z0GWgP0x2zkcdV4H9Xr+LnX7bvQD5zTMe8qkAxC9vbUNu6nrFJybq gjM5JjO0pnswWHbiN5k5N8/aNlYKsvV70IhyMryhHc6R3zTzEpymf1Tb4v9X+/zMmv7g9/Fsx3Kt uU+87nVzMPshUfJ51sxeII0lV4Wl7/60/anx9iumyHSxJtIt5dPtc56+o8I56pu1VAQPgeGZ91yP a7WcuO9zAOzjbpvJC92poYyVvu9dc0tGSctf/cRZnME5bdDSXvEdgrF12MfDwor8Hfk5DxQjtiMT HzLWPu1sH6O/ZUJ7p7tx9bdseKG1L2I/csaZu8imjf3oXm0EYCzlyfzrcRcdKsFLf/PQnmXL45Hv c85T8DGm17LlW7u3fTxr4Z3t0M4SalS0px8Pcxc/co2zbZbX1k+fz47yff6+8emp/Q310y/C01yP HVv7AfC7a+ZbxX8BMXGCSn6u9uAb9zFTY79M5VqgTB7mfGPc69A8uWedC1NhzvUl8rFHdo5DnNv2 jOYV/2vNv3Jnbk1Gr4jh8DFl90P7o5Zf0dPGz6fe93hkg0NOtX9vupdyET97wyfWc9wqxxe8lLvv WmwlKny+V2XPQauMHp3+tcaSlMGSpmSy2qed4SIUd+5viPxQzzisyR89Cymc2gkjN4LpcQ/qmk/G vtg9sW8Au2+0/xcvuthZNU6RH+PmFT9y4cNMXsgY554IvfdIfCqMyNElaxy6Pj3vpXtPPQ+A0e2L tdGLLppqvHl8CI0u3PiNnniiG2xydJWmVVc2fQEx90nzM9nzwc/gwFRjFz33i9Of2Bv4vJBNRdp+ 6bOvsv3D38yTLzbOw2fPd/IAukRLbvDL/c73Tz+59ylG/a/ehZU4Y9e5z4zf+/qJOz7z65m7xBgs vu6Cr4RvLPfmIdWYDTJp2ZHjPIvJg3GysZm8kCXny3fR1z5zSC7+xZ/YJK/GzpZD50tkg7P9Dt6O HS10eGrGkdt2wksbHbLxT+zppyWvkueTkn5ktMGNfAvWS/IZjNgNXavie/+j+Uc5WGmD2bLH5n1a qw9W+DaGi9LcdNSJpS5OEuqk9Fv9zDNDSqWqWw90Of+3v3nq7YAsTo19Xd3DX236Fu9XGGXDt4Dd HNP/+Yf6w98QB7LtATfZbEvadhjN2KTHnywAwfMHfevBS5ItRPJwLEw6SSC6Ah/dA1V6kUdXHBz8 09KNXbJZpPDp4ztBkuETejCcHNQsjPjELzRY8U0b/+jzJf6Qi90cuOzho8NTjdmLDExV6W+k1Dz8 /q1+qrrm5noj48QEhx5cOnxNLuH2p5xduOomVkm85jpxyocKK/MBRz9jMcKLHbbYlY/IyaeSfGrZ wM8FSV+B0zZq6qxTPsvF8GZdOGH/+GP59FOtRH9vodb3bLbM99SCKSxzbw7lf070c6yIwYPi++LL PruKeJTJyeQQrfNWMv13+zr3pd/5u+eWTsr0z4nYMdOYDv7bRmS/1wZzvIrk5Hxyj7bt1vD4G13x lUbHFIReF32BS6z3sUsveYj8xH/nbGzfdiOXNraNg6Wd/vjSuTD1FZzzSr/j1J7SynnmNXJ0Cmt/ Tbhjg9dgR8boX1lu/+/877UbW4l35zG0yKTNMZ2xlqzjJDrayefkIvStk/7Oe7DQnvTnmOw72m07 Fm65lxvAAXjxs0lezhS+82PU3q83vKsURvxL/J2jehNXwWv6aSObNjiX3NFBD565UI133XOEXiYu X4IbDGM2cj7Rp69t28eevjJ40884WJ22Yhn3OrP5rEJ1v2kRYubDuOVbfOzixWZd3epaX5ve2sTm RmqQaU58c4NkPJzEgOIGVcEJJh+dUy+/av26znypzXWuGy1zdJ2R4JxhYTVaL5Wi1nam5rPwR2d8 mBvn6lcs/YZ98+ulypVbWiVSu4p+i1ceOheFRyZx8Al2/B+U+3X7elPvHr7yxNj09G+tz3v8mChH 5tZFHT9faR+xSF7x1KAgu9BrXr16D+OQm5f+D74hRqEEZq0MlmtmcobvwQ8xn4jXuunth8GFRk+f /NeqU268vi2qa6brcb5BiFaE8aWarGG2hjq0jr32OtZXYtTuCiRWaZeo1HU7792MrblBnz2Wfu8H XFCq38dt+TNrZtb0j2cND8bY/6HeEeZ754YZOZaQKtqsu8yZ8bvjgP7Ob+JpoMaC5zidWOFIbX5S PfZi25hMxuzHh/QzJqsEO3z+6KM7xyo5Xi5/5fX41Dk88sFGK4HWJRdsvjm+nRtMTtup3qxLszb3 CxTJqimJiw/2mQpshX/xJ3JpI5MWPddXWPpoMHfcibUN1EtiM87+Pph4MN7NMXly8BT20kcPRvTJ xI+tF7mfy441AY4OrMFxT1j5rapk7rSxSZYO+dhja/uT3Iol857YycHyC1Ip5u7Lt7oPKp/qpqJ9 J2/8tcYqHTZDn5/5H//hhKeNrxf+yRF/48eWQw8vbR4Ak+Ozqt+l/HUD7hpIvqnlb4Ff55+RO+uT fQQy3dQarXvm4PK3Iujta58THK8l2rk6fW8M+1dOdPUBKXB8mmptTHxiROOb0jk7c2jc9zHVguqj yT6+RD0M/eELXXNUx0cJdNwd+9AnB+aB5tiHCSvFObjcK3AOjv05xsc/cr3+So5vBd+xwBz8Vjtw baXxG7OorTMZ7f4Iyn0Dl/LED4usN9L64Vt7PDE3T0bxSq8/8FWy9f/ExYeKn72qcqbMzzh7r4Ru xVncvt5V8mB4W0EurHtgE585gtSk3rd4A/EgnpjrnGnSj05F0HJsKzBh1WuPtYlv6If8pumctm4w Sgjg/2CJb3/FhDgSS/t8lJ+0lvNFghVD+trU1uu471jPkvQHTG79XgPn/Fr61vzM36v3seG4co6b Y9+54T7WyNBn27qwvr78PG9gWztTyBS/B/NqtamJFYZ165iIjjVUkE3rHNxLoWgzt0OftUHPePt9 j8eWsRKZrS++Pe54jnz06O5+xvCCiZYSvOQo9MiGnzG+fmzQUzefTPiR3zpoSmhkO7+P2M1AcJ74 DXBeknbD655iCcCIfvBu9qyBmtnLVvNM7HdK45TM73Ued43Ig4xtK+ps59yP5hwV9MT40a9oTxv/ X6n3aOy+ju/R7B2yftAz3/3eoVgriX38VJ8teI45ckV46eORzXU9uPS8r6wEQ588nMY6Y3Qyavrd ebzQVf+o9P1vYSUG8tmjoOWc0D6evcucewbfucDpXrEW2v/qcy/+ax39IkzMBOZ911cf6Ys38Y0P ObdM7AXzITby0eE/veheNik+yh/lKLmPGhtbB/Yum/dCN6ic9IP+asvbze5+/A9mYsqY0Gu27vUI kW21XOx8t++lkPcpKiESONf5wvLrHl/rev+l1uv+YLJlM97N+h3MmS9ne78CwhHnUZcCfrLlPXK5 d+8bn41zPOiXgy3vGuDYV9xDwMDXp8um97z11WCwwVZkeJo8waKX9+NzbUNTYeDFBpz4js8+3NiF p+CRxVd333vzMMgo+IoxX7Wq9/rZj5z255//1vL5047Jh5jwx7fJbexOPsQ4zzI8tIWLzq8U+mix GR8TO37nqebS+vDsxPHL55/r2ULr1zU767Vjagn3rLXnq+cOeF++1BfcSv6ZM/bEPB+AmTmWq/jF trL9Yrt1Kg6xJB46ke1OveDFhnk2lqP0o6NV2ePjf/7nf7ae3IQHJ36gk+WraqzGfmQzH2TIy/P2 OX5qyars55kPOh266saNvdjmZ2j0jOmm7/mR3MEglzwnbnLss5OWr4mfX7ERXHKwtEr808oxLIVM 9GEqkTFObPqZG/3gWnts5l6dbuLTdtHWWiOXs2aJFa3WFQFKVymiMSMx1PwCmYBhzYJouWPQV+G9 meTASi2kSqZv3VpYTjz5tABsk3reRDgbYnhtq5wRIPuZOK0AkuDQydBJQsShP77eB3H00OlKLJp+ bMJSgqn188HwYsNCMRHGdE1efGnlejGmE/zgotH1QFTLFzLbXnwJLxgw0ZTgaVVY8YlMMLTGOTGw nwrHSasf2tdczE2F+K0F8wD31/aVLKxv3/z+v3gnh31TUropZOAr8ckBqx964pJ/MaXG78jBEG4e 7sqzWMWiHX9mDuRIHZ2Jv/NW+vBh5EAiQ7d1yodfPfyVM3TMKnNhrtyJueLJGJZCLm/8wErZfTQx XW8YCOaUQu1jyAWDjIMXjAsC2sbBvxwLwL+0ZW9yvWHb7ias/uY9+6LctKV24po8kFFrJp2HVpHP V8qdgDvXFOjXmWrJz3pv+Uv0Fa91zpsw85Tp9gdmSk3FmounP5Hi+2e8yNzeD+XVn1vqf6aXNfsZ +l5r72Q2P/205He/xw/ak08mxVzs4jh7FvpPjOihp08PWsu+wj4h346D87T1VriIkf9n+dGDE5v6 wQ0tctrwmnZyFRp5feeWZ3muuJYjD7POPZ23pbQRgo/tul/OXpLTu8ctUy+vlLGD2m/sPvh9vju0 jqHknGX7w0hnfXiw1n/Tt3zNeo5fHUO9jGhZloPyce6NbNIKTOknyvfR6hqG1XJ9Bx6v+VuchqoX ZMPCVN2xaVTMpumeEr8y/qOWfuaD7MYLVmT+COuP+Wy1lRaF38OlOGH1a1Fx1Rl7tb62j+lPW7Il dNLULX0Zpef4htGtfg1cH/Pwt/sX3UMfV4fBI9vyrV8vHQjuwWvJkuECwSqZ1jmviKOnb9qeR6Cz Xujceg1SiPyuQpW9/l8507d+XLfl8HwQrDfhruFFr4XaOv0T0K079PavAQfXeu4MwTo+XH48xlkP XFLI5XgYyrx+xEEXhKIVs7792jpGkE5hK35su/q7bvnQt15o5NDt3dC0qjzG38tD+aoS3ciLleym 64/s4J/h5Xv2hp3nMEsh9u038dT2p3ixgTbY42/8TBuecfC0MPm16Q1UL8HMuM+pNSCr0Is/Wv4n 3uDBj3z2/a38ycudo3tOicI4q8GKOH2M4SUfWrLsxjZacGOWTCp+9v29F69YEps2fK3SvhSdDnlj 8WuDwzb5zXvmDx8+mWDHP3TYSmTIKdrEh6do3aeeYcs04/Dwd8WL3Y0bGfz0tTVCeqG98pv9IpOc kGOjr181YZMXonNPq0cGnU5K4h++Y6l6NQXf6ryV3EXW+bjly05jsVlMaO4PU04KZ3ibatx+AwuH L6XsMjwPYfXL/8oB1OTLw2fflJw8VL9Uw0MTrzdQ221rZ1JI6OgMb5yhPD1iXBavqvTPURe/aYLQ L//7V0vKs+YXs1ZU+zgPeUYXRGPW+bNWTpvxUKO/4UXn+PPLr7Wey+nfD89ciENMfX0q3cYvWtML tOWLn19Iatkx2zKnOx6U/I4Yxv9PZa9dcclF8pfxbvVTdi7mOBnOWRJnVu987XVGsjk3+8XuOxuT +qCPn+Ssm95nVzv+F+8AeM/MT5LPT8OWTbItp398yCIuHbzeuzbAbSOxRj/jnb/wmE4e0393rqRL LrLdUqiysYZyY2758LZ8fItc8CKL/q4IGe9Z38mifQ9nTkbv43jqvsPpGI6ffWuxnHBuxKe38/8O p9Xeh7sQP+meRQRXTV4jbRza0/ZRfdGLbGVufLcA/6D0uiHWohNI26ru/aGFAbl8wGuFj4HH4nWu LUI/LC6IxMhPec367HHhBT9rOW1CiL42/fD+Oy37sQ3H+F3NWiDLN9fXlbbOobhT5M/wwqp0tZ0l E9nPWrrPgpLMj9+v/kce750+PvroHp+idNqt9w5n8x+qPQz25m2dWT+b+7G/5Tc32Mnt5u3+6Fec spWEEZCXofZ+BL9li36X3V9UMkeOH9bA1Lkf8iB5notUju1vqpDL3rQModTpq+SrZh/GvprjQptx +1Za2T9be/Z16PkAcHLCHnp0vW+ukFeNg9eMx8vW3et9Yp0Yt4q9fXxG337gKTD5jBf83pcWz8Nf Pqlw5GOqWZnjLJh0x5a4yU9M8TPYxok3dtgf3fXMolaB5xJlsn3L+/dff7if7Vin/pUrXfU9AK5t eu2D5zoBQ1USo7niDz20zH9iIRt/yKHHR62i9bwEH37jFX3jwZVn9flsi35803qOoo0PWpUubJVP 5iKymRs8sjDThsZXNAUtJfzI033yY48OPnt8zMPn6Oxc6QcnbWxGLvMfOrnw9NmJvfge3GCix/fI BC+86GgV9OhrM39sZQ1kzsj78AleP4+6juk5tmFmbia7d57pKnN0V+dKexl1Y+JE5Cbm15pcBlr4 HGSSkze2yCUh6AmoFeAWnqJNbcJ52YHpR2brwYRtYsOPHQFKiIKHrmacxJORTC0aPJNI1pjtyG6c 8NjZdWPE7+AbK2TU+Iyv7gfAfFC05PiVyjf96Kclz4ZYUuM/GTS6+sGnE3+0SjB+//3+9AVdRawe 3v7jH//osRcHtQMrJTgbN34kF/E5sfAnJ4cdGwy26StauvuEHrva2CYDGy5a7A/dybbWw8khXvL1 yy8e5E+swUvs8JSMYWVOtPFNn0x8CU4r10ti6ivERRSXwVl7Bk2Y44RO8NJG9XvtX5ENzuQ3o7tF /7Ol7R55/T/SDXLbZqR07pKLwE0GHQk6u+K4oIZ241RKTeHxB/8q/dWvGp0HQhf9dN7KtgcLI7Ld Hu9em8IvZtGQR7N6zzvFg6P5M7n7K3IL+uqy0fN1UT7vRC7tS15KLfS0QTpp6OGTh/jEMX4nRxb9 4lkn/p9pCD0t+ZTRy+jGaVk4q7zTX+wP3Xf+Nq1nesTfyeD8GfrlXa/ZCvb4S3cXP63YvKPgjfB+ 07FW25+NqTHldAHv/iKP7yX5wY/+AMaWXOu9yH5iWQjt/Yll2xBWj0+88FV/3ze27o063ti622zm oAyzrghlc64jzv8syEll5g62xv75jcrQ6UAgmwfEba1lh87GYFXvvGmea23L1gu/ybRcHF30yGkT Y2gZa9MP78+2J0UfxN/hde4/SCJAuZGsrf5Xaa1uV3z/xCmVxrr97d3quLFFvmmu63Wdd9NbjL7x bfm6Lte1GQ0WW2ZPq2jafrlzSC2HOxZGr3PeMtEbny8fy78Uq6Hx++6t8DHOXDVO+K1SL1pzovGm ba2rfoOm9xa1760PPva+oeet1hwsb+DUOnbOmofCh8ZWFT74W7X8+PEEZm/RVWRNc8yV/qhUv3xA qJJ+9isjfwQPX45p40Xvlps83RrTIxeZ6EQGPRVtyz33Q3howTMWm5I4JQe97Rxs/dR+8/yM937M wgovPmx8+tmbocePtrPsZ6yVx8uXkqGT3PI39p92ghH6ltOnG1xtSmOfJxOhw0olF7+2b2Qz1ian 8YNe8MSgpNXHi43IwQhNGxvkk0ftjg2PfdjBd98AS+seAE7sRTa+oyc3aeGwbz8fzNhnT8HfLRwF hhp+xs2sl/gRPvruG5MJ3pP3HEdWG/83DZ4iXlWBkVojlKZvm+EnTy1QLxlvGzVTdQkb7MgFy5gO vNCiO7J1XBTfr32hx+7IyKMPMhevhMNrLPk/x20x6twWfDiQs8Zb89IVK8qcd8s2UfEfrP61DvuF opH0TVjn2vG91jzd4jhk0OTcGqlZb6T8ZO9+E70ycPRbpF4mVqOCb3/7PNI2i+h8eeJhS7ycbh+q q5+C9qW+Ka30ta4eXH+r/YS4iOGI5PfC+1Lf+PCuX0dXjM5nUcb1WbM1U2cuS1YeKr4rFpcUeOXf nlOoHqijKXLbPveoYU7vteH7lnvl/vmRHL4rwU7ePhF7p/pCCw5ifG7MJfUcY9F7R8eTU3nrjOoc WTrhNLteeh9ZdGXwKNxrqHWOPhnjXt8lo982MKpsf7B6HVeHnP68GxG9sTEYo6//rMMZbN7/Udk+ WLM+bJCyeVljm0dy0vXREl0xbQz9oY/fwdKGnjY845SX2Isor+HnfBvZz9pgRI8cE+hN4/QqbX35 sFgvXbqvmsGcY3Zg77hv+yzI1es5+wX8Lwzaj8Ry9LJGbpvx7c5ti644k6e0ktT3Q+Xnxvng2st7 GoPfGGexXHjLt2B4YNK/9nEIfa4rCDoebklwH6vtS46LOdfxyRqNb1mRxttm+EwMnWPPmTsOvGno PDH2+JHRtkGn/pd/dVyv6w96fG6M8rVLfK4WpfX52GO+3uu+BUarr1/sdKl2Hx+HekXatks473hG bccSHW3o9P5sobPl9YMTjHc0vK0X2dCfGE33UsnK9Se473BCe+JkPPzxtUJ4+DIrK0crnZZvuZnj otS12nqsdVutv/Fs7tpF8tWhk9qMQxNEx4Bfex33gf5MANl9Dna+s6e2Qvzzyzm9Fy/wEm3bP9Sf caQze+fXB7X8zt4dtj5Z70PnvZL4RzZxoinxR5+uZwNk+LW/5GU/BlfN/j069HLepqvQ5a9nO3TY oRdf3EMo9NI3JuOnlD3IJQtD0a/X9o2NvMefeNiYLyjO/cXojXx8i+94nlXQTb7Q1MTJJv7Gj/+J h0/4in7oaGyOz3NeiwwbfQ6sA3a+PDn3NrEVObZS8Pipjc2nPNuxSSY1OhnD5UNykXi19HcMdEOL X8EhpwQ/euHj0X2W+L1bsSlZR/TSRzcOVvD5q582ctr4FFlt7O08RmfjiIPs0x6ZYG++fujxU+uY Tk5i0zHhGSF+8qefWLVq+3P8aPB6iX0tm+3nYcaHdvGcY+4HwOU3Ae63g3UB1qJpFW2c9eRZUvMA +JlggeVNgAQGg2PB0McjF5n2oeh4kYXtBOFgDE0bv+JbdGNHiwafLBvh8UG1yMmk4ofHBjrd6KeP p+ArsNG0ZKIXPkz05ESLpogvrTjJZRwZOCob23bwN51u5Lc/aPGtsZwo62/Q+va2MdnMhUXop5zz Jk4wPQA2D+Nz6dcFD2bs8CN2EoMco2tVMaqJOzrkYaXePs2nWDKP7fvJA90UfZV++nn4a5as1V/q gvJb5V5c8Xnbg63gBcM4a5D/Cl77z3wtq465Pg2udL9slVD74ka+qE13vxUbMJRpMW7eTW+R1jni Q3i8wgjug/UXhvL3Kg4zfg7+PY5kZCIX+vsxAyduPQbLxmB0ygybPjffc04K1vg3cxQ7aSOzx09a 815uWiL9SdubuUdSPohuf9r59n/eCDCtaFsmAO9o4b22k/vk5ft6kd0IaPK6eW9zU0pbJhijP/MU ftrIPNvP8J9yxo111sE7fmjON5ZP/An92cb29lH/3UxuGTjP8cb+jMdeePpP++GnhTkyozf9mdeW 6ZNBC3GoXRiZ7k782DMkfZXWPzoXsTpbf2To0xyUjdF68lz/WnZZSJzUBvNVE1pk+nhduYFLGp9u 8wto+tO65vUHd87Ns7E3AuB2HaVLB6aSm8EZIdgAaft/vxzVFoEIb0rJFvPyq4nGcy2ZdI4HfO03 Kwr4TZoDeLXBTE4uxpvO5DN5fSPwhtSnlnLtdRZGMHhv1Jr0zqfEGl7PV6H3m9yOv8rajlsfmbxK zrnPg172e4y2qk85+xvQJs0aI9/43ebDeDMfjXtkGp+eUq1e7Hb/jOMjUfwWrBcyKe3bwRha+Uq2 4ut2FlttCPmIWsUF3PxbWPUG1uwvPOiditZFK/Zbs3rW99zkkmnUkiH1nKd9U042MeorT/nQ0G8e j3fEpF6LONjqHBUrbTDw009LJnusLU/Wnig0ljpP1dLd9GBI98aVPV738V46cwAXoUow2PbTv9rg w7sx75j3HpP+thWdtGwEjxzd6D/3gxmTV4PLJ3hK+hs/cvjdF+PpR894940V8rGnJWM/yhd99hT9 rU+WXHQiY0wH7rvaYAvviblxkyd42VvnXoJc6sbc/qaf+6LEQC/9xA8jeGjxK3Jp5UXdZevpJ246 8UE/9JGf/EQm+Fr+KvEjbbCM5QZO5O7WfN5v4LRAvWzb8SX6ZLYfvqHc5cSJVwJNgpMY40/zi678 4NurtWS45tyLrHoj03nMcnLGbHuH55xV3S79gPLkkExjO+Odw08zYY9yckNA32rtv4kKrX2CUf1y qvNeanONGJuF3LbHDt9GNtfofhBaxNZpyJq34xef2+/jXOe4bRVOMTrkkqkVMVv19me0+o04OHWh bb3i8aHjKRH649vY882d8PsBewlUevsiWSidX6uhZRg+pb8ZXXJ97SkFH57zQXsuZ374l7mkyXZ/ 6/jEBSr5GdhaAx3LjPZrfHyV3xL/XF9enkX4H6lPqY/jp2/Gm7b7tJ+2w0/bc3ZyxSdedR67a31d o+YamrNmnwAGix9NPbxhdpwV/9ix/us9IZN//DZ39PGtcf05a88a9IsiLN7ZutdaGzov9FPbn+Mb Nvq7ErvveGj0/kimdU8s39NpnM5la7y8tL+HsvsRekdL/ga3fJUiafXySbzBSysr2Ss3XkPc+SfX +AdPP3OEpzz5z1znviB08v+dsnHSh9f9Csj64m542t1/b3t8espN2I4BBsQ68Rp+Goe10Aqkpsze FdHcqNGf9UWq/dSWslPgeITT4r2fZjPpIx8f4vdIz+vIkh8kMuYu58qPsuPDpj/7wXrSn+N3cu1j xVU7n/bp6fP4d87lk/gLtmOpc4aZ+FbfEjTHaBsjOW/Zw0s/bSd10n9hn1k549fRJfQnOrHBJ9V4 +xeI8DIm9yzB2PRgveM9bW/ZjaFvDbyUY3/8iM/yoEy7fWz7w+ylDM+Sdo3utueo4rcDcM2uuWqL n+TjQAWxW5j2iPUufLlQ+D/OFcGf0sRLDL2Wa7v32+/15azrw5Vkx657Szh/+9vfuzUWC73syRNb bNLN/R/eTbfnyJXp9hrNwyly+nQ8K4AfeTz3G3IXGXL24hlD1EcjR57vnYfqK/rByF4+GOOn5wnz jVRjzzHIsxXs3+pLXvMrQXds87PP7Lknev3yG11l8OdnouNj4tKyo+5inPssfXL8UOBu7Izx4yu5 5EHfcvzhKxujC5NeMOEbxy9+ytn2d/san9BUsgo8dmGRUT3jUfOsRpvYyCnxxzi00GO3BY9s7G15 ff5GX8ufyKRNzGzqq/TYCY8sfuJLjJvGn+gHGy06eOjWcwp9VfyqfmLhgxIb2uBrw4eZoh9efNCS dT/p+PLsjYwS3h6j8eG6/6w88A1t+9APktmuc0H7Uv6lwOgjDd9ia7Bv9zdd3eAxSlDVVyWrrBRm HXRlsMcgikYOTlpG9fE4mD4ngq1VyKToZwKTeG0milyChanCiR5++uh8UrOQgxWZYBirKewZ4yu7 3XKbx564LaLIwKGbSeZLsMmrxvzSpye+rRc6XnDR4Gasr6KHFz6Z4HUwJ56Nxy8lF4xgaMmhO+HL Y2W4/9FBYyf4T5t0M4/iSmxs0Qm+sX7s0pt4XDzuE0V8Ht7ke+vAz4Ntf2+wQNp3/nds5XPmiP8q LFXBU+DAjY9o+h2PB+e/1pwuf/tnOdzwVbGq503vmqOS6RN5La1g/l6xvSsTW9k4/nCJ5Pg22J/p xX8Yu4T+kTZybaO7r3pb/tmH6ecseo9f9trvEorttK968O/jCe+Wm9hmPEGPXwf7EdOrrtGUG+/P jJPPj3G/y1lsfGzhFEbD1DqqTuLwxtHHcuQ/Mr5LiU+J0Tj97ym+ykysaMGLbsZpQ0+76e/0I/dn 2gurYtBXebaz9bThBrtlHwYurEXftM/6EQ9f+5qrSPy1dvud/rP9Q8Qkw7ovv3aJj1ZaykV7E8PM eCSnbX9qbVZGF8qrTCXjrOlznC7s3IQ+NNrX+HIsvYgMbzzy2j/3XOfUPPTxyfA6+5XpuXkjn3Nu gG78xF9xVLdHfbyJqa6D59zfGIWTNjj+/nqHiMcX5/bDHBt8iI1zTJdApoP8zUeP7OTrr66nvyI/ Hh/rzMbx4/9nzfbxo8wryOSzpLw7XbFNeBMjHNXNMEqP6zLnmpdvAfNproH2JKse+W2fvmt1X0PH RPXbbF9Li30VsjzVprT9HpzzWi1QN+UtU3LdmufzhkrLH3UwE4W2UklG6xtoWrhFs1h6zt3oW7Nd zx7YeiVYbf80dMnSZWd+VrTVGxucYo3loXDL9bhA+L5iG+nBSl87MbBy86Kn5V9gxtY+lkrv+GgO s3+CNWu/bkgrTiEl5pbvGMteRzd2yZPZ+1c4Kdun0Oj0w5VDIMOH2Ea++lwVZs0n82yTTyWbPh39 6GpV/qXPTuJNC4NM5PYeNXpa2Ir+LrG/W/ynfMZ4GyP9tJtPJ/T4iKYfXvjBz1grlox3vJHdGDAV tJ2np0zuoZKnjRU9+2r88ND5Ybzx2MOz71bjKxvRTUtWiYxWTS6CveX1yYTHp+13ZPd9wGDOsU2W f4o28trQ8YKPFnvioW+8a0VQurOW6CrB3bEMZ16DGTvuZfo6Weec9qt9nFjb1lnz/fN0J37npy4/ 1Lm23iDjQYUxb+T38V5+/j7X4wIfnyoGfdUblP7+YH8bFan1Zz6L3GIN6KxNvg+TozuDOXOUTdY9 BFbiFkf6IWjR3Dd1HCVXSAgtm5dvrksw6rVzY7hymrlqjGObri5RjujPzz0juO+aeckb7+YoD5nJ 9mVgtHutct988UE8tRLru77injh8I6gfAjJWtd9wJc9ufD1J+L1k2e/5LQytiGdXUn326x96x1tt z52XU9CvwsYZtvzFmM6SfHD+xUN+vIHsc/obekji/F55ibUEM05+ti7aB7zKVcualxZ+lenj8IBE F+0+5ieD4XWOj8/ti7moIMPf/uCr9r053mvx1vK1/sy6pJln3bFDH5ba+FiOWWa6jlx45JWMtXcd rJG4X4PPh+htDP3I8PsaV2fLx0c0/V1Ci8yTt8ete/Snf9vvcbkQuz3eyqufDw93hiSryjv5TUtf GxsLcvQrtHe8xBh542O29WY8fnzmy9Z99unLfzDxNyaf4390K+LuklNe24qxqbfMe4wWGknzMuL3 uHq1im+hOl8p17nucLjgAzLeP0tB++jzcNH5u32ah83FP+fM4KTN+sx4t8HbtOQjtKcv+E8Zsu/k gk8+x/fL9aj0XJejm3bjm4+ZE1buEtmch+g0zfVEnkq068NfcuimbcqNHrvBjsSzffKf48iHfvkW xps2tjerfU1ci/FOFjv0tFExji+hTXvHPtm6ktJser0POWLG8/5TsWvN1tmxc1mGRVrsagAAQABJ REFU67/jcNZx2wdVa3LoePrxA7P69a9li25/6Dr9Q3/91zd97SnKnm8Fn3Osufa3rn/59X/1L7Oi 5z2T7C+186c45yGqeWbDvpZ+1l8wfRtWsUfFQ9e2X0VPi66/MSIHO/qwIks++vKfOcDXjz6dlK2D FlnybPR799Wi//STeOZB2P2nKSfHsONT9r73XDgfkZu4ySWG+Jj7jviDrs+uGrp+v8d0AkDPXESO L5+V2CFDj45WsT5mgU3ugsuX+EkuemKgryp8iSz8+JM48OhEP21iMA4NHnk4n9XYTN63jzDjT/qR J0eHf/rRSxzkUvDY57dnTikwYWj5nLzOc6rXNRkbcJTYC1biC50f8GDD2/6T3XL6iR9PPzXxxY52 7t9mnvTF5aFtP7gtfbZgbjv0Qt+24e+c4cGbc5hNUq3bOqcU+SpzljjDfoj3ez0gq8R+LWfcfHE+ RoApQH6snzry5k3/nvnR5yQZOhzRCgqdwyYGVpzUx08SwMQWWToJ6hlwbEVfq5iop058oqM8+bGT Nv5Fng6euv3yCYn8wWgyfFfpacVvIullAaEHS7v18NjOImPL+J0fodFRts9oKhkYqXDlQm39Mt9z eOzEH7z4ghYb2swpmz5B4xxl3ewHwFsnMdCVA+PYQQsfXvQSm7E+m0r+HldiHdr9ExSRDT4568Im Ucw5sKztrImOp3g7xjZWL2j0ycAyhp2TSt4kRme737yuNn6E7gLB9zps+tPav/1mDuqNm9LzN4YL uX2UyzpEY/6lHdtDmvjWUbwkE/sidfeil00lsaRtItvYywX8o3F0RvL5GpzLzkPgpt8noOjICyv9 RlZbixNzjqkjr/3ilpx/KOc42nT2+t/h9bhpEzvZ26etOf349pHzngKLziSQjIjqnzd0jg/D3/qJ c9OmP/4OykfuHcOT9/R72zxT/6Ky+WGEtrH0Q4/cs22ZJ7HGO/70I3bhLufM8Ky5SA1G7HduTuou fToLI/TdQnsnc1t55W/6sw8nsWjNdUqPH/kK7VUmo2pnie9Db/DR8ybhEX9iLZTu4is71iY8Xlps RF/svogVn1ww05JxLPYvgDy0r1V9UtK5Il9AXWMg49N6M6D5bpxaZq4P0YvatAVe//HqdUjeaKve xH0ZPzdJZOv8ytaRp+VDOOjh4e8y+Delx20a/uje3P9+732s38flcXszLq2V+FEvayLta3x37Pjg vNYurPMzeUadHJOxuex/RT7vPYxei7l+uzZO7YfC+sUb3Ya6XtpmMFsmcmOjbbF3bLah5QsgvG5r q3e9OdSUmxc9ZNfque4coWr6GtPrwsI4dNedotkH9E919T6mNtx1Az03lnXTRtYbOlRmQV25aLfa 1gBmnhuvoef6wf9ZY7P3uccTN+iOXw4S69HZmORKcrDKsciOPet21q43HfILJmQmHyNPxjh7H4ix ob8LeuS2THwlGx+i13Ll25YPLy3elInFeOPYmxmj8zVl0/RV/qmKceR3P/qR1W7/gqNNCV+7izG5 VLz0tS1fe1PtthOcrb9xNwa9zBH51Mgbk7nsFQNt5y2ywTUOrj7ZjZv7Cfv53NfERvbzxmrG0Qmd rY0dfTTxJCbt9it6rVwv8Yu+smNrQr1EX4tPVhvfyMUOnr6y5ez50em5d4AVue1T6JHdPLq7lreF M/c2bXC9kFN2XNFFhxvs+JMxfgpaMLSRSdty9RBYyMfkw8fJTTAGl2+FVW9Wzt+pu4+F2ECpTNfr nO/rfcw5Lw5A8WY8b06c4+bA9Ba/nHFuqihbtmZsxTzzKB/0i9POJ6bWOVgXreSeJTkOvZFKzHWq /w5vr4OKs9rBmVzy6yfJqv2Ga1k+qFtSff/Wcy+I1j/oPebZYHOHR/2tXz0DYzrSVg/gtbANZ3IK Uzb87+vM5KZx5KF8IvFXSvLzV3Sessf1Jv9V+0+sPzPe89b34GtuN29jiTO8HTN/b/9rdhbWU/9l XIpEW/8THUskH3CK7bSwco5wzPxUGGy3n48PObROgVk7XRit+vZeeCQGhwOPMazUjlwMt1jEW/8a VIcI69t//Jd8vQHa8i+yBws/9C27++wo8tWyHJHzT/JO9gUXgU6VZ6jvbI/kvIZvpD/3Dwf/0Nga fx2P6d+5eo3lHKeJezkUuW1zvLhfI6Ot/3+5RJ8i/ZlTI75P2815iS9pN2/6J7E1IHNNiX4Bsjf7 cOhjIRiNWXw5hRIb20eyg3Hbcbzk2HFvEfkt1+fR0rU/Gb9GP7KxBT8lvIzfte/0InfZucKsuM41 YF8/L7lS7F+IyLo+QFemKofj0wC27QpD61rzLC1rUk/RHaxZkzdW1qB90L1njt5u46s20MlTeFt+ 98mR+TNl8Lfv03/qB/PyocCjixY6m5FNX3udQw268JFsxq9t2xdC8wu/+oOR2Orq3DdRK86rO9g3 YvaeLuy1ryijru3U56ef/aJq5dk+rf7580HXHrVkvG/s/RbvY3uv2Z70p6pf+puss6e1zmatXU5f OXFM5BwqruzJZ8Mx+3y+4iWnxsmrNhjuCVTjvEduH+qZCNoue074lnHntgT3sRG92MQjFxn92PYr YmyaOw+9nWcc75GF1TYqFW1TSqp6P+3rr/MMhA48OPxOvmHk3gYOGSW+a+NbfAqNHB68LdO+YD5K 6MkbHH58+VYPHWvfKL5g4akp22Z8R4NJR5/v/EiNPj4dfO3WIaug7fxkbM5VeUuNre3r9gkemacf MFMjQ4+s9RR/8WDzxzGQ1nEAM9jkop92Y2xbwYMFY9bT63sJ8Rdu1hdcJeumB/WS/Ghhpxor/Hjy 2A6NDOxct+g/C9nESk5NnHjwMida54wfPaurk1ftNEu3EM8x8aUTU0r88xDvt691cvn1l/pUQ93k ngDIqHHUovTpFCjNq34S2XjF0cYZvJY7OBKKp2YhCUDFSwK2DtkkM20ePCZYuoo2E0WWLixykYl/ 4cVu/Ig9/qXEP2P4Fud//Md/hN3+xZfYpR89NlQLln39xEiervLkReYyVJ34p904xuGhm7MsEjiJ r3NYJ7+SvhYQeXQlPpDXV8LPw94Ko9bL/D0AByS720Zs0X3ixU+Y4cdOcmd8rbnLB76MPzCy2LcO u+hyT0Ze+ZwHwLPOz6eWir9jTgxadBVW/JfL9OuouHJNhqwLc94w8Cl5tBlXW267t+tPdlXcHv72 p+j7OBJV4Z1cyQkf+oFEtSmTo3sc+h+19HZs5I1ZfaGfPG+8JnXK5zyxee/6gzuc8fed1KyJ5pQf 7+Jq2vEnOPkmVevhVd05e2/plRqsV2p8GL/ey7xq7NGOeejl1ewWt9hf7m8/Ptr4y3Ct8DLfn0DE Vtottmm7v2V2/zMZsW2eJZaVnX74z7YULeCStyajddZ0r9XxAC98bVibvn3l09OvzU//n5mXJ+6M Z705ExsH9ynLbuLQDz/yaClbLjRyndOTq+iljVzaZDT8tOGntQ2IbOyiWfoM0sv06OcBq35j1o2Q 0n1t6fWbLPjV90ZreC24Xy6eyKZYDwVQNutaVv8Ga/BJ7fNHu9gYdI3+ROmbvcF7PmD8E9ofRMSW vH1g/gWC2DqCDupWDPYzh30tqompq/stDKNo5ut6sNvXq6FFMDL9raZSv+RLr/t1g2U9z4PfuQZ+ zbWwBPq6elpvZNugxk82gj9YkPgzbdOOIy1Xtka+Z74mZvTZTmlsilWmX236TX196VxZF/Ym8LBr TfXPPPtE9tmnFmFo9beXmuemPlDRK4DY6n0AqPLFT1fZ+7CV/QBV/slPbcAbqf3VKzyyqUjhbVow 0QqkbZzQL917z1U3MGVnZG+84GrD0xqHt+nhaTedj0r4Pe9iO7SWrWH4zXi8+PR2GT0f1LjxI9a5 OoPtn/2YcWIlsnMT2d2SCV70+KYaB0+f3NPvyJLTV4LPn4zponepdQUve+XoRTb3BJHfrT756Ic3 wPMaWnC16YenffGpVNHgRjZ6aPbA/HUfo5LFhxF+sHmBtrHQNp4++eBENjLkUyJzyZ/8ZV8eHXyF T4kNj99pk/PI0SGbklhy/4Qe38j6NsazxH5afH3l8vnEWxzc5u0X8uyk4gVv20+M7Yt7iaO3Ywhu sOJD6OVV3ZdUruYyXN6Yc/bG3/lwC2n5rLVTV4xKeXUrT+asaeZu1nQ/0C16HoqSaV0XnNaDMdh4 zpv9EHemq2XnZ3Dr3pJbJcxnZ//eO4DJeZaTxbnwaqR0Xi68oYX+MhfNok2nm/mGbfX7TZNiXfmq +OjKrVzW3V6nwC+gldSp7UljWRtWx5f+icHyvWRqS9I8lyYp75VWeJ3vzqNpkMuRHY/mNX6wzdf+ pvCRrQS2b9caKRV9Ool3Y/2r+ol646FNRjd18vg/4UtiFquy4w5t09PXvvd0OPs1uUfTn51IDSrQ 7DN6DVfOewUcXwZj/Nq2Xn20Co7vo9Cv1jpOctYfJD78Xi+d5GCTOwdwyfAxekfl06aPqeK230cq uheOeLKeyJz+1TZp1ttha/6wwFe2vShdtougn/dUWoca2vEr+tHNOO1J78vcXLwo/Yl27iXu6yeM phVyz8lLFieubScxhaZNn/mOp9rQIv90LXpsKp/J4QUrctpnoT/r4F5P8SXtU2fGkT9zccU/ce01 tfX5FFxt6pZJP/73PvBM5Fk1PbpyUbY3ZvS1wZ9zZ3w+ycviKLnY2rr/bD9Wynrh3muBjfjhiPVt /35jcPkRmx3bicv7hv23ZY1LIPdvsJKD1sui6MF9XajdxPWnEbCSkxY74/T/Sst28v5X9CJLF8Yu z/Hm6Yff7VEN7Sn7R+NtH8Ydy/QdF02TdFOlmeR/gI4PWm51e8U2x4SfHJ45q9mvc7ZrSX8ITB7s vcqADxXbf/iCVZFnv+F5TA3cB/czhtrv2b/C0tqj7kJW3deFzedb9LgIBy4drfsVNCVt9NuP8s/7 695L15JXPROhzx96yUFatE23nwoP/u33Ok5KJ3v1+MIW3XwAxD20PSj7ycUTa+s2r369M39fF56S e5r4yW58HHvjL/r4LcbeybXvkYWPnxJfPqNvufTb34IAA1dBCy6f9TcmPt+SH2O6ZKKPlrFc4Zsz dGXiuq9NZOHt9aGvxk5sxB95DC+YsRkfg9tGzwv9+JEcG6OzYa1p8yyHjBhS2UWjg0Yv9rXxs4ln jMbX7U98jX7k4arxja6Sll7wEr9x8MhGBt3xE10teyrfyUU2NuIPH8RKLvHiwWA389PHZtEqEzWx tSbzc0sAq3xhQIosD8Ie/qrf6gbGpisBB5yBVLRUYAmgMYunVcjA0abgDb9a1vnnZr7eYPPb96ry xEejlyCNnyU6WslR+KbsZMWHtGT4ucd0jGHhKfqS79u/2pTEb2wCYjP8YPAhmHj64pF/Jbmiv33R T8HLAotO+NFxE8rmlx9qkVQ+4fZPSlSO+dc37aVsEcVm8LV0k7+M2eUnGy4uPkljfNNmEW7dxL1t xFcxKHgpbKiK/NLfeHTxJ04nr/kkCvk5IGDN+vq11jLfnDByscrBwbZ8WH9lgXrb6dZL2bEB8Del OvMlopd/0RnRopZc91t1fPTtX/Q6GoZXzbd6Z8Ox5abR8djvjWDX+k+svEGyIejeuDc09JOT2Gwp dor+LKF12z5umbYyPiK/0d94L1ib8Qf98ZOBsRecfoiy3WmcyN3zMfByvGI/aMMrug5+Nd3vl3D/ esvHO7/j9zuUnt8X2ZGauXunsWhxukls3P5bX9g9ZU2fgOJT/HsJ88QPp0sxr1wXIW9UHO6Z9xsB dvDTRvZPtW/SFPvv9MPj110cLa9+xJf4d7Xl+sW7AT70RuaO8ynQG/3JdrNItkvbraKZkQ9YJ2dN X3F8kKPvzcvIlJG2Y9G+2HkZtD8fKfe8tsB5CXbaF15kGGXbsV6nWcPPCpnUyNzY41XObeBu3kg7 rydcOW6sUhvM2hPUDVF0+EG+vwlcXpFRTtP9/YJ/6Z4gNGMvb2pMfHw8aJ/iZQ0eqMtUbCDgxS9j vHf+bd/IfVboBz+4gzmxfY8GM7rdr5fIGyudj2q3XDPwHo7Pm/gj29ff4ucGCxKMqWSm9tLVPw9i +1u+xZxfwxh5N7NqP8Qtnjz3Nd7yqZs2Oj7N29f0PhDqmlt7F7bbzpmQjuEENPEcf0qnr7Al3JDw u3f2pG0Gp4onClVaTnasoabMi2uxIjf2o3A7T703rZs++1N7Svw6lrvWGs4DYOpsZy3xP4V3Hrj+ VEJq//3P3pTX3uzsU8n+4N2e3+xLzl6qaPMGcCmVTbXj5f+pY2d8Ldc6b94wGh+hlmQx9h6s4+r9 18aZnI7GfDiwcwH0TWmMRTeeuRli+Ju2xF/2faFve3NeHt/D1wYv+JvXa6vWG16vKeuiamKPDp4S uY0RfDL0/myJnjZ29EOPb9rhT14/sxEfNwZf6AY/upHFj/2nXnS3TnyLrBZfaz/NjnFqbjpz38Bu dOEr0bF/p7d9NU6hp4QWWW36dNXIpg1GbAUD3d4+NuNb5By/fE/FJ597keB3XHWk5TBrffemRfvR vVXVcipuXDGTi+09JwRD1y7VxmB38/UTU/rJCYXtZ+43IxdexmnRE2cwtqxgt2x4WvR5iFn9OnT6 l0ksXymoc1LHutdCnb8TZKl2GskSv3CH2udM1585PZcPINmr1jVCcR+GdvHKVp2O2wQJq6pxS2nk yN7rBg2gc7N+t0VoWbzoW3vkaJdsKzVSi1y+5/x/6elc5+c55tlwtnZNyENxProetj/ldI6GcWH8 aMwiMJ9rGQ7db3WRyrqSL2nGg98YRZQ5ssGG96709U6In5TbmzcCnzDZ7diOivE4dubn0J3b/zuF 7+8w2I4PbbuM7Hb7NnP7nQT8oYPy/LkQW5krPujHfrdysCqadcWvxEbPP2X4ZCbGfX5ovJa6X/AT +9ZtLJBnCsbG4OtvrNhK27rH/qaV0mW4oWu4/T4hXDLpxL+M08aP9k0OqqZsu5EL7zkO/dnC4LKj 5bNC5nulMVp/fIuHtLYf8T20F9xjAm3kBqVNv3sToeTnm2EUZz21H6WQNvbe+R4fIjO+3HMeetp3 GKHl/Zue5wQf5rM9sbRsuZ4PRJrW2BpfRlG/p7wO9Jkj8Y6RmMr6R4axcUZ/aOFFjwV+zP5y2j5H F50eSx/KsXHTT87arY08EnDsNeZ6++rbHJc1e19hzDFKXtG0Dxn3FYR+MdWiTypHXmzRpa9MvLU2 3JuQrzrX1vhZbV1Xj8VRqtfctwSPC6mXkA6b1URu7DXDy1Xw8d6V6L7joYUf/Ywjj+4eyjy+k4/c 1b5342I/O7e9E8PRZ7djPwrsl0SvpV5Ddfq2P5K3fLg353Iq2Xf0JJYQuYmh1kudrz1gdj85D4DN +1TfAKbrGpKcePP4uQ8pkUunYKrwdkpisv58a9Y4LYnsDWMjxxe5XcnGL7L08r66sao8nx+MvVmT +LGHDi/jrUeOH/brsRP/nH/8uia69/nj48bWR0+h2/vl0s0DYDQy7OxnDsHjW/TgtD8/1r2R/J75 I1NZqnVgxzf/Ll6N82sg9Pu9hdq4wcm53LOIec+hJrAwuTw/X03jtcQfPsV3EolBPtqfE7d+SnLB dtsvmdAikxY2LPzYyhzId/ryqcSOcXjmMvqbrs8+nVRy6tbR32OysLUwVGvDw//4QP6z2OilJCY2 dz7IxBey77DIxH+yyVXilp/kCJ/8tg0347Tw4jt+MPXjo1a8/fyx2s5N6Sls/1rPw/7XL/VF3sqL PgwL1bXgx/rZ9ETPZn9spPD6XOQhWT2dGqOl7GREKM4D1/fQr+D+7dtP3/6tfq36+hnkJInOJVs4 KcG5HPVN45J1YFj4P/9tPlH+7//+7/1groyXL3PgCSL4sJMwmDlgJUUyOiGHngkyEfoqOfpqEhye pOVNCzxjRbJTMkFaWEpi09KDnb5WJavFYyM+0GdHXPHdmGz8x0sOIr99j54/Hh2f5dVv/DsVeQDM fuNWro0H8/6GcOLNpxISZ2yzqyRv1osTFEw66ImRTnIanVauF3aSEzpkgwHTWCED13pQkm86yq+1 DhW69PAV/JGZE4Sc7D+qDbex6m/4xhe+OjI658XnA5n+6ebKl5Pz3//uj6KbQzZqbZyfoIDRG+EC cMEvlOb5EAXc+Tn1Apf3Yv9Wfn8FUuP2pebCBsGmDlnb15XKrYt+89CrcjL/2t8hee0ibphK8jDj sTWpGz6sI9k6I1fGDxUGmk1WaTd9bk5nDZtr8/9T1farwJPP+ABDGT0+jV+z0RTo4B6pafp1ojxm izJ+JRYjVUFrep0roH2pnMc+v+ei2qIvL5feRZ3jLbo3uSx5t+GyOJzxqKi1FvJtOCfaLpNo1i+t bS82TNVs4OCfWE5grVn9/rm54s2abiGijRtaYx/aIB1vvTtUkgPJmxkdE1eeitylb4iKaR5NVvzE 7Bkp2ovNs9ZGu/xvuXo5TmQNajfWHDNDm7XAnPF8I6S6k3LAbMRhbdWOpIXCGP023KRXe2wT7/U2 e9MBavjidZ7i9ow7hBu+JKeM7ePSCViT6+Udm42gwva58Ha+kkM+FruE5vxRyDW2Xjv/rTvjus9v rBavQFx/CfeyBFG06PRaaOChg0kY1xzQRQR4ZMmde/QmG8+55/h1ybUXrdfX7rPm+dCgx1hsxR9a CpiGKnkPu3xLJjKxRw5ern+jxw9+J5pp45YWS/tDfSszpXO7dG79mrM69876q2O/AaJ12uNDYoFF rPPf8xpf2CzGKvF128N+Jxc1stHbbV+fSgg/MvixyIvuh3AAI9tOx0i1zuh4SjDZEMJv9QElMNaT /Mz65NecVyNfGeu9G5js0/CsicGe/tffXacLscBhevO738Qmy07p50NW+uPVaWtBZl2XaP/iyGCP /8OrPmafO9wQsTt5bJvVz7fKWq7GV3HdrwJnvo3m+lEx1zH4rdd15bhvzCp2+enMzDVxHuBaZ3yB UnY0VWaOxTt7GfTwJn/lZ/3rn++qHMNW8H7wlKX8MR/P9S8ex3xf06qFyfesjwuj5LyB0HFVv9fK aYPZ+6wGyPmED5M7OH3Nrlxa8+bFIdVxFk77UYOZi/F74kqUEIbOTuTix96rzRyOvL2ELDNINpiJ gx6acfTEw0bGmzfzMH6Qox/bePaOsRF7ocOxT+88nVjIJx784Cf/9kQKur0revyLnjb9L3XPE4yd IxiJI7JoZHYM0cELjr5CP7HxIXytio++MaKnZUe8WvJkxdf7vqUXrOQDH41eYmADTQszeMZw4598 R58P+DDkIFjo0dEmHzAjp1UjCweuNwnYiI4WL34E47da87D/rT6T2/dOpaP06rZndX5AKJuJJTGw E7/js5ZcZPFLueScb+f4iD5YJT5uPX0FnhJe4kCDHbnwYccntORpzul86WhapuMGVCW+BQeNzy1T rV8xmnPcnBPK8KUjR+4PujiPVIf7vceQwwJCU3O+FlVl6XrtKEugKaU8HEozZ75BhTYPbE2LETuz 3msajTof1wPrGouhMVreIMV6q7E12aTCa+HyEU7RxkYdPyX2y69z/2w1eCO1P8xU1zvzQc86aqX6 mo/Ter1l0nC1agufrQIs0M6L+Kr+2Cfaki/ebxXYFzk8eayZbRvk2PMB46wbUfAwa4v7aAySV9Lq J+fsK6M3/X/29UC9YMWHYPKh12L5ZR9Cp2W0B+C5D43uJWf9pBRxxwV7jyOmje2hkTvr8/JgSx/c wlPotr7jtccHr0bmRfFQq3vJdwVkPmelW1Zjz/HrQ3Ku0b/95gP18j+1gfjVdsdmP9w/MU9s8lb/ rP+yNVfNodGfXuW53qPIvM4eo4yc1PHJvqvX8/E3su1DvfR5An7VxJ+MjR8nLyWbc5z3QPDk6KWU 3b62L2LspV2s7l70zoWUSNJIvbWxAJpPXry32sGYGZtU3Osl627BdDe2ElWOuc50+1NIrXyMHYDj qiQNTs3XCWUkKpk5l8ux5WFNJm52FWP91FG+rymhk4vuyNyvZIIT6sDTGRvf04/OjV8+1VzPfh5X tHy8sTrvb32f86X38K5z9TjRZjqLTrBnffdRxf+2UnbrjbTJWxtjsPW8dC60VeNrwdT5W5x1Xa/8 zjm8+K0wPPJw+piqLpyUyF85PHyY/veXbc4Vw9jx6Nw/bpnXmdPkF05/CMgxXfI/1E/+8234bBeR DQsCiNi1Q26eQV0Firfm3MFJpqo4O0fF982vHytn9Q55HdPjl+tHQx7MwS+sUqfX1xdzUBS+Kfz2 Pgd/nBu4SQK9/ut5eSnJ2QuxBslF6INx4jz8zWv/ihA5vHxJDa0dwY8P5Vhk6fZcjZNU237Ox9uX xjr8kfOqiE20R7fGrqFnCqvv3jb3Icefuuh36s4eOkvE2vit9g6Uv1WNH4S9Z9/XhZoDvxTVNmqu /uu/au9c9xT8+9keuxZ1nzNqnv0Sp/mAY+5UOL+Wf/Yis0ez1xbD7B3sU8lkv6r1PnruidiBo5Wf YMNDIxtbnRTIRfesxS+jRv+5h0SHtVs4bKDte44tY99Oji7bSu4l4jM+e2KhG1/pxH+yKjn7p+iS //mnuh+rvP7+Vf4Kw5zX0jf2i57m7OuPdc76jzqWPAB2rq5/Pfcn/30ElVoffzWfxs6TniGwqfIF fvxju6v1cP6Z9z5flaznT9vvxCheeokt61irkJM3/MyhfrDMVXLfCueFLHpyEzuRh0vGPW6e/RiT V8iTMWZPMd5rxljFFwN9JfLpG++550NssQMTP3ieF8FTyAXXGF3OYdJVFbr6mQ98fbrJL5p4zBsf FPzY1eLjaeHFttYYlrrH9GD3c89q8fTRFXhswqQrVr6h5RvvePRU/f/6r3+0Pt1ffvn13/6z3tPy 3ooPPNzFvUUBOqlJPeFv9TeAr2//Fo+hXWKgLDXvp3IiAZBLgIM7Y4EnmCQhNA+4uODE5IKjzgYS WC2cOqGyST4Bpq+VBLYkUN329SUrelolePRVJf6JF21j6eMnptgiu/MDN7ztU+QiyyeFHZMFOxO4 9fTV7T98JXqbh26cWMyqE4/5TX7rFrT45mWqn8oMZvIR/fiiVfDx2NB38vNJAycAayclenAzP3jR 0w8mWvrJgxYtNfLJrbFcyoHYZuNkfUysGcPhl0oWXnxqu5WbX2EUvR/e1GanbZx4ofl5jt9Lzsn7 Xpse8Dph3OtysM2VOGc9f3PCrwsHW8MYvmtK35jVbqBW4PwESD8EEc7ko/2rIR9Kq15Tdh+txvCO 3lCODOXW7Y7Bo6CT3Zivsu17a5kPx1eOz1e5B/Anw7HX88qqvJTtsY4XzOVPz8UaXzJjIpxotoWa l1n3A9lv/PRxMDrsK5+1I/V4PRvyB3Wy1zyexIuRal+WwtMe1vhf/la/tW24y78Lqca9rMl2vm6/ rZWUy71DCh64LhcgnDZxbC/cEsSLnaN5N8E++bsZrz2mLrMlC2/HnvHTDp2hlU7uLC7abQNWdJ/t LTVY4Ye+UlYkOHP+33zh0YvP4T3bjjOBFpNOKtnxU+8W2ny+jP3h45n70HacvSBafmShviswPvN7 0xulArDSgtjxoBVhy7JjfNMmzqf9m3/rd0z0j3DjXP06jxeum5it+8Td4+ANLZ6fUQ9faTjfw55N 9uj0N4yWOp+3v/daKaFO1th92njae45vrY+9yKb9DHvz43LOEx9Rv09JTtPOep1zUq7z860j1ztz XxLVuunJTQpdtd8MqhXlhhMvD4P1ldljoJd8zTu8+dYw3sEuUUdljRoz2BDSh6U/Ry+OdTw2+rXm p6686x95WrMSd/70++Gua3Dta+ZhsXVZey17yqr2BS1z1mp/wKDe2HU9LMbFyxtFbfvEzOpLKYxS 7Oqbv/0p/cLvQqeqZ9BmQIzj8bDb79Z1LcYHc7cvdgqh/S5+6xUzLbm7z8JgaDum5reUl/bjmftm rBdzS0Zpv9uvmcMldtllPz5E76kbvchpn7KRedfufZ9c2BPaOwYPVvDSZv8JT0wps3ZnDxx68huZ YBjH19jQwn7miWz0tqx+ZMMnu4v9deQiG/7GwuOPymclOXgnH93cu7CzazBiWxtMOvjxZ8ccWvDJ ZT74w0bG8Mi/K1s/cW25xBn9yGjhs/O8NwxmWrp8V3sdla99RqlYG8+ess5ZYkgcsBW6ZGC9K+Qd a8555JTGrL4WTnCfvMgFO/ltkHoJXQsj+OHvNrJk9NOSCU//FePEVG7PA6i6p6x4c+7b8heG0+RR k0P/C7Rt6B5W05w7e/tXxJ/rDcoiHl9GKpja3PNZJTKafOKFVuSrtM4ZVab7OjRHwxDLpbZl/lwH OqbjnFnqmapx+v1mYc9h0XrOq01c5PhRVUBXv+QKuAxV7c3W6ND7jVzxs454VfD9gp8cNyS7xUse it15bF712kQN9tyR3WP43ECf4FCmNHZ1i/1p+R6P0s539id0rAH41sD3SvvVYrfc5W/Rmw/nD4qY 32HZn+zyITfy8igtU/Sx3UE8JGboOtrnnxIRb/eXJJw+dhuiziE+HX50YE89WJqSo3P9+yR3LfMJ LzkYVGvB0qq2CB3XMNr2yxj/8DTBCa1DOIPwyG0M4wYh/C8ubMZW2vjR5uJo2cXvQ++f8GGwam4c p8lI4l5473IadvzbLV/9i5v39E2yZvz9xCXe2PlXtMHsnJWPzzIPf9F5XhkpR59x0QlNvxeyxSxe 8lfUJwdFyweyWzp2JaHzRLP0axhd1wzl1c6ME0PPSZ/XG2Zsw1wl59cGf4PX81Q+sNO4fRI7dseF Cy3nz4vwSWcy0dk4URy/yR9buhOboO8coz9LfETv/Fqro3YwyqLznrw6EJwCO6+vAThfzT4Fe3hX 3C9G5SKEqxNC677Xc3s1V9/xc+ZC/48Kf97JPWnP8cbdvGf/jicat0/JxbTH5xKrLNRrKkKt0s6z 9Vz7/t9qv1H88nyqNdQX99mHsJT9muv/3JPWNb8g+Ye39wUtU9cLGHzpPznoIeW5xzB/X+oLS7dP d848D1Cz36bDRipfFDZ3Ja+w5+HTP/7xjx57iS55JXnS3zz9TdN/XhuffDpw2dd/yrOlioNc5O3x 9cOjRybVA2A0/OAaT27HjnH0yOm7H/BcwTll+J6LwBELLPHLA9t9gFV/1oOxvUGeJ8RWYtYqMMgl Hv4p8UGLR19NDGhq+BlrlcQiB2SUyPSgXtDxleDoT6z3Gou+NjX48pPY0OQsX8QjCz8+aaMvzlTz jZ65iT9ahQ0FVu716Wy9nTeyGbOpHx/w9FP5rpBJjiMbjDzQZj8+5KE4f/gejOgkzvDw4cdvNoyT M/z4BIMcvrWtRpZ9mNuXsTE+bHswuTZHs1EVAmobq4dXX45TMcB4ZLSZaAa3Y3gKvn4ci05wJCg8 QSUY9kfmPJgtuMg1cL2QSSLIsqWwEf0mnJfYTks+/tPnizFMfa0KS5ED462HTlbZMfWJobDQ6EU3 WK1QL3SdRLX8EiN8fTUFjpI2fWOYwUc3VqNPZld0NnZhV+W3A9SipsM3LfzgJv6NHx9in07siC18 tOCQjQxa+loFhiLn276+gh+/00YHnhJf9fHoqvrseEj4t2rp2/i5kLZc6aPxwE9I12z0A+CfKx/8 UTw4lq+v9cmr/03dm65JciRHtsTSl03+4Pu/KJePDaBGjqgddw2vyKwCGj3T16o8zExVVHQx3yI8 M7JcsfeD0wLgz78cRvPbvnBHES8EU5v65V36auagaOb3vqAcplQwm/3U82l/4/++Ebxss36Mb77J f+bf8o8ePPXOEdLa3ky/f2RcT0t80IzHNRKn3caJFfNn9OU8tfomv8tM7KfA22aPP4ttLc21d5z3 Kd1dusfgIiStywdk7/whs2YfmE3NTxDW3X7bPPlnDv9G/f5x49tF+E6KyevV8HvylR774RhJ83mz H4ofbmfTY3+WvoLP/FfXc8DNUZ+Z2t+aW7ZjRP+Rj3Ksxdic97luriW3LvU7JZTXijJnLJYZD9kq X0lPDeZ8s+Nn/Iz9Ixly/TD+qMEnp3jn2pDhXFGUzJmX64K53ZrXkZxKP5o/fYIHa3z027b4OL8O lW8E8rQ3nt1vX7PsQzryqf2FiWfe/Mybnqlh55H7oVDvZTLf9vdXPc+5/+I769A3VH0jdXOWJ4mS K3GxsbuwLn0DTZ2qRXf8HQmx0LRjQB3dwnTGGZ37kNZZTGT7ATCfqvObv1wHkWNPXO8asew1I2Zs +GGzuY7eb3rA0oxfPu5X1N0xh+fE1zgCdq4dvXb2YOSnp6425l9zTC3BoHs2beSadfq6GuK2vb7U ya/cHhvG5GnDxvaRz80H1hgZy03/tJdb+94HntzRqYeHpky5/fbBGuqH3rUvJjeIL/P4khOsdvLh Uzxj47Q++kcnD2N4aNpuO3DolYHTH7029uiNa/fagcNO/4x5H0AtwT9rih021Mn7fWQ2+YyFHixy Gpx+ELDffOOHGLTf/MjYsJVXHPN+xXGObOKGGx327HlwMuAnqr/wmzXREbexY49vcybG2qwe2fid 44o44DEG82ssxPPYtNcO/JYx1ie2jgt6vMiNb3H2QNU/zIqVe/fmAMfFQ83yHuhq53Qy1wzWP4Kq eUm8TPKfGgKd92bpM2k8EDE5PVZwcZ+bdNPyA+rhzB6Xa/fBpWtMqNNqHhuOjOcH/wPItSz6W1dp YyMGaPHJ33SnkZ5nKUSTP7WP7uxnX/INa0k2aGKCI8p01AwMcUP9Yz48tKbUIqivGvyw7FbZFOCq PTJaY17gm38J/y8PW6Pj8xlfxeZyMO/qYBG0N99nKuorh4jyp9sxbBvwrC9t2zLmX9c0uvE3xyjY 7ocnbrDlPzzo5aL3HPWUM582x5A2SunhVT4xbO3tR6kYe/Y1jjs5xNnLL74lO/mAQe6x7lxbeng3 xzVv1Tfy7xvr4x2LPtHt8TssMnMF+1kr7gXinnnvLy/qD8he/Y3tZ/lsmm/FuLGOv6cGG+uYXn/G vGXRgkDUGnJs7Dy0mZ483WYfqd0+y4WKY0w79O9a9Rxbwbd6XmPOvse9duNex9/mkR9Moy8JiDnn XvJtlPEc4w/hJ1P9PCHvYquM7LsPXgHNnDhPTuVs3u/PA9hvv8yHkyiabYsmTuzG+XyYayh6yjjX yzDA/0wI5sht+15PP+q2n22z9fjcuolhZE+dOHp0tN1ri3xjNu4e3zkge9fGHzV4V4WxaIwZ0nuu T/QJIPcAXPMj7/PBszZwck7t58zIMt45oIOHxvtQcP6mtzmZpz3H4txbTN5wcL/Iho12YOD22NUv vuRiDJ4GD88I6LV9PpQq8LxoBxd4Nu7vaIyNZfdi8WE86I0df8RsTeSUg7kc+gGLX3RsfkZAVqwH 89Y9c/oE1hVGftUnOubkD7+x2etX35evU1/yoaE3H8ba25sneHA0YvD9jjzUgcYcG/zRtGGMjLzh 9pf2dpzbB/gdjzz6U4fcDRt8g0FvzvOcZL6lledLrhUY8L5v0m7nLAdY9N3fTw8PWJrxiCcmY916 edCZkzVApm965vjAxtb3I+wPkbGhx56ezf1KvH42t/Fgpz/1+lUuBl/IaPRu1mOvgXnRY2cMNX68 zN8Anv1qHPCVQ334m2KcQkMAkYVqURI8DkzeRWRHFIeNdhYKnQFaLOZsFoHx2J2d6PxUCzKaWH1S DH2yszFmc1Gwc6xOPDr43EnF0dPIB70+sSNu9O4M4NDT5GVOXPbkthcCv9Z1cyOHA37GtKcteHW7 BsiZExf6fu1A/CKnwWmezJHrRx0/0cPJYcfO2FgZl/twIkemnLlt54ENOuITg38wNPTyyoee+oN3 29zkySYH+I3bcjjxzQmbcVvK4kmdCvETVDTe8MOVgML3r73A9zeAY48ttYKbOgXSBnx+qmpi5dgp X+6gGPMbv/joT/+EkSplFevnivvye/anQ95YegkaX/drGe/pHxhNzW9D1wDJ+L11zN2SSRXgIyQZ RbfBVyNsAE6jztnLnf4pPfG9yyF715Hfbhr7md553frvHelTvLzIbY7txTw/XNLibQ7ubIe0XEtW Gx2u/mVpWK6lezs8cRvjhfmmIbvCe9Bnci2+8nc5nsHWM3Zuv+FbtsfsbvhzryOuF/0mAbfq+1BV V56TAFi3jTV3dHsspufD42fKZ3Qi7l57a+ZcbnvlWu45Y3C0F54j06b6YMFrby+G34BpC111Z7p5 tUHmGJuwXtzKjav6KcaFQUYDY54jefd613A47/kLeuWG3Djs62cZjPzUDltsvtIvwWP4xE5sN2jn pU6ZvejqE4NLoNyeWOVA9rR/4tDPNhqy1J43Rn2zGtmMeWOV+6zK6TPPv2KQ5frYLfheL0PGT8Y6 TmhBT3y3XxgmBmy5NtOG8153ZOa8Y7yx8R+eu7Gf4W84kG8tb6SJgR9q4Ns3u8bULrhrvaID16+D jo5xbrAO5kJB3WbdOLaHOzGcD1t7L3LumRjvexZrIY9rOPvdiS1K5njd5w79YCsPPa14bLLRtn7b Ga92BX/wAhe4a62zXttOn5g71pdzddtuu2t+W5AxWPF7DEy5sTmnR2aT92lvXOTEmP2VXvweb27x G7ex6I3BHn1uNq/17/zkYFxi4ZWbfYZNjDnRy+GY+MHpH7mcYLknVkYPjoYvfIBhY04vFzi3HQd8 4kuUF212LOrsscEf9vQ0eXfucm8cvG5+sMGc+Dae9xLYwQc3GPRikKP3PQVfL/hbHtAxt95gT3Bj lzk/KG3s2MuJfzhpO5YKzks/zM3Y9xydExP1zubfBpcTM8+x5EAzfjHWbffgxDOmiWdMnMRoEyu3 cnpw6j2P6gs9NrZr3Fjv49YTa8+JTPgUNGTJvNwwwM03Lc2ZODFWlw9AqA0+6mYe0nWITYyoONea vLaurGH1ERk39iCY4xNDMMXlxTHPZ62Ksjo5eN/t4pcNLFeF8XMfL1wvuEbitz7yikd+6/NEV5ty sN/lu6Jzapg1wUkueO63jR1guNgXspcE8K6Nf3D4bK7kjS0t491a0yXQZon+7qE+2icOIjEKcrEx RC5eOcIbNWPtr7wu8McDjrf6hg+C5VurkU8McH/EPzFOFOYA1th3vHLbz5pmvQ//9qM9vc+1sNty eZApV/auN4d3WHXYqd8y8ug5be036MViJx6Zuo968H9m00+iv2gT3tWM7eqj2bFfwG8M9DM8d/5T ltv37FYrgMX7zu/IbvzHmD8e9wrhTxk2xweT9X2Ir1pvfc9MIWlNWTdOuC9HuCzUmTFgZa899eKX 7kpxVPB6HCMCs+t67c/sKOPg2nsaJ/Yf+GsoUW6+14ju2bcwjXM5Et/3JORt3PYnF86gYm9vn4/g /JFfK40t55XmeUwYv/LV+akBxzRA3l+N/JhdNto+OcXZi3P+rt8c6J/zdzby0j/x6t7Zbf53tu9s yn/2GfXYjh/7cw3PJ53smNikwh1TTN7jsn/2Xi/3Neix535yvh1qZLWLzvs05txTMA/hS67obHOv Zgwjxab8xx/3wX6W7vMB7Gj7fha7yW14+CwdnPfa9Hx1rQ+FjXnQ8wpmbz5rQGtc+GA8OU6vzeRz PzgkPmJmA0MDszfj2L084PHHnB6MOnri2HlbJ3EbI8746WkbC544wdJbX99fgKWpl4s5DT125oud ccPlHCxyNteaMfFjT93Zdvzi6ZGzybNzMwa44ECHTHviEE+c8vFs6b/+67+u/LHhPRn7i7HLjT2b 8RIHeVgv5mDNl5ze5QJGLHpiocEtXwV52XUCp384sMWH8SlT7n5hvOjlMxfrgz/0YsjJ96bmgw3c Yt/15lLQeTFueLTRf5K/8tem7/6pEbsXQK6gDShfvcRN8vNgJugmmcXXgYXZAYFDzraLglwcCTo3 cGIgeHT+/TSLLB4MeDa+Gx08PGxiHBsjPTpjMWa5kLNpBxZe+PGDXC5s9aNNlXkBB54a0uQ3L2yN nZ45jTEY/esDnYtpL3Zzb07kNN5cY4Nu83JQ2sjDuiBnMyds9Wls+oSThi1Nn/TY0CvTNzjz3zpr sHmon/53/GDgw8Y4tdMnvRjXCQ74PNCYU5/nA2DsyKwxZcw+2Et2sH44gz/01IqLcG1i5N+dxA8f CvFT63wFNMfRb/lN4QDLl9WYt+zXBwKzXvCO/1kv4pg63/veKTvQlza4ETmG6+9t1FK+91zx0Tvu 2R/AvMPzsCCabMR0YzP5u9r2tcezJq9+Rv99Nfmsdk8/JDAyVvZu72K4tR+P5G//yRrCn9W5Smq2 lZ8dxXjQOcazWH0hQ2/eyNk8vuvmECAXh91uyDfn1j3H34vbdu98v5Nh8y7G1uFZUz5pY2sBzhqS IxzHuVzGzFzZR762HsyO8+I5/M7j9oX3qGvL+SrKEdk/7JnCpa+bN7bv2oMHiPb01wfTy3xzPnPE HhsauourkteX2i5etJvbsXLm2LBPbt0zhuM+2Lk2vXq9Z43vOhKO75RXbv3pX0v1lSv8jv7F7gRJ +u5j7yi0efbFxvgz210X7T/ysbFg4OW6h5x/fFDgh5R8uN6HuVkHdFxDWROvtb0257rZr3aO/Jf8 8NPY8FB3OPkQ4vZxuMnn6OdTm1lvdtFyN1+sskbpKuclbeJEESxRoc8Uv5S6X+uc/qoD4x5Pc6wg 78Nd/v4x9w8hoq9xPzDhfib3Uud6WJ7YcH289jIcsaXxG1yNKYGIxR94HmDQ38fW2Ow1wAYMrfan d4zc44yxtq6B67Hx4GzindODZcOW9g5TxXoBw6Y/VfAgl/PZbxxj8cr1jVy9Y32KNV7mvW87CjmY antUV27bduuQY+OGjvVwLh89fsQz3jrsjEP7jfmpX9F2114u+BiL7f5y/HtfDIZ8xeGLpn/G6uyR 0cCwwYtOf+iYq+c+nG37F7/9y4nO8ZOfWJHZth/56clPHnyoMybzrzzHZs835/0bH0jwvkDfYIjf +35s0cHfeE4wRK0NGHT4Jto+CM68xyv1Ojbgr4e/seG47g97Hr0dPOU6fs27PKdeYOEzBsf25EHD dm8xqM2zZmDwaWO+m7z0NnxgI5ZeHDrlxlIs51oJ0vfDTDgRZtsfxnNepvX1uE30R0Yeo1TCD9Ty N37juJghjCwM8xvB0ZFj1CDmfJpzAO+r8u8Lf1cxAUwOU1+p8EFFa5fXXCawqB1CYqldMOTAuPXA hhql71o3BOvM+SH62o7sh+wXgGctzvWCup5AyI896tzJ1wd+2P9ofHVkG+t/7GZPGHECbixEjh2X NBr0XZmEgSnRbDvzKfi8uL5M0dO2jLlyxrSnfqQfv4J/cpTnxH1ZnryayCUkp9kUUVdM33GCecrZ b/Z1E72udy6sIb6V0c8aRm6RcbAasdHMsTYsRLlGx2uPG7iJPecvYmBt+G3zZzN+YjYWZWA57mnN g1yyOe/gvCj/SCb3O1tk5tLzQOabD92ei0emzh7dP6Jd/F248XDJWIB9IvoggOIfOjle+6lH9oig k2NteL3rH8Rhsp/p/R5u1gle2rN+yvRb0HkR++w3xrH8zp/91ssnZuuQOb978k/8Z//Gvhzsg/kv Tr6Lv/rYZa34Cn9wUwVepy4wh4z/1U/dGHPMgBncwOA4uOjgU/sr37jQdvbR7gfj72LB7dlKfSw8 T5TvKJ45HWg74vqWHqB1GPzEvXkYywOmuCfgMSet2pBHiher/pvEBizXvpbzFbjWEvvhOOuRAvnt FtBSI85TnLNse6xMnnIpTO+cOGjNi4U7Y3txVeTlOVf+Pf3T1+Zi7CZOTmMb/VSRSKmMNtwz7EtB OSYdaQ6We6rc+6Zsw5H88x+evqeeaW2Q0eBi876Oe1gavdeP1j5wrmk08Nw3iPE+Tc6CzgvY+uf+ Kc3P/bl3hgOdGHo3rzfYcE+9/WGDDCwxsjGmaY8Mm70RJxvcbGCZg6GZL/xsNB8a4s+GjRj9oUMG lzzixdLvWJnbHJsHc2pkw85YjNs8iIdGbzw7RnnAi9Wf/Mzl1Rafu35y08sFlg0ZDR7s8MnG+yTW fHODY65Pejd16MXoA582dOx/6vBpvHyzLBuxy0NvnIzBGitzx/Lt/PBpfOQkL1gaXHKIo5dLv2AZ y42NzWOJuXkYE3P9uh7IaHDBYy0qzIvxOIdrN/Tb/46b8dZhh1+aPNq7JuJbk5yA2tdiXuZvAJ8g WpD8jVgOqn/9//KblwmGnVsyg8Hp385PD/BVuMhJ3AKhd0fzxIKOYAzUGCzUDlyZXxcoB7zYo6cn XmQmCadjYyIOx/YuGnjiQo7MGFuHxGqDExl+8Wee8m0cY/EsPjZuxiuHsYGn5uj1jQw/NGRygTN/ edSBRcecNr+1OicXY8WnB6H5yoOOWitnbkz6RAcX7RkfMuPXbuO0Q2ZNGCPfNUPGfmdNjAm5Y3Jw v0COPzkZwykvcvX0+Lq22LrSyGjOmyWyc4zK2XplP5i66QfLAZrLT/khip/zE97cZH35OcdHbXLx 4CaWGubml1OVfmEoRe7mGkog1Z16V31qRSy0E3LHMzf6sRV3Ab5jMDanFnFADC8xfgfHewgx3/G9 x/w5UmO+8j9uR37qGleX/uEW3FP3rgZbtpapbOMrjt+kvO22a23sZ4fYiNcxMT659nvdvjF4+t/L MLtRYwT2ToVHf7L91fsfnxnzs8YfMb7DvZN9ZI+8PpMgvXXrg6G9cNbKPnb1c+Y52uuC3nGOjsp8 kR+7iXH8zVjU1z36Jxco+Z7jzdDcjsCx/cY5VuffQGOujBic2+/9sHGelG8bmadeyLl/4Hy7m3hk 7Jszf92HrRM6zrGDweE4jfjl2HS+uXe82/8ev+IP5yzvhl11QTg2b0CXbkzl3rmMRg5nr3hm2r4i 3s/g39E8bZmzbcw7pmLO/ppu9u7089CX2jDm2p8+2lzNiunD3wjBdcv9QfVwRDYPgc/94ZGxjuh4 31qWjPuPPttu18PlIPr/6LWnx0I74514ws8HvnmX3n3kEHefRMCHr7yDP+/iWyv211Oz6b0nu+8b SoY9rcSvMVtz1MRl/fHbLd+ww8ODylOvX859nnhzYc69nBzYYkOj5/jyXA/Ge7M9Lvi81N+p31O+ dfqIlw37aowfNtvmQMb85pr5O/m23+OnrfnrkznnB+5TbeqMTRv0xoPMtn2IQa+dNvbI5QbPnBje NWyMh7G2G8u9KU0cPevovbXy7d/YNo9rjwwsDdttj533yPpF5iYWW2XeO7/jFG9s9Ng959unem2N 05ytpf52HNg4lwc737fYI9Mn7yH8gAYZvPDon3tyuGyMOebgmNhyr85dek8ykaTnfNK/Dws2nD/l B0PYsrdXf8pfH+QDFz3cjI1hPkf9+hhDb37GRbzWZOKaHJDDaT5gxNmjU68tOvN+cmys/j/rt09P GfomO/k41/6WH7Ch8bozBw8uXTXacX1gHG2vFzPmlJ0RuWerReZca9B33lfqkjwjBD7c9PjyQXE4 YgX/rN+sDzzsFbCfy0MZfUlF6xvc+fy18RQbI2RwklM5wAXMQz80P+TEDX/3h7Nf4Ag+jNEnwmzB wcEWGf9gyFHWPPAzUvDRRYmta9L6RNaH6bXLy2lYjPURrK5rEUB5lvx7hthezaJfgteBWCy6Lkfd OrxCP53J8ykoyu43L6Db0+wXpyrkkNhbP+sfUbVnwTkvzDrN3tOd6nC3fuTe/7NWqJRf8YbLMbF9 cV8Iln2DY1Q98bUZ8oQ6a6RuEC+vl92LdOrd9T/rJW77c6wpc9yK3XK4thwsc3uwHaco9H9mG79T mJsaP/VaV5ZI31UdobLfH9ObPAjjiHc9PuMGRygurXb22jofvGi1f1//rRrgE8yzJ1fj2hGIQ8ZY TP0sm71GYOuDfYTJ1fB7/OR9CI15z305x3eC8JGmBH4AAEAASURBVMTHkHZVCPBp5gk/X5/Lcedm jEUDWHE+7Q1wchusGHvz1idzx2Caa2T61W76W/5eP+cz6yfGHg7Gcw7B11zb9IGOh4j+oHRmLVjj 63BqZrzyzvyODT4x9G7P85d+3/XYyL/1H8k3Zo/f4eF9ypnTnv3meo7Bztkvdk/lmU9N8TeC8h// CPuwNtf54Tr+j76yYKgb94tQ8A0oNOZsz9b3h+cagr24sU9N44tfYjIu7MVxv2zNvXemxz8YmvfR +37UONH7/pQxzesVPHLQP/1vGTbcp/tsAywyfJMH8dB2b4xgaPTGJbcxg7UuYOEXy1w9eMfoaciM hR45uclHzMYLnjj4pUGwNrDaGi9+eH5hfozhsTkGD5YeDuqNjXLikQsbY0FmjvTIkfkDsnDg0/jh 0ycxGBc+0anXBxh4yZWYqAlN/8iwxSftGQ8yY1dHLx49zbrNbPh3PMaJjDGNnLCj4cPeOtC7ods5 Ffx42Xlgp09j3Tkz1g927tNQIrcXAwd81M9jBjt4WB829zf6Hat+jankeaEW1J9en/PVdtmHKhtk XLz+DeAW9gTdwDNG5k6CGU4J+pcUmcD/K7/WbUHo3UwI7C7UTgBu5yZtUvhCRgJwWQjm2OEHPWP4 tWMMxo0dHp0xwLsb3OjUY0eDF37kjNnkQY6deeubfjdswSJ3Q0ZM1klfLhhy+Yhl+ycG1gIsDSwY fCBnjM4c9gNgeNioI/7ZmNP0I8ZYkZsjPc16MY7b3DLMyVob5DTm2FtDxm74YWyexgHW3MiHkwuN mPGPb+uOTB4wrpdxyI+cxhx+Y6DvO+ksWePgRog32MjTfjz1+jUfWHCDxAfJ/NF29NYkk1yg58TH G+xffhlb+PiAt/n8lK9EZ534GvPEn0jyPzXDSXiJbj4MZo596pLX9uxPEcFnXNWcGO/x+GVOA/97 2rfw6Pf2e7j/b2CpzRXfcqisorPOlGaXBwxNDsbI9hzZt9qsz71OcHR/+8BQv6qZE0l7bDuPJPsV bfg7/Oplc30r7mGDb2he5pkwf92bvnL3dwuM11iNYfr9+urqsxoYM5huycLxK8vMiAH9xDL7N/Pf 27TRl5zD7/mV/uQVvzTt5vx0n3eUF/TJy1XDx2ohv3Tfkc/GE1nnKYNyuQhlj5kbK/uq7co/AjnQ sXeLungQXGvgWoDG9t7YI8eXDCBe8drQ074j9QE+XonNvB6qr/JHzx6zo3rafGte+1O/qy6fGFnf TyAvqubzInmdbD7Gs7Xi/RCbOrLxmef0wYRiHrDmOt5rZq6PXCPZou1D34CxsTpZrYwR3NXqA+VI sLl851DhWstvcfHwFzl6GmNktFknGGe9iI3PgeiJzd+m6QPeuhy/rXGu9f1N3lyjZ44uW+R019eu 8mCH+4fKUYCZ46s/fR15PyBuRPdLOU+MXANo+qHnvkwMuiv3xM2Yhp7NeYXnpRzcX6A/f7ZCDu+J tPuIY/vY3Nohu2OfMXNl2sAv1vs45sjdNufWMX6n2xj0+qDXP2Puw9Aj2742/mm/OdB5f4hPmjxy ole2edHL/dQP07yiM+a9NpsLnt2Y71qq0498yMFSB+9JxSCXFzybsehbe/qtk4PctQNjTJtb7LMH vxs88MkpFxj4mHNP75z+XUzyoKNx/817At8juE/wPgIsPRvvJ5jT8OU2v92b9485tomDY+ovwdOI FT5ccbzrs7pVT/NS3/pw7uJcddYBHRt+64d65GTDORK5sdXxeUEOlua43EeGnPcWcoKxMdZG2dMW n9jSnrbIyAsbefSDjrZjEzOa19fqxiCOqP99NdhIcGQAb68dSb0xc/7P9YAOTM979KCnPFhVXkxm Ufd8zYr3WpA/6ky+2EOOGhumAw1y5YrUczvXlZ76QQLOhlu+bpRrU84EkBVPmMTXh7aR/ZD64tO/ Jfxj/sZAc4oJX03NN3FyTWP/al0IKKy/tj+/ARSHrUlw7ic8TK5d0OomqgkxR27lUTf4uGozDmya S6RzRc+0PgdX/bFBsnWDeP9au6PCnGxopXqp760bhNGfWWKpLXF+0vD3e2I7rMcmdSWyLDBeJvaJ GE5k84Dk+EAVf+D0O2s2AT7jYH7Yum4ea9r2+OMbRyaExsS+E/DFD7M89TuEJ/7xi1yc3I9qDvDN 69N287yBT+5RkEtrdHwP9jUOZPKPfnK5Y1T65/Xb33M98LL1f5bXl3yymOP3Ppe99zO12jrsem5L TZ+xP+fb7h81xuezXsYxPceB3tkxv8ajfXLcMoyxm+MJuW0eVs71Whk9h8e02DiMrD7aH8YTWI+x 1nMwetS05+qQlvZN3cV9b/+s2bvc33FZV3TbhjS27mnb9yFchVqM2W/IGY6JZXQ86OYi9hu/iUq+ XdvNnX0v73f6Hi7H9pecl376ee4PxD9jYz48s36vcc/qbNmOHflT59x++9XP5tj6LcceHU2uPUbm 1ms8+w17E7UOcPsii8lk1Sr2tD5cxdJcxmV1vIzvERqPkPpgnaj1ZTHnVe45uafl3uGn3IuCZeN+ TB64u/YxJo7yVTZjKP/2Sx4q5p/x0cO9m+dx7p/9bB2M93reO+Pbew/5njExN3Z5J86JCXvjVA4/ P6DpL3yZo1zEqj96Gtw05nBu3irWCznRwBrTnm9OY8c38chPTMRpbHKVOC8+e2EOxgfA8IFFT4OX jUYsXePM6c3DXOyNGf/IiIve2OTAF2sIv3owzOUwP+NqIHkBLz82Nu3ICYzxM3YDD05OMcZBfJsT O/A2dHJsnTbq0dHkJyY2uLQnBpq5MNaXPPRwEBe6nYdj9LbtF5n+xagXrx/ke18Ar2/XgTk4dMRi rZCxMec5HeuKHjvx2w9jdDsm9hOauH6TUt57/PjTvLc13mtGzl3ovFGCSDIc70AJoAUOhgB/Og8S dwIEw4aMJh/8jg0A3MYoF4c/2uZnjJ2xoAfPHB3x0uiR09QTg/FVkZdtgw4MtsiNAyz86MgfOXox 5oYdG1gw8tDbxNBTw82Lf+zcGcCgZ8MvmycUZOjBOxZbWT5oVE6ccJo7dsZPXMz1pR9ywp6eDVua OYv3A018siGnpznHFrn+0RkbMnD4tTHXp7FjTw7MaeiNAbx85kUPN71xGANzNv5OLzKeyLYPLz0/ eVX72PaDat7Zp9UmHyDwxo8GFpljfTMnHubyguNhL284f+IThXBykQfXDzhiM0zDmxW55vBNA7F9 K/9jvbHbP1mMHfnGMO783q2fpv8U8yvmlG1iJqxdv/tch0Y8/V5bdLRdD+bibt3wsaZdf/YtFxVQ 2sQxwo4REtLGZd71P/vW9gPchpzGaymYM/gDrT+dWKIQHN4/QPPdJjt2jO5MHCcV6vemIXd9RNBf 46N/mu46dnxZvCLlfpV+PjPW7YOIXueUdjJF1zdm6ec3Q+A3g699yb81O86b90Y8fd+aGfXckyE4 o7KHm2iqu2IeO2MRW9/B6+/FJiSaF3c4Ydr22o6HefUcrz918jznctirf9e3dlcE1uA+H8DB9YPW Orwh4cNhWv3N8GVs/eivZtJH2Dgs0AX6eoAPW8eZVnKLVTcGJpf/rE3na40qAMM6H30xlXGdHzmX OtS9th0sH9DwkBY7PojmjTSbD38zvDjnKgbXxEPU13WSa99p5UjEPvwFow9shie2ZAVZGldlRp0h hjuvlQUz9xRToO7hqSFvnO9t1rt06PpJP/iRR9BajvzY9dx+7mXHc/CxOOtD7/ZyfKFnI06Kmg8L qR95uwb22MHh/g8/On3oD1tqoR09dbOJNx7kYGzqldkPfu5hCJl43LQFK9489b39bbz+7M1PHjmd ywvH5mSMbsuYw7ebfpRtO3yo3+PN6VgcPIzxhQ35OtcHcjbb5lBODwf2ysAzd0P+UT5wonfTRl9y 4YOmXDv9PmNgDoYe32zK9FXCw4mMJj9jZXusHi42GjJ7uZ95eP+OXnyN8rL9KNt+iJ05PecBxuYt LxHkaM19+B0L8fEQeMcab4PkfNB/yaPj19wbB9BsHONg++dgVvzmOlgw4Tr/fsgFxY2TGzHUnxea 8F76cBqjtdj9HtfX4+VZz127B/SqtfVTT6r9ED1xNm3e06TO+hZHj74tpWa3acWDncqjYTwK7Dm3 9Wv4uc7wBu2c2ftAl9rElrodpsvnVCziUOUI6aDMObamnst/tEU1oBMYEvJIb41Qr0AzmUY95mEt a0U89/WHJP2KZ9Awkt+c+nNssz8GY4+Wyw+OJv9wwsE5IXbW2XUCyftIQrvbzHjPesc+tZyjbq6Z 4PE3FZpjC5/atE6hwjdtr6eYp3zPd0zuuo9AcX32FSzHx+auLC8tCXoEacQiZ+ud+bfa5qCOtPrC tE9gKxpuhsSW2oKpP2DZuhanJpUgZHuEgF1tg62fQGjPOvbbBGJrTmCJT9zT1rwv+cPveJlXMPJs OTLtKV1gL029PUrwwp6c9/x1P7rlQ8+ccGFibAyj/Ue/Hs+7Jib0iWsgwhL1xJzY3YfM0VycP/eH p4t3+bfGOsPvjvVJ8MFc/8bzAey7xd/i4zwxGNb065iNY3Kb5O7cv94H2BdvPWGybs+GbOSX1v3z 2Kd45en9MegE5xg240JO3Cwyx3vvy5ce7Gs8SLS/vF8ysM+2ZXsMrnVZBtvXjpF0nS94h7dL6jv+ xXJqG9Ecv/VHkbtXk/tsENUmeM5xmP2YP6GQW5xi0NM8djsuz+i9Tmy5MSDbeTGnKaOnwaHNs0eP TCxzxr1ORa5Ouyde+dPeg7v2yXqqdPsa/PglyqkM7NPQ7/1qyzs+NXqRc1/IzxWfuIkB7nKlBtc1 Jty8tyZHGvqdB+Kf80CHmLnHpfk8gfGv/PlC4tucKFZDB7+fqzPHhoYv7pPZjJUeDD04/TKnwePD 5L023ouDkZ8xzzJ4WMVDU8byg5HfmKwDvff0cGw/zDeHcW2fysTRo8cP8dPoec+gHRj90lsDY6tR XoiLPMDQsNdfBXnRFh0P+PSBLZt+GNN8r4IcbuRw7AYHOOLWDj04/aH3YaI5w0mez/dH2oLbHNbB Hr9wyGdvbPDSwBE78YnZtsho9uhsyNzE6JNc2bRDrw6O54aefIxDrD08jrHVL2PXgTENHTnBZ+31 Z03fxYetXNrqizk2xCBGTnOkVwbebcvxsfPg9wR++DHnCr6pivNNUqD/GSLedPCmhIPwy2/zUwR8 xa5/34g/3uxBCjGO/u3f/u1f/ud//mdsTnGwMQh2NBpB+FMLBiSG3mTpn43YdkGY05Thg9g4iLCX l8KBZRHwqR165iwaMmNEDid2xIre2MDJhW/G//7v/15bxjSwHkDsWO5c6ujh97dusRPDmNixxzc4 xsjBy2E8xIaeZj2JG70Y8xeTqMuLT/3hh/Fu8O31wBcyGrUC74YvdYyJyTkYufDDhm/j0hYZ/pTT W4vNBR/7Fj22chqfWOJEDw6MMSPTJxh0YGhiGeObbeuIiY2LNC/ofsnf8x3zuwbIzRlk1xc85+no +BvAfcgT37xp5wPon39OfTPnIXAyO/+Ia/LkQ4jeGZw541/PbxwTJzklm2yT98w7vV4qi907nSDz BdONSDImn6b9AT92RG3rh+TxRQZK5Rbz2hPYq+T3zlhL17++Tg7veKYGRDftyvEDG/Sfx8/SzlrN ftOVqwx59zNcheddk78rHwxvKifGmNxhXqZdj8O192HYsatt/NK+Ffczor6hDUetc8hzUwsHPptj Wb9+MYenxjxqe2LeGONTTz5z/M+5jTnNnjFYMPTb/k2pgE/c5BS8c9/gVQCGf4e3P1GJLHPjF2cv 10dz5MZcnsznw0TWZ6yQI6s+XxN/whvleX3nv7IHeOOG964Gup67wsl4Y1+cZdJYDHDFoA16mjz0 Lx9UoTvXigLPS7xeeW9bMe67HsNg9AXG8ZYrc9+Ua+MZbxvn9Db07Of0NHidK3s55hbWD4B6nMTW 46k+y3ZeyGfNt74f/uXOTF8L9jJUb94vym9MsHGDRy7MkDNnH2GfLT/nfALO364PItusn3mCufDR zsPfQYatNoH0jTJXNca0yvLSf+0jzDWwx3Ok5Y+ch86MiQd7Gsclsla58Z2cqr3PVUyxAYsNP5h2 3BfZ3PmQhzC56WULLuB8CD/43AE1VrD8tCTndXDcOHcfjbxxyBEHYPcGzq94dh91DQiEmKbe5xyX eNV3DcA0B5zMfV7j6Gz8oW/t0hMw89bsrGPjP8ejsWGuXD/MtZuYdsUG/3POUfrf9uCJARnNY2XH gk5f3rcyZ/M+952d+xg9em29N9cGPTp6scZjzPprkHlB74atePRgdx2Yi1VPr8w8Ngd+kRuPY3mZ 05j3706f+iFHRiO/3dA9N2tgLPTYlzdj9I7FyA838dGQMQaDDTUhBzbqvf1ue2x3DI7lhA9buOmx pbc+xgSesXa9dz5z7bAFgy2N3rnrD9b3BObAXCx6tu237xH4QO5wF5sTRJA9m3EcY5MI+4+Dt/Yz S/7ehzesYsnXnLGlLv5WMWNa6xi/8+A3nMQFNnGAYOPBYAhny3j83rXi25S5Q2frb4PWlvP57AP4 +SXv27DjmwJaYc6veS9C+1v6niPjg3isk+tUO/yfhn439NSv5/kWZqoE5lSLwbXuyOc8npTyj3N9 fyCWuDkPI8Xfj4k1a0Ct+PpC26zIxDM/kMP+Tg2nNuCwz97WWqKjtZ7hAoesdYyKGOo1NthVHnzC aePy0BYbokBPTK0DNuyTAZHTta6M44c/jdV9J/vCb7FrnvU4MXb9iSE+Jh6cEcfwjev8IHjsse23 TwUBL/jy5foW5zmHzLo0hxNn1yTx/YUPiINnoxqmlGHbVGjGYGjwlCvK2o767eus0Rybl20G2DVH OY9s+yOYxnSCuvwH6w9EonqxwYjrceS02r8CRrFem0PiKFdyozbc47DLZXpiOIzES/78S988AKUx 9zxprLAi7w+DmHOw6me/GG7GyMG7NZ3IPV9ohz/x+3gEry3YeYBMfHe8cmgHlw3drTev0cJLG726 qcEgRicH/a5Hpo1NrFybt9xDvWEfjrUN8VtM+aa8X+nJn5i62DG/uIpkhedYQ+57P88lyLzHH2L8 Qzb1kKv0dTIoa6N+pNZ0GJTRN/7VP+3EPuXM9SWGXr4t+2z8LfzznP/KxTl87htYHriMc/MqN2Y5 Bjt5sK/38y6VqbPVQscxy3rOmrIPz3sC/dHXIguib4/NmedYIUhYXS9qWMkcO1GUAxF8+N3NPOjL McbFVpdzsTHiSjwcjNHByTHzbI0/RuYDDpv8T0M+HMgqQZB2H3+9kkWCzejk7HUo8l6r876OjxVb 06wd90nycA9h3o29x0+uLSdPcMbHmHyc77iU0Su3x85WH8GYq3J6ORhrq4z5ljm2x4bmHLsdy45b TvFTucyod9aAqnI/xQ+dXdf5+O9nH9G1X3XYvuAqfwr+81/yG3mx+9L3mfl8n3H4wbBvGx8xc//L 5918ExU+WaNdI9ecz4+xQ2+u4LC3kSt49zlw2CCngZ19YXDo2JDRxDPWTgwc6MVggx+eW7Ahp3EO 4T6cOLHdMnU8+/jrX//aeOBgX6UxlsfnI86Nm54NuZux0NP0q14OdMSKHzbrgn/i9f0PYzbi5TmZ cTHXP7028ICjwaU/MNhg7/Mdxq4Z9jQw5Evc9HLT0+jZiA9+Nnz6DA6duSLfG5zo4HVdGBMHdsRF PMyJhzH2+mS884YLHLxuDfK8mDt2NHjdzA2M/MesMRorMjD6RQ4fMnKwfh/5N378MhZvbPqBHxkb 8dDomWMHbsuYa6MOrHEW/OCQG7x1cN2Zkw8+8adPsG7E7ro84zIG/BsXGH7i5Je8Yfwx30hLCohC f38F9DrH1ylfV8tNOM4sAIEZPOQNNCcqmol0cuZgOAi0saANKBj0HhzqsDdRxu+aenxiT2+McFsE ird1+KOhB8/csZzG5hwcGwVHx8ac3OFXjgydByN+4dj5gXFR6cETAxzUiQ0baq4eHn1iD15fyPeG rXrG6ODhxmr62Xnlsxb0yLDlgDQm4lJHbyz6RNZ9IBc1sMSFXxocbORCDXYD47ogf8bGHL0bHGzm Z27E4T4pD7Zs2hADDSxNPdyMkdPTjAl+7eVCz28L09BdvzmcufUgf7dy/C0XYspxbgyTQL/yufFH nD1m/iUGPvDgRoso2cBMm16b0aIp6mD+8Z31m1zjHffv2neFRU4fEbwj/VhmXCI6t3QK0z9xS/X/ bEgFugekmNxITm2nLt+qzkfYph5jS2BvkuxH7lof1eTe97Sa1dpc2u44th3Y7rOPHQW8cnrHeJLz 9nrLxL3DoHvX9LV13yvbNp+N4ZOT3nPKMybf3IJhddoxOjX4zMeT6zPsjgXc+PvMYnTi6Pe+J59c g3utN/htv71xjiN+9Vv3HO/rBzps2Hb+z/Gey7d9wSmX+td+ctHPzkU7sy0mgOYUZeddy8Qo6S6e st0f/fgLB18HHGPm79pH8mKx+WDff9ZcHutF78Y+2zErn1j4kHzelE5E72wGP+7DNDbhwZYPEuan j3NNzZwQyxe6TOurPvCb5HmTC998ADF6Lof8sEZxECS2fj1ZfN3xDB/2tMbUMs56uCeTezf2hei9 RtPPT0RyTzf3VcPEepw3lXzI3jEfhBwZfOdaH6chnHvC+mikR6/f9MTmfQY2Lzkbe+TmZsweE83t 6MWYc2NgkiaOsf7kQkYDg2yPxcg9+vlwgYcPHkfa6If7K8b6erWvi8sfOv3qD4QyueFyw69jfW78 tleOjfEi055ePHp0buKNUV87Jsf6kUuOPXe8fT85wfAVvmK3XhlxUePtwzzA29AzR8d9LA1b74+1 F0PvPTA2zMFzH48/xmw0bfRbYV7kZM6YJnbbIqOJR2dO6uzf+UCn3jE9fHIRN3Pl8LuBYdO2weSF ubn3BJ4UeKDXh5EJOXvHZde4kMWH/3rOYJ7Npg96Gn57b39sjYPzUO2yS5YvJ7w+9MzVxX/M4SkO Ot3AFV2Yc14dHnhp4rFhrNw5ffmCxeIaH3v18shJ/mzyoWej7taQXj5O9Jzj5IOHxpxUuN8NI4JL FvjE3+IU3vX40u9axl8fw0YBw5z7qV2vFUcWVHXUxhx61HMdas3rEg8gcEgIbeD7gW7EyKKJOjl1 PiAwrcMxGhs+yI08eLB8awUfunM944fo6ylyGjhsumXOB8s//TTzwYGY3LqimbSOp7bYWdMfuJim 5aO6kWVc3fGFjusw8Xq8VX9w6OEjqu9t2NvGdnwqo3AXgge12T5q9Vz/J4Iz5npKFajl5muUwbQ3 DueFfuArYjT1By4bPnoNniMIyeG1GkEdbnJ+mysxnjjs4WHM1mMz3kgL++dWnyi16Wji62+5O3/4 2DU1rgN96Yjhqd/ziXPOG4zNfPo9f6F9mYzdiIaP3KcGSNn3bBur7Fu950tsib0+UrJGR+3qbFgm tzvuptSd6NWL8dHPDxqMDfd87r0vsdZvOHJcj+c7P8+H2wNxWOcXngUyF3tV5slcDnX/jL35T9wT 4bucd17mQdXZrpYFeeY881nwp+6yW4M5mm7Bc35rMkJ5AnjG/Jy/2H3nZMfL2Lm9NM7F3LW6bbqf a/Cml4Okul9zbKR1n0aQROc9DvvwXJt/zLERdDDnPgcNDwkKn8KUFypOE6eYuza33+gfDdzGPtTf NX3aP/2hV7axyr7LyTvQ2S+qSkHyxajdVbhmuM+sQfOkmrSJIwSZFp++55mcX/o3H8Sc+uDq+fkf 583xNT9kQz4cax5vzNm8ruP3XeOzau/z0Vsjz8vMlcHHGE59IQO7e3iYs8GNDWN6n3/wENFYsUfH HJzc+OF5AxvPPnivgp5G3DR5tdlxo4eXpp1+xKHDFl809GzyPu2xIyfyIB7GYo131xOdsdHTtkx+ dPKA0QY/1MqHwfhgwzc9NmzaIMPWPP7zP/+z62NM5k0Ploa9eanHHr3v9xijM0b5mVuDzWk+dZAX 8MqwcUNG0xc41hb5R1sNzotxyKMOfpp+GIOlqetkvSA3f3Oix04b/MhD7zog15dxL+orf/ixk2Nj HKOTz5rLzZyYaJvrySceuWN7zk8RV07d8cUD4MrzOddufcJ3alk5JPyU6d/+N7/NGwlzSAgKIg5W nPYnUKNHxk4Ero6Wjc6RMzZYk0G2C8CYnUM9c2y1ZzEYo8enTV5isCHD3qZ/5GxyYsPcxhgZtuTM AYoMf27M0elPvD068thz/DHXDo6dC7mxocc3WDDixBInOjfjfvboez2iO3gw1oEeuXEyRuYOz9ga E4PNmo4+MfNbrLmwMd84bJERNzWUy/zhMc/GehzAYbz01pI4afBZC3pl9HJXmBfjod+84IiJjRj1 PzndD/rl2fEgYw4f/rlIT0zsI1MzdPwABX+DgTXo3+kD1yMwa0CO+Sn3GEI2fBevXt/3cD/bO9kT 871zc3uH18/0iTsgN/FfR6fGHgtQ9H9OazxnTWB8jfNrH+Yo7mvE3yfZvIybMf2JEVkxUdDvm7/K cR/stxpYOMv/DbBsF/8neHlfsBCcmC45y5gYbNoxn6jUTK+dOOfkQHM+6Pu1OZLnwd2a171ocIRp tht5+KPS/9Zu344/4tl278bfspPfXo7O73LO2n6Qy7Z5+tu8e6zN9/byPjmYs+zKDdn55pcD2dgN mjE6Zdrab453sifvO/zTbs+1V3b1J074kBnjzBEiT5/9qB8oR+DeVjzA07R/mWcijg/y5kPO1/34 HV6ZPT4JY7iMQO30XpvMVS1ztl6De6TeRysfAPABNg9eiyM/cj02u4d/dOpz03r4iE49PR+G83m1 1/z2YA/3PBAen37tMzps5Sp35o39yHnAzIccNNaD1rpmkajNfJqB7H7jVAw22eZe4vRguriQ5Lx8 Hv72Q5Rz39F7jqxbf/MPWRZwOI6/mHKdn3uCub7jj4aMvNsa/8jI0LqOEvfDh3y35h6O5hYFfCft wpRrg74xK0gvN3LvmZRp7xyzHYN65Oaj3h7du6ZebuyRMafvPnF64mLe/M6agAe77zW3zcbqwzg2 v/7gk0u8McJlU+acXjxjeGjGAn77c24PljGNfXpzIWMuJ/fNjNmQayeXOOxs4GjoyG/bGyM9NbbO 4I0DG+3wA5b7b/qNAw+OJk49WPT4Ric38z0Wh+zZ5ASzcYzl/SnHrO8tkGNDQ09s+pJ7z8sbPDa1 Swz+SZY+ZAkVeDnpdxzo8NNzxsGJ1Q/vp5AZo3FTd9439ZnmOYK1oadh57bjd3ydq06exuaaMMcf jfFu+HjGql7/zt/hlNnzA7F8iwIN2TxsffWBbnN3nFRZsXv1Y8MxwQcVPHAJEb8Z/YW/4Ztz7eQB pmytfdCdGQszjivOw41loASWz1/nvIrvekIWg1Py+Bk29PF29p/sT+Nw+GLDdYn6E0/jPwSMqUL1 8fDr9YH6HAMoY3pt+Ibjh58yQBHAfEtNzs3x71cEz1dJk8g0rpdWAQm/9UU85Mv16to3iOvEBs4a DS66Ro/fac27HOg+b2JBMSZn+fU51+/hKX7RJuQ2uhe71mF0H72Kv/J8AO+MSt7fCmd/oF3+Mp34 Zn896oZe/ujZpVmPlnAMy8H5gTCn5gEeh9ak9yKROd99Cc4LvPhCzz6GHXN4eQhsnuhpvLLnzl5X 0e96kedphJ+nr/F2EnsanDk2cm575co+MP8ucfmXH42QE1376Nu6U02tWBTj0AYZefGDHYk8/2jg 4BldJfJV78vx4fTRN9cDMW9icyv88CKj2Xfy/8OXO35r/nUSYKyHPSjktz37PbKx3+XH5qPKD/dw be6vo/haUt/xN37PvrRg8O34lurD4e/FQ6QN12qv01OHr7NujhWPzjrJAZ91UNc+eYKZLWP+nROw 8p5zSgCWo2Ia+rmyb46zUAdjp29svre9q7P2Wyc3vB+N9Yn9tn3aiFOuvy13jK7XYa71KeaTV1sz LibGrXuuHdSx1/hcM8CA5weI+Q1gCs09gLX2fu3yA+74pKfVPnY08Mx7HxI995Xcq/PZtvfs2IHx nn7bg3G+fcONnRzMva8ET7v31bvWvqfAzv2Ze1990BsPYzA7LnnNg99oxV7f6J9xEkfrGz44sWVO DI71hS1jmzj4ra++dw2x416eB9U07MBjR3z+4hxyvhkXPHJ6scaAjRuc6J9xYuuzGGPGnzhs4PP9 hT6MDRt8KKd3awJ5MUZwcMEPxvzp2dCxgQPjhr2x2cOtHi7n2ldwXsAhl8deG3nE7TljGvE5hstx ledFO6bqjU3/TwxzdO7/m9s4kVETebVhDj964lOPnW2PwTIHLze9McnrXKxz+a9aZPfmfCUH+ok1 nD3vJ75zwrmeonJISMiOz4EXQRNhZ0QHIcG2eJkj6zi27kQ4oyFHhq2J0WNjD2aPrwRiry/wNOZw sckrFzwuVMF50Y7eGNE5ho+G/71IOx6wbHJhgx7/8qDDNzWDZ590xINFj6186Dh4yYeTCicQ5jQ4 0LMZG3J8MWeDy1jsjQmsevpTwvIxp8HFhg2bnPikgTMGbZBjY/3/kq+14G8Q8CGMdnCBF8OYvMgf W5q+GINH/vSB3FrunMXu2PQthz384hnTmJvvtZ9HDgdrQbNnDNaNOfZsxIScCzm58lsyPAB2DXkA TPz85Fh/+osbAWqfrW8e+XDZoxDi0+COhdOpS2WXqDJzDNsL/kZ93wh/hPW97fJ7jPBvtN9Pg8X3 oz+L7SWe0HZuvwzFLdFgt+DvHONjL1Xn4dS3PW4YUwFuurd81j+KQ7R12L1r2FxrcNbliZtqz/lX HdyXvyOsjMvEg6fz7iv3uuGzH3Qc29mXbk45tg9lmPT4IYaMkd/MQ9i8yO2jbWDXhyaDo3TU47YD Vv5x9FXO6mP2+1oLcPzhk+N5czhOb3b2OiJWmnUh7t2Qi9nyPRYjBzpttkwbdeLE2It7pweT/2l3 3M912zzqXmRD0Jz721bbIcxvFmL84nvqAWZzPig6FavuHe9T9+RkfsvGZ9fIxCR49LfNq0K5PVV8 R4VezCvDPcO2OT0IsJP3o5y162/ZBjwln72PMfq5PEWW+TwQfvTxMtixvz8AHv9ECmPtM+Y3eJnz 6rtero19OBxnvc4Wjw1I2nD5gWrl0RULgE9oT614UMDYewNsWsPq7zd+rW2u2+B8MOxvAFcXPPFl tYPJDf7hLz7X7X7AXtuM+eAefCNtV58+hCbOZ2vtH8LGuWTGseXv7HoOjZ068fZSqmf+1DHfmxjS 4j4nxUDUetGLZbx5nSPbcvHPHjz3TrTmEYfa0o/v26/rCh4uWveD1Fg7ZHvsHNx1zxZb/IKDk2Zs neTlHYcYe7DwMIefhp0x4U/+rRdH3weNDNLk3b38yGz4oInTBz14fKmjR849LWNi4r7UOLkHlgs7 9MYNBltt6GnI2PSBDKybPsEgo4mnd+4YvLbveuPSH3bI5LRGyLY/9XW4XuCh2S/VyKI3Jn3LfXEm Lx9gyTOZDhs441KPBjkxtpYYcJ5Jj0zcpY9aGbY2ZaTBmGuoMnmc6485umdTLh49cYPdeHioAbjN iYxGLcTTIwdHnszlty/2iqmJhKRU6Rj07Js+/MHBjyd0+mH8Az/ZfmKVG5ZhYDSNa9OWTUwpf/zw cBWOuEmbh29c/JgmBbz0OO2HtsSczWvjsCe22M+eTZypURTnjFBuiOrr1LB1i4MfiT/NnKZucz5p Pl2ySb7vH4PdeVobouQHp9Dxm8E8yOaD5c5JLP/1MblPHVGRMw2sGOdVfPIylq/cXN+pWf1QwNO8 hhMzbV6X7YkFW9uOB18vuQv6pMf+ipG44lsO7kfIvXF1dBNRv7s5dh8hjtHKhaC+4q+FP8Y7frDM tXEsFybQnj9H3uOH/WHjD21w91o99fKKffbikX+EJQ3jErPt5ETHxrFuG9s7V+zYigVU7luv3R/t 4aXZG/fXfOKmpuDd17BpfgO5TIcTITlc4qtuPY6PeFCH54ZecSGSYtdyj/HXuLazxeVw2yj7Z+7f xpuCtf7knODnhym6e2SGhDYVm3UYyfMVbmv2LZy2xqNf5b+31zd2ju03l/6+lrkHonk9v2wb4myO nNSv2oxPLF+bexlWjgcBZ3etc8z066F5D5X/8PvNFaCLvY5r12Nw6q37sL++7vhfNTNTby/GOf1n 6ymeXpy2z7lY5c7pt40+7TfO8YXXlv03ZT4lLQw/17zj1A/BEcLRlef+D9tDXu6TNzJWz5j1S8/5 1jnnIO6z6Lmf5/7ejTlf0849HTb0fEbN2GuLfMjwhdyN30xFz9z3EN7XIgNvHPTGSjqO5aIX+05H DmzETtz45jkUMnyaAxyO9aMP5uiZY0djTDNu8qSB4+u9f+qferqf9fBZB3L+1OP//u+8PyJ3nnfw ecBf//pvV26uHJxsxI4/fFkvfFlb/TIfzvkBUeqBHXJt1Wsrt7Wjlwdb8hEjD3JqiU4fjNnAOCYu 9NTMfYjeeImJBkYe5j7vkIeehl9wNsb6RGdTRixuYukdg2eMrdzYEq9zscjdsGO8Mchs+mQO5tm0 g8N4nnXTTr1xyIleP9raGxtz90/W3bHxGAfccqHT1zMGzhzIPAZ498H7l2f7mQDCkiLdi4sROxIf zumAnYEN5zSWGVuCpYEzSOaMdxKXXWxMGhwN222P3jljbPGDjAeljNn0R7wmOozzCn5z7cKBYI6e XB0jR8Zmg8dNnHrkFpoTFjWiR06M4BkT38ZSGzYOIPNhDhc29PjAho3GHDkNjNz06HZMtYkZH/DK Qf/E4dPaiauDvBgjNu90jfs8AAZjbMbunPhcL3X6MAfjMhdwrAub64sOubzYiIePMTHTxKgHa2Ns PuYuHvutF4feMb1zblp5w8dvC2FrnsawHwBz1PCTGTkSHx8eZe1OcPTXmBuzs9479p2L8j+jJ6/N /W7+lL31mwTOLnvl8hb3Jwob1/G2c/g9Llz332PzxMrxjGHL1dHvMVxd+975zT765HeunetBvxv6 p2zrPxrXxh3wgPR19Uc+Pz2ftc786Uss8nexiBcHJW590MQczEcbelr1MywBfHB4R42+PpA9ajK2 6CX4/T2m8OSl8ZtPZUcHRrkemI//W8f8ksN5mjLn9PI/c9oYxtuvNpuP86M4sZbDeQGPl3e6j2TI 3fQl3X3mG8muATbG/JXdWbQnRl579J+17GGXutjuJrcNsm9xPNf3HV6ZzPbsNGupr1ieA+1f6gHo IhoLcVWd+m2bQc0rmfdQOSUARyxc2+arm6kOazAx2nvtQ8tvOMHx+lu7cxzPg91cr5fT46rrqj99 dh5O+nmYfHiP/ciHm2Mcv2f3HUTy9R6gv0GW2njTS12sjWMwXLOv3+bNNdz7Ba7RLW7saBtTnui5 lvMAz/MgOLkZT35mfM/FoNlv/jdezBUPhKeJIzLWgl4ZfeOLjJ45zZ5xbZYO2fbHnEbqcjGXwx6e LWcsDxhxysxFTvSMxdmX9HAhc8Of99FinD9tn3Px9Oh27NZDjLbijB+9Y3tyAudcDnu5nIOj0aO7 946RwbfrJL889nKoh09bMchm/77vi9Ehf27aIt+N2lh37sXVaw8fG5jtd3OIRbbvr/Fpk0eu55ps HDrajgUu5jsG+cVpw1w8Y/VbBnbHos/yr5z5jVJktU1P9fpBduIh10t3/GxZ4DkYY8+5bNVv79O8 n9jNeOm776z4kZmzsTfeTXDGyu2FWIvyJ0DXYfNuPwQRt//yJT8Is33KA69j+j1uTVM/5dSjXK0j +bGvso8wSk9xz4M5baJA3a76TNuQn4ZZ9s55SE3PP2KJH2B9S4ZjgGn85mXf12Xca0x0WDmmnzgL T41gCdehgMYf7MAvvPNbzNlHQZIfnFExtodtxsQ7NjiFd9JngHz68uSa9eXX5JLywM5vdaEtfwY/ 5HMHxvwdYvrBjD1cEwsjx7dupB+/kjXtzif7C/n03+hkszYjvV89rpBMFRNzxrU7Dojb1npl0vpE zny311k4j6kxQsVWO3SZ0G2eS/eQ48dY6Nm0M/b6T0zqRn/j4KAhVyd2NK+v+tnSyuDIxviz9i09 tsTxxNXHqdNTp7+J/zWGJ9a52MY8q/uVT3m1cf7su2xHKC9T7PYcmeetU63o59ox81rVDlu2fivD 2admv/ChxUQu/ztf5gaGvYre86d2Pa8EiH29n36wnHcqri2xazfSf45XYz+R/uGgWkPObxQuLxyr 5Dvb0O46j9+v1xikuMGMLa/v6ifGHtweM/+jDZ7ZvvaNnHj0xdI39zqjCObBvdTY3/vA6Gf/xUfR l00HM7uHGQ0uXB3fsbGfsS/2X/rex2R/c3/lYtnaneNF+x3/Hpvbdq7MfNU97ZRv3B6rf9c3xofi e2zBGIcc266yKXnZXzCsG9Klx5YlkZf1uz/LOvvsLGr5eh7g+Iaka1nx7BvhQohPr4/uB8wZGyv3 inj2c3J7bN1gxoZ7TzaeOdB7n4me+0zvTZHDg3352T+OTzC7gUNHM3fH9OCVGzt4bcDoBxn+wLEx 5nkKemXw7c062GNj3rtXrz96asw68EtsX36+n9GMJvdMeQj8ax4CN9YsE373D1uyA/D5wi/5pk/i o+F/54Bf7LElHtvOwTE4scroaeZFvfGFvHFFR+9vICMHQ9v6CvKyY9g1UW9v7ZzjEzwbY3n0Ac5c tbUm2m0McYJjv3PfQwaWhg77za/M/MDtemNrXeTRj5zgaeYD/xMjFg58Omfshu65ia3BebEG6rDB p3mhN0/ioJkDNuBt+mauPWMxxoOMBl7u9pzT2WehPLviz3VS+BSTv0nlzoaRJIw92BlH0SD8gI1F NBD0HLg0g66flQw+4GNjbEL0+uenMOBUBwcnLx+ayo2vxnTyQE7Ddo/lgk9bxmzPoosFRzz7oS46 Nhu+dz7uoM+agHMzp83FGD325MRPvzA2Nv0Zu3N6ZDsO5v0tlFzp+3U3mSPTrzbbDvvdjN9c6ZXB Y7xcgJhbJ3pi3nFjZ+6N7dTQeOjBg2PMJj944zVH5mCM3xjhYKwcjLbawAHGTX45mDMmFtcSmZyO weybVub6q9O8lItLdHYX3nw3htNH2ePw3pO04tKUdg5SpcZHzz+4pRLzZ/TlJ+DV6ivzyX0UxXEn eeKsLqre3GD+iH+s/nGvxvjOA7pdv3eYp+wzvid2z59+LMOWd6ziGCPr51un9OI393O8MTvePX7a dM6+s9qFf6w7kL0nsLZg+9uuW7G4GtMHOmCXL7jDt8875V6hmd/Txjn6OYoOV2wrO/lpf/tNYOwL xHFieWL2HLvPmr6M5x1WPvvJcZKsbNVq5wLXZ7zvfCkzLufP3li+9xgFf2+w3fGv8Ovm4r5hly2i rfc8pmz3jHettu2uizj075qcb3VLCI5cNn6PF7RDY/gMA/Cpd07vtWhzI291d2HPeKo+aPeVbfsc P+uHXplc9COjz80xx3e3GWNDnG5g0G9c5/0wh/uQuReh/yX3cBS1fBA1t7GFT67xR0b6zn1XY0Ay TUwJzxF8fbAcXs5NvW/INf+nfBsHvqylNZ8QwM0bKPreM5yHv2PPjfhZA0bwgDv3JsRTvuTV32o+ ccLd8+OJhcD7E/Zbf+5HwJaHD/CZnEaOtGe8e47+rsU91hY9rXEnlmfbtpt3j8f+jgObrdfXrOGs 2dOffpRT29b3rAs+sKeJZQweHE0/+t7+0O37M/DaMbZtbmTM9cu9qj7s0emH3niM33tMY4Jzj7c/ OcHQwG3s9Vt7kcPLtmv0jFNuOMTBy9i4wOiHe1j1HeRFDnuw+jUG7f2hVupMrZTT2+CxXvqGBxlx 0cQzN24wNOPYPbZs+AXPWA79IfvSB4Rf19U44Xe8+ZUTg3p65o2ZGnJvy+krcjZtHDvfOSHDj40Y 9QHOnOkLywNg3udSWzbwnFfbk98h2jHAM3OUxDYgMfbgWqPwmfuhuzrk4O1RMKftPJRVkRe42/K9 tRzB+KHJtW2rWC9y9ZsU8uB4HvIOYN6rzucO2cMTQ9b95Igdfjd3/TXc1/MmV43eS4fWGlJNZDyM nRjo0ddDXid+ZKxBz+W1BjFzORJE7oGpw9SOH5YHz7+fjgwf1IXPSFqdMyZ+5OC5RvKDUniov8T3 JRc1YqCZK/HgszUgZvxHX3788oMESS578xU7FPD3oTCYkk5/rV9YuJd3rr/WOfZjk8Enre+BiQaH 2eIBw8aIvddo4m0jlzRqQkisSf02vqr6ggx7coe6VvChjYAKHKrin7Hil/ZiN6KROd4kR7Y742gu JyZ9GTc5d7wN34w3B2pdKx++N4ZvRMZgP3zN9g16RO+w+n4afU8+T5vn/MlBdPhz2/odmzzvYivu FK7js87YvOM4e0C0sz/hk63c7AmnZJXzE/vd2+44LwAOPmnbd/kPVl9P041XB5b2Tifm/1X/rZje 6d/JiP/Oc87xyLqM2Te4slCFHvWnHujv5rlFpPOvj0H90+sTHs61dZKu1/mzD3FOqQ3zs1/cft+P hvu97iMpNoRwZXr8D36Oj8vWC1kCmhwAPzAwrX3H8cVxDe7EGnfO/bYdAvb18qjbxD1IxrRnv2Vc R9Qj33Ft+WfjrcO+sa24PuJ8+hMHn+Md68bXxzkPiL3iSNrVn/y183pzzbseX/uiJnxr5g/cm/cm IpgYXZzcd+I79wVc+5C7wU0zh19+zcO+GHt/Tu/4vl+/f9uU9wP+vV3u7eXxmYr32/i47i1WntaA eNCzMaZ5n4sPfO8m3v0BHn2D9RkOPXM284BHX/bYEjMPPtXjQ1vG+kTP2Nj1TVo80OUBsD/4o51r 1F+g47jLccKGLVj0LNHPf+F5xfztY2Mmh+rj1wezxEozBvTUyfjxS0Om/K9//WtzRA43vKwZdaHW cNKDd/0Yg7WBpWb40zdzuLQDr//mx/55eOFBptz55t96uVwncPoGR5PLHIiDsTzYimVM2+tXwZGZ nzbUgU2fYuldW8bo8Un9wdOMHZx+4bcpt0fO2Lh3j875HusX3zb8Imej0Zu/GOIxJmTon3jjyp4a xMSFrPL44JuOcqefuazZ3xwiZKf47dc5AJUbGA4hItgGkjG6v6SAFpJigqNofA862M8KiL4+kxw7 AfzP9k4GxnjwTTz0Yi0U8TkGz2YzL3s56OFhQ6cf8kBGzPjSjjkHJQ9ryRl7sNqR1+Zk7JxYtg91 2FMX+s0FVgy2jK0bY2KhJ872XNyb8mtd4dEerP6wsRE/3DRzReaGHH/d17Ivy+NDa23goF5sHGj4 gINGby3FyG9f4HkxL3TwOzcfbeDajTjBoqdp79qQP/q9gUEPt3b6o6fRw0hOv/m9TZkj4wazfyc7 mDB044MHKt9cT/y9EY1MzgynnaXbK3dhEDaXeOpYoz+nN98nW/2fGqrDfX+reQV6hUR4R05N/pka OXb9HvkY41VrBb+z3zV8N0b2vTXR/l1M6N7JPwt3/LI4sxuxRF0zavFJUKjqC7vjADuaMc4MvtE8 5ert4TN++jkHpTa9CRb17f7mGKx+lU+dbl0/9Eq+65T34mTwkwMc8gmqfuXo+Qjs9rnxjNUp/6zf MYhTZjz9cIx1S3tyi9X2s75xH8DeM+GYbdZ4/E493Ac27+jX/pB67KYeWcdRK7PfeSjbHJftEn6E W5CXofhnDspfwB9M3mG3bI+h2HPH9k/9By6/KbZ2VN0xRvvajpyPnFmaXrvSM37dYOD4uO+HHNeG N0QYpJUv89G/+r30wfbNbPzS86F3kMfn8BCTDU426lN+7BvLxJkLbKKbfXMiPfcpefDLsdjrdvq2 c3zctXafzpUZTLi0md/0nfsH4uRazRt7HxQnoJ77Gl/jT1zEfeLlazr7QT64iL2+mxe9cTS3o9gy sciUI8OnPbWoT/ujE/9Rr709edO2L+se923OZzZxNP/jUzm9PPbb1pjAIZ/1nJwYOwdH3YkN3G7N OwKx3LvZNr8y+o9iNQaxcm/80795ER/jzaF/Mc7l2PJr3DvCs+8m33f3nNy/em9vjNi7dr2fTDzY 6tP9uftvaqjc3NCbA2PjUYYfNupLbw67nmKsgdxwMaYnJm2NAR/GR6/d7slXHuX4VoZvMPzdWWTv NtcVHU0eeps1Iw6acYFB8tuPeb+SE4AcTz/iycl6XPU6NdAGfsbYgM/sX377hTpNfckHv+ZmvNrQ 05APJxP4vo7PfG7sK6ZEvBxOhmBt+iYWm3rjQL7H4pD1z96gP8KbeQTG/+OpQ+ME/4W68D73vGfj Q4vzEJgl4uHoxJEaQJU5J9pkx6zpwN01yHmZ917NpdqB9zLTXHONiZyNtYYj6J63KQt21BE914II oh8ffVAN/guWIHwdu17dUrteC6L2zx/A8SU2fXCMk/z/se8d45n57HXt2S+8DSYfaz0rwmuyC3cj aKzJmzhPmwcbcE5M7Tvj/Jlc4q8ulx418tZY5bH5VrfrPF7jh9qckIyMJWtLDH/hBzioCQJiP76b 6xpftkVKMDQ1vYcdXT6WvLKY1lt6atc8F4bh09a6P2CdGtfUcuLa+Bm/xvvOJ2TaEV9redbyiWeu v6fuXYzK5HdOLw/j38NlDNjt9o5Dv+haL9aA8clD++ccObJnK+4pzFw/qsD13NH9WB5qB+Jeqx73 FwY52DkGyvmIYWIavn4FPXQ2dp5S3/lZ4/bi0jePCWZJv3/4zPf7Lf8Y8vfG+1l81aWE9D3HZjz8 nDNs9/lpVgs55wsecNwS0d/bn+Wpb3zOSr5a/x52OP5oPCw/vtzFds0aG9e+XgTOMc/47DNgtdvR TzxTT+ST4ysWW/5F29f6bSGYTz5UBoT+GNqM0/4pZ45f9fbi6L9HBuYdTntzlfdbPr/CH8PmeWK6 OFKGaxzd0xZTZN0YI0ibeEc+89d7VDG9D6TCWVNs5ecUstfV+0HssIF/3g/kXpEfsI4xzwtGdj8H 8B4o8NpgW5+55+L+03tWePlsnrn5MBbvGuibuTh82MTte35wxEUzP3Hy8B4DDPy+n2vspwiM3cSB RUZvI2b08GqvT3ux06dwqQ3xyiNu94z1D9aN45JjBL/GzTrwDIQYiIX5fu6BH/A0xm5wYsMzNMb0 bOYk73//93+XEzkP8tkYb078GTO9enjJw/d09GzEab2IATxYY6RHzkaTGxsbOmuIDE5wyuzlYM5Y X8aPLXbyWVfkNOMEw8azN8dwMKbBz7ZjrCIvcpOjG1jrgI2btcRWLnPTF72c+mWuzN5c8QmOpk68 XHtuLPilwaPeMXZwImef5L6HZqz9QZHc8PKO6JSo+usB8AVO8pKBJFiKILk4dJNQdra5h0+BCIKd 5N7GGSeMWVi+V92E/vY3PlwgWFjZGe6HhS1k3gD1jUp0Lg5I4oODfp/4mNMogr2F0kY5/MRPq69T PHjxZbHR60udO4229NqAYYOTpg/jpycWY2XugYjMfMSIM48u8LFHtw8Qea5YshP0jWbiuO2pX0ND emIhx1kHcehGP3hs0Cmrj344FLu/zM7HiY+NHMBSA05i/sTRrjkRgKGW1IiNufVDT3vWAb24QXz8 Co7NmjunNxb2bRp+kNvEELt21Jexa/JjdvyWMi/96aDUjDf8HKY5FOcBcBA/56e9fs4b3X4okvj5 e8H7Qxt81gdsxJF+Kj3R8OFBIzO+TlgvahFMgxjsV6+XjkENFyR+uIjFJ//43+OXD1TIM//4gLx/ D4l3y0h6YpnjRqLiQm1dDKnezkv3Hw1OD+O7mI76uzro9YcBnJbJItYPAdACbkgz+we8NoKbdzlj 2C2QlvNGdSTUHuH+QOdt4Cctay+l+yn9a2POirHGs/++IIgtNpgd6jG3fsxqMDwFZbj9NBaMixtz 9c84mbPV5zZJSL7FAABAAElEQVR4cT4cX70SE7GCzeaHTbcpeZwbxIGefTTyXrMGSZgNFQxODgG8 TfvMUb1rU6/Xm05lG2/u9ujwVx86xVfeAdz21Oe+0UKN7ipVzts25Jtb+bvePJ8PqDoPZX3EcOLY PWyNurTiOsnLFd8RjP2dz8bPh6N3/HLQkweb19Gtexk3kSN5Q7X9bTvl7B2Y4WtTgbWWYtt3Zxuk erDPpo1y5/bK7d/JGxP7N+vdZq/Vm4QPztiwZUx28zfvxjainlvYfTo++xHjWV/wswa7B+YGdGxz z5M3olybE+xL3Vi/fj10dOiJxHMaMWXW47bHbviMZ+IglORsHOgvH5mkzYcjwFKn81u8tcmch7aM rZ/Xukk1vuFOfPN10dkTOClkI2Zy+zF+4aTqyIAzaT1zTBIj+eTCXkxn5InvA+Yrsml7PSBxXSAd bHzVpvC+MFWE/Yzhm8r1N8eoB4GstnnG7vbHvDU8ePXL/CWOzQUGvBzvbKmT25Xj8rU59lheZNjp Vzn9xpPDzqPKD17gIiabcRufPNvnxjI2DrBwySFu+zB/sNx7ag9GnL66lkfOPbC22siPP/iescJ/ cw3aWPWHVAz83msj4/5749Az37Ez3zZikHNPbGz0+pITni3HVszmMS904unxi45+N3Rs5A/P5tI3 esfbVhk2YN7Zgueqi74HN8c+jT73zMPB6t21RQ3e2jWn1Eh/9Mjox2dq8RP1gZR82F/mAxnfsxgb enmugMIzf6Zp+MSKc05czwbG+qBj7KaOWNmQi6FXzxgfzfPIndNjR8956ipf/NLgmM8Klu+cmJGP btYdQx7AG8PUAZu5J2rlFucZ3nHBN9CuVXlq1DCyX83+HtQVYyqBg+J7bg5+KjA2vnId+4X9Lz58 nw3JfA4CRfJnv4XuMPCnFfiN3GvNI+/1MBiODMbmy9rm04K+l+RPDM2NbhzEH9cYDHhvaW3w2yRO vkyoJbm0puH/wr6bvvKTSI6eM3qVs1uCfZe7BmfXvWK45PFJXP4gAPLhyVoyCTFX1rkXoDqR8v/E mohBEVDxYLGrLS/N69SLMboqB0N+xStUf2hrcGS7FocCjZBv9FPjzXEbhCP3E61D+Fwncp1vDpnj J5OawDGfd016rop2zenkQxr8gPnffrkW+3Z7RhuPyNpuIMfns5nLtn+U7Wly5t+BSqrmQ/88rz+J dwxb5+qU66z/1ju+cyFPrNj/73r/lL/BTdTgipX4YOCRg/Gzzf577FWGo7V2/qafGnBcTv3r/4Eb zEO44hrNd9T8SfGnzb/t2xzscd3PHbh/5h8Up+YdNzZXaOpqjVFdy1OcL5wt1EzvDAtrLNoe1xw9 N3Y0V0gMslXvmJ52+jmbHkExiSQG5IJdf3PwwHcNhqCI7iuvOvhiyzWufyOeHOYaz70HVrNP4jDX h7P/I39pkcPLNymd0GKnbc49uabkTBRM9sFgcrXvdXP8himE+Hkf23ibOF68fjjZPNh9xL0JtNl+ HKvbeMbI353XnjjmU8GxkVcc7w97PQZHvCioU6/hFWZ6n3/5aKA4sFknd65r/0UUe+Lrv3MMZGVh PmuBvm5yL8gxgk1W5mzeV3F/yLMU9i9A3oeXOwTEUWyUGfY8y7kWGZu5en9H/zwXy0Fs2mlr7YnD Bh45PVz6oIdfW7mQi9lxbD08cKIXs3NEJg9Y3s/QkInTHrkyxhSO++0f87d9+cYwbdDA63uLzlN/ HqL9mh9MZC3osedbwcDuhg+5fGZAbOSFjmYu7IGcn/isAv3PP8+D+P4geuTsa+wHPCtjvdmYo4eq 93yHY7i7l9bHuLr5f/qJ53n4n/WBgxyJZedA7NadnrkbOHLCjg25bY+REY95k5t6euvA2PXWxrn2 xsYc38zxzZxnTTQ56c1J+e4Z65ueDRvjcP7UMSeXZyMWsejgQUYONMfyw2FNC3i8PP1jz7brrcya Gj/9bX8TJ/RysPKcd2iBBnt+A9hJi/llHnKxU/5rHt7ReIhnQjig8aCPP4ZNYOy0fAD4JTsYZ8l+ GJg535/OCWqfnLDFD/Y0+Lrg8Zdl6K/j81COZODmp2CRm7RP/OHADgxj47IAFnrHLQYb+GjgwLhA yMHJAwYdcuyIjV4Mc7FbBicnI/XyGA9zcmHObw7jAzy1ohkfcjbjxLd6sMjxC546WNvWnOWOTtv2 nGy48EcOV3PhgpZ/NPp+xUFw7CusJTJ2HE56cBAPa/vf//0/4zsY5PonL+tITv/xH//RfYix8cDB mH2LMXVgzqatGHTwEys65G7EjM1u6rRhLj/2NGJRxhyObYdee+NGjwwssfC1W1SNvGfHT+y8IYsP cH+Bg9hj9zP5tZZZj4x70xYe7hNyRclLGjHMITQVT735YIE4+dCARgy0LzlOf8zXrx1xZdg/20HH AM2rfm5uDm+03LTkdPMvf0v8fLXez8nht/y0ZTKYPrvE/MQrNsbBeszJDlFjjbprklhnbSJgTAhX o94c8wdLxrmw0uxPqkiC1d/Nggz+8YGLxE8NNKSeZRwdOFTXdmkH9ORCKveheemqO768Cec3UmhX lARwgqDj2Oo0sbS+WePJLRaEjvFq/Tq5COVrz/zk5o0mdXffti6L5lGn2f/mxnTWBb8Tx7FaseAz 7hrc2Bz/yZ10d8zqrYfHGLHN2hz+03UfCHnzioz6gOODo2vfJpYGcdfhYmlgJ/YcR33DhX2CKvdZ H2K81zL67GvMqW+dZzxHM7jZD6kMah8cjT2C8d56Hf9ImLORs425fos/OPTI1UPTFMk/I3ScL6Z+ ss35OEYVlBf+Iavs5hsO4t+tMcQAMWOsW9u8jK5sVy0OMmjkr7mMZByckC5XozvnA/y4gRgXV10Q 1TeDNLGMrR1j2st8khgFr89ckcXX5kb00rKjlOYIN/Y1jq7KxfcSxwvhTNCzdV84uaNx32IMP+tu 019jSFBzvMz6guubvWNXm8j2+g6V2eCfH0xjPw9XDOZD5/FWWQ3mnMnQmGuXl6pxwHGVOfHwMBeu 4YvN0E0c6xwEvm9Q4S1q4vINayJP/nnjmvNfH2QGzwLOG92MW7P5iWD8/sI1KX1/ICnInl96cLJv hYsPyNOCiA5uTkzzhsoPY1rfYPzbjxzXuZOrFTE2F9I952Su4diwho5bo1g0Ts5RwbOmvBFrjSID 3w/+0QW7G+fB7hMRws39FSSuefujw5g81dV3atCIeQlXnNYvOprcjJUxxq/2jpFzH0Nu2ul/23IP ohwc9jRk3tsj955p8+nTHtu9wbG54XGT3/s+7Zwbg/YNKi/4Aks89DQ5GatHF/eZz/rtWCinOGxp 9LevrF3WnA8Q/g9t56IlyXFbW5GivGz//7d6SRY5vGcfxM5EZVf3zEi+QWYhAjg4eOSzqrp7HPqL wd/neTCsHWBY5xEu96D7TSFznzd5j8Q9gPOP7Vvf/M/zf3Ph/WiOcTBs+Xjg2o/k9k/06QGxrhpy fvyNf/OKZ8d88GFO5kxvR5dn3XCnQ/Fn3378gOT3874LfL+s4pn4xOI8pNrfk0frPMfHt1/IMu/d /iONTw68F+l+CLj3bvZX+Ij929/mWZt8yYvN481+/DPvD+0Xsd3v9Nmam184se1jB7v7B1838eU4 75VSTu3Ewo+8+fCHPwHXvyIQ/wBaM9czvhiEx5zqEz8Genj48pGz+Y88y+/t92/5kCPH5PgffvZX z8My9L3Yn/3t4TlfzNn8qJUNPcPakOSCHknC9T1YefRzPVE53FLnGvQTTs5547Hmw9PGDLZ1njx4 L8GYmOGLvh9iJY/28djAyMmH4L1m8wO3wbNd70Py/qTHafLfY6qeOOw71nM/TRyOTcoID/vKa2zz JQ9seWl/Chu2iTt1Rd08ODXLn/0Vh/yfY5AHqizhwYe4zOFncGz8NTrO9W85frOMLX2JnR42fF45 9XmvyA/gcm7MdTiwCdme0H/ylBuO3u+Il+MrxTUmL+TBefpn8H1fF+xfA+YY7H05cHq+sf2iOQr5 b7bCkgsNiL/Ha7M7NnKJub2uivU0bPTc19ObcozP8Uz7Btd+0Bfqibyg+cGqIrj+MclqH5vlR1vb YT3+Vy2swexXHWqjrmM9Ul/ymj2RvvYaN/cB7aUMR58l2IfxJz+uNz3/yDd2PlNpFpRGDJ7DwU5q peEFm7ngh73nXnjqdhzGNs7gPYYvoseE43/tsrGmHo47RvlGO+u8modq12DJZcbUpw1djlKynbyD JTf6uHME/6wB3+E+5JR3pvMlFojXHrEenqlDez9Paa+SCffHHLdcD/if3PTjw/EOzmuMb0bRd8Ht C9TE9ZqCG95lCBYf4vX5VT1aeOK3a495jhX8GqcRo1XSb55h7n2FDxyfj6dt+r3x+rsvtu2eD89g yWevB4W/+3bynzJBx0K5kfyXe1Xrs7KcN6mL88pr9iDhTb45j+xHS43vfe5PHtjj3p4e6s7pe3sf G+Y5fuwv/Bnp57BkrjMx0PJ/OPDlZa7tc373OlD1HOctMLumx1n03AfBeGzBw8apRpi5prDPTw30 yFoDmGthYhE7I64dHsN8zkjd1xYr3Z0fcprY2Pgssb3Ntaf3Fu5BzDmWeM6gyOD6BdG5zpkrkoGE 693YWK5R3lMm9tSMn/5bL68c8otF7xCzbRxvGwOWtRjW9NG152EryQvVM1iDIXfLFMsPBsMx+2P2 n+9j/WeLYODY6ntT7lE8E7Av2Lf0v9eVcBApfJMzzyPnCzngGVx9iMNg//BLcnz2PuvYeEg42Crz 4jlHfOKw/9HBQz1+To/ks/rhmvcq1Mw+Y2P4PIn//o3UGvOCXiz3NupAx/ceDPzRiyG+G9ipm9om Lj5g0RMPvb12jp282fgzyXKAZ8CvjhrJhwEPuchHd9k/v6bneZIvrt99HLxY5P/+c/oE7z/+9x+N QY2/Rm888iMWNZMjc/OwfvIAN7WkNvqc/Udc5O/5orfnX77H7ncviYeOfc6Gbt4npV+s8wOk2P/5 611nY+Q602e6w82zJu/5+h1ddOTV7yZyPJEnNZITemugDgZ1Mqff4NgYSOuyVqRzMNavHh1xHPCK Rw8f284FDvYZeqQ4c5ZLHzjdx3Az2EfgkQwwzJEMfPGxJvNw35IDm/nCC15e/Bn4McCCMRd14uQF Dxa9WwnywtqckGDRwYs/kjX+DNYMflDBZwJU+M69NLGiqO7sgqm+bvcLRFynkOx8T2YTQjqYekB6 cHJAOlfqSzL//N/8eeNgTJhrLicAf4vdjaL47/e8OeYyOUXMhdCGkQNNYaehoymM+p6mbCw5sD0b ufElWBzYGPiQg2t0rOVkzcBOXex4NtftafTbB8758nB6bQzqsV7k5mVOTHiNjZ9c+wDGXt92kibj PJv7zHW7fXKHm/+KCaC3qVxQ0INHsv+6n8kvOmqlFuIryZ3foLUu9o89KVdSoS/OwTsnb+tDby3o WbM9h3g5kcSWUzsSnfmwBudgzcB/58va2J3HhzUPBhwl9KsX9DSkF9d+uZ2LT/xySwohdeSikXUf JqiBBwH62hGerNN52MrJm8GOCO4RQCe/wUQz9u++Hh5wl0vOB/3Q5cGEN+tMsdTa3EDpdHkUJTqL sx6O8R2ey3RxVNNezIWKY9n9efPPfhrsj7zi6YcfF960lZchmU+h1bjPNT/X6rfkGLo/3NBy569G 2YfBs8hRT3Pyeidhisq3TBrZO4nPc2XzOMe0sb6W3TuBxDkX+nk2vaM1hMssdi/o2fWmLPP2kGDg yYepx+yZX+vogbF2G4/J4WMvA/6JQR+ufEjkw2j0o5154zPN8BhsDc20ytqmwDOt+jjdqpe6l/rt 1J7Yh4JO37g2cDZ0mTBIaiMH3+h2TQrYvTaXRCx+AF4Huh57qDOf/kNyY69Yp5+Ent6+NhUdXiPH v7gTErR+yOeo34lrrk/cc/3CEcr+Fmdkj+EXo4tnXepH7hyMtXOZeTiIRb+oeeWszyvrzR2Hqwf1 axuGT9s7X7K+uXHCZ7jEw9e7RK6d4JtkXjmOc0ic9blGZT2YqYMS2Aanbs7LHnvx5jzn/kYcfnOJ deXRofd+2FzKObiYOibH+3wfbZtQ3gOb63ac2J/DVbLG7D6OY4/W2Dk/8OMerK69yXpk7rZ5w8P1 Flx79CKjawo8q+WZsTfWc3MNN4PesxGDzYGO/BqbvlNo7+OTb+/nBO3D1vDoS68YfsHMfPYxMYk3 zwXGxs6bd4cfMPUL87xpTfD8Tw5MG7Ty6l8cd+7wiGNunF2j9Y19/E9LUNXffT6Y6ZccSN+c1CEv Pv+ZF1IO8zFPfM1LftaM7V/FegFjDnJi3s9v8hgb+c++saeP9mr2xeyP17jgGZPfzKvICzFH/3qO 7vdO7/In5527a/l2rvrvmNjxUYLZAz388pmjvaLf+oBl7Gdh8scOnsFcHDo+FFBnDuKQ6LQjiU9M 9MSBY9vxYZgnc3NFovf9EVIdOAeY5yAGm8M5/g50xpVjngnQk9Ns/SIuz03zAd8di5qs13j2Ej7q ZjBXP7Fv/nQ4edKz2W/Xl34NM72He2KxX+7zxZyR1mVOE8djfPYLNrD2Aox5Y3Nolx+9c+LoIx7b xUufHjHA1YdaE+b+4dbR0wP5ley5ztmH2fCfzrNTsE0eVw6kn9ysA3/3frp7uOraewxcHAnQzxEx femzbvT9kpmY2exb1L2PgGku9IzekwsKyA4m6it+upOYgbKP89/0b/aJfRtX9w3OxC198sM5HHxI M5FbDzHIfn7D+NSIKnj2QfsXTOsfdXn7vHly6Q/cw5147lv88CFmQ8QXXaNXPcebdZT61M6cZ7Pe w6PDq/2K/0BGB84BD3UFco3hRj+xZ3KOPXTpBZjWmPVwFHW9aNc2YQyCHH5i3/PL/ZPJ51j7naM1 NfM5AXvu/q89jDs9MSeDwLrHrgvbRD37qKuNvufWjMYYL1ycv/lvD+1IfbA/c9o+r/MbKZd2+eTe UsxTgmm9c8BMtneIC26sXfNlzKTnQE/MOHOsoMsr+j265nyI3mN125kTo0cpPcI9m+9BNltjYtwt 3oAXwzPKvc+MCdFdJxe5+7i3bnv8ke3/XmOsRwubI3lqN3LbQP2ZtH8YcD49ufEHdPTjH480GVWt LE9gpFD2mfhqycOAx4LQV7Sm51r9UxKaUMbVj+Ohm8cI16Ze8EGKYp7syDs19T38eRQZ3qmTfrCZ 687h7lWpasLXwTWR9wwOn2VmLSfHEEWc7Ya3ZxN3kQb9Lhdj/Ky0hl2j/Ejt6ja/NnTa5dG2OfRF t/HqlbYAyV6YMz1zdja6I/fe5Dynk46Lg/13WOJYX97/sf35R7i5hwfMMwW8yG7Mcw1i92VaG9y/ /jpfGE4Oc1xxX7Em7tnOOTA5/v0CGD3Pnfiy8Tm9z6G7H+jYyIOBjWdXuH0mwJ/5HsZFv591mU++ 5D8cYvE3H7m0IXn/Zo7kg068vcJPPbGMDU4u5taz+Tgn3B/zgxfwmwk1zl4GZ0/gIQa5sfnFOLGo Dx0SnLniyxw9Y3Ln6Jr972d4rNVxXPAex+9a/BIYLr7Q5R9wxY/v2LDxBa+j9Z4fDpATn19+m+dT cL532L0xX+zUQ228B6SmbSMHjh/qAKd0XyOp1Z44h2OP6cMcZ/Lrs9f6IfVhbl/xYXPstXNqcJiP Psba/NYElo2awINhjt33oMwdm8t+YMMXHsbGWAMcxgfH3LHxYsRrE3sdP1Ewl6W4xGiqp1V3R443 SXLB+Ft+4pvfUOMAcOdbsIFJnI21Nmj8AnAnxrwHcw5of5KA5sCtdG6T4HK++ZkTlwEnAw6wSubU ApbY5op0p8mhz8bByXrLLvLijkRuXvDTv/viQB7mBZZYm5deuTYfcnYjV/RgxO2csNlXsdjNER7j E3v3WD6x5m7vzBUcPAx0DGPKjy/DGOavNJa5INEpqQMs0jl8+iPlMB8k2D2swTrlQOoHF8Oc1bOG D4k/g3pYm/dLjw/Ht9MTeLFz0+CBgA+IErUcYemJuB/IJn5O0eD/5APdw5dEO98vYPN/h35dfIRu t/+vc/o2uXwM80HPA2ZzvS/SeMFxj8ccn/TtR8f06HP85LRjDPNrDq/RrEOMa1G7B9ie66Z/9Phc /ieNrk35Y2qGuWTbGPzEuvk4Pj1HzPVyWpMr/tFxTE2XTeJwot/75jb3eB13rkkz89hkNbnN9cp4 ciGdj+fPv37lb+zvs/Y2ecHkrEyt95vIgYx9NeHynD5hd1umH54O/x2LSNNa8nwfF3T7G/NGyIVt 75dhv4jH99p/wzA+r/On7uIx/kOai3Lje6xheMTdmD1vfVux5+E5NFv7Oj8NsIdPPno1kI/Zjm3O aUifvs81GH06x4fJGYO/+VC/46g+hfWDpeP7Djv3jemA5yEdIQfWSEZW17wKdLH1epEMvW5cMvb5 icHx6xePwfPl73Af33Iwz5Z5OQ8vlYuNpfMrdi5igR177uvneCBbfTz//PJ3vhw9z4PnuO41L078 VCP2TNpPelqu3XyDEyN6+w7E7SR12XAxH+dK9Ax6xsZQ51zfrcdmbOYM7D4HMdeOlFucnHU8vlPB aLTrh5RPmzGQ+/nmlXPywn/eBGu9pbxomFMDm3P0OxZcbD7jYXNMnHv/qYdrb+qNg23XYB/BoRen RE8sntMYYOaDsS77svNCwdrcWU8+80yu/dZPH1gzdj5ywOcGF8M6zNO1z6H4MrArmWPXxzyR8u44 6MCyTd13/0ual42XF5t8Pm/vWNrhZCMn8GDg2HUz19f3PujgfcY2PtI5sfRnLh86hli5jK186vWz PvypwTWy15ZwMzcP4xATDmvw2GatzRhVLDzHIJzmpq+9wMYcKQfSeJTMhl0MkmGecrNmYEdHbDn1 Ya294MdLcYdfE7zWig6MG3w7rj7I1pCPTPvB6cmpdnYjdUXs+1tIaw77FN3i0+P8aihcx60YXrx3 pqJe39H5JXGxeWmt8ey7tHBwzxld9nPm/Pl+wvIDu/ARBQx4cI4c0ZMT9x84srH3uQtd97Gs+td8 osOzG4mwDnl7GE6+DBjmHIcJxGd4v/Z90Kzx6G/DRva9APdklBnkxLtWJDz3cZQoeY9JHXs0N1Kn lvzf/Q9ZPuxktK/Ug70fhFbdNTYxR3vW9/v02qsteWZ05NVvvhQt6Hoh3qGnmKs+Y4atOSCbI56h JU0xqN6Np721HeDTtv0np8l967fPnoNxveVnPE9Ofb7KD4wfWu94co393udymUPX7F8dLnnOp1Ou fpf5McH+EfORlfNELbnhY51QfuS4A5HKE39bX2ef8oSEyrjmhCyxh/NT/IkJ+8bsnF8j//iq9byB 7zhP8zvb6Ozq7SH2Y66fRb59f2wGz+fjGZd80PGY3r73M685BmDh0tRrZl5mv0T31/jk+jZjruNc q3he8wdysFmrXeCIhwvJEcd/peluf3esBniGXK63bP4cO3t0aY53b60fvl5nwcUsUorGQ0/RZzjH dmtXnc8c9KM+HdJf/Ln/0gM5R46t/CsuazdwbPPs86g58eQz5y3H76PPxjg3B+Qez/W2OReD3Jv2 p9x4bdwj92hdr6mUe9drLFrH9STR898cw7/m2Oxfr6smx+F1/ALO80CevX45z7vE/Wv+gsyfec7o X9aKnjgcL+DQccL4/hsbf9HLg4J90/tn9NYGhs21uSLLfWLDz/M338Vg45n9+V4DPAM7x5FcPh9j 38/62uv0eOlxePjMw2dD4xhru+rXvp39rB/7jn8TlxzICR5szPnS0mdn+eDAhuT5l22/B2G9Bzg2 MGzwsREHHn/jmPjEM1c49vO1nPix2aeU0+sbMcz1tt1f1sOFHRz+DrAM9GBcozOWEhv5kau6/gAr 1+Fwyg2ONZINvUMcOvIhpnHB0hPG3gfEY0NnjC3NB7ux4TA+c+Nqx18OdAwkHPJUeV60EUsOpHP4 2awHab/FIeWHVh901A1enbltHLY9xCB3PHD2jDncrMWj2z2H0/hiyMXhPpn8s2/PdQk7upcvgAvK RYWD+T9yYeILYH6DkwTc4QQBRyLM1dMI1gwL6iIvG7tPJHgaM77EIFl4GPgojWOT8SEGA50cSnng gA8smycy850v9eJjntZhLvIiwW1+uMiBDT933q4HPwYSPWPHggMbOrHM4cRmDG0lyAvx9oYPG2Pn aC47N3HG1YdeGAdpbOLoA9Y1kjztFXHh0C6XuYFDtzewbMTihgSfseyra2IbC7y82uGFCwy5UDNr hjGQ4MWyZjMn12DgYGNuncQF+8fpDzGMP/lmP+fde3+7qJFnv+R18iUX4sPPG2vm4Yrw3r5O0xL8 yy/De198WENu/eaN7BujR6Tio1PeTLcOF3ke7q/LfmKBas6HV+Nmzpw0yfUM83WtBPOZbWOcP2W/ DEi4dxzo2BzGcu2HTK7/LyVRd/2bu208/SE9u/TM791689zz1xrvo3COS/g5dq98TlC87M/dP9CT kXjkNV8+mf5/HnddbwMtM/lZQ64Ozdf6rPHi0O9xfFz2x0Tuh/pa2pvGj5b2Ti5C0k+U9NXYztvq S1mH78UDZMw6vHnB/sT86FrcOQrKo85QoW8tTz32D/3W6Z3sPvhOPQQ7LXpyE1/dnr+EmkIu1ae4 CzHh3tUGZN5Uv+6z0b8GOi26WOeYuDEcEsVE9vA4Rc4bSK5dcT0P+Pj2g4iomFvzzOd+xF0Sl7k/ 3nJ8Y1jj8ssbXN7jEgvf/nZqJvMnrqJIgv0p1ROTc6t83HNxagXjywc72Bhcb2YGJM8M/dNkKSf3 Yr4Y6OANcED9Avh6rgCbY/dgRmYfQ5N93XM7MZnv7Yp74k+A6QFz96W46dFrH/WxPtbM9dnx5PN5 SJxYuYizeTYOjnkWuo9h7E8fY8mjn89RrDeGuXkM3+wJcfKbI1KbPPqD5ZnIjbU2/N7lsO3OlfoQ h+cy/H1GY44eLBtzns3EaiMXxuRCPrdPDXnRXx/W1k0c58bCD+yuRx168eg2F7lsvu2Dnvz1gceB jY3a0bPJi3SYHxLM9sN3ejDvk/DRFyyxwTOQ2uSSr4CDwcf3EOKJQZ3v1jxLbzsY6yK/5/4zf/Qe U8Qnl73BKS8xjA+GwVoMMdmwEdMcjMV1ifm7oS9cxDEWawe84NApiS8n+nf54A8fOPwY+neR6xi+ 8mq3RiR92r5gxL9yzT7GZg/w39jyRreH11VsbHA6b96B1287ZS6O316Y1nqOwGitvCe7j0kpTKGx e53PvqE/2eDtBhiV/siL+TD1AZ77V3JGZf5n3i9zc4+pHd5j730yfdr7pbXHr/eXYHu0BN8PcaPv b+mgTyDjtY4kxbofFMcpV7Crhn75m6y5v7EfsPJlMLHu30wh2TnWyId7MR/5p5jjs/t/3m/iwiBu RGuPS/bg5TPdKmpqmr/B3JpHe7/Sb8bV+7OuMv0bW187n4AzpXbGPkbkm31Sa7l7MGSJx3yJR+/w BfN+yKV1x4Hptk8e4n5Udr/veo/jzTuKJ+41j9do2uDoPu2+H8zmlfOzzOVBioXluZZzY8wIneNd nNsqaqScHFX7WIKDY9wBzhh7rn3Ld/GNI8fGM39y+hlH8as21nLht/n2HNse9Tm+nD+sd549a1Nu ObYhJCztBHbjKImz56x3Pa+2V/Ibp95IZYGZyZshHtO9b27gj/jd6Ht2jsFWvSsfxFyKo4cecfbN SHNqh/PDLHM/9E8ew4Cb/WfNVSdPHL1OzDXis7xBvx93D1/7vtGk2ZTPNaD5nvmN45g4tc2sPld/ T3nWPNf61x5gqz3y6sbpEXl2IJcdbbfap344hJvf5a9iyclpjuuZTy+EDN+Jr3JJ7Po53/HU4bJx i+Jlqu8TK49SJ3Hbz7kY5ejv4+Sdr9hLtvScJ/yXWrnP9552WjK97l6gcT1/2b98Ccy+QmLtb/tm jg1/cuG//qZwANWDzZxY3Bfi/pe//Uc+r89/Dvw8fviCDxyjfMfGnOdNvg/h83aGz5/WjATH0FeJ Dl6eE3nWZy7W2Eh12485sZBgzM+4YvWXGzuba3Lg2fh//ud/rl9SxId8eOYVB5/cyP1sC4d28zE3 sOgY8O5+sSaGOTLnezK4n4Mey218a97c8BsTXjb4wPq+Ah0DHTbwDPT4M8x5z9GxgSdX4/SwOYcO HNuXGOCIYx5ygjWmeYNlY+BLHI8N/Bnwg9/+zK1HKQ8+zJ954WM8fOTYMfFlyIUEiwQvp3Mkublp R7oN47zKS0x42cTBJa84dUixzD0H2cesGfCAYSB3/8GANRYSO3kzZ8jDHH/eP5BnP6ebv0V75vmy GRB+hAPMGxQI2Xn8xGhl1iYEOcH2UEcCNtgkWKMXgzRROLDbJHFyg6VBFExMJXbW5ISkOHnQkb9x wTqXAx5x6IwP1tzkg4s8NkYcegYcbOLIxxzEakePnTjUJoe1G4ccrd05NmMg2cA4zJk1c2q0TuKy qSOec/3NzTjowZg7PtgYzrG7Zk5t6tC7Br83bJuLWozDXDs+8JEb+p0jtbPGj82cvAkQWx44iAdm Y5kztIvZuWojPnY39MSgI9iGmxM8F848CPDvPjAvPhhu6AywvBHhJ8X6wUB0YPLSDywOrNjqO5v+ MVU3PjV++SIe0GQwHPaLD+j7xugyvtJtf4oFNm+kdHjFf7n68CXwzXHHoRew3LYvOf9NY9980PsH D2t7VFNzeoDO8sr98Fzrw/He671257Hn79DE6XEVOQWca0Qcdw7F5dhnOFeq2zKFj394Kdu/LoLP nJ0Q4TE9UpLLfMFV0/WCX8fhpa//znj6s57tX2MlvytHOnryU35gPXZ8Nmav38237gPnUdApu8N5 Nh+STf92rM4FLrKNWeqXqZjZuy+m9oE8GcpXxL3SfuAXHv3Z462FuVhiN+0qb65rJlkUb8q7YEx2 HPlfAGuh3dov/xWPpP2pXfB+QIkPZxq67Q/H93JcKQRM0eHJvWMPeM1v65/z5rHzXV3GRi7mlztS ipljmYc/xtjBzNb7VvTUef+k8dyjBhN9sYegLPDkw23ueXQFYOT4Dxc6rhP46g+6OcaGR/nTDv9t 4q7xARfJaE9Ob9Bdf7Yoflxn0PHnnucenXt83vTudeNAlEHrPSrtt/d27PafHJlPXeRnNqBe14Ob 5wds9JNhnfLIyXpvBa8XbAwkuTHkQvqcwZxqBjM+z9iu4ZDX+c5B25bMJ8b4vssBjDky158Y4l/z xTK9EqufUj9w6Fg/OdDz3OezIM9gzOXgmc7a3b9K+c2bOA7jsdauDsnA3+dH19vGszrDePpXmRfj I/XTptSmL2uGOW1u6paTmq1bLqT+zjd+47ZdPdidh1zo2J658OzNpg/9YM4wN6Q5KM3deHAwdhzX 1OzAT4w6JDweB0jzMF+x4MwHnXnLSepcZ8DsYd5KYhgPHf6MPWdtndYgr5L8sLHGl4HUvvXJLP2f cwSMW53OC3kYSx4kemIxdzDfOmsgpnOxSvX67TUYruXqWDsnlrGnNvqVjXROSojiMxGrP5hfvvH+ Fp+79uHCMz3Lv214/SDSqRPLNeIahkCzb9OPsSXfALgfIucKjI0+86VC3rNlzn/HoTn6g0ZwUzM3 m3p5vyfHkM19GOYTg/13fPBoXHxPvnPvzGcd5Bcd/yZvfyM5OWeafcs+hO3u52SOZuLUGsz0ZnpK H7HOl9yDQ/dnjnUL4wcfBrd5Js61H4KvH/WdnBuPFyJUd/tXvV6aE4UsX80TA98WqLqyv2XF/T9+ INhmX0EVHZwZe/5+/Xpeg9GX+b8yiNktzvZGHteNkbJe5MLjz8DOucVQxxz9VMjq81H+Y95zVK6V T93sljk3PotFlk8beco5Od/7Dz2nxHx+QMS7Ln2U2Pa8WHRMHmP3RlNjnT6q27Lcd2pXrA8xHxzP WNZrrYuy4TjCugdjeHI/1zu/d3PxSmMOluPujnGnTcfIajo3vpOlPPpvyf4fv9GO/82j9sYM5613 9jF+885nQT37jvnKZdJsr3z/BRPXI0bNHEcpEJ+uExrJGpQ28HtcMbbyO/Pp8XAKfcejDpn/m4N4 ZPbOaWFnk3twg8enlbxIY9efHTr/Xxj0+l2YTPRD4rYxG8d8j2cu2p7+6o3j+inf+aHDb9ucI53D 5TwltH9IdJXneAb3HMWcGDvWznfPn/6uxSjlxU5fHdpZz3z25Ryzkz0O2NxYc/8b68z7DHmI++iQ Gu2B3KzZuC/03hACOL2/+yyGjnmgV0z40fu8aj34oitfAqlHalPH8yQ4Np7TkTt+azjPr+gdzuVE wiUfOPNCMrDhZwxzQOd3H8zdxOPb3q746ORBwsUAx8Ywd+3i4bcPvJdgbf76snaDC8yWe27sJ944 cFILsdzkw4e5m/Hll9s1koGeethGgZKaX7983PzgjFOfxws5Mja3MbRhh4M83dzPrMEjOZbwMX98 GNicg5XXPFmz8TnA/izAvPV1LR9r8pCHOTpi6GMtSPMSvyV2Bn7otVV59MR1E88x7C89mhc+1APG PORj7TGKTgy+DnNwXRw55b9veROSaRId628YE6UrgmKD1M3mmgCBSAA7uvrHZydggpDqR1K7GPnl wd8DXU54/vGPf7RBf//73//Chk5Oc3snwciJD41m27lhNy95zdm8kE+cH3CAlXPzEtsc8cVGbWC1 GadfIAZPHAb5mLc5U59/qgEMdjHwWj825nAQx5MBbvRK5viD2XHx19e5+VADcwZ+DHzlQMLrDcG/ HY+ePPCFw83c4LEeMDuGucELHtyeU7u9ZW4ucJIHXObIHLt9s34kw1iu5cXHYe5isJFPAhXC/iIP uH7jb/Tnzfk9prb6UieGxObzC36SkQEfP2XemCffGvIyfZka7JG2f1dOjVPDk2tskxvzbiT9AwPs 21w/fAl8H1M37Z3P5jAfcFt/+/3YrLl9B0oGZtG4qWcP4qPfOW37c958F8U1NchyaH4XYBkeU46k Ys8xiHnyeUN62c6xdnyKD3z8ToBHreXN3QHWfhgFF8ocC7xJozb7sbr2dh+JHTwk/97YfKsNF6lt VGJgTi3mfMlrj48N7B71exdkg84czj12f6fnYy9uYbE117w8OeQbn6wKnH33DmtMbM6PS11PpNiG WYxxkN/TaX/H0ZzK/fFasHPa8X52bvyv/PoBbdoN9lN88ly7YfWeAuaafdp0hdp7+OMPPlAz0I1i fbPYg09zAv4Y7Wl0yPJX5rmBBdSpkQ++xaH3S+3JZPICjp63oEh/e1deJB9Ac8/qXKmuPeGaMPsW 7sEnr+RB3N/za0z1BZv1cJ45mPPcetvIZga8jF5vMuXfsOn99nzwS5303C+F2cd8+QuGezD+5NP+ Y8vMPiN9NlBXJE3JMB/m1O/zgTakHPBvDjFwPOdV5EVfMMzdtl1O4vPs4X64fXyDMH0CD0acsbfc /Mzbp5Pn0+Z690Id0p6YpzbxyJ0PawZ4e+/6ycFanfPt43Mgz3n7WbIBzovx8aN/8KgTB8/+DWBS JGeGcfExF/2RT70+xIJXH/cH0mdIfcmd/Njk3nN0DHQMOJkr32HxkZ94cuDDnDym7vv4ZA2X+TVY XuSxFp5v8Wdj6IekFveHsdDJuX3xh9v8zAv5rib45DQXsMbX3qTyIp+xkfCyMcAztw7wm1dMYFcP wDCQ8juH35rk3jmJpwfOsTN36OdaTtfIV7zn/13vtouXl/yeMTc3NjaHWOTVJ41HPn1Qk4N5+CWi bpsfHWv3CWvjMGc88S+6/onQ+SIUfeMis3Hdzx7t+6kYokmc1rb6DTI279u5lRSX7PunNEHCgS+S +xkrfquXnPkSktH8Y+NtEf9MQuNwrOGHQ17KFYzRUaPnByvdL5nUh6iM/rZvpu1BcuP7D2Jg5zDO 3mqezS763udPjtroQ/+t4dQ+vUwNwbYV8KA/8YbafUeufG7AMUasvMB9eOg1eP4dYqT73P2OBwNf 8r1fXVV1ejrY0dyvjTGJnty3jbm5jv6Pk1MtE3gM59VjafO+AM5iaiDnk/cbrnd+6O76Z97uHH9s PW4+4SO/H8nNOog38/f9Mx95WTNYq9ue6opJ7R4ZrenshxKcF30/zxnEvY/gd/CUN582qvm+3P5l /qSPMIml342aXckR7WjOLr6Q8rQHwSm/cPm3TMZDfhWr+a9+Ut3nA9vsi5EfkXe8OcdBfIy/eYbj zuN9/LGDnfh3nPF/9zrX4bHMDzgxN/bkBdtceQa3668tvWnE92np9FbuHD/24NWl9r0fpsxz/O1j //Qz9nkvyv7l/oFDXheH83exn/Feci3TxAE39ZMDhmnECx4MfWqvJg+QrDlver/L/IvTDPg18HuO rWuc8r3fKdqVcF09CHWvR0mmtYUH3J95f1m5ktT+4v9IDIzcykISZ/vLjdx845+cuBGf2MWsPB4h 1/Kc28uPj0Tx73aQHCe8t539wG+8guEZ4PziUd/78hwytUxOd13n0LqeqXjOeD5fdT+f50Jr7DXz 1IuONdzXc0ryQ7c37D6vOudZl2FdXZy1MeQXsznA85n6rsuY5IJeO/7oeL8hF9+ZgNmx4NTOHNt+ XwIfPMYBS07PvOBlyIVkmCt4eWvIC5zkx8Y83n/5/de8H8j+I6Y1vZPakQze98A/PFW9vKAnJ/3M F5A58xvifE70+++z79CD046vPeR9nbG1k4M+zMHwvY/f/WwfePG3l+TOHD/08rwUkQU2N2zWpR86 fFnTVyRrfMidtfsErHlg3wMftt1P1+iMi84BFwMdcRw7BjUyto65vs7BWad8cLLt+HKBB2c+8Ox5 g+blRRf8xNPaf0Z6FtTVkycHpQEJDoHFgyRJDzxsbhBjQ1oMeBOQR07WFgdOH/wZ8nFC8iUwf+ud L4DR7/z2weaJhd1Brm7EwN9ckGwM9E9u8tPmzgEDDwNe8kPqX8N6AcsGxjlcxt054GYcfaideohj 78ART6z9QKJjwMsJiI8bdntEPqw3j3mBtx5jyCuGGOBcEw8+YhoDDAMb8ZDwMsDxZxO2roa8iEGa C5wMpHzY7D8SPXb09hodGwMdOLadt5zYd53M7QP+rMGgK+/pH3Wrp84rfm7gfLiYV9zrX378s+an r3kI5I02KZrr5Isf477IHEW1tZRnUJfyJyfEst8/6fpD8KnlFdp460tg4w829WJb46sc9V3wH55+ xQuJuSP3HBtx1b1bo/tqfLbX5HztQHI5ZOrbvrzwANoeNB9yPucPssdOPI4TNhbGYMVR1iPtBLAu MB7X4ByXL8cuShPKFNu9nOupH67pv+XFtZX/5rz1N4sp6HEolR1L0p/5NKVzKuJh22OqMmCgbPXj E7UzNo65a8zO2xODRf+smYe/zwYcT/93WDnfYbdNX+pAX3nC04bqTj+eftsGz70uS9bDrhQz2rsf rm9/NT8uzQ0P+6y3NvWum2By7H60Rvzt/7Hh98E3uDmOOUJytT7+YqeW+5nDXLBjm91/n3fNafVd /M9Ic5yMOG7PAy3/JmIOemI2v5AiOa4d1aPjjUeUlb3XHZ/6zofZ9eW+F6x+vdfFjy+M05nrnGFd LvxrHx/ucPKYR3XxLefh6r+DdOU5B1T7zofMvNnNfb1/AjrzdJOd0vj9AjjXwX4BHB3XrSyaS/tf KBzjgwTDxg9f8R95dGRtnZcuBufI8gx6YpEN3GeI0Ue9cscXi25ziKXXbmA3nvwnxp3/rPW+8741 7uN7f+LDc4k9ATu5zBup7WuOSOMb0+clMfKql0df/MVqQ24dGAd8xtIX6Vwc643VR52SODz79Rms PZg+ZHoNc4GT8RkXeuoEz/Mfc/H6sEavjTV4Y7CfGebPs+QTa61K8HIg0etj3KfEBx1YYjCez83Y 2cwNLGPnqA1fn/vlwWZcn7n3Gh7yJD56c95+4hs4L+RgHsbeOvBywQ/3lvAQZ3MwN7ZxkHIR55mT eaHHl7X14AsnxwCbsbCLQZqn/GCdY2fI63zHFYtkkAdzfIkpVt+CvnjBFz825voj7U9192WubHyI JFZ6e4KeDysdTxx6c7UOY4MVj069XMrizv1FfFzri+S+gT4ULJLP9Ar/4cwHKSgzErEylkq/yL1s kEAaO48NoMCg4r43A8Phi2zuMWT34HViznlFa/rDJ7UnOvRs/aGpyZXf9u2zfoLkCOn9et43EuP0 qOH60nsxs67iw78vSDpu3/48P7wPBhD8EYzLpzXGRLzWdfI9wOnnLNzX+Hdf1BcbuRFjjiW7Q5BD XzxReRYAJ0cneem+0zZmTZ9Kny8APDmlQHqsPP8Sy5NY3FPv2prf4XpsALwPCd0q8ckRcvfoNGZz fTZ/IfrOYnMAtS9z7F575urJ/cUU+dWB15cBB9uT+wXUBQzt+GXSJ3eA+Utp9OHsf6VgsO9i3VmL XPv0wUWPz/8XuHFOvy/lmwk4c1Bu2DvdtjM3/6d+r5vPUsD7vWHsz7DmPjzwuR+Qk1cnefmMQ/st X/OaVt/778lz17XjD1vz+xD7lb+X5u6DnkbXvoBh17+94KVCjm/+zdTXPuD5Y0N+0Hv+9N41tx+P fVddMpp7HVc79sScP1yvmm9A3mflL+84VwWOwnatr7Ffz0dss5H/9EHup3zH03hP4Cdra9DsevNq e0qx6ve6/eH9n8Yl4QbrmFpHZ1x6zhCn1H75ZsK99+394wLdnTdH/iIHg3W6LfLSqRDPDpw8Y1nH CSzcb/nz5lbU4ySL/jXJdZzwg9DUxftenhvn/f5d965xnu8nL44vNu1wsEbu509yHv7kkrrYyNnj Uw70PPcz7Cd+DJ5D2TZ2xwVDTAe2HVP9fhZ+YuD2eVcc9RqHLwDBEAdu9OTJHL1z8dYIBxj9rA3c 3sSbBzmjE8+aHBhy4e97JI4F9iWfQZk/WGOQAwNf7MRhY7BGbzwkfnvIgw28fOpZ7y+ft7+8xjA+ /ODQ892bnEi/i6M+a4TH/sDB5vsy5gx8wRgT6dhz4oI15q5j546v+RJLXvTMsckrB/WYtzrwO5Y8 TwkOH7BK5taNHR/W6uTQxpq87An5gN25MGfIwRoc28bBtces59jnmHPgM9+qHQ1Jc8OFkLmSucOA xUZvIZCRmIUg0TnkY22ycDEsyLl+6tmJHjRg4AKD9IMHuPQzJ5tpLuYMB3h85ULHgAObBwO6zQen PJ7c2PeAww28fUE61+5af7jEIa1bHLEZ5sAcLodzeIhNHWCpyc3Y+BjLEwXdroe56z0HBw8nvXN7 Rhx4iYuPuZsbeLCMzbnt6s0dm/M65kU8dbI5rEkdfsw9jpAM/O3PztVY6PjwinrIxw+y9KXr5onO ufn8HsBvv8U3J5VHSH2CZZfxWIMPPwbeD7ozJzZYHl7BcIHG5znq91T+wLrxTebId/zvqKyvkvze gR469xHqDzn3k41abq9LN6r24/Rlc90O90y78kO8QLHR1+dA/xl+Y58YY23MOx129ZTY9Yj79STG g+iPjPL0BcIhhYLtzjP6J59rTCcm8W6f0XP8cy49BzixPDD3Q6u1j7SNH3kZ8Ga64k7at+EnZsSR B2ndPTK/4l02/Qk7b80yCZE1LOh1DoPVztwhlzaldqQ6JF3BR5041tUF4FxuMde6rd1Zihgp94V/ NXeFjd6NLOELauvleZXjA0cyLo8EHEMdSXEzy2l+YOQch3nd9ncYfeTTVz3+zrXJSdcm5zM52M/w +GPrm1IW16AyevhuX76p6zSC49T8KrlPJAdGcyC5s4af3u4Bdm9goglseHwzK6d29NeXviHkM95u Pdc/+o79/hJ4/HnWm4zmN4cnl9qaw2Taaxk4co0KH84z5ng7R9Y3gN4La0/NvPnPmyR0/dPOf50f AOPsqS56jjH+9DP10bf5oZjhrz8Wepmt2HLyrHueI+kbiWV8du3VXlBeGodY8J5qsKkH31gH8/QH ywCzt9Her+/80KnHN1E/XKcnr+GXDR/05oWUSz7zx8c/zd0Su54eyYf0WY+5HEqf+1yDkX/nsX33 HH9zBf9u8Kw1PRjrEweHOvJg2/c0aEevP/tjdPhhQ7rJAdo50lq3nvl+1nzWsvPeHOrxlRc7OViP +dB/YyLVO9e2c0VnD4j1tO1cwDI25hkDDp6jeT9FPqzByIP/roM5+80ckGzyIhn6i2fNgN+Y8DCw MUfiz9z+bX7s8uAnl347B/MA59BfvDFZE4eBH31gY25t2uyPsTZO7LbJjc24coFjPDHmAjc2tndD f+TOWc7tV85zGurHh5PmRV2Op27z6CuWNXj8G0ND5NOPtbpK8slFG46517APOAZ6Eo8+76/AGlcZ bbDx47V9POd71tw3aFk3+PJf3oz1Q1rMhKVafOeHyMIWJTXASx1w9gNiQOHD45fz8D9fDsZOXvkP DiCtAeKUwZy08PmlhnyYGY5vzFsPecQv/5FntPOzs8fWOy3+wcPza35jutQnt0mFPIPpS2j5r/4n tzPHQgRtWXSQv2OmZNH0PmD561Zjmxid8xL9TXPHMBbyszGMn1nJ497v8kwl4/M9/8+ZP3rKjw/9 7DrxmwN7J4HZ1/zHqJ5z5pHj5Xt4Cj5zbNem4Qdl4519gMvEyf4/7TUussmePDe9mK1jLvf4Pq32 Cin3+PSA/Hz3Pole1+T5ybFBHjvXO+rUTX3N9RN/A1EXQ6leORyHkyCPUftD925p/5RPzK5l297l JcdHG7W8SXITPubfy39f83E15lOW5+yuZy2s5zr4GlyOV+0d46nf68Zb+7brDfhk/sSxJo+nXvfm yHHYcV/XtHOcMfAfLp6Fgouul3Rs/HfsYB3Wrw35k7uvVPKwYO66fAY7trX8l6ZPzh8hsT7z0qe5 0qn8v3k3jt7tsW3o99o46OW7njfOsVkfXjJgzpPp7CuOJfJAf/Y3e1H+ypWKenjeDez8BZH54dN7 v/Q33uPA8wvnBM9kJ2h1pPFb3gPzvD3vf3N85j9rA8852fOyNcWBxDN4VmVjgKd2eMgFP3XYzd/z 2z75XAMWm3rX6Ji7yQMnQz241jbq61W7is1HLOtr/07eYMQhscGD5D0AUrs2+uAXxP5CmDqkPLyn 0Qfd9P3+jsh8yJf8iMcGp98PWYu1wcPGjuUziHs9/YHT91PEJh+47TU6x56/09mH7Q8OPXH/+HZz m58+4KjFfthL7H75CwfcSN//6Y8fmz1hvvMFZ01IbG7mCGbP7RU9YjM2GH2Ngc0N3c5LDH2Gk2Hf XaMTh4SLgWTNRm3w4mNO5lzwepHDPshjjvYKF44f8Ax4sYlHZ3zmxAOz80bHBs58quvFBK/h+K2A LPiQjx34lz/vXys3AQkIQMMYBGSQGNcXg+mDJGF8sCH/8z//swntgrHZEDmQDA8+C5cbOwfgf//3 f5fT3yQFxwCHL02Ug9qIQ/5s7iwkfPhiZ/6umfDw27gMeK3LfuDnCQCGHLgAwCU3/Ob1jCmffSMG 8cCzMeAiBht2fiPamvUnBjgGOmtGp37XKAYecxOLjbFzYI0ejBI+NtZ7DgZf66c2Y5MXNeyc4LZ+ uVg7R+59R3/hM4ax4YEfu3jW1odkEJvc5DU2NvRscOKLzZzRy9tjvx9QD2b78IaeG3rcZ4SDMfr0 Ks79Ce8osPhlLz+R/o2fXIw24WubM2L6Q075lLu5JbEBlPnrFzioQ67yRNeHbyjDS76Tzaytp7b0 C9mNIhJ69s0dF5uDOfEcrjfGhxcw/SnFRBc3vvrfvPKNz32BMxb7CQ438bOuV1XtxcmROhlgnmPr jPHk3j4bs/XMsfWLhzPf4cwHbjme/js7OwNGn51X992TIOube657+LAf2RzoPO7Rse5IUOZ8mFOe 1GPeA1jY48eD6hXzJO2ao+2rITe5kc9Xo3md44109cVnHYYXBXi2a99zHp56ry3ESQAAQABJREFU SKu/4bibfHneE/HI54Dbse3G3UmJFdf1owa40G8Mv/k55+w5ttIn7Pd5awa3ND4fQnLjnzRnPxrD fJS398y2/p7f56J4cqmdUP2Q8/W8vOxx2HP9b241r3Ifs6+WWX3Pf659cxSK7bHG9eDafa9H6eCm X/1Qk33CxfAcA/JYT387N+buJzjbc/pACBTxz6dw4BmV15x9fq71sfWL29wbHNd+zidp81b1HMOH p4yEyIQ8qBdq8p1ohzM58Vu+cyw0xZxvcw8c7JDUF66D97dF4G1uh5W8ev5wn5jwec2cS0w++fDP Z04+ZJJO5D76K/llVWzgyajz/vZv7KPPtSqJ0pdf+UI4MX79Zd4oWx+S/Ti/YTWc+pQjTPSLf6qh +4u4bMnbnnK92ccXONZINmqfe03yjO8e4Njg4jkDu7zaNn747vMHXp6PmtPJDX+GOTAfzvtN736e wldesOZo/ujgUi8GO3r6hOTfCGJsLtb2Bz0DHvJBz1xe47kWC87eYJNHOTnM+5LNy5wNH/U+e6s3 Bj2UD/yOA4Yf0PuFYycj5ubexXnZz/fyGJ81NVgvLujIG2msnSd6amZjLr+5weV+h89nVbAOeYnj HLubfRNvT5T4MJDEIwd8WT9trsGDsTYkNSDxZ7Mm4jjgB+MPirJmwAvO/SM3+9F8wIJxA7N9mRMT LmIg8YETydoPYbSZs7nKYV6sdy/wm2scltfBvsHuMD97Qy3kzhrJEA925yKGPNAj4TcGdnRs+LIm NNIBN7XvgT8YfPAlD3Cs2RjmQd/lE2cu5m0d+s/zx1zr4Hdgh4trrL7YjKmUb/uBN/7mlAffa54b SiKUl/trbkuZZwvhn/x9ZWT42KbaKE7doH75Ldra08vo+ZPHHbm2zxgvmPrbzMHwhRl8/MnhZFq9 PX7xib39z30q3tnm/SR5MppXcuBeldX5933pW65HYKLmHkpe7Gb+fV76iQGX/BPHePXPSE+/43Pu 4UTjfv5bjqVpCM+58Quk2cAf3t97fKamBostxK0l/uyDHg/RNcVgrjixM8iGQS2O1lWfwbNmv9Ct 4hKaga4MqcPjofzJaxGfHO4YYMTDwJj4dw5ikGMbnPooq2D/MOS77EmANN6Pk18A3/IBKmPHcI2O jf1HrRw//WGBzAdP3zNOjuaAigHG82Dwt54Z+FPGGL7zKj9cM1eeaxNNf9TcGIv39h0ldlw+ct92 jiH8+v4+eIIwR99jrOfH4HedaDbvIOb10i8lumd+PZZPWdrB9PBPHv2rMeF4+oHdeOYOsdU89POM eWPxAZ8UiFYK1ozl2vV+uWIckGsxcrj+VyS95/rukFOJfs/pQfsZufX6I+2ZOtfgnWNz38ujTQnm OUfnwMagBkbucFdOcPIf19XhuOvQr05vXswHE1jx6p869HyJwuhnIjnR/WtJ0Vz+tQdL3ei5Fs/8 Nbd9vmOfI+XuRdendmKbnxKdermwRX31g/sP91Vwju2v7p3cOOOQp3p89py1cdA7R89AR55I5+jt DXN8th+4rd92bKzl02/7EI/t3dB/jp/BbK7GuvdKYt0sO1b3XWx9fjr7un9tIqn3nCPP7Ic+r0V3 5ZeQvKdlH/Ge1jzx+Wt/+DnP3X0fzLF/72ufv8nB/cGzGXVwj4OHWNjhIp7Pe7vX2FpjcErr914p 3u8h6AAY8Aw44Gbt8xt24zJ3mIN1IuUBRyx0T5x58r6CPPgOCAzDuHIp4TMfJP3Axrbn2KwRLubm okRHXPLQDla+LY1rbNbk+ttv+XI5+/Cf/zt/lZTc4ZKbmoyv3trgMN7OwfyQDPNg38HnMGfWYK2Z vOSGnzm+zB3oiEn96OVCzxwdPnAi7S/+6LDLhw92cGxywEMMbJt/+nb/xSl7ap2by/d+2ojpnFzk ZU5chjW5ls84cFiXNYCxH9TAnE375gLLgMOtiryA08/jEQ5jOkeSOxtDPySbemxgqYxY/PWfP/gL gRgywPaMiQzyXHTzjwRLDsCgOJTsBAAT7gl2GDfeQp8+8mAHT8PAuBaPtEFN/jSOuPsg8CSEFw65 mLPRSPzdQVww9Ce+w/jo3OCymdjNw/4ozZn15tw5yYkEr0096507c3FikMTwIKEODvKNhWfHYM0w V+f4oLNP1Oa+sF/Gs4euzYH4zNFvmzqkuRGHAY6BfutY76FtczGndiSx5WYuHh0xkNShZG4dYonH 8bNjwM9Qhz94/eFgTB1TCw/9nGborG98wAWcc4oJU07ZwUWiqU+0uVnXd/WBdeuBAr8yJJ9TY1Qz Jg1XL9J84IHa9QZR60QYLRhjkx9D3SDmdf502mS29T8zN5/WeWLd/pt7z2+E/mh2jlsvmhgz5twC c+tE3T0yp3dcN/owsiufyrO+9AnfEtkX2j7UnD1x5fkJob6RPAQ+A1tX8z5czHcdE+Pjvt0Y5nNs 3HmYW7/UMo/FbV1jYvW+xzfjj8+aW+oxx2v/HIq7q/T5xKVEenQS67n6A/1t5nKEwrrhcW78ZwXa 0e/5E/e9NTVYhzzPmGIS6OrLpUuAUHwcp4bWeKz4PIc82rZ0vg++0cE6g7V5o5nrxdT0PK6Oywex cZvrA/D/QAE/Wz+Q3e3InEMGlXUPtoqXGklj5+n87gUs9miClPv0/+KFqEMM96Hc03Ivwlvek1V0 Y4eb/Icnc9D8n20+mOB0wD7PS/iD3T7cy7h/BRJ/fXm2Gl9Op55Sh4cP8+DgTzg/ub7lT1DKDePt d+uJR/79QZF8uj4VkzbXn7xZzf2pvwWcD+f5so5jgq0f3nHvygeI2Bl8gE08znNqAyNjj6ViccnD dn0nmvsV6ZxaGKwb79i015gXcWLlEIekn67Nf+PhwP7k6n6ITfv2kQ8J5zuMeCRDn1nNeuvkaq/S OeKzJxjw8xzkALvzQ89aHXaep5BuYJwj4WRjmL8Snc979t9nOv1Yw0NMY+HHAIPeOWuHOfyZZ7OZ v38GMq5Sjh2fGPIhwbIxkDsP7A70ruFw8zncGOK3xE9/4xlbTiSbvPTq2T/zhFu8Eht4h/ot6bn7 CL21IhnPGsCof/ZNXnNSgrMnYIjnMKZ5Gh+8fsYDCw5eecwd3TNX/OfL36kFnz1cWytrtp23sTc3 djbet4AnB33BM3dg05earBMMLe71MfNZz/EuHkkcbVvv3Ni7D8ZGyuG+IiY6OLtxjT35XrqzLs/B bk55nzp50JM3MekRw3y3rGG9vNhOnpon17M69wrSdP/ygSv/9Q1ad3eN/cJ0foM261MXX6IC6Z9i xqdr7ju453zrHSfHwcFhZ3Afmimvs6HjiwPy4x7IvYsfvKLP3MNyZJx7ePDNC6L7/oZ/4wbbe2te /tp7XjPsPT+mpt584tuYvHLrjG3yJkOu3/gFQ3qdM5lcOskLuXVkknfYUwlEZ+z9yD4pDXXWcWSj XER6vsrNg8U1km34Xn02bls21ky37hU713PsHIOvg9jRtEE24hWxeSfP2duvqOn9U7fX1mmtm3fj fmYO1+t4X8PGtNyteMxheLI+IGcJSuTI70Wn5o85cwy+92yvVpRnHjfXHLfa1SvVv5NilO8wW7dx zD/LXR/tT/m0s/4RPv2ecucllxhjs2a+sdsmXpxSDNfxdwO7mHd2dVyfjT2HrsfPILSF7MJh8Ujr sRlH1/LK8v4oEvW5JPdyHm6QcpmT9bEuvnL2WaZv69/YPTeT6lx8IY0txNzQ5/+XAeeVfCxP3xdw FsUv5cY/c36ul1un84w1+45jZfJbxwa5urOW84651G9zN4eNe6fb9mnRo1Hc61Yuk8Mo+l4U+DkO b9grBzX2B8C4+fLPZ3zL9x91y2ud8pJjntsOscgT7vlSmOfE+wtgnhN+/+d8fwLOc03Jl4v2kz7z 7GjfeN5jTD6vz4joG5fYZ0PHwF+ebTMmOriJx7a/UAOznzd9/oUXPyU48zTGluLgAgePm34lywtr 8pAfvb1QimG9N+q0T/iTF3Gsg7n17LjMXcOHrzjzMCY/FAaPPyALNxt9YzNfOcmJ9wHvfOTePuD3 Rj4M+ZhbG9LN/InleylqMD9w9gadAz0xiAmH30+xBocdKb8Sf/3sGT6M7UfdbOjUwwEvks0a0fF9 DWtt2jfeGNTDBsbhd0b0QF/7KSf8+pGTfMRwbF/58ZMLyZqNgS/bxuinDWkfiG8/9AEPZo/net5d EfAKejcWR8goXkeTwOYAYzLiTAjpRoL4Wyz+rN20o4eTDRuccHBCsPP5TeL/+q//6qYOTrnBk7M6 eD1hwLNmgPfgBoufMbGJYS63euuEa/ORp1j8wbGZA1LfBsgLMffAX5/dOzmohWEtYLePOcqJ3Y1Y 1MzmyeH+2H7O7aH88pCLuW0dc32fEhs+5I98Yo1B3uTJRhy3jQdjP7h4MidX6oJHf3HWvfXmJ2bH Ye4AJzfSPNAXl7rqe2ojBjZyyVGW3+bNa/j+1gtXTlT2h09c17WGvuU8wiO+Hwce0fPgcD5oBzMf dH/0Icc9XL9qB7HjMSf6M4Xql/Ly4VMFa9kB38wvnzc2e3qb7IHSOK8VwGltt+/MnjnfdjlvDRxu t/a1r9o/q4PPBPxzWnLs3LTtnIfrrqE5H+ftK99Tthsp55kTxwVV8oHSHpsTkzWB2TZ9OK7lRoJB +kEX9hztL77i4Zg3cJxLs992vMZ4Ta+qr152jsz9cmnr8ScH8x2+5NjJvLY/BzP2jz1Ev3kDv9Zy v9Y6MZ9+8r+Vk85l2vEu5ScTsFedwTxzwp7/PwxUtUX2WlTM7Ijx+XguqP9AdhTYk8HF+8SN/QJ3 gq7Xz6N+9vIrjo194t6tW92zF2d/mhucPZ7eXc/iy/6flxFdPzkLmV6+zWNI2ifeCM7VNv3OT+bR v9e6bh1u/fL3UIvjDeGcA+fNS/nnvO9PAB/8YLivUiP5EwuZh9Dea7lnTjbowHcrXuzR4ds72ORP CK4B7R/3vtMDnmqMy29LMWeMLusg+VJ6TszU2l72Jf3JfZ97HccIPxGdN8v9bd+s509Bz/MD98Ni z/0aPrLqaH/jj082uHgzTRzWowM5MTsLD/g2B0vmvbejPzHAzfD4PfHUHp8rRvT43vtsxSNWxuyP 4dl+NebF2NpYM2eok1/dlhtvLKS+YBmulWB27mD0Y+6zDjqfrZD6P/NWjy9D/1m9xkeHvxxi8GE8 JTrxxHG9c6vyvGzMr+u3BTFj4xlVPp9XzdfnYnPYeLDi4RIjL5zg2ZiTH8M8t6zhkxdwPGMSiyGv OSvJlY1h/uZEDvDsfArMC7o95CMez/CsfZZnDg9xyEl+ueGxXvuDTTv+8iLBmis2BliGueoLjo3Y zsmBtRhlCfICJ5tcSDDGvOccaxNXvBxPX/TyModLaW7mYa1wyCteHRjwbAzW1CUH1+v5rZCPuYOB Dy5lSfJi3sT1vaR5Ix3bF33j5lqpPziu0aw7PxjzRRd0bWDQu1W5XuRAJZb5Ey9OOX9G8ebl3lJb ws6fTb6PG/hmV3q+EYt7zMTsB7PF5Hj649wfWPc+Ak+naIaG0qLjFsZ7Mu4b7PL+Vac87LP3U3Ve MxKGf4+X94F5jc/g++/7Nf5g/eK192D4ORdCgU+DJZeuDy05MTgWzL8/6HU4Gyc+5AZ3JVz0iXtl cWHPhFztfXt4uKuLvffFxOpvsZIb89TBAFOfrtCHkxiwlmfWWU4lozy2cWqcoz80FeUh0TXQObTv +NqUl3f89Nwc4Oqf5g7PoOQenkl+QstihM+kkU/9n8GO/tmDZ00755nL/x3iY7Ye5Pcq2Mx7biT8 1e+59q9kz7sCkschodZnvUDMefNN7WefbcN35j2GkyzVb953cb9DVbN5bOyTl/Ja2+nWz8R68j/X O+735jsvsa987EW2f21Q1zOGtdYWbk5jT93aTrj69Vox15PJwFxGzjHDfOKAecY0fnte5MQ7h1j3 ANdPR+t/XFu0fSbr88F4F4b9PeZ2Im9zv7Uza18yRXrNfWI+W++4+Hvv37HMzzhPrq13Xz0xrDfu nV2dOCXxnb/DYGMrDkD2l9cI8UprQTqcw+EzlJxPTL08ODQeKY/qj2uOLfY1KU584syYNX8hou+r /8wP+x1LMadGdb43BgJnqp//eIbLwwM/szbPaHx+7PPw/FOKf/w+X67tZzf2++Q2z4HP509ywD6c 8wyHj/GxOe8kL+jklU8f+swGL8+USDb4xRhLLNLnT7AM/ZDEk8PaxIHFHz3fg/AdAOud4+bSj1zM XQ5rxSbOHFmbN9J8zZ3Yfg8jD3LP4WBtbOJPPfmB1PxWJnpjGNeawKojNnqGcXd+5o4dTt8DIfmu hw0O+MDymROSNXzMsSPxJ2e/ALVn2x87vlMLUe/rMXM5lNrB47cxxISPOEjWbOKQbsaDlwF+b/op zR08G2uGdnmRcG+8PTQv/ZHGZO6QAx1c9nNjmTPUfbYGs2sFR85s2tARy3jgtcsbRXl4bvfagT/2 6wtgFHWc3Gr0zZRE2A0GnsEa+8aQhBsHlk3RXyz+6BqXRQZ+2rXhLw+SL4D5dXZOeg/cvdPgcc0O hAcO/Ngh2jm4+QkFawBjfeTBsDZzqjIvcuLDHDy+5g8evX7ikJvbA0sc/PJRGwPpiYcv2zM+ODi0 kYsDLBsDjBcEajc+Nn2V6OSRQwmGjbzEq9MH/z2onX2mDzax5LV7gF4beDZio0OKlZPY7E/s7nv9 sTF3jT8DuetnvWvRDsaeEYOYsx/td/jDVz15chHLNrmk5wk3lzsw6VsfBXKinZoj5uGAtM75dzRk uZTOkXW/YdXMy65vqTsdT3yvQBcEWzf6sHoEXzmPToeJAw/2k4/GN9K83sV+hc+5s5pR/lfMx5W8 xHGufI19n5vqYRO75+jAyLnxZmAn7a36La83HYK38Wfn4SAWxxVyPzxCtXM0b/SfDTD6WC9Y+6F8 +jeHKPX9YOeg6HgtWvxnvE+eT9fkHSN9aITXMJ+6vTWcVJ+9FGvORCz01NbryptzyT4q4dnzrg/5 V2nj43bgS9yeYPYg38n5VQ9GG3XMB7hoB6eN6yCD+tQNX9XXPp835ad5Y8rrHVNfTObInzvmQ0qu Me84wW496z0259Z/OX+mCBjdnepMj84Y3jOAZ0+khnFjzbHCtXxRXDU+w03tBhyP2a/DzGvHOa5m 4T1xrmfu4noHhz/5jZwH54mT3JordrKebPyiFx65/FLZXFgDV0+N4ueNrH2Ad9p3xQrQ84f74VRJ fwZLTdqJwWfHYOx18eHgmOK3fvunMDP3y9+5N48toH4R3OOvc47X3LeoPETl4sNygmb0t4jpLTpE ZCdZFFsQ/lmnZ13mhZhs3Ns9Ju0xsWd+MYwf+ZwNP8b0l16+YtWLQeLr+edavi2pd9b3syrr50Bn Hdo8bniuYmzMXetrrvoag9zh2RvPSp/x4acvGGs3lzrmxdrJw36ZHxhiyOPzmzh9tJsbuB1HO3zm oQ5JDko47Qk6eJD4IRli6CfP66wZ5oWPAx/9jK18YvTXvv3Abl73MZI8XIPDf/tuXuwM7PowB8Pa oc1aXctLLjwn+74CPzjAy4Nk7XFnXujR2T98rQ2b+RoLyQaGjf1L7C31F4uEhw2b+0i7uchHDgx5 sJOL+C0HeffQWHLt4xSbfcBv12cOYMxPbtZsYBgj5vi7da/XGHMnBmPnzJx+IxlinOOLzfyIQUxz BLdzVC9fea4PK+9riTjse+A3MQa7ecRhfxnx2Vc8Ocb3HPPHxdyjPRTYe8WnMdk4zjhPw0m/6pea DxoI9y+9uU3wcyPc/xh82Nv4PNu03/N8EEPt08e5P5F1/431PAvBiB8bt6WSIqInHs9JROi9OVpG vYJF/0uS4DmO3OH9lQdi7nP4Bk742Q184EjN40ioX/DJpPGz9kvkTMsV+DWogujtwTgfW0Dw8h+5 Zj77KaBzL+06y81HhFNB5Pg1NbgODwE4Dj02tx4bA593g5jgHZOTq/dy8Lff9h+Pm+89w9ZOTVPn 1r/OzUu5rc9699r6fiYjuMF/z8e6wXkI6LMltus5Pr2+bKfv72qKyxrj0fdw5+Aw9gKd42k0m1Ps 1oFizbavT8WeYibTwcih30SZ12172uHHbuzBvh47re7ZwB3gJ+bG2S7vdM+cxavfeasTM0eGCY9W jPLGfpx9hRnbK3cZfAN/fUhy83r6vvN91u4a2f8iqYfjs1dg1ic8+2VnsvN2Lt+dzRxX225+g/Ho fz0usOED36vvfeyI2ZI5wzzKMapLL5/qHUc/bcjv6fC3iu/hdz07xs/Md/57/iHP2ZWlxnbZz1zd pV9JeO9A9SHGLnb57KmcyO0PxrjTtOdRRdIeZc695hzf3B85/PWE360lnzU1cC2b55VJunUFxD91 oZ2ceNZkNFfsq1/mbwz8ynPw3Gt9ZoRH/O4Bdjl55gbDex6/p+CZEk705CzeNTo2MZvbvI3rGukA rx0e4slpLLBg9vbUEd/Y4Jwjd0+wsTZn5sakZrHmp9RPbnKjX/ase52dnGEdu4f2UR9scIjluxSH uRMLjO+D8GVubL+/ANeDLoL8rQNubPoVlyD4E4M1EpwxyQG9NvRu9kYsGHXM4WVjgCFXserAEQ8/ NuNYl7FYMzaONXrrURrDXlr35hJrTvoQn42hzhrQgZePfcgAZ63bB53rzasPNjd01s+cGAw4iKk/ GOOWP5iwnMPNb6Lq+voFMIEoC8mHffd8dhDE2Ai2B3oHSXjgMsdmovgylPqBYygn/sRUzwHKQPr3 3vEnlnzbj7kb8dn4ApgY5M/O3TsYLmz4YDe3zYmONdKN+Pi5c8kRDEM9a+bm4c6Rg3jPAwEMOvyo GQkPm3g5tSH3Zh7EUY8OXmrfErv5NPm86M9aGzjHc84aH2OA2xg47IEY8a7tA5I65TSmdtbMHdYI D0M+JdiN1w+d/QRLPDc40bE5XIO5ezLHPx9YU1//HcH4wMsbat4w85PftK55cjomdePJXUAW/bA6 GM+/sVsXK/cBuqIGsl7J76ux7ff8HKfJlbzR14Y8a3OcfrN/TzZJ5Tshr3TueK/H2Oh3TR9r0Nd9 Qh57YBez9eI/y9H9un2cu5/kVaoX905eca99dqOGZ/brrf3+zK7wfmk+65nzbnu2iym2x+M6fs29 2BLJNt7bztz8N/fGBLBN11xfsU+e5/pyfDN5hy1vYiOtwFhvKF5U27fcIaCK2XJugj5lVUecMkw/ mF9fEq34hTxe3uVkPci39sVx2ychfQcyx3pSuMaNn2vNt/z7nVsHUA70s13uXc+5PaTOxYqUs1/A XXsA7vkQsg38pD6uubl69sPI3/66kg+5vMZ5ym1n7r8le3bXE/7ddX8jNKjui1zj3O9wUzt6+1Wy A6kuc67t7wba18omRuPE4D4rDydxRsWjZzyHTVLnXJxPck9ew0k/SaNb0XOPh7u/YZtMnIOBsnGD nS91qXF06KkJ/cjh1qf2LPxzz7OeeyvzruGFMHHLkaaynFxOztEVwz4M0tHj6fT+l/ywFL/hxm/+ ch2bL4Rnv7B/eiwUe385CwZe9yu88PMl8nypzP0imgi6Tl57PxW77ikcA54DgXc07sscr/cDLD1h 6OdaD9dK9OxT4jL0QzpXP7r7ubQOeYELjueQEwlGPuSuE1vP5egZs77rhHuOu4mz1+Anr/GV29hy oTcHJBzokObnXA4kz8Y8WzGw48uQQ050PuduHPo9wOsDv7HIgWdvn1nxgc86WIN1oAdLfkhjIsEp zRM/dG7mIR9y86tXhx8+DvRsxEeSD3Pjmfde75j6wAcWGzoHur1tmzXQHzb3j75I8Gz0ZnOrJ1d7 J14JnmG++quvMS/m8dQbY3OAJRdqwq4NPevhIuZrn8Hhgy8DCd6YzlnDQS/sh3HqmBexT5yc2LcP nMahJact1RlPbqR4pFzyEYN+P4f84NzfF9e5pGDbnHsuv7rNv3VyXNwWcxywkyM+sy/ua46cf82/ 4Y0NTC/03EQ5VOLLp/49asw1+4xfn01H687t/ht/bhl4tnJkVp+sgfM+bV6Gyy9jo62CH2Z79Z17 Xchm3xIEokh5L0n8Uxsc9HreJ+b+2gDRBUwKfJnL6D3z1Gjc698CTp30jHtoWtIWzG9B8xwwa/In cXo2fyo6q3Bzp+H+2HqBnC3VZIHv7O/mMoEHUr5CIDqTiD7MUHNiqY8ZnhlPebvemNGRH5s5iBS3 berEvJPiP7dNT7C/8p2m6Hj6AB9Dec89d6dWucQpbzyzj0M/5Pb5a9Y8l301OKbejdHHmd4uwI5x xY19YxZ8jv0o3Jtp2MtxYb5KfVnLj441fwSH452xbaN57e9XOmzGqwzn5mOuXZ4flU9fqrX2zjnf zzCmUv3Pyn8116/iwPmRNxU0fV5e9/hnNcDxzvZO9zHeVxmOrdfExGCM/8f+op/3TuPj61yr5xzx uv29HHbeey7nV3Lw3DPtX2LnP2Pa0VNOqfDBvuVXMd7Z9H9n+0zXXGZnN/Z9FK9zOc5AzG1zWRM6 7GyOPVf3IxJOa3G/y1X2JF07ZGfOfuf+wn/zF6/s8smrx3G+sOI6OMVMKvjn4kndu5Znnsbf+q0r ZdMh7ondD+bGo3VEP6GnR/j3bXyW5ToSb/BsAMjOfgzbvJovkudK7uUM89IOz+/5/IfBnGcpBpJN HRIf/ZzLV6e8aN/PYsTHnwEeXiU6fZDg9gbOWFuiNyf4Nw5OB3ptPl8j2cxRf+uVG359mYMnBzmR DHHq4fE9ipzg8JVj8+gPhoGNnEafvp1DhrXc8LMGqw+SHHw/ag7o4APLtutmjs3B+t0XwJuXuAy5 njnAAR49kjV5M9cPyXpqvK8Ncts3eeDYG9xuYMDLueOAefqJNxYYxpZg8GOAM0/WT076Z3/xe272 Fz/n+zMC8XIjGeaDD7mwBmveOy85tCMZG4O/nNjEguEHR/k8rH8ZqP+oTOIDyui7v9OjKiBpU3kn cOYW5o5gPQnPQWowCMD46/joWbPhw8GnpEmM7VtFXsA8dxAcFMMJID86CwePHxvDpoLhZGHDj7jW SD5///vfi5WTfOAgFoP11Hp/EWsefBHNl8oM4vnBB7zmpbRO8meDY+ds7ujAsokTCz96ayAuGId+ SvVeLFjDT357Q4+PPWZuj5AMJHmoJ1/zQeeGrzWAJzZY7Dsv8SU//M6R5iAOCS8bwzW4vXZeZV7A g7W/zOUWSx3kuvNjrg7JRn/skTZ9tP/xB5jkeY5vYxB35nf+rPVPkrXPy9R0n6bL9DKd/fR93IvT y+LOi768mLpofjzQYnxjH1Bemz/H7Zl+pPpUQwwGH7TNmF6gd3+N/k5AHzHH8YGf/mobH/fD63Eg Zsczhrb/C7n5v+L70dh+Cfzksi9I52Iu7rbzvql5LFz2ODx94WgNlaxm6COH+lc5x9jLof4K+OHV S5zs0uZ53dagYT+z3ccM2hdIFbcKznpFDt8AWhs29OehvFQH5/wlpyj32nk5znHtfKLMK/F3ytNX 67iPWfmAJ426gB38HZvr0nPQEXHaXCu3Hp36LWdeNuGRuY6mi7s2fQCpp4+Mbavi8SL+ob792jCI noh7LeTWvM52L8nnmRPrjcG7ukMD/7abCnrnB1rB/povdnNvSr+u/M4EcfMNA+vqzjVy1sMK32wc v7lPBtN7ZZT9gpc9Esx8qXtzj45r7tyzeVCs34lf33IfnjgQl6wrXUfObwyP7YpDZUn/xq55M806 dj6cuXqeN779Kefzw1S/nuc+vtjtD0aBPfdqyO8fQDh9Ci8Pu4k8Azz1ZDMOsVJpdXwwQH6OC4MP HxBcsUS8l1f++B2+LZnv7ckiFj3zzYeO9dYx9xlk+nDb8fc5CV+GsZnffvOsLbdSvBIunp96bHiM HB1cT25jYPOZyecmOZEMOWf12jt4Hc/c8IOfwRw7MXYu+m4e5uAZ+DDgYeNZ1bn58nytXh56YWz8 jal963zuRG6csbdOf23wGEccOuzWjJ759rXn+IJ1w5cBfvfgyW189Mw397bpJxdyHyf6kodcOyfy lA9pz9XppzQP4shnDtSFH1h5xaN/8uun3DHNcfbzXD2Yi5EPHAPJJhc6Y9sT3yvJjZ5Nzo3T3+OO NUPOWc2ruWCT75mLMZDmqp82c98xxLtf4O8H7QmNDWw6u9PpXM7mccz4MsyNuRzMzZ+5A7tcSHwd +va+E2WvFOCDIWR987lR6+I6nlyjPTGHhXulPyiElTX/N2XqA5YH7P6m7qz6YXO5iweQ84kX8P3M hBrRETP6NKyxM5/vBeBrJod37NeXpHHhkxG+nOXe9ke+3eWehEfvVVCerRlTW8zk+Gd8ik18fiOY 3wSmP3NPAxdgtuaf5DJrrbCzX7lv8+UFPfNLDFCN0/4RZ3jKFdu8ZyMjqBN/Zo3DFE6GfiPdj8M9 XONPrJ8Zwyf/SP3hrZ342YyjfUtwM9g/p1cb8G/OjX3HOdGuuD8ewLrw4E+Ip7I6y61E2WOw1vsF f/VWXWz0W94eE2GsRtvWzOE8/sz3UL/z0q7NNedN7gpdYtNHKU7pdUWeLT/zQd8Iix8+ffccrDza lc3h2NXtHwzePMX+Cy/G/hnX7WNe4/9+v7xyg9lHxW195TqMj319o1/t9eUic/1oy0GeUNjJW7l5 tm5qu+sor1Q5FTyuRYRyOE9N6lk2dWSvtZelbJsXxcccoou++ZwaRtw85WjNB1Dm1xcwchd/zM99 uNebQT1S/825sc7rkzT1Kf5xDRE79+u7fuNpf0pzUM/6ez5iwYl1/uQTq2zujxj46rf5to9zpDmO 3JZ7Lo+8WIzjHh/M5/u6B+cBw8OzSp9pzvHne83R5fuB1NH34InFdY5nUJ4sOHaJlf/neTs/3YXd ayG5we8X4sx9dmLudx08X/L+Bp3P7czZ5EASS36eY9kml8kLHuyT09T/jqek52V6NXkaY/sb0+du +fezPXMGGP7qEDHNE5256kMPmOtnT5DGxsfvVNBZh77UygaHOnNFOuRDghNrjsQB3r/Al3MPTmzi 4KEWvqex36zBWI/cYrEzqJ05dqUYuOCEJ0fQX/72H/P+1rqIb+7y4QueIae4KvOiHYmt/IkPngEX OiV6fZibl/zg2OCyHtabD15sbOjBun+Zs8HLkBcdQ7n3pRg58TWedeHLfOfOXB/s5OlfFrYG4smB hJfN3PFTJ879jC8219gZ1tBFXsAwsLsVw5rPz/rDrnPOFJiXDz/+O0ml+fnJkW9prAcghF4swMyb CoJmy3/YSdADiTnBlRRKQ93RSPFI/Cf2xKRx6OBgIzY4pCcodgZ+4Bnq9G2u8XcNBp2D+ljD7Xjy bQ5z5stfNnOhPmKAZWPNYM4wPv3xAoyNvOkFeHskBz7gkWDQI+kHOvshj3HQi0ESjzzhB2scOcHg s/3kFI90I2c48CM/e4+dvMzD3sAL3lrBMZT66G/u6pHO4QCHZFOPlK/kedFmvdjllgMsfWB47OqH dMPPetXB4RypnR+j/uPgm9PKl5w5d5rL4W/w68VjmuP5Pk4v85oQ0zfgzBnKBfvhaXM9D4I6qRt5 9llCsf4Yy3yRk488n0k4hmd87i+Bx8MYI+H8mlc83u9zHF5fP8OjZ7Nu8crtp+5H5bu80LUDVz9+ lO1r3M7fnLfua++PxxO+HL88nJZP+SD6PAZVju/nmAfZF8uEzz4CkJfr0KjieM38yvVFexZHDGYW MvTLpH7Idsg1BLb7+ayF9VO3o+m7dczrd877waz8DxjM03/rdtwnDgr235bMwYnd8wIfL9qR0/sb UI6T37U7bvMVY6m+nJZvIazTGi/7u2Dxo3un3MVyT+VRamHthm7PN6a2oxiO9CRr0+lZfZp05Vo8 H86C5Dq/rjMke/Dw6YNqPky9j6sDu+6FVFvGGHp/jARTXWLh35CJWH1xWOcLXHzQV0Y3+Iknfv/m 7/SE+/A8V8Q7/m4Tl3V/Qps8Oh/97lASmDpT+/yWL88j95dx3FfZifTietPcDs89Vy4qAZMMoGzc fqCd+Tyvzr7Rbm+3JJb7DnRtJ3ZJz4sfNPXznegalyZpj4/Dnuy18+1nHtqQ+KJ/Z1PfL8ypO9i9 vfORW5vPlzfX5M0aLp6NeEbmGYq1kvkcLxNz8+LbPkbuZ0pjdn8eB+bwYPMZ0RrklxsJHk6eLZH4 +RzLHF/GljtXOInDEA8nfdCHtXH2HDsbOnz1Vw83uehjLCQbOHwc29988N3DtTH0N5a8SDnoi72x LvyfQ86nNAYSnqcva+MxF4/OfHYs/cHtTb0cxNq9hUPb5kXnWomOTX+P052Hc33IBTx+jN03eXge nW0w+BgLHznk0bZxxGNj7Fjq0DMnZ49l1mA5zuHafOBZM07qnaMzD/ytASNzN/ssljjmYn4lzMvm ROcf7ECPD9fB7SMeLHquj0j0XZ+E9ZnfwuFafe6D+J2N65r2Xm9j4Asvv6SEm88p+Csg6dB8vnr6 QjwGcb71V2RhTQ65ARob+/TgnJsg8mGsN8nBxSfB/U3aYZkc+2xIjRA5sgh6dKVKXUmUL2jJksG/ vUsdPSL+TD3xaX9id7//5VuuMflIonW0eK4LRJpcyc0vacH8cjDkeo9z3ET3/5h7Ey05ciOLUiKp ltT//7Nq1TLvPsN1t/CMJFkqzZlBFcIAW54tgG/hmcn+BlTs/RPQzH/Lv0nM6QYsMKjF3gfMKerw B7fxxAF06gP/9mmO+zlu9PRzvmBsLcZO/0NBm3juPJp1LfRrHOrog/mL7Lk+GhyqLvaDge+H0p+c 7tgcS/8TaGy1fxerNfoM+zNb+NbjM9vv8VlNny0YU8aN9268fTrmuMbWOKVhfdq0fSqUX7Sz/zLe cTk2Nqk4P+MbXf1jz9i5OH+WThxU9ftrNHrvvBHXnGPnvDE6CbXNfbT9IHjWY7R//vOOpysKYvpx etZi87pvDKZuRnfHQczM6f3BGfTduwee06C+y8qcO/ucPec6QRQDXb2NX7frAxlY73TKb05jUJ84 TOu4sXLOy5mxOCPLpAM+4W9sfdX+Uvd8exjHjtnWY76x9hi97+liuxu6xva023o/Gu8Ynrrfkz11 maP/WSxbpg7UvvHk6Z+tMDZn8Y7y2SLXjo3Sd2MYjO1pcOFzbf2Se5G5n+yFt9fW/dep+nybv1bV eLKv+kwE3Mq7f7WkeLme59//ZU4edq7XjOeeau5xjIjnAf8pTMbe33vfYfxgeD+M7b4vYOwzlLj6 htLAEYu5/K3HWL2tK2/78T0N98PEZo5Qn1Hxg419PwPoy5ygNmTY0BiDSTOm7cuxeOrU4NiIAd3+ GMOj4e+v2QvcQ8IH9+kXHZ8HNqYxmKfUfJ0bG7bbL3p0fP/9y9/77Os7KbCxV+cZm77BRs+YyekZ IzrGICUfGnOwHUP1i8wx9DlWFz3iRG6OxAOucaNLa76nDvqFzzFAtz7mTZzGip5y/Ti3HtixR2nG BaUbD3TbEzc8dBjTkINpXNpXeOTbN3baY8eYZh06Ie+8AM6ZK/3e98jevgDmC71f+NInReBNNoUA kKZzHiC+9O+1cLIapySD3l4QE7OwztH1YHYBCB5f/jQHvuDZG0A+xADTopowNtsOOfjqYeviQpGJ wxgcOhj6MW94yjclPmVQ2zNucYwJOT6wgUc8jOEho4kBj06s+DZW7NTRRj/qoUOnQXfs8Jhv/sZB TkzvePCJeTd4dDChNGzNibXVl7rIxZeKSZ52eOCCJTZjm3hQcKDo08Q1Lu3gk4P61ok53T2qP+2J qbz6uQ86vj9ozwfp80DEfXfxzpcPRNwvpE+N0EuVs7E9vuaIakwDXTFz28RDjFOL6g6QKkNvk3Wb equIU87SZU5YyaJffnDzzGFuHSrX37IzxsaDfWVNEJM2HvDOqHgbM5VprdSAbvkeqyMPate/X+aU XzDwZk9kEM4KXkC4q9Z7rK9CxX7L4PXh9T3k6EYGBnbsg4aAXffRFGZqBtrPteo/fBYv5rzwsSZX qpfuNXjkcS1Q+K8xNP8T6xXzSYL5awPHGt2Yu+bU694PY7014eCzD3pMcHEUIEznS4eM8n8f/F4A Mqkimq/N+NkNSK0ZY7H9iW5kpFfoxOO6XXG9Qncm/hvRT7F8YJ/obhP3z83JqDE99j91y/nRL2V6 DFc150USSD7k2p9C7Pnqzqvr/OIAF82+ReDmMSipSc4/RVnKR681XHtlaUwhj/+D+iJ2cvmU8aST xpPbObnNgr0V3zoZVfeozVrP+Z8xTbrHXofQGJtK8zF7nrpM/INBnuZTvLAPeu0r+6Re/UngyIzj pvdPfOKdfXC9uM20dqXcP+ScMw6DQ8ycHwaTL0Y4H/WnhkP752Ii86eI1UWfvCdf5HmYyB64cCKf 3wae3MClbfsTwl0LDlr2E9fD9twoc91OLrwQ7jU3c8fMuZmlzh0/NxAO0mWz1+cL8MPLCacvTRsX WeMK3t0JON/NHx60apduEi5z+LeQurjGt8X7EXrWEY2n3ZZde+0Nvvck6nOPaC7gyhdDHhRb5zse bCgi90bgYUtnTEMXW+6XRnew5G+KvjHAt8OnMbephy/G3GcxNkdx8btx0HWurdg7R/2IwxwsOnrq KjcesaTIHXeQD+tDzcDZMakPDz3mG5uxeMjUlyLbOupCaeKyPnZicO2Qg2WOzM2V8bPrVzpe7nV8 1tgYoPqBmuuW6wuZMSA3Nii2dHS3rWPz2jraw1OuL6hrDIb4xsAce/eCcc8Pt8w5YmOBgQ76u4Gz m7nsPByjR5w0sIyZsTrGAQ5jn7eYJ4vk8fF+GTzz2/HIUy6mc306l4pR+3NWvbAe67N1se/93dpf 5WVujr7MvfBQWA0+cRErdMeY2V/+9i3/LlquP+VzfXtTO7HR6fXl3GAXuz+8NPW63OIzOLuRhyvL jmQ8Z8htywXjzHM9qz+wwqSPFZ85LjLLGawvZJFxjcr/fUEdw7z8jc4wqvslBl+a/+xTsAnx3n9z 3aee84NlqU7y5MV1X/aCyX/EF9+9b2WQGXU8V4HeP5cdSX1gM4cgylcLXPcYVfB5inoWr3HOWrFu riHGYA7cfI7N8NUr9UZFjwPd4ME4ATeXiQWMiUmqqVR851BgJ5Lhtkbk3FyGx2d9sgnaDo0j7Ss/ 0kE9mn3WnFqUc5y9i+Uyz+Apf41HvKx59v5LAhtkO/zAr5Mf2H40eq3Ve7lVuqVYbUsl7FnOf/f5 HgnHsDV8zRvp3a6af3R4Kz1G7j7WmXZFxVo+1hy56+Aeh0fDNzKO09/zAobjd87JF+JbvLHen+6g m3f73LIbV99YXDW4zV9GU0tYifPEzHPAHJfUfavfPmrxKtyKF5bMlzjixyafH1CB+zvn2yPk3LSO IE1eKFB3GHc9WvsIyln+tjE6CTSs5NvhTdErBnJ8NCrQGE/v5HyA8q71+otAhYGoavErUlh2wDM/ rMZ42D8i6E49X/dqz+WfGLvmfAnpWuh8XkSG32AeMQZv+2uZ8nFjfOLwO2zxpN9RrQi97zXkPne+ 0/terNiKb/2ogDbS6hAGp9nkv+3m+5nIIu9zduuTcc4HNPX7XUs5MOf7Ev4qiNmB+e08f/T+JC+A 4yirwnoPHjp8F8Xx/Gvwe5/TMc9ms3Yc0zwv9YUy+ufF8JyXJgDuF/hO2xd+xFisRdE0T3StBXp2 eHTuWdHFh37ERNfv1p8Y3reIM9G9fioTB0rzmZAxOMTwvHdG19jQM0b0iVP/5oku/sBW35jVkSJH f+g8yzGedaAWPE/yA8Vw7xeA2m/a54vExDH4K+fGf+eZmx9qjPFVO3ZCT2DgpbFx0rExT3QZYycP ii8aOW+/8ivMx5bJA8t1dW2pG7qbry12e2ws8IiFRt20BQsduuvytK/R+QBDHCkibaA0MRlrg186 c/SIQTv0aNppo658azDa4xcZfHXFYU5zn3Ty+Nh+GIsFHvuQY8967f0qzM6BXLAXBx3k8KgKY17X /noeZMJu627vT4TlJMKfQ+YnVH79Jb8Vm834r3/9q4C82SYgaJ32ISO/Kv+Vn05OAfiJlSASrItg ci6yGxS+gSPjRESnIaOROC8KbeozN0l4NPHcQFuXWPQPpj9Fgo2FtdCeELVHh24+4OgLLP0rh4JF zZDthWdO3HTtwNoxXwf7WRnk4MlnDiYYNH+K55///OeLDno0bPkNZfJibAxQYqU/NxgyfNCROwdP GylxEBs6+DQuKdj4Vt/4xUXuv8kMPg0sGzGjS43QZU6zrvhRbl2wR9c1txZQYgXDmNhfys0ZfGzR EwM8Ojrw6dg1z67FrEfzypHGn+7iwR0a5VyE+SGFHNDB5UAEp3kmVrL9NSf7/jBFxiD13+zMIIcz m726HXOy5yYudyJTY9YwBul9CdNJ5o/2NRej3YgTe/rk38tIVTYE0IQA7cNNHmS5Ye88n5kl2FHI Z1p4C4Ah2siwoY3e8IczORgPPG6osZ0cj9bCffLNB03wuZlzF+Ef38ZVW5SyNlxQybzRnADBotP0 4xzeHjPfDdnYBDPj8Zlx4iEK1hxvmTZG/v0mbPJ/m/b6hfldf2N2MEF+bYPXVAM0559bwz3QUMu+ fZ2AwiWW4aM/55Ub48jZ70evuiSY1gejM9amcm6O2Udxs2/ePRbV3bRxHEajayHDCOUw46igzSdx 0VlddwL7fRT8t9RYfWKAzfowYs1+5wsbco2gX5yd8yl6NK6fFYZRH2DwcMtD3WnwgeTLgWebuI4u tvmve5F4tbuMZp0ap/JLNgNqOi9jxxfI/NlcG/9+apOvPetCtvkviYxuzt9V7hE9xzVRkQK6OE9r bNgxT++hnzpd+/zSGV2sTpbHNnHlGBAPTFpvbEMHv6yXD+qDbMcCMPjwkLmPWocVb+2q+QJ5TYhv x+N5XYrijoux/ZKxX17a1GtwiW+qO7Heip23nnNeoFrNo4XDz5znr/gevkECetRXXM0/XNY3CdL9 88ypYvKFN/isIdG1Z2LevvyNVgNGHwxf7HK8WQfwi5MB9sgqJ750rneTF5Hqf2IA7+vfc18VEfeR XCfzkYk1wQZZHtjy61BcdaD8NtWkmR9AO0WgTvifxt6een75DbzEET32H8cG13YaD1/fcm2fSPET Ra4NLVIodQrm/JmmU7doq9frbsCtBZg05jT0GEPpxiffewHiUQdKww594uanvJk3/uRQ/dSCe4u/ 5R6Dpj162sIHg7m4OwbwmGvLmPsb4hqM3AuG90vqxP0Tcjp23Fdgx1rz73ASE3yxGNu6D8gj5/7a JkXtv537E/Bpxm/MzomJZh6MwULOPR1xaUMsjME0HvSVk6PN2kMdY2MuYpk3Mnhg9L4weeGHGv2V HNOpiXnpUzzjl2+tt09i049j9GnmLN91AccawCNG2/YNLrFDjYExDXsaWPDo2O6GDR3dvSZbH9/G gi9j104ZNozRN0Z9qct8x0Fu+LUj1x4MxnT8gq0P9JnTafB5BtAvNvgUAzk97tJnjJxOgxLL6Ey9 sVUGZW5+7BVtsSEenkf1gwxdKDya8aGrrXRyBPM8T0RfGX4dg8MYnvHBo+lv647kxtoy4vrW8+/U gVueqca9RuqDTcdnqodC+uDyHNO/9HCckR8N/B0TY3lHtXN80Ln34FjjTx3XX7672Ln3fq66dd0Y YjnXK2rNf6s24oYZPzl+QvuCqnGdc3DG/b4ktKuU39S1UQuuPL3W/Hr2TPTCCk7dTz4oElcKODlk r6QmXNe4n4XHdY1nQXyVl29vcpSMTuwZ81vEXKtx0eeJrvtEAx877mHjKv5xmvr0y+WpRyx7babG 6PAF8xdiCn94U59do0C28eUy9SM+KPoNJFIqg7e9FhixRuh0H0bd38Ym37YEURziONeXEazPAIPP 3qOwv9dvsGuLjPp5HOKO3Ko8IPrK7HiNfkZbL+r8djR23Hscw4Wz8NChR2n8nHrUKNzIuIe4Y5ja 4J3/aJUFcupY1tK/5+Qyoc51Fjuuqa3ZqH34zA5+Lx/X1d/2zzE+5Jm1PKjPGvKeARDvZ7LeP5FT jOisQ32dWjyxmF+xxDcth0wb/HIOf7ijjwftiIfG7sXf71nnshSM+OVz7wEFxYthf9giFDxWkGOu /lBctWOKH7SMhRn71sYxTKNe04b6DAGveUbe81321Y11TB6kx9rhoXt3mLPHGQ1/fLte8DwHo9Pj l8Fq+xhXPlnMeoI1Wcyxj8xSV0IuKOSAnvmd4+1GxCjmeOw55+AOnsfUrt1Ysx60yYmM0+ur3K4X I/4qQ3/olDErFcXqxs+0ycP6HWaPbcbwbYwwq0/Oj5z3rlbUnoeR92VhDDBnjvfdBssYUtMKUe7/ 3Xf6nhzj78RsrPMsyXrwHDSx9u6Q9c31oDVKiLN+zb5eBo9hozj05HXy1XcNPvkwHuPbateeOXh7 v6KnrblA4dFrmznnIGrMfQRyMbY/bfTdSkeXzGhTsswpMBjHxwinZtd16mZmGYhj4qFOmHP94a+n skJQsLmW9xqdWPHJNZY15CuiXj+i1Gt95F9z75pJXgRyb8w5hr9yMj5+ybPg9QK49wzzbM79IN9/ 9AeCgvntb7nvxn91Jn50+M6ddwZQ6kfnPpTauRZNLx/cQ/Ns9awj970e99zXggv1u3XtxXddwEHX +z3mNvcRNvC1hRIfneb644+xnZi4XzZW7OAx5z0IzX2hDXOfE5AbT2sZbKg2yOjgGj/rzVp6fUAO h/X/dr53I8NveT7GDw17GjGwATjnuE45mLPWc5+pr2KyHzlOo4sdvIlhnkEYkysUHSh+iB9dmjmZ uzzoxMLotYGlz03FQtu8wNCf/qE01o447OiKZz2k5MEYXfQYgwMG+Mzlg2GDx57Y8cCjWRtx0EHX GNRDFz/6Z87YOf7pNmIEgy4ePvAHJnLmdPYgcxpzYkDPuTIoPtyzjLcMfX3CVwaPMbHSGOMHfn3l XEKbc0SHmWT9GKI8pboNOWEZPJSEdMKXx2xe7r76E7irSOiCR9c5PuDTwBELOScNTzIET1Hg0xpX 9LWFhy166DCmMYb3xHaxlIEHljFiS3GMgzEY6NGMg/HmI7fv2NCjIcMnzRjfjTcmY/zRxYaqQ13o 5kKsu+lTW2SMwQNDfGpih0dDx1ox3xg7HmQ0sZARjzUd6cjFQ24toGDbPGjAk8/4s44duMrxT030 Zb7GjD8vCthih4xO/ZBj7xoyt+vLOmOLbO8dY87VOfFP3Tgs+uIoccLPB4JD7n0D/nXQoZPJOapC mdOXCmPq1G01MqVhp8ljPM0Lk3OoMV80toTXPyH2gJjdcbCqMzHAIRZ88qDuAwrm2wbcuWka7lhg fVoYxiFLOvjOjr9TR7lFhXcaWK1R5uPx0KNS//kYO5TK0bx0x/OM4UUxE3XVk249ePxX3Zwv1enD RmRzwzYBNq4YQ9XbWO/G2ryTWRnj3Do/g/89nT64xnmxPwmCpfmIgfJ94XobG4Gv7kP+jn+PuZnO EXixwLyvaAOFkFgquVWvNUSOLAyGbfMlkzPoLSOm6lcM/5a9jquwPrbesO8afJR1i0atsa/YBMS2 Z47EY62l4mIGj8oPvffhfHGGBBnXio5GT+eVzrFV+8Ofc8Zdaf0ekFr96MMYv6d34R6lWaeZuA+f Ot/D2zL8gwG1O1cP7MrC2DJ47KhUTtXQ5xpOreXGZFoHmXRRYnX5nzXqPLJ+WY4X9C+diRUg7sW8 ZtXmxMK4L3IbOziYzz1J9SInl1/CggsG/BeszGm8BLzkmWs/Po4dRwPx8qCKEXsk9oz7JW0o/mzU lAdenrjzfzoPsLlm5tqMGtfovuxNPtEMyFjyJTnYMw3Nl/5hTEwZEdMo33vcLxZ56ci12R+KIgbP HB0T88HOaLYxPL0xTCtrRv18foBFgxKP9Py5kKIAAEAASURBVKnXHHOfANUGnV3fPd5rg/7X9QMm 2x48+tTCmkw86NnFxic85lDvM3n5wf7Dr01sKI37I+6/6PCwp0mfMThXRz3o7sqhxrlt9Y+c+JhD xZOHjTyxmBur1ByUwafbwAHTWNATVxvxuUfk2rHl6m+q/vbBWLsduzypcbNW2iAzvsaQOffYG8e8 1KtxPsiNJlWvzHzo92mHf3SpHzrGBVVXChZj6ygmfMdSeLvJf+Lu+3Fk7kf08WUdmOsXXGS2HR88 dMGiuS+0FVd7+E9eDc8HMrs2+hNTXzs3ZMTu8wlzG3i0eYl6H7db7nrgSz9QY0VXHMYbn7kxbv3N Nxd4G8cx1K4uc8ZSbGnyjIG5NspG8/4EgyYWM7q2pfCyzFwyaGJmFDs4IxALTluFPYAzJebUPteq uR/M/KhB+EKFL2dpfOKD6w2rxU/ccz0E/z6TjKJxz30r18nEkp+EItb5AacOassPSIU5yTDMOn7J uZ/rcn84CXmDK0pz671Z9nBjuPId20QYnYmLwIiNl8mTRXQyd69Ym6uukdFSjVK+jO6cHLmen2bN qxk24dNmXTI589ti5K+f1P4oHsHEc+8P44M6bqk6H3+vmDNT9wosbHiv/oxu6Ec5seFXPwymNnf+ H71TO7OaumI/enPH9NEGjvdvONEO399rV56fKL2Tb55jKTCESt+88pPE8yXJ5DXxPvWxafjmznH0 g3ywudonuvVjQY9y482Yulkz7kf7Q6PHKTojd3dfnjKIsxPnxQ3QvIy8z836uXTeDPQxyc6eI+Z3 thPra6LVbR6v/DeuPrDwfbdzDjiMF1F4W/eOeVnHYJ+zb8lkpv2HKBNC1yjnoN/mpFrT8g6IOe4a zZhlACCKIV4zb/07bnnGIX2Js7HAmTWvzVE4LqYOKwlxhnL8n7VjsZ5F7KoGfRZy1ZRjIvsGk3P9 MC7jdv4pxdeK61O9CqL7QRne7igyf7bhmYPSH83Rc38wNi/oz9hiQ1NfCs81YPyz7elz210y1mML zvh9mT1+xsL9gAn6bO3yuk4c57na557uty95MdMfMIuc90nsgzeNmO48jSC87Bc65695PuNFD7rU las58fDdrDZTQ1xwX8gxs+8P8eM9KDo0daA7Du9J4e17BPTsyGyMtUef+1ly8r5dG/1gh3x37NRH rm94yOjytx1jmrST82Fc8pjTiAN95sYGH54x3D5jExd8n4AuLdn2v9lEc33wGQK5+IyncQ6dHxb4 5RfG9zMmPrHlmWbC23VJTaLbF5a5B7Ouou78zE0eMRiTPHzZ5RnrnmMHHx76NCi1sYkDJS66awSP sfZSbfUFxY++kN91fz2vaKtfMbe+WMS/5VPbWXv1oWDRxHSMzNig1mPnBZ8GdSye9vpg/ajd1tUW bPRoxg/O1hW3SvkwDvS3rHGQ04mtJ6jonxfAY15n/Ek/DqyzoBjuh2rm6LXnDMe562v+PpGB4ZgF B4MEsIVnc66MOR17OrbqgOHmAYMXxRaLuT6MCXtwmYuvDP/iGR8yMNGF4pe8jMWYnYulPfwdAzGB tTs87NBlTGOMH/niI4NHk2et4SmTh2/GxONPLqiHveOtwwtR5sRibI7h07TVHr92dM1PnnFgLwYy aoq+a4yeccJDByyofrWHEoeYjHe8NciHL3iRGwd4zOngu658GeZ66xMcfWyqP/1Itatu8qmvI9Qn PGKN86ll4uCCQHyJrNqVZ4RuMYetm7cU/N2e8y1jjLxfUDzsnnr/ybzYWbbGfs4mO57mxaWwa3uv b0flUZI7n9F7H8klO+qDdnThHcbrw+d7rCd38pg4GZtD4zfON/XT7sa7c/GFgzJv8KHzkm32Jz4G ZzSvPDX8SSrOR3WLM7G9j3mtTfOdGMGyFt28D/DPfGIzdnc9NIXPTavrjucnTm+aNfgvUHNobd+s oy6q97KxlPz/g5qH0Vzzs0ebX4RS9aDwTG3GnoW2Vm4y0DuKTxzn+nX+ivDe/9bRfvMcv5NxnpQv VX9oAs5Wu+LJGL1Zao6vmVfe3GZfFuskO/qzb7cPx1LO+erie/iD9xrTPcOv9jf3Hv32+7zAgaPe fmE6vFkUxv42yYz5wo2bxFz7eChs0kMTaXm8JOiD4rk2zxfM6OS6R88HV31z+0DxmV496Dln13/5 ueZzRDNOt/U4z7y5lE8OR959lvuiPKD2pW9+urX3A7wAZqdGTtzkhimdGNfyzXqX0Q/dvqH4vM+7 s0/OPIjuG6kAzEGeLwjRHz/lN/5ZV+ugnVQ9r/Pw4aEPle99EDwa9behyz0DnaaOtuIwV4aNuvDo xqjMNWauDhjO1att9oc6xEpDl/sqmj/EZx5lng9wiB1qN1YxiaV+jo72yp1DxUBGU0dMqLkxtmFn Q47Me1hzgpqT+NYdW325Hsp4cdLvXKKDH/jXFz/HDnuacYoPj7F5Md+NWGnmou7m+ZPF+5lEfOPR njky87T24KnLmIbNjhe7jWts8sUFW3/gUA90nx1/NHQZO98xIX/iw9sNORiup2N0wEQOffp3row4 sYXv2iKji8XYfNCVD0//ZeZDO+boqq9f9aA7B8bo6Btsu7qu38ZwjD2dhh62YoFr2/Ht8ZajDxby HbdzqL6w277FNBdxN0XH2qj/pFtfX8ZU2aRa32CZIzj0I+5YrCfOnm9sY9EuTu58Axz43jPhpL6o VV6nsmMYca3FPzIqf5+RYPI/2tOua2e/tJ09jZ09heLiEOUgZjwvf0FPTA0kQ+LhS+AMwaUWvyam 3tdFBp9P+LMfG0Rj6xc5wZ2/8kTdBhe3tOaAf2uA4ORAzXiuyXTqQ4hHb9YDz+yV4KN1ring0sCm WXtpHVRyf4wu+mNDTcb/5F153B1psRPKxHXDdKQf/SsuemMiL2KfY0C5FLtmduKX/6T62fzabcYn 43e2+J3+idF/mT01+Ahq3VoH1jsqe4zFZ/H/SIacxjlMP5/FMZrxlYVTR4qM46wb4rwQYV45+pUf etax/k4+tT/8yRDOq5/Z1/IRprOJbjKTN5/m9hQRH1vPl/5PPeb0necT4781149048KjSbfsz46f ueEDb0/+9lOdFZO68B17Ld52ys6yVdRx1gBZ/W6DM9ZuU31B37XifSJTX7zPMNAbnfc+xPkRfYev 727jE+fEPGiXnA36E23XQ1vNmG+e8WijnvMtZ+xa8lcXwVGuHVTe9hNmVfq58wijeR+An8lwcA/e qpc+DtRFiGdi4r4qdtwofMmL0cSRb8NZWIJez/Sz1vjhn90kZ+w5H/Gbpr/lJ8S8/0RmHcwbx9Vf eTKnc31+duzH19xXi6lf9Pfzhr6h2urP5yt9YEdHjwYmOjxHag9PGWM6+mDYwKfpB1vGdPXg8b5h 87kf1j9yMaDGrj/jENO8sWdMCKzB71/nT0erX9DzoS0UfGOB0qyDeoM7usrA3bGiYx6OtRcfbOyM CWp+YFFzujGBQ9Pn1kUfXOMQFx4NW+MQDxkxUn/f+YipDbjbVjz0dtzoI0OX2juHp57+KjwfyLAB z/rBY8x+kw/FXgxjYs6Yhg6NuT6l8NGloQdffbGRiaVcn9sWPdpTpo58seQzV2Zc+DZvMI2Jse3l 10gLECDBAaLDZ7MIzCLwq+o8ZfQB89zQI8cJL+Xg4xxdD27k8Nx8fnlkYFAxCJA49ubZcYCDHBu7 tsgY25FbIKhj+Oja0afhZ7fmuDaDmxAdbMnDg0mfzJEZG7ri6x9K059UHnJ9g4M9Otqhp07XJDVH x3yRwZdSS18A77j2GF18yDMm5mCbl7lArYexbaoNNTJWKA2ZvYx8KANTHPeSMWnj3NyNFSzGyPHL S18a1D2HXHxrhI4xam88UPUZ27HlYZfWm3WOhfOAQZy/04+tPqFj8P6gHOHr52Vz2M6P61flzJCT v3ofFMKo3CeVM3+n9+RZ93i5RPV3Zn3459KY3KmM6WJnw5JZL6A3e+JG6Ya+AY4NYlrtwSTXPNzd mCPfn9Zix7DljNV58n80X+E3phf9BFWfDY49xzlrLqjuLfQvnRfjH09+FHPLcxUz/vNffRU6QRHX ido9cxe/wmq+8zMx3zpVfHz0px6jcvmkWMukD+2Zs1O6V3+wZx/wnY7dLZlYx2dlt+i7o6fuc/5d 4/+i0Fp9z786KeyLZ2wuGZJVazcne6D8mM5vEYUenO1zcF7xkI8O15kX1396Ytw7BkHhKd85DZ/r 9gTDPP+/zJGVx0fVzGHQx2Z4z/E+RpWN1Xz+qASc+3e7cgizYRJvQMC2gekLVHjzJ5Ln+JCPPljE Z1xiVCd2zP3t3V6v8NUufu7feAANjhj4cwyOdjyoln/FGt8xrf/wilNbEMgttjMM/ty3EC9Zcl3o n2nk+pAXvXT+zRxoskIjIWVN6cR7eMBh3592ZjKL2dG7D66/GOB3OlogAHtFd8nLr3Q+Gm/qG/M2 5kxKwxnM19qN5tJfDPU33fcy1BJZa3qt1X2/px3rQGPuWkm11S063Icqh8+Yeyp10WmtjhHyabPH kG0d5mDSoHbjgQ+2lLH9gx/Wf+WMDXMauvqWt/OA906OLf70Za7oEyt872O5H6TJFx97xsaNDvab j9wYkDO3wd8Nn3b46sITU96WwyM2mpjY6BeZOuRJV7axtYVuPGzpxgDVF/boiidGFc6HOug5htLA pWnHfI+R4Q8eXTv42rJO8Onabxt0tVUPnk1MfUBpYOkDPOvGM5J89PgnWtw/1he5dWKMj42Bnf4c Gz9zmhiuBTx0tFO+faOjHH/6NidlzpHLU18M5urJU19dY9iU8e7GLIaY6NC2rrFU8PhAZh2xEWer bR7j+jiHmbby3/kHS75YUMdPmXNjKHYmUu6ZEumxn7qE9dL6EvicFiCIo9n/Zhz7ZUHZlENdJ2gK RAL5c6XZlx3G8sTfZ8xip45h98vk6LB/YhhTYmVEuz1OjlzLccyxj/101OCjDX7zVYZmxpjRcobv NR28+UHXqYs1vGuMdnTAjf2zDW/42qrzqt+oFJWqL30RrsmWM964pON8cptY4D3tgNy85eJluHUG Z8RmoL9yx12HH+2m2Ft/67w4zeSdDJ72e7xtn/w9Z7xrpJ1hg73HyPV36b5Zd3Dftfp7yC68BjJW PEe+a8XFn0EdJfjdz7FDjLkQG2viwvgo6gRIuvPQiWtQetw/81RZR8v23XB835Ln/Jb8/Oiq3Q9M nr72XIzNA865cl3Ah6f8olfF1RyqPXraylNTPM9P8qWf2SHfWOrNSs45Ep29RHuM7F0TB0qTPnWN e/M3753dlm+7/9YYn/odXx+RR+617lWOzfea8b/Te/Le6eJbvS2Xh2/G9h2LecHzWrrlYrBqZuH4 R+te/fpde+qsPz7A1v+O7RoHoPda0eV6nSx7ve21ONf6+aHu2Uva9H4xgfV+h+8Sua7n14iZ09XD r76JxTH+vI9l7Hfn3meiC8bGExcKDrqMfTfjMwK2NjGc93vy2EDp4BgrOtznM7dpjx/w6eaAjrrI adqj4zqjQ6xQ+fh2jo264hQsH+pDHVs3408U/S9v7YspLvrP9o6Hjs8bYhMPzZzNW3vkdPWrvD6Q oUs+2jCmEx+UvOlgu+nRFRs9O8/H+EIGjyYOY2rxlMMXj/dN7/YJNsZoPlCa8TqGgocNzdig2CBj TCxibD3xoOQMJX+ozXh3LBtLPSi66u/1gUcTl5hsjK0TPO3V0ZdxId/5arMpY5p+xaAONOLw+40y nh+J6VsDOIEbFED8G8CEDw8gusUDpw8E+fKGL5A5DEwaWwJ30dHVnjH+xALPjp0JGIcFg48Nc+3R 8eCR58s9/TQ3JmliQu1goqMelHhs+IWHX2MRCwztjVucrSPP2jHHlobd0xaZfKn62NLxu32z4NZb P/LQF4ccbGDSkdPQMUf4+kAmhjwpMhpz6yYuczq2UF6+4sODFBsa+jT07OjRiAc9bJChywFCY45M Pjbao8cYv/A9CLBVRzmUhg3+8AUuY3nogEOHZ8cOXkBBGD7HTVLqi6/IeMiYP/cbNS7xzNMTef5L 7TrH/K6D43Db9HfRg6N8U3Ro5tX4lgJ8dUoTRGPiiWXZ7XHlxHzq7XxjjfXBIjf008e/0rroRzmR FyMFM6YKebOQ9tHq5DXiiTsY/S2zYwBeh9HpCN0DVF+V3h/q45+xczSIfc/hMVeXOetu+xBvRNSA lgwP1qz79nVULuzqn3hq/B9+GLsxb5h5MUtMHId3Dltn+Cf+xPOyRkex2A97/aI//RWVWXXilrp0 n5x8X2sbefh/rCXemFjTz2yT+RG9zwvhxPhH/b/3eKE8A1v5tZZrvpGQNZ7NzBjcp91Vw+P0zjR7 Oviec9iJ/Elc2uzKDmce2/t8dfsAckKs58vgXWyX8M3ge/pbtte/eX2IdMCR2XW3cYbH3jhxl3B+ ys3twxYcjn0o1wFxmNvgUdfNUwbVZvMYv9PvF06BRrZfBo/urF7H1TkpxDunyf4pqBPrZX/5mfMv /OqWP3vA3+glIzBqi16w2s9YfjTyFS8OY1DfxyZ16APrhY3K8RcMdGncJ94zGKlf9t7Xr/lJzFyn +W1fXwBbuzHPlZI9msJwzPqDPhuLGJ9NDO4B2O+lweEaRqfx57PQI14bWNqKW8p604/tljF2XryD Uf3Y0LyWeA3d1Hj0i76YYmBPUwd5749SkwyvnIwDXXC9d9LO9RXfuNCnyTemvqin8slDHrWk0+DR xYeCKY5Uv9g07lNHNiY26kHFw4d+oXSb+sy3jXpQ+GBAmW9cc4BHg9LFNQeo94LoMacZCzbwnEvR MS509KdcP8jg6U875VJ0dseOjpzGmCY+VGx5yLWBZ176MDcp/L1WGxOsZ0NfW3SZQ7XTj7Eqf4fz 5IlBHfEBhrmgqxzq/Dlmbse3caDPHFw6Od+8+wcl4Il5y2c/MMcWubGpA/ZuzO3Gg1xbKFjkChZU fef3frqPPXTEU5+5bfPApymHgs35Qj2oemJAlSPDhqZfKHIa1Lk85jRpJ+sDvjay9cd823V8p3fF sv0S4/Yt9sbRz+b1mpZYSk8+2z+6qRhJni9vCS7/9zmK/M3zDMk7HagrnpxX+6cgAW4bm64MuMTO k2JuEKgz8wzqM7vtPPckivi8YsdHsODls7ZB+svXo8OzUtes592qJOZ6qR225PzX/FYLjeeDGeEx c2Iil8rGVz2Fh92d21Tg1/Ps7j5J8LWFuk6HcQho6Ay98oIb/LvNmBfbW2ePb9179IpBfpNLNahN Ojxcvbi7Id6OBndhHS34dn0N/p3LM6Y9dyzV+SuW3Juir87Nfc33nXzrOt56jJ+xUDObo7G5c1T+ R+k+/+D33keTS++dA8oe33Hi2Vj0OTVxNhTenAkPn7oty8kVbK61t+Y8N+PhmeMcEx/5g48FcRpb 42R+6ur8RHPxnW+qzc57yx1PDuPXMbJtB1887TZVDm9jqLN573QrPzmKwZp9XCURP9IrXouH9cLM BMZ5Xph14dN+2cM7+d57d455vNby+Ija23w3Fja0XYPh/Piz8X/YQ7ed+W16SzMiwE/afxLPJ1Cf sq2D9DPFz+Suw7ZTF6pcHnqM6ZwLuELKY54rXm2w43rU9Y1KlzPz33P53Fg1BjO91/pQK1osFQ4V v1Piy8B4Pqs3/Pm+jfOH7xcIKl4ri2+u7ec757n+5j43KvwTC5yR+Od+UMeX94U8v3IMBaJ8Ymre YKV57oSHHZR7W94VeE/JXL3WLzVE5osocMwPCp/v08XSFhzuHY1NXXg2eOhhC19/zG3o7DljeOiC zXg35nZzYo4dnfcOxKwtPGImDhrjJzY6NHTAUp+Y6dr23dfyj41+rQtz9cF618RHD331pGIYC/pb D0xkypnvnOBb6+d4DgwsXhv4zwaPbm7IiZmawDMG7baeMihNLOtpjZARq3Ga6/ZrLpuHPnNwti/W nY6NWPigMYfvmLn5GJ9YxuRcG/YWTX2oDV1jBXt39Jijs203Prbibb5jZNsePBo5YMu8dY0P7lc4 F/7e7/tPhLG/fgM499F1ZpC//psD9/7NX4sIbfBxwm9tcBDwJZGJGhRzmsF2kg/kdnjooUMrboLe csa7EZ9yNg8/YYA9C6GuY+TGq83GYmx8xm886FtQdBi70bfdE98Yth8wPQkZB9TNpk/8yPPA8GSN n50nc2Iif7s+wRPHPNCFR2cMHzzjh0enYQ+fLha6NsZ7br3RpYHNWHzG6CgDlzly9aDY2YyX3JBR D3+TVxvtsXvaioOuvswJGXy6OYKFT/zQsKGDu2WuS2t1ZDXIB78t0D+dzpU7x06e2CfH1is+exBC rSV6jmcvUgL8wU9WL3mF2TZyZ1NveMaKZOpBDKOnza5TbVSImjq14AuEO7QB+c7niy1YR/fpDza6 o0+G0zon+ROy9h9wMYiwJ7Nj67h1xTA6lpjpEwOzxnWU3sUIj46tFLvdjBFeYzjrfRf91h5XcyLO rl8xTcCT/63/syNjf+bozaw4T/nL3KfoKM+KnPVJHeffp5hM9QVmx2GzHNdin2F58Cu9q4SNGI6p 2/wZnGN8yI0Bzs81sdXeOb7IpuSqlVZ+h/oi+7OTK5cn/iW4PeyYb+7rSJ0rJ3AONjzklYXfY+KY w0etNGNkwznHSPR5wTbHD3sAfgyME9o+uySucg4V4Tj5A+SKMzaMaVdOnc3H5jlGnz0+8wmQsfJl fvHG3/ioRc/Ttw9txdlztJwb90XH/eUSfpQ7n/PCq4I4/Y72WN0+w5hSXP5k9KXtiRl91PwN3+Ou aFOXk2cEmLBipYzT1WGBRzb3O1zXwIZaX+UT9+gPhjjkx547tplha9zcfPLi9Nop2TO9/va3fnMP 2ftI7h2igR4xxR6I1i8SkqWs4HZPn/H8BDS6+EOHqgxljLw3v+d6X15U0Ee1frqpa1Y/wxt/1T94 xLxfAKPXOqVW3Fehiw5t/EwszOVj09xPnsU8Mddv5BfF8DSxvYeZ+xZyo6NELHcdnnbPWL0PRM/Y 9CEP3F/4gbZQdPCpDmMauPBszG36hG4+8t4/VXHsrSOsyem1ltYJmXjYiAs1PnXEqpuDC465oK+N +RgXOmBaJ+ODGt/2iT5tx4MuuPqEYmtD11ih6MOzM8e/2FLtsQFfHOboMLfB2405XZ1NGeuTMR3/ jrcvMcXHjuZcKs/Y4dPRp4PNXB8FOThiYItvus114X58+wbHpj0UDLo+1dEWip75Kv/ll3/HZmog T1znGxMZnVihxgNFzy5/62NjjGKjZ+zoMua5hC/hvn3jt9dnfdGji6e9FL4NPfMUGxl8qeNtV+H5 2HJ9bl3k6mCijhjKXMcnf8831vaBzp6LCX/bMN/tGcuWiYEO41mPaJx7e/2VopPvES+bXqRSwz47 kX+GMS0WND07HrDTY884/6szl/dwM8D3rFqOlyh1zDETvyHz5yJzfWPOf/WXPxfS2MIvo3bZ94kp Z4b4hT17MRfS3EDMnonRfa2NDvcVk+OJjRhjjwm4XIcZotOcnIdHw4c5oe8clEhh4bL8Glwf2L2e wxA1lkunnHzc+byIMqnvikfnKWc+kcwILWo43FPDxvm5Pbr3S0FsaaEOh/HmE8zBve1bFQrypiZC ADyRwqF+OBuK6R2r9ZKiuRv8z2Tf03Mdtd2pOr5kJzDjgu8YH+qdUmy3n471/5nClt+VurVHPvOO b1FHjemU0WpOnGc/XzW+pM3JXOT23t6ChOnw4e5Mj4LG5d77gDjtiCaHG/E5P6CD8thPxqkOtj/T tHv6gv8jDG3Uc/6zfvV96Zv63HJdbAY+v77sKVI8aV5YmXO8NxYR2K+rHlbGHHfcOxfNf4Zip636 xc9kZHKHXvG+sq+ZsV2MM3j6eMo/n1NcM/9c649IjOVHuWzM7+mCp5xfVOM6yWrOX5Wa2LnPoo1s ajs293mPuVgsO5nPc2vGyDLf1WB8tSOEhy5+OJezhdhXtT/XUMbtuXjm0lZQ5gXPR5+bowskcfND VnSU+93Yy/Uw1+D8k0ko5442hP1031cSn/d21r2Y8Qf917/+1ZyVNY7YEL/feTuGIofa1MEHfHDA 5T4cXebex0L9J2rQsfOdPmMbNtsPY7GUgUWDz9iuLtTGeOeALnM6MnyDS5fvWAzlzMmVTo72wUpd brfFq/z6q0HzywWEpu9nvMSCDfg085r7+3lnonzHji6YrAd7ARkY5qYfdMSEx5xOM2d5yis88icm NvDojvcvH26/4JIHVF9gM0dv5w4ePJpxEDdjZDb9ag8fPBoyMHf73//938pbpyNAR5xNXVt4NGLm nRP4dmNEZvzwtMVOXSg5UANqtOPTB7boQcUGl44tfmhS9cvMB3rI6OaiDFx8c+Q0Jr5nyy9ahM1t f9v1AphZA0zyv/NTJwFmZ30jgWwyF8Ok5kTA39FOcegnCQLZgb9LzKClBo//xlDf98EOT7/EiT62 8CmshcMvfJt6zPWljDl2LJz2xoovbOnK0HeR4eOLGqgH1QfjZwOTTsw0dOnOrZk4yvGpL6ixiY+9 uk9caoO9OlDjNR79KQODnJUzxi8UXfjWhLly7NQjHmqjbNdp6zE2Hmz2mHjoXCzAYUxjQ9vg04mJ hr04zrec+OjG/bS3BmCIufPd61+Hx3+/FD5ffjfOPLxH1Ifl+sqFHxyi5BQ3mFPneQBMHgUcHmO3 EDGCYeucM/5q8GjSJXrL2/L34yua+ta/ddOGObkoh08MdzaT6wr/+/GctPRePD5e071rtUTa1Hcm zq9CgnNa4z11PaWrZOfhGOpY+yfVl/UfzAkaW86RL60vXI/VeflaHytPsV7sfjDRBpjsmvPfbWSu 6LEm38urMhMD6U0dRud1/esN3eMWn2N7+6td5FBiwU1dEdOx+7NEH+L0O7lMyHvaR2cfbG5ljf44 PfndG/IVwhrAffqXd63rqdfWc4moIlVXV6q3PWd8ndcAODWB339PTiNE73yaUw2NYBk9hvrecaMC X55+HqYfp3HXhzTiIueu0SSwsTAUc/jqYk/KfKQHTzttmNO5Duy29e7Yfy7/bSsmh36uejM9PpmQ 18TIjFgmDsJFel3jiJHrDloVTo7M0aFO5grVDj7qvcM7Y+a7tzDg5r9iqFdvx8/FW37xDVDi7Cfn vqwzF0PPg70WcjPazm8Az70RK9ovzrCOXTwXJx9poNGg7PNz05x/E4kvy21g07qX6ztjvrXuMo3e Xc9mN4iNOYaN88drWif5oKZc86Hu8x3Dc90nLmoxHTlj6EtPCERHE497l9YuOWpfrWPbNT+1UM69 Fw1s72/KODxl6IsNb+znnu73LAq+vadTFz0wmb/EHl/uNfno0PAx2GPDXmE+sc8+N1/1jEuMrSvv 6Udb+fiWx5jmXIzhzqd2UPyRpx19Y+TZKEBX7S67wGC3dcXXn7XABh595yYWPBpzbMRFn/th9Zg7 1kafUH0Yu7pQGjbuEenGwV5b9JnbwEAXal7qbL/I6NZyx6Av/UjR996dsT7AoHFfjq32T7/iSNU1 BvThgYuOzwjwOVfI1zd8GvbytIcPBnMo3Wau6poHGDSox7i2UPmMrQOUF8D9gjC2YBEP2Db9bSx4 NCi6YBvr1ofvXP1tA6Z2jL/XnnJxxH/G/A4LXRrUfDov9/4Qk1Pn3GZPbNrfmq/7t1gHW1389C9X hJ9djUG7cn4Q6bc4ySpPrQLSa1x4hMtv7o6UfVAhCZyz+sBxum6ceIhO7bDKBE3+4xzpv+3befzl SlBZPwPCehU7y/81trzA7bUsbvvPM3xhX+Tcm08avtCf8+/Emt0TzOQcGTlVN9jk0VrEhC+OilJ+ jpu/zDFI3sRw2UWXvdnrODmTWBo4Z8gs49mv8G3oOncsVQcKj77b3pNiIKear/OxH8kg3Fgtzgv2 LdNOr9G9YsiYqaJDt99bqlYo7mhv8hnB/kRZWw1Hrp8d67Z0jJ79R7raSPXBXO9g9IfyjhLzraft j3y9swNn24l7UX3q5EGpVHFDtaHO1/ihz7TVjU7b2ZfqS5F1HLVzpFyrMkfRmIMyEFMtbDjemTGu lzn9h1HtSNjXxM2xMfmTgz3Mn271cXJpvMuS+T73InrqLPVr6Ho8seVfimfwxHzOn/o/mutXij6+ mW8efObvWvkt/lnvKL2Lf+N9hvUO/2d5+DzLc5mYy8XI4F1syv8bcXmeFnPiOgWS+R/SZ3zv8vtZ 6F0HlpZrTq87HC9cMx/F3L4Zt3NMnW2hHMpzJGyzLpYTAkTnknJksi5lDy4BLTkm/acXonT5js7X PO/yzNu3wb2Hnbj7Fz/QJafY8vg66UwQnA/mOkse5z44OPziEd/1Ey/Hs12f8OncH26KnGc6awj1 /rM1jVws5pPPfS+OvecPsG3wwKHxfIIefml8n4/sGRsyeDTj1QYe/pnPfe/8cpaxI8fW/NTfNsjN SXz06fCljG3oqQMlL6j2YoprreadS967cA929gO66ltj5mLqH55yY/H5hrj0jexvfzvvM3qfddcY Pf1ZL+jmMwZLPXMwph2XNUBmMw5kxMecBs6OHxzm2m6fyGjwGJsvutiIo44UXW22Dnw7cvo//vGP KzZw6cqgxE6D0skHDHXNxxy0Vwd97R0zNy4oXZkUX/pwH+PL71h2jHWQD+R2eMSg3nPMfPPEeNLr BXD20CT/izf052SZguGUEw4B99feOYF++61vxwmg/35bZDQS7E+oBKbB9ZTJg0aKmv+g9p5MY4Ye wWJrNwFf+FEYv+ywcBaD+S44unQwaBYJatMnJyQa2NhsXccW0tjQd2EZ04wXuvWMAUq8Yo7VjQMe Dbl5MaaZ79R/NsHmc/LHfvtigzkvyMHRTh46xCvFJ352nNYXmx3b1sG/dui5Bozh07Q1Vg86+OpA iUVsMTevYPlAh4YO3Ty0US6tcj6Ym69rpa1+rCmxGp8ycOQ5JhR4Nh6IvnGRTy7E8zXdhyTm6HJz kB9ge2nIEuBHXm83JvbqXBqvuhf7Tw9mzbYvxnuOi13bLXOszfUl/Q73HPvjKVjBY7xVXicj3375 k2ucR+oHwU824q4/6r0aa2zssNFDY/eqs0bUo5P9YRbDG6xXXmuWf8hr+9kIjpHv+srfFOTditnY iP2W3HE07Apu/I9ZXJbz7RSpvrxoQT7n8zg5/i7flWXrh7/9RrE/WGRY1Hr+BDE1nvVAZzoe/njr ul75j39rqF9QGZv1tvnjHn/CQkc/ofpUmfoNd4/hEDc84e8Rwvc2tTti7K46CDJmwZ4vHzhH7bZj 8Hy25e/GV/0Tr2NwHGvznMt/R9El9rE5yT4UkRmvGrULn6Kx67IhiyFf6rlejFYBu9Ww57jYTX9S 7J9NWfn8sN3BgKA9NsPsuE6UDhqw8+X/HDn8FpC+oBx73NNRJejMp/61rYRr7dHNsWjOeCAO4kQO Xm34SM5glhcKbuNPeOOH+KOWSx/3jG29vpcx8+DykPv1G/cMufb3nxLht5SKPDr5xH/+bx9m7o3y p7C+nHsNMBJ1vjeb+zz0vQaPLfbg44/6DRjhTfzcizK7WzTrtwUIe3IPfvSKeVTh20Zn5o7fUa8t WwYmfJr13zF5X2U+6GHP/Qrt19xA+GfcXSv/NFXl6oV6T4i9jZ9wxYcP6lDjiScq1hp6H4Qdsey2 83mOtz52c9+z7vc20Jsx+tu3sevHOqiHLp0c3uWrnRQd4sKGduc+wai36Ujms/bsmW/3cTHb7N6L aGIPtvsT6ppaT3Tk6UO9LVMHCiYyG/rqQrcMHeTkqk/mNPSsmfjMrW+Vzoe22kGNQ1t1wN8dXXUY I9MWStvyMh48sZGZI3GaK1SM7VueVGxzZy6OGN9yjqK8+pQqZ2788Og0aSfn4yk3X/naEDMNbMY8 SxHXzmX2+bf8Rsf8gKwxGP9xWRvGYuoLnjb6hUdDF9/wjRE+c/jK1ENGEwfqeCTziR0Nmb7Fgq/8 OWb+WXvaMKdzb/Lb8of9MyZtocg21d/w2AP3/To8ej5aq+Jm6zY7+B1xXFal18d5oYtI+YzRQZ1r ZyJs3AwTTX30S8TYNL7w2BnNDd3MebkLIvHVH7PE0vs2ZNjCiPbv+WGp3rOhmIs2oXDtxj7Wtavn s/5Iuv5R7Mvs0KkrDpFmnQFhchpxMpu6EWOk4f2ajm3rdulS05k0PydHLnkng0eDYKY/+cxvX42o ccgbPQxBOUEwOt9zIaerj9bb1jCOfchEdWtib0xynUvhbz+br80rHX9P7Hd28Db2K87PzTYG41Zz rdVdvZ/DU6u4Tg7dvh6iTpHbupfPZMewMT6Ox2Dz4exakmFzzAf879Xvkj3W3iiJq1jj9voM6tm8 sPAx0zsuES6TD4Md8wfhYaDjuf+K9TPlP8m/8Nkja52E7TlwTnRT06SI2uQ++Q4GYyo39e/g8YHe 04e1U+Ycqq4xOq+bcV0Pa/jwOFPtpNb2rfJiqi9dopfhlpvHVkBuDvDf6Wz9746vZKfW7FTwfxTD dzEfQmMV80l5GYrfp54wfv/AHkFvN2x49oHyPaD3Kvgob4xq4hzaBpRpD2diCB+VN+Kj9ZGM/4kN 2x7bVbvzYoqMfNgzzTvXmi+/5rqc//rMZ2zV5ZwwOcG2btbga2z7w2cRooec/O3jb3xpy72hNfK5 Bz3uL93HPhswp6vnXCzsaMz1TRz6gMec79G1BZvx3LvOmHjQ21hgYEcXH0pDVzzGzp848rcuYxr4 dDChT131lKMDPnN1fb/B/uN7DHp/Fq5rleemrsX9TIJfbMndxpznbyh1xi/P37s+8IwV/3RigY9d /zoRuzV+/Z6D/WdMFz1+sUe3e65/2eg1HmPbvvBPfzZ1ivkQEh81Ika7+hP3/Z5MOTboQO3Akq/1 15cUOfbaokfTl3bUFx665OLeqnI+9KG9MSF3DBUXii48deDRpHusvmu5jwvxWXdqBjUfZWAxho8c PLEYI4PSrZ0YzSk5R+svvybcloiwY8Mbz+uhgKD6b7ycIvpSdP7UMwdPdw6xZKPyq9EsboLOpsVx C5ITMZuL/779LS9t/+dv3dTICZgvrP6aKDjxffvtazf+/wQLOYvEnyiA0izI3kjw9cWYJMFFlz83 8M9//rMHFQcWL3eRgQclvsZAHKdbVHT8Ekx8bagLcYGHDF82fNrAwIcdvgtjnPBcQMbPxTIe+OCR O2NsiI+84NHwQzzwzQc+GMaALfPdtVPHub43RQYGPvAlzs6VmNChWRvnUO2QaQ8PDJp1xQe5Idsx YcOcxhi5Y2XkL99127waHHtsaGASA10bMBirQ0zGZS7YIrfPeuYkHl7zz0szvm/+LV/u89PY2ImX UWR8jn8xmOObWNhdE2EGjzY5Tv6ITioPrYnvAzMMa6SMiwZ1SDZlGady6OZte/nN4RiQa7NLLoxp fD9PnOqLUZ/lT1yVn4SIhvrtNhEOh7FV6IPgsgPn8nH4G4fx+Lq56sPZ41uDr1Cs0nCJgfrZ9Nt6 xm/zP0HWX2s8xxA2+Bn+8Rld58pJ8vYwntTplzZhOa8NX/bU4DXWCy+D+bKIiwW2rNEJEqU085fO sXdHIR/a35AYs2sfce6ncXPEiPjQrX7GxM3LCtaNP+EDfuXRxZa49FnZcY3OZ0185PVXz6/a6NxZ jN74ufW+5+PWmhqhyxrre6/D1t3jF/yk887mRWcbP8baVp/cUs/dmCOTIuPcA695Rz7nKyStPCT6 zGmcC+cmhzyf+OAUP5rKpDXPB37kofts3X9hKxMTPezas2pbHknjHKwr2Etn83HJqte+ZiS4zCvD /3Rfok2o45+fzOWGnlg8pwHC/Hf+hGLOAYx3M48nf+swrjzOrmM5vIRyxYvOzp16EuPs28mrsfPF Cnll0ocPQDKPeh8uJy/G4M+68dDJ+kLBe/r59bxYBX90Zo+QLyP88MUuP9zTB9g4LH5DmVrNvsk5 hmsee4jzJeuaB39CDIsM65ta9JwAZjqnpv6Gc8bg9P4h9rUpzpyTv3y5fwty5wDy4E/O4BN3a8T9 Xx+A5v6G/Btr5Iy/5aU0+XnOxwa+q8zcvte4OcRpfUXHe5xmmbn3FlOXHH+5Rw5QsXpejP86CZn7 iskdezDtxtMYKHpaYEh0BsRKvgcbv97jWEsp97Dc44gNJVe6CTf38LEBczfmYjNGVx2wzBWqT+2p b587okfDVv1L5ywi/K2jz8YZQfdHcMwDPvXfc+KyI/deGqztV53tAx5YUHCh+cgP+s09K7ERw/yA 660L3yYuvsHCv/GJjU+a66+tes6NZ/PlQcGB0tCxgUun8YLTRkz//jd7dzjWTjl04+kLOzr+9GlM 5GfH3jWEwkdfXeTaMzZ/5eZgbsS39Y3BuLSXai9Fj77twONY0AYf1Ig5dsRM2zZguHewt8GnYacf 7ByjCz628qD42v4do8cYOrjQ+UKDuTjPdVMfHRo+rBvHnjzitDZl5oN80d8/EPZ7/iE940XPnEbP 44s9cT9HxetD75xfEj92tE3BFBeqnLitQ+PFPkKuP/ysIueTjK4TP7boiwUO852rcSN7NuxGd750 QXfmU3uO9R4u+eAa619QQacC1j7/8aKWaxvXP56QqEdmjdlf/Jtr9Ik3fn6bX7cdvfxpZ5adayi4 vR4TS/D4Mhi0qUG88fyJVfTmh4PYu7iMLPnwFx1aa5j8n2sxP4RFHOSTj4kvDEZ/7Ytjftiq7EbP GPP+pbgM8nNZoxvaBq4xVZcYG8LUj4hjVw/HpvGjRU0jaw0HrYbOpXigUbd8duwH+bFXBmdi8/O2 B3aOXY8RZK3NAXqO91xfpQmFKJ7tqc988/qM1HUhb1Yx7R3QExg17H6gvPPZeddN7G3qGR9zuvt/ fLHmj3UJgLUDS330bMrBgA+lVefw1H3SK54jKAbHQJr35JcvsI6MODzOj+mQ6PCfcbBH9bH1kJPB hb2Fe3yneXGLXS/kOTiN+9Rur3F9n3MMAGgTu5sAua0xrbrC3/Gpq17jWPYbhzH61Eg7eeq9o/qT qrMxyG/PRydVjz/CV8a4tRCkdGpG/k8fqg1OKhUAsbbMMXTLxYNqW9rzR7CiT0w0o2AtwJBy/a38 1HXWqqw3H1Nf/YJjPPJqn/Mx5yoafHgeM29Av8tqPo/Y9Kn/PXcF5rv8E8exx5G6jvccnseYfKi5 SZWhvxu1nninxtSW7wPQt647n1db1nDs9UMOPueygju2DzHEB8+tX879LymLMznMHtBnZXF4xzZ5 wuc8RB39Xg3L/tNp7KUAEwd/7epr7qXIkZe/9Ej6zuKXPIODkSoUn8TAnThmQ4L973//mvuxfEce LH6zkfu8//tl3kkYJxRbOvduUPxznwcencZ37tznUmf2HnF5b6s9+Ogj970DY2zsYMMzVnBpYLmG k/N9/4TNjm3W3Txn7cU3BjCNC1vv0Rnj07igdHXQwx+2NOLEH/XATnzrtGNBnzj0y9wx+Oy3v+Xd By9Z+aVHvk/ghPZL63H/APK2s07YD8ZdC7CNmzG6NKid3MiH3v0WOfeAfFfee9GMa5c4eP/W2p/n F/jmy95n3hfXeQ1o3vDwgZ7vvBi7rsZVHyc2Yqmf1JUxOTDf+U2845OaGof6yp2LgR5jYtp72DUm HmPXH/jounaMwaXB273MfIBHJy8waeYIPg0cGnwwHKNPNwfkYDG3o4+9fsjLuM2BvUoO4kGNRxwp vhmDAa7rg758xvTWMOfVX37NueIr3/Mkhwn+/BvAUSLlOjvASanBEBQHPydmkphEeQiefx+4DwyF A5LicZBMZ84m7cmw+IwpNr9ynS9+umG+/uX/fv+/JmGB8GEhLH7MGx/UOCwUOiQ9sd2bEb6LauGh 2JOrTRn+kYFFY+xJQjtkdv2Jg77YFh5dMcHYsZqbeK1/cndODWhubPnY4RtcMJF7otv+jcs4ofjY nc0Bny4uYxrYjPULT13swLEu2kDNQ13sbOo5p77W3bjQIQ+6TbsnJvMdHzbqiieGFD56xs5YXcfE RAOLuiDXF2Maupz42eO0Ow6Op/SsPRf68lE4dkPvOiGyNXb1ZP4ENeefUH1RMZfS5PpsG9cabB3k vOSuLAK+eKBtu3fzKl16U1tjQXb9xrCKD+rRW2+ZELq8jaPZu9i3zPGmuxp+SbPljsl18iUPzh33 TcMLxqrvu/qou2Xy9JVMMzxcEuZLmo9Kt/oPRwV5aF2VfPDXtE7nXAK3Nc++FY0RY/h8sQO1Z1Cg IVxp7rWrIJbUoPp/KrcT14DOGh3fsMCnWe+JuKyf/nhivDW0KMvXpbfikWfuzr9HjX3rbB7xvZs3 7lPjLQdnbKBTm6f86Ysl+p7O1t/j+snqTwnOendJXPR5oNOmMTvxGGCfnRpKVencfRS9+aJQqeuP Pedy9+fknYyqyGcqmPxyHod6sJ01/V7e35MZBTE2TuhJG2hiaq/i6HgcjW3q1S8uUB4On7dtbBLv 4IMFxpbP9as2lQ2I8fgwig1+qU/9E+OpFe5HHpo6T43wMddkrn+DevZHbJ2XxiZG/N+HGB5k4Oey 2kYs1PBDj566/olOr9sYftAn5jQqIr3Gze2+/pPQXrepR87ntczHCQ4+Tb/YcJ3ftsiZW1PuN7RD hr726sCnPXGG+/qJ7cYf6fijhFyJkIulL/Tg4d8He2MXD93vNfPY91DiK9MPmNxD2fFFq142kT63 XRXygYxO23ro4g//dBpzsO3oaMv43RybrQOO2FAacrvzLWNzsJ/6LBQTZPRtU6B8aOec2K2HcTCn VjTi2+2JKZ626jqXwt9j5+Nn8iQLvwik5Oibh7hSsZDvTrzWlDzID913awJPW32Brz3j7cda6APK cwg+GEvBBFtbayx/+zQGdcHxeYTa8PIXHcbGiL36YkmJmbZ11IVuDHSIbXf8EIP+eK5Dj/bEmWfy qT82u2lj7vqGqquO862zsWKSGvAMxHmS3KaPf46f0Z585rmQ8TwXeexsRHKZfLwmo29+ahqrccJ/ 6owf9+9Y7jxcXyTmOVr3p/pwPsPbMTx1Lu/JidqIQ1n4ISoo+XpO5joazbwQzgvaPi9kEF6OnNxf RJaeqsXoUADTuN4miXxU2nuR8jj7xE9/sLi2gTjnVfzkp/ongJx2+3SCC1iZdA3HZfFBJj7iqJee quFFlyDASyN2bljkzzqODHn3THVmErg0cp5zyoAxJp/TMMIv9E2j7she10JdnY2hujPzPPZOhsu5 lmy/+nj6e85PUU5V3gT9A5Z+VHvO5b+jzfyTWm39nRfjPUfv3XzrPeUb+0dj8sH+s7xmJ3+OUrtg BORF6Wdj2v5nh8xxxz57Yl4OEF2T18Hll5xeRR9mg3G0LsDXedkvuf0I9dWN+cG9YnuMt2zrwP9s XZD9THt3TsWHfgY/OTXHyW3SZTx6Owd9sjycLz5bie/FvfGMQ9yiDvhL7tgc9rWu72w3zs+MwaVG YkHH11y3dzw/g7d1wJm6Dnf7gMO179363Bjsvhb6pRa3/Dka3Sd3z41BXmN0sujoeY9AGudo6Tq8 +lG2zDuEv/GZk7NX2pFdB95ls3HEkCrrs3VigX+dDJircOj4OHrhcRWHhxnXOt4J0gqTD+8le19S NJ6R8ZGea2HXi3EaOPMLFvd8/FXcD+OGj23lwHGBzv/9a6xoMj24TLc+YztxqQePe2HmdPDtYKDb PBrn2ImDHvfm3MfCszkGDxn3pzZkzPFJZwyODV/Y7BjBcW6cm/JuxHtpY4cahzx8YMccPOfY0tSH ij/x+B0/cVCnatdGO23Q1594+oKC67seY6EG6grKHBx0xgf53B0+sdDnh1cnxrG5UDK41108sXec 8HYM6oC012P8zhr5Tsr6m7vrzRxbnm/wpQ8w7PAY61s+fh2DY5eHHB5Nf/igSZ+YzIlHn9hvPPjG WaB8KMfOvYqOtuphS6eJgx722NJ3nbSD6uNJlamLT31s3fLiu8dTbtZ//3ofiwGfF8Cw2EqcsPjp Ev507d/y4PuPf/y9XxDx277c4POyjhNjQWNAEvxUCxuNMQ1Kd+OSGHOCUg6d+b/Yg/H7pdj+9i/6 JERng2i3cRkTh8VGj743Hjokjh7xMPYLA3jN48SC7Fk47bABCzmLtX3BMy7xiRc97JHRqR262Lro UONX35jAMB5kjqXaki8NHOLcMegfGY35u458b0B8mJPxiKF/KDW1M7dtne2P2Oi+9DVW4qaRk5Q6 8ZspxGHbMRoPMvztOTb61RYKDxmdGNhvxK++OGAxhm9++IZPl98v/HgBx8k2+tVJGXhZyDyKoYzT qX3m7HdbdZx8QonDNfhE5b/Cxs8faehjYg6dJ7fSABkztYDHfNPxFd6S79qsMl1hwXsXZXnFGb/G sPEukMfAOB/sa1qsd8FcGq+Dwct+SKTmNhoTOXg06d4QFfkWaIwen2YvNTDpQ/3T6dP+U8Ul0Eds jTEUpOzsrq+1VBOhx9Z86TXrAyhfMI2esSxXHUZeEVrZP0/xc25Mop46G9NWf8fb8uf4M33XEPqp TsAa+6TxhL6OiadA7Cf/R/OnnXNpHF61bEiZI8v/bfdqzPH69GeeY3PnLR/9PX7aM79ieQjlb/s9 Rv1786eMPdfzbjKen9K9faPL3iRvxvYdEuc29y/HMvt5+2DsdUc+1Dw21rvxs4Y9muJzsIIzDvsl K9caQkCW/980grvjQwcbX9xSi9ueegyO+YGLh8Gf2gwGVuyZI+cSFkF/YhkfxHQ6WubEt8t9IZzr JUXmgdQXwox5ML0fTpHhZnZfxwEWC0qduT/gN2a4X+y9ArXCN7kR7GmOsZs1Dn4WkDlt9KnNXPvB FgONPeb632/Lg489XowHihzq/RjjZ8endTYe55y28OccXRoY8L0ngsfc5vitXXL9kr/M05fyMQBr 6zFvLVPPfU8Ftn6NaX4LfPY5PPe7cXhv7H2UfKn3Tfueedf713/f/1QJfOIkBjs8fcKzEcvu8LG1 qQvdevLhdW1jAL587JE964UcPbH048uS37MPONfQaeJpAw9/YqvjOqC/u+sOxcYmLhRs9Zjv2LTZ 9WSMjRTM0ZtamvN8mUAN/A26iQ39HaOx6BdqvlsPO5t89GjsC/1C2U905ejIxxYf1NGOLmN07JPT vQbwn7VXB2rf+Iyp7Y5XOXjaE9+P2lNXf8REnlCehfQlRYYv5rSNg4z4OL/D1wY9xsYoX31x4BsH utqhp81Q8OChcT/TagvFBqpP8cQEZzd0b9nktXW2f/T0pY7zgqwP5MRiY04sdDG13Vjo77k6UO3E lCKbNvSeZXQmJcXIOYZreQSJpPlgy3HW6yJj1iC6/hBJjrjqXX9FJzq9ZwY+nXsTfhgtGfY8n1Uo ep/HwM1/rURzN7/oJIx+UUmQ2Tvo8b9/SrrnsMwjgt1nmAzP+PhqAEFvbtUKWiJB8TR8w0OneXYP kP9gzSdOsD8eSu76HKi3xPUaITbuYVzOumnYtaqfW+b6ieNcm03REVN6Pc9sxTdj8RFtH463/I35 n2YZ+/eAjGXrfMbb8b7T2Rg/Gvee+gdK7o4fqL0V7/jEYRvAbx5u8ljvvPxOA1DsbOqc3Sr7osj5 7Xtselx1XyPGYtrs0/scdUuQc6ycQ+Lo/4gY02d026uzeX9k/J/Zm6H0o0dw91qhMevECLu9CvBe 22dxfcbHWn+lcUHd8cO8Ht/EhMb3mpi3TrCyxz7yR2Oukx9zexe3NVLWOIm1cQ8ePOV3DO9H2j9L +1mssw5gtTovoJ/5FUtqbE8KmDyBn/OnjnKpdlDvR7hvGd85GtlQaVDjKePiOXtDW+N8PGzB4Xhn 30xdZq3LZ2GiP34Zd/ry3MXpxx/UmvuWc/+CHfd2kfPXV7k2s1fEhXpfU35ks5fwkfvW/kbqvFgC F1n561nbf2blAABAAElEQVSi1QgO98/ged8E9ZkCGd+T0xjzLEebnKbO8JjT9WV8UL5jR4cYoNzn 7lj5TWb4dOyx4X6Yjh7zjY8O3Rj0iz02xicmczBsjHeXb0zIyH/7QMcY9MdzizE/Y9r+kG1sxtRA G/1Ln88z+HONnnEgs07WDN/w1d157LzR2XNjJj66MnHcE9jtfJBrK0VHv1BsjUlceIyRQ7dPxuQj HnN9ios9nbkdH/SNK45889k25gAPTBpjbIxFKra67ANs8ENjrYxDG9cUvrjP+PccH3YwwTF++Mxp jGnGog4UPPjVjd6/85cC+EsDv33hfWiMZouc3wA+c75Yi01f+v7j7/+TP6f8j+sF8C/5t4E5WVlQ UXBmMzh06BYAuYmrw0HAnx/8JV8AcU1B30Kh68HFbyiAQ8cGezp+0WOMrr/J4IIgoxmfGFAbMubG ZG6bpw42FBVf+PAEYDzGzxw9GjwaeRk7c2yJj87YXPCLLRQ/8MVClzmNMXwoDZ80YzUmePh+19DB D23jMRYXOV0849xy837KmNNpYKBHDbig2InNOPRLXtZHmRjuCXCR0aD6lqdv9ZyLY8zEQ2eOrTFI 0d+2zGnoktMvv3Kw8yfSeJCfi1i+oZ6Xf+ix/n0YT4zU8diG2eMP7N0uXyc3ZOa09f7fGr+L5zNf xgXVrvE/DOCRztbRFtXh3/v3Yf4h/9EcrV09xvXD23baVsxU/5X9gY8fPqTGT2tQv9nz+a8PeQnj 6dO59A+EsVR31rBJ9Mlb6i/Dd3qbt4vGWGz5W5fx4SuGc/ZuWflQS7rDmS+rlvEW1mBk7zQQPxtr pe4Vx4nnqctcnXey/xZPH8TF3vjZ9uf2yO0FHLGMRWm/fLzk5zg+9dJGXegH+x7bVvyjHJvt/x0G vO813+vrO1f/V/XEiw/k6qBg/Oj7ZR38p95zro6U8/x8Gzo+zEdfUvRt73jKpMZ84SF4sz1YDmO8 85hzTCtRuTqhgdEG/bE9vEiZy+clLrq8ROifcr700eNLYe4P4gvUHo/jZ146zDgXzepkCabm7Cd4 rEkk/fd6OTfm3hIeXz7D75+cPLZgE1M94Sfd+x7X0Wsy9FvuEXi4z7fgzYfYac2tOc2eYO2s76bW s0bHDh7tlZ76gXlwyQEs40FfbHiOpQV9fGDDPQc63BUw1y+q2upDc/XUhYJjw44GySrn43743zrg Ul/vIbET03s17s14Afh/v/BiamLSxvjARH93cO44Bpc5Pr13ZowedhxbrnXnwTRv6cZDR1v1d26O NzVecbCn7zgYi6ccio0UTOfqwMNObOZg0eDJR4fOekHFhNLMtZPzIc7miQfv3Vie8RmbfPxTb/nz XHKvIfKJ8X4Ax9au3z0HzzyUQ+Gbl/pS+IzNEXtjgs8cCo94xGcuDwpfW8f4dvwOAzm2NPRo6D2p cVRwPsSFgsFxMsfKHQt24lEDx+I7l5oPOLte6CNTb9vDs4aM1ZESH3XjmNNOqg9iQ4dmHTrJx41f KZwXH9Zh+2N8291rqA65YKceyL0ehKd/ZFtHXf1hQ3NOLttWfXGQobNtHEu3rjGKqa24+i1gPrRN RL2uFZMR/8c3rfel+Zg/xwyPOlUSHShn6xogOdfC4fdPR0/4aESKXj6Dxwvgr/nzzDmF9vqUapbf R5Ho9uodP2A0CGy5ZmYdrry6v/JDCMQX3WIRFPjB/muuIX2GdW2DwQ8WNa7yiPOTFrzJj6izDtHv PJRMaEjaIJXPXrDeI5xPeDRrLj3SkNsW3lX/gwtPG7Hg0Zxjw9j5SF8/G/GE8ir4wewd5jveZzDm 8yJv3V44L5N3NuYofTE4kx3XOwzU0Nl673A+42V7ZX+xH1rNFzUxd3yb96L8ExN9XM+bWbv6P7Yv 47PHEO0Xwbppuc2bA23p35lkD2lw9jc+ZHK05+w9GrfimbOHgX0KLsAPA3TVl6r0nMv/jKJvvZ46 ez0c/xz+Sv4Bqr+Nc/v/3E6YbQfPuJRLb8zhbDtlpW/Krq5UzCdFLpYy5k8eMnlDx078V9kgbZ56 +th06zne8m3LFkt0195Bv/LHMXnjjFwxuv3u803e+Bw5a3i38S9vij280dljOGI8+RdiICoLpPHv eMVQ/4lz31+9Ljx69AvruRVbO1FHqA1ItQ01JipNg8+1t9dfWOeHLDnX5P82np95AcxZhFqzRsbB tbv/NF4E5YWSgx1c7uv4ZzmNBz343At6f2O2zGnce6KHLZTu9/SMseUdi/hio08zL8baQ42L+0w6 mPPMMXsJPLG0Rc+4xNUvVHz0t96OhXjFRu/ZNu4TDzsaOlL1pfjaMelLnpjGxxxbKDxzBAc+nYbc WqGnvjpbrwbnA73dxdp225YxsW4bfekXDPSsq3PkdjGVQXfDhx0+PmyMjUEeubMX2SeMjQlqzMYk LnO62NvGXNTBD2Nsd17wmYuBHD2aubpm7C3f/0mJ2WOoRufDWMDy+BPTtdeXMW6bHQN2yOQ5h8ID x7E6xB7hHHd5h/vrX3lnFZxq5q8Lp3QZOh0uxgRLgPaglIdGT0IB5qbmtyxSIca0xbKIsCgKQYBH p5kgL5V56dy/Xx4dCuzCcLLBNzboP4tLjOCij47Ji+3mqcN8oE8XnzENDBcCW+z0xVwd7c1DG+TK jAEZuOaDjnVABt+YmdO0hTquIB/EsfPSHr/Yg60dVF0pesQDpUkZo8Nc+3cydMwFf+jQ4dPxT9u1 eaenPnRj4FtbqDWBIqO51js+eOaFLrjEiY75IBdP/9o5Rx8d/WELDzk8fWqHDzp58yee4fMP99Zn 9jPHBcdIDPN/4j8/ndxEzsWcGyf+LS39zHF476WuVOx3Ix4a1Ji2/D8dF2ugL4ifwTeeyygD8/ke 72ew1ZFuPMdUB7m9/JOHdp/GeEBG/nk9tQdvj40hEYz/Ews6xvO5zbJeuDf3/+vR3gx7/HlcfcBF lX62bS2Pedfj1IYaHfZV04v3uuXfOkRFe8dSDLpOP8DpOh306p/xO+I6StFxrK3zd/bV5+Mnj1uw /mwTo3l+sseQcR7q94NHp+t4zlFgPPMS1/iqcyZbZl3Uk1Z/5ddz5zmG1IFi3y9Fz1g86aXbhXc3 XNzZA5mCv6XYb4zKw7Mpr87h75jNUYrelovzjm6/2nGwBIGKd1NDkT1197yKcdC142eMqj8eyZZ5 f/O31yDkp2ODrwuf8aw/l6itx54gNq5zZ1i7vjxGkjXkevd7rm/z55+zEGe/8ADrNZR/XxCckXFv kmG/ocZ32ThKm73WUTDngTi86iDLDXt+q5XfbEXXzkvKOx9yuOtnjK4V2DTm6NGIk+bc8cxnbdF0 nzDGnjm23h/oA2ruYNnkMxcLmkhUuWJQF2pHiZi0dRyV8qnPHc/klEgItvjoGyt6O0Zk4oHPfQ19 7lHGJ/o045Fq+6TIN6/Gy565MYilj83Xzvi87/IerPsz8YsBxV4s7LHlvlJd5t/T1yc6XaODqR1U 3CdPXGOAggHVTnwoMuKy6ZO5WFvGeONo+4yDOd34sRMPG8dBi859P4vMju1uYupLDObUF0qe8q0B c/kbTx5yGnMwaMbNnHigdOsFlQe1iWUMztGn27QxRnGRa4vf/lttxy8ycTxGdq2wE1e/2NCY48tm 7Oo5N46NpQxbMDyOOebR33LxxZU+deCDA58m1V46a3LXDTs6+vgWH30xHW9MxsgHb8axCMZ9vt76 6D67MW26beRvP+RojcTbNvCezViffObqv2JUkprc9xrJ6jJnlGz6Ypc/+YxLY+H44wfrqUutq8xV IYMoEvtvedHLi3JaX0rlovilPxmXNUhdj6h/bjrvbFGKN3ymRw9/xAsWzZfuxCD/S97+9qVurPBB LNj6Fw2IkxZu4wIdTmDL5XO3euqah1tF9CeuS4+4MiFOmjWVyrPme27s/IDZjxp46qNrPbRjrhxd 9eWpB2266JP/wd3y59i9Bx+8J+X8sZs6m4cf2jtZF2DE2+TTsbWuXUFv3Gc+5r/9dpw8oBfW8qau MS/RNcwRQAHftuLuOq3cxYQ6fgvyCRMb3LYf/95fYvLi+2DAG189IoeLLcfYAmJ3G9OBzvGz9hL4 6f8Pc2eiIEduJFl1N1uzO/r/X53VqK+1Z44X4RnMKrIl7QES6YAf5gcQV2ZWVWOIYY7qYr2v4n0s WM8qf8eLMaj6Z+zVlYqxqfHDe/raev+3xt8TwzudzTPfrg9nqbP/yIHx1jWvj/jKxyYHZkC3/R6/ 6n6sh419x4b9t+JAR5/zXuSdH2mSM02dmd2v8qVIjAH7hJZ+3x9suTZQbURmXv+8pG0ddTl3jt7o yBfXA5nTX7HC2DgF7otZ3hxsziX0shH/1nodYUOrXnMfzsQzOfbeLPnOdXvuzbDxOjC1Emmw/FJ0 4xkHcz8QNXPFZ6/94ZkNPOS742cgXmvRuGKJTetarfulPIqYpg7XJj6sRcYYP/5wFvcrjSkU/h4z xwZKg2oPHvfONHRsYohDvLQ9xycNXfW9fqJHa54ZM1cHPnrmgX/jQ89uPOjK0ycYuxkDVCyptlDs 1WWuD+2oh7WUh387NjQxzQ8cuvjQXTNjNSawwTR3ntewoaGDbI/RN34pPBp26jPesREDvM2v0Xkx R+PXFjFjGtjGC2/7FfuJLx62dnMHU30oMdKpgTr4EVt9KE1s40BX+2/lqxxfjLGlE6M4xqYv42eu Db7p2OxGbLSn/KmHnLXni56FmKVcPwG8cHFKwD+nQ+lZlkMzWgcQd8QEgUOcGAwUPhvcYEwUPWT+ VDE/BWwCfPBrNw5kLo48igSGMnwM5vy0rf7hIcMOXcZgMbaJAaVIxMyYjp322LUu5yd4laFnUxcZ +sTpQdcFOHGjLx722MnDlgYPe+Tk4Rg7fXNCRs+OHfrWh7l26GD71EUHnn6Z72b85I6Oesa1qXFt HxuLMfp0GvHQ+XXP/DoIKH6sFbGDRf76R5+mX8bi6Nc51JjA9ALEmE7DBj2/zaE++PD1b02hjokL PXSw4+/h8okKb4rzcD4f/oZ3fMxNx+SvHTF0zOA727bF97/axJCCx3hSSB4pOfMtR2fqwyjtPgxm vl4HK3VavHdDIC7d+v8YtLrvQBZPf6I843/Ol+m/ONQzMHv8Naz5fi35Xs6V3fcafKIn1lb5pNLs /ai+WKnO5knjITs7vmP2bXl5cc/7oZJlGo2qfdfL5T/Y+nlneOlF2HU/saBLLJ/Ziud+8fgzH+VQ dTZvj7d842z+1v+e8Ue2T/6eU+fP/D9z01b6Li5l0o0h753d5mHjw1DHxKnCOtexnr2+u3HQiy1+ uqdc03PeQoa+DT14NO2UdX4mO+6t95HtC8aOd43VMU7mvV6EEtKElTrMIo36ibWT6xNb9dG1blSG NvmVH5w5zlKD6I3fXqpGNa+jFwz+HV+lp06+WQ8ujdAac+TUqP1cb3td4E0y/nZktWNTnU7GLj54 k4wPdX/8wnX2/uCuD7tR5ad98cffQgKTPv6Dl6VkPSeXO+bxMK977TafsTGTo2P41oEM+YIjX+aS N7mM7bbTflOwiHfrMff+AT5jbGjMaZNjh30RUzlMx/6aXmy4/xjbwePLlVG8gMRBx/G+j+F+iHoa H2FxHOKrx1kYUOz1D7VfjlZ8+lFHO/g05cbPnLExotM1Zp3TidH4oOKRO/eH4ngPhw0NXbCZGwu6 2OizinkRU7s9N15k4jDWj3GrJzZyxjTtoOhDdy5iwTcPbLcdOPpgbNMWKiZ2NO3FGsoXUudemHtj bOjYc7zHy2UnxshmH3DPTIxiK2NufNJdG8bmJt848WPsrDf2zo1NXf3qTyzxocb9Tlc5PmyM5cOz luZGDD5HgLmfI9AXSyoPTDo2NuOGbnzkzqHqYc+eZQ4Mv0VLOTb4tK7M0TcO9BxDxdr2YkDx4dzx +L2PeXDgQfELpjYbVx1x0DH+jQlfO2OFt8fMbRtv6zg2HnOXr73zHYM8bDe+NpsmbYJrMnxgSus1 sSP3VOqVea6GF63YF54Zo8D1bzTRZj9MXTumxseeEXqNOZ/48hswiJk+5+scWwebWLjG/sCH0xEO 8vgh7NpFzm/7yDsd1/k+F+7Bb05YHd0xYtKYwZ8VPw4vEqyY8Ya39bSW5EHK/bD6RATvXdMWGfbN EeDTGL2z3LraiKUMiInx1DITYzzwL/N6fTgTW/1Nkelz8x0/fcl/UjHe6St72nw214ZUyOkdLvYf 8bVHZzf50i1zzLOgDb2nD3jaK3vHE+N76LVk8c2HLew9Ws6M9cVUn5duNW5+jyP0MD4xYrPSGQz3 Juds9O3Rte28GI/vjaTmv0bNSZTGa3yH+Y6n/kf0jvnjPYKt/uvjAzBr8RR/xH/qPePX52f2yqBe H+R9Fuv27Wq6atpL0WX8PK8px88z9o2vvZTrl2Nj7jUt+1HMKuRlz59j6zO69/n0lS/S1/Spx7Z2 S+HrKQdB3pM+0Y2V/Mz3qbPxGGvz1MPXLfNIHH34/LOha2zypDfG7QvdObqHN/cWjOec4gWpfvCF 4Pd59uifTspa8tyWK2OjaCSpozEbT//8wx/8UBzRnBiB0h6Mju/3NKqZ+Kyh8TNnL4I944n919zL 0tCz5j4H+qwlFev5PnwB8iK2euIxt4uFDffRxGLXnvtIGjaOG3Nil48Mfam2zLeuzwtQOnLicoyu mGDsmCvICzZbRz5U/T0Ghwa2turpgzoYM3rqGtuO2/t5Y7Um2uPD51j8wqfD1w9zxvxkrTH5HKFP bPXLGH/bB3boQpERB2P9MadrBx995tBnx9fGwCdNP8idi0nMjqE0YzJ2KXzlxojNjlMdfNLQo5nX /ixQHex57vXzIjDB0Yd6zPUFpnL0iRE95ciYg4OMtaJJsaGjZ2OsX32iA6atuJmI3zPfpEqS9wfA GKAEPieen/O753kDaX7d3pw0KD6tP93Y0dkw5yZ/7CdpE4HSXBQCJFiT/O+/5++w5ieBCdok+QCY DwNNGH1l6IFJYaDimyBzN7lyZNhBwRGDuOCJgR/mdAuqDXY0amCsZawXsdkYjI3FRYSyoejomJf+ n76NB0q9aOKam3RjM0YfPBt64oOhDAq+OMiY02lQ40eHtVEOhacu+s8DFPynDjz9WE/Wm05dqC9N as677mASF9R8zGnHgw2Y5knt3YvY0pChRyz6Nz5jRXf71AfUMTbz7WpvD6Z+UejBpi9XRTtodl1j 2S/ms3n/J8dTo9TjimWOhX5zMI6N9xnX2N375aMYm6EnH5VO2mLsKuhPVeh5j6Ws/TC5dRyDpbs9 Vv7PUHOHtgPC+vYNkxuR2HnDpdWMrk1751KxgPpTrUW48T+2/R6dj63fSTYi4x36tXYmhHAbLMDa RQa9xh28Yi6TDnfqH0Bfx/1ne8U1aQ7G+3T2wfzK8wP5k62v7+U/9b41f+Lv+LrHzr7tGxqPfVlb 1iE14HGBBm9jbP/v+O942+Y5HvzxiQz7fYyfbVCzd9jVP6DK+6uLySP/+AzDda3uWl/1pQdmjmvq dOKRj15rJOPQP1sjzGrTARPy/rrW8K7Y+mEMBqdGmc/flxpb9KYH7Gz2zqkB165gsebjS9375hmd C4PKoZtmnPN5M3x4EeSNh/6jTr3u5f4o47kGZvecn/zlJ3SwKRp2aYytY3Fjqj/kIxt8PvgNJ7h+ e3Luw7BLVoMdB8aO/fe05rVy3DZgUQ/e64Pi5Ir32KC/7xGQv9PhvkI8bMDbusVHkLbtdz7wty/G N46294M0IdaGa9LyRyz60J/3yt4zGis0bs8bHZO/MSCjGePozuJufH2oy33Xvo8VBxs7PujaWB9t ocSqLbrYev/GnLG5al/AvCCHZ8z6hYqlbyh8fTnXpvzzBhyYdGQ0zp/qPe2qkJcth2esxqcecdFp +Nx+rKe2xqqeNsyV4dcxH9DwAbDPJeDd/ue4q+PzsnFggWWtke049KE9ujZzNzeo9vqHGqsy4wPn iUccG885OLtOzK0nVB/GALZ8fWCvb8c+fzBHT8wdm3xrhIxc4NPNS76xqgM2Y+c7xrBzLIzcmNTj WUbfUPGR72aN5EPFML5EfNkTH109da0XivpTD947u2hG937eFBN9x+bAXH4Hjxd9So2L+bNrunX1 95SpI/+VZh25SMwVLevPs+68V/HHb4n32u7EMHWZZylyOULiK0LqfsClZ9paKER2nlqpXn/qFxlf mCJWvnhcDc4ZZy0nt5wXOYdk7XbrT9D23iJxY99/s17g9Z4hvD7XBhr/rkUnR/+1TpPb+CXT14wq xWcGP+RehZDRbfwnZmPcuHusvD7OpKmf+JrLwhQbp45vvDkOr7wOxp4T5L1Ceh8q3uaKLd1YjTmx 2bZM3v8pajz/Cj7xfg+Oeua3n9e+5V+bj/Tw/y0dbGcnhs52u+Zcn7e8YzdQJfOCD1YKfxzr/fMm Sz5HxDAuRNYW/Re9jyf3T1B+X10/Rpo4kbs+Um2cWzup8u+l2IGlvbjaP+fyv4du3G/p6+ddHE+e 830N1ReU9froGN9xoDdfjusyn3Pk1rjPkfp8ld7yxn82yuRy1/Rpw3x0bvveH7xTXDxj0HaJriE6 6sFE1/27+VTo2dBFpzYZ09752rzPdMXafrft0z96RoV3Ir9te/SGS34T/fpOU6GM5bZ59YD8KZMH nesmfrMvTh1v/fiNAD7vS/yWD21/Tf8hPRULbu5/cEdsBNixa8F8xt4/Acb5gvncG567AeI497Lc 03H/5/3pHePgVy/IyPnThLuBCR/qMwG+bMZYTO4n0uSpg4z+TrZ55oQuYyhYHp/wyAMKny6utuRK kw8VB33yMCdsaPBp6kHFqeDIHEPFlQeGeE/qOhgjtuYEtVFncPBNF9OYsd+xMsfeWMUVD4r+xtky cI1VPnP42057c8YfY3S1h6edWOaN7rcaOPpUVztw7NbIWJ75Y2u9jMc5+GI6Ju7d4aOvHtS4oPrH z47BXKE08cUxTvYv3Rqiy9hjTEzsrS2UmGjyxNMvMmyR6xMMmjHBZ8y5hxj0VaXzMp/onskEMU4B 5s2jf/w3P6Kegyg37AYNpSftvkH0e05IBkhyfuCGDicRcA3OMZQkv+QPlhOYRfr5r/nwlDcPe9LM AZucqpsH3cZ0sODt5MEQexfPpF0A5nvBsbGoyGgtGvmfGMWoMC/61j9ycvbDQ3wZC3mBJxb14E03 +NYGHBp015g5dtqgwxx8bcEGjz+2Dv373/9eGTGhh1y7Ds6L8TGlHuJhQ0NuMw5l8qHI6DT3BT7x r2/tmZM3c7Cgz9oxh09M4DGnDUXGXhr5L7/8oz6Q6avKedn5IaNbjz1nzawpY/chOu5rMBtP3ihj X/ahP/X5YdJmi17+iK+6WYvfstb9ieDEGzAu9+0YYMrKtMxc1JGdXMFr1nkhtqlAmBiepi7TS1+h Okdw2z8UmBbyvmhyM7ObfhpHZFDbpZvcSGSgxh672iY36NhFI+JwCnFD6XOwtw99vaWaLaFxvhEd n8dHFNTVfOcqj5u383nKtT7KhmbvkRGpJc8csWGTM8fAHHunyJljMf6v2g2I7N5MVusujhqXbeW8 vDxRf5Qxit/fZm0mRq1cL+aV4LcDjsXROqQTdgK1hSefOtLcC1ety7xxqnS9bM8X82VA7TmW8AYm Fe+bVpfjrkY1NEQ0pXNfKnlQYo6y+/G5Xx7a3zX9CMN6AKK/7wI8StselnOw7BuvqbF4sym3aGxb vzn3iIUN+5a5mB2/WH//5Mpz4W1cYlNHvnO8mEO+XDsttPJD+0FwtLbN0bx44sJnXCipyodaB6aO EyJhwqm9+xwOjWvZbpfdYbIE+wzfeuZ6UX5eiKkPlRPZ+OienHjVm+ti9FuzXK/i9/d8e5hlxN5j xDcujGnwoxtNrnfWAztlxIeM0zzJ8uFu3zjO+Y3b1J/4smCulyOeay1vlGHXN/hxRqA07GdUVn9K NfP64n4gY6/PtyZy7hXu+yrQiBqnxQs+FByAqSPzt50aISPG6GqDXQtFovnxJOpGLCCBw1r+kfsS baDw6L1fCKXVJj5o3FM89wD8jeGcmLG1qePcvcNcPd6YJ0tkrAMUO86E1SH+g6tN84jOjp97Lfjb R9cu9zx94/Ncz/wgfmK69/ar3X3Mgcn90JZTE2N55gguPClxoWt84Bk/OuDS0XFc47yAAx+qjmMw aFBjUaeC84K+Hdb2Uf3cxyJXBu18WC9rj/6+h9YfVIwCrRfyxga5eozpxM19O80cHKNLt2kDNXfk WZp0agp/elTSbvsnlphQ1pZmXurqh7n+dgzYjP/58i/22kLNx+cFMLDfMnTEhg8GvCc1Rim+waKB Ly5z8NSbmIjz1tcOXU4KPqvuuLAzBuPBDzr0YoDZs1BqeD7ERVc5cTBm/W3GSXzI58Pfc15KPugi Ewfq2LilYkJf4tqCxMeeIP8dl/5RNSZ9wdMnMWI/OuRzH7vwkFMnxruDYf7Iachp8olnN+dSZcRC g4ohhb/HzJ9Ne/nqTz3ICQmLmfhap6MZt/5q52pkntVvHRm59phPZqFnMjmgO3UpcOoIPmct/lYv uuDPPU7GYczfGI4OwtSWe4E+Z5w1LI89dmpfQB5io44e1/iJlWs3mDnHhN9cR8Sfla+M+2f0yb+i 6P7EpHZwmu34vzKsGHfFRN31kqJhjRnLl37Ns3rYoY/Gt5pxcg593V9Y4osY6PptTN+F/eqb/Wo+ YukDqo9NXxH+z83q8xwfn3kx7iuPrOf3l4L1yV4IMcfty1pvnn6qj4CFZW0zBOem93G07Z9jbIpx Nkd/Uj9jcGbPfF82xNrj6ThonMXEwd2eOVm/W+Pj0VWjV8ivDU7IjeHo6ld/0q+NU8NTi9q/U/iM F9/azxdgHsqJh5Cs6p/ZLSKBf8e20dSQIrOznoxpep9ZOcFs3FEpfjZGLaNaes5/bIrJ78RwMG/s G5MRe+KSnfHYg2s8d81erTObDcog/dbfeo33xCV23+fYSm/GE/pdC+Lsff3K6f4CwhuAsPT3Xjpc daTqfmuOHjr0q4bH+HntFXNTr+vaNtNVQv1PuqyGQulBy1Tdcq49kdkZY1qrU07GxkhNf819NHcb xNI/bZlzP2cZrtMcJ8Tgn7uE9staJ2+wkHM9556yv7WD5+vM/S0vvbfjGRjddBrP4T9Gh6sYfq0D MudQrsg8K/KPmE8K1/1XeScW/HAvSef6ReM+jHtYOrrmrVxfzHfH1rpC6dpCvV/Fnjl+0AEDGePG nzmUOW3L1YHvWBvwzAcb+DToxoMntnIoMcGnG7f5bV+M5fNMxhxam4TMvP9Cdwzwf8o9iPe55kXM jMXYNvqBZ3zEStMe2R7veX2eOmMjjrjwaPBprklzSLw0awFPPeWb6hcb9xQ58VkVHR76+NAPcdDk M8efHZk+oXTqRdeffDBsxmXNmLOfafjYa4A9DR64NO3Fxsa11jc64IPL+xx0fmjSnMQSo8B5Ya4O VDnnFRqUe1VrZCzU727EzF6N7un8AC+f3X75Mp8b8h5aS5IS8z5e2BEmYH/NHU7mjQCSC3j6j3lj ifbLOSFwUuqHcLlg+qYhcheIhAmUOYlQJBJ/DZY3x/iWSg7y6HCC/JI5Jz+oZyhiIDbsOWmWngLh k0LAww8+3VDwLBJxIKPDtyOnKWNuDuCwECwg2Ooyxp4FRo4+Mt/UAksbPpR1MTelHtYELGXGpVw+ lHjwrV908aUuH/z64S+6O2dxjB1bxvBpzqHkYgcDPZqYUPxiu3NADzsOaqi+0KXpjzm/5tmY0IWn L2JABg42dORfvsw64JNGHP/4Bz9Jff+acuqN/Y5L/+DbWR/s0R3s+YYGfOKhUeef8uWERD4P2WH/ 9Fvq/St/E2Hq1At19m1jj5zjA2v266/pHBu//pI3ZMLlMO4Dcg9kOBx5tFqUmi8hUHaOsd5connq G/O0+01H3g1Av3o50H1A4Z4S/P4KTQan4YOmLy4+3IAyb0znZoU6nFIkvzlRkidvMkRy/uXEmeOX Ovjmg/gewJ0f7GKeOGZ8XzxmP0SYXJDdOMeg9TpJoUZwTIkz83kzYmJuHidPrSeZO3eTo8a8XzJ4 I79sjp95A7xKrWnlTK8qwCEK1jhrM6pTU4tY6eCj2ZvuTD1Z1xxx4p61mJh66xaDO7LZN85L47Dx 18e8VOuljtGcEIvP+JnzEVPUgpAfsbinAAB3PmQKDSR/i4ydMxGGwsSmnEZRDM7xB7TzvjGYvQb+ kYxeNjiq7F/W1OOe/UGrfhT6zHTya7TwQIoe8/LOYH5ScqKsBLvjlV+BA2aKcYzqpuN+cIbMdvwZ Q+2UfUKfa7NVt+x78NTRDmo84HJ0tiVu+K4dH3aNzdRhPjgizaMfo+rD4SSTAm8ZmJSC67UNvMC2 GY8y43Qu3bHC435DnjbNKTLvSdBTh7GNlUF3X0vE6NplL4ivTbGTyPXwTFK2zT88/mYfDVxsOQfe LbYpX/dS5H2gu4UdcX1x78IQxzhy48NGB6Q4RNPKn2XJ2SkcnAzFntj5tY8JKD65RuTaltM4N3p9 YMz1Cbs/ct7Gqi36/PN+jeMPXPTc53Da4w4sxtCeW5M3HO7Neg8SIbn9nE4c5DP7hn2WnOj4j9/u tdaJNIJyOv6JlH3203XOgVvI4IOTCZ7j77ff7y+EMSeevkmeGDkfsFa1wSRtYipAEysughrPseGv wMKWaxmx0X7PB8B9YD5r3pjDB5O89z5gfenyGKND5x6DxpjG3PzR63ks/B5r5HQ+jEvRq9+4UqVc Vuqb4/n64Doxs793nmCyf9qSCzLiohs3/rn/ocPHhoauVP2pR2oRTGKBNlb0f+T+PfdjCdUYsNs4 5EuO1PYX3vQ4nVjQG3yWZPKVx5y4an/iYkzMrdvJy5zEMw7zwMYxsYFL10+Fjxex8MMYSt84W6eR s39yvaoesafjm2PF3LAnBnHAEAee+TEGh1y1x874jZ37XHSY29DpvWuwtbEG6oBtnRJmxrOPfvqJ TOZ5Sl2o+sa6a6hMPHzaHGOHnt16QJHRkNGUaeu8wryYO/rI6OiCIyV/ujFBaehuPcbc89uQW6vb ltjua566UPTjpMdj+Rn7DIE9b87xLGxcUDrtp8SHvM8KP9xvtCGzFsWIPjGZr7nMMw7Hx10H4kEP feLwjQfyhI8NFAx06Rk2JuOShx7XiLlPuN/cGv74JFZzMlbrPjjkyvlu9hgfAP/IF2uCTTMGMXdc xDwY8+yxdR1DjbuAeRHDOVR9xujvuXIotjbz2TxlUDBikcFwOYYw90PbP5InKugNP/skg40H/498 SavXgEzIed7JnWMF+9kjx0mvd1yH2SPBJYK8cE5mwPW+1wbGlaIw+g2X3MP/FduY8DyaU1auwDmv ohDddp6Jotfaopj/A5dB1JJZHxF47iNP5Zzz9FxP57lk5xykNK571Cv+shfIh+7rs04V7Rf8EHvP t9Q0IeSFMAHa/lxreVJUZzzP8oy37JYzmhR5jqD1tc4If/ZyBetl9seJq7Ee28SuDHVqrF+Pgy1f kNXbMsbabr2Pxs8cmbNmtndYm9dn/OTtMYeM89fWYWx3PWd/Wu/xVtv47vMJOGHv3C5McpyV7eu8 /xCs8K/Iz1ow5092YHvVFfszr2eUMs9Lp+j1WfzMyzwvxoAmUbDpOV7gt8MfGIKvVmEy3LYH7iLK LoZGoaDwQojkbU1ebOpzHPsT9FeNmtsgf8/+cC3vWG5bedt3v1Sa4+AjbHRH/+TCMZ7W+BIyds1R 8G9Q0mlpazU5a3KvG2s82CNDb7zs2LW7dKJ2ojx1XjYGGdoP8DCKk65HaM995HLOCbw3XV8nDsaj O96a9yRSfmUjymviz/t442di/+i84v2JsRCmz/ba6Hue8aowseEvMaBnPL63JQ9b9oRYjptbzacw 2Mt7UtzAo6tnvk++c2021Rbeuza1n/MvVWs76wYu7fZ7YmrBWoacK+b8M8fO7Olo9X+fiTm3kwNQ xcuANS8ye2DuXeczk7xXlfmvv2Yf5B+/QbX40e39G2uc614+CfnLj3/PD8X9Nfc1+WE3jidw+tye k4vj3/tsxvPjXIu5d2P7/Jj3pHn2//s//rv1Ja6fc4/5Q/TJlfWiu0/Mn5CJ2/WsbvxyD+A6wWPd ee+d99Llc1/CGEoHQxm4NGy1x7dzxuhzPwrl/hAZ9u8wxJYSD3rGBZ/PD8BQB/88B9HEVD73yXP/ bFzoIaehb2NMftqCT4PaqQ2NeNCbdbnvaSvMC1hXLK3867MH3omH999/zmcbOw74+IHS8LPxrMmO j7rCh+czsvf7zMESAx1kzLHRzjE+jUcdeGDs2oiHnfrI7eJiS4MPDxz8s8dcN+rO84r7gznrvGMH Q8ztG972yVy5fskZTOPED3PwkdGRiaMdcTpG7vMcejTsGZsHvvlNtubCmAY+eeMTHRvz7RMf5sN5 hT+3C2WffMk5xedL7LH74cvsX7D57QLY837gl7w3w7MbNC6i+5e//I/U8y8/5nk344TTz1P7ya7J ZNkDO0XoYifQBvH7PDjyZhnB4eg3HhJ6Az7J3BizeSy4G9PiXoEnUHj5n0XnA767zxtvEzRxcFPX jZA3kTpPDPqzgC4i+DZ04NO2f3LYi6AtWOpD9QF1UcSBpxwe+tjTmeuDuNlEUDoyx/LFkg9t/eMD as7koS487DlR/K//9b+unwDWL/EYF3Y28zMf+eDCw8aOTL5+tWOOHk19dYmfhi5xGov6Owb2B3xs sYNiwxh7Y2Jf2tRFh73CXOytIxaUhg6+WSNPAFAOKqk4vWDlAZcPfLMBYw0G+yn+eOROOOByI8jN QmOn5sSZOW8G9osSrWn2EjlWOnmAxgiM/L/wwioPWWOpUsbxiyK6NGTFIJCM5uH72JaXg/xBrcOL PRMe1KFp3hDOjFeCu2fjdOaw671xncAqUnL0EsdAJP5hNUeByYnaIFXzqL2Qk44IodEOE0zoedaY N1SW5TykgX03I7ke4G7RNTLWi3EGsy5Bi8LOtPzoDH213rxL71izLuQN1qvV0/PMqzPukytWEwf0 s3yQ0/TPuL4tLMDp7pu9X6qbF2xv/qyYMuhu5iJFxj5lvWnEOllPHOWdWqCX+2W0EM6aYseUB9AM zWPqV1FriFUbSmmNOfSOu+y+wLv41gHdW+Ua6edi/H8wuGJPLLMT7qBe6nNy60MmP0KCfot467+O bjQ/pKr8paYzeVurV7Ax3bUOp7GXN8pPnB3/G7jBBIcR+9Jxp9lZaz1Roe16DWf2hzJsXvJdNtje 1yOt31NzQf/pEx8T613jJwo2YlQXG/yH22PoGJjjHFfYjBXHVjEyZYz80gH79F5jD+5YH1nwOSv1 Q23qSF3oXOO4zwnuj7l29lqOvG3lBYtQzkl5orLW+Ji6GP/Yj1weMd5txrCQK8GNH4qqa25xIusr 2ogjx/ZFXxso5uR8OiDP2PZ87w0w93wHsPNiLMY7HTBo6HDfYpt7KGObe73Rm/tWcfX19MGc3vU/ PsZezPteSaxEERXqddeB54MpVNYhe4OuL/HBNQ78cX+3dZDT5KH7rmNrLPqiJo63vbqDfPtXRz56 NP0xRsfOnIacpr1zfDuGIofaydUm5o6Z8bYxl42pvVTsdxS8jS82toytC3Ex5j5XX8b3tGFuXFDl 2DOHqmOMT3/Gqn/nYon7tJcPdd9I9QGG/tHbNbD+8Ok0fDPWzvwrzIv8obOvlYnHHHleFL3UyBg2 NYaN/4+8CQKfutCeseAPmXXD1vj5cJU3ebcN48Z1sPSlb32gB+Z8YWbOx8hIZzCY5bpx4nIs/o5D bKj+JoaeQIsnDhSZ8zpZL8jAoW7q4dOODNs9Z/xRAwMsdMTbusYO5sZFd3dtnnGjsxtz44G6V63N 1k2lX6ZTLbjBaOe6Pfus923H16SLztTF34DSL8wFkQ/J4HFtu+JlXSPrtTJ8nmPLCdg8WgYrLO4v qoj+WaupQ+KoAIwCzX14bpbApcFHRJilkfRe6tS+SpWntkyaSEeKWvNrUpVZN2uK7KpxTPshUBzi xzjQUd/1YX7ZoXAa9WFtdnvaIpMH3X623bux/pW9iwGZ+Op9RLf9E/udzdbXxzs7eeg4Bm/bM+/+ OXwq/qzG+JjVVx8KzsaFR9u8PR7p/eou2ffm7DPWAtmmWslnrhxlx1DuiXcjv92MCa5dnY2zbT4b i/e1zu2XmjL7bL3qO7HOh2Cg3fv7Yx9fe/2M89wL91rja3waIzP9NvosVM4yVw76ea223I/pjX/X 51V78n7lUbs7HmTEJtaMbwu/FCtnvqw+/qq7bNXpvjl7B82PokPfumgrj3h2TP2j6OcDZfnqblvG ysF+h3/p9PnLqhNldw7i2GV9Ou/0ehHTnJhvf4y3T+fSC6g+Jj71PdfqQ9xt86fGpvZnjLCpHfXH cECIpaI78V4TN3Q1lWP5qEVFBakwCnBSgxwL0NyFljIuv+uX4WnXZyy57+PLcsT3Y779mzurXtPx 13uKXLOo5fzgzdzP+l66NQbSuou/qbVv3uSezvvYfi7hGoHHB1p8INf3xc/1kmvn7tgz33jGAAbx IbPBo+NH/p7D9/7XWLDVD77A1Cd0Y2098fWNnlgbe8vhg8/9o3FB8bM7MdJpYknRp2kvH0pM8On4 sClT1/yQwxNrz+HRxAN757/j0x4s8qPhg/ask7jw0acZ155XsF62f/XkSeHrF1NiNLZnzbFRhi5z m3hPPnN8KNdGnmsoX33jZe6eRQe+sm0rPvrESCd+bNXXB3Pl6MtnTHOuXX+7Xs7TfgAMda+gS82g 3AdkVwYgOaeX13NPYsq5g/MEHyD/zjn/Lt39N4BZWgLmwYAAAeAix0/89NspbHI3/vnwd7zdRSEB EwSDsYWSorPb+JxviLjo+OYkxLdffskHnD0p5ac9oSRs0uBggx8/mdcvvOZwTgr61B4smxhQY9DH k2KDDzt+6MzNhbGxSsl/FuWuPjzylI+uJ1/86gs5cTmHIremfAiMLXrEQhz7hA0fXZrxok+c2/+W 4w+7zeskL/pBhwuCuYFHMy98oUM81gae8RiTuUDtyOhg2hN9bdEh53/kW1D8BLB+8MUYO3TMkTH+ aWLtuLiwGSOxmR9054S9vhgjp+GHb2pwkHGAciwxpydivgOP49jGPnSs5rU1yJAZdvUdanOuL/nv aHVxkkbc3Ha03pn74MSc9sSTL711Rr9G62X0Jgd1h4f+8ZGTkg+M8ibT27/1HWjPJffF5hnnCuGr HJRZS+ZGKFUHSrxZ7bKsz5Y/x9b3NSYwyG5eu8jHcNdyWOaXWd2u2ma4HyoOREgEha7BzR7Jy5yJ GYlszF8pHsZG/TreWaeP+Buz9Tuhbn79h6GfXpy2wgfjHT8Yu2sC759pYmF75da9MPm+rOEnDrD9 3hg+2l/nGv2Jl89FX+FauIfZR3HCN4+rFsu2dm/KXP7y9RG+UE+5857/zvlCXak6z/m7ONX5Xmro zzeA6nPl+7mvoFx7MMd27FxP8BdMw3pimR+048KtvQ5GZeNGPWK+3HLEZ8IHAfArW0WorPK5nmLn hwa811CbRDrrMHNseiYpnWOk5+nsd7+NyLu9vTnlPqHFzHU3+v7d8yJEH73GDSJzW24V+DuJfFuR Nj4VDn3H+1p3ML2OaAMlJ30+qZ7gq4s+Y3juS3DlwVffOPSrL+Twxv7OWUywtHXMfOMqh3Jv4X0N c7Dp6NNHdtcQTDsxGJ++tswxuGChq6/t410u43/i4U14Y9EeTJq2+h/urDc2zxjUg2JLV0csfe14 J57ZC+hzz4c+8eyGHu2JCU8MZOrtGNAxBsa7iSdv28NjTrzPvvUY747utiUX/NCMizE88qVhoy/0 ua9Ftju2O171t291jFcd8ZmLYU2Yw6dJO8mLus85fJqUMbbibxx8m6fyj+IDh2a86hmrPqzpjm/b JDJQimVNOCb7PJFUJ/qKu9fgg0nn2YgmHmP8gON6GAc6OwZ1d13kQacO1Prez1uODzpxiM2YZh5Q MuCcbZ31Zyx7ji1zY4aCTdePMnTny7mz15jbtAPLWJRBkYu35Y6lOzbjwp6xnTnxsS7YUTdl2sBH h6bMPIwVqgxKqyx82t4H6sIHl/lHrX65ED8a/Ke/h0qnl0588KzFNRVv2J/VPfcleQ+Btc711g+w opTvNud9gBjUX+y+8AYROGdP9AumCa8fGBMm1+vQ/tY27j3YQ7H3uRaV6a97ijipw66FdYzJC5/5 buppy30GjTzP7UNrVV5jHzlz68j4XbN+Yj99YSOvuszJ8Lgghs+atltHX0/eO92t43jbf8tGORQ7 52JIxYaqq+yV7oxnPZWL4Vwq/x2ljOiBamxbT5lepdWJcUy7FvKh93sOB+kIz5J14/AFiXl2muNl FjT1iQnqxV0UJHjvckJ/sO9R9XlJe2czkn/Ha3xyA47rf3MzbteFfc+58so2BVGG7j0+VewD0Wv+ W+9fDXfim3O9WMZAQe5xIj7nDPQcQ1lT9otfornLyOgVY/soBpj5b52Ub7pl4+/2gJ6xPG3kay+d fUZkYyt/22OrvXznIxvb8ihA2uAUtbbM9TE2eh5EePr+iI7mYD/1nUP/X7bx//0xkGvP/ydo7O1s BseD+5rZlnEc9b6jP/2Za2p+Owpyns25v+yvkw6757L8kJHrMYjbzzx7Iff+Dh19OXaNnHsfhI26 4//1vXN/kvF//s//+Ze//e1vL9fT1qIxG/vkhA8aeDauw94be1+MPXw7c3naQuWL5f0aMnPue/CP eztwsRVLe3i7qaeuuN6DQh1732790CUe/NPMBUpD7g9VKQMLX6wt76H89ef5ydca5AU8dPBhXvDM Y8cDjnP0GdPUxc7eWKIPNRZ0G8uplXx4ysSC9+z43LExBkP7ghwfyLa+8aijnx2DNs+YtaE+yNSD 0uFpA7WWxCW+emBtPnPt3avMadbaHMGg7bpg417XDmps6GNP048y9cbuj7/8x1//o58pcRyCS99r TP7GMDYB3evEzT05nz0czz2v+8hx/QQwy823gX/KTwfhoAuYoPmQ7Rd/8vYkUYSc7IKbXwn4+uPr BmGCFALeXngSp+EDud2FQX82/u/zY+L5NdB84Lc/HDVpT1DEDK9xD3xf1YOCuzHUNTYMjJsxNtrD xx4b41QXnh078PBDzP/1X//VHOBhT8MOfbDdwMgZGx96+mJMY06tsMcWXX2Jj4xaWFPqg1/zAEMs KHbI6Ds/dYzBmMWCjx82JDxtsVMHKo5xbf+MyQHf5jHrftdq4wf56LLp7wf5Z4z4BBMs6rDz2/EQ E/geXMzVBdNf6Uds1rfxJ63SlJJvXnQN489vWXBi74MxztKsx3zreubkUpkvsfl3tcYGGHFA0kuZ rzVBZbfLbjMzxka7V9EgA4lt6ZwcXtSwHeyvc8TmW21KE9unec6hF3ZkL+MPQHce1T96yfDE+IHh YlsnQq9dZcmfEJ8xHtkd/FuFq75dp+Nrx3pYr+TUDkS6pdwejFXDLYOnfPasCGrfcjnzjWP1Hmiy j7IfTvqGjRhcgvorbI8+eZor8XQfhXI8zYdKI1dHnH+Vgucx34VLOvX/CfA/E4NVkgr/KJfsf4kS n2uKv8Z7eJf/nLP6GwUiv3h4JaAwXjDY0CzIaeY/63QMFD6oOFDttso73pZ/z/jfgfH0Y/3A3uOn 3pYre34I/LK/ooTN3bV6pchp0i29VwLurJ54XLuCPvilT3/Ibl4/CD76oN3+znXiHIucG/jVU3xj nD+LwE/+Upf+GtPMU6WxJTjwATO2Drk/kg9FIzxuTjOeX585uaD+UTNPKP5dmz3GduuZEzqsBXOo emJsG2TwtVVXHeXbVh15UNZjz7HvGrEIbxq6+tD3tneM6YwHZ9t4/6L9U4YdOtzPcN8iFjXxvpEx enYxx+fU17H2zLGzF/i87BiUb+yty3jrWy+pfqQ7Vm2NF2rT3xN766gLJm3rOpb/zk4Z9Nn0DzZ1 pssDi/FuyuBtG+bEQttxMsdm6+KDe1vvrdGhoSeGc/2L8XK/+7BRRxyxpBuTGORr5xw9cidma4AO fWM4h4eteTuHwlMPHbqY6kvRMwbG6O05PHSJPR4jux/y0aUVO+cv722wR187n7/EwgYdOrWli4UO 3aaetuiBC58Gf8bYTe3gbzvG2E0OUx/zh68cSFL6LIbxNfj4oakPJp05Td1OvC7MpK937Iv5Zij+ xmVszfBjDpirt6HgoWPeyrTVXlv04Nm0Uw6fsXN0HZM9ltteXXWwp906sYjhlm/M0R7cVjcvXGuH g2nyy2xes47kGnF/81T4XLdpvX5HEX7Nk2eCOB/eZp9E50seXua3ugUjSthw//1DPhkhPu77mw8R hI/Nj9QKWSj3EnwYC38ii78cN73Ewzl6Fa8Xc79rsoRn+E5HPGrwbFv/He7micO+YqytmOpCqfW8 Kv330s/8/7s86UPKGu1m/vuYVq5sNtHsw7l3U4NtRZVmvaXv1qhKeVHf+aaNMQw8ucpZou5F9fqM qTBM9i686p1YGlF0RnfWuLnAq+1ZVebBmAyQjcIzRuYeWzXHZ3T7RTjeBOAYOQEW44y/j7zaPn2L of9m3DD1qMa/Tp++OVMMbyq05V+Pe4ZogZH9+Tq8i9+VeSd7v5e+juu2nS8ucq/3uma3xiumFZ61 /jgW863vj9W2m2tsnebLU2MsDyXWHdyd12X8Jwdg5OqdteG6x3rd/sSXbmh5tedakkaMxrmpuvLQ hWfffGT/t9tn/hs754BHw8b4oRuDMZ11Gv6rfNt1zBXl1INrUD8A7r0hdvnCY2T8aRbPx3wBm1UK fNrcS+oTDuPe3yE9uPBt8sbXnPurf3R5JqRzf9o8sr7cy/I+OZ3mswFjbaXwaM+YmHMvCgXPRjzq Src9uvjD9nkvi0wbqG3niI3zj3SprfVVF2zxkYEDleezM/q7ljsO49n5KIfqF2xx0QUPORSZ68Gc ph06G4dY5EFt8GnKsKeJBx8dY0Cuvbo1yIsYzsHwWQYM+rZXXx/qMEeP/s5GmVR/2NGwsTEmjt31 g/22UZeawqerC5UnNvXXHh547gXG2qrHXDl2xATvWSdk2NPEMH7mNHRYE3/1s8egOaHHe2jUn05O 2s5zadYDoON/hnfdil8mOukDjGO42E3wv+VbovwkMDo65Vc2o0eyOnUjkIh8C7M3sfoEYMcfdjR0 aX2oMJhyRkc/4FhEi4AamDTw0Nn6u8jb97bfOsaKH8bbBh/w6NiAwRjKr2W280EwjcXkDRl/RzhY +iJna4QuMmvnmBjAsLbY+iEwfpGzSfTDWF0wxIViiz5yGvY09ODbyzx8xsbLGD/iMqe9q4Xxkx+4 NHC2rvlDkdHQVQceODtOY6/y0Tduqfaur9hgGb+68OjMaTz0Ul86cYG1/aMLv9jIOVlwM0n9wOeC mWPoBx6Og1d8yozK8dVfs1XpyPG7W23KmPXbsue4uge3cRwF+G2J3zF5MJYm0KNy8xvowYA0/+iJ MQbjqQ9XyUNXmokvHUwx7vVEThs6Y+Z+aM7TGzdENvFS2kJ+qzo7V32JJRXTORQ7+3Nen/hPP2Gg 8raJTZp7bb5SDmixeHlpd4aMzOHmpj7lvxjNA8PRr+4Dl1gaD3GxeGtf8DDNJYRn2vrrGjGJbnqf dev11SczfNVVX275rMPIOQY8Hm+NE4eMsy+cfosO/u10fjKBYGMJ4dSy8uyFkvmfbLPfT47H9ukb tnrv4K2R0Urf6crbOh9F7d7Q5iOqPfqs9bsykBM3GejQme9W/mFsmfqIGG/ayZsX9bZoY24+Y/Wh n+k97fYcu23b+S5ylJ862/7d+D42Riq+sMY99zdc49hH2ZjQ9qk1ev13gdO3fAAAQABJREFU+NtX ZZF7rWIfj25eO576qCflfJn/1xcrwEQ2N4zjvzzW2bXO+v/Ab7agVlzbTu/1N39jpK2gXKMHA0xa rvK16yQvxsGcbyVSq/4N42BaJ3WhW98xlBjQZ6yd8m3PtRk5+t5DKN+28tAVT96myLCjbV158Bnj y7WRRyzw6eqbhz7hK3MM1U7/zPnC5m/5cmQiebHJpOff6vZvhM6asN+Mhb/J2795fNYHXdbTbjzo 44vYd1zwYtIGRX/3kfyl96Poagt/YzNXBnUM/6OmH+TUzzprL0VO3Dbs1DWmrYve1kGmHpROg29z /ZxvG/XA3GNt4Nu2/BkD+nTWRnxtobtv3f2sgK25gKE/ePqT7pjQE19sKO2Js+3UxVZf4mw7xsag f3iMadvGsRS5ayKGeMiME33G2kHRp7M/PC612XqM99/Z3bLmiFGaMfe+PnNoP0ALtaHD/X6/HJox Ov1QLgrgIt/NOTKavh2j7jNyscNA51l7ZPKxtS6Madpao+GOP8c7FvGh7KttJ9ZQrO/8mSm3/lB5 yHfb+aKz2z6u4W/5HoOxm5jo4JvYoTRk2qoHH5589GnaMM4ROGkS48EQS330aOAgo/HaN95fU6sM Fn3HkegqG8sjhwPewaxdXhpfeNg3O1Ry/v8jF1zeQuYfNryPQyDcy3sPwWWi9+bkHXjGXeMKzn1K 7hgxau6NKtHhCKz8m5+wDA0De5t1ZG4dlD3n8v8ZKtb2J448KHk5Z9w8Ey88e+3Iof/vXODvL3rr Uz/Qd7wt1/fm/TvH+peCzZhOrpzbdlMm3TLG8N81+OYihYePbqIYwf8e+60z58rbI/uRdchmLZO9 1ftt+eXmBTHrdWKAYsbrxi/z2MBn7zZDx9gxTuwIZkfnmCIX7PK3rG3EMX6QTHzKvkUnJjDHdujg fWXb3NDNNc1vWERpMNRudE4+pOTT3OZh/tLbawgTPVpKEf0O+6LeyO7jhvl8qEgmu341e3kxbrAc vyh0cpx+kta23TFiDraxotdxIDlPOlY+X3ZZ6xr7vR4tP4V44GovX7rjgmeDz/FxxaAg9MAntptp 3OLhb/u8NWcvFEOgCpPFms+xGQdvfIi19eU9KTrqvaPysGNMzJu3+U/s/1vzloAlfdbiEUDjX0rP PFCHR+fe6Necpxi31oevHF3XHjo9R1rHXJvu59y+99nrE1fvCVNbcDZmNisM2G3KXG/+XjWNdXi+ r+3aEDtdW+i2wTefa/h+vfsQPfxoh55zsZUxl6dOnZwXeMihdOJhbhxQ8GlbDr64FZ4XYwPHph72 tI23/fIsxdz7TsbmIQXLDo7+xhcx8TzK+YZ4R5f7d97/UBdKc27Oxgk11sGd12335KOPHc24mbN2 rrE2yDcPXG0Z7zk5IoP6DMVYH2CqD2/XxDUQGzmdBk8+9k/dp06NHi/b/oltrPD1RWx058JZC+Kg ibXn8LFDZv7M9cN446OPvfrab53tZ4/RtaVKwWGWtQ3VD37BR56Prjr+7//OD9Dyg7y5Z5idMPr3 VzEC00Lnj5LTGsx508fA+oCQZP76ZX4cGee8iYcc555MCNjC8YEnY3j7pz21qbO8EDQYBN7gGfdM NkUHAx1w2iKPQU9C2OmPDz3VQZ+OL2OzSGDgxw8Bjd9cjQeKHpjGBqVhQ9MGH+iT59///vd2/tA1 POLjVw3/53/+Z3+VgicUMJBrKyb+6OiBbwx+qMscPzRl+PCnWaF0awGuONg4x7cNHljg0LVlrC06 6hGb9cNOmflYc/Cxpz39wYfnh6zMxRcTHj+N2xNlbnh/yt9EYGtw86t/bGjWjZiViY+O+NZ21xN/ 9Po7cZHDL3mTla586KzP77/nj7VHBz12Bd/WoNU/e4bDkC9PBK8PK8Hnnj2keB14RMYO7BSgGNah k2+8NCbtP9BFxzo5rr/LbgXywNDuwW7O88Hs1O5VPvvplceMSr0240nyU4OI8dkaXIf8LZu45wwx 41u2kc2PzPTxeNbZ6uOPNThNe6a+kYG0Gqdc4C2TY/mezMPq+1ixuGJkfCDerYqyo/JNAi42X61j CzPmxTyJnJ3beOD7K5IC0AvIxPm52/pT5dgtTx1aX/NWXdq4E1P3wSryV3lo8KQvQUSY+fwU872/ xNp11sy41AFeWXngneP1nWv1lWFLAYvrROE/Sd2X7+LQxbw5MQ7glf8d/oiTNbc9jx183tKTF7zT ax/jZ2zP+YW/fMmTiuUc+g4HnrrmuWPUfnTUmNiRUU9x0RELmfztA/6zUe+2xMK1CwxYXFtsg5HZ nBTKhmeHwdjVmjG8Bx/Fs0zjlvi5jsbf0cV23uANL5HYf4tC/YWnbYIFsTH/kA8Zf8w1ba6reSDk g+Bc16rDN8fjmIxqHTseaLxPZK8M9mB13HwOdvSp9f4A+Flvrt3Y2RxLn/rqvaPqQmlQ7wee+qOD X+pzx7v1iMF7JPSZSxmDPThjxZx83APoeJ+17eDbsRTriZe7qdk6iW/rg7XxxJgo5tUYjP/d/RCY 4OjX2MUGCbuoHPp6rKBnfmDRdpzgOn8nx55Oww86zsvMizpQc1IGJWabOmKA9y4G5Mbl/jN3sPSD DvnRsNGOufaMadaZsbpQsOzbZuu4NmLohzn+ty5zO/e/6uDXph/obs7Bw445sYkhrv6R7TFYYjDG joYOzTl26kmR77E2mzI2Fsbo7y4ua7V19Wut9IUezx2usXo+N4BxQv8qturmxIeOeNBYXP84rxGT cp4R6PqTX4U3L9YX0cQy+esTbywheuasLtR6WiN41o9awOfL3VwrwGSuH3Rp1hSZtlDHu1bqQmcM wtfrZDxPijbtzm/iRY+GT8Y7xq2rHrqOlW+bp1wd+N9q6BIHlBzjaHwR4myFb0F8JX/eUwHDLqK9 3ts9HcRplfOSeHobkXi4tv8Y0P4ELrEW6ahiQsyJnRx+PXs4rLkWX56DF8NfowfCTyik8auhqe1P vIEZ/pfWYhzwq6NbD/TyrzFFB0tiwB+2dMa77flz7WY+/rG5dOtO/lRM242tvy37iLd1wGDe+An3 uLr8bydHF9aWO37iPkyvumz+uxi3nLH4T74y5B/5Lr/JjTW6z67tOz9iK5Nu36wKFRQHuvU4hjie 3rXivxOE1w8+XXrm6YHuwJ3F8XB9gRwRe+7YXDFchiPqtFgTpy6kESH1/3VcDJ9sRZCO5LPXK5Yq DXZhPjMiIFwcxdaqBZg8Gc4h9kkcEV3rwl3840SkjBML4/lAd9mEt2N3bbUbGXYT00fpqI9cjKeu foL2Inrqv85H97IlkNPg1S+x5Z+45UVHnLmOjV1f84Ju5cWiBu/3L2J9OxZXP8jVKSWetS518Y0X MZ9qxSvWxKHPHUt51KXJ3QiNK/wHe2p2q304MqbizEb8UFdB43US+q35zmeZ/amhcZ7DKE7HvHFn +HUFvq4lFhPLa7XMXap059X9lfpw/8aY52ewzM177h6bOU8y72/4ODraEYP3R405mOjCg+Kz59nY bf/Y0/QJRY/7On2rP/HNZynYce9MN1Z98Z66/pAzRgd7GnrwxDVO5vpATx3jQYbfHas6Puuogx4y dNURR13lxq8uFF26NZCKy328sW4qJvGDU+yknZXt+46dn9ywA7fnn+jqA782YxBr26uzqXrwtHUM NT5jlgefRgy7Purpt0p5gQ+PeuwOXyzGNOKgyzcu5+Awxrd620a9ZyzOoeYtljjYikUsxqyeMYqB DjZ2awGGTTx56ILH3P3BnM4+gYKPjKYdY2ylW0fMRDz3Oj2PT73V5zjXjz7AwCfnsfxW+cjnhzT7 ZY18+eD3fHaGR89FX9h8dZJXAvu9B5gPlfeDHAH5xihF4cPFwpwESM4EwKl+KGMXNgZXEQiYhtzg oVfiGfP70VGTf+HG52ytyE5hSVo58YnjgSqVjy6d2ODRLJ657BiRi89YmRQMOn740JcPgCm6P/3L h790fvqXjq7+sNnxGRuUXNBD34MTil9j1zdUW8Y0dGhg2IyZubbY0aD6YYwcfezVYQ7fg0MM+HRy 0ca8qKkHQB2dF3NHJq540PpMKvzKZ27mzWfSSw3yDeZdR/PEVl14XIhojPWDfH9hAL5xozf7gHz4 gH7+jrA18aaPD5PQI48vp9bo/JSbwp+zdtmguWBzqHJMzpo0kLz0eOqb6HMs6P9VS+17z8mpHqap y9OGe3kegKgDrfSsWxnnBZ/fak8dMbfd17zZI/I/czM6xnFnAt+a4Mu5mF/7F2NL7hoUC/ilZm7v MF9Rpv7Vy3pS8G3DeLpW5iGN/nrAurnqP2gUVpgPIVMR1EqtNvtYKGXKeH9juLz8zTCa53bGzess mDle3j5bSGyPQ/22vscYAt+aQ8F3HtFXTb9PPeP6zBYw5PYN3jg24zmOgrkQtB8aGw/qxYWmN7dV m8sWxdNqCy57BV7HSv8cNQ79Wo+Nog94rROBxuk7XSTfamv7VrWYycXW+Zm0Nqf2yqFbx7nxSLfO Hm+cz8biTGQknZzzr+kfQ3WYXuOzH2ddxnpf89QlJm0+iu+FH8cTBflPAGN/700+NKVh125ZsS0v 165DB3uOm/l1j3N9GQTujfIvupymkDD2GjQY48NxrojVIaaeH3JNqvtcV37MTzj0esa1LXx+BRXX vsYf/fqIMr4Z12+unc2lrxP/GV51q68eB6/3LF5f0fdabk2mZiKd4wiMdOy8tquBHXwxHUOnhqOp vfjQ/C/ujF0MkUcmrnbGiRaxyJdyn0C3ib2pcYn1pOYI5VvEtKR59sjMzbN+E3p/zePR0Xdxs2p+ +5gP9e18qfN5PUDfnBhPTlNfamUtJp6JQ19Q5eKARWscB7uMxwt22jxEnYqDHo24tMGOhg7jXWf4 T9/qicWc9dK/a7fl6Gxcx/qGqo9P2pYxtiMzfsfco8ozL30wp2+5+vBoYH+kbxzq1uC8aMMUzN2R iWvNmDsWB556xAkGzTwYW1/GYjC27TgYY0tjbO3BYEyn6fNpqz5ybHgm4L7dGKwlcnGgYsNXpm4V 86IMn7uZKxjobKynLnbiSNWBUj/w6NPw9VoH7NCFkpf2zGnGDZ9xVNqUw7eP5D6Xbf/uh627x9hO zpOTWOjg1zjhM97+4aFHk99JXuQ/6dbbeIzRtavnHFziIdbvaeKhSw348u9u4m9qrPLUZ0UqO2sD X13S53nhsjn1eN1dqU/+yev9WUC5DnPzCha/QpLLBD/5ix483GUnZZafEPjHfKmeZ1eeWbny/xQd thh6+OdfqhTb1AhBHbCfwZvOF0Svn3gvPzXHA/J6yiswnQ02M5hca0Zn9szw53XqAeDozitA2Ewu 1QH+qFmzybVOm8dgofc1r7jkemTqcj9T32OC2qdNO5XEc/4tqj12jqXfi6W+vp5z+VDu5WZ9J0F0 1defc+3UYe1pT7k89pIYVXzzgpwuhvrM5c/SPxYgTPzn7ZWvlufCir/+NGf+rB2tY/LrZLLmfhfk eY0OsrT6n+H1ajzVH8h+GMP+pXnP1FleWlsCfNMuP5GJ+0btm6yp1wnmVOLGu+t/QvwA70TDQ+vj IS9XrBZlvlB6Hx8Cjf+ZWXdlU00K0Yrd7G+MNuY3VN+KX+3H946ta/vYd1u+7bkuPGV8oZcGf8sY z676Oiz1qnP2+/ajBesU8dWYl8cO3YJojL9R3bLXMYqsm3pz3g5zGL4eBeJH0vNeKGNMN2amaQ97 OAS6mjbQnfdSeTsUR3uU5G2Dd7wt/67xOf6/R7c5HMWOLWp4zEd+Lx7xm0PH0ZMH7b1g7NhNc690 24rHvUnvl6LU57Pjh0obg7bFy37t/owe723v9+jBYSOIDcXmiYMevH2Px30y98voM9an+YiJjZ+/ JMTr3hp977Pho28TA4oOnYaOP8RGLjR802nIsSFePyfBz27M0TMnZczloWM3Lqh965IfDX/ESU3g 6Yd4nhj6hKJnvti7PvCsnT6025jaGi8UHHw6dn2MAzwxsVcfOXOauIzh75zhYaMuc5r+NmVsLMQh Dv7h02nWnvHG/SiOzWesT3wQG3P4+pDihxrT5GmLPk1sYzdmY4XueJ3LY65vMOjiGpv8jVml8/KM YWJJXomRay9z7l/wSStNKXcO8Os7fL7Yiy8+N+NzVOLoT5/nfEdjGUj/5SeA50OtUUBYp6EAtYhY pXFQckDeQVPIubBMTVloDjAeWNl8fCDLQx9YJEDBQPpLDqA5mAmQ1sQURg9ffwSjDygctImBBw0e vHjzEztPjBYDHMbEPzkcZ4ePHD9uSouKLhtqH0DkTf4unLhg2Dy40OGEsDv6yMnDD4ChND4cRpcP F/1VPGBYN2h/9XYwiDH/rxoiQ9cTI37QGfuh+CAnKbVCj26MztGxJsRrBw87c0QPGxqy3eEpg1pP cI0Dnd3Ug4cP8GyM67ebFZ/kOAej31r/LbWbm9YfUk++zT/7cPbfxMO3qrDFl/HhBqxffs03mHqL M/kgd/2pUQwaO/HftifGwBLjxm0Nk6/1417xj+Y/J6e+4UoeiSjV4+W0OzY5uxbw9KVcekGEwQmD B3iaD9/FmSUr//mC/Jg8RZ0/43gqjf3xGf/Uevqtic5X9Tvi+Wbp+wDr+yRoHNvf7+cDTLA/yqHr Q0TR6b/G+Brh2O9KTnAvPsPiWWb7R0udsXjzik0VR/a1l1cb8Ijne9o7rXc8sd7JjGfn4dhYnFNk 9I1P2xdcJgpwnOOPtdk62iP+rOGXc37/ZvBRNKZt55tfm+fY2N/5VFZdYnzUfftCpn71Tk5Pm8uv g9CWYxfgyP7ks/GFuPGKQWyXdAaNfVf9sS5XPg8+1k+sDX2lwaKe9lENlG96+YXZet91Jebe9GyD x9g1efqUj3ojM76T3x3tvRc5X9uwp/lGjnyo2E+fW8fx1mmttuOjdOugMZ1SwO9M2kwWD2F4fUMm Ix72sJkbxcxjzeXOn8Sd+Zz30EEWUgoSxw3z5s69WWrAmJ/85QPfAIXMh7+jE4Pz0Byz0+5r4J0X UeJnaYnde8Dhex9Tn0fu/QLXXMb1qys9RpeGTB0xXmK4fKKPz9fOPQAhEgd2+gJePPw8Ma/r+yM/ 7xPQf9ooA2/vO+Y2/Tu3Fs6hN3a+cNh7uuFhiz77l3tixt7z4ZtO2z7+iP2PWWvO6rNL5n4nxl0/ fT2pGFBrBfbOmTn+acQyuujP2sG3Jk+7pz/n2mAHjjnBpz19ONePc3S3T8bI9KNMiv6zof9s2m++ GFDiMHZ0jOdJkVEzbZmLvakxdN2j3/vl6FJ3MfUJb9cBG+Zid/B4EV8dfLuW8qD6EA87xlD1jUc7 sLjXhqIrVR898tFOihxd5jbmdJoUufvvqevzD3I6NvgCW/+DM2+YGN/GRs98jcM5lI5fKHabwqeL Z9zM7fL4kMLOsYrfyvpc87qHKsiLvvQBxW7HwTWEnBNeY2FsvcXZcWJv33x0mdv2WJ/q6H/raPek 6mCzm3x4jLecsR0542fM8GnY0l0neRvP/VODvGwZtmDbkFGFp45y9GnVu8Zz/KkDLcYZkHmtXkuA tI3ScI0fZFgnhnCQ8QX5P7J/+IngyvBb3/Eb+RVT0cKKUe+1sc24tYu+9w796eEYcn/BNYb3J+aZ HPxcr8EO/3pOKjd+0K9r9E4jwLR5HYpPOo3YJr6tccdcpa3XENQd6cZyjIQx2K79VYfje6yJKXgL Er2Ns7LR5E9R8bZ/xwJtf/I+o+aGzh5vG3yMn6nDOz147u9nTBvrna3PNdht+ROH+ea9jInfHKTR H24o4/4kelhyK585msUPSPclJiMa/lrYWeKpRVUuXRcfqvUVQVWbX0ZsncZPDK/q1ft3vTSnk+fr dsXpyqEOiXmOqV3bHQvxTztJZ1oe0/iZ92cObxt+MtYXtn3P1w3xic3eJ5+ovRVNnHfug0XMUTef k6Zf5u4agcZyRXF386bM0+ccyPmgz4c1BnD2b/WZoXzVE/Bpz9yY0/Q5Wsc+2COefCYWZWrGNq7e +VKjPrg8nbzhN77DwMdgn7qFgWpjDeWcbz5jB8LIofCszZYrg5rn5qFbH4sifzb1nvx/25z6fdCI r7F/ooPpzrvnytj1mfxbuJGDT435zRn1dfDApIPneL6YfQejHB3v9YyZexauzfBpWzeOiosd+nwu gRxdcfjMA5n+weOzCn15T4TOFd+JVxv5+iEO7PRTjKRTvXx7DD11xK/tP+a+GRm7k3/9gDsb9Td+ KOz3u0b63nHxw3j4gEcH29jA5H6Xhsz8yzi8rQtfHfNQvvNED745PcfGAuX5R72NLQZUXztGMcC2 kRt4fn6hPvjbhzHve3146vtMho06yImDtn3qGx76UMf63LG+s1UOPnLm2GqvD+ND75mncemfuLGH 0rGlsbd3Pbdv8xNLP9qCJ37B8rLnxifmpmA5Fx/qfoQiV2b+fID7S9Z02tSYY2DWZbiDy1PA/MNX ypg2ez5Rju/MzfE8Ov7lCyZuIYAA5mD/ORTDXURQmf+P//gf/TCTRZgFyyblgzdQ+R/6az7Y5dfh /pQ31n7+8nMd8+FXE438j/xhc4LhpxP2B23EACZxeCLq3xvmO6s8yKT/9ecv3QD/yAd0fODn31HC FnzwsKWBQ5zEjT9OeBYdP/Bp8Oz7AFCurj6MEz6NOb444dibX3D5kJYPff/2t7+VEgONOP2VDy4M ce+TMnr6xBdYxISv/8g6EDO22usTOXrYyiMvdRlj64kdv+jrH79goA+fzpgGJRbk1gFKh0cD1zrq Fz52zw4ffDEdg9eWElPmLZ88yI1+/51efNFp6u8aiUme/QnzPLSyj3YDGz3iAIsvHPD3ffkSwl/P Fx/A5CILpRkzY2z1k2xr16MssaKXLZwH5JNb9IkzBph23DdwM58vTXx90hW7BsemGDCAOTVeLsIb fq6eaLVpA96s6c1HZkeWd4kr7Dgj6ofdfKFjch5r8MfHa5zqEshut/7mOh4fzm46DyXZg9SO5Pif /urz1nfEc8hENxxzhLru4xPcOS+wZjR0ng3ec+2futuK8Tucjft5Dnf0HQl+qFKpuO981iQvL7IY +rCMrbFANybjPggdJlieh8HjJq3HSMZV4eXEmNHVrDU29RE/1lsl63utzxFoy6WP44ymm37wBCt4 5RN/e6d9aZznnIasNpEwtumTuXUaHOrxWhNtnrSRHcgZZ5J8GXNuufw+Dd/Mr8gKEYQVK+rG+Ma0 rL4xhy2dCMRZBl3/M/8j11eba+QcunnvfFtLKHJ7+YcHjnpiUpurLtHTXl3XRTz5teclrfGc8x36 7qs+QCBP7fVb3VpNLPIPq0QdZTumrTfj2fecp1gidwoY2F09yuZSPXSR95+6w9N/IFi2vvHLT/ZS J/71mEuec0+BzeihO52q5h4Jm3T+ccwOLjJqlutT/y7gXI/706A59/eDWq5d+QDCdfkt180ff/q5 eMTcPEAlHpyz3r3YfX2ONBePbdaitWmEZ+0Yg5O29bHRDhl+lW/qPRA8aoYNPObWHHsbsrGx7nM/ 4/0E9rbtX56xmj/UePSnjnNwtp5YE/PESUw2+diwDpz7XI9Zwawpb7rlK2bcK0P5ECAVbO85OWPr gP/eb6QmYJLrH3lT1fyMV7/EUZvW4tzP4IcCp5lXJ3m5dWcN0QOTvjHl6U97qPdYuw7w9QUOMuXO 0QEPPXjO91i/8PQtDzu6/nsvGD/I0Sc3ZNbKeOrovChD/+m38SQsjje6vk6oFKzPT2Lgl7X+R760 2HXKGB5ycp972rnvBxs8nkVql7Fx83zBmI4desYOtRmz+NZ42yAzFuywEY/aEBM6dGTY0pBNXXlm u38Kl5j0N1iDoZ0Y7G3s8RWSXCY/sMFgv0P4lbW/5UuCfiNaOTHT/eLt2NxvEPBshq/8ry2+dmyM tbFmzBljRwOfsXxtBnf2A+Opw9QOne2LWnzJ8+48+87zGTz06uMX3tDiOMMPtZ8YlJP373mDDT9z zz5rzTP12FC32dPg0tG1UXfjhu7YyVV9/Wm7ayJv26K/dZ7Y+heXN7vJuG96J1cGvM/Q9x1OLbBB f2MTH36oqXGos/X1s3nGu2ViqOc9BD62nnIobdvt8UhfX8mTczKx33sjzAiw1Q9U/5RgVi2v+c+9 ADF94YtNYXBNQL/rGX6KVyzek+GdksbP+Efes5n9hX59xSf7Kkds4spzX/5litWcPzLuez/Ry//a /M4gSnyRLBF33frMdnKY3zxx9nH8YRiL2mPaZHklsbSyKph5mfDDQ2fXlPHu6krF1M65cii89jre knuMnJ+a3u0d1pZ/NN52jqXa7BzlPXXkS7FhbWm7JvK2HljieVwjl6+9NlD0fjrXf22z3Nd6XLxj 5Nxc2B9d0bOGFz/66vYLao3tgHQ3zD7gesgS7NjYn32+Se7E1pb9fj3XxCZbd/ZkhPrM4Lo+4TvT xsbOBAUzG3JypyEr9pEbd4+JyW70AqgvdZxftJr3y1PvlsxoYjg5PoTYXrgkkyYPPucI8TVlPnEP Z+T3vnjqo6UPZcwdW6ODNqSv93GrvXbSpXwNtwwf2urvUsxAHrS6CjOnYVu8s0bqjxo6UzP1+oPk Z83V9QcQyBMLampMUnUbw/GJD+fWqHpnD3Ftzq6a/ZcN/qM5ZIwe18G+l3X44O1WrMOYOCYXfPVc Hzt8+ANGW18c42e+x7f85mOvjhS91iUy2uYzfucTPfnobBt9aOscm2dD9pEcfmtAdePDVlzWfMUb lMaw4zjbYq6lx8/kmfU/9wE+k4FtvPhijA6991+Ro2u8/MkFfKJL43rd/ZEF72/zyJrxGQA23tNw P89vHGWu/19z/8r9HnN8gjE49z0/c2zwTZv7w7tu3nsg436Y+RVPeGJaT/T0BUVXfJ8R4KOP7c9/ nTzEQYa+NsVI/OISJe9XkDs2fPkZH7/nN5NAO0aebj3RYy6PObmYs3rK8ak/MZ1rY3zM0bej71gc c4Oirx8wiAM+DT71d6wdNugip+sbXzQ+Z3HdXCN0aOiLo58K8uJcXf2wj/y8ynpqA33GQJ74hxqj NcAHPOdQmpQx+0I7YsBG+Z6rM89s80E3PO3VxZ746a4HPDo64ugDvjVgbENPGXY08bBFRocHNQ7t XSfnYoELHhhQOrrY09AzNmTo//JL/sxodPTLNeZLfrXz3KffeNwn5V2Anr/Gx3gHu3Piza+Anmwi y3J0x2ULZ+bDQYKLYnzXqEka2AkOHjfwfLjLpgOROR/04sgk+AC4N/rB3/+w46D11xLhjET705zH Fz8iycX1p//gAQL8BJsEeQD5HQojReSPG5OQxWlsxJdOk8+YjUrfxSZeGtRxGXnBdnf5UPXxMw/d nLhYLN5YmDFz3lCdD8lYcDCJi4zA4M0FDuxmUF+80epPxYx8Dmb00QX7hx/2QYNkGrHSjA3qyYGx G21TN9YgzCbHhmYNodaR8bNvf88YwKehowxq14dysWt0Xrggju3UcOrNm5W888OJZ964ZF3Nx5PA nOyn1tYdWGr5xx+5EKRkfMsC/zRz6SQvPXhyDcohf3dsEhM3ysRFzP2bSqxrcMBgP2PLjRs8PvCd 1Rlk7PSpr5mT7Y5U6dex3ZI1Ok4GayZcMFvvqD2x0XsXx5O3PHRYeWxJCi/jidjx8FFTNtoTzUe6 w591n/jhzFwb+PfxBF7lE1aVCNHCazu/Eo1zyqxBo1l1QO9d1yuU/MXLHcntY047utwmb3kvCm8m VkyRlXMOfepcsigb59t1+dBwEMyP/bMbx0zbK7ssbY7GhwS9d3vsaf/UqZx4Ym9jhN4Opx88Hb56 byk1Qg9hXlqvo8iYPbLzbzzhj/d6PtrfT15yjE8e5Nqkn0Etncn7VbnxhfXi41Xlq1lzXvVU4Yor jGvNFb6h4hiDKs6l8DumvlxbDrhyfe3qPvN5zvW1aR+QD4N1nDW7a9O13QZr/Bk+MmKFOl7Lcu2X p8z8lpvZt8FClv+ns5f5R8PXPASN/b0f0Wdv8g1iroGzK6Off/C5RvGQBB05D1BI519tjw9ira8Q /PbcGN/cC2bS9UdFH5ihN3HP9a7xEU8loNFzfcw5uveB9VFmXiLLvD34/Qk35ZFN7lWrzoyoOaN4 aE3mvmTqcjQoStrkM5R7ReykjOk/8ebj0udm3pt88xrUO1b4V9wB2fcv2iAXd/OecaHX/R9qvFsH W+T6UAa/DxKpbceZQ4sBFvModw+g+5hTwnOZql33Dzq5Z9Hmp/zq7yBVzl6w4YdOgz1zpTO/Z98/ 2vlvH7ev1xqBrB6277q1s37UjAbVH+tNc46uY31D4TlHf+uJAX9jqwe1GbOY8sEHUx9bb4+77i9r MLlju2NCj07TnrG5obsbOupD1WNsXOjQjJW84UG5795yseHtLrY89OZYRo97cuLAz/ianKrVOKbW cx5g/+2OLW3zxCFmz6PEwHh49/EMNv7G59RVG7EnvrG1Ro1u5Qm+zz3P2jXA9YKuTR/MwZ4vz7zW 2xgnh+TbY3DyIVdy7xuLEU2s8wUFSsOjmPHMfbP1mr2HDPz6xn+6fqTPWPe6X3HHDhx80jceOsRl rlLroK5Y1efl7AfkNGKl/cGvJYYeTGmZeRHXOVQM6ZYxfmdjnE/d51z/T/3nfOyyXizgyQ2eemTV n94NvTQySOXOmndUWRLCtDCjiyyj8Pngl5/+FXd+Evese7XWcV99nqmPPZAZUw+uBvlmUK7jOc45 RjIvSurfNcty9LqT92x4a4a/GYxebjg6J0TuAU6Yuc7MCF5jBe/yO/GhEbNrvYirDASPduV3+M6Z 7nWG/5w/oDqtTut6x/JO74n3Tuf/NY9cdj32+F09n/W5c8yavtQvu5c18Yb981J9swxis+YdH4v5 AhuTVwfcq7Cl2K27YX+32V3M9/PMNSf2Y4BPOk3ayTDCu2aV97hYe7rbpbq33oAvw4i+wq76HeeL 9QW6uYMx6/SK/aqlr9c9r85rHBZhjpfKgC6bl/Hz3EtivaNg0L+O88bDTp36PPMn3iVbgr1PF/vN 8H6OFwelRuGiJj3OxcbStJMzPq74wzTyS4/1OUuwsYsf2XNvwt96YO+54ys38OvgOBngXKRyXqa2 nItPnbVFxXbxmufta/hg7s50+TkgzxjF3tR4pe9km+f4nT6x6fMjufb/LBV3Z0s9aX1N3am89Wi9 uhawthVKXzfxvU8p9rFHG4zmyfrBDyR7JXdcWdv7uRAdzjPcE/vF7S/5cCsF6j0W73Pjy/e9+9lG sVBpBvUDRnWOb2JAbnzcr9FtyMDiA8Y7hnmm4PMB7MSH7g4GNjT08I0cnr33x/noqO8vVHPiMU4o Tdsd21GvbHK6v7jztNefWMyN1Ry2DmOaPPDEhI8/+tYDzzqKKYa1gr9tGIsjPjqMwYPqj/Hu8Jnz 2YZ8sPpZRXDhPXNkrn/slUNtyLEVCxkxmZPxQdFFTn76M5Zt986XfjZlvJtY5AQecuKSr66+mBOX +1hq7MjBoGPjfmKODg0+nfa0c63g07GjmTtzxujRoGA95dpBd6/R4wU5OPqb2PjCNvuEOBPDweGn 4QdvnqHh8xxY/9yQp/f+u18IPY4SXz7pS3EBSvvCB7jZd0nxL/zkz76vu34CJEAWCUpwFNPxge4c PgGYqDp+wPjDr3OSwcZv8qpTGnw+LPYbhhYCzNokbE6MP2aOPv784M8TYxXPi3ac1FxQYsMWamNO w5/5ETN8MMQZ/VeeuGKMzmwUZHb88QGmWOjTycH6IOsJPSDGuXl8u9u4tz94duJHph25c+IAFx4y dGjmSu30B4VPd0yM8qDk5MkHHXDxoS99QLHdVL9Q9cCkiXW/eUwerBO/wjp/kyC/8pl5XL7UFRxi oIMh1h4j+/XX9Bw4fAC8dWuQl8aTY8E1YV3o6NL6AXRoL+B8cB+/7Bz28i/4z/p8Obxk/dW3hcG3 EabzssMwXnX+KXr8g11veYHqeTIZZPwZw/b1jqccm34QnnsH4sbLqfgjfj2O1Ai+hV35MR1d7Y3g a6onJIyxuHgt7jCevp1D2YPOo/22tV4gH/Dqx9lQ4xx6+c9J9Rof1Go8mZGNZV6XrPvkTTSu3dhE 4dh0fd6t6zm5L+hBDaPPxAGq7VHouuI8Df63GjWgX5pfOZo6bazW7TvwrS/YjonHXBmLJR9Kg3/5 bEwkfB9rL/Ix6as2Lz7AS79yXPp7OHGOorpXOVibrfxnxp+sg/G+g1MG3XV6pwvP+4COH0q7HpWv Wjp/mNz1XwJjgsUbNTlzV9rarDX7KN69btZTqhtt/QIIc640rgn74Nm0efLv+dnjx1nrUeFgibjz s2a3LlsQzWAFR92LRlJdanuNj95DH5jp6M6+vmO4cXggHb7HaI5XbhRTE1pl3DTmulYea0B8sfON XLR8aK4RdpEXobZz7fReQR1o6xpMaNfhnG/HfmLAr/cCE9GtD8Z8OHM/jLhWm3ITPH3O5/rTp9dy z/faDr6Vm7xcg63jvRoy7oNs6u77CnnoiAGlI5PvGOq9VoXHThwsMONY4VuhvU/KmGXsMZtB748y 73pDu4pD+e0ZXb/cqxiPMfxK7bOSxseKkIv1Qm8+aGKPMbtrxHjjMacR94UXfBp1v/KJnLE+5Fdx vYgB61lz95r7BkoNaRsbjKcOc/hbHxt4UJu26DlGtuuzbcRFB/5uyOzwGXMvbV5gWgfHyBjX98mD WIzHOHa+YqOjP2Pfzxg+F6BvrObO3A4GY3yJZ5zaIpf3jMVcxMaGpj5yGvHuZo4b21ig4hkTdDdr Aw8MfnpCe7D3c+P4YF1fj9GNx3jHbF7YMjZe9batdk+KDvZ0vqRCJy6w9vnmIzt9GANzda0rcxt6 1AB8+q6d9YKy79x7zMHQDizrCJ0G7hwj5gMfW3Tc48h8fjyGN8k5rEdMwjVmsYxb/m10624fytXH fo+RM5fP2K7tpsjIQxvtoRfG6+G+zdHqh7ybCRYtofU8zhjO11/CIVaktkzI5zwfU2Nc96f8dp65 MExFEzv+o1OcDPhSPvlwzcC/1w7ef8kZJ4zEkTefGlEUep+GLr8xIh8O8wZ1rz2Na45frkPYc23C DzFRGxwT6o/9sbpyBzevVSJK9L7RrJdrQG7yNFUmX+oaqQfVZ6+LhJmg3+mhi4xU1YGnPePvae/0 9ScFx5g35jvbLd9jdD/T37I9vjHIdDDE6vLA/pNt4z8/lE2iFLGIzTnz2ftfO+J+lXXaeIZy8Q4e flgt+XgQce8y6zy+57gjHHXFl259sPdxWqOC397U3z5BZ9/Wy0eOdIgWObWZj/PDDkHHXOHeNrcO o9GZaHjv95T+UuIcMJ+cs/Yf49xYrzr63bEMzqsv9S7H/65B6uDzypzb5rwk/PZLFYhz8zifTU04 V06d1QOD9e69dfzUDuGfaNsX46f5XauRNILo2axrbVfsr3mwhtiHHlPlZMWYqoDRfKo0OxI/Oyb9 wLcZg1T+/6+UHOgvib0Jlnz4V/3IW4ddjGNj3sVcOLUvRphrzZbKXG/DYI/2GY77icyL2TXLMw73 WjkO54eWIosOv5mLe7X920LZ39jxYVCUOzY27gdorC9xyscGHObSLcPuec/nPSJ054wd/YnPHD80 xmBWhw+6jz5zZfjzvg1dbc0PHOPid3fOPc/UDDufZ4wF/Y3vHAqO+TamxGPbfGvA5xr2/azEfTnx ScEQD76/VYV87VHoF/R3Xtphq0/G1kxM8yRG/e5aEYcyMbGh6Q+KDQ1cfUJtPHeARUd3x4GOc7DF gI9v68dcn4xp6Gq7/SmTupbo7HroC1yaubIn7dZA3aefHaPxScU0L30jd9+LJz75+BzDGF1pgzwv 2jF1bPz/m7l3UXTcOJJtLakt2///sTMePXxjRdYCktjc3S1bM+dWN5hV+Yh8oAAUCJJ7j+GBZ5xQ ayYuPsTZH1amz2mAxh00ej/mC7n8Od3d+gAYRnb/JJaVEl8STipY1WHOOAliTkwpdXkGMgEwCTmp 3DsDzL55WP2e0s5O4kTDDpsbp3nAmwfFP56TwpnQDTj+LQyUpl/57IwoNUEnKpPWG3lxsKW47lDs nVzKoPDdsHUyQeUbA8cJmCyS5uTMQTR592F6+sioA5SHlvyd2i9f5icIiAUfYIhtvE4EfaFLg7Kh z4NL+u54eDRtHZd5+OhzAhu78Uut9CvVr7ZiWQ/1oGJhQ4OywYdioz599hNjMbHZMduHj043Lr/U Mw9XweThL7WkH63LHhua/rEFzw0ZfWLjAToPgOdn0gYXOW38/viXn/OhiL/+9edrHswbGsQ+D9DB ai6J4faVoycHINvvyZMT/g98G96747Of9APG2Nb1V1/0odIe02ejTsOPFkPGx6A69GGmVb/DiUHe 5kepNXvKmhcYOLw8oHWwezpIv+9Gz7Ehrjpof9ZWmT5TKb/1w+ep41ZGNuGlAhbhKNQuYmIixDl7 RfgdjpvHqWHrcGzg3zkSUhwUcpw/QhhZXkerw75c4xjY19ax2hf/+KpcpUON47JZObYOj/GBqjr5 9A0RjQ/VxWbP8ZiYT1Bg07/8Lz/YFbvH8EYZ/cvmVdQRduyvHcNL3d/YyEIPbHMqBnGdpHN0T7wI wuPNg76BgNwNMI7nr7TiRo4WfbXxvWP9CsR3i3atNra5PoG2/lP22dh6bXlxTCyC53jr0leu/1IL pTy0NVu4OydwHEvlgacZ+8z5iJym/qXzmI/VyYvxMd4N+/p4zCF0SKNvBtBfcSCzwd9bArp8ZQUU tYzzis7uX+Pybzn+6vPQqx+U2ybXocDVb/jcULJRKKrVf+3XcXnIqNFEkU5G9BsvgjZvIC6GgtaZ 66LXfuuOAnF4/QeT/jU++eEM20Gu52KK01zC/te/WP8Q1qwBxcFPWG1Q7TalXx+h2isf+/lktXOI NYPtqQcf38SFTDlj7SfmW64OtvbVgUd/x6eemLvq+ty1RJ+G/pPCYw5cP0GfsXpez7qyIpf+m2NJ HfCMueDrRR3k9hUzlicVZ+tTs62LbOvZF8M1qGPl1IMGHx35xsMYHdak1Jq296N6m2qDPrruI/Dd 1+gb//YpzzjRQ64OeGzmA6Whb02k2ODbOMRAHx0273HApBnrthEbfTCMkb7jGp8X+dBnU4Y/5eBZ e6k+oLRNjQNqExeeuWwZvKc+PPKkgf9Ozn2atXjqjx31eJ2L8I1nx02f/PCD3FqDay2wpaGr7XDu V7Gx857W+Qlv24kjFUV/2NHfuasDNUYoutYAymY+zCMxoPKxoRmzfWy5x+fP7CBjbMPeePHL2HjR ecnvGG2eONiIs+Xy0Nu42km1QUcsZNorf6e/ZdrvPCovrtaveV1cckj+NP3Sb9zU8FwBPRdXD92z MbZNTDOvelRR1whZVxjb/HkAj9vQzMNEMIAZ5ijqG8z5Im8a1yro7J8fsqDqugFJdmdmeGPmS9jx kC1zE4ysizHj26FcS7r2ODmSETyuO32Ah2+26NISfTRmf4xv8sHXtHmP6ehqc2j34cEv1uY/dJVT sw/7HiEOx83kOMFcfffVUbn4mNK6/6b7Xa/foz/794YzdjhPmXjS2+rWrYzasr9OflvPArgfXmWM 3Cs3ZrlvsT5aPznE0A1BC8t4Bu/ii/S6z2RO2arrjoHJBDxya6b4wF/1Y/7RWs/YqMf02TWmjwxf rLlpnOE4To0ll41EGA/ciKxaZfCm4eANe7GMXRbXpanLnbuyXa+J21qqEXrCqtwbdtgnHyjbaw7f CHLDH5zFomALn+HH2F/0z8CYsP8jbbRPojHE34W1gKr3FVmzzkvjjXKvZhmXf3CUGWHfl83g6dOx FHP6vWbumsUWfFLebHjdwnQfgfGu3T6KNPEvReS0eR0BH5DmC2byuv8jele3sZj47T/pttPfU2eP P9P5jL9t7aO7/cqHisMRPP3J9DN9bXvEpzbaX/zshydPGVRcqDWFrw37nf375UtmFTq5VjKmcW5h rnHd5RrOcwRE/MIGzQfAfpAR3g+/zXlLfPy6Xuv1mC/3gRu/bKzBpNhox5oPPn5pjd/5sqg2UnSx QZ8Ghn2oeOgj2w25G3x00ZMHpUGR9e4oLPnETK7YmBcyY8OGTR5YxID8s6Y+uPvhL2NxwGAtzLMU /NrQYa3DOnh8kx/PcbiPyZqbs2vk2KMDj75xsr9p2LCx/pl6zBoc3Xn+YyxgcU94388SI3is34JS PP0EsePxx7MQcNHFD/ufXKglsd37Dn2az07o4+fZ5N0xzL3Ind/gaIfe1qVPvuhTS/3CI3cafcfw 9qY+ODZ9iI0+9uw3NvpbB79sNLF7X5V1E88vKSEf3uCDF7+eL2XW/tR6jtgYnykG/tUSFudXcPV5 ydLRLzbGZR+fX/KLyLTLR31ODcErbnhdcye33xMv7q1GrQlgThnFisJMolQ7T425JZidy0mIOjJB ONAmkQkMRzSDw7kHwuiNDD5jJ8BPP91/r1c9sPbOEBdb7eBZNOy2zbZlR+2bVL6VCoYxmAfY+nES YCcu1PjMyzr4TV52lrFwQhYPW3xy8gCTGMTjhIFvbfUBjw09ZNgzhqrLbmTs7tS2jtcLGNYBHbHV h6JjTMr1yZimDvnThyLbOLt2ngzxvR8yqwOm8eDr6W/71Ac65O82sc78NBbjhKKP7d7gsd/ZUtWr HoM144ktNcmRwZtEYIlh3FLy4SrNiZ42MQabk0F4/O1g3sr27wVxHo6X6u4Xc6yUmre2twZyc7y5 d0/7TdHH1eXtdDgFvWKV0xxFFMdx9U8d4FV+sD2lXXn1YnMsm/Dgx0q4b1ADvSI/8X40E3HHKy9B 3ganfjB2eM2LuNQ9tLVDV/7pMwaV0tJ5pxfJo75VPS5yzKCQZnbFG1Z45n7L1V2hVHt/+k1MdMQ9 kIscLYOPZOd3KYLB/Ms/b3CRiQutn3RAvPixwY77yeKeMbbPVvxnQlGynujbl24MfHL80vRvLlcN K/32S2N5oyYexz86bBzftMvnG7tvsawp+O9y+8xen0/513CQmce1X54Aa9xavNkvS+XqrvcNyiO+ r9lf8TcmlAdq18A+IuMerXt8+Thxdg5m3zyb9mIih8f4wjhG6kZw6TzxxKl9hM4zXYt9YT0BzphI m9+Sj+1ioCNwjrL6jNHNu3VHFmEKcV/TRpc3ooiTN39Zw3UdlzE3Fz90gc8C9pyTsvbD3luY8cXB HF/sM2Jqd+bUv+ad4gbSuZBFMTa+CUZObighc8wxBSag8p46eXccK9gfmjlTIuyf12i/oYoL2vbh uILzMrnOgGP8xp+5oi44NOi2UQ7VVl31GBMnawbjhbKhw7pG+41P3w099CnLT7kpI39uBlhfsLFm 6fWN/UttsqErr/hZw2cn5Y2ewQ3AlUvnAnFmMxac4JcYaMayaQUPmTzotqfvhkxc++JSJ/SsEXz6 UO09H2MLb7fWaTOODjbIXJfu/YH63v8bXyjjMy5j0u5ps+NSVtvEyz5HDqbr2k3xiVw7xtZh+1cP XfXBMVb57/SQobdlHeQF2W7iEA/4UHkbRxvkxv6U8+aF9uqpiz34NPN1DE+fyo1fXWujT6ly33Bh 3+9t4/yav7ccT7i44qSPjnMT3J2Dcqg66LsRl7FD1UeuzNil2qKrDVQ+dI8Lmhfl1k1b5VB17Euf /D1Gh8Y9FDkSJ3L6NPrytIM+YzQ/qDEWIC/o7pmHPW3ngJ2Ye97YL8apsfFsXgEP5ubTd5/uuNWX 7vXPdf3jTTtiPX7VFcexFL6+jHtyJV/2MWf0QLJRQwxbC67UNF7HH3FffnN+R4SU2LBvP8djG5eQ MnJ+RRrM38DnT2+lrihn1kYHafbFeWO564NzzPdhb0z5BjA/Rdr9WdDsl0DwBmeB5nKTN2xxGLwT Z6XBmnyJCs68XmuSjMmL6xH3OzywbJ7otQ5YjM71rdBhXfw1rC1RYFv/jXc05tqXPgpp1Vk+9Ac1 htEc/9o8eU++8k3Fk24beVLtdjzyNv1MX2zypwpTibEcm9Q5/2jzBnM62Z+20YkG8+QPNOPVxPFL nMw7ap79MhEQ42tD3pmUlx532ERl7F710SvW2Y/40p4PX9TmwO8PY0TQBwyeY45KCRgcRTt9j7E9 b0c5r02Al0ZT9vZbxuPlpSZHZuwP1SuH9zZok7P7irlLrXKM9lzwOpfFkNZXkyP21xzUMRfo7isv xnlRvnn01X3Kh0/ATwvGb5mX4hPTMQr0tb73CnW560G/8UzBLtxn54o5gGDq54mlnXyo/e6j2s55 vS471upzCsZu+n9Sph88N32/xkEO1Ib3fjLLm9Cd0/bz9PstGX63jfFtHhjPsbhPe/lS7dRzrHxT ZDMDoDmWGZ/6kLNXV2w+i1M85Y6h23flxZ/aq4cO9+CcY3o+SQDzpaSMcsyxvqLxxSeeNzROflny 93m+4P0L77Ffa02uj8cBfllXua64rqH4zYa9tsRAw8Z8oNiKgQ1j4qKPzV7/wXs29TYuPPnoawce m/43Fjzt5MMjNqhxQXcu2mzc7Y/4HYMLlptrUmzpu+EDHeyQsW0MceYe2ppAZ45B53zMWmvuP/iT qfwZVbCoL2udHn+1uv0YCzuZPi1opXyTfG/ERKyIc6d16WGLDbrNodcC5t7MN/4cq/K//fy3v/zw 1xtffb6A+EPi9RdU6ydRWDtrJCXApwyetVMmxQ5fjGn1e/JlDB8eDWofOzdtofDYf1DGyvDPHPBY AEf7pw32yNHvey48IwyPZ3r9xdtzvILNenj0Jk6ymEwmXuLu/gvT+Ixpj+Why+YYex7AD73vo7WF T/z8WgDN+nTAS+Kbx8eH0+TS7x8T/pKD4gTGG4dMSD+FgvoP+VswBMPDMYAnON82nBv34J/E7gMX PfQNpgGGBz4PSAmeovWh2aFRb3NnoEt/7rMGC5vanRMhfXzxIJYdKy5+LaD+GMvDznw4MU5eM0Hk Ewz6vIFKzYin9UnfSYQdDTzx0WGSwENPqj16+GhuyY8GDj5o8I2TMXVBbn3gPZuY+NonerDMZ8vg YaMv/e06oM8YihzKRlNG3f/+9783dvpsyrClYetmHaHy0CEe7KC9ADa2qT160QAJ1ep8RqdOM0+t J5S5jb0+4Zk7J2i+AWydrE3tjl6q36/Wz+KhE772nQ958+hH5tCpaeM1ZAJNmxwmC8fccF03yLH9 I40YKcfDzXdB1DaaUPvGJ8CWVaf7YKT4bOs7zQ4Wr3dqD/7Xhu9w3ugbK+930Bi7P3kjwze0vUFD Z+d12WdfNsRV86deKjO1Sd6deafWU3GQbVc1whhd67X3aDFAivrZdQMwrPaN70LunJ05Mznf57Tq 4Fona/8gI/7SlWMZn7xYR8RdfsYcjPKPDe7Uu+iRPQlyEIaOHTqO1X+ON3/vX9IBkWadtJWO9H6V j77H+i19jUVd5PrdulRT/5v/ru/07x44Rhv/nc0f5VkD7Ha/Y984Yx8m9z/bt7E+/cr/jO44dv8z /Rd+i5l9wGLg0b4WR/P/ZM9ZG+jXMHCHe84vu2m/efTv3E7Q5R2tsEZ+y46k5JbhC51cs3iN7/47 1DLAp09oyLt2oxdG44sti38waM2Tc0LdMzfgHoBxd7yOytSF+pxrOaZjVCzeGPY6D9Ju2F4bawFs 8Z3WfA5OI29/Yka+9dTvg+zYcyzv6zwxjM69ltKvulBxrM0ew7PtvjjIdh+8PdZ281jPuLaEb8zi g8FmPMjVgSKDsnt+YK1wMNTBJ7ZiPPvow+ONft/ADat4jbeDmdf9mej4i8FV+51Lce4SXbmjQyMm 129lrJex/YgrvhQ9+mC5MSY/KGstcwVeXPu6hE9Dl80+mIyhNnBprgcZa7919r5EvvXpG4u2ULHB we/GZiwGlNzUg6LLRqxS+9uX/RrnRRn1vGEAAEAASURBVP/iM9526MH7mhx/6qFrfFBjrsLCwoe4 UDaaWByj+FQGDn3kbOpjQ1+5Y+0YawPFr/mpKx86+403W+5j0fsj5OLNeWzwzNH4wCB29eGbCzw2 bMRCvpuxa68NdMeuXL9iqPevfgjkrpk4W4++/sSBbn4Hb170v3WdJ9uX+/rJ22P76O76wdfeuPSH zGYfit62gad824qHDH1l8qXy1ZMP3bgFeLxsXXE2Vd0ZAB5Z+RCGMRjskvGHBecoYh4rY1DXNxDH bukEi3ZVjWtEvtKFxotunLFGYBXA2lTf9TqDYTbWKOR+rCiZ8wk814/c7/Mwlz6x9k3E3D/jOLrI AtD7316L44RLcu8jOOYj5firOiZon+sZ9jSw6zPxwGkNppPR6KBnI7+2jyJVpgZxhi7377bCnlrV TwTNLXqOsZGn3ab6V/97ZVvv2Rfzyf9s/Jm+MXkM3Hm8FislP2342rEnOmvDloeiNaG/+Yy/tz3t Oheyfwf7I8rls/Pjo/yFw74Ogxmkn6vPtD3Krdu9BLgg4FcWjvYKW6G7YPUzsaOLQbYeXKc/DM3/ LXrlflnPfprh7sMxO4Nhf5nHPZfJa+f49FF5Hdz41gK6t4ljXp/829oYtvb0jeMpoZ7ut9FpcaNm jk+Lj2PiEf+zPlbIpPZbuHJ5IZNbR8xL/OiIIX2IZ64Ej3Md5/W5p2Tebc2XwUvNt//dx9pxaQFf 69WYmOPRbT9iTr+N5bj/F+f+HBtgmENOlW2Oj+rFe8dHaDz0P9NR9uJv+VYOpYGzcYd7vz7l9dsy TJZ0qbkVlt4I3997lxO87tP4cI1IvLw3zPm4H0ZMED395INWv/8+f97Q9S5fMuP9b3DQ56GxOETG 2rU+WI/mT2v6rAYfrkHp835oHxBCs2HnupcxmH3vOutW+/rBnr4x6Rc+vlnP7Was2jGmSZvH4okD Xz14jstc9uAQDzvNe0BjI5anH3nYICNvsI0D3o7Vvn4Zy7Mm2LipB4Un5XjulpUPRzj156Evv3pL f+8DHgJjy5/jUHeA5l4aXeTXL+cmF2KqP+YPvo6P9omPRVdqxJjjuPrR4T0zawLvN57pRYca8oGD X//1ax9I96CIfXFTr8ZHDfPnO/qBu/5N2vs9C2rT/ZLA936Rr4y8yIfW+EOJY2/w99bYw6PRF2vb yN8y+uRlPOjQxKYO7gfmA/psPCOkiQnlGR52fOP3h8jRRw9sNu3RdW4VJC/YyaPfU2hCwRf6bvqX bwzYqsN+ISdav4yaXximIccOfFr7GffYyBd6rxb5ywNgkvgSBT7x2Qe7JzAWMDU+wDigffnymswV WGT2DcaJRlAUehKZKwh/42gXjpNUCxXdSeI+8RCHxcm0n5NO9MDfhbUPxR9x8NAVeygY6ohHTvgT S3ljCQ5j8wInZcekWIxbv3OA4oMGFrkxafQp/t/+9re/sIFvnbABizFNah8ZOBPT1B8Z493EQ9eG X+IyNvjkZDxgoE8e+gAH/vi7T5bYWQ8xxIPig9ywh/IAGD3j3PHRp0Hd1NP33OzOQXnXZ+qG7a13 z8l3fGMWHx2aY/yLPz+ZMDXSDhn7k5/z5lMy/GxHL6rJjZr9Fllp9IqTmpvT9uPeYlGgb+ToKmP8 bzUAUlKq+sRqnQCNn2er78c8QmfHt/vv7PH6BuJS3T7AYvy9bXx/Xf9dfPKgnP66EFtBKieO9o9s x/o+xl3d6WMvnrmpxZsbXJ7vdmzC+CwrsW6biVFs+KCoBx8sFvDFvIDHF9J+Ko15tmoAzmft8hUI 4ISEn2yvfQjehTnuOqYrBvLnLlf2mX/56knlP2ljOE6eus+xtttmYpz6bP0P/e+snz6k1K+mFlLB n0ibzxs8+bwnMTPnVYkc1XmVfHu06/Nt7TNnUwPrjc2L7zWHvoUnRu3N4dRXmRjPsfxN1SleBJ/l Bl+ZuuDI67lmjUd/5PTrJ0fU6M2xNDpOjps3uLctGujyISb688B34gGPB6P/OsdbMc+Ri8/+C+Xv 9nWMHg5Os9/zhXYKQwM/di4oeeM0Nw/45aZg/k4R66XoLju6xBLr6ps/vPZDRz568GzGyZjrsch8 ArX5FXe01R3Mm0dPfPqD8+rLWNQVW8r1nY0x9vhwfbAp6yptti909oa97TXuG18f6pYe/zwfwI8y +sSHD2OVmhNjGj83JnYuDL7vPvsMnGzVS4zouU38E7e+lUFt5snYWuCbtdEVQ/TR0x5d+vBs9F2n QmnogIls57dx0Ns4jI0Daixg0kcXe5o4ewxf+3c68Gg7nqe+Yyh1EB87eawxkbHJR0Z85rPjE2Nj EwNjZYzpe69F37y3nX386s+6YIOcuGYdfN/46sv9gz361kJcqI0HQ6yLxAQXfTCwxa925oNfZDSx GLvtmOlrpxyqDveG+Nobctro05tzEmPjEwNs2ui+xgTf+Ojvtvnb9qmDHj7QoTHeGzxjsS8eFF1y pW/s6NmUWQ8p+jQpff0SjzXVHr2nLnWTZ502hn2wwWFMk9LXfvO3/ImrzHg2rnjqiIkuvM3XHp2v NSLetmJhs/E6zgtymtT++OvdSey0pX7TV/+JWbD90jcAYUw+fJCeKcoHhRpn8DinFyd8Hr9GMj5j xT0v7xd2MRE+OPimjsx0vtXAA17ePPzCG4AZp3phZP/l2MV2UgQz8yQLzf4yBfIe68HiTcgmRjCz btAG1/gMt3SuAC1Io6kYGUWqMjG+aTUZmbVDy/pptWljkHEg1X96aC0bw8ydp5x5Oft0MlK+Y5En RQauFP7T/5a9k4sl3fr03ZRT62ebffEaNzrbdvc/2o/tu9ifum/HMfebuBPLRy38055RPsdamuVV X2xT63uFcfILf3RmbA76E0/a9S51PQz2e++vwckG/iWFUUVejCjdN02/b0QvLD8w8V6f+TTHPUbv dN7lhd6T73im/GQrz2sAPuTpD9m7hh5Y39NGd5Rf8efcMbV0D7wiPv1jvzH29QPLLRNJ3l2/E3jO Yzmbnfny8TygHVTbd7VlH017X5DBmXP0jkl8edIX/inL+I1GYqHx4R2bsSF5RiAWu5HrCE3eDyzD nwbV+L4XcT7TNq7P5Jv/me7k/Vp/dfH/DF8Z2JWfSdpYU6BvxWxM6F0bzIMDvhts5qdrz74nEzkf 1qKpJ5XHnGUNjJ1reZ+p9FlHsvpy1ufY0lj7tQ8+1+3Ep19icEPPdX2/0XieBbh2FA9bMOBDiQne u4YNco8164JP+sjFxV4+FD46tKce4+bF+xwHQx+MjUl/UDDh0+cZhTzobuioh0x86GdNn8a/9bSH p09ruL8c57MqMNho+nR/YW/f/YIueu4DdNhsjuXtsX7wDR5t6+3YxYPHN2DjpX7Rxzd88JhDNnjg +pCU8dO//pCxUfutB6Y6UOX4sA+10d9jMeF1zhw/+1mYvsHYvhyLwZhcEmnf5yJvMN22X49TdDam +ylJvnx5ZevgZ2Phn2Yc1B45Yz4gYs0Zs4HFPtWmebviYWpEJ49wmSgM5mk9C3lS+/mv+aRBeA0o VKeAGCQ7xTE8AoAqh6JDsu5A5TOen2ADO56aDHguoFhczSdZ5k0BZH1DCh9MiPxrshmn2x3CpGTj 6Tw+iMki7Hh2TBTIQmMz8cB9bTsv64GG/cZ3JiE4bmBjC0WHmOShg6x5kO+pr2MxiFc/+MSGTw1N YwdS91lu0qekYkBpYFELT3wbzz7UWPFJnwa1X8bhia1MG/no+gCYPnlbB6h62JursQ/m5EZObH1T u7mBNhe26U2MYBADG7lyoNLwgz8b2Gx84oaZQ8OWhq5xMY/md+7Ru/chNyiTC/qnRtjmYlQ/YORT NG2F52W27qfjg7me/6MWcY+5jJpt46lxLaM5GMMaJTi4qUFfMnhttYo/8jUvjNrvnBGQXKK3zNtH LPMw0EOT2PsJo5MbpsUwKbFOjWZ4A7r4nX2t8qHLpm9KHLNLN/KJY3Lb1uUnxt2o7YP1ss/RbezH iFSdE8pEvMrRAlAEttgv29P9wwRs4oSyfWitrZ4+SC/GW9tLOp2p33s/rcXZj1PP6AWU+vc8DESK OhgTcP9kAHOD4yPUfSWdqD/Gvn1NFdWRvgY+8QQ/x4jfPFQDi+5rGQ/KtNqoXm/kMbObKHbp4qtj +iw2KeypS4EehX4M6538i9PRn//yLWz8G8PVb3IfY0manXfr8Puo9Ic4INqm31jColZ8KpHO5PBa PfW0/kA3NFjMuaP03M/bFtw+OAvz0l/zFd36Zt+fBjZz2lozT5Qq00a9fkISm6NpDzu2zIr845XY Z4M7x1dkCS5n6qGcs6PH/WHfhM1IP3NdjN6KcbTvcySy8ZPXM39LeGOWWLje9HqQQRq+qU1l7KOr wSXWWewXd4sjow5sINhHbzfGkfZcQTyVorP0CtEo5lzs+XiwuPCxzppr8bzZNRdD7EY3PlZOrjmM 5UmJD95z23zXaOSFD7bJFa07d+X6MHbrAWWdsn0pA2fzHUsHk9yC0TfW8Uu1qSk0jYUBcyZrmIBd 4/pATJ6sN0/84/vwTw3YP/znHGme9ZkH/8Ten4GKbGxvnbrH52n4svaugaFgYGvDx+Q2nK6ljhA9 5NYRPW2by/GnLzHVcSwVh7H2UMf4Rgd7NmQbi7E3Xeihz3jnx1pbbHHBMK/ff33FhL/tG8x5MQ6p 8e+Y1McnWPreVN/Go0xb8Vk/08fP3tR/xgpfPbE21U6aqic+ajFvTpF3b6yDgw5zg4afZ8zwzdsY jdsxsaiDPo0x2DZ8o3fHNBLGUf1gj3TbP30as3XYcn1CjQN9/Ss3Fig1MY+JaeKHv+NAR9ztEx3x 1aeW6NB235jQ3z6tv/bo6U9d9fWtLj+hTbkZu4FH/Gy76R8euo6lYm4b661MH9tePCi+1QV3y7TV n/IqrRex5xo9Am0YbTt9bT7yS4fiMGau8tiz16qpi7abXnbj9tNXbGpXX5nfQdcWl91i3W8x9Nqe eRVdbPhAcyT9Fbawws8c6nU2/Kx/gzTv0XCpTavOoaw58FP/uUZ8yftJ+aOEdcgXC7omi7wPponx POrlmydRCu4AYR+UfLhtKPxe7cHOv7bKZh8OI6/h0e7lyiRrTBWul5NCDMbUewFVQLNu8OwXj3t9 rrFvWuNPrM7PNyoXC91pZ59lIG/oI8fL8n1HW6Qep5sHf8bjL2Febed3640Y2Za3BlfsF8R3dZbL 6rfOl2XiQiHHahx2ru013KW2OuRjbIv9zS7zNSuQ6l01yuSZeHh130zNiIOUL91H/vA7Z6kV1qGg dV6lP23Qv6d+73RAEak+vpL7FaeeX+K9czvi5oWNtYTuGOzLpx72xdj06Z/I9br9aPOOd8liO1WV 859T8wHp2Yf3MX6YSEaf+dNv1ZWZ/lVfajiqvsc1VvvVSsDb/dm7xFNJMdkPxHNX0HOV94BVXi+1 j8FGViw218Pd7vjxc/ydONxz8FsrrgVHJgaxwHPbeOo8bZ5j9f4MKjbUWOb9Sio+9b38EHsG1Gsf r5ftKWTH0QKP+VjcBTXyU6Po1BN1av/y1g7XPb9AdF1/++1ProfZN9hkm3i43nBazKzLfQa/nsH1 m2sQe5n33vzwNc8GeE/A9Q4wfEuQ5PgA1uzdCZp43dBnDc7DXzfyY62GDD0xubY53lmhb02g/F1U /zZq/eRi3vUiax7qklb90MrDcz05cY58jiP0lw3rhtTL5s/dUpv+usjJzeug/hizcX+mjBhcV5Mj zXj2MyR52GHDZm0mNp6Rzb4b3VnX+WwA/Y0BjvcBm/9TfoX3X7k/xK6xsAi6079+qVffULCgzIf+ M74zR+CJwVxxjN2P+SYvPpETB81nab9kHS+v/Pjw3j+C+gUDnZ0futaHe2PmlnHW58kdHXXtg+X6 ib749Nm8hwDPTQx04am77dFBhh8w3snUgSLf1HzA8Bxchbwgc4OnH/rmu2PqB91OvfVjnuDQt+05 Ag+5DT/bFzLxoIyRc6zUDNP4/TKTpP2+efGvvLP4NybBagakExNgZ3Jg8AkGCumbIcu0cvXhg4UN 9B//+EcnBON//vOfJ6H/qTklJ2hOHOmV4o9WvHMS4RRskeYNQCYGD6LnW6jkx4kMH9hjS59ceDAJ D3l9ZYJCaRSbfIgRG+M2R04c//M/85PV6Le4ocrhgYEttcEeag2deMSCjXr0iYHxc4eDaSxQ2pzk XicXfDD4lupdm5mYYPLTzOStL3WwMw/wzQX53oiZsbmgSz0YI8M3Yxt19ueg0aHeYOsfXTZwpvz3 xQYei0xjpG7EDo51gkffehEDc9JP1vzXf/3XtQ/QwR59MH/igw4pJWP48IgFTDZPluTCvPrnPxN7 a/dLx1xof8sxgz1XZ261+ZQ0D3/ZQ79lH/wcn/jlm+7cmUY7EvZHTiDhcyLl7wXXPsHkNEpAs52b EfwXsC8jY/HR4JENJL22qVs04B814uF4qG5d0L/fXCO+iQ3FxBkxOJzkJn7OC2VO7dBH7/CIh+vx CZROW1ycRgRAByM2EPDft+E3jwaMFr7iAHNGxYnPYBADw+ENLnzGperX5jVCbcCc2tOb1vqlCwat r8E4IXQeztyEc+eChqNbksVTBvJNXay50LeKXcjV4ZuXyRasKexlf3LTZOd1FU1hKPLaHurFbOo2 OaMDv57QSwLwmkNefs087816+h6TdREbdBqjieoTnMQecrbJAHuacUMH8z6/qUOMTDV+qsSCandh 4KCBLkxs4gd7KPtOP2Jj7/6WJzbUfmOIvW3L5IF/QrgwOyZlBSp/g4JvXE/Vz/joIWvMlKrxkjv7 sEfuyHueGXzCMjxxvbEDz/zpe35pXz8MTku17L7QwRgvlkFfFMa+cehTvvQFNAP5Yir/Yf1Ji4uX eGl9U5K5kubx3sFwrm41YoIP4sGEm39m7VjnfN95TdbhRPeeHQcGnyzksWXuXrazL7Dj77ISU2/s QaLPvzicBXnRIzlY+ckoAInJn37K0ZV/sPNaf+jQYpU5wDGNfH5thesrC/+z7stJvMc08lxLJ1/i YcF7rw3nvDf14PrAMe2xxU8UZRjcOQ9MsRpR4+Sax/WG0OKgvPRic1/XAegsjbzH0aH08UO+TGfi cysGdeoxfq/B0GW94VoBOZs5YAeG9ui3DytBonvtW0SNP2vE0Px2UvbOHDudS7H5Ibnxazr4/PLz rG0KCBz1z6Y/Yzcvx9SUPr6JR3363cKncYZptHlpOWFGp+feUOTMnTkTRTfHPrL6yacg+gGaYM28 YAUzc483Jzwe0CU+Y5oc4M16D5foWLc9ttauqVz7yQeLNZv2YCgDh2bOMxpf2GFDTGKr17VblNHZ fXDR15YxGOjAoylDj+Z60BjRxw4b+qwbafiG54YOueqvSkcPH+hTbGPuOPJtr40xMcYnY/S+5Dgz B/g7BnXFF1d7KBsNPKl5wqNv/IzFwid5u5YHGxm1om3sMvKCnOMeamNsXCOf4/JVZ+Y/PmnI1CUm 4jMn4jV+MczNGMGYvOeYmr+jRP8vyWf26ex78h2f2OCfDVzsd58xfHyxEQO12PEZD1g0bLRzXEFe 0OXf/OwfNbvPZegw5hpOE+dJK8yL8TpGz1rKQ4e5arzKzRFqH3vnBH1toIxpQ+/jAfzBGIoOPPaJ jTGbDX0adaAN8uwH9BjjR5/bXr74yC685UMbZdqRC43z+cZH7+UadWIAZzds4Om/MnROfdTll9Y6 L4PLG3I/5W+t9XpP7uiyhd84uFg+7MNJQVKDA2isP1zXaerDtejnxH3uaXuRynkmPvIGUMyJ/fjL 9YD8OPf/GhYfLsrFIn6jgm52F2sH2DzQ/f06v4URJt/2Bet374nzhlMxuM7kdMq3gH9PH2zeJGU9 Qam5JpGadcTHnUv4+fdD4yAQbCevXzN/fKMXvvb0sZrKJPDUfsvgdx+hg+M0Xtm/jsuEv+QX7yB3 XZyc1MEH/2b+zBx48Rss5xZY91wa5ImEyMfvzMuOXuIfbdJC9nlzXqNhbsRqvBPLjQEeMnHVwx7e xsAWnjZ7jP5uXW8eXfRYizDvW1qT7mCs2s36icbKZZqKZ1jZ4TGHLzH5TE77/I0Vx0ICvlQbc/nH BMfZIOxHFEt7rp26+NATPLBag3SpVde7GNt6oICB6sTECN3OnZEAU6VdbyD2/mP8lGMnNrkovyk8 LLf/Gfv63IfqGq90MAFzXvMrkKyRVr6ClpIn+27yJtYLo0EjGZlmOxZ09T2/GLBzmDiwG51XHPG+ Rje+evL0y5h9cI2rGN9Jpvx0qe/UOO+Zck8XWd/ri+6sswddDORXPyIyuRrn5nB4pV59ObXiItC1 +uEXI/ML+oJ36gaP+Hv+bj/7ojK8Tb3mlfHdioXzmPaDOWCc/lULxN23tx097yudt8zJbzVjb6xR lmr3lDtGjq76n/GRX7IdT3IkP2qgvFjhz3txU1d43Cejw9bjNrzagnEw588JGvXQnm7yp3awaxwn ZtZP3CNTw7kGZh3fkmf+pNj1F1xWR+N37lti8Zd/5rkD73tR43/y7CL/uE//kvXmz3mvnZ+HBgNs 1ue8B93Le6/71CJidiiv5B8GW9chh/KeOc9k9r1a65C457w9dTd3YkEXnb39El7fkwguOshcF+Mf e/BoUO83qE9MKmedO+/ZkzOxcl4cPPR+Td/3PVz/c33h3DTr1MkVH+QJTz/GQlz4Z7Me5EMfXeI0 r8GcuJGL27h+++Uvv2T/6IPrQY8F77dPfbDR98YW6/YVvx7j2c/zHszr+wc//3V+XfXaB8n9+mDA yZcPBzBPsCfm0tSNODsVOL6jox5xtIUPFg+Aa7fOhaxdZn/+HAiuZ1mLBQ8ezf1NHx727uvWBEEa +ROHcw2eGNaGWlkvcJ733IzBdN+Iga6+xUePjVjQNy/k8PFJU4cxcwA9NtulCy9b16wR4o916a/B wo7nRcj+mr7xVTc83uuba8T9DM2Y8QMWcUKNS/+tec4tNM5X6jFGf89bjsNo5DSQnJMe6+8w7p+A Ni2L0eQ6M9CbxAG1WQiLhHMDMNhN6buJAaUgYFBDaELPlgH6HDwt+BzgHOS0Tgo6kXGQg0s8Eztx VMhLZJn4ueGg1S667tBdIGLnZEkM4CmDT58GfzfzefLBmFxGWz38XhMgfca7mYO1nXzunLGliW0+ 45/YnhsPpGeRbQxi6INJr0xsZVD13+kQx46RsQci+sionTlTS3Xw60GsnH01/shjLgrkCI4Hrwcp PGOSomtNyGU3feOfDRtiY2ZgQ4MPLrq25hGt3/LH0ecNl5lL6BILPwHNzW7jDC8AxeAAZ38YG0Ow d0ODB7/wm09o9bE89ftoMRzkNA58/ql/8fGV/46rDKPMWkY4WOUhqX+ivpv9iR19ONqhF+9hnXCO HP7dJrZ7/Ed6+seG/h6XV8aOh1hGS6rtqxbcyXlyu+1GMq/OFUYvePg4wfAQqA/WwrNC6B4xlgN2 AlCHXbQKNzrn9do1L9wzwLDuwT2g7/QWzxxlEV8tDTKD2f9z3OJg26imPbbOPSNgHpJP7WIw/Kfl IFjL5w26+JsG8quttWpAo5ajuBUvq0We3JCe4YXXWHMMgcExO9ebETf+K5/J64UXtR2aOQmOTHlp jZX+P6I7hpfg2HWHkesuOw/VPQeI+DluFhtz969JvJm7zzU+mHOJAz3bnDO3Vn18x0vntPv76A/i bWyOpt6bOZTcbtX23uW7VbFHpxswU7rCAeCaBXnXIsdxMdKfEmVujbfQ6ZdGWPyDyRu1udTEB3wM zrFW21M99mH234988yY6vCHB8VBt9mtsvN6VCy87gZvGxnf8t05n7k8/ahl7faVffhCtEfa+AUaf UJRJiYP+bFxvyWEmgDx0aPrQD7zblnpO/vh5t6Hv+Rs7+mwbw2u9vrChoVNq7eJAf9qLpY8tF4N6 WTN5+oLatHWsD6j62kPliUC0jbm1RWPG+EY2N5Gh+deb6MpTdyZU+5Mv77XCYRaKXQXGYbDNPh78 ncPo3bVj/E4un9hs1nDnDY/WvELRZ39ZT7DVV48xOsqg6rvOBFd/2KGjPuPdtN88+9sXPDDx7Wbc YNCMQwpPHWztS9UzBmOUoocvmj60ZcxmnvC3ztYrwHnBJ3VCF8pN917DY8e2c6XPRoOqIz3QzT8Z R37nysMb9dxv6kPNY/P0r0/rJMWGvvbqYWfTZ1SPf3KYeROv6cP/PCcw8UPMYNGnTlDH+n/6NA50 nzrELTbrq+aRsPuGX87l2Ginnvif0e3vBf/sx42prvXDBzyofcbqYYvu3ohDnbH1mOCe6f4AADLt pU9bx1AbvsSHt+NX50nRp0nJhQYWfWmZ6wU+TTv6+Ntty+jvbesZJ5j20aUPTxzl2NpXH0rTR3od 7xd14NlPVIwynmt0829Nxn6u/awrEk8Nodnn2OSiwJtUQIA3aw/62GaO5hr+WzbWHKxRsDcXoNqC O/MndtGtn2Dx/Mg3EtE76fUBIX38zb30vMHGYrE5Ba9vwEfOGss8x9m8EkOXPBkaDxRdYuQax7Vs KjA6yNQRS1vH+g9QbGMtwPEjBk7i7mr1G5vdOMZp9Xkuh/obihybiVsZNv+v278bC9OGMrhfW7/W 6hSrNZo6tdYkmjnzsc2+KlhtZu5VD/UDp92FJSPUedj9SAzUOfx33gbwvUTIh8uZm8VzHqO5PayY Bfm3qJjG53Xifi+rnq/5N5G6D9/V5lX/BBV7Plwy10bq/7FWYvGeiH382J+jL3gJddfLWI6n/wWC N+sz8Mb0LWdPvd7f9M6Kc+TKgvNf87rXON+L7bngRFaCX9dL1nB48ZOasnx/xoahOvYLlpd5gJZZ Httv1ptLJOck0wu99p2Ai6oGS2ypMUqX2dVFd8eN4Gv6yJ/48J5Nne76BnnPgeLHL43zEV1GaEC9 /qZ7NWUwRBqES+XR+VxarLMv5qEma/q5j+B6SXw8DGbrmyXx+NNPvB+dWnHtOmtpdF0/Y8P8pOUI PO+kT0jWAkqus36dLOD5PnvXB2MyMeRegFpYj91HbfDu/ddxYpxr/lD63FMg02a/n69P4gef6pLH 73nvXX1t1XGsHNrYYsu9xeBMXFuH/teauFD76E9tqfudA/zRozMbx4l/x1dd9Ghg2MRjbP7o249y MDkQJw7mRn9JJWst9wFrmPnACXmCdNd94rrXt84XtKiv779QZ3B4ngat9MSJDfdGzo3BnPnTv1k8 q7V+e9h8iI37IfKQB+auBX1rgZ5jdaTqaA+fTWz4NvlS4tj26GkP9ZiBb5wzZ+Dc+4S+fPS8R2YN ytYPc6Se/eJDcJkHjeHcs/W9ctZ653zacz1lZr6sZgzY2uAxNhd1oPDUffKvGKPzY56B4v4s2RPp uO5PQEdUxgCOsynunERSbmP5UEz0KCIbEwQMb4QJjj6UjYZ8txZpYYzf0UA2E3YetrmzwCI5NnGN A0v6M1nnk9NMUng04nHb9ujziRf0wDQHxsSx47bg6PEtU07cPMyUDxZj49QeDDb4UPUbWF4Ysxmr dvKx2TFrB9VOfMfI5gRxn8DBQM8YjAddfFPn3fQLb9uhS642awAfHzQpfWJChwftbuDxJhMy48AU XHDMw/3TTzQlPmM3F/Cf+1UdcxILSmts5+SJLv7Z8LXH2u3Fk/M9qSTGPEiOXY+wniwnbnyYE/13 zRhT2SuniW7mQg/MhyHxYKet/a0Gbx22W3T1x/4a/sed+vwEZXzd55FP1F7Yc6YYmxwtLzIGX/OH 3DrR/6z1JjS18kbwielcCdhAUNdP2van3RPvE9M/zPZEzry52gnx7b3ypUSHcw8E22ddT9XNF43T h3aTF9WRjQ2LCMbSqL00aizGi+Argz1vxtdXlN+IJp6JDzH7m5/oooHNuaG1hBF2bwLoEuvRqejY 0N9t4z/jc9/X+7PMG+T/oG8suuq8z+DPDmvvL31Jn/WR/6S7puI943/a/Kdj8Z8xOjaOfbjVZ679 /XfmC3Ocpl06HV+8HnMcf7MeuYSro610iV66yN08tpjPfsozR+LI2cvxyw0jN5LNNeOJHP48/O3N VsOda0sOhhd/DrB3g7f7xON11Ni0Y6yu10V1oDTipyGXasOYvhQdMcWrMC8bF5s9bo3O2kK/+nCs j30uVQcZGOiKzdgY1BMLvrHKu3RYlafBdzM+6G7KsQXPtdWFdWqojXwoDXv7xg/P2KXoamvfHPBJ n7bx6NPE7yAv5gBlzQRF1w09eVDt5annmLUiOqz1aPrtIC/osdGQoUvM6JsDVDt10de3dOurZzzi w0cfPn1zRE5Tplzf+ueb4sr0ISa26EOf9yNgo8d6GB1y1JcxGI95GI+YUv0odx9bN3xbdzGJmU1f 9PWvbFNkNDDZPchsxGHO8NDdm3pQ9NzAoE8DA2xj37npWz3sxIdnnGIhk6cP7gnIlfsX9PBD2zbw tMW/MYiBrrjbPziMpfYZi68/efDZ9nEgphTd3YgHm41PPDSpuGIwNmapMiiYxLaPL/Colw07asfD X36VivGOAXu2d/VCT7/Q3YzDGLZMG3j21Ze+w1MXu3d68GxPe/mbvtPZPH1oQ51o7ifqor71US6f MZVxTcfYBn7XJAm7Otlf2NU2p/G+MXWUc9RdfrGj3Gx+iA21O17udzn2WE9nTuVJhLi1jeTH8Oij k07ltQ/mD3kDE5Ex37hVjey+tvfDtYnen9Z9yZukGicdbPGXlpjQ4xsWNu2g4w/9uZapAxUDS/YD zfsCZLV3bUWB0sS0Xyb8bOLJ2/TCSxyN9NyMGOvW/b/oP2M1DvlSYtk5fys2cT7q3fvnxr55qd5H kwdHbHb1xDQKN97n+0Db2VOf6z1c/uEhft7PhcynrAHXNP2D2EWNzczDbXzntrn0R5d7kF2jSs58 ps/55omRM36KRLxz/UMdHXEu2sOKfTe+4I/eHPc+0P+Af/SesTB+bTvf3f9svkyM4+8znfFgrPoz J8Y7XvjzLdA5RyDfNdu6yHYT82s66CN3e2dPfcXacmze8dV5h6nsP6HF/QTga/F8YvKnsycG5+LX 50FrmGPgXfveXNBjTnAY9GqZ8zxjNmT46JqL9SXPEfKFINZObNe15+hynx712M49PnLWo+BwHwBl vcA5E/yuHX6adaLrCvzNWmze4yYwHh6OHb+Ak28MnzWIMSITe/Pg7/sS6kRMV16cXxIHeM0xMux3 cz0Nz9iwp0Hta4+OMqhjqbI+lGstRh+5OmIRizz9bJ/I1KWvDj6eDXn+p/L3nNJGO7GhyGhjd/vB n7J5wD966CJz31B7Nu/L6NNcd6srvrk6Rpf+5tP3foK+MimY7C9imBiTR35Choee2oFLw4ZmnNja x5Ya6MP6oG986JsDOWGLPnR8oz01cWx9xUXX9sQVH2xk1hV9Y6OvXzDhoys+Y/JWBww2auTxy1g8 nhXa4NGguy8Pii9wwKCvTLzahkkuYqhjrYyVB8A9B+X24kAVb95FSZdwSIb3/DCy4Zh/OLD4BrN1 CKK66GcDowHGzr5yEnIHQBkPb2yxQ5c3Mv3JMHWIATmY9sU1Big6PLDrjQS/c5QGj4bds4FPsdGB shPxATbNeB1D0aVmX77Mt4TloQuGkwM9sNhG//5JAfHUgdrA2Q0ZmzbI6OuXsTr0aaM7dsiIQT74 xrV51AJdGzr6gGIHnX12x+hkhVJjfXGSIm/4XGB40O5Bgo9bf05qzEb8w2fTp/sIKr4U/V1v48Mf GNjAs9kf+/sgVA7VD9jGALWP/JdfwAwvNeLeLZpZ0E9NsLO+9Nlo2NMjnMMiYzgXnRqk7vlXvooZ 7VbMmG78Zx9/f7QZ69Nu+IMH7tzA3/jv7ajfxAjeH42Hmtpauze1+IyvnbS1cRBqvPuNCMUbU73K CCcJycPWh4jdw30R5SOt3don4qC52B8Nv5NDLD64AHvnIUT5DMhlxYvuu7b5u3/rAnKDobP1nqgj J1/0ht5YH8db9lnfXLfvOa5uC2QrXRxFOBztmV4397alZ5bl1vaWV3Z4YnVePZO/Tb7Za7xv5rv4 3wSIAro0aQf75SR7+fpKvF/zi/3Xmv633vQnvne2W/ed/I/yjOHyuGJ++mLMtnMu743Tix9g7VDD z+0i9elHtr9eJ+zAeNcGm/XIxAblDVqvb1x5MA2b3j1hEwh5dONalT660PkJRdYFBD+2fWO08wag ZhE6zdigrg2QgCXdfXisGeC5YadOjfIyuTXw9pXrj7F9KbZgic9YHKg2m4euaxhxti/twGVBjGxv +LBtv/DUMz/G9IsVOfq77fGOcffR3/GKDU9c/YrnGFv75io2fJs86ObTN/5NxcL+aas/6Jbpa8u3 vXIptjtv7czfsfrS7VMda8WYNR8NPY8b+DToxkeHsZjg7BpjT0Muv4zzgi0NOe2pw4czNzY66hoH lJh3LuCgx087IScOcxBPHDBp2kM3HmN9iYFcnS0TG//GMOj3qzpwdgxig6eOcmPAJ3I2Y9j+xdAb Y221k6oDhUfTr3buD/jmg8w+lM17EagybNClQR3Txx/xi7tt4GnTznnBbuPRxw4qNtRNTDHUEUes 7espE0sM6MbBh7x2zos41tp8yRkbxlDmpZs1FB8o9G1iIrfBY2wc8qXc8xmDvK2vPbInLrzPcJF9 LR7kG48xDZvd3vnHTr0n1ZacaFL5W7/91mp8BvWx3iC/WV93PdD5NOPRtc7YZ67xhu1x1Boizo0E d6GsMeBZ6/7dy8iCFj4UhLQzX7hu/pY/jcAHXPLkttfRJH1qmuP7xN2fOMcyPwdNPuCPx6kRavMA eu416VuD8RVbnJ921TaG9Hd7jpGNyr0/1CEXrIsXyoNk/M44lJDPuLz0bfI71mbJ9YEc9uy1GWxZ 7a+XG/9i/cmdq65vcHeOX9N7Yzo1e+TvngGrH1CAcWr6AT+yI37AiwL7o8aOefcfIF8dakdM9L+n aSPF5pmTWP1J38iBpkTy3/kR42MUX88dLGMZyniOZzGf/uQbj+PqdfJPFJ27j6npZyomn9fc4bX1 TYrTl3VqrC+o/l81HXH2SS75J+xI7tFrZSbmy/rsz6eP51h9qfJ6b5Inx7hFZtxS7d7RnStJOMXA oc/1SX8v9uyDtslJHFhv9Uf5JTZsvnb9E2tjH5i35DO/X7N/J3vHe+twMT/zvVRO7sPBBzbv7JSh +U4u5taT96Q7l/bjt9c45s1p7AM2fq3LB8Dud9+XZJ304/m7vj/loa4znvhYX7G2Ahc7/iyhuekL 38arDeO5/5g5Jp+w8Kc+Y/qNgevzwWLM+gu7xp8YBvOstTk6T42NB0pz7NoQ3sQ+6//B5NeeRheZ Gz5s9smTZr6b8gxJW3CNH0rdnk25sSLHXmrsjPGz9Tgfal+D8wIPXeOCjR3506wDFH51+2Gb+/yp vrlAwYUiY2Ns2/wPcUYPXe20NUb3NRg04qLvGn585JnLmWsznpzog0cDDyzG82XJ+3xmTXbMzz4+ 2fAPlg0emFL52IuLX+uJ7t7QR29j0JcvDhjy9C8+lGdb1owx/qgRWPpGvuNEj6YOejT0kLHpCx3G 2Nu2vwgvfW03vXVjf+UXpEl1/gawUwbl/r2WyHHIyUEwZBzsjEkQKjiBqWcfSjNw5LvA9B2DRxHU Jc6oN0j6ozsUTG2h7KDbbrKCjz8a2H4aBL1XP7e+MieNevJ5YEkfbGXGgS8nCjWxFtaHutEY+/dw fSgKpvZ+mkOf+tp44MBXR/t3ftHdDRz0aMbmBEZmPlCafqE0/UKpgRNdPWKhTjzgNR70qA1jH/76 KSP0aT5s56ctiAd9fOyLSxXzAp8NPE4oxsYYO8bI8UH77//+7+uBs3Fuig4x7gYWm37o64eYjVse ejZ4/A4+f7PEn8DRnzrQrL+L/3v/PkTmVe7Qfzp1rr+jzO/vP1a3G2biyu4xlne+XgzeDLDZOWwV cTfv2f9eHX18zd8T+90YnO/x+c4WOxdVWz4z/C51fURh+7GvLjrODWVivvOBTD2o9dAG+pmdOvdM k/Oe9oE0ys5Ngz7q+s7RFB383hfXjaje5tlH1jyuCYqT+7yOnjraSOEbmrxNP6vP1rG/YxzcEwPH EzHmnzr45OcU+7cuOPdesYsWkxyLmPLGhHFof2vdPWToPVs57IP/oIFrDBvma/FsvWf/Ob+Iccc5 WSTo+P0eH9+j84zhrtVUn33yPe0zXzfefXxtvMnp5BnBZzjbRp2N/ZSr8+TvMX33H3n2m78JyJQH wwhfY6sM3RiOLX3eEOX6f7aMvSZdS0Q+ZYwdsOfaxqdJm0tkPNylj04uUgQ4W2fCOSKQn2tg2Y19 jqtRHzxwikuiabvvePP2+VKcRNocyQNd6wrl2gxPvtdesJGLvXGViceYNnW08sPzVRnURp/zov7x Yds8+Gzo65M+OtsGW3jI2HZzrEyKDpjmLebTP3pPDHRYQ72LQXvsdhMDnr5YV+211dYhLvaRayhx 8am9FExwsIHSzA17cdF/tne8z3TAcUPH2hETm7nAR085PvQDRRcZffW2Dtjq0wfXvNG3JsaiH3W3 Lbx3zZjRpQ/Wtts5yIeqD6YxvaPwts62tW/u6Lmv9/6Cj67NfJ905K/7Bp5xoU8NofK859xxIqep ry7UjXiQW/Odi7bGDBUffTbtuceRR872xdM3voyrweUFXWNQLsWOvjEYEzya+OYPz/lEX2ziEwNq HujY4IsrDwpPTG2l5qUtuvqkD5/mcdxBXuDvDf4eawcFRz9S9MVXF787L+Q2j2V15UM3jjbogcXY TXzG9G3o9uHUYTAWR1t15aOjnjwpusqlT3vG5oqd/a0nHhj55DFXz9unitDWyTwz5J4z6wbsK8qF vT8teXg1BZM8M2CNwc885xWw+cBYbQ8GOpHlTJ8eG1rUKI7yP9UrD7y2nGpYc/zQGnN9CDf9cZm6 nT/VxfuePFT+sTcx1GPsZz0+UFc8GcayTOvSuuGHPCZRjV4ooqd8apqwIuw+QgcrXIybjMNpf+rA 2ooGlj6l1cX01ECdGmDTbXD8rc75ZuZo3OE3Cs3+z6nxS/9oADvv1vzU4zq+Tm3F1Q/HY/tJnwo8 1MJJzWchq+nZpxrcFvULxvF9GTw6I596b93df5i8DLeePqHPey+MlBMS+/q2PXPrG7G+OH7Be537 N+5tAQ//I7vrNBpzHmt9G4N6I3VefsDtMQvWvbf0ceuSm7m/+n2NiXoE6qjctRoGHnpWyrDeeHlp YZBjeOdU8iLdA2PcvN03LvSMA9z5G95HM4x9/VBv43zsg0ItPkqGM/uBOojH6bUZtwzIb9lnKJt/ 7wfKU5ALe+vRV7751gKeMT3ljrf9t3S1+XfojulpbwzZcyef12ODuD6L7To/LdDinbot9tvuxp3+ vaP1+y/un3Kt5cOcv7Q/90LmBGVjLYDbvEWec17Wlrm+/vjT8Jl3vh/vh766Ru9PBk/ernsaf6LV P/o2ZN4zgrnXH+N/5ov6UHHsQ42XgLXTL7ja0HeDR18cjgnX3C+Y1bhfwNUf68Fu+VYqlJ80Tlkv H/qGgk3NeObgsxdwsKMhp7/jNlbk8qU9hinlKSe64JM/G/ltO8bYGsvO1fpYO8b2wcCGMfj6eMYm NrZgG6c4jNn0ZWzI2cwdOdg2xthtHGQbh7H46DGnqDFxqIecJp6Y8JQ5F9EhT+KgDw6buuojQwcZ +jR4buobexWOjv1NsaOBv7dtD58xGznyPIu4sVVPiq45QNE1D+qNnvMPv+4D+Daw2driA0xtzdO4 tZOfTIQpXd8AvgUoExx/XLtfW46oQZ1EsURnB8sYHfkmarLaILePjI0CUAh2GHZZ8l+F6w1LONph Ozr0Ph7Y6CHHDX2wf/txJot2+KLhD/mOY4+1xw4++cJDnyYlbyeqNcCGPjb02dD5+9//3s3aSakz fXSIiw18/KkDpe0Y0ZMPxQ90eFML/dc4L8iIjQ0ZDYov7bXZdOdODMahP8bUlgfA6NLgWQf4bsjI D1tywA8XttGdnNGZPEZXf/I52HYO8I2RB8DEYjzYetCAOXnOz1eJax5QdMWuPuBp4tMf+V1jFvh8 gILFZh8An323a4gdbXCiGGVrNRJkV8/Og6599pCAhb/dZnyBVgRv+902u79xvtb/Hpvt81v6kwEx v+byjEFM8aD2d37bTjm8rSNfum3aZ3elo7x9BGeHbX71j+72If+r9HVX3apx2Go89t2t8LF3+X7M iYt/FsX3+MYwH2TKDa1jgskbNQOdwamDOiLV3gEmB++oL8nHLjHo+6P02xxzeGpyXWGhpvyDD2Rs MezNY/oM0PdT22D2pr565/w5e+jC5tzxZzbjlBr/Ox9b9ln/nR088aXv9SjK11onyNcUpp45Z95+ mE/va0YOt95XYS9h8/6OibZx7Q8lh6839bfW1Du5hClO3xhljCLzCPqdDQw2bkhLuzYAJrXKHOsb EfCCih8e/pI2H0LKPeL4y01R52N4zgdWMv2gUtZcHBKNidi4joX2jdDJomN4YLDNtXrWRPCNEZn4 UDZ0aVtGJZRjazM/MRirh87WFXfLtx1rDMfYqkcc4HDth4op1Q9j7aHY0aTiQcURY9vV6Lwo33Tb ykd98xlvf7u/ZdggI0Y35ORq27FtnN3Hlvq6KRMDCiYbazjj1ieUNRpNHhjouV/8oB484xMHO31q D5WHnIb+ttk8ZVDssCcf+rR386eCvGw/2ouhzo4HmbUiP/IhP/p7PY+tOH7wyvHOA97etNM3FOxt Y53MESpPLMdQmnzobmBjrw/8kMfORRtjgLJhgwwf8sDm3MQn8m3IxYCKoxz/NvW2DX3HT1vtNjU2 edpDjfOZL2N52qkLJS5jk+9cxo4mH+oYmceHcmTWAep+rFFe0DMefNDX/7aTR142eDbjeI53PeiL iR9jlGJrH7k1xEa/4pHHpD5vgGir3Nh2XPCe+Rnvpk/bjWF8T31stgw/NPnqi+1462w/W67OOx54 e1MHrHd85cjQIU42fbNHlakLVS6tDGUelvU6nzjwOSuG0Xd6VIXjOOrZ4i16/AsNs79wlXho/QYR nYFNB/BZN3RtkVh/I2ee6iLFZ3RZV3TtfH3ACmxABp9lTWZ276d5GNxWXFzhI+83pcc3gn9a68XB n1pRF5qUvnL585B76QW6AaKbD2ezNpoG5umGzJ+RmVx2jT/gnzy3zo0yPWRuyhh7PCWSsnce6v1v 0+3zs/63YiCXbYs+PGl3b4bshaceOl2DMoeiM+vR0QOBdeogoak8nIM/3Nsf+Pp+50t9ZcZObNqp 8zWqbs9fKCakey6d+FeMdCc26Ifwv+ZqyajEzGXjXsJ2zyFx1XniHBttUTS0uRdj/3EtGDSxzXG4 eRXm7BHk6l46V4dY3zdr36JVRd2hl18OzbIOPwHue/ONjsYV3hbAN7EHfw8vn5uZ/tQJZDbOXSjM fJ/9ObHB/VYbH3eUjNmMr3gH/85mrltPbG3exS3utnkXa3lH6R3Otv+s/1kc7/hf44G/a/GZP/mN fXaOrLf0WQtjQPlb/urjLepHZuvH/DybGl3DZYr8wp/HyM8/cw/OL3HQzKG2Zwzvr3/NPUye3PyW v42bFUHj5DxzrwdZX88ziwJmxLXkiQcu749zDXcdBp212sw97+t2DPah+ITK2zj9YE7iRUZ8tB2D Me/7CXji8esg5AEPO7CVSc1ZbHR47/7L+Vlift7a+w1wyBcb8dA1B/rwoeahH/Dpg8GGXAz7ffCe HcgXTLQT2/igu21McBnTtKePHzb2i/sGPg0+dk8/xISu8ULVF88cGevPXJRBlYEnHxv7UBp6+Ino ihmZdsTI/Y4xiQG10d989wly7JkrNDGg+LUZA7rgKEOPJv7Wt7/lTz3HUHJyjA0+HCuDuimDqk88 5OJ8hE/M1IqmjXOxzMNHh61+wwNLPfNE5pbO1V+lKuT1AJgRBl0Qc1rp33SpTl9IJlG170mBIOFj Z0AEUN1okpB9dBgjNzAofxeI9ltOfjaTv/TOBRUsN4sJpnrYj607KDFnboyfeciInKLD480Zc8EW bPIQGx56xGzc8O4cPSjnjS747AhsaD6gpC+fbwB70w+ftv3S1z+xKdt8++pBd1/5oE9N6BOXsaGP nvk9ZcrFUg++ffKl/ts3MuLe+5p8yd+HstuGuNyHifRM5NkH4uoHbBoxeRA48eHjF1029vF//dd/ lef+xkZb9JNKT9b4Z1Nm7ubaOE7tjAHezJWZ+7XNIvlLLjjcqPQmOXHAZ9uNm5iuF+MfHBbXfSAV pdY28nOqGL1t7N3S0UDU+LbO6TdWkvzOhn4r3Jg+t3vnD9t3fF0jU6dxKXhDr9yRsRj6JIenP8Zu +noD/8J6h4GC/JdYu98muq99mnc7EGfzPutXd6b4exVkcU8E6DLsXHqv/cLtQ8zNiXFdtbaTE+KX fB/j7au2RJL9kzNJkcvLy7ucwd1bDT55aW7U+t9s+hHnGQ9jec98camd7q9xQmK/8+GO6qFLDU75 NqZ9Mf5TesVwgJ7jJ/47/0/etzCemH94vObCObN8CnHHdmp7aqzBZ7G+23/aQJGf3VP2Z/qf4W+s b/WLvZ0d/zNB5vzYeJja6P2BKY7d3oiF47H/isP54NwM5Jicaww3i/m7I9zgnWvfD2d903wJ49iC dyrfTvdH9gHXrqnNHDNez+RDm9PZX1x70ZePTF18cM2kwacA5lTmxR/5xgWzMR1FfYChDD+0wX6l W4f+1iHmHYd+1QETG6lYe/y0tw41youY2lz6b/ar+OQDzq6fMih8t6cf5err1/FndOu5XsKHzZpA XTdBraF64Nvom4NY6NOeVHxtpeYpDvyrhkdJP8aCHJ56m4oDhU9Dl80mnnIpNjZ41gnqRgzUheZ6 GN3nhly/0u1H3js9eRsT3s7N2ORpA652Ox/4NPcLY/vm5DobPWzha6cfx+jQGOtPqg4Uux0HOjTx 6aPntuXkKJbY6NOHL4842bSViu0Yit5zv4FlfuKjq53Y8qQ7Nvp7DM67pg4ybaD6gA/+1pMn1Y6x evIc7/qqB2/PG/wwl3c+9GnwxdrYyne8g3vHgj08tt30Iwayjc14yxzL2/bytFcXCg/fTx34yrko Mt6YyuQ73hR95Ls+yG3bJzx9Kn/S7d9+7c5Vu/0T57advZR6hdl+dKw3P8P8Y++vIkl/f0AtGSeo 7N8cB91H1CH/WFewt9ivEcw6g3uA/mkLrNDidRqxYsOZkAe5R60/Ac2fTQLsx/CNaR7Ixj48vhH8 w7/yRhfviqfNN4TBD1Y/rTZx+4Z5lc5L0uw+Y0gM1leqLjJbcc/gw/3S4b/o48OMFw465IMv5IT6 OsO/vb+p9oKs91ffRPufNzCpFW3673Gt29d0BuWPvRb3uNTHO4SdO3vMKLvO3QYRVN73SR6CDI3/ a76w2v42irKv2T9t67P7856HE8fHeXDj7iyfEXwcuw9P9h8UwJ0PX4HLpm/4xPWcoXcNfAjMfLz9 aF+ozvVrpxz828eNtXlj+dnrxGisd03lgzm2EOcDu30eAss5+MyL2/Qzp9/ku3+Mx/EY3teTi5+f tldX8Nfxa1BjN/sE/QuHQef0S7aVs1/R27jayRs5NXj1B+y7pv472bd4+Hj6/8zmna622Ox4J6bX +OGpr/w51vfIHQ1Vd/vZGmJunv3PbJR/RsHUb3+eOClBxVMG9bp42/Aeea6JmfE/5KLKQ2DWGL0e xyEYs4tn/nsdEws912To8pD1+oBV7NWDIpfS7zrA61rG8MTSPzkbs33WkuqBx+Z4200885APjP55 iHNewmZ4UydzZo1unN4HGCdjHgD/+uv4BIOGTzb0tKVP43mCOIzR09fOFxk26tNn7cLD33xE9rLB HjuaIehWAABAAElEQVSb+W8s5caHrnqbwsef+vhEbozIafCMjdjRd4NvH93dZ0wTc+uiZxN/6jv3 Xsjxlc8jxPf4x94NOfrET7xsNGstvvrw6UNp5vjMRxztoeqaB9QGJm3baYsefSibMRiHtsqlYkPR Uf8dFjY0ZGzGCsUOio44u1/DvBhXdTNWByruS//o4Br+btcD4IQzxkijAxDX8QLCiuHeNoigBE0f SsPWgwfqRuAGijPtmBzYc9BCCYFkJ7aZMPy9ugYYO+T0xycHO+OJFT3+ODW+aPijvzffyBifMzl9 WAnPTXtzAWt20P2JCHPYD3f5Vi/xg2O+8NABi8bDyd3AwcYaqac9WDSouhPLfbA949YWqkwefvDB eNcGTHhQfRqTNtiJ56RkvLF8EwVd7Y1fXXSGNw/S528S3vNi+7C++qthXvSJHzbqyreNjRWMXafR v7+9Yi7oowc+m77Rp0nlczHuhg0PgEN5SPR7YuCnPTgZju6bBfbBS8WKzUt1oYfD3P/YlH6UyAHn ApEZSvyVLd5/2v1eTPxav6fP14wmZ+uy8XcfDMYbc/uA7zx++vtsvLE+sydW9d7VEh7lp6k3o/sV Ptu27/jdTrvNArgHs4sfrBeFjb8FjTGMnIkvtjHJMD7obq/31mufHj0WneBz5v1g+8Tq+HXvb1+f 9cF/Yr/TVWfeMCKgsbMuyO1j/xmuOujnjLiq9ur18vfAfdX64yNxjeOPI4zF096x9I/gYmNcn9ox dTwY3ip9377ffuzj/xm3sreuvsE0Hynq4D19bBhk/Nt+d/8pw3bwb5TRnzrUV3zeRxzYWbfAKxO9 W5efjTrvjxYQPbbi5HrUb8j8yDIvNhkPn36uhxn3g0rFI9LT2F9sicLrv3VwDF6xQKYG2XbeIMlT vuleC6Br04YxeGLCv30PNtdW2sjueLTzWq6O/sWEj458Y2L8tNm+lUHh08TUt5T1Cri0ifO+AavN yZH+0y881iA08ejj0xvPvQ5iDYOe/tCl3bjsf/zAA+e+Bt06kzs+3uWmHr5cP+/YxuP4RBcMYxQT fXGQES8yechp6sEXy/72Q1++FB724ILPZn2MCR36+jMGMaDInht2yGhisZ/tiwnFJ5uY8Nx38vQv JrjK5O3x7ju/nrnpAzn6xoQv66FfKHL18E9TLjbj5z5n/2FnEwM8NtqWMxZX+s5GPW3RNUZlUG3V Izf6jqHmu/OAD6YbOrsxRh+KjpjEoA369LUVXxxkNG2h1oW+durD05c8qP7Q3/FQ+11/7J/NGOAr l8JDbhzuLyi4xorc2NQVl5zFkYedcYIDf+w5Xu56wmdDH7nYTzxkbOppV8efvDx1xFAdOU0+2Mai DjLWuupKt526m1e7g0/+z4ZcfTCNwZrJU0d7/W98ZPLV1x66N+TWkH4v+PkJ6T4wQTeHwKwH0keX 3K9/UwsEvWcg7my/YUQb5eKj8yXjrlkyd5Ig71T34S9qXLez12OEwyhnHVKI7INpUeImIsXnTWBi ZtyHzHmUbP2w5yeszXFjwKNBn/WCL09aXV7ScN2YQ9gntz+k04ZHfRm/93FUg4UGaq96T9wdy2X7 Scf8nhifqH+VbY0+U3r60LfHzGd238MHY9+DPn1tjNbQqXEExNLdxTiyRWawXs1Tar1nfCs+x7fk 7qFD+1q8L/KoP3WLcc4FBXt5IZnx8cLOYOPs/sxDjoexMMZtz73E5vP3Qq/CbcXVV59Q7SPG9x4v k6trfOixOZYa62Xw0jnHy/P46gH6onjmgPU6E+FVZdJUZcm+lcNSveKXx7cc93UrV6qer3BDrTmH dU+eRD/z1do4gQUPves0gTNmK07T9Np8GynXVgnjc9aV9c39h6IxPykyfdHfTV3XB8YiVe5Y2+dY /qbYfqb3GX/bv+tjJ66xlZ75Iu/fwdcW6lyQN7++lTpmHvH+MRrOXs6NnmPt5+oZ3XkAnJVbfwKa mHj4SGMu8qU6jysOFWxZh7ChuzdszImYXPPeWPcvkWJvHOjiy/jos6kDpr9upA907euzeocPprgT B/v5Nb7J7/4VIvSwARss5IzpsxEP90Lct0CR7zlJnw25NsZpPMbkeOcgPjbsg1//NTjqgotMjBbg vBCLDd+DMTzHOyb65gceY5o5qbsxiQ85Mmxoxga1fsjRVUcsYxTD+1xq+eVL7i3zz3qhw9WYDxSI AyZYNDHVl68uY2T4AF895Gzg81ynfk4uWwcfW4aNmOjtWNSFGgd9m/rYuOlr6+/Y4bOhv++7wSQf +GBYc2JlY2wfPPQYiwfVN1j0L1nGxgDFDrr1tWff7PcKwfrCDgxE/s2nec8uDPfLX37ODuZbmz// /W8F5c3G7YzA2SE7OQLAucGgo55vHrgTCYxJhP3f48MChd0DshdQokvUfaCbxQrY84DwXuhM0lFk Op4d4N9uA5NY4KOHb3OQB58d9o9//OOafPxUM7bwkRM7f09WW+L4+ee/NR78WgMoMrChjOk3usOj jwwstyrkRbvnJECfpr56TjT02TYuN1r459vV5C0G+bCBJfWn6thX8PfDa/1aB3S086eriQMfUHjo UDOa37SGp+2uLQ9q4bMY1c48wCBXNm2IzzqDLyb9yXfiIx7zho8duGBhw4ac+Ogjg5KD/tXn+DBn cCYWToLsl8QT2/7sBB9QwE98BCT/Zx6Ay43uj3lgfA65Yvz66y+JZ/Z7Z0lsn23yn32PjPHg5tvs 1Cf/iNNGfLa7D2/48qCqjg+QZk6S62DO3AXPmqBrA8Mc4THe8q1n/0lB81hXlrIVhzhoG3finlyu /WMi0X36f443VsHXyzvdJW73aY/NO7snD2Nsacj2PpN3dlF1PnsRo5Q6RXFQXy30rz5S+8qgbPLd x9R985WX4vA0xmLBumI5AW2MypevLbMPnpjyjqu3RH2ocwU72s6h39xF5+AjI1fOC7SNo30F56V5 xTaK19Y413GHKrZ7Q+c/afWxMMH6DHPz7XOeornL5Juj4yqht/aPvM/o0/YzPSbn+HutRT9Z/sp6 gXjGoj9jf1H+Ewbg6+Pu38dGQ7WQxx/zKFazz8OjTxOHM+puO3Z0lBYn4/5932PAjR5/A360ODPb spbJmwu+OcqnTrm+gNdPobJeyu8+80G6XnMyRzsPOo9y/cuYDX342PCThvkf/dwwhXe/8T1eiXti h4LnOmdiQsbxBB64bDSv055XRnvmQ/1yXUwTHz0a9bANHuP7uq9ec4xkYpv89Q31OBcfzNEdCg5r ANcZ4+vsz+Rkgy+G1JwYayc1ftcV+kROU4833MVTxhhsbcxVmy3XVn3G6OGfjf1Rncy0zs2+2d4d 3XnVn+la8RCb+9DYwdu46CBj2/7NGR7xsO/d/9KdizFCxaK/8xQfn9gSG5QNPfYdTZ/w0BFn+0DG WBvGtG1jnGAQEzL1sMUPY/ro0oyHsetx5PCh6IsFTx/YEoH4jG3w8GVjrB4Y1uXX/2H9OOv8HRNr cPxAacbCWhccdNmIi1ytKzL6tK1jX4ocTOyhbDRxGNM3Tn1C3bRBhz6URl8dqPHQVw7ddtrCV88+ McvjOGcMJht946C/bRhbH3SMUX0w1aG/N2NDTn/XQnt8wTc2xsj2GJ65KUMuPvbwGbMZA37tQ/Wp Dri0bTec+z4HGQ1b5hI44NLoUxsaPOrK3KfteMDAduLhevB5jOJvSh88Nvo0MK2b8Qz+7AP62hAX TXvxiF0c5GKrC227D8EXDP2hAzZY+qQPHtszvgGdHIwF3vaPvc3rkpjiMa5ert1bX7snHrHthk3f oOXn2FPWySHHc7690ifBUb7Wyllr/NR8OKaTK/si9qxV+kQh8h94kBwe8SUynvfmA9B50zW8VKLP h39Kv50sLoIQjPgDg3epT8po0+03gEsjyxvdYGdpEnrnYX33z77in1ywao65kYSqG3blUHhsytOB nTY29Xl4L3qjtF7BH7vqxSf0igVhkyK7448Ik7v3JcaAHa05nH4Z5wW93dSH95TBazyxUWZcjIHa 80IdqZjPsZjbN7rvGrYcq6dAVYHnRrYbXwyxle0xcVO+e42q1QiKfXCfJez8DID7Bkv0ef+hdgfc HEW+9YZjXFuOjXFuPvtYbOXa60e+Y+2fY/lS7eb4nbmxsc13cO55xVhbsEY+9mJDxRrezM3Ns18a 840J7zlWHz77Zh/P2++7/hNPHTG79wH9X26v/ti3nJOmnh5PxJIzUXLkGnnqypzNPNu1/lpOvK/m /sMHdr/nZ+nxRet7ZgcaHlN31xsd8I2X0hQP22xeA9GjqTv7ZnwYunIoGPqRwrc9eTtHZca0Zc8+ ePDwt5s1tjZgirf15IvLmBrQjIO+8o2hHJ75bvllRydNfWJLNLmuTY2MHdtrV43J+EUvEr6sdq4O f/mZe+u8T4wt13/On7P/+VXRyCLvZTPT7pdf/+fkPtcb9ik25NlzQiix4b/j0J6PEwP4c/98r1MI DV1s9L/t6YuDL987p48+Gw29rLAB61ifHeQFDBu63pd4bwYOz3l4f50+OjbG+uPZAQ08dHiG01rH L+vOWXvOn3/ExjqA4dqQ2Fxn0Ue29bCbms4xbn3Eh44dxU5ds/hBnw0s40WHOKFiEDt9MIgfX1B4 9H/MeksbdbFHZpzo40tc9LABE6p/+uCy0ai1fsDj12mNccvQxQf23E/SR49flyNXZ3bjyJqP85b3 Avg2Bujug4t/7Owjhzf4f60MDDb0iNO6MkafPM1JPHWMA77+ocixh28fn/DAMx54jKFs6BsPOOjT iMumTyh87fWPjXbYOEaXPn7QhTKmj9/dGFeeutCMyTqRkxj9pR9izb+/5Xkr5w7bF5hAd8PJCY5g folinf8yB6sBQtloUgJiM1gDJBCaATJmww6d8Yx8/p5rlc+LhakeseQi2Ae7RHuSqM/w+wkaHr6l EcOzgWWzjy0TGkpMFNTis9PAYbOoxgM1T+w5UcEDp/HERizGu4lhPawffBs8DkBrJSZUe3TxYdOP dZ14Ji768M1DHGMAA54YxsIYH/LRE0sdYuRhOXWgzwnZullDa4GNfWRsxiu2MaGrL3i0HQs+jEFq nFB42LmfCrBekBEvVF0oGzbb18alj5zWm+HsXnkvetHh5H29wZs52xuWE4OzovH1GJzTKHy3oxpy z43hMZ4c8anfW//uISOn6oTSRv+Jedv8X/amDieulzwn7s9iMWdz2/sZ3p/Rtg/wHEv/DB//mxjW hnityffEru5XY2Myz877oAabPcD7OmAV7+yTJ7Y3gJv/p8VIHMe/5xCCBt+aIH/nT95n8g9JL8bO ZbH/ra5xPI3f+fhMF/5zV/UDKgH9c46UZ3RvxnX0GsW3avsuxzfI/79j+YZA39dM7X2TjxKQk/QZ ePNNifjAW5aC0c26KC/cTPbBcN486EPTjMsHCx3GvY4dxPjsDWJe5su/U3feuM1kz3+uX4fHON8E ZZH4O30+YXzWU7N/wCRiTGc9xLXR8y2L/ZEN7aC69zkHnvvySdWHMk+9tjJGl7zwMb6hTeHQ+2YW fWozb7Awmta5j1Ha8/gA33i2XJvGEt9Q8xVjU/XFg8ITe+s2kPWiTN0lCsb4nfwHTz19SrVjrA68 1i84CSlt6vhTPhzwQ36arrotzV0H8aA753uOjS4+4DEXaOrS3/PjiYOchr3bcO5X44caz3MfPG23 HjLjIkYavL3WfMqxtxkzY/nggLHxkIFjLMj0oS5xo6M/x9hWJ8eWfcY2eM9NGRjq/vjz/QYZPP24 voaqKx5jY/3/mLsXLUluI0vXQ1I6a02//7tOt1oiDz6D/+EIr8hikZKmx6oQBthlm8EA90BcMhNP Dl8/0j/nqx9WtvDZJW+dTs6WXjtjnXHCO+OHmS7M4j3zYVcc/Si78M4c6KwZXf3s8z/95BCRN4aB ss2mnK1LccnYNcYj8k/x2YR92vMzLg/j7HAt31N++iTPrjrAKm99+vbX6VO++RWzGOd4oYCaORaP nm8UNp4v3adxPji8k9fPb5TXA9viE6lf8zAubmtlTM/nlOWbPFxy1PVH3hz1I7ioHOPp46dcH8bw DL7g2Z7qM0fPMf9r/VT2AlyLsq0W+nScMVaVpp9MulfKW77G664w54cRLJzX7Bb26JbCLH1ofN2N DZYjv8U4LNDXa+V1cCKaPKfneXDZucTWGWho2fiJKV+Eaz7zQdsVnQyZ/8nPPl3XTfb0ez56O4dq GBa59NH83eJ7xpPLLtBlsM3m8YlzxhysK+fD5a37tE95yvXPPI1rxUgv3M5pI5VfuPFTnm+6fzdv Png0Kzq577X3QtNZe80mk+Fn3inCiT/ljU8+c35B33mcNt/rV7Mg3mO/r9f3cH5cJ9J7nkf53mDK TU5nvd5zvF2+koez+VqPB14Ip7++1yl/hDbu5fGa4nHP+R7YXLR/LOCZ7ydot5f1iuntmivCpNdg 1sN9zeurLezLl3tOW/eM8U38y3fsLmxxXhhH3Wc9D8BXKkvmXun1HmrtZvDFw2lTH68/OF/4/qg4 rObC7+yf42dd+J6ysPicfeMnfU//1J3jM16YO99GO39Vtk8Qf23OEiNZ2r2A81w0H3quD9Z+Wu8d s/H8BHP2jSfBk9Z+9vxNz67zCZPOGn4oKSr2mfe2u69XtvTktWRxZ8CeN/WLhfP1vjpaM50vi83g epBD+ZYHPzjpXvVZc6tfLs7Z9fFIX1yfm8x5fn1IHr5c4WvOY/mRnzH5afzypY/0zzE5+6gvtJ/5 ySk8nK6Y/MjCzC68dHzS4fLGEd+Z75Fb+mzyZVv8OFuEVx/2bOVebtmc9vr/mJ8237h/Xx/+ar0n xAcWXPQJSx5wyrE+W/Mqz/rGydjU8i938WCdjQ7FZ7AeTsz6dOXLHk6yYsZPeX0+Wvuu2uLkPhyG 2VzMTzvjpDvjhE83dNWgHOGzb97J52jkVrPuB96y297riwcbxcW6J6xEwL0B6dkZgAMx8oIAvS6y Kzh7di4ugfXR2Tce3DVJG6sLY6W0Y1wT4utNPLZNnAyWyYVJh+iKd/bzFQeVIwyE+9BSzhW/bz3Q N5duGOG1Edn8f//fXejyya6xfKNTV8wusuyrkW/E0J15N0+21UN++eLsNfTb+lZuY/HS863fOjQu r3DPmGzS68MpPxtaPX2LxLdwkBrTt25nzvD50FUDscqDv1jVgJwtH/308I35wi9GMdOd8+ADd37y eO21asM2ezjIuL4xnPdGRrNp6rG6v8wbx2s+dAxWysOu3Bfw5bHZxGZ6SY23Ez/Sy94B0P95Ifye y/a5AN5w2K8avck2HuyJfeUzod4hvjvauX3X5EvlzufKo/l9aX0rzpj6Z/tUg9vz39CTvlZx/w0h voS8Yu4Kfmk1CjX6o7V52jeerbdQ8Xk98trLjnw3sfdhVtKzRC+Xy/xc0+KE1Poq8lPHprnFnzaT x2t/7/uE5zLycipG+Y9Oza4kmkM53XF3fOOJszisfxc952L8FX2Vx2R3uel/jfAV8r9GXo3/NWj/ cyjtOxns/jr72Fndmygq8hKfa0acCp99SWZ/Lu65iWx+4nc9bz37ln9/KLxRXn+f2t4Va3a4XNbz 2ZXPiy/8eQG5rO5TyrId+X3o3dvZc+x9UD/3ln7jPf/r2tqOg3fOmeAcP33HYT3s53YvEJz79mG6 53fnB32N3SbnhX0GWjMLZng5Fiuf8kgeL47TcrJPnN0pry9o2PG3hC79vBm0l+6lhrHnfL+AqZSw Nh4na/Ken3wQm9GpwxxC9nmcjnzXdn2TeN3E94fm95rt+Pdaw+rc96lu1YAfMm59nMMmj0u3c9/5 1R+n64Fs57aL8vRnlp+comKITc8PlZt+9ic+Pcp/BseYvjnjp2/zxYspRjnAIteS4dlPPmt/0YdN j7JrHuV3cj5+Ko4/uXH2+4upex3EyWbA1wNbZ2Ctsz5evcvXuDN4ecMoj/IN91x3uvKZXKdO936D EdWXJ2JfznE25Zdd8enITj84ybMvDl32+vyejZ79p0Z3xmbDHz/95Ksm1YU+YoeSGcOI9LOJFzMb +Bo5e2tdDuVjnOwrnOR8ils/f/ych7jtLbazn1di5SNH8tO/vOUrJj1qHCejL69sYT0p2ZOzIwsH Nz7bV/mdNvpPu/LMzrg+js7cR3DIsmn+Z471T4z84/n5EPR7VBw29fFpl2yf0Q20hTcH/Os6XDUT QU6/zoFirclaM/OdDxH0l8/1FLMsl+26pw1fPivQ9l0CP6m7Ii8DRkebT4HsAzXca7QGy9I1xmP9 WwF2PXNc+l/g8dokB6U/67fXiR5aj9teDcgQnK2f4Z7PyhdWdduaZTfGWz4xU7y4JNbgmnviiXfg Td3HJoudu9Ge6y3/SnbmdvbfPT+Pzrn9Xv+ZT/bxzxHueSjZ79Ez/9amOm6MLRV3crqAZx1eDnek RF/F/yr/r+QhT+w1eOac/snZy+Vpf8fZmabHi/HE+v54oiyTc99u2YJcmO/e+762r6Biv1vco61/ AFzqyfct5lb8Hiar79lUn7sWx0peU517CqA1vj8fPexGt632HYPgn6OZ71zL4dzx9LxOQ6+5zfqv HMbssl0mflPTzPF1F/v+uhd3wNfDumOuIPd1lnz4VY91itjDza7+rgRRmOVarY3331e/8l22dLUB +jc/lEthzvGZR3PILv5mP3XYc/nKPr9P/C3edX457TbmKTnrteR78d8NRrz2hefT+XOCf/1ff/Wb RVe/s9XEXU+PXtvfee/zBjCyPnQ7zyHNnf4kcjLN3x6mJnMvyEdffGd/mOe5z3vwjbODr98Y//kf 60y6cOessDCKWS7GcPIrB2PkNbAcjHsNUk754Pzy9bmJz3H+6qekl+6nn/ZrGq+HkJjyYRPursPG qX/WsVjFgZOMPdp+u4bp2Mu3+WfHVisGOxQ+/xmv/fqL3xh6UXpDvigsccI55dYqPDbNuxzLwzrU h03PHsElO19r7BjrJ2l/2p9RWZ//Xr/N1AfAV0nGl0854ttvv45r7Z/65lYO4stFmzhr7ZprGHw0 4wiude/1SPHhnn1+8IrXvLNr3myKK8Y5ZnuO8xFHTuVXrGRwyMxLXBjGSL/1Kify5qPfD5dM/5q/ XE6Sgz+VMs+Nj9cLr18BnYOglgl388f/PjeJJb0WUDIVZ+yugkq8wuLGkkUmSJY+v59/7kO++yJ2 U2K/spg4cMLOH4fxibIpRnbh8KmP05tTi9DcThw24bEtPl5ucJ/jYucbTjWMpy+Pc+Fh2jBqGV5x yMOUd615pcNh461JtrD0UfYzuB7IUJxt/TYjDH0XnJ8ITi+mXBAuX9STiL66s+cPR78Y/DVj+uZL lh8MVE2yY8tGXC3sfKfG1x4r32KLxw7puyb4F4NcH/Hxz6/rXFHG1ovivt0419NY7ofJY9lv70Nx Ydn347Nwi/GwWsPtTf/Z5t1j7F7477pzZC6f8GaOS7fpU+Ynyh/rrxVf//4YlePM61qHP4bw2fo5 f+PoqSNXiX9tNS7AO6wwX9JpphZnvk+np37GHyp/2oUnzu4XI76j0E07i3HVbj/x2NX7CWt+i9Ej ueKcYnlEu7/3+le2n+T8+br+XccRmXH3BeP84/kan3r9MusDt5dtARY/fQ7xP9WVS/n8HlB2cfaT 91oIV5z8LArWfOLW6t9NE//fHeT/Ir4PSHdd1bNKfp0AW3RdJnsRjsLPWi/9/tDXuuufY8biuC7E Rte62qPXYY/PPAMvvrRzaHyv/Z1rH/IO1Hpgt1v9+3l0ou2gYx6ma2pyvyamv20P4yXYX2IKd+dw 7lX9fX3uswN8Y8/vtQEerD1ve/mkYt/z2AbGrn/6bPidcxBrFeuEO+qx5Tu/2waW3FD3mzDp6uOD f52xC0JuDei8AIY1b4LPxHauO+/381q4cDaGnFabNb/jli8bf6tnZTHrUC34T146i9il6xyWPL5z 3fuCvfHOe8vYPesME17yk7OPyJ90yoqXDG6y/IwjdmycC5E86fOPk51ytvlm07i6wDznzd8ZVNMv N1idLf+2XjST1+ie9Scrn7M/dV8rKA99vPk4X4/+ksM/fdmW/xlbHH5w6BF98U8ePhlb3FyrQTyc cH/99cYObwJdD+w1ceE9iQ+CV9xixE8fsuT5wk6WbXZ4dvFsjWv8nrU5c2LXnKsFH/LwjNkgsq4J uE/ih874fLV0ME7s0zZ5Mn5kxtWjfWmsX954/WLR1y/X4pd/enx/uPd+n+CXz9lnf+ZUn82JWf5x +uiU6X9FdLUTO/t89xzu9Temy4e9/rmeZx1OO7bh6qNyiCcb5fEAR3v6HyZ/qBvWVMhThqYmF8qa 4Zw7fPC7ZjjzS19ZfQmtN6H7YHOBzJvWfOzcOYesDj7gq9O5ZcsWhnPM0rOXQR/8em191m9Nf+0P 9otPVstnJf76m8SXbO22K9jSq9saobDM9SSpjajJr/FbnQV+EP0L7+rPHF5g2yG7F97S7/gwref7 Nf+ye8T7avi0f47zS95UjOV/y7+dY76f+OlfHT7Z/RHZUf5XXrMfBoRWztZeEfd6quX9AeD3ozVX fOd/25+65rNt/lhdbsTde+LCtu/Xjr/2j3k96d6zab7JooXMQEFeO739e8uaE3P7dPM79qk/+1Po bf56PPUytUY7dnN6mT46exbfpD5W77nMul+G1fAGg7PactE7PO/R2hhXtFu2ev8Mlcc5/yP4vN6a D7/UZAcf2aveBad8JX0ZPmaS6Rmr+Olw+pf8hbkUa5NNDmQSWP+fdT+xYX1F8Gs/6vMJC8Zbvsso vHT89E8qds+x6bILI/kn/ilu/k/7U16/GI2fPud4bL+Yg7Wg1+Z85bXCOrc7u/sJYHN0fpi2Fm3/ maZZxLWkzq+eA+/nDPZw9pn5/kDwzPPZ599eoKuR13/Op7MgvVi9x86OjO+8FvIroNeHdWzk1lzZ RHSdM5Pj4Tgf0NfO+YaBZ09f63wqtrbrsveZMT1iX7884Z39MTwe+PQakq259RPAsOjLiQ41/5OX R7blvh12btzDYBcWXy3KFz9j0LMrJ3ln25meno9xvuz082vdcXlcqYzenH2e0k8A80Ps9OGfuZ9Y 9OlOrg9XK+cBvXDDx2HAtMbFxudaWly/WukXp7kZVxM827Dx9KctOSpX/WLBkFOvxckRW3nCi9g2 R3229OaO+Gjp6DUypC/WUz7K62Hsr/64rXTWn2hZj/MEeYF7wpqby7qQlpUknEvZ/XwFKCgsCbIR XF+CWsnokzeBfPLbk9x/l4uPFxH+Zq1vckgN8W1ixpPzJYfT+LSBO7lfBTrjl79F0IzLXVyUL7mF wcN4cnHNkxwvn3BPDjv/Yhjri+EimgvpukjJdl3ui715FgdmdGLtX1G8N0kxm0e+5o+M2TRuDXFE d+YRTjocxuln3OanR+0L8mLpw+8Nz9V91aO6VCuYWvEbiwtPg5UcP3Oi0/hra3e/7OWXPk6GTpzf rlcZC3rR9nfz33+LaMV75Sf2qus2AzI4hpPf8LVfYPAfu31BbxsGG9/4STBu662VN3lUf16crwv5 jtuN/fbTO1zfahHeyTf2jicuKt5p92f6z3mE8cS3tsWOZ/tn+Y/GPvFtianAXfqX+imaNTgL/bLc GGPv4bm4h91XXdjV4VkrPqd+7J7JfQCWxsZce2bW+Y7xNJ9LY2Fuu3HcJkCuiWFzrZx2Y3rv9U+5 b6A/9niu5YkpB9cp2SmvdmfxLZVpv+zWoKWBsxTv4z+W4g9b37ltl+f494DkOvcZc179GXN6mwzB odvDP/1Yjs86B/iq6RJke+qesnT/r3HzeO2R16vtneVXc9g+NtZxvSwXu8v1c76ZOS8u1nPEPG95 QT9rdu27Fdt98Lw2+xCxpZ0c7Nsl2L6bz/PTnJVE3TuC77xjYJ980SQN8zm30z497vkbJZuBiBe+ c8G3ei9cXrt0u6zHMGCa9ycKFz/PLcan/5wBZv77uREWm090yvVrbMPUJ5cXTp4djs6c5296LXH+ uNpu2+2vBnu8671t9wtMf4u5GAO+HtSlNnAXXjVmt3NwVmG/z+18YNHVwozv/PYc5bRzed8Hpyx7 da4PS5+ss7XYSFy4Z5O3tmtQ7mM+Mlj5kxan/PKjyy4b8enFPetDlrx+2PnidOEam1MymH7LTGN6 TQ6v5mq/5AP0eKDj/+TMyJZy9MVo3T7Vkc1TX21xusb68KtXaYUbr2blF0568slzAYhfDsngJsfR qVPPsOjkkx5v/cLI9sTKPuxqDxvx0RC/+l5LFA+GfvrixfnyYxPRRfzLI05XLLanXB9W9WVLlg3O x/zLy3y07M7cThmsdOHDgIWaQ/VpLFeNL4rDYFsedGc8/U3Wf2Oo7ROPf376MMuJvDxgVTfy8riC vLHwCLM9ZRmfshPvjEkuLtvo1Cf7xE/fM9Yn2+/J4JTf8DuV77m95cxQDlbxOZ+BE2M+lvLGzzKq 8VsNzRyGk63njLcPMrbsZTwe+6HS8dm/Enohrv+zpbwPNf11Lax/snCm+Wmdd9biv+YNydzn72vO ntzYrUX1kff8BBuMCTChxnim1GvzJZkvcoq9odbj7sl3+8ppk7z0h195nXui/sz18p96T853Lq9g cpv84lecy/4K+5E1L8riZkh36k/57jej7cu2PLPFP8k+4Z4+P9KHOxnM3A8PeV/DddXPUrzmluLK tdcz6WdNrPcL4cD9gW44P2D6QybwzlrZo42Hr/ncq2BfrWtp5b7zwNc9ceayH8+gt9+WPmO92c5m 3BJxa1u8x7TJT9/v9b+J6T7QmwCH48z1Got5Lvme61beeM/ZbX047ObLIsTuG1v97eNL96XFtz5/ QBKqvGQsrzLftbzOUVvLYvbzMrzsC3aveZL4OefqtmsmUhlk/QWf9xdXnZbL5DcP1qG4O3feMwf5 rXbC75g3/jfjS3VBzyj85nB77955z4b3tDv96bMpdhxatmeMT3jZ4vl/8j31p93YLuVcy4s/Y/CL nI3Uw31qGU6fn7ON98DW09ec8eYstM5GYeFkbMXGPReu/4uvs9ba1yP34cxCda7K9y/rD3taOD7L 8CUvp5GvAe6zll5fFlNcRK9vDpozG46Kder88Jfzmrzyi2fHt1rqk5/2cNVm5rbi+1NF8tDI6GvG /DsnkhvjKIz9eZaa7PNO53qYp+3ZLxYfcvO48fZ6dPYWc+e3fpjtv+8/cVrOJxa8k9jIH9fCFM+1 5/Oov6yfAj4xxKuu5UbGl/2JJ1aYxYCFYKhFP7SH+ywG5llT/eLlyx+ecXmz0+aL5dcasEPyaw5h kYmlhVOOcbnXyPIpD75kzcV8yNji8sHpT9v6uBZlf477PK460jVXvrDlk2+5yEE/YnM28vzNgX10 9vmUY/OIk2v8qwNfPmfscPGlGmLzFw9zA1m7bUDXzcTfBvjH+uPOv16/39sbkXQ+KiyR+Pa/C8Lu TKaLrWT48dF2EfcF8N/rwvn557+t5kXt/vu33Zhka1L5FpscGacrH/a17NNtr70pbXgkFzlWPIvN 3pju9NX/Xgu/DYHbRLDkUi1glFtx2LmIz/jZ8NPX1BjnF2UHl/zk+ohca7OEQ3+2M9aJ29qGXZzw 2Wrs3FDoz7h0sItP1xr0JGbvhd9FV97k5cO3MTx7DWd75l88fuFaE807oOULj69xje+0mdPea57M 97z2HvbmvD9Q5Al9ZbdfTHpxucQ/rd/Rp/ILEfzG1XFfWAofQs03LIw9WS8/fJTLoPktwe4vXm5k J5F/ouTxp40YJxmP7MB7yZahfljx0/9f1Z8cHmBn7FOVrXy0xqfNH+kX521+q0wzFmOBPWOM7BFk VuS9vC8La/2Gcdlhn1fy5frdTjk3B8ZvcS7vL9L6iO3anDdjFg93+GUt5hxQjRewcXarM9eAF2rT ab8tu095fUzgg/DpW8ynaXa7LndlXdfp+Jz9J8btZS72P/un1bfjHfNb+Y9K5PRpXl/JP8U7Zfrm kqx5DbduS2eZ/p1U7O/V+98Z/1+PXcFs6PpXLa9NMnU9AqvBdVW8pP7Wr+cS15HnpvUsuPvrucXz jefF+VvAywas+tmC1XNWdsmMXa9y6e9M7Reg+3nLvkef6s8P9swC+KKNB/NuY2MO8wJ02/VYPvkW Z/Jdjvu50wuQXSv2csqPXbG8QO0FXP54GGe/eCceXGcC7cTPb+o8db/PDM/7QvM68U8s8nLLRrxi NJcnZ7t+X+ZaY2eOG0NOfH9efyBx812nZTHj8ZuV13uvHUlx1Wjei1s2YjevMw/bVeyxXR2+iA0y ro3g8RAWcRhk+cRPNzK2WvUni+R5tuf6saMXB0a+cXL6J9GLV8ueLVl54+jJTxlfLZuwT07nTNpc +NM39+FrHdmFc/bZ1mDoP+n0o2usn288PRs17cUy3tn5rHXxyt+4/OIwyy07PD1unnh6MdQ7/DMv /ZOc/9nzZ88P6WsnNruT6Msj+zg/WLi8+J5cvz1Rrmyjcy5fxcgWL27zSFeOjePsUPPTZ3uSMb12 9tmUU308/3TG5hHpn3GrdbJzztUahlYty+c5Jl9ZrXj3vbh4re85DznBLXZxypUtXRj0X9Gpq58/ n2T5wyUb+V6GVK+YCcrPuH54cTp5hok3V7qouMZPrGTkn3RhfI+Lm292OyejXb9T7+xwjldFlt0+ 51eWtWOCUsjdn71LftVwicfTmeQiZxz2rOwMHyA77/iwd/+keDVYa+H1MID1oG7VcmU3NXVmIuvq hNm+mNcs23Xh6tw0kGtojvqTcXO4zV69sVm2g3lxOXEZjIevvPzqver+5AGTv+iR40u+OudanPL6 n3JId8Y4cbb8jn9inHbhfI//Ufuwqovx1DjFxTv/7dzuOhTvzX/VMvkJc84/+ScZ3Za/43zCzPaT 7sSe/l3iwu84ax/x3+oV055ee2Cf25juPX4dlV++W7OunWvviDE4r720N1J5rBCvfRgI+537tt39 u77Zbf5hAkuRT7YvvHsCqS4uplmte4GcZub7PlGuexfkVo57nE1x1esk8myUYt9x3m1O+z/bL/7T n1w096LXUpitvMx1Kff9Y899z3+jzGu2w0+dmguLe2ytt673kPaY89U4LCrPzav9Nnt9gL7sxGFz xhuAS/dJnh6nf+0QyXxB4TxjJedWzvqn3BiRnf7ZZ9s423HycKV1+r501DP/LdEfc/NaLRr5VadT nv7J2Zx2jUd26OD2nKWP8sM9793vD9hD133B73Ad331GhmGi834dn/W5Cgo7TOezfUZzBt6fhXQG 7nUB2/Lif575Or9kw6c4dOO3forZTzTzq7Eph3KiO/35yo3d+f6/cXmwaczGZybiwmJTnI1zv0Y8 5xMGHM34E4XXvPDy46O/899fyJQPWfb8z1YcnI2Wz/k5kWvbr4CWFlsYeLkaN18YCI6GkpUrXl5h +eylP9tpDsZsUDjG7OnLt5rhZDhqTmEYo3I2bi/ArLHhY/5s8WohDzHY9llRc2Pb/omXQ5jlRk9X TBhnfsWgJ+enyQuXT338tM+OnzgIjn5xcHZ4fXZnTvQI18wdTtQc+MD461qT/K1PfnTlsWVrfzh/ P7b4+q7I2vgXOqD6RBwn2XmD6r7gKmBJjd+VUAWiI2/ThEXe5E3u7+tDZgdl+l3UvfH0PX03CX5s YOJRfVyDfRJZC5q8+LAqLrti6Ytfy54cNd/6/LRTno852jh9M4OdTVzcfHB0xh7BemCrjlpxnnPK Px5WvDjwq9GZQ3h0mvGph2Msh/rmRcZe31zVTAxyueoXk92ZX/i33d4bMPbe2LUT78SBYZy8ucHT jIuvX93EKRY52j77oi1GeOE0DrufAPaTM/msznqhau8t3IXtnze4J0/js03k/bDTkIv57FrtzNKf oy3z2PzFOqk4ZPqIbf0RXLL6dC+8hAf/nu4w+7d3z3nUL7dzfsn+mYROvBfOqlNyqzX9vQ1vk1G8 hr/byf19FX/X7RuD8kpRfRqn9ybLSvxtvdl+qtktK7v4RjUq/5ctLOod5qVfQZfw9igf10kEg/yF leLg+T1tfs8PxPb94/h31q/Z7qwn1yO5R/dHcnq4fDNsvvHT4FMNTr3+J79szvzear/m9e+kZ95f xfpRu6/8/2/Kd6733qqCs7/Xvv6K+M2HvusMtJ97F79kvnjnVx/if398+LvM364TL/hW9FnvWddv AspoZ1Vdd+wO7+5t7x8yzbfFV5zOA++Q91zJT0x9z5Vxz+cR2W279+f5XJ0+/uuvd97FSReHf+5z fa3n63TZm89KY9oTM9sz3/BOzPTNDTZcdNqfY/1nTtnODXPp4aDw6MM93wjtEi1+uOO8HsJVPZDG 6KzBnE8u2aljWx7wy4VNOOIVs1hhx+WtnfrikHdeFMOYH1u455mtWPmyi5zn8k0WLy4bVK2yL175 fuJsa59wixEXo7Mre1+CLP9sxAnTtV1+9Ch94/gorweYCA5iEybdOZfmPYbrgb6Y5WasX6zTXx+l Z5Nd/mOwHsizPzHo6dj/tr70kI7MWmt0qDmxKXd98vyaa5g4OvNhS65lDy+sZPni6iCXsIrPFuX7 9DE+c6sf56+fn354+vI+bZ52Y3w9hBlvHo35tp5cqmt6HLE7W3L2vdnR/Omy5dv1efqwzR6nSybH /fzC+14nOOWLVwM2YT/7xhGbZ6Mr1xODPFtxzDN99qcvG0+Z2Zy6fPlFYZ/jfJLFi3dif7Jlx6Y4 T/vwfoQXM1u7wK6GOV9Evk7rE8veWLpfeg07dmsPv6ar7nxX81M6Sx/+y/9azxl7w/qquag/rXuA 88VC3B+OAFq0nglGLu4CnNzW7CeXHW/fB+a39xzr96yL8UZc+U2MBZ5gIlnajX8NR/+a3iV8w73y kZcz2q7ZNswuHuZzTK4eyXeWjdV0J/lIdeDoppaBHzy/Q/TySZbvbfuOd8t3jvyKGQ/rOU7+e3zv hc9WE/+ozVgdCzL6y7W5WIuTkv/R/E7sE+/EOW2Kw/a0aRzGy2ctKJ+zZfPaS8tm9sO6Vs5p7Vjv O8Jpf3+QuPZOQG88afyuU/ni+7lh6845vUG9IoT1rv00Ws/0a8LZx68c3ESurpjV6Nv422guicv+ 21jfKl6YHM9Cfuv8b5O4t3wOvZ6bV8oqMl+enf6uT3U4kzprkh6u/sbf1/DoTPflPBGWzarvavYK Cm/slshS7JNNmDcCe/sRdrFPjFNG/j162hqXS37n+KnP/ynnmy7/xnTJ9H+U+D8xGn/JF/hV4bcw zhDTKNfz1blCciu/+o3F4YfX31jrTOW9grlH8Hdmv89T215N9tz9EB8ij05M57Pzi9jiuyd0vmH7 lHl9Q863PvvOzeTIGbR50TcuFzJzyo+tMc7G+yL9MBgZCgdH4euHFY48nGMvVyYvCo+gfE4s8tOm eGxPef5h4DU6fifuqTt99truvaKm47POQD+vD9HTwTuxwi+38oJbHdVAH8E1pmer7j789Sc7NURO X+2Kbe18blVubK1PxE8ea/Yj59f8sqGHg9g/G5/m0hyKz6ccypGMvtj0+dNlVx5nTvnEyw1GOGT0 iG81qaZw2WjlmT2ZWnn9j57zaR3onnmRhaNf/vrF4c9GdmJlQ6Y/uqtvvFeKHDZQaH4F9EB8WMgF uiqxrZaNzaJVIBywRNAz4OU4cgnmB6NvGZD/tP6I9J7M9qgY8+TY97dWxuGH24Szh6HgxsXD6/Or OGzdGOQhL/J8cTq/uo1d+HG2fHY92sxKdb8hNgX35u3k5JsMf1t4/zlY/Nxw/XHycrIgZLXG6f0K gL/+Vd3uD4DH+XqoFntV3YBcfG2cezNUw2oURnNSq+pY7ej0cZStGrg54bbX39Yc+5B73rReb1z7 ffB0/vkpl/lJl7WXYJDN1rswyeRV/H4K2phufNak2Jz9Xc87v2rRusuvD9z1NbT73nxQezeOfgR/ XsrKauLMC8012t9CXrHXv8ldjSeX5b8w1gjs1i0uRzlsWmuwNJ6sUfmz3rIBGHk31UFb4vV/aLhF XYfqYRJf5NE5GyaiQ8ZbYkT4PiJFk8vo9/gSvgYyf9JgX/GeuhnL56G40npI/9zQGk/ei9c/kT7J Tv3U6xR86Mu/GKlN+cSe/jczXX5rsg7Wv0f8v0u/hzHuGcU3ZrnjSKxP0c4XkWzsd3av9pbj0sG5 ZJDrJ59xMR0QJvzOYT/ee0OM4q3uUHgv2yuftRiZvPiIXvl9q59rd12D7hnNk3O5qk2NvJrpy7Jc 9ng/7nreOnNwpW35aflH+lA+03tOO0eW5fZV3PT406Zo2XyObF4/QqxC/Nqe1RPv29xui7v3NeY/ o7kz3j3Xqy/2JMdtre/lMTaXQX53Tvs6GrU9/AI79459ud70XDrf7vXCjhkZLvr94fB93Z0x9Md0 cc83+76z7/2ek8SdZ525WOxTh3Q57Bi/rg+WxYEx1+Lq+GKTPeO3V9D3PLZl9/Pa3j88NSTffRba Z5AL23P/8WUp/bFe+HzDPfdp/c3NYM9F3l4UVpuZ85LtXAZ14S3t5L9rTfepjfW8gJYDH+eI3eAP JsWi8MprhOvBeRGFf9rpyy8Zu2T6Qyv3U092hVy9fd4hU0/3MXG2PakPYva9hwydfF7Yw18NVudC 9WM3O2O5lfvJwyETN2o+zk/OXqdPdnxrZO0ftojMua6znrFGzxauM5uGwiqXcOjkUa7h5oOj/Pdo xy8erKe+OOUlz/rZ4vLU9Olxvuee2G9A7H1gbtUvzLnvXDmc85JrOYZbrs0Dd99AdOnj5PnqI+PO wPrlVF585XbyXhvxz54vav76fM7GxhxQ9vXlwJYcRh+U01dL/Wzw6lE/7HMPyA8eoq/O9c+56fNt Tvw0+04MeqQfP+dBBrfa0WU7Dpc+Gf1pQ178cMlg1ugjuqfeuDmFXz586cPINrzTPlm1KA55fXu5 cbxYeHZjdD2Q1RbS6rvOe120jeTBH7E9a3H7btvzkZ06ofhTH1by8HDEj41WDvngvqCRD/tsnSch uArCirN7+py69PgnKj5d8T7Z3bJ9Ld7j994z9om/prdonZGr+3r+27TXoXXdGLdO+VSA3xw6Ln/2 8J0l5rtb5GyWfGnGZ1X7VZ+frnUX85XnTMc5ZcmsL8xtsMZraOD9ErjLSrx868+6Lr/k7Ob5kMfy mzydtyYKuLuGUA0HfvVvGs1WiEmxjMyzuDvRLb/UBrq3zYyMq+ehmwPcsr/SaX9eLi8mHmp+8ZfB 1cnuKb/HO7d7vHsnnv5rfkv9PczT7onZ2BTbb/u8muaez5asuBViCcqDrn65qMY+59BuysaovLK/ TG6mDFfNt/AeDM678op/uz99Tg1/7x/Z6/adhtwLIzbI37H2E/CSmavF/Ud/pXPOZ667O8XvrskA 93D5zL5fsTbmVp74L/PZZ+zuXNPhr7yv/Zhu5Gsatvi5z7OfWPxf12CTiYdkvGtD0jqm/X+Zz0ym Lt/mv2e17yHtSTV51WVNTH/ufMtYH8262xELt3vXWR821WjjThbEi8rjloW79R8e5wLdedGWa5af /JM9bfP5iud36psL2Yn3yZbstDlxPvWfGMbKvNdme0ylrr299dVw6+c+Fviy29flXhuWr3wW0Pgv 2dzTPa8te3/CpzmWz9it66LzJ/u7OR9Cvp4f5WsvzP5wn9CcaXZSgzW62y6Z1+H77HgZX/k6L3Z2 dK9i3zz0nQP5eT/fe/24os3nAevv/tqX7CQh73muXX2Y4YUZL15zYbffh9jz8NwNEvdZC3skDzKf jYi1/+wljRx+XZ9L/NfEhBeVt9z7LSf02q7fPgsal9/M5wIox3yNzd05aGQrn+Fr7P0T9RBTm7+R +48dB+bEWPrZdKuG/PZP/VrHPT+cHRKrueubM7r3xz6vJj/zhuH1DT8f/HrN9R//8R+vvnVl32dg rTNZ8l3vnYv1mHvKlbff4uKOdb7Xw148LZIHOSIPP548n/y9LpPzKe81STIY5t5r8OYkJpv4ac8n Xa8Bq5Vcyitc2GRP3TlX/taJbbHkAoOdpt9rTVjGGns8fFj1y/XFl504+7cD3Hsh/Y697xmzJwdp Vm16bz8BLNBv66LA//tKhBUQhbFp6DTjSDAT1QZjjcn0+eJ0TapJKwIcOsRnb549ETL+Wnjh0/Er tg9sW2yYffKuOOVQPnzE5hMuGzJEnk6M4sNlLw4s2G44SL+amGcLzPY///M/B0/f3E88fgge8sEn EoddDbb6s2cLHy5uXE3Zs9k5qPnWwyw/2MUl50PX/OGVDxw69uzKa+qyblbw3bz+62/7A3P5myf9 PDEsfDfa/7WWGIab4WC7aay23+De9fLT4PnKxRqIz08OMPUH56qP/NPDbS5q9b//9/9++ecXF0eu u17bTz7rTr5l6+T6l5/XHp+D+46xAk0OYzax/I17+2PNynzcvFdD61JeE3cdrDVcN8XluuxWnLXM LNia+/w08eJunut521PB/jB5b4f1dLpsCdeTh9vr1F8MIGpAf7XFhp7j6jL21xouV8MXJhvYnq5W BSYP3xwk+/kXP7G+b0rWYddsZbb8Zy3HuuhLNoXcY/5o0t2i1yOcoctG/2Wfblu8PeaHP+3T5ZD+ NV6dT37pT/70pQt/Ml/x/RodxDad8XMNyFA2L/vlp2+fpD/zG+HxcOekrvv+sKMx2rLN71ijuUp9 LtVemZ37zuE+dPIpV/05c17O5TfRrnVKtl+gHPWwtldaE2NdzztWWe7syXbN1uPCfKV7+fcCdOTq NTj7oAv+13W/mOtp7Jd+YO79MR9umcgiuZ5zE/ukrd9vns7z0eWzroSV+7pI17WyOqu1/mV7oux+ cZ4xtnbl+XDZV94hXHFCV+qNY6+teaw89rokv2P61XNiV9dlsZfhBXbH2KIUSw50Xe/535bPHh8z 2L6f5tiL/+oQh9R8khnDghPW5L8Ut82dZza8UONsyfQHw3Ktf8bJSOxXz1Ndx+Xgece0BvPKpxd3 uP1l5rvt+6aRMeXurefV9QJvYlz7/vUh71isc9H8zMt6qlhumtILzc6bz/q2HOD9Zon57PF6XOI1 n7VW4s39+sqLzgT+ug7MYz7zXvt36rs07vdGe8JjKx7aH4Qv7crB/V0tqhtuXK0ng8He60I+9X7Y FWfqumLA3S/m9nWWD7v9nKIO4uzzUTE3/qrP9SGmMwOfM67neMRHP99yGOUx92KmZ49GjrsWVhHN EK8mc8aZ+84+v/ARj57v9Nf5cHnvf9fc6GoWHM7pK/6cq5bXzmXXtDniYsA/ZTBPovN8bb+M3VK2 xjLy4lTs8uVbrfTh8XtSsbPZ+d57orH8NONiwDN2vsNRXK7snN19I7n5kLHX9BEc2Gz4hVFN2KbD yyV/GGzMn15zhmbHZuq1YtCzgx+OfrHZanR8wmqerS1szbjcJ85asnzickPNgbyYzS8cu+sZVxz2 GuKPTrtn3mOwHviIGzkn82+OeDVi84xFdtZLP3vx3S8QTGN4CG8dy7f8YWjsm1cxyOSQLxz7hx5O dTLW12Dwq8kPBr9avvzO14Ny5UeOxA2nvNOz0Y8+9dnwk/fpz7Y5lS+cbMjKoZo8cWDCMT+kTxYV g5/GjqyawdUvzumnH1Zx+GpnHjAa86Hfe4DdSJas+90e+7X//er/OX8tPdszDgxfrPbF3WrI2xzE G6QrF302mvi4vPRhavmM43qops5R6xKb13NkQws/e9wHnC/dMthz3Gt1yvOh188OprE8EPmpG+EX Dz4wQp98ilesxkHNmWdyV832hrqseS7Yn7y3sfJCc35etnNAwRfNeWTl/NvUb5kuPntt+XhDaj1t bvcugcEKb9d8VU/yC/Z+jhgzZ5rV+W24aBuM7rf1mkvM5bH+3ddYXgOeFQAAQABJREFUNauWxvB3 xLumUwcx1z745a/72hBhaIJb75371G711WdygLlsYFbz+4pawsiZYf1ToyF5D8aNO4cJPw64aHJd 8/pljcMm329obxvjfT1szJkH4aKzvyXvj5/0O+bCXoeaW7+wiVYut+xb/HR4/epRPuT2/+ivut4x J+m911aXfEjs9c9+k4P5Tt8+u2ziS8Bz8Oc9ko3wehQ3W5Yzji/f0a11Wjt+7aMVeBntNdqYXk+O fPn0W9+Ah3n2Z44wPtCe/13D05/5yvLlNe8lzRCWa/J9PzAc/6ueO+7L/ZvOqfchxdT0qiOIrd/x 9S/YF46xeOe9iZJt9zZ6bfvDuOuwf83wxu81vHmhncbye9Xt9pvXWhNnx6KZeS/+y9oXCIr1Sj5C svJZtdtB7n2QTbycGzcn8hfOMZ/m9vTLNpw93rm83K/Onv2yFGOxXQfj3b99l8h9jgFbe2FdT/P6 c7vznjzndfbDfymXbl9/OxLJJrclTx17nutu90qKD0x83W88Z+a0ePVhg6qHfrKTt2/o0WkP6/f0 +eSH1x/A4+Er+WFyzW0/j7Pfc91z0Xc2QOnszbmHL90qlyfC7TNG1WpdH+vasi6e96Apz1qp3V+O 8z434VrPNdh/1/66aYmldU5TF8+9ZJ1Zym3jrPz88/RsET1dGyyunu5ZfjXsr//4L5msXDyny2lm MDLyPUdnr332EKP13br7mjZdxMZrAnb7w1+z3ecuZ+j5QurKm/63Vctw+CHj5mlu0186z/V/cf6U /+rLVPvb3zy/r8+Jls5ZD/286uZoIsZf5vmT5T7Hke07uh9K+8/Bn5osXLHR5L7OmJ5bztcDk/PK hX05OoO3BvzDGqAF15mHnN3P3q/wecfUmv06jy6d7zyuU+fSrdd/12chfGYN/2LFloH9YmuuOKo1 ZyjStT6wEZ/WSb4a2UnlWd74OTfr5LORfvLXHFsXr3X6bOSsDT0cMvHKQ54+sF4rONfAz6uuytwP 8JWbnLXGZ96wtfZIts2peNbE67PWho/cxcq3nOXavMMxbu8Ws7qwCU88NRKn2OwQDLGqg34Y5V1c XIvE1pKLx1ec8hGPrLE4ERkKvzr8bWE2f/rsBnvOD66bjUlvzUDh96e4azATsaGuhbItBXEbU5CK UWGWy70RrkIUvGKwQc8xuyZQ8i7ItZ0mObEsrgUX+2k/ua6YFTMOqyKWL86fLj+8vJoPjHOR6IvL tzzKS247hg08aIMP42/rA1HNT/7iXqzCd6C7//C6+u1FtRww9puiLvKds/hkNS8I9vxsRG8CuJHB 2HOzYfZBa19w/DVU/+TVhr76yBOOupirWrEz5psdnd8w0YsSPr1wbz7F6ps5fOU3N18Xx9qFrV1c vNapuK2RPBEcBP9JZPzkp4/nf+dzvzm5UJadesPrCWD9NMA1X09IK+Dk2QdP8jdXd2y5bNzF7bU1 qXlxvLCKt5/U5Lxlcga7+YpPPjL9tUfWuLhjtlwX6vjs9ZXzBnCO0JsD3SA+H3at5nH5zBpcJltz DTbcG44n5q/oFf9hI3/kscPqCD48TO0OeZiH6Jtu9T45I75k36PJ7HdsTv+3fC6/U1a8ZC9u9iuV Ge9ynLC7L9XaoQ3zEH3Rfc5VoKfsW1f40y6VffMhjdHeaKv3OkAemEfNb9tDv7pqUEwaWbYvbJ3n fOkRznfu1HIe6f3g+vDTk7LfH9Lob+95XEPXxgJ5xTjzgAR/1shg0TOXLRXhonV9D8Y1LE5+T6zG rolsgrpSfQ2fnXyf8k/jbCe3o1bJ+Zz9V6VM4DW5G7l7yifdbaW36z2yTziv9dh23RvCmPHD781m rU/Y39h+5feQm8NZ+7P/Nvlzn6yg9tfsugtv6rdk5H/3HKbOK73Zgk3oxXfeXOm94GZvL5Pt8Xqe Xc91vZCyl73A8+Hm39fzS8+DE2fJB2fZ89/PV2sv7gwJJLzXWH9sFp98nRnWIVDf/rUm1/OdWpgX D7zxABwPcqHHb+pAv5+XlnqRPD0n7v48zrjn9F2BbTMOTN7oXJ/ikdUYnzazLm8Iey5E6eJk+ZLt c8H+4MM4u90fBA/jk6488NcaXXVRX8RWf+NsXP1iszlxjNHTb5/tbtvq8bQTq9gb6Zz73afbOey9 ZgzzzK0c43SomM84o1wP2Rvrw3WmQ52/ZrAeYD3xkuFRNTSGB5ce157zTp5dMcSvf2Lrn3J+xSn/ xqctvOZUjnznTHydnYuDZ6vP3pi9D+TFR8aacf3GfE7ZOBw+2ZFXc3nDOvHrs9OX74nLl19zpkPN Ea+R53v6hMHuE5UDfXU5+80F5kmN6cOuD7N2+rArXrnG2aWXx9nojPk2n7Mm5PnW56OvnSTeScbV qxhkzem0LUb25SAGX+Ni/l5cWOKwO3MyLo7YxsVhp1UDPBt2XhOH9cyRnRzT4zuWGtGa8+4b0+/n BfvPa1BvNO7XuWzDyRbWSY3PuciX35m/PCM+O6f7vl2cnc9au8nrXkPyYj35y+cK8En/jN34ezwc Nnd/reM6KyzJuJLfue18jdHtM6M9Xqp9jmCzfKmGw1tzXI9OGzO6anBF2muxHOYLbctqYl9cf792 Xesvp+XkDOODcjHWLW+Q/ejsb36DxQ6/dUuzJGvd1Xis58y0YIZM5yfnCVn9vNdxrxzbpctw9e9a jIr20sPegE+b6sXjSitnEcfvzcacjpiMr1SndvPF7qWX9+iu/tRrybp+6SYX3OCicy+7Nso7/Y/y 5zz5DdZV4+a08eV7Z7FzvWv2jBl2Ptm/YqzOqSOHPrIp1nusKhAu+4gsrJEt/7G7qp6PPdc65Pvk e/6frNb8u0XM+3M75j2v0+frupzxJtYS7PxuzYp0D976h3h18yflIYPTk/xHaPvs/OdqtP7r/4kP 5xzra2fd9c8xnz23szZbRofmQ6oVzD7+lpZfE1rdM/5p+xbDHn0Pd5quPsDvGoz9GevsB3bGPPun /tlnpz1plfE1N7Hc5+Q49npLT1Kjs0cGad5/6R62bAZ/779CnfkXf2Q7zAaWlDxuZJKD5GONrljA H+t/GH/TPXP4RnkI2JUj8XN8mP6p7o/m8RX4c+fMGhzGk/vT6NJbMfrmt/merzVG7u3OR9rrPr+U +/X+PoN3pvLe+n5/fT/32RN85OQMtZ8vO89vbM/Bve+uFuzkQbY3gg+G9q+ofcWnufKOL9GLymf4 2iOzrZrQsuJD9zwn5neuCdlyWJ+Xvr/emPfO57rYc/ObyOQ38132qNz2vPYJQB2Ni1Ee1fiU08FI Fh5+UjbsqlE+rqEF8JLzg+s3tq4Ml9y6nM/ZauNzgz2v+XB4Yew16jfD7tdvO64rcJNxZ1nxNTJz sy/E2ftjn3fp6djQVT8yr/mc2/uBQrZs4IdlzPekcmDDB5FphrttOX3rlc2JRf/EaH7sTn9jWHI/ 10C/uZ35Fm/ndecDh6y9aXzOmS6CralVcfSrKTsx1RHJ17j+c250fbZYjbNprngtnObcnCbAejBu zmfe+b3hLOE5ZjNTXaV5fQDshgVQuUx4PmlfbxJOoNnM9wtpAAhobyDwrbAlZwyLnT6bki4heg3t i8MGdgHtb1fbpH3wOsL1cMbpmwYVF5b4J3798moDG+ufi+wbEDDhwWrR9eWCi98FpE7ZyI+OLxw/ oavBa/7lUL34IjnCtuBtMjJEfjb68MRhZx6wNbbNmX/98MVuY6VjV26w0GlvXG78h1Z69s3f/rb/ CHs5pYddbbtQ2JTn1GB9gqw+u0Z7D3kDPBsY6MxzBB8e2MgZWavmea4PWTXKFg+/Oce3fNem+ZHB MPb6wBj5tvgv3mhfOk/iqhOxRzOvJeeRX7oxOB7Ix+bynbh8V7x8D/NvumN/+ab8Klb6Jy/O9ltx L4PJYY22/p5ncmbN8ZHCM8SM+f1ebjvWu/urRu/iPz0K7+TAvopt5unw+ufaf5VM8+XzIzX6Cuef kU/sY5+eWOV3yvSf8p3/vQdO+3Nu+tEcjmbS1x7/gFttb68dG84La2Hs/uIuxvMF1aVzjzrp5buE J1Zrzlb/Oc8nBly5DX8lufPZWIP0cmv638N9GV+dbOWp3zi7M3+y8977Ps99X5QtGr/Fn3ij/JMP 5Zj7M7fkP8Lzld+J+6/Kd+Oc+0J9PTfIbtdZd+ym7mtw7btyGN6icpv7IZ8ZjC8bbZ7rrjc+PDcY +6mX4fpr397tlv99PcegcIYTrP02W27e6XI9rPWVixw9B155qV3PZVvGa9uBgXcS+ydlI9fW5eTs T78zV7pzXD85TCRHunCqCxl6+iUvJ/4oHP2w9FEY+M5/y3b/uKds81c+Zywq9p0FcK0zZVjl0/iC HFYeBmFnh58y88seD5cv285kuDHik10y8hP7iVsMdhFZ51N4/PGw6dHT11hN0he3M2f4z9xO/HM+ 7OVbrdnRw5eLHIuF1844+Zy4zYld8uKw17eu1YodeVjianDO+GRyDQM/bfXFm30zH3Dd9YLDHjUP Y81YLiibZ26NP9Wfn7jyPVtx8jHn+nyqE99aMr5IXD54OYxiPWTTHMibUzzbxnzEgvWk8mXbfPTL KYz0MNLhCAa9tfDapPVpbcJg13yqSTmFddqW6+lXvqeuGsufPyztnE/2+KcYxYcfsUPFbFyMxs3B ON2ZS5itKX72i8cuv2zO2HSN8ylmY7x49eUHj7z6l/vp9+xXx2oTHqyoWLi1r+7hn3qxJ9/9bDsQ KqziW777J3b+ZGNz1Zj8HOuftuyf4+zpkHHkOd9rZXTKGxfvxMwuXG+2zm8QmS00s4I2/0y5N43X IuwKrDmgwVz6+RXNrCev9Ybcz+uevPSyGlx8tW/o+oRu3rhWFz/xtP7B5QtDX/yTJvpLVKe8d25v 9le+W7b1Uh0P9b+DnW7Tr1Ypzjomw5Oz14ct/xmvWGXJFj1xl9Nn+UjfH4pFevbfre7RGSv7U3Zb 7t62kc+dE9nM5cjzlD3xPumSiXJi7ajfPrJHYRvXTutw1ylpf5FgKZPNFtswp8v0v5vD8jnXbONV 773G+ZffNwG+Iyi/XeMz0nZ6YppCVs/pwIqefuVI/9SRbd+QSf44fcKF8pTP+BVq1/BTtLs2n7S3 7Jz3Lf26J/7p88zv6Xnaf882TLz+ifX0Na6x64PWfOh6bh59irG9rgGyZfd7VGx56bszDbe/L/+e W9tG5xzyE4dvdNokw8M8ZX+kf8Z7+j1jnrG+8nvKje9ZPCPc4xNblT/5TD4floDvxLn2Q33o22c7 sTvPKvWXcAe8PjzkY420fb6aO918wWp0K7s+aGwGzlyas2z+dOe8OvOwO/dbsU4ebljyoFdNtYEB j8y5ts9i2JMjcvkgdvF/LPn8hPUSsEfyhOmm15dF4FTb5tGYT/MJoxzFrRb5NY94tnDIwmDP1xh+ McgHy1LWX12xIrb8wg4Tb/5sfE5BBo9tnz3pw5vz1SoLHzZsa2Qw2Ok/sekmz5UUnbOu+Wg+t+rv /tIVr7V75g2fjJ59uHj95o4/5cbyeTa2sDXzaC7k5c+3Ncw/vLicTiLXUDoxGhezeZLnU6xeC4rJ vtqdOLDpUbmp8/maEm7xzK8asodZPY3ZkrEvf9hnnnR8yE4b/Vo5VZb9Rc9Vj2WTDO7b3wAGOOft dRiXxF/Xry8ENJf68qrEFfRTcKASHKxrQuyaQIV4TprNr7/uDeKiN7YACmmzIj7n5CsCbM1YQ/wn 96OQ5XXasjHG+Vqg9OGohQvVBZM9mWaMis23iwj3Ae25qZs/Oznyw1E5w2UXpT/nps8GNsLD6kIP T441tvwan9jk5Q8rG3M/iU+NDdtn3cjNo4vIGrLTxMHF4qdObnxeDEbw+SNcK59snhwmylfe+uVA L1Y28LLFa2c8PuVaPz5AczTfa+gbPfOTVl5Vrp/g9utTUPZ433YWK910vngYn4eODL0wQG24kfvm V7qxO9SH2VzPxtAmx9W70uI2VCyD6qO/7XFykk1jfwpSfMEnz2s+X5h8FItzzpHRJ9lH5+8Iw4x/ Mp05Xoqn3b8ih08x/2/IzOWc2z8b88baG+SsFcn8dIAPwR77+Yw7e3MJ9o7fexDu3HfsV/eSy2G2 3bX3ii3msT1P6Nk/7LSxO+Zfrldqb37fDspg5ydbaZTD0/5KccTFnsPucf+j3P4b+6s8yrMYjePJ y+UV27xT/gv5M27QX8nTPzn700e/OXyyPWVf2WWTfvO9O+7+XRUyjQUpPh/evhaD5NQybLz6i+Y5 dfao57y918lGPmMvpjwn7li7T79l7NDA6qiL8azfzmof7tY5xOJebX4Txervb5leLwR8SDy0ann1 Tla9dy1OzY4nl9al586pz4SV1U2T31WnT3gspwbXc6SzQCQGXXNPjocbLye69ghdc0l+cn3khbN5 LM8Z53PnG058zF45fMoPxtk2/s5te99zML5jbW2+RvWb67Z49+ls48zC/hNefmHG2fJB+RUrOZ05 1JJnh1eHU0eWHAaiz6b+k2/L+zEM3FnxHOs76+Llc3u+98RpLdRK3cqFZXnowzPG7UvY6ePneRRu PtXpjKV/nsmdhdO7rouDIzFOatwci8Vm/0aanR99xCa8sbt0z/3C5sQ1Xy1fOrnKAa+VU/HYVatP vtmduYTZ3qULF68vZjmGQyfep3yyDQNnJw5dRF494uzyKy6dOZGLicIJO1tysuisxSkrx6c+HByl Lw5ZvvrmhOjLyVhfrs05/3ILozEflB0/e9brJTnA0vg1LkcyfXo64xNLv3jJcZQ8H7JnTmQnpT/K PD7kzwbXXGrlF/8qbjEmLtz178y1OMnO/Opn84Z1KZPFicslTlaN9Z/Ebvvf9/Dwbt373qDPBp83 X2d+d/zbZq3jOjP4lYtW1L1mmc4ZaFZ4xffv7ddQb8n1jLpsl9/s5OUnJ35quWnfY2E6xwOf165L 6Zzlvaj5Ytt46W+/LdsIkxe8t1pca3VFuRm59z42zks+obes2hfrZfMDnXyZ7nlup3MtnjCPTN7U sz5qttqFNKzxH8nx9HnLZz4lfQv7u4P8w/zkkE26M9f8tk0Wmz/9sqXVb3zihTBTmcKvdV5CtX3J Mjr5cx+cutX/FIPJu/x7K/gAXMPyt0PgGL/j3T7mQD8/TX/Z0iZ/+j2x7lg35tRkIbSlxud1Pe54 z7zCecqf8Y2fsmdOdybP3l6xp//TKj1eXqdNsk/6fE/73+v/ns85v2KePmf/Geupm7H1Xs+lcLX5 lbqXI71/5xzt8lcO39mK3XNbd5DFeOZ1jsfmsC32afPP9E888zvHcJPFkxUz+3jy7N7kqz5v42UE 96Tn+NTpP/3Tb/l7/k/bwbaGq1njr2KRuxoQjFrnrnXHmN86wY7lfurc84DrrINrXmvwQ694Vx06 r/1j/RCWfjbi8amRJ8vHeAXfXzYfz/dcs6eC47WbRl4esM4PgNnSVRvz+Mf6e7nJ8zOe+KO5fdiT pxNXv/if/MmS55usWoZTTeO+4PbzFTObOBt4cjJvcy2veDhx8vrO3cZ+KxyeT3MXBybsbItZ/u0D Y/5ex7BJTkYHB4Z25kp3UjHJ4BQnnm1+yfHiit1rLf3mFrb4+ii/fPGIX3bZsid/2qVPzq956mt8 qwte46OVC147c8mOn/lpXj+hcp39vmpdvDCLGwZ7OhSfwXrgG152Zz5kcPD1cN1H7nuO8/xAXzeY v3BmiyTo1O03CvtJRiADtMYC//exOC1iHw7yZYNg6pOVXFh4Ookisvrbfhe8YuJo8rvsYWjhN2n8 GT87cWC0ycjZwz9jlE9zdBP1O9M12Pxx5KJJxu+8kOCHm71NobVJygEWf8RWM65PblwNznkkoxev GugXB86zRuy16hOmOSQL05geR9kas4nKV2zzNC4HdmftuZ24xuXJp341k/9J6clgh9+4OsTFqrHh HwYbDQZeHZtz86RPthAcpSFND2bEzg7pBW3yiTdx9010vsF9jRdb9jsH/ZXMNa/dX4LXP3ieHH5a 1+neiSR7Trt3z695fqNfgr59lc8nbi6rUK96fbL5IzL5nGQ89br4qfteP59snrjkyWYOGX6HZ3+a JIvT1T/5M58T46s+/z/j9xXeU/6a91Hycn7aGpfPJ92Pyl4xl8NX/a4cmOVz2j5jfcqLLN/XRXDN 85P9Gau+6zqM9/iua+371DcU+X6KGTaUd/yN614j9/nSk9vbur1mt6Z30L7PHILpss0+3TPmORZs w+65zRdScvwn+XucDfZJ9lWY5vGjPp/swvi9GFd2ij3deVNxvTl4Evyp7xL20ywzVvP1j35/eUFF F453m4Yuv2W3njWXzXpc+0yb55FlO3/fd+lHtlzh9Hd/51dB+7VIk8+Ksf65T6//K+Z6friiYHv/ XPfm2Usrh3WGm+eFld8v60t8s8Eun12zffWZy1nDxqfscnvtMTZo16EPIPZzJr8tP23ObEPb/uH0 3Nq1CCPZaUPWOH7mc+atrzaafrpww9ry1m3gd013pMvvfQ7F5OucUhzcWcXZobMXGWJbbeJycJZ4 UrmS569PfurSd1YxLjf8ads4nLDZyuWZDzs2mhjhnzHqh8kmrDhd+WQXdpg4KofO1fmSl+e23PVQ Pzb5lQ+b+nGyc85hn3o45Ej/HJPRhWHMNzvcOJs4+/ZFfb5ydzXzQ+WBFwOHo2VTjBlf+T71bMqH 3RlDXOtJ1rpmk1144rPRygV2jb0GM9npm8/keuW0Zvqa09M/X3ha+YRTjPxwPuT6vTYzJs9fH4ZG h8hqI1gP4bCL9M2frpYfuXtAenJkLHaxwjJmA5PfSfmyKe+nvjgnLr+z/nzoycSBxaa46cnTkZ3x s7Vv2cAiK279dOQ1Oi1Knu8ZSz99fri8yz0eZtwHeSvs0Ol79vnCV7cwy6O4cXNBxvrD11717zW+ 5MUYh+Oh3IhOG/3ipMPlhdKJc2KQo1M2guthyzd2MbLP97R/9vPfvvJYNbB0wk7oNbj4PnuoEYMV cz1SrkpdZ8rrPjPqtQfW3W2s7IX5EHmNrO1lrf/LWsMVdOa3a7DDTT7QL93E2wEnpr+H6czU30yl 2lkJddVwxZzrhW4ZbKzNl2hoz/9dlu7Js42f+vKMpzNWqKf81H/CO/X1B2gNvmef7Vc2H/NY59Y3 +4oZ2A/wT7gz98s3/Kdsv34S8J3snpP4nb7pwn3xS9HY8DiWj9b1jMSAOfvxCMd39pJ9+y+iM58n pBy+p3/af2/8rNEb7qzrda2uqc3W9HBRtuUTp06X7Sd+xs432fApp3Xc91kY7skbe9eaqvX5FOP/ Jdk5N3NozvqNTxu577nuWaT73pzY77+jvO6t9sn6N18IWE7+pmu/fv5YxoErfvH2jl6qa0vD+l58 u8J1M/wJPhH+3MMz5jnWL9/Qn+Pkf4bvWFcBLoAz/h/F5Jt/9YZxyk/9FP/aG+zOubF7nTFW0T2n Ost6HYTXvF887wN0D/ObM9aUwvJ858xm3GtT2MadheyBftuqL5r//b/3B5SdPe5rcs+F/JXbcf7x d499ANr5l1/xm0++zo/m0jnS/PXnb0x7b+PCDQOXp7y18PhFbGpyOM/T+dGHXR3SGY/PdQsMCz6b iF3x801nTIfSwamfLvuw6JEaoHzUT07s6Hzprt8UN4brwXzCr77FSQ7H51ZI/6nn54fuyNtbeNit ozGb8oNnTE4WPfGbH305sYd7Njgaws1Z4xN+WGIUO59kA7AezljlRJc8mbnWD6M5Fi8/HGW/R/dj 2Cd/2ucrRu8FWGd9jbw8Tl8yuvR31LtX3CR82r386HF1/7Wb+gRZPwFsczG2hRX1/gBqQ3BmAFTR 2rC4CfAZ4GvxSoYtKnn9wVocFj9cS6cvnJ9agVlxikMvLt+z8RcnXp+Nm07j4oVR7DYkOz5IruRi u5D89O9//Md/vOrAF/b+ydV9QRaPXKsGsMoBN+bPXozyKjab5GyzL29cXLw4zUW+zYdf43CKb47i JcfhyRk2DDJ0rvsI1kO2/n6hvvhhiSGupm8d9cU741cD8p3LvVmzaw/IBzXPZ33o5IHkUQ54vs0j DosuG35kjXGYcisufH0t+6tM8yb9b17oXvaqt20X9wr0oGp1iF7djbuvS8KJdfGF/roe2Y1+Hkc8 vVXF+XedEeb6Hkuu0rjamsJrzQaLnBLf0ARD5Tt8GQzOw4ZhOW2vH3/kZ57/Liqvf3WMcM+8Z70+ 1Oa0+Z/qV+f4pzy+p2P/e/oT0zW0a74K8thXSuRu25p8wiVDu6aPPbLwwp9DsTcEl+2+l9z33HMp bLHiwT3xjU9Kl+xTfqfu2T/j0D3xyOSLTuxtlyZuFvXH5e2hWOpxxqkfnxePF8xG/BrzLcB3BmF/ x+SHVN/DMb/m+BXYU2/8FWZ4sx8W4NNXjJfs2kDG84Ft62BvzrtL+M5q8NYDWy/i5u/b6E+7D/Nw uM5z33Jdw91fnXm+Ed9dXOxlOHYLw325n+r1bT4Cc6yNw2vs4Hgf/jcYwE2v+V1jGGQvrIfdJ/u9 3+43suWJnrZkJy59LfvG7E4ZzM4YJ259vLjNgb++/LomsmdbjAn0eMjPCvD1hhXfWubZsekc0WH+ lJ1+zeU8V8Cpndj84KAzVjbJP/kmO+ty2sNl4yyExJITmX7+neHYk8PDtSfxiZonu+ZQzMbFKGa4 8iiX8KoX3NO+OLiGztzqh924HJp/fuEbl8OZZ3PIng068zAOH9fO87A+4vP3v23/8hvFeihmZ1dj lF3zWIKxHeX1kA5vftUGh4nTl3/YycUr9/Z2c+KnsfX6oz5e3qf/ib3x79cB/NFZ6/DI5X/GDx8O H02fHGfPH521q5+uXNnpa2GSIZhxc4fx9Cer8aevbnj2A/R4KGc2X9mxeerglhudvlYthCGXT40+ P/0w0zc2F3rUPM7XbuxRNvpk+acrljGd9rQ7dWe/XM9600dn7PrlenL2xmKzO1vyMMux8XB1WFuJ 7knJih/2Eyd9/o3ZnT7p4+nPsX7+yY2ld8qfuT2xwpn4PoCdF3vWZ2HN2pPtdTZ/+v1TtyvnX9Z1 ZsxnPS8630wOy0qcOYd7Dbz8nHn6sAIG/cA5p+uvNj9osHRjO7IdWQZex8LrbcZ7jnvOgyaN5ZdO fw1kt3NZ48nhki3rZb+Uiybv6efPK9oxwn1Jpz57ROcNdLSxdn9yWDKjkS/Yx8v/t5zzPzHIwtH/ ip42MBD52X/6bz0p+53308Y4nPjv2aQ/Y9dP9z2sbE7O/qS38bEe39g8dPm98lGjWaR7nqNbMlzL B79lRdp7pNGnOg7eMtj+WZ77LNnXXIrl8bXVrTnRv1ndmRu8Pccz52eMco+LcPaL+ElmW72uT/vL JIZenQTD91Itp3Wxf/VDCeI8c+Sc/JPuLcgfGISFP+dHljxeHifX7/nyKTdGO/fd//TY3E7drO8U bNXjwlhI8z+78orvOyLjVV+Lvyg+g+Ohl7SzbJftof6nu8V91hVw+RbkHH+y/1SffJ98+z+v2afV 74/lNHOYhdj2M5576df+E3+tW/MIZ/bIOsf6rV2ef30R3Bo4y2qd69hNfy3f6z3m4wNgZxp6uPo/ /bQ/CxDPWcoHtjtP+7IfhFuvEX6548i+cxfbM3a+8OCz+2W9lsHJkjsvspW7nDX99PgL2/l9nSHK G5bX0Ph8wLziIPYaX1R8/bG98qEvDnmfj4jPnx/KxgURVr54xAfFzYX95LJ8m1/68PmEV5+Nxoeu 8Skjlzeb4dZz7YdyYovyTT7CS07W6830Z57FUxt1b4+FCUtsxK+Y59zI+JZrccZpPTTmU2Mrr/M9 krDLD6bGn469frHZofKKsynmac8PTnp9TS7i8McR2/CMw9Pnk04fnfrGxTl1yaopW7FaI3I28POL i1Ve4fBHxvu9wG/3K32+/L1XOHz9ZlpvG/60ymgWr68gg2hinJHxvMBfSh8Knh92Cl6Ako2TV9jn pLLZEe4P7XY6e7LnRlGkCtcCtEnE0WCeG8VEyehaXP0oHOMT48xNXxNbs2nFiFw0WhdRmGdu/Pmh 5oCXqz6bcuCrX9xqZ4yKoS924+aYXRjiqMUs/PKhb5wNjnANZnh4Y33+2Z06smLDb476ciiP8mV/ Et9y4+unloz5hYWXC9+ww6Gr0bVe5SVfa2UPn7U784XV/GD9fb3Afc6z3MPF1//1VIDfT7Dl9S1X Z1fffiL6Vr9zIH+LddR4IUx9Pvn+UdnOf9dfPC+6927bSOnfcK/lO+3e9P/EoLoGUQ0a/0/xZ17l Ib907/x9j2f/5Of8zn5YT/t/1fiMBfMZ75P+cdn+UCrhzl5ZF8q8X+J6WX0xyL1B84x3goeRTb7Z GLuavIk0T2728CR74+azTC/anXt8X29ZfOI71xXrugahnHmdPuV9yr7pP94Z2nleb77NU3Qe9tNE u/iWFyMuv/osyk1/Zvy6dvf8lwXVn6Yz1p8G+eB45v1B/Y0o+3gG57g+/tZfNUh2ylchF8yuk72V zpzr089WG75rSecnfId7XlrjvsXZTwHPTwCvi+Hv68UP//tXPouz97I5kBuXx+Yrp7XR95uyW6c/ Yzlfe8Bzmxz2Gq08m8vk1MrfObPjE7W2zTVOXmO/Q24ZG8+dT2L/lIf3tDX+pEsWz8847PJ/z+/O l0+63rzdNd0x+TtrbJxqs3ViFAuHE8+vs46xPsrHWUIfr5XLjjfmLx+2GqKvjWA95Ns4W2O6qH76 cPBkOLtTxt8cinPa6lfzZ5zwq1e2zl3FYKPPpsZOKx4e8dXo+Z502tOfZAxfvVGY2T3HbNLh5cnO uFjs4EbNAc+fLvzs4uSf5vGMYS9GdGHHVag+u/q4XKp5uZJrYpM9c4AhN3FrbLLLXz35O0+zJ883 2+aeD/vsss3GuDViw/bELQecPD0/ZKwhOOHG+eVDppGVW7HDIadH+vl8xdk9dcnwE6M5kItLV+5k ETwU7tlPF26c/OzzMdae/tWk2NmFXVx23deyCW9Arxj6bLt/5l9N6fXzPbGSseEXTmv5zGmPzfWu D5989ZF4YcnLmA0eNrvi4/TegJ1f8bdOlsnYje6qZ/3kxhoKL5sw4mN0PTx9PulO2bNfDPKwsvkq Hjttrcbi47kWb/nPu/+A1nsTS+dN2NcR9Zq3z4avae7OnvKcc35eNutIs+q3FobdqvmKcKVz1Qa8 LpPZlizWv8HPdu1ZJmRjf+/rNXzRfHC8XFg5+65sR7cR7futG/HSv+a3BNUGP2mfqy6cUalR4/f+ q1wnwNWfvOsv942wBfDOuOEHU26NnzwsMU6c7J74yU+en6nd/ZBvy3I5bU7ZM3eeT9vQ2GY/Nt+G G9/3Fcl78/yNNsZMYJRT8/XA5sxhe+7Hr+S0dPZi/el85+F7WE+3wVbsvaOf6i/Ht9+7yVfybVUF 77mcdXv1H3v/PcLvj+C8sJb51GOHvC7yve/3Vfwt3tgf4n8ynQPpX9ttjme+9dMVkTxZnO7snzbp yFo1vD49mrJeQttov99x7/NttR+fsU5dfTbNIdncz47Ap02YT598f4TPHK/6fMIpRvxHMP8nbc76 fJrPV7nN+q46zG/5cgZ011lnFh8Ae060Ds4oSIzaiTe1HJt7v3WuwfsTR84/86Hbei63q/Ya7Ne4 fqLY/S58On207fbZ9JkLTC2/cVgPxs5Zna2ygQUj7BOfba/tyDs/8kF8yiU8vNfX7PW1YpRH8c74 fIvhqvJDj3JA4fPLl7w+HLlOfdefLLVm+uVanqd//XTw9MUUL3kxcPlpv672/EIMe8Tu9E/WWT29 /FAxcXPgS9d82IdNh2DJk7ycyI3PRsY/zj97/RqZPtviyaFW/LDh5UuWXTllD7f+mUf5kMFhUw74 ue9gw/U5UTUk41uNjMPE4RV3FNdD8vyN4YgZ16+RaSiunz8e5s1XbdY5e0FzYr4IH8GMsh3ZGO69 M8r18Jf9E7/rBfM47gkJphC+iTLJrG9sGpdMC9jCmAQ6EzcWPB99xOZsCrsTVpgbI+wwm8grtysf CxVeeYnDTmuBy4MNCk+/GHhx6RuzQacdvOcHimzya6HL6RzLGYVfrs+cypVtOuuA+KB+BfdzfnTw 8yt3crjJcRSfwTVOBlvc8nldDOtN7nnRtX7K6OefNw6bffGQWVOx4HuzA85u4vBVl9OH71/+sn8k no2821/NudzTG9PJa++n+8Khgy//88NfvuSwy4GMHR98VW+Pr59yJkP8kJieZM3RF6ldQyvdmesY rIep+y5Noi0zuuR7bXrivfjSbd+H84Uix+33gv2yc9qd/afD1m1ctxHUC2r9ZPU/YclLxk8d+RKO fPpAFu3+nuPTh16NP8np/l0k3pnj9+JkV47x7/nQZZf/0548m6funxnDLWYxXm/wHMDW3apkm0pO +eF75dJ+y5/+Nv05L/cANFjXHvHCJuqaN86v+CNbebIZ2RLMhzrLvzzZRPnv8bmbv51nPvFPeHTn /M688vszfOepBu85biyyW16tzrn9Xk6395/J7t3nn5nzVzU955JN/D363hPNN55NPk95+q/k9OXQ NZDtYF76/eZlaJuzsybvfD9/kk1bC7A/8F3y9dzi+0B7vPl8A3jZIh8YIy80nLLWzpbcvDmN73eq t2zko/PCZD+v7g85PTMB2ft1cpP8jDc+WXPu+ZZLVO7G+ij7GayH0yZ9uF3H+aaHcbanPPts0p+x 6sez8TydH47I2G35/oLjFGK0385h299zbh7hhclun13uL90ZnznxLR9++s4U5fnENk53pTfsGfuM EW72p22y0/7MUSx06p8yOpi4/NorZFr2yTszhWscPnsYZPjZ2KDm71wXFj9UvGzChRPpsyuGfthh GJ+Y+ZKdzT5x1tsytbrOiQc+LDHLtRjy51cs/TNP42ynsx7Iqie/fHE03GV8+Y7wktM191NOVlzY rROb4iUz9sYRrsHUzK2zNqxyDINtRJ8fftqcfuyqmX64cilPXAs/7HxPv2yLhz/zKJ/82NSnK/bT j92Tqg+5fjnCyJ8szPQ4/RnXGOHNN57fGKwHfuxOuX7jp1+69GdsMnjZ5CtnxLZW3FFcOn5sa8WI P/M8MYvLBoWF15LLS1tWK5+dVzblHOejD7dfidf+LdbJ9WG9Pti74sOJ2GjlzB6Vw/hfNvngL+wr xqnTz/+Uh50MxknPMd3pkz5ebnFngGlO8hf0WbtRHy8QBue6vPW5dAY1cHaZN6XUZP2YgTjrlrmw F18Gfm2pX9vsDg123gBffa+fl/V8CLyGrzkUA3/lzGDRYCxMfzLD6wg2ZK/XFAvPGq0NMLEnjWuO pkD6mvTq7WUkuwnmJlzuhz73Q1SeIahNan9abXIbv40rv/bny0fOi55YO9ft98pLfc+cAvmCf7I9 43zVP+GyKYf4J+z88jFmZ7xlWbzzW1/13vVGcNbdT6FeNeC3Bm+yp+eOu3Fd558inDZP/0/jiXvl 9El/y678PgXNiG4vc5IPe+Gl+m6nWn9tdBUAu9bla9utYYfw+ltzP0761mKRx+0xw999CBOf6/d3 Pf71BmK3B/TLqUitd+PsG6d3bZ+UnOzVXzfC6c8aXPJrT79sLhB1bGtMzNfoMljsmcut2T16ONMW 2LVML7Nixtmjxhk2Tp/8K549ff2nLzlZ/In1yf7Ee9o/x7t2ez5P3R8dfzUHOPLcbQ2mxuvh8Tzq 3jXPD2vO9vm0Ze6lufuSc8qNs/FmPy39vHy3LletxEQw+Gm/rR8y+vnn+zVktcPlvvfm6i8wfj0P 0RvjZPXhG584znrGtY1526Un71yoL772y+pXHzmjdHv+G0sOyfnXYPa6Gy9X+eizK9+Nt8+o+Xg9 528gez2T7+lzxi3+JLkefEHQT0BnIw6bcORm3GtX8mzJ2fe6kK24zUcM+sGw2AfxPedPFR4fc6NP fr5WUwOfW4XNhh6JRd78J/aVJ3xjDcExF8SnZsy/fMqT/iT6/M9+sdnmE3b1E1vOZ4wntjF9FAYu hnnAwcNl/6wFf/bk7M+Y5Ucf0cP7ZNu6VEdjuHgUPh6VXzw57vM0NLm0DiPZD+XiDA7Tv5P+QuhD 4F9/27/S2buRBW8SflpFX6uQFRFYBai4gpqYsX54bZ6SqtgwNvbGgueNh/nWyrFY7PhqffO8YuIK KVb4/+f//J/BbcNPkRYG/LPfGOcvLgxjlF4MWMXAi6Hf/PmXl5ySs2mxw8TVQROTjYaaDxuy1iAu BrlfT81fn23Y8JD4bI3LpXhkdIifcRgjPB7oasWSi/2zbgETH/eP7C/rJ3kHa/Vnj63NOr/uYd1w dx32/hB/59hPC+98hK5e9Ei8YpMZl5O+fYFgNkdjuv/6r/96+xCYjfzaa+y1Yvz6j+vXbyxeTFji ofJel9b6v2btVaxL7Fo/XPNrrrzw8/zvCY+fX+Ehzpr42GzbNVwY1e+39eHAJ2oNP+ngzK91v+pl fmR8amNzzcFcyBH5fKB9Af+y1m1813heYK8not/WGu6/vbXn5oMJ7uzG9sK6IKa+r28wXTmk21HN dhN/JJ9PeKe+uZR/42w24vtjmO/Se1QdSM7+bbF7dOo6NteTc3G/53fiZE929vkbf4XzlfzEPvvZ r9V5iYthTV9v3lxasc+W/8v50bF2ME6fh8kMN85e6zIZ2bHm+6patT8AXA+wS5+PVjx9a2EfkM2c Ln/7FC3r0X2aa1iXyzcMNoJ92tb3JZf003k8sEPxmctps24KYTWnPdmqdBoP0psg3DfhGiQ/+WTy DexZ7dtPDnc+T/R7XH1uye6J2z24HGie8093xsoGT//Eb3zaJoufmGSwss/mlJ+6/cUlZ4n7Hkw/ e33hDHenPjDp/+4D3cXX/3V/3/f4tTPng9zxv/r2K/l8g5SxfW4PX3nSL/A19m/VzUFvjf1EzS/z a5/Wuq2xv8Ez92D71HjuS1u2BERXPgvH4KB9zezrhri1lGfU/Cafy4asZo3lg2b+6/kTZb9rsfH4 FGPHvuXh7fw3fjhs/3s9B0s/OzLPn55T9TW64hk3D5iacbZ8fTi+fTaG/knOBRtjnzPCPuPoa+pQ 7rhxcjHR61xx5JZ/cYsRd57pgws2xUg/Z4glh9Mck7HPTr9YcbLOmPpsUbUr7xFeD3ybhzkWC064 6iaX/5+5O1GP5MiRRjslqWd5/4edb7ql1sUB3CKQwSSrpNbMf73KE+6AwQBfYskMJpl7MZhwisEv ct9Pu/eih1VxpOLAz04qeFLpE4ePEi5tfMmPXoULV2x0bMq+98yDX3p2sQZ3v8HP/SZ9ODKO+GXs +jjCQwbDB05O8mHTpnMPm/44DA+cquwx6eOTT/R0Cr2cFb7s9hq9tvHv/QFnvXKPLA81axCOxBGT Xcl8/PKL42TGBS9WeOKX+MmZHlYc+WjbW3CJ2UFOnMSUK3tKctDX5p/xGROsGlzk9qdLnpF4dolf Yid//axrfPXlqdDJPTE2JrmFU0w4MvOnn9iJufOii51e+xlTLnLKPggm88RPzMQ3b8Hwe+aZmMmH jC8/VT8lXOLJJZjo4dJ27ctnY3g7llND7a/05YQ/c+/cpGSPuF/Udj3nozR/XdPkwBcHW+MeubIp ZHDh2euCJ+OMnd8en74Se+Ro5zU6fspw3tct9o1Je7zv1/ibl7SDlXfW0Xmvsux76L7nyTzV/PhN Vu49+Pe0V1ujVrX7lUjNWa2t5a018d63P9iuRatu5+meRyzrqO3+xreITXN+ZeWOC3uV4uAnthDu Bfr9QmnoZjyz3/j0w77KqTkK0P1Cyr/HULq8Z2h8xqrTjN1obLcqXv+Qu3jFO7pSVtGNDrd9ln4D 7NH2v69Bk8Pkd+d0eNupci6uLiee9Q8vmfaBfxCJEdzTJ/yRwSHSjj79LbWf9vTju/vwX5VnbrDx T3s+c7lZdr7R8tn63Ybx+WatQmPadk3xzP28F7DDEv9ek82V9jPHcWzvbrqhh4Xb+7l1jGeNK6PG h3ecv/+6x5tcnhyjnxzE6UgVt30rhMPMZ3bhCo/oaT85n5n1eM5Y3tmiCw/evJ92zL+W17nYf0d4 55P2q+8f7+HZeW1e+tgiN160jU90uq1P+6mv3dH/bQWlY/Cttv0CP+9dKs7RlaXPZ3mYxy+l8z17 CUvikWzOqHa3vuPAeVH7WWCjj+8T8+wHH/2zTx9djoV33MHAw+1c6PQjN7aVX7zsWDhcw7d/z/Px jx5OtMRkblvNWTDOy9pq72U+DqqS8s99g2ttKftC1jjrq1/XB7ixz5jdj8D+oz4/L5q5d5WItT/r FfmP+ru++ZxAnvRzf1KhKje8+r/++veOkznFFjtd/MKbvNnk47rW5YzVNZ4/+beyuz/k476r8aUP L8/cd4dXrvzpndtdj+Wa+HxVfJs33FmTxMDFl6Rj55fqfOM5hftdOLEy58a142p7/9W5GbcBlAwv e/B8xVLpxE8NLrnxD94X+oIne17qUMQTvDaf+OWeFp6NT+Iai3zdS0dmPsOPx/zhF5+vCpc4bJlz bXZ8YoUPNnF7QOeFLjxiBo8n7Y3PXPDr8S9jfMTmK+/EzPhJdiX+4vMNnl7NuNn44FLz3iP++tHB KuLgVTJ2Nu9N5ZYY7Jk78WDzmY5YfJJ74vOJjp0+OnmOro7PugGujPtYgRHTmdv1Mcd/j6u+oOnz v9/rN/tU2pVDxS35S6lHUU492Dr7OwUJvmvIIw3IIEgV1qDZk7iE96TqS1yBy+TNxXw2rwlKZfcm wIHmoZZvy+C7J+De7LBZLDH0s+nFk1NKYsNnPGIah76CI/b0E9sCq04GcOEWM7mTCr7MjflJYU++ 7HjYSZWfmnGRCpl46QcfuWOaAyU+ZHg3p7ZqDjxQVp7jT+xw2Hiz2yovN4v1j+wNWa+7baP2zUm9 IfzH3+uNffXxZZwzb3nofz8AlodxiUmq5kmfvxIbvTXSz/xmTmPjr2Rska2sl8ToOMXVsdZDgJ1z 5plvP3StMfde7q1m7YzDPMw6xhf+syJ3/4bvM9SP6/Epct1l5w4Te+MX9r7A92H4MpbMf/i/igWT I3DH3r7JIbJ9Vm76uyRedM9+9JHhDU4/umDI2LXf2elTjGnPbHzXFAb6QcI++eP/zvaB4AcU4dtJ XrryT+6Xzn6RF9tjEPrMju/Gd//zMcCPT+3oHutJGEnzz/Grbc/ba26Cd9yGlr4DAz5KsJEdpzAT AZfz0ZTIB8WVI45gMh/7jWh0iTX4mYvognnG6LyM41kketTNcUE0ZhS3S4yRH6cledw+02qPJ90T 9Kb/Gd8b6AfVuzE/+T6br5C9s2+Obd/t+G/J/rYe0Pa37+7+2e9noYZjVid8KDbe+RuHmyxtbyTr tR8E97WFrmP4MNo1yQ2qa9zkmG/+FmSKvdk3rXXD6weK+trpmjvHmDmBxdlX4mq8226hi8TzHMM9 jjkHpE/KvWOdudR3M0mXinv7aKfuuNquv6m5noQnfeP6pf6eUTj5wSjuI3INj18b2Cqu67eizb45 oi/TB3342/mLF3y7znzcc9r3DwcTmp2nMaY+Y+J1HxP8luKoyh6Tdmyxhzdy57t9Yyfp03/G2P34 i5V21s29ZMaWdeALizuSTj9x9XElf/3404Uz9vjaB0ryINmU+O8Y/OW4S/DhGG7XKTzmZdB88yGk 9vRnL2grO34w+LSNQZuEixz2e/zyhk9esX8mwwOPN3MSjvCwJT9yl+SFS03ukXJKXvzCRQaz9ckl sclU+3vH144Nx7wvyA+G3vf7iQkTPBl91jvjhlMSKz7BPyU/JTjt+EbSwekndvpsey20YT4ric+e mO9kOOH4ZC1I/eQNpzw5Wrle4FX+sMlfWzH/XxW4jD8+8Lsd/+jItPe44fT3GO1fOQUPw55aTFQv BYfrp/vJ+JF88LErHadwil8/HCz7t/rcAZau+yUbd3jCEZ9wB7N92vGTl/DEjC+cdJ3jyTeYSGr2 yj6qS4Y3XCRd9AGObuYgPJePaWrqeum89HHUXtNsnfks/5NjWfuaPA8R6jMU99/l41cvm2N99yhK ZVRr5G5lStbyuocpfIXokrwjj0v5Yql5qNq89VK3I3WnVev9wiyzIev3GPEhT5DMUanelhninVOD eiJu+DV3J2+W5r0hJ4tRyEXuGReZPLSjH/SzP9yh3tjkEduWN+8ca2yJqc0e/33sbX64Hylf+STG k4fe9L3zffpk77zjeOp2H8/2tV93ecZpfM1LSuw7x90O7kfk9rMVRelzV83Ctv0IV2MeY6PDM2Mu 9pfBGnhqe09X7DND73LI+I/HLdY8vvMD/Mz3M/1JiOeJY4a07/U4hv8TkbncwT7PfaNm7O/mhf+t P+Ny3uRe69UxNavC9jmjjJkRsJRnLsk30h7j1+fMXP+qn9n0iYmHBXDKndfEpkuMbaP/syV8P+q/ 46Ydjsgf5foKF+6edxeWKvmMKscHXeaObJ8zd9cCVZ/+ZU4L7Pw6vz1zzu1xy31KZD1u6zXxmfJP P9fDqn+ca3a/977XaO5Z5rOEvgp+mwdh3779T+XofH/f48mn7/fqmkl2u3T0PQYDq2I+5z5j2plf X+bqz/ULr8z4Zq/SO4vnn+v8rp2Le4P6l3un8JJpyynt6OFTowtGHnxS6J/88Y0+Y9h+/PkaE5y2 Zwvuk/P8qT+jP/eUMErmDV61HnteG3RwwebeHQduha9C9/v57ar64dLmHw44sbYMnk/yJvXxw7q/ J/M+WDu8waXPJ+/XYhNDgeH7kvfZF1sPlxzyrIYOn8I/NX0yOUQGk3jRx0dfCW8kfGxpxxdGm17O +plTejrjl7+ysa2oF7670uvjUfnHnnkIH33wYilbaicmm7YcHVf9EzzOMX6qsCSutleuPRWO8TL9 Xr8RoPvOBtX/pdJF1QeiTVBu9WnJ/W2L3ux94pgNZhAe/KoeFJJ0EjEQQZO0tgeQkqFTteG1+fiG jcqXzgThJH+unxaXmzp/tLz+aHXj52QFr4STTwq+3ZeLCqvwVbMoGVNyjX9i6JsL41E9AO65qTHg DY859FMU+vQKXPzxJ0a44dhVcxI+vskzWHJzzxzOB0r8d8EjtqKd2PrhSZsNr3nQxqto89XHr53C hifc2qoSG5lKj0dOfMRLNW9+9TPpbwArMMk/selScWknt6wNHV5x+aXGDze7/SFfuPBEivtrrTPf PiZOPrDbJ7414sLKp+atquPQi2//wmScly+zuCUV7XKePMq/WqWNtSF/+OXObeayYxwWR8EcCaNI PxjyWSEvXbVr5ur1zjG+wRmPMvNeDeM9ujacl3e62BMvffIdnm7H3/jdDuYpN+ardvwuTE1BZsBP rPk3JdoL2Y3LKt/SfDWWd7abLfyRseg/dWN78mXOnvoPYzzUlo7t8ltxok8WZHi2zT30jBxi5+lY 2H32myPT+qO5Opzst0q2ecJ15X70ya1zfYPlfzNcVEnnVpxW+BKveRdq9+XSIVeAsffOKK/IZut5 H91N6Nrf1pc39be9bV5ODIwpO9fobjnInsdb+adazzFvkud6xjZzsyamDOH5zCe+7+SXPsJ8GOjE 3n7Wyk2UK6M3gWPLOW3m65+/1fXITm5stetc7tci+kB6/u7vyHnAy9c1sV54Hc7hriVrSsfFXK+/ 1U/vzRvAuX9yHPnX1xTX4RoD7OhtfT1lr/rRFNa/fMM5sSOv61Rx5PraTPyq0v2zfqfhXINnE/JR cdyY+40lnQrjehjZ93rV3yW4/nbGmZd7PPNALzH6CK1cwh8eePkp8fUtIzrX9573yqdgV86JS6bM WO9x4Ap3xps48SETc7fDHx0Mjh1v+7HFnnZiuzdRkl936iX+4Y5ejFS68GxdsJHhEkP7WYMjg5Vn 1jf3XuZbO7nCZlyJH7m5drzoo8B31ZEAAEAASURBVNv9xMQhDoxY9IlJssefzd5LXPJZ5htwM2+J d/Plfn32Bn24N3aPO+9JSFg5kMnhGd+8Bfe06W+/3d42erkp4ikZg9zYFXEUfbjU6LdPxho8H7jo tVPxsGdP5HjXj59xKvwVNgU2tRWPF/67MieHtMmMW3sXvko4tJ/jiC3YjIuMjd+Oq8+WsUeG4ynh U4LVNw+Zt+jFtW6qeVO990lecNopyXHLYODknXl/joF9++28dwzt3RcbNrzJJfrI57rj2OPEob95 XvO5z53xhVc7xrk+stlH8W1jvfx2ji/XhcZXvMaUf2LTh9Ocdz79Xq/mxg1tlexpPop4yYfcZffh 9eNHph2fZ3/7z3EyHPBsT77ow7cx+SEWMbST6rx/jQfeqoe/Vlar+7/U/uypE7fuY4qi7ys6xkG5 zn77ucZVNzQeAl8/6FmEHg77tdDeKxeq76+snHjW/Exn+5S6dVlbCbSr3Nun9nLJnq8iqFuxYjxz a14bUy+NntfMbWRbBa/y1KWf+dXXflcq8/afzG5E++iWH886A/a9ZLguWTbtP1qSW+Qf9X+HzxiT TyQs27tYGceTL9hwzlLc+z+c9DvOk+erfvu9X5av3GYvQdS0X+69vnqXpjmu/Lv3x1/avyjDE4np z477XRbh7fWoMdTZ9Izkde/CwSR2j7iHLMmPOQW/8+0dPfAPqaB6t5tf8gN6lPn29at3L0nj+oh+ ePzfdHfez4ixPfW9BnfybQ428vZxXJ153/Ny/Hsu2V1/+jxBlnfVJ1fitszqn3OLs6Km82afd08C 9HlYmJzCmz1CH10wf0Zuvqc/W+xfxfrKhjMc7/jf6cJn6r0f73mtdpZizt7jeetuJrrUW/v1fGWs 3uO7ruuTroM/ee9f9y8+Y/5VrYfAcvypnpFYP+25Xs69X+6rco/Ysp7rWNNd+jPruj67f+SDJxUu Ocmj4537Ijbx1MQm4a/rc2H47Zr7qB5TcbHRkXQKnpY1g7+d376JV4l/ZPz1leSkndxJuHccHbd2 f2Lzu+KfPBLL/JjHPPv5tXIr0r7389wiOeDQFg/v5tttOIVOTQ6kvHDu3LXFVzceR3Kc5yj38xPr Cp/1zRrnflUcbX44k7McYPFGr517aPZgSZjkIJ8UNnpxFH6qL0/KKQVOgdVOpctY46uvptDrixH/ 7Zc2TjjzwSf6SLqsMQy+PN8ML5n48PrKzvfZhtnz3A71klzEUhKDf/qR/DNOOD7xrxnt+DCKa0JP T90c/1a/CaA/w5DnT7We9Yyt2cUo0P3EtBx7w9VB56bar59NIgIpFl81KR5ywqs7oUxOdCYUj74E 1UzQXGAcJPeCs8P65u/JsfK0aV4f5MknPJufr0LKLXyZvGCTD0kHl81tctXw4zOOfPM3B1PmZfub m8TNIvEXXz/xIsVVcAWjj5MuOZDxCT5zjZdvStpk2mxihW/njlelkzsMzuTLd/Pow0duW9rJFZeS uNow+jDa5j3zT2ZOEj+5ZrxkOPDFnjZbTl502tmH+uKq4qbwURNDW/zhPhekiptYJEzPaR9SbD6Y rnWo/Wp28uFAxnrNRR1jPS0uxv3hf7K4x3LFPfN3I77f2nO90TiTw9ZHF2luFH3j2/3Lr8Zq/H1D MUt8mTQ61tLgMouJMeNbgNWMLVimtPcY6HZdFN2Mz2f62CPhElt76/V32bit/177R/32OL/H+a/a jVNNzJ3jbg/mjhYfmifuRn1sVaiDt3F6V7yAsp1Y8tP5fU3K/nWgKYiq9A16t+blyqtxg4kuMvCd d3T94Vd1On4dCzAn4ss46bEn38v/5KX/tAXTcibicE6E5mx/nnSbYbcPUxI73XfCmFFlLt9h/jd0 91h+jP17ePYfLe+wdLturuij+9B3Wvev90J4Bu08aJ2cyn3YWVeRPje6ftib1wNd9lNnKBjnvIiJ nxH2DVttwt6r1bduzsH5Vc/9myXozj6Zfjv2dsGhPPd67wP6U/3kYB4AX7bm5P2xGLuSuYnMdZAN z64bQ9/jONL1N9f+XGNw8QmHbPWVp6S7r9ETm24XPjjDWyT9N3+yNj2nfhL55J389He5/Ley2sGx p4ipsoUvOpjotYNLWz8l3MGnH66MK3JzwarRpR+ZGOGiV9Lf4926YJ4SJj7axp37OP3kAhPf4PQ3 vgH1snNNfpnPYLaM7YnV37mJm7r9E++2ZQ9E3uhgZv/d941BsCuR4sOKYV4yDw7GxJV/8HTawZF0 ClxK//Rvdd7ZogsXn7Rjw5uYsePfFUZ1D93HTbVJGDzh4h/s5sWfvRB8+BOTHS7YbYdRdp67PdZ5 jZ6Ug/dquPTFfuYc3Y5HF38c8SEVtlR9eOWpo09twMEEmzj6aZPPsnVp7/yyJokfTGT4SRhl+wQX f2OmU/M+SjvzwD/rG57Y4NhUJZzPdhuX/Yl7t1+Se3Lp9Tjn7vCzqSmbl26vYWPOfOSsG9/+dY3w tS+DC3fv/VyXzgeq8n2+n6Qzf4o8MmfhoU+8Z57bpq0ESw6+lJV4+Oh2CY4uvsGMv3UeW/SNrbEF r882/Ypbtvx2k2BID3/fFT/AVbNYv9a59ox7mgNz76J5dknrPQxWZhg1X7rVgR2WNvc8iqk6/03u MIUtyP3t78FnN8hd1Hs8E+ukNOAPr2PtMZ75rbBd9px9cHsokm/UWNFMzpXV4U5usacfvx+R8YmM jxxeS/riZ97tB+0ZN3z8nnz60T3x0b/Gu7mid0yEPzobg26l8BFzwL2el+PnjWc+O9940fW8m4BM TYz/krznMjSdT+/G0uyBdnfyCPZL+cxzhZo5PIpe0wpV/+aH2t6z7rXwviXPi57ztXE9luyt2Txv yXtuy/KCf4NMrDv/5yA/TNkblv8b1XMsyT3R7zFEc8tty3xu/0zp5VET2Gews19mLR0BryVctJsv qLbjqP99Hq52n3oroJn2N9XPmTIuLcP7jvMF+Cc64d6u0UVu227L57Oc+H7X/5DtXcbHvLZ/Sedp peMATrd1+6X9Tj47J+29np3TUQxuxmA93KO4d4Ah9V1GXQP7ByL+rd5H1I8OKf2cpB/4uL/AMTlP ezhzP/brr3Uv7AexijcV3jd580wDp3wm35kR2M6h9KSK031Q7v/2vU1yT4xIftopT95wiK3NXiGu XBP7ybNzlk/uufjLZeZ3eHZsdlURT82YYhMr/sGZK9WXEf9R93eehSmwCnxyzPqFL1zpw+9xiw+j 9jyWvbK89gN87Jmj9HGKmzy2PTH4w+H2rEd13+q5FR6FDJ5U+ETuGJkvPhlTsPCZh0g4PubPQ+D4 sPd4K050ZHLBlZy0U5If/5T467Pri7n56MMnhkImv2DNDW76zZt+4rJpB5M2/6eNb8rOI7kmZnKK v/l55gfDL3k0b9FXOv05VzlUx2de9T7ED5boAtUL3v4V0DX0/tckdabx5qe/3n4G5aEWm8SyaSSj SEgC2QgZUHQvibXHfaCIyz5/rHwWUH8enFkMg5uHm/vDh0xg5J70TJ74Npl8d2745a52LDNVpSfj LDYOPjhSxM9PLXgQjDvxw8cvdcZ1/30w+PgkLpkifoq4+pFwiZGxZkzJIb76Kt+nDSaxgw9fchFH oY8/LvH0g9/+2mzBBKePj8+zwOBNeWLY1Xdl2zKed3MU/syVGHt8fMIVKd4zl+QQDKnMHBfe0VTH Tb5d1LcOZ/6C3b7zQGDGh+rj7EwO7/TJ5TO5c9fe/fapgHifMwsnx+Dje8kVsMdy9b/Okr+HxD3O aqc0b3Vm/JmLOyv2dyX69j85Bxdb+u/kO8xz3O/8otvYpy7zIsanuDj9/0A+5yL95C9F4/iqbKx2 OOIb/22LbvP2aleo/rDnxGyu0gWvr33FqHZ/u+AQBaebD41QffBbgbfPUk8cijMmuMxEt+XRDhLc ntOGSVya5PwSL1ucf8XBQ9xFJ+Tm9p6LYG74jYtty8TfOu2n/tm/4z89v+7v8YfzZeyfuP8VmHcc 0ZGv9YzwzG1w0pvz+8xrudVKHN/IM+V88pDXfZM2X9cdV7i8McNRM35q6UfRWPqO3R9oDs68XdUP xNX1qq93Lee62vsfzrWsbvTuKyqOrO85LgvTfBXXG/4Zz9xrDDr4V5kcbr7yPbk/JawiTyXXW7jY 0tZnh1VzvW7Heum46TwkfGJvU420/dhiT7v7S89PTNcnsZIHmTJ53T8MmLi4Mh5Y/eyXtMPT4yj+ jl/YrU+c+IQj3Mkr8/SM5b6UT+69EitSLL7h4x+bduJpJz8ybXrlK93G4haTpA9/MIktp51X9Jkb McNB94yvb8zutzc3bGp85BA+7fTDm9iRwVYG7XfLma+NG457fpJLYrMrySnS2GE8IMEXXPwiTwKN Tdwta6av9dz6+NEp4SOzJmLGHpn8YouffbYrDj5ZQ+3MbZ/3zpzzf9r6hwZPgu/GHe5IfGIruNQ9 jsQlEztxg8945Jt2+NIPln7za0dHihM7n12ecZ++6fPZvtrykH8wpL4ibyU+pBpsG48dz7PCZp7C m3NHeGMPdzjgE0s7OBIHnbpLfLbftmvHJ3zhcUzzU+SQY6UV9cLufb2Hs5VZq/niITNnbTgPJhOL Dvc1n9XvcZ7jsX28ePJRuOTRqspFjB7Tt/MB0ll+HBurncqXX9aWPviMmV1JP21jfVcGV5Ya344L mz6ZcUfGFs75BjCOOccaTmUe8yV3XpeyGs175jj6xJr7m9oXdQr81j/kXzG8Fyz67BYPa62h6b4e Rsj7+jA7rPd+oeEvy37AXGvOt8dbNzbNY44L4O+giXD/FkVjxaDM/Ez6M484Zt7Em7UOPnOX8TVD jM33x17uOb0SaoIrh9Cd8Rn1jh1z8kqfDG7b6HZfe3BZjfjJZ3Qbv3nTftqjJ5V39rHcsSqtXsyN pXv240eObRxrFNv0afs5/gB3nOjImu2Jc5ZncNWpDZz5rcZ2ecmZgU/y8+336Fr2Dm5Qt2YrDSb8 /D/Lm9PM3STYr3Nj33Gul4Pr8ZTTxLms/1LjOh/2gpkzOd1z8uncLsxXCWT8X2H+X9r2WOWR/mfj fo5HP9iscziGb/aQ60X0ZGNrLa3pHymJ3zHPvrBveu8U1ZyNSyHG49qSPK15cnnm9UdygcWDYxdx Emu3Nybt5KGf9vYNbsvgWrcPBu2zLzOrfZ/Q1+bMeXn1ZA0jLvFeOHewarftYIS4xnR043v4S2c+ nnOCEi73CTiC81C3LlW9dnAZf/DW8bff6/7599pDdR0OpvOuweDMvT1bYiSH5Bve9JtovYjXnCXj y0yfXALXdz+kxic4MgUP+zXW048993rxzXOW+MBlv27e4NmSR3zNReLiyXzw0YbzDMg+cH+meoDK Jxh+qfT7HhZGPzp9OZBpy5v9n8XjbxQHj1OBT15kajiCS2z3yzj4sck3X1Zk035yZDwZh7j4FVzs mbvk0sZ6CU4/uUQ+MTvnxIwu/rtPB7dL7PIQh13duWtnjJnvPY/Bxp9U8BivQhffxKLP+tgLO7a2 klySJ502rv0+jD45JW7ySQ78xPZctnZZP+iFvWJXju5df/OnWnq98t6oyH8qnSBueuv/9e5ilnUG 2B8m1okiScNrZ6PYLJKRWCbUIBwUmZTo+e6CJ7UzaOOcMOIbvEFkcjIpdHWYXBtsT6h85GUi6LPB caQkNpmJfbb15ZLFgcORA38/AA6fmKr44eMnDzzxxbtz3DkkLt2zBCeGdjD4lK0TM3rt2Mnku3OM jl1uCj/tzD8Zn+CTA5lxiqstTz7hw5kcNz7t2En+eMKlH192hS56fTmJZY+a7+QaHjIcbLuEiy6Y 5DW22xeGbnKr9uEtZbc7zhxi80b3l/vGjS9cr27JClaKWb+21Yu4xz2qPywzhjg2ZzpvZI9x6YOP ZJ9cB9T6Vs26J184tqfk1foV49l8ifU0PvqwqTHFP32SrnPfyr+oHd7Ii3bF3PNw2auxfeboPOu+ QT/QnvH9APAvgkze97npZRz2SJWsC9u2x0Zu/Xzos7Z80bQODniVO3LFOXoyD4Gf690Y67E4kted w8kbprBdzlhaVWYfWIWbTJnWOZ6jLDnco7/xJ84VouanRpGxcqdR4jM8d7w754a9YJfmblbrnc8L 4H+xk9iRCaWfMUb3I/LJ8/R5Z9867V23f/TRjd9Z4fab9enryVmpbBPYfshbzn2fcuLQuVtpG0zZ +76r7dZGtNJP46y+9XePVCbha7/tB79pzzXYPdiZy+uSZsPixX9+irT43CgiNe/99w4bBnjA1cqa zNgx3GXb2GfMr9cu6OavGLnG5rqb/uQ994DuEfTDzT/c2oofBtx2OpjEMd8pYhlpyuZKvq7X8+Fy jbvyNHpcySO8keFITNxsYimxp81Gp4TjKd2nJF78Nl90/DJf2tHDphp/7znjehPX/VD0/MPTZPWS +cO3xxIsnRy2LbHJFHZ9fO779JXIPQd7TM952Hj+OJNz+KPXT4XZvHjodi78Ml7tHVs/OWor+abM Gco1lrGO/86Pv7iJvdtiZd1f4s40dWx6PjiVtMNL4tg8v5w/MZJYbPHFt2PhzfiDZ0/B//SBz5p6 D5M+f+WJT85iBZOYiZ8fuNAXU92FHx96bTW4jCfcseNKzMjkt335Z/4SM/3g6Dc/Pn4ZBxvdxnVn vWz/d22xlMjlesUW411O9GrySP8d344dHzpjcWxkTIkvXni1+WwZG7/EjWTblZ95S2FT6JUnV3zZ U+MfX37WS+3PKc75fucZXnJfD/g+eWUixk/Gc/Ij59+9D55+tSNnT/jk9ZTkSCaH2OKvr50i788K nNzCG1z4pev+MWXz0qX/9A9+pDWx5vK4uWrkpXtFho922pVfufxe9xfexyav9ipn89j2kmz63+oG CFy0ufefOOYzGP7uUer/y/6h7xjsOlXybV/3WLPViqev6kYweLh7KBWp5gzPkIQJasZ12U8U2I9j H3xemy+dJdfytDZcLUvTfg9QuJIH2XOXccn9lGB0d46xP+WTe+xzvHVOnQt+8zJxPuO98XeUd/w7 xxs5rc+4Wd/x098+Nl/WkeVfK+LZlz/v9XjdHhMgunsZfiDw5HnnbnbPvvqEZ49/t3ewdkVdOTef dfMQWOnpcWTVOSSKlvfLzufW7jk+XNv4RVue78qtZz/ZnHlmG7uJfZ6HztgW7831LtL/rS657HmM LteuzzLqNVvj2v20Rw5DdJvvqdP/XmlMxSXH37m4Zr50rpceEdDPuf2wHV7sxuW6ZZzNVbqM+Xux n/b4bz3dU6//LgZd9NtHO3niblslX/CraPY1KFNGccYJON2Ty3bEcPLpvPRXWSGu3OR4Uw+C777+ d47FE4ky44uceYdxH+t5w3n/XIuVe7n482n+Cicie/+5BcSn5POI3NtfPmU3f+6zFJx7P2snzlPC 44leXx6T+z070bErfLbUzr25eKnBhC+xSONQ47uxabexXia/uQ+On2c77ovz2QSZOOaPTaXz7euZ 09mD+DKGxJAzDuOIjdT33lzRxxf+SHz+xEbtwGvs/OjVxA5HeHCxK4n/tOVZXqRnZRlXxpt+E9UL DhV31gU2uaedWMFu/2c7seQZfpi0t8y42bWfPvEjleDJ5JZ45k47JXw4le0bW3Ts8ZUfn6yn+czc wCf/8KZPJhcy+dCnzce3yxM3vOIPrp6P1q94dnAnB9I5zdB8MjbxZo1qGzW3neG4V/oBsA3m9qET Ls+cDwEQKIhzUMApbDlxkHkAvHHxD34SykZqmpcX9kyINyV49efAm3aP+CS5+eWVPOnlkY2duCYx B2Tw5B6TNgwpdnJPXlkg9sQLp3644pfYW7LFPznhVUg8Kp9niV/ipA8nx6cfDvO3eZNvxsk3PMkj fJEZm3xVvMlBO/OjjSM1fsHrB6sNJ7/+VZYVzJu5+CY2vJo49AocDlVOOQDlpdo/bEp8SZWvQj5t +inB44nf6GrOcrQUPjk6lpSKUq9zkm9FvfR8HW736ftYC+avlnIVJ2v15H+np1Pb1wOE028p79Pv Y/FByKaQ/L8a5fA3vPHT+uOvw/PnZ/Mr/4wnWQVLqikZ78Zv+27H5yl/BMNnx3hyvOv/CO+PYL7H jWPX5Bm5Y1yr1VN4z6MYzXFkYl6+a87ZcPdPq06n4Re2e/PSnMt3PvSa3TnHau35SkMmzbmwGD7q Ts7nDXfGiCDnhf1tJxxXXsf1EaJjJE4kvx8vh/icWa6cfpzgTyP/yljPtXqX1DWXZXwX+0c4nrx8 Nldz1C1AX3tqYVvWxvVm2Sorc94vW+kGN9cwvle/fJsrsmzdPzIxyf7nHOq/a1e1XXvy8Lcx7FX6 2qbdlzhv4PGy5NxdbPx96ooDtgGTv9++skvbj0J+iTVjvN/0Rw+acWjTy6nzolgl+i3jy6/nqmKS ysT4/H4KZueIt6+pxUWPB0dw0TlXXKXsE2dk9NElJ/ro8GR8uYdgp0/VV+IT6R5FyRwEz552xt/A eqF/jkU/9y1w8dVOrMjESh9G4ROpjW/H3vjNHx8SZkscdOHR3r47l8RPnGcfL104tuygx779ws8O r8glFVZNfg14vMRvx4Pfceb+d8ZWWV62YILXxwOvyk/JXM+vSL3HCZv4we18+bOT7t3zADh8TX5e ggsfiSt84aJPTZ7BGgfu8PNV2IPNmGDDAxNsYuKYh7+sw8HGh02bdM9Op+AWJ7yk/p7f8LdDvcCE l04fT8abNlvaZEr4xMiY6FLSTk67D6Of+Uo/GP3kwV8RIzI4kh42bTI1PsnfnKQkr/Tjn5z0tVMz 9nCxK8kvfTrtXbcueLrkAPvUs6eEy3g2lk/yCTbSWNnm2ni/Rw5Hxtnzd67RyScSV2LU4ftv336Z c1b/+ks/ZF7XCP4witzysLU5Kn7z13U1cSOfY+KfWGwpwTXfiaONR9GO3H6tXC/fsyWv8Mb19rNG mcd7vB9x0SxZPx05aTovzVrj7fujkr+fMdClGp7DzSjPCNv2z/qjvT8VRz+IaPzcR82D4joWFlf2 rEzMaM9qvTiKK4vOqfO45vIc3xWQXjEftcsKO1nQxaat6DM/9WxZK3JzsKX0F65OXnSf4eifMdKf HMpe/q270y3djKX9V/uK/0bH1n7l+rPjaI0/fl/JZ67J8zOf5M++sTvu1r/j2dh39q3reGdnbf2P tnv/vYA/3wMvsDedGVevXM9zxvkj49nznPbTr8e69s7LfqiwbnVn59g08sge8k4hx9/n+7IdvnhJ Pp3f4d/wjJduct3Wu83m/bjPAGc7zibPuDPOeHzFFcz/hZRf6oxh5ljsZ84ZyzOvJy6+73DRmZ1e Uevb6x/LyM9iBXXZy9959bfaKH2ebQBmJ+m6Fs2ZwmA6DnPHnkVq9F/9Ircrv0X+TsdMn2IulejS 37oGHAz7tWJXI4hzrNzdboGFNy4T73CddGCSB8f2OfmlHx59Rd9n4eZe4e86lc/vB39fb/KZOT3s zTft6PrzMd8ULlwwpHVvWfeDuU9w/0TX91hrbnPNzZjST57h7cTPyxW/+J73H2w4+L3zDS9M3gPQ wcoxeZCJ472DqiReuIMh2cY+7z3Mb+Y43Pxg4pf7Sn35/Fx/f7mM1xcj6ZKb+HBq8mdL7fdu5xkT DO5e9/ILR+dYNv3w4YJP4RfOcOgHh0NbvOarvqKfvMjU2HDAbH66cCQmfMaprTxx7MFr4yDF1FbS p1PglR0f5rr3r7aSfLpTLxlHJJ9w7Xbygdt768mTeMkrdlxq4mQ9M6+xJ39SrvBiR4aPLmNJvjDJ jVToxID59q2OAWfjmio/DEKv4zxe///t97N+7gH8GEE59/34zFxv3ddvACN1ER5ZCdVXiPtzw/qQ UOBMoI0qiIT/XgebvoPOA+AUD17h//M///PiwxEeuPlmzGwAX2fO36MzWQYij3/UE27y11+9YZ2D Vn+XvRAmSoURywNBE5OFiH0mq6IUTjWWLFL4EieYSFjtjIfEu8cmv/jjYxdT3X5pJ6/ts/nod45y NecbL86zxo9viljxs05K+mknFr6MF0ZfCR9dqpxUJe1/Vp9HvxEsbIG737rKyd6RT++puvkbrvm7 vTjEe/Lrp3Q2bhxro36rn8j5t99xzD6rLd7fyv3t7LuMg3zWxNjcYkSfcXf/XDTbXjHYKtK86S1l Y3uA499vhoGrdObm0NcKqxzPttRMtqQ/b1c1pwycw4dCFXVkQPJN7nRp73G2f4+h4pJVazYvrA/V e59e+prfg+8RnOUwlh5C2c5Ik0b377/XNOqGaeKqKie8SvKLbOV5eaeLT8aX/vZ71z6pvzN1Dptv g+TQtpP3Zesfm7x6V+NHc+ZwcV/enzVmrj7O9cYfjGOmml/lsb3etbNG1zJX45mrfiqOPX/Rk13k 41iqf3OMFF/nOHnSJeblE98iaBZ7502cCTDxHZuKY8pHPrgmr2mzTRyttMencWfexHlXkifb8N7y jPR2O/sl+r7e9ghuSHjuPMc2OcZzdE/MK8tr79Xz1fZne+9yCheb82zmJPofkcalfijnjVHr17Fn D5nGF5/qu8dICR057Xv9WzekzTHxzz4svTfCff3QxlmxFTjd7OFrH8O1fjDXEp/YbTvt2Z7VCaif YmKf0vNX8eYbiZPz5FfXvbrxGztsnbfPJp0x4jyl/ccI33+TrwLvtWl9XStJVQzn/X2tpFPmfub9 Q4f4B9cO9UKvhM/1HX8Kbjp2pXkeOfYaPHDJafDDRqfmHio5dbwKObn44GP2Z+zjPa908DtHlnBv bHSRwZFyDn84gyNTgkmf5GtOlPhmDsIbW6R8rc+W2vyD6Ua9RJe+fPCm5D5557bz0M4YMqa5l5s3 OuGJjO/OZ9u0E4tMgccf2xO3eWFjd/9v/rLXkmNyDj8Z/lt3X3+SyuSUMdsb957mn7XBoW3+dm7j f6/rr/UnbugSO7knh6zx5t18wZHP+Jtrx9B+9mE3r7aSuLgVOHuLff+wJRu9eY4vnbbKX7U39nvM YBOHfz7Agccpzs4PdtfktuMlLsn3WfEq0e8c8WXPaG+udjp+0W+MtjHy19418cTOeLQ3RluJDpeS cZAKfyXv33a88EfywYdLzdxpJ4/MA5nYidmB6toyuclPlYc6+VajeclwRIcnlU5bwbfj6ydmck9e 7XBe2FQPgL/Ve0bjSdHOOM1JIS7OcEV2TjjO/LQs//6wtHT9GcdZD7aUxvXwi7uUsclffDJtOSS/ d7hwyknJHEQfuX3p0vf3+6wDv+hjSx7JJRi42GCDx3OX+5jd+Y9fM/TS+5XOtkDftzcv7qn8rg+o wUrfHzgfn4pQ37a03+b6mJyw931UDe13v8auc6z2WQP5wuqScztW95rWula8d0MpG14d0p/mMMft 27jMWZ1L7JLDWYTdlsN9LzU6GFwj4w95z72eEkxso51XOSszXneWyr3+3X37UvuK/vhriqOEU197 67cu+nZafptjbJPVU//R/85h/PI6eZX1KEYml6CSd/pbsjnOlXdjKm2zv36r7ejYer32Og378zOG 0c6ek2U9J3kpZ4qX7p4bOdxjvPN8UFzrgWTmcDisKP5Z0jmfBPOcK/pnESfHz9Omf8/bnJMmV2dF fQeHvd/ID+6Zp/BETv571GU5exKVYzfrGizfAjVMvK2H3bWhL5Nurp5zXj7X3mqP/6WXHfddiPv8 aUxqxr7RdHvM2/aZHqZtNV/vOMfWK3nRhesZr/WG0mtdovOptar+vJ/d83mOHetV53CLNvHv/Wk9 cOZ6lwSecb83e/Ejn77bttsbJ4fJbfy10//A2Z+53uvQ+ZuHT5I8U9WhHTF1Jep7AvDzm5R7bkxq KMbH6/auLkCpWnty/Kl/JfPcL9QwOm/3Lt9+Kh0sZRXr457417qXGJK6ZtafoKgrX91n3r/d1Frw iR/3pqDra1w4Jybu53zRvSs4c4+y5R3rjss/+nAlTtYmdly5vwiGT9q+4fwsGefW46M3T3n/oI+H Ldd+PtGRwSSe/tZpxxdGyXti3wD+pd6beMblm5pw7vcUfuLuyq7gwZF73Gd+MNtPPyXY5GW/ZBxs SmInb7odO9z0SvrhhpWbHMMd2ffUZ5ziqEruc/XTzlyEF19ywu99ncKHPu8nwyumQqrJEzY8sJkD OryZVzK+eJIHmZh9vK39kRhy1SbTfse1Y2nzUYI1B5kHMnk/c2un5Rd/zz3nh6LmHnXy066x1od4 3+qZr/NXHgB7htox6uzgrCR398f97LRy8zSupqnuwyfi9SugdXviK0k3BnkYawkchLMU581dTfrf C2fy/F3c/6kHv/nqvATxkFlQCYWfzOBmsvyatvmJjRpKT9ZvPeif6kD2a6XnwbJYJkPl75RmEun3 16SHcxY7CyePLAJdFg1P8iFx7VyzSUjFiUU7+dPBh087VTzY+MLCyS85ZH7YFLY9j7gyHnxqOHbu MM+4dGKTsMaWdr6pra+dP2IOJwbszp8eNv7bRqevKrCpDoXZSyO1fWD27//+t943fQN6voHE5z55 D2dO5HiNO3Fhja1/PcIcb20zB8aS+Prava7mQT2+dFmf4MUxnl1wePMYzHWzgKfqz04U/U6x1qD6 DjQXaqqf68XB17unH1DXCemQf/PBfeF/qr/N4GL/T8QO6BJ+BVFd36cUgaas5Oai0ynClE7M7hez G3aY1CG4X6M3lubq/TVrhkuU1pe0R/F5UPDLtzqpVv4VeTD1ikPi8ObBuvZcnT0/P1kc7toT5dvr LUwVfkou8M1X/WKdKMceHOxX5SvcpzYx+k1Q8hH9LpNCren5kNb4wkX6AKr3PZrzz3mzbUVTiJmn m7LnqjnKh3QT+CxtfypPf2atOp2qWVVEr9eT/u1/oTsXADm1hz1dzfzk/+2D5z6GjXnwt64/nDk8 07598Oxqfhy7iuMte49kg3UzPakbx/jDy3R+Bex9/cjf2WYHEL//4SiS7KO290vvvMboOi7rrHjM zg9u66ucues5Oe3OrXJuc7nscWUcbsDnwRwU3nBH0o8vn6mt6ZDN2Yj75eMYxpb44WmWmr/35Qxi QJXje5STS0zjsfw+cXmq5fWuyPNp27o9ju1Pr2zfxlaYRArmK47BHA8LW96ju48531qh88NuyEUO pzT6b9Y5p7E5FnpM9zHxj7qO8OubrD731b4urtmXo++4zuPl23/zrudrcvHh1U91fjVW8eZaU4TV d1PXP5ldx09/kOoc3Oegil/2+RuIPax+6fkqVyUPpjq5SrA/LBeDraTye+XunMzPHsadeyY6/Zkv wz7zdI4H/mjk0AeVa12xO15benNU9d9+Le6SP/1zPqjvc0DhPPj6qX5Y61uNf1+H9zmi8+r5vnP5 rXJ27Z74c67obzdXLrOOc45h1+85qfaMscZfSYvR1zbj7fkc/tyXzRwPLnGiC1/uRX7yU8BVOnbx vv6K6dKf+WLH0deLwuMJJ5uqRN+d099zQh88yRYffe3cI8ImBn3KjmUu4cPlnksfr7LzjT+JN358 d32uT3LiExwObSUx2FOTLykXsRR9fuRU2rn/cC8x9yGDsbdn7oxFrKnz3mY4vPfAzW+uhTOf9kLm Nh8wixtdRy3+n3/+W+vkzZYxTtzBP8fEphp3X8/OeOb+aN439TzVveQ8IKm8nWAK97t3btV2L8bm PcSOFe7kwa5kvvL+ImvEZvy75hyQHDdWXux57yJOuPe6hI9v9KQPs4xT2/jhtMd2P7zTV8SKXVuN D385KnIIB7nzYlPowpH5IVUl/uFNXDFwwIWLTTv68PWalo0PjPE7prQTW9sY9NnjmzjsqsIWvVj0 iZm2tdg4bdzhhcehiCdHkg4ufPCpDa6XiTlzU72OL7WTXnFAzjqEC2/OI/jEw5OceMDIPza6nYe+ QrdLMK03RbWffAv+t/qsQHV8qN0u/l+rxkcu2vJQrEEpWnY+dAzl4xzR81vdvsctnes/Dnr/XOv8 CjacGQ93bfOrwCowwQWbPrkx8Wnleum4Yl91jOnrxTfxwh3btldW11xs+5xqas9X6j6DuYu5nHMs nbQ7tit+Of1W13Kj7cpYdb5hVFzs9WYyc29avtk89WF3H32F7fuZMkzOs9fk6J5oxoNy5sq++a2+ MazvfbZ1gc0PdPVale33GoT3ovO+ma+1EhyX40vO7gfOsV3xE++fNZ4ZUbldZeJPd+JnTsnJs7zs nwIZr73yvhx/9hpjJ3UBZ79sbqYef8/BcBqLLDMv5rVLj29ypWNv20k/+Eg+aY9ENGTj36y93vav zQHH1rxj7tfo+UtVzTgCmxiSmRjTH2vazXMc0m5ZAfu+tWz6GX+un+F8xkRF18fz4tWU4+yhaTdv 532vC19jJR0bed8Hu0v3ZljnfOFYKp/aa1POmLt/dgdTzNXMOadzErRsxrlLj3suXVvd7SulE4Py ek9w9prjZnCzlhlHz1vFnMPkEfMQZx7bB9b5XJCyg1xcZ32ZFKM9w3mMpox1DOLIvHaMOo6m8Dtz ZcwdrF+OfYS4nX91J7cX89tOfOIXUO+xHu/7OMkT/qPv5Hvvqclr49KOTFxy59Tz1XnciMmo7nNq zkyoc9YUljtf17g+XkvV81Frk35tiHKte1FrUquRPPRmPZ07sToHnzFKpvrU/HAm19GdONyq0N3Z tOrTl8wVgFzCrd/5lC459lgYqkSnjWP7pd9jsEcr3zkOZrx2987v9nV0VVz32wXQ9lloH5fV8bmB Mvez0/7ZfYiJcn6skXtv8D//+B8Jln851fVEhVOLpN4j378G2D3Dz3/zuas1s+9Frd9iWc9AXO9y 3uLqs4FvlZC/7Zvxu+dyL1jQuu78rd53F67XeOayyApb56LKzecd/V66Pr9y7c78kmIp5kJOeQ9B 53qmBq8NkxxgtHFkPfX7OmgeDmffexUWhi343Cvr9zdszxzMfUdvxubHqf797//T/nj5yAVH8pAn fvboyOThcxV+GQ+93LJvgmMPF372//yv/2xuzxz+veYdtqNUXv52rwJnDVSln0GU1P9b5ZV5wc3D 5xJsv1YOxpI8+OLXV5KPvra5kBcfOLwZR2LwY1Pg97j14emsN1x46eKXNjzecOmrfGDkQdLJUY2P OHxxwuznd3DRhw8nvbz4aSvJCd+Oww6nZgx02nzkFv9w8d8ciROZXIKLf+zhiR5uz0PWht0P7eYL svLhmzHITeXvGP+5/mav4985SKzKsvZJfUZQx/fv9kjZ/vaf5mQ+Q/zppzqfdOxf+wcTeg0K77nU t/L/tXjK3IXsFRzSbDCnhzo51ieezlcizzltHvJJbALcB9te7D2g5+S078S+Xg0+B2E2zC+/1Ib7 x7y58jDYSbi/KdZXoU6pFxJfNkEI6RLnXS5yMvniwtkUqT4coc9G2dxZIHG02TK+SDqcWUQyXPEh 4dPfudLl4KNPfBzmRp35mgNA+13hF192/hkriUcOWx9c4iR+5omdLjwZozhZf3zJKXnS1azYXEUw bfekarjExPHtPPV0UXXAWA9zgguPCpviYlYpNT8uWDe1Hgzrs5ihPR84Epc++eLU3ljt4NmHc07S /u6Rm4D+MN3YqviQvR/oVZfqqNs2PJVX9fp4q/y8KZgy2ragqvHLe4Ywe6qRbPwWcedb6q2rbpet 4/quGFNsxnIuYa2bNzmzl2BuvupVQhNb21hKVt59X1Q8mavE7D2QDmlwZxx9X1Sqc0+1Uf/77RnK 13GMpxBd5V2l3PoDjOlNn7LN5uOMrcHrpfUrJp5/rSQDLNp/nFFO1uu5Zs+8xn7Hu1vGPf7PcT/7 HzilO5N25Z4bXdiO0fYTIzrGHynNP7PiuNPKeLm7sezcy/Zu5oJ1TZxkTtChqnNOnUcrvz1OS49z 68BTy9Akjrd9PjvMf6lIDmI/y3O8+sHNWpufJ+rJ8r/XTw47wqzVrbnmtFRPfNt679QYqjP2Gc/Z UrP21dEf7mH0hrr3YXXddmgPBi5vtuNzn+/q6lL/pt8+d6pDtPLsHSdc60bOK6U33XPz3Hu0+pP5 nIt6jx0X6D53U/p/rdlc38RpXTtNQNej60PuJqafmjdb+9ooVM9Pz8NwNN1LPKg7vhji7jqI4WL/ 1eRWCfdcJ+fY2fEdJ2yRfPC65iuwOCJbeV4Sf+Po+qF6+849RnzwTJk83vmLQ++eJvjuh+Qhw3H5 lT1+kXH5jCe4SDh8u0SXOGTacPFNm80cZt7dF+KA29jkRKrw0QVLxrZ9xaJPLpEweJJLZHRtqJfk Fv4nV1FXrrOfte3r+MDOnqFzD+3N1dxLwiqk6oOhzFU/GKgbk/CInRoM320frpkfGGXnHH+SX2oD 6yW8cs4YyfgFnz6pwHxW+CSX8EbGny9M4tM/YwXD9oy38Wx4wr15J27m+95HuDeHdvytXTi35KMk Z7aMdftPzIk1HjNfW582Ow4lus2lHb24jhv95BBfOG25541/fPmEE2ZXccO1Jb2S2JF0uGDVxN/2 6PZ7NH7Kxo3mfsWnwFSIrvri5f3u77//UuP7e+nmBzSMTVX44ci4W1kv+gq5bYlH7vrExb9J6gU2 4yB3CX/06cNEF7n9zFljK1XX8+pwaAi9qkR25/GCl11+8aFTs+Zcoss46ILXVmDel8kreFLZeLqM Jxw7VqGjPn7Gd87JTH19Hszw7mNJPLXs/X64Zos0axW3jpbirH3E3RiqQmPv3WUu5Fxv/ArZ7W8V e34orvbPNe6JX25dZpyYuGIb7tmx1S1Tj7uafd9edh/Me5gxvpODH6Dp+FzqA3HvYRMJTvxOr+wK nTnIms580N22G9cu1zE5vXnl11zVNdfT3wjtGV/y1b9wZ86gZNxzrFPlxk/fa/zInqs2ZaSRrWxs Yt9YewLPYGYe7vaNg5k5G6tX45DjOCe/4ZjjA2b6N2bjhzPjn3mxUHJCj3p4+Y/dZwrKEdP54jV5 zbEBODmNy3BOTtrGE+47QnIeH6+V88nn1qU1PI1aud7a4Epm7nABtOo4nf5oP77aH1e5sFfjMr00 tnm5v2DSqUXI3IHe61Cdy3cTxnGGEp/MnTXNNetGrtbFuXR/UVPuanK519sSzDG7Q82xe511tumH 24n1mYP5SOyndM7NJM854F6Lz/iiny1V5D6ItVACpXRQe3dKz0lvPMlkjefcWnfVBQpyWuktxjB/ Kr83D5/Z6TMv78j3eu48G2s480F0uiMzFzPc1uWzSWPr9/U9Rzdjz9a5fvT4yzf7qQnOC5tjsv+d hzbOVTlT9N73rV7fDjaBZZzffFprW/+cn9xj/fRL7vlKW0swx4z1tx768yCwOzzPmDqn048ucxjJ hy33CfTR0Yvl3jb3lKT7XLZw8IVzr6jQhy9jCGf6pIq7bXXN9uWbPPvpcZc9frYd3uSUvGYuZgza 7Apu7eCHp03Xvbxe4vONfzjk4IFly3+fb/16mG89a1q7Zn2b+ejYem7glOoblx8gTD6dd+nx/e6n DepWunXgZ953H80zPzoFPjnrZ+zB0ylZx9itJQy95y/a6adNGn+ww3THDC45wO11EqvnotYua5r4 GWd82YMlFba09bX5w4aPDi52/eCCbeN5CVaXPe9xtFXzkZwSnz6FLhi69I09c6wd3+Sjb75IJeP1 HNDnU/1g9+yt/kGNc3w3vnwaX35yae5qD9PMi2edfW4pZf9QZIyCVZmjsxqmFplfLdCb1cC7YWNP kg5yifu1vhlU/0T56SPMwDJxWZDYJJlKl0KXCSTxJIa4aZsspQd7Fjk6MeMXPn05mFDFwpqUHmvF zCYPHkf4cvLaY2FLHDInA9hwWmgVVt4KmwoXLL24ijzxsZF82VRcvmlNwu0x5ScJNk/4EpOfkjkk E8u86PMXEzb4xEoeyYWMDU8+5BBDTDryq4JDXA97/RqFiTFjzgNgY1bMiTwzJ2LDXzu9DoruFxZG fBi7mtRXKyC6E/f+cDp2HOPXsJPTrE/4gwlvOdQ91JwI5r2ui4H4oucNzqyz3PjR9/8+mO/1TwzR G1fYrbsHDBCOwU7Gr6/JlbZnQ1JvSnCRG0I3NxXW0/yck3cNuVplu3MNfXl0/i/5btJqG5+Rj5w5 eED+ki7+z4qxmZivMNs38zNzcm6QNuDRDv6h7m6vxzvD0X2W0x+bqZ7hw/jq6SfRlJ5/8/CmvMuB jufT5R1PY7+Y//a54n49I71WB7tjbf1F9Ulj/G7j5rm171t7LROT7HPNcdl82rvAxo/tad/Yv7L9 VZy2VZrJNPmJz7b7f2VOX3HteQouefRuPvN66XrrynXuC24fLSN7v7ejT7y6gpzxOnvVTe9ar+z1 wdr7wSbaezk5zuxO+/hescpvvQGtSc9pfa5X1Xcd9YNFbIrR5Cf5ce711b6/ZcClztCuheYh/id3 vq5HrsF9Jvch7MHgFzf3IuJmP/BLlc38CtuxB0d+VeLf9x2yO3Hlk5prsr6SfN2b0PHpY69kz9Hp 77h8UuBTb91cyyr7lxxu3Nxgi6PQb4m/f7Ky9DsWTPr5BnByDff4zv1Iky6fxKHXTvxwBh+ucG/9 npPY4x8Jz6Zaa4VNzT1hK89LsOzhZLIe8aOf+7rRBSefeVNz3xsmzl5jfLMntaaEO+Ml8eHOt37p wscLh0pPukdVxdKHVYwbBlf2u75ibcMZfBvWS7BRhQvfLuJm74qvTSp8jCftcIYrsclnbafD8a4d fPLBmZp4bKmJnXmCwZFc4pv9pZ8YGxc/vOFkL7bGZ83hFP1dw2WOnrFj45dxRT45YBJfOyU6cted bzB8xJz872Myx0x8YoeXR94XZb+ZM3q8JDypaOPJOGCyx9nU5EMGG124yJT4ia8mJnv8yGcNd3JB uWibPnHKvY9B/eSb+HjzXpIOZo+XbsfWFzM8bInDljYOOPZ3JXGCDyZ4+tjI6OFii8z1FCY1OHL7 Ri8/850+Gd9IuhnH8LrmhqtSKtuso/sa/dgqw/KU/9HXtUuuuK6cT673+g1XOMjYopOPgiMFZ/9g bxRHPn30+YXTB1Upm0+7OQtv15dXvToe6pMmOjzWlmyre5faE/Vy/ZaP9hl2KOn2W+GSeU9ThM3v M9TmFQb2fGNYvnj7Q/0iqG6lgW1iZ3ydayP532tgHBnzUwZ3TUGNR8ncBE+Hp2t3vNzF+iaPyMS9 UZ+3YJXE+4wjuI01V2p82J4lt9vz4MkE/rky8V/nE9Me625fUfKE94Ft3x9MJ+PLHKSfGKbQ3hgZ UsfpQWjM8rYieZq9YDrNsxbh/TOyOTmKXZ3Pcm5IguuskvyW6qX5PfsL+NExd8npYXrb3bEy7z2t K/eNeUvyFyh/NO/n2N7lRvfE7RS/Z39idz/t5Nuyj9NY3ku4+AShr2QMzk3OdVvnDLnHsn3gpl88 NuYqwZHbf0FemsFTvmtvjrQ37oVsdWDf4bauMTXsPqRmSmSxWHRP//DlB4Ya12PPuevV7boolVqc mSbn9HmgZc69N/cbTcVoTCey75Hq9FLXrLwPcSGUv/vOPM/o32BWF7KMN9fX3ddO6XWuOPPDsOd9 UJnxfpib0rkXo+/8iif8pHucvK9yn5eY4QpfOHINjGTXNh7PMYzpv//7v/uekQ3nfj6DP/eGyYeU S/LJvS7/5LrzMg/0ytyjVftMD27YFG05wEcvX8985JyacQaTcYUndn3+we17xOi2r3bGwBeGDymv tHd+cApMqn7iRseHDkfWjs160rFrK+lrywmeb/KjV/RVJXHI5EnGL3s4nwnwgxU346GDj0+4w6+v 4oLJ3th+uJRwdKdeYHaO2nRK1pWPQp+cnnwwwbFlrNqq/UuXKk4KP7GSL7wxJH5/flfnI/8yN3zg U/t9Q+c45/Do611Z8cxnLjWywpe9/OrddLVrTJWGTPpTHwEMvQdSJ6h+0lwnm/yKHVAJGITiVwdk QH7d7dyszkT5QEYVZEIIM4MeXfWKa3zuCYY2ARnobtOlGOAumfzhnA2UNsluUvnp23CZ9NjZMjY6 sVV6/sGFiz+7vgqXiscB4uDhpx8e2CzuzgkXHKnAKfxxqTZSDkh24whHsCQOfjtm+uSusIlNn9zF w52xhZcdjp1UYPTx8Nm1AfUilxT4nXfGPXmZBx+UzU+fGDO8wicx8XXeGevZXxnLNXbfzjt7N74T 595PuGPbeYaj7YdDLmrbzppX58qR7Z/1RrJ22lWt9/71UvBXzJpD2BS8xgCxc5njp7T+j3tcvivx ZHzA4Y0uffJJPbrZS1cOHfHOOTyOZwnq50OThn7xkthfQL5rujN5D+18Ppk08euIeO/4iTbjZf6K +xP3Uf9AyD/DPfP5XMWPwWh67LVWezzRSXK4TroHF/u2bZ12bGmnP0w33+7bN7O/RpsRdJ6lysM4 ue58w7F14gXX+iKJfWTY4/1ROmdsVMbQ3CvVbtrvoVhtseLX7WDIsimxd+eTl4558J9APqh/lJcj bPLvWIct+Sf+zN2HUH+5Irkn/kuAk2hyGXmf36Ifn1vf/dzxVOfDdC4bbFbUuSExmmO9vMa6DZ3/ I0CwbPPv3pOi1SI0QdvP9a4/WKubtrzp6x3jDaBPQ88eby+cxz9ZXP3SuyYZD6mwucbIqeO9+NJN Om4s1b/Vr6SKX1naL/79TUvsk37jMlYytQ31Il7nc+an7TEeGR9SHFVJO/cg4YEL7x5j/NlStn3G PnOSccEl/vicn7AsjvCwK+kP7v1rsMHzkUN8jSntJ8NTn3449cNFqsk9ttj1n/6JFxts7rHMcfDv cImzxxUcG66sl7bqfnW/2YOHyXiyrumza8sjup1reMnB4Ju9iBdfOEn3zrlPZVccY4mR+1Z8dGrG EMkn9uRFprzLj41/xqCd3LQVfniVxE07Mjk9ZTjCD6/svPTjp52SfLdk29jknhy31A428bedTj9l sOZixq2/5xMOPj67DZu5g+MXO7nnz/xaa3Jjwk/iS0k7Mtz6qXh2CS9dYscerHy1YydTYbN2kXTb bk8q25582lAvGw+nwsRH/PRjS35k2vi08UXmfGCqcBTiBV/aiuN96Bwz8U2O4R/fGUfixcYnJbpg whMJpx2f4MjEfnJsvXZquODD/5TJi0/KxmSOY4uEUZKfdvJg2++fK3yVOW9NWx8+1+kcK8N3cw+u VmQa9ZrcopBf4tKx75zo0s88kOpnY+OTklz0xz+W6Yfztt/n1cxpP6AFsMfq/O32xm9fqU8f7K4e nV/FXD86ceUKPg+JKw5U2d3C4Xj51m5x0edhbM+v/WOMBe+ZK7s/uaRYNu81zH33O5+Zj0GPfrAz lzMH5fimZPyRIOZVX/Ha93kt7UPa1xLsq1bvYy4b87nfoN7the2v/cQ8+0/8u37ymHl6hxhduCNp 44Njt79gsQW+X7Leb5DiDEeYMs9nzdIt387rk4i8B1qt5dOb9E3cH1FdnOGL/BFn+dS4Uz9zyTyz a8N/r/Q82Lz4+X3P4djDHxm3H4kZ7L8uZXvXGe73RzA5vs7N9/J+Z3/O9/fGE3zLCp/+0y+x2LXV J7b1HB/rHFx8IhND/3slHN/DsX/FF57I4OPjHi+6YMjYIy9Mo+dlbO/Xmq33sn1dpd93u5C00o45 +qF6eW3fM0dpH5rxqosSPrbOuahKcxj7MGo9H+PrHwY7ccvpuqZnvJ3f0SeRXGc2hk1fZd821+Nc k8nYk2PmefvTqZsndrHwsLuPxEMmr+SS+fE5uYfA7o3oNnc4STa8pEJuu3ZikHlOIrYYeOlVpTlr 7sNDlzZbnrlELzaejEkbV+aBT7BbtvK8hH/nkHZ4YVT9FBj8amKywaXEb8vMFxn/4Mm8Lyb3A3dj UrZPeJNvAw4mth0vHDtfdoU0PvxKMCRd+LZMLnRwO1bauILTho3Ujo1M2TGS1+YTKzzbB0bBtfMt nVxKAABAAElEQVTPGDKf+qqSPZhcwpu1tmftK+l5dpQfqEyMnWvGYoiexbL1/S155rdONvUnUDwL c69bx3bxZuT96V5OZpLrpEpmcpL49Gcirw/k4Xv8tZAVTMA+OOpDQ3/3rZZx/tbbCXdx1g1+3+QX nVv7PSA5wGUCZyKmHxs8ewaYTbTfWNHFToZPOzzh2JItCwQbvJhZoMRPnnxwKDmISAUmPCQO/vGF 45vc2bZdLk5CzwfAweAJF4lHtYlgElNcc6nQ66tii6FuHrj40vPJGPXh5aTEDiNGKv+yth0u+bDL T/UV9//6r//qn6rJWMXhq/JR4x8O2OTu0hlcxtBv5GqXZz78rUbtjNPYw5lx0oVHjv6Ojxh+HbrC 7u9NKcFtn2Dl40Ou3ytHx0UfG0XhwJz3ljb+HIKY/ZS1nxS95rH5RaE7Jx43DX2w8av2OYKTB6k8 +6188xJ8ebQPiPyUcIhjfN4QB9/jkm/FV1M8+DaPxlBuXfJBn078n+0G/smXCVOvPYlfkMywPgJa /5nR+M5AjmfWR3eP5yPx+NasfeDYfpuffvdxdv98GJH1fhfrR3T217vyjJn8oidT+Y/9Ixl9auKk H67x/TivwTd/vexZn4vffY6DCZ/2j5btk3ZkOJwzMjLzZc6vPQ3kOAh4yfAY324HEn3GHz2sY26P N7Yt479179pPfpjkox072XUAXi9bd970oyefnLu/cf9KO7mGY8dg232YOVTv1florz3kX1+mb3/3 KFNG4uHb/8ghPvxj6/P8Zbu5DtF1HMgz3+RhmzmfPaTt0D70Fc+GO+vC4Fw/N1edof3Y5+eDwSfj Ul+lcy1lc9e5mH/HLGkfK92vezPB6y6sZT7wHOzJ4RDjpB/ffu1+9MObuZv7gnvORj++w/GShzk4 I4hP7Hz2PLOnsqXA93W5rtfxlS/f5B3sHt9c1+bNhzXAzSeVj2Hr7+sfffJgS8G94weHQ0me5DMv fEpk2k+cPsyOhS+cbMlJO3ybZ7fFia/5gHdPpugriUU+fZ92XErmEF/8c0/YgHpJbpF8YPWflc+O vXFlKXz4xheX+zxVmb61NT9TcdDzVfRT9ZNX7hl3fnAK3bOwxZfNnKQfP/rEio1UcYqpyD/xg6MP ltxjDCZrmnj0eFX4nffGhHfbtaPfOUcnn5TEIZXgI+nmnnD2xTO2vtyz9+AzFjI1fOmTfOjFjkzu E/eOGf/kuccbGxm/4Hafj7kMjgwu+Txzyvsedr4brw2fKpZ29sKOrZ24MPj0o8t4IhMnmMjwpL/l jjf++K3HPS+VRb3X83fDZk8mD/hnzKcuseMjdnRp6xuDuvm0Yfimmod+z1a27RP+yIwRNx5YurS3 784DXgnueRzRK8lLW0x6Un5K4iXmZ8dDcOFo53rRT+mQ/b7rnu+dR/Lfkj39YMNHn3hk59DX55mf 7bt96J9c7B1nxaN7wZn30tWXnGylLsbkPseZtdWl6C1XHRCc/tUouu2H0NpwchiqGkdhcTQtW7Xo +ItBut93Q+hvLuJUWlfXiMl98sM5ZdhldtLtHCfTYF7l6/FyWCpu81e37y06H8dwMcnpFP1wBz+m BnZzxnL7bZz27o/v/SrW3k9fYW+vH2vNOOyL9/jEgptxzhjoR5cZvvWYPrclUORZ6/LZ750TN1mF b8/Du5yCjwzPyMk1umA+Dn7WfX8ucmF/oIFfbikd1cuterveyYtMDUdk5kF/x9jt8MTnRVrElduL 7YtO+EcWh/8nz6cbzBrq0/yH+7MOmcDZh8nnIxnca24zH7f+nW/mjHxnTxy2YLdOO37vZH8+8gn3 jhnuHUc7nIkZufHR3bJWwXpXmevFspxxfMV9o7/fSh6QO/enZ8axMbsd/Oaju/oznMBeZdlqWL33 7L/UgLjigSF37eto5rmB8RrZ81d61x+72z9/x77jFZ/7jCK8uHmV9WAKsGK6x3DNTjH+nNcmv1lv z170lZ634oBz/7RL7nFwqu5F4cThp5940eln3hMjPt5b5n42OM824NLXjl90V57VkCN7x6vBG4Y8 d67wwfi2rgfLauYivJkfcw/fc1G+5BPDVzUGXPAwqjGpe9zsKp/NLTclMZ7t9GMnUzYfHW721B3T PKnmKXMWfzp5K4kjf2vht672njs2Pkp8u7Ne6BOfTE5k2uBsYiQuKU4esON5t4Z88SQOP1wpxsZu TEpscInFruBIiT14MnYynNoqOx/6YNPGySZ/Y9zjeMYJd3hh8aRvHPmGuWH687f97/CLFew8rymQ 3EqIrXTu56a51167/8+4YOt/1+uI7w+8TRDLKhm4oHWoteUeVJ1IilwiHbQ32zwwQuTm3EXWwyEF V+S0a9J/5uuAnhNQ39AXSAzFhMCaKFKVSyaNPW34YNJmo9t9/tHNuO4NLm44Mk6+4qiJLZ9sXvgs ukVIhU3lmwMysfHCipPxBQ/DRq+mzSf5kclRLtsnBz1JTyrhNy8pyV1/5wEjb/78xNJPzvqxwTo5 spP6fBSYFPrk8x91ImXxgDR5sU2dgy1+ZDDawU0OJw/cA+xc/1HfJPbgdz/8hU/BJ9/U5EyP35vD no+zf9nz655x6MdX/5/1txv+We82yrse/pZ7/w6qPvaYq5hHHBDoq3/mdqzndaZNZwrOnsseXbSO 6Q9lcLe6x3F3f6iVuQV2/P7u71G0p9d+G909x/7M06xNjbr/lbLss1+SD1za7Xxe3um2/bvtmoTX Wfno8S62uN/zw9TjK7nz3O2P0UbTM5AFWoHe5cIjcTZfcxzFbm/Mh02wYgX3RtUm43A8kHtMyZFM DddT7rw3B9y2xS+Yd7YLw/d0No7v7l/4N/orTkAPiecd16fzvPyTm+UV5/qAgeEYcScHroUirsJe R9bV/6yRMW+ujf1MvzG7Df+VT2yZm2cfV3ThTT8+0f9Zufm+4oTrc2gF2jP59JlzmPWGGyk3OH7x TfsV97pu/HYJx1yHtuV9u8dWATLGHoOAdkidT7sfV/oao61z6fULJ+l3v54xrvBPvubgXoTydv1S UOq3Dz+KLubK9ZIu2Llf65RbDzh8OGYejGcKXQreO+bEcexsTOxb13kfHnY2MtU12P1NfMXLGGBV /dRcs/vvd/f9wOubj9wjmAZ/M/bbt7mHwouLPePUT8GPO7FhzLWycw2edH+hhDd8yZVf2nAZI9y2 wYhHsqm45aO9ObRTNgesgsc9XHw2Jn44lWDMP//kx7YxseFWY4NT+EVHqhuXnMnYg+cffPiNXYWP LnzxMwTtjCEx8NnTivtqPHzlmHGwhUc7JbrNmTYMe3LT3vOVPMOlnx+y1N5FH4+CP3Z84UxccVQY VTt+MCn0mbOtD3bjtMMZrH5qYpuvtMffeWTmXJ8tPvrJLz7ks2ybthiqgsv4g9njYVPCueO2Ydn0 n/hwxpZcE08/GMeDN/I4osve0Y8vLv2sW2R08U1MfDvOxm1MxpYxsOHOegTLPyWx4itOClg/rLrh bcKZoo0j/mTs2avJJ1gybTyxh4Ofqp+xxpbcoze22Ehlcyc3+sx/cPqqWLGFHz7tzQ+HPyUYMjXX pezPjCU+83nH5Eq3+ZMbLu1wklNKX42f6n1mctk+MPKLrz6cEo5tiz5jqpW5zgftdF5u3+FJzMhg 4e6RRTs5hMPbycbUe+Hf8z6Xn/fG9pyhnrXUVO1DPjXLJauWPbXvVtqncIXxfhwYTx2d/+YtOQz+ 5i5jz4kflqMvLna+6Yul5B6oLU17LCdeBxpoz+/kxA9guOnS7/lB0fO0uBqN7cZ2Mkc/YjjNzeYM JDHe9d/hg3svrwF2rI05Q9uqR/v2fRikbuhHznhu3cxHxiFnZeZszcshnTEBHEWJ+AiS92jPseNL jJETx76aXTZ8T7/X/vgkeOImFda0reqPlFefO4f4dq7fn/yXse2xhmfL5L11ux175mvbul35BPPB 9kZxz8ky2s+rK9Yf4Vyua6o/zmY45/3N7JXowqGfsU47Z4XJPHsV/ukbjsjv2cORePH7EfnkHo7J 8R3fxrM/1+GdLnmwjf+sUvjDmX7wJP69ptv2WTt8uaYH9+TffT7px5/f1oeHhK3/UzrJtfcs7pmZ r3LvOGdOuPSfIWjeEB/6c8060Vpce696eDo6jhM7PzzeX2bKvVXRul59qwqX3y6573Oaq2zGl/sO 7egtRp6zJJ9gyX3PkOcOuS9id09D5l5m++DLvYjYuEiVX3IIH3769HGlJo/kyFcJp/lyL6DgCTcJ g9f7WDU599xVjBT9/hu+pQs/m7acVLnnmUY4YcRUvUfM85fkxifjIJUdO/zkjruxYm975gMm+rRJ 9sSXZyqdAqPKA7d2vqEqf+08AGZTwkmKGY7Yd+7w6bPHV5v+uUZyUMIVu35qA+qFP3zmJPonTt/4 VD76pFy0d6FXIrcNNj5kcNpP7tjkZgzJM7jw2xP8I5Mbe+LFbu2k9+vvta/dG1cnfDA9lh7P6J0r /l5rCNNfOvQlj7L786q//FLjNtf15cXXGagfqKiprvxPgDkzNEmCGdwEG3knWxNbvj//NN8YgGkc hyr81ej4qUqkiVB8C9Td+C9/85MJlc/A2pe/ASvJSR9HJuJpb3C9wORApEvc2KMLDtYCipnc48Pm JKC/N6EDR+HDlgNJW16Jb0HzUyhihB+XdjZPxvuMgycFb8YMx39z0CnB8RU/3PT75BDf8MPFx5jD zx5sThz6Gfuel+TVi9kfIg97chD/P/7DT9JULvWNcZtWofdroMma1ZeTBl/1KtU2llwoo5fTPPR9 /fY0vWJs/Mhd6RS5x959W/Lo3u1NWEfDfI0X1n5oT1/C6nbG3foCMPdY6icvRlqz6LvZMbFMmTVN 7zMpz5c5+gx49JNrD9B0dzmi2/j8q9Npm2vmDr84IIPumN1M/Dnedy7vcqNL3G5jHOKO///qJbmI /6P59PgymPKzYnsun1yNP2NNDPP8thTRtlxvaBe4OeDM6TPydn74JDZ1xh3JpqYPEzxd2k9M8LG7 2c2yjk1C5e8nj6r5SXo3v8BVwju9yeWpi23L5DfY56oMMrnGesnH+Dfvu/ZX+SQPfrv9juev1F1j yyIs8m37bB0Chw3eOHc7mL9C7jncbdxX3z4/CVur/vbGd4KDO58pfWZba9v90VYMcc4aAZ8PEjV3 kcuwOUbmprMmpf47T7oGz/V5+2jPvPVV48I2hlPKedNII4YHug7rjidGXXf8U6516djDawDO3J1L +9b1cp0X/vnP3FOcERxffD2u8s/1nW6uj8U58B5vsHC5l8n6kFdeBUy7r5dnnKY112X27bvbbPzC ua/buZeRixJM2uEJB56dA7u6xzAPOyaf+OODCc543beGl1S2zHyLl/uOBp0XXImfHMIR3h1/23Y7 MenCg3uXjYmeLpUuc5N82bQ/K2LFJ+uw+dhVOiVt8pnfjhE/cpdwh48tWHyqddl7MbHCJV/+GWPG F7uQePwpkicXP7h38elT5WW9+dMlty1xhA8mOWdMk8P995Y2PjZ+4UjM4PQTPzkkRvxgU+jUXdIP Lv1gdj/tPb9zH38fE7Va5XrPH2z8tswY6FTj3SX2rQsOdvuJQbcr/3BmbLg2Rj++2olJp+wYm4Pd uEkYMj78EpdNYbNXcAS7Y2ln3eLbjvWS82B82eMLo62EvzvnRfyNpQ7+XXtjM/bg2OQef3nAiJs4 ZPCRe7x0mzftPeboSPp+GLh4M5fPfZe84qcfLnFxJedI+v7Reuf4qvCfFXypcNrG/hxf9OEpWJWb N7E3144b/fhPXu4xxOHLnqJNz59M2XzRbdl+dacwD2TvNYXZnDvW9t9tmFT6xJbrT35LXB3WMhbL 9M63Gipmt8vQ9y0Ag/PrmuH6wW6plerOvZ9xtqZezjyI12cOD3zNUQVr7uPHXp/A1AFSho4x/JVN 5XXPJVrYvt8S8PC755wm/JSM0bgrbOuL9Vhv8Vv5+twD/t1cbl04b+/TOuOJPlzBhyP6r3DxMRFn eIGXvEa3dDMnifFi6E58yNfxJ9Y8VL+vO7hqOi785o5PU5+XZj5rUGecK8ztd7jzOQvmCdAMwUWX cetLo39Yvxr0dMFzHox1r/16+vTKZZOSeEUA81nBeyEaX34Fbt+SM0/bG1tHvZQ7tyija/4M7hhx xx789+QfxT/55vi+tTuHmaaahcrT2He55sF8Mnw1mewFmtmBzjx9z4njlIyzc/kT8xSe78nwZ3zf wz/t8X/q9cMJo+basrH9AM2cntrnY/gD2vxpk8r4ZH6PwxKZdardXpBuZg8k39gTb/fpUuPHnvaT I77bnvxHyr+Kz6GqzKv+7rDcpT+yOm4zsC/A5SZ2n03qMwHIcR2fuusou+tEXafgWi2LnAer9Rhz PyiDKH0z1wWtr6fnWlKmLuy57s9YTy71KzfSb44KCrcrgn0/4f5ThVdzb5P7yvDhCI5Nzb1wMOE2 jlQPHpWeq56HyYl/yvbvdb4WK4jPJd9d5Ykjf1/ZWOUtn0g6/cTlYyxq8mSPb3Sy4AMf36eNj0qf vOD3eOMTCc8Op2xf/fBovyvJhUxu2ngyZlLdXMHAKduWOPhi3xjY9DO2xM44Mg+RfMJHl5Lc0ifZ VTYluUafGLEln/+PvTvRjiRHrgTaWZkt9ej/f1VH3dW1jF0zvHALZ5DMKlX1SOcMMhEG2PJsAcId sZDMPDU0T6OTnnoHF17WnG1yjr9NExNcONk7obC2TvBgaHzS+eXL7BP86OD3l00qBny//jlfQviF 7FfPvXp+Ff+H2q+/FPXrnwu1sQe/Pm/rC1PNuGzHwM6TgFG3usB88elxHZJ9ADStLz2ifAR1BD2H JbldoAQfnkJoX7+eC1JhKVQ+8ZakrhApFNzWqcQjh4HvQ8kUzbevyfeHtjDopQdTPGKBqyd/uPDw 4MBkq9Ch//mf//mUI1udHUwxwEf3HDYeHHHAzALyx55d8uGfvbkWLPPo0k+nExma3Mj5Y+8Daf4T L5mYNPL02OBHHwa+Fjkeua55gVPSWs+5oCQvPuRzxVc+Ky2HQ12GMHU6WnxlnjjJvBGu9e85L5d+ bN6bd+KYuv5Y8/mgnh1IBx9jMckTNeeHHT+Z907vXNrN44FOx3hu6ROpVMTuyVp7tXFgndwqPq9p Ox/lKTm7HhadX8+R59jD1ejHT9loXQuGp5k3L4zvoF3vhQc5OGj+nvfwBjDfHnMB6ugrhqzPaExQ wfk0DK+SV31XSp+afqbQ63Pyu+uK7znuu8breTBDX2sNVy4P9+8kJo60PQ7vFT3n1Ydo201eD9GH g20XxV2TPAcio2+5XjWy4G2M2d1Vh9rWXTO01zwoz4AwYt/6NbdP53oSm03ZT4+deXBCHxa11+gF +8GvwbUSw03+jXGE0RHT5W/06aW98VuC6Lcsz+cYvKAX2gthsT6V3+Khv+NKvKF3L6lT+PSiiyaf yP+79BVe/PSeqQQS0+T+cQWe8a590nHWhbjPGifoLTXW+kNlPuuWBsu9If5Vv+tBz68iNHdxP23X iayxWnYi7/oVo6adI5n61j/P776vCaR4fdOoYeJqv8Xfv5EiGPz8YH+Xfq7f42P8jK18nE9mDd27 d8s9XK6NC6+6ljrQqWr0r6Myzpkgenh9/iqbxNa++x4sy8KqezXebnserMjJPCdzNjHO2YZO4jaO Larfcd2fEzPqp331sav4/GrI8pe+8Ubfn3i4frOKWOhGz7g4QumYd5x09Fxftk3G7JJPcBvz+Aku XsZobOCIM42v3WIXf2g62e7sMo8+3h7D350+eWosLnM09aNjHhl5MNFgxD+6GzstdnecPU/89MV5 7SHr7Ow3OGycH50dtR1PYgqWPOjrqTWZMR87fjoaXs6beDAjCx698IyDhdKnF4qXBjs6eNGDpZuH R1cN0DSY6XjG5LtHF2/7wg9PfnebmdO59lLs7z6DlbjZ0gk/9C6X286THrvoheIb7xgTQ3Tij24a /TTye+0jw7/34NIJDpq9QN88NPjsNHNjND227PB2M4cV3YyDtakxjN23PrkWrMQx3OfHrQND3/rk advf5mccufkem+vuu/C1yM3VRds4zagH8tiHRjf65vDE7bc0Re9O6Wl0957H89y6t8SFP76u+9LM rSMZjfkCNNqzukb1l7nKl0ZHLj4ATu6jN+tovGtjzoecMmb3po34xDBSemzvfgrxYR6dMFq3PuTN a0z2k+PRKNP8OkorWOj9PpQXGO6bzhb955FKJqT5W71X7mPLcGJo/Jpq5altaMPulCrv1INF82rw c7+gKVnXl4U4i9RwYxancVGtvZ66tG7x2l/X9Pn5uMu8a9BuYLANVsZ8nNxq2HI0vPZl74uT4DS5 +5Bbe+gebD60UGrWZ7fInlFpRO/yNvjXPDjxO9UnZzt6ZOnxFSrdjAdLHa8zIjvyNzSOD418s/G0 Z/yrRtEdrZqVvi8piHviGt1tP+Oy6BfkD8vy0ea3dRkPtO41H8k8Jr+Ll3zFkpa1KJrFDisqRSf+ xVjDncdiz/BK5Y1oM95Vu8Xyka+s1Uc62yfod/0exWf3tO9Wg3D3uWMh02ffsB/UbWOd32tb75XO YL/dU3Rjm3g23Vj0OrO1t+lOzKMZrNZdAdPp62E9v+aHaOS70Z/jeJZcM8/PWZG9Ksau6NdaDfTW yb6+OT3Q4su96lUOeDtX4+iBME+bcc2PzdaLzqtN1XYVXmjvAbgnZO8fTBzyrHhLlPfm0P5Ql33r jSf67b/4D9uTa9/zXNPLgTXx5wn41rnMOapf4x89XyLC/6F+U+PP5732jhfK8WWd8VB6F79Qy53r xNf6cx74uUfi/fpPWV3/OgMmfV38S3+GUOKTx8HvuOZDL+cdvf0ePgzxOqv77MHrLHM0/vHFu89Q yYkuvY6q9l74ySn49HRyPfLUgl6xiz/16w/Rzuc3eZ1Et79oXzn0T1P6HKZ6+6wYfqr3C37451yX 8R6xHZ983Fviodv4hZMa5XyYeBN/cENTp51L8ou/+EE1ci3znpx5eMGIbujWNd584+0rMlQ+amls LcWr4fv8KbL4J4u9cfIlz5qQB4ccX8vnWOQ7nhbWA36wQyPbNLHQScz8hI+aa5tun/h6fIrXe2H5 HC/7mk7w6GaM7wdj1cnnWZElV77xNLr4nj/ssyd+qOezH4Ts/VrPlv4Mt3RzUbYt6hUKkPkm4t// /vf6keCr0IXWTgThSYDqjw+w2nICSOAJJIH5UJYsckEn4H5zsGQ2goKQ9U+C1h6JDR65xQ1m6ylM F2k2FL++RSI++oqBwokfY3y6unmwYCsce/xsMHKx4cNh72/W0vHhr/zywTOMXLjYsxVjMLIwsKJL rsPVNXgaf4lJDHymwQgen8GJv+QQO1iR+SCbvU5PfKkJ/e3TnJ1G1zy/2oyNRp5Y5AC3c2954dt8 5UNjH9+o1rp1s/vHzz8+YrQP6u3YR2zWVg50E5+xPgeQwUk+aNYmuUU/Pv/qJ4/rj2Pr+UAYdtZQ 3JobefZfMPztKz58MiDNx3OCyVmm1KQUq0j1HKhvcvQL+FKpyGuuNlP7X08NGXcOxd8NlhJmLbYs 48k9s6Hi1Txm3PPizwdYdQFyOMGsRqfrWzdFdPZMjY+sLn11yJh8f+g3vwensQuka9JIlz+8Cytr Nj4r29Y+YU6gKeDB+YicUr+rsnPeSmLasZJtXePMU/NZA/ttvNq/U5/Rbf0TUGzhYqW+sb3wVwZR YvRJu/DH6JrPGqSe8fcJ3EO8ccK88zKf/XPdDKOPqhXfj+dmbSC1Gt7KuXThzfOH5ZUP/NReEb3O rWcBg1mDGnoTaDdYfIT24Vgc9a+RS655M8khOjHhkSS3fk0N/1z7yEVNHp34OSFTefJN/l5r2xKq U1r0Q/H3OHr3GKKHnz0aXfbBCI2s61k20dm4G9M4OYeP7rYxwvf8wE+N7/jRu9N7nORz3SysXu9Z w2L6f+KfGGObeIJtJfZqdFwVWw7/9O77oW3Ur7bY4B6/AS2q3g5oXffaCD+Vsmt5mRX2XNtrVJrN aNIv6mrOn9bY1qEnpV1ftCPqN4nwy7wy7QPcD1XTvFBrAX7p6HAyrkHpn+dPjf/yxRvlc1+mN7rt vm2yVvjul3Csm/u1ludB9mvrlfynesFJlh5sNDb7ng9Xe8QpzzOn7z4bnVash+zp2JiLNxQ/ZxE2 cJxDci5LHPTElTb8meeMgOdDYGfH6LPhT2z0ggfHXBw6vYxTz1rkuGvKFi49VNfMtZwzenIe2JDD 1GK/x+T8iwfNWO3VAoZx/MYf/UesBch/ZPD32FzDg586oObi4iPrTQ8+TD16iQ8WvrkWTHrRhZF8 je+dHvnGbLCDlzEdXZOvPnHa3/a6X1H1fN5M7G10HrYv49ROHvTjwzyx4iVOlN/MnWl3bbgh09M2 Tnjy3T6TT2JIXOZ07QFjDTaeONDw+dHCo0cmRnhpG3vbyNMcLpr6sEtdLIFOHh1yPtP3nE7qsSkd jTz1G8744i95JK7kQ08OiQl/N3O25PJHo4vPp7b1Yh/d1GvXAlaeixsnNnDzGmevSeJLPuZZA/hs Eg+7xJUc6Or4rmt0yLae+dZPTOGLzRiOHIzhRC/+6embb85OS17RT1x0xLNp4oSVOBqkHrLm//Zv /17jiafUyq894Tp07Ve6tcM6psGZ9eUvNdjjxOD+Ycy/Fz3RaZuy/Vb3U6+d5KAn5+07/MTPtg+y dfj6uc4K/dvPRFf15KuENba3xFvTc383wjePTcdz3hyKn9EbLPuCjrjaL2E1czXh06egHXfVLPH7 00VEX/oQPDYexTcxTrx4yauxygjdvvw9Qz91Oz99wGJax64WWvn+qfJ13pFHpVg49vj5aSLnltLp cMumP6itUjm7zZfLJ46frfNZB4mJtfHKRduK79Tr117Xyb1WeH5SomyUXB36w+aixvNFZ4HWNqi4 uk41LmntqlqnGsNv3S6pXIY5vKpJaxXvtIq8Rz+deEzo9pmvJSPv4ZEZd50Pk0bmbHdzZpQXeWLY OrFj89NZB/LWKWCZaWCDMfP4iTzzVh/7thv+5efSzx4ai+HP+HAUs9vsJ9GkPWIshrH9RSrOS2u0 L9+VQ/1TD23nk3Hn3dKgTAyDMTUcD4lp/LcJzHquwKDfmEmhfBo+UI/czsfrWtSgbes5sFvHVAs5 sQXh8ttlanZk0b1Q7M5HTIp0a4M9Nem4S2e0KpYVDr3o3iDeTo+bZd4xRPEzHHGUs1bvcY1i85g/ gQ/yQ1bTjEficRsMPJ2rj4/nvfmMszEnHvZvseNz64e36dhuzjX+zDaad73MUy964W0bPDqus5VF i8xd85XeLnhlF4zRtbfZztmAfu7ZsX3QY7jjatbzsgzrFOaue59TDo+fjMM3v+5Fctu1mLWXgeZ5 su2bd+KA3f3ozh4Z3tc+y5+z1MFQE6gbz/iBs/KbuOfs457sQ5u5N3v/vz6/cF+se9rel3Lq615h 5s8YNX7x+YVZDw8btuR6j+uG7NyowaLvXuvcRCfnl3/8w70OlLOP13HzmQrevHfuNVR9RuE+XBiw 3G9ztjDOawdjcv7tEWM9r0tyjs15WWx0d5xiy/2crSrjnXQLz/6TT6ffc2M83a7WnZ/owvChGFl/ 4deXfqv/+OO8XhaD95vqU4dag/qcQK5F/+3f/9Zxl2Hn//XrfHCd+qrF1PR6jQGLPHnnHExPjeQq Nz21dFb/r//6r7ahT0eHEf3Jf/x1vHI6fmBZi/hmQ6YlRnTPe1IPXZuu7chjF7m5Hnv6GW8au/g2 N/YZkrwjDxYcjY5u7hwe/MjpxDb7afPIdDWIHnliM9YiCz6fdDKHTQcfVvzTSW3pGCeOjOHHTq66 vK3re7nBzWs0+9Tzg/90mHTM8/oEj56u7eeMeDvmeo6K79dfvVZqtdHt50QxgFJwcJ43MGlVt18e BuHVE/MUFieJJzDBGespGp3Bn80lKDJBKwYbc81h3z/t+lZmT1sv+mxSSEVXEBj4aYqOR088ocZi oBscMi2xZxxKPzLj5JS8ogdHTxx0xZc5DDZ4ZPq9sRd3PqxNbOyiH7z4hZtmHOzoB9MGSZ3u+YSf mgVj54oXu8SVGMhSDz9B3jeVc6GmGzv64g9+P2mqHvZePTTfOG/K04+uMRxt/A/u1AOm3Pf6ll69 qU7etF9nz/5MLqXxFFvnW/HYn15kiq9r48Xo2V61yyeOCqXcPWLuD73EV71zKP1fvSLEEru9XTmS G8Jp1slJXsnP+M9s8zybPNRHbun8+uLH8Kd+XeM6JMpjWmVzdORN3vlHXLRt3pmXu0cLZuhD8MFA ne74W/0z+dZ9Nf5sHfhOZ59YkkPyM/dc6FaT6PX8Yo+8HmP/YLwzSH6Js3F7DQbhe3E2PIzg4e/x 1ss4+junsTnezxtJW852PqA6ca69X5KGft8vm7FT0n31ZFPhP2Ke5+Ko915ndvLzZstMn/M94XYM ya0nYMTJwWp3nSV6XucjmBjH5/b1WPRJbcO8Pz66cut/wlt+KuDHHJusuxyiePSRxGb8UV7ku+21 DUbXaiut8UeypfZYR7zYPNGzhtsm436D8OwrNt2ryHX3mtyL5ErWZUxxAoB6J620gvWcp2s+3NmD sMYHi+rtUx0boXHqYVoxB3nuVfMTu8Vz9qnDWt8DC+Trt7ov0cQ7a+ae6FyEnb9fs+OKHkfiIMt9 zt9zb35h4JGJM814Y+VeTh7dUC+OyNXTuLv792lffEu48ukShkpak1IR3yT2HIhP99jEChv/s954 9TD1nryCEQojY1QLz9yHvl7k5t4Vn9Frg3qIj9TslR5e9JJu7MmcWfStZy53LbbG0dn8OfPgvG30 dQ1On2POmdE857q7JRt1SG16XWvOJpgbd+OzIQt2/OJlnDj6nHfiiS86uhZfqU9yTX3yBoF5ZG14 HoKVXIIb7I2TeHde7MQanPgwj080cdKPbvIJpZN46fCHF8zEHf87xuDThaGHRw+eODPuwXpITMHe tjDJQ8mij4o/eWUsdi0422a5fchhv9bh93pWJC8Y2+eOIzEkxrsuX3RQXUPFjK+JRYORFt7mx8em 0UfZxC7jzO845lkjOskv2ImNXtqOTw57Hj+v/Mb+TuMr9WBrjIpNDDpe+ME33/Y73vDxop+9zk6L fWh0zRMHvY1lHj/ofs7Q23LzH3/8x6NG5mzSzZMnu8SBr2vkGhm78Jt5HqIfuXniN2abnIIXHDZp eLvm5azv90UesVVEpT5nAKF5g1cLXuTNbN2WPuKJbuJA08dmHi888/GJimXmUx+z3WKHZkzOx9hm fNVXHs419zY/FVV7rErElgVM5xva9Tl0N7/5xxmhPNa/eh7Vv/5ppzKcnTZ2bBKTM4fadx1ODRrs YI7e1GbOU3MNLIP23fEIvGtSMfWoEVre8bW8/IivxjDbX/lwJvL6wvnwqLVxywfmzfyR+zYordgk t5jjv/FN/9hIteuWuGr+iLHG2h1zuMUvlMroHfmpVclpajvGjFvweHi1Dwef/j2uMZv6G19yuuPv Hjv+PR6ctF6Trs7ghf+aFlgBZi+OzvNaXjG9QBB6Q3RQjZMP91Of5G2DNNYbGCBa6MyeH7fMeM9p zjw+n20v+cWvWOpfPwueXpxeGhlNZpk901eye2Qs3o2rav8K49nL8yxYWZfQZ62Z3WWxfaV78V5F 9Ip3WXw8sv8vjXtM5n90k6c+2INfUwvx4HUtyveuybPdPSo402FNHkOHn114UQi9y+gfuO0P62Of wT/GLwj7761h+94bNEFt3OLJzzXh3sLhL6+D3X9yZqCffC7bOYtNHa51gcEFW18WZ9fnC+cqr6Pb x6xPx12A8YNqqLPTv32ZLzJv3xmH0t84wXJWyfk153+fR6SLqc8nFWv0dr03/h0zcdLpfCperw01 vnT4Pr+JnE3iDI+ODeT9kHT1d7bQ/1kf5rqWfXOOKj329LxvUrPWqWo9+eBn++qg1gPfOvvkmPok vvYjttPMx2bWZvtI7e429MOj/6olllD6OsyMY9e1OpPEQm/7yRk+vKxD8oMR3NDoBj86XJHp4s94 UxjR68Gyobcb3WDndWPso8cmcaHxlXH0QiPP/G6759FBY2fPZi3D23oZwxF7urmmruzgBIsOTF9M yPt78qVHhgYvPslTY5jp9OlOJa8LHPcF4yeApwHyYZe38xyxzfsZc+QxjWMOOpmiCX5s5kmWwOjr WgK06bJB8RNkxt86aLMpUJ64waKfwsHkX+z5ADjJxz5zMbFF2WmdQ/HuNDri1OIneaEav7omPr4s xvbJlk7qwBYuHrpjIaOXHGHl2wP49LNRgoOmi8MYpk7fXBMTrHwDAY8scdGnY64bxx+fiXX7YhP8 +Euu/XvHfbOolh8euR58VINt7Wz46PxSb8jOm7JVq7LR1EQMWSt+jeO/lerhHl9t6NYrx/VCtJ4Q jz7+XcgH47pgmCdf3yw2Fq9vA/s71WLLgV7MWsfe9fYcqpp7U9ybyu5R5413ep12P8y6lLS41oEe jY9aFBL7R7q/VSYGFwx29pS1um5ib9HEQnli6vqUzXst6/2e/PfwP8P8Hvl9/3wUx9bdYzZThev5 1LxiqlDXBj1jsqe2Fr9xeg2eNJ4nR37Pr1Zt9G72Yh3WTfCM+pjdcR+CHrzFyPMwNZk95Fkwz/dn +8zgTLzxF3uVCg/F56OfT2U1MrZ1rTwoZt3Pk4hO3iChk4N7v66dAGdd1CbzCae0p4Vv9qit8aOe o/d7HmFf+f4ehKlDx1JY8Ha8d8TI7zp7njEa3OB8b6zBiF1o8L4Xh52lTCzBeY9u3McynjzI/Mse mHntv+LXVbogJ99cy/lwKRvM53V68sO+FHvfDVzHPDFmPa59PvzzWDdGPz0MzxuF/QQt0rGh7iuO H67JpQtFm2s07Lq31j3aT7mn5h2HTDsus+DNWH4P3dKJHH/nFZ1WgFHO8b70PWEiod/3SHUt+9wv 2exzhOctW1QLtozcQz0fG/usFZ2sQ/jBCI55evA654qDbbqYNLp4zhoaXXbkes5UdFKHO34bfscD +3Q5xhfT5IOqkRZ/znp8mid+esG6x7axMoYHI/Pkhs+eD12Lr8QXfPPUJVhizZhtYkI1/pz76MAx TzPXEwvKLnobyzixBxflXxc7uvHJg5VxfJpr9MXm/JsaJB+yxMPOXsh+iJ/Yx3f47NLiU36JB2XD 1/YXezTYdOlo4SXW+CWjJz468Y9+1IOJvmps4d5pePiJddvjpyXm5ItPvjEr5JpPzvS1jcufhma/ GIffwvXAdvsLljriZ6/tGGIe/8khfrJ+iZ1+dLdteKHBoQNr24sn+PRjE7zsjWBEJ/HTC96m4Qcn 8+0r2Kj9RAbfPLmyi8/IyIMXWfTQnaNa32NnE33jxL2xNoZYEk/0xRDs2McGzfN0+zbeOPTgJR/j NLzYZpx5Ytj+YhsqNl1dox/72Jmn46Xj1e6twk807HffedPYGO3rcT651i56g3jx6UeWuHpe926i juX4N9bYpGbNqIfEEJ3w0eg7D+3Wvpd/ssYp+qXqUY9YfY5C836BX81cu6Zx/eRt9KpK/cZty/pT 4tiX7omdNpz4gSuO/jJajft1AV7r17XPuDo44z6UlM+6alcEr9vUoKTHT+Mf/5h1BRDA0/kmSLUj Ox7y3czE0eWqifPRe7WOHfmTb8bh1TCf4229XpMAHBo/kSWWm9qZTlwdZ3GCTbjHR/lDEv27/2es qw4719j4MfOOpR/m+cY+uSSA+NrzjNEtt8+shr3yahcE+xHDAupVZX7WNzH30hS/Tmit3fvxrNUy r2HJHyDPkt8yexXb5/ZV6/rX+XcOn1t8pjHZfqZ15Gfj/V7XV63f93rpuP73M76dh/82UkHN82z2 fC/OW7XfyOHvVQv/1fpFlvpEJ/QV3p0XjNlmlZdbvc14laJNohcaH+jZ2k/Q9KJLEP0npe+YbIz3 cGBHD52YZl3MI/vMXduei6Rdr/WynCUO1tS7NPBrIn8lO2rt37XCv9zj+17b+8Zrsut1WQMUjPuL 35DRH146i9S444EjP6/7Ty7OA25qzT/y5JzzDhp7v/61798VINv7vTy4ofKGByO4KDvnGxg+/P3b 3/7Wnb4PgH+un5qN/9gFE9XItXzmsfWMX/mknw+Ag5+6sjEOrnl8bZnPFfDlACt1SHye+8GBdT9P sosumlh3vHR6bQRc7R5L7COLP5Qt/bTY4m+5uRYseuSJ6Y5BN7zQbUuuwQiOHO541p3v+GdjHKzo oxoauTnf6fwYb1069xZ5+ME0Zy/OxLXXYevT09je8aJ3p9FlC9c8lK6xbo/Yx6h58orPTYOpJuLW d33I4y+fm4UnhS9/rXr2T+fP/mVLn45x1g9VEzI0Pb685ibTtUPqbwDXyNJhN9iv9ZOOzcAZZc40 unQ6wHKuSSgtxTCPI+MES5eORm58T6JjqIucXxnErl03nYXseE88HUfhJK5gJw58XUsM/EUPf9uS pW9bMVkcPHJ5BJcsYz7I7h+w8mezTD5TS/N09mQWDR4fxrlgGQczccQnmnHyMYez65D8xafzsVtw +CJjny5OfuGl04cZ32zMY9PYJw4bjDw+Yksn/NiRGV+6zycSPjR0j+nfW/uxl6zXseFP13Kw568i KTw5jewexyMmSO3r0ovn5OBDqqrM9QK09JNPTg/txp2/bkDJY+eA1/GjHX2H/HiIzYPxewddThl0 hR40sbzyU5eeWoBkrWbWMXth1uceTvK58//M+Wc+X+X2Kp5Xepu3a9WVPHsxXxDoSh1eYmr7U6pU /u47Fb7zG+POvM0TE3ZWZOOFdzN7M915XsKxfvJhE9ybPVI3nuQcceb1TD/7piQvzOnHB3jjft6A PfUMZuiOlwpYeeN7xvppgrbFrNbb+IyH8/7jxu5Nv2JITu9b/3mSp7iWm8QUOZrxUnvi7VK80t12 xlkHVM/1/K6X+daPffwEIzqvbPa1MHqxu/SNcv2c6zRO7R6k98PkaQee/YB/1hN1HyANTtudHDMm S4OX2smnXxj6Fmozx4fYO9Yy83lv25SCcV0+m9Ef+taYXcdQIdSXgB9rlBw8EeaLTKVcxsbdGNb/ fiFa49QmuYnNGt1rPsaXH3M2fd8z7mhd56/7Z7kZfGeFOht07Pxr9cRyT3COSy+vIysV/rsXj54x f+7V2o43seIbJwZ0NzaPmGuc8090rvvz9ULkFa/jOn7Ek9gSU/DQHY+xljgyDg2OubHeZ5PU7PDF dG/BRIODpoUf3Mjwew2PHX7qtzHhRA9/1y5YdNhGz1yLfs64oey2f3Zw8dL2ODw0PrPGqFqhkW09 vM2Hu7EjD06wYEQ38e3cyTX223dqEBodWHg6/WBHju6WGINvnthQ53FU1+BqsI13zvjJ0zjYd37m 5Ikx+ng67G0fm+BHljzDDw1e6LXu8ps1pJscYodum6xF/KF7nLqwkYsWLHP1C0YLzwOd6GPR0Ta+ eeqDv2PdtvFHPy36bDRUT+yxgZMxmhbe9h/d6ATL/D7mS07yJ9NhwtC1jD1fI29BPUS35yesRw51 L5gvPR3qg7rC3jEEmz0+Wzx6afixSbyZJ8bomwfnEcex3zjbH73Mkw9qzySWgnjEhMeGTvrGSNyR BSt4iVHdkwf7xB1+4kXLUwVw7Vk+4KRt+2Be9lNbcbzXEmvkbMWhk8XXXc+841vY2z+8mV/X8vhI HUcn3KHBDVf9C+lRr3qm9Jnsiqdq5HVyxYHnGCLb6XUtqZFVBqOWKtqtgPF9Yc2bX/2nYMzldbRU OevdudYczg91dvHGe9sXp2nBHuSmMz7erCPcSYaTQqlWYHjXas6882iFBcpxey/CvOf08a922V68 +6jj6FoFZDQS42cYyWMgrty+1543GK/83Pn3+SvbKx41nlzm0eTUukYji98nxYd63t8ZxrVU5vdY IDhH93J8kE/sEufGiqzQi529VxToCf1VnWCM/kNtWP+yx8T6xzp8P9ebn+elvQk/n2avvtK8rxOd rNOW3W2/O/a74XfOg79jmDwugI/yurRej4IfSsvV7bpUXM+d6MzzxWLotRdLWXw7xvBb4ejs8V03 su+hsQ3dNndeYr7zt82rcevLawl7PBeUfpo29plHLbXIHA4V95cZTz1zhaLv3qgbq+0Xfxaw9M2d I+puVf/U+aq1LykF74e6cCTOwbjec3eOy32dvvfs+8vh50JDfzc6m2euxRdZzgcovvNkvkRL1wfA ftJWI895KbHh7XOPGHOmoQPPPLxQdrvF//ZDZ+vRCd7Wg5m6JCd020Y/cUdvn+3owFHXfB7it4MG h40Wir/xzHcXl4ZmbC6PzUssZMGDQ8c8mORpwUvt8enutud83rHg7vzjh962zXzT7SexJid6GZOl JYaNY6xFDxWTHhmsnSedyGIXzGDhs4te5JlvzGCg6RvHWIttKF70gxG9uz98LX7lo//0xQ8aztok Z1js1SvvtZCx1YzJ9BmXrH/QhPR5Dzx+Ahi7g+2iRO1anAQUJ+2gHLGJM3Qnv+fGbMnZZOzNSxc9 cz7mzUD+8+YEzJqXnvZkW3MJsksjT6xo4qWn7ZjMPZHxNLr0XES0jQNXI9NzAfDBLJssiG/I/Md/ /EfP4dHTcuHrST3AzgWb/1xUt5/wQmMLN3hw2PCvk0We+BNbdPYcJvt0uclH3L49g/r7u/MTutcH wIlf7Dob3Tg51MD/xw2Lr+179NR1ajvx0ZoGq/VrN6CpM2nyPKpNgh2eQ7Y/gO0bFF+rLvxFx1gN K9pSnydT/g4Ce3I+UkOUfy85840MH/Dh0936/ZOzDlb2dr14nW5d7PWzt8u2P/yteWXZUXQl6qGy nQ8QWlcwE0+N/vDW3370gtdzTEgn7+sDXfypf9fOpxEVkMNLdLY8tUigavhHN/7S+Nvz8Ddvj79X Hr2PKNz4v/toWRkn1AqzLnVX3MG15mnBy/xO7z7u8szFtFvP4vqIkLC27n28sZLr8MZ6y9nuHPb4 jtub2sYumM7rxHzCK3UyQqPDrX3av9oluou+ioNPfHX3Ql5LDbd+4oxsMqtrzM0Gv1+4AyrZFSvG 97Xt9/ssPtZ6ut6+UCXXktsLle9mpU7fbVCKyRdNDJsHK/ONe/HmObZle7y/vc3mrPJRGdvm20tn wdgMfjEsasksNfH02QEVcc1Hp/UPBB3s3h/uUa7gAErOzYhba/DEVd05x2+zsIdaWveHx4vAup52 nEd3rq+usXW2qPtXDYrOOUNcjyb2moy3oeLK/RGdXMfCC8JO9gEg5rm+Y2Xc+7xx5v7mPqfZT7kv Bze+yGO/9fC16Gfseenv6mjZp7sGePf4yfGyl+KvQeoh9rEjjw2qbRp9/GChOcuIIfYwtfDo+Qns nJniK/h0g0/GPnm27cnPOLqp85a38GBFL7g7TzY71rsO3egHx3yPt01kkYfGxyvqTJV8UD1npHZU D2qQOqSWZIk/ehuHXub8Rn/bGEcnGNFF0yMLxp6HByexBTfnz9RwY0cndih93f6ApbMlSyzBiN/s pU2DnfUIBuzYbz+JIZjRp5sx2Y4h4/BhaHDFHRp+9BMTnciCkXW3J3Q25bVimHsSvdht24xHn9a0 7fMuY4OHwtS2Tvhkuw/ypRsfsZcfXmj00cQevNhuuu3CD4aY1BVNJzPW6MNOg2VfoNGPbnTQ+EG3 rrEGM/vL6zp6ue5sW+P4ya/H39S4/wTC+gCYjcaOn+A28/AzRhMTPd08OaPxH0oePeN7vOabz0fy QGEGP5h0tMiiv+V4mx/dUOu4G93EunPD381S13HkUa/4hEc3dNsYk/W/g7dxjeFom0YnlNx4z2Mj 9ozR6ER/5vN8Dq8NxqhrGZvYJ5aH3ouBs0s9k1uS8/dPclSk+u9v93pGzLOi7i21977WOapVDl7t mh45Q/kbu73epYDvnJY4OsPCzdx5RMzzun30vvjTUYVWLz0O6tDoctRruHCTd3Az76DOw/ipfOpY RQ/eRD0KsenPvsXdfrbGtSZ33D2/x7DnGW/9+A2Px82LDapX2u+22MXGfGxiFDo+ogfwrvtsF5dj /+SnDq5t2+8XXvgs7IdpqSN5Z/jIMVhH8RFvpfqIKTI0+u2T0mk7l9IqbsXlPaH2F62PaTCfs4jN +Lo8hv//aSqQNcgahf8/iU5ss4qJ85mede7n2vNO6OdE7ao8N0KT332Oj6entU7vzwu75f3EXru1 /c89IThDBykxm7neZh5/mY/254/0d5zbYmNFL7qRoRlv2/s49q1/E6pSY1RplCzX/KY1VzE/UNBN fbw/1Tb14PpT5UotUwe1cU/v+3pdC/reVFZ9fKhrV+5P7lsa/z68Yd9fsj518d6roHwAm3OGM7az hoa2r/KXVRxfLX48JH+MrsHJJ3x+xZr4fd6RsyOd3WKfs0Nox37OauKil1hg09u6ZPEXPj/hobFP DMEMn504zYO3Yw1e5Ch9OPDvcvPEifpchK4PgK1L4oSjbZpx65dNcMzzejl+k5u5WiVnGMZi1OIv 9cQLhrFGBy8tNtGDl72IatEPxeNbxws/YxROWviZi2/3xJSaJL/Q5BmKH5tgJ+bYoGTJzzwtNpmH 4qdFn8/08GDq8RGb0OiF4u94M8dTh+Dxo1nP8OyF2M6+qGtFvf8nVvryTj780dXQYJuTdffMf5x5 SN62xwfAWwRQCdUxjuK4ZSXIkyXBCZAuiqclaPxsAvxgZSFj44+Ml7R7eWi92ZgnIQGRrsXLPJji S+dTIRNrF6Uw0DR29FB2PmyNnrknOgydng946cSfCyI9cfKzPwCm7494xxYWXbZa/Oaiypbv1I1O YjGOz2CguhY9NHz4fIsNJlla9M3JxK5FNzF7g8AHwDoe7MRtzA5W8of1qiXnxJBc5tc8zxNMeH4K N/krk19j0d9iOjEGP7klD/xg8+8N7Es2Fwj86KRGvRTl52vlMV8+uC44dBM326dW+HmBivbf+q16 0IftW8Tl7clkT+ZD4ovzoa9L7Q8euXhfkP0li9maF/OMUkvTuaiwtdaz/45ak9RYLd7LK7Jt99k4 uFvvFe+3yLfuffxejNunceahcJ7GG7j1Lzkf39M23mf6e00Hv/ZxjDwvzgRZyx+NJ8pvYvwohugw jl4+nNuyJ/CajGwCukqRqPBPsMfwwo5NUftsqdWKlJV/Y94+DmTsD9yDhO9wn/a1xnmOh8dPfzhW jNiQvZfje/zg/RF0xxG8Oy/zV/HgRR7776F3u41BFl93Cju8u59tt/Waj3Etz920c7hwKc612D6w G7KW9hm9ulo34NkpT3jR2cwLu+wLXr7zN4An1/Yj7/Y3B7OH/YTT8ScX+3Ta0PD5tg0bvyausvkV UV/qQJh7Xe6FqXvnVPce95/GKltjzZwe2gFilo/hz72Tz2CqTWyCh6qhlwoXVunxcfAT2zfnodPx 9vMquELQYCUHuvyEFz49dskH3zx8dpnHtoXHzrjjL2y6Gn3niI3Jltx5JjrkW5c8/ujl7MMWXs5H bNQmcbGBhaax0eKXfPMSWzAaE+7p0U88sKJrTG6OZhx5/Gx5dNhqySX4oSO95OZsnRHTgg9DM9+1 wgsemTh2bOHFjq6xhup87hZ+aPC2DpvYxX/m0Qs/OKG7VhvbmE72DRxjrxVQeM7KasFXcNQrdtHx eiB2bKILc9eSPj2NDz1YqLZjNOc7MuOs1z1/OnpiQnW8xJM87j7M9eTKh443YU2tYAVDbFr8hg53 HtlH31gzT0yjNXtq86K7c9j4GaN0NGNN3PFpbqzFJphqr5Hrck+8sTGPHWptszfCb5B6ME/c2y5r cJen1nzRj218w02MiRkvdtHHM2bHR9ejSh3cnRc9c/cTutHZDgEOpwAAQABJREFUGMZpdHaLH7zE od7iJEM9FxLv9oH3yh9eOtztE6audV51A9xvkNDVR3bZxib2W4/uXkN5bJ/ywcs+4jv2aO4PYzOv fWOvXF6TOmP0G74Vb3IOrYgrp+t53pgnx8TLJ30tPHTrGscvWXR7cOxS12D0wj8OE4PdOIzgFY7t MdNr7eNnBCPPo5ydS9jXTm62qXOH9wbmNUXd64vXn/F1XgubbssGyA8nObOjcI1HUvaF0rinFj0u af85jgJ3JUgtxJyaFbvH7cek2l2OlzqNrDkeHjizJupevAps/7RWKx5dAZ8laT8bI3rhZZ64ze0R 7Yl3yyfxt+J5mHwvzswH6+Jeo1fy+ISvZT5Wsyixi2zr7jGbe5wHduAej9daqVswRrzjp2cVxZHY PP8vnY6tpfMw6zDPncV+OexYbbhqtdPi5imee85PQMJIH5AjvuLb+s95jiS13Xr/r8av4vuzY9k+ P6r1K70/Ozb4/O7ndmLcvkdn9lFs0LoabrU34ztWcELHAMaFQ+Y5ZYfNc6evgr1/t53xZT+j8Lbf bXMMPiTb1jiYoR8al/B79TYOP12BR04j3bGkRK6lrV0G3i/tKnTBXq+GePpfUWeF6flA1Xm6fNU1 qN5Fr3uTLzTV+eUn16S5Z0+VC7ti/KF6v99e56IHVo35yBmEXedTuu4vfZ7yJfLjH81ZgG7HV7zY xD46/Gjwda832KQ20aMTLOM+FxZlo5Fp7KIH2xjG9h9dfPFrePGZeXDwEweeGPlPzKlVMMjiL5hk 9Lq+xxeeeWrAR85yPhfRfABcYI1HX0texnh6/Gy/8BJ3dMkTb3jxD+dez9ijbNHEEXtUI8+6BCtU zfjZ8RlrO5/I4QSrleohstjhRw8VW87B/NKLX3nFD5oevWDDiQw+uXns4xv/expbLThoOj5/mScH eaTHdtOs0Y4l8bODk5Zc2Nhr6sPf1mdDjo+SGQenn+PFN49M9l2BOvj2EScOb/TNB8Cc1Vca2thB KI5vduVIETi8vpHA+b0lwQSM4iWZr389TzB49U0XHwiWyuMNQ/GYp/iPBBdOMIMrBvoK44lKHrvE iGYxOuey8QFtigiLPV4+BEaTTxbMBoZl8fDMs0h0zTU68clfxi2sB/axZa8lHvGnJT5z+HB2S3x4 8bkp33o2WvTYpY7xR4+/9NjCo5OLI9vUI7G3bm/0qTMbevioFtzgDRvW4Hkh5k1kPyXUvmocDPHD YstnMM11LXmQpeOR95r+s96UKh/2Xb3V036DSS85/epGX/PtY/KbXHpcscS2nZ8Hdm1b3yT2fPoB LV4fKE6cW3+PxUn1X9f4u97oe+VXLhq9GQ9Nzcn2eHT/mCSmHt+PJb57LOJJ+0xO75XP8NDsidRl PxvxRJuIQz9a1B3THifmO60Va1Zlehe9O6eZWPb4PYNXcaSukaG7Rb55xlG7b/1LH05FdRSDG7m5 Pveek/MhiaCnDTG6sq2rQtt1mQ42zMZbQQY//vIhcOadQ2Efl/2G0jL/fz4U/6u244+8dU8N8My3 3n0eu9Dt65XuxorN99LL9jmmV/Z0+w2+JYy9D2qN06lYO/r2RPOzmnitO9T1PDnit+0d62EjhhOH G1k5eBy8OoY2f2AU8IMRH8MY/iPeumfYv3P/qvuc+2Hf7+ae1znAr39+LefPvpF67ov3v8UHn690 FwHfMIx/NG9+eX5p/F548yL0XovoTYzXOUKcuTfHR2wTQ+YwjPlKN99yOlriCeZw5zG4YnFmoLtb fGxbuhpechC3eWKIXc5f8RPKLmPU+YRuYoWfXMi3z8giN9/tHgNZePGJZ4wf3j0mOtqW00+NghkM NbjHf9fhg046bI1eaMY754zVKC16MBI7XjCjF0q2e/ihydM8eJHtnJNjsKKTOMyNyenm7ImPl1zi I/Gqnz2YczJKJmcY9xZ/7PZrgey5xIdq9LNP4yP80MRizs48vOBsXLLkwWbHgR9dsrSNF8y7LHM0 eyV1gLt9Zo6mZY3iK3zz8BLbjiFYeGqlb1+xhWccn8ax2Xhbf8cAV2MvL52unnwzRxNX1i9zst22 bzr0w0tN4s/cOPxgbb+wMzeGF31zDT6ehvqNR/Yrfih+7CrL1o2dGBIjQeZ48S0X8/Dir4HqITJU 23apA36wjaNrvBvb1Fe+6YVauBPH9h/9xAaLPV9ku2WOxo5u5lvXeGP2uHggB1bdr+shnLLoTj73 ZtcPazN1qUE3/l7lj6fLb+uEb+kS6/ibNcfTUpfobyqGo9YYU8+qdTHZ0Z1ajI8GrAf84P+ap3jS Gbed3XzoW3nVv96N9iKHZWPPFcx8GbNLdDDr3OUngmf3ErCf7sxXK9N2cEivQ5rJaScp8qkb/uwh sWv9BUB51L+PW8XSeowuzcbp9Q1v9Pq4N4E9akQj59iUa6/lHgdt013v8O+85EW+ZeFnvd6TB/c9 Gszg0RtMyT7XMLp0oh//W0a+bZ90Faxwmxf4pmvvnbWEQs/U0g+lPLymlJ7aLObYzViMiTOqLSmo dl3MrU+n41vKsR8aqyigr3iXnN0T5iV6M4qvN4L/5Yx7XqlJ6E5vvgBkneeKsWWvx7PWl+zj9bj0 3h/d46VpDSfe9+1+iyQ+UoPMvxcjdvT3+Hvtf69e6hD7vbc/iuN78+vLRMCbZn3nuWx1+by4yX/u bzF94+9cf8jdA/0mL93zt/FcZPr6Yu/NWpdW/T3g6/rU997WOzZnqzVKncn41OE704QGf+69l7+5 l137lVwLTugjnpIHi0xzBsq9ffRHB5bXIFrkbDuH5o4fQ3b0E5/5tmGX10fySksM2x5G4kW14LIV U2pz9+O+7CzFN1leQ8UnnrEe25x/8wHwL/V5VX9xq3Tp6Bp6zz85kpMlbnx1FXfOmF53macHM3T7 wdOCH1nw9xxPC67c+PJFy8ScNQ4e/WCg4aOxST50tfgJpafzi0YncjR8VFzRJdPFFTvj2OLRjV74 ey7W2FpD9sHjL75b6TzgwRWLFh+Jizy+8NLpRhZ58BNT4kkcdz0YGj7d6AcHTY9esFU3eGR9ZvbD enX98Rt0Wk5Q7Vvh0H5c4BrEwjZnkudoJ2+sCYp+klDYBJoAYovmzYQUvhf5LHT/GH0d2/snauqk Pt969Q1sL7rqglAf1hlreSEEczbwr7WBLWguyvMi6Z9l849/+KbGLBTdecIPvjg8kdHE7YNBY7rG 8pBXNk30xu88caKfeNQnesnfxcU4eOTm0WMDMx1f53e3xApHz1pEh32wwwsN5h2DjVgSH33YwcHX UP52T7zWVpdncsxPxfY3ams/ffmh6lpr9OWH6wnNR1+S2kfFULL524a1x4r373/7P43ZF+eKE7Z1 0eSh7Rokx1/7RfJ8sJ4PlJNndOwpOfkA2JvlvtEFy2EwteW3njWtl/y7HhU0nfTO48xL0nHlQWqe dv0BcH9wOpJ+1j2rxuRQwqn9TbCmATh632OyUPvFeiCKL3/5dY70ajzrPdR1pFvlWsK6uLRS66nF vQ1vLu6dbymgGd8/QXtGqDhugJlHL/Ob2thVPJ/J+42AF3EH7+Gncn2VX/ReUfqpI3mwCqhr97CB /ZhMzQW+eUv8NNzxX7kaxfritmHYTygfT5I3yjzlQuf5UvwwH074vflu20t3bN7qNMR6aL9P+EtY w7yJ98ytWcU3L/AmEhBV6ubLQ9ves+/3mtGx5R9/OxijGjt6KvKce4v/5Q/3mD8LILmqw9N4GXZ+ t7rHz875vfUZewcvNZr73QU/K3C9AJuVMCdp6ajMuA2v1Rr/85ycEPfzk7/C6AW/PL4dwaP4VhJO 8rz8wT19rEf1QMUuNe0PZMuAvTcg+3xzlPw9H/c6Zx9tbOr666BWc7WY+159Se7bvJih7zn3uJd1 MOIp/J9PL0fmeiqWeND8CQM+f6hfIYWXZsiu7oJjf2R4xWhej8vAPU8s9dCHTDFp8HIu2H7ZxRYl g+E5Oj/dMy/InNGmX+ey4CbWUP4Tx+bxP9hz34o/OImBfmpJV8s8uUSXzJhesKJDpmUON7peZNbk YUOPPDpdv+LB3Z397pHFtzmMtGCaZ4yKaZ+TYoOmduFtLLLUgi8tsSau8BJTMM3TMiaLH7zE73yL v/X4MY9+dIO59emlRx6szO80+nD5QsPbNP7Z49NTy5yfye+dbvDU3vNXN87+oGMMk/87xt1vfAfX PA0OjPggizx048WODJ4WGzS6iSm4/OAFk2103qN7HelMm/jUEC+1hLdrYZyeOIMRKpboJA+60Y+c fvRQ8/QTVM+Nww+GeXJGI49dbIIbHXnhwcELxtbP3sDL3ohfPA2Gtu03XvTxUsstZ5++Yw/evDGp 9olRvu2yYserPOr1j+cpG6+94PClV8Ue+IlTTLuzNb98XvcvscHTYpOcUTzy1IeeeeyMg73zpmce Pfbp2dNi18pFt8Rnwm7b8yFfPGMt48QQGzK8xBmc2OCnRQ8NHhodYy3z7YPo17rnxxZND/6dRn7R qT9cXdv+M08crfDOw9zHR2hcu6ACL3wvEk/OjXNylVntsHqsNaxk+rXkWZP4E+epQOtA975Cv+4B W/9+hT1KFXutJyyYxVRp8/4THRkv/+zanGENAnWm/RNZ/SumC7Fx2BaOH+wUO3y+Xja6zr2E9cBO gyDuAizjy5bPzruWoeMQd2OMZed6eI1zZGzo3Vt4c6Y+WCfmVj8x0Ts/qLogxqfHIAePEp/1f+Kl c/xn3eho+InvLgt/KsPL+GR3yczezof7+jG28bfniWcsL39vkSJDZ6U7Qkl3nLNXfGEj9bGqLT5g fE1dRuNVPOExsb5aPBuF14I/5SHektflJHldnN87ChIaf4MVyYVctT57Ce+txaX5ajT1fiUpz3tx jgpe+ke2rxH/KO7UfuJ4EWc/OY9O4u69UZOK3x5p6Yv8qL+XFxuyvpa1bY17z7qm1XnigUdzGnnq xfNu+GnRyRxtea/t8dPCZ4zgx25jPjBqQG83enfbLX85XpsreMlgo99xySIfOyswMd3j7fefSpjX 7eKgM3rnnFT3CPdJIO3/5Gbs/YO+l9a94msdtyL/4Zd6XVf3wa/fgF+vt51xnE9yPw9tv2Pdvr0X LXZyVGeLppY5D+RceT/30P+2/oSTOVt6wUD3OL7QxGas7fNVMGJPvvUTt/MrnS6ex/qbyj2tsc8j YoNqdOdcW3HVv+QUveigiSuysZ01y+tW792IPviJe9sbazuXYIefONSATC37fZr6oD/YnWfvkYq7 Ym8M89ob7OM72K1fDhI/X2TBz+sPVK20rPXONXHHNjK6sOOb/dYx1/DoRYbG92i8fqS3W/yiGr9w Nm70U4ttg6dZu3zORy627H1YqVevwYmb3T2e8GKT/Y+vbd+Zhxcs8/AybuPzcNeLLLqp/V63CrQx 6YrpW713KPNfnclLpqwqq4zfHFAdps389K3WC9usefHl2wEOqn4N4dfqKZAg8mEcqrBaguLcOItk nmJlQ+QCUkvyeDFT2782db3I/MmLAi8ObO7xBSsbL7iobhOTxYexD3jFybe5luL5QHn/amMxkbFP 7MkxPtHg/O1vf2s8dtGXLxvNOLGEsk198HSxBwOOXwUtrvje+sZabDNmp8HRNTow9MQS/2RsyGJr HJvo50IXHfJg8yN2+yO/qos8OrMf5sP4qZkvAfxb+ZwP9vtbNHX6gFO7q3EHWw427rwBDvvfq9Yw xAg3NPkmF/uQrNu5MP61fso8H07TSw2o/fj3+jC5YmDhTWf2MDvfeuVk7Nc8oGoi0jx5dq34JPeG iZ8apOO54ttBaNdFlkdmT8P0az/KqP5fb3Q0VuGMn+GX0skr9RVbaWSPlb+8AD9L1CXo53aNYE5d ao1bIu3h9fmyeFX1eoQ/8WbNxxZG7f16XsL/Vjemv7jZQqv/hTRUHutF7cRSe6BqWM/irsNPv8yb vn6XKDn8Pii193qomhS7fzrNhxqvmg8MtHL3pvX+e23W/tvgyMt1Nd7uLQBFK8irfqajH8pyajvP v81vWT3Ml1bMpgUd9qsW+RusCfhh0n8zpGd3nDM/+lPRitM6rZb9EVbyuM87/8PsNauazTJbu2hP HRrD+ixXbV+xCMe1fNp1oxp5cQur90Kbz/4M+oUx9tGLo6DSVze+xNbXsnquWYPxXde8lhf+Dr7s 4uPuU4pZi+g4gG8eG7Lf24IV+hkOX9+rG6xt8xirRRQOJdN3i6/Ico/InO626Z/SbuSKsy/vG6/w H/qqa4ZedTbt9Rp2yyYku3n2jrOCJWw09MQ96IVVsLc02ktDkvEHq/Ykng9lbU9vMj5sy4HcG4fB uWYz6BzJTUphcB3QC7dyrqs/pc6DrP/O/Gh1zOLNvQusZPqqWvu1x8XroXtF7d98manUun0rJzB6 LxZV5q5B+fTbM/ZPAff6MRRvPx/Ofe7EU5aNmfucbPoLeMUu75O/e+pf5j4M78e6FzsD5O8TG/d5 xj0EWum7tw1yuW4P9VCx9j2vXkDCcU/e3T2e7/mNMHMfZio3jY37pyZeXR1zz8Kn4xyldU3Klp5G pvlg3d9Ydkbo+cH8+dyPxcnGuSDx0eMncTtbBM9YXHT7/l5r5ouI+xylGtb66/HBVnz8JM7Mc9bp M/C52ZV27xHX3+iz5S81Qa3DI47yIebohEYn/lDxkCdH48Qmd/LETAaDXWSJKTy2WmI0jg6c5Agr vtG08MzpRi+4wQqlny42enLRYxNs9Ymv2JPxET/hs9XNU1c6Ggz4GfOL5+xKP/7jSx7xDYN+zqgo fXYaPWflvQfhsAmu1wxw2CRGOmziMzR5mMcHnmauk4k9+5kv/OBljmp8i4UdLDTj5CIPGHR1ens9 6SV3mKmxceJjF2zjNLavMPkj2z0YbJNrcGBrwZNv/NBNHHSMEy/9NBjqIjc65nc/MOODrjmd1Ghj xfauA5d+/MSGvq4ln/jDC96cue1/6zHPjV1zf5JJjK6h+HJ59jXXiWCjdNL5SXzi0NVLoytv+PQ1 2PaxOdvQjNnASN3I47MB6uHK7drbbOjdO5spE3/WSVzspm7em2AT/+TyGZu27niMdosfuskbT9vx mfuNHnhp1sKZQm7OPmOXXGZv0hGLmCe+sYaz8Y1HPvj28uDOnnQT+ur+13jX8zX1sh4anKxF7PHz moZcY2dYUTAq+axt8FuJrHUv3PhrnLI7cE3712Fagy9zP/Wrkvu+V/n3M65+o5Yve8PQJtYaVLm9 7nafrcz6TGcF8qc0ROn1/qxK7Y82LywY9c8Z0CGu90NhOw8QTqxVsxLLq/0ZV/daP21yAEIy1Hpp 8Hkqr/USunwZlw+vxfq3jXXQZceff8Uffx6LfQqEn1q1YKT9SDYfqo/NJTeaGsPJ/ukI+eOrTOY1 /MQtDodZ5I2/4mtkr1pi3YZ8pK2KNWvLxtfUZvMpTpzqMp4ffiJrNGGfFS5CJ/vY+FSz+a1ecf3w pXZVvc8R3641fFm7n+o5OX9venzWtPbIxHfc2WCPIQz+G2vlnBiSQwzsg/oezmnAZVc8+6RjIKwO 9+Ali0s+5mVxcErdZq64tj/59/WjceTA3WUT46kw3enxGyz8j9tg0rp0p2bx5nWWJteJ4RkzeqP1 9nGH/Wz5rJvYn3M5uav1p7nAo3fV/9nD75kl4qGTy4rlJN+xU7mK1XH4cpaLnPfDPN+DlkjyJwbM kz8f9Pp6dHJ2HbBNZg3q0ftutcH7/ZEOapBTO+vU/ybgrl32dXyHxi8b7q4617z+kT90Vpyx33Tr wdn3t633iDN4nodHYTDGr2t8t9Th5DMV6qf3iKtm7h2aOncuPa57ZMvmzOee8kvdNzvH0v+l3uuk Symv32HPeyP12se9Hlzdx/oaW2Ov5f1t+9TJOULj12nb69WvxnDred2v812b6lrlzJ4zen4ylW3q 1jUoOz79Zk1voJJd17mpKZ77P6pbWy2fS5Dx1ff2ys06aHM+mthzfog9us/LsZEn/OyfrB0sr3uc E1OLvM6B7e8fz/rzPM8Z9+sqQ/PFl8a31nWv3J2tYKi/3HMGpxfdxGG+Y8x5uAGrfj5USy5yCMau ReSRhUYfjX78tY66ntibX067FsXr+3vF7gfYEqucgsmn3CITb9sWhUWuWxOdfz2NbrDgRpetZm6v xQ6fPy34xvTM4ZGbo9FHoxd/5rFB8dmHZ67zLXaYujg1ujo5vcjx6CRmfDlocODr9gOqsdfoJr/M yegFvxXrgZ/YGafxq7EhN49u9KNrLja/pc84PbXbdmTywiOfV1mQqmZ+66znRz36gUrP/ZpOnuOs lGrgCfPLz6VYHwT/fP4ebz6gBdoFqIsaKgHO9I+awOjQ1+FcvLloeKHw1/omS4dZOrv4+UmQH3/0 q5hdkPhmJ+LpbV8fLNL98mWeAHmjH69eWlZxrjd6pvgTN9uvX2ecnLJI4sTTxK2LDdXId5NnckPh ZEOy08PPwrNXTy32bCy8/ve///1hF790swbGabGPXvLZMeGl0zMOFgpDY6PRCS55dGNnTmdTMk2+ /7T28is8yC5abnBoPnyxIZnEz2zQipO/wvb3eWHxQUd9PFnxtPiLPZrxl/M7phJvYoVhj/z8T0+s 0hdTdfuFrSeOszw7ccR+nj1infpYx+wXvNYvu74Rif90N+P+AkXttzIuharLuOkc3jyQdcUuCeyJ bXhgptKUr3W9LKLXYG17luahMphj+2DWAH83086tllJuM5/1TBT0vXY9QbWOm1P7kGzZVqUHFt7W 75rjVKPbQGc65Eyic6YWqW230uvxPafXWhdXpLEJJTVOv7Qv3c3L+GTd04211zO6m27dzTfuShTw qchd/KfNZ2l2Rlxljs7z770A5LTz3uPflg0cz8OiL53duSr1zOM7NX6Ow7Z6zuMu/1fX/Z5i4r7z f8v8nlNsg71rsHUzvstjt3GiG17mD1qCx/he8xg96FR99I3PKtQ+6L1wW5Tgxtz8si1uzTVmM6zn 9mOPNLcEIyNP73sUm/gHclr7KMn2nV239d0PPJe6x/hcWFu/r7OJBsdepRg0w5LXUyD9AsQvvTaY PZ57kTXK2P0wTbz7rLDjp/NY28LtMOohOKHBavm2iWBRtZx7Z8VaE/dk81Bj9+a6dXZcD/8Hg40z EqqLnY5ujjonzH19DtpxH3nm6B3/LtvY8Rm/8Z36bbzY4W19NSPD27Kt04J6oEdf23jhh5e5dTWe c86cafCcmXIGgsfXtsk8OmQ7vsg7kBPLq7hiE/93/eBaY53+K2x6WvBejWN7p224HoKRtSJKDYy3 feKLnCxrS4avlunqpdOTT1rGm6qJFhxU17Y9f+zo68Y7hthnrVDy4MBKTMb6lsVXMMk2Jtv7GZtO 9Nln7dHkEUo3clj4lWHxrnzJo5N42CVnvtLZxyebYOJFxpZ+Wvjje/KLLHlkjtKLTeY7vuhGL7hi 2M08vK27x1vfODavaOSpRfZTdCO/46e+O04Yk5MYxy97LXrGZK6vvoSTvZeasafrzYmME0tiRAdn 1iex4cUPOrG06uMBlgaDTvKNHdl9HCw22ffRSYxv7eBMtzeNR8ej589cc3+pL77at1WO1hFPape8 Uf5C+cwexU892sF5mA+Irr0S2+iYa8kjdHh1/e73N0ZON/ptVA+veDB0H3ZNfLOW20assb1jRg8d 2cS4+V0kjPLz6E8KLawKs008Z737XXm8EtX9f3yo36yP81J+zXO/j2Dd6l9dSfpc4oPUUu3aeHN8 pNal4GD2OtX1/NS2Sa1tVVNQdYRa16TikcNPSzw97+eBFEtefeAHh1WhNeplIxrckcIw159aIIo5 tpc0c1Tfe+LSmtGCeehuGzXIl4DV9U0cYCqvsZnnwvaxsTbf+D0Zfpr3gPhcrIhwT79YyXXo5J/3 Ymjhb/z+Ca3ijYPRbzQsAxvlNCv1S334axcx0WDVM4GkZp4TG9+eGR26HZP9emzxvrelVg/bwjin vYZITr8FOrUCkCyDE9qSCF8F+8Lhxr3Xu+cPb3dAYNd+bZxV/5F+FMwd76r9SGptbir3+CJu35kc +p7uTe1Pmz62aXlIfL1OZw3sQvWzR3pc0/kSyi2ko59iJC9YwWUx49rDBWh3R+bDZLG0XUNfVY3O tX9aoR8iC2frNFbDCLp29nmCJdTYhG7b8F7Ru974mXiNu9e1nc9cY/B+S8tz8qrCs7UYyIK/pT6k ZO997H0GYePa2+9BF+04YYi5P5OwxqdU5znC3heWg+O65BzCFl5j1Ng93TXd2eyv9SHvfMlrnhsy T836bFUYsU/cnU/H9vzF5/BRrwtQ++/6UtUgwBNj49c4zdy5fuxmbbw+x5tz5vW6Kb7Y5OwJl17n V/jfvtEffHrbhq4GH19D6e2ORzcxizu6kcVOHOkwNFsrDcY9DnjsQ421u7/YsjdOjx/ztEaoKSyf W2j7nClGbeey49q+8NUfj51xqFqT6+TJIzw0jZw/caSZ42uv8k58kcPL/oAjjtiRZR4e7HuHSR6/ oXwkbjjG9JJrbPi1Z1A99igdPfFmHCyUXvxkjpdaGOtp0U1M4Ud/14huagBDrXT8xI8v7r7enB9u GJ+uuXs9ak3qX3+CJich9ZO69H76sb7xW3P8AH9zManCJCA5kO2exKKTZIIhMC3z6KEulPzDyMUl iyPJfAM+PjrJs+FiE7vEpDA2MfvY8aWnkHQ1vNiRaey3nfz5oBs+yo5ubIxh6PuCxY69nkYXX4OT uHzLRN8fAGdj0k8MiVEcxnrw6SS25Ja4yRILn1mbxBHcYMWeHgwdhobqZFmXxJOczPc4sVbWB2dq KJb+QLZqsWMUBxsY6qCuaOIM9tiPHlkuR4k3eY5t1fuv1mrWi7694oV+93rxDzff7DWuKB9xmCem LsR54Cv+Upvw0G7nufV48TXbcMO8HD/sj3Tml7GY7joBwuf+RHBo2Z6YIrcm2ns4ZH0IBfRwDcf/ QR/bh5DJo32EG6WXOh3n+IE8nuQ7VnJ/1S6sV/JjDC9AC8SKa8Gmk77U3h3eMT+bvwv0LxKIL7n+ K1y+8oXXVV/r+krvo/g+0v8tOQYndPtsnM34XziWl559GbpTudfrVS1e8foZ6jmZV1C1nnmz5tLP 8y80nl/vw8suevPcbH5B9BuCJ6foov3vwV82fRWZ/WbPta6Yw++NWNf5piPv8fGVKPJmYuYb55jm StIqauoeUzeX4de9p9DLbc09B/k/daP7qotxrrezhoAHd+7LZdZphJd7c2juTew09zItddtjGJ+1 +And9rG9Y0+dxrd7t/tv7uHimfF1xngVBwx6Gpp7PN3karzv1cG508SJkvnNFTvmLQ8frt765T98 84zZGUcvsWQe2c6dzBppoTCzbqj57q189PFzfguGeqQHi2/9vbqxFUu6ucY+NuaJyziY/MvJPPzk Ejw0+jC1TY3J7/nS27bB2PbxhbdjiE7kkeFrcLUdu7EmHufH3eGoBTt7GF7Wkv4dD09tUC1xxB6N P9R5N3iJFc0YDoxQfONgRHfT+AiPfuyTjxiDhWrsjBMzGt+xpxe88MZ+zmt4wTDWzHUxJ9dQPoNH V63FhtIZ7Gvd6GiJ6x5jfMUuuvQ0fP740PjX04IX/fCT157j0UO1TTPe+okJTa2NM09NwkN3iz88 9TGPn9hMPa/nRHSiF798pce/XOAmp1DyxBYKb3xd+xyPfWITJ9u8To8Nfnwba/GVOFG8dDiRRR/F i27maPRjY77bjlEe/Hgu0s/rVDbbLn7opk7G7O+tX0eVPdkrOf3goTteof5Ur11ha2QwEgv93cw3 lthyDTK+Nzjp99gu7Od6wbhkV93xYG1ZRfxmD7BvRMlpUjA8c2TSqtjqg4qv/jxTKfSHvvD4aYMx 82XzeY1de6RkfT4sef9K6MJ2luuf6jSu7kiWXI3r/3zIJ5RxPHnUvFspWEN6Woc6w5l3zsOITsR9 vEueh2m6WfDea7PO2XuD/hSjWhyw9/girx3T8dPpXOqhvzx4HE/aF9Y9nvi48zP/SE72lGPNxSEb ft+ztUYtPzS+QmN3YRtds+ht6nvnXcUpZccRnBFc8YTvGW0HanizFw7A4bXwnQc2ne8U+aHVa3Fk YcbnK/3I6LZthaCyPT4AHV9hpnHZdUxyESy6cRf7uTZb8D9s/F7874WpXq/axnlP55XdK95HWHfs juaE5FkR29Yr/lrOXpP21/xZZ3qxITPGG0iyK8KtR8fr0/BCL+3nUWPCra7N8/NuP7JtGf3N2+PP /EbXPfAeA1l4NYjqI0aMlf5D/lsG/QNpBQJnXDwjiss1wb1HT77ycn5Qp/7tXYVQ78jX49iz8xO+ dPLbDvsscc5diRGOMxIKm07nXArf6jOV/indWsd+f+IsNjn9sZk9YbybuPBQ57K8/oge3viqM059 NpRzBIz2Xz6yJhuL3FyjZyx++MZ4aXwlBjpp9Phjk7Dxoo/mPCMGLTihOVf6zR6JnU3s4Gn0jFE5 o/GTOiZf+mR00mDjBXfbhhf7+IntHSt8tPdbD57XHSs5w028sHWY+Jmj8sI3pq/j6eNibIyDlzyC 2Yr1kFzINTmGFyq++97gK7GEJo+7D7iwyOEHC6UbWWKkn7jJkyP5HrOzXnASf2I2TxzBvc+jy19k iXHHSS949HZnm5oZa9EVa+Yw2O34yfi7946r+L5Y0uPSy7P9+iSymBxXOF2En3vxZ+EZAVUcOlOA BD6F4ZxeaGxQgWowNEFb8IJ68HbQedLQpZeCpxDw4O5Od8/jK77Zkm+M4OLTR7XYGqfoWZTosE0L 9h2f7/hIzGzgJ0c2G5OenH34mw+9Y5MYox//mcdX+OiWJRc8uvC2jTH/6fTo9L44uaQOG9uYbXjJ LzhZ7zu++Sl525rTnZve+A5mYhmbke16xDYXkuSNZhys0OSGajD08T/7wVyjE1kz6iEyc2M9+Yxf ds/7dMfSOLbctZWa9d5D/L3BWC9AyCaO67kIL7bG0THO2b+ibD5Z8CH0Ty53Dq39eOiDD18Jfty1 fGqQelxxJIYd3wPwNmjdg6k8iUm893JlHhooGL1uYbygK+wn6cb6LN5HbE8Ibyffq/fW8n8PR616 7VbI4d35S+XYPO/du37m6pjxxvhsvG2C8d6a0H2l/5mPP1supvdi/u/4Du7O+SM8erHZetveONdW Ov1txb445Nk161gZPWod+zu9fMwzNvJcaxr/tmbhXbZ7lGe+PPDNp7YzH75a9we+rnSlJ1a/oSAZ 7OsRXndx1JFHjI8543ZR19e6nqpL/2YJ9xV2496Frk5gGj89mFnx26aomPSOx8OLNjolKAz3IPft 2HdcYqvufktXC3+P8TQ6WcvoVRSdSyuch+gFEzsYW28wclAeOvf+68y07eITRrDx7jHFho5+t3Mm CUbjLL2N20r1EDx+MkY3Pkyxa9HJ2aeZ9RB9FJZuHH1Ujx2aeWxCtz1eenwF09w5k1yLXc5w4aNk iSHzxNjG9UBOFopvnh58/NQkWDsmPA2P3qu29be/rYufnnrFLvkkh7tP+u/FvWOyrvFhnBxRtc2H wMkTpZ949p7GC/+unzjJnWG1vac2TmoQP2x2Cz9xk8feOJ1cHFr8J7+9R4IXOxSPTjBinziCu7GH 11e7VmMb+9jB1uIrOuhuqV/ijD4q160vtt2CSTd6aHKATRYf237bkAeLT3MtOubpwYgOvdjS3/Pw UbL0zLOW0YuPUL6Sy/Ybe1RzhvdaJy32wUX5sh9TU7zobT/4iZNuYqSbZnyPiyx42U94eR1nnDiM teQ0s3kMxpZt39GFtdvOZ/ON5RN54sYPhi8O7/qR7Rb/KHs9tpF5AxIvfrZ9xnR3F9dgpRZXjeMj +vEHC49cQ9V7Xp9e733Q0bKWoYmxhfcHn5xVqyzaxz639G9zOp+sgU6eQyumPvikpoXDfRFY/nc8 4a21Exfdn/xq6MY1redj/epSuSV/B7H+Qp20/QQEUt2otPvcJQTPQCreKPdGfdft1KLYkwaaXgPj R10Ku4pWnGmpI6VKo5o1Lh9nTt58OKMwhv3If/E5+KQ91/PEXTYP/8e+8zn82AS6ZZyd+gonMXWc 78RyxwnepvG7ea/Gb/Tk/qYuQnxm3mt0jyl1GHrVp2NoqGe84Meu8SjHbzt8tqkd1nDbBsM88QQ3 fPSVLPLxe22Axq4pTvzQ3Y1NMKMTSi9yY/z0V3Wmo7HR7jjhRd5KebjCDucl7VhfSt5nvvT3vvp3 Sb4Hc+f/XaDvKN193efMnvZ09l3x77piunhnTz5qX/Ma5ycEa9QRTR5k1c9+4cL1drm61nszG+H9 h9RITHvMYmId2oEdmOFPbBv5zr/yHK3g321ih951ImNzx9s4v2Xc99Mu5dRz/LqTnA9lD9g9Fv6f et/PymY9L2cpnUOnnn5b6fO97Xr9BIuPyLn1k796CWq5r9ckuad37CXzpfy8537Fb03E6HwyPX+a YlIaf85pv/ptlsf3joPe4M15Ovnyb8x/xuZadHpSD84oGhyyvu83xxnG64+ZbBy65qi2sTOPn9DE Sb595ex7PwdHjwf6XcszJguuONhqwc04PrNm0UsuqLNImnlsUannSwX8wcvrIWMN3TFEr4X1YM5v 4jWmr+NpoT05882LL3kkl8jDC6WrRy/+zDOObXR33uHRl2vy3XGy3z2y8IKROXw8dMdAbh4Z+d4P ZHTw0eCmTqGJNZSexm7T8IODBr8V6yF+YLHfvvHSgxH7qnrtlXq+lE27P8+bNx8Al8pffq1vt//a idcGOqABDPWrUH6oJ37/jvsKDJ9zzZjjBGmehu+bGz7c/Fp/1dybKGXxFz9hbGxBUXq7wOyDA/e9 xSdjn+LS0+DF3lgzp+tF0NDrBVoKG11Ux7/HBSvx0IG7O3niQcl2rTJmmw3mA+B864acT91YDx7s vggf23yTJpjJn95uOz7j5AcrGPQTK5z4jC45P+ah20ZNNXEnRnrBdEBR+4m1Yqg3I2DxE73ta2Pv euOziR9jcthaMPD1zYsMLzUpi9bZPLLMJ146J97KT2usHj2v/+Q4POL46b/PeHDb7MVD/BLB3/Me VxggqorH+vITG3TbFUynCM+ArP+hq7Prv1kJ/6kvH8qSV4sMntoV7/iaOLpO5TtxtEnnAexqXox7 XT1NrB32TOsxL9bD2Dniyemz1jW9KbWnYyrGN7inRskp5q/0IvuzaK/XAb/H83t9wvytWN9rc8e9 z8WMZw083mv6e3P6I+x2jolrx7/Hf4S/jzDi/yOd3yr7nvh7bazP6Ylj12b7jd7w6knlCeV5eYgX Hv2v+bP2D90NtMZXnOIYm/7J4sdz9orvvL84/gpj4kEHcOgxbJbx4JrWDjxzUdbzov8Fp2bnuTJx hD9Uno9Y+xpZV6S6nqlVPvxFufC3nFzqTlnqb87VpPT01r/Rknab+2r8invun4R9D+3762DgTf6T fO6F9zWMzpbnfnzH6L9hOMxHrh1DvWjUYoe3W+Z8EKEznhzIxTXnlxnf6xC8YIXi86sHM7posOGJ ik5aarHn4bV+xRU/5hV9nzvobxw65mLQ6OrmzkVzPqmzU+1/O2z+xm/pdUDFKzq/wrt4tYbmXux5 4zr9bKkHPp+JLZSf+E0sKF50Ypd54m3g28NdN9ioFnnOq7v+8Rt6jyGu8IOXcejdx57HN170Q6OH JiZx7Fi2bnTUz1gnT4tu1nFjxVY86mCu3e3DC58+XTYZo+Ro9HtwHvB1NvRib+7akHP3HTN24tfM 2Zvrxnc82PC8PkijwzYtuJmjwZ1a41zPcXE15+SRMT/JBY2PPYaroZ5TsGIT/VY4OtHHe6W315JO MHZOxmxhyUecGp4W3dQbj17a1OB6rkTvbm8eLONX9SBPHHB3/PFJRwte4kDzAfCui3H8ouzSg8UW vprT1+kkl60nJg3V44tuWjDMjXeN8BKPsWZ+zw9/45hr97yDHx/m2raNPzrqju7Yr7nX5ddegLFz b+Dz8MoPkeURI0w0erFNXJu/x+wq+ie/sXmFQcYmnU7yNRbD7q/y2f7dm/qnixhXo39dJYuhJi05 D5kXlXztsKJX/J1PYf5aP44brI5vgbIyzfsFfoLX307tvIt6XwqOLy/P+a+1219Xq3T6bwkXiuj6 p4QLQ+tnasXW/8Qo+vrPodnuNa0YhukcYC07BlhH0ftkAOC5iT/OozUmacXlz3OyuXilwLXW2EXF u+s/suFlrSLPnE54xlpk4XeNiz/ea8B/nN/0Y1vsB47xZy2+opf5xhvZFNw6nyKFxLSoej/X4i3O Uu/f/T11vLiF3zk+149cvTXPhXFeOjU/f1GsZR52DPEvL+bm3/r5OerJd2bXmuBvWeb2zMaP3aZ0 43fzY/fqmrL1+vl2ct04Gd/jYrt5G+vVOLrBo7PHU//Lsut2TdvXk/6S/Z4hrD8S7/fE8LHNWYwo nSfhxDyxPzQyONeS57wifC/fyHtXl7fQcTx1Mo7e8Pcjnff2H376YM3zZ+z5+m0t++iV1V2WObpr kvGdvsL8Xl77OnWYWiU3z95qJVPC+MSa+Fxp58wYnaanbp6XKj+6G7NwCQ6uc1Sfu3yRr3jx07lT q74/JHQ9oJ97/Jdv4ph1ZNPXg4q8hh90rxOcic6ZpfRznoPhrORsCEsnw/eZj/NUzrLRrQBabi5+ 3XjL6fS1eNH5DOk6J8eua7dw2KYuoeHFjzn8yL3GyQ/g3WsWP2z9iYmcbWGkBYuu8fZDx1ycKPuM o89GnfrvPB/QxBb7B7XI1YIFT0ucvT9OPfD50sizbmy27/hK7vTpJk5zbWMlDzx2WvIOjX1oYqSv x29ocqGvmydPeyyNvvjUTDOGRzfNOH5ROuziKzHDyGdgiZtuevYFvdjGB4oXX+LVxerL4ih5Yos9 /eQaXWdBv16dLLGFhne3T53IPfm9v9p/OteZuJbEn4wp94/WFaRLmbETjgB+ru6DK0DNP4nFMnxB J4jokYWHCjrUWHGnwJHV3x+u31WvQDA6+HK0ceKPPD16sOMv9rHtv2tcPvlNjz4dubqQ0WObOMWn xYdx7LIRUJh0xI6qRygMOuyiS3+3LDodGyqbC80Gi1+2exycxENfT5PPbuJKTw1TL3rwxcw3P7GP Lp6GJpZm1EPmqJ4akE+Nr32CB3P+ftTEBPqn+hvPbOUwcV2bP74ftudJlRrFL6oe/PuGUPj0kjsM c3qxjyw0uWfOv555KCwtchVKrHRqVpvo7T5io7Wu5J/a6/ngjWLGXadiVRVbEP6dPsMnD4eMWatc aNjlwNAfXPeeEf/VeRMyXfyrDe7MrxxGb9Y5ulMvSM97NHKUXWq5+Xt8ednc7xsn9Pcw8ONfLGnh mYf/Ho3N76XBfWXfEa3go7vje2X3r+SJ6VU8eE98bwL1v6um4ozek+5J4BXvt+S2Y/vvYv0Wv79X 939ijB/FtOt75Zz9MJT9fp5deq9Hb/zNq6FWbqx1Lc1TI29Qjq1nTSTX83u8XbHRmddU7tf2po43 +/YRd0mDD4N795ymLI4+Gcw+1J0zzJc6d9RNqj8MdhXkzxuq3pDsWOu5o4au8fPt3zpb1LiYB3fu Y+Ibnzd/jwvE87UrMe31iZ/NE7F5ZOyMNf66ma8cO+6RPHTj77Ant5pE9y6PP/XaX+Jin3hC55ww MeWevfGid/eNr9F1DohN+MGq1en608Wjt9tP9Sui1SJnMPL4zNgZT2evZwynv7hQNH4TB0zd2Sl4 sTU3Tott5jvG+AylE/34CI3vyIMXGnnw6YVHJ2N0n63IEm+wUV1+u7GNLGPy8EIjQ9PlkRa9UHx6 dPCSszjFRpYYM49NMEM3Jp45Gz3Y8NL42vPokdsLZOxQumLSjLXox+9d3xk2OLHPfsxZnk16gx7c 7C8yDY6ePILDR87MeImBLp+6OPHJjdNgmQ+uel17JTqJLVh8ZRxfcNKib566pE54bF+18JPX1oED d7f4+b/M3YGa5LaNLWA7tpP99v3fNdnEM774AR4JpameGTvx7qXNIgkcHIAQJVGl7p60dOkHm3w8 5bA7tj3WD15Me250SuKBg0n+9eM7xy/5zTi2wcZX7LTuRV5g5ngnVr5H/xrjyO5jue12vOmHT7vX A57UYHerrwSjVczlWaIjj7/ItJk/vbE4oo9NWvYKfapjq2QOaUc2OYTdvmOrTQl32kte95fYik28 G5P+5rpsK17HgJvkJvhgtOHXwsPytbHhTxv7G3PPJZyVKeRm8JLTzRE/N0+Y27qfNRt/6OEmbRVf dYbrnPcrn90tG2b6URnPO5Pi6cjqWg9Vzxd+k6r3WIVxX/9cY1cp7O2nfBvo+8G+/GlOc6yre/sq aJW5f/Tc2fBUTfYqAZJN/Gw6Up3GajvW9i7WKbeMLax87HUf5MEXaDDTksbnzjlZcDDRBUum8OT5 f+Q9gZZ/hG/lVz7iF2T3M45p4pCzCq7qzDPngxfpVMqV5+q/ZqPV1/xn9Pp5+2lHhXW+3TmDhpH7 9AHGOyG70XesRgHTlrDHRxndJT+Yaq6yMYTGL/l+xHcZHuwexy4t3eZLHFsf++iMo09swex264Kn r+xs2Et+XhTfMdg+vgP+/zXkj84lubXyFK1rWq/dc1a8Zrxh35X34Z5rrSX7EmOdg3xlecPSaxML Ty824/r6TOwEt830Yhfey+gPdsLXvk6sm2rHAqveMW3k9/bdB4bHknfJmh9Kuu07ppWvzl2NZaPj Ydexjk1/9+q9y9mn/FTPRxPr3OM7Zr/JV7G7Nrpetw88p3/7GM7hL8DRt93ZZ1RD2vsBvZRwuH/v Sh+dPq6euzlWhbXHsA/NXjT74/hN7PBK9gj60YVHS4ZTPxza337zjDD57xwcLjz02294tS/1+HyR FYat+nx+wi1u8XStY2We+in0iROHgj9t8pQ5Jk/08LHX992S8bM22fkIN77EAk+uVcSjbB5jmK0j U+DwdQyd6xuXuIMLljy1SdZH/D5t+FfZKRlrlXDLb+YW/9rkN3PwjMTWeyxt/MLq49HPmEyBzTGD yfMnHQw/ef6yJlSy+AhfuMJLji/xm0P8wCqbwxhGLc+U3ZBnjsEb6yv85S8EZH9E9+lXMQLUPqd+ q+Q3b4EbP9Q/m74L17S1aGrM+W/1QtRPUPrNhPk3UC2oCRZBy05SE0QmZpyaoNkoxhI5CU7S6991 Pf8GcOxMKLz6Eqh4Uftf//VfP/ztb3/rsQTj1KrP4sVs4spBNB7u1wUySf8y0YlDG1/8iCux5aBp xQpLx2cqG/LNJ2bjLLgsLmNyejyxzVzI6I0t9tgb08Vu5yQy+r0gI+eDPS4FLjVziv/El7ngME+F TB7YKvG39fA4vXxXfBHBDq8c0NewbXf+cMHFrzYxPft46djHzlifj1/r5KBjR6by6wSqbpfYxZ+g 9FMH5dOZU3JPmGVPz9dvzx8ZPQaxZ8VVxsNDWDGN5lhMLsTVsZYv5+0V6IUa/Ro2/otxxdcPekdx zV8O6ouhHBtxKfTP8pEO9Jg9TR7jmuHQl/yV/52/h/HbmL6FScxwO31Pf1dYD8JtT7Xtdv9h9oLb uq/ZbNz39p/xfa/dn4kzxx3X7rff/Fi8ttdOnUel8Fmr8ZwSc879p/P1tXl/EecBfyT/Gtcf1fH1 nPM72R/l/5ZdfO85v/Zfz4GtG9s5k7Zcv+vrKf82lG03gDFqea8V15rDdy46GcPHflrrsB6a3pzc TOmmrWv3wnT3+LJAcfVL35LNbzAn9Jvfn3Y0/74HUBe28+HiWFXfvebH2ve4Xyg1ahx9F7i+H+Un RH0JycfxW/dM/0atLzdzbx3D+qwLa6nPfXTyQ5fciCtjsah0HWNrxlaXLHgxKxlXxl7s3P8+1331 x7q3x25y32b90fnre+OrzIjNVP4nDzd+Dgp9567a7Nliq01s4YrOOPsYMmWO+dyr2WV+Na369wQd n9l/sR38a45csthlH6HFYd+pJE5taivq45kX8u0n84g889k8kcEoOFNHMpzmzS4+g+FDjTw2H7WJ b+vJwpc2vHCJkf/004pLif+0LawPOCVzNs48YLNXjV14Nz7HHMbxScVLlvmHO3GSw+4SfnYq//C7 hIff5CE+4i/zZhdO/fDqK+HamNGMDq+SPfP2l700PV4leeFfP/v0+M1cnvHmGSM4XOGElaenLrHH p9bhVIMliy8cm4t98jS2c+zT/ygniS28wfGpr2QNRJY4Wvn4SKwRh+8dF6wSjD7ud/L4Tpzb7jnH jGFS+Ig8fWNVSdzv2uGw9u9nTLjwlXXPwZ/9s45yfOnFmxJfyUXmnXFw2o/iIE/J8c9aiE77jjN2 8Zv44mvnFjZy/fDFR8ZsVFzBhz92M3Zs594YW3olnOEY6XzCRh/etMFH/xxvbv34zbUmduNp9GRw 4dq+arVULIOObfDhthaKqXCzp4F2GsVuxq9zIlPiSxv+0ZzPkrefQ3ZhDv/8Ruy5p+Fjdi+XJmGT 42WO2U+Re5Er0O73c8YYW8HOkv6BumYBg6s4y8RX615AM5/iHilW51fJS6iySZ6qG2iT996wzi84 36OV6RelPI6sHRnVXErylxNruGOIjZ/+s6DV8v89JfmffHZKjtnYR25W9r497fpoX438Pj+gO+bd p3vGm/HgODY/Gbj3pOwENBE4Rq3tGGtVj/o+UD32Ad/z0H/kyfgZG5uUB/yIw6adODoY2uP/4j38 +eHQbXnIrkYciU9rDVvPOSbRnQS82F38x3/8JI7L9lhNDu/ctD7Ci/nrnc2ZHG5Zkv4i+zrln6r9 v47j3/HvGaTXsWch96WTKX/xoC8RJagzxWq8cvi9/va6i3GO54/HQdbTrPc5ZzY/fHjS4oK5uM76 zljE0d+yiYB88yeub7WxSescSjxpcTz9fYv3a/rOjet7za/PQ4fAvKula1/m3uL7+GxO38H2X/u6 hDP/H+saWFRdXAtm/zWcv3kuLY3q6uePGxSNQ1RFZ0pywT4cWnLt5GXyxM4LpLm/zTOZ+9xP9f2E +5jvyvND6Mnt9hWfOOntR/KMYcxnqv2kPrnCBlYbHXnw+tHvfaH8zBxmPnBKePLLbNm7anftvFTS dk7Y80sWLFkKblU8nvH99RHPUCo7JRh9MuP0dxseeVBzTGLvnO4/2Xv0wW2+xIp3y8NNnsI+8Yg/ OaUnV1N2v/NU+VBin+dGnOFJ3HD6m4NMCSZzIYOT6/SNY5s4k+PYPfkTY9ZPWjgc7LZvfUUbW218 7z5b8eFMzdoIp/aZB3beV/Y6qRgyB8/q2w9fu+Bi2zlwrleozkHnd2JN3DAzt5nf9Cf3sM6Bv+BH Ui+B62/Cd7c/yvb8BnCdiH3BmQVgIhV1/3p7E/hb6x0h4sN1gvyp2t7o9kEDGqTAyDtwC7n1ObG8 ZHRBgfXl5T9/+J8KjF9JklwTyUHEaqx6+fvf//3fXZMMbWw2Nsmg5z8HCHZkFp/kWwxzAWQzHHMx /OGH/2nuiR/e/OeLE3MNrwOdA8xPYvOi2p9zzhg+i4Yf48Snle/El4WQmGDpyGMrRxYUOyU28dPH suQ4yJIT8izMyNjDqCmJNT7FKIbEGD/G8RV74+jDY4yDTvUATRY5HnMa/HyRGp9iIo//tLHXviux 1wYjX341ftbnnTe5yAvgk+bLpm2Xj3B1XGLTOXPpX7X/eeKpU/PMB2JkyceY3DlvztpB9Kbu8nWv GTHZNHRpquEDxfkS0xrT7TL+2Zyb8IlReKB8yIXrwpnZmcP4Ga7c3CaGyII3vs+v0ebzjuc1ruin lRf+43PyOLo/9vnMUU+2qPYMnsyTqy/jzBw+0ocnuI/Gkf/Rdsee/pfR/lH277ez9lJZPee91+bF 2k8xja6PRH+0dGcN96nQa8CTSYUAAEAASURBVNjMXnFP3uf4sH2zYfcu5qcMUXzkJzW/Sf5vAsQQ n6F6J4vuP9XGp4zn+kkW+bt1Fp0YdoyRx76vvYsg+q/FXp5Hvew2/lscrqx7/Ux8jqd7wxzXYFwb 58/08+CKfB93EpH0XFozEraff7tfGuULGut4GOAmL3z/xQ9AnWvwmVn/mTmxzMvH2feIBR5PjoPf UOnfFq43vZH1NbtgnYdqyXMfput4z/HTp8cbjH77OTHa0yReeDj62HnRrbQ/rZgO/9zf5/4SfbjH ZnLuJcN9nZ/cuAcnJr6UtIkxerrI9JX406b/xAzwy5fncO5/wff45C6ytq0PD+qK2FR7koxnL3E/ DLNVnjGRxUdscJFlztocP3glNtpw7nZQ8wmjKsHgVDOm2zjjFJh3ZXNuruzN2Ig76wY+c6TDu33u WPRjp2W3/T1jCk+wu+VLTDB5iAs+cWjZKHTmo804sSbGPJ8kTudK7DPn5BgH/zvm7R+eTssmPnGS qSnhiMwYt3i07DMOV/jiM7EmR3DhTV+bOea5JPnYfOxSY0sf7vicluZeS/CqeBO7Maz5Zf6JLXK6 9OF3IVfYhNs4cn3yzA0XLF/PknnF/1OPJ3VjEls4t+/dD7+5K7HTpk/Oh3xq2UQfm4zTku949GN7 y1+vcTfXxOGaLDfxm3hyXLXvCpwS241JDGTiyLwzjmzj6MKZ+aWFV6PXV8IbfeStfHwEEzHfsdfP +ohee9vc19Xon77EtmXpd1upylx2G674Tj5i2zHU9ytzn5prQ7DB4GOnVd61Ff01F3bwU+Rxcsku 92e68NDP8+Nw3PJh2J+Jacv0E9/4GH8+jf3zEhPP7b8RM50Or/cOHccdQ8/j3JcTUy+LMp7x+Ln8 V8f7lZpNXbRyTgiiZL7DOvxl3DIZql5/0c8XW/sVUn7kav5t49Flz4rrx+JX4NqETbORTr+PiSF5 +ZTj/sHylo24u0NVXI7DzJ/8nvPIyTYmevKPSmeoJzN8sf8Qf2Kg/xY2HHAnCZ0Q6e3c6Rwea1qZ +WVttqjyVuunOPJ9yJ7XFf9Ar8/2eUbdF8MHZebRobUvRyffF40uvl/3mKOb47Fj+sDNd4s73kJ/ wSlv9V/O5RAGb5yYWnfwLNrq/in8mF7tF74uzXTiI7iMZTX9mAST8f9G+4zhz/b5e/zBfk9OrO9c g5wN1zPlm8k4c3buw39f11/XT+Qd95x2HdPYFVOfHs14eWvddd404JyfM5+dA9h7nseBlXrO8YtU 3BfnLd24d3rI8G+9fsbdrmtKYrq9/PFeX5srBY7Rb37Lrv0kX5ObiWO+C7/juuNLVjKXOsJ1nZl5 1S2j74H2qo77z/WXUut1zPirsXvkfEc7c3iZc4lyfO1nmqOIye44ynvHX89X9ZvFfvmn/63Q4q47 8Evtf2qhrsfZ0xakeVyjsyfUl4PUyGFdO/2il+/djYPVehfBxktm7zMmxrEZrjxD3t9hwMz+Y+aZ eZmr5xW+2RpnvsFo1ZpsJ46+xydn835g3sUAZD4T48Til9f8CWj54Cu5h1Hwke8SDFlwu9VPdVzY Tx0fweJ2zZ95ja9iLFvvYXA7DuIUC7n+3D9xhPfTp/uZMdzDOXtzftTsh9OSwecv52aOZOGJ7F0L 47gr/MUmvmOTOJPj8MN1DqpNX2x5pssx5wNH7NLip4Mn09dmXjhTEtO7NnbaxKgfufd/1raxOLRK YtffvjKOr/kFScew5lsx+YWPzBEHvvrj0tWKd4712OavA9Y8C1eTq2pfyt+BVlNPvDXpklimDOeB 4of+DVtf5jnA9GwS9F//Wj/5UJPx68UuEv58c39BYIPbDk5rkdT4U53wkqv47ZAi7N+u+Fw/+vLP z//sxLH3otTkJFIlM+aXPzIJzVt18dL/4x//aG7jJFmbPjkOxcIQSxay+RundkLPCQ0fu8TxfGlq 458Dnxi17FRzwC0GfYU+hT86RSsuedDHm8WThbN59PkQm4umwkahS+GffebIfyq8KrbEwj+/yRGs scIPOb/6bLyUx00ev/T6ZOKLPG1i0wYLl2OOz08fhRNGYa9ProiN3faTecL9WL+BS9f9EyO78VW/ 6dz/NszkJzmZhznnwuB+6y+oayyHlVZcapeKx8qW7VpF9bEugKXzE3xKz5txY+bYiLN/wodUv/CT n9HzN8yRu1/NeVSKimf6Pd/D0VGsGPDRK+nHjz83ij96mJ5j4T1YOz/lpPlLNnaVq8U3/YmXvQJX H3r3uHrbT2KQR3267Yuhq04/MNeLwPGTGIZ387Wj7/z4PXbB9pyKP+Onq8zhKTfeuo/s39k9ZYkh clnwk+C79KFpUa/Grfqw/+R9Aum7lkL8ew6Xro/3rJ8c0+g233Xe4Kp7hz/joiduvI45jI2vF2O+ EMADU53Tn7VBfOkKkfKMz5p2tg72buHb5+Ld8dHf58Oc8/Bk4br+XG9hI2O3YzD+qDT/UbLvWuNw RRY+bfrBfMT9Tv5HbGU/tZy3f1eOz7WZJ69gr3gN40M/X5g4fuSZj2NH5vjaX4x+XStJDh6y/R9c j4dAd3E26Yx7uUxcvX8pPJNl1jjrrGMSS/93xzj7HpxkMxfHu9eniNq2m4njxCLuvm/V2Pz7Zxzq WupWcN0PxMeqsIprn/7kqzaL+gB1jc6Xf+L89M+6lzIoM5vBvk6T5x5V2kMJ1bwdS2HEnfzruweK tc+PGuf+R5bcwwWDD9Z+oWPp++rkmE7ZWH6N438Qk+/0ZSG+cM7+6t6rwCW+xE8m1ux1jHEoOFL4 7fPr6J4Yuh9qG1GZ6Uddpv3by+Zfh0N+EhPbXfno3JRNX4IdZ+dD1U/V/zk/TV0HSv/n2svERoS9 thzgwyuWHSvsnovxLmLpNVPC4LRiUjJXnNnj0avyosJqldh1Ts4YPx425MEYJxfbNn17uGA3HxvH l33WHhk/ZKqSli29+PUTT7hh6Y3jhyzYtFmvWntWMfCfPOBI4ZsdLH105pQ44x+XZ5FgtCqcooVV k+dgyTKfLeM/48ShVRV6ttpdzSe+4i+4zafPr2qOchE9fI6deMOTfnDhEFPihVXpEiN+hUydecj1 rEF4svA3mPbMLXFqdwkXGdvoEwt5Yk8sxkpiYZdjGnmw+MQVG2M6NgodHsUc//73v19zD4Y8fPEZ mzasD/rwxg6GbHI1fpInccDRh4ss8bJRwqsf3/q7DEb+rVHzyl5/bDxbfK5nI5ybD0fG2uRCXMHu OcCTq4p1Glx4yPVxPI8bLvjMMfNmo+wY6HDEf84JMgVHdPzopxqrsdFX6BV+lOBxffo01wTYzCVt 7LfN5kjfTd4z4OeKsZ8Fy437RXhqBcz+6OA6iPNR0XcPNnFFH3tjOvEmzsi07kP3/mjuR73nLt1P v8x6G7xjOGtzMlG8dVxwn9Rcxzi+R3df14132WM2KbGrrB/+Mz9rSLzyVdXjq72RVkHhmbX/dHQJ 8Vz/la7zXDLriYn7tjl1C3n4/ABf/+xpYeav38lTYY8fvpSa2fD3M77zRZzyLRa6Kgaa/qyPWlZt B9Pg4Rjc4XCqlI7afrNhF0HpKhbC8467ult5H49CXbqN6djKpvPzYjtxs1NiE7z8PuADXNgIbhvB vpbw7oT2HlnO5IWjR5nziX7W4BV7jeVIIetjezBPnowv/8fHR/LhnOuWpDtP5tDM+TSxOD5nPZXf u8wcwn3LZ36JNfLhmvmZ68SIozj9X9xdS/KOMzzf0w53LUXnTr0gsAL/CKfZ9pQrzG/Zx+f3xPd7 MHi/5vtb+t/j69/Bvosj98Gv8b7Lm7xbGb4Tcy0xfzLXKudCy09eyBW+FNjOVynarnDWW8sb8fpR 6tKNbDgm3xPXrE/fQTXniWWiO3F5kPqOkly4Vw/XrHmmH43pktdgtuw+j0jPJPTkqybWc3Bh/86y fTCZ8fDoz9g+qnLtzzT/Wtx9H3KfHCcwOy4x/FLvT/xTQkJ0P/Pv07vQJO/ZF7n+2J/88te/9fNk /soYe5y+j+FbX8GdvQ87+92O8RDX1bLufed5pVr3Ey+Uf/5pntHcBD/Vn4z9rQ7hp3p5iOOnv9SL yKopsmdu9hfZX/HreKZ1naH75Ze/VjzeKdkrzrqAU2M7oVlj44Htzz/jnhegRdNzSB7FNHkPfp6r yMzX/MXR+Tl5Sex89l7H9yj1IhRO6TXYx6Ouw2fd0DivQOwDVOfbL7/U+5OKLft9HG1f/sMnlsRo rimRa5MHNsbaiU/uht99Rhne8fOp5s+f+fXasZ7rVY0X+V7qVcQVZ+17zaRfEpbu5Lz3PuWnbU+M 8c8PXNYSH5kXub74kld9JXMJT/R0E/e0ODI/NvETDP742X/t1/MqrOMebv0dH1+xxU2vJKbkF0bF yT4xwGZ++okv/rRkCs5w+C7AnIy11oS+NvLEnVj42Vw4Y0/O7sJ+rvO3/stL4FmP8wPt8Q2rjM35 3kEui6ey3BtZENcSpc5kBminWGQWxvyJ53m5VmfHFQQUx35KpL6ljFXZ2LRI4lmM5SATmwvAJPvn +qPTfM+DZwVYVx2TVCTW5HdJgkxIpc8kc0By8OIvWC3ZrrAuDKqCTxXjXGyMHUQXB4l0AOflNH/G TkiLRp7Sbp+JD//uJ47ERZ/56ePPC9bEhX9zwO1Cl0pusVkM+cmD6Ha77dOPPgsXD99ZuOLJiSRO cSfvWgWHOWZOGWfeWrYKrryAhPcb4ebuuNDxF3zs2aW/deTJl75C71jxN8dx1g65kjhmfnOSiZfc OnBOuMj3nPOkVdJafcynFFficc9mlTjyj8MnrwwGO/NPHK0fNojJ4XU2TqyX+k2nQj52++YwQNxK cqnPb2ZA78xvXFwdvlxc2ByawbUN6ZTerGRw2uF3y7nXRCCZd8bazkGc1HhjWmdqHZ+PE2/1/rdL 5+nhNLKP2gd88r/m+tQ/x+Ht43bsdn5y2LZdw0rxTrdx6fOxOSPXvpO/k8Xma7pgduscVWJnPdaK 6DXRvZc5z8oabPWt5WP/wtHywZL/nrJzoa86f1KMFTEk5siCSUseTGTPdkcZHrL+ckhbfnYJZsv+ zH5774AqluWo4yp5Xk4u1dWF+Z4cxOA518if7bdwiVO7v9ycVE7Gw6GF89n9GsD1LcD8WkmnfzAn H8M90Q2sWS6fzdHqMuh1NPcZfQXnHM9aZ7XGep3VjcR9pzI3X2QiLgFcKsPMCw+6qR4a7vtA8Nq9 xzJW9n3B+JqfwNY4+BYeORn7nys2dnOfrajL1FiByR5hy3YfxhcI9lJjNraxb6L6yDnIz9gkh7PG 4j/4xGfe+kpkwUQWvuDIM6dgjcWQum3SDzb2GYsteyL9XRNfOPCTJUfRhys4rZJx4iPTJ98yPpXt O8cmHPTpp40dndgS18amH79wsY+deSgwmyN52brw4HhXwh19xtuOTBz2sWqK+fCZeJIPMns9HOyU 6HYO4it88B9VGFx8iYFtuJ48O97MI/HTpcQ+Y2304Uj7xJKLRcWt8pXybh50cGzDG9vIYxeejdNP mXiM7+sFmZo44BOfdhe6jaPbvsMTDH1i2XFEv2X6GT/b+NAGJzb97TM4crnJukueEq92l9ilDT48 adlkHZEpyVVsyMKjTX7J35WhMS+5mupajE/hbz+Dkm+fmzN+yfRTxJB4yfZ8jOmde3n227bJs3b7 TXw7Nucwblzxl+OTsTaV7x0zOV5zzjyfftmEC4Z9fIQr1zTjcLJLIWOjbiz8LuEONvwwiWHj9WMT +caJ1zh+ug/opl3npGo7XRmqLcfcj9ko8S2WlIJ02T6CCya+Mk6bOEY/RGThCrfvrPx2Q3g6Q5RV e7dlk1XD3j8Utq4ks38qcWLR+q6hPq/56/eMvTAue33zfiml8F1AxwpTPPIC7dN3AT16HDdMwU3c 44O8Y2kOfCXBy7sAqvBlShWuUdWjaxxZs5hoYwfT4FGez/hJ+6JcmFf5K0+H1O5r3q/AazTzu4ZX p3Mm7zWfYPS/XWDa8wt0bF91eH3/EH4G1uf3+SkvDkDHOK7Cs2NuH6X2osCKqeVSx2bigxvs2N+f 0S/JycUtOf6XIH61SuLpZbBwu9vxLW6ek+XwBD9R3bxW73zXFcTva61bP6j6UXn6/wj378iTo6t9 kP2ZMcTnw2UPo4v/jDf2nWzr9S9MpTlc5M5HOrJgui1Z/Z8LCOhLCR5WzT1sjF59tGGTjR/j2Kc/ 9wMOc42jSblji+TZhi/xRE+esvtke9xzDvDR0sGqWfuBRJfxH207bsbbwQld08/ppfTPB3SuCueW 2vfi0v9qz3L2EWgq2G7wwnthquq3Lzdo16KCOfecg3nxR5/S2BpHdo3dvw+sqarvXWffP+t68Kle Wtdr06b55N5YbxHdi/7iN0urU3e2srf6qpx9g/yaj72Swpc92KyNWQOuM+SwwcHqx16bPRydkvj1 +VCVzMdeLXvHvZfimzz4xMOHEp/9fYk8Fb5fkomRvqp7uPdgsMGzxdm/+Vuxe/lrDmQz3zs24y3D kbG+kjbzNE5+tBVOj71zCrYN60PMjanc+kt11kF5/KH+UHHFXu9rfpz5s+sXwuNy5lJ68oqocymu xJDc8pNYyDLH5jt5gaFjn1yTpZBtXjj2Oc5aMlU/x9CYneObvvGzRveMibznZ46nku11sLmCEa9q rESuDx95xvtZYdsGRxZs5ieGVDElVrjYpZV/fb69W+19SIWmrYzXL/XWZ+vv+Ara2JK07/jvRV0D +iLVmz8BDaBw1A9/tThm8dXFogoDi02ZPzkwJ0GC9AWeyd2BzqTgk2R8SRC5cR8QV58qM8GxS1Ky GBpwPvZBiE18sIteLGo4ojOWfA+b9DnYZB4mFbElXjIvJhUYB1z1gtXFw8vWiv6aJ05FHGn55jex JN5gyTPnLIy80dcGnxYvW5UscyBPbLGPLr5il5YNjozNm23maazQ41LgMx/yba+fXDe4PjK/tBdH H/v8pM7n/s3nfAnAPy6FDyXcyVX8JLbMddsNQ5t3XJurcUXNTsUnxpxktZr6mNfiv3L9Y/9gwH28 h/k+HvnyxNpQ4y/xmxK/7bvayt6hOK2bancjj4cZs9+ctD2+5HMsc6xifbfHdwk6jrN23Qqm3H46 xtbTkBfm8jPoZyykzeSjNj33/FowRutTnPy84wGLvF80F9/3lNh8hJ15faT9thz/t3x8m+X7EE8/ ydXX5tBH6qyjc9S+z9kHqO1LH+cuLbMwv1HCozWvPb76xYGqvTzyHMy4+XIt0AejffFxeNkGs/sb u/vBkqmxIW8fLXn9CI50919R70fBvz9b3tv8WdI+omfO/aeQ3zhyrVQSdyCO4bMkl6/yL49j9J3j Mxjb1zXzgjsOXbP7MnWOTzDaNyFtdffNA8609wvel9/8beTNdr2MvWyaoVBp8bkX1P2zq3lQn31T 3VP6LltO3T9MoOdRmM5vt7PeOidl53i4Xylidp/Wqs9rf+QNro8cB/L06cId2bMNRhs/P5/rd+7t uScHaxwZm9juNvHyl35iTox08blt9ZOH+CLDE7l+fNM9C73Kx7PiMDfVnkSe1djgSqz6iVNfCZ99 Xbi05DjtLzfXc7+VuHcbvHbLx+PtMzq++Nw1c0q8sCpOZdumH3+JP7joM94c+OUtstimFUfstPAp 4dWmBpO4g00Lx1dqjlf0xtnbwtpv4hKHsbhg9BNLOCODUYzVFPjUyHBFFnvj2MYXPFnylL5YFTbJ WfgiDxdbumcJHm6vYb7jD3eqXFiv7PRh2MInd/GlZSePWiXx6NPHnnzimxh3XNHFNnZ8pgQTO/L4 TH/471zucfrbPv52G3/a+Iwf48wnuGCM4YyDzzyCSQyxhUs8ux+74IyVHDNjdomHXF8hx7X5gm3A weiz2TW88ed448kYlixjOrKnr/h74uI/PtkpWmso5yO7YDI3bXzTKcHxp8RvD9YHPGzwwcKriSN6 eP52pQt/+PIChX1qOIOJXz7JwmHMJnjjZ3H+PXmDmT2F4zdrg3xz8aVo4zd6rTL7N/2pTMbsXhdP mzasj0NfHK9+o3+28ZlYRj8xbmziLg/9Wyv+6bJdMp92TFHPhbahvpcWi7/AUb2O79f68tyW6rdP dTzr+FXGW+4HLAthq9gvh+FnQjseGPL+v5DNGiuW5a8Ro6u+2ObL9ImhFcPSOuPJAz+z9sbv+KAT lXm0t04y3Ix9lvqYTKx0ydlwN3ig5jnGPW7zI4vNpUjnPGfb1/Z+tOi6/4YrJh+1fG//22c/os4U fJU5kyq8FyKZe2zTbns+n3JjFU6NfmO3jPuMn9zbRj/FEbLE2JaHiHvcg0ylB6M3P36M2s+J8SPf 5LM67/jiKHE2X+Fux4OIj/Ecq2qPz0jad+Xozyw9j3McEvd/2l/P4z9N+oZP/PGVNrDM7SnPOPrg f2+brwXDg7f7ffi+ONJ5N/dVNxfHV1GzXnuZrbXCd+bGPHG9UtkX3OeihbptYkeWGlnajX/6eMbw 6vujmJ6of3/sEDgCzvHPciRZVSbezK3u83WP8tw+/7Yufe1HCt4mhf/sIJ8cuef3Prz+4pcXwErP t17EzncCdR/r6+RcH/qvW5TNnZNzvTmxdH7PHsWLwoltjk//adhzPPm19w+P1v7FvisxdKfjmftp 5HDZq2jNb/ZHvUhbl+OZPZE2Puj0VSXjzW8/ltJzWjZ5buGbzjj7pzx/P/2GA2f62sSUd0KJE44u e1F50adPYZ882M9mPtrUjd929InRS18v9/zZ7z1v+H5qlotaMp/7ly/nePOr5BiKP5xasaUYKz6t H7nahb5fgB/MrzUOP9xYv+YtOaTX33mLTosnz5jJVY5VWv7lN3otnco29viU5CjzhFOiDw99Kn36 2z6y5I8t2T5uZNHnmGW+sOHWwiqJP3PIOPbskp/ItGTi08bH4Gqt1tLT33V+4ELM7baPVcdUYNmC dQTr93H9pztJNJqfXiQTzE2OiuH94DGWnz/PlwVJsHYczISTjARubOJwP/04B9i1L/r4SdK0DrZW wvW1SWIWgxZ3/CUh7MKVhBsnsfqwafnHkQVhEXopSqbP95z480DpgsxWVRKXF8eJLX6TF2346OI7 HGLjX93c+NmpMAo9P4rYvJwWn5KcwqeknzmTx78+n+xiC5e6sWQbh3fjjBN7+OkvWeVNWC6SfgPY HOjZ4TUHrRK7navMgz65goe94uqXsBBZ9HcbGR6VHf5CVL+OZVVj50Z8VcTMGguvtO7Erc932ktf HXgmsaNTKiM8FhHl4SMXw6MkjogznvY+N+nJnr4ij/1uC142Vf2nI5guw3sG32xi1Qw90LvntePS H1+j37ovHGUX/IXiFoTrlnytl0g/wkzcW7vj3fJv9T+KK+v7I/vk42kf+bvji8vMXg7hRw6OPHzv YF/TvcOTJd6P4ntvV/k+51T0H9k/5c/x036O9OvxfGfzlBnviveJia/MOWPtt46va+FHRbTfWqEf 2f4n5b78ScncteKbv+LwiLPgLILZNnhad/Tnckp8leCTz4y1K5Th70U+ph1nBaV9takr7JlC5Cx2 vxnY9jc782A0/sZQv6/SuMdd2dc935ePJQjX2CSGabNfkjH/OeRwtmI/ehgrZsV8VXz+NFPtkhqn 3w94rbvnBuu+hyu2afGR7/sumTI+7nlNzK9juMjhlc2dvvUdXIPqI2s6cm1k2w6eDkd44osuWC2c Es70wxsfe8wOb3iaYH3Ahi/Y+InuyReutIk9Y62SVj+c9hL2OOEmJ4s+sTqminH8G2/O+CNXwhGM NjKtiou/1HDHbzhhYaInf2Lo4GIzUbxe7xKDfVz67NTkgVzBv0t4t5w/RZsam+gyjn3w2sh2i5+t mDJn48jjP2O4yDZP/NKTK3iCif0zznBtLBtyrbWQ2PZxCz5tbBKHcXTs9ZXw6pPRKdr4ST96Ntlf e75QFfHws0viiJxtfE4Mjt29DrcvPOzU+LN22I3teNo2+rGJPDz8skssaaOPXVpYHJnX0+94/zJv G5e5pjWP8CdWbcq2jUybWGKT2LW4VcWYj4xjlxZm+9DfJTp+wpF442fPgS15+Ld9uCNLzMGyiyw+ diz6sd3xkLPNmtg8dF/jpIN/2rN7xmu844qfyLaf2IZHvNZN4o/N9h372LKJ/bZrYX3AB7tx0dcM uut8CjdONhkD6KfSBbO5g3va7vHuD//4t7+hC28HdT52HFs+/Vw7Jr7oi+qUmYcXu14Cz/MwZWrJ 69j2UK5KY+/nT0Bra7XNNd0aKFdi9JtYc0zsr8qCfZWegw5Maaa4D6R/JKVP6R7eEuzc0F+o6siB 8c3kuEYujrG3Gvq3OaD9X7XDuwwbWXh81Qeo/2tG3T2D5Wn5gTs8O9bdL8OiuJw1T5l1/CckXrvM saCb/B3xF83kHMv7MrMvXYh7XsZif73uY0i82p7vbUh9ldE/8ZeTgxuOnZeLoDp93NoPqXUxsgl2 uHq1hGDRj5n1y3TWI75wpn2dz+0z+tuz3muBeSlr+BLXBi1MxJsneYvuW23j3xzeLdpzfIb8Lf7v 0e9cPfG/dz7bPrbJT8Ybk350acnTj32wf6TF4dDV1b3NZ863jydnfJPvvnHHc61rksG8HrN7z0if OeS8jyxyY8X4vq/ddqOdMddPu+jT0n8LE+yz3XY9dxP7cOFl1m9OjAdxeO/Uxbbo67jQu+fUVbte 5p578gF3Tko130OYG/3Yy6nf7uvXVSVzjGnsJ+ae6s7wZXx9LPr6C121fA1jDask3o5LbP3yB6b+ E1fV/me8ThxjNWsh+yU49rm3G7ctfv91XsdrdNkHuTfk5XW4Pfdlf03GfjjueIMlzx6MDL84nvjs T7PXuvN2P18ntrT4nvxkKXR44XcM8U+fmrjoVP4Tg/G23/4jD0/i51e/339UDv0J5z52J/c45L5l 9ddREiefdLtkzIeijUw71fOf3I4tTGKZvhyI6X4XFdvwGmfu+uwVfSV+YZSN2bkij036WnbvKi7y xKxNTPG57cMtvuDSj23ke/yu/7QTy7PEd/xm/X80Z36Cxb+r42yuWR9S67tBGCV2ydMVC2D9teb+ q8bFP0Weao0ZVMpb1hOvbgedxbQOyBjOZzZ+cWZCe3I4UjMpgWaxXg/2FQ+caxA9bCYN6yUqHzAK mS8gtF4c0uffDtYGqw1PYsTxPEn463kXNz0sTGSJWbzxzze5Mvj5jeJw4xHbvNh8/XXv2GgTX3zg CrdWTXwweFWy2GgVcsW/x6uS41Mylx7UB6xY6aOL/ZZtPP2udIktfW14tPQZxw+MQj7xzW/Z5kYx 85/fQnacw5EvDNmIXcnc9fElZ8bDUydQ55BkSvwmLhyJLbr5M+Z1Ef/1/JZ4rdHgfquTRoENhzan 1Xi5cxPuyGNj3HNzjA5Xcx4gvlfbp4cDTOME6oc368CaZh/l9PH1eXv8Zaz14Ak/suqX6cw5LX0d z4Xpk7aRs/Zubx/3cOyyx7sP8xxvu/9s/xn/HWNi0Kb/9B35R5h38j7WdRy+VfZ6gY2v9OccGpYn NpjMhp79O1ywf0Q33r/+Gd608ZflMHHVWitBv8grgOzAb5uPvOy8BLNl05+5j6+v5yI+N0d40zo/ gotst1+z3bj/X/uZmzZ9sabfX7KdAxhZ6x25XnR3a6kXS09V2/3CjKTFX3y03yPtfoNf1+/Ii42D Khnv/tnXlq4h/fGCP3a97vb6K4P+zeeKs7afZT/30+Y2g3Ni9Z9gKmy3x56v8HHb/vAJpuz6t0RO PHPtnY3+YAtyOv3vtsjxGVtTXTmwIZ9EX3uFntz5yH2y4y38ZXs4kqstj3102lxjrHf31V3Y9txK qJ/7JBtyMiV873xFFp5gt/3G4E5MT5vIg5cDfWWfr4mPPBxwMCmx3fFEB6fKB67sZ/XJ4984/vWz jwkPH/FPFtvkmU1KdMax2W3iDJ5fsvjXx6fGDmdq7MWUuMwr9nBP39GR64s7sZNtbvvhxBAf4Wcb bOzIUhMbXWLXV4zh0u9OfZCZK16YtOTpax2TzW9MrgRrnP6Wk6Xi2LkN7ikjT4mOrcJPKl4FRr7y PBFs/MKwkffESQdHxjZzDF/WYbi0iSV8ZHjy0heX46UNFnf67DZGP7x044uf+1nRnFIyB/7ihw0f 4dFPjWznIVxkOxfGz8J+2ybPcOT06vYfm3DRyWXWTHKlzQ8Nb65w8qWkhRGvkpiSVzbRpR9M8k2f +OmU+NJmvFt98afE3ji2+sljYgg/vKqkTVwZh0ecSvSbEzacDVofcGzTph985ra5Yx5fxuy27bYP bs+PDH6X2JCln/mZQ/rRw+BMNVaDy1i7S+Q42SY/wbFPn66iafPwGoRjzyE2aeF3yXjz0Ee+se/6 8Rmb2MVf2sjhRvY6/8192dQXnb7sqg3PNTf7MfnZ1nXG2qkV1v6MZvKtbeP6d61xiqG6tbgH03tZ mPpfVkgVKSqL6rGpz9qY9b4Prmr/RbxGHrvia/t+48z+ZtNTrjnpH+5WVF8c7bvafhlcRjjYjN3E AY/a7LXhbOd4zb0dimfsk/dgMw5/x9A23ZsPSfJ/0xWTWBDXWHEtNwhnC9dHfBDtfsaOX/o3B2e3 jwasj81jbim3/fgKbloBD/bGyd29F8JD1+unJ/ya92YQ10t5ct7K+O+5PMxy1obzjmns2VobkV9c h/4jOXXbir9K8tuDDz42t37GfMTPB6bfLU5M03632XcBE+93gb8D9OR7jjdFdM/2j+dtjtv2MX1r tRbRUY+/YKed9TLHn01iYpS+uG5bfbjj4ayZkjQGTs13/eGgT8k8wzv4+Jjz6bZ7+onvrDP+Zj8x Ex350z6+B3PHEvkzhgl3zuVgJu5X2fAFMW1nNjl/VdWo7u+l6+f81h2+zpl7Q8Xv8tgJTk6QTczu 3aqRfwO4r6T1TO+Hmv5Sv7j0c/V/+Ok+Fo6DuJ3TKkv/Hqg4zLlr7wec98VTGn+qmE17re8e3FOy nyX/9VN9x90/QDT24Z78zPUDLznZ5cec6l4ozqc88/KLgYmtOl2iC9/en+BW8EWvVdiJWxs9XSoM ++CC9XwBT67o7+o5I74acDDiUuOPzZ47eXzRKXzyl+c0zwQKfXzgyDg+EkPmH2znRpoPP32OXRPX R2OOD316BYdxuOJXm2ov5b2L6nupUp3cyOvMHwf/8Y1fnfnXc1l7u3Nv7vGrTf7YK7giO6Y9Die9 mrj1UxL35kofJv1w8K9sf/rhoYM13n7IU/b6iS2d+JT4Ck98ZWxe+LWKdj97wyVfOFNh09/zwMXH xFL+66cjc6zYZG707KW9Y7RTlMtHPn+uw94XB8ZKE9Ri+MRRXYzH0X3wBvXlJ7tdEkjknAvIYu+A akzn3wDW+sKzAyyS6OH16ROHA+JFr6QkmVpyL4PjT8seLvbi08dJrn36CGdigFMT9+67WW3fYkic DrIxf1o4Nbz8xjdOJWM28Rd84oZL3OHwZQO/ij6+6Nil6KeSxUZc6QevJeOL3njjyLefxKndHFuu vwv+/smn9j9x4nSjM49cGBObNjHwQW/8LPyYf8fXuZiLCtzmMM484XfceFXy/JZb8JkHfGpmlvm2 XcWRcdsUfheyPPA1z1LSJZ4lXl1c8RrxO1l003YcLPtaMD7035cv+WKflx/v7X6/NLy3ZXL1YXA3 9PS+5PgC8kYQP1vlGuEC/6VvPp5+HKenbLP9b/UTw0frhv4jXWL8GuZrutg/22/52/iJv/Jra3vO lbQb967/DvdO9tEcxvcws9tjUrLN96J/LKFLV/Jt80XctbxcJ8L/hb4EX67AQcXHV/kL+i39O59k 7GK7+8FHV4ka7LH5Ql8C17j8dCH9V/mOHs4c42fa53gwsEpjTsLi4z40FPfowutUiZ8Z3ePmOcJY V2ZemDrOF9n4ct+Y972uGXOcxxf+8RG/LPBo3cnJe1yy6rRB3wf1l37ul/OXSawlGHYp4c+YDo48 a08bm7TwMLtGtttnn7369Lt54p+tfvzHpudJ+QdLeJjHb6ii2/uIxLzb2MHpZ06xNxa3/EemTex0 8R+ZNjW68BrH/zMnmz8+YDdH+sEab+7YZV8TXO+RzvHfmOxlcWQuiQ+3svmjC16rxDZ74Mw/+deK QdGqmyv4xEv3rt8Ejw+4zCn9bSu2+OInWDSJ2x5Tgdt4/WDoUvB8VOJLu+OJb3bhSpyZvzx5pkje wpU4jOVOvMlh+PJFRLhwhyfx7pgyT/awOMO7uenxpLCjTw3P5vbMxCc7a0Ldc+Anf8GIXeKLjbkk D2IjhwvH9ikusaQkp1o4he2u4aRLX6xq7KPTJq7kARefeQGc+LRqbMMd38+4o9fGf7Bp5Yodf5nP 0wf7XTuA9YErMbHliyw8gcZPxrHJvNMmtuCevqPX4kzdcraRZy1ljhuHG06bePV3CT582nDB7biN 6WMDt+MPN71+WnaxSX/7ie9g2EamDS9bBU6hM6+MyTZH7LR7/sEHu9vNQc6O/eaCUSL7uC8Hd7zw 8f20MU65MeY5c43u2U4Mc0wryoKvyrq+gLbJ2rH2MzVc4fuH6+phNV/Si7dm3Dq7LfsznB2F+Gvo o3NWnc1LVpDGzBzOdRzpmDX+t973IZ7iZfSBlG1hrzyNXXM298QVO1eL/b1Y5GHGVZfT5n7m/sLy BVf/JYY9p+Cu9pDnGA322J+8NZegu2QOGU/uPvLxkRwV3eR42ivZ4+jLz3I5Xm/fAeFSnUNzxGgm 1rTuRZHEztrofJ35JQ/0vMjh6xzG98Y19vjX73msEJ/Y4Bt7PpKHzDDj2O4YOq52czvZ+s2bfmwy Tstu28Zf9P+/tTvW/6vYnjnbcSS+35fH56o8S+gcG+ef4geOs5Zb0Kt5bCemkVrKaso9dv2ypmvF u/4E0K1RJFq8GTfg5WPff3JPeY1NDOe8XpaTn3u+npPnJTDZLV8mL92v5ZWu46qwnbcpsZm2LqA9 rQUI8IO27XorN/lg2T8o3leOiRqG3L+b+1v9EE3uPzfl2HZ8J07vXNwrfvqx/lkg3xf4v65ff6k/ 8Xu2jn2cbo4K3f2b/2rvvEPU/gpHKcWibz8jpl4bh9D3Mj/WD1dNEu529ul5NnPcxDLrBXb0JfR/ VZw7Bvuq+8Ui3ilzvKefeMnEGA7amfe9FyPbe7Wei3lVfjrXgqgSDtg895AbB9f5KLvsA42fJdjI g9HyoeKc+8vkOM8maeMTB7tgjTO//VxFrsR3/8Zmn+Mzr/jV2tfgSGb15bNlpTe35/x2vnHw87n+ 8upv9QLYPqMy2f/9VGvFDx/sf99YXJ/+Ujmtf1f4U+k7v+xtQE4U+BWtee056/OZGOASQ+R0sTEP Rbtt+YVXyKPb43BoFRzsUhInnvDThS92ZMFq1cRKF9u0ZPSJL312/IdDq7BLqx+e+Ge/Y6LPcZVf aShJ2X35nJIYYs8PfHPqE1SZbzem30oKJ67UzU+XjDKE2kzomHUjMEFlchxnwpkQoH4mavy5/qHx LqI7JUEHSxwuXxh40TsJuBMkrn2QjZOw+Ney8xuy2vgJjh8nLzl/wQfHRjVXBQb+n//8nx/+/ve/ Xy986RJP8gWrn4LDlwRq5pY2sfO7C/nmoBc7GR4t2cbxk3F08ZOY5NM8jGHY4A0uuixifPTBwuun pK9Nf+vCE9lw1dqo/3D52/eJIfNLDFr2eDNnPJmjPhvHif6nX3xJcseRNWLO3e+fCJ4TEef4m5Px tzNHMjVziS/tLtFrw0W/5fepN5atK55Xps362uez6I+x9TD8La/8RT8tIOabfXAZz3o5bHcOj4PE HS4tqshj93vb5ukrTHHlTXLm1GQ1L+OqNaPpvHHy78aB8nL/wbz4mHi/DOB7/AfzjiO6L5n/uOSd nz/O9p+1/Fpsex1vrx/lf8vDm5a9furO88ZsP+lvbHxoI097cVuez2Iyp7ws6wjTrqUd3qjSftW+ QNvuW3ML57s2tuG75nfWvzFd5OFwj1BiH/mWRReOjdm4j/rbfqW2aS7dSZTxs/ZV5Gl4gsiczvDD Bq6xdT36gqp8Rxbfm4idGO4fKpmxi48/weTfcGGX+y9sStu2/eQ4cdCnr3Wvc49yfzTGl6L/lBnn vqZNIVc+soku+vDEnzZ9OnOKLPI9hklNHMYwGT/twhk7rZI2+D2/6BI/juxDnjhjHNkrGG97/VQ6 ew0Fp6pk/4IntsEGlzjja3PCqsGKBU6NjH776sH5CBdsbMIRHWj86MPCpCYubeYAp0+msEkc+sFl /hsbfPZwGccGT+zolMSMW9l8kbXifIQrsmASGz79xB/c5iWLnvxZYwMj3uCNcYd/2yXPZMFvrD5d OBpUH2T7eIQ7+uBhxGKs5JgEp6VTkwPc8auvKrsPj2vL2HsOcxxzvWGXOeYYZozjnuvkJ3MiV8If m2cs4eCPb/ZkiQ/H9hu+8NDfMcx6hqfn82kb7rRs9VPS1+Jgn4pPoUt/x7Nj2jG4jgSf/OZYaenC g994+0xM8Z3x9veUbT66zFOfTrtttuwdPvMRA6y4dzw5Bjl+8Re8OeHFk/lp1WesiW1zPvnwKMlT ePEp8Ioxvme8ZPwGk34L6iMxGCc+7buYo39iI8eVQmYsXn0lMevPnOfYJAZtsOGE/VrZtnAfjbdu +q5X5vx6XDZOjJkH+bOMjvS+7lQEFyyxvMgaXrmp1rObtn9A+zYj6R+iq8kMszjhT+0v4zvXdbzr C8z+s9C4qvaqKGA/l9a3ojW7shr7Ca09Nlllv+zpyKqVEN3jl6U51NcPLa9s1H/zSdTwNo19Cauw Sd7E1sYdx+AaVB/Y2nuJhyt67diF51UfhmlvDJsvi3g6hlIHEQ9fou/4t65zswXVJ/tI/oDew3Kc GAgnV6OeOL/sj2Sw6Wu37ZbvPszgjlc56GosC1Oevmd89PJ3uu/m+46DzPGN727PzOPLOs7ycBXz UiAluQ12+03UOX9i9w4bvo/azRuM8+LPLon1W37E973YJxe7t/M7a+KJf47/Hd/hEsMdv7yecQ71 iPqkCPbGh+Vuc79rbHFlfh3rOW6xb50fknCvLD8Vyoklzod3+03/9nhjcuYmL7Dzwnd4X/wuguA7 nhe5c/E1lqX+Zrf9fxP1dUBig+r4VzyJjSjncgV8EdI35rS1A2ld7icGwcRs7vuzh64718EXrroq /ti0sj7EtXPr33X9VC8WHc+8SLTPyP7TPgMHG/7S4qPLGjK2X0ps2dORKxPr+I7/0cy86O3nd4k/ frJXo+88VRs9GT3ezDdx04kl86Fnl72dMVs1tolPm350+J4lfHymmAsfKr2KIzEmPjKx8b/b+I5/ +IqmDuBZW+WoYzotv46lwldiYZ+50YUvMWfs2JNlDJs549qVPEW/dZ9qHf1Wc61rRHi04YiNWBR+ kht9FY92Y/UTvzb2uMMT+9i14vgIH7vY8LNjg9ll80QXH9odtz4ZGzW48IWLPzrF2siYLPPTF5ui Hz4+yD0HkrPdMbTB+gimjmBhB5+8vcSzbHT7mysXp3LfKkQ2xTatfrrExT/aOEkwxiEXrMVMp2QC Jg4THJtUOOw2Mmow5OknOXhxJSnhzSRxkuXgwMP2S8CziBJj4uSDfeLRJskSr8Q+Jyo8Hjj+/vGP f1T9+/UCmE1i0s889JX4xIfby2gFX6rY4VQxGav6KemLJTiy3adT2SqxSd+YT3PNC1H4zFErxr0I d2x8BYtLja/41pJnzB877fz0SB5wax3Ul+GKn2iYel/c8LKRc/HgUJX0dyu//gTbz3/1xfhgEzuO zN2fsJifOJPH3ODg5U4cdbErjD/11BvlPgQuy3VMzKtjIHyNpQM7sel3rHKkT1BFDO/LRn2JYJe5 v2rDPNLB6d9+OketLo5zbMhE5qfE0q+JD0l9Xr4qF1+P7DL53Z3M6V1O4v/WZf73vF4d3nlIbyMd spvr1XJGsbrn/sQnJnj9Xd8x/l/KcszM4TmPd3GZy9dwNpqdzztN72heZBdfP7FSjXF8aVtqjRX5 kzr2aRt7bPTJw5HxjbnZ3mHglK1LX5vqGvYsN/NT833jzuP3Qb+JSsw7R980KsDG7z7b/iljue3B afVPmd/sfc091XNe4Z12Z22Q0betBVBlXpgWV8Gjf/JmoTChix4+NsN1r+lbPmut/3SzB6JeT+zG X3M04x1v+HFapTDzMHXu0wXoDRiS0v9Y942sn37YHSnjnldfg/GQ1/W3PrqOpLo1+cHMvab3Y4XJ HHLMc7/0bwulzDzMJZJpjSemud5b1+EJsufeOBLHl431zzeZnBCWTNg1+lz3Z7rZz7VVj288u4mH LFW+3GdZZJ/Av5jc8yeWOZ7p46EffHI8e4vYzhwHk/nR2QdkP2Ecru6cj9juNuf/O5n9xo7NGI5s 2+mTmVfmJhYlsaSNfWKFV8hn3nPcdjzRR8YWX2rkzzY4bfps4nPb66fAxmcw2vAHZyxmrbI5jIPP vMJFl5j06eMzsZEr4daPfeYCS6+lS7vjoA9/4sGVsrF4g9++8CY+djD2yOHTKuGyl02MmXv0MPDR Z0wfPjJ6fu1rI4dR+FY2jk/4yNlkH79jIFfCiYOP7MHx6G/bcEXGJlWc1z+vcuIlU/iF2yXzFmvm x+eOPzHy9/S9jyVeHHzERrttwgHLNx2O5Ip8lx07nHNe1e8ifZPCaavvZZVrej1RtOynnyvu+o+d Zy1tYtTKb+aONzW+xcxGrGT0mZf2a4Wej/hjn3Fk7MNLlqKfGCLLvOM/8uQvNuYEA68fHmPzUfSf dfPiSsWPQyVTwq8le3IZK/zRh4MsvIlrt7GDUzw7Bm/M30cF7lkyp2cbXNbkk3finb8uFv9pE+P2 t/vh1o7NnbdwBP/aij/5fZ/jcMdOLOFMHoPRzrySs+Rnju3Gxe/InLdn03GdYLiGL7nqaE/Oi3G+ 0yph4qkrQe1VBHFY494DjrWEkJt+ZoFOOWv/+EPAZ/MWJHOH1s93W/58dJ2dl7/W995qmIU6sSeQ XIcGmXlpheYb/7/8WNePjg/mlNKV14mp+cVBN7yJtfejpRDjyNjMeQEdf+ymL4sJv+bbjNGxuMsg Z8zW9yQ7L2TqU8Yi8RxrkumeZgY+JaGEnYuRhq+vs6W4uQYb/bRsyZfPEm03WbPW8UALX//fvPrj O58ZpwUAcaV/VxJT8tG56TiGmDWZQqInLn2HfutKdJXK8NXfPkizZMjHywW9OuG9BG87ArgZ4uct 9BLecU0uKW6OC/a2kzWzOAp3x/oqR0EnrrShfY4j/1bbOZO3w/kR/pmL7/d352L+xPr2UPMwLAi+ z5374O+50zVszTvx9Pedid/3n+hqPMfCvIyHv9dQ963/6tQfKvb5tTK+x79nu/hl0zk4xuQe+xIP p2N7PFxjBjPv+IZ7wR7OZ9O46zyI9ULlRFiiZ9dMWM6M0p889XXmxCKTc63v20YBXffc/xifvLrh +OcMsDl+dR57pu9SKnyulePLHsl30AjmniNnbHL+X/znen/H4ztrER1f42E+8Ut8bb1NH84+9Of+ ZanZd8WPXwLUb54+WIPPb372+kRV+6CU3o/29dIxKh+dgGhnnDnYx9DPsRxdjq29T/YyrGOjhWHL l2IMGxuY6LMH8Y6j53L5q/V3ruvx32T1EZxx4t+tPh/2ryn8qYkzeHp+sk/nS5zGeb+UGNmnDyfv +OIPV8vLPxlsCnnG2sadXOmXQb/Tw9e6wnjHR/6ulkW/YM4e1LpUvXTuuVur9SeI/1U5QGEtiEk1 Dz5SMyd2yRHc1uvDqfKSOfCfHLBJ37wzZquvRJ+xNv34iCxy7eaIHpe6YzaG1Sr6SuLVpmR9eGYN 58axNT86PoLJ+J//ZDdz+rV+W3vigT179nMeT3zP+XsenOcpF5R5VplYXWGgX34DWLD1Z+vrWlUT roPpV8HBewHUZH+tABXOTMhEBJQJZ4HngGXybMj2xMnocWmTUBP34k4hY2MxhAs+Nvk3lvzJMC9i FfHAqh33OTj7IJFvHZ/wOUhaBYavnKQ4YFPg5gXwP/rPUvvT1Iq44kP8+i4+7PUj0/cCGGcWE1z8 k9GxS/zPcWJJ7uHEDMePwk+KedKHL/MWe+TwOQZ4yMWSGPFmDnhg8MQfXPS4jOHItKnNVxdB/J9q cf/0i+PiC5T5MgcOL5wqN1p4XHKfC0V886du//0St/Di3HnB3V/GlK5Oj+PbMZrT4l+dwzlmP9cN km/PR50nF786Wfz5BL6ch86XXwr3S/n/5XwpMy+YHd/Z7DjxKoh+EKzpuWoUXx1n3J2bVp++8+u+ KNBbfW764mXnzzT0ngKZ/0vnpl4zrY/6N6UPtpuy+sELAn5On5kBXOfQmKn/ju5qK+6OoeRUf7Tg uMrpnoiueXcQDXo95zyQH/HprKYnfp+fqO1LJq+dkT7+M7tS1qbM8e94ThzWxw6vj7V8XXXW8O31 9nfLpocr5WXOJQxf9FoyNvHpeGStP+1jt31EpiXn3brsF1yO2IqnlYBn3rpK223ckbVyfxTGZvdZ djzpi9316dOvde7WT4xxSuZ8EqA1qz++74D6fCvcLslRZPGB8+7Tjl3Las3sLztoX7Efj/nbx4Od esXRCcb4pnQIc86+0U6Ea+P8DmPD9bvLskm83S6iK/6S9Xlf7WDv1hqxiuoItSW9co8dvtm8lPGF GV+z/voYs6mYYt/A+qDLiz+eutRagFVQ+mG0OZbyWIKTjn5oPBi8tXqYtB7OqGtiPpz3OqOtNVgN SL74atsS0PbarK9tej5kJbRkC9wyEPYpuh0LYHG7j+k2d9n0Q5I4zKGq89LLY9e0fzk3fvhn3VPm J0Ob65wb+Ce+M3l3j+7mJwnp55zq88z99Nwj2So5Do61GOHdJxUyNXmHzZqHVXpe1zkqFz2x/reL si8U1G91TXUsVHtIc76/AJ28JVa88S0W8hzX+ORn+879kJ37tLxM31y8PJnrSOy1eGHCY26p0fd8 DFaJTXThASFLjQm8fZP8ZY7Zl8HQq9GnL5b4CGcwdPrqxrHlw96XXOErx9SY3jgPvmzsLbWwfCXv 8HzQZ8+1OXCl6MOm6Cdu3LvER/zAquHTqokp8sTKXjwKXXIQG2N9uGDSDzY+E2fG4Q0+9nynJh66 4CLTxjdfyZs+HzkW4bJXxUHHLm242aUkX0+f9PFJh1vBxX98keFIDtgocOwSo37ihEnFk37s0vJj neCwtqzBxBsbLW7+VNjxKTeTH3xwSrDBRUauBKcfPjHqZ90biyPPX2zZ4dTPGAesQu+44NgFL3xs gw2P8T6HjJMz/djm2tey+ugf4DEn9eSIf1XcKlv+9/o0Vs2PX3EnJ9rte4/ZbKw4MtYqe07pa5WN if9gEtO+poiDPushNsHijH2OwdMXn3TmqcrNc3742M2auq+Nmyv8ONLnX1+FFScOLU6+jZX4IIN1 PODYjt/BSaOq5FkThl1sww0TeeKIjjx6OnHT6fO/ucj+9a8530t1xdoE9RF8xloyfGLXn/J6H7vl 93GKX7qJ5V6L4U3sh7QbudrlS8wdw8bpwyYv+55uY+aZuyZQW6hz3S+ZuHpPde7/yZn9x1nlzVnf Xlbr3Lcfq7zhK0wRlKr4StPPNY5p/fdrAcpkbJoIxrEgK9vKpyLe+W2c0pcNHrLevxtUmef2kvd/ Wsft5kp+tNdxaJ8F9PKlfRIM4W/1LOXPTctEynCQzHEl528KX8OdduRkhStdCv9GeJQelwCkNdc+ C2p4Y3/FXpo+LtXax1/fMVx8E0sNX3wbTyn9OScj0YpofMnzmacJ7HKNKz4cW7f6n9bxM9suRXXP obJXk64jWfVksvR91CeQiaX6rPvFirZsPBqKNjkgE28Dr/hg7tK+mndkKO5Y7n7jHIz20SDGvPgk AABAAElEQVTMEyt5FeePczCQFjqupfcfXv/507PP0phz3aF74TDG4bndufO7Cr9jkGnONHiY2ELX 8QXcwsH0+gvoap8RXoqxPDkxELuy89qC+ph5TW42Ti6VbZNrTCseH8GF72kbuBWRsv1dc6/8vnJM DPSuXY5Mf+1VU2qbQ5bvZkB2LOZhLAPWZ66t1m3L+7jqQ8x9GOX1Irf04yfn3Yxh7vjj0xq5q3jH drD+fVplvgO4eXLI2cIr4RYVSalOT/u+sM25V0QFGq6ynrg8eDcP++nE38VofbfDWBeunON1F/Fv 97afElshdadu086fIEvfP6BDXAnwfcnffvlb7Wn+Ws/HZfG3+iGu2lfwXlGdy3xdayr/7ieerX/+ +a/d1pnaueKv9yy1PzjpaZ+9HhFV+clNq2LpfcpcrTpOPsn6Zd7PBfb8XNhf6hel7D0V/O5hgmr7 spH/5j9yL4ytnX99rufF2oeIgx0O76vbf8XvXdLFWfocR1j7KWOVH7Lo+cLl+kUePfm2maPiOIvP 94yz/4fH/6l+S9XzxqdPfNX3LOe5RX+KdTyxP+NMPPw5b1ITY64JxrDhDg5fsPZyMInfntbc1Mii JxO76jjYN4QHpnnro32uHBpHrzXF3I/mPDeHefbCl/NfblRxJI9p5ZftfM/iWDlnZ89s3fzzV+/K ylOF9aljtieeeWZe5qPIi+Oipr/nH5w2NWsSV+ySCxw9j9Ipmbu+3NHjCSZ68s7POW6xJeNHqybG xEymxD8fjmPGk797rw6LI7HEfudFH0d84IIzlnO/0PE//zM/uJB46K8Xu+WjL9UOZuX91/p3tzM/ /6i4fyLlL7V3/LWObw2Kt+ZeyI65eF6eeltYPL1RrdbfAe+Aqj+6OVnL/nIiGDoTkWxjJ4JJb1zb H7tWnH5OGrJgctDIwpsTCCa4ScQcfEm0WCZxk0Q4YyU2+MJJlocsGHyKBCaJu9/K+oCL3jzNwRch +okdt2ocn4mXjF8xaxW61HAbJ34cytYZZ1768PRs+IhvOiVYXE+e+B7kHQ9cynM+e15w4YTHl8IO VhuOYOHkz5qzqOWjN5aHL7a4Erf5JS72bJLH7Ydtin7muNtcENlV1O2jMnXlyo1Mxf/ZSVSYXExv brk1Gl0BWkXUMVTHDbcikJjW+RDHHeElpulKrzznMWNs9V/xVmbbggeleSegMnZ+tpgmnTveklD7 4j76vqAcTga3ldH/VrmC/tBhjilA9yvSzvIKeOfuSSRzM7vb1xNv/Kyb5yNdjt3Gpr9t4HK80g9O C/tHCrvma5L6WDmJqHkPP+z3lF4rC5jYiTZH+ok/41lti+CLrlU963mrMp8te99/5OscP9gvY7kZ vsW/5xmetH0C3VRXj95++aNClbxcXCXb/eg/4vg98n3sNm/62iyDju0N+SO7Hf/IrLfZWG2zzGV8 LOu6yNDF97axRsjnIfZeC0klP1MKY2H3xEZ7zeG4av9zQXt1UaOxGKC+led4DYfR9MVx8YqtQPI0 iMF4sOp7IKNT2HjAIsrM24YcT9Ufi0s1D9cuRa9uGD1q5DlHzWX+m72Aa3v7KGnHU2AP6qk2e9eD ezOPnof2wk3f94p1PWTY/HeIvNUGlN/cb/HhFX/fdzr2yQEX/orH+C3fxz934t6x4vET5Wn7t2N6 WnIgvimT93tMKh1TZ3/lRfDsG2Iz6zC2vQZKNf7vtvOJ6Oj6+J39jn72Xg04HzieuviJvXF8Mtt+ 9jh4ev3sXWCMFXtKcaSSzTEb3syJHE90xkr0dIkLxt5QIU8J1jg82melDza8xpkPvWLMD4z+9p8x vWPHB9yTL37wveuHh37bxhe9ot01e8j4hElfu+PZ8t1nw8+ufOCO/8wtOQyWrZKY2MQvjBJf+rGD Tz9tOKyV+M+zBf/Kk6uFS575xne4t5wseYs+zxjBxb9W4TfxaWMX3XMdwngegAumO/WROTxbvvFk LSXn4dDmmCSGcGqDyxy2bh+XLY+/2OAIDxvVQ7dZJL7EbRxseLTkKtsUODFHZgyb64K5hist2/jK Fyhk9CodP1pj/Dsvwe2W/S5PnbESv2nFKnb6tJl/WnaJIbElL4mTXAlPuGK34w+HFj62TfDmI3g+ 4VVl2ycOcr5T58vF+3wXZips4sKVOLTkOYbBwPOzfYlJERM5bOJyn92ccMZqOKKnSyGbOQ5nDa95 m3pyO/jJRSFqmHr7SVzxyyb5e/Zvv2NPT2ZOKWzJpszaJBvOmluFIMayrP/q0zqucfwP0+Jo7LAx sJf78eRwx9PywvoeDXOhek/2k1zps+PPRxXx2P8Yt6jGHWMAB9Pum1fOJ85rLoUdeDM37/1B1tb1 Ob7HbmLQJ50XpGc/WBbDRDfx4bvtdgytKf9jGwxpCpnZi2OOSc/0qEfTOYzBaSfqM9eSxWr7mDhn hsP9ILmGQV6C0yk5VZw91T0GqPLA9bzOcZpjMrCvfd6xO2Y3b2enPkbieMhVcu6HB6yd0pdw/JaX zmvGh+trzo+uj/iLb8fntk+MfF0x9jq5ybecZafvpljA6kbeoFv12guI9KvAM/+NHwvHwHn3PcWM d7nms4X/Rj85RJG+Nv1QP8eRp/19cU3e5KHtDE/t41v9F39HJ2de3j+/r8Pxgk9Q1SZ781KncGRF BO86qnQchbRuWTRX1h3ROs4f+WnY+di50O//Voxiav/bSL8CyQ/An9CeiK+Ot98GXvOrDqf9bOv6 l6x8SXdxXBA529Hc5/tozlqRRG5cX31f0S7nvOyXr/JZ9666QvS9pZ/TvTn1HF5hTF7rPl5jxwFd yhVTCeY+bz85NtYCWfb9zVsE7rGpeNDhyffbwiHlF84eYO9PcHrxp/h+AO/1nUfh+WfHHtYz+U8/ 1TNttZunCeqDb5VN5hPZ3vvZv8LMPF9tyOjEbR7m8Ntv82KaTJyf+p8YNVtzG2zmSmae8YtPVXZM GZNF36AHji57SPrNHVvHBSZt8g1vLmzuWvmsPP+U93CV21kX5jnHiV1k6Sf2wdT8eu5lW/y/+YGF au2bOnWlk4dUOSL//JlePiwMec8xm/zIt19esL5/rX8buBCTx+LFkTwllsRmjqnPuGF2YQurhX1W und+4FNhlKftU9agg9NPjPrxoZ+CX6FLPz6C0YYnccCycfxzjho75gqO2FS35BN/dNtH/ObY7XbC s759J1DHjKCuL643u/S3A8S9BCS5tN7su/DsF8Ac/1hBJoBMKGS+cFAzQYtcPxPafTLFhSHVGEaV mOAj3ycWWeLQl0AXCj+J7ssDsdGHIzHkYJHrq2KW/CRdG7sclO07XPEPnwscfHzkJDcXGHElVrrU 4PlUgo3vzCM4mOi2bNvyleORRUavxI8+X5mHsUIfTHyT82WsRE6m4lFTdlzmmRJc/JLHjo2bhri5 yW/7wogHD4wS+7Rk8Tk899qbWOck1d82Gcvn7cPamBy4kPmJorwArtVfsdVcK56TipOryUtyJ4ZU suarGGeDtXJYMjF8q7xgCv/Ogp9nSTxzYbiP/Ub2i+myvbGvawAn/5u/59Ef7yJ5RvH7x09/HzG8 5OUNSHTzZ2uSgRskB+pHM8h8v/QRi7m2Zd0Ff3v4/l5sny0Gssi/n/FGdi7v4Yc9Pp5zbdvHunri dmxbt/sfOi3F0+fGbu4tf9+/r/dzZAf1ezg+wpK/05Hl+vWMKfivze9pYxy76J7jyNP+Xv7YPVs8 M5daB0eZB8MLWwq6Pm9chw4wMeRFKYD+h6WfWMP0igrXtHOGRgbp+vss0Wunwg2qdasfTO1dGyu/ 1K6qiR+m7xPc12Qy5hlvOPpKbA3Auy80C5OTw7KvbuMxpTRf2cwP75T+YMhT9nHXV+dhuPr9gytl x+Oxac5zHxZ7avYK9OHh4zkmi55OVdx3yZXItPg9RHiYyG/ZeOGbvVDLS9cPGxXx5m6yw3dxtY/3 5xlMamzDZ3+TfYP7tNL36JUDMvEqmweH63dKdFp4bTBahUxOg4mtNjaRJca0uVdoYdUcn/hJPPiz N4aJz+jDyVf6aWHYp5BnrE+fSh4dvH54tNmnpo3/cIsr806MmRsbe/L4Dx/bYDdvcOw3JvGlbeX5 IFMTlz5uXKq+EnlynpYdXPKx28iPq6sJNwEe3NpU45TNpx8dLB6FbFey6Njobzv9+DI/1Vohy/mn D8c+fOHa4+Qn/rQbh0fZ8enDOXZp44ducxrjIJuY+iratrFJrDD2/do5r+eLEhwp/CXG2GvF4tmB nUrGLrZpw5N2c4UHVkzG4YFTIoufeV6Z+OQ+8bPv344qOxhFjEp86ocnLX5FC6eKR04Sw53LiTPx 7jYcOUbhgckcyMSJb3NGjgP+XSHfusQGq5/4tXwonRN5OZUuHNrgYp84w4UDTqxZ78ap9ClsFJzp Bxc/9GTK9rll+vEPYxz/O2fk9KlNWh98PfnowqPd+thrlawZmOjIjXdcZLEJLu2OAS7l5rxzZU7v yuamD/eW64dz+4z8He+WsVVTMr65Kr+lDsT8+9jWZq7bMvyx/iRh3mS038q/Ip34avXVbxD7UvVc V/vPaw5n8568t1F9JJ7PZX+gV56jG/45XsXe7o34tze0b+v2kNYs67dh72v6l/lhPcebj5p1jYxL XHOdFz6HDLIDH3+3tKCFn+8cRndgG8L6GuMJF+HE5T41EOOvlW37xLH137N8i/OJ/0+NJ9aZ+447 8WgjT7t9B7dl6Yd7p4vMeNr7PNnj2GetdQwl3FkLPlhjZcsje5fv2P1ftF/L2Y5n5z42mdPG/Zn9 +NOm//RHnvi27p1s6z/qxy7txu04Popn411zXnCz+EpWqKrzHd45xwnImmCuNeNv1hWxq9DYVj5c gxiQn/y8+Dq6Jl2rFz8r84tdy5r4luPdZTyNZPc35qM+P898Gqc+9YkN3+5/xP8OM9xlUb7dl1z7 pX/yO0ww7kF+8ean0nuh2v+EUpvJ9hT280MlE3Puc7Tui76fJmtc8bg32DOoM7d61vLvtBY299HM WQzstOGjg7MPyD6nlfURP/EFl+cNswt/z+3sx4v94ifHr2jjC58Sfrjs4bV46chVPoMXo9+21tLt GMK3bfWfMeAKd/bL7WDJd7x0GWvZanEn79HTpUTveSB+gtMm3+Y3ea29i3RVZZsSm+Q/Y60C23mo 3HFf0XV8yQ1MbMiUxBn5s4XBmzwZ19NfjWvtndz3bxuXv/lt65l3bOAVvHyaq/ZdvmC2n/QTvzaV vRJMD9Z41sfkJTaZ28bqbzlsCu742TJyNinbPnL+EwO8fKSGkzyF3+TGNaHekrYqGG140gfAGZ/k iQVXXSkkyC8Adwsf7MtvALdRKZH5U7ZeADe44muDIhGgflrO9LW+7MnknLhwefFJ31wlaz/VCs5C Dxc9+5zgcElGdNo9wYwl00tguqfN9k2XGMn54kefXGssJmXHoJ+ir8aOrRh2zUM9rv0lQPzgEk8W gjFOeJUuPvjZOP3MIzYw7MyJLnzk6eNMTe7pwi/mXKAyJ/yp4dEq/NHtgitz1E8ly9xiE/vxPz8d Mwt/coM3fOxTzYGtNnmhCx4/vZ/2/WxHXSXzTgxkmVdk8+8tTPx4J8/3HPZUe15eFtcFloeZ5x2D 8cxz7GvA4dl8lcUhG7uD6Su+yL5dehPnItExjH9W+OSimiqzRvVe+mWWPw9Bw+ZbJXEG9z02wX5v +0c5s56S7/h7XZmRZq5pI5/2e2OYHH/MkZhe2R3291GRR5cY0oaD/imLbrfh2bKv9YMPd8Zfs3nq PrIhD29snlj6pyzY723n5aDjcef3yfkcb+53MW7ZRzEG8zXu7Wf3Y7tl/+l+fHxPfB5WFNeG9I3H tnTUjhWZz4OHbUyl/0u7OUdaf769YmZc+8dDcZ9H42vWQ/sQwEu5z5NX/bHpmI7Pvo2Ldvx121fr khWkNdqBdEyZB2zm5Yu9uS+Z+/jvL/sO7+BYzLW0N8a9f6rruvtS5cwPAnED63Jbn9d9sg3rg2/3 ovwQErnjlx/USdBwVxyFn5zN/Tj3Mm3jYNtn7jGzz8IN0/wV48bk2hbe8MCmtq65y48H2OLqPyd0 /q0SL38VP8EaPmP2u8XD1txGN/HCxL++8s6W/BkfmQIfXfxoycWkJLZw0yvGwb3D2D/FBj5+yMIR Gf27Ev7dwmV/s+2DEcuu8HA5lsYpiSNjHEq4Ju+vc6Xf/MGmxUmvZO9FlxjIE4t5REceDv3w4CJP Cc9uo0sbztjBpsK8OzbkwWjDsf2TzZ7vdX5sPyqbEwbH5slYu/V7vOU792LBH33WRQvqY/umy7xi lzFfeMm3jp48/PEN7xhmfcAp4QsHnH7mAp9jHrxxYiuGws76YqfkOQS358WM8zxHHr/8qDtOPJ5b tGp0iT2xpU1cOBWxsdv6YMgiTx//fk6CDSY/uIrzX/Xn0f5yeOnjD155yjLP5H23T9thmOOR3Mqb Pjv48CcfkRlnvvCJfXPqJ39bnhgTT8aJFfeTL/Zp2QSfOOjYpg1HsOSZj5jN9amjj13abae/bYyT q8i1u+z54Ezc2y5+Ez+O4XHMx2c4w5+Wbexg9FPDqw2e3102Rl/ZbfTsw7H7m4vf6OInXE/e2LGJ j2BwbFnG2pR3fbLItVmbW24DhQb/Ja9p56Vot8dNPw8MuHd8/X1ajWsb5sD3F/Cv8Uz+mOvhn5eo NR9pL8N3L4GD/5EvpYxrJba9OO33+OQf77wQrrah97Gdn+trz1iqzLWyaeNEApqlPjsHYPe5TtUI DnVK0IzVh1fw3f0GXePRD59+cP2bbASnyE3K7k9Mt30wz/a2fmr+b8aZ557LjuSt3CR6MVVb/Vq9 3Tlp7uO/0tR0l+4clPht5fqwjudoncN4jnEg4vnQdjkV0Tsc2ds5xcGjbZ6H7M8cJubEOGMZSVb+ TO/DnRynjcfnOPK039IH9z3t9xynwQzbxr/0S+0YKp1BC9EaIKiPyCydvnY1btaY65eLl//6vnDW l3l+VIb+9ZkSfNu8xMegCtku28Pub8zX+k++YO847ut0dNvm6ktXAXINh93xBAfTtT48w/e1330V WgK8MDv3TPlnZw/UL4DDv3PRGHt0rPfequMvPsfDX87Mvdv1CJ+x+6cCq8Le83YLnL165OyCJ1NT xJk5PjE4o8t88r6jIr5808VXYrKPE2t84zZWleD1g9syc9wvgI0zbzaZ7+YMN70SXnt6/cxltPNJ lnnGf7jTZu7Gqdtv9Oa6feBL3NnDG/s3X32v8unHeT7ZXGx2HOknznD290hW3zn+zznBq5l3fKSN nl3mqT/4OW7Og+avX4L46bM1NM+UsdVuW/bR6Sv0ZLsYJw7y8TmYbZ/+to+Mnf72/9TBpCSPG08X 7t3qw78rsX/6ylgLo+LIcddPlcdSd4ldzu20yUnWfOLJOD5qAsVTz3rnvErMP/efe+7fqhlPHDkR /h9z96LgWI5b6dp988z7P63d18MP2L/EUEVmVdttz2EmRRJYWABB7pukiPg//+ff5wNghG5Ghvjo CjRijvTZwWjvco+zqY1rfDTTY0wOo+inx/VZYWAlwklHC19c2mIgjztMicQTd5zGuGHVGxOWv94M qI+zCqcvttsGF05veGjZ0ov3rvmMgy96eDIte7aV8ltL3jz461vq2jBxidMbL50MyfFnX0umyudd miOZPnyyWjFXzEXZ+W8OmgrbdPRiImNT3nBW9OGW6712XIiVjdoemHiuC1Rz2jfv3/ntzXi+q6+5 HJ/HkwT7P9XFfNbohLa/M78If9k2x3sen6hbl1+YZl77nd3qfnlyvbHf8j8PNl/8mevMifPtf/cT eS/uk48fxfbCPJ07hltXfm5ZfTb02U7/Jx4/ub4bx/Wjlm+6zwfiYrrbOJJ9+iP/TpacLo4bd/fj vttP/Yx/sBafWDz5vDnr3/i7T/+z8afuhbehfkPJvjb7e7wy5+ndF47HMxniX8Q2wuvluzl/yviq xulcc5c7Hva/Nr179p/+bt4f9bO5/d7Y5L+GYyNdHT7z0Ec2SaRYvfmcLOy/SzeAo8tuxtfL8My7 c2bcrIdsUOP79NbfuZd4fFwUr1i+xHRiMDeydzg7duNifZLDeYD7PewhFus8eJ1BnOTCZDN9GLGw UYtxEzG/Bgl+zwcHC3CKb/fOdeg8nLnpmr8Ff+TUJ7qJ2cOg6yv9l/Xh81yvNvbH54XBv7HsT4ka dx19xXk4lHj16d65Wj0/ZNnrq/nu+s9emTkdPa7zcpLoA4e9B/zbeWCZ6/K54M6H5Uc/8zv4WvZx FytecaDjW5aGX4/wlOKiU3HEma6WDb3Stf72tT7enPGMwXkJG08xxw93Y8T+WWDZyWs82dWSK/HW Jq8Ng889kHjV5giXHy15XMlhbj79MNo4u8fCcdcJ9LzEwUZhp/CTbATPyy3fNd44YPHn17iYtNW4 6Ktk+vjY86F/82dXfPD83bz14/1s80NeP162Cp9KtnwozU1Ll6/P9rbTFy+bqvXIxxCfl2wa4ySr lIvykbyYcCr0ybRxFOO9dnGEaaxlq7C7Yy3OO56DOnNcPL1nDXN2nPLXWtYf4vPSXNjkj53xnTNj pVhqkzXGd8+PvDet4tB+9o3LmTwWCzk+JW5zcq1R6MlvvlEcfV+QMYZh59ms5zSxKdnqk1XZ6PPP 9vaTXXEay5dawavC4GGv6JNrG+s3Jmud2LIrB3esY/zNC0xrePvBpSbDe8dkjqpSjOFvv9nfruHj Io+7trnVlqe4sk/Pr0Kf7ze/3L1jTH9jm+uQXDzNJ/44a/NfG6c2zjiS3XMMv353fYtBSw+v5aM4 9PMZDqaSvjb53d723+GS8c9v4+GYUJ9j/Aji0hbHQOT9bOMT7Xxoe2Yyd53Ddb45/buz//X9lP7Z aUPtftCXqj36uo87M5/PZPFZ5bmnsTdxH+x+KW9MH67Fk8wHx3gPbsbnZf/G8PF5+sNx8rZRQdx5 tZfI1o+2ddg5rhL19nafLWaxh+5RmsV2B/8Qb3+Yz8v6zgfpu7xjIXum81Z/09sYVyFPlR89G9z4 sP+b7W/1f8+l+OaLAWfwnmU9rfosZAZPOz6pDgRvMeTDmPX+JOePmTo+4KtcDB+CU+Lc0eqS1dKN TaDT3jriz9l86i/TX3Q/uX8B+IHgq93u8x9A/8fEYrjn+jWmX+ZJIPCfuF8LMJvbVzZx/QwTtjae 2YEW79TZT501Zo+dOBk8c8zPnO9GfHpnLnMtmIfbZ5+NzV4/Ud/HNg6V3IeTO97n8L0GvXPTfIbu 2FTI2VfqFx95ts0z7N2GH77Dqdx9vz0qzG1X/6V7QpOXYrl5fhYDLjxy75lff6Z6ho5fnO4z5q7r 5Pjlk6/5bGZxy7Pxz3ocgR9Y4ns5D++5t8aF171YMYbBod99WvdRE4dYngo3PibWvadIlj29vpKd e+Iq+fyQks4p3Svme/fC3muyVyZPTwz5yUd688PBftu1gyuOITsv4Yzpup8zhlfJ+uwIplzSlYPw jdORt17Z9VlPc2o9auUnm3jEaS1q97OK8zmYY+78x8WuONnBFpexqhSj31R6ojv2u043Jv/xstFX y0dxwrKFUcJte/I30pPr8z6QD4C5DXP7jBscV3GWt8/2oX3lih6Hgrf+d7i4zOGOnVxJn23xhNUq t4/8f9rCJtNWyNnHkT19uWx/9rlUcWg3hHe8ceGxRq2TMR769g/fVfet3mPc38a3a3i0J4rzWa9g DDatRjtpG+0P52SF5G+dhJ4JFTxsAcMptYLS11aMd2IbXP2w2bexyeOnM67GSV9pw/IjOSWXvrjI qg44Nqrk5au4ivcek8UlFnZ8eSMDrkWqhWmhyO74myc7GLpiI8tvulrxKvgUdkpxJWev4NQ33//8 z/+cNxaMydmwn/U+Mfgp7t6UaQ4w4bWqDXuXYsimGJJr6+Orht/xziEfZEote3HSK+bDPt58JDNm 2zw7yIyVifEcHGHwOSjcFBRXnPBwfGtdmGd8+pP9w+PBcU7Y54w4dqs5B8mZxx+e4wHRKWx2dg/2 xKrg/FGZG4hHufxfkbftxHb8eui853AcPLGx/bGvYX4+BNaP4wlz4r/nMPj/5ZfmW8v99ndeP/qQ FsZ8Krc92aqWY/ZI6zi6t91yLO6TM+6ftZ9+v8PemLv/HZbsE2P8jvhHVmt35+THyNV8+vkRHu6N 3b3YmL97B8744JViCfvJ/yk3fstiNfdzDXk4Pzm+G98x3Prv5G9/N/Ld/zU9ZPO8+7fszfZ9r3Ph bfMzv5/zCNtns3e+0vGsP/UO42ysOd/Rz79bycb42X2PA7L3obfnxBdkDHa9br7POL56ece2vvhr /dd//vBMngj0h+iNHT+r2j1z+ucs/8x9WScHE6fT+rkenOuAlugRDys/+8Hvua47jxpPhds4fnce jl3Tz8Xm6LqOPTl5yO71ze54PVHtdZhenXmZedzHV9cwMpha8mzY3X3j7jPi1N62jecaeC7F/3ju L/wKq7/P3xzhSzBWZPn4xHvHtNdb6XrneIyInsJXdUW7Xvut5+W79eKskCvJjPk3zuaOSR66V8im ll32OGHFT68fJx1csuxr6ZV87Whfi8mofvGyd9/n/qf7Vbo7BrGTVXF8+iVTyKsjOC/scJPrw8pP +yFcbTHWsjEvpVafXCmWG0938xfTbR++Nj6ccGy09clhFdj6WuPioNcnCxeWvP7NQ0ZXpavEnZ+b F+ZncyoH2WhvWf60lWSN73j5ai+TF3e8bIonfe3NC5Oc7d3Pb1xhs4fVt0eLxZcpyYrDHI2V8LC4 2tvkxqpSHGzjSYYrXD7Jbh844mfHT77p8NKTqTBKfW0ljHE+tPnWsm+c3as9xxvdrRePD389r5Ar zRVXlbxY4tAWe3bFWHzkCjmu9FqY8nfzkN91GTaPcHTivnn1s0mer+ZgXsUBo4TZ0T6/xqM1x3yF 1+K8xzP45iUOKrGrOMkrYlDuWJpn8RZTNtpkWtd0f8NL/84zXBzxlwe6u9CzV27u+sVEf3PmL1t6 pfFid38f6RcdDN5io4xPnu4CUymmWvL62sbftd/xwDW/7E/ExFPYtGLuwWhqyZ0txu15F3o+cJ3x 0Zz/v/PJ3Vmfv575nCPg3/7wx/N65nxmer4AePCH227yZzrw4tObeEZ33qs55PuTWZt7Mc4ZSiwH 40uA6+s5rh75zOWQ+onh12+snml5mc60zXm9H9Ep4qgcFzu/I5hczLzu/UK+jOzmw58nBhz41+5m XTl95cAODnb9rHxt9XHU1h/BecmH8TwCPIov8iumR/0vbDa27wnpzF1b/2vMn3bvNfnU7HjXZHNF 8omffD+medQqd05GcBQTnfZ0fqEf0L58l3fG9mP8wT9jSv7DNgLB/D8ukz/J+F8ofP0Wf99hyP7Z ks3N97lWt+6Tn8fZI1cLU7Ymoomrs+iRXLlc/++45/x37EmSOleeKxraKa4Lzonae382F8i9dqze T2t2D3jjH7pXkz0Bjvwnv23JjAf7MR/ydAN4XuK5Zd/1b+70YnlnQAp/6Tts/jfjx/LaFxPDMZ1r zcnfH4Zms6v79/Orm5v55HDej11fk/PD5XrcTwDPPeL5za14q71PPb6eoMTEDoeq4K/2WQCbXbv3 cZDNfb8UDtbzY77nnmbD/bI3cJSXWjEUYy3cd58z8NMctHBs9IsXn1K89JOfYxu2OMgn1mu+bMNp G9fnh333oeRk1XJYTMnh+CLXL348Kk65Ne8///kv8/6a99hgcSpadkrraJwMdsqRzZdtrw+AydNr xaUtN8b61rE42YhLgeVn7NxUnaJPNhx/27MG3F3DwSi37u7nv7b3OvDfuCF5eOq/4nrmVVy3rXl8 8tCrSv17HD87Jfvv+gO4MPw1Z/FU2jf0amuvXwzzwe3zGWy+6RXjcqRVyW7e9oZnkPmTI+es9eyM F8cfXxM9onU8unkxHsfPQaxfBSjQ2oIzTh8+DPlwnrYJJIOh0wqe/k6IsUJPrjbh/MDQK/TZpE/O jo9qm528Cnv7wgcfh9YG/fvf96d789em5bvKPz2+qvEtg21cKxaxGde/OcXQfPmA7eSTjl1vJvQB MGx2bLLrwDeG4SscPuWOzTgcLLvmT/ddwYcjnuZm2XDZ+K1LvskV/D6kVszJmN/0xVLrchoXvFwY 88mun17CR0YnjuU0d/ml3TwX+775fQ7G819k8+ufTsfh+SXmZ07sf1HOPOfkfj4cFm92v8AdwX3g 3vrmfcvu/up3AstxXicmnO+buZPBlxmbeGvHaG57HhzKt8nL9l/Z+Vk+fuTHw7snzf9uaM1bDPXz uePNKdmnPtx/tY0v3+UhOd5k/1Ufn3Y396fuvzPG+6+O9UfxfJ3DblCnjd+f/eA8UPln4rk5P/s/ mls4fuzD9fzjHRlefJ/9fyZW9j/D/yheb8xk5w2031Lg12bxXuN4tw8TBy/97gdups7xms+zTvHO vtmbnbTDe8X6sI/fX/h8/Fl/5a0/cT/jrj/imHkfrGvPxHBQGyP0iXmsxL7X8LHFc/5tn6Prpsx1 ybXwT+cDtaM5CzsfBItDtRb08w3p863d+bD4fCA8WPhTihm2ffH2/36A4z/93ervNe5903vz1md/ l+y0XV/p4fC9+kfflwPveY3dPKyu/R/PPPHcdXJ28uBXRsuzYm4VHIpWzW9+5FpxPa/PZPXvewu2 5TEOdvHe8yOHbZ769O5nuqfBwZbf9bXrmQ+6Cllj/eas3z0ILEy8xvW19cnd13V/ls3NqV/s5Zpd vumUWv1iJMPJLu5aMcBVP+3igGOvsFXo4ja+fehXbxy8SlaJrzZ5mOzZKeUtfOPa+POvTcf+5jWu kFfJbp7sszUOoyUvnvyGodOXv3iyuf1lR1cfXm2PtvZknyUutvCVfNKbEz2eO5/Flj+Y+PY43JjI KvHZ71vk+X1M3vywfFSyNYZTyZp387yPCdjs3j43ruJurrAKPCzeWvJykBwurGcJJd9iIytGOn5k Ihvc+ndxlPz9Tzs3tkrPKOE/8+4Lup0L4HGyZafqi1lprjB3pYOpTqwPTzJt8d62dx+Pkn86/WLQ Kvh74wqvsZpOn1yJn+3dp4OJv7E2v/qV+D7HcZLLMb5yTXbHB2t8cxUrO/I7TvbvWKz1zinOeLRw 9o9+evbKzVm8ZJ917dYHu2IjV25b/Ur+Frdy+k+/9Dc2Pjxh9ZPnozFd5dZ9yhrjVMIm106s7yk8 qs5BuxZjJ+a05w00g7P7h7Of+P3buc/7t9+f+5m/HeU5H/k8WO7GP3tb88nhUu29aR+izk/4Hn0f EO86i+VBH1r3keHFbiwuld2Mj2xMzguM+AejbXwEI2fz2K/uHSIWdi8y/VPYiUFZW952THbfc+Vj 5TuRQbM/PMn5fiiPKK7VD+h5efHd9gfuln85znyeY+iFvQn+W31xFdvPiG6M/uadRfn/Yj3BQz3z 9Qn+U8K/c7MKc1Povyt35mBbr8E+72fw+Dkf2Lhr2dx+Rn78fu95PPyXXvDefn6N5I7vE/ujvH3i /l+Pm+/P5iJGuOo/k6ewP+P/VudcZoU1p4apJZv1P3G9ZAJ9Svlv/KX1HuUQv/eVz33OlXlgtvTe zxneu2xzwN9rPx+T/SDCufFce+nOORfmR3Fh/ZHuU9649tO2NdH+1vJLrmM7U9/z7TA9eS2Pt433 Vfdc7zKz1wfv+cL0J5LYzd8DHl7n+HMdPvqziSbM+UEW16jnwyA69nv9lf+9t3af2BwZNs+7zc79 jtp9u3Vg737EfZqxQsamMZ/rd49/eqX74MZslNY3nmIZ5XmBC6uNn15sZGxq3ft2z5Qdm+69b/7s shVDlU33fGTZkd/9e5y82LX0SjqtOVfp9PnQhiNXxFZdyfuVHH8/ZEETRzz5Kw4YsiqO42B80Bmn w1WJp1zkJ97huewnd2dv936Z/P/5L/ulVfcU+YiPHzJrh3vm9REXOXx7sD3FDl4bj/4d03f6W5Zd 82IfH9xdkpPlo37YeOjDkCns0+vLlfaTlx1d+zA78sVb/z2O+E0O3/j2LXcKHf9x43g/VQ/k9fJ6 B0BqOY1QOzeoj8w43cv6dJJz6oAtCQUTtsnXhsu+Fv6z32TpsteWZPJ7oxkrMOT4wicvibXFYw5q D/jwNqIYYBV8tXTexFRKPJ/FVlzG7Nlq81tszcu4mk9Y8ZB3cMTPr36+6Zv3xra2//Ef/zGYvlme fbHC1r9jwV/uipWs2PSzu2ODDcOXks906cv5MXnmsrbp2RZTvuhcqMjTFV8yrYus/PFR3vXZw29s u++Nf1mttwi2pG+sJQNyvDiV5M+s/8+/77d24O7yhef5gIR+uC5gc9tT37MWbrSOy5nnd9gnJ/Pt ZLh5M/4NjIvkd8e3enoDOEfKqz+Cb1+ehFxxfwv7bwg/8/BPUZ2HpnN2OCZPnB/G5fRDPMPJ6eRv tb49s99+ts92H4sNTtve/o7r12RxfOLuud/973DFS/cz7Kdt488Y7jG++OO+9XHcbTa3rP5yNdr2 HHFfBdfo9nX3L8ir+71e/M+557iZm2oWbd86L5avneb8oznxeZfGtbfOjvyunF30RZxPwh/5/WLw Mfg+D2/Qzf+Wbu9rJI/s7IGflVdOP0Drx/mXYjm+Uj3nm2ePQS3XsTmqfWNKdvYfvRTe8etvXeXL J0dzbnofpxDupQZ/+i9bCuVw87/6PZcv5mCPch++PJotLux5qnt0ey6Y6+gfzwPU+Sau3yTxh9Nn 4xxsbf72XHf0ffh7Xiin70PgE8A7ttPvmgnf2ha7a1jXMTJ6JVz9H52jbhyeSj6Ns02WzY4n3PM+ qjU7vk/8/zjVg+7YnTXow9/uL2pdI3356jQn3vV8pjCFjyrB3f869/f63vL9UHnvIdwvxKFtPjj1 dx7vvCXDJyfuMdTiDq9Vypv53KWYwxXfznvvlbOBwc9GvMXMJn/66eLmL95aMjGxS6blK39hyPNF prBTyfmBqeAlU5Jrydg0h3TZN2YXP92tD6PlR5uMXYWMnRImnLYYywF/SnPKnl6JSxu2PMVHfvv4 7DeGu7E43WuS6ZfTxuzIsoFR7wITf/JwWraq3MeH09i+vQt9uc0WVsmvud/+4odT880Gzrg2zvzA iINPvFoPow4VeVHyq23/lA/6Yinuxp9xGceVfzafpRizLzbyfLChN18yscZZfsjTyTO5Zyuy7M9q 7rn/cL/nv3sbZmI5ur/+ab/ky4cKy6c2rlox3eek4oi/Fh5/z7HhyPlQ6FtT4+T6lWL6UQtHl19x 4zSe+T3rQianCrmqsC3XjYs1Xi1ZfMafhezGxXXj2GcbvrjxJxNP8ZF/xp1OWx/PXYrlT3/69+E1 /3KdHUzHh37yeO6Y6tcuZs8fbOdZ7wh/xHEyfeKwNxcLv/Pi9+u1DJ/S3OrD81+hN9ayya6+tnjq 3xg82ceZbb7zuWNHlPLOu9Fyvv2THcdz7E33OQ77sNNdnC9sm8o5Kx3oOYcan2n7gOJVTo6G+8jy 677P/Q2bYpxssR+3ixzcGZct0s3ygDZfh9/94OsDkqOyPuY3r88X4sSwvla3GFN8X5fGdGI/Hg/s ZOMVXzH0p0/KDM7P9Zy5iWC4hvX1snneYfq37O0P4i1/98tsutqXg48OH7+GWZOYb4LvZLd++/h3 /8N/zS9E81z05rV9NOv0rFGxPofSwKXwjl///P/C6THFZ7zflXx/eRYS7/nXnnmZzjy+zvn1vs8D whdn8X7n92cyVF+9/Ay988/nz5FvbTnbtflnvL05/pW94q/FXYyffmDumj7bT7s9/lpFtsiX/56/ fra1cWs/szS2N+DpxzPnB3bHYeeKF69wqjD6B+f8pet8cu4ET/sGNeejespG1Lxt/DCne4bnB7z4 RnF4Zt56K3g4dozJ+fTF9eBmjhk+Frd9+k9Z5OTzDJ7gmzafcXlfYXN3ojr/5/r0xJwfNnff+6vn VL/Zgj3nDL8ty58h6Bh1Pf6j69C5HsivD8c3v/yczB89XvvFe9r42zu/+93eS7uXUPKtz6aaLltf hvKhHb17E/M5dykT0x+enyQm5wdG+f35wsvvfPtJkEeWT+19jwObXzm6a/I4YYtJm969q/vJcDj0 +UqWHY7ipIuH3Jit+Niq9O7Z8NMpm8/pTr97Q/Zx0GZLT/5Zwmdzzx2W/PaFL/mNjTs9Gz5VOPIw tWHjO9G+MOFh86N/j8njmqDOS5zk9Sf+8605f6fYb1Hxg4X/+ef//Le//PUvx36PC/jym7/WADeu PtcqNvr7+cZcw2rxKMXYM1f5LH5jfWt947PTqnB8Vwf88RKWGO72VXzp+DQHNvWNFbL85Jf9zQdT 8awsv2Hzbdwe0M9ffrTlIa6Zw7O2PNhx+P7YhQAQ2Z/OgW/RVL8CmqHf7c1hb17CKgjoc8a+PrxA aps4uzDagidnr7RobBS47MMbi1GbXlvJ1rgYw8VFpy9GLW6cNqWaL3qxNb82LT07P5FqI7ItBj7p FTLVt1d8EEvXXHEXH1ljvMZ0ZA6w/NOpSlyN+SzuZOLqg19c2cuzuLQqO+P0xsUQ1zh9XvgmZ5Pf WnbVTxtycahiqz2zGT4fupHnm16RP774pXeiKFbY5kAPp/obhTD50Kpx9y2sYmSrwpzmFDHtPslX /tkeL5Suna/Y4ih//5hviS7vfPvrHNjwcMdqYuHDBZmPQ/iOD/cT01GszYGQ7Q0U/Ba2I7cebhqM 3XnM4b4Y+vnVVI9MCD0AvfwQToRuRPz6gPdxtSyPer6d+pJMZ+N/ZE+cXxHfj77YfQ/5Ig3fnMWu 1DqvpXPTNjM6mOy+kF0D+vP/VfaNla/cKfPV+LsWX3uW3r5bH1d83xlesvBEt8/69P+dgieO73wl e2EeZ7cdkfEtq5/873/bOYed1stVnky/4klVDI21ZPmon/4V68FIj7y/ypOv8fXcWL90Vwf36zwx POvvgrz8kxVDvsnmHHTanRfJZ9mcfUp/bZyPcgtPVs2evkInHm35mP34hgw0jmnfxr/gDvfpI5Mf teyUaWfvPbGP7BwflBO3nuDe82o6Xzhe2d2JnDPjmDmvveZ5qCZebE+eTneLPcDVHdcZzvo/WCqQ PZHoGJ/94TrhfPv82QC/1tnDmnO/n/ClE3Nc5UqLbx+0zpoM4bzqvWIcnuHYa5rYZ82eWF0HccV7 n2vIjOHrx61tb5YPGFiciuvpzQunkG0ce+8ixuKK8/e/O/M/+e+aDFONExe8D2xdb5Vbh5MN2dvn HsfGzWt+neOx9UbZ3jd8/yHWK7Ynn3He82ouydio5Hc+6ncv2JqEba7iyW856h6ktbt9yYGx2IpF q+BJFyc5rDFe+vD6VTgxqvXh3VNljyO/+nGOwXmha55xGGcfLp9aHDDa4oIzVtgWtzEbhVyhY2dM p01XPx2sAqdvjRT3ifxlXw6KIVz67PHyHY5cMcZv/ZIVk3G+7j6fajmA4bf9EQ9Z/sbZeUlnXB8G Xz6so1LM5Uybby092xuH4654jOGVG6tfqR9fHMb65laMxcBcveXwleKW3/zrqwqf8PKkmnc2xZOv fKRnp5Jr7Yt8iFdp3mxgblvHujkVi75Kzne2cZGpdzzNixy/sWczxViJ3/jmas7t5/jj1N4xsOe7 uOHDwOEzP+WOB6Z5xgHDRg2LO3/14dgrd+70+RO7AsOGvJj4wq3QKemM6W7/9eHCx0F3F7ZVOpVN fdj0tWTNQV+5x+zFR4ZHzrRkqvuP9DiVuGvhxZzOuLhg9BtrlTC7Nu/rSzr6Sn7juDGul8XO5rPG UXzGN379v5/ziy+75qgNSycn+WqO5Deeno32LovZfK2/970B7M2XT19Ocy9yIj25fO4Nzrb/3blH ca/mfS12luH1xb5zb3dEp5zjxD3dcOz+E5EPi48p1GB2cPRnNI/Fp6Ov4H46r/7c5R6/fxDDKfnS b85nRZ698fgYX4M+mEEe/dqv3bBimP8+5Pb8Gp/dww9bMU2+Hr3xyI4taj/l95KNwY7HDw9Ap2zc WmtF8ih0T2lNdrTjff9hJdaoEpZfxfrWD/NlPK7KzSJ2rm/ZF3wkV0vPRt1n/beyeJbzkW9ogyex r5QXx5NHson/5LcY2q/NOf7ZO2cu4cZWTGf+80Evn08uYCY9R7bv20jCDJi94rq5RvHoXj4f4Xzp 9Ok3T7av+Vzr8+I5HSGFJ//O34/kn1hjfIfxC+dIdlONdhGv7nSK9av010d37D9Dh/su5nTsP/Wf usa1bPR33ka/5Fjp+7W51qbZ8fLFH8a4+hV/rlPn/G8PnavuqPbIPdec1mFs1+qbt/qezwfe++B4 eh397zi6pj976pyExLbHgPP1uR4cx298e+/JD8ApjjLx3Tg8SrIZfLzAhPtQPTGsFMeNq68dHZg4 T5Ou2TYepodnziUH/PfzXvZch06uO/7xzfvO4veB6vwGsD0GcB2P48j15UCPw3NuPf3xI54j8qFb fO4f+XBd/be/vj+UJfNszN/m++u1133hAcw1b85ip997Fny41hv/4dy34VD4fdnMuWHXcn3t/Qoc PPuZzePf/Z97JFi1PvycK49/Nvqq+GZOAKewN0622L3/6t6LTfMtBjh9VQ75boyzQhe/tjjIi6vY 2ZDjUfiHIWPXbynNF0z+rRecyk9yGIUNnYIrjHtnWDL6m9uYXNGvjuCJMV38MGJWyZR0dx7ygz+9 OGDk+z/PfHw+9dfzPo4PgN1j4ZbbciJ2Y5Wugqe1wx1enw0sv3BqtvrNl70+nZjYtq6zx48zuurN c3PfclhjpTZ7svJDl55ffTh9pf7NR05frM0j/nLwl794nlj/8OaplHd4ObKftPm8YyA7sCly8vs/ fP1S+B8doMfFAARy8jeL+md/TPyceDhxoaDr5rikLe2+3omofwfCBpeyQX1dEJMqAdomk834PxwK Xvj8wEoamRK2OG9e/RKcfT7G+Lzgq4bB3UZL9sfzYTkf8pdMi09Lh6cWfzqtKpZ8GYclC8s3Oc4b S298xxanVhVz9jiKIb+zKQ5H8WpvTH1tGH32bO94xRJvPG3a5iMmOnLVAYpD380IzieE19yyYaca 54tdvvDQqZ8lW5j6MMuzJ6V4yeH+8hcfKjup79z/cU5s5PIZhy9H5O14ft7Qf8dQLBNjE+PgKat3 sjix+3dyUNlpnLk+czo74qjO+pzGzcHGFfrdTmwHt/bHwgfO7yAHWFzI3v04Au/YzYfiDYN3fPbJ V9yA/pdffhn7NwHM3atYxfzrccvfV94zNteZ/87Z68i+cXeLvvLcmn+uj2f20D9n9pvRxdnc7/Y3 k/wKcH1sbn/rfIor6nKQvXGyMJ/tfoP6U7rj+fUq55DLzydX8qzT/xa/2fxPtsVXW3z5/G58xz76 5+Sw8iy3JcMdP2n2Y/uMF72vX+Rz2LV399iBCnPbvfoPbPzAzjG72uw6lWqFr023x+VXX6PH9Ri6 l5nz19h+vX6vp90Ty32u5Qf/jsfZeqNyZniFB3xOzD4M9kHwfPjbifqQOo+P38M1OT3Xy7kuPm/i 4Sev9VPE9F3r0iUTp+ttazOcxz7c3aZjEz+Zcl8TZ47N9WlhwurDKN58dNMvj/NGgjm7fh31H6a/ 1+nbli9jbfX2STc5udpxdr2EF/7NnRzvXWBuXjoY+B9h4buXyZ6dfq1+Pj/bAZ0Xc/lRYd9axnvz sGv82Q8fB5x4a+NtfvE0b2N99irbajZ85kdfyW5H+xrH7RNHPNr8h80+ubH+XYqrHIb9rmVXrPCt nfvJzwfJfOCB/VFM8X3G9ek/vlr3hwpcczfOz92KzzgfxZOP7m+Lxbz0b9785OPmCNczQLw3H0w4 HGFq84c3vTYObT4HcF7wKfGGOewjxy0m89HP/o1b/mLLd/r2qnF1iM9LGLxK3PryfRdYJRvYuLUK Ga6wxR6/GOmKNRtfvvSGGdxnhSHLJj1fxUCGt1Y84i+ubLQKrMq+mHpWIVeM44RR4MmM6e05bXq6 ar7YkWVrTMdGy14pXq3jUFXyB59N/pI1zg9fn/5w8Vdc2WjJijs77S2Xy2S4lNvm5v6UG6c3X9X4 7ftrbPB8FQusN2+0d2HfPOKvLb7wcTVGtXU5i8U9cPfB4jiomeen7+Z4zy3fYdd+PRbn2//6La4b C3Pz68tZmGzg8lVLdqznwwr3GORr//Vav7j3a9x7v3fOR5OfY3vsT0Ymz56r6X0Q7P6NjUdGvyb6 D2dMd1b6vA+2cxtO9ge+j+srz6sRe5H1Je05+uzJyf0isfp/zh7H5x6HcWzc9hfJ3mueWZ/+MAV7 7ZMVyMlLNejN35A81gt4wZoTs9OfuZ+u2AdzZM0BRNnYtn+vD3nrsto35raR98avOD54WYZZlp+9 3iw/w/1cJxV3/m70zmsl95xvzHfx3rK7P3bydTqinw94brKPPr1dAHvuAEbreHYP/izhi4uyGPOZ nzE8Ly/5s+bJa+FxfLl7XbcC+eIrm391K8bm8R33rf8R7p7ndxz/FVl+48aR/2S1ycMYZ//pO92n /B7/yPbGfPbvWKzrFOe5XeRZy43TAi8im5acjd+O0POrcceKttjj3z3pvPa+Z8TpngjWuX7OfByc nyg9V84rh9iV9Y5z4jl2b/4nTjDOqsY/K9eEivln8H9Gtzn8tHjHXG4dt3/3U7QnbN//EZIPgSVU Ls/rHHfOkwRz3MsjPXqgp+zzwft9gD4obv3k2T1OOe/eQuuebH7zxdM3HtmszTq454QTnwo36/mE Yp13vOvbfYfPkOrfXMVfm+13bZi7DScOt5q4+VHqa8Ppq3JB9omjcy8in2oxw+5eHZMXH1n8NPlZ 1Ps1XyQ4+0DS+JObTEk+a3Hy97c/7L242LtfhWlO2ua+DPu68b0lrV08NxcUvLkr3c/qNwf2bF6+ jy7fX3O3H8KyVcrVjvYVXsx3vXF85AemePi7q3zuMbDnA+zFqF9ecMdJrhgr+JTGM3jGyW7b23+x 3TgyGLK44795mm85L+7aP/3Jl4P3h1HNPz6c5dv84bPJHyx+1U8SG39XXj8BLAUC/+s5OZ3vUMyN rxvjIXAKkviDmVb/qZE2xsGmok9XKxDBNm4j3AHeGAeB0gbAX81nLZx+emMFXzHd/eIiuyvsHSMd zjaavvL3v3+eBJeHfTYD/Obl9nf3822++qo4jbUtdji25GITVxuBXCkXxRynvKq9OQabD3zs42JT oVPIWpti0sbPHw4tGxvVmL54xVzcfLuIrP69z9hUi0Ebl1Zhfxc86cj5vHNhnB5W7Mo+XL7zhv5x Md/a4ieeQzo/AbYf0JoXBrwb39vH5uy54zpH1cGATnn3ys1ykHv42tyLdZHa9bH2uN8cK/v6+nqA O7AbufPf/H612PjNwxzu4iyw+fh6coP5xN52/6/7/W3g3xpHazc5mhzceZCYZZoc/VbS/yau/frf pPl/Yr574/tj+WcBmfN3++o72Xc8vellwfbY1n7PmX3cn/lOXhv+buk+7W79/1Sf3x/FlVzrAS5s bXt5xxthOueL+5xxxw/zXXnL1/J4HZa33GrsvxPMi2L0Dq0vsmP7RbZrB7I44xfFdMhbY/2tfG6Z h9hDOrk4IvrO6foLfPMuziziWiZYfpy3541DX5pzDZx63qg/H+AewDideE7PVeZl92CfdxFHDgyr +skTD4b39anrHA6VDva2m8Hzkm5ivBT5wKF0XWsMry8vYbXGyov3XJ8cYycTR3jyoHmu42G0cY3x ebn94aTPdy27ONiFudv47jZ/N4/5VOndd7gnyTd78jC1ZJ98sL8WA4zSfQU/cZIX293CFA+f9cN8 jvEV8x1nfoqbXT7lHR9ZNjdPvsLTkX3WITwv+TLP25/8EB9OFAAAQABJREFU8pW/eGHyh4Neib+Y 7ja9lry2fuPabMVU5bN44MyfrJw2D7Z3v7jZVNioSvpaMhzGMM2PHG+x1Ref/m2vn31+srvbdLW3 D30c3V/DxJvvmys8XGsWX3bauyTH51lAW3FsKcX21jlnLooOjk5trcRVXsSvrxRv2HySV+q//b3X gyyOcGJQb7l+Pu44zLfcNHctfOP0w+9S8uSsNj/izUZbDOH4LQ6y+sVjzCY8vjBkapzh6OVTm55d vuDEr2ZDr7BRFbaNteX65mRfvvF7zvTT2lo4pVzpwytx1OYT112Tx8G+mLXJswnPh75Kx0/xfIeB V7KpTVact8/4xvCxra/NZ7a1YW775nTL4MRBZg7/nYL/Z+WOTb/5F8/d6t/jYitWrRJHfS3sLY9H fG+7swfcYJxKv7kR//u+BFf4uz/4J75s/37i8dNn+1OQh8P8zjvofzguXn+3cXydvXrucPh2i3Nm OT53Nrx8LRP74aaf/qhPzA+MTIw+A/Abyjyfe85f3o1ffzAHez4zmeLDa90qod8apux7EOuPXTmg 57nxO56iWfJimhbfta/mJ6ix4Ipb/OYx3t8vRzxzzh9N/c3ae0w3H1gUyoWl+64U53c6Mr7ec/wR 6mfyZnQFNcSt+s9s37o7hjumcvFGvntyofDkJ7CnPOeoZzTN5OwRzLPJwRb1SYAFeOd81mi1KF84 /R/kKtdcfNqQVX6mC/Nd+7mGO/4O+d+X3esQ23eydD9r73z9aB1/JI/31/QT270AGX60E8usziru ObXGv6CxNx4b9ur8LfQPbsPidO7pvETuPJPbxRwvRI+zbfi5ZK/9SL5+N97F4fn92dTv/T/Wz3H8 nEdZju9z3n+cTSygp+BTYcSwsY3q/SLO92ji3ghu4dd+eR3ex++NSB7u1r29PVkR2+m+ruln7EN1 MfTbB/D5DQk+nPclJSd/Z1m50XZfg0Nfu78q9rmvOzjn7qp4cKqwybXuy+ZD/SPvswBt94N3Ttln S4+LzA9ILe7th8/i/Md5DwNW+cwRezK88Wur5N2vDsHzks3aDfPwZHdji5OOXc8lYclUOL7otWRh xsMZ361++rADeF7wiU97+zBWFXr3wzuPrztRjt0v/+38CmBfpo/vfuaJt32AU0wVejz7A2CbV2MV jwrPP2yxaXGqFZgqm8Xu8xCcnKn6837Qk6/mhl8pZ/q3T/3vMHCfcd3Yt8/3+sDHrS3eYsFZIavA Kd/J7rh3ju98GafPlxjwNCf9eOVfX/7pbzl7eq2/7d1vFmzf8tX8irU9YZy/tV8f+2csd/1h7vLl 69CMpVG7Tp4D+eRlZEeuDO7qk3Go3Lpkye9Wv5I/k5MMY7YlSr+Jd4CKT9HWh7v96yt3HPGHo6vS dXDgvOV4xKDadFuKczfRbU+PAxYPXoU938WdHy17WG2bgx0O82aX//SwyeOOH5d+pTjYllu68GLQ V2EVuGI0Jq8Wr3H9Ty427MtZOLLb3/qE/uoj7jtemOLUj//m5OcPvlV1StjaET4v+OVDXft3vuDJ pAJOP5n+GczYFXze+35wzXE/fBLDk9P9+vGM1/3mWB+/o097RuNzMMdHhe9RH4E+XvgqXP1tnzHF KT1I7mg5xKp8tfsa1wKA4GZ0XorrJRgO2o0t3P9MK95fK7/AuKsq7Mf4F5gj31z8kp3H8TrroBfZ r8fyP5WT3RPrPx+1383tc1Zhb/l3Mnp8t+7u3/bf9Qdbui7AJ+eOL8Bv6DbP2l/GleM9Xm59cRWH sfod120nrGw+Q7ztP3X/6vGnr88YP8f8k93y+veOvuNMn13tjakf1njPf3rOba7X7Z/jaZxZl10b dvmHVrySecCZcgY/8v2Snyclp4Y7jsfZUPSGyTJih31f9+J5PC4PWILBv/lnnxyHe73xK1b2Bvv3 59rDZPVr3p6av7v+2GTPb/pjNnzD+XwI7PpXbHDVrjVslDhq4w3/Hab7hs/rm3H87OP6jOMfk3P3 LhPCK4bwNy8+hU/ydHEuw86jmNPVhjG+y+Tr5EkcYXGQ3zXdPW88MPc8jRX4sPk0/pQN+OPlR/MD u2NrnDk7ej7072Iv0GVfK97iI6t8109WLmrZ3H3+leKIf4TnpXExZHvzhyVLXj/7Wli61it8eTQ2 /3C3XcdItrXk+mzDa+8cp68NG+7TrnhuuZga01cn2Ef3Gb+xyi+8opVv8kp24WHufUCeb+3NhSMd P+x6Boi/Fk5t3clxxcn+s/Adb7gwxkp23uhqWnT381HY1iu75I3zVy5q6ZV7zPau2YpHjdsc77pM X/dicbELC4cDr5JufJ7rVj7o7zgGfF5ah2K+2/zB3nLj4tZX+MFVH/4u4q0UB5n8G8N3jH9i2eX/ 9kvGryrWdPre2BKPVvVmVh8A8xNWe/vlmyx9vvNxt/x7Li5erYovTrEoN98Izgt75Z6H/qf/AZ0X 8lufP238teXFl6HyQyeuxtndPMVTyybOZNkb3+UTSxdWe/fpbl5jJZyWPht9cTaGzb6WTImj/o9a dvKkaOMmr59+x2e9nkt+PsPhuPmMK+Tl+GTz9cElqrkfdF/q37mPgT1Rjemsj319Rid7+yb8Gdg2 HV0bxxNUDp/Wm/bhiKAWvwC6kZ124ii/z/zp1b+7v9KfNVmOmffzgSyWubt+YjvQp2xcJ5vr6Eg3 X+a6upB3OzGdWMq9bJgLHjrzH8pzfrvzjwPvp4x8bOhPNVcYNIOf3hn8N8vP5vTPU090E9/wGp7o f5K2l4vNwWs4HI3oirM8lY/kPtiq/8JfeSXz5YHZk2ed9OQ1u8ntk/DhgTUGOiXuHf34tfhmzW/Y 5ALRLfzn+ncM+fnnGL7OA8fN+c9y/Rb8z/h/NIdbfvf5u/n0P/XFFK72ZTt7YI+nsLM0z7rot0TT HsFxM36c5fibbREIHuCjFNfYHB3eZAZxfjWLG5+1WW12+Wk82lwf8PwbI3Gea8MBpNZXcIy91nik 75f03/p6w35zj68J6VgM5xMI+eqeeAZXNCsrBgSO9ymuef0GyXNA75+LWi5H9OlJ9GI/fLs2+WAH r+q+Ys7X51dAu+dx7yUmOKUYYapzv/jE2v3ar90vxVMLP9fJpnt8bUx7L3Ym+4oRzv1m92ZweMTT vaI+2XLunymZCZyXdMbZ7g917P0nO6V2Bs8LvMK3fjkgM+ZPpVeLqzbf33HjSK+vxFk+yfB3v4qn 3Jm7yiY7LUw4ej7YaOnFqWQDe8dhfJf4YKpsq+KzPncesuefPaySz8b5/uPvzGPvE/kQr1os+RJ7 n+U1D/j0tWK544FV6XHq0zcu3mK8/cI1pte/ZcbV9I1r+VHYqXe5McUYvlxoldpstOVYvpQ/nJ/8 9mug+cETV761Pb/FFybe5brOI8N85n7+mcnrA2BbhdFZ2geyizwJPrJx+kw+wOKzW2mBFkDjWiic Cpl+lY84S5ikqNn0N3SbODm7SvaNa+HYFBd+fW1VspwIFbEp4bXF24ex0rUJ3hNuMZPB8sevPp2i ryqT02fOzS/sZxzx0OuzjSdZBxT/xZLfWyaf5NnV3nlML847B+SN2WVTX6uIsZi1rVdxNPcwbHDT H4+vgwGfeLODuQs9bnNX4HDD+XZSRcx3MYb59z/9+/y+fnYbp7jfBxwupvD6MOr8LSF+XKSnfs1T viZXD0KsryhOmvRfNwMZ/JPtPa/x9THP6FbXaNtstXKR/crb/+Z19u0x6Rt3X13QvGY1xC/edfPT 18nJV8If4uP9IeAbxW3D111u3S3Xv7FfZxfycP2GuG+eLH/mN0ztbX/302tv+Y/6N/6/0hdz3LUf y/6ivbGEL/zp033qM7zln/14yO9yc4chq4Z/m33dA3F98iSv/TV9uP/ttnn+yO+dx09Mc3IOO2e8 UctuGWLrnFfRzybZ5/g7+TvGsy7PQqyddYr/2V+P86N5x3FIieP5kU/vUu167x5Z/Ebk0N85uvHh F+N7T0O1V45yjGBm/ifmue6csWvDKvnartfe6IWbWF8qvt7c4+PYuQF7+Rv7Nxn5XftTHOFbB20y 7na+ze0VwBeueGc+DySOva61Hst389avndxMDt3L7DwfylcsfbM5eb7YuobufcHuq2K7W3Gun2XI Pj4t2c5nHwr8eq3WjrwKW45whqlPvzxvHO70+uJVyFTj7glGcV7gyLR3wZ2OnL1y49gp6VoTsYbr /s347uNvfjj0m4/7GzX5dM4LDrVc8Fcf5uZsztlqs71t9Kvx41GNFfr6xvVhilW/op9N8rDWgH3x JccjP90/lsvs4fW1uJXa/OJVydV8NL5t4qHjS8VvfMdnrMQNo6/cHPkoH9ps9Nm5703W/LTZ6tPD xnPnJNt8f47Fo7Cv3PHGrVXyW56yj9c9uXMCudiKL7t8GCvZ5T/fycNrb50xTH60OOOhV8jEUJz0 auP8yB1Zz2X67D7jLoaRnyvB/TcW+cNXgfnj4f3TH/80a5NvraKFKQZ9flV9hU4ftjfxjMWmfJ6f 2BZDOC0Zm+zG+LwUA4wSdgbPi9woYe0vfwON/P/+3/87fWPxkcHd+HJLhj9fYcTGRoWNI57WoVzc a4ODvJzFHxZH/OJODnfzZEemxHdj4qHf2N7X+PiKGVZlf1e4ePS/K/RK9sV2Y8Pw96lvzO8dD3vj bOKPNzvj+vkh0//kS65VYD5tbjne9FpjJX9zczWSfbmx+tWbxzz3PvPrMQPj+fvvv7cGZx+cH7vs Q+D50uGzNnMMS/m5vzzo0znr5vX42z8B9V6zjer9Oh/UXctYvC/E4Z0PAAmuuXvWbi6+uC0Njpry sbp7vIwrP/E49xy77r8KYXgorvLWbS9tvrTsemN3x3J39s/5Haa/mNPhvm03jj3m9ZdLjB0nVzC/ oRv3YZp/v8HkFc93sf4W+0+MGHC9Y/lE7Djcrf2ZTZxn9V/nGLa996IfZnlaLdlYHUx+P+ebHObX Cr7ww/2NQfpvVP9t0c2tX7n7n/ML87O2/P0M81t1/xWuLzGfeTWfe76f/sN8J7dXKu8sJdl9AdJ7 jb7MMeW0eKX25h9Z5g921v/Z737YBat5vL6cPZKMVu88qTTfawlHPi9HCDVfXjjtnAsP7+98ueSZ zMRWHB8kI/7mOGw+zv2vspN4Df8rnSeMOdbYt/5a177JsfgBT6xk/emAyeuR+YnMZ2pnnie+MzhX qPny+HIiPkk+CZj3G8xPvdbZ+w2/P9cr93d4zXP6x2/Xb/LF7T3Oex3W+3kyeu2J7s2aD9t4xKRk X79x7YDOy2ueh8PfhDV2jyZGbfekxmzdz/HvC4L6ZHT8q5Wwn/7CJG/MLx7ljskYJl/GcHdNJy5Y rcLHXUf4ISfDVTyNzdvzmhzQ5YM+LJ0q3iMdjN8OAlsVDy42zQ+HEu/M7+AOZPba8i3Ga+Pi1N7x FQefuMKRN8bDn/HsHz8Nvt6opljTYuKTD1z+ZrBKpsKEcx/e/PiDV/XJ4+AgvRiqE8uzj+K/23yx v/vGleQ4ywEZHjKtIpb8asMUF72C437ujse8FHbxwCpcOH5vDFyc+vzg0lfu2N7j3QPGxa2vzAfA J/WnuxMijAxYdaPHkb+RkrMmC3vj2YfJ/m7Tm1TyFleLK7m+pNlE6UosntuOTQmkuwsdrBKnJKt0 yeniaBFG+bzEYwHEceATn9yJM04cLczkbbDvzZM/Mal442aLRyyddNKtz+XJLg5tPsWXbb6aTzGS 42Vz24YvD7WfuTEurvKBh1y544K7663LX/zb7rrEZf3lV4mnPDmhkolBi1uB/9vfTj17l4xOwVmN oxbGRdVNTZgxOi90dx3OmW8P2Oa+J1z7Qe3Nn7Hj+z7Ghng52cFc1/fR/uhFbIP/EeBQHeaZA5wl 2fnUysH2ua00Z+2W5dj5zIyuEDMMG8s/326MP+d5x7Rxf3r5ZT6K/RO54/i+813OIL+NinAU1k// W9Rrjb7zgfufLWL+5Tz/WZZfx/8r/PyMozlo20XfRfUzju/ww4fz3tRfgLNYR/Izr2+Dm+czlnyR //+l3PHeMX3Gni752J2c9fAiO83v5kyW/S+Pjh/lfhgPp8zrb85u7ntNRv6kNcz4Zr0k7xDEOpwO Q0Zv7rV1zLzhyUi2/9bp4Rie2+iRv4jmg+aD9UHGwY3N8bvn/3MN8I6dcppc87XxrSrdg5xY8v3Z DpXcPeCuyQ/TNPi7ztV+8XdQxl3r8hG2+4M48VXJ4CrJtfOm6FH5HN9QaT16gB3cql6vZD4A3nuW 5RabUpzGxZm88epWP0aPHb0IxJt9+uJuzuT6YlDgwxQzfZhkN6b7JzK+P3Xdt2xc4+a1BvGS3tw4 3c8kL744xMlWq1q7z9jxwcQbLs5acrzFftvA0If91OE2v2zD5TNebX7C1NLVL8buUdOlx/vJRUdG J08qnvyJ785P8jjNKfs7bjZx5hP2s8D8qIZlfxd4snj5qpTj4vrMCdzNZ5/AxMlObc+kz+b2WS7S ZdcYZ/mszaaYjZPBx1Ec2nzCsfObeciL2ZzyBasaK+2vGZyX9LXk9e+WvXrHESdc+lrzI9dWs813 8Rs3r9tH/OG1d0zm/pkrv+7Pr3hLng928PyQKXdcIzgv6cJrFViF/j6XGIehx19hY2we8ZafMM0x Dm2cWnrPnj2z+eC3fvPHpc/W8xu7bMnivnFh7jbfrQU8/82h2BtrlfjzFU9tHOEax4ejfjmDNSfy eI4n3sC/xGUOFfi7sL39lheY5He/uRXPba+f/e2HTfXmLI7bJt7aMI1v+3zfsvwmC0OuXxtvOGNx tGbGcekrsH1QupK+kL/Y+M/oqDfP8WunZjjtrtX4PN1zpBz/J87z9rwPOt3PzH3O4fLB6sTzzIP5 51yS8fz6lb6Ep4ztiUFc94d7dMWor7jHhJl7zRU9udh4H9GrsaX2Q+PN8efcz5R2Zw7nOSYemvyy n8ieuXnfb3ULnOeEl7f3vHf+7zHIOyeyYDyvh+99X0GUb9p/ZZk8H8Iy9Y5nvfAb5rf6Db9c9xyX If0s7xE1Pr0B2F/29pSeFZ5cr/Cs+cG2BmR3jtZvM8piW7r1sn5ffoIVVONfaYdrF80ivfL4K2b/ UvU7f3cu18Wt+5c6/Y1k/xX/s0bWyZr/ip+f8f9CZ7Fa/G94Z6+PfEHvOL6CX8fiK7gHD2bbth/G LN0LvNLBOP+4J3gf33bQzPvahy9/D33P1O9z7E5r7Ib9/dIcSG6eN+LaM1cct/6f7fNZ8WGuRcy3 LLy1K9/MfD0Xv+yfPEnSP1yXT1523ueDnSdHM8eHd3IwmPLqnmY/BJrr1nP/ih/2j75ceO4vi9n5 QJ37L9ewB+eezRzg8NQmw5c8rtecnzhhPov7I3j3oPXj6dxUPPezGgz+2nx139gYt37z4v9TR5bP u/3EGivsb04+VaW514crhvzSFbe2sRy439XG/zmf+34yzB//sL9JpzjyA1sRQzl45XPuR89a+hba KeyyNf6ci1hxtlb6uODU9M1pvqRweGDm8yZuxtXi2TS/eNjeeSiGW18MYoW//d+x0cHcHO0hfslv juIm409b/cwHuVLOwxcPuT75PUd2/NKp4jUWF2wl/mT0cpg/ej8B/J//+eeR4Wo92Ojnnw9lbfZZ srEW3nFuJ4pljvl5PZ+vAhB1InDyYSCQkz7quenNYUltAtohRfxUshLALtshOy/039mxUVpkY5xK MZXsfH2Hgc/HZxx0bNOHreU7G5i7NL59w8uZ0uYTq1LbHOShQsdPsjjbAFoYnAqsAsemHOmTNR9j 2PiyYxsmnk8cGz7h+O3B3Th5ceGIm115C0umNGan4FHo043gvNBVyyWMNxGM82OO5Sk+sTQffPB+ 2sAHwOWIPJ/s/H51BW95i2PjsK57uDTXMTgveM7LDJsL2cgf/V7Iz7oNbvOBb3Cnvb89RzbH4ZW3 kT1m4yPnD39+H5PR+tYcd+Pj8rvjt3xUD88b+3ZA9ssimO/kv0T+b0n8OlVlz2B5PSPiU+fvaPwk 5s95lqdZp+hO2xsNn3iQ1uGCj+we/6gfH46fFbhfw/zM/r+q+1f4bI4WxDSby7Rn5T5L+k/5d+M3 9y/X4VO39utvt/c5Xr8hve2oi6f2G5NvRZ8834L+m8J8tAd/bb0+9fe4fm/wGCf7tTAX98u1zI7m rcW7GvkfPw8webLv/JPN4X0WcWI9g8Edzjsfztk9gC4fp+/7FS5hfMHt00880z7HXhiyqa77J5a9 lrxvvJ6p7L5pcLUvzse/vYibvOuZftecif3RO8/dccDfY3122puP+3D6E8Np83fLwmnr0ytfZVZB 0XZ+eq/yQZ9Y9p4nnvzGs+O1LV4x6TfmAf6Odfubr1ser1Ye6LR7n7b3HsZqvLD1a+OBc2/Q/U28 2o19TMcPX+5LbvnnvQdd3CzdpyhkdwnD762753rb4b25s+Gf/I4tbm182d+c4ZI1hk3WfVP2Ycob OZmxNtshOC/pP+XwnzI2ZM1Fe3M2V5gqm0//7Jo3P8XaPeq9hmyVOxb97OjvCosbhjy7MPRKOvow yXHTK8Xa/W4Yerj8JI8refbF9N242Ojy07rivQvecPkyVvCwu6sY7fFsln/z0zy1n318+OOiN9bi 0uevfrGUl+y0bLS3zT1nvpRk8I67jr1bHh+Mmt9l+LpPyOibuzyYvzHOiQnmde5879UwOPKf78Z0 cAo/+RrBeYHj744zXDZh7xYm/e2r/s3Bf/j0fQDM9z1nnOUNVikfWiV5/Xxp+Wq++SoneLMNi+Pu pydX4tYvR/Hecd6y+mz04xC/vlKcpugZDy4+ev27lMPmRnf7ubH6+fyR/NYX0y3Lrrg+OWHFUgzF 2xhevzb8CJ6XT31xJDeur01/c/J7Y6a/btfLE4PBfIj6xP2Vw5uYfO3arOH79ffnzfGT0VmT+ZDV B74HOh9Qjp31O2+xn1h2nQ78iUE8fjpnBV/5P+d0ZjIfAjefmT9L957H4fzdR45HdvaLGI4fz6+w dgytWG5P7w9Sj/zgRn8AWmXfY1iOjWnlJmnsJ8xMga1aGfOjX84l+8Tcunu+N0/95i1XG/O2I7/8 5v9/qi0e/PW17/i+ev6ZDjI77Ru7/a9MOwpvb8/x/qzTMf6yrsN9lmPfz3mvy3ecyYphbL/E8yB+ 4iuOzxYnszm+Tqt/R1MO2b3nb/Tzkl35+BE6fe1X7z+y+v+n3Bya978iwuE6nP9sYbfP+FZyj/tf xmbd33t6fPkCzMxhPTpsVZ+B/nJnLGbXbXfMxvuWf8Y/46N2Rp3znTifa+XuwrXtdbnfx2DyzxZv 2E/df3U8M/pIPR9TD+mv+aPHsbjTd5/w5HfmbO74DoqbV318iNu87nvryd/zWcTEcbC4fnlmYb32 5UY79qt66bsnwed+uJ9gdd+19zwZ7BqHJ925rb54+OieL2xzyAa2eGA+45o5HZ7wuuGySweb7+LJ Pj+wdyzGYuyejk697XHIgZL85ssHfTHhmw9KCU/JJzt4Rauuz9237Ishm3JinL6Ya1d3jqZzj1E8 sPnLVzLy6gRzXszR+ijZ5bsfdCg246lnPXDHFT9Z9+tk4oSpb9z8yGG1lZuT3Li9I6+qsZrPbOO5 2/phatlWm5sWvsq3qsDecZPRNVc24e82HBkMHjbyoP/X8/efv+P4jMFYYYOrnBTT75xXAM6LPydy l13Z1Q2Bb2f/UTLPT13+47x5948/nxvXv54A/Xu9UcpRB93eAK/ORGywdfG3vzlh/PnLQm5C134D X979aRBvdvnGsk+4/zQnHCcdC2tylfolghyvxJl8403i+w00yVSSz+AZx/XnP//5tXhwJZF+Y9+T gUQfpsGar5va+bbNs3h0+wecfdtjNwoZ3PpyQG0Vx3zT9CzUmcZg+nDS3N2k+13gWvng21iFw+NB Rn83jc25PxnbwcCH+agKDvkQi37zpyuXfPvwNZvyoZ35H6q/njX2Brq2zXumOYV8DvKzd/xueCUu ++l3flXjPHCtgQeRfLOr9EH0rN+TtL9b71NffEdO31zMuw+A7a2J9/HPpr3i12sq9HIrx/phegNb hHKkzadU9sHgbHknwCOc/uCW+3RnjbRzI23dZ8ohT3vWfgyJ9Ad7jgXzPYWvfXlgX2Jx8lh1sB3v yd6eE1dx40N7j8nexTzDP33KiU1ngj/j5w2wDZHiX1Ie9q9c5jtJeHmfeMhmXV6xPWGa38NQK/6F 6Vx8D+/CzzH47IkCyD7/yX/Wftrw+8vCV2skJEeFkvXpXbHVh/ss5eFT/sKa8sX8DcWn6YxvT/r3 +FuDR5jfYp4N/57Wl3l95XmD9O553Q+h2eTHOKw2v/Q3JrtX+3Y3k7Pvv+DPhFuVfLxs/3/QMc/9 EHTjnvV59pTwZs2exd6HviM7c36t4/XA4OYNtDyO/RGUS+P65fVLrgC+lDu5FOt1bVb3c/tj8fiH nmmI7/FB92nfeHXPXKwg43L1MJC5Rs2D1pA/xE9jrpOL8b3XyFGd8/PqnM+fN6WfoNbv8YXPte1c x8gO1S8KkTcWD3AwnXfKsbafkHK9mnuRs0bTHiu8c02c+ayPfXMtZ7Xreub7XNtW8m+veyu+ukbi NOaHTFtM7Jrj3su8x+4Bh+O5fj1eB69/c+h3L7T3Ppvrlf+yz14cm8t3Dpbz5PqUfbN9YxCHSm8+ 7BTj4o+L/JbdfRzdV9wtHvGoh/W0e++54+b6vrfig416l8nXI0hfGy6b5I3piy+d2JXmEFZc9pDx jRnwecm+MV64O750d2t/flfYqe4h4+heNF+17Iv39ql/5xNe0Xb/BpPc/Vt9rVoc+mHZ3rkgV9sn bPglq89vuDjhK3QKP3HfumzoK9nUhskPHHw25YK+WMOyDc+/Qib/7FTyu40PNjkbODU/xfBdy7bC lo1WfMXIbjk3jvzmk33z+OzfbzjlH5di3POJvpJvdns/v8c+fpj2oLESZ+0dv2cap9aw80Uh1zCy 519zxOXvvscjDtcVc1T3eWTfnDAunmmPLR78vtC4vyLw8fDE3bz8ytkpbSOtkM7cymc+mwu8vlop zvF/bL/TwfBbgTG+42+fwMZhz6m75l/f1IkDj36xxqnFVcl/8SZnq/Y8DBc2Ttjsbs5brh+XFk47 8Vlj/blHOPHe/45cseb2wx/Ol43LRfN2PfrP//jPwXnB9V0pxhtjP9zltr3x5S3srSMzrtW/ecjN M8wAz0scybXldvJy5nHryne4sDd/+Ow/47jH+nDxacm2SvfOacf259HPK4+b45322V9/OLGfY2q+ KEx16v2eA5HjFH7iPi1/3rPx/oJylnF88je657HemOGRDg7qcb92x1ButvD0FHan7H3nHk9zrsD1 6E5nWM219xjGiH7cilHdeOneUbB65vTwrQ7n2sxcjs3s6SfOL3nh/5C3lvr2tfJQju/J3Uh/+cKm sja7hv3ARO+BnCP3/cz9NhnTj2F0r7ZYXoKPTvYyXh+k2LSt61fTXaOw8rQMbzmde17y5XvrcO79 PK9v+dpsbvXnbZ87sBE+Mel7PjvmGNob75jPdWROzw//mUveBnNsOo4sGtk5u2J98c0z30d8n+GE T95sZnnPAO/0D7DY2HxX6H9cfqlrznL8rypvzn8V42/jae6/zNH3cxvcx9p89cSu1dDrWv3m++rr ve/wzHv2p+1cQabIz/yzZ87+2zgO7lnrO390PmDwpgJ5/mp3/7mmL/e+bsyDv8Tj93Ao7BXnzzkH PfIRnpdieP92gjRf2+KI79YOx5e4bu0/1994Ngd7rlj7oZ+D9J5X6/Rc5xzjT5kcnGufhEHNNeL0 T2YHsdcip4UzPnn/47/7fGB/UnOP5XfuhuvkrXiMJw+oHpfS6j5F3fPyPssu1r3r+1mCzOcL3XOx 3VkJbffJH47AJW95m+eEPr7v+xX3xN07vK8tmxMW/LmPrG8fzF54dOQ+r+Ibj7nVvtd9n0X2fZGT icMptt0PG7N+dfV73cbVvZw+3e0/LFl6PMVJlk5fNefKxrAfNt9272eKs0j+LMXzb9bMsovXcXmq +84//n0/8OwZQ8z5s6Z/+9t5ljvraw/ZPxJwZnLqPqPBmsvfjlINp00262puj70Yfn9sptU3P88/ 4joxlqvuY7X2jaqwE+fM5ekXN/2dW/1blg2ZvnnbJz4nwtG+YsdfscB+lof6Ea/eXlHNadvN567L Hi/sqieKq79UdPt+1Pv46jjzGdP55GyAxYbj3/5tfxvSH/6w975ih+VXbV+xedttrpA1P+3GXmut T4zW9nzmxpNVVv64zfSdVbCcrXECODfOZzXnBEP+h/Pg+ZfzQDw3iRZ5Ftvvt98Hud+dD26nf+bG VIB/PTZkfz6/B76FEoo638qczXZ8Hz6y5fKm6P6B6A5+k7ewWjy4a0VubMIdAPp3gZVMraKVzDbj jdWnw9kGLZn4iwUGjxOkOOkUMrZqG5E+PD05PS7cdKrCZ6X5k8UBJ+5scCh4ijN7mxeOzzD5Ibtz apz9HXvz4r+Y2U3/XAyso9/z/59/fn6fu/U9ax6fficGNq8ipFPnAfoRTpjnoubGpAOQ/6qL3t+f nIlB9Te0ikvLbzmaA+hw9QEwvTlmq517lyOnW7v33xIWD99/O/NThAyj6s9szvzNAZfigm0lnSid PH9/5HyewE9sfJz1kpODcRDKz7/9Y/c1+z7kOgGd/bF7dvJydLXs9kRrrruHrIO5i2tim3nvHsZ7 6F7rIrewith23Y+dCR3g0Z56Bud/67j41fE/ucQBM2ZOMTrLO7EcPdzPyhPGnFfgXvN/jG57fqdk dAayPb70Jf2UjUBfPaMVnOGJ/7FlE/fOjeWWfag7ZgcTngZ+fD0cwz48q3vMH5t12oc6Yggfly/Y 2EurIe3k/PZFWrnjrf+pM/6F7sj2Jp2n9fHKSQRXm729XCGrkr01m6eRfWBetra4ff6d02fNToCj f1K7pg+fNeBvMvUR07124jMufiSbXzHuTc7MwVpMOIsfZ8VxBrtyYpYt2DP30/nkvsf5xkWu/rPl 5vuZ7czhycP8bZjjamSy9PRr55gplHOOGMi1eOyUV7zifmTkzg1hjJXG38WbDo5+P+AUQEHQvMtm +D127xGHyIprZOK6Ykv/Oi88+LVff3NDe2zaO3TzUHVa/za+L7RYjps9z/MxyPG7npx7lfF/bnaM 9xyqPed7fxdN3vCcG7jy4GEF71xTT8veufadgyPh5+RNnHtt35vwf/zunOchz0bcnJxYYM99lyMa 79ybnV/qIry//u1cs07Li8uPZS2Xc/06AteszdWuszm13jCun8b62mp2E98Q8+IDjHO/9/e9N+Fr rq+nza+2Pr/qLauvzVcxafnLXosf7n1s75rBiRm/Ptzk/HDko9hg6LRK94R4yxObuPDpF4fzu3sQ v6ZJX8UNMx8gHU79bOLCrWz877zQk+HgK31YY1WJt5jCxmEM8+nLmI2WH6X56JNnRw6rVckVfTg+ tNkUU7jGbNpPbIotHL3CF1z++gKEsXVq3bInJ/P3hJLBkSv4xWZcnHesbMPkl13285xyji1F/7ye inPHcdGz8aVDnGJRtKovlppbc8CBD57/XQ9rYv57v+kLpXt/50PcxcJtsad2ncph7caxzyNkxSAu tbk9ROOfTIXXwskHH2I9oonBOexPf9o3bsrr5sMe2Pjdt+rvmzP218Za7vjNBw7x3bHTk5fbPgRu HvkVo3zgolPwVDf+9/6/5w5vLWC0Cp678POXycHuebyuF8WmX9zZ4XDun/vGo58x2cOd3zjYmZ9r EgxOGL8OUJ+Mj+Zivs21+Tvn4HvvrZ0LWbmIJ9viqRWH/j0mYz/xnDa+5LXZwKniqrBnB6OtFpe5 6ytszeHGkCnFEY92j5n9e2IwdxzGCrvk+rj5uHnD0cGoiuv6X5/9dUjGH5835/Acnee8Pxxevsh8 MeE//uM/5v0Ta4f7L67JeA8GhzypfvKHTfLxcWTkf32up9nNXE54Z6Xmem8uX2I+3HeB55sf/Xv/ NJfweMQBq2VXXDD0tbjoqhPXaBfHNuwjfsUZDzm72zY7MvFpydS33XuOR+3sgmiew5/Hz8dl63hy e2J3TOF7fXHcfFCd+/u/nvu0f5w3W//oi1xznt/3jLypCGYN+WI763a25aTjCMXF09yJnTEfqjLz OfpxMw/Y63KU88J+ubxB6F5GYY+ToV8LOuMBHtnD5xzze/vk/Fv8WByT9T2vsOxxKee8POOH01xk UJzed3vlBvZg7mKeB/YSO2fNNfHhp+cpfra7ZvYKrqNzvzy85rd7RM91ZuVvj2N7zL5Gcenf3Vdv /b2Gew59D2e/zlCqTjXfbDZu2s1j8sWL4sgnbzuvvTbu3HZ+5Dunc2RMLp7hsVuHpr7zlEvncs8L D/bkj0/H1HvWJzuTg3McCOTQ7D6R6T1nEisjmdyK45HhfmQkHnN3h4kD3REExnGEM+/LZuzOwvNv z734hmDXPAo6cVWeMGZYPrN/z3WmNZhbt/ibLdavLVx2XzW/HBUDTTbJPse/tP65BE81fms554Af mMpeOTLTPV88sc3Uz7oP7xIU4wl+fPXsYyn2WD64s2Hy+f3ceF0fv/vT4TkLO79++OxH68iHPQk0 +/kI931avOf84d/RicvKzbl1SMyfzg7bNfnDH3cvr3rxR3m4He8Dm2Ev5W+5P/Y3/PHdnGCGYzI4 ylcubz7zmXrOQfEmGw7zW6LMXj4SbOReT1lX6/X0i5licif/R+uU5/gqxuJ2f/hHMTn3ntbfCHZ0 nSv02PPiXCy2Yz2fi8DNh7FHecRzjphr73l++P3kGNUe2fTiUKyXKPaavtdUa2oMt/Lu18otX84b zo27J12L7akdW2frf/ycvdMenNke7nMXNP5xZN99ipjEtn7ff1tXbu5jhT8lOZ3iOrzX4uXAX6zb ru8Bz4s8kLF3Bqu/udg87F5lrxabVhFDx5O4epYjKxb9WfsnTjyf5Z43vFrMfKhKa+c56ve/P/cf 55/PCbyfMO81WZdZ02e9z6d48eRzOE6eXSvsm2cqsx4w+4Nu6/NxO1h4H/JvPPv5x3sf4Nq844eZ P3P5EMjXH8+zoX3QvZtWlSeFnXnDurcy/rwfn9ixHF62leZIRodjfJ574No4yy2ccnPWN9eTCdrR x7/j3f9zfT75w7NffvDZ5F/nVzOTsdn39XYP4d6YN/e4Nv+eOfaYI1ObmxBxk/3xj+z2Q+v1uc8O zfmAJpfZ1sI2L633Ff70p/3TuZ5F5v723OM6j29GMJ37XU1lCM6NyrGfiflA1oZTTRLp388nyCZd sthINjInlk3qunDyIZuLyJmcdoNcH/wY21T6ONj89W8+VPzzSfSfTqL/YzAl20Zq0sXB0iaq2gzr 533yyn5j3c2l3xgHm+9qfmo7mfEjFgeTBfQ7uy2mstw2qYXvQGvD9Gu59u8z9RDMVpVDnL87b/oq bTztn//8l6mr3xOsuPjpQLWR7g3R3M2tHJWfjf99gPJXDvDe4/rmJmZvurlQ/fl8+OsnvZXWck+4 e5DiE0O+Nje7N9jQqcrvz/r+8Twk/OHUndc+jOr3AOdeeu6nD771K9ZavuanuWe7L39xNPdxeF7y v3HZrxtLOB864yMn4+PsFNGe8R4rrvZOho6VLdr6JNtfztM3NI8XZH1CThHD0b1jOXN9IMU1pm+C MaPb2KK5TwziZVWFOWtziDdvpz36prDPLM+xOtDHbuLWPzryU1qPZ0RyYh/Nir59fSb06F5c32Lf wnBJPscrf0vfvaN51nDah+CLPtLT/kh+QX7aZa/es2w9a0f7xHR26WNx7D7WlSOy7NI3pq/cuGTD /BlMyp+08c+N87G/53KbhbtlX/ucv0v4ncfqfsSdlb3pSqOwLwcreefnnn/99Xfy9wK/esuV/GmL 7yU+8F2fl+RL57tYvgB+w+AXPn9gk6+ZgTWZ2HZt4ni1D8c9Zjf1GA6Hsf5TmdR/2XHyyKcz/b3u N/5s1/ZZ28f+E3OP54Hn4GavPYrmWks8sem0pWYyDSie4ng557b3HM374M7JCkd+1u/a8NOc7z6t MS8YR7cmFFPJKq8Yj2DsPnTHySE613d/W+7019K91JEZP3iauf861xqcztNz/RmXrO51yb9rlHsg 2u7B1t4XQVybi6m5irt+LZnr3vo7cRzC+l13995l9wF/NwbWPZKSXB8/+/1tMV179mEUPh93jMWU Lhy+zcGuqXjdIy7/mxsqvs+WzX19H8YT412KXxzqjveDXzfa7qvCaPm3W+ytYkl/8959eiUcP+bZ 3JPLgZK8vjnEQacah0t2txPn5RdXNnFpq/QVMj5xNMd0Wvrk9ZNriytMLXn+9MvtHXe2cHHq37nB 1711/tiRZzOd5yVO+jcv5XsvrDvxmV+6jbdnJF+WLGaI5frHicUed/zKp/nvs9HOq/4eSxvLL/2I 5bYTqwrPTzW/73lsnmAdHzc+e2tJ1zMW+Rbz39q8teaxsW9Oe7OJXD0zP/Hs8fye98YhLmslT/y0 z4t357/nn+ZEVkzaanNJ3540VpX88cmXQse/+WoVOHrt8J2cxKGNu1yRFR/usHFpyZqjcYUdeXpj xTgufVWMCryS7dwTnX10x0MPR/ZZyfNTG58xv/e4/gjPi1g+ZeyqNw7W8VcsdPXF1bzI9OMoDjK6 u5BV77llK361MUzjdNZXX5FXfMVDZjzlafTvmFb5/Wu4fO0XPKyFtb0In+NpzwUdL+v7fXxvXtiJ aZ+p+cXz5mqur7hBvinhbtXyvq8RdDePedxj+nLXHOOFC6+f3d1nD6/cejLje7312xtjcF7g9tyS ZNulfOck7c2Rv/zXzgPv2Wb5n3ddDiFOXwCZeZ73IwjOKjy4XYO/+XRupEd+unNPeeZxQIPzAeMu lfFQFNq0WIZhjkv71n5f3zOnsYE6eR//p3+I2ORD91hMbvRHf7DD6z235x/VcODUP4F5j+94PffJ tEzXV+ux0n2le+XsiOa+2XsHfL387TF+41g/tK/OgU9a3I8+s1kn1yvMlo2p0budGX6xv5Ev87fB 154YXoFRfV2j5vDGPP4um42R3fs8lZ338dqrZHjeXGcNngnesonC+ojNukz/DI4A/kt9TVZc1sOa bl6N8bruFi6UvQD3h8O1W/ecY+aZYDlmNTjnfVpMV6wzGNFh2uIZS4Hn82UXYGFv+TX+gj/yz/ED /R9p+FJq/7tOXvP+ICovH+LXML1ohuPK25PZX+Ru5Nbn2nfWzArPwlCt8dha1y2nnf+7Tp1vUV3L /crJK7azxu/3NpfpmEyJeWIf57jtxN2vd3711bWd3faa28ifIOIeB/bnduYVL59evee6czv7+m8b ycZh/kW2Zvf49tX7AeDZdq194U4Ajp3Gb663z7V3vDnnCvDgndfHvVidG5+Y6F7xkZ1rn/HBz3Wk sfMjPl8qF8Mh8VsrfckczhdqzlE+HsSOP1pjPqoDOi+uZ3iEsvN8Ynp0cGzLRddQ90j1h3PyMZEz OV+mYbP3zutDbHtP+Z7rcrsHq7LFvfHvNf++b8tWm/9iw6FMPM/E68PeNsnhd359yW3nurL3vN+4 ZwVLLMVTihO3ORsrxrXlIn5yOPeeybRwir6Cw5eBDT1bmau9oDU3ipn/cZXfbIfAy8E4Rua6cMUf br74ceR8zfWcif0xpof/PBf5bcD9piWUyszv2PzuxDGxJBvt6lurWjbm6FnLB7WqYg7NPSx5Meor xipseBz4euaefCx8YszmEU0jjs3XHi9xau+SHy385OjM17oZizV/+YkLT7r68RmHu+eLv+cR/buS w5IptWSV9HG79v/7+Q0B88VUv8X5L2cOc7d37B+jeeo9aUX5JPj7xAteojnR5+QuApIUcn0tbIli Y9xil4xk5NmYrJvKv/yxH4neh3M2LQTfcbDTx3FXGDo29OLH7aFUq/BfvLDFAW98c+ejn4Y1biH4 8IFjdkN+XuIwvrnyS64vnnKIKzk+OjIVtlasioOzAyFemBP+4GGKE588FCe5fCjiC3f3R3m9FKe4 /OSvD4Kbe7zau59N8YtPKV7tieDf/vb7s1bnItI6aOMRk1JsOO9480mGT0xzk2vbn3jYaT9LeDbV /LAhy0/yfZDybfIT38GIc2PdPROO3die9gl/3M9cjqADccajOZKEZ7zySzCYlWdTS6W/x/MDvPBf JQ/3oRaXGO/4YOcG45euP2n+V8f3XH+r43vtfqvN/wbuM+c7N8fgejf+jP2e/9p/xWRzt9g+eX7L /Bxtc1N6Wn1hxXu6r/LJHaYW8O6/DB/5sn8f49hdBsZKbapiyM/dwtCHMU6vr5wj/ONLDO94xvZg bp93fwjOy81P9ukj3K+18dz2PzoMJ7Znbtn9rL3xn3Gs7j2PsOHiNb775eKWZfPZhqlNL//zr83/ KODiD/uLXOxJ/qj3WGADsz62n20tzmcnPaJlHVsxrHI4aHYttA/8dPaNr/d1bpQuL/PQdvyffz1I sotjpvjMa2OM9MEcCtccZd6gOz/l609juL4oE/t5gFtO8xzxM9/V7/VuY5jd/YDwzptuZ+wafHP+ f9T9iYIjR5JmazYzs+5Uv//Ddk3nNvKJ2gHUQY8gmVVdt0dIhajK8stiCjMDzN1DLl3rih+Hd3I9 sU4O77yPtNy+3o+xFQdHcM49zLmfkVo25xr69f6SfbHlcQ9yvtng1VBON2dbHvFyCuv07uTKxro+ mUf7k53zoP3O5ztMuOd+7OSZDfl3RN9wr1k9dxx+/N3jsE1Xn/M/fX7fM/KB12CH+OdDZ53tGvzg 5cavnnDChhfJj51x6+GElY6+vG6/z9yts80+G5jlFS8fPmTJ5UgHA9H7EPVJ5J+DTx9EuxcPJ38+ yfIvv8/6bx/z8vzkd8/YwQ8bb9/mpz5zvHxal0Oc/Ma65+KEyb55OegFeet8rW9cdvniUZjW+dKX /53j7XfbyPGuUy/Ew2HmZ1088mLSywgG2vWTA1n18Qnz9v/0+fSnh2Oky7980vusRWeNspvJJHZy I6enC8+6XoVFb+jPvV/qV/jZ4cni8BEf9GlLL+5nzPLpM6012zsfeOWfLhm7dDf+ncd9LO76YNCl t0bwytP8RVO23+xF5Wd+29xzOvGK4dzND3Z5mEd097ixzO+RD56Ph0u3D10+5jfxifK3ls+tK79k 8oaZD15Mc/rvKDt6mPn8yB5GuWeLlw89TJTeXK9vunXJyb6Vj4Fbx1EP9uH9Vv8vz+f6/iqdv7Ti odlU8vqcIB97EPcD6xtj5rI8mCdfefiy3c/EkM+rlw26uY2c5Z/my93zG3RWDbkzHhrsw02dm8Z+ tlN9Ocr3uprj9O2++Z2Esjhf/D55+XPZc8SDuvjJ4+QyeTzpyaJaedWfdsXX3MZCAvtnLU8tX/X6 c/baFfh3T+86v3MS6xP/0+czHzhfZJv2yf3WhdP+rg8adfxPXexODjp08rEHfZY4bT/75zRYhNOT M3vnsvE+DpM49+d1Pl/e37t/Th7sZgtNbgf55PSui/Q7WfLl88JjcyEY+tKrI/rySp9NfvH8rRvZ fgH5WPweGy7FwW8f83TN0yf/CPnt8tM2jG+NL+Htdx/S9d9j9M7vcttpMTrO+cfpb/zWe+whhD+T sKY9RzGvPuN4qLi6o3jsxojdczyHfYkDITzzX9FzDE5uu4tArc+GWezBfM5vLEa7r49qbOc95KHj JALH0gm9uPhdO+e1E+ihPSe7PiUYNLjnoWtnsZfyhX0kJ27aX/XoHWb95Hmu2TxGOXns+1AST07y I5ORnKznf5Pl/J1j/uy3CcfNb/9uP55aXRf8cthNB+NU6Hjy3wfnIzoPjI+Ojxo6h20u0xt7y3Wu ezZzukl0bafz6yehfDfGYp177Y4JP/PukcRcrOHiFKv9zDY9W/TdmiyfcHDydPnBLB94cvW5ALFJ T37708NEyfFkxYuzqw/dc8b1slhsUGvxu7clQ9Z8rfGDe+7fdwM8/mzZ5PdZS3ocsbtjlQs/cdzD NtKpj48RFfPEffecTfsGJgx4//7v/76jWuCEW/+qAa8njtOp/by5fNaGR47XIxhRud3rE0P9X49/ /mKYRzCqRT0dP/r6cveanD8Z6nMn2wY5TNjygYmq35x/+s86brvbhk/574P7iTnZz8C/ntPOrhdo xkn4NK5i8eYCIrzErOnTkd9DYtbfEblE2eDZVUyYrdPDMv9cszNQeBovP7Zk/UZAdnH6+4CxbX1v unDS2XRs5Rr2HZ99Ps3j/O4hT/nUTzFQG66+80G37Qrmha58XcSsz0/mv0/ubUZ5oHCaiyMHcdXE jqxesStHenZ37mKW+40JI+yw8IN99lU2n/o7h2zEZVc/xYrIXQhdSJVpLS+25gaccxP89UT/RX/X /viJcWI+e+RZn7onxnNBPLHOe8Z8suD6Kzq6I9759XZZt313vn1ve17yReTmn/pVPvrm8fMQo9XB 8mdlYWwaVy6iXMsT553WG+RfnJX3Z5x/Ee7/KreOzZ3U9vhp6Opv5e+Y1y+m7QHzH8UaI+o/RnzO Jnx98XFv40W8N8WDfud28vk+7LGbfeu/ASvD9cnl2dM/q/HEyPs4Hux3b1p/2cTFGM77m1JOP5/M vosTxM902XzyV06fillXr7yaM8vHB4BXwyj+RYJ944P52frWlcvPQmf/yfPZLy2mlj169pqNcNHx U6x9ctGzyCV8X7btNWVMnf8R2dL27FwTXufpR8U/DCmcNM55kPuJM7OZbN34XFP2uvJcW8gLdbDm /M9x/c/5eRdHsvH47Oj6pM4JvjU8Od253f6bxxPxzIU7vfJhcf+JgWdXv2t7rn1PXHI+xej6Wpzk +F4zH1vzHxE8fTnXxK9fuhdvbjGWBnbjbx+fnCiKWx/IqjF9a7wBJ7pzCJ8u2zhZ9eSDJ6O3jo7f +/7NOqpP1uT8yG4qbpyuepvjfMO+53SILr/i3jL5N267e559ceLw2SGy5MnIuw+mS55tsvJu/Yl3 29NF5Ch9OGQdl+47i83G/I5l/TnCzhYmSn5WP39lK56hDz4L9GG0voRw3w8nK8eOT/fU5YSjz9zz x8s3W1jyiZKHUd+yI7/jy6FBB/9zVHMYYpmXi7V62SVPVz7W5Vlu/NC95t86Xj6t48f76/u0GHg5 md/58G9dfHx/42XypEdy0Zvm5XHzsPOh43cPsnIuLzIUFr1YeHHzIy/OOMyXpGd/3xiwimF+Ezv+ jfzYo/jtY55d8tb4PejljMjN05NVT5+XxaP3uRRZs4mT0fceqi94g23HN87npuKEZ60H5WrdWJu5 ft4++YXJrzx9Fk1fntX8OlaPY3nh/OmLGy9GmK3z5TNd2et7snzvevKLZ2vdnN9N5USfTfP6xYfs M/fsPnm5kaNi5k9m3rHNJnvr7+j2Z1uc8L/zIUvvz2/y0805+nunZL33pB4muLfSn2c/bozZF//m i0h2897zy8GnhaePize1HL29v+CLDq9ur3hecORe9X3mPrLyPPpzzOC+UU4tMMJ5z09ta30SXNCt YRD2wc7GHIunDxtnEpwd+bI1ofd9EhgPSLY/I59W7IvPIos7/dh6OV106oCpx59VXob/ian46O5Z cOnSt5bR8cryO8Glo9b/q19HW+yjV6eeeC+x929Ro/MDoXp5+nseYJ2c6c6O8/pr4hPeYjkWj+XJ 6cTe2h54duW6MfVI7nv++HWM7ySvXC9lPVDGnevGfmJu3D8QB3y5XqF+c1p+d2xO5Zj8O6BPm7Di t893sp/ps4/fts1/pPtZztehfd6lT60DWj3TyVmd97/jfdanv3fM85Y5iCuf6flOcHbWKOn3YeHi zT4+Dpt+OB3/d+yTx+FAhU4AAEAASURBVBq9IluV09HkX24X9FwLoM6DMH8R60X8T15E+/3HSzd5 Pz4Udy5r8iRJjuLlgL99vGddk889zNrs+vRpAeblyI/s7Tux6dYonXib+Z75njsjgpPHKp+cH/C5 epzzx+Rw1O97Vte8ve6Nv3uNfWD83Is4pyO5bX4zr9bjN5/F59q1fmPrr4qyc17B2WZPhnDXZTy7 g33uUWeDrI8/G07eCGdB5uXGZgNLHuSf1/FqzOeT0+dLh2B2P1i+ZOHH2Zpnb990/yYnREfGLlvy 6s/mE9Ma3Vyu1o27NnFgfureuZ2eqofNbeuXz2w0eOHgDXnUp9umGnCE37WWn/txD1itszUvV3FQ PBxJwesYxMN13GD37AwG3ztvMVCx6JvfHFYjH7bFhHHjtj7x6EjO86wzOzHDgGn+Oar5s6bsybOJ 3/jVQEZ/41vfevPwbh1ZZF4f6i9O7vz9b/82tvPXZfyA3037iWu2zJ60OFAL4jcL/Pp5BxKXJJIQ uhN3QMlhoJLuIOd7+2xyT3HmRnbFiC/og/spo4NroGLDE79GxIvBvjdWeYZRPmHdMc0b1Vt/YMMo Ftx8cTojf1ws9ulgIbk1Og7lHuYaXi+w+iA9XVlMf0u+nOTTbyiUA10fxoMSh6x45Vdd9ge9cecW 5juH9wWkWqpTrDM/tU4az28A95tB75MjW7k0xJUDTBjqpqsv5Pvge07u56e5zhcM9Gz5sPfnNMxR ue9iXsgXf25CNsZs+2z8ZshAnfXjm9/JAeZ1nJ/32HiwXlOYx9bynq96Zcf25Jf0k78xTj5Hf2Lw Px86Pr3OWi/ERqdPO90XuHLcc0Zwb/WXWbYJ+aE7t3Q/4jwKs94PRvZ/BCuf/7f59uHp453LqcWx +ezRyMZw+/5R/+3/R+fw6u0f8a3n52i+Pe/jmy7Z2+q3Z/mcPbaVP7vx9MWXm5vDRy9mV57NUvAr FPtwzc/Q02OUPk5qvnxfT/+P39wAeG8K99g8Jsf+khUTb/6dz+3fnF0+ZJ9l/QjnjhXW+j/Fhpld PJtfPXw9l/iFWtsH9M7nnt97qhy/xngAfsD01sbkg8IwT9bOZdKgv6mYPv/sfJRqg3dq3B3zwiSD Fd1xtcC/3ftkdHyeQtkdpJOr82fjxnjlrrYnCNn7GnUA90ufwYThRu3ke2oIL6xyxd+y9vc5l9DB uj8IvjM4Og2HvbHmGgjrjXdjnxrvPMr/9sk3Lofw3S+4F8BvHDbyOj5Pc4/waJ6c7jjrcclbwy22 2rv3IDfv+OCReTnyPfcLpxds8skG3/uF5z7t+PuY/u4lv+5HyodftVcLWfH5oHTxIz3y7PMJm015 mZPLMYzveD5hftrQR2zk3jG3/iS6YtKxacgXiYFu/2R3/NsmDMev/SOXMO+4MFrDCLs53R2bPBzy 9NkUm90nhZ0NHHnJ0b210fHOlw+7fJPjZEb549k1v/XZh1HOya3NxTPsR5Q8rNbffdbgQ87WIcej cHEUjprDJk+vhk/iEw6fe7Clj/Q1ezK2rbMrbvJs2GeTDr/n8rPmg/D8/+wLltFVA7m+ZJ8dfvve 8+pMVrxy4KvGsMiNYsaLkf9rvcDns1ExxExPhsKlu+dH+/6MVjw2N04+N1ayG5Ne7HDobh9z++se ZGGYo/KHYy5WvedLjvc5tHMDnN6P5uVx48CKsi8ezKj6so/Th9f7hJ85Yuc8UN5iNIrDzrz87vVt c8eE0frwqeO5pOXzyeF+UhjkMPOxvufZ4Q16OZc3/3rBnx1ZFAa/xq2748O51/lmj5cHu+a3XTHi fJrjbPHI545f3DSqkXBe3Bvuv8s4n/vZT4dmnJo8Y/DXWNj/0/VoXAZ14cCGfX5Dd8V7/zfmq5vO PUhH97g+i7EB9QwsvAzCqeZ3Ke/zVnWO9+nnA3kw3nZTwXyuUfsJye/8BrIezN6QQDRzuc27cWze 5/SdjR/T7RAbOPMf8ptqiD7yma4Homv2KO9aqy+fP8Lz3Zzsk3G+sWG1f50rXjSGavy0fel3oq5T G7vzQMzeEYXz8ffDQ46VXuizlnnQcHI7GHr5jv7GYMMC3yHi4KD4WVh3/cr+7NPVP/aLJw+4cJY7 cnOd2fXR5fPJ+f0WbZ6XnTi7B564+X/JP+EH/z02Hy4/XX7iVU+c821j3vpHNj8N+DuU4f/I9K0/ vT9H/3trure+VXyO8myJfkgshFPX28uh6wdL6PbfpSac/+2x3edS2RMUv7NHBa5HcraLl0bOandB e2FVpHxW6Q0yNrOY/4/mzXe2dl/358Z55RYew4fW58w3t1nvPk8//NVfuTnZPfSu5X2O2+T2vuAd Y9swPklC6Ny4+FvkAV47tY5hOfFxThA+nK6d531J7vx16udH75y159VO0HN8+mcKXxeQB/D2cU/y p/mnInHy8x3BudeU76snk1fr7/ip6G0jeTnBNPLJDk9nnt45uPMvvbl7YfLuBcgR3jUfv8cazAuf nkl0H0e2dT99y4+cDe6+DZcXYoPI7vzSV0s5Zd8aj/KxTk4mdkMMA06fd9iyM+QRJQvP+iZrvg24 6u8zRjXj972rNZ/6w8fgT47yvXMofn30AxveA9nG+cOSh2FuoPDCWuG8iMuGPHtxqq28smdHb4hr sAn304/cb8Qjc/Y33bHM2dxYbPWo52kdu7vm9la5hB9WnP72cxzUHOdXXeTmyTpm4vcb0R1zsmnC /NDHHMc/TV/GbQ/ns21evwEMjHEXivNG8hD4/eeHK34jPy/0SHM7WI9qZZKLFIgkb/Chj1dsxeWH 1yi65vHbzjycm3fw+cgDD0vebfYOQnnxQ9nzKb/ytubXyL4DGBYMc8TXGqU3Lz5MNr1JP2PSNfjB soZVjCOHc3pOXk44e8fcsTYXOxKvh6xk5ehXyvlWM26Ib8CQswEb7m0bfhyuB7Va4e/Rh3Nz/qhY fxv7v85DbR/+Dbbllx0ul+nI6I8/G7bhTcT9ICJHg15tdx/g8Lkp2+M3x9Kty2US3u3jIpnNjcf2 Z1Tu2X3Hi5dORmceF+Hst7fNiXpyeZJX55XP66ZpZJX34mNrPhEO0H/R68H8LwL7vwBGfz97Xlrk 2+6P/ZX+P8vvuDv/T8TpKG89T2LtBct7T5f3d7J0uJw+bfb4b1N+jfnF/vEtrx/hJX8gLZfu3hBs HsAmAbpXLB/aH9k6Pi+feacLN33r9L+H3339kT3826548R/5fcoX5QZ6evBp9+rHKO75bbc57R67 j8pt8XVeWLz52+JgJAcbfjWWx0v+nONuvJe/GHrmw9L2bq4DiynOex/uF0D7iezIihWO/MTd683z 55Re157nCx62m9tUle6V4+YQGpyDdfCeewNBhop9Vt+/1gP8c4/zIFdfdOze92Tk4ryvicfy+J3r vtwQG7bpbtmdK3uje43mCzIvbMnef9bacfn6wYUt2Wde9/rU8j521nvDO77l2H1Oa7jIWg54+VRf uaQnb9Dlvz9YNXslDDbuHfBj9K7r1HvqYd942Y7Dd/UWi3+1sCsP/q3Z3CTGfS9jHbHlmywMejJ6 vHl+xWvtvjnf7MOwZm9E5Z1t6zt3MmsDvmHe/SS9uup1+Di7uJjVXx1xuvyS4bBx4ybyBrk42cmr PDtG+YoRJp/oxjJn18gGz46umsnNb7/WdPKSB7pjrmBeYKF4OGEU8/Tg7HeyCGb1k9HVr9uuPJLF s+XbPB0ZIi9383I92qMn50fn8wZ76zA/Me6ci6FPfMIJn+328MnjRzmw17fyw++871zY0pcX3pzP nV/HQl2fVL6Lrd75j2/Y7NnEi4GTf67D429YwwuD/eco33IO+8YQn/ymO1Zz+vyyTUeOrM3hZatH fdZkY92+L1/5If6flM0nz44vPHpULunxO096+fAp1/oUzo1lTl5t4YVf7tZ3jm+7c1yq7c4ljOK1 xslgf/q1pg8rf/bNw8jmk6evttbs9AW/sehRvQqvHK0jfvdIHg/39mmeLs5n3vnnO/MHQKTJcH4A 8Hx5OOHmLxbPe3Ny8O/5+utYdqQvz+cKtPeSvkTzz1aFu9nOi7++0m/MkfVO4O9PMLN3Pyo/87O+ 5oKPLv24bVw8+1DDZk8X/8d841cOqkWeG7DZBz7uX+YtMm6bn1jmx3bq7gnlyotycFih+qsuFrSz WxZ0dQlHIzXke8bN81kf6fev8H6H2ffOj1Ss8oxTbQ5PX6wdjyOz+hG9s5kqnv6O7NWWo3d/+I9/ OH9bn77C3lxAn0Yf/RZ5/OS3NnEWT/7lvjhzIPffPX3sDuQric0nv09+jpWcpt7BKWZ2sMzDbL6C XjbUsUmUffzX2rdlMd+SM7tz+NT9bF1vsrH+jPHd+tMvf/xnutvuR/P8P+P+yP47+euIftPMxb/k U/HZbt7kHB3D573mSnjnoc++e8Xt1X/y4VLA6d84rAzYWD07+Yg+98TncYPGffEemINw8tjc5kSY 3eZbtDvu5Pdarr6cLM57ZWcvI11gc+qhu6ljQva9xacc2mb5tX/jL8obTx/POZ3myE/fxEIn3ryO 3SE+Z7bn45nudW+O2aHznfzLeozp99q6wrkOjanz/N/m3/hEHmr9sr+gdLzY+4xi/Pkv52Egu3/+ 8+v90pG9r9Hy797W3Oj6vfOn3/IXw2hPZN8PtZO3P+gieLeveEY2+eV7x0gXFg7Pc4vum+HwUfvN qytc9tnCSZ5dsuLHy+HmdJF86LIXg+y+b72xHVe2bMzZlcsdg089Klac/NbBUT+CUU3lYl0cn2PZ 5BNOtvIyL5di4qubfbvfsT12ZEb21WeNYBVjBfOSzvrupRq+s88vXTHVhaq3HMjO3OzkwIasXLKt L2GzTyc3o17VOzJ+MM2LXwz5kePhmtNnIw4bseLmqBzN2Yt/5yCP+sx3QGbActx4ven1ANhbktOk MTe/738nt0IEKtk7AYlLrA0Gmr5kN4GR3f58jHR8KvTGNmeHN4dTTsn5Ng8LR/zj/KzZqxV5Ym5d 08zZFc8axcU3yj95NveaLBw8m3IoDp1e1A96g1wsmOnkbZDpuVEtxeZnbih/v6jcjy2nH7DhIrb1 s7yO33tDruG8yEGsz1z0rnzZ3j0iTweXb7ltHPX13+j9ZBO5vMotH3n2UNqDX//28N/Gn105ib+4 W+Pc1BAMkaFwT63nQ/CjWoxPHH75jvdrPiGhzXjrt9YJ8083U0/+LoBryaGxkl7KsPWPeXnEWZZf fD/Nbqknr5f8yfUTXZ5b14P1qf9cs69fn7p/Zd1P0r0O1AOycS7Au+ZL/P8X09Ozs/8+E/6s81P/ ozW/n5F+Ffe3bH+Gc+tunPBv/T2/bcl/ZF+O+XacyVf3KPJPr5v7Xn1ulIt32yUDkd8te6CXpXeH rrW7nnnyX/n1JriOQ7Y37m/NO4rhx/Oz/sTNBm/O/p7f6+zit848OvqD84mVzSf/zu4tc5Sq8NPz rNWWfXy6vrKp/KXLex/QPov+vPE5BPmciLBElsGbRraC0azTV+1ccU/c9T26fVhsOo5byXxIlvP+ Wzp7LZ4fcvJha69r59p2KmY38Z/rnRz4NeR3cJ4PTmO3+5nNAZgNPvO/nvuVati6NvcjqYK3/B1D fD/JvQR38M46r9Mf12vXVtcvVI7lRwY/vXWUHGcfhWGdPE7mPsIHBYTzv8k67GPz7le65Hjx9LD7 o+Q3Dhkii9++ekFHBkvN2a7D43tsZrEfeI6mPq7OffezV8IPl7W58R3d8nzx7r3oy4scdWzCvTHo d28NZ59/vvQR2d3DbOnDDoMsDPy7cY7zu9d83LO6Z4yKoYbqkoPRPS5sa7y96l5Qz/mQ4+zhIfbI +u7dCp+XbOPZw4voyivZnZ85fMQO8THu/bSKeQk7XDbVwYY+TPNwqpdNMvxHIzs8TLafcrr0t04O viCs1mzKrbjVvMDPS7rv+sLegFO87K3FuYldstuOTf0lv/caHVlx8ieP6FH5ZH/bliNZc1wse018 6/YkDDJ68vzCLEY5sDHufc6GvbzIP2ugY7N2AQ0nv0eqcrHmg8oNdkRmzUYNEcww2FQ7Tofyyb84 d+7ZhvvJ+eR/H1d2fOmzYXfbfOroP+ORRepA/CL25MlaF/vGu+flhNsHnYPyh9m4+1qcO4988PTJ YJjXo019yrBu5BN3jG58GGxxVJzs8eZ039Et/zwGYd42ZDDF/ZRb0+HGnS/7cvkuj+9k2d9xqjnd 7ZfdRN97RTY7GM38/FnL2Tf/mN7Pdyi/zIPe6draeAjsN2j/Ob30bwfD8iX+Pkx57j7dP/YA1k4T xcPPf2xr530GY+aWr25fPiN+3Q/Ki+3KnolYp4aX92Pw7Othcjg2R+aBwZ/n3mTEU6P9c/TWPZiF dvo/Gc9W4d/x23znhWw8d7Df/pLzXekjm/UYe33XuKufv0hv3eT1B32/Q66GrzrI0ZmfPp9807z5 U/erp3J7bIe97t1fH1Seup/6t0ePvR8a2M8VsGYPFffYqP3d87LEHYfev+WVz2v9TN4/aNAxDukY 8Hsd84lXDrSre+p8yy//mc5Vd6p59tLjs8hbr3OM+p/+rMLL5/ql2IlY/1Wkh5/0Hf53sk+/79b7 HrjyLd4nXvLvMG7Z+Xx6SX6jFZ/xxc2lmHGo2X/mV8R3t0LxGXId5+Xs9DRh5YvfMjHCu3N4xQb0 5Hs/JFbAHcN+CWdjcJPLHtuv78ewqdZmfwHonIPpwoWz+T374+13YpXv65y3aOpbz32fO8c9ghcW fL5rdiW916Dn8y6ftQM1pHbrk89w5+NnfRT089/8Cdd/+vfTp46brJ3Duwfd7yb8G/ZzTum5xl/2 wa/fAD7yMKrT+h7hZ9c19LafzNeMrntCej170eTVfSIsOXbPEKYc3TOxSweHnk9zmGxglMcrzkzI kpe3XMxhlSeb5OL5jNM6u3CsI3NyOdx5JU+XL/6JJ578+ywXPtuGeGGIVT/ZWt/xyls+5tm2DotP OePl4DlKx4RN/ni5sg8vjPJIzna3w2yJ+/sc+puswy12MjHN61u5W9845g05I+v81RN2ujBve+8q 75tswrTOHla9S05X/XQNMlQPy6m8rBE7GMlxQ1/wYme/Ts+LWL2nifjA6/1TXnT86TfqnGT+9//+ 6xQ2++k6JH8RbCzZn0LnztSqpNocJUdeYnx/lixdCfFH4Vqn/8Rbw3khvwdffuWSHV4ueMRX/qgH hrdvB46+BvJhE4dnzhaVf30gN8fZqTf7crE22IVBJ042uBHOGj7xYNLF4VjLuQfY5ScOwsM8HxKc vORo08hDjf949cUJCRVDbmRGuRfPBixXvxE80db37m0+cq3uuwb5Gn+1KefMITcPf8WwRvzuHjmW 8vn/evg7438/Oa/xvLzrPcdMfX5TuA9J6euRvE8vz4m9msL7Ec9usp4PcIM/d0j7ptLcGYP2P/7u eP7tn//j367+3Hgw9s7qOgGlX92zaI43z+738E+f9gVfNxr+BlEfUDelqcVvpf230/8LIf+7aryP wd3/fyX+e+/+tndx8T/i9x3yd/7hf2dP9lnr782jWLbEjXHHa7vMmXXDf4d9y+75OlwvnzrvZ+T9 /VskelZw/gidzH+fxyf2XIU3P/1phHSvzT/pllV7PucUdnxuu0+M1mw+c6M7Yd+xf4319Bhb47M+ do5q5/ALX38P8Nas8yL4rQy0D2vTr4Q5rKdHj2wS3tm+zpzLfl8z50M3hHwWa6yOLz7ky7b5b/lc q/qg5csb890Jgwd3j46J9cY7fEzXVgzy1Q1uD5TPNXqizR785br+fdfjQT/1KeCDDjbhyfdP85Da td04uY6K2/h2j+RaeOd131N0LcZvEodP1BxnKx668w+X7thr1KHbrnzYGKem977gkQ7mqe3wT5zb lu7242sku/vBNl0Y5aWBfghh/4ziKP1TG/vPbZyjP/+8xNcPa3Du/pmT3bmKgeSC6MoBr2fm/N0f RflUx+13x6Gnw9+1vHtJZ4iFi5FtumJWT3I+HQcyveR7Uzb5wGgUS74Ndnf+sLKHz4deHNh4PtZs yyn8/Nl+5lcsGOev0xyb7MoLpvtVduXE5sZuL5XPzdnVn3zSwzZubLmzJxOnuvMJ486BDMkZVUM+ ZMXA7yH+3//+/gx36+o3vPzDImvoTzkka12+/Ojy/8RLnj9eLnoQXhif9q35hMGntTmcm7IrTv1j w/705vwJ4mTkBmLPF2eL0pmHrz9s8HsvsZET3wZZVK1iOI/feTa/OT/rckhX3dYwrXF2OLn8Pusp X7jZf+cLB0bUHDf4GvBxlIxv+dGbZ0dXjvkV4+bp8NveXPyOjXk1lsNeOkcelW9rvJpxmN6fDdgd X76N299cbnTo5uUuLwMefbHcq9SPdZ6XfG6c5uFbG2zlh+eH16fbj/xeF+/mYeLZJqvfrfPLNl49 5aNWOhRvbp0dWfPs4h2j9GxR+r2rk/PIbpv0U/pe53ufeeBrp/r4/G/+TPzjt32T64jWF+CcDv7u HiH8Y72vvoYRz72nB3U3OYtw57cPhZ7+lx++urDFzV7Cc7on2d8qe7CJEbkHz2y2CJ93Hjwif4kN 7UNiD73nO8EpeYgnEPzMFn9k4I6U+vRyHzwP7roesdcZh6qh9Sf3OezYjGbwRf6vpfb9z/d2PRf7 9PxrJuk7Vu0n/SZzaHAVnGNw3rcre9pRL8KKH79fx6WXxbubsvuGLoMbs3ked5xkcbblf2TVf8BP TVk/fOumb9z6kgrn1n2df+b5VVtfP6W/bw27kYc6fytmtvin7ef6tjX/o/i/fYDfEV611PvhzknF PecC79X38fRXDdDmPYdj99T4RaaO754iJhl29ncPqll+1vz6DPuAtLeyu3vQDx8UD6d3PiyG+Cel 97E5Z5iT7/pcAMXj5BpZvJd8bMtlz9ljY/3Sj5/59mv65/uFdPqD1l9vtr3j+/Rm+TEZyTXZGo7k C8ZzTnjhTx773cPEXHr8djVzcV8j/ImkDv+er3uPP/1p7hv/ee4r/+f//J973+A67/7BA2Cc/Yn5 vt7D3X4MR9uDZ3+Yf+q36pHDW+z20mC75qLXn/qfOX/ynjW41ouHd59kfg/18EPlQ996J48uvVy6 5pOVW5ysIT7b6i4fMdgUuzifvFzDy48dGSKrdz1TUZdYxZMbGyMMPH+czV3DKuclvzh52NlUCxu6 joN86lW29Hd+bDoOjlPPf9jB42/sD7z73mrKrnb5skPFhpUedvnAQGK0H1bwvPDJr1rjfOEYMPeX AycOHFTf6imZc4NnYeWVv3WxcPKbwsAb4bOvDj7mRjFwPtUBOxtz+pvK6Y5J31p9xS4X2HCMPY7m 87zPA+A//+X/WfgxGZpniIzMjYLHmSDAFQG8zSFwDb6TL+l8cX4VDZ8NwismWQW0bvPxk0ebdgHm 5d4ssPKPtyE8BOZPbhT3s4nFyZ9PeeLlw48tHLyhL3xRGOn4VxfOFtVL2Ai2uTdbMcK88y1WunV+ XvI78d75UJeHh6TlcR9jc2+iW5afvDbvgbS15MMuPTzrE/e9WddgXt65nofY07q5kL5P9PCQODCy t3YMDccU0et/x51tdZP95RdfQJ3cwulYOESDPvmfiwR8NvyqwXx+7GrX4oWxcfeBuuNOM1gzmZ11 +JwI1fGP+TMbv0wO4zn/IfmdvE36sLWaiV3+xZFr82xwRAd0+RGNrRy9Bx7BsifBOVY3VeeeuB+H 05u31dY/y3cOB+Osv+IdmcBfgi/Y2/+NfRTP+onvp+Hyjufxtc5PbVY/5nI49b1rSPbD/Abu1t05 HBSv7+Mm+tqo4+pp8zi73yI4n/bWdw5h/EieHj9YZx+GkV/r7O3vT1m65Fv5N/nQv2zsUYZDyU4e Z918lLr4tlmPOcbXYV7ckZ8b5DXYmu54pHdN4bvYp4NZLit8XthmTxTut/JHTxfWU+aD9smuQi7V He+I692V72W/U5/Gng8tevFHqZy3PmfwH2BkBz+beDE7P3zKp5Fr8lk1O+en8j6h9Z25l8nHdO3e vfXQla5PhZsbydOHO37Ya/PgYvaA/3b/7Ce3kc7/1me/j9ES66/9l2fnfB8MX9jP3HofDA8/X9j5 km1+g2uu76dGfbY33SsczueX5y9eeIjsp3RdN8n/beauv37AS1y0Mcf5vZ4vhffB89FJYWZeJoZ4 E2jaJl/HaePNvHuG/QGgB2+v5+sZ1qmR3HWx+4DTp8G9KNxEn3lWkxzaL2zM9xo51+fuF+RMLk6x 8DDFME8XXvXShc2WvvuI7cfIvsP7xLTOPmx4fIttTXc+SJwaTp/Ob+6JXe35yoUP/Py73yE//m+9 e53zQ3bvY1pu8ohuvDvf+tO/P+d4imGN2y++OOAjj7/MF9pnnB/yg5uPey5zsnoKv36Y0yOycrJu jrun7QcX6VB7jL9c7tqs+RnmSO5sjOb0cLpnzl5d4cZhyLc6rNmT4Qbs4tGXhzlKzxbRy8UI1xyF LX745HzgILGNcxzOFzirmBc4zgf0+ThfmJPRFwOe+d2LfO5Y9zxc8eTY2r1r/SNHsAwxwhWrmtPx y75Y8mzODokFKyJPV01s8svWOrtw0+ENNunrv1j5wqG3zofeD82Q3/mZR2H9x3/8x/rRhRMWW3O2 uFifeYfDVnx2zeP5W/NHYv0yuH+5/l038rsGfo7DjVkebM2NfNRglOc9Zw/L+ag9EVb29sDmdfVf Dqg4MMX7jEWG+NcjPFs6PmIguPRyYVOt5UJm3jFZp3khg4PSyQ2RN+8HAYtT/vwR3+zTkZPRiU9u XX54n13ZRuTZwc8vfFweydlPJVtLGHQGYhtefnCLE87te8clD4uPYX3P2RuIHBXT/LZPnyx9/q35 I/1Dco/u2GTW5dj6jgP7toGdfXZ/3vvKJ/+nvo3n88Ks/7af36c2PZhr5u49utlzrqF/8xTXsZm5 ezt21PtkYI/FHP+5xs47f17996adjx+c7duGPMdQ7nLtAc3mu3gTAsTMyfY3R2cZ7os/T0/8W8bn QUbvcymevu1vH8PcEvRd7oP74DmyZcxsgm5tey+xuufadZSLqw717j3nnD87Bt0zl98i69VzjLaW WUdbr4iD7b+3JovDN62voi+rxXnyo2h/HaPTwy8Osyh28s918k8uV7Zz5F4P9OWO3CNu30bPZvfh FFVqswWObGzvePrTvl2fR78YM4ev33d/ymPU+xmkY2L9I+o4sL3jv+0n0rMHkhX19aDuqXX1+yY4 tXxilt+J8/MjuHU+Tap++OV4y8rrj/Abn98nXrnemJ825XLb/GieL596/iPb7+T5033mnn029OVG Jt4nkWeX7dsm3ZHYY2zWx2GDf/mzck45mM4nZ05OZtxz55r9s/qze4/P2cXZ7XeBsx+Pz7yHFmPC jmDDz+z8JYP2Jt1ony0Fx3nn2YqL0wvd9p/xuPSXssi533zPwYPTvUK/rb/9lIw377wLx/XUaAln 89iXp8cjP6rleuk7At8bHHm23tHTy8lkYww+W/cN8xt7r+NIJ8/PayQstv/+7/++Ofus5T3YPYE6 XMf49kyEbPsx+GzpUNjFueX6Ckdu7sF8boTTX8PINlx45sWGbfCBgayrK+xw2NBF/MKQM90tM883 O77JcKOc6MRIXy5k5Zc9nix95zl+ZNZh4vlWAxuyxho/dnx9jq0GNijbYlczO/0Ku9jsw6jvcMgc +/zZlT9scrIepFrT492/9jmbrFr+Pt8luM7pAeJjb5S3uGyLD6u8iw/vxoTD3ihPnA3KFocVXmvx qgkXB/mTyAOz9mGTl+ux6XsSq7M/4rBQ9jAQ3jMqc/mIWU+yxxHdXTu53A2UXfFuW71tzTYbvn+d vx64e3jw/vo3D/rn/f7X/zXnzKkZ9KR/PqFfjjXoJHs2uQQEcbAAWyuMjVECJS6R43+Sh3nr7jW8 mmQe/p64twgxT/zishHTsAk1QbyKh2cUR942soMCI196/jeRhUMOB5E5kGFXz31wyyH/Yn36FKNa rc3rpRM23/uNkw+5OduGtZrKCTeQ2LARkV4a47Ly9NkUJx4O/Ls+enT6d3KqFzDJ2aOw8onbgX9z bOcCGHY+MN4/0XTesGSdMKrxxu64lrMU/XvBfouB7B1309qXfOjMxUDs68m+U1bay3Pifi7Q/5w7 4PPgcvo+qbop+fvf58I28f/8J28xx+LgjeeTyxGLW77Q3/Ov+b7lp59sqyf+lonn+Jy45Gf+9lnJ 1PhnTcp87U4O3+V1x3lM/4+wav1I6z8d64V77YVkgd810t3rbP5PcjHn/3+JPo/Z7wH5rJ/Pd7Lf g/V7bU6N73MUv3kHnW04+3F3rnPUTwDT/ahV3x237/pz293zzUku3h8Xbe6zrkfOEZ82n+vL/VfT n/nD6RxUPADV7APRrq8N88Xu0t/ydbpexPmZ/jL9dvr2rVdfjy0nNrI9KZlNbSPJo/NVtfFBx2+s PLCV53jcNn4Dc22uWo/nuPjvMf6ao/f1+cBWD1+xxmG23tLiCr0gsxfmvE6168nFtepcF+cmbK91 ox97NcHYcyt7aBvvANMjtWzv1TSqjvXxkOOxE0NMtsZvERs+v/wZ7tyn+QGn50Zxc55cT9zp6eCS vWOfG9LPONuLsWV328plYz255YdvjPHhe/uwP+PcXCsp/O+4GOHxky+7CHZ+d37Fv/3ZhYVH+Ycb z/dem38X0w/TgbS3qvG7GHyT4+454uHeevF+NLonpefTKD5uP7mXlJve4eKQ++G45O+Hv/6yjPu3 89ubsA/OOQ7yJSvX6sGrpTzqb3288zKXDzLv3g5GMejEujndHZveEJO8fJLlm93Nw+IrB7qIbCr+ EuvITh/YFy8e3h0jvD1XzYcwGOFsvAmZzHHqMw1ZOPAd69tv/2rA/iWCdx/ZySHfYuPVhrNrTec4 qOcmei04++L9GYtcLuE4bo1k8AxrA1WD/G4S16i2dPmFcXO22Vdr+vzJw/20r1Y+8vrsB7kTuczZ Whfvnot1Y9+xzc/77lwrihWn75je+aTHyeujHIuFW+9+2T/vdx6CpofN3zpssvzo0ienK1Z6+OVg 3nHFyeWAcLXYB+VJX3y8ARsVI35j3Xsk+7DEDgtO8/ITl4984BjW7D45fyQ2HV9UrH5jxhqxybZ5 +NV92/KxlrP39W0jlpzLKb94vni9ZIvw4lsXI1/29Snb2y8csig8OVZjunh+cXLze/1pW07JrW/7 9HF25h0LtrcunBsj2ScPJ/9Pn+TLzyF+5XbbmtvqtofenGP+fFE/h2TUr5z/NF8GvHBdP5xFVj/7 y0llCN7O5mXvQYGvfHTPZx+YrHwXtgCrn14Pnw4eDN89PHIxy9m8HPY32Dg9dv1G28kF0uRI7/5l mHAbUwIrmRzXilb93idnXl4n9qzGZetxrzx457eIjxUP+mxv33LdAGs3hsI/dE0THb6gX0Wfq0/s T/3/kfWTl9j6aZxe7uTbkLsnjuFLT/YjeXXZEfra1Zs8n/z3Ia2WjuHJ6eSxh/Fp7krm2Pov7M16 c+oIvHWw7IvXVnhl/TnJ91P+22sxvqPq+E73XyG78X+Uwx+N869gfla/x3bfrM+xnPfn4j58Dsd+ Tu34Hd2PM90fWvlWXeT4MTrb+MQkcQ7Z/nzZ1u/F5vuDY+gc48/Rf0cvP7U+mxRqdZmvq5cZ5O+o B3HPuzPdZwlr5n3yHqzeeJ/ebx27cVx2pu+5te9+V8LG/xYP3NYxwu0R46EjO/Nej/4513v/jsL3 B/6SpDkq163hkR6Zc8y5h+667dzLLh/+/p1g15a/zV+q8tcz/fZj9/GLednzM9xDoLBwMVY2WH1W Yed6TZ9Psu5FPjHgw3IPFGZxN8DHC/9Pch1G+YkppzuP4qg14icm3U3W8m3AK+5dT7JPjPyqGTYb 9ri4d8/ZRdngzW9fsvKTi02WHm7Y4bEtZz3u+Rcuh0YY5ce/viTDycKEa3S/vxizJ/cvos1eRGrL J381yLP6cOOm1nj+sGCg5LeMXT3YXB7MsMjKAcaxOVjZwEDFNKdLj4eTrLVemqMe/pLBuvvQnB0M a0Mv60txrPW3WNmFkW9Yxed37s8Ovu7+dZ74GiOZPHmc+PsA2KmzE4Zgkj4b5zwgtfYAFVXobceW TYnjFU9nnQ7Gbc+uA8fGHJafslGQZvqTBuGHo3ib2sNSnD6C0YHBNVH+OGJ/6nt/ACtHHBZ88zi/ MLO1lj88J50wy5Wef7nlB8ucvljmZDcGWSNfHOUXv/MMO0w2BiLTnzP/etK47ehvbHmpU5xo7efi XP/ZkOlzdbCvB3SoGibC2i/O6LKj11e/sg6rmORyx/mIcVM48X0TzFNYYav5tjd/275PMPUIX9qe 37nbz3Py/ZM31MjnkNx/CvKz72IsxIC9at878oN5gtyvjjHdOdY0MG6ydmPjP1Qd2Zwvo98Yq0/5 O3h5xvmfvv8O53/RZGM9JVdtnfiEPLkcq3v+afe53hiPsJrIwrj7eNt+4nyu/4jtp6/15rDc6n1M rT6pvD/lf3T9WznTi/WfoeP/3v8/w9rej8H9UI79nYG50fvpzu9n9bDjs9y79tnP8NGNcyTnNfke H/vkVj7z4mZLbG74suRn1Lktm+JY33NYxZHEZvI0YU8lj73mrB3+gOI7tgFHv/7byMfoX2Sfx+rE +jXwyfGcrZ60J9VqupKVa3UN176x0tC9dr3TnHVAKxTzqfOp/I1vT8Gln/+Gn9mJv/J5cc48djMX b2zD8JsUcyGa9bM/Z3KucfPB57k28il3HwqRf6N+Hxw/l5I9jiM/2cppDB8/86l41/T2xrkG2a/n usv/R1Tsg3M++HpI9Oe/nBtM+Zbz2vhgPeHE6RoO37o4rpvmrePrP/lay/H2ue3lyrbrdrmfPLqX ODjZdv3kF8E3qiFdeeSDu3fILnk4csu33OmapyMzFzMqFq4e2Ch5drCS15ds4vS3XfLv8iUrVj5q TAareX2qV31R++f5sU+++iJWPmTZ1jMP/Ppg328HV2958jM6ruRywouDf1KyO08yfrCaq4es+z/r akwXNrvI/B7wGmxu3T1Ph7OXH/35Ycl3HWLfOf79qVnuhvd7GDt5XmDNm9v/X/KB7Acgi+l96DNN x4lfPa7+cE+/3seVXN7Rp31y/LOH/MoBj0zvB8Dyqn7xfT5rOFbypTfuXp1efv0CRAx2MFE5mLO/ R7WEzya6dcnw8sSRONUdzr02z3Z76/w4vu2FOz944cO6ibyRTzyf4oZDTlYvOubkfG9/svzYp8c/ KX1yvsWqBzdWdtWUPZyGOOF6zxv2gM/YhjrKiT/bO1YxcPJiNVe7gfiWw43Fls2dS5/B2aW3J8Oq P+FtgHkpbpw8G5xfazr1dfz4qD95+VrT3b3w3rZG4eHsWq9yXsgQeTybcMuD/jNH60Z21vmGWWzr YjYv9uc6O7x5NnhEJ3Z5k5vfPsWIZ2NdvniUL1zz2y+bm9/x883n1m2XT6slOf9G79Q2QPNueeBO 3g7fL/NvMf7jOS7/nHO3H/oOG6YHFmUMhc6pBBpcUzm4v5ydtfjuZcVanNHNcm1wP8R+rM6eWIfn 5c/PjSa8ckjfunq7J5W6AVRefmtvH/huxWSDNcb7/YJ8Z51PWOdzjR8sm3P3pgVwpvpTP0a0VcGj m7H3wjNhLT+45TmiL7QPwhn8H6ZqOvn80Xhb/GT4vd/Zu1X/UYg+5Mbkmd/9ML/XEE6e3su7INpj dPbQgdlj+Piy388va/noxZ71hn2SKJZ+nBjnWmHO8JiVMGfH751ffXzCXEyUP0Yb83L5XFPdsh/H vkD+4PTG/4Ouv2lej39mqGt3Dnu8HItHbl3dt913c7Jfx2wHQLyO6+4KMrFu+YkXvvPJyWbk5mOK f0fn8+so9wM21Dn/re2vHe48t74xOb91O8gzLz6e91by1Cg+3b4Hrrl4znf7Pnn2/L4/A+E49LXi I/vudXN7cDb+hxHZYk1gMZ0Lb3Q5HvdJ4PkMAEJv/P+qU+LT2I03etcY/9TQ7aMO9x7udej3r3tt g72Xz/ffZDD9NqD7Ned9n+8QefHEMWDe3wvAzg7vPN89T343Ly98fZ5+7XVy4vItPp4ve6N7N/Z0 xc+HLGwcnpzZFSP99uWps3k+rYsfD0u8bPGwyRFZQw7lAcc9qMFHPfWRLqJrhF+t+bAng417T1Vn NmHD6N6cvfjWYjTPFkZkTh5ZN8jgVl89qo7Nf24AfOdAxg6Z0yFY5jc3ZwM7bm7csRfgebntzMOr D9aIzkDZ7OJ5qZ5scDLHHUflUN43jnj6Sla+d3/zKY6e9N1KuOGRi1+v8D5byOPuJ7xypWPbsJ6s J6fzeVIn7gfAHW3+r98AJtzAChmFZIAIytBQLJsKxStsjL80+E7OnJ9CI7IaoGH3pgvTzST55fbK RV6+KLm/LKkBOL/yjRc/Xg7sNRqmOaJrWPOpXpwdWTwfunDzwzt45sWTF6ITn19/XgtO+HR6xI/N TWwaYVmXezpr/khccr/90fy2Z2MtL3ng3hC9KfhmE68+XJx8+dzYX4/F+41bbvB8uFDvXqQmVznU D3rY5ccvTPNi4es3n87+ueNrznCcQNnddPpyMNsTLNZO3bM49U+PRy7mrmezTjXeMiN7f8laPgOw NzFHf47PfBocXyhyM26ypntiXzzZYo/Nxl3/Y0//Hb1rLdaDP8bnZu7I33bVetCSF0Xdov8W5cfO /PTv517v6n/DTg4fx/D2+Ix3r8vj03/rujA/1zf+z+Z/1O/k89v9FPOu487hO/nBfVt9rt+a9+zT ph3D4p6/PX49e+WyDl/rqud3HBZulG/66nU0rk/nhvrHfbgxPuflFf/U32v5lePOb+XMq4OYvnU+ rT/cXstbn09YGd02yaYBr+mn/b3enD9qyPGOl+zmn/rP9W3b/PVBbwQyLL7TxK4zfHS7XN2v69mz i/PFZXvmvN7HZTH2ZYD2/84x5xrenhqP+W8M5vVuXzke7Dmfi3n1zJ80cuWcq5ADPudxGOfYOzZb 8/IjX928bNwRLe6qTi32Lxw0YbxuvP2nCtw8H4/H5L2ntjjmF93H5OyTU7McrbsZX92shdt6XLcM f8LwqhX08esrzHON67pevNd1b+xdZ/nk1xzPPg4f8VEPm5vYwQ7/1t+4+ZB1D4Ojg304PIMdOdxw wsimmMlxOpQPHoXburhsuv8xDz+7G4Ms/V13cpjqCjOMas4XR9VnXuyzv879JBkb/p8YfN54517x q+zESIbDKw5f2HIO57Zhh7KzlsNtn1+9YF9f73my9iUd+sznSI88PS4OCoefuVGe9OGZR3zlTfeP 4ah86W7/fHC6zkUvXPbzm/rFxds7MKPsy/uF9/Tbmi89HvErp/IK48a/5+UCI9vyCo999+j3A2B6 +SPzRms4Bv+w1/h5YY9uXbl9YrVmm338gXvFYUuHi98cdrnky6Yceo+05ouyyTdZevyOk748PuNa i6V3t03xi3djlu+NnV31tZfY3Pbm5Z6cb/j3MSSzvrFuX/7f4Yn5nR05Kh5eDvFj8e7zbSsPdmTw y6vPp3zr243HPhw15R9nW75r6xo6dmGQIbye9P2DNd/1e+zy45N9+uLTsQvb/B7quHXlx6Y5jCjb Ow67KD/rbMNJh6Nq2sW8JMcbdMnvORlc466VTXE/5/mHx868WtLDTEf2M2KLionLB93Yjux5OPk8 LHuOITu605KZqf3JC/Y/5x+rdD81WW4MfzbezeI+DCFdl+nFtNTDsv2BrMf/XYMI4+O/bf3YPXeB XV98mbf3jYv52I9xtSzA8xJuPB3o/Zw/fquj8INho9iwj6FqxI8/4mHHqr6Rv39A6o2g5afF8hyc jTe2j8nWMXM5hAkL3cf+SP5rX0/M7zF/pvve45Yq7hwX0vvh9Y9wt4+Pj2O/fmcD7Jwfm95D797Y v+cYro/Vc0zBbVef9R07/wWfc9tGdBye2Cv/eLn9mTlks9NFXK8wy/WL/Vh9rsF/J/vEYVdN6cj+ b6Ly+705fdb9uf4tnLsPjgAia8zk9GyPqDPSB+2x3gO4dkf7tiqfE2d3xwfAOXZ5sMtn+ayR/ZH3 0Z99vCdF+mdfzxbcH0yAl4w/2vWZWkyhMN/xXjZqnsWdy62DfSwGhmJe93pELv8jYvSiY3eW55z7 Um1em88jutzeRt/MTh6/VtSf6i3ejStPcjbnfJ92+PMQEHL3aOyjv/91nh2wmZMvX+cS9+0GMz8Y Avce25+RwfuUk3VNdUL/2X3W7WuO4nKEAw+GzxDI3KB7xRn5PYexx+7BXMd5qW7606fTk+qhD9/8 0966/PjILRwxzFsXg0/ym/PNX8xw4dxxzas1O7IGmecQBrKG6/mcH+73W91kMHBDLOuw0xcnXk7y Nr9zFot/OnMxDffZ2Zbnxpp7FPus2GRw68ttCz/KBiZijxZz6kDlTIb43GOFz0t4luVPVvy37XtP 3nbNs9c/87uP6crrxmeXj5rg6Vl9s47Mq7u8i5MNXk/Ns8OLSy6n7PaXWeb53uYn92njX/86dfgO 8yH2+wDYCVIrGDvNuon1b9e5WXXABUHepDbi2j3BFcWmorOtAYKgu6i7eemy49/mcgOabfp0Pnh5 WOrv3PORlxhxJzh5Ir7hWtd0nI5d+RWHjo+Bqll8Nvmly886H7w+kMMspjUfecLMTl1tluLA0Xs5 sC03GGTlkq4c6RBsIyK3vv9tXJiILj84DcfYvNrW5rQm2Fe/8okzKEdxHSPr6dQo3vnRycOfpjg/ TX7+ZHc4dOXpN1oO5vk79aeerx821/55AFyS8jde8Z/c8i9PH2zOhxvviUPboV08J6ER6wMf75st ZrDRs3rN94uE+Uj1yzz03fg0Y7ofjtaa4OxTM7S4D159L//4Rjrp8Jhxassezj2/Y8j5l/NJldkX 4kMlvznqL52cTpTBbTLadwy2b/uX42Wz2Hv8T8Zsvve4vb+fv+N+1d/yey7/yLz9lE09/47zY3fr VPBGPMhhFednfG2vnH5m+6krl1sut+/oJR+1Xr/WH8bkn7q+tGZ663b+7M8PmF8tb9zyvrFu7Fue Lf3P5gXMN5780/+W/2wOJ6zl1/vR+jMnWLec/mfUufbGYW99ZOccnqxcFrfcfhCCbfb8m8fJUHaH v2Vn9va71xt/BCfHX8dx7li8fX/Mpjv/j2yczHfy9of9ZZ/NLmXz+gJWLYzO7j3YI9t7BJr6fGGz 5lOu1hv7OtuIef5753RyO03lf+pY78WCZzh2/gne1Q8OOq/Dn/o3r4QH4skH/sGoxq33yu0xX/zm 8X3oPEH+vn/C9+Tjmghzz2kzPddIHwiOl3zP9WquuW7W5zr7z/kJYOpT8/vmuziwXH/3Wnpdf+vp 5vz0gw35xg/gwm6vUx3/8/4xb9B96ef09dbR38S2usit7zzKJQwctb5jreLRmdNlb20Or3HHpSev V7j7OPcVcCIY95qeDJb7ou6Nisv2jlNOZObZJ89PPDIfBGa2GOXQvU64+GdefG+75rhxsE9/1B1G cYv1HS5f9kifyiNMa3WJA5u8nvMxh5uOLN/iWedPj25d9h2v9Gya4wOzRJ6u3Devxz68MVq7bOWI 6PdPQD/HjWwx6eYhQpRf67vWegXr026xPnJPFoZ1edbzZPcxFTtfkM3J+bdPfXbp4a/7dRh9duGD 5IzuntFZs0++RvNSbWyalzObcsHVJR599eCt8TtGxwJOPTHPnu9ts7kNBr2hFvym4pVP9YbzaV+8 MNvnOF/jM7fi3T0J57Mf1jeVV/FwOeuLmNZh3H7loL/muNzY8t/ejEN7oT4XJz3MZHGy8oKL0sET r/Uqr5f8iLJrXs58xc/Wmq7emhvojpOfWvh2XxA+2T2KF56YxcIXY3gyn6HNG3DZ5Eeu/s9eFpPd 5+DzSew/iR1f2Ib1Zw/K4zvfWxZW/NaZ3zmKVX/o7tzuOax7sL3X5ZoP3U3kyW4/83zisJrfGCHS ferthaW553LPeH5r9pxf2Pohc/vLF7J+zWw/V4/P69+oHOc9KgODd4QW58lncz1R9t9/zOZw+5Hf WVWrXt/5nlzee++BW5v1qchH4TuO6YZn1kseyiA1rnzsV3beLkd5vfquxnY7OcSB6PHsue0lvDlf j3jCLZnrqT9zeudP2fHpgfzx+P6V77ubX21oUHzna7/ifamPb8m/MuvITN9f7u/ZHtf3cvfpncaP crjljvMhQO/jG+zpwyv49vS9ejwn6MnlvZfcH5Z1GN5a5Xfn8KAMew6iGeOH+Ief7PfyYn/a3/if uv9T698b80c5/1Ze9YldD/zuz763/7F9SzY3x+cR7XdwDsEznB/2+OEj7nyBO6aO92/lnf739IHt 2ZH2zHmP734qwSfupruyr3tkrvSrEqtcCTb2s5/Ucz7HnEjqWJt5KVe8fOPH6vRYf9d2w51ejGDP c+wW86SybhtpfIiecCu/X+6Yt7z5ycN9qnvgwdqT33N8JqDzXP9eLp9qWf/n7S62PbIPgMd+f8BI RhSSnv/l6PsGJ9hf5juAuRLNZ/uD5/r7i2chw5Gc3LfvPcA4+2Gm7uvkc98jJecnt3t89tjayAbW 6zwuz4uywfm45+kvx3TvQIfi5uHDReGbFx9H/O4cyOjULd6bTt5hkqvbcG8aDt7Ilw/M8sDzC+PT 53PNX83yiviWq2MlX5+zyMI9ccdu9tR394z096iv8eN/jlFz9fYDjXIhR3wQvVEOuHrYbQ3zXdTc uHyp5+4hDLbh8o3qIRz6+pE9Xh71EE8GJ7m84N1UrM/Y2ZLnH+dfHnpcbvHwy9H6nluXhzh378qH TUTGTkwxqu22TY6Tl591sc39hQDnzMXSzzmEf5u/t++u7qbXbwATniacN4APK/3pL7oeVJYgmeLa FHxLhi4i+9RZVwi7kv9s1rThwTybjG1Nkp/NiqMtdAt/PwQ+jXh/AGkzqsEQD558HOAajdM14MNC /Mrf2rxhfWOS35gwrD9l/NLF4UR6D0uN5ObZZRMv52KwRdnfJ4vJfnPxoP+uq7zbsHpswIZjhHvy PD1MVo3lWnz5i28gX2I7gZEb6OTnT3+fn1Ja4bycOJ3YTw/F4yeenFB1l8Mnh0PG14cflG85hMGm mtZu1ue3v7yRJtZ86Mv2XH/lJYdnTF9v/3KB9aaTw7RiLsfvE+Jb/57lX8z3zdzBOJaO6TuvvI8P Hck57htPTd/E3RuKx9lHhL6jPP4g3jEX+718vL6yck5qffcm+abyG1gv2x9MPmPdZrfOvMFGPtbx /O51c/z/Nrpz+tH8ZznfPtndH0zsiape22cvZfvJP/Fa39yNLcyD94M9AbjAV5CO1SXaafi3/Nh6 X4r3Ps63zY/mxTm+P7J6y9n9Xvq0LXf8jPcHtnSw9xz80ZRbf8cP61Nm/Z3Pz2Tp8Hfu57j1Ia3j ee+dd6zTf+/zG+vz8NKRfe1kq+KxOZ5hiRMVH1+8MXWVmOXQg7EIDw740e1xfurb3+545Os1xzY9 nRso2OZ7jXLsfbs115aT2dFvzAdb7H2A+/gu/Enq6enxfPf3YIj/JjWp5n0OO+f9c432J/yQh8uq Pr0Yn8nLfOuau8K/z3X2z2PTdVHM5vU0WfcI3+WVD1322XV9ZQPT+lxrvz5Uyb64W8BPXth3zc6M bzGKyy7smxcnH5w+OUzz8g7HunqzuXX6ZLBJL89wirfKeWm97+knf7rbv1rysb5rIW8NTzx8yhl6 r2G6x6KDccckW+uXv/PM8e2+DW4+4uVT7AUQ8cHXhygb/uVHRx5mtjgMdojeqCdhuUdFxdvFtebP tsHOsA6rdZifeLdteb74YGW/k+eleL1nNu70kpxvPnv9u3K6MeRX7PZUubIrBk5+U34VT5KHAABA AElEQVT43bdsPu3JN8cnl+z4R/Tlrq9GD4DbU2z5GHcMa/Wow5x9eWXL3vwed073/I5jDhc+THnd tmRGsbMvjvUduzUf50+cHpm3b7KDc2PftnSL83Dze9z70xxOtdz5mYcrbjq8PKrhU58NebHFqk/0 ajLCbe79ZV5OYZSL439j0SN6saLW5VK/YNMZcIrLjgyV0yeny5eOr5iffuRGtbRmVz/CsrY3d733 Bjv9khfJHa/ehAWXHsGizyY5XXb54WT1Ifl3snTzbgH1woJfbnc/2HeccJhkkTX65He+6T9t1vF5 oTPueOb1vPw+fdjk+yP8coF1296Y+cIL846VbTycbCb788N701YdYbc2DEZA7+GuH7zz5fmffpnr y3MM2PouRVt9nj+3gZxOb0GcHyrn9z5ufjDIPwPwM4J9SH9BHkw1VsvbhmX2j9c6nfmxO3r+bMM4 qGc9l6utwb3inF1P7ePGdvuwtdrrZJ273bf03mW36Pt65if30zuYE/8EPcnNq9o2xlPjS/HfNPlX YquU3ykmrha9qaZ3AR2/+Fvz41lYOmpuf0X1bNcjd4+/D40m+MmrHC4n09nLsG7aMqhGcecXjvij XZf2/u1/z98+t/Tncz533J9b/+e1/53x6kf892a//Zg3JP7p2xF1RByPrQfwEbxCeM9GYfysz9nk g5/PkUdCn0074uydWfl/j6N9FMIzGbb2L5vv3+/7EfbBOB4HM7QwWsdP3BOr+X4KfhLRo50+8fkt lv68U3zyP137rk/fycqBbvWnISuWy/nO+fTN2ojYX8vj/yjlvPaz7rvZjufxe2N2b+UEwYfeNd+5 HndPgu+D6ee+WZjy6Vod58+3NXzr8++9Hvxdzy83hbOTB7N5OnFg4fzK3zwqVj5smtNZ41E45OHR dd9VztnjB/ONe+ualwcuXyTWZ6/gG+4xjdZ3TWHyFTucOH06+o5VD4HZNeTzl7/MM5m5b2B7ainC 4cnw/NoHx//9+K81LnfEr5pxukb1nX105GR/+rtjcuLB0It8q40cwYeH0pUzmTl8PDk7dHMY9OWW Lc7uO+wj/9M81/p/Fu/zJYw+p+rfnUt6vFFOYbWW1/ZmeJ9BTvzz/ZU5m2S4eHDFjMgRnbzo8yFP Xz7l65+lmu7M+3Vw+Yztc5o7vwE8LVpRYHjNNAeI0psnwyvQnM1NbbzvdOHwD0+jPGzchv3Sl2jv HMg/m1gMXNGtYZqXH9zenMXMvmZli9eH6rEWH8GFX97FKl4663qCNw8TZys+XXmEy5/MScBA5bCL 56V4lnDqkTpsFgSnL2ysPeA/db77T47KtT6UI4xq+vP4s5v0twbyxl0LPHJ59Iaitw3hGcnPF47H lo9ayyVeTnD53rW3Pn5f6+LP14DdA9T8cXTbmStwZTPvAfDsjpG5CXcxnDfp5Rue+gy+X98VG2Zf Fu/5Ip/fxnvU6yfIRd/JLvVMJ+a5czpxX/4nl1G+5LKCDvNU/hXpXt153XLzzfuHFX5a/3y9eUxS z/OLnxsX+1Xjb5qvQbX8qJfpfx/aV6s/6nt69xXjXn3uCTqyn1H6+O3jiN/ycMiSN7+jmN/6/P4z vJ0d/w5rY07wbLb0WWyOP8jJMSjX7zBvGbvfOmbfYW38x/e3/O94n3O+9vriPUrnpqg499r82GvM qdU6yueW3brm8ds+mN/j+/Zrb0wuHZsBov/szfpM4PA/eTnF9zy9i7MD1n9KdSPjP3Qw2iErer2o 58tY+3yO2fGX7/R9zyX18nA13Necrenp+7mhmnugCbLHbf07Jq4xr1SeyehmN/cF4Pqvz+T0lFDP cOPU/LWfe+2am7quZ8fn2Jv7cLa/XTK3K6/9NPi+zPNbG66TY/Q//jHX5F+eL/n53XWKy9dI574i PDI2eHTPye7cP23UAOvNT435hIU3L6ewcDmjcsm+POmrgV1Y+dClD4MOZRu/Y4XPB9E1sncfotfk 7PJnz2aPg8UQ2zDNjRsvTDh3zOP97jXMcM9vhX89junEMg/LXIzkfqCgB8B05PcobnnhhpyTZYPf edOrjyzOJn8Y9lo55St+PQyDH8omXu+O9rzSoXzvdX5ioKN7H9vbh83mtpbv2AP8OmZUfIzy/uXJ vxh0xcXJ3QvrCV21WuvHbZv9p8y6uGG0hp+s/OpT8nh6vHzL547NvmOIsyFD7G4Kmx3McLOhz4bs 0z9Z8urJp9jW7R0+7PJpzbZ8q8ua7+Y1JfDJj4xdMeAUNx42zs+xLBef33ofkYcdfjzfcsJvW/Pi mcvLIEt36+FZh8s2vxXOizXKrzlO91v29qYfyJZr+LDuQdcoXrh8EM5Gn24qh/h9nG7f8HBUPezl 2PEmD6tjxB6WNX6uoae3/NjLDeHFsC4OHhUDlnk6vulufvuRF5M8u2JaJ4f/KbdObm7oaSP7Bfnm 5can/pF9drcN2+2fHs5Qb7mYV38+t20yHIV/xyeDQWZkw/6OrVa6cjA3wlrew8rZLi85HJ+TAA4t 57dS/iOEq86Z/2lu4MU4eTi2I+M4f9rfHkJ9nhVjcxijapisTuwCsgcyVE67eK0zfLA2oSxweJOP h7Yb742X1crVo45J7pcppLw2/yfh86D23DfKiO6MmWzxB1EKHvwi2NOOsbPnRja/lfbLk6OenR96 mhyZbynVc3yrXdP06L+STj9OnnDFUs8nbS8m11cuHwZwIu5f7cbvydtxGO1HjLcvjHK6OXk5mMNY Endjz26c1ty5lxN0vuezyXH7mt+Rfb4Wn7x5mPm/1yfGOX6fSP/96/L974/8xyL+Vp71F+p7l3xs 0Dn+e4znZfcI22s/fmZ09sNjM1AfaJ/mP1yffJ5z1Xw2gHPvP45nPfv9Oa++6p03+5wVxmLeGwyH ILz+LfXJf2v5pg7y1/4bv9sOVt85ZANbIn22lsOen2GPw+Y0k9OXk832b5Mf6Sk0tnAHks/J5Y1x zu/WJ/Wqe7m9JhvjWa3/Uxe/9R+dPDdH+R3A9Vi9a8zzpn/Z733S15jOmYb7h3rFvms/fq5Xc30Y THO2iP09ukbFuydh4/TPN2zdYTegy8nTm0dsDBive63BKQZ592ruKa1vah3/jGPdgCnn+7MTv7sX ztHsycPs3qH1zcszH+sGO3J1oztOfSenzyY8HLW+fbOtLhyJx77jt8J5IQuPL6x6Xd56YsC4cWBZ R8WyNg/vlu++mOPvfkc/xQ4j7HsdFgyjWuVozR8XC49gGGTlGW42cfLyyIfO/PQLPw/B08O9Rz2k N1B6uTXKl55dfv5Ksbl45cufX3h8onzzJ2cfN9er1jDZFoP84Krj/f3OrGioRz8vT0vfPwKwql8H q9iSeMxeTZAMnQRsJty6A9ec310wuVHB6cPxJ6gn/z1A+WUb5x8VpwMSPrwwHYz+jV1+bP/X//pf r4NYzuxvEq8c6GDHy4GvXuRbfDK+Z8N93Tx0Njx9fexNCg9Z01k3yPlkUyxrczoD9QYnp/clhD+3 IM+T69mItRI3wvAloLUvjfnLJVz+x46NHG3OTmxy0I+TD1/6hg8LUjw98ID7PBzOv1rK852Put71 Nae/+2C9vsN9FOq3o/zU03kjTn//Ob1/PiTlm5/czP121PZ0opbzYk1T6P37bfbp/gmoeVf5k09/ nhj275//1MnVrY79fvYC/8gO3hymN/Dq/dGfWj/nK5WgujgM/0qDJYQcJy7cWXw12dXInhs1/Ebx +e/1QOIJcX6ilOMjWIzH60sI+p/T9vsysf7vpPaumJ+xT7+OfI/x9u9H2enxm+75W9rsO60bqfNe 7zh+5vO5Du0ch7M6NvbP08c99m/dRh6VC8F3WYTJf0eC4e2DX22hwYNVzN2/l5/pyp6U6uvLxLll zgtA9jdt5LzvgePwxhXjiTO2D9zCOE/8CvcV4HOidu+INxXjLXnPPnP5/XHeGL8123+H9cNo4z4y dW+Ts3n6szXMy5xVs1y+x+45hrmcjlX1V/59/T/eIezvPux5/ZXkYHuv7Pvl3eli4D40oGR3j4/G 64m/vWE/56ZDcXtmFA9W9o/Ri5Wn85Y8lzbXl8krj/I5kPbIMxtf5/M9Z898/wTTcNi/jPxvg+vP 2PHfeDP3hjm1kp1z/eKPnHprnhTKTyHeYwfj5PbWnbW0F+Od+gCoaU/0K+UD//wGxpn/9W9+aMx7 +twb6H/3FCOcB8BzjR6n7k8AFUfP2Fqf3GCe6+qJZX1dyyT59A1OBCfMcMjO9VSvzrHJrnj8nadv SheOPM71/PQ8H/KIbXTLk6UPM/nNq5fNnRO5expcHn4q10PXcnJ/U8z8rM2N+ntw3h+C08MxrNlk 17yc7xrMW/fPfHRfxa+c2BRfixxLdmGP5Il38MI9XHd+3Qu+5boWVy50fO/4fiiTDNFHMFC5hNk6 zobO+JrfyY1dvmw/iQ6xKzf87MWuLef4vnCe9+qf/ja+T+4v3MEJC05z3H/lGc+vmB2P7tvrD3uy cpSfwT4sa8SGbGNOXGQdLy/6ZPT5xOnsPeSY8cvXutjyQnTm7f1qp3vn0vv0vG/+8Y/zp83yD78c ysvnluKHh992d7xsk9Wb4tw5silO8rWb/c0PVv7ZVU+1t65fxdcnRN8DYOv6CY8tuuPkn/zm5gjm 5jWHsTh3P26M8sM/6dMOBsoWv23Mb6JXt16Y1zM25A24bMKnh8W+/M1bpwuTjT0XkddTc7jFtk4G p/xwdnTh82ldDNxvef7lOf782PEND/cFJV4sHOHN6VFxbltz+mzWcF6Si4ta4/fcX/TIH6fLPi7u PbIni/INP9/0d8xkN+cP7+bmKN78u3W+6/C8sKuefFvjHe/3PYh4+qHXJ5+OF/x6WXz8/ObtOQbV KNaJU38mD0Lnb5OnLmsY85f1ZipXk+ea4Tj843kfPTk5/+//c78zZ9v1nWznM9D4nQDj/5XK9ZYu zvhxUucE3rtANseeDj3XZ9gzNs7Kz4vY7v3Usx6Dpe79zuOy04Wp9PREz+a/hZwXs3J0v67f52a2 3h2g7M/3CrPanKHu9OSnr2son/HfpPblyuaeTk6vD6e3/Pv5Oabf6/6o9IU1Ob/3H5TyjSdT2Jnz rWckL6yZdy989Mful/klg09avRafLfZFXeSzT76oXgv+7M4REPc5viPbwzDpnhxOfuWIn3HkUNS/ MR3Wgr8i/XxSjE+rH8k/7e71dz7lfdv93zp/5f9sFcxDzDkS55hcibPd4zcvzeNziL7QxxLckt5s zF8ZUBM+hmt9ZGs/uvsctHaCrvnbp32yJVxY3rLtk/1s/uDDLqf4iep1d9qer0S49aDvvU6Hdm/P Cdu5n2zHyP1Qy8npSZntyt7x+S89WC27XhzPsZ834OnJqfv003Vi4o7TqxubYygnXz1wrvWD2vJ5 45xje4SPzxqMzdg6xaKu/ZPE1nrey+ecrx7fQf9jL06uh+faLMaJU26nZvbO3fcg+6T05L7fX5vN zT3GCOfaRiaGmHMXdWw+gNgYPt/8bb6DYOvermN18E98McO75cUhS3/XmS071348GXvx3D/6jGwt zn2PkA1u0KWHZfAJl437RvwmMRpisqne8rljV+/egz62MIt58/2uxz/9pbTGTH1PZex3y3Nc/jZ/ Etj9rLhkfkBDHPvZM5GdP7Wo0Vqcjsnd19PGc09ZLuynO/9j/ibvnrOOzbsL7MI0j8JXa7+cWK34 3e988i82Odt73DbFZUfecTx/mv0cxzDuOsOjg0EX0SF8ezq64hSj/JLnG6e/493yfMnYtK/K4aWf +I5hD7LPsewv7E5t/8OfEJf39Fzfv27Nr/8GcAnsxtsN8D5xkPXhXgMlIok+AOPJ4LTRFV+z+PFB ZObnS0A25zcl6NZmvyx1InluKkderHtT1JxfNQbQ0IlxPng62fjA5iGw+P/xH/+xJyC13bZyNj5J jORy2T49vm0E3EDVjld3c9yol+zZ6Js3grl4hpNHmPRi8yXnLw/6sMjDTweHLztcL+j+9KfzbzyT G+zIkThk1uTp6eT3b/88/xC5E7gvDo1O5mMxVnDOQ/GDox5xHP8z/AbtP+dBrJz4FgMXw4jKgc4D 13T1UZ754OzksTcbM/3LnOj+bX7ig/3s3n14K+djd2ryDhHSvvzLPNxFLqQnDRcJOS3q8vUdwb85 niP3MOD/82/z0/D75xlmf89/aqbbD0bu2Cev/k2GiTIRvUHfb1JZI+nvw4fB3ro2txOfciHHRj5u OE4/jve+b+bEkIztd/SPeSi9vpv/WBV8jOvb+a3ntzcsN/3i1jtu59+neNv9bDbZPvm/3y/sN88r hx9hnLrksR6vPNiXUzoy83tNFt1yvgaZfRLdNs1PfyQ7Y+x39vierI73yu37U12Q63fbUbCFXw1x OlTss3rX+sVucjh7Lf07SrPsvadQ65ltDiscY/mghfTykDzCKt8wLoQ9b5xcvvb/nAfmvffECCv8 m4u6mN8Yffbj9vs6L/c5CjOdyKvuGL9yv2pMxrA4n7Lv5N/FvXtUGYv1zbHezDKKP6B8ykFPzvzU cus6ci9ZdV38TO21c3ynyiZPtHsfHtWxPfG2JvtgBiLdeINz8nqSf2qkZ0rnnIMO0pFZ75cJIzy7 62BvzLE8P12oZkdvo82c169pxaMUy4forh1n03p/3zG91+eeZuzE3dd5v/LZa+Scs3/5ywzn4bHb m605/3nn/HkC/X1vsGbuL2I40e+p/NR3vqDjNzHG59xwn/PK9mGuMf493o07XEzX8c175ufLpXOv lUy1p+cTw0PgKUZuTlf/+Me50af/2/xQ1fbqqb/3uugj2uvtTgAO7fG8eqV2AxWbjfsCXG1+yGk8 12aslrum+FBVvEe5a35vOvb5Ja9+Mdlbe5/mS36v+dGRN8+2HKz5wEJsw7Hu3ug+H9wY+eIwX/72 wdxDILrJco8x3zuW9Wd+xYeXfdjFg9H9XrXQIf7hmtPnH88mfH72unoP3u6GmeuB+9vTS/Zh4whW eNbnHP5+6JdN/LY1v+/PwrJP3FMdOvdX3WOdf8P6xLSPJ/OJf+4zy08t5alPSF1k4rVXxasn1XPq /7p3+POTFzt/JQftsZ3mkLnP0ZJ/zn2eC1i4n3wdrxcY/wZzjinbV3znnCc/+OTlfrlv7M89BTMc tndt5uxx+OnzwZOv8nkh42Mc7INDbt8g8xvH5wn2+t1+ZaOON7WPzt7hf8731/tpZGHAFL9cznF5 73H45QEL4fWIr7lhzhaFKY45LtbJ59TNzpcmMl7fJ48Bme+4Jie5XzHlCL9c9Um+1U9X/uUhBmxf AtYzMnox/LUGeGKGX+7WrqFb95S1OT52HQtYKF25lCNdfUtmXX7NrWF8Eh8URn2sbvIG2/aiOTle PcXItxzgp8Pp+X7WRO5zLypmGNbI2rz9kUzefcYut64Heu9YjOP5zDZr9Ff7evIvBkw4/A1Ubebs in/r5UMu//YMP4OufGCwsQ5rcSYUu/oRp1v9+JHxxT8H3wgu+vQlY5ctLHTbfa7FKS+6sMud7JPS ZQsfTnXg6eLO/83hNRfbd0oj2TDk5V0da2NbTw+LtceaYO5t9ijS7X9gBsv/g3XuFUc3f/Zy7eYH 3f/pWuYOYAT4uRrNHIbc3xC7p1w/Xev+Mfdwr/fyQZsYE2f0Ecz6QPZE3VtNa6abB12TiehLX9T9 9mL8/5i7D/VIdptr1N7B9nf/d2t7hx8vwFWFLrU0Mw7nOZxhg0RYCGSl7pZUOaPU+jpXtOftpPZZ XWN5pqEerrnuX389e+D3usdUuzqSSte5aewNzNVHXv3FSBiH176L37Q8zF48v+2iYyk/xc95gl+/ vpC++Mfu+Co98fkn0jS+dkvem9fjoyYv8SdGstk7rzgf7C+GGt0xAYOX5v5hYpo64cs7cYaOfvls 2zlP9bNEsapSXgq39jRF8RZx5Noj/KlNOpVRrLXoSU2rLqnfYUWp6WCQxOJOgp2aoHAmZk5LHe+y qWnVE3+eW977Tc4f4+F/Wnxl/hnl/atm/8ZPx17BxX/s9jy6kX0P3fbfqx8/dnHH1WlU4ayTAqaq fSwezkl1PhRW47KtPtujhDVmiQVzUO6I8Gkk3tYZ5q3Uo1jeuti4tcCrnsP7s3jTxFDymvSHk2tt Zo94pVNy3YFTE8eo1PQ+3xfVOr+idNsIoVW5dQ2K7/3j1iteWvLreR8fe//yMXEM7Mnx1KvDE0/N gwM/54Twxhc9OVTrvCeL/EAH/MZpf6Uy4la3aH5j8k+uUYVf/6e+qQTciqGPeLG4tlSuKv1L+eqa dYyF4733c7/pHP3reY+7EX8pHPiKWJcCZ/Y6Mxde2dRz+q8/+QLunONRfzt0nsnmnvSnlpdNYST3 3D/91X1TfVbRcdkDHWclKZnOxplr7q9hw4Ddv5VKftX+rCLYMd6Ht/aKhP5euv9Xn9PEb9Yg9zFl WTauFffnMPu8Cju2z7h7j3WMQp51ju3TT34C2b0dXXrJ356In/jK81H49H3OlHs7NPepwcu5lc0z HnPYuSbSFcvca5ZByX6t51B69VlfHRfn2lJLYGxv/FyfleQ+QDwanP6ien3+A/tdLtGln1jxxJNu XcXS9vZwyfDGdmJnH7vxO8/UwUezrsZ80UMzHtyZZ8yG77TYmrPT4NCXI15ynZjFYa8m7llfOMGK ffDwd8PXrSs66zL1YavxH7zYkuElNvx9f4qvb7/k5mz5E7kzRH8/rM4x8d2SCvOPej9H7+OLHbwy qmHbei/yrt4JoA7Fv/yzDlIfUNkggtBs2iQvgHQB4WeeQkc3iaBkGpvw8+aPk3JsBFhlbV02eTjP GwLxSV/fePSDja9oeIoTrHxrd8vFD4utMaqFBydjfDoanpbFMyeDrfGZbh55eHKKLbmFdcKgFwy8 PY9+YqaXXOiRpwbyNoehG9PZeLbD/UaMGMUuD2sy+okBrtj79893DWaTwnv64FtLLZNP5uNnNmSv +ckjsaOxSY78aHIXBz49Y23rx8/cjNKzrunimoOJHlgnrjk0vLFdvqvPtytgz3rmzcm6crVfPhm7 76XV9791lPnnEWk3OYIh8/p8OKkwbsxjOF7nlc3Ugd4oJEeywzkUGYeRLEH7DsaYzhE3sW3N1/Fg eb3XZmuIJ2uw+d89TqrfMMi6v1N7J0tMqVfo0/4z/jvM7InGOPvQuGuUojeVVBitfdXoXbqzD0fv +Zo8DkqROfaD33HGSEw0euMd5rXoURr6Yd3KMLGN/Wv82zqS6L/Iej9sjngyr71Sw0x7fIR8di4n 3ujE8jkP/2sKk8ZJLoF/bfSlNBCfxZPaZ1/tnDZw9JonPPnXJA970Y1e6Oa3zapfZE8avVGtc5SB /51EMgqdWIKx94k3qPuGM8KiICY29g145uHflNloGA3f3r/jgHHOJyecqaOzVNaS5WusiSG1u2p1 q3VMqQMEl7x5MDQbbPO+XtRJnV9jbzj2w55rPLu+Vk4Wf/5W+sX/ua5F/UZIRznRddyNMVjtxY1y J8s+16DBIp9r1brOFO/KhUI1h8d0ybEV+9TQtfv5sDF5lG75ZSHW3Iugkac28RdK7to7enXNqw+A oyuH8S2GU5Oit1y95vo9cvVVjwqkmvFue07fnO9c+zNnQw5bj7/xMbjR3TQ2W3/HR3c38/BQD5/l tbKe+72RO55YjW2wgxP81iiMxBj5xsdLrqn5E48OXnLfFJ8d+sSdtR5ZiY9cPIMn9bnXmXqzh5OW PBJX+PFDd3dyMp1N2vBG5ljqN47ruaPfJCgl95QKCmvenJg4xo7e5AgzsaDyE6Px2M4b4YkpdSJP I8Ofe+R8GXE+cKIT/DleYlfxVNyxYxsf8Zu8UdsC332lG0Z2Ghp989ap2PDbDvM0srTYmdOLzDi5 RzeU7B1mYgkOe+sQzNijwVcLch1vajPnEXjBHJ22bF5ksSNh65lB91yU54fUHb76ppnvZq4HM/PJ Y/YD/fCNyZ4dvzHq15f653jOG5po67sWHH/RZyO+PAflmQk/+aI7vv5yaXs5vgosOcD1Bg6feM/W eiXbLTGQiTN2aOufdSJT3/BSA2uQRvbcz1tmHDuULZvkahx5xmjasy7ho/R0Oskpax9MehsjscYX OV1zsVkPY/Gl4cPA363zqWu9N1P7S7hrHyQ/rGBmr8KLT5iJH3bG+HSCg8IRf2KDEyy6bM3pJM9i XfqJPT7Q5ATTXIvv0PBjz9eOP/FsPLax3/JgbD9i1tjr0Wevoc8YtizjVl4vYzcM90nT5Gy9URzn CrGOlM0r3hHU8/rEQD61HnwHPoTbvhQFPYyTj9nY20vz3gsFb2IXcn9Iw2TMnPtngsw95mAONDS9 Gve1dvTmN5Gta8GAjd+Ss00Vxr4Y3YZWRc586OjLW1ziPF6LIT5HiPcyLrMa1i4ScI2qMTSmVMN+ H694XV+0eP3hFL0C6fvcUhd2XRX6/RW//nXmJzoytnXfmvtIe7Hd9Sv7WSt2zadfg/a7KBme/RYZ XrcK6ZjPtGMcUXTR574cjdfX6B/rIve18NZUAyV7T2+96AxG9GGm33t9atVrtAGM5bcTfMjhdn7F 7/35kJvGPPkllsyHllYttH9tU9Nejc7z8C6kVvkfvYyvd+BTh1uePJ66V03WGiXXp+5/Ot+4E89U O+Ohqekcm8LyTGk/q3cw6Pa/Ezd+nnuVfpDviAf7nn8+elqO5sf3LO+zTsdV0VzNsGHEW2OqxRNq 4oiX5BNKbtyUvnM6OLzqfX5Z2cWuVN60AugAIEws8+WUmqrpBNT3WQvywoH9ip+opXfOT6f+jFIj K8WOr3IylamxTGbNTh3kV3ZWGp3ZaPngDs+HeAr3e/2Q1Hzx8F5n0fD557l29wd7dd8C8beyT+xt 5/pYermH4Mu5dt7nPwtUlrlud1SF3Xmca3nvwYoF9QNV0ybyUuxpdNhlrQn4kuWolW4N+jm6zMWg ec7zfHTFXToZt0LHPP68v5H7Jj53YxO73NeQu1e7risnD7Z0xbrjha25P2PT+3HpbV16ex48P9An Thih0YWZONHME59Ykxe5dcFLDn3dBVYtz86jb31m7X24rolNh91//rOw3Nt6Tyv+RsdazLObmI1D Ewu8Cqdj/+tf5zM2sf3N39Qtfr5IMH9ybO5ZyT3XaclTTjDV+d6TI6efeNtoveBriSfzqMDFI+cr cnw9/vuHOWJUNDbsdDEEg032Q+SZw9SCv31s/9Fp5fMSefIXQ3D41xKvMfnEWTUocZeihujIaFWe SFPjs6/7s6nSKwndXzvwGlDuZOqnMX0D8J/Fs6GSiIR3UJlzYdxgtTF3wci0BB9KV4OXb9jvn/6E J0SLwwamDe+D2xxEYmUf3/BSLHxtinF/6g8reOR78fDps41eckTp6mR0ohef8UVXT4s+qtHfusZa YnGC8AGwefLIGEbwE4N58FDzrc/GPD36iT/xJY7YRw8Vk07HOuwP4lU6fmPL17PRiU/UXPfNpfhi k7ye9ub0rD87cW9McbHNiYq+eWjGzTgvePb44MhjxnUnMHug5CD0fuO/7Eq9WsXuwGr5+MC3wg60 1LQpXbmyKjraiW3WHuKz0dXoX34+Ud+5je5tc+FI4rTgYR03EV20Y135XYJvDOLvG2ovYvH8O3Yv IP/G5N/1m9rM6mRR7vr+aCj/Se7b9jkW0eaJ6zlPrJ/xI/8WTS0b55TCOHvts30W3K/8fyWLPfo9 ehPntvqxcfL8MavX2OyY7BYxJ+6LHvDM4ytzNOMBCtpojizntZHxOXbo3b1ZduPlOAyNzezxy2dj zXUnsYXG9+t8cPCCEdon1ygfecdXY292zAesy46OlDoHcb3mXozLR8Z8tb+lau56wh5ev+HE4DTy XmtzJ8rqzufpZJo35zUPez4AJq+bqn6AIXHdoDt2dcPdDzZz7WqfHcO9nmLSZ5819MvL8F+Pq67X iTf26H7YAJKcYOjuRVCxGaPBZ+86jn7WgrPlYtH40ncLD4Ur//GpvPf1NGO2iSk4ZGLN9T45wHTt 3/c5iR1G2hM7OuSR7bgnztdcojf3DixHHj6atrGSN9k7HTz50BOzbq6nDuLJ/RW9dPwda/jo9hXf gz/3SzvW6G5qHP90gynNqf9rPhuP7raBk9jw4yfj6G+b6CdveY5+/URtPU9ODFPzyWvqFrtdm+e4 geoluqHOO/OmiD16Hy9ZC88mYtedA+DyrcEwD8VPjK1/akIXP7rxHYzgoxt76+Gba8GOPPwWnpdg Bu/pm01wBtMx+Ho9IB/Z/MQvGzj4wd0xRD5hDhZeWmJSC8e1bqzD2/5ig0YW+1DYxpHDwTNH3/ne +sbJJ5ho7MLbsZCx0fc5KM8r4QdXLOk7V5iJMTR+4jd2z3wSX+JgF50nRmq7fQR36yZevODvOIzZ pcUfu7To77kxfjB3HNHbOuSJhV3w87yXmscmMcmTvoYX24zjFz+87Jesy8agzxe/fetRdsF/R8Wp s9MSN19wInetNk9LLJ61jXf+xnzFX2xQvPja1Dh20d+6sY0sNDbxheqJKXz68WccPTQ5JgbzyMOL n+C8k5O9tlnXbRs7esa7PecfZNbo2FS1WjxfvliaHvSJqNaNoy9otBf1LfasG2Gtg99+VsLENOMx Z9SWfNakjxZvjvf9Ic748OFE7dr+bQD9Jn/rtJTG1Jy7UW9eXkQwLdmUXlglcM+adbxsxN0xkVer cco49+L39WH28h1L6kvPG/jkYp71rutc+fMnq+D5ya8Opk4d8ceXm3Ehujcc9xNw1+GcZ8bPq9/4 vrAaY2KNbACtUWzrnHLVqKWjcvJ/sbvFLyM62yfhtiNLH/7Mb5A7ll5Fvg8muyeW2j1b9FCtjtD2 mdgif9qZ97NUrVd04w8SV+HDmL39+XlnLKDeQQYP99km3on5lt22N+8/GyWH/wzlf2M9sQ32V3Fu PdrPNY3ts5rPqKP35H82p689/eFFFjmdWdPRx08bmNk7tqlzQnRvnfu6snntu2zmOb0GJyaRvct3 xwXnjivXrpNTyZxXZlavM7jiCk4orBnfx7x5x8fPke+8nnIYibrPcZUUHef4jkRuJ7/RndfGVN+q W9euri33Hdbtm60vCsxP4tfzUX2Bs1vxfyn7X3+d5+Q8K+/7U2PHuMaH87i1yn1QZORi1t2r3/W9 a50a3DL6de51XfBhvknl3B++F517rPE7snuPBItfmQ6m/eMLirOPxKvF1ji+Q/E0eTzv6eIjuigs dGoxfvC6/sWPLDabT48fvLwPo77RmUjuWPZzT+zowEnH389GkYeSJT5+dC0+xallPe2FYKNp9HM/ LXbzHXvytRawUM1YDH5DVpmVTd0BHdvUKv6iLyeNPLLESbZ5wYh+9EKTJ5vwUB1PC15oeKGxyzz3 5Kn9jncfO/Tjh05iDyVPE+fmi8Vcg0GOt/US746PPrttS49O9+CZn7FjTvNaO/ovv1LM0neyfn1f /d04PwGsZsCzsXLQbKeNVi87MIEniejuJGND9tf8+HpFkcDF4eQzN8P3AQBDg00nRQkfHgzyYEUn dhYtizp+7hMH+2xiFI62Fxpu/KFqE5/mGcOKnrGuwX02NvEhpnwAnLrHDh554g4WPvzkHXnm8NNh 0U2efGjkwU4sqYG5EwG74MDG91uStz98XUyJK/LMg2Mb5gSDFxvxBMf4XaOricc4eYhJiy/jxGwM V7t5E+ccEoV58Aa9Va+X0ryOFd+iSgw18L9lHnjkou8Wf3OqHAn7ctdtsLZ0W389Tg3eaZGlXfGG URTvHX+pvBnemG+E383id8f3LcOt/1XMWxYbdPO/x9e3dGYzvNsp37TsWJJ7Yvy21Y9rJOf4CsJz Hv5XNFiuJvuNBDbB61zODUH0R7bX+n3NgvFVDNvXU799n/3+bjy8Qe/YKoyNscfvYiD/kZ2/Y9h4 7cfeL2Zjwl3H6dPHlr3FaXuSqev2C7YupS1rfzUKNRrssct4+2usssl5ExI7Nw9Tjedavs43Vsbo q9agJv4Ol5fS84CA+gawlodA8TRO1fHZem2LSUInrXEOr8dk5xx0ay2bknmzKOdz18OMgcd/V6If lk6s7XPON2xi536mrhoVQd4Ua5DKcXLZNZ4c5piZB7E7QjL9eY2RZ3I3vnI8Y7ynbXDCpxO70I0Z OaplHYyjj+4W7MjZDGbqMHHJJ7qbBguPjnq63l9rUQow8W/sWL3GlRhIoxtcsvjNmM5Tlw651g/b GddylqheSO4a0IWjGwcbTmte9veaJrfUhF7iDM7GDC9xNfB5id29D7ffuX8NPt3oh6bm5trkowbu c+7ranyLJXo9qJfgvmLMfXzqERvlcKx4gyRviO83hB0P2k/1qzPdW8KM7/gRc2py497H544xNhsH 3nQ+5l4X5vitnP0rv2p68Wqe9ULZJ4ZnfG1UL/hwNLo7Bjw4wTKX78Yi2+3pc+PFD/3Y4fGbe/Qd D9m8WT7xxf5JE098wzfe/JmTzF4I/eknb1rcz5nZo+Ib/3O87zo+/Zunx+eNP2vifJGY0GDTM0/t Uxf8tM2LH7LYZezZQx2zRuRp8ReaPPsnnevLBOIjC2byje9tF1syetFl++xiiS2qZc9Gl70GLzrN ODx6+JGhdOGQaZH1ZL0EOzr0Np5xckgeWzdj/p49OPhsg80mcSX/4ODv+pGnZQ3g5PqC7nrFD5v4 MN45BDPx0EvHS570jFF9P7sGn346nlzNtVBj/PgwzxhNbPgbyzx2xtq2M94t/thocPHe6SVOMuPU xPwZA6zgxAeetuexHcn9unVig6c/Y4vV8KeOzTu54u+u1KrQmia7kdWhEx+uUWDK8xEUZVPXq/7w tsY9rbvnxOzXaLI57suy6lOTshqdNi/74vjBDK1/wjny5pR9UXEk5/mwmFJLjtboXZNj85x37Ypp la2xnz6eVrWRUkcHq/5VbvSzF4xdM8z7J4Al3EjzwxMlKn14+GJ2/hqM5qgFD21H4z5fpM5kk+sc C+a3Ppu7Pfl8xJ7WU755qSfeV23jRQ9PVwdt1vdei2Anp7EjrwgpXzl2xIeVvLtSXYO2aJOp4fia 8Ss22Ftn/A2vXap6+TSG3rbin8Cbt7Ezzv1B59vMz9eC+LWJXgttzzVH/3vtWYd3yJ37EjznS/Qf D9+tA9AdZ3RyXI38o+tnnKlka9bkg9weqINw+/qIenPYJxbcJ969djxPp59eJ4MLzPaynWD0dYc+ k9MS0/YR/y2DO5uzd4i9OThwF1AAP1A6r3trZpVj/Ysv50yxchbc0IEceR/brTj+gwwnx42EL9sa N7/k7Y+LLsGK/eClBmjjNp/e4Jl2iG0/NQ3KxOUaM5x5hiocJ9+jT6J3/cR1zlOhwy+F8pL4UZ1O 9FKzxMsi+sbRhVerjlVxoXPfxS5fks+fAc0zJRz3ROi+B0sN8OMr/kPbUb3wTyf3H+PP507z50B/ q8+61HLfe22MjOGkVvCSf8bmfMTfjjcY8S22rkc5dn+p++FGNrFLvOi2zzh+1BKWPr+xd+6F8ywy 9bFTZo8MzfXXPq19Us/xozdrZ5y82vC88K1H9s4mstRD/GIx15IPHLmK21pEhgcjMnJzPbaZoxqa uPa8hW9eYm8fiS158ZVGJzkk/uiJzZppkcUuMe786OMHM7qhdJ8tMcYGTYs+KmZUj66Y9P7igT3p vrSMq4rzflWPBy0/v98KDOrHWP7y2z//UX8/zgd+s0iAsyDbKQhzLc7RfKiXQqEJMvpsRj4LLr8U r7Eq8F/8/vo3Lb4skB7M+GBCR8fb+nyIDx8l08Sy47XAsXvixI/i7wVooHqhr0ceys6Yn9ihdC2Y 2OTjVwZk84kjcUU3esk9sUeOn2acePDEEDzYDj546dk47BIjWVpyv2KuzbVjj6/Exs44GMEcvapV yWDmJGAcbHZaMI3Za6khWXiJDcULn/7GEgu7Z+udXLY5HDeea2mJOtaO8TzEJTZoPhR2zPDbOuWD jfaiV3Py4h766pPuyFnetg5SZjvyrTfa3/86MUZfPCdYoxM4mvGleWR3/JH8OJ0YdkZfYzxj2dob y3j3rZfxuz0Q2f+aPn3v2P9d3+8w8HbLPsTb48ytaVYjdNsbvyDWXn3qbZ9z3M0x/QGnY3taj9a7 XLb9s35kT97G+Gz8tHtibJ8/Mt41+MruuQZb910sT576vsOIXqqb+Y6rZfVNfKdC3cpGz6zHHhq0 OgFuWXD6w8nRaAwwg9WALzaxR0c6e2nmE8fhtJ2Hpf5XIbSOUI5h/B/XTYJvssc9L8M8lDXWieG6 OTIv7Ft2n/f4yvXEdWd+lVLpdu0r4nWMTcwTpm+75vrNTm6uI/lA19r5CRJ/M5dfOK600pxrV9Wk 3hzbccml4yktj1Rwcy1kA2dsg3HnxK5tz7Ux49ibs0+DI0Z8Dc04evnwOjbhR39TY/Lg+AbvnB9u XmR8Jx92aXjiTV3px6freuxRuprxs7GJ3VP22XxiHbzYtn8G5aLfWGlXlU/9iw47seU+iXpkbb9q 3lCnzqkBXhr92AQXVmJ76gUj9VI79mm+Bcz9jic+UHbBiF+6oz/rFiwxJI7oxNfG2Pr/qr9TrUU+ Mms3x8v4Ee/Ucz4ITvx3jeNn7O89nxolttDExy/b1AU/96rG85uJ5lvcsHPvCIeNtn0bBzPjVjov T972BXPyvS3smeDhJn7jeSNl/MPVydPYwcPfLbrhRU6XfeaxD4a5Rp44E3P8BoNedNAZ33EEa37L 08SePRr/wTBPrfES15ZnHP/xTTf6iQOFGT/mex3wkw/cp//Yde5nzYxzfBunJ8/ExxZPPujf6vnL r2EzFwc7OvGR2GOTGtHX+dRjG7/BCT+Y8WtOFjmaFtme44lByxh96vK7Mc13o6+FRl8O0eWHHA0v +e7zERw61o6+vo9PtuEnJjh4qUNiwQs2Wfh4ZLEPvrl/uadog3pJvJmjdJ8UD1beKzHW+Uqd2wc/ 1VMTcm3TxBdKDis0/smTd+yTa3yxy35iL58dT+zQ8NvReXnKzZ/rQBU/Prf9cxw/wY3t6E0Mp7zN ohcbX1D61noEVyx0E9PQvAfSXq+aj+/zWvd488Fv7bVi9fsZKLx+L2Di8SFqZVwCubdC69dCNS2t I5v19QFuM+rVuP8eeI3D6zwLbD6Aa8HgzbD8n0HpgBIPm9BIuz7u8Uv+c3+6MmvTdTl29vgc+ZUT w/5gYXLhB/782u17PfA1u/DP3ouOqbKmjBZg/2pUMKV8fahdWTCda1sLa8zmbskh9JbM+cA8Nt9a f38CZe4pbhu4wUjNmvF4aR9J9Mjwph6z7hFPPPcaUJ/YXnOragxS3fcDOrMrH8LEN4of572XjnD8 3rlhT4wTp3VPG1xntdlzZ2O22Hokr8s/Ru2Z/mCJ1g3VNs0q/MQwzKfSnhurR3ihYzmvz3pt2f8/ x1e9TnjqsXmWwDy82Y9nrsTXGr3m3jaFecs5eNX5OH9X0xPYG/KK/VTI2p59bc/u1htGfLPnYE3u MxdqahE/maNaz4tCvvqph/MiOU1fNglGaLHftMR441OKX+e2OosNFhW/qeClJYdDz15NvFQ7TwP1 cA2o2Jw3ixB2p+/PDP6rnv/rAJrcSv6nufNxK8850mm5O62ce9viHMNZ88Lmu69jf/HcMPeIXSN4 Yim7n/xpE+O6Pl7XFbZ1/cv9jF/P772Hunuuf+KvM7m/c3/w+dBznxEf5Hpa7mnkDbMSqKHrrDKg s27uJeaZ70q9IYJv8qzxvI/Sam9fxMEmcZrz457HfZ0PXSuKv/zjHz/3Zy6RTyz3PXryQdNhasHO /WvipZea8EcPL/dffIghceQDYHx6+7Op+MGHj47/qac/xzkf/toP6qj+I8u9XJlc8UTWOCWoFSh9 3Wv5qHXRK+LZdwX1k58kp2tfFK23rHp/G7dd0dTCZhd/97qvTy5s5aflvhPPZz+pUfYLfmrGR/jx 1yCPFzbPNnWadYo8eMUtdTWbjm+MJhc0NUzsfIg3evGROUoXVtYbb+8NGPGbMV08jb6eMR/xgwe/ 711qTC/HLR/5leP/+Ed9juu5qtaSri3BDmr7KbsPvwL6zz9mwf5Zxn49M/AkwXGCtnHTEnQCFMS2 24mliJEHx7fs4aRwwd60Ez0HkjE/7/TJtMS642OjKJqxmOlv3fjZPDnoeyFueR8bjVOjorOx8gE6 X9Z1+hyktYUuvw4QdYhf+tqOK3XLZiQXC370jLMGyZmeRpZ1oMOfjsc+a0b2ri6xR3WNrl+TF1u8 1GTr7byMtbGtDXguUomN/dbJGCXbettX9Bp8vTx16KWP2hz8rrkWCHEzkfjb/pwkAhv766fS5FQ2 WvxFF+3Yjt/obXnGbHd7zrfss/H4v6U9r+nwJ9c9FvqzRY6ftTYeflJl+BqvPOl0vkef3Wctep/J /x0+/1py2PFsvMQaXmKJ/eaH97SJzpNuPeO7xBl/rNsT4908Md6yG/nmzahjXou76/AR5+zRJ8ia 933nmhvK4vMIbuXxN/sitbylH0dfxbpj/2z8EfFzTjBCP9f89yQ7l7cITjxVxPhveopqnHpFDsP4 6n29mTlZ+6NjUq310LXlyLpjcl+TS59RtctfCT0kXP4orzY3HgNOZz8Dmr+Lf5mf+HLOSJA1p1Sb 7nLXdbp95w0J1xEt8U4Mo5ebouQYva1LMzng89dy57GSiWhuque653zoA2ClcxV0ozw2ajjXDXh1 K9e503fNmvNoGXWB5gYz19qaXddtvq8904s2tUnMqScKs+OpsfnmRZ88Ndo6uY6iusYm3Tz6GaMa HbKMe3Betv3WS5zhmbtPcu+gchqentj4oJ+WeKLj/gUv9ytbb/DnRjw+I39Hk8/2GTt093e6w0us r2vG39zvzDrHPnHA1vD15Ifq2lOnmfUCN7Hhxd4YPxjhh5JrwUXJIkc1zwDho0JNn2NwbDYOO/Mn ZtY1MnTHb65tf804L9sueluecfRg2xt6PwjVPOtAJzmmRmj4qDkdpxh2ufdOfHS05GVMxg6PPDqh saWLRzc1mGOB5L7viozdxgtOYjTXQo3j0zgtdnuecWjstj+y2KLi0tD02OFHN7zM957B+9vf/lq6 t34w49sxHjw1jTx1oQdHM37Goj5pwcx8U3YaHTbR3djRJ0vLtTH7bK/hnfMcI5nLgw+93/yoZyCy bQs/vlG67J6dnni2rXnyIU8+wSA31tilZrFB6eye2NmwTTff+nsMG0baxghv6+PBpRffeOY7bzrm Gj1zDVZ68goejDRjemTqHwz8YGUce3i6Fh/eWIEaezJjcjTzyBODuR7M4MXGnIxv55yda2zRxJix +cbIWBxk0YeXefKnG/3Ew8544wYLfdfig2zX0pwMnhZfdIzxdwx0EmMo3rdacKM3H5DedYmvkU9N orspnxVB9apL39fVuHnNwq43yCvHuj7+4UuU/UXKc30vlbkHLNlZJ34nj5VX6f2mvkXh+cJgFaHm hddMgmL1hxI9aplR7/jSKfVqs9eM0jpq8ZYCnYTegzFq1fw9TbFZGT99rPVaFE/9umZk7WfWcPKZ 427Gs96tW/e4ZVmuzrkUdudZ+vXfr86m97sPGE7y3M54shlM61M4/pWeGPPBOLPhkzWIsBs3dPNH 2K/Xywf5kfCtkWd8RC+kYzycwRq7rbQx4m8++Mi6vPMBZ3I6odT85s2YF6sszjvv28cdS2KIjKWW +JPjLR/c0bIuVWPrVi8dz6l39NlbpbTg9fzojiwxHXqbxLRodAzXuDUY4I3h7McWfNfLxPXW6dRi xUo3+X0X+BdKcHZNNvZXMYF82sZN8ObZdbh3te4cX0s4GrEN1rdo9N/X4/aaLdB62Gp4zu+JA1Xm zzDx3/u5oxy5o9/erPvn2hPGzl+xDz4r+ndFcFbMrZB4BmcwDla/7zA7bmIfJJj82vf7w+dGL0Xn O8cNGwlnr9aweVAa78Ryx1sG9cFs47Rp2bJxHmZT9ex8GlutSpc/F6Pq3l5w9DqPw3St7xAakeoc 2807J1wf9Gr5MjedvnbXefr3n+8vpbVtyeTm/gTtPCsm+rMuc09JN3Pxte0ENzG3x7kuqC776fI9 9/mVD7v4UIdnI0s9yDJmBy9x+oxFLXac5j54zfmYrsY2DV7HXjzj+IscTYzxhcdPYjDudTgxRe7Z hn/dfVhi40Nno8U/XnxNnmrmmWDixYvf2IgpNmTxQTd1n/Hc6/GRPBKHGIIdfPMu16nLxrDDYKQn 7szlRT826pAYyeJjP7OLITmhWuwzb2a9RM88WHjRx4/OgWpZakOWWNF8gJ31oJcxOf205Jr5zvP2 OXvaHE5s6Cbe8LZN/CTOfPkv3snZ7dj787ni+QCYXeML7sR8fYrLOUOnmTinl6BinIRQLUHF+eYZ 05MkSsc4usFA08n7jb3KCuVXE5OFyKaAoaeR6+RZFJjbN31yzXjj0eUr+OzMQ7NJYfOjTaz3mxIw 4WjJJ/Mda3IKD3bwYwtb7zcIzphMfDDZpscGLhxy4/jOPLmwi088czklLmM8djrd4BmzSSweVNRE oxMfwYeVesHU0D1m9zwBkqfWiT/xbArbPJgbd8va8fGNH71aqf4VRyI71/qoTv4lKPjW50drXwej kPpiW5WaG5CS/1E/uX7jt8mH+XAH6904vNDkmPk7mroUaovFEF5if9qFv+m2CR+m9Gc++E8s82fe 0fmMH5tL/jn08T0xXPpx8IP0zut9zBvfeOt/5uozPbvGRdFem/EgbB8b8/v5syaxjV3Tcte+KvY0 /BedCL5B4TzbO1504iPzTT+Tfcb/lu3T7jmP/Wf8yP+X9LO949zxWftM0g98VXw0e2pj1I64ppPz nBsdvHlYtCV0caF1Amub1i/zTf0piPbVNkvv8nIwan6eI26sGn2s+x0fxYmpcMVSAPTlcGWHXyax ankHPfG3s/NCduc4sTL0TdG7DVLrtc9+2+vESTa6auPhVb+uaz4Mw6tvQ/q2rCbW+RCgJmUz79yh cz1snOLDkMV8OYzlNHmKJXFXsPUN3Xrzt8OY6+9LzoXhoVdN+oJV8+eHKnyxcS3e197EEt/0Zg+c updN13BdH7c8dnQGax4+w0cT6/Y7uc96JYbRS35TS3rpGzO44cXHnu9rejASZ/RQero4tMTDJmN2 uacx1pJPdGLfwnp5xw/Oju2dfnzAEId1y31UcKODZhwsNHrbLnIyLTkYR99Y41fbfH5ig08n/oMZ fTS6DXSwUtfkRS+40UeDy5aurgU/8uiGH3y6wTWml2eB0NiSx35+AvW13nAiN9bi377YMphZL3wN TQ6xj2zHQGYOM3qxjw/zyEK3Dt/ho/DiIzHQ1xLDzOaVDrvQyGKLvrOLLzTj7ZsNWy17EnWu2tjz zfXxCmfXgr559IOJ6vHHOnbJHZaGRh99tujhs9Xw0rdNeJdOnbv/tZ4n2b/zhffMYWpR/KpHfsXq XImc1ivO6n2tKcovfb8uFt1dLHK3x+nt/PnFS0zsNDQx5bdNsWe7O9u0xM82Y5R+3iChL5bEYLxb 4kDT4gMv8eHpcPgwJsuzZ54t41/s2o49+Gj8Ju7I4mfLt/6OMzaRw6oV6jWCQzfxiEPb+OapO93I 8OMHjSy1M5cvfQ0/tmhsyGKLL5bw8DNODWInpmCnftZT234yjh158gxvY5PHr/GOx3zjwaGLhk8n 9qF4mjk9bfQ/8kpC2jqfvcQXvPgIrpKF13QYL1Dee+ci9v3+dtm5lyOqKGePeCO7furK+wvRHQru gIBqLPvK/mev1Zhdj50bBtMOo+kZ4tJr9dkTrX5q1KGX1sRzYxm59W+1BhlfPx+7A9c1Trwdbcdp TWuwWvaDte772dabXHyAMXIIJ/ry+XP9DbFxR68Yt0ZBuAAAQABJREFU9R+qe/aJ2wcpdc2or1Sy bCElDSlj/8SXljVEc05ht1SOKsu7wYhtuMF98j/IOydceYw0NskvNhO4eMZf9Ce+ySO8qw4n+GDO dBzRfYnz6HY0Abqdr9HUeDHeDlOjqdbEx1/HX9N+fDzlRzoWMWXcqDfKq5PwX7lj/eRVvLPoS/CZ /VJ5M3ypV8kz75yqZpm/Mf0h1sbL2n0GsHUvnUrvWkK1Xmtr8wZTFV5kF8DroPXPWr1Kvp5t7D3u D8/emN46sz4Ttj2z8qkDOvHcIc0oeW1omCM9Omc2OvaGHTr/IgpOfxi7wXpcOPU/OomRaPP49flq cb1cde4zWbFENZJjdyZdg1q8xmo95+/bZ1/3OtC6XhS/3wfgwPXwfDjrHpDK/ARf+an5L/UTnz/V B38+sGUDv3M3Lls/RKzQcx42rPOnn+Asnnulf9b1vc8r1PirlnzRnMf9iR3j9OiZ04sNvlxzfxP9 rNfUgdbtpz0XhhjH1nOvZwN7pLIp2b/q1zP/du4h50NaFU+lB4uvYKBiQLXci+aeCc31IHo//+w3 oM5v0UncfNMVByzz5Aw3vPgjiy65RpY+nJtHVxeDezuffeQejy89LfP4N48vaUa++eQa3t///veO g338iWv8/q2x6NOlY3+kbuZaYmWvR1fdvD/Yv91kYdiXMKwdjOCwS8OjIxYttYpO6h/92+c8U4gp edKJXfRQPbltfniOgfkNXxNXYoCXuD0f6VrwjK0ZHHrBi89NkwdeGpvMjVMDvI1FP7qhePTY0HUP WqR4w2/cXn5Ys3b06FvzX+oL12ll/fo3gCeoCXQbMUxnnIB3sBLVnklk00TXXDIa3i7A9unmls8k Cp9uHvbCZ6NFRq6Lg6/ESg4D31jPg44xHJ08ejt2sZAHn08/HWEjODlJf+c+J7IsTg7q8SFkJzu/ 835wpr49qRcxx7cDmF+8ndOOObFHB44xftrGiCw8vmDLLVgovibHjNH46TqVC7FosUHzrRYyeg4i PqJHp6fFghkf+PR1fjTy+CVPJ4MPN9Q4c/kEg4225cNoZv0kctW3VMq6dVr2yQukXHh/75pV7vV4 ogq/868eHmB+lePU5hOoF3ZifGGeibi1jr/o1t31oGMe/a1Htlt/86vrOdzWHTcvNd42xsGMj6c8 82/Jo/e/orsO73x8S75t5JK8Nz/j5Bq90MjtGXvLTqnVmdFap+ihO67gRv46vy8YI591n50+nGcc 5q8YQX5PGyt74r3Kxb1wVwBds5qf7XvpGrR+y+69/VWNX4wfk8v3g/9u+iO67+y/l7fX8Ssb2Z8S X5R+7MV7xfyuXse4CV14xyb1vPDPQrScj96N4z92fMdfv5FDb50/Jy5azr+DvG1HMq/BmZmNIZcj MzMudt6I6g9Tifu8VIJ6IOiHt5MPvHlTBJZ2n+saquw65rav8/G5No0u2CMvRp/DL/vgDWb0+82n etjyTctcNyML7VpWXKlRL4CcksNRbHndsXmwGlldc0pWltMVo/77yYizim0ZfJSde5FfasxWTOn5 NUCM6Lkm5hrINm3jBXPLY7/ptsGf66rIreErdq7F9Db+5Dx1Hpv5wp011Mhd51FyOLuFh59OnnF8 sd9t4/U9S2HjpW6oeXjwYOm74W+9yMILja157mWemGTxG/0dT8bbR/RC4w/V2PTeOPdoeNF90tio dxodbceanGFHHv1gPOnWSx65h6MbfGP34GpknLWPDR6sxMAvXuTRx9PowsoYNtusQQvOy2DcH6bN N6nnvpvK9j24PmSaWBxTWuKaZ4B5KIObGMXHNvE9MWH4NU0aLI1OeuYtOLLwUgP473psvkXhaDC0 xJr1Qj3LJK/kQF/M27e52iQXNlmjTcMfTPv23hNsrVfw4bHNvk5tUPbRDU1McklOxlpyY6fFR8Yo +51jbKITm95T9duP8gZV9Canu17m73hy8sbJH7/Nft34xhvPvPXZ9HoMpnF+AnnHlRyCgYoh9TBn q6a73nIyDw9N7NsmseBZn9RenLHnC59O/JKb62mZo/FFlnzgGZPFr7g9X5qzc5yj8Y2aB4d98J91 aKV6wYerbVtYGozgkPPtCvzLqSEeuZaYE0d8kxnvjqfhbRp/6hvcxJ45GzHEjlwjz7gZ9UIXLzU0 xus8Tm508fQ9zjwxmWcMxzg6bXhewifTty6ZFqpW5Kl3bIIR3fgJxZ9wxTBjlF2w6Tzb2Ecna2yv vZ6H2SWW7RNf7dtPjeuo6fcP+n6Y7wpChmOjnnU8eE8gMdaHp34SluWF6ybY3j12KDtvLLgHzmoP Ru33Gvy1/n54//RXdIuOXTPmpSB+Kn/uZRvb/EWpGGkVe519+8Plqd+stRj7fHX0GkdEvY6VS/2r 03jfU/vpM4cNH+rRvymt5lMT9bVPxTPvlxjD789/0SucwnF6/PnUCOBpfn0qO48f7qftHV0LbcwC Q2/LVrlerCG5Frrt8eUYLPOPLQGHjk30UqPyMLG0v8Hcb0CPnNXoGanFxDUxDhYJ/lCv4SfO5HJr fD76TDd82K4z+XCmkfiu3juqKN0Vzuv4ynfyuYWpV2hihCTxzA9ttafuQ+eLqRjvek7MT/Xk/OT/ J/Pxe++hp4+sXejTlzJ4VlXh2DamGv1g+3fstk/jzLn2mzuvjXjWq32It3Tz/oHFvO2cN1mXTh3H eYv0lpPNng4vdATWceHXedO8PyQszF3HGavcnBfueNpDx3Rvsxm1r8abe9w2FmvqPcEXwOCWxw6r EY8dVmLua5o5heOs46rE86WXUq7x2KB93iyQX6s+/UXAoj/Xuf6nuu9oWu9H+O1j7j+vfGvOV6EW XN0bN6DrfPH65DrP23OPPud414/+FKls4DBJn3wGM/eGeHzEZ67X5vJNp6dNLQ1mPWOnPtrUiN+5 LsR+YpmY+HDuybV5LMfWTzjGJtcA93GJp+uhJidmfHrue+Z8ZuxzJveSLjavdbAO+e20E6v7mOSq thNHrhnJKfdZaOIj86wYXTTxkO1YE2/qHlnyGjr2xroGM7hsMiZXF108k//9TEDO1+yNu17RY/f8 jOaPP379i88/1Kzjs59/n7EvxgYrse068OUzIffxWvCNyaKb+9/kj0ZG913jb/fY7lqws66uv+Ta sy6xixylAyf6aqKRpYbNOLz4xDMO1o4v+QSXLH5SQ3axtSYanbQ+95WdY//3OiaqAi1q/zVio8b9 RZKak7LvJx6nsf42CSe/+9u/c4BITs/DFj4QAQIEkAXibY/ptvOTTIK3uFngeXC7E4FNzwH5U+2L Mu2WYsHX+I1/8xQnxSLHQ9nKQSyaOT0xRCd6ZHlDyhsz//d//9c2yV988cvGCUSLf/aZ09PD409L jsaDcT/M08Vjl/pljscPCgNedGAZ42v0NHipSbBDEw/8xISqFR+JAdXi2xhGcnYRUgf+k8+mwQoe GXvNSdevgI5P/uHQhS/GrHlyIoORlvGNOQdZ4oOn0YstXudgTerCCI4+6oaEHt+6+GI/Nmpb8atB yduvcfFIfjprED6/jeurGscueDDS6OUCN+PZC1tu7MNlVjFN3dnAb781wu8PTvqhc2pORu/Kv2S/ 1IfUFXV1mCX3r7FmTjcNP37wjOPPfI+f8mDi78bmabfl78bb5o7pNR461u8ZP7xt//Sd+VfxfiaD vWWzp6a2kc2JWZVrz1WM71piIEv8m4efefwFynw81msxs9ZstJavdctxFbwy6v114ZwQ7ywGJ6/x 39iHOQgTY+Q3fixTq9d9TpqYYovH3jw4aMbkWxZ9NC26U6cbJ/L4+hZO9L+Hxmd0zeMn462zx2wy b5s6f5jn+PfGhxv31pmljpuLdi7Ws+VTr2C2+fERHsOdP74HiexTNrMdqn6zS5puexh7PvXG1cYr eTDnAXDmzeuNNuvjTOfv1NBPh5JjwnjvldQWBL6en6IyhrHfMBfb1GjuFwZrzo+uTSV8yYU/DU6a cY4x5xtzPyEMNznCbbwyMh4/NfbQ47rQHwiXTck7N+vadbjz63rjVe/1LNpXgvITZTe0141g+7zv wfhMrLnOyiF8Yy01pBuZcXITX9eseP0ltkoh6xF91IMZO12jg8+36+tgzoc7iTm4bXBs4pc+ew11 XxB9Ovs+hw6Zzl9s0dgY69Glp8EWK5l7QNh48S12LfbJvZn1Ah+PnXtJeomXDlk6LGNyesbsNXON LD7Jgo+Sbcqebrq5OPTgJR528UnvKYet0YsunMz5eNpYAz382GUePBR+8LJG+GLRdm7szfVghZfa sMHjE644NDQxs9fMB/8+t+BpiclcLLr4iPNmAx55YmEDL7qpjXnii247qZfEb/7Mi83G2Dr87ljL RTcYwUkd+M84NtEh0801OfK5c0n880bJvS/p6NrOI3M8LWuQYyvxmBuLyZdoU1d2bHLckNPzfJD4 xRhbseOjuphgpIshGGxil/iCSW+32Ie+w+469ZtW5xgpAHg+JEmM7N2DV0ATx8mn4+CwysQmtTTW 265w0PDYaJlHjw5/Wbvwg5m85UA3HRYeO1QjY6dnjMbnHAd3jG1UL3zEDlZ8keOz14JjDFeju/cH LDKdbNvGJjnFPvVG6UduvGV5H0BMGxtO/LHdc2N7Uk9ceI17rvN55mvMknlTbL4YPLWSvZ/e5r8x 1Lvymw/1pgbm9o7mHoVN/zSPOqhhzdnT01uOVo66Goopa5dY8bTUBSULL3XAI9M2TtYmfJRNMIw1 trHfczw6T73oZn+YJ4bIghNf+Ht98J07ynvb3nHd+cUW1m74I4Nxx89H/b/88NexKc2JEXr3eimU uv0qDDWt7ietCqHH8RFZ58WvN63rV0b7ENPfKbbudGUye2LWwXj8V81LXtpzPjn58le/Loa3E1EP rvnkMtKp0cjF3DHCizasanzIyp++nLwPesnVVzxZA2vXNsdFf5hRDB90Vxmq1fuDpfNr7cH+VdM1 7w/Ijw+u1VrXeCbvnJvzeiyTH9WqR+3TGLbd7El7d9YV7uwLUJPv8F75pJZr8pvZ6D3HWc/w0V7/ rt19/DQ/9awY+BOBlj2aGDuyk8fgtxrNHjj+YgNn9sNgNcaFPzE3Rll2rY5s/L/mFC+X3mGcUE7M U5es+az7+Ibp+wqerzqOGgerB/MSN01b7+LQHvyxvASfD7jOg9GlNTjX9MNg4sXu+iXBo4e341Lr 1As/4w+wixH7b+k+8cbuNb5ggd/jvo8Y5nUM8Oda0ex+/WSNVx4w+/g/eX8r5gPbdYhu4vLc5nhz bsIj1yNna8+0z7NMkZVa6Z77T5PKamSjCIdt1oMs/rsAfuW+PXaV794HzxgavhNZGDVPLEQXdmGC hOackf3dmJdeYi1GN7HizaxjPZM/fDhdbOe1xrji5bPOvvXMrn796/DlW8q9xYt6b0SH7RphXC9d c/T336r+6lt7wJ8S6Peji3L9Z/92honTTwvz7QNh9Zx7mQqqftXy7/XHXH8573GL25eEUgC49H+u L+D4aU8Njp58+/pVe8C9Se+F9i/jqa/96V/Wkg+YXSMxFW7uy9jAhpPx+Krci89m99/qJ4RHj910 zxPzTCF2957DlzOMX3/9e5mI4ffrc61//YvMBcvi5NlQDnJ1vZvzdjHKzmdEE7M5uXO0uFwP5ZI9 e+/9WXt6yTV55Hp1X0vFMI2MflruQeWhweAr9cw8+vzDjQ9YOj0yDf3nP+dL2HD4yPMXOd6OYa+H y79517lwEkfOB5nHz65HsMWHT5ff5GYuFjLU3Jg88WefwMJLDwa+ljk5HF2radcnc/ga/XQ+sr7B 2RRm5hmbB3PnR541TI35xM+68JU8kz+5lnzNg+W64DNbW9e5g9/EQ59/n1/Ch+0LJBpE7z/Ou17N msQ5r5D6gywGfgJVB5ZiHPUOgj4nSTjBNk7JEgyb6KQIdPPmwhyAsyH7oDsHI2wtSRvDTDGCTw4/ PXqS78TPopDD3Lgw2OOJzeIkVjjsdxHlRr/MujkA4j9Y8TMas9Ho6PC0ObnMCcQCyYl9ahea2pNl PPa3LpkGP1QM8bnH20fGOcittRqEjwazgdcLzPn26RwwRLETpzzpZAxHTrdeneDqw/6//nU2KL34 22vUfs66GacuKP3goXxEP7r4sLXsBWO6FflLfuYa7I6HxvHRgnphl16DOlrMb3700LGdNdn8Hxl3 nI8Y3tnzNf2WPmPf8xmfTXybvIzo8D9t6MbYyrde8r7prResm/PfGm3/n2HSiR76mt+7eD9DuvnB w3mHic9PdzqtV7zeOS318rblPPVWWMzte+t0HEtuHt3Qrf/V+OsdMpbBbLoMzOv/2/bUfav0YGa9 UO3F75q38AdfgvWDZl+q7+fVWfcphui7Np9YJ5aLHn2np3kT5U3uB+uyUfu1Fp+4anbH8tgjeH0z Z8cWkHWcPg8ZNbvqH+z4znzoXquDCaiabwyeYc1WsH288Ffy1pzxGTYhyz4Iv/UPYPbKJTuDtvFw VfeB5b6vYYM116bE4frsGpDrzNMXOHbWA01rv5fM9WreZJ+Hpom5r2GukdazMeamFEb8dC4HJ/j9 RoBz8sVP/JVPhz9xBCPXYHPXw/CDZ57x9m2skeV6ahz72PmyXhp59J232Gl008k1+ddVufnUgh38 Vjp6cIL9PB/iu1/R48+aZd3iD55xcjGPL7Sv9UUTN11j3Vinh6bF3jw6KB+x9S1X95PmvebnviL3 pXThJPbgBJMsPX6jExo+PXnkZt84D1X888FGi98nhjmZemowxQ0rNcLTomvOJv3pq5XPS/zDNA4W sbE+e2PmqWOwt97WN45ObI7Li9BJm9it7/CI+I3/HWdlWjIPzh/PBXxpgzc1CA6+mmnk6TvOFtYL v9FNremnFtELJSur3ld4wcwYntiyZvja2M049XhSPnXnDm+mqA0dtvykvsEio28eGhl948yDHRtU T2wbP/xgOGa2/mRx115c0SWjm5rGLjS2aGILL/GiyRWuHn0y88brN+lOzep8mJpHp6k3+qqTpQZ/ +OJPAQaHXlriDC9Y4tG2nGx3eJnnOOY3vtmSa9FFdfixMY+fd7QB6iVYmdPV0F2LxITC1uwx9aAb ip958sXT8PXnODUl43PjJ/f4ortx2TxjI089Mm6nK4aKpN88jX0vZpXVb1ay1h1nzbsGRxdG8mfv Ddeq/NTwLD8enevGp40YTu83aevyWVGX3l0rebFD+UxOzDXxdEw13rKMUTmjacHJPDqpb/Aif86D Tb79b/3YxC+Kt22j/56ewpwCfY9dfI1v/gY570ellh3HcRob0x4fG3N67uOuD2pqdfrDg6NLP3+X scdt64NR9YZw18fU2npDr23OXHrexO9fA90Bz3E/RxKEaWwLoIKse8/aS4Y+rNOukEt25Y5/CkDN vkyu1zqfeATrg4G0qdPg2vdgxFevNZ519OFGnWnuD5XLd00rd5HK59wPuicvzc65ZMbzrMMfvLIx IjtdzXfs5GnPMbw0NnKc+Cef8KLzGY1v8q51RzUxxeaKqXx81VLnz3RS/8ijH/zwUbLkEK+Zb/qZ DX5wg2Wevu2i23pbEMeLN1iL8c3hG5CymZ+YJ8tKRi/0CRy9J//b89Th25p3zb6l+yOY38KK/Ik5 a5Xn2NHKWjp6HE+jM/uf7Efaqz974+NqwKN3+808dHxueS8ptvPCCukdTsdbH3CO3ignLp977vc8 kl/H6eXaOzNip1qjF8dqdDRr4Ist5PmCy63rnmUwE0vi6Bi9nGQ6j5rSzpfQHdv4eGKY99LnfF3T auXX9biv9TUrXV+67g99+1r/S9+rOd2yaiT+xFrPNc6vfT2qzyfK0/UBML/UOnZ/b1fa1SeSRV07 Ov/RN9acM3Ped3/g/Y2hwzdu3XKSe8mpnxp+vMeIrMHrhS18OPMFh7HLD0ht/QlpEjBOl5ta1R1m 3+vlMxqJwjGf+7q5x895lu/kmXi2v+jhqZQmTnMxs536kluKOd6SzzxTzeci9HJvOXijHx+w6G9s +mmpeeKlF7z4jj1Z3nMgY1OsXh/+rJP3CnzpfX/+5Ycg6fKVPGMf/74EwC8fsJ554UcXhbf18dLV SYucrZYcM6YX3ch23djpZE9dvOCi266d1Qub6KkhHfN0esHHS154sY1OfMUWlnrr0Q2lo5kHsxmH Fyw8Y2vVrZ8Zhmc+tkXr+d3xKQe8mlQOpVBl5et+9654HWAp9K8dqHk+9MyHkwAAaXQlgpdNJ6EE 2Filg+LRjV42GP4cqDbAPAhO4jWug6vElw17PYVJwWDE5x7zK7bEvmPeWGzoppGJTy6xUQcfjF5F PMpzIpHXPHixTb5yzRjNhjZOHmDkob/bZE9d8+TERsPbtQgPlQNfcgxNrdgZ0+EbhlrJU6wbx1zf cbO9uxv1+wCJjwapl2DjJ1bUmv9SG/fX+psG8tLx6YklNfMmauIXNz5dcccXmjFda0iPvp4ckxee tu16XEcGUbC2nL4HjhL2hYmfybtY/YwyJ6vY0v//oiXHk9KnLpPzVhBr+E07veGFv/VnPHm2vG/Y ztwxe540U4NXjFqjLvvo1+7tWn7E/zYHbnzsHL5teTKwjqcFJ/PXmMOdPRFZfD5tab/j3SidtduQ ZilH76mlsO0zjt+o7fnodGEjvmjsP6OX4hrsJXqPWsopXynA7r4wfnSY+P4Tu2CEPrGGf++bp/y/ Pd8PIk/slp0aIu9ixss2tV/8y1556rfuctLaZ/He6QJuv8fGGPb4nMDu8dRMLHXKu2Ja7nq4/dzj 2B7M0hzcofZxdEejFNaJLPly0PIU5ODga4nduPF6X55xy41JS1clazI2xa+HYjJu80W0OgP2g5af 6Mg1a6xfX8XP7hl745/rw2BbDJ2PuWa7JtUlqlp5Oz/pbHa1DrhiE18x25eHmnq4sX/EOHmwqOvv yaHzPyBi3w3GtLkP8SZd9CeXiY1O5sZ00sOHndqQuRZGN9dG81yHXbPpsR+7+BidNn68xGewdz5w 8N3D5F4Hb/sw1oITut3AFBvbrZscghHs2OJvG/rRlbOYUD1+6efexX1l5Gjs6ZpHN5jxFf871vBi Y2+l3uyDjdLJumXMPnHSyTj1hqXR17XgmtPXsw6tcF5ikzxQvNQ8cjSNztbf8+igsTUWd2JHnzkG jyz6+bVfjqbo77i8ieAZpb/lXG+WxN+OJ2MyNYATLFSjw290E6e5Flw09mTmGl50gzG0xVfuZlsv 9qM1MnL80Pikk3hRdfABsOccuok5eyOYdINBL7rkGYcfXih+mnH2kH0UWWh8JMbkkLiy9+g/deMD f7dg4cVP1imxBD/8rbtzd8zlOQMWfQ3V44tMzzx6we0YK87Oz54pQb9pWNS4K0a+9gTdnVt8wE4e c725v3FPP+eo6NFNPMkhuOZasNHYswufDhv7B884mLGPjhrsGuJr7HYLNpz0Ld+8+Ebl7FkSNd8t mOGZw5HTu7zY71iNc65gxz5ymOZpbNPxjNVs8+ibR96Doxu9Tee8NDax41+HlfpvvB1TYmZrnGb+ zCN2odGNr/gPpQczPqKPbp3Yh6Ym0Yu/bUOGHx/mu9FNDz84mV/UG/iW6dQ9474/h+N+q3zNgTc5 te+z3okreO4p+wPKwo1MZTvWxrmP/f7iIPfnV0rW1aXcVO3xyqWdcMV9tpIw20eHXHuo33iI96kt WwD8d6ytO3YV1RWXD1qL2++13Qhl2lGAuM9Z6hO8F93GmDizhh14KZlDywce7OzZujOpQMtL9f4N QBUGmCvXBpB99dL3Qca0m171PBIk9V4szOa3TLqPFp/JLfShtmK7JYP5BrRU4JJ/xEsOg6PGjXPD ntFtu+U73pjEl3mPzwIYb1nksVPW3qsYV43vOib+7T+2oeLXolsOs/xR+YSqw/vavTPwbHO3l8nN /i+Mkgeqdt9q/44em7t9n59b//2oEQs32Dsu4z1/j/A1Nxho2jwrz/lOrZyL9n5L/cb3va9iP3TX uGpRpwwf9N9eoj2caKMdU9HthzZNf3M8sezYIfcXTypev0HAh66Xr86tkftZus+DXTs+Bs+WgOe6 BmvuwcjnOHDuDuL2Xxp3nMZn73M5/h0351ojhyMor8BlRNrXBudQ1ycq88FmX2FKperf72W4Z2RZ 8Z17sLw/0tdj1+XCFGd/Aamo1j4XxZMD951vOcz9zpzbnc/nmShzNsYQx5eC3e8B4DW/c6I9fmP/ vGeRq7jUl52215uMbbp5eu7FzeM3+uGVqPFis+UZx28o/+5T5p5ynn3cY0ZOli7e4IiRjU43H94F L3mhOx7j8J75m2vk7lm3HT4/8R+Kr5GJk53PWHQfAJtr9MWIipmusfa6XsODx1YsuobSjW/ra576 BBO+Gmb9Yw9T35jBSgyJKb7oh0cHZnDDT2yhsTXX2On09WBGD2/HxIYPLbbG2585Gzmrqx4f2Rfx F6zYo89awPGT/91KXt7K34lZnevedfCqBlVf97KzKmMilpcPgDuYujnzq2n82hZBJYAxmdcUNAGx s/AJGrCG0iHTJWyOCl7rG8Ly87e/3QcuPj0w9OJn9O+DyJycnxQ9vsUdXnKYYsxmZavRSdyxwX/G bh57ddGcfCfOO88W1Et8JrbEteV8a8E1Dl70UT06Yt0HCn088thkTPY8IPngly5Z6psaoL71ESwY 6WzxEze+kztej498+4/uxifH74vH2pHxyQ85Gz145FsHfzfzdPzow8oYjQ7+H/0TaAmi8PsbcmMb DLnF18ZxEU3rw09eJ7f4aLm4+3Ic7f+MXtjbf+ce3DuucL5Fk99TT767lZuXNvLsvdJ9yF+Ue6IS 08rqo/i/zJHXM4ftYq/nVdejQPauLuF/hbt9GH/QtSe6tuJ71d668R/6qvkG9/J15x28Jw1W+Jk3 /ST36GSZH6FPvUoYzKHRjnXkw48u6R7f2vcocjTjW/r5KLpDb7+pK75x9D5H+ij5lk1qhOq7Gi3b jAW/Y8Vu+4pzn3fiu3G27Rlf8lMv8/Aas+ZNC33/a2bFRdzHfL8j1tzzIuhgvXoP/kDTmesaw9FM nTlQj7q5KSX/WqfHJUpdsi4DWIJbj37bxobsxL1zzU/p5iHVTyWQz0Ps5JKbJ+i9L+r6UE94E5WH LnwOr+Y65ldgnTfVG29yyzVj6OTf+GXrujP49QZ8oUJOrKldrqd0tYk1181jX/z+CQnXYdHVLVWF W7r3DXPwYPDZfmmrV3V+osNXYoseO+2+X7uvy67N/dNIo9K27PHFACN1OCoXGfx5oJyH2ImHwtP3 jjV1oceX+e74Ggx2qE4n9zrGbKMXHfP4Sk1CW7le6Grhw8KLHVxjvuIvMnbxRS8xkMPRUHMtWObx gb/xMk9c5rttfuzwYOf+CtXI4z/jz54B4iN6uceXMx4fuwefbMtTh+jSS93Esjs7LTbiZqeRRdd8 49HX4hvlIzy6bIOLn5q0kmP0+IlN/GU+ereP6NPbOjsGfH41vmNj/pVdMCrLspn9xoa9HtuMNy69 +IwNGv/RRcOTAszUN/iR01Wv4JJnH2wf+JFF3/NfdODEf3yR2Vt8sbEf4zf7BM04MST+xBpsc+PE En5i2PJg4SUe42eDIbZ08zxb0U1sbBM7vGCRa4ll0/gmZ8OHBsec7q5NcPk3ToOTOrExh+VNnxy7 sSGjo4UmDjqxh6/jBTv+EmdiiE0wzemIPTVB4yfYG5d+8OjRD15iIE/8wY4f/Gff+ZGxh7Xfo8CP n1B2ySnjUP7sU3bxzc6cTvKlIz/89OCHRp8uLI2uNvc0k6+46cbHjqWV6yXy1GgwXq/Tsecr+vH3 pOyzBsZpwadvvFviCi/+zCOLH7x3+OTR2fb0ny16m79t4G+dPWZj3vpV8uQV+tQVf69t2b3L5RlD 7N2/Otp8Gc+OrlvTnlvlW2ZtKx7XItT+K7n3K3pQY61jLdk0sZ9hETHFZ7hWJzYdcwQFwUNkKN1z uo5WxTfry9ZY/veKd8D1Z1wqjhNvIfzldwn0j+pVfidWH0bbKg5pMXeXbT0EjEpXqP1ODvc1e6VY Fh8bXlfES2Pf57etLYfvadETR/+E3anTxDUIxvrzmH3iBwvd9tHDT+/gSzDY93rGFn3XgvuUN//g x+4VAt7d6W+M4Ma25V3siSO6Q7MKFuBYtLNMgvIVHd1nlj+C8BW6OHdO5snhKzuybfeV7vfifYXx mUxdeg1qsOOZ8V21yEI/wwv/WzFf8sdCXPwAPSh5YjCu/zWfOOcD/5HTqf9Xi02rFv+J04on3T4f A67W8Rz9nKPqrrskhd8ardUjnNY//IFIjM5Tc+/RFoTVxSPO8TaGxomvf4Vzzdn6MwD9J5RKH1J/ KO08Uj3vhbBtPwaOvSYVWZ0o21dh1OTqrd+BFmJRObYvdt7X5gu/Op+8dS3LMLkm1tR47k/ue5bG O4tBd+7frRNvc7zER4oarFw3UV2LDC48/SnL+xnht2G9xAbNOJjBwncOzv3Y65cBxT04dMSiy5kd G1/ShhU+Kg40vnKvxI4s+u4jzXMNQIONksPZmGyTz7aLPz5hstdCyWOX3FuhXvA1/E39Kmv26eLR zROHcfzl8zs8sVl7FGx8Pqka4tHTM4e5czfXdp7sohOa+LefbUdvy/ibWO/npeg/fcYua882463L R+JH9W3LZuoya2m865gaBzPr87R75gpDi8+mh2c3svd+JH/zxfXc2866dw37mG+YfnnzAbCblvlp 0CSxi8+KI8URQIIap/dBlIIkWJsn3y7IRpuAf+qDTODm9J1I/qxfoeRv2mXTkfER3/sbF+KLf/GZ a3TFoSUH8/gxjl3ijY9tl8WDgy937V//ut+gouNhWoOva/j02YUXbHK8zFMrNol36jFvSGVDJncy usFN3vCM90Yzx5df/ImXbWI01v0UMGw2dFA6sUMzJtM1NPHS50us+PSftbbOVidYwUCjv3ODHV1j +SUffLrmZKGJDSa+uPA6ptL/yYWrbItBpVvkJvE3kplTpd0yfsvcr+WwPvyKg6zlfWGc2jCa3Tjz 5N6xlP4Kod2xv6OaCBrzBLPHh3URmBXANTeg35gPWfxHeeM2TttGOjT8zW27V5db/F8fP+Pc83fO xJwe+bs8yD7jx+4r+lkcT0x6zzV/xhesp+34d1zdkdCJfrixe9KnPPNNY7N51zgb8wTw9Esv9kNX oAcEPzBb/4gvEpww9jx+8Yy3LPrvaOt9DOmHMOB+r78dg5y57txr0N/aPDQhfS+uh4p5YNgeBjwY oVsjvM/o6Dr/OGZqVrX1hqP3m3oesBPwPLDd9YhOPni9/DjnHxu8rB+4d/O4CW2do3thHmeZ0zXO POO6ojXM5HDyao6XVP4+T+7zOBfnajV7BFYlLZc63U9bccS36w25a8/PftKj8z/3AvUUV997u36b BBt6egrtYao/5Cl/auU3Zuh1hal/8+GI2ifHGl1xCcqHq2ns0/e6xDZrEZ1Q8lxPw1Obrs/JJxiu gZVFuZz6574htQwVU7BQ9vJGNz9j+mQv1++y02IXmlhQDQbZtsXfcnMNj256bFEt8cRHaUq1e69K vysx93385V6XrRqyT+3ME8P2a0wvPtg+9bYssdHTIovNcF9fE0fuWejKGX/jJdbwQ4OWuibPYJAH Z9vwY559wH/mbBK72sHKPay5lnjYxRY/cRhr8Rl9PDq6Fj+JB3/rttLS23Pj2GUc21D+YdKLTnya J76nnCwxGmtPncj7C5TlR+OXHtzQ7Ddy/DRyGImRrfFX+mz0NPrsYpO9HD3rlvzp3r5unPBRDYae eHac+DmeyDX4eNkrz/iCHzzzxLexo/eOtqN6IUtjmzkqtuzHxEaX3j4u6OxYgpe9DUcLNvvkJle2 qE5Hx2O3bTZu+KlVPthkp2e+44w9/2nss6YwE1soeVpiQpMbSjeYMHSxJ376cOjEX+LDo7dx6Gtw 8kE2O/O0+DEnSw+ONcGLnB95kuObB8M4zfjZycQEMzJz9ubxIw98PH7SElNwUhu6nqNTp2DnjVH6 sOOHXDNnm2aubb3o4t+4r+tEpiUX42BtfPapGZrx1jdOC4Y5W3N4iQM/sUYH3U1NtNiEqqW+fewx m2c+iYFMM//9t1qfosEdycQFL3U31r0P0O1sFfLYX/Rgt23p+4BU85OyMNzb4XhfIT747w8b6db/ sbWeYmN9r0nyQBukZD0+OhnDcbvCR6GAaKyzS0qAgbf21tGny44BSrXf+D9zzyTuYduX+9VJpuLm x/GWHHPeqPNYlc4HQKNTemyqJn/W3/v0m0qt1+w3tR7//Khf51CUv46rPPCUZizGtNRArV8EFNSj cF7a4b3gt682eFF9N0l8kSXGtpbMaR/8RrDkoz7xJcyNF5P4jCzYmdPD6z1a4+HvWEbOn/V72s2q x9tNYc463bwpclbhUdut9oPjxBT6ai6XvZbGrxqfzd7jfab9ffxgolmL77P8XEudN9beG6zicx8N N+9z3Eh+RDc2m36Wq2daLafL2Ez8swfPW6eTQy2cPC1fLyHFmgf/Q5wDsfJXizKuFziGcGJfw2l5 I+OcPebt4QG7Y8smasCym/sY5yLnrtE+eCdG61RnsjCv48N7P86AdQdXH8zWWtKolz5/1qDjw6pA PMvXn3zvxou/+Svcq1eA/ffWS6PPizX3xZr+KWVB9fkUKayawu4MioovtXA+yJ6ae5LJyLW216Aw u4bHLroCD54c8HNu6aDFVdjpePC13OsYB2/TbdNxi/30xL7jN95Y8Om5j9K13+rarmv0g+P+jT69 /QEwncTbRscutuIl191D5p4UDhk9uBod97b4OzcxxLc4tMhTD9jG25YOu3R20ec3DY8Pzedr4mCb mMVkziZ5Rc6Wbz7E5pqA+i1RMNNjywfe6MzzenLiR4Od++3YoRpKnjzCi17ywN865mIkV/uM+Ykt /eSFbp/skmP49NPhZO34Sovdtg0PTmzUWk9LTHR18013fGySKzq/Ij1IU+98MA9jdOucVyrOCf7t 9vIBsMCV3gfAWWAgCSAFQHfQn80TAHtFe34AvH0oyMZns3v8bSqRzPnq+M+mYbvbxmZDf9OMs1nF Q0dLHDBiZ7z59OMTVuzomYtNi6wnZ44XPDi7FsY5gbCBo/NFJh62ugYreJmHRpZYckCQw8LnS6fL R/KNrXn8t07Z1Za8YkgsyQc2G3Vlp7Pjr/HnkkHtauQau/hDkyPZ9pM5mjhDw4sOvxunL5Ql7APD 1b7L+FrPJ0bPXUzFXvrCTazo9k3esdZgLres77ZjYWeOpvX4njb7wj9r3vhnTIH5xgjWk47O7JvI 3tldMZ746F4+l3nHLsulF9xNL7xivqvJ1t3jxl+12TLjd3K87W/Pv8r1nezpb8/f+Sb/Vi02RvSf vO+ZT47r5tZ+WPsDxrMOeD8aH5vdNubmvxu/0/3M/zvdd7z42Th7HDk69lOjj/zhPH3A2u0p37I9 7pv9WoKnfXRy2Gy8/oZov0EyWpNHLN7TeVB4lW3MjNHdWbyTvfBr0g8053jOljrbimo1mdhrPemX 8WM41xCj8eXEZDyyGCUO3N2yjpf8OL7mpbzHscVLx+sbH7YvS+k8Vdc99xkndoTPfIvOubyVDjDM rOfozV7KBzG+TJR4Qud6M9cH17s8+LLvf+3vvs9o/uGNvjgn8PE5uvD7py88cCZ+OVqIYjDRgzEp DM5J56pRYkUzThx09/XeuOtyQBKbKT75X376a41n7XteMnrGW/9AXHGIVRNDrqPR2TRxJtbM2adv fVhbhyzz0M0LBpo6oHD03eYnYGYBPFDRswz+BqS1T4u9GuhPnK1nHF9oYhDPsyV+OlrmoXixN94t fD6e2MFLDdhF3zj45LmXw4vOjpt+GjlZ9sLWCyaqbSz6WmzR2OKLIznEzjx+6IRvrMXfHuMFS0nZ 59e/hV9HyWXbGHUM7lgavF7oJ5fQyNDEE73GWrnTicw4cjy2aXxrG888/IzZ0wmOcfDxtGD0pF7y IRO9tOjAT31ROujUbHx5xoi/+AoNXnxnDl/Dt7f4YZOe48ocvnn2YDBQOIkH1WA+ccj40Nkkr+jF f+JqoIOVMVlskw+a+GDBwdty9mRs8RND5qF0tq18E3f8JtfEHT98GKdu9NNTu12/yNC0+MdLPeLn HS6d1Dz+d/6JNTR+opu4+DDeueS5NXhs8mYbWfhsPHcm9uSYuMn3GI65N2qSEx14yTtjumSJzVin J6fM6WnmsFNTOHp0yYJFJ/7mPZLRox+M4D39jLePr8Ek2Tjq9WzR3TQ64cEwRrXEk3HiQuk9Gx7Z bk+8YNDZY/Ntv/E3n54WP089c/FvecZjWX7YHwy1f8rNUwu67aMMXCO6nRzJch+aOGj0h7rqUx0f r7zMF/z6A4HB4ccZuDVeoM+kZGkTA371Pm0XFQBO4Vz+i00rZ/ZeSYyr8Vb6rTXM2AejYz45kmnR yU/95qfbKsPxV2r9oUXrTl0mChHMMSJccGL7pSYw9ez/0mo0pavBxNmT239J2h+VNGvQJke3+eJR ew6rxZdx8jQGxqt/aQNzz2/+Ky/YkYdu/D2OPHa3TIyfY996QRgKZ8tm/qjVyT+WqbW5ce/zUyu8 3hur5nhdo1PLfW4Y3+K2jura2v/WC6yYdzW+AZa8x++9zp85j/5n8v+UnzX9DCf+v6XHPrrBUo+r KdIpFL3GM49SaIp5Gb4Onj5epQX32DdbPrbjNGrhsZvxHNtjlwCL1knCc2TbVayo84awJ5fJCUZi GLxS+DSn47N9w6J4lItsnI6v/N+7LXIYE23HdCaNVC9H1Ap+Q1b+ZrpzvftpGjUagFLuX0XtjA9H 7zckjny0Oq7ff69rteOwY4dbdat5rkuF0L/62jkOpi/35PTf15nCmnNyXffaVb2cxndqFyr/qcet Rx2Pz4xHRyUnv8hzv7Wx2bBNzLmXiy6+eyItduXuxHHTLTfmMxi5HuNrZHhw3U/5fIOffPg7WnNf RE+PHl244Sfu5Fir1+bkeImDTToZ3+buLeUVvY1HT0veaHj4xunmMOhkjO45ucaHnhYMYvFYA7Ht WKKLPmNlT/f+KdOJOzZikO8ff8yzoBqqZ2rKlo5urGu5d4cfubj4Ty7xgW4+Pfaw2JPBSK6hwY19 8LfPrSMPsugHl13ww6OryzN28UuHTXDEiUeOPhvstMSzeWy2XWJJDPE7fqZWff8Z0KJsrg+AuWM8 dA6AMmsnu0ixZ5wgEgheOj18AbC3OOnm+hT2FSc2wdz+YD9x4aeYZHQGt1UvP4kD1TrXFW/sLJ5v ffBPJy32Oy45hI/GBkZioJOavKNsUo9NE2coW/EEG1892WTji5Xf5BJsdombTDPPNxKMs2nJjNPg sdeNczAnL3rsN/72ET288BO7X0HQDwJ1kYQdX6hGD278sg8vPuVObk6ma3SDs31Hr5XqpW1M+s17 jxU9wejRT/V3ig2Hv3DLXzlpmYspX/GDftZaxvaTtm2NaYp58z8xbfbofcT/lv32QfedPp2PyBMf 512Okxvd4d21GPt3CK36P3lpnyeWp4PE+IzTnEwNovOsR/gb82nzDvepf++sLfmx8cTyqLMyr7x3 vHvMU3Lb/IwjuyIq3NvTxX0ZfLAtgxXKpdv1rVnTT+odrMvoMYjtZn/LZus+x0+8b82f9ubnhwBb 5KKb9i6u8Laf8GKH4r0cfWragq01etGPpG3Zq3Hvi9Gro/zturDrm4Vj0w8tlVQ+CLEDSnQ1x31a fI3O+BzZKJGnje5gvfzt8AXY+mv+ajtYGzPy0El34ujxldPY9voUvvr7AP5n1znXIz+OUC3ndeOJ t2ro34nJTXA/lNYfL6qrUF1P6oa1/u31zHUJZRZbesElc62MD/yOKbEdfxu3dSoW7VkDc5jhD72v ieG38XmJjTi0+FcD9wTkuaaSt34/0JpN6/uEesdOXYKH6lfeJ7ZCaKPUZ+sZp/GZeTA2jTyUrvsC lF4ovOjEnoz/6KNZBzo6m1AYbHYz3zxiHwDDZasm2r6Pit9tFz90jdPZ0RND1jTxmGvmmnnuuTLH i9721wbnJfZPOTsy/PSNG17iCWZiDx/Vtd4jp6bmMPgJFhq7/DaaxI+/68g+Lfbxg8aODrmGr4sx vhJT4vbGk2Yf12p0TWHpv9UbMfnJ+v5CR8EGm41xdLd/PrfeUze+8RNjdGIHL+PQ2MlBi+/kF73I 3s3x0vnWMo/PbZf4ovvUiVwMwUpc5ol1XN3H4MbhLzjbT85PqJ5jth3VS3TR1MYY9rZhh+/clmce ceGhiQXV8NmHj5dxarVrRM4/HZS9rkU/48h2vGTi4DN6iSV+g00Og31ijw2q8Uk/vvBSjx135LAS Z+Rk2/c7TLhpYkmLrTm+muPFT/TQ+N28jMmyDqlNvlxuHjxU2zzzHXPG8UfXvkidYOiJ11jMGt3o mePTS87BpqPDxSNPbMFnmw5LY7Mb2902vrGe2NDM0c9a9MnjP7zEGJxgBI+eXJJf7KKHxjbYeFsv WPha9PB12Bk/demHh7INFbtx5HS/att261npYKCJZ3ZACeOTkXG/eX/yblZpsnvE0v7YVEvOM5u5 W6PE1P7L3ly74+lZ8z57yR5i2n9zN/E2o3gH74pnbRV+Rq3u+0pv/Ksxb6OYWBIbifFLr3tEf9dT DcLvuCqmn+une/vDCPLe746vOUfVoPbXrOMfnj980aputoMhtp/m0+HmTVQlr3+JC++lqUOFXuSl RT/0RViTz/hPvR+Zy+NbuMmVnnyfbfi3wNzKzOrc2vG16S29R5HfnDXygdPtqgWmfKl5RIkJ1d5h jugZZat/+gLnXYu/d7If4SXe/xbeV775+G/4SczxlfUwjyw0Oj/q9yt9sqxi1if+Zt0Tx44sPHvH v7rO9YaIzk3nvDn67Ws2TlK59lZ8Z4tAnTGs19b51EmnaYvrpd8YoTf6I5vzWFs/N34z6Y6+qRj4 vDl1fiuG+nTs5ePP/0fdvajJcdxaorZI2T7v/7LjbUvUwQ/EykQlq1uUZe/5JsgoROCycInIS1VW d9fnBPN5yrkvbungeDjrij/vPYLifDb2dYIsed37VA2873Cp8aVjje/+0nWN74e9YilrD6GN+vhl WzHVuH/g4CzexD75Zgx37lXmHq3tyrf7Hvnk3qXHMIvnBwaa1jk/esGLPdxcR+lo/OS+aGN38hX9 YL/eD7ELZnyFF5p7GPea8OmHRycNX6NDN885YocvZnqozuevv7pejV1iEetuqRObvOcwzm9XpR// dDd+8g4v2PTso+uHDyqI1C9YYqAvztx7xtfce8+1lV5iRNmHBis4sPDE4yd/Rz73RWT4eGL5y1/m p289T9s1pUcOk76GmouTbw0OXfy02NBjEzt68T++x2LnERw0OCg/0YsfuPC2zFhnIx8tdWXPL75u vDHjE9XghGZsHr34yRxNvskZ5YcuX0/f8Ea3zhOl+4sTRv0qlVST3f2kr5QbaD2Ms8HiGM1iGGso mz02x09no0hZnAQfjDY+L2S6v4VC7mQisa0bndBgJ7bEg+oecioSjOhwB1fXopsFdPDDj1302OvR zzyx8EE3i5I5/d1ijz22cNUomzofMtyxBVdsOy4nERh8waWnm2tijDxx4hundnR1PJsITeMrvo35 jw86k9vUOjZo/IdGZi4m6/LPf9Y3rT0EPnsOvi6G1IyulhiMwxNn4qaf+VPfnDzdnN3uHgD3r9gg dLmstbn0LV+VUwwGZXoepNReLY6emvxUv8o8dqh3NwV931+wB3aoUWnUP6+D1XY17sZZtXnz08NR yvDk1dO6Sel4ymdjjOnRLDPxnEY03667lfoeqFQaI4pFx47e2PcNzJHzCFYtIz+iJsO/Od4ITqZ4 8TQxDPo7lNu+rcrhE/dV455tPXns+a11jyKP7q4ZLfJ3PLJ3NvtY2jrGwbrrgavVsdh+5vw0vPev sz2yLq91zIokp0Yeg7dgiZ9wj1+Ue60P5yzYeM0eYPxicSbRMr0iu/zMHvre74dxBPXks3M8oqu+ mb8EtmLkQxuMOfZvm3tuTaaFTia37j2i2lke7Fvy+ajfZxx45AznjXdNMp9YxJ09fdN4yPV7511n zLI4+aIO+vPmRv4dd7FyIx/bkcX7pmzmjNbnj3Y+scCa5hxhl5e/w5xal5/itjWMIxbdroO5Bq5l PZt5cBJD5qQ95nf5NM51oivRnz7NNVOMfl2SXgF3zMfV5Ng4dY0VxDk0XavcXMEVn+tA47d/MBM9 U3/W4ltDD8/fI/6pHzDlPuC+oU3Mrocw5toz0bSvAhxseQ5/XKnz5CgOvMHic/jfY+V6P7G7vnYt yjjXYtdoOPjbf/+KxHF/roFu/j0svu9B3GfkPMg2+Fkjc/KtM7nNl9G2X67M6aKpT/TJ4y92ckjO 0UN1OPyTo+5LEgde9EJhpuPNWEw8T2yRo+HFHg2Pn/Rm1kv0ci+Ef/s5TqJcdOcV7GDKR9/1WKY9 TIzhB+M5p5e6kO0c2SSO4Ik/9UMjj675xgw2XnRQPb4yD565/LSt14zzIvfskfDpJh5+M48eGZ5e yMdsxs6L/XD/rK1f654P/Uc/XqZGiS/+bunI+Y9O8qQT/yj+bnueWtjjiV/OsafLx5PuWMki/97P 97JgB4OtFj/G0fEBxczvexl6uvatHgBUJboG6rAxyOFkPcwTJz36sQleYrr9z1rGlr5jPF3NtKc+ n6kn7MhbuV7gfNYSh3XRYCSPXa/o0THOehrHBk9LjsbJ+1384bGzF961xECeMZrOf2LY8vDxEl94 ofxlvGPBY8M2eZIbhx87POPdMpc7DHNUl0c6zMSG5tiIz9jANg41pp8OP9cOmIk1etlLiRWNTmLN 9SSYOx44se0g6oVdeniJLzTY5sGFpWvBDH4zzwtb/FDxxi626I5h+zOGH92MxaFtu+BuXsaRoRl/ ZI+/9WDEJnjR2bLg0cXf89h7b17CwmupSfWpI4684js2+B81H6pHLyjlvRBr7x/GfEA/8cxnXFO3 wYw9m/KvPi0oWrH0vWdx/AndX30+9nqIrLDGqs+vlNSg/x2Vnte4brRTQxZX9l0Qa9PlOTEseKat M7E/x9kXLHJ/XEf0tXd6nQr160/5CLLi6wDqc6k+tVb+Fbdl6wcjlbufaiuAoqdeJd+fRXQMvZaF FVr+mRWKl2oSmtG8hj+z7JNoyCO5hUbWdTOpe+Mbv0anLkT3e7BXPtn7luAmh8Q+cd2xxkce9mws 753684NiJkb6xuIZLPGMfNs+x7du9uFobH7Gt6190wfW8Rk/E3/Hct8OlFlyvhFeRxP75t2V2Nx3 Y5ryHvpO4/8+b2fzWZyfye4sVHM0a2Sga6fM363XQz7Kn78GY/5m7wA4v2jZm7X4PZ7DIU5GHp5d 1TtrGG0fbJM+/571g3thJ5nSoX/zZ2573Z/XQLrbxjfuK1cdNOJ4h1VsoDfAGfWXP33tu+SJzfnC r13Gc77v3Oo85QssPauTHH4+K6m7jdZ1bnTa6wfGZWzOpOOrudrChNe/+rm+JOP8Ly6fV8z5tgxK qY/95td9kFjPe3fWfkuZSOCimmtWf/n9nOt8+T2/2coX4qXeedVAnrnn+FoPAH0ZtmD7HA3rvl5W XufTHY5gprZodOmb534269j+1O38CSu5V6Ttf3Su6It337NlHTq/wnV/k7F7OfLME8O2oeMZRzrd 3NOJSb9znPtOOD//3AF2jOLU7Y/ti5/cb8vXlxYTT+I03y36qTmqJS6Ur6zPzEdunLrC0eDTDeW3 39O6vtZYj4x9cPFgBWewZu3Uf3BmHYTErh6L9w9TegBsns42z5HiC7aWPPnWyZ8tsSS3PTfWx/+9 b4MdzOjFT2Iz11wH5jkAAEAASURBVIKJb6yRmcvVPjEXr7lx+GTGsU1O6MaKDapriasn5yU8NFjB SRzxHb/BUiO6zhV6f+mjhNzx2XdffZIqZoNU4LnBsjH2gnszw0higBM0Z/QSnDlZFujJz1xgf/3r 36uY968cJuvCOVnZQ7UvYMXXEzfxsSPrZCs2GHgKhIZPJwsjTnwdL1h0Uliy6MmHnpZfOUUOX+1i 56cW6DnAtdQB1RITOw3dPTEGt5UeL4mLX+PEQY297sDjU5cbHQeeZr5zzpwdfVQTg3jT8PlMvvjG eSdCDjc+fcD9pS4U0Q8uedewHgJXxO0vJ12x0M9Jgo/kF3w6ehq5Fj00vsQPD4+NnKLP9/yKjtIH 0XYuWLOedHvN+yJeb1iKsnHRgz9Yhdf1mprZuIU2F+hzwaVf1eyL/9wc0wBTByhK75j/ov4Q1PJ0 X4rofFrnHLE1Vkfx9YOLxivLXyHO3vI3ITT57poYe2Mmn/bNpMZ8XLrFa+wObKIts2onULi5kymW qFpeLx3r0Wy/dN2wyKte0xouk/Ij7x3n1g0medrWDe8jutc9WFsXLx3/I+ynf7rsor/lTz9bZm1/ XX+jE860Wfc7y/C/p/DS97qkbjDKjdc2Tpw9wT1xv8UomfVPzNcN9QEPP1hoYt6yPo+fD3rvpevI 5vhJsOwDcEATV/DEm5qGF8rkls3YvI5Ok67AN8dGncK53Hbjbmopi0cYI/ZahgV120Zx5XDQR7le +YmvxOfYc5NtHhl4cG78U4eOPRglnVxGkZ3Dr48a486qZCf+jd24HXxdF1s+MbnGx9dccM0rLrqd 29nXhSpv7OwD0VBKTmXZp53Jt0SkjdGSGvdkBPU6b1RK5zqHTOL9Xqlt51wRO+6NHcd9Kmmk1O+V Tl7lt7DjNnH64st8cVY8sZtznZ848NAi59Q8wHDuco5Pbn5KuOtbOfcxUkji0szTvvYDkKrmSX0e pNJVt/objK5HJ8DkGdvEOz4HgA/nfDx/b84/5/jcr/gSmVjZprOxdsEbfHV07VDV+cDcuntwG3yY fk3S1y/1rcaqizDJZh2+/eUf/+efDSUW2HPNdq9wnzfIXs4hFQue1t9YXvngwaGfa7ax+HP9Zmue Gpuns9eSNx3xatHP+ImbD+rdHyT/6KAw+eXLXDeuO5s6bFRk1p+t47qiap3kQ18OGrtgGUcn8sQf Pqqx0cM3TiyxacWjizdfKpwvGNIv71cHyz64aHKHIzb1ENfGN9ba1n6oeX9povTsZXZpwaADx71g V6dq1K10t8/YwWYTih/czUvsdO2ZfKs6Oii7jrF0nhjJ7elXCmzuVOTsmBJXraPzQQnlm7+BFB/y yb1paio2nU1io6exSw2Mw6MX3ezL+KATmRxgmweffI/Zi0VLHOZsEiNZ53T0zO2f4rYOWeIz1hM3 3W1Lb74I4n3GnE/p8CVedhMPjPu9I35ihQFTjL13iu782e8OPzUxjm348Rkbcvsl8tQwfvkMBtlu +PD404zZZU7OXi7hk+nJn05koWTGuveR//jHP9omuHwFh87UEHdiMIeb5j1U8o0dWXyTiz1zmLHP eM/xNBQemdrwgYdmf2XeBvWS3OILjV0w2dDDR6MTeejG3njkah67UDElLhT2xope4kke/ESfjZyz P9UtPXjs6HjvvfcW/o4z89AOpl4ShzkM/vXY0s+1ypj/NHMNFcOuUTDIdHgbM+PUPPax2/pkmcd3 eOZszBNHdFK/6EYerE2DE9sn5UNjk5ZY4x9VH/52M59e+6s/aie3F9Uy+/+c64jOpQrGFaNJtXxg X0n3/LqXq5n7Kfd5NXhZDxhiywfELoXzYf/BH6T6+8PjuCJqfTidLsi6oeSx70PRsybyFQp8N52t teJvfumfcOs4mM+Dkhe+nNTBv7kndLmbOteuauz+vKH0KsPSHX83xpwH+EpcHM69733M++zhF3u1 7Ptetua+IM73L3WD/qWgG0NMJfNJiXjcr8JjB3PiPbWresfnr33vYh+WbumzgdeY5aMsCu/uxbga HTLHWhpc/N0q/Gp4wZ7p4EqAzb1H7fm0+Mi8MTJpP9b95FV5928lOm+O4GvQgtNRnLh7X1Z+vX1L deKu+cGdOCrmyunXX8pPKdLBH93xm3n7KAd8TJt8O47Cr1VtO/6sVT9UKjxfEM17KFoAvtYHzFMf +b2eS/hpX53f5BiP72j0n7LUZ/j88PmqRQffuj7bq/1T+jqHkXbndfMie9KJyQrOHiQfrHt+2wge ZugteTd68b7igz/339a8amKLNsCjOAc0NWI3sY1g10ddzXOOuBCd+wr9iqUGzel45Fji6jTCtx+0 ljUtvWu+9watuyW2ixam5xj9JeuV/21RfvEdVx1X1YUj0fR81sDnRTVtnhc2HU+/zrVW/Noccz2c eb06j7Hhox8CV2I/1XtsTWaOL/uv9+C5Voihf+NB0f4JXwG139Ef2+Pbl60de2cPjy/HcZ276rP1 r/VsxbeF+OlrURnnPojPr/VexnU5P83Z9zN1HfQelt5f//p638s3LM3+6R+aEl/d43c9ySvn3+oB tc9S+vMIm6yiJGcDN829lHtQMXTsFROa/fXz17oHqjO/mv3yW703r9h8Xm9/uPb89tU6yQ1v1gx2 7OWTe2B887TUPXHjxw6ec39ixU/eGc+11vlD7HO/g3qeJT7yv/1tngX1+h7HcGIbLCI6WRt1iY6x Hh020bNXzJ1z1dt6wcFjnzUI/eWXeYbn3lJs9gRdXdu1tyYa3+TiTg1mPL4jpzvX54nlb3/7/7r2 MGHpagpLjDCsTVpypE+G6lpiyZxcfig7Y23bZI7ySUbPOPOsr3hiGx08fuHT834sWD2oF3J25Gqa ObnYcq8O0zjY9IzTxBP5M6asJz/s4GrmZPRRHQ+W43JytH7unIY/z7rGK//XkajMAzCnt1GZwg3g /WYjgSQAVFD0xuksGozwjemlJ1h8LbbGZNMq6NqgWxdeMNlIAuYu5jFuzGwqvMRG31jbWPxsHXK6 Gn504888C2xhLIQNrUcnixpbONGlo1ssB+a//nV/GIEvHgdu4gqGeEY2myg4sSEz5stY1/C08BNH eKg6euP6xExOaPCD3R+A1Qd7mcNR92DwExs56PyozS/Vc2FiQ8ZHbMyDA8M8a2Gsp+Gn47HLmsDj MzbBKBMFOb2watxlqhMq++TbPs62RtrPHFaFWXvDN7IK/xc+yxe5NtThlzb8lpX90Wpheex53zyX gP/Yj/XExAYfZm6YRj78Cp1k8ogApxN7T/nerXYQiJfW13FvPAtnsFYuJ18G8RPjnjuO23/Zyq2E rM+tQas27+RVCX6HE7zPaNfl5EnPnkkjS8d7xhm90N+Tv8OA/xk/2KGPEjd7dsU7SaxCP9YRRZdh wonBpzT5JgfKGYc277gdH9mjn0JXMKV9Yrmw1hvjtrav2ufHWGzFiWb8sbbj6VGjp8+PjB9mH6nl CL5yeygmTvSldaKv9aVBb95ITY51tmszfoKFMXhAvq9/uyrRuKzrSxhtN3ysyGt08CCf1m5v7PE9 51qfQSSeqKONVy+DPXGPfOJk9V07cV57r+a0dzNv/4uSQ9s1wUuDp/+rH2Ac3RLm/D8P6Rr5HCjI 2BRpnrnzBz94vZfqBj96mMZNS+dLPSideCauYvWcJf5cq+YDkcGr65d/R5ZcQhsbSDU8DYbrTLfi zftlMfEv8LkhpRebUZ7XYKJzbhxcc/qpz1x/657mXLs9zOnrnGtdx+DGez4Alx9711px/FR1mFjm /EtfS16hefORWBMT3+nvzt/0oovuPIMdHvv06GaO0kt8ff1+vJmYqr2+skkM4gxuaOQoH9rU874v I9uNHvsdW+Kjt7HNyWBmjAYz9RzqHsmbgbnSWqu7z/0ebLry142DATM9+46+rnUMBdlze7B425ZO 4kK3rOe1h/C05A5Th4kXX4kj82ChGUeGxl/GsLYf/HS6keFpeBmbGyfG+hjlxH0f21vfWN+xmQcH TTzNrJfEInfHUuoQeWjWYfsjiz0av3QTy5OyoUffvTf5rje5faMHZ3h3rTKHkfGOKw9/Iw+N7rx/ uvecOPgSl5Z42Ol7Tp48kxueho8XnOjB1vlJzmThG+91sQ7B2L4Ty8YlTw2NrV9qsfnPXMQbvKx5 9gB8Mi21SV7m9KKDxt/Oge1HPhMX2+jhBSfjyILTyvUS34kx+ihZakYf79lijw9j123LIkc3Jp1n 48d67hbfwfe+Lo0uHJ1edMWT9WCna+R0s4/wohu97JvEF9zY7r0X33DSohe7xBaKr/GXcSg+vayJ ecZ0goH/bNFDYaOxYRd/8YWmB4tNOlnG6MaM/pPSS6OvweH/o8YmvqITvzu+6ETWX+bpe2j1qlrW tXLawqtwbv3JDY62+WN3v1bmNSk9uOpE1PeP6KlRXTH7IW6rnVxbc2y91i2XCLvPuHjF91PAUDsU +McH6v6rqbqU7rsG2xdR5335reFXjLqVlBv8vHWjV0fI/PSx46uU4ifWbNL4z5p5QAGr91Dp9Lze SPQ9IF8l8xScL+N+oMF/zfk0KOmUs5nFLflff56aUelOhbxaQplccIY/I5hGWmK+GBdG9vvoPV+t IX83f8azFoO7hLfaJ6MdC1vzov2+NVjRGRj5pu4ZR7Mp9eoT6z6GoiWHG2NQb+w9n4+SZ53yeY74 gj3vDctZDboWHSo/PSiqNjdir1XNe21bi+3MR+287viysI12I9+oGY3tRxqpWbT/DO1j5ST2o7id +3H6YzbySR1/PFoWqcTTqv3uBXkqfDf/CGki+166OIaWt/wl98k7x9HwR3b2z8mX3rbJ+Bke/q7l Hj91zXvfyb/wnUnK+kWta3fqkzra9849fb0gO/LBA1XymvQ5+oxv/HMe5LJ0fPGFTMvxJCYYfmVr XR06pnZTc/k5J815qc7fLSjjOo+LXff5sdZxHHnqhadrMDwAnnO4aPHVj4ze6EQfRj+ALR0ttSa/ Y7rvL/LFfjjTR89n5e277l335+vwXB90mD5zoCcuacznBTyfB+N1jvGA/Lff7vc4LS3b5Nsx17UK jvs1ND4SPxvt6R+vn1HUfXZscq9I5t4w82DNZyB3jdVTLXOfTk+Dt22Ts/jooGpgHD3zdHIN7va9 HwDPQ995CDxrPO/32f3yy2BVGGU/fDEkPjrG6eapgbGYKpx+VsQP2cQ8ay0utUicbDaWOdnYzPM7 ubkvTjMnDxaq8T3vG2evpD5kbJKDsRa/4ePB/flnNZg6JhYyucDUEl/ya+bhZ0wmtnR8vvDFmXhz z08utuRDd/tjl9yzn9ho4aP686EzHVj54kXn7kxUxzn9eqEy4/J7PwAuwRS7pOfpcZLYgceYrrYX uR00d15iLyHjBM0WD02PbJm3viKVaTcYk9wc8NFlG7yNE/3Ni01k7DRzPbriMifX+VUH/Pgj1/Cy +KiakOFr7LMRzPPmk1yPj+DRGdt8qDr5xf8tv08A8ZX46SQG+OGj+GLEjx4e2d6I2aAo/GDEDg+O E8DXpnMQwEw88QXDWEu+fHnYPB8s398cpxds+ua7xx5Vk8RFJ7ElZlS9xUk3tnwbd0j10oeFifGp UXyjT177KfsvvmZWbeIrPP/6w9bhkT2fOcG6231AXvwTQ+bUp992ZPfs+OfrYLd8KWw+35knDjfu 1OXVNzhvdKKLyve42uzGWG4vWftT308azD/annn8EXv+sk9j92fwgoF+lMvU7V2FtvV/dyzHHd8e x/OT1/N3C14GT7yPMMIPfYc5fj+uT9YHzTh4f4befh2/B+njML5zxZ5Zbih8UFO7oPUG+xyjB9zx lta2x/6pO6iv+yk67Pc4c17zcG0imPXmevqcJ+M3dqg2/GDHdupSV8P+Ulb07rWvhDhrH3THM3rr sJoWeeYegvYblzELu+nEMwJ1TQ4F3PLgR6/PzSVxNs6Ybh60Nu/Uv/fQ2UvGunOCD6D63NC8k1r5 njdpYph4bh2AA3rFJ4a+xozujq9jrvjmJ5Tv+wwJbZuOD3LFwZ6s48erGDO/4j45bH2Yidc4mDN2 jzLrZe8GTw5f/XrbukM8qbbd4M7+ouu+hn25LT33dFXDgsw3irevnf/kMH4TG11dTXsN1lys2tjd OZgHd+OM9twfbTz8pw88trDSn3FnHh/BcV9Bhu+eYsujE3/Ri665/tRzz6JHvxXqJXmYk2uw8N+N yTz8TY3oBCO+yYzv+6GpQwOel8QbXmJj13HUXmm8Wvs+jou/77XYkXes9QUFMaTOv9S31BMDPjyU PureLbaTz6z3zglfp7djCw9fTxxwM45+MPAzjt/wYrPtS7uw7/1IR4PxjBGfbeyT6/bHJznZ3lvh wSTTEl/syTY+fvJug2OzeYkzPHMYN6Y9fX9YASey2OAZ7544dqz00mBovvi692iOoY21/bCJzFjb 8uDiieEpI1cnfnQtez9028WeTTCTGyy8d5hwyawh28xTDxjsNg0+nd2Dj6bR1fZ7wu2HjE56fO3c 6ASTXsaxRenvFrzwMo99aGpMLxh4iTH2mwZLHKkbnpbYUHjJI/zYbn0ync/osVPbHFuJRx3jJ7qw 4ouNefCyV7KHyLWnDXs+8HUtPhNXsOKXjvGzs2cTu6c+u2eLL7ZPPLriC04o3eSNig9Pf7ZnLNHb lE3mT3vzxGW89fD516KTGMOL3JxtaPTwdozBoWecD0YzR3drzIJNXPERnfDNIwuFb1zkapGhen6T jKcPHVtrjkFZ1r/CxTsgdLoV8R7CA1zy+e1aRft61BbFPWs+FieWY3/uVWs3FfR9nuCwwoLSjx7a tOZ5CGxeV4RB9ECitDqnExdbNa1d1TqpgTUYWR0PJZlfkzrHJv1fhcwPUop+YZRjyt4j16w1N12n GvBg3O+1ilYWrZcazdqWXil2jEe/Y6JZ/PnprTZrvWbOtF9jZ7LHS6X5iWn4IjsjcU1YYTVNjC/M PzgRzxPnGeOWi+r7UBRnHNMNZnBCvwutNsTU9ZbQTa7BGvt4LfoIovWsXAxvuCsWrMhDl9rbIb2d +1YKxkfyrftnxh/F8PS79TL+b8bYq3Hq7Rwz629kcT5rkYfSddwNxqzlfQQllwvR8temSedYGPnM JPy5ZpHd929ke/O8q094l78fHHScpfu07/mJF5S52omkL0v2mONABTo+WtocR/05avH7PdFUqc9r NJwf2fkNYf2bxRq5+O2j8Oak1j5T7fE/x4pxX5u33zP2U8swtV9+rffn9XenxNeQ61wKw2f3aGrf 7+GtSen5DQ1+81eusX0d7bN3IhpK7lyNztrxLIfnek8Ncy9FK+PO7cScWiZH9aTX/iuPkaN1H//N F1fn/m5jvOY0Nq4lcHxmQa6FGneN6jrlXtA4MvPco4khOaJ0Ehfsnc9gzmciagMnuvB1uPEFK7WO b7LY4MGno8cfP5p72sjN2Wn4z/gHt3dy+b9zx4/PxNAg9YKv4RsH0x6K734WVA/uxZGH+3Rjk5iC g89WPmSpRzuql+DkGQ5+6kiXva6hqUvi2XJxJBZ6zHLu2XpwkxvcxEaHvbZxzOmkk7G3zzzfQvWN GX/BjMw8dYO7G1l84BundubqlxrOHp71J9PYd9I1Th7XA+Ao0KFEIUpkuyUQPI4SFEoWOzRB0SWz oHhoFjfjDrD0yEe/SdsFhz/FDEYKwDb28c+anrgyJktc26YVzgs+G76yMChe8GDQ47+26ZUPnejF J5xgydU4tnSN8QfrPilWxZrPV3LmXyz02b5r9OM7uYaHz46v5Bld2Bp8jY/oGGvxDw/PmxA32vS0 +HnSyNhH5mI3eQyu8cwnr8SB5gAyTgyRBxuVmx6c5Oqg0rIO4oWTX08z0c8rPXI9seJp5uk1KIzZ 477JNTZj63pOLyvUsrK/PTRc2bg4z4UEh7zM+vbAvG8IilmhfNcac5b6O9k7Bn0tdLxUnke5VuZ6 owf21jsKiNgqwJaVofGzXfIjaJ1Six/s763G3zu8J/5zLpZ/xw7O2xyfDv7k/Bnbc/4n4f+U+e/F suXGz3ql9qGC2TZ7Plvl3gVts6J/2i3RNXwXwyX8kwPY93YW57tdOk4iSd4zP9fN2umDFa3XwFr2 yhr9xYt9RXRx8T5qkXmz4UC77cdi5vgfrw/NS6/N7rUCOj81e9vHZzvsE8M5Dk+cCbdjmjCu135T VNcNtHFqHLwnvXQ6vrpWBDi2B5Wdc3r3Uze8rhqqLlcE+9iffW0tda2p8bKJbEG0r1Lua07kofRc h7TkRJaO37oVW1pyiL7rl9Z5LL2LVxnFhi94sQmNbij99lsMOuo1N8ITBzfxn2vsYFmjkU2d50a3 OGU/ubhOewDcbyQLO/gT/1z7Z8zXWfsTB91ctxNf4hD7bhPzfZwFE0Zs0dTEePf4mbzmnmfbbV/G 7+KIL3YZ033iZE6m7djJdh+N2x9ZfBsnXnrm1mfzjOnjo3xte3mnj+7g7BgyDi77YIWHNk7R66Ca w6VT4Df3WokV70vd64zfiS06fMLTEjteYkfxYegZRzc+YMCPbcbmWvCinzmaDt84Nm24bPGTgze8 ChA/dHeM5htn27LJfTg9DW+32KY25onZOL7UMXgoHTIteW0aH5v3brz1Mt40PvD41ZPjrMWsKTn8 0NjNOt57lXzjZI4+W/yg+m5bFrzERi+5xi5zNDx6qS+a+PGDb6xt+2DEX2T0gk32nOPR5YuecTBQ 9dz20UlsqBab4NPTNz8xRdaGb17YpNF9tr0vn3HwYX2DQa4njsREL+PEEyz+YpdxdODoqVNiSYzs gktv9uMccznucv7YMcUm9Y4/uHwlnh0j/rsW28RqnjiNZ/9PXTbGtjNOe+c/dnyk4YWPl3l4ock/ dnzBiRz/6Z9M7rtFJzHQyTh6waSbTmYcWXRDo4fuuOhHFt0txwvmE988bdbQHnMOcozXnjllHL17 XeMvvkNhBXPTdnO7unSi7729B8DTar1qMDHH5+TYfpoVfiuWU7ZzX77cNFxZursqPNNl19J5ubm0 z7+Kaf6R1qgAjMRqlPwgGFfF/vJTP1nAmXOPeG/s4ZvTnb9jPNFGy6/37HXop8ylWe8FEnN7deN+ 2nxeUpYSK/8egBvO5yQHF6Na/j7pmR6EITTkqZHfOrfvkQ1WK755UQO2Q9/r9vqVnhY99D/Vnlhd m+Pr6WPH8pSZv5PDtzRXxJ1wKRcjud9YajCar1iX9TzcAljtVadZL7zklrUajfv1kvc6vK//rf06 Ysv/f7L9KOaP+k1+YvxRmw/zkepJ91qNaxDZ+3rMuRHynAN2XD2uOl65BzOU2aNdurVXnnkNNuNg jvHYvAKN7ivPLPxPQhijD9Z/fI3/oAezAp6Y6ydPL16UDp2catfWHnOWnlPkXVv8zrB+Mq8/C7EX 9eLSrWGf0zIeP8VsGdxx5AFtXRg7Hldk51E2xrz1g+T6Ire//8mPn/j96fxJlr/Wb+3Mnwhsuz6X jmX778/1Jxbe8NLNXW87v6K5t4Iz/Lk/MJ75Tf0Gf3q5D1IrPRiwsycGf/YIOTv3LFrHXNfryVRs c4+Aske10NYv+7xXIhMb3GCzgx8f5vGJFwx2ZOnxg6/hj9+zUMUzj51xOv3RHTu2WnyhGtttgxdd /B0LGR6b5JfYgjdu5h6CLX4wghcMeHC2v9SdTIuue2vPW/LMJTbJx5zubuaxTwzi3TnHJnpkfAQP X4zxLY6NwV9imVzEPOuVWLL2PsfKPtl+44s+fmI1zp6RJ1sdD4UX3cQQ+9gl1vh45m5OhmrRM+Yz saPx0Rj067gvy+70037u5AqUQW8AB/2R4gUIpQuwQWusRYdtYx3bTfD1bCC6mgXC04NJL5g22M++ IVPHA16KmmLSZZc3czBhdx4ndnYKQndT49iiujiSBzvj/kCzbPnQkoMxzNnk843lxIEfOzRxw8tm oKPHJvhwxaJVCK3DTrx6xvyKBQaeeMfmPinh705Of+cLQ4OdOI01MnHt2qSeKLmb+oKswvPLX9Wt ZP44fONYu/o1DX7tQ2JHJefNz+Q9aw5PXvyl/mhqBm/z4cgHD01ucPTEzYc5ezoaG12j19ya+rsx ozOyVqiX2JVRWIPRed8nzwj7hgmq/+3zxBiFQ6/Ya54Ymi55TOAkZjyROFrpNz014C4+6RnPPHzc Y93OlpyoWmzirzy3ny3rWgxMo7XheYnd5r0b86OkE9/UqBnvlD/hDc69D96pjo/4ujXCvzn36DMZ rd7Lt/pV57B+tA7RR8fnrOrv2e/4fk93+3g3hvUZxvaVOKP/joZHd8Y3fmNViv33PK5gejO+xMBu 98QYnr2evXzB/MHBxLaNJo5+Yoh9+RgdWz6tx46v+tcxhZ646e269cPLwovPLRvM4/u7IyoeBy/2 uO33nJc2PxZ49umoPNbgKN12zgVTUXk3Nh+tJzajYJjrWvGOVuuOQXOCnVxTA7TXs2HP+PAgXr6L N7EPL7K2JTshuBb1Q96aW49u9rTrINmEfulPXK4hroEnYEY+gHIfVL2vRQ3Ul7jJB3QCiqyvRTNx U5lccy07asV3rzHXXA/U6UU3OmjnLrfjJ5QseW+76Acv177oRM6+r3fHb+T9d0KqBBN7DaqQbCKf 89zcQ7keu5bO3+50rzB6ub66p/7tt/uejk/Xw6FymnGw0VyvxabfurMudMQjjtnLUxu83ejt/IIX Gnn8mcdXdCZXMd832/FBPxjbT3hw0zZOfKSmkT0xdjx0gxd8OMbpsQ8+vnWAr8NAtz7M5O9IiW2w 0OSORr4pvOi3Qr3UivQwPsWx7Y1/WvuA8r/6N8DMhwbmcOnFDoZmbhxMVF6Z0xGPBkN+oXjsU4/o xNdTvjHpRL8H9YIX/vMBcGJP/LGNvnl08NybBg//WVN54GfNkvfkcucFF0+DGR9P+qzBlrfxebnj tR7DpHvzh2eOv1vykYu+5fG342AbbPpyTYMVnPBCt5/EEfynTnQ3jQ76tMtcnDnf7ZiDg6cHA40s 42ChuyVP+cWGDjxzlE58kOG/w41d8Ddm6hce3exx440X+/BjE7+RZ05O1xw1F+/Gjy55dOSFb68m T7bpeFqwjOOHXfzGPns+9pFHlz+dXsY7LrzYhm+uZW6cHIy1yELJxZyOv3EzD86mbIITPTS86KYm U+N7v/FDNzFEX5zGoZsPa7f4QhNP9EPxg0cvPTjBiH7mkePjiTf+jcOPXuxQ64PGb+iOkV1sghHe Oz7ZPPh9v67lrhRo3bhwEkdiCHZkY+F6BMCev+sf2a171oVmKQ7m8NheeqdmLS9xPrisjx+qqUti PMcivL62t4BSX50Ta3k60vnsI7mg1qIxhd9FqPPF0ecoMdHts1HHwMMcr+RH0rzGPrXIA2U8D2j5 8mtFq1qNWz971fyOtsDpf80N/qDV6zhs3xWB+/RSqw+sOuDROvcZ8uhcxHrWrhW8iLPjKMQGGJ0R DfrIb/5luwad78EfnFsY2c35z4zgaqFB5T+8jBOTEo3V93axZxt7vMYoQ7bBidx8vhhw2+C1TceH fzDiOBFcwRhMgxsfm9fjUovfyELDj31o5P+3aOrwzOkZz5bv8VNv8jx7/QiT+2d2VJX/rvQYs835 t3V6jd5pzprGB7v0QZq1yRKX9tu12vbGz9if8on6XveRJ4t4SwSvdOO/Sp6zs+cO3BO1v6fQLsVb 57ezv/szjIL68tP9M3SJP7Q28+WsvJz6T97RqUqeY0i2tR5lIQZ++zxcGD67GGad4q4fKTrXl7ou 8tIPj8+13J8xEJ9rgy/IMPa3kMtzjb0/qPusOlf6/N111c6Qm/fl6P0bF+yPeX/Prn8AoHTm+lCo pWwcapye/THX7fHjb+P6iWcy+ece0R40jg3ZVZ/SxdfwotuMwyOObeKJfubkbHXPZNwHzmcx8wwC tvt8VCz0MoYVXvhkemKj82zj0+pM7CiemNQlGKiWWI0Ta/zSyT0QPfLowUwcT0qHvnzlFx/wBtv6 znokDjZacNnwvW0nvnmGZr+Q8+FXUHuGY6zveg3qXQv+YMYvf+ZaZMnHHFbm9ODjRxdP5z8xbMzY 0h8fjoV5gAw7tVYnP7mL8gEztWNnHqwGOi94MLRgoRnffsd/9GLzlMcHmjGb+N/6MOzr+CqT0pv3 Vz9XParS3f1tcUdTIrjOXhiM+1uJVPvE8LoJ4jhUAMaacQJKwJtuPcXWbJpsrGCyCdZOOgskRouh ZXFC8chThOCgsGCEZ2yTdM6VQzZwbKOfWBVXM0/M+dF3xc6mI08M4jTX+Y19NlM2MF/yNzfW6efX eAYjOMFCY8M+/OjHf/hw0+InvNSfrm6ePI11LXI0GLaTOb8a6m8vqsPXusigdFExeciqwR+ciT0x kMGgq6E7Fzjx1QrnhQ+YevaEdTHXduzGWmyU5tsveJPLb/WtVLLooP3BtQtp99GjcVe1JvOObHDV 7Oh6/zO5NlJj1CpjQhbIEOLlt/HrZWKhu9oxYy4IOnpF5pTeisnB5B4fgxi25uuL91yp19hueS58 9mnxA7dVanz76/CuOp30JsKy3XoPiD80hRMsdK/xR0DR/0j+R/mzxlZt8koMP4KTWJTzv93iK372 Wof3ozQ5hn5kN/KpzR/VeYfdN6x9XqqKddGe2JhPXjyTvcrjo6Hq5aqRTd6b1pH1rvFxjrrShZP+ nXapPmX9pmIpJo7FOnv5NRd6czkfzY2bcZ8JKmgpfIQb/tA5ppNpUzFz4STmd7O9tBxnU5kLQz2a RX9kzMKSs/pGctWazhi2zHjebMXPkpdsn6da91xrb7sKuZCclhu3cjjwxc15bGhff861Ltc8v2Z5 MqhK97m88MpHYu+4+6Gu6wU+OnsnOeXaKf/8TcyOxU8+FCZ83b1X1+WM+6calgwePQmwN89PkHS+ J65cR1H8UKaa+eYFC00zznU2/CeP/3nTOOfdzrfeudLTU6cKuGDDd48QP2M/v4ZvMOIfDU7G8MSk bxl5cnKt7zqplfpUrlp40UPpwtE2n+7Gjw69YAZvz7dNdNHUMfcsbNLYBCs89ImFF1/PeDZesMIb 3cknGJFlvvHUQZyhdCIPxdOC07+6vea+bR4dMhhyTyPzZYzdoo/yq+d+j158kKeOWzd7gS98+rq1 xTPG19A9buZ5iSwxmMd3MNBnL9TmxRd7jR6eORp57OGHH3265Bp5YglWMPDl7UsbxomVnrEWHOP4 iSyUbNtuP5H5G1sfNfrb59a7/b/WPjmhWmJJbokhWPER3eyn2Ef+pNF/8s35sj+etYtufEeO2pNi TacDJ5RtWmoaOT75to1+dCPfeWUc+9TInB15dPaYTIs+bOPEEzkb48zZPOd4sU/M4WUem/gLrppp kfekXujhWYPd4OnRR8OLXub73I0Xn2h02GvJPfzQLYsOCkOL/R5vHj59LZjk9qiemCKja7wxImuQ x0v0tg3e7nO/8Xq+2/FH9zOM7TYxhiaPUNjB35i7Dokb7s7POLwenJfwN2+PI4+P+KcT2XP8zn7z jKc2qP7+PBd8lP/Uk33iMd56xvSGZ73ia/bjrs9wIDxb7Icf/EJaiuWnZnrLlbcm5fGKpyRLv2Rt 3i9j57XX5Y7ZPWg/2KNW5mMzMPz4x6zvT4setcuP/FQzntncvDFg0w8t2lcdQ7Wv/BY19/P3gws+ CseXCWH2cTnniJ/qPrOO+vbyxRc4y4fPyzoV3LoPT537Q08OO1KyRFacwq3/p938cNCtv8cludSS Y+glOPaJZfP/yPjV7235EZ+/j2S39e+PZJjYjRvzFOxz/OyTu0bxlno33qph5LmfnPX63p5efCe2 2H5ER+97LDg/ivER9mf8J/ae7/FnGE/ZPu8EI/XYupGFJ/trq4f5wvleI76CFXqZr0FimL9Nfu+b dzbRtReyBuEFkt0cx/d6R1ac3123ti8D55S3bRXDA9eP9BIXGL8W2U/T0q/gXmCTB2Zybo2jVxFX 1BN3dPtcGpTSa9zSm7rTr/NYP4SFWYoFSMb+J3+iqajzZc7Zzpf9yLaYrmnf/I3cMvIAWGvcHgOb 82uDFk7/Fsvifasx6V57+fjH7+WfHn71XJPRdPcM3hNWuNXKrs7J7ttgaHDYtt7BYBsflXHroUzS PdhqiOLRN4eVHvxj3AQvceZZzl//+rdLFlv3rOLJ/b5x8NgntuijW04nfkInbjFPZ5P3H/seONiC kteOIb474PNy40/+keGnzrHj0zMRPXaul5q5ljwSJ15sPEdJrvTF5vZ+Yr7rz69O99k2/lOWGGKX OT1j9dBgRJY444+tLtbEHRuU3caXdubk2YfB3375T6f7WUuM7IOV3DNnH3y44ogsecUH/u7hb0yx 5wEw/vwq7vPT0H/7W/1AZmH4kt3jJPcz4GILpwtQnuqnbuvJ8VlEf2Q4B4Egd3AC30Ujiw5qYSwE HS0JonSzSCjdtOjHptQbA5/P2LOJj9jzS0cxomeeDkMno5t4xSBXevH/P//zP61HF4+usZY6DMbk YszewcG/bp5cdzw7DnjJha7Grl57zC5+E3t4iYNieIkhJxAyeuLbLb6CEZpY/v73v38XFx/w0RNq j5MPSn71s66Ze/jbcdXJJ+vvIq/Fv3H050QzJ+Xw4iPxzxrcF4DgZm/Ae8aHx24OFLZ1kax612dq 57Iz65yaTq6V85Gi/vXfcKha8HXFodal2fHVATe2dZD30sJdOCXsWgqo2+v+YjJ1sb4URm6U/ENJ xMWfsTdo2thXTD0nn5jartfxxHD02XTeFbALePDx08hfYqlpfxP3KFypxuB/gSbOJ92uySb2zf3v jP+oH/qJ/b8T0X8Wdee3xx95mdqP9J3+O16w9rqlRqGt03fwRrPnZ2/W+OIHCbV302Yc3/OwcY6Z aDRmrY2b7bQL4RwHtXIlmvM0LL1jLq5b8KvVML5ar+0Gd/gHo2xi13rtJyj2cOHWRb1GL3g0ok+n pK3b4w6jXwK0dIfPNl88mnhg3G2PceOrNVo4x9fY3vVqXfr1LzVuXvnzT9trjON8r/ZiTxQd39HH TWv+ue4Yz6+GK8M6h7nPvbCqZkrOl97n7HPu7oe9pR9ZDQa+r0/qEpxhC6uvXbXH+JyHuzNOXMFC NdcZ1xz6dVEqwKnh1n+OgyHWjCefwusdUDAnZzoKlnN/zwN4qGsVnGCI5aef3BPluj7XB3x/o1P7 9s392XyJa+zYzBsEWPx89c3ionJMmw9WVWoa3WnqdD/wwps4Ih+tHaNruPsBPJ3++Jv7h1z38eIH pZdmnB4emhyCt/3SJ0/fdtEnY2OuxQaPTHvGjL9jZRMd+pkbR+8Zw8aPLDGNzF5z/z3xw0qDX16u emz76Kh5GvmzOc7sJy1VpheeMT968MNro3qzlhzCt8buvdHkTXfXJuNgm2vR377wJ9ehiYUN/cif mPiJKbSV6yU1npLMPiTDz/HFz633utYbJ2M0+ah7YobhvcmuKV0PZ3N8Jid28kgMbMWeOdle09SA XE+8ieWn+gmHb/Wln+RPnhYe36kd2c13nE5OuaZs//T0fCkm89CNxS62qJb6DMace/DFmHyCFbpl iTu6yR9VIzbRSV3hp5H7sAHVtn7mT5qYQ8m14Kf+cnzqkIVHnjleYkhtBvWukTk9nU7eVxnvuKMT ez40Osbxg8Zu+6cLMzjoM7fI6O6Gv2Pz/nnHSa4lpuSPFxl7/C0jT6zk4tE33zh2iT9xo8mXLHb0 0+IvNubxITZ7CsZu5vga3Mjpf9Rjn1jdf7DLnDzz1OSJRSd5RAcvbcdBTx67J1Y+4ys2MDamcXSi bx5+7MKLbfiJky1Z7DJOzJsGC2Uf3U3pq10+BDWfe5Ua1BJ7L2u1Ege6x4mLXdqWG1e4rq4RNxXD s+UzubY/H8qW54eaOdvQmW38xm6npcP3i6uXSaHM3G6GWOEWnXWp6eyPR874R7tHtbJ938m++f1g YWqeWuQ+lEZyj6xjrHzdn/xmfevenL6HLLDpz0OJOl+V/dea+2K+BmPirb1f/+oJcXEnJ3vF+Df3 7eee1veY3JbKczdTWImt81gKkbW/p/HSM4zuZj95t5+t9fkYRnKLJpwn9uhF43Ma+2DENnz+ulRn 2+SLplDpRn+P4zGyu5ZTdPxn/rGPTevw3SZjF9xN7zhvbrBDb8n/zuhdfjz/u/E88aZGrzUZ3uT3 x/3M4k6tO9IBWq8bf8czNuzveGbJztyxenBe7A4vsrjaOptnHBmqTZ6zRz7OecVVznKO3fo+GnK+ EYvOYuvxd6OIg55zVCnSrb5jesGGWzUYrdHja34Dwsj6CBvQ8V2vsFlpzmxmdZXtz4K4FRGffa9a 87q69a/gr++el+qcP0dvdP0A1vx0cBv3ubU/gyhHzrO7OW/CFbfu85D7Hqbhm/elz7Vjmeug+zRx /etfnn3M8w9fUPV5/9/+9veOe1//Wad2+Hr8khnz/eUL3FsWnaHznqA/gzl4MOMHzm6xhTt63u+M hnnikdO+b4gstUm8vQYHIPq5TzJXk6nfrCg7Nukju+swMc09VfB2/B+NUys26bB3HfjMMy5+Jk73 RtktE0dyTSze3+jef8LT+CC3NzXD5MbHU098wSVjr+GnRZ55ZOKkn/215WTRi//UFsWbOMdXfKDs 4t6cbvQzTi7h880u8YfiG4snWPGBBmdqfj8fCxZbPX6CIYfoyJ9O5tFNDbLX6KQG/Gb9vv1W9ta6 Sq7qyf36CeAk4dsmX+p3w2sC0TMGHJ5AMn4mILjokgUDDrvYCjCdTZJrh+dlkr4LTEeLj22feFKs +A6uYpH58W48GHkDDycPgMfnvGk7YZzYvGkUv401MUw57zqxjT1bY009NH71xLLl4kkdxClVuqlf bJ/4sWsH9UKezkajo6VG5sbkkcVX8HLQRz4x3QdAsHwQlQfeqX07qxd57lhcEH6tCwNbFyI/gh98 NmKAMb9e8luvVexDYWqDoWYuiFO70OwLeuxg7tjiE43Nt/qp5anJrBnbWV81rDXuOb/qWS+1D7pm xfdGxcPgfsNCoVrXtsZV5b6IDxakGeH738gou7NebF/bjTkjpnORvvQ8iOAvDvg5OP1GjI+Km7x9 lXzT2hHFOGgNcsuHm5hKqd/sDTcYnYu6VHNzBSv+A9vC/+ALfP4TQ2hcZB6aeCIPJX/KYhOdH6WJ 6Uf1/1/Ue9bqXQ67pjO+td7Zb/1b8/sR23f2vXdfjpuzCW3Mq2WMRn4JPxncOzgIlD14e+6Tl9iY HYPN7xwAyKXJKDW/eG7sczAOr5XL1+vNcHM7Z45OjA04+kRPvyQafh+ndIZ1veYhbes4Nugfacbf 49ZxeMVy8M9xxaaGg9M6B+xx3MGMn8RA84rj1DNz5/a2OZjWImvifscHfIMztYkdTOd++v0Gwnlr VEq/hvD05sFgMW2PPQCbfUt2n4e2n/ExMvcB/JL3GteljIt0/PZ7aL9pLDmaa0uugzzmWqhqfppY 8XzLL19WuHPkYZJIPLzCKuirJ+7m1S3Dt354WKaSLty5npevrvu3vn+D179SquspKinw5djo6Znz M3XIuonvNcbR90o3+dHf1/DY577K9R6O+7nce8LoOnesk3t44fOxW+J78u+6vL7B3Pp7LJbtg8w8 zTx7IfmTxw89OWqRo1r89OSDl/gaXXZ8y3X6bK9Zn+iCig9jLfWf2e0bLl3yHTO95GZMRx564kbD y1rhabD0jbtlrXT0YNBFtcSBZp79YR7/5LtHFy+YxokTzRyVE6o98Ycvl6mLeXQmD7nzM/bOPX0v WesC0kOIkXsDz9ZbtDlHjS6vjovJ3THBh5545eB44BedmCb/tj71z5idLi994iQVz9iFD48cJp7G X+6t91rMWJyjM3nde8F9t5xQsSaO0Aavl8pOOfv8tnPF738nltiJC54e/WBFB01O0UVzHqEvfvao /YjGnm06XXqhGTfjvLDT0C0PvvrxkbjEYp54+NISU3CSI1mwQtkYZx4duPx5z2Yc7K2XeNkY7/7k sSMXi5bYjXftooemJWfzjNF0Meb9emJKXt7LfOk9VLX1v+b86V9+rdzPMRa/fEQOX1NfbecXP+wS P178Bg/P8Tlz63Mfl/Y1H6kJGd74yn7JMa9majIx8alNmUaH/TRxzL4em/CPuEjiz7qSiDH5kOvJ 7bZ81Xvy5ZPzTXwkv8yDzTa8jMUTHiqeZ4x0p54TY8bBSG2ih6Y9dc3To7MpGbxZl3tP0qnoDn9b TE7xgz7bzq9lleduTxv3qGnOZbNFilnQS9QqJS1KUGvXtRuNOkvdukI6XXjjTy5jG0wqzek3AODN quaGJ6/cf7Pdfefff9PXualtyrqoYdKWX99aF00MqUH+9Erv9lqHflDRBbE3Kkd3yM5hzsuVlC8i /dzHCaw6Vurzlz4my/1cT+u+QfzVml+B5Jjjk588yJTn5CF2Fs8m4BGcqhx9lrFFJy+5Ja8nUua/ J4/epoO7OR+PJ5+Jb2r9se5Tsm1nTOM1/6fNzjlj6/5qv+u1x4VWU3bPWEeLLFhZgdcI+PlPtMT+ n8B6YryL8R3voxietXni7/lHGFvnOVbjz1rOtz8SR+vUmmRVZh987mDr7PgvfxXg6Owo72Pt0tvi Hr/6Nevz5MG71et6WhuRrOPuA3r2pfe8yan1e7+Vphyrj29WD1+nqOSpH3u7mDZP/T30knvImvvi 1nBP03pzD9CK/b6+/PW9jthOh1kXDNH3+/PC8nmE9xNf2nzy4lGE7VsO1cXlev73erAnF6BicT2P nvM/mfhC5cQne+9VnGeDRQbT5/u//jLvCfoerADpwUbTzN1PsMv5OnVFYY1+ndUrAX8qwOcRv37z MGvux+lpE9fgBA+NnI448RIv6l5K2zbGelpkmSdGsSUfWFq+tGg+90p83vEFK7bbV2ToxDb37+bJ A00f29d7fO8L9dT6vr9Vfw8E/1bxzK80dg21tubiYaPvOPA9B/K5ijHf1mXimX00z1/mvdPGUI+J 8Y4/PPZkmffgzQtfakEfDR7VYKCJe2Mayz+2qSk+Xv3vnGIjP2PdmP5+/4UXv2Riy5yNGOiE0kk9 +LM3om/OPvnRxdPin234KHtUT6xs6Ntr+FpiELt1Q/sngP3A0L2tW/d6AOwDRiBf60MHN1r/+Mc/ /vL3v8+PyPtJ0IALilPzTQUhmTw0NNeSDFmC3bLIUZiogI1tTnHZ0NHDFwMdPA1usBNXFovcWG4p dnTZ40U3fhWaTC56H8h1kv313Jz6dQp+xfHP9atpKrS2h0Mvfna+cONDfPDFYHH8pIN8di6J+du3 +QZ0VbHtpyavGwUv2LELlnnkqRGKlxpsnWctooMf37D5i8ycLDr4yZ2ebq6RfauxC0TXpC5oxakL 2/03ev1NOLX1N4Th9ruHvnxZ6+kVQWNV0eaiWD764nioD6PTYFgTHyKk7mTiEnsfIBWHtus28xOz OHIRrRzyawzp+1DeHvXGoj+kr7XMeva8QhFvvonq7yEXQvnHr391sb6jHS/qlJZxYuu4S8gKPn77 bsA5GRSr+cGlE70Ks9qNn3H/aoAYHOd8+3sR1IkSSz/85aSa114nY36qVGha4o3tLRmN8KOPbvvN fzeGr8HJOHob552f6IVu/fB+jz590v8RXx/hss3qhG7dJ3Zqv3V+b7wx/kjO7LZ+5uGZb+yML/45 f/5efFsebDR4GefGNPy2q6JVGJeuLzRd/kshuqG5AYxP2O98ksfGurzDDMbWLbBmx/apE18XXqn3 GUIS1cbujsncml/6rTU+3MiNfjPL2LF5X3dx2e4cs38gePMgXp7t62DtfCeqc6yXbtagOODrxrz2 SNHLtgxwnOfp7kanc2mPgxlf0Ut85v13bFZdbh/3vrvftLhezzmhqtdxRR+W/Lr2TojOwUW7Ludv 1KjDfBFO7JXR8SuFjrnm+I1R9r1mai35mqtHv0Fq3JoVr3MrkWsVPL9Smn3qkGsonmuIGFE99zt0 ya/4y1PyQjOeuConkZR+r4Jcz5weDM2YzsYdG9c9tlV7NzrV1LcfNBfbdZZtvkDFTWLmT/7BlZvr sBa/odFJ7K1UL5mzTW3wUn/2sZ14J1e10ujGzpx+7CMPDz89MvO04EcWv7/UmrvdcA229vZButL1 vigaWX9gaifYI8X82n9/erzA5DMxy3PHZ7511NM8dbVPdnyDOnWYeOU/a+nXlU969/mRjsZPYuDf PE185luHLPzoodYB/13nq+OtOvz163wIIQ/1cZz77Qa186/1hTc5nGOul2aO23mAevaV4+zUux8I 9VFXf0ak1ql77isP3rf6oAKuGDUxZR6Krw7mqH7r5fhSA5oT09dzbOBobPhQ12lz3xwfbHXnSLXF r/913/qveg+S90Czfls3mIkfttjME++W4Ykh+USfTXioNhjo5I1Hduc+b7y9h8l+iC9Upz97aeZ7 XzlvOEcU6guuGHfzXmA+bJrrDQw6E0ftkvNALDZkeuqI33vr1OS2nXVPTmhsQzdm5Hix2XJjPjX2 2rZJTfAjNxabnHRjMu+5ta1n/Ow7R/bxge/9juY9bHDIyZ66sUOjy9Zck0dyecrxowNXY4effGK/ 9444zFHNPqKX2MWvm0cncnMPf/vDzrKxl36th7785SfWvc/U2GjJjS29YJEZi0Wt6OXcRUbX+0S5 JY72fz2Inff36sJWyRy3MF0359otr7uWcOeDN/k7jmCkFhM3eT77CDYeXbGgGp/PRj/rJI7Y0xU7 +/TIYIhVrvTkrQU/mObPDiv+4KdODVAvsQ1lz0YLzzi4iREv7R3u9suWDjxjjXxj7VrQ8x66vLbu vNT+xylWsPDZacE13n6MNTZ3K16tLazkhUa3sa5YxVC69TpIPW2/5uHVUdUCGO7FrnvN6JQYSv9p kYMttEYWx9FLHZrR6FWzkmkT3+1x56yeycFPl0kuObPoX/lZDvmEQ9c90GDOOcEx2/fp9kzJek6/ 7MXlByz8dJq1cQ9fDoTVep7wdpwclAXiJ80cu8FVcz8R3A97y97DloLr1veu5zgs64rNfpnjoxWO 3tSrXste7J4FJ5/RI8P7fl+Mp3lln46TMapNXXp4vTSv47j3MWHbnDjM1f1ax5oH60mj0yu8/CYW +ttmxhMfP5HRj2545NrIZpy5D4PUmG7HfoubZ71c14O7xD3Ej91HOPGVuDJHt9+Jlz+SaVse3r9D d/yJF84+fwQ38tAnP/M/Sp94sX/maD61oGE9Z/9G/zMaW3ll7239xBCfoVsnY9ub/h3LSPacvO8P c0y+WTvH/WfNtfWKK/aH2lPnZHLiIHCU1L7toVpl/89e9eYCb64bdX7qc9PmTV4de6E59rRxCWPu S3+u9wdOQ/Rgfanrbr9XpFjHRJ2R+n2MaL6SO2celD4fOqFZu/Ivjz6W6l6jsQqi9c3bzlyvc2TZ wC7r7rkGd95Os6X/c/0dV3H9q6//coNfrjre0qmWfeMegTw47lf6J3/72s7LZH6tQelm/+CxR5/H SmTuR9z/9znMteEgzm9rm3s2Oun0gpe9Ib6M82XC4KuJsa6xT9847OHgobqGH2w5aFtPPfxd3I7/ 2NNjI+aNlxgapF7M08ND2Q/e5DorOfpk9rz16bWvcWKUK/5PP/2zUGYH2Alfv8zzl+SN8ttxlo3r fO+ZKhH9n4r3TS/+17/OdTf5sNWyrmoRHsw9Ntcm5snJ3F5KjbOvEg9dLfU3Tv2jw4Z/vrx/QOOL PrnO/XyJ8q4dPdjWRsu+stzGZDDnfWv2TPbDnK8mxMmVDzbith5w0Fkbfl3/poePyimxiJV9aPDI 6cl11wXP+xh5Rxf128JqOzrE+54Ir7OssPuGrEEqmF/tjQLnEBDAXUQOE4wipbgJvRXSAABAAElE QVSonmCMOUnHx4tt5jDo8JNm3nupNnCZtH8xJBaUDgzxmMd/Eg9e/KDpbMWx2/h8Pan0m2d7umpC Xv/Lj8Wob1D/MjHAIdOCn9wTb2ISaxYMtanIIofB9omT2JIjuY0Y/sQ2BxustPDR3YITmvolDnM2 iSUxyxUvDWp0xLRlxtE3pksnDe9rH1Q4cnZg2lvT6U7c9tEcOBYiFx9W+Ok5gHqtqgTw1UjsaGJJ fTqmGJfu4IlSH3ticfm2Kv16uSidXd+MzzUPAvVqlXPtGRfzjg0LX+yGxzf2Z22iqtfSF9f7doBL mPWLXp+0fDpazqeu478q2jcO0btk5aRr1FFG2gll8paOzfjfYe7xW8N/g5naJeYN0XE8ChX9rffO NvLslcw3hfVH8di/s9m4f2Qs9nd4eM+8PtL9I/7e6b7z/07v93if4WzZHr9izt7/WP6qbXbr1lr2 QTk855hbVrw5bC6A1DY6oVHY8qcsfoc/117j7iem22aOmksevT6NWvucT2esAtHtD4hOQOGdaZMn j6f+YKZ8ODPEPnqhjI210VlHdg3H/Jw7an+S1m48gjbrl8YYYc/j747hNlH/fX1JLPv4HN7Y+Ds9 86DydR05ElH/czNc18p9PelArH2Oq6IdTwkKsmKoa1rfk3Sl501arYE40q19Ol72QmPXS2qXuVh6 6xVkj0vQ8dVrv2ET5xkX6XEwvvl1TFXw+JOPOzwPv1x2+h6o94h4p43tzCvUsp1rq+vnWdZSHPnU 1HjW05y+pm65nA9G7p3cO4yOa+5u4rwxJ74r9hgdg4lzJrEJb9sYa09ebPDtneyf8O/7i9lb5uJN pxds6xjfE9HtD/8d9pMXu3ex8hMcdu5ZxOH+cPsVx8alY/6u0SXXNnZyQfXdti/j2KUOTyxxblkw Q2O/Y8aLTd1VdQzJg0yLPr1gofu+1JxedNuwXuLTPH7wgp0x2c/1Rnbr4cUGjb/EEHko/m6wyeJL bFp8bvpcG7LkA0Mz5yMPZbZ9xnAyRsWcuOAYBw/V6Wko+bPjT+z07xy3XgPUS7DZpAc7OFnfxFpH fun6EGR+Yl/MqXVwC62HP61fQR38+HR8HLXWJdfEmRaefLY9HTgw0sPDT0/ObMNLvMHmy3j7YNfx lYzd1k1sOc43pcs2bccUHhq9xBS9Wbfv9xybxGgddH6fbeOSmX/U4hMuPXT3YLFXM/UIHtvUCw3f eL9vM3/KzeMzsbG/99B9Tegv51RcWuJ92uDrGmxt56FWu/Glz4dqs15bn25iRvX4pqeN/f2ZBj4/ 0UfVIXZs6CRP/B1XcKNDT72TV+zJ4WrqtRtdnQ4qBg1W4g2PDv+oFn1znR5ebDeNTRuuFzpafD3z 29hkenADE53Q8IN7z8U9sYfH/RPvlk0N5JX4Q/ESe/Sbdi3uvbR1jOee9zUOs3dHXHzVDigNZ8dX rdi9ZFQ+mt+0Ru5dWRd1iygGt5DTZtCv9cJy4j2ezjpX8h3gN18iO3knLw9O7BgPLTQxkyX2ybd8 kpP1Paf90tqjV1vS3/2l4gGLiNl/rQfDddkou1qH4gvCP+8NmH/pnwiuiQePdc0QSd85k5uemJqU AZuOr0bE3TpeyJf6xFRGx7wkHWwpHDqWo2d8gRnK/SgQ3SA38wdHY7vAf9DuI7W9Lt/rTNDiT/uR 2Ge9L4uuxaz9jaN+g5XChMbuPR2c72XPuD7P63v7P8P5zNczru3nM7ut96Pjjbf9flSzG9e6vK// xqEfH6h7wpnfSPEVtDxEvfh9bN374LaPBR9zDWZDrs0Zi6zGpTqUfKSt9PblPu+8FRczD3Jt88TZ fs9BmzgmkqlU4qpIKoYT+9JnM7008v7iCmDyIud7rq6To3PVt8Lb/uccXddhazT/+4j0g0S+O+zz iG5k3uf7LKJwYfnhpD7fH14DJI5jluuW43zW1LpaA9d/J1v3h3UtP/pi6ACKaMk143kA7IHU1CC1 opd7BTTX0FDyNOO2q6L/81/z21rb7cFgo4sr9+25H2cXTHjuP9LIMk88vnS4W3xvved968bJOPp8 4+nPFn500fgjM9ZCNw9/2xsPb9YqNs2sF3OdHj/xJZd+plV8XyC0fb0HU8dnDVNHfPbxj4/X70kr DKGYR84vnaz3HevEEr3N3zy+2H/Ugo9qdPXkmfcY5uJKi524Zg+q0Uj5J0d3LmrlAf7ws5fmiwvy njin1nNg2H9wrMH90NiXUj1H+vbNms/etX/p6T57C524rdnXvk/nQ7zeqxmLRRNvcposZr/v+Fu/ hFfOdSOUnNnOY+5j3cnUzVP56uh3QeIoQIKJPBSMcWjj9WxeghG++bNLLgsJyolOIdjoZNHJ4j7x yOHSTSzPomW+wruGG9/ftavtfhU9SsnFGyk302Jgl/rQ499BEjy8HSvdvMHLG7XUg65Gx08TJO/4 xdeSZ3yoSTYAOb4WXHTPxRNMujl4wiPX+Ysu++C6IIyHhu2XS3b02jc/pPWSXFoZq2Kyn3aPL1hZ R/rhb1vydLkb94f/pQTTt350tsGLPiqBvmCVvrkS0UseqUXneerHf3SC1XP80ztvig70piVzoAe/ +PcDnKPwIPHR7H4XAyseglrSvhFR4eEl9s4P91Klc9RRvV66E3RzYpoTkqk8EkfGo/f9a8uxyz66 F+979f8YJ/mi/H3Uohf5cx7+j9Bt+5nPJ9bvxfjU/2y+Y4he6m7e8k/qEZt/l25f8feuFpPz514+ q8tT9s5Hoz+Og889kp6LaNWoMfs4qZe+SM85oA+7A7R3Vte2+Puc1A8LG2MMEmdo8nBDPctyELkU zVqriWfAGpdMnO7zo9fmg5F4eD4fm7QPqpFddhNe+QRmMsdNoZ+x60KJOi4ARw0vvktzj6FoziVD Ydb1ozDpdR9Rv7avhVfD4bfumRTpGI79fIA0fuH139QpOmtQeRsD6vPAeTMA44BPHazruWa4Ce6f JHIdKL7rQd+M1XVgzo7FzjmlaGPJpQbV8pMWM7vrwebZo4Ombkr10o9drin3b5g4b+hKv984ui5X EHO9us/PsZtcgJ9Ai8RncbvNnK3rnhvfeUMSPVRdtfs6NXiTmzdgc2/EL16+hGWu4e3rLl6Ol62T cWxQLbHMbPBS11zr4zv62+YpSz7RDWXjHsf9Aqrj7bgy5v/ZkhObdz0xs8v4iRO7+Ec1eWrk8ROd zFvh6ASfXTBj/26eGpFpiSvYKJ3I6eC5d1WvNHZ8ovFjHNvg4aXPG5/RDy+29LWsc7CCRw9P27Fl zn7LzXcn8+3m6KB68NHdk1s7/OAlWFuc2FD+Q61h5lsnY7LEYpz9YBy7+GGze/g7p81jT4amvjvX xFC7oczOOaRGdKIPj15yNv69uMh1OGjiCwbM18b3+E9+kbOBU6sW1ksNoh8a35TZhebDj8YqTI2N hpdunnjVQE8O9IMfW/p5fxe7+EhMaI7lUHbR4yN4oZHRw8ucbuoYXTEZZ54xvmM3/GBt+8RMlnHk KNvM6ST/7GtzTXyaOuta4sqeDj7MxJZ6RHfrRG//CSFyvtjN2P6u+pwPlfnF19ins8l6RobyCyt6 eGmJJfPEGIoPN/lmHn0URtaMXVrOqcGKLxRmqLi06O04o8N/7Okab1+pVbASjznd2AQPXwzRb4WD mzFZ5LFjo+8WnfDo4qH6buGhO1/jyOjHDj96wdl6eONfDeNL3NEerMSDG+zQZ/zPeSN1LeJrsF/j 4HA5HZUxPeOWCnHVpP92X+7tlr1734lPLY2n5vP+YTw11HHpLvc397vLb1md2mAexSXfNfJlSGEV xGn1oLZ89q8iXfGKCdKOjWF/TlOAMXev76FK3YVVDM7t68FvHSIwaPfDihrV56nFqD0gALQ+q+sa 9PFUwvoPW6nQQTSevCaeMj1JXXM21dPIHaF3Sp3NpdT2QtjFKX3ziTlIxcM/0+0jGmxuP+F+TEf/ HdKrTcd24kue7eg4w0uXWNfsEchl9wr9Mks8aI9PJdt/su+9e8ccmxegmvwRf7EdP5l9TKMX+rHm x5I/Y/sx6o9Lso9YGN8V/REM2k+rQXxX99dc2cb+9kWHbeJyvPkuxqvtWlcfZlwteOjdEktj1/E8 Po6899GtOyMOw8vgxgweTsZSmbPgHK8XPzAfUO/F+5BqGl+jDKPfq59jDrd5RZP1fT7qaOoU5n5l 5Dh9WmPY0I6nc/1uQTFLCXzXV+2H1X4JfUmnrrxlPnkBiq4T5dSSp2nmrpta6xUGOuPRadk9bP1c bz0A1sWkyZet+wz3Ne4BjOMjlE502bW/CstPLYLyRWHyeYjm/i7vC+8vcOa+hG3bH//wyNi7vyHj V5x+AhRf12IXLPrGuS+iQzd45lsWfHI+ghsfscucPd5uiSE6wdg64YUGIzbi0PHTxWMMf+4LK74q Lj1zz6qMtaxXfMbWnD0cNnO9nhzwNLrWOu8vkk9s2BmLlSwxo/jhwYrMGD+dj8SExiYx8JF722DS SVxovzf48v0XCOkHx8PfeWA+dYIRf8apV/wnXlRLTsZdr5MD/Mg2HZvkPRRPi+9gm+tpiTvrTk+s IlELvVYu6k373VhOfDgMqBVyG5g3yEmIwwusxgkmBUtQ0Wu841zR09jpTz04CpUkLJKW5GKHF1s0 cuPI6Kbo8GIbXfPoJs9gmveH1ydHNtHtQb10QdWnTySDHxzYfMIzRiNLjOFHlz6dxi19enMQjcfo 46eT0NfEGOzEC49dGrk5vnFi4ic1jy3c6AWXbfyUebcv9VWkn+uD9Jm7cbdx783Puwub1g9AS9h/ z7C2Znzw4yGtb+SIhY/EE8p+x/OMKXqpk1/5Zw3h9YP6Ciy5weo8Kjg4/mn9E2E1JAsOuTjlMX8b sk6kJqd1TdSl+hxLg0kMVy26qUv7qUH7PPw3BKbexXyRH/7htc7jJqh55GWffCeGybEya+yJt+Kr f3ha6tAT84pzYk0SkYzs8nXY0WIHn214t+V/dvSM4TP0P6L7GU5kXZ9M/hdo4o/fzOM6/D1P/Z+y 6Py7lO93mB/xf8TP2L5qPvFe53M+23H0t8r7fJPMX/G+m/XBMcfGyGp89i7ckdQ507FQjf9nu/wT bSjTZWccHDRIdTa+9Kh356QGHcOhsAcvlrez1jv+xmZ0Bw/OnPPBaq1TdZp6khUv/8CWCzxt8EyG Yf5RS37ksbv0G/O2fZG/qau69P/yF6sLq/D7izsla9r+js8ay2tiObXyYVjxfCtX98Uy14w8AG5+ 6fRD4OjVfLZSea/zLEx20u841hvYncvozTXEWNdCo4tn/NTJvH1QerSWF8+H23LM9Sp2o+66ZV3r DV0lET+vUFNVdn09lFg1uq61uX6Y71joz9ybxXmz42GeD+2ih6qvFuxcv8PDT78x2+SqSWJDM942 4fMH3/UeT0PDH9R5DT+86LBPjOEFy3w3c17Q3emw0cWptW7NYeNF3sIj3xgZu+/IOHbmctQjgwM7 90DRReloWzf+I9vy6O1aRB4qLt19Fb3kGrzcd/Mf3eQSXbKqVNvGLvh7jqexS0teKL4YNOPUILqw kgtqHvzQYKM6Puz0jRl7dPuNv03lHJ3oJxbrFxmbZwzmOX7opX7xz0Z8qbU5ffPUBS85BT88VAt/ 4+INBo1739/8HP/3voo9GsxNY9uIp3ZqoJGJHY3NXBxv31svebZuqcSGbw1VMzmkxpEFhw35rhXd 2KJ0omce3fDa2XmJLr2NER9ZS3rku0XfGpOL49mDC2fHEb94ZNFD4xvVwotNePjhbZvw2vjY46Wx 08Qq9nwpJOen+BVX4t55ZU/HDwozuPGDksHb/rc9G3OdD/M8AAs+++AHJzLUsRNbOeDB0wbvzh3v HUb4u47Jnyx4xqmPMXwt8Rgn1u171wCulph7Ui8wgp1xcPHji50WP5GZBzO6wcn5Bj9ruuOAEdzY JJZghbbz8/KOl5ipGGv0ElvmeFuePdAGxyZjetFPvoPzWnu8YMb2ySN/6iSPpn3fNTFHL7S4G/bt mIasoxnbOkJcOZdkzCM3M04sIxXHYPn8ot9/lE7fI9c8HyPUkXN9TOi+OjjBhnE3MUzv+8yaWZuO bdUmvvJnZmLVP0HMX93H9ucFZdk/9etBRz286N/QYY8Wlj9s2b5L9uXs2y9+ooasdepYaP451/VX T0uX6fnApnO9qjn7t2tUOSU/sWmjO2O81JK7PR6N4Q3/LpB5evR+hLLhZ7fGPtCJdcszHtvb+DmP Hhqc0M2bYs9+gbZ16Gl4083uY9DstQl8ei11t+yXV71/b9a1+TdM/127f8PVdybq9nv+v695r8SF 1fbFCo4K3yt/qfXgbJ1X5tK2HuPve83gb+PNM84cFcMTJbmEwjKO3ViM5St/vIYX+7GLl5013p7f 9jM6c1pHrc+nNR7Lc2btY3DGFeTs88Klu1viwktsQwE6t7ExPOg1dwjc56LEOse8z5jjhZ6HbN2c E4PnulL/fHaRePjsfI49mzntsZtcxdB/Fq1/IrHiqN+00Ofr8tGfbUM7FwLnfg9cy6Rjb38nlwno fm1citUmjjkv9GfMHZRT89zTPq/NsZn6pE6Dkxr16X2S63N5fwHo4Lofyf3HjiN44sl9Ch7/qF9V LeTEm3sU8zQ8PTr48REeOXz86EevtEv2ihE7dGOxSY3Cx9OiO2tV61kF8TlUZOR8a+iuSWzlndrH T2V2xYCXlvt4tmy01ND48lcbTLmSt7GasnH/LI/gxv6ZGzw8mBosY3b5zVfG8ZF4orvx4o9+euTs dLl51uSzMTWMv+DzrYt3+qwfeeIgj37wxRPbyPDItdjAtD5pMFOb2Bd860dPLemk0UuuKH/BR7XE 5c+uXrU4AFSE1VH0gX0EA+okMR+kxTAO41QhjTWy7ZTN1hM8HpsUJnjh0yeXZPDmp0ls6vuNWTus l+BbTPoKBVtLMVIwNJ2driXmxLDjzPiO5X7TxDY2bj5rq3XswQu2OMSVWPG16EVOJ10+9Pk35qcO p+bRT+zBCTa94KLRQ7dd+NGJ/V5PsfCvb302WR/+x+accDwAdlHygbOTSm2wzq8/LK96n73bGGed guEkD8tBKWdjMTj40axdYpZreuqQ2OheuKWX/OQS3anprANftZt6v0fu4pK95yTR+hWjC2IpzsW5 8uufHrFfi82/frXeYgSzV794eFB+uhWWf9q86elhvxyNm7FGG3/88Tt9qTWy+P2jMFHNCfa7WMvh 6A5ChXbFhqN+7GcfDEb2RMtOzh3PQPTr+IzdEuzhrtfm/+A49Ug8MdtxhYdGf/Oe4+g8MZ96f2b+ n8BOnD8aR2qCPv0/5z+K+aN6Yr39v1p1Hmez2Hvazm3HtvmjObr3G5d7v42uI+6zI6r0C2jr3P7u m6H+tn1rniMpgbI99Wwv2fQnuMh23HM0sRt8vp3/4neoG3a8pXfmw1TPsb/OKeVzbpYnJuM5z03t hZR4Tng973FjVfBODp1Ia48rQdQZYNuKOalGPfG3Zds08uWj9Y6ReiRWMTZ2e2FzZ+Qa4stVGvuX GE491IG7PjXj0eOnXtpnDbvVNYffeejrmlL3C87ddX3y5SVvpPKmoj80rmvAXAfqetJAE+f83b3x SfDrv+oD+/PhEj87Rte/vfaRyzl91y26oWT0zMMLRngo9/lJxuB1HGU71+iqoWuzQlVrm3UNbmbV ffKfGV1z9vQbT30PxtD5VZJj595gbpRzsWeXlnFwzPXUKHP60dm2ruv49LXoo2nkcz2fe4/oZI/R CwaqwSPfjSx94+9x9OnhP3HMNy96T4z4gWecWMPPPHL2ePJE08n5I9djv+cb4zk212IX3MzR3SLP /Rrf7tX4M45d4nT/lbWhk/V06rnGq+7xlfjNg4nGD6old2N4wTSnn3iDEVz8jIOVOcz8Bp/IgiMX WLvFLj7Jcz8fHvvEk3qYBz8YfKfjxQZNh0lnU3mLedsGM3rB2zh7TB5794Zzjp1c4ZNFP/lkzser /RxfiYFtxmz2ewxYwacXrNDEtPGde/LlUngaGh8wM27heQkP3S36wYrsqZ954oydubG+W/zEDo0O X7p5/IZnj+hww9u46hVMOuZasByT6bEnw4O79yc7GMHZ2MFMHua7wYZnPWHmeH/imdMVA33v+TS4 0SXfPDK8yNHwkmfm8Yuv9d/iruv0E588vFasF3N14SsxbPrkl3rrsdPEpQUXTQ1RchihrXxe6JKh +rsW/2jy+0w/GHQSh3FwyK1B5qiWuXH84AUHVnTiH9Xkpqujxj68zGNrbpwWDPM9jk7sQndsbPCf dnj846ebR984eHixD23F80JPG2rM32C14MiCR708tyh4ieGax3DZYkXP2L1ydgRssvZRMn8rd7fI L/yzLhNTNMseYv336YcM5kHsxGvup/Yg62x32/P4mfv5qnEh5+1Exx0Q/BrX7hioikvo9LU6Y9br SDvWlteHz/UQWKy/1T79Vl8urB/Y6rlf8+ye/8tP9ZmhNWwUsV4VL441r/MxWSkn1lOStoBLrz+H OSD+7vDonAfE7p1Laz6ruc8NDVAvU9tEcNdr6vS9fux+j/7/3P2JumS5ja1bpqRQ6rz/02alQtLF ANdvxm2+PRTSzfxOVdGdBhKYmACb1Vi7+Zcz7PJNmHTt3frf8d0ccLsc9wSME33Zs5+8Gfb/0rKz fZY79mnHdHgPPu+Rz3PMjfmxrz657/49jlv/77Qb3537v8Pz7/h8jvt/I4dWgKz9+3Jthcnax/Od 97/GWNyfjXMjXfvvZEx79n5rdfOk+7qN5XVyPrGW+XWsfJ6n8S36GU7jK8/DBHUA2Wl+Vl6+XxKb Y8s+3/QOa/njObzkYd03fwfv3DgzMK9L8D84v4zwh+dcxObMuNmtbtGjHdlxNSfiPRsu9znGTxxe Uwfnzy2euTnP8/2M/h/+8XwIcSB+ocF5fO44NsET5eRqHPJXu6bi3/P6c13803w5LJvrteqeo2t3 9yWHUUrX+XLix59eP5943WvUxqMNnw4+jLjpYXzhLE76anHjq18eSXj8nnMpjQ9eOa+JvO9tV/k8 8G0e8OVL3vq4uNHf/fjKr3zkpMLHfd8bH725ej9faF3gu4fX7h4xTtJ8kha790rk0HPF/MQpZ/b6 8pbr8bEfT9Gn53+345OLcWQ743jvGTiVHlaOt46vsZ3x2efvNYftuXP8dKr+rcP/XQljDI0P7tO/ ODDyZBcnvxMTx9lH8OGKa1wK+V1ca8HH8Xu+CDLzMjpej+t//MKxnuBz2Ez/vWkKkLyDmgQ+leWa TouywZ8NAPN1cGdgTSSsxWljFYfPffKmV+GV+ne7PMrNZH43gdnj6wAhqyfOidkkb+DngW9joIJR 2zRilGO24pJwjVkfpsJPkYOanaxN/5kDn+xx0IVju0t5FTtc6xi2uCSMeuKLZ/M6OVmXc+Fx8p8Z eeXyijPaE8O4ZpPOp4zu+WZ7YWc+ipuuuHwaC5u5rC93uhPn7Gf9z3LWbuLJdDlmbpO7Hmfu/zax hmz5HFjrMOP8+8T8x/UkUDz29uzmLuiMUdkMnrxgB7j6HvTOqh+NnKq34ehOznuOeDjjwYFaDNgv Rdwp9Mb6YZ3+V82MaDWb7+O3BPOQbhqvsXz1DvmjfPn+aPrdmjiSOep/jvsTA3tjftaO89+RcX4X +9/h+/SJN/lpv/u/B3Pjf6ttXPga33fYMLct3cp7Qw8o20/xz75lP1it+2h5r+fvHau9DXtXrHeB GWbIifs+d97n/cXsIXB2/3fx90Z6MORpH+awt2yo7xjPUeWNzcd45Bn/eTzHI/N+GGeVE2MUYfM1 Pu33sRrDw8Hw8oM+Jf+T+UB2bsY2eLbs0LXfMo7nyQT8w7C+x3x4Nv7F8cG3tzFSNtYnrjk9ecw1 05OihtR5bq5R5yeeZw333H7uLc5N4JzHh27Xd+Z4cUO2vwgxXPbbwUlsbmT/djI/erZ37XpF0ivl WN+6qvR0YcOt0zx0fdd/74XnXuq53u0La2LJC6/5GOnJnUnwKd5Rbiw8YhVX/+xp+eudIqdyKef6 EOK4dmejY59HzVc5OjHO/Nyxu0eKo/nIJ5J89dnCk2FrN0f6dyzt/MmbIxxJn+3Gi1MseiXs7We9 bltct29ccvUEsXLr2RoLvfbNUb/9UZxiy0mtxHfjwpLF/i5W47xlPmS5iOee7I5R3CR886XtCeQ9 rvJY2/VA39xSl8vdLm7ycv8Bjw9OXuFJ+nvu6LKzwcuDrH/n0JxnC3fncuPhFLJYZDkUO1tYkq57 3uaUvI8rvNU4yHTlV5+MK/xEEu6Hcs8FY7y19XHd3G/ONx6PfQN3l/0ljyf/mxOHAu/42RephuMe S/g47xzyTbLxvXNL9+kXL6k0viSOfOKEu/XsSrLxFP+WcHja+/nQi/lZ7jzY7IX2CN9yKgY8HVu6 T8786GH4hC2HjokkH/XTRz+buJ+x81nHeWg8+vdYik+fT1xJNvn0jRY+CjyMQjYHcYrjOTkc//yS /MIaIly25oZU8bDhDEN+5qxfjf/mpfutglO8Smuuz3bb401PNh/lkGz8N1ac7Ldfse7Y+bPlo11h x1d+pFK8O1Y+SZjipyPzvbnocVX15cOfrGjzSxdH/WT4T1lsOLR94Fo/2+0T/60rxjBMkscyWW4D fvWmCb81F+hV3nHiPnzAxnrGzX12xXNmHx9kaMZw9NsY/rHMvaNyHo/c8ax25vVZs8Z41CKIpT4v lk6qr/XacfQG9tn7Xnp0WOLbDx4Nxf6yz0ziP5495z52J9UHQ+ePF//6twE94//b5jHXksl0Xgma R2MYLqnMA83J6czRu+0a8n7DwAgP5eBWL8b+x/il7DeaH63xV7+Annucez1kYm8ofF7l1dRQ3xF3 7R97XC8/6OH5Tg9zbKbjzUevXy2PLzwm71n/8KQS1/HXn3pM1+Pk1Nqxb/zGdsF+R/NLXr8D/wk5 43tn2Hg/cf+/1Defnv8Z1ey+15oYw871s18+x7r9sZ31OCO+24fx6N+PyE4kuk/ON+5ry/nkO2z5 /mgrzleeu/cMC/Ojto819+HROab1q4/6ES/t47LiaU/COzc/5lYcJAfs8G3uPvGvnKQ5QGt1Snnz pTl9bVVP6pPFvvX6xxNklEuzdvP6a9ev5X44WEeP9mhOfvXluu05L8+zhYGe56xyd318Eppc/RpD DLtamxP/fa0Fv7yesr7DfMZonuZ6u5Gs/7kXc/53zeeHJ//mD9VLN76b6yTbdXqv3/th/fc91Z+8 rvNwdX2Pv757EqU47Or9HkI+yfAnh5ML213YxOj+Tp503ddYgem+4vKNI950zQ3fxssG91tyjfPQ WJPx4/OGJxn3sX29jxNTkR+cuaErlyRM43Vud4zhO/Yfnx83Xn6K/l2/5nTGepBnTPk0nqRx9npD MbLlc8dpLLe0PmHJxsUP13eFXuybp/j0SnnEkT2bOK2T8Sv69NkcP7abvucR3sPE15jEV+LmX7w1 zAPM+UWVJ6c9HrX5Pd8AnuWbfx38czA5gsfaYCK7B1WwdDe2BJNs2eF7coW3jdYnDgzyPQlOOhbo LAZ9k15O372xy3bHbgL9lnd5sMuDjU5fLn0L1cby+/N/3U/InMlrHHyK4Y1BfvyVMMUhWyj25guH 3MtB/7tqXnA3bngcsGRxwpQLe7bw4iuwVbbf4sQHoyp3u5zSiad9S+1qHBP8dXLB/9eZZxIfrNJc xEV3x5H/z2z5j8fLp7xuHzhleUf+cV+MnbmdE5r4Z23O37qTs2vhfgt4DyInevvmeQI59s9iynba fjQtVFzjqNQ30+nTwThKVy7pNl9PIlZ16V+4ocd1m3BuGZumJ3h/9EmzUXryBb9pje2Nfed5nN+P D9sqtE+8W3uwjSnPw/gjLvu/IuX5yvVfcfw3sZ9j+Wc0cvtXfXD+Hp8wn+N/zeyu/+mFxf2Jp/t3 yndj+9Sd/mH/tN0xb9yt/2zf4/i0/U/08cvlXexWffr3i6bsdy7ftenGa3AH6zy3utVjeHMc/8+1 qn8y+BEvq1OKQSqvOGJ1rjqmtc0D1Ppvax74uMHfNxIfnrg+5cn3EBbr9L7qDndk4slHMPGq7Oqc ZymnwLRf4vdi2GnPfDz3Ktn4lLdz9fl5Z+eG97XpvgZo1xdHex72yY8MehPiPA96riej/+O8+OSN h70Or8vhua/p+Ni7TrbucpSvvlLcW6et5KMPV12jvmeJIxc9TTjX0q3+fg6eyXOSfVzOXtpxHs08 HpvuUG2M0/6KLRc2BbV8SBx9WlHMsO845uysQWM4vm8svyrbjT/xfpyDGw/TnJLFJmvTxw1fDtrl be7ufnncsV6cV57s+eFV7rirmIdw+uUbnrwrTHnVJvnlq6/wKy/7rtiffOHywU9XfxvzkL9+vCRs OeWn374rNzqFrB1+Dc8DG58w39no4g27x96TS3nBFSM+fbXxyLOYHRf8FJxKfHGEb4ykPMj4i0Eq +Wa/dWxxhhOzuGTjyz/e+uHx3lj6OBsrzM3dHNLDer6jFCN/583RLoYuP+0qvzvffOmbpzCkGDcm ziTbrsOctvaNgOnnV376cMvvQ6TPeuCAkU8+cMXUhlFgwrNX2Zo38jwXPB9sCEN++uIrFg4Y/Sou ukpYuvZddn18+uJ4HlgpjucnbPp34ZPveQ5zuMRXiqHdvpFLPtnLWwxtha0afg3zED4cu1oM+jDJ YsXZPBTvxjWW19zMte/8TbivL1IZZznvB5Of+zU6vm/bmbfy/ByPPiwpDzmWl7HQz4xorg13lU3V b2yNZR3mof0gRpWuWIc/9Jm7d+/dwn9ji0cq+PArt66xlNedQ3NIx6dxJHHFqX2XYtDBF7849LWT fLTJT//mhF/25HfjhqvIMUw+yWLDan9Xbv3djoOs3O3DPZa97/o6pvDJ24+Or3vYZX7T710aW7HP C6/OEXf+b3s4PueNSmM846TbMr5S3A+Ca4/SLSXrZH3kKF7447XWh2l97jcz1y9++J0j58HDu683 CDJl95C9KebYQTefifzHubc/eY0c458A5vLsnl/92/z889zp7msgzaFvAP+JfYhUe2c2wMYa9TOi 9xwxnA/szxifvS6H+c+y+XkjRB7KHg+j33gPv2tke+xxXOw/e/A8Zj8g8BvAjTegJ/yJ+xv4T5M8 Wzvrpb5yXbBxnbnShd2x0Rb0aeu/dcePz8/KG1vkM4cHbz+c19DyL8/6X+RQ4Lvzu9tfsFfnE/Ob MS6/f7X5Gedf9f938Durz5Rq/1Zp7mCag5Nz9w7vdb95GtfxEUyksw4Ox6/lXt9jcWwU7yt2eofq ta4/2Eexe6gxPgHvsbx9zvnlbNlx2BPS7Nc9IBF8k9ton1PDnm8d4+cqOanNtJxz2psBB5Yz7DNf zU/a8vlxbo7lpPXkssdaHm9pfM/blfs6BMv+KgH8tM/4navnHDkKKzifR/9yLoFZ7JOz3JXVP+de /X/Mt32NQb5HOhcPdv47D58/i6U/fE8dNM+xz/GLZEq2dRwcvl17H9SZ4hTPxzFf4aO8fU8O2bP1 usI5F557Ha5d/+7z2c2lzUaesT3PFyaZ+sWqTyr13XMq8SbTkWLcOeRLnpyhDi6bfvmlg1W736GH qYRPB9s3eN+xzlhP3PPcwXtaavd0sPI9v2aH/32/zI89rNj6CltvuGqfGCwnx+OD6/1+WPd/J977 fbM48TVeTErj02bTb+x0FTr8d67h6FsTscr35Hz2xUBmbO91iRdGIeV39tnJgV68u8KJUbwk7Gdp LPaVdjxwjUfuqnl9pn7fixKDvvHwlZ++Im78dDdusjv5uQl6Cuwvx/l9YtmbGQs6BG3+HEhBVIk0 gNte4MN7LA2siSHDNQG+it8m9UZti8A3P+33opzBihDXb+XRpMIaF550Z4EtuIX1FfH3TxHvVLwW wiYQ99R//P1MPi5VfkpSW+5s4iYbkzzOC8be9D4/Y3C+SWtuG59NcPibB7LaOoh1f8pDPDY48YpZ buzKbYNNX77nAHivd3HpG3OcxYgX1viaZ3o++23ap73954Bibzz53GNgbzxJOqVxJI928POmrvXt 5ym17zEuftbXymlPhiuLP9o9SMX7x3zDedj2iQK9q69pvPmK2w0IwF70Vs7JbC+eUObfCb4bsK88 J6+jmxUUbUOu1J7iZuLsk9NfPvqnCrHtx+ngT8c45CJ37DuG1/69+FY3Pgb6FK2Hcm+cqN084QiV /XH5TfGek9+EfWs8a2Yezh4nW49s3zr+X1CWW/KVQpM2inN+/v2zd4/xbuPeG1o3YDsnJ9onhrZ8 Pm3N4/F8P54b4+lP3usj/+obtvvKT4nFc+JcgPXn+x6vbVZvKXffpaR5yiSBN2zqIy/8+n+13r09 sr4nuWHbtk/9rSqD1VbPm43FAzv7rzHTyFo/rHb27+TB8lROcoaxfvuC0mmv+RmfGO/Y23kCj9g7 +Uf38OkVe/12LEd3Yh38nhsubD5Hyu3HsRjnlzL7b4LtPNDvOPKbtd/+h8u764UeMeYaKMe5fihn Lifz8ZfF9pdzQwm3uj+7/u03f9+frHMur+7+nfP4SueQsY1xGK3ucE24rc+YDMU1RR5eoPIrF6sb H9eM3gBenvgeXz5nrGfOtOWh7PXlwbknqrzGO75y/JI3fgfY5HqOrTM/fLqvIo2kc3/xxFZ23Nv6 +pC+G9Wwn/lPqCmNx9zXfq/VIq545ilcc1I8fe36dxuPcuu0Gwt5891zlU9SDhV+9Ir5uucIn0JX HP3Fjw+9dnbtGwdbn1TjZDsvzB5+/bjiC5vfzaENf1ccSjyn9368fcLFySdd/unk0z0RHR9994FK HPG3DvoVfp/VcQsbHjb+/HA0D9YnLNlzFD5yzL9+fmzZ0+Hd9X7GU27GlT8JVw7G24dV4ylmMYrD h3+ldpztwXD5s9cOk++NvXnNwx23eSoWP0U//vInVZjiweajrYT/5BT39gvHx3wVr9hxFfPuayts Ptzyyy/nOG1sx/p+NM6/zd/yarzND4R4d2Gr0je+W0cvdtVa97yq/MulcelX+WnHveO48ihWud0c YlfM582JJ05615l8+cR3Y3BU2e/YN3f+8ZFVcbMniwGj1N/OPOBW2Iufrhw+fWDLSTu7dc2Gyz4n 6fbDT3PtaW7yEVv76Kf93CvSK+G17U988OryDrdy2s7v6nucB3vs4/Kl5I/TeMoVqLnULj8Y+vZY mPxhcSps2fXLl1SaY+3yOLm+z58w6Uh8yY4hc1KbXS43ZznTscW3oHkQm07RLu9w93gWdD3AZM// 7t86+nKL4sbikmtjDnPL8LeszV/u+lW6Srr6JF2YaZ6nNpdPWJj273i9+IvHLtLiyBxXzrEiJ8/h X68fnP07ihdXXuVJfhZ/YqWfUF6znN0xTmefamzu17ExBI0P15yiz/OLh1iM2VF7v1nOonqKd56H nDXZcY7+735u1FyMX/nhZ7du50+b2PuTk99/nrI4yc7///bc4JdpjP1PYo/frNjcWA1+sOcnsicj xzDfZzx+TtUcNvfTOHM9evzGRe6HSJ0/pg09qP2nDSN/Z7ulZd6o2xj/o2++bln7IN+P+1rR+OFX zjxMw/MchAwTbHFnRGA/FLDqpsSHYub0Xc5rW+cYRnvmlzT34s3QXyPa+I/z2uRzyEdqn14z9fbE Wx3k+i38X3qQV753rv+MJKwc7Yph+Wcu/6t2Y3jn9O+EOut0PL+O5bs5+i7CZ/zm9ROb/p3zsw/N 4zwxvuN9+v6zPk5b4TOXt59xDuYZ7q7es0cbdfL4zMruJr/n5832Xatvp+9rZfb9gM7rF8Mx5HuO eGI+4qFpDb9m0Hz9GOudk3OQHm4SQ36LGoUc0pmjPdc8WPPu2oHHuds5fM+vz1zhnbfg9NZPkMM7 RGI+Qc27a/0Z76DHdurcI4DigBdXAqM5TKTynEMfzr1P4nWCTcs1pHvhVe5aO6et9wCLuYrrIT3p XFR5nZcmhdM+56ns+d197b0uuDZ8VHNQhWsv4lHi+5ksB+/bnHPyuj2c4s31wRfLmrJjHl5jcp59 34OJXX7lcXjP3CE596Lm9IxJP2zyCbG5u49zb+n9tZu7+ybXRX7Gx37f9+mHO5znevj3+eDVvlc2 0p+29CfycBzf9wcK5Ot+Pf7zZvXhMHbX4N1/z5qIcc9745BD899e0NeWY7k3fni2sHjYYJV8zaEC ly9ZPW9km4PnWvjsiebpzj0ffOzx6VfKp/jleM8xXeM9632OyTjYcJdDbXa+uMvF+Ny/+LVCJ9F9 TfIZM27ly09A/+Uvf5mZmidEY/tlAnny3bdmC8wJTjBJWGAT8Q56kqMroQZ8DxTehoGr4tPuyRD7 DGl4zqDFVvDhglW06VQcqtjsdAqdmPps2ufJ5JlwdnHDkcqvfz0/Sy2PXyYP0gXJjenfz1l3cXjF k8u96cVRxGw+2NWj//HJVeMx7toLngdxbk72+ofvrEs6+MZcXvIsH3PM7gUFOsXYtXEr+Zd/Ovr8 tcOJzVe8eEj6xU2b3JkZGQ5veLrG3prcHK3PLe8xv/RevXfxUolnXLAwsxvGdNZmr3GTlScN5n5P 0m7wJ0dvHPu1ob9N38lr/eeFJ98wc37/1V4dzC/DX9kxulhTOADJGfRewHWm7s+TzT6CVU5OZ871 7bVz8TUET3Le/E5MWOnPwW2Pi3d0xrFzfogn1tHPaIV+xrgJSUtiZ33ksunQrmXnD69ybhimcbqr +1XcgRqHfPYGZvj+aXk4Wju+Pys7lsv+2ecXz2e7+f0Zd/jfg4P9xN1x7xjf6b/Tmcx7tl5z/Jrk Y73j4rm57rYcdg1mDygerZ8l2RvQZ23yuXnXAX7mmj2btZFFPo6lu3R8snczZE+czI/fE3bd8M5u efHZy5b3a4xRUE4xnmLb74Z28lvztjf2dAc5/XM8HesZi1k4HIfTz9gq61dyazpZH/4zbrjzN1Pi kPHg4Dc3Yo4DN1UPJ5/a7xjjNzd+y/3k87bx6EgTZ/JzfniITlYHc3zOOGhOpE1GIlt3zazbju3M L6QbA6rn7LT9ZXBNc8p88pozysY+dOMz5o0r2p5rLE/847pxHsy0Ydsn2ue8fEZxoCeP5Rzugx2+ OTezn70n7pxT5hz7ij15+VSsc9nmPQ9esMK/vLMGv8w1zTjP+Xxwzp1PNSp4e8g1TP9P3mwQh0GZ 9l/n+i+mFfBij7biXD939vtTc6f/XEPmurfn4rFDmj/1r3PNdX9xxjV8Ys8eNgYl3o01cdN17O2x cun3OjH+zdP2x/6P2c/dPx0Wwzj7R7yuqW/eDfU8yMUemaNysGFC8JWfWCqMTxDD+eZFPtkXP0m4 37jHhc8c0cF031UcelzuSYrDVu5xhWOTQ3HzYVduv9preB7OOM5epdJX7Ys//fn5m5Amc9ZUX/3j 7JW4zvjf61jcciKVOz99OBznkJv48+/XecL463wIcf9WyxMTDod7EhzjOO0zXvekinxxkcUj+arF prvt9PyU7uW6H9PHF6b7fnyVPqzZGtPDd48ZTkxx7vu6zcXxMfjyvCXfnZ8n//KWV2U5hls8PPf4 YfRxkvd+gt+c50Xl29exaj2s9R///p5bHPiVYhbvzrl2ayHuXeMhzYXYzXvrIAYfRQx6tbjw/OvH rx9/vvyN++a+bbhUuPzLR5/eLyE1R/gVMcPDfOpx8FHYGo+2fBQvSsgLVrk59Q+/1in6nzHxFTt7 +Ft/z3M+5SR/bZg4wveh5OYEjj/ZnGnz01e06fgYX3mQYcIV25yE599xUhw4drIaHle4YsV755Uf qbQnYCrad6XHKZYYCr/49dlVfnHeUpsvTDnwgzduehjtcHSV8mG760SdvnPKOTfykecwb+3FNWvJ D89dYPkUn4SrSOGM86whdxxw7vHY0sV9bGf9cRkTm1jFI+UE27W6/ZZ/OXQu1i83ccORzbU4VXg2 taJdXNLebj3kVJtUxJMfqeLGQXbuKpckv2KStz7OMOUaTv8eC5wiNowclRtXfw3Pw51/ufBR7r42 fZJdP6x4tfMjT120h1cJ+1Jo2DOTv/Kaiydub0YCjerkAu8FhScOv32OAjBlsptH6zOtuTzJxfyY txc/647D+v334b34xnzGMOu8b7AOnfuJfa4wOPekroF7j7vxhu8Zw7WbJg2944dTGc/l3vhHNXye ZZjX4ZTXYHZ86/C0J+b8dvO+WH7m8eyd9ZHb7gGvs7hCz17lNuOfFdovFPw6/vNtlvO6pQ9lTnuf L0zb+8a+dGDmvGbSazQ+WLpvfs9g3fOLJba/G24Cmtsdlfw29yEZ6XkO/n0NZubx3pvPsBcTJy4l ufOzqqM/tpmnneeTC93iikuh7AstuGY8MzerohbskSDNsTnv+D1jefNOa3PqebB99OLZ1KybNTvx +Ct/mJ8T53sKjmdPymH+n730vrd8jeO4L82cVR62h+Yb0Xxxw2F/7cD1p/pQAb3xVfKp/5Yn+D/m HvuzDMsX1c33xfBNR7yfx/zGYVRy/lfKm78JNP6dgT0Wlu2Dc+drckve58XVOYieFbCXvsspnfjx NN5sxvHO7+YxL2sdX/IrTvrFtXp3fgdrjAjOHlzdPNDM1Wg59/UYiAlQPncu5b0cz2sFL9zmZFwI 5r858G+kvA6PaDOOnauxi0MzABh5KOGdne5c2JZ/9ueen+cwIU9I55FzzePjPOk4ct6Vgz+N6Dy8 HPN60TgWDevUOe/8OoTyGP997WXzGg45D8Kbc5B6m+P0vJ5MD7/X24m5vgPcHOYNo32e+8t8EW8x 5/o/NFucK72esa81bE7nGmScPmzvnCi/X+f1cQM5c3bG+Y85abv3MAedk1ovOKX+meNzHQjLHg6/ ez/PlW99fsXp2ggjbvc6OPlvfk9sNpWNn3skz3Hjh2UrH/ef4omluN7+13/91z632edNf/vrvMn2 fi9jQTM3jdE8iVeu7LgV95hysG6nf3LlQ2cd/v739y/E7loOsPHL1XgVnPTlD6vSL8/ugXntaF57 kA/chNnXrvJJeu1jNtzO+z+8uTgFt1jF49w3jPmpcj5tufS60Oy5icfvzrux4GaTZ/keLvv5xNZn J5Ww7lHvog/T+p6Y5XR82VWxTtw/7B6gw6vwV8UnW3s+9xhgyyufm4ddvzyzkXj42uPaclHxxBk/ qaSHU05+57WYP/0yz7NG/4fZi0bquJ7d8B+vGRJ0n6zMqePPbpJmMPcbwCUlWdVgGzxbCZZkEwHH rlYaEH9PMKoNLg59L3DBK/GQBqsq7Dd/OjwtDns4OfE1vsMjfzFsqnMSJulOTh2ExiGuF4bk0JPN kwP+Yty53u02yYmLh69NVTzxjfWMz1zLIW5+OFqHw/M+IbUOzYc1VeFhm1tSuXO72/D3WIoDQ8+f bM3Y2ZpbUqXLt3g7lo1+Nq15/86PbydG8fDEeY8Dn3KP6W67IP15XrTFZ81nFQd98qIz16Q86FWU OOIe5RT2GfsTb29yV38sT/Ml+A7T9M21A27ae7F675PddmN1fT85HK715Sq/FR7fZdOd7vrIn2mV sxceH0ziH8yMd/QP8hAt//GLHXZp3IEc1oP9PY9DcrL95+Dmdedw5+n47Lg3gR85mp/b8lt4uO98 bv/Pdnl96j95blztn+WS/eb4HntWwcxX4I7/j+e4ML8lb66zs1rp773KNeudM93tfdppJtK1jrDF xvHJe/rPXntYMQ3F7r/jezp7Tl7bo33NyVnfT26xT4E3f3oeyqOc6b/qlmuTOPP9HTfdyUS+03r2 qzxffBOC7cvYX2HldM6/5zz1MjznnJOXo/X1DGBUG1e8J2fNiXByWC2/9ov28RnA8X1lTe8mQOpz Q7TnuQV3elpfD47nzncbj99jPRybwfL3bcaBbNm5mVZPYsyaf+9zBKSxj/aZgsZ45HMOfvz2pkXQ KXNmPjGfeTxzwjLzMf/OuXlm8LkO/fH5hQ3jVZVXntPG/YeZkPP3Asc+/TnT7wsyO8590WAwY9pr 3VxT4iK7/onnBbxiWF/VE6u9jk97i1hD/Kc/vn9i6Bi+PsZTLNbmaPeOVKeG86RMHDYzcfy8UPS+ RyjXd6QzE8WIi931duM8cenED8t+63DX52fu4O9SfHafXiblnB98PMXJFk85xk3WDkPC4VLZG8uN ye/GvnwejrjKJ7t+/rjdrzQWtvzCFKM8eoE9HvqwYqTHQ6/Gu/aZ2jjDb9AHXxy6/MiqXPPrHoxN HL7aJJv7SFg2fVWbXsF155d/sfiq/NI54eRDV6nNhodUwqbTjzf54o7skeyVxtTzA3pc1XDpcfJn d29cwRPmltp8jJVfkr95Kn/6G7udx/dn7cZx56qtJPOt35yQSv3yCPcpzc/9/Iyv+Pnf+dPxjwO2 tjjNQ/PXcZJPufHbYkhnWIdnUh/2Vwx+7bniPJ5fMOXFduPuuHcbDm/HchKPMfxs/PSNE4fSmOK/ 9xubuSCrfPDQm1t++t+Nkw+7mErtm4utvnZ5wOO9C9tnEZc/WYmPjKP23U/XHil2El82UuV/2z9j xbl69w7+z4tRPsTLbz/Mu8+HntckvGH0zFFz2Djo42MTu3gH41ixNu89n29z2byU8z3+xpaNz3cV h30RJ454mhN5xVP7lj/mfu6d7vzix0Ov3m8CGxtbBb9z+51DmDjKCfd35ZMP5533bY/75rlzLhb/ 5icsXf53jPhv37A46MPzv9vF+OSIawM+D7efdj5xHvm+Rh63jvun97zwf/vu+J0Ed11mjM/6+InS 3fznLm/v5c9rCcM5lhnVYn+ZF/70Xusz/lb4rLLjBm7+773v5I11VHuvPUs6h9JZr9HP0TGPU173 3NNcvkf/sC7kibN4LuWdYiSv3lihBllqbxqYiycP3+rzWtx5Q9q+tmbzovvcn7dGy+VYx7P/nnun Tc011ozwmzWYB/nsSxyPzppVNtWnf/LGqozcQNuaB/HOfD+aNR/sgXLZ8ikDfUjPC+9cHpZBTWCJ vdMcXaSHZMck752fL8ArirG/uw375Yv1AQTbEQZ8XJuXck0ec/vozDPdV/tD8v9SyA/vJ7d+Y/gx xNkDX+1GaNe854z9k/dHrv/bmpmBOTbeWf92Pvd4tt2xfW2IG2MOvs7Tmz+c84q22pxl21l1QM+x /LPyHX88Qzhuh/u11Uf1Yhv7npMexY9cZ60Pj6Pl5Br/urlvePydUpdjeKlEPylMb4zHNvmMg28+ Au35SpYzfuU8bnMfioVtMaie6w60D+Dsvcugp3V8luTJdXKWhH84TkJgcjz3htR9kFwa6nn945zH xfFvTgsD3Yc9v2Px5qmz2I7NOfe59/jj/rLZPG/Z8/Don/HB7Tcjn3uZf/gTmfPPGM4J9YzzvHn5 fmMULw7V/QT5ngeZnLJ5TJNUw32H5eH1AxiF7L4mnvrdi3ku073WyfH9XNRehlf46/dcBXf3Qez6 vW/geuSNOh9G+O///v/sm7/eCPZB7l7ngzeGk4djZXJ/4t3jLO+Dl9uzJ565KLdwOMq1thjaSjrt ciCNq+ces3smd2P32sW5D4VRvG8ib1WhN6aDOxh6OVRhqvziSpY7P/mp5r1xwJU/nX7x8yVrs8d9 t7OLc3OEbW6ypT/c5tW4zp5iy16+ZM8NxeAXhl6/OS4WnHY4svnVvvcY//ySt194nEo2fu37s99n bucY9YWVATkDQG/dn4BuGffbvvPJrl/moPcGcIu/ePBnEgpEL1iD7cCiU5U2QDIbaVAl2gDp0+Hb b93uG64nfrxLPg83H52+/OI2Adr3xMI1hvKqn+303+OgV+j51N7GPJQHuypeWPHD84W97frGrMDy s3F6Ya15vXnixtPY6HDB8b9jhBHjjkWv5BeHnom+iAAAQABJREFUvqJ/V/q7Luh5aC5vv+Yqvnzp 9+CYk4lvD4mhv7prHMZi/HJu7sj2iFhxkmyNgQ0ubnLnZDb/yefs/E7kw4RsL47+5sz832/2Hux7 LvB2zCTpFDFUZf0+AWs5D8f+5PKM+TL/tIn+xCHlYs+fPenCn90AXrl/YbO2vOYJ1Pi9MByf8mUM Kb+RcPzDP2eXb5Dfq4p9W29dvMkbd7fz+We420f7S+6fxn/S/72+3+X0ne4Ol/38DMWZ3393jDfv /2z77JeTl/Y5Z9wxdhxtq0c2jhv3W+3mAiZfuu/anzzlFnb3vQP7KW99mq/yjs2y+Os42TdHb76P McZP7j/ywSfxNp7FvdI7x2lx3zYcJxcIvM//PS8d3DtO/p20stPfJf45g7xyZF+9KDuGJ96jf9mv ce0JiGGK3HpjeF9UerSb787Dk+eznmKsX+PDO3PajXRP1nrhyKfaFj85dw6812zbw+26sNe6adNt nfscT4oWM3G6vvqAV3OA3zcF2MZtrk/P9fb58BjfrjnLg3sSeo/jXNt9W2CvRZutXXjK+jztT5GN rF2O+LX3068zjl7Ie10XzeMEEef1pO65NsZHxvcZu35YuGKSajbYeOjrL+4ZaHPEpl0Jv9iHNy4S 9saIqRSbzPfW1Q5r7eHo49c3X0oxxIN1H7L25xk+vco/qV3Biat7FXq4YsIWg00blrzzYVPuOEdz 5jiOYu/rEMP9icdJJyc++cWVvMcCv/dHI/mzqbXZ9JV0+Pmp3afWD6MfF1kfT/cfsPkl5Xy39eGU xsOufddiLXAe4qgP+50uOxnfrePT+EnzUT5wjff2bc7sJz7hw9B9l49YClsy3Z07O066G6tdZb/b sNaNPske/wZ8Htita9+EpZbzXenK6VN+xmXnS3aM8YdT4r156OPRlrdam/zEp4Njq3/LYrJrh9Nu boy/yld+1rS1v/OKO179u91ch8NVfve47xg3f20SpnyLc9vpcFu7ir4Kx/eOCZM/TP1tPDZtNuPw vFop1+08/Xjx3fu+2PRKOTSfZGOCgddPV5sUI45tPA/lB9N833G18ysPsnjZTkz75j1PYtLDan/6 67OrYeMjK3BquVqj9lj+N3d+2fTZm4Ni1c8OX6w4xCxuMfWLx0cpljWJP1tc+vl++heXPa548//s 3z5i6vNNf8t84yaVMPpiq3cJRxYjP7oqnk973J98+ZAV2AqeCn053Ri+p/91HPkd++ndcbKTn3oZ vDM6yBuz8TbnQQ5wPwR5ObDPjKzjvlmq+Yyr3MXgt/efa27cZ+04Hx6tGaN/Czk+e88uzo7f+YVx +vOTznTe9N179FHzO3FhrK3X0bRP+WU+ePnr6DxX8JPRPvSISx2aHckZvz0xMZbvfc2ZgIsRY66O uvvB/MXq8Npw75irvB52rA/24H+Ovdz+SfPE3hFI4OLPsbgrzfPgfljrB5wepvJqf/jd9vzoXvhp 3/rwi9mHjzwayg38He2fxcj1c7wn9Ht8N672W8JZe7vz30zwTfa/0jL+e87/p4LcnHf73+GX471O J+efM4U9uPc++ar/uT/LYmfJPnOPA+a2aWcj9/Wb53ha/XN4hdvXLFbXuQHjlB+31vJ+t3viWv4B kCcn16hD5/zpTdyDefbjnL7mTvtgH+A/nMiEH+z8P+e4Oec5Rzonsjrr/f0ZE96zp8cyGLCFziP5 93nDb06y0zrFtcovp/nAvGPCtz0PfruT70n45H/y4En/HhfNKUf/5ocRY8c5kPjCfyeLdfOnI+Pi 2z0NfVU8cfS714I9eZznMmHh1DvH+3nKrTc/ipjnz4aev7XrTWA6Fxi8Cj+1IgaMfHqNl+2en4M/ MT7H3niS5Q8Xx63rPo6O3ZhUhU4ut7zHqe29qLjX6fErfjwwSv44629jHsoBVluNh1Tyu2OWYzEW OA93X7vY7Nr1cWqTcLtGj38YPnKo3rmxVdLr46qv3Vjwl0+621+75zytT3ng8yb72R9n7+JQYCrx 6995wHqOpu6ve0xefjHm/MLI8YZ/f5R9dBb5j/MG8EzRa+IiPi7vyZbgSfK8gGawvdmKWFXuZJuE fEk4mHsC4vUNWz5qfOVBwt0HdHHjlxO7il+taLM7CPKTR7mwuzmFSR8uGZe+km8HV3o2OSn53rJx sGuz4cLTWOQTRzrzco+JvxL3GcP7gEgPg4O/0vxmz1Y8ekXffMDfG5MNRs5h6RR9eL7xkXL74x// cn5yYt8E/vqtkttHTHsLv0LSVelw0if5K/yKe+d22mdc2tmsEu3eGOyTiffJKZ69qLK9L43rE8/h Out43rjAOv15/K4UmxTjxfMdGM/sy4G+cU/+8a9tfWkGf7beB9vhoSwu7Cknj6fzRTQHKesnZyYz /SDfcU7MHwCjiIctPPnvlpsvzpvrtv8szj/Tl+fN+3vb4v+zOYtLnJ/lEub3ynju8fP9HEv98D/y n5x6g+62H99b825na2XbeW/E5DKd2ennE5ozT5Pcy7zzNn3ycwwv0DeNg33zfAP5ViW/4uS954gH vbYxhIlE/+Wb43LBfsXfvqfN85Tl2bHqv8e9CHFFecM3j/h+yPPhJMIkd52H56zPmduNLUJjeQLp w4VNvugnr/20/ktxGtJsKd/cJ5ftP3Ggz5u/nuAU/8hzfQCAShwb8ldeY9Pea5PrhzUQfCpXPK4q zqn7c8ZP+9iHb68Bo1z94XXt+tNcm5czbpxTNp1pNo7Nc2J03YT6zm99Z4xKub/yjvuxn7HPnLgW I5xJchZR2Cb4cjzPFU97xt69ws1fnuv8PNBV8L3iPe36MLhujts3DuNVP0vY8mGnq39LNv1bauMt fr4Lmgd5Zqe7+VoP9zH8GpN22JP3uWc0d+7Hzn3L+z4nX3zuNVScYhWbbO7h8ylWuvrlWR6b0Dzg kaeCb2PMut/4uMIl6cPdMp7lGn4xFP1basd959mfiIE3P+ahInY8eGvzh9uc5kVbhU2FU4vFtrhv 8mG7Y+STjDMZT/3i0Sv1SQX33+f5UH26MOVo/Pxh4zen1cYTBwlXjZM+DF3lxouh5JukM583NhvJ r31e3vB0rRffciVvLv7hxWKz1ko55b/K54FOkYN2VV8RJxlPscuFPbw2XDV9se+9nF854MuPTSmv eNLpV/nUzk4q5a9dHNji3HMLQ59Orop+Y8ZRrCQM/efY7v0FqxS3HPiVf/aw+s1x48gvHrLcSHbV vmGTuzx6cSjufIohj8YWd9gw9/jCst04+s9SrGzwdMrNI9cwn1JOxSFVGB8EO7/29V7feDfAPMhb yb91uXULuB6KT3XPRxzlQ/b8tfnhw19Nd3I9Y2ZX4rrn4uZlD1M+8ZDp+Gg3Ttxx0uEIw3YXtp9x wt056MOWU7byYFfSa7PdNZ18yvETD1PJ9+5r0+eHS9G/S5hbB0OvZK+fbo3zEN+Rz/nRMfbcx4WP 87Xzrzxu7vDxy7ufup3RvMaTfWWkxjsKXfFeMZ+xvD5saXwvgjP3O9ejPLNzeE6P8j0f6zagTf95 QWIy3HvvF+UTX/+9m63FnCf3HY4TBb/nmye9J/J0fNTlT54w7I2v85V7kYkhlXnwXPJv+6L8nHMH v/NnnkY/jNMfrlkDq6DsPIzfuH8UmsGA/Whcvw+H7eKr1P7GPcjwvPcR5Vnv8RjDCf3Vu3V7ETyN Yr05ztjoO07yubEmeGM+eWifHM4e4SMP9VV2jObyWcHx+d8uPxv3Z9zGlvxqb0Z3J3w1/f9J76xd ++j7QTWX38/Rj773/uGTv1i1v+yPK+wdo9yYO+J2Rf7J9tk4swOLt/7Pnkt35BX4am6Oc4qH2fKM 4YLsIW5b9zrqPZ6X3+OA5R7XzaMd/p3TYdvzmSNpCB7NzoMPwPgAPbwjqg/Aez3EOWwsY+M217xp +KWxLTuOg9+YY5ObM10fspGnce2vT/rVsjn3+cLdn722MW8AOy9aX5ziYVgWCZ5UN9R9jfRnN3D2 3ol7xX4xle/nflkCdJvL2T+7JgY15dwvn+eE+Ta/5F5/XDflZ/xzn6fqh8NTu1xhqzdWO4z7G20V p/gqv4N7xzzP+3vD7Vx3/vSL93DOr6/iyvfM//v5gDeAxShH+Sr6Yt2Frlputx1eHPHumHT5wZdL bX3lxhQbj3t88j32Myfw+cVBVuWokPGRd2WPV/su+NniqZ9/8fmkIxW2237r6HF6HgtfvtrZ2Hve rE0fNy7t5plNVXDdPHTZv+OAT89PLPvNt8rPN8vPfsajxA+jFLeY+vKu7n7z/tmk5+9Rn9mZOIP7 8gbwToa/qrE3V++NhzhyAeuT72Tff1PmnpT84Ko4tCVqMPBK/Th/+eVMKFsxazdogzQR7E0MWWH3 t6bobvvZ0Gfi48QhF9ykG0IyPnal3Mvp9vGCkHq/GIavWqzyiQ9nBV9Fmw2+XMSN75b0cHSk/qdP uZPmrU3UWPKLSx7Z8MKbUye8OO444ulX4OH4KHGdvH6Zy5YD8esGFyfuO17cOLLLo3LbG9dnXNx3 fuUTBwmjOlLEKdb6LtD4ngvFs1TxvOdvgYfHpfQ9JcfwPHZT0d/5vXMD2Twe7L7J5mMcrr7PYcyU z1s+fjMG37AR++Z54XavvPfdjm/AJ873Cecr7ien/qfuxt+5fuLYfm/J95P79/r/DIf3O87ifecH f9vv9nd4uk/Mq//NJsH/mVP9l9/PAv1Ef+ccV1Ccn7p/1s/3lvuG2irOOXw5PraUG1ZlRrh71AWp wqYnn/1HTg2z+ul/5pZ/kn1gi7tl9u/Ge3QHsXECP5JOHmtDOkX7lDOmbF/yfXCg2Y/bj1wH49h8 T9qJ8e6fsR3fJ/iKdy4TB4N5nv+3HlDfuQ1mbRtU542l37qoR39xrd9xefGHv8c+kA87zZxfH35B N5fmhm10cg+D91wv5nH95gWfOR++chjdXfi6Afe3SPYniObJVIiT48mJm2u9Pevnnba9T2SsM8Zu qs81eP/u+1zn7utNcTfXibK5XtfYriO7ryfg5jP5db3mz2fXSsSx3ZX9zM8ZwfIP3pOz/VTfnMuV OPj2k3liVGFuXpwKP/WzuI5mawyfuPhuXzrzY73u2HzZ4swXBn/935J3nLudT7pi4DUO9nTdV7g/ uMd1c8jpl/88P2+8bU+MRwdTybd7Ivea9z1HfvDalfbO5/yy3/y1803m7wl7Ocul2MbZmL/jzOeW uOPnrzQ+fVh9RZvOfS6d+2m1HPKXQ3iSHoZcTC9YjE1svJ+4coQv7o1bh+fhxTv9ux3nxpwOf/Ga x7jTw8vzr/M3ltLd80PH916/OOIND6uwfxn7as8DjBrHZXrp2RTys97420bfmpDFkHd7n06ut+SH B45flQ4uLNxnuz4sXkW7Uh7FZDOXSr6kAqvAqHc+9HGQauuZD39+SfoKHR+lOMXlo+hXV/E8pCOL nQ8ueaoKO1x5PBQv222HiSdfduOib57umOKp8ZPiFb949xjzd/zW5lfejYFOwZeObNye62qXl7Za yf+W2uUSLj59+cCoceXPftvKvbj54Nc2nntPFDfe+uGTJx/ntfdej1sOCkzjri8f+nK85Tp9PLBX +Cq3v/z1lcaqTacWL8zNl/32ZW9f5EOGNZ72BJ1zRHY85ke/djk3TrY7h3IOt44PD13P34tB3ljx WpN8yU9culviKZfkbb/bxU8XPpmeTMdHW9UOc7dX+ZOH4+v89hxjeOZ6/lmW/3oe4B7TL5TtWswY tYvJF55t/+7t5DVZrp1eubFzlKxuH8a+z/3dsz33vPs3JHdsw/Eg3cPeHNTemPBaBn1xeOSzmPJ8 wNL5dfI8fGd/PyFkvK9djBn78BrTuZ741RtrK63RLvb8TVrQien3sd1XzP3+38dvvwHjV+bc/0/M nfGHYzLeD3niPH9Pl9/M6bAuuzFN6xyZZ3zTnUJrvggPpzT2+p/yn9m/w+/0j+H2faKPVuufl9s3 NJ3aWp6+2bG+jTh08syLnHbmNaTwpDGMvM3Mrs96LYbuXR74W/GTVrn9xPxSN77wyfQv4NNIH+6o ZXiyfw3o0/F/oP815veE5Xdb8/vOduN+1s4/+93/5GT71OV3y86x32EP/7M/xuk7zA+6OX7vffK5 DuV8+5VrtvL7xMQVzgdb7u174+NI2q9f88ryVb64n3NC/a+o02M7z9EPs1zkcI6eJ9sxdaxsftN/ v8YwPI9xuWQ4566T6QIXuydm+UzF4VfNHOWuEUsw15z9W/DOe1P71dV/2AMQA9swjy+erWNT9lrz 3Kd4s/e8b3PuP90/+JUG5xMfplWakx3rxOC/eT35sau3bh0f31vvXiZ/Pvrd3+TDXsx0Sfrb3/j1 FW1FPLozlvN8W//82c77m5bntQR4f3aS/5///J//8Ze//J99T6hfu+pahjvecuYjJxXPWUvIk8fR vXPiH56v6h6uyo8OrnHko6/yD6/NXonPc3v3hdnv545hy4Os8C9OsdjTweWXT/2bB761xqnGEw5G SWrHpV25Y6eDMwflaw6KF755iZO+Nh52OjzK7Vc7Pb/8xeETf7HpzTMZ9vaj++Srz/bmmbFMbrN6 c6/47OlzZL/fAH4FGNBeAodA4M8BbsR5QK5+DXQSNYmVBhaejLPJvvH5NTj98GSFvdhxsvXkRRuv ys9EKtrF9XOOfJWwcR3M+xu2xYKFKb5+C467A6Vxw90F5q5s+FrkuOhvXDmzlyt7/OnED4NDuXPV v3mzxSOXuMgKexuyN3/pcN34+vzizo8OtvguFuMO+ZpT8a1VMfIllWLBqUq5F49kqy9epdjH72jf /sdnnzw4QMbt5pqOVKn38Lk5/dzQ+XsOMx/iwb7DBv0iHWefpVxMzKt9g3qjYuyNJVlW/DbHSeHV GJ3ueRz1MyfFePffF0u67HcKtfOpv9K4n7J5PHFubPpkePK7mN/l8B3fzVP7xqW75af9u1g3/m5/ +t62f7W9s/bM3XsGf/98/Kvxyv1zvPSf6xLmZz7fxb7HcNvjWB3Qd0C62cD28Ptm9w2UT/UL35L+ +HCP6dqeC4wnr8b6khlGbrqfBJPkYiX7FC+igIX3eofBFOtI/eNQ/4x4Hi9snEd+PR7NzV2Wh2L0 2uw7P+Jf0GxkP8/85gGcOEtzeE7uJ//GAc9/5dPOB0Zs5+DP9Xn5PL5L8PgvF78X73sc/LZ+mZvm 4+ue3Tdy5zop9l7DRu6bpM+LGq/9sMHPGM7cm6iT+x9cXzbm+5q1167nxl77vlbzu8dm7K5Zqr9T Y0LFLacknsZWXrjCJj91+YizV+mHe3Gva+ybh57PzofOU/RxKOV/t7Mt4HmAK//0+kqydi8WFrcY +XvRsEKXP/xdX/jBxMHvzg+mNYknWc5339rQ46jNLi7ZfZR2Vcx8+OXrnqWbdbo7nnZ+N484cdHX 11bw0NXexjzEwVZlK2bxwt+SLVwxjbOYZGMKq589rvLSh9PHE5akz76NB1ubNO988d8x8o3v9gnb 2MVVK/GEq48T3x6Tj2RrLOHj2T0xJzP68glfzumTcdw+bLgU8Zsb+vyKmcyfrIT99PtZn16exSs3 +uZAu/XPXsx4SYU+Xf3k7StmPmIrO5cPjzaMuHD5LvB5KE5+eMr5czz54cGrKnBi3Pj06Yqjr5RL XO0r/XItBh27qq3gUeWq0lfZyy2ZH26lPLSz5X/HTXfPD9/Gw1/Rj5PMj4xP/trlcDzPY7o7TnZ+ 9zjp8SbL5TNmmLjXYR7073m5c8rn5tJuDNnjTE82vuYhzJ1n/nTsluO8UHfmjO+dD5yC+7PAHo4z 9/yKfecMU5/8zAvvzVOccr0587858g1Pfla5pWuueqGPPg42hU6hz28Vz8MdP+yN+7TfvOZSze+O EQcZB5n/nQNdmPD61RtLd3Oz6Sfzv2XtBf3kAUat/Cz2sT9j8mnDfX7/9mNfnt2P29lxeMPSvfuf rvmALc69B+d9zy/zAVdui6dQrjlyqzwz9qjNEft2E8sxO331zO718B2wocz+1+X6zPNyrm60DFOd eTVRlZf2+dbvYxhxf6DR+MI6Tn+dc60Y3sT1xo6fg54pOryo500Iqc1IvC/88gUwtkHPhykHyGdv Smf9+NEpOlN2fCNP98Ra1sa+qP/3D8WJSR67BimeDG5c8/GC/KRx+4Cc/jkO3n0ruzOwLI13O/Ow 1klIzI8pmvfgj0bOu2bjfOe+v6o0HPs6WYT/ppT7Pe7P/r9OK/ezRxrXv87xvced5/eIt3bn9bX5 3vrvW99l+qyY9fknPNmTxfg9c3mPCT6O9CtPKtG+MBRz9XH4PCVgMv2P8nN+igdZDrfXsX/lXdyz Mb/zyT9uV0DnKlLKW1+5j+Ip4XFqx73957gN6/g4y3POT+llutQPxxfObMBzkoN13vv7frBmlQwT e+qegOf+Y8hw7J82HLn3poPabweeBHYtvI4NR+74htyfaPyH+9l9Xeta4/G/8zrj7IOH5z2X876L +7R5/jOE7i26H5NppftLfZzV7J3vxYDt+pb+ljDuAcrtk+vkaVzn/iwuOH73PQVdMcPT8enbmf48 jnGeD0898zw8f/LG+lN/8SWEh8svU8D2xbd477HTmTA4fgrdd1W+3Ts1v80xfONpjspDX2WnS37G Ezs7THwnx6/P7coTbyUcjmocd//G3feBYcuXT+Vus9/jvdvh6YpDx6dY4mhnJ8uPZP/U5cuOa4+r Jz/YzyrmzZGdLw597fNa0pHZxIf5LHRV/nfhuzGe3PbTHBdgvwE87rbak+wsnG9kjoMNaENVIhcM scF2MBYItonkeydd8rcu7nsA2mHSJ5sgce8X3OArFkUR3yeU5fZf//VfXz5tSvef8+0OUsHf4ouB 31ziJeHu8Z583n44YHsDFlf53fPWOODTNyaSXUnW1sePV9VWs2dLF5ccGhcbnvz5nnH+eFDEG09Y fGp2nFW6xnK34b2h2xhI1Rvwtqu5jbe2vJpzUuWDv6pfYVcaf/7FKsf6+eFSTt7nSYR9b2pdNH+r uIFVu2iWDy6ZJW+OMOn0nxRSrfzON8A9htorB8DvLsvTNBmQJ0I7647h2WcP+PjxbS+cNbq57nZx xK1srOmcmG999t8r4ywGv9rZfsb1e2P/T/DFQdb+WV6/pd83CB/A19V7j/u3/P+nbea48TTf9cW6 7fq3bfsenvI5npd+j5Fv9shr/47tG3P+/0yW9z/D3fbPcfRG5I4X8JXb4zX5uYHO78Q8fbpzFrgj nPZ5Y/HBGeMO9X0e+AzDi245d0Jxn1Jrcxie18+1PXbcx++JN0ReODr5DYgd9nWyG4VzwP3vie1J v//KxjvNH/i/sz/QFeXzna65WQ45lK+0jvIWT9qSOgDfoPjDc33cb1PMXvbmL16vS+z1YZ4sLXr6 XqRqLnxD4Me9ba6EnPV5XtjYBJ4H+LPu51rqOvTr/O2O+17BnMH8Ul7T/uO0fZNYPvd88L/7dyx6 pRz3Hs3+m7zY6PGtnLbEjVTacYaL646f7hNTDvRhxCiP4mYrR/qeSN74cO5DLOBta/xs3aeQYXDD 6Cu4aiebgwVcD2HjCk9f3HQ41Ep6WGtbaZ3dv+BQbv47l1uPp3zu+NpK9juvdDhrL3geyk//Mw5d uWkXQxu2+Y3TmO57Nv1wfJTG5R6bX2uVno+Y/BpD/IfhnQdMftoK//K8/dlgxROb7J47fnY1LJkN F+7qguah+PndeJhyCF/Of/nLX1K9JF941X2vfuW20cHEdePCJ9mqdGHT1Q+fjL/+J17sanOgr5Ct K5kOR5j4sjV/C54H8cvNnCv62mHjysbO766tV3x8+Kvwd1+uxaSPH1Y7LjJcvDD84RpzMe449ly/ 9BSeHWfPZbT5qgqcNu502irfxnvPgz2ePT+ykp9YjeG2wYa/Y6cn6VX+9fGq+co9e7byFTtcuZPp kjjKN182uuZKu7lpHPnfnNnKRT9OMr2Yij4eNXuSLcyR8M7l5uZ9DoNX7vzu3NhgjOWO95kD/3T2 EexnLrhws33ai4lHuwr3Xbn1xeHD3/4iP7nwhI2zOPo4jaG1Z6Mrln64u40zXtjikvjUm6s2eVfc +t+VcGHEKWaSTUz9cOQ9hvJbwMcDm5LMXE6fev10MLXtsdM2lqnuw+c+VJN+f8ELObPiXu/5+7j2 6CBWHR/5aoNP3XvfRZ0H4650v52Pe1Vtbya4v2wuZ6ftv7GuvTEs9qTLdMr4P4312acWo5NLb/rx 27l65oKNTq3ALmYV1lAD5uSl55tWm8Pf56dKZ97cb+6bv/+Ycy3SKcbozeR5uWm/8WL0uAcyE+Q4 oDDCJ/Z8YHN/Mnps1uP9Js3CdxxBhSjH5mRU/wPlSb5Ay5hO57Sbr3JgoSuXT/16GtdTbiyV57PH PMeGPwf4TMnM+D6PgJkVKPxmFxvoWTOoU8rP0u2cW99xsJvg833gL8F2l5/hLPLyTNL5bH6cx6nn fTfXmgb/3dwc3NmH5uHs2k/vf6/fXP8e7+btO2xru7bz5O4DZrZ+nN0vfh8e4hUzCXLP0YfLdm/s bV/9TxatPKTuw9pfOX7i9JCXD5/Tfq32Hf5LO59bWczkjdGmf8c4nvROFeeK8fU4u7l/1t4YbdIB FTvJb1fuwizX9B07zlG9drPn40nmb3OelhOX+P8xx603hL22cSzLsk3f6nXV8MGh/QCR10sWduYT 78YajGvPkM650HlhRj2fkPnHnBsXMzjndcexa7ZryhnHe+74uBc+oxr9fhP4jW+eZce3eaC/a9fo MPruOyr0N4a++4n7WkefHzy/X38970vs3D1+7smU8iH53fc62t4AxuMNYH3XCfFU91U9P+h56jvP M9bDb/LP2mUvt+at+Q23Ds9D4xRD3sVqPCS+u95xmp/mW6w7Duxd2bpHy4e0znBKspg3rra42n/7 2/teeJ3ngV4MFRfszVmMuPTPepzX3eDF5k/yVd9v1J/1ZGut7xh49ZV7rHHRFxuuNqkUT5sPPalW 4q8fN19j8brB+Yb5yd26qrhgKrCV4mYvr/MhrDMmttW7vxvH8wbwkj6JT5I+7eHvy7nRkliDfDk/ AzpJvt8Ezg7fAn4mrM/+OQH5GsyNCbtJj68C24I3scXJlzRh+fNrAfgrOJr4+MPL3wHIbiH4FMtm P3HON37bJHy177j5FXMDXw/0NwbHjb3z4lZ+JNtd6NokJ+8zPm1YvPHld3Pc7eKUC6maszYdzJmn wxY27vr50eeTrbzspfYTW3NdPH2+pJJ/us9xLWgeGvt3djp2XMUkz6dfXYTGf/rK5jly4146F8C4 yS3jMozQY/1ZeVvyh1yOh/+r58ljaR/D2++xrf609+dNLgIX7U2mFCeGf6+cB3vmofl9crk4fta8 OeTXyG79zuuzB/HsPH5DmM+nPf9vXF6q7zCfPC/w07jtxf4O81u2OL6Ljys7jtrfYe9V/Mzh9A/i 5jn6Zvx7r39H+xmj8X/qZfTO2/jaP6PtGfhvJvD7czdn1ZvyM6ds5Vz/zP2Jd9pZjrzx5/g9+h3j d7Gv1L/yNSPJd5xPDb87rifge0567hVu20C/lHIs9srJiezftTivuVv7YobOOQsx4Y5+iu6Lc/uT E0YG/X18nxvj69z8mHdc+aQj0yU7B5O9oe5DEew94fHEpbnwYs7ZZ49uwIax9ucmfN8InuuFN1oZ nYkHsuN4DWD4/WrDDotRQTRlc3tixkveFcb1Z+3reo5v3/hVzSfJvi9+yOejxtdckHfNTobZBK8H 3NUT69y8GrAXxFqx2x/uLp8xs4W77dmSYeoXZ3OZ+Pq17z1iLnoxj50tLvcVKgxJHya+cioumX+6 OPF8Ftg4zt573yeF/dMf3veQcfNR+LgXJO97yTjjh82n9Q+TPHNx1r5c+OHNV5+tudH/R6/Q6Uwp R/LmvHM5yPMYd3717zHJgV3cCu447/Wha4zdJ9Pd42jMuPxNGvg44g8jj9okLhXeve4t2eHv3PTh 2ZRPSRdneYeD9QJBPvTiKWFJBaY4jZW8nxizh93G4/epK59bj/+ucX3ypE+2dnGVWzF6vtCc0d9j 8uTx11/vF3jeY8XZ/GrnGzednD/XkC5bWDJdPnLl2zzWh20d+MRxr0lztaTz0PjwKeXEt3j0+ZWP OHzp7zhe3FHZVfb85VmuzWW+MOn4NI7iJpdsHuKOn77cwrA1nnRJse545RHH3f9s82u+2OKiqxZb H+bOUw766W6OO6diwNGT5dI4bnnb8qVrzulqx0dXTFzsJ955kejwi6tlj7z3Y3xiVO4cauNTHfP4 FTZrKHaVrrzsIfxV/tqVOEl+SpJOwXXrarPVjpOMqxzKD7Za3DD0tfEqYZNH+35Mn4zzU2bHXy7y pO/8yUehg0s2LjYY+kqY9GHrs9/tOOhq3xziVsLEGT59sjnTv7F4Vbqw+lsGezI4929f7Hh2fw5i 4H+bL2ucG9s8Orc9vOLMv6z76zhzz7uxPVeb+L0JPIk8wztvDnj6BrfjluvYMS3qWZ+jOylsHmci tgm3Q1reIRv5ijCGnZMn5vIUa/1OzuvxOO3suKd+WNw7/uKN3lkXH9TYDxs+tyhc3BP/4W/ydh6V 2DPnQzQzMCwac3zCTR50+y236c9d374OtGeC8ZfmzMT4YKbA59jbrE7neTSuofi2mM/WEwDNT6CX f4gkk/Zk88zfBR7LiXHH0q6c/E5fO4rleuVn/wzPbPnzRp35mojGRodv6s27+VyjWb7BWxc4a/wq 4259dnFeytN4oU6KO0k/m6fikxvvg0vXc8l9k+ux3T5rNya5THlz/Cziwv6//KHck+90f2ue3qj/ ndY9x9otb/v1RJXzKeHrky+f8f+ynx7Qe/2O4sXxpn2Qb7JPH/3vdA/j5oAO5sX/Zn21vrOli/98 C/RhfvagMe7KTX9j6G/+G3VihncgnkPIOU573/SV/yh2hqdtnvhvxbw29uf89fg5le2bmIdq8HMN nnOea8QQzn/yEDl2N+TI+x6112+8Z/K+DxJp6jh0PRzFa+7MSTV986Sv3NfJ7t2ORUrnfQn95pW/ WH3A7rbdXHLs/Ro+9/3HHQfvzc3PG4qmQ9s6/mFeK4gDp9ju70i8+BrXzvNMuH5VjnJTT2xzdN7T KS9jCp9k67lwOLa7yD3u+MWQWzwk/wqfc22dPTCl8WvD3vOL6y5iwPC5+fVV9nss2kp+d1ztfGBe HLMnfcN6dbO53Av58sUf5gNyE2W2uTuFuf78/Tw/Y1Pj2hzmg2OKGMZQ3OYxLP1ZZ9fFr2Nagnkw TqX8aouj0t8lHMmuyKH3wnzAYP983fA23/IIG57E0XzrV5r7Me7YnCc27gLc50zZv6kxcidh8jDQ X/eT6ycpGDaTUhAbp0QQsv2f//N/VmczasPma2D6eODvDcM3Lr7vg+cvr43Nd/Oa3ExQn7r4XLQW ThwHXxPjb7PVlpO2IhZu8VUxcMP3Yvws7Ss2e2P5y1/+c8fjYC5n8XHHRzZu8bRhSAVXeFJtbsIY C35cpKroK51g9GFV7eZIu7jFLoZ4leKTd2z+qsK/AtMJpDmJozz0tWGz4YLf+uvXPNOXLx8xcIhd /nHVh1cVtgp7c7bYBRxM43qv8xm3HAz3z76hfHGtq/E8sXwaalZ6MGd+i7lZrN85Cf1x7j6ltjkO 6FCeHPsEnFzEOiM4TI2H794ss0+nnMi/z89J2J/+duXruche4E88uYmEQxF783h4euJ11tdaHaAT 5+8t5fPO9+F48sWTLc47h3RkXNow8gqbPa7bzi89XCX9bfuMUT8s33T53X06/XTFCls/eevt48p3 HNmSn+Ont6ZKe2c73zyU5zemn6o+xwR489z2rzvEnMjL2u8m47rl0/9wwJ19AtRcxL/9Obb2p3sh nw28x8GDz4/8LB1PePjmf25QT7x0t++JL/+jhTk30Ge0t49jRL+c49Ffn0fhibRC/8Ye3fq7Kg/X mJfvj/6u7b6x85Xb3llu5wqEV466SvzJc1wffXMSbnN8OFanvbkcJY7NbLqvN4cBp6xNwh9t36Jt vmC+m5982FzLK/rOPzu6YpuX0Z/y5m7wYpiXPa7Wf9pzzt9v2JqvcTwves1cDs2J8b6hnQz/40++ GgA3+PbbGdm5P/CiUMdt43Yf4LqkNMfLPTl4ouQDdMpmfuc4uvIt99YlbjLO5XjGlZ3OtQzPP2b+ xG1c5Nkc7xcP+5YE/4o2DqWxadOXnz4+unIMu3HG3r1IfVhVH5Y8uQ6PxJ70FoP/uZdxzYU9195z zs8/Dvko+vJRtT9LOZDyI/HGt7GfvLQVsjHWT1cMMl3Y/D/nZUnngb4aD1t4PNps2vJsLvRVRRw1 DhjF8QPTWtLBFFO/HPnA1ifz43Pza1dxafPVJu1/Pjg7DmDOWp/jqzySxY6XHBIpvmKtbvqfWLxs cWnTWV9S5aOEqa1/j127/o3FYXwK/q1/eq8BrCJOuNodB60HfnOkwoTDEU9tccI11yQ7W7J2fbI8 kvLLLmZ9Mn8yfbo7Xn4Hd+Kbm0pzB5c/efAnPix766J9+8mx/Gvzj/OWte8c8fPDKQZfbZh4YLSt DSyem+M+N7C1l2C148Kh0Cv0cYYR2xqSYdjk5vjoOQxbPOWDvxhJuPQkrCKuNl1jEpNOP27xGgOd XJT4y42fvG97ceHp44QznuIUl55P2PC3zAcGtjHcOdHjhAnHj16JQzt/uOY8fzYlDnNx2+QL408Q JU8M5xTjfXMu0TzAiVM+pPlVikdXv/NAOXstojd7YeSm3OPVj0tbTvVr3znAxN+65EfPpznQVvk3 fj4KTPmIp8Iq2tn0470x5UBWaocjq7jzwS0PtTyylfPNWc7Z+NTOj6Qni0VW0ref2eSmsJkj/XD0 +G5MYyl+vnwq2h0bd458bjyuO+bm/tzc04d/xX/G7GePLaGf6PS3bosxjVdbDu7HZbXtZx32NYxn jsrZhy35iuc1wfHw8v8Z9+j39m34+O5s0R1mbvPmKczBeRlhceaR4/k/+FOapWInN4eB1N/ne+Or v+vE9nCsmM6Mdp+20PvJ0zm6d8z74cc5lv90PV+eV4D3GPcNX/M5u2RpcHsjeOPNoH/1K4jzhMG3 iT1nnDPrBt68xnd/Jnry8nTpMJQUW+0xflMaG9Ou2YO50VG8n+OfNb19jVysdLi2jDKdfu2X/aA2 9q61NXoC7lhfbeeB5/zw+Bjs8ogxOm38x/9xDPvIfT44e1U52LOW+7xuJnDn/LG95uCm2kBGe/ZU 48AV/qUTZMqrv4nJ9RCuT/N0oJvT0/ym/U4kzrAdj/rf8Yb735DiKfb+94XePFvbc74Jd+da+3Ns Yb+Tt0/7B047m/6+r+BE4L+1mnm/4xwd5NtOV4G9++mTL9u4xJuu/otDHs8eoGvWXvZIoSYH6HDk XTbGh+62r99P7DcXHnMGeud92uc5wRjWNqgBva/TeJwrR3P2wLPO5++Yz/2LV1HGxTnNLtlz87T0 ejPXcad6zebPf543LL0OMjz29S/Wcur+mtmcM72mca81Gnn6YIXju2u484c3f/vllIM7b8Sa1e6b Sdc2hW9zhvN1L+Dcu+fuCfIU19OuqbBn/s41CyQd/Wdh656Y/a9/PW/+vuKNjj4O/uZCbt5LibN8 D8df93ridSt695q96csetpxJXKq2X6aVkyqW2HxO37hPn065c5OXfkU7fzp81c8+vfz2ta15vXE2 wtY/es9jmuxe89P+7/kQ9H/89x/+Y95NW7xcNtb42GMw/Kyn+15SbspireEstTHtPfDweMP8z7O+ jsTyJnueBFscecpH0VZg+b52xvTtw7/OnLLNw9mXwwOzXyQZCVN+OweTq31JZz3wl/vGGDxZZa8t D3kqfIydrOKPAyY/HMZGqnGIz0cuar5h9YvfGOiU5qc+H3nATeQ9lv0y4n/+8pedD2+cm9GT/TRM EocSOE9gzkIiRYiMVAqQbZXzgMMiGxRbCZFNDKnQGVBt/Z64JsWJ487PZJ3BvXlgq/HigSXL+Y4H F5a+8ZPnzYIzJzjEb4MfvzkoZqzaxquKod8Yk3dMbSUbWS1+Y4ZrnvA2Pnol2+mddYGTL5t8w4Ul i6etVsTPlswWD/5yyRb2zNs5udzzDW+9Gh9p1zl5yFG+ahh4eXVw1MepiJeEY1e0D/fB0OOw/osZ v/121jPnsKhO/s8BO3k1J3z2k0/DS5e+Gbt1m8DHw7Ef5fLskaZ/GBrHh9t22Ypnrn4orr47jslr xz9yQC8kf32YkZP+M84zT5vbIBo7/oGectJ7Oj8XP+QvpYGXd3aSrn6Mdz8ftlsf9lPGefuFuXW1 4atw9O2V+vknP+3FZI8r/nx+S/K5y9febTnt8EdCHw8x/S2Jz5v7myHfW/e/0W4Mz26bif0aZfNw oL925gfggp9xxXgZniaue1zazX+2257tk+lnerjjPzk8+zXeLxzfDCGc7B1xZxTfAC+ivckyJrp5 sD3e9X0DQbeQB3uP8Vj4nbn5mW3952FxOV2S/pxB3sodxxPczZPi8Y5V27q7Zi4mnz3Pv88H2c55 92u++LnNGfmV49lTvM4N3WKmPWfxXff9ibw59zn/eUF33/ydm1Hnbd8C/mN/e2WXYR7wT931n/V1 /JyfOjrjeulFdH7Y0X4db+cE16q9pjzY5iEpa208cF27tPPDdVf4e260YcnNDekUbVjXtvjuT0Pe uw7uuxIfqZZT/eKQbPRxhU2yKdm/8q3J9jgv9jxYc+/J4l3yK173O/q47xy0zct3pTxue/7wtYvX 2sDny3aXbLeEUfmXYz7FaCxhk3D53T7aMPwU8dTud/HqK44D/XKmv+MtaB7o8k9XHsXR53/zhSWL i8e9miL/fPTjql1eJFvYpCegtcPypasWl76cyTjx3nrtsGT++OR+82aHURV89eMNZ9zG7LhTszc2 uOYH9jyPetbqmQOYcuRXv/ireDCfutuW763Txl3+2fQ/x892nz8aCyxu1VTC8FXi0U73xp5jIZ4w 5ZLkB/Mp2e/1yQ57jxWOTtFW7j5duWlbh+y3bFww1bjYmpvbpq2cuTk5iCWG3LOLo+Jov5B0jYVf eSZx3+1ix8uOI30cYmcrhjh3zHzg7vz1syVxVLTVxlGssHe+8d4+t65YfPg3Z3GRbPy18yVVOnMd TzL/5gNWvo0/vpvTEN0zlCubdrHiTuJu7DAKfLLcHPOqPh/YeNtT9fnCVejjvOfhnid6PmrcN186 nOYKrry1b//P+WGDJSu486PTrmhX0zWGxpH+U8qz2lqRdI23vG/f+Om0w5Yzf4VsrPrlmUx3S/hq cZL47nY8dwxcd7lz4HuX8rx18SfF+PSDLzY5vS91VmTvC+BOmfXbxnN+1n7l8jUnuNldiz+sY58G zeZxuhJYRo+o2PZDovId3f5Kz+hO7gALf917H/dhnfn+HN8DPfonz2FaguRhG/85FYDsPA/p3583 Sc7PQA/qD3NOth+4773mnEPm3x/nvmO/MTw+5vBP5ID2hfx9RXsizQvcf/dz288L3d6MkOvs2gk4 eq+/TPF41uE1zNWecT2Y4f9XCrSU481X/3O+siVhfhYt/3hP/3je+caVtCd2BXYc054nUebdPbx6 hndyO+08zxh2PM9asoilvr+gsOzH6WqG3RH9bFDhx75xHv5DtgyT+zmHvXW/r+XIeUb+xaH5+6L8 v9D57TyasGblX08w/p/tubN/vp/b2wcurrI4/fbB2TvZyE//s19+xN0+P2uX53f2z7wW87mJL8dv 8Zf9s/kF35I8oHPtuI+HATzHRl/GOQfenHLGp9dg7HTbPro+RPH38Z1TkxPinoPtX98K3iqm43Z9 rceEmofeCF6y6f/t+dUjx7z7o75wMidDN6f7M9DO2+cN/jkbTszuc73+483f3gA2PucHdscgGVY6 5kZ1/k5qV89xOzEH03W2Now9ce8TnOnSf+L4H44zB+zdd4QVS7mfO+jnm6TjE4f3g/xZoPN+0/vN QTj3KSrO3vPovof/zSn++eXZ8/xr5+8aK57mo3GKQVfO+G6cNl1Fe18/G16lMZB4qvy8Ya0vX7kY H5kfm5JPY9kYwyfHbOV750MnLlmMe03iZ28Ms3p7rBQr/nIixVDZbpx2+F/dREwpNtudD5vcGi+b Ek5fjHRJ9rsNFy+u1p5sfHdek9HEfD8/aX5wasNa60p5FYcURxpeH+1P48FvbuzrZMCj1GYwmLNB z7v5HBC16HfCbC1UgRscrjjhFLoNPu0GQar3hKQjlRaQNGi1SRODr7jF5kevGE+5txnueMVo7LjP E7jyPRzs9DhOzPNGq0/P6BezGKSqsN8Y7aF7FdzGo5ZPMl/gYtQm2VsD4w8jtrHgjv/G81PCa5dz c0sHd+eCS1+Fv/nvPl82RX4Ke+PcudwXAM88xSOecVgzRZw7n3AkbDFgw6WLC9/an/WQh08AHf81 vR7oGp8LkE9PXUv1wn3fePb3jts8mePxXgK5nhOlGJ9ldc987dj2qPxEPf158rEM82TFE5T9JBfO Z07ILSPOzcHTf5R6IGVx5kvu7+MGtHlct994eOEQP2P72Rhf2A++36O/OeHv/k0XF3sYOtUeuXX8 9G+fuNLVvyVbPLf+97T5nqk6K6D9bZHXZWi9Up286/22PLmePQL5W2P7baYfrZ9cO77mZ9/85SP7 ezQ/8rxucH8CjXfZnn12635k/F7Tut0yntWJP/z2Cv2XYgofRT5hBv0FWoe9NzjRhV/5jPX2zP4+ nx0mHKvL5yM3fvnesbVP/LPvsiXz2/lvvYxzbujZVj/gxSU/YmWLMxl3ffn/cJ3A6Z+5WSnm8SBW 98gzxyZgju3nGzve6N1r4Nwwkefv/55rFDxeRxKuP07nnDMHh2XOn/Ta1rw9MSfO82SH85Sdhyf3 1sV1Aj4f+nDrNA8wcuoaGD5c83PL+MPkWzz65Zl45J7/nxwNVsZhyoNMV753H7fCRl/ZOD/R5RM2 SX9snSOtwakwxf8tWdxkfvXJ8i9ued+xtM0nfCUOObI3v+z65R8uv3jJsDDwYcMUM3ucYfnns2Tz EC+9NnnuVc43vbPjVv2E+V3gFTGMKXy6OIurjweerJRrfDcPnL682N1jwrvHortL/rfMH0fxb37+ 6bVx81eNqbXKJyxeNTxfhV2VW7GP5W0LR/JXYI3J+PjiKI/sdy7lActHdY+r5AejJLfzPBT31vGr xKGvHb7x1mePn7wrjHE1HvnjCs9WKXax2NJpx0t3VzGyFevGF4v8GSe9WolTXyy+xtCY46JTGh9s +7O9Q6fNJ1t5ZPPcQ9W/Cx9VYVPFqrLRyUu1f9Rip+cPW753/MZ+Szi8xWbTJosdt1h3zPIsJklX iYeMPwz+/OMPXz7lSS8uXP7FgKUnYcr79g2bxNf6pINXylP/s33Hat7DsCn8vIFzXrA8+5VejrDF udcnXf7hcYqj5AsbvjbJXn7a4oW7+bTv2HfeN177nu+4Sf5ikOZRW80fpufY4mUP25jYPgtsJb90 eKuNLxuf2mxwpFhkuht3x8keP1vjyad89OGz87kx+uWSHrbKt1Ke+sUujn4xbr580ulX4rj7tcnf sscHpy02vHZ17/Xd7679rNVrPIMtk1bxzs3No+V1/+32Ylhk5HZ4i2Gwnw771X46m4+c5t/zPune o+5Ti5cz68s7ltXk06//GEdjfAGn4Zd26N3Te4XnH+M4Z/aF6P9tfgKa75bn19J8I3h/3vj/Ie9u G13LbTNNx1V+yXzo//9TO4nt8uAC1y1xq/YpO053pmeG51AggQcPQHK9aknao/aNubVPeyKsftg2 15nW/SbdbEXrbtz28sX7mUl984Pf3CzHaXroQXFCj+EqoMpX7dHdr+xh79YTYaFn3d5MJ5drzDch PoO4yuKf/qftgp0xjuK4n3hnbGcuYdluvnSknD9tZW2t2w5euo88MTS2ZQP8OpTTX65fm9ZnOH+V wwziu3G/59W+IrvPYBj/9xXxP3P956I1UcmvLH8vRscWXvc83e0Y0/1ncl+fSe0/41M8uX+zmaw5 PqM+uK/zmX3jR3jLiJ/t47t5+qHvzTPtYlHfPmf/+QqWr73B1vbye94zHvXqG5OcvL+MZ87067nv 9a5urguGxAPh5cK3/sM9Eu5E0dcargHisrX/dX4q15WWGPtFuEge3QZ7XuTp/H2u64Zr/gaxjJQz 9+cbwB42wqhf58Fx8lQ+tw3vHoefa5kbpx2+64J09Nq2Xxw4q/QnX7meaw7+ccQJp+Z35wVTaezG 5eGvqn3e+z/bnTxcV7kf9DCV7N5QXBzliffgXb+dZyf4KnL6LHKjv/dXGP2uI+/xsDW29HRySR8G Bx3JXozacOLTq113hpe7sd0cr5izbdu0cMXTXJD0zT++OF7+43TrYO65WNJ5iQPfnffiZ8OXM701 aR1IBb+SL6kUSxuGvtjlly8MGwxec3K2kZNPOBKvfM41BM+v+4T+J3/jYys/Uoy9x5mYv/NlmPlA h7L+I3+vsfv2tYMA2Fj7mjqMTzaQimDJBqSv3SD14e+NQd/g1Oxx8a2mgz/1fVGeP8lWKY8WD4fa RJMtKL22ml+88rURnJugs8g+BaPEWV58YD0ALh/+1eavGMUrZzKuuJNh9cMl82n8MHeMdZiXcOUG p12MuPOHT4ejdrnEl/yMk56s4OBPquIrMOZ4VlFvbcYQrgMpnJtUc8pXPWvz6xNG8WFqi4UTd3oS H55jOwenYvu7dH4KzDbzl3lIfBergbvi9Lpvvo+Bf+XEdxI+4z564zw3Bjfu9rvbOzUBR75scwbf SO5Azv9FiUmffJRLI7XVAyjnqnt0p2sN/qvlxD0noleuv0EK/8+WH/l+p//U3bl91/7E3zl+4uv/ ls/tXzs//Wc1M32Ri7NWW2Zbqjl9thO3Rb22kbF/5rT98Q/99j/sXtNt3Lf6n2qJ9+YR9Ur+YfyK eZRPgtDl+lguvjRvEC7/dp/YDX4iehfDfzaE4GxTdGvf8vC8Y7PRbbkSOpyPfoz7kHTsPSw9DmI7 yl2OGW7J/KbavF4xb5z2N1RhP2Wu5boy5cgbfzC38bRLq3HdXBf6yX9X4Kt65s4xt5L/F92MafWB dpBnzcxetp3JWQ/H86rzi2N1D4H30257zp79xTs0uw3MKObYe9Z51nP4tff4PFwT4J7+PS/Z1zpv SEsO5cxX1Yc5vG9MOH7Zkp9ceH9U+DTOOw59+ezcDIdzWtyH7/1g8zN2/nDa5vCTr7w+48LHF+bE +/Xrye299s0LfzdI8ZCw9THB6t86+nRJuhPnzGN4us7xt067bYZv47sxdLtNPd8m1y9GOL4KLpVe hWst0iXxwFbiJI2XrPAJS68fJr+OBfkVhxRLyZYv3Y27MWHZxdbXTsIq9/j02atsxf/0ow8vH1iY JBtMuPu6Hc6Y2OK9/fDdpTWju8euX4w446Vv3uBmEl7j0i0vfK798yflQue6X4UJf/PjqbDzVchq Y/nMR/+ueFVrdW8reODucWubT3mqxYCtXV64dvuffZRdwaeUY37Fx6kdF6ne8fjAKI2jNn26cmej V/mWA077dqVc6rPBVPgbj2JseOiaM3mGcb8Bq5ZPPOIUK1kujTve5pCkK3dctdOT1ZuvOYT/rg1b XJg4ksUp5t1vLLcMRyo3Pv7isd856TefsPnC1IbJlq749W/ZHJN3+eyzpZPDPfetuzm5t4m+YSFe vtqNLx2pNlaxcMGSYrE35/ra+d/jyYdd0ZdT2HRrnBf67yq/6j3Wcoiv8cpdmw8bWYm/8eUb/y3D ks1TPLeM/3Mebq4wty6O8i2nOxY8XvLW8y0vNuMtfj43ng4+WWwyPHv9W/5WOxuOz3hsSvynd/aj 2reUf6U8yc3czNAAAEAASURBVNu/McPVXmlsXTs/4+S3uH399Uvj3fumgbrm57HX3fN+w+awms5Z Y1zu5mm7L2J8rrGV7h9Oj8bcz37yXHmXW3aMxYf+YRkHZ/79SdSJJeZk+i9/3XlyTXV0f/v52Y/3 +DD77aY8x93xN0+GtW+LTHMoLNKsHy7scz00QPPg//5q0IB+8R7MlBNTg9uTw0iK5hTuaLSespg6 P5bNzY8Rb8vm8uSQ9h/xP34vjxqv/OM40kCnzojc3+46PmN/OWqc6dl5Sd987NrOHGIx16t/5qNt ZU1edkGIRdO85vKtWZrRn6CFXuQFkv/Ns2TfvLxxGIfgye0Tiusf4fv0+3v9d/wfI/8ehv1M/ns2 sB394ZX7Z/9Y3q/sVdrGnF8yj3f/PfFv3UHJKN1nDhD3nIa79Uf35mf7UYnr5vkR9js9vzj+sYiH 5faL99Y5vjvGKPaEOaKc5Xo0ls8m3you7tkHzlgcn6aieEDOGOXoJ6D3FxBo5hpgj4V7kBuwc8uu 64p13ywGaqy+4bsfoBk+7624X9/3xsfGjma/BTwcfk1h/9a3OP7PnzCTjur5ye9/Pr/A6lrl4CT5 /tlc902dK40LTjljPPlsTjOGSufGrn9gcXQ9pV2FYeeTdF340+SZLt7i8NVWvyt41OK7b+jeodzy lZN7EuO8ZXY8nrHh4iv2ee703u8aC4mPvEv50Gkrdx6NhS1fOu1s5ZNv/XD54VXlocSRjI9NvPD6 2fg6p5Y3TO0bV5vM/l1edNmLR5rTfItR3l2b8KVjNwY8+jcfntaH/s4Bf2O3vmzVYvMpHzzdl8TF v3q439udfvxhyLvgPn5njvVPOdv4z+5//dz3FEea6Vw/AT0BlJIxeBsr2USwS9xGLlABGkj9OOD5 KiWt3wThstHfExMHfvX4nw32c8BLfL3g+Sx0qlgqzrsv3u3HLo64+8mX6ZsoGFgcbHBK2IM/C9i8 kep9ULjHx//mYiuGOOcAdTbIO6/mT07Vxqdfbvg/48kXRoG77fr5xrvA5yXuxlwefOjUSv7x09OZ jzd+drB5g35PLNc68LFdqErxzFUx6e5cw5UHW/YleV7Sk/jk1PqCiO3hr7o/JyrOfIljuc6SnxPb tHeMvIditqK9kdgHCqN7oOunXZxpPiXE6R77tCev3yqeHzvh78dPpf7MfT6rmguKDmwvvnGRp3Ec ieeEe8Wefu0db6TfSt7KyTe/Ta2cJhD9iflVHt+vry+Or+r/VO8z789tElk5lVcBPn3TJz/zq3/7 1U6GwXG335wdpBeR+rX9NL/H8HXbKEZO+Om+ixN2ViT4Py3j+lEsxGFOLvJ6z3t57mhsk/PPDR+f /Nhe7WxPxvlvnGc468/nwRBvneD4jh3v5xx9if1wbvx2FoSb68nrM7c1m/8ng+wiTrQx35lBH54d C8yOkZKe9ew7Wmwn37N6Xt/8EF/L4XrH+y1snt9hlifAI+O+8Xf7DPOsJ5fW6sbcHOl3jszvHLt8 6v/oz7y98Et4ODvfeajrOO3i5ve/n5/530+52af4zkzN8bw18em31p3eAfunn+YmYNeteRbkeJ/W iaddro4pr3ExjH/9+Knvc1Hn8uzJxgYbP1t2PM5J6q2j16ePgy6OY3/nHmd2snHEXw7xhSGLX8xi hT3xzPmJma+/9TJZvXKnLxdy0Fy+HYt8lOLfOdwc7OHirx9H/bjC2Y5w1Yfj0/Zluyou/c3Hjy1s OeEq3jbmJRtZgavi1f7kz08c1yvVcB0L+MKSFZhyZ9NWlXjlTlceyRuTTzqY97XTmwtnpXhwd07a 8qp2PQdHx8733l9cPyvxJOlcT5bfrWer0N+2xl6+zQEeNXs+dPIpPznnC9OayMWD33//939fKX7j uLnp446HrrjaFbgbWzs7XvmLoyryVOLO555ztnvOs/GDb6x+giq+OOPVr/DJD68Sp/lqne/5vduN HUft4jSHONPhU8SgS2aXg/VIL9bdhlPjFhemebTNNa9xNj482mpjE0+/EjcevEo+YZKwzUW4T/md L1253Bza1c+c6O/SWoXLr/g3PlsyjBwUY7h59D91cPzTm2M5xMEWB6zSGLXZ7oqnfOKla58m1bvk fz+0eOvO/NRPykEtPzGU76Rt6HNei19ud04444fLJrY2m1Iu2o2V/d5m8aufPvHnd+Oy4dcm4Yqj XX+V81Iun7a7ry1O2HjDkOKVS3oxYNnaNrTZlXBJujvG3Tc/2ehvH+1yas6y/0jCV2CUOJJ0+Wsr 9fMhxVTyS4Zhu7cFdiX5yUmfjXzb121f3jq5v8fyRrz56Zp372/sc4p5MexinTiN77Bgdl2y3ywb ML+Z6Ve0fVixmK/xy/mwzOuY6ZTl9PJZZgrxzfv4+50zeNfzf5mffua04/XYdn7ZjM1D4OlNPdsF uucZ7pCMg4fcfvZZrMGfbwhvc39S9WA2MYAdI3mXxrHxnvxv+92+senT1TeG/2zBcZdPzmyH+4wH xt9GPl9SgPh6LD776k7M2PCfbQHys0j5rPg798axcSYWi3XbTOeFfW0Pmf6JefYT63EW5gD4iXHU Jw7dTtc0tn1x4a4Uq5yS2ZPpue7m8TEn4f53yeL/iP9ve3/F+nWt/p7fzRf2np9Pe5hbr83nR7ZP rP6N3fvumdd0n/HT8/vOdrYv1u9L/p++N/q3bDdOG98eAz8NVx9fNXX9O58T971v+OUCdv9sudue /sG9x38wJxfbZA+PbfNn67ZfzblFf+o5fg3P8O98j4Twn30/LC/ucs11GDkIP+G/f48dkfdYXFfM 4yLvi4tlv5yfxhzd3D/OObZzuCzk5M9RndF49nLem3Euk3/nWmPzCw7idJ7Pfp8bm79bNj9wrn96 jtR9QfcbpFz5wib5y+fnnydL45/KBluVUzFbSzI8KfbhOdeZYtBXzhp5bnHuR9yTqI0Xf+2d03HE oU56Uw5Xedx47TtWMcuP/TMfMbLDw9DB3aV+cxEuDHsYOnZVufnv+aEvPqy1+Wm+PDkOL598i6cf d/IVY+bmzo++vEjr0rUxHv22j3iHfLdTvvjvNY+DX3ml08+H392WE54wbPmVE0mXb+MgG6cQtePE dW8vOMqteEnYCh2sfVnmJ+N5f+IGfBIJXmBBEZQgvyUcWcD8w/CHIStxhukhH1w8bMc+ic7vyXdB Eg+sCYSpxFue6cl4SX4KmT7eZPoFzkt+fL6bfH70Ni7Vm0D6vSHE3zjlrd7jg5sIG+OO045Dxi2f 2mLiUmD04yXh0sHgVm8dfXPIdvvlI0a+dPxx55cPmQ6+0pjL1Rze8whqffmEDZNPceP/rk9XDnJU w9VPd+trN0YxxffGV3naY+JY/HMVsD4U0++nnXWVMwfme7bRGRv/a1oO6Hott2buxf1gDt97P6IO q52/PZt++9N20he3utgBbS5L5+UwnRgQp5yc31Gyv2IN7G5n503vAZz5DMNeO3ki/fOv8cRd/2a8 dZ853rjP9o29bfi+s91xbvxvtfk4BZ2yC7LNbaV+a57FfdDjW2n8yfTkxnhhT+7f4cLeUlv50dh+ pP+cn+IdaXs0uHkTeo4bn9gNKObUvVl3bHnyhw1v5pTvckh35NnuDvpMavYl+MELPNxix23bl+5l +4E/9ckb0xkvnaGc4Tz7Q9wbMBvkicl3c3j6tRfw8VJOyddcNY4Hn705/KD5OtYxSu0fKcs76Pj5 1P7MJf1inhfrff6fdTJts+Kv8XeOWDk3Fo7R+81fF+JTzydVneOPv78xCrv92XZO+3C6pdntybeF Z376m14ngTNiOd7nHWk2Du3GEC7s3Yd3zpSrkn+Ym2MB8yJPOLYd644h64mrF9cd99Yf+9d9vnh8 4qZTSPquH+68m7skWz78xCqfW3+fG4tjLjrv84mz+HR3Hl/9Dp4OTz7FvGU8MHEk4SpwatdS8sFt m6LPPym3eFpXXNnjDVP/xuBQyNrw4olfTjBiNEf65eTGPSy9guOTrzxgi3Hj4K3nLXHBiy2ewscc waUj6e484G5+7fz5VsPc/dfYnpif8WEV8pM333izf/Lfud7t/Bobm0JfZSsHbbVr/fvmvjUzN7WX 7OEr/zjIctFWyl8bPiw+pT6/cl3DY+MfV9jGkYQvl1t3eKzbWbv8xQlXTH0cauXentiV8sRlDPR0 5QgTNtm4842Hz2d8Nno+4qvNFV2c/IqdPr7iJMst3+Lzq2YLmy9Jx16VE10VpgKDs9zDkN+V4rLF H8fNy473U5c/WYybJ/s9znRxsilx4BHHvGuzk2q+9ZPw5ZYOp3ngkx+JL/193OEXD1mfjCOJuzik UozGc+vzuyV7Y2tN8Ri3vO5yHwOKy37H0C6HfBtHPuHvvnY4su09DC685Rp3fvRVuPRJnIp+ki4s fXUBD/Y7fD7f4ejYK7WT6W9prOZegTOOihy9H1Me9Np37tr1+d/t/JL8YdRbd7ezF4vEWf/Gpste P8ydD5v+Z2mtP3M6nLMu/j2Hjnjj+tRnJ4uVLhIZsN119jTaqY9cYpgFzwvLO/fznsRgPYF4qxfn 5R6m+LHDvvKBUz0Ak+9cy//k4caTO5yPCJ3xG4/jyPs4yz5HpXloPP770HPA0PMNmd0XBJ36k/4E 8sFUz0IOpvn5dfLlC/mPluY6eY8xjnRh0n8nb0x+4bLRayfPbM6rsa7+vc3mSx5/fkcbx43ZNvvD pW8dfohdh8NtRlV59QFu5o07ed0c2m1C2rarV3niv/pP4z3eE+PTXh/uLnVnFJsfW5jN7Qb/N7bL 4YT8mjNd9pmev1tgP8dCF0fyK+/7WLjrMYHy+eQqgRfP5LTtb3P7qmz+f8QZ9z8q/ys8Mis7+ce1 8lqC9HJ6jflJMD/r4lu0GM/98KJf5wwcjkdkPm3ajvG//DLnt4f/ndOJ5+GvB7l7vB2jOcThnrHt +J5XH9jZeI/ctr+bPj/pLFb1GcJr3LvfyXPOw3/9y+S6B0zHzok1fr+fc7Rv/ZLGslME/4yrMeo7 l4uz87UDe9+b3Pgdx/DDOgeqzc/n9QB+FSbu43fuyzaWFXhwjS/93acrZvH0K41Fn13OqusQ94Z7 fzjnLGvuSOLPjymNvfGX56R01uyJC3vH0FfKlQ1HfVLFx6Ykz3yuau0wxa0t78ZAVtLp44uzWPTa 9/U5zM0hz198oODhKFe+ccJrL/aZy+wcvX8cJv9yaJtoLPRKuYd/7cyPrTzj5YOrwq7wDxNnebOH 01bKqzyy52uM1WzH8z0f9PBw2nEls99SWzn4Z1sZlf7rbwAHQqTek8amluiNbYMpQBIWron75IXL N0nX4MiffpoJ8fMB880e/vhIn6ouHxNBB29jLbewuNPBFSspZlzh2M7Gc8Ytnge4pA1aFctPP8ev r9jB/+3f/m0XiE5+8Eoxi+eTMvC+6l9u8ZNyIMurMXrATFdsuJPvmQcx8YqvNh454FDFq9Ir9G1Y fBSYctFvTPHc/fB87oLL3NHLXTl+c3CZcSjl2FhIpbmSV7FI1RhxhpVTc3Xn0LiW8HmBq/oZiOPn hDXbyMTeb5WRk/vNdXNos2WPz4i0zUI22MqJdcad7pZ8jv/74oL9O678Fl8uYp8kOC2Eryb1+dsE 06LDexD7er8UL5nt9N/7Y/ofydtf+4z/1+gf6fncHI0VQ20y/2Q+ySJ+2tPf8vaBv/twt47t7rN/ 4um+K/y+3RKGU7l57vbsOGsf9y9l+S5luX0BTQfuR+W2/bb/yfGTJ/8733RH/ngb+BFX+i8834cP +qsxnrGcOY2n8dV/OU+DbvUTp+PUD3FPLvmQn+M/vr9O+jtOeRyubU07+d7Ow5DKzXN832ucbfUP 9rS/YtosaOP40n7mJL7GeB97X34fWDkq7J0/8l+f5vDBuLnfNwEG38PCjssezDnu/37OyyunH2aD 2Cf9897gHNN3nY/hda6ku32cj+12e/8yMZXOh+VJ19hJ9i3Tvsf1Gh+aIdR3zjoxz0Dzjw9P9vu8 c8fWDt+cJ9NvPh8v8YYpP33VHJLGc59rb5o47hz4xAUr7zv3ma3XHBYLTntGO9cF71+AiZe8OQ/2 zI088bPDabNr5x8/vbGkJ5Ww6Vf56MtdHNUvlOCpitsc0ZVHnJ843HiU4mvfuHus8ZAb/8mZj8KP jY+2bSufbGQ5ZiMXPxx3u2uoxlUupLloPkglPlyNi147jH752eZhi11bfjDx8dFOpic/c4gLdxzF 418Mkl657XGWb7Hg+MitmMYVHzusgu8eg3lU6eDhXDfjweH6t/kqLxxq8W+5QeYlrhuLk/4u+ulg 80ve3PzLKywuWH2lcYx28nuPGw9fJTydNh+lccadTzFJuua2Pg5V4asWiy5/vhXbAH2+nzL/cuAH U3z9T0z8cHKoD/tZ+GYn4yJr84nrnpNPPJvxqOaShFGb0/rloX/zf+pvvLYYd2m+4ogPrgqTnS6f e0z5Fa/x3zHDk+HwwuobI6mQn3Ho6ZTbp1ikfa77dH2FT/PZ3J55EPPso+HKbR2flzvXOyecbfNi aZd/+37jMLZ7fJ/j4J/uzuXOAyY+Ur9a3BuvnZ1UxDhjP3PcGidh5JmfdqX82LTjZE9HHy6/cMWl D/cp2RoLWaWvZNfPnqQrTushfj5kucIqn776OMh7LM1Rtnjzp288eLWz3THp7qL/yXXHDXv7xUsW B67+8X/2pedUcfscbHP93udg4rnx5edNfdzlRx9+Rjzx9WcbG8zqn9j6mNE7Ah3U9F3kP2Vbg28M 1OWzkM1tUA+nNzlOmJPPRpDb4LwxXJ5y3r8/eX7z+aGabUssHwL1b4PPdeU87DAGUmreK/F8hvRP vNb/+Czdi/OV26OWwyfu7fHPt/6rvM0NqRw+k3BqerYva0BxlU+e3QbM2bNGbx7zcLady32bi7EW 10Qt7wVc38/Jvex/r9n2B/cZ57N/c23cZzAnvdkK9uHNG3Vj4n+P+43739E6+997Pzjr9+tIJ8df 67/TlPs9L3D0t+5z3N9x/XO6Z+P5dr2zHebN4VvcsTeW7/L4Ldt3+HT88v2UYch7rm59bfa5yprs 55iz+92x3H7arzpmx04PWG2LYr9ttsvR7e7rfNI+6Hz/fDiCnd6/2Yan6YiG8VXPePRpRTv7bB/i xutX0zoGOsdqu67iuw+Ax71nGo2FDa7rJXj9u3xiNk9ZeGB6Hc9PjsfT9l+lEa8+H22yeHxhzvMI 92bvdbp5m1f+jSFd10T6jaHciyMXvundG361WVdnQQt27reKg/Ncg7n2OuMJY/5unnISKwyZvms5 slzwV31Bgp6/OSFV+HzEg4mXjEscOelru+5Vykf/nqObi9/vnwfAMHHwr989NewdR6ydumcNitG4 P6V81me4jQvX5viMS2y12DffHRum3GBbCxj6sPkv4bzc+Xxy8PFcrG0kLs+llPIiq2uYF9jmWps9 f7kp+77mjP9f5nnq755fQjmTd/0NYKEKhFA1UZEgyq6tGBRcE8vewJNwt18+9PhtIGQ8/NQG8cv8 lAt/GAXOtzP/5V/OQ2A/t3bi2jHE2kPk2G3Ux+eOX5wjz04z9DtJpJ2SnxtDf8yczo7hb9L+67/+ 67blIq7c/bF0GF/xJ//jP/wM3Pvhq5wtgAk/O/zp+/tDxkiyNQfy0lbxn7k9B2wHQvH+8pfz02aw iv5f/3p2POtVxS8pF78+DaQ0v9rFOieUOdAPfz8pMtnOvxPXQf8Pfzz8zW95kOKYY7ka4+6bG45O HAdcYzGXDgjwc9IbvU8dyaNcGrs+vvI9c3UOAm0fO74Zh9jw9K31mbezjRprZfVy2/zOfMQjP9uN ce9Nw5ODmVDiPDFmTedsa2z0942R1VbKRRv3y4/iVd4Hnpu/tnwq/Hf+98SRNt6Z5wnyDOvgFk9j bed1fu5CGyX+7T2yKDuOQTn2vHM4sU5fDtOfF/47sGM+qY7y5s30v0qagzuv2snm/O7XloNtREn3 yVc/ueCPl0+b/l3ipvu0haM/XradtGcKdwZtMFPy35+sHQ/c6T69HodIXuYXvTUV7OK4M9+cPsZS rGRjy2/lK0D5vhWHTuAn7zH9bdcAhvfNBNe8nPRP3LOPlcPhtJcW72DvV9gXbhsCF1PzxGUScf8d h6VZ/dWP2/j3oeQozlocy37qUYhNamzzT5vcw//A3vkLOuDFn+1xB1OQlYiKYd3zP/vdiyvysSu8 yk/7hXtsh3U6Cs78p3uw8p5z8CSf7wP9dYqPT8fo8M2lftur9pe6pHPMNklbzvZxenMdscmfNd5Z dF5xnphP5PspZ+do3/bdD4eNfpRnPPhmbc9PDz+T8kQ4PI7Z5/xKLb9y1Oe+9ZyWv+Qc7jXOAWob v0iND4+ytjm/kz/NObJzWhKmc492uZAwqvLJm67zXZKeb+Wci9/99PgUfsrNT1eV253THef2c31z rmNwnXpyP+vAr3HuXMy4nhQ2fuPV0S4OmY7EWe7lpa9928Oscl700+X3aUvfvLv22uu7vZ48aBxy uuutw1Es44VLh0G7NdVW/vLgwvqkdAXG9ZBS/tr08Mpf/+whUT5nWyunBcwLjuLGg6M2HD45l7c+ H7jmpHa8MIcjzInj+FEO8emrxeWr9gnoONnDhC/uPQ54evy1i6GP+1PSNZauM2H4VW4OGG8k87Et KI0nfLJrbv7Fbiz8cXU9DxOPdjjyLjdX7TA4lfr5hYsXDiYJt/P+6OAq2nfftb2UXOPKX8GlTYat ra+tKnec4ucLo82nsYRf53lhu+fy5udTTtpw7J+FLX15mXu64pczCU+y49SvxENWw8cRtj5ZifMe U7HkQm87kl/1M//ikXd+cYulffMW/84lXfh88mv7LNcbnw/Jnm8YHKoclc+44cOEa/+4Y7ZGfNQK Pb+ktopDpS8uP5zto62/46bdGk4txt1PX9y4ygUXDH5SYdMuB325ZY+LpGOrxMOnGN/h8uPbHNz8 tT854mJXzYmYannefDBxJMuVFJ++eNnCFqcxNr7iwd01TpIvPzW/7+IUKx/91thYlPLczrzgwanE ScLfsfAoxSCz08evHY+2og+fpIunNlu1OWKrhA9Df8fPTg/zWSb83uuwMPd+BdyZE3PwziGO8i5u 0h5431/gGG90U2Yt5/XV2+BrmHE/1pHznu8+WvC+FDyP4vX+wyY7lrNCC5ovoj3oxrmcJzp+WNn8 dTpy3PdD5vpbjj+7rwR6suu9PZgte9/5RLPJeG9nxE+/zOuc//Y+iWIg5hC/yPsLVqM2P/trQyOF uddFf+cP7dSv5dear/a/1+OvNuunuTE/XJvjOze+q/8GS5XP2TbPmIOemZ+47mUnBWPcwb8W7Rrb mk5/cQ/J5jJ+Y9451Wi+XnF2TgXYMAcrIDoxP8oZz1t/YuA9cW74ncutb9x06z/yYJ8xmLfN5O11 +7y1//tapv0UjZNXmqScyz/dD6CLu7GNJ8lv37e95lzUE9k+91r4F9cF3fA3/243j/ftC/ga2noV 4y0f9X+zMJfnXv8OfM/8vq10DfrzHHPmz4FkygzSFvm5DZqj5sn5hf0cq+eYNm77Kwc7b0/ksZ9/ 08c5fVvnWudYNf9Hd7bW43+OlWLs8Rv/NeH07ul/cex87ns23ScP1035nffy3/czHgBvEpMIjCqn YZvtw/Fyrr0H8frm5iHe93Ym4IM925Kf4vcDDfd8NC9f8zlzyNZcFdu14P0Q8V4PHz6vtAZ3rGy3 jL889G9f/HHIQZvu6DGdlfJ8ie2vnhuN1nz3DGnU2/9pfv1W/i5TFjvXIt0f6O/cYnxyIIvV+OHo bUdxdG202NmeT27nfgg2X/Lmln26uO7rpfyKRypyVviUn/4+x/I8aHBsqnLj7mdpfJVXjj6c/+CP P99FQG3d9wmf9wtZ6H/+2TWB9+PmWm/ucSvlcOfIlp6sbw7hPLgNz157gfNyz1/zwQan4FE/H/7e sRb4vMSnq21uy08fb9f097wPeI4bcx00z06fUSzjeVcD2dT9duZ8ZYa0mBaX9O1XQQQgEUtYadG1 2RpQeHo8Ciw/PGSfOLCRsyn3oLQlNrvUiL8tnm5z+tc/7Tdtfz8bMC4nw7/MAcRFWPUPw/u73/3p Ndn93HQcJ8f3mwf6cjE+uZ0Htyd//fIU3wNhk228M/LX2Pmq9OI0H2FJ+ap2+OYaH7wqDxweOPvN fT754+NLyoOezy357lhcaY/N1PZb93/xEw3Dr/hZHDsYf1wuhvdndNgXMvm42J2jsL8dze/Pf52f t/7b8M/D8X//879P33YwfhMLx+b/rBkSa/F//XH+OPqf5mA7XH/6v/51df8xD633AfAc5PE2ng5U HrDT4TNHqr5xGh/ZdgVToS8P+mzNz367d+J5mGBncIFvHbzZ9a+T498mxl//PA+sbfszrp9np/nj rP3v5mToYGFLHFLPGM5D9Ym3D87/NtuaaRuccZ64g53x7/jG00n2ZDrAAe/FgMU5k7248uXjEPH7 /SDChnyNhc2Qu5jAeabgOYhOzE1zd6ldyOnOPMtNAd5a86z/4bUNnCwP9N0W7xAfwT6pvMvSHvzb 623WEkP9rfIj+72e5Up34+/5+66drvj1yTizkTd3dttXNn5xpLt9btuv7ObCP5vDzvkza9rPHL3m 8bn5hT/lxJWKbduFmDXefKz1a45fDGujh79L2HKtT9LV56Nd3zFXNkKlc3EYhmyu1hdWY3aEMAMf nSP8GdkZyxMX/4z7xHh0y3HlIPiWY5cvjpPTM697p1TM4Zxj17vk/9bYxkU1lp2rgYQi4x7E42Sf mXUYA81ZPk5zXJM/B/pjfZEZG/zal/ThFm1ypncOyn85kG9u25vjmLjPNvBkKdrWgS7H8Lw4uE+R 65knyHexj8Mu7PGf7sGONp5822aSbuTOp+8PJ3b54Vhe29Po3jcx9qWzZnt0YT/gcxxHM4Pcc8Vs 7D/5af45R++52DF6TkyydWiyZru2Am6xLrOGjnvDe37O931RbtvcC/HBO+bx2vmevhQwnu35nOPP tvzsY4N3Htrtbdq/PMcE80LXtYJztfOUyp/N+JoLuvrkbm+b+5kvuhP3KG8sDb6bg+6OdW7WXPSe OPDOo61z59jPGPrnGuiMB6cxqTha//eD3zOmxgqjHKwPrJ2xnf65+P7jH639Kfw6v9MYp2KOm8tV PC94qrde+3OOjCUsWV88cZXWjS07KY2uN/DyKU99ftZYO7/06W49LgXHn6dNwpVX33BvrvmWGz9t Oa9+tuuf//inPa/Te2vC/qddgStfOnEqcOzF0C8XOO0qW3MFH+4cw561mLnqGqMoN3dxSVzG6Jod Rl+MOz8xFNd+/QkVOtjyiz+/xpCvvvGztx2R8RUTpnVufPqvcTo6uK7zFswzL3KTP4zr3M5iP++H HQc5x6o/+OUgv1IwMffa85m7PSXNte+uzfjvNdczaeI3rrk7Xkz8ILvvuhadjrlorJvHjAOnEo+x N2fGq9CdsZ/9ZV5HR7/mlW6Qj+6s77G8X+MqvniKvrZ5ri9elU073IIeP5ytBam2VtqtofEUj3/j gznjOuutHbb4YdlwyENl5x+fWHGVL5wCp02yhQ2vX65w6cli4Cm+bZwtO4x2Yyx3Ptr0+G2jxhPn nR8cfTGy4bjbxRCPD1v7gjadAqeG03aOcPwrJ7i4yeKXS3xJ/jensTSXjUn/kwsfPbxabtps8OWi 3T1k95F0sMYph/zW6doXygVnvMYfP/9sjbVcwuBWy6f5iw+uynZXPvjKQ59fRe58rUE4edDVxyc+ nfYtGzcsXrJaX6x8tOmz0X9WMeRQzJubH7xCstWO85O/uYNju0vjuXO4MfTxkeH4qeKHKV/8dIp5 N5bGdM8t3zhg475l/Ozi66tKMbbzzUv2OMrjG+iqwus0B2e6nmPcTN1zK7T22Rr2PRDXx7j5NNdi Gts9J3jvsemf98hmrq55nhmf/my3fj55fqKUD27Xor6IsPMwffcg/WTzKFevfxc/G1pM+mNt+5n1 e/CWy6w6u7nmV+Sxc+Lyf+L+NIP/y4wV1ntfv8w3gq3vvq/xTIwvJPxlxv0364TTbju2nycOvj07 mJdnLLBSmOx3zN5y2w/xbQzjnv1qs1nzaY2tBj/MSmu2HTc0yjO+bMljtO91Pl/wUT/NM05Zm5Mz vwE2pwFYeyFkgNuamKDVrTzZi7OZsjPOuI7PDHj9MNNMrFXBHCht28ACnj7dbtvTR3kX95AVV8zd n7nekic/0rJtHif0ushTifI1ZxTjsNvEZYetvLCP4s7b/lCBQ/fl/v4ZRPxhk5/c6f8zcjfTLw7P WDf2NQkP5h2z2Thr8Z6d3/I5JMazxzlj3nGfY75twIchzgo8a+hN0Gc7kJLeOwd8z/zPQNrWbFut J4R7Sn72I7FPhuf1K5f9/a2/5/1u46yk39iUtueP8hmDGWwfds59rJXf2ZwB+rBJJW7WtLt9G8NU 87EvO0eP14zdtyCP7/E6c7wR9j1o9w3sPTQtP7qf/+BDqsM9ro5Re0x93gv0RYu9Pxvjvv8/Wbk/ c+xznHMMmwPA3GI8+5J79NFbI8dd0ibvfXLHMdvA+RDOOR+aD+eN6rrOusJa+Z/8fd2lOavkw847 lmc/2vdxZo2Naz/cvzGfORg9rLGen++3BsdG3u3Oi7ByZDPvbVOu0RSSDabzOt/wMM2ttnOfmo7U x6vsfIxOiVe7uOwKudv0pg9/zgn2nT/Mcyx2/sWBPQ8uz7377BHLY07P+zgnJ3Hk86d5bvHHecZy 1sHcnHh/+Qs8rJzO3ODQxzND323G32uG+8Oss23ROfrs1s6vg5kX1bnelm0E+1xj1t/5VN50RuWL gtsfnfyMC3bfIxm89j5HWb37g/kFp8HKXQ6qou+5jLkhVaU52lw2EfnNGDfhmev9k7Gz/c631NW9 IJhlmFlZ39kqZh+YnGzXs53+9LPnfGcb2ADzIm9x1eLZdtw7VNpu0oenrzQefGpczU/bnX5+5kk5 WF+cPPcmcdHHJ2Z+ZNu5tnltm7Qtaav7oe7hf/ak998AFhShBVIEEdSOos1ZXwKH6H2Br5++dokm cYZJ4nZz301gvOyK/uE7GzC1DdnGDnMGaRLOG2nvBZPPGUPfloWXf5NHimtRGx/p4OVbRfekyRNW rop2C96DyjPpdmR5m8tnip+2DfjP820NOPLU803hclry68W4fvrJDZ6N8Szq+bbv+wF888OOR5Hb aRvL2bH/OG9KbRkuDyzLn25znk3CJzG2s0BrcObR8dwO5N+eaUg9XOPM7a5v27R2ezr4MNbQAUiO 8lBaa31tO4J65uv98wlsYfi1rWhXTk5nO403HQwfsZ109oC23zI/8yaeY8nffvmDpPbg5ELkF9v+ 9BXfHvwp27NN7WytXeuMZ85ssxFu9zlojr65M845Cn1+4we6Mb0v2sU9vIftvO44TOqYiW0Q2zn7 JI5jB3ByXuCO/xwzzxiP27Gd13F7xsumHP2Zg6MRijaPtP81ibPY5YvxO12R7vUNl+0fkT/yKT5Z /S2+8D/CZC/fXZ8HfGbWFvlZfjS/v0b2UJHHGdPZDjA2xvsmQj58toyTVqynPa9X+OWAm23DaX8x 7M+anaPE4zM6W/lrzA833/aDIXpFTL/fzt2Y47/2DbBQuVOtmif3Lxnrw6/hOZ0d/7XwX1uvB/nO YvqvmIbVxfmDG9t5eDlsO29PQqKekMcfju6ZI7EP75PXSfzZpr4eBxdr5ga66/Ng3xxvrjU9cb/Y n7QyJc3EyQP6zf+dDlbpZilM8ljPK51/ewOySZ19ePVsT7U9mBVbj9bmNS/dSDs3rI59fHzbd172 ZmAfoMz57FwMzYXmnj9O3L3paMx7zjHOc3Fomfg6J/tZFXPq+L/ngInjv3JuXJyPEB29v2vzWthF ye5xmJbzxb1GclboVNcOJ99z7ZR+QdfLJ0fnZ747D8NVuTmKx5a+sSW5NrYw0uTrOiQduXPyxMo/ yc6n3MznueikPzFcN3mofooLzrP2+eBQ9M2d8VXEqdy5lFN5kI27nPIj6YqDX6xbnz1fXPHBFWdx z1o37qTc8RaHXiy+SuPVv3HZ+Js7Npva3sRM3vB4qjd/efFRrKlof7OPyHPUk9VrjWDE4YeHVG5O OdhG5a8qyXzIu7IfDmv57C8T/3EfeW6eXN/gl8Mnp/EtxzzgJJsvbdjwjRXHiXnyv8dEX4WLC4d2 XMYG1zqVA3v+MPpVcT79bww/hWx+9bXNa7V7HDg5lQPsHT+eeGG165dL+TVe/cZNp8hB5VuM2+/t a47Eme1wrsvzbX74N7b89bWLxUdfKd/i/0h/88pdwWebad/QV2+u+NfheWme0hUzP2PpWEyHA0bl G55/urhufLrm+h4DHF866938pStGEpf7R36KcZaLdn6N95b5lBuZL65i8JHHrWODVdjD1me7cylG dn31u4LvEw9Xbncs+vDx5Uuv8itXtvy1W08yv2TcjcP21EPgfTNq5gDWh6xdc6jnHMnTdny2ZZhK +eg3Hvz1YVX5VPT5lTe/xkayZyPVxqwNo5Ct482ZnU+50PGFU9v26ZRy1y8Gn3jbbuPmo12/Nl9c xaEvd+348yfpbrmdb17Km6l4n+3if44nutsv3SdHetjK3b7zbTzFvcfN97bHJbebLz0d/5s/jjC3 rXa2sJ/c3/V9+4v/iflex5nZvbqRR0W+Cuxd6X6d71lj+81E2D3G9d8E297xx/3mPDFHN5sBu7xe 96OW4L0MQu4vpNxj51NZf51nmxJlGLc7Ke3DivAeXMzV1r/8vD+BOMf7J5D35QzffcsvbN4A5zzX Jd4Icl+yT4LPEAY782ITnnkyyn2PZrhkNaZzNfTkA0bf/dM0d8yUux6Pnf5HpXVLfo8r0rHqbRF8 yiNOzObvyXEXYhDNE/zO9zgtNGd6XI/yjBh3/3g+5U5g/V+KBSz/tGibmyvMQ/IW8M/0n6Qmhxfj tPl++n/2X2wM63w4LqYX5B9rIJnYcnnN5T/m+d+Fkte9rv+VuJ88O+6zRTxrMfMxO8CZi9fqfAl5 pmkWYMxwYe3/9ib70smZm4VSlQdrB/soveeyary/hozpq/LEPTl8tXyQf3aH/Av+N9b93i7uuZsh Trnnp3l48jmAJ84TDXxqsePTP++3zN7RwK35/Dvvzc+5ZzBzVt4HeNq+Bf+LeTRX09/SWoi9xzv+ sK4hzr3l4Ty6xnbO9a5Zu24VyzXHyBN489hj6AYSd5iGE4d/+57OxBKnB3Hnuc7JTg7lctpnvrTF d12Hy7WP6xbnKH02bXoYMh9tdhJWYavc57nst41diT8bznK8/egr9PyqcmbPt9zgcZ37sfZj8tyj 8ed7nkv5cqI5dQ/hPYX3vcSwjM4HRE/O+nDqvtc2w96cRuFZhH3wnNM2gXlYO3Nl7owN8dh3piY3 7xv3Xs8rn3l21j0k3r3Wfnz/6r5unul0b2d8nT/5GzvZHJoD7zE1P/rsFXrX2s0p2bVrkk7BWaE7 1bZiGz+Y7MUjlaT8unfQxun+TYVp7eSIn468cy5Gehxw3TPon9zOPlgbR7w44FQ6UuxyOrn40MPh /vn3gzVm+eyRtizmA441TQ+CeTy+hCUosdWP/Q7WRLDTKyVVInQWQokvLL22mm2B85K+fpNAiteb KW1IuMQsT35ycWG6T/knBr+jOwuCS2mRtMsjLHyLc+epTa8qzUXjT2aXFwx+tnJlp487ThjFzyUb qxLndp4+PL0bW+173oxB4e+THWTxi5N/4yGHcP3kuBdns3P8bg4e5lqsfMgK3rumL+dbssEq6eNK z9aO1RrLB75yj5WO722vjbsaP8nfHJ2fUHyvyyzH7CRnjeKA3+1VHDcJc3PgAbBR9MZtWLko24eZ bRBuR/zkz7Z19HIrL37P1HzoznyxfxY8M/vLly8Mzrt+r3vP5ydv+Ft/55n+GVLd/2XyM9bO57DT 75ifwab/LvBv2cLfXOk+ZfP4qf+u/6O8P7Hhkuz/SL6fPO/+2UY219f2cHQ/GmPxkp85fPrduLC7 BV0bHky4xlb/tpU3Hfcwt74Y6bY/L/HgP35ft+O2yWM/3p/8cR6uN+et1779ah+fibm5f903sy32 mpd4v5M373d2Oph7Pt8+m8baZ+YfObqnHV9Z8qvGe/fTJZvLgzls4ckXzjFzjmVHVbSTd/ixSsz/ V1nbc5EXl0/zLcb8TfVNOsfqrw+A54J3z8PGM8dRFzZzSiqnwzWviOYYfOvZzGXbT/n9Wj7HZjlM rD0/cnbEHR2881JtEqZrG3bHd322u2JhZysuXSWdscWLW/sUUg7v8zB9eRbzYM9rviTe88nK8+nY Yphnvjvf15jjxdT5lDR+eSiNnb8it2M/Y4VXxKKv3uNqzho/7HeV/S7hk8X5lGJVbmy6z1htrGGT jR1fY4zjjoGv0vjhXde49lP6O8OwfM1flb2Yi33mQ/u8GTnHhecG5jzEO/HywSkuXlI/G6mQ9GJq lyddNVy243vsrX8Ytq0zefzv2Pf4tF1PwcA3j2IUB6e2+Vr8k1M8bHzvPPN55TH28LZrtXuIYsFW 4iS7bmYTo1I7bP70xeLbOpLlWL7fceZPhssvHX15m7P0STYFLo5i5ctPPdgz9jtOY6C7feNs3Lf9 0x+HqvBTbkztbPeYapdv/c+4+GHuPNJtwHnRv9ehnLLzb9srl2Q5xn/7FJcNvxK+4yjdZ8784hf3 bsMqcrzrZ3yYdMWkU/DhocehH5adrbjlTR+GvZoOT3NId/Oz0d0Vn7h35aPEWRvvrVvQvNCXe9zZ mpv2Z/27FMtxw1gda6vdUzYm3PnfeZyYZ2zsOJu3xiUmfXnKB1aNq1xg09WGiyv+Owa7kuQfd34k H/7qjYGVUxzmoDmhgw0fb7p1el7EuAuMwqeY2cOWX/zZ4YulreSTrX65wCu3Xxj6YmkrxQx/tOf1 E1u/Md3Yz3bY9OVXn4T5LDc3+4/86O8Ytcnm6ua+8XGSCp9bbuebl/yaY5A4goe5OdHf+eWTXF/X Jj7kFafc5v+T2q7n9L7NFc8d7wvvK7E3F6w3lJdv7ilmDzz50cwHP+cos16/86tBk7sHE/uttNkE fUPu5GF7PPvLHNUndYMEGDYPL8Zx3La9X/KYzdKW+SXXjXJeyj+V/uc4hu5VToa6p+Warn3iBXo1 cJ3Od7wv2NU4+bT9jaEHRw/mle9HUsZsnGbHrwR6b9BcFzdpDk/u1nSadaf5XXnF+zA2R7c9HVn7 dnvpxPy2NLtJIO0fOnzLsl479h+a/x833PP2W8ks7p6Ob8DN6/mA1KzrzNms/DfIsx8w3PHf7Wd/ nA1jt40PhjfuqyE92dpv+5sU7K77PsNDceLwO+ePFzOuV+cfazQP0OJvXu2A/xjFl3n5B12+wHb8 j0b+jkdnHCajEZ2J2Tny/r0Ps6z1vd+w2Ye7xtqD2hwj7dP2ccsrlnNCv9KwPs/1hWOSa453dQ3k MHl8zreGEZ2yczXNI0+u+MWXt/bf9sM5k8Nw4FXy287Tv8+Dnd9d4+BQylubv375kndlD3Ny+NqP E5dSvGKU57Ge1zvn+Fn4VI1bxaeWE7y2oo3fsGAU/vyM1/1llY4Nnv99jafN9slRbtmyp79zCbNJ zEu5OQcWG+bk9r4XKnZ+9zjjp5O3Kodbr63gLofaxWPnd+dBp8DgUG+/2mH40ynloi83vnTZP/Vs jSG8XIpLVuIoHltjbgz4FG5+ppy+Sh8eF/9iH5/TpxsGqsVs45uX1wNgNov1y/zEL+dD8N7wBGrg BYTvhufmztckqBV6PHdtYnG3gPfk5Zs9ziaLXptUcMuL3J93nKfffORJB6eWQ35kE8umlJu+Nt5y jAevceX/GYuf6oFmvM0ffXNy35jRKT0A5nfz2+n53nnxkb98WhO57AHieQMdR/H4auNRGo/25sVu 3HMB+nvfPn5yMgfFbg2SzQ1uVcF7x+Kr4omr3NdhXuA91O6TFTcfTOM0trhJpfFtZ14+7fT3XP4y nwAtx/MzDbOWs+OUH3/xfjfzOo054c427IZm5sMW5+eGSNFhm8dBvE6crDMNr3Lina6084M7ozg2 OIX9JkjPtvFksNDjvTqq8V/suh8uPspyPnm94x+b1/V7d5/Wnd2vjP8tijtXOZ5x/K8P/d34v9Pd +cjiP5vPfxb/OdIuym07ZyOw9b7L3X5r3y3xvxvDd2N9e31t/WgM6X+Ta7fxk2W55pcsGjtd+nf7 8befbDnbxem2jXzd/sHiOT7fvxbDffIL/1Dd43rZHhq2svme+fCdv33zHtONxbFvMjxKMT5jshun Y3U5iju9V76NAU3t7+QTZgW7Y6ltCv/Ztj5GNPMg/8WKv8D3PIfevFCMwhsJ50HVuaDdPKJ/pDFu neOtT4bug9/nHO5hmePxAM5cTLhp7jx9HvvPvnHyeXHmJ53N+Zxr892xzLhPXq4dJt7UzqnHR6L5 n3HTO/8p5OY4bee62mucl/pseA/nmS1tuVTN1f7MtemaN6n6tOKoJ4GzbbdNfDfGYg5444QVR3xx 7kIvP2OostMnyy15PiVsHc41VOPjol2/WHD5kvKoaN+V781bv1zucWhX2fmVd/y3Xzq4u5Yz3Y2/ ubIlb678ja12uPJr/Pz2Qe5HDuGbH5KvuSGz/yru3ESLWRxrCBs+fbJtlY+2wibeZ6G7uW1Twzz4 Z38ZP2W5vQ0zfXix4y5OevsoO+7ki2P8y9O4i0/GTSp8yy0uuvTi29f8is/9q0P3tlbc+Mm4Nsjz Em+5feYgj7vGyw8WZ+v4GYPfXerLHzaueNKRYcuHTsx8SLrmUlvddbzmCo94pApTvOarPlzzAaud X3px78K3HD9zSf/Jxb+Yrs0bV/qbsxzoapdTsjjllX/6fD/HkJ1ftmIkxWj+wp95fvvQp7vnV/s7 3vDNl37c95jibF4a382pfdvjCZuM135jPFUxVLnYl/DhaFvQZidr18cdLz9tJY580oVd0Lyw5yev cLd/2yhb85W888h+48W7Yzg+6St8i1PbmLMv6HlJh/su+HFUbcsKfDlq50/CKvnUp2OXS/fSOFqn 5g5eu/Wpz798wtIpd3z9e97Kgz6u/O/xfuLqJ3Hyu4u4OMhqccji4CjH2z9suGT47zg//b/jLWd8 7PVv33TkXT719b+LU37J5r0+3ps/jjiTxb+3KTZ4Ywi3/i7Q9w0E28n7zds4PuXZJ+wLthPWs1Y4 lZfUGbsPqHkwo6xtcA903yN5SNb+Oc7J9O23rfcLyqUdyEHNdmp8+MemTcLst5jm2mhvkkbL8vOM 23s+nmye65CTpIfCyj7wnesYDzXkfR4G09sfbANQ48zfRFCM3LP004X4XKP6bCfHE3ex87K0Ole5 54X6zLEg21vkzbuKF67eLcU820PrlXXvz/Zxb5qF7jwKd+LMOWDmz/aif4benNgeBrdu7xgHd0b3 mevd/8znyuIZ9635vl3st3XiUu6EHeux3e03+u+1jE+58z6a/7Ney+/Isxbf5W041c8RWA91VvXM /wx+WmfsZzlfLsX7dQx4e0Y5fHW8/ViKiefszdvQ/dWcw+e/8qE+umVbv88X9ntb++zD77ifxf7E fvKF/07/qTu5fdXGv/LZvr4innlJ+eS/8/OM2SK+ftFvcCfOsz+yPWPZ4+r47PnFPjHn4vWd5uzV c5ic6znnZjv2/FcW+1zOOK/c5xZ2eXvw+4f5hVbfSOW78Ube53SUlfKp79w0b3TUffnhhq3Gd/Dn 2dV9XkMQdz71ce0cX5jwN7aY2fTNgdJ5+eaqnQynX+x1nhfXYq5f2RR2nPrGRhrP2WfO3KaD9+zD tTcOtXloTcjaXWOKGY4sPt4q7tvXc6l42OCUM0/61utcl91jjE+crkcbM3zYcoJrDkgxbap4Gp82 3M2tr5AqPgVHMVbxvHzqD+c7BlgxTg7vHTFfPuJYL+tA3li2cswHL91dTuyTfzZ4XIprjK7HTv9s e9qNW2xtfjjahmYGRvd8Q9rczK/y7dw864VD+eYB8Hl4yoiwwQigNFhJqh7UhbkHdCd4D+6eEG0b WMnDafPFKVb4T0w4Od38t88f/3h2Kj/7iC+OxsHPGMg2MphKYyXl1JjCwvHFrdLDpm8hcRonW7lq t2NqNw98Glu/617e4vfQE45fVUzxywXO3xXeg8TzBjaeO0++xSovfVVuLoT9rd7f/2U+adKbLmPj p+A6F85nxzz9+wBxNkp8xmdbIdXlH864xC/2K/7YW5/yI82DsRqjgqv5WMXzEp8Y7PcaxhP+YM3H HADngh+nPPkYUb4eAO9NxPDR78mXk/b4vcqzGeG1M+6F/phndsdndKAj2Bvby/c3GmHPgfc5cMti Yu/JYng9lN43lYfnfCL2xIr25KR3YseZ/f9v8h9dg/e8nf2+ebr16f67pNivOkHvTXBz6M57N7jd 5F6pte7JDPWT6ZPp9+Hks9+yfc7DZx+G7623P/j3pLcJhrHnVLZ97TPpyTff8dA/ut3hBnHHPLHy eeEuwq+2Y0inVzspLeXVf8bYOJIH9evX/G7L8bk1pw171xsRz8onqXRwt9+tvzlu3K0P/+KYNXNM e/VnWqc75azBy/as2bGczh4BB2yMcLv40z6Yw+C4dc5lc3HrvPac23YDDzsufQu4uEuCcY6Bc6bY GDB7HM9vYjoniA+zcUfXWN4cz/F14vCXz8Gc6yC4+/yFDyZs/fhuLJ5yKu4t+ejvA/6HAF9lTGvf uRslW3wwfJVc6h/dm8d5kY1//HEZS9c0cq/Cd769fe72ifOed7ZPOx61eal9cxtTtbnV54MvbBJH YyzeKp6XYoa7seWY3439Di+PT386eeLgE+cT/rUucRfrU7I3JlJN94pp2xXDv4mniG/NSPhyYdNv DfWV+5qRDx4Y1z+tS9zH4+vrL/6W3vMz3/i3POccPVnFi+deQ33vPZPGV8FTzPLV124ecCp0YfW1 7ype89A1o+tGbaUxwnzWYsLFqV1JR1bkVU2Pt7zpGgfJdo+BnY5UWz8YbTK/fMX+9CsfMhyMPFQc tUf9iiN3cdqG+CjwCq5qNrI8tVWYW9Zekg+e8ihGXGHlxF+xXeJW6O9SzLBs2nfFrcKKS6piF18f N3sx4mT75IWp4q7N5+bXZ7/jhImTna6KK4x8uie582g8m9i83PzaOBSy+HGaT6U86fPXth2o/NTy 0b4L/+Joy1XRxtdc48w3fDjYzxKGz22nv2vjEat4ZHq++ddm1w5fbD64XUP0BgxcXMUt7yS7Ulxt 2ErtYup/zhNftRInWWXDoZQ7HmsJk7856zin3bzzKxdSjRvvXYtRzmRYEufdx1V8+rjx6Ct0Ci75 3fG0s21jXm5+8eKEbf7CksWFU/ORV/xw8YS/bezKbWOv0iv62lWcYdjDZU+yKc3V6X19jYcMx1// s3zystNV8okz/L6d8YwrH2NQYOPIL3nsC3vlw1ZZ/unkvw9ln3lazDOOfJKfa7R/AibSb6Q9ZWZk 7zoarQ+Zam/1hueOb45Bz341W8F+scHfzPQTkL+fD1bOldKyzJFuPOe44d9cnPxu/jzYfH34cBnf vJe2f/dzaM/YZGC+5vg3AU2592Eej7m/OfuyXCrNSf1PaRbDh21+YOn0xTJWsc/7QdpvX224hQBf 5eajXszapzXQrzP65jx+0GfMflL2WL/yf8n7Mt1xtcNt6G9ebvsnfvuvmbqcxZsUZXlCl8DTm23C UiqPeOVx53cQ55U+nzuns96x3B7/57TPmN7Hjbt/tqH3TH2ftf3jzCVf+8bO3E4nXsdVe1Xz8JbF eq9Gtnekez7f2tNi8+/wfFpP/ztbur0Vafk/3H8rbtB46vP51GX7lDd/fvnhycjBAABAAElEQVRm q59v+vrZyTjCnL7jy9sGl89z6ItqV81x2N/3/etMzJy5/+XPfznnxF8c50b3u7H13o33Taxpxxb6 80Gacz7qnHTOowfnS2se/u55XWbyeeR+2OZpn6Q6f39dIOPqPHpwD88ztsYnvuth5b5GbX7yJeNM 1zWBfnMGg7Nz0M0T5sbTwfyowjaOsHQKfTkUR9y4wp9r0DMffPJ1D6vePHzMAx7XgvgbT9f5+fPL t5iwrqfUntFo05cPH3j984Dy6/5Aryrxkvzkhi9/GDmqdEqxDs+ZJza+ZLjyh6erf2PwZcOn/Zmb L3iobT98cCnwysnljKv8YdjLP5x88qe7OfQr5XHz1Mah2F9UfbU82PAW/9bnO1kP/v0A2HWUXOcq ZY8DHYW/PAC+kzqA92IWhDQJYSUhKGkALaZ+PhKupGtQ9HTwteMmGzi7uE2SBVPob99PXv1w+ZT/ zV/uxWODy78DTbntZF55l0cx4OjKp5j8YBoHu52ThFFgil18Ojt8ccLj0RZPbRwdIDwAdmEaLrsc 4haT7/IMV9xy+Muf54AwG5KHwXLYTwXNxiEP/f6+DA6F/rOYuw4oHgIbb2O9c7j9Gn/zKO/GLvdq ecd3c8Czq+zllrw5+cEpcpKjnPcgOzx905cc4NbFa46PUXfiZN5PhG4D4ymHf/Lh8cRqTCcnTD8q Rfn1HJvy4//M/fMUMO7N8DG5IGqcb/uvY4ZhOdxhEP1WnuH+3y2N37ibh69zcOaw+Qtzjzjdp9+N +a12fvF8j7UWjn/2jYOwMi7yvvjpf0MAU5xvzC8VzBe+l+Xd+LTr/z1+OZXXwb/7BmQc7dd7nzng eIusX6lNVbsAwYbyVcKQd/sF+Gi8MA9pVOlv+M7ZrfhB+8z/ueBwwn6VZ8Cfcy/WHqefARGzii+3 7xrf5XfjTg7XnD3GE8LcHAWerRNxbwbmOKkc/pOD9us4OKreIDgU4297PcM9pPN6x9/xssxC7cXv 3Ezsece5Zi7UFju2nZ4X7nCwneoi5/Hn85w7wJXXOAzsGZw5dUG7D1wf3UGf1zPGd66bxwV4xy6H I51j+NqOi5ubvvNLRb+15XdyOh80yrc4UiwH8vNcxncGN/Xkcce42/Em2W4+c6+wJ8txFfNSTvXJ d27n2kN+ccUPF1f4+nHEnT3JXs58zG++9OI1J+UeV77fxYg/7iTsZwlLFq+Yxbr9yy8ZXzz6bNnp tV2HdBzMtnFmfe1K9rziuT5xQ9OYSTaSrxJW25qUuzabQldJp9944tq/DbTHg3MNCjNb3G552x6+ 4hUnufbnWoXuzrlxwlToyqX5yCc9rHZ8xgRTzHD54azSpQ8XXzmkJ8Oy4Vfow7A3jvSk3K3pHS// JXle8tFlb63K97bXviU//TtObZIN74ht6ytsciTZxdMvrnZxYCqfseDfMd7zUgy+xXK9HReftsU7 Tli8ysn95BxuDfNSH0bR18arNhY2vPW1q2zFio9N+84Pb9y1YWAVEk99GG01XO3irOO8wNIpOFoX /fQw7ocq6fW7Tyqv8mbDpy9260tfbsUm8yu/+p94/bjwKOWtfXPqV4pJFoOsX/7hbxudGN1Xdu/G l1/cfOKBL5e44BT9U8/c58+nGpe+thKfNn0lbLHDxxs+7tuXjZ8Cz1fNt7nmox239YmHrtj86MOR 1Q3yvBQrXX6kEl/2OJLp4eiUOPVrs39y61f5xQlrXHHCaNf/xNn26cLg0m782cgKG17l5qtPNq/a n3nKTwlzy894ty+f4mrfJRx/7TtfuE9eurhuLJ184nmGiYHLa7y94T8sq8927k/ea4mr8eF+ze3M seKnQ+nweN+hXJKLGVu56lfo4OKnv/3utixl9c4W59HNSpxvxHm4AWB9H6z7CceKuQpCvvx//Z39 drbJSdsD459+me13OH4Z+5wREWwg/L4ZvH9Tc+4bLPvfpu+e1SUNFg+YPzMbxatgO7P5NXsANlyN qvF+zlXzlB7uzYtpytC4J7v5juHr63LNuDfsmPAoJ8fT7rVtofjpk+LtA6W9Qk37lidfzDd7ESf2 +Dfmt9dbf/xvy7u940c7jWE5Ed43jLttvNGn9Vt8n9j/k/p/L++/a7fY5mnm21y9V+BzlGwLfC0Z vJ9H59sHHd5emO59+yzIrumzNmdbfa/z5mDdz4otFczpP/HfAbbFB52iveV8KmKaj0Xacv875bvt jcvhPVzl+Heo/kvmM2ZxXUv5UNf7HPor4p3L99jsl/WY9ktJs+37VnDzg9+xyzTt+XQC+VDLmaP3 fL7XgWUDLceZg7PuzVnnWPee6eRam4Spf47rE3fug/qQnU2Rv9K5Jenapmsd8W+e1qRzRePMt345 4D/nJa2zvnE4H5xzwsmBT7HC5nvzhUvCahdbX8lOftf/vH6w5ap4jOeTM57v4sSfr/lLZwxi8S8m W+Mn3aMqccN+rWt+vRTnF7+Q+mDzFU+971M4ptfOnzx+Z47KlbyLGEr443MQsNmP5ryWV1z3r699 4vTjzlaM5s6a1A4ft342fq1fXDe+fOFV5aef7GNf12AN89I4YOPGoU0ejjMHsHSqX+3YaZvNiv51 13im8tAv0TY7lLx3SAHaGbUtKFnS3Pgjp1fvom8ibGAkrKLNdvvpw9EpHh7GR3dv0GHyZ+P7p/kN baU4/G3YbMrtt+Meu8L/xsmvcWvf405f/uaiDb0x8BGLzUNZMk7jUvHchS9Mn1CQH95i3zke3Inb w18S1qmzIoc7t8aMC4dqbtT/mHnyDeA/zEnl57Hz+6OH0BifeWq+y1VfreDzU8744zWv+nzigYel r+AxT69xPNybx8whPa6b5zM+rsZWrLYFJ1b88uJnluIqX/4+MeWhxcEMytif3M/MGsfs7I//fjKG YgqfsNOAeCrrlBt3NKN6n+DOXQvDmdPl03vmYi/E59MdT5iH4Yn79PI5F+2U8cvlrFdz87h8EdkO z/E54/gC+2/vlNd/e+CPgOalXD5lc//h8ne78fw94Cf/5jJOfRvdap1S62xH8ZO14Wp/8j4kX8T6 zrbkn5JvoM3lm+077vDLs7j3Np7tcBzGdHeso2t7LvJXefjPPrFtGT/jPul9nZOb/yvT1x6Oz7F8 RXzf43eX9zzJY2wu2BdDvt9IfOf8XrPJ4IzlGRPexT1S/7eKTDbWk5O247Dum+dpj9K/Hv6u3x6X nhzGfn/K3psjHZfOPdmMb9+FmWO9AMV+ct+59CbKnOf87PP9wNe7KnvcRjjts2LW1LXGOb+ffB6d 49rwiMLvfJPgnWfYX+YTdtqN2bFbwXlyN9dn/DBy7IZMe7kf6VxSf0mel84lJ8ZZu3xB+KhKMbYz L/5Or5s3enWyenJonuR5zpNk5Ww3rp/OBWHjJWuXw+E9PHR3DUuWQzqxbqz2u9g3ztjMS9ccMPyT zr1K/fz11c/Ct8qmLa/O8Y2FXvnkuPVsrVdyneYl3vjSJ/PV7xqFVNlUHMWL79bxDavdOMZJ95WD OWKTY/7kRNj96Oef3j8BJX43NcXExX99njkVVyHxNv7ySc+nUjveuw+l8stDu1I7n/RkNlIezfkn Vv+u4eLif9d7vmD48rGtxNO1aPMTF/k5J7dN+46Fr3LHEQuuok2XHrY4ybBkMdgqclXZ5sj2wtz4 Yt4yrvUbvtMX470GccclbnNDyvsVe2zf5XXPBR77fvtFeBhcSe07ZvtSXHdsbQVG+RxXMeiz08Wp jZedrOKtTeab/ORLT+IsD/3mCY/9V7/xhicVGL44VKVc0tPdud2xbswnrrmPu3WA46c0t/Hrs9W/ Y9EpxYyPnu7m0lZI9sb2KYsTjk+88odnu3O6feDNrXm+Kx/3iJXPnPHSVfWrfOgVPDf/d3nGAS83 mEqcxqRd7uzhyHjZK9nLJX0cbVf5smcj6ZvLYtNpK/Fv53m5/cXVL452JVs6/cYKU87kXdnkpMSd Xb/amJo3slreYUg5KnII1zjpxch297WV/BsPHXy5xQUHQ3+X+vnIKV1jSub3Iwy9euOLmcRRbsl4 8/vkYC/m8jwc+ZWvvvZ3seiUYtSOV9/DRg+A+/cv8yt8vNb3wz8+fpXymFuIcZpciMevvBb73Asw tRriWBq67kc2DzkNil51qf8Xa/TXseKZN653TLNp+ubv/j3LeQA8o5m+9X4cJTVNT3mXUbAt530i MdznzOpN69jO6M8YQq/Es2S3FN8DmmVaZhi65mXR7EMi51sfU3FOf/J5+NZnlPzOQ2GIr+VXcz1O 38Xh9anfIV33eeVRjnHnW2R5pYMNd7dv+/LNIr54x1gsObzbrQJODArrOdbkv+p/4uW/6v9PhHzN zT/jm8/Z9M6EeG2+syfZdrYO9D2v897Ejn33i9BHHq4zv1lg6fNpn/jV/D1x8vtH5VnRg7biu717 4/YqPxrjBfnSfOU7fO9t5wvkNzt3vNpvzt90nXjnHLC/yu9XCNpBxi0uDG/9me/DP+OeeTQnVVgF Pv/fzwNXfwv9r3Pt9F5n1w3zfv+cb2e1zsPjZ38uBVLdL4Qt6TnnOvfhdo68P3gvZr7ZvdfiGcP5 GXnXJOfZRBzOJ3jIrus69zaOzrU44ZLsYdPLITyplAusKo57QljXECfvc9zNl15b/cTg5JPEqYhz x9emUythunah9wEAa9EY6O74+go+scLFWwz6cNp33s3F7XtzreMTQxxVwf35XgO/x7y56JfL53wt ybzQh0neNvbbl63xwFfzMbbs/BqXvOMqTrneeWpX+ar8Gjt+9yXZssPgZbtLONuW9p2Hdvdo2ve6 zKpO/30PhRM/nBJP48etXYwbF/b9zZmluB4ANxMP8bAvokEhVgrWhOlLOvkZVL96c/Av4XhLUkyF HU6f9JCUTj9d3Pny04ZXK/D0/JVkOrKaD4yDgcJf3xjgFG21hW18sG0EYeD5sd0bkBtUmMYJp+Qn pgfAfPjSk2Kaj3KOW1ycHjKrnyV8Oeg3Fztn49C4Pbj9yxx8vOHeYcoB/+fn737gLqfmRn7FYJdn tTXR126McEr9/HGrjUmbTe7Nh74dRfXG/ECWJ74jz5gmtcX8/vdnrfcCf8aC9y7lIcfNZYwTeSGz 4tOabejeFqzJPohoG3oyGt2+ES+wurNoft7RxFJI+iMDnLk8vm+f5ueM3ZjUExsqvXiHn+34F+/N 9sZ8jf1G1GI//idn+nesUP/fk39vjM3pe37OOv4/ORPvFfp1FuV7W+7tJz3d55g+52K5nm3rxsf3 Xaw3v3mq15ydmGmLt/vdk09xYPDbto98+x7M0Z8Yx9Z+EH8cd561ybsd9jkU/Oa2v37fBXsCxxvn j+bhzuGNfSbN8WUuosOYoxdmGvTN3xo+XqDvT+7Cn+P4PW8wT4zhf7UfXZR8vdmyuVzbwxwhBvLk 9ZLxPxmPr+LV+cXfq3DzsDcGe7T1c0XHbjzv9T/n0xMDQ8cjmJmbo1oumCfMapsbx3jFuM/D35P8 PW87pmu8lrU8btn5CR4fG13nvfSk89cdIyzJl18Ys5RvYz3nvzNOPlVj+fzQAD4FBk9t8vPcd9u0 +Za/+ekB+UMDMrynnhWS64kn18bhHF58nI0n3RI9L43lR7llzycuvHHTwZmn2mTl5hBHXyHDkdUb D8eHjXS9pbZe7Ldf7SQ7vjsuXbn7tgls/a5B8VfYB7Xfr3A9cvgOp5/gahxxxE+v3FL7rtnp+JPi VRoHm3LbwqTfPD/88Rn7Yk46X+J/zgt85Y5VHvGFI6vhSfmqtufaXYs2luL8FhcMO87WvDhs+PWL GTbO7G2bfIy5cYej175rGHLtsyzhk9kW8PECk/3kbF2/nifKHbZctQ/+EOrHdfM1v4UNRzZX2sX4 nH9c7F3zFx+fNn4+SvnkUx53TG16sVVtFQ8bieeW2cSIM0n3We54bPGVZ3mXbznhzFe7+RG/fPjC 8L1rOTSm+sXmr+SjfccVj+3f/u3fmLaEbfzwnyVMtjs+W7nLWw2PB1ah+yy3b3nCNCfacm5eGh8s X7HalrTLgw0mztsPZ7akGM0Ne4VfY4oDrvzyv+Py1WdTwjT+xkzedcHXy41PHb6x1i/WJ46+fO9z 8Xfct692Y0pmx0lXbPriaIv3WdhVJX9tHPlq41VIPNnkbs6zF1sf5ubhBx+GVOCUO78w5jM7ebdh xA7LFic+bTq85U2vsNHdvvl/coRtTIfh6yuMOPcY8MV5xywuHftnSVduN44uO1n95Lj7y/PEee3p T2PoXnMwrdc6FuO7HOZCZ+9zigFTOX6T4ygmu9T7YPOk8NaeB6BiDnZefFNpnnLMmOYewG3AOPgW 79LMByf/Nmv9888Ta6579+HvXGfp9qtGLr6wu9N4j2vOmTtnUpltcv+dtMpbXqc9bxbPGh7fs733 QNY1tLHJOR0WunjM3z1vtU801jOUHbeg8F7HEDYJ+1nEUWFWrvcbtfqne/xPRKGOTf/o3l6fLRkp Zw5f+SzhFfsadzkdv6+vP47WvIlXe4O8xviVyTy95/fTVr+5qf/fIeVV+UdyDFuuR1qj3XJ3hQ7m zZvPiQW3W87Oyc7xbk/maI5pD0O5kNXWMz4y3K3rmMl2l3hW36ZyAz7aJ8uARy7HB+4f7Zb/yocW n75q36qErb851xnJni91fe1bX3/lHEPOB+l31qmu8jX2iffss4Pa/JxzXtv7nPNmzccw54055D33 85PVxl82Pzkrgvf89xjkHA5xSh/s0RPPvebGHd6uhU4eQ/FgmpcjXTOc6zXn2vOw9TzkZPfMwr20 oo9LdQ7r+ovN9lKcG5ON7LxHKvg6Z8q1c3ncrh/lc3I6scX89ImLZMN719v+GZtNgf9RiYv9b/Pg 3zrIo/EYr9zp4pFHdn5xNHckHcyNa2xs8cEqSW245qyYYPQKbDX+ZDz8cMRVPkn4uJKefYXPF18+ 4dLB4mEvrnFlp6/CTnfKexuD4/+ZO1R+2pVyu/m7voYpNlle8STZbPNdq+JU5WXMuNVPDvxxfObB xof/eS/12U73OM567L9HMMgFU3L4ZT514KfdlCYi2UAlqwhsp9Uv8RIm6UqyAer/j//xP/YBZjdt SzYvfMRS2hnp+JoAvh5MKsWhZzeJ7bxx4P/jH/+0fuzd8OJhU+SIk6RT/+f//J+vCcfFt/GIoeiL TcLwwwGLv/zC0snTHJPNTTzsCj3MLt7o6OluPjYFDz0MXfHpFXqf7pEbHHv8bPI2BlWx7rD8/zDt +WMB27bGxVzgvPBxYexBtDnBC6fGTQfXmuG4c2MX73C9D9D82Ujzqeo3BjnwOW9Kv98Uwg+j8IXZ sc+J7XczZdPbC3p8TnLwcKRrf5+24d+8rG3i6tPvv1+GY3j1dzxPTH14B+y7HN3RnDGcAwx99cZr 4xrjxvVTQuI3/s1lMvH3GvYEPG06XOO5lftpL820n1gG+ZTJdOPkd+QTm8eT3+aSz8Y4cQ7+faCN N9l81P9fIcupXD85f53rJ+LX/e+4igN92z/H1HbxyZqP7e8u6dPdfM9Wa2Uz75q/Ot80Gi9e7fqg 9duP0kUTtpzqf9rzg/t72DjMi/LGfz0pl1v7yhu3TpLfbRqHbdl+d9pfx3j83rYFrQ/c8bXtl9fG 3U8zHp/wcdd/5/cVt/FmeW4+q0V/+2ibgfPpxjdHfsXpE1nmIf+XbRrh55p5ykTaC/ijPw9/Hz0B 8950aMbf6zl+1E+H2w2BuXUcTX+IoM8xdgZ3coMc0L22r7/rcuBnvZ8chH49FB6/8+/kDr5zNtqV 43O203N+co7wLeCf52/K0HsovN8Ktg26OXni9fNBT3fne3WDU/zpgrvs+j0KY3H8dn4463fWgG7n fYIYn0sx+/HO156DTu5yzFeOSscDfCo73a3fc83yvK8fTvwzt9q4xXQu/fN/vB94yEE1PDFxVeMY 8yveJjUv+dWHxX24Tq4758844OTcuHdbm7kYhx3Xz7ab2Y/wFP+sn23t69/OpBerOWg+6pdbXCQf +eDWr9w+5UjC4MleLmw49BUYpRhkla/rmGKm59txXDsu9uas2HR4yoOkY//keD/OfdZn8lrfzfB8 eK5c+atix5eND/3Ps4/4W9nDtgx0xSUr9KpCbsyHg65YpFhKMtsqnxf+9OYCTl8xj8ZczVa++j/N Gwhy0FZhcd1FvxzDsIun8A+jXz72PetZvDDF01fhbsmuyP+z5FO+uLUbu/z588Xb/s8PrtjadGHj K3Zx+SvsCv6bx35YwafElT7O/BoD+/nJtTO/YuEvZ36wxtL4tFVczXM5wdJVYCq3jV7/tudHrxZb 3GziVvjqN9/6jZN/JS79uGFVvHzIxnxj+OBvvHHwacza5ZUvic+2J47+XcKVh3sRHHGx8xVDW35x pINVcCS16ZPluIB50ccbPu7ykIP7NP1i/uu//utrrOx8yiVeMenKLT0ZPk66e770K3juyid/sjxJ uHJs/T633/DOPWw4FPqKXPRtZ2rx6Zz7/QJH97etqXhx/+lP572F5iZeGHz0OOG16e/cteVFX6lP 4mheP/OvnxTjLvd6i63Ahmu+6IrBpt8YyXzuuYnjR3nzUW3bpJLP3afDW37yCBuuuLeE0e8aBrYx aONr/htD8pO/vOIkFXpct10bb3MnB6Vct/O8NDdk7bB4+Mavr+rDxpvuxhUjjvqfko9awanyq9zt YrLdOd+5/9/M3YmWHDmOJdDSUtXz/x/bpztTUg4uwGcGN3kos6q75gwlOkgsDwtpm7tHROzQ7T++ Ert5/9kwOdJlcOKJbkV3xZc4n5jZF3/UTxCnbd2516y6ga9/lV3HlQ9OpaoEO88ORq0FRcG4lMTu Q7E8Mxj/Xsd/3aJ0+1RvIH2p3m/I1+HatSyw8V0146e6L7GO38L849wPFBZeWmrtJ7z6A94jbIxG FPecE/wk9WG1uXzkPcx7D8GUx84146mZCk0tUsPEg07t1W+Qo7t19rg/WC7E9jsfG5W4fFTYvRbn vabEBD/xbJwZpzgoz3ecsYl95q1ULzuX6LRsYKJ2fMPPsXafcy+lNXj6Mefrnb/NWxD/4+HT507p GR9niSOyzENvnam3tfOMTl9/HuvBiV3Ls45ZMsLTbj/3WuOVyU8NdvRDKc24Mi0b/mbX/mT+wnBM tEFzrdGIg5s8Mh/p+1c60Y/G2N1JmDfvXWIxWnTshxFsvIxD8VzH+i2qY+88YKd+6pPDxNBulain s259/irefiaA670danOeqfum0ulzy3rPyQ9D0fHnHufcVGvjOZ6DkvU57ZzL/dCA8vaHwacOzoL9 94Er0mJ1XvJw/be/YMrh99/dh821b57N5h5XnHLX8Z332aC9B4DyWTyNvrFrcWyjl/sA12iy6KLw 3DOgTxnfMIKDbn/8muux3bEYpyWGXssTKxk7Lb6ix5cW//LiJ3q53zBPXnTYR884erCSr7GWuGd2 z2Hq0YGbeJInW13dtOHjTR1Tz7EbrGAGH2UXrIzx8dimHmTbzng3c/qonDU27DV4GrnP/BK7+fZb Gq0DK3gZwzIODlu1Sa7xkVjNjXU6bLcOnOSXOkaPjL5njdhURpXbPLOxC278JFd2asA2zyqO7wpj YrDnv/x9cun7F7VSm3oPpQvCe7UOrv4Gxh+KWNI+8RQ4B2ToLqBAFCQHlHkSopckYSfojIO1kzCW JF0ticV35LCjE1w0PYsQX5lHvm340GE78Shkevzyp0cPLkyNDhmqJX4UX0PVAg91UtTVTixw+Q5m 9NAdc4MdPLax39h45uw0uTgx8yGO5L59tWK9sNMbu2zcCPs1nH+vE6YH3cYsjPzUmZy/f7//vi85 e3z4/PGfGsUnHY0+eepknpzw2O1a4SUP4/rfOvOHsufAxnPjHvz+gKKOYRfBem2Z0tCLTvL2QFBh 12E3wqz3j4q3LIHUxdOoAdu+46jR7IZZ64wpkNerYY/jtxn1kjrd84yiX+vmsUZg1dDu5TG2HfPh 39ajG9+bn/HUsHJp7ER9+yG/fbzyb4w5QWaOxsZ48jf69zY+ny3xP/n/yjw5xU9oHxMFmDyfNHrb Z3Tw3sm37p+OrdFWOnV4l/v4fdHeli/jxPjEcUxokT/H7+eOO37tp9jOcZH8Nx6MZ6vdXsW6uU/9 mec4Gx+OtRxvoWL4GWcB3y4+HD19f6hYArrpT73GOeuVOvS7EnX3L148vU9dFbfsXnudDzEqoc6v dHv6cORBvXdJxxL90WRnRVunxubNG2BBXGjizfn3Yp5B51Ljtg+vvHbuoioYMu2QYk1+fPggwq9p 7g99+8PeurHH4/90H/x+rhuY/vXmJ64+19eY3tyMzn0AP3L6u5N9t6lR4kwedTrvnNrP0URmfvI9 eTjWdZcvdHwONU5nD9+88684Mr6x1eN+05IcJl5wzOsK15/5z0KrZwXcJTk5Vz3opbN3iKIUYf2q ufbFNmM2qU/bFtSP73zPGiY+u+3r393X3PUSn2+tatELLh5c13X3OxPj6O0xOzG9o8FFd2Ofjp9x YoCXRhb8zcOnr8XOw2/48jBOS91C2cgvna77G3zj4IQmhn4jskDZtX6N6eQ+ip5G/oJVPHPHxG54 aWxghZK1zaMe9OnsFj0URnDe6eAlztBtR26eBqv1/BROtcieNHFv3xvf/WJaYsw9p4chYxixUdPn fqSjkaVFH2byIDPflF56Yo88dokrtvyT6YkFxtM+du2wXsijF7rf7Hnqswsmmo6fWPwUlDeT5Y6n VqlffLAjM9/1Dh/eXqdg40dn8/DTEtPWg5W1CB9N3VAt8RlvnD3esp1fcuQrsYc+Y4XHV9qWP30F b9fzqQ8rPLno/cx1nukSB3+pQ/Tx9th8xxBsGDvuYAYvOLDopW0s4+hvnXe6cLIe73TZ4NNJD05k e/7MMTpsd0teaHp0E8f2G9vgqz3MrENiI9fl/+z8BJudMd3w4h+W59eNH53o24fGGqonJ2O+Nz/2 0YedRpa+cVKXbRub4IsjecVf4g7mts9422cMm5x9sOIvWJmHRi8xRC/vB8DanZyNxi878uQaXXpp wYxdZE9KP7qR4bEzD91j8nctdY1POuwSq3HmwQt+dN7h4kUvcvbhpw7hhT51n3OY6ZG9o/B0MaKx QdOaXxNR4T57GdV6qWkshrLTQjfm08+2bb26X9utP9yC1VHUoIKg0dhl3MefX/1czxrsP32qH6ho 0Lrvrn/zTOG+qM5vdXtANC7q3q5+OML1t/+e5slD+v2BR+lNbFMb7+K072HWuHwVw/NLVbzwJy6U pJU7grMexXGkpyY17NqjzyYP69L1WMLJmR/47xpfh58436g1bukNXq1hvzsmzzoGz3tvzKae4+sZ yxM2ed02ieWjWJ8IP8/7/byTT39Z9dxo9zPUhzV4g3OK8i4HvHf8n1H+NU6w1SdjSH/md+tuzx/x nzp7PS5fJ9dsEXzbpCrwU2yJEU6wto/n+F1c8Qt/vDysEkivpYkjKu0eXZyzjpn/O+m7fP6qv7at 8F/rtvJR87reqclLa5v7mpvaO1/5ad98cb6rdGrxenTlzAP3jK1xzfIllfZYx1Fz1570mQBFHyDP OX3u190fNVrhpPzyc83Oddu1Ki33Y4l9U+fi+eLLnPty7dk2sOGhewyHvvsJ+rpzb/Djf1P2WnRC 4aRveSvXS+xC8Y3Za2hkqYH3Q3ajIw8mySeUXuonDljp+M97ju3XOPPBn5jgqIn7VXJ1ggMvNsn5 zgXWzzVMLPC1zHtSL4kZLp/JC3/HJPfYPim93WGbByO+opOc4SQPOubR2XULj07yD0Z4oVtuLCc+ jNXv6SNzVL212OAFr4ZlP8/j4kkzTp7GWfN8ACyPyqxwzpfkTxy1a+sc4H7jbv3uydwQnEL8Uca+ XdaFmTdEOBGYlgRDffibh5wknULSx5Pc7gka3brmSZ5tfKIpJH1YdGFrmdu04ePBSkytWC/m6XR1 mHS1xBPf4ZvvOOgGx1hL7LFFt074eGLV1Y5PdUyDQ5aa0Q82nY0bfPKtT09u0kJzIOOnNnA2FpkL C543z3UndDHqfPgw+XvtDzE7aflGD2qenOCLC05a4g8l19jQwzfOlwkS88YMHpmxnnH8oNuHG/Tv hR3d1GH7FW/P60Gg0lOEhqObPPgpZ/XNrOpueE/Md4Zt8uFL4i2zXhNPEduWXNza0JG6mPo9+1t3 O4ldbLfswipccrppbZdJUzL+h0Y3lEowNm+Po4P+b7d3+fGd9flX/b3DDda73J48uuFtmvE7/NQx fn5F4bzDYGO16gxX/mtv0mvOWcE36/0rP1uW2MPLHE0f2dlTs22vOsQOFdvEf++rYKCpxfBYVEYV +/warXvP9s68ty/Fyx/btODcdCRRKehjV7kco9Gd3D6q9cY/ZQ6r6Y5hCzY/49CtNyCdZdXEufHU up1VpNazzj853zVtrUGRTXL0nMtHdzoZU4jS4bPum/elFx87TviuB2mRvVLxV+sn7xnWpAfbdiTW tkaV1/ytmLku97XJtaFvLN2w1HXc9c9TDF69UZNvHcIB4RygZvgzrjN0gX9+idfpe2JJzOytd/qc SwYPMp/9rdbCcS1Ql7l28je5xl8oTPh66hgeqkVuvHUG+9SwZDB9MD6/BmhujiviyfXL3NvAeI1f juPfzWPiTM6ZB8d1Txtfd/3o97Wy/M3pZTBbuV7gsPGBPX9a8to0euTG8tUSjzmc1IGOOuxOH19j Rzc9vOBFL3Tzw2ugejHXt/8dB3656xY9PLFpeMZ4xokte4UOvN3oBUtGxu6x2rb2mPuoOGX79GVO t/O63tA6QR68ghy8U6cdz47FOFiNd4Q7xuRGtGsTHXYZH/Mm+PxqxqlD51t8+65reWI1TqOjBTc+ 0GeHSw8fBqpFjzwdX0xqqMcusQWL3rNFFz/6eGnxnxieWM+42CYONsFK3KFPHHrpfKduwSfLGI18 2xinGXpTZftTI/sw8cVPngHYi8t9P1225ihZ8nmO43PTrYMfrOBGnjxQOmnk2ubtOTlZuji1xCvP jLcOO/xtH18NUC/RD6Uv7nRzLXbJgT6ZHls65Lqx2pPl/By92NLR+cqYLG3zEkfiIksdE1No/NGB x0YzhxPcxBl/73yT0YudcfpHduGjyXXzEjteYjKOLl+6uRpqsTE3JtO1xBMdVIMh93nGnS85B5c8 GHhpbGMfPD7jg14wsm7B+YgGO/GGho/G1/YdvL6elE5qEf6myTUxBRNNg73xMyYP1tY1lnfs0D0n D0YonHfj8NDd4Wlyy9pueexaqV6eccZf+Ki2MeJj60aHz6xneOi7trG3PLjPWOnsOPY49rGJDF88 u2/d6Mlpep1j/FaXamRiST473oyDFRq8py35tlFVRxXes7MtSfXXFmzc0bnlifEp6ziaWS8PyJd4 SjZPWOpF98RVw0+f657Ls0ZpfK6fOv5SCvP1sNrL3vcRb287e9F+rc6u+OJqS88NjUCnBsUtD62D ponJb3dLI7mn+OIqmvhKeFnX807rt/Fgd/6li3acJevnoDMf7MIsSNloYhjdQoPvZv/IzJ+t9S+m +KI9kd14l9LLgHy3xBm++Y3xqhu7yLdNZGhbtZ9ah6K9nNbAj1X2M2Dl1Qtfuni/aDu++N3qkYdu 2R6zTbyb/6+Mg5N4Mof1jOOW/byW9G+52c/tifect/0Dmg7+Uzfo4cd36FOe+a9pnJfPrWjv9h4Y 5tPHVv1nxn8Fp3Xa/cc1eOI8a5asEht56xxG1/DsKVi2sS9fzJ/0Yv2632Lr+Kb/9L/9vNSxBErZ /utAatua999+rS96f/PbMOvY6niA1PHlmuJX6eP1/SOAahVl0/2S6yue82ca21ynEu+nT543xDDv GeSaTy/3rbk2xCZ50qFPTx+/4rlj7xzLb3LJfMcUXnQi25RPcXTuRxA7fmObWN2j+fBOix46Mc5a JY9QtrFHte3XmD0afxsbn19U23jxnTptO+PYMM17cXxlPUrl0kkMsWFPTycz18jFEF/mY3M/g2z9 6IXCIE/HZ28N9n1t9sC2i+/owtKCgW7c2IY3cd42M3o/x439ponBmuAP5vwEcNY3/NDw2eQ5xXj2 nXW/P19r3frh3rkzuSO8vz5fvN4QP+qbCOcDYL+eJM4SeA401BsCfjIUVYwkkYKwjR15ii8YQaJ8 onR3D8bGNGbHRs8mgs0WDp5uHH4HcV7o4W8ZXQVEdX50urCSg3lkwVeH6OJFJ1hsY4MGv0HrJT7U MHp4cHX+zbX4iR6ePJIvvXQ6vonoDeTEkpzpsAmesbq2n7LT+rX0fq898LVio6Pl10k7Yfl1YftH 1OHJQ4e18cWgJb7QxIHK135KPNaYXtYLXnBmnJPEz7jBj6157LMGW6fXsX8apXzUTztFh42+r109 x6vW45NXM8I7/kZ+xxkdNDFlHFkucFaBzkctvoWSG326cxOPp3b2xM3rPDr0e4/f+ATv/cXX4E/u t93raOu+Sv7ns9QjPjbNeob3P/f2M0L8k/CT/RjNp+/nPPah5BkH40mfGFvu4aZ/FYtT+9mTtdN7 fGNnve61Jbvlg7j97DGpeY6J7T/7JfqhsZnty9erVWbBHLv75isfAtNTH3LRwzHefoL1pMHc/Oad MgwO6V2XrftXx4MzCWY8fga3xx+AtX6t1+jI//UNbmaQN8YeX3KDanX1agM69kPXDn8K1zpTR6hT 11A2G5tt30yUAfvIt07G4CdSu68n5/VwCyv7M/XuCGyQyrl/+rc+wJ1xXZ/rutV/u6KuC9eHv6Wb bxzGm/M7Gx1eMPuYmKCuuHOcoew6n7osoSNz7Z9rKqSq4FW/O08eyl3HMutrHrmx1tgFZn9vv5GF 0ssxgLr2XbGVzFyDQa5rrVcfAu/fFQUrcaFwgp14Rt7vYDXOfGg+9wP0Yz9xFV7HN2u/ZYwTZ7m6 ckw+DX5eth25xtY1N/cdiQ9fbqkDSgZDi5682JrvHOnEH8pHevKjo8X2OTan2+08yMJKzIklfugF K/GFDsi8BiM52t8T+3wweWFUbnTNYyOH1CV6/U4e3XlHsp3Eb3TgpweTIl7atok/vozTjNNTm8hD o4vGp3FiiR/25L225eKqx8Mf2x1H/IeSw9nzjDelp9kviUss/NLTzEMTL93kmtjxsu/aoF7E+Gxw 2eps4yd8NvqOAba2fYWHzzb1wDePPDb00p4885/bHNtwoo/Gl33nft59uS9n4mvuzenFDm/bJC9U C2bsm1kvkaMbL7j0xRA8861rHrtgouGR69YsjX32wnMt2elsNLpZq/CCg4oz2Mbqgu742SX+4IfG fj/rwM06G2vR276M4ZKhweQv/mMXGpvEkz0Y+9jGJ0y24tPIdWuSefzSS6MTH6GbF71QsmeDmzfG YASHHn3y0B2DcRp5OntNztGJDE1LreSsq1lygxG/0YtvGInzSWHDgccOTTzxyz5x4e2Y4iP8LYvf xBUZP8+42dMTS+JBvf8hJrbBo5sYNw8/Lb52fGTB2dctddfopsU+9TIPVmTRDT8UP/k9dcm2n9ig saGz29aHJ6bEE73gfOQv/GAl59iT744fm6fOjvMjnfiJPPGFj+7aPv2Rs0X5C41vttGJrXla/O75 5gUncpS1Hr0ceXDTyS55jdO27/A2ZdM68llxPnWC3/HVPZ4vwfpTwP1l+/pgw9mN7Ft9mFG/i+hv P+oTlu7F6z+bUwnAr+oUrb1Sc+7aZ2Gpm2cxP4CAJ4PuKxfDkanGtHsU/YN5cpHblWOZ9FtW5Sf/ LkcloycHZ2WPChPF4KaOdLSmfNA7PkhG2iofvIhY35r3NXT7CW6ARjYZJ45XHWt53wvHDpUXm9hF Fn/mHX+d8ietxDj+yOn696uW/f+Rzou/N/Gw2zp7/BHm5v8VfTWgl1pkvnH+1XEwG79AzPdKBzd6 mTdNad8ZlEJi3vTF/i9POBhnsC63py5vA/4F9ttceLCRftH+ihx29ELf8bhJHKGtX/a7TUjDm/d9 71pE77aYM4AsYLob8mWQgbzv3djFp7HmfcbGMTAqEDjeZ+lzXp0ffXdEjOL4o05MMNxbcDCx5/2F ua/wXOGzBccyOd18duC+Id01VP/27WvdD/536c9nFfu6xtfu8PacLgxUi7wn9RI5n+wix8eLXHxw gk0v56JghYevsaWvPe3o5P6LnG58jc3sOTy4Gv7OJfVDM45O9FGytOjSM4avJW/8xGKsxz+9yFML dOokz7v222dsghufT+zUr/dOX73uuNgEZ9sZ9346a7UxMt5UDmLGS4Oha/EzMdzrkthTf/mxoWe8 fZiHB5Ne9pJYNTjp5LEfO88Mg0Gm75bY0DxXkE/s/J24y4cG2w8RzQo1q+9zRlivgL5/uz8A/mZc jaEgs/kz9oaAji84QefBxngnBMM8yaJ0fIhoHHk7rJfYoumJhd3Gjy55dGFmHDs+tCxiaBYvBY0O ++cJIRhocom+mPCjwz7Y4dHVooeKI1jm7DIf/2MTOzS50QtWeGh0Uys6GbfwYPCtsWmd2gONh1ey +iuB86s4a2xt5eNh8f5x83mQhA0LpZMYGrxeyODuGMOTg5b9ZM6XRl8N8IJ75zK1prPziF34bGGw 1zq/E4s5ecde3y7qn4Y4F6/ohZZhH0CudPuny2DwpdHtA+zQZv7ipdTa9zF/0Uz8dQRc+Hjd6/Lt zfs6rbdNx0hWs45FrB5B/BH5+ue/F6TlzesZwYeNLmwtdCtv+eb/vxh/FM/k9++LYPvd47/iMfo7 xvCmymepDtjWw4pui8vA30aaX78ya9/y2gS9B2fRS9XsfXvBK5U9f473HFrP1/7YHqI78U9mzg27 kdGL7pYZd9Sl4yc3Lx170cO63I9ScLb9pb+ZZzyyYN77+43qn7Iaa+Ww/Ro/1+8JSMc/LbbNK/51 vq4aPNvY4Z4a1mjjuCnfeNs+b0hsP9HdesYf8YM/8omvXLLobD7Omy7FsaF39bpG5NdA99/7rfmX +gNczqij83ojzZtzILnz94Vz9pW5NlQ9enrmM/7+ba7ZR9J7ba5L9urYj+y1FqlLfGQeXTS8ULyt j+86h7evn7mWRf+6PtXxkz1R6VZz73Df3OFo8AZDwh6s7vuSiWUKYUxPj4/Y51gdf7OXEhd8to21 x7ydIsc+Pp558wMv8tglluSAxpYNPR1+6MQ48+jDeXY5Bje2wQvdcfNnDwQn2MExdy8UWzTNODGG v+0a89x3+MIlHXcnsYOtoezcv+Q+qHXdp9UWdY/mKZ5ebIvR9zr8u+fJfU8D1sutd4/xNHEFKzzz dPI08hNms2aeY+a+34t+6hHa+PWGgvy0YMevuXH4iWHTYMcmc5ReWuShYtBgZxzZphnTpaenppE9 13XHFxk7+ltmHIwdA54eX3xrYmWDDzc6ZLFB4wM/uNF5Um94OwfRiy57+PZbPvj1t2D3B8D5wiwa fygbeqiW+qqZ2NJik3nyMd96YoORvIzpauLFR6PTgnoJBj+auRjo4mUNwyPfNnRg5pjjc/swDvaO 44kXvdDEEX8o+1wH+IkvlExnH2xzDS86qJaY3uGzjx95JaaNY5xzGj+JLz75oJMWjMhTNzQdRuIK jf07umPP/pJf8GJjvnUTA/lTd9tsWcaotvN91pvOzt1818pcXYMVfbFvLGugP9dsx5jxu/xSczrG 8t4+2WihWXPz6LHR8dDER564YUTfWMucnc4utsGPvfyyz7J+sQtW8GKz58Zi27qZ48HatCfnZft5 l+fWjc/wzJ88eHCCZU4n9f8oluhEHuzgpy6ZRy4WNrHLHI2usZZ59HeNxMeHrgUPpcc2dqGtWC8b By9+QvHgxw7fPPLw6aXh7UbXkRdd8+ig8NLMn/WPLHZ9FJeL/Opn8jmyR/OKraZ+y1TfRHm/p9x8 q+fKv32r9/XcU/9RNSv6rX4jInufe9TbQ/2Bx6f6SZpBLX0/JXxyqjPq5FHKf5y//du07Cqtrkvn K2eMap3rDHt+vRRmofeHNHh1pPaHzMZsYje/vUkexVvHCkOVHX+sNIjHZw0TA15C6FTEenjh09lt 24b/6ivcoeJ9ZxOtp7zzO8Ity3jLqb3D9ozqAypvFvhJ6lqVSUySndjUIzF8RGE//T11Iw+NPLZP fuR/lcZ+R7xzznjT2Hzkgzz6W2fz/gxj272MfbKYJuheg/f+qL3zs+N7Jw/8L6kDV7Pmv2g753dq 43+wnrrvYgvvI8rHRzL4vVtPzFuvs+jzSxf15JVao+fcsJKAV2emWoO6V6h1+ORYKOwa1XnS++xn XXxw23uizuHFnSOG/mA6Ew/PkVS2bcfcednT6+0fuj8vk9j7WlLi+cL5QRLX494o90/5rCk017Ay qXuneebOtSbr0Xme61F40angrr2e6x6s+W17I8s1MjQYuYeBRRZ+coM9dZt8jdNzDWUTHoqvu3dy f4ZqePzomuezoZnP9fWux+AGjy5fidU8+eReLXGQ5d7QGD+NffQSC9n2g5+uRlMn8d75bcwdl5jY 8h8/8b2pmMlTF/OsR2qK6tkrxjvO2IfCv3OanJNHfAeTjZZ6o3eur+8d8Ll9mHs+SA7xIU6dD3jx xQ8b+oNlPrnDpZdmHj26uha8/OBfz6vO/X5t6dwrPEgvPwGcQChXJtfCcJbgAerm9JOw8QQ9LoIV u3F3bzJ2+m7mscM3VuzNj1/yYMR3ChFcNDz6eVijD0cjzwLRT7xy1DKno+0cI9tYNvT2Q1+LDsq/ RkY/OviJnTxx5ic6twxODgRjsuCyTUu8Wx5/dPY4/oJtdWyZ7oWvBunBjT0bXeMLH96WG2dOJ51N 7EPZ7r5xYbCNnaWimzkM846nDiC0D4Tisds+Mu9Y6oL1bM1PrOW3EqjL3MQen08aDLZBpNNzdB2G 27ZEFXe6+E8NDgrd6ZWff5Sb3vkHr1ah/CUS9GWyBX9pnNijfMeSDEdy+585u/9p25g7js1/54P8 f8P/xg5e6Jb9M+N/xv6pe82rtI6F68PQCsBqTMn3+cAazDrFFtVTw/DlsMeZR988deWn9/LZArEL pavtecbxSx48NOPokX/UOtePhIc/eK9Kgz35j+QkUJPtd49fEY7e2tq/0n3amj/1Z37HMee4sSR7 6gezr9W1tr0OBzdhobGNPcpL3xDUuK995uucGptiXy32GMZ+1dBgzTF2n+nGpDEu6wwmv/4p52Jl vZuec/b8tO+cu/26Zw8tHuLZ3Of1uTZnbdkEq8/5x10fG2dP4VfYL02Muc4TzBcN5lrkmvuj3sSZ B6TJkQ+NXVr8hr91njWl89SnI7boxh5NLvMQMNcDtyHC6G/Z+gTwtPn11vMTYeTT77rA6zWp2Hf8 zOMrtdgxJNPNM9bh1OiKPfgwE3t4mctz5xp5MMVA1zw2dNJi+8SJTXDMYx9bONHDiw9YadtXj8s1 Soe+tjGMEwtZMPu4KrvYxg7Vord949Nvv0eHnpp4YMiDBzl8v6mkH87v8Od4rn2x79OMNfZa8jBO 7MmPLDEkDnoamZ78O/Z+Y+e+Hxubwdg2sSVnFx99jDf65E4vdvzsGIIRGlnHUUaJC81eTl50n9jm icWYnRYcvPhowXrBj61x9q0aZ5x1o5f9ADO4wTDfLXw0axed7fOJQ6bh71zwYL3rJSkf9wfAdNjq 2XOhed4I3p7j8ZucUXM9ue/Yo79jpquJIRTP/J0eXjAjZxccdPdg0hWT7vkLDU7sU4MnJX+22AZz 11mNkk9iMU+MbJ757f3DF108urFLDLHd2JGJK7lmvGORW1rGcPgxj6/kF9vEl9ijFzlb4/D5yDh8 8/gkjy2aWEO3fXDwNPPNi014YtTx0fBji/KZXIz1PJcba2Ldezo2wY5e/LCJjM/ElfcHvEfguGJH /q7D0IKd2NGsz6b0dL4yphse39HH05IXioeGl3WOffy34XmJXWpjrpnb+3rixU8djLXoR4edruGF Ty/zxE5njzMPT/1hJf74RtNgaqHvxuyDSc84sXykTx7f9JPnO/13voOPsn3GvOsBU9txJt7Q7YPu nscO3fxghveObp5xevzCeNdarwShdFKjnRt5sEI3Hl79v9rM7/W6BDWApbVOj2psL3h+6C1RX4by JGW9SteHyDWrD4LVX261f+vlh0+Li1+I/SzlRcz+zuZ5v74eW+aYZ+OzMPzklziEQEZHO2hXvnie 0464dcWmNa1h4xfPfNcqOuPT/huU2HdAq24Nel4SX2hj9ftoiWRrvxsDFtPINs5TO/E8Y6d32/Gr /3p/vquB+vXfJe43SQYjWHzsdvvb3Hv8Z/Lksumf2dzoP4+C87NkOLDpRC/zj/Q/4rP/VZyeNfuD 9AJovSzsh4ARzH7JHo2P0MQdbbR5va/HNjI2jsV3bXbbz5L2UzB/lt/PljfnjvGO5+a90zs53OrX +mw7Y73zelNPOZF1DjWObdvVsRi+vdzmXZqcK8+ZpHil2du9/dTMO8fe5k5446Pm9UWWT85xfLW/ Ovc5NfaXYYpTPvuNxjr10ZkvVtQ9Q/HrZ4w6BnFYa+ea+wpbytUmfsh0XNPm+ti/5e1c31yv3ROR u29w/cy1ILQzKnmuh/ylpZ657o6fuR9J/W47tXWvdD/7wGETv/Fpjr/xgsMm2GjG0Y8NqsWOnnH0 yWIT2ehOrTaO8Y6JLZv04ODLQdfiW53TwkssKHsNXmzN2enhJyaxpGbzJ8vu1d++gpk4UXaJgTwt 2KXS8sQUfnyax4c9s+ONLh5faXuMR56eOkQXBv3I4xcli5wOW7HgaebBw4PBzh73JWnNnG3so9/C emGDpwWvJ4954qGvTQjnPFGTPk7rgJ73i1ulX14+AG5jiTnyO6hJgCYHCpwDlG6SzwLQw89NP5sE RkYvCaL5oDQFQNNSMDzjdHK28Rn+xggOmqLFL/vEbgxnx5FvuSduNPrBC2XPf/KMD3gZ0yFPC+6O SwypDb3kZMxXemSh4oJHriXOy97Cn/pFxu/2F92Ng0df980eNr+fD7bzYLxjiH5O2nyy0Yzj21ht +NfiO3JzLTFnHKzETa7ddvcB/sT09wjoyQ+NXeaw9gfswaY3sqk/339Ud2x8djNZLfHu8diXDTlB tb73LAb9tiSoAV03p4lZ+rqL4+Q2NrX7Gyv+msa+dMdujpEGbq/HlnC8Hu6fk47z1Dj1iO+ndeRP /v8P8//t2OAFM/Tfnef2s8fx2zx7q/7tL11GvunYzznhZ/5wnj4ce1n77Ivo9HwD1TgybOOzjVrr KWvm0dvj6MVf/EcnfPPR7aMq4hc6csfAa4sPdOOHv7WbVxCRhdLp8UnSeGP9hBH9I6DfvY7PwRnB 8Oc6Z2XLSwsu/csO+6z7KQHyovfm2Ce3rtHbNwXhhfKQMfrTvFk/17cV18sxLc6cp9RJd/5zrptv htY5+pwPmZZ0dOohpHVLr7+xWT7Nq9rtIfGZ5FqBZ5xzPv1nI/vy+f5JKDHq+P2hiL9x872+bbpq CGf3jRkfiYf/vm4UaGpHx7UnLbqJN/pTE/lOPObBsB+8IaXR7w8C69I2uK63I4uv8fHzOpKTRY+9 sa59+VJ7pK+ftx5ZYuvrZtnLUx8/vSGuWOmToeTRhQ8n8mCap+0xXmw3jrG2Y2cHDy89+OGzUbs0 /GChV/fgWy2xPGns8fVgwNs1wU/88UU/vND4paOLPw8MqHusC6s+AHZPkj9ZkXs1e9d9lns1TZ7B QrXEGn+olnnGySF2+Gw1vP4bamU6H0TfdbvkhUu/dU8Nto8K9PJJR6efvufGacEQXxoeu6w5GRt1 iCz69DS1MaYXnfhG8TQ049iaBw/OrnMwrVfi2BjG9MmC147OS3SDn/jiMzbOgcGCp9HVo4O38WDq eCWp8f1gzyb38dl75vrGpBfdYJlnj9KH4BL4GQAAQABJREFUz0aLDpo46RujWvATK0qGplbss6/x tWAb0w+OsRzMdxz00+Gms9ei/6Sw0uKbrXHiyjx6qDjSYaoNfbr7eUheOnlqHz/JhSyYyYlMiy6a njy3bMcSfgPUS3LmPzHSCU5szY3JNg9O5ii8+Ih+1iQ+ydPjU22Mgx+cYEdfPeiSk2nstNgmF/ON Yx69PcaDEZzkwVf8BCt6KB6aOKyl9cU3JjP3W8/8Bi28YMMVJx94uydG9mnxYZ4xP7p5ahL92JLz lRY/4fGf9UEdz7DoBSO2KPmuCb34SL2ijw8DXlr0zY1hJRY0WNEPxQ8ezGcP3uZvm/iVo0b2bHSe DW93+E+9LWdvTu/pI/FEZ8uDkRoEg25qFB00GHuMB/PJi66UE0NobNB3LVhZIzrhPeP/lX3b1Yv6 14654mj+qfG239jhh5c8ml+281OxoyW2n1fxzpssudP0fOF56FtdEz/X8SnPLz/qGtL323XslL54 S7FOEm1R47o+1fpq8ww+fPfhsKn6QPiOd/YavjYfUv4sb1sKrTfy+Qk+TCEQBOuAtWResi6hSzRD zwlj/pNoM9TTBz7i6Q9+TvpP0+T3K9Bbp7QaZ+IOX6zGoRPHvYc/0kuOsX2JnyMNrtXr97eHpbix DWdTx+2v2o4zsW39zfuVn21jvO3ML1tLdvJB9UtG8U9a4h2MqTWTjbPHZNacXf3vrZh1H6yqzywh 1dbL8SfM2FGqaM98DMj+J00cQZhYePi47byiF/un1dTnldu8U3MSczjRDY3Vnreugpxmbm/t8yhR bG7NqeGWZUzHfi6rlzjO29MttXZ15RncVe+OpzT6HFU0X3ApxdbtY6Sg6zvw/aGx33rgyy9+eni+ tFLX6vJdv6CtefOYXF+gKYPkkN9OVvBXk2//AEAFb5yfAJ59Ms8exq4LOp2OteJyP2GcL7vLe+5N JubsJ5Tdts/1l74+Mdr/U3PziW1s+dLd38DREsc+J+zx1jFO7MltYp/7hdjRSazRi2yo9Z3jL3qh O9895vvdPDy48SG31GPzo4vyh9Jzz6pNfWZ9yLaeeNPoaXKPDp9ZG5iRG+uJjT692MGK7fgfbPFp iTN45umtcF6iF9x83kKcGmStxZPY45u9lvVkoy568oGdPOgmF3H7rVq6Foz4MdcmxrnbMCdPTzwo PNipjfFgquscH6VQsVQecB6Xs66g04cla6d/q4LXBdI34yScJJIAXgqI5iEmQQkkDU+bgF49w01C xtFNAuj2CSc847TNg5FOHr/BTi6JPzqxecYBWz70yWIf3K0fTDbBNX7y1Q8/PlMDdcSjnz4nSjnJ pWH7hT0ZvdQ7vq71ccN53ry8LacmfE0+A+ok/LWGfbEompM5H74l49fY+DWS/t4vOr+XfGodf6hY kpu8NH7ykCg/fA/BYo/t5KIus+Env6kdDLppqdvo2BOJ8S5QZJVt2cJxAOSgGlzfVOmLX5n5Ncne NE0bTLPZl3NzPwe0Y6Nv5nudZx3brpc9MaBkTvaFP1ui1fqFz3NT7W9dalR03zYVFzt5VHbNa1nl 6m/K2Azm8O2L1Ks4zSvR4HWMZlpbzPDNq7pO/UdYSD2ATZZWkfUw60Bi3A8GNb5jicU/QW83743G dcsSV+h7g/897pXvqgX0Pwv5owjE3W0fo+Eto137xZ5hltSxXhzmDVc0YbK/fPX+2BFnHAp2j++1 T50TT8/5pO+msP2wnzZ6sE6eRo+9RDM/dTn2rhGvPulodw4zNt8fXL7GPTaDWXinxhMTsJF/9Hrp vVFoWdfXsTYKjm/Dnh7sHpeCn5R9OoSR3rEcnLiLrPH7bn7Q8eWsOwO0mbU3WLU1bZ3Wa62X8lwY LY/XN/TkufVpdb4Ne2LA0wuv1+mqxxQD/1kD54u5zp2bQedj9xZ9Xq5znLzK3DmprUu/Trydt1wv vB7bR3Nj/W6f3Oe1DrpjdO3BF4PzOTp155OvOrf68LPisX147Dycf1tOR+1vTOP4HywPK3MNQbX2 V3a3Htw5DlSx8z3n9c+fc+284xP3+Jx1dz31cFaZNCbcz/Wh9uCXb77KRhJ+vXbHZU8p7nUgiMf1 +H7zWUyfP9c1XJoduRfxddo9Jphr0OxnGvw+c0+uaiBecnXIPQO73Sa/4cQ2PBTO7nj0cj/BEr7+ q8aGTuzpGusZ2/saPfqxQaMXXnBC2YjTXE/+9LOObVuFzEN7dFGNXurkPir3e13Humn79psc1LWW 2K8zr07mHi/3WeZasJ+xR/ak9NlGH9W1UGciO2SwPajkPnl0Y7Mp+8QizrTw1E3XMh5azyOnlp5P 3Jdq7J6NPzYetFJrevKxDtq2yxhNpwMj83c6wQpudBP3zjuy7IlQfHpaaE/qZcvwzOOTbk2vfZV1 5lvO6OjcOdFJrB4K+x641nCuU5Pvtef+Xm+A/KO+rfwf9Suda4yfNn+jvfZxvQP0+cfsc77o2KOo WFM/MSff0OTDLrbhJU+64k0dQhNH9FAtOaO6WDKmE32Y8xyEp66DOLpqNz25pCbPev7223zAlw/R YfJBD5ZjUEuOiQVNo591Qfl0rLPRNh67rAOqPluPrr5rvP1Exk9iwEtLnMGmpwU34/Zb102Hf+fU 18VWdTromNjYH3S1xNl+2/Ts+67/xEx31wJG41fe7+I8Hi/szBNvsDJPDLfejFKvzuvsRxL68Z+9 gEcPP3+jmG7iiy80dU5e9ofODk+d4YRun/zseOltH3R3vIkLpUumJR7zjUEmJ81+o2eePMW0/W/f mz/3UXO847snYJucYsePGBIX3cGZfW7jBMt4ns9njyQHdHzc+xwefig/Wnjhh+Kn7XF46MR1n1u3 bWRo+raNvVpnbB/EF5oxXHVKww8me3bbX/DCi92msYeVNci6xy/a43Ps/cTv6/pdJ/jWddZo1it+ yKxbalSaWNX4uM9POIl76OzT8c1m7HpULx1jY0ysPcd3vwGsZZcZg76XF+NI69zkvHTNalBrRtw+ B6QWuQbFa4JXg3qHrJTqp/TrePj2pc6VToN1z9zI7Ov3QX+tZ4NvtT6WzwcjgmpvxvXhsDi9Tu1L XPFp6oRXlWle3nerB9WWw9lt7KB93Oiktq3Fl5Dw+VmmGcPL+LJvJ/a1TCa+UHFeeI3/jAjaK2/H dPngt+xBTAS1D6zLmbYN2QnuU/8B45mQ0WSfhrexw0ejlzjaqgCab3Jst80/M4aT/rSLzyc/c3Z/ phPdpl2jO+9tHxy8j1sn/CJO7LEf4bu9NvvoRa/qaJ/0o+RCtV62crB7T/SijRKMxJnnnpi/RJ91 KmHrwzjjjqPlzamXwjQ8rUt1cWaNIms6CoXb0b2IEhvmjrUf0rq+g+d8Yf90aqfusd2xhAcv4ycl SyPznNO+T85k+N2PYrvn/Zx7+sPZCao1pNhplt25VeuK+LJuzjmqZlxPCg3T33MpjIqgfTWGP3Be rWPueJwf5pjF+/qp7vFKzvXnL3XP45xfY++reO881555rzsJTX5f17WPD7qNvajzpRa+a1pq8ePH /AmaCqN4rdV6dEb/vG9f8eYajM6Yv33fMudqtu6H/DCgeBJ/7MWTmLom5TZUBHtsnhY7cRk/9fDT yejMeXjOxcbeoxHP3KPVF0k9A1dJ+32z+hzDT3FbZLXv97XqGhXMfmbzdwzqf36DXyjMHZ95Wmrp vlUN4GmjM+s4PmaNZh3GOrozu18TU9bN+8D5bEnusUscqC6WjFF1oDu1mrh4Cf6mm288fuDOvWpw UodZA5tq9oX657lQEcnFH/3sq/hJTPTCE7+Y84OmeT7M3pqY5r6Ir16stp5f100vuMkt+zXPjBP3 3G/+13/912BUCI5qoZxoil/HLuxzCuugvv1ebzraNMX3B7c5sfC70JP4fKs1gdOjs5PFM5eksSZ4 jV3+jmx4qGTS4LFFtWCEhm8jsE0sscebB637k3JFkk/iSi6JG4Wvw9XgavDIUTLY9Mh1PPPExcY4 OHJjT5deDih4u9En043dREcneHBmM95vcmRz9YGu3HrrTVxs9PjtA64OPCeVr1/nRn105Fobrn7C 5FsNvv1eb5b8VjXzKwfrUkG/YNp/VaTXjG85se8PDNidfUPHw5wLg2sV2sGVzpzgZu3Ya1O/+2Ss XvJHEzsdPqc+0pxtPfHPGsWGf79qkK7Otn2cq+L32mO//f5b/f1r+6JL1lQ8amwP+rU/HV29wSmJ z1/rj9eX7lcn2hJ89VWoirGE879z7GHnlNxgGH8p+77wlr2YvxQPzjEuX7WPKlbUh75EPhwu7bbL r1rgt3M//gZDdRsMYDVj+3r2M/3+OxCl3LZHZ8Z1Mj1vrE70rzhOIsGeirexrDuu5Dnc19fIbp+v 8pltf1Or4Y+3J0bnkqRL8TmPh/C3/a/jOF6rVrENVqiI7Jdftfh76rBr3KuapQHrNf2n2cu8Xded VvLgq38iyzKfu3JrRe4cYu3OJhuc8jW8iaX1OojbjZsIfMdS+zm1ng9G8DuKy6Bj6NnwfbECL51o 4iGfZO3LtYRt3XpHl177o647bmvQN5lHZ69D8PmUYSu2IZ/2b3ObcqwyWmqRYIJDkf/OvzULsmJW 4h91TiIfZNQ5YLAyUqLbtup5/rVWnzPIq7fi6I4+pvms3RXDOo7bOby1RpfeBNLx9HDp0G8fZ234 HoxZ6+RUp/zKU41O3AIlvGoLefZI17LE/aH+sItVuvO2CE6ff523c+52/nJu9uFkt6PevxrI9bKY WPNFgblGzV5yXYQ3sfS5vX0NzLVfCyEPCZ+/zvmfxvc6x/XK17f7tfYDC2htrM9fHTl17v1H3XvU Gp/7bA7rVx6VZal6A8gZWXza5CrWOVbEhKeuodEbWV1LK6ap19ywueZK46uXerDy+5UqiupiL6z6 lUX8id3fwnED71ogg94n9bfLurX93BdVcftD4D/q75nZk9bS/y+F962uZ18r3lwrxaW51vYeqXE/ XBRe8kme4kiuvZcYnta2lbd1zjh2bDLOvRAefFRjN+O5D5DOrNLk6QOX/laj5Tqx7X1FW4sfY3EE 31yLbW6ec39BRlf/oz5gdwdIN/qNa25N7JnT8N1boMmNCG7847un6LqULHO8Ynbu4kmXV/xmfdq2 dL3Z8qNORH2fVuda91bOFujvzr21UTuP4n35Ud8+rQ/yEp+4PlVcP35zTzHHJnzntXRlFx9/YkB3 63iKVe4qx7k/I9+6iT18/u1Ve7BQr1qJM/uF7s7b+dZ5LbizNudeunRhqnHW0Vzc3ysmR1B/ia/s 3Us5Xtir0cRyzoWcVuNDo5OWeofS0f/jH/8hjToX1P2o40wt6piSV9eyAeiKv9amYmi5fVWymrUf cSR3drDFT0McfZ6r8YTmmJh1paeWrrP022cBC53u9z6fTCwK3nVXEbWvk5p7vfGbfNUGjn1s30lg jjl/R0+b2vug0jFadf99PsSfWOb5gp756M69u/iskX0+uY2O3Ol6nhK/zi71ME4LZnzhRx6euTF7 /vJGTjDtEWP7VbOl9Yydj62XuNQM1u7ig+v5SQuWnLI/0PhD5bxzMxaXGOcZtfZD2QzuPO+wo7d9 55wQPp/k8cfGGM94y8Nnm7hzHjIXCxt5szM3psNv8sOPv3JT8rnHw9f4jg/XKPzM0bFNrar2VW9+ 05JvdDOPPDR8+LoYNfzgwTCOf761qcV8wIYVfbZpnnPrCOoasE8edNnrfLJJndkap35sNDb04Khp Yk08+Olk7NjQnVhnD+Kl86EllsSeORldbcvwzPmw3xITu8SGp9EJXig+++7OKXXS+3vX6s6zDp9u qabznngT+0gLJ/9SG/eB9WysubZ+O88P0d/0mVtyxBd/aogvdhTfWOv4i6fR1VIbesHbeuHBiG5q 1AD1svXhRC9+zdViz9kGO/ZsNXr6nuNvfXO4wSSjr+PxF9ynrou/f1p/scqzgHGx3Ps139z1pyfo /PtR58ALl/DUmpp7+DqDXPF3Ho1cwoqJ+o++v51ckg/bZ5Pbzo+8INp3/31X61j/K/SOLH8w19/1 9UMM2lFpG/tRRo7wq641LjelWLKSVzXrvsE5eY6zOlvXPnFuqf3Euq67/6jng9rVZVjz8u9OnbB9 dS0oDuQJo/23+xKVpHCgabVmZZ7W9SofDVAg6tPX5qLGzKh/6eeEGpSq95QaojHHZvBu4NS5vZZD tJ9n0epM50vTdb/Ue7A1+t4FPqWBT0z2AIzkMvzkdfkro/DumGYfSTN6HdAoDE8JBFZbMfbtq3Xs yqNQC9B5dHADEH2zqu6xKJwT7/Y1FvPKHdvElHvPrWNsT/6rbbB7FQqCx9e2/VckFVDJra9iz7Dp vDxru0Q9nDW0Z5VH72OgoOz/rufJ15cm+KYbX3ynBhevcOmFz01whGuv8GOFOvaOY2pGr7xudkut kJ9y90DB9vLV56jxd/FYtK56zFqN7NTi4HS1+oWBNvpNa9h+RvDyCmvqUIGcSF3rOp+yE3/dKguy 7bJe7Jw7zNPejYMfHXTi35zJOZy2ObG01+Mj+MHMeaRjEgYG3dava38dAM71+YKMusvrcx+IJiVn Uuc/73G5wwfzj//zf+p14rTuzj39fn7iKJlnra6RN0mqdQznwyz3G+5vcl+T+8/2UTLx7/2YvBro vNBxb9b3P4Kq/nt9EZNdX8fLradgzyf0Pn2a83frl3p8nJAblR8915njqvH2tTo6aOKEp2v7GkWu 0ZU3qm88Y7aeBcg0drfuHAfyAjfPJkNhfv37PKPN/QtsP9wnDzn77G3uIeHSz7OdZ2Dz+ZBxYozP 0OTEVkvc4pvcY+fa/L1+s40c7/MhnNGb2sBIfVFrY/3/+79/62cg+J4l2Nkf2SPZL2oUPlxtx8gu +JElBvrGe872c+3fT+5BqjsWxPSj3u/5Vu+Vuff8+vnvHVuZclafg1Vd60sH6u3Pw4lfHdPloJEn nmbUS2LDp5c5DM+AMDR56q5l5bR5//mf/9mYwWVPR8NTI10LLh1xWxu5+ke3EWvuuHH/0wcrV4r7 +VN964GkM74XkGGKzsGA3xv7WeAsjKTotp+TuDGMHPwKogXfuAOuIMWUhMKnt3XZp0cnFD/xwuwC FI0+mhafiR1/xx698BO/hRBP7IzFbZ5Yg703inEwEhfsHXPqLAfNT/vMppiTzlcfRNYCs4nfwaoa l/8yOFtocPlM7X+vG1tvEPkw8h//GPt2Ui93DLPWbOLDRuNDbE7+xnyTxy5jOuTmqU98iA1fPsic uObggPdsozvc1HMw7zUkHd/inRNTasePN7ac/FDl6f1ZuSU/eIOWva+EdUEvrP41h+h5U9UJA0Yf p2XVsdTJtyKof7VOlVRWCycXZTH2vUnJafM48oqvbytcr52cHKRDe16a7a/YqtMX6IrntZVwta57 2bWXq0zHY83v3bGMelgRcd8Rjkz+iZZd4LIuIum4Wu/YVMAdg8BXe8db4jOcuEXxq/bXsH6F8Ndl yZVFouqb8w8hXvPear1fArIF/8S4zY+Lvvj2AtwAO97hfuQQP/22762zplfStGud575ydsn4mptf Jv2AsWzJ07Gjz2/X4uJNJDF9zXEwRlbH18HcuskCfuOePShKpWp+0Y6vE0gsQXmd03NLu2vRMcE6 JvEZhJnXa+/7MztKuwb07zrEuqM8ExilU+cVen16YVNMx2cxrxqAf9b8gLRt/OZ8qB5lPq0GkY8f 0sKrV5ee9kdTLQXRdgIQwuiO/eh2rerESK176VgLNzVusuamrm5GnOfrP5kPmnuFejy+a1iNHdmz jf6cwzKeeLpopS4mrR/capzzvOtLx3N8z/WgMEodX/webuo2FKN7Y9kv1dVerfsNkuOj/dR46jC+ 4g+v/RVW6Oh7nTgTa+Z9s18fEKuZG3V2n+vbuH7ik8u+QawPcLY/Oj6YKKvZs2grF6cw6oeD6wOo uR/rJLuqkzc1ffxPTFMnN5lTr9RttKoG575kbI5xTcQhrp2/ceYZw0versXBZ68heahAX7ua3nGx TWcLNzjxwa8WPqrHDqWrJ8anPj695p83SDdGC85LMIIZXPdFbDKvgS13xeGeKT2xJdb2e+I2rkgr IRticoYZndDYPrHo8qORRQ/VEh+anPEjl0dytH66RjfYGzP3gqL2zxcQtPgJLppY85DaCbb27Nex 69fmeondRSu1/tVlp9b8bD33r3jpLVwvctNil/mFXzLj3aMfGzItFB8O2m+etPSu/16HeXijkLjh 3H0fD13Tysd5w5ie8yy/zm/84RkXQr+5T7fjqHVE9fhvr4cn3sSf2Olq+JE1o17I8PoZobA37Xvu 448+3ez1jZNYUD0xGGvm2WfmO4749hPgySe60RtfU5f4wqOnu07Ns8LMYxdfqFDUcI6Dex/tGI31 5BjKh+c/eeipUfSTX/TRfkY/8YmHjoaqK1vj9BbWS/Ky7sbi1qOH4vOhZRy5+dhNHvyYzxtOsw7R YZ8cghd9OlpwXavmw4Zm98vWDWbsyHbL+wP2ufpFbqzxr85asOjwP8fOxBK76MQGvmauR97MeoEP Ky04t49Z+9htHDb4u5nT4RdGaOzvuk1+yRMG/fjf8/gIRmRo1ieUvzzfbyy62s7Vebkq0n8DEDb9 WYPaS/h1LvLGbEXVbwqTpcMq9bps+bKJNZo96XruPY3xLX9vat15JRf2Gr3Emfz2OhlHj9w8+tEj j23Gsck8fkMjD1b4T5zw6e/aGZMl/q0XTDaJd/NiG5tNjdPZZ4zG16Z01JdcQ/ZaHPZVs1aql8GY 2cQ2fnFiM7ijs1/jqzSP3/sYGKytDaWRRNnjS1qO3NuyTm/nDdc78AjsAZuN4sFomnNJ8UrGt9hg /uFN01a3Tu7V6r2ievnc9ytFW1q8mt8fMJeSa2u9P9T3pXVd6LqX74Is3Dq/8hu3Mir1yUB4dV4S 5q3QMXXsMDqeMqh21Qkut2eft/DxcukWv+Mp/KxBP0PSH9hxdeyxnJtHt713DBKI/VFtkvo9eZk/ 48C/eOCrtc+m1q9a+ar35ofjNFvjy6Zraa32vekHsZVtfzm+IceZ1/mQ8jiv+W47xz3eOv/O8e0z i1NUqJlezt/Hf4mvwanNse8j4YyvmpbujEu3xj+5urBm4B7Jh4bZR8FB/ZPDWckZ2/DV+v3PRudn eG1Rdqbw2O7Mgj2e71fXmUSamnHTpYLRcirD7Ot+OQm2WN61nK+3385LbuKEgXSwN0LLypX2qj+8 d6+Jm2xqNlqbPz5HfqR1TakA6r9syI/bERfPXF0n0Jn1bysoft3RDNsxXnN1cDzADE6x7hxqvJvY 1CjrRnfeaxh3JGrT712v53R2dOdLuWXjHvDUNDnGT/i5VrOda+Lcc/UaFVjHUp+N5Fzwqb7Arypa bIKBN7gji89cVyPv3HqBR99837/A1dMSa/Ay33hzf5T9M7jkk5OqJLbRCVbkwRz++CbLfaixJtYd vzj5Dm/j9GcbJd+84OCx0cbnTScmfvBmDaMb/dQ+tXqt19+uD3/zAWjeP2iH9ZLnt3m/cL4k/cRK jOheHxjxb0yu3zFUzrXXr+tLv8/mHl8NZ/+Iq0yuDqePjzpY/Oktz290Er/81SV1uH2Nf3xdHFri lbdOnwzG3PvOGuf5Js94ySP5WX/dPDjGulzgycsX7tpzL2l9vtpRnBc3/w6c/A3gCvkKBlCClkA2 E2camQDQ6EUnSe7k6bAl0wTIHtX4m6CHBgt/J7vjYgcXLy3xJKZQ8vjavNjiiTfz+I8uioeKZy8q 3HQLFz980rdZbBx/C0hnr4Uap8Z04xvfGulafHuTwpgfGP0Nrj75zmbt93vaYl7o6nz4xoVrSGxp yJms16duhI31+Isc7b+Je9Zs44o5cSde+vGD9rgf/mbMN5vKrGPIm874iSFx8KWFZmwe3fgfzMkr MUTfG2z9k1RFXQH7zbGC7hv42kawbCe0f5qkxi6P/cZcvzk/B9nUouwpi83/ovMNysLjEHM1Nmlt f+aJEQW19ejD7bzb1WBGp/mlk3n0n3P827vZn7e+zxFQWVYETdtq5ZEHsqAlnsxDxaP/LF+4UV40 +snHfOOEv0xehrFHM35R+GDyz+huiNj9WVzb5p8ZB5+NZTDf9Yg8dGNvnvFzfuO87pSt2w/Ly7bO EpcLesk72K909sBlcAZBaP/Fs9e2nXH3GL6G97KxYxfV7M/wh74CbFnnR1xBiatcd1tbfhgtS+Sl 9wp56eT8FUbU+ITt2+z3uBguh0XEMbUeS56mLlPxscGF8UrDi07Ttm71eWn/p67GRz4+OoQXi/a/ /NyYk1Gd6e84nGkc7875dX364k3G+tJUv7neP2VW59PCmtvMUq1rQm/mK5fJ596PnVHHveuXvdbS jk0+0Z26qn8a/dhsauw6KvfvFXNukmLL55VvOUgMG3ePN3aue6iN6k0hWLs19uKx19kEK/qj+7rm HWfpC8yvqNPUV7se8mrONrmwyfWSXnJtm+U/MewYEx/dxuS7Gr552uQ89xrGwSLnLz6T4+AODp3w jbU9H92p0+aP5p0PGT/WN3rbNnz3Pjv2jJNf5vUE0TjJJzmhsHZTX3apc+Z4yZ2d+yX3jToMPI0O m4xR83TyxCUnduY7v/DJjMn5M07b4x0bfLL06EeHXE/D3zXYuB1rHV9809NSD+P4iA3qYc0+Tr79 0MnfCX3bxK79HHy4adHtN1CKmRgi35Rsd7LU76tz1ZrTi89Q8sTzHGeuTlmHrDesWcOpabBhXfFU /sbPFvnms+OHrOOvB4Pv37NHct89D4p5CEbB62rFVl7924PevHEzsvlyA9+7BokJtYZPGf2sC51n iww/9Z/6jO6WG2uJ1zz+8aMbnD3He/bIUS1Yybc/yDznAiqR042Oc0qOB2u9Y6eXLwOnNvt4SJw7 rsTE1pifxIenJQ78+RKRNSQZfaO6Sgyp19G7z81ZI/xgUcbX5D06ZnPO8QyV42qeo+ZcMznYT2w8 /88eqNPAtR47fvq78b9zpJt4c/zQ2S3H1I7deGrs3Dj7Hy+++YUXzPDhBie+4z8yuBmLVYcTTPbh sTXfvsSbDoddYkscmZPD2i342Tto6piYo0+XLLhoYgkvuqHho/r8BNF9raEnJNjp/ZsPTi3wNFTs vxd1BvWbtIrbmO4TzfoZ+yxnsFB+97xUJ5ay0575xuaK+eSc+ZbHFg5+6kNXi01P6oXObrGP/pbh 0Q/uu7V72mUeGtv4DZ8fYz0x4EUvdOvhbfvo4ye2yEO3TuzJ9phO2rb7mTfxVuQtCkb0UDxt40QP T5yRtebSNyeLvNAa63opt/3eV9ORub+obPpf/x3g/vMGrpO1rwrre7857Cdn8mar40sGORb4rPOi p5nC6rWoeWKoYY/3Gl3xJL6TA/7kF3vWUxN4XZuT0q4Tc0+FYpLLWLVpvySWJ9bm39pnDSTVBvVi qE7Fm3oRqHNiCz0xEp+WtUu8ibTfNyudiboGsNomHGvSDsbPqNyK/eaUwO521ehm/TS645iYKbTd T5r/LsZrzD97GbmVzDPc1tlr9lfyvW2rmueN4V7DWrxgZfuZb8zIYWSsfq3v5eBF9s4WzzOotXUf IK/d2vawHCODP+fM6G3cvX6Rb/qUP+d048O4/R+eeVrsojt7Ux6TzOQT7uSXc2hsYe2xefw9x+ba zjW67XPEb1+jN8I7plsZT5GL1roZWZM+V2Qus34Tq+StNl77izFOeCDSysZPE0NoLJRNsSaWWdC5 FyyZD6JKv+///Nki9u4Jq3tvyLrnvJ56meecOZhjI4TobErH3253/1PDbngwgiPejrn4WSuKcHLf lPcByHVzPTgw09nFh3HiCSZ7vO3LOPYwIw+PrRY8ce3mXnvuL91jutf0LC/W+clUOO7RtXJdba/F qbP1Kj0tMaN4iSfz6KH8qoUcdm+gg0WHbuq1c3SVTD03jQ6c+Jkc5151x8SvmrDHN0Zjiyb2Zj5e 2KvJs67B2JRu8sd3f8pOJ8OLftzQJ4stGhu6GUcneeYZQCowzCMzD27Gakau4aXhy69/7bsfFp1P ux3dzc97m20EoD+wqsQc0Jx6KNUEqgU8iWTOUcZTnCkIuyyuMbvINwbf+KET+NwA4ceGDzpiM6YH R6Oj4WVsHvvEmDjN9fiMbWw2bhaKTIst7Mg2fnDFaawld/XItwbQvNEnjsQGN/5Tw+QBiy5cvPiN Txg+rHSC9Q1tv+oRT2enwTRnE/sW1Au/YrT2boJzcNGTj47XrXBUfWJja63M02fupD8/+TX89lkb 88v5AHjAxneF1S2xmogpdU5t8OSgbV7qhcaODp/Ri40f4/cB8LfKlT9/k8CvBaBXqEXHh297uKqN v3tMb75FUjKg1Ty+9t9eREuem9uRrteSwet+sfmdxva6aIYZGmeZP+jY/okS8XFHX6tsmmYNerJe +j67dcU9Aras4i1jeV24x+YyKv2O8cIu6wsgCBPLpbIGwV2sHoYf36GE7W/F9LTd8+DYM//Ottc+ PkP/Wb9tVzWMPZrxE2vzfz2eNYxOKDzjl279asn2qkX+9P9u3roNMQhuCHtPHMyNRcOcHOnx4bWs BHZl+Pxd26snY3jhHFui8NrfMQovKMF90tijaY7hRhXoqQ673ptRWrTVat4PZmWSBz/5aJ0v6l9N LnmNzRNTK7f+4Y/FVbMtb9Aw3lDnQcdusAux/1HtkTjazoyLeWUjT8eR8+v+YKuvjfUB8NH0kXH9 Y1k2dc2abBuskZ8vBXs1PrSd/8R6UIpsWQxzjYk9fo8PnnO3c3loY9Q1rv8uVUCK4m+Mvr6VHV74 GeecUiYML5SJ95o2ZmaxDRZ+r8lRiP9guO7Z8H61UvYHit86q3Z4rvW5J4hPN7iD95oHXrp47nzu e5Yd547dmscGDU58RxfmdL6nvuIi12KH0tvzVlgvZFpoMNgZ2wPxRycxsIlu8IMTvvudYMDJGNVz r5Qv/aXOuS+57qMKWAw5RvxWGccKDG2vkVjMyfoe7dyr5X6HHBYMPA3uzjNjMlhpz/zx+Un+8Qsf T37Robd1yflH448dHW+h2p9+xSJ5WjBCBzvrXQ9ShedPdfzoX3UlbvUfzGDvGNRXzDvHjc03WeIc f5OHMXl6ZNuPX32a+OP3icUuNsGi2/y+L57nGeuFTzcxz3iuH7GNrHOq0k354In7roUP/FLamz97 FJY4v3+eL+H++HIeUi1KYRZS39ca9wfvPuw9a8VOXfX5IHjus+XDX/qdsz3keOZbfPKxp+y9+SAw YzR2WacqR/PEnP1mP2mpY0/qJTWauePDGwPjh+7IJ57BGF7q/vQ9+LNWbNPixxrc/Nk3k9/EQj9+ 6apZ5nzlfIg3vu5cw3tHE8e2gZf4U180bbbc7acibJE1sI5+u8SczyZmWF/qb7rBiJ/svalpHX8l ni9m1PnImhaWT/TYanj+9W9LKkrfT3z4yVDnLk39xtd9jkpN48+eo4+ferDZfdcy/lH6wWmH9TJz uemTLz17Ao5zLxpMOmxybBunJR6Uv8QOK7xgsSGHQ2ZMz0866NGDwwe5Ht34DD9xmG9s+IkXFtwd G12YdPCNYx9MNDrG4UdX7SY2WIM3H/6TlH7dM/7uz1SUrZ/2QRM3X/0Bbxk6XoKdmkVvbO66853a kJmHN7FMTeHfcU7N8bTwQzevFY4OvMh27d7Z4aUHIzk8+bEP3X7YJg/yp2zLycS1244T3z5IC5Y5 bLqxJ9udTvRDE29k4aOJFc2YXtq2DQ+NrfE7nfiIfM+Nxb/tzopRd7YBOt24OCMvv/2v9mDRfgdr tv/9Xk0p0vVnNIzmZ2Xq3D2o7dP7We7B50u7cy/Dy+hnXeY8kQ/bSvmqufflWrt4TdtPWWdedDTs g9I4McrJ1DOJY4Cn2NS08CmOTa9FzRgoBb1dr/6ghl9C13eW8I9eKIgJYAIZzdtv5ONjMIb3+hrf Q09e5TV+O9G+P2CHq5HbVzOfCF5zSf6j//qaHDz/pITRIHvaRj86ifmpF370/n10ou5nUE5OEvw/ Y9ox/CyLYbSmkoWimFVfx1Jtg4Obc8Mzz8zj/6pX7Z+OsbAARd4hc6Wpd+/NXtHhvXndPsYsAKO8 sZNneHJo3kl3w0dHyhHvfXHlUkbBDd0xRc/5I0CR89fvXW3Hvxhvu3dqV8wl7FgS+JnvcxL7xGs8 wf1cu5HcfHugzyeF7U9uezOH1CFHNu811Mj9HaE9Qk5aPOchovZt/VtGLcHelK7nvr4391zRdnO/ 8LXm+ZXNbOlq9uJrXnee8UHecZSNsX9fvrunvK9zdN1jzH2GM+d8+Oe+PH5QOO430cY62LmvgoOP ig3ebokDL/aRxzayYISPapsm//gPPtXOpfLwWYo/ReRXGPv8J/fl+yesg8neAoqtTK9Gnp7jPz7N 9WAMnTWaz5rmWb8xD2LDF6byGOtp9H6r54B8FmYNxCWf5BdK1zjYoWzYizE68BMrm8x7UC+xrVHt 2dol9dnOfJh755ec8XXNMZDaiNH+MjfOezX84fGfeBIDPlwxZ7/FD3w4iTt+QrdsrwG7NLrP5r7f M10F9bev9eeq8ic3LAP9+lNzZVRFQAFXDL0h+u/+1Tco4izFlxReihh5qADopkt0J41vvhPnGx6K rxmnk0WOx5cePZhaYlKsmder5E8LnmnGU6Cxx08esJKDsTzM4zv24TtZ4OUBLg9cYsFPbDDYpMsX Jnm6ODTz/cahOT95c9CJDX5OcHDu3Ochkx9/sxA/uYXyYZy5OLM2/PSBWQ9wFUnryCm+2Uy8s979 e//r5K3e/sYZeu7XrnH/jbQ6Qf3t6+DljRJxJHf1qTB6jm+emIy33rN20du0LOpic/aUD8Pd0J8b 7z7oqz6/f6vfv158fusMWr8m09nKnnCCEIw6udDZN9ObqS519mTWF0rHmXEnMBoVMPNq9ne9nnWm yNa7JV41Mg8K87DA6l43OONp0IDNvhLnx41O8KM1dieqwk1LpGJt1FsUlabYeegw7rjLj3F8Zfzy IQUpwWq999oqFhGOIuyPWtf5A2HsQqOWeWj4m27c6O2aRXciS8bhvtKNtce02vLj9F6B/slZ4v6V 2dbZ449s6PSv6UUtpARO/H2YnLXCSq59zK4Shd8+GmIA4t/xmnF2k1N4+w7+oTD618iUTc4NbByn W59ez4t2yME5/LZ58Fq/lMXrJoFOxmRpI3v1NzlO0nTN/WsUx0l8XZR99RMP2rgF0XGU8LLB80+O /l0Y9zixvchKt292+IiC8cM+cyo97jTKInTZXsMGnPPMC3YpeKhwjLv+7GujG6Yv9fdI62TX8fA1 /9RpamTe593C6XNiYWk85U0OdB5cR0beWFfNTkQ7sKNjz+jPJt4CbRxrd13rSjH7rM/35bLXunzN mg9Sr/eJdV93N3/8zprNm0iubRMLvYvXZ2LB89FhLSr31zUUwZV/2bgWZo+G0nHtUbu5wZ3ranJI nGIQf+aRbx/G+Gokp9QKXxNL5GR6akKmXTWVTLX4G328qRMZG/qx6ZvbY7P9J9bUwjz+4KiLOR+J Dz8tvNiHj26e89XWJYeZ+z8x7RqyTfyhbILxPEbiq+/jTr3CY5OHnzysBis+N82HGqn/1Pe+Z2Qr Jrh6+6n86CXu+Kar0Q8vdiN5fY0Ompo7pv0NWnZiIjOOHIL5tLtuub+zP+lqqA5HYwdPfLf++N46 dBMbXY1t/Ca/8NnqWV/3tPETyiZ2yYXMOL7QYOJn3WHzHQy/ISi623bGhdDPN2qU8+B9P58PgCcX dR1s/rQvX77X/ulhP8DmmMCBnxxQsvDtRfvNh4bGjsHEaDzzeaCVj1Sdo/mfb6i71xaDOqnD0Bnf 97xsxZrnHD7UKXSvUwcH6cQ6dPZyHe3tB9auRUEV9uw5uFowsw7qOu31/JH6HGHHaTz2Q+3PXbfU 82mTuFLDqekcV+JIHSb2+Lj3KD5bOIOlts5vHVHcNY2vmzlrNx8Aq5djYNZgclH/qcHMye0FPj3z ji+5acEPxRu7+5yiJnJ85knPOkRfTqlzxig5fD3rxk/WjDx1x9fwtOAYj959vgsuTOdKfecBM/6D B0czT09siSfzUPzkCc/Yc7VOpqftPfP0SSf5oBp9dU2sqcPWe+KQbV7Wkq1x+ta79PshP8dIh1DF qHNAnRvcm/9W5wl2wWSnDomHzucT+7FuEpvJ4z6fXn5Ly3jjbfuMo5PYzeObjvFumceOzHhT46de 9KMbHXrJPTw0LfrBCz+UbXTCM3+nv/UiV+ut/w4PLp3osc14xx7/5Ol40Tdmlxb+5pHFVumN6/Xy v21HNpjySBPTlj3xR2+e2+Yny3HuuPgrh63m8tNbmIa6FruxKy73yP5EQ+PXMeVLa98+1/3K99nD frvOl/qNifQ/FVA+oPT+UnDJOsMClmrfL+Lpdcoc6fgsjdYVWseQmDrcwUwVOtaKzz0U/MalX91r fZdn8pEQjZNv7Fqnzt3u/wvl2LXxL18qy8lXrSqH8XebyHHHf0v+fCT7rnUtSOO0SXOLL8vJdXya qxN/E0szmjcy88YTJcVqN25PuzTDv22O5CeSNdmCdzzy8bs1fz3+COdpNfUZ7jNv3PB+xjtVW2ni qK77lGmjg+u5/aMcNt/Yn0qCU94LCx7gOu/VmpHP0r2ukR03NlQnqJmHeyIq+9227/CHd+tNDAdz glGYqE9M9sSJ9/rQ+tKYAdx9rsG9Yj2423dk9BInnnFke7z1jN+12G06mY02PP+0jU1fx4ss+Tbj 6FsFGn1NrpNWfymlzq/9Bm+fxEpYDq1hv3/Q596x6lML/No/3vN3LWcy+2nW1/kqMShZ17M8+sEy 4/6CehlNvHO/3DnJq/pL3icf/H1ds2OSb7nrcd+7VFx+CjjPD8G978vcZ42f2KFa7n3m/mPw8cWs 8dfxdz1GHnxy47TkEH5iZb/1It84scWLXXio3DJXE/eS5u4BzcWfXDZ+Yot/Nsapa8bBRveYfbGa 57ltvgh8X5ejm/rSUXdfMt255F71WUv24aFySIsMZZ/3QMx1+OPr5y8Wkmn0Qg0zJ0988W+vNm7/ aYepkfuCeQ/yfu5QO/EEK/hwNPJgZl+Fxm/iju1zPczDC41u/MQ/TDqe3/xWna/1fFGr0Pk5prV5 6q0BI91C5aDdzihzQAc/DzAJ/Km7+bEND04KBQ9fQxWAjI5xNvTEdj+s0cej+yyiBzdYJf7bj/om hE0IK8WNz/D4CJ48Mo7PUDElz+ixzTj1aYB6mRim0mTiFO8zZvhk9HfHFyN94x2HsbyGjq8dNxtv 0vSvN66cUk94bPhJ3GhipcfWQeXNp9/qA+C/1xv18mSbfMcmtbI3chLIQ+PZS4UtVN2bBU5Y4uYv bdct/OSqLvrWSZ7hRdc8+m1TTn0TKzUiV5PkP2/QzF7rWOpmunOsGOn2hQ1GjT/Xr8qrq2NfCB34 z9rJJn5WaidF9e6oaR3eEDa9kpeRWXNaIfV4MTqTti1VpvFNFBu8Hrdc1X9ul84lqnjeKV7yGVRV Lz/xx0FH7kWrwDLsaTNLp+OZB6xhtVUNj3b7/7Mg5niYN6AOcPBP3rsmrxoz+zn3n/nBeNLWrPyu 3N85+Au8C/eXuruK7xTvWn2U0zur8K4Yqm6/aqR0rw+S6FtLRvXS9ABcmCe0t3GVbH9TMrh0Yalt j2EfHqq1BuzldERt2TqxN+kH5WAwM2ZQ56RgXv6TEz3Gp5H3P3K21TqOQzM+giLn/Ny6gv25NSao 6h3TDMdP2eX8NXrOZTDqXFR35L7hNzZDSXpOibuqX5/Hajj2t96tOzaA6caeXzafnK9h1bhmwpwx H6fN8VyTs15d956+Xs/wnTdzHfla1+lKYXDbf8Ug8+ZNXORl1jyafd1xveqgJgC4uib+aaFndvjv dW+72LthUt/5cwpz3W9Z+YE8JZl6jufbT+qIE3/izjUjPoZCcy51g3gjmeuuUVOV83BVFfKeuwp8 rhu7/oLSuO5XmLn2GYsFQlriQbuW9QwUr/Tx05xbMw8umXEoX41z8MjS6SRva27s/kHXnnVq5uOF zfibvdn5yOn0E0rHuXMLzI5150K+/Qdv8/g2Z5eczLXgKl5kLaiXxJHYUfmnmwczdOsYb53Eptbb F9v5IG7ukRJT7OOPXnjxRze4sdvYySWUnf5svdeqJsHgJ2O6Ow+6uvtLe32+1DG50su+iM32B7O/ sFdf1Ju/OzoPhHt9dmzJDW9sX2MMduKln0Z/57B1jVNX1K+AZhsfz3oEi93GTI7eLJY3LLw0mKmV b1dXFm0/D9BymrycBy1L8ghuYo7/0OCPfPbFH3/Ym/btvGFANse+fWo9vSFy5zjPFvli7+zJ4CbH wZha7bzIUy9jOSZWGDvOYKDqo4WqWXKOPds9ji92wWWTGsESi+dFYzpp0Rm87HtrGKyh9OlqdDPu 8/b5dVtk/GiJyTw8dvznuVVuZGqDT64nB/zEh2ec2K3XyMSUN03Gfvzcz6tsHEvfv88zUeKLX3HE J9mOBZYrx8TGl9rPfglNHBPTrN/UBdrsMeeBycEeFNvoyX+WIzVXw3nGnHxH7kNoce0mptQkdUke gzv7ZOeQ+ss5H8ZaD43eE2fj0cncOL4H/+c13zFMjaaOGcNIsxaw2QT36St40YscTQzB2/Pow9XI 9Njz7Vg3T6Mb/ebTrzsM92ma36jVdg9bNrBjK2Z7xhvA7bNmaFpi8/6FNvq3TuKMvrkeP+GjwYoO rNQML41e53QYWwZ3y2IT+vS9deP3yUusWeMt32M+zIPDbscf3cjN03d8xvFJVws1Do5xmuMi/I25 x9FF8WHGZuM/9aJfVlvU4+AHC9XFH7v4Mv/Qz7k+tlG9dFyJz7XN342seWLI81j7ZVSh4X2XV+3V qV/R+tXQ9fuga+dXTcs8f0ewzmDl0Zn3rFcdGPNFt4oxtYFbrVapdSuompjJo4dGo0F2Wg/dN9Vc r+gjOpTxnCcBTaVgZkRtrPHGu/nHzbPd1uiaO2ezPsFmHW7KZ/KAPbpd+5plrTLn4RpzduU8nvPh r2fSXpeT9lxn6IxeDW4ck9OC3b+u/lEyUyuWmJ4242+MgkNn82OzKd0n5pb/tfGdV/Q7hgrnz/xH /5XCm3ND+Dg+AO12Yr7mxfyzHBLH7MrRr7MrS6varwXS6xKd9nW5fFOnI6OXmj/jCL+xPnj5Kzob l/6eg33O8ZwPKrGmhmnbn+Njz6PzV2lsu4rlxLx7ASyXNZtiiXPHws+72Jv3CtAI7ssg6f2BuPOW 9aNbL84mrvN14aHgrXEO+v0hceWamvsA5zy+9L2fyD8VRtuUnecKbfKbc9dguV8Y3ODQ0XINQ/ve r9hjP/LWq0RQ9y8/+tf4z/1TsFDtOW9mvQSPj8Y7AnONXXTE++Qf9Rf8+CSLbfSCkXjgGeNv3cSC r809mufqOTfOOVGNPE/67Ghk9ODte+Xoxkd8Ry+5x8Y8nW+xwKhVa2yyYEVuvnHx6Wn4xu65NX7o m+eZLLbkweZXPjqeNTZObdhomRvT4yuyUDpk6XQ/kuFP7PKGP3sDX8ziJ09cMN+1+OKb7Y171yZx lUq32cf3XkhuKH/kE1v9QZ9zzw5X67gqNjX1AfDYzv79akItQH71sy/89kngeE+AdHSA7xaIHrkm GImG4psH47lggo6dMbnWQZctHH7TgpXk4SZOv0ppkq94+o2LiQcGPLbkbDNmbz52U49g8omvw7DY aJqxHlt8trDTjOHHJ7kWO/IsojxhxX9sY+NNv/h66saGjg9x0a/1Jj69r1+n/mx1eXyvH3/vv7lT c34SR+x9++Hr+TuNO+fkhfIZ28Qqz8QbHT6zhsbkiddcQw2DmZo98fiJbXB2DCWdf6fOsMnlBWvq 7gRaD7glMxfbpo6FYLdMzGXbv2rBTwqz0fsk6DiCNHmU4dzw1zaZ1MhmzYcePRajUKPXlhr0BfTK Y3Am/9nHEU3t4OrjKzXCoteSY0CmReeKo3VH1gpvXm5diNNYNH691NEQ9iutG4OuTS/yFm1/jXLQ tk7GW9ceCn+o2OSUvLY0OYf3nIf/jgaTLD7U+eH+xfSqU3E/8tX2XZafcwn2VDOzuDjcU4Bso/gJ jXZo8thyyE/0yMHHZlb45FKCnV/wQx2DaVvvrt17n7FS2YlhjqwrHvwCzpwPmL2lVkzk7bfK1A/2 xwb/sq2xnK45sNPGhwn/Nes1uv02TkuH98Roed3xwpFpz4/v2M4HvCV1qWjZ/yXvX9cly3ErXbMi IlNduv+LLUmZGdF4wfmZcZkvj0yp9v7RT9OdRhIYGABIzoMd1zaLPS9GzLl15PuGrPPRHlfGS7q8 5y794d84n/0/2n2yEvRp7zi8qPoai/H5tz6n70ULXt88Zy2ifIXxzDE52VmPWRMfmnFtdE2bOifN rftN8smFbhdu8vfmxv4tmckTy7h+YgN532Svj7P1x+bpEL7KieocD4++ZveJvXIEcq80D8au7sab xwNwvg+/ujGdq/rBXHw3T/PANvubY594TSjng1Fn3ujlJbXzptfZ27/84kb56Ab52JwX6Z8Q9xqX f5lt34pceReTJ3eua8WDQ4zpjfUV18yuuTee7jO3l/9n/viouudQFXzd9+Wnlv707WX3JbMHB3/X E8e5J9vr8zPH7IqhmOP7kf/kdtvAsidrzdLT4VSO/+2+/JEVI5s4xCfv4ok/rvQw+aQz74p5UrOP 27gK1/ppceYnOaxS7N0PGVeLeW0Ha6zkcwfzEEec6fNlLP7s4ZZz58UdwlknfGyUOGqLqRzbh8af vLD5sOXd+zeOp3adzQO/ZOZKSV9bLnT6cLW7ZvszkGfu+Iov+9aPffFq4VTnxzhhircPYFof657t +cZq58aJ6VkbXErtDp4HseBV1ufj39ibbhPZVufY84R+Phk8fy/ovBl31qh51xaT/md+tx/9O9fy LJc7VjEWG3129cV6y3ClY6toP2Xiu/OnV8JpOy7D0osl3mPz3qvnXHTWAFaBV4vrrOPZD/scY2LD Vyx8FUM24tBX4O54ss2uVjZ+svHYrOHsiYllZPscfi+lZ17+8tv5WWNxWnPn1f+YveWai28E26f/ /TlHizHf62QeWmPj8zOoR8MOXg7nBShzYp3y15zZ/+dDB2zws/nrX/9t5/DMHU6+a4+tsfmfYNfu 73+3b87xwffJ7cwfS9z45Ffc4cS1n44fO3PvtYF+4UpLxl45MZ09KtbG97EJh/tu9XHs/E4f/rtY 4BT2+dR2zi/mgzrxiKH5I89O/5brq8UG96rDMYMd51uLm29VIau+bMdOMe5F3Wy0zhPFyPYzDvc2 5jLddJy259e45gWt+VDC3+fNZB9Ap++Gd/uD0fKrZF/LT4X/5Mm05AqOu7+5fHCzr+SzcS1MlezG 6VfpPuNJl71xMcHfBUapvXXlnT1M+cORK7ctm+R0d9/Y+iTDFd/tC99d2Rmzy/b2SV85mLNG32GS wdUv5he35xjPvOA9nO9cU8Vx2tkjcwO8H14Vv3PN/OtcOiRzEI3Mn/4anec/3gT2Lbdf5g2F//IT myP/dQj2W3NzLu2nS8dw2ebquNf3mbRpcdCYb9sZr/GUp//uHt2O94g4ODmCnlxPTF3/xbg0cpmY MIh3P2g3IxFV4hnHicb2Pb+EX+aT6VNZfMGa3LFNpj2FQf1HdDUHB6Pk++A9HusjR7mydRU221ph pFvSfbj9uN7tgj/qctxn1fKY4jnRZ3nndJnn9hs8+7g/uf718XFwpvNrXoebnvNT83fH+jNfYf+n +tvH3Y/3fGhaXE2Snj35dbLgsxELvTW6cTf/z+L9mRz3f9f+n+E3g3daL3522TqnKI3P6H/2GG9c O76ozP78gPwAAEAASURBVKty9KffvO5cng10WXx0vf7zEk2vgWNp+su4rfFUq8NmFHP2O9fllb9I dk3PewrnPlQ8ztnOf+984K3PsUt+rjE9bzzXabbtk879cbpHE7N7KjI85zW1uXdyT8vLL+793G+e +6CuaQPfkm9tfo7mPPKpfOoar885x4eLL31yHF0/6VTY5FrYdFrj+MPW7lzNc9z9c5/zp25uP7uO Q72/xDLXKvdjy23VnnxMnNfk4uOfT/NTXZuRdf9qnCy74sweNh2ZUk7ZGivWL5/yYQfjXpyc3lhJ r+3+kq9ew4izFldrrV9dsufhkxPmLtlo8arJ4MTmOOOHzlhMqhjx3/Fkm9/sPn2ynV099fjzZUyy ePXxGmvNQYUMv9Lcabc/v9Zwl/NK3CNZo30RYNw+k468IAs6MvI9AMdeYjltsuDos6vdQMYGN6yS veBLAI48PvhKXE0KbLHaPMd20PMTX4+LlYlZoS92dvi0dz9c/tfwsoUVaycWnHvD5eS4oZqTcxI6 8drgFsZmOjfXOPHc+cMWZzGFaT5q+T+6MzdyxW1e1N0Yf7yXmf7M1fG78U7cCs7mn50XoVyOf//9 /UlovtiLTy2+k/t50x8X+d3u4JFnxxeflWzMT7GYizN3RwZb7lp+47ixcd4t/d7APznI3SeQ+ROT m+STz/SG20rtixc7p6NbX+bPvp8XU54c+dgb8bliPjO5PFJzsSQMav3NzGQz/2Yu54A8PrG852JH QyA3cSv9zRj95iTe99zl63hZrECmrGS6p+V9PI6OLYTxo93e/82DfWNOtMrGVwARH4cfWVOK7VGG /aE9vEV9q9sPZHf/xvxP+ztXz3z+Tzl+ZldG9CfuWf+m4Vuf1u7suJdN+J85ueStfaKXr0ew8cyD thpWS9bebJ7bh9bdGib/Yje5vOUnYE+IyaqW399W2iKG8ie6xuQdA7ePYy/CKU+j2/rVkt3lcnnM Ng7ngkPi8aI7+7rYPvI939DF/tgOruM2nzveYAc1elSnPnNB54UKN930DF/TMuMnvvi04bSvMdur vuN4yBb54wOKvWKJ68mDxWF+5tP48WUxfPrTk0A3l3utmfPmr64XbuamhdkXVObm9bd/O29AeIFk 3/wd8tbztD/uIWvXPntF7NnK/GdzdCI8tjseeTEab1zHwVI0N+1nwpXBDJVrw+6NyeWs2YhnTVxj cXVNe9nNfOSH/vZ34nv4HxxZld/x+ooXZwXP6gdfrMWuJdv4Hl4yxbn4hzjGyx2LfnEm18Z7fubn fc0e1eaNHy6scTGwTVfLh/KpI7sx+ief8nJ/4sV8OR7Z+UnZ4/uOHXdx10/Pj4KfTtEa36XxjUsf 57F+r6V4uycLe3I460KGr1i6B7V/3Lca55eP7pHss70fG/5iZqPgV+K8+W/5guYBvpyK7ZXP+MTT eF/MeeYo++K7eZJp1WJhYwx75/MPP6Pozc+5j+rYuW3zpS2WYo2LLj9htBvXLEx4srs03jxnye98 sw9Tmx+teK3TttcbwDcW7t4HcvssZDhUeCX/YmdfDrf+5oGni1+/OMjqa6u3PfzO12Cz1apxFsv9 nMLzA/K7wLMTt5zu2OnUnbOZO3tdPN5oi/+TKzycvhKPPnlx4rgx5Hd8n7nTK2z06eV0rxk9+V3i Kbdbh6e1TH9+JvmsQ7ba9PB3DOVHr59N+Mb86vswaiEaT0bnOYfuXLDI3CMWm33r+YuSj8XNUvpZ s+3P1PgwgL8L3TzB1mcrNkX8lfRatVzo2Yul9sR6LGGbt3hp9OGryY6VF/1gzMPxdXweu/d9sX0P s9ZrevI/6+46kn8xqB3b5SDWO97yultYmOLXz55T4/LQ/6wb3SST/SeWniy9sVIM+nHecnpxFMsd B9wYrd2Qz9K3X868OxYc8zfH7aN4kt3cxR+mGM7+a73n9Ynx4d5vnzjvIWmevAZ0Xr/I/8zM3hPh 4ecuzUE+jBW4W6afTr/zq1ZJV5v9Kp8Hstu//RJeq6YPe7f5KZbmh92n7OZhZ3z7SB/nrSNTxKcU Q/1a/u8ihnhryyl+rZLcchyZ3G+2gyN5Y47+HJ/nDdXRvvL69AGdn+PjPd74PNd41vUzx2Hd5yLx u493zx7fhjr2Q7AB7h6zfp7xCH3Om3/M84ox2e3ptSNvqs6LSCIewN//17/NdYz+fIuY7Ryn8+C8 AuFncBl7vsPv4bLHRz5jT9+b54Fveb+pm0Rrb7V/N7hVxrv6lRwfEIrXseg8d5Hf9te1tToxwn1X WCo77zsvE+sRHfnynbwu8XaXe2xYtG4U9WsXvA/hHg9ra97OOW+ZbudrQ1o59pvuFeW9n3cG8O5a 7MnmzMHj68U0+tbkjnNlg/0iG6M7ijj+1RZXvn604esthc1317dez3yjvutdJI86HsNiKI57fONg w+h/llunn+3yXWuS3Y1JtjZnEf/UV/htLanj7Z6sC3D8X4Kne8d7a++49D9x9zY8Pt/zu2eGa00/ bW8//93+z7iS18Zr73/ez6arFf+c5fY1HueHPSomQX82ct+qmHPdL/5MyshkWabG53WpyXjmfn0/ 5zTcRw+P89m3M5fneve8hvIxtzjUcz0+s1xOXceW+1lnse/8T1Bzh7PB4f9jPhS4b/66t3gwh9tz bBnemWD8eWG3c+Qa8ZRkhnSH++SmvzFMqxgrX+M4Muvj/qYStrFW3jcfWf7y7Q3g/Zu/z88rw3jj 1yFn/vt3Phg6M+WiM8XrdDPjesvpnHI+mPn+xdfjW/zv/Pllk664jxzzO0b9cq+V9y3vHF1ext1X 6bNLx6dqj5g7ba8HeT8H/tifN45hlb0e7+Y9sVsWaXzy4iyfNZyH/MdNj/eM7cETo5jDsIHR3uX2 R05fTScntmI+H7A9z02P7OSfLdmZg/OlRnJjXHhr8zHCle/emP77ncEx/D//5//4E6j7DeC/7I3j Ifn3f//3nWxPkCXoyXvJFkgtR/VhBKBoCzQ9LnJPCgqaLhx7Cd4lntpeiIDt07v4fAuY6/1teiex iYs/JV44/MYVYzh4fPwo5MVKV/+3v8zJbDBe2F7+0e23nubFLXkosOLUukD85d/mpnFaXv/6x18X R6/g0OejKr5i1L7f4D6xwZ/czhyzi0MM3uT829/OG95y8oY1zLl5nCcw49dc2Pzy9ELj2sl5lLjz H6b5IO8A2Pye+ZMLDD8KvvX5yOIPg0df4Q9XL3iSpzv+5m8IvA7+s/FP/mu+fo7X9xMg9m6W8Kpi +WXefN28ZuwCsm/szgt6PkHpArKfoHIetY+mkvfigYNzfhJ+Yy3H5Z4QZneswfExfnbbPX43xOPP t4dND7tTpjUFc/X0h9zH8uyh0eOC83zlmdLH5rEcXXlFZw76ZtkNpqdTlldn7cf9XvVHPjG/dI/e uPL2Vexf8ZBhbpuRLi8Zy70IuXG4ysl1dJfsZ10+Pssd56fO+Dsb8tvuZ5hPnPGflfbtzR1+838G uybP/K5v/fN/EIO85p7J3mBpL5uOE7LksArO+xghuzH0/v2swC4GTrAfJa7V2aQD+Q4XR+aYtj7+ N4ZjvpDlyN3InbMqdCeuc1y/5E8mPrCxT7RHcWIZginOV+eDOGcOUG4MR719B5rh2pvP6Z9zwtv/ kKD7mieurecm4Z6XO/fOR/b/28eZY5zs/LyvOOXM0/lQ1sHv+WflriTvOPKN42v/rNsdA0yfklww wZfCl2uA7J/JefTxnDg3OkHv8bw5m78ZzwrtDSe8c77zbbbwf5ubV+dUeYpl97CMBq+v6Nu7yztj 7Z63H93vf8ybsHv+Pus0aqi1y4ak/V8sZMWjv/Fefsn+4YZQZ8rrW9iDUcLr42ys39h12LXK9TVf O6cPhxd72KmfxXyJmX2xNw/xa/nYeXuub/V3jkbvjff17+ZuChvFbLk3gFPFgF+FCcf/+Smh86Is OUz3T61TsTUPd5765FrxKvpq13KyYugepFj47+eMhO/G+C/z99fgxS6W7ovYmLv7HoMfpVz1yYpJ TvqVeO/xrW9+/PpHc7G/BOK+wBMyUzz9e21e8Yze+dubN/sm6BN/sRVT9z/szFE+xQSjkrV2ycRz l+xqb3u85uHW1W/u8SqNw99yenZkcGIKL/44tcf+zL8bzDmyz7qMHZu4xmju2U58a2O9Zt7gz+4d O/PvfO5F2V9nP82nvZX7Xo/P4sF/H4uw7pHw/D7rwc/u91k7S+iJtZzm7nFj43+vvaN3L22N4+YH t8KPvO/ck4eH8XfQtXy0zvaMtW/O1v/ExU4xLqeNZaVv+TNcTH15VeSHQ8l3nOJPx0Ys5VHLN4x4 cCm3jXE+2IetpVf4VstTq8CR3zGTk+HLpjbf7LOhk0sYOn01fC2b8tCHudt8w+ejWOHMQzWf5qpY fUtVgSXHwx8bMpVMLcbwxvcaFOeJZZ4/7n57nwc9p/Cs3v2BX3cy5JMPpedq01udb912nqGXl7h2 DryI9BT+7jj1i7+4s2NCpipibt7Eom+eavm68eRs+NCnwx0fzuTy/Nvf/mvP/XLys4Hcwh8O84CH 1cmBzgd48f9lnr/HL45FDYE+H+JVcBV780mvFLvrT/1VzANfCmzr2LWtnNjQNSfwdPw0d+KhV8r9 xpMXc3ElI+eDvBz0t9oXk8Zv7g3IHn5zo8KzVbTljlMNt4B5KGatwseZ73P/c+e897PzRq9rObmC jzvc8jNW+N44Zr0rG/9g93n6iMfV1kEuBJ79XGKGcPr2gQynT7ajR4eL2c6V+TJ8fK6f0S8X3FPo 127G6bIByT/drY8vWz7D360+TJzaZNrsauOl+8TGcevEpLTHdjAPsDhv3/qtaVxkzh9aJfkOngc+ Wtsw8KdOfpPS9p9Y+M2/dpSHd67RWx5by9g6xxf/HcdYP2ZPz/BZwn3uNXtCjOsTdnXHxrnF+XKf f43cC8x/3z00nqf/jwn+P+c67RycT7H40sn+4tHoj6vZezpPjmbdeXrfXB7FUK29QPHYl13XjQXF 3D1NzxeaJzZmQoUxJ2Jjt8cF3c4Z3vELOkWc++UP+Ed2NO/HcnpLTnzGJ66jEd2ZqzlPP+sXpjiM P/fpzXGYzuOxMfcnD1LxNq695TL/rrTH6V68g9112tzfPrKHU2AO7mjW/pGTLG6gZ40PpsezYo1+ 3vrb0d+VE0NxHsTXeI7dWeu3vtjPaxx3/F/nBxds83PnWTytV+Pv2vx9Z58PbfpPfP7JzZk9+91S Zgcfl3h2z4+tvTxuvhRY9/bn+vDePwf0no/iJI+7uMjyfev1lfBn9N5jn+NwuDbXJ9jk4Wv79clz 8Ur6Y8t+GFcRb5xaa/iP+UDVysa3kl5/Tm/nzfOjIJl/wzlz6bzkS0dC/eP5tY69ho58P1gyv4Tw 61y7Pf/6bQz+cHIZsGVY38967FzOPhfpnh98AHFi8Xzen5ekd/+j+ODXeB779z0xLlV+8tFvfby2 ob8fmhn9Pu/DMLiK68+xc61zX2INzj7CyV7FW4Gvuq/rXqtYtK6HarE0/1o13R0vfjqF/sR18jOG 7R6JToH/rl98/PuG6H1/WD4w5Djf83Dy9NqD+eqe2etw6nmOIP/TN1+/zYdBy+O055yvX3x8Nhfi 1qerfpcbmefRMLe9sSJm5fg89ysrmAeYfVN7r2wTo324OUzsE7M/z/TL7E+2ysYxXa/PTGR7z0uX vnZ5Z960Ymo9jBU4cuv197/L8f1NZvO9fkZo3yjs2cSbbXI2h+s8L4dVzb/nLud5zJlbtkd37r19 AK29ecfKbzze1/3fM/aa1O/zYdl9329mSLvPKM4h/zw5GAfe2HICKjFkyp1cyXCi5Ey/CYBvASXo iY+xKmg4/XhL7p6Mz02NXwnbiQOHgs/EnzdvAc9GXeU8FCff+sVBX9zlZKzgxnm3x35OPPKZU9v5 9MHBj5fhtmDvJ0F7YVsuOTson4PLiXHiqJbXOr4eiq25gjdPin75pz8vmJ4n0QPY+YI9cZt7A+tD esrRHWycbtDJFTLxFaPxWb9jn06rFIs+mXjZ3H7ojFVcx9c73jjZVcIf7Nu+OTjYN8ftY3WubOoU JzsXj72xnpOC+485xF558s+16jhR+PHNXT8fdse1yiEgG80ZrrEu2RS+pufC+vnm7MkL6JTlHqPl G7vvSv6bizM+8zm7auNe32PfDKISlnKzEpmP8LW3f36+G+P6LMX2o7wTuQu2PfFG7BzsTfGJdy/s b/XVuyO/xNO94/uqOaPmyqgYb9ltk/6W1T9hm+Wfl+94b1n8t2zX52HV/7pKx9fKxzH73WLPJOK5 uY7+RGgv092y/K+XEnmmtiHdjTsR/Pi4vGyvBf0zu8UP3IXIRtz2ohWrmO8Jjm9tx65cz/gYxxvV CecklV0yY9vNMe/4vnNe+53odwjwz/R8mZPDy+Jzfk8U/FVJ4BU5L6dcx/t542JVK39gx5Z4brQd Pdk5j50px8d356uH3/xNOfEdX/Xf811G4Vgs654PTEHx0tzleBn9YKzFrsecQ0474zlXnr8jPICJ 1eztfI+hT9PvdXL6+F0f9ltI48B41/7p4/suhmQnb2fWc7P8lp8Ixfddua9JfNw+42CHxbi68Yx0 X3C/iDfvB4vb+JZlz4+aDoX+7ZPsMx6YrnPaT5444VTXVDHudXrP7XI5c4L/XL/d7D8Y6zV2FTef iri8yKOeGM/6dM0urvyWp3H9Yo2PfNd85onOOHyYxtneOLqenLnf614uf3HXypGNWh8fvVZJLy88 d0l328cDe8fWfSnu4rlbHD5k2RuA/N1zyS98sRcjmcKvfv7v2PQV+vLSr9KF/+RNnq0X58Nr+VM+ uYyV2/cti3dB83DrssvWOL34m9dkcMURr5a++c7GnDZH9Wvh48mPNv/694vj8PmBYdueu2PKnqx+ tmzyv3HNOM47Bn25VGCr8NVJOsi2/KgVNvlOh3t9P3MWvnjZwpAXx/0ktDmGu/mNlfxkj0O9+c2B og13t6ucBzKleHCQqWxvzrA3RnyVcqbPDq9yt/GTh9NXbh0+VRzV9gMsTs8Bzz01ySlx0N+xFpe2 efmc9/bEicv1auZn/nv+6frq+Sh/0jJ1nYcO/n3cn/FZA/h3jOb32HqxD25mewO/57IcyPSbizD5 k2P7pT6dCitP7foZnjNnZ+/hjUcA4WDo4mtOyJT4jauruHStV/xxh2NXTPr5Kr5ygofLvjZ5/m87 tsUMr4+jVj/f9Dg+efEnr89GudvsymEB81Bcp53x7Be3BxjMYnpxF4N+JT1f5MVbbmT62uxgWm88 s4rzd1XPMZS9CHzwMZ+OJyV9P+/I/754Odh0xRSeXLnlK5gHus9K97KZvueexa79jofNXWBwhC3/ 7MPmuzwb0yfLdzHRhdPyUfnEkKevDXO3+YhHS1/Ntja5GAe5Zu9zB58reuT01eS4He/GFzg16ZCI i6/j560k+7HcPPVPC19MaYobz6zWPE5M88/zoV4HOroHsRximg9x/DF7enC45u/n7Zu/Xlid93z3 eY3wnJJhJoPzhvHs0Xmb5HE7Lyg7Pw/Gmyi/Ps/nBLm5Tat4A2YjG8JyPu2J93nCtXO1BmwGu7z6 Wz2Sv6+BZx35MC/mF+bxKfhvSv6/Ua1PnN6IbDl3PFzHl/U8lq1p8hOl+PJbe/Dx5Dce46MLh+P4 OVSPw1G/uQ/WxOCx3kqxhLNudxTpF7sW5wH+1l2q/1ZXpLe/r8bvPMi/jo7kjuHH/tk7yWuPjzfb nUvzcDBnfj5ldMlwVr+Tfx6/8WrveJbjmwzD39hkX1qT+E5pVT/kNfruZY7te+bvHOIlK89kX9q3 +RfxPxuUy8/40/8znqMv6R+DOcf90e9c/EB48mue9nq3B8ecF5yA5vzgGn0mdvb7nJPnhLFDf/P8 nDrgDo+zjKNnr+tzfMTLbX1vJO9Sjdnab9jHh7y5cAzDV+0h5w5VX6Vrb93zlQ2ft9xYOT7OtQWf og2bffx8dK8I454mm1pYHFqYWvfu8GTxs2kcLv/Gija++/6nvOOCy8Z90d/9OcvHF3syH+zbc/Pw 3vdecezMj42Cv1rO5Hx0L2dcvPJT6PGtT36v2vOhmxe+XG4/7JovvDjD6Zer/vHn+ml9vMF94ueP DV59uLjqu46fD4Wedjy9coLlpxpfY/ryxyfegS+eT6W2eWCrr9w8xjiq8WbnDWDhJw8nP0VbFYR+ /GEP1/nw6XxBfPbEsV2Cedi7aydFW28d+bsVjsyPZJAjVe6AVvA80BdAC6Al16r06XAmR2FD0St8 mNyewOIgU9jpF8cKHzldVbjnjdcTNw5VueMkY5MuffJizoZc9QZeMvb1tWHa0MVO10ExUby+oUwP i8eclNu9iembOzF2gtHnr3JyMXqfhOnzccegD19lBfvC7JvV56Ci4zNf50b+5Frc4hPnzRsnuRjo cMRDzw7H0Z0TMvztD46+Vl/NrvHy7hshJw/jdNr3TC0T1tHPgeGCNyeHvTBZm43RfDx+pyXbdRj8 H3uAPnk8sSx4I3zHOrsZ20gnjo0lv4dPTHSnnPyewZ80X3FiVDa/7R9/Zy6GfX/a/W2zPgcC9cX7 xiLao8liRzt3I4EZQXNZ/KcdVcFsRN8/4EMSlsnLfjTnjd8za8WwJvtAchhO9G9NvXgb321+yO7+ jfl/qi8OPorn7vPxqd+s3HxtMT9P96N5iY/BF22ctzD/ZPr3eHHifAzW5zM4uDQP4KP5Modf7N7z 64mVElO838by8L90Y7rzNsfmbs9Hr3lhLhteDj89xfEaluylH925yR3ZxWE2Gu8T/m/jH4ORx8X8 7YN12d7+F3V0s86Lv5DHHuaKcS574e7Y91WCB5c8e+3NsYN9eGKZ/sGYK4P5P/O7soEs34pH9mAP 4wyecsajH7z1cR72KuKej11T9kNec05/zut0sK7i+1NqruFI/O3fcdg3bNEbn/iM3iV5unN9P/6h uiZtLDPuOprdm+n0nMvp4LOhYXdfq247M7h1cm7v1+Ynv3He8nRxZtv4buk+K04ynK6bWpyKlp5M q7qH6PoaVrvl4oeF+67Ad/0u/jHdON7j97UYPh/pta7nxUdfbnyG56dxMm1rxebOS8zld9tly+9t GwZHJSzuu9zjYs0/m1sfR/7KN3l2zbP213mCdo9hbl59PHGI7ZPHuHrHzi7bT57wtzxZHPkkV7Tm WUun1s8PXLrsw8WhVeLVz4YM1+deC0+vmrPaYoIpjviyg/l8Mld8YXAquy7Tx6UPp6+0N/nGaT8r xVUb1x3PjaOH7f4eLixcMdTm7x6vr7lZvfO488ZjDFe59biU7MMZFw+9nLsP/4wxvjjo8bDR8tEx r5+P8sh//tipjeFvH9mzU+4x3Oc4n+Tpbr7yyWdxw9BZYyXubHHF3fm1lg7u6DvHfM0DN1+fhQ1b pX5zUVssk/18iGQ+Zf7g2Zw8ncfPfmKjxDm9wcAdbMcFXBh+T+wTswv0vhtx4l+yhw8+XPNxzxes tVeLXQuTnefQ+sr5KTdrXz1YscK8ucV65q8POp+83+cnfGT5Na4Uq1YOVetx5wSfLh4YtTFMvsVY XmRKaxzPCufh9o0Lzjwp8dSnr8RrjLM5aRwuDnq4OPgpFu37TxDN8bF3NbM/HhK+4qm1fw6fPWr9 3/cL5MrNvwIypHOu8mHA/TMgM9znwjNn5SQ2z/v84ky+HVOKcXPujd/6v84LWmKj57f5NlYV2GJa wTzcevZ37DDLx3xSSkd+l1u++Cf/219x1ua3Fp9+pf4dU5hs6JTPnMKt8nqIk6iYkxUXebIw4fNz Y+ngTywn/nA3V5zwirF6+zia8/gz+Y2pf/x8zek7btP7LM103nNtbYvPc7zdew/5eR5h8cV6rmn7 PNC5yTNGNL/MFyn2/Dj3CbPHfpk/azGbfDhnLtk4bL2YNK03VLyuOuJ5sQvnUKO45+IJsgiH6fAM pjU/lGO/GxNH6Ok/OQzt9hcyW8XzKn5220x7+o4bPKeM+Idy5vcbxQeyHD7bh3ljoVNaX+Pw0q5/ t8f+u8di0h4eqOOijH602/leoDhYvktxEcLt+Aa8of/P9h5/LrF3OXvOcX6i/lAf+Z/Ed+bxzVh+ 2tb6yJzP37h64Y2Pzc+d0d+Y1jCuzzb9bXNjyJVw3+mShZWUY/JzHsPtsT20n6myr4b9bOnF8m0Z ca9tvY7JJ/7v7JJpldqbe2WP/lPO6p2DuGaPfMHO8fBlZ2MQ+9uKpHGvnyRa5J6kVvLO+0n/4MfD cx51TTD3yrlm6fF1ZI/Z8jxnrdGcc+3i5+ToGr5r7UTJ+smnOW9869jSq2Louh9Wq4Zb4ueB/L6W ZZO/u+1e9eR2OG9fbOFrixGme1+6fBTP7YNu53GMw+GJV5+dEtdtz3Z/nfC5z17ggzX//TotjvyX /6/jW8F7c+o3vu8x2RWvNj4ccdaGY3/zwRqzvZ8zNa/5CJftHeNLN7upGPjBZ9wXA+LCrd7jCcGV fGJ5539zFWMyY8W63nzEjW+sfrmzE3+lnPIhLkUb/6/zi2Z7fD9GYfEqX8YTBLmaH1yq51X/+I// mNeaZg58u3fKnqtm7s7d9YreDwV3Ph323nwQCFtYScPe8oLQxkNfX0tngfR9c6MNdmPi9AYwf9U7 QbJscKj5Pfj3pGd/xwIvhwrMZ8GfXL/8i4OOvFI/f/FnR1+MMyuzAb/OIfwnVpw9ESpHGFW5Y8Cv wrnb9OmIP56fxSs2NgdzDhbx4OebHZ3xfkv5eQOYnL9Oare9PM74rEGxxskOd3PCfyV/tXgsQzbf 5ci2+c/vsTv7hM1EtDGRK9rq2fwrXj/nkxbvi8KYrhzP+p+A3ES7IZ8jaL4h7wWumYsZ/nV+SmzL 48cO2u50tLs2u61mn+yFcREbyzE8uBPbO066Yg/3bod4yln3czKY0SV7X5B+n4+nntCOfkEjeMXl Yv+o8ueJyjnxZFN7/E5k+/8hFsnUdOvhv/2Qb4b6GM9NW74/Kf81f/Ks5OPM2z+3v23j+Gxh3h4+ tU8ug7l9f6LyE+boz17+KrsteT17urmXarnF6TjpGGK98V5zEu5mHpD/FmDFnxgxfcq+2P9k8Glz xs867CTuw/E5j+G/zEGQacnlBncqI3vngL7wPzGFNWdQO9Ybrhm89t4D35v7l81OyjPbY3L4jV10 HUfH77Ftf73nMJ5jJ0p4cznnlKkoDvvhCb85jmafaGyY8j3Q/QbQdGH1ybMb8asko98XMqajn7/0 JF/6T5Qro5zCzLi+ddg6e8259Jep+8sY8+aWs549uH6s15idnw+aZJ1L8c8aKq1l612bLxj9ez+T KWEt4/H3lq2NOX72yrE4j12f44iHjdr9x62H4eNus4O7Y+STLr5aOMVY+cTcfPqfY9dLttnd19c4 xegaDKuFbQ6KQ1su4misbW702alkcQzdw3liKQ98bBRYxfiuyYop7uTuM+hUpbZ+OfGlKnec+b/l +sUTX7ba/N0tPz8rfLC7fcF2j2Tv6NPjLGZtdf9cyOjwFIMY4ZMVQ37Iby4+4dNrVTzqZz98/u58 v5PBJ9fnOx+19O0NmPwWF1x+YGe1lhO2Ehdb86ZtD7Kp8o+rcX3tXYxxpL/xfCmtT3bwChu1mMRR DnjCwdYnb5zd3dI1ZgPfmK44W296skr6xrV3nDdf8cBlm57/T244erryNW5ds4XDHX827OrDKOXA 153XbU9XLJ/2+dTemOTHy3teyZWw2vYLuRirsMVcvsbZwlfEG3eyuPE7v3aupcdHf7jOPtIv7mI4 +sNIF4ak2O44sz8W42d/otw+kTd/Z8+ICbaCS0nGj+pXCPyE6c0rV/benF087lcub4748LSeWuPy Mw9qx3N+wuMY+IOH9eKKY/8cb7ODQIafj64FYnivY77giqU1N1Y+8+Zfyba44O/+Jw6+nOLEA2f9 tfkkV+I7o/NzcXjCpW/PwOnHD3fXeGrp+L3xxsXEl3LzG9srfh3EPdvBP3M1d2Vd9cqp+Ty/amZf dT3HfexwKuV1RjPHsw/LkYwvGLL8iNEbv16NKZ/a8mKbXXxySq4Nm+3yjp/aTwyccvOu4HmIr/Y7 HVnx3P1kfLeed+43F7kijmIhY3vL06/wefhOlm+QYk8WHnc1zI0vDjK47MPSn7jfx1iYm+fGs1Hi rl3hPMCGuWX6YfPhHDDwqedYsp/zNdKH55wDl1N33LN5lxPPGRfbGQ3DgM/+7nx0nquNfN/dnXO8 5zuTkw8l7Dlqnn/a777F7kOu+2fDBv4PT3ymeG1FH5a3fT40bXFvjjP22sdkt29oTVar3xweLLa1 2fl8X1/4ZnuKfY/LCIf26EBUsuXVf/xB3YWffN/yu7/6k+It3v5ek3DPP5BXePobz4nJ6BStWt73 sXHOHeyOz2Mj9sp3sSZb/wF5OJPyQ37w6S74/2vdz7iOo5PTK7NJtbjSPDP6EdeZk7C38syDeT3n Fa8Z7Lo887Bx7MYYq0Oz5vdc/KwPeOsa83n8LtVi4G7Z0Tz2j9/vuMJ9tgd7DG+7028Gr4Q+Ca6x uG4Oqh2bFxTRTdfxRhj+sx3lDyUMRf3vfNJ3/tffIoYv5fhPdHjO6IRasG+75n3ODptLMTyDNYZW 9zwkx3Vzzif73u/KzlF3puCscXY7JyeMXWdh++WDfe1nBnB+BdOvJ4x4Xi+aOZwP0Ijts3bN/JQX d9fJV14b0HFOV33CeTXszW+8L8V04krXOJuuh2zC1A/jnve+74U799Xv96nY4BJjpbxuXrrvxt1X aPF0P8QPTm3PS5oHPHBii5dPcqX4tcWSjF2VDH/FmE4cxUKvT1cNnz/jT10ytnD08erLZe9Ndyed PWNcrr0B3PzjK+7isan3A4muxeNDbY6av8afsZZnceEvPjaVeLX0leSbw+CL6WuM8/7SX997ha/s tMbZ+5KNfno6pT8l5bWoX7xnNbfLVrlI/rIGi33IR/1O6myIEhLcXYzZKwXXhCV7c50NTG9xTDBb f6uXrIDZtalMSi/A0qt0LQ5s/lp4Y+X4nU2zG/JsnnzA8H3nE38YLUzyJX149enSm9LsPnHGccin eMn3Bfu5kUwWJ119c1W8zZm2jWKBlTvebNmZlz/mXf/ie8f8Xo/mFLaKc1Lcu0cydgq/u5lmLP7z Rv45yeKBVeCLtzVkaw5UpbyKbYXXQ3kkusfZkumrceP71Y34bvUzN184nsHt1w2RG/Nf5pzoonde iJgn4fNChLj3NZDxMRP5Whu+98ntTE1cIwJ5Ffuv39gfzfSfPTud102+/p6Enjkf6831iV//XTjY /1AT33G239rfq/QbuTHBivl9TlrAi3Ov5sdG3P4uzRwdjB6c5sP/SI52IY+eZI6JRA8iP81P6oML XXtiDXNuLxr9z9r8Z/05Tv7Zfsb7qW+8e+6ajE9+x4Cya/BlHb/KPu3YfCcjf8++/eTceaT3421b /1/N6YW/CZ8+3SfPPb77TIyrO354jmwGbgqnOTfSB39wVv+9Lx6zP2kGe83DZxyfhut/hLb/zt88 bG58PlToXrE/kzyq9zE3/TMf55xxDsUT91nqc9GPQ2u/aIdln+BDO49uEBPMcaM9uPD7BvFYfVfi /063yYxiz1Pr5r0e7FrrbXcujkyeyh7RD+7EfeYkXnkc4HMDNfvd34XZn2XZN4DN0ZybN7H3NRPX fpNj7Y+3+Nfvx7FSnDDmRNF33q8Y+1cxvu1WD/NUOOd2Be6Ta4/tb65XccLng0yNL04tzHcF/o7l O8x3tvnKXus8I17+O+eIT78Kp9zzd8d/x6KPSwuvVcIcX+dalj5M8YXP7xI8HJ+ydD/jkstto19+ 6Yr1xPa+15AHmaJlCxtfXHjiSmf8XSnXW0+WL/c8/a3H21drk88J4hVPfl66Edy29fnsPg0fPF1z p7376ZKVW3zGn5WPqrhufXFq46zFWU0fHgdO7WS27Xt8UNniay5p1sTZaEyL6+R+1ueOD0fxxJ/N 8f32lY/kbPVx67PDpXy24bRwrS1ctXy0ccCrZN1Lr3Iebk56nPmNI6w2Hn36KrlS/meujk85K7D0 lWybE+P6xRAWv8oeLn9wxhVjHOHIYcVD1pwlvznJ2BbX7YdOgc83ffh4auMonjuvYo6/Fj9c5faV T/GrHY/lqYXBdcqJc18MH7lCx3eVrHj1lWI7o6PXP/7P9cYS8pdcv+dh+Ui3oOfB8w9Y8f91YnlF OnIyz0n4P09+TszZ37npNw9a5Z33yaH5Jr9ti48fmHDNifjKTcsWRquE0+YzHX02+Y3vMwYvFN28 2coHNv7bn755pi//Yi0WYzhtMWjJikGrkItBSVefPVn15voOA/9p01irjLt9UfbHN4DHz2PPT1xr NLukn8+b2Z88jvRw2kGnuq+eFbnucc/6iD8+/ebzsJy8w/CtwJRvuNrmkQ1MNnE3vnXJ8qMNj08x roSvJY9PGzb9rdMv/k85nny3JnE3jvPGskkejl4pFv38NUeNw5BX42OnhMlX+uQH07X8zFVYujvn W05XiSt9PujJbn02tbB8KJ4rhTcfdI3DPxHOjjx76ti9+17fYcf+YNPZo+4fAdqHPjh2ZOf8MOeZ eY1t65wz54s7/2u/DDxM2PaIHtJ9XWl8jKOhEvu8gLv77PE1jTdINofR+nnLcwQ9EbF9Sr13ridv /n6fZM727fp+0GfOXE95ntjmm3f+ZqKfgn7Nj4mYYp6Wa+I0l/mha10WtzEdm1jI7/LiHuxtewIZ LyfY9TnsY3qOY+J0hy+madflcxzoT9xF/sX3w33L7v5X/ltz+vL+n5R/xhvnC3dSS7xtz9lhFhdG Tk9cm/oXqxdopcX/8jPSZNrzpx7ffGcNcViDNzH77EjrdwzesnRk9Pc5Kp1WveOC/1nJ7jv9dzyL f6ZC/2Dmunfth8V8Rziyz7i+21tMD+44Oj6+His/of9BfMeyPA8izk+DH+L7Zi7Z+vfPCq7bPzzZ ZjXnvfTLN3TLONxjtPcJc6YaDDmL4+/E1/hoYNz/Aj9n7rXbD87MeRPPcXrWi4tzvzwa52UxIdly WmM692HN1Y2jU7uPY2pPquE+uY0rOGHdl538T37p46gNw8Y9ZfeVxvHWsrljxklWCyfuinH6MHiL r5YuLDyO7lON1fw2L8aVcpAzTvi4ywcWjvzuG4dNl0/tdyXf+W0Mi6N44yYnk+PMyPSf5zDP+4py LWdYeXRffcfmvmFmZvI4c1Scy4t7Kq7mEpfY4qrf/QfuYo+rlm0lGV5xas2rwr7qWMJJf9d7zczo 8j1cOGBxsFXK2XtFfQN4FfMwf8bCwp8DdJOdydyfL5kJRizZCAVZcEhVmDs4fbICCK+lK/gCaALi YBsmH7U3Zxs6u3hgxMlmv6X5X3/bNg743lQlU9jU1jc+HO8nZGJTtCq9k1dxrXIeGn/y0xev/h/z 90Rg8xnv0Z0F9CJicRx/X79pgU+RvxL/zscTpzcx71hg+NI2b9qquT1ck9ukbEzXxsd1cjwxerE/ G7yw8ZPD328C4ynXN9dZC34dUMf/iW8HzwO7u4ijOSA3DgN5/1zU+xR3cP7+7EQ6u3/W4SH1KWTf 8G1NtOZvmkXC43W94uc8OZgn+ebUASse4KmeNNzhwq8dX4/DsxbtKW2Vn/PvCe1qRFDE+iefk/fZ T7ff9FqYckPhSclIqaaMYLr3HErlrQ9H9lkeHvhj9DYb0YntcB/FEtN8En3x/4Py/1JQ7sXzHV2Y 73TfyZpT7Sdvx92n/JMnn2blc+2+Ypu3RT5r+Z7DOwb9jq+vHO8RTL7f0medxoUdyNONuXMhb1z/ xuK89fmAOdvkyefZMzI5mT05iWG6y0134+b4OuOsYq99OB67bNN+18I4520bgGzqennCHcHmtbiR OdZPfwb7/8REprx0D+eOB4h19wgYx+vlgG5bEtp9zPdOzNfzZn6yhT9vvr5jOJgle8W1+CfWo4E/ IbnBEqlyeE8kMzprO3E4j/Wt39/2enGuGRZPjn4qTRxeWFT2PDlPA7z4WGbk+Nsv2vrnPPnMwCNP f7fhsrv54tcqn7p4bl18YWH0rVl9bdc8Otc34wqOCv1nYa/crf5d6TuXdB0mU3BW2RSLlu9a2JuT 7r6niwOOr+odM/sKeRgxqc0XzM13+7059NmouG5d9vmP4+ZmwxaGXkuWLaz84/jONl48sPd83XZs ldtH/o/m62MxhOHn5t+4ZzrzAVcsYdPlV8vurrDFhKNqPYqBHVxtffr66e558KntSlzhtfXDaMNp G4erXcWDDZNM/Nkm0wq/Fwt8O/Hcc/6YU/MYh5bsPm7IjJMXF3nrbx78QpFjJCx9tuQqWxWXkt6Y Xkum4IyDjVN+/uLRwimw7OPQKmHPC7gnpmRs4jBH9bXx3BzFRpav/Nx5x18rRhU2mTZ5LZlS3vXp izXZHV/67Irzcxz/zcFWKZ/6rWV5pY/jfh6TvyWaB5i7kvPTMR0HuzsP8tZ4f1Xp4WEfTlvBmZ9k cWjxnxbBO6Z7Xoo9nuI83Oc4ojP2DWB9xS5NTrQ82tW+H4qx3M2bSl4cd05vy3cvn7XZ3S30xjAt 3Du2Eztdcxhz9uR3vWMLUwtnTyhw8qq/neehWA3vfpj4tEqtfnj8lfYbWRUunnCf7a2Pt5ZOLlqy cjOukK+/uTfTnv3ZHph5Hiw527DHfuZ7b5APk8vDoAcrZueyWX8vqs0bZPlnry+mKuvkfNyxpcuv 1w5gbtxmMrztP7HCh8FXJY+TrDEbJdvkxXJjF/jNw429+0GTGePPh3E6smIgk8Nnye7myP7GkoUl DxOnNr2+CpNd/XDps8FZ/7O9OeDiIK/cfTIcn7I/G9PhrVpasmKJsxau/iC3fz8873eu6LwWMl2w Q7xy4ec3X73Os9/8nXOwdvu+xbbmp/VmrL+954PO8xTI+5T73GcIl/s4O33+99+j28hHNauztu+z xrFCcCx5NAcQZ6/XiveFWtXBjnDluM/cJa+dOOmOg8WU+7E9j0d2S8bb+Gw9jn/RnPODydiZedZ9 vY0PbTZnZE9+ygY0ssM5Fs8b/0+Ij7zRbfs1PiMcb+Tx+CPqcJTDrc9W3N8VNu98vkP8eXxZvL7Y YT9OyW/6lZmoKcV59sF7vMpvHuBfe/7Sz0q9/Hx3DAeV32eexbALOkAfXEf22y/nOdhLP7p/Nj/5 uW2SfbbFoa3CPNP2zI01OZYH8+6f3tfH8kv63dynq8X7XfnkChP+Z/rmqHYTeHL4mU3c/512uV6r fizJXNf3PDAibtd1k2g855yT8gmKzeK0ez46XHgWO1oz5C7hPJfrufk5r9O9189avq9Pyc/r6ue8 vh/MwTfXcvdS3fccr0dOV22+058cjz5ZbVxs9GEdD8b69z1i/Y4XHHDG1XiLJYx2523n7NwLhIkX hgxOKYZ7TB6m+6KbN7vaTw7ym6/8yeVwj+H4wKEqWrjG+V7lx0N2OCv6t4/4yim+d2s/nvkSC5yW XhFLJa7y0O57N7MPPSdTsr9t4iLTLzfj+jeGvEJPp+IOL0Z7tZZO3o3ZGzte6IorGzgFny8YVu65 J+u1h+TOxd4Avs9Qr5+ANmXeGDUXf8xPMLkwOEAF0g24vrKOn8m9ExSo8cvhxwLQn2+MnknBg7Mk s5egfnp8cMaqwk84rZrv//zP/1zcf82bv3/42vM8GWGPxyT++7//+8ZhzObmxd04v/nSKnwpcDDT e+VMLvYjf3ORw5er8SzzF18kfBSTmHvjlG06LR65JDNWkmt9ugvmvAF88i8u+uZNa3zz4tp0Zw80 t2TlbHP98cd8rXxA//Zv/5/N9+bQV+jZqOWjpQ8Tp9gO9n3gir+CS7nbfj7UzXe6fO6aP2uzeY89 XXpHQj+96gnvLzMP583nwYxyUt9PKm18s4/ODefM68Yxxm5uBlmBe4+ONH8DHr9nTrHvYTgx/7Jr WE73oXlki11/eXnz8vcq86R8/Qt6fFHxrX+XxYz8xHqOVSea4hzLG/6eqy/S/5tBMWl/Xk7sP9f/ meael7vP5v+G9zuf+Jrr5jAffNt3B3PmNV1cxfea9abnWYev+FC1s7rXHljsNa10tz6f/6xl8wrj T8CLu/bm5jlxb/vEVX9ju7iSfxdfvs9R8s4B9sav/+H0ZPzIn+RnevobJY7V7G7bK5TtPuGO4dc5 /YJr2l/ggz1v/r5vOPa0IK5nDfP/hWsGK3+ESy18rxJsKadnOE1zCJHt+5x58G9fZy46LybXbpIT m66bIOXIz7xtPmMufqfVQX47L+LZn4t/riXO1eq+ATw/jb/XSftj6t//PsfBN8eCewy77bvzHP7l EDFfU8V5y4277pD71Lz2zqncsm0M0zXovgaS41Bh99rxyIxdV9J1fcLTdRKm6/bNpf9ZijV/9/jO qzha71qY+rU4xCI2+iqOzwIrH6UYjPOnVeni4aeiD6+6J4BTtOGyTR4Gb74+dcYKn3DKbYdbJUuv /azszUXyJZoHY77LCaY505LjLgd2bIyLOf+19Eo+tQoe/dfx8fja2B1dT9yw2Wjp7xo/WTGyUeIQ i9o4+4M6j/Foix3u9t1cdD6KL19h2Sm16YthlY/+juWOoX622rDxvsaj87Ol1X6CMVx+w5cjznT6 5NaRTG2+yfWbXzxktXFoFTh6VV+hi7u9Qq/gwd/8+RvQzfWeO6+9B88uLv38DtMo3/5h6VS4fBTT PR/6Ckx5sVEr8cSZXBtX9o21ZGyShWFX/PTkN/bWFweOe37vGG9+to21ccVTDubROaonxsZhizN7 Y/bFucB5oBdT98znha23z9aqll02re8T4srFBsuX/u2z3HGI4271B/58oMp5QrznST9sOd82+LzY QS8mcYjJMU5m9XfOVien5O/zCb5je85N5YQ73uUAnAJbuz6eOYVXvys3/6c+3fH1vg7duObSHFjr 1hmG7q7N/z1fd/xs8lnLd7kkY8OPcfz5C5MNuUJu/uCbx+RxiCv7NXrs6NPpK8bZabO75fXhxfOX /Qnb7l1IbYfhe+zFFc/xM+e5+dd95eqci6boW1Mf8uu8zIYfhW/3RXDNlU3nOTzdFn79m/vC/Grx FLtscaY/P2N9fOAIt3zzEO7En/Qt35ivmLLXnsyODZ4KnXLLjPOhLeZPHHkxae9cbmw4MiVfd6sP p4TX3rVYky34wdeP0zicNts7RnIlm1qy8Lde/18tcRcDvpv/U3908rUeZw+E+d7niT3dOW+SvXPa VX7mkP9i0RbP/nTkAP8+z5/8hTUffHDcOC7E9Nv8sp99vH8ubHtYn/i2Zzx8g11/MxpP5zWnCaXd nG5jGMxrPNiTezmPcmSykFNFvF4Sgq2eN17O+GRNz3werO0ZLAURlXL8nX6PR/bEMqbfzT0M+bqY ZZr3Ag8nP9wtmf4TzQqONO1C4h+7YXxyfXBPoBv6aN6xPpyPFzzWaWN6nmvrr2yd/Pjw5nryO04W iL1Ib8vb5pbXf+t/jA/mPY/Hw74Rdnk68crjR/u3bd5+bP8MQ7dvrD15/gybvDYvuzIblviO1Jdt 2ulyZ/Od3cofovccxfy1zV4bJ3fJb3Rc6cZkcDfi2MWT5tOO/BODs5pdbf4a/6z9DsfP5xv0HyFv LHsgDPHhgOiaYCW+WsC0Dj+L5ZaLwZzedRf1Wdjj832+Ybs29Gyf6hrrw/7Oj51mRrJ6Ns6f7gkc ks5Z3bPpV+E2/uv8RjbSvYby4f0lhc3BvmMQi9K1TAt3Yjv3+2zUfPZ8Afa2w2WsuEfqPs740y8Z PD/d57ENlw0ZTLiw2Rc/u2xgye948hWXtlizjfMe3/3uz8jMhbF+foq1eW696JXv8gsbTy258t29 Or5wMMbFYN3dv9pXrQG/5Yr3fq5nXBWvX3n9y1wcf/frHc9a8qXcbTklW8DzcMcTrrmAV9/xnviL tfUxhhOrOMj1Bz39s7f2vdnB0eNrzoSxOY19uT2hvX6BDhf+c90bXwGm3Z+AHu2SCuSvf5mbc5CR VRC0AchKTKD6ShNRENpkC5gHwUukDQmDG84TA/oqmZIv2Pow8YvZGF4Lcxb3HzMB/7l/I+nvf/v7 8rM5b0CbtLOhzwlD/nI4lV9YGJvkxHLmSN/JCtZZ8byA/v5W7tG/5+XwvG9i7zj3pnU4zs2reTxx 7Ivic0PL1pvZSrz1a81lOrnHT3+C9GmCJ7G5KZ3Z2TmaZ1iP3Xv+4mw+DwfO903m/kHpeTP0bzOn 5tnBR89GEU9rIh7y1ltsqpL8lsn3HDzN9ftknd3d6v9j9g+79kZt8+7ul6yy/mZwJONHf/KBcTPO TumnUYz/PvrfHUTupJ1sJscYlu/JKe4l4GHg6Ly0Ygrp5b0frhhdtszn/6vMLL0u/A/1S3c6or8t 3mp7Ce/GJ+/lPtnOTCxwLV2FZyw/N5Hiso7H9s33s96PuMO9/sb/Pec4XvepCxPUg58r/o9cZmAg 3/D8LJ7krb+x/o/cIf85/z+zz8e1vd7kl/9iqP0C+hiczJ+5eTjekOS1k8OjPNzm9eTdPJDrK3f/ MRvd2e9vpjQknhjN2Dy+xc8uOoLPObKsu7UufN3yP/FgfOcRpvb4O7evtvOx2WAG8s7JRe1Vwj3U VBjYbh3g4Tmet4/8KcvE6BGlId/YH19xZHfm9Rx3dI51P7dhLpxxyVSxZqtfne5L3gdaGA/i2D0c 1sIximP/ptTEfs6Xxz7uWvGl1yfna3pz3L9jSqfdqZuHjXVwW3YiZjc8e0m78zHtr3st1PpEmzd/ 50Nkc032JjBZ59+5SswLJV1HmgfES7588YqzvmuHsv6mvXXk57x1zqvG9izsyfXwkCvJa4/0yMlU fJVk5hCf8vfpD3Bn5pmdtYPtOte1R1u8cf6szRd9fW15xJVeW0zpau85EVN86WvZw2rlCKufnl39 /MbVWKuwy5ZNsWuV7BqvcB6ab7bKPU4Wd7EucB7Id689OfJ7V/rWrnjijIMcr9xx3XwwzUkxkDUn ZN/FC1Nhr8DlJ5swWpxK8YRvvu74b0z5hFuS54Esef3yuFu+0zMtTrH/4/f3r/5kA6t/2+gr5K1B mFq8b5vDsUbXQ3otPNt3kY/j87Rhmqv8aFXy5rU2nZbM/tBad3yKtnUzhqWHVeDDkumryeNt77FX tOFWMA+//n72nbF423/lnk1c75ye+R67YhGzPhs4lSz/dNX8ZRuGXF+VR5UcFmflc5xNvrXx40nf nNGf51+HMb9G2bJPfrfkcdcWlzZs9mSty92GjS8u/uE+44BXwqcng7+5xQAHo7a27rnoFK35yNbY mrX/igc2n/qnDIdPdE/D7jwXtXbd04V7H9N3vGx27Bo+JnYUmcjyKw73He5L6BQ68jsn/bssz4W/ Y4etilXuN/7m0c/2uzZssRnr3/PJLn83B+yn71tfH+6zpNNWyqE2+Se2MX32xUeWfbGR6Veygfss 2aa7OdKxwcGnPTmj7Utl7R5a/fZhNn/Mz8b+PrW08ZsBr1mcMlyj/M3f9HvWga98J3vAe5/c3iom OrE1rm+siqn+YkcGg5tc0VfCJV/hI4fBdfM5FnG95tvm/yhx32KyKnn9ePJ/2/LDt1ZVwt1tNtpb zsY4X0vw8fBn65+/nlMYv7nKu2vG8XXo04n3yMVh7uI4uPN4x3zL/6zfvJmfz7wbx9u42LNtTvmh 27LbY+Zxd+05d8ZT63gYi4XLiS3OfvrcLYhv9UKQ/z7nT0fnPp972v7+774h7BWgsaHfk6m3d+f/ etk1XVf7sF7PFn7FPKf451vEE++gHvXi+T9rYP+d9dCWg23lkHgOi7U5+TjG3tfQJ91jd4im/+w3 xsu55i8O8/WK52f6uFAMhs2J94yRrekoi1F8rUXrtjk/gO2/Q3n1Vv7jeO2wAABAAElEQVT4QAr+ wnL+FGt/rpEv7Wpevh4/38UBGE6/OPX/3yuzts/pf66U6/OOfNfhyfvMsUjkeLDaYn7He+Zg12LQ 6Rf72OrfxxDWcPpKY23c4+0on7b7EfN+8902j8E0Msv+SE9+R/byMf7ucrjeEjHwp8hRgakeP2Sr ej3Qf5aVPBN+xxKumIy/sw/3XQt/278xHE7l/PGdrtfYhFqOBxiC0SofMR7zMfh5ce51nM21bX2P YONwDWd2zQH5qz70eMjOuYzBbE6N69hxdZDT93d+zf9f5hzJ8ZoN+HzA66yLGM5bFOf1Ru8J7QcQ 1o/7w3P+Xdu9HnvO5Xp/nrdxjuPeW91TC4Ru83z6ybT39VdO2ek7t/b+VDhtvuLkV80meX7ocGnj gdk5HJC2Gnec5/4M08lDi6trLXz+6seRPG629XHo3yV8uDBnPd6vEZSHXBS425bM+Jblq/a2IYMl Uz8LfXZxn3mcUXt4uuFw3P17HHf6xrXFfLf6jeEamwdfLr1LcdbyfePvufttPox7vkAz97TTt9bZ WRr9njPK1+ur7MknpAE47mYfPVN23ps7r0eISWynznuY874Vzi/nkiHZn4DG5ebE3+P9be5s5t59 SG2y8+Ynh6pNp54Azg2f5IwV/QKEM1bIviS+yfz2etO3v2MbPr5scJiA5MYmVoXR2qQKDn1vnHpT WW0S2P9tcvKpvf/9v//3/rybT/Jt3BZgTlb5wPGP//iPCX7enNafWd43r8ffnuVG7gk3W7nyoy0G rbiS4YUlw2Msp7//+vf/9dtf5wXzqS7uvhHwl387f/f3P//rP2a93jfYcrUh2OtX8kOmmk/8qidj 9I21YoLbn8ievsP486emYWDF7OQuVhceB9zvNr0T8Wy8WYUXP+ziB8ZWwUMm7uLU8r+bej4OuN/W s5fnL8Kfk80/njzPt38X96w/29sHL//1zD2fx/6drzf/FTb3p6mM/fMThxPKxIt3PhHxHGS75hO7 N3/3qPFG9wD3j9XPhHiTqzc/Tj6jn3+OozlEOdz1dIAvsTd0OLjq5uEENphXbGfa1ud+EID/sblz NnZ87t6Q3JbnpLD9k8su3IzXVkjPmghvdZPE+TDDxEUyc+Bkki9t66hfXfB4X5slG987nhyP8svj 7ptHEvd4OZLh/a646P+yNxYCf+f/HfZnsrevN0I+9p5Sbm/t196nffhXu/CvsdGlp86X/i03/q7A 7JQ8h7cY3nbmygw3Z9PO3qHfmZ+hvbjHyKJmD+7+Pcdp+dTiso9Pmb61bzi9oRX09PJhOOeFFXu0 NMfiHeMInRseopPPGXROofTv1zn2xSqG2z7OfcI8dOtvHge5/0jI9ueFplVONNNpvhx37zBW3wtN a+BhsEKVJ1+i7Fg03nmlVKbt54ycB5pnqr1ZfXCmY+3W42T5cMfVN5IdvftTekv9rBnj51y08zIL 4uxzAtOwMQvjQ7BTzNU9d0f6xCCmqfBnTmH5enIb+dEC6J85PfHPYMrxw9myPDxnX7tWmUNv9P5l 3vj9VZ3zpLHqFxWcu51LnSunux/IEtY5LiajkeuL7+R8js/7xYm99jx5iq39cffFunK4M9hYdD35 +P2/zrUhm3zC6ucDx+pG8cdcG/4xf9CLzgs54nOQzP/1JXb2xV1crnWK/a7Sq+lv/Mvf+K3Pvziz yR5nOq3CBjZf+t00koUnVys39x0XfdhPv9nWjuszDzpT2LFxL1RcI31hTsznBVxY12ohsTFm0zrE x+bOrdjo4XFo81efnXkoJuPjn+UpsHx/ytNr6ePUv2PFLVcFBo9WDr2xdfsni4vN7o2ZH+1nXnD5 qoVRwra+K5yHcvzE3XHtXh5/xR0XjvKr3fWZnBW+jLU4zK1+JZt8k8d950xuPNFCLFey1kFrrnDy pT3Fsf2uPgTz23xgNQzeew7E1zze8YnLGNbZ1L333ts9fnedpu/FC/e6cJ/5iqdcTz5n/shx07FT 8gdXPK/Yxj99OZCzM9aac31zdfa6e/FzfsBNhzMfniQWz7azZYqjebzHty3fzZO29Y6PD9U4v7U3 ptz4Udko+s2NMZti0lfzoY0b1rj4bgxd5ZbHR0eukOH8xNGJzRpr8xs+Lrr6QzX95xieuXI84RXj Haf84tOeb+Da2+d4Ki6tgoMNP1r1jp+8+CeC+b8Xo3NfMBfrE8Nz3sI3anGrp7zneTb94nHSr+/x X47G7ofmlm9lzR2sY+Tk895v8m7P3PMAGz/u7MRz4jo+/dy6cc9f4Y7+zEt5x+H5KwyfcKr5so5a MdDrlxOf+gp5BQ4/W1XMPyt3THFoi49d/sLesnDacPkiw1WVg4Kn+cgmey2cVikWuPpaJf7igplo 1360+8+3tcLGeXDsoWeuB7AxznN2FL1WZO7E6Q7or3M/uPerY2SNiqW9ESdfi3M+92/slfRaVczW ZXlGb+zD2OW08TzrsATPQ3NnWD7Z4E0GZ4xnJsLhMa/7nLkgr8A3lkt5JWsMn+yzjyO/8dayKZZk WrJK9nzBxwWTLp7GbO94DhbvmRe4fNw25djaphv48L33W/Li0eav/ufc3GtNpyriyMZY/+YXiw8j eD4TB1zzoQ9f0YtPq0x0g5n2gb1eg5l9+H7T4azToRr8Y8l6n/c9cflgqF8fusv6m3MyKb37CV8i ON7PMRSvIPD5NjvuV9lYR8fz5Lox7/F3eFqvk1PJnHZfP5r5FLO/c+jJ3P69X3EeOop1t3E9vo6A /MRhHt0fGTd34ntMl8vD6h6boz+yfU2MHJ0wxnA0IGMjulPevSSnXTP24lg7vOZJOZKH7og24+Pn OCU+sRzVw7OUzx54bB6CP2mK4IFsLj/C23v3fEEZq7f+moIlWp3JvcqT5ay8oC/FdO+haVIcF+X+ GcNb7nqZ9TF0T304xInn6OO4Y+fnc7yyidEK54esYwPfzRnvkedvfO92e87FY1+U7puy1+4vfnEA MeN9zWjibr6e8DdOqPsnUze+TfbresBV4isAPs9rQ8417tW7n+z6fyzLK55XzAme1jF6Sq2RuVcd p2X+oB5YUusX90E81/mdD+YH6VG/uPSda7yuMZpjuu3pux4721iIncsVz4P/y3Ni+/33/9rXevZP Ba2v2VNjJq79YtHgd4qHb19f1o5PuYnF60LrA+gv83xn7unQ0PuSmfDc5/06P7MA6tXHzXki3vPb gP86z9+UrgPOib2f0fWgeYBrHvivzyZsc+Se3rVP0eKnq8Lnkz4fuFQ6Mn027l26hsLfMa6T5yF7 rZI9Lj4r+t374r79wzTWz04c+uVFd5d8w7C/K13xy81Ya57g6bSqkr45yjd5semH1yaHzV5fVXDB iV9L2twbs4GNpzzD01d/++3f9osqNnU+tPJQw8V3z4VYyM+8288nPvJw+opxXM0b/OH13PG/Zh3v 541n7sbD3t+y9RP6jsQ5+cyxIL/zBq+c7SOl13TI+Fzd/hoyrQN3D7W9H+nPnO6R4wAfyrO48waw Nzstoa9GI7HJOhj0BV4iJuokchxybLKbeK7DbCKzgB0Ixv8xb7I2OXg+S7Z0YrmTg03GH4wqxmLw RrA+mdjEzY0XUcyIk8jb/1lUYzpP1i1OL5r//rvNwwfcweJtju4YipdPBQZv8SanK54//vDkx0F1 DhA3jX/7z/8zdudJUZvy2Jy54gdXfGJQXuPH/5Ht/pnMrPbM56ODFVdzducjZj4mysHwg+n04fRX Mhi48MfmbGSyqhz4Kxe4czN3eJbseYDLTmusKvWbT7GXQ7Iwx8eJ76E+zXC50KXftd3D7OTBfv1a OxfjLeXbidn6fY39iXDkDMz1OWhx7XxRzP/4HdA3g9HeFO5FFMdh1PuxvHX41ifREjyRyOPxAKMc f2dOXvFfQSQ7Ma/JDw/LxUZ9h/EDLsFF/4ZvzM1tyKdd3W31oX/B3vviRsihfG/5/y/1f4z/PR90 rVM5Ga9s9s57M6T92p71szvtRQ9H73g09i3Wdgpdy/xjTMfulut/jg8q7HsU71ty9UYpwifKDWJj uyD/rPuktW9m6n+N61jf87j6deIsecrrXGkiFHENxrEqQvXMW96OHk1P8OBpTatKp6x8b5DPeGVz BZ7L+GLANqZps2OrnnNwHPCHtCcGq9/j4HDn84zOOazcEK6vJyWvGZiXZqFzINn+vd+5lu4bvXt9 Oi/8nRcKznnu2OKwn2Rjb7qeHNk8znl1OJ5zK7eTyaN/X0ucg5ZLfE8CxhX9Ktmtu/HJw97jT67z QszMz8RjDv18tQ+O/ebe6Ikj+2y1YnWPodDnH4d+42JY4IMtz1t225BnX5uPrt2Ns9PeMnFUye8S 5+0HtnH67O57J7qw9zXjuBCDPXH2pva8QPHOB2dz93nP1z2nHPkpDm33oWzzXyxavMW7icxDvtJ9 tuHiM8b1HV++YMTSfY17XLz04r59wlZat8a1+brnMp2W/s8Kvcq+ef3kEpMSV228xuIzD2r31eF+ lhP5rWv82eL5lBkXk/nkt3VPV3y3bcccHRvcxR9fuTRm7wWI5sfaqe0pPHN6Wj6y4sleW2lOjPXX dvi/k7fmm89+g/O8QcL3HXtc+TjPPc7c4j3H1Bmz+1zf7P6sZfdZi7/2nuf6cTauLQYtWfnoK431 8av1YW7ZLadrjdsPuMzZXW57/eKAKTZ9fMWkpbvXP3w2YcmV/BSLsdIeM84HDrU95PndHFY7F/HC y0eJW8sueXwLeh7oyGvHevvHZnLcsN4vZojhxq967JU75hPXyM2Nr69NISumjhOy5HzK33mi58Xi D6NtLlq3EQ3nyZuP9Fq+FK16cjpjcnzyad3YKDe29SGHV+LTFhs5+9Yorhuvf5d4yMRWJWeP25va SuMdzMNt+ymLRyv+Co5iJit2MgVeP/vypfvOH7lCd/yM7e6fr68hwMTVfOYjXi2MtuJ5rfvDG0tn rIT9tFvlPJDLuZoP8qr1ik9LfpebQx+HGla/tUmnXZbHf/Kbt35xNNbe+I639MXQuHZ9PnmRwbG9 uW5s8vwbK8nlV/9u4zht50DZsj/15jrxn73cr71NaM+cH59iUNjVLy5zqzTWj79+NmHJ66ervW0P 7nw4Ki7tf6/MfjDvk8qL+5lLPOe5y/sY9IGYYqHveID7x6+9BjlvDMx4n+fNOvh22xgtFz/7M6gj 8vxqp3waXyyIVxz7DWJy8ze4oHTeWMFtZp072b3akY3HPWfvmzAz/lowKbWnf1K2nqpwR0/4wF5z k25RXx9uzFfNxLRxv33WO889r33zOIzr9ab8O5RnnY5NOHzN30lBHsfLyWWGVwznmjNzXoJXwHES dW651E/Xev0o/VckN/+5Pv9oddb0rEV5QH3Jc8bO1z+W72QHxffx/5yrv0tiZW+O17wOxR37p9/v dLftJ97408Zx5DXZSexs8O+Mdt4nvneI36G+yG4/+icuBP98EaFytRYzP4fjnNs4+i5Psvymb8zm Z2Wxe3L4EbG/LDe8J2r3fZ4TH9wu248mRyJnvQesv8fkio5udobR1CkDgDmyZ6/PmkxGR/ncs+01 foCLe1S/zMlpI5z2j/kA/e5xHz7xb+I9117P3c99aa8Z7bn2f3nvxrXLnJ7rzkYy9s5n+96Ua5vY zNEAz3s5z7ly5Ip55qc3xz7n/R63Nsfybevcnr3zcPe8J35zctY3rlpyWPd+XcPJcNz3A/C41GIu hnv8XXxs89e1Mh5jNmr8ybKJ/x7nJ+74YOPDo8pDqyTbwTzEQ64fPr2WD7p8GOsn//TXmF7J7ty3 ng8w5m8B8xA2P9rm/2AHNNdz14Js86MlS15sOOPlB87+PO07ruKLL+zNSQYHE384e19ZvBchpnQ8 HP/H736Jc948Zm+v0sWlfZXneDI2g45J7f4E9N48zMCLVr4BPB+T2YP/fMLlPQkD+VIEnsMmAMCi nIU5E9SENRlNqnETUntjcSXX4iw5Ovbf+ekJaDqcd8VBhxO2TdGmroXrXXX2xvmv37h4tHdJn3/+ evILJwZj376udeLoUxXwv86asJev9i53XMWUr/DNM7t08RSflq/05qfcs6erL242I3jJmjcYVQlP J7+1GTn7rbPRtXA+cFApjuK85Tiq4hR385VcSzcz94oFR3Et/4zH9RPHaX+bTyHtkeEOW74wDkbf jHfzv+OT3+E667Hp7tq0VgOcst8onHZfvHvyXPkQ4cJRTEf+Hpf7S49/8ORk56b/nChO0Gd9xXKg PJz4NjQO1ivp2HsEVh/cQoweH5/j5OcGmpZt9trHdnvfP5yIjm77H74+rV75fyr+/2jcvH+mTK5W Gtupt/yew1vO7ozP2llLdG40tWcvHf7F7V5Zq1yu/c2p719lx1eMyf+V9nCdGI+PiVN8fEw9x8FX X3iP/u3h2L7Hn73NfpNFf7hh8lM/u+UTx/xjK4J8SPXYucCf2OJx031OLccHeecs3OWDV1m72sH6 hC7+1kkP5i75yvZQwbTGbz/s8rl7BNfDv+3MCXk3H4uZsZ8scU73U89+XmS/efac04tl4xo+7drx //B5MUk83khWFru9E8/x+WO8b64D/sQ9FFcTh/Zr/+T09pdRnKc9enF7vrHXlbm2FO+u3ehaQzaK tutavGyyS18+2cGGizN7bZy3HZxroBbPzeUaqMT1Z9jsirE42CeD6f6lN4CflNcHHB/KieW59g0o DvpwA3/J4eW3+2r2hTFcbby4s3fdr3+3x/d7Degqty4Zffb0fKn6FXpjMRantvsmOPriN09s6BVY ejIFv/XJTz7vONiEX6OPh3Tau3/D8nvL6pdf9rViUbTtLX16rbjxKndOjdM1hsnX3ZorBb6aPl/k 7WPYYtSHjSMdfPEnK+bk7Krw1qpqnF3rwyd8a0qfb/71K3cfl1rM8cGodkI69mTwcdTGXXswcN3/ nbX65LrHcm+srdyy+nR3LPXlWnx3bOmzM771zXv6eLR3LNmk56u42VbgYLTFHE7Ljlw/HCy5Mbm1 yHdy66uvwNz8+c6fFkeVPl3x4Yr7zgkO5o4pm+Ta9ks54SI/Re5P9/ENh1s7K7gf/EwGmW0trHK3 +vwsz/S18NmU0x1LPsTrfFHcuMOZW3Og4IJxDbn59TvG4oTfWDan02ePN6y2+PDeeDh+YZRigKnA KFo1Lpi7wtDl37g4tXxX8JDF9x0nfHxxsanGB0MWB+zdv2OsH6ax9rtCfuZs/M4Zyes++TvfcPi6 B/J78336MMdwfiUFtyp+Bfbumx8FPp7GZPTxfeqNldodPA/rXwwPR/z3PLL7HMeV/c2pHw9c2DD3 OL905fiJu/Hpyvfm/w4H/zN5sTfPcSc37p7eFOK5sTdvNtrK3b+x9bUqXLJsPmXyvfEntuPrnrfs 04v72J59VWzafN6y7/onlh815Lg7/iDW/4SlrTZnWtjRzOtFk/O8XkS2f1ZsXm31dMex5YVXv3i3 +Q523+yS6n65BGZinzdA4p/RoCbPqWO0crxigyXHBa8l25lzrInVeM6xA9h7jRmiMfxS3vM1yqd8 YpLn7zUeZpzK+nsMxfRZ8pMurtob/7JebkGf88TxcvKGL/fTj4H12Pj/zA+7/IcCOPZvSb0fsTTw xRHya3vbFVv53ki4Te0WTj/70z55TOxNZ3qxmHDjT/47pzf+7eg7Wdo/031iPv2mv9t/BQMfzjEk t884zngTBl4Mu8on/pbHTXb3w3zX4oO1Stnkw3h1gznljHdNLrJPuz03XPqX+RfZ+Ns5OLHms/aC PnNkLr7fB8kXcD1sbmzkNvW8TtWcj3fHDd3s9YOZWPYMxujgZO4DXhuXeZLMk5CIdo6mVej232O7 y0dhHudc5nWgfR1p9L/uG1rNK9C5x8Ln10n2nLwEc5921McXrqee68L5gPieh+d8KAZyRf91Hn3O p9l+to+LFzc9Hq2C5y47DyNwv9m9Zno29HLoebVx8htXP77yuNtsy9c4/F6Pxh/8ff+EFz69cTk1 P2Ts4gpTG37XgvAp5Aoe1Zjv5iF97c3PjlxlW8yN6RU2zZ8XU2e4snDaeGvh9ePVjtXzmt7Srj48 ySeP+cCjVeJwjOjDKzdHY7r0ZDu347/Sc6bDf3LKv3sE/PFqVRxVduWIk23zt+O5AfGLhiPM5WJe PwFNuj/BND8p9YefSR4Hd9D1C0oAHCrJwmxyo0+3nXkocHawnziybJrQNg4bk9RE4VLupIsnbOM4 7/jw4DiL+H5SaOzA1bL3U9Gw3l03vvPOT3nxoy8v9smz4T+b/Oav+bAGPelqPvDeJXm+xOeF0HLK b7jbB10l+3BtpuTxWQMxKXG9eObm0nw1Zzd3ffw48Leeyfar7TNXxrhVB+ZnTMbszd9dyeTeG8Di Kn46n/Co4IiX7Jf51KVPav42B4cXIrzBu3HuJ5BmHbVzgsGwF6nR/3XqvpmLYA7M+xOhuM3u8aNd 0HS0X8sb943yghZvqNe8D+bo3ut5mb26lvvENbm/pKezF/dnP/yMq/nMdLkem5PDaDaEm301DobM tv06Oir8x/cX6GvwZ7oXaDr2TbG1/v+M+7b/n/aPz++t/9XYb+tj8+NMfXLJ7WdlsatuTX6ORdPO +Ipie44lfvK3c/o4Pp/e/ap7VF/WIvs4FnPog39pv+BGY3yqgf/vSG/s3Y+QTJxrf+Vz681X87vM 8/Aam6CPkh+tNNw8HxnsOU859/iQJHNvHFZOLOSHV1sNU0sujjc2TfZv4jfmzRfvyeXNgyX83X/L Du/7ie6ZHzznZv3cnHnTtzd+z/nxHIP33PWz28k6TrsOmMCJeOKZ+donGK6f/J3rJ7vyKPt7vDE9 61efPn/WY9fBWkztic6Jw3njvfb4rRtbcuVefZKje2Kjf9aPnevSuX4dOdnugweDrxibh2It3vC1 OLMJg0dhm4/aozk6+D7Bmp5N13UxFG/ctfHQs6lkox36jc3axQ8XHtdeV+dFYH01XXjUZHRk6Y/t +5zeNf/mIZNLT7ROTMePvqK9eclwVPij/5zn5HDFhEtt78ajZZ++Nlt4HHHW8huGDE+4+rePeJPd ttmVa3w3Zp09Dzjumo59+4PMTyC7t5KfEq+2ubjjuTnrw4Wpjau5NP4uv9YmPL+VuO62OQ0Dr5LH VTzrb9bG/nF/e9/Dylct9/Ivxtps8iMWflpzcRRfseOCId8PCD77KuzKn72gH/eV+mvtxKG8MSfX FXpw//qF4z0fxdPcxMEML7v468srHRwbOiV5Y22c+YLDUTV/dxGLgis+43j071jg6cqhcTJ4PPmL k741hlHyqaXn5+aDKaf83XuErpI/MjW/6bXkcIoWRkte/Pw4HvmJJ65zfT7c8JVi3vFwKcWrVeDL M10+0+81eczpw4pBrbBRmwexqmzImwf2jjFjciVMXOWVrjYf8BUxHO7j57aFj5tcgbXXih9GP+7k nzzpa3HBwuVDK/97ncJplfjLIT42dEoymLvS090lG7L02WvJyiXb23f2ZOdbBNZszkvPvVicOLLP ppZc3rXk8OZaq3Z861fia6y9OcVkDBcnnjv+OMyfYnzXFT4PYZMZ41Kb/9s/vRfAlTjP6Os6fseb TL5xaqufnMlr/7/U3etiZLeRpmtLlj12z9z/pfaMLcve8QTWywSzWJLc3X82qpABxOGLA7BOmWSy Opkbh5fdHQdZNYmPV4dRC/8zbU3OeY5utui7fVjvlB79u+HduYQVTffOkUw+t21yvK9iuv2mA9tY u+XLeHtJj3bVck0+zy2venzoPc8L4uICXxf3Lz7EnY1zxnPOHPkvK3dtmWNiSqRKngH3Q2DH2s6H P/ZzRl57Ie598wDAMvZBMrxJiNO1o8f+sM96feSLSTL/zy/KjS92DMZqf3uOBrl4DLahq/Rp/oE7 3JfuY4snOKE9Vl+R2889vnXf+d5/O78FfNafh/eYj81Bedl/VGYFT9kuV69I2WjRO78MPvPCftmk 907DjF988V9IaXymR+99TY6O3XPiOvG/LE9uZPkhM66bl9Otg1/DTyfeO73xyH5L/93+q3kY8vu6 TX7Pmt3yD7svZLeeMd1fy/vW/wr38F57iP43eMJ/3vxpz9J7X80TC8m37cYsjpfW6x4O76X7dW7k x9epq/u70ZzzETr29pPXrd/JzXx5I9/xmK78qXE/LLYAk+ReN8eUn4330Xd+O/cW+T5+nN/2xDbf MuNOeO32RDeTp/G3Pygzc/TEV74nJ+fj+1oBx9y9yMYxtux088UU0/R46YXlnsP9jRYeuuf3536c zDxbc3gaHC1ZduTuO7w3Q2ZO945lDeeFLH72aJ08fGPx3nOfJ2nlRG5MB4ZmnBzVYKld91d49IvH mJ35e6cbJtr9oLFeM66+2aBiYNPaZZdvNuczn/kMbz6j6f1XetnkAy2+cMpfKPakW0iy8KsL2/Lk Uy3Mi5mN+amde97XsxssLToeZmwO05qefRWF/foM6+jB9SdOvHHJV/hwxfCqw/kKbvOj99r3H888 E9se5fCmzarN63x2tzPDceABbZbkD7+MkgMW75XA0cR77yQVj0xRzBvfgeFJLB1Uu/mnoOeA9pux mgLR0WDfG9OcD1QLMz9twBXOCxz69CoQXfw2EL6Dh86tD4Mf/Pzi3THT18nRdM3FTfd7fvknE5+x xq6+jOsl/DbQrWeswdPuGI2TR8Wp833j2Rf4fBU7vLWbk3U1u3Ho1dhlW07NR7KYzcX6vd8Ehl9s 6D0udjqN+ffhbv6LB/3gnRJ9xHfe+J+Y/CFsf99o0vC3iV826jiyXROH1OybvUievbm4i++k/vn4 EdsiPfWgG8+4dsZnzdWR5JbTe59ni8IEN+Rpi/Ac8of1bn9sTgz5R/G1D6hjfl6P+s3Z8b4xNftl otw521OyBwvmMNwsvMexBv/my1cYd+z/Jtz/r9TlWa73Gp7Sv9bv66Ssz1kTN6qjvWpwLFFrn+3i z8RF87Rn/z57JL1o6/IVzm7Qt/2z+NdxsHYfOuIT4ezt+Sdu+J8/hD7K7E78J4czn5g/sIrwtf/W F1S2Q9fH6N98Vl/N1+bD57kurF7xDaA41e3ovuK6Me/x/r1wjI92cj5JVP8XziuGfBzK3Pmw5Deu ma0+OqJ9g2DG6Qxn3yywFLuGM9ibjzkXOR91jfpxztX7G7xzktzzlIN8dO91L1/oncvYn/Ps43s/ QHftOTdF4vAGBVs22snhxHMwT3586emt8rzQKY6Dd/TDGfH58GU+xA7jtvVVQ7754fwm/CgzmP++ GvpfE//+7RzxuUA8/sIODxWHVixbg7caJaMLo27e/ULX2AWbl3BdA42zjcLgq5huzHjFl3+0Hv6N zbc46qO++v7+X3rFQ/dgvd7wp4OXLurN55euPX6a2PnJprhQrXwa03fv4F7FWIuyKWf8OwZzPsJD kxsXKz2tdaAD3/o0RhuLha560INlrOVrazXp5GeF81IN8csBVvdxxlpxFyM7nZ1WPKhGTytG49sH vrmc0vWAFSb5B3+wjMnEmI/G+YiWB583RrnQu3t62bOpp5cOfvjpo8nlRAfVs0fbM/ZN9U2/epY/ jPBb3/ZbNrfPxmxu+T127iWv8XE38xO7+M89pVydj9/jPXqvfbY4YxP+C+vUIX16xlr5ZbPM5+Ve 27Buu3TpJS9XFGb4J4fnunHlTx4mGy2abX7i0zfWWys6+UPts9bYmK59nn4+6dbec7j52bLvwb36 oLXyDLdY8ycWOubGrWk/cAynvOiEh7rPPh8CH2/k/KBspgKD9/kNMPHejR597WV3atcHwPjp3LbG 8KqBmlSX9MUjVnnp5vksVjjpGbNVC/TkcWqQ/sn9hcuGPnktO/Ow07lxjev0wogXhRdmOrDFQide GHzp5U1PI6dfu/GT8fMVP144+Qzvtgv/9ht++qi18/fHrJv7r70XdO/zxPueM74Oi8wYRrHhZZMe 3Xq+7xzINLLbNl04WjQ9umqcHpqM/u2Trjmqt2+Ns79t9iFgGMmKMUo3WePm+S1eVMenUyzGt25j ePfY/L1l254uL3q3j3DwNPNimdkT06u2cLRiNw6jcTRM87ulTx5OPFQj0+OHZc7mtqOfXfRgtAav 4+nWPTqfZXjvbWMY5vmgcTC9qTyx7bPlxOOHWzWRry7ek4fbf8fM6k/t/jF/q3L+n18m8Dw0G2m+ BXWeF9iMvfejJqT9GugD6GnHSgx/fO7odU7auoy9EMgWclFPPLN7hzvyeT31PDXxHppnyJ/mhy81 WvusN59Cf8Q+8tZglT5eIMKZl7l/4EDsrdEK50XM+Yx306+xb42zz95xabQmE7iZl2nFdXLIju77 +OTIONsT/+HHe9kt/JcvG8DW4tgeJdfG/2or1rWfUI6HC02xNYJ1c+bf6H3kJo9Ts7Xbl5PbJ18v 4X9r9BUm3vs65CRZ89+iB19Clyb8e/ppdglm+HmdTlzFFmWx48+mH/sI+6u4b/sT5wFwTHuvYBdi WPROAsObtqfVK4GGzi35QV+Yx26Nv3j5nt7hw/lslP47peWcYpvN7/4JfM4lY08wL+fD4VFov4tx 8oTj3MPPnrvmNOOcLS+5ky0ADPrwwDCAMf9cg3+Y+9O9Bs/nThQ+zrus6W0ftOeYiOe8u334p9Yc HN/m93VRXNkdrZee+57s7mtO925kbDX3cumEh+Lp/KYbz/yOT67y3pxH1vUWfrbGmrlOp969Vvbk fKWXTfZ863TkFJ/9HS/+rZO/7POXnTjCun0u83nJ7zvNDi0GGLV83nZkdPi9ux9Q7wNg8WsoW624 jeN3Tz6If/h53rva+97Bhl/e0TDM+b35x8fu+PHH59kH1ePkdPKSXr14XUNgoj07nRjYnDX7WU5z g3FqcZ4pbvzG4qxe7V35+vx045zY9mOsZw/QZ/vxAbAJA9/RXpMs44A7AOgZJ6Pfgx8bWKi2mM8c ryLSOcmfwodFX5fETWGxuSkbLdudPPM2OwwtnWIrTjEkR9nRybc3DdieB6RTD7blF25vLoSBX454 Wr5hGbdQZOppzo5veD6A/tvW+dQEn/xu+YdXJy9G8nLFL69wxKKxLa500Ls+5uKsLe4TTmsJl16N DplurBXzPcbb2s+V9F/z00Anl9f+o8u+fuPxl89qUBz5QpPlF32uIjv0kg6qsZsr4hwX9jWOk+is 3Vw1fRiw8pnj1fB8wMF0EA6dCX4dc20fP9m+08+rfeJjJ77obTMiLp9Yj85zDy+SjfJgnlcnIzYb C9MFeCGuj+U/GR6zlwLZp9kT4yfurOn6PjXaNz3fbP4709bsHcOeaB3fZf/d+cnk19fwvZb/XZ9f 2b/nt/O9YJwbr2yKJf3ox+rtPjz7ap9ox/Do3KtLPsck2c3OyXconPztGEL79w2HvFgXbgp9vjKr eC76HHNh07/H7/N32eJfL+TpuBEtjhlOewV6dJ5j8FRDOmv7wjg3syzPXgnjNVsZnzPYYzQXW565 hh7HF3Y+Xnnm753CngQo7tDLifvBeOb9VHha1MUyWhuXkPaHaPYce25Autb9ODfvzp/U1Wr7vMER 1qJ8+D/JpdexyYu4ujYY0ymfGwP/bvf8zu3mN0Yb8wXqn79M7D9t9B/Xj/DpvMe1slHvWpMOBNej cnId08qF38Z0imOVHr07fri6hl9fxrzcsmLIJhkqjmJJD1Y6xXHT4nuP5/h2X+Q67f6sPMTX+GiF X50cOzde/m5eY/cgxRBO13pz3Vxnkx2bftq1e9PqheYT1dnBqJmHf8vjZ0cnfD7JdXItapy8Mcq+ tuOpZz7ww0PFZ/3yffsJgw6cqHF6/LcHYJCht5xODX9jijF0VnZt6JVb8VDLhp90yN/n6ebbnN5t E4/OPTa/O1k6d363zntNzPVbZ53Myx0HOT37UO+DOGN6rT2/xii+VkzGeHX81oeMzUccY2p+14Gd efG+x25ODiM7uBpedsZO5ncc+b118ncQvn1dnGHTyz4tOPh3e9chK065vvfb3rjY2IUVJYel3Xbk 7OrJ+dLY6NWafi3b9ODmL2r9skHth9Y0fvb5yRd+ODMau+Mbr7j4bD/Rh33nV03CMfeGw08/nW9m unXZwz0X4tfxy5adZlxO8dDGq+NtwVlauhofcG+cbFD8W+c9psV8Ysj/CfLgw75tjOnp2l0TtSVv fY3TF0u6eB2z8OmT0clfttF1dr3kn1xDs73XmCxcPnVvwBQjHHKtvPIJTyfHy+dNGy/A84LH5pbd sYlBo/O+3ms79/O3Ld3yMy52mOWKwsPT6Jvr2h2Tcfj0kufjtlnhY3/blE+2bJKH35wObPP84eUH vXv2dLTbJoybFzZdcrGhWj7o1Mnf46cbJpo8m+T3vDjzRSf/6aHpxSu+2y7ZRAHmUyzmt65x+qiG xl/GvNw28bIzNxaLlm545vFWYV6yxW+c7KZH/uKEGed9Hv+d5mPjmDRR67m/2fooh/Whi7+6s6dm +I85r2iy9Es0/5gPkv8098lkA7fdByrnb6pPDemZD/3jT+azb+jO6z77PXhzmp9YnNOPzHwqts9p PrQWD/yDeNZoYLbxcXxTOLizI4d7bF5aRgdr0cco3AV43s/aD7m4mD5H4YKL97Ee1XMO2Pn4+7V2 r61x84Ml3DvGz1i3bmP01c74FcKxPypyUwPhnzxfdvfoM94Nn+RzVLftGf86/rf6cU4usx4b5mcv 5bn0+XCA3R2fNfyqZfuV7OZ9T8+aaN+Th5E8/fi/h9rTvQfxrh8ufj+wsR++fi7Ru9mnuZjO3vpc oztWfu45gNvmxHGceg3p3WYPlJHP4XNy+ogzi3B5+NzuXJPc+P02bHrRo8vRh7PMv6Fs1m7DeY7k qU9Yaus4T2ePbxvtqY8fZNk/UekENR/i7g/LzDchOG+ud7V+qrPvqY3WceUM1v0QJ8ZzXz3nTPfW vn3T+bc4BF7u+976nAzNu6Z0Te++r2txdu5ZYLGJJkPx4tPxHpeG4mt8wSkOlD98PewbJ/4CzAv9 Gllx3hjhFxMddvX4cBqjd4MRzh3D7TN9evhy634xXL7DwWtO31xMeMlQ+qh+t/zgJb+xs00ebnO+ 7I1+4Db9cbc+ywEN98aA0/zEdmI0xoevtcbp4t15mt8tX3iw6rf9u346cB1T6SpZMnR/S9y7MLtG Zw/DOnavfVnu1k/89i2eOVtH9qzk/GmKc92Dgf/xaR4oDgGXrGL3oMsgJ22UCl3wFiZ7VKNLThdW czL82knw9aYGvfBRHY+eduvHw5eDdvOMs+WzOI2LU6HZ8uONxHxXwE4EdNjpxQWfHjvyfKM6PXxd Y6uZ50d8+SBr/te//nVmJ+d0yW8882KJn++bwtTLia41QcupvOikJ642FF8wNbp+goJ9e4aMj3JE 20fximljPZeDxWTn3rQD4n6jZHXHTxSGnLXqUi50NPG7eBXvMp+XdPZC5eo8bWN9DsZifdQ/1rHY 2Z0PeY8tPIcZqAduTY/+1GyY+++p3fp/xrePHcM6sIk27ybFfnRbj5Oz1+QgTlxDNzb1EuXEOC9i 66J8bqZGtnmQPbYGVywrv4JbX8f1oH6vBfBQ+rEuk8V65l+tWapkt278m/dr9un/V+lJ9yTwm6n/ G07+3ZjL99TDeo2zObW0dsnfQ7j5je3Nxqu/+6BFOvvELjoL9xyHb8DsN5bMLnnYEBon/u588Pao OkYfdumTEr038vm//V1mnv0ZvzTiRx0bO7bf5ub0hfmah0EvOzU6tgf7yPKrOCdq/NWjNmzce+2y I+Y7zMN/YSzOnGfRsz4T3+UD78ggPd4ff4vFec15aqGHN8HsdeW5buxXPs8bzn/809xkPDcWdKjv DwTM0+qek4ce3LMfQJ+85rpJh28u2V43+neM9tHZ1ydPGHdLfvPW59TgljlHy19cri9K9K9/nR96 Ykvq3LdxzziM6H0dgCtm+j443wfPqbuvZ3P9I+cj/zDgomvL3+jg3XO2+u3z9jtmH42OhtLRs7tl xsWU/ho+L7cNjGIqvmz2Gjpyv+WryU8/9RKLCr5aMYRzfjLSWr5ypk1+anCOG3blg3avyI887nu2 5NUM3onH6NTmFeOZ4xcTXRgavyeOM77j6H6CbvHCpYNmB4fuews7f2HcenR0Db3jSpaf7JuzUQOd /+pBXnxo93HJ2YUltvzmrxjotb702NDRssFvbsxftBjIYeY/3ze9ccKLFle+8TVzGLViylc1Mddv +9vu3X7r+fM8+/z95z/87W9/27jZy0fXir0YzO+xfOIVV37wkzsZwnR/jcZno9fCeOf3zEEPrkbn l/nJ6H/5cz5PjYol+SrOS/6i9MKJ5rO6ojXjbNO7Kb0wq1+UnfG7H3MYsMNq77Cxn9lpxfKun90q zUvz9HeN55i59wi/sLX0w81//GKjK6ZouRXjnRsdP22ux2er3+sPOz6/tXyj7H+YC5APgM/4tW70 z2+jHF41hlv+MFZvaHg3vovb/vbH+CnXYkbFVWzVBj9f4ZdHMfJpXCznA4NXDPSzvW3iFXOy+zec i9Oa6rDaJ407F8KDgV9NYGtkt79iyqd5tnIPO7vmfDk+6Wp0G6d7Y4qVbXWlk/y2E2/zci7eYoNV p0uPjB78MGaHLNaxm9w31Nf1jS1ZWNFig6O5PmuwG5v/ec5vxWiuwczeWK81f6fkbHQtv2j53H7Y Vws2ydC7h3frG8/mXz9e4NTov8d2Y9B7l9+2xfEVzvp9lPNJ773fevDSzU/yO/8wyOK7J2uvZZte ccaPktfex9mSF8M7zTaaDZpust9Dj82Jyfi/gpEfKOx3Rz9b0vzOMx/5Oecv+3Hif/Z6zwOeE/yS gK00V7L9rd+t+azZfpPQOh4hH+P0n34Fb8bz31G5+n7RYNT3mQn3X3NeHk/DODmv7VO7w1np8/Tn mJnu3xzYazlrvlub2ydx1LVk/k+HMuOEKxMf4ewdAipPW/VFOvgH9cRApdpVt5fdAamO8dFcq8kZ x7m17vH4rgYnoAeFjwdhyQvnjutGMj6ykoyyPePzerCMX6is/71WHN9aPfjr7HhM592m+Ve1TMa2 cTS830vhf8/2K9/xovl5n+PHkykfs0vPPrXfP9Y0hFfN7VkNPdeuM/+t1/VzKeU/1sdczteGjy8m 58hdpY3hnFc/x9oaUjjHzqrCcxxB/iK3YkDJ07l9L/+xT37bwT7txPBZdmZhC+HG+Mw/SIf36G3R D77z3nxauwvg3EZv33OZ/Pzz3znDe1e7RlzLaUM4nz84uTlj/DBfnfCz5655drGYsOQ8ZG333LM/ eD7GY8OP+xHNWriW6cXfdRHGPabv/vC+dt42MOmHneyuPwxz3X0efXr8x6cDAz9besaoe35xNKeb 7/TvvOjCx7tbunjhh3lTcnP9Kwy2ctG+ygUvOxhaNX+PKx8wv9eKBW49TPO7md++zNnbSfmodncN 7nhX/8E549kzs3fhwqOLun81hkdGtwZbp6flyxgvPvs6mWaefnrwx3Ltzntk9MzPGu+99HNiI7/X J3/ii+95w1gvVvI9TOcY8wGwbKrurvYeqA9LkIALvuLkBGgbFU+vSNmZhyNx7Z7f8gpBB5ZW4PnJ J4z8pVMM7MJCwwoDzRZtkU8sygG7r0Pymxf+uLmYHLAeiBS1A8CGOXGGq/B6MVYLc7EWW3Gap1Os UTYaOwvJl0aezuG8csYXC9uw2WdXvapHvumrQWsSbr7aTG0odhp9mD/M+5545lo+0XTzYb42zzrv nfY5f3/k5bfN+vpPMbB5zzkMsuQ3NdY2h+hTu1tGZ+ulTiM3dnR4g8YhIswOxPMbv+rPSuMjP1OH 9Tk2Kzsv+bqMNl4XQxcv/hyO1Xp9Mh3YyexC+vXh8XPq9ES0BnvRvUw9hGh7QZ6xWLe2k1TezNf3 k8iOR8jHK86Feb2MrvTv3F/Cx8fja2s8Yw8U69vYv63fy2qq8pr8jlGxhRP9Haa/S0V9qlGZquCJ 88T/kc9Tq98F/D+gVOnOA5O6VbtXxF+5WSnVGRzNY1ftlrr47A0fhKP8+fbjM/LusTe34X3WPLNk aOPqyN8T3lemu3+yoXCPvzR4Yx79kzPR7XdVxTSDffj9TiS/uLL6vzkfrPOTmSeeZY/tQXplwzeZ VxTMOd88diPfm+sNxAWcVvbHD4w9f8F6xnRo1pg5h52jPS6/px3ck3u8eSdja+Ha5yuez7VvfqLM eH7rF/WTnluvPSGyPDe1fVW0eEQC3/g09IzZFjNaf63BY/KQd75rgP5xPhmMxp8tT250z/XxXINO TMV1dPjoOlhdUfz871iu0yeA81VuV/y379vu+DtSfPFoxsVNx7ienI5WjYzphJkdvpa+Mb17fo/D CyfbdNDTYfbBpzqetZ9wP7V3nNbInjA+91IHs7iKoXzM89/YmrQu6aNhFEQ8umFE0ymmk9fZg7fM OBz4dfpsyTTz7rfM49N5b8luPTxItyx5PD5W7/F54yYTn3x7OKRfjukXKxldDU+nC4PszpXOYs0H THTkmk/8Optyzk/3mOiN20N3euyM6/kM25zsvaWPwuRHy1f2zcuLDpvbr/E9//D35Fhtbkw4X7Ub mxyuxlYjV3/z/PoNIPfWckifT41usYeBf8dy88k0vH/y89SO3/Iia3zT4rl5xvjFYF5sdwz5jL7L 8MNtbH7324aPcre+t614qlWxvPs1/6rxkQ2an3zBpqPd8TTONh1xGd95GN+1NE4eTjSZfMop38WX 7gb1vMQbV8/anOcJ4vUvrpE5wxQLm/Kkczf3B/HOvcKrBuy/avA0mHrzciWLh5YP+V13UZ5GRy3N 1NAxbY/w/4oPrw5L3Yq9c2C+RnHzR+nIhb4m5njZi7OYV+l6oZNe4+atI8oev+flZOFmAzpdY3rZ 48sh/u2P7O6rNC+3zu2j+sC+68Jua/s8hx37id++mf1Q3O3L3gcwNxZDja3aa+y05Pj8mhfXPT5+ P9d2AeaF7B2PLBwU1nvnjwxtvemU/7s+H+X5wj45hMUvu5f8c2zFgtbZ1N59x4+Ga95YXOz4fW+3 D+N03nMLK9zsTl1f54HvYaT/7v+ep4Pm53vy4kx+50cWBnm60WyS3frFQBYGCj/9HXx6sXfoHyb9 gzm8eX/mB7+9u/bVydq+7heciv7xj8F/xCfO8Tlwngt/mHPM+Za4OS4wfWhB3TEycsfa/OLv2rPd 5z0faox84wBMadvZ5/yvH1/x7LzIfOJ+YM45/2WyuhPJUtrepzq+zjFiHyze1GEk+6hfPbh91SQP B1zdWJC/2oyfT3k2pqeeL/m3o/U97EW/sDxz7wc+K/nWDoft7f9gHd4H7hPe1/F+i3swD7/rIp5/ rzZ1dJr7WJuX5H9mVE2tm41z1uG3sMv5K71k0a90fo131/l7eulEv9K7ZcZ3POYyl/H+jWr3JTjq X0ku0I+3pR7es/UuDUDM54X9g2F+4vgW9I7vju0z6Gt2v4+58T97+Nie9QvzhcfvvZ9eePeI3ffO j7Dak/Re2DeCMT+f83zpDv6GMXJxL+YZMlv/Buo3rfdy8owLS4zez/7Yq8NnizdPMEyd+qbNfcL8 wP95Pw1z7kndNzgfyvVfv8xvPM4vEc459Zzn2Ix47A7ejJ4PgD/ok7sY6uXHJjs495iuuVYOzZ0T u8eJ0tduH/TcR6If59HVktK577/5+Y+65+C7OVp/YD788ZPv+347jGJgrzVvjPJVXM3L664ZmVZs 6N3JxKCdmMjpZxP/3LuEIzZjLV5j82KhF375JL91psSzO/dl81KL+z6O7euznFNb/uzL/fxlTiq+ Qhr23fnIH6pmx+6ss3H6yfDYFa+5Rq+Wza1zbGiIL/qq2/4p3snRn0r7qiby1fwwAVyfQeLZt+Yf 8e2BPg4efTbi2Q+AHdB/HOX//M//nAP1/Ibs3+cn3wFwKkhAJdA8B6ieHLjGJj5aY+8DWEGGSy7w qLEOUwz06HugiG9uTKbln45x2Cg9rXjIxbHnNzdjM/fbSM6INsU/fjg/0UpnCz/8n+ahdL+9a640 P/3pvBnu3CqOv/zlL7sI6cuvnPGKs9jEUgziy656o+Swh2wM5vgwyg2OMT3+4Gj8hVUc+MZ6OLCM /Qa01kZi/3/+z//ZGP73//7ff/iP//iPj4c8NhpfTtT/+Pvrp2nY/XPucvNDRy34INP7u4lq58MF 8esW45e5CLDRd00m52p58/hnI158jT5dfGN8F4rvNXrW1CH6j/nQ918T4w9z0+FCdnz7Sc0JcuCn ZNNmT80Ab08i83eCXcy68JGv1vimBx9d2+HJV13Oje3Zc4R8afTIH5gdq9vyVuORr+6x27BmfuId zIdR/cfiA2/Hj26YKO/FMMONIzw5HF6edvrxcts9KR59fqftGsjpi7axPrl/FrsZmLWbf+W/cV66 7/PP9q86vfPNxcz+exjlRK658bHPm2Ormfi0+Dt55u+8ZL9G87voZ0t8xMoOZjqo7o0y9BwbB73j wWzX1uvs0+zXlnDCX97Izz4+Bh83aPzRe9ptt8bsxrf2Th+TD346R/vULZt0P3Se3I4POXzOO72T 3W392+N8ono3tbflk9Kw7MNXjupabdn290vpF+PBPfWQq33ja3Lq5Nr+DShWu5keuhLjcy701Trn p8HE8GDO4Pg72YcH1fHU2h3+qZvYvKHxSXdxjt+wx/GgnLURlw96//zn8xWG94e/zgln34jJyfFc X/dc7vw+8o1nXtXPMVzdzoeHr/MCmbi2DryP37sXM15+ozCN0WyU0FhzTST/cT68jIdPnM/Xh5ln XcjJisv8FfvgjExONbp8aMVqXDzFljwslP5eL+2PqYOu3XjhbB7jx5xdvWvxbZMPPPhsjNH0s3e9 /KjTk0f6YnED7Vr3xz++vmoUpgajOhmXU/b5ND/nzzt+Neq6/6rdjSnWc//zOgYP1smn2t2x3HWg Swfv7sUvXp1ejV61Kbd7XYyb0/MNKLoP8jQPr4sxkHiwq42fNt1j1P6bvsfk3FDuGxdzfh7FuQ93 7JzjoZjL409zr6SbbwyjP5tx71fds7Lf+5PBoPe//nQeBmDqc0DvPa7dq/uare55980U14gV8m8f zt7ZtX++RmjwXfM8lOxvmA7KrOg39XNPdtdYXdTZenYvR75rO358y81EsnVy+lG31mZtZx7v1HOD /8MvP0/NJ75f/t+pfbXmo69uVif1J9PVND3Y4v+zr9Gd3P024c9Tk/N3hU68dLTyYV9s8sHn7254 Oj051tpX5sXzpx+ntvPP+rgXtTDWxNIuHYz9MHd5w5wcLJF4xT4VPXWTI8GzhuL8qvGrRemJtXOA mMWZTnr4annLzcuTfvuczt2+iiVdeuTm6tl6oeb41apY2OCfbq9YYz6dix1v1suzgb8J7hnRmrOx pmdv2R9+u/uO1d9NhPHL/GmAqdCHTBy6JgZ+tfLCM37v8Ys7u5t/y8Si33Uwp3N3vmEtr73znBeO bOKcTxaq64fu4FTfD4xJ1bd5uN+uFmqoZd/xXAwrnBdz2Ozygd6NrGsMfjbpD+dRP+t27nfk55xh jdfq0WnMpv6Ks/g65uRq3PEoHw2VU9/6RY8tvni9iZJu+3ANnxc6Oh09fDw4qPzw2Ufjg6GHn704 +dXUqzreeCucl3ccPl71PHujOd38yBk2n3DV8Md5ht3fuJmZ42OvSyMqt3ThhYVq8DRzsRcrSt8+ 3q/AHTmd7I7vE2f48VDxdj6Cj6cXA1748dRA5wPvtgkDLn72fNy6+MXj3Bp2PNj5yW6v+1vKqeWc w/FtWdfN7NR8otraep8BDhn9n8Q04wnsIzZxLMgAecbYHyh97N177nsKe55zkLyOP7i61pqLp1bu 1ek8Zxxp+YirRq95ONU1LLp8mtNNFfEtGgAAQABJREFUDx/PPGw8Ld6Zndfs41WjdFEtTOP8ofjv 7d3vXR/6x+fZb2svVvUcaq6GtV3i2RNH73Dp0fn5F9d/6z7n17Gfioyec8qs36z3VGFiPfG5u9vF nWe7QduZ8xzd8tl6PtK9b14LtTy1myoczhhVp2F8NDtgDuutM+Z6nJfZHfNifc/+I2O/bcC3jot9 6izXu4bG1WbrMIbLEzsn0+RRu23jofha+Of9MILDW7oa5+XGyZYke4YnnieIy3a0VkYu1xtr6/wE fOxhZnyw6O/og0+uDpPz8Pa2I5MvqJpqd9y32svv52NH3Hes2bzjvM/TC9c8nWg6yfDp/1ast91X 46/q+ZVesfGb71vvVepTg11Dui/Bh/rr+Dh5UrFHayt/7Db/Oee2xoce4coyeqg4d78/x678vG9z 8jzX/vF6WRkXM3Yyedpbn30t/p4vxH6OxRPH6H3K4UlgEFujai2+O/b4B/uclzeSC6/5RvvUg51r lHOSkIz8AKlrlJx/mAPcuQvuOcednMoRX5T+hKhvQKAL8Yc5Ea3EORru9mPL5z7XzX0Cn86Dpxwn X5jnefe6xxpcPn0LnXOq6/T6Ftdz/XffoSYomZrpxpqxa/+RveyIj4o8z/tHzu+w/Jkr+Nb3rDGk 55w5yuHRPXrkr9Ya0btb15hievmT59kTuzZqNf7Lkay8y49t+ZJrZFvn51oe1snp7J3k7lM0GHvP 8vg0jw/PPF++gcia4sEpT89cGv3qkQ2ddG+7xsWYXb7Ja8aw/zX70vuO5vHuGJ0z/jyy8mVvfL65 9sSbPzK2mlgbw21urJGxa25855cOmu/bD76299wTD7z7szBYm/9enk+u5Rdee6nYYNCpm8NA2XSf aWc5Js0/duMWZTbAHA67+DbAP/5xHkRyuBEzvpwYk58EXl/9S5dMcNkLJl5Y0RuzRMJg35hMl7wH EN1co6fI5vnCvwtEh6+j44bo/80J65wsnIA8DOndHL8WrYOA/7MB/KTeT38Ww/lbP2Jy0mHDh1a+ YjAm0/hvHhWzuqPH78k7/WJH9fgo/HsOQ4NdfZbxvODDEC9dPR59uZirrw9/+2PSxR92cXpQOSHJ 8RU3PfWkp6Z0zkX5VR9+9G0jFxf96vBJPkrVLkqvusPIntwa1eDgaY035nk5f+N3Yhy/vZkkIm+S TqXOQ9fQc8B24D43z4t4MEdh9E9jt23OQt3kStPBtw9xIzQe1Hn9trXG6F0D4y/bw36XT0bnzcGM Lvt8vNvc/jJD0//EeyZ3VHLyXzvxv8ZGsxUO1m10VCZWhtXlKLz7fZ8/pr9K3nN8V/5KvpEIdppV ovM939l/T/7u7/fMw1z/9unW5tTOeLttuHfHT8Ef4JUZf1FjbNodzwuL8UDkZ9fh8ckG1qp9GMz8 kS8lv/Q/jRfg9UKW/B6ncWRnHyxv9KWyfLb7L238Mz5YZ77jR+Xwj9JivEyf0VnbI7PWx1d2N33V 5WWz8kHa+qAzKMYntPXTA0oU8/hc8Y6tC95Zn+em/EkQf994YvfY8rNtC3SGXp2K5ZGv2w/5+lid 55w050dV9oGva4Dz5Y7dcLuG7YdCczwMaPUx2JUZuudkNoTz38PDt22jHvY5nsjf47p59zGAb653 Lk83vfiuid1U7d+pFfbT96dMZ8xvPRw1/1z/c80pRiWunmxq+aeXPVl2UTK65mKNn675zYt/293y /EZh1q2hVk3yxx6elr/w41vCPiB/x2bTPQNM8nyQ3fqN19m8mNfjoey0l//XB9b4xWmcfdjN04Mh HjEWDx17onsb/HK+sfOfvDla52fHzwcn/GjFk99lzkt2MLVqtQfoxPneyMWa3tnL5x6Sbn6MixNN H/04fmdsnlws7M3RGytsvL2/nf3Dtzk7NtnRddox1+jwUzdXB3aoe7QeMsXGzt8RJ9fCNa9Xxyg9 +ORoPrNH+dDd09G74yNnk10Y+HfLBi2u7NDa+nnyx0tHzZrv4HlJnuzWyxeZuOWs4d95FA8qfg2u MTy6GjkMsmxW8MiyQbV80NXQ+lfzeFG6MPKPX37vOubiFV/6je84ioV+eaSP+vDX19O/ftL74Pow vw9+T3piO+eCsw//vnbtR/gn1vOGgvlTBsP1vYNnLBb64jO+e3sKTf7Z9vWgHv/O6X4myx6WVg3w t88FXpzFeny/9kN68NW35yQ46rG/5TbnsHCPn9fxgY93cF95iqXYssXTzO9Gj3/8dMuXrFasUXz6 fONlm/5XNB8nj8+x3Lj3OJxs0fdG/z2HdPJlP7BtH4fD7u75Ts5ezz45XnVKl0/y95bNLccLO3y8 MKc6+wYqCt+zrWfF8bBzPHZh3j7IdOdx+XqfgLzcs7nnCzQv7JKz0eIVr1oYw9fEnO4y5oVNPPSr Hm4UrpZu+eHR+ehPienFE8M93pjebm/hpYNWazjGdTK894avJROvcfNbtorPS/Ls0ca33vv46JxY 8hMt9vYl23jyLDZj/NtfGLc/8uLEf9cxhxU/mu6NHy7eV/zkMLK/8W75ngefunujxDOC54P9YNZ6 zr+PNnr7bDOws7rPc8Dk5bgZNd48G+w6j63feBPfj/s+0szHZhXRcbRux+64n3uaD8bjUfyr9zoO j0TeRq+a8r2+Rt/Y51bi2PWZeT9cuBE8ddnaLc6zHkA3/rMW5KsziI/aIB3dJ4Dle/thfwBtpbfm MvZF/Q/W4ZnLd/kH5aUshyfGF/PxezHCc+56jV9+8vkV1gXzzTB9dSzxHX9onuvuh/CD/18ZtIZf 1w1i8fwe9Opw67L/CiPdm36lh5fOjfvvjLOPZvs+x7cvfECxcc/esxX2fcFPi1C9niP0Yy9NvQJv 8Wbuh3L6DfjEfN+5vccijnNNHPsZO5b01n2P+8fZF9t19AjFeeip7TE44xF90e447hjv8YF9nA/G jfcaV6PPTm4cCI7u/czjqceJ95zLWC7eQM1h9qltTcdGOzEP2ihtLeZD0/3B48WEaA+dtf2l/TQ/ AL3/rvvYg3Pu430ArH49y573vQ7OOp0XsZWP+43uOeK5TrFHX+t34j3v559zvQjFV/cBs+cI+Oe6 dyolHvn1eUax7Xl2zrfay2anG58RHfoH73U9FStZuW+9R5+ecf2gndjTR+X2nl8YbIxhwa9GaDpR unQ8J/SskAy/fjDhPms9NTnf2nPsz59mOWM2R/+VR3mRNabT2uHd8d25FgN652xO765HH0TDhvm5 v+pPzj7a2FoZ6/miAycdY606ofHSuWXGr/7cH8z7qsVe/KP2h5//9vfx8+3zF/v0+bjH5uTFsMHN y/LR6c5p3h/Zu+tJb4TP33GZv493P4ACCeheEKCckpVMgXOkWAWWnA2eXiOrZVehzbNF80WfLH9o usXb5iUTt1YeeB5Y/JTefLI5+R55+bEtrmzZvHebS6x1cq2YxaTh09GiyfDKzU8k696UOPI5AXnD /cmVrpZ+WHjpFHcxFBOdahOlk116zaOd3MzzqybVEl+76a1Lr7reNrc/9gd73qDwGzXPG3je2Llx 6Wh47JMt8+2FTC/H5tHsN6ZnC9L1E0xOat78dFycG/Ljky07F4YZTht9//bu98SDvf3xP8JHF9qM R3f/3spqQTj6Uajfa+WSXDw+oP5oJygun9zRIz2fD571ro6P5DH/iHzn/SYhH3czf4/jljfeko4p HBBn6ZZ7Ei7/I8js0DH46kPgz0r/3qw8or9mnc5Zk5Pvjt9qEUb6Ufx7nN7vodnZV8af1+og4MXf 3+BSy+F9XqlvvWVDshiPyuF/bX3bHDuXjh2d12f96K1khN/ajOzRW6N5SeemjY/OKx6j4zPrR4Ov l9pn4e+Y8VdY776bg79jP/xnT4z/e0uI8WAajY5/6rJ+8OTxsj0HwiN/Vm/t55jph2jEF+5iLtbw 5rCHf15PHqu7N9L5Gos5V53ZaFJ42kec++bCYS7e6Hjwsvf0T7/5+/GTdnOdszefCDj4wB6+69Ke 36d4fqCmPd35/8PbJJEseseHF240efo33zg+qjtXdxM4050fjNc1nl04jVHxFjOsdx04yeWbDf5X +ukWW/bh3nzjcBqbv+t2g9r1jFw/16nXG6i7HmOfj+5r+gCrefivD0/ONa81RfVyYd847HwXU/HD boySw7p5+S9X2OGgd2NHHhZ5unjVwTid4je/G906TPXILt3m9OigHkjVoPrB5INMLKiWfnO8zX3E ZHqNH+saDn4xhBMNLzlaHaLJwkfZZXvz6YbBPwy0Js/iRc9PdX/ONYwoW7ruq9VKy/+f5vgkq+Hf +OnCKt50yGCSaezIxLi/bf3kWBxo+chJjasze7KwzI2rQbZ0tDvG4qKTHp7xrVd87NPLp7l250Yf PyxUv/ea32ItpzDQewz3fY6nFdPtAx8mXvJoMaDp3Lz0iiEK88Zjm32xtbfSg3W3+D2fHfnrQydy mNbM811rh6eR23/tQ7RaFied0Rzd4n3VAEZ6sPWbZ3zsD228SvOSbTQ+Pbno4hGXbk5G//YXfxAX ItvyDd8cXr186Wv75s0878zvOmzdbrvqiGecbA3X9tvzxyuu136rvmT8w5FTvRrCLa580CXPBr96 ZA//ltMxF3PdXMvmHlebckTFkU1yvHIhSx4V551LvtgZs0XNw+cru/s8VHxovvITD9Vuvnk+8Bvz Y1wLc6z3X3L3nOcDmbM/ipOt+NnhFTPKVuyONzK6+V2f7j8fHv/5xitGVIOlhxtNd5Wel3BMG4eH t74fig/rXU+86aa/jHmhWxOTdtubv8cVBn26zVG+2kvmYcLRwj6zM6d38+8xPRiO4epePumhd4On 343OG+sWrz7cd6x8pHzP85G/d9v4KNnJ49QkXbLyycdXNH2UzVctf9XpXaf8bizPTfPg9uQ94ydW tsdLr63RXAuecnve6yug/QbdD8+HwOHPGWZwZz96Yh453R/309PRna02iB/1Ps+Br/p/rtnkfLQ3 vvNe1bPG82Ds2Zhc7HawuHzT49Z2/Pmt3amylw9/9P0jUxfHjT0W9ub/1KJ6j+o29Mf5Fo1xoXRL 77pRKn5j5VqMdJ/Yzgcr6nqOO7r5Mq4d3re1IU+/fVHts0W/4j1RkW4dNsiZlSO7/8k2pZzmxbqc 8xFOcRv/nla+dL8a4938MKsB2e0z3eTvuNnfNN1osntufM/TQfMZ70PvlGfkSV7UFeyjXTnu3voQ DPYw3vGJiyfZh8/LluPknbfFgrf6sJ9zxeGRvfyddX2tr+OLwpe+br/PON/oPX5XhZe8Y4hOvF/T 99u+Ym6j73jyKsYXtVNPQ72XfYzENsfinmmGN/zN+1+uu/Qn383bHjee16nZ5jRzus51zlT0z7X/ 3Mfz6B5D7X/45/PDnqMkJn8ysti6XqCNyYzde66vScy8dfTNreK5a2RMx/W6a9PNS1fM/fZpePwZ d7/XfdM4+Wjp0CtOmPmI0muMarct++bqdWr2eq6CXR7s6evh3PjFkax7lfjhs8mndTkxvPLI/vBf 74Xgh4XW4cYv12TR4ix29M61mND8F282YbcPVnFeyKtN9mzbb2iNbnjx0OzIGsOsyyP/7Yt47Nnd ucI4fqbW+21E5zkzfHJ4+YLx7gtPg8vOEffj/AnbKdwRPK+v7Iaxb87MB8AFWdBAtJtPpp1AX44q mOC+ChBPgdEwFmhesoFJR2sj3rEUDx5/LZa5Bda15mjYqIeVinnG50EmOz5bEGO6fNwYZ4OdBYdf TNnFy6Y6sSOrJeebrTd0fAh8fM6bGHMTlH+0emSP5ivcaLKbWuNbX178igP/5HXqgcdnshunmKTi YiMuetVJPvDwi4f8HfOOxQe+P89vnYvxvFHz88c+4LtWTLDgiz8KL3/0m9827GrGfgP86M2BqhZz uGj7MDwPAvLzPABjv3ZieQdjfX3gsbPXzl6mP8FtzvCOX4fiKKjbMr28GoQPuBf70+g9vxUKcHIv NzqNyYtzfTYfenxVM3vgiXMv7CdnNou16XnBmP/jE+7D2ZyO0OvhfuTy4JHccZm/t49YBXOqtDbL f5Rh3PN3jOZ08he9ZY1/lc76V7fv6cF+x/+e7vf47/bv+b3P4XzFi7+yp04f6zDC/UDzSSj7pbtk I9i6Q3k18pf49aCSxn4QOwqf8BK+0aPzWr/Fvnw2xP+oifHgrO0zlge5uG7Mg8fpb60anWwbv+YH 5/H7gRXmoWJIb+mwWex4IMnrR+/I1240t6Yns7Hhm41Ywnjo8l6+TrQn1g/cbqiBTLMm7w/RdFc2 dIdzinpYy1dP3XVgvyLk+c3fPa/vzfa5gZwz5ejvmWzzM1vOY784zkn448C58MR5csAf1T2fuvE3 PrzXcXTHSnbPbyxj14BbXh7nnH1iXgfz8sc/umYUz9nLt21j+uEY4+vvvr4nY5tutih+rTG614tH wO5u5HX8xu5fNLZ4+THG634jOX6tWNCu08feDfp5cAuDTT5vip/P7+mQywdWFIbY8PIvhuKAVaOj a+zpsDdmG0462d0yOrfe93KAqZG/47HH1+jpf3/uV8Sk3XGxL0ax1OgUyx//dPJPLwzHG527HunA MtaidDU+wzZPN0o/nGixlRv7ejxY2Yqp+9X9rZKJ53u5stNu/8bpJ+OnON5177kY6NbvvVCtymt1 xgHKn4ZWW8dO49v3Ks4LO19tmoytjl8tim19PX7Iiiu5+1m8Gn0NDTOM/JHf49HeeVuJLD9htQ9g kd/2+bxxe+bJdzRbsVXPeOZaNLx8wahW6C3PJj9ROmTJYRlnnxz/Xuep0Orh05X/va54fGQPk73e uBjoxjv+zzUSz/zW48feiQ/fuB4OvVvnYJx136DmJfzisiblmC2cOw+258OBl188OnSrBfs7145b uvuG3fwQM//ViW1dfvCSHZtzHrvzjF/OJ8fX/qZLVvz0tfjG2eB9NV/mvMDR0GJYxvOCB+uOXfxa /tBqHcXT2FZ7c/VqPeLfscJmi7Yf6GnVIx/s6KLVGGWH5ptdtunns7UwryWjWw8jvXTu+WS7P0Cc Lrr38XNMwdFQ8auBcfGK2bmxr60WFxndxXnsq0WxosVC727xo2R8Fp9xnSyf5MYo25uK6dalp4cr vsarOC/r373tYOn0w82e7rE79yLN7/jEobGtkWthv1OydIy15uke7sHo+YOvW+/WuTHiR4/NK77P /OODjjq19ncNxJTf2xZPTHS1W+cek7ded3500kPJfq2le+uEgVYfVLvjCjs/aqrFfyb7fLPjj9jE NXuJ7iPdr+tm/2ztP/2x/Tv70l4afc93fjD2R+fe0V3bOfD80Ps/HYD7QeDMj7N9nXdCx5eYPsd1 6nfqMztgf6N/62n/Pu9TbW22fvDn+WfGWxNYgv9oJmfPr83MzjdrLPtTPaoVU6mKVT9wfM/kabdu vA86BuxqPa9G8VuHYnrpHssb/x6nh77b4sH9Wv+Vydp6+U7b2Kz31Yr3Yv3G8MRRjMX1G0YVe3Ng mz27HU8axXLLfhN3FLL7LV24d7zfs4t/6xZT9N3XJ/7uk9dOWTxl/1z6fc+24/cdz/wT5syLi+we m9c6Es1zB0ffY3f45eUwG/YX7WHu1jrj91i+MFpW2N/IB+bEvKAnHu9VThCOnx/mz3lq7/b5/SrM tf1YU7Yn5/Wz/OE9R6y3d/b8wf1WZhDn3CV/OoftXuZIRVPd6KyeWA2m8eE99/2lA/dF8wsHrjn7 pxLci3I4vzE8dyJzAl/0tQvTee++Vwsz6lzpvsXzQc8IzbsuiKF7Frjv41uvGosx/gY0L2yLZWsq z6ff8bIzJ9MaNxczntY4HHPjrdEzzo4N7PBReretedjknlFRuKhO31xXK7RYrHLxFgNZ4yel0Tk5 0n2Pq/svdsnQWvk0R99zuHlk/ItVr8HkS/zWBc03/Rsjezr6ezzmxXDb0i1eOrqaZl9No+ncPvBg 5tv9dT9kQBY+jBq++b1XyfDL2Tc3/vTnqeuTa7ZboQl1lX3w+If5APhf80FcX58GGFCdYUHEQ7UC Jze+9UqaHj6bgsMLg6zk46ElGE7YdPmy2PRuG2M+yoEfupoTwB7Ae5P0Wjj62WTHB3/l17xY4bEp zjuOW4dec9h3nuxtln4L+PiYzTcnQWP55R9OeZIVJ5qsMcqnZtyDXLziQRvzZcwHyu6uy+2brr9V KQ6t+hpnY3zyeZ0E8YotX75y3AfAanBOnufhu7jQejVG4dwUdvPz27onF3wtDLS5HRzmjE7uk9LA O83thQndf/PVFi98SkBfe49F7cPXqqgn6bnQpfMwD8wwF+4RFmO6/GrH5eAlGJpudPVG/8NGra47 /tnVIlmEvbguKuxBn/83zooe3y/cTWZFC3JCm2GD6IsFUzyfsNf433spp99r9Wv+/ifi+b1x/Jre K6fdZR/rdtukE/0o9a10jVdvlglVg705fuZWx7FzGqbR8e031Y+P4S93Xh67ZeAd0TdxfsT2KDaP AnqNQzsxHhne2be3XmN0u4Dnfzf8H/zdp0/cdK84bh3j+0l155LkfWTtmYV7cHb8yPfh/TmHbNwP nz9HJs90NgKwIzj+H3okD2+0Vk5mXaCc8Zm/rsP4H7hA31pxTwJvknt6Ajo/dTnRj66+1xofjMyf Nuia428EOq+7iZCX/z9uXs/+MRbktJPfmdtDmpv6j5iW83pxfh6NZYQh7Fv/Ht/49zhEut/r6cjl fB2oH3o7cXct6niA0TWLnzDva008uMZa9sZ45RS9ee/jMOjyjb7j0dGLzRrlKzx26cm1+a1HrsHR 8nXoeQiyNt0LFA/56R4QzpuCt+2CfedFLnCiYig+fB2PvLxha8Xb2Dx9GMW5yvNSnOmknx82ydjk kx5btE7XOFq+7m/cp9Tf9WEWB6rRya+YXYO1MNF88XfLup8Kl6w6hQs7OzL8Wj6yLyby7G/fcO5z PP1iQM093FVTuMnDw8tfcaDvvpMdzPbYqdlXMvh6jV/rkD988fcNOukWa7Ra0ee7WI3pFGf54BnT 0/htDIssHHLjaoJqYTU215sXQ1iHz+/xmb9ffnnZFFfYxRCuua41Tice3eyrjz3KX/3GoFssMPJl nD367i+M/EXTY5/OV+NiOb4dL8ffrvfE25s7fGffGmQL35hO/ou/OE4MZz2N0ys383zwAw8v++af ffB3anXrGXceaU/hafkJBy7Z/vbFqBjj6elnoyZwNfLqwMax+6cfXz/gkA0/1ZJdfvNzfH/es+Hz AYd9vOPrtf9WMC/49peWj/cxHHg6fS08vhqT19Ivj2zo69p7jZc5L/Bu3NYEP5vw2dhr+Bp/9FAd P3uYeOmlU9zk9Ot3DDC1/LI1xtfDaB59x8DXosZ07n7O95/15OCZXGztC38SyjgsMZjr+YXPpvjQ Yiczz97c+O53XHDIbmw2+es8BTPcsOLxfceYz7Dp0932UPN7rZKzyT785mJk0/zGzT6baLrR8iwH /HTx0kseTWcVnpdkt90RdUx+vQ5igKeF+05vzPzQj29ce+fB4uNuYdyU3Px972RHBisaH4V/dzo1 eO82xUPLB7Tn8ep1bmHbLNvZcYNDMvtzKPmcmfaDDX/z2TfEKaMd4XFnPsMYnTlO5r2Y+TnL1XPc wfhJPQCwmfkfx2Cf9QZ438sa4VkSazfrs+9FsT17brg8A90PZvkUn9ge4I3x7M6JZXBJ79quLubY 8L2BjdPPOthi6vx80Lk5e4Q5n/9Oaw2L7mCF0BqbG9+ttcB7H+Pdts0Pzde/Gyvr095jif89Kr4a 26/s3+NN/1v6uQ7JlcdOqIX3lS86+HXxVcOOh3DSRcsjeuskf/d3697jr2y/kt9495i9OZvz2+ry v/bCVSY6ZLf9PYZVw/cBZLHssTj26YM9eI7bLfqaOh6PzeU40IuGO5BfNsdcbWN5zlnxfZXyyfSV /4wy+YbmL8HO5QiF2fQ9zrdG81XAe/3GbjfJ/VizdU46odszcp59hDHfBDAnr/kcaa6Tjw62c9G6 GRB0vyLaJWACYOc9Jtfon6ar+34T51Axra/5jWL5LtZg3PnYq/d8FPf+Kx6M9jMf6mmOuo+jp+N1 fY/CSr71Ef/0m3+Pu+9D6efPOB/hRRfseXnHNtfzfdPuabIPr3rkj3350oVRw9ei8dUlX/wYwzu2 vU90cJK/4ume+dS1uMJGi63xrZOv9Msfv05WTtUI7xXD7Kknb/xaWLc/PM29pG5OHr1jpVcM5Lp5 umKiL45qam4/JQsP1cKpjvD8EIS/s2x849A3Z4Pe/cYl134cHN82Moo77+XjI3KKghu4/fDXB8Aa xwArqLlOP0cFhkd2FxAGPQdCP2GQHaoXZLroOy+bEi0uuGILSw51usZkqDndDs6//OWvH28Q8Zl+ Ptjd7Z4XH10nJE1M+Wm+gnnB1+jzr4nFAVY8+b9zqp70esjJjxjq8KoBWg4o/eJNxje+rpnTIY+y tWZiF5OHwOb0avTz0YGTLZ38ROmTV5PmPgD++8/nw1/++ulDsRUXvHIozuZkeHrjO07jdIs3notX NqM0GAfLDXt4R0e95P7au1O1td2XdT325PshjvFqD/Vv8J5+UOAfxA+6QN++lEve0Fm1D0XyalLM H8JnEAa5n1blU/gd79TI1h6e+f47MVavD7n9syEMyIMF42jP62C8N7Zf8W898lOtw/0t/dv2q/Hi bbKfpd/DPVGfOnyRwmeQ/8bsvRbNxXXHfMd5j79yne3qfeT8qnk3sWw/VudJko26z1Xgqf/EMSP/ 7Zca+cv4rPN7XPf82/ErnjA5qda3Pnlz9B4Xw+G/kN5H2bzzmx/5iSndg1meU5WCy+ih6qNKxOer dE6MW+fhV2+1Pg/6M9pjxctp+VqMK8f9gHbnrh0QrEM1gHN473b87DoSfNH2+KVBb170vSbMuRat +2lM50qKS5/rhfN3cRS7czYcssV6dE9tPseRT3Qymv5ae+Op1PI+6w1rWv5uin+wXvSle/AP5qzW 5rwWzzXm5C8/mHA2VyrfacVFz5idvIuJ2R0PvfDp3C0sPDrhmNPNB73G6mvuequFURzxVvjIjdmz reXv9tl40tl2x8uPOuYHrVM+8tc13/yWu+an0x4hrzVGxVGL3zyM8lGHanP7zC5983ceTLZatu63 xNo9Cnk9DPHZ83p55ScsNH3jO0ZjD8BsdHjlnK/iydd9Dw03f+jiPcdudnTCNBZn8eBnF04xFuce isOkWz2i63+WLhyxtQ5k1jd/+YFLFj7+7Zv/dBd/5Ohtk86tx49G76uWD7Qervh183PfecZi1LKV T3r8GZdf+aCNk0fp5htuWMbFguLrcPj0g6r4528s2SdnHdn152vg0omGcePefpKj2bHl827k4i5f utqdR+Ns77n9kC0srZjo46W/wreX/MU2Z6Of8S+z5871yjFbVzct3fs4xdP4PfV9nVfFhH/kYj16 xXHHipduePecvL6A80K+b+QPJSuPu0a3zdF/7anio/OLP//ijbZp5QmHjR4vGi56dF64MMLOHk+j rxVr9njJjDW2cKorHp2vYiArXuP8hnnHc8uLA2WvsaH/Vcu/PVALwzy/xuniNU7X/O70nfPw2nd4 73i3DZnatD/pk8PpOmIcLt/phGNefHh03judeHQ1VL2yGc7qNN9azgPvo756eOISj3H24i+2sOHn Cy/ceCi7e53ovOvC5YceWh7vlN17HfHY3bHlg0wzLzb4nRvIysGbZcX5wXvswuAjrGxvGbs7jnBQ 2LpxLaxie7dNLx/pxw83Cl9+d2Pz3u4Ybhk+/fCaiyveXYPiyQcdLX7Y8ZPFzxe5fts1v22zu3HC yFZ87aF4t937/qHz0cR/zz8Er8HG+twk9Xw2FVu7f82z2S/j3/THWYZfBu+P881DfpDrX/boYJ+v f579MEo87/MhOt0P5Y/moquk2HwoQpctXntEqKcdnGaLObrzf7pzyVE0us+Wpzas1vPWf2fPMz/7 u9FvTW7+rNzGif477eDDPPc6v2Wb/1vv5r2P3/XMP+8l8b6SPKPPvBvjt8afsY+2mL5qX/F/F++B A1s/fp/on2PoK5+/xiv26K/p/juyr3L6PfZf2W1sk2a77CnFN3B3Do3R7+l/AzCM7Mjyl979vmnH TrJ/l8pTv/3B+Gp+anL2p7UX2YtnP3ybId7Np2G+1Vh9511ZHFvvfevOQfttmPt+8fHplc+fXGNG nXkfAPsQ2Hv3zl4//ng+WD2/LXus9rp63gg7uS3kOQfuD5TMh8B7fVwf8zLPO/7U3Vx11tHm8Ozt XcuN/dSJXef0zo3lHb35f/2rr4A+9xH43YPd41V4Xjb2Gec3CptN/b6fSyca3ns8bMOnQ79eXiie HNH4xuGxdc3r2h/FT5+9MRut+PMXNp1bnv7hnRjH+lOcbGvhVhdzHW568ejUkuGR3/F4phS/Hu5t 5168dmPTVYsbj27zdPNtbj/ELxbY4q9+qFjCMdfM02t+x8sPu9tfvhbgein/d/lt25rnAyXfOHzr 4Rw/P0ztzoof8Dl+ZxM4WK9Fyy+eYgOo4CWU/h1QPDrszHU6WsXPpoLSTzff0TBLCsb3xuHeFA4M NhUIlc9I/vCXP/+vWaTXwXTHkm88LdydPPNf9u8Hn00Ns/josmd7x0vu5ED3/Hr3eaMCn75++6nu 6tlawMwP7PTzU67xUTZ3HnIwh8mHA4FvG579fSIsjx4CyTW4Z3zihle84mt882Fp+djJvMDK550b DDZo8bOhTy8Kr7jSY+dv9NHR0icni//68HeUJjwy/fx009E9F8PXmvrJzH0j5+Nw4uPYyXDMZzb6 M4Y/KDNyKcW1X1b9Dz/4Kan5d35q7cQ5ko9WjDG+1TiSd7305fFoxFpKn+jUTFTpvdS2RnPxpccv m7rstPNaVNEVfXo5/l41T1h85LV3nvpsLG86t8277T1nG2b86Fe4Hq7uzNKJZvtOv4rnXefX5sWI vq/Hf8d3tT85vep8x9Iar99HxQNsNuXWsdJ2efGP0fucj3iv8WsfkJ1Oj8ar4VeTF/eMbsx32Vfz xXl3MIr5/8omXr42nonRvWsN5ME4tA9FlzqyP3x6aD/nqGxgkDsGD4bxZ5vRmP9Tr+Fbi097c4Fo zL/LTnzW8cQy41nc8Is7SuarnjtH9/U7e959zpMDsPI9b855uObhp/jvHMJybdk28dz+16efrp9m i9Enf7XnrPLIXvyDc/siY7vrO+NofH9WYH9M5qkBW7xzLehviL6ujRubmkyv3bHFdz73ZozaaeV3 8M+bbmHd10G6xZ/8pnCqx3te+NW26+FHjQFPKw5juHxpYeEVD6oOdbonttc10zWfbRiDNHPrej6A 8CEEe+3OIx94tWIrlvIkN46GZ05XTHCyx88XP2qgV59ws0VrsG58/HwXqzlc92d+6O2rdmM3Zs+2 eIvxlpMVX7jm+q1vnB0b90bWQjcn0+VNF3UPVx2ypyNfNpoxnobKM79ocUT33DJ6xSCO7tPYOw7Y wcWvXvRhozqd1ipZPsRCHsVf7KeWxsXWOP01el7I6uS/R7d6FGf3uGzFUW9eLeWZTTrya1y8apIe il+Pb67xoeEX+1nfzjGfz5XMwhCXdmPBSG584+Ozye6OOz146aBhFP9tI3e9lg6esTqEW37NyWFl Ex8WXXwNLYZlPDw+2v+OgR7qxcyeb+vaWoTVsZLvMKPvcRVfcdyx3TbFX6z3/Oi9jm0yOHrx4vFR u/3ese4HCbvsr/0TTjZybg3JNDI18/xy6Kk9WfGwa06/HPDCXoXnJV7YZ9++1it5OZZz/HDlly86 zelp5V+N0PTDYocXZWecPCz8eOHihRnFu1t8mJ2P73Mv3XCj8GvG6n7jqIs52pqZFyub9MNBxaBX 13RuSq85XWN0onz2xssez77Q0oVdXMUjX7xa+NFsj59XPcirhbE6aMa3bjz+8MuvMTlZWM3hdQ6n C7eYbx/lE165hLnP/mMb7g7mhfzu+HDfG17+0HDF1/iO/V1fPHh3Sye89zndYsvu1omH4s/rJ322 WvE1Xubzcuyyf+2/6pg8LPx/p2WPNs4+zObvNP1s0fbAexzvujd2MvWZw6GfsX13t/N0o2vAbgzx dBXwQbDnMfSH2QOoPeaxbn2PH1Z+o2+f32ZiPrNPH9TKA86Pf5x9OIpsrdrZS+OTDR/inn97fM14 joSN5cfHZvf3WrI+68iiYx/OthFvbs/ewCtXNPYH71iNziqe3B6bu8aP2kNODNXse3r5YETnzE+k PmDSTkwH79Zf4dvLyw99OIc+iDNV/WRvxr8yfeF+VnrF/OLfMd5jGr+Zywl0a/15fxMc4Y2Z/+/F V1TZROP/T9A7p9+L92vx/l6838o9uZjuvL/H/63Yb7t0Hdf/lSaeYor+V3Debbzn7BsKOu7smX/t D6jM+WDeq8J3RvGM5/zRe9R7bAPb85d9dhKTs7YfBPtb4Due6/sem0dvz1POQf4BGowf+PQ+/Xg6 HwB7psV7sJhOmGzO+Y/uaS+frxo9ok816/joPsJ5UTd3zmu96OG5B1Pr7GDS6b5WHuTZhdu9G3rb sr/XzrhOlm6YeLD1fMUzr8dDb7xygKuTuWdjB1PuxtnRyVfYKDsNnq7hHduz3t6zzCZ9WFp1ueOg q45ioFd8dA/u+UCeLHu45myyNVZnDUYtPJQNW+P49PgJr5jJyzH97u+b0y3XdwxxxUO14jNmm68w xKCnTy9fdvy/5tt12eBpjc3Zvbfk7T/54P1xfot4bhrOMXcZ/USooTrMeOkVrILXC1ogL9uTTHYo W/Iw0kcFCa8i3Hbfw8Rvo7Q57iKXcPYH3wemFvfE+vPP3hD4xx/+8r/mb+3Ov5/mjyPfB/avxSPu crrjbTH4pVNLN774xFv9xGeh/V3C813fNqbNM7zdpGejwrnjKr/8NM+PGO440oNzN3P9Pjm0eWAZ o3zHd1Bo+OIMs/jwdf7bL3SSZ1t8+NnsZ04UpuFH2Z9a5XdF+5KvMF6S14hMy2fx7Hw/XHlO5uOT 3y4Kk55r1PaR7N9PsS4bzwhc7PZCNbL+5ooLpcg3X3Rcw1Crj7ZDMY3fZc7Y9FI5E8y3lo46z7iv Wr3rxcK8vG+EjXlk4WeXDpt4Wx/5PFif8IZH7oPCo//kENBQtbjxwr1Uvhne+oST5Td5nDgmB7Fe RVu+mozf39vo1r+2kd9Xki/WZtW+VP4K4COvk88V994tvvCTv9OTO71vdZcnlJdIuXa/7AeGV0RU dh/P4Pho76j+aR++Z/oxBnjNB+XDfgVkzyDc+Cje6Waf62ZNzgeeZLfuQdyH58ffCeP4tiPCyl45 X76OT7J7n3wdn/jHn/+jP7v9YywmGP07BXx46W7ceOxZfF6Q9+sVnRMH3c5XY7PxH94rjw3lyMhX DN/40J1885LOEahB51df9+zrn10P+mCYbOXzm1Z4sPnaPlCudvp+IOwmTk0cUyfh0bYuV0yD8fET oVOYcz5yXToZzOCp1Wt9xLj1n/ONse7c0zWBTfwo3vkJ/KO/9nO+9ibLP5y3xrebV2+ks9GiO5kX Njcv7KqrLq/1ONe8PWdeWHS0cN5pMnpsb2p/3I0teddVlH+tOM74zG2O+O9+4dTJ+Dp0V3YxwxXX kYd79qZ1hMEH2/defMXwnk92H86eQfrRamqu5af43ymdbNAbJ1t8YzJUu/HN8bM3L348X4/FL52o 8d3xqyt7rVjO7JULu6/k6fNZv/X4UGfHbH+TkR6/2b7T7NfhvMC4c2h+vir9ta9hFgP6oweLp/GB 5z6xll/z6pKfYXzUO71qkO49vzEal2P6sGFpxlrY9xivGt35iL0cs1+QB+fWbZzvaPrm+Y7i3Y2v 90aXnjVFz71oefnQxJ469ewHXGCIh75efsWY//TKkbzG7p6zUYMwbr38kOs9lOPX0mFvXEz5xitH smzThYP/vUbPG0Yw6j2E5wPVW9f80C9uOPnMH3pcn2O7urBJP5viM9fiH4wT/43bb4qd59FzvBRf fsJ592euH/mcD+aaKc4b3xhOtFrgxT/2g7W5w7M+9hA85zX0FbuxvKob++T4dy9GPOM7juzKkyyc dJtHxR8W+7vh16qL+Y1rTFaMjekZ18PKb3bFWgz48cSmVWM65GGhjekZ5w+Gzrb1ZxsW/Rq+fjdY eDCSv+uQweZTM86nNf/n+LbmYZxbsFdN3+PP34f+HdA1fo/HvBioGRcrKme02KpZtYiP6tURVmN7 UwvXON34+QhPPbyfgYazdlMb8/TDMg/fvX954NHP5tZjm4y+cdRYSx8VW3SF83LjxkPp1cJqjoZ7 8+7xsT853brF6Hza2pCLW9fuOI2bk5Xfwcc5rTya3zT/UXj5uvW+GmeTv+Z041Uf83tszle66f/z n96fnB92PG/wrHx1juZrvktgHR/cnU9NnUvnPDrkOU+r87Mms+7rcV/YTc2m7wfAo+MtQHazAwdj 9tX826rjiWd05zPgpQVS3K8PgOe+cHT3rQTGM9jxXjMW+eyrB2D9DbQ8hDU79dRpeNjVDW1M+27w 5ZJcvqfWL5tkx04SdM6eal2O7Pe/3pj3+B2BTOPnpXd477qKtbVW7C+aNfmqvXC/kn7m3brFdGsU b/SWWRTHh+fns0Kn7kfnVW/zr+qav69kB+N/7vXL+P8n4K3jd3CsTu/xfOV/8372w3cgln3eFzvH 6NGzd6bmc8D03usrCHvm8fuAfjc+ir+j3evTmt1m8aIre/Z3emKo460u+nQ8cvM7XnXb+cZ69tRn HptjMdV4oUzRnE9ezdFyvNmzZHvv6RcBRteHwLOZ57znfDt7es+LrKE7H821Z2z2/bZiIn1qiOr3 PYA4kxt3HXOud11D8fZMN7ab1+jVyLsu4HUtQvV8kaUbJiwt3eJY5vNCh5xNcrROLf5tlzxZNJ3y 6N6pvMmLpzFa7MYaPHpReGEY00c1X088CNPtDfXCpXPui/GyYafBVTvvV5CZh9nc+uSfb715OaAa W/dvxdQ31eLDuf2HX34L8LzwwaZurrFJ9qh+xAyH/O7pZEvWGC0PNSBDw1nF6+U9zvxcKotnDlen I4diNt/3ZMWhX20/AN7DlpLNOL8dU4A//PD6KQGF1AXb4nDQh4EWwLxE8NMPr4TJBEWOahWdLj00 fjrLmBdz3ULrxnyzgw2LvQ02e3FvxP7kRm4+6P2///f/7tcJiPf//uf/+8Mv//jnH/7jP/5jbeiz haPD1FqE4kDpeWPmj/Om+L3JyYodZQunzq9enf78p/ktk3/+fb+K2t8r0/88B5VY/vTTn1fvrkfx sIcjDj6LKT/FLob3Tpe8vLxpeL9xGGaUfT7yGT1v5L9OiHTFW5xo/vmDqfOPb5zO2VfqPW9G/3RO KrDw1aM4iktM+zdWZqu48Tw3t0OfNaDvJx5fPg72D64+fhhgfqzITx6dS8yGsX/35ZxWPCz/vLJB XN++as5XXrhRd+GfkYHT3ciPvdet1TOd6u+Fjg2+/cgz/a0Hnvng+XAFzNbLaGQueCuf6fIZUgIE e/qpx6qPzom+WtE8bY0G8tT78GCwe+1Z82yPdOLdEM7sI4a1G6yB3RA3nmWCOCEO3Z94fYoT7sof 3tYE46s2RXPzdXL9SmH8TM32+vMhPnF+hcv/e6PXcUC2tUCtyervaM2+j3l8yvornTX+jZe7ru1v Jh8xj4sT28nBvtLmaFr6UXCzXZMxWJVXPawTjI6HxZv6oac/ULMXzcM5CGffrh4XX9TyGHg9mGt/ IFefyZ3bPVZxjdvaGb5qOivC8fQTr7Gvmzk2D7X/LxA2o3LanFtXNnIPyevzyaO8KPJrfj4cdFw+ v60xBwLo4oa75/61GQEs55ONSx2eY/PBw9HCXp9jBvPVT273ja6bKT7zuyDyMqgWOz7H/jlej5ZX dt5YQDXxeePc37hy/Pw059Y9x/q7v3M98qbHHhMj22uPY2xPems8fgdr+rxl50f1TlZzqRTPz75N ZGrwj+k7furLL0x4+1A28XgAcB04P+j0+i2x+xs51KjriTGMU7fnfmVy6vg9eZ0bV7H8fe4FfMPC z889za6LGF2Pn3rs+WPGZPpdo3j5M996DL3Po5uTGg+uBkMX196DDC8scvow8xU+qqHp07U2qB5/ FR/de7xv5k4YJ4aD4wOjeRdpcI8mDKt1Pkg6cfIhXnvtp59e12k+y+fl5+Rz5me/JoMNq5iLV22q ibH7B60atK7u38jVwJj/5rDo1ZvfOAv6vFRPU2M+4dX4NtfzX650t089ul+l89P89jMsen7g61// OPsQZvGEmS+1CLeYzOH7ALX8qstiT65oMvjlDUPnz/5y7/bXv/71D/ffZYR92+e3PJvn68aEa863 gztdMWjkcpNXY9S3reiz0/a+7J/z97WL2fnjx7l/+tMPf956OibnKJi/effTH37+298Xjx/xFMsM 9v5mf4hj/PLJD79wt37zLqg43Tf/8wf3tOccSw9W+W4ug1EuMNprdPNdzbKXL15rCQ8Wejf6xUdm TC/s5PnPH907Z3GFg4Z14jn1if/z/LkU1yC1LKZsiw12rVj4vnu50KVTK0b8dxxx6vYf++IMK1t4 dbG9Y/GVPB/FAKNxMd36fAkXbnmzUQt7o/XtWHi3Fbue/2IWh/Fu/ueaTefwTiTlUb5hi0Ojq7Oj e+fh2iHG0fpY+zWal2I5uZ3a3eNwD2+OtMlfqMWManDk3R40Z9MafPiZZ/znBl8080MtJ1a6/xhs vwlS3tZbK68w45Gza2/wRfeu1Yn77DH8U4eFXV1z/OKzho3LjXa8fByE80pGN993vGRi0OP37Psu g6Hng008uhqqw1Jv/a5D+ZDXsinG7FB6/PGlofkij0cve2O9WrIp1r/97W8feLdfumOya48e2fhy T3hSWww4sPNNr/iKK0qv+NjxQVbNyOiYa3BueXGT8Zc8HHzNnAxlA0MvVrJqE49ujcy8WIoHxt3I 9c3dtf6Zs3XO3VPDs6y3bf7Z5QPuHWNYfGebbrGZZ5MenpzSIdfxbx/VpTqxL096ybOJh2rFYlwN jfnV8OS3tVnOZz0sGHr55f+OGc6tm0124jfWijmdZf7KS3b8ZfuuXmzpkm98ZzBJzF71TDlbQxTp 72QYPad95EYw//fbgebZbFZn7mGmDe8fP8++9eHG5LzrsbkP8Lj4l09zR+b911E9frZ2gzUn+Tkj QHkew2YPDM8/OHJD5fDTHL+bK9sBOs+wc6yNrv+wDZR0dt7qnJxGOM2zI09b42Gdr6xmO75Gth8u u5ebWOfIY7FYMKsNH/C97N/4nOF5n5DW3ZpFj18arYdc7oa/fuBP2+e3oRvvOuXrW7xV/uLF8w79 20bc4b37DyJ9z7D/bis3GGftnmS+AEr3C9GyxE/n2zDecroAwjx2r/jNb9m7PIh0iv+d37waNY/e uGEly+am7zrpxk+3zSWjKrp7eeaOhZVXKLk+x0z2N4W9+ENnsN2xdIaO64FzanA8Yw4n2b6/MXOy zgsH6+zTUT77bQx6v1bEe9xufIPu+J7xwZ5j8jkOzOPBOfgvPTb8bzAjT/er3Fa28Z/r8clh8AGX D1pMQ71nRMO5YP2s9rP/hD2+3TP+8QefX7hfHHt12vPSPC+u/XP+eMZzB/7gSXv0Zz4Jb27qXFx7 bzrnnq25KJ5aoOrTtU6uxqjrVbKtzay5xobM/eU/58Nn+hodMo2dMZ6x7t6OrrGm/nDQxvc1kh79 njPSwfPMft8jkPGXT/h8v/f4sIu1GMPv2mwej09jn5n95S/nq6/vWGGUW3h89RxFN/3q8Pe//21q cp6h+GRXM6RfDPjk5igM2Nqdi3H30Gd9XvdIq/zoi7V65QPN3n19voqdX51d9jDJxZ/ee9ytCWwt 3NtvY7j5oNsayalxdU6XfphsxPKXv5wPyPMppruxIYOJZo+fjP4990sLy3NczuA80c3ABJD+WsLX w7UN3KLfm5l+RasAHN7JrsMn2ILBY1shjDUYJZpulC55BaGvUBUBBjl68CYOm2TW7JyM8dn88oe/ zZtOP/74nx9FKyeY8PIJx/jgkR45HW82Hd+vIvOfLV1jDV+sepj70+vzxpUDyMXlT3/657yZZ4HO gdhBwJ7NHUNzuPV46UXJa8Vj3hhtHfDZNc8WFfu91sZ+Qk5nA4ce2hxVI3j5w9O1eKg1+uEHbyJM PHuCP2vd3guX3zBmtRej+U3T52d/2sjOPm6Xjse1PR8CLNLufSs24eyNsMPEzcOENLIzNqfD16R2 bMhXB519wel7e3zPLp1/NKZW8yqObWoCRFvd9t1jeCSP8PCsrDig6PuBlHeFzMQhwKvdNbnYi0F2 t7zOai0WP6uBji7+PuiMkTnOAN0Qy//EeHTjLSbbN9/km9cX/Gytw4npc9zJ/zv0Rty8JruT82fU I2sN5H5bftb9/bMXRuU8dLzF4OlR+8w7OjePX2bb3YzN3iP3ABf/xP157ehsZz++jM9NH8TThICv oWEv43lJns5N09vaLowXN4RhzlFyhqf+G8f4Gq31pwgzsRdXbeySrR8BTlu8VX00H/5qP2N6fZWy 85gQThgHE8b/x9ufaLmW41i6bno0eUa9/7NWc05Fc/mB65dg2mYeHpljXLhTIIGJCZCrlZZke1rZ jv9d58HMh6XFXH05bpx6a3KRvTbX8vW1N3j3gePMcADTO3Xf/Gf0Os5N5o0zD5ip46wrmTcd1u00 v/Z1nZlz7POB+P3W+70m2KL9ZYPLeucw63AMbHNW6I3Q4ZyaOGbD3ah77BzknC8dNY4n5/vbLtOt 77VdD0XXodM92Lc/TJovPyy7M/p5EjX15Lcfz8PfS/glJgwXwbGl8cXd86rza3kn5+w3d43EWv97 j/BeB/ZiutcRuxsMiT+8cS1bcbOtbe9pbz64+Sb7KcES3n0pfueAu662wZ/ON3DvfnzW75nLRd65 lLO6ys3OZl/aTWwYOoE3dk9BGu9rO7sa+OhyGu8WrjzFsLPteeQrHoYUu/H66qnJz0aTOGg2zf66 W3wT8LyEN8RdTfS+P9yx+on4xHHrjU5NbliY4ndscWm4Wrb0xB8udWnxwMtDmitb6wJL2NLlaJ3C /P1s/7k3e7ATsF7KufPol6v9hc1a4C0vml33zOf4xcA0xqUfVzHZ4ymmmtirY8+vPv8WcbXs3uCq vRh+fbza9t1fo9gPYO76VusJe3HHla7ecqfVEEY/+5vz7uutyyfeuBod89XKjoNPLCkPmz4tX9vC OKkOurhiwjS2Dv0bwGxi5O69igdg1c+vRq3jpXr4SPG3BvO4NZQ3jbN1Yiuebi7Vz88Gr5HWpet6 ccUY1yZgvbztsxO8amyecux+deIm4pPqUYdfJBvzq3euAwdKNyc6v779t5rtA2ztC2FxVkM2HGx9 gVs9eNgSmLh3Tn2N1G8ch3H9OMM6T/Bp6vnkiSs8DOwnbgznJS55wsZhLfKH7ziBsZ+2r9pmxe26 xJVfDg2O3rFh6DDZjBN99rn3mmm91zIMfq3jxZpVW7o85WBXtyaO+PCXP+w79xtbfD5xcQ3Hs/Zx xEdXCxwxljsfTrZiYYrnI+VS9ydfx+k//EOHR+KhSXj6u365wlfPBJ+X/MZh4mGLl87PvmVjWv/t 1995vuOHiWf3d1z9rWHJ5sz/aR/g87Ixn3bjPY9Pbn42HD/J9u15lffT1njHefvAflZP53n3dHOe PZr1Edv+ni8P8PyXx8nztHt4Tb22f3+V6E/eHw2/7XMbkzNS48l6OKwH1jknn868xzofgPgne2YZ 8JzO3b9wnCqOCW76gl91ua7d1DPvY1diD2tnDk9d1fOKleYY1eOfn3/9lafJJfJpz3rN9HGd//fa 3rLrLTwAAEAASURBVHVVk4jvBUZM2LYddFx/fr6c/cmw48LHk2bf/c0x83jmsO31f646xM9652xO bFrnJNH59HeM8ch/p4g4/g39bQ0r/l/5F/TLdv3O3vbdawC3c/S5xI7XF2NpZpffzmP4ctSe9d5S TrbdN5a3ff35MOzuuY6j89/gHzrvZ17H3coxda3xzOXUyr7z3Tlesua7/er5o7LXoD5dH889d23L Zb+reOvY3mu/mIk/bD5rmX/79wDjO9M6+/NBz3X1+dxi/qLC4Tw255BzZjtrdevx76H/46wP/n/6 E9LnnHqPhye7dXrSti7WXn+4xH67lnf7va7l5+SH172TZw0eAN/z5n1g3FrHuXX3Q2y2vDgNt6Yv Hs69n/cZxcS7NR7jeNJhZn2f+T1Tn/nWF199YmrxuL+urw5Y2tyzV3e1xEHzwdZ6YCu2+3zXpPvl iLPl1jYQX47v5sGmFgKX7O3JZqx9Cv5EvzmZhzrF4C1HWDo+WJjmKg5Pa8K+sfXLXWxjfDCfuHLz a9auPqz4OMLuOuvDfHIbby5jc46X1uKYzvPyegDMXQHI7q9y7o0YMq0k4z9ji+SNAa1JQlvAXSg8 4cfTojXmFyem2GIsFDwpb3W2iHxsWtyNL/YukFo1HwrIDWuDl0tt8HxJvvjY+dmdPC42faOKD8cq V3M0DqPfvMynE0axtFgHclg2XOzaneO7LrjiaAKnv7Hmy1Yb4PPSfPnkKl/2d17r9Z5P9vKhk8fc xObf/eqaB7/nAvHP88T+XlDuG2qxWrhqwvGbu9BHhvtZk7Byk0Gd8wUMEXteZu3nNAI3/27B4XQJ wi3IBewo7Wzx86p//jtBPQgGnEsZ/bThnqgJuXFDOATXqIaDcVkTNzXxuCKGvciXb+bB9uqAvgd3 Wub4tj0UL/XGw8zsX746b8wnv3VZtZ6AjS3+U/+E2fZP3k+On8ffz+Fn/PWUr3XftQzCYra2T4oZ Pjar1/5Urp9XNMTv62qB2v3G2ardZv6l7pUi/Oxqv7NPrJB77D37hXhTn3ZJfqmr2k4lX3zFvv03 y7umZ1Gv+fXq5vmFWTXHN/qFUd9TY/U9TMNx1ic889hemb7vhH/oZu4T6+XZwG/MrbWxQ/eug1x3 /xjfsYZJQ5LGv6cv8iafM9LpzocA4s/+yHOLm8684Jtz4hndubzP9fuaM78Afq6N80HfeVNtn3Lj Lq43WsPhJv10cBM4XO2DzWGcz0tY2nUkmdk8XOqcWs8YHyxdnWI2D6yc+LLHO3mO317xWqPjxHXl nsMs2v3yzx3zN49qgf/kh/Hm5M33sJ6ak7hcf/Qbx4+zHPGn46CLFxdPXBsXn/XwBTfjcrlykTu+ NZaLVnZ4GHMjrbF7Mq1609VTbWrdjd+Y6G8O+fC0/aq1OuC7ZxBfjuy3zrvX3zncfXLj9MtDJ+wk Px/eMOqqsdWad7F09cCYq5pbAz7zk0fbOcSK+fv5Bn9yt937L/BkF4uX4FAHYfer3x5mwZSzmstp nOjHwdYYX+Pp8B1TXGww5kfjbs7FFpfe9vr4zHXW83nopI+PlI8m5eLfjT1O8Xt/Kc79PZ7JdXS5 +XHFvXPufnHh+Yph28JHaPPTSDXO4LzEGVd8n7h42PXFvdbtyRUnDbM54y1fmGLYSfz6bNWBi8Q7 gzVmV0/rKK7YOGn+RIztJC7+4r7Ls2PjoMuj3n+c+3bnlurAY7tr5WerX2z5N281XH3zFLdx+p/x 8fLVp+NUa/tE+j5cvevmWCpWXBxjfF7Kaa6+QOw9y5naF14YucLGGT/7jb/Hb1h2dcnLdmZ4DhLn hLsfPCW81hEHTnGauLYBbPb42XaMXO43+PXDF0sn4srxuS47bxw0CXvn8z5/Zqd3v3zFNr/seNUa H138zq0fd7XHQfOL/WxxpYuJm11+nNUAY0zKWTxdLL++eOIvfRh/J+Jwdt25+PtZjJjyOe6Schc3 mL/fa0o5d75yWOPWefvxGmdrreIqvnUIJw4ffzFxbWz45gJP0vzh3U3WH9DCwdfybb15yknXhxX/ nW3z7v6OFW8O/Gm2+LZmJ9n0TTvuNDuxfdnK13q2Ztkv+ufXf4XbObDg18TxEf3G1/auawDfvMDV io/jk194uW7GZ2yw1uAzTTEHNO/Dit24ye1hw7MfibGW81dkDnD2rWd+jsj3F4/M8cz9vO9yLyYB rnlfY13Oh1D3i2HH7jx9cPNZEvs/z7n5ZDxJjv0o8GM374dq/jSkOtVz18V5hPcKzvf7y5ubB5Zc pL51vjytR5yuJMN6/E/YdMLh+U5uPe9aYIqxbqQ6ZvC8FLd9xW3c7m/stn/X/1dcP8V81oXntR4r aPaLZ3t8xizYay227b/T37laj/TmvXU/299Gf+Qn7E/+7/CwP9lb93S8v6c/sfbnT1vx8u7ccI3T Yemx3WUY88a8ciz/jn3FL+Mr5th2P8jmz/adtkVKu/uwm+OV48xb/9Nn3xzMbOK7nWE21mfgk8vL hQwPnP3YZ/oAzox/mb8sd+5Z3eeefHPuc1566sI7+Vieerq/mPMjonMSHM4Hi5eI63zemE1c74vd E7h3UBts9wjvvEM1L/FtvXHNzxrpa+XF3bOmN+PtweEpd3Hq1NSn6YfFp5Wffftx8cdVHeWphuLp nUPcZ4vfeyjbYDfx+74w3s3RPGj2PYdwzTfusBsflibFyEnoz7XB0xdL1WlbhKmOCT4veHGqQYxn g/rV0r4TT/MWQ8LN4LzEZwxjHKbtpAY8ag9Dw5Fw+s27fvywxeczbj3Y2sf0/RVLeQ/gHm+MR14P gA2G4ID8acAeAFs8RFpSImN2k7FoEphIk+LXb7LGYuOKhyZ7cmM4L8XS5ZqJHB/N1ngvVtx8PtA0 Nhcb+f/8n/8zY4u4NzasPHStjWIeRA5c138OhHkDezccH3vzga+OdH4aPj7zaEctTzkdhOqIX41h 2Mi7pssrtnix+jtf+OYbD83XWn/Gbt47l7sN9nYoFx6SL3sc9F6P+01+a39OUPOtkruTi9fwVSde tbGVh691Cl9ulfz9+WBc7K2MvvM9W3TuUn0gw+eGdf5M7LngmAa/PH8+fzLNNyXvvwPsYLrr/3rw i/uYNn+/kjWv1hfgjTlBj2R7jSXP98yVad4MHHv532zAYu4+akReeWfUmt25j+l52evJ1Nru/idm c4d/V/0QPyp/fDtW/9+TB7/W6Of4X7nLXU3f5lfTE3qO1i/0jZrr5xg425fAHwby7zbx36zJu86z /X7njdDX+Lvv2S+Kn1yrlmqlp6nn8e+YeFu3RTH7S9jsjT/x7Nku5r03T44Ijo7jVdezLuz7Id8K mcOguC/2F58DKe6Te86RjW/E5u7PIeKMtz49D38PpZjz/7RhkcYb+Ceu82DjiV3n58v1zoFj/jQO UteyM/ZBgrWjxz/q9m/+xy5W3HM+EOOc6Lyvzb/5W7/zrAfAZ7/ycNQHEZdfPSfbib98Y77n72cf vJabb8/x0942Nw/nyrBwfD+18tL1xTTumso2nGdtrr68fvn7hVvdpnfsr+vEM79w4kn52Am98+1x 12ecXdP1NYKrObteZYt755JDqz79cMXhwuNexsNfv+QicOXcMeWujoOcmkxt9olz/wfPX1z9YrPT 1VeNbLXqDdf1+db6vtGuXvgd01rw46/BkOqhNcJXLeJrfGH2fKqNn/CpM2z+nRuGWK9w/N0vN3+a v1YcPffMZ+35jOn2h9aAbj744bT8/pSTB8D9+Wc18ctLqn0Gz1ge8llT2LgH8xxD1RimtWjO7NVW /nho0tyaJ+1eqrXGhWdLHJ95dz4YseWpDpjmSBM+kl1ckm+Pi8NVq075yiVGP7yxeW0/Gz97teFi 2/PkI3Du/Uk8sJoxnHh9F5/qw1ULE4fYcOKqMc5ww3kGe47i2KuBnn345GtOYeA0YxxJ9vLwwTTm J2xxFZ+P/z2P97qXrxzFx4XHem3NR+Iu9q6LOm5MHBurj6tY458EpnXTx3/FGn3dXnLtOVeTeFK+ wc32f5gOb9gw13PXs/2WrRzhaDVV183vT4reD0+c5+614ddz8M6Jl8Rb37icafNRk32I0HuNiomT bg1aH3H5t43dXMJXozE7bHGwJCx7LU7jONjqi+ELxx6PPil2BueFn6/64qLLSyfxxPuZK/93MTjE lRO2bXwqmz+dD3Pznu12+vHJ0/GiL65WLtusvjj99jMx3qeyVzO/saam7LS4fHDxptWZnybNjU7C 49SqOf/W5S9fvDA7l88jGscPUx9P/c2xeepv3O7zb+HLv+2b/zMvXzF0Nafj2eMdk7/c3d/AWOPN DcueFBN3evv1PznYNjZ/WHP8yQ/ze1JNMPp46uNtTuV86UE9tdqHn/FP6sYBfuyHK1ZqrX8Wa3Kf Y/AUdvbREzfvRw7AfE+i45l6q5vtHDnHznO5hmP2vXOMTa5zjjxJzt447w3nPe3EOUe1P+E4aZA8 Muvy2l+O8XG+cp8csk9hqjg5Wqtb6YvpdJ76HtNZ9bG91n75+VSTL5YXtwUTfWp72Z7xOP7gy9d6 /2DQfyHPT8zNj65/se955cuf3pzZWovGG/Pf6W8+/fL8xLn9+sWnt+0njrD8my/8tu0+/479Ds+/ Y+6eeZHs38XHQ+enb2NrD9/In/uvnE++z7xf6ms/v7v9L6S7npzZGtNyohjf4fyUyWkiR6qnOsZ8 Ql7jYboMg31isBr7DOdT7lpZM6e1c+7RTlXzz3s95zdVzudMt9Bb8FR+zl1OZievewLnONK6zzXv fEYxtvVZh1q6VgzmGYuvnrj45znX4T+wV9xX/32vEBcOOeJzzp6ajo1drQTe5wCunTfPtbsPgYtH XysGbzZ9bd9LwYnNp0+6N9ff3HJr4fIbqyV7feNqgCXu72pw3e/t9wJw1Y0jflh82dTSfOPxPC5+ WCIPMXf95ps/XR6c6jFOcDbm35/DGfPFK4c6at5zl6M61NIX7ctbrniMcTemw7LvbVkN+WHlZQ/L p58Yhzc/YpzoW+O9FvrkMM1nvb3rLObXB8Bf3ozenRnYIlWAiej/VEQ4ugm18fcOmQ9/fQvRRmfH IV+LZ0OyEVzstJgkLvrG3wPBWLwN2Y4nrn8npxwtWjzx0mzy3XY3jhyfDY5U6wzOy+Zso883uR+f +mDyWWM7hnrvXN4fMuJkg692NiJe23XsWnYd1gA/CdPawrHhgqu9c95tYM3Y4MLTbMm2638nN+85 uc8Tzvf+E7a8jf901seHiC4u822kw1teNb22lTpOysl7MOz+vRQ37Fy+IfF3f+ZJWefDNA97/FvB Llz+3V9/Snwe/J5x+eS8AWdfPPZ58PvlavjMca2DvMXIK27LXq9t/+xPmnJNGeZ9mCflPYlsrvr9 uqsaNi/MG3e3O3+21nXjftqOm3f348gWd+P0T/b8/562H7n43Kh3zbNwx/h1G3zPfTiO49miL8iO tDl+8R/Ap01wNtv/Xc+L9tvOd7hs6eE+O8EeZzNP9nzTP85qCbcxtoPx1nCfcrfXnezGFrvx288O Q3pwabhr4jM+lU8nfHb6LQejDPMc433NX27j90PZBy9mt2e/wICNT41TZ74HP7cukzcu5+CJGnz5 N79zJdm27/oXdYDPDqyec6QOr/1aDKFbwzE8L20buvOh64Xzo+uNpl87J8NZw/kF8DNv3PMh2Clm 1mNydp55X1+rw3Wia0a26mRvO5hHdamJqFFfq947h2eOK34Cnpf46emf7TFr3DH2zB9c3gOa3LjL x1d97Fq8fN9JfrXCF984Hjqpb52SjctPtx57LcLKpXVdvvquLzwJa8u1NnD1Z1Me3Hyz9sGL5cf9 xj3rejBs8VZj9dHW0/4ER6rFOFx1l4PdvhgmfuNsMOxb+HBoZPOp41PC44m3WFi2vT5w7Ys7Nxw7 WxjjcsadX+1scsXv32Sp3uzwcMXRrZn6GtMe/Frn6ttxYppX6xYnnEZoOJjG5WOv8YmXq5y2lzF7 nPGyxcNW7rC3tltDtrjCim9uu79zwMIkl/eO9MPmp60/Ebv1DM6LOL649OVP9PHm12+blrO8e6xf TLlx4rOmzZENzv1/MfHxEfEvjjONPdaPq774/Z7N+LPh/czDRsLql4s272rk27LnCms7xU/n14+z PI1pc6E/5a753Vb5it+c4luPuPjLL7bxez6O77tN4t46PJvajGvVvvH6xchB5t9nP3rXpk9wVIu4 pP7keK6fbMZimxPbxvJtbvgww3XGZPcv740rng5DJ7svTh1pvuLbB/js8957wpprrVjYfWyXi66G T5s8xWye1jLbjleLlux6w+UPS+MiMPnL0/jTXxwdNky5aBL/5tKvwZkv2ZgxPC/sm6dYuf3b6Vsu x3stqsd2qg9frnjjqB6a72y9q892NK4WuQlcXPpbjGth91hcfJ3X+NvPwsqrH0c6/9bqqp64J8+6 dxqi52XH6hcbJo5dA1+44rMZk/QM1jh7um0f7lNP7WedPiV7PJ9+dg1/2HQxxvW/i+dvm4dLw/OT MPHBhPuc3/b15VQc4fXjiZ8twbc5Nn8c4y/gQ39y3hjb3T4GfLfffB7E4H/t+ca+58P+SToPgf90 2nzOdWr6x/nwwOcH3YNbGiHn/7v+pzerdZM88z37/7H7rOpP81fzzvVkTgWHT6LZ72+8P5SH66zs e93P2Nq/c97tMa/+Gt55CLPX8npP0JH5rOMYhvfUxOd1cvzzPOiYPPe6NnPhe2oHYoO/vy7ezEM/ bHqX99pa+xcP/yHa44v8/nVjv+MSFVf6e6a3NZ635ece7Mbr99lvUduvhmI+69m4Yv+I/owrR7Gf 4+xp/hou/X8lv8f5Wc+/4vqjOeHsO/HvOrOly7kx2YbncH0nrH1+N/vps73Cij1nm/tR9jHO+LlW hym+Nfqs4bNGcdX0e77BleQHXc6vbttzZvOYHayn+8NmxjH/WaPz/8xnLLfOuL/M6+D64Qo/+vks 7gEbM5pfcfr3XOV+5RbTOoR5wueaNRRP/I19f97BJ+ZeC26erkH09ruP7JrBp3XPZsquQe6Nuj8S C9915bO2uLe9/o6pnned91xQDWn+3eKv5uKNu5emW89iW0vx5U4333Liqh9GPIk3/xgfu351xdlz uPDFq8tnC92Pha9OfmLc3PTZq0lMmHy9L+CruXesedbWA+BqSPuyvc9bcFVPmo3IvW3GRI32kebP lk9sNbNvgdfC0vjVW87wYelE7XBnZU4R7y/Y37PjebYVkJ6d/QT8+Vz4HchneSfZEDxFVgysQoiN aNGaOFsx7Prww/9MCEZxhL++CbYx+Iz7gBrGIm4e9Yhvo8XHJvbemF1MB6oNye+XwJq+nB4E45NH zvr8bPSW4v7+9/c3HeSEDQ/DVovDWE75fcgQXk4tv5qsrwbTiQaPsbUgxdcvH7uWwO81fM/h/cYH 3rbUql+t1phmw3O3gwfS/zmccoiBKT/s5omveuCq0Z9yu+Oz3c8NrD4JY12arz4uWnwavvGt78bM 3vw80LUVZyz+dPzyeGo4+/s8QDl3t3OjfoD+jRHcfsU7v4p/Lm6zohN/ev4/WDfSc+gd+yG89QFO QpfJm/eoIw5JlreoYbBv0+/38L4CvuE63vcDovcxFmnHeGPamqqDTrLNGh3f1Pk4d/8T33jr7/Db /1/p35PZ95GTz3xmne4arZnNNmh+3zMc61ra1Z2lX8s04dv/zvMj8y8O9e61D7Btb8zdh/KlP2Ou /fKqN9zoky8xrmX7o1pc23Z4T2D6O46w+W7eO/pu3b7bxi/cs2Y337U6jsmrhjXPm+X67jH4HPfP /Cfu2ej9gsE56NaI15q91+r5rso5d1xmuPuQ2Hks3KpF9Kpv9zE8NLOecwYcvjf3C3PKmH1BjDwX 8tIznLW5OOcx58Sug65xml8B33auecc/54yH21TnG+vqPef293zkO9efv55rV+fI51ysFnU578tJ W7+9hjDG99p3z52/nb+uIE7+alVv5/zW6bt9x1y3vb7z9nyQ8mx/W047C+Z1BHbO8adWNZFsv5ez +UzAiqleOh78+viau/jN8YmNl66O+nHR2aZzXtjiqu+Zvpnfad+Yi9evpnutRtk6fNa669W3L7V2 uxY+LdvNdV/btnTzorVdt/XLni8eY5K/urLnaxvsOuqHTbPHN+TnpbkZ68OEk5NkS7PhqSZjsv35 6O6PquOi72v5zaO5ZMNXTWK77+o+rXu1csPWF5s05+YDl62aqp1PHfseMnzcdHHlqFb2OAb/HIY7 H/9nEx+m80ljuvqGc81trzMfbPJT3OZtTeTcOeIK2zZUd7Lx9dPlpkl2msjbdtTHT8LJU//qt8+4 9dvHZ/HVvNcmrklyXsTvfW7HiKvZx2Dp+Ldufmy7Ztw4iuOPk07gmksYnDD02tSzHjDwxJzSzY8W Zz3bZgM6L5v38k/0rAMfCaNuzTjufLveCTov5Y2HvbjWhTZfdrKxxuxxF9vFvrGY6tjxn3HhzVNO a2E+cITtVPAfv50nCt4fdbyLa/u0DeDLRePiC8cvrn2xsVzwn7XlF8OnFrHFZy8eR3n5Gofbaxo3 nYSvXrxb8NS2XVxrUJ9fn3wXw77XRq5PXJzsuPJvLQ7O3GBaC/zfSfVtDn1SvfT9pes9/soRZsdu vuLzw4slf3keIn0e55/14ohHHH8c2VuXjdXvWBbXeug3vzQbMS6/fvzx0vs+90Z93Z7Fbe4dzx6m +K3zs5U/f5yf8cV88Z83HcatVb6Zw9k/doz+zrXr3XUUg9OaN66+uGnr/Z2II2KTeMprXJ8mYYrb mO2Hz7f1kDwv7FpxtDllL+cAnpfw2Xae9r+N6fMVaUxhfJPyya0/TuvhYe0Bne7Z2//jN79eO36Q 80mbD5vO50fneD6WoTiv8I4kq6NZ1pnSeZELz1Aex+zTYgUf8K39nGPPkMn7U78I9rkPjD8HrSr/ dqft6GGGz7A81PW5GJkHOghGdO66D2PEj5dt1nRiJcMtjzqP8Qymnz5x5YnibpODPbXNe7dTkzSE Rn0xV896s8sh2SP6+bKl82182Hxh/129OcXGu/ufmPfMvs+2Ob5H/DHrr3l/jfvENK4Guv6v0e/5 whS7cT/ZN2b3y5XenGzxbXt9evyb8PSLYQ4ThC/71l/8dyd8c6vjAOIqv5jhO3XYM+/nrXdr8yXV U+7sv6flOP8f3ntUlPu7mDuj7zxf6wsx57ThvXPK/pM+V58zz+tVzZ3/WXsFHin/rfnYX5i7j/i3 f+cafvDOUSKcGp2PnHP5/u9zr939hA918HV9mnNf+Z79AhP7rNL5c/j/OP/cUuvUWhvv+9XuJfLj KMfU8TznEufLG5r7Uj8qLCYt1nu4xmI0gpMY8+/WNSp/19gdo6+ez7hiaXFqk0OfzVi/e30c7Mmu Tw7j8sL1XCwe+WGK2/XIUzx7NdHVL79a6Hho+PKrLXyYap7PL595qgkPrIZDDbsVJycMXf7i4hC/ fdVVbbT87IRuHnzZ+Yzl1vQTfXlh86nXXLRs8DCwclR/PHBEDM7d2B1XZ0UUYviSv0wxh5iehVKg p19H2FqMNLvkEn0WY0yG89HiSIvBVxvHNy9iiovTQhN59ffiwISLrsXya836MHJ7ik+MHaCafPuX wC2k2OrV16rtzGruYDwAzheWxv+5A4Vjl/f/PfX9+c9/n7UXs/0wHvyqa59I2ti0Om23pPx45KdJ vK0d3c7VesO384VvHvKrB4awi8fj5EeLgaPh8NJssHEOwcNRvWywl/+s8dkHW7sw1WbOpBqaB91a bNv0z7Y67iNnPQ63m17Nr9z4tbH7N4vO3DS+V44/22+P+cCu24HkJpV27+4yeHwGYmfXuBim5P1N 0Qf7bB95HKV3a1209RqisV7P4CI7+mafWU2t15X1aBTPgS/FcIo7cx856pnCHT6DnUd/j2/g+zXf MJ6aG0Ps/jviZ3sYdf4U+8Ko/Vm/bLS4Hdv8mvvGWlV1f+eD2zzG/125W/GwTNKbt9xy1S/Pd7Z8 g30I9Xds/a96tlDhoyfusUz/g4fLrhLPU/Z7vGoezK7n7HyG7N+t4+fcPsdynyN1OIqPq3pgbn8y Gb5q25hjfezvc+yAH3zzmvhn4zjTOR/heX8gdPndnN4/iRzLtcPWXHTP8Gn3nBhPmjP86KcerPdM e+KrB9mHZGl9uGcuOYyPwYNW582uF3MdOOds58s/nw9458HvOYfNt74nxwk6J7uzWif+3hPQ81HF U7M5uPLIPTyHq21I775zefO0pnx9ENG5mr84uV7n5ZOD77UtnutEfFPuU8err/PUYEEsx722XIQ8 zre3hvf5ovy4yR5PzLHdvJ6H2zfuXMJXM6y+ddFPd03smkt/Snmy427N2PDufOFosaZ29a3hT3Pt uvYTPbF3W+L9euN9t9P9MCk+uWt37nefLcfW+c2L3bzjCde60GxJ/jQ/kbv50nvN+IxpEk4fj3F8 dBLu93zy+0BsY8Rpez34m0t1VNdn/rjUsbnq0817Y+HLc+u6axO2NbD9um+qFrEJji0776cPDj8e uno6h7Rt4/guXxxbO/e0Pu6TxMf9WYNxueGaZ/sAW345iHE1VSM7rmrkJ7DadxJHMdUIW535Nlaf X+64jcslJq5sNBufePPri7XZNocaxDS/E/3ihCt3Gjap1taSj43s2ucaca4Z8tfC7bH4+JsXTb4b lw9HcXiNq2mCz0v144EJV/5T8eF4r2184qqBrTrwvmPve9lyxV2eU/3Uo6Z4i+04g8XNXz+ebSu+ Oqqv8wt/TT1x0BrJn575Xdf4w1YjXT4xcraecTSPPRZz6zs5z72BXynzs8thPTR9drJz56ebJ72l usSRxnSctDjnm/bF6oAjchBzrYYxnJfNFZ4vDv3yF9t44+PZtmLZ5G49xFdLeYqLOwwOcwsflzER v4WfLV4a1+YvdsdZQ7idt3E4Y8eSePcEBK/Y8lzMuObFuPUPL6bGJh6n7ZedLv/Wm6N55r91vc9D OMi2x8teXDg2YqzhT3AQMYl+9mLyxZn+jIMrR/MvdvtgduzG1M9Pw5fz1T/LUD+fWLUX0/ZjZ4tz jz/tcapfv7UIt3PhCR+3sf7GqSN7PJ+YuNKbL65s+G5dN8/m2v2dN964jP+V4NoN/h1/j5tt6zOh s7Ue3MGc9zPzq9wDnF/szkOTc498dsPfPHEd7Nk+53x7ss0DkDNCO+8D795+UKcW14yjXmvpfcwg z3uR47q/yp2177p+8A+XPPV9BtTHQPgcBe7H5PXZ2OhTYLl5SHOfNcY3ub6i0KiT8I+cfULhxV/j +/WFm1rPPve8twohDqb1zZ7O3/j3dLno4uj6n7HsSbHG277HG1NcesfMZwhneS79O8d32M2ff+vN m/336oD5PT++/PR3/OX5ThcvNh64eOLcvmzxwYbfsfl/T1vNHVt8OdLfcYjjd+4g+le/OXd8/XDl 9hkJmfc5a/PGv/UAL/rke4/+qz3potl9fPKOTaLVf+Gf+VffrsHx57Mth7c/mkkuzjyP4TTmc/j+ xz99RvKnaxu7Me4T2+djPkv7+3nfOg+CL9s5rzsH+lLz8/kIztWG64yd/+WmO88b1+/+2kr84x/v e1BcYu71495HupdxPxzXzqfP34/x8P/nf/4/577mP+f5hx8VVke8uBLxJE6Y7p3EdZ+1ay9WLnHx fvbFlLt5G/c+Xd/9F18tbpyEvf6usZxhcKk1bnHw5sIXf/MRz14cPylHsdZKP/HMSCy82I1nb+08 eypXGH584qqTLnfxMDV87NVQzcU3r+xx8X/G4cJLNt/myIeP0M0Dp+3VPXNYeXbtjfEWK98eDzl+ h+A5nqqbXc4vvwDm/O03R+27cBMxoSYlaQmQGJcU4eW4G8y4BpvA77i9SDBiko0NV34az5by0fz+ 3df+zIYxscC4HMz9Ghi+Odr5YMLS1VQ94zwL9fe/2Rm/fhPcxiD44OktbNZVHmfBPpxvXnLlL5/x zOdwNefmA79b9vLAZ1ObuTUuj7WAs9MRsQRvNTQftgRfOys/Ds3ciksXl1YDLIG5Ke2kZ/7nTejf /nY5+KujGJqN3n314CrH5b0nodmxzzZT/m33wgHDV0z52NSizZ99PrvPHT85+dV2mtvk143p2aZn 1U57/nutVzmOvssr1UvKf2v+CuDLX8B7K2Rpne563jndff6WcDlnfU5tZCr8ICoXPdiP3NnfWd+9 akT5Ey7MO+pije+2uJ5yb9xnvzcw2z5/XuSpGcdeyfjVYJvdfW5H/7F+c4jvM2rn/PQ9Sz/mqe8p Iq5tK88vHI8hbLHM9dMXerelLf6dbJ7i5La+jempZ9X73Tzj+iHV8H3Oa3Itssk5uVX7rvninpvB NZHwY1o8QV41HcMtH+flMUkXxyt3nYycm4ob/gch3nhu7tUIu9ZkzoFD9647fHwP1WvfzM8+/fGc Wmbuzz780A31Q/D6N55W/uqzbtZLc4503te6Bvxlfr17zg/zKcQhP1q+WeP0IZvxw6O/5Un7MslD zEG/a9+eN47b+oD/1ifuzX9t4sis6bM9us6M43mRSxPfNWX6T/1jOz58ZjCzWHMpT5xi2XBOzBcs 1N138FZzNaStNZ/WdSn+YTj85S1H43C4wu5c4Wh2LdtcXGaSZ+2eC03lw4RLx29OeJrbJD4v7hG6 9rM1nz2n5skfL13NzaN4msB81673vjHRbz+Krxi+PffqkE99SfbGaTxb4k3PX/44PNWvDs2aaHLg JjDFqam62MtP75z6YXHki1MO/Tjy0+zus+LEU300THXDaFuKi9O4PC/8k6e4T39z3HMoNr5iqtlx AT/2s/z6pDh92Ora8WytPzzZcbsPK5ZsPv1wn9xxhk+rUd7w4dI7R/yfx8cUcl7EhNk2fXn4ac32 p0n7Gr86Zm7PGthPq4XebYLPS3F4qg1HOYspV9cKdqLmtL71wCPemJ6aBnXzPd1XbY1p2OKb4+aQ t5zVUI2fY1w1Pn0af3058WvV3/Fl3BzeOXG+zw/5zbtWvXLxV1e1yFk9+jBaNfV+AqZWHtxJHM0n O833KXHkj1teHPHE23zY2a4+63WuCWpkq/at4fa49a125yc5SftLtaTH+cNLdbaexkl55cJdbvbi PvGf4+YVZzpuegv8lsY7d304/uZfXNx8xYfb+dhwfYfDCbt9xtZh85eb9h5/C9vlee+X268vfxJv Y7r69PkJTnUR96f6bNb+ZT9Yseod3BPbfMKJS+LPl84ebuswn7Zt19/zgGXTXnM+/YQt37bp5+NX e9e6fHTccaQ3Rp80t+qIn29ynC9nxMeWtG7FfWKMD/uZ991mxuU6WzCaL/tTXK2Vcdt08/MT/rZv fnWxb45XsqfDHz4emu278fYN4LzA4tmS7dP+iZnxiQ1H78ZffWHimBpP7qn0SX+/bOmac/azp6aO i1Pl2U8O38HaFNzOuTM4pH2m9M8D4Dv/nwcjjqmz3Q2G725L72F9d6PztZps3z+JdQ5nODI/fDiD OC2reahdfYM8+mQY+3E8edZ+zzZcinhLUBrXSXvkYtU66/PAZ03fodN7r+ed43AgQfHsq6+MJ0l1 b5ptk+/NuVG3n2/X9Svqrs939m2La9s6Fn6P30Ngx5w105I9j2w/6Z/49/x3/yeeT/vm3f1P3B5/ tw7bv/txfheT7ad1KDa+T9xaytc+0L4TN4768Wxdjo07u/FIvo3Xz/5tPWdfFl7OzgffcYShP/sv 2+wwjisMw/yFaq/B7gf6Mq+Mj24eE7eDTzLnFHstc2sqbOrMcJx3fOo/x+7055p/Y/5+5vX3v7lG nPc5Pu9372J7HFbnLceOtY7O+Lwdmoy/nS+143OOSozVrHVdul9evBjxl/P917Jcn7wH0PQ1PFPr IXa9KoYtfJ/tyC2fMSy/e95wYsPA7etf9bAl1c2miSHxqKE4OfizwbHFx66P048e68dZrvjjpcOk YcLT9dnlFMNG5CViq0V/cw3gweiL0TYGp/hi+eXaeGPPnzaOLZ7mXB04295peI2v2uHjlI8vnLFY WJjiylm9xcXVumWH6z02W2tKF+NavPmqD771qA42WLHlCu9e4ez958th9/wT9i8AHUJTwPH0DdAW q4eDtEWw4LBiLYSEFdmEKkRMk4nPWCyuzweF4nAQ+GLZydR7+sbiCW0cFwwOJxbx+f/X//pfrwPV HDz8rRZ/itlc7p9kfn/DAT8+jahJHnp+PTNlvXfez7XBCU+rsfrlnXpPjX/5y11HfutK1KwVh3fX wNc2+OQVrz5266Afr7HcJD6/MP6f//N/jq0H4jDiCV2/Mb+GQy1ts7Byqr365dfg6OaHAza52/Ac bOemyANg0prRYuUQXyx79fA3FmsKsG6q5dH3p5zhiXrw5RvseaA/37Q8sR4muqH2Z9DONWduyOW4 fyb9jE+d3aTP3M9uMs9TzlH1usk//Bdz95NO982H3m0Ke17UTygH8ejHxi5O3sQYyvzmjcfdbXOP Hh+uE1b7AngGuFrP7d85b77t/f3+rhXyX41/n+2rd9b/l7V4Yz5ztVZvxK+97+bHNvZv1tbazxn1 2SSzORbthLS5bIPte8DV+cqzMJ/d6hNT/xNjfH0Xs3HTP7GtnbFjZbR6PubYsbrxX/I9+KnnCdbf sseDO3luTU8dgU+Y40YZ8l7MdRZntO3Vnc2+Lta3idnum/FDPHXefCf7YTl53KRyle/Y3aDHdTO/ 86kB78XcuKnnAYrDRcdzbW/O5jWYzoPnfOM/34Asdiifstkmz+j7pv1JOfn0fempNfLnnf3CVxT9 1/Otuf88N4R//c/zq4zzy+DZ3sfng4XBzLnxnhMn05xLTvIz39ZTbf31hOYkbyL3PQfdNWYvVt95 Zc6p6plfGb0/2HUOdt24+9p7n53taFuq88z9Nb/Dga98+gTm/ImTWfvJbVud2DnHH22NXQvCspOb 99Yrh5bdGxNfkpsvfv3DTeC9zu78zV1MNeKs33VxrxtfcWptLq6HcatPDOEnxvzN61jOuPsx64zr Xb8Y+J2v9cCBz3SrBb71KCYfHVex8CROfu1e12/tzcG11zc4rQcxJz5cYnA0Z7Za8WLqV5txNbWG NFt4GPjG9csnT7b4xFdnvuZoXJ2f3NmbU7WJ0eAJP9nblY0fB6kumNrmgNXikit+Wv359ePHjad1 ipv2iSKchi8ffPHu8cuDC8a2LZdtD09oPhjz2n+hx7j1Kg8tpvpxhONTE+EvRxzF8cN2rwe78fpJ 3I35qoXNnI3pT6mWT586xMRFh6nmvW/xq4Ov2GpoLNf4z/GNq/VWEx8O/sS4vDTB6X0F+Zw3H57m VPzmFNeYv756qhev2kh59WHDl4smrY1+Nrr43TdFjU2LE9Y4yU6zl6N+43LAmTt/bWNsL++b8on7 jCk+HywMHv1rf68hzra7vuOGwOKq9vp8+vcvUby3L37cmlhjfLBsxnGxw2ikbaXvuuGDOetLxLWf xM9ePfwaH6HzGRevLz+RP7wxvFrY6Mbq0ne9wEPUQnBoXWPEwcATOj55d87Wm786aHYc8tJseOIa 4vOCD6YYGl5TR3OBh+Wns+v/j//xP17rGr94gru4YmkSP79WDB0Wxpi/zyaMb+yZz3mzuj9sPSt/ mO9aWCf5W9c4cVUnjU8jfNWnT4orpu2mhtYfLjytVWc5YNQkBmfnLjzl1IenCWzHEYz5sIVhK4ad zHzODwf4qkE9Yl7+Z85iYWCrW5/wsamTzjad54V98j0c+cLTcdPNC27yHL+6Nj6+uPnVYH7t+2L3 fHce27+xOHziyM5fznGcl6nnGeSDZzfOBqIfnv7EfGd7qAd7/Xe/xlVdbQt+Un79zxryFQNT3HPK u+MzqB7YzbP7xcPcz3sm8Ly/Orn9d3bJ83bh9OxX//yP//fv58sx//n88wmO82Pzi7e5fz8omEM0 j+P/cT4n9FnU/HlmDMc1Nc37EZmPDP9ZS30fVsl5R8881GNNDudsD8Cvc2sd52E1sHrPB09iMF45 rCev/y6Peibr1HWojxz8TTd6LNcxFPCbcYznJZ47xnm5B6/mmyb4vAd9DU6n+m2XPyJ4X9wnRnz7 xR+N/z3cJ9d3dbH1mfvlUvs9Zn6Pm+/retlWv86brXlu/HfYnW/79bXWF8548xW747J9h+PLns5W PvZy6scdvvFnHv6Nj3f2qGcuP2Fgd/6dix3HfPH+5PiUz3pma5yY1+c/T8BrTr6x8Uixc9wf2+Ra Oao3PH0/f3hf/9hOOq9eXhx7DuNYL+UVId3k0X8wzlv44hjzATsHmIe4f5zPzJ0j/j4/CTbfM69D cK7Gc5357Vw/5t/7Pl+oNGVcTm9/Oz+go88VdHDzmdfhc3ZI9OXxl+qso+cCv51/83zqPOdF1yh+ zfVdm7pmIW6Nxl3vaOdo9wX9ddWui3LihbEu7je7/8nX9YK/ays9czq8aXF4uj5Xkzgtnu5p1E3g dqtuNlJc+dnkjLPa4fX7lWxrU33iCL44jYvPh0eMeGvdfPKrPw4aHqb8YpPmbsxPPHOCbx3Y4PjD NOaTo5xq0ofTp8tRzXu+PqsgPcs01z138eaIo3nSxPZkFyOnflpfHMFH5MVHi2ldYTW8PR/VVz/B Y5sROHlx6meDbX5jPC8w4eStL875irAl+jfjY2E4nyeMtGiStyMr1oSbCIxxxSucTfI2Bk7jKeL4 jGG0FoUtgWvBYUgTN4atGctfw1fMXfgTeyi8QRYDx45fa5HFxSHe2JzNIYw6cOS/NZyNeu7onPgI 7hrcrrM5DPC88Gt/O2c/J/z8t+4bGzYNE65+OgzOLd+Ns6nPPJ0E+7eQm2PbD1c52i7NsTz44sxX jHXV588Gk00+wn/XywF517VfVhcrzrYpXhyecqrZGM/FxHtiVg343vlsO7W9t+9Z5RN/2rG5Gf/r 4Z195ow9GL63AKd/ImHuJdDY9rH+x2i/OKQz52NJnsNr7Nk+tdqI2G/lSRHm5lDVzTeVvGLvuscz 2BN/uY9v9t035ruc39l27rjPor66///sVN+n/qyhdf3F/mn4ZvztlrCZP7HLsLpfUcdRLdW8Afm2 De47e5h8nzo/fX2/zoS9ODdib+x0v32B/672DeZ3LIYrx+bftuyv3Ugp1vhl2Oy/9uGEXPx7Hu/4 O/f7bUS40+b8+1xTRPsfj7zuTB+5HO+btsE8awUy4wOfh6hxjD7nFXySLbkPmt/neeuebe6I7133 ZHCM3nyXIKb0LNLD3VrTGsyfnMPOw95uLOY8eTjV5XOCc6YbnBzOr3ebnTPViffAeOThG/5Tm/Pj q94DuPN/VyTmsxZj52XSOVtNHgAb45A78ebGtfG2r9d9XJrzcrzZin/ZD+98u/RwzTY9ZZ7oiZOT /FR/HHEe5HkD88ScUg/jy1X+rV/Op1Me82yu4VuTxkJaEzp7HPxsjfNnb00bW6uwdPYdx3a3/5u3 mOpLi9sSjuYrf2M6qQ9TfrbWRL9tm71901gjxcZbTWkcu97PWJxE3vL8xB1OTPeLuEnz0C93PLj5 W9f8YY35w7OH7Q0CfznMqRZuc+0+Tg2upv4aGz/uOPeaeR+vvt3wV2tr0bi5VRe7tuPxZ3euqy68 SXNNhxG31z5ecWoxbk75xCT4ys0vhrCVo/hi4MLQ/HHnSw/wvGx/fT75dzzbzg37OS6+tSgmrDEx TvJ9l4vPNth4OUk2udoP4oRh18iuJ8ynPUy86iG42H7yh6ku4/Bs1X8/AOO98olnLa5+udnVo7HV vsOxJTuHvvjqoXvvpE9g5KqfFsfMt3Prd1x9rjWsdtft7EvPe1v4OJoT7VghaqqO8nW8GKu1bTEB 5+WY598Atsaw+LxfxKmPT5y+2PIXT7Ol4fAQOUk8u7Zx/M5LsbT4eKuxebDDhK9GOhFjHA9s8wjf HIqhw5Wj+jeGr1zVwL/5rN+nTxxhz0eLw6dte7if6uUvZvd9SfCv5wuA/ZlF91mX453ftpa3tuP1 ST6abbf++hpf89LfceHZqpP+lOKy42u/zVe88bbpl0dM646DPfyd/9frBT/Z9cfdscAvtvz17V9y fUr52PVx09VI4+h4Cbf9bP3lh2rML7Yc2xYuX3PKjtN07zze9yTNR1yy+zfurhOu+NPFbL1zbvu/ 6r/jbj74XctP/U/e36vtE/uZ49P/ruk5bh+A5VKlVZv+GXi42ireX/Pec6gHJN6TzR+dmKlZR7Hn v7M9z+E5XH45NwznMPXxDf/kx3ts3pc5ls/r4IZK79hs29nmp6NP0u0z77k89RyMOgD9R+TQG/uT 33re2Id4/GffnnoF3Oi7b13M3lZ436I+mLTw0zfhI33mtuPfdatLwb/Ku8aL2TGhi01/hwn7r3Qc P+H4w9A31yz2CUn/FP3H7OUoT1F73ByzGetn3zGfNr7w4ejv4rd/94una9uv/2kvRp7q3jHht48t +a4f58Z8tZ14/zse5zr9++u0c8e5dcfctun/XtzLZyqzm3t5r0HzOsvykvesn5Djgev6gvPCI/1+ XkM4xPdcUi2WdaV71X+/2CCPB8CSnvtUec/a3R84nLgT+Ldz4vrbuZfVP68W+NTX9VStYg/2xDm3 /fM8I7D+Pm43D9fYmcPUdm1q9fnSvdYbyfX1PsT12xrQn/J5noLb10v+7vX1+fD3TMV7dzate4A4 qxWnPrt+81ALGzG/4sawXnDna25sYozVl8Sz7eHEsGvVKm6vCy4tP2zvB3bt6ilvOXHpp5sn22cL U2zrwK7OpHq35ms9PnFqVC/pvq35ydW8+BvHJW/bMx4+zwdpscXvuvXbHnirtb79k4htzdhwnuV9 4Xfc5p/g8wKv8dX42JKxP4ODmuP1tXdIMIviT0A7uM5i9QvMCGgkFUPfQu+FoiKaDL/JFGPh2CyI 1kKywYjDIcbC8ms7r7E64XG0A7LpVwPdn0n55z/vt7VtQBJGvv49YD7txr3nKIf6yqtPrv3M4yyj h4S4CH+tsVrbuPjFXp8v6t06i+HL345gLA6Gjndjs6U31tq0jsWrSUvgm6N1zM9e/bR42nxpNeCP Nz6+cGx7LLZ6+OS4c7n7XA+AaXH8RB6NyMc+32x4/OWbmHNlsG0O6vI/GHHzYBbJsXWBshL+vQJ6 eM6Npl/53j/9fE5oZxvPveepySY4w8N9xKY8QWLuvekwXePhZ78N+MhzwWL7TrI35zBW4IeQ1/qI vbjL7YOb3oBLPHUMYHMxXBn/R5LhfNYu3E8a1pqS6S/g53i5/ltdvHGn/yjhsxR/CP6JlWtm+rk2 z2a9q/ArdVv9s9bP7f1r5PeWHbf7od+2MuexqU6Vs8ne56y5SXtDXr03z8v02u+yDAblxz70XWwx /1J703o4f1rP4vkP8tTkgLzzub57rr2//EV01wFuNh3T6YxZX5AD2U3mJbj+wTk3v9fK2nlz+2rj e/hwnph+xTs5xnbPS853bM5RWwZ3iO1d5mPy17ZRNwcLn41I73XX9yblP8/DVdcRvwLul8D1aTfj 4r3emnCe8+D5FGLe5By7c4g5vmo716wzs8lX3vGZz5nXd6Keztm062G/AN7XErE4XB/od03XHv/M zxxPEz/n9cNbHdXQ+M7yWK2XdkSsubd+Yd++e2MWt9w+LPUAuDcn3sgkzdEY15Zdb/by5ZOn/o7f /WLTrVHrkp2u7jjpcm6c/s1xt9+XffwBtsa0bVet6XjVoV8u4dXGvvEwuPhtb/62O1x4Gmbj2Eh8 6TGuF7jPttzDGf++v1Abzj66Nc5WH09zq28sbkv8bMWyxWdNyU91FpOGd0zDk+wzWGN2Uv7WtrVk L3ecn9vWeVEcrvI1Z2M+66ZfHRvL17bZuv7ccz11tm648ld/ucuTX93NYSb7vGz85mBXf/4dU3/P o/7m0M9uvfJtu341ht3+5spG1LPXufqaWxx0+MGcXeDTt7n3thJXfLXReNjLGd/OXSx89vpxwdTH oV/cdM6LHGr69Bf33T4aB0yccfz2mw9+nmvpc46Al0ezfdRbPnFs+dPs9Zu/6151ZcOdVA++muNS Kx8s3rQYY/nI1W//GB97cWzFwOM29mVTX9BwTbJurR1fLb7iHY/v+LsvtT7NMX+x6TjjatwahROf jSZspNjGrUMx+enw2Vq7cZyXOPjDWAN9Pg3/Hten6+MLr59PbC2u/Mb1p3Ne2NS469w5wsdvXN5i +Lawb/nMUTxN8u8cONizlWP27/mQ9b0/xjFkP7yUg64FjZudpFtHfn1C5zeuT9ePb/vj2JhizLU1 K0+x4rSNrQ/LJ3ZwR+/4YnF99qsjXT7jjq1qEovXfkr0yz2G9bL5lnm6fMP/nKPyszUHtjjS6pHb OGw4tdU/7uO/c93YMHC7XxxNtq/c1/PvvYrdXEVnu7VlvXrns7Z7/MmHpyZ6Y7+y/v6ouPhxPkeA t5Kn/+x70dzFPT8AuceC4fzo4PzEF4dt+LwNPePOAcMy7xn/0Rv1k2c+dwpy+O/DX9kPz2zD8+JN 9BmcKqYCr63hfJn3WQfv845jms/J9FUonOj/mf3IzHCw+M//U8i4rv/4IEF0cO8fYgB9bh+2AZ9X cbeEe8yOi1d5zzzw/7vSvL+Ly5due36HZWu7/+T/V3bx5fjK9SzazPO/MsubuXn8VAf/zrv7P8V8 2v8rMZ8cxv8Oz8bW33PN9sk7q9r+Ozvmr5WIxaV13n6jzvZyHJ3j9p5nb93lToevjrag/TZbGFpc ebN/cmUPP8fcM5dfOc2UlPkZ2d9Ot3V45cQzNTwxZ3iRN04ECNswPy+v+GC4n7VzbN8fEJxziHv0 8xD4LB6m88O5837n9XmZ88pd77kWnjxz/jvrPNfPcy50fz2Yw+/5xDxAdg09HHc7NN93IWrz4z+i P9wnL+0aqOnXwuGT99Zw+7B73HXdXN1T+xEdHj+k+9//+3/PmJ2II2rQtjRuzeTpPXNx8J9+ODbx 1oZuXnSCo/cm+nDp5tD88ZHGdDYaHpf4MNWrZphwMFrxePPrV4P4ZPvl2g2meuKky29exnt+xYSx 39g2xZV354l78zRfc8RB44RRk3jv+VobeDZc/KT6jPU1Es64NQk7f8H4HCtitOa386iDvZz44sEf Fy1jz746Ws5fSDzmQ8Bg5/3TeQD82zlY2fo3WL9blIrJJ2k7msXwAFfR7DAKJU2GbkH5FV7rqboY D2X58RTfzsZvg8wJ4fTZ5Y5HyNnlT867Y/KbLy5NH554ENyffy5X+dRaLn31aJbuT+cD9lncM0i/ /dfWBuPHk/9QzAnsbKaXjV8OcxDXOqpdI+LhYLawt6768oUttni+PU9jgrcH5bjYNbXI19rhJXc9 7jfCN2f91lecfvuIuBt7a9aX+7bDNxeEm79cfG3DV/wTF0Yeuf9+PhmZh7unz6fZ+WcOR89s2dXx bIfBzQXl4NRrG5zmhtdN8vxVnRP5+vPPZ/7HdXivlvdsnZPrHniSsI2Z5zgu5gweqbbG6Y178R6n DF/lVwvOt9z+5ssXL13Ll/6sD655lOfy3IjPftj4tt7Y7N/Z8n2n4X8v5otvLwuyNszHqjav8t0V Ptv1q2GizhYd647Z/VfIK9ezbzwO+3E1fhdX/O/5wqT/CPaPYD75vothq374MNsWD5093PbVt6Kv tc74iyHH1T+5b56OEftu56xbq7j98FdfzFc+cc77Hznhjm04pq8n1z1GXg9NHx/ee147etmwvsbP /jTnJB/wwh1/GvYlx/ecycb0muU5d7nx9stf17V54Os8NrZjP9esP59//9e5+P+6QT775pxPT6au lWcGks6fJTthU0PzUuK82f849nAQ23jqPfGN97VGXy3yxwwnpnORG1hhAABAAElEQVS8azo+tj4A 6dx+bfe4zybn3rdgSDU1HuN5MebzIag+eFiY+PY1D/Z8Ff8//vHn9zr5NGIemD/5y3O516cyJV7c 1ZurnOlt1//E71z1w1gXzRpvvu2PP32mMOtvm7QW8HFZC811nD3MXb8bUx3Z6HLq48JB4qbj2/hs sHLVYBI2nNniys9eHJuxBkfytd8Zk2qcwfMiT/y0cfiNC1NN5aTh45m6D0dSLZ/4/Gm1hcVhrFWT fjkcRwnee39178XDw9qm3Z+xk/GffWHX0xzwfPbxaNnF69M1/uod/IevWstP40impsMRXxqmvGpr u8hBtp8vznQ2451DrcWHyd9cjOOBNSb8+o3DscPvGH11J8XEse2wza8vosBppFiYag4P074Srjro aiwfnV+/eP32s3R8dPV88uEyzzB4PiVM+9jGOp81zzs3c7xfDoUvBuZeX97H8uZRszy16mysJvzP 5n+VGId4/FrHjvdqrrdscEmczZudDb/3KOrfUi1s4djgvf+hjW17D4B9UICbnVzf3e+aJ3ux+tUE q164mrXjP6j5C1e0MWx81ZXGScLQeOCzs5HLPd15Ya+1bWG0tmdrt2Pzmzd/82NvDuHjf2e9PfXx hfvUuLPVb53jijuu7OJqu55scHHrV0d+MWxb2LZdLeWPY8eEpUlz0J/7mbnRvHVUS/GbF74xXR1i soehtzQf24iURy3Vx755woU1JmHY8WnVYv1rYcvROsWXLj9ewj7tWWf85dz+1jFfGiau+mqSh+w4 eRqHLTbfBJ2X7OXZ4zBx0OWjcRG6sT4OOn8YNd11xcP6vq7Ey0pgP2vafBf1Xlfj7/zhtq62jd82 993Np/XIH0+x9CcWRv1b4DYXXxz6zVX/U/h2/EGfz5cu331/x/KW8PPPCJ0Hv/847e8HMPmf/dFn S2J/88b0vNfwF+hORee/I8c5f9FosJd5aj1OsGkno79S6POsr7W969jzYzXWZtueTOpRw90LLi/c 1G/5qllRpx+fsmYuwEuuX723qfNXHN/ierhvyPXd1+9iJ/TLy9Qq0ZF3fTF8gb78G6v/a41f4/7V SHwc1ZD+PvZOupjvMOK3/3O8Y+B2vh0H9+nPlub/Lob/vys7txqbx2e+naeYPafv/Nv2Uz+O7/Ll +y628yFMuDnm7652j9O1m21+kOLS+V9czz77Xe4/Zrv7EGzctJJ41O/YPoW8/edAn9sCz4EOEr56 juHGHgIsY/+c36vmw+vzEZ96HSqwQ+WMcprsd/7uY3G51vjRgYfEfzp/mURt7k313WMflqnVtcmX HmfNzvl79Cvn5XTu6nwvj8/vnwpG3/dNX98z4zFXcekbe+uQVx18runwbB7+du/pGZLG3rrFa1yT A4exWptDcfw1NZRLnv3ZGEz8cLhwsM35+5lPOHZ5idzVoM+37WLClgOOlKd6qkmMbUbCxitGgyk3 HD9bdjZ5rTUbDSMHHR+c/DsOb++/9MXAeKZlO/mnTtnVIUfY2c9OrrhhtASHdW3ebSf+9oltE4sf XzzV3lhs/mzG5fFZrC9JeH/HTuBaX/xh+Yw/14J9x84XsNjm+DtcAA4+Jgv0H+fXsh50efAl0IRp TXItu4SJxLuAsOGLqeAWlOarcNoEcYkNr09g2eg2bBuZfccfiPPP2Nirodw2nDzs+j14Ljd789DX qkct8429129EWO6BsWuVV4uzOnDZwP+YE9ndsNd2b0hxiFGXbUDKH45dg82nvg5G9rafORtrBDeJ i64Pq07YdPgOGLxyafsD8A6kYne8uWgw4mCqb+vp3zJfc6/WahQ7NT9roF+uMKPNy9XsaBeXP58P 8YfaFWna2QbHxw/nJvdP52bbQ9+/nIuGh8D+ROlfJ+5exf6E6+BOBXOcPKWe+ajyvKjtcH1+I5I3 UdtPYm5v+Rk3uU4N8C5oV6yLEi6HPPWv/+s4/+V41vSJYfuss/GOwwvr5HI22KRpBl9z3wrCv0e3 9xP2E7fH/yrm5Z83UDvy1nx/Afm2z7xsQ/vMS86asc1J82W08mfeZ7/he+DWXktah8bf6db0O9+2 /VHcjvnsf3J8GbtJeopfU5ip/ZF5fOYyxv/aBh/jL7mPb3I8+606dg18tsG5Gp3eW4xs2m3e63/7 l0t/zrln28q9cc4BeNj174PQS3szfk1iNJiTeHPVH75V1PCesXPb+OTTlD76+E6fnOGZ7Hm5icc/ jucFPrG29+Za8efc5S8VnHOW5t9MOYv/uo54EPyf/8/9kyXi/Vnkc9Kcc9XUtWubz+rcJJ1bhMOx t6G+c60qJv/R4ona2L7DZ6PFj1jIw3S3y/teY9bkcN3rROf2my/+dNi9LnMNWet0k73jGxezoZd3 pv2ay5xfz4Qd7/OG5cxhrukn8Jn63Y5njBOHGmjymu/pVy97c+jaZVyfP2w8bHutfYh7z/1fH6qo rfsoMcU332zVeuvrnuB9TyEOlwazOatNPbXy0Pytwc7b/MLuMXzY/Gotl37CX8NRK6784em49eHs X3Km+YuPG5Z81iBfUky47OkdWw1iWlf97onigGtdi+FrTfVtD7G7Fvadzxhm82WrBjw1tuT+G6Dv cRytV2tXzM5TjmrPFzd9pviqK/zWF9M59ur8+MrLppbmXZ8OP53zsmPCp/msg/UMl0+8fvsZbftl T4uDI5/bpVh1bRx8tRZXbLjqiPvi3ttm4/n2Gthe4sxNzXHCfcr26ePdOeHZPxt7uHxi1bFr0f+O s9jvtBicfLR4bf+VKr7yqKU5F8NWrDUoD3ux4t/tXn+8H9oir3Uk+rg6dnp/w4dT23Vkk+MeQ87b 0BffuoW7nrstN8/FHe7/e/8qRXi8RF0w7Gm+jTOGS+CMw52Kzr0Kvq/HHUw4sW/8O6812dxwcsMm 5TPWrxlXZ3Omd05YmPJ81hRHnGn2eLLRhC7vGD5e8lWTcRy2vz5u9nLoEzH85t8alI8/br742WE+ dTZ2eONaWOPq+PTBJNXXmN74bdffde6xmO8k/uKKqb7ids58YcXmD8/W3K01O10r1tg+ksSV5osz zecvU4jVH3nWU3/8j10N5SyerpXHuD68uM31yjPW+xI+3lyN09nxZkvHu7maV7r4NKzW3LLj1MR9 SvnYw9XfNbA11v+9GsJuvP5udx+4nPJ+YuOgW/Pqk/vG33nB5Ju9+bzgYzudqzdm1kPU+/xodAXD qWc+Hzh+o0tz3+ee8WGc86u3et4T3j8HbU3OMX3ejPKf0YlzHj6g03zW5vPZf8h9/vNZlF8D3z1c vhNy5HLfns9lxMtzOrPm9j71fErznXXkPw3nxm6MGoC+2B4w28x7MDfTxZ11n+NL1eJnaqO97O2o f1ZgbLMdHtSNeoX8lzpq+U52nu3f+J8wG19/x7EVy67ZBz8x4cLG9an/iB83XPqT47txvD/FbP93 8d/ZNpf+v5JPzI4vtmPaeOObbzh6ap59+b0W4XZsMfkap8OOP+PSs292wNjGx9eDlzmO52Hkrfcz B+69NPlp8jX3r2vIX4xj656r//2jxXmGSPs1SyNarQf3QT+1zjzuvj248+mWvyo3Xzo7pNgv0w32 LMWRjuu385nGfIZ1zs/up43/8tf7V+i6Xt91unO9dd5zhP7eJ7q+uNyKuV+WdA92s/t867u1jce9 GIFxj9czIuPiYGqeofWgUq3VSSfi1IUP1jhc+cQ2j+1n2y3ONOwnHmd58uFvbXasfhz5q4OvOquB LQknX35cBFd92nhvy+YNy89nfdL4im8tq2VruLjg9TXv4azBfg4mrjrk0k/KJRYnbNw49AmcJjZu 2CS/cRxxs+mb46fEcev/mivONAxRQ9zFs6vVZ4Tzz4WsOfLNu1inKJupB8D+bKRvjJGKK4kEu99G cmC0iJJb7HB0i2+RjHeDr2D8bZTim+jWU9x5Ebc3jBi2sN3wNOZTg28EZBNvnr69zWYepLnrs6tr L3J/+pmP3IW+O0TcxeCKQw237qPnwd2NZ4tfDX2jvHW4MX1wcN944JSXwJlba8wnhnxqtupRmxYP jYtNnFb96hInB9xt7/XmI3HF3Xyc0M2RnW57lWeCnxdc8WWHw02T9lMXWFic47tLMpgZP/hZ32N1 Azr4s+fPL4UPnfHZSvNQ9y/nouPhL162s5Ln8nRzun5rbtL5H/NbH35cdyWYHV83dgp6XtQFl9Rv bi+CAB8abuYj1/DY3kA3F1tcO1cP7E+Vt85Vw0eK8cfBFyd9c14b3+R4tPG/K7vGYsvR+I/qL3G9 K/plQd9rH6+4mS/X2mTeyP0qbLbz5Wmd5k/E2BDn/y91PAThfuV71vB3tsd3Mdu2uX/tf62T//53 8h5X+GvfrOd4Odgb/bZv/HfzDDl8d8d8rUe2zzg5Wmn9uWH+JXPMR09AlRXJ/9V2873jnnLGcHPc +evzwbtHtD7EazXPuIfIY9++u//MuuJ64s4Z654rh1+Od5tzKNKRE++/5wb1tT8e363kosTb7+7n s/c84gsuzgea860HwPMg2HnsNOP7Dcv7gcAwHR5z9uHDPa/eufDJcX4CfGNuWjt0vdEXc+csXr0/ tcGeqLb5zedacynv+M4yjnt+uzc22dJ8BG/XSGN9rXrYthRPe0NAvCFo7eaLXYf7Xv+sC8SZ93Me EVduvwg+jtdYLc1TfhzfSTWU05h8pz854cqhLv3qoXF0ff3Mr6bd4hITh/nAlDdfnMXw77WuDniN bJ09jU+e1kCfr7zxxcMHs8ds4qutOYhtDhNwXth2LOzOhSvR3+PPWMcXab+rDraNjZ99873w5/4P Jh9dX0zz2XOBbxweTp9PTTsvHsIfn74108ylZkx2vP6WxmHo6qBJvt0vZ7XTTrJh6SS+bGHENFfY cPVpfvjhfzDsW6ozLJ+Y1qN1KiYuYz6t3HT18W97ediJsRyfMfHjIZtPv/OZvGH1N37nHZLzAivW /XrYnX/XwW9M6ObZXHGVoxoGfF7Ebr+YT+EPR8dbDfDVUP6dR78GR6pn63wDOC+feWATfMZiaq2X a4MPiLLHQ3ec6Dt24sDX8acvtprjDXO3ifPZe7+Pe/NXq3ixzfXM/ssD4OaFQzOGT6qFrha1h423 uHmfcL5QRrcGuPir0/v65scHx5cYk0+9c+mT4qq5GGP98uxY7ye3H8/2GyfZrW25+NjL1TgsnGZM w2lt4+JotRD9OPWbTz7jzcfO1jZpTfc+EL5ajJt3+fLRWxrDbZn4k3fznNkdyPt8LlZcsekvMYs3 f3nCGas53XzS1W4cB/0Zz6+xb19zjG8SPS+b0xp/Spzy1Y+HJn5FuevJziZ39cfNz7eFrTj28tUP G25js23M9J8UYdPhds27Hrhqto6ErZqu770f8RUDG1exjfl+T+A+sTtvsWHC0+HyGZPtK57+xG+c +VX7jikO8z0WrheXmPz1oUg1zcB7hUe2/cxgPO0VZ7VPkRcol3rOj4Dni7kwPtvyhV7vz3oI7K8z +iji77aH/46W4/w/9VoSebx99CMGPJo8dx++45nPsc3nVzDDcdcYdtpEXv6T6D3Hp4/jLfx3zd+2 29tr4IPoeW97Ys23/J8xxuLOmXdq0Z+y5LyJvgv5YpuYLzV+cf+3Bs0p/RNZ2+fTL66Wr/X8ldN2 eR+Lv/pjuJr/Z66v2D36jvc7W9w/zW1z/rv9uP9V3Gdd347Xtn/x2p2OvdqzfzdWA95Pbvbw+eyb Sb7X+BwXcww+BsfvuZrkfm0rhvheztPZfPoErv4YPl6ur3l+ONcQz085nT3Gf7RzTZ+TTfgz4ant NRdzOm3W+F338M9x7zpzmM45jcxDqb7AzmZu55w392dzj+a96fn158H6TMZnXSByOv/idX7QZ7tz vmszdR//vk9j6x7r3gfcvwD7z3/e98H8cw5+rof6cHGryz1e92XqhylXscaEnrmc+hqXwxhvXNnj mIDzsuPLxQevkezx0Xd+4x5/8+66VezOqy82PuMaW7wbg6/73pvtzktfLH/NXJpPNnXtJo7P+5Ie tovxXkneT2HLLp86txjj50vwiylPn30Yk/j04ytP61EuseWQBwdf/DsvvuL49eHLW1wxlVw91ZDG V/8dc/fx6sat32e/v516t/xlkj4Wi+wXwH99HaDvBS8RqJiJO5OwcewANhbdAuCSmLYwaf29YBWK X2x56D0pecNsnL5G4qUv79k5znaPZ0DnRQ3eZJXLWN8DYBIf3Vz1bWzzbe7+DcN7MnsfKLhI3GGN xeZjn1+QzQfQd65hYdoprWuc/L05DFutYuD2GsgJB1M9+uqoVdfekXHYXvlocTW5CBz+u9bX5jVb ueVq7aoFTn/LrtET1pN2aoCJK7yxNnuoY/t0vrLdmDgHO9vgrMXAz4cAeM8vsH0z4szm3DDfOfar Xw/4L/rQTy5rebbjaZPrVcNUcTi+irIOdORAX3P5ivp+9Hpm+bi/z/COdXEcGeBFm/OPAvI81AyX tmZbjFs/9k9/cfOB0cpZ3OYqvph8ce48YcP8UR3X6NdC/jqn7/iqa1bua8jAP02fK3zn/KzRAbcc n3Hf5War9vrV05gm2/453r53v/PprYR9fFPj6Q/rz7yDPxjRd443gv2z5ofqFzX5frFeQ+tmJEf1 7P5F3tcX12zf0G9E/l0r76fd+Labc87Jx+YNtFUJP+e41uzhmbiD4etcqPoDm7h7Xjw3Y+fgHMwr 15tX+fMrdEETWz13Xcuv9i2z5k8e5685Nz/n9fkTz0//r+f64Ze/PkiQYWqejWg73nP4nTP2u9qt Gb0b3Mg6P1RfMcY7pmtG/kvwfnWdMX/Tv2uorve9wL1GqOteL4w3v2teOaul66CYuw2+corfUhxb 3OXhux+AH+fZWLOZTvflP/ld3+LcXLv/yV0MTDnjgE3kuevyvs6a3yv/WTf9xvVpOVyviLrFWW8t zp07jj7wrwaYzcsuXnM/ctfovd+GjRu+fjmMiRprxm27TzwfaU35N9ed670DUBehzXVLvPD81YEr bvg9B+M9RzHiSfEzeF5gP+3G2uY1Plt1uNXCR3ZseR/ql8reXBsHMOZrjsb43YeR6jCP7jX1p6Yn tm3xyV2O5sNfH++uPw4x2267yOeXVvE3l2oLz0/460/sseOBZ2+uAz4v1dS4WPb6xeAg1R/G2oTl j7O1YiPVlp8tLv2kPMZ4NzcbHsK++61jMfIk9cvdOL8Y8RpRO2GHlSf+ag5TvTQcrXUOiYev/EN+ Xnb91c1Wv3OHuNYzfxzNRQxpDtW+luFL/uJoTc10udP5ceun+W8t7wfn+z1M9eKtD++LxWx7vcv1 5rzc1tC59myJyVuN6igXB962D45kPoD6m2PgXgN3fHXB69M42m7VEnfrkL7rfPaPe9cwKcXkp/F+ yubVT7JvDvHy05uvMRs/LS6O8rJr1t96wSawcJtr48NtfjaYtFi8Wnb46qhv/ClsNTgtYW8O2Wnb Rus9Plvz2/PQL2cat35zrN5PfzXgdj/nL5DR7a9ndqe29xqYO47PduPvWpQLNzupDvv2Z1185lBr vHnElAOfcVIt1YwHNoxxnNnu/vyuL2648sYrD45kOObe765vdrpc8ZSvdfjk4S9f8XS2eNL58hsn g3kG5aX3WnyOwcWpq5j48tHXd7edbZivOj5zwE89z/ETvjyfub7DF5PPWL/YdPZ3XRdXbcXsGsWQ OPjUluYrXn/LzOsxNMew4olx3A90FFvY7K/x8SVwHv56r/jb6QxGrPdk9ucDtEfS94EwfcYwx+8L vH86Pw1GaROIn2N58Ncmns2TFO8ZsVdz+kAeUZtsV888ZrzWegp4c0wg+CPqGN5ju3MOG+9lf+PZ 3zIfTz0cHhT/WmO8b/2O/trbsWrZY8hb343h2+OvTP/e6DPPjt6+na/+1b9uh83xU/9zDjvXTzGf 9l2HfuNP3E/jT/we6++a6qfDpn/Kkf2Tb+I+csCyhx3MY8tXfuMknPE9vmanvFyBOB6J472Xn7zH F2L8z379HFITWVw86Z2fDW5sD4d+sWEbw2+/8acUw77jBtdBOGeLr3P4ilXTOU+dk4yzlXOU+4j7 mZHZv0W++eHWfG7l3uoEnc+nPEuZX/6eL126p9N3bnOOdaqRXexv5zx3/ij09R+7e5TuwZuL2mqu /cNxeOpPDXLMvc59UAvTPYVsxu7H4ne92Nczc/v//r/3FyDh5YQh5dg1wWx/D0/FFS+nMZG7vPy4 qsGY0N3fhKWtCRHDXyxba1PecsKwtU7pcqdxyAGvxuLyxzHb8eDMU78mluDvnldfHB/O1gb3d5Kd 3vnVgIcNZ7w4Whe+tms1shFawwOPq36+AZ4X3Gxw5pEfZ3aaVBfN9skLg4fvYs/49IWz1TZGH5bg i7OxOfLPn1Q/HBMLexq+178B3BLvJH4ZiTAb0pKz6WuSaPksijcxLX76Tup9YOJIypHOLv+nFLex cPLYCDVxZ9mO3UPo+2Z7TjZDiFct3gjZiD4Y6ab41ihmHgKekwR9ELMewuWenfk8BO4fJG+9/nn+ YaZdm5ymQbdmOPz7s3//7WLfG+7Od68pbDupE6dVm7U88b1ZbP6twWz0Z/vwqafc9NR+dlK+xg44 OBxJ/mLZ2fCXo79Rzi4Wh35ajL6W3DE7Cyx9a5zeOcnv+Iuxfg4s+gScbSfP4J83aLYSi+sWyvm2 4cGEm29VHocbYSv5f+cB8MEdPM6/nO2secjrgfBfTh3Tn3w3l3yX3av/jl5z4735FKHO64f7lH4t elne3tbvbdFDRL+ZbJdnCTiOWLfb26+7vjkGBA3wbsuJPGN8r/BzgZu4MZz+Q3gijzRqrsc06+yk hVoddz9o7VuH1/jBYdvz3X2+35ONbY7pd43vWr9wfWOu5i+4GZjLPdEaDm6twcY/ywp1blzebxAn bgNP31q+632v5bZN3LOWN1zU3QrvOV7Pfr3f2GuSp/6P/5RvqzZn/u/47va6PJN1XtZ41uGMh++p 4LqHWx1CJuxxXwo1XfvNwXltD+yJ2ZF5PvXFxFPE3U73fOmGbfKdl46Zqe2MncP5BlO9sz+z/v+o uxMFR3Ic3dKVW3X1+z9sdd/OZfCRdmR0C3lEZFZNz1xkUiCx/ABB2iKTXDG0rhP3+s/Zb60trZia 8+Gun72yZfEFceJdfuRrv6wa3lhbvnGUUpyrpFdNWPDd67fP4XMjPP+27/pr3/nJnHUsO1+6EZxz 2XRWK2dAO7+NNcqFZ7RvjLntaxbZ/rnz6cw8tGorr1duzdF+Hfn6hvdlG+aIX1TN7jrd8yHb1yKx 9jn/xqi++xowpjufy4cvn65HXT/VBN3xXqm8Ovyqq4frm+ambX/t5/DtZt9M7/jb/rpGrzyqzraR Q3nUL57x3g8bczJd8e6/0N7y/ObW+7o32HU757mx9s2ka7T7Ih9Q4Lvu1nnnwm9dFybe5ruu6fFt 83Fvh3PWs/7aH4/5VxucXfnixogfEjOqPmz0y2vLy+1eV3mVRxhxPuFsrB1bP5KPe76p6hKxh6nZ U/Upw9Inj8p/53jnTL7jenC31zefckjfmyB6cRDdWbfwyhEvR/eR+fHNFkYxyE559uGZk35yflEY 4Z2cPdx80/HVj4e7BPPSmM0Zu/47u3zoxETszzhk2SU3VsvGeLWlM4YT5qlPh2tR42qaPJ6+cXGS i4fKVZ9snwuNbsonfsZMhiN47Qt44ev3PoJ/cz2x9KtL+rDCXkHmpXhPeXq8+OVIBldOZ6M3DvPU 6XvPtdueDzs4NTZPCkMOzoXP+ZhXbaBWbGN21SDcM69zTvmLzfa0K/7Jt539au/aT+bQeYnW/NTt PgcM8roHMX+0p2qt9zXEtRKO2DsWfPPZbet3H9bdtowENv8aHIRXk8Z48zxl+mpTfYzVsfkbh4+T q/UZSz9//eKEk3/nOzZ0JzbM8MnZnLJ0YeEwwsmHn2b+SF5sYSF9xKZ5s02+lNdLWKcd2zAdl+jM Ix/8HYlTrM9s+Hk/85vjZ+4N1jHkHnfajz/uB3rmo8GQT1T8ZMbiZdd41W1SNEbVOtzqWr5nztUj 32LHi9X4xNCHXQ3ZiBnR8w+jvOjplu1sHXzlMbbz65WvMZtz7uzKE6f/Xlqxrrjv/MhqMItTf7Qj M9qk7xzRecK4Fo70Nk557nrQn/gQN/aeE/1J51z18y1O+sanb/18GuPv87gnecfasuKE1d451//E rx/OnmPS5jxcLte+2XO/69D4jL1lcNTixjt7t82WDuKKs44uPs7v86tLvmzqp53n6z2Dtc9jy2Me bJHajz4w9kGu97Bk/bNjc5ZbsutspKDLtfqsLxyPbP118cTzl8Kb8EFaOUzfQzQPc2BPd9K5zGbX zeDldokX/tgh8/Tfx0IMDqk5uDbNf8yDrZYLYF5e8aa/5jiY2fB51jK/7+WwOv6+1+dftXvmLAcN pWuOd6xd/3v8/b2weZz9EN7Nf62d9Xu0fOLv8NI9Oaxtf22QZXCu/vv8qskTr7EdhfYe2rW8Y22p V/sOPXM2/laM5Xi8LJ9r/PSlK4bMVn/2Ot5zMKm8bFx7rzm8ZNeldt8L7kDFYfOa3w4wuNtmVC/c SzJjvctgCz+8nrgUqrSvHQts2a76ATqOv6Vg73517hl4rgqvg3bOLdfeWc9MhZ8T1og2jc36o6t1 jzv+7lHnPLs//J3nVj977j73IHMNl996Njfx9zV3H7PzwdXMbc6LU78+E9j1ap/teay6T4E8x3Ff 1bMP9wfz1ngd//La98nnPTYcH/D5FSB2Oxd9ecAZ7XX+cD/QMer+YZ+v4T6vQebjmKvJr2Owdd05 7/d7rU/27m93He61NtayKUZ25OGEfY7PulggOr5sTzJOxkbrg91w1YX8jGm86319sD/5GJOjfJ/Y 9OnOfMjzLU7j7MIyTsZGXI1fOZCzz4euuHTaGSeZ3NUuUovscBSW/hnj7NOh4uinn3cWq7/3p1zY 7eb9myUyZr/97vlu2d6X8wp1xdi98RvJ+gtgNwwM/AXsj3Pz8fd5iGyj/fDDz2ujexMiObIWWDD9 f/zjH6+C9uZLUTxolAAbY4uAWpDGO879abw4LdjpR97i6UfPxeTrH+FGFX+d0KZYP/99/1zU+nPo ebjn3zf72697buvbJvNzjvKF4eZIZf9nPgSG46+qtAotBye5X+YnCtTnt/+ZeU6jZ1+O+G9T8Yky k//j+rP2vQH9/LP894cQszhTp/Cri1w0OL9M/f8bNqw5if4+wL//Pg90r3js5H+uV3XCxbJJ26jy RMZ8+LOJ5KIVv3Fzy06ubGrrp8RH2Vzg86EvN2ur2ZR//7uHlHMwzYXk5z821va1Vfc+w+Xrp5lx WL+t/HZc+p/ngnBVZ/1ss/q6uELxIa5vS/4681w/7byqODe/P8/enzTM20Vllnhs599KG/tffPjr IfCU20XIrvMB8l4vfVeDcR6DaiMPc62tsdjTyWbPauwGyxtwtC6IKWbsw+fltD1HcijdmM945aWG rzvlyWMC7dh7bcfwtQ6rP3uQH5s/bEz1mbrsvbA//PcGYf9Hy3bbrzcEQK6crFnzhLEuwJMb+YQR eNmui/v4NH8Ii0ZtdWAgehRm8iX85MU3W560Uba0N3Bfszl1X+S4lPK75ncZF2Ov7AjVbNr2Z74t 1gdgl8+a5bVWzdVJ3H56UvpTfuPvNaNT59N2Q+08rNNGPscqbjbo1q+aL9nGsyTb5rYuzpZvO/H3 HK81vLwcn4vgTFIr6sK8c7+37d5t4S+IUa7I183lzvqV1KvWU701ixVBnMtkVmuF3+cI2o3XTfjG G5M5Bld+4o3/qsNM/pX/mLiJJV9rNUjr3OPMItYu+HX8uCG4LsAv3c5jxxjf8c9Hir9f5/wt27Zq b23EEXeN5Le7L//X3mM98/ANSv9eijnNmXyuYXMN//nv42c815r5AHjOeOuBX3815DPNYjsHrHgT szqQOTe+cp5Yptwe8AFW57DT50p1/YWfucxMl8+ymT0Pb93AzOmLhrxr3ta1Lrve62El26lJdvry 65qtTuWJ//abv07d17fmELZ4rj/O72Q1GGydy/77v/c9TDo+8Iz1xbb3yYxrMJBxJNdaMvquZwO0 xFzgjvNUZe+X8Vz3Ift6ub1/nHuVn+f+7MfZm2rz448fv2G557DrLD81cl3W9BGb/SW3fc03rwm1 3s/9NNhzWR/yIH3vAXk1B7ZnX25krQ3PNY/h5lmffMW55Pzo/NKJfFpLNtUPpztJnD3H/WaKzc7p voeSH3l1Cw+OmJpr+E/zZQmU/RrMy/6reTWxErOf5v7u/0z92KH4is1C/S5aH7jPeOe481/P0+ZY mKNMWReuHOQH68TjRwdz5bnWatsZm3+tGHDWveiBp570WjWToljyhoXKwZiu+8H1F7oz9mXFZT/H xbo1mZL9Pu8V5Oc2YuU05xv8rrM9PPe+8+Z7zWfmrQa/HHZ/zL0WH/EQzlYO8VXfiVN9zImMXt7V CE6kr9Gz1ZKFx6+W/uR0YsJAxvmKjWDKh025sKHPno0+okPlVn7Z0mvi5qMfJt46iuH84V7xjEcP Nw6n/Ph7b2ZcXvBbb3pyxJ8vbC1i86SnjJ8Go7ng9ekai9eahlMexTeunXNx/iqdfOF5zyG2vI3p YImjma86yKH50tfMb+e616rYbKtF+cPLD99+9/kgX37lwQ7WhJ+12P7ydd0Z1ZA9tO9t97Fh/tbl I65TiWvHrsm+Ns7OWe+l/Fyo9xWuUfsefNbREelaM837Wfms+qiRa+GofAiorYd3MrkKfM5L/tFZ P7bmsTAvP7lVl/ZdtQijPLKjF8+vbJHtXJwn/s/CVwc+auK5RftXbCQOOvPYOLvudM1LXyxExg7J oTzJsxFj57b/DTf27QHx+CA2dNUn/8ZydN2TO3/6fMrtmX8Y8KtrMfiwD5/tOR99LTm7qezaC54l +M/c5E/X/MVC4pWnmGHRwdTIcaRfLXo/y6cc7U3x2CE6JM4+p/34eo60bLzZmEbnvLe+PO+vgY6c YbDVqgPeM45yjttHv86/o73G4+O6zdczIrjOEf6dVTlVt2I0Lp7c9VFzPHUwNDIYNTUKk28+YZ2y fOhgrS91jkH+Z+3bk/nna6wvLvvWKLvijxXRK59nvzGM4lbzM/fmd9qJj8iyjVc7+jVHnaFiNA/2 +jjd2Q+3OPk03oiucfuZoHE2+lZxtcFe4+Hy+mCzVI4n+23HZ1sM56aztskXILs52f42zx/hriNm SuI8/es1H/dJfOi8b/V+yc2X0k3FFWSWf+Y/62SPqugPjpHp+FDXh6zLb8aONfnwJdehM54dKQDn uT7Qdx81GJPjmIzw9bI+IHbftjQ+rF501WZL5x53MAZ/E+yrP7KZyXrPuD4IXjkNkkSGWK0c54Vk dscOfcmHrVwW2sp/59peWPrrBeZTbqxF9lfrSva0z+7PcrHhnrHCjzfnJza/k7aduZzSnespOWOd 2E95uuSNwzKuJcvW+JlfNnh2J+bdV3s2+1iBs4/pL+PByq/jnsx6kYvjPwRPz34ZFYmXNa5ny+9j ZxmsPJbRbPiFBe9R4MblYXxv4yv2ApmX018SsCZo15NlvcQTx7G2XDYPc+/4UbwOndHP8XHaVvtX br85/i8Kf4a7NnuuqTdndNt/0K05jETY+W+uSusc4Z7QuYObc8M+b8z+XuvAnvVeE8/Z6U3/919n XWau+7yzzz8+HHVf++P6YwTAI5/7Tgu36jvctV3NrXvtf7z3nvskY3+gtU5XY/PLP/4+5drXMnzV UqISGHg5/jrX9PX5zOyd3677LO9r2f74y47d+XH9TL7L6sxjttXcB1iMXRO1lxdb81pzs5cnFqz1 XuyXvy8b+9RzsfUFu8nZ3Fq7QVs2sNyXoObZuuKu33xcQ5L3S7ue4/zzn/9cOrHcp8DqfQ+/fOLV 1Fi84oqjRfQ1svLg0/Ws+zbx8sXFQKtOk0P5si+3ZXDZsOOnlac4+eunJyu+fjYnHnv1wDXEDqlJ /8wrnGpLV+58ql2xcLnh5oDYFT/Ohjz7cOibG93aG5MjuVZMuhObju26HjuB2ZNj4Hi0t9dxRjz3 qr/PL0GhSWHZ2aPrfcXsQfh/++//+tt/zPx/V+cxKafXpycwLdZg/e0/5gNgHzb2zeomck5ashaV rolUAEkrKPsWlo4dwvlF+o358Dd++mSf/1lU9hWQ/37TvN/EsdtvIOUgPqS9yfcDBAuxb7bSb3uG Fo/PzlFseDvnOZmN3El+nSDHTn+P91xF+vnnfRLc/57Uxtpv7mfDTB4/XIv0x6ysn3GZrAd/bw7+ 6Kwdi/XXw8N/+30Oupl7eZn7Wb9qePpXK5y8tcxWPERXM9513HWzTsZR+GSnTozWFDdGvem1Duvb gFPHH+ah9hkjrB/nZpPvz/PN5H0BcUDOCWs+uR3vaUMTN/vq4yphPcmdoFk6WbOdl/Wfh9sOLFn5 APiXyc+Hv/P/8nUVaG7CQKFYeRpeuLobd/W+eFkRV1xmRjfBJ5F3tHKW8ZXrumlfVh99X2eDy/Fj rlv4TlYOdFu/+RVuz/3AHLM113XyueQng7ExB+dUrP6u2Ur/g27msv63Ttsr/sHsm4MvI37T5U8b /JkYjzU6Yr3qPjJWjZmc/cbv6vHRbu8d9qjIceeXJb3Sv0Yvu71/lut6eWGPoSVxkUEv+RrtMc26 UYJdedoHcb5XG/YFbfQtrr/tvbYn03zh/laQ9cKZ/E3BB8HdmJpL89nnqj0f/ch02GwZe2+5t58v g6wbRcDXMZrtC+/yh1e8xa/K6z/p4zXn0Nd18FXncW5vrPP/nMf6BqVvTv40DzbwdaPsujLr4Rvl 13ODuW5cec2DP+u8Hi5IaAZwnae7PuBnvnuOe+7Oj6Pcer5spz5LO+P9xZkZzbl9hivHdZM+/ZU/ n0fbaezzSbH3OnSddR3xJmHfuPUAnd+dm/6+Tlf/6hU+7I27c2m+p53r1GmTju14fZF7+mLgKIzy Y7ds59rm+rs+vL9qsj4Yn778183vuqeYm+ThzWX5DEYPieTjfkyj2/nt+ojZfQE8bxbEVrfu4fbe 6/q7c/bqAbx8nrUpj+Ybz5Ne3PyS43Ts42Tlq3/WSD/sk+t3L7D3ghvp/dCfz2d05s3PjfLi9u2V V74TYh3nk/HKCa6mlmxxeexc9n0NeaR/zis5nh+804fOOEx6fWtafDbnGpMje1Vrrcm9YQnrGYdP +PqoGHFY+uVU3BMr/HQbac9RPvRILWrZ9v6AHqYmXmOcTzk89dVXDLpiLYB5EYdMKzZeLHbFy+eJ QX5iGOdPXp88IkPx/I3Dl0f+bNtX4Z229c85hFOc04+smLg5wk/OVm2QNWjfsK1mePsnGT0cHMGJ yJInS19up5ysdc23mmRX3MZ8xK9W+y9U9x6BwZ9P58L7/LZjNVfz1Rf/jFmeeHN54rLPrrrKR7/5 xMXPP24u+loUXjx5uE85ff5ger+4Oe2+ZxmrsdtjPFt2DrN9blc3RvlsO77mIY74+vKJim9cv1oa s0f54lH21krLj41+zXWpts/v1mXn5z236xN/fuHj8IshZuMnb53Ki29zfuryzRY/4zZfcrbl01ie 9dMXo7jh0aPqwDef9n6cXX76KP9zvbbmti3f6pue7xmXPHzy5kH+zAmmmOT6eO3ErO/4qAbwEB2Z Vr/422LbrJ+RXPs26ebFM6ofD88YrXtVOdpzZFPn8hbz3FthLMfrhU15nnJ9uuKVf2sWVufXfLOD GXa6cg57ZrdsevZEnl/PofLNxxTlxBe590HFnd7093G7FG9e5MH+pGTv5Oyar9jZxJtX4xOXLP0p P/vp2T4x9lzv+B/9uufb1+Fdz22xMa89suZqzhuH3Sbxztrd6OW065nfrV+9tRZT/6nnene58p9j ZpT7gxPrYG/OcTBxfrt+Gno/L+Mz10Jv8GY5V0bT3c6TF4x5WfK1XiO4qJyhO3wmwtizvNp6yEMG 5VivNTajXQt6+4nb3jMf67hrAINeMmPIdjKfM8ySf+uFy57Hzob9iC66e0me/LkfnuOn/f/WWG3k Uj74vWf+PVmE/TW0bMQu/tn/mu9nunDe6+953ueZvUdO+41xy8/6lPO2P2xG8H5HqPPefsUox36h L/nJ2XyMBeOO8NS9fMdkZWV9r/7iK4lL57j9KtHfsd6bbr0vaaxDlof8rsl+mt97sJd0juJ1boGl L5PwV1ZHDXo+uJxH6VyC8G3muJ0zlXPX/OdZvrxgu+Y6Aa3zmevvNNfbdc6mH0/PKJzj/mfu1ftD A+/Z969yzvsTX5Kc5Pi4Dkbn3JVD8zylNpLVX5mO315Xeclj57A/6B3L8dPWefaaO92qjjyn35c1 e7/xww/z4e3vc+6cjyl+nS/59D5XHDau+1r3SvLfc4B3r/s5j+67yFznT8xV8/GDwS5bdigcXOOL eh/UfaLY2dDDi8qrXMmTZXPy5lNO5q2h8hJXv3F4ckh+2pCjsF/75cI0L40PW3qYGh9UfU6dWHw0 tvn6TDT/k4cFj/xrdM5Fv/nwaR75F1s+bNE+T4rxcUzuPRG7zqX4Hm8/+x1Mtr4AsTFhzV5cgwF2 8+uveX+Zv4j0bwC7uf5tvl0iWYVCkmqyEr83+8cC0FXc5Xi8SK6FTVwRmrRx1IZJlm/FkQ+bDqY9 +b3JYbBH7MLAtTBOPbvySN/8nzfrbOl8wItr5RfGCn7Fp4dRjuN+5bFzvPPYG5ad+kfFMN+FP4r1 UB+feWrn5tfnE8F75qUObGA2X/Oqj+cHp80LR9/Jkj3Kjzx/+MY9CGTD13jLpgbzJv7n2XdnruXp L9V8O7lasWn9Vty1udfLiiPuOlR6EzOx1oe+k9+ayzrxT95j5QLD2N53Qfl5cl1txvtnoO2Rq/7z qQUPMeWyvsC0xmvqS757uw4rt8GP0+1+VnHZbtxhFnTl+dGWYh+weTVe85XQEJ89+z3Xl0xN6K7a LOM3Ly8sZcn+wr7Ndyw5/xlaNwpN4xuOH+f+DeP/i9RqsMppu171a67VHo/SNaY79dagEz+bdPH8 4vmnx+3pKLnx2U///xWvDkqjf+bmxvQo2Z9KEc5u93zDxvcHxtZj+tOyF+Tsd65KJh9f5nHxnc7y fdkMzul/+3y5ttktvrzmZUHu41kt1oOrOSc6L65z41y7l2zOZV/w61g+Y+5z+HX+GXiYXRNwY7h8 ztob75uLPZ+Vy4H/SnfZ7T22Hzrve4htP+fewc5XPKRWyXac+8FzNtmxrWVLx9/xgSfn2zpsPctt a9x8s2erPvhpl+/po98anPquheHADmt1vAFyv7XqUC67BtdWWUcoTDPa3tvurMXSjw0q/3jX2u4N zGfnuz+cWE6XHx+NvnqEfcYLu70BI9x3eKcMHsLhoDNmY7yY+ZAh8rNtvT2558aGLD/4NTJ23owq Kpxd/4/2qr1/ZWXvMWuoqSN//XyLh6Ni4ed4Da4XOhhPW/k1t/LiIqbGPr37NvZwnnM9c8wXR+XV mG8tP5j58UlfHBwOXh3SsefbGK9li2dXLOOzHuaP+Jazsf6ZO6zw6VE4e3TP2Tjb8MuV/MSy1iis cihf9mzaE2zJ4q1fuPk3rr7k5bCcL5zTPh+YZ47s2dWM2WrZPu3zya5xPCxfFkFwNASL3tgb5Gzp smMTnfpk4qJ0jcnq01WTZPSIDtG7rhizEbeWDxvnQGvkm/P61q81k/Mz37D2A6GNmR3bZ17NYyU1 L2zKEVZ4MJK/43A1+ZWjPBvnI44+3GpOJi4ZHZwz1+zPXLKPn/jsIvJyKA4f55+TyoUOnTHhFZte q6Y4OutKv97/HTXhrx7eR+8Pr/b8w4VxzuHZL5/yO3PSP/3Z1pKHl+2Jox9evPmkC2cFmhf6MMn4 dU6vNvnSsc+nfrGsTxh4+zu9OPXpz7jGiF68s2VHJidxIzrtzEke4RSPb7bxcNiQ5WP+MOSfLh9x YaH1LGWW7IkNt7js+JafcUQ+2td9vnvRqcDCyx+2XLbtfW6CUU7FzydOroldy4eNeXb8GBeDLRI3 bDo2J604665wS8PGi/f0YVkc2OnzoScLKz05SqcfTv1zTIbEiE6sd7bZpWNfo6sWN87WZ89Gv3G+ +JkHu013PbPNN4t3nC27+DPm6bPx7rU9dZZufQgye9BO3Ot+5TRl+339xvMcb9Zzmkr2fnc9SzD2 3zivzyfmOmiw8qEb+ZmjPtr57totwbWHdq5bT86cLC5HJAe54usv+5fNXmcxs1kJrJndGBN11NPm /7CX/cKg27R1l+2a5dbdFll+nTfnz6y+pf/M73vk1fNpe8qf8Z9jvrf998/+rt+9B555FAuvsUme feMTM12c7s5zS5/2O8Z9HWB1bckvfMO9+cYvF/Li2YfrS+Vk06rSa7/KbeTrr+Svuc7w9r827Tvs U8bnSfTl8dS9k58y/W/hwzx93sXYx9RTs9fx6fvxeeHps4/RJZkCzpVhunO/sZ6jV9Hbfku8ulaN 7+LTGxGpdcVfC7NWwCrsOOuLh/Pc4w/PP6YZr+dVXKaJu/7Qwn3AfPH91/k1N/cDPmhVs3VvNA/h 19yvNei6Oe6L2Dnvs3WdVYvqQV7tk3XNXOe2sZUTX/p0YYeFFwcXB9/yOT+uD+T29b/rPcxi47Vy FUNfO/+CNrvyc3+gRWeefBHOL12cX3M6cfILc9X5yoUuvHKBh/Ba45Ozzz958zB+UnmW42kLRy3D g41O2+zpqveZa/HKuRrYY+ccG5/Y4bALWz71xQz3XRxY57rBQc2Db+tDpp022eVjXE5k9XH5O6LE 1He8nfTh3Vt/AewvIJn9MX+1Y1KACgqIzJtoSdGdEzLOnl0HRElmi2dXQibNjh/sGn0F4FdscvZ0 fbAKoxzokTFilz0OK8qHHJUneZjk5bFz3AcymXnKASl0PnCM4cqbDVnxLA7b2ijG9uNBW850/K0T GpT5CoeT5V6DMJsXLi/UPIoj/+Thmwe5MXvEHk6Y59zYyPWkZw7GfOEgfRgbZzbkXLn/fm1K8TU+ eN/WWf05kcrrzHV9+LwuUBuX/cJYayj/+4Qv9spl8mDjp1LXN37XBWn2nG/xjFxbHwhbg12Cnc/a FuZrxTZNlXZOM5RXVJ7Gpzz9yeX0gRb+jbV1bJJl3/je32yX5ZEL/GcOyc7Yp80z/wNup/PK5Ro+ 2aRmWneGt4GLvSTP2Lf2z/XOnP+c5/++dfPd6zPxdbAp1NX9UJNn7bLZXh2fH6Vb9/61+Gn3+Bll a9/b5vl1ni9e/+seX9daY+c3M222q2+DvaE7bjW6anzlwy0b56I9vmXlTKeJuuPfOWRz8o15J7TG 3pUP7Z9TvOph+79yeT+HUGjb467I+/Pk7bOOUeeruSHW1s89T62W/Dhg97muG7c5V8/x98f1l5LF wfmtc6fz36O5JsiZDY46n6/B8cIGnXPksmtNJ86d58rvip0v/137jbN9d/3OPMi1rieNYbru9U1O eOUTFlnzPPtyCMccm2/+fJAxPXtT3m8WxN3Xz+ZCx85Wur+dt2uoFtt/157tpks/MYo7ndVfFRxD 1yi+5ml9atWTn3mIramRMR+21ah7luzXt10nfLUxr932PcmZLxzEF6XDy7t6kyFy2Phpn77c8sOj M06yz3g5hAsnzHJYe3G+eIbu+e713bZTLw/hhviQVc/6dGLwx4vHXkv2lKcLt9zglYta8DNG72I+ 1yC88uQbNq6h4htXc3LxnvulOZxzLEe2MM48T/x8cTFr2ZdH2PmSo/yf/eZRHvnjKP94OPTVjJ38 EX08W5w9GzjFTG+sua93fLHJh1/jp6w44Rnrh5v9U946nXo25UYu12LDbH3YhX/6ZPvU8zUnMfXF QNWOX3nQayg5HcqXf/VggxpnG1/K66X5GBbv5P0FMFmtHPic8a1TP4F/5tzc+NffOTpX3r+qQI/Y ZBdOnD47GOWibrXThl95k8MlM+/2lX7rSM8e7tkPs9jx/Bpnt+d351ps/CR+4tTkhpoXef3kjfnq V5vmRaYWeO2ZX2P4+33gfS3mu+PuD+yKI35+cJH5lzuOssHDOuXZly87jZzsxHH9JcvmycNNbsw+ nGKRVxOy6hLnj/KNm19zLS9j9q1943DPXMI9uf4zrthk4oZHhsjE4nfOJ9tslvH1wo69c0yxqdSg Rt4cssFrC8r7yYvOmhBlByOcakS/6zE5X+uxPlS7/von/zCb1+mvDuGyE6+6NYfs6fVxxM7ecf/F LypeYz5iRGzDWPNb77Jv/+JlHz9jkL0bn9j5fYs3L3HP2M89csbMNt93McpPHRGf5m289Xu/GaNw 9em1M48w8Z3rXbd0fKPbbmMn3753vMbpP+Of2kljn5rWe01DezHaue33f+uD3st8ZrE/FF6me04z tReGLyH3z3mFhcN7N1+6cmzu+wMj9rSb2Kx/R/iV46E8bNbWHJuPvuKH9J7DL7/9l9Ac7K9z3Uc0 4qU57N8jbmlzizfHYp2+5ZDtqfve/hM3rDicdzkk+1qcE+MzOzZhlQtev/iN45/hJQ/3HJO1VuXm eHX8WaTtsyJO/O25fAJJeI3v3X/ZJj/mlCv+/BCY7AqzdPv4OvaVfLeQ6VvaOXeueGuy5rXmC2/a v5tOTOtzjh0Te82ecff4W+mEdXqfMe767LlNNBv2mCLP3bZ4e2yLjTp3IutcQbOfWWwI9vbG/gD4 eu88NnJyT++vfj03s4eMf5+/BF776fhDrM7t+5kF3zu1XZd93uoZhl/79KUa58VzGmJq530CbPFc ozfW3sPVjK7rMr3Gp5xw507Xr7jPbdZnbIOJYPALU188vt0/ZJ+c33nP4f4JwYrTw0Llb3zGYp9v 8c/885eHfrz5LfB5qWZn/cITY8//Xphw2TR/WGduxunDx8nYycG8NGRMlw9+Ep/wzzplk1+xyIsT bhjJz7qWD65FZx7FEL9WnOyLka18ULjnGpCzL0a6fOnQrtveH95Pzke6H+jDB8BuRv0bwO6p+3Ds XECgxhIqQP0KKwEtecmXLDsyPLuSTmfMPoxikSM8m/LBHSw2tUmHzz5/fWRcg8OWHwzUxgojvXyK lz97fXJ+5Ran56/4bPQR/byuf4+RLPnCfV26tt1Zh3KA5UH+tl+QrzmVG47OXNrk4jVPduFupPLb o/z58O/EwU9/fxN7z5PNnttd9/Kg8xcFarHt5gTo3zCZWrDZdh2s6jR/ZTA/+/z7T2M3/XBkpb9y nj9iX3lNHuvnnNR17U9W935RCXHcWC9kH1wPhhr48Hf91TvM1UaV71yI/FslM6v1V8L7TmPQzHOD rlyqkag37fjlcct3Lue4vnl9qMf6FHoFGpPhK6hu2C/P8RNpy89asYAZL8YSXC/pJ/yaz6kTl3zb yOUj5ftBuuxXxq/50K8sQOx0lku54s+2DP4vfnlXmz31LthHIXY19tIq+EmzfizhvcU81je3ZXfA fOab/Z/hX9tDJ863YpbeswphtN3P/UKXvDfKzzhr7mO3zzM3VyY68nR2abKF/dL3UGts52burP/2 3WuhH8bOQ7wdozqVzwA5il9Y9zJ3/pPBOttJ1OBFsBDu/K+ta/Y8tPppzmPkNefGGbzsk0PUr34w mLHPBjc+W3GbN91+OLBCvOI0goHYaxt7n8PL3cN1GGfcV53Gt75YqLE+zK7zJ2dTbHznyWP707NH MHoAVw7kbLRy10cn7hLMy67Bvm9IT8cnTDnUp9Mvhlo0PzqU7eITer3BmX2z7snGl5yff3Nmv6m6 a51/+RcnOT+0/GfPmP/T1t7dObrfmX21ttKOwTfM1pWMfUSP0p868vzJtbM++bJD+ZLXj2+LR70u TDanHf/Wk9++h5nr/9TwzKdcnzuAJgAAQABJREFU2PSFsvWXGARD4bTn2OdPnz8Z+iwP8tPvtIVR a3+wFzO/cHFUXP1wy+GUnRjk/Ni1VvXj9EicM0bx8yuPk6fjrw9Tq3Zsk7FBxpF4tVOeHk9/8tO2 PHE25ceXXXrj+tm807Mzl7h9VGN/xqgfHp6Mf/b65BrZ2c71L798jdmWj36kX53JYIelnyxOV784 YcMxR/Iw9MU9Yxc/Hf6OyM+5nnbkxrC0cm0Mrzj62/5eO+OzsZFjc+hD1TDMp3zYJifzwMj7g/Ue 4bIrj+be+PTjq6Hq9S4nMpStPpzyNW4Nz3jhs4VhHOcTkZdXsng+jT+zoy+nbIpPV23Epw+3ecsb 0euX51n3ZOHj9e8vQ9/nEHj2oy0Lc/fvB1XlEgZ7do3Ty1V902cTl6M+G7Yf87r3cPXAUZw9jGTF Jc9G7ulPHLYof/3i4+XFP9tw6ZKlh01Prum3t/Rr4kTJqkdyvFyThYsXi5+GyBEdgo3kkI8xORuy 5p4+DHYvmodVYYllvsb64ZzzJCuHzbftsh+/yX5Bi0UGS4NRn0EY5cT2zFNfO2Pzj+gcO+WDp48X I13yMJZ+ILNLH2eX7oNPg4uHn/j0/5rsMx28mnkimGqEyolMe8bPdxkfL9mld25QX+MnFTee3jic 7nPp3mHkU57Ga59ca+XeP92d072/Tv/68eI1/53TfYzv8a7Z+ilS7xiveU7UeUZgL40e4Lpfv9RT CnP83RqMif3McrSvWhuJu+jCbB7ls5CXzT5/LZ/1Mn7mD/XLsm/M63VhfZC8H7xiXjlVm6zT7/H+ INz7HuarFhkOP335aVHjU6ZW5/jpn++/i5cDvNZYn7zY5XPK2ETpG+PvZF+T5ytmcZPh35IVr2O6 sXLz3ePryyqvfSLWQl+h1hdubNKXfok/eTnW8dh7U7WXvWcaz8ei9odcxPXHJ3NFGvu9f7f89n8B Teeezx33qWfT86dxePlkt2p7YJHftcnqX+NnPcsZ4t1/P7+vRf2Y47U+FnZo1XcgzXtL6PX2qDqI upoEmaxEpwNnnTedO+cziJ/mj+Z84OQhw6Jdx3Vu9U9e+WOF5bPPZX6pc5kDH2BfuP9t/q3hrs/t x+7dcMd49xLqstZl8ulasJDEGKJLrg/PH0KutT6uX8bVeM9t+57Yc/e25zZ5soV7NvHga+XP332B 5zJyDi/OBwadz7tQuZ025MZx/XLYc9rXFjKxo7DZ6+NiacbsEYx4uePJl3Je2NeSxZOLob0jeDX6 8pKPOqFw2Mmhe0Dy8x5rGV8v+YR35pCuupg3bLhkGhtyLWoOcXJ2qDmcnLy4xSTTzy65+aIzZthL MS/FPW3J5LvOtVKZ97QnffgAeE1mDkoEZB2gU+SSAMZGUbf+Pgj4lBAbtmzOBTApydDrs2dXn+7E ocs/Xz7Zwy8W3pj+3ATZw86uOOXcmF5MtAo3WPzDcGD20Jit/o/zb3TAyT5Mei3fcNiZ21Rs/Zf+ PAQGbjD3WqxkWF/1+mn+jWY/LfC3+YlutC+kp/c9T/H5lZ8PYPXFRE4icjlz3bnd69m4/PPlL08/ pcjGvGCj8E5effjrj/f8P+v/8x7vN/uDtb7XOCeF4bCtq0u2GK/cJw7sn8xl+G/zcxC/uxAZD75v /cBXw325L5yaD42PE7Qb5PXvCcwFaF1cSMfV8vwIb/XlIi80nJh8RtVmqd6+rGjvNVetKM1rzW/6 X2IeGCsoj8lobvx3FtufdCW2Ol++rPI8xMXafO+Ta6Krjmq/ac9+Fe/qkrfel9FiZVt92DS/lx3l nf4tnsLKpbxeijcdNsV6o/7/gUh2X06ymsXPRK1RtEqkdpeAbt14HfuG6h3OKTv732N/hfsmW2s0 ScrvGeOzOIGy/9Yah7v4GUef8KJiz1l45WFMf/ozfcmX/gYg799SYLdvbnfdl3yQnFPyWP3lM/L5 eXoPEkQTU58/vuPB2bpldYFcTLhXHdijdLhY6lSt8M6pPpxb17zhZGO07PT9nM5qI9u0eVhsVrh5 oXnlWg4Xzx5GscsJhviX6Ssvts1Ff8faNRiUy/5jXvmceejnK/ZTd15P6NigePY9RF7K64UOwWCf z6VeddcXP3rarTcprl++oTrfLP19/s0X1507npzWsiy5DxSKC3Pvm4/5Fisu5vrnOKznpCyfLdv3 Phtn3++0Lvk2f3z5XPdL3b/9MvcR7l/cK9GvvTv7be9le3jf93jYEjbb5MU5+Tk/mOf4tIOBcHuo 60y50tWHUyPXrw76J6Ur31NXH25zsP7mdOK15tnRa2zLKRu8Vl2N2WlReSYLh1xr/vWrSZjkxal2 J4Y4fNin5xOxlX9UHqdNOjw9LHE/szt9Tr/k1fnMVZ7PGtEXUyyt+bLPP14+YeWTXHz97MtNPmRa ueH5PXGse1jp2LdvcI2sGLCjapdv4/Q4/3J6cvp8yxmvNjgii8NDzYuNfRFOOagd4kvHLx25vvmn x+Fo+sXRFwtHsE4cMrqzZVcOxohvpF9di9U4m+1/xyUvn2z4nsdw8+Rbky8Kf89h71O65gP7xONz zjfb7E+eDoa+WGoZkSNcvvSasXbm1jh8OZwtTLL8k302JmeP9KPyMG4O+Ll2YZZvOHh25kpPxj88 nH9xTqyt84raG+a014qPD/VbU+PinTjkxgtl4htH5PzJssv3tMk/jOZIXl2efmzJ2NayyT85Xl31 8zvtq9spKwaZeYSnT9Zc64dNftqQR+G3DxuzL4Y659P8yejPmNmUZzpytvniZOE2V+Nk+cKi/23e 3585NaewcLLyh3+2368a0Y/Ry6445M0nnq4Yjatd+M8xeT64tuKOYfmduSYLB88eFjpjwYvYFSsZ fto/5cXDy+PELObTj001OG2esYzLv1yKeWLWz/4d5p5b9biP62I+Ocwz9hnjs365nZxt+ZxzPuOF V7wp5xdEt3yGL/X1xn/5jGzt6TnfzRGxvuQ5by3WBx9+FtUHXR5vrdW+DlnvOff4Pt9D3vI5zsbP 860xW+1O6AK4BbzGyHGyheVqJFfiF5/B/czi4/qygrHndNcNzkbZOnU4Y2z95Tc6+OkX1hg4exe3 9cjvazz/8L5l+2ewv4Z16sKMn7mcstPna/3m9DWbU3fGO+XPvlzs8WdO59j+QjuHvVf3h3nks1e3 dr3ul72pyBfOLOJ1BBw2X3bf22ys09qxET191rPgeU4s11pzeflc8zGuTntul8Wa0B3kpTv8woqL IZfFv2KX/clF2jU8pc/+tpgwex2mpsvvbawbrbmveS7IW7eiAlkH2b5mvuZKLKsvkjv99/o6T9kF /tOHu64ts698EGwszdlp83Jdv8hX7qObD4HNa/8yp2vadf0eT3j7GYz7tn3Pseai3uv8tZ/HQPes w/MX/s6tcv9x9sJ+L3O/Bztrsq/31+cU4s11zn3IeU0U746557avTf1xmS9J7j3H1/OW7oPhu7/q n6WZEGuP5P+MVyz1o9u573215jT+q7aTU8ctu3DxsPXhsUPmHaYcu+ci696LXfeDuzb3+2BYdOUR ZnMVh6589Nnzy7ba4zU6NunKK148+MXAT58w0hfTuM+/4GUnRzbn3PNhUy44m9oCmJdsy4OcrHbK 05FpMPOnQ43pztjJw8VPf+NwVXm859X7A5iQZ29uNhvnkizQI1BFYFdfEAuL/uu//us1sRKgZ8vm P/7jP15JtVj0r8QmruI3eTpUDJsR2SxtvjgfvmzFFi9/8ZEPPNMb65/jU6Z/zvHcpPrlKKdwdsy9 4Zp/GHzORi/3PoSdZRBykho+ur1Is/mWcG8Y/vw0hMOXA+4hf3kZw0fyUxsyeo1vf4ELN7uwm9NZ H7r0eFh8t9x67TUrBn9xi7/yvOp+xtgfkshNXdTXhev2u2Ps+RiLMYF1V1R4P81f8fw8c/Vm8PfB 2T/pNGvpk1y2w3aW11yIRu6QV20fL68PgRcnc8FxuMwBOfPwF8BuiF08/LXwuvgtWHtpY8sn2nPc I/3vJfVk7yZmb4md++k/kol/1p5253He/JCetK7jIyifP5HWgmkPnJj/St88TKS5lNf3Yv5Z++/F /XfZ+WnztZCfAL6rp1q8aPbCqtEIyJ2f1/6YRSbP/7Y6ZGMbvewu/8ZP/feOs8NXPt/YSM94+X91 /WbCrxlMB4YpOTskt9dX/Atw7f2XLatdTTef9cVUry9z2qjrZnLFXlZjyXvb7/g72MrDaeg6FYXH Zr1BH59irtxnhM/pbVGydfK4dFtjjpuWzfjgl2Sdi5xL17n157lJm+udfz/dv13mw+BFM0fjH+dm 17lr/TpDN9YXUufm9RNh1/l05ac//urEphwutyUnS1+2pcindb3zBrmv96dM37n8tO/6QZfteX0n 63qYbdfX7M9cYWtnXsUshutl+nIJA+/+Qz8ffdTYdUse+cMLc1vu+4rss1vXlWWw9yo9os+2sTdA 1PmuwQgam1dzS3ZiyCcsffct3pioL/IQvfVcgutl1WcOrm11vwGgDh9/F//EOfvZ5y9fzRhVu+bx lNHX6PLTD4uevPHJ85Gz+f300/4APHv69lWcHXu4CKdTRzXc9dwfjmVTTZbD9SJGcXDEv31ensbh XK4fWNjlFCYfuUThGbNhT4Ybi5NvPN84ufYkGIguXGP4qBjx8Pde2zWWb/ngxsmqyzPHE7s65UNX fPHonzLycrau5XXahkcfHp4vzDDwZwxzbt5LOS/hZCtGxNY4WZj0xbHfEJtkcuZbbvKlb1zfnqi/ QOaFzdnY5CeWGOVx4p7x6dlWx3TVUqxw4sUsH+Ps6sMsl7OWfKKnfxjsUVxuWjhwzdW5vbrIV8xs +JeLvtzpmgNbLR1b+cCDdeZGlz775Tgv7GrlS1ce4pUHOxQeTp+smNnle+ZNdsbhS3a2ZDjKBy+2 GOZpXNziNKaLqsmJccY8+3zC1Yf3xx9i7fnDKraY1oGNpt8anJj6bOGyOcf6ZOVvjM78n/3GuFY+ 4RZrAV0v+ez57JrnH6d7Yp26E09fnKh54Hyqi3Et2/hn8vKnP2vjODKWI1LriIw9Wf7ZtT7yYkOP I7LmjdPh57zhpOPDl94XMCN5kcXDLQ7/J5XHsrnyYlNsco1dLbzw2ZM1LvdwjOUfZnb0dGeMfNgg MdFpl25CfsA8cyhW/gvkern97/qfOTTP0zc8eaB05XXKsi0OXTJ99Bxv6a5j/addsfjuPPazMKUq 53Dxp7+xecbv/s6HPL9ldL1Um6fsHH/W37533OyKM2ePyWn08x7Cf4sWu46RKfeV8n5GO88VPFqw KzyPmjd5y4CNd6t065eCrkAr/urPsTI6z73Cu0xWTeTTPMuN3nMH44U94zkq53XXlj3y3nvPY9su 2fK78rQWy3T7sebb+Xz3k20OozwW/vhnF/5ZrmzpIrJyfMre2Wfz7+LFfheLLHn83xH3iVUOsNM9 +VnXM4d843Rnfz+TyuPaE2tR9l5+7ee1X+y7vV/yWHjX4J2uPE/7d32+tth7Kq+9l/07wKUBn2+x N86Xe+Y97kdpWKThfbT4a6NXTp+4p09dzZLvXO7ipM/esbjP6NamWh0r9zqG0rluX949dON52bFa XxhfJkYZX3XhXM1x9wGs5rqynocMjn212npgNuf4+e/neZ5l+Dq3LZh9b/LbfEjcPYqwXaP0zb8x Ls/1bGy4888v8xzN8xs6tq7TsH5bPzm9z8FwEF02rjf6Z2OTnq0PnH/QftifYdG7N5IDfx/8itVn MnLYfj1tuetavDgs9n0ORK55b12fHq05X/OTn7GGmrex2PKD2Xuj8oEZyfmMU7xdt4/vicjSx+Fk Wz7i6CM5lV+5npy+BoefFn6YfJLBZev+lS85feshfjHKhd2J3b0vX0SXf+Nww4KBGseXcF5OfPnR wyD/GqVnf2Kc42osb8+CZ4pf0M8cBuGlANaFmZDeJBQlnoy+ZFuIEsD5nFTSZPRafdjPprhk7OA/ CR45m5NO7IqDy5VtOeOKU5786IsL28HJDpU/m+pBno9+GM+NRl6+5Wz6ZDj9vK6T4eoCGxJby39d dEe+VuwyLCasciNrXuRaeNnJ0fx27Ht+y/B4oX+2MMnDzoVMHhoyjtLlv/4dX5eguZj4KQe3jHR3 7iO7coexPtwdOA/EV+zp+/dIXCD+9tus7XzDYX0yw3j+Kkto0WWy+lOGlcMM3D//NHx9+DsXA58X zyG/5FP0ueBM3f11M6yxW3z0cOS4xxuPCXrWYkv3a3U4bdYcjvllPyu23hS4vxfvpHUjP9FXDgyG 1rV4eDGW8Hg542yb+5gf75clXRjxl/Lf0IF5zn8yHtQ7/veGOOf+vT7/63brQ2BRm9899y/rMFb2 QaZXsu/W4GP9vndWHzfRxrCHb/nXcNO9y+e7M/hi7d97VgL8Q/86TvYt4/a175fdulm87Z0nUXnX Nz6b/cdy/Xsj0/NGfJ1jx67zPg5uNUBDe7xjLAz209Z/w6tTdizLZcWf8ctmZTB6wENrTteAzWpz fuvc7sNe16if5uZ1ffirf30AzM0NLlv/zjnfM7b1Jtvn5tHRr/kVfaWwXsrXYOFc81r5rLxuW73T /t349rvmNBgR313ne33ozPNcBxiun+zNgR5lQ98NrJqw6d8CLj+27BovgMcL/arhcH1UjNt013nn fn+Jace812vbw2i+cXPY90hfYm8vWHaG6+FrLx3r0H3GmWt9CM1x4+x7Ff3uX9SvespB45Pf7u+5 67PVUDknNy5ONVuGjxf2bItLvePsPQhDaw3o68fT052UPjzjqH468X2hSy7lQ8auHNWpMa6JzV6/ OuKaeqYXN1946MnZnm0ZzUuyak1uratZObMLk40cThJfTuWBaxHfWjYn3mnLp3HxjZPx08//5OwR WTUmc6yi9M37xF0G1ws9Kk5z+8z+cnvhn75iyufMs3FcPbMLKy5mdOZFxkcz1+YUJv0z37DY1sfD OH3Pvj2RPTkqnr76aOp82sE11tiz4W/cnsO90VeDMMOALTacHmDwP+tFFy57VMwwkxXbuHkkExvW SXS7bemZ12l3ysOlb86+Aa5fXmc9T1/x+ZdH4/zCPMenP33x+dbUuH76p5+xHFH48XzSscuW7mxn HHIYp/9TDzN9vLjFM86OTQ2Wfvan/3KYl2T5ZC9/+6MxrOLgdBqiQ2Gccc86lMcyvuzz42MdtHCK l/23OHvxzlxhyTNZ+cAie0flGVZ1MKaDic48w8o33OKxzSb/bHH0HJOVN94+7RpEfx7b+Zdvvsnl 8pwDm+YBny2ZFqWnQzDOOTzjZc82vHKg08//ZXPWdGJnn/9pnw9dsU/ZOU82p+7EJW/+eHuPjXjG an36l382dFu2zF55n3bhbov7lY2Gzjzq0+mfOdfnUw7xZPFsy4W8ePofaeeRjF227ZlnHGO09dVh X8/O2HDYoHDNa4/3PNbgeDljVY9qgZ945XG4f+jumJ/P3YPZ0U5ubNy/eQI1dTd4Q/B+m+Z5Fwvj 9TzIB8Mz1vZsZ13HYqNvObhtpRfxuOp91TQNDh/oVPYlXrIZMddXA+99/VQ1yy1LN3kMhGdt4lTb njHnH2cVVYE78pXPYfCt+r9MzeMvkLz+KjXXd3ODmf5r+J/ZvMOsFvHTJllxn+NnDs07DFU4Zewr zbmnlmyem7LN17pvGp7T8p9jaV3G73NyPju/c+UviE/Y9nsqv/RnZ48iMTq+l2Betr7Rn+ff479s jjp8Kwp7ua7M8cu32a3xyCO2Rtnd9c/iI+f6sr1g8vdHEYh+hT1sRzJx5r9XPq7Nc+5a/+36elJA LXdQ69w2/8yov+z1Tzv6Bc9Fc15d/x7w+O5ncO4D9s6Sn3PLirOSXUADNgqJXk0+aD3LswfnP/co qx78Lp1r4gi3fDD2F/HZulfbzdnT3qiZv35Y7RtjtOuz43d9WHzFWSbLX2xy/vpxfVh0Zzvfj5QD 7t6DfVwEGHTFSBcum3zpNLYRnYbyKZdsTnm2YdChcNKT0aU3jrJJl6+6aCdlEz91/NjH2Wjh1M8n jDO+uSJ1QWyeeGTJ6Zo7e2MY1b3aZW+cDR7py7N1a978vkb8anzLrTp4707OBtLK4+IOFfceP7+U o/BG/pef70mbiA3oIGoyTTCdN9AClYiE6TTEHknkTGjFvYopsR5QsPdXwz0YMj6xYbEn12CWn29U kImNdwNdQeCwbwyrPPLjW2w5y4W9GH1Y2txwuZzEjlwTCy4/fykNR+ug3j9JYB4OZA+yN1Y27LQW V5wzXnWgF8eY77Nf/fDwYMmRvfme9WdHruVbP2xy/r59M1VcscU3f1yLkrPnf66BTSh/+Oxw4207 GCuXrfftH7D4j+Vs7iP7Qb4/jt8M/nCxILvsR7JyhMXXv/vnBvrnia32q7EfK7Y+t8PXNywv37VG Y8sGmQes/TPMWyYeeRdNUrKT1A3t3MZ/xvrJGy+s682A+p6Ur/ttF8kn0Uf1w6fa6ttm2V5y9uVg Lt9DzxhPn/Tkdx7ia/J/Bd9vZi7NsFf98iN7kZuN9abjyxq8bL7ROXNj2vhtvDdY7NnWTpOFsaY4 L9e6p3+LP1j3DhvL8VnHXU5E04p5iFd84xNX34eBq77jKAWyZbNSui/4J1Z9dmcsfS2q17kh+/T4 af9uvHI5HQ6fV76H3j3feTjwF381Dh/VezzyF9bqbx/K8XzVo9oLcc5pf5g86zzy4jlHrT7bwbzt zXlqvlIp2fi2bc7OHXt9Nu5AjRssdZ/zy3V+nsGq4zon+lDTeXSasb8CXpytSS4ESCfmHi/Z1Aqd 62ouyE22/jq3zbHfddW4+a06D8beC/shoP1VXbbcfHcN5YbI843LFfa+hnysOXvxUZxfJB5ssq7X dPDYa30AvGo5csSeX+vnehiJGcFh13yyJxO7Opl7brDgl1t5wIAX0ZP1oX0+5Npe/31z71pJhpbf XuL1BurXP+avdtf1635gLqZYMPHy518fRzvWzjcZP+tBt6+Nu8b2Vvbb5rqxHCxjLX1zJSvmCni9 sKuebKpb+ZIhvmyrOZl+c1R7ejziAyd84/z1+eKIq35reero4fzzv/9Ld5Gx3ODxEzsfMo2NtvO6 52B8zisM988wjPMRrLqI0x6Qp0aHq9sZl61GhvTl0pisPPDi4fCyD5s8fL5n/nTsUfiN6Wp86Onk S979X8ctnUYnX/3qqB8GPaznmA0iZxMZnzrjiF21JCtH8nzKtxxa1/S49sQSBzZ7c9U3V5x9c2Sn j2vpzhyTseMvlhaRP+PT2VPeu+DtL1hnbsbhs0HFgNu+46OPioWTq5H3N3j45PRhGidbIMcLH7Ya Cpc93bneZCdtTMfprmm+zelcUzpz6n3OP/7xj7/953/+52vdw+WjBhE/rb1ATq+xDVcfZS+WPJC+ Jl9+8X49Kzz2+dQPpzGeDLZ48We/XMIvbjHoy00/PV6jR2f8E5feOYy9/qnTP9eADcpmDeblrF3z y0/d+Rknq08Oq316YpMjOdmHHYfkZx7h4+3x5npilJdaksMNJ1l7S1z2HfPyZa+Rs+crJhm88JtT Y1wjr28+5VYs42ThsU/Grn4xqme4bOQDP1/j9o98teZLVzNXfvR8s4EpDl228qAPjw2ZvJLzQcbJ jcNoDlOdV87ZnbH1YWlhfcDwbwwOyXnfx+/1NR8kb1SNlt3kecrYiI3KQYx89M0PR/rNF5fXmTMb OBqME6s4bJb8uhScdnTwyIqFo8b69AgmOTx1chyccZbRvLApp+KR6YfFtr4cWkfycx7l4RlYe+a0 PfHZojPOlnWt3rlbh7OOzYdtcywuPLDGfQlTv9yLVx1h0UflQu/6c/qxYSsmvyj/bFdO856rny+d 1frbr+tDjz2fdR/+07FuA8RXnebXSxe+X73zHMqDE2/1Zwbrl/D+mL+M96t4s7J/m79hGD6+w70X WojrA+N9nK5fteM7Oe8cm88d23sS8yRpHUXr+Z8a0jkepSPmzubCGtmgEy49Lpb5xMlQ9dFfNRwb /6EVY43F2rblc/ot28d6FaeYbNDTb0vv/Br/WV483DzQGYv8Mzrtssn+ydPH6fm/w3gnDy//J5el 9c8Ohv4aX/2nj/GX8a3YxznD3bTX9/ZZq3vpPmJlg/vFtTX26aIddtRUfz2LobnyHZehXZtkS7IV ul9gLGHySfeMUS4jXGbGpz7fU773697b6T/j+Z25Llvz2Z0Vbz8vmnPJHPdnfOeKdZ458guz1WBf H+Tpf479G8oXzLLR9xeuElk+I2ifrPPMrO0P88Bufcl6gNax7Csp87++9w1zldsfRM25e650/nzr b7/OOdUfJnRc2yKW5+f5g4euFZ6xO6R8kPzr9byCjTzWfKa/ri3zl7z+ynddW0b2gz8Ku87J6uDc qWbF4ut87C+AxULO8fquLxrb4uibiwZPQ3H6X3+9r6cbf7+fgqnxFQN1L7GvKztOdmR7bj+se+7y cK9ifux2vJ23vjzKWxwytsUhi8qtOOT0Ghx6/sZnTHbdX+fDVmt+5MYIlhzS6zf/6iZGvvTkZKh5 FQOnC58+Ku/8xGGbjT4ZOzXxXqY+n2de//znP5deLBjp2cozXBxOrTmIQVauOIzGdCcVhyyb+mJU E37VoP3CnqwcVk4Tf51z3QeM/sNfABO4oDtoHRhyaSJNzlg/KkBjvIB4SbMz0ZJktxK4CmJcjDj/ 6OyT8YUln8bxYp4+yfAKTg+jeBanNzJ0xvA1fjj52cQ0poMD78yDnIzNKc9uy+HDWSYvO50O6mKT haUv5jknfQ0Vo/ESXi9q0Afa5Y/z0cKpz60c2NXEd7JvfMaoT8dXg2tcbj1Ybm/gkVLONederxls nL03ZxfM/Ad3HP7wbSL409YeHtnsvnVhm3BL98P8Y+7+4teHvzjs/W8L7NrDceO6/Eb34mMLQzy5 zyQMXnWuvnT1l8Fh89mY/K1PMXeo5X7arTwO38/Gy/GLlwP0pSNbk3xJ/uWOUn0Tde+lHWvHv8q7 al3/357bNbmzps33nSzdk3+XrXdeq+TrpcgH1F13b9iW+T3xl9368NPohHlpP3bKy83NHJ6zso7R vdfSffT4OFo2l/1HzR6dGO379uA7+++VwTW9xafzHVNd0Nmpn//2h6H7HKiUdzvOj+yc78T8pIW3 5jsLsOxf58fBnxvR39yhvvynO2M3sPvcSWV8VODql7Oz1OqverMb+8XuB6g+LNwf9rom+QB4biTm XLdOYm7Mx3fX/34oZ+HJpIeW3iZ40XL6cF5em+TSy/t53j7XWH/V5bJPl2zNezAQXe0yX2yf77dN ftmJva8vd5yuIcmLefrkp07s7P7otDvzS998cbblZC2fsYz3Gu/9o9/1y02W1rVRGU7/ciKrJSsX 3A2p65n7gNlt6w0PeXEt/DmP6hNmMZtHchgITljZbM3et3ROSFaI3rgbc2Px8s8PL27x8Cc+O7La inX5kvFpHU6ur43JIjyMLdn3Kmxgnjj0Zy76Ggrj5J/Z5lMueLLTv9qQRaeP/dm4HPD8ehhrrKm9 Pabp2x+we2NRDjCRcY2d/sn1tah+PslPns87GzJU/tnEw28+Z92yqR7x4pUDubrB+Izyycb4zKn+ 6f/0YSMn8ehQNvnRF4MsXOtDx75zVZzd6ZdPcronkYVHVx7xjkk6+cKUQ29oi0134oQbh8emBpcO Fh2CXbM/tezOdeFnjPSjs1+uzSOez2mrf+r15THoS05/2tMZb5udQ3VwvPR+LxtzrD7lKkZz10eN wy+nePITg46c75OHJ4+zXs0Fbz3O/GA+7cshbl2KKa6GqkN2Z65nfvTil4NxlPzU8Q2zeOlxFEb+ ZM2r+SRLzraccXL4vvSNwlyDeTn9smXDpzzKT32qEf/TNzw+5Kj5xbMpB7x86eqf/vrm0dqfWM9+ +HC08PXDf9pkKw775z4gQ+d1g081DptddXpyucPlE44+aq580odNf+IXg/zZT4af1PzcmIRFz79m /LJ79LPBx2H7cHjcK5KYy9nIULXVf8YhQ+TZrVgji6tN66KWJ7Gpdvrh440XP/JNDqeYat660b8j 8nRhFA/OZ5QNzk6ccMiis0+Wnw8UUTyXjXHnxOaJQYbOeGyaN52xnCK22ac3ZhN++uTtZ/Ynlv7p l3+x4snh6TdOj5PJe1Z28ptcLmU1XXEf67DytHX3AbA8vM9bP3E7I7P2vnaNB3+AZ2zvMF2O86yM jfiTG53/xqC27JgPyXHFjL9ku3Z0wmwa2+kbvuJN/0rjpXhXiwtgxav/5DvWjnHnKtau8dO+8Rmv Pp8o2Wfj5H+FP7FPDLozD7pzXqftv9J/l8O3atZ2EddeQXuZJ2eDS3binP3zGNnG2+GVi+Fr3wD8 Pnr5X+a7hvbYXct7P96Y5YafdI4/67PfujtGtn9hCmf4v9zfdZh9/+Y0fdbiDFDOZOX9sRq39cZv vM4248N62irwnNMuNekaXfI2h3gbX91GOufOueNatv5pjz/mA9dff51z1TzTYrd+ke4C9St26zIx mGDlQ7UxO1ft686rFiv+1i2fAXAu9ccWPetbOKMUa64S1zXIvb7PU/YXGl2TvbcRyz5eMc3FJIae 1xqYT5tlOC/5dJ3HYb7DPX3o5dCXbI3FRbjrU5wsvFPv3qzrGNtny0eO+pr7EvNhW61gsjnlyfiU Szi4Zq7w5JE/v3DKvzzoyoM9OnMwJs8mv2zpER+UnF2kTx+OHFC1Oe9n2TQHer7G5OaMP3GKw748 yPLhd+YdZvPMJ14MPBt4+unCUGt7xjgbeaw9cM1zKQZrf71xRuvAuyby+gCtg/Aq5HKal5IS4NnY 0AuI6CUooWdS7BQy2/zCP/2beAVtcuT1V8B54Z+cTgxcU5z1zZPpVxT2itOBUnxcKz/+9cUqxkQs 9Cv2ia3/xMzBA2L+6ctRzhoqj2xO2TKYF7k0T30t4teGw8PpIDeWo9ac5FEfDpuzZS/39YHEtd7F zhdHZw304SMnZP1yT043Icexm3g4u44by5wHY/4XY5mqo3w0c5rfdP7jj/0NzV/Mj2x0+v5S2Hjx HWZugjfOIAKd1x6whD+Gd1lnsKl6No4/5dUiPX7K1jzWpLeFUDA+2iSrph8TOmOefYl/GK8tu30/ yHfof9/rxJlSTtW/Tc/5f9vj2xbn3M46ftvzr1k85yA+2fo3gQ9Ie8u7JHX5mNfs99c+vB3I0Efb rX/K7vGO7YsPLcCt275/5jXfampcv3meeKf+lJ/9PatT8mV/x/24g8i2fGqSizvFeZdC3o1eqm1/ 12/bXDdgY7T1103FIPpg1xolV/71wS5eG7/isKNYTLGn81qzNRz9g3bNNp4FWr8mYL+MXbNdf+07 5yvfftSca90U+0DYB8DG7v6Xz/B1Trt0ri1yCOsRfg3l4HyKfMMTpmsEGV6rDsvweFnzvsbPvrHz +ooxWfhiw8rFGq1vbc5cV23uGxW2xd/n+b2Hz/jlnC1+yvLb19bqi+81yF7arvmomHEY2T85+2Lo d/0qx+zp3POwrRW7fNny39e9+3gKf/Ndn/no4W+/sp/arf2pjt44XWsFU/4wwy9eMYonN6uRHC9v PtGWTZwR6GdDn12crPoV97TTP/2N2WeLF0M+5pW9/tmKufPfNVwPz1buH/MUB+UTP2X6YsF79huL zzf/8svH/VT3bLDqL8B5yZefeVercJsrPFjhwamR0Ydvf+mH/eT29xOfzRnrzI88XVj5szt92dEl x/OtH4YxOv3NqeMvuzhcLTxzrp6nfKPu17D51PjUj2dXPmHQIzW2NmKKxb59Sp8dHRvtJDGTnTHZ hAcz32zoyWuNw2OfrhoYZxena3/FybQz5nI8XppXmFT8y49va0B27sXyOjl/PvnjYevTZXPOMTu2 vSeTR7nHN66aLZj1QobglYv+iVlNcDUpJ2PxNq5cry+TToBw051j/sbNJ51xOZRz/Dy2yfiIz771 K6/WLh6mefIpHq6Fp1+cZGoRDg4LBmJzYvM/60hfjuFlD4s93r6ASR9OMU7fjn86/XI6bYvx5GzI InEiOHKNJzcfJAfNWJOzFl5Y/MPAI775NO9q1fhdvnRnC48MJp/yoqsmZAjXxOYTFat8cTI28irm aZ/N6aNmYpYHPzJNXLYo/ozL5vTN9rRLBiNcMjZkeNR8w80OZ/vz3LM2v/xw9hE77STzWjZqqB0U DlF+8uSDwmbXmi/FJy/stNaAv8YXDxc/Y58+oJ84p+3TN3uc7oyjHzW/5/jETveOnzm905M1v1Of H9kz1h6rtXbvBbZPOn31zad4xs072Tv/Jwab7E8d7GKwGfhlh592dCeFlexpa7zazHf9Bd2sj/dx ps9XW2vm/dnIZ8dcf6gwe3FA93OrvXfGdFXN6yvuynNjeT/ojx+Q65sPX2aX7/dhU2sVX+9bAc2I pZhhDeqyGfHidNG2MeY7fP+fejBgyeOlful0ivFBeA3oPsQauUhPyi5bdavPlr445I3rn7ZP7L8y Ltbpe8qKe+rf9bfPuxm/s/4+GcyvzXftAC+znj3LCLk5nPknWx4XdrLseo+25eKH+JHTf5ZbmB89 PgG6jIpvmH/4jU+8d7L06eInZjZPfto+df/KeJ/vBuEqpDjrCJ1xc26ezzjknR+fOuPln2Jwl2yj X/2Uw0ftSyRzBp42x9Ush1xWbJz7tUTrmjkObH+6foFj5z0G8/861825iZOr9sKYXM31tx/Oe5kb dNlctvq7jWDInlOTNdc13ucANj4AjozF0Fzv8RvrSv4y3nYb5yrNB9v81rzGAK/W+u7f1jwPPDFr 5UG98rwwwsk3TPbozPmcw1IeL+XnXk8u3Yt0X2nsc7LwyidMHJGXU7kba8WQ4zlf8nDpmstpQyaH 7PIppvGTinfqyo1M/yRjMemaV/fbjfMpz3KCw6+/hGZ//vGoPn3NPPjC05pfuMnKBV6+OMo2ORk7 crL04mjGu37bztz+8LwYrVrM+2uBwWuMPWTk6EGjo/q5ACWKC6KANX6IDz1q0k8bCbOjf06W79Mf dhPHs+kbwGKRo3e+/Ne8Jt8emonbmx398gi7+RSXvrl9tNlxi138/HB+Wjmyrc++WOpRIy/m6Zsf DH7581PnsLJrXmFlzy4fOg3Rnw1OTR7Z4W4i14cS15rArPHJnm19McP/n8mXvPFKwMuc/CeNmQ/b WXsyf+27crlrt+bKcGhUY+fEs4bL56fZ8L5h6q9+7W7+fvrZz+Osn4Dmk9/4rj1/AbBdN+JhX7hy jVZdGhy8eq38LjnZ6XuYv7r07DbdcV4GRyes2/5QPrrb5jop05nDmruK3cTOf/8OCtd0rnD/Dtij Pt+Gq0bftrwt1OCv+OUTvxE/9l56e3ydMh/1Vq+PLmvE7+U7EjYfxop8EN39IdhH3WG2ut/COe2f tsanLNvv2ZfZLv4oAxnRPc8v18UbkxVfzR7zX/7XWtL5S11Yr38jJF8xrr5bRcds45uz+djE9oZ9 /QzRC8P5xDF1H1cworMm97zu3HujxU5z3vxp/m0SP2PjA+D97/rOmWzOu31gO4aCrg9v13pfvkt+ xC6HkxcH9w3JPgBeccW+WnU4z2dwyPk2x5PXH9Spx71HyLUp85yQdzYr/pyXu0aIS9Za4PXJ6ZH+ 6asfmfr2+xg7Pe76Hz9v/shcp9AZW95yLO49l/u6d8q6ti2geSlX4yf+VHNh338Rsa+f47XqZT4n dnlVF7H0UXHKlYxverGZstv9vefzJUcLez1yuv3hoGLUjxeTnj+eDxtUXYpDVv+0JavxCZs9O00M c+jhwmhespX/ZXfGgDMR1z5yzJyxwy2PMPgj8uzP+bWep/+ZM5+Op+ZBxh5OzT2cN199URFu98/F OOPnn+zE1j+PlT2D/SEn++amr8FCjcPCk2ezBIdt4+zOMX+NL+xsTqxnTDbp8XLtmKU/8zKOst/7 Yu+TsIqDP2vTGmQLT4xscbrG1kWMcsNRY7Za86fjqxWLDCXHm1d5ZFsubOie88u3fWYclcvJ05OF qR+J11zwM945b/Zh6Z8x6pOfFF48bDbVi29zLhd2d67md5/f+RYPZxdumGxQGHu0Y7Yf+I7F2Oz1 ZCNPDZ1zNd72+5weLl7u2YdRjnwRffatHd+T+PCnpytXNnStxxmD7HxPWJ7PWGHwZQO/vrHWHHCx 0/MNj90pb0ymyaf14OenuJtLGOTvKD17/bOd9tl1Pe98IReE18qrnPk+6YyTvrrifMlhnrk1Tga3 GhQ37PJhU334ITrEp/MNnpyuGPhz/7T+/FG5rsG8nD5q1b7KThy+OJk+nxr7+jDZlVu5xNmdlB1Z tYjTiVXs0y/79atfYxfu6cvmzJWu3MiftPUfpWRh0xi3PrCMt999znzOKT+8+bSOJ1Z+J57Y5cy/ mPrs5tS3iLw55U8Gv1j5kEf6NX7ixdmEmf23eFhx/vC0qHGy+FO/x3Ld65b+5nvdxULhNib7rE93 0jOHU6cftvq0H0xJffGnf3Hj6cN5Yc7cVn9e2Bq9VudaGzX0y3am+Wpqeljz2bHm+BwjxwUiW7hj P721nvw811r2S87SJI7YJPPcbNkIOkq5L7wZzS6Z1yE+V8KjvgCmc8nFjLb/qNgNzazmJ1n3MVSO W3O/FpPTjb/nRYeevivnG+LVI1+1HB5unNGJ93L6FzvlcmKTaWSda88w2ZJluwp6jU/bz/rPuO/s zjj0+WRrH3lvNEs0pNZ7LbPzfou88dkng78b/3sfdE4ge+bAMgrjxk9z81P3rh/G9rhzLe47nxv9 fY9vuKsq11xPrPeet/TP2N5eX+n5xHUfDsuo+eVRzo2/l4ez8rWE0/pDKSF7XjUlGHJm2Uf8+sD3 Q5C91uvZm2vvOPv1zt9/m/PU1NP5yE8vm8PGmnP7tWXk0Hn3Qz7SOWq/rl2yuOw377xlr9rLH6+T gq1/X3h88nMP5Jrp2Owe8oxfDl0HJF0edOHg4tFp9n3NdeM8FxVLvGKGpYxhwkEnXvjJ8ez1o3zw 9OKWE7l5az4jK755svOhpl+Uws961G8OcCJ9c60Za2HnUy3yxclglyvM/HA29OHpwwuDvf45Llcc yYueHypWPuRsyw9vfbI3ZqcueBhnrs0FLvvwYLMzVvfG5dNYLL7yRcnxk9iEnbx82LqPOOn1F8Cv ZGcze6CtOcEXiFPBCtJGiQsMp6KtgFdCJZUNPP1aSeImecbNV1xUruTFSEdffvnl8+TFgHdSWOQw cLaohdEvzvNDFvIw2PG16GRhkqMztr65qydqbng1ZRO+3E4i56+xyxbnn4xPOn32fShezGLkg9Od uewDYX8IDEc+GryIPd+TnmOxIvY+/F02w3/7HxeLWQOxVw7tr/tEu7/Fo+bqMVgLD991Wz/5PP6+ Lezbj26Of1kH9u6PeLAn5nhbZemuvGG92p7Dfh3xG2pezcdYaxx/47pE+RvIYfle35DKJ5sT6+xn Fw/HNJavCVz7MBucLuxT/mf6/OXyFmfiHsu8ah12PvnhtWyePNuvzZ3Pt/ThPPH/7PhbcT7LxU3U 2mIFXHvYYNegYxz+aszPQuZ38XSb3/vvo3wbJzshksXTGavVybOJZ/stftp/6E8huqEMg74Svfrm P81/65yjZ/xodHJe56R1bmL/pd06ysd3Yc0vBsDpRnG6S2499H3l2i9kLJwZvmLKcqUlK4ab6NEt 2fLzNQyy9aHu5Nz53jn251+mzV/1+gno/uJXPqswY7u6cxLj283sTPwVoj2++Nh8iDd25M5365w3 3Li2ZMc4eRjGUf3mbDxoC0uSzs/KsWtqP+2qgAi3PIob1hnjtC1m9o2tJVpreq15GCemfr64uqs5 onMtxmthFCc5jpJnd3K6Yp1y/Y2jPnDua+a239ejH+ffuA9/7enrOsvnnO+ZS/E2/s6xeHzg4aee TNs4ez/3RoYvOu8nxDjj0IehTwfrvC857XccltVhn2tgnNinns95LO857PnYZ8ZnK0Z5bdz5gsN8 Qcz9W/NZSRwv1eaMXR/nFxWvWMnx8JtTedCxVxv+uD2nnbKwcVRcOAjG2Yq3lPNyxqsfzz+ePN5a 0SfTj97J6MhbP7nJCSfH6aIw8IgNImve7aFT/sxvOV0vMDT++BlHPh3rzMM+42bPtpqm50OG8l2D eWGTXfnLQT8dn2z4VY9qlh8bMrHq4+HxZZvNumbMOax86YuDs9WQHBAs/tmRhYnTo/hpxw/hNT7Z FMs4WX14tQUyL+xrxavOycu1c0AxwiiO+XUO5wPn9t3rcWIWR9xJ98ObdZjZFi8ubnPS50/XGoRL h8JJT6Zf/eLkO5d7vcNtHmwitubc3qpfPuGKpdkrZEj+Z6xT3tzoz5acf7XAk4dZHnFyduWpL16+ eP1sk8WfOWeHR2ybc/gnLtv8nnbhnzbFjnvfbA4Ir57VyAfcqJzwapxsGRwvcNhYH3tXXtmS02ty SM+9nFrb5kMXJn8Ejx7xyzYMHLFPDzf5ky/jeckWvtax1zi7xuzDokuOl2s+8XzorXS22Z9457zy Pznf+4pz7+Ewi3XWiuxcg2xOXH0YJxk/WzmftmcftnHrrU+25zXXg3kvEmVnrA+7xp9PuYbT+vBp fYvJhgzpR/RPOmVss8dPXX1cPs0f3qnTFzKcM152pyz/4r3ze9o3ZpsfWWO8dScXt9h0aOvvOSZf yutlz2Xb6H/ABFN89pf+Q6x5/+I6t9Tz4nnVDn+dZ7nNodwHMuvDlDHgsr/0PPO4nm9ZuZnFFcd8 tt9KQ4Ch5r/ftNLwUiOvhjvuOS9ifvA+o63fvmz4o6d8CeflI775DP6lTDcze50D8sObQzHSvRuT 1bL7d3A5/BU6/T7rv8Nl+5xf/uTv9OHQ1bLd2Xu91+y01+/43dj3fYQx+pjPl7L3dst1vaSPh/ka X3E28vZ76W6YmcG11147aO+RTN75FOu02bV57k0V2hRO/KUY9UsW4L+Bb8wdfc4sU++7EnLtuiHU /xvxT9z9/H1JFGge23fOG9mkOEewLOa/uV+a7u/zD5m7/ni2v9qcxORoScd9nSedK/0K3ro2Td/9 ledv6H4msc9jzouIr+7Gcu3cn6fM2fD1XM97ftj756Y/nuf5qd2KLf7VyLSI3Fi++Zw2ZOf68+t6 vHTXmLwY8TOOPnmUL67BVEfceqfPvpzCTA+TD66+fMPgmx8dn3j5nONk1gfBJCs/2Fr3G2GzzZeP hvLP7hwvg+slPS4fvPkxOecTBrviVDe2fehtDtWFnbb33f2LZfTikGswfTiuT86nueNnK9dyY6s2 KFz9c2766XDxtKh509WeGOL8Pjgnvf4N4DvB61uma0PtpJbjMeGSUTxF0/RNgo49rqGw9Z8yPhJG /E5ugvnGl8Fly0/BcfonNtuw9eFrfFBFLC6M5kDPN3/Y7LOlz34sDdc4n9MvXzJ9fqe+fnhyKE/f KpCvJj5/9mw0tWdLHsFBePnS6ze2Xvqw2Blnj2vlxbfGJ6ydlz913+tWTsVeSVx5FCd+xtCHaX59 +LumM/KJNhNxkto/B7frsOP5+Zr1YYxaTP6/D18fBo/9yncuNS4KKuND4F/mL+l+nlz97LMPgmcl riZJVrtufPUXu2Q7R3G3zXS+IDaf0We6HWt7ZZNM/BBvmdw+2jfGd563zWW5PhzaYDOvmb9vcS26 Lrp7cJ10Vs2LnOav8xfSlRYm/DPLM4L5atXkqTvHf7X/Gf5fxXvnJ//aU7/XavbUFGLZzGlk12ZX jAzFn/2lvF7e2ZBV41P/xEn35Cd+PtXsaWtM9zXK5zOb9kk8u+33HnvFvOp02vOpdaOI1y8XsbK7 uQdL/Xfr/5/m7kRLttvIsm2K6ur/P7aqMkWJzybsLHeEMy5FZarGeCDhBlizrQFO501cq9MbznQP Vnpzs5v9lmHP0696jR/H3WnjlK4TTDZoH/46x55rzZwP/frX+I/zIfA5/z8fWDlfbYSDJQfAHB8f 64fvXZP3nA7entufa/Ux3fMvnLV5531iffhvzCeH4ZfDDE+7df74XBs23fcN/r6hsfvz/sXrbRte tLjM07t5+MUiPz5ck9DNd+3KJ5xXvZ+6qzMd2Ohi7DWeTS1f5jCi4Rdj+GdNHz26N/ZeF98fwrBl t32v+3/609c/wbk27323Oe/9G3tz10uNb604yf4+/z54uYVlI7GtnRyH+ZI/GO/Ydq+evfn4pKuF Qxcv3/hwzdGw46ULs5plC/fENHba3nPsfVoPoH0ATK/8jLUovHMvMfvT/YuYipeOGOrH8HnJ/uYZ 4992ycvV3Jjf25f42G0ee09n3P1Y/tjpzcOqPvkhv3u+bspG7njVp/iy5UvLb/bpqU0tWbGlEyVv fAbfvISRXyrwxKeh95x/Odz6xsUfxQsDzu2HTMe7deixJ+Ojbzyrm/adLj6c8JqjxXJTusnO4NFr HE7x4hvD0O76x0PF27e0jfXa7b9x++xH/vA1lE3xxBfHzTNO3zj5Yc5LfvGT4WnhRPHSzzdesexY TXYvhgM3O2ul41m/YpK3Xh74rW/4e416v4lGpziMa/HzyVft9psNypd9ZZw+v/hoXexw0zHGo1cs fJHX75zxzLXw29PFgH9jiamef/K7mcOmV7vH5OkUVzQZu3scTjy0daoudIotvCgZG3NxFw9aHunQ a3wG80KvuqPZJ4/iJ6t2ZPHDMOdXPBqf5vGKNXqU5oWcLb68NWONrJp8+i5mlF0xop88WGGTf3Zy 7TtbWJq8siuHKFnjo/zx0hpVi7DY6Boa/iclF8e5Ux+9cIqNfvafmM3RGv1xNjbvPYQXHqpede+7 hHPHFl5UXne7dY07P8My16LG2UeToWLaeDfm8kHp16vNJ/anz3KEzZa8zvZuxXHzjNmR3XIY2s3b ui7+5vE1f7rv+N7nmAN0vYR9sY6defbf6Wws6+O2zY6NvnGuBps6jvtG+e74He/trzG6Po/66wXv Kc+DPecdT+1TsuNrNNluXfmb8Ylj1h4ln5dXhWbguRTKAJwPgH0odFbg+Bp72NNh+hXeifEBoCme E+8LlfXLw6M/54BX4K90VmbKx5hkWf7RozKB3DU5+crp6aEWU4/P8T9jurH40e/2W7x7nYvxxrtx /t1jfv5ZrCt/r8F/J4bPut4YxfBdztUtWXOr272XtbjH+Sove6EWzplfH1gmZ/NFZwTmYaX3I3rr Gnc87X75ui8+/fwIE//onn29saztk9jHXvstnP83so3jlc9d8A+H1feu5xl/Y4N/631ArezJne/d A2J51lD9/ZTX/7DOZyXdD/kC29/mPa4/7/lt7uNB6ftjr3nP3q9N57rr+PQh8c/nfPvUf7xsyHMt nAEdFLM6uPYZd57+eebOoX0ATN9/ruvio/95vTy4g00HVl2cxhvz5pvsReekxX7P37tG1TRKV4ve fLb3cwKcPW9vTdwLaih+c7xiCC9bNB56N/Pk7Js3RsWkFqgWRvXBV0Pzu/5i676JHT22MOmG05xO z9508TV6d8dLHgaexp+GT0fnS9dg+ktrmliN+WRXHHTZ9Tx9x8HuxjQuBnVsLxlrxQGDbtQ4Hbz4 jcmSVyvzxvmMZkde/Hif7f3uwCMBAFgBHJx3ICVXsJKjV7fAOY6CNS4wtpp5vJJLD9VKGI2HLyHz 4sC7W9hRuhXKmyPmZOzxNfM2a3N5aflGsxXTWdxz/Lw3ZrkUe35vnOJCNTjxjHWbrfhsyL/+9a+v HDrIsz8g8yK2bPDIizk+miyf6Mnlo85HcV7CQMUiNzgdEKPxip8sffbG8KtHFE9rTs+/2bu2c1A9 mH+YHbr/Tsl+G3/rMje2szd9s+fnv80XD+bPRP9srQYT7sFwUp8bdDe4er8C9uvf+dbDSEU9zYgz 2rwAAEAASURBVEWHL6/DHwbuaYu145WR0mX/1nvU/ykp57Ae5MfujVcO/xTwUoAZ/rLD2715eHOz dedo7E9yPJW40B6Ep5a/Evw7GBOWLSC66nHn/TWXrw5vva+SX8/CJvnE/Jz/2vrfy/nenz27sVmx xteqnSA81N0tLPv2q2S1Vr57Il2Se/xb85feOSYW8/P16DyB3nX+1GtO54Ub8weU3kfKXzTzDfMc jY+yOp0PZpvP+ehHOOuDnz0/ORedes48eh8bR38kX/DZcuB/dsYm0+C5aa2tbPXYKN0xpb4Hwuv8 7de+Pvx1vjtj17znw985U77Cgn/eAJg6OCef8/u6P7GYn5C4sJb6tPiHPrJ7DcvFdeFeN/qn5g8O vX2jfDHJwz96TyyrszeeR2Fe2O6ZeGPLf77TQ/E+27GfONCuI+ns9WzfQD5vmsxaaMUedX3Wizss FIZrbdfGsMnSI2seZnrm4aPWEk87e+2JO/v4PhDHq4nNQ5AHKVx75/yFlkchLNPiwrtrwm85poem t3lMfa4vQq18HpjmV/H7F2G6fuw9GDz3U+UYXvUqluoSpac1V+NyQOPDN/6M+627626+8e/+8qek ql+65rDiw9T7BTBZjc3dizV5MYWHfna6+Wxsnv/G7R+0vXbXz/jT/sT97Nm9H9pjLt1j8LzIo3jj m7fnjdmhWuPmNzXW7xzY3Pxk+Jr5jfEpzza6Vu/jQzxs1IZOOeLJoUZ275Pwsv/Uo5sOGbzvYqtO 9PV01LX1Mo5Phw1euNHvfCSLfurkv/ySw5cbymfN/Tkb+nSj1QHvtpUDHox8hIfq5Hejp2v83fN0 o3wVz41hTIdcy3+4ZMkbp0M/n/vl09VNjzxc41p4aiFvD/t4d83gOqa2eePoa+5w9e/qEj658d3o Vwc+zHUt/Xjv3LbGNy59c1hovZzkVYzhhnfuJcYO1eWNksOpmdfElCxfyZt/0tv/ZzzFBB/OXXs4 yeWjh0XXGN26iXmjvOPBYefZPfuwmueDLtsw+b/XgLyY0i1X8xr7+MX4ycPPf7rs6dWKq/cd8K3P rX/ngs9eF/dNw8S3V/Tw6TWGv/V8nwPhauGHgdbJxFIzDxP9zJW8HrZ55x82xWVcTHjfdba1/OHR lWs+yD79Zre4U7dhGEM0pp8dvljCNSbTxb4Y7xjTxa81JoOdDnm8cG4ZOR/V0pxeNuY7/hpz8d97 Rbx075ZP+hp5tTPHv9cYr5ZNcxQvfvT2GY9ueRiP5bHD04rrXcJ3LW+Mo/zNC53v9ODih7+rLe5v QJ44wslGPuEUd9ZvfpyuQxu/NVDfYkiLnYac0cTT2K/o/C1UNux9Sdg1yTPCP7yfQ3f67HJPhZvL zOf/9TOIbM21X8aOE88QP30kfmxGB5ajYcVZHvN98YxwnkXs+/VzQEd13nJ7tc3z8TWK8G79sX7p GtC/29Zl42B3fDwKB/uyz5ZN9cSrM0vnHqeL115N75aR/57Gll20cXMYNy5+suh3Oovz4whuzFsr fvSW3f5uvnH6G9+va7e2q7c6X99HzD5cOjcu+fK+rvnqf+Vle2N94if7pEfvK9yzPml+CGP/TvoZ 2+80+7epuf8Vw12PU9vHw6/4H7psyyHK9B7fwd5443R/cHWOw7uOxg7Y5Y3aaefXtuf95uX/Mu8r +Cudzmvn3DaUnZz40Z0vvcfl2OyDYFvpxPHk4jxC7r19Yz+CuOMsF9T17G/zmQEfsP889z+vk+N4 F8d9ve18f/w/cdzYEjNPz1xL/w/z2YP3I+7zvjj4QcNC4/NvngyWz3+0apV982Toy/cTV/lE88O2 hlcrlvTg1e64yOvkZPLMf5SMnvvauw74dMjYdi8aDnl4eFr+5KL3fIEPi366N73l/KTnGbD77TB7 LuIPBlwNLUZzmHDq3gujo66wNBQ+Xjj44bIlgxXl444RX556PsNjr/GDp8EuJrn4q5HNf5njTSnH 3WnzbwDPTYUL/mP0y/ybR8YcAUUFXsDmt5yOXoBkjUs4fbQORy/pxuRhZjdqY7cB0/vjH8XA9t3x 04m/vt4PLRBgKwh9bf2jiwVj/e4C0ykOVCu+kcyfFX6/CRUm2pj+xvEkMHMyfvHfWDTfB7ix+tGl Z6zTZxs13hw2Hzr08wGnVhx3bGTN4dTymQ1cmyjce54NmvzOKx757WPns8fOt4Im/vNJxuw3FwAn 8pH4UPjnCWurt3txb34nx/lTEOeiMjXpl79sJoip1dr/xcE+Y32qOR8KT131x4N1xzv5ooKahoob /922xi+O6Wvy1jKqbl+5y//k/Xh+jszHxQ8cPcZirTV+x56tfTFar5zg/7pl/yk5ukF9Cv+FeT43 jF8D/rruvwb/UYyfmrde4yhd+/h/1soG1b/mw1f9q5+1sx4rX7o6b4w71q/2j+bCfLo9wiN6PuC3 F34L64vscb/26yA39A7Wd8H8D3jHv1r5T1GmPWRGVz3wZ6p7iKVJ/+70XdfYn/P6kb/1Ol/eNnid mybDtZtzw/mAdc4W+2+X8DM48x/f2toYv2/YVjJawhbro+ucls9jexRHYdZmTnl7g+uGYs5ZPzlv uRH48/MBm3//l9J5zAe8vtu/6Ot4f3w6vs6fjB5dfo/8nBfNIcy1y/4At5Cv+IqzurxyGFC+nN8/ G3zXCPLtAzo15AsO+avGw+xyU9z5RNNP9h3lI93iE1M8a7/XycUje8e2MWaHZlec9zWWrBjgNF57 ssXGT4Z24/Wn80vu97V54E4Tj1zRramY1Up91drNG2W46wOmG0R2rnuoruU/uvFtTY7C87K5bl2M xQPDB8ATCqSjeXCO781LnHx3k9wNZv78m5mLtdiby+Z9P9gBL/fd19V/Y4Ghi6NxuCMZXmv6Pq/t Pdz7RpjeQfhYE7HyfdZm6rv+j+qvXqofm9o71+XBChPdeq5vNsXaOlnn8JbnjXD30W703x96sBUb +/WJuv/1K8+/zjrs/Rj/+bj94/XQQEeLGtPd9VsZXk1t2N+drLjxf9SyufU3/q/HRnULk3621QrP WM3EpH1ixbtzK75s0rlt85tPNF764Zhr5uLpGUdc8diKgU86WvUvHzr5Sd9cr33GcM8/dfnPJ/se Htno/OebPHt28fMNp3H2n/sABj1yuvaPsWZePYzr9LNJL0r/9hWu2Nh7eGYrDj2cfMKZHfHEoIZ7 jOwznjcQnCfxd232ePIMt8cavj6uXnHA5keTWvGZlxMqRjHFP4NHh0zLln4Nth4GHeN00buRtV7h VJ8oeTrxwszfXUNjeyWf/DVOP0r26TddvvS7xSuOQR5sOS/N1rxfq/OFr/HFtpxQLR1zy0Mn3qet fROveMJ9x7VvMKVHXs54em8OqdetJx7zrsPFkj2aze339s2eXnKYjaPt//zd9nhacRmzu3uyfIlX ExvfyfHyGY8vY/zvWvz8hRHf3Folj8J0XvpOxmd84+K9/d/4dG4bOWnlUPzZRPH1fdN49d3T/8N7 Ck8NycUphtYJ9l23cND48YrjtsXTbt3lLA9f18QRVnGnGyWvGadXDreMPGx846116yz3PZb3+Yn/ EL7S/EyULx26q2+/FPvN+7ounj/O+49j9JnHV28/mhXc0s2Z7rsOxnfjJ1+orV3O6VW79OJHkzf/ 9LF8ftXhq3+yX+OKCV8szPYYPnozd/nyYe3GujquaeeXvcOco/j8B/tZvuP2fHh8MCdPwnn9WiO8 rQe5992OznmdF3Twuz8+tnjz3/kAWcB3O77WE4crTmepHE7dJYX1YKyfdAN9sICNMh36aYnDp989 i5s6nieT1X1gjt2Mo9j3+FH7f0JuP/c4Z85dpx6nzpvZvT/YrJzF1iFb9Na9+Y1v+T1erL3Opvs1 vt0zSj7F2qV6FM8xazyy817syNnuOWOV+NJdZ75tgPVnMcvzU7eYop/y/cLyJ3fm4tb4sHdiPP7E 9iPMY/ebLzBzwMWMjx9GyXhsp9qm/K0c922N91vttzW/runuh+P5m/zEeaJ7xfrEPu7Jwrrrco/f NbvyGtuzU17+Nmt+hjXH5uzvuc87OOebKt0rHo2T+JGJiWiMXJfOdRnAsHkrtpsaO37sQUf9OQsO 76THdAbdBxa7H4p5xj7tlz+P0sQ3Pn75x94Xkf9tPhTsHoSd89+eA08k41Psi7/7e2t3wn3qaPzT fPgrdzpikVfxm3fsFxsevxpe+u4/ek4vJ3n1bDlmB5/sM15xk2/bXJwi8fKfFOUzPjy+dTno5Nqt Q08v3uZouvTF2/30EcwL7GzxYNTNw2oMR41g6a0T+eb+rps5/GzLAa/nVvb08lOcsOmLl346B+x5 wbtrkh+YxYjCgE+XTXXKnp0x3/TEptP/jKs5GpZn3bXddbXmjglxe/5dvcf365y0a+PHkHOwjaMJ lJHbCWCan8f7yb0EgOg1Mn9y9x3E181dAUri4D2LG4+OREpc0e8E8c9BPbGeD/gGRFLjyZnlHLhR Nzt/f/691BPrY/OXeeNcq/i/TEH+Y94849un/zz4pSjM84Hi6LI/sQ2meGrGbeD/+3//78Ty5//4 +9QOvWuTfgv9qufkL0dznQ+NnlbuZzIv+OLWkrEXg25czfinyyZs+PkuvnDMw7/1iyms6nbHkR06 1Zo83vncMeVL/MWSL7bnDcyR2Xd//cuuE13t3JQ7M1ufeaNzwj0fxuyve8bn3+YgcyJXy/kl8N9/ 9m3+eUNmsOxN/2bmX/+6J3gf0v/ZAYE6CK2pE//s9vPh78zPzh6edg6gwejXe2p1bm6c+O275zDY 6I7BsetFbtUbpU73ZZjiYY7s4C2ommlqqsM6HC9kk8eDRu3lx5jt8fcE6EKlttr8tc9p52V1znTk LlLGmkA2GJMTb3kcy5fi0T4vyeN8zuP/kHJ5XD3g6lWBf2j0+wX/8O2B32j2k4v0OP3W71bsAphg WyN7wje81ErI8jBeas+YP3kZnbzI50T/sJ136SzmQ9k9Ncj/G4WfZ7+O2nnIm7n/NLI1H4s5fsTA Hx/8F7uxY9Ee7xyB/vycQ/fY3gs9vGMHUlzH1Xk5uPPyBde8dvvMdzHScXSYy+/oOufO+OgcFyOf //4+OmJy84Y6eqeKczhSojPnBOcC9g9PPu9KLb4PqDQ6Rz40/T/Mv0lifM4Pg+MNCsvT+Y2fY3v8 PefWUZNDD6HW1U2vP881X7YS4TnGiut8YWV89Aa1/SMf69Cfe/6Ti7/r3PB++uOfD9bs0onr8f/E fGLFHz37Ra6tK5nz4N/+/re5mZgPkefcJ1/yt87Ugl14I78bfed99OQ9ep/n8bXda9WJd2LZX4U6 Lrbxx+784mqOx4M3qeA7P538Z4yv42uwu+6s7mLSIXOtOVijCz+7MNTcdRIlw+fLzVXjfB+H84Lf Ncy463016npYHaywVu78FGuxo3sztvsL7urIc2/M4k1aJxeYdMQyo//469yjwJiCnHuhXyYH69t+ Ek/1Yqex5Rs2mSbOu2GrTzrnYc15w3/Dtz6vvT3K5/5rMMqpe59yPfdU4w+errU2dMRWfMVbLYsR bXzr0tt6VG/13D16601GT33lvueL8qYnDv29ZluT/EbFTweGht+DA375hJMd3Tt/MZOJX88W3fP3 rLDlmXr3pTYrSG7/Hb2xp+Mepv6XOa6tU7nzq/5a/sSRT3o6vDo9axqGnDR27X3jalaOYZmTmydD a/yQ0cE3Fo9mXBzGGr100fIhaz+HH14+6BhrZMaozme45HdMxYPq6lFN2NaMYYhDp9t+Lxc6xuzp GGdH3xw/fHgavq7h6fda4Jvjw6nBwWMrXzph09OLVRx3h1G8+ca78Yzhoppxna9k4dK5x+z0dMm0 7O7j6Y6B3p671y8MuYTD3njfmGkvtbfYOM7VxgP8XEMfv+ja+HDPcSleOe+1ZjHN9zjlk032xS0e YzHr7PA0Nho+u9umtckuevuJl1+ysOGaqw2fdMj0Yozya3zw3OdP//Nf/7JvLsw/KXHuPaZOt21x i1MjK8/DmBf+dQ1+seCZJz/7f/Cd08Tgmazczhsc81z3l4mnmhQvO37R8M011P2Fts82++sIuuKg T+f//J//82VNWh/ydPjTyMSArxWjubFjnE9jPHZs/CrDWL58Zkemm+PfPftyLYZqRzc8MalTMeEX Az3y4iomlEwzDqtc2MM014o5in/WbfTYq6mW/Zk8czz4NXNdy29y+MVlnJ6xJhftEzOc9M2N62L9 +b8mxjl+zzXTcX/e9DTH4Xf0Zw+y4U9ePuw69Dwf7zXwP2edxfGf//mfRw92/ouNPR22aPmRk5UP X3Ti2Q+aGuCblws+vY1nbW7be1+ng96NPy1/xYEXVjGks/pveXqwxNl63dhsmhuzuXXDbv/T+a4t xsZMDqOY1WVxdo2sIX09neZk/sIb+8VcLGt316jcimX1Vze7MJvTLR/24rqPDXq7b9954MFe232/ 70w+XtTnYLoGjcxedZ9tr3o2PNtyxn5p+/e5x/3H32bfzA2gf8bspzl3a/v+0NiZnBD2WPIemLbX NPtk5rO/kHGxPmY+FZv3L9Vt6jtqZEx1/3awPPzlvK2HvT22lM4z9EzGfnbr+a+a/YM9lfNLo7ke z/O6D3M8Dz9BjpW1Ftf7fKHO+TmBDipX1nbnQ2oHa7hDxfikO1I1nLnRyHQ1Kjbm+UG3rR5b/sSU bbqP4j8l+UFv27evhUgeoHm8T9323crvtSj+UN4URjjRt9Ro/Z33vp46wD+SQ1ur9UGlGI/S2NfU t9Y5Tcy18x7Zq9Zxl57YBur1XtgLdteimB7tl3E5nWemWbfvWjph2KXg14bFrNF5Nf5xy/6lkbuH woN9rjGz9xZ0sW2o8yPXMT6+0RkM98CJUa+2v/JFc1Uf9+/Ju6TDm1gcU9kvZufvt83xe+LGK5EH ekg/ciiuQ9/iB1/M8hiMWbjzb4sPw6nKuWFGZ7xVmdcj2xjOD7v+tPnuXxQ7Tudlop/3hf4wxTqn Be+JjN5Pg79f6BibOc6de/l1zDs/8eH04J9z3Gvy3IML6yDuvYlY6W9N1tZfFHWOHckgbB1+ns8P rCEfHRds+LCfO18P4zRxnFjOmtNrPwnAeK5JZHN7BIe9OFCxGusanPW1903mfB46tt7neX0gPuM/ uH8b2/NXTwfiv/7rPw8W3PM8pQCTy6nlUHtjHBye87Wc1EnufNT5lL8YxWNe7nC3xnt/Iu6uh6gO h+2Je2zZuHeRZ/Kt764HH+S3v+zpaebGxQiHjR4mfHHCEyOqa82NxVNOyVH30L3PQN7awCfvWcK8 +MVDj5wNP2IyJzOGid7x519euobmt3jEWg2KB3VvKl64Zz3cx54fXYhn1nyuu44HmH+a/r/++r8m 73leOvUZnnsH++O0uX/ZRN4PrJPBy/gff5+j61nYkheoZkPi1QsSXrr0JKSVuHmdbnjx6IZhi7Zh 8bUxOf0e40m+i1GY7A/GxOrNgAoO/49/tHg/ncXN3jfqNCEfPwo6OucDm2Gwq29ek8usIZ0WkXwx Nm91uRu5+lQvVLzwqhH9ckiGR7fa2hzhwEzvjg8mvWQwPlv6KHxUawwjnrE871j3wre2bO5+YxoX L52t19TouVfIj6rtB1bvnIZzYhovIxuDwToxqYc6zJ+DdlKf8M7J0k3rn/40J6C5Wf7z1PZP1l/s Iz//9u/QX/7uxc3jOQ3yenyIo/HrzmRkuEcyL6i2ujv+7lWM8NWog648s6dj23UTlPxX2Ce8PL+9 nTrMlP5nT+uNtfbv+fjdtCcniVlrYNtPXOI7NQntTanJr9zeErgL/CPbdNfvzujWz7rM3F75nzeR ftd2H50YvhM/PGtz4npqhX3W7cRrpgZbJ2nTPfm3qJcd7bu9cdbm2I5C9Yuy+Ryf0xWHT8+dOZen P+NXTICupr7h+vCnDxnpn4YOxvlgaBgwX7KPMf2zHwyuRv/cHIY5Mj7xP2u/PMYkc8SPQ+fXc6M5 x/FPz5+eOh+wvhM+3gZSqK+O2dwxuA/Ymy//+sxW59Rh9Ge7rd5c+uy98SkGfaRezs0XHe0c3zNW LeHgLrUGi81B+ltrmT11VBP5zQ3E+cXv0D4APnUe/z7gPdeh4+XZW8fugGwd1fLq5XcwNqqR8/nu Mzo12JgG62mnLpM7WzcaztW6hud6UndOj09Gzxd79sbriI4PlfEwT10M63Pr0zFezGu1Ohu/Zdhr 5Ges/NOBgd6xt7eThftJ85s+zK6vKNx6tjtvJg/7Spxq9b4foLf1UzPxsUGnCOfix25rWhx03Mv4 FfBPP6lvDzjPvde1FuLTxMy+teJXk1N5Hca8JIu+/crjBPio7j2V3Ko/fGPr64MVlMneJ7HdHPHO MXcOnK7ljvmF5nv9Y2zfWOdYGZtxcXCT3bgQ4Iu1HN54pIuH577v/pIBaTm0h8WuVYf3eL9wctfk 9pd9NBn76u74Ca81or9tanXeQNl7hM2pvLd+9tN7/dqH9tLsMw+xztmTLp1wxZuNmJIZ6/LXjHso MtbEeNuW+10bevHLKXu2mrl4UJ1+9CjMCx59/Fq8YoiPpofe2OZ1fBjVwv68YyLTUN3x0zFeLkfh eQmHLhw6dWvbmP+7rs3zk08Y6ZHRqzXOl7n4y4keXnrmsOJF8fPLny5HsSYLoxhuWzrJ40fF8tnJ wmbLH1ytOIxvTHw44crTGJ+9ZgzXPNkRzEtYzT9pcvu7eO5Y4Jrfrbm4atlE8cNG755NPPN8G+Pf tYMpjvTTxf/ksb8b3daU/m1rXisXfz5Pje0Xvdr7xSNbXSzVpRjUrz0GM35jc519zVw759U5l6P8 7bl4rx3exDh/FWPekNg3+bc+4YRZbOohNg0tr2K79cmz68O89he7cm8Mk31x3/NqzD85mhyFgR8m uZj406pn9of5vNxY+f+MgWq8W6cxOZyw5E0WTxzx4qPizfYM5uXW+5SZ5zOKx6aGryUn04slvVvn 5sW/MdXybrCrqTHd/KbXmoTHfzHFQ6tZa4fuff47h9s2jE9/8WHW2FXj73jyKs7w2GQXZXuP2egv XgGPHpy7HnReeiPPDqbxWIzc/UXnIBjVk6w6tMad75YPh+2u1+p3r7Vfznjr0a2JaVt4S/GqxdL3 eext85h+IfC2bw0cy469zWXz/mIwuf16/+c7zd/2uVr3Xs2uWKR5YzSO5k/kng/Nxe25/rkCKshk RkMtdh97Lv3pH/bAER/b/fUuPY0AMW/v4y/7PHt4M4xs9s95FCF8zMWiOsxtr8arMPoj8+oDjjnb nbjlxPzkEPVcc+q8voZNMrhb+83/cbrC65UX++u6Pzz5rA/+Nk6RPBgTj2gnsqHrsxqjbJrDfiU8 uqfuwVy62dHO9l6/xuS/t31n8x3v13hbk1/z/zucrUeW/Jfr5vkqxlF5Zql/oUdfzYZbT+FzHh/d bGbfKP43rZhu0anTS32j2p13a30dv9S/sv9Ns9DR7bbppiQ+x9K87zGMI1WnDfuf+m+/UbzHvzI8 bvKf1Hrwif/Yn7jM3wGsVJTbX7qPTXJ8du/clrOvq2Vt9D0C8b5ZmWF/5iKa3u89HxKPnZodvMcN tPZZ9mKhz9Y5/lzTRrH32pi6f9P2eneG5+Vct+Z2cp4CzknOejnX+DzhvF8v9nm+dh3b+9av1+td 363ZqfM599zHkHufpx5PbHsdWt7ZxxPJfX6TV9cTcvNTz8nRlyfZ481d+slblf7xDx+OSkkV3x1P 31wozE44ivyr7XT/nTG7bcff+EH1nhnQaliMaN09mfaZYzhk2dGlF1520duGbj5Qc8/dPlw1pisv 91Ph4xWH9W/eswwZGz09FMbWaO/b+UkPjnE+0ovefOOeG8R5xyDHO7/ub8sDrdZiut9jCBPVrO2f Z1/05S0867l71nOWZ7d95rOXRzCfV+799Gzrc23fpxSG0zl2N+CbrU7KEwvEk4BgtBIlknwLZFzH o99cUoqvGUfp8AmTDf2vfmZTtVnHjkwP4wDNCzsYr9ge3buYLX66KHn+zPW73X5gp2NMZgH+cNLa hz5YZDdmeHjVKlq8cMltBt1YXdoI5Badvm8jeKhtjmbTZiqP4k9eXPFv/8Z1MYeBshcLyjZ7Mjby Ecd9YJKFAS9sNP7Bme1wMKf0doZ/19dDCN6p7zDXZuxmL3jD1DcMf/7bHljpO4+7EPiA1wFwPgT2 QbDYvSFPNnW18c+f4+DsnADXr1mt/F70nDxXesxm+JIN7me782uczj2/x+fDvMHCCzubI5vJ8neP Gmd/68eL3rLwbjoVOdNZrZs9vt7TYprQfl2s4aWaT5bxJsg30A9GxcimTvXG+4Hp/5jt4ee7tH4E XKzkX+N7ZXz4rdnR6ViYUtvb2vl22Bm91xx25bqxG0eZGZ/j42DMy9has/MgST7/zZGwo7MEu68O xvGzK14+xzebZPAL5sFN944j91Qdf096sV94i79x051oBXnivPHIjlviGZwxNMmNzeHN6Hyj37kE G8pLce1fthfG8lY3ffGmi6rp6a/xvHHu3JgPT8RHdgxPHskOnTjRsw7yPPVcHyItBxdqOflw1ze6 XZ/013nfufacrJ7zrfyP63l5GmzdeV1vjtY630a7Bty1oJvtPY5344V761VL2F1r9tr1rNdZg/c1 Dt5tkx8xFmd+XFdu/7tG7/sF5//Fy6L1tI6ONXt6ZeXcvUYW8aNdz1C9+t50Y94PYDqm8W6dxtXE XExra+32hrk9IZ7yQ7XNba/B5smrlT2TDtkbe5MWf7rkxYRHdvthSx7G1u4dJ757Q/l4A983C/l3 vGi3L+um47HTbnxzvj+7uO6YjG9e+mLQ7LP0i/0Inhc8HzCUd7mxNxbfqJwWdrUh25x6k3NjZpfP 8G58MnM4ujrgNSdbu6Hj2RgvO8GEHw6esbh1eZ+1n9zsv/zAMs4fWowwjNlaP3g3Zrqf8cbfY/op FrBpfKkRHVhaPug3R+k2p28uF2Ndu8fmMOHFL+YoWeN0o+y1294clpjbn2g66N3ofsZ969xy40+Z /Njj3/2OkZ2W7Y0ptmT4t24Y2UWLFy1P9+ZhwWNbL67jaF5u//G+o+zKL5ti/Mw5X3DYlUdzcq2Y 97jb/XIE37yEg2o3ZurhNr/ja9/m0/GksQk7/bDx6/Tkf/uvHp88fL144PFrTdB6fopBPNkVCx78 O36yO6504v/ky7DP/QW8dN3bwNHF0h5Jno25Fp4xm/TMG6d7fmUx1wbbm09Y8kL3OjLnroH1vAZX Uwfj6nGY8xIPrR6o3nmJ3/sNkxvDmF4xtnbwite4LrdiwWtM917DO74bOx12xsno3+Ps40U/bYrr k972xvyJnR4s48+Gn9xY+8RtnjyM8iE31u+WXbL0bpz8s7N+dJIXL/uwktOpJ4OhVnDIrLFOruEZ F495+msjhl0fdn/zi8XBKg4Y2RuTFVuxoDXjYkFrxXPPw01244gRPx/tB7QxLPLiCSd+cTQPK4qv mWtwtDuuxvi33/TY4t+xhhfv1m1808/xe77HY3hv/nu/5pvsR419cd46eNYZFevd8bS7JuklI2dz 02TFZQ3SIftSwzk3emb2rMjbPjMu3qzKgHuWnPOHsenR4XPOvbNWfulrfPABPG3n75ysqvcjin8G x4bteQ/hWT92w5p2lHc0vLUXwPs4Laco7HKf0RmfOcynjwrXX9qIvmmYFN/+vuBfILc9v+Wwca2z YuToPRYjzuq8Yr+wSe+WDt49vnX+X43/FX/vHDeabPEbf8b5afMpN/9O5+YZ3/PvMG7eWa+z43YN khUj2rM1Wfz0Du9Zv5v3/6fx5rARVRu0XOL9d2OGo3p+ef/Zjo/rAHm9x3xfssm/2fPF9fXw/MbJ 5fRlc2Ee3mWWTmZ9+Qh/u+v+XvvpnPd35vw0nHOu/tucr/0VwONi+HJ0TtXP9db95pwbnbe7LlZr tGsyX+aov2S77/vtvZOxe1dhh915uzjf8Svmez1vftcO9xXZ8++agxZfMrbwa8bnnvyP+9kKvXg+ WOxD0HCKLdq1jbwawNC3DuNrNo41KAaxpiuOdFHt9mUsvp4tzTXYi7/vz8Qnu++rzPmCnX+8fJDR r8vLmE/0xmVPjhe/mFHPHLr3PcKhl/875sZkdPlD62LUzKP5whNbzyF84MH67Md4XuKbG8MKr/re Nb79Lv4iCWdKP+39fBfWH/bfOT3vN9N4Qv+P9wfAs9stvpsORfIBsAezEmBkLDkB/GMCNV8kh4oE LYJNoHAr2l+ySMqDkEJIsgTXjr5PqhdjeefGxO3PTKce0/fbGGKCsUVQ7B6gxdUbLfS34L5lrAjR jd8msYHc/I3b0yzme0FbNB8gzvlmsPfEUw1gjof/+Mf8ic5Th7Fu0SyiBuPUSp2eRjcMsjZbG9Qc Tnxm9NsI//t//+/zAXA+YWhsTkzjO5448pGszYbfmL15vXnU5hOP/dEJIv/WV2x908FYjavBp9/m b6zxMlcm30T0bXSfIJ0T8slr+P57LgjzNt35Na+9+Y/50zn+9LM11NwMb8388nfinHj9KagzVk/7 iCsn66GqJka/LDzcpx4zOc3aakf3xLLja8Mc++p4lOfF/EubeXWtJrdOPDZC+bA+vPCOr6P4+Bll x9LGWq3WXzZq8qO2Gb6lxXX4DrwPBdOTXvwTrEvz1xYO7p3fV61m7/2Kc3Kcdckumva/m36HXwwn r8nV/PCGcT7kvNYY/7Qhhqc/h/tL9gS9c/m6KCyzUj4qC3WEW5fiC8u8sfU5f77pA+TozKocF2d/ PM4G/Ywe53BeWGTP/BHPfJh8PBuBvHhOoF4eZSGcP2c69NsaPVhM7nbsjuxOoriqwViMDlenz2Td Hus3f5ir86auZ+d8sYIXyFqavnWPCkcjLBeTPcYESTbnp1E8dThrcTRENLwZe6E3Os6RbLWtM2A4 u799K+uPc1Oid/53XjzHLOwHby0W45gLY+R659P1e1w9OcmL5V4/km9M7zePyVvXsDrX3/jhsL/1 8cfDl+tPvqLFEd7aVKs3xadbz5e4tOauL6/7kOvmtVqnX5ziK5bxcPC7RrleWbLkfNy9+xk67ine 3fV258V7gnxefsQjJtP4LEYxN0bLD7Un4mVXvNbKuLWjp6HyuHHi0SeT++b6vnfanN73EvBh68b2 adfu9iofcNTK9dg9mf7z/GUO/I1t61c97xjZ7DnRibPjaPXVvc4G3ra33tZi1+Kt+66xfdGvz+hu 34fHA/4gRtSpWm1uu9/ethPU027d5PJ9573+6MHSqyXe/lnU3d/stfTINfrG2bUGqD/jqnbWkjwM +mJ41+tAnZewwi3ufN0Y7RE8WPaAVmyo+0O0vWhfaPCj5Hus7V694yK758WDbwyHXE92gOelOao1 zzeMcMiNxXE/UBUXefmlS59f9K6XMV+33PiOo/kdE/yOG/ww6Wr5QrViC/cw58WcTXbxzbO1j9jf +dJjW57lcdsbh5ufeLfPdLK9deKx50PPZ5js77G4Wxexa9k2pn+3zxiah0vXuDzJdTXR+DGv7nji zMY8TGMtrHK6Y0r3xmu94bIh6xiXr/mtT0crBnZ3jLeP4sdjpxdP9oc+vsM+ePO8xa831Non8OiL GXXuPH9tYOy19e1cYL/ul8Mtie7asU29vYE2dP4SkyaH6uC89Zf5J3/OnyM7tl/vR8Swce0bL+WE JyaxlisKuyY+NdWqMV4dP1tjtpvnxs5H/smbp0Nfh6HhG29dDuu8NM8uPUL65lpxpY9XPsWWnlj0 bPC120fxoppa3fLiyD8a3k1vP+nCM1afdOmFQa6RZX/PG1f/KL52Y4ZRHnzod+3Y4LUmxvvFtP0T 1zDwauLWYLCxH8frjJ/1GF1/WpLszsu4nFH2xXoAnxe+9PKCTy9bOHcvR1S7YzXGD+9xceZ46Z4v pz649MMqxuy+wx+Pw7Z+73zCcHwbi7cmzPO+3Phf292r6azvrTGbsN72X9cD3t3Tg33naI22oe9j eW1Xtr7XJ132eB1D4VW3xdu9cMd54/yIzza9z7H57YP/dPGtSw3fs7JmrI7oL8/5YUYjmXMtvRmP dBQHY96bgXNOwcOC2IfILPSeUT37+vHD4c+YOzj7TDzogzfsae84IOz7ClvD8OcoIXnpshKzvE7c B39xyLSv2g/vG72V9LoY/RrwgMxLdc1DNKuoWDYfecSdWGayHQ+ea9ui4If/tvh+9Hv1sv5XsP8V Xfj0/5W2+luH7G6MHX+t7C3P5qbkP9L5rVod2Tfhz9F/1oJ8kN+uZvhbeG/F3zc6WJPqj2LH/3f5 q0aOv/8OJpsfxSnb14e7P9gP2R+9pzxV9ke4J+arlGHssfXruiU/9LEzlrOGpHPmJycjWF/va8z3 vYSx8p7CzF2b9wuL7gtZdQ1f3NuX2Ds34TtfLn3Ona5rR+d9/9/5F/JtY15bH09Cw/RDnmJPB6Xn uo9q51l9xt13nNqOfzQd47vFF5d7WnNj93R93nLHfNvGDwPtWlgtTmjPB8BsP/0XG9t8p4MWS88O 4cKib55PvBo7suQ9a5DDDducrjrq5UReTFFYGj3t5t+xWIcba/XEuR/S33GR8emepzjCRsUxHsfX XgPjwVeTjRdX/ey/fZbazzK7L2j99/mtuBdLPvLfGLjL9uQ08W0MW7PqIoflv+vZscfubuedGsBS OYaT8LlpcfM6YzfU2oR5QNlL7Pxt9jHam5OZu4l8Lqj9m7rdlByX7lamj8o5WTkRnZPRw2dDdnxN QKfwo/OLP/k5ALOd9htv/J/LwugMPf8+hoNw+EfPBb2uQA+f7ol96LEfPj1j7dRl5hUO4/x5gfP7 ass8bxjYCL59Mvmfms1zJ/0T6/B2wcPjYOVoshbgpp0UomTGunEbqm99oMVJpzE/tfuAMA4rPpsO lnJAk8MpZno9VIsnHXKbk0ynp8O59WBlY0zmQHTg+1PNcHzo698f/fmp53kT+dRZrdV0bmQnj3Mg mT1vGu8ydmL1BvX8Mub8CVIXh+nzcLd/Atp+O7vYopwtAs/JWzt7cdyIbVeOk8NY+Xn97ZeNc3Ua hwW3do/Te8kMUt2tlGjpySHWKIrxacfsySHe/snrAJd7/Ev40d0Y3jrFdCox7DteCM3naDmAaDZH frj78ka9mM/QWo7lzPYCgx32o/I/JrvvfhSFc8HXkzeHcnHusg5qYK4/JXvFeHjP8zF1feAem52X z6kVnVPPuRBQfHyls34O+/gzKnLQGp1XG7Bs4G5b3gR54rHtWPCRZRho54COzxv+4B3jB/oVTZ42 VzNYfBRGOZHhHd/zUjzxndedhU+d2buYHpvdG3+cb24Ub5h0GzsXn0TPdWQMH3r+tNUR7dr9Mv8I 9l7IzanNys8A9s7f5ztz8S5d+RknIDsxis0VZCMW0+GfJK3vVmPjn/EI90bAOXTeRJxzt/OgD4Cd C52j8fSDxWR8nn/j9+Q8kFAH33qdP9l9avauEf3O23Tf6yqybencc2O4YbPL9sQyuOxOPPmf49f+ 2Rsb5+Z3vvn4tMW/fZGnc4/zRde4fbrXnL0ZPECqP27F6nyvTUhj89TuwZ/Zqs/rnvO3Zq4zP/KL Dzd5AM1747Cc0Gofz5y+Fk0W3i2LF1Z491rYJ7p29szJfW9g6Wfzvgnd3POLqqfuISv94uMr3Hts j3bdLoZs8nvTckin3NBknzGmk000G3Z69Ug/Sj8bOs3Rz7l966SePlzNvPjMy+muSTbJszEP5x7j fYd5/q2jiTNdPmq3Xzw+Wo8emsyFfedGN3/F0pyM7nv99zpUPug9zi4c9prY8FBr2Lgapc+X/snn Iwx46RuT3fkUz61DTyNLbv7PdO6883/bGN89/Hh83O072zt2ujDkv/e7+yVKYw0fRrGguoaf/zDx b15x4WnNjeFYmz3O3+eFG8uYjRZuWHjFcMeUD/QTO5xovsKOby537ca41+fWzR7lVzx04aeH3/gM 5oU+neJgVy50ygWW9onHvhaWeeNw8WCZF0d+6NbDT4dduRgnN9bM4911ygburddxFv8I4cy5bs6G 40yN7PGpw5z7zp+Anmdaz7WnV9N57v7JB2POLWOnH8yB+GXu0fw75LB+mj8zphVnscpPjOcv3ViD WWtfVql7AJsozhft4JZb+7V52PCqGVx6HTt0YOh3HObFAc+cDXt66UfzhaaTvTmM8qMTnnF68dG7 FVc5oHXYxsURdY4o3nSisOmFZ25cnOWb3p0vXnlkw+7Gjs9HnR3+3eN9R/G0sNDigNleXa03trlY tHLMZ7xiunFgd3/ymQt7ure9cfHEN6+z0fKNfleno/S8FFcYxZFdtHiKKYzsm6Ow7nbbHDxxTS/e l661s89fjM3F9DzfDt0vagz/2YN7dpj5o4O+Yho8dvBODM98q7Q2Ixjp02b8+b5RtmGe5zc204s/ GXqeax/IYhLAy+dH3jdGNRaNOmnVkkx3jCUzJz9+L1x8rbgao8mMPxt9LZo8fHP2+r0vfMih4Z0v U0+2Pzt/DZ27/PnRiQ9/x27Ov/6k41kT97ET5nBPcc5fjzI8+OjgHdSpwVBva2psfxqc9I7iiub1 KfyMjhx9eOUEF3ftz0QEJ3a8n87z+/icWmw5VofVWYtxcWI1H2y4dTZbA5FM9lOP/Jqf6BYU3NU2 7o0t9jsX8ZZbcYvlq/7akf+oJRNT4x/p3vxyiPev2GaD/h6773XeOW161etdF/Vh+2n/ORfHZz6f czo19uT1+P9dGt5tX4y/FcdvyW6sexxuvH8F4+Q7hrtd33X9ZxjJv8uzOIrL8W9rm/tPs7I72nUK Z9f9qPzmS9ir9I47fvF1dH2d20NrefitfcfuUO9Pv1t7YzjDPse+9ydm2gfA8MqpXBy7nbfB8VX3 /gbZwXrO7ebaufac0b6wWdn7PhKPn9u++87zPtKTH506NHZsXF+yD79rzn0/SSe7M5gXvPzTNUfd +3afvHabb3ZoumFUHzKYGt6c9U6MxjCzI1/st765nJIZF9fNw882ffjV7fjl++nFc4Dnhe1tD6Me ny07mFE8cnlo+Godn8xYzDX/jNYf559aG6/nmYb89HleYn/e33V9nM+55mJ5eHstG5kji2xHQR7e 4Y/Nua9SM+81je7BGOJaN2Azfd77Hutz/Rv+ee9aDdg/3bGtb7xbSw6rx6if2AYS7MlB/PLannyv m7javgsxAwwG54ZgqCIcgAPcQ+1utP7h73PzOFEtdVDtwfK+sRfANgH2Bjx6HkDPwhrT4XPfDNlf kOwmmvpMkL7JJwY8PmCtfJPlZ+3FvW/MyofeLu7+Pfad75ueDiib+Tgf3+zf2HI/v9CycIP9t/nF 6b55ry4K/P4W8CiceGysLTrOtuboxrZvBBV/PDWrx7N5TxwcTgvLorOPZ9ymvnXa8OG+1+WYvg54 9uHxrbexwu5D5/KAwKe1vE9IxQGjWIzV2brEl9v5Fvjwzq+FRv73nzdP64NXXNbpYFnLWY/zoebU YJbrHBCsYJ9/83c+APZBgLFfBSvdrOpZZtSHwAdvbM6hMArnRvqp8bBP20jeY/U4WPRn/KOWTLxr s0j3mG163+IM/Ml3TLM79FHOdn2EIKYfxfUdnxP49tE72/xtyeS8e+HE83K1J8IzdUzG/xfp8X2O L2vyxuTri79/EfdW/4rzzjMdeyAdMZw+whnN665h/O8S/Y2tkIuLKjjYrxWDr62foefQ3lhfvh/5 UUz3TEbvE498urzQ8KnfY/Ovjc9jea5V8tccH6/xyKvXkY2I1jmWZnw0P46RV42GT4H+eWidEX2c o7Pujs6pP91j8qzDuQgTj+Cq2Z4nnrU7IuMDfF4an7U+vlw7XhAzXtuNI5w5x44f3zokF++pnf3e eOTOf09aJ24Ou74d/RPBJnY+KB1l9NyYnH+fYd/kM1/eXgfOOVjufD0Yx89M5HHOo+ea9T5fdw4/ 6j94KfZ0reXd4dZbZ5Rdeo1R7da/8YnNXRP6glC2XYs+MfP1Pvc/dR8/eHvN2TXg27keltp580/7 +ee9yeMrHj57vM3dm867v8Tf2tNT56V7TyGmvXapFYl7nq9vYIYbXR8H5vgTI5xjrTCnbe0NycRR XVa+9YN139SGTV/ebOXJlh653rU4LFR8b1pt8XYfb177YXrfivRvifDBFx/711ru2PbPy+4vfvd+ S6p3h393cey1503TF58x/XOtnsnq73zzw3O/+N4LbLqPW4ytafene/+2NVe7sx5jU03Y1PCqc+Ns 2B3bUaaTHNXJ0Fq82+4ef+KS4Vk/63nvCfxznij+nAwN85NS+YzHfOv46/jJ7uMs2/i3LYz2WX6v kF4x4YldY1+OaLybL+fw0mk96Me7x8lvWTkW532vWh75ve2Mm6PFzp9xa2ItwiHLX/atFdox6ku1 7Nmh6kefLWzzMJ03b3/5RfNF9+5hkRdHGPTwas3TjX9T+uk1/k6fTFzho588uLe8HND23L2f6Is9 rGzxyzleOvThpRM/Wi1QGOkVC//5jB6l5yUcNDkc9snCNK8li1dN04Wlq2GdrrFmXG34yidZcYTR vPzySbc4z/P23L+4X/FF3i2FeLfv+VLtxfX+Yso++3r+fZ/jipsfPsttKjR4e71E99nOvhDH5pr+ TcVZzLCTxWvueCZXl3hs8XTHXDr4rTGqsYFZrzZHOC/xzfONts/5NQ8nvWLOPkqPjyh9Y62Yw29O VrzGGp0a+zDo6e2T/OIVU/phZIOf/u0bz1yjQz+M72Igu9unLjz1c05EyfGifBWvtfu075zKRguL nfUmlz8MOvV8scGj/0Cc+Th6xUOnFk7zaP7Dgq/DracrnvvaA7M1Sidavqh2U76aj+R8oWJ2x2hN nvNftuzo+m/f13quEZ5nHI9k02cl50NWdFE852h4Y3j05HJ4ZNOPxmP/CJZMTntUnelGNfXQ+JqX efvmwVqV8wGmWE4MY19bvfHF3z4Qv/bd0TlxTm5ju89g7+OB/OTO3/S7wbt5xvKrbsmtT+MbL6ww 6CRHm8ej94mTbJbm1PPG4rf9dqC9yaXs/hvG4+3Uq9T6IvAjPIQeOYuqqvKz/Cf/g7UKNPdN5xlp h83nqdXSowP5cUqG90yP3fL42BpvXY9oLEd3hycmOW/cD3OID/vTiTtHqCSeRgpn/mOPexuozxMi WjyP8aN8G7wljVqL5r+H/trPWsFKhp6Y74L9HvAf6IT7nfjOofEdC5uv8+KM0ngV3eS073yGT8G4 eXQt36/f8W/e7aOa3bw30tf1hfGd3o192/6r4++wv+OFu34npqeO5rvzvtb1tzDC+mf0uxzb5fnl lS/zPUa+1ousWFZn48xGDMmj/ywu8uN/grlxVGLj82rPkM+1+gBuHOcHXsP4x9/3GtUHwEflhbsW 8b6j/N6dr43J2mxznnKP+85LTMM7/PXhnKx1fafrusPWvbPWNeNM5mVl78+E2PKNb+w+BU73KuyK rfG5R5hAw+oewnOhv9yDv/fpX+MMF4WZ7+grjmP2rpEc+CTP1lgjqw5k5RsWevdjNC/Jyxt/414f xuGR3eN8FEt2+VHDxnTEXj3N/VMz1RkWXW1jmns16zzdD428r6U+fORnIKZ5tjhWL1/kGh/1NzZ8 GOTGazujM7dv9LV/Y8xo5Ftjsf7Xf+0a21+L1/ucfzk50V8Ma+Z+Zeta7OEN6qjtPjgG18vrA2Ax MhTXwq6WgrigS5eD80vf8+HnHJh+nTvM+wZM4BURQkWvOOb3BjPXyHXzdHzYOys08+VX6PW5N2jZ trHlUAHSzx/dsDuQiiv/4cE4G2IWsgM9nWxu3bDF0fg7vVPPyTEZWrzr8+tDBH3xa/L5bHe9yMI1 Th8PTt0cJn/pwdGKIdybkjuY8GA7CQmpWlbvOwb6HkC0cXvw+cD/6/l1+WzM2XFO+OQ+/TLeP++8 fg6uXTlyBwJFHwLD9QEAMx/29uavX/16MOBWhvAF6r853F9+sHv4qFajfvCanweMb+pOr5Zu85ue 2D/sf0uf7V2/xifOB4c9/uLI/mtb/h6bv/RVz6M2CZ82k4O1NB+hhG/eeDE3NqZqeTCemLL9vfTl 04V/cjmtmKwa/uyTIv69uJ96v/hwdM4jj4dP8dt3khOLPXl2TdxvqXDv0E+tPjzhbW9d/0lGHyfg tKv/6wG9WrWUT4RHfzb+ydceeY5r4mIpGcdx54BdA2Bzjhxs8+PzSdD46PgCTqtScAEOza54L5EA juXBGsGab32OnlPQ9F0rsTj+V/G8CTDHfrjnW1IiGfl2iiyXl+DYD5cMBvvDOxdgxuw3htV98oY1 MucU38iG7IH1F38afRR9keSg9uH71GnQDxb+/vmquTYeraN5an1+iXOuLXM+nnPgOT9e52a/lHGe ti4uf+dcezBcA3cNrK46n/UY2U1PbR/ZO69rPUe/8zdYftijnz1cevfYPGxjdmLW8OGvj6VdH/C0 /HQtOcznJT90tGxcr+7+qM8bfvsNP/7hZY9Wi42lNY4677zz4u+2bcyPcTEbN+fTG478iA3V7hrQ NdfL6SjNy954egN0bcKOslG749uan/04tXZzOXO/whIDfbm3BmLR8H+rwafDP8oPDP3sy8HfN1Q3 x+pLjw/7UW1bF+NqnV+6sL+LhX8tefE0R9mnQ17H18OIphvN701v/HNMP7i3jhrA339vaOOEmX9j rZyNyczDiYdq+S32fJgb3+tmTJ9MyybdsIonepSvF/pkqNi04sPnJ9vk5ZQsuPTwk0XzEz4f6aPx 6Wn5Mk6vnOjctSnefDVPH4YGh04+4vGF33nIWL9jCPMAzYs5nHzc8saOBxj8wm5snq086PnQFzV3 TJGnl080O/HxQ4dNcaSDxssvWmzkmjlMGBo8LT+3Plmdzq1rnj/j2m1vzA9sLZl5vOxuubhbk+qY L3if+RcXjHsc5ifPXIdZHObG1Swd83TCMy+eeNH44dE1hnPrnMnzkq/00GJjr8v5Pt/mB0T6xsVG tx4GG/VM37wxKkbduJYfVGueHC0+duLU6BmT4W+fdZ17rv0S9sZdXbIRH9viMNfbD+nRgYnyoZnT 5bfjOZxioZc+GT3PrRodx2INdh0PPhsdRtib28ZCj42Gf7eworcs3LDg63TR4icP/7b/HOcbLU46 8WF8Ny6ObPgthmya33iwkhvrMGpySD85/bDKUf1vOzZ0rBO7Gh38WjjF2zm1cyx5NsZ6MeZPDD0T JGdPL/tiCIN/vDp+ubZm5nX6Ycup/S0GGBvDe43x0s9HNN8vzBms/XudybTiLdcb01iDW43MjW99 euqRLVnxhRFl3zgMVHzJkpvDuVt6Nz79G4usfmxn7ouZn40dvGhy8zqeMfz08pUMX/vi83DeL8WL 3i3/t79bfuyGkd2nL/zzvuvAzo6YYOU56zNzX0r+aeL2Bhe9g0FFfqN1utjlN/LzFojwZp5+lM2O xXJUDs1urJh927IjNA5/o3hMnvcLJvIHSCBymmzG5v4F4ME70n2hk2uY1fLQA/McKweNDZ03pXev KYmGX2t8MIff/FPe/KZ0T9438xr/luxSOz5/j+4/8wfzM364t93On/V6gsh3tNg+bePfNGy6dfJs P3WbF+cnzfY7+2zTuefGxdL4U/6j+W2XDv//jrb52b1259e6/7vwi7VaNr/xj++b8Yy/s7ntv5Nv Jt+A/U4WzD0Cq4pT2RPh3C963+/8c5B480Ow8z7YrMcey3NMOyPOexPEs+te+07cOr16vKgQ+Xd+ 7r3RvYfY+9aVO9c6d77X67a/MXpPLjm/xnygG/P6ZNd1gU9yLb3iinfjuHe4e35Q18D8hZUueTK0 +6W9V5n51FEVNfcmxUdXyw/cz05Wo882e3z68W4+3XrxiVeUPbQ6AAAGQUlEQVS7MW9/6cMRe/d5 4dK9nxuMYZWv8Y3NF8yb0u0+Mtzb5tYvHnK+mxuHCYM82RHMC53b7p4bt3b3n/kOQ4zFKXz67mH/ 8Af5imP3gjU975k/Tul9114fABNyUivAdTBgI4BhtLzVlSTunWg4t9MSgI9/6ySLpnP8TVJ9AJwP 9sVHV2Mrlno8G0HbmIv9TY/wkTdGi+VHlA5M/iyIVgz5MhdnMnONvHbzvuNvfdcG1mfe5GF8Yprf +vTCM87fHS+bGy+9T9/ZnDWal+bsa2zrk8FhN9+67RvJ8ZTHpv27P0f2HFiM9iFtbyDpuHqo+fkw +KklQuRCAvv8G8BzYtw/Vb4H6dwvj83m5zpzsDj4QYNXk584a0Z6K0lGp/apHx/91L1l/2x8+/hO t1p28O+cU7Ft/FcaU2f8r7mFe2r6ymt18r+pzv6/wTK8KP9ads3x7vGX+TqeC/TEZtH+p+08Af1z HPGI872Kv14rOukJa+vwDrA8q3WScj22V73t8xsv/d+ibx9vrXi7msMX5yFPTlegJ0d5Pjy088Ly njVj/2AMOW3zWPmztM+uuuXG7yrmhy1LN3DftlNbpqM1/4tJiM6gf5gvMhz7o7M57dZ9Y/HzpPSC j7f0fZ6ip//dl01m4DiIFwVyzkMT7/lThsdm9EZXHjCLCcb5DwXwtHe9VldOe5HefMydy5Z/ny8X YO031jBf+Nw8/n6d38aRfbbRYm9eHumjYpK/Rt+4/brxLr8cwrr1P+NKlm7+6GnFcceXT/JiSPe2 q4bFDWuvHe81KS926u7+oBjCLAZz7XO+3H0lK4ZocvPv5Hi15HS/6/fe+E7O/kf99tEYhhZVz8bh p6uOn+32NShfYr6xskvf/BOfrFYMzZPB1O45nptk9H7D9tYzvjEbo2Gh50/0PLX/zj47stonBj6e eGDedcMLIxrO8f8Rzy0ztv4wNLjmd4NZj19+5p9j85v3GVMY8W9d4/LJp3X41DHXw0j31qtG7JOj 8ene+Rrj3f6ry2fMt192t83t69b7rFXz4rh1G9P5HJuzue3SiR92/ObkGr4ubusd/wivF/Iwb6xL 5WCUf/xPvB/Z0vuUmev5bn5jfo7v+a1vfK8rzDq+xrZe/Oy072i85NkWQ/RTnh3a+NYNh13872g8 erXwmn9imcu3WnzqhZkOeXGi+Pe8Mb1so9l+ztnEi9K9Wzrken7p3DaN3ef06wi27UNycw3vPqeR 1eGTa2/Mr8cInLDDT7/48hfGAbww0ydng6bbOPppmx5+OX3SdKJhoL0/YXz7Tvemxs3pa+W/s329 9Yrllt/jTzw1xMtOTLV077o6f2vpf0fx4tO942v8qdPc3jDOd3xUrL1h13kyPH5qNy8csjDcI+Ln J/10o+EVQ3P0c+3CIEv/pvi3TuN8RdNDP+PzoaAanOeXqUetEQzj09Xr6Y6g7rzIjm/rPPp0znzG J6dr/Q/ug/nyNfrFla9+5cvH+dPFYxNmlC924q9lb05vkM+fjh+t4fCzuUiILXryn+ex9mmx5Ae9 G3k6+OzvtUtOdmLg5xmHRacWr3kUH+6tSxY+et6SeeK5+cab19znDo5K7LPuxDQDsr/7IvJIlO98 J3n2wkalavzwVh13fHzOEK3ld+e7JpXMXnD00/7MM4x90znrPQ7M6Nf7srZ4P3Gah8e28YlyXtIh O21q8MpgYnzN6PpqbAmMsnF4bD/nZLf+wb9evpPfeJfqr4afvlL4ET/5/4QWWzndc+Pmu6o87Zq8 +ev9c/6jmML8pPTxxFHHKy7jWvJPn9nT+5Sx+eTdeMa/pfOSv3dS5v9P6Ml76vHvbmpw16F5x8Qt c8YogvjVKPp74zv5HLxFzP4rbb3z2nwo24ftPHn6c9yKbc9uu+7U3nl593D21PA6v5bLsF4Nr3No MYVB6R6v//cHsu5bxeZD6GM7+mh2Z/C8xE92496yW549v96/uO8BkxW/H4SE6V6Lbs/M6fKzOey9 WvryN9aqBVv3St0vKST79IzvuMPKF3rrJ/+0N+eTbjRssYZzj285mxr+3W69xuSfenjlXZx4d6zm 2o1jno6xRl6s5tXbetC9fWeLl//blr122yzn/RpGHLp1vB1/FydZ8l/v2dun8f8HEIyvghFyMlUA AAAASUVORK5CYIJQSwMECgAAAAAAAAAhAMyDsdHVKiMA1SojABQAAABkcnMvbWVkaWEvaW1hZ2Uy LnBuZ4lQTkcNChoKAAAADUlIRFIAAAeAAAAEOAgGAAAA6NPBQwAAAAFzUkdCAK7OHOkAAABEZVhJ Zk1NACoAAAAIAAGHaQAEAAAAAQAAABoAAAAAAAOgAQADAAAAAQABAACgAgAEAAAAAQAAB4CgAwAE AAAAAQAABDgAAAAAEoYP0AAAQABJREFUeAF83emSZUdyrucaATTQJC9Kpr+6OJnJdJcUeZoEGoUa 5E/EfjMdm4XjQKRH+PD5ELHWHjPr7du3b7+9+fbtzfu3b978v//P//3m29c/3syP+f/L8JG/fz/s 25uxO/zLly9vPn/+/Obr169vfvzxxzP+9re/HTs2iA1iw9f6999/f/Pp06cjf/fu3bGH/eHDh4PN 17rx8ePHF184f/zxx4kLD7H74YcfzpCPIQY7Q0x6OIY5HyRWclxe//znP9/89ttvb3799deDw05u fIqJW/MxF09cvtVHpz69Mcd/+eWXN3//+98PHntxDD7iwapX4vLf46effnpTj9WlPvaROPDlJhf1 hG3O1qDXB3XB14fdC7J08iyOubj0YsGpjmoXT47/8i//cnKRG2y1/fzzz8ePzX/913+99A0mn/rz 7t3sj+2dEe7p9w8fBwyio/rt5PXf//3fx0aO8mL3yy9/f/PLz7+8+fD+w6lX7XrH9+27t1P7zZ2P PGCYs4Nrr9hXo17Ir3NOro/27N///d/f/Md//MeJLbN62zmrv/oEG1e/muHCrNftJR/UHuN842GK oWfW8odtsMP1+/R86v38+fZHbHHYlOPGrgedE3nIT804XPaGuHDO3nyca+zDx5d+/uMf/zhx9Bfl o15ndPcXDgxk/uHjh8G9dcA/+/HDvY46D+27fA+9f/Rs8tt9dJb+5e//cvoAR59g6oNrD57z2R7I o3zweiOOHjgH8huX49MZ+l//6x9vfv/n7we33nRd3QTfHH/70b6Zi/Hrb79OLr++7B3/j49+8hWX nbzL3z6Ys5W7IXdD/Z1pfvz1ux6LLzfr7j/6AAvp07/927+9+dd//ddjIy7MbPmWE/vdb5j0ZPDk 2ZnbPW5O5zoSg7189Vi+hhoj+nrKrpzkbk5Gj9gacDuzxVBf+6AX1jDsMa5OOfFTj8FGPuzF2bmI V4/M5WLoUWfdmo961CwW2a4HtlgRvRw2b/8/DQb79v3HyU08/tXMl73xYa4PebPhh8OlO/jzOC8/ ZG0O20DFtdaLj3NvhbH17PSNbfXJRbz2NB91i1FPvnyZs/LHl9MPNchVHL6f517wdZ6LuIfBt0cI 1rWdx+K597jfoy9Ty6c/Ps018F9nLyeKB6GDXe3s1InkAmtzc/1D7Jyqr1/uvsrn2+SD2MmzAUfu 8qIzN/QBqdfcqEf0bPWtPXNG1MmOnh++94QM8RWvuXxhw+DPjt5jhfrbQ3hs6Qy21uHSN2DLjY3R HsfJYJ+zMT3Qh+awxWQDY+OUsxrExeW962ePuv7qAV5Mc3HkC0cd/PRBjvPs9oXSszEQf/ni1RfG H3OWPn3+9ILHv8G+wV8+5zFi5HoAg+2uSV5kas2XnlyuxYW3rxt4iC079gZ7OPDar3j4fA3y8KsT lnueXnm8prfOVk0eC8qlfRCbj1r4IDHoxeVPJ0747KzJ7Vc5t3cwyg+2YQ2LbT2pXvawsjM3UNh8 5UVOhqs5H7Lv9YlcbOOfn34/fuYozPKQPwpfDLZqNcQSs73bMc1/mPtXPYBdPuYIVvsUBkxxfvzR 65/Z3xn6A4f8y2fXs37caxfWzo+N50d688NP975Qn+qPWD0eJpMLLHHajx9/vI+NH+e5Ufnu+p2V 2amJ/z9f18jpy9z7v8z9Va9QPXD2DGv5GuxhG7eGqWse3zp32cHyeNFjkhzI+Otv/T4B50d7ZN2+ fpj+FF9vkn8Tf/LVH481X08vb3/Z8IEvlgG7+MWTJ5sfBvf929nzme+81Gzwtwdy95jQYyC8g28v pu8f4AwG3HrDhx25AR8man/wYuHZ4fDxjQPfutxgWcNRp9GaLQz9wPN5P3HeqVk+s3efH/7lHn69 d+/ZGM4iG/2vDnUWTyxUvC/zeJ09n2yP0fygQ/zK09l2ptQPx8iGbI/idb3At2fyZDcH5E/YzhL8 6lMDsrf6V13kHrdfr7Prs8+i2J/nOQ+f/3E2Hn2od9UnJ71Hnlu9+zDPUYa3t7A+/T77OHXIgfz2 w2PkvdeRH93U9un3z3OO7z0Epn4a/M6ezD1IzvIQm+zF/zEnr8cw2jtz1B7oretAjvHPc6/zmkmO 7oe//PLzebziIw8+5VPv1S+P5HrndVPnl05O7ON85M0HP9fdyOjt9dfJQ15dr9WkbhRO+wfv/Zx/ zydh3nvgfe4iPr9r83rtintinefs99zwezvXE4x6cm3uHlWD+JHelIe+eU2Ew9Cv4ugH6uzEs9s9 pAuz/Xs377k4M+9n0Nc/mHzz1zfz93PPdX9gW//IrT9Nj91vf3eNzLjPxUf3Zu5bj3t1Z4wvH2Q/ 1IToDXnK0bMFj5Of/rj6YzQ/8tV/g089wfVZbz6O7seP9zWRnrievs7e9Br8b3/76c3f//W+5+F+ Ii5sNdkjA478jGqVh/wM8VD7QiYfeHj7ps7uO+FkW81iG+TyFVvv2xf886d5zvzonXuvXuqBxz0N Kye8e6Q64Pw+z5XePc5ZZ5e/55b/33/+x+lLzyU7czDKS41qcD2ak/Nnw0//6oXci8vGCIdNPeKr H5G6O79nD+ZeB5d/pLaNWSx6OnHwRpj6V6zmnp8kg1ks+uLrXdfuf8/7QeKxU7Pxy7xv5n2ZX//5 65t//ON/veyXPPS5npqTwXUG9VFscjk6K3IQW+7eS/jbPH/7cc6RflVzufGRCwzc44L7rfuNx6af frqPCd5bhceO70udc112X6uH6pSPeIa5wZ8vjPrqwJ3741xTdGrDTy6Tj7k+sUftq7PTYEOeL+5M iO29gwl3Bjk7pJ/lVk/giYuzg2vfislO7rj+k5vLLYxdpzjkJ4+pQXz+8O2bWGRssrUW14jIikGm H/T2Gt4ecnJ9/ed//uc5b+M6vnOG5jlkeYjHR65dd+UlN7XZQ3Oxvf6wR9biwhH7BW9wJouXnvGp DvkY/OLN1XKeVzx6yGfXws6Qr1zF1IfygGd/EL8dy/r4z97r5Pvxb29wA5UT3PLGkTieI32bx1/P 4/X95Dg69h/mbHmNFW51lYfriEzvcARD3/hH9bv7gzV7dbP3flzntV7Ig83zkPP2l9uP8xjlXmyv Ufk5f84Kfu7t00u45Sa2eLfWe985fZ26xOlaUU9nonNRnHi4sE4P25+p4XndntSz8oWFyMVWJx2S F5zyeJV5f9NruHvfYYNwQ33N48fg8eOtfOf+7vy89GN8vGkoj86i+KjetZ4o53GVHMaPcz8V0+Os TD5PDZ/+OfecT3NtPWqZhE4d9k66b9/d+2XPAcU0fI7iuciX89xmHhO8H/BGbh/e/B//5/8lxBkf FFZCEvn6TeiRMXgkHldUc36bkpNtzNbb1pz99nnWZ5N8b0C++zBsLLZqOY19HFLzcmarFiMK07r8 6TsEycNkT8cm7J1j9sW03nHN88s2m9b02eSLP1P5ptt5kCUPf8vOgRtFsmfbYlXH9+yy+R6X/6bq SR4P10WBxJMbuR57kjFZvuiqMbyjePzgQ15txOW/7ba8OGI5V/zLKRmM7PjCD7c88sHpwskuPczm WweXPJLLtoOHyPf5b735uy+vTz6LwRee+FF5PsvIyyX/ctk4/BrP2OzCxxvqqJbyeOY7Jvzv5XK6 8ehz9hf39RyVc/pwyq2c4uWx7d1UncHeBBGj/WdnLceNkRyvL+VSbBj87Fs6HF5Y8fLK9zmH5Pw3 5Y+jrYdhTScX62zIG3JEbKL89jp7HO3YzbN/XrfHG6N86JrzNzd2nObh0/MT55nYpiuPOL/mbAyU rPkRPn6Elz2+8zHfa27WYm0qRpyuOb5zs47Cjm/bv/LhW/z8qjVc+033vVjZ5Is3Z58PGVxnnCyb 7Om2bfew/LLf8ZKFQbfnrasv3+RxPuVkrt5y2T7ZP+f6PdtkYfPlZ403dtxs8y2edYMMsd2UT/Ls 8erf8x2rvLbvxt5zNs/2ZNu3s8aPvPtaONt25x1OPP8wOjvtT3Hi4cdf6p0nvsg6bPPWzTd/xvhe DPZIPlsvRrTnZPngz7k8x09fv/MXy6gP5NmaR8945OWTfTyf1ttux08fVnvyPf9sn3vDByXPbvem GsON71yyT/dXPPzNd2+SP8vEKl42zzH40MWf7TameTXHw8sP3zHT4/nnm082rfFN2W9Z8/Le6+Lg zwPWM962gWONyseczBtN+Tu7Ufavdq/PC/WCTxTmc41bnq5Y+YZfvsnFSBfPBlb5FWMKO3uUfzy7 MPDv+j8cwvOc0o4ZPkyG7812a5jpZkHw5/HAisHc56c60u91dT/rnvtWnt3H9/XLlx7B5pv9lheX vvmJf4/K8e9H+jCT4xs7fDi7FnIYZIevN3c2dlhk+ZiX447bPJ/N6cLIrh6eeLO/eHY4f/mFkyyb /PHu82GwqV76Z5wTc+LFxdi+xeQ7Vtf/nDLItxb2YZOV79evF9casTFQsuIe4VW81NmepCuX7Zsu vvGqI/tnm/LB8+teU5/w5nB6k459tdCjnd+OWRw+yfFi0otrmIezY8O/9l7/8b093XhsIvL8y+81 /n0Olk3x8sXJ2EdhpbNmE4WRT7q9ToYnz/+vOLv82FSLOV3DGrHd9vX+2+f73PLj40sJbGDxz4Z/ eHEyZI28SepN+K2nujH1Q3y9cSbU6dx7rdy1OeKRnfen7lObEbzin8X82PmRWd8YWVyerFpI5aYm 1JlKln1rdt2r0+HhsWsNLxty4xRI8SD6bJJli4vXmn4Qzt3kYJk//DdGftXEbxN9dW45jGLx7RrD k2/75/nOpXz4/RVlE992/L6XP3n2h0/OUT787FH7ZG8M9tWFb5zmMIxN6cjMn+OQf8+HjL0h/o7J B20b8z3S4+VfLtnRoeLc1f9cJ98chhO1scJnt+fbL136/NXX/GLfx7B7//1zT2GwCSP81u2Tujfm c4x05I3yKweYzYsbf9YVHzdgNg8Df5a1xsPWXraNcj8Gjx/ZW4aRPR6Z80fs9OX0Zvi5KTwMw4iH YR2ZJ8eb02+75GFtztZ9oeerbHevwvKFlXDInmn3ZMfedvwb5OGx9/wCRv2gt56wx057UNjVEAZd 2PyMZLh1+ny+t2YbdrHYNadH+d7V/ZkfXfHLpTVLdupE6cPDo+bZkhfjeZ7P93g+4cXFbs4GWT/L 6cj991dY4ez4YfpQdjyBv9S77YqLh98cR8njV/r6U4+2Tj7WUX2eJG4tj1x6rk4/Vc7X5GZvfLY7 enTZfJ4RGMzzoDufEPvtX4V9GysXUEnESyi+5QLeAK+JsjuNfgT/3z1w96DIZ+Nah90cpgusJ/Hs ETs6n5L71L8nCHTwfTvAtwR8IwHx48MWNvsw6cudDUyf9u/8Tt9GF2dvzu578ft2BAx6uAba/YbD ppzZ7LjsrRvW95sB10+cjcd/Y4ZFrl750menBr0hQ9mHkS37fI7h+pFPODDrMzP5khWD3bd5QVTe bM7+zLfOpFEsPvmJkXzn1Hw6dDBglg+d2H0jRv3Zi2lukCN+5vjuazlkHy8/9gYqVjZkdNZqlJ8Y m5MjNvWYDFa4fDpT5OH7ZovfzKg34RaTXfPisjG2jo2RTj7mcD158hsnviUkh/Lij8pZP8wRrOoq /sGe+47f9ttx+Lhv/e63sWb8Md9s+WNs5CvGXHVzr7pUzJv7lRXzYfKnOtjBYdN+7Tzbk+rXz/le 2jk3fJwfv/H+4/yWsvrZl0Px4jenP1+rZOLJof6+fTt1zX9dx3H6Z3Id+faXftGLb9iDMOEjOGzK g5z/lrv+iwcHhqE230BD5O6b/MOC26A3f6bdY3N22eKo+LDTl4M1+c6veuQRkYWbLL5z1DN9whFc deUfZnXuHme/8xSTDa6+8iYzWtMjceLJ+BUXN4pBd3xG5o3iL3BmDhvRF2vj3Tcrbt/UyA6VZ99Q hs0/OVtEzkceZ3/mW40vuRyLe2+i51NdcMis1Q571waDjd8AxlHc/ODMts7JesmLPnx8/mdwHi/4 uD53P1xHelUObJB1/S1m2Mmv5c2pvt57273G5V8sHCbZPsMw6gl8o3MQZji3nj9fR/z18Dmn3Uc2 ESz2+/GVrRyM9qP6y98ahRteMnI25d99Xj/IqjE/ttUXJplhLQ+5GvwRHn73LxzxMfIRT5+NaOfX fhyfeaMOR8WnJ2ttXp/ZFce18+2Pm/fuHb9qYC/v6rW2x2waZDDFaRSjXNhE/OpHMvbliNOz478p 33Cz4Z8uX37hhklWjnh6HMFVX2cgW5hsWrPdc7G7D5izjbNFxYBVreaIrSF+OvJiphcTFZscbX0+ eAOuWPyyte43jXYe+cAtjjmb7ducLp/s6dDGTcY2O3P1OuvhydVgw3+vD+j6wYZfue2Y983v+/yg eJ0DvOuMLr/s5IWu6vX+kS1d+VYDvu9DzsO2N2eTTF3Wz7lbZ9MX8sSLwhGrPsFB4bOpL9nj6mYz WbzEgCHmyQOfb/2fe9T5CxX3XsAvXzzig/I3L56u+e1Lv4ZQDLqdR/b5yC18z4thVAcMPT15zp6T sw0zDLx88NYvuA9fOnW61mHBN9ht3HoaDy9OHpGh8OQvDqKDa988hpk79zh7g+2u0zx/dhvHfFwO 1bdw4nzNxd75X9/rnJ5s508e5S8Hub/Ynd/QfL0nsecnbzZhlEe9wrtWkrHNDo653wC25+EUlz5K hxczmbXsDp/5PGE6Zx+mWsSor3x2fPj1rFjJ2N7xek/NpljxMKyLYb6xzOmeaWPI06hfYWyf8iIr Hs6HL31+u/ZkxSjOwZv3Jr49/J3X/LKx1+zI23d4hg8W9dpvBF1+32+QT33Jh971eNe397clt9dq qg6x4TtDYdHLAcEwvzn8+Tw+58r+Nd9bB99T+9OeFIv97NhL7LuGdHPIN3trc3awy00/j+/Izxew Zz2C81yfD8LrkXWY/JqTW7MNm/d5DJwbsN+gOR/ijux84Du5j+XEmT59m/2d//w5mYGY39aZ+9m8 T+qvd3x4N8+tp9fie744W/TyvLT9F/fUsHKY6aHdR7llVy/i5Q7T/UVf7C3Ob9f1vLfOjThhCZw9 GSquHpyc5r7FL/x3jxqe7Y/z/OBjwDHMo/LbnA5W59TaXLzypzd6LKCPYCG83NPh35ORl0NzPCp3 MfMvB/z05RF317r9zfnu/JKRh83/XMvzG1rVS6/Wrtnu/+Tsi4/zEaO8rMOvJ+l2LuHQkRvhkRko XkzY+v9+fuPQbzZ6r8RvAJ/fMpvHIHabyuXd/Iaa9whR+HE2z4Pdq6/3N+7+kpVLeVdXPmw27do6 Z3paX8n8hnK511P7Uo5sI3Z7r8iLyR6e82vODke3b/dxiX15NW+N8+s+T1+udA151AtcnDgfozzF D5/MQDdf+/3nv4YqV/b0YodHLgZ/c0Rn/vbtra0c6Ir5dnw8waAznmtgmy5e/J1Ddnh6vHX19ro0 OQ7HyK8+zC1/foNz8n/o1fJsGw5f+bWGcb6oOeenPE6MMdCXW+vrc0s2xaefKs6ol9f+2ogRlQ+7 9oMtDGv6i3c9zPcgZV/NJ+9HLnT8o2c/8vycSfEQn3pV7B1DneTsDdcEzqd66etbvckPrx/ibb31 96jc6xcbfvVHXHm4vyL12AP3r+nYkfUjLBy1Tv+Sz9ENymCJA//4PODIquPFZ9d2jsB9jWb68et9 7iif59jfW0uvfRjYU+9rf+3dnMPJ4eg+z9mdL3DOzpwyjmxW5wNgIgkcZzfsuUcw9QGwAhoOQySh itpFKhpOCbNBcXIju+Q4HLTjmbOv0PzZ8XHBl5d1trgN6UPe8G28DzNawwm7DZSbARdOubJjY/Bv eMBwwOXKthzYi09Hxl78blJsu0BgovT47kcPSmzCSg83qhY6h10N5ckvoqerd9VbTnAQ322XDGeb PZti0yG+5dq8XtDzpU9WnrDUj7NBdOZimPMxzNUChz77PfenQdnVw/r2XKM4u0fm9oq9ARNO+0cW xrMfeecELrLmw7ZBDlOtfYiq9ka41dOaTzXhzvTO6+hd4B/un4rmJ/bGJZNndaVPZr2HHPUQdnvj CZQ/6Sa2QY5gwm9vXQfqD5sODjvEzz7tD4DZyxfhxfDnoLwxCwtVx6l5MKNiJFeLOPHk+cPrXOUr rhz5uHd6w9GcTE3nz3zMk2J+5GHG2dWT9LDJr8/rGacXz5+04o/0gG1UrmR0crAnfKutPeJT/9UG k39yuihcmAiWXJyrxs6bjXV5WpvLY8vN0fbd9bA3+IotT6Ma5GF++vKoYdcSPv89TtDv/KhPz7Z6 Adc9Mxtx5SpGsvaSPzmeLs5HvuXNp1Ev8HLgZ474GmT1LHkxrYsrTrbF52eox5+A1lejGrOH0wfA +cpT/M6GOPmd/fFm16Nm3EDZ80XwspMj3GzlBuv6z4sVT06G0peLNyP8mUhvyJA9j/Pi7f29/xz/ ud+5h8CXjw+E305+YvOVR72Rpzl5cXHydEf/8Od7e337w0YMewyDrX7jYeDVxUYe7LtP0neWxS4X 851Tc9ibrOnwRvucD3sxxGJTDHP0V/wo58dzDXpQDebi1F/zxpaVW/HKJ+yuk7D0h8zY+eo3m02w 0Jabi3n66429R63ZbM7GYAMrLn8vjufUHXxrfvkW9ygf8eXKv5zx5sUoHj+21ijsfOLk5RQ2e3rU Hmx7PuUrz1vLa5zjOD/KiY3esjNPjlsngyvOPgPlcR8Lbx/LV5zqgs3P4AMzPc6n8T19seUUZnFa H8D1g37rzFH10XemxGywyc8HdM/y/PHmfNjlt2OJgdgicaN8ypVcb8jDx3eeeskeTLm9yka4LhF5 sKEvJ3zHE9NaHLHpxTP3eFjeMLYtn+jm87qH2Yl9/gzoYMGDa8A6OU2yxQ6jeDDcA1B14EY21Y9v CnM/nrMhR/nBIpNbHPac5Be77E++etmHNfMc1JtHYbA7viMrzr4++ZOnY8/Xh3jnC10EQzD06DxG ztp2nj83Jq/JcwCYDTde84Tf9QV303PcdOWr/vaH7tQ6GPrv+V/XLt4e8tVfa/j864X+mu88ymE6 cMKP9uwDm/IIEy68uLhyglsuzXHY4TTH4aGNb11e1ZltdmyqYWOUAxm92s35y3fjHP93r+ey/Iof Prm5kX89DjMb8dkg3Jdhy+kIHz+qDzfYGq0Pd7LO4br9sS/vfrj3RJj1/Prq2es4YSaNU/s8Tvbh 2cEbu7fz7QQxHu/9v8Qtx/Kpt+THfvUhGbk+RHwRzv95ZJcNfuodnGLwrd+w9dsaFptnIise2/Ih N88HDyesYpHrKyJr+ICErkEezt5v++F6TFYO4fMxrMWmN8zD3LhwrHHYnWX5tffh8S9eedJtYlNs fLp+1tmkf+ZwYV6fu1fVKPf67U9J9+XXzr3zxncTvHKrD/ThZy/7E3cm7vcGOnK1Obx+M3s4Df3B mNf7/nS/L9d/fD+vWU+v+9DHhy/eM3h97+OAzo/iy6386JrH269yb81WbR4X9givntk7dZHj1btx YB06+3SvY+ty7Ey0N/5Epfd5YKDzgfBwdoYYHhc1z2s2H/yID6/8juPjB3n1FRMvX5xenXIwir3t zasTf6YtK4+/4rAMcYoBb8/ltdfy2jHSxenM94AJx7X8x/mzyvd11O3H64dufLom2U+gM8wNfRd/ 7/f3cqle9siaP/zmG08e4m7bk9v58re9uF+Wtze//XbfmwmPXQTf+u3bG8u6fTQ3NrXGT7w5R64l VA3x7dc8v3Ce/dTUKI/+FK/89RG+faGHg9ebzjobumo2h+u5ip6YsyVne3vwuLfMmoweZxtOccT3 Gpj/81ATO4O/IUcc7T3e83yS8fG8/Az3scc9hRzJuVp2HPqN4R44aR5Z8urOD5559bEr3y3fNe0c zBG/sJ9tw/QeuoHaaz7yxtnZZ/W5q/uM6zy3Hk7WXhUH37H4WxtTxHl4ECvf04xZe2/K2ZILDIT3 Pjh7JJf0u19H+fhBz95+qENs61PTbHv+zM0bYdTjk/OTTbZ4OWVXPtaGNTtx9bZcxPmrGOzk3fP4 YsDZfubPMpjP9CzLBzee9eIZ5SAPRHa+vOL+crby9blTWPFysEb46cnpxwiG1zO6QXqxy2f3pzPk Fx09jh7f4eQn33mcnSB/wiB/CE58uJ5jkJufuJOHOOZ+A/i8f3X2bVJ8M/d+/4980/kT0Aog1pxv Y/B1gOfD4/MNh4wdVAkWIHmBOyDkZCgZbvCnkzScBlvysMizN0cOW8Vak780cuZ8zwXxiG3dBcNW /kY3VzKHs5z4onI2F8+6OZvG9kuGwxQbN8h2veXBn5xNh7MayOnLmzwyN+RlpGvNN5vwswkj3NZi 7QGLr9zZmuMGal58dmqo9vTilg+/8km287r1OnOvFxM7dOKuewF5veYXDs7WG//VoN8uSHIXxCb2 7Q85H/bke4jh3CA49YpNxLdcyhtvzq43tvODZSD+3xs379sHeiSOPONilFMy+vCO08OPPhx+8PVg +8uv3OsDDH7s+MC//qOYEvQn3PaGnv/zGhYMAx46vTlvZrzmza9reOd0/OR9+vt6zZUf3odG7Vs6 eUfVDLt6xGNbb8qTjE3jNa85i/PEOD92exSLHzk8BJ+PPOUhT9wHynRqxw2UrzUMvBzo6nP21gYq Js4Wwd8x2PI12MhXTp7AtLfsERy5smNvvWMUN17ceBg4G7h0+L5nikFPZ46q1bxczRG7iA7xN8o1 /c6FrF6cx8DBcR7ZwNkYZI1ySR+nly8MNnppTR6Z519u5cwmrOyt6ctzz9nAKMa29QHw7ikdDPzQ 3BPlYg1jUzbF4ueNj12PecRerF2XudH5ZgtPzMvFfe1pfeHjjYT774e9nv9yxZH43pg4uU5J6eX6 bb49PIJjBy8St9qS611z11U5FgffA5a1uvDscSOCaciTbePkPXY9Zsqn8YxBnkwshJevtXoRO/bp cUN9iI91OcaPcv3IL3trc6Nzxpwc7dzNI/Y7/3OG1vmz7gwV83/Hdz5ibNv2MFk5tKZvkKFzTlYN 1vXEvdlZ2P0sPhsY1Q2LrlEu1uZsYWdfTtao9VmsNTnKD0ZrfPtlm0zcbM5kfhTvWe4csnf/27HU mQ/cXZfa2jt5OdvVSMd+n/d84VVHOYtTT9k1r5byz74cyy2+7c3lsQluxCd7do38rPv3McOhQ3i1 wix+dsXA6ar3e/psy6X6tzyM7q9iegE7mZxc+PA/9U2K0jTEM+jRrt86fXlVn3jVhRvPOv5k4bPZ eObbZ2Oa549bN47i8WPnFV6YTJw/fmTla26QJzPPf/NiFTvuOS3atmf+qMnc8AK+eNfj9qT46eJs xIgu5u0hm4M5ffRGETuyqNzynyqP6mCMXWcg+3z1oD6QZWceFp/wzbNj2zWM63f+3TOcbfgIRnGt n6+RE++1JCYvcdkacI3nnMXvNZS5uqu9+AfwOz/EZQM/kidZfaj+jXXyzWE4W6N9ogqz/Mnqjc+P sudTjPLG9dMwhyE+/2LzT9/9Vgx2vjzAbxN7hBvFZF+u5F4nH9t5Duh53fnC3diwM/I7thMjDvtF 57ciZ+vfvb9n+vy2lzeZ/P/4EHguEi431pm93ndO/IcM62zBlwP9tim3+tSbYOWbPX+UfRj1vZ7D oWNfb/hE5PT8yql+J4/zsW/hwWGbfRjsxGrNflN4chRz+5uHjz/n2hp+15B5dZg7Q+GIgYpJj7rW zWHyb7DdRJ4NeXY4Yv9Xo/0+hvMDTjL+5i+1zOsBHwD/ODL5nfeK5o32uQJyf+HltK+jelOtL8Yz yR6vN/TW7PnWG/Kz1pe5ByvzvrekT2/m3u3LK6/XEPvq33NxwjUXKzI30reWAxl6zjPbYuH6xw6F 98LhjI31/HiJVb18nmMcnPnBppyfbcp1+7u/nH/j+ZG/XA3Pr5/9qxE34BUvv5OHvIeqsXzIsidD p8aHnI7PeSybayF9cehRGH+Fnx7P5zg+fPn5Kx1yfsam6/GMDxu1fph/U9UcwTzv8cz61DFpea3r fa+vY0vvi2OuicYIz7OC81uN+kc3NidHmDPoUB980b3YzByVjx61D/cLAM7fvUcczLFXi8Gn3PPv t3/Vn769KOapbWLCQ/Gz+M4P/uFR77Vc4cXprcV2Lzj9HJtyoK+OnU9zdaFqJEd8skl29u/xuF0f dhx+4YVhXf5wwiwnZyQ9/PDYJa+veH7PWBuXHV/98AGwnpjDN2Bkwy5MOSfHr78vCrzuW7a4mFPw aO/1odYee2BVS3UUK92Wk8FEcMU/+A85bGt895SdUe9gwCWbmYIk8iIjL4/n+GJX18GZdVh6cTGv jRx6rhqeHPS6HODRoWTFJKse3GBjRCf28k8XJrvw8HpAvuf84G+/7asug081eJ9AzeV27qX2YOLs PGDW042fvPNQfPJqLU8cwaXHy5n8e7jyhLNzbs5XToN4+zDPT8OFV73mxaS/Pq+yUZ4Y4/zyuuj9 xHSs+CE+O9fmcpvwkv9T/kc/z8vDPnYH6VHnw/7m+OpbPKavuXZWZu8H0mOEMz8QId7fAPb8nMym vnv8Cegv82GMJHwAoHG9Ie5gC7aHJBvkXYBkrbsY2oR0JYvTsaeLmpNHbBGZoRkOI/nWwStOD7bl wY+sG2ybC5dPftZ05R0+OXKAkfhID9n6R7W9iC8vOph604DbN0TYGfWgfGCgam2OhxPnUw/M3Wzw Rr7yULfc8ee84IUlbnp8Uzq25U7PzpALHbvw4uHQlct5sjDb7Il9vnJhcz8Yfr258A/bPHu2SPzm 1vSIzLx8nYfmfIp3jOeHHrE/OcjjgU9Pzn7P6e3hjlHN9kOtiAyVZ/wI50fxWsMzUPuGy50cnrhw EE6P8iOr1+2xnAzrBszwutHTySkbOBf30yR7zyI9LD44DKP8zKsLL1dz+/DbP3+bnF9/60s9G0te cM+3USef8D/On2ISA87vX38/vwX4x6f58PLD78dGD8SqBrawrdPxDYOMfhO9fsqTHbxb4+sbVmyM ehQ+HL7pw5W/+soNrj9FpZ7OJBtUPmFUAz0dDgde9wzz/PnJwdoch3H6+fAPm53RWYFLhzfni/Ix v/m/PuBnj3fu2ZXr9iVrf+XNnh7nLx+8usvHujlsc1jVR1YexUiHp8+vXmZjXQw5FCs9Toaq33zv ffG3noyf8wSjuHj++WXLX486G2xhlBM7VJzsw872GGU3sfMj/yus5N7oaF5+ahWjuOqJyh2vf+zQ tZ96vUoegouynaebY8TuiF/2tH75JvJ5rBijE5PdtCB7/05Y52fnVvzi7LhqcU04g0f+6C+fW9e9 T8goPz77vKrTNQhfX4rDxvCYzwZm1589tWZPZg5fzPb7xv/zvSybeOfDWgwDydFAYbdnR/j4wQ/h htyNZzkbOMWLyxHuJrLqqBb6jbvtzWFXrzkqp52L+soxPBzxS6f2+pE+m+/lRuZNvLfzxrb9sK6H 9VQe5OKYk9dj+9xcPHY9Hywu/lwTrD22TXM8yr+1WGRxOTSHK49yto7sC2rvsiU3rxY21QnXSK9m czIxkN8edN7Lg4yNUS6by10O+VdLPvH0bKuPLYqbs4/ni2cjL2OfDbrG/g1gMr7u2fu6lYs8nmOd wI8c2ISZHPdm3iY29RqmQVaMvR/3r6XM9T1lf54/JXhexJ0W3PrG7WAVV35hitn+qR1+fcl+50WX zZ7LlX3nAK+n7cvFuftAhtiYiy3PaiSDb0TlEycPe077Mcufn/lzXnJHdNnAMJKzKYbHFRROcln1 lynezZ8GRXRw2KoHVUN5stnUmk9+nUF5+As3PqCzX9bnw7qp1X99cHcwHvVWS7jViz/vOZvs4ju3 XUuPWbj85ApzY+TbnhWbXOx6Ud/19sR9bDF5ebquDOecrP655txLfv3113P9mcPIl329wq2RD0jL 4TnvesYOTpxduZpvElMP8PLDi1/e/E/u8wHV7iff4u59h0devOKQlQvZzvPUO2/gInZo+7WGuXNk c+ymN998gDvn+Ov8lhaCz7Y4ZPcafX1848vmpc969+gf/nb+ipz3sK74scmDwy+qB3j5FLMc4Bcr 2Y57fV/PGOxwn7GKQb/7Hi7+Us8jST7sEZ8obPrk5dlzBbZyRezDYSdOa/rswsO33hpGscz5NOjN 4Ub7GqIrZ7jF73rGe0xzfoslXr75hx8vh85/9mJMmhNr7hXuWRPXgNmo3rCrE7Z5w5rNwZ652n6a 59ceOz/N63x4bOn7rTa/mSYHtckDwQjTl/vMrwof/1mwdX93fq3fz48zPBd8+E+0qUV+UxOMsRP7 /rvA9sVePf4c5MzpkPrDsCYvn7135nu0Jy89eOQBT33h82FTDHr3bfzUOjo2+x51fPlIaOhjOU59 xb2a+xNOVN+f8c+Xdh+1saGX08c5W/uciG2tBmPjVGu1FRcno0fmxSgOnbmhfjbq5muQ8zkxhxcL zxd2MauTDGUXVrjp8PA9f3Re+SSjl5drTg56wMbrgx//9tNZw6SrVtX6spk/N37ivb91tG8wdx78 2j84qD7sGquFfvuTd1bI9ex8+DyvuacDB4ssv6OfmIhvsfwWpLlRXBzB1ZPmZzI/Xu2uhG+5hUtT zLDZbIKjx2JUiz4bSD2zEy/nYedSvO/x6j7n53HG+BZfPsaJ8aibjl82myfHYcIqhrlR3eHyV5NR PfY73/ycM8RePww+cH6YLxu4Z32YeyXf5NnuHM2TFw8/93f3wckddsSW7A9nb8Sty4+tHMRF5uzL O6xiljdusKWL8gsDHn11qQ2F29x7ySM88fkYbIprP8z3OEDz49g/roVw2d3f/r1/PVH/08nF2DHM yyVcXB2dhXg1lws7/wwBSpYN3px+x2RbXPNs5dmgN/RNzvba8L5Yw7q+i3Hi+ULWuhY2PrzyZC8W H/Z4MjZRvfueLlmcLV85y80arwZ1bDx+cpqqD9850EV8DLaomtJXkzrs1Xn+sGqono1z5hPXc5jO BZkc/BNDrqQvj3vBeU+zYE8cNr/nnJiRb3pe8zlX38l1bDXrvJ5wQX8Z1aMIDWzzHOg2rKAn6ccG mncAzLPh18UUHkxzNubFkDRZhVmHZc4OscmuTebDtlg4Er8Hg7DwNo1/8ciqwWEvT/y5iTDI2ekf bkPj24ftHmIUE999YUfGH1WrOR3ib05nzjZ7vuUTLh/2bMn0JBkMhLPRN1jZF7+Y8BvF7QJjY9Aj clQe7MtZnOw9qT4PypOKuOxhPOfWmq7Y5tnP8/MX/BfZxPeEPUrexYfLpXr1pthxOrHF5M+nfsBl x0bfy4edwY+9eTh8+NORhWuOyNnXr+z4yA8Xhz5eDLZhhwU3X9cC+vnnnw+nK66YnR08/PzxrqsJ 83IDFZt9X36oB2HzqQY6c3Xgv/3225tff/t11vc3L8lg/fzLL/fP46lz8vowMnJ/6tU15kmzD0yR OHKHWY7VCw/hzeVAzxZH5uQIV9Puf3jHYH78/PN84ePxW7vZZaNeudS/Yoth7oFCLdboxprz8viG pVoiuWyc1vTmBiz98O8Cw+8s0BUbF48tEqNB3jWAN/gUO5tyUytdWOZ07Mz5srFu5Fsu+cPIX+4b O1sy803h1gc8nGrn9ywvv7Do5UbeaC2GDzLw8spfPvnu/My7TtmEKR6dET4ZbHYGXXXF8+ejP0Y+ 7FFx2Hgh/v7xRognOenluqmYsODQN/IJ99u8aGLXOWFvzr6cyORKxm9T+SZ7P39CbXbru/GkfP6c 2CMfmKieWU+3puiLVh31KXtauXxPvvdHbrs29l5w56u+b+tNf7hi8gmnfUjHh8zZcc/FjXpG51oU CxcLWVdP9T7r2MGpx/Rs4SSDX35kYcFvni08c/ZxNq3p6wU9jPJWJ105skX0dHDw5vzlpm/mKOx8 cDZ8zA027OufNRuDvPj40U1/ql//xbMuHptqzKdY58XtvEEerpgwyhdOtubFkQu7vTf2RB10m8p9 Y4Upnyh8fMvTb85GbNjOGh5++4A359veFEcMebBBMOpDeNnQ05FXN1+yep4Nzm8Psig5f1SMeiIf 8+zyKyf5tz/ZhNGaDxujevVrn41sBu3FJmx27OtZvSzHOAy68iF/pqnkiLIpH1xNYpQ3Xv2Xz5+A /fS4/4zt7cGta0p7ybu44ZRTMeoDvTlercUkT1cNcMnENVD5bxtfarv0eIH7OJ/1fHb5xGQTpjms SJxnOjk9sMSvTnblb77r3rownzmbTenhnx5NTHN99Bs49OI7F/bLOn01lANc+sbn8dOHrhMYyAcL E+zcy2Em6zd9xIMNF4VnTiY3nO89K/dxm0+DD71cqy0sNmLIzTBnv+soNh9Ej4pvvh/TrP27aX2A bR1e/ZJPOdOJLRf98aGv1wk9hpJnX/7h4PLZ8mRw6Qx17Tz2vD6RVRtZOcFRXzH1WT5k5sfv8QEw n73H7V/3kp1TcXccsnKAK6Y4P8y/wxjlBzt8PuXEbtd8/mmkeXx7pw9TC4IbZysGqk9imGf3/uPc 3wbDfbLnYcdhFuM++3v3mAyeceaD81Wej7rUb0StN6cTVz2Izput99+lvHnLT9/Y0RevOZ2eG/Wr /uD2rb2rVj6GuqshziZq3/mLJwf6bHFyJH61kBXz/LMmB1Pu+s7/1tpv05Vj+PDCrm426gmbfNuJ z0ZN9UKN+Rzj+ZEfnHKna14u9S47/P5W7L0Xi2M89xIWjBe/x76RI/Jzz5uenC/cHNx7BujQly/3 WjfvQ9g+AGbSl1YP1uC87uPra1SHN9uJOv2858cHytXI/9bhHLuPzsZMvu/OF1hf77ns755P7Y+L onMgx2j3Nhm/9pCs2NnGs9dPMnkVo77ASk6XHGZ0ctVGZ2yY3wol86GQ146en+QXPt/b+en94JIb SC4GnGf5wZ0zefTTy3CP4/ywbpDdHt57Bqzs8XTZ0at1Y1vnU835ste7r/MBJRn9jvGMb43CS4+T NcTPFp573LfzoemtR070rjljFidn9w7vm/38t5/Pe1zuzR4vYKBykyd/6/NnuCeeDxHOfozc46sc vG6lPz0Yf3O+3c9P7WOrqj16fuGE1JfiTZUjU9/Npy9R0GfrPiA+Sm5eX9ihXZcc5WbQF09m5v5D dMXBwzCP0mfPJny5qd84ub2c4uq5cYrP7/T5UQ/sdPDprfUy23JSb2PnFl45Zw8HRjj0je2fHxl8 taiLv/7BY4PLyxlCZPTdp28vPN7NWXl8AFy+sAxUjfDC9r5rtgM78pvLzo0tX/9cnzaHGV75yCms 9l/csMqDDcLDtlYjYlfvjmB+FCPfcgiTnq573o4vRpR9a5zfyX2Ky+/i31w8Npz6p//F4VMOMMx7 7DVnh1cf/2pKtv3FtUZ8EXvEfuvsNwrfvL6w7X5QjunF6HzZ985b15G4O+9v83wFwYzkBD/b9OVS benLWy7VQ1e+/LONp+NbrXRyVsPeo3rDlrzbgHWxcXbhbwyyo2fv/D/85Pp26vSeZQSjETZ/+fqs y5eiDvbw6u1xwQfA/oqOD4DPPX78JqEDffObM/P4k85f5rxV18E/dteWw63jxX3yvxmeU/HAvElN 7ue3ah7CLnYAezNOsQ+bCmsT6Epmc3N0ChzOT/FtmDkMsRA9rPDj4Vg7WPmfpj4usvyzLQ/Y4iB+ 5dyNpBdp1dfB7ULNn57MGg4uH/0yR2zE2nk3zya/4h/H+UFePdnwNVcLe9jlx4++vLMNp5rrLwzD k46ITbHqV/nyax52vcsPpwsbbn5w98hOD42bt5vx9G4OJ72BTk49GXiS0xU//LCr4XyI8PgmZrL6 xNf+4emKXfxyUAub1vebolPvvBiAdxVzvv0W68imgkl+pGuQ0VEha3Hkvs/jC97YnPrHRuwGX/K4 /A0Ujg8D4ey66Hd9er9lG7P9fdazEev2Z/Z1/quHzn8fANO3t3uf4eZfP8sJdjnARJ2J8ydh5zsr /kzOx+nh+cbk1PhhnmDD6ZqoF5296n9ew2ZbvNbieoArT1wf7ZU5urU/noB4DHnsRTp6cRv8D8bI EfuLf5/EkVmfPwH9+JBNbmoKC+dXLOv2N7m89YUOnlrMYRXfWl6o+wf/ct2cD12PAzDpyY1bwz13 7KyROSpumOVFZy5flC97ORvwxWXj/LCh3zHgbgqHjWEtTmQdmRsbg20j/3LiR9eeWIcR5wOPHa4O Oms4Bvmxd6+D4d40TxoaRz8y/82RO+fO2bNku+3Ne7wWG+GnTzD1wIAzOUTlqxbx2k883c6bH//q 4pcvXp3isqkP9g4OvTh07MUx/zJ/pvn9u/s4fHJ99IrOk5udi/kzses3itxXjbfzV0xgNY7NiXXv hdVVDvKqB3yQOk5Nk3c43oDqRS97OGHwYccvec8l2Jp74zoZP/Zy45M/XyNdv+kEg+xZn4x/deLs jfZIbHL3BhjFI4u2H192ZNVYXvpSXHr5W6PiNs8uHh47uDgZYgOre0Ly7gE9rqRXG5vOUxjlCa84 7h96b5BlA7scYDU/Cc0PdtnC23WwKQd+hj6TiaO+/HFyvROn2p57sO3NUXllS5admM2fOTv58itm WOTlkB0ZkufGyocueXuO0+crloHqSesjXD/4NdhGZJF4CH6xzYvHlm9xcTK22wdG/s8+1mydK/P0 cL15vOsIP7tdG1lxmu/zkUwe+b97vDnIL9nmYrNH9XrX9iIbvTcdbq6v5xjW7kM9qH/y51Md2YtH xo7sJc4jd3pULTDKO3kxbsx7trTo/ttLf34+lE/5WW+8Z306XJ54Pmfy+OF6Q3Cj3Q91VX+x8TkF x8eZqLb01lEntTzcZ+jhovI03zlYb5zWyXCj5z3bN0z65HE45mqUg3m6/HC++rZtrNk6s+5jYrNF 7aU5H4OsXrLjj4qHb/wTf2TnqQxuS/ChsMyP3SNH83KFb1gbdPzEsE+N87g9uGzE2njwI/l1PnYd O39yBCPenF1+5g12zc9fKXnkeQDmx8lrOBy9VhOcnWe1FgvnBxfFk7XOrj4d44f9tinWsfvOv1PM 1pBX+W1ZZ4CsmONxtrSY97mSlavpleTsg5HD7dFQdcBqLbaxqZzER2/f6t09i+Uh36t77VV5drZ3 38UQn3/4uIFcBzD5sDs9G57+GM0P6zCSVc+2hQGr3tbLcH3om70zPciPca+T7Pmb77rzozN3vre9 vMj4GK5z+VQXPb89YO3B73t6vuHi8j7Pg+bDLLW91nfn7OHEzxdWfeA6v3zyfuxPffIf2XkPR16T S/kfzMldJPk/gO7rHTlPb84pGb+bj5M4MeU248wftVafXkVysz55POTFgWcu+y/OoDd9Z3Fenx34 rotrV19238Tx/FMdKMzNuwfLAdUvc7LW7JwpxN863yOcH/Kli4pzOyj9x14Mrrr12Qek2fE7uQ6E 2Mlxo/pPrtO7qD5a18/yllN5kfFNhosX/sEdjGLDS8cuHHpY4bSnxdx+2RRr68KOFxdOMnHhl/u2 gUXuzfts8iuuP43Nh94481n7ABj2jnWwxgbGxxkwnDsf9vYhsK77sNfZZ/dlsHwoXA72FM4o33ye UT5y/RONzbEbIW4c27Mn9xz5CzT+9L886KshW/m3L2wQDPO4OT9r1PzaX2xXqnV+2bIXK0pOVk/d P9sjtcN/8ZmQrcle5AMIy+g+LUa4xYHXHtGTW0dhyCV88wb9rsmaHVyE08uxev4Ki124YeKbyn9j 0JdbXB4I754Cy1wueorT3y/5vD4e8GNbDmzCS1bPrv+9n6tVfLi7h3zki/CNxZ4ehc0GFi5P9nRs m+czgiN7PUEH6siKI5/dl9YnzuhmZ+/++GIEoMGcjp74bL3fwhaGvMiQGo1y2fmZVw/ekFN5veQ0 WPDLqxrxbLYelrgH59ETa7bsDFT8fNnrpxqqQ8yD87An9wFwsgP00Imx8Xft7PMpZ77m0Z6T5RNm fvJuvnX5VP/tgV+EmnPnPdXVc9js0Maqx+TV47GzLMnG4X5RjdFQecbJYJ6+zvNWmPrmfk1285oz 9OiJ9zZnV7gdP6cLFjvtOesju3vGDiYS587nPM3h9EH128HjJ+dZvjn/BjDAOb+3qNH65HkeNY4R kLOxY+MNOEn2pmQNFsQctQG44aYBI0pmLW48DPpwPXkkrymtayBf9p7ouNCQeGTNreHx8WRLzNPw h4xd9jh78Qx+OMLlYiC25Unm4rAmb4i14/FjWz/Li70acMSnOLtWcj5ikYdPZl6u+bAjs9725nRi 0IcTPn155F9teERXnr2Ryrc3P3sC2k3w2be9wvl8/Dhvxs4NxG90PsfbOYlvXb7lb2uO3aSvl+V3 9HPwp7MvtW4MNXR++Ildj9lZF696cfLfJ2+5eyHl+vCN/p/mNzB988kFZ41bH9vHPsMTS6e/zJNs eM5Fv5FbbWz0kV6fkLrEZkOO860Gc/RxPii1L+0HO4QbcHrDWr0IHio/8dlai5k+e7cSNykxDT0Q Uy7yFkN8c7HM2XVeTrBHPPiTwYlFz46M74k/ub2dfOisP86/tfPDxPEkWhyDnF+/BSt/cjh0CCfT z2orVrmpgx19vtO1qf8VJyx2+mKUA53YYsgfwbIm53PP2FGdGHc9PZhtYtdgK4f82wN6/eSXXv7O kBiIjl09IM+WrJzZwqfHETu9xm9u98zCU1Pnyl4b/Mot/wM0P+gMfvDqLdnGbq4OuXReOtvh8m+o A1kjmHGxqr+YZPBR8/Krb2zp0uPhhmdtLuf6pn7y+h3PV0w28N5/Ozesk7d8/Ha7NzgG4Dywu3fw FwOpii8bTxgOJ59Pd+u7OAd79G4uvsFe3V4IwugJz0zPv5NbDL12jW4sNmozTn/nWmdjkMlNTPvq mkH6UR5y4ScGMufH/trMmZv8nTM27T87ebDp25T87/qeYfm693jMgKlr5wPxx5dD2KJimouLjv1D fwSPH9UjF/V4Mf3jD/dDU9h2IRv4BlsxGrDVXS9xuYpt8GeD1Fhv6pWzANfzrOZsq6f9YZ+P2K3Z whSnWOKXFzsY2VcHvfzKp3p2DNdhObPPVxx2YbCROwxznG0+5SUWWTFhdC8pP/tgwCtv9tUEK//i 4sWjZ2vYC7awnDVzg63ayZB8v8yfYT1n6lGDPOUEGxb76uK/44RJ7mwj9vz3npLxQ2xhV0Ox6ll9 wsU18uOLnuUwtt0xmh/sG8WTF7KWkzgNcjjlWk3kcHZuzestm2opHxyVA17PxGguJtu99+UbPq6P hjliY3Q/kROCZ+/EMGePG+zZmYsHb24Ax8ac3vmhr+YDOj+s5YmjzetHObCDJQasTdnmX171Cy8+ v9ecB3N090Pg1+c2bNjrg8E+LDGm8lNfuWXPzjg241+c8orze/YtZz6oePc+3uury+3Dh8fzfX4I tn1pj8hgGJ0DMc85mXt9+07G12ArPszmOIKd7XPu1dXe8E92nB8/Pg+WnTacp43Ht+crfMuDTfHg 7rncyo+PHNXlvmddb4S3VrsRNt+da+v4js0f0Zkb9OKppdinv5NHGGKxw9VIbpDB4IeT7X3q3NGN wcsXNu+XZO8ZZk9vwJNH2OXRPoujVoONfMrJfckcHby5tfIrp5PD6MRAbOk2XjmEU1/5yEWuBhKP nE155Yd/ePw1n3Llbx6WtSEHfSpXenlkC8s8nFPb6PmVv3zKnb9BR8bfkCOC8/vv/prF5D6vacbk DHW9Ox8IO/f3jPgQ+/17rxX07NZ5QGZe7tPRAZh+ymewo6v3XPT1fn9qe9RnjnZe+VajXOmzVUd1 u3fIk448G1w/ERwkl85Q81vv7T3Mvbfi8q3nMPk5m2TFMhe7eO1HerH1sPNx5XrnHL8+/6Enk24x uw7gn9/Wmv3pemIjv3onTrFxVG7VBUcN/LLhry/yMid333G2zfMtJzJzOKh1eWRHDx69MOYAAEAA SURBVLOe4wb99qvH5OV1/jTnGMm3+HSacz7scq2Mvfc45q5xviwq1pnPY7YPjc3xOaYnjxPn8Rs1 dEcOb2LsOsshGW6oj04ctZGZ4ye3yffUNvG8Ee7+5kMyadcDsdjg9tG8PutJPYOLipWfWM3Ziltf PTdhT18+8QP2+EFm2AU1na5JcqjfSjpneWQffrj30lP7YPPzektstPe8uOe16dRVDeTwDHtZ3fT1 VB+sT14zx519NeUnHptwcbWzwdmLhXq9AKdBLo4eRurgA4v89GPmiF9rfgZbNSRnQ2aES4Z2LO9R HTqvV+ccTQ97bNj+LxijP1/anlzOX0mY8zrhX+LARvjHubcY1clvrtA5+/NXDYe/+/H2tvxPXd4z G7twYJHX32Mzsb13eX7Le7he+XLKH/PPjah/PKYXs7dzn9CT04Ppg/clTn/Gln29wg/ucFhiOftk DTJzeZ3HJteS/x428qQz9Ir9zeW1lnRs2Rj80Z98Jzc6ecsnO5jPJIYzxp+9tXMJ13M9Ps5fuVvr SVgv/Zl4/BC8XRcZfD0xomqAxV58c/LqCTOZtZoQW2uDXi6GzqYPb+OXn1rrMXsx4ZQPn010iA9b xIY8LL7qoC8/Neuh3JLTRcWFA6+c2NDBQ9VnbX7P7a1BTQaaS+bNO76Dxx/BhWeYk29sNnDlcH6r fq6jsRgbfMh5/XbPhvegxbq9vmexnuycYO1elAMb8+8ROSz83fwFDM/h3Lvvc+rxkcwMXxBp329N 0895fPS+mfc3xFZfWNUutjm53OzN7mvx+VYf2bn3DGb3brk/95KMbRjWcBBZvWi9+Z7nc/ZiYp74 g4OjcNhVy85lop2z8dP82X22dKi+k4Xd/BjMj1Pz4P7hPaLHeTk9ZHCfYmd6uBzqNYG5v/Spr0c+ a5Td58e94ezp3Kc85zl1DQ4bseSv3zfvK6c7fXjY35jOxchPAPYTR7gRfDjG5rNQuMPs25nMbUnN BKwJBiIXmNwQKFtcgjWUff7miI5NfuZGeOJoMlmx+JjnI18DudD4ZMtv03P86ggTjnlrvmGZp8Nh RXKB5SKTLxyHPxy2crGmqx5+7MNKLmZEt0ex6g1OhuAj9mRwYBbDemOzCVvudDDCe7bPNr8TbH5U 93M/i1Ve+RWnPtm3amfr/FmjbM8HFnPTun9+5PYnfHblJgdjdvH4sknnSQT8Brmc2DffMekaz3p2 1WMOU87lrTZ1GXzrr3yyC9vNA1nbKzcENjB3jWysyRF7a0OMfMVSE7mbfz782NWjbOjlmw4uHbxs xGNnoGz4TPfvh/aP88/PqGZ/ss310J9vM/eECQaC0RDPN8qqBb8xjumLvQ/KPLn9cXpluJHJjS1c fqic4/W0OrLJT3x52wO82DCPr0Bn8Lz7DovOnu05WaP4fLJJ59/hKGe6+mneOZDH1d1+hdEZg1uv YMmfjTkqFh6Zw4eBqjV98a3bD/PubfzMcbYG8sJLXHhG9tXChjybzfe8fDqL8hUjOV7cOJswilFe 4pqzyZesfTPfOjjPo+uBv8HetQM3GY42b34Ujx9kHtyf3+h4jsGuvMUzl1f77du/HqizwzvHrn+/ bRXRPVPY+tBgVyz21sk+f7uPYdnSw4jYyQ/lly87ozPX/N38+3Pqqd9h4Rfr9TFfXgg3/NuXvkBz sOfaPN+I9ubPxBEX7rGbfcLlHadnt8m6+2E9loOe3vvp3YMwikOPcCPsrpPepLCGj+DCQeyNepAc b54ez+f25yxPLWzVKC+jesPByRHOHy+GeWf6uaYb5fs/+RV359R9tJyzK6986MVjz3+v3c96zCAP A9dPA05x2TTqx+b8EJtikWVjTufa8eUKNvnkly+f/PTNkEs95JvNjgHHeo9n7OJmUxy8+uJsN6Ze 8tObziObfZ1VQ3xjNK+O4oRlHYmj5h3fesuyjVdTXE2oGou7r0E5FZfdHvU8nOKwrxdk4rVH5Cgb sVrXJ/+GG31x+aP4WcyPHZftXpvLjw8dbpDfb9BfPOtGtvzCo0PtDf7Vu3geAA4Nf+AWQ43s6l2+ 1eN8PMesLzDMs+VbXsKZRzC23ffm1+f2iqtRn8sPJqyww20d7o7Lxp7iBipX+Hwb+cHJxrw1meHF eX1IzzccNq3DKTZ7+aDOVPb54MVMZq8NOHTVI6Z5sfF89rw8xWpkR7f9yzWezloO8q+ndBu7M0HG ttrYhYcbbMvlxBhZX0A7f95sMLZ/fSvfclAHWXiwkMcLw2OEod/sdh67p8dpflSTtfjhmtPxSXcm 86N66LZ/udYLnAzWW+8yDlm/yGaOquEsHuuwyj9dPbJuni2ccha7vSNjC4tcjeZhk7GRzbv5d3t9 QWOWQyQ3372+sqlpnmfxg+MNqM9fPQcelxnfJobnpN5gNOSI2PJBuFGu1UO3a7LmR/9sQ6ceOYG9 dnfONvziF5OdgejM5WGkY0sXzjF+/AgHZ88uW/atmWfrN5TfTqPkSe9DER/0TudODcXTf3vHrthx Nqg/p1/M5HTZXrs/50WnX10fPZ/q+RPetce/XnRN5ScuHTzDGlUrrpeICiZssmLwMdjC3Vjk5zn8 /KUv8x/mS97ZiHtx7968XLPOwdieMQYvX46d/B4O54vj4nmzXyeN8+b/o9flIBaqRjlsgoGSx7NJ jxu3j/d5mF7I2eB3x03b8wAjPH75v9Q5uXu9KAMyBNPw+sJ7Lfzo+OZXLLKNP4uznkjHHt79kusD f+y9thrlwRWneVjjye0QWZj6WXxKOpb1Oe5cHB3foZ0rnfcPnuVqRPVo683h8a0XZMX5ng97cjbF D6fcyJtvzg7lh1e7s6QHPT4V43pcn/qAo/KTi4GcQOd2KtPeE6sY3j90DzZOg4e7Qzd8yGz+be7v SH5+u3g+ETgfXLx1ji7o4cH0wW86NcvHv7ndB8BeH/1tPjxR395rNdgheXt+Wk3iwzl6NjOs611y dpce2axLsP7mk+XmW9dcv5rjp9969Tin8kfyObrHPBke8WePd2+i4+saIVeLfmVXzHhx2fBDdIiu uXU+2SXbfOvClpt7LpKHQdfor5nlu3lz9bQvO6diyz89WX7pxfKhJGJHnz08/sfmoTuG60f4bMsf BjlZWFysYW3boNjxUU97NBfVm/cj909g5I+/9ufKyxsusj42cnJ9ncd3uhmPWun1nw8uZ3M5hBHu EcwPNgbKng2Ch1rDMnp8NucTJnuyqDVZe1o8PvmzJ69X+XV+1GK0F9XDjuzcV8Y/e/KNJ06ximvN DpkjPij/5GTp4mRReWyduSGefM0vnl8+up9FFJ8uDJjqYBsvDrtRnC9PHf7YJzEcg8PHuLzDt04G q/WRjV+68uVn3trjQNhu+r6MRdfzwvLbnD56xb+S+2xn5mwcjPNmqgcIB/kAvybMWUJ4SQWe7ibz 6pOen4OD9gG05tvQaIe6hhenzcue3GZ2AHuiQJ8tTCSuBylPeiM6N0e22TdnUz5hkJULWfXANoeP 96GIvNiF3dwa5Y/Dza4DSq4HcHuAtY7Y8akPuBh6x3fT2deHfT7VwNbgV318s4uThcsOwTCicsmH rt7Xn14M6JMnrOUWJt/Z1ZML3FOza+08nSjSn3l5bJ5FNc0ldGoSj6xaylGcnT89Xf2kt0YbszNN FoVTLHtlbiA44c/izK1hGT5EQ+032enL4MAmL9+wOiedcXbn20DD9Vy/xa8m/vJKzr4cilsdODsv MmDIhw2sUR0u3+zI6e2v2IYPgA0x9TQbfuKe8zz3HC+C1CIGjuDu4e/me5Hnw9+ffphe9WR2bO3Q +U2YwZRrZ5E/EufEelz3yeUjptz00KBjK79T7+Q22Rw5rPbFGx0IRthqFt9IVqxj/PhBxs8wl2bz 7UcmD6O82hM1iiNHg02Y8Yv92sdyIA+X7aZ81OlMFpddc3FRONbygYn4hh8ejsozPVnnvDODsxez +naeZPTs6kP50ZmTG+EUu/5aI/ps5M2XjZrMcSOZeZQfO7S5eTUmP+v5gPa+sHt9PKCHJfd6YS1W Mcqbzflti2knvKjrZu4mI3/N57kH8IpRba3VH7FDuP+QePnLeQ8662zYd82TiVEcfwJ6LI+tmGqK ejMiLHLz8oFx8p4PgY9sSv347n5xQxx4sqWrZ8XG6X1Ls9zT1evOD725fyunF03Z8CkWO723RvWH jfgGGX0+B/dRNxkMxLZrgH85wi8f9vyLg/NpL7smiguXzR6wrKNyxbe8vPJND5tOLnTVQ1ZctuUp DrkR5V9t7OsP7uzsvtZ7GObhiV8eYVsb5VVN3edx56B8w7L2Bod/45CvNV88kqex86ATT77sYZvH qyNf9uUEe4/iFpMdv+z5Wj/biS8ezpeeT33AEV21F+Mo5kexkuPhFo8tu7CffdORyxOF62yWF125 0ren7PWWbtcdBllnPR/2O+fmYbHreYja7b887IvBvlpxHwCLEy5b60Y1bl7OZDDYmkdk6OA+xPTW 8sMRu2zDh53+/kbt47ny+ftj1+f8htQjhnwNteJhllu4+CZ27Xc2xX22+6v1MyY7Mi9WH0fwvNkv Tvu/sYqbfvOL83q98JNfMXFrz5H4qT28HaN+FH8Q7xuqU3/X0LM/HPt08vEbZvMYK86JPc8FxaWP imHd3cPjtvFlsNoXfo1k+InzaBj990gMVI3Z4fw3lc/J9+HTuXO+9mC74/OBWX3ya2TbGkflVDyy g+lr6IMfZj2kg5U/e3PPQXHXrByRa9a6+zjf4rGRp3sNGcx0fO0vKm++ycQhNyJ1N+Cg4tUTMXvc pfObWTtu8dmHUQycT8O6PHrcyJYvnddByDq/I5gf23bHas7/zOf8Zlsd1UnO5svnqf3xZRNveI5w /p8a5i0w7xmp+2CM/HTMbxycs/e47rxGo3v00wcMhn6TyR21r2Tm5PyMbNjRy39mM7+vHyep2Z+7 J3yN3WfrcPiLbY2HzSZsMq8Drb3W9LrzvOZ6+MFG8rA/bH8Yfq7r0d14N1cYPmQXD90+38fA4r/2 /PUMsH+Nc6+Le/+893TPUeRZ/uz3CHPL2Hae5Kymrj321fN8bYURZrbk5vVbfWT2448/7peEuw7Z wC9ffTE20ZFl15qNOAj+7e/r49aNWezbd7Lb+3uO+Oo3Oudzzo/9Eus8bo785DMyeuhikuF+OebY P3out4ZY18Z94s5PGx6YMMrbXG/8BuV9W6G6Xp/TsHUvCd+17q/kwTTIq15/vT/DhxzZ285WMvzU dyxef/DzPsZoj/D8nBz9hvWpSS/GRs/rO5yw6E4PR2+OxBKfv6cn5NmHKe/s+ZgbYqgdZ4sO/uPs hHWwHz5k4fKDbV2+MHYf4MlPTsWgzwYe2nWmZ09eHuTbDq7HJLL2IDyY7JPHyctV7fLP3wdN051J 5tFDuc14O/L+BHT1k5+za3/EkifwoWOjN4P/af4CxFvnz28Jzn+Mveb2vqFx/gz13F/u/PUvhPjy ys3znoldixi759/mMeOm+ro39NtGjTCS4WQeX27Ndw/Y2DNEb7za3nND9kxbtveAPEx7EB6Z+bMt WT7pii8mWfLm9jE/MVAY4rTf5Nblg4dVDH5kdOaoOHiy9O7ffI2eI7Ex2PT64f7TVjf3jWdefuy7 /sidTTqPP3fcs3CSmh/FOB9YeZ7wwOK36Tle+R3/eVxvXXxcXJRveHTsyc23jR7wM7qufABsf8bp f5yrE38w4PAt//p5ZALMEX3/+Gco2Izlsedvv3fPwigPnF2Ufq/NYZRHuYRLf+KuHPNhE75Y4ZuH Q5Y/2+bZ1FOY9A3rMMzR6fnj+qRLr9/tO/xyCmvneZFef9KhfMovvORiofTFJmND3rCWq/dGvxeb vvtBejIjvMOdscHwFxLq731ee2svp+LBFFceZPTqEMNpdR++eT3uc3J+PG+Gf+I/6rzxp14n7uDd /pfjznPUh2AP3ODM3j1k54506hrBaer8hs/X82vNc2AewThWhETYGeTnArr4Z62oDs9uuCLdkEqw G2M4PXnZN8maCh4WbDE3JefPHhWf7csT+Hky9Msvvxx9PuG3hm8ux+qtdvKITj1y7UHeuto9mYZd ruHxL2YyPSlfXF/w4luLwc6AaYhVvuwN8t0/GPLWYznh7Phl26GUPwr3LB7raucTJr05P/KovMMr d3HglI/96huLfMKlr65knr2Q+RNIm/JLdvzWN93oyTypmchnrgdiyI9e7vU1ezZhy9vIRiyYp+fz 4McughsGvZ7DN4fJz9p4ic9/6iMTp77BsuaL8+1ciUGGwuRn9EEdG/8W8a+//vd5YcAXZrH5wkYw 2NPh7MjonT9z+7WvsfK8bwYcmBcfGEZ7nC+O6hMbdYh7aFphj/WaXAxXnfh8jOp0XZ8/feNPgHnh 8s43Re3F49odbJSv+UsciwfBJDdgi1t8vihdvwHYGSonnAzpGT/r5uWQvXUyPSgv9tnAomu953zZ GvaHTX3pnIZJzheFVXy8vOn5sCGP+OqJ65hOvM5163IRq97w5wuz3Mlg8yM3yhtH1eOs/Prrrwev fNioD4eBzIsfpzOnE2NTfjuvZLix8cWWE1Jb9ZEb9fY5Bhy6ra/euA8Ux+DFjrxcwu66tVYTwuXB 3ptSg/DSz/LQp2jnQLZjmBvw4+pH8OPmRrGciYgvyj/bZNbsj//U2z6p4e389q/XeflkcwDn2MKs j+n4l29Y2ePs1HDv+xeDrLMFE3Wt0xn1Fd9xi3/5tWXPBoZY7keo609+5GGVLxvyBvt8youtXI0+ rCITf8dxTVrzM8Qqzj6rYsoXwcg+2+Ieg/lBbnyP4MqrunAEV03h548nCy9d8nzlYU4PS2+t9afz wyZMuui5Buvw1A5Pv8rR3GMlbDKkFkN9yBsQ77/ce474SMziwq/PeHWJZ7Crjs5Jclj86Q2+6cLf 8dh+j4pVDWzIEB/1wa5n7HYNx3B+kBWDrXlrOpjlGgbfbUtuHaeHQZbd7lM4et5ei2XNvnm5JYOL rOt/eycee2ROL/f0cXp2cnAWGmzDMP983uC4NfFJH44cmvOLmsfLib9RTZ6jIXawDERffvmGhRvi +gsIL38C36u6+f/gDwbeuVOngYpVjPKhM2fHz9zY9mwQWRTOlm0b8nRsb7z7GO43V4pDx04PsodD Xv7ZPvcp3OTFt/+u5/Txcqq+l3iPvopX3O4R1kgMuHr04ct9nKUj828mRtUSFhtvEJwntY/2iQ8n KkacvtqTxauB77PM2aDni9PDitTQKM/OcZzc4wu/8On4he+6QWwaYnZ+wmZz8mDbG3vnddlrPz3n gyuWcfo7val+uez7Gcz2hi07OchPrGKffRkZKm/47Njztd5zttZReNYbvxiep4kDB+d7apg36OUl LnkcBipG8au1WqqrOtnxzd8XVLwBhY5c3TM3Ti4T11XPxj8psomenRzKVz1ybJw48+mNa8gb/+zO b/iOozeQRTr/nu8D2xUyaCe254rwnqla6cxRNeHk6kYnx+9g1Beq8xr0WMO79cDR73peLHj1WC3J m6s7Ymt4jj0JnaY6u5rGjy0suTR8UMNnDB57BKPr5/X1nfzun0dV731OCNPog2JzlHy6cWzxO26t 1+f1Mf9i31jNT04H7f7Ix7lyXekTm2rq8fClrqmznuJ7hM2XHDauDXCdHev0nbV6Xlqvdd666Nsr McKNw0ThkKN4Png5sm1o5uzM2avi0EXlrAYE12CTvTN+fJyJuR58aNaHv+2R2Ozh8cdheq/j83wI /O3rfVz2QmjrzduXk/OpdyL6MHDOlCuEjaG37kGoGrpniF0v6PPB2Z5/F/C2jprBsalvB39ii2Ev 8Xydk/qEOy/0J9/BlsP5p4ymNrXwyx5WucZPrPFnYy4HuvqNW9PjxUt/C3g9P3IxxGa/e8Kn/MuL f3Xjrdlai2deD9KX53GYH8UiF9Mw33kXm226eoSzDVfc/YHo8Tln757t/KsDr390yBquvjsrn+bs vZ1/hur9t3n8mxx8waAv5vRnn1/qHAi65I7LeS4zvByLIW9x+PqAbNwOsWtcyc1py/gayAeLY3Fe x9ejo5gfxbQXqHrN6VAyHHUOdrxnnNbb5jjPDzmgnYs5fNhGe5YMZ9OZCQNOeeHFy5Y9rNNDxg8q P3pz+vz5pk/Hjd75u2foxgpvunVfP8w/++BeFvE5sad15Oev1Xlsm//6rcPP8znR/RP3d7/4RHI5 tU6Ong+0p/Iu9/KVa/Gyq47zxatH7tkXg80znZgjDBOeUW54g1yNfgvYfPsWX67k+ZOHOcL558vG b/47XRqd52PZyk3Pw20v957Bqyf8dq78ywPfepjlwo6uQY62Tb5il3/2cT7Ns8E7NxvDfFN+ZOKr iZ/7AIJT/dZyY4PYl+sRPH6EQ2cgGDB3PNg7HzbPsR6QB6fY/cUNvmGYF+//Z+xOtOS6kSxdJwdJ 2bXq/V+0KleWRFG89hnO7wF6q2tdIxEAbNg2AGfw4+4Rd3zVFE7xfqE7127nxHy61p0PvRxMsZZH 2Ob093XQ4KmTa7nnlS/dwZyk9n6i+Nb31EGs9NyH+nDOoY/1WNnKz7HOPv3tHwsdvz9RzvYTRI8j PMTxXah0JQNYIzfXozZ3N5R4FcsYhtZGMVYQJyzjm/KBVyItEn8ubCj/YcDJVh+uhWZXrOncGyB9 mOzo4unveZgbwPxIlo/kty+y22djGOFnh0euNuyKh9xY/apF8YfPFhVTtuHc+mS3LsxiiQ8nG/I7 Rnw8TbzWIB3Y1kjrTUHYtw4bGPj6jXm+5u5GYkSvem2Q84Memzu2xmGscH6Y19iIRz2Lt4OVTKOL jMtrGfODLXm6MOi0PvTSMb6x2NDf/Qlj/kViqJ7wkB5fr3Zs4+Np/NbY83FejJzj4s6VPjlM65A/ vK33xETfuAcber7l4VgOg41xGOyK1Tgc8dKp1uWvFzccZdCpC0wyJ9RqB4OeBxBi8Ott1M5ZYqC3 AdlPpj9M/hd7dGCGCxuumMrhlhmXU37xvGiPyFdnfIVVnwz23fCriz5Kn/1ds2z5RrceXbWOr6fH Jl7xhJNvOHh69VfPCB+OGjXWIzzrw8ZYgwHX/hBPMbHJP9tiN4YPI6z2AFtY9qU3v8z5KK/0w4WZ DC6+FhnfcdJH+LDFWL3hwKePr9GRFzvjbMjCMmZbHPjw643Tv3XXz9ih5GzCXcEjaxymmOF+n5gc AOGGs3WaN5jPtwU+fISjf/dzz8OTEyq3fImdPj2xIPFsTDPHr5Fl3/qxp+vvpXw8MHnLY5z5h2Cx KZ47Vjh/58vDOC9S6eafnrEmFm8CNpeH9TWH+f4G4Yn3rGsxZQs33g6eH2wQPfGXQ3b2ff7sMyRe Y/EkwzOnr4dTDerZ8lfDL1+5GrPTa+S3bbp83rbmCO8dO6xVuHTCFm81uHWMiyGM5mR8mhcvXph6 dNulj4foqJO/tbX9zMOjqx6tBX76HeN09jry58e9zgLPD/q3P/N4dMjkDV9/+zJHYlIX61xN73jg oXJNZ5nzI5/vevSLRW9e/W/+bUfnbu8+5FMu5X3rsEU3BnxNvvjqKuf0iqk9j58NWZhqB4MMrzrU hxsevZv+Nz050S+36s+Gr7CM5Y305uK69wpd+WVzx4BXYx8GnPamsZaPYil3NmHTE+Ntm93280Bi H+iNjTjzyb566JeeF53h6/NNnq/s8Iojebw7h3JhB7M53eIxfv1tvBlnzyZ9fbX7ux4Gvpgbsyle vqwTHePqucrzI5/1502tEyM7xC4f7OPx+WOeueMZ3+tR3vmFgX7oZ5nNNSu+/cQMI/zVHd5NsN7b u94tT3bXsDjEh8R8E11UTPDEpU9Gfq+ROSp+PftiIWs9HJ1zhVrdqcB5qDwxiEOr5tnku7oUR3GT o/gf63ju7/Jbz46O+MrRnH0xx7/jD3edzY/yxzd2HvMaiU11IOMPr9zkd8fgvps94pdtTc53K1cY sL02+nNsf47FeUQ9Ps4X/v4s3vm1w6dWYnJvpN9nSPMm71RgX0/5ut7mNd/eYmN87kfmYeDEZw9b x/NN19nOE/75dvD4mPu5f/yYv3s3PuWze318jKP1JU94iLzc19/kojYIv0aWPNvsTp73XjvH0b2P YNLnrxp3Xrxx06OrLmovx1mQXRMV2no98dCHR8/aGN+xT9CvvNllC59t9mzIosZia83JzIv32Npr P59bk/OhsY/XvikWPbk9CI+e1135Lx78MBrrUXbG8PlUB3IpnX1z6p8t3XwbI/NbHn550OkYI8P3 4NU3S1E8vZjE8hHHx97jp7bPOJ/X8+zCIEdwtJ6R8En2uifZ/SDX9vTHdWcyGt1zToSVLR9RsZoX k5hr2dz6xUj21+CbhwmjeXivWEe2Nur2rLX8P9nj176139lG1cCbPf7eoQ/Eea5Ex97LT3GRa5/n jcVf5sP5vuH81x+T87y0KU7Yxq0RDHO9GBvbmx1bxuTZ6s3Fnh5bJGay9M3tnepav8f3rJM47r0b Liy65vnX46H8FDNeMmNEP1vzYpJjDT+Kd8fAXqznudbUZ/69cMbQcdBzsmoA7z32rcPk+sfU4tv0 2i+zPr35qx/gvScJR7++1HrW+3wJ4kS78Zzhrpth8esXY5Zkhkt3PGIJm655LQx/o3TczpvUZ93Z k0Xiqt188vjpkvPXnttYnvM5XTXOjqw1I2Orx0dr+/Dp5bt8bt94+danu0APlryj5NmwJ+czv8Vi Hn72ZOVSDnSM6Yd/9DtGHHdyvPbVlPnwTs6us1PVsT9rDNM1/5wbzx6Bj8SA8m9cTegUS7Hq5Si2 GpvuIcirh94a0i93PESv3lijE49vLT385unXF2e68dnwt/7F8LwBTM5mj86R3/pszMtB/Mgxja/X yqm86MCsmYdjjMjQXT86aoxHnl96ZNo9bk4v3V3fp3Z4SA8TkWe3jPlBHn49mbE49HTSIys3MkSG 4qtL+yVZdSqWNZgftx/26PZHfuuswvwIJ3z+asWVLp1462Euwn6FePnth2Kewznd/NbfWPl27vUG cHHfOpvDMF5+n1p+/jI1m+OWPP/prI1Yp3nPwt8AtnR//bAOA3bK/PMbwGv8LIQAgNQH+Ar40evC qWdPz1gvqG5A3GT2Yude0BK2ocLQ8xOGGGBr2bLrAMofG2MvxG77Di48dnCN04FbHMn5afPRC7N6 iBdffsbkejca8MOEU270jclRY7p8oWLTNxaTvOrpmb83OIhetYFx1yxMviNyVBzFfMfNF1sUfrnj l68xvrUWQz0+DPVx0dDUDJ8/bf3PC0c3jmGqmZtPsRjzTa/cxXP7pucTSvnZ3KYs+22w8QX3pvBg kGkw9HzI5eazXR9PPBvz5EmnPd5asr/10xUTXHrnVwqdN/TpihvJFVWXO6b4fFZjvnvDon2WjbkW FhtNDL5lqQYIHr1iwPMmnHXCkw9duEg+ERl7vdbxQr/9AJvf//iP/9hv44uZjbg2hoFzU4nyQf7X /PoxOsibOpo3f/3Kpj2RWdKnWXsvUIqXPRIrDP6Nq42+uqzi82P9PmtMh409ZKxF9Hzy965FPums /ImhOXs1+vr9fEIqW/zz96E+zn/FSweWGh69s6Zwws2vnk51vW1aH3J6cPsWobF10Fcr+vnFF49f m4un0VdrPsiLzVhLT4zx2hP83scMW+cF/b/+9a/XN4DptIf4t8/paPDJikEfvxz4M0ZkiJ2YUTnS 0Yo5H2KqbvY1EpN8+M6u2rGDTdeYLZIvSk8uA7I8PvPHVjMPe3VHcx960J3m4j7Bnj/bYD5Y9OFn v79i7FnTfLQu9FD57mR+kJPV8Bv7xtads3qzR3yyRfr8NIYhD/Z6dt++TZ5jh/KhZ+PTbWGbyw0Z 0+H22/xNImMyx2f5r89nXh1bs/zYR9ZkdZ94k7FpbzrfiOPU9OO+YYOZH2T09WHdPJjlHL6+PIzt kTD05vyRyQkPZWfMnh+kvxseefuGXbZh3vbFQl9NWssbXwz4WvhhstdQNsbZ4N06xrtmj5158bO5 MYzx0uHfHMFA5Rdm+vYW/fynVw8T5Ttfy5yLirWni2CGRQ/xF7Z5ebXP2RrTM77jgxcfbrHQK1eY xRY+GR0t3+86t24+ws1P2OVVXc3Du4/1cNhF9ildNtnlJ33+yqf61Tt/ILbpm9NXt1r2+cm+mMVw kzkZMhan1hwuzI5xc3Ejdh1/HnryWU70ilOvPnS7/vBVg1+Da5wPOtWrcfJyDp+cnVb+7z38dM6D unMtg1EMxVU/AsVZuzsnOGzoVd96/KgYzF+Yj5AsflhwEV9yRO7jwuEjHDbFoWdzx0iPnWeDybPX t970jPWtcXHwD4O+tnE83+Bt3vWBbjGx1zaGOUdY+9Z/dsIL89Y3RnKYXXFymQeqrucIlvZO2SW7 MV8xDEZ67I2bN64nF4Oa4IWBH6kDIqOjbnp8PRKPcY0uPceTYyK9renYVeMxHOMnxrk+y5hO69Va VY+t1+On9ecffjGwT19vnr/WMV55Z0/OJkx5NK7PjzkcDU4+rH2vZ+HKH87qfD3ndTruB3tdBFM+ GspHOeqrZXgwy4PNK455/WGMvs94boT2XqgcZ6WW/33+Vi+CQ6ad+0PXJueJrnPnuD9/7/HsZ/Hv b4Sb9fWhjeLcxfQG8xPDfgvSN4XFwMf424dbM5ajOPVasZS7eTJ9awOHXT2+HMT0dZ4V/PprryF/ 3o/0b0xjdvZp5wJ+4Nxxyc1cO78WeI5X56kv5xrFlgzRtT54sBZHLeZ1qPnWZ34WC7l90f4RD6pn Y6yxMdfu8cH9uVZ463t69WmsZ6tHxuGXp95eaz/T1d5x4heTXh7wyIzxmit/mHd8xsVSPHqNrB6m 2FD4+XjpzxnEGLHV6FhT/Oqofydyr6P2G+xPzvRun35LnWck8ig2r3+9drC7v8xD2IF4+aYj1nz/ Or+yOUy4YtPovOuyofPTXgI+RPZ+HHkD2LeY4NuDvS6mHw+WZp6/asgXO/w7P/bFR6aW2h17eKIT 22JMTnDolQd8PERHg61FsMQIB1UHexKOntz41jHGh3mTWOmi/ImBT/rw+Fysr72JdWIr7nzp6d5z mM73erj8FT9dDRVrMZS3+f+Lx4Y9PL25Gp51Ure5V5mG7/Xu+piyea18flXzqTVfK5s4wrIuew2a b/56pip2v79kcWA9zUn7jvGVz8Tjb1DPV8b3b2p7A4KML9gon3o127hGDg+9sEYetTZ67fZNbSJb VbbJMPjgG6/axk93DecHHdiIbNf1uUa1tuGRa+Z6ZKyOjc2RvGGjxbxs8ehpt4x+MRinQ18e1cC+ Iuej/RVm8YWbj3sOC0Y5ZHv7w+Nj/m8zR+Yqvz83/nMeMRePvwP9xx89wz97jW/YqHj7czTFUA3L O377h23x6emHy0Zt5KSxSTc7Pb366pQfeNUXbo08nTV+cG4s9Ty5n3s5140vn+Y885zKYM2Nz08x 5UucxawXB396x/bajk+ybMohWXHFFw+M9oxeo4+vr2YwkTgQWbWrz55NjW5jGOnADyt7vFFmsjZ6 snTTg9dY7o3DZsdGa/2NyauN3lqEpS9fYxRuWPHMySbKgznn03cb8zDZIf6jsL/Oer8+SCkG9Z9v BdPNnq7YqnnY+lcOYhosvOpw9137YZXP3q7bf7ukP5+vihPGrtu8UP72bWKa3wc0Ll70tUKoxyY1 gWyx54JiXrB3MKwrYg7oRXhIwhbYBbeLuGDwSpwuPza+MX4tDH3+9BXzffMUKywNLr8VFa4NZS4O RAfBReVR7HzAYssmLHbmtTBdYI3Zhxmu/MLXF085pU+PT8RPMbIhuxv/zcNOfwHmB1x5kFcXMvMw 4bDrxGRcHMWSL7JilieM26e5m9HWnEyuvQDuxXK4/LApTjfNeOy0/SarTzHMHS89rZzJzSP8fPEj bw/Evswn3W699OuT5TP81lefjl6jW8zq1j6vJtVaPIiOeGqrN/WbLBePD7pw+Yedn/JMrr/XALaa 6+kmL354+Fp2xS6OZPTYIGNvAPdNTDrl9qF/as+fWPXsk9OvNvDk7qGaHl8MGv2p6vg8xxScYt4a DM7GPbrjaNvKZ+iTanQ0vGIw558dX1qYYsyGbzooDPJyYrMxzgkaT/vIb+r9XPTZp6tH8FD65uzt DfvSA5ib5JKt2DXEHr/47r4xndYOT2OPx/a2v/MXS3t18xyc4lUzRJ9Ms88jevaHY42Mz+pjnm/6 dPHE1LFiz9oL+GJ4P0eI+a6DcesIu3WFkV++7pqwIY+nR9XDPN4K5setW1x6eSLy9rC8+IjIxCaX 1jqb8n89WB7bZNm1VjAQm63R+HAuxN/4fNBlfHx//gZu2GrCt18x/YtfM30Ru9oL59lX1GBo1RWP fnxvAMs3nljlqA8vfDb42apRtTKmr/9z3gTOphjwvXj0QlWJ2jv6SIz0XrGOyLz45nSyY/rx9TV7 8LUOo8NOvPD05MYeZlr7vQ499S8GuSH69cUYnh6Onn6x0E+nvQJHU4/06Zmr1+0vn9VOH1Xzjf9Z T37TDcfaGfOFjOWdHrkx38WmT9++bEyvmPIPMz69cic3jtLhR6OLp9GNF56+fOjySy87c7aziV5x J6/PJ5vb7mU7G2iuGoW4fbowNFROeg1f3dWmls90N7axde6ke9c3H9WSD/oaWb6NkT685um897fc OL/GCA6b8Io3X0frI56OfX17pRizkR8qHz4RH3jNlzk/+Kx+eo1usd6+2Icr7oh+NvripCMuPqyN 499+N0d8ONb3eJ/x7/OwDImBLZu7J2OrsdWqA7/4+aRbTegY0xG//o6LHz7ZJ2OfLh7irw+gZe+8 70HdXbv8sF+/s3VsH2PxlR9/Kx98NuWkr863fIO4foSHlU889sn405C+XJYxP+jV8KoDXXyUPJx4 sG6eOm+NHr4cNDqaN2pc0/ymgL2WqueTd+sYHp+3Lf6X2R/VmT4ef1H+2gcDvtcTevD0/FUD84gt vh41ZwePXzzzm2CE0zhf9GC2r27f6eg1Opq9iKqjY6OY4Kd39/l3XaPbOnho9tqvc988jl45lp8+ /K5FxdZeqC7wyW7bcsJHxdJ64mdPnj4MOdKnk/17Tyfd7n3FUSz0YajTn/MGJV16WueV4lIz+mLI jqy6q331T48cwd362r/PHgonLDp4rR07c/G1b+OFwUatNA962fqbkdbNA88/52/ezcL94+uM/U3S T59+fgMVDoyt41NLY7x87WB+xGcTZW9+51xc4kFq5A1gH5q1T9zrTikXkxx2PZz2ZzXFgwmv+vDd vBzc/8HSjs9zPQq/OtLX7lyKPz/VlU4yvRYZ92ut2d3f5g6/Gnm9XMz6Wlj0UfrGdx7N1Y/uHZ86 mJc7uXbX6ubRNaevJt6cNOc7eo/v5mdLp5p0ruHTXu/1l3UYpX98fr7BaM4mfLEga906VeN68mzK A6/7ATLHrDeByy3b9b/HnePwIz/2d770+RdHYzrwirU+OWw8MeG98Bbr3KeQzcqP/Oiqt9fS5d0a sA+X32phzE9zOjCjxZ+a6zu36a0DHtutgUcBYpztO7tvZWIgu89b8FG53r0YzNnQe2GPfsfW2U8f 18pywr8pXJhwmtOJV0/m9UH7vBjY5a91K7Zirc9WbcItNj7zr2baTfTw0iHDq4XH9/EH7+frPV32 cFob4/YBTHP2eHtNevYe3r5h9dTKHN7aWE240/aDP8MkV5f9s01qN9/yzj/fqNj14vbmGNXkMNMj NxcTqhZhnJqP/fxD5XljrOCR8ZGMbXjZdS4ptvPh3o/XbPgw9HINS59NcZij/BjjZdO8/Vlts9M3 vm3EXK302r2WbG4s41OnU2/z5PhhiCc/6fB1E3ktfTrhszPX1NKeF5trkLjw6WSLtx8YeJyYn/1z avew106c7OlocMTScYhH3h6mT55+WHhRclhhwtDQl7l3+GWue1/n3Jyf7OlkT9e4WhZrOlPxxd/c fEv+qUE5sDVOv7m6suka9e6PX/QeOz3txmuOh6oPvpq1h8TBr77zM/0wjW9cvsnKmZytVu31MNG+ lnriY1fsKxs9c/Ruv8znRzbFqceDh4q1mMLU3+PirE+ejn3rN9x4xnjHGn79E9bLr/nGPzWYaM77 rzMSD/7ug4lF3GrJXzGwLW730yPA+senWSPvI7DBbw3SvT9Isb4317Hz3tGUtNxUqPzgloN7lD3P WqCLvlJAfi6wvxgzfxPAp8smmlfgAgFAP2fsjMlssJwll0wbvJsqPLps6LdhSxgmPjkc+lG45u+F ZoOnL842OJ6TFWpx8BDM6B5/FPnI6Rdzfti5QQxLD4MPOmgX9OHHW8H8MJe3vlqR4cHJJ54xviYO LT3yKHlzscDON5zGxUY3fD3fGr1qSMe8GpCj9z65OJAepmYNrE0nJLq3jvF+onFOoi76sHsTgK5P nOGLY7/lsF9nnzhHv09PfPcrRa9Pw3mAy2ZpQjYm9zDf+Pf5FJMjWC38PbZ9yH/Zh6Uf9Y2JHX8O Eg8Q2SK10sS9sT9rRUZHw1eLeH+owWCL44/fT33C07cGHTN61Dq56acTVVt19mJJ3awBrI5Buumx FVM92R1/8eaP3t2+eUA66dxxwaDfcUC/F5jqY47E1vHIz8n37Kv2T/6Lqfnuq1mS2SGT31lT66gN 1BPjrMMTL798sYPBd+sglvCNERndXnDiWfPiam307YvVGex8wKxW+SJTqz0fTZzeAE7G3tbYC8OM 2RZXfXGZI/5r9BvX00lXn86NkxzPmC1Kh41x8nTU1Le5UXWRm5rp4Vj326cxO3zHTuuCX934QfyQ pwOPHoKvtb/x8hNO+noNkZWLuTG7emN+07FO8tHztes2dsVFt5jYwK/tm7VznjlvHM55/tvcHHyb G74/583q5xO4+42Njetgd37U8we/Ovw64/21f4/tVGAu1fOCbMpFpzzVtvM+DHxyYzUrN/NixUM3 Dox07xzx6OmrFxx44YSlJyuG7I7+qdWf3+fFxLep45zfv3x1bp919ysE3YtsclBmrfwbn+qpfv7+ zISxOj4NR3Z+LdU5H3xyE/PEWV7FLO6j/5FLsmIsZucUvvtwSi94xHQ+sHHiMr8x1aP6wDRujdJt nfX2VvbpOUbw2u+tLXt4rZ8elWd+8WC1H+yf/dV3w981GDu6Wr7304YjN/8/s5fkoYlxd8nkkh/Y iO7rYcHoFv98wvD1DW82vvGWrbXxK+fEwZ6PxnRW/+Gtk8fPy9+Vs/jjw1GvAZ2l+zjX8xFVH/7e 88c7/n0i95zH5HPrDfjE6v7lfCgIdnVOL5ty0UeNrSe9zmUb96MkDu0mdnyVS3Lz4ubfvDj0+YNl Xmxh46FwzY3vhpdesdlPuz+e83F+4fNJ395D9Mzxi6d9GS697GBUn/YGv8b2ojG7Yg4Txh23OcKr RnpzOGKAifSOQ42O8wwqbuMTn3XQPupJBpNcj4xry7h+0LkbET/yFlN1w4dxU/X6NPsnn3hbz8fW wxdY8pCXiLbtaXF/vI7njXZ87KeZR29znzWtzms/8fKxvxb1yrG4xOjvyNHZvMbv/paWUSheumTw 0fyG9T0fGf9dnW5eNnQ3vsmpa6s53GS3j2W+/dhYJ07HsF+P9WMCmaNtfn3leRODvZw7Lp2HOxe7 9quB+n6fBwh3XOHKt3Xs/sUKwnVO2vjmjSv4oobB30107EM4cM2jxvnDN25evfW15Gzj6fnlXzMn 5/OOH/7GRzY6cjGnwwY2Kg8YeOG++K3TpOJXO6phMbffyw2eN18Qe3XU80lHC18djbNNzgaJtTzv ePHYusdjb7+Ta+JJVx8OHeuiZ19PLpfqxsb58fPgdg+56/3Uhrz6FXc1K7fySM5e47O/H55fPcwa LC2saiXmQ/bX7/trnUdrfx0sfS9tv85r6r+mffnnb+tr5bNmXq/41a+nOU9Zi7Nv8nXHjPf/IrJa +ZkX/12b6lyt6bV2B0PuJ/97H9x75a53fovtjhmvWnm+A8N5hu/WPR04+2xAmtPOc4HTf57nE45Y 9XGf6H5V86tNxaJ257xyvjXfOpHBBVicOx2OuFq/79/JP2Ith2zCMU+mR2T15Ceec72AX/502DgW sg0rmXlroVcv1K8IVoSty3I/frzimtr8eB5M8ouPGucXf2Vb1MEcNR9+9Sbwfot3fPO/bydNTH9O HPstrenFlL1+c5jzL7nnLnzt+o1MLTQ66cLV0B57sxd8MMCHD9Ljg524OkY63uGH8aHv2ZT9M67l NIZs8893dXddPnRidzzaU+NpY0yPDdKLZ/Mc281v+ObGelQsxtkaR+7Xtb23xxzcfaYiVzV99tH2 cEeFbnZyvv0diGcdZ6KW5HLW3+sUj404YenvmOkkg4XUHF8+zv8w69Wpddq4NuKDH/aCzI+7Ho31 9JAeRutafGTpF5u+XDt/O5e844UNA5Uf/rbh8bmxDy+fxZFe8qn0vE87tvIU9jRvfPpcqzX71W9Q eFr7ZVUHexzufc7mws6HDZ7X44s3cPD5ispb70MsJ/5TK7zk+Kg4izuds0Z2+fzz7HUoW7pHb45T v31iPgrhW8kOB8eEv2ntgDL2fGXbHKefh23sb2h/mfu2H1/nC2Kfz4eG4BXDey/G9gwZqlf/coBR Xic+16iet1gz54+zZ/a+c+bn2nBeF53XE45Nsaire5PzvDw8PeKn8TKuH+mmYy5ecTa+c2R6z8st vhztWQSjMfyt8dT2xMLPqs0Pz6rmnm3mPc8kcr6bBUhpe9dPuh23am2d6P8+v+HtYJ97uK6/7XvP MsTxkeuBjqe/c/PnML7Ot/7xvfH7y6+/7RclnBf4kZ+29LbWKu++35/BkOiP2Tt6x9PazvjT2OYv HzsHOLbOmfu6bPyt/4mBb7py0sMq52P2MYclPj2iX8+mtcErDj0Z3faxsRZOumHX0y8WvMbpv2M4 PSQTQ37xGuvD+YjXcf6R0znmZ3/NP+/pjMW+NvP6zLz+/nDKeJ78PupX7PkSDx1+5NIeMkbp6eWl p5OsvG69c64Z28fea6MfPhgz/9wf7L56ZOz4mjv3vd7L7UUTkw8hz7bf+Pj9Pl+MOTTMPWzENYNZ 8tEevef8uc7PXti3pUZmn268A3Cqmq698/I6H+IcRRwd2o0xm/IvSMNvw1QIoHhaBamAFtNFbjGe ArrwdvGN76FOthX5nosDpuJ1UsCL4KDioKvxA6dNBZuumPC8CIO5i/LI0mEHw7zGR77i7cI8B6ox Gz29sLIRH4ItNjf74tDosiMLm74xPRjh0gmHv2pPh6w66GF70dyDYvrypUsuDjr4mjEMNbrjac3K SU8HsTNHeg1GMeObx4fLj/r71a56PDhiMj42DoBZBy8ovQAV4/6bN2q/zTcM982Bc1Mx4Pu3LPZv Eo2xm5m9kPhEx/j65kHOnI3GyyzixDhvKnjDlp6Dgx+f+D/+Tg3/7RPa1WN6N7HmTtj02PErry/6 wRK7Wsu9vVWu+uojP+P09GrEXl01LzbZ4KsLfXtB78Kn0deM20/mffoTz7wHDl6gjOfBcMxYM/vu Y+39mi+foj6xndqeTx8fm6Mrnh7UiMte+nhBKBb2cpBX6yoHDa88motRvcqVjvZ9/q7EeWFzTpYu BGzu2D9//mt+LdO/ZbVxqJkX6F5k+vbLk+basbU+yFid/Eqn4ihe8SPxwBNbdaaz8lE5ccrpHEv0 nGFPjP/Yden4YGOMjB1T5tbmMD+Ok3T0XTiMw2UfHh4suVTHE9d5c5U8ffmUEx5ZNWermbd2cOUE DxU/PcReQ334gGzXYHo4bNScnr2BYPKfb3N7on1BJ1k9DDZ0jdvbty/+yoFuNtnJp5zyL758GItT n27rDbfGp1ysXfrh6NnoxaPRP3G6Jp4a/Pnn5zk323uf59do/3P1fHyLnf37x2A7d5cPvtz/+VwP xPzb5Aif3l/zTQznv9md67/41Ykd/fk/eOd4h/vvf58HWmTrd3iON42uY9vednxrdLRw7HXYWyN2 8/fe5sA75+uR+ZXMX+ZX5c3Z35Lu+qkDm//4D/vmvCBj07l+X6zNTZ1fUfg/v/97juHJ6cv8mm/X gcERK/p4MSVWPqbNCz9vGrN1/ON50cRP+1Qk53Zmfk2/b8dNzTQxfXFtGAUejPlyE3fOgeeBp7p5 Mab3htBfE6v8J4TVPfU7dRqY1/lG3ejdbX2Ob+R8T0d97CvNHqUvPuvZfl5/E9vG99iL58Rmfc71 lx2MSF77pgz+7Dt1+OTBJKzxzd6bnOb5FmNximHznhg9aAOw37oYH3QQuWMDxtnz55o4R94p/OjA 9o8v418/zflhnkLgiXnjGfvw7niSqRVfGtpcxwTe/orGkYuDnK5247DBU0u9WI0RvWzwYOwem3p9 /37O2/hyHndPO/dwxa/XUGM2dyOrzvjZVje91nlNTMbiaz/cePjJ4ZaDsQaLDmIXDv7J5WMdxcLH HQM7mOzUhAyuuTc3/Irk5U+MejK3Wl/mxbF9sh/keOrmvCTW8oZL31xfMxebZuwYcGyUR3GYO/aq tVhRNTizE6sSOLexhemc6NO/7H+fB8B4iNy8Y/M8tJl8xtavK/7T+W1i/f7niVsMHkLNSWEczDHk vgi2uHav2OH2p/uSsZvzyKmnPXf8VQP5qr866dHiT2zqlh6Zfa7//jx8EL8Gg1+1j+dvFE2y88J5 Yh2Zo1ae1X8CG85p5z5RDa23e5WPD6Xw70y53YyOjbTO2lkH/o/eiX2PoVnnfKW71mM3Z6Gp1dlX re9cEvdcle7svol9jttZA3hicx72BhhcuWiodWQrnjFdGw8mNOtoT4pzX0h/mhrONcOv7fr8fc4L 82uy7Gv7nB+6av/P3/657Y//+WP/BMZvsyc/f5kY5sNL1v6F/xz/1eCX8eN6cq4pzz3V1LX6Fz9/ rTXb+HL4PrJyC5eu1bAYdFt78sbVghp/ZNlvbQiGjPnvPKI27UHxt6bk9r/9/WNeM3yfWu41YTDE o4kFFt/m5WmM9po/OkgsP0a3va7nq+tgmB37sDV64TsO8Do+jMtt859Y/zkP+dwv/TbfVt1jeHzS 2w8Uj/wvrxnnW6zy+j5ryk5sYuHL8fRt7nPgimnr8NTr9/+ZDzuqyfBhr+2k6r7Ft8v//HTOj86T fptAtfn1t/MhPQ/f+YHZNVRs9vyXOS7mbPKPP2afl29/h1NfDcf5jsWnwdO31taAX7RxjlzPn/tH R+G4H9653zw4MFwnvfk35/FpW7OpjW/avnyM9eyCyX2Opznc/vxxarsPs3xHcY4fdhG/5mKrzsnM NUQujvT1mlzUCobxb1PH82YbPMf/R95hVAcxa835gWmOD8857/ixpyaXicHD6T9mnO/8H3z3nhPL NHYDtvtFr+Gpsz1sDbzh7vXAuUe3VtbMefvEvRib/6nDgLzqRKbJ/dR05rNH4ounJp99CCjJofaP GORBb+s/vt03+9e93Zf5Aojc7e1Z/jnPzm/t2zhPjOycF846ft7c7BNt99TIrN35m9Onvt4EECe/ yI5Vs4li9VyTPPOJ6NFH+rM255rlOvA6n+4NrYfD5zzsWBS0Y9qxax+qBYIpLrT7bHD/kOPE8T+z PvtFgtGh137YGs0cWUO63ceISSLic4/y+fNvWwM+9tvPrlmTYfulHOCLzbnQm1HjcPu91/B6cGJ3 PWntyX95jgvrB88+FZuXOvDC1IuRTDOmn45Yq+vGz81Qx1r1oe/ZFz818ZzXh+L3oQV/duz/7L6e W5bBOOcYelr3+q5ffBZTvvhXZzJxFoe+GMVhTLdeDWBZh2zlaEymkfGj9Ser4LKLjPsb5/H5Q3qx sSfjX19t77jo4POPn1444nEOpwPHMeKexzneazCnPoTlAABAAElEQVTn8slkbMdi9rN9oYTuQz79 NTvoaeXqfDRbfHTmGvvcOxUXn3xorj/WyHH566+ejXtteq7L9DV/bu+fX+e34HyeZ4DzbyJ61ZQd si/pAvg8+3PvEbdMU5vpf/hb8c8esw6ul2r3+Re1XsWti/g19dn9P5hq0b02fjK950uuhCeG55zn nmOuKY6bqdipwYz2Q3xztHmGO4fi4J/j4Nv8+bgpw9RydCY2uBPB2LuyzvlgniXuM+SJq5q0tuat qXoW+9Z2ZPRQ64/f+uMTn7k9QVf+8nA9Pq+XXA+MYdDnQ6nT9cxDHOeZxnn2orb5lg/5zUsGS0Pl wk/xJqdPfpN7cGsjJz7YlHd6ng/99uv5rQOev3B12viddfsy+6fXVux3vcbY82a+w/MM2nHoPHP2 nNetc53Xxj/aY+iJxx4Tr737eT6UsMfB7rNzHpSPZ/OavViebD7NPvg0nwTwTOSXX37b81fHOT97 HvHewVMPz6Cqp2d1Xsf9Mm8gu26tzuRM7vXJvhk4ZZSrmvEfrW8LPLTHxsjeddhp5GpT3MbrY3p1 gLW21m1qZv/K8y/3PrsGu8N37Fo5kY3Xid110/Fz9Y4v+HA143yLlS/HqpiMk4uzuuCLdWnW3Dxd Olr6xU2fDtrXiGv/bKAJV6l82MS//VLf4O5rvnm95TUX3qY1Jd7r5eg7xti5PxUzXwO+seWruMox vjiK05h87U2GnJNfOTanw6Hz5DRjNu42fjxr7+9Ya7D5UmMffNW+zT3L1mHOUf55Uzs9+9DYNXjQ 7LZ5djn7yn34/Kt+ziXuozqmvszJz77b98/Gbpxu7X3B0ArJCwlbyc+d0bI+flQICbUpBY4qoLEg NKAClvxdNLbxwmHnZiniq8UIL4zmt64xm6gLCV3URjam1wKTJ2NTPDY2uvWaiyPcVXp+4BUzH+b6 u+FlCyd/9cnzS0csblxg4yfjFja6+Xh3/uZw2bde/KH80uHr9lFd8JPRN9bzKTbYxuUF17zYzMO9 Meng2yMaGYxi4gcdfCegZ6/NSdUDMyeI4qbbycg+uuPKh/68WeAEY1+c9WGriac8ii3/Yrjzo19+ dItDL34xxBNL+i6e4WTPB4KjBnr1oKtVs2KAZRx+OHhyRCfXc9I2hgHLA4/92zVeTLz9S2djmAsI uQfoGp8uEAhf+faC8eyH3+Zhigsv/j7gmBeK5XrX5z7Girte/HRr5vnjk78+aegC/Czh3Oy60Zy6 TcxsxNr+P1iOG3U5e8vauIlsv1S34uCTTN2SFQuZsQabzud5A89DDuteTft71fdaZcOOr1qY+Nad njfMkuthVzv6eCh8cvbmty69eB0Tazg/wg+HHPEfFbM5nPzZI2R3Kya9GGphsEnW8WEOE/Ffjvga 28bw6LBlY5xta2E9Guuzp5svY42v+MWYjV68iA+2N916bKMbh04NP72w6pOJ/ZwLfXv+nIvNvTnc G8D80P/P//zP3Wt9yhCWm7zvX6fGo+OhBKpm5WruOHKsuNGQo+bT7tUSPr8bu2Nqjq/Ff+3ucyyu o/FRXuXBb+Nb9s6Hj+rpimF/Lf/v43f+Oc9rvrXrmMcTC73bzph967/xzo1fnzJdR5evO1d29FHY zcm0m8jyc2Qj3zvsk/e+QT03cum0j24/8MSg2YPWJZ//N/7P9ZRrx0l5VAu9xncED76GumndB2uT dtnhZytmYzHzwdKnWPW9cTwBK9g2GPvi6vHFLt7+es/H7z7cm9h6EVTOfBnjb6zzgGIxnpiKBQ+Z I3Pjag3DfI7Yn+TppG/OT3iU8YrHvNoaI/JweP/lF29SfDwM8kLjvGg55+H/7SESPL6Lhy++9Y3v 2NLLrvsCNq1r9ncO5cQev3WFUz5hpmtuT6I7HvPiqN71ZPA1a5yf9ho7WPp0zVHx5ysdfePbht77 MVMuejYenHvoT7d6+BV1EyWo1/EhnLt5OPn5s1/f6wMOZ4/Ql8/525eOCw8of947dNA+0H7OUXyV G9nPsZxaHZ66jO0eSlOTGVdL8lp5rB8GQzfPnC6fHsad9uypebH5pRe/s0aOYWs3u2KOuanTfBvk PKhw3DqPOtfOfvY26MZzjjc2HsDg9SBQRQdleWIwsw6OBw/kx8HTTu1HuvkeXfU/6/zeb3xXntVE L8/1NGO+GrcfHR+NydSETftJXN74fqf14YHBLIYanRfN6jPjyf27bwSPv16k03MrurVQk6mbvTFn ij0O8n3q8bGWu6ZTF9diDe2DjYnJt4ddj8WvienHPJzaXq2m+H/8+Xw7bezk5ni4a9LxgVfu7NOD G1V383TEi8+WrjGZpnbrc/YU+jEPS3/Mh7tgIzJ6dtCuP52xhxmuPlw2YdOL4umRY5BNOPp3Hb5h pOs+hk426mEuVo2eefnxU2xs+auG2RX3V/lMjjDY0zdeX1fNxLT1Gn8wRvn1us59mr3KRjzlX3zi wSNH/BkXNx65+cv3S/+sV/F3D2iOyq3XaeZItfeB9EyXM3h4nvvs8TD9/kaWYc6h8opNamO5bTQn 185B9v3ZE+dN2Y/z8tYD9sQkD/PiNddQenffeBUuHTF4M/XP7/NbSv7yIa2PB+NhVoP86TXyan3j n7EE3dfZux/3Cmx6UH3itVYf96LFl0/z9pA+f+XdXmkPtKeLXX/qeWpmDuP4hu4cMq8jnaSH4Ia9 y7Pc0Rq7v6ODP2v37JPeuHGOk+cUau8h/5o9NyCLU267R55anuuvNT2vo4rzxOJ8pZ6Ty7zBSybf cMSFt/WZEyx+Mr29ri/v1u+Vz6Q2Yey+FaPmTTUZe+PxrORLe2Vm62OUWh/4Pezv+KIntijfeBob 9mj/7t/E72Fv99tiIT975qw/u9aZ3UwX65sPTozurMbOXzVwnhu93ZeTKP7GwXb8DxiY5SUT1827 422cPF18JLabVn9iOm+6fRy3e46Ze/f9NuV8k9KZwxie8d47GLtoDjYcccPXjMVLv/buF58e290f M7c2xjDI643JNOdn2PaZ5z8o//iaORt9jd7W9qpztnTe5XCid7z4Z/1PTPxp5WJcLei/Y5B3XQvv YIj5cLKR913T9PXn+HTv8LONODy/8uGd/XavWjiXzP/epFgL20kbvv05jraG/J1c3C+dWrqvPrGd 60I1qubiLU598VcTa4bI1Gbf4Jv5ybt9re72HBLPzKfZd5oUfIPUeeykc/i33vIPwMZQHPzwrd2U /O7Jzemya6w/sv05sfH//BtZzzrOh8nH7vonnbt1zuQDbg0yXvW95WqJiimb5mTpG0fFbS6D7PaY +nyeE6XLXuuLQF4rOX/ygaSRPz3d+TFLoBYH32vG/ZDJyPeZxMxdVxonF4fjoHt98RTb1y/zXs4A 2ivR+poI9oMKG0m1Ui/nn3MN8tqv5956mO7Rx3L/mW+wA7z5Dnf1vIaaf+Ryq5nT0yfbWLzOkPsc PV/mOYI38brmr/wJ3Nh6asbhtMZh8ofk7M1fWMb4dFC8xmQ39io98Rrf2OHgZVMMyfSR8SsPB9ZQ cRiTlVvj+J0/FJrNbv8rd8eI93rtBbqeOfDgdZozhTd/7ZmNzxabWjtmts1a7n564uscUy+G9fnE t+ebq/b0yutkxeLQ5jzDCWsxNqoZex0kls13cH1gwJ7BY9N+6/Wgfb21hLPnq+caMXk5L3jeOD8n 4dkPkx8/HkGy0ToWzn3iOXZG8zzHk9f4haAenouUz8li9kkDvWJobtgA3ptLcRgrSrp6PIFULPaC Mm/cSb0C691AsE1HX0J6B7uiVUy6GgrHmNycfbHEL66wzVEHRw9XyRG5cQ0PZj7KQ34R3XTwwrjr wc/eMM2BWk7kndCq1Y1TLvcNAF/s64srn/yTmYsRBmy+6Zrnw5xMa72KA0Ytmb4xPT608PTk4tUj PL4b86mG7IxrrR9bxJ7/c6H8yCV7bwwhcySe/LKFz54cNp+tXTmu4fygiydWjR5bZNxeS64vbjrJ 80MWXnlWS32xsTX26Tf7YL+N7GHc6OSD/3KQcx8OqM4wPFgoTrZk//3f//2P//qv/3p90xUf5Z8/ 38Sm+3fx80lXX63paWLgD8kTljetxMxGb83Z0Y8vV636800fXjoLOj/Mi8E4O3JjdsVXjcLQ8893 b/4atz/YIXooLHGJiS1ZdS/X9JORa/HhFOeu5+xlmHe8t4542N/HhzjN8dlpYnr3I25+tfTx6Kk7 Xvb8FLO+etHnDz6+WOlqdPCKPaxw2BprxWwd7zrfOtmJL75a8IlaA775olfdybJrzxSnubFeo8dX NYGhiUsjC6+cwhZHesYorOqJV3zZVTd82PWwThynTmTFk+2JYer+h2+Anr815VjKB//3HjJH+aGH da7Xp2Z8ln/2xahGzhfViVz9wtTj3Y2udvtsTF9O8PGQvKs5nsYeD+6J+eP4KhZ88SHj7MzZ1Tdm xxc9/osBP0w2xZAeHrtyvDHyS5c8HPNk8ckiMnV03CP6cLUw9OZIrGzky0Z/+8wGj5xda8q+eNjB KSZ9usM8fuZFWfozWH030dUMRrUL546HbRR+8/Ixv23MxQWXDaqHZ5x/XxLGu/3IvxpkV57Nw3TT nC5eWPVhtf/Yx7vt4ochPjn98jy0xK+2Hm5Li499A21KVA3pITIx62HX8k0nXuNbxraawnin93rA Csf4xPZxf3djGcsFhvM2v+b5zxYOna5nxoieeur3YascV/JR/3nNsS9UYGmw8sE2LL2mfvpiqAeL DyM9Y1jIcbEv5J85Xjjpmb+3/NERz8E5935iNfernJxb2VZTYw+51FCM529gnuzNkdjgsml+ch/+ MKYirzzp1Njffti2VvBQsVSf9w9HhqFfX2P3njss+Ttn6cVWyz5/4lmsJ5+wNpjnBx1U/7BfvH0R +tgnC+fu2Z86fRz/5mKp0UfqopknY6+JF208Xi0P0dn5w6fjA0j7W4Vm3Bsao7gPOedOaP7Awnkg z06dHAcb71O7/Zujvu4+cgTTXuKrev7qeuxB05PHHb9rceuAz5av4rzrDhORwVo9DwWW+/OPMPTV Aj5f1QFGMjxyfTpe+/955QMrX+GvvXgmfWNVCAvejSlCOsXeXM69xoDLxr6EY30jsmI2jujdcRuT bzyPjWMZVnpk5nJFfEZkGhtx0dlzweMSRrbZyUFsWuOX3lx/5ZP/sJ13NXsDj369WLKH2Zw/8WjG NW+8VBP64m0vsSWjS6YPb6o0WKcO+HD5pQ8jTHHBo5M8DOcyRJfeIfqnFnDQjVVO9I1haunRrdGp 4eUfb6Yz/1i7BZgf5XLXnP7tw7h8yyv/yciL48ZuHF69XOjzVQyOcbyo/eG1qdqUvz3CJn96Mg/Y Pcgmc/4Rk7zMJ3vPBXXrM993vegVnxiKceOYNR3wl0+yr/uBvHN+feXB3+4N++rsR79Joljba94E KCfHDvuTw1mrbhKKUzxsfIPQv4+cP+6di1kPb30N0L5pPbHLr4f38jSHY1ze5qde5z7NPJxRfuXh YTNS31o+2bdfypEufn7oavCT7bfY5n7hXt/Od3z/mDd+kX3sGZDfIqBmcODySW/nW6XnWJo9MQqv fOWT//ZHcYVTrOY1uuIV0703YO1+GNxZmcUWJ371UwcNFt32pl77yzdDfbtxbIotTBh4YhIDjJvu GuKT01VHjd/2nbljA05yfpAeVnh8wqKreQOheJOlS6/GNz4d1FgM+cCnt7lPb9ycr/j1sOHlj24Y xUhmzKaxOV19suR07raA8+OOOz9s44dXzw6OehYvHv2avOlr9Kr/1+9zTR9s1DrAQnq8atb5sZzo tKfwXh9OudaR//A2luv8hx/WnQtcRKbJ6fv8xhdx/xhsVC4wwskPGxTf/I7jxk3Xa4e9P59evvjs j++P63i28KstvVft9vizj3+ufXL2MNE9th7mSG7N6Ra7HqVnfOdMl+3vA9Ne5zd7Y6+HB2HezL2e NT77BK4Gc9dycIzx4MJPHqa+MRmd4hAfGb4eLfZgZqM/cf187PN352Zu/f//Urj04cMSl3OPeMqD 3Di642OH1BKVA33x3BjkxVsN7jqQ9YFRuLA0/NYKHtl7PPnlU7vxi+vGMa6Rw6uxJ1vfz/rSyT5Z PskQfhTWzSPb+MaXZ1bFCsc54tM0fwJiPwg1uq0Jufy9yeq+Jczy1CP8tZnj82Xz1M88u9WdH8Vo ZXc8z5729kt8z7XZG61juLbhuz8xZhNuWPlorm+Np8KDtT9f60OOqsXePw3Pb13MBzk/LI/+c/w9 cZFH+zeATxIHdMI871LPplHELrSCyrkTSaSA9OJVZPMuCtkKahfuKQYMMnol5GDSwiGXmFbx8Pjd JJ+iJuviwV4MdI35yI7f9OHkuwKWJz1Et7iNNTZR8bHD1/OtL37jfOaHfb7pFWu4ZHDoo9vvbtyn jrBrd87Zw80/DGROXkzN8YoDT97ZsysWMsRfmK13MRdvJyNYXvjEhxEOXL5/uiGYm2KfSiXrBbMb 1T7VpwbtHTji5Lu8+M1365xvPRvYxUAHHxlHeHe79eCT4bVH4oUNv7rms1i9Abw5TOz76ZAnBlhy lbceJgzUr0yRq+Z4IUd0yDW1xBcbv3wi+r3RlJ9yoHvHzT+eRof+jQdT/NWHHz7ZIfPWiG4NBgrX mC7iHx5dvRxhmJezcX5gFBN942rXfivfdfD84K91ga+xww9HvnTE9HeNrljCaj1gIbZkkTkdNohe uOWg559u60cHwQoPjy6ii8rdHLa1pp+P1jte9S0H+nj0xanP53ufDb/iROmYF3u1DMucnvj0Yq2Z y4EuveLni3710ue/sbVjm1/ju8EsxvzJMSKnH/FPrz1RTORk5uIVBz1jDcFxDPhWgnF5ic0aFIv8 fAvI/tQct6gcxKfByIYvPrVoY5ubjz79tp+0nFgWn49pYbEpfmO2YZujcrn9lufROHbkHSPxYWsw wg3H3Fh+HriU512/xnTDCIePYi9/vdzYoVu3WunpkBmnU5zs8NM3L49s8Izzb+7vdPCvvs63CIa8 7Bu/fky+YbVX9fT19MnVMWy93OHC4reeDzIkJ3xUbOYrne2+f9tSXqPPZj9BqX/2T314+jtf589w xXSvYzGKH788yldM4kMw3hs+G0dl/tmiuw7LmB/FRoZ2Pj3cm+65WtTCvONgFz8MuOLSa4gNvXfd 6ifPjefJkx4M9I4hnjsG8ttfc9hw9fDQexxbv7fa0gvD+cQea5/Rb8/AhSee8POBj9i1t+nDpe/c 1n4V2V+jn881fHLirxjv2tFFYkmup9MeIy9G/Y1VDcXx/gYw3WLNrvXh17iakJcPrGLEmyqO7Ozr /LFng77ON19gtd+roTm9cuzBjQcgZPubA2Z8cj1+8guXnVxRvozTae/MbsBeyl8+t581qWZ6WFpr KnZrKyb56bXyAIx/Y4eH116kV0y3/9kRRC9Z4/DEYhxmfsMVizF5uDDSZy+HcNjX6CEY+TDPtzFd 99xIJbeavvE3H7XG32+JPzXebwBPrGrngYMYvn2ba99vc85+6ganHKqlvtqKs1btzWHetjuZH3dN +Qub/K7R96dO5a53bPLr+C9nGPylByMsPbm4vBn+B9ksX9+IYLOxw5i239KYno+NZR62hEd+r0ux qwUcehpb10ixtr7pFk98do3LB0Y5ic04+/TpGGso28biROwQfXHCo+saLT7vtOWfbjhhy0VjC4P9 rvE8FN26zRzRv3V/mfytAjy2evvJ+5pwYODxeedo3jX9rOLHfskHf3de+MUHkxNhhU+XT/HRNdav 7mCZa6j+4DsXONbUubU955Kt3aMPB548wigmsnc/fIiXzl1bvHPMsDl7kA59GNVe7cRHn31yvum9 1+bI5fZxf0Q3bPK/I3wtP/Rh869ln5yu+6rmdDUx0W1/nONCPB/X/htX7v+cX4G93yYZu/D2gy0z j6orbI3eNt9GomfNpncd/fXXWcv554Ntvrmqzue3HqijGD9eH53rmvocvKnquDz72HHdmp1vg8/6 jJ+onB1fPuhv/l7feNWF7cZrAGra7ICtGxZqLYzZ3S2fcsfv20Js/Omo4qB38j7nBPrtY7ids24f r5qOrhhhdNy3D8zJND6fq+PG4kGuN4D9an0ED8aEKanVsU7uHSRenr5wtWUdHWsor9UfLfZ7LjEe /v0Q/WDP64upPyzzOwfjc8zMfvl6chmY1b316PBZXsby1Nuf3gD2ISg1y678XzmMb+ObNo9hqF0k Rg0+fT1MOtarZu5eLio2Nieuj3sONvRhRXT4wZcfyid+8Ze7GPDY3XrGxXuP6dFnX03u2OjS4b+6 mBvXzG9sNrDIYdtcvjFm39booDCNwwjPHJWjcTI8jR+xO2a86ecYdOx4Pa+fT87tvqNb3NkW/x0r GT7d9zaMV85s0Et3Yz01Cf/GopsfY7mxTddYjfPBN7pjWMbDu8d04LQ/sqHTWg/8+Js2B2jYfCYX T3a3vDxh0beWzrW9jihHfeulb32Tw2RPpskVz7i6iJ9OcRivT86HinW8v/jh04Pjmp+eXBdzYqNX XnxOJnutGuZi59Mkv/DYs0XsYIe/zPlBnwzSRBb7FeON17hY9PA6x8cPM7Ds9Eh/51QdxLGxDG68 bMPS8xNGmPnWh3Hb0Iuvj7Ljr5rlE684sqEv5+zoxqu26ZLBvHHzm104xUZubJ/km26x6CN62dFB +m0zTnd9PEtrzCZMsRH5lda9AQynuDeGZ19kW57m+aXvmWl28ethvhN7WH6DUx+An19cuOc8+x+W PexDtPv66T3Hcp1eTrCiO9YNf+5FXbvlY7/q6UTsEV6tuRxOOzUV14flmv39N4CJMt4CPYtn3ElE 0HQE0AFrLsD0So6NxoZ8TxCjWyLZuFCxSTd5uObk8fn5O4KnRbtY47vY2cNE6TWHnw+8FqeY07ux 4MTPXo/qi6kcyIzLtRjxYWm3Lr581SisfJKhfMNiq6cbdrh6/Nu+MV045HJG2eOLV4vPDr9cGutt 2Hzlr/jZk8FG6XdSxtuDaXpxeMF0Hvb9/IYKu2IQlxcUeG44NSQ27Sa1FFN7qB4WgpWdvjjJ0mEf 0bljMdboJKse5tURz7hfY6A+8IvPuLl88g0bhSXvxr2RhIfYiL/a5puMTT7qb77ay6F1M2fTnsim eMmrPR2+xFr92N7trtONhW+eLZvilsftn2+NfnHGE0+4+TVv7fCM+Qm/Xh2yra827NiEWa5ie63p tT/Y030nusWjvzHLPVv9Tc3h3vUtt3SL0ZyNmsBuLfOjl3v7BiYsrdjDopu+Hh+2Rv+OLX7+9bB7 s9O4+NM1h5uuudiQtTXnsziaJw9nDa4fN79c4HoQTla+7R/rU72Sl2uw4STHN55dOfGdGooTJqzq iddeE79WzmHkQ/8em4cB/mY2/3MkT28drMu5Nrvaw+Tjxr59HNsPL3y0h+WAxGxcfmxgZCsvMvN4 5Hj5ak6OXy0cr8UYfljZiAFPQ2JsnL98548OSs+YLH38v9OhV63ESKf8POiaO9wXFR+s/Gev73xN fvuDb79p1ibZnRd7+OTlxC5feNZJr5ULu43l6Xf+jHsAVKz6sOmhePw6DxRbtciWLtvk/NsnET5K 59aDFV469DT42SbTo3st6CFesslHMeqrqb62dk98xrd+MrqotafTPh2La/0cX+fYpSOGO/72EiyY 8JC+84r5nT+cKLz3Hla8e4xXrNVTbz3bS8Xg2Hv3y/bdf/jFKSc6fPU3fuF4McZHMYSth6Hd9YQH K2KXnjHiJ5y/01PDd8xw6BcLHHrlll/z1shYy/6cS8+elBe6dRzfPuBRXnoP3T7POfgTrOc3upyz 89mrNiz8WmthTsPDdg/f9XgDs+3Uxd7pvHWuFWrD9NjzferVvHiroTycN/R3DQ6OGA5V07tmdNhU Cz40senzVT+cAZu6P2sf9t0XJx47PuCh8OvxwjbObzHaC9ZEXzy+4ROFLwft6/dTz37t4WQxe2Qw 5m98zW7dX40onvU511lrYrx/m8+5d9bZ11+d9d5jFpOG7virIf+NYdKBwSasbJPLyzHbnvdGz14D BisdNpu/weB6XWEV3EmdHXb6fb0xsnFGc/6e76zl9B5oqJj45k524xETTFSc/KFiNvZ6bfuxfd9f +LdNOGvw9gOmxqc4ULzs9I3JEPzaMuYHHYRfvfVaGOHQicemNaLLh54O0heTvvXW5+vu05GTZo7U bDGn96sBfZt6Fm1+DfnPx1Mx0y3eMZz/P+dxx29M/254aH0+WM3x+LmP7+KkEzZeOIM0Y9ezk096 5ZhN/Ob8xIOnVV99emJJbu+j/Hev2/wjppPf5rgWZw63/bT7e45hlK96OZGz17e2dPHin/vs8yGp jksY4kH6bNUjGX65wOp8TE4/32d+Xm/Dy7f+YH2cX25fMMjtVPzqCoMMT3PED9SeHNwbfuB+xL01 +zz3nQ/W2nlD2hsSg/EVjoewWxcY51i593lvAO+3YwbnPY9hLe9gn/3Jb/yT64nJWIsa6/lUOzh8 6Kv/jRWG/s45Hb7dm5PZf/Rgef5k7Bpj/cjpanfs+LfMOIx8rM5MxMveN/G9AewXVoiZPN161ymX nLD09E6O5z7oxHKuVecDGecaN5BDaifWs6+3VgSDwQ6WvSi/1R58Pm6SZ2vLb3J89uaw1M3fp5WX B+H4rQVdVI7hm4spgqOxJUvfXEPVnR7b95b9jSG29MjhhlmPR5b8vee3Y7gYium2tY82p1m7uWHY 9Z3oz5sF8wFCNXEP7Zvf+bAH/IkJ+g68/ZbyDLd+ziPzb5DmzdaJcfTKhVws+42zr2rsw4k/3x8X mz7KLxxjBEs+YW8Ow2dXjeoXyRqN3DlhFFaH7u2nOaxs85lefDGIpQ8U4SN6+Oz4k59zEdrcJ26U L2O21cb8HoeLj4rjHtPJ77u+WOLxT8/8tEXxY6mYwsKkJ55iqj8WpwbhxWOP9Pm864jPJj2yrjHi 5SNbejCQcb37Evxk9eTh4x37s+/2TeqR35h0ikO/tpeOWFA2jikNX3PO1ZPrxQ9D79udjuXdCIty 9kB4bFD2YjEOBwbChxO/eMlgFDd9tdTi3xj0EVny1XW0PrEUw85nGfk9UX5cC27/7FE89mzDeZe9 8+WExAnjHW+Fz49wTeHU8NnCCKd4bl16zl3Z0WlMhrILc20e2Y5HJ9m+sTv7ML/6akXHaxh/AvrH Zc8fWWTO593Imo/yrM7H8bQxDO/GufGyVUdrd34zytRmXH4ZP/saaOyL7x3/5XeA3nFh539l0phW Nmy3Bg8+Hfeg75QP92KN6Rxs/eT/GL2e2GGcAn8stHkAeqTHbyMVMF76Nl0HMX2FcgLS0lfg9Ong u7HYA2IT+/BNF9F5pxYKRrEVXzG9+xGflm2Y2RenuZjo0ecf790uez25HDR6tWIXS3I15EutjNnS u/HJEbvoxgw3mTjhlDP7csUrH3Y1cjGY029zG5cPHvv6/JqjZMnliEevG0Y3lt7IjfLHR3nq2SIv GOYr6hs/ux7uiLdc9EjPzg2XsRrxa1zjR7vrR6cY9dW+OhRP8zDFUBzswsBLly/1IEPmYokv3mzZ ya8XGfhiwTeuVwd8hJcOTHh6NShutvnNJr184xdXunSQfSFncfGlkdHPdzrmdItL7uLwRkL7Ip/p sHmnO1/2Gn/8hmnMVryw+DUPLz/k5QQDP13z9gs+vfDp4FkTeujGpGd+x1SuxZyfOwZjVOzFHDZZ cfBrTGaczTueWFoT43zo2RUje1jiunXYaHTbO8b5bH3Vmf1N4cTnAz7dm+jV8GEXq/g0fvJFVtzV M//WBFY+i//Gb8xPetkXFx228H1oonjE337nqzXKT3HBKY47b/7W/1xm91dgTS3Y8i8/8mJqTbKn R1Yd2PSt3u2nvh78ah5Av97sfWoqthPXdo/OqcGdB6nayJ1PxG/x8Eve+aja0cFH77r4Nfkj82pU zvp8VRNYyBzJ47bD1+jpiwO++OmWxwI8P/Dvxl7r2MxvPV2+tfZx+h6ofNontFdevi028dAtjvwV B/swnAth+/BDYzL7rPzYwbhr6bgsb3IyOOUMI96p/Oi4AXyw9GoWrh61Fsbskxebnl/7Mf9sirX9 3Fwc5AiWZo6vVdPd34PrYYXddPte48s+zHDIi9MLjnzcceKpDdviLob3+OiGB7tcjH+Zb9j8+us5 ZuFZNw+1/Mr2c+zY82et6MPW8klHbsUuf76KRX/7pxtOcWR/r0E6eDCyK49yXLD5gS9+enpx3DrJ 7z5b+MWNx2eNTJzovnbAhlUjrwb64jXW3unmwzDni9/2EBtzDx7ghYlPl82R//zagqy49FE+wu/F lfWubtWQLip3x6+HX7OjB5tk7g0+nXr3UGyqQbBxsRc3vWKZo2DGjunzkEacGp3zLStrdvbS2XOu kc7d55qxsYhrXjQvzRi284R9aH1q5h9+j7qf1QCWOqhfenp2dIzvnm1roEbknlYLxwNgeBoddui9 b/3WdjXOm5nh4hsnVxsxZpcPPaLnAUF+s1cPPA8XP/+YvSPewVVnH2L4NL8G9eu8CfzyOzJ/4866 tP4+le1vpVeP1kpO7+NiYavxXx502YjHHup+I5tiTif9rd2UeHbRxP5x7w9XTWw1fHrb7KHJzd8f 3m8Mzti51xh93zd5DhaMP37Mg+sv554FHr9bzydWYwSbLCpef3/T33cjx2ud5Il36v+zHYxw6Rur h94+NMa/48HnX12thf6uEdtqTl5Lj71Y8s02+9bIeolZX3x6cXR8ZM+GXrHQK9/088lPPuiUl3jE V9ywybViM7YH9/i3Z2eO2DjG4SL+xaOR4de8QZMd3Ii8XJOT0WndisMbF4je3ZLfuKs4P5KJrTjZ NtdHdKsXHXMxnDisyXl+Yn5TutYhXDz+6LZGZAfr1NB5lp52x3FjG3/U6LwuU3Prh3/njGffxi93 PsMQSx+GxW+f3zHQbU98xOz16dm//LAtF3uDXk3MydPx7dC993KuoDvni+k2d+cFf892KjHC4Y29 P3fw7gcu3vEj97NG6cn38AbpuS7JRW7ojq+649NJpicL0/jgfhyrcno/FungaenDrg75g4/yZ8/w j9LJd35uX3TJ6cIwb61uHDFE+Naoa4p9zK/rD9tiMh7gE8/UbzI/5+3B4g+O+4vzN3qH59+8wftl 3lwkR/tmjhUcbEcJ7M+D+3l8WtweYvNlL2p+856yqEw4fMnBvD7ZqP2kB6M3gP+a+pfPrY935/p3 c/o1ck3t1VsfHr749EgPu7Uki29867Yu7YtyC+O24w+unn829PMbFvw7t/gbxPy4fb1j0CnnxvX4 sOAfndlTUn7aHrfzLfIj/zg+2ONZFz26fYi/fPV0+KFfDeknI9/8BgePrjWJzOlHdNDdGxdPsbBD L/yBoKe9+3f8uE+z9yP2dNnfdnds1ZvNjidO+ncr9vriYXPnVlzFT/7h1+zosyk3cn7Z1JOJUcPn L5u/nnv+fYN1ZOEc9PMTpvVA+a+3fr2ev+XVAV7x5/PT863Irl2u8+noIz4OxbvOO0+s6dC8MeQq BnHLl55jqmdvyfNFr/1Cl425vR8uXePkdMyrWfklZ2+sieWmcIov/3oEK5z850s/jjc3lXk9u7vO F2LTBmTxxOI+YnNazlnLsLHuPPD5L65bvv6H8d7TYRPxb06v/I2rU/Z0tPSzbw/pV3fuIdia0w9H nz29ZKeWe1Vae2/qLhb9KZxjvDqxQcW0/egP49iOTf7I/CvTnQ+vOIpFvfuwAx1y/u29xuuH4wFj 55u/f/ozUHNcWautyVybvVflMtu91yjPtXpqK44Z59PxyC5b9sWtR/qxGKzZayMv/mIkP3Ed3Ozx 8uP6e9ZrIR+MM+7nx5lzOHeQFsZitBmTMWycIwl1UJALooO3hAQCqwToscHXEN0Kf5I7D4LJPxJe 1VcMZMWhr7hhFxu9ePpywH9v5JETZxd6G4NuxQ6DbvEah4fHJqIP+158snD0N5nD0sOqv2tBjsg0 /shvH2qAR47kg9Jvno8Vzg/Y8q+mxUJON8x8F0s45uKontbWyV2MbOgldyDS80IoPAcT3S4KrQO/ xUCXXbHlGy9+snyyhQFbTJoLHdsaebHBUQN62YZ152wMkz6CZXzHBJNejV++5GasoWoAj32xhq9e MOghfoz11qxGn08Y9PXIQzlULcMpVnNjOcO49wg7MrbVrtqkz17jW+2M6bODZ1zDu+mes5OTfOEY ywMuIq8mev7vGvNBp8Ym/7DkBQ+PX2O+wvKGe7Z6cg3Rz0Zs7eHk6dz2eLDpxK8uZPkQmzEib57/ ermSWW965tmt8fwgz16PxF2t9Pgwq3FzsaZfbPnWp5dPMbDR+Lhzo09PU6vWNJ9qrTlHJJMPuSZO 6wWzmBrn/+75I9e3TnpULHA7VtjS14vfWDPmm2389hhefDoagrH/5iE4okMmN1Rs2evz9Y53agnD XqB3mjckf/z4+JYMTPlUA3itD5/h5r8alEv5Fkv1wI8a09FgIOMIj1+8rcPUwpitviYv62keTlhi 0oopWzVkF/HDB/sw4EV4dx6tUfso3GzowuQbL/8n1tkD8wbw7e/3bz9/S5a/ak7vxoB14+dHTPT4 yB89MbSe4d55lTtbcs2303ybw02tswecAX/VvhjYaMWoX92xCcsxSF98Yqn2d/3xET14egQLTn7C qf6bK303x5deMbGXX8T+vT7wfcuyOuSjPPRacbHX8sE+21v39vNlfs3ZOc7OrwOl9+2bc9f5UNN5 A+5jv5UvXPHo+UFwEZ1ioQOTzt3SwWtcXPlga1yO4ayTxw9elC5ejSw7PcyosZ7vOw/riO98ZozM tXKGV6z65PioPp1lvv2gc/uFERaZuMDdeuTVF5wxnjjpGcMUp/2LF4XNj0/QHp1z/+dYZFc8zPzN xM9+NebsYw/UB3zsDpoedrHlN97ds4Cbrr4cxGIs/o43+nTEF5nz7+ENXyeWj/MZW40NXa1cYLDR 8PNpfYtr8Ucvu1Ojj/s6/GQb1/MG8DA3xI1pR2evyOm2MRZfMbz7ZRqGnn/3y+lVI3V6Ycyb8GLR 4hkfP7M3vAG8azqxz7lkPIzex7HqNfDqz6/6d6zbA2yjsMSCxGDMV6286GrFW/3YiTlbfDpI/Zu7 ZtELP3uYztXiYkcH8RumuXgi43DxwkynGItXf1N6eI35u8fW3cOQeNnz9e6PjH0Y4manR3IqfzyN LkpPzJo5mXFxW7dyKbfiyhe5uMKmh/Dhdfzj5bv7F1jh0W+PxC/+fBVfscCkS37Xh89blw6sxR0b /p17ilVfrjARnnjKH17xk/OH8Bqz0djwVUx0xIjwkr335HTxG5trN+VHH7Ghh6fPXz7KfzxMDB/1 YH/7SB9PHsmNNTWBnQ39bMo7GzrJ9YiOa4RjD4649OoSpjGedUrGFl9+vfbwAVQ2MODqHftfng8c kqHig+W+5OuDG3YfNhJhNu92fGtRsb70vPk7byL98otj6TxgJzvfJjw57ochnzrwXezntcnH6yZ+ qGmz+q+6FFvrf+fFV/tBf+p8bM35c145u/BjH6pxttWQrlqW8+1n8x4DuhGeOT9s2GvG3esYw6QD jz6eMZ6Gd3DPXiHTkP7Dz/GXz9v2hTcxrf2s9y8+/PvEFM59ROGJRbuJP9jRxuc1gnucYXbtWP7m MNfiyWH9PrG/j2GFWz7lYf6/0fp5anTHZcy2+PmUrx7fWK/+Gj7Knzlbczn1XKSahEuu0b9bWMnF c/sQd3P+kTn9dPX0qumdU75aQ33nhnze+cI3F3d+0xuXS+eNQXLrfvbH+XDh2ZfZsqvueHDxkF6c xZqPFT4/iv2Og8gcnnqE2dqQhXX31aZratjvsc6bEC97OtV24xzfwv9l8oZdHMby1MOrmaPmA/1/ 0V0Dwve1yICvm/Ktzw+VPR/OcZtP+Cj9+PxUv2KgB+vg6c85KV59enqEv/WZvn3Yuh+NU4Pbvnhe /bU/2PpgAdk73b4mqyOed+7OXvz5PNS9YDL6IOVezj0DV5fqQY4vju5zOdoPGbo/2g8unZzZFFO5 VGPzePmzDyO8cmTTuBqSt2/5oKNPTy9WDdE3piPGedjxouUNPwrb8VBM8LTip9t4JFttc7Rr9MRj nh0+X/D16N13umLN5ypeumxgwdEQ3fLt2us1VDHSuTHZsbljCUfPzm+LWpvpJ+KJ9eD5sG30dzEm 04d/+ypnPblctD+m3goZpv1jrzWn3xj27vDh7W9KYj/3fnQm8HnmNrH/NTUcfD7Wz5/zBvP8W50n tuqI137KR+upHy/rp3rWp6tfvcHRmyO46+P54LqoT01Ij44R2isYO9+kAKDgCMgxsgin4d/O0yuh gqB/68GRqItxCSu0sRbO3S9zfrCNbly8WyYGpC+eW19siA05vzevuG5bcgssly7SeDYoHPj080Nm rk9vnV4/6GoIrjpo9P+OyOjzSYcNCsMJA1WLsOjli0x++YvPDg92eHh3/OGUb/N0bjvj4njnizP/ e4CPXxjVlb6xJtat4xxU4eQXDl511xcb3OolD/y7sauRR7DZ3kQvW/FUv7tW4uc/ok8uRvtGTycK 7+7J+K+e5Vle//rXvzan3hhzcpKjXozs9MiYvRcqfCPzWnJv/vpU5t/JxS8+usZae6q4iw0uPWtW 3fX41TnfejIUpr6YyFH6O5kff+dT7hpbVKz68FYwP/pkdS+04d92Yi9fMmNrl45cy0VPrqerj8yR vnpVC/xs5IzKC7+49WzopEd++2GbL2PrbG+KmY1xvsiReWtGv71Bdvs2Tq88851Pcvbtb2M66cMQ R/rFw1c69Is5/nudzeloyaqPGsFCydPFo09OHxVTvdjoVAs9e7jVKv9h6clg1GCzQXhw6Wib61zA y7l4q0t9WGpWXt68+2U+2W9v+uQgXY1uemRh8M9nPV8aefrpmsN5j6u49eVujZuzC0/PHk4+2VSr 6kmWX+NyxQtLzuHR4c+8eicvvnzoWz9rl8/y5Sss49tf56viJ9MiY7KwqlnxFYs+PZhIXcRD1t7A zwd+c7jVMZx80zP2K2bpGCN888b5WsYjnx04gZwcvBlc/DDyn33+8TV1FUtjevGM6YeRTbHptezJ bx6+mrSmMtoXRoCHsuWPbb6qTTqr/Pxgk65xlN/mMMI3Dps8ez2ip2aah2D7kGxuptWanW+E+sYG fTpe0OavPn/m+cLTIvb27e0/XTrp54cvY/Wp0clGX6OH2ESbz+Tg/qD7iPTYFbs+3+475G2Oz+99 /LSefMCCExmHc/f08psubKQn4wcVf/rpkeGdc9THt4+zKa7zEP2c88jYkyF5VX85aeVJPvATh+PZ uYZub04eHN+o8cDNG7/a/jq6/Tbu1GBeUFkB+wdVX70mP/7FU0719OOLRw1qbG+5sTrQv2u0WMOr 7uHp8SJ47z7y9TpOnxjhk+FnhxeesSa3E8+JLf7d81+Mfl32vnHBfviwPz0Y6fHJD5uVT4/c15lH 4ovKVa/ln/6pvT1wYmTjW9XFvraP3QYV6NMfrMnhekGdP3FWE756QNWeJitOcnP5afhwUHskOz7f iX169rIxXlhsYPJR/uHwQzd/xWVe4y/9+mJonj2+sW8Waz++nPUsP/07Lv9w7rYYT8zpZ5sPczYd s85nCE++1dE8H6swP2AWEzvnCDy106sdm45PdmT5NKfHR+N7Ti//X+deLhleGK0TP9qNQ1/cdNiQ s6s31hw3diBd+5Cd5sH2cBfzyKYmw/RoZ38ryOPv3ecavP3I5xt7/Zfj+nxiEhfiV2tcvs2Tw6/h ZY8Hl93/R9edaMt1G1kaNgdJtrvf/0XbVWVLJNXxBc6fF8ylCi4QQAw7BuAMeXK4Nbb42Zqj5qc/ vK3P2FtL9taS/F0/vPypnBTM75izK2dYdJwzxMmP409vXuzpnajO/8n18NhoqLjzL+S+lZwuO/rn g2kn1jBhGCNY5WUctpjUw/Xrj7mX8VOyW5vhb7/nwZO/D8B4+I+/e+zZZ+tg/nv3m2/6H+sGd2ql bc3OsUWevdjk5HhGZDDEmc0K5j9vJNBd25nT02CoEWquR2Qof/pkepioGpHzIQ5kHn4Y8Vdh/luc Z38ms3Zj/fKFD+f2/aF7zo/md22spvg+P5e5YoQhxmIPM/xi1pMlD//bnBPUFi2Gms9YKcztbfe5 dFoPGB0DcNf/I7dW6R3frmXnHk5Mxc0fHLi7D5/5HaMxfaTnEy+Cf3wc3HSTi6NnIumJVaObr3p2 xvdeM8ZrT5kjePXkKJz6cNyfiAVVt+Iw15qzZYcnRn7uOYzw663RCcH+ZHdej8wOeuVSLM5PaiIe Phabn/mHzIuB7/wXPxlKh1l6csDXw9GjMIzDh6dZ++5Zyrm1vucwUH6zF43XXsVFj33xsuGzvjEd Y9fEL3O+OTjHNlm+zLXigVU85dY8veIQ9n5QZvyQhVkvBvz0G/NBR6tG43VzTaf163x5Y7Bnl593 mXm8/LC5iRx9YPycN5n4k6t5+ZxtcuI9r4loj/2T03m9LO+zn3hyndkZ42l4mjcEzZce/r75Zu/8 /vHekThQ+YhFDuZisx/LW+3SJ7tzxTcvlzDwy9e4xt6aaEgfPn3x7zOEGf/wWmP2q/z90sOPMQmT bfG1xsUl9niwNUdtMVX7YrL2dNiz4yM/jfXInx1B+daHo4eN6BvnC4/uvf+O7eHzG4UJQ2xhwC++ gXr5zU6/8tGDoY3SS8+Kw4D7kj/G6/+qb3qdb8SheQPY81bERmywqt8Dt7KJ4OWHDn16m8/EoXd+ nZPayvZLdj4M8dhtTAMoFg2G+okfjkYnmT4qvzDMb7mxtrUYf8gHJA6le/h4Qe9Z2oRIMF4kBFyv aBxGAvXCSQHxBaWnh5q/J6U4ZApFZt6CeNBZMWDB9+aXhFoU2HySwSErcTha83p6iO69WYuFDUxy xBdbMeCRwXAQamRiT5+MLmw9OZuIbnzY7PR0OrDZhol3x2DOXstXuXVzES4MOupDR278pV+PB49f OmGz1fD18NjQr0bmiLz48cQQvxz1SJx04NHTypnvbPm4c5ot/bLLR/bN6fMjFn1x54t/uog8Pp45 /2zvXPkgq6dD357Bb02M8cWtx2fzXit6GsqvOVykFmyrqTXxxiWcfNEl90DWmA0sPD1qTgcGyp4+ OyelP8eXsRg8uMwOT/x69dBr9tPqjq+OmztnuoguLBh4dDR8cbbm5Vls+QkjnAWd/2BUP7hwxBR2 fuClB0Os9NXCmB6iJ4bG5OZsjMWvIb7CzV6O2XQuKie9xr786CKx8YFPDiceG7Fqd/7GdDQ62Zs7 P4rpzs0cNhxUj8dGLP/v//2/10MveHTkmVyviU+D6SFZ+Xc80ykPMvEhmIhtZEy3fOhrMPRiKMb8 m9++YKld9cs/PQ2OPPT5Y9N68MEG0VEL+Mbs1ZG9GPHxjOmxu/NLD4+MHp+ttbF/sPOJZy6OsOTy t/Ol4Fet/bzzKaFzppqec4u42WnWY30MZjGaixnhwaZrj5rnt1zpFVNY4kPyoGfuXNQbKTAQbDZw +UgXTx3ZJGOjqcPmO/bG6qOOZHTZwrp/jrvas1ubJ0dxkVknfbHQgaUZ3/N//vOf68/5Ed6tI35z fJjZmYcttkHc/OPVlwcceneDdeefH0DJ8BA7Y/rWDT6enq68tfjpJx/BgJz8vfmbLWyYKJt8s4WJ n6wY6BuHf4/J8NUoIhe3PQAL6fnWyPPjhZy9bseKBZGj9p968hFuWOa7NvsG3akHvbDJ+cNDzavB Muc/8/YuHfZ6DZl7COYbv3I6cTmGz/1PuGLJTl8cx/6cA4z508sXXvmZi7V4+Q6nHo9+lA08duY3 Hr07Lnrm9qrjuXiywc8/PcQ3Pl29mKshHjJnp3dslZd48PJpzKa47Tn4tXKAiVdPH7G9denD+P33 c33nF8/+Kz+5GbPLHla2xUAmznT4tNYwncu8UCwO9ul6qI3I+Nr4BuvP5xglg0O+DzkmPsT/xvTU 7j0vc/WKLy5NbrDYa62dPPDvtt9IXm+nnutvMMIlMq43ltfdksONio0sefUUI555D/zFyF4fNh3f XoPVGsA37tgvPzb0qwE9WNmFT58OzGw8yF5fg1GN8ikm39DAH7VT68GGsX9XanzSoX9wf762+GDA r1/PeoihGOmz2xqIdfSMET6qDsbFnB0efQ2v45JerZg8AD4P6s+HFE6Ozsnng8v8sBebGMPkwxwO 0tO1v9Kjy5+YNWM88lsHD35Y/O3x921sR0aO2NOp4bGL8PkRBxstTH3x4hvzgw8DrzgbkxW/MTkq Dr18bxx67DW4xVMfNhw8GNo9z688PGAzL082MMRvn2e7APMfXXZ6a0mPzdmjJy72yMNF9T3+Th0P 9sd5NXw/Z1+DifjxerDY4JRfPtiTvzd8+vjH/5kv8PVf8dcnyo/cEIwIdnJ2Wtcd/ort7JNzTLLt OHY8WFctfphsq2U5mIsDngfWvalw64qvfcKuevTnAe74+KSvtd56djeZ8ylOMciTT7255if/f/31 47jn98P/qRNMW0Le8//2fB/8j2vIiefsF7rff8x1aV+jPOfSsd6H8wMjBvZ+Hrhc8ssfe/dAeDfJ M325nBp6LTE1nmulOZ1qzp6++wbj1ox/x4f66NkhPyvfnqPzy8jZ49HVun/nx5xeMhjVcOMYmTn8 rpfN4YqHrT47cbI1h11seMa1rc1gsEfJqw853W/z5wUQPXN6qzs8v+Yh87MvP+5L6dmPMLyxIo5w yYz1YkTw8Irl7K1zndk49wmwPTO1GH01d18Fgy58GHTNq0V8fXr5v1+7fuR6zk1icsxoxV1PBgPJ ka9yxQ8fJr9IXuV28jk5kNHHc00Kz3zXb/Yxv2IvPzbk+AgfNl94Xp+GY45fXPV4vTaFgV8e3ZvC xINP3zi/5givOGDQ1YtXMybPjs2tZ47YaWJSc/Hb038O/m+/ntcC7Pi9/eGJE69YjDWy5LDxxHHr 47OjZ0+Z67XiFx959uZwxOi1LJm4NPavNnwq5mwRX+Yo/m3Lp/hg/zYfskfZ0OdLzwZfEwsKt1qb G7OJjPFOU4+5bowfunzDU39jOvjlTYbMNTriUCsunJvzJ36NLB4b/vVyPHYfxwseunPMFr9c49ET w4nxyOPxgcwRHWP8GpwwybpXsaZoPyTovmTOPWL1m79eTvlzK18+z7ExbSo49yinxj/2z5dMjUbv x/dnnebe+tP83H315ZtfVG2LDU8NxERPTObGEZ6a49HbuCc3GBqCb1xt6CD6tezpuEbdv6awyvMf HZ59+DX85eE/MYX3y/wih/s9vrXigtU+aZ/LSbM/wtWzqYWvdx7QpwsHpjVJL3/h4OMh8Yjz0Kl/ drCy0ZvD1bM/+cByn3OutXj7bdpZ99/3zxQc5OXPsBzsJ29yagfn41gsXnHIRSs/x5/X9BuHdZx7 E/Hv+XAwG9M3Zqv3QbjNZWI48Z31Xh8T/9ZtsFQFb1/vz5axyuJr7y3Ws4abE92nhuzgoOpLv0Yv GV3o5YX/fXLzTO3royd2H2KfVRo8+9l1baZn6f72dUGehQQ0GqJf5wJoE9C7i1rAa8PzQ3dCBUu0 hRs8yRmTdSLEU5z0djD/VQx+a8nMwzKWqFgjPKRwcPjUN85WHGTFd/u5ebDChMHOPMy7p4vwEL18 6BH7bOTePB907kWnWy7hyUENw45PFx59NSGni6cnp6sZIzJxmNM315DakuEbI3rFDSddPs35qZmz Eyv5TWQRmYOQHf0OTHI8/iN25vHEc+dAj4zeLcM3R7fvsPhtnE646evvOtCDmb/67JMXx41j3Jwe W9jWTTPmX12cAmiymwAAQABJREFU0NWBPiwHupqRl5Nend3oodZD78W+n3bam/zBOHnOOj11NQ8r 3NZ4deck50Xcdxft6Sfy9dF/xSC+1p7dnWM6a2MZrrZ1OEuz+Ygl+3zoxdbFopjZFnv+9eRqKB4U 747DGJ8effjx2OBZi2pKtvV8jgm2kRjUjFzLXz1bOgjPPF7xh5U8W/Eh+ngIr2Yuz/SqTbGQ49Ep TzKkv/0Xk55Mj7KHIYb625d9SlYja1wfrjl8Natu+SJrLLb0urEJ673nTw30KF9h4FWzzo90NFjs 5EUfVS/jalS98NjUs9U2JkfIgxdWMeSvv+nomNK+/PHzOvBNtzrXw/llfp52vE9M4ub3xL7BzH/i WL+zdDCMdz4y8ZNXU3GWJ766sKlXL+vjuINBxiY8crownH+yY5Nucenxone89N/x8TW+8tE60pVL eZnTNS9Gvb0jpnyyb73yW02yEyc8ev7JMb8nppPPGX/Umf3tH04xiaE53h1TdunS47+1N47S1Wvj YDbpR23Tq4eZrj7M5JujPKfRRfk2ZmMeT49H11ifj+zjZdPcw0WfhPVGcGvAR/Z4iJ32Hhs9/Mg8 aqyudMyNrcdN9mlyOuWi17z5a63p6e960W+vtM54d8tncdaHA7e8suMXXrEWU3GnHxY7hH/z/gqP jpgcB/DphAfDHJ8OvzcPdpj15UEvfX1xGN9tAec/ci3fYSfHR+mFccv5dh7woFIdjdOnx8bDtpvK T47p0sO/fZTfxjdxomJMb3XcwIz4x7zI2lqMnt6Dai/6vXHsBer6etbpgB281vgnf8868l2M+rsm MLIhQ+nwT4a7/cj14i5vc4THzjxeOJv7EwPd/KSnz5b85ptHdN5tN5api32456s5Z3nYbSxu+l7g 24Fwa2GJTZ4dm9UKLl29Zh+j/LO5yTVz3CylA4utuRf9AzjzUyv81uxPD6xGp9jyaY6qH5/G8Ysv u+ZrNP/BLJ8b/9Y3Rocn560Uztqfb66fazY9OCg7c0398JLLIcKTK1465XTHR7/cjdlZV5+s39xn /i6nAxNONuYaok/nbslW4fmPHzr8WGtjmGGZI3OY6TQ2l2P6dNnEK8/6fOlhZHf37Y+t3fMGcPmE oxdz56xiZJN//Tvhaexvny89eT41xDN2HI3RXmf1mnj22zWjA6dcwr/7xaE/sW1OV95k7OuLiT0q 3/CW+fyXbj02vfd5tUquxxvtl+8P/BMLHVRexh86ZifuePpiJdv6TL6Oj2TWyxgVo3oYpwOjY4pe 83hwwya3f12j2NO5fbim/TpvzpxcaX/4Pf4dq2c/ON6dyz7P35z7wFcLx9Q5ps+57txrwfS6f05h e50yP9pnn4hj/U5cfsGAP1S/9vvRvVOPFb7J5SSHfjFl8UbnrtXJ4wNb7OTqSr9cbr2t1cTH6tep XzpskHlxmsNhE5/MHK3ezMOACacYyM1vW7wwYGs3Dy59GFM5XnaORxcVkzFbMseq+2H+Fn+vhLvC jx2/8v74wDq7Ya58x4PHL3tUnmTFqC/Hz/72+3y1+JNvj84vNujF22vJs34fz/LgbF7jA4Y37m+C na+vc+7zN6rt7/s8S7862Gf0yfWRcXUIE4/vjhEY4aT/Lhc/e/yOQT7M8bUID176dzz45MhYDPTo mMNGxZjObZNcrtmS1/BqcMLCQzdmuPhhGYsL0Q23ngw/HPNzfZg9OantbvXasUN6hvvtuJmLZd9Y mGcOxtHyn/2KZy4ea6cVj748stXjFT/bu63+k7uxPIp/bR5ZeOUZnjrjIetT3sm/fz+vf10H6cUX Q/N49bCM62Ga59scwUD7nHJqhk+nNWgv5it52HTx6B1dtfnZD3l+9Gyz55u8Bg8VZ/rxydjGd9q6 sYqH3k3WmKyefa09AEcco7im9PFUcS4tu9/M/HOt8YHJ73Ne+v5l7unmA1mrP7L9GepHz5vHZHzk r9gX+6lFcbcPBUBOt5jpoLtW6axg/rsx49GHka4+urEWf3wszzq94eGjfNz5uD/Q3v8G89bk8cfO vBzLp3os+PMfWfJ8VgtxwEiux7vzKsZ0buzj7yMPOmHAsY/h14d9Pkh2cggvP4s5tvrVfxSMw9bD ZWM90No9rz/S49f9dh+CcW3wOt1z164/MGDdeOyRv8W9WPOs1XnRm8D8LO39l3uqsZ3Y0K7zflf7 PHtaJv74yE4Pszmd/L3GI5evmKJ0PPfdmEYOV6R0v0374dddxubcF068I/fvpvPq+OFs0vt5jDlg R4+qIrXJAWuAKjRTASy4AJ5i1T/Qy4+n58uCWIz1O7b6CgKv8W0XnjjEpg9Pz0YTX7GyCctC34tN Vuzpmd9kDrs4YBuLX/+uny3/Gn2x0i0mB3Wx3vhqEImzT0bSpQeLzm5eG/jCZQcfFVM+shcDe70W Xw/7tivP8ij+YiQXIyIrPnNx3XGqlU9dwHIQysvFMZ9sNbzs/zPfuhnm1pktKu76O16xuNnkI9/w 70ZfLOWkbx314sYrV3XpBja7fPLB510Ddqh6ktHHZx/hsY//75G78HVyki+52GHd610cx5c1PCcY mF7sibdvu7GVjzd/f5m/V3fqe2rthRk/HnK7EfQg3jcf3uvFj1i8If+fWTvj6semG0a+6JLRsc7p ic1Y7K/x4PnULbsT+xx3Y+/iHpb6idkcnps1zaeq1tfo6zXkuBJ/Pjbu8alH8fUwb54a33Pxwi0X tcpOXPywCZMtzPybl38x0iWPbx4mW80csaGH8mPMXky1sPT0OqeqdZhsUDrFSM6PHi//ejlWf3XN Hgbf9eXG3t5zbOPREU9jfbnBp+uXH5C5dq91/FWY/8jY6OVWTaphevkjv2sAP/9io0eOxF7+Nw4d Ta7o9gUPTrHozZG6+flmthF9/M79sOifFyLymZ8PmYPpfKvgyPjV6Oav8R2vsZ8oRXcu+/BnQmCr sRWTcXpiuuM0Lg865vrss4MltvTlXy3Y0w+3mMO4+WImjxrT2To+sZPzB9vaOh9U8/DpsNPEifi8 G1n5hce+xmfj8uPHzdb3P8++h4E+eYI2d0rN+ekcpC9+eIjc/kViKA588dK7x3iwwyfHY1fsfORH VLMiq0+uhcnnjYPPLh1y43T4oNPc+MYK75YXezgwyO95Oe+1w0PLywf7fOQvPzCKSQ3SpYfIGxeT PrzG5sV055/ejQGzlr1vY3w82HK9OQ9Fbrtizpe5cWtsP7V/7WU+ql06YitP9nTEoGWfT3JkHo7+ I+Zzr5Yf2HR3rzw5+jlIDyDtz3yXu7qL9z/XNfCPwfhtzvVi1PJf/HyLQStOvDCLJTs9ucafHOkg mGIKLxyyO+cw8bSw9Gxhwq7hJwsbJuLzl3kAPztobM/97O3LB+m8uDo/DT3frHD+na3oRaVvjPO1 OTzHgPuWjWvxpi4T3103MlRM1QDvruHPMZz7O3nT309Fz3kKbt9oIquOcFY2PT/Gyc3Dybeao2JK Hq+4Nq8nn5fupPPt29R3/OPBvO2+zpx/smpv7kHjrN7Kvox/51ENwdAcM+5z3JMZw7Bvq037ez85 P5jmrT3d4pUP33gabL062tGun8+ybDzk2VhssYqNb331oLM402dTbPIwrs8GrzhWOP/dssZk8BF9 pG6tlQcq5vYnunWLSS0aw0VsqvMy5j/zg3X2WTYwNTI8sRuXl3r4e1itjSLmJ2y6WwU5PHnA0loH PWK7+cttjkiveV5/63rkiwXvaWHkU18udMSqqRkZ/ZuyKz+26ZCVeznnN2w9bH9Dnp05G7159ZPf niMeGTy8ex3yq9eqTfGK5258aDfF0/NBX2+dyge2WKxZlJ540r2x6abD5q4HPkw9YlcO+vdY6KhL OrDap3ImC+vgPZizH8ime1EYGGTV+OaHhYfMxaS3dvhs5bj4o3PLz5448bKnI0466Wfv2gmn5x7w NbpaudKBUWzG4/U1r756OuRy04sXL50wioVO+MZdKyrbXp985GZwVv5g9gYwvBtrbh5G9fDkcF63 fFxbi8nzhT/nwaj46C3NeP0Mfz9UPvcefUOdnJiuGnnNx6+5mDfegZnK7dzuElv50mvt1tf8F1Z1 C+u7/TvnFNfKL4PtmhxOdcymnm3f2pJjeb7b0fs894Yb6RNT+vK5Y4TtmUZvAJtP0V5bmq5mrRXH dWm6qc15LVGecO8mBqSOMMmKUyz2Q8cYvlZc5Patnp0+ebh4EdnG/TB+fX1A+RxX5aBn177deqrV 2KOt24zFHGY673Zhkd/Hk3gRORmqLsWxzKlh/J3Pf3zW2N5YdNIvFjVUJ7rOCbcNnOzx1UcrBjJ1 0JPT10fxzO9cbr68k8EKL7+tCR08Texi3vjUiIPxa19/eLdzT777ZsfE3fM6WMiKGd8Nv/jSw+O3 3M3vXI3J2qfVQJwwyktPlh6bGwcuosOOT/29VtXA8fVFzqMPJyz2MMOFRVYuN7Zx9bQP0rUPvnw5 96x4d4OPiossbH3tFefohltM7MMsNrK/InpkcG9MvFr561FnHnXT7IqOr2yKqXjx2evpds9Abt28 Mbb+n+s1zI1p8MmNEVx6ejj4xsnq4aN8Fpc5fXbxwsPHQ3q61eTu44dNn21xqAnSx+MvfjKY8fVa mHpEJ7tiI5OfN7l/maYOqBjCzM68+IsJhsZGT47o3kQGP7meza1nXr3Y5uv2i//8qvfa3vZi2j0w fbZ4fK/dg88HXyg9OBpZz4o2vonzxxMnOXw26TqyjSP+ut4Za+R3buqgra/xRw6zN3VvPPcN1ojf z67V9jgf7eWx9S32/eDCk9/tj99iyA9frxjn3ujzl8lheGhzfvKhf2Ipv7M3zUZyjrW5pzq4cnRc qsip7QLOf7urtt5juRcE73JPYn+bG7tZnU0+5fdg8RVK0IKLTmBnAe+Nm/zWbVPwzU5BybUWgV3j ZHTFk1065G16OuyQOMzJkpPBqL/zoBuR5w8ve/oaSv/ujcnlaFGTFWOx0LlrC4+OmOnwb45g0K1u +cCjo4d3+8oWv4tUctja7Ye+eWuXvzvOMNMtRnaw8dmh7K2VsV78vZmTb/jG+Gs/B4BvUbCBqbGj R55vcZaHMTnSm9fYF2cx4RlratN+Cq834GF54KQZF1Ox68Nky6f42s/FX9zZl9M3vj89N2SDL890 y4UN/50gHMtfvpw30fk5Mc+L5n+cA59esf62D6i8ATw/97IPtWZ9nhdle8p4avt5ernwDe8V38Tz +7xBBVMcxeRbXF6l0GODyGG0VmTFYYxWd17L+BnAaq2H4A1gchj0b7m6yrW6dmKGyUe6za0nfjjF Ijb4SLzy0uKxKWY9HO2Oiy5bPhGZJkZUruTlkj05fvbGZPXkqNj1KHyxyoH9rSPG//7v/9760Oc3 G9ioGhRffjtO2rs91Ow45YfPMLKHq9Gnq6V79+z40qxf/vJPDgcumXHxZ5MdGbrzX8b8x16crRl+ fo3Jm8PPD2zjGhmM8sxWTjV+HJN+Fsqa4LN33vjty/n2WfnBu1t8ffnyBaMY+UTpyheGWPvkXPF+ /ixW59BTu2M5NfWAQ15z3EfwNGuGmuvvfVUs+Wi/VhP66ei1G698W2s4t+35mbAP/+HDpVsPs7VW Z+uiv7HoanjxYeS7WIpBrOVKny2iRyd/9M7xNue+eQMY0V09L42eusbT89l+MocPxxhfb54P81r+ 8/OeTznFN2ezmOPn++yBxX3qQK88YdKny0ac1cG8mOOTFWfx3XEZvxM9PpBxcYpJHM37BrAHj8XE rzgifPpiQI3DJc9XOtnqq0sx3fqw0tHTyTes5HqNXHy+2fD3v5/z3PlpvlNPOsWQDX8wzZG5sVp0 LW8fV/viqBbl1xry0TGwoM9/2bW/yiW/er7TM//3vFEpFm35z70B3zex499x53ovph+/zn6enj9y PBhaeTYv53o5VCt+6EX47RM9kosY9WJLv9jZwI7yoycrP3Wr5T+7O+78+PuIiKyYypO9Fn+U9mG2 F4A+zPPCHx3kxevWbs7HvRksl/zTKS+28Y3j862li6+98hxdb+TjeViXPH19axO+/mU/Nb793fHh a2qprw7FFE64+VZBNrcPMm/ubixTlnTN1X7l07s+dR8Shr797xiKn80ds3zhtZ7iLj4yc1gwbhms CeKJS72NP153nNzPG6T2v8bH4Z+9XD34Qe/zv+LdsZGLI0zjMIrVvLzVqVzP+OyTbOAhc3u2urGJ D+tuasn/2buuLbOaV7t1800fidF+9zpj6Yn/TE4c42wecJxjbHbhisR1NzjV99N8a0f8N4mBz9b9 fS3pksNo3FotY/6DWU3hoTs38/zC4kN/6zSOr0f4bGvLfP7z+mV/JWDwkLjw6LLPRmxbz9Hh+/ZF 77VOM4ZBjsqpmMhg6tnYJwimPUFfHz6d9OiWC3043rTjyrfhp8o7dk/XPRHs2ya78PXFQpdcK159 fH38Y/exv8nEg99YLvThlRsZHfyw4omjRoe9PQOXffp6pB7nTcuPtTk1+ThHsuteFV74xeoDsHD4 cS6D7XxEHtaP+alm/Frxw6qeevhk7NK9ccQCW0/fPvv4ieHZM3usOx4n/tH5Nh9oyj6f9oIX6T4M fmQf57z9gORT6/yokzd/5/9XTHjF6g1dsvNNFnWke9bQ6YC/cprB2rm/ZeecRFZNjVG9+OSqV4/W 03h18PdZp2vR5D+29OGh13MIH0if+6Ls2NKF194iY5eOMT3PN8bNjsWB9IsxchiIvj3gm15h+Hr2 /umJMTu1Pev7zV6YeNiKv3jN75zFtnkOPlm1pE/PGmn0zPnVjPHYkOvNwzMvRjxjpOej3H+Zmu66 q9e0qHF25saasQbDXE3i8Wt9HE96fFRc+cWni1rP8LIJsw+nyTke3fTFAIMcVZtw+BaPFm+PkdGF UX1u/BtHnK0B+9tv8dBH4TemiydG+MXGJ1zzZHotTLJqFF5Y7/NysBatBx3knFVcxZBP+LdP8/Yg fnI4xYWfTfnQswbtxTvvO+ZwboxqwQaFaTzvh/ztj+H7cgybcMnCxdPIb6p+1t1YfHyx6xgQd3nd fbbw6Gh4Gr3k2fMNs9rf+b2P2YdXPnj0xKflS19+xUzvxHXuR166wzQuD3rG7PGbJ/fBN5j5DYf/ /bvz0w/C+nIMFjO9CLacUX6M81v/7rsYstPDvyk/bMm06kMPBh6/xvS0m2DQIUfhGCfDa5zPG5eu vXOfY/hRO/cFrgdqYJ4fNu/rmA8ylC9jeOXAjn+0eBN7snjmKxvGbXvrwRFzcv7W57N81aK4yjH/ eo39X/ldvBGEk86tLwtzLVx24jSfLPZPWMAwf48Bn+1EvuscVj2cjf9ZZ2P3TOTtCz3643mNs3G/ anGuo7PRl+DVYLzwB/OOseuBD8Z9dl89dvTpROV57rXJz3Go/H6N7M/Jtw/dTTg/7Ycw9D895XEy +zwvcn/MTYXmb4UizpAilqAxElhyCb1TMvyST0/fgU3PAplXHONOAN0k33KYxRRfXyPjA3Y97AjP gYXoVGDjbDrwyMR328Tjj6+w9Rq5Pt9hmmuIbXLzfOOzNY+S3bXPlqx4bCBkno1xcjx2xWZczfDK +X/zz14M/Nw4YeSTPb1y4d+8uIqJnM/iMVbrm2Di2aPs6LJDxWtMD5UTmWYfkeEXX3rN/8qWn/Yg fTryFotc9PDxy+fGMdbECod/OcBIXz9KeyLa8fipZvV88+WGSw9zf4bgbe08kK4usPJz/tbT2Q9e NDiePJjx6Vyf3C2mP5815Q/JH8Fq7YzlEVXT+vT0rReZeWvMVsafnhe9Yt5mz3w9n4C/9xc77a4H jHvtqx2+sZY+W7p4xRQm/dYsH3TDLlc62RQvmYZ/j2GKP1zz5H+lH2464jRWMwRH41ffHsgOnz6f 3owsd3r45cK2eVjwG9sX+fFGLj6eHhac1jc9PHL69vit05gu4lvM+PTNteR04MODpa+2bJDcaubk t176Yerpo3r64b3b0ytOMlRfrGKEq9becPdNJNh4cItvUvsJq3zhaeZIPOUA427kxY2fHj99+7/4 znqfmE8dWX9cb9jDag2N2cJExQEnn2K0B6yXxq85vv2GjMup+PCsYetojsrNuBqQaXd+5mEWs7j5 NE+eze0X7x3fnF0y47DwzLWouV49tibz2VhzvpFzaWO9dschfgS/hqeGcqEPjyx7PcJH9DQUtp4e u2pk7gZ17gAPX07OstOzz0e27PjID3w8eqh4jG+eOSpOY/J0zOFkX3716kjXG8Dzp3zONx8mn+LR I/aN9We/f+Cu/7FP784jX9ZXvmyLEZZ6tHfTxdcWd/zHryeD5afX7elzDIj1rCE9uOnnr/1vTq51 fKVbDsVQz5+G6BbbMh5eYzYoLHbGzfViiJdvdShu30BB+SxO9x21Qdw6zYrvA85vXvx4moLPxwz3 Rcjji5+oGuBp/OKh4iuW4iNLpzFdJE7fwo3UwLp0jsJnq8GTTz7DYGNcz8YcBmjjWnEUW7HCpeMD ix6O6yOR+tBAv2xy7sXOmrJBd4x3XeC3FvjGGjvz7MNw/PsbWmi/tTG5yavcbn065ZFP/uiaJ8u+ Gt4yePHhlYcxmRp+e/ZBeuzlwJdm7/CRTf7i3Xb0W0M4fKRXLOnQ8wClmunLqTi9AbJvKDxYMNCN iVfDh3N0Pl434WUbtl4s+lu2xs9/ZGKCaxyZ5zPs5PThlgtddS627GCxqcW/Y8nu5oWjZ7tv/g4W f++Yo7CxqLU4texhOhYdD9nanzDFv1jjY04jh6b0+63Ekd1ryBZW8VC+401GruULn6/0q2Nx4tO9 a7n5Dka6L+wHy+7YN570o1ccsNDtz/h+g4GvOzbHJ4JRg7k1nDr2YBpOtrf9Gr/ZF+8dl/w2lqcW +bD273nC9/oo/XdbPj9igTt7wkXca7kpjvtRf2tMaudbiuf+hJ8wYSBxFAs5gl2+ennoi4M+3tZo rzlrtrxzL/bU79HLtvu8Y/eBQX5j3jXJlg3/d02NNfrJzLPBq5ZdX90HZHf38MnYIvFkP1Wc8905 59Hjr5jvXNjhax/rc44bczF03oS94+F//jR4s26f5if/jn8Y5zrpeh+JqXv+0djjFO5nPxU4RI7k JS4yeD7Yrh/2i+hU82P2sQZHaV7j+MbK/CSxD2DJ2XmBnfvZKc7EO9cQMc2ftPLNWfWDyRf/mnFx VE89/sb7xDGM8XViji/cjZPONGMtMoYDL2yydPSw+B/uy77apHfkx06eP70BPNjDOvcUz30LLD/z vR9GGnzrKg54WjnDFRfCiy+mWy9bfLHp8bLDK9Z09bVVnP/YIfrRl72uz5o9Nc8GXnmzq+Wf/Oax q872ZK+1N6499cx/o+PbZ7XJcuP+PPtDXYvLG+f7Levp2f8537ASi2ZeDPlfH5NQ9ay/5XTMkbHG Z3Px20N7Picfwb7pNXXpCy73WsG642Af5St/7KqPY7pjPH19MRXz3YfHXzjZpHfrGCN1oO/cMcmd P9/RhXyvAefYq+7s8hEejPKAeedpTB5fnvlc5vVfdre82PPB9x5fsy75128OT33ZFCM78ne6efTN 4xUzvnVwLdR7TguvHG6b8IsjDLrp4xVbPpuLV4NZ7PTRzcuPOKLbZ+Nkxfi6Zg1kvuneOGzuY4wt XVTe/kxPvx7ZNySdv/cNrNHLX9jFs/V7apwObP7o+NXMzs/8paPf+cQtBu3PeW/LC7o/5w2yzYW+ 86n/lWxkerheBuMvj3/ji7wutN2rPRGfxa1fn9O/y8zTMy6++OUgRvhytQ63Lhu1CUePsmGnmdfI YdtXL3LsPrUqjhuLLXm4+pvI6LNF1a+48kUvP9lnm302yU9GzU7/jsHmpneMd7/m1WP7qdHsiJ95 V83OB9TOejlXe1PWVnB/srti6udLczemuquHHWN39VPlrcedQ/Hqq7984O2em4J6nZBN+nderTWe 11eLY40n1lN/Obt/Hd6u16kY/a8Ap99Tt4urN4C/z4vib5PY99l4wKMWU9+B2U2hgEscZiQY/AJO z5wMFl6J5cOmx/dNKuTBM18li0cOh62xg4Q8WzqIn/AP5+cDhYxOB5QY8G6cYuWPvNbNPT7fSCxs 80uGipO82G8dvJvoIzrvjay63jri8abEHSe5ORsNlrkY9Vp1C5Ms/3q18cJQ44NNNUiPn/IqFzjW jQ47ONkZa9at9aWP6NMr1vxlf9d6Dea/u0bs6WjwNXKkJy9W42TVhL5x9vyXU7EUH9t4ckTphgvv xuIz3Y1HTC5A46eaFQMsjZ5jNH9f5+cFqiW8yFid6FbzSXjs6Mxaz0MxPr7Oi7/zNw6vdRkfd+z0 zG8/8PH0ctoT4cQtdjw+q0292MTNjp7mZOqkagyHr/1p599OHdjSJ8u+MRm7X5/4Fm/wER12qFgX e9aA3R1TOno2+SseduI2r9nPterDfwQjH+1XcdxEn95tbx4Oeza18MRSoy8ONvTo9Oa2vj3XsdVx yC7fYsqvHolJrvSrQ/GWR3M+6fPVfjUvJrE2zic92OLKpzqVl56Ocz8+PESXDK8mnmIs7vxkJ8Yb HxaZli4McUbGmjj5bB2qc3j/+te//vZf//Vfe6zRh4PYoHDw+Wqerh79lRw/v3JAR9/xd84T3owq b7rfvp14T3znODo2c7zMPziOz84LbMjFpiF45HLQyFuv1qw89TDYZFvMze/c8JLDzTc+PfHp77UR lzg6r9BhZ48U992XU/jmbNQk38Vx88hat8b1fPtZ1z/nhgyPv2IUb2RcK6Zk7DQktrvfyfMfmTha KzEaw+vYqUZM8NnA9mDMl5R33R4MfN/o8KYcXbblefslQ8XYOL75nZv5O444bh1yTfxILigfyapH c/J04JGrd2uOt3turmlsjOnwcze+6NIJk2465GRsq02xkOHdfLZ3s5wajLNHzrcTzCP84sPjWx2q RfWSm0YXL996safH3pgejOp0699jPpunWy308FwvYM1Oov7aT/LQind1njeJ124+QPZ18qt+r9pN PT3kkjsf1eP2yw9+PPN0YZPpxV49qg0/mnsazbj6dN1qr9x+ygM2G9jvFF/vb+JVa7rsT2zqNrH/ eH4hYnQRmQccW8Ynph5Q/zZ/gqNv/sK6a1Ku8NWs/GHyb67Jv7zU6iYYaz9vuNGdBH+qS/XhW27V mh2f1QbfvDjKn01x3LHDC1M8W7fRVQRvAiWHWytfeLMKLz57+vL0wrk46RVTcdEVG/3G9G9s43T0 Eb5YfHjB2LkRGaOTw8feMC8P8n3oNNfgfgI67HCr0+pOfHfexpFxOcLPjx7B1ehtnE/c4YOiS4f9 1nPmYcIoJzo/4Y+LPsBUDRfreX2AZ78uxtTf8fxNXGKZuXt3e0Y2xZCP/DgWP/1x9s2s/mKxe+Uz Y7WnT07D65b2otiNye2JcDsP/JgHgHiofifzHx8akotGp1pVTzUzphu+Y6wxu+/T9pvKA7e/pDK9 B7uvPMY+PzuY/9b3o2NcS08c8vAQfR7EvPw5T6hbDzbz0dqGX19e5nfM6//h5Tt5vuX5TtWFLmqv 5b+5b2t+m1864N/PfVs9++nrvK77NK8tiyscvdZ6kt915hflX89XvRzYszN2D6w51+J7XXt+/eYc M/TaR84ZcNi1R8k1c2QtzrXjvObDY79r9PjmBwZiO6u8fTw9P+zyp78bnY338QvnroNYs/fnBcKr FnQ1ceOVRzHARuZaNaCbzpFPXHOzOCrzxir988yHP7rFAG+P4+n5ss7H/mNPw+U23/S2zqN4vtV7 bMjvNqvL8+Jme7DxTx6b39hB8KaiX45A/WSyng6qHnyLSS6oOtCznvpXHKtx/usDKjxPpPvwla0W GXsoC9tYD++v9OSG+Gq9xIjCJCsuP/f5igvmyPaxzfy95ePv2OWvfM3DLA76Gh17io59g9I3zj+e MTIWr1rBaGxOR18dswuHvRj20By43gAWByzUOD/wNfMbDyZde9E9qmeb3gDGW9vnXpReunyEK8aw yZE+X+LMlo19Xo7pw+sYYt+60b99mXds0jPuGPJBiK4brne+Xe+DUe4VqwWb8PTFCPeO0Txe+GzV p/McefZkEX41Sad5+4Yu2d3CSqd69GcYyFH1NJYDgiN+PV/6cMqLbrmQVZM+nBcufb6KJ2zyKMx0 8a0rnWLCO/vz7ImdPznDTu+2gYdufPnQ0cSvR/j+tJd7GV+0gVdO5HzAKX48Olrn//TDpHvn3brd WHSLvTiz4wMmfpjm5GK/sV1L7d/k3thjB5stPjJmj9gjc/sCkbuGOW7/59/P8+jHp5+I9xP2543g Yxt+tuz5val8yZwvI/NavHItXvh41aSY8fLT+L0P81XfYdCBVQ3S0YcX73/TyU+49OVh7u/OorDq yToG5UafrLyKqePNnJydnj5y72kMC06N7N4PNy6ZeTU1DsPF6oV9xVTcenbZ6yN21UB0xYZ/Y9KP F//Gv+OeZBeeH3yND3Zs8L3J608FdTzp7X3XeD/rvP7mv9f7FfiYY7+v52fIRttfO3p8jpN5DTv3 ac+xBJM/rXjBiEVM73FN1hPD8cMGpROOD1DAdd+7OIOlV2N3TGeN5Ol4PR9GWaDnv9fRo0w2wWQ8 L3bGYBjeAAYecY6coLqhqIjpmAsgMi/ZxoK3EIJTNPptwBaPvTE5u97EwDdnU1HimZOFT0f7q+LS gw+XnH92YjpFO5s8/xW+WIv3rkO1gqvlW3zGcPNrfvPwk4kjW2MXdrbxioWMz3DJdw2fGvGbnXF2 er7IxJk/OvHDNKdf4wPli20Y+OXODhVj9tWNvdrpyeipNWKr4bkh14dHv8YuiqdH4cEsPvrv8uLK Jr/lYX8YI7rwrIexGsXXd1zwkc87brZuROglp7txLdL5j4xfb4AZw+CLHd/m+B4+7Sc+nprAmRVf 3cUcPjs1Z+th3Nc50fG5NZ2DvPrkw08ORezOyeWcNHdPPOvNbnEmFmdDsnLhuwajWOAWu94JNX/m fO0bwM9FJDu4aHN+6iF+c1Q+5uni04EJuxt7ccKNxKflH4YxW9QYX85/1ehld8dsfL9hHx7McOE1 rqeH2OPpi1t+uw4PRsd/+mTtQ7L9KeLZS/yoATKGU63yW89f+ZZX+jAj+hpedaGvdsVON1tjcnHU zOlq6RnDcAzoizdcevKs4RdLOeDBphu2vtqJJR34xnRvMsdPdvtVY/vG8WiN9fzxf+PcccEmEwci q+ej2PHM65OFxY/mW2VqX55nDVxXz/liv50xIMffOU7b7/XZ37GQIbUK21pYs3v94WpyYp8srPjF Xe7ZeEGM90705SyfsNiIK318sfFJL8IPv/jJ8BCecXPriODe2Mb5DpNtbwAnE0NrBae446dHVlzG +avHi+LxZ1/Jm22Y4cDG02vsZrDfaLt5+PvpxcH4qNTH/uc3fX2Y5YXXmExD1XD9PnNjulo48iiH 7HYtxTM3xygM/dZ5+nhnX59z771f1898gv+v7GFY2+p2nxNhwMYrl/IrV3KNbzo/5gE3nWLBM/fm Y3Hms1zxHTdi4Is+fPNqAkcTU+dE49qdW7HpG7PNf1jJ2eLVl6O5GNjRzR5PPnesu06j5xyHL+55 v27t+rQpHRSOfv/N0pCxgZ1Ofvkujrunvxhwnhjv2qsN243FQ9rnPAKDHnn64ZDV8BAMenrtJvyl 5wMf5MXojV9jPEh7nn3sxbRxDVw/cWwN2je9qTNex/fHscqXuIoxHHOxNLdH6N3rnk25pntiO8fj HYPxxv74s0bWVq/BgdFYPYtDT6ZHxuKrwa12XkPCQvjFnC3+xlwtRzf9bNjR14qPT1Qe6fJLX4OT TX7TS4fcS/mNfV5I76e7KS0dHLrlE6Y1RNbPA4C1n7449WLc2jyxsDUni4pTj+7czfNd/LfcWLP3 073leOnU44VVzvblgJwcpufzvJE2e/Y5dwzQvvnL/s6tMftyOzEdPFhbg6nN2j6fSJdt5w5j64rG y8ZyrzP7e87ne55r/PzHp4boVW+81jE5GWx7H6VDr73V2kL0BjBMstW3wd98lb9e7B6kFAPe2j0x 5u+Xz+d8RsZff7eaz9YLBv0w6Eb4Yb3ifeK6dcjowax1bMOHnU6YekRWHvLSnPfuuOi8t2zf48Pn q1qao3f75vmGE08/C/DKHVaY5UGH7Yn3jMmi/MPtWk/ODo+8MZvb1tibm3duxRc+naN31g8fXo2M TRTf/MR91qVjBE8Tl2uB40hjh2DdeO4f7e97j6/i899Ld0KAUa1aY/Pif8X2hGuev9NvBKtfPM4h Z5+cc3a+P+ysxTmmWj8+I753DVZr8pvjyfkX35+18sZE5ykxRx/4J1iYahjfWhtHjbcG1kdN53j/ PD6idMzf1y0d/WI8OTg9d44my79x9wJ4cpCnlo4V5edu3W+WjwfA5K0F3Gqvl7O66M3djyLHPcof jIj/rfnos80/e3VrT9BvXMx6tBizVqb7Sz97vjh4ZLBWZ/KFKZ5iyV5Pj49ysI/tabyNcQp8x0f/ xnaM0As7OZtyEYeGJw49PXT75bvY+c/PnQd/1ZacD3ZqgPDufOCHRW6MxICSFR/+3ewHP/9JL5ti zwZOsYoH0S3u8LaeV/2Ss6HDh3bX5Oun8/o732R8eXM7P+yrf77oaNmV5xrNf2Trz13BjIulPpxb Pxs6kbEmBnj2f3pzgK8s3fyYG0fGtyxMvXyLRY58mNM3Jp9L1Os4hIkfXrbx6VdDvMXaNT7nQXnw i19N73jYRPjojide/vV3rOHuB7nGV8fD3ByvHjznkjsHMUXstT4g47VSx6wPbuzzjMlxY/+b55Jz bNKfWIsN1h2zOX+ouF+1VtyHXx71YZrH6xrAHo+OHt36y3j+u/nh6Hc8e6ia0UO3TrzifyDXFzv0 l7HIa2r+t7nVzD/de3z7IYN3H2vkSK9lS6/1w1cTZN+1tnTf9xo7fBRW8/A6z6VTDGzLcwHmPzZh 0jPXYIr8RJ/20T/ez7icYGiILT837s2XU3bG9Mz9AshPdrAYDp1YJr7Ro4vYeZ00FdnruA89wvMa 8sujM8qjMz7mGgVbbMVV3Rbs+i8degJw/1AdNs4rT7p8au4x7npekKeeE8vWdj9wp06211yfbsU9 8fyYg3uEXtu4CRJIB40ANHMHdQtaIcMquS3SsxgVTi8Q1GKnby4GuEjfxdSJ25iOViwVVi+O+lOU SWKoEyo7xFZs5npzMYSJb04GBxVjB4kadLCQFzf/7LT48Mjrw85fMbMx1siK25htzTwMPsKpp1cM xUOGly07GNm893yTFzN99tXYHNFBt/0ynv/w0bse3NlNe8D41IRmbtPvxcfPLLrBf3zesZSbPsp/ fopVj0dePflGyYzx6OHVzH1yyTwdOGrqRm9zeHCNu9ClSw+xUbdw8tM667c9vu31f/zzH3uz0jqc nxX8OO7USGVhr+/Zj1bCicDf6k2f3qdv9xqdulP24pWtxs8dv7jv+M1RvG6kvHDxicZuym8d+cq1 upd3tbDen5+fzhUDOZJTecWDRQcVb/WMV09OBoNvMcNpLk/NnJ7mjVJzeuLTrLEeyRfdfOej4tPn E04xqot5daNTfPDY1Yrl5rNjj8JNn0w8zkPGNy5+scMl71yqZ6M2bFDx00X0NT7J9MWRf3qw8pVe uasxH/mBnR/Y5nTo7yclR7fzKjkK+45zBdd/cLR02bZe1V8Md/x0qkf2fKRTvuzEHJV7vHDM+a8e 9OF5SJwuzPD0Xrz7+XXkIQldN8R//nnqhC82Ptjq0fFz9id+cRujwzv84o1PVsNjCw+2Ziw2fslq 1QgeXvvH+hmjMNKlFw65OYK/Mczxj3fHSN68HoZx+Re/eTrsYJHpq7NxedFF2etvPXO+osbsrKs1 UmHfmsD7PD8DA9sLcJT97Yf/6I7r9m0c3bbx9Vr2Yq5tHFfMzcXlwaD1rAZke9M6+uXmRVk+i0Ef Lz0YYZPfsRQnPn2xNabXXknvhbM1/Njr+SzfBXkw5VOTU7p+zo0/fsNNj+/4sIqZXnHZv+YdA8XI rmMyDHoasmQtW3x6fMOOR9e4mIzJUTw9/1q+xKFuZ9/99bmXDpvwyiEMvm66Y2JrTrcmjtllu9fU tHVLD77zaue4/RuzY4+88Pv46NjJmY/3RhcPweVD/Bp+/SrMf3zd9SnHk4tzFB8/Y94+4YRrDItt 42pVDciKj4452Qz25671Xjjtiyf1ck548iFbubME/Wc9lz9YE+nYTQwj25/Om3529Svnk9PHHuMf qYn1KG482Pjuj7eGYhi8z3P9+Drf5DKmT7ZvUs54Aj0Ptmc82msvDzo1mOj4/DbftvHnJJyv51c5 xufmOjb7+nD0fv3VA9Ofz8Mfcc7+nE9Ab14Tp761aC+lu2+uyXNioePB/h/T3IOZ18TGhn01WP3h hU9H/Jpv2LTG5nS0k9+cpyYRtU0fFqLDzocs95s7w3Nd/vFjzjdTPTuIDtsvj687xsWY/9RVscn4 WP7YtQ+LDVb2xbnK13/4xcfOuL/9RO3kcGrVnHN64QeXfXj6k/nB2dweTDJ57reV5Pro0vGrGF/8 5MQs2Jevs8ZzqMjNBj8fUJ3a7nXzYw3vPI7f49lYXJq1vWM8uX1cS9SVvgOKzPxeRzzzO29jjUxP no26bNzTp6dHr/l82OiLnzeefaBayUWfzsY08/z7OXbjm1r78v365AxDzs55jjV2t23+6mG6X7zn J+Tqab/wra72XOd6fpwDZl332B452bRfv8+HM3+fn+22b4e8nnSO4UO8WjVb7Flnx+5E+rfv8xNz f3ya6+k8FvPg974vqi7ZyvPEfTD5Oq9Hz7mmuOWjiRfp2erZb3zjkc8d24AXHd2Td/XGswbv682s ersv9+tY+T5/4/j4LJcjO8ehWMKtVvX8kLl2Op8Z89Nrn2z5J9v13/tNe9t9//zyzKzj2a/iErtj ZP4sz9TZWn2s14lDjMUZLj9iwd/8v8/5XLnUeOqH+IB1jvVz/Dh+7ZOeKcARf/h2Uuvyae6JyfLj fD5Zja575HOssnMO4Vc9kP7XX91bnL3n/L8066km+4GRiW0fTtoK8pjc1Wo/SDrYqJh2Mv+JVcOv RvA2f3KZD96+Gbuzg0G/dmPd47D1N7Hb+gxTjDaRGoqVR7nvMTVxsMx6cZ544Xmz23nQ1SZfvQFs nfC8vp1At0byKhaY+0Elvma8f9N51sL414lj33QZfc89IjFrCA685K0nXnWkYw8jcnO5F8eJ5aOO 4d96dNnKU791G4yoOVxEP3z6du3Ze8e346Q2hZmYWJ2eXvXD04qbFlzEl/q2jnJUZ+3kdHTZOqbT Ny8POOXbWLBTjV1Xayu4cik/+Hhw7BcYNxVTvTjpv/vOPnwYdPZ4GX32Gn81OuVnTG6t8cQhf3N8 fp0j/K1Xcv4Q/uZt349ex/cKn//IYZzczn4hKo5i2PhWcGJZ/Vk2x+yzfMff8MisExsk75q8j6/j Ax+5bon7NX/ykmNYYglHX4zZwIHvOIG1MT81Nfbz/XxXl8Wac1of8pLKnW/x53fznPsOdvzcMdCh n03j5mJDN18sNfzW7dYx7sMp9svG99xnlUe9PXHOa2cNxLeYs7/dA7D1DeA/njrsvePgb1wb21nK UdxzotdG5ahv3Trn+MnnjWdsXSP6oMECzn/l1lycGvuw2IeBV+7ZNNezRfTN6YenH+uX3PogetFf jfHglWc6xcIW1u2TjpZv+1OjExab9ghslE58PDj58g37Gzt+mPSNUXr3OH292BxTtItfHI3ZoZ/y 5n/ecFRHzxD4yLfXyLC2mmQzzt+eh8bnfvjryRU2Cr+xvnMpfHI9Kqd9n2nOZWS3PZ3NnrrYnrnj Y6+h2HOqy27rHPZz6uZD3NWR7j0fiFfOZDC2ZnMM6c+vtJz1L142Y7R+d7zT5zwxr8f9YtHG++wP 58zN+Yktm3PWbjb9a1PLag5+hS5wB7Yxno1FtxM8WUlt8KPXxUZSiztFQMZOHC0m+WvRn2IJFg5c F1k66cHwhoE5HT299I2jCsaXuNPlL/3iZlMcxmHr6WgIjhz0Gjk7jW814accqlV+wtKTyS8MPYx0 qlu+8OHCR3wiPDo3nyxcOmzh3WTOFtE1Ti9+b87A+8c//rF+8huWPJDYxVDcyfHDFycfjqZ9QDN+ 3eAb/zq16AEDmxszrHzxA3OxRiheDf914WIkv2lOFmxPxc5By1Yuxc1WwyOD198cqZb55YNcrnLq WzLFEJZ5+MYa4iMdffn+n//7f//2z3/+c+fV0d9PUJ//njek7Zevz4UZ1PmU1TlOv38/evup4PEh B7g8juetc2cxL5i9MPHtMPqa4zKqBuw1D3TUkX8vIpCaeAEmfvmj8pBn6yAP2DAdH7sXJh5za1IN 7U5zcdOBVRx6eex5ZWSnijwK69S1NcNbfQUaykd+6CfXb04TF3vER+tdDfHxutljt3kMljjVAC59 rX1e7uRwEX1yczaIHjxEHg45Pf7wzGGZI72GR37z4MDcPfOMzem2r+mHl/6CPHxxii3f/PNHt3Fr Wgz0tY4JGPxqcrn1/A1dH7Ro3WHCU2d+ylevwUIw4NHRk4kxvpyRONiQ0y12NunGX4PHxjg+vVo+ 4amBcyK/+OaI7FzjPl4kyg9fQ30AY0IawpP32Q988a2nX6x4Hv60H5JPpKMHxx45eXoA18N5Esd/ +ehR9mrFh1zsC/jiL2YycXSMqymZuurlHRZd66cm2r1P4umdh1qXbMXEjzkSJ11zOPSNa8V16nL+ TrW4xYfYkMlPM4YP8+icFyp0nUfVMF90rAef8lEy42/fXEvmBfqTs1rRhQtfg4HwisVYK+dqSE8e 7KLi00dszc++em4onxex7OdE/PLNP171ESN//cQcTGsZHy6b4i8HvRoi/ovRuPiLUQ+PLDk7fLp6 rfxdQ8bjXpfhFisd83BglI9Y+Eg+F7CVJafLjp7+9h0e/8WyH5CSt+ugD0TNMfJ1ji8rMdHuT1t6 0Pr9+8f5xZtA5eEaCrf4714sYhVbjR391oZcrOZ0jF+5jX3HFp4aaohuvmDAZZt9+vk118yL19gb 6H+fB68eVM5Zcp6vHj98wMzOnB+t2MP67mcq6c/PDBkv7pMPX+ijXmc/wSVzfnK+cuzZ13gafcfc pDQ+z8Ph3377+3Mcdk4453ZrUJ34gq0OCJaaiUlPJgdzJH88cz8n6xgyFsuuyeTxyQOYSePrPNz2 1OHHvMH6+fnm+Y/nbyDygz75xO+8EYbgVC8vMGl48LcvZUd/X0AOk/+7sTMPc8HmPzWRg1x3PHPx nnu9AZp9+3leNf82Mf8yMvt8QM5enty+/Tgf2pXX4k9Ef8CbNzvguhekz+9pnXsGe2Q/5g2DctKP 2j606RqDV+xiPm8cu3dxv3eOffL8G/sTBuLUxMBv+4CehwJyRWRs7Av0XqMbg83i/CLI2ScT/8Y2 05tg8rtvPD9+4LrGOvejve+d3q8/OCfoJc/HZDP7BvccK/42lDpOBUdvrkfeOHlykw/yINov8Zw9 es4d4khvleY/PD7oiR2JbfN49oyH3eZ0x2Lkq/aah+kYoedY+/VXGNZljpHZL3v/fp5Or9zfSqPn Fd3swo0Bjnrae2Fa3/0JyOm9Yfaf//gw0TleN945nOiKbPfX5NIbHwO6gXqtt2+IjKFvzMvP+rLT 1Mz8xD57ev6W3O/zU4J+OeL7pyNXo/AbFyO8yFhrn+nTa0/qNfXkkz6dxj70Qvb3idXeDItc8xpN DPnpWBWD3O1Fcj48RPo8ONbXXM/Oejg3/P4cr3yEz/fqjHxU18YewCvmXZdnTkez5957PMvOX/F+ +WVe3/zz7+fYmT1g8VZmvSY3PsS/P9s9OYlzc5vE/Ds/bzr3uWznevJXxGbr7Nw1ua0T/08evfEq B/zidzyKo7axj0b3uDPcLUUPD02oO3b++e23c35hf2TnHBeeXl7e9EXG4tEj8TqGkBocUouPtYFh nVrP9k1rByNb+0LudNPvWkHn1OVv8xrot/0Qjny/zXnm/D3gs5YHS9xnTfJtk7mezlG3PTmecw4f aGMb/5vJlKQ19aUP+rAdl1/tkaFTtpPvMpx3RuRU6O/wOi5M1MBzFtckmPzhWdffvaE+9eJjhOtb Tf8xr/PKvZ/w7kG/8yhi4xzt+PK60PV336TYtbhiHr3WTD34Vnf1dP6S98Y493R7TMxecS8/Tyb2 eJattUH2M+8aLMRWE499jK9Wxb9K8596wHFtFc+vf841cHw6LsQgHnZ7zhv9s78Ge4t69uL6nIA+ T3zG5cH2+7yh7lz4x54Pf9/XNnTE4XWOPfU/P/5nntOc+/w/fp9nR/M62wdS9kNZc+D/8//8c/Xp bqwTb3u0nORz6nXOTdVPTuqJ8PjV2CE4dBxDeMaaGNlVR3p45YcPL92DcfZj2OI1tn7W4OzQc41x /LJxHqgdfFqtJrwTz5fZR/A0dq2Lcb7F6888xZMfTPnSF7M8wik+/HL/rgbj0/7/Ph+a2nutid8x SU8WdOFF5fs+Lw66fI35Yhhbe/UrnuoKQ7yIPR1r7k0W9yiffOjcOVaNJo6NW40H3JHqWuf47XkO OWwx5Mu4HFpDmD6UaFsvbU3G5+judWrulz8JYtfm4zgb+FMXyaHp9r5rhnvcYzjvbbxn7fmXmx4V V+tBJmZ5b9wTlN75StzVpGMBj212rSeMU/dzvnd/Qqf9zw7Bq4kFScc5zmsZNpu33B7/eJq584/E 4bqm4bWeYonwNbngazDoHh9HUyzVJqytwxMbOdut11w/7IYvzu3T008O19hecE7ujTtY1eLTU1P+ 9/nyyFwT0MbqvGBfbezWz33u2Z/W96U356u97557Un73XuXBGNM9D1cLuHttWUzos0X4fWIs912L 0SEzXjtgQ9WPLj6feOnhV0e5bZ3nfnr/dvtcy9i4z1Oz8fzCdq4i2/UYPM9hNpfhO2bJYK/8iUM8 +c/Xu//196yZdTt75VyrxEmO9LCsj1zklC/ntz0XjE61pNMex2N/tzD1cMSl0VmMPeDtpcGZ/et1 tnjEQG/JHpjXz3vP9fggY28PeH3iem83wM3P1mLmw1xcz5GKTdzVzHV94xmf9tmXwf5tcMVT7sWy Pp3/Ro7so32tMuP2j/ONPNzvWD+1Xpw5tL9MLucD0mu+Maip++FyWtyJQ13R+pzY6lsX8cPeXCYm JA/1469cdzxnwIP/1H3KYl/5MN2fzuuTj5jn5D4xTZ3mT7Pc9JrZJgUyluPoLHiFIttiTi9AwUX4 gtDIauv8WpA2JMwSaVwPswT1YcWHobDdfPBR3I3pGtff/GXOf7D5TOf2c+tkS25cnHK9MdioCV42 4afHBpGjG+M+OPhig+qNw40PP913vfJ5P4iLnz681qzNB5uOeMj1GqLTxjSHkaw5Xj7KN56+Rh8l o5ud2PNV/OmGKTZ6bGA0rydj6wZxv6H6n3Pz34kOvhty+nfjJ0y+3PixQU6eGv3ichHkH5VLczwY 5vYrm/yTbQwTR2SOxF5MyZqTJSfLp3Uw5q81oSd/V0Jja3c+MS7HsxfLFVbxhBNPv1g+/T4nE+3+ JtnKJnY9vHzBgSl2MSVTQ7EgNzmw1MV4eaN/E3sED5nzoSVbwfMfPxG5eWtorIWlXnSKJ361yFd5 xOcb0ddaZ3lq5rU7nvDZFvttz6a8kr/HQD8dvZjET48vvb2m4Rd7eOyrQfp4d2OD0stGfPHIYd64 9Oiot2PDvlcPfHri1VD1qYdrHIZ5xxmehhcOWfMFfP5LV199ygcPFcNdO3zYMDW65vriap5d+Pm6 7WFMOmtLPxkstC+Anq0ej97t1xixDaMer9qeT5rS7Xw2x4ZbbNfx+UcXVtjibho/oYIAAEAASURB VH+UA9zGevHDrx5ixIfRHr9lxQIHn88am2pYPvryJg8rn8UKQ6wI9k3Fmb19x15jB5PNvVfoamjt 9mHZjKdWTkHOQ/f5rXx+/HBDycb+sZ5qcY6RcoPHb9h3L5b8xm9enGzlhKp1Onp6dOS358yN5/C3 FuN6vKx9GOJnwz5M84+8Tlxh07lbtuxrOUgvX3QRvdZWrJ0HqtMqPXr8orDpwEXOX8Zi1ayjHrHb hyrjMx38fKdnXlz1+do3H+A8je/iOVgf55v4ei9Yv3xR53Msw0N88iEevXlj81r6XQvTo0tWHPTT LcZ6/GTh6lF8tYd5U7pqqdEtN/rm+RVXsWV34znHFw8fZPS77pCFhw+Djnb88iU+cVefc3ydN8lc vzwAPccb3RNHObL5OFbI0O23cXEUAz3HOjqx2IfXeVLdxP+cPz3UtfPcuXx+zuHs7sbX52moWpSr F7PG6OQwtXjlXO4nnnRW+dE3zpf94YGKNwU8P4O73xjaF3qntudB2aTg0/e+pSlWsT0xVJfbhw9E oGq85Rw7+4L9nkfHHjaf26YuHZfsxCg+tdy46M66zRLu3qC7azBxhy8uL7TZ8qMKWjG+6iXPNTox rv6jZ38hNukY33vaGxYoPGM6KJ6Y3+dk5cXP+mDj3+7JU4s1HJ7zw5PK+D9vPrA7bVN8+eAPHnx9 zVyt0KuOo1vO+Mb3HC8SMztrQcdrenGd1/YfMYxoecXAnu1oDP/YqqE/12IP23f7Bs88J5gjc90d /L6FUy0n1pV+rOMz3e74yNeHBL+1jGveushnr32j57pS/sXAptyT4Rnn0zy6dW5e9dDzrRm/MJ44 3TfEKwa9mmlsEPv+Nh59zX2GBzQeIO5DwdEpnrDu/YtXHcZ8MO51rNpl8dHn76c49znP5COuUV3r AXSec/4+OXw808kW6upXT4ZzEhq43Rd/zq/Iff989vPqwuRj+hpn++YQU4ZD6tReNWcjBmt/+yb7 mLvHO8cAfftbdMbH/tz/eSDmTcgo+SueEfCVf31rfXRO/HRO9icGsbc3b0xjdq7v9mh+9DDwEFvH uMYffbZ3zuHqi0tvX4hlsj3/Ow+ZTb+5zHln72kn5Phk6PX31We8utZj7hzPA3k5nvzuuMXHJ97W hs5qzloNbwQrm9VYbrZycY3ykHTXmq4HxKNWbtVBj/CR41x8/MnZNcLfUx3r+bb56Hw9x6Nb9/0l OTrP2rGJsoclh84fv/wyGMODJ4e9aj15nDdjR7Chnj3GPgq/PMVsrA6I5voVu9rt/pv1h7dqz3Ex euzKc23FNHjugURHvvlPbluTwcJTr72+y3maHP50zzz9vhFvveA/Ta6utXsfMAH6Ge19837k+ecH mcPPj/zwikNvH9PBR43NJ5KZn3WE0ZqGaW7fv+q2CB+1gKF+2uKV78Ob6XPuOmtjvfb+Zfm8z7ly /C/+yGD0TzyKsv3l1/D2J8e1e/IjLy59BOfWK1/9tn1D5NiywVMHpN/jcvDw+RdzdcpfcTUXG141 xGdfPclu2jhGjsjCg8MG3TmYkzle9NZaY0c/3RuLzbuf4iLL5hyD8/fjzzIM3rm+Jz84z9pNzC++ Ax1N51w1O2P6j+dt5VQM7OIZ41d3vnt9SSY3cZXvuhl++uuX6+Fpu25TB7W465c/vT/HNapDZ128 lhGD4/pcj86OzKYY4Tln08+W3TsVS306za3bvYb4qJjtnXebdOiJC9FhI2c8c3pqtePVOvpb08FF dPhHN8ZMZuXkYwPM3pt2Xgee2Pjw3P7Hfc0em57LwHNvCntr9cRjX2hqF+344YmhOR/sxVg+2eCV u54PhH+37PBQ87DLPXk6q7w2E42YpqH87OSZw3LOD1PNjRHc1qXzACzy9OkYt9bmxXNfM+FVS2NU PLdNOZLnQ57G9LIpLzzHKQpHf8gu+KhBdUhv57t2x1e575vsT83gZGccdr9uQ+Y68Mt8GurL/Cmv O9Z5K3fjvjHED4Oeuu8aymtw7H/X1f3w18z7oAOblc35yf2onJ6UX/74oFes9POLF78xXdcF881p 1P1NaHXeWj8fuNvz4PDs+up2cE9M+wawe0R5iWuo8p+jdFmniJwK3PtD94JuME/w3aRuYcbWonBM f+2HV9DpkiEFpd9C4iVjw34LOSeQHiLRKTF2TtRw6GaTvy0UgyE8WOGR3frG5Zh+mOlmT47HfxvD GK8WFtx3/ezI6N8U3s0zzgbuHTdZPtugYYrfga7u1Y/tHRO8YqWXnC0i41sfdfKgj/jjO1vzapcv enBacw8LjcO9bdkXEz5/ah+GGsEvJ3xy+OUeXjUo5upbHGz3U5I+AT905y2G9O0z34YTN/LtOL7g stH4ZKNnh5o3Noch3n/961+vmlX79KpBNSsvcvj8tR/NyfnMn75W/c4nJM/6Vzs47O7GB5vW1xyp AX3Ep8YH38biIU+HnjEZqjcuH/Jytw7WRX32E6oTVz7C1bPllz+27PDf158fRBflX67p4rFF+PJu Tclq5DfOe+3FVFxwUDeR9dmvcP6jT5d/MmMtPl6xGBfrzaOLyBAscvEVu7n11tSLDrtqoO94pIvI a+bwzIuTjSZePLLbJ9/Zt6Z85BNm+dCj0zFZXy3Ey6582CJzPuVlzC6fbO/9KsZaduHJ2ZgfeM3x 2MAJu5jSr+9YYY/o3TWC4VtEsMki+LDH1eRxao8nD6Snj8dXZMxXcvNqex44n3OwnHzDZ9+teIxv /HBgabeP9Pi/86EjD9iIHirO1iA8uu/4bH5q+0Do7Ev4YcjpppPPOff/ZP/gsWMjFnXt2IMhBrHY L2yL/86ZvXm66e8DhXmVyIZOvou13FtzOjDSTU5fY19MenN8pOenHg+WPRZO+vDx5Ombm+zobm4e uDwPGxbLDd/cRHoQ482PcoFvfGPiIXbVgo45vbuJ4W50EF7rl744Ow+0Tqs/uh56e3D1Hsden589 1F7SN+YHff56amsOUzMWP8z06CZvvHV97tLpmotvYxslDyuLCx5+mHTtNZQPvXpVu/x94J2a0YnS Dz/d5Pobn/9iuGWNxU/eHC4fm+vwqx8eX+qcjl5OdBE5nsYuG7JqJTY+2ZU/XWPHnB4Onh6Ghsi8 WHKuyk/6dNlr+WZTbPV48NjfuOzpqEU93d01I/skrmfOp4lvQswr1Y1zH4SP3IvG4j4PZD/OJey0 8FuX+PyhW8ccnnj592nim3fbVkfyOzc6fHkz7t/z5z58w8Knj/2snBe6e10aHfju//wsa8dY+PWr 40XmsyWroxjt/z5FzP6P8VktxOOT195Y8S0B68QWqYf9QLfjKTv7ja75eBj50WNDF4ktCjM+v3SR Gmjolc9TWzw+0L0u87RweXC0jUMsT4vXnuNfI+cDH5mv7jzJT0ePJz66enrycv5jq+Xr+Di+6bIV q/OluTGdevjVBq844CH2UfXQkzvOejO3eMNK15ppUR9QI+dPHuGJa3/WdR9CuD5adzG5R5z12Xc4 pk5PTPkSY/7yoxcjmVY+9NShmMzF4TUZnnn62ZKz0fKjR3QQ/HdZOuQwzMMyLj69+unjeQ988f7i WqJmcBD/X55P4Ge/+2GOWT+l+dXX9YaK3wMseZYLG1Sujk/HT/HpF2/09LeumOHcNRCu+MqD/YDt eYPe8TdY8y0t9h6A0Y/KIXt9sdOpjmzFsxgPLl+2ixzT08OHgcSw55exZ4vY0TvtXHuEbY74Yafv dY/zDd6xPfuimE6Oz/o92OUAk5yubwrOzlkM/rI7shMfH8VZPHzGywZPnho9sYrR8wXUuTQ8c+fN cq9GzhPeSHCOv+OAkY4xO1j867WNaz7Q7Y1JYySWu/a7ZnMvCZsNmfMYnPLzQN6Hyof5+FCc4xMm XQ3G9+/P+Wn8eWPaftqqvmyPbjbikjtf1apzgR6vNwTcq9MvB7E2x7v54fdhGHm+513M8kbFEKa+ +1qxwED7IbGnXlu3yflU9+c9xl7btXjWgI/4sPqVt94cUws5b/x/TOWc0+cgYiMG9mT2PZ4xfK39 gSdXujfhyyGM4qBLZo7M+fKLXc7D/VpUcjHS508fGde2Lk9M9M3ZF5deQ/jVJdxiJD8+YE/tZzfN 1XVt/Pk49yV7YzM3N85q7um+T82kcj7sO/VywzcNTr7yfdfu3ofkdNMXhzEik89N5Y3XuPrIpXoY D8AL69ZlWx34sAb3sWjtxMAm/8W3uGPfPoBFp3NEeuQIRvnoe+3GpxZOcadPt8anVg3pIHL8V/yz Mr/NPeQvv3zsj1WclfGGIH22Gjs/Wf+Tj7HfD6M9/sgQv7dPvHDSmSxfPDWVp7j4SR8f1vp+YjGG pebJqgU78uzCoU+XDd1j6/nV+QAb/XDJ7bcJb3JdBP+tz3Ivt+KKzwd655czeTpi0MIKQyxhkOGn w1Z8Gt6+Tpp8T9U/1saHffqw7n4YZfzA8W1gZOyDK//+898731gGc/HHB7k4/jPnGOP9Kf3RVJeu 670+B8CuGOvx2ZprxX1qP/rPNSM5/YhvzTESpVf99PCbb5wzV3vXhu7j7xhgZUfv1/mFD1Rs+QjL Mxt6WserPWqs0ZdP59Gwxc5/Nux3T40vMnZ0/5j7R/NixNPoaviIfeNlzH/mHS/8vGPICW38c47d /sllsazL+PIZBz2/4pr/Tj+2xa+vpmz9ckZ/JkX8bPHLhd9ybK+WvzjSu23om+uLNf94WutUnZx7 Irzj69TMnL0GF2Y4bKxbNSKvsYvS198Eiz7qPubEjHfa3l9tOcVuv0+NXCVBHdOPvwGMxwnne3M2 fYUb0fI7cJorYpvcWGOv0RVgczbwFANV4JIuoZIq8XzaaPDdcLj5cLKG5+dgELswiwMfDj2Lfxcx /Pymq0fpprd1efIpZnrFawyLbzmyK2bz/80P++Rsy4E9GR6SAwqnGMiN6YuRXvk6UfYzquRRceY7 vj6fnWToql1rCtua4KNw2ZHRK5b8yM8+qR5001uQ+Y9uDY9cK0ayv/JBt/qV+93/MX79nBAdTQz5 9nDPDbt4YfNRnN3c6vHK866FOiC29bDhNOeTvH1h7/bQ1frA1YqNnhjx4FQHPX81OSI6dPOhT1fv Id3/5+tOFNzIcXQLt2vvnvd/1OnbVeXl4gPjpGiNZ2AzSWL5sZCxKKRUjofvePj54bd4YYvNnByu Pl1zRI8OX3jxVzg/4Gv4enr8pMte7u0XMnrVoHjwIhi1ePX5v+PBM0fit4YaHv98h2dcrMVEVh1g FHu4ZDW68fmQhxb/ts9nvdjS1yO44iALQ8zZ6G/fxVyM6kb/bmRs+MhnsYaFbwy/OPT4nQ/uY5iM r2xuO37oaoh/RKe88ldfHOlUDz608pOXcbw7J1jpkYfNdzj61lzvmO5YJBMHEseNnd07TteW9lc+ 5X6+Pvb7F7Rhj4fxdc7v8cq9OueLvJzFV2305+GumM+xKCe8fZE7XJj3GpnDhXfXEi9qLfTyiapb sVRrmGIWDxy46tK5jj35jSu+T9dXktyycPGqAd/88KGVl/gah3Hz+G5NjOlqjfX5EHN7Yj9NPmsk Fv6KiW7+8FE9P3IXh3zzwxb9qMfjsxjMjav1bVfsevdAX39+3czvp90d9/MweW/2RgdWPvMhRrQ3 iE8uxst7/PqU47Ynl5Wq2ygZa30KMlz9+cDROYf5TQ3HhDi1ew3k9/fg7dfuTl99i0EN72ZdzNfH +FHfzWteIakFPDz0Xj/y6qBP39ibfuaa+Fqzo3/2ijG/epRuMdSLIV2xGsfLRo/i62HTT3bLy0mv 0UmveBZwfiRTy/SrFxn9Gr/afR0u3nya3zUv5vZPPsz51LPR86fveCrH/JKz9/ehPs2nWpMXJz28 7M2zYQc74jP7/NMphuoxjo7Js4GnGvv4z4NU71cVNwwPNjwg8Ilhx1I+9Ah28bDLR/z64jCnZw7D 3LHy1W8+zFx+N5mni59fGPmrn8rsbxF+nd+6o+e4Xf3x4errITG8MPhuvPtudJY3vbmGXJs8oJLx 57FB2RmLf/fPPGhl0xptbhODvsZOo2Otdj5x+y2IdORLfhPdiJ6cEV3NHD9ir+VPj9LvQVJxpF9P NxnfxmHcffjjbfPJJv1i8/pBjM4reny2xd2DD0X+NA/1p2L7ppgHM3tMOT/NP990MI9k5mvIn7Xx 5vzkDStMvvNPVs6nhu4Zjv/iII+Mnas142N/jufZHauGl0+MU4Opz74DOnF8GflzPwNjH7CNnpjS bwwH5au4YRprdBrT08Snlnp5JLf/nCvMw4BPl114eKhcGtfTbW3wzMs5X+nyM85Ml+6cYNTiU/r0 4Bnfe7uYi4ut9Re/vhgWY3zS9wB0Y5j1Of3Jq+M33t0b52Nzmz9nIYf4ePlwXto/0zDfKuBYj18s bGTvtxTkYi5uGHf7Tn900Monfh9iMe78ucL5cY4918XXh4DgvGrqvqv9/LoekLfW+rMnPBNxfS2u o8MHTKTXiru5Xl6wJurVdTxs7g//xPqqASXy8GGg8MXYPRE+Pbxs0tXz6xxLzr6erFj9FqtvM7Pu Hz7nD6g7h7DfWOdatoul/Ibim38ig3vHwAYWHWZqaMxfcfKP8Px9x6nI6EwOz+kbLpxyX+XrhzDY on2dMgZ2k3/7Wy/Pw/nP89t9zn/4rmO+8tjzHLh//jJ/wuT5gC1fGqou9XTvZq91nrv1jbcusx7q YayxZSP3G7NjE49O9tlVxzH8qMWjtrr9YAujtTWH4dkU/seb3MND+fOhrM9T8K+Td7GFlU51sYZe i5nToT+FP3FP//PU+6c5zg97zl3jF77fuBbLVx8sHb0vs6f+/M+8+fv//r1/juzc1x/cYtOrn9cj 1aKe/5VN334lu3MXey1MMaPsjfGww/YhV2+Wo4PtWmn9bl175GB5jfzFN6NcJA4tTP5gOQbFhPgl r44njrPH7BM22a/+/DCPjNWgOsRf3/NnVH4a/PLkM11+zO071DkTjy2iE91xGfML9x6zY6+RFXsY 5NaYL41v9bCXwrtzyy5ZOZoXD8yw8M83/Hjj/JxzDsarXubZ6iP3RM4NfbBtoJaOb7me47ee/ORJ cdoDBVNMzglypVP8/hRfseMjfXGoBdu7rtlWS3NNLc6+PL0A/vrrdc0Jx7G651znPK9NJs58Fhs8 VF3wb1l8fTL67SX2YtEQHf4bZyeHiA6CIb7bluz26XsL2O6ajs1v48e15KfP6n5i1f/5n/kGAYIZ f34+yPqP+WDSfiPQvDb4z5xrzrcDnXO+49B1/Hzd7uxptg9VZ1OxRCeOcz5nL3a0v/365HTrwmFv j7Ym1Y1e62pMz1xPtzo6Tro+0LtjCx//5/mzOuYw1FMf3sYw1zuYsOB33BiTF1e2MIvBftbY4smd r3TZev5BVh7kYYqDDN0xmeeDXfZ6ehGsZPQ0127XFWPy/ZDH43Pjmph2TWdZ9wM7T87yrsH3ummx 5/r3HkM+y5X+nTO5HDeewadnjPQ1evH0cjsxn+MZL1/GZEfntS/aB/SsGR2+q2d2fN7+bn026I6x uXPf2Rf6zkv25NhMvNuPcnE/ac4c3tQFULRBeYd4jNn7epC7cG2g9PWABaBVjMbmCgA3kjxMMo2s nh15J5d88yH52w+8cG95eniRMUzYxUZGt6LSqSXT23Rh3T2syFgs8eSMOvD45Cd8uvmlJ39+sscL k2767O8Dmh4ccrUyZqcVK99RPHrVvzj08dmIna/W5taDJ15yuuHevZjEoe50EXmxGXeDePulq8mH Lv/Fc9vDY3fHYU5HQ7dtdYMltm5g6CC2+enF2bm5PftaLIhO+RQ3Pp9i1scPk9y4uR5e+9vFbPfM 8L1h3Y23F91uwNWwF+MDch66jf391T3h68VQ/Xc8J0m9htqX8jBmU735utceX43olDu76qa/sfk1 r1750je2FuqP0mdzx8yfWHyAAVaxigdfn/0Onh8wNHEVd734EewabL6bk5v/iIr1xk6PPfxw9Hc+ Yer5LE722VbfdM35kuuNxSZdtvS1G7PxnR+s6hg2+/hwwzKGgazXffywQXSNa3BuvPaJGMqB3/ZB cjh0woSDyFG509GKiy+4+cw/G3pw73F+qo0e78Y3hhMWbDHng74xunXxbzvyePdalefBsHZHDxbK X8eL/MobXnO6/HkDpfjOC6nXC7z8qyMdc+2OvxrjVYf04VdfcrZRWNX5ztFYqz569vDw8x9edUtW LCe/cy2FkX5Yeg2/2MUr/nzVV0/xZl+cdKpx9d285ibofoNe7vzQaayHF1WXYuUDvjlM9s3ZkIeZ zZ0THXKy4jaGYe64XLKPRu+8QJrjYt4ELqrs+Cr/fcN3cFD4cI3pOMfqNXYITq06mWcTDh6ban7v p3zoeXetkwsd9qi5GNDqPrHCLXd++oSscbpw7hY/nHTh+Nu/+h2PD3GQn9xPPMUcDl1xVJdsqwn9 dNUA0TGGj+CLsQ8wZkOvJg6tuT6/xmTvscULLwx9RJZdfTIxlRdZcRqjG8f81Onsk2Riq450kNrA 7tihg+DmJx8wjatnc/jsauzx6LbeM1Hs8+Jxem8wiIUNnX1tM79GUKww9kGSh4GzpvG9+LRBF/uJ B/Zdj3SLQ4/wi5FP84/4jsqH3jVdX/zV2CBzfhubw8Rz79gb1OT4Gh32augBu4co4RWLHeGNb/1Z 3bOerZGvr/M6EMFDvjrU19X6Wql4K5gf+daX/490yNBk8V3Nq634jNnCWt1rbH77SKe8wlnD+ZG/ 7Orx7/jgNA8/Xb191PFnTpfPbPLD9saii/Bg0Hfe9uGwr/6syrO2+9sU9KYZa35j4tPYjNG2XbPh 7zE6PSz/xGHdNONyMz9xOYefNSSPypMOzHI8OTzHDN/P1QQflfP5LY/X9Z0MFr2N7flb2emToxPT uf4Z18Smva9/McsH9n1ezReb7PiIz3ZjUavNhfR7oquJo/NAPJrGCD4dPVx/M90bVqs7NSoPfXh8 Nv5mLYfI8W99Y7RYjz865R5OWMfH8UMHv6/K9+B4TKFNPuorNrz25uQz176pzK4sW/hofRqPCrze gJoNOfnO9WFs+tML7GyraqzfvRnOzPFq8MVtn/lKXF8rTr/1bA+Lob3MFpU3fRhnnVa0snTobVzD oNNaCTV6Ut0prB81wuIWz2l453W++RZpUV5rmn89nfYkHyhfaoDKhy5/5O7jkunVAo9u9cDv75w6 l3jYp50HgXKSu9ofvnA9PO88cOxfz7HKVf8R+9j2xuEdZ/V1gZgd+HyQDvYpMgx5I/lsTWYfqthM 9nqE72/T/uObP6N1/sSWPdrr+4PBQA29DnJuO/fvPsxy9vXk+dv5JYVdH3tFok9zbXTtW9nwNo5x Jhc8a3Dnm148+uXdWE8P3/gmfHkhPZze0CNDeNbT8QQD6R0D4dHJrw+NFNcth/HPf/4x1+Tzd00/ z5srxt5QcVTrLfevszd+900mz9psHN33zjH46fmzEWe9xCQHMbl3Or+MYB/xh2dfabLp2IIp5nIU Z7Fugs+P9GB1XNBrj6RLT7sx7jE9cy3M9lvzsG67dPBapzD0t24+Wq9bfseeXvLtbcERfJk6D+pH rLDKlZ5xzV60B5LLQ5302nf4Y4vo3vuQXrGR33bmt8/23t5rPHbfJj4x1j47ZseV5lpR2/lcC4qd H6SvXuZiMb/jeOXxxDd60sEP5+z9cy7Ayx5mBNd+/DJ/coAtoue58q+/nfugbOl+m/t+NZ7Pm84x OfX0hsn8kwO+Vu3pH5vX2t3x5Qs+Yofyp5e79WN314EML7zm/NND63/qO8jTjo/iu+PKVr0083hw Wp9Tz/M8pz3VMUgvu3o88fGJwtSLkcz1yLkaj590yJzbBmH+nZjOB0y8Fpn9Puvz2fnHsTGNnjZV 4XR74/32oenpOd/A3fOP8xLdoZ/87eorZ2NULGpVTfHK+a5LuvDptmZsUf3mtZyDf8tuvGpNzgZ+ LYzm2eG/65IhPUxroRkjsdaKMTx9vuiGnxyPTfx08lVN6IR965Oj9pJxOWUrTuMw863f88dcn+b/ h90MPsbOSZMo2I2RDWotfcjZM6zw69XnzpsNmdj1ZPrarWvc2vFnnjyMarE5wOFgSH+eqc05kZ35 cL1OPl/BjEd/Ynn4XjeEtxiDF+W/ub546vHopfviizv9V/1mJTaGI2M963c6RTob4tPc3O6izAPE P+ZNGgvcDZkDXiEQZzlXdOPIGE9y54Xu6yLWAUa3wGE2ZlO7F4nc4vBLHk668MjTMacjdr3Gllxs dx74KH/G6YofXx34wjc3RvnPVpxsire8brtiSaav0TNW62oPO75eDnTuGGAiN+vGbOOxQfU7eX7A ubHN4bsRkQeZGlbX5GQ+3V4cfGli1VcXbmCZ48NiszRbiT4Kl2756ouDPxjiwadvnLz4sl1QPx6d 9Kz9HUN4YcmpN4D5hKeW1ZMeDP7KSZ8OuUauiZN+dnTxsvUAz1f3OWP8/dPkPv980vWvr1P7uYhu LedEIY79ir8Z88Xejc6eKDfNc1zwQ/deg05T/Gq9sS0uczYdJ0pW3uWJV/zGvRBlK8dqrtc2tmet 6ISTr/YOnJuyDa+a68Mur+ziZ4tfXMVsHqUnRgQPD9Gna26sJSsn8xtvDecH3t3w2cgxX+mG1Txf 7RkxNYZJH0+rJuTqqCXTFy9s4+b0YWVjnN/6Ox762WbTPqZfDvkIIz96PCSu9he/9p8+HRjOW+bt FbbG9PiSN9KbF4O+GMjLy5hfuuTpVatsqmd88xujOOkj88Z6MSL41am8ipON8w8+/Owd9F5YNy9/ OH3Lhbpo7aPyh1lsHoacepz1h8e3vxdxx1SO3gTxb84gJ9fnQQQ7Otkbi9ucLz5Qcn3HsDqkV97p 68sNHnltAecH/NYbjzyCq0Wwyh+P7MYjiw+Tf719JyeEd2OwJ7v3w5Ro4n7dUL77KS5Y7JuHZZ6f ZOt8fpgjcfFJD+k18jDFGZ/Ojeu3bDeP2Uv0jZO7kZOTN1nVnS9zcr0bVs1451cN2mcw9y1M8U1b /eEVr3gQPbRxTgw+uOTDTH89nx4XA6Ln5h3tb35MGcQsvoiOPY/yU07WHo8N8kIiHXbp6bXVkecj 02+9xDhYXkCqS7iw1OKsibq81hWfPB/3PoRbHLecjia/1kBM8DW6etgRnGIMq/nd0+O33G7dYmld b5386Omx6/wslmrxrlcuYjDWw2eL+EhWTWGH3/jGbRwOjOqBBw8PGYs3bGO66TiC7M99k3fWbe+P /ppYPbAcXQ+XnfMmeLdbDu99c4O9BnfHq3vsJvj5LeDxO7ony3P8yQVVZ2O85uV665HdOubbGF9E p5wbmxuridobb04b2cl7wD6OdXoetnjz5pu/k/gPryfO/oW1eNPvA8rnGJLR8aM24+unyXheB6LW uL9TuhhzL6pe6onw5NPeaHwwzz4gM0dTrWM/4413bO8+u9WdfBF/MKyV44kPtaixgZEP8u9ovm78 tiEzTy9ZfuKb89ke4SOf4dPR2FQDMrFoZGImU08Pv37+9XVvhJ++fY1ghWcevjjw9wMAU0n64in3 /NFh443an+Y3xFHHFx02+aCniSPemI/dqe9Es/Z+nNytI3tx2gbHvhgt2S+f/FbuWSN24earmpJV U/Gpj/jikTcXH/9ROYadTM8ev7rcsuzrxZScDSqXaiKG4tg6zlz/IwqLrBjnoFxMGMgbVON0+z4I 4E1/3snu/OGJRyz17u9uss7WpN+EY29dtP1q7pGduF7H0103cZHPz43Lh5A3X7hzieIblc+eb+k/ dtU7Oax7v+HD2PvS+XaBf883YsnFcUHX1yBXm/U78eePXfvlrMu5f3qW6mNv0a8+MMtPXbR45RKu vrhhILpa42La31wZxz2YFhdif1N10RfHrdM5zL0pDDHg+WBY8dBXV/faxufccc4LfkO6r8nOr9xP fV7ntXJIp7jmyIy1/sRAhvj64/fzLXL8h1tt9XD1J/beLDjHsnUvVz2d88bt5DhvLO5v8s4p6T// +XP2w8lZjn/84b7GPZjzuEjsIb8V5xp2fqHAtXxW2RVkl3XXaZR/nTg7Hvmsvsb7QajpP/KYY8Jv FDvY2I8GZ1vr8jUvv3pY9OUTr7WiT4a2jrvlzvFx9gD5CB+f9GCw16Ojd2L3pjeC+XFMT56OS+3T fH3u56mZ/ePZVefNo3/OH+ztp9aDr41xzkVe3+wHBKZu8CZ5F/vdFXvvPnsRra/p3VPMou49/Ld5 U1mdfpl1gW/t+NDgq5Oc7h6W/GrppVPc9N5lsKpV9bJisLbi41M8YeC/Px8jX748rN/sgZuy1dfk lU3yu87syTVyMYlHrGfPv960qfb4cmaDVz6w8P0GNh14cMoruT7Kttj07/r5hX1TNV2fE4d42MpP j8La3J6YVzBjdjDYGReD+d3wf9RUasyeI29Rdy5e5wq+b/+PxnYH79RZDLdv8bffKd/x0d245xsL 7Oe+IRI/Xfr84okFvefXPuc3zDsGGOJAsMwRXXrwottPcjrsqOEhNrddvNs+nh7d+mHCFb/Kn5jF 83oNC8+1rdyL/9jTcz3yZwv+2Gt5+4ve+dDRORboI3zkfDwH5b757o3dvX8Y/tE6ffGS7bp53Ta1 i995F97mMHr85Ose07ljb1+Ig5644WrmdPVwTw1erz9hha1H2dIVF7zWQo/oil+fn3ecVXx+vOux gStm901w4dXSx883GySf4iiGx8126YVRPdIpznzlg5xtTb3Copu8taou7FdvwvOhgP3Akr0xtdnn ks9rjfJgH4ZYWsvtn3ru/fLEwqbrPd3ozrt8blnjYisnPR6Cke/8iAulNxk8a/3a8/ab3POrVyt8 zT0/Xn62NoPZPFt+4hmfGJ9azjz8w6c7BZ5vt/gy38rkePMtaz/Nh3HV+NkaYOb12VNE22WDmxsO nxgbtX0IV6CS1zjo4LAZj0PWz4V48OAgwZdAxVsfU4D8KiwdvYLSu28k4KSrAJp5PPqNk7cwcPJ7 L2D6+S6HuxdT8cgXDjkbcxj3gogz/2wbFz99tppxDSbdbPR4yd1Y5QePLF1YSF+eu6kuP/T/rwYL 5Xcn1w81INPfOYVZjcQWFbuejV6M6qYPxwVghBsfHqy9QAwQfHb2GH5+5InE9B5Xc/Li8+D58/yW HBzYdO4Y7t+eIKOnGYup2rb+NwYZP/Kq7nyzQ+Wwk2femG11gV2Dw55/Lb/sjNncvPDCMjdGbm6+ PeMbs5riiVEsWjkYq7feC4vFettHeOzXk7hmru0LBT5Hf994eNbPGwL74mFk3hj4c2zMywlecRjD Fo83AtS3+O/8jcWP2MLS47V+7JBeY0NGzzifzdNdo+cHvXTf+XzlD27xpF9M73bk6eqLTw8HhZce G7VwXqMnZjp4Gl8o/Z3Mjztv+9f63zpwomKpHmw7Lo01On0CK31xkBUzPBhiKjbxk6fLVrPOdO44 8qVH+c1mmc+PYrj98/u/1b7cmPPbWuiLodiT5T9bfMS3epKrrVoZo3J6PSw6tczHWI/uOaaLnX3N sQejnPnMbz6y449eOtmodesHa2nCE74H0F5k9SKYbetlTRrr+Sm39PRyqVaw6dEnE0Nxtub4t52H D3TopmMMUx9OWOmJxdhZ58QA1zXGg/VzDrzjoHvHX6zZ0y0XPb/eODo+aH+PeTjzc2+uJtb5xw71 qT+9N0z0cCbCj09SG8u3elST5gt0/Yivj6qX3lf58C+PxZXD/PMbSupby3ZRHv182x+1akc/n+XX XE8PtrG+mORrruZ45uzh21vIC2+L1TWVTnrZreL8SGaeHzz1R/zXxNRep4PPd73x1mj45MVZftl4 IWucLT/mKF/G8ejxnT4+Px7MaeXJRnw9WJKrlv8wbx4scerzJwbjYsk+Of1iSUcf/g7mBx692r2G YYnlu7qPHX3yam1ejulXj/YAX2xqdyzs6Xf/b84uP2GwrRb7JujMPTD7SX3mH738G5OxgcMOVQ9H Ljk9vy2sp+Pe1Juj/taQFXefyD6Mu46wm4d9943Z0oOvN59DdHyNh2nVpIeW6ejvxk6dvPm3n45n P0QHwT8PVo7dfiX08J1rq8OJZc5Pzr/ML//G63vgNkagz7vf5sd2sIatzp8GQN3yXx56VOzGeGwQ BHZ46+/BxkO7DnIZfhj15MbZqkd7DT/5DuYHPQ3pYTfewfMjfPL2An3j9nY4dLfWT11BFPNtS08O eHJnL1YP33//5/ngm2OouNKnAw//3s/Fxp9MfZKcfbHzxcZ81+fxTxuPbrXKp9zoasaLPbp8Tbfx 00XwJ7Tp4e3WGX+n9+DBm43uLch+/uaeQ5SvNSh+PX/qkhx21FjMSI8nfrbG7Ivr1iGjn8w83q13 +4ZJn96MqH3Y/+23TsZXMdBxHftj3oDpIQ7bu9FVZ9R+8H6VsYxhOL9sP3rw09Wznx8rp2Nevfgp Xj0ZXn6Sra9n77auYqLrHHHeSLNC55+0t9ojc9/i7/9G+Qybz7uJsVyKifzwX69N+HTf+deff++b f3TFRs+bmRPa4MoXXvU796rs9p71ypmO2BAMPpHcj+9zPCzz+iGOcw/84w+TvGI/51tYateaHp9n HeRgbfQoW69f2XV8k7Er3ubVwGuJ4qdjj+UXH09eejbeFC0ec/w7DvNavszRwTu9sZavPbZHx/On +81DPuCL05qJBZ19eY6PU6PvcVfp4zwwNZjaw4LjfAHLHJ44ugcop2ITn4Y2r8F0vXQN3w9qndQG wz6g5Ziyt63dnCPnPtlDUMTeM4ovo8hsPzj24HeOuWu1Ro/d+n7qKJ7qp79tqOy1ePgfsuGdCBZs 9avjd/ltPU5N+e6DNHDUGO6+1rjqsfxnTi+8sybnODk1P6/D+SVTZ/p6JAcy64r0sPDpqY/znmPI 39q1T/FgIXrWpdd3cMNehUcnXfphw0f1i7W1eD1jgLVr9pwnOlc4F1SD8mF/Kq4e57XB2g/7y1e/ dHHo8Oi+8odR7YzliDZ/dX720gbjeugDo9PfMasj7Pd84KjrOXZe9zwn3on468Q7f0O6uMI0R+KK p4d/+2hf0iXXInrkxaZH+HD1ctRbW/Iw8MQg7t++zi9xOI/OMezDuPaj/LXqpkds8nfHC88i+DYa mdHxzRC+3UyM7a3X/nvus+Yeo5j05ctfe7Ha8U9ev/yJ2ZtHPkTd+WdjGaVwb5s1nh90qhG9akNO Vt2ah1n+5uHSQWTqCa+Y20fk+TFma47CNs6usZ6c7o0bf0SD5fXqDIbSgXPuC9idGo90sNyr2Bv2 /3kD+K+/3LdatfbW6Q/vnKvhilksH69FNq7jdyT7gTN9cRix2VznA4TtIRgnvnM8bX6jq0fZ7OT5 QcaerN4Y3TnjWUs9PrvFnzGfiCxf+mrOTmu+yvOjvdB+wYeN7jysPcrnlnP03uMw18QB88ZlH6a+ 2D8wR569ng4q35tHlm466cNDNz6Mm9iqh2tNOGGm93l87DOWBytceuqhsd/jYgrCx52365/zjj9P xMY9gOPZuNj23nxw9vU7vWmiF9PS9I3rj+DkZ/3koW8t6eEh4+Lum3JA47U+rZHY8Z3Pkr2//wSv +OF7Nrt5PvzvZF6lzEm3uHcN5iS676s9x+PeZ42ON4B99cFIwS6J5XV3PywAv/yiubk4n/rGK3CO SpixYJJDVCAkufhOrHTNUX08fQdOyVUEC0+fjgbXjaExXf6Kp9j0LQ4d4+z1xUWG+EDmbJE+W/J0 2fLppj4dMZHX6HdjTJ/e7d8YL3u6Nrker9qVZxjwbxtjWOKhwy4/6ZVL82K8eyf09PQHy0NaMVpL YzV3I3JeuM3neCbmc4HGG/erS187F49Tx9l1a8ve3kL8WxcP2H0NlPg0vOpAT074SFx3u3PKHq76 Z2M+k7UPC0Y3FMu7sFdxfqgjPbW1DvkNn148WHQQfSSP1tSbOHJqrfJtDq9Yi6u9JQ86aPOYnk5z PAe6E9xN1cWbq04e5uzElK3Y2MO/9w05Xq2YwmRDX5568nT15uVDl8+t8cTAhg7Knkyeycw1xF5d zfODF66er+R3XwwL9GCJpRrAuxtbrVyyM8/mlhnzAUMc5pExPgrz9nXLYdzrzOY9dvO7Za+H38VE DYsnfXhoEA7GGT0XiLOfbn/09uLhsJl/fIhvazfHqv1kPmAUxt+s1afzoZ0PvakzO7j64opHr/ju OtFD5Pj09XT1ck0fr/UPyzwePXvHbxPAiZKzQXrHJn7xh9PxK/dk+YJfXsm2RqMbdmu//VxM3RDD jtLzMAvBxBMvmx81srs5txYvjOLTL3987ouIZ13PmwW7uLQf21ML9rCtuzukevsLyQ/v2/zNuF7g bayzB8px/6bK6O06PRh/zW95mLOH66uJy439epp4i13cjfXl2zrgqblmvA/AvCj5ZWozdfYwXMyg +YG3vnkaffMwb/wTyznvGLMpH3pIHmRwo97cTa63NzS69hH7fCfXL03M8GCHnyg7OLff9HaNn/2T Llu6dJbGtyr7YE5f70UXrY0X79Mse2287T/z73TWyjJCnHpMrbNJb//Gi5pPXBrdvTEeXXn+NvcS jk0xfvll9tToRjDUXV5I7/rJrvz1+NZ/9Sb2ZPRq7NWATrWgh/i4fe1a258P0YdzzkkHH29zfGp3 6+Jnc/vHNy/m99zEhtf9AYx0O/+cvXzOp/S1O44wOx/xBycsPYJb/sVefPc8H3DJ9UjfcRcWbH7Z iJMcjx0ewqNvzYsVPz/1dIyLlw4cuGHq05Hn+hkd23E/rDF/99ALPLUr1voJYl8EbuyD44XXHhMc jf0cBXvtc47c435ioeNFpa9g5Je/GrN4dz3wonJh8z5mIwdxdW1gqzlu1kbMT2sfwSZDZL6SWbzh 8SOv82J06j71U/f96rT5sFF24U6S67Ncth8lr/82vsdP8bNr7MW2+gz4dzEld7T99pzv2S25Ds59 RP7kDsO6aSPYF/EyNCcTh32A3O/+Kobpf5691Z6jo/HNdms09rzype3+c16aeKuXvvUpNxj0I2N+ HKfZpjtoq1Z6/dbE+c1Ax4UHCP6sivsb++fEQt9e69i/fRVv66yPt/mpy+SAvFVrD5DTS3eFbz+K GYZmzr/W+Uae5aiedDQHSfhy8HpuMhgce4r87MkZXHTsLsaFcXJ64Z/9TLd6G4uldXWuucfiES99 OJ0D8aPqxa58yE5Or9f/eNXOnnM+QOxRMuNigvF1P3D28pcufY1Pffy1GXzkOED7Nez2w+6Pqcv0 G9/ge/MtHDwPq2Far7D0+Vu88SfG6qhvnel1TfHw7RxXJ771uRFNLWddra382cPT4Ojh0N82Jwv3 XrsNptvaWfqhe0xBKf63FsDxa70833nth9789cYA4vv+7dfvYhqZ2MVanGt0LDd+eYmQzhmf9WaX jV6921vGGuKP/cGw3up0YpMDW9jh6TVYrofFWz3xNXZkYjLODs9Yn439v2FMFPSzm+l3fsNkhz6w Zk2Ksxqszzm+9eXbnmFn79HVjv8TqzjW9spRvHJNv/jOGs/f8Z37O8+SYL5kr2/OglccYugD4XJw jv00v9Vy1+fkd+4l4J03Bt2Tdyy/nhneb8xuEZ/lLIdjf9ZCHYolPl94+uJqLl967FzH/I3mPSTU 6Km5eZjyQeZsyunEBWvy9ePRmRvn3Xq/zN9/9gaOY9lz2xMnrY7Pg8nreTMW/9TO2vmmqdaGLSqm +njFVHyi8YFbfGvT3mXndMCnGohbo38ycL92rvnkqzPztRgsH4pB6rq/3TVjOqj++Jhz8/j65Fib 5mWMNyENXFtXZ/Dymt5Pc17xMPyXwZxdPuKzl4ujevCPd+998xcu95uo0LYO5lrrX3/bVcd0w6Cj IbyzlqeGYtE6/8JwXIkNH9G/15BOGKswP+C/x0SW7+RwUbnbK8VExxh+tSoH/n4dvjfCyfE1McIQ v54dolObrJfvg5h/zvnAb+cng2v/vjAn5vnq8m/P39CFVUzFIk7EV3HEi++883n8iG9jn7zzaT9H N+Y9ZmcOV8u2OblWvvpb51zjpp6Oldm3/ib167Xzfe8B5zzzOHU4dT3HnNxPKy/XIjHwVyynDtZU Xuc84Lyxz01mHVA2Dgt8ry32ft0x4piam5Wfp+5y9izH32DHd3SzxRefXkzFwZ/XJWTOU2SOPytk vu85rd34HS5MNn/8Md9w8OwXdUP71d1Pre0nb4L9NB+W2FvS4Y/TrSfdE4/zg3wwYE8t52vDq+dd n3s9jVHy+pPbJDCkpjVyMZIb47eH3m3Y0ul4tvfo52NQdlwMcGGRI8e+BpdtPsnSwWPDlo5mrsfz Gurb9f5LeegRe3rh6W8d43Tok2tivsdkEf2b3Pt27/iBPxjWvHsC+uUvfuckPaxdrz/nXnj0hzEf mBnfo0/m2ZLrh+vJfQ2Ctzr6J2Y8xK56NhZLdaR/kzk9TYyDcHw/fGuUTbru6d0v8OODpdnDTRcP VS18ubY2ZLPzBLyvH/Y+Zzb4x+c1Z5/7DWu/eOe427j0Dy57mK8z3DDOSf98PZWvfukGiTIScItb gCXVwtAxRm2eHuJVSDqK0GaiB1fLR71NYFxhFJQ+/+wdQAh2sdENW99cXPTu2Mk6CI3Jw2SL9Gz4 hUEP4YmNfrbx4eBp6cGBgYzlxtaYvh7hkalRFD4ZXfQeS3Xnj371gIvHTrMeyBu1+DaPtT/5nTc0 f/nFC81TLzm6YT9v9jro4DmZH94pB5/WwRqehzZ84NE97Xz6Af/kPl9fNf7/+uv1lbD44q5m8kBi q935JZMjXa0arb785p/xyfUcoGHp2TjQNCcNbR+iPSdZ+aP9LZ6Jr5j0//rXv/ZTTfvbrmMHj/8/ n9/46W/6ru/B+KeD3x7euM4eat93syUXGPgRe+tW7tvPaSybzW+U8Z3snPjcQMHS2l9iNkf2S40d DETe3mpPhaMWfGq7L/gbffZ0xcxX8eM7ZpOtg/lRHB6u0k2PPCw293mCP7J///vf2+Di9aa5+LcO o6MXCz/wkbjMyfTWDl458ScXdvj0k5Nllx7dm+464GerZ6PxpfFhr0d0amKriT394lJ7RJ9elI1e LB/97JPzcMIFxAOJY4c3KJk//q2NNTnnUzgnr6eeMyfjduPdWp7zCqDi0YtbzfTFCkse8emRqY3+ jnvxh8eenA1iH476nPjOmmdP1/6wNxAsx6+a89na6tm0N8j50uM75vggR8WrR3DJ6OBp4uWbTBx7 Ez2l7qHQMbXeizB+zvo4R56vOLP/ztg5uPPnsVeDc649a3lqAgmJWX3Ojfc5tvCOL/viVTv64qvO bHzKc7Icvtj3jLg1PHVz7TvndnjkPXg4e+pVR3quE/ge8PDhK4PUh8/zIuRcL8pPXmoh3vTOC6SD 5XF3tT45nWuRr8an37mQL28Mf/vmb43/sTbyvil8NfVmCRIXUr+t4dSBP621PLGfc9/yruOHrbXX 4JPbS2ItJzxkjtyAi7v9j0eHvWZfNSejh/Lz1Yu5qfHXeSEcn85+zfLj69svB6v8PvDGxAvOjWh8 jcO1c23S+EfGrodqAlsPC4441Gfzs27TPKR24wnPnB47x4QPZXRsZEeOOjZh8+3YM3bc0um8x3/r Qo8OmWP9p30xOefZqUs1po/o4k12e9P813wNIZzw5LJ5jB46Oe5wbdnTDZcctRYfMQyfzt3Yavw1 1sNgbyxHjV3nHP7I8d91yFzDwlFjeMWVvhjZ32ROTzy3Phukrzbiucf0+Wo99GIpxs6dYctFo0NG L0x+8qWHrUdwzYvdmB3fengeFpHz5etE8Yw1Oqs/OFGxw2hvkvEZpnsnYy+Q4dz1x8eDg88fnlbc 8Iq5nG5eMseUsYehxVz8c+pZ/L0PHT83Psx8icMBDEdOG+sw9L7JiXxE27LRp7/+n5rxMTtwfB15 McMo32oh3gl6jvW5X3/ip2/NxFEs2er5fdXq1My9hBgk4TpwfnvUOZj8XEtf10A5nuPgp5+cg9yL ng9fwjg4ojjrqT9r6bid/fLZ+UkM9tfhsfF6RS9G8e+npR8MMVsT5yKx28flovcK2leNewhFb6/1 c+3zz7lV702K3/6Y69Ho/P3l3Iv+9XkePM5DqN++nd94vGuuFnLTwxTD/N++h1ZiQc7NvpoX0Ysa 0zPWw7zXBd86Or92byQ/taCHqin7ze+Jx1itfva1Yj5d/lB1fMJb+zDSgXXiOedPcrFkC9t54qYe mNDpvADDAxR9+Q6InfRh6ly/16/Jx/EcjdoU7HxwBc83aKhFcRRfuOe3Tk+96O/+8wB6S372r7hf a/dlrnO/P+c7+s4l576ifU1XmzDmIetg/9051O70odnna+Im2N1r67d9oYa+oneeo4xf6+bo/To+ vv4885GJ3b5F3ugR32zB/S2tL/vBzd+35nDgW/Ndg8E592Tjd3zv8T346tN5HOYeBwaKOW1/m8Fx PiyvQZE6eo03R8epgfuwuV/x4E/Nyas7/TsOMmvNp/1QT1+sXhvqNeel1goOYl/PBrYWTz0cT2TG ndvoGKd/9/nji625e0v3u3p/M1U98dnBPeeUc06Gi5e8OZ7aR/nkp+Nia/no4GnszjnzrLd5enyk p1c/uPJ1D0aPf0vV31ucpdltaf3pksPZe6uZi0dzvoBz6nDOUXQ1+cJnU558afSRMXvnf6/ny6W8 sw2PDSz3j/Kgv3+fds4/MNnBFNd5zXD8sBPP/u3q+du2jiy27o+LnR1a6RMfnWrEr9Y+ocsWjx4y FvMwVq/zFxs6m/eGZHx88SsXOuVZ/mKOWlNzesfneb1z8sH3eve8DiIX1t3sT6/FnIOM2Xnu9uun sw/EIIfiqKb5NI8nT7HvOst5iE+2dMTLB97nueY6HmTsHGiM3579OjajvDznZ+c87eCca5bry5ex 88bYIeelZ2/uG1BnPfJNRy5qeWpx1qixOLfZ7PPaqD+jY8+rT88+rI08xSpXeOVhDc23lFtrvl5t 7mA+1lZcGmIjNiQePsjU/ybxFS8d+9r8HO/nXOVYEF/4sE+MBwkfDsq2OPDEYc6mvdjcGoenl78m Tk1M9jh8Ntnlz4fSfrGHpzbVkc9Tz3O+yObsu/O6Un6uWc4J7KqDvfHrvLvx27wv4by756e90pzc 4GpqIl7YqNiMycuVn3JxbVSf1lg88v8RRmsSHh1x6mGz1Yu7XPkh17P/r//6r5XBwHe+UqhzHT7H hj33ab6i+ujYg+5zqts5fk8s9pT7NdeVc24f1ME95xZ5ioMf5Dzx55/20h9r93nOib//8jpPt7/o Zmtc/HJDaiXvci1Hsn2jeGIVn6/49axHf84JJ975edb2qZm/UU6HTeenk5OYz/NjMj43rmf9ZtX3 TWk2XYdHtDj0z/45ecudntqqJxqVJZhy1MsFVbdyrIYnxvu1zGv/p0sH2Q+oOXxj2Mib2XsunH4K tw0Pzq0XzsfxNbjWwL0UXXjuId1X4e0HMGZ8/NmXz73/sz/D9yewPmKZ/I35ZYf4XWz40/DTp6dW xZScDr616njgr8bu1Prck7lvHKf7Wm0cLD5bjR79yXJ/ecDzjo5Tr7v44sP5cbL/x89f5nw3ee9a TTn3g1fqoU6jT5Z86751O7nyI8Z8wsWrV48T99kr8qUfkZ35WV/jYqWjTnjwNAS/XD0zg0k2q79y 3+BHp9rWE7qr9m9A59hx3Xzdr82laO/p3L+f5xwjG9y5a1lc5wzX1PkQxhR4WKN3HI/lBjCgjDmn w7FFVfB7E9wJSVaSbYjbNhs8NhWrcT5FR0ZfHxlnC98YvfvAEyt9fQXL3jx7vOIyjmDmS3waincv Hll+bt2w+CJHen7UsXjYGBfTnQ/9al4fFrzLN5xrAABAAElEQVRi1tfw0S0rbj37auuCI22+7ya/ bPgNj63NiuJnJw82iO/qqs8feY3dlzlYPQDPBn7y7OCi+Du55nDI+EznHuO5GdEfn+cF2e7VuSEt tj515QHRRLk25aZfzOGfB0jnwHcTStcx6FNSdDS18ebr5uCGezCdfPamaGLZNxzGBp9ff6uzfVAd q4WbLJjx5QGXXOMb4adD7ibKWqUnJmNYiG61s97lSL5xDwaCW+3I6KkdHsKrLWN+5IcPpC82unes qzA/wjM3bn5jw5VTDwPo4BVTtvkNAx9OxAbB6pyV/PZNJ4xszMuHXF2rVznWk6Mw8dWaTzZ8ss/H 0X7pm7Ohlw9xFOvdx8fTNt7dmp0HX3smnfx5MLnbeOyKJexi33324IqZwb7g2bU9eyG8erbtsXyG Kz45da758AP5zQ6GOqDqln1zNmHTZVMLu1iqFbytk8GQ/QDD/tJgu7FwLJnDES/8Ymz9Wid4xsUA l19vwsHLNz++YvRd/+B6s8zDuZ/mIdd5w8yLYvPzYtqavhofCGb4zfk+sZ2YqwUeqkbmZPVh2at4 9BC+eXr1K5wfMOhE6iOmu250EP7Sbj9n0vE/Oc4O/uC/XvQf3/B8pT8fcL7+PDnPVwSV9+YwGOLa Nz6nTu55pvQfca3Ok4OHEs7H8sMv9u0nzHAFRF5vvLXd4+C1/2+daqNHxUwnmRt1OGTVg8y4Fma+ w1PTMG/bD2zxinP+Xs+3qZOypgeLXvd45sWQjrmm5vaulu9yYHfHZ35TddVvvcZnvFsPhny6ZtEp P3picgw2FgtddmIUlzjv3PHRHV/6P+KzveM8WKcusMSg/xFufsPNZ/rmGj28akEfbjUvvnyEG14Y HU/hh/FuX8x6slp2erUsDmO69WqaLp3sjfGLw5ydebmJPaJbLPe4vUUPn23rmP5dA3J6xeEF7/3b JPtmxeTgjb+lJ2d2WvGy/wJnGpsPjDGi54FTD7E7Bx7A87PY6sWk3VScePQ0JJ/Nafr9CsrheyPb flZ37T4u2YR/94sjr+f8Ve0ntbnXPPl66KEUxQkLyZ999TCmo/bva/6eF/t4G8/YeZG5/MZqOwxx bJyDT9eq0NWqhxeiZOa1YzP7dU9bzmNzfRoM1wc6M5vT2bn/W8dwn8HBOv69yHdvvr1rwSqJ7NRg 48fetRPDOR7M/c1cvtTDuQfPGu3+eOpFfmxfx4bYbyKvhfe93PpMvNL0YytnbJ+Izbg1PHO8J5nF vuO4sX80Fgt9vvRax3v67Q/9j/LreDrrZI3tp4MX1p3zyUuOLx2+2MPKn7l651e9i7c46Nu3m8Ps b/q3z3IIH9aPGrx9/fXUo31PF736WQR1sC72IbyJ87yhrD5n/9z93hvv+p37Jg95zwcN1P0c/+49 uv8YxH09yIVzkTrAG4fH5+iiSX38zhsAcz+I9vw1vfyrj7pUs/itc7I13uNuMCYe8W08/D3kGHW8 9to4LPmfdZeH2mZx+nybHb/W/X+eH8nhwKMHv7W0vlH+2nPwjdnSc35OP9/laY7qG5ufVozneHjx v4/3tl/A58c+dHZSUYPacybysPmn+Tvq4md/avE6X4Bo7999uWWX7R1DWOcNvfbfK2a2mrpUY/7U GPV6Jr/LnB+3LntzLSoGfS0/sM562OuvZ0jhkLUunz+L69yvwcYX23sjY59fPvI7F4G1++zDNHvd OsfAz3N8vMfNzrUQ1qCBXVt9NfnIfcSezXhdzA6xQ3SKpZ5Mbhvbar3Wg2xtJr8xPNLp9jeSnpxv nBPnqSNlddmYB4de9TMWt6+gR3TYpo8XrvFNdCN1Ex8KvxzpuQeCKz/jjk86+O5TkuOJac8b+pFJ eUo5dHwaG/Glt39h7MP5XRmrM5Lh+Y3defXx2NI+NZjDamJWV9eNif15Hb2YY4fEoqHqp1cf15SV bSyOE3r2s71gH7rm24vnWDU+5+xN5MGzl2Yv7L/1snm6lxnD8XOODz7Vpzrq+RarFt0x4rHR4AhM Xelkkz4s43Ilb4/AST9+e908vMbmbLMzDpdMPMmKh05jcvraHg/T9wGt9PT5o3d+M+8cD9Z90x0n /KHz26UT0xyL5zdV8Z9zwIzsA8f16fm3no4ba3DOJ+3xchDvaee+QTxib4/re0YnBrriLnY8BI+t 9j7PB9/Oteb5wYOv/T3fWnTiep0zB3l8db0Y37O//c10Df3ydd4s92bw/PM14UvTebPLoSPO7ceO njHCN//4kOLIy2FtRqdc1uCZk6VXvu966dPbPTBr4nWJMV6tOofZtZseunHZkCN9GPs6aWTdJ2W7 iv/HDz7ht57nTePXupIVFxjjbMzvXNItXjJNfppY0T1Ol8zYPoCP4u1kfuSLHpm5c0fx7fE1fjxD RHS0m7LNPkzzYqFvXMu+XJonf+/70B/Pt+xHdnjih43U5twDnz3Cntz6qI1W/byO1PzZI23zHZyt ofgBqsHw3BO7BpnbI58Gz28G99vB/G+sY7XHJR22TztQZ16seKj6n9lrv1ZTuDc1J4dVM78Jrlza m+17OsWbfpiTxHnDX79+xXxqSxfvtGO54wfk6O+j0cMRz16cfDXGU2BKBWRckg/G6tFFAr4/NZQD ByuCg2DcxWiBVzg/7kLQI9eQQhhXRD6KEb6Wfrbv8tu2zaYPKz/FCM84Mi5nPPJ8hKHvAOVvT1gT 227W8XXXIj1Y5Gz1Lhrn04znpq5Y6d3xwDIvB3I+06kvTrjF4SJz3lg4dbaG9kC/dVlN6ctBr+GL EzYb/srDmCxbb570ZiSd7MoDRjGSycPcWEsPrhbRgVfeyfCNyfRWzhuvxnTFT0bPPPt6+HTlpdFT O/ngR8btjeKmU61ac7Iw4DlG9IisuoYntogdEhsyp2fOTgs/H+TFcN940GUXBj/it94+NQeHnWa9 9hM1b7GLOzs4bKyQ3o2ck++3qcG5qTsP5emX071v5CNWDVa0mIOVLn48+dz7iey+KMKSkyZXc5S9 ebXE40PDMy+O7MyLI7zw6dTULCz+8OEhduGaV3N8zbrg0anRQ+ZksFpr+asnWbzWDV5+1/66Gb5j LOd1MkeIeN0s8zURfuQFC+ZizY/iEEMvjtycnhdjZx2LGRZcVG3YxyvX9tOJ4cTPp3kYevpy+P78 9f260UG3Ld8nr7MW5tWCbjbG6qnRkWP+4hWHPdexXL071oodrjj0dPUwYdHRjH1q2xjBb23pO1fk Cwa8m+ho+UmGBwuuT/59++YDB6/z523DB5/vGGHdsdGpBsVCDk8d7pYdnOKRS3ZqfFM67LTqmj7d fNFF3ezQdS0LM/lHvHscnGN5dvHGI2dt/7zBcwywgwVHc3Y7n7w9+zFcccA2Pw+BN5y18YZOdThB bqAbq6jX5lnHn+YrWd2UIpjFb9+Z67UPX2NXTtYhPrtit0+SkaN9wDKx+m3CsMslu/znj+2p63nj FX9rMvVhkz1/bM2LJ3kY+mJKpsdD9qCx/ZGf8LKll6w1Mr9x6JijfBdbfDnUylkPMzs52RtiOp8Y fl0n+Awzfdjh47X+ehhhwU0vHrlYb6KDr2dDbsxvrXm2+MXGr3PLfa6hj6/X+NcjfDWpvtVHn04x 0MfLrzmKhy92TUwIvjE88ubFu0qPHp646RVj2DCjxRjcb39PXqOPvNgrDzgwOn/CUsvqSh8uPY2d GPF8UpaufeneiC2s4mBbPneOYqKj3ZSuvJLDEwsbn/wlO9fVVxzf5s+wuHdl7wVtdRMr2pyevhfH eOeBmHPFa53kuDjjD4kDnjiQvhqYl5ceJmKTfnnEu/nGctv4nv1bruJgszR5+G2bv/dh6zlv8qfR b73ynV39ATlxGVefMHoQvW+yjy8P9b9fme9t5Q/7q6+Tm/6MzwdNXN/hi19e1cv+KlcxVEO6xvTg VBO6HZd0zoPl1/0ijHwbs6MXye3YnfXDN8fPN5soWTbFokf4WlScd+3DSMZWDbTff//nrJNvO7Fn zt6VXzl6aPt9bMdvOfIDR1005DjIhk/jyLw4VjZ/kiKdckrXnAzp71Y9YO+fIRoc9WvNimXfGJ24 9vXNPFyBQab3G06aeTXiK796+SXTNybz9eweZsEyT27fynhjm/0Gn1w7cZy8vg2ff/zWHoYxYq99 4D7+77l1Wvw5MvbvNz5+rBKczo3h80X/rNk5v566nnXljy5cftyXTbdjv73Pfmv37J+jc+Lc/J54 xZ9e8eLdcdCfaj/tdSzjZ6OPxIbyGdZ50+fUrLU42KeGxvjsWusw9cmry9f54Ejf3CBEdnzdtSwu dbwx+LkbWXHra7A06fVmgTi04oDNDx7/mnWJ0uWvY7B40il2dvT5dy7UwsJn17XW9cfcw92IDj8d D+TG9r/jAPl2NM+e8JF4I/bIByZ/mTfVffDr26Tit1j3GjLxicda8qMGB398zDXUNX197uuhcxye NTmvx7LZXJ797U3J1il58cQ3v+u9D5wnVnIN3q1L37x1TA+fj/zo0f7ywvRyc57y5s3J87yu/fzb OX5PvY/9u78Fun7c8mK5ay02/mFaj2Iyp5cNPXPydMiM9Y68o/9yjo+2f8bq53XUPrx/9gkdOHw6 H6pjtQwjvz7s51gQD536YsIzTqZ+K8Pb4+ccVx1T9rax2NlEG+fYsBWDtd7fuBuFYjrH5LlmSY+N Ri4XexImbHGSITIEWzNfPxPgnVu5pMcGrzjhIv60amFcfuTs+XbMInYn9rNnxSmGsPNLF1b65hEd mGGb7284zv0dbDYa+8WdGCb6NV/deZaUzH7IP4XDP3Gbn/zHn99sfP60yfF7av/3fJuG3Pm1nmTw NDEk6zdB8e/7fXnc8cLZY3D6YhRHBF8O+nKkz7ffZm4d1LU685GNex5rQQ/+wXC9mjWcurDR6Ief 3qnd9/fyycRjjOjlj+9yvO3pioEP/oyLPT06tXRvvXzx3Zvz8kDmfiOYPqpusG/CR8mtj3F+ycSP 8NNvvoL5UezVTK+9x0u/3IvNPAr/5hWznlw84tTjJScLGx4+H/ZGvuKR080fOcxw9XTz92n2Bp0b hxxGsX7oDj98PZt0wsSnz4/92DUdjw7K3z7nH4z4dOAVS9hsjDW6mhrlp3rZb13LXdfVxzGZb3rZ 3Zh3HsVAfsfRfi6GtZnY5+D6eE0ornyxLy/j4q/HQ/QjMrjdj53xqfEdV3rsnCM6T/gmAjWQo/ME m9Z9AtjneHakVSgOa4DjlwjzN9LN6+vcL/h2i/0FxP0w1VyHPrIds6HXu00ms+g/DZDEN8jrYMkh oxZMvzYTqI1isdhmr+iSEJjxjQEn22zodtJJl4/80dfSp4Ng12Bko8+3nr7ChlfB8GGibM3D0iP6 xukuc36YwyA3rvFlnJ/GcjSGpW6I3zaCXOg4APAR/friqa8Otzx9OppYip9eNvXpdNDToS8mWK2f uPDERbc1rG5w8s2ePttqoE/OBxJDzRzGPce7bcjM82luDNsYJdsXYs8nkcRRvHzcMZVfuPTkR6d4 YOLzodfwio2u2mjlTMY+fb21gKG58FtnxB99fBjIuNj4unlqS377MKbPnrwc8TRyMaDi4peuOLJl D5sM8W1cHmwRfT6Ko3rwo8lVQ3e89BEdZH636h62XkzlRbec9GGI6274zcXWuPjg1uDEZ1ds5PH1 cGr5DpucD/GxC7PcsqfDRj3r6WZLn67a4csbnosEHbLiImvt8DU6/p03AF837LA0+EjH/5is3T2e yo0PtR2855NF7NgvT57z7/Xpy5MT3ygf4mzt4R8fr+sEvR81GHSrSXUo11t+520MT13av8WSHzoI Zrb0ffABvt68Y4iutRALGznBgs8en/6pzdlz+B3vxmyybTwma0uPTvXhy1wfzxxlW074NfK7/nTJ 9IiNsZ6eF/hyMMbTijF/eK3ZgsyPMLOBWcuebuunb6+TpzPQS/DowEPkUXHoNbHydfjWuprIkY59 f/TUb3WXr34nb7F8rM0j49t68737dXTp48OIyJB421/J9Vp50PtR/OVBnm1+zIsjLDlnw69xuOI1 Zt8epa/RzQdMc5j5ZMuueMs9PHr2dcccfuuYDnzjWnP+7zE5glkOxaO/8y8euuz04r/rIlaxJDcX K1u8euPqZ1zL5x0jXu1gnHj5LQZ99eUj7OTm+Oa3r/zoq6E+e/zGYkDlF6YcNZTuifN13FaHamV+ x8FObGLU0u/8RZZcHNmu0/lhHpVjWGTwtWyLs5rkMx/mKL69Zqz1YcTqASvySd+f5oMtE9AeqWGE Jxb10xwX93muGorBg7x9IfXETs9rGY3/8oAPc22mpno1zq++3OOlK6d004MrtvyLYR8qDi4ctp9+ ndzmRapxrfVsHh6bk689/Dr2FkeNBt8YzXTmZ4+Jo5oZ5xsvX60rezoH43VcmdPPPn1Y8ZLDwP9p 9POhNsZatDr0psFD6YsLjpav7N71evM8Of1s4BnnG96s4szhug6d1zvtyfzpsxWfuiNjsupGR/75 1O+aP/GfdF/HE4ziaXzbwkcn3tPn786hsT6CUy3zkdy8dRVf9x1sy5VuGHTo+4BE1xz3itaRD7pq 4Guu2Tu3nHvJUw/29BxrWnO6L/2z1+i1h/jXEB/Fv4znx63DFmWjj1c+5B/xPvHjFZMPSQ/C/J83 DiZnfDj6xsURZmvOVzmRGRffxjHL402ICeAjH+cAX5uM6NDPbv3IYeJw371fETd66q69+1qQC+fO 3frMyWVV9k3n8VmdxbO/OT8P72GWH/vy7mFuPna9nziM2XigN90292XVv778zFE1yp94GtMx1uOL o3jxksMxhr05Xrhk6PixHqfuel81W/1uLPrmiM9iTpeP8k124nrFZG3Sq54wtXJhm/06mx/FwTY7 vTlMte3DuGw7FmFqdGG0NxyH5uxRNTQ+MZ8Y1Kd2/LzOk86FcLTbn7FjGQ4fiP/ofe3I+PcnXNg4 l9zXW37DkRuCgfBPHq7BPrB7YpIXPly6vz2/Kb+1GR7+ua2f89N8DboJG/Js2Jvng79qYVxN46c/ Bh82eOUbjv5+OEzeOsDiUx22JlPLxZ3zDn/06KtJ9adrru7uVfT5hWeMir1+mfODfM81lx4ZzNbQ eoir2MjOufwcKzDfCU/M5+H0/xHHY8vXXe/i1qvFPsR+MPnCr7H78Dc+zRH/Yk0Pjx6eWvK5H75R 35njkdXYh52tPoLlnOlPzuw9m/imjcPpZ/+PosrA2PyG3xgG/GLDl6e5cc084qPftl7f/A2v2lWD W9beooPkZu/AtVf4LKat88g7P+DDolusxVKcbIo7GRtUPGy7tuDlD0b1GS/z4YZZr1kD34SjjnBX f2Kn14fL8LRT3S33YvJZnny2np7jeMbKb/caZHSsuzjYaXx2/qKPqiF99Wvvs0PVYvN5Ygu/emcD M701nh8ds8XGBh0MI/vq+CZjT1ZcNPBq8lAf8cJuPW+94oBxann8lTMeGX9w0uEDbe3U76lJOsUA 57Rz/J61OvsCxOtNYefIhfzuR34ww7I2xvkiu+N6933L6b3nFE526adrnqx48keGkhej2jdOdjRP zbLX86+1pvTLL5keH2594/DVD555lJ/m7zLyGh1yvu8xP9pN+azf8x+7sefdNz6Uf/2PfOPBPjr6 9qzz8/9870KsdMOqPvi7R2evOpYnqT1HjvLGM042fHHuOejRwVyMOed4f0js5crH7cucn9unOaKH 6Gxsw6bnfix9PX0trDV6foi/Y825uf2g7xzYyqqy36r/Nt94uJjzeuvIThx8sfO6YCKempw3gJ1A N1T3OxvrlOrx//EG8Niek/n5kq6PBAqWw046xohDdBayg/4Eg5+cfonSNSfboj32FsAJi0ziFeJe DJj5rpj1+YCDxw4GvsafnlxPjsJnczeyTjr5KGZzBKfFc6K1gChM9sWTHhtxkcm3CwA+jP/+7//+ qDObLl706aD86+Fr+UyWHhs8chj5PXWAdfjmSI533djXktPJJ9wfNTb5rG7md3zw7tiM4RYn/XzX Z6Mnpw+/uNUwWdj0avSLQZ63Xfu7OMoxfRdpVG5hksNhr5GzLTY25RRm+YRtzlZMeuseT07ss+WX XX6LSR+PbfHhG8NFdyzmxaJH4RuXj7jsVXmKJywxIX6Lj6z49DfFv3kwtfzr6TWvtnrEz43LnxYO WTp6cRdvGOnwQebYNa5m5PjecM1G3ewB8/YCfT5qxUcHXn253H7Z3JhsyenqYZMjNbcGbmgRPh1N 7Bpf2SQrBrloxQOD7rjaPv16ckRnf0tl30w+e7Bc9edDP0fv5sOJGhcLfjnqj49zDGWDX7wnzvPV zNWBHlz5oDDq1crawRAXPceURobHvnNwPuKHo6/Rte5qTw8fbmvUvHjopFe+fBqzM9bCN0b1+M3Z ZMdWDvp4YdEPT1zkZNWSDTme2ORjDY3DUyP6bMtBn49kYbPLtjGdfIipOPkm6xwyLkZ4chZvscuP fbEaw0gOY6xAP9j2i5qWG6wT19Ed7f26pINRPtkv0PWDP6TX5AWnPMSXPB65Vi2Ssy/u8tGjWxdO GPm6bcUcDj59vBsnfHItoovi6/nWk9X4TSeeXK1XNSh2eii9+mXOj3CKGT8MusVqHLHBp4ccc1F+ 81PuxcHmta9OLW8/9LVb7z527/0XZjE2L5ZiKE5zOvwXJ12109JLpr8bW60YjdM1RvnUd2wbR8b8 3C0eDPz2lzjxxIZXf8eZX3E05uselwM/8fXxq2m9/PhDdHxQY+4y1jY7Oqi4ylHPJvKgqFyTVRc9 nM7v+ecjG/jsyrnad05kGw694tG3z8IgL/5iDFttu+7Q0eBuLPvq7PXAWgxerKL9rd6JwRsx3ugp bnYrH4w7RrZ8nzxer2/Y4Wti8ubmKzb79XU/VXzrYH40zyf+wXidT/DKuZ5Ptak+7OOph/r195tv H8Yw5OW6VP35YM/23qvG1ZJtNdj8HiyRro+5XniImg89TLqN9eVHJk73Vh0v4kBhpBvGkZ6feEgP C2WnV5vhbAsnnWzq3+3P/NQKVk3tjMnZmp81eY3NyfJlftfZWP3TO/av2M3PHnP/es6p43Lo+Dqx yPt1X0CfDl72/DjW+NKKW13wzY3lwsYcmePX2k+nJmcvtg+yqadjrN01gBu/+E7Mp8bGrkRsjNPf 88ATp3gQ++K9dVc4P/Kr3wdX8bY+z3VreMWq12A2XoxnfcsNPr56ILqIvFxa54/8ZxuwEft3OGPb cba+Bmfrcq3Z+YaBs0buvVoPfrPJX/Xg4zTnp+cNnueYZsen40289oDzZgQDHrpjZXfmjrOzX8QS P5/h6ItPT++1dqcO+JvvxGF86+X7fDvM640juN/Vec6rckTsq0++VjA/suFPQ2IqfvNi0CN65fWw Ps6ZjiV10jpvwWIbfnj4eM0X/PmBV67GEX0x5+ce8xneWYtzjc1ef8fiTd/zgPKnfQPYmofPd7rZ 95WXYiHHb63TZR+GePb88tRDrP5OtjfU6LvGfp4WhadufgOYPl6Nzb1+rcEEE8TGxQ7d9YMRZSc2 fHGyKfbkH09qLywxaBGbGxv/fZ6uvtrw9+vkaI74LI5iwSf/iGfmsKuDMVn50jde/xunnF/nW/ya isGBX0z5ss77d9nnT6k5B3ju4b6o+OrT57c4isU68UW3ellX5xi6f2/+PhDwOjbph8POWCvGux/B h7yc2htrJ6gh8Wjde7Rfi49OvtLFQ3Q0v/3NN+JLPnrHTzHhya3zNrvbBr/zgfj4hMHn/UZ/sdC/ 7atFNovx5CWu/JNr5sVvDKtzhvmnWQsY/NAvPmO0NXty7l4fnvMKXX8DHMGI8huWa4n9U13JNTab 2xymP386z+HwyPgIR49uH+zM46lXLQw22dIPT95ofT86YYnx1pOWdlO69besuOKZa+Wjd351X62v 7vYE2TsmnobERo7EmMxaDGfyf732qBanf84Fjx0MMZ06OL+fa1LYdwz3mM//rd22sMWK6IehN4+/ g/khjnJJPwx9NuFkl086xvXh33J13v0+evHF2Lk/e7zqXFzm7zHwlZ9k5nDe2yo+P36ke8vvcTh7 7ZxrFJ/loF7Ge2ZXV9tiJr88OnDo8KfBalwM5WW+WNOHy54/+0dPV+/86Rrg2r3H//jY43uOcXPE 1/5JpLn30tvbPkC9f5JzrvvVd/NjIL7BLl/9TcW0/vac83ruSnfjEtvG97qOwiCXXxjG/EfkxSNO 4+qmR6Lpgz98sNF2LebvN/Po3PjyZT+ru3sEuc/5Zrf9uWeYaMBKe+njDWCzDY5kjB/5JiBwrSIL JJ5AzZG+hMxLXLA9AMFni2eBjZEE3udk+SrxdJsXh56/CicOPrSITnab6wjw0M1Pxjc+ogcrPXON P5vQDYqenD1b+RjTscDkbNSRzMHlD8KHSU63WtGj30WzWMRjzAcZH/kqZn1knE4XALi21765M3I6 eOJEcj06582ne168bO528xdkfsAoVjxjvJp5614OxQqbX01d6Brnk16YeDDvPUr303USuX3DS1fd qz0MWHThGyNjPPWGG9EvPnjF2bo0V3f5wUD18GHD0MQBx34yN9bT50tPv4ZXo4fS569c+BcLwise 43IIJx2+i3MNnx/w6ZKxz0c1wpd/uMxuG/Nw6aB81y9zfogZrzry4QYGlQ9szVxfTHTF4eYW4afL f42dJl821a21CFcfDp3G4qsGeObFUz76m/guPrjpZQePDzrJ2wtdLIoVv+OWTb7K70cxFS8d4/fm AjKiJ6+Rz7/j7zys87V/6vrPf/3zQ488XDHIRWzFUxzVk5x+dtVATNVBb07GTp54iC0yJ7/z5RfR v/FgoPyqlz1iXl3po/yYi7E4yYolHDqwsqVDZi62YrxzpO8roPk3hn/bs8keXhSGXsxiKTb62j0v N3oH/7woPrmfrz6i/45rHk656MtFD1Ot9Rpe7fh6HevkiL527GcPzJu2cKsfn43p59uYTf68ePAb Jvzg0xPzeFxebwYXx95NzZ0NvbB2cP2446DfQ+wT6+uakf173dLTI75fcf3P66G1R+VkPY3lwRZ+ vXGNzcn19Pmgq0XioNf6ZJN9+vgaff6TGzsPiovMdaOc6WSffhj5CbceHhwYYjYOI51s8e2DsPXl QcYeZX/Hzo9GR6PDp/gRH/kvFr4083i9YZEunOzhN1/m9QOfjXirXeJk5DV+jfMfP193buzFpxfD rZNe+VdTOmKpJmzJ6Gtkerw7vttXWHgaKs7s4uvJqmX1xEuXva8D8wZk+aRHh654i02PFznS//x7 7pknbkTWudQcVmtKlm156MNPTt8e6UMxxcV39wN3batfmOHwj0du/d3PsVMXmPg7/nbW/de5DrDN ZgY7F49P/H4dWb7wEBz5FiNedYfVuBqwn6imnuKyF1h4+Hgw+EbstObx9Hjv/PTJ71j481qGHLHD U8saHjk7MetbA7lp2bNRy14fnXxeOYfBF9nHm2sYQ64zPvHdGulhojse47Mv3Fe9vu40/PItLvZ3 TczRe77NydjyP6MZnz0dxq1XvfCyye+wTi7P9RMeWS0/x+51PJrnS635YBtPnuUKA7HBo083X/ZO tnBg3O1YnzgHYsiePV8tam0dZ+1hdvzw0bq3Lvml0/FH5vg3ty/M2Yd751DO+TAvXlHJgT7Kv95X LG8s5Fet8sX3JLy+4RV/9ak2+aejoWQe0hzO2TP+5u5U8WM9/Lav2MKQw9pPPe2c5vrw463ek1t5 ySffzp1y+by/DflgPTjLf85Z9PfrNsfWfT+s0R6cs9++fDkfQOWfb7Fq528fnz1TfRfr2kv0EH/O sc6VeO2B1pEdv2TVkP542nx83bjrNf81Nlo+1tHzgw6f5zc22JzzM34+qZojOPQRnnMof3jiIWcn Rr0HkOc3Pl/nvfYuDDGVC7waGTy6Ny99PV/8+I0ZhJdvfLUzxw9Djy9e/OLm625kiI/bFl+D230U X/TgNqYDD743aRqHCxMP7XV26sT+j3/+8Y/fn9fqYdCjn603BvnTbipOPLpirAbi2ubvEo/8i1o/ Ofv1+/LMl7jtK/sdLipma0JeTHDznS7f1b489Wf8qu1ta8ymWMKyt+VTzuUdbvpiTO+WiRWFR79a 8ukrtcOsbunoG5djeahDY32Y2Sz28O3PWb2NgU5x6HHlTFdjW908tOfDh7j/PU2P/jXXut/m2UNr i5edcXwxuSYgY/h84sV3LzB3J+eNhZGpFV0kDnuTHSq/xluXsffmhwfwER9wjv68zp69TVdcE8Di 0+Enf8WfHp9k9NpvYhbT/vbX2N61/Ne//rVxwnRvZO9mD9MYJiwNrzG+dvs27nUev8UrRzJxaHKy hniIHn3+yMTTnJwNXbHT8cZLv/FnXkzkdEfx1HbKC7sPbdDb+7Lx9Wytp95Hj98aXdjF+IEtILH8 bAHPNb9666uvvpzVieyYnpzFia/fmEeYjp4tORJL2HBR9chPfsU8SGOrDq+6FwtfxohNePXFRGdr rZZTF/x7bau5PVNs5ULGphjzh8dPNZYKm3xm7zd96WVnzIcmpnAkiBfRh5E+fjbssmWfXX6Kw5wc GTdvzE4rh3SzLxexpAPLPAw9/ZtuXHKUPdsafBQWfr6N1V6fnO6NbQ7X9VBPRjd8fVSexZNOsSeH E9Elz/+P+nD6GvzZrusfxm9PPJ0/8qFH1SSf+K2rsWcC8O1V5xIf1MLvGOq84uvV86Gm55txTp3p u863xx1Rn58a0a3xI9c737Ud+86lei3/1aNjybxz0SY4P2C0X/GM+cBHxu0DuPIkKze758vg+gC4 +4Cffz0xinfzmvtPOr49gd2pKWxjx9d5A5jtbof5oMvxPCoPnV04EwLAc4VZhwWpr7VYbCUjabwN aPTMKyKdxZu+4Frg9BVP4ulVDPN4cPIPOz5f8cXQ+O5PQc7Jih2b7JuHww8yj9dYj8LOn3zEb8Fc eDUxWkh9+dI3poeyF8P7J6+8+FGHdPT8F3exmPNBV6+lI07+9PgwNGSu7gfHhfjw6colMkdwysO8 WIqDXtjvMvG0pmzp3jGy+3a+/2pxxaZ2dNLT3/5h8PPuCz668w7j1l2fD0b64dOrntnSwRebnv+7 WVOY4dIvD71WzPy0B+Br5NaDrL1Exz7Ao8P+Rz7YsiGnGxVv/luDMOiVC14nuXLgkw2diA90Y5iX gz7Klm71EZ85zBuXTX7zEc6dl7F88gMDtvzZw9eqB1029MRjX6F8hK3X2GnVih9zPoqdH1TOYes1 dOMbx6/HgwMDr9741oFlLo9k2Za3WOPRh1XLpj49vrX4P82L4q3P85scxvvVcnsBke+pjxfKbODv m7+///EPLzx++90ntg+/XPIlpmxaO3P+q6k5n3eexnSqPRxU7PDzpY8PS0Pwje1t+ubZ4OPp7YvO 1/mz7jD12YixOPHYJz81ex3PcNnXF9+9n8QYtnzDKDb4Gp2w2CBz+WgwNbzwYGjVFN8YGVtTOZdT eeUzvjkc9N7jkfNdLNnrUXHwiUdPnN1MHf1RnJDoFCc7Yz2dcPTVwvj81sk5JvlLNyx5Gn/YfIH3 vT4bNz/Zwsm3uys3UsfX60FKeaipBxPkbBBfyc3xYa+fmbNpzM6cvrGG0g+Xjgar2NKlH88Yf/Hn AcoDt/mRIfKaOd3m2cpBI+tcU4xsUDEWvzmb9ngYegQ7SsYW337LN3tY5cp/udPRyjcdciTG9mNx hMWuWNkVF172nQfIUTlmW45k5YDXehcXeTb0wsE3Dr9czLWOu3D02d49HDJxw0D8iINeRGaeDrl6 xlcjVIzZ1dNTk+Jhn493P2zoa8VWX171dPjUC7c3gPMDi5+7L7/Wikymf88D5jK+7cnN33lwandN i5s+H3qUjlrV3uvQvJxgZYvXXkxOxoc5/I3RWo5Pt8MffDjT9k2WsYHbsXLHW475hZ+8nr/z5yDk P+fh8XtqfNbgrvdHTOPPuHqEL75y1sev5x+xJdez0eIvxuKowVkre01zP6xvv7BRw3BgmsOQO36+ 9Vrrt/yZo2R3L7f02cCE997w6b4TW7piQtmZv7dk+aefb30U1tbowWHbOteP9UdO2erpomLbyfMj GWyU/0e8Hfx7zem0FtWLb0QXwTvHh3vy85qIrzuGdL1p7B4SZn5g0M+mGNjfMVZTevz9Z/5WGF77 IX37hw6KZy7O5sYaPn/iya/e8bj5Tt/XlbNF7Abo+Rtbr3Pvd/ZP7PnLtrj0Ytf3lc9w/Wb8xvTL ie3T6BTbvFux/mHJbir2UR+xtndW6flBl73jqprjVbf1P2Abz/j+PPmiz/PhOnWFm13Hpa8+dS81 MGsnbnh62NrW8BmbH9K/5HBh8sO/ZuwesecpMOmFe+8Z94DeLFrfn8+e5oc7/s/4XPuN87GCH/wg F1/EN17xZ4+v2evi5Z9Ocv2xvY+No4ePxEcPZWd8+zoYR+e9nvTUZa6Wa1MtW2dzsYVhrNbm+eAv 33LIR32yenaaNdjztDdVZ96D13D50GDe9UnuobHfbNG80eY5mNeSv84ezRd7xB4PeeAtL/7J8cV6 6nByEdfv8/r0t1/9pps38Z43p8fX4jxY7L7MV9Sz3f0zeOKj4z7JV69+xDs8/Nr+1s3EU57x6Xe8 kNnDenz+7C3u6YStr9HRkpVjfv4/X3ej4NaNo+u6Yzv9s6fv/0b3zHTHie2NB1xviVbnHCQskiDw 4QPItaSSVHK9F4DHSElW2OfLhujVzhp+rVujW57zwTN9Umzrd53VB8afCX1x+BP+BMZcnh91W+X8 sB77d5/w3AO8DrZt6uis/N1+Dl+c+c0J2Bhw+YlHv/s3+evjrR7mnad99jvk4JHlNDG2LoPjHGnl AqfaPg57/813dfOD3YmpP3sJI3+1rOUjZm3zGq7tH85qQS8/si+bTg/TNU3YlR9f7aNOM44Xvfjq AE9jh6MYRK/dnI2rRbj2MJ0z2be65FfM/pq+OGJ8Xh5nT/COV7FfNZvzNXw/T/s6dt/mnsteDnAJ H/ZxoYuDMT0b8ekJvr9+njex52ZUrHDXYH5Ub/Mw9HCIvpzC2IX5kb244WQbt7jcPsZHfx7XfLCJ wCPWau09fet6jY17q7qKv/V6uOAkV69fOAfOF3t6PeFnDqveGr3G72Ce9c4R2+w9X1leA7n983xl dmzn+/j93B/EPDavHOmK2bg+fbH4aubEmI3WWn2+7MonnPbUXE7yZBMW/d1a0xezdbqk9XDp46On F1ufPtvOTVjx9xgFN2x2xHq9PWo9XOcm23R3ny8duXuciEjFMZ9K6w73sVE7ccUn1e/urbe2g/lx 3vw9cXH0QR0+7QOfPXvz4aLv/omR6fGbO9hffn3eOMaRz/eZz5PrfQzih6EP0cyT+/l/zvv0YlTz 9Rk7tlr3A/FqbNhrbPKtRiqRhKdvvbqzaaxWHmuSbxOvGPw0c3aT2Ob2y/fJwXie//mg4anztQfj 04eTxN821qP+oPjxBrDAAvzYr0kU4wAhGHH9FnHW9Pecv7kGJzGGoSEYkYoZ3u3H58Zio6WHDWef oLk5+n96paDziR69r834wOmBwqdS3JS0+Q8v77DHCzafO//3uNnq5eGQuIFqLqzss4MXbn06ttpu 7Cz2pIMvm/LGMx17cz5ac+vsu+DNfQL311/V7jxhViy64ppnz1cOcjIm8Bub46Tx1/ONp3iJ9RP/ 3JDYmNMT/DX/RlTxzbsx9aZS54TPO34c6LV44MuP/Dbx9iv0nnzC0LPT8q2WcONffulgsq/xZ9N+ 0Jcbn/Dx8USWsLfPcu283DWPF51fjEi58Y2vOMT5q776uMB+fVr7xIUJI979glI+/Pm17+njKx4d DKJn25h/XPIVq/zUhFjLrhqZW9cnxhqb9iffO4+uQbmLpafLFkY8wxOjOuhJNd3J/Ch++3/zz7c8 +bDPxtxaOVlLFy85aDhXI/PiqXtj/G8+1QMmm/ad3pju/kR8sePI5u/zFULsf50XdOjp0JzSTW+P T11Ojueez8ZfLPnrVW8Cu1bpwi+fVcwPPGCX851r+3pzPryfX8KffbmxjHvTYCr8cY2Ff/dw2ye4 2vE/Y1ytn7x/vnZcB+nzhY0/4Wu9Twqzyb59YsNHjB4jjJfH3C639k8c+mrj7Mat6zF8fWv6zk2x xasVv5zp1Yyc8Q6Xn/h4k+X39OWSPTu4cTBvLX89DPpaXNTBfYd8/jRnen4ZQOt8G4XHOdxe197P mO4b9hBP+3A+VFX8U6PnE9eTZxz0v/ze85fn8Z73fMVYwmbtHu6eI3yf50Py09QZl/LhJ6fqrreW jb57EH/zapUdHdE7C+nr23vYxVmH+cHmXei2PddF8fYr1Z5zK0dSDLHL2/jGbQ23OBpr+CTVR77q pC5/JvErDrtiOBceI/mXb/e/bO5rkk5ctvrOlxjm6e663byKAYfAbsx3KjTYr3vGGs2PcMul3nq1 je/BObXOTo8HW+OkdT78zdXTXDMPjw+bcrMW99bE6PyFTae+5qSeb60cbn7swosLfzULQx+n9Pg5 K+aa/RSfsD00ztkvXvjWG4sN35z+Adg5Py8O2jFrB/dcB/wS/osBSz2n/RX/6cNAyNwvYOSJNM8h j88SRvrhEidx4nrHb52u81ZNuqZuzl7YM//Ic+K4D83J2hzDOD7un+dabj6uK+KSsPl9/36ukz/+ mLrPL4wsfv/935P767G7uPnZr/jCK5/Ogr/AzJYdUcuEPdvuCeYfGFPn87vIubc5Hx5LxbzvL+wT scQJQ7r7V72jdwbiwj4vPftfprj5WSfm8HDme+xOr07q8enTuR/tGXnLzXrXE9/anbOxZo286nM2 S9x02ehh52scz9vGCbWT/vM7r56wqRYeLz0P/Inr4LHp69Ru+/OcUQ08H37e4JkzeH4nO5zZaz1+ emH2/O547v8+ZGAH/j5v6ohx187emsdnCT+cw417cz37JL360De3bl7d9GLBo9fCNnbmyF3buOK5 ced1hL3+n5z5/THn3trv82+PevHFGK5/V5IcDLWidx2+Gt3h6+yc3934bKzB3pwG7/Ncr75meM/7 1HM5zlnd+8EADvL8VcDsz+wTrnjFw5jAwqucyr1Y2U2F1nd+rJ8fH3iz952rFvP3DSw9r+06EAPX w/d+c8H94az9qob7OPT35cfHc0I9bI9bcHGA05kJd7FnX725l22PlTh63GbT8wdjEu/OxL5xievu 3+schA8HB/bnucDZU3tIqmd4zXd5cjl/iXHOXfXML5/m+Z5Y5/UyY5y17I2T8jEP/14v7+qnVyd6 9YepEX7OCyn//OKmZ299x15IfXTreP043M51i1t2+tPmefrwgefN32KCyMaZ2Oth/Jef1/ce6byt //OYwc+e//3v/9i/FO3x5LPH0Fn7MR8ScD9SQbZ8/ZW/sboQ8WoM77Of3gurfJ0GvDsjYmjOlZ6e Dzn3YfeDU29r+Mmrxzx29OW2j9Mzv884PPzFF7u6mRN4+bOlh1lN2dBlb34Lf6IXt5zp4G78WbOu 3Xzj49sS9q+2pkJeb+fDjnzgz3ivpsGwJ2O0HK2L0+8D53Fl7oPD2ZoP5pzrdvKd+Zeps9yI+Mbi Eb7ypI9nteFhB/2VFRt+W0uYw9+HEZyN1sSuFrA2j93u478Bnx/Wtj2PDfmKXQ1hxLsYYYiTrRxc B2yqoTcu8MezXNmTamDs8Y1NduLhwtbYuWPf+bMmBkxjNnE0z5ePdgu//feaR5mtc+CvzNsz/a6N TVz8W5Xe1F29uvrPmxtsHZnh4Pn479N7DnLO5PwOs3YHp/rV4wXP9YWn3tdla9XQN22oojeASfsC ny9+1amasIOnntXmro/1W2+MU+29buHrN/+JG4b+PD8ejvOfewE83yyx35o2ZwAPwvfujYupj28x yieu7SXbmyP7dGzNnQ1jnIn7GZ6nPY8LT86zOuT4ncfAY39q5PEUbQ2fuHX2m/OJv5ga+/aJHXnv w4w3m/JNx6ZGd9dMHazdfKpTWPnWw8gGH7xhEjbEvPjmxvVxSHfnhAcMa3ofijivUZ3a5csHB70a VbMwxbdmHr74MM31Ymlej3EP4ZM+n95c5Jsu/1GsLh6w3kX8dz17+tM7PQcnPtbi4X2d8PHrXmf8 LnR8id5cg3X+abjX/oQvptrp7zre2K7JobjXZ79Hm/1pnIkrdvFxjwfu7sGt+xBma+zu5vdcdf40 vx/MLyZzeXk9+HUuxP7xY87KlNy9YtnMX//C+GNezxz3D9m7h5uqRBj8mHfL3YyJxJFoU60TxdjC PUjWrZWYQ08nIbaaBLtwrVVUD258xeHPLhyxxMk+Ptbz8wuUG8nXr36Z80uQB67vc3DPk/YJtQmj ig8bb1ycX2bPX7P5JRY3cYoVh3jV40TYe1DuwdmcyJWwp5NbB0pPYIsTJht56z1AeVOFjXz5WOsG WLx8vMHHloiNU0+a3Zj5qoHDeex84vL4iI9HsYzhi0voYYmlmR+Msy/lx4ceR3zpyyefboRiEjFu e/O+jsZ+irfnEvmRareT+QFXDD3exKeZ4GjlhdteoGNH7jVzuBp7MbsIrdGFbX7vQ3HkigPRw5BX 9aJny06P4z//+U/qj3j2UJ3xwPfujZ0HeKQbsljiELjsamw94YGLszPVucQDBzjsiTU+nUe41bUz Yj2b8mFnHQ6dOSx9tYtbdYyjOTz2YlU7utvXmE/nyTphr1bVVf1u/r4awhrBIb/w62GIwReX+Fqn 0wgbMd+FDj92fIxJPd6dm2z08MQierHxjbM+PDGcyzjzoQuPXnuv0TePACNiJXiZw3NG/jb3wtsP jgsGPl54iLNc53HC12J5Uv+3v//tL/815/if//yvheYXfzHMxTE+993z1WPmYdsjuPaArifpxaPT +ORn7l7GRisGnOZ6kn9rdNacT/ysn3zP/dyaph7VLB1fOPbJWrxxLs5dxzhXF/P8ysV9icSnN7/0 fbWJ+EQc+K5pIiacONFlK47WWbJGrJ+1w8UYDjscrMMk7R98a3rrbItp3DVDly97wh7nuFrnU570 fvfyS54nKluPqcn+cjtfzWT9lrV3Nn1t09j5BW4SWj5Keey7j58nrXJc3rNvcOO5ecz1cb5C72wE O9y1PR/O+zwWVWe1x10cDQY7fuLwY1svFtFbVyu29XT81YhYq8ERwxrd8pm58cnzdQ+AQ/jUfgyX X6aw1sTv3OYfJntjduGUXxzKsT6M9rbY4qiJx5dw2VbT7MQRgz5+7N3Da/lYhyFWOnP2xLqx2Ond T6o5m8ZsrcHpnsTnzos9bi/c16fks4UHR673+bfOD3628WRrbN2aGPpbly0O7GAXozV++GZjrIVb LuZ87hh08KpVtgs2P9jGjY5/ucTD/lTP6gSXhKdXX/7G7Oyf66cYcK1782Qq/uFLx55UMzpyr7HZ 3MSeVxj360kHc5y3Fmzx1NSR/bbBwVfjLwaORK+xx+nLvKjx+3wtKFkOXsgYKq8219bcQ6wVD66Y 5uUR13Lv7C2P+cVNCbbOc38aZh9+uLHx5tNHHZ/H37Mvk5PyIfSI33++zTcd/PLL64UH8buPMDt1 6cOe7M9zT/F6PBPPGFdj8YjaaF2nX583sFovRz5E7M3h2Q++4hMv4vra1b/+7VyPzoeYGpy1md61 BoNUU+vePJjTtfv0ZWq3v4CLx27u21/muc36ztwLzOJ+Hrt9YVrdx9ZfMsLEP57i2D+/R3aOe9H+ xHc+vRDp9xzf3sP2nKv2Xi0bH9xzPcJmrz7lWE56Ovbp4MiB0OHV2Lw3V+eVoBnPPcOLmqPfx0dv XG4eP+P5gAPc1k5lD/6J+1wrYKYGcvQ7sxpNmOW3/hNL39c4ehO4v/7d/ZnftRHxJrC9hn3wZXCu P7neXKzTERjVKT9rGu7qS88/H37G1vTWnH1iHL41Y825y6eaqJ9d3j0a2wm416G9oPs+WL/N+Py1 7qnd1mfO3eY6NueN2nGd/ZbvhNreX+If/u4tr3OBQ3nh7+xxwv8zroPpVR2X+3kDZK6fxT6vbeCl yVODQdKXL51Ymq8o3WtyzrJai6+R7O2G5/xPArvuLw/E8OL971OHr89rKHP4htvs2+w9vPPm2nm8 6xpyz3Sf+zI2evgaW1z2mh3u//e//3tzx0Nt1UNzf8Bn28TwQX8ffugDEJ6j7T1k1nBWq97I+dhn tZ6of4yt+wQZ6uee4t4x+M7+qd1u3FjElPXZz/PhnFPP1arrXIff58b87ZvXyU6d5KWucjmY5/o3 J51z43RyaJ/09Fp7dPYXp3O/sh/ibN2HfzhyIfDyh/czn/NchA6uM9d1w7YzBAeGtTD4/Do1ZiM2 HgnduPN6anGeA3sd7jxun3+Cht2e77GEcQt8eWliOvPfv8zZfupx9urUh6/r+f/8Y76d6soBnnul M+KxwT0QVn8dbEw8rhUPljednFM1kZfcjTVxf5nnCOf6Pvgeffzn+ci//2f+3drJ27XBz33SvdQH kZxxr8vIG04563ERS1/OejE93vowp96Z5mtfw2BH8o2zdYKHJm5z+ZrrszMXj+jhwNZbs//0enjy wR0XbwyopjdQvSmktNbhEz1fHMX7PrifZl7ueh+s+ff/nq9+5rv5T1y/L9q/vYOM/+Yy8fkY6+Hf z1NxTsRkp/cGyr6Y7rofzH39cfxhOEN/nVyMcawev8DywTC1mHumXIurF7s8+ThnuIsjZ7ngkw1e azc4hB43zZgPf/e0rse195x3uIVJl6/enP3dy4MOHtHjIpY1/DWCp5jut8akPctmeY6+NyTgaR84 gyX/xZ762n2/g/+Y+79rwfMgX+Xca/bwTni5Ox+ep5zXqnwQm60nvNa2hg9vOfEl5S5v3NXIunPp n1ukY+t5ksejebtjnF7PF6pJe8TemD9MLUzjag6z2NWHHZ34CZ3GJp/s1UmN9WK6dozFmcRH1+uY Z/yPf8zzqsnBh2fE4Uv4anE9/uc5gpjvcfniRC+eMc54WSPW4hw+/S/zAf75MTzm8fnXeV9hn6LM +Zv//NvKG2v2EY6GS/naaznGOxs+dOZs2P/++8uvdWueg+O7XEZhbWOOL54wqj89rOoRTr711Tx/ 579rwHmAIaZ2uJ3fh258dhqh18TVjKdg58N7knhsYImNLxs10NO77+3zmzmr2Vv7MddHwu6Okb88 3A+JdXbqQsQzJ/oabNcCe/70dGdPThz59yYwfR+SdPN33buuJtpHm0z2MZ7ffjX+zMn3OdfE72af vxx+4p7X3uY+Mdd750GPy9b+wXOfpuvxcMHmB950s7jtnTs9PyI32NVML396OOZ682rm2hvgqZHz d3Cc51/2pgL1vGfERz4kDjDkkN6ee8zBh+67szN+azNx2GvWNv5g/T7Pe398m3p9mrP+SV3gn/rN zs4eeI2l62jiD86nuSb3Vwa5z3/nWcFSU6OzQds/RAQ0lwRprCDZ7WY8NhK8bSPMl4+59Zoi868g YRUne7589GJsPzcWPdstysPhz+JbLwZ7wu7mu8r5UWzY5W8tPT+HoQajdX241uVjXe9BJOki75CV p3W21vUwjDXxG1vjoxExNJxhGnuAG6pj86rvGs+PaqCHRfhqbhbVUDySffpVzo97boyv2ERfzeP6 jsOmHNZmnjjrbRE89rUFfX5YOzmevfyzNVysulDDiG98+MmRnq5zVC1u3Op06+Dmp+fHLltzPOyJ sTjieXBoL+MSR3Nr7O9zW87iw88+Ptb5kJsXLKJe1q2R8MyNw3vnE1Z+2cFyVtjzx0mM9kXvgbM4 esLPGj/SGcGTrmuCDeF3t+Lnz4YtXLUmbDqL9HHgo1kXNy7W6ds7vTV9cfTtRxji3g1Okp9YxBpO 1USvfvqa+1uThgAAQABJREFUmOzZik0PH1Z4sIrPhr15XIunPy+wH3vrWjGsdwbDoZPCScO9wS9w r/p7wcP15MF5TP9DcL3rDi+ueljis1FL6yfmiXHndvuWGwz3szsXfyWRwA/j2J69xgtefsXFxRrR mxO+apPfKufHO9fihcfurlf4cG79xhyq1jVrnQ1nQjPHI2w2zeXRvOumewoba3E3hkEO/5Ors/Hv f/82+3B+kYd51l9nOJzlO/769tdawo9/Ek97fGOUr945+vKrpyHDbaC8kDLVWPs4h/ORkxd/hgPb 43niWi//Ow84+Nb4on1aNYr1f/bH/vUETj6kfPU1HBK6d8Gl1hquakGsEb6wNOta83TZ8c0eV1KM 9OYwrPOnz0Z/26Uvb3M+JB75s9FwaHzj5Zc9jPCN6e81YxImf9gav+Lrw2mt+PrWGsOFpfHtHl4f jzDyPy8AH1+2xWfvPIWrJ/DZdT0a48dPI7DZp6vn21o8es7Q9caWb3HN+RW/tebiVYNyyqZ8mset np81sfm2D/TV3Hq48dDjRdimZ5sUU+9xZOB/Enp+NYvl8ZOhCedp+0lcf2rySLzufuPO+mINt+SO R7f5fZ8X6uYvP71Z2LoM9i9uxXv2a/+8ZfSLPbzrxcWf6NW7fNq3u5bZrcP8sKZV/wE+ePrhtG9+ zGPxjzlf+8/2PPncPsb46MmpBa7nMVTvL4A7Zz3vwq/fVTonev74JOaw5XWwX4/h1YFtedezTX+4 vO5J8NRfH28xNXO4cdm98DgwcGsPd2riRQm/HMPZ/F9Hb3ku/nNU5k6yNviwxQ1PMQhIbxLM6jPn eJ5XnTd33Lv5HQ57dmZinl5/8nxdL+d5mVhHJ/Z6TF+d7IN7SbU1Z5ftHePEtx8Te6DUhO6lV7tp EwSeF2s+XrxhNPLCxkGc12OPtfEaZ7nbH/72xPlzvqaOVy3thzh/+/J6M7/9pCfyhKtPt3Hwe/zp NfpbzPNVl1vMYZJ6GI3pb19j8awX14tXO354+AukPTdTNy9uqd8QW5ybyyi2+N/nE/iuS6w9Z24f cYMLSxOz3Ovxo4fL3j3IWd/zPmtrZ59nP+b1ng8OXRfl5pqBU6PnW46NxbOWZGf9vfHN3/1CHbww /bo+TzwY3tAT2zU5uzxYTwRrfn+Y+syrMvuGsRrBUDBv6C43r+/M+VqseQOAfv8qenSyZ6u///Mi KT2882HVOQsTS9u8pm7WNee//Modov+3rXL2eLBWHr/Fl8M08e692hiLe/bYda9exJr9FLP7nuvM ulpa17r3sE3iWc/nnKFzneWrZ2Nt6/nEpSPW7/Mgxu7Rrr5+sC9GfmG0Vl7iwCXw6E/zIrLrJo4/ xy9uuAtw/YD5wjoY5nIj1o35wxLbddbvAcZsrLMLSyWczT2VU382Wpj6ctzfv53D8S8uHOv8PUcg arAfNNg3RE6Nxf82f3Hsd+gEhlhxsdftB5t46uNdX9zW7nMIMxx25dO4eOlhkr2P6Z89a729YVM8 a5q17Dqj8DQ4s3jhqd15HqNG1m+8/Oisa2qi7tbEEcOeiut5z35QYPZtH+cQHGFbf/vAKZeb+2IN LoHfmwdrQz9xIe49gtHMa+m7f9z4/LXlvm7jN9zkJcdauWUvhNrkm52e7d3YxF/f3sGwJp/N6Tlb 3U/YWid8YMJvX/iUS/jsGmeff3z1RF3gF4PO2JXiDPziMWtMxfQGrA8PkX1cG67J7b/X1MPLfRj9 vXYnF/8sQ3z5ViPj9D3uOj/dF/D1MOBx3GtHPlBSne/Y8NyX1Qeetc1n9KR4+luyTXfb8Re/eGzC ZFeM9tC94+RyamicLlt+MPEksLXGx+c87hR3azA+xYxzZwA2qS/G7Wed33k97vBct+s5iXVfg/7j Rx9M4XUENlxy4+MozlnrOfLrnvayfe1/uj/Dqk4b6PlBV871ty+86ugMeD0usZa/epnXbhs6eRD2 5GX3uk6yO7V6+bDntz4O7Ihx9WmuZ1cMPazwilmfrXVy265iflR/to1vf9eVRhavfmhONfZekD0b MYp7n7E4sknYHU5y//k+Jfew4Lgn9Bjq+V5fCb+xZm0fI903pslDs0aP5X4gbB5IcL3zxEUc8eK9 fg/JdCcXv5ed57dwkmzuHE9ep+7i3eeHn/XqA8u98bzefu7p9xr8xRs/32DzQz384rdydkGqRybH GZw9Obkrwt51I30In4MTec7GAusVhH3r9DbAYaAj4RkjaD0bN6n7BW5/6aQQ/LtBhwUHvnXC9277 ZH/TOm8i8ePDPp/i3/gwyyfOcD1ZkB9JD+feFHMx2LMtTpjW+Oqt7xPIBwMHEh5f+asNW3o6cxKG Twb4tCBc69n0qSS+8alnM3AjrydWZuUVTzHp4nCvs8ef0POBr+eXGMcVF+KmqSY98OrZvAtcdvHw 4G6+R/S5+PnEq7541uIiZ/r65S6m/x/ObOXaWcOTtG7N2KffuunDu/f38DucTp1fT8LKH8/84myu ZVPdxDfWYDsn9padv/71yTXSWTLG8+aBs71JxNTiLS4bLQ7si5n9OydxNIIP37jio9HDjQ/uxsXT EzH4i1vs9HIWh0153OOwsi+vrim2eNjPcm0cZ31+8Ys7XDHgxYW9Blvjg2Pr6kAfJ/N8YOW3Bg++ 3Kyxw68aNsanWPzYFlfsYobdXK+xrxWXHme9uIS/+Z0PvXUcWqMzJ/n4a02czMMLW35yKsf8yoEd PI2tRsc+W3ONTzqxzF/t1MILkN5E6A1TeIRd+3TXozhscCjf8hCH6NWG3pgfTq2zoXvxedWkNevs y+fOyZqGd/tq3H2n68p9Kry4Zg9bkycebON85yZOHMLq2tDzgZF/+5IfH7E1Otj6+FgP/+5xwo+d OIRf0lgfnrXi8A0jW2vFpWvdk7+/Tf7nU+fOjbivcya+F3H3BfKH+4nrejh1jEP5eZI4jDc3ceQm dnXX3/ka08X1to/33bO9JVyxSHj64hunzx4miZuxtXe/7Kyd3M8ehs1P7uXPhm3nrdj0bJxR61vb 51qCwY6NnrApJg7WbikO+2Llk705nl3T9K3FJx7lYJ3AzdcZ1zxG6ekJH+deTuHYe3/5RthpsLRi iB0P3MNna94aO7h6/tl17cbDGh9cuqd1P42zWhQLHt/i6Em8zFujv+sodvmwF1NeJB/2rXVf0FuP BwxjPS7sy8M4yaeY5t480JNiG/ODqTW/sYrZ2jjMC0rDyS96M7735/aztrb6R+4YuPC1TP/X+Ysd f2naPhV3uU2+U/39yyJ6fmGZq4Veq9a4vGL82L+W55P94s6cjfPiDNDZezbOjd7++1rLT87Yc3bD xYNvEr6eDX9jXDS2zphmPa5+74gXHWEfvjX2RG+NFK8zvcpHb43/yoz94lydYDhbcN7H7PlqarDj 0fn3n7yaZ1+Xw9DZ/Z97/82J/+KO3bL0YuSMvVEspnrK5250JM7sP7iPHn414/e+bs6XtE5Xi182 6nDX4ubC1lq25pq5ZoybXMxnh3dO/3G9LpP5gYP8n4cf9cKJ8PV86nzA72DTkX3xdt/0/fmeYo0F vl6IIHfu5Yuf8c1dTupcDH02cPKhK39xyPZzDRB++VbD7KqTORvrtdtGnYrnDdww08XrI458h/vs 8se58YINu+NzrjX8Ol9hWC+e9bsmOJWv645vLVt9ueirod71DFuO4tx2cN+beGzZabjEs3jhWSfW nf39as4nHn3nBh7cra89msPGl189rl8nVvcbMYpfPegWY7CtwWVfDmLSh2lOyikO1pNyE+OWbPUH 8+zDuWGcnPl4QW6iboxfH1yY/BL35JODM3WuTZi3zSCOzeuxqvj85FgNy82+avZU77HhPJ/9z/sL jOpZzJPTz+ffHlgvRvzlIw6B1di82utJnMzfcfilPx8qOfeX4t45vvOIb/HiEZ71Oakbs3Ohbh4f /BNF3jz6Y/76tlrgwkecE3/Ozfibtyaf4qxu1rzOGEbrevdQp4rdfD5hf/fw/GPftJq64vLH7+fD tWHq8V//6cXGfXOZtezsXTblrxfLWjXPXz5wwi8fuLf/gs6PDzs39RE2dOnh8r39jduvdXp+8MUp f2rsfTPAj3na4EMAzmqcO5c3Z3y18gmvc9L1YG9x2GsS5x0cInxJPPl43lQe77mkh1fL3xqpLu9z ueJbvZbTerziO1uIsiFyquGqVYO4lXd2enHwYCPOxxmf/Lx5WV2tVz821YyOPxz+5sZaf+WLh1ol OBePb2Jco8uOLYmDGPtG/eg2l3k+RuZjLhsXZ38J3LcsVH9+pJrF9+DN49yvc8aHAz0e4hWbXzr5 3KIWMKzD9k84fJ2/Mv/mAypzjdJvjKfG5prHOFz5WK+usM1viYcev7jxDY+9MUz+2YUTh9bES4zD TgfLPnZexGpv68XonNGxIfES6/69ImyY8daTO85ymQ9H9gcZcJx3/X4LzcyMxeR/4v68Z7gRdvDY Vm8+o5q11+MmGxIfedGFX35ilR/75bT8zF7n9MQ/z3nOyuvsyTU+OJFw6LXiWsMjfubip0t/ajC2 ++mV1/N2elyqQ304frc9d5NzdsKpDtlXT/oajMbZ41NOnau4Zi+GHNvzfMXyuyHhI6Z+Y4yPnm/2 7MqNb1zrszPP7nDxra7ncQVXDZ9s8u9smxO+rRnjwqY9i9sH5+FL3nmXV7yyT+8bwuAW6/Y31qxp pJ4PsS4nfXU2Fkd7jLYzD0vPbh61fAR0ztLzPGIsvQF8eFqxD1du+37ag3vQewN4yI3iBH9WFuwQ iVAEzD+KMMm0AfQdmpKiq0iQHSY2JW7uyYEC8CHiwGfH3xp7dm7IXZhT4rE9+A6xOMW9Nzl+cOGR k+vrxgFzf6GZWLcde/Pbvhj69GKwNRdbwzuRDxtS7ax7AC5XPZ148oFF5+aswcdTo9eyg3vHPThe wDw32LjedRGHwIGtJ3w1PmzEKzd6Yq7JKcy4sTEu3/JZx/kBl+jZxmP1oztx7dOp580NR/ZsxCDN 8WBrrk/YtkYHQz17Uc1aer445W+ssblzZc+GDp4Yt22Y6cJg142M7p6HCa/z7EarwZMv+wTX6mEd LqEjbOk1Y/7FNqavXnw08/zgF4Oulo+5a1IzZmsNbnu/RB4uxta6htn2pNM43nDihqc1taIXx9xY a09gW2NHrBnzJ9Zq5jdGcenhqT0df/NsjWu3z43bGH8c+N4SJ71W/erpyg0GcVbjJL7YN65xOvnC 4OsXV3xaqybVFrYxG2sk/sb8FufJha5Prhs7S2ziK6749OHia1zd9MXQu/8l5kQPM2z9+9hc3rAT fl0DdLdfttXm7rvv33U0xkGvxS09/DgWxxrBKfx7P6zx+Vjf/Tkv2FnrurDOjsCBDycO1sVSS/eG 4pvTF5N9PNhYL746aeaa88XWWeMHo/jNxQ3TmnFcYcfj7rOHfQueU+GJObkMt4Ha5gnLeVHrPPk/ T2jU9OXfi156X6l2XrB+3TP9QoKXmK4rdZUrLhvk4Y7P8nj2rXzoN9fn+UU1opcnsc43Ma62cGrW N+5jmD6dOsdVf0uYcNu7uPAvfjrzcPPlR2dPNqcZF48+e3Gb14ff2YlbZ6o9hRf3uIYbj5tb+Hr2 2RgXq9j1Yht3tsLXlw8+cStG9s53zRmvwc3HXnReTj7nDFbDePKBG987h+K1Zs6/WuFFhwsO4ZSn nk25OLfOL7l5xKW6W+f3Lu86fnHCAaY5nGKHFY/6OOnpbvsbl785u667xq1ZJ3DELg96tUtwrL4w 4pl/dquX/7wSO3epeXHpYPJJ+IinzY9Ve7F2ZdZ6E9HXurq3eBHDf2z53g0n//bcH/M1n8ZxZGNc jXuOWR7OmP30uIdze8u+BsNatuG1T/jGZf964uHHR778tM1zbOMSt3zhZI+HZi09PCK+c2KNfWcG rjUtv4/6jl9x2BNztnDZqfdoV2cO21pxnJ3mcejMbrzxAfHt+3nO4ysdva6yb2ieNDZusQfYbu7Z cD5OzHNOxClGeYkhnt66FieY5upM+LznTl9tYLQuz8Z6ONarqzGJBww+5PbLLn0cN8fJlI+G48YY w/XpRYGnRlsvhXzWe6OGrdjlAMPj9TAevLGfYlsbxbELY3R4kvIzPv6HU/m4B5JiiFke9Ma3xKl+ LtJdNtfEa2xB7rCrpd6edj1a41ONxDOPj7FG3nv79clf6Dx/XcomDp6v+Atqc1i+8s6YwBFPDdwH 6J2ruOhJPMXpbOzC/Li5sJeXVoziisE2zGpLp2UH37j89fmKaY4zyRdnbwCXC393U/2p2E64rPAj xbWzH7zlzH/w/DUebNdof+21bybMOhsozqyv9KU33jMMe1o+bO/x8n5s2Jmv7+Bs3s9ZmqUPQXm/ cnhs1HDvIPNPkHSN7F93Di3+ZDGNd6t7HH+dqcWQg9hjp1dn+VYLOmOyNZ0x3db7sTXWBPI7WQJT g0nC0scRB/vNpn3fPbtswuFnrfV7TscOj66f1sUWx9ybPDie3x3P9RBm9WjOHmbx4BD6+vtc+gp/ tYJT43vbVl89m+7p/Jwm9vTk9t2Y+Ax/vnKMH9vvn2efZ53vD2dncHxddF9Nrrba919f11J7wJ8U j77rqPystX6Pcage9OUtn/ThnSiv+t3zcrn7xsXbGj0xGuvFZHPb4y1u/W+z7nx6A9hzi86JPGFo 2XvebR0ufdLjQ/bmW2/7MrG0W8zZslF7z79wvMW8umWrL5/s62Fa05dbcdnQJdVl8Sf9+y/Y+ITJ nk3NHI4a6IuTfXVxdv3Orw7y8wGH6mpe3vJpTie2XhOTlIP9sD/VIk78jXHQ2OMVp/TNrbP/4DD+ Xwd785qvLN/12Qq9mHODn5iv58rlVBx9+wLzfKPDud9XHzbvPHAo9/zN1Y6whzej5eGfgCTWq4E+ XPU1Dqv6wNCa331rcPndfI01NnIONx84+dHFgx1pnV4d/Rumejzv2rETR+5J63yt6Yk45V88/sbV OF9+xDo/vPTxstZcn3+xrBNzPrV0xZmlWZO/M3Ns2WRvHT7hQ49bdaAXQ/7FSqdnb62v7GUDTw+v 66Lri0953f63HuZtAysxvuf05uJUo9tXXbPXL6d5XinH7MVr7Y6dTX02cRGTTjxxNP5Ez68z1e+G 7AkfY3anfuc1hWLoa+swP9iKkX15Ztc6m9ZcnyQbOWvW0/Mzz4ctMWfb3t8+2azh/GheDzPhX62t G8fx1/3ww4nNvvW7p6+2cYBfrO4tcIvD5+ZgfM9bT7f9U4dqNghAXrWbsjyl4b5rbF53htHZdP8G cEQAI60VjG8Hlk6BrEuoZNiUkOSTG6+isAsvu2K2Zt2/K6f9ZDs5SioebmDG/DaXJ+Pw4ihOXBTB vyXIh5Rrm0jH1twau2z11u7WBWfNuNg9cbnxXFhELdirJcmncbUSx7gHMutq0gUqnnV/LXx84b4e uMop3uYa3PZRr2Wrh0vYmeMnjidX8oJHf794ypafM4EvG8JOo6+JV45ewLN+Pkl8Yloj5W8Mz1lg Sx+HHsTy8e/A9Cf01VXPRxP7xrGG971mrrG9zzge1QKPxriwN68+N6790dSPrbrh0NkOCwd+cX3v xe/MG/OLO1znIh/69qc44cPoiQic1vXiJ+yTeInZObau7mJVfzo2xaI3V0sYaqB5UqsvBxjG7au4 95ivOTsNfvGtaWLJIUz2dJ03mNnlrxat89VIXIz5sCdxcC7UwVwj2dxjXMNlx8+cPr846dNbwwEm vWaerljs+KzfPMHujTP2RP4aYeNM8K3hglNc0vMxnpC7JtfiqBl7fvC8qBU3864bZ8wexx0e3+X6 5Fe94YkJhx8783I/XF7nvfz48xEHLjt+8Zc3W/ri0vGpb2y9sbVqwr8zEid42fBhe8fHn569Ou2+ z18fwSqOnrCFT6zzucVcY6O5dvjEQd+Z4icu7Gqjr7HV8M0/+9bYLt/p77zKp3rGtdqYs2d3Y8dp mO0aG00cPiRMfuHcdtW2Wvl39Yy9+ELw/fr1nEXnETYJD8fGcVuD6wc97lp86i+zn4ZsqzUO5tWA YbHoSfvgemKfZBeH9Hq+4fIX747Bhh+u8iTs2Wm3f/p04ZnHoTW9OGHAz45t51QfJ7GrGZtanMyt a2Lr7WMxs28Ol07PvjNR/nG8ecFzP+g+Uk3yhaX2Wvnj5zlI3M1JPPTvAo9/ObGJI1tYRPw9q1On dHz53RIOm+Lp413PRw7vzXoSlth3Kz+91h7yK1Y9XTZ0xrD41OjKgw1O+cev3A//c5bZ5BdXWPSE 7Y0V5h2P31rPi7Hh2ff1f36ZnFdzP3Do/cUOn/NXXSfnxZm/APQe19ff56+s5j5d/OKx0fasjr86 EHVgY24te/ODe/KtFnQkH/507R07c/5swsvv1PDcP+PYvYQvHcxqDkfLr/rCg83OdVJjGyc2NTpr HnvS8ScwxSbp9GG1d/uG7dTY3HWi14h590O+4hEYZDGcrWm/zV9z/HueZ5x/W3TWZj2f5UYhP7UV b8a+wlsNfA0tW3Z3b0zW5lozj2c5ZgMDz9sXBn2SP1+Nff6t8Zfncn9iVx8+2Vu3X/q/zosRev+O 1tbmuV6Ko98PNMCb33nF8Mbl1vupufFiDKf2t3zok3laebjtdTbaqSm7US43+4oj4actb/pp+3XK zzp92Nnypc+/fjnj/ewNvunWeH7Q1cK+bcTAVWMnlqa+XTew1PHmFX46/ntNTd29MH2wDmcv+n+b f5tNnb2e0l/IbI0ejuHBiK8ePr76rkFz50FfbeIuR7jxor+FvpY+3zteGDfHzhz/ziOMOHSN4kCH H8wYeHPV1zbzd2Zuauy1YjRni8PijEN5w6bXEzHZ8O/3WjrrNVjGeo3cut78heHfrkbSo8H3+TfV Th6TybjhFvYqRnne0HxdE+Hzu+XwHdTR418d488WvnudfuOOrb03508Xh2quh9HXge5ZfM5BODD5 vudvjge561MMfY0NezjikfLgm501Da/26T/37rUf5Zn/Aj8/6O6YzcXTfpJrb29MXOIcNzikmNKx 38ViXwzczZ0RZ0BO+bIn+huTPR0M9vbk219nD+deYi/oF/Ph0VlIF893HHNivdqLG6ddnB/F7p5i L+jyZ2dO0jWv71wVC2d4PX8Wtzz0zeMCV6P/Mb/TKN7X5w3gOz8c+KsBvbhqFI7eNVCNcMiejj3h Wy5iyoMd/+pw25TnbcdeIzCW+5MHO/ji0Vcfttbimy/bsD23zE4fL+vZFM+68f9XjdTCHni+pYkL Qy3ib05/z/GpPmIU15iI12tA5Ze/nn1y19Qagc2vfgbLAS/fxvVt5va/vDypZk8gw7FPWvvdfsVb H++NO3O6mj3JFm41ed+b7OKCB9z4hAdDHA1GDW7Yrd89rGz1rcEVQ9zO0c3zzo2feY0ff1hi05Ny +PZt6jD/wS2/NZgf/NiRm4t5nN5zT19fHHblYC1+sJKjP/fK/erap37Wv30799Oz6zcf+TkP7nGn nQ9N2JuzB3pSzPp08TKvDsZqmfBRAxJ/cx/uqeb0dGyz28HzQxz4YXUWLLc3cSuWNbhaco/vuvJt v7LRF8+aD6P55on2RZxswt+8nnPjmuIvR7GSmyf7d77xgh0Xuubq0GMaTHhq8GP2Kl969ndcOrHw KWb4cXr5vM599/K46rMvjp6kD/9oz8/4v+vM+YVrfvMqp66x5T+5ng8onL3Nvhh6mOUaH7o/k/d1 /vuX9AOfD11n5A9/FDNQPY/dtTkb+vPvrHtOOc/Ldt9EnLOy19gMx2Z+/PwGsA2dI/jTjQSp9wTM FcTabvqAeRDpUCBoHWnr7LUuknRs+JCSN86+YuPVG8Cw4bI/3/f9ulnGx7oiwK9YcI3jZs7eE2hv ABeLnuTfIS9fetKG6Gv0+cGLh3zFyo6Nddh+6ZRvD35sjTvw5re/cWs4wSqm+Pc6qg4ofCJ3catJ da5u8bBurMdPX/5ysCZOT0jEZ6O3T3q5VQNr99jci/Ia3PvB3yc6j7hBnH0u/7Nf55fDeMUtfrBw VEOy/4bbnGo6/hob/a5PHvFnA0ejY9NaOYnbWnj48Y2Lnli3Fn+4ateTaTzgqZXrx7o66eGx1W6u sNLRl1f2YsO8fykOUxwtnuLj4s1oY3mVO7uEPnxjUuziNWcXBrtwrFeH8hKzN8Lx0KoBzvnSxTsu 8NhoOFSHuInBVl/++ua4ZKunp+s6jG/7jQOptw5fi5+a31zo5ciWsLUuF826Fnd2xjjocdLnhz+O dOnDNofVfujd7P0bJ3xgsTWOo941GDfreIlDzGs4EJ/m3a8jeXL3Ffb20FeVqxW8znJxqrk5kR9c ffXDXVwY2RXbubh/6YHBJp5yZ0uqAQ5yxY1Uy+pWT6/xu7k0L2/2RBz29rUmTvGz0xdDb509X2O4 +9/08tj5jK3BCzPf6mN/Emswu4bib51dNaK/aype8/DM4SV8cNHEti/tzW1rX8qHv/xu/u0Rffjl 6glInG+7bKuVXkw2+OLB769/9WECe+GFAv1cGw9fL+j9Nm8A/++//vfjg2Pi4+o8+aS+J0/qt1+H OXh/tudxUBe+dw7VSk+v4RVXfF+5HuvswhGTffUNS9zG4rJJ+OYnhjXz7K3z1zpH1tipH1uYWhzD MA/LOn/z9PrOgThsXMda8YrFVrxypWdvnk59mhePLgw6QgfvHuNMF3c2uL5j2mPn1L4bx6G84hkW /+rHNvvw+eEct2zo1UZP6Kt3Pl0b8KtB9ub0+VZ7unLaxflhLm/CXyuPHvvFZkdwgddeqcOe/Vm3 xr84fGow4xlGHPXv+WQbv/bo5kDHly16fbrbXAxreoIXLDzCrLceTnEHdP99Sf501tm71yzWdc+h n4gba7+68XmhoVjFmVM28c+1I1+Ye47mnrM8Jw598axnw46we98v83i2N/zg4KpfjtPbN7bs9JvT sw7fPL74O4d6ZwAm//abfXWN8+YzuK6TGp3GPx/2OHTf/zJftSnujWcsN3pc+etrsDb34aeu3+aX Vlw1ev6N2VYb/taqz/rMX294zvGvafsL8dh7DOBD4s5n3wCdo9BjBDyyazNmG1d6/BM297x1fLRy C4MtH5IvvvTs5dncmB+76h0OXHrzrdnM+RP92o/O15HBZg+XFKt4vBbv+WtUmIv1lueJ/fq9PQ5h 6ueVnu2kyJ7Np+Ejdi9IwN59mDJ6jPW8sQ9b++vOSWzj46klxtWOrrH+btb6gOMZv86d2HDidnI6 NTbGqz3A2fXivtnjlb/YlRPbO+bmOXqy19Q8B/EGsOfZf/xxfgeE64U6FeIbhp5/3PDDo9zZWqfT w3edEWvs8CMbY+aJORvY8jEvDhtrBEbNnL4mrrHYBEa45bAL86M4u99PrV9sijN7/DxteX8DOGx1 Lx5sGD7E58MafTtDnJan+k0OX5/HtmrSY52aTRJ7jetry+3R+8o8er7ywOW34fFN3l4Qnr2n78NB 1RPP82K0mjkb7mk/3xeqpVyyP/twrpNqbD3u1vHXJ3GrxxEPdlp1nzLt+YLbHsHRqjEMXNh0f9Fr BGc27IlxTZzWjZPyyK9rx37CtW437YfX2PowHR58yvXGF7+4YpaHmKeW5wxbI2szMZrzN+46M3ZO 9kMnDza/aoOf/V6cp/bGYbDbF2AnHF5wb059BTRMkq8eX/au329fzh8PlF91vnlWE33+7Vc6MfjQ x6eYxbdOZ10c9dfHh50crC/u8xobPbEf9lALyz9B1u+YsOC3b8XXt7fW2PkgkNcL/HuvdMUUJz8x iHXnmsBxhjxfF9dcHnyIvvz4lQ8sTX34VCf2+BDr1rQ46M2TrcsTK+w/i8eHvjMRXvpZmngTa7CK YS1M8fjfzVo15iMHubNRC63HBLq5GX7kXG78wq5f29We+rFNJ6b9zk/twyo3run4yYO9cTarf3Jl i/svg2u9M/F9zgI76/4JE7143TP0cO99Za/Rb9wnDzrYzk3rN0/Y1rPTEzpY+P3x9fX7jTU2/KyT rh+2Gn63dC6rRxzNtaRrCtfiiwVTzy9OYfB1XyU4sSX89/qas+91Dh98vHHZsSfqGH55xdUcL9KZ M2ZfK0746cPC5dOnU1e+ccfBOB7fv/fX16zu69/zVa9VwRDXftXswdmHfKrrXdu7Hvhq5Vgt8KCr FvH071I3FiNcdmFYJ3TVCa6xnl31uH3YJ/c4nT79jS2fchK7a8KYnefOYtuTMKzRaXGxhk97scbz IxxztndtxN0YD3e21ukJ/Lg6W7DNw5h/A2btrOHH/saEV734kOLFq7lzkL0a8IMbJz0J37pG39oL 6+xd/Ftnn6Rrri9vOMbFMp8oE+/UBs4dy5jAtPZRn9FltwbPD3a1Wz/G5xJ4LgPx4wnHB2xuXt7s 3ZpPnfxO4tux1sfHUed+e11OyP35G8CeMM1RWx4lUhKRBEqnGS+Z8bPpbipISFrvJmkcFmA4+Zlb 0+j43A2eG+F9MxSX1IcNt4MV/o3pAGn5fplP8PrFlA2puI3jFP4aPT+yLSab+DDJF3YxuxjD68aa vb6Lyhg2W/UoXnWlV5suNOtqrZH9uq7ZRvHvGsAidHz0sIzFdrGZ05uHT9c+sjW2TuTNTs9OvvzZ NGYntjlb+8m2vcb7i380ZOS8+XtuTmd+bmTVBjaMYsHg343Ck0cc709Q4LK65+zAMCd6c3jpb1v4 4pV/dYpbeZvfOPQ12PhtnlM3+NVDLe4Y1Vacm3c82cYvG7j04nhj7q4PnbXWzfnDxkm7Ma1r5ZJ9 czkRen7NYcaLjj0xFkufTbVo39gV9z12enjiOUOdfWO4bMI2J/XG1pLwzNnkH0fzsMQsRufvHefm m9+NDQ/vu1WbeMNmpy5hmGvhw2y/YZFygWfPu//ODs7auYZhkPhXwxuDTfzuOvArvjr84U3gpybW +Lne2DTP/u6thVuPj5jwqgddOXZGqkl48edDp1Uzcayrg7PVmphsEja4i1X8sMytZ69nWw+rHIqn z56vli5f6/zIl/lUpL9SFVO8fPHBO7581Z2d/c0u7mz5dL2XQ7h4wCd8YcUtPaz81vCxpSf64q5i foSvv4VdrbWwq8vG5eeF5OtFNHHu2laD91jw/XLtXGhr5ynZ6NkWxwt75ytdz/MVL/jskyDHYBp7 PT5xlcvmO7zUNcw47DXw3HPYVUPr2VTzdBvnKdI9ts4Wpv0jciHsNDGsiWNczHz4J2EXl08Y+cLn U5x86/mytS5/YxJXXDS41quRng89buSuDf3drIcZXzo2RNzG+LKBZ1zfXphbZ1+eeteGF0y0zgns 4sEKoxhhlFs5Fb8eDlvr5QnLWBM/fXZhmsMhcaG7OcCFcePDizO/ci2HejZxeI/Nh7Ah7G4Oq/yT H8WKd9z0YrRef9dNrPIz7qwoQR9SzE/Pl9TLi79WfOv3uPmYrHijLxmG+6bAH87I3Dc+Z+SXImI+ Y1+nVpxq7Zcs8X2K3QsZztF+Beh8Fejnz/PC5MSJu7zi370JDmlPqrc42TqnHkPLl01rcoTF3rq1 5TOP797M8Pta1yT9PfYYiFOxcIBx102cbMTBozzwjj+feFlfmZrBLDc2WnOxil0+es3pH9P9Gu14 8zu1fj12igMjHHM8Ns/Jz3NnbwJ/m3v7Yk/MxQf+iL9IWP+9+Z97C543Lq4awaN8xXofm2skXnzL LT0b6zD0+ejDTc+/uHDi8u5jjY/1X+fNlcbwim8cB+vbVvP6EW4aNsW1v343Di9bfeMb/x6H82e4 q3sersK6ucrpg+/wIezweJfbLqzsq2Nct1Zzts3Fs17r7OmrYTjsixOWtXL84l5iP37MNTV/7etP zL2WuX85OHbVL4z88IGHQzWHG0+6ngPSx7sez7iWD5/07MTSJ3EwN777xnGJp3lrxTYXx9w1t5fU 4HmBKVw21j/amKHSXK27zmGRO5ZxfBtnQ1/O+rCsq2frYlnX4lUfD/b83Ut8K8Dc0v/yY17E3JgS e+rEnoQnmX1tYXTFWYPnhzj7l+HPC8xs7K1m7d3HvCYGXstp9Ozp7nrRuUbdr/Xhxq+aNGfvvi6v Gh8xSTHjwF4j9cbZwxDX44t1+moZfljjtTZhZismDiSeeBuzhRdGHNiXK92cwvUPg7/42fsL9DAy fOU698tJMb718uLjGl7fKwZONzeYa/vsmfWb93L58roOxb75mJN8jOHHv3m93N0XCJ7wE7iEjl35 0N/j7PXihGHssRQnZ69c+92eXfyt5QenPSku3b7xvi9Avx7r6MutOsCEp69Zg+V5O3sc9Pa3PG+/ cgyfrVbebNnQwdWSbMM1T/gRazfHLF6n73jcMT1HJOkam3d90uFId8c3j2djb/7a+z2f+4GquXc9 e8u2/YBTg29817WYfFqTG0504pH6fFujj7Nxdo2rOZ50/GGL4d/ctW5Nu+9f9GJUcxzw42ft8Bhu T0zY8c6GHZ8bix8de32NTc1avsbxoDNvvbF1refluB5+57yYZ1MMcbMpVlzgkvD11sht0xhOuf8+ b6B2XYhJwmNf/sbp9eUWp/r8sy2WeGHE3xqJ10T+yCG9Htbh9toDumL8GU8xygeG+buuuHfPNuHP 513SKZc38eKiD0tu7oP32p/xpYOXXdjZwgnzncetN77ryd810tluffd63rPysDSnebHhtj/68uaP jz5+enHila8539bSi1suxunVxv2Ibj8MNUe4D+3RhcV+bdg9/vCqU7psXrxOPdiWR+chX9js36X1 OKhZ9yB4tXe/uNCzidNtl2/rrWX74v+6t7PFSR8ndsbFlJt1Um+NxjzdGjw/iqmHV0sfl1/8syXz u8owGhzn5sR5fos/aAo09Gb1PDESMKCC0lVcfUkUiH3FpiMS80SRvnU9rJ5cGLfJxVUc7cYTEx5b T7D95U98xNNuf3HoYDiwGi7F9+nEKe1i9mDEX1zSDX7jTdxi7OLbDzz41iyLVw54w9PCMabX+CX4 afwJbI3urkt2ev7FODgedM8e8BEzLD37ePCXY08u46RW2fB5jwc33vp4siVemIGpWYt7PZ/OxTrM kyZ29pUYJ9UOh/YTDrnz54M/Of9G2usCEi9/vsbvcucBBx479u/1YFssNlr1qt7hh6snbDvbnU29 a0Ku7GrFz+7U6MtffDrTuHMkJo50xLw8jeOoh11vzEcPCy/2dBo7Ut/YmdH4sMNd64l7vuHq27N8 9URM3DV5mrPFI37FpbfOztge6G9+fJobsxHLOAn7tuVTrfTFYsPfXF7kjkmXTbHo0sN9b9Y6P/mo XxzjFw6b9poufnGOq9pMtIl9coWn8c+HLaEP3xosdnTE/MZtX+wTLvzVhX35hc3/xjdP2Itj/fYL Jz/28RLbWP91vvpRnOU2v+j7OhcPcnM3PQ92k7oXAM5XQz6/BO/XdszC/M9er079O08bZzVz3pkN twSvfZFLTf0//WJPfYh1vIhek1f56Nu7PYfj7z4nZnno75iw3ucw6bS7bvZj6/JcQ3GAKUY+m+OD of5Er+GVxDU/6zBdcwTO1uSpES7lEgZ7uvxuTos7hdxPSQ+NL79OfebfrL8f0z/PiyeL+X1eoJvn Jmx++XQ4stPwgkVwuIW+vPTz/Ocv/mrts78Anl+i1Wb/Omk4Vlc57Xmes+T6KS+47OWv1tmxXZwn f3z5vHOJ173W3vDR8L17j59qJgb+Ymps6Inx3RvDTewj//LQiwOn2hWXTzH4GVtLbg7WyI0VXjmY G1eLsOrp5QFLz1Zts8fBmF6Tl1yaW6vFwzo8sfvEvOcf1rNtv8TU2ocw2P/tbz5Qdh7f4PHNLj/5 W2s9XnoCT7vrFo9s9MWFHzf+/DTCTlyCC5/OhTUtPZ/isn/HUeN3Ya8ljd/7+IlFrFcDcexZ+ru2 7M3jejjZq9dZhHNzZc9P41fsDTA/xBJfW5uHk3Xz7lXZd0/fT8OOcu8D04fxl/k0exxUgv/+teKM PU503//8fa7Fadb90ouzePEY88XRty9yqR6ti2UPe85kng+9fPkbw7dOp/k97Xcfonz2ng6fYvAj /DSCX2IMl+DPH4+uGWM6dncOxsXyuAmbLht4dxycrd26tfFjJLybIz78tH5/6H7ER47O8O/T9kM+ k/cwWXtXy43ljRo4vQlsG8cAzOrr1aJ9pIMhT7HKr7F1ghOffONsTb7skzg111cTa8Wo5rCyYZeN vjXjMNb4wYyHdfwW51ljr1YTcDFPJQ4Xfucv9s597+zDib0g1w/Y5P6LXzmQ4t9jWHL79Pt8oGn+ c3baez0f3PKtL8fyNNc21us4f9SB3eY4mGw0Z6XHAGt4aHuG5ux4nHXtWLOn5bZ8h1f2G3MzfD0X iM+dq/Gp3dlDn8b3YUwCI7wTRx3toz14NTp/HVOu/M717XeecyYnhade6tY+OR/VoOf4L1wxiFxv bPhqTmdNa26txvfwPhhhsc2P7hyx54xN6vvvRlMPvvy7V/EjXd8wXE96Eubd8w8nO/xcb+bW73k5 FcvcOjs+e50Ojz/8/jDn1L3eV/e6t99xrZnD0br/xQdf+uysSyMMa8Yb46mDXLXWcFMbUh3ocNSz Uyvn+Xz7zbkHWcNDq7YwzMWE1R7qcSD8qgVbYzoSr+bWii2+64dN2DjCrQbOIft7b8W4BTe4fOEZ EznAYQ+fmBvH3X0Mt3K4x+swP7b249caPGPc/BNhJFy9+D7Ulb2e6L99Oudlz/a8tlYum/dzjpyZ 3avB2Ut+3GGy1XZtsDoHsOms0RWXT+cgX+vy13c/i9vyfmoZBn/69oRfbf3mbMo5nXF45W0ef/uD i54tXL5xMqZ/YcKfnAYjvGLB5d95ojd+14XHnsSl3OCywSH/Y3liWuejxTUu/P7/JDu9u1GNDywf JNTv+vRx1c909Ocss2ej4WG/1fCWMOQvF42tOTz7rV+M5yxZJzgQa/WtmRt3htLzqV5wi6kXU1Pj /OLHr8YvTuJ4jpVOHy9rcaMTQ+xatmy0YuKqVmT/yYp55tIHO621zh4GzsXhY55d2PSEvfjf/3jV MFscYTav5wfTc+P36++dNx847GvtKb34cbp7fs3Fw8OcT/rqsydyttxjld9pdg9948Lzl4m+GUac XZ/T67UOGCvT7ZxuP1AwcZ/ff+KHN3/zxLh1uvDippdD0vrBOL7VxvmqVe+w5aLON5614lSnYsXV +ub8xjs/PTkfPLYPZ39ga/BwgYED+/cY9M7OLfnrSXEax5f+3eb2NRY7yU+vdR58u6lPMBXnxkzH noQfbrZdW+w7U/p82Ktr9rswP+RPz295jQ8v82KwjXN99notjObsxNcP2to4m+I7y9/nQ5blAn9t /TYzWB5knN+1mbPOTn6w/NGSxl7MvZGLMNiNb47FiIt+Y4xPa3ePCwlDb53fbac2cOhr5myqW+P8 rNvrfM3hb74zNifszwPtGbP/9dP5Xebz/hNB9stejjEXuBz3AdoNYEEn0flKgb89X+1lXRFtONkg 0wMvAX7GeraarwLuBqngi70IrzdFw4OldVGFLbGSvcfW98HweYF2N3TAcCBs8bx93WTM8TLujUm/ 7P5tv0rybAw/+Hee8M3djMqv3G9bObJzYxBLDH03ONy8McYuznoYxSgufPpyMiatw7DWEzJ69VMX L+DgOaEn1nkCaM4eH7bh6WvWwvAXpIROLDnwt45rOvPs2JaPdTHF4lejj0Nr9RtrT+ZfptbnBVvc ignbGMatM4effs9GeU38LhQ84bHzSUf84l9NrBuXh7zTlYM1XONGz4cumzjxL19+YVczc3uo4dST QmfI1+rit09ShjMsNgR+f9Vkv9nIW++Mi4XL1nRsiXEccW9ez4eoC5w/EzY4sknwlAeumusEJxzh 3LZ3/sXDBVf2bDU56HHjo8nvtlEPjR0MsXBjV07pcaXDTx82PWw6fOInThhiENjFgMsmbmswP+i1 atEcBvvbp/zxlT+xpz3p6SyJ0V7CZc8XJo4kjs5HZ9sTZvf2fOHgIwd+9GzLE6Z1duGWH1sxtK+/ vT7Mw+f2x51Orfh2Xvmbq/u9X+K5T1on1tRIjnjKl40YG3tw9ezPV9+8PoE+8GP/PMDNRe/Fs7mT jK+9dM99PWlxU/jrPMbxMdaLjXdfR3P05+xVF72asvf1g8r/2/w7kfi15/iXR/XTy0fPjpwXj84Z kpNawSfV1DisamgtqaZiwnDdwJGHOV9+1Y892zDM7RduevNyTW9uHaZmHCZ7jcTv1Oh1fxHPHuOC kwaH/H3+jazPPp32yV+diYPLa89B8/9l/rJGadScnfPx5cs5I4fvxPdp8/m398ot3mc+/uOn9q4x /svntzlLT43wqQZ77q43gGGUv1zkAJ9ePVrXqwNsojZ0M9q5oV88/NLBjlS/nTw/rImBj7HYYenF xhF2nPWEjq9eUz8tvsb0cNSh+HRhwimGcT64GLMLk53YWzObNEKnxZntrTcuR3Zim6tbtmz4x48d UQtjMe86W2NL7z7UvdRYnkSMcuBrDK96sYFhTz2uudbh0cXv5lgN2MMgrcsJT2swtGp082BHqn15 liPu77HNCRv56XG5Y5qXi3VrGt9qjOvtgwMfrfjimN99tYOjVSN9cfioSbHcl+4x/H/8w3Oc1xvG 4mtw8IRhnJ+9qtbqIlax2Xizb7J8nYsn75v/4s/jBOFLrC/v+QXTOiz3hXJhg4853jjEzwtS8csG XmM+xmpx62BYk4fnS/YxHuLlp9/cJo78CZyvv83vF9P/cZ07a/f5M4eJM4EDL6l2bMj9XNLc+vte wwhnrvCxGvynh7w5Pr77lX9zr/PG+tz2/IHkRxuTFVhiaHHD1z6okbponQt2XbP/+ve/9rHF1/3b BzafJr9w8PfL8+Y50eh7QUFweav/+o1/dcCpPbNv7d0SfvyqXVzN07Hjbw2muHpzemKsVUs24rDT YFkz/jO5fW/7YqkdG2vZhlRMXxmWr3jVvDzyn5Ozdmzh819uDzH6XZu5daKHo77N+dBpPsDn2zns pThi82GvsSn+nqlZ6/yzE29O84k78yRu+rgYOzd8iHH72+8a+atbXPjZEzjhGuNGz05PqrE155Wc upzn531dNZzOBht6tHpeqfc89rZnh/PvUzP684by4YQvnee7p17POV+e57ofzeYQtvh9ONxzEVKN 5USq/e7rVd/D43Vft86Wn9wn0MYy9uEAv4ecfTqP3fawGsBit7ZTl59wHg43D3bi8bMPmvrDM+4s eY4WrnU+xcgPRrks3tjcr3vtHj6x7hw7mxvzeazx2Aa32ul/9e1yXpBcbudeSg8rPDWng8muNXng Xb5xts6e/tTKNX72Tw7w8jVP2FujMyaw4NKLpdfiUd27j1Rn8e81mGz0amZNgy0vYzE1ukQcWCRu 9i1O9MUpF/ZauP4CnX38+cBVg8X2eDM6UeVLilVNPOZ5bPq11wHHo6+uZYsDgftp3gD2QQavq0GG Sc8OD3FHufr9wNE8Mnq8sV5cPR/21abaFktfzmIY86NXa89t8y2+1+zaK2vsxdBe/F/3Wbh9a0Zn gn/8YJDmOIhlj6qvGvOFxde45iugJ/u5B8zZf2qCCzwSvr795AvHOYJpTQzj8ogPDHzyyY5ta3zY 4GsMO4F927LTSDyL2deuWqfb55nT8y/fsPgbz2188I5NmHzj01lfvKfW5auHq5dvtXWW/PME//r2 +kMJ2GzvGMY4aOUAp/sUvDDjn04dxdX48nM+7X+c4FuXi744nmt1Jm49v/atOHp+pB5eZ73zVr3m JM+rOfO8YPjhVYMbNzxdG/DiD7882For97/scXhdw3Ox7mOV3gbObm/bf17k23Cdf+bhH//1f7bB /+yN18HzHAK2+hI69xVxjeWgBsZxVSfNWrzwZ8eGL1xCx5ZOjM7zeY4g13NW+vAebudx4ey/1xz6 ABYOcOb/wcXh/K6SzX6z2sOr/RAbJ2IM4xZrVD9+nHuG6wUHeSXmU5mNbQxbjwt/uVcHMdwT7FMY h/Nr380JLnD0d7vXxD33bdfvrixfb5SLlb8VtS4Wjms92HTstPbyjkfPhs+tD6s82FXXsMPV8+VD +BjTVaPqRufDRvnSs9fHA0brOBuTcOnU3ZmiE4M/bHWx3j7cvKpZWPxIceOQLr0YOJTTDJ7f2efS mjW/c/dPNng+u38cMvbixSl++q/j3zX3fbjGFwb5Onnh9rpe5jpUg/GDqcruK7DYVZd1nh/lXMxq WP718iHsifmNRS/v5TyPRe79xdTDIey6P4r1UadZ44/j4jzxiiPWxhB/7Cx7ru+X7aMfrHk0/vTZ P7M56lljs1H3QWoCANuvtXmSQEjASBgjVTDENXMF1tjQ8YlcfogkS2qIdiOWVE8CjDX+sIzZGfOr 6MY1No3zi4OY1glffLNvQ80b65Pi1cchvObFrqeH4+IyxiVhY02fPq7N2eaHb+Mw0sUj/uHCJuEa F/e24ccGfuv68PSN2akffzpSLeNNz+beL2vZ8SkOO2Ptxm4eJz5JcdiIZa6xFcNZC3Nt4M9/8RKT LTtiTPKBFTb9nQvb1q0Z1xe7Hn4xxNaqG3y+t60x/PjkY97aBnvi5ksXX/0t5q3Rx/ce3zZikmok duv0xuIWWx++3Oy5a1iDYT0pX5jxSNcDvzX3EDdHN3Xr1mCHGyfY1mviVGOcEr4kO33r+nc+5mKy Kxb/9D3YhClmdnImcPlXn7DYGWfDjr8+nmoIJ24wbj/j6gqrODh3/6WDC8cDKGx4d1zz4urjxZaf FrfszK3feO3LifX65U8sXOMOn035wYBH9Npte/vu13jNG3uuJy8a6qtL3BZoflQPfXnByh4HevHo 9LgkcaAzJtno+eavV3cNVo0PjvlnD7M6szn6UzPYxY4rmzu2sVat+bPtvPplQXMO4iRejT25+/jU H04nTrFv3nTlWX58+elbY0fMwzYP8+yDv/rojHqMdz7O/PiE514thifnPb44o86QnF6PAedr2173 aecTN7771a+zB2LjUfPVf+Jp6e4aybM6662pSTjyYmPPw8mmOZuhuY9Fw+b8h9SImLCqJ19j/Y3J li572Pz0CT+Nji971xze/Ky1J9bkESYfa2xIemNr5rfOmJ59scILgy9hV29NCzPbbOCSenrtz7iJ S18fJt8anfX62/6+TrIvh/jyex+vYn5ky8ZeEDhi0LVX1tiaE2s3Lp/3+RrOD2vEenUzj++NRVeM xmIbZwcDPy1prXl9WNbvePR05Pal19jeYl7+Yd7z/PINs32NLz3+cWHfHtBhtOvzoRL3gnTZ47R/ Ebq2rM8+SMWLFj786sUftxW4atcvkzBufuJsLHvNd7hMMTjup6FVoArLY3OZHl7V6Vy854UnKZ44 xuoQ1t7n/YI7jz+4WdOzbW/jzPdu4slPf9v0+MyWdH3Ag8veuPmtCwvejdk+0/0kaq5el8DTxGcf RyZsWzde37HZD7o915YXB6tpccOy7/wVPybhl1MczYvBp3zp2IhRjfLRt55v/e3PT53v+zLfeL7n Ws711jePHbz27yf9TMKsDndOqh5XfoR9toeL82YvTt3ELJ96byAbE70YBNZ7o69mxrODDA0/Yotf bdS4NVji3/t1r7EVX88OD821Qi9u3Kyb63vuZK5VA31+4rRuTKzxh58fXf6em5jL8nCZxyn3lkdO 7gdnv43gmO4LMzufssDX+MPa6/75y98OcLY7V8rnYOOxMrh8D5ezzmeyXZ3XfqyJ8+EzZnTiFr/7 gHl4ew3Mt+3wUwN7U6Nb3MHwtfoDt28E0ZFiVdf/8HvjU43ZGZN4dB3hdos53uyNw2BDXy59cOTL 2MnJPUQcos+O/40hlf031+bftfTPiG1Oo5uTf/6bF93Pi+uv+3GctzZPjh4o0foAAEAASURBVDDL q7oUs3oVO1v2x0f9Tz2ykQMx7+yYF9M54tsemYtXzHz5q+3u84wJm63R+MfFnJ21g7umH3ssTtys mGvs9Un86LsuT46vxy42ncsw6dgR4xo7HziaILvWOnyNnd8Ppttm52qvN08OX7bWdO6Jp81z6nG5 4y3vsaTzQvOXz/MO0/jQa2rdnsj94L5+XyyP6oOzPOvLeRXXj2q5OT+1rU7F05/9eT3W+MvABBdx 2dhPfY0Nf/+mck1F4o8XDsT416mr519ffeXvGIbNphz0+XdmxdeSzoE57X5YVw2nqSXB0T7GmT+u tbvm8KzHgf8dzzyJ27IZn/OG/ivn1mHhEA69Jr4PnrvrW0sP3/y9va+HGS6/P76dc9R5Uk92OBBz OMVb5fXD2m0T965pWISN5vUuTbzWrL9zjWNcrJ/8D5dy5ZvEMaww9PFim285sr+l9XTh1ae3j7VJ YPPr+Uu277HLB0Y29WzTq5Xn4xq9esqfwDj3mXMuOoO37xrOD77siwH3lval2D48a6ypj3YeDw43 41mCLOXFnZ8n97mPvUrpfkx/1v54HtPwgCmfPpThOiO7H8/9g93J9+zN9xP04YPfye3swOt87fUx dSrP6n2u5/PhoWpS7p2rJTE/yt08fzpy6njuXVOhjzjW93nQUzN+t8iNLn19sdZ/MNjVXvFOzeIQ Vnt621VfunD0STmby9ucTzzysX5zMs8uHnSEPhyY3R9vfLj56eXvDORXLD08vo31pPlO5ge797a/ o8/ZXNw5ex4rtf3L3MenmOHc/Z0LOzwIvnKgq91+xus7nPamMPN4t6ZPwjOHa+7DA3edstXDro9j 3NS7msdN7MZ6Plr44WXjHuIN89+2P8+j2Erm5DHjeeyxFZic5zOjW5tRLL+5TyFJbBlHiZ0XSqd4 b4fDeodAMGQkou9Nm158pmcDr8RLpgTN3Uxg6ruxLJ+nIMYJLOJGtLZDWoJ4hW0dPlG01tgb+3RQ a/DE1oybFwcm7nzjCptOD4/o+ei1NksN+pQXn9ZgZc+/evAzbm6NLrzG9cW7+cPWrOWvNy9XPRs4 9OLhSdceNC7X6lftYZD22RievNy86fneXMRqblzs8lle84tz9bcOJ7u7NsbEGjF3UXiywidMT9pc qO2h+JpY2S3AgxG/7Pj14M0+PuJqxZGrtb0wrz48OYmplR/f6nvnFqaevmvKnGTLF4ditKZPL5Z2 c73twswnW718xMomDHx6UmhNfHk5G1p/eYVfvmGpDz1pTV8dnMP/+Z//2VZesO0DbHzYavjgSbKp vnFiT8qDT03c8k0X9s2JL/7yJsaaGM5GvmLz0+JpbJ19a3ETuxytkfPE59yrwulMWccPD743dk/U xSHWYZ2vMT33L7Hysd41vQ7PDzmos/XyMtaseYK4D9DDF17XR3WHz1b+eONA0pffbQ9Ha4+qXbme rwp8/UJHD4/ELX76zhgcEl5zNjDKr7rord1irlkjMMLR4wFLzHvNPsSz3MWDo6fzBPS86Xn2x77S 3zjs1YwPweXs6/mLKLb8tP/+7//++Le/xbd2+xUbr2LAE7MmBp+aOYmH/c4XjjjFCrc4xc4/X3r7 L6W/z6fu1cA51fxVNi77C8iTW/HYn/zdk71AcWz9EsFma/68yOqTsXD6i5ee7Huxr9xmtL/UD9Dm 6AdeeOqnKh976/pSYzEO7jmzbOUrvjNwuL+udZ+wnYqu3jlmW8Pp/xF2J4py3EYapS1Ri93u93/S 7rElUuTEF8hzC6ymZ0ICAcTyxwLkUlnLlYe6iUlu5YoXbV6Pzl1bYzblw5ZdcWbffqEbFUM9mXEY 9MwRXsQXvjwjPrvuhkOOH54x28hcQ8UQZvP6cqR/1wJeOPrsO7dYm3TEwbZmXoxszeneNcJ/Pcg/ kYspXWMY7LJlz3/xmIujPWXOBgaixxaF0xwvH8ZsxI+ys7bGqBh28vzDvpzowQjHnByxFZcW0Sum m5/8Rz19mHqkz78xnOT4HmDI4YzPvVEx0RWj40prX9/Yaq2xEe/aPDn6e47nAyEvn8VzYpp12Jxn LR5f6jvDD/rVWj65YPLzEd/4oc9vMri11oXMmG45sPllcKuJuXbieu0FvuiQ6R1nsPT7YZ+5X+oN 4P9kD6OYOjY24Pnn3Z99iqeO8Piqmbcm8fTp8sNer+XrXiNjeaBPg/fL+KkGrTPMcPhE2ZgXB75Y fxmfo7CfhofP1j2MfnHIJh5e15dPRc9Y3OXTcQUTz1wrt/Llu1iqE53s9NVEX7ywzNlWHz3b7JOZ 0w3LuHiMydnClhW7+GGJrTjxauE2p5MezOqnh0G/HAZmcOT3eg3sOkuObsz8wzTWa6ixN+5nI3/Y pWvNnBPEoKE7/ztXzyrCu3MRE73aglw4dMtLL0Z+9Xz/Nucl+dz5hyWW8PXVKvv9Bs1guS+BQceH GO1vVJxk1aQ1uGVr9+xDvtnr6WQrXi27+nU0/8CgWyNHer5Nz0Piw6dXno357fqebWvzX/Mtp4Pz wqXD1vOj4h0vvBJ9UDGIH16xiRmZw9ljeGKlY6yHW94B4tFHYtoYBqs6pqcvn6nO6lrzXycO5w3N TwPjKVA1LF791/lDz96E+vOLe2/XpvNt8IEYPPu9dRHHOY/wW3x6DVb5J+NPkw+iI2c56dM3Pmv3 uvYd3sGEB0ODh+zd/ISvx6NTPHfN801GTxwaEos6mRufY+P4G/X/Q+HTh8UPyrcxjPZ62MWQbvnw icKFyf6veQPj25ynRrDydMpzv2k0MnHQ14cBszzzE4i5epXnt4Hf2IePZ4t3z+HZ09dfXGvOr7x5 tsG2evMpL/YH76y7uYbEIR6x3fGx3ZifYypM+ogMpjpq6dvb4eClf17Tnzpak/zyLUZzb/w6brqH gYMPh54Y8FyPPw1fJOdKe/Tolps/vaGt/lOD8OgVu/H6GFyEr/E1gvUtXs+cxAkD5St9PZ7YF++p H91qw7aGL9Z90xd/5j7gV4zVe3XGr/zhROt3zvnr97FLxn9+9Oyat+7Ni9UzzH3z+9k/nb/IWyP4 xYW/sU1cKLydPHN+1U5TOzgaW3uGvWdxvlluXp31t22YeOqlhyH34qGDVw9bs1y7lo+8uItXXMjc /YI+MhaveBC/sPSr/8SxGHMt/rLPCWiqzRyH4puff+5ZA983Jjs56MW6lqOT3ua5b6Keejm+Nfp0 xHVy/P6XtsITa8enng3K3lg8+atOxULW+VEsP6KN8cFlr7GH2ZxOfBhkv/xifWZvzb7jQ0x6PuVV rB4HTpT+eTDOuXEUVsf6wO+LKK6LMJD+rj0eP/DP/bvXhWf9+bMW6iRW8/KAo/HDnk9E/nGvOtdr VNx0/AlRH/Zip8EI17i91f5in6/09NkZF1u6YZ/3IU6dt9YU2MLUnvirFzHCb23Klx8NFTc9VCyN l/n8k53+1Oa1H/h4P15hV8v8Fae9sHWZMKZyi8e+fOlpfhFgfz1hYlADdPvfqAej2JI3t34IVrGU M7647z1BD0989MPRR8VmvuN5DkduDFttjBGM+Kv76GwMz+rZ0+HTYX8TWTxj1yDnb3FqCP/eu/nM f7pyVefuJbwBbBf1oUVxsfHBtEEd3HOsz8Pmmc95+frAF41zdM1AvoJwQ7mfkB8gCydQTgGvwRww yJx+CbR56vEr5F24NZ5/7gRtpBr5ieMsQH7xGtNVLPV3IscPjx6/YeS7QtoYCB8PCCwNzo9a/uio RTcRP8qvWNRhF+KJbZ0+fovpjplczO9Eh5+7qS0/4imPxuzTDS8dNtUZrxrda4yvofT56+TfgU+G +IrCEws/d5z0W4N84BnDYGv+85yU8cIvlvyUU/rtMz1dubAN0wM8FzHU2oujxg5WuPTyT4dNOsVC Z2MdP+zyZc1/tP/zVV9ut8/85tscbngd+NmkBwsuokuuZ0uHzHrQI3u3Z/fOK072+YWHiqkTGOzW u/FtLxakhsYaTDjFmA49406Q9pD6lwN8OPd6lJe+mpTnPYddDsZR9s2zrceHw5ZfsRWDeJAejlZe +aLLvr5a082OPH61I0f5Tce8+pHjm1sPDQ7bjvP7Ay/FlE7+zcmqs5rnTw8v2Z4vn5syvB6YGNOj HxZeeYu1mPR00w+fXY3d5/kJEN+aMH5/0FjuevZykUfxqomGFmvGdFA6ejy9hqpN82rEh9hgIT3d 9rSeHE8j19jpyeyd8GB8+ukct9WOLgpDj9jS0cR11xE239a+bwDf+yNsOO95wr3zL2d+yW792/+d nxeH5VjcYoKL8OA0x4N1ajM/uferFxfnPCsvMvkUA71w+SkOY2/ujngeuMy67D6Z88u86N77ssc3 /f2G2OiLg93+PY0Z94KeTrmK0xzxq5bWrfXFT18vZrbFKN5ixv91/mbx/gTcxJdO/fkAwOsNF9j8 tH5ivc83+daTtS/MiwGPvSYO8+r5ftxlx/bU87X/yORXrHqUnjlsVG3o3/XLfzWhW+3Y1vBQ2Ho8 fXw9fXnxh8SNl//ySGau8U+HbfX8T7rlWX72V3j15UAHTnw9WfmKrWMVv0ZujOhEYZkXRzLzu926 xu8te37IzG8dtY131zudYmCfbrGmk715hFf+enMEo3OAMRtzf8Owfek84EEBG805/7yAsVccV86x 9nTXDntAzc9++brfNJvr3/Tz/HfpJ/UdJf7yS3+/1Sg0PkZHbh4IGSOvgX4ZvZHO7MTTGyVw0Mbp QfP8bDTaT73PA985Ie3D56/zc5Hp2n/aX/ONGD+LvCTP8dcvEIih2pJX+7u+xqc2J2bn/fsNYDXl k+17S1Yd+Ci+/OaTD+vnmBFXx1i+P/J51hgffj4a68PMF7+ovOrzCRvPvhAD/xqioy2NDuy9R3z8 8Hcfcze28c5t18Ewbo/e+He++c7v3YvhA3MDOvEZZnfjs6Vf/fV3TcqLDntzPYzqkE5YdPOHp8G8 5flIDjM7MuPWyJje7Rf+4cHf0o389TrDn15A2S7mvDPS36XbD1/NsWRtjuLoekIx/3uzBMFvr+hr 1jISE+zi1/fz3sVfPuWwx9xTv7uObOmg8r99+ntj0S3HYwsX1VsGf19rjqiNce9NZsvy0T1se6FY yTT4PyJ+2DgGa/TLUR9WPFjh0UXN8/GhM2LnNGp0+Yuay881s3ugbPk1tj6Nq+lti3f8W+85bz4x 5Sc8c+Ni1tfgo/I1JzPXrFtxZI+PxI/3o9jUlM99M2o2469z/encoYfRm3kL9vwjBfeZ1sYbwH88 fxJnMhh7So5x9WkvnD1bHDTYFpMY5IDokIn7VbsVbZ3lXhNf16SzjtbS9frU8fg799NyNT8fllQX r43O/uAHtRauj+da/Hp2QGZvwzh+WXjzCe9cc6ice/L5G9/zS01IrEf/dQ1uTg4XZnp6hKcO2svn 93tb3HMELMZdvwWY81N5sQ8TzwcT9Hyrc37w6GqNb7v09Mn9hP3WZng/T3NOG8DF3DcP/z57YPYB P9YgDD7kyhZWmOGSVydjej9qlpBcg4HYmfN558efOvERpbs+Hlt7H9HPxjw8P4frp6N9gCt7dVBl +hu342/3g1hYHyLzeozepDRj6+94kd+di/OOc+08P7HPyAfi8/yph88j2F9qGb7LiOPWT7fDVoO9 n3Ov6Bj1DGEafXl//nNqNeNi1N9/gmTjG171qK/2ssCDVcNLrk9+1nvqIudpZPXVFa8xO6SXR7KN cerl/tQa9KzH2HrSa//TLS49WWRMjoybF1O67MQOX685/4ur9S1WtsZsyXbPz3hjePJInk9z+WnO H3SLK11YxVO8Zz9NPoOP6NJrvy5z/nnPx/7Bs1e0JW8Gz5tL3oDUYKFs4SJ1ha8W6ejFjPTm5F0n 8dnjy2F9j/8bU+7WkY0xHD2qzxavWujvJrbm9IqrWLPD18TZuPjuOd/aly/nOnJfB+DLpdwWb2q4 3xreN8LV5LmfeWrEH304h157kP87zqP3+unnU/vXn/Njz6cY9HJrftc4ORl8b/L7EFb2+q2bc8qz l/DospG/HolJg3nHemp0rh34ty3MdGHs+2mD4QzmvynRvK50Xjt69Ono78YWFUs53tjkaz/xNU7f vNje+1W+/oER5ae8ybKnY15d/MJGsvzqVz4xbWzu+1wOHh/06aghr56P4UWN84ufD304+OG0r/HE X3zp4yH6YZnjw9svZ0ycs5tnLQ4PH46+mtSfGF7P9WHh1cz5iYz5Lt57/9CBe++7fIbHTo73+Zj+ 53me4Est7F33fp7XLY6bvZ7ORvPMhJ5Itm39zpjfj1c5YnVC+tvcQHrwMamvw5yWjAOHs048xoKs UEBRCZCTCUqPKgKduzD4eEjfGAb79M1RMenJ8GHc+DdOOqdAnZAn9rlZLz4xwtGMtXK+ZbCKoRyW Mf8Un3n+8RpnS17O+eMrf+m5SFh4fvSdVNmkm0945JqFR3DKpTzDhslWX2NHDosdm/wUX/b1dNmb s+mThvxnU4y3Hl1zspW/rtDr35sasLWoud4nIdRHvumUD/09sT4n2uzFSEdexrddcZAlL6duhOiT iZ1M/Hj6aHOZCT0PqMLCzyZd8+LR96YneXnpq1sYMI21czI4N2pqlj5ZeuzDEG9rS+edxIToqS87 OOXJnzE9OBqih9/eE4eWPjmig2/9iuMdAzaf1U+c7BAcc29wGvt7G/5mY3uNHT4fbIyLiZ0WT6/x j4/4ZqdPj6w8wkyfX4Rvn9AjE8eNJR54ZPj3cWKOLw7j5nhswk4nDP46LyRTMzHBSsYewYqqOZlx vvNZHHq5+ETeRLax0b1jCBtWb0ZWB7rlnR39cMVK3g2x3kNCN47wyOi+E54YNFRu/BrXl58eZdf+ wDfOPzl76yNvFDaZxiZ88viN5YmKz5zOTebVkJ97H/Fnfup+6se2ub4YigMWPlvYxggfr5ZMTHT4 SUcdUJh0iuPWIY/gaei9Lya9Bk/cblJ+fW5Yzk8ZOb6tmbo654tX3Rd1cB0z1lntMV96YukNI9pI HPztA2j9EyMe0m+tFmtZyzOC5yGfWpTnXUs5LPaT8/F/9qnckFo79vYNYHjP/iITyy/zCfgRf1B4 1Y8AT1P/O35zrXWm09ree4L/7PVhhyUPY7ab88TIBi87eFq+whBfduXPBmay+mpiTgflg75c8O+W XF9O5O/+byxrVE744pJPL7Y7vuk5R8Izhln9Gp+8z3Uuv2TwNfr6m/jLPj696B7jsa+25sVgjMxh 6vONX726Nt44J+6zXnTFnl9jtsWoDxcGOSoO83jZJE+mJ+O3Wqt342pCjw+NvjjOA4bjc7yO37PX YHnxEq9+zJbn3KHNqWAb/nkYrU5HRw79xGExkhDvG8vjw5un4rtrVnxTuSeek5sYEF14/UyVe8z1 NbwZ7AuxfWPLmq2vw9s3lzemDXBkp/Z37e61bn8Wu95eVTeyL59/+9sfM+czag3p3e2VE/Wjr5fL bWOsFYdec+6ii9iFgde4Xj5ihSMGY0Q3/cUcXMcjHl158dM51/5BZDDrjT98qYk2etUnn3RgjfLq 9wn0rfvow0H0ik0vtuLUo3LIxtxYf7fi0teqoXmx628sGNmm03wDeGK4bRpvzHPcyOuQfTdrPP7U bB8GqBmx42b4eqRWcOj5FPms5t8+z3H3bUrvQX/5r/L8Ewa9dNW43OjJxecgBnLeFJnXSnN9PZft U6tZzbE+rTfY2Le+MPitVQ98RK/a9IseR3LWlH+UXT2bD7un/mT07T2tGNKrp0eG8MwbO4fBOCx7 aa458ydL2tvtafnkr7rDwIOp3TkbZ+tYgJf91njWK3t8DRXzHSf95unZL+Pyw29Y6Z2cXrj5wM// rUNe/F/mwZTmze/jb3DmOUvy9zjx8/suwye/z0NdW/TtP3bWSExR/uiwR/C0XQPPuiZuf1fTm0zl 4+f19k2t0eNj3/CCPQ/Gh7Uf5MH//PwkK+x7X/IT1sn/5bfzQfGQ23vRzSeDI1Y6YcqL7Nu3582s GY+HkVuvk78cpeyDUb3RwgfVVXcUzuBcS08d8kf/YLE49Tp26R8/Yi2mv/46+2LftBtlMdqz1Ru2 Gt253DI4cmxNYcNAeron53NeN3ce2zWfnH0YZGlOPvvt35mEv28KDgYce0HPH6LDl3sWsnqy/JHX 2OKr8++//WP9f/IGpP3hDS1xDXVf4OFysVcD8rDhFRe+MX3X+PucdHyeh85iMff6qfonLx86jeEa W4/2qXUwjshbA31rVZ3G4fo0FyNi41jxQTs8Nq4jc2pZX3/+4Ro+Mbs+PevfA3a2bHyA6PN8kMIH viPr9e2z+7PzZq/LFXsfLPhz3gSWG9tz/YBNLp6zvvR8yKEPDe793sj+/NPrm/M3562fbytPGJu3 vGrhbzzD55usem3+c/zf9JHPxGYPeQYiptnwH7jsw4LHpjV+Xy9ze4C+deaTvlYc1pCOBu/GMI7Y wqHfGI79jm9M31jf/Tt7PP7aL/X47NmGMYrr0rpoYYqNnePSWAxsnWP6uWCGZGh1H1zzxXe+GrGj i72G2GjFgccvfPuHnjf9yenBQrMdZo539iF+WO/1NS8XOCf2qfdc4xBZ/sPJDzn7MPE157l0xAgD JRcLvjnbYksef43mH/bV5MYxJtvr2BNncrhbn8mpc3V+zq+xzWu055v65VBcMNVhn9PMujrGXDfu +NSkRt8xZ47q4VlvpO94gJMOWXp4ZNUGP59k+Hdsfq0jnHKlLy96CL8erzm9ag8jHPybwo1XPLTE p81bamt/2xYvex9MWr0HhN6dmzjU5wN75MVUXIvz5AIme+N0jcMgD1PPnswamLPhF8+YHFl31C/l 7GT+KY693l5z9ncscNR59WbvIH4Qve3nujFmi5ktHFQszePV549eeNUGrzYexkRsjk/WBz/cbM/8 6I752p9QXve8m8+DnX+IN+HLU7tje69xsbJlo97dFxlr7DfaiedErZ9c5hhzvdx9PLX1ayjnfDyx zn/pKu456p4InfS/zafrf5sD42/zqT4PR3LMWWRzlEi8Fsi85EvURuqghnMXCj4KH86PsNqQbCM2 WrHQgedEpsdH+pq5uOhqTkjeAE5+L7hxOfynuCxUcRgj8/jxyomf9OvJOgi76Us/PLpyglcN9N6g eNfF1+jyJwdEr1a+cJOzUTs64kF6c7WqbmJE5abXYCF6t1+2bPDo8XPrhsuPBwx0/vjj399teJs/ P+wRPPHe600HHxZccydePC0qR7zwsmHXnsXT5NDeSr8Y9OVD9+azs0bFUmzh6snUp/yM8RCf/Gmb y/DI4LRn6KmBb+O56ewnW8T0o7jY4+vzk54etob4V/vkxVAe8fVk77GyL4ew9fSyKQ+xVA/45mqh fupYbcWVf2N6dDRYd05s6N4+yfEicRdb9uT4dPXOjeGUk3mNH01e1kLNyO64ycngpS+/m8J778XH b1Sc4isefT+FpBa/zU/qkotdI4eD2ItNQ/jFlG9zYxivNvWd8yUZnl4+sFt74z6YId986VH4xQKD rPiqoRfOfh64GLLTh/OK66yTebnQE1sXTrVu35Hd8YTHNh22SM+2erBNz1jjF54+OzrGt8wYkSGY 4bK3HvDY0bGebDRzrfnNg2X+n3IkZ1tsfKJ86vHoyD89OsblWQzpFGc1oJ+uvprgs7UWeOzEuw/e pj95n+OnT+Ue7EVczEGGPvG53qjfefFRDNt7eTj/F8NjPVbnv334YDyxffPi7/mGrjmqRvLrZxuN 71zEqs54fJLb51r2+vUhzGn2dueE4nV8epHVWujVhC4qJvzqCBfhkWdrfPydNeYDzuYxvTHssLJn Q7cmxuKkzx8MzTj/9dkl63wixuKpp5seORLH7oPn2DG/Gxnin31xhAW7XKqRvrzoO/c5H3UexLN+ SLx8FDcZEqc6eEBhTEcrNvi1/IsJDxkXY+P0woAb3WO85tnisZObXrx3vngo/btO4hZXOdBji8qh Ho/v2m1TPneN+C1nfDruQdRb/ew7vOKG11gO737zIQ5kXi7m+TLeGp1TAsEc1a98PuQGQ/n5qOvk CPvL/HQnfA8oyeiVU7rn4aGanPVlpzmuPeQ9DyFPzVoHPftqRf8dXy3yRa/jjl51Z0dHUzc1w1NX bwC7Pny+fNGpxnfPHhWTPIvpxs5v6yYmsTUvlupJH+adG51wbr/8waK745nrEX26cMn5Q+T5Kjd6 dMLW18LJh/j7xpe1Wr15zdc3R+mluzUdv63ZBjD/sOG7+PHx2OVPjKj4jcMOX58e+R0znJvoikPj N9ts6os1HXqIHPFnXJzpm9PtvJceG1hbt8fvjQOL/ORhD1mr1/3CC8c6Wld71YMt+bkfOK+5ve5G 3iwqdrZiMi9OPK06NLceaz8HId6Oxy5KT57Gt4/G1QXWvbdg9AZS2OHcdT2456HdvlnmYfacI/76 PNeQeW+ge+5yYZuf4m+99I3Fh4qzmtx8cnj3+pUz2U3xwy+n8Th1fdUsfLbp6KsTe3O10OLTL0a5 Oo58S0/vvHpocD69jjU4xfPul0xD6VVDuvzan73GCKd4xIbostPod04ho6t2v849mLEHmd4AHiPJ fGezOJOHvTtnmlGZPT/XjX1GMR+W6Nuu91rALAf+UPGIpbjEys5+KNdqG155hSff6p0NHWT+7ptf Lfv0zPmCpdeyb5yfbMI+tuccOJkp2YN/zj/00zXmP6xi1eMh/tRAzsWSHp1aOOonBj8BT+aXhOhr dGDg0/OQeffinIeqO590YSByjU3nvpPj6/xx7yH4jnnPSjfm5w1gHzb1wYGP+OBPinyxQfm8c6Hf /hQDHX3nC/aIzeYy+niTwereNSvvcg03zHD2GcHzOqaY9K1B64HHr/scfn6ZZ8N8tNL8GPvA0Kev s4+mR3vf/a/5UpFcZs4Wlv6Vz8m710/4dLYGT91ctz8/x4c1oLs+xTBtP8Q3Nf/ZvZE6OtYdY8Pb a//wdpXTfWonrl+/2Dfn+RHfxSh+PpD9E39rPnpkePyjey3VW+7iHBdzXjk50VdbGOzU15vnd85w 2ZPTR1v/Offwgei3RnqvZTT84tCHZaxVe30x8JO8XPgXe8cB3Z6vud/kq9huW2O1Qo4BuZmFC0fO m8/onX05e310xFoOsDV66cN0bfVHvfu7vXhh09WQfnN/zrO9+ZtMHKs7D5uFawnxkt/+xcRHtVyl +Ud98P2aDyy5l5+YjTV8tsbVjP76D+zpb95ij211yN7cmK5eo6uW/PCXDGw45Bo5Sid7fOsNgw35 169/n35qM+dYfuWlJ0d07fOd+pDf6J528oNBtxjWaFYbBgqnnPD4yM+gfeiQiZUMweZfj/Ijx/yd fGeNrjeA88mW/GfnCv1TU3WohrDDr7995Ud/y2+7zW3udQdpdfip0Ws95sp01nL894sB9PKXbr70 2h37ewxrPP/QC+e2p9/+xi93uq1BtdDTeW/qiGDVzBfvubcsD9dGOvmi5zztg9T4iK6xuvnA4CD9 n/Vgj95jCWOF84+586NeUyvx5t993E/7AZBzvvHlpnfM/Jyez9C/9w+3GtEoD3iNi0NMdNW4eDbf ifEV2zlvwGJHT/xd/861hb7r6tlfn/a9zDlWp4aeVfiFA9c/18HP7n0c+n6t7MkB7vwZqikOzvzv YP76l/m8kTKgJVXg+g5WSRlrqAD1GkouUY09mST1FUyfzb1g9Oki4/rsfLq0hzPs+SNTKO22Mdbo ND45zMnaAfr44i+fevx7AcWAXwwb1MMzLg999rdPdYCnITrk8sZLjq+h4qYDl+8wiju95mzp2OQ3 lnH22YQFO3w4mjkSY+tojMKlo975ZBemsbjZonDFUBzlTz6nGd3KbPK78cGGn+Ixzp9xmPznt5qS dZELh432IypWWPkwrkYwjLVulm6b8hIHqkb8FT8+TDHiwyLD0xBeuevh0dGyUSdv/GrG+NnDKP7W QexhFHM9fcSeXrUqfrLwbhs+Nfp0kdjx6PH3bpc9WTVwUap1wymW6qBHbHvTl17rjR/RzUc88eGX Fz58evriTB9Pg1+O2YdlTiZve0GDh8eOvXG14cMcFV9+bt772DycZHxbcz7VrTzC5TM52+TlFGZ8 +sh6hFFNPATx83hkeHzLuRc85W9+HxPtO7gwbxIHLM2YvBzhyemW3bb0avGrI5zqXVx6LRvyfBnX 5KUVTzHyQae8s883n3TTk3e2jcvv/Zup5HKlXxx47Z94alFu+WXDlq7Y6KJiKUc8tsXp+GEDM0oX hlqhenbvudMPjy6fzeG2dvTKTa8lp89fsRdDWOThGJOj863fsweGvdfy/LBVP3ZReHTsQi8mXXJg FoNcxeH+or2iRp1rjDVUjeDV+GP/TnQ1xwXdg3/eEC8n/jR6CF8OfMNdu8EuXjy6ze++eMhh0oVF p9rryVtT5wm61QkfTrj5I7+pePOZvh7pi51u+PXpZ18vlmz1+YcJxzxbWM3JYUThsamRsb3t8kVG D0T6MOCj/BRTdnrEpjqa4/NTTLde+HjGKD3zew2sX/tBD1Ofvh7OjW+c78bZmrOp8ZetOORZznTI 69MVX3uabdcaPJQNmSaWxqvw6Bjjw38nNnfN0yuWb/PmwhjvA1G25Ut+47FDP3nxNybJjb0O4OPX ucZtfHuGODo/zQsnYcFVO23PG4MFozXS31SueDCrp/F+Y2i+PTiwH8cfvnppnWeqc3ncMTgvyIhM vVtXOukVA+zyFY8xmZjS5wvJw/7V8MoPBtJrbOHQgXFTOvkMDxb9/YbI4++OI0z2xSE3cwQPscGT 850DPnz+2IfBevXn/sWYHiw89vTCrqcD35ycHtLnk31thfOPOSqW2xc+PDHCoEt+YxQ33fj6fNLX EKziY0cPkZu3J/Dx0ue/sT4/a/zYG+fXfsxvPm6beMWiFy//4sgfzPwaIzJUHNYuHRjVgx4/ZMg9 VLjZViPyeGzwUbEUm77YyfPbWC9vOlr+ZjhzMgNar/M+H50H6fOhfuxhmRcbOcrvPb/1izO91gK/ tkA/+IdNcWffT+99zC8dfiNja/geC3m4sOXcMV4OzquKtB39ad7QwRM/ggsH6e9ay6v57cvrCx80 UmNyehG8O572DnsyxMb98u/zunHH3twd0ZfB89AsX/pjN+v/LHKyF+7JwYcazgcbTj5iKI76+5yE Jx5NDPmKLyeyaoBPB9Xv5Jlnj1eeYcPIBi9+fvUafv7oi5dfhI+yv/FWMKv7zmNbg4XUDdEtrvw6 Ruy1YihOc+Ps2Gr75xTmQfHt99bbB6Djz/XDN9Kr4Y0Hs72rpwsPjniKsbWjr1YevLr+7uuC+SCB XyOYqBTo2D+4HsTCg4M6H/PDX/Uth1Waf46Pc2yLpTrWx2PX2rGFGW6YYbGRh7k4jO9a0NfoZVM8 I1jduRquDj2vn+hu3rNN+GVH5hj9Y76B6ZjAQ2Gz0eKVkzndrcnzxgBMWPQ7p5Yf/fUzcjbk5vIy z185trZku15vuRanyNjOPx/fUE2mh6cXE6z2BnxNDHop+nviKP3y5t+O2PlVC35h3kRn4xlmPXnX ZHKtGBfz0b31k7PlQx3TzWd9ePaJ1vMFucOsxq3F+lGzITJvAsvCh4x8sYc8//n2/H4EH/m2Th13 d529Xv46v3jQBy5hFCuf4s1eTOfN6NmjzzfLq3+65ieXE1tYbMVfXeiJ/eievW9t6e9V4am9+tAp hq3HOCvOcs9/9cXvnMAGn42x3tw4PHM+iqt4xUQn//xkB0dOUb5vHThbt8FA+eaHPoKXHryDOftu ro3p6V3j73iN4c1u+ODD8/zG/dNtW75H/9SBLgoz/VtXXGyK7/SzR643gOlr9MTuNRhMPJjR5iCP q5UDW82cjzCLKRt8VMxhp588Pj2NFRkc1HryhfDL0Xk3Ppv2RbGEKd53ImvfsTUvr/zjwcdXL3sM kWtzMG48/N5E33UPflju1dEd08Z1tttHHsUOnm6+1t9jv/i7BhDFYo92DnD/cFo19D6YRlczlpc3 mf0CQH6g3fHd88Z3HHRvfjI8Y3GGF0/fmhqn0zqKmTw7czrk+WMHX6O7f9Zu9OKphzeCvxTf2H/x wdSzBGN99tkvN+CeQGaf+JsKX7+eNzvc3HQyBt4FB19gGn445jZKuoLTSoKeRDpZ3Tfw+N1QSdBc q0BsYTffTwRNIhE53C6+/L4KcjKnEw/23rA7zgaGLOzNy4lpbvJ+/jYnaA8NbOD5n99tU9TNfTfW OTBh3DgOAFSd1A9PS3cX8DpQ8MubLR8dSM317OhG5VXvxNoD8vJKNztxaS5eePT4NlZrdOp06hf2 jUOu7mTo7hvnr/62x9PWt9rORQGevdGnfK1pNYHZxVbs1QYGmbk3BDUHgbVTK/bw6KTLp4bikcfX F5se8RmJsxMjOVk46cLjWz4dG605+/xnqyfXipVdDT/s4iwGPvDYqQNdeJq5/Vd+P9KBW57GdKK7 Fsk6N8BHbMu12PCLgzz88hRXxz1eYz2ZBqs9IVc+wiVnl+97jCeHfJUPfjXDE19xGad311I8cNRY M7718i82duHkO3165FOJPad8en5Cjtz5pvMMbLr41UB/cOV76l0ejhExWhP4p33/EDW8etjIvL7a 4pWf/keNPb1iaI3ufX1j0G8uf+fT/YTh1MBPsuzPsuxNYXv2PDiTF9q6jT8+jZF4i2MZb/+Q0xeT lq448LVyI0uOLy9zPX+3LNs7D+uzuFZ37Geyc2vmp7H8jXMYSP9az3O8dnzee4gOXbFHsFsnso5D vs+6n9pUL7rsyen3Yg42W7zIOJxwk4cDC7a8ULj6zVW+0+jgscu2Wq7t/Fxb8dKTV1hwqyf/Nfzy Mm4d1n72Uxjwq10++CbP3hKZFzN5uYXLrzrYg/SqiXxuX/hi0OCwg7/kdCW2+c/17evcjHkx++9/ H990kbiKEa9a5Dd/9WyK05iNnMVmHAYZgnfXRcx8onDq8egiPFivvM6LB7XiK37+6tlVE/3t6+bz QZacfRiNxVL8t271Iq/Jyx4XG93WyljMavTexAC//HedZq3KgW34bI3vNacnFvjOxR5Q07tjLSfx VLfG+dffRF7efMqrDzzhw+QD5QsfkaFyMg5LbIjsjgHvtg8/Pflp+cRH+lvXPBzjGl+RfBAscpSd WpKLU53ZhVEOxc3v+poXPii8YiSrFuQ3Tvz8OM7pw/7X/BLNXJDnGqW+ByM9FfYA+vYVrh59xHWN YW+b+3PfYEL+Xp2XF/uB1tlzvjnn5+u+zPVimPumRD2/XvDt3ps/feEeV6xqVT35Nc4/f+jD9xMD nljloN56dsZ3vekh9jCzwSvXePoaOQq/12bmHuRp/m6RHDwo/Tr37Hzwn50+PHbGYigOfbnWi50u LCux/p45PHqf4IzcGGbEd/7w4N89fXugGPTVdRXnH3NE9ya65cAHX+HQZWdejvxE+HTS17PPl5wd l83ThRWu3rz6sDfWsiPPppicc/IbVvjpkGebD/jFdH4q+VwDOof8+9/n1wL4R+w61uHxC7/1g9ec 7uf5Sc980UHFZQxDDcvNPIp37NXhrJu5Nqv6sT50T972C4yzDqduB3E09tsM3miSn9cIelh/m/cA fLDEZtwPmuy3G152bMk2B1vxbJ8Tx8TsQaWfK5Vb9I/5kzfygbcfYs/oUSjmzWfA/Vcd8XoIJrzV MfgB8WFN3vc8Vcfz95jfH59ks/s+8pjB8fAcHyb3Oojj1Pkc33xq5U2u5l1f1de5kM7XZ53TIQtr z5Xjkx6e+T/+Mc8H5vxKH0ax9cxk+aOvl0OxeGb019Rk/xzO2HXs9O32UZ9989rP8Pop2u4pLPZ+ cOBUY//lp/1ijOic/WZuX55zGj6du3biiFff2hysU9NqYl2N6aB8wglLn5xO/oxRNueLGO7fxGAP nDjTgeF4SL91gI+sL5mYjMmtEcIzL168cH40JitufecgfTSV+D+50O2YFS+cO1+8aiGWE+vz+mli prvfeuTTcT9l/fknz21e12a5ub8oH+sNk2/2Ghm96sCPWLR0jTf3+ScZ2+TF6fyJYGq33FjLr/H+ fd8rltYgf2L5Zf5M4NefZl/MfpzsPvzzk55eveXlAftI5hrv/Dj7Y9vkND9N/refZl3n2NLON5im jk9t+2bY1nTOM8j6aGLlY78dPDX0XI8v9UxOX7z1m9/EtHb4Uy/57be45zywPwH/nHdHNNiiRue4 s6eNyWrnGLbfXn8Dthj9CoJfMKsmkMSA8MpB/ZFYa+nJx7rtB5VHh659cefFNn3jsI3pN6dTIzOG j9KDC9+c3/w1Tk+twzLmQy2tBwx6iM6ut5qp5vbDn1p6bL4/Tzo69goMvlEx7LfbQB24rQN/Wvtr DCX94dPYt96cWaxZx70cNo+NZOKc6/gv+zctzr2+WNMVS1RseNrm9Ix/e355oHjLvfzZ2g/i7Viq XnDYiekdm288uujGNSZD1cE6tpb4/NOL0q/Hv8fm2eAbi2v/lr16ecPMtwj999T+z+fXk/jZe/gn F3bu5+G8atXee63TkVcX5z4xOG+cnNm6R6GnRetv8Ks5PbxqXn2zmSjG/ljTqR3/5zxiHEZyFnzk j85/anSQPpuPGux549S7eqzy/OO+gz+6zn/uA9f/yPi6afVGH762vzSx9xbnWCwHNsVZXHi3b1jL Gx9G8JCf8me7MYzOnktnftbiXKeM1dh++/vv88WrWe/w9Ot7dNwHo2L49NPJ1fPt28cqzT94sNH6 n15c7ilgJHdM0du/fzv+XD2cu9nQ++3XeQb+y/zZzU/nPcwFnOPcMmzb87m1HD8/n70GG+WjHM2T hf+R42MTX6zGiH1YeM2zvef06aopPqJnjk4NznW6daLX2H2n64w9NEjbRKEWGqz8nmvYCIeM588n uRDPATQWLqK///ZpFn1OSnNytLBOWhwF5uDeE/0FTob05B58Cd7NRy/gJCgIgZNpNpC55m946unB YEcn+d1/8CcBfPE5aXz7dt5gM9ZskDs2Yyct+FPi0T/F7WeQWgRxwXTx+TY/d1JRFUzrhl7Ok/WK xYTuXr7yaAFgqh2eWPhDeL3BwXcvqmBp//znPz/sYImfHiJnH6kHbL6cPH1zAdEjc/DQ1+gUR/Um 5yPfenrloGeTHkw65q1x/k+di8yGe51YcM1PLd3YnU3vxkBuf86Dt//5n//ZPWlub9LnBy4f/uYr nrm4ivPvc4PtAak9tXV4PoEpVntTL181YF8TU/nRKTfy6gAPmbMXj9jKnw0d/ss/LL2c8Fvv9PmF WW718jTmg64TMr/lKxb7BX/rNj0bOjcGfVR+YtToovrGfMk7X+zw+Ihvjq/hIXVA7OLpi2mF80++ 8VuLjgu1+e///u/lW0NY8pcn/+qk7Rv8k4M8kTgQf+R3Tnj0YdBrzfSoeNnca8lOnnzYb+wRPTKN fvUstlWaf6oPfePWkh1yPnGewU93uCxXjs/2lu+Dh8ESl/Pc6c+LLeNimKN8MfwTXw9PX8zGfCO5 aNYi3/S1Yja+ib39p6mPmtKlBwMZ80FXC8MLqJmOngcp1vL0dHuhbN3Ew05s8jOuXnioGpHlv/1a Xo5/eZPXikufbAHnHzowYNoj5PzDO/bi6LhyI3fOjx7ge4Hzy/w02NbxOdbORfqg74eLhp9fenzp NX7UQO6ovPgtZzxEX2x6PLbF3picL5jGHT94mjUJD6ZxscCCo7XG5LDYtT7mYbExppe9PWIufnb7 on9iyZ8enx2Ch/AQ2/DFsi8Q5nhZdSZT98V9ck2Xf1TdWlM8MmvrRTxMOnq2mhrIj45xsSTXq6eG ssmnnB3T9vaX+VtXctCQ3ossmOHiG7PXw+PfetGHJ8Z3HHbiO7mc65O/UeRbOPsNxzmnbL3nhUYP W9jAR8Wr1/D1MNs7xmqjJbMfjFHxZhuvfM3Z3vnFg0F2avKqh9yrrzHsOwZY5nSM7xiM1aP4wm4d yWri6HxB37mZvVrXzNmSl6MeXysXOOpSnB1zcOiJozWkq8G5Mat1+PKTv1bM4oBHh6908eCjdPCK mz0886hYzcnKs3jJkb7rpjzo8RWeMZ3m9/rxR14sd4x3LPxUC7UjS85GvfiAY4/bz3K69ZI7XsQY nh7RFaMGR/uv557Rmy1/OG5H9pP9Pf/5JDlbr4vEJAZ/DmF/anDqAI9PPT141ccYXxzGRz7rvTrz 4JnNNA+O26N//vuPfTD67bdzfvrsfn7iHuv96fz/+vs//vZl4hOPHPMtNz5q8kP8xzNXL4TPJ3v9 d/MnHw/2Juh9wDcKjPYFJ305iEtOW9lHnp5vYbUn9I4LD5qnpKP/05zX5no36/fLPExznhLXv+k8 +0g8ao3ItoaPr94Uk9e9luXa3rTLy41sY577rn/MAwy2kRzg5Bs/3M1PDa7a5pfe4orr0eGbTz2M /BurtZzI2JGVW7HDzFdxsTVOFm686nTH4viDU1xyI9d3LREPKhY3L+VmrxsXl1j5NW/P8WvOh14L z3rj9zDcaz5+8d2POZfARPQatz/zJV6yO9Y/fUhi+LCKp5qpLQxz105jOvCMi93flETnYf4OV48v lVYaNnAQvZ/2YdapKZwTt5rK7fPmpSZiQ+7Z3avY8fe3E8RTTqdkp37e9PjL8e6N4jH7fY71X58a sdl9M2iOGR9w7h5CHIhOdTAWCx3xed6h/uR88r+5XrZwwpK7MX19tdi9NunJUVMHdRWBDzuu/RzX i//cDzsT+dAHkoNWjfDoIj7u9cun/UJf/H7t6t8zt7YacqfV/igvOO3hMM81yd9w9ZzpxH7W8cTW Q0cYbPi3bmc/nfPpfkhnYkmu3wfmUyM19tPQM5wlt8bWc/xMb2xN7IVff329FlFPefFJ7nXh2XNn Lcfg1HT6I39qvBU/5wq1yZ4+as1OfGcN8emh1hVmPDbmahKveThrPJuT/XlQL257yXWZvTjNz70J HGuGYJh3b2CMh1prtUbFr+dLjo31ycVXjPo9/ib+P6euHpabt0d/nXW3AnzwV92cR2qdN3s2yTb/ 4v3993/uBzP+/o/zHGp9zhp/m/sEX3103fvsg56j+9P4c49iH/7+2zyfmg8fiHtl06PyVgd6Z6+d PSCmzWfy2DgGazKf88O02SdT+a25Z5725R/OaSPTfh9fsDS2vT73t97xxBAZd28nbz7FJdb7p5Cr rzeFbL9ygV+Dtd/CHPkvc778JF/xz3nIn/6ZM/m0s09aezi7n+w9cudA48GFJx7NmK6rlrl9Jc7W Xz5w5BfBsKZ0EH2vyc7zlzPGh610+Gzon6ZObE+tyXdvz5qzUXO1+2Pu27onhJM/OmjjHlxvENuX YnIPt34n5vIwp6v5+8jWWGA+RB6fLirO+Prbb3K6+LD1atQaG7ODqW6NrU247Jyj4HWuKm56+6G+ kTmexsGu3UQyx8Lxt3EJYnnPfeHsWeQ+3r63r9Xk738/9x321yBM7lO76Zyv/X1n1+2vX04uG1+1 o+N8O3Egz5QhTDhD9pdreff9rqXfzrrNMSZueamFfPStxwfes47k/HiO408J0Gtv6vfb7yP7ea4D v3495zYRqNdHP+vpGVH15WNr9+V8+Gy/PU19bn+rs1590tXXwhE3Mr97tq27nl3xlCcb61+NXPfg aWqjdc/m29U/e/Np3oT67XfXybmmP/rwe0Nxz6/PtWHHE4fI+HHOsja7f+Z4d/0oTr0YYSExasVj /K5Dj74Ga+d7pvm+JuTWCVbHgBjkr76tvzmdg3eOST73nDy1SH+U9jXRfpjsimG23onhianYBnBx 2WvI66zmOI/pkYlhmOyp//rz3M/+ee7jxVOM5MZqayw3jQ4KH4j7NDXseKfDpv1Uv9fQwbD2eDDY Gbv38jqqHPjA5xMPNjpxv2oZhnMD/XT0sCWLL5e+4et4cE3Y42Li9K1WunS0bI3506Ly/8hxj91z zbAnxaPxKU966Rar/s7D/MR3bDfucZjv6p5N9mJixxeevnF+W5P2JBu6mvMkcp9Fzu++CTzHHhqV leld4/411yTnZuerrcjwnRc/zkrqtBei+Zt4Aeob5/hOFq9EOSXTBJOdJIzvQrJDbCVNVl/yZCjZ uxwf+eSrjHzaYD+hopBzUzJl2jhaEH3xbg4jz3++4ME114yLNX/iqJ1anEUpbxj5MaZLlrx6mIev PuaIX5vRxmFrzMbayOE+MZHTu+OHU8zKzAZG+dy6xnS127+42GjGYebfXCODcTc5lFe9OPNz+6eL etFAJp/NfdfwtUeqYzGog8ZGnPC3NpOvT6U4QPTor/m0YrUUU+09bnMyujUXOvhOCNVIDMZ8hEsn CgfPGMkJhoYXhjEsc76zhSsn82pHDpMMX4vowNGMEbl5+fKByPMfNj49c3bFYmx/8nn7F0e6sG4c Y7rlYHzj51vfOt72YubTvk+XHNUblx99YzVG5cxWi4d/x8ZGHunQE6s1Sq81ZKuJiUxuGnm5Zl+M 9fxoCIacw+KbrBqxOW3055RAj0577cjOmvLdnhJLOPni74X3ulCprQZXPnDYi8FYQ3zjV9dlPv/g Z9ML5l6k4t/rZwxLLEh8NT7LvZrQMy7Gevz077xg8ZkdH8nh5Jse+z2/jL5xemwQ3faDcTZkjfUa Epsx3XP+OZfUfSDy4NPcG7dJ3zif+uIRU3WEVwzVHq9zEb/m+eVbq87krQ0f9KLGdwzvMlj8p5Mv enhkyZOFq6cTyQ9PPOniVfv0kpkbIzjp4b3HtXnPDQ/Z+pnqupZkWxxkrXnn3/Y4HfbpFmcY77mS s2VjfFNrEBa/xQ/H6v/8c+fSzpHfn2s3p2c9y1cPM1y+a/JBt45jeushxrkvOr5PXYtJj+xL+cgl 3u23/PX8k2nt+2JarPFHhvJz49K9cbJJR07s6vPXWtH/T/Zs6BdPtuIxvvOAJ3510pNXz/zfc37D LTZ64javh/tey3DokFW/dxt4xVrs9fh3/NVAXCgfesSODuInIudHE0vz9PDxyhW/MVk5OJbu89Lt t1izLSfzKL9igK/Fo2OssdWQfKwVEsuNm76+eFdx/hGzlo9w8ws3P3efXL8P9edBzrd5UOQh7u6d uYaTOb76m01H96xVcVc3vcZ/Pr2J9G0eZiEfDPI37Jw5W7Opys49SP5zbN/pPtfxl4/6ciArtvri M7/rx5b/+tV7XT4mntGfF+Bs6Nz7gK6f4vaCvvb52zx42Ac/J3d2N+03RgZTXdd+Pus0Z/SNdz/h /qwdmbpte/LZXCb+Oyd66Yrv3mOjuK5FsA8qH7n1g1HexYj3I+x8AKPLruMpXhjmrbexmMjq2cHL v/FN4WRDVlzJbn32sDWkL77iyP7u6ZqjE8/rXgj/xikWPV24KPv8F5++GM5rvdd9pvztoeKFAc8x 9o5Ndjc2+cwHrBP/694BXvhkWvRaczV75f/he2JfGtHs+nOsTL8Hpn5of0VsR2fsfOFT+edNsSM4 Oo41a6Ie9sGpGdmnT3y/9qAI6fHqEceu3ZTZw+Zq5MMSzhvsj6/XmvPKxtKc2pw90Qfj9b6ZV12q K7ubqiV5tTNmZ+3uhscXvy/9sRPE1PZUd3IYB+FujJNDtq5WMPa8wOc0OfZNmX1Ayn74+6aJ5wCu 4+Nj43ts5OC4RqcOZ0/ZV3ufPr0Pa+6bsRP3+algr+Vc08/15bzRfx6wvfaj+4UTb68F4fNdb11h WGPfaOoN4I9aexPHolreofbufSzQ9QaTNq/AP7B94MibfutvfPJ11v4cY/bzTdYhnjFii/jVULKP GB9dc/bp0TWnL8dVm+uYHPcbdftmwMyHXAPsafViz0aD2XWjWOKzw1Pvxnq1rb9jLD61Y6e1J8VZ 7PBhwmkt4bEPj6x7Z7x09XCLn135OM6VwehcAABAAElEQVTlmK8v84sE/ga4HkZ1Y1t8u4efWiTn oxi91rdH21/sxJxP/ucCJogzfPyIAdFjg/LbvW7nx3TIkbl4YVSP4ieL9j6FzfDwHYOzmVdsDk+v yQn14byOYV8uCscbxKw7zjde9R57glnBxdh7jpl78/OX6TfGqYFe8zqoNWJQXvLBLxZ1KD46fNfE sDT912nVcH09mGzNW2+9D7PZc2L4PB/+cS5BanPvnWz17dEJ5vh//PFJbr1hV89igLs1Gr2NX6wT D5vyzAbPevdcIT0Y4iLX0y/OjpFyb04X3bnLAZFpN34x4k2k8zpzajut2JwZFnPWUI8fGYXHh/PK aO3pEv+0QZgx2m+KP+fUPT/yM3NiNTxaU6dh+Ca1+0q8X2Z8Hsy88uq8dMekFtXonZ9MHHTKgx4K 78tP5zVT+uq6mM7nj50++RrPP+bITiWHe+8987vuq/vgkalfa6avbV1GTkdD7QF+xKftax/XqvHf fYvr2rl/cZ0Us/1zjrGX3dnH+fMawC+p7pvxFniX++xdvsWD+EblZUwGB+nJ0uscKXZ051PtxL36 87Cj+HbfT9z2BCKnf3J+nS/i66tTPsSyuI/fBXqw0skmmbz3+j312l864PfxbY7K1Vh05byxjn3Y 5Pz/pxjI2WZfLPq1G397DDtW5tE5Hlk2u0fOcnz4yVd9e4avd1ofT27p6T/imHX5eM/OcfrEZR3S N3afetrZh6+Hqee8xS9fbOrx2uPGcvoR4ZcLuRhuO/PiTfees+EX2TvlbE6veTb6Wjp6dPOz6xxb jPEfiz32zn3qIkA5ov2X/7Pf/NKNpws/zZ/4RRPG0rnLwpjmG26fpthuQBxYbkIkV4ICFMBdzAKi g99B1A2MopDRU1j9jwg2ezpOmnsxnV4Baunkv41iXmvxikMejfXZimOWYrHhRuTFqUd4+S4WvHIp jnwt9oVZDdWim7tbp/j4g+uC3cN+tYDrG5FsYYmFvU+90a8VT71VzQ/s8tGXc77hGiM5kvMtFnw4 dHzaw/hu5Fq44mFfoxvGOnj+ORjn4GVjzX3Cl0++bzxyGNWwOvIBp9j+MfH913wi0/4TKyy4xQTT WB++cGDgN64e1gGGuMqB775drFbw6Zx8Dg5dseWn3ODhy4NOLb/hmRuL6cZVF/zyoIfowLRXjMPl iw2SEzx6xlrY9KrLPYajjuJWA1jFwF4t6ITHtpzhmcfLN31xsoUtHpjpm7e+cOkXZ7nRxa+ZqzFf 7OllK3fzer7SDY8uwk8mj+TioWMOn6xjlE9rohcHKubiwyOH0d6xR2EheKg498br3CVtreiFz8cf f5xPYv3rX+dvPldzPXktTH5hiKdjQ4/PphyqTetBTlYeP89PZvyljY0mb+ehPpnfnqVvjfmEoSFx 5c/NID/h8FOM1T2/1eWugXHzMNlHN0b+6TlWxamFT05fDwMuol+M5vHZpY/Pbtdzbui39vPJVJ9+ NHZjt/3gu/krFvab+1MDcWlI7ehp9Ni3Nxf/wU6vWrOlH8mx+KsXuRz1eHdvLDfUWI/SJWcvjsgY v3WIzz+7enzzyJgtH/pbBs+c7I5FTZLNPeTqbB3nzZQeMGcHU2vN9ebiCeeOiQzlrzXAI1s/Y6s3 F4dGT02M2eZfX633Yd7seTxrIgYPYs1h6VEYYbI3RnTSFwOc/GdnHzbev5E2dmLio8Y33k/z8KJY yPDyV+43fv71dG8dmDD01ScefRRW+cAgS7/4bn0y+7u9zhaORt88fT42L7lNQ+VD3xjeHfcqzT/5 1ofBxlgfhVvc6d554/GhpwdTnY3xzOkXNx4f2RRfsYi7YzydcIpDXuHfcedD/HQi/iN+bvubT0/r /ONc332MvZYdG9fJ1qp8+A//xsWXCz3j9Ogma+3YlS9/1S67bOkgOumpe3UkC5NudY7Xp7fpkcNN T++bK63FCOcN3In12SPk5WysiYFv8dbzCWPO8tOf/NXstmGHTu1f5wi8lw/j78+NfMg3e/rVmA+2 fOv5Iys2NtnKO1svDulWY3ps0i9uWHiw773umtcbrjA3BnH7b7DZaeLzMtUDZWMP6uy5KD//fz18 sYapJuJCdy+HCezjzSMyjT57rTrp4VW7YqIj1+qWPf1sxMtWT5/OWddzDiYzv7HpIX2tuO7806Ob P+N0+RIb2U03RvGRF+O+bzXxsosnxnCKydxaaVH15pvcXLOW9it+5xJjsoi+OjivwDTW+EtPPO9E fudazMXLlg6+Zq7JyTeK3Dckzz/bPJHV+F58Nx8PmSN9+6Q5u+LA2/znmzP0eNier7GlJ66fvp79 Q9dPlfeNWt943zfapib78/Mjdw6ixw9bY1jyUEP8k+e591V7e4LffNI1LseNYeblkF46fMBwP2UM n025yGPxp1cldg/Y5uhNYXLnWzhstRuHXLv3lzk98brWQE2+OTx1PM5ex0S1sK8+7o8mMmufX773 DamtnfPyqU9xyKE89PHrj/wcZ+UzR+IkrwKvvbL7auy9CTxL87E+1qXXlGcNXavmdcV8u6zjIV/y 8WaH+8e+McVGu0lMYkHJzNsT8IzLK138bNhlozeXg2NGfM7v7MV0kzeAT36Hy85aoWIx5h8egmNM T79r+vDS02uRdWs/szHGq/EFF2Z94zDyZU9FakBPDPmu/jAbk5l3TuPfWK3404qXn+V9vyXOsTB+ +BJD623OT/bGMFy3+KwVX7G/x9yeZ6suxV9s4XyZ48EYv70Qpp59bZRWNKv8kSOZWIpz4599rqdN dnzaR6c+4eKjVrbYlvesN9xyc/6TizjVG62/0aEXFW949eRyReJqvczZwKBbTtlVK/rGfoViX1/O hwH9ggueN7jZt44wEBlf4hYz/uo/vtjkDz5d1DiZfnMcMXtyuaPixBOXc4oeZXfnFo99+32xR59/ cj7aN/r2OFnEn4Ynhhr53k8M37WrGtAtv9W5bPDPm4zPddcem/PMUw6Ia2tOV+Mv3/CM7Yqf/ALB /LkluuWw54uR+5lY52Exdd6AVf7lF261DV/N0ilf9tWiunWdh9s6wTCmD4OM3cY2Y/2NFSY7MnP4 enr5JzdHeHcffr16lJtYxFBrL4RRLHxq7uXo+Oah3l7fbwA/NaEPnz1/WrUqphsb5j1nHwZbxB6P nibWqBpW04P1vAZ7fr2JTKzs7Kd+Wh1GMr2G8lPPd2TcG8hwfp6m18R7655Ynvjh2ntTt90XMx5H 6wt6teo1Exy/6oCMteJpLc56nNqs4vPPB9YVT/beeGbnzV99lI+PHB5/6qsufN+1Ni4/tigdsnTb V3Bvf81vWzz62YeRn3xYy3R2TZ86steizfPJA29znHNKcdy4t+07nx2bsPlHfKPyNl4fo/+jPnt6 6Ec6+HKjq08HH/FVTd2r0kH0intrMvOt04T487zkHbPRWdX5CfxGM/cG8N++nZ9h8CktgBY85yUe +IE4gdw42XWgVRz6ZHeDL0E9PTLzTsZOILW7APRKnr7YtOIg49/NFN0twINNf23m4ScblF0+miej J2892+R6/HKib84/vZvSu/NMR1/jQ85qUB34KWeYMBAb+mHSq5Ebp6M3R8XID1vz4tNnw38y49ve OBuxofzd47DSCc+8F97sxOJGRSvWW1ec1rGbKnvm9kfmDUVvsKWnNhpfsG4K+51f7LDdPP3v//7v tmz3OJmJOOi0Xq3BbU+utZZ05aYhvquLeTI2+GGmUz703rHUw35ne+d0Yzbm6yZ8N6RhkhUDTPHT 6Vhs39ArhztGurBgID0eUje61gi2HOnyDxeRa7BrK5h/woyvx2ObDzy4Ubrm9NrX+dEjcYQDS+vc dPf4xcy3Vr75qiejX0zyhqXhkZW3OX2fLPYC/4y/PwfTdYycn8I5OYsfXjUrHzklg91xUd3xsikH eZRLmGpJ/mn+FmK5q6E42jfkYbHLVzHos10fz6ft8ZBYqgmsG28Vrn/u/GLTh1UMxSwO2Bp5x6Ke Dn0933e++HRQtvkiu9uH7b7MPVp8fbOf1XhOPfRRue0N3ryI9XNRxaSWfNGBqUfWnKxjpDXqAxR0 2lfG+aDHNhwyZC6+6pLP5kfrpddcLw/1ohuFJw9yfpF5sVRjfpF5lE49Pnw4eMUF21iP72lBsvMC 8RyX7LLnTw2qMVm45ZF+vvjnwxrQyV/roH/XaQ6j3L6L1YvYfeh31pS+F7nnk7WnXumz11pTfCQX rRzEIbaIfjZ4Hg7TFxM9OMZ4K38+vQ6nuOmVczarPP+wv1vHC17XbnWuvvrbP7zwYbJL585LLGR4 +WNnrhlnr8e7ib1WfGTGfCGYMOjIvRjqT/5qfvTWaP7JDzukDzNbPNj8pa9Pj515MvrlWFzsja2l XjzwWhcY8DT2dw70UVj80MmncT6rY/JkCzD/FDN869o5qOO6OOnlR4y18Onnvz4f9fjlFK844SFx 5POOmR0dOeOj5MWFR15d4LBR15rKFQdf2WaTnt6bBV/mGx9ROnDLG08c4lODdNwDWabewBUHG/6i bJwf8JPRtS98oOT8FO3Zo+xvf+z5Futdm2IodzoaapyOhwT735NH66gvPjhatuJUO3M4zsuSNRej 2P3ywJ67x232vt2zn4afHu/XiV+dyr38xQln6wVzGuwf0Qd2+k8dP2Kc3xTsTZ8P3mCJG1WHxndv rAaOifuNGzhq3n1usenz0fFEz5gfNaWzNZs53Xfb/KdDnk6xsovEV6tmYfBNlx0dPVq8583N/ODT pZe/bOG+69FJftv+NQ/iwtG3j2774mBn/eDD06PkeNnFW4X5h0yLmuvzX11ex/nrW3/wNq8HgN2d ++Jtjc6+zj+b3bvPeducPzw67Py88/4izIx9oCRf6+/xO8+rvyP2svGGacfzfMbwXN+f2MTHV/uJ r+IqV/W2X/VwwuK7WN/t7rgEBav92/1oNQyv65afg9zjfM4BYtk2vtLT23XF7licIu15YE8RzxyP rTdWvk0N9u+Fz2tHOjAca4s1Okgd8qd26uYbeVof8slnNfF6alZo3xBg8/rJ59f5fHafUHYd83N0 ux8+a/zx05Mb94b03T9q6vWdc3s4alhtjRXur79mz09K9Msvf9n7M1+7H8eXPrx6mNVCf/Ozi9/a 86epYzpwNPMjgzuv3523H32xocWb4XkTZ1mLBe/GSZcdGzh6uRq3j46/17mqOOC11ueaeJ4l3PLi hanR0+f7zpnMPBk9sYUhjmTF1LFgH92NHp1yW8P5B9bGd9VWzvS0fOJpkTE8MXoDGP3pp4EHB5Gz hV9++Q+b31t248MpT/y7rYPnH5hkXr/qvTnBLvviEafmDbY9bkdHrTb/d1/qOnKy7Z98xL28x3e1 4cO3KjeOyUndUfk+6is3hqGRa+zVwhg1h5cOX8XLlkyf7sYw+ew98Xwg37kLb5QWg/3mPz5u29se njjw+M2/OVmxNTZPZ2OffRCeeXrihtu5TYzk6qnX7n2A33rhkyMYCC4/tfyIBdFvrG+Mz0bPh58r Z0seRjHpG8M8vmA/+5Kt/3aLnNrAEKM+3GLhA8bnkfn2qfVx3f06F1dZfSGfX/VxjSoWftlrjeHc mCuYf+Kz/ZEc3zpojgHXHfmh7QfXjK2aa9WbDnzzmyfr1gC/cbHoI/61dPRs2hvlmG8x2QPmjcNl e1P8X355xc5GI9OqS3Gwx6eDzgegXjGSofqdPP/AQOIQdznh088GNtnL9xjtzdbZx+Ty29y5e+KE jUeuBuHBKffWInw2xZWevkYPTjr3OH8fH4wY35vhY9+byPmajBanOazw8FA8eSTDL7Z09NHiTWnC jS+Yj/PZMGHADFuvfZwznp8eLlcytUzvti224mpPZqtn21rRt2ZhiBGuufbuRy72eNcEePlqvP1T U+Ow9Obw7371hw9bEzPeHVdxkEfZNdfjpcNf1Dib6oIPO74eVdvjt3PL63Ujvc1j4qHjPnIyzd3m vG8Ae31uwffNo/nk6b5wffRcOADpFdQYmCZ5zViwklL4W8cGSb+iwTdGFYJvWB18+HDoZUcflqTo 3S+wfSuBPlIwcpgekNOHrQ9PLvffCVjDxzb9YofHTkyauYb4zO8yrn+KPz026iMWMljm4YfFvzzz x74LOR0yNvSKg64YkfHp+XjFVzzJwxEPHiy9Viz6fMBsjhdfX07p/EiP7KZj74B7+Uwut/1k1sQi Tq01t+6tTTmzu2OSQ7WtnmK0J8jCuGtYzvkjo+/hDmrvkMM2L0/Yd4OfXjUV343dnB906rHDjzUo PnbJy80xic8v0vObP33Y2WeLbyx+Y/urh1jlxAZe+PTLmb+wxVXDZ1998OnhsecnXfiOT3P6/Msp DDZ3K3YYxaIPW2zmEb/5vnXo8ScvvlEx3Xr5zhc7+07Dq6bZ1uNHxUomFj7Z51scmrzhI3q//z7H +TwgoJcfsnzU04VnLl4fftDs216Yk6uzmI1rbPD0cPjJV7mLKTkdzRxVK+PblrwY+OKDbmQO19+1 GZSVkbODwwd59VAf8mpVzMWlrxVfMnN052VNYBcXHeOamN9x4KFs4Fkbenfufo5ocxsf1nT/vsvo 9MJHHuRy8VNRPsX857yJLiY8stv3Or38vs/ZIDZsNbEWJ39ac340RPfOgU62xUIvfrp8OS8gGLcP duQIVvFVo9aB3dZwbhz1iB1fxVqt4BRr9msw/3gOQs7Wp4vtJ/bFRc985aNDN31Y4eHxh/S3jv1g Xmyt1W0L37xahCP/8nCd6w2f9B2nHpKJF8FQZz715nQRHa21qYd/58cOfcRi/ccHSiYX5OfLYDYv 73zCIMNPpheXFtERD1k2H/5HqTzKKTs9G5S+Ph/14rn1xJz+vafpFVs6t+06mn9ghZdvOXxvA+sc 49WjOvEhlzDwk4V910es32N/X8M7buNiDrO5WG9fam7+vhfe48o/XbL2gRiLt7rzcVP+bj/k9NFt L0dz8d6Eh2DQ0UdwNDmUD1nr2Pj/y1+Y1Yk/9vh4t2065I4/tcDT97fb/P3f/2deU/w5MflbnL/O mwPk33593TOVQ/nDgNn5gk88MRjT14zxpoLb6JcrfS1d5wbf8io/vvI7R/Povq7d4dJNX48fNYaT L77x8RCbcsKZI2XndDTHWzFmZ37nAKc4f5oHMCK4fXomg+kBCNtel9LpDRp8tSmferj7gOSJ+VWr V9yrM3nYT67DnbNhkInbm839BCy/4a9sfOOVn9zY4aF6NnzAD5dM7O2rcMi1bNrreMb48mWr4SMx ZKsvpmK4+9aSXnHo7waTn+KjyzdctOPZd7cfEnriTE+vFa8eJTdmo5VP1z++i6+cm7tXLT5Y7MNM p96HBsQLzzp3X1JcHd/06UXV/tRdjOc8IU5YxTSO16Q8TBrvn5qaB7ttXrb8tAZ02zf7DHLm3ixx 3+vZAx+f5k9ulSNbZB7PvPzx6CR3rvKQTg72n/zomoel15LpydMhEyNqXB7m8KoHPfZax1NY4Tf/ wD/Ai70fBJm54y5qVL43dvHgwRMHPXGoHTlea6ZHdBqP0sf+zGex7gdo59t7Xnee1/jeDJg1nJ/j rsbyjPg7a/2qp1jwtVO3c9zi9+H28w3gU18QsNGxOZjqzF5je9b88Mzvlp4eFasxTPNjf66pxviI LLsT44llhfNPeagrubl6aQhWBKtawiyOMKYqY68er2sLmQ8KWk+2tx17cn6ReTHQI0P6fLfvi8O+ CLsasGEvp55nhAXn1uOvY5/MuH1nju568oXv3NN1Rix47NjXyis5/WJNJq4aDPmJnd7WfkLY4+ep wZ3HBjf/4LFBxuyy5xtVTz0/+o1hHwa/6hU+G3oRPv31M/dG8PNb/fTqvXznycdP+evF9h6LN5b3 F/HHGQx+N/eZ86mx7d7B6+di09eySSZ2vrS7JmrcGm8+FN+oOoTJf2t3/vzg82HB51gT473XikkP 444pHpf8mMN/P/eQFYd+63bFGS+8O0bjG5/t+7WSvLoYFyPc9g8e27te5PLF25iuOPHCokO+P9lc /LMv2NOz1mF4Ye/66lfiyJ1LF8v5c+o3lRq+e+vzTXs+5Ch+PmpsHS9/TdxsBmjaue9j82n+POC3 ec5GXz3EuDYPxvs8mR7xd/uspuTW73xRY+KaD+nI5dM09yyf5voPW8x8R+HGU+/WoZxaA36LJ3s6 6gQ7WzoaHlnxmqdf3fN/9/c4/RPDYM7vscNJBzbSN5Zja0PvQ3+Wwj1MBJNc46dxPTkyR+ZqnBzv 9nXjkaVXP5VdDPNqwa8mdvbwsjXmT+94IKeLstPDq6dz14IunrZ++ZvxTHoJ9KGf3erv1n1hlUO+ +JNDa2/O7p2yu+PYD0ZcuiJRYfady82/zPEpd/zy8+EJH8bjGxXzKMxxd2qJz4aMf725xk67efiR a+SdS/u0nl45hd366LWw6RbH+p/1z7b63T27fGdnziZ++nc8/CB6ckvXHI69g+Dn33xjeuryPi+H dNgh2MXAl9LRRenq6YwzGa/OKsw/5+w8A3BeLH2d34jeZIbh4BSsTd/PfAKzKejqOaWPjxS8gPRk LbC54Jwk9c3Z4dHVyFo8fYlUUL7zL4Y7YVj04BRndmQIHp4efjzxaOV0x5MuX2zpZUeGXyPDy0af fvklU1uUDQz+y0t8ePRcTPhGeMVx54Ifjduhk6dRPmGysbb8mlcHfrTw2d3ErobPXrxRsbDnz5yO ZoyyPz3/r5iTrd7zcCsfamefqA0e4oOv219+yDSExy5eOPjFpgbk5q39HQ+5NZCvE5MXjXj07ccw 2fLFFl6x0btjF1d7jU76+MWpR3eceNZODPDEQN6+Mdeyw+cbsSVji4/YyssxDpcOffloxnjaXev0 4MBAePDh0FULsnyaVw9jNdTzr9l7/LFJL78w7v1prt0xiQGvnj6ic9vj88H3O/FXIy9/9nfN8DUE S0tezPywowcL35heP4FsLfoJZVj03Nz+Ot8ChomKpz5fR/f8/Wt6//znP3cv2o9O6nzd+96Y7+K2 TujGu/fUCuef4r9t3+1giIdO38JnV+2N6Zi3f788P4XHRgtTr24a/ezU864hzPeY2L7zzfmEp6+O 5rDJ+cEvDzjmUTbm4Zdv8YXPx+4957DJK9t6Mj8X5RtkfzwffOBfa03p9sa9cXHqEV1+0J2fcTx2 SFzFZr+xtc7oR3UXn1ZMdOwpsdXYVsvigM0PO3HyLx6+2HU+IcefHbE9vbuFC0Mrdjjlz/9UZeeL Pz+p44Xi8gcPRvGvL/6e2sCQUzXguxyy1+c/n/CKBe/GM8a7dehWD7H51l42/DvO/X2T1kBffevD FOPum8lLrDU2MA/eySs8/K3rXGPFBUvD2zjnhajePFl5yJ8sin/HGE4x0C3nZOzKhZ4W7q1THDDE wu72ZXzHTp8ve07LBma21pdeub1js6P/3tIrbj1MeshYsx7x8k+3OOHzX256REc+4RjX4sGwxuHr bxzjjlF6akEnXPYIj6z9Aj/djke89Nfo+YdtfvnLP/G7fn7wk4nFmCwK756LRy56jY0aWT+xoRsn fPzwii/Ze08XZg22c1ox8rPn5Kml6/G+5pl7Em8A//b5vN75+vupMWwf4CmvYoQF37y49M2tgTzP vmB/jj3neTrs6bc+cvJGxdlnrxoc3VddwuebD3MxwtLeiYwO0tsHiH2+N+7Rm5PsYlVfMbK562au wc3viX3Wcq6BfvKMfrbzdGAfBHrQx64I137O6d4E9k0/9OXCNq8+8Nf2yRGfPWqvu6dUaw2v3DZ2 WN7oHBxEpqFyaS3xy4tMQ9nwnX965bp+Zl7MxcBO/M3ZGPPHRo9358eGDrt8pU9Xy44u2+IoZn16 +Wmd7pi+zoNR/GIYj5tveZgYp0MPHvxkeGHiefN3TP6Pf8ch2+iew+BHQ8Xzkc88TCVzHDtGrPeP 4mJbLGJWR3SOq9e1r299quPmwvfs0T0GZl/uB/zmwTQ7r1tPPN/ft7JrHfjwjV/3+vxr4mOn+fuY 5ho7vOb1d9y7Vo5RDdbEIBZNTmzuNQnzxrjH+RBnusbFh3eva7WDsf6f2NkgeOIgU0v6/ZTyZHx+ DWD09igdXbzdWko8dfZBtf4u3ALOP59/O38Gq3O12v7997//7dtvr/Mkv2jzn1qLu3zKxbmmv9ku Pq89/vx8Xnc6P5wPJzj+znqIHek1OCeXs8fJ7vodeecGGOwmrnmn6v5GcLF+xKUKgy0vbXNYn68P aiRrLX6UH97L9nWtLnY5G8PQ+LxzKB6y2x+bjhf49KrtAjx1oJev5MfX8YN352fPmrMh04qr2OAX V3XDM5aP4519uRmLVV+jD9s1zh4yRrduOSUTBx/ii0e//Okbd9x1DIoD3f5gOKehOyZ7rrj5y88q zj9kfCB2aM4QXrD9n5qQ81Gt6BqjfJrf8d215vv4P3uRXbxw9OKpBuR4rg35yKac1RutnjUZXR+G 2dwmJR/kkqLmDQP3Cs6J4dw++c0nvjeAd62nTnIRQ/rGiM2dc3HgsfVhHB8c9mH5Le18J/P1puOp PX5Yetjny0PPtdh88Prbv62lvmuZOKpRfVjmYik3fPPNbWSb6+RbTfTlpVaIzk3JxaXlv/zF1j3f xj5+xIHSZ6Pxl07zYnmP7Y7DmJ9wOpb4YY+qTz39YvzmGjvnUASDHfl+mHnmty8yMaoZfvgf/VMf r7ed911zigs+vfaqcRjVpLleDHRu++T5Kw/HeBj0kTg1unpEJ3lY+I1vXLquQ/40RHK2xhrfWnjh 6xG+ll7rcqTn37D4bZxNPpT0p/37rMevuPDCN5ef3roY5xPuud6/znFw8W+deKv/xF0O8DQ6EV81 B3Sx0KnBCoPu7TPfYeRDjycPmMbFBosdnHzgGadbHx4Zm59c76d3jll99wtDxb39cr7n9esLflkh rM65cMOoPtWP7vr5f/m6Gy27btxq15Ely90ZGbn/68z4Oum2JevgAddbm9pxDmwWSRCYmAC51v6t khyq5/xVHnHIrrk42B2Q/QJFNcrOnPz6/AKHmNa2Tk+twGRXveAnxvQkTsZw6GthlJderp1b68XO 9348bs/Y3XH6QiKdBtd9CIax+GLEQ273/YUdezZxo9PCDO/OsTW495hNsW6M9HTW9eJlIy/tcD73 6/1i88OF3eY+zx6G2cRU41PnLwjMUIyTvLN4dn51Cukm5oMab4qQ3eQhonfTjAise8zWPLnXFC17 6/cDgHhs82UnOT07MX3AAMODGDuFSYpTDH4kTPO75Z9fa9nrbbxayFkxYZ/1or7waYp5H4w2Fxbp kBpnbxw+O2PiiW56cfnq8UjM7zp4sKMjN3726fPT33nyqe5srWfbxdBcz76WbbHe1287Nh1sY3nu +jwZ9O0SnKzbe/utt14964upp2ODp9Ya/GIby68c9ezE7zyK58059aaHqydwiT2gixtfjRS/dbHF CSMu+jjq09+58YFbPPhsy5UPKZ/OBr/WrIfZObTufPWBNhu+cNjGK05xZ3djV+e7Lq7VcMQQEw4/ 17l7ipysdT2w18Ql8W1OVz5xqq8eOMghO/P7bJdXucSZPny+1jW4/HGNRzViT8ceb/Zw5APXmM66 OVuNHiZdzRO7WfppjS1/wqe5+OpLB1tzVp1Da/17PvzwIvg3jg/sdPAIXuFa08ohDvzpYNI1Nodj rlnjjzeRq723594kYWMdZ775ZKsXi79eq/bF4E+Kkd3tV431rfNrrCf4luMq3n6w46cVP79i5I9P ja793vM+Nfhj/nTUH9PTk3cuq3z0crYODxa5OatptaQ31uPJXqPLPz4L9PywJoeuxfKBQfiwCR9e +tbCKDYb3DVnM3u9F/HsNH5ETBKesfrA6Vx+1Guvl+O3L+LHlp0GT0w9/nyKpSfNxUrHvkbfGl32 6/z2I77sEjxufbmF4wPhz89vnLx052zhHH+Y7UWczI0J2/jlBy99Pmy0U8efz1F142PMny0RKyzz uN59/vlaI+byuNfDtR6GdTHM9e4F/G7fMOWDU+e0vWVrDb6evlg3r+pRzya7+NzzcoivntC3L+3H 7Vc+7Ohhh4WrHNkY661p5amPYzrzYvUYI086Yv3GMhf7xokj+zg1Nr9bvNPFnx7vmzsb+nO+nm/t DzBdOOIYk3JhXy63XbWVzy3iJGHXW6uOdPk2Nq+xM7YWdzHxqabf5kOJX76dvYlPtTTvA0R8iq0m MNkR92ZxypGfa9+/n5UtOz75sfn9d8+L2tvX9cyGiPdXMYvL7t6f6sInf+vNrd97sn+68XlTIl95 8Mm2M1xNw4IPy18yuX2Nz29Eqk/3sHPO+X5wH4ps6cp3SV8/7FFr7HAIo/1TR5jhXu4fed86eGyL awyDwG/d/I6PK9FXi+rEJ7zG5rcOllh8w9nB/OBTY6MR/sVtzK51Pdxi6ePGD79s+cmzOHo22rh9 8Ao/+/zh3mfpxsnnfOHpxI2TmHyzN7bWHL5mns+L18m/543WSZyM6cSovo2twSTw+msPOGrjuR9K fJt/FssHef02/u/zpT3XsRh8QOAczs3BG9if5s/4ii1uubDh4w00sW/ZNRxmjd/+Mw7jy3+050sL c0/Cna5WzvzPnp1aVEcxGtdni0tnlS7b8mIPXyxjsjzHzzwcepzds05tzrndag7u/jev69nvf7i+ tQHce6pYm5PYM8ZqX2PPmfUFkXIUT4sfO5j9JQGcytdvgv05a2vLx2+ZTfPh8N6TZt2HUp/mz476 8/pq794NH2f/NE8faMPsvMNTK43dRJyYnm+DlsfJpfpV163DnrfzJd5w5Mbn69fznkd7IxfSHlSD g3Pq2nqx1uH5cbidyUdNprYEltZYTBjFKCaMk/frvQ8+1d+Yrf2tXmHryz17tb3jwn+PCTMpBzHC oHNN6jsL5Xf7xWP5jS2p5sZh68OnJ+a33PgwCL9ilEM9mzDD9wGe5j7gz8Hvh6ATpmteLsWB82Ma 354b9wFZcePIj+RrvZj099w4neumeXlYu7nD3JweLrdduPFrrzfA/DD/K07Vzzo858sYXvZ6wpae DfFlmGzp45Mu/zV+fqyN114/JsYcee28GJ0YU465erdnB/Mn8e+Jjr0Pji2J417jKioPMRt3H0tX HuHGr+vV3Lh5OcXBHPb6zUfqjfV8yD02L4Y+PPfS29e4OTtiLj/9LTDCuWsUfut6/sSZMHc293X/ hLBGrxmfx93Dd2vw/FsI8dLXbFHnVdzFvXiVA35EbEL/Y/7h0zM/5yueOGh7PsYPJh7Wa621P2z4 3LlXk3q+xmEfDueMGIdZDH2SLn9xN94U4NP8wp55Akt92JJ8ulboqh+durOJj/6W9PnoxT75TE3m A+DzRSfn0b3qePPDS21IdTTO35cowqcnzevjLV46HLLdwfPDejwPj+E2pnf95BoWfmHRN7ZOzPH2 +N/zvWzkoPEj5WQdLi5wmlcLeBp7sl90fWx9SVbkTzMPbw742oW3k6cWy3PGbNVJf+cntsbOWmPz xRuwdnuxFvzUq+sqbPhstDsGxunD/Db8qy2duHyMk3zgWhMn23ibw7klv/ee7d341dQbZvUJz2Mt H4JDLWx6PgQWnLiaw9zno881xC48GOHRhXmP+RNr8AidcXZ0jfUJn/KJk37Ui+GaZJOL8flLLOe8 hrMfAO83XEcDYG5F8w3M+bDrASoJwSrGCfS6IAMThCCqSUbRiPF7cvBKKvz6dZof1k8ip3fD8iFH HyyZEzrCtgLCqrCb28UrW/5scEt359HhcQPoJmD9hXfqlo++xsYBkUM89DD1feglLttyL6duftbc hHAsf5jsq5++HMqD3+tbyq8Dbh02LDYazu1PObNT17DZGeOOD/756PHpguZL6KsHX+Nbbn9663DE guXNI/H44qtZJ3zpNeOweiHAL101pyPmYolRTDikPPR+o5Kejb3Mxxp9/vjiZq7vgzTxtOLxg8He 2FpYG3x+tJa++Oawu+kYw7IOp3p81G7s+ZjHQwxjNSJ82fQgZ84eLn11ZWuuyZEdHtneHPiws64O 8YwjLPGKwbfrS52S8jE3JuLBJnhUC9jVAgZ8toSejo1YJJx4syHmxjizaX/ps612xVzH+cGvGlkr l7jrNWuwfUALk5STNxf8WY25i6ytD8jjqhejOHLnDzM93nGm/2P+xBlhx5+wrReX/o5hrH54kmyM 42sMh23nwbj9wEP8fI1rcNtvVGCGFTe21fDmXtzs4YuvJ/Fr3R7QFSMbXDU8SXFbF1tLH0a24eNp bD0fukSMe92bTXL322X7p6vmDaa+OSwPfNRQk5O5ZgxXHDm594pnnwh955KtFp5x+fI1Lp87x3DE uRsfc3ncORan/IoBh04rDz0+1aNY+4bH2OVjXSxxcJSfeetxKdfns4mN5QNgUMWEJSbR84nXKucH bHYkbsXWW69WbMr5rmn5s41rsfnSHZuzT3Cta+f8nVrBJ63pxQm3Pj7Fal5uen5hWb9z4RcvPXux 6vmGBaM4+eVrzo7o+XV+wxOXqD/7fPS35K+Hzx6W/ubTOv9yMi6PG5MurnrCn2Sfr14jdwxj7d4T NvnRO5O4OF+acbHjzs64ushLg12Ot60YxFo1PJrD/c6rWHqij/PNhU4MmOfcHfx4hX/31uDlx7d4 7PpLD9bha0TcrtVVzI/W+FfrsKrdXVf2MKqdGMS8Zv3G44Ojxsa9oPXqGA+9eHGBXfziNL8xym3/ XLTzPflYfxf44tff54Q9fvDDqwb17n3d58GfGsvfeTy1Lm71uPuun3T8qyE/cTsHONLp77Y1e1Kj 58/HmOjNxTAulrw0a+7Ln2c/Dv/X9WddTcZrP3yBR0c25OSI0+/PdcU2XL217MVNR//eYLIheO41 MJy8EXn/+4TW+OpJMbYOqzk/sjOTV/tsDtvrpn//939fTtbjbQyTxNkYfjGzLYb+buxbK086Qk+q ix62Fm7XRxjp1dfZ2zrP85TqsNfSflnhPFe6Y8JlT1eecSi/294auz0X0xMYdGHRxRt23OGxI/ri 6K3dczEJ//Rw4qKnz1eOMD3/nipuA+HDQK+hfaDpT7FrxtrBeMUVL45w5fBp3uQkxqT4jbM/sc/z Mmtx02fLtxzozZPs4dVgyquYOFgL8/ZhZ0/0YfPjU4uHddjZt/+48d/fel1iOJ6cTb2pOOD72sbz vuWydudHfMyKDRN+3K2VV3nW84FByvnOpXU6eNntYH64F5Bisym++/Dxc85fNaqefMiLC99zv/Fh Hgn37r1Rd74EeOrJTly1PR8gz/11PgQ2h906LnNV7xxe8SnCh9MaX3vTOcvOX5fot0WmsrZnW48x nz+fa569D6P/+OM8nsblfhwSz16R7ackX744E+dcqSW/+LExl4uev3GNjg8pj9bqw2PDv5zNifUE Bryw7j4bPQzCVhOLwCpevq3pi5V/8c418dqLsOiJvraK+QFDfdyPjbX2TqzOg8cdHFsvP77FZ89X I2yTX/pby4+Cbe09V37wiTWP6eecvq47a/nrcbh1cVjl8+O2yXbxn3uMuDV5NfalDXbZileN9Ljp cY43G/Z6t/lfv04OXpuynXx+Wh8y5mv7cD1+E2cwPw+X3cNJ0QnBTSPV3i9VFC8sfXWQCww2OJZf nNkVH2aNH/H6tzEfOCS7Yq9yfoRFHwdr1TQ/PQmPXzr6xuHR3cJPC49dubRGp5lbO3zcm195otGX Z+D/mA/su1/53CJ8/Ks9vOLFiW73ahTFbK3+5tG4NXH4kTum5+ha9nrrhL2Y7Yv8zLWw4pw9f9L+ 72R+xDn8/OvlX9x6vt5/ZaOJKx4M9q+an7MbBn9jLeGn0RWTnYpkK+0e+62Vg3j3+MYoX3Hi+RP+ 8L5t4rSxZ83cmBSz8+NFRZgwanT5yam5dfcMdbKu4W1/uw+LEc5dPzqSjx4u/2pXT2ct2fHMYdx6 c7fn8oMp5vmrCec8svchMn2+7IoVj/gVU7+5XDzowtBr/O6WPk7vuOvvHMxzHhzCpFfb/NOrNSz8 9fjq1cjYurE4ty8b+NnkE+7Wafz4krB3Mj9g0bUL5uVZnHo+rcEVs0aPI1sC8xbrG+fBb10Po7OQ XRj5xOHu2eAhbrzqhTf2XO7cN0/+h6/XMzhCOPLFAuo+8E1WNwqHvgK2hth7Y0N3F8LmVCxj63AJ O0IX8RKkz4/uJPP69pAX1tY98dG7wcFpLBY+YsXLemP4yeFxLiTrfDVx4fXkphvAP/7xj4+is+Ez R2njwxSnHjYOcLaeY6/X4InjyYHGpuZNg564sI2Xvv0wZqOpRzcn+njBI+UgXrWsrmyqY36wfDjB tjc18LixcJZDHwDfebNrf42LCUMMTVx9fo3ZsDfXa3Gk89vAv9n30ctVwyP7eFYHc2O518vvjour FicxzePhfJmrxX/913998KYTV8seRvtSL7aGS/lVl3jjZg0vPZzw6fjr6Z0PXLzxWo3UgLDRnAm8 ywmWGJ07ePZQLfDEwweNbPjfvq3pSbz0N0+Y8GDgRazjosG17hqC5ezQsYlbNSgfOHLtDLduzs/a zaPzKA5bvVhwxJCzmBoMNvyJdQ2utRs3LH7ZwW1fjNnX48VHPDbVwzoM+cHxJyi2H/2vv7qfPU/K fBP44dwbD3xxszftD95hwq1e7IohfnZs8cpWT5efMXv+WvtpbI3g691Z8/R08odDpyfqGL51nNoD cYy9gdB5reZ8qh07PDV4hH18zI2bFzsu1om82eg1WO1zeyeP7Pgbp4NRHDmWJ102enz1BH48Puzm DUR7un9edO6z+w3wiRUfuXXm8aI350/UAS+6vhxgn9RWbNgw+OHIXs8fFz07Ojj1N3Yx7vzlpLEv PxzY6unxMIZP6MxxcWblQ/AIY06jpNa29f1W+3xxwZqxL0rgku8fM4ch9vy/f0pIXl/mt+n+/ve/ fZxFMRNciBhqxRcHc75a+dJrfGDQs6sucKy1t+ZE3ofTOa/Ww6f//fdzf4VtTW2I+hCY1uITZ2v0 eMSxOPT5W4sTXw1WmIfDeTFjjC97Y3a41szTsyl2PjCtF5tNjc6Y1DfmAwt+mHTl2hqMzgzb+LAt Nkz2dLXiZG+dfT19NtVFTu+YJ+bJO/vyO2uv615sIkbXYXGsyaNrRJ5wrNe3V+2XtfLJzty4+otF 6IzLgY4t7GKZswlLT2f95nXbxYkt4V/+8gnjzi2d+wB7eO7j9PnCModfzXuckcOdH7t778KgD0ff PurhWu/sZCeGVo70xFxM0jodiadPBtLpxbHP+4HG2LVG7/qpVjBwpus8l5P7NHu2ek18uHp107ML 58e+oeEe5vmhPHfpp72m6RqGJS5+Gi7iN1cr4/Y6m85Sdt5oy5etxxd82YnFjlR7OYlT7vvFnImd WNs/vzr8/EnW/fR3ngfw654I0Z9i9GfK5OHfZLZerHoxSFzZpKvW5XNz2v2Y+68Pfewjf/z5ti9h 1sMuFjt41oi5BgN2j+N82Onf68VXLP07Vmuw1ZjEXwxYbN5xb+5scFI/Y7Z8CH2x4Tlr5r0OsC9s 5GL9699ej994aGE6o3DxhLP2U1t4JPudzA/rbPVixCs7GGHfdWCnsaPfWPvPPpz60at762zF0ccl DP4a0ePRvZCO3fb7oe/Prx+rp3Wx5FEPQ83WdzB+eb7kecdnmxiLrcGJl/ldS+PqAj9+fAgd32Lr YctfbHZxoG+dXjMvf7Fh2QNSzfhr1mC4x04FPurb+tyR97r+/nneS/n7ya84/IhrTosjHdxqYW5N bPWOE72c7saGLf/qwo5P3OvpX3LiwTq8Xtch+81nPsD/fX4h4nUe8Zq/BPV8CPxtchSHfxzKQ02/ fXu9NodRTauVD5OrDRw+ce0NvP0CzewR/NbkMBE/9lZM50NPqgVM+HGUq7H4Y7W9e7E5u7Onrg3n /5ynUxtnzBdbzvtt7OWCm1iv+hwe5h43vn71BfDzlwLjgR//aowPibMasC1uNaM7vM895NT3dUb5 OytwjfmXtx6OMw7DGhtjvTV4zdUyfriJzZeEbxyOdbWFg0O21s2txZ9OHHOxxa0Ges06DnxhiskP LnvztZ0vT32dD9jZax7P+Giw2W2ceW/hxzQ+dMRrT3/dAG7Chz3dzSUsdrCtfRlb/RzDFeOw2C+f wQnr7o3DxCf+izdo1uWpbtazqR58J9rhMTbObXnB4HvXFZ51eESOX37MteATlllrf6y98yyveLAp xjDY6xAebvUw7Buexpo1fsUybh02++7x9Bq9PPgTc/rEHqodyQcuEQ9mZ5EviU+Yq5wfcYBjTQ9D M88fvnH+5q3f3Ipl/eZEH1d+xTg4sE7ebPxzAOcXJZ7H4ycH96aDcbBgVoe4yBtPvZpXd3ZdH3GJ o75zB58/fnpzYgxDbTVYsPViH17n2uDrOQkdHtUyTFj8xIUFJ/9imltvDb/EPyFWvjgV3zp7Ila+ zhesamUNvlh3PDp8xOpMek1izk7fYwRbNr4U58PXm0/xxCxu+Sy55wcf69a0pHG54JRODsaH+8vH /Hyj9GCVfz3s/NS+Gsgp/NbxZ/PP+UtMr7ynti7Hec2CM+4aYQNDHwaeMOjUMNnzKd9RhKPXcGLv 34u+93XrOXrx6Nn5PKQc6OIgJjtr7Zs1Um+MJymPu9+F+YETDFhEnJvXKp8f/OHjWg34G4ejj1vx +cAk+ZUPXRjsrMezPPO3hmcx2NG9n0WVXw7qN22fj4oz9v2TRcUUH/7dYA7ARy3jrudH8BCDvPd0 nTe41vnqi3PHz5+uvWg/qof++Jx9Noc1WgwWH7XnO4lzjpEbI7ms4xgGwLkAAjqwdC5GrSKzlwjy 1m+xOdaJNW0JTV+i+eiztWZcAcWn0xObeccL29odI2z6hA6W3y496R9exRSXjZzw17zI7U2bcofH 545XjLibWzdvc/ls/Dkc8oOXffnmx67DoGen8XkXtiT8u+djDh8ffa01vuWSTr3pCHuCB2EjJ1Is 4+zvsXV+3RzNT6xzwzI+89cDbZh+I9I3hj3J+/vfzgef9sK/3xEuHrC1qe5yxa+YrenJ2g0HNlq1 iMMazQ9rYjj7mnNX/vry4EfKw9i6ORv71Vp6885wa50Fc3blBQ+X//iP//jgwga2XNiF1byc+MUV TrHibl1c9taMrfGRL70xO+ehnl5N2Bdbz1cj8TJm33Vsna85f/hiEz7mWjd3enY3V/6EfTnzgc0u DnDp4yZmvmxah1Vu1vE1v3mxh0X+Km610+95nQ/qSbyN+ZE5edsfnxlP+uzIHYNO3GLzj3Pc+KQz ZmPv1CWBmY3c4MXX+I5jPeziHhyPFz9f73dtjcOCQcQgd73KoT/5swbzo5h3Xy3YtCe4VitYGrlj l+Oti4v91czLW18sPgku5tVK7wxp7DU2ejya09Vm8GHT+h3jjmU9LDbyKG+9Nfp6vsb22p67ZqqH HMsPF/56ouen3TaN2RgT2Nnq+YpVDdjQ45W/OsX7rkvXavnnAzNOjZuXT7HFOGvjMy86PLH2oXrf FhY7YYun67G6wQubnfG7jl85F58dPalnIydrGmFvvdzw8YLJb1wQerXByW9ImGsEHv8w6WDBKH+2 8Y0HO/HjHB59Opha94byYpuvPu5xya7zZT1O7K1r6fSk8xrvemvGROwae2Pn1p6Zw9dIYzbW2me2 YqYzjsM6Pj+K03q42fzVnK46GMMwV0c5V0/PSZzD6hDHehzxNQ9HHz4OeFkn9xpMc9c2G/NqGX5+ 5QbDuL7a6qttPV94GmGjEWt4O6sEDzp999D0N6/4Wws3Pzpj/IpTbdLjVs3YsG3N3JgYa/wbt6bP h3884qlP8PVbvc54+o3phf68EL9jwnEi98+Hjl9SztbFNdfHqx5Xb6jDL68w9OG0Vg5hlgc8XONW LP6JcfnQ8XVm2ZLW6dlZc870s7jPvW+exmGw4ZOvvtjsSJwas6HTfMA7u/ph96EfmzDtx/4zCc9e sUnkTdjesVt3fvAJt/rTO7veMO83gK3hXD755QPD+t2zNS+nco57PMKy3jmtTnGHRcemdseCRR/P YrIJ/45Hdzf29gsGnySu+r8Stpq4+uzjAS/u/It5xwjXGlstoYP5/9fYilPs7oO/zAd04pSTPp7h 6+nUvXXx46dvjW0cN495p4StuITtjd84H7Zx4cO+VuwHaO2M+RJ2t5hXk+UydjfWjde6PNiUD5vb zv5r7NPrSRjF7NrOh54NCXdYD0e8nKnT6Pqz7+0z+zu/YtEbWzPG27Uplrk+vzDocPJ4S7KxF8mN ab1mPbzJ+CPm2cdZe34jslzCyefwnjrMn76kM4/PmZ+zNks/1Qr+uRcdvVw0+vI62K+zcNbHbn77 nhTLePmMab+Vrh54tFYt+Nyx0sfVF3D39judOBsL932RN89j5/riT+DDW3nszWEdrq/XFmw8L9/+ qVE42cdrc2E/dnc7HA9G16Drvr1k2zk3Tm4/uvDbp+rEB64eF3q9uXbHMYdz148t3XsLU2wYxc9e 39iZyC5e5u+YazQ/8IBvv++zAy++9WHkqy8vYzhx0/PzPCdu9dnwJfSteWyeJwgfNUu/hvNjMcfe ax/uxfc6yBcPtHSHg3vt674HDwZh13VvPNU/PGZNHfnXOhfVV67von7a3LbW3xiuRvxlLvEH9LjS Wx8+p519EouwxU8Pi+BjXqNvrE/ELH56voS+tWpRnt4XJcXJZ5XzI9962GqiL8/8w6wGrdPz14uv lpq9D1cPs/7Ggv+OmQ6OmhXDF2L6DU79ZPbh21kS59yfrUE656zawIx7fOrLuz4fGHTk9jdmc/M3 ppO/XiuH4sJpTW6wnRM8SLX0xUb3NHq61vKBwTf+YRbTc9f8cCXlRo9XvuV325TXOl4/0uMGV++1 LX3cZlftzurwObV6NmSw2Bb77unZtx6feDcXh9273P7yG7gj/g0H8vTxFNt4lx5jGFo1CROeXO2t fmV8+WeDE0yyXyB99sB656X83nXxENe4+Xue/Ag8LQnXPP8bo/3iI5f7vliufO+xWFo4+pufmLCI sfX45bv8B0OvduyNW+cbPl049Oat6Wv05F4zl1sY+vzzY9M9+cYQU14/tbl/7nPV6fevETrRc9/x n/8/zSf9xdjeWm0MYGqkfZI/oe9xCLeuAfp4reHzI5vy0JPityf191o2dx8vOs/jvs0/XfB9/mT8 U9bFfr1LOlMviMduIs4HL/86f7qiYlV0XhIpmcgga9O1DTib5Al6/iXDn5jfvpGlg229OPoeyK2z ddDFUexi6ElFaKwvnrXGvr1ol+lIvbF8uwH0xp7+ffN8E99hoYerhVONzI3Z5I+rw6Hm2el7kOAT Fp/qn18xyiV7c3IwPSifvSo+O02cGvtqF78wuoFkE6fi86O7W1z4ZAeXdJGw53v+nMfrSYV1tviy 0e8bNTP2BqRvU/Fj96/nWznOnHmtF59idyO/b4xwrXWTwgumXNXEON5xENtv395+xtVLD499OdBp 8OASPtaLXU+vsQ2DXfxx81u///mf/7lY5uw7k+y04sEV01wNtebxsFZ+1sUm1cA8frhkE1b1Yl99 cbCulVNx7CMdsW4Oo1yssa3dWLiwr+cfX/Z4ajCKj5f86Ko5nVbMYunZwbzPWXnQ4xMOe7X3GxPG xYwjfPsVrpzjG88vnw6X8y3p+bBjrlUcrItlXB8PePnjou7lqCds2WjvT9rwgoGnOuCk8XkXejZw xMJn/p+HyNe9uZysw8VBu3GrK5vaXRdx8zNurXxuXHxwDd9a/Pimlydb8s7HXP72mX2x4b7Hjjsc 6zX4mv3hz67c9B/PRUcP0+PM7snY64/u3A9OXc/1L455NsZELPc+8eVFr48/vOIb40Ss8+WXj/Xs xSHWc82KlwAAQABJREFU2ZafMXzr/Njf518sNjg1FpOPHo645sb8XS/lZZ5dscUp1j1mq9ERY3Js x2eekG0t5g0sbyhYt7d08cHFnhMcykWfhKvHrXgnziu+vK3rNfYwd98fjq2LH443275/P98U59cZ 9AEw4QOrfWxefcKC1xo/6+b0fHGJW/ys0Zd7+bPnm5345U8PO9ywrRM++bKLp7xujmLd9YEDgw3J T37hwNDEiHf2fO64YcWnNXM+dz50d4NtvXbHEIdYw9ka31tXPd2HNWecbXmw5eP8OZN6Utz46Wvs 5UBaZw9XjPR3Hy+6279xPV7q3LVpbE0c+OKEwZbgEh9+6sGehHvX7x5nlz8f4/yai0WHg16z/+4v caUj8PG+e/7sO0Nxzqd5/vLErbbA88Mbe85rvOHO1TZvjB9+5WFd/N4M5E+HP5vyoTfHAzfreuID 4P78Z7j01c8YjrUw9cXRy6P12z4/OniEfb7L/ckBNxiwulaNN5fx+zp/ncQewMRdg8P2vfGBXXz9 7t/4i2EN9vKZyhJ/5eGXH6/n3LDZwYbXdfXtqW189ew0IlZiLQ505iT+OP1qH+axow+Aw4VXrXCm b625nrQWB3qtHNZofpjTi59NfbbVLh/YJB89ESvb+viuwfyATcoln/TFLK9qzSdexoQtoWevruXd uDjswjYuB2PSGntine7WW4tvuGKzIc6P8ep8/jAYcWt/23v1Cf/djk928YzXR/z5DSQY4bBzduJi DoPkc+voxYnf4j913H/zbf/aj2tcDtpTIzWZ+873OZ/z/zbz2iev6+c8fH1+A7p6iC2WOsTD3Dqe 8cbDOrtqgKt1Tb73/aD8y4MPf+8v9Fs/1jSyPOb5GKzqsgvPj5tbepj4uI+Tj/vEg1Ee8JxX2HDK hU+86Nh3Vm7+7AiqbOznyWX4zwfAdOdDiGMH8xvjEbjj9VNMOvhkKC0v9/XHZbFfZ+b4msPVNw7j xID2nIfZ9fakPMw97/Xnyf2b1PLEW1vP3ZtzFtK312HpyWI9tVSH1otFd2ryetxfx/nRGmw2ctIv xlw71kk1al0fnzDWcH7wp9P46e23HL2e5Quf3mtsEmc2ePOjg1Uzf1/Ppj6eMDSPPdbE0uMc7zsX Yzbv+DDo7YrHGXa11T+44six2olF4q4n9GIUO31r4sUBfrxal5/18mzf2N4xb196uHxuPUz6Xuyy i6+xxmcMRu8e+cLxT1NpuJB8ffjrTeq+yBtOWGrkPRfz/TeTh/ff5nm1e4brCD9SLz8cwrFmri77 iyW+9DA+X+ZPnetPnifX5e5+MLxdz/L8c95E1+Ypy4r3bD5/PXta3cWMLyO47cPH+PnAwcFgS9pT 8w+78TUmuLUP1fmcrNc5ufPkhwte+uZqVaziwIUZ73C6N1XH4sP0WsdzKPdGf0L7fv4NVzv7v/T/ 8gccduKdujE790i6WZh6z/7N3wMrZxYv/mpvj8+1Ck/ji6tfmGErD/5ikfLZGDO3luAcbz2beuOw nUXXrTi9txF+OYltLJ5mTuD5U7783NPixpZN9mzFCzdfutbqYWqw4oub3Hs/pDjWSXbh3Vh0Wnst 13Kh936Guncm9L6QVAxY5d85esf354vZyxd2MdkRc+t6Ioa6F/NRz4nxGPW6DtjeuMYknPIWl4hd ja3BZ+vk+Y+Yd7Y+OHn98Owxv/v8sY9n/vw09WiPi8tey9ZY/LjQi7EyGPw6tfTq4izFkY4NfuW/ PuMLmy7sOzZ9dsbWvvlLTZPrp3n7ojVlOb/UcO6X5frHPB/BBQ+25MZcxfMDx7iw1apndtk0h9sZ 0FuHXz07a+5HsOn5sCPF0eejN4dDqkc5maeHs5ymAH88uNarJU7mbMpFH6+wF/D5Ie57s7RxntjW 3zlapyseUzxquOD4x7c5mx675k/os5Gm/pz+CUSB5Hy18QOwgIgokCB0JWWcjg0yCi24XuPHnu0t SKe3xldjb56fvsb/xhY7Ll1QdCUfLr8KF4/ie2AXV6FglY9eKw826eIaFnxrifUX/guTzhp+fG9O 2acLi21x88mmebZ3b+3U5jw5UcNyKP5tf/NvDOOFcy4O8/jwr/44pc//HZ9e7Pz0+TS2jiepJu2/ C1qj78Eov3KrvmwIvL0InhvFKh+9NfxhtfdxN5crnGoQD37snI34i6uxtU6MCZvG8OJKzzY8a9qt F4M9Ps64N0SJMVu56cOPT7hsrd/C5ubAF778SPa3XTllJ34cqhXM7ODgbo6jNbjdlBuLyV+D1/Um tjHfmxcbGOzLkY0nUnp+Yb7ngQMJI3+66gcXvidMdBq/4hlrfON318m4esJhR6eRYu7cjdhTl3kx 8Ot8CFQMuAROfsbyMYdxc7CW5FNcWDcGPzZiadY0eqJvbF4N6WAexiceHM2a2t+8w1drNvYk3uLR lU/xi1ssejjmxeKTb/zhtvfWs6G//TpH8PAyty4OMQ4znfnJ+6zfeNbKmb0GW/MBMNR0Qqx+BjBw 5O8bhKoZLh58xNTC1d+cy1HeGv+kOPTVoLrkxwZ3PdHDx0mrVuzjwua2NxaD8AnbOMleLPfZOMmH dD/gE77+zr163bUwPnZT63li6vo/f1L9nHdrrmFS7mLU6Iqjj0/7UM/e+LaB2bqehPVe7+oI5zkR H7VqP7Mphlqpk3lr4uAcf3Ocq7kxnfh8jdlaf9Xqdd+AnbDVCNvOdL7tP1x1to/8rWvysI8avrDo wzy5n5rBgi/OLfnw1zqLcPi8C/s7v9aLqdfwbFzt4pY+33p6Ut1g4KCPt15Tj2qiLnK7+YolbjnJ 68YuBh1bdo3jX81g7zl/+LEvFz2J306eH3DCrr7tVXuTn17jow9Xz0dfLcBX38atVatq+VDZLl09 5R3HuHrFF8846dnow6jG7MMqp2Jn2xxHZ7qcVz85y6E86Irzk93oq4/fYjVmB5MvXFyygYMXns4A W18e7QNg69XM2Hp1KNd663CLFT89yc5cLHzY6wm/hE1xna/3ezREb5QWozqHJxaJS3VjzybJX5+k M29cz9d9XR3x2utqeFu3Ju7drz2fJyY7XIl9MOcT/z1XztRQ7APgYlcPWOnumpYz7GpbXLq43HWm j1NY+mz1OFW/7PXs8oHBVj3CN49z6/zk2p6bZ0eXHRvj8mi+nzg+GPmyi0t11HdPY0fCNhaTHK72 52CYl/8aPD/Y18rptm0tH18euHmx1dTyHT87/T1mR+5awdiaTF8OfKpPPG7f7GDxnyBTxuNvbWNO vcj5Qsmp/RiOprbL+2MrNxj18CapbZ8Gpz8NzHjjTS9GUo7m8ew5kfNj/bYJg73cNdcffWtw1EAz Pv9m8msv5Xn058wWl7+1enp7ZJ59PNObEzbtDQzjeONXHmxvXLZEX2N769RdvJPTcP5yePsA2Ier /Kx/n2YMP304+FjTewOcfV/u8QbpvLxbKU8cqmHc7/5Yn59w90/hP3tgXqsuaqCJq4UlnjHhU984 O1yM29PsOiPhFI9tur/CoBNjf6Nmk39xoC8WrtWkmGKwieOSnh9qK0fPf3ptji8MPXt8CXz2sG58 a+n1STmYF7seBnnP3Xp56sXBgxiXh172az8jNfGh4T6mzgcoaztYeja3nzl554e7XPm0lh+f26/z sEDXD34k/3qYNTrjsDeXR2ft/PvoU8e5pxdXrw7Wz1heMM41Yg/x78wasyVitS/fv3ssfB73n70S X969/vgx75nw8c/CybPzBCtM47jxJ9XO45Z9wNf7L7s2H3T4s8NsN97M2f34cupqTXNTto/i4OC5 MVyNrhyN4WvszFc3Y/M57RvXD/Ns2JcPe1zu3njt50wZk/JsbZXzA1b78ld1Ku6NERZdeHR3rGr0 oX9eH4jHTrOWhNla62qWnMcT15s9eN4Dmdx/eKI2wge+hvcw2j/Xqt6+IPhjsPb5+Ph0lthVgzDi cOs3wPzghyu/6m4t/nTZ0JXHcnj2n29cd2w+bZSL07Xzu3vavG60L3sep+dHwtjJ80O8u+7fn/qW DzM25W5cjvHhX25hW6NL+LOzN913XXdscHXe+y3s+PKNR73Yxnp+cS8OfmGysf6eozkMPV7VWb/n ZZ9Tvs4ZW5hxEAsuecfhRfdXa3Ri3mtwxM3H82S6anfz56vd69WjvW6e7Xvv/mAP6G/5fOVYDHY1 tun1+MbRGk5ELtllU+307DZf4QcnDLaatf6932xXN35wSbg7mR/0cSo2XOP6/KpPPLPvXJZvvPLX 82XP1zyM+NDZB3bG5cRHI86+vKoXG+O1mb0p53o+xnejc/YJPxh/Jbc+LrddutuuOL/MX6Q5vF/7 bg1/98Vv8wGwD4E9GdnwfgyX+WcchtATRYFqCsuAsCGK9N4EIWzalEPk58Mfaf29fvuKHV4br3Ca OSmGbzqwJzi5IWmEXoy40pnfYi7WfrNrFvBiX2/dmE2+4dVb10h21kg+1sN6t89Hb02vtQflB6+Y Dmy53ocqn2JXL72Gg9rB0ZvzSRfvv+J46+AT9nCt6c1x74LJR0+KJ6axZs23iDyQNM/WvDF8OXvi r+dXHTyQikmKP4gffOKBn9a8Wn/4DGb1UBNxxBUnW3G8APENxN70tQflg4MY772YbIpvvViwCZvq aK11en7i4ISPtWJ2BuJojb11Y4KrdXM5eCBvja24pFyM1YCPdcIeJj4kXta19HzYiZMPztbr8zEX 21q9uPEUxxx/Pmy0uNPX2hNYzgk7XEg9nZg+RFdLHO9v37FVA40trPiUC5t3qdZ3jy8cvzVefL2Y GoFPV756TU56HOJSz8dafmyI2Bo9G2O9WrCXB51ezsbhtFfsrYdhnrC/xZyd5jxpcOjLHWdCB4tt 63gf7geHfxzZGPNho4+LNbzFCDf7eFvT7LGewLH3+RnHTyyYRBx4N3Z5sstGD4t9fRyt8fdCxO4s 3vTW7zP/berjdY3fIisuHsWHI3a67knFYWetRl9+cWaTPbzGcmm/6Il6hNGYv7jwSP56ayR+7RV9 TQyc2DjX4ubHt9rRw2THx1wL01oxy42tI+YJKDu4fMQh7OisEf7iyU1O5uzh3Lbs2cSNLxx2cSgH 85sPG0JP4hX+KucHbO2cyXNPYyP37ml88RSLrbnGh9DFvbgwXEt8yoGteTVlm3084JaLtWLyrUb6 +LGJU7kVI8xqACN8GI3p2Zhr/MzfecQXvkb+KkY663EKr7W7Jq3BLCY7oreFcKoVu2rDhk9r+LdX fMSh0zeOQznAYKsmdOwJO2Ptrrl9de9uvVzYxQUeiWvjk8//rnVc+NXS8eV3izi3Lh888VMP47su fJLG9fzFKya9fMqxtfp3nDuvxmxxKEbY/xdmnJfLUwfPK/eNpOHjt+32Cz2Dux8YPnsDz2+h/Jie L6kerhPj9iYufM417/rvQ+DXYzgMtuycp3tufNehcTHvmvOvlvnp43n7tm6tWuj527nqt3O6acVs 3z3/Kmd4xQ5vFKuDFU8c1Wesd63rhO7XsStGH7Dbk7Dtx44fX2PY5SC+ub5r0LiYrXv/lZ12y7su rOpavHxue9hyZJv9HTuf7Njyx73eWpIuPPNbzKspvTl/eeuz59+1xS4fNpo1Plv3/a2a1/MS+2x/ ixUme+cUdjrYJFt4xHk/r/fO+Vnl/BA7/3JMV23q+VgrVh8Axz9M6/IpRz0e4YpjjD87EiY79prr m/Qa1Xjr8+wVn+yt+Xfw/vWveaN0MP05XTHI/pbsYC3e6MSMnw+Fkuzb4Tgt78cnX78BvHEGD1c2 uMTJPH247W9z9uTOybz8w2OvZvy7f9Gpy/lt2XMN0eGXLfty0DtHGskOXmeIPozbD15cccuODZyE L6G/7Q7XyWHuF75Ysn+5YT5++T6/FUHO+nCa31Q8vGhPHPx+zHPMY2NPz2szczHu2qkH/69ffUHa 2Zp6zIfKaOEUDz05tTg41aY8fXjsehm2H7nz6+walyce1bN1c4/JP/M7cfla/7H/DurrOQ+dZh0m fALDXLOmJsf/PM/MT+zi+6CM+2mvOltn72wQeEQMNTA3ZmNuLI9a/vr4xSVe8WWjmZP2gI7EWx+P +nzlzL9aW28NBr3GRsO5x0L/nqBTlD97AqM4svfnhv0zB9X3VOvYxb843YfNSXo9zGqhvhpdtuzh ZXfnzcb9JB07Ql9eq5gf/OWJr8fi8qPnB8MX3H75xb/NO/UbIzb/nNdm9jFfuvjIpvZ5/zy0f1Pe a5kTVSx+/DfX0Yvzvj93rvio170nxqS4xnBw8drLc5n46b2HosEqz5PfeY2oxt2/YG4dn9qFzZ6/ e497UEK3+mfvmrPXykVf7GpG5zGAhKEWpNzi0nwXnx/5WCue8e7pYOurHX1c+JnX8KHz25xqkS09 saYRGNqNYZzeWSH689uFrv/nuaj9nvurD+3VW+4ebxMfBn7EenJ64Z5rM1t6Im8SJ7287bs1eOV0 8wy3usGwXv3zXTx1eGoZBjsf/Pr3jf1Thj4I/nXm/KqncTXW8yW4uQbYqYMY882S+esVsydjYr62 HjtmPneu8/rluH/Ygvs8vxEYbtzg3ue/M0C/sZbFyfecv1MzzwM+fz51xZdUB73GPxzPe9z3SJw7 O3TstOT2TYfnnMa1w7+atc6n/YRVrsb+LC62PWZ0r2QTD72WHyz1+JDnA+DiZi9uOeFIxAwr+3J6 zzP9t+EophavYsSJr1Y860m29fmw3dpNrnQ3Nm6j2fuUL7t996WYiR/HrofiwHoXa4sz2OQjn6cW xQzXnH2tGGKWP4xwillexeN/64yLr69Oq3x+iJ3AFa8908cxXLZbi3Hb9wmGY/XTV6e4F9Ma/HKE c8c2vyVMusbZV4dZ2XjFcA0WF+/s0u17GbtdZ8/Oo8cT1YPfn9/npjQHnLOycCyo/m4VRBDCZ/2e grJlk/8azQ/ziFk3rtDGNp9YM25T6fBxAfYgzZ4dnRaeGPx82MOmmPV0FcWYvMdhS/R/1di3DkuL j3FSTHP8iDqR7NhUPzZh0ecjnht+H2CZZydumMY1NhoMNabnw7YbmRpr1u548aF7b/DcOOn56uHD hG8uLszyLG5xTn/2n32ST3ZhxdNcHfz5H7/eXn3YL+dfzsFnZ606GWdbbjh5MDXHX6MjYhC49Oy8 Aevsaa6Xcq/O7GH1AK1GbIpd/GrFPt+wxBez/OnZwNJgiKHWcrSeT9zjAJ8NvZZefCJHeDcOG7Hz sZbO2Notza1li5sY/HCulvEXE+/k5kDfGg5qyY/AFIPeXvzjH//YvnhwioWXOSle2PBgEHj0d09v Hcbd6BP2cK3Lk/1dJzHsW2LdPP71uMMg/OVLyqU4dOzgaKT49Oxatyan/Qb6o1c7fvCLo8cJBz1/ mBqp38n8EMN/7OBp1T788hIrPnQkfLFgU8fptjW++RiXH86djwWdHzDwIHDZm7Mz1uyHOVtnhA5n eLdvGOJZj1f5WKezfnJ49eXJhuTrybl43gBkg4d/b9I3CHu8ZSteYl4uxve1CgMf96D2M1z+8jG/ W7j8xCk3NuLc8Tq7bGv82RE+9O9CB0dfLmyrcevxyq747MrHWvunz4ZeY7tPeJ4PgP0GcLHUheAS hjEx7wV9OcNLdp/GRk/KRx8GfT7V0fy2wddatWqd/ucY53qqRu5rfdB3cjwvHMrD3sCEYZ/ZxMc4 vsZ8WsOlZo1/XPQwiTXNPO7p7l4+8KqDPszw9MWIM/5sb/v84iAHsdgU8659ORYnbPOEHwnznYt5 MfIR7xXHfr9eDLMt3+Lmz49ObkTdNdesZpxP+OUGEw4ba+ziYX+dZefBdaEPV83kZm588wu73OEa 18zZJMbFrLcG85bwcCThyAHXzmPx8CL8yt/Yeu3mET8+1otzc2ocZnXIJ9zi6NnAsmYMQ250uMff GxJs9kNHHNTsl9nbOQe7h/uq6OTjzQ9vSP0yfZzg8A+z8yBOubRfgz5cjj4+fOMbZ37lgrNWPPbL 99k/dtWBHwwtO2v5Gre/1sOtjzPMGp/isbvPp7G1YopD9OrROC7x86GJcXVpzG457G9Kz2P1szf0 PvgjfTCzdoMRNr508daT+sUYvL6A1RxX7a4BnxtXfsmNV77iktbM+ZjXimNNrOLVs8tH7FvC0Meb H6Ej7QH8/N8xcbCWrd69CtaPL6/7wXKas8rfeOfjaw7fGdcn1Q+2e1fXhA+z+o33jfHkFQ5/Plrc 6uluoec3Gay9cTb5i3Hz4s+u3rjGJ9tihul8ctMTttXAmT//Duu5h6/B/NgPUvYDkHOusYe/vwW0 Y2fIc6iDNZMPLsvx4Um/MvP8z5+OPmfbnvmQiVhXa9y0pBzr+VQjNo35bOzRqUF1YEMPn+/eB+Uy OvxvyY5NLfwwe37HVuvP+N644hC+hB1+Yek1eudPz0evkWzivfYPXeO9J72O7fjNdfPnz49XcFwT 7hNb/zkDnz/PuXoeB7yJ7AyUE7rsfACs/fbbvGb/en4j+J3bqa8I5+zi07VCe38AbP5ee+9el6M+ G3Y4aPCq++Y/SZ48et7gTJ56sauOsPJTdzlqxvCtqYsxye+OfX4z6HmOPvbFZxs/48Q6fKK3Fn/3 EfHFpSPWd2+mN44LHHY3F3h0erHzd3ayo4sjm+z5iC1uvNiFIXbcrWdPt3/i1HU+r1Hg5af/9HyL yYeC/sTmP//n/PlO+7H1mdrGTQy4pFjw4mmd6Om69vSEz8acdZjsrKlfa5vb83yEDxtrdx3uOOXq sdiYXX5i/Pab8/FcYIPlWvnn/NOCnsOyjatLaV+7OYfzvzX1lsfBO2e5eNa173stvu5lcdDf0rVZ 3/kJn60xP9zu95TEUSPvufY4Jze1qze2RtjDqk507OhOLc89zJjo2bKpHvmbV/9yrr/x2fMnxmxa Nw/PenjGxbv19zlXL7j6Gyc/eS/2bNr+Keyxdd5lppbqbD2J151zeceXDdGzSxqzE0O9NY/Jv8+1 sw9DszYHaf6fx/Jx9DhZ/PgUG6418fXisbGuBppYvU/Azhq7OPILg844DGPCR9t7x/OctVj+CUO1 Fev3L/NbwL+feobVGSs2PDhrP35EHDzF0DdvvEbzo/zN4Wdf/c0Ju2zFWt6jI7DZa42/zJebJssH Tx3POPyuizsOfBwcFM9dYNGFWw4wssWjusUfJ+PZ9RU5k+phDINvz0Pp4BN/WcPzNCK2evPV81vs +YA+vOKrP9kc5yOC+MiVbzhrND9u7uVWPWDzDyOfdH9M/PYjbtUp27ia37jmuBRT37h4OPMn1WAx nkvPGv5adnq4RMXT7/zZz3jQFas6ZCefdHdusGHiWh3UILHG3np2xmLqNevEuJ6tRhrXr/LRi+W6 LG89qT6w18+5f3ys1azxiYMc2kNrpLX4pd/FZ50NTHLnxBbmqf55XnBeQ5/nWmLV8Dixz9qctsV7 aLz+BDSti2TgHvC120QR0d5JIBLBkrd56Yw1vm0knxKgey9AcWCExYYtPxdfTXJxYFMLg4+NNK/J qphOr39z4uZmHSbhg4N1F4renL+1xJjO+s2hPLML17w1PrfYLBjW46xXDxw8EfGgVF35xocdv1q4 1m87MdXw5pAvW3GaqzFde8qHWC+uXms/yoGOxIdPOGKcWqrjqWV7zsdajR/OtWJ7YqY5t2z5W6vB iS8u1uOUDc5wu2D05gn71tWM/d3YwQ2bvZhsYMWV/h7zg8sv7mHQ07GvBl4k2/fwcbnx7z0rFzid f5zKGcbNhz4++er556NvH+utk9Zg4nvHMs4u23WaH2Ik+ehJmObs7tqUuyfr//3f/737n18c8Ghv xW+9ePXVwroY6kjiRp8vTtWNjbMHm606G7MhxUxXnOrT+eDLRk7E3Frngp91OoLLO+Y7V+vEiyo4 +dBZq4lZTvDlfsddjCdnPODoPerFU69Zg1Xj+1ey/rPwsjv54BIvNppa6eMkDr+kcbZxgWMsJzY3 Hl/rMOnxZucsld97TPr8+MIslrX3xpYNpsXfDwucr+fPaYrx5+T353xL3p+ghHeLODeudTXCW4PL BnctXq1ZVz9n9L430Je7nh+J5z22XoN127KrLrjx1wg7ujjRl0s27BpbKwc+5tbE7AzUt87G2Juv 3kBZrAn/UFg8Onbqpt4kbGvlpj7lx66aWc++eBtnkc6P8rSuJdnLa/d68zq1Nod9c4LTXurba/G0 agGfX77W2IunJ6cuZ7yK+RG+XsN036R+uJQr310fPGON3PmxjZc13NKVt57EXX/Pi1Mu+mz44kCy K8fisrcmLsl3J9eP/GGyqW71+f4Vf2/A9oJW/I/aPbWJM1+tPaLvTHnM7jzdMaNYvfCs3bUTkz7+ xYEfrp6+GmVbjHIUPw7hWotDOvP/q4VRvePG/l2ySW+OJylmOWcDPz9r1T381tizrR70bOjCpMu+ cXj6v2r7m2Hyx/EEQXZximWfd3/t+7zhtL/lc+0THtVSjANzuBrjgqcI929E3jUpXzHZanR3Ps3D ay3f5vrqLr763D7m79J68a3DZevepHnOozUvV7byrwY/vk0lr/osr3luoldLv7khv2LRa+Y+iG9t lB8cpoLCzCE4z9tcA/d9yNLGYXLVD395LLfhZP9kX27WtfhXt/jo4YUt52oBIztczONubq3W2Ste vPBO+BNr/GCRMPTxxpeUqzXc9SSs7MXn4xzDL6d8fnx61YCPL6vd8RZ0ftBV93RxgUuKOdYT53DO ln+cb9v4ZBf/e7685h7dmnjlIo8w9De2mNmWk3W6sMzXfz6kYaPhbz3fe++dgfLm6/nel/ntyuUR l+ccstumprPFngeygy3m7eNcOwWf7dfDj6/Yw2avgp4/4ti+1sOr4YV78cVjZ52Yl2s50iXGteyt bnvs8i+mXMTjF2+1Ki77zmCx+NITPG7J5n/xuLiVH19x2MI0d682D9+YPdkvKHzvt8adkZO7HD7N Ppzc1HPy8ZsxT153rfgczmrlup1YU17Yp86v6xG386WCU5/jd/YBL7/5tr+hPC58XWf3teZ5756V q17V6vif8wz3xDqxYaj55uU3nueLCnJjUy34a3Ra93hY9MWFxaf6VlfzuWqeGh6sfMPGlY4PnXE1 tUZvruUrbmv6sPTsxTVO2Gvp7jqwv1sx6Pi8r93r4YtXTDHKQf9/SVxav/3k6gEJ5q/D488np3D5 sMeNjXxIPG7Ot+7mnr5zYK31AV68foRnfo+bq9P3+dOS8Wu/Ts09rpy99VrDBy6eL3itDavnrWw1 vLYWz4flcnM9fZk/z4yrNTbdL/wmqPdDrZE4OKuErTj83pt1uuR9HVbn3ljruTyu1aIYNw5bko3e TfK+Z/AjczUt/3CqBT5w6nGp0cHk03r+MItrjWSjzy7sNZgf6duH5nzE7T1W+nDZzuSneNbE12dX DPNq055Zy/7mLU6S3nnpvuV5Gz27uJrHX8H3yxcPX2ei9+jYs4MVR7x6XJKr8W0Td3bOuHnx8aJj X35xZ2cX6MNQT/b16f0m8Oc/ztnq3xZ15ki4XV/FhyFuuceJj3E9fznR8U1YmMchfLgan6S6hRuO +MS/xez9mHKly7a41oqxvw0/fKzdOYgTHxjs+dXo2JBffx3budysEVjWtMb05WjMduezM75UKnac 4pFdMcuVHm5i3dy6nn/3tfSw1ZKwu/nRWVfnMPLbnDyfmPth/ta04vIndHDFD5++eX7N71gb5812 yHD/EPY1fMNjZx5GPLpf88Hd+rsdLuk/8CYi/vR0yfu4OHHiQ26ce35jws4Pt3zoCJ39qMebxCFf V3ZVgi8febMz1peHcRz5m3/gPHE3yBMnez7Z5w+T0A+rjzH96/nnqj9+4LOm83zvlvPIORpYkv48 L6hNEPjoZ33nj2fE05V8B78i6Euggh6S5zCAs67BQtJNuRaOeDZBcxPvQPE/RTD6eXw0/7YfEMEV g+iLoyD2Fm6YcdGLfwuO9MU8/bmgt8BjjHu8+XYA2NbSi6suMMNtnm1rek92+gAYBhuc2ge6e2zu RQQO/M/83EzoisEHZ3N25ULPjtA3Z1de4YbVPoUVn/zTq5NvyJpPJif/vaDmxcW8IMGHDS4us/5U hgdIOk8mfcPLA2QP7Hv+xs8HX9bHbXsx8NDiEa/qgLdxTc7GMBuXWzbm4sO8G3sxNba33HbGcqm1 Ju9i9MEvHj0ZgBtfvvxIOXbjujmwL07nU5+/dX5qaRx++cHf2537jVvD/FeNP82XKEh7Fg+86NKL ZS3+YjSnY1/e+pt/cz0/tj1Rc83AEYe+PKsD+2KGE0e1TvjBiBN9vnSwk7Wbc/Zl/swXGy9q8DBX H+eVXuvbkfzhiIOHhiPBj+RTzayns57d5jrfri2eN1k9oao+G2f+ALFY1dEYFkx2xH7f+eJYDcuZ Hx2cuYrO/s+4+uqt3X74aXwbx2Nxpg4kvnyNNetEn799iic9+zjBt04fl/z15WFMzOHqNTHtHd90 YYqRqB1bNtnHuTUctDFaO3F+3Vo8H67PfGVsvLj/MS9k+jcIywnmjVf89Obl3trGfCbhdM/ovoFL +981A5Nv9QDBRpMnqSbhpitmPTvjeKonXH7WjDXCLtzmN476W9fzb45Xdvq//e3vH3ty9Ofe2F46 30l+YeLZGC/rYjpL5Vp9rNXYhAUbJ9L6Tp45HrCs9aesvClCRrXcPWkrr3CrTbW0X+USZxj3dWHO XiMwjOuNw8dJzv79rPbFWnXDJ6xq0R50nqoDDu1rPu+xzBN4RIywzU+NXo/BfPAJkw0O8RA/ybf8 9JoY5ZINruVvnE+89CfmQfdvkYUn5t1wscZHD8+6a8+a2lSf/OKsp/sruePBhnHjwb9jwMGZrZb8 Vcyw2fAx1991yuZ9HV71YxO+mHctWwsnPu/9/7VOL7YveIlhTsRQBy0uxoQNXWN9vnKz7hpypjTj nkOY3/4LMj+8cbn1n/632QPXy29+s2uauN6Icv+GJca3b+K7b7nX4nTqq5/ZwlarndAOL609gKOx oyflpae/59VEn63197aL86NY7GFVG/ZxYLM1XsA5J8Nf87yG/D5/mlHzphWdtcni8J1U6T7Phyk/ /nX2RBYwxRDXB2Sep28NzafFF/6YDTe2c/bneYz6fZ5/S7B6wGO/PMc3HLqt88RSuo05vAZpcyu/ avxt7r2EnbX6zghc+0lwzK+9cV92huz/xpr4Xe/s+bM1JoffiQerOPmyJeYam+qibz2u2ZqT8PNZ 5aNno8HEW09wfMcrvrzWZ+rPXh7W4mHeeMGeH2Fba70PwdK993Bv3s1Bpi8/uuV4PXbCw1UvPtv2 IP/1eWoLQ37lZO41ZX/+3RcT9sOx58sGML1hyOf3501ib9SqpQabiO8vvpjd8Y3JN3vQPsyfi+4x wuOq8Ve853XE7Pa/fR0fX4IQc082P/eq6f+c6+vPGXuju7zZ4YnP8njOjDHZvZx1NtWiNXN1Mm+N fUJnje7sw1x/D2b2bM9aXq+YW7fhh1u4XR9w26P89e0N/KT1eNfLCa55Meha58/XHN6fP6ZOc/8K e2u2H4ZWq3k89xd7JjQfb3Bv7Jn7y9HfxlcFBnLWnHP3o5PvnM4Zv66379+r6XDwH6fdUV9iO7zo 4ue+gDvc+OGgXtrynzeG1Ucrx/bGuuZ1KSy5wabTw6gXY9fmWuo15PrP3G+m4rF/ztm9cv7XvClN 969//mt9+G2bfyu1+vpwOx541RYP5jTc2Fsj7MsFp+X1cL7z7Nzw53OvweEXjjmJy5mdn+n0h4ME j6/9lMNAjXif4NjAPmNny2Pmz+8veL7Yc/3NYWx2q6ebKu1Yv2PQ4JiMnT8bHyd8sCHxW7xD6ENv kD7fdGt0rauT2unda9h/+LLLYXpr1VUt78bH3YzNL5M/MbYfrvNje87ZrMxj98mkcwN3qjv3rtf7 BHzk/O3HPMcYey7w7EH7jbP3QIkvUxt7fY2P+J0t63RxNhczgdM1kF9nqXroSee0mtHxuc9scxhd a+zCcA8Jhx8sPh4nsourNTY1mOHGkQ97GIStWHpSDjevjTc21uLCNpvW1YaEAbP76c2N/f71iSmT sxxfNuW3QM8P9gTvLxPDc2uPY+ReM+cfT7h8er3zvm9/zvX2Y86g3fJc/NSxs3dqo27uhfIOSxyP rT2+9ldF5cqOfh+nJ74eRrXog8Ovk8ev85rg06zd1xNsUk3Y73PkwZRrenniI1c6z5s//XHOLR2B e3I6Z4WuPIzDqOcnhoYzYU/C1Gtev1h7b7jwh0nieO+B1zhnTQ49B5kvIs9jBl/4xZ/TvLau/32M mV6M/g1j+Hy6NzG2D3RxW4D5gRPsWVrRs4mv52zx1nsd0vukHMLEY/+d8T/n+prmz2Hvv1s//2yD p3w4u4+fPxU9QUa9n03MF/vwdN85v8HseYrnB+5T7q/n3ion8XGTC1EP3OlcNeb+zL3XEGT5PvmN 2UfdcSb6xubFaM08vTjmetL8vr5h3TZrN6FEu+PwrbHZ8/Gckc5KceDFQ970sNiFYZ0unzvWx1i9 1WI+X/hlXvt9xB12+5nDkPR4aV825ox7DP3451fm2Lk39V+vY3Eh7LUw8Gm/89HD33M1e8umnPem Mzj2HFefaTkH/vkPzf56jkCqSWcFxjkH/3tfJ8RPPmLmrz81ej0+V8fi/Jh64bP3jukng7n/TG7O +JRs/+WTqd++cyLY7MUm9W0O4+ch7IDvC41ZaEPuxBvfxLyAYSsof0St34fgHPjXnwnuULDt5qL3 wM6X6OF2A4fXBt5F6eLRk+wUGQYf2I0dhu/fD7YT4NsrPdk4T/xOEU9tXBIHo9j0KIYftvivTTqb y0crl+pwDsh5gw9neYbPVlNP2NpdW3HZl7c1OZODcbAcuBPbC17/Hqwn3mp4ei9U5HH269+m9r/t we1wDivMFrcXNXiJq05uovZ7b5Yz/uc//2d58sGpPFwIvs1358BGDeTB7uucIXHZ4COGuQfQT24m j866N5GsOXfyY9+58+BtXi3hk2qVPX812xjPzdla9nqNDs/wYKUXX9zOfzYww9KLbQ/FM8Zv85gx f7pXrc4N7z/+4z/2T2RZi0tx4bDn2/UiTmeg9f/3//7fxi1GPMT3AOYNBNe668u/RQG//Iz5bS6u l8Fno/Y/xscTrk9fzhnlIx9PpPC690NMOPQ43nsO2xo94ceuPPmS1vVeZMjPAycs+au/vljWYWvt nfob07ETQzyiT1cN46Avp/j8ul9gOH+Gd+iOLxxnxZk6/JTy+/ybUZ0RcapB/OIjr/iIYa6Vp16d iDw9qTkvUp1FNT1vRMmt2v/263wQMU/Ofv3tvGkg1reZ92aMHua336dWv337t7//Nv8+8lyjngjB 0P705G5ebHmymPxrrvHvE0+/sTb3kxs8/A8HD0KeLL3Or5zmWaAN3fxgyptYU5/8nSe56uXvAwE5 WKcTSxw+WhjWSftmTJdNa7DgampR7ewXLvDz2VqMbmuojtPYs7NGZgfnIB0erg01U8/fvp57BA44 2YP1nd8mmEQ2Bgw5hW+9GPHFk5Sv2HGgg69Vm64La+HBcN2Ys9Pnkz8u7Umxwl8CDwdjPsQ6Pl2T xjBg9fiVrbWkHKshHGON/b0H+Fon1q3de9w+Wg9XrPT87S1cnIgawWxeHrtPs8dxFe+ORV8MPjDp slfXMKyZ4zuV2saOrg+As4dVo8NdbDp4cYBJV52KJSeCW5ziKSa7r8PDh1ly5l/uHgOsE3HZFwP3 9iI+8AmbuPLX+NOTGyc8e0GaG/Nj61p0joyrS7HKu55/MYvXPH/5w7T3xvKFK59y0ZvzPfXCyPM7 +EYnjtFds/zjx18c+YmjtXb4ODfOxsn95gCbPzv1M4YPj8gPFkz47Qc7Yznx1W57PnRh67OVa/b1 fNm0dupxznMcYMadfTlaD5v+XazD1oiYdGEZa/SdA2tELTwnInRiamGKS+iMxbCGfzmEqb7G+fDz vJHwW9wZf5mYv3pRN22vG/eQp/beBGDrcRjeeC6muS2AT8rRvv3yizdez/NBz7+2xsP15rj52C9N PZ48xxG5xRR330h7zi2+dBr/cy7PfQMfH2Dg6H7ziz+TN37n+cOp9cnjXAMCnLrOPXgev+aJ93xY orbnfMEx9+f39N/mDZ1zpg/2J49rn/6Yc/rkN3mId/Zl/qLSpODLjZ4z9eK5PTxnUI6zBx5LffD7 5AZj8xu9/bdfMO/cq8Gpg0zOczK4aoz7noUZ+62c8ybO67UCD6+D/fty9m9CLPfuV50X+DA932WH Axs6a7ji2DmVnzX+916Hc/ie+yUOxeEDS69VJxjm9eJbuxsdYVfPHt9zFs5rYvi448Dnm6T9idKp s33lg4+1GvvG8eNfHDHobzHngyN/109xnXXPmez1t+n32pDvAKzf6PhVB69FjOWRWIfPXsNHi6t1 9nKxLi/re13itXvtvjbXz8zhO5/7z3R4/TPtd8+z53Xuv+aM/M88XnqcggHTfXqizpuJ5341hDeP T/PN+1+/fN26f/vjfGH0/PngqdG8Jt8/gzy1VvIv87qCH656j9NiOGfi4LTxvk2kqZ9akepSfnTs 7nqwgdVeykfu4n6d+L/MQFzrx//gwvk0vxU+q5OfuHO+59rd1+PqiOsIO00cosbw0sHFzxwv884v u815/PSdk7Dg5WdMn31j6+VfDjhUg+z3T8jvl3VedYP56dPspXvCPD/fjJ6/MLAYs4cw59QtD1je RP7iHvb5eV05vw0p1lQA2b12dj7nyT20ew2esKab9vriKVsiH+sTYj84KAfneO97s/5juLlHVSu+ y++pvbFauA7V2Dpb/vDOb1bej+H23b6dxw+9OohBj6v3e+bntsbWTx6b8gf+GK3/n/PmurhbrzGU u/w6B3hqiTEbHJPD9zzW0sGCQdhq1a5YejprpDOSH0yNzbm/nXuBx0SP0ac/NfvnP9VaPp1RNRJb Xc558LrfteV1uNqpk2vcB0TnN2CHJx7Dx73LtbPcRweMTfc0+k9j8/nJc+cCjuCKt/yINTnYV2v6 xR29XK1pxq71bPWu+63/nJF98/ypR7WBX42KWb8ZDgf3Q7idMzVoD8TEJw4+HPIhkEK4l3yd9yda g8t3/23QqenZk3MtwoEpDtmx9ynGx/tXevY49LjDRmy9da/z2FQTOk2t6Bd3OPlg+fc55x4LNH+l yx8x8T7Kn7/ONen508xnI/dese+Bukam/T5fiPBeCty4up/sns+5FkeTs/Uvw20fc5649GrDJ3xj mHrNfu0/JYXb1KUc8O+clJt/Q9Qe92+JqoUPnc0HbWPzgUPUi1TvarNnZOIWy/quPfGdUyXxPu2W xs+5Vgi7Pfkzd1Z2X+YxTt8/uVL9N7fhIE5c2MHQu//p3b8/T2KuvZluPz/Hz56fa0EtMcAVvvuN 9496P2mvtdHBs+7csGWniYXPHd+cVB9j+9jrM7zZi40zHDX5Zd8XP3/6fOs28YgxPoQtoRPn784r 3+eMbt4zt4avudjG+vs5Thh6XOUGH9bWZXyX61xDcKrRXYd8i7Pn9bmWrbmC719uKea3z+eMw/Qb uvhaO839xn686jhX3xz1+aeN5vqx5/scanh6TQFjLrN9jWF8an3erzH3+ITzJLH4uBr3OYFc++wg m+2HvS+wugZ8+PvH96nNfEnr86/zeDfj7/PlsN+/zV8r+H2+NDDrU8V5HTR7O5fJ5y/nl772yyuD P9o9c86e1zM+BLSnchG//dLXfFEYb5+d+ExGI3z+nH+Ggt++x27/5own/O3bh0xt3D+8z+ih+RfP M0baY/XY5xxj82UMvs69Dd9P0//qfjY1d5XMVbT9JDu/mHKutfXLf/p9P3Niw/Rcfes+sewD2do/ vfHW/jmn5uz44H9f2z/lM/6dFZjG9rLreNKYvZhYo1MF9djx1It+v1Ty2PC19+K61jVzHOisf5/D pX2ZvM+5m9cHczZ9sRP2np3hDrdzI5eNM/tyuDqH7k3zFxen/Zj7DxHHdef5ISy2ZPdm2E4V9/Xt 4TJYw4ksvvxmjza32afEGiyihj33uNfFgamu7gm/GH/2msLj/dzTJswymaI+r1Jy78HeBr1ungAF TkrEvGDGArLr8LVOp1lvsxEk2dJLCGHtJHcSYeuNSa0XL+LyZcfXWF8c61qFpzcn2RvTr80cAk9O VMY3G+F5cv/Lbw6fi2i4T9tvEEwFw8WN7Rb6ygGuAxAH4zZOXH5syqGc6axpbth6GHFuHVYHuTys VQO45ByQE68HSzepMZ3Yp16euLoB8eGvOcytnwfUDqG6Hxu1F1Oj07I9vie+J0jidYPUm2+x52cx 1dYFJ1/trkH5yhlPF6u+mr7yPX443Tjs6KpZvDtn/MPQW6/2cAhd9V3F84Md3J5AZFsO+nzLtfjF 4GNNbD09m863sRyqQ5jxtl7cdDD4e9DsCYKerRjkj7lBuabus9a6GPERt3z4yRfGj2muD2vmGv/O c/54GBNYBL/ilq8elkbCg6m1pmdrHbZ43kS5Gxt7Qm7+xsXpur1x1+H6EQcqOYiHy3lgPjz507PV 4MvNkx33jZu/+NY6L3ytVx9jwo5NjU+28Q9XTP7p2Rl3vYQN15p5PvHOn89Hjm/7wb8c2bNLyiHc ejbOXZzkZS7O3HR/qk35xN0cDmHP98ZhR+p38szZ8uV3c4FprcYXZs3cGjvSGaGPH1s2dO/+1rLz 4lTbL0oAE4cP32lsCX5xhEfCraeDyyfb6movwjKmx9uYT/j2Am81yceYjTlpnU96fvEqP7ZxY0f0 1Ss7OPzjk4/1Gt/sYcQ3fT6tFc86Mc+/PNJZLxc4ridrxnixx03NCJxz7b7uE7vw/OAbtp6/vhit wSFxP2fKWcZ1j8L2a/T8gAEvXnEMm9mNL0Z5t2adH7G38YChEfiEbWJcfD7lFR/rtfjUw5Bfwh+H zpLxjZ+fXiO3D3tz+1Au/Bvz6UzRs9XC0RcznGzYn734349TCzA/2PqgzF55/uLDs+fyWBMY9Afz 5O5eHz9+54M2Z8v5O2fEm+j+hGS+xYMnJ7VO6DoHdNlkx7Ycq7Oe7vA/fb75t2aepIv/yevsYXjp bj8c8Ak7TvkUm012xeSTvbFc9drNR04Jmzimy8ccnjmBQdi7Dpwlveu/6xsnwifO/MS0Jp7mSzze GHy/l3d9sa/2C/j8gBEPfc3yjvXO2fw/mf/lf/ea5xI/nhfoY7y8xajBrV6nTh5jaE+8U4fz5tPn zx6nznmTv9q5Dyanlufsn/N6VuA52/XLfHg54wQX9vRdQ8YaG7g+fDj9ec4kvnrgfLd0gh2EQRlb dfCmx+f5tn6589s39a69UAv7xwbW1mb6fTwevXd0turiT04wdl9mPKqxx+foN+7gsIlvuh7b5CQW YddjjTlbOnugGZP472R+ZINrvOlqdMXF1bgW1s0DrnW2+Zqnbwy/s9P1gSedNf7kfSzW/0fYnajJ ldzWGhWHlmTLfv8ntT+rm01erIjzV4JpyhfdURGBYWMDZ8ipKmmEY9ZzEr8b6zny9bWXYxzuuY/P LM9zZefJHFtvsH3/Mj3iMn5dHWxOBtdBPZGr/Hzp7dVbL6yT4tSXeFPH+emNFxhTEULnzebeQGr2 OvW8SeS4jO/JM/m8aedc+Nu8Afj3eY3qdaoPOVwPPQf0/M8v3J6vefQm0hCAYVi3x6ta9GmO4Eyv 8+DH97nmxqdjyl/NHQv607fRhdPxdEzpfDjQ8Tw+8ox//Tk+Q8g1MOp5zqq399ofKuc4lFN+Ep4c vbZ0HexzHkfnSM+74tq5BifOl4OuvI5x63yOcX7EO5y4ybdj5DM6N+Dwnelc8x0Ib4aeJs19Rt0+ 7OzakEtPvnx+nkPOPQ0OOfmnQc4px959hEkOv3xD7OOPy7VdXrD157yPMgeJjU4Pi/E+lTz26cx8 L/7rNXl1ykP4XL9b1/2lZY+N+zWm++W9/13ur37d5zO3rouF231e46TwCxQPjZOnvGbHXC3Wzguc rdW77xvFZFfDro2emBtHMT+KtRdjf3neuvPXP3p87nrwXFVaOGOQD7b1+WuhWeBh+AXs+trx9p4A v/vNAdc3Lq8c9/jIWw18ek+Ln8FOto91ej7dv+65cvsDqxgzbp2z9ny91jGfbyoYXXnY4TaHZeZv WBufnt7RiTHrB4mbY62Rnj9bu36+fr33XOeQ1K6Pnhf497Xn6pn42/fuVzDlvHh37TnZyfdw5lNv zIaYOLGTuJ4aHj96/u7R6uh1NR+9MJ/67Idbf+UYHrse42vYd26EbYZlbIkrfZyt8ST5b7xe3xcr H7EnYox93Pnk1zkxDzo/+YuXR5/Fu3+bcSnXCXh+0LHB4/dR96XxEcv+kXNinBXyyA4jXmDpDf2G aU3ipr/qsrcmjpvHW7LrtI8fXxzsT9zEw/dhsm+C8Ejs8dBj/meff8z72XTnQ/Tx89e5fvGrGM5s PtSmgys3Xvp36hoMvzjqw0U+JB9cOp/ZjOoOo17YG4lc9uqAV6/iYa7n1W9PT+Dm05x/Pmaj3M3i i7k6NdPiaH2vZ3u55wicWUzPHa6foNdj7vfv95dT6dQjFk++X+Z5oMfN+0tL9xc/4qD+6mld35rr cz3A23E+fzQzPfxtevN18u3nYYry+O2XNMzOWTnJ6fnoptr5bxiPj3u+jccAv/jjr1b9O+89HrBN R4+9NT/+9DD8Ul2PK7ifDyef66C89PpjeA3058RVl57hGE+vVwf5/LKY59LntebwwFo+z0373As+ u//Ud+bB9zx8NnONzbGA1b15roXOrc2tnh/8eZyBZXR+nd4NdzOfuMKwNz5k1vDo7rl0r2dr9wCD OL7uiTvWWo7wzfF13VhP2MS4d8rjc78D95EzjnoNHxci9p4K05iO6+joSTw2B/k3F2s9iZM5/wMC Z8bNk8b+nitmvJKLNfepqc3wywVeL3jN8nVe5/sw+dzfBDwt/oi2P8XOy54+yf4+xWpwRZXoV0Ug 3oGvSfzEGsXUGHvDvqI7iBqtMAUpxJPEPgC2jpM8fPE+F8Pswytf+ct7an9OjOrhIw9cOfnCpu+k koPQ8euDaP49cSuum02++cuRsOEoFnezHPQwqz0/fDrY2w6zWmHzw4OvGea22/Np5sNeT+snPTF3 POzFkd1v8fziWM/o+JdLX4w4whEbHzecIXJ6wKZ29akXv44Rf3F6xqfcdMTc2gecf/jrxsHga8QT l/pEby0OnkFnbya7nupi73jws67e6nzfh2Mm5bGPTzz0Es947POfvxyGHMWY4wev33iDAy9/efXH tQX39Hp0/PQ2/ENyfsTB7HjIMYTnXvLiIbZ65C7X8R2MjmU9M/OXy7CmI/IYeImHx074kupX47// +7//5R//+Mf5ELhzQ1395jzO9tng4Qtj5z3Azw95y0UlxqB3vnpDq2PUk2X+Haf/md8I9QAajjyd x91D4IrJR81EH/jAcoy6RvGFAUtcseLZxNffeXZxsKrTRlx9271mC6/e840PO+FTfMebX/n1J7ve ODZGvNRRHwf96NnClcOeH4FFqkkua3Y5SbzNYvNh1yt6Ii9hF88Gy15cgy5MNcJpxEdsuXY8fL71 wGz/zk18ejZ++MEiZjzKQ8e/GS+jvXrEbCyY1VHtMI1yiVMHqf44FFsN9PmytRabL46w977a6OSu ttbiye4H3/LFa9fPP57s/HdudvqOsb21eolY56X7gT5aE3a8kmqE3ai28seLrzU9DPuw5N5x1R7+ 5i8+zPeceInhYxRf3s2bvZzN+1ika2Yj9mJx7jxja8St3GL47n0c1Vnt4ulhWneeiK8ffLt/hodP fTB3vMxJ/agn/MTDdf8kZnp5O//5wDc3+KbDU0w6c36wSbXXb/7is+wShqMAAEAASURBVO/4bOXN Vm8P4PODDs57r5jp5ZVTHmtza3o1ypO/XPQJW/FmI/9se84mt0FgxnPj8t2xbMXkJ7ZzAEa9qG/v nOIfrr0Rn/Th23c991jq3NIrMeWEUazc1nS4df73OC+OnV/9MttvXfXyTawbYrwoS6pBXmK/a9sc dwx95we9fTx6A78+do7c2vXt9Rc14joW4bzezPnf9xx1yFvu+MEm5eS3a6ufcpWPDzHH3RqG2Qh3 Y3mTTt6Ev3jHXK1Gx1hcONZy7w+AYez+8Lk1XQ5w2TcGez2wbojlT+jsCV0DDtkx9vFmb9C3bqZL YMRDXR0TvkR+a7nj08xm6J3cpD507RQHIyx+6TuWYcaFr+tGnA+ZZnu42Z9cM3vZ13nAv1p2HtzC 7pyQn09i3d6Mg5hGNv4wwqE/OUd/6Swc7Xve8OLfsfvn3EN8E5K9Wk785Ov5rl9E7Rs2fFDhjc/y w1G73vrzDWcvjMT6jPKNL//0+gjDL1LD2PXV92YxfLsezAbepz/z+iXcnV9Mwz2E/+nTvNZzrOQk 9xe9b6/ZxYRXr+Tr9Ys6+MntPqBPHXv+RPyvRJxB5LHeuV58X/flcp1aH87h0OklgRO29cH3ynbS 5U/XccPVm2u9/lMHCcNjjQ8VfMgPTw/Y5Awv3/b6oCd6ezl4T2h6OnlIODjI741bx8YeNwJLfNjW chLrRn70YuHt51zs1Wu2hxM/a1i3D/e+AovwDR9nwpeIUyd9vMKv/uP4/IiHeLmLkdcQa8Czj6dw 6+bqjk8x+YTnmJ6vAn16xX9zgBPPelHu+PBxH5gujO99j4kODl+5t9DD7DUyn84zvtYEBptB5CP2 uPCFpUf5xanrns/h9vTmy6f7eph/vOQJNxw6Oar55BnOYuhwNDuH+NZPe7UZXmelh4snX7NYPvGN D9x04XzEzPsqavHtDPJsznhVT3nYxRI6NTTkI+y4iC0PfX0VxxcvHwh6DOBPj0PPMcuJc2sYYqvN XD/MRM7tFz/6+Jjrlxg4BGf+iX256oVYYi+nvygun3nnEbs5suUDw37zL796PS/jy356pV8z9Ii+ 0Tci2JcPLgy9a51dXueyPsMLh69zwZwvPD7VYB3fox8s8/y590ef4MtplF9dRtdQuHRy4lIOucXK E6fTj6c+drbOMWs44s1i428t1mDPh5+RsLePR7hmA3e1wubL7+DO8SdsfMKJA5v15mJNysWeTzMc fuHxL28+xdHjGJ69vorXJ3q9NHfexwHulvpl5iOuXvOT8xzzWZevHjWfvkwuvmITeHE2O3f9flh/ yBEn+OUvxr5Yed+PhRx8Db54n5jz3PP1WMZeTbgNo0MPZv1VhzXxy4bnl2Wfc4Tf4f7kqtd8i+ND 4vvBZepN+KqhnomJlzjcqjnOxbQ3lyP++NAbBA5cfuXjC8u9hC6+8onnS2dONn48zFPlM35+TIBl xLHa7Iv3XEH8xq7v8cehNb+b83XPtn/h3dcR/Ij53p9vn45yfsSt8m699/j5Jbx7rbveva871/rE +AvgufLn/YZQ7vzxAbDtITseJXCCI6coZGpoBdFno6thsNLv+Hy6qPJJX5PhhKGYHlj3DYoPnE40 +xoHV97TwKeZ8PBvyJm/uYNAT+jwiWO+9k46XOIjd34n+O2HWPZ8wsJFDjc7g4SJT5x2LenDwyWJ O1xrM5EvjHLS4W1fzmKKF0vXsA9TbPHVxU89nuhVc1hhwyDF8HMMy5FfteNWv7dPa1jlgLWlfb3a OYtpFiePvEQsmxg6a7ryVn++bHxhdE7qhZFvGGHbGyRu4efDJn/YroU48uVnEHN8+Rh8nFvxaKbv 3OnJFAx6PmLwJpsjfHvH5Rx/DpOeTtz7DM+gr0Zr0j7O8KqFT7WpI/0JnB/1VK/5evHUcP5VM7v6 wpOrvHS4wTLXv/KWix+hr6dHN2qzeHnY9dRMbxz/uaeW156PEY/NQR56Aqc46/ZwrYl1/Q0n33LR w6nOeud48YGR8MONz+aRnW/xZhjOBZItHuzW7fPBT9zJPw9Q8lQPX2u8yk9H7Omz46nvhC4c6wZ/ A5d0/MMqhg7/hj3/PcMg+PALL4z2bPmdxfMje5zw14P8zRs7P3PCxxDnHJfbGjd6x8I+XXWLL5Zu n694xM0M0yD13nrHt+afLe7Z9t7aCJ9PsQdgfrDj1qDPpzg6sc3qtRfzq3x6RNTIT136CU+Pwi83 X3a+5aEj9vzEZX/vEzy29B07Mw7Vxh4X2MWxw+f/Xk9+cd7xbPErd370cOPcucFeHtzkCyes9tVd rL14ccS6PJsXXX6t+cenGosPy0zENPJtbw7HWl4Dp9b5widsdAQePzbDuuOVf375hLfj+Oz4zQVe sWb7uF2Mn59bx40vUZ+h70b2MOzDhd0oJ3tDvQYRn/C1jxu9mHT5vePs44Fj+PzC3NziFP72F9Ox 5Ld91J3k0745bvZwYWwe7hONzllY7oPxqKf8xLPXd37W5a9/9axevdcYLzlaN8f9V/P2aS03+cgx pzFc+vDD4nOvA+fcvSY2VzH+naD7bTz3vlYf5CPm51D8dM7uWsuvP/VErPw3/s7h8a+nOFwe93iL b+BKzHDEEevGUcyP+rFj1d6AIT6c8p6vTfO1bvNf9oPdhy5DYa6M0wPY8jg34MFQB505fjhZ09/+ v96QYIuj+Z0Puzi2+NgbW9LxI+XGyTpuZr7y5Gs2evzH3ZovP/7sajTyLycfYq8++fjQh9Ha3gjD P4vSB250ennQpjx49bEazHzCtSfxPP8O2MPlGJ4f7HzfB/OuL178zrEaDv4qfjrxwZut2vM301Wn 2WuOetlrj+q/GPdY8Y0fu3cQ/dWwtfijG556P0k++Mq3caplwCw/+ITNN6yug+rIx8yHr3U4+9jf 9etx0TVT/fWgGUbYdJ0/XrMajiWRs/upWX4iph5bk415FM+PfH/FW94dv/mmD7s5Dvb89fX8N/WW C269vJiu03uu7WsIpxMzr236RjP+1bI5W3cM5E46fmM+PODVz/j4Kl2/WEA2trX4auLfPtxs9QZ2 9fGHYW7EE9euUzrCh4gn6fmeXj46ennFl0PfxLF1/hfPJ35w4x6nPbNvgWGIr9ZmfmIJXflurjn2 U0a1xJ9/+fGsBzDY+OfLdjAnxf3mmNe9le/Nc3urR6RzIAy5rKvBTBev+PMx6I14bU7O2a5BGCQ/ H9SRcKzD3lzpSb06fIYT8c0oPgjxz019+23erzV/uo8N5w3ssfHxizDfnoGrmOwehd1bzqPx6H3t 8vknCOcc52P4RRzvSddT547hQ454HULrhxrYGtXGRc36Tpe+WZ8M9lPrrDeGnk6Ut74+cNzfus/B ES+mY2vW92x77rjysWYrX/nFdtyaq0MtYn41soVjpsP19HR4kviezfODL0z+pL7Qk3iezfOjPLvW cqoNxgSecb/i9HUOlstM6pk1Dg391+/48Hv3LYa+2jZvdnl8kwI5vGbGuxizmHjxs6arJlzUZaaD kw++5xydGFikWD6kY8+XjbD5mu+4sNEZ9YDfxsoGL59iwrQXU06fCJUzLDyL40e/84eVLh47prVY /eBrhq0m+3DM8uhfx8DsORUprrV9fh2f9ubqOMHzo31zvjgSXMqPQ/Xzx9UsxiifWEfKPcwfUdVP M7xywe8Y0pFs4ZbPvMepxWuR8yHw63rovsd3qv3Ih1O1nETzwzd0nm/MmXXnaTnkt+54iOfTsalP 9YCejxoN119rekMMf2tSjaeWyVftfOga/Ht+yCcpzr4c72u8qq28xYdVXzo+YVWTubVYfSHxjWd4 xZuLhY3H9oGxcdniWGz78lXz9b3xG/Mc9+nddORg51f+5tvPOQ6TE4fP5wHX9S/yynln5TlWF2z+ zD5ifrMhMLpIdPBAVHwNsxezixbbiRZ5Mx8k04Wf3gOU3xz1AY41XD69wPJblz700bBiOoHLD5t0 AMW6gPZJyoYj/F2nXOngtT6Azw86tvKJb9DBsC8+DDnrI47WpIvKvIe6DAIribt9te789U1eAx9+ exYLGxYpnk/7arHn18gHNly9pSvfAZgf4uWAra56IgaW+sUZbHwdezhiy18cu/NCPJ1B4mV9YuZ4 n69sGX858BNjXc4dC3fng7PtGz8bjnzEWXeD9hepfRhZX/jwrVZz0ppPPXL86ol1ezUQfNnN9bzz Bs6uFXd7c5h8YeJ3ro3n+ui3UfnBJXhXqzhY32b4GgkCl5TTOn84pNrP5tnjScTxMxybYsUUJwd/ c8fSGl+9rvfid60d73LANrZsjnLsvNbxDPt8tcfzAiocXPjKg0u+5Q0zfzOb3pvlqO74wIQj1mzf 4COOjc7aoKe7/37Tz0+u2HFL+Da618pj0MMlrenF10P67M1yq8V5wp9vOYpXs6/fqebs4Tovndew DMKXn/3ukz3frgP7eInZg94+TPt6hlux2eWpr+b6bIZD+DaO4tGVJ5uZDiauBE41N/PZsdUSVzz1 j4/4cOGx0fGtf/mY61EcHCNrAkc8H76Oc7ntw65f4Yvlt/nx3yIHfNKcf9jwy7H96gtd6ziG0bGB Fb/6GG778psb5Xv3oZcD7sam27Zw6K3N3a9hvvPFKR2celB94hsn0fxobyby7Nl6+1jrRfcXdnvS vZ+PtfxJHNqb5VIH/+y7V+z0+bHtdbzSh9nMl4++mJ17dFvPto8zP7zDNodn1l/5PFc0s8ODYex4 +l/xL1+89yxHua1JOHrqMWn3yhon41539/5W7zdW6+aL/joOeIS15/iJI+bdI2s14SnOLAY3czHp y9/ctQSj45GtXDDk+VU/T4L5wbdjTSdfOfHI3nGyd04YdEa9FcceBjwYemyoky+Jt2MTf/p84iBP teZXDtj8YFu3L397/vLB6hiExXdApD5y9m1mFkvMYqq9nk63zgs5uCS9ucfOiZ667jlHH6/LU9zP zxviCI/PffPh9Rh9da9zRc+IOHXiGh96+ejEmfnkazbilD+e1SJO7fzCNifnjeHZwzj/rMLU6s1j +mYd/jFf9Xxzz7GYN6N9K4v9+Yq0eYMFZvhf5t/gIr466wucsde7k4f+qVUMfka94aP/Zryt2YuB XT2dY2zFm/WVT30QA89ezvR8xDZbG/LBJvzjYm3wz8djg3XCV34DF2PHWRP6pDVb+as53vcvV++5 SEe8ye9Y4BCvcrG3NpOdh65cbNbVJXd10fMVq2+G/Eb4bA16OPnA3jFsHTcxMNrHib9/FxeP73Pu 8ROHi/uO/flwcH7BwL/j7fULvh2z0/vhcfg+x+HWcXtSveeXGCYPCb+Zv9E9Kq501gdvXr+ceTDU 69+xZHPOHo6upzn/6wmdQdS6xV5u8+H99Lp7MJ1+qLF+yZ3APRye41Ouego7/GKa8xXfevPhR49D szX/6qe3N85f98y9s29QkNcxKYbPIB6s+KmNH7H+8u1eh11H/OImvnzyh2uOz9XP/XXazBeOIRaW m//r6wtf9wAcxDbOOfjExBVHOPEIW3654sCvmjautVE94qpTTBjW5WymI/biWssZbrYex2DT4Uvg E7p4mO0NErdiqom+uvmFwf7Af9jLAzt+4cPAvwEr/nzvV2Ve/PKZ48mnGHM8wneNwG6fr3g4BptR TXRwi8nmGvR+GuFb7v5SszrZYZDqYoNTPjbxeIzhnOvs9vFw3BL3tUbv2cGCj1Ox/Okc653bGn/4 8lafXD78jR/9Ptets8E+/mKeAZeP/MTcvRJ/a1zKKT/P6fjFmAuwr/+HGe9qsxdTDnPPOfmTHed4 4yCOWOdnXf2Hx2MrV7PYYsznq42nR+Lll0O82n0zns8Ewq2vfMtPx95onw/M7ZueH1s9SI9n6xO4 fnSc489vD/qGMFibc75s1nxx4KPv9YYuX+elr3G2V2MzH3v9Ck8+OvMW54nhnBEvX77wxeBCT9TJ j85M+FSLNfEBMJ3nqLiLI2KKjws7DvR0sPM9GFMPKWcYclmrk58cfMzqMazrGRu/OJanXMWadw7x eNGR8tDFV4w1m5mUxxxmtngXfwLmBz9i7tjoz7tfPvRyGvyqr97IY92wPzkG/7z+GKCwd+7w6RrV lp9c9b56dv7p4uHDn10f+Xd+un7pSXVUK939J4vu8z1+auAHwyDywRMnDzuxZosPPZ+dj84obvew fLDkJXSGfK3NhE91poOXzpqw8YVB2O2N+JrDYDc2V3Hs9GT7zG58b7/lzI+PHHpg+Iplr2l8jffB n9eKKuFfT/Jlj0/5+NAZ8VWTIQ+9f4/Yc9CDv/osFs9xeWz38cf5LmezvwD2SzZfRudroD8/9R6i U/rpIBBPJpOSKV4igKQmm5GsKHa6DpDkrRVRXMXREdjZNICIc9Oh92TBqBj+YbixetHUV+/wY+cr Hrd8YdXgLp7482OvZnNcrHE149WwJ+k7yGa4/HaN/HCj52NffrnrEcy48FNLtbcPqxg41u3N5eIr Tl46oxxqFCtf4xjnh7gGnXiyc7Tnl4QJN97l5AfHCJutJ4bVEBa/jmN58UzY5QiLXn4+ZjEnp378 ds8zvBz/eObPL//W8LaufTFsBhGjlurDQV19ACwnHf/qt971hG92zJzPZj6wTy1P/zpu6dgN/g15 5HCNVC8sa1IsP7H053qaD63xNfjAM8PaMeLg+Xc3phMftdB7sgUv3mbxYdgnMBvsBK61GV4SRns9 JvzkxLne5IsHeyO9nMS8+dDZV3fc8EgHA64PgPs3zXAphxjreqo/x//pgRww+BA23M1x2XP5+Kpv 1xAGvZhy48uv2bVSTnnCsa4H4nvCl08zf+N9Hy7setWsX2LqHa78SDi/fb8vcunENYvpHiKuwadc fHDe+3LRsTkv6ku8ynGSzQ/YeJLicJefFJcf7tZ8+RE5yvO+F5/NHO8dUy641nzKexLMD/kMPnEw w6mffK35icePvb25vpqNjjlbYi1PAxaxd67rl3W1NNM5l/ORm+DBp7rgl4MdXtdv2HLCM+NJ4Nlv HHo1GzAccxh81ZaNTqzBBntL+mqx5xNPOO2tqyE7LDH28M2wzPTW1QEnPLzCoLPnS+gTa4OPQfJ7 9wlPXr6Oh97Yk44HPuUohh1/2PytG/mywej84se2/fMRW94905crfPt6oEdGfvW+GVb10yV41B81 E34GPc5mg28jvGZ52coHJ55mfmb2nT9bOXef6LrmvPl1vqJncOISlrykHDAJ+9aVw8ynUU0bR1yD Xs72zXASuo0TN3HOUTNdOYqjYyOex8Ah5bAuLky89cVcLXBdy/mEG3czTDFx3Tn0HWZ45cW9+0T4 MOAZceDXiC+McvLb5z89iU+cYMoHi1TH4bX6zRb/aqOr3zDid/zmRdv+CzO6uMchfueF6nOOwCT3 K6xe99irvfyu3fXlnHo9joRrbs0Xx84H9SV8iFpxZ7t/NffzdbW5d8zoSP1q3r0J39xxtm7Q/QpD L/H968x85fJ8zr/V9vXH3I+H58WEe/H0cj9W3lrucwf3V/5xNxvl7jxqrhf1jR4HOdgS6/jVw+rn H4fDf3zZjPTm/M3ELC+8Hivp7OVvxr94cXENT8534c9PPXpsj7/ZV5Ldca9Leh/a/zZ/FUb4GHAb chkEr13nyTOmdGLputaaxXdsqk8MEYMrH7H25YzD4TlcxVoTMflbF5cdV/8uofPl05R3v0r9Pjfi czjhMO/g+fflnD9GXMVPYecDkh/P1xSfev07cyPx9RdcpB7EyXz97z2n3tHFEWf/1iFhp68/3bed +5Pt+Mj5LnTlzrZrUP/um/yOS+dG8bvXuMSnXlVPszj8xRH7ZPOhb7CzwSxHeZuz3ardx/TlXmdx 2nk6DzYv+ejV6JdIEjnI5iDfHnol7j5fu8fOvVuM63G/L+AXJ5xXv80vYOtFOeNi3/HEPakf5WXL j04ueISvtTnc5vRi2MOxt87PzLcRDzM/+cLf+eLSfbQc4ZhJsfbWRj0Om44dl20rXq88HmrT+Tcc Fy8+xVYTHe6ew+FZD+AYJ8953NT3V282Dxj2iRzVYHZvVrvzoRzx2H0Lg85abnN6sZ07dDCcX/x+ G9vOWQwso97jCEfvjGqsH+51n4fvqWbs/zPY9eR8Fb5rfvrS6IPb3+f5oQ8p6MX6Ome/FHS+VlW+ Z5w/Rho9H7+ccfQz7z6o4x7He53ZG0nc66VY5/3ul3rpXWfW7PuYjvPB7BxyfddTcWGXU/76UK/s 4RrW4kiY4XXc6Qk9DJjW5TMb8HCGScT5BXsipvxi+ZxjO+covXj5+BnlNNvXA7N9OcLOB/Zle9Ke H3R7UMI14IRXHdnM4tiN/PdsTfiRHdNeffLAZw8vbL8EsXtjrU52azFm+41jbdR35wzhSw/De6ok nnLDMdLzjdOe/XLX6fvgJdsOU6wZh/Nc48EtB3/26inmHc+xJx0D5wYMezn65RE+fMOHlw8bXyN7 efUk7uEWByP/MNRDL4Ytffj2bOHa8zfysYZjpDNXo/k9ho5/vONcnriIm+DxvRgbNw5xMifV3B6+ forZ9VjfXK/HLRzw4m9N4t8cj+p1n/z++R6Tcm4O1VOd9vGHEY/y2advHUZx+sdG8G1t5muk4xP3 rc9vc5U3X/E4sbc2G2I3brzMCR/x/u359zh5htVHLnF85BLHfnk5V+Z+O/fYk2P67LGJwKbjpx8k bvHbOmsxjq3Bl3z/4Z5yr0P7nV8qr6XleX3188/veXju+Onh8enznKvGqw33A2DA5Dbi54sOuLEF iYpQYDeLCuxA5WNmczLUFGt+YZmzxQVuF28YmiTWaI1DEoaZ/dZ0TxY6ORthwtqND18sCVMe6+LM Br2bL/9yyG2dP8zW5rjHka5crdvvHofRTQCuvHEpVt/qH10DJv9qlj8O+3jIacDd/bAvB7t1unDg 1+N8zVtnnw6nMLYPnX193fnUL54PqSZc8aA3/Ba2/6qFXzHlOgDzQ892Dr6En5jywZefbz78xBu9 mO/NFT5i+edjb8Am8Nnj1OwYbr0Yos5T3+TjG3e+xcjLrzcW7Ivh5wmLJ7DntxinJm9EeMLSuSXP 5ifWE/0hfp6AW9Px6VyLV3mqE5a+EbkNQsfHLHbny4a3dfzrAZ50Ri9o2MKu1/b4wBdjLh/95ogT f7HlaW82cDx554lj/wYUnPpsHf68JvJYcvZ04s18YJA42cvZzBZW/vXInuBixK36q91MYIZljwOd OZ9w7K2rP75y10PHWzzZXIoxG/Fr5mvYbz75wpOvPPat68vOF17x8U5fjTAN+/LyrSbx2cJQIxHX MWqGIUbfibVB/y7Z9LXjZJan3vOxJ3RGeDji0H0FB3nKbY07P+sGrGqxTtRleMwyzn1g+FR/eeXE w0zSN/M34hE+u1Fuaz7VxQ/HcK3VZNCpA255xPIJ096oX9ngik3oDdIavjxid04+4eJpLd/mGFZ5 44MryU6f0FVTx5GuWHnY6RrwrElYZrrdU/vs25e+/tFby2GID0PuXjSmi0v78lZjecR2DsUhzmLZ zeGI2yKGT+d5GPIY9cp6H4+NTZ9fvMtRbpzYPBbLx7/nanzjLL/R3ix3+/BgGNufH5HHmr1YPXJ9 1Qc2+f32/X1RffPyr7ZqobM22FrLJX+Y1nzz3+uuKXXwr9/24khx7c3Z2Yi9Ebb1FjHFv+ura+cO i6918c3Z3fMcs/by66H9luLkqi/7vOEfBjy4Xf8w+ZrrsXmfW/bsG0d+PvIRHMrdHE+xfPmEIya/ +NNtoSc7Ly705zePx6YfcAzrXff9kPfGy1ueO7/ynyRvP/hczNfzS7ot9bT+yEHKwx63vaYbrw+/ eHdPMSfV7niVL8z4pK83cY8HXrvv6T33VdH5Lenh6jkwMfP55z+9rrt9tYcvd/HykvbmuOVnJtVR j8zbx1ofYPwrKV/18rcWWx649LiS8vGja+bf/UHOcocVdrnEFg9XDFv2vZazvZk0n8382D508vV4 ZJ2I4ytfvUk32sMprDjGk59RfdUIW4xr0uBzzq95Q8iHas6H6hdbT8TxJ92bxPHt/mZ9HmMGk5y/ OJ8PWnEi1XDPvXktsfqKk1wncuL9gsKPH71eeN0nD9D82JhqsIexBx3OeNHLz9c6/e8+rDp/0fA6 j+LJN+zzlbHedBqCRn3haxzu458eT3m6dj0O17e48ynemrQ3E9zDN8OshuPw/HiPw0NsvKrl9kEv XvcFPo6hMX+YffD59wGwFPVBvDfX4iFvHK0dfzgwiVrpyeZkT58ufvccu8cIrn/vF577oj37p6+v 55Zdx3orVzxh7xF+ebeNjp2uWuzT77W6O363l/ecqod86fGKG5x6wk+epLzxobfmly9O/OzD52Nt 3J79HHeO5WDh4tzLF37r+N/44TSHrNzVaD49nzwEF8fCczjr7LCME3ceCvXz4tXTZjhxMFc7uxrD MsvFHra5eHqye7VjW8tBysNff+jLGR8+G09cvNPrR5zE2TvWzsHi0+MQtjk8+Rt8ysG+ee/Y4uNx wOYH/T5G9I4Dv/jA7xqy9vW/PqAWx5dfQ3y5rOm9X6bbZz3xzdlxhlMcu3V6fvjI/c5fH/jna7Y3 +BLY9MWKqSb3nF5rlN/sP8dFjWINMQf7wS0v/Y7lK5bO9dM6/uyEHYa/pv3Ln5Pxj58fA/a5kX81 mcWSZjo5Gtmyy6sXDfbdP/ZT+/Dig3cfxsbV4661X4Kqr3ASueK2+4ATm/Oo/pdLrLW4amgdd3tx BjHD1yMS1q7BGsfdx3CLsSd8jdZn8fyIe75/znMdAtfYnOhxFuO8ssbN9W22/9WAzY4ve7zp4sZn H1vnbpzMDRzyxQ2GuPgWw4/kW52OUT5y42MPx9jCVg7resindTWw+3BVbd9nnHn24csvtzg2g41e /hM/+/D4lUO+OI/H8d1+7NU3b95/rMulN+z2KqxOtcFtxoEtezP8+DXT5furOTt8ueVIZz5cVr/h VqPZnjRbf5onmD8GKw75VXv14qO/JNt7TL701uXxzwn4BbowzOHAkjOecmS/+GzjMx8An/qm2/nC 4KMPcMQVy7b3rTtPYB28iXEsPz3fICSO8If5ZT5/6JeT+4tlGJeDOvGZc2DwNveLcn9+vFvaidK/ adLMrWaZgd/i71qBbg4EWYmIAogbLx0bndj24RzH+RF+jbJXKBEjHl4vIOzxiZO4/IqruWHjSyfW 7EEBN7MLthrCgtOQh55P3Olg8dEHsxx84l0cbkSsdVzpxNGLNW+O4uPNVxy7XnhQLle5+YjBRxzh 38AXhrh05jjIb+2mbM2vFxbVqlfF0hn27yK+ARMvQkfsrasRLj9Y9cec3WxvdB7AscfTHBdrv1n4 7et9sBVL5JPDiBt9x09cOGKM+JrZehC0xlVO3A1/lc7u+BRfvnwcl451HPirIZ4wvcDgtzns4wbv HcueXjwecou3t3Zc2XvxonZ1dD5Zk3hYq9FvHP9lflHs+5f54GzW+bHD408nTzXVY/Hw2bMdzKmX Pz17PaFTZ/1gtya7Hjq+BsGhfqnzv//7v0+94vXCde6asZe/GDNezXDs+cj3Pvh9nhvwt2/3ARpe dVgbuHkzCU48/XXJeVSeeDkO9/Exl1/O9npCb9TfZjnqu7k1X+ey+vUCnph6a984dUzufNQpTt6O F+7We5ZbzJZ4hm2/+2ZfPnzs+Z4ePBzsYZNs71/1L9aAXU4zHYGHr+O9RzXBLc65EE65w69373Xb E3Fk57bf9WSvDzCtzYZai++Y52vGGS+zc1c91oTdMQ+zmupDPsd5fnR+dK74EAqG+4BY+eUSb012 LRu/dcfKXlwzTvURTjnlC7O5+vQVnpltx1uLrW9mucRuHLniwJ89HT2Rw+h8sGbjXz/lI8Wbw2WT s322rYsvG3znGbEmagzbfq/jSa9OQsdHDrrtn33P7HuwEbz2cK0TtcuBn7jNof7SxQMHseIIH8IO f8fTv3PJz32KyGvoyx5xlcfabMCrD/m/5+CfzrHG0fVjpodTPeY4s3eNpS+3nOIIjM4h67DYYNjz 73mYODjOMdfc7d+9TvjTxzPePb+jr06+cBpx6diJ3b7847NrFicGDgm3OszE3Hrv6cTGNZuaDXY1 WpvVx1/ORCzBa3Orhu53sPCjt26IbV0/wpEvGz+xMOoNHvaN7PZs/Mz5mfORCzYfa2KWO3nPLZY0 h8HvXYqF9+6HHwz/BqoXd6Sazfodj+M3aT/N1z+13vlgX/29X5QXZuudn44/aa5f8Qrf7BjgYggz vLb0i3N//nl7DN/Am3/nihww4DY6BvTG5h6Pjpc9LMIvvbjL5/UV/a6vsPPnN5HD6/YURnnjg3e9 tsa/c7/+bI6w+V3s1/2Yvj6Z2d/jOx/5Zi8XTBKXahGTbzlxh10/rOPUnK99/KvZnGTbWOHn847J jpf5/kXYvTfzU08Cm4RnX2/o7cORP92+h8bf3FAbTMNzKv6w7jkw1/McdvvOR/7143B+HkvE2rtH 9ToNP3Hu+fffq7y8+MUVj3N8Bvfb/IXt/bphZ9rUOnnPL9Y+6/sXBfjee9euwXqu2lN3teNtyNeQ y+hcyLeewUl2/MXRi4slXky4YvQlTmo3xNFbl9ueXq/CYcu3/t6c9/4rD4zyWMvFly08cz7s/MIr bznD5y/s4rzudY7d77/P49Rc844Ijl+/3l+UKOeLt+N4z2N45Zbffef3+TevfUNDPYhn/drnunh2 fMNhtz5Yw+kPvOZ8ccz91fzf/nbPXbMc+MWtHHsuhzwNOmJfPA5qcC/TNzayservMcwPPsVVVzpz x46/NYEnZg82/kb56N592uOHdzyLYxevd9b6kk+xfK1JOU//5loLRwwf9wZrmPjAdY0b9mFvTLi4 DfrB4MM3jHiZ6Yh1j5n8b/zVi733qHvdnID5IdbYONUDQ4zrrmsPZr5yWTtm8NmM4unYSety0YVl TcTpoZz87N/rgAdL7ob84tiKuYivX5CvFn7ykl17cfwIrO0np+PWvVrO8zW7g3WO+3DNPwz78sE3 SHnZ0/MjxVrT2Rt8cTIIPob4dHwM/vHnU8+Lt9c7NRjWzkW18Y+X/B1/c7hy8vNptr8QgwuTsMWD XgydeHj5ykvaq2rOwoPLVh1x8HiZbzXbJ+U1Z4cj/xZ4vS6ylofwNejSO+fDhSOOv1r7YOTrX1/P P/TE0E8+YRe3z2s56je9WuQi5WyGVe04dv+wls97XOwwmz++3nd04ZRfHL9zDJ98fOjMBsH/XWcf nzl7j599kp3OkIPOgKcX8RGTXz725aXjm866c1Ct1UHHJ4xmdvruE+LF4URvT5rp6ykMazZ89iz2 zx/j+/2ep2z86eMkBp6eszfK5/z55Nx84oo9hOZH+eNKXw6+Bkz1GNbpi5nuTdTNnQ1G9ThH6Ald XOn44ebfAC5vfYRfbeU//rI9vYBJ17DfUj/yz09u2PR6SeLLJ//q4ZuerzXxjUx+4SauR/n8gIc3 DGtDnPpaf+A8PXYvELP1evt1fQNROfjAdn2b7cuDPzF5Xp6kbx+GeDbxJKztv9fsBsHZh7tEH0jn 9zy6jF/37Ps6hK8a/WXyZLr2yf31t/lnZ+ZfjB7jwTin1cCeO6tc6pDs83za7GK097UbJMLNCjIQ cSNDTOPNYhE4GFOwuVGR9oS/mwmM9hVZEzqYMK2d4Ob2/MLdMfD4qYk+zuWKI1u4vrIXfrFs+Kiz wRd/OWHCqRd6IN4DMR8PeGzhiWGHa81HvD387XuC5od8OPRAU+/YYfUV2PDCiI84XNjgGNVtHYb8 9PzVwP+//uu/znGB6RgR+oZ4cTjUDzb7eg6PDh9r/ol8cWLPxk9Oon/WbHxhWecTr/rIp3U8J/Dc AOmLi0956NUNmw432OGziYFJ5GGDWT76/NgcFzgEphwwDPuuG3t58y2PHOE5hvUAXjjW9M4NcznM nYNyGfDqj3jHlw8eHQvnv2NX7+CwmYk1TmYDDuEPB155sqfXEzjsbMTc9UBvnR7njll+fNQpX/3I 1rGpD3pi4GSo6z/+4z8+jplzi/An4mH5wFhudbLhoE7c1cLW/utv90n9fYPEv0fteubfPcUDzr0G 5BD397/rw36yM4ahEH8+clSf/Fvo+dQL9L1hoUYcjcv/3pf5hweremB27V7/1zkuBg4pl950zlvD wbnBb+vs4fCFVT/50xM6X1GkFrH02cpF71rqngLXcCzEk3IV27kkrvsRPFzqs3X52Ig4Uu18DBhm XMLJp9z21sTMPzx52PW52ZrsvogJV0y92jX84x//+Die4cknrpjywqdj59ux0jsf/prrIz9xOPCL F51BVx4+7GZxemLGoWMCN/7iiuVDLxauOMdWb41ysYuxJ2GVQz18CF1xYtjs6ctbTv7ijI4nXwN3 sQ2+uBHxBF92M4FP5IJH0lmLozcbxcXdvl7uGsSWhw9M8fKUy15MmPztYfPJbp8fXyMcc3XLWbxY OXF/P5Z0xe08Yg2xcTanozeIOPjv3PjquXN+++NYTms293czDP5iCZ01Pa7W7AQGvV7Jz0ZnWOff OluzGKMcO394YuGLIe7N/Oo7/l13nqjzq0/yN+DArL76Qt+ALxZ+PaODYc+2RV5SPPxqlif/+LI3 8LRmS1qL2+efPV8x9aKes8kv9v364oMPG/7WPY8WRx+uPal/+hpX60SMfLCMcOWmt4fBr7xw8mXX G77p4yKHGLyJc5KP/PETm8Ak8tH7ykP+9mYCTyzMjkk1suNheIH8Y3z4l1NMueViM8inT6/nwPZ8 4yie3+4D3cYVw1/u+rHx2dvDFgsPH3svltnvby7fN4i3n3VDTPnlUkt1N8cFJns94p9svXU22K4F WM4DWEY+Zvu5esfn9eYMf+eDnMSen9xxh03yMedDL6besHVNstGHUz38CQz+5aQLW5zBx6hn+tj5 m794cYRvfKzLX25+YcHRl+L46x1fGPzMSXzyb88HDjwfAN9/K/PyVjvc+OUrB125YBE6OMVY07Hj Y4Yprnsue3zxcH+Ju+fvg3reeIJ/+Dy57MWq2XMeQzws+F37Znu950O61xRPF6/7euHnmn3wW+33 w9/XOVQczv0bdHyrK0729ZwvDoTeqGd0uOJM2PgT3PoAuJ6ZExhGnGCkixMswx4Hx4gUk7/559z3 nN68+OBaPWzxEUvUbBA52DsP9MYQ768jxF9fNbiG97+NeZ9HxUvcOWeH/8XsAzn3intP91iP3z// Oa8/Z/j3neUSS+KFa7yy0zWO8+OP071HsPe85v5CqPMVJ/hhirWWC3c9MCe7X9VWDBw6NeyesdPT 6Vn56KsjH/mM8uOiRoM+CY/dmg1Wx9RajPrCa4ZdXFzKU16+cL2m97pJTYSfQeDzKfY8Ns1f9eAQ 5zjEDY7j0eBLuo9Ulzfe4Q78x/FnEy/GtcCOb2INNx3MuJmJ2Xs16iNmeOI6frgSMyw97B5knd6/ +V2sGTa78cfgnpzPue394Pk9svlFhHkfZPx8+DAVnl9G+DK/0MUXLg4EXr2173jQGfjS6YdZnF4n fLpfZINvkPDLkd6edGzp+crRMZOT37fv9wMD9eqTPGa2RnWFn50+WzWby4+DmGz01Rc2Huz86Oyt 4fItV/awq11N1vysva6vl3BhiD1fJzzPY3zgzddvOXnc9UHAVDv5Zukvyub9mE9z/v82a/u///Zv 139qiefp3RPn8efwHd/4s+NPvAfzn//5n2fvXObr8dFxqPaOE16OQ7EHd3DcU+lPHc/54bw4dUyO +qRuI7389ZmPx2LYxunjzOeaeM5dOr3ED471ztljPvzGuU6mXvhxgl9NOOB/8s0aprr3eUgXrzjy /zzf8EDiYR0fvaTHI94bp96Z2Q2+1c734M0JUO6w6bOL0Yvq4YO7PZuZ1C95qt/Mn1h3/hzF/JAj fnrHR+9JNZnl08P4y1UemNYJH/2Nv9kxCp+Nf7zljyN9Ocz2nY/8+ZnxNM5fAMs/vniIMYhZLjOM zcc6v/rCh45NfcbZzzXqMT58ejyyu67t4ZjVybcc5549xxgWPp2LrZ1HRvmrUXyjvqiLndRDPnIn 9OWOo9yG3hnhnfqePHSwN76/AP59OOMKkw9Rnzpbn8X8gKe+egWLrt507OAY9m6AnlPxI2Y2s7yG OqoTZsfMcwWl+xygHHEUE041wbRuzy7O2HnZLzf0rO+x7Tpgh//tmzoupl+ovnH39en37+6PrvGp ZfKcB+558P7x+T42+8wB+a+SD4r/b5PnA+A/54W6BwVFJ8hWnBjrGpONHon3cXKgMjEwa2wHtTzs fDVDAww3xOJwYQtDQxzsYuTtQg9DjHi+8vIVz97Nlu49li+f8pnhELz4w9EDvmwddD78+XgATPiE wVaNG5svPtXVmv+7lJMPwaM6q5FNHngwDLpi4yMeD6N1GPbFHuP6wQce+3sdy+0sy23Gp/rdfOgI PoZ9fvby8M/mODt+fIrP38xv4+HWBdSxhUmquzj14CdHD0jVFm7YZv7N7M4DcWL2NcKvAZ9k54tX PcFFffQdh/LwYW8PR958rdk3Fp/4yGPs83VjWMPmU26xcOk7l+wNAitOfAz59wMLPziEr1j7fOHa G/E3FxNfc/nC57OP53uN4e3e8Y8/DvE5BJ8f5WqO36nBzXmeUO/hRZ9c8PyG2caEQej43NyeSNw+ wuaDuzWu1nE216vD93kSf+KftRv79vGEX644yS+H3LB3z/VDrJ469z0xMPOhF8fH8ELDg206fGE2 4iDW6DgVb3Y9+k0jayJWXFyLbc+H3diy7WII3nI26mH8Oo74G3oBh8Td9Rd38QRXsWZY1oS9nOLl FQvT4G/IU6w4tuo2sxFr0jG3liuucDaPjcm3eD6GfT0w41cv7Ulc8e64lx9+jy1hwXWO8CkfHL7x KX8zv3zDVlNc+KW3Lq9zrcEfBr58DcfKKLY85TUTdvU1y0vygx1/ejXHzRyn8Iu3Z0vfDIuU72zm x8YMV24Y9nHMRk8ct46NPbs4wzlhb8gvZ7zy3Rz5eX4il3i++Z3F/OBDwum41iN4ncN8GuLkJ9Z7 dJ7RWcvf9WI26OXAq/POmq4ehSlHvMKsX/YE3hb2rsVw6ivfeMRBbLVZi1Ef33LUo/zMm+/WFz+o B4ONLjx7susoT3nN7I3iYRjs9YVPa35xkcOer5Fk77ywD6MYOQgbDHYCx56w8XOM8zEX2zlbn2GE Vzxdg835UC2bc1zhl9fayE9e+7D5lbM17PiIYxdjTsJ1nrQWE26+5UpfvJnt8LqH+oPH5qMmfvVL PrqznzKExg+WGuLMxzoOzXFjtzYb7O/DcbsfAt2elisscUl949P69sQbKfd5wN/+dp+3n7onsJ6b CTw57cWWLz97I77N+FjnXx35m2HoXZJPtZSXX/n4tjaXJ4xsYWw+xZqzN+ODixphELGEjdQjMYZj 7x5lHRfxG4feoHedwLRvDrfzovz1h50ve7N190NrePyrofOx2tiJPZvBVy46uGGbz5vQjz1c8XC6 vqyLNbc/b25wHqETT8pXbntrPmpwrGGbq/VweWL7Nye9uSdmfnzkjz8ecNmrs37mg0t2a3b3vB7T 2OCcf6drXjt8en6p9MvDi92bPIZc5ftYz/P+eze7xy1O9QgPGMnJJd/Tw/Ds6wN/etIHwNn5hMEe TnXVb3q59bfYeg0jkUssiae5GLO4BC/+1SUfH4O+esIqztwxaT5fjzc9F3fPDV6w5vwf7nganft4 VEM5+YrRJ1/H11fy1XK4MMzyngxPb+zLATfM+PHF7Y4eexwn567XN69/+xeOeLHVXk/M+mLgAY9/ uuLiV17nKV1+5rDFs4lN6NTR8eNPR+Q1shUjvrF1YYdpHxZcNZjls4YB3/1x87Ru8ONPYMW9mu78 us7Z5SWw4bhuvfb1/o7+0OXHFwbf87xmzgt/XdSH9uzy14dw6djghGXGsfx8YRv50ampXmx7cfUG lvOYftfOLo6wvdvrXTOu3Tf74MAv8fgaXbFxi7+ZPo76on7S822v21rTi+k45ceOd9zxwTv+5d09 4CM3qa44mm/d97HRPhsssTjwsU+sceBLzPqBX3H5mun4wLM2woQjNrxqykdt5QkzjPZmeDsWXscp fzj50eH7b84dH/jOXsz7gFG8PNYwwsHvPAHVo/MQ+eKRn7xymbsuvI7v/SO/yCDP5lusfFvS7/w4 b/37uh7SW+sTsfYXnPSf55to8JOPvV42/yu9WMJef8t/8Eev1nzecdKXm30LrHOPWdz0EK9yltes F6TjaM0Pjpm+HB/659lDvIvveDg+5172cCsH/18J3LjA6D20nTs+fA0214E1qT7nTZJNbDXrsftx Ik5/jPpPR7rO4kEP318A+yUtdrjGzsU/ndywqx3b8b7n0MRVg7rzkRueffEdQ3vY5cAJb8OaXezO v+3W8neswio/jNPROVRykjjEid5ov3PCKfcJnh/x2X1Ml4+ZzsChumA30m8bTPZyiqfjQ9/curxm Qt9sbYRFb22U+zjPD/FhhJlvx9SepMfLB8D25vMZgHNlsOJxAuZHXOyzhWNfbmvHNDm2ef/e8wfH aL9msO8XQ/nDuJzu8xv/bIzXDH/OP+tyuuLD3zlbvvsNrmTyfT1JHgXQL5+n0Qq7PT2WiuereYjQ ubnVzGwCaiJCFUefjzw9ESi+HPz51SB7PmI0xyyv9S349YaumE5aGOUWL8aTtniroWb3xrG5POfG u/LyDVMO2PFpFmsQOTefo3x+iMUdjlk8/0ScE4/dTOodXzFJevFqUqeBP1+5YLjZWVcDf2s+8mUL r7k8fOSlb7BtP+stMA0i/r2ujhUf2PmXix3P3RtYfNW0eySm+DgdPg/f+uMvXzu2at8iH4Erh57p KRHv2MaFvZxmUq1wnWtiy8UOL2zc8o8vfP4El+qHZ+RPLz/Bp3jr+NXDemLmVw5z9YRbHrFhpuNr Tdg7n8KoH2z4sSdxak4vL/9G9cIkMPm0F49DXOImPpvZ0MeuB7XAMWDKUwxf9sS6Ad9avgb/sMwd i7jSvQsMWDixVy8/N3f/hgBcOfgY9sb1eT0JkG/nF5OvHOTiz1+1zJsSX9aNnJ3/9tt4xTp27oU+ HLKGR8TJpa+d3+lwqm9muIZ4s/O+uuJxuM/DUnXqoSGfmPbW9bXa8amv9dPMbu54iA2rGPni0DXa seHDPw74V4M4nOW1rl6+6jPiEPftZ10Pqoe/QdjzP4r5IUeYbPLDMOICKy5m0r41jN0T9jjqBYkL fT0rt1xdT/z54BNueeHQx0+cQapZ7M5fDj7WCRw5y+tFo3V59RtPb0Q0xMvHxyi/tfxyO55mo3zs OKmtWHt15Feft52ugXc41uINdjw7rzaOfPb1SDzBS14xMNLbq5uNTqy5c0Js+Oos//vML06w3uuG WQzfOJhx418MXbJj6ht/Ay9irj7rrjH+uzYcOv7mnTO8auUbdjMdez7mbLBg6jvOcht8zHqDF7/i rdnCsH6vDZa8jd2PEzg/6F71v86T7M0wHFf5wzN33vOzx8vM71cjTtuv/LD+fzXAJnDesejFx5F9 9ym7PAascNj4FtOxyN5cjXyNjlu84BA24thVk2O0j1N6fH8lMPeA2TGvTnHi6dVE4lofjvIXP945 h1Mcu5zm+uIcIHT7mvVXNz4o4ie+2qo3X7YtYe+YYquxfR9wwIyP+F9h4t1wLPkRL1Rx8eGv+3Sv t+TgVwzfegq/PrTO3/7jGD91fx1+jn4vwH2A8+fYvuHgvJ35/Pt9s44/vCnkoxa4bPRqjb/ZoGPL z57gSWfg39y6+D07h0/+iacn/NO1D4PeueaeZC13POofnQFPX8PY/IrhA5tUR7zlKQcfg87Y8eWR a+s3XvdtvngQeI7fyTM9u+9Q3F9g3ucNX37w4JPNeao9H9TROxKn9vlryXLZu3bsSX3wlzV+MdLX 6OonHuTmkOd/38PjoC+Gv446/wbu1MSGt1GNsI7fzPWJzdCT7mH2avrxw3G9vf761/vYU63exPnD 1wk/+PDCrDb85SMX756r9rh88Jk9v1PPrPsAna4+sIXbB8DV0lw/8K/2noPY83Psuk5h7318xFdP OXEWrw5+RL5yve+3Txj8SXytywk3fGvvlxAxxfFlw7thrwYzkWuv7eN4evLH3Bfmrzd6DOcb17jU JznY7eOcb7yK4bfH5sSnGswbI27lzE88oU+nFrzpOr44drz486UrBxz3djEG3zCd7/w7PmIMMfnX n/bm7newiPi44QWXWMsthzgSLzN9g13e9Md5+dtnz6dcXvf2OoQO52oQJ0fXgV8Gn4e74fM6rnKL EUt2j+yzW9cPa7i4NOzrA4xqYw8j7vg5Tvzfa4+HHGyGuCTcZjbHRK8N63o1kecvTfvL4AE731IC Sx48DTyIWNJzAhzlqW65DPp6HDcYBtzNDZ49v90HehJm830T/dZc/fITOHsWE49jmB981WGwv3PJ D893+0ffnr7rDdl5W9OL35LNXE/xUQfs1uZy87Nn9/7O+Td7H2z6RvHi4JVLfPnwPbZ5vJwj9UGt 46JmdvdXM3/XhmvI+7CuI/mcR46xsXkCFCOfmc2IA709iZ81e3Hylrv84U3w7dF8AIwHv+LDoLfe Y+fiHy/x24++HrDBEttaj3dd1XJIzA9Y/P0yWpzpCN9w2I7f2NIfp/kRBr18RJwht28AIMWb+ToW 3U/34yMbn3hbJ+VWp/iuC7my8a0Ga3q8+Jr5xhlOPvwafAgOG8u+ey9e+XUM4VvT8z0c5y8lf3uu X3o5iPiwy/u/dMdv+vnUUN35xU+8Nb3zAceNHS86fsUdIk/duGU3wzE8jyX1rrk6VON9YL4EB7by y8WWf/b6VA+LNfOVZ2NU37tfnOGS8Ogb2czykvLbbT8+Bh0e/OJuzjdd9xR7Y/vLk37PfL5/v/cE deFc3u3ntTF8/rfvc25Nw+Nn5h+nq3ePp/e6Rv57zvEjfMt14j/b38dP503Pd6zv6+p7PovH41Wf PrnXD3fAzwfAf8y33kw584s/lHPe3On+BO4D4LnE59/4nMDnILFG8BZxD57mEA3KfhTzw37rxG2p yJrDtnHYK0gefmZD8a0dgGLFOxDylq885p1LfPn4wxHbhSUH6cLhE34570G/tcPOVy6+dNZi1ULs CR3Jz3rb+LPRVbs1XXo1ZLN2/NyszfYk3mJIeObwzPzCMhMx1uU0w+WfFEfHZuhDa/EGe8dT3+q3 +PCs9+BvT+r15kL/vqeDZ8greu/j0xx+PuLp5I6nepwPYjrGfOQuznpj8cvfzA5T3dbVI19czeLC 5kf2zCY2yVeO1sWUKz0cOQgdwYne6Nix8VPzrsO6+OLsxe7a5N1PiOG9nw/lCO+QmR/09S2bWGt6 a/Pexx8GWyNMdrjE3D6M8sSpOPp4q736q7e5Y1m8uTzT4cMVViN8PmTniTuddZj5meUl7MXal9ex CNsHwGGZ8w/bXB3F26sJjrl49dcP9xixBul8EAun88G5YG3s41jsH/PmVnq5Om/Cg5UvHqQ6zHEv R7l7cWq//WHJ173SixB12fMNv/zN4fTYAweumeSHj0HEWMPf2Gz04vOxJs3s2cKDQ3Bwn1dHPvS/ 6hM9TL11LAi8jov1xrGvFr7W4vmUV57OD5zqBS4G4c+GZ7xhsfPPL1/76rTOr5rgta5HfGD2QkNN dOx8ya9iwjcn/OQwxIdhn2x+1mI2Vmv+cbROL0bf7IvVU/tyWif7mLGz0RkERnni3569fNa7jo4v nPzpwjAbSZz45lOv8vu/+gHbqE646cyOmwHDyE+O8jmH4lpdYvOPYxh886+OdDDh7XsY3a4Fdn3e vQtTPrl+xUE+fuHtmOL4ONT3NzVvGaDFAABAAElEQVRfz6fok2qy39zhtu84mHcv0u/c4cTLXt+J XGoxixGfjn+1suUTD3sjiRudHprjxkcc/OKL+xVGvvnbb51c9mKb42qWv7rkeedCF9+Na52+GYf8 4XiMqU/pm8UQHMh7bUf56H2Vc7ycl+VuTieXemCee958oLrPnDDUS95rp8OLHnZjc6OzD8tc/979 YeHGx5odR8OarmPgw99/dZ/mz3fnkrN8eLORcsDdvS0WTlj8rcPZazbx/Ttw1nLiAqs6fP1q62Lg ELjizCQMOHps8BWvTyQOzXTZxBnVAm+P7HSEn7WZbMzqoMePT/78iL01jK2LAx/HjL166HY/YJdL HZsPfDr2uPWGO7xz78HF/w+nZrHkfY6r2S9OqkTMHjjZmxtwDHHqO/mfY0SfPxp//H5f732bN0d7 vsc+AAfvp/rn/GBTp1ybs3U2XyVO+OTLBp+EGQYde/20zodt90UMOzHbn/48fOiynz6sN+vP/umL mDDMbFS9SXWM86N8ZqN62Mufbzzt97p9OfNvpneMssuT0OkFXZjVx0bnGNPta+bd1z4drDDO+fF8 7WLnvXPVmk0OvsVbN3Cc7cjF3vhxo7OGR06+51zMp2ONV6Pc+Yi1btiT6viZ0z1HPefhX73xoyPV 1Jxfcz7528vD30yPJ/9ELSSM/On4l8t67+n1KLv4sGBYm8vFz3GS3yhPmPLRpW//ij+ajw8t7crp OtU7o3saexw7N+zF8PFXQZfjxcGpWsxxaYaHa9ytSTH01SImbmZ7wp7PUcyPbU/3PhcnRzzpxMpP zHQeE/aHdmHxbeDjl7CwiquekF2PvvW8wJpvxzg/cxjWhM8e8hJ+Bp7V0jlUje2P31yn9MWa5Sje Xp76QC+eiLd2zhni4hFPPj2GiGGnM8eH7/aXr70YwvddV5w5vniQzpW4xp+tuNOHHz+fY++ccE1g 1PPWcQqTL5s4vmbHHe6+hnwI3HsD/EkY5p2XjQ992PmbCVs9aG+OBy54GDAOt7HrwdwpuB6Bk1g3 4Oyx/eJKp+8knvKx0+9jQccf5+aNf9aLV/zhVud7XFjyhyWO7Pz8DNx+nw8HrYkYwtc12Z69etjz N+OQLj7pzWHs2ZqvYc1Pb9LLhVv2fM18DVJt1mKLSx92tr2Hpc6uXbN9AqsRj2zhT9LzT3D45dN4 wbDmIx8xd965BgzY1WPNp9GenYS97fBh+mVGa0NuPjtmFPOLihdbjeWOX70UV754wUlXL+JAL19c 6VsXFzbf4swk3/blrFbnw/lq5amLsKsX73yP4bG1NoeZDqYY453HeH/4s5Nb1+t6ta9ffOwbeMb5 xr+O4+ZhrWYp/EJnr4PENDY3Ov7zImfm1y+VOX5senH/AvnWFEa1qmu6dvJYzVU2ULOf/7acr4Ae iOPvpjyn07wAmuLnA2Dt6MRVaEkOsbFJhjS9htg3S5L/Xkfw3caH0JNylFceXOJzm3l9y9/FjAOp oXJ6wlKsuSfC1g6uG554ek02h1NdMPngBJvesIYBi1Qbv75ikR/OfBrhimVrwJO7/PawiJleDji4 GtY4x59vOcUbpBzNfAx4dNVhXV/NJAxrOiNs/nDsYWxe9iT72cyPjbux2eGpSYx6qz9e9mL4wKkG sXF6X8Nx/OKNV3nh1lfYnUvOm7ioyToO8ONnTeyrHzdSjmY+RkJfj4phk8fxzIY3jmLrXTWFxTc/ 3J3XnTPi5LJn49dgk9s9gI/cnVf0cOnixcfoiYI1DAN2fbYX68meUZwZnpFPeeTtg7ny8if48o93 GPxIfvpSneng0+VrL9e7wE748osbPTvMcO07LnE789xBQfGDE+d8wmBThz0fdmuz0fGTozz5h5tP /ubT28lfj+Kx86lfLAm7PPGt9vrVHk6ci4UVh82JDh7B5wNr/p0CHGDxNzt3ErhylAcOKXd+5Yw7 rPKJla8415Tzy78NZcDCIWz+OMAotxlv5zDfelo+c8euvokh8YBfPc3bXnx+1UQvH57dD8zwcUzY Db5JvO3Th0vXsbSmb9jzFw+Tn5z7GtajMKvZXM6OsX4RXMM38yXwreuh+DDC5c/eMWkfHn34MPGC m4SHk5hyxCG7mS6f7PGIYznMbOWuZ3Dkj0P47GFbGxsrmzzWza2rU1z45S4nW3XAtjYIruzhwDfy 6VqEna+Z8Ol8KTdbfjhuod95wzHzrSb56bKLqYby0rHn6zGmutPt3OKNYtjs8e687BqKYzmLgRvG 5pE/vz3Kz26IVaM1v+otxm9oTldPGB15xw5rY/CDTRwvdagJhp64Lt9x2NRDL3bH40XM8TiK+WFP D7d1nPRS/vblkMcIz7rzDa7cnUd87MOGSRfP9xx82cj2EUPi0P2bvrrZ4wrHSKcOnPSSXl6jfO3N cpBdA1wYG/c4zQ/+xdBZ8zfry3n5NfuwqwuWHGGqhb966OcsO2dPtTfzL0+5m3f9fORMt2uUw/DX S16A8skep+L4wS/njbvHA9+//tW/V/n6Kw/2DzzffqKOCfdXlf4tI7b5aqpT9+Z4apge8PfVhXOW nL9glOl8nd/Uzed8be/o/MXvt6nPv2XYcY0z3M4Nc/0x659a1dm/C2q/fayrG2b7jk/zOU5jl6Pc ZjmaW+NE+MbJfse1ppcTr5/53uc5uBE2fuGJT6yzWce5HNUEqyEWVpzDsyf4NIunz2a+f1F+ucOZ 4jxLPjHdt8I0H59jvT/KfWPn/vdcH3zlqx72cG7em0MdvS7y2iV8x+kc8/mrzd//ed8D6Lxxrh38 wew8cA6e2OfaEE/iYM333Jv/4rnl66sK2eKGjxj7/P1CCM7wDf+WV/enw+M5nvolVhx/tnDkIPG1 5uvNSvjtJ+Cs24sPi871P5GWB5sNJoH3s++9P7Hd6/7V33jAry7xDTq2JP3ewzQIPD3XP3HF/qs4 vZKD4MzPHkYjbof7fL1yr53F9nyj41Xd5W2GK/7iT98mpbW46sYhLu82etiOt3PH6MMSuF0jMP4v iU8+Yfb8PSwzqT/xwZcND1gdPzOO9AQuP3GkvPb87A1+227Nnl985K3H71hidh/F5gMfN7zM/Mod N/FxoRPTsbf3hup4/OXzzLgRWPmETR9HfXOedE/ZNmvxrp94wq3ueMUJn+xi8zPrjzk93+qzhlWs mU1u5w/eziFrNpzjf+u+5+Y+B+Ikppx8d73luzXe50P1CifyZb7S3pqeH9zicNA7w9pgJ8Wb6eqV 2YBlhA3f2qCXI/yOjR76a2P6jmX/hrqYhH1LOfCIY3y2X+tq2FzlS9jx28eUzigmX3P92rPYYt59 w6fHF/+OfXvx1vvxWO76Zg1HX8z1tV7U+3L/KlYcKda9x8Cl45WPeNK+OR72BixSvuLwdh7ll4+Z Dl85HYdqGJCz/m1SwzH0BFbHpjx04ZjLC58UX/86n+QyxOTXOs585SXb9yieH2IaW7/9cQg7vbka 1ETievznny0guBjZ7rlxzwdxHW/4+fKJ9+ZmLa9+E+uNfZTzI65yhsOPOE7s8rLT25e72Pd528OC Fx95imFXW8NeLsJHjFlMWHQ4qe1P95z5BUBfgc/HvdG9plrKU+/M6uochMmXPt9dKx5e1/Az+Jhx 4GfExzXFDqt6zKeaOfXY+NORcspPZ+ZTDnv+6cpjJniQ7M2bGx84YbPld4LnB1t+8TCfx6h5Legb anA19E3fYZTf3Jqe4F3edzsO59gN3vXz3OXWYk/EFA8zvL0OF1f2G/u6RuWp3mbYMLJd/eVb3m0/ dc9XlPcBMN56IDfbQ1fokXi8Zsf5cuIQ9tMmiZ+vgJ66te48Ofw+TfbvOYyuP20XmNxC7w4RNjoH zKwh9L8S9hpn3YARuX2y8K15ZkWbyXsO+w4aLsUW74G/k4hOM9XbSeXBA/ds1XxOxDlJq8veGpYc 8RB3D8rPDyI94VArO1wzEdPIRs+3Wb56Q6/GnbeTogfWHlzz2fzEhyVvXMxsdPWlePnUy27Ey5rP 5t+NTS1w2Kx/Va+cxruUgw2G+uv5toljr2+4xIktbIyrVR2dB/Hes1phyFefxdg7P/SWiKm+zgVx YojcfPQj3TE8Nuvw+RF4YZrTyanGahNn3bDHIZyOdz2rluJxozOLrU/idt5qVAOfbPzsywfDIB0D vZKD7CdlPUiJ3xjlwlE+57IP6PgXU71wu1blE9v5BZNfnPh5QOaTrzoMvuLqrbh4HeLzwz5/fnD4 baEj8ftX6+zFm8tnhmMm9bg6OgfNdMWJwSs/cXwMco7Z+ZDh1pKfudhdPz1e+cWDDyzHxewYETx2 DP9izfbGrrU4mMYf3+4TIut6wF8eGPE0w1Ibu73Bh65jbV1ufkn+J+fw94LYh79mOvniKs6aPhuc zk0zPDbnV/586DcOn45rfvat+Sd01dN1C4s/v+7x/N7z5KMO6wZfHKpHnB7hTce/GL4GPRHX/UfN 1mZ2GO8ip5hfDb6w+RA8+L3zi4OZj1FMee3z06+ON07FWeNK+MPpGMMJkz4Jlx0miaM17I6PPf9w xMQpDnzgt5ef8KWHbYYRj/w3R2v1OCc6L/htPLjp4MIUR+SP516zwyPW5dY3fvmKtWaHzR53ccau odhw7RPrYsz2Oza/8OU0EjGOgfPXNd/x2ByKee+DPPFXg/7xjZM1H5LOTOizNW99dv7F7Nk67o7l rd0xu9dmvjCt2+8+lM+cXh1dl/Sw2ZJy6VP5cVUrP3nYjF/VJWZjlLfe2bfm63wKszrSs1mLkU+c OR7VjHvHkA8JywyjOLaOIV02nI104qovf9j86TsfykdnxKO6m7PZwzCy4WTf3NpeXFItvqJLbLJ9 yo9XOeHRe6PaGwTVGZ6a+dqnM9ObSTnsYcEvF7sc/P07k9N9qhODZ9e/NRzHtWNbjvLg5gPgnrOx E7nEG9ZwyinWoDPyE2fffOLmG6sIf/Hs5bbmo7Yex4rnaxD4fMrb/s44Xn7/j7B7UbPjxrF1a0m+ 1K6q93/R3t0u25J9MMD4c1Fru78Dm0kSBCYmQEasa6Zw1/hlWyw6a/INWy8+vR4ewaFGT8KJ3yrn R3M92+ytv6/FG1Z2bN75FguGsXVSv5P5Ye09Z2vh/x0ncemLYazBKVZrYc1ub2xniIRRDqt8fuD4 gT9b7z0KFYRZKxY79nCKac1jh1j2ip6d2vngV/uf//n144z7AoEvJyzWs4+L9XyIOidh18SofuHp nTvf4h+GG0t8dhocHAjbc41P/eY/fDpLs/pxdvjkW57mfPngYawRuuKt3+jUe3MwfvBg3bzz8+YY fY0e9l3TMOBXV9yN4RJ+MKpTud3c2FkvlnFnwpo48S4//vmwMa/G8cpXzzZ7dsa4pcvfGo7Oir5m PTw8xeBffq2dOkzuY86O8GWfXzzry806PnJ0fmr0MMK7+/ex+bsOntcQ9O7hml9QKH4cxcCfvRaW vnqxNWcr93KTg2auicFHa611cd+bOlsvZj7h08e3tWzxEI+teKSeTdJYbl7/8YHl36n3mzlf5t/P CyNMtmGJjyebzoVezdgYs9k3VSeoePTxxCPuxq2zKYZ1kp1YMMPBqzEba3p2xFr71/mRa3nhysdc 8/jsvTEYfNvTBZsf4fNjqyfsq6c6ism3nFz95V1fXH080olNsoWV0OHKll2NTbHLmZ19sIZj+1PM avL7f8710P5WDz418eOlx4PEsXk6NnxhGeOm5WtNrTsn/K1pYejZ1b/zkgcJMzs+8PKlv/HZV2s9 u7sVhx9bdeHfnoalT/iEGZa1xnA09x5NLeAVqz482LV82SRwy5+ebbHY5KNvLp7W+dy8ZnHP8Vzz cG5MerjFrQ+7uMUQn9Ab67PtbGWbnT7e+tbbF/ei5fBgZ68n7K0nN8f2S+z2xnl7r9W3L6/3JG7u fG5bePaNZBduubPHSUyN6LvGzcuNT9yrVet3Hmy0dPyM01ez8OjjfvvESwwS5jwCrf17LmzChgP/ rql76W/eO5y/EuMDYDn2nlp1FkP+/Gqd/fiLU73E0OJv7fP8JZLiW2usF8dzSzy7v8Cid4/eHGHO f8b8ren33AswUu5wNOsaPd7p9fCtwSPlYS0dPX7h6glfdjATfKzjY3w3/8TRBPvwkaNWnPr46KsP zOLTEfHFrqfzBUc4+R2swz1OxWFP2GZ/rxlr7fVdt3e71j6u8ade+bfutaeGc7xb++v56w048aPX yyHZ8cPrfJH7dR9ls68+Zn2OyCnQ/E6747JtX1wNKAlY4gLdxbZ+CncKYJ0dn9ayN2+Tl9zMS8ja fThuH2OtTeVD6Eqejv+9+WzE84BLHKDis+XTxWMdb3qbD7tDkE/YbI3T1/OBkV3jeutEXDbmd2Mn H32NvTER57Z3KHpg7YDce+VGQKpXOdMV3/iuoXr0wqcne+Ledo3zg0vCpydiiF3rAs7vtvOkTA7p spFvecOhZytva3yqN7tqddfJ2F5aiyus9h6GNXZ6MdjpYfOt3bhyLLc7dr7ZVmu21ooTZlyqD1x2 8WNPwjOGyaZxvOPMtnhsrGtihhN367DM1da4eThwiZ4OVv2de7myuzmFefNjy5dOXPlqnWU+JEy9 Vmx+2WRnDaYzXP56Un4w4sM+vPK55+lg8qtXR2PrcDu7fMncDWdthx/n6eZ6OJ37lzzMNWMYsGvi 3nHUiq1adY2KxE8rt2/zAStetfTF4SNezVwcwoa9NToNj/jp8SP69ObG+Zdz+5pdXPkaw66m5uy0 ONPFg64c2hM5ts6PhGMczu3Lno1Wbnxh4WvdXCw114oDMw756OOgFysOevnRZXdjsC8Xdhq7+Oo9 8bTf7OqNCdvs9XHDl7RXePAVL8m3eTnA0OLAjj8sGMZs2ahX9WFH2BUHT2M++RWvGM35iwlTMw4z bmz5iSnOHctYPHFIWMZ86K03vjmq+//GM70+TnEtL7jlCl8rvlysxYOvdQKzcevm6kzCL5599Rio Z1eLV+e0GizI/KBnI56Gz12Pm0P8wuarkXz0YbHXbgkjHtno8SgejGzorLVubs2cmMe9vc7ntovL HZOdeZzv/fo7uzCyLzfz256eTnyc3tfCedmp/8snfP7GRK3xjXPjex5e/ubW+cIiYcoVD+tqecex 1jyszgYMfu2/cXthjT1beb+3cMPERbv15RNmHPkYZ18e2bn2jWFp2TXmT8ITJx1bzVp1Zmv9xqMT o3bXQPxisjMmagCnVvxdvH7sv1V7/Zlh2Gz5weoccSln68Z7L3nO2Z2XdVJsODdHttmzuYVv/vRf vqjX8Q9HHxcvTr98eT3WVnc25XB+s+pVQ7Gr5W/zb5sStnxJtYNBwskvfnG1Xss+Hu2jPns25fJ8 03n96cVg1x73AtxaHOthGodVTwdDjsXUk/qdzA8+7JN7jAsJj226cKqj3pr2zks9+eYD0zif9xhx 0N/1i0d9ODcnuNqN8cLx/Oc8b4BL+PoCRNzpwg/j7/DoEtUrhjzlq8GsPmz5bD5j470NEvdvcw36 t/Ze+/56fvnxWxjD+d4vvv32QPq44gNP/PNbZq8zmq1eK5fy5RM3z0WG+c7vfWWb/ca6cpUDbnBh VQ+9+w0R15s+Pz7x2+eev+V/3jRal8Wjb+1oz2uzxX6uB3zK0bg94Gfc3t/Ps9ovNqTalCOdfLRw 6AibGuybi3n2d28cnv7GMcbN8677Td2t2VqeH8U0i2e6k/9c2/NvABertSDywdGYHale9fhZl1eN z11jfvyLxbdalSebYlZfutsuLno1cJYIPL4a+/DNjeOSPxtr8TG21jr79ik9HQm/fIrVOqz82RAY dNbKp9jN9USvda078/zm/8E514V1cWvmd4xjf+4h4cGmVzcfrLuvnfvD4eTxuri44VvjR1e9zdkS vTXx46ynIzC6ltSUxKmebbm03lliI95dP2PxvG9q3bjc4gZz75mTl9/U6sN0eSZwxA0bb/7w4FrD 451n+YXVOr/s+dKX2/IZTtmWZzZ6PPizjQs78+zZEDpc9bev9fzp48QWp7Ca9/5smOInbGDUikWv iaVlF3Y9HGvtj/ldl3jHmR97vTahd16s1vid9bNH+RVPD1PcON486fOBScrROJ/8i2vtlniVX3vP /13CFNfeEmMiNoEXnxs7X3227JuzheU86vGpznHjFw5763j0mGqNWMu2MT1cc3arf/590Hz0/LT7 nNHHs7Wun+z0BG4xzHG/ubRe3e4+u85vPR9inb3Y5a73GCqOx1ONH5937PDlcvNiF6/i6KuTsXX+ tx0MNsWLn37rMdvxjpF/WPpbwpCjth8CTz7wrBULZ9e982KtRh+2sfh668ak3I0/P/tjnd3tv3b+ HtLETV/Pd/mM/+y46c715VhfDdgT/d3CvHW3nTGs/MOtf8+LPh9r8vi7Zs1fcYLLxzws/vExjqP+ rp81kq31Gp09vJ/DZ1s8dS+PBZof5uHh01gfj3vMLwypaziWz91nC4cMw/n5ul+/cF73ibV7YuNL fLB8+jlfs+YlRDx34fmxj0QIZbDDcfDn6Ti6eREHG1FPNACZS+KD6OgUs8TYNEaab/M2AFk6/d9d KOJWHBhsK0AFhkWn7+ZcrPxx9USGP45uSC5OuXnSIn6NDWw3qvLlL+9ypq8G9Gz5Vwtx4bC7OVQH Ojysw+QbZhjlaQ1WjT2Jr5zlUe7W4htnseIHP+4w2dKxIcZsxbfWDZstqe76xvmY86uXE790YljD 1TjO1cFeyAUen+IZh1Es++c3+Ojl2T4UU699YPiW1zyg4gNjZUJ8/u08Qe3fYcPP/dK/L/V1/lb7 ZLl/Msvfo//JbzLMv2W2f5v+4ce2elXPA372AZ4WH+Ps6Tpn8lAT+Vs3Llc9v7s3tj9sCSzxw6dj A4+us3DbsTeHoYXfAxc/McKy3hhf/uVcXDbWwpIH6Zyai0n0rkXcWte/58QOD7E6j/yLYSxmnLLH yVjMGh8xzI217OEYazjxZ6uHrcfDGi6/zJ813PznbDgHzotzw+bTn8feC0p+4shLXJLuy3zDK0mn x2FjPE+ejEk47ddv8xsLYz4yBKZVO3Hs/W//Ob/N0LmCTep38vyoHjDkLWf1Ziu+MbFunl6PLz2f amseFptqmb06fvZnPqY2BGYNDr05yeaOIU77RG/OT8NHHH7mjdmFxab87Fk56NnE11hTQzFglb9x 2NZajwe7zXMwCWy4cYUbBlt++s7Zjcmfbbw9pmVvzbgc4tzjm3mc2cEvp2piTqzFpdysGRNrcnLt soUHQ15qFE525mw0oreGq5a+WLCMw4SrmedvXSu/5tWt2HjGSc8OVjjsbx7s48bGOO717BN4eJUD +2rCTiz528fiWmfH15hUh/Ks3rA1tnTF0sPsLyVkAwsXtsUVi8AgbIvHpvOZnbVsxSiuMV9ztuz4 3vnw06qHMfv6uDWHAVMj1umS4rFvDE+dxNaIdVJcvZb+XjMWQw5xrwb5xCl/ej53o7vFXIPLT4tz c9y148v+cM43XnoCK584tSfhsCkuv4P9qgkcz+d927UP89jwV8f2FUfXdDmqTbzZNy4uHdvOsHup Zl7DrVz4hYETf63xDuYHm2xbu+NUk2Ovzuc8VgcvfjTQ+zpm3oj17+5ocIkYYpej38Qe7frF158j 9oFVfxqSDYyv86Uq9x3zYjo/8NQvPnDKj86HicXWy/zrc0ba260PHvPBAYvPX54v681x+Pr1Va+p 0MbfN2DHkj8RTxO72t9j+KQaq0e1bq118a3Jv1xgastzsD7Pb+CG3543Hxq7Bq/rwFnrvMH+unU/ dl3L7GHF37w68rkl/d2LHxeY5dV105yd5x/ZmsOxLk6xmlvPl53WfcPaLezkXK7lz2fjPvbtG3vN OjEWP11+4WTvMU3rcYOduskJt/ZLzDv/k9vZuz/nuSo/mK4B4zP3vN3r//NlsfajXPXxwPmdW1ys HT5eT57Xy3TWvceAV3U6HKy+9vzW0Tc/Hxx7PDrXoWveNevfm27fu7/JF78JCWF9Ps0lM9me3/B9 am2V9txD5n45tfF6j2P563+a5oqTw/x8+tfz1DjuHg4vpWXrw+T9QHn81U9d2FjzG/2H23Cd+/Jn 1/Tid419f03zF719ld9Xf8HtqSfcHid77u63VcSR0/oPBsGj50m44I/zX395vrsmy7G81hfn8Vfr +75PJ3a8eG8dBihsNYRlLjYf/N/xD4/X9RgOTL615nC1MOnz2fpMbZrzFTcx1sR0Hz9/tv71/JBd fIz595hCz1fscJyh/dP2c9DEpOdDssHJOFx2dPZNMyfywckHi573q3f3Hpj82eafn94aG9z4GMPT 4iMmyRanYtI3h5GwbY/h3I1Nc2P+OPNP39gaHSmP9sqZFIOwLz5uiXV6OvnFKb8wq485ObU6j+c4 fPsmNxfq4YFDtvBhayQ9m3D18sBjeQ6UL1Acm1Mr43xgiMtWb94aHHP94Xm4dL8vN3zKHYZWLZfo 8wMWHH1izPedv3UYsJw3nDaf0cdT/P0TqIO553SwvB9Hr7GrHvB+mnvyzct4MR5seeRD371IT+Id X/7ht8YOBmEH016ky55vrZh86Mw1Y7i19O2/mnSN3n70WnjGnWF2JEx99vrqYZytvjF7NuZyMS8n +eKYLlzxuu7iS8cP1n4BbuYw86+HMQtrB1cMdnuCprfmAyrNWPN4br2+fx9VzDjqu0bSxZudGDV2 BCfCfnnNmE8fEFn/Yq9n3eMrLtY7Pz3msomnGL/MvdT7up0V+GpDrCc3P3XDq33ic/sZEz7a1vkB ar9McRaXzbv/zj89r80fHvGJi/jwNveJWbz22Vq6bMN46HzsOX1r+fCHhb8GQ6wajrePdY2PulvL r3rB7H0rtmLBYReWvpzoCTu+jdlocWDPJl/9fcbEqh56bf5p3Hl89mP8DvD6t+vVQV9cfuWpX967 es6L92OK5X106/zpwonj4/aBfa+zcQ2Rb/P81tpH7GfOhoW1fNk0XudZY0fyt06nOX+tZ/Od/yjN 82HTPF1Y4bTO9l6jb5+sKfp+7uK1+tN2I0bvLsLeOdKT6goTjv7Ot7jp6tlZa97YvHN3ztGGeexe r/+KdVbPz1es1/Om8FlYJ3CNX5xPTZxNjdmNz45P5/rTvGfjnyEi8d7J/GDTezqtx+sJv9jwnSHY 8/938vEsit5h+Dr/Bo5Cz358PMDfgSXJDqgxUFKSLn7ryLWezSFwNk/yMEreRmiEr7E1WAQ+HxKO WPTdpIz5nsKcJ7DpYHkgzMcbOC5WcdiYa55k8yd8jHGgF79c5GYNphsanJ4ssckedlj68NhYK399 tvX2gR2f7MzjgS9hr+EU57jh4UYkV+vZsIODf3HkUGMn7xo8a+LHnY24/PVqC5fA1djC0LOv/nqY /PTWfYD2dfTs6DyY683hFqd8/vu//3tzgKX2dyxjsv2MzapN+vNvvXzafZ8qLhd8jqsz8ety9+ad F3PevPj27ZflAQMfT/DFqIZyhqG26oU7oWOD683N2fnnP/+5eVpTK/mVs/zpzbUw4ZvD1ZvLL3+x NDr+cNias2dHrGVrrImhx5MP2/jzxdda8fR8xMCDbU8Aqgc/Ok3O4cLW+BdXD5NUq85TOrES/OFr cHGoHnA0ONbLN1/6asPXmF0cW8sfrjWc/YmK82ejztl0oz5x/Snr7o3+FK3c3MQ9ITq9N05h7gPc nKG449pYbHHo4tEenVqe/fKm/lBfOfEPnnPUn7PzRp46la++sbxbE5tYo28vqg29vcCJ4IWTdTo4 9e1LnNlb04r9x1zzCT08PTwNn5p5vGC3HsdqZP53Aoefdb5qpSdhiV28Hg/MuybZZVsO5uWYnTVY PZ4Yl5e4ePAh8Il1a10T8cueDxviDMJ+F3EJW2eE4Ef2rM3Y/lWzcmGvkfLS5ytuenUW3xw3PV+5 dxbMywVP8ej4knAbm7Mppr6a5stGg6HB0+Rlro7//ve/N64crcEh1tjByrac9HT4EmN7wNfazXUN nh8wcRSHnRaGnL0hAkdMdh6DCXy27R8fOnLnzYafODhYu3N1Ps3FF6P66PnS840f/zhbby6+MUlv XExjGBphq8mtuoWl53dzzj7sbOEZOzfyMGZD4NrDsOhgktufTu5s05c/WzhsxKIvj9umGPd6e8ZX s6aJAVNPirmT+XHzz15u+Zfz8VfHU2fr7UMx1Nf+k/YZvsae9AIAR34+ALFurD/x1nLtxbOWf7lZ FC+c9Rj/hP3NPfy44O48qw0c+xEPtqSY9enMxY2L2hO5w4UD11iPB5+Ti3zW/LKV/9G/YttDMc45 hgFvfk1n6zGD9al+J9bB+XP+KtK+UTDlGIQffvtjXtjPv83zx6/zfHe2QYwfn5zhuzeGU3w5iek3 8PwbtcbtT2dNTuV6f+gqO88/2alR+et///23WXs9ZvacGZY9qG7Vzj2DrjPp+cipvfMt0rm2770z PvU+9/vG+ByeZwPYiVPcU1PX9/kzm+zFdb3jXm30OHkvpvajLytMvc1nF5ab8ZdR+pLd/DiLKI/g JHbnCF7XTzUVp3U+bJbzxNr4Ds0lMNUknzMfxQh7512MfK3L6273ntGzuQUnHIg1c72Y+tbkRlwT bEi8ipGPta7B9p2OsIV72jn7rovzLXhxz7k8zynPY232/ONXTashfWt4xFHvenAm+kAtnno1kZO+ PKqnGGzu/q7hsL3ycH+w554/uRf9vL5KZX7OO17q7HHknAW7MeVYgW3dteZ1HfllXvPh441jPdmc x643nB/T1csh2XyeWm9thq8D/dPPB0teuMmRmONQffi4XtnYxx9/PFzYVd+fZ821MKdirxW+PZ6G deM7F95Y9IY4/j//fP5Kkvi+jOq1inr0Z+fo1ap4+lr1wM21YI+79sVWc/zVwdw5CueV4zn75z5y XqNuRBsxwo7v+U387lVn32HFATYe7oXy0Mzpz28x4+D52rmHOt/nzG+Y/bH7qi6zz10/8jrn5XBx VmGePTj3RXOCZ2JdTucDYLm88j9r5/Hsxx/P8xe+clWrPTfPmaBrv+OFk9zKnQ2BgZ+52oS3i/ND Tkn+7MQjjcUj7GHaUzb0/ODSl7e1xjDia4xjjR5mvFvX568PH64z5Hkz315z4MbHvPshTHUJiy+O zfUau/Dnyn/GzoT1ed/KfWNeu+PJni1RA/j0OFrDrXqzM8fp5vnb/IlhtnL4/fezN7gRXKzJrbz1 cPTikWJ6PSGea0pvLzQY4TTGBy7Ra9bo2y9z4+pWvfiIL+4MfvjHwwPG2sz6Hw9H/r/NWH445SuO RgfHY/gXj+nzT0rA4Offz1yb0f9j7kOeTPlrCauftd/lOs8dykmPl3bns0GfH/Rqos9GPDzyq+5c xKfX02djrbj2vtrAzIeOvVzsmTW61q01Fx9+MeATMQg7OGHSxxNuNjA1MapHdnzZmoun4U6nJtaL F54bVHjZ7t4MvvqTMOHGJRyY9LfgppF9rBm+7PNl39kuZnnps2VnXA8PBt1yfGqRb37m1ZF9HK1b S/zzDn34i0f+fOBn27znrfgU0/jmF4Ze3Hh0TTeHGQ5b9bJmn8TG5yPGs3fFwqP6sgmTL71YmnE8 jMsn3Lia45NefWDCcIbijhcObO1feOyNi8GXX7z0/PiLufeDwSCwrOdb3vTx56MlYplXD7YkPTw6 cTS2XQ8wl9f0vvzpc655GJi/ZDC1mv/m6pqL8sGapT+unP8u381p7OASPZ0YmvddT23OucP5zh+3 fOyf+bbh/+OMv81zVc/Jl7cYw81fFfGfyeepxezersdPvzk+e6IWMNMbex2Ky/rAfNZvDHnw7Vyp IbskH9xuv+LR822OEx86Y6/jcPBctC9o6PfLI7O+uT25sCf8a3DFIMVvbZXzg4211huzO7z4qrHX Rn0WZR9f+5XPch2/V77OvPbiNuScIEQXP456+w7jJa/3a6wfPqe+YrD/Yb48OPS3ZvzY2Af9eV57 cmNz9vygf/rUY9lrv845mnpEYJz2VSVnZsh9/jQPGDPRfBgnecACGt8k72Jbu+di0DlEJIzGEqyQ 7LSTwLmRFC/c4hYjfTep8Dtw4sAPJz9zrdh6GHTy74YBh1Rscxj5Z8/HTetf//rX3hTlC/P2hxO/ eHQT6EDo2YgXhvl7zObsNXM9PmqiF7smNj4aPMIuofu7Flb5FoteKw++1kg+xY5TsfR0hI92x5a3 Odnf1v3p7IlY7ZO98gCoTmzhqaWYxjCsw6bPbsjtE9Dibx3nBRr74pYTm/KElViHSTwJPw/EU/N5 MSkejmHc87v+YsWhOrFNJy5ZfsOjPl28YPKpfvnd3OmqEfts4qi3rqZdR/gR3IqtJzBI9Sqv8MJn k6060bdnfG8u+PKns8aWridk8Wh/82VXvOKLe4t19nLMz/o9ZlP9xTWGR6/3RIe+Ot+27Z91kg/8 xBus/l0x+cMg/txccfiKU37V3znLJqzygf+egzlf532YfKzDFkPjT+Jp3JpYYt5xi5cdrBqdMRut fa23nn/XoBjyFCOcn+bBl505qZePeoVPz1/LLp0cSLHNrWmNrXcOYNPjEl5cbxt2d8zisHU+rRXj 5pqfmJ2RcrZG+BnHk65c5UEfl/KyTh8nPU70xJiOxEFvvVjGcDW4rvvmbIgYsPTsNePOqGuiRp8U 5/ZRJ7Z8xSOtG5ejvjj173nHqX1j19lyn6FXZ31546cm9L1hJC5s/jCJcT3f6lV+7LLNjk9+1toP Y375ZpdtdTYvVti3bePisW3f5O0NoR6fwr55xOHmIe/4hXvHsWYuF/HU0tw4PDbFuc8bu2Jlo+7G t6+4nbkee/SEHXtx89HDScKm7/y0du5/51qIj56UR2cNDul8tH/ZdV7ZsK0m4pLsjOMaRhxhFI+9 uVoae4P4gVr/6q0n2RuHY5z/wfBEXw446F/PXYo7SOPlrLsWPK6c+xJ/WOGxF4e+Fhe99WzKQ75y t193S1+N4b34yOLkd0av+rHvzFVTNvFsfPsV4+/2BY9bsqErx/gXD97HPqrn2P48/K3zcU8jW4N5 LP80us4d/cbYvZj7znxoc0v107OrrmzE1ORf/MWaNZy06qCfSNy2ruLT+QD4vgfSlWe+Yhu3H0N/ BNbBO/Zq7rziedXj2Z+4w8FXTdr/uDtzziTe5bGRRvmuE7OaZEMHk8Sd7hY+9kHM1rJlx59efH2t eurjnY5Nur6wF7f868WCXT1weW9s6GAYJ3zEJPrmsNnVN7b+qu3r+rlzgOXx1n44BzemtXg39huM 9gmGNcJHI1+/ng/T4p6duebcya288IvjzSs8dnd9/Ak9z4/Dw6Ha62HEBy65c/DhqPtatq3Hdx2e H3DE1/A292+s9UEgjGpWPuKXh5585GKfpvHPDsfqCM8YF2LMfv9d4Zl7g2/9B/ejZvxnjc/HSR/8 822Iu5/9mefOaieX6od38XEyrn5xUf/uF675MVkb1/u51tXBBwfnTdvwtl5PPWCH+5HbU1v66myN 0JHqtJPnx41jXLxsunY6N1ubJ69qzFbM4sCoeY7k+WE42eg9XrpeOlt0qJ5zZb/PLsCqxvpjJyfP Qc41nR6P6uMNXKLGbNX3nLdXnuz5ti/xpJPfeg6pPlx0beOLA1/c9Pw8jzIn6fXZw8PNXBMjW2O2 cc9GHDrS2k7mBx/r5F6DU/x8s4tz/MNnF4bY8iHsNWeW3PbsSDEaVzfzctKXY/zsr98+2thzFuKg zw+GOHRi0+MDS+u5K7703XvZeUj1BvPxcf9/XY83Vjmyu1s2xapnY615taIjuOLsbNPp2cSxPNnA 6n5w+6uhD3+rhb+48HW+QCEm+2F67mdP3sUNmz98De5ds5s3u/ZWH89+w5h/+bDVzIvXOkxSDve4 2PDjb0yfwAz/9mUfpl4rR1zjHqfw7n2ku/GNxeZbg1Us6z0WyQ9WsfR86cLMhu4WXK3JqxroYbB1 fxJToxOTmPsAeJ/XzZegfB6wP2YwkX/wxf395zssPDpcxLNON1fTxu2fHYDtHIqvsSXN9eWkLxd6 2O1z9cIPhi/Z/PhpHmun/zTX8DjOX+547t2U2nPvnUp88FtbKzCeuolFil/vGvcYIjYecsHJ+p1H NaDTOk9w1bQ45bLB5gfb9olP6/zEtDcaMadnUxzj5vmKJSZb/D0OsifxmQv4O07W+FnX8xOPxB+G PEn5GNOH25h/NYkPnPz19GGa3/bOn7XyiEN2XSMwxI53ffr88LS2J0ItTjmOznwk7j6gzL8eDrFH zrL67V9VGd5xscaerb0wnm5wzxnu7MApV2N29b4kPA7Lj3Y/FJ31taCetbna9oX/fiF2PQ9eZ6Ea FQO+MVndjGVMX6tubMSoZ18u8axOazQ/bv3/Zn9jzBVy8nl8ne9iwjLu7O+eyfnhodeSe17++tsG XnZxhXvbFBcue/N0+ej5TcbTz/X1nJO4K6rnFH25BlY4YcXD2s3L+GAfn9acKWONdA6Hytifs7YL E5z/+feBz2MGfucLnXOfv/7dYPbn2eXxPDe1+eT4R0+EJo4PgO8bD+CKKoGS4X6TMy9hemO+h9jr gSx/egmJpYctYWM2pINTnNbyu/XFtAZH468PG2ab4MZo3c2GjpiTuMEqhh5WOfntUxe1eTngDSue 9MWOE5+4GTvssIkbZ7WvTvEtD3o+uFozN4YVNix6PPArB3rz8swu/tb4FbMY9OHQsYkPjHLM3nrY O5gf5RgvOWjVii/+sOIrppr4pqEHYnuGa7H5sKUrnjnMzvE+LxlMtvz85w0e3wpmV83cqNF20VQD mF4Q//KLc/Fpf7Py/PnduVHNf3yzFddYjHLC31grJzzYmVfn1sohruGwD4vN350R6+w0kn16MYh1 /j2xaQ/k0gNvOGGY42IOpxjxNrd229O1X+WxBOZHeedHL2cNDy961RE+Xw1nXPmUS2cl3DiE2zxe esKPjf691uLDt1bOfMo1e/PiWCfZO0P3mzTWilWO5sUKu3NtjY4UI+zXN9M9KXEvgI3La//5Fw+O vOGQsMUSv1bs4q3x/ODPJ396Y/vh2sTLvlRba1p7xR4GfG3z8kAzEqaefzjpi61m5WNs3Rof8Um2 7MoxG3bG5agn+VfbevjlzK+Y/Noz69UAljk7LbuuJ3E0omdLYGt3/jiYawQegRk2Hzh6+mz1+Onh 4Kcn7M2JOtNr8YKFV9gwzOERT3zlU/50xYXRmA871zC9M6IXi42xGOb4NC/eOye28hYXNp849ngp Hn7FsK4u9HT8xCl+unCs1djS302urev5k+KIpfHNfw2eH3zE1vCvpuYkXn83F6v9cs/+v//3/26r JrDal2pUvLjG6Y5jTYuz/uZiTU5ytGZOwsqfDhfNGg780lknYvd4IB/N/tG/xygPvTWih8m++r/3 8c2ufNVcyx5PtnGFLR82fMoRDn04+sY3p+zp2MMTK0y45eHpd/dw9uw0fNjHPaw7Pl382MF075/u I1b2Y7l69sfu3J9g4JOwF7/c9K3HTZ+dvnxx1pw/fZxgw2FbKx4u1sjNyzixL7DEYRuPw+1cz/0z CnHp+ZsXRlONB0ptXM9i6a2ZzHX6/LZYvIu3Mdf++Hr+x/fg4ji/3eovJk1uf83zSI/15znj5DyB lvvn53FubKXqm+aec1bXh9ziyqNziIv45aR2fPQn9z5onHvC6F1D1vkTNWRbLtX37o0Pj9c+wNb4 iq3eMOLDR6MjxYh38fg6d/f5hkvKSV8semN89On1RBxN7CQ7HG+/9DfP+ObfGg53a708Pn3yPPPU s7hxiSM9P3o82gtjjb5za5w9n2IXr5rAIGLw5Wctfq2Z892zNr2xa9BjrsdB/vxg6POrt07i1Txd v00Jnw38OMF0H8fV2p1P15Jei3e+/Nzzf/UlpvktueojLv64lxveNevGr3jn3lf9rItRPubkPf6H //wb165rHOVYqw7VzLoxfc0Hub/P/u5vLzwcrbUXcgpHL6aeHh9jfbHh3z7szfOTBx9tx7P+58Rn k119NvDLnQ8sZ7JYcgdXbvGBYwyn+GzUWQtTr7GpsSP57+SZh6E/687N2d8btzy9weYe4osKfpvG WdOsw/j69ZxHc3UfKtumUtvj5C8QaHIiJ86xa692YX7AgeEvEPiN8nKg56924fBRv/N4cGqLE1tx ty7DPTG3Xu7pw5aXawI+f/rq7Yz4y1uaazusYvG5a2M9Ma62Yoepdx0Svt2vsilGc7Ho7p5v82KY 45Nenx193OqtFaOxOVuCV1jq0nNc8cJmrxG46qXX+LAl1dXYGn3XtnE4YYdxr4kZDm5qiCub8nOu 2Jh7A9Y5Nj55nD2Abb42j206/MrNenuTbev0cU6nj7ezYr3Yzld7zuZey0ffdeGvBDhJm+9cU+Kd 32aev9jj+eZgVw9x4fUc0FhtrWfTGa2Hq249/8ezHPOxDgcnrf0qnjhsYBH93ehg4U7P3hgHsczl DCMsPnT1xjBIGPnFN9/0bPnkV13lQLrW9bjAJXjcfIoNp8fN8oNlrCbkjmcep/bhzhvv3+efM6Gr 9ZwBZh+w+qA0fFwI385R8Yu1BvOj3zL0Z6CJcxG/aiJXUj70xdiFZ42uxmbP8dRtbeccik3q4Vlj 29ha69bozdt3tneLk9rI1Wtucaslv7DF5htHa82Nm9+6+NFZj0tjmHu2ptbOh9hsxaQn9p+fnh+u JDtzcfjiX/4wlsscaX3ClhSjc5FufcamfMK713Fjpy9H68ZwYeZXPD2dZqyJoYel5nEud+udy9bE KR+9Zo2EZfyRMfznv/1TyzPOzvO7cqErhrG4n6f3F4n6APiuCT9zr8lPtJOPv+LCtxi4NIYvf737 6pC3uH05icn+fMFixvznCw50mpi15q2J9S78/UKSmDhrG//BYp9/vK2T6mudZHfvI3141suP/pA/ vGFV6/bM3FlJzx8H+cWl8wLu1Ptcz9Zbq3bxY1cMfsQ8O3226cz/zk5u5/H9dcbYir2HbLCqlz5O bOKxwM+PeNRnx6/8mNKzCXvjLcbBPXo5zXU+/533HGZ/fzj32639/PjuA+ANMMD77cfJ1w080gUV qCTS1UfKvAQa6wm8iOth3fP89OHpazCy73BUhPD11jzg9KBDJ79EXIcElrG1+8EvHh1CN9DidLj4 bM0ef7bW9HeexnTlA5uI243bnB2dlq0bvxjs8mNrPdvs9ezkzIcN4Se+Rl9u8aJXL41OK1b5LdCD lU34cdFXG1zCue1bz9dc3DjFN0xzY41ND4T53DVgK5Z8CJ/9N9LmA94ePNmLmfhG4x/Pn+b5cd6A 89u8mm87notkLGcIU3z+bph8tK3nGJQrm/hu/Ld6tib+u615/KtZMdnT8ceBWCN0fyfp75jZFUsd PbnpCagYroPegKGv1nEyp1eT+BQj3M7UPTfOTg7GMInx3VtXW82ZZidmGPmv0+MP49bzwYNfebSP xep855dP6/WdGfET8fgT/hqh12CplV4j1cOYTXy6D4QnnnWYfPKrruGeN1ifG/2+0JyY82ZJHMLx ZkZ8+MK1Vn3dM8zT4Uf4iBn/cMsXr7u+sOMbZ77Gccl3sebFRfbFuOfG75I/vOIV493enL1Y5WFO 5E5P0pnnE6Z14+X7rHefpefLB949NseRrUZwKBYfjcSjmGxuLsaw6KsjP/5xaz19PmK/4/NRO2KM l0bYamJVM/ry6/Hl5hjvO59w9LhZg2devGK0VnycrRV3B/ODb7Usb3bFd5/X3NPizgd3vItXrwbW zdkYJ41bbw63uhvnV/2twXVd4KKny9+4lk7MdMZ3zNtGnuGWZ7XSl2e5wsKxPM1hVLvmnYVyELMG Ezc10ldrvmzCs57OGBZfvNp//mLp5dEehVvMex5G8cUo1u3Pp/hwxIxbNRDbuPXq5fGu3GHwq2dD 4pa+mt31sMaebT1d+dy49MQae2txM0+sx7t8q+GwGrMeJw4WG43fqZP+3NfChG+tmrIl+vK5ceLW Wvbl2dmDF/ew+Nz+4mTHNgx64+zzL5dipm9+Ppg9+YRXXU4vnnvxeR5B50OHE09/aqhn158PHaN9 8XT4eQz0GOaDBvWV09zPfnw9d/YiC+4f03/R5vnkt7H54o1Szyt9WDB+xprnmLCJ55wTfTZg5lej G+99LTbvNswLuOfNlflgW3xvUjgLriU9vK616qgvzr0P/KshDmzsS+N82is9/8Scv77Gp3bsDqZr AS/ClrCzt/Fc5fygCyPcd57569m7F/K57eizg2P97o2dW/rsdjA/Tnz5dj2c5zD7gnr257yh7z7m 8f/cH9qH9sIcB5yqe/wO/rlHWFMffPTmxumrB25hxZn9/dxNPpr7mb54ej5wjdPTNQ5fL7a253T/ Hdjz2J2/NbzKkY81eO21XqMn4rhu1EfzGF2DVZ7s4x5nvUaKs3/z2IuzEWs4Nb778sv/jvVp9vfL l3OGnc/4ZguHv5jWjKuNP1HHrsaWTb7F+bB/6sOOwNxcJ643EYnf/NgsxVGTOUNfJ8Y367OfQ2Ab HmrvA+D2QDx68eEa3/mYa/jwYeO6meqtnfh8+XQPKZ9w6TV257UHH5ScF9ey1pnC5awfG3uFw7H1 b6nTu37gk+IZlwee9JoczeXAZ2sw4+btYb7ly48N33fs9w96twbu2WcnNk78+N5jmM40nzjoye7H 5ndillsc2MCqHaxzTbWm5+ca70sdxrCT229jDqYY1UC/OT01rEZsXIcEh3DKjw9hT8qrdXMY+vDv OS7m7O0TkQvd3cLT1+Cl52csThz4x+9eb6xnQ8QkMDr3fK3L7fXv45060fO547MvXmM9m/ZCT+fe a6zhy2Y/LN1r4cT0XKT44Zgb19+8YcTnnZsY1Tcs+bKD5V56n5m4ZducT7Gt8Yt//2zF7/MljF/n n0Zz39hz9NwL2BMx+VkrNm7VQm/eYyT8HguMtWybw4UFuxb3YurVhw+5e+P4lav+rml558s+H2vV 3jo9Hl0XagGvfOWff7bVRK/hVJ7qobGFcXOhK2Y84g1D40uXbWMc6bI3pjMn2envulgLW88vTsYa /f2cy7x6iMHen/xuDNM4mxtX/GpgHC9xSLqw+NYOn9f+ZFsf3/feOknfeJXPDzHURZ4ajnR8+ZHz p4OPQ/pvn2Yvwc9zi7mi98tE82/E7PiveU1QTF8c9RADk1Sf8lyM0RfXdSKGdRhqvHWe+YfPo49f scSAYw5DWxmO2dKFZyz3bLM5Tucnnbi3TTpnPH6sxbfWfYHOnK8+23TWEzpx+LIPK5/s0rMhejmQ MIz5sd2/zrH7NOc5Hk+fr5qLXZ78rG1s+cwZ79+5FiMx9jnase8aOjn0fMcaYQuzOexR7Jr7Lr0P fifoxl17ftN8Rvdt/okiOq36wsB5sRbpxGFD7njwu/7uM9a1yjb8MPNXX/7miXFN/NaMv+Mzz7Gq O5sby7h5+Dd3scKOm54ujulhhxFHfbxaax7H8N99wj078Frl31r9/ib3E0scdW6PigfB2DrRx2kA F5O+3OTXevcG83gbq92gbpvd+MD/a95n+JCJeZ7ZPaYWblIAa61FHol0d/8+volZqzD6W8zFqm8T b5uKBNNBrSmCNY1/F62ebfoeeGGmF9OTI43wgdcNv56eDfx69uYEzi30YhB4/PEwlhsuNoldGPr3 eofJF14XRvP8q92dCxv2YmrFyxc2nRzx6zdBxYF77wEdDLZaWOUY73zoYeqz98TYi5jqF79ql/2d EzxnrgeUfHDn15oeJ/HKbzngOm/GWaPno9e2JpOTF9rrN75uqH1jjS096Qmwy2r/nWJ4s2Ye/3D5 aGJWe711+WgkbL31fqOrGi+/wSD3fqhF9aAXP1xjLb2Y+eq1m59Y3oSJi3XY9ipbPKyXD3v//rJ1 yHmuuwAAQABJREFUv/1e/OLSa+Tek9btFb7htzfs8a03rjadT2vlWhx2sAmdcb59W5V/cazHAVbj YqlJ+eq16i0G7GI318eh3MSLDx0/jdAbq601tnoY1hqzFT9b9nLR33js5cH3yNRk3jD+Mr+B5N+u ts6+/TZmL57r0X6zyd96ub+P4fPLHhdNDtWYze1fXvQJXNeQnt+NEWZrcchX7DiIkz2ccnivY/zY x+e2pauGN/fG1hM1Y4sXvYaDuVZt1TVbOLe92GEaWw/DXJOns6e/W7Z6ecGBXV3CxiOe7NhYu+We syFwbyknWPjEqfj6d2w6TU7lWS9m63EtB3HpyoU+jmJkRwebHbHm2vCnkeNjnbC1D3hbu89C68Ws zsWlNy6uOH/H3Trc8N3P+4sV1Z5NeaklbMInYUNfjevpil0cWPeesO16LhZbdanBoSt267A1eLfE t3U9n3uOP7w4WkvX2Nx+uAfZI7Uxzw7fODeGV354JGHy18onf5ik3IprTmBWu56TFHMNnh/Z42Fc rGrJ7ObY+YKVz+2HN71Gsmvemt7a/VgkZvHlp/k3BH3QyP68IX/2Jt4nT2funE3+w3hj/13M6nrX jy79zb96yVmcw+H7+HjAijd/fmqv8Y0HO/Z3S7eE50fx6+MAI9xs77l1DTZ9fMrz3WfuZlslcYie bfP4Ozswew7l35Waan3Y+nbwTPeb4svV9Tp4xt48Ci9+YuCmZ5NevJtDdj58eG/7wfSjPx9gOnP2 8Ni2DuPgv+IUr15MsXEpvnyN8dRrhM/mOLZ8NnFve43evGtD3HxgvJ/rMPVihWtufIv1+NC/cnqd 8fyc0fjVqwWebPgSMcw1vDVrfgvx9HI/uR778zpBLq7X7g3xgkPqjcUXh2350Ymlx5U9TON86LT4 qykfYqyxp9Pzx7nY9OLhJve7nPQauccn53PfLP6NGZ+4F7tYuIbhA8Keg961sq5lG9/ilW/cth9K 5553aluuerFrbMl7TqucGrh+whePHV9if+Kmt95830BUr3kjS9t/E/jZQ3ZfJ1dtvBbHc11/ot09 4ot/13eaD37FEr9c4Yvbvd/cXra/eC2P2cPf57VY540dnBuPrrm8+Nn7xL9L6g1JzxnKufOWDQx+ sOMA63zY65pRE4+N5zzZk1ecrq+zv8fOufdY33PbV25ii5OIIybBz3rnBi97LVbxzDV+Nb7G4TY2 1zw26uO99n4M9bD1q79w7jU1ra5d0+ztNc7lVeyDd3jfOMbySvDie1/XMNgVU75iljvf4oTzdzHe MfjDpH/HeMcL99TtXDN42iP8b27x0sMpH77OnV6zRvhrciL0cN+bNXZwy4WO3Hjm7KpBPOGGHQdr 8bvrEIY+vTExj7Nxe2WMsxgw//F//rFnyr+7be7LNXp24sOIR9zgv+thVt+uBX7i9r4NGxKeOGoN q/PJRmytfc9ez+6+B7H5n3nO/t/z3F3N93XGszfscabTyhsHfvH0PKmzSo9PubJJ6MXQk2xax3nX 5qg6NRN9P0zwbwh/m1/q6D09/57wvuntC3bDL/HhGp8hunsQfzHxwL9a8LvrKXZ85MNeCz8/fe+r VBO9faoG5aEWxazHtTh6e8jXmF/nXh2qU3no2eqtZcsXvn7X9t59rtf3uD9ODLraObPnmgnzjoev OTs+PhxrvVzos8MhHPzUxJx/PdvGfMudvlw89hqrYRidLfE1omaateqRHf1tmw87ews3G3Xd2s6Z 2i9pDV7YePDVa3Ixt++3jZxg+i3rv+Ywyo2N88IH/p7lwWaLhxYmW61a33XNn+0t+cOT93J0HQw/ 3OhurubVp9pXx/z15aWHibs+fT56+HHe+GNH15gPfvmYk/x2Mj/wgePxlcxnoHM9z3ieo+/3Z51r D+DDj60WNixycpszsbPnPM2a9WqkZsZx0sOJ7xeP74NdzmErPbvzmuv1mPr68PdEDTvMhwrnHW68 GfkCUTnryX4oPKUaxh/8xMdN3xh2Yo2kgy9HZ7Heevlkm705jHjX822NbXWI67t/9ZPn5jg9Dp03 us7YjSsOLA12eRqXd2N+4cAKG8b7nC0seXc+08EtJl3ch+Jy8BvYRCzCNp9ixkMM64lYzfMJQ8+P efHNj+7UjU8Cuzmb8Zqcvt/vbOu/e6cPwLwjf4KNBddAAzZXYI1IsAQiqT8EXv5rPD/C0d/25opB jGvLaXRhitdhfS+GtYS/df7afQN2AKwVQ1wbL6ce0K3D62CXJzvj8PFK6MSi04fP/h0vPmzExSF/ PYHDN/8bg425RvItl9byDwOmZr2xet5PzOjDa5/pYKhH9acjcmWnNYZ/22erfj40ZEsHS18eHmyT mwN7c7aasVzFK2d6MVvn88fgeaOtfPlVCzduL/57k2zcx1ctz97Bjd/5Jnz5Oz9yP3zKWU/icedv bL1WLtXTujfEfWhgL+g1OZRnOauhBotOy45t8atDdripw93UW2xSHT0J8cYmXFzgED1fNcFVTDzo xMhujecH/2LRsWdTDejMxWfXvPXi4YhHf8KkP7nOLr/iVw++6scvf7Y49CQr/vr85SYOX/b0MIkx gZ2OjXk6+moiL78V1F9diCubfMKzVjw6nO4Y1g7e6wMPN2i6eSo4bz7NOZk3lPiwfSgvZ/caOVtT D3nIr9yqg/0vTvngko7PXRf2dy7s+NU3FqcWHhsy5msPV+31cqq98jnnnA8dPLxxYEuKa1y8+le8 1xnGzzq8zkA9e7jZGFvT2Je7MdFX43zYqr1mXO3Yxitf/R3TnE3xjNMZi4FTPnE156ORYsVzlY/+ 1t3j9gBWPMPs3tP872zFwC+O9jUca43h828O866duXjF4nvnydY+kOLBdG8qpjkbMeyDPNkSsZN0 5mzYi2vc3Bo8tvWt18O05p6Dhw86jUk4+GjhF1vPJj2+2eFD2NTMi1sN2d979L/loT6kPOJtrvEr zo2Rj33Q+JXXAs6P/OBYC1vfvdh9qOudXzmXf3NrxZdb+YaJA5z2W+5syktf3HyKob6u2R5PxMKd T625nn+tmPTF40/ocKZnX570xFo5jcmH7S5e62wILtVa3cxh6ecEzDje7leHe7xO//2XHvgc34Vf nnELVzw2+BP6g/W6d5VD+2KdX7b85A6HXiP2lqgPqR7G2fEj1Y4eF1idDXG7psMIm2/87jGM4tKb 4ws3nvtvdA41dtmKnw172M7aPPCu3pzf5/kwgYS1k/kRDjvjL2r16WDCI9WNL1m75x5kzRyP7LzT cXjhb39giH3GgwDlQ+fF4Ptab0iIh5umhvEUUyPilpe+Whrf7XyQcvz42ieY9oodyR5/Z9pzLvjf 5ffEZB8PvAhbgkNnJEx68e48+OUTlv7AnMcE42Nzau05v/ode6ivGjTOH2883N/iRHfHuset4RVv vfjscL8l7vwIm3rP1dW466Fc2bDne+Pma58emMXi1xoux9/evu59YdXjyS4/GHfd05/cnJlzr1Yj Db84Lon5EbaeXwLrzs2v2fizwPQw4GWPQzUpL3bxCXsiDPzrjMKp9rC0+PH9jtu8weLDBTshxv1c hV184gSHXbz8xakdD1dv5vltiAlw3lRWnzlPMPj8PPeab56/LNtTkf1LVI8N7OKwF58Ytx/G5QD3 cPRXy85viuOffXWCSRcWm73vjcJv+tpP9YPFtpzZm9daNzeGr7HH79s3v9V6/oT9O1/3rfMlVrmc Rse33yKewg2ueM4TTDXwYeTRs1cSMc8HvuKbd69gf65F/Bi/c5ZTtYBz1k/eYuMiv/sx+sf58q3r U/xPn9TXGT5cTpgTBzbMd6ETUzN+b/b91OFcS+K/297Y/PHmR/Q3RvuRz51vXFoTi8Bj51w4z/Qw 6fsyZnHo2JD22XOwOOvjUy8uW37FKI9yuW2tseVDzHGSGzsxin1jF4OvducBh694Gin/8K2THgeM xSJ3vJ/n39f2IXACz5mEx15sjz1xhp+eLX1NLDrr9fzV6cYzx0+vkXDDsl494OHs8QyuNc28x1vr hG32sMs1rvxcExp/czHrG+eHP6HHR7sFbtg+JMsmXfncPu9jfImYWjFwqqbxyJcNv2zpnSlzMZtX f7jG4bOrPuJYKxbuhA37+NHT1XsOZd0clpq2H+1B/notfnFsXfy5Gy93eOaasTaOh//1Qe6dP5tq bRz3jTs++rUJ78kPRvb81VAO5WFO1Igd0cv39jXWfABsnZ++Vt3ygacVD66/APnXT3OGdl/nPMx1 NwjDfa6/z/OFh1n/Ol+S8qUCj9G+wPXLXL//mOsX/t7rB7Paiu1D4b/wUj81mHE1j5tcST2O8ut8 +O1pfz1o8aZG7MQQU2Nnr3r9A4utNbGsEz7097g6iOlD+ps7XfWibw/CtVYNjenL6Y6PA7GexIOu xi4b62LGObz4iReuvvOafXbiFUvm8DvXbMLYczCP2ac6x+7PK6fOoQx8eY/E6ZyXkz88+4BfcZyf sV5d501szWcOszMfa3DfJVvx8Psy/zQrHs6TGGJOFYfXnHv/PddMddXjk3zU4zkLzXcv5/mSvxpZ gys+mxsDVntVT3dyOo995rjVisP+Hr/7VyPnPDs9OxymWz3d16+4ned6nruSl93rvNHLL35iNC6/ 6lYsvUbErZnzIXH/c/6dcbz2T4c/fuGs7XOwwqxfkPlxx7n533aHysmJHm5Nbqc2Zx2GdvzxfGJM H/7c6Aq//Y/rNEfMN6JsmpsXnSfRg/RxsdOR+gIjEzGEvid/NjDC2f6djUO9XJ44YnUzpM9XjDaV Pr90sI2JNQeqmyTO4bAjcQkrX37GMIh1Qtea3hMaYl0Lj068renUCI41Bw6GsXWtGMb01cuYrdYF Ak8ctuxurJuHdQJbU0u2+cMm9exr5boGz4+4VL94mefHBr65sXbnkg5kPO6aWb9xN7fBf8fgz/a9 p4u7sbOMizuo+eoGb2123pMMSM78uTn70I7fp0/OtgtfLHvrCZ+9cL7OefBE3ovTzthyHkN9e40/ gXnXh56NPn7s8NOyt3fG1YEPgSUOsc5OC9f5pCd0cbrjweCj90JM+/e//71viuPgjTlnvHPEl/7G uvHiDk9OsNnq84OFl3W51PBkw1eD2wuOXjzwVWs8s81PT2CLqcHQmlvT4IiBFx5EH3/zxnqS3U6e uRqTbGHCJmL696X3z4pPTDyKb3zvIz18PYnLzb0c6h3BvU/PAfdnzPozz3Rxfqh/xI1ffPV08Qpb /PTGeJB4x1MPoz7eeo2+mPr8s/NbFMZqoZZ6HNjlf2MYE2saoet88c9PvFvygS2WOHy1ziT7anfj 07PJDrZ1WBosUo5hhF9PX6MrT7p4w7FGB08zbz1bvsScWMfj7qtptmv42NIVn08NniZm+Za7OtOT /MVkjye7cOJsbt2avpjsq1v+bOnN7/j3/rbHbNLDJPCM5R3OjUUnBuxqZR6nej6kXHfy/MiGH8nW HKbmvlXDBQ67uOBRfvy01q3duMZiWs+Wb/kZN2+cLS5hhXvzN27Oh736wolTe68vDlvCnk7PXt8a fUKnDr1hwdbeEbzKJXu+4aTjc+vF0vCFe6/xvfMtR1jsxPYY4s1ZzbxahFku4t7+sDU41prX0+Wr 50tax0stz9l9nTF+xDpsUk7W5OlMhQ33/pCKvRjlzVccz0/ECpMNOf7nTK3i+ZHdHfvOP/7h6+On Z9s1iitdrdhhl0u1qUeFT9cQzGz54nByUqvTqkW+U43BODU58dTU3jlbp83uHW6z8tWbiZ+n2bNx xOWVm7OGg+vFPnlzZ57TzKXK7sd5U8hv+xqX8/kzj2Mw5njwOfGnH8Vf87V1enj5rNUT9+Tpfmn9 YPuNPbaa60l9Dp9zVtRFO/m+uHzM5/mIPyvrjVNvashTnRHxpsb+u21zZrzRENa9n+0jnRZfeVs7 +l5nHE5iFx8mW3ZyIHTO6fKYOX2x69/9i6V31uDpNeJsWOOf7x3TmjjTje8Lgx6/5OB//7zEWlh8 YYhrP7R4wC/3u7+x4RO9Bje+tw8sDTZ+cZSfXD0nbswPDrwbwzo90R+ME3+V8+PmwebU5vVaJju+ sGEa46DZRzpr5GCcx+PetBGDhME2XXwPt8Mnrnfu+YRfbcyJHqYeJ3hszIt7cl3zjx/53PUWN7/j c86ILFz/rqUfPo9uFNrOZ82byT/7cPWX+YDeG7oTX2x88FcnDaYY1rvfOUfm9Gz1GltCZ705XK05 m+b6O16+coIxlmvLB7f20LpzlcBpnW5d5+bGTtxisyPikHLcyfwQkw/RwzwucoNzOBjDsK7/80/1 Ujf37h/mMd91dz6oe0KOr5zsl7N+7i8+cOWD38nBmRXbNeV+IYezD+WxGQydcsM1LuHoTy72wT3u PN6cHNxbcXHu8JEzO3njcfYHptYeyTWp3p2T6qqvxbf+toEbV/riyEnD3fOmXls7X/RhWxc7nXH8 2Lzy715ycmKTHQztPE6duDceHLZ6dta6BvChs1bs7jF0mpys4XILnFu6L8Pr/QN/onMg9g1cOARm AqO6htd68bvv8YFtXs1gds3GdfuPM/z99SoWn5/muQQ77zMVn16d2iOxshfbmuez4vPFl012bIm1 6hUm2/LLhr1YzgYfczbFFG9jzm81Wyez+sMfzvrv514YVvcyvu1j+Dc/8azjVcy5iOZ9vJMLHBzi v7WdtdseXrmUa+vx0ZP0+qQ84bRujR6elr2xGpQTO+OEXbbpw2BjTN+ehcNHPBw0+ngV05xYVxdz rZh4wSV3TDbN9X55TR8Pfu2z3tzu7i/ReG48thq986Z3PWniaeef0jt2Q+oDr9hixQt/eImY5vp4 vNeD7fJ69s25Y+u+wbc6VDe2dM6L1nkchjb2/4kfT3GMYeMAp3yr7T6XfjizT8Qh/BLjcpP3nt8H nx7ftXl4iRu/e50dHgQOiedO5gccrdyLDSfZvXr7ABhOmGzzt9fi8mGDO8yETiP8ihfP1m+bcqKT q7iasUZ/8w0bD81auLePsTUNX1z2LzMN3uev53nTEsX14Rs2H/YwNr/xuf85yI3n8Zun53wPUPH0 5PA7+wCLlN/J8dSqOhXXXIwh8FEHa3/5sHH+817y/mn12bdi+yIxicM9vuuzuI9del9a9hpw28RM X39jGSdiyVFu9db4WWtcHdPtwmPHtv12Tbp+7+tGLTTP3U6dXs/HzvO8c78LU3/Hg29e3WEb05O7 Xtl2L7UuZnLiv/b26M/jmY3gXwt3/4mnCwOX4sTDHLae8DUOY8/ZBLjXs0kHtzyd6MP13GvWds4r 3Y8/ztnvt9FOuB/mrzw8o5PRB4ElOMA9OYycQDa8uR5GRTbWInnb59N6c7YdorsY3pjLRh+2nrB1 Y7KxNq5C1GcPn20xcCX0xuzr+bB146DzwBYOH7F8KMa32uTDj14TSw8nfHbGuGps4gTbuEPKjj3J Dx9+xaCvreFjS8em+vSEmn8c8xOHiF3OdMXgY6yPU750+CY3/rstHzo2xkRMDxB6Mazf+9i/z4vz t7HJj28c9DhoxrDY75/m8EGuG+ZP4rze4D2XcQ8eLpkz9iRHzLleFsMFrCbm+ycY9qZ7bsKe5Hii 7vz98st58wUvPMrzzhUn3MoV1+rHx1juerUQV2O/HAbbPrJhf9eNPXx2zqt1v33GvgdwOLA1/PgQ 1xgu7ORi/q9//WtxrPvtqHiVm1h84MS9vOAak3IWk9zcrbHNX0/KRc/PNVZjI8dT8/OtYbzzq4eN Wxz1ibXqFIds8w/TnC8u2o1jjN+oV8ofZv50W4spB3vN3Dpf+yO2+XKZNxDmKK4dvbFfUPANo76d ZdwcJ6IPV42LRc8WVjnqs49r8csJLzbWl/9GObzw1pKwypnPch8DeMZxY0tnH/XEn8jLLuy4WocX TzjG2Vu/41vX+LMzhlms/NLxJWxdN+y71nbh+XHHkGdxqkN82cXPWCs2KON7fsegzwfGPTZP8q/H xXo29HjhpM6a/XwX62Lo2efDH2b7qS6wOyPWSDnXw2IDB0Y4cYPjuqXHiV053j1sPnSNw9ATMTWC D0ySD2zCvlzeMdrHsPR3DcqjmAs4P4plHm9jehh3zV2L3fPwgMVOLz5/5+3mECY7DZ6+3Ngaw4Cp rjVza/nhFX+65tUElrPRWnH4hMM2vfG9xp+OqBeudIRdfnGwLp6+HDy+tBf8+MfHnB2hN86PDV1x 1Vmc6srOmF37CocNzmrmsa5zaR/YafFlz1+7Y9MTdtYIzDsP+mqRb322Yh/dQnzYw42D9bBwk6ee +HDGh58+zBT7+J2zEcY5Gz6YOWeD/VR1Y8V9wZ4f/MRsX6nZiWnfCJviqZs5XvZWzsYes/nAKe84 tW+w7nV21mr8G7MlbOJ4PvhVq3KyT2e/Tm7OjjMjztl3tapm+23Yme/jqbM7ef4hxyt/H4rC8u/6 +hDWh8Ta1mAwPQ+Uw35MMnHYyx/v3d9lPTXEY8YDdWR6+7eYEzMfi2qr4Yq/OvDD49df/7O2dOr9 +3yDvZrghEv1oT91OL6wv5vPOp5TMUvbf/ypsdnXvm3uN9vOC+6e77A/DQ/1NfdBx9evXsOoyTnD W6cnH2MtwSU+nQPrOOmdLfpTi7PvnbvOhRzVTk/CDONd11yvttW3+sennpW8zgdFZuMxsWrqYh/j k1/rx+P4lL81dvnozWvW2crdmjlR61Pvs67mnz553sJWbc9Z18sLL3ofTvltyPaM/ozPfXUmGyMe etf64XPOqXE5xc3cHtXbG5zbSz5w4Knv4fuqBbvuu2zJYrtXTQ5+m97Z9EHan/Ot/4SNWIfvoI5v taHTcNLDD5sNMYfh+jpfgDj3ITpycP128bmn6fnADMt4FD/MN+jHY2o1XP+cc/LXPJ+1tljizNhv 7/pTz8Uvji9b8PabvOokjvcWfvvP/FbX80WPSf9s1fRej/r33rym9T4OLjcfcWvj9cE3G3G7lqxX K/w3jT1P7j/nHuLs+K1VmGGc/T33xHOuzuMFLHLvvzk/OrHhkOJay6/1+GfLF+f2mx1d6/DUVe2q L0z1ZOsezJ7Q8yuWucep5uXI9uzNqae5ks9s7+9xXPt5ag2/PNlW4/1C0JO3dfziJSbRa2HEMZ7O bznQwWFTW5Dnh3USPz27W5e/xw41+6//+q89c7jdsddpfhSnGlXLuOirez7low7FYycePOvWvB7Q y09dev6w18DsC1/CPkz1CBem8c27ePzKyRi2GHRswvvxx38Or/P6aPnNY7trzl6v/8y9L7R7P/E+ +hl7I773T2Bq+KhR9RGzeHiIaz5Ae4+DwTax/tO8V+Xe9OnTea/HGhu45SDnhF4NtWoj33Llmx8f NnTVoD2NmzVNDDj0GmFrD0jvw7BTOzH0azspuvfhQM9G3vnDZ0usx49NuaXj8/vci2AZ82W3uN7j G27pi0PHDtfGG+z5YY3Uw9OSeFTP1ostjgabjdpbM/7/i3djtRdyyw8ObLU3bh/5hY8ne3HVkY21 WvcNehgkXD3fbc+9nh8fdSxeOYrrg84p0A/zcLB/Ottvwf7zH/9nfXDgu+dhfiEG7sabH9+umtIV d9eHh3jp6vGLc/tq/l43j724arieL9qcfeFXTvNEYm5kc648h5/3d/fPgnsOPzYwtzrT+0Kkf5cX Hi7+AoecP37zt/vV5Oq5sZjixIsP3X2e6Qh9Yt3jjv0lc1L3y2L778nua5nHErfJsT2tVubGcMLA YbEmXnZ6Yg0PWPr42jexnR/84rpO88O892zc58Llr0akM1r8YuhJ/U6eH3TZUcWn2rWf9HTFLYf8 re894Kk5P40+G7VK6FQJpsbOc6l9rvnUR6y1E3v2wl8Q3Xv1k8/HHcL6YHyCP0pYYufbc/LOghpr 5uyOuD+d+0Y58o+fChrL2xncL+c+4wm4ubBHwOuQUa3trRMLRnXB8xZrZH2eHI//sbJeTWjy76y4 Djy3xc9azXyZjf/+trQYT4OzuY199amvNjiI4bnoiT+5zT9peOfh+fCLvxzUCw/X4cnzvHbzGKT2 r+eI4dunI/bPtetaOK9pz2sn9YF1rvOT96uGO5+45a2n2xqO2X7J+qlxNnE2Z1cfJ3xgyPvcnV42 fD/wx86cv7qc2mWrHu7xMBCRwamNOo3LyuvqmKmb+J/fBmyLME+On9/+szmCCGbch0JrPzpEI4Bc dvSEL1u9tsXZldcBZ3sn9izvzQ9ehTImYfBxIyPWXGQEHps4WBPbDYFPFyOdcbnwkYueXXp24Rtr nqhWG7awb79uPq3xd8PMn6/YfOjEpdOzrabGmjW25RdOvbV8ylNs9fGhnged4rCFWZ34WTOXs946 Cd+YH0wSz/jxo8MzbHP2vSEYR/7Vh46oJ10PKjDiNST21O6D8dg7v/uG3XNT5euF9r5wsz4tfK5f 5g2FP+eC+P3bvBAYTmL6Dd+9NsagvHCXb/WzP52hJXn9oGenqTGM/PV8ify1bOnEkB+f8qynI+Gq KzxzPYGtNjh4kM6n8/q+12y1ait+nP75z3/uCxnXNSwYHvBhyMtYvPKBI17noth4hdv5KXc+1m6b dPK2phdbnuXhT0jhgbcPtZ1jPNQhGzFwqIcjPkx6tq23Z3zp4svXWrnh0Fr8lvz8uHOi4zdXxvB3 /bi/9AaKc3GuCXbwOifnTZbDDd4R9cG5+5sHSGfI/eY8OOk9MPlmOV5yIPHvfIhl3RM848SYT3XI z9zah98Hp8PFevFuO7obS93oasWt/nzVOKx55vAxD1d/52Wvqps1Er614t+41VRPrxnHw7z7TbnD ta6Jo5blo2d3r2d384bBLgmHbWKMSxzlwi6d9eLxMc+frbXOtHU1KHdz10pzY9jmhC8survfxfmB Ox569wL25mzpxDfX558OJh9z/PAqHtsaHLb1YbEPs1q0hl9xy+fGs37zMLdeDDxq1mA5U86AsXuK ng0comZiadaItWppHr5Y1Vzuxrd/vtWUn3yrg3Xj6gWjuGKyL794whLDWnjWcCFx2Mn1g41mnS1c TTyi14rrcSGu7ONoHUZcw7j9i1V92LKD53EFFu72Ijz+cMMrBm5w4pxNmNZ7jGJjDIuI1x7jJJ4m N/HZlxd7fnSwxSHmGn/CpvxgGFunLxe+5uGJUexqumDzYz+QmNroPY4QL0rOv/HrhQlc96WDKcbh cjj5jRaPDWJU1xPPddhz8YMZHxhauYkpF37vNvTyaf3YHrthP1N/MeT8OV/3HbWDg6NevvuCZLbk PFa6ZlxrntOcHMQ0VgO9dbbtwVR99f0Jxbvu3+UyZvtbrs9ejdPmuP8Gp72a5oWpN+k/zwtG0nnp PFn//Oyd+PSafLZmk49/dsGfdPRPMEyAxbG/7ORy8sF5cp45vnQ+yPHbF/4Cxm/zBrTYMPeczgdJ +431Wd/f0Jg99cE0TL9h8+tv50PgzhpsnMS96906v8Zzle+XrsQVj+hxKq8p+479m6bwpCV/L4zV 31nywpr+++cl7lHq9PpyK8xTg++f76cTn41G5E86j3pivb3Oln5oj7jmzvieOzfWWneWsuNFf/I6 j/X3nuEXx/PmyvfXCO9jc2oDJ3tr5Oasjvi3D9maqz9/9q2fa+XM6dmz0djAut8ccd2furhHdM9x f/Am09lDefTmhrE9PD6H78nnde898c79qLPS+eLXeSsvnBtDLC9nG5aYU7UNxp+tPflp3jTu3szn s+fQ7n/uAdN8+eKWcZtr6fWeBB9brflyhrkafftz7v+zx59HV54fdfccfWw+jRMe1tfnqTE7nDSv P9qXcOS+fxZwYpG/+I0tLJydPW/o+o3g7SdW9Y0Dv4m6b5KfLyzPNT4Y2v5m0XNY9821iUOnxuJ+ FXfW73rDxVMjW5exo4+33tw+ukefs3LOgi9vOEc/zNdZnBtfbIZx9u71fJEPecJsvHOfOLHFr55r uLb/r871BjtON29+d27W5C5O97PitD8917Vnuw+DUe5sjUnxOifsG7PZ+sw++iAOjjcez5eG5Pyq Lzi2f/55PtwP19mA6YtF+zjzxGaLOzt5wGZnbmxNX4yNPWvVqLzKBR6x3h7B0rJ53xeY8VAvmOKG 3X0HBoGjNnyM08Eh9Narn97zUjgaXK/ZsxVTfWoe5wZ9Hwc9Jv1nHtt+/c+vmw9fGGzZ/fyPwZ0z SWYXTj+c4qwGBPe7JjiVp3X5qotfCpASvl4H+OsaJw+vB3qvrb0/dVXyU1uPZ96X+WP96cStDuZx EFOdNFybV8/2mR7G7tHcP84evK5x/vk68+xOHuc5pfdx5KZ1HtQ7ObwPD74168WNP52xVlw2+GfT 3uBC1FgM68V3Uz55nBh81JudfcXVerHgvMfctXkM6K8rhJ+dPMQm5QFfbczLO3vz2jrNj2zM2cGk k0e6+rse7OREl58xX9JZM6ZjQ/BixxcGEYuNNeNiF08+xpoxv2KWp95a1xdcHNqbMOLt2uODh9ia NT5k4w3n32du3+LitZvY4vDhbwzffB8bx59NnOGKpSXxLV4c4sGOPxyNnVi4EP+GrjqxcQ7liUNi zI+N3nVeDuYeW7cfTp0hPNngcNeGHt69Z8WRO59qhydcQh8POjzxgI8XH2O44rFRv3hWC3PrmjFf cfCOc3Fg5ReHfNkaW/fcxLza0WUPg8DU7Ln7SXslPntcNONwm1eDBZof2YpJ9GzK5e7pNZhxYG9M J2+PC9XaPPu4iFEeu+b5zTy32aeiFoe3P6+8v7X+1ITa60J3Wx9uxpl/59prw81hXqDt6/Z5juk1 IFvc8mFTjfjjau+dX88pCH6dH3582KkFfnQb+xnD047OOalhfOJPqLFx/Z37yGJZfTDEPa+xD7Y5 2brN89ditp96GHpx13Z/Hv6tx9MSDPpi5metffa8V67On57t1nX9PY8/72mobTnA2TjzgOA1jA98 5S3f8+Hv4SkOfa972MbBGTqvmU4t2Z0Pf+V2cH0xzF+jMYdNPOaX1xykeY43a/OhM86wcdwaqpPX NrO38ebfGaWrdT7hGuNG4HltNLty8p112KQYfBqz95lWe+Q5vHXvUSzP5bTu58dgfdwpwXKcP1g/ H5R9H6RN5CWYJmHNQT7FPA/C1iRWoRGwsRKPrP6Qfap66HxgP9PtYLHPV6wKREf0OGp3wY1dWBXV etxwwkGj8+FSumyKLUZ5s+8m6EJmYw2n20YseGqEnz4+MIg5u/xWOT/Y16wZ33H4wCPlYJwP22zq xcqW3W0vxs0Fdg/mxtbDsd/ysq65cNVDg1tu7RPcuIrJ/uZpzbzai0VXE3euv21z8vZG7Wbt4vJt a+dKbB/8TiUPV2+GzE3MN3vc5M6DKQw31IO1HPbCfnzGn07tqpMx/vTkXstGv1hjo7/1fJb/9OpR LW77fGAbE7b82gN+nYNqydbYmsbHnF0trPe1DfL88AY4Eeu+luNoLS44iqEnfMqpmNbZa2HcPbv/ j667UbDjxq0tPLJke24y7/+kmWTGsqSLj6zVBzpxYLNJgsDGBsiq89stNjgZqxcpf7b0/NnhREe6 h9jvf/7znx85s9t1iMvmcACeH2KKx44UE46cSHzYZgfPuHrGnf1U/eA4l77R/2P+PIh1mMXTi0Wn lSNM+njAa96YzeYn3+KrkTU22k95zwMUaU0Pm6/WXL7piumaLGd28dbDILvubGG0pq+Oxun5lbsn Y/AIX3vMh7Cv1vF8x2GrlXM5xKP17sX2F5Z13OPR+acrPzZEj5eefT6t0ccrn+M4P8QXu5jZhqFP x0bbYg0G/O6ROJqT6q/PVl/Lln34YuavZ9u63J0n9wU1YRv3enz4hFe9wuKjbWlNLw/11GBkj2sx +BqzF68XKMYed/laY5OEhQ9MZyfMOPIn+vbFPB/6zWHv+/YzJp0nXAgcMUl1NdfYsMer+tQfh/nB Jqz2kA1cvPKNLx1sL85gZxde+bAjenhh8ikmWzH1dGyz1xdTT5pbS/iVtxjWyse8eun34425uPZE T/ILkx4GEYNYq9HxJ7iZq5dm3h5YN6YLuxzCYlPOjc3LB3ZzOFrcYLQWvjU2uIhtPmanwcrOuDUY Puz1YYLnMV583Bcg5e+svp63eMLfVsAQS1379xNh3w9T7x53DRWzPPDjK/71eZ0JtYCtkVsvI2fA 2VIL9bY/92xWG9zvh9nXFhdvtPYhLzsxidrIzTekjWGJdWOzc7bwuHW/PO7Z43D+/NJgeRPei3Xr B2XG/Xbhr+fXGS7ul7mfaPJNTv6wtFFeGsMPx2lwNY9hZz46H/LW+MnmRr4/4cONz44lt/bAvnVW +LB3/vmyMX+3dz11rvkSe5zw0crx5nT50vtipA+af3mey3tB/IdYE9+L4XjgILYYekKnJTsW3jjr P2JPPPOa6zZ8GHA1mLDepVg37j0Hnz/L7drec+E+hZNzfLN11sj1u+cV7fKJn/69scuvuH/F2R4U o/2Ez7Z89z7AYle8bRt+NnrrXdc4waq2xpfbrZsx4aM1jx98wi9O3YNh9iZV/t27zDuHxTxA8yPO cDxX7zH0UrnnFg/+X76Iy/N1rl3z3StwSOJnD29s3C9v94J7b7nXOvw4Ni7H5nqSXfnQyQF/zzs0 tpozr7ElB2ESOB/gzvrHG4Tn3nRr3j2KfTnAL4Y41bxaxiVuXWtxPrEfTnHbPexs9OVeXDoxw8ue rnuGNTz0/DtjbMPT4xg/9vmIQcLJhv1u9M6VZtycDfzNGR49W7j5OWf0+McNX2N2RK+1DtecXX7Z uaV/n/fC5ooZlb12SK8vm82rmu14rk+uHh/KlR8bXLc/PYkf++blzs9YL2cCo/MJk8Ag5caGpK+n s6bWbKtpryXfOWze9nfnBIvAIWzhkrjSlZ8PKr2+EGtO0rHj69x1v6DEr/MEz1hfTps/bJzoyh1G cfmS8tS/fNh5X+++9jTG+37B5p6ZeMAoxvfvXh/PeZ+Y/lpBtRQTh+qxa7792ZH4whVn1+wYPPc4 dnyct/KqLmrpzLGx3vWgpu0VHtbFMS5/MTZH9qQ8rImza2b9szeWh4/nDP+e8/c/87qs2pyrxjk5 z9NescKQJ1y8vZ6L1+ZmXS6bm7jmcNgSvvnH03q1ZM+261RNzIvV3sYtW5jpiiHe9jPnLw+1iJeY 5sQ4DnwJPOv0/Ds79K2zZYM3fbbOh70WUzy+dMYa4asVx5h/69neL/JdfmyLKe6OTe89Vr/xB8cH Y/851zHu5NRQ7CdmWPXFZhcHftbNyz+79jH/eLWu18Q77++qmxxxGTz8YJhb96Uqv83pcZofm7ir L/zuy/ys0eFWbbN3frT8cCyPgz2+fOjMwzGuwTK2h2y9fscJ3778pf5hFHuWjxRTD3/3DMwTccoJ jpzojjzPl83ptWLl1144c2LRv+OHGX5zMfjstv3LsfMGt1Ze7Ik+XGt8/AUk+2D8fp0U86+4qrkP AD8NDs4n56ckBxtvNZy1cMSGZc7e5xA4ta4vltfihI5NdUl37f73/bh1sYo3IAe3HNkU95zrOYvW iC8zTzZjMGPPXoaH3vxwn/2O07D74IbfyWPyg82PwLV2dPRPvqfmz31JnU4+w/N8qfLhXg75H8An F7x9eePs38R41a2zee+TOJ6LYpzjAAdX3A6fyQnfyezY6v131p4xDB8i+7AWL5zO/eHJib8P/bum /cXNv3nprAzTTh3HL+z+sqb7wKnrkxdu4h78OR/qUSx8xeyctmd6+cApRz7atblnDDbuzi6xphX/ 4t669eH28R/+LnPvS4z5S2Z+/g3giX6UAg7duQG9blQVqyAIpkOkG1iJSaQbZMXh6+ZagmyIeLDM S9ycZFNcOmvF17OpmcN7t6dz4+omtgvG1pMPgivb8OiM42csBn9PuuVTTvzI5mYz4puenZqdTRn7 OFknxa6ns2bOp9qERw/T2rYrtjU+HRh41ja+MRu26lGMuKWzvnXGGmwfnpPi6dXck3zcwoalZvtc wCDWNHkUS09wbK0zB/ePeVOqB3YXmieb1vnBOW8S8h89/z+fb43DC7fc9fS48a3e2bKn02ClN25O dy/C14Ov/ODhpSa4vduFoSe4uK48KTAOw7oxfw0WXI2ebRgH6MGyxtb6Frz64MAaHDqy84y/Xn7W xJcP/2LD+Ks4Oyab7ItVPnDjAduYjl2xYTlD2cLCGw9S/LjQGatL8YzzD1ufDwyctg8cwkZMrXU9 qd++O6b1fPiLo5HOTXzY4QgrbvIsvvXiOCtwsmNDrs3lFs5ZmB/mNXYkTP7WxKeLJ3xj3K2ZE/ad QX58atbCaY1fWJ98I+/B4JM92/R07PNnR+jULX7Ws7EuruuZjeab6GqFP7tygE/nzOnNxTDmx05L 4s5ObFLs+mz5wcgm7vzEswYnP/22Le9w2LPh03noWrFWvtbjqTev8S+n8LPBy7WkVnDpCdxqUA70 7PONl56uxo5P3PUavHyqP470xdjjePcYYt5+Fctc2+cRJtv88TEm1UQfhpjmOFRPtvnTZyv/ahCe 2Nazo8eJdP6Kd5TzIzzzYou3Mejzo995dnbhEOvbf+Mbw8GbmJebfI21JPt89NbLPU7sSL71uLDR cOanDjgb06sZ+86I51i42Gt6e0LYwtOS4tLxJ/quD71Y+cHCo7zpNwZ/c7FIeWSTzjpddWh9c+Nb 2/vFZ9vHjW3+1ndsPjDoqlM2L//X/bR4tw73Xnl/4+v6q7Ec1IMNLD7F0Vur9ptLtTkFmh9888PF vDqz1cLmw8Z6uVrT2PHVjO1bccO1RrLRs9HOn3gb7I2LVxw+j60/u2juhP/64HfWyldv/bwJoB/s v5TBE/9weAziYupFF7bH++HYOo7lhCO9GnRe6eRfnex5scrJOnvXkz49O9g+1CXFpD+CsxfNz8Oa dfbqQMTyV3Pufoz/vCkeJh2eYerJnoeXDzz42RifGj9xs9cT63KJb/t3FudHdtatsQ1bT0fEeBc+ +Ovn/yPF0sfTQjz1xPr9ZvVdK+bmAZvdtX3Vyr3MNRfW7vEsNv17vYodrn1//Qbw3Wt+WrXaefKn p4uznuRXj0t7Y/3W6dZMbuHo+STwzOthOE/lotbVmw+76ra5do7jWoxwi+Gb/WqwMdgkWx+WNWN1 1JPyyQYGzrj3ZbN88tMf3wfDfcIbt502mJ9/mXMw+zRVP3/ike5gn9ehcz0N1d5IklN5icWWvJ+l o5wfl+s9j3Rwy11vfWOGXR9Oc3slprw1Y608Yb7vJwxxnEXCHl+NxIe+OTxzfpo5+54PtPc7Lhw8 CV/NOltrxlrx7Bt7PZvi5Fd8eO0z2/y9eXbvfff+MDQn5uXLh50mhppom1/xzm8EcRjJRzz25vLW syd4kWz12x5HjR8fzdwZdW8pPxjqYf6OT6ftmPDag17PwyDix6EasVXXcIoTX/Z7b8SyhhNfMTTn xhvA1RC+PPjno8+vnFpTc3j804ljTozZ8Ct+WNat8dPvOuLFnjiX+ciTwMfx+/y7jD/8SfZ5PtE/ l8APpnX2xTiO8yNOMIyzTy8Wn3x7vnZ/k+s+LsAOX6z2Q82rn/fkYLCD2X7hUdxiVztrfqMOHuFb bWGcOsxfNPv1231OwsaHvz2uiYl7/H+fOqqf1/j9pmFc9RrM6sVPTBJHOdTY1diwJ3xwSGASvfjV Vu/xVysvdmpjz3cctu1z9dl7xjb+evO4syPm8dWTuFQnsTXXAz/n0NrG2PmJwx4eznrzxDrZcRqr h/Vs4pRv9RfPmB8+cRHHGI6x+Aksrbz0pN6auHy1BJ76ZRfHXVM8yoF9ObzHC6M4MPjxkUe5hF3c rpm+iCAv+cFho4kVj57DVQt6Nvp8cDGPo7yMa+XpfGriFYMv7OLRw9Un1tgVx5yYk/zzFU9exc3+ z/nSC2zNWi2/9OY48jOGX/ztb2xdI+y1bOmspQtr41kj+TY/yvkhRnj+YoTzyl+Dt3Pkmz5Oh+M8 J/s0+f469zv24zjt1o39luKHpYdx47yeR9Jrdw/YvPZN7eDywYPNmM787qF49D9xxGnkYI6vzzrO b6w/edI7012v+cMOR9+ewLrcLmb2++ydWj0x4Xb2q3n5sXMdwPDcl75Y1UausIsPD1/Xm2vNl4b8 havzhemH88WoDlPDeewIL5wT84knLqm2O3f2u7FtjlsNnlZtOk9h5SdONnox9Vr5X/7PY4P3GdRn cSyH9oyvMT9iHEfzfOut4b3j8THXzv6dmK7DgzD1HY5TJl9o/DpH+6Fj8fUbwMoY+Qh0UzuW8wPZ bKzZ3G6WSFUMYxgEqQpknO4MnvVsYWvs9KTeeNux2djWxe3Amm9RGIXqgUCPl76Y2RdfPHh822y9 A6yVL//G+dLFd3Oix5PozUk1gg+DhFEPj0/+bI2rAx86OcU9rPzEsVbPp7Vsrdlbetzr+eXLj4jH Vkx21omxBzY11+Do2RP1kxc9MW4NBv9uHubZeqJE2kvjfusSb3bx8AGwtSnQNJavOrMjxdLzVwNr 5oROLHqc5RnP7PTWqx9fjV5+xvoaTBKOvtoYw8mnnq46G8NorRh0OMIi1rPhm7CDEW/+hC5O4cSL LQy2+ZePGNaTcGDViseuuNnny0YjMMWz3+KwwSU++4xXC/bG9p89jM5CuHqc4LDPTs83vnqSX3bw 8NG3Xj3YhhGHY7R+wEnY48hn+1XPYlpLV058NTbxMd4+4dMR8y3m6oBrHPRJcc3zDb+5NbrqQr+x jK1X17/CClNu/PXbznhjFptfa3u/rJs7I/LzREXvLPXNc75xK351hNn+ZldecIyttxfGcTmE5gcb jT2JX3lY479zpWOnZ1fP39w1qe3HXGvia8Uon/TmjfVw8RI7PsbZuS56sVBe3ff40cGIO3tjjZ5k Ez5duenTs2er9tW/XLaNMT8NB3NSPL1Gj0f50pnzMc4XTpzFlYM+3/DYke1nni89/uKWs3VjHDwG Ns6HnpRT4zDM2YqdTp+eP37h1tOz2w2Gda34jQ/g249w9QQWPz5b3jHZxCtfuvD48mFTrdW7+hiL xYZPuacPsx5eMdnA5E/i1pgdG747n/Y2PXvjmjmb9n7bFQN2jT18bfvRs89OX57WNq4x4c+utfTt MZswja3XxM8+O33c6su/OZstYbReHy/x6VBujb91PPXqbhxXuuvzepyIN1+2u/EjevuQLYx07M3l UzPP7/TPdaq650UlfrCnwfwF3nAboPOC1L8FllSHYuvhF/PrYHgRS6zhYA0/vTjlkU3++vCtsVMj zfiv1uRrXe8+XUufnw9/D/48+ZXP4fJge1F4dHLBedZr6nw4THm8iWEPh83pcSTxg5lUF3354tS4 uvBpvG3hmG8dX+3kMWs/y+u+Jk6+cdJvvXWSzlgexFr6uPG/3O3D3Zt+61w/mrPu350m/N2HaurG nz6Jg16cU+dnT9huPtZv/Fe9w6v+cNnFGe7GNOejr4bGhF3rbGr4xrk82VuvtsZJ2DgQ89q2M3ae somPOS7F1RcrnHq2Yeobh6En7Mleb159rGWnx6fW/IDMj3xw6/HrrL35FePEnXMBrz/LFlZ9sc03 vnn133UxhqvdMcu7v+n2mTmrwy8/vZjF5dNcj2tnqb3Up/ccsOeg7OFp6tEYZnJzv3P6OLourBGY 1RMGgd1jbrH11jsjPa6wTadnU17VItz0xShnvTruWvpyAf/2gS8JAx8c2dRbKz4/HN1Ti1MucIw1 a90n8s0uGzXPVgwxsxW71zl0N5d7nthqJG5sdr3Yt9brI+v0mrjWm4tHwsk3frsedNl6ngd33xth EHYaXy0/a+bFrqePm/6vJL2YCa7lLkYY6teH6Mbvdeys8Sf8yv/a3hpNtafQr2uZX3HiUx9Ovbpq fGDqD785h/ozfqsTHU5a6/XiphfDeOdVXPaNx+gj9lHOD34kLBjpzm/+zi9h+Ccszm9yzV9bOZzG nl21zj5u8oxLNs6FvabHXcumM2Oe7HNiz8zjqNeyF9e6Jrbrybhahxk/c+P8OkN7vRjF+div4c1u i1xwTMKh5wdDDHNiPfxta52e4F8ceaqRdc1avNh0tvixs5Zer+VXLemSzQU2rmKWM7sduzE9nPz5 1OhIWPTvY+vZwSlnOvZ6uuKl31jWN86ZLFy1CdsYVnltPHrr1cec6Pnjzi9eYdCz0cMj1ghbz917 DXyUzw+Yyf815g9rY7/7sInT+5o5TvD18aPnA7eWLr05v7Dzr7dO2Mi/vaPLprzUtDNKV2MLvxjb FwbcvSdiVA8YnQ1+RC5Jr8no4A+peQaw7oVjSA/nrM/88Jr+nCn2s517rbNwfW5dxWPjusO1el5+ r7+ApwZxrz56vtUvf5gEhrXWr/aeyXIN43Af+/yKYS5GjT7c93jH+flRzMNv6s6nWsqjFm7x1Q5u bV4cP1W/5yL78yW8+XA+LqfmE7u45hr7sLMtN/MX3uv6sx5X6WTPtrqJ0xp9Nun18ONhzCafw3fK /cvUgr51WGpD6NTh2B7N/VGO/HxwO2bHNh89nOY4hz/ZfNQEjn8T+b7WH64z/jpty5fj+GgCQdC2 +JMEAmkOqPXmenbdwCIjqAdYT6hK3Jqx9i7p6v+vdfFK9CZ2byo9OeZvvQanQipyf+KZvVzys8Zn izzlRt8DJixS7F0LdvjRWd89fDWKH1zrpJzNHYL8rBW7cXP+YhH2ctE6RGGyo7OGA3nnxp993OrF 6oMSY1ha2Afs+UEvP9hsa/RqR9KxwUlTf324coqnMX0YcKohH3i4k71/+PHV3/Hs65j5ljXhU8sG Fnx99WmNLZ0YWi8S6MQpL/ZET2cNJv5JemtaIh975EMq+Bq/8sueTlxPFvT8xKPXjOMJj9Czt5fi 89H4a8Q+4Nrcutj4GHe9hAVHLPZ6wt5YjwPBwbx4dOVizC6s6hEHfkTMf/zjHwcj/vs65icOP+vO iGZMcDLW2MDVF7s1OPHHFyabdNbZ4qNWmjVYbDvL5sXBQ7xiVAt+JDt6sYoJOz582ReLLdl64+yt h2982vF43X+zbV/wCINpfsbFNiZ7DQ7BV12Kq4dHR+RFx3fHzL9cmm9b9mpDqi0deferntnx64Nf 15S5xs/eVIcdV+zi68trY8oHB+t8YVWDQ2x+lCs7jV1x2Ow64tMaftaKp0+nF1tOhM/GodtzuPzL wbwxWyIHAoutucaWxEUvdven1uQd/+oBhz0pf3PXSPHO4vzITnw44cVFzoRd+eutk2Lq6doXNvHS 7/Vy0Ns7b3q1h+JnC0+LN30x67MVl12x2k/17qxZ0+KOIx/7WR3g8dXoykm8agnDOtvs9fSEH1v4 9exx0ccj/OP0/LCuiWs9G3WhJ+n1JDz4W8pTH9f4xkOfjj/b4hiHIQ/xdu5i5aPGcLILv5pYI3q6 5jC7P20dW7Gtw+yaT8c27jjAZGtd3dnXYFmLU3O62saFbV4Tv8YXTjHpSf7mUsXHOP0xen6E21p2 zcsjfXnIK99qiOv9gOjmKET8cCRd0+HqSVjVgF9rYejF0ox7TsIOHz2cYuHct5HD+ti7eSLI9rOa zYvO/nwz7M0HrgaL7HMBMz0bnMzFNz57N3GseeVGd/QfvVdVN/cDPj8O56cm6fTlBgtvdnp4ntPp xVXf2onlAIx4c/bT2PdBb/7W8IR/PiCeN5hPP39qPC4Q2Piszm9Ywv9t/nw33W7idRbgErhasjm1 Jo9smL7G9uj63zTu/OrY3TbsJn/7dvfen+wsv3ITQ6t++FSz+upnbXOzTsr1TJ65NW2vmfPvrMLV Ord66+5TJPzG2deHxydb8bKnu/p7/4q7nl3rm2M26kTfvjXPrxjN1X7Xlz0pN3bqrBfDmDTXa+zP mzrPX3yBczlde5zZOGv5wwpTDyc7/f23vV7x+NGzS1z/5vmHoftLlCUAAEAASURBVK+xvVwuf2Ni 3Z4QvIx7XdzrMPis+6CPLw7jfL9Q8mnynPH8u1off+72/Pvb4+UNRM7lJI6xvKujnq6G06v2roF7 vahnfsa46jX2+WWjt0a/hU5OpNzZeq7S85Wes1hvv4w1eDDCr+44EHpiXs2rLd+uVz0cDe5+jsae b/GMExha2PyN6cSuvq3TO5eT7bTXGWNnrbo35wdHjdTDP2Fw+/sF+It3cy1GeejLDx4MPSmX5uze Gzvr7b8xTHyqKxsc6OO/7dsHNWRjXu9sa3DjjiMe5S2OMb/GYrZeTmrCRl71nRX2YuBH4o9HDZ51 eGHCevfzW/f589HC0LMvvnEYcrLuLOP63//93+c9Qv5sEhxqcWrOzvjGfd2r4GbLxpgOz4TfzeU+ B7CGk37nePDnXLYOJ+6wik8nD+t0clZvDQc9XFw2j+zPveghx792c3v5xE289saf8jRnK47nCq7X v8/zFL14388/ZfL6IDR89vFli08x6fl27TePf3Y4yde6XI3pCDw8u0bbb75s2JcTXbXVa4SNBj9b MTR6Ehc+ndc44ds6DHJqoi5vDV8tn2P82O/aiCFWfPR8tq9Y5nJnq9bV+yPuc7Z2jawlMPjsmpZD NuUmFpzNMz8+ODbnm5+xNUIXfuv6ONWz5SOW1pyvPRFHM9fwkgdb8zDVRSN0cWzP0/P33mO1pIdT DH75bz0cnLMT37je/RYvHNjBCDu88jNPJx5s71+Il8Bgr9G/r6WDs9fy1xfHujjlZo0O//yzbV/S b+zyspbQadVffcPIpvjyVKP2BJ+NCXfnzI6uGCfuhPY9TZWaR56nNvd1EjyxfE6Ah0bOns3aLH7U wJ+MntNzdPSzY3MxqyXse7+CtXM177nv/as997FfnP6JJxzc5zyvxN+8Vh719KQY77myg0WqIRtj LZnTNNSdqdFPY/PRxqh4dO+S3bZRL9zsVffs/Drfcu5ebOyfEVA8vtrNvXq9njMWzz7D8k8S6f1T MeVVLyZefNKFHx99mHr2pBy2n1z2XrDHYwt7Nru3LldCX7/PsnvK5hkX+Dj9Mc8vX6+JX3WCh2u+ sG8O7fHNPbyv8/g7///tj59pv34DGD0AjrRE/Omib89BAx5QhahQktHoCYwKYXxJnaWPH9lWrOYM xNHILpp4DkeYCuQAeSOXvfXsiw+DXc2B8QRAb2PKCX++xeUHQ7NG+BB2tWyKh1sbF09rBA6OGrFe /GybW89OLGM43Rjo8rk3kdcbVnEpZ7bG+i3mcdMXo9jdiBx+ca3jF0fz9HLDB857C1cfZzFwUlM9 zPD54xY/MeDjQQeDLWFr/wkM66TeFxi+zz+KbU0cvsk7vjjlln/cOjfOjnqT6sI2e3qc8FU/PUyN bDtjeXQz7Imp3oM6n2rBjn1Y8sDJvD2onn1Aypcfnpo5iUu50eFgvlt7Y824F4Zygru5wCBbx4eo F734uMbDupxwK79y5GcsliZfGNUqXH4EJjx25cAeBhuN3pwYsy+XeNFX2/Y5HvpyYM9u23YdwheP DYmDMU4knubGfO27cfbxNtdIOWWDDztzvlp2YQtZ3Oyrh7hyNremwWoMK90Bnh/Fbq090rNN2BGx NfXWV+Ndn2LqtXLR86nna54d3uHQawlbMbtm8+XzfubiWVw4cmELQwz+XSd6HAi7OKSjh6W+6apN c32+4uRDXy4wOvOwjLX4ySPO+ZmT8GE31mskvR5/mHz1bMLRm8sfB601tu5VhE2YbIl1fKu9fNnp dz22HoZ5fMIpvv0g2bWOk8ZOa16c9Ph4s0fb3MVTB7jFLhbO5Rc3c6Jnry7s+dfguS7CNRafXfu5 nwDy6zoKH/ZuYuIQD3MSj/KuFnFiz0aM9ltNSPjG4YbDhz09YWtNb43eOp15DTYbkq6ej4ZLNumO w/zgj7ueX2LMNiz1MoYVL5jVkT7sOMMyLkZYxdBbq7W3fDR41cRYXIKv/dW678QVny2bSzlZL4bY cONAT8KLh55dbdwOj3zT+827sNM115M9Z4OXnNqH1sPm079JHAadmld3dWpvqiP/xFhOu/GpvuHB Vwt9fIpDh6veB8Aw32P0BqdMf5lr9fAbnvzYwsZvc9z7El8x2LNrHR/858WTtwMOlhPrT027R/Mh J9YZvX7QkcMd/wdfjNbil05tnCet+spn2x/QgfbB1PF/cgz/xHveALDeh2lyMR/F4M3rlvkA2Hyu uI/nkZ1B8fa4PE7s9aPc4tf8xj2hjvXVG7qPuMY9Dtx1H0L+8ovn/q6/7ils7jUhf9w3dntKh6d6 4fCq3z2bIuLihXYCj7AP0/ycm+e8lg89G2uw2xMxd32sOw90hL9GX8ve+q3P67nIxhNPfv6d5uxg 5R+3evbvYzHLLU76zeV+wPX6Mqd7G5Fj8cTf/umrSbG9CTYUP65jfomYxS6fev4k3Oxm5wfr9bqc Xtt58st/j8NqTb+bdZzkCdO+OT/6xuqvlcfu6WGg/tD/qNGOY1ys+MPhb6182BB99oM8/O71iSe/ fOPlmsh373f4cc7GnA8Rn9DtxzT3Pjo+nYNqRQ+bjR6WHLr2wqRrz2EY59tjJ39t57b9xYfDr9a6 XmPTePflq4aXx9T3ltjd5/zVBth8yHsvntzUpVxhxqmxnm+51MO01j1cjuJprfGrJvzE08JunX1+ O1ax9dbzMxZ3Y6drL+AQtQmHfRjGGmFbXLWAFU5j8Qg8ORRbb15dwjQXyxymcVxgamJunM2Dng87 seNR/Pbtv/7rvz6+2ErHri93hAenWI3D1mty8Kb0eQy5pfvgfBKfHzCS/Dwvw9WfeG5vOwvZ6Mvz vU7xqkbVDUb3KTmbw2Ffj0uc9l8wiWO92O2Z+mjx0MMIR5zf5zXh/5um7j4Exu3f3/51fGDygbn9 cDQvV7049DW+eLCzJhaszjIf43KN94k/76/sexhMwqdY5nzYdz7EglmLkxi18tl9uGFaizedsVi1 fM2NtSR+ck+Po2aPrROY25e+POjbNz2sg/f8hrn18OGEKW+10uNmLe6N4xl3ONtWndiScI3pzPHR jLMLe8/5wCX5mWs40qUPr7OgTuVcHNh0Hm/y58cnTmyqTedIPBiksfrwiQu8d0w+7OBl515Dv2sP Fxa74herNevwvYehZwenswt/Szzp2GnH5zHaumz1mlhsi2GuhdFanPBJ+Fuv50PMq+vO3XrYxbEf 9q99eccL852fOGKcdR/Sztx425+/9PH8ghhb1ws+Yo/h336dXM5fhsJ7/vc60r0S1mdj9Tmze57F rB7WOgPF1cO2dp+787jnwpoc8zkcZpXte9t4EKoJOyIX4/aCPYmbsfVP8xo139bOfHI8+T77zn5j mBMYYhF+bPAW11k3z8Y6W609908OZG+P+XlM1PwTReGGcX3/95dM+GmbI59qeHHvcyt68fU4sYm7 +sMoD3ONxKE82Lje8mUTFnxvBtwMbu02rjHpvnom80OM7OC6N3ntSw+bvYaTud4aYV9E51qIc76n 3nh+/XPej309rByfk5li+xYDo7/Nv0/z23wqf3TgVjEqYr21inLQ5ocNomeDHLKI7SJZay4Jwucm cBPZc2N2WvF6MPcGKhEnGz0fm9BBYyMufjDCxNHBq6jFpXdzthaWfrfiwC7HcqDbtu/6fOJjTuLG Fz5e1RsnuuzuxXAPMj8x6vmoERy6uOrh0MfJvBhxNs9XnFo1dTDh9wE8PZ84sD/nacjSwbJO4sLG WI8jiRcdfD5xaZy/ufqwFX/XyuUlLxeP+Gxg05Fybt9hbQ5s48ZXLvsshcFuN/p8xRB7Nxjv0vrG Kcd05vDa33z01cpedD3wI+Jp5nJgnxjDuzeZm2N4bOBmo28cNzbq1hp7eFpnr3zFZ0vwsF4u8qJr boxTOedrr2p8jK11ndKJQRen7PYch+blEm96/lpr9dbkWCsPvTzTh+23b+Y0CHew4iYWYWccTvnT x7vY+nz023av0cdD79/u09OHpW504pLW8RO33LM3J+ZaWGzNqz+bsNi8SzjVR88+PXt+Gv3GSs+H fX0xwmyupyPlUX76ZMdoH62578tLjvmJi0c1MKYzZxOH+tbh0ZVnPtlZTwdLzPK1V+zM0+u7Dug7 e92TzcN2nb3j4yqORszVQf7FgmHdvNzYhqvfEn99NYWnmbOHB4sNCUsOxbcWljztgXnx5E3inz6f bOFt/nHii4Nmvdit04VlXM35kR3PHA6MGl2YfGHV6NW1urRfMNmKR+JGz4c+XtbT4wyPlLc143iF xcaatmXr3teyoxdLXy76+PbEHRd2u/GRQ5zw2ZzKTSx2NbWpPvHQx6H81K14fIsHd8cSP2w8tR6D ymlzKRf9PsM4hBufYoYJV+PnvMJlk515MfVyaA1HIid45noSv3zpjPP1YchMP2K2dv1fX1KAzScc fecvHexts3OwFkbfYO5M81EfeYeZbzmFWx31zhD77YuL/PWEn1ZN5MXHvBhejLNJdj6H8yx8+vrc +wa3GM6a50/ygEdg9vzfuGZdqwYnn/Ph1msv4P4yee34w/7DLwyYG8eYjzpYK9/NyVq1MiadFfaa D37/nDc2Tn6Pjp3fPvxzzsnh/OR/MAbns/p/fb1BP9l4DXt4sNkNFuwtMEk5N6fbY7l0TY01j4/a ihFuvZqEAYe/2iR0Gz89f3Wyxt74vaZsrIuxf9O1/cm369gXHmDE7b7Qvhj0mz9frb3jY52kM+an ke1T3vy07NhYc49xzcOia/0AzY8Xx7sv1sOqLy6fYuDY+fKBRv9OWXy2bTg4OIPN+ZPqcbl5bnD5 3nrb13uG8uNTDYpn/lfrU5KPelovf+NqYsy/eXzo36W41tjZcz3f9j//fIupz9+a8eV/zzddvnHR a3zjkw377MI1J+zr48rGOBw9+62Tw7vgGHdrO745DI2dXhzCpzOy+VvvsYCPsbhde3zj1phP2MY1 dmFnA9M5o0/E2I+55uGxlVOYevOL271t6j//XjM5duvNYjg1fLKhw0Uj8ODKVWPr7rl5s908js3w 2f5xw1secOHRq2Etu3xhxzMu+sbsdzxja3Ha+VjbEmf27XnxW2PfOCw5GNPD1PiVm/zOnw8+97Fb R+vsw2PLj+6v8jmGzw82O158O3vVQM7OS4/38RSnGPXlomdHv+3Kybp7pd49zZe//FMT1onY1szT 0V//u8cfvmMrzq6bOYzqHw4fdmqpz4ed5y6dHf6kdX0Cy+NY/tllo17w2wtY4vYXRI6d2g0/8X77 fd7In/j4ToInTNj8YMV/59mYgzH/nn+xv/U5cGddjnDZnVizVM78CZ+aPDQCj01x8mdLF7986DpH J8dVWxzecfmfupxor2sjnTj5FYNOjdUnHmyKnU/Y+Vlnx9e5zk5oNmHkx67XVj7QKl/5lXd9OasP XvDE2JjhPqmezjoetbiKXTyGfAl7NuwJGxIn87Do2dea1xfLHG++mn2zRvDIny478YzLSUy2mxsb zVo8i1EfnhjVMlvzfOOgJ/TW2XbNqffGKIZ84lKc/Hcfdn641TYn8Xee4rPrGhQPbgJXbdJtrMbV m208+PPRimdsnV+9nMsvvvnpCX3Yce2L/bDmbjvBLk92bOCS++XBOXfzOilcfzkJJ8/SP4+910uf xp+439mL89eVBoPdr/O84f775q97fXslHtw7//n+C8/6XAEfe2sOs3031mBYC09fPdJtG7p8xa6m YbEl1j6fL9nicfGz9SeyPYZVL5gaqbc39h8OnX6v04mprw7OkLk4v/L1GGn8nOWzZwPTB8Db/16H 97wJVQ06I8WBkcTp4l6euOz6sLGeTT4wGsdDn06Pd3Zh4IXLn+e3d3/eOzZ82OChx599uPEoZnlV w+IUlx/dlbsHvlygRp6TlOu3b66Du4eP8f0NYABD8xw8HwD7PPjTfDK/CRSs4Hw0h5XQR5Q+3U6O nl3JsxdjCx3RF6OeXhHE7A0bF2QCNxHnXKxjW+E2r3jovclsUzRznGDtDzbot8QJ9l5rLG8Y+wnJ zs2Yr1j6pLzhiKEPC55Gv30bb/xy5Wt948Ew37Fa59d6PW54qnnNk2djej7FLq6YnQ021sXQugDo iX1iHx/jHnTzCUM+dIm5ODDgVis3sLv2+sCVn5y07PyWsDHef9qTB7i48sTnPEjMg4EP9U6Oc8Td pKqRnuw6VJf6g/PkfDDGvjg4dAZhtV4P25g9HGOx5G6Opw9/9XFiY67X1LBczWFVZxhquO3gs7dG 2i/6OLK3Hhc2mrMBn1iLtzFOGj+2rhE8wjHGhY84WjHZeoCXt+uTDd1//Md/HL0aJvnIwbi5OHhr dOZxCW/HpasuenN+5Rn3+Bfrzi8bPjD12fFny19rbl0eejkSfoSOnUb4s4XdfNv400vZlzNbPjte nGFkp2fbvLzZ0qs7XfHLAS4fgotmzpYf/yRbNvR60vxyvBh02uWljmrgceLuTzls/LjxMy6Hcm/v zJ055yruuMY53uyM2zNny7z1coBR23zkFk9jNmLUw0vKV0/YkB6vxMQHZ5iufznQZWuNWBcHvn3T 1INkWzy5se+6YRPn3dPDrMGBwR+PHh/wIdZ3o7OWvXxI+2RMZx5/OmK+e7jljUN588cv3sZyFxNu nOPBTt7x7PozL175mhcXnrj8jYl+82SLV7Zs8mFnHbb4cba+45mHW42t893+MIj841CO2e7Y2fCh r5lbM4e1Y1grDhv4eg1HT0KLef2dFTwP6tiJ83oOkC1/Z0d+cIi4xJp8canxK3a843mcHj9Y7GDb B49BhG1Y5RMXPmzhsotHfnqcCJu4xMOattfitvsw4GQvdn70BL+u3c4IHD73w5V7f2IjJ/pw5HH5 qenr+Zg/pwuXfWctTDoclD9eMO5YTDnf681+0cPKdvfFl0dx8CyndK7LuItVDV5xb53hiJm953Ln jdfpYZUDOzw0tTjvCTz76UU9vTPR/Yo9fxzwa5/wjM/GZj8gp3NKtfsC+nI4xRtdH8p6LqmJzY7g ABs/4+KLk9DhUL7msPl1ragV8e1pjC6rozo/YGdTDHlqYnm+0G+Vysn1qQa1+5z33k8B+gLA4fEK 8dM8/vrG4svTeZgQE/vmVH7s8CRyI+yrPX91IHy2Pr/inT/1/dj1gTy/a/f6UuTlc5+HwbeuqQtR 89vuc57iqI9YOOw6VONyiQ+snSe7/HZceBq/9saYiF39bu63RuzCYMdejYttXROvvtjZm9c8r2rM Xs2re2eQH8EDJ9z4bN7mN959fnA91OHybV4Po7bzoWt+c4Jxz5V5ccLR0+f3s+/rumKT7cX9ueb8 8M9m42WvF58tyWYqc+ZCZNsaWzWLt74mnvXuqfkcsPkRlrk1rfEZzA829gkm2fey+NZbD8M4/Hdd 5wDm655w7wflI6fOAh2M4hiHqfeY1Zrec4JhMvXutWPPbfBz37+PXWzutXff51EnzXm/95VXHBy2 lBudcTkZs3WWJ9gHT3ZxNs7GvY/8Mr8K5Fr59be5j2nzCxRsrPuLFNVj89gc2nM9LvquNXHpiL2k z6Y9gHvj3brnX27Zm8NjWz75mqsb29bY3/vLrZ/Y9rxrny1/Uj76ZMcK0xpMe3We481zRGM48WbT +dET6+KLDUsc8ZPw9a2z2XVsDWZnpd6a+NrOpfua2uArZjzaj+t3zy57NjA2VjnoN/4rZrFfz/+r LTyxLobnr/6SkHv567ort/Dbq6754zw/sqvHhUz6H3tpjYgvH63r6izMDzaez5w3i2f8xV5Mj+f5 E9DTnzzHVo74EJiaujdnJ0d2pPn73p3F5wfb6o+fvYFLV/3hdH4Ol5nXs3nfR/5wi28uz3Tp49We WGdLjK2z5asn9cbV15jfrvE+j/Ct84WZmGtw7IuYjc3jkl310GenXprfwHNG4FsXE56WPx9ztcQV Pl0+ccEvH31ztp0hvz25Y1iDBxt3dmJVw2y3Hdw4xsV6DZb45XOIzA9zufLRipVt9zaxixc3tkRc dt6DDIc/XZzKPT5hvev5W6PX+NNlV83UBXctO+NqRLdx8Cy2WsSTno+axtfrhOKxE8sZNMZHHO+B 8KODS4db/IrFhk/zenHzjf9es56k1xOxYBI6OOUEy3q9dVy14s0pPjyt8dPD49Pc652+FOuexsb6 GY9Psf2p+3PdTH1g/Dr5/v3X3//2Y/b+0+e573i+PH7WLm/X2/E+GP2AfTm7T8w1N18q/TKvgX4Z /+/zWvrP+Qzu6x/DaT5A/OHD5/nf2nid/4zZ28c59Ycvzomxts+suXzpstV/n5ymOx9imx/uD3+v pbv+YFuvsbPfx/nR08lr29oHcnLmc/7k8+Qzj11fvk3+s3+Y89W2yHN+vfp85hK3ORFjd+vn9YPX jnjAF0vrHMKyD3xJ6+pQLcovjDiw5dcZqZb0nTm2pwaDbXxytLfz36nz2Ban3nsUP+be4fqDz6eY 9eFP1U592b3ngAff1vK5fzXr4u4vdWUXDmiF/yKoN3D8OrvD/fkXD+YOspLdTS+YYgkq2Dl8T2Hd NEgFsE4Uh68Y9fTm/PkhdOI+G7UxrIXFDwYfb9y5SVVUa2ytK3yHvLl1wr5C4WCMox4f42IWlx3J Xs8OT8JOHH7iWodV72ZkXF6bJz9tS3Z0xmJtf3px8itXPGBXU3NrPhRor8LemMXRJ/E3h1md1fyf //znTx800IkVR9jxw0VMGGxItsbZshGjOsIyhhN3c/bEugsof+fHnBRvjA5GuNULHr/TDycXDMHx 9BPHv9nEBle9m9VYDJ6b51wrc8P+7E9vjc+vc6GUUzEOzqzhX81x7twah802f+MemNlsYVMN1Ny6 Od5wxVLvYlqvFv7caTmrB738jfnz0eLPtz3Txwl+NnFjq+FQre0HPL5iWSf69Nb4tGadjvDnh7N4 bMKqbq4rOfjT1Oz6Uyjs+eJqnZ+eTiNs6GGlL3bx6OFmn29zdvYhLP7xND61PQ/O9/qGpY70uw7V DL7ahK+PQzzMNfiaHBurBzF/rymOGmltY52F5wd/a+zUR9uCizU1lY95HPjJQV0IO2t7DI9Nth5n 2NAVy1pn+fLuiYez0Hl6XV+uTbHY6tV0x4TnfOBcDOtiauzdJ/X5stP4lTNbXzQQo723Fia9sXzo YVWbQ2h+4IjPu9Dx32IufgIbLp39NtdcL2LhZBxOccqpXOntXTzjqIfR9WJc7huTjogNiz0pB739 08MQlw2MziFfY9ysi82nuuEXHlv+Grv2mV8tftbDM4YHl5jDsm4fCT/NWrmn0+MQl+Pw/LBG9Pxw Kp/iiQVXY5eeXWMY7KxrYu1a4V8d9LDwh6GHw49Ydy70Gtzyrc75sYcVZuNwwqiW/IhYxtmbx5+O 6PH644/7OPCvf/3PcD0rViema+9eozf+61rkp3ls0IvPpjMHm27HNVYzei2uIvIlcVYHGPZMDOPq JAY7PnCKHya932yQpXb+NJTxYPDLznxL/NPHpVjiWtNwqQZ6AleOcGp+E9FZ8ZyE8P32zTm+90A4 bMWYXTv9iWE+NnOSznN8L6DuB8CuL29iOLPq9qqdPzM6FKZ57FKbeXz76g232ec/5X33RG07Z/hq 4tPpqw9eAnyZPcPTY3h7EG9cw7NX5gSG8c1LZsNnXiiff99pHqqmQidu1w0ftnNij6/Y7M+L68H5 Ojl5HgdXvOLgjks9HGt09qU943NyHdz2ho0X6IeTXEd6Y0EWuNgV//6Rv9Dh7JZPvbNJXx7Fhq1Z C+v8Vu+cA7n8VJuxI6feZzQ/Zs/wwhmz8Hqc+/pvr6vuvfm72ny/b5o5az32PilNHe41rHZEHLhJ cevlpl6dA1xh3DN375H44NLes8kHDl9N/mzLV0+aO1/qe/7NrhkfDnN2zzkYHr/agPPtaJzuPccH Nl177MO3B8Z618Kp3ayTP/+8fTp+8tTTtZ/mf9WyiXe1qVbi5icevcau+wPedH5Tly2BF2YYrg61 1rt2ncR3uWWEcfnixx8+7PLUE7042bAj+vQek8rLmtdc9v3kNTR+m/uON8+cy/zkxv/a35ysFf/y 91jiDLze+LdHbJwZ/vVwwrYezqs2d53dWZveG3zV3j2Cv0ZgW5NXdaFPx844O/Nf5r0VQjf/n2Ze beKlJ3zYNjZ37uFqpP5iXk7p5VZ+6kL02ZqLzaZ60IlTbD0bwo7vvQ7uNeG+kD4/9uq+ffmbb5HC zYX2nle9D1BhxLN6uP/cxzc53HsJf7H2czA6/sXjb06PK7lxbx097slDPOfO2fK46rq6+B5/7zXA 5ub5qrV7Ar0P5Ix/n9+AxInA86Zw8ejK552PvY2rXsOLXX57/8OJe3XAJX/58s/WWnM6Yzr10dq3 /G+uc28ZWx/yacauDefAm+JsxfHag8Cr8Q+fjXqIw9Zj3Fmfx0CPg36T6m9zjcwlPTeF3w+2N+b5 4Fl++zURbAKHNDfGrxz5xyWccmWbHR88tWqALw49D+mxEh5ce/6vf90z41z6NxU/f7n7Bo/N/DjP M4x9EemwnnHvP32eN2B///31PE1Mcn3xY0tjb9neM+ZPLR/1LOK4+Rs3bw+qz3v/fZ7HeTw8j4lz 7i/oq55ybe/KWx6+3+I8sP/y25y1ux2IHgh59O//FpO/Ruj2Yzld58ke4C8uO/vVXjjz7PR06sSm PQu7M2ct3u0tm3jwy1/PZvuwJdngjBv/fK23b+xIGDsOrnGm18qNPgzXB+z2EN7GMcbznBGLI3Rh i93rQTjsWhfPNfjbjzmnc/+7v8X4erzgq1VXmOevyT2P27/O89ued8Me43N2znPeGZ5zMP3xs0bE f3A/7nXDl788XF/lfh243PcX9Nb1WjnyhVWc1vjjr3ak/K2T9vfbnPVz35mzr/flhXMdPDy/T96e E8M6vy05z1P+Pvem36dm1Uct5UvHxnN/+J7zf/txz2Z7dfSDSXChj3N41uiJPdLk4azzL+fqxt+4 GsAh5u/XLD0Mwq/GRxNXnbXwjb1Gs06XnbxP7g9OGPXFgKnlTx9O3K0bk8adkThag7HjehXjtXDC xx5mF5f6YlxMNXse7+fx5/7FxssNv8NmSomPWv45H8p+nVp8n7y/D1dnQ/s09+7PP6am34eL2s7a tzlPP5yt2TeP//f5rud1zq5c/eLhvLc3jxWef9BrPffQT6qnsY0vveclX77Y44n7nH8ca3Jlb05w L4fW9D5sngizF3NWJyfy29SvM9YHwPT8+ThP4dLj/2V+C/pe1zdW5y47fq4FsU491OuL5+jzvGrq NctHTs2HNzuPoxb42m+Yh/PgeJ5ln9XF3renJ87YsbcuFl3nPRxYmjkbvdjulXprhC/sriFz6/KC WZ3iffdoHofs3dhkC+88ho3ux3D++ss8n5n/cJSnvlq1bz0vOOeA37ST53Bw5v4cXju3uMZbHxYe uPrCeV+stD4Gf/vCkQzne1AYzRMMbxL17cVNDmgJ81U86zVYEhLQevh88mvMthsce6KvmcM/ic+4 hPQau25MxaQvbrzhkHxsulac9NsXRhvXgeDTAyodfD569no2cXHD1hI28tHyp6sesLaYV7PNjU1r YjWHJafyjjcMen3CFkaNnk7DLyy9B4D2yZOSHiCyK/984mCuiYvn5kFPqsW7T9hh1POBExY/opdv Nyj+U6WDH1+5EnwP5+HkQnPOzwu+8YfhpmQfqzFs/K9NtVS7102CLY7lA6cz1poPYnGB1znBRy5e VOjxt2YMozptPvDKVV+tYOHpjIa/+cDUSLh6GJ0Z6/yd2zi0v7Dw01f3YsEJE79i5Mveehz01WX7 GvNRp3Iw3xxhbxzjHe9M5sf2gytefnHBq1zoxCH11vIrr3JJz4/EQ32IJxTOjDxqZ2H9iA8sLQ7i l7O+GHp5lZtY/HpyaP/Z4Gjt+6/3N3jKo9Di0uEVdvXuWqU/GE889u23cS0+euejF/Z40YllXF2a 41JurbFrvfF5MjBPCggdwY2evxfP2VprLJ+wui5wpiuuXuzOtTF/830G+cG78S4Gu3I31qqlGHwI m/f1eLCHWate/DX7yrfrET9j+cCwVgxrWthx0BefrTzMxZJjvbG8i53fCTA/wqgXB5Z29+PeA+DF JVsYxvnEXR7sNbGzMc83HT7ZwjOm27Ebq6d1/cYxdoZ3bsbatg1XbsXUh69P8q+XG1uipvnsOhnj Qfipg32l0xN++O5YxuUmhvVsd28MF5d3H7HpW882f/Y75+qXzt7mU84wjeN799fjuzf8nvvhUz/8 if7m8vM1kJ4NvHDNy4UeH7bGe40Nod9r5cWn82mMq/oTNuJZdx7FSMfGh5ZyLV8v+NizCUNfjLiL QejfMfmS9MZ4h9sYRq097An95agmr/Mept6LrZPP+VDv5kR/X2g4Y9fGCw7lfEr6cU7SHY7qfnK+ ZxxONcJr35/o+VQPczmUU3nINRz2WnuAtzFffnz0B2Oe4xGY6fWNrR2s84b+6w3Ew2linA9hx+Yd l7889rUoBxxIfIvjRX5rcdOT9Hp/cs8XB/zF0U/zpsHnX8dveGwb3PKjl5t4zlX73/oQPy++z5tN 47c5OnH48d181dIcv1/9ucbB9/xT7429rllvCrCFYW3nNZkMZ7wxeV1nZiRbYzmYl2O65tbg75rH Vz6a+yihZ0cXr+p1DJ4fsJ3lgzP4p+bjS6zx//p1NuOo7NPlV7zs4ggHx3jt3ji7/OREqkMxz7k7 se+HzuY1Nlr1gJu/vvU43t++fz3/d43vmMbOTOcGnhwuF4+3r9ehbFtvH6oze2twCIzGcbc/eOmt GfPnp92Y6u6MytnBmXumL0rYn7fGh/Cz1tjcmZw76aw5f17DXe7s+NWzdf1274grbmRzLIb++D9Y MAhf9yGSjTo0ji+7pDX8XuNyed0T+ZQnnOpWbHjGGs6anOD++HFrW25sjcWDZS/0uCZh6VtvTV8u erH2vJw7A81h4aTxMU+M44TXFnt4vkj1qH2xmuj5aepB6nE++M+9x1q29XR4i9vYHF84eu3m5rXJ q65y8CabDwdOHX3JYChI6bSBHNpPTq+zhxdsffLjh9f1N9Z9E/RyxQvXamvufMV517CasceNGNO3 f3KhE58vgVlLx6a1MPQa2+yKmb/+vrGpCPK/9uImPa+mw0MucPh2LsyN42FeDdKZ1/78/vqQTZxt c2I/93i845odHfza9q1uen7ZwOwD3vjnpy8X9znrN39vjM8Xp+a5lZj+uoenJda0ctzj8qt2xRej XIw/7ODNNeHPK//925wpv5Qw+8Av2Rh4womzufNlnrDHiS67c77U7HzZ4p4xdvGw3n2QL/2n2ev2 2xcDBux+UDIxfSCGBz8cql8xcWksjnXzriP4p6aDIW5N7PDYb3mvQ1jsCS5xN6ev5uZiJsbh69nZ ezFwsc7fvFrCr1ljo8UDNhzCzxm0Fg69scZOXNjZwup1ojE9GxiaOT2hN84uXfjWCR8xipO++JuL tebnyy3j3w7kB7PnxGzhTzKnnx0+z4PZiMeO8MUfV3rz43dWL0fz3TaXaloecPa6fbMvdMS68yq+ uJ4r6PNhy0eDSdgY2zMiZvHidRbmx8nr8aODy965gS1+rTzN1WtziDMbsdoTmHvcnrDXxKEjcPni 372Pnh2bfOvhkviYs1WfMPGBpQ/fukYnBzGLYU6saYQfbL318uZHl9DHIW7W2o84FJ8NH3tnnE92 cegxywk+9+3BFNc6/0n2fuD21Ok8Bi6eauFL4eNw8v42X5g9fzp5MOQAA56P1DzvNYd9azRx5jda fQDsi9jW8HztgesGl86OfXLtwbi1EcNrfr8t6zeJp7IHp98oPr9FOzmdf0930jEX5/B4vhiOT2LM 5rTh3V7jZR+rJ73Xrec7pINrZ3/Mlx2MrDl7uGme38E9f+551gf9fMbyy2e5Dpd7RC8IIkPn8Bi/ njNRf/CW65y7vrxurZqVS7adIfPOAVt2uFmvL0b8O7fZdy5OLuMPM5/Tn32xA1fg7vvEVzWc5whn /eHjMd35OWdkuBDxTl3GBtr+T6HLjV32dJff3V/cFfTU0X4O9pcvw3m+pHDkUJ/77Z3dn8dpfv28 D4An0tnIF/g9uA4vQAQ6EHy7yFyULizBt+85DKPjS6w5KPsGW8EqMrtwjIsRljU8zLWEDj5hYw1v vLRuXOGx3QeEv0bkZh0GXzhsi2FsXbMGu1h6djC0xvnyUQ8+1ZQO5+r0V/njZR1+4/KMW31Y2ZrX jvP8EDNO/HCFT9+fFrZPWrnorecL097vesSt/WmP8ivnuNIbk/iETy8GUa+w9NZ88OQ8heUi+ve/ /v3xG8vyzz/f88T9eaD0DQkxXZCdX7HYinderD51gYOXvmZeTdSJvpjW+gCYTp3E6qzod+34wmIr J3O10ghf6+0HHZuuveqTnZqUcxg4ETZELDZeAP3jH/84scS27gsAMMQzjw/7jWeNnUasb1tjtS02 G+OaOV9z+3nrfs9ENjDgajhrdK3vHl7x6+kIv2pqjYSzc6QTi8Cu3/pw9PZFDj4APmdm/NmKly98 WHTs4fOl40tn3rf/+Jvr2ey9L6YeTvcoNv2GEb8t5tWvnJqrOeGPp17D1fkSpwYnTng7L/Yt33Lk 21icfN5/+6o18dmI0xOndPQEHn62hi5Ma3DkIW68426dX3XG1VijJ3TOOh9xqm141i+3u1flRmdc LXGCu/kZs4tvsfX5igujPNgas9GHhwcfemP1N28P4RDxNMK/+M6XnPV8NevFYG8dZrz5WhejGldP djWc4ln8sIsfdvz5sqlX73JPnw9u5U9H+Bk335zFxNf1oTdP2OMQ9/iJ3xpbYzakni1u1oy1fGBq 5sW0Dlf/8cHLOqvs8NbbFzny/6sGIy5xZ1fd4NDD6DEJV9j7emAXDv/NuxqmL6a+PRGvnOBcG9fN fRzj+9K/nsf94Vu180EEfu/1h6HBFYewSeKl1+Qpjr61dHudjXgn5sT+Mb855xuQ7pXfnzh/PL8V WB3FxMU3ZNWtXMO1rqb08OMhPjEn+PMxzze+2dCX+3GaH83h3zj28D6ehKfW377dOvArd7jl6/HI /LCaOEk2N7b4F0fdbw0ud2+MD/DguRd1Ju81j2NnS7/zk/fOzwfn3nyplmwTtvg6rx5Luke19y9O c0+cFzeETnw4cQjz1Hf2s3qEfx57ph5eoMqxFr45zFOvybl9St+eFFdd2Ip7dONL+NUPw1mb2swL fm8Q+c0BL6Rx0tx/q5Mejnj2XMMNHr29MK7FMw70H1weTvy1OH/57eL+fe6J3rj4Pm8ifP8+z+Gf 8+8b7+JfH3sqkzkbrpcT+z72ngStyOlp6fRs6xubxw++OM6D+zN+6mGdvfNQPeiNNT7hXD4Pr1GK yHZAjs2p9zO+q/br2jPIH26SLp7VrTk73Mn2O4r5wZ+tZl0e9tiZdr5f1+WtDz859RjFj8Ah8qmF V22ss8MRBl/cOjvx4I+D+Hr+/NoDvnT2Ip/yZpOdePzh8dfM2VaLemswe57Bh+wPgM3ZiVk8usZ8 YOhvTPf61+NBtvjx0Qg8PK7P6zHiLM6PbMv16Pk+fubiqhfJTp3UNr7W8CfZ6N/nbLxp54tR1a86 4dI9kR99jZ918+Lkl80JNj/UADdYfMwTvrV0ejp8wy6WXiON4ZW3vtqWTxjZNT8g60f1oTJmX6zM zK11pvUn3rl2r1+29fnAUwc+aqE1ZxM/9YP5cb5mv/2GDN7srBHzmjle4cDVYLK5a/K518zxGx+x xNGz1Yj1vY9ww4HVOi7s6DS5kebZnniLb/5bfxznR2unrm88sqnP1m9/9sUaOfS6E2910OMSX37m nRF4bEg5lD9bNTp/mWny3X+qlD2/U7fn/m3Mtxh6ccWLB7+EfRhxYEuPSzo4ibEY3ePoD4d5pMG1 PS1HPQ4njloMbnzoPB6FT68RPrBIdbEmlrqq85GhNl5n2Lo+ntWdgfGeszschkc1P/UbuO9fO7t3 /7K9ud57ISxc8KOHZcxWfdqLQTj8isGv3M7C/Piwfbjgr4XFnl+Pl/DFFI++GoZXz59d6+XLnzQX f3PKr3zZi0PYmsMUPwxr/Mz18Hreqk7dh/PhHy9x+NSK81ecqnn3MT4EFm70/MLW41QubNoDebAn 5VHPT4PFnm1jMdOxH+KHezF3HrDpxT1f9KFYoh6ex+ZTzubH58mPy4k1vbUkHvw0seSkGVvXW+v5 jlrU1BMuHtWWbXWSN7+ej8Fly3/zMd688KPrdRQOBHa1LG5+9fR441DjS7cbuy3ZZtOcDb7yq+XL Frcan7jGx5wd7oS+NTjG8KuhMR0/eEm45vziUC3jK1brrfFp3biY7IptjIO14hbzvWdjb/h4LuaD uE/z4Ri9Zrf4aOffBfZ8bZrbmXPcazZ7eezHztn4NvHvX8mYej/5nxwG89b65n7zmpjzAbAPMmFY r+EfFz2hw4dN4gvg2e0PRKtLdl73ex5SHS6+/G4tB+TcqfnVcBSLreY6cE9zDk5tRuc1o29zXA7D 8eu9V8Cg65fpzl/7mt/63Xytny+tTh+vw1eN8ZlGGt/53bP+Ahr+h4vBiHF+GzMb+WQjvxq+9Nbt ae87wITHzrVjXH30ycGf5yKX8dXycR4J3D8H9/zTT1M/ON5/uH9d9nUm2MKaSp6a++dFfMkzKbfO QnvD59b82oqnfOcXBKY/Xw2YJWd8y2X3aDjNu2CH7FwbH8kArlASMhfYQXAoTnIzvkHvxuWDcEVr LBzbboQn7uislxibW4jbszHXs2EbF/pi8BO7HkdrbCpW3OnyZc+unl6sHsSLX17h6eURL+tw4rO5 hB+2PgmXTfnly4atZq0xfbG68fHBpYtUn089P/uZb3p9YzZELHushUUvjpjFiRP/akG3efGpBtng QdhaC8e4/MNsjY+1cnBhmuPIBvatwetBKyx6Yv51Gv7e5KI/l93wHyIffMSQw734p24zFiO88ql2 cY2DJw7Z4OeskG4m1soV5nkQefbvcJpYOBI8yOE8OPv6wVPjD1sPLx7VDj8iZjp9eYbBP14w4sDf OB8c+JhvCRuHxuEVKx5s4OJNwq+W5sYarHD4EbryPIrnBzux4kCdjzXxrMefLpww+dBr8bSGiznf 1vVx5jdX7PlpzFZjwz/Jd88bs6vu7Ox/GHrCZrd3u++f7nmXFzt8CZ6EfVj6GtvEmD0u9rtrOrzW rdV6ogDDWcq2ePnMjp6a7zyz0eN9Bc/Xm0B099txd2/Mw9TzrV5ylhc9fmJ1TzMvRnVgF17nQf7p YbdOF3dxigWrGrPJ9ziuH2zEgKE3D+MdTz7ltGu0fdo/fTh7zK8WJ/7vrZrgVY764sLGhfAtB/U0 3xKnfK0VO10+cFoTg37z57t92L43NklYcIyrSXVsXVxnwrqxGO4P7NjgkK3eur69b40eRmv86LZU j3r23Yuy52PcPTFOcLXW4RZbL89sy5HNts8nrOb16fnsZh2+nNsXtvj3phT7JJzdtw9hjPvU/d43 2CXxha2Zy6v4xamG5vytE/p8q6n1/OrDjiNfa31YdMaDpZb2ogaT8MOLFHNj0Zt3HcWvPYKvwdfj I0aY1Su7erE02Elx89HDye76znmc++jBnxdueLmPehFszNafNOzDZdh054XbjL8OJhyximPM5tq9 znJ2YViny1a/JUw8XIseQ7pPWwtHjaqXD+7Th9+6Ob+DOy+Av05sIveb98ynFv0ZLWe4ayZuevbV cucMSyw2xRpj6vPIP4GPb9zp2eVz/nSiN7Cnpu6b9OGzVatsjTUCL05/Pvv2V35y4a9tf7Zn/pwD 637b7cf8+U38vIExO3x4fXqeR9Lf2OJ7vFDXez/wuAyPTXGqOx9ca9Uiexj8tLjq7Q8Jb/dn4e1H uNTG50+S2d6Ht5x7JnF+K2kyhOk3sgk79eJLj29jfefFuHtA9nRJY317Enc2e72aFGtzZWeuHZ4P Hh4a7MQ6KWbx1JF/dc1ef+rx7Et48bXOBx6seNDHq5itF5ONMbuksTzFCiNundOD2b3pcS72WRsd Xzxve91X2WVj3N7Q7Thgqzcs192OwV5jQy+OOd504T30zvoes/mrOsaZv7i19HrSemPzWroXX/W4 z2uKy8Z6PvbRmE7M9GGwJ9bq93hjWTdXWzjsOifGccifbfHlp4Z01svb2JdJ4lWf3SE1P8K0bk3v A1r3oeLglbDPrvNVf3yfeuOBN27OgmZ+frtlSsJnx4a/OVgz18i2vTkMhjd47x31rPfvzudTbcQN w1h7x4ZfjGzT1dOLXb8xigl7xzXeuMd5fsj/PB+R3/x/3gQfmsPivmG+9hi2/a7ON/97jYYvhtjq TRefv+LIn+3nae7TnaUw+Ngndmc82DCJvsY+37M4P3AkcmsMg111CJOdsThhOieEr+dO50uMvkyo LmNLYLOHxxc2CZfeejp9On12bIzD1R+sOZ/nXE1/5k9cNUv2GAdSDsbyMNc7l71BzFZu+32g+MA8 +zL5lBdbDW9r5eVxOD/xjDXCtzG/xLjmnGjFDLc41rItTvPwysWcf+vZn9wfHDbmvpgrdznxFyfZ Ma3ZZ30SPjvxxLGerb0yZkfi0dgaXXN2cPjhI977uWUjHptyrA9HHzf9rql5dtsmO9jtK37GOO78 DsD8oNPOb+9NGu/55afOZzxY4uBunsAgm5t1DYdiv9tYq8Zs4u71RLyLpZ7w9HRaceFaE7+YzkTx im+NwI6r+eEwr63CYG+93hi3sPU1OZRHvPTWCQzxSPzCprdOwuNbjulaz0+fbsfEg4/1bN8x4lsP J7wDOj/y2T2b8tw+5eeM7Pi7xuXPD2Z25u9iPf78Lof7utfYb8+6d8Mg5y8qrTrSnS8Ke7yYsX0r Pz2eetjf1Hoe80fxcZ7EOH9VZNYH6cQ5941Pzt/rOdGJ85ZL3K3BV5vOjfOIc6/Bbl73HE34k+fl ec9NWDfmz48rxfY474PJn7Hu2dg5G7u/ez2Fw8eXy+md9QH8/PTnQ/P5UFP6ceA//6vGT7EGbuRi sE2KzSNuF+Oey+zq2eDRnqbX539r9/PjIp9adtu38clffvMc9NhPcnR8ulabu/Y0tvu9pfD14Z0z NFi+IEpHrNsX7djNej7m2sW6tVS/clN7NfVZ/S/+VPmS8ywItt06IDO8yU8S47hvBI3ZeWPGoe/m 2sGEjYjgcCR9ib0S5M8Phr7DzCdbY2KNfUUxhssuPuzyq2eX/gyeHzinv3m+3mAOD0Zx2LMTn76N jB8s43LJj09xrMOON312jc3T6cXit7nEY2Pzh40Xe2vm/LIPQw7Vs1zdhDYH4/z0mm9DyC9eYmVn DLO6imGsJ9bF343eOmxSnGpAx14+Gj1MPb8wyyHssOLgSbkXiTDkWRz2bNqz/QEwDN9aidt5Y3uu DzfYb9/m381dvNnGybiccIXtCYcmvpj0cM3jwj/+OGrq6beF4RmzbSxn34rVYPOFR+/BQMPZE9ji iAGHrXEcmuPOVl1r8OJlrcY/PD0ObBN2+YVrHa5eE5+wC9e63GF2fujYlL+1fPkbq3PxrYenLxcY pJ5dXOLVGrxwi4eXuvKha5/58C+uGLirNZ2b9RP6xGavWdPEYauFKcbmJA+2rePCBh9663Tx19Pp T63mTd3Ozl4rPs7s89ET6/XFx5PoxRcXV8LGWVC/ffatHR7TO5fs8C8f/36hsUaPYzz5xYvO+v1z Ka8X6fCzMYavsd9zWHiJQ7pG5VLMnYsxPSw+7MqDv3G+xawe/HDKJns9W1Kdw4ZVjNbYqhnc/GCr A5vqJU7cWrcmhzgZ89k55XMIrR/xrueHG650xeVCZ9/j77FCbavJ5pOfNTjWqnPY9MYw2Gty0Njv 2lST8MIoJn7WzPXWa+LEgZ143U/Za2qvFTP+4fFzpgh8jY2ctPhYN7cGq57eXCumfgu/coBH9OnM 5UHo7MOWzfU9Vj7bPtziWtucxBIjvnLR3A/gJ9VXD3OL+Wv9dW9jEy4sHOJc3M5aeNW1PIuXXt/Z KTd805+aLn7FO/hDm53mHPjnRnocUIOz988HFuIXpxz0RNxybo4nEW/zMseP6J1LwqY+vI0pj3sN vr6MKAY8PG5enutNvecNS2t+g1c9vYkeZzH9+3KfPv2/k3d6L1r+XHnw4e9bxTDhq1O1NeYb7xv/ 5lp+OODcnK089uPHfp7DTlPnZMcwjgcbtuZwrfl3f7//Mh/szAOz5oXR32dPfTvZvwnec6bqqvbt M04azrAIbHH0mwcfduXO1np8OlM+aPUBtjcG+MgdlkbYh9uaXju14+fxc5o/LeUltw/3z5/vGl+/ 3dufLIejzYH6+HeP/cb7ee47dfn2290H+XyZF/9ezLPHlchlt/7dXOeAycEeu/jjp8W3/MzhsL91 ez1PK98TcH5kw67aNcaze068qvmJK756yHma/sdTTy+Gv3969mf0sLUwcW3vYcOLvzOgJj3/idfB f2zx50NujjcGm5o149ab020u4eOhdvHCR4zw4DSvRnjmT1cu7N5bNQyPX/768NmxSRrr2exGF+/q Jwf6sN1Xf7ruZs/yiVMxcSoenQ9enFPY4hJja92n6bf//8rb8RiMz99f1x0ccTR8YeiJ8c819Xh8 z/nFfr2uZR9f/kPr+ONjzj6ByxZ2rTm78lK3auc1aW+6wWOfD7wwxRDzvRX7r/jACaN83/H5scHv PT5sa3zDlwMx54O7dl8n3XitiZUtHELnGo3HZDvj+yVzNSFsjdkUX9+4tWqKd483ehytuTd7E5c9 X3H18TMWo7+CIXZ1CIOOVL/ZgVMnGD8GN3tz17W5MXmPI9bxm/WP/Ee39fniFj/8xWeXvrMkd3GL XY58NPO4+LL8sZ/6eA8kTD3esMnmU37iVZOdI3v+pJzC0cuHPr7GRzz38GHref7xeuxlj6MYciLy 4C+XalF+YsC0FrY+jnEJp3qUj1hEDn/84bWvmHNNzOMnjGK2L2yLY8wGxl4Ps9hs+FQLc3K4O/8u nmnl0JcLjtH8YM82PPritidifvX84cEWT4021/B2jY3lzrbHQ5jw+B7/2asteLDX52t98ytGexjP cmEPOzt93DtPbOjhsk0Pi646m3cN0IXFR07/+Z//eWrL5tRp+nI0b49hbj7W2GWrx1HuuNROjYar Nf7msKzDaN2aRqzXrGvW+NDnY5zP7o3ZWBf3vYXHTsNDi2NYuNAVZ+fsPMkZp2LV8z81f86G57/s OkPFh73jFkfcbDY/Y3pYxeXffV1vbq0zOJPD3z5q1YQNW3MNbg0v/OOATzWhgx2XT/Pbe/npE+v5 NLa+Y4nhuVF6uJo5n2qTD11nTk/Yl2814V+bwcGq1jCKx77nUenEIuwIG7oaHSzrNb7vdsXXZ5df fVjFzgcWn/JnR8rBWP7WNbbFyYfu+zzn81rnfOHV3j8felrzW7/q3xl2m+1P9cKyfj4nGHwi9v/n 607UJSt2q10DVTT+7fu/UT9sb6Cao1cxv8xgGR9BrOikoSFFzCZnNmV/sfFa2RvK3+beVv7LzfLb f6YFn/u8dK459OjjSOKszbb6jpOufHQe0i7X9MVS+ad+ui+d4X7r4UTo5Ut/uY2uON4/Fz17wv/5 fPTkEOfJ+NR/v+/97bf/mPcZz70GX8tnvvV6v/lZvOp3sX7nvJ+/eOGmkOaqjbce/3868skmrPIU ppjC9OHp/rkkY61j8cBg71gaZrbSE+f7fM1ObHDbd+oZniBOLAyX8xVbPOAfrieHPrDvg/x7/M+e cqr9Nuein3wDGOYDuf8G8IO3xOdwFOMrOAALcm0sG4HjyOojT5DQNkYQK1HqdLNX0zd3AngvHvsN eGp2DjB9ui0ibuk0nk51iVVMpcT+AABAAElEQVQbg5PAhXFffHAm9C2COltzig1y+zV/x8Zefxd9 fNKlg7e2ok1unNrFp4ZDxAdDzkhc6NQ2XzEeHls45Vv7zl162dKjw64TW3GrCV3zbGuz49c4vTjQ MaZkWxz6zVXTz94YDvhYD7xbM3phw9EmbOh7A3h/D384NZ6++cUczrgYj3u6/HhgCta/N7XflHny Uq6KPe76eFZgwjEev2IRo3E69lRvOHgwGz/zShx7k0UfLoy7lBuY7V9+6cfBXPFmy05pznw68qFd XmCVYzzTNc+HMQIrfG2FD2I8fO2bX+vMR/Gv0fXn9pPOxxg++k7POCkmvOrTwaXciQWPeJsjxVYM xugahzG73dA/Snul+NgpeBVD3ACkrx1Xevzom2d/z2/n+WOOblzVbPLROPXl/sw1robRh0Haq+WX nWNUbujJnT3MR3nqovrKz8ylT4/wAxOGtnFTipsNP3Mi7jP+v/PLRrmx9OHxpS0+/PTLH073zS4O 4RQPXcJ3eMWyE/OnfDReHNnBgFu8+mGVC7ZwquPChq1irv1oPNx4qOnIeUWfbXHTYReXsI3Jj35i jD3Jv5otvPv8zNY4/eLANf/xvefDNafAkBc6YalvTvpEXQ61W4P4qc2nl67xdPgTQ3j5NY+72piS Dhylvprvj+vCLztzJL/aYd6cm1ens435A8t4660t/+ka1yfG4GeTL3X65ipstEk69dOBreiH37lA 3zhbPORGHQbc2tXN1w+zPKrNlWvr1HmlGNpb9OKWvTdtjbeGbMzFuX3mp3iLOQ5sui90XWYTTrHs zf/EmQ3su+Cdf9zMqbPfxvMnbmp5UbNV9PHLTt+9yLv/3MtMfuCf+fOTcOz4HbiDOT/x55OouJ1z dteGfpnkh3nwcF68bixjPxSWR+sAH699AThvRMiL/BS7Pr+43LlZwvPn8DnxwQyPvvWt9M9mwA4H RrnwYvvw+Ps5n38+0oMLg59q//6vtjdJeyOqXNPXxuN1vzW5xaHY7A34Fdh8qotHbKS80PXT1/xq 23dfH0xjCXu+KsbDtGfx258mc5cxoeNK4lL8+YWTwIHhwZt/IuX7r3OsDh6b/ebbvHFMH1a4w2Tb bMV0/k3p931QenzcvvBcrvyNLT2FDm6j/Von/kh64dBbbmOnLU+7bsOXTpzW+PnDh3+Cw9woHR9P zWZzP7UPAcDMNz/lTo4cH3HOT/tVPy4nlrMOtz6ssOnzrRjXN0cfZnPGivnG/ZhLod6xhFUM+gqd OFXzXdt8WOr8V8NLhw0plvrpOibyj7v5eJc348XnuGMD3/xswL/5Mq7Az4c+/x4S9esRS+rhxX95 o0uyZVcx3jXfrfp+I3/G7rzkG14Y1lybnDcA3a+47z3njEF4xUDv5Ork+9s8gIF/3rx+H7Ow6Ja7 cn5s38du1yMcTmjvayOM+KqL3XgxVRsjdPiQe+tE4tE6FXvY5j9is4NNzCnZte7q2kdXnkbfh1YG M27aRB+3/MUn33MmWT3z5sqV+cbU5ZIyvXDF6wNGzu9dZ/Az7yfxf/v1fAuwWLKlA5fERTvc4tQ/ D0jPawn8UF5+Ah+MjzZsSbjmi2XtHr8H++yL1m/xH9tscGZXCZu9+PlTs82erf1lrxnLVp7osoVL T1spx+lWw3cNdZzlwxz97HGCkY3x8LT5YkunGq52evEwhuN93jZX3OGVF3EWyyrNHxjpw6odD/N7 /Zw63eP33B98Esv8e3v7qxpzn+VeSzlAZ23jtDqzKeKfL7loDHZ+jBW7n988OXvni5fsjsPjjx7+ BHcY4eybHfNPPuiXHzWBxVZfTeobU6yBPCoETnnzoBlGkr4aH+Xmazw/xuHEVw5abzrZ3fnJTzWd /LBhD8+4Plv703mAL31zPhAYR9coGPZUOuHTCYuOef1wyrG+eb5xYEeKQzsbY3Q7/uAR4x8LvTBq 698CFw8SN33t+niXezgEDtvs49dc/vTD2bUf7OIOk86r7bXHs67rY/TbP+nwZU6f1OeHGNeO4z1u LjvjrVtrd+t++vngf1wT9rCV5rQJ+/KXDn7KnbvFmDdi4sI2fe301SSfMBSvXXHOxhgdJRtczOfD +M0trLD5KX52HZn3WDbWxB7Up0vWZnzm97ZLx5iCS8cD23DTUyt3LPSIsTDo4M8eJ7V5xdomxukp 5cCcftK+PLxGd76Bu3tv4uwN4MUe/osxhudDtQfbXtg45l6P+AAtLMc1u+U6fJ3v999DHx3+jRMx xVF9Ynmvof6tR5+wz7axcmCenfFyZYykY+4uZ/bglh/z23649iYh3XDjp2/Xeh7rvnn5fR2uXoya e9YP5iRy3f315eTKh/74cW+k/PrLOcbycT7YeNb46J3cFUu19WmdG7tjNEaW25Ub/Xw1Fw57dsbt i3Ii7rik470l90ReR3eOYUvXPlF8gKi2ZxXei2Ifh/127pMvHNpL1fvPRc38RDG5nfV8bOPgNUex n1jPvdtPP51rcVxmZcd88j0ferjlvBNz4Dfgn36cQK0h9WeDAikBnPVQBOH7YtrBITiCZHVJVRdc SafzT74ap0eqtWHjRFrEkgqLxJmdMfWdrFWaP+Y++oevhFmdTbVxQhe2jaC+c1Zb3WbIpjj4z4f6 tkkXbn5u3Y/zdyz86X8UOPKBLyw6YfNDcDDXDRCd1tgcYWOMHrvq2nSMEWMKvw4chZjPvz7MhC6h 076B4YYNB/Nq9nRwceAaN+Ym2UHXHNvweGEb/x1/YqRfjs7NuzXppvXsIz76xGWc1+dgunDCUIzx kV9tY7iIqRNNunGi7/gyzpc2Yce+i3O1MYJL3MM0nj/46Zi/8wfDXPsiX2rjhA2hm0994/TiSt+8 sdtGzOb4FTsd89XaFXr3HGx2Nybf9JSETXHxoZ0dDNJ+0uZbMVas1V3czfORPdw793y27nR8cGA/ 4T74sGBXdn504N1zMNvDxVMuqvGNx8e6fWYc7y/zqWRtPviEoV8Ny1y5Kg/126v07AmYSvzNp1vu 6MInfN21dr75NZ8O37DMp2Mu7ubSV/+TTvNxgkkP3/hpF4M5OuXtjodf8+zuGDavzz5JJx/68Ejx 8IcPiXc69M3xYY7EKR19kq/qHZw/5mHgbv+Yr+BqHjY8pfjpJMZhmEvffPmkl337vr1vLu7a8Qnz rrXphk0f79am3KrxiRNe+TBGmtOGF3f+42qOsOWj2M3Tu2OlZx5Wc2rxFsOtn27xmKNHwlebD4/N bSfO9l56YeiHrSZihkXCiZOx9OICG57aXDy04xaOuEk6H3nQk8PucZq3DxSYdHCk5z7xjz/Or4fk I+y40BVaWB95G2fbOH2FiEm7Gn/c6LNT+CHZaxt3T0M6XsoHPLoEnrja7/sJ4PlU5YpvX42ab5Xy R2Cwoa/cY3wS+PlS63/0GQ6seKvpwdGO44LOvbrrjBcD8t4+Z3/rsz/iOm2tznrzFxf67nOKeT8d PS/SvGFxf9ONPt2ea/KVv/DU8eY3LtrG9Qk9OYz72TfnoXF61sGn4fHyYETN7ptP344t3/oknPzD qH3nkP/FeLjDqR8fuDt+xWdsMaemnxiLb9jNs1mOTw1zjGeTnfPSzk0/jHDuvjY9tulb930ROa/Y +NxPY896zS7Z4ltSX7+fawsuf8w99//8/q89TjZPruWzZxxDcnrwpz97Rd+R4IWrhyD8w1DiVZ8d PP046ju/VcyRahg431his/5s2MMyv1ymtn7a9zqGWQz6fnrMN6Ph96J543higKv4lHQ84sUGVoLH 4ow+nUpxxuUebw6G8XSKBb5zEOzibV3pEHNEH0ac9eHByOcqzh99XM0T/XDrw6Ejj6TYbj9s+DeW H2PxqB0mHTj51merzyY/xvlVr438z/mGfPMAaeS2C681bw63r1/dN5zXRI3fHORAMVdZB8+fxZ4P gcgHjqszFMRWfOXAuQffMNX26NHtA4WHC3gPsejDpjsrsV75edKx/s7cuS6EX6xH932s4Weu/MEU f/sCH0Iv38XdOpy8nfNHdvzcOaDLnh/n3TDCXifPH7Zy0DEeTuuQbj7u3A7NyY0z1dnv6Yahps8/ qcaN7Btrk1Z6yc3VuGJMnptT4yMX5tV3XmAZTweHcMzd+XH+0L990O0eaR9yOhOPz3z1CxyLP9h3 bugkN2b5VBN67JRyn1266TV+x82mmMUXFp3i0ZZrc3T1+c13ftrD5hUSHj9yoRjji502O+NEO7z2 v75xunDVRH3nSb8YVmH+sCXZxTvu5th5BqVOT5ttcdAj4d9zdMvjycGJ379PKG/vf5Px3G/B+eTh 6sjZuw/vvX87awlfgc1nccbbuLVQ7yllvi0F07fRcOgDTfRvrncbtzD2GjnH4E/zYFjM9Mzfa4Cv 8wDM9gz/zomKOTbZmnMfMiSZvuy0O3fRjRPc4ouDvviVclz/tl1fDxZ8EpYa3s2vfZZO+mE3nq2a sFPEeY8Vw41j3rjru1ofT7X8ud7r42We6N8c8JYrkr9ybC5hR8KvZqPA57M2Xe3s9Msx3LDZ1a+m q20Ot/u5cH5dy3+ab5pNtlYXZzabvweTLk7WdYi81re1oU/imP/G1eHSE48YyiVerZPxzj3mjcv7 ax8+1x6Y+LQG7XPj6bceeJq/+WkruCTLd47N4jKOgz4/tz47+uaN04krO32FjkInDPPGzNdW0/nI s3n66/Nsnxcv44m4FTxI/th502u5Psra2fJb4d9488bvHBmH2zF+z9E1zj6Mx90rNrbNpUenXGnD oRcHPm5+4ptvQu5Y+lvPH697vND32mHtxdken3x/fdZrc/Ks4RAaLAh4y4tz3XNsjT6c80WW80Hb cUD5b3J05jn3c22gw+/nH+dZ1Lf3Pvg8355NV/znNfp5D6qYi9d88s7V8Q2DqBXzanmqLadyZXwx n/3otSKU80G+9z0C/0Wm/fXL+37u5GTw53CBDxsukTtjA/jybS6/sBzTizltgs/6G+P04nvzX9y1 4Oe9T8uRmtyc4OnTT7Tp2hffpzSfPd9E35y8/eh8fmF4XbqYM+8nx72XpBgfo3Mt39enJy+e2bDP 9/0FgPPhU+t3zhP80iuOycpgzjr9X28Ay/0eCPtaZYzngY9/GPvzvEASDCCgDsjf//X7D7///vsm fAOcje5E0SK2WNlIRG36TgqVTcDMs3WC/Xiytahss6dfYPw42Ydxj2cDly+6/7Rx+Lz5ZhdmMbW5 xCIGfWJemw+5cXHXNq7AE1M3A3LMp3E+2PJP8q02pu6iw2c8m6vPFs6uxdjku4OVHsmndjHgYJ69 dhhsbxzzhA6c1smYNgxx3zj65vIL25iD1423T92S/Gxn/uRDP+5q48qNIeflFD698NSdgYyHBRcn ZeOdueIz1p7gy/xrbtcUD29Ann3pYC3meJf31hzmchm/dAib8qOfr+bLP1t6pBsZ7d1Dc1FRyzGh S3zzYV9kzsM/eGHzqdDbMWffkX2450LHfMpf81BBoafg7icGB2nn6b/ODXuCOnp3fvPbzW4+1eIx X56N3ZKtOsEBvvUgzYknaay+mp3SHkm/db1zQsd+gsMXu/TkXtscG/P33r59mKMjZx7QiE8ftpJP eI1Ve7iNB2y+KtnIXfky197gUyHmzcH893xQwnhj5m9MfWJeodue0i6uG4PP1lCNr4IjbLrZwoZx 29Mpr/mkl50abvlW3yX+bGrzHac4iMN4vszrl2vjeNMn+vFRN5Y9W+Od442zzca8kjQn/vDM3bmh Ty8deuX8Pj7o5J89qa+dHVsSN7GaS1e8zdGDBTvMeKSjVuJPDwZuSmJeMQ8jvMaaV4fJNj9yimNr 5HgrfjrmFNgVPOjzFT5M7ZuD+Eg5LCdxbI5dbbrtJ37p8geX4BRX8+XQfG02YqjPTlz0s4UDN99s jOmz074lHmo4Cl169BViHhf+wzJXO9xirK+mo5DiDfvmno6160EaPPHsueff/zP8zn1R9njdMcxq jf7ZY+tw/sDlN/xiuuOBUW5bl2Lgm+TrrmEqdOHSDd843XRg/DznYediJU6bg8n7H64Jz1rCg6Xg RV8NDz5MNYxq+Mbxp0fMta6tjXHzbNV3cX1hw79yr09Y6RfXqI/N8XXm5Ptcc36Zb3+6bylmu8DD yl68nTeOz37Hi/BL+E6KtxwY5yvBjaTHtvzZT4pjpbVV46SusJmIXzkr3uLkzwNKtbE79+Wy3Mk1 /+VRH4flNDyWK75T9kXf8GerTYpnO8+fe0zbt2t3fey5ac+VfBei2PnOBl+81+7JVdzKN53nluwV Iz7LiM0Ub+5+m7H1O20fnPzXvHYTlxjl+Mu0y+/y+mvO7fMQ++svX3/4j8nfMN/83euHA5v26K7F Ex+9/BUbP2JZzpMf9XkIcI6HOzZz+LFV9NtHrb2x8OJljNDdf8Nr7m+NaW/Onjz6N6usPyxCJ7xy C9M8vXiY0xZzvvRv7q1Xuvp04t0ehkvoOXcqciTu5Tw22uyLr3jZKsaNkfjAu9v6+JLsteNDN654 Ev145J+esXTjJtfm4NFV6+NHlxjXNo6zYp5u83Qq6ZlLj59bX9sbwLvWw7v59M3nB16YaqLeWLxW Gvu4+kBGfOOjJvBuHONy66Gb2reAjXGxb2xOAx+SnTZfsKY1tXU8HxgWA/0zd86nxcwORjrxh1UR R2tYTU+JB56H8/sepPjSu3PYL2jQqeSv/on9/doGV7zzTT8f5rIzv6md9A7L/c/5zHw+9huS0981 mjz71gXNk6MTm7nww1Ybx6OcstEuTvWdj9u2mByvcPTNh2Edfvv+2/A894bm2nPa2bte+lIFX3Du 4rxqZ5mr4Cf28rSN+cNvsYRPjx+Y2cC5Y2zu5Ovk1rGrsM2eXT6KQz9ean6VfKm7vqZrvhjjyQfd bGsbN0bYK61V48VjrrHw4PDFpjjCMqbkS32XsMpFesbFb321jRc7bO24mivWuPPpnymyb2C4xtnd +/B2W+f8oO/DW/x7nsJXnPgI2zVB/xZzJH1t/ls3NV4J+3irzXUe+fbn2dPsSXmDEV6xmec7v+4T fVMWFt14qn/xb2o++ePPmMKGPkyFjvnWNF/1+VP05Uo7jvDY6+c/rPZD82r6SXGEb5xvOvmGlT9z 5SQMuuUIPjtFW4xK+8s4KQa4BPd4xT37/Bk3Vtzs9MPQ16YXRu3wy5G6HOMXDv3dixMTPnHKpzp/ 2va3tdSmu/6HA84kfTUpt1aArvtMr5347L6HbnlWK6s7sYahpsd/HHEXR/pxKBdyz0a85vAut7Pi h/tg4KHAUtizS1edz+p01eWnsUP67Dn6+MGr0G8/NE9Hu8In8TpUO2x2e28/HOGwS9gSuuLhLzvj dOv//Hw5Km5szanlS57za0xO+M2+D56wjwM+FWPsFLL2D2d93MqDOQKbZKP/Ec+YdfUazRzJTjtb /M3Hwxw/x+Z9zH6yR54PLdAh8NjZwbXDXYX5Izf/67jxyfAV5wfnutbTlUA512j3BUKFXXkMl7/c zoHy4m+uONR77/ggmitHsMpzuOpsxbBxzRvKzbO3Fgf3rJk2gvjSS/hZu6dmB9PrLJzN0YlD7R2f D3naCvMZkQlmeHhTe95jVGBMJmZyYplycs37yRccYt29XsKvMdj8qdtT8Sqm9nG68VIbS/hlS79z pHl+2zsfYwvrf+2FAeUflgL7xHXW69+zf8XsP+/bqN0PeP2977HM8WnHHM5nL/BNjLmHcA967if4 Kv73h0zo7lp63bv3optiCZ4PFEj6AEk4gj/Mp8WN9alpqtM9CzqftndCOQ9GOllax3PwdzNYkC0Q /PyUQMk8Qf39BrpEWQD27Ii+wj+B08HthA7PIihs0qcLMzuY8aF3L0oc2dCDEaYxcnNmaz6e2cdF nvIHy2bSr8Bjo28+e+PG6qvNi5l/xTxJh09Cj6RTTb9YwgjPpiVhqRXxxdl8awfLuPUm4Xm4ROjd /FsTenxVWhPrWDx0+L4le3Xz4pVfHPmDWY7Zhg3LOHx1+aFjrrXSj3P6xvgsTzv+sxPc+6RsDEb5 wg8ntXF5ioMxPpy8zOGMZ3nmJyy45VGbLjGmr8x5YW8MfDMJtjm+Xm9Kz0FtjNz55WPzMW/e0mW7 p7+xdRLf/oxl9+PoG/fpFL7Y/OrB4NR4VNPHU84Sc3E3xm+c2Iq//Ojf8bMl9OOfP+PpmlfgkI1t sNTG4seWxE/dWlgDeMboh0FfX+GjGw5YCv75qTZO94dZsn6iATbbOMKlw19+jdkv7Zl0zSd4sGFr XG751WenFotx8/oEVnj6xdk8XPMw8L/7dI0b67jShm/n7GXrOWT3F0Dmou7nNT99mWPTRW3m9PeC P3vOmLZPtHkhwC+fH2vc+OC/Yiw9cZNi1cYrCXN5zjiMcqJd7HDkTM1GrET/tqWvWEf7BkZ5as4Y O308lbBgE2N02Lbviok/eoo5JZttzJ98dFzBMqawq53vfi2BHu4k3mo2dPkm7I0r2vy0/nThVKen r00vPsUZD9hh8pWesdYwf/ph5ov9Lexht3Zs9fPLThs+f7XLm+tO+nSa58P6VbN1j9E8XMIfvWLK j/k4GStfbLJtv+CSjrr1pstf+0gfjvmwYeFAcAxzB+ZP+vpx1+aHLpv6xiow48mO+Kla3yack/+2 9cdgj2M49lW4bI05V3T+4888Turi1PdChvBbPMb5Vj7awFfsNXW6xWMMDj/s88VHx7a2Odcz3PK7 Y2HOOcr8z/Nv4noBbg6mF2XOX85r42Wvi9ZxeQ6u1PgmxhjsGF8r0ycwyXJ7fOkv9lUbI8UXN/ER +triLl5j4dBPzzyc+s3pN+6FqmNCgUvH+Xk/EDbxffnrnP+kYGOd2hvD8eOXn8ob95wv4tZe4JuP 9qIc2kf2TccoG29CKHjdrzEWfzhbg72mALQePpw3b4xvDH/N/cWXc33xIhOu8X3NMHoE3/zpx0db /Px4WFXO1PYRu831k/Ntj035UBujbyXoe7N1BndP7ui0y8eNH4axcJbP40sbzhwl86JuzgvzQpEe ednM8cq/+7Vy6wNh/v1Evwxi3ziO1XIi72x9q/3H/4fd7K/BvM99YfN1OJ7jlx/9Hmx7U2yGJjbn SHvixOlYlAe1Ai+57y3kRKF770d573gut+qNc3QPh/HHuWN06t4Atpab6/Ky+ue6xQ+JHzs5iau+ HLZPjCv5Y0tHv/Usr/TMEfN8iENcXY+N02FTTT877XDKmRoWW1xvHbq4quUVDh26raG+cTqkfKvZ mqPPXo2bObX59MUB814bffbZaCv48lsdB3MEFyWeYerThcsv+z//fJ9f2Zu7C5twtRXYMLXFMAiL axzuZGPnlsz8yVd9sfIdR/jFaIzgCT+++WMLjz5d88T1D6Z5dgTuXcRl7h4Lx/rYR/oKHfhqkh99 MaeHizeozreI7Y+zL/H1JpaHl+bH9QtzWsPDMXvWVz9c2PziSm7OuOtvjh9eMI6I7eQs3s4Xfmb+ nD+6Pjt3f54Psfz7tdcO/xMzfPa3j/auOXkwJ74Ed3OkPOHqWy2tBRv3+86DbIvx7IODSzd983LM N/72WLEbh0c8/LRC7OCa077j0C8e43cxXrxsiwUvsajpE7oVNpXm2Wb/cYxuok1PjRu/8nLnjm5x tt/kAi49dQWWubjiCFc/0Vfilw0f+/OToyjKvUZPbe2M47j3Yc8Ynb2ej38flOLXL2L0RYQ4jaPz 851yMhh+Itn64EBHNvy8587Nno+X2NojfXCCTfmjV3sgRs7xKeZEm94t4uT3xtJPyp0xHPKhzqe2 +biGxdYYv60N3LtN17wciItN+h5Uf55j130ERufDVbNW8yA6n/DiAtc9nHrjHN97nIiR/fiyftr7 BqGcjW9vOnXvNIab+62njR9uhJ+KvBW/Oe1bVwyKeDo34wKLrnYY7OSvfJVrNcnnHSddRaydG/mL B/zmW5sFmz/82UtqBe5HX3BhEPPa+YkPX9nR1w5T21j7C066+WdPRyHxNS9PnuEcX2cD0C++1oQd XOPlXM0vvoq+2hiBz5e6MeMwjcGzZkQbB5JvNcmfNryusWoxuRcm8el+jD1cxc+4wue3mq12/rSV JPt04mNe23j4jRUnP+Kks3kfDsbwZ0NPgeOZ7DReOTHGhn06YgtTmw4s8seX8zwoPvTYq+WoHPPx I5up/5wCI/50s4OTlFNz+NA3b53ZK3SIcf2wtBsL0xz9+uWhvMBhR+gmd9tYOTzfmnzvyf0i1HCM l2vEl319O8f44Bl3zu+ZuTzt9WTm3CuZ3/Pg2P2y909nvc63fc/xY/7kdzD31DF7bM6fPtg21jM2 uZxfdSAnEnz0HKvva+Lu5fFBs9dWtMqP3PxTbtv/chKP2q2POMytvZjWC/T36yNzvvnqXG095ISN 8srf46Pj2x4g/Gj/PB823/01fa/R2rPmj97ZV+5Fv/959mkcYeJ9x9i+UIchD+29fKt3LYczXRjh sBPDrct+Yxxddtns2PTH2Ra27UVzYcEzDsc5HSciBuN/TGzxUZdHebfm+n/84TXcuT9kC5/sOowN O3uEmLt5atvL1uh1LDx76vwbwGOkv2DfXIgnyEkKgm1D4ONmfZTcmVz5p0A/JuIQzOJthxB7hY5y 4wmejo0igTiWXLr6EmqswKHDYMc+/IK//TQXljp8NWGnmKOfbj7U4sURl/jIX/xdnMNWf5Sbh/k2 yb3AxtPLXp9OebljpsO/vCkER7wUFzv1nTs4MEn5hqkdf/P5YZsPnOPBnl7x67MJuznjDoreTGaf H9hsbl9hmCvPfMh/c/ovv0+qb87pVcO6cxvHeBRT+n1i08FgjC/SnteOX2P08mEvwFSbr4aT79a/ PFm38lEsjvc4wc4H2z8m91aRnwqdyq6VTy+PT2P6atjqJP72ya0TV/rZhK1vvrzCMoeHOVKtTY8Y 01boxiNdmMaaV8dJW/zNGWcHR+7YdgzAMK90LKjLJT1xK+HhBwMeXbV1S8zxp4aTGIu/Mb6L4a61 k5sr/+byrR13/j2YcOyIUSkG3JeHN2wuDrXjBF8bLv3ilgPFsUlHIXzwX3/YvWyKAZ55ejB8ShjH MPmhS0etxIcP7crGYHAkzNM7f2+c8JqHIW901Eo6zan5UO52nIxba3atvbi01WyUuFmT9G/b8D/6 wDVstXl5ki8vPHD+qAO/Mf7yb0w77to42q/aCS7lQ23NiRq24toAR1uNW4UuPPpqhR4//FXoJTDC y4e62L1JLRZ9egmu/MgJrvoknfKanrk7Vu3mYBD97O4YjPEvjngY40tMtWEYo5Oemq/00jVWrrXL p/ZHHHONFZ+x7GGyU4dPvz69cMUqNjjG1LBaI3xvufHumDauRzE/6caRDlz94j++rOd7/4DJVhvf MRl+Jy72+dZWiqm1c/4xDkd85smtaw4PWPmrXf6y+U7PG7rPlnNtd+F0XtsXa9ZJ/sYgWx69iavA zWYYzwuZWcP5/6cvs0/PEnO1tuwVgtf0XpjGihmmon/k1L5V5icn38Xxes5BizfYJ6cnd2zv4yZM NT25/Pz55BwtugosOh64qb04LZ9SdeKwB50z6B5/8b/rtb9iMWdvGE+M1ee7Y9K8Nk5d41yPktuP NoHTHjRWzpuH/8rRxOyF5yitTWsDg74XTfzvi6d5kR6Gf1ZEea3v6JqDpWZfjGtjbrh5WGD118+z tIs942xuOzxv0Wd38zc/n+DdeOTlFVd8njwvl2nzvf8u1cx74R5nmC9/w8u4f9vq+zf768Ry8A8H fun3BpE3b3A3xtfJo1zAOkWyHOd0zwOR9wdZ4FmzcqdWSGsCW3wfj3nz6arp4LLWPhwwbb/EUg6G zVmnOcL33PT87HC+8lM/Los5+NX55S+OaqV1eHEZu7/thyeu9PO5e+3JoXwo8djG/EkXNul4ZUvY 3L7wVW5fMMIxlx9t53EFPh1j+UiXPh1+FGJ/0HdO4YvQV/TNJbDDN1eOm6dbOeutL7dez/DtQfd5 2F288NoH4ajjYI4vfGFrw94PKD5zy+XHv5+X6NL7eT48cn7u9/DAhcjNwXY9O7jG6MqFIjewjZdb 9TkmOi5OfsoF3ri2NngUX2Plwb2aeyfj7Ej6N57x8lHteMCjB03n2MT/FHMHg/XZ39bCNw3ONw/O +sNrLWi2H8u19SH05CIxr/B75PDhSznXlnMO6U3hH390XeL/HO/sYMLBIR7tzfzhoC0euji6rhz/ f5/j3TmeLhz5JfrtNbFow4GhmOcjn9bZNRMGfXUYn+ffH9wPmD3XN7wJG+21ffBu7uzNtebFaxwH kj2firn8r8Lz5449H9nAaG/x5Y1SfZKutljrl1/jfBJz9r66XJUjPsqV3OSTHZtzLJ29gas+frse g8/H+Se6Zs+7j5yH5/Rg3nHvr5h8n9zPnvnyafI81P6aD0H9OQ9W//j3+WB2POH0b/XR+zbnhFnR tYHb9X/jmz7OjvGO9Xi35uVBTNrx8kWCc8/wPkeWl43r0jXeWr3r2Z8TTzm9bfKdz+r8w2M3wS2n 2y9+9hcMJXzxyZHa/PKYXCWw4eSLrdzA085H/Ff3WT/f9P8yD7jlW0yKnO8xOG3z+2sA03Y/6g2W +Nx4/Ojn684J7uasj7rYxIenvv2tpivG//7v/159vmCa+xgnWyJOOu2j9qo+H/Do3pzgEXzChUFf 0Yab0CFhaMN1POCuffNgr8BXYJIwixsPbZyLlX5c7G82/Bqn49lhP2efffmJX304xviHk39cjDeW 3T0GoxiM11bjq84+XX26+tqtvZr+PUfH84dK+LjCJ+WvuTDiA4PIYeumZpdv8+mn8xGHDqz2ijd4 12Zw3NU6uvYLpu6HZgyO+LS3zPzn4bwfgJw4ifn1NzrEDvKhln0zc46rHbvyqo9Xtda+6Xkdl45N OvIDW4zKy2bmwuBfPPrtt1V8/oiPjlJ+7vkbUzsdeOVWnvGomAsvLGPmW8uvXycfcw7WjyNsxXnZ 2OZ74vYwQN7MkT1vzzzZD9/+cu5hdr0Hz/HSa1Y++V5sb/SOT+1903fOn7DOdeDsbR7oz9+nPvOG 4v7Z+W98+FD+8pxJNsfurPn6EMMzbq3wKgfuUXFJrI11YscPeb0Gnj6c/Gvzu/ti9O45du0F5yV4 ZHPzHH/OHz6Q3fsP9PLfXjpr+/fjda8BsxJyVxs2H/nRJzdX/XQcX/kSg76aZLOxiW9KdsWIlxx+ /zTr9dfJg7mVJ1b9PUdO3mDqv3RGMcybs/li98Eqr5XPmOd4h1s8b7vzQQYxnDyHsxzHcG3EOCeO 7+6BjtqQmL2L9HKfjqR8f94A9hPQxtsgXrwfsTneRDktaSWmkwJ9G4pEuDqbnXzmzSl3ANqKZMJt gwrKwtFvAY3dhR2bfKkJm03KtMM3DkdJ/54TW9yyZQM/fuzM4ahoe4OGnXKfCNiGl59q48WkDdcc UccPJ/18stHnBy/zdPWdjMzRwc3F7uNBYM4YYavNvptb43GuTlcNl108jOHGr8Kmok9X6WRJn08F Rj5woKdP1HCdNIrPePmlq604SeQ/XfPG9MudPqmOZ2sZnzi5MqzJEwcsezRs+myNhxt/Pszjn7/q VZ4/eN18jZfLOHjw7AR625orf4sl53OM8sfePFy13HiASMwrxhWYijExiaV59sbUymguRvjyTvTZ hLWD86ccGadT0ec7ue2Nd6ylY16s9bP/OG7eHsNFEYvcu2FWtOmIZS9Mw/8+fugTdYVf/kh2bLTD Kkf00jVXvDdPdvKmZqfQVRJtfkk81F1o2OcLjuK4D0Nt/u7TiRufYlBgKdpyhis7vurjsTejU8MJ Fx59ejC7EYKlb14dZv7VdztuxmC3dvlZ/zNeP73szPNBjCn8kmzU7MRqLr3m+dTOt3x3fMGmH146 xWWudnjhxyPObOnqm7NfvXGehM0/PX3S3oXPTo7zFe+Okbi0ttbyXutw770Nv/E4whUHnPjmHz88 zLHLZ7ZhtY+Nw3Cd7MV3/Pjo2oArvfDMZRsXsRD+6TauLifmzZF46qcP886XNvt02JAw1GGri691 Egsx13ztajblnP/02BkXlzzEER+F0I1b82o80wsP1n2+S+e24/8W/8Zq8dNvf7GBu/quL/NJarrG yfHppvPgvcZnzhHpZ2lpDsTYnBimu3blXJ8dn0oxGys2dfHhoo+nfXvn0nqQ1kObnrPrrMxiGFue Twxe3MS7OZ94n8h/+GnfiHV/cc7HOChJ/urDuXlr8xvn5m+MbI2Zx1TVmyHqr19mbGYUL9b2GzHP nisXH3MEF56c5ledvrYPgNorfHux1b5eLvutORiT+13Ns+/Nrf5z3Ittc4z/pOY1N+OtzZBG55U7 vtngotj3ePrmidp54OaSzxujebUCh6itn1+j2G9v/zXX03lDCUbHH/9k/07bG6bfvPZxGI/ezs04 LD167MWj2DP5N070l+fYwfefb8isj4n1NT/6q/fYrfH1Z23zPTr6dqMHEH5y0d5mn/8hMw8WJr5Z P23fzvlpHhz4xg49MfTN6TiIYSb3+JET+fbGljWRhNbGmDeBNqeDy/6Vu+HV+hq/hT4MXNUKLuWP z7Dodt7/J5sb92N7M+/4mHg+fX3uXyfh+/Dl6+R/eAnVA6Bxvxxw2pyOX8J/+azf+QMunniR4myN 4us8UC5gKQSOwgcpL+zol4cbl04cw8ouXvGtjidexoqPn2zzYT59vM2bO3vg7FN9c4o2PL4dmzCr 8+88DCe/xapPZKNjBp4+fa9r4J1ycuQNR99W7Y1PDz7kia/83W0+xENgk/raJ76TE45R+v58+8K5 lHyd2Oz1X+c4+GzPG/bQbIozuH9/0/inn9x3nfWUg85Vzltdu8Uib86rforNB4/E/pxtXjHgquAq vnLVesAQ55/zzYH/+Z/z73l3n2acvkK//IQRplrh3oMma9j64a6fv12X5XlyFv5ZvXfuw24N6MEJ Cx7RpwM3nnw3tkrz5+7T0xcP0U7MseefwJWjYo+DeRzYxq3XJtYoDnTOz2ue+7Lw8kdv+cy175wH zzktjvTyg8Nff54Hq+WRnhx7/e5hPX75x5Ee0aYLQ+GX4C8+88WpTcqxcbbG2arhKnD4D48NXWKe bsW+6p6xe/Ts2GiXX/b5VFfgp5Nfdubhq+Mo78tkYnQPMsFuMeZazN65+98PvlyUL37u0hzsYi8+ XI3zr8THOAx9umq5IHje+NbPG/hwnCPtJeuYDv+wSa+T4wHz8DvY639PLnPvNSF7rvp1ivbs1lfx QQm+dv/IwQDzR4rtro2b56tSPMaf091Lx1wcsy221hCOew5rIvYTxzmW7zwabx6uOWPh8g/Dc6ht Tzxhqcu3OokbXLIxDG5+w0kfDt/0wxNPOPSsWTlrr+tbO3Y9Q7n53/h0+VFInPgxZq3gOH6Ujl18 KuGxVe5c698+2ORLbL1x2bkAFq7xqG8MbvYwXHH/eq6j7gX3Cjz78FfXt7mu0XG/7PUOX9uHM9/e s/+/zTckxZbvdPKhr9yiXzzV5mFXjBM1/XJwr7M2YcMf+b/w0oETN2OwrXM59CEX89Ys0VfYEnU4 8UwXXryyuXVvHuGwZWdOgbk5nbxuPHzOOmnDfGE864NVPvIN0xgbpbyFb0zcf86HX9zrwBWzPUtX e/fK4Ny82IUNn24lf7BIvrI3Jk4Yt475W8zBMl5ezKdnzDzpOMEhPjd2fNmGy8b413ld8PXbuZfy nOLbXydXcFG6X/8vxQnrvlel5/zrzboffz7H7C9P3pxT5LLrwSzfXresK/7uXZ3j/5znJvsG8LP+ Yoi/Gm8+1XcMqyf/Xstd+cyWD+369K2pc5n65MvztHN8On4V5z+2hL+1eWIpvzs5f2Cna0w//nJ8 j71zftZu99mcU/aDCOOHb2tiT5Y3HA/mwTp5c661jxwjYuR4Xf3NHx5xuXNHiR/roGhXylX9jzm8 8y8e76u4sNM/b9aePRubT97EdZ20Rs81nMle18dGzQf7G9ua+gDm4f9+zScfb07n2BsC48654dR3 3OKBu3mbw3bfAN57jBjO8UNJEinuInydG7Kl60B30JyDpYcAdG0idpKwP3GjPRcJF4RdDAuijOzv Wg/2BrPIQ5Ta6PqNa8Un7jqAI41PSYFjvpPS4k7S6NaWRAtawPr0yYnxbE6cD+/3iegV+4PJFx21 ksRJDZ+Yh2/T8mfcJk42+bPIcstOHrJJ5+ZnDAa7NunNAwZ9Y8VS3OzimJ9q+toV+Hjqw7sFhjk2 MNX5jat+sbENt/nw9JuTH1xJ/M3LHZ2bP3ySf+2wtM3fnPKhJuE7mPqJ8vJljsAjxaIfZjzVOFTE zMfaugGaE2g2cMWoT/8jtn4+6PjPsaD2STrFA8l0TBs7mrN3PGiYf3+Y7cY5fOmmz2e+8dTfCAcn /nHYGGaWrTY7Nup01Hd/fc6YWi7V5yeYzkmwmOWgY8EYvXiy0ybVcd7B+cMGF7lvHejAubG0k3Lf GpuLOwz72TEIV107H+nCKzb8wrNH9dVdJPWLgV28tZuLc7z5qdDXxh0uybd2eDiXD/qNa8dP3d7j mw651yG/OzF/6PEdRxh4sDFuPr/VbJvT9sKWr/zlg20x09O/x8zBIWzZGVPXTz8cc+2H5tRJY+nD wZuY4w+GdiW/YhY/yX91uNnAp3uPFwt+7O5YYGZ728QThwpbhdx86Sb2bvu2dbnx82FOm8AP21h8 042LvkKXvTjTvTHCuu200w0jHFhxrY2Xebok3zDah+GzSdcYXuWMnb6bbRKPuNdXs6GfrZrcdZyN abOzPwhbfXU8i0dNstemd/szd/sOy5g1TZct0aeTnrEw7nZjxREH9p3v1M6Dzl/08C9H2nQrN07+ 40CHvnibiwu/5OBMPf+lYwyusf2UvzfB5HgeNtAh+dXO321/j9OVMzW/lRuDT+PG4Ggfbu9jYPWf ayT8URbAsJzmY7vjO/W+PnpAshzthylw+iS2NzAUEh+W+8AfPh7z9K05OKT67KV3fN746IOXdJTi 8ubqMNg3+L7N/c7e8zw6MMvB65vOE5gX/fjwD4sOWT4zBptC+TWulLvvc+L/cT4Bu6s5BOKttjfU yu4v+PNfuedHfNufHMIMu31IR9sxDcPxB49e577Og688WLOn5EsdF3ik/q7VfAMm+2zkhs44O9y8 0fng8k/K1zTWfl8Lji8YvaBfxUc3u2p4pFwZj+uLBw4j93j21eYqjeH2inHa5bTcLOjzpzeA5RKO cwNpfYyfWJ1jz/Vkc/PYmyuv+c3PsTuK9xh7a6pmy1fxq5WwiqPaeHFCTj+bfO4q7Vqd9fIJhJeu O+qJ1aehf/hmTx2OfBB1/vPVGtyxNkZHDPmGoU3XHL07xvavcUInf/KiHyYdbVIO4Oar43MV5o9+ axeOOW1YCpzmGtOPQ1j62eUvHXUlrDDYp4er8k9xLI9VHn7/8N++4TtL9H3+wTBtUu7yFX5rRifO 2vzedetAZ0hO2WlGa6e3WM5sM3++9Wu//v1ZwImdtnPD7BvXstHHp3uXfQjomxpTiDnXvb/mG6z8 +/n8Wd0X33LUmrSOxQa/MbVreesNb2PCaNow6Cj6YaRX7cFR3/7dc/WzXnzFJ11j2rfAbQ3YE3aN 6bPLf+NwcDd3F3rm4p292txdjMk/e7Vy9omxZ3kXv7bcyItnEHJyXs+xt2awifrPOQ/6dqi5ez1w 1l/Oo+71+V5HRu+2j6d4v/z4fl1tnK1x+XJdq+Rb/M675Yr+nRPt1oaN+du3MfNxbZ8YZ0vao/RI +nTxkv/sb1/xX6P5c/dhV8zjBSv+4hGrMe04N++czL83BH1LV733ibNH3T84jhxr2pZ7j7vxU0xx gUfC58tY4+aySS9u5YVtsZSjdM0t5uyfnyZP+sVEp3zJ4bYNHkp7/+dbfc3tG97DzbJ4iGxPEn0f sHNs5t+x2jjdo/c+r9NLdyefP3cc5vnOdpK4eSlX5roXoFPOrFs5U2OpDo8d3fKQbvatt3522vk1 lg2s2uWaf5Kt8bDvcdyV9q45HPXpw8EFz3JVm07+erM2HeMKgQMDF206in7czRtjU07YphfGnZfa caBfvHCzbd6cgreY6ZCwxRpndbGb11fYs3Xfx3/8HQee89MxzobQN0bo9u1FtX29r28ePXwV/NgR tbG4GouLmp98pdfa0SVxUi8HPKbQU26hQ26/xmDzkw17Y7fERR1OY/racKvZy6V8Gbfun7+9nwfz YbwSB/bk43h9x6g2+4TNxvHTc/1xHL8+vDZ7bt63mReFy2fxp/3cbcwGmbWbe18fpNv3ZybsOMMv NvyWs3uWias9ZpyO8k+CKx3lXo9w1cVGh+DYPjP/MVfpZ0u/c0J25SjfMPjf+McHvY5FOJPxid/e xPVef7mdfHq4OX7gWiE7eIaf+uSfSq+3YeOkOH70l9Nex04u8bnz6E1AuPQSfPFTG13+016Z2jHm WPvRtXquA66b7Y1sxWpMXz7UxY8ffDF+mQ+Ql2u16y9+5dAHGMP0Iegf5/Wy//C1d/b9iYf7RjI0 l/ul8zc9YUzZZxGznfMjL9o4qDfnT8wnF/Jq3pxzj33jWMfm5Cie1qP3fdw/7LeF5ze4zC/vsd1v X+/19OTdXGXgXly02eCgrtDl+Iyr5ffYhePafb44aw3k+XA+/7SJvTnH1BQxE1jEh8q0z5vKh5e+ /aQ+9wXsnWcci/aL6w2e5x4Lhzu3k4XJ+RCe5y0vGZ35CeizoQ1a+C9/zQOAOTn4ZKuDwgsfYGqb GgEvbNooLdwJ2sLY4BJ9Dmz9k7T3Bcec/CG+byZPJm1KG5TQLymCFgh8Oj0QonuScQJt87I3jqvS ghmHYe51YE7iOxhdAPkxxw+79OPDR3jmSAcTXsZgyI223Cjs8gOf4EHoVRrjAw6bLsz5MUfoyoEY 6WnzU4HJl3F17WLBi606f3zChWH8999/X2xj4oMF95984QTHPH2FwLrjwyNuteHxzaeiXaELA54x YowNf/JSKUY6YtsDbtLlFMGenvGwiptPaxZ/OM21z/k2RviG4QKxLwBnKzSPG73Wwbg2ibcxbX72 IfG0O6n7RAwp5nzxR5wcCPuEDomDNg72xT5odIxP/55fG8fgE0t82cKOK44K2Zhnjm153Adpc+Lh Cz4pz9rZlDu4NxdtY2wrsCrWJhtYsNUKHsVu/D43hBkvtZt6cVpT9Z2Puw87LuHvWs14+0FsxuLA H2FH4mz+I9dVeHTM0Q2fftxh4SUH5ePmzNYFWulnlj/G4dkUe3muxPHmxb9iXeOMBzznoHKmD4et 2kVQDbNCJ734ru4VMx+kWG9Mtgk/p5xzhIvc+eSX9T8Xv3RhFVO4zambTweHYi3/9PgvFn369heO MNjIEx1zxDhpvxpvrljLwSrOn2zqw2OvxCF+6ajhlF+1vUEPR3HcvGrHPV7VcbhrWHDguT7zoRC1 vaDQccwR9jCLld8wzRcbrsXXPDu+0uMTbtcc4/lkw4eijUM1nBuTDlxj4q/gUl7UBCdt/Piy58mN Ca+8FKs+W3YEBj9qfuVLn37+jWcf39umeTqtKT/8x5GvbMopHoQdv/Eqd+oebLAtP/ayXLPj++Y0 Tl6YzcUPFz6KKz5hw/NJRn4UUn6247o0xzPpfnEuhK83M/cbi67druDUhgts13U4YlSHGQ/j5b0x PuB8mZvyuetdPrt3BvfHn90hnD1wMOc4n3vTScRi85vA449sXLMucP42NrHKqbXL/12z1ffQxL+D I0+wyn+5ch8N1wt1vBK2ZN+U1ByebPiDUV873b+t07ys3LUc0xPJw4cPvGZNNzfyPtgf5R7jcxyu XnEs9mPnBWrxZIeTuDbXzwfe+DC/fqfWZqevLhZxODbVe5zOnoaVPhwp2TJ+sN9cT2x0KvBqq+mU q5l4zdHzIMVPJseBvr20uPNahn/fVhqrzZ/2vV44sLVeW09bTIp9QvKtFhtMUp6MK/Xv+TnjzE+O z/G1LwRPXF7rbd8bV/MwaDmP3/IJOz+w5BTn/JhPjMs1/aTcsRUD3PZfsbEr3nCbU5tzjDu4ZwVf bR82hrdljtf+jUHnBrr+S8TODx58vMSa7klj4pxvQe858vl3j/20+fd5KMNmP50NdvT5W04PN206 pNoYPT7zKy/FSpdO+VbHTZvo02cnD3iz6XwB3zi9bNmFWe70xaUYI3FiR+iUF3W+zenTVz5y0GcL t6JPwoRVrB+x6RnLVjsxJlY4+yDLcXMJ3Y1jhn0gdpBee8/cjtnrs7d/9gGSKTDV9ry9fz7YMLkf W370YXrgQuLuTSQfYoVrjK4wz+uic7waa29rE/p8uhb5KbjzsOa89vl1/s14x8Qvv7iHOW8Av/XP MaG/fCa+F5fhEXbzdPi5x7XtnfMAaewnRjH3ja219fxF7uZbwtaIjpqdHPDpIZgHZSfmEytf9Mjq PDnRT682Pddt+7X7h123Z1/ACi9bNuVQ7fWjmh7e05Dc+VzGc76cudV/dHwTu7Xw/OhgdW60j+17 scI89+DnTfyzruYrh/9ZO22l2FwD4ypn5UJ7eePq/GKvPDF1jdAXjz2wb9oNJbEp5pS9v/1tviU0 913d7xqnw5Y/ueSrccf5iffg4Vp+2Zm7C3vl7JXDO3uY1g0mYU/XeV5NipXN/uLJ3KvsPns4eeOb blzjUM2HHNTnr3PbYs48oeefHIDjOjRRbJttXMoJrKRY2RlXasMsVj7NwVI3TsdeMm49rIPCbzbl ji4OShiOHWzC41v+iDZx3jG/54fBmA0/9nJ78vbXfAPsnFHoeN6qfvRdG2cWP4WNvgfh9hUfzgFq 82o8cVfvOWz08SXmj825Z9/45/xUPHia9xqhtV/D+SNPu5/nnIGveXZqvttHfNMl8YGbDz61zRmH xd5Yon3rWxu6rYk562QtjLNv3/b6Jsz86bd2xmrziYt5WIl4jO9+nHE+2dFhi4tarPSIOjv99ORN m9DRjgO8/FbnJzyYxYcHe4Xv9qc6HmHzG5aaPt7pleN46StE3Ercw5QnAqMPMtx22e91fXRxLyds 8l1988JPXPIQDtv2Gt/ZpSMvCp10y88SnT/ppnOPZ8NfOVXLU7GzD0NNymvjuMmX/UfaH74pDY8+ /6R83VjiKrerNH+MsXPOZaOvzg4Vx/jW9qZ7n5n3RSEH1qzm3ivtURbGXh/P3N4nzT3CnCnWD7+w 7/zJjw/iyLE2fPP0KvGtpqOIh92b77HZmGZePEo+jSdsW6/0mo9feW08Pb7ZZh++NamtruRTbQze uZ+jM/dOTzzmvWbvg0erO/PnDbmzZ/bXmBxnn+a1+N5bnl9Sde6WP/mwT3pfzBvAZw3ze9ZiOciz PMrRlEScsPZXurwmGh3CptyItTUozhPXhf+6fzrnYNzsX7X8KzDCru2it/l97l3xI3w78//05Is+ rn8OV/rJzk8HL+N0ms9HnIsnLLqk/TEQrzVL99Sugec+Su7dp8MkfO19+8QxK7zHjTn5yS89vvLb nH44dD627xzj0Xy5LLeHw+xRv9C1mO91YYc7MccW0/NBTXk+x4094NfzvBF8nom5Rh2f7iHI+tXY Xxyac4lfeN5zwYwN9jwNc9KY5Gz/LDanRH3InYuvC7GTNFBtBASiLkBJO4QX4jV+egdTW2JegY47 G7bkmXsHfhYMrvF/Wghz8YivMW+M4MJO3xx7frNhp5yD8vx7ofmhT9T07xIO/NpigOXNGBgOJrjs 5IhemJ2M5NN4pfn4sdMm2aT7TzU9nFqDjzqwcJMDvl3k+MyvOVJe6NOxcbsg3tzu+MOFpZ2vBZw/ fNo3hA4fca1tnJ2ijb+anpoYSz7Gx68iV3x5kesgp2dMzOb5ywfs8mxOPxzjt67xeLnQ+iSLY4jA cwAAQABJREFUg81YeOriyh5ftjiEf6+neXZ81aYHV6Er/+p80ROXvBrL1nh2+4m8SVt9cwSX/Ubx 4MEwn6RLB3b4a/PkUW7ZeZjmBoGwMybHjr1s2ZUTOuLCVdt4Us7ufJerONDlIy7s4eCj0DO/3J41 ZgOnk29rffvWjhMM+OKAXV/bGij0+cgfffNKc/xaL3rVeKRXDPRuLPZKnPHGOd7s4Cm4FDu+2dLB bd9QGf/GSfyah0EvPLU5Ehb/fiInDFzpqCf7L118K3T5opfP8MIPo34+YTQXBl/7aS55mQ8mefEN z81XuurWgx0ccuPDUeSq2G+bOMYfTnphhRu3dTJ/7B9rlN7hd3JpLOyb782ZDsx8q/HEl9Ct6KfL L52w1Pr5y54NES8d9sqd7/DF3Bx8hV5FnPZFueODfhKOvjYxH6d0sy9O466f9nTHGmz+XUvDYqf8 13/918aqHeY6mz/sjJPioYO7OqxVmD/GxFe82ZU/NZz2A2zx5IM+ewL79kFP/x4Lt/Hm4g1XHuqr 6ZRDfsTCZ/jGtMVQfMVDVw57kSrn8OCWf20C01wCS8EpPnQ8PFfzsdpsplhxc/vTmc85Bh69sOkY K1f5Cl+fv+LQpy8+sSja4Zkn8WZnjo52eQhfvW/KzfwcPcuZ7veN/cT7fW62F2PGFnui9IIn3nB9 KMsnKbddfsQ8hV6c73qUD94TD7/xgnM4++DD+xuZ7JfDU+PuDbT9FQ55msnWZ2OzNoMLS3lJyzoG 5Xd5jo5Y9xs4HkwO/sd9YYxUnxev5zhzXPB7y/Ibbkk8ysUX36AazGK/a23nAPMKW/ysY9fEXZu9 B5u1nP/IZHz/mz+I/m0NYIanrew90qjC14+bSO2Km98M7Z4xvusxL4LVdKZxrlHDcX++0tiI9YFb ve3JidzLbwIDljx2nOAUH+364qbf2OZh5pdHgE/NT+eszqnsOobyle98qOEaVxNthZ+KPuHDWHEZ hx1Hcd+if+c33PITZ5jm4qJP1L2x11xcZnIenOE1HGaP4VGh++3h9eN8c3NXefQ7H4YN//bVsWIe ljk5LE7zBH8Ff3PVd17ZOxdbj9smDGP0b4mPujhbo86F+umlo58YU8JOB1/x42ouPf3iuWt48oiv 8TBbh3wa14YTLzWblXPY7KF6VuuJe3naf+f1UPkOl33cqosF//JwnLyvia2Xedz3AwjDLYHvw+/n TZizjnz5+dk489NDL5m1iz1vgecnAF3zznE2r4N+/W15ekBD9kM7oz8J25y1bn/LyWoezvK5dk++ ilG9bQQmcTc3se0ef/JgrrVShxmu+Ur5hR1O3F4+l9E5/kZt4+sNmfwut9GTE/b3ejS2MOIaDOcB ovbgtIenX+fbs7jBsD99C1StP2r7+nsysblQ9ytZHoZr2xvn35obZWmf//bbJ9M+H8hxP3fOwfy8 eE5guLhX4ouIyT4k9LwBzI831D/ttzHmWH/i5de92z6Y+9XOPscLLPF3rN01/8T8ncfybqy8lpNs sosrfncxn2/c+KgYhwv/vqfPb9hdi/WTfNSPnz5cvj761Sd0cUjPmu9rvLmed5zu+g0G37cv4/qE fXPq+mp2fBC54tO4Wl/+tXsNTR92+TX3scCCYe2dOb4/60Xv3h9W3X7zGtXz3M9Te17vof+XOR/g 2nnhx3mG8tPca84qjH97ZPb88DsfkJrXP6P/1+iw/2XaP2m7rs31x7q1X4q1uH6aWHyYoVzhF0dx 4LyxiGdKY+mYh+n43nPV86wnn+ZrtwbG2pdq5R47cT+vkx4O5sk9xy/b1rDY6LZOOPOPL36OV+3w 1HebDzbx0+bzjp0+X821F4vF/kjoZAuHb3zosstP3IuFTXP/hGWsXBSfmsTL/MdSrLBvX2zicOcE xwrsYpNHe4id+uYaL19WWS6za+dk+i6zSfMBW07YNAaL3c2Jj3867vLFlj4sccA1pnbOqpiH5XhO 2PFJ33x983HTpsM2Lmq6hK38169mYxzPYlWbh61dvK3fAs4fOhX2ir46YeusQBrPZihNLiYu80Nz r2ujx8bzMWOelcVPDHTYm3OPc3xCd8zK0zn3wJ2gf/hjciuOP+Z1qFrunZPm/5l+81zsJwaYSmP4 aCsfhV75aX+WAzWf+Cv6dMsp/fZrvuDR7fVhnOmFi4N2eN/mW623nHF5cB04z5W8RoyrOnvndsnc nOMzxRwRrvO7D/n8e35q2/2+4jX9C2uUnE3a+2LafEyccHrz+Y4vfF7OS5xzbBQj+0o5f/N97zlj 9Ag9eZNbuZM3HMuxYyFM+u556MUvfDYkvife94eH6cFsPfOrDz8cNSkv9OISL/30tDtu4eirv883 vM+Hpd73TnzB4IK9+8Ri0+crXkti/oS3+g/P9Io5XVh43zZ8Ku1ntTd/CczPn3E492Tsl9zwODyt kS87nmchE9oKO28AO1b3PtPNgQN7xZ5wfpvjZvbgd79C88PsZefpS15XMsNI/zK/ZX6+AXyCllSl YErUXSNi4wjqTpy2ANR0SEnT30AdPHMQ8d1im2On3BtIn49jd7BgGmvj6mffARcW30n+xWWepNcG iTddok+neTz4NW8sTDdL2rd+WOWNX/F2YNGHTY+kV6zmij0/2bdGdPD5iKGPnxpGRR8GPHw68M13 AqWTbzokP3TghhEOGwUXIob2UDrFACu8OLJNL58f85Fv+HTTx4VNY1vPHoNJ4sZX/ozDp3u39d1E mWMHW9G/xZyciZdv7fZtNV9EHuiJ2YWbPh/tg+KNP6xyVA7h8FlO4l1M9F9zo7tvgk8suBM+zFfX Ng+XfaIP/yMv43f+6JQbPLXVcVMrxcInCb+2+cbolJd/eoFGL85yqJB8fcQsl+bFwxZuvMRz84pL nM1rs40XjOzhszem9gLRyVm7/OFML6xijY9xeyadjkM13wQ+/84zd9xss6OHl4sbHwoJoxzwe8cM g8SLPt9wtdkRNos5XePFU23MvJpt+sbyt0DzJ0y6jo30xRn2+rp0NzY5FuPUirZCFw9FW4zp8akv f61TfPhS2CjaYdJhB5OkYz4xhjvJnzrd8GEZM4eHPVh+jfNDVy7o6BM6SrGpwzSfz9qw7tjiYZ4d rB5wycXHkl+4dDvn6vNtn8I0zo9xJf/wSH75rJ0eHTkwl/jwiLE7D3jyx0+FLRx1uvBJeJ1r28N4 a5vnQ4k7jNrxgxWmtnE6fBqHk40x+MazL7Z7rcKj85E3LGPFpH8XtrBI/rWzw+cuxWrMGrKBn292 2sYVbcX4kbOHGq+m68XO1yl86Cfazku/zTdcfAOqvOLAnqTv5rwx43QrxuPBlrDTlgPxFJd++mwq rRO7xtTrY2rj7LD65t8K1RpOfiJrJtan+exFqc23wm9z4arZ3BLGPa7Nft8UuHyxMxdffT7yVc3D z/Midb8tVSyUH2HjG1ZyVMl2Oc71ab+5ytcUOVl+E6RaYbdjg9lY+OoT68n3Pa6d/kf7e5zP8mWt lPpqhYgFlyTM+uXH+MY9+tr+rc1pvMrtuzYM2GF8Hf3l8ORBbuRpj8l5rRI/+u0B//61f2u3X0Rp 9fch7sS4tk88fesuv3iEaaw+fOPqxuSLGCf816Ynjmz0k+zVdIqXvXOkfREWO3zpdP5K31wlP3zc vozjyRamuds+P+z2Abd69BX8KubZxk0btnntjWXuoW9sNmsvP/P/+bbf4WzuFnZjPvoHUx6cyxZ3 5vC5uRs3RhrXhiMmEkft9MulMbHQ54vQJ8VQvoyJ9WOBme9w8q9Wyj8M+v9Xycedd2PhxI19mLuP n3WiR8xry118YWqTbO/cwfYm6pZn73VugmX++z68PA9s9W8ce6u44iF32YZVbHikr/1R4upDGuee /cS8Po3Nwxlt+2nYLbdv8+a0N1f48k/zeI5hP6krfdPjXCN/mA9S/ns/TKn/ZR4MOq/st6WeHMdR nXxcB+Pi2p+lnmtW8dPTlodyoSbG2YSlLZ7WU5vP7MMS24n7fdzDO/onp61F+5xNHOC01+GHxf9y Gr9qhW7rli7sm6s+P2Sinav1uYZmD795OtqKcVJc25kUe0A2bnceRv79BPRf84sB4dLXTuDYC9aZ jRi9zv4yfn554sEbX1/hEg89GNrs5ejzjN3j5ac3MMwpdOOuJuWltr5iPrvbplyce7Pz2tE+JHjl gx7/sHBVT6Avf3QV2OaTeKlrN6c2hldtfThilic+vaY1DtdY+PGTZ2N0jcGjj/vdp6OIBY4YtJN0 +aZHR/se1w7nttPmd47ynXfOKJa4O0eQobZvwvjWk+ez5ssBbB+go6QdhliIMZyNkztWXM+3f2dP DRdz+JJiYk/W3z4cPu0b31x5zl97j164zlVfnl/QoMfX7vnHZxyLIQ7VcckO7u6rybt2dvajwg6v 1oWuMfb0w9XvGVt8YZkPU135aB+v5vXZtm/k4qNOuuU2LvyXE3z18eeTwNmYt/e+HsEz93/5YZ8O e9zU9OE7nuVEoWveWNzZknDKkz7usODctbZ5ukr7sNjztZzn3FDO1te8KbH1+G39YH0UtuwIfxXj Ch/G8kUPrv5eP4dXzwXaN+nCrRRb9up8wKenDxvPODeX3ccYNsYHi41irPVhZz8Q4/LID1Hf8d5j 5nCyatrvM+ybdzgwvakrbj7YWfc43OvGR8K3PfLpvwZ/HMV/3/h1ZZ17G9yVswfOa4TujSai9bc/ Iz05K1flv9wUIx5xkUfzavitUxj0jMFS+Le+xHix64eTLkxl8/L4oZcN/WzUifmwa8eLzp6/R2dt JnfJWA3Hyf+cH73++/bp7NlPW584cO8cJV5c82Fty01rMJOH4/ATRzm4+frgK38+VDTKi0ePjjyW Bzz5Uojx9Caq1W++tSpuWEr5pKcNqXhwNc423eyqzYsx0S/XxrJvf+y+HLx04BA+zOlX40Pomm/v wKyIt7zTZW9u75/n+bh/hpadMVK+YdOtTic94/0SR77Y4+J+SRmE/QDyn/MrbrDiYV0Pj6PvNein +SUhmLAG+fj9KvZzfMEm5vnA59u+iSyew2VmF7cPZ5gftzM82I7Zsdv+Is3ecyATsduA3gDm/vP8 nrxPgxjzEE+yClwt2beUqDbsSc65wJhLSqYAFAup5kdAhL6feXID7ptnkvZKzCSILg6KcfMK341b RAeeCwS8ivn4aLdx1S0KWyWu2aqNmSPZq/lqvjjiDVchYqWv5rONnC18Yg6O0pxaMRdGn8zLlwPz Fnpsiq08FV888mVeYUfYhlHcxtNrnj093MpbPo2zbY31+SVxg1fsxsNSk/jBhyVO+MVx86DfuLY5 YkzJJ/t8xj9uuDox7Kc859+3Jq3J237ebN+Zsy7bnD9w27f/+te/lmvxweUTFvz/N7Wx9kHxVuPL lg6/rdfNpXyrK7iwYe9nJOCxIYuxsZ010Bd/wl9rx2e2an3FfufLw1Gf2jUHY+MaP/qETnbh6/Op wCK1b/70vBlkzj6/3xhK380OG/kr3vyozRF+atPD1ZujYvUJcVe1iezwmnE3VXIgTjzaK2q++Stn cJu/4z9r9D5W6VkPuvyWS/gErnE6zlvp0lfohc+/nPi2JBy64cMKM46N0eNHgaWmG0ac1Mbjyi5M WOXSz87lV509HRJv49pw+IWV72qxi1vOjVknNZv4xOHk1rnxffPJHw4KLIXAUYpXXcl3dnwVh7oX UfzeJX35LWZjYry58kuMVdeGZx1vn3RwoyMP5QvP8I21Lsb081k8MOAbN5Zk6/yp3fWCTnvKvtKG 8Z//+Z+v46oXW3D5xQ+PfKrFKyeVew4XhVgbbfllA5Oo+WdH6PGlxhUn2Pd66hsXD124cdTHkS0M bbwPD3on3/QV9zndGOqH1Xw1fvecPh75X/LPH3oKfkp2bORZzQ62tlgq+hXzSX7iQz8/+aJLr6IP i8984Wwsm9tH+vnIhj7xZle2d0zmzvn6t10n95FsW583H/FM3E+M7PBpPWGSYt3O02+s46B9yJYU h7ykaxymYgyfYjG30jrNmw99upW+b8W6F8Bo+89a9slgtrD4u/NFl3ysD79FMzvz+NQ/500cE/b6 Ffb7xuS80GwN6dLDo7jkBWp26rjMqryOvdUfxXuP0ls/z3oXV5z0PfwcJZ639MJjdWfE1E5fbf0+ bX64n5zJnT5bUgw4k/i0pubpuv+o0DMWzqdf3tea9OmQ8jCNfYiq35jcPou9eM43e2573ghav4++ nDm3tL+xl9uNZ+y2nth64xePxR89senntxq/1XvmtAksbf5wcF5TK60tjPhl11zra19od59q3lh7 iZ0xOLuHnlhhh6VNP9GvxMm5xjeVvn6F59xnn8NlNXvmyYtzLp/ZxYcuTFzVzWu7Z+sYhWYOxuLM vxvrv2FEaVpz/qH0iN1K4PAFX05dG4g8l+t81+en3NCNq3b+G7853XnUvgVGJRt166FW8o1TnMtP PDc3D5ds2N245Zquoi++G994PI2bh0fo45tPtb0Y1h4ro9t9BDtj1gsm/f15O3mfvmK8HOwHKWav wPPQcflbW+sC67lujsLq0FMSOGyMxV0bhzifHLyvt+bPz/i2j6qPzsY8Lr7PeVoc3rwuFrbm1Upy 9pPj1Oul+UbN5OjPea7hWyF3vDiSw+m0w9jYZ97cXRw/n77Oh872uHrvY9wmyOXIH/k0ub3XbpKy WPvrFXPsvR787rF67mGL4xyD1rvzKsST11/mJy4JbHlV5F7cePNfnPr4m7eXNmfOD7POxlqXBZwU 7Gvvn973A7v/5rUajOU2b6w67+e3HNJT9PFKX58fZe3nlCpV55p1ch6P5Ty8PIeii6MaxqvsA9RJ 9dwbzIrOw9+z5/D3ppxvdNhvn54YYCrFqe2nj+E59+Cpre6+UB7pEXYEj0pxqjvm6OSrXNCXCwW2 +zP6/ImZPp18NL/Hy8z3Wpk+XXrsundjW17jhgf/pDnte36/9TJ58tOZXgvwS/jZ3D3ryL4cFQcc euGZL7cLMn/Eah4PeY0PXXF8/nn24dyD7h6Z+vybjOJy2Xi/0QgPBzZ8Lt5cY1y3XIj4IM3Nbpkx I1PvHoX9fjOIP0UscLXlksn+usDkF9bnWaNpvMbN7TcvR9e3f/eaOmN33Is1Nmqv2cj5QMp7/xvb D55MPOXGmLY14Ltzh7YPurQX4bYe/OaPXqJtHJ52a8ROMbZxTw1DkVs+cGbr+r7P4Eanb/Gv7r+d 2w6OdXQPw8YcXD4Tfvm5/aeX7mI+HOIGw/4jxhRSLI3pJ/jjY469tvXdY2jwCf3ypR+udnsIn/g2 rh9feHDhaNvjdwx8K5tDACP3/EeexRnXYsL/xsaBrRrvOLm3chzPu2SzYMrxOQrLg27+tcOnFUdj xWesvGjfOnzCyr+1t2cUfM0RsciBWgwwzPGhbU7bh5RJdq7RbPghdOnpN7YTzx/Hn3nvkfzHf5zn JqaMKe0HeVOam8ldu9/mnIcLiVc1HTbeoCWLObnuQ5Mi9cEM387lB7/dG/7ZlClOGnvcjx6Iitce fH6aehqDeK6T5YQfWHLMv9woxd+8MT/vW67Z0zm643AEH+PWQH1jauMNr5i16cHkOx1YcOnloz4M 5fh9XxvZhKu+eWvvr8tscq2V+ffxOS3mK2wJm7v2ga8Jdznaf3jh7pvDuw6fzznDuUm596j4fprj 5bd5vl3+rNmu2zj5y33H5EeRA9hqonZfYu2X2XDADY7rg1ynv/kam+1bGxiTV+Nf537Ohyzh6bNn W3/33uCybR+Ij/iAnHhcn4yxZ2cNCJuKPn4KnURfnuiR2uVjuT9z5vNDP5z2CKzm2dntMzR69q7z 8nmWmi8+nKh2f+4zv3M+Dbc49JX2WnHErRgbx/NEc3KAHx37E46chWf88Djx5BMGvPU9rzUcr6d/ zjXa55na6M0zqTlDspgxPo9faYYPw5jt/Owe8Edm7LMkzf/7xwnMy2QnBBvDT+NwBugk4P3w/pA4 B5Uk3gnilLBTJGsvEIOrpnseApyDzk3Uz3NjH86x//TD73/+/jpoJJJImAITDl0Lr6aDl2JMv7GS wQc5nM6mh0PUsGEpbMJT68OziI13k6Q2H775bqTYuFCp+TVHHGz0jdsgahj5qX3ydU7AMIs7LLHC wSHs4gsrG7Ux8fEpXn12bsAJPH2FHp/wtNX04ciDPv0w9MXVPLxiFJ83rMJiB9O4/BBj5tmocTB2 F2PmWofsiqlYjS/+nCgJXuU4HbxhqfOR75Ob8yKnfKjZ+sfQvXg+n/A++8kc/NuHHHfyvznj4kUV foRvok9P4YdYV/N3jjsGzC+f8V1eYPMbziST2orY4JAw1PntRpo9uXlo02Pf2u9OHjhz5S0e7MNW ywv5m/3w1ldgiLOcsLEnjdmD4oKtf+dD2zj91rg1gAvPvDE62gp/+w3ZOWX3AMTDgG7q2LKhV33b ass9PXLjszHvZoC4sXTOc6J1s8HEGMs9wc95cY7C7bupGqV5kXO4s4+v+OREHOJWWwu+FWLt6MQh 29bYONtqMRQHXYWIq/FynN1LZ1Qbo28cp2z5IO0beHTsFUUuTk7sYxdID2H7N+3OGokL3s9zPVLL AVuY6rjBllMP1xQ4E8XywYEtPnHCA0aF/cE4x2Q29G67dNhpm9NuDfhhU17o6CvmiDahY28TenE0 33pmE766NbfWdPnPX315cu6wF2Aoxvzb7uGzV+TRusGhB4uuOR+86Ppmjm81vpX2JG7eNP7/+LoX LTtuHFvXLcm2+tQePfr9n7Nrj6qyZWnjA+PPRa12HdgUSRCYmAAZsa6ZaT1OYmlEjHzUzVwjbNIV u5zhFRM3Ym7Mzzh/cY311Qp/TWw5HW7nnnW+1XoeAzyx8nzEG5vnOlWz16+Wv3kUExc8qp8Y2d02 YpY7fh4L6cq/M2ZNC8OYWOff2D4QdtWk2MWSf8KfXTWjFxs+e2IcD3arn5rMqThPM591dp/G15tQ 7Hd+rRUnfNhDc2zdd1xz53zs1TAL4uSjJ+UCW45JY331uON3lunEZxN+WOt75VzMSWTD7Jt2Uzv2 iHshRvbNdf3MN/bzobAawNQaO2/GcTQWhw3ccd31qcbEmDPk77TM827r9R++eDzc9sPDsbG3ePhb TrOry292BbkPHvGNm55sP0P+9x7hh9t9bozjzbec+LleYB1Orrvnfj81/zL3FImxEec8rvJ3xp4X f5vW2Scxih9fsfGpDvHffRn07ScP6950N989nzXnYMjtr2/1QfX5cOc8luMzoW3oq43t+eBp6j/j tXnwqvUfzx6Kg8sHPy8057kDUR8fbs2/+xPam9fjZy25x+nuvlzlIZ622M9Yzua1fKudvjU9uXFw z0au2Zx9fXhOfbxH4tvmu9f6eU6T/S/z4cYw+LD54jdIjY/cf3teP3qOfPbv1BSOc7Fthp/n11/5 W9jVFE/ip/B9uNVjHR2bBN/4l9dZPteWvRfrz+nxJc7pfgvaG/eMh4Z7UueOXbY435yMrb332evV jsAzpoNzzztL9K21F+XTPcycr3l7SReHPevPOYiHNbbllB99a3rSWmM+8D1GxkVPxNLS437b8vH6 wfOF28fchxtueOf+NHsw2+FNrq4z+DhVL72fQsEP1qmlfbSn7lHO5+Ds/eV8IaIalttdDxjm1rRq 49yN4vwd4YnlrOPal33cHpzn73tc8Js2N1zNF3b8enFvLv32ad50m/980Pt1fu0zfn7tn7j9lOk/ pjZq5HmpD1/W97mH40Oqm748lu/geePXl0icBfZ//Dl7NDWdd06eOO6VHu/t7WmeB8Py3PqPP/65 dTy5+1Lt/KaV3857KXPBrrj/dT75xYOPJv8p1zYx2OJnf/ByrWp0fNW8XgD72b7w2Q+9XAfsZt15 cK7W9qmJD/290chX4D2NSEx8nD7Pl0vijEPXirhiwBOzuJ0Tv17aeQR1Hm9P/cdt49gjvDaXUR31 SR72ie98eu13Xnvg+O3bP5bDoI6v90Nez6XVxhnAwa9R1O/z84nj/YR9HJWjOk1vfh5bJ8gEsj8y Ty+nzoNaGFdvvK17Lk1nTSw9Ha7a7utkp7LqMFf4Pt/7Mu/J+YLvb9OHqZ7GNR/QedybKqyP+/WK a2Ziq9HWz3jr9DynksPE/vp1ruXxdharoRq5xtXG62dnV431foLe/USD316eWO3fuX/t+ZoaiG8s T+Pa5/khF2fDc304yZiM/lw3bghqBV/OfPE252/ch7Sua3N2eMfNfhPniV887APpPb14sVGDcjQn /Aj8+FpzHugIDGIurjkb+TtPe5XNPWM5zt61rmdjj/74PG+Wu8d63TPnN2x4sMqr64qv1tm7MfuC uHvjEn24LcunHnCKYdzzZh/6iufLPnttTE7uD8b03idRb3x6bWev2nc2uJA4GpcDnbjm7xzYuVbY WLMfW7PZA/ugmYffOD58jK3DJ3o6PXu8zQn7zgWddToCw5q8yi2dPWmNLb/6xuZs2KpT+cJno2b2 jo0xuWOX451H3Oms48zfeOMOrr782LNVRzb5fdg/HNnTkfDkjE9rfM01uDA1+Wns5MMPh64vY+ud 0/3yxlwL7qXf5wHePYe4zyRxNY8HXji4WE5+53lmcTroYonpvW09vnqPebBWrlzNYVsrVz7V4zic f63/+P1g7heQ5t6znMRR6wf/x9zH/EkLz7c8n57b+WBjONfVXP+/zH77IBPeYs7xwXFrbL+eHDwG 03/xnP55DuIs0Z0P144/ruf52ckFJpGXRuTneZx7ufzo28d46Nn13hg+WrXQi11Nl+9TX3oCo3Mt Rlz4NFYJj9Hn/d9yP/t58vj5rJ78Tk7qJi7uGhFabkfOOXYOrLO9ue29anj5syHx48Hm02B4zbW/ YebBX/2T99wIN9i3BxMv91rPKedNmSe+GkzNx1S+n2e/9/4/h+HwHK4e5/w3ga1/nc8A54I41+kf 5/kw3vd1g8c+Txv9p2f/BIwfLu2LsTzL3Z4u19HjhI/nEOW/PHGdfbkx+FgTg5jz0bMj5vZ7VCv6 uS3sfF8HPl+wh3Pe8xuD+X/3YXjBvmMAKZ6+dXr58FXzXz6dx3F6z8/liEu+7k3V8D4HxviH27ha 0P/x7bzH5/WF3zLkCwJem7iW1U41tg0XifpyanPPxfaLUu5nw8v42x/zXGCOxB9TsrHeXz8+BA6I b7x9cqfwwnsPkSeNbkaLPof4vHkaQQkjWTOXxC2t6T/WJt5+M2U2gtC/t36SwLriKRYMosAdlJ9w Zw1Oa8b8CDs4renlQejbNPpbYJA42Mw+rITt8MRBr8VPT8Rps6sdXLZE7xCz0Yul12Dca/zMe7Dh y68HQHhyyI5tEm7x3MD9hGqcxOLniacnP3D5iMWGX3UwJubhVrs4deODZQ2Xc4Gei/fmBSNMfXZd nHHkY72awI0DvuV+dFMbHwbtB0GvJzXx1MOVtziauHpr580B9XydgcNzrpG5eM4bmj+f3XJSRxiw b+6tl0N5wOVTyw6Gll5P+OXbEw0Y2YvZvFjm9OZw7rxh3Ofa2PnoAThcGJo1GN5YHdaLFU/82BRX by3feLOLix43rXNoL8Tna6xnp9lrPT2pLncMOf39739fW7jxs787nzcOYFRLvncMa3S33HFuv/R8 iLn/nD8Ch70nDe7Q7n/+Rh17tuKW+7h9PCnz98Tiwa7zqTfvGrZf8oVB4LHxK0LZkTuOcXq84Oiz a7149znGp+YJh5jsis3X+uY7ecu9HNo3a3T7JaNJeH2V7mnnA5g54/7LdnIRp/sRn+U5/uq61/rU QB26dwHsviC3D5/hCLcWR5zKvbPQWvdYePzojWGap4dBrMPQk/aYvWauyYmwKzYMmNXSmvhxkKNm PWFvnbAv19bFyt56deJnLf7WauzLjY7gxlcsOn6aM9IbTF3D/O8Wl7/Swa129ezZVqv86MWuBvTp 6OOIF5tyiGu23MLX48+/OOcNvPOmmcdFEja7bN1T5IyndfHiYfweH37c2d1izp5NGPDN7xhhiKeJ bT0fOjY163Cct5tnOfGjT/g1X0zz+VUzhH6bc/y0vXSfmBN0rrzhP8pOqJ+uMNdvcy8c8XdMYIln fwjuxuVFF587H7ngJm/n3dweVid+cKonX5jl6oXMKFbXm71w2GTH1l6RrcOzJl8vALYfXH7Wxci2 eHqc4sXWC3MvRFhvrHnu/d0T+MGHU6x83eOMNY8fO566ib95TO+pihoPyOrK4z5/s3rq7UtszwvE Qd2NglncmwMcnPFX48brP3j8xMCRLdnHujlO4cVlF+efSWF4uA+e+yHMzlsYMAmM1owJLt6gWJ5j 13nhYw2n/RBy6BiTONSrkxVvAm3Z1mrsnh42XP2NYR5GvPS7r08exl1r1mr8YDU3rhWnddfrbWdM 2GnN4/LQXjw1qKbsYJLblk0x9STbw+HF01p1fcU+5x6mundPC6N6nDdYXvem9PBq8OFqYcHzOGMP SDnk/z4Xt9jrMP+c56in/z57AlvDeV5Fj/3r/MElt83aPbpdnH+6p9w1k4f91uyb9m5348KSX5zb F3N6XNzLCF21P/ty5uXBlw2xXn301YgNvvp0+sbxgHHvg3U+yR1Hftbw5WMeptjlu8zm5mStN4/0 5jeeGObrx3YwJ6N9vBj2M5wY7oN+I8Ncpfs+weA4I57DxhNucjDOuaevJne+L57nPv1pvoxzMM5j 2HlT78TuA6kxGK7n8c/Yfdcbaf5W5z/ng+D2Rm2Ubz/4nefL++v7xk7+1Vks3HHDK/6N40r/0g3H KYmd2TrMDdWXM0Y7f5Me/lyvw8WenL8VOns/z6fd8T736+aeWMXHB493Xuad5c55nPLpHMg3W3sA +278bgw58+Wj15LmYhDzsOQ80FsPGARuNTSPd9h8Sb3xRDw1daImtPbOHyaf7ufrN4avPf75g01n 9of7wf5tt7OfuOCXmO/rQM+H7NN8eN9jvPhez9BrXg99tCV5atFPwqup2uADt+sBZ9zFdT/quZE8 yscaf35aGNX+7nFnWz2M4bC5fR0+OOfDlLk25DA28uKr4dC15HXg3/72f0Z/vtDsWnaOYGwtxv/T pz7ckePPZyTu+OFzc6QTm1jTlv/clGY4ct4PaM/FLK9je85rdQiD52zzYrBXx+KgJ+S3b+cn4OXi CyDW2WnEawr78uE39WcrHz2x9sH5ys3NBv/9MsDEz26dnn/g3IKnePD07QU9W18woMOPTbzo2JDO x9nf8zrFmhbPYpYDfXhx8iWHHtvPHp/XkdbZ6j0n/2Xyz0dfE4OfGHG6a2CsLc7sqRyMy5V/+WUX FjzCx1q5df3QsclPrxG26ud833WzFvf88U/Ph321gkPo6q0RsXHlDzMextWuXONmXp3qfZjQPU2v kXDjQ1eM8OicPYy0PYcPf2skPnfN6cIojrlrvnhsCD0pb2Nr/ORQn917X02dM03NNGffB8Beg7Hh 5/4qEyF3PgO2dw7tjdhjtRhe/84fO1ru3c/4y/lf8+UwHGv8+yKqXNnQ1dNVg2xhxUH+1dx4P/BZ vodzWIu9e+PRfp5XTJ4aYZP4wps8PJYqebnLzxeUfIi0PJzNea5zzv/5cF0994syHj/9NoRPx8b7 5d430U6dzjXxU9wnZ9Hlxk4vV4J/96dVzD+tZ9NcbbuPiMHXnvLv/et8inPqLc6pfzHYaezia27M RyNiOxv2+z6DfqrXc0K5zzPBD3t8+OIGz3V2zuDRF+s8iTz77QvNU9pTk/Eh7OzefjksLg+/WWS+ LTz3z+U9cfdLmI/NPvceP/Zs8eraN+ez18XkR8Krv/en3Pi0rtfY0cv5xmns/ZPbb43mH/aaOmfb 2Lw62vfb1riYzuHX+Qn/X+a35PhBLx802yu8zN37cGevdZ6Kt3bDnR7HWvjs3DI8F8m2nHdt/DqX nRH68tVn57w1pyunNXjmbIgYxLXXr2A/5X3du3w2xd5Piu9zMPvoz2E997fuAPPY6gYhIMhzsP30 L8I9wT4BWZ0HW0QdljvpxtbaKNhh0vdB8o+5SNhr9wZ0kBDnam4MrwYn3DumMQkzLHnw5QOrdZtI Dq/XGzernH+y3yIOhl6zob7lbF2LA7w4wBA/Dub3xWXOt5zCxtVNRU/iFhdr5X/252eM+HRAzcO6 4xnD6qc98cTdzd0TUjdNc/xI67A8SKe3Bits8/ixUStxrMPQ869O+nLXk9aM5cFP7TpvcPFgD5t9 2LeOnQvz93kh7gPgeOIXFh1/OhhuyGrQB0z7Uwlzk3Bu2YqHP3uN5K/X0sU9vR4G0e/+ze0XZ2Ot fYMdN/bFq4d18jsPQnyTfxcX9435cGAv3/bbFwE61+zaJzHVS19+ONtb81+dnfnPelKtzOnN8dLz LWc9CZdt/PXithds+Ms7DDpzffGtVRsc+yDbvvaACye8Ad0XPXzoi+F36jePIx+NWKumfOOe7Ro9 dmHG7cMW1ONLpzmHy23eoNk3Lp948Fq/z6+9sm//8z//s3smR+twtK/zh+Pv3GDDKQ+c7LU6Gbfe PuDeOYFXTWCyn3cpPvbAGn/NOm7ZNdY3Zjcue37kx1a7x2zEqYZyw6d63Xzgds9ZnKnvuH9wCYtv cdpDMcJkp5kTMayzve3jFZ41Otj6u4bh0YULu5pa51eezbsOrdlnc3kWSy1gkjjyDceauUYaw/v/ a7DEwRVWEg5f6zjpO2/0rjUNRv53LHj08YYZX3GKyye57Y1JHMqJDk7NenXCpUYPI796Oufr5ufJ /K9zDcnPveh9/2HJQ2MTVr2YbOqNNSJP8Uj2YmdLHy49wVGDcfsY09/22aS35rzYGzpxXC9xKu+w ikcf1lTxo74wSPbstJuXGITeWM53PGvsSf7lz5ZOnNqNz0/N42bc2ZMrn9bYhk8nBp2enhgTer7r M4/ReGQX97WZGPNKjMPawyle47Dx4RMvXH0De59jT8w4eaO0GHFcn/H99OvrOl5+87zEizrjRAz/ wRA7HrCKwda4+sQxnHo2937hTPQ4lRP7rdXEq4Z37Hcu1jbGlG6/POBDlCePcMSJuzEMa42tZWtN 3M5yPF1bXmD2IrO84qa/99actF5M2OxIY3N2OOxePo9Lxs3FM9azq91+dERf/Ob66vxeH7Y3P2O6 MPJrj4oNk415NrCNw2ydzTD/sDOXj168sPTVBY7x+g6ub7efn657PW/ny87+1MzDE1993Wt7fLnr jW8cq60eNzhih7UDb0bNT2uRYvMn3kDzoUM45Sae88QuW77WNevmciXitu/lZM5Gz57Ayu+uk/hJ +Den8rKWrX7P+KODG1f2WvNimmtwCG7G4cK0Xp8d278as4Vtr2o3lsebrZF4+9OjP5/zuIjH7/Y1 bg/EIOUht7n9bUwfWrATH55GYLKvdnr1unMWg01tstxxXOAs3lOT/fB69vzw7jn7eS+Ezhd4ug+Z 43TOrsf7OStDWj2s0Wvm++tYhwtu2OOO7xRk2+zsfuN/X4vausGZ6PPf6AcLHuFXLfX0njOKgct7 vtZ5lr9aNtbv+oPP944jHlx2RF++6dnzuzmZy02umjWST3j50vMh+ldb1fp3HcDVsq++naN48IRv Lp7+/FCCNwLPmbZes47r/XzbGlzt7PHZgxe/2c+Hy+7loftTvmyrG7zs4KnlXZO4sN/x7Jxnj8v9 qeGdL174ioH7fV8yT8/GF4V9meqOZ0zEunt+YibtF3vxl9+84Wh+fgvTnHkfZj/reIgJ19hzoC9f znsR5s4rfLXwupSoBXs6ONr5UtHrnhBP/Nh1tsyt3bzDmqWNFX71k8PhMOdz3jgt32oflp5Y/+WX Mzb3xrCqeV8Fpjz+Z76MTspff/xe18B9lviRYrRnfLS5Eqb377GRU3nyMca3sXnx1Ed8PR0RLxtr +VljFw82teoRrl6zP2x88YRfcdjHCW7z8O4+bFhxtE5PR3DWmot1N/q74UHCse+w+cCFRUfo2dPr 1d9rQGeXjb2CzTfefNip33t9iwmvxp++vrid3erWOluST/pVPvrWcISTzx2Tn/mvv5zXg/FlT6qp ebXhc8e768ynefUUt3EYethxxAEmfTXlE179vW988yuPcrOmxaW84LgGxS43Pn6iLuzz5VW1fd1T soXXfhZ/VCv47tq8jvHYwR8v4gck+Oaz5+g5S431d53YN9e/5wQ3nZ6Ur/6e4zVvcG6Ov/7qcfp1 fraGfhRwxNja4f96bgIfpnPwdX4jwKnBuV/FzU8WhlEu50PQE2sXof/E1XPPkzf9cnnO5OHyuk+W m73ILh+961Cz9op/vujies2nveQD0+OHxx1juRBrWvtHx//Yv55Twzr3atfEeTxmN64j514CAxbB S+t61MfVejHUjfA7eD/XcBfnnzjD8PyPlAO/xvEWLx1bNs6F45IN/Y279Z7nrHp8+IeRHR8686S1 +vd1dht/+tbyL29fTKh2euvhpY+LeQ22D9+tab/Ne3d/zp/JMlaDO5f2pNhs7FlxzA/eOR/m7aGe 7OP8cLV227f354w8z4mufQrLPU8t8BIXrlzCqk6tv6917kGfLx30WHQw+e0HwF7JTzp+ev+hsXFe X0ecZIAL6JsHpxDngeCQAfw6IO9FYqPA/K0tzowjLDF6JH/4OwGPIEisJXzbCJjEOixzNyGNXQUz t2buTUB9ja84H/mNH18ijvHhdg4ZO82aDcqGvTzjqjc/9TmHunz4x82Y6MWqD6v47PmbWzOXUw+M /OjzZ3f7Fi9//HBP6PkSerGKl17tErHLTV+8ux43l/zoavyql3UYYlrX94GGNbaaPDR7mn94cTAn sLM3tl7vwcxYY4+3WhK45Ma5Y3fOPLidb0e9nhzC4Rc2vxsPH2Ldr/nU94KHH456/xl7k4uN2rOD bw5Tf+dnzqe9U79yygdO10IYfPLTh6OvzstpeJH8jNlbI+WJE9986jsb5tbx0JN6YzjVUS7EOtz7 3O3C/BMHuOURXjjWOlts1KU6wYyjNT5qp3WTtn4Ljpr6EPHg8SXF4NeeW2MDl55Nto3hbB2nLN4A 51usxirm17iUo16Thwarm794xmJml+7b13ONm5dfNngVzxh3DTa9vNl6EiWmeTmxWZx9EnXuW9Y0 +rtGsPOz1txYnLDVAG5c48OeLn3+enLHPZpzvs7fDzr7Vnz4Wn5idE7iYg03dnTZwkiKufv4KI3V KJ5sjO1Ndnf+ccnOfUCjZ0+vx4GumOn18LJBQz50rWXLRiPWy9VYw9s+GBPxui5gGquThuO9tg7z TzHCFJsdf2+E9ALMnFRb9uLR6835GrfvxiR9nMzZEPGLrSd3b13MWuebHbyw8/PBwKnL67lFdvpa HOCKhytdQg+n3OJUzW/ebOBmC6c4+rjprWnFa2ztztW+1jw2aPniRswJbvFZxfwDvxr/mF/fzAde GH/VZ8/WOgytXOjEKl4xy4VdGGxv4RNescMRr3GY1S2M+LzjFzu7uy/OOxc24t2N7rY3th6+sfrt bxjx4nzOpTXX1vd5sWKMc/elzcPZ9t/4ltf5Fus508WE5ZvsxaNP8oV/SzlZ19RQI9Y+4uEw6+Vj PUw24Vo31mtyKadsTk6DNRjpbtx82SXp9Hzsn14rBlvcXVtdX539m2M+7MvbejFufHHCN+6eViz+ Yokrludw+s3xqSlb2KR4+ntuHId6ujj9VR8Wu+SOc3Ogr1765LaRp8YWtrNkXW56jdy1r5bsje/4 8dOTbMMJV59fHOLBzzqJS3t7151N8cLaPNV9wlu7bfYDn3k96j7/zo8fXfnAw0fe9MbWFv/hB1vD MTw9HZ589XGDYf298b8x5C1O9bAGI10c0hdTXGts6Uixi2mdHQlH3/7SZ1uf7ubZGvy4wXEPWzu5 fjt5+amEcrcWHgw+xTe/sYz51XwI2rq+/KtT9q2JwwaunPXNi+ug5F98fj4YZevNNrZs9Ox9QLS6 bzP/8Xr9nr/XocR8fwpjxjjhsHs04+U6bxbvOfWhzvxEjZ8mngWu89M45zmOcZytGOMGm+jpNNj1 8A/fY9PcvcxjxuKINVythVWedGzM4TofdHoSXo9Z5hrByf1QX86w4havbNnde5AeXj6ndx2cL1hY K3f9e/x0YYmZTfH9REjrYbG5hT6sxtbDyDY+5uzkTYpLR9jJdR/7h1N26to1yKcW53yLqx7ZtGet iWW9Fu/6D/2A8uFfEy9O4d49Huaw8uXTOfJ+n+aZa7nCW5vR8TPma0yyiz9d2GziNpart1ZjS9jJ i+R786T7Mj+dTbLFqw/3ytGHuq3Du+PQhy1H63Sb25SgcfmxJbDtrZ6wq8auE3pzenZ67WOfZgzL cYVN73FFv7EX9awZvnOmC09PymN/5ejEx0GzHv/s9MW0rma9d5V9ubHlbx6P5f7U6nzp4vV42ftf 4VeH8oJfreCYs6XL5r1nc4t1rWtMzdWPXbZx7X7WtYifVgz6xnr+uOBEbsyw6/NTG3Ga8w0LhnE2 3Sfwxbt1mNVhlfOPHPjdWK3RpYcjp2rNBtZdAzi95hfrPUf2d17s259iWhcru2oaFz50YbPTwmYH szzDD88cBoFRjeSWn7Vw2P6YDyHzhzshxvbc83f9qb01km3jsPTp9HHEQ86wcKjWXS84soELQysu DPpih3/H3DzH59Ov4+uPQUwsj+cSOV9W63nD6zkgPM8Zbjn81PfneypbTRx1dJ9L0o/F8pSbdvJR yxND3tpf1Qhm+cIt//YLFkx1ImyJ9fp4qNW9P2sw/8AsdvjH51xnxlp7EFe27zprdM6pa/F8+Hsi 0cclbuniEnbr+vKXqz+hk4+5PYyf8ebycDh1npiDwcc8W3Oivq89ed0HrQ/cinHtaE59N/+x0eN9 70Nz9tWu2HTVzvgdW77lPDvwke9t1wfAm+9D1LoYRPwwVjH/xJPeuhIcmzkrk4efYPcl+rjBMu4+ BOc9npxhsd39sUdPW5x5wt79wpxtmO6XPX7QVZ/2ic6YjxaPYsmXPmnO54xPnidHVmzPHrv26JON PX5+Q9AtP80E49STAN8u2/nohus2gSMNlNAZl5BEjPkat+4i9uv+bAyibG47Y7bEWBw/oViB0nWo 4VcgOjdVPPQdehj8NLZxi++7Tvzs2WZP3wXQzUjMbuDVIk56On4w0jcufjnF1zxf+Fq+DhS/6hEW H3oYxHp58CXN9Yk1b+YTPqSfcooP+7tVL7G1YmeDB0mv/mG1Fy4KrVzhEL7qyb4HyNunvPmSbNWI T7nBJeb8fU22mlYPsbTyNo5na3o/Pfz77+dD1vsDmmKxEUN/Y9HBo8ezWolvvDWYn56sFnp/O5PE Q691xqyJAcOHKT0h08sZJ/b6cmePi15cftVH3wfUeN5+ampOqp0xHVv7Q3zDEzas9pGej7h0+vaK v3HYPrSUexiwxc6GXTnBJTCLJQ4bPTs4tw29Fr7eXEx1+/vf/+9eA/i7kX+ZnxTxJKe64+KawEvr A2P+BFb1NIcpRpys5auXl2Y8d6W1Ta//8vk80THe+dTuxodLLz69Xi3K05gNvbpX3/R0Wvjv/vjD kj8b/s4IMa8XG45XoezlfDe41Xqdnn+qF188yw22upiXj57c88bxzx+WtpzGR+8D4LkTLQ84BCcY xW+ObzW8sdRBoxOT33tMGNXmRHm9Qd55gC0u22qbjzXx1VojrakJiVMcVjn/wGITLzGIOCT+xjBw 1/Pp25Fs+bum9QQnevc83OShh68ZWw+PH8xyo88Ohr877N7Dp/h69noSntjwzLXqE6c1nn+qWZxv DnBJOLjhpNGp49ev5yfJxYdlTQzNT+v84vcojlRzmNbiW47llO06Pf/wzV/c6sfXcxu84Gnlmk3c 48sm/sWIb7Xiy4awx9k9TGss5snxnBV2OJI71jsf6z4ApiflZhw3uNXFmREzbvQaW3GsGWskO/1d A7b8ise+dXqiv/2NCVtrrd+xrKc3hkno2Ik7r5S3v+2sbZua+RuMfsL0rtti7NOu4eZ/L6rdh57m nunv7ewHwMPTTwkRGP2kTNfXLsw/KjSR1oad2u39LZ6zvjkP9/11kpMLjtVE7fjIwx4RunJZxfxj Tu+MlBMfYq4l9O0JfTUqpjjwOpOdDXbF3Z+Km7yqffr6m0O4/GG5V/Y3kqyVo/uaa6vfbuK+Vq73 dS5mdS7OXaN4soOv18Q2j6Oenzha15o6sSWwbsGHiMs/gUv0fLTGd/3Y8AvH/LbF07p9vNfoy3kX 5p/qphej5wDWxabXqhHcapCtuXV10IzxKbe4wSufMMMNs178YsO58eVVY2O9GPkXB45rR5VhaJ1v v3pUo2PPV04EnscufdjqR9ilE1vDgxgT62pRDuGIZQ/yab3eepj5821Pw6aLB10+4cJhkxTfPL0+ v9ZhasQanLjps7fOrjrnXx3xVT+9v9vovre5XXXqfMIlMPJnq6mVFq/q8H3wxuMnjvwJG+PygNOa 9eXx7Fn6zWXcxSfV0Vg1zKFbzyZfvZgwjHsNURy+fuLFY0W+bP3k7+fB8+sWnTsYfhKTfWf0+y+v 50HeBJxFlPbLoz60jCdcYzGrJwzjeFYXtsb2x+NPPrO7P+GFs7UZH333D7HC1W8+Tw3wg1mDU4tv 2Hyrya3DT7PGxrUQLjvYflW3CxsmYVdbxfzDlm/1YXtzb64/8Q8W/9sunnEM/47HnsTvo67PHrSe z13XamWNvrV7TmceB+Mku2pGTyemlk/6uzfuTNjfao9TMcROXw+zBoNsrNmUo/d84efYHzbjG+Yd w5l0LXTNW9PEJMWeE/ZxNnZh/mFXjeng48GH3jqdNu8yzNrh1nXCVh2sF7fzZU09rGue0cFl128K ElMcp+Doj4/zp9FZL0ZcrOEQd3o26kBXbH28piqzduLx99wjYUPU8P16zT9bseSxNZ/fmGdMR+54 m5fcHj7WcL6f95RXefgJy3IR1zp8vhvD3xSd/7pOxJTLYs/fZvb3lcOyxo5Yh6W/cWFWM3rPxW7s 27ZzDp9NPczqBuuuB3/8rBvrxdT4wbGe0Gmwa+Zx5wd/n8vOOH3nMR96XLyOZi8vdY9zcYsVB354 0hP2hE4j+RqnLydzGGTPx+QL23PruPHXCHv8qt9tg0P86I3FiaOeL4zw9HFny4+OjTEfevGMNYJj z8PZx6P4d37srXedS8U6EUeDq/8roWfvdd4xeV0jeNhLNnG3b16j4IePFnc47NLjHn8YWlz8KmjY nlf8+OFvN5+6/TrXlC9W+PXNXl/5MOhgdgblO9fN3L/6Mp76sfUeaHHiK4ea/E47Z2rvOVO6eG7/ /JRhHyZ3HvCWF84Evjq0F+XJjk9142ONPr846uGQ1rPRh623ruXDTwuffXHYJMbhFMv8nDnxz/Ud jp5dccw1c/HfudBrzoPfxCFvbesxfp43w/MlQHWBUSwcfamQrT3Sr9/Yk/c5Xdwaxzdc6+mKo+8s G+NLjAlfwte4dbryMybmarD9x9k8NQrP3z/OLzzYtXAOjZOrD+O7X7M7cs4HXF/0/W2ef7vOw+5s sg27Nb2cj+/P9aWzPpfLyOt8wJNbuN2XYPMJS7+eTy3yYWfPYL9yWNPV8VMPa+c3a3U/YOPMnTz6 8kV4+zr313m8+OxznS3B2r4eqU6M//WvgCeYi+fnB5L0eqJnn0/rklEQ/Suxc4Gk17MPQyJuYi4E OpIvXTEU2LqN6obvptLGdXjYJ3T84qP4JMzitSnW6DSb46bHFw9xNHr+sDW+5ppxPMKkT+D1YNB6 OYlhnT6pVlPNOYBzocx/XgjCxEUswifef9WziZd8jGGHzwdmN5Hqz884ybdc0+enxwueGHjV2MYz u+pqDtNe3fsFA5aaZWOeGNM75t4M/TTf4oRzx86Prrz41dkm8kEAAEAASURBVGCVlydnXpToNdIZ hJuP8Y0lhrztX7HLRf/7/H0IfxdGvfnJxxiORvSdL3M4bMLxk3U40bOFcUs8refbentAf/OGw49e Dno5srHW+vKetf0bRc/5YaPB1idwmucvB8JWDC1prJf/ew3Ch4Ubu3TmjcXM5sYWG28f8PtbS4sx DyD+KrpvCvWrYdRTg6HB5Qu3Brf6WMfFWvskd/WEUz317m/7R92HrzGMmnVN3rDoSXXJDpdbF6fl MDycDTa48MGDhCen5TI93/Ljz0b8Oyc6PnHqww+YfMTR+BRDLwYfNTCvFVucapx/dfagHjdjjT0M +oQ/fXXzAYkHQvZbj7GFHXf2JJzi3tyyLV4c6YstHnxC1zwbtcABrjV6Y1jtjZ6NntzcmhcvX/rq Rme9PLPVvze2/OiN+VQzcw3nePdlE9zYasb884PnbGn8ramn+6YXrf4WtzE9m/c6xCP+4csRj/T8 tXsOi9x7ZA6z/WqNnr218/dfzlkWr7PRC5cJA+UDhx+84sUBP76tFXe9J05zvLMxdi3gBYdNNY8L f5KenXGSvnNrHhY8DdeaWOJXQ+vZlxsbY3otbD3Z91sfP/HC2rXRk3z17j+3jfhiOAPxwYONGNrt Xx5xLQ6bcPUEH/5iVOe/soNF8itevvRstg7zKz3jwMc4fC+8fAC8f1/mORvWvai+fdg3z7c98Tf8 9hvbg03355dTg+xw2rhiz3/0H/X7da7hxw/n3X97Ms/Ti7e+D2d+9DDZwxJTT0+nkXT0JPt7Lp59 zM8av1usqa+1fPX5nP05Z6YY1ea2f/cR23WiGRN++Liu7kZHOgt6PtXBGnz+1ci6XNz7CJ/88GRv vfaxJ9fZLsf8y48vrGpFnxgXK73+bmzv+MYkm9boYN04cq5m2VXv+MiFD1t1sE7Y3w12Nu2Bvnhs EynSx6fYrdezeffHq721l+0xnvTFgU2KEU7YxWyv4Hhh7Ff8i8FePsRjMV01sVa+1osVZrZxYcMn vbG4Wvz07OVQLtmHU3781fb2pWNXz5d9PUxrGolzOj1bvTX4mhrETY1uTPbJzcX4fQ6L6D8Ppp9o 3RoMJpyw5WBeLnxglbt5OcRxeQxgvwKVbXZs2emddb11fWO2xazWYnpHRx8n9rs+/cpwhc2Gv7Gb sPn6j9HrfRJ783pecmPiU35eu/PFlc39U8L3a/9h/8Fr3/yd+O71JGyctsaz98SY4Glf5SOO8b82 7nwQ9lxT+Pwyr33itY7zDx+ix7P80+npOzfGeJSj8b+Tre3jz4+Ic7dihslm6zS12udwkwfJZ/dk NUfH9s7J/LYNC77mDd3w9OJrfBrT/1VebG48Y5Lf3ccD3/YHJgxSPOPiG5NiGLPL9sa3lmQfZ3Zx y0YfTpzS6e1vzRn6OK+TI9za2ffzXPPEra7n8YMdG714YuFTDTxn7CxZZ3vnld2wXT1u4rCtle+9 FgbeMGyz8+Mac510RnrOynftrp9wY0O3GNe56Nc/F7frsjz17nfV/cNuOKe7r9U7n9bzEZ/OsXf/ Mw6fDVEHHNUxLPowstPzZ8c+H/7EGmmOY/tXzTzXOo+l54PRO4Z7Pt84i2Pc3v/yvAdirvH9ZZ7X 6rd2197jkV6PG2w8jNOJwXf9H9yw49IeZlsu7PixUwvP/9i8x6HrnMAyv3MwvoU/HZ7w9fGPizmJ t3xw0LPptbTnJurtfW7tPr/82WtiEn2xzFvXi6XJn508/h03+eJjv8V8xypO+fSex10LcfLTm7MX Ex8Ch47Ikz8d0cdbb61m/q6zRkeMiw+/GLt4/VMMftUt7Lu/OW3NvH+47xecmHddwbNPh4fcEmvV gQ5Xtvpb2LU/uPgzQp/mb+9K0Rqd15N+i6u90s7fgb0eA+eag70fAm9Zz/OUg/u6p+JYzeLiQ7Y+ eNr4k4PnL2y3tg/eXVu8nCu6cODW+Flb7sPrzpHNrTe2XsM5nTE9SQf3bmxaZxMHY806jtnVF6+e Hu55rve6ZuMbnh6eRvjR2ZdqUgy+95idv3/+57yHyTZ/cfFgv9hP7dsDOr6JsVZtysH6bWeeDf3J 5eyTtRvfnISV39H+jGstDvGolwsRq7ZY87w2bDWpLvHK9szPYzKb33+3v68zoBZsf/vt3OPkoDSd CT72Qs8OnpYUj19Y2ZUzX3hw3POM7ZdGx47viX3wG/M1ZsPeXDO/uZjT0+lxcB3yEW+WR/A++KUQ hi/gbpx5A+/YngzP3Zjb+DL4xbOK3+Z3Zc+HU7/OA/Fv8y0s5P+YD0kcdoDm5CaEILEOh0QaScL+ lhK5N4P/KfD5/d3Gmpgfycy4eHzj0RMRP7GGA79TnOtiGd/i6sN5jyGWNRsYh3LzoEvnQVDMNldu dy78m1vjUw7WxFebHgis4w2TGBeT7p0vm2/zzWEHPo5stPgXsx5XY3gafoR9D+o4aeXu217FZ2dM 2md4nYny0her+uAFE/Z7Xcob9v2gz94Tn/sNmTjwEbs6iWmN6PfvEMwF4cn4HdtYfL64VK9w8IXl jV1xPQnsb7ngYx1HMTS2WnHvMeyEvljr71obf5iH7+smyKc6hc+3VgxzuWTTvlWbYhe3PWHPhq/4 Gh0e1QGWuTXSunPiTOyezLq/nQFXy46t+vInsJLOSznT0xE8y0Fc5wGffppnjeYfvtnyNS5HsYvv WqXHuZpYk3f2cYQtBzFr/PmFr6/e/KyRemM2YugJO7j2nJ1xNWj9ZX+4i8GuuvE1982oxfdkc841 Ha59IxO+eH6Fhn1pb9vDuMFnJ6591MNSJ7E0uHrSniz2+LVf/fo5vtbghysGv3zKvfsM3P7mRXb6 6guTj1hhuhaN45hN8bPdfl8cv15sVuNyzScMsfEXP1FXWBo/Ir454atZK189fuGxiz/djWNf6GrV jw8xv3XFO6uvJ07N41aPZzUsDxiETdxbwy2u8nAGqgd9fIrXeXGdeNztzIjJz9mqlbuYxS6uOamO jfVikmzVNnxr9ARuNjeetWyy0xOcvn/3k+7nm950+erDyz9d8fGNX/1tWz3hEv7VXK8RdmHBUbv2 LT7sWtN7Qd6LcvZ04cchzPYwm/Tsqlu9OOy17g38yI/P53zEKT2cWr6dabHYWy8nWOb2Uk+qB39j tvmxMS5uc/HZxwNO8WDEhS5pHUb6+nDZwhTPmrG+Rg///vuyfMn+VMk87/hyvZHM3jez9w320U82 +x88HOvLZe2nNnqy/04K5jfHe7yGbMem9uL0uofaF8JGjTePJw79XUv7ww6vsKqpexfe1sMwTmBb vzmWXxhieV3BLmEPL0x90j2k/aCPl17Mu7XGvvOoL36Pi+VYPtkXp7zC0+Plfifefd+LO1/104fT GJ5xeyFua8bVA1b6asC3mhjHxTj+6cPna03ectazgU1gtF/0hD1/sW7bxnzjSafBaZxdMb2GdD/h Z0089sT85m5u7W50tXWaf4qvjw+bOLMLly5+9OxPfU4sPOnix9a+Zpeebzj6G1dsEg78uKm7Rmed dFY7R2Ht4vNP/vzuRk/0eMBy3mDBEaM9ta6Vo17j29jeGOP4niucas+nVszbvns6e3jWPo/PnJbj N5zLkw1e9fIxJ8Vkq+GHW3I4/LwXrYkptucnaga/XGHAs16trG+b54x6wsZ4+Qx/4idw+WvW/vjX q1bZ6uPcvvKF4zc/6OW2tRm8L9/OXsHEkb9oi8FnGv1+UXUfNeZ6ATh2v8z7M4RNcdUfPilnWNmo jVjzwnj6ORPPczx+n+bLELctnyRu5jDM9aQzjUNS7M6AOTz4YhH2uLCBodeyZZ+PnOIj7vf9m9ID MsXamj187nhibB0nJkyNbzbGxajvV8KfGCc/Y778SPGM4eMWdv2eu1nvC1kw6DQ24hWjnOHRw4Mr jha34qbXhwsz/3z1fNkRtoQuscbOnvz2xzwfu563sA8Xx+q2H3BOuP7+I5u1G53nODDPfrl2Ty4+ 2Pvt99dra9dG+K7t3ucpRhhwCBsx6E/OT8wnEWv05awvr2pw/J43ZueO9J//+fogiy0MfbI5zUTM 9oDO+Pt8ugmPdGbYkbjo5UOvvubxcm8yjhsb686Ha6KzAi9O4nW9ePtovwAx6/Hgf0u1vHXFixtf dhq5z3K4uBC+8bd/ctLSFa86+HBIHJxrMNvT73M2vKYgfOC7ufGhDS8ecWdbTejgse31kLXqi1/x 4MLCxXmSlzU6mJo5H+u9f4Tf++tbNsvzqbmY1YIeHxhxtV4MnGuwi68vx/Ki0+5aGGv4i/keI3vY 7KzrSXXDsT2ka4/ZxK38iqenS8QhxYMhZ/ugV0vYNTxuf3o2dPIwJuxI8d/H1nG89yAuMO44xWPr TJB3vmu/7xPbt9f1wNdaPMM+fJ7ninNgi7Hg8w8f4ic6vRc3d+AJeurW2OO595gJPnEqpl68u/Zs 2ich8HpCrb+17g//mvr/45//2A+A2clfzdTA2IfEPgT2Hpz71/kw8/WYziY/+bjX//nn+eIDHvvc Zu7p2XjcgGHNRcxHPOsaPV16Pb3emmbOh9CTMBqrS/Z07LTOd3GsqUd7wwaWpq6Ni8Mv7Hz0+RXz 3g95ZhuOvpzvcVjZ/ZUfzhvnea58x5JL8+zEITC1amUcvnVjrRytf3nuzdllE95izZ7euHRhw8Kp uvCLT3Z0je+eD+m8yIsubNeKMfkrfrsw/5zze+x8FlaNYPHz0/HOMTl7fuL6afflPte6vhjs8Lz3 zzzu7HAluxfD0/0CRrHLha0cqs/aj+9dI5wI2/zfuVgXP+FzcL1W6/W0fWHzuqaOzzynGd3yh+Ea dRs6JfPzbkes7QXtBZBfDfDNGxsuxgPoJiFR0sa0YeaRFkiC6ehb0ytC8zYpnQIQ/uJ9//p9H3Rh djOybs5HDH08FMbNTZMLOw9CN4d4weHHxjp9OHStw0/wwkMrljh8wymH4pQjDDYw6N6FvVYM4zaa TpxyDVNfPDaebJ1f+3Be8PIvN3jFp+erTnq+1ugJTA/gfmqL/Nd//dfuQ3byZ0/irSdx0qeDyxcu vTxqbKzB9GQLJ9hatl4Y+OCHTh3YsosvDLbavdf4sPViRWzNerHh9aSU3jw+1Vvs/n5lfNga402a l6810lwPm+g1vp7i+mZGvHClZ18sPsa1uOvpxC4+WwKfjo06NaYXQ92siQWjGhiLbZ0dXupu3Rqx zs8HY+z+OXM/SWusWY+TeIQvLDGJ2sKwzl5rnG1PnNmGqw9TDy9MuOLePVxnFyZfkj8d++Ias8dL zfrA2ZhUg3o6tvgROGHiBE/O9BpbHN7zLn8+/D3Byp9t9stz4hQ/+68TX6xyYdff92Bjrs8+W7iJ uHh0Nuhxbc6WjT0h5XM4ve735hoR5+RzOJRLfTZjNsZm5wG1a6EY5WAOMw5xs09hyoHUu74+wHfl nMVn+HHu5FpdxMNBw7+c9OEWLxz+1vjorcOhLx/4hF4zZ2s/tfRsihkmHQnjjp/OOvt89eLr2ac3 vvMqd+v8renh1tQ6DFzlFHb3bL1fYZ8+vmw1uOHFk21jfT53f9eqHFxzOFnDh57Aw/PGKm75sbOO iyefPpQw/91vAhie/MOgLyY/PsS6+NWR38F75ciOf7Fav3ncY3YJ22KFUU9fTV0L3Z/Vgg1MEoa5 NYIv37CyV7f2ja6aVd98rZHbP504YvKp72yzKdewF2j+oa/ejdloYeXLp7z0bNQgu/z0fLR07POP v3V6PdGrQz56tnp1S8yJX53pb7jf+Rl7cv3l4RcHetj9jaat5NoMr8cWLj7ZxsecvS/0EPNqVh34 xoufRopvnM9tF5b14qunRlxrbMz5i+c5kbn99TzRutys3+coHncMdeRXDPOBXGFXg1WDk158Up3Y WMsmHvnK6Y4lnnm5LtjzD51G4GdnLkaxzMN33xO75ynxYJ+d3hzm3ejiUeziW9O6z/Aj8Gv3HB98 s9PDKi5bc/m7ZvTW6mFa198Y1SC81tLzoeNX7Y1hJ6hrbM+L5XPPdg748Gefn76x/FujuyU/OmP4 GuGjJnyskXCNs/NGQK9r7/rxx03Ptp4vgRnH7OjZxUVttXj1pqi8CTu+cuwxzbw8reN0t645fTmw kyscwt84fLrGfHDij2s4zgR+cRaTdM7bB3NYRA9DPHoCP/7GH7az5icZzHnDz1dPmleDsMzhw2WD I5zzmxZe17/1Yu/6U7uN+XAVpzU9vNr6z53WnJjbl80N72l+PTNe7oEz/Y/fp2bf57dEsDl7eK6D 86vFzxdD8OcDl92fTw/f6wu930TkNw+pi9ery3nu9/ubgYaTOQy/8v53gUfg/eYDrIdv+HjAJPyM yynd1n924o8/Zk8GN/GGNcm/sflyeng4NzA0Ui9Xkm3nq17+bLKXU9dFZ48uu/DMtXKBD8NPQXhw lB8dX634/POLlzh8NXZ8a/DLtVjVrph6a4mx60Pcw+lw2HM6ukFf/HudL7/sq6dYN2fc6YqdD/8+ XAuXXfbG9HjREbHoCZxszNk4NzhnI6ZGYNXM/QS6nzT7NvW/7Q762Q8x4OKwe67/cn560VzbGk0M +ftNQee6OvXl7/V7j7Gw2NOferjXvPaODsfl98QuTrlaVwf3u7GenM/rCOs3X7HY/TvJvnj66mDs cUVO+IbTPbR69IEijmKT43seN/hqcS+/cM8b+HNdjC+/4sDhw56/teZ0xiSfemt44GMsDjFmo6mL 9fa1+yO/6sc+Ll/mA6Keo9tb17o1fuS3+VIkLI8K+2UC1By5h39xYSbFMofDxnq1Mr75qTcfdmKz 6/EunV5d2MnPfZktHDpr5ZpdsfFgU0xzeHft23vcwtNr2deXqzgaHvhqMM353dz50rU3bEgcjOHG HVeCV2PrMAmdBodPEqfm7PNzXnC8+3zZaKRxeRS/66J1ttncftWMnT0wTyde+337W2fLp+sH9+43 /Ly+Os9P3+5ps6auNbZw/pzHfY8/fWHmcLBnr8dbubHX5MJvY6nb1Ovzj7MP9qm9ZVM+fEicT9ye O8n1XKty4a/+xuz/OddaHwDjfp/f5TDYvqwjVnsQvpidWb4wcfFbK/81fxLR3IfX/owRfzXYz2y+ //x6Luz3s1RNYFsLn701OmNi3lgfx+qUPQw6/T3mU8v24J99ESN7OeZPnxS/Pcpu2A2/13OB7OFX P2Nxcbs5sxUrLLVgt7p5rqwXz15q2fELy/o4fewf/3LNrnz4s+eL05fPJx6fxDgMOs8H2caNLl7w 4qTPtx6PsOrp2MKEY44PXWLuSxPh0BsTa/zq/famsO2D69cPc6iXa9NzB9K9etwf34MT/4151aE9 q5ZiFFOv8f028foQuzpbS+A0t86nmGGrLV0x2JdjOHS1bM9nBWc/XXu1E+/UC7YPfIv1Y+9Ng/rk c56tzxxnBAT+Zf4OJkHeDUY/q3MIzg2ZDdsuBjednqQVSE+Q9SY9QayChHHInhucJwfW4X79+vrd 8JvEE/MuUhcFbHoXnI3GRUx4xt4khXEf/rjgcfI7+dJr9G1U3OnlBUsTTyPsW8dBrHMIT62yqT7s iyGOZg2GXDRSPdiWe7yKmU+/DiZbPQkru2oRd3GLwx7v/mYjn3KtTmpa7ePKTrzORHGtVzNrMPjm Z96+xUM8WJoHaPuHj7hqS/IzLi9jMUgxvZjuW1bOKVv1I/BxycfcWvM58jt2jvDAiz9sDe/yhkdX XvRJMeEbxx0vbyDf+m5UcNLjSPjhRt8e3jHv2PLglx1fsT2x1bNlw19t2Zpr1vJjS8SVL3uNXp/w 6TyxtVdqJm51j8+NY13O/AlM+y1HwkcsvPRadcnHvLrwp9cXR863j7EmNmFnzo9O7v0WAevFlU88 2LJjf9csHH7WrclPPcThFz82+fPzQbpvBcplos4bReeDtj0T3qicrWDXXuFl7CfN/vO3+bsi09Tu 3ORPHPakuhjfNWwND7zU6n0/6HHKz1wu6/PjnAH4YrGxri+WeaIm1RsmjN/nATtf9TKmT/jAoNe7 Hssne7bF0Vt3/foV0NVdPPYa/LUZv3LBWT3DFk/LJz38YsHBz1p47IvZE3I41Q9XtuGbW1P3O29j TSzrxdfT6/GFQ7KnL75x6zCcD6IWcPl3fdx5FY+/a0EereuJvMUUC3dzWEQNzKstOzz4ZiuGeTkY i6e3xp4frrC0civujWtsXUvKQ0/CN4ZPD791ejg40hkTfnJqbN5aGHDotcRazbmVAz99+RmrAb3c E2PNemN2eNiPHhvhxC3bOIhNrBsXQ29vykO+YmQHUyyNPjt9rbxaK07r/BK2MK2RfPWEbdzY0Zvn F1Z+cOjkS+JtDwhfNq2/xy2/9ow/G/hwNbrzredzz4DLrxpb3w90h0P4bPjK6vun7r0nN/Xmuz8Z PM9Lvs89ff7dOF1f/gZwdWBfjio5LMCvTo/rTD7Osfn5m7jnOUw1gVFu+vYaRrE6V3zURM9WW85T z4QP+/bJucYVLjFmQ/gXg7351me4Ni4Wu2KxMcdFz0aNxKXTdxayFdev1P7qsdb1O/E1f2fTt93z w4MUPz7WiXhhr2L+KQZ+/PRaecudn2ZdH654xnp57D5Nf+usFZMeRjjW4oQPfT2fe842ob/nd1w2 8rXeXtKZix9/+cWrNXaw42ndWN+a8bF/zukshEtvXS00sfT0rbEVu30+WOe6pEvu2DAIX41PuOYJ nWb/xvI/vv3ei+hz/S+POTniJ9UjX3hi06uFnsSndXN4OFdvcxKn/GHU+NXY8mGXhBkWrnzFYNc1 jq/HZDrjG9MYB9xcW9aN9Ql8uOWTni9pTU+6Pqodv/WdNX2821u84mRMr9dgwrOOk9zoYCzHh4O4 9HKOF/9qbsynOOxJMaw19xt2iLg1dj+82bsfYNtjFp4TT63G108F//JlXkPMmdlfeTpH7dev5/HU ByCT+Pw/ezd2Xo9609W7Mp6v+1Dch2m/T95+FfP3Jz9c92/zPnWQ7/79X48bP2b8+eylffN3Mpfj IYbcSnUzMW4v9OxhehPJB0itH8/zLxuitsbqzyccPp0XNYwDezbs9SfOub75aOHprYctHp3WuPjm fMnBhDVxn5+isiZeMYwJLBj0N39r2TQutnysacb8+KeHV5584xsHdmrzXR6H8vpmyx42++pkbX3G t+uAjXOoZwdX41fDjVQn/W0TfvHEjqcKOWfuEXQfj+F+cm3+I2s742G8bwibf5/zvPnP+RGLVLt6 8bTmbH6bL4nSyYnw9ZrEcwi5ey8CLh7l7bUzO+vWNBy8N1lxi8HHmH89/2pXrbYmszVw48h3c314 42dNXPuxeT/21vjiEgbs5nTlyBfO/LM9PR2OrRWXn3ganRziZ0xX/nN6ds26fHq/BX755qMnfNmL LRbB2/rynftLNtY1WBpOzsnmMn582Oo13DQir2ptnt44/3Q8uo/CGYOfvpQCJyy+YuKqh1F8fbWz Vn3p+bG17qy5b5rX8CqX6uF1bzWCUdy95058ffp4sdGImqkDDHHCNY5P+0QXz3iEYy0exZE/e/j6 MKsLe7a16geTjrT2jm+tvOrVrZj88tHD1tSj+scXFr98s3+3i4vzVU30+FZnvtnFsbk19nrSXNzb T73YafsByvz2jfDdp7k/EIvDn6iDRtpPveZD0a4nH8IUm2210sMSlw8sdj/+OPvu+YDmtaEv9rDf L3+N2mtCrxW/zZfE1Jnf8pn7n9c1xOs+NV0+sw/uBebeW3tu4xu//Pl47Ur4iKfWd63E6N5rHXfX zqndef4sb3/GzodgP+Z5iec5ejb8xYNZ7mJoYvJlU0501oh45WlOny07omdD4m9M15nU8/vrduqc Pz+Y6kbiIgf4sAi75Te/ucAHjuVhjU9+5uzqcVi/8YfR2axnJz6bePgp7m/PY2xx+9I5e7HC5KPF Uzw+5nLq7MXp93nu5DdI/Hhqy5c9YaPBwE/Lj11nALbrh19c2Dbmz/4d0/py/faKyab4/PIJa+0n Hpv4nbXXGYojfn46Ni7mzm7vZcLS2Ntf4zue+Jp1MUhx9fLWzk8SH05s4p19uHyK2Rode/HtT/Ho 8RXXGIf8+cJhq3379noMY6MRPtaHNeIf2OdLsx5vRz/3mV8YDjybJfHJi5z51Tq+FXoDAnPY6Ure xiPTAZCIhngHJoybWGO+xhVGH/H0sEkFwaPCsMdlc3g2SlwtO4U9G/Xzi5d7U9nCSIqdn7kxMdYa v+cAq9jhZCtG/vnBxeX+cMkaHXvjmhpofMIpd/1HHpNKb1zSZRuOnn11ypedemk9IRfLHujz2+Sf f/iEi1v+9ESMeuNi8WFP5waqOTvZWA+r3hoeevVh/1e1KHb9Eph/2hf+rcExFq8eJp53PnEV8+aK WxxgwSbl2Tqb7PBYjPn21G/PC6/sYVR7nNTenG/84RuLVWPLNxt45aOn18pLPtU4bubWtaQ4N741 c3644Sg20ecvd+vONg5ae80Gd/P40fHJfwEfTGMxy6O1ePDDgy8O7/ch9nHQE7a9OJQLLHNfHrnf NKOHX8343fscf9zCLpY4N5/0MOGcn0B5zsbo6LV9Y2PwmutJeeKCszkuYujh08M2xslaQkduXOv2 Qc4eINUgG1jlXQ1g2FNfOPEr6NSaDz1cjxP6YlVbdnhpYurZFitO/PLdxfmn2vIhejpS3J3MP7dt MdOxORxPXtVGz/Z+gRuuvIn6wrnjqlsYazT/mNf4lH9x4eJvDss6HVt4yR3HOtFrNyYcePTVhW8x 2HZeuhZdK0S84uPMBw99c2MSn3tennTpG7PvXFQHOJ01dnjVy6M86cpBDPtif+hgtUbHrxrAD0f/ LnfdqgsbmBpuGlzzcqnuMLseqjf/9HiR9zXrzlE42ZQHPSk/cXHQ2odiuKdq3ji7MeNa7WC2t8b8 rRG5EXUl+eYjxxpbvPAw1sebb2sw8BWzBi8+5VZds4EB8xZ+7y3u+puLs6yVX3bwjMWDZb16sG8f 8bJerZvTsWenzvQknXG/lvPLr3Nf8Eb0xCv+9xkny3dy9GY7rRfs3+eF3b/+OG982k/ihT6+mmun uniTNlx21cYT+nLDc98IeH6aHU8+eMNh15zOmA2RXzXR50uvLvjA4KOOpHHx6Y1h89FIsY2t3/bW zjdXj485EXfzGX7s2wN6tTIXTywNv71u59r1qybtxUTaF88fvwHmweQX1+LBINVHT8S+5adYk1/3 Crkax6ec1VGLf7z1xYiPeTp9sXAIj974tuVP2N2tHMOCh+edEx74qat12Jrx3nN9EPDEpCNw2ah5 MWC2vkbPP8Vme+KeHM1xySfeuIQJgr+1dHq6avrO7bav1mxJnMXU9lfgzccaPV9hw3/X5/z4W6zG xbcu/o3HvgbfmNz5sNfKASY79mFbp2seTnZhhlGffjk/fG8e9OZaccVwjZPyEb+zYN3+8HEPcq7v xtZ50ZNi3Bw6Z8X04eXcHU5+z37CEKtrp/MUJ2td6ze3ajI79VF7uvR4E3j53fV658tPLPo5AR/5 vM7ovFn1SX3skfNgf9VOPhtqY8vDNVPt4Iobtxl8YBfzkzf3hqf68o0nPnv9DSZbtfZBMcmXjr1G yiG9Odts0rPd8zC/4e379/Pcv71jr1mvjuyLCbNWXL29JGKogxZW/cZ8zmN4fI3VLF3zV/3PdQif vRhnXz1HmfvWXKudMz6NxYNF6suJHRztzh3+jx+v9zFcJ7XqCUu787ljwiDLcXpf7CVixq8asS1+ zwHC1+djLL6Y1cB7PMZaPuUnHvuuU3la02CKH7Zzln9xdl2suWbp5kqbX9X7eoyET6zHYesz1wP7 XdvcznmhE9tPFJXvMBx+3jz2nNr7Tp6T+ZDXPes8VrFNwqVbrOcDYHHvfZRX11PXY7XAlRz//31G 32Px6yd8xDAnN04+1rvfZOe9hI8v+Y8h7rjde4CL3PhXyxvfmv3gl958Xn4P3tT1qdHtb+zcxgOG dseFxQ5W6z6EwjG/ctPHzVqN378TOHKv1mqTlA9/WN0/2PITiz6OfM1vbq2FXw4bV+xp1vjJE0b7 Ez6f7NgS863v9O/58YOBr3H++mrLX0w6vUb0cebftUlH4iG2Bo/ww9+68wS3dTYa7vQaaRzmKi99 6/TF17O3Fm5rdPI2N2ZH5IBfNSknazg5szU6vnJxr+vL6HTy8VxDD7tY4cEqF+P3mt5rxXD+jcuB HzE/zyvmtc3zJxn47weu+8WW12MIrqR4xvzx2y+AzeO3D+jEyd8aPz70RK+VB531G7e1evZiaT0G hYuv+6b7pBeU9J7Pqlc1g72vG8f2t/lCWs8n+BI+7utErPTxNo93OcHGha8z4jeXfH7+ruh+yW2w 2rsw2cEqL3M5WYdzt3ziFBf6WydGXOB1TxUnH72Y1mvldHp7MDzcSEfYa7jpibg3Bj+NzTx8Te89 7fMFS7anBue6lxdduHcOMEl1+Ig7eM7m7/M4qM6+vNxv2eDv+nC/x6F69joFnrrA0pPG5tryHj1f Z/+Hn0Afe3gfHJ7cF+DBsJbA0OQH0z6Y40ZOHU7d2FhLZ908vLsm6dg0xouN/hZzTR79iYl8cDp+ 9unUIh56ds7DwE4/+U+frxhhx9ncerxh1NJly/8eWyf552eutYfFNKcv55PH6+zDyhb/5+hOUHVy Lzg1kZezTdjB3DMwf+5uKR1If2P6tbHeHPYB8Of5+etf9km1wp8Hg1OEExyoRBzQf/7zfABk7gYD z8XoMGjG2bOpYPqKYZ0fnThJuiX+bKp1RSIOHhvForOpe4HsoThPPFxMxYLDTnsV8dyYzd83jh+f cjVO4sbGmI0+XHbmYuk1Yp00D5s+fDysp4tD9RLzbvE+/dnw+Xcxbl645IeDesXDnH98xCw3a7ew w40ve3b2ohZf+h50+N+1t9a8J+nm4YbpTO4Ncc6adWdOX1xc8NAn5vw/zU/geFAmcebbuv6uQViw j9PPb0TSdcb0mpzZ51MOxSsP6+LJT+MrbzfvbOmN46GH74mSmuZTDGfdOj3szj6e4t4Cy7qewOOj J+zjZ27MViueONWPnya+vvyyz99a1yCd5kmsHpb7QzXRw7MWHi5xxlEzZ8uO0J170T93Xj3g7wuw sQ2PT35w/AplT5Ksw/nbcPv/niei8SjXMMoxXoJWG7zEtXbHoqcLY4nONepJ2/4Ktkkl+5Pn67yY x4W/Gu2Tg2cPxBO/+y+++cTVOilPGGzwci7UyYe///3f/71jtnDEcf5ch/nqiV+x8Wl+HczXeXI5 7Ce/sye2Bd9yLi89m/Mkyf3AvpwXqbjADbta0RNYhJ7I+cbPzhob7fica5xePvTVUg1I9VOHw/F1 L2HPrxw6W83VPH8c4tUTUjHKS1/8evb0eq1vHVsn1uJrLIaWPh7Vh49xc7Y41Pw6e77ljn91eecO Q75h6cUjcHFsvXxgZ0+397jp1Tbu9FpzmI1h89fYJHC01vhYbz/u2sCqPvnri6PPXh2qPY72TRzj OIjDJz++Gol3PV22rWcvlrVbrIWvF7Oa4tDYmhhdk+6p7ak1wta4OV284tAaHnI1r6bsCVtx8oGr RvExJjCKFwYfduK23pqeLzwiBjvzG5sN3/Jla56IyUZPn63YhJ7kE1/1gsmu+1qcwlzH+Sc79z2N PY7s+e81M3b+ZmK/DtGv8PR4TsRGA662NZj7vV9tNIv/8W2+Je0b6P/41/npFzGW77xgUQ97Q5xF c49RMGCxK1c8iPmeh+HpRbkxXXWCwVd/C51cNTk6V50tdt6UwQGf8s8fn+Kn09OLWyzz6on7qc1T l4nv8YBt5xGmVk543XO5hYMffP73GbrrxLeaeLzFpb/L9ckLwEv4wSN6rfNDJ456VBPx6cqXf41v PMVcHs8ZlENx2CR3vBtHjHvOni3MRIwkzPsMsIeTWCNs4yMG+cj5+QC42Fu7seHD/+7Xcf4pdj53 bU5+p6bnjZNTL7j82udyCcNa63o4cZZTe/DxZrgzNDUOjw8eP55z7DmX7Ge3x+bcz8U6/OZeN/+d N/ROPeQGA6+40bFXB70GI7ntjTVSTsWjgxlXPLUwm994bLXiF7eeLV6uCUIPpz6ucdI3tqaefF2T d32t4Xrbw6TPTzyxCB35NPhzas6ZGf+uYX3n6MaFKYY1ebJr3drG3PvriREHXO8xP/75wozr8hos Uj5m+evdm9j/eH6bA9uj//k6l+9dJ3bxL56eb7Jx3PvmcUOd3UvuWqg/3PWbozN39cXMv15uGrm5 tQ6z/Ongwfbm0adPc9KnZu1z8eIMr9qkg5e0Nx4z2MHdvJ59X+6DUR8+G5z4E7WzRmfNuHpapyPV 1GOCDwz/9a/5LVNzD8++2MW7fRbg+cc6H7m8Y8/VuLzK7T5D3Nlr/OF0naRnw3f3cvLx2EO8xmIr r3u/d3H+KTfzOMEvF/HivPs9Z6K9CSM/+rWZBTzwyV98cuPiQ8Ir7pfJM7vya61Y4hRDb15843iI 6zdzhDMvfHfN60jPheynpkaEHZ84hUl/6uh+9nquJj825annXzxr8Sun+ttmg88/xfMmsjNw521N I/QENpyT7+uxBEk6X9bDSa3jxtfYevc4WHDo5cmGjyamOftz/Y7x6MxdE/mxs+dxpC8WXI1OK551 P21Ix0+D+97Ys02yLRY9jM1r7vn63fvJpdjmMPz0ICn38uR/nynj4izPmdOFA4OPNa044cA/94zX B1h8stPzEyMdLunoYXgvBI7YxDoRBxeNv5plYy3u1RKW1h7lb7/P2X7hbID5B3bnQS9OMfG448SJ Lo7ZvNvhQKfduPA7c/DYlRMsudAR+pp5vHquDNc6n+roTwyKES+9eHdNwg6z/OEQPQzY1aP84BSX Ls72wh567JhXXYtjzVn0K2U9L23vLYZXTLj8f99fhTyvu+bDOjZf94PAc91ZZ++14WI/58IXIsyJ L8X1BV7+8Ve7bMKRn7rB7IyOy/55wv3Tj886G7/6GUeY7YOcvNcpPoFB4LkDiFfM1vgTc3ge40/e 5/z/NrXy3PnzZ7zOewHscSXwyss+4ELkCU8rL73Gho8Wn+Z8ccE5P+9n9RosbH6wyXv8OO3iPh89 zzfO/NE+Mcz4OwvtSXuEx7AcHt6/OPdo9qNeHX7VjQ8pjzil07PV/AlPe+jXbOudD78lZn2mNruf gwdTLtrZydf7m2LTExjVurNDv3sxuPsh4cTduYU3iRffMI3bA9himOPIxpiY8yf6bNKlX4P5hz1Z nD2Vr3MJN3w25jW10OKKk3NqzkY92g9cydlP52ziPZ+i4hc3seIDo5yKYX7bw2RHbt/i0fPNL987 Hv/yYN88HmyN23vcz4f4c3amXtpE3/XNaa5JccjmPxZ//HlqvMr55+MngNVgjecAfpvf4/7nKPbb EaMX8Lxxf4oSIfYdAL+OxUVOFNeNXx/pNkVf8kgZ18OVNJz1nxuy2BobvtaNSXPrYvE7XE+SFbxe rLjzD9s4nsbxEEu7OecfZr7mjfXswrHWevpw4FtzUN5t8CV3jbLZhfknvLjWuzGxxb368GEfBlvY d7Nmbs2Nj9w3wHjvwvyTPZ9w77V0+d2x2kc9jmyzv/tyhEsPQ14ekPAkMNRQs37w5izOGeqNHDpn pLz5wSF0YfEnPbDGBQ8Y2a3R/BMfa3HV35gwzM+N53Cm80bUuw+cmhhyYxMvOvNs4Jq3T3DLSzxr ibF1WHdvbA2WsQb/5mvORo098LrJ7oeD/5gvjozeuusWBsGBTW8OsOkewaZGZ43o+dDhyIZO33kx Jjgai8u+OqXTa2HDK286/hNx1tmJrT/3Ovvi21fV4ti+bspLgPfgxK9Yd7w4tw9qon5EvF/nycOR Vy7H5+xHnPenVaZEP+b+7CfH/vSNabWdZt97I1wtcMWh2CfWqSE9TMIuLtlYb5+zsX98cNeMYXvR /mn+XMB5nDj41bMYamJc/bafstNte34CWCxiPdtszMurPa3PB6+ELfn1szN0rh329PnJE64YcqEn bJwla2w02HFKt8bzT3pzWGxhxD18MazFkw0scWGISef64ZOen3V+9kozDzcesBLrGuHPpw/x/Yo1 wl+8uIoXZljObDjveTevhxnXdHyN77PPJk5yYpMfDvjo88GJwGFrXmPXY5T1cMrj5g4jf3HZNC+u PaiJf/tk3z7c3K2RePOVRxIv8aoNW43QGev58Ydpzsf+NXZvjH/4+VW7bPmWY+emuHpxtNse1/jS s4tT+OHq2eSfPUxrxLiY5o2ty4OPXKtvGMXgX75hwmGHD6565+DmbT37sKyrA7ww4wQjn+zYEmcC b335GPt1XeJ+nRfC7uOffBt7xAv7YurDjQ8b3xo/P/Xy8xtBfgKDnXg4infX5sb1E0AkXXXEn69e g4VDOOzp6bJzruSrWWNDrKuNBofA4Ruu/raxppH6uOnJ4k29pjqDc/DVlGQT/ziWJ5twxX5v1pPi emG9ed3x1QWHyVVjqy//4qYvDu6dhXjk11z8u6Z3XdnYVziE7y13LenD1Dfmgx/c+OmzwZWwS6cv phx9udfrNlvlcdJ53J8o2nN8atKjyomLJzycXMv4HH7ivOchvjh4JXA+nmMtt1N/NmzlI6+bN87y oWtvyrkYuzeD/QOhQ9Mzux3rl9vojf3nNcEdo3pVK2ti9FN24pbLYj0JZWeNVN9wejwvv8W86sGH 7Z1PY1jwcTt1O2fd2XH+1Clhp+FB33M2fiSc7l969677/IgjJh9rxnGIP6z4ha3X+MeDHWFrjb7f SlUt6cTR02V3j+WSvZ4tWa5z/vqCunxq1jRyY/Gt4dU6XeduKv2RH32vCXwwwqZ6bfznXOJdXcPl y4aesCHWs1nF8w+7zgoVf3vMD873uUduP/7W2FvbMzB1CZOPsX1jz0Zjr9bG1thM+UTaXz0ttnU/ ockmvGK2B+lhxJl9duLDsZaumPp4G2vvdQrfGjFnU49H+yD3zf+Ybl78xCX58XkXOuvk7p+w7+b/ ax7/O96NZYzzQ21zZVvd1EjN8Y+nseu2WsszHDmVL1yN3Zepc5h6DZ5Y5cU2nDA+eKvBc18U4/bP Rv/vGh/N+i1ilxeeOMBme699ntePnSOvYfH729/Ol5H/c/6+9flJludePBhqom7xQd4YtprCh2dO 32MwXOP2Pb43R77Vir/mgw02/MTmB5/sm6xTO36EL5vNb3be6YKRvfcT2NIRdkk84t+HGnzp5Gxc rmJ5H0D+fdEpftWB33uM5nDuxrbc2chX6zy2hi/+7PmnV19jPsbW8PD8Cm/jhL91cTwOV1t9tYFf y489rOogHhtirIkNh968XOg1NdKslQd/dnQENzE6Z/myMXaOiBhsteYwy4+u9XgUR3/7uW9279SH IYax+uXDj021sF4d/gqfPZva/2PrTtTkunGsXVuWPFV1n//+r7OrumzLkg5ecH8ZVLahh+IELCyA 3EPsGJKOOOTJs5tw4wDrPY6xxpuTB+3ihE/U+JbD9i5/Sutgb/EJt/jgha+mzw/M4l0n89+d29sG nrnqGxNe+2LXe+JXw/YBXhJvPuFk3/GFD+7v3wD2rNm3EYtzOU0M+/z5uedcTtOGO589XJHB+JrP L17G43C0H5snT/T9AgYbueRbLvuwCQ7lzrVisnvif3xCWy5T0yXlR/uOXfzlr9paup93nrz18ZLH +BcTu/eYr7149iXddLTDxUuBweZ9KU4++U52bQdnc3+tp3MngUmKn17t9+Owm5+VGS7W6D4HnT2L GwzYeN3Ha/bN81FcauPF/XHa3gDesYlJLH0YHI4yBNaebQVPNp3v5MwYUR89/Od4feKFlR1bhV5r tr7G/l6v9OCabw2W53BlT+KlzQam0rgxvpXFmZzWVt9y68XZPJ9xxpEePj5UxpcxH7Q3Vn7DKg46 JFy1OUK3frXXNOiZI7du+nRJvu52Y/jYI7eYExOJn7YxmFx6P8Ccn3T294gTY+XWobnt+fs0X56/ OT5bF+jrG8CUdlEk66/5JNkcHH/+6QR4TuhObDZ6RAC2iKfWPwQQdNLvpI5Uib3tjTmRdkEuYDc/ /5y/FbLfqBgCxi1cAd1Bmit5EtjCxo3NLfzzq+DJBoaEnqS+2vrwzIcX/+qw67OprWarfi/Gk3KZ vjl++cQx3ebNKXzd/OEUw+bqWQ92bRrj+mHFr5M7TjCsH53a7MsFncV/9kCY2dLNx+2Hnry7gIqN z+K4eRev2ngFFjv2xrTZE3PG20s4zCE3B8i8kJ6Hs/TKAV0C376CxU4utQlsBwnOxu7Y2Rezmm59 tjfv7GA4Htqj9O39vgGcbxwV/cZg8hlvfZKffGRnzhgxRu/mjG+FzntcY4Qt3ret9ZMzbySp/5jy +7wBLH/mHLt4szXvjSdvFuNjjJRP+SD4yYdi7l5Hc8WJx83beLGHBQ9G+aNDYL+3tQ28kXoe8nTx ez303r8R8tjBgakup2EWT77Kl3wUEw7m9a37GZ8bp59OzF7o+kZsOfJAFo689vc9POw6MXghc36a 7D+TW38vXd7p4wIDPqEfH/7NK82ZN56OPlt5pSev8OobM09/ucwnAPUVc3LZTbAxYpw+UeerY1U/ nfDDTPfmjkt8zMtzceqbW/u5OJ+H1GcPwGjt+FHixJ6kY648Gis+2PqEryS+5a84Oi7iaD57Otpq uPzJNyztYuNj98HYGsuXWj+MfBtTsrPfHIeO2f7GFpuO03DYt2fXeP7DTcnv7cN4tmocCWzxsCk2 beNqPrruw1PMiT0d9Y1f/pqH0zHemuQDF+cQfRhsEjjtu7iaL/cw4eUbNzh3Hfdw1fSVOGnnvxzB vQuf2VaXf/5IffPa4lJgGovvjWucb4UeO8U4PX7jqZ8fPmHTZUvfmtBlky5MUq1d/GzSVRNjBGY1 HwRGuaKnzU+693z65uiR/KnZxSkOdI0p4uP3zh+7G4Mem443fViKXDjP8rOxzb3F/lrE3Btvf87P bPdnm8ZPMeK5P1P5w8Q1qeAvLmoljrNb3/rs47f5fV4Upfu8fgX/lq/adPK/tpMvY/jxl9BR5ETM xd18+WODi35S3vTFz48xQi/dGwMHsrqTr5/n2uUBAoHBDy5sykv1Ks1/+VDXbk59j8Xh/bzXFjh4 F6R85jO+5UI/X2rrrxRv+mqFqJ0nOld0XLERJxzHVfps7tzQC786XPlQWrva7N/zs1/Dyl6NQ/ke tuMbnnWR02d9prHfYJh9N3eUTw7aa699cONqlyvtfKvj15h5YlwM8i1P2oQejunLFWxxlzf1Fnt7 9FdnjqE4WCftMNStHx/n3u+81spntrDihpOib5yocYGZGMvX7du8cdjZ3Zja4dLT5isbWETtPJTu jWEeH2PySFfbmH3AzhhMr+/CbC/IP10czalJObjn+YdD7nztwPzHpvG1n/7n/dDLnG+GEzFfnMXP P2mcz2KlH3+1Xylz3+yBmBi6TpUzfm8s/XBhLa8n7/zg4PzLvpx4puH85O/v0SkGOPRuPvrG6RFz 1eaIeX7idn6q/uj6hmg5o4cDofvXx9lnz68VWBWvayeaXWcfOJI3NnJgbdWKNYdj/Qk9BYcBGZv5 G3aXzf59YviDxW85yuaN98QDv1yZN1dOyq/aWLWcFGM5KdfG+VXKUetSn49XDGeviiv8sOJtLn24 6RmvX9vr/cP1nKvi/Z6vvjjuUiywSDbWCifzcbMmrUv5wMUxS0/Mrhti0JZnenLQOmx7jid//9lc OtrsijN9Y0k++XJ+94+kU3zG6BK6xbQDz394k/ylD8ucEu8wjJmvsJebnjl59vfbb85Xrw+T0w1H TC+Mc1/CvxzAUSv8eQZBn71csjNeDszJu/HEPBxjvuH2df7+tzb/d5zjcnHof54PiJhX6Hqe2rf9 8jXGa29eYZfANUZXHswVgzF8jCn2Dt5//O5YOOfs7jPoKukul2st5IHwdxdj8RKDXMmLwia+cLMz RujTwyk7es5n//3//r83fbyJubf1mPNr9mox50sc70UeFEI/zvmXB23SsUOHbvzUYsCDvHF51oTf 5tXNw4XJnm15Lg/lxZw2Uec/vfJpvhjpdd4W382hnNyYt0668MJWk/c2sMzJx+Zk7vvU9NLFs2Iu 3o2xz49Y71zAwKfzG3/axuUORr7zS1+7vSO/ijG18TiLKZ9qzzWybW34Msc3Mc8vDDr6hI4/4aPP 5sPPL+72Ll78F6/1h2OP8esZ3Bw1+8E2emHCLSbY3iQyZs3Wz8NvPO44/Gz2531xmeLosouUcx8+ rWt8yHC5uvwpcODhqa2wieefu3+tweyPOUl9eF57lR91+YJdu9yWC7W5E/dr7yzvwRBrcRWzOky2 MOWxHJtjh7O1E48+TvGie5c4wGJXHvgKq/G4lR85UW58HGCkq0+yCdeYe7De/MbjxOR68nodDbtc hAHfuP5djM3E8T/3to4bDP0END3ruPFdceLRr47h1jrJET6k/JYHNVnM8fD14cO+uM3VhnN00Xud S9PBiYizYv0UvuGos1Xrb3leE7CHE0f3oewSNpXG1HSK527jrI/jbI3NSzzlFTfwXv9JMv2uoXA3 z8NHPHDCxoGojf0wvwzkWIrbnad08Lsx7j4/uMQ3f3ywiTPcdNgfjFnb+Rvi5tzHn7qcvF7fuBf5 /Hn2p0P+h3PthE++6yHMyZa5sfjyxd8A+mWTJ25fdScb+FNv4OPB3zlhVwIQR1JNhzSmXUC3DX0J sEAuhr0BzL6TrzbbEloNW9GnA9cGO0k5/vk1936cTdxwoKOOD7vm27iNqdnTzVd1PNRKvFvkxmGQ W4cfercUq9pcOHGtNk/4iwu87PgZ1qvjP335UsOwIRu//TQWbtjG2VUbJ/GNV+P84GNN4Zdb+uGk q58OOyc4wkZfTcIsDn0Y9yf96ZYbuNp00oWjj9vKpGgxHg5xO5Pn/9tf48VRXNmVS3ri+PrnHI6T 67iYZ8tO+5ykzsnHuJLgrOQrDPO338azFQ/OFfPh3DU9OHGgLy8K7t0E+fSpdaSrELaw6N5+dvL5 L1+tLV12xJhzgL4SdzbKrVd8zhfpwYiPsWxuH+wcAz65Ntfa3Sfszt8LdPFwszd74ckVnHt9wg07 HjdHPMVvrNzInRelxp1Pv85ZWaweZN0+Jh1nH46tN6L/+nyODW9Y+3ay4qFtOeKDPT+4iPU9F+OV 9MV0c48zLAVfXI2HJ0+38EWOfzds53ikT+DXVufjXg+28WBDp3k2d+61Sfp/x42th2t9gpw+veKq Nh6nxuDns+sO23KVjZrkv71uDJa1wON9DvFOh55+xTi7xldx/msf5SOfzeub449tOWoMB7Goi40t XWKMbfZxUCvh02PTePbmidpYfTzSYavgFJfiKecwYGeXPr0wbw61+Wg/ZKNWEjrhxLO88+lcx68x QqciL9k6fuWRbvrxVXfOzH+82fMTTz5wUm6c286cXBHn3Hjom+OrfBWLOb7gxF9Nn04ci9lcay8u 7fTp0mO7eHNOVBM6teHSI+mzJWwJTvlhqxgjbGDFsbp5ffokPW3jCsGBjj7fijafbCp0tPm8Cwz+ zGdjTI5he4juJ9rLuXOwFyowinVt32HgMNmZXyR47Sv+Pbgn5ot/Py0+fWN0ml+MsVf/nTSPp0Ky x0lclezNi7M1b55+GOq4NB4HtbjhpK9NT60Qen9b5s3Gk7vz0K8cZLPG81/Y+q2p9s1DP1kOD4/9 Ca3hQ5bDk5/zaf3Z13ONKG522ms/NuKQH3a4qXG5+dA1Tletn/2dW/OErRiq2ZBswrt9hJtefOF3 L6EdB/j2qNpYJV9w8u/e4vZN134wvzE7LvcxxGsd4jisv4sZLgkPVvc1Z+b//h+3Yqr/nisu5vC6 82FMf+3mXsrx46WNsXJabEs4AABAAElEQVQYlvpunzW1nmf/FhedYsDr/TrmUzTpFhnMcIzpl0vt 5uVYcU6/7zHYsK9YR/6SYrK2dForPDcHo6sun7d/tvCIcdyd09SKMbES/Wpj+sVdDM2Hhc8tbIoD n2J2TN7+siu2m782KYdqtur3xfj7kn84Sn11OdLu+PGrDjBeHLwOml+hmId69D2MI2K+Cxv9/KiN 5Y/N9mecr/L8cb+Bfz5oxb6Y2GnH2Rz/ZDFnr3sz+tvz3CX+5vlR2BO1/eJ1RviLtdfy+dttM5dv +vCrX3k41494hQOzPNI1znd2xWnsljgaCysdthX2m/enrm1+mI7t/13zcDZPz9o6ztiYE+sdLw7p qqN667I1R+5xeS3m5tMx7h5BnU81m+ziVA7Y5itOxXPnOR36N/76HJ75Y3Pbhymve+4Q7HPYOs+b px8f7fd9PpM7ZmP6uCl8e0AubfiQuLzmT26cl9xbyYu6D6x4A5Y9ibv6YL/W/savTce51ZsM8TKn zY+aHKzDo7g7T97fbMMZfzW98b5x3THJ6/Kb5wo/ye1I+fswdoS9Ehft+MHFzZzCVr3+pq3WJ39N 7Wds8a8YL67af9fPX77TUTcHM67FEI8bm4645VpxrOEoh7DYnGccr9eC5enz/Ako9vGvZl/cfBE4 FX2c4Ly3j3Mx0S2mxtgqJP6NVZvjjw0/cTaehKGfXTVcEr/tPP/BpFeM6nKkHYZ2exGXxsPKvn5x 5ps+UZe7MOg6B4iL2HfyT4+o4dy25tmp2eF2z7MxpsCrsCHxC8cYGxh8xad801OImg6MYqhvLB/m 5IVv85V8wypv95hxXMo5e/PwSFza5+cXnOZDO8+bdbh7poc7n/SX04S+9WDEG6Lzhx2i9m/vXel6 x2YUPBtU9N/mZ9x5Gg6u8cXV/mmvDOwb7/1w53DxhvX+KY6JyQpbkWKjj2M5Lq+NF5PxfJvTTrdc 3fPm5FOtwIclV4pclid2+S9fN/bdNp8/Nbuw23P8KvFUw+D/jPlfNl/XrDM+2X7WvDru8gtzfT73 gvlV3/tXO2mPq/NRDHHfvFnp8e2DAMt92j+OHzo9L8j+DfPhc68Rvne+soEZB/vCG6DxSKeYjdun Gyv/g6mtzhcbeArsijXQ3phmTl2c4YS1fsT5YOz6PW8A002ffbrh6t9jfFojx4Ln9/aXMQLHmujD cu/oS1fszbUvi58NTje+MfP5nwhn/mDTI9Xa6d1t/uE2py1m0ngY+iSf2unYu8bTNUf0Hypv/c39 nGzms2xHnvrTOphEDdbedM0vssybufMtvD9cEF6JA0o352pjbpCcnARQn3MJ5VTCS7wbA33FnPEk 7F38wbKITojhZmORsm0h9Vs8mAq8fPOBGz3SiwFjiiS2KPGg17j2PR4ObnTMsYdF1PjYfG4+6RC1 4s0qQq9YtPFmpy4mfXN8JeY72ec/DsVx49OB9+L7nMBmbKBX6LCls7mfmPgxRoqZXvEZ59cYMZ60 HubFC9c8HPrh6PcQqzVmwzfBhU55MKZvPrz8qsN+XzfHnuhX4OXbXHkaDd3loC63sG/Rv/NQ31g5 5cM43vnztyN8SpS/4qOjTQe/7GEpxDicCpsbWzs+1c1nc/PXNg83ia99Zk5JypsafnvGWuFbnsyx V7ygM68Q+aYHI261jbfu+JL4aNNL+EifD3N37opXTu8csyMb35y/9Olu7v/XGzXOb+P7iV2M/OB6 89bOjm/2cQ5fDT+f+J14xqeHlutbXl4Xhr04zwisWZn5Sf7DJ+xXzN/ePjkavzsHd97wwJ+/anj0 rUfzbORfzMQ8G2PFzs7D4z/n1yLMwyNugBUYxuNrLh1z93zjB/N1I4dTPPPNP17ss9Nmi2PzdE5e nzV9dNoD5SCM+LE3R2DySyd8c8UVljk6riuK+Xt/p0dHiaOabpja7G9pvn1VPx19mGo+1fGBm29t sTgXq2v7tL0HLvToxE8Nx7i2ujWj1/EgBoXQz3/9uOAmNjj3TT+98G5ejmUCm62Sf5hs1AS/inES jziZh5VevD2gUoxnt40HozG8K12v2MiDIq9hqkm+tfOtxlFhXzscMZLyrS9f4mlvwc0X+9YizPLC huSjdnlWO//B548df2qFfXks9/s3bAfonqfDxy36xsuFOfEau9czu/IfRrkpX3EqL+nBu/3LBcxy Qu/WMU7gl0Nt42GLVXv7cw2gR+e22bhm3BvAPp1NcOwDQ37i+c+5vidz97O8YBAr428XzpG4uNZB XrwBga+1oRuX3f8fzjnP/HJ7XoDGCy708yGms56tkxoWHO2kDzMYU2C1P+RRnPraFbY4JGz02avj HC8YYRlLD1m65yHx6xpCXz5gKT6Nz4botzawtGHHwbwXyh62ws7Xjo0+bGvtp07ZzeK92dPdsccP XWOw84FDecx3Nuo405PrJHu+FZjwE3bkrsMqNjUpLnW5aOy9budc+cShfMAuF9rsSfb0zOsr8V+l +Y8NnfxqE3VtOt6kkgc8dg+PH+PwvAC/P6DF3jjhs1zl+9icPWmeH1hx+Tqfxn5hHz1YckS3OMI/ 8eHx8muOLpvyi/fNnQ7Jd3rqcmqeP4UU13au/8pxQ2Hqs4F58zZOpzH2pPi2M//RKY7yb65cmq8v z3ST5ozdsZnnt72krTg/0FXY5pt+4/JZHjsW6RVHbf3ad87yFQc1WfyxwbM1khO2+rdfOu851q+e zC0uXTi+2ed+1rdl8IIrX61bvNibS6eaXoWuN7/Lw+rM8eEbHPttwdHdX4Sa/gAtE2yM7c/+zTxe Kx9n5q/BozW4/CdwFUI/jvjhknh58/4NLmZssr/rGwfWHS9cHOiQjjn25bY5dokxOhXj9HGA8b4Y Lybnj2IKMxy4xuKRHXxtexZnOmzeS/b2ujbd9JrLXp/ku7WAba83TiddHMy797If7nswerfQi2e+ l8u41W/sbmdTnPyVC7zpbp4n116DEj9pLBPmt3/FRTf8nXz+Kyfm4be3O/b8Tc1zj/36VTm6R2/u O+dNCd/Cg4MzvnHW//TJ/jj7if+4lVOv0+m95+t6I6fub/7nf/5n7W5bNo4rOJuHyU+xlB+Yjo8v fz35uXLN/ly/ep0pc2cvF7tjWt73mH5s+WgtlsOM6xP5S7pHEHMcW7NyHY7aGL2/K/e6hcemtWJL 2MbJGA7Wgl4Y6ltuPPzbA+z5kP/Ol2Hzw+7k8HUuMF5MbBTHHyzlnte+JX5hWsPW0Zy2WPKdPoy4 0jGv5BNebbr69NRhVN9j2ajLM/tsq42xpydeGCQe5ujmYyefeTYkXW168ddPjMstfPPaccQv/44b bXr8Eu1yl00YOMOmU9Fn21x8+MwvHZheN1tjNXv49hAenp13DIcNK134+oS/9or6vW+48TLv+cIe v3P+ED8uXmeYq8AgbOkUs7GwPn36bb7E8+nNlk3PIdn4gozzK30CY7+8MX1j2q1L8/rmypXx/MkD DP1PP73uLVqrdMuLN6nh+LnqrjHNnV+/+f6103Ia/Huda8ehvLR2zpFijTc9PPWLoXl9a6vGh9Bl Q/KfrT7/OBtT07dexrUT8/yEp5YXNtmbV4hrB7cz+zafrnltwg9sXOJnzHVL7H/8ca7hO7YfyPv+ enFjwIkfLMIP223PNcS4Dx3umk7br4aRr3Nc0LNnyNF7XavhVtiadyx1LKgVc3h8+evkMv90sysP niXwufpjo70cnpziwUbhm8RB3Zxa3nGCrSbGtek67qzrcpznIASn/NdmH9dPn8R3ngHQh2Mexg8/ nC+FOc5h5FP72J9ruPue9zHBesvBFaux9xL/5qrpFZ92esbwjI+5bNQKPqR6O89/6fSt37jD+65s LsbPxje5Gchvr1uMRfsE7Nlf81NAcxKeg+HrpzkRzwsTSRRvBWkLJAA1Z+cnUk5ybZbPz9ffHeQW HDmlA69F5B1eAWrD5RO20hvA/IRFz2YMB39zBFYc2dMpmbdNJ6ASGQ81wYPwmz99bWNx9tMOkudB 3tlwh8OeaD0AnJvbf//vv9cOpuKk+dPPJ4f58O1pXMURXz6UYhMPH/yL5buDZXBxYxtH2E5s/vbZ j98mruFpI+xPEc6Jbz9ZNPr+NV7++eCLHxxw80ATFsFlccen2NnxS9gStrib+3V+zsdFEkb++cRp /xbekytviMop/DD3N9ZHlx+Yy2kuqHRh0LPvxE74x6V8yML+BIedTYfbh6O+NfIH13+fT1KWO/rr fz4NceI6F5Hms5ebfkJuofek5SC0T3CQGyfc13HkeLE/Kv6GqnhxiTtcfQWP1j3/xsmtZ0xu1PGr pmucfiWMdN7XsIylB+O9HBvHrRv1X2Zvn5+ZszdxFuuvvzo+/V2f8+lec/Jybho8ZDs5xAuevJ2c 8X+O9cP9tcYW0diZd+PsjYzzkBpO555RWQ7GcFAIbjA8uMenF8DZnn1+cuxmzgs4nHoha01O7OcC 6/hob2rn46W3Q8uZnuMCx48f5/gYbA9Bv3zxwPv1YNgbwH76mf6ceebkPXtiOHugMM73m+NDbDk5 p+x+fY5B3vJ97F97Be/m7Cef/jfmbwz/OT5Orj5vXuQGtrHs2oN8fP026/vDb5Pjc/5FDbZclRO2 FRjW7cvYybFzj+OxPUYP3z3fOOdMcWyws2ZK54bOi3TO/jjn/nTUuPQTWbce7gRuRVx3iRMcOnip 6WjHlV4FJ8e1Pj3+Cd9s43RydI7rcNloe8EMmw2Bw47QYWtsdR4exvW/jv+40U9Pm521xENtbe1t bcW8ubjDiQN7bT4IXLpsrAd+5tgm7MOgKy9e0C3vC4stOzhKew4n43GCRTbOx5c2LngQuoQd/Wpj cY63Pt8/fnjZwjOvDjN/8Fpfx67x1kWNb3szzq17mPkuLj4U9gr78qyvzZc9QbTvOIqBLhx92IQv JX18Sf7Kd3bm2Cp3zPowFOPeAE5HTfhpfbSNVzdfn54iNnra5uKnjZOinX2cdmD+Y5u9mhRb9uXD PHv9cl3O6GZPB6/4afvZTTyylbdsjfWG+G3D7vODg1f+i4cd2V+4mfcWcDBmf3kDGJZ+nOlqfxtn MOD5R8JUK65p9xvAxVNscOFnq62UAxjiEyddx6N+ftgtlyen72PTh8dv4j6NvXu4D19nTcc9DOI6 d4pj7+RK7XquJmzjp+84UIx5EU+8yBvrGRvcKa6V9Y0NwnO/eK63rrmb48EYD2sP4+Dg67xg7uR8 Gtv2oafP82scOB//r70Krzwdzq59cg3jxMGvsvl4uLuPKR8w79K4ujzIr345SP/W1baG5qwfsc/e i1+g2b00bybRnQ10wh5F/tz7bFzWcHM8azb3bGz24fiz1jjRV8ePnb9f5dyPq/0dx5Mr15WT546B cqjfcQY3MX/HsZyfSZz8w5PtG9b4aD9uTBuXtT5rZ/3DUdPtuKmNu7m4VBsrZjr8lne08hd+Y2LI V1hPGDturnk5o6+EJ7bWlR0OSbbs8Jd/os8eTrmhayysfIYB19rRMRaH8lsNjy4dfqq1jePxzb4R 14wN4H775evYfdWe2k94G7fazmO9ccKmuNWJo3P34Lzx777Ym6t4KHiKu/jv/RfG3kvbMRdnfjdP A+4+Fv7PP5/zMUxvxFrfzo9x4Quu0M455JxnznnsnFdQH6bzmnfuEz/PPYS4vgxX54S/5h7g57kX co73KfzxX9xqSTHulwuW4+TSv0/zN73kATdSbHdMxspJ87suc2zuT0Eew7Vn5xmO1wOk9S6v7JXG /V1B5Jxj2fq36z+j1oPEJVv16ow+nLVj+5TlNv7tm9rW0fFljNh3Xvc5/+/P+c85VCKcmxQ+7m9U 7YPMGSfau8uk1RuM098k7s47OYwXfbF3fOiT8qGNd3s/zqszHJxP92/4zVpNZrZ8+ep5igWdXM8H aD3LsCcUc15XLXcxzJoLTY31j3P9HHfbHjXwE+uywGSLfkV+XG++fj3XHfw2N2Po78fpK+Q8J7K+ YpLDc74RX9fGs7dPzGxa9/2VqomjP03kePB62/HDHx5//fXL+HI+cv3+fY9Pzxn53xzPMyLHws+/ nDdhHGOf/+x1kD18Cn4n1qm0N97xMefz1kJO//P7f37417/+9cO//v2vvT/3eufThznGZG+w8PJz nR8/nvOWZxif5tnn7qk9nIC7NsvrETae33Xe03aP+G0W6cf5mXbH9Gc5ndz6udWf5v7JG8Gdy6Dg aD+fXFpV63WeJcyijP/Rnw+DE/tfMa+wfR0T582Mns31nEvN/9rZICPtZ3GLn41nX/58F5F/OvtB lMdXewMOiYN2+sZIee98a/6P2QM/TSH04N+yeKOnZn/HVszuP/GAW7mvxWHC4HMxp61O6NhLxrSt HczbZzmFoRQ7G3N0ibmwtEk+9bXpZo+za0/XYLYKHgobhb4+exI3tbHOP/HID/z0jcG6be+1S0+9 /J64tLt38VozLnjGD3Y5Ms+HvvH80r19GCf08GQXH9jk7Vh3HM05wt61L/fYnePWMzCczjPB1/lI Pg7WOec5Zj98OJjn2ORb7uTS+rk3OOfAX+b8ou+8+GX8Wh82r9fw5xzg+KTLD/05nBcP5jlH2AvP OctxPvGfXNhnrotz7z1r6nqaLOcrZwf77H06J6azpxyj8tH5Sn4SvvB3fun1xKzEXvvMHT/nuY29 J4fitAbH1mu6ycmct3Dmw72He4ppLs69ztZ745uctH9//fW3bTvPW9+44wizNdfnv+s3PnTTh2vv E22+7n1Nr/0WD+cFPqwbnhUYZw3OcWWeTfZw8diY532RPQfvHjn7Od27jmuc9Pmzru6f/vP8CUTj /g6r13PimMbbud8u7R7V3/UdQofXNW7MlVguPj22+5p57hHZewa8cU5NxADTObvjCYfd+XSnnF93 ec7tw+kcG3O+GXpzl7e6Ftx1+XWcnDXgaxwcn1eO5SY5uX5/XT7H3dDb40SOteF7PazNp77jB08x u5aKwzEDl8g5f7i0dhvjzLNxnBUTG23j2mePHA7sW7ddp8GdmUmiPff9OT7f6nsfbHus3A+4JVCk YrMxuvT3+csM0t379KlPJGdv03EvsEmYtvVTYLQ/prnxwuBgj7sHP25ikEs50aa6e268qTfn63n8 z3nPvdxXnySYX53lfm+Fp7tPBtZ4Ot7AcY6Z8+98ouUfG5CEDvS0T6F7brzdbP0wb+zMxWAy0UUZ ISea//zn+08Fl3zBORH/9JPkHj/+RqgxfX7UxKLx74RR4GpjavOChU34Nqc2LoH0tOnqqytsstVO vzEbie3ZaOcgYytWY8SBYwtIuBtMD7nb8GeBXid/Nudm3EOCE4MN7MSNZzHhj0uFnQPDvDn8zKnP Czi2s3C74KfNBnebzUOevQGd9rkZncWezeDS4kZZTHsiEdD48KKO/sdpfxt/xhyk9OBans0pHtp8 TcGP4Dbk1s684mYYJr1f55NW8H6ZfInHxWFzzn6Kh6fWkQ9YdI1XNvYZh0fKB27FzVZh001F/JrT d+h1kXXTzF7tYov3cfvac2z4g3E+/HD2/2T97Z+Lqr877MX6H9/m5uJZY3bi9Yb/flBi9rUcTJBz wZ2DeXL05xw7fNhjG5c8zcWOnBf+zwNzOR6RcSf53TPThkPPuBOpGyh7B1a8zfNJZ/XlafqLP3qf HW8zp+zDmpn3RuUsyurt2Oh/nJOKtjz8NjcDipso/OXx5/n0rxfj//XP/9o+Hl6kid8LD3NO0tr0 3/b2nln5P//k+tv8TN/mY/w63+wemxTsQ/TRk2/48rZ/12O+LWW/7v6Z2mL2YKD2z5N7ftmem8zz 0OjP+URXe8HNjZisqXgkBStYcuZciJdzFP6ETwXvjlttfOTmpeP4OQ/+vXDem8nhQxcv+/vYH8xx M+J85txjT06b3mA6XghbfBJzrYexdOnszenUxvA1Zr/8Z3i2//bc8OisD/GPD3Iu6OdYEP/ekM4a +NS3a0C4rcPpn/NIuGJJD3c+yp9xIgfmyovaWPncXI2uddoX+YMRVzE5x/qUHrGe9CfckXK5Szk8 7uvc60aOLgxYfNvvxpx73QwcLOch1xsYZx1O27Fw8i4vePN/blw8fD9ru3vnyrv8y0MvSviVd+dm utb941xzvo2NNbOT1MjsuXx02Uxnv+02Twr324q/DAeYjju5is+gnzeznmNrfYy9h7Z/fXve4H/2 vHUPmx2dTcLY8uc8gvu8nli9feGB28x9ndz59t3Pc9xY37M+59O7+Cw3x/LoWN85YvZNsfywZ7c3 tpNr/z7MtczYpx9njeZjbj99nE8Wz4fZNoax58Mxy78b6j23Dz9vtrlWWw/4y30etGmvn+HfHhSP PW5d2rvmNg92Ev+zNmdvneNfbtkYMy/ny2XaBA57NXxzCX1jCjs48PIHszVkkw8xs8GFrmIsrjDY KdnQMU+yST9e7Qfjq2vvTT613Vd6yKmxD+GmL8d7PXGGo2N/jk7FT2ku5lxDPg6OF06fZ21/nBdV blhndyyX9Tf980B09p01nLndG/bUwwPPae5P+u7fShyfjgnX9v0W4vNi2k/+bpyzD/a+aPTIrsWM eSDvU5IwfpyHpnKU8NFxuXFPv/xYO/GYV/SVO7d0kz74820e4BN49jyMPXfNmDZRs229tMPaa/Ho xIc+nzCsNWGPS3vXuHkxGydveIMdZ3skHGP0SfP62d3x5s+xjJdDa/M4becwP0M2hovnQcrvv//v 4vqTM/Q/zInDcfnbb8e+2PiA/eGDvduHr8717sR87q9h42WlnR/13cvak3jAxsmePMe/a47rhL9b 9+vy4mdfnD4xF6twXKtniTe/7BQccSB8n7WSqzEYZ64F5k//zNNlJy767KxROCcX5zxAlw4ezVvH bNUkHmp44iDpWU/2q7c+Gc2DuGnT2TgnL65Ps1h7LLrm7GuCwTT/ZY5BZX8+W97mtcweL+Kb48b5 AKbjbvXHBjY+auXEdnidfdZ18XXMsQU0ZmvLXh6tvTosNT7eJPlxeH+c6we+5cnP5I7l5lYOCb39 Cd3hufcgs07wvdbwzf0/rPHwv8/5cteePly+fz1WfGfvnDffcVvcJwc4KcbodUxmi5vcEPG3Vs3n P52Tx7P36G8uptZmg7MxvmD9+9//3n2r356jR98YXRJvYwTPfLqeE+tGGoeXHV9xgPFsiTkmn3vb iZG+e9D9OXbHx6yz86Lj8tush3PFefNsnOxxNC9B5lrADj5xRnUfhsO5/zrn3PPm09f5YO/5oAhd OuWRvWPxGx5Tv8U9ecBnz6tD2jHmTRM+tXtgvRwcH+vfPcnrQfFAjpxzi7bzynk9ea5HXQNdm36c 3HsdRb9ziQ8t4rkoU+Ntvyf2KNsZ3Bz5CXN8WofilPe3PA1OsbfOYt7X1gtsz5xj01p7cxAmruo5 tPbaLhfuPfl2n2kBxLivQwbn4E2+JlceWH7ymonvwSNxiKO4rNWgLNeFXEz7xHkZvvy6prlnPMf9 ycfcc42OdO+buHvChzRYozded3731+wbvxDQ/lz9wXa/QpfN4Tlr5HvV49h9C9n7l6e9A8/Y7tXR 2w97dewUAMUxlzvrSjwP8rzoXOdO31p4Q9Q1xbxrjvq1ntZWLk5w7hf2eBpsr7e8YflpFuenqeWU rb07rS32uPJhzgNsi9++OGswHySaN1kdq84VykQ8c/KOtXODB/znPvTDvIG6oxNn9jDX78Y5SbUp niL283rV/bPngoe/eL0JLM+LMxiOhT2/DTcIu78mbPg//TL3LJ8nhrk3+DjffBuPszdnX7jYjF1r 5RdYnLO9+WgvwnEe2ddLzoWj629eH3w5lJfp2VdTKfhuTIPtvtSc/OB57mWnnn1njaYx064555r4 k2cF7tX3Hvt8q9F9JmEPN9nYp2Mdl/P+nPP5BqH80HcTc/ai9Z/zFeaTg/E2XGc/+RSAF1pXsYMV 3xDkb3FmhJ9je66XjvP94sPEJxZ7Ys8r03Z/LrWu8b8890R4u75/mgf1Xfv371NiY+1nn6l3frgv y8nb8h9sPjavw0m98dubzo+D+2Fs4f0++8TY+h57uc/ufkbmfGw9zrl8MOR38u61oXW1fR0Le5yO b9caVy568g3Tc8mw+YF183Ss4ZmOXJ58Tm4e3/JyjpszRpcNPDk+a/t6kxF+GGzpKcbyjUd+a+tr E7zWbnJmXHE93nWYwHddhgfBZ+vWaTp7Xp+c/+gDSM+6wIBL8oWTMX7F4tqfb7ie5X38ZTAcP3Os sLMVP3ve4h5x7OXG62nli+cvo+u1jv3o+efPc2z3WmPPVfa8I3z2tjdBYTiP8OvZHNyvjqmfZ28/ 57dPs19mpx3/6tlHe/8w11J7ZnM4adh72bH5x+zpr/Pmrni6p5IH1wocnPPG7Vs+nN/wdVyqfVkD 5i/zJzLFZy96Awtz52q28P74fP4GubZ9QG8mJgfnXLDnuLFqf8lfIl79fXY++l2rd2+P79ff7z37 zvVbIexgwnB9/eN3+/DgeX01N1jn/u1xt9dAF/np7zrOL4wYY+/ehbSWr7WaY27Of97LsTfSkRe6 7ev2n/nG8JOL+7hhQ+jDK4bG8h++Goa80sf1tu3+1Bi/5hVtWNx1rjdGL90l8vx3dO3Bkyx++eP3 d8+KJ+c+tGDe/Y77ljiGs697n3PaHqNzdjp5HcznHBi+z0jbF87FX+e6q43DwTx7a0YcBi4PK+ZX RheOYs8R579zTnSOP+evc/9zYvZNYPb0+3vAy0W4+R74vdSqF/X8x233J3vGn+PEr3p8nljH1R6H cM35sNdn9zrOvdPeY3rqPlDlevXTfAgy3hz+9MvkYGx/HL052SxPnq0Tjmr3FfaRcu61zvlEvuYO fm3El03tjx/n+rzH6uRk/u3aDQa71m99yOckW9v9hdcZZ7+cWjvO1ezPuHik8djzPc3dM+o5qqZ9 /xmHc8yypfu2XqN8+uf+Vyxyb6xx98dzUti+1zRW6ot3+ndss7j3UWO6sjEjRlVB2gHF2MUS0zN/ EuSE4AS5OjaLxZnNryDhgED8f//9v/smDJKdGNhUfplP2tF/uzGHMboOzn1j7Kd5iDYPAvmGp+zc c1JgK9EtaHr4ayuEHtG/7ekpMCp06cEMN3snEnouFMnODXwnKvN8ZK/GmxjXZiMH3/s+eQ+XL7YE ZnV2OJYTF0O5343/8+Hu6Gydvs3YON15WPwXkwuai5wLYP5glxttkn79W7d5cxXc6IhZya4DVC0W Ilb548PeIeVQTWDlkx57NYzNz8UT98bpKCdXZy3gGLv15MGB4kDDdabfinE2xcRWn99TOwmt+ebc i8mKNVD2TcPRcQLZT2XOemmb84aQHLih0PfG5b//+vfy4BMfN1j0+VZbb/wP1zOmbW717bnxx06R jz16BfbwWN1HXxzeXIW5e+RoLx77vz54eHPy3pvaYvp1PiyyDwyGD9793Z7WJ76O4z3OJ2dqYuyP 3+ebbR9/32OK33La+vC5415gDXf5aR1wunO5+Rl9OgpbeTo/0fFc/Ifj6lln+fSwcHRxgq/Atx8V 7S8/nuMXntjhySE74ubBEdqehkHU8u4NLT8r07q0pnKdjbabWHOOATGzNW9vkNv+3DDapBPrXLx+ evT53LW0F57Smuqbh73+pq2vvTpyNpBz5J4cjz4sc9X4sJ/g19b4X/PTWKM6AmvWd3LUnjbKZvMo l1PYVOMEP27xY8cP3eKAo9CnR9Kn61wBV94UYwr7PoRgzRbTMeSf43Buct++Ved4mLIvuJ/26hgb Wd9P7LDomifa61MOfjl5ii8OuKnjBQtGMQyTeaPiPGz2YSj6XUvtn36aaOObFy1eLItlvxU+6dgX 62er7osE+9dNH3/u9XHpjfHNyZ5zznk4nuUVbufeeDfHlsB9L2IirRFddvCItrnWiF+FwNN2fVW3 hjCUXbep2Wfn2JAXutrh3z5PHl/XN3Ps4cDVzv/m6tlbcTanXYnPGj3/wboLH7ce3Po3xxsDvvW+ izVk1z2HGPVhELjm1KRxXG7+d7x04TTGJk7yyC6utcMyTuDDYWdMjvWNG7vt9NM1T9jQqXgxdOtp h8MG18buesGk4tB604mTWpFTH+5R64cp3jg33pw+wZ0YJx2Xjg8FH6ItHvPa2bdmdOjmTw0bBxA3 fusOg40arpoPEn6YO/g343LHFr46bDhhVIdx183FNz63fZzYNS4HJPv9MNVwuddyFWbxPAT2kIfc e+WnHyc3u/5nr5mHP6fNuYGYnMyrZN+GOg9jzv5rX6er9rBvk6z95J1evsRE2g/a/Kyvmatt/7TO 8th8+mGHV+xwtY03pzbmxep5Q+Psy3TO3GsPtg9htRdw4ZM0ph2GNoF1z7NJR+3h9N5TjN68Q7Iv tj/M9cwDc3P7xs5c11zfyT48muv9tAbbteX1AnvxruOVfvnTjm+5j4tvXvVhpNYG53IuhvNBq/Io BohydLjoyeXek809XQ9h+MfTvaoPbvWAjN7Rh3HOQfn0mkjhnz2ejmX5xxP/O6d0knLLhp45+6Vj gh4dYi7bciNWcmJ+He9s6ITbnpAv2PFhp+jDbq4aNluxhJE/NtmFU11cdG9pvjH94qptDm8+h+6+ RtpY5v51X/vMHHz6nmrtihrbeGedpu6+0/0MOX6rz2B5hb3tOb6S9Tfj8kXMu3/2ZtK+mTGxn3u6 eZ0+8+713UPZ3/YS7q63SrmD4W8Dy2N5i4N80+OXeJi3nGfP8usXsU4M59in4wHvh3k9CmNzMWNq fW+OhF1+1cb4aC2N4cIuvfzcY/E9x9XYTN7J2u8b0Cd35e32Y2wxJ1PiPKaHp4eER5yb59wwAx7G f/uazck9e+IYk1/Hog+0ktO2hq/j2bewca7Q8+BxeQxV9Z69pj0Zme0y5yzrO2/O2Qb7M77DBV+6 5s29nmqO75m/7/kXWx69Vnjy05jXzMb0e61953vXymvNcW6cqPkvf9Xm7Ev7hQ5MffPq7vNgmjeu rVh3zy6G/Nodf479U+ie12YHjy/Ch0wJ69Ncf8d6jrPBATXFfnXdlm+cifkt43f7U3t4i5MPVvbh yux3fNYAB6LvXFgpF+I4PE9cm9NnD99zvYZpr5trP7CBH181kTvYbBU2Srov/HMPsTmZpHjTRPEN 4bc9s7l8EvTkbtImWZIz+22uO9P8aa5ndqNrhoIDfnzBEr+288s+4B2IzagYhvc+IJ91lWsPxbmw XArecbfG7GdHjO7keOYGeOgMzhQftNs3vmHxN7Wy8/z49jku8884HXL2xjln4y6XxhqnQ1eJT/Hd 58b2MD1rEH5rxpbf93vftTfZNxavmPF1vLE7iZG783zGa33Pc+T4jd8cu3Q9v1n/k8Pdf7OuN/di i6M+nnTgtW7xCh93oqbLbjmObfcvxum3x/EpH+WCrrFyFi7smxMsNnLEz3hcv/T4/u6a8+jGix3f +VcnfDfOHywxsylWr6N8wcmYOTpnD5+15Qcn+unArM2G4Lg850MrP/86azb94sbDhze8Ubs5mPVy Dz+uTh6mAY/eX/OrNXvum3MPn+XGfJxbC1iK8Xzh7/hkR/SJc59fhexNvY3HudDx5to9H4JxroPj GYQYK+Vtv2E/cfAfhwV//otfPtWtk7kEo+bERfjlTw7pou3etvW68xAf+yV7tue6L6dzDtrr7HMt ndPIpzmJTWbX76f5MH0i553TcBilvWfhr/hv7uz4LEb2caYHSz+JqziKJTxzfJDdO4NlDmbxmuNP MSbvdLUrzbP7Nm+Cw63Q4Zeddr7h5ts4DPncMueRTQSdyYmYvJEIX4FBn4/p7Ll3OntuVt8fTIoj Xc/0PgyXPa8jMAILD7Xx/eDM1G/Cx4jjxQ5anwZmmJayX+qbgXNPJlev1whUk/UxKN4H5LNjRkzE fKLNV/yNn/wePuzNO3coznVy4s3UX/7x2+alPKgV+jyIk2/raGyifjue+OvYUss9nXLETtHHx9qy iZv+Tx/Pe3vuVdlLlnkx0W2/+OCHD4Pp+4Cw+8lxtZh8tifniDzrBGNS5fxIys1ium+c49U38P/0 nsLI5mP4qOmQfR/WuW3acTLOX7VxBX/P3s/r2l19mlMmJ4MA8q/5A8DzbuH4XfP971y9nv46mZvi H30KcYpvFHFWUs1LZgdum2DtnoQ5KCyyTxoXND0nSrVEVWDRgWcBW0xJqM13OBaML4UYN1a7Gi5p EemVYGM2hbqNcfNPj00Y6h42a9M37wKRf1gw7wXUJ3TFQ+Snjan/aT45GCe4LS4b44rxm6u5W0+f lCv6G+PesJ+2MQUeveLEPyxzxovFuIJ7ejAapx+Xxugp5UFN8PEmoRtK68+HOX+fxVwnhfTZwOSD 0L8LG1xGaXXKF52N/bHDBX/4tw7sThh8sCMwtcuVMbp3jot1ht9eBNKvsBcjHncecEnoOrLPsXAO Qxzv3BX/zS8e8aKTxBMGPSVOajh04nS3l88A0amY1zYnlnLLHx9ceyPXwxIvruSTLjsiNsdNtub4 th6OA9j6xst/PhprLbPll47Y+FEXz827+OkrfBqjw67YcDbWHocVRzrxgGGcGCNeoGkreCb69rki frbijTN/YlC0ibXnT86MhaG++eQju3LLtpi1CXzxGc+fmtCBsbpDwbgHJeXrzhUM83z1gMd8uVrA +Q9eesbiHdf4qYnYHAS9GYrL8phae7nReHJ09Fke23KjpovfOZ7ONYadaxFMbTr5rp3tjd1c9T13 vJ//YYVrhG+5ak2yk4f80jO+c8PJCzhi3gss1036nQ/NhQe/tnXyQt5NlBfJdiaM3adzPHqQIO5/ zi95qO3FHoDA4R+WGMUQP76NEbW++aR4s0vXODy1Ak9t3yf6/MpR5wtjxXTb5xtO3NjSL8/FEa44 SdzkwgvEYjIeBj121bXzVV+tsFPSr93eogP/faFvDK46rPQbb707DxnnI3w5I7df+SLhx30H5z+6 Cl/5Ldf5vzmZ01fkDJ4ckviwixO9OLZ2Nwe6+unHhZ1xxQvXYfcW1zqb//inb9/mo7k4sqdHisdY +OYcUz5UIb9w2jN0sglPv5xq4209woMB3xwsom7N0jPPT/nUJ+rbF1tvgPBDyrWaH+P0SXFtZ/4L M5uwx2AfWNOLozlFPhRt2Pmla+yutzP/wVDoqos/XfzCD4POzdfDEt+Iods+CR9/D0vM4cYHndZJ TfKTndp1w4OMYf/G0zjfhA08UsywiyW+5o3p02+8un10f5AA7/ec6GcTzvv65qZ9vi1wck8Xj3Sy NabIRXP2HIkDjiT/23n+o5MdTIXQ9YFFH8KgQ8ydT1Fvd3XuuIzSTV8+40mv9q1j7M4vjHTF5FrQ 66vWveNOXLjHPy6H5+s6FWbzaoIH291nz7nMGPu4tifpOMbvEnc6zsH9KRO8dg+MD9fgfSDzYBbr EjA/uMVQ3uJJ5x67+9pJPGDHFwZcXFp/evDiZ8+6Bhe/cXZw6FaMZXfzec8bn3zCZAeDsFPM1zaf Pzr75t48pF+/++bQsWcD77kdWpu1c7zaY3MOWZnjXQz5ufkZI7B3DR6wOMpbOjs/9wZ+dhn2YsIW 02CcD/K6V/GhtHNfZ/1dj+AU85wtFpN9ucWhmNUkntp8lx+1h0SrN21vbkwWqb3lgK15hT4/xog3 MY3jYy4/6pvP7S+9xsJt3LczLEQPr4zno7jT3Q9VeKA1OuZ6KCkv8uTe9PWwcXg/HOkfDNjnuvIW 0+SHvwSunBWTmi2OX55vS2d727Te5uytl8+Tz3QPjzAbPfnP1/H3Wkfj5Q22XIcPAWfFuVQdP7Vz m7p9QF9bibPzIHx9BUbrqU3UbOoXB70KHPbt2zjzL4V+daVcFyNsbRi4qsntLxxj+Y87bDnxxvnh 93/vb1oPuLAq+uwVY+VFfceAUxzp6rcO+sUi/l5vlFO6zvHp3DEYg2NeHSYufyfLc3IQVzWe6nyr 80W/PLZ2YavN871xuzecN8kGbF3DUPBXwjJZDGHlr7nyqM+u2PhyH0W/9aNDYBkjzfGTDzhhqWHk hx4bunehF3/j2iQ71yp7Dj94ziP5o9t6wCd8yK+cw9Buz/KlnV7z8HZ95zxH5y583Hz5yWdczcNK 0tePY/l9i2Nw2OBbDsVHH0dxwzFPDydCl545or5tJuurSyfb7OEWm3lczJUv+ubDh20+n/yYq+5e gk266vfxsFHomWOv8G8sDr7V7w3gffNn/MJS8KvMyL6h5T7f3M3HByD8iYVRWckHHbqk/GvjQvhv HXZg/sNLvuiHU5zxKh599op9h2vYxUrXHoMpb+WVnqJ/C32+yT0fhnnYfIehz3e28YdTaS30tdmq k52/7jfM37m5dc05lyr4zypL8EKxwSX9chZnSmziry137v3xL77a5QIev+y0+VHr55PunXd98/Kh 0DefHh/m1b0JnH86ij6hV1xwjJtvXeCfD6q9Xrfuz/4PZzHSh8F/eOKpGNtcPtj0t0x/X1c89mv8 6G4+YPiA25NTNvglcaWb4KEQnJUv82cnxOD8gyMcws498K+zRq13+yKMVZz/2GTLb0We6LKj4zjY N4DH3/oZKj956DxSPjY2PGfM/+5Bv02M1mCx9oO757kiDD7wJ/zSab3CjK/58LXZN8bGs8JTzjEi pnud3SttrnzDeb9Nf2LPN4xyZF1aG/Ow+FLKS3ZqYwpOysY66+se1xv6eJMw6ODKB59epyjeAD46 8mo/zN7fc+c8y/Km9fxM/sCNOJ7m+qlJdBLOPs4n8A3eLx45FaQkOHgFVTARgdG4MfOkAGCYPwk/ GxhWi2SzCUifbklhw685uPAUfQHTvwvb+ulWh6+fzpKc//SNw+SzWNT54Z/e1z/ws5nNuYCcn20x 58GOi9N///d/7SaykWD4mwLm2mh47ovNJ6Zj+/o2sb5Cyh0c7cbwShrH8Xwq8+QLhriLjU12+ag2 Dkfu+eqmrPy9r29+bDqZ5CPe1taDnk4o5sPCl142ar4VwgddeuIoljFYm3yolTixt2+UfJmDTw9e ey4/ty/xhJVN8/XzpzamhHVzNp/uxjb7pnjoG+OPhJM9PX7zoV2hQ786XX36Yr85Wx8lH+HQZUvY Vszfok9PmHssOVXPGLzi0ybmtcMw3x5pjJ+39RybsBrX1w4nXvrtD8cXDNiKcb7KaX1Y2jDMy035 Yu+GJBxzcPmpsDVO9g3gOZbzYw5+/LMp5s4BxVMNC2bx0HdxTowbI7jiTozXbt54uM6xijkxxUtf jrxJiLOHNHD9Aow5mOmaLw7t2eFcbF5czOGka5wfPuMcF5gVc8ZP3md8b0bOHstXNT78Ls8n9nD4 Iq23/Jpbnk8c2athkrBrVzeOW6JdHy5Rp9ve4bfzW7lmh1M2cQhzv3kyP3PkE6d+iqtCT7G/5tDa 87g2vS0z59OopIf1+d+czAW/T+7lC1+86cEmxUHHPBGPNpz0d2L+W05PPujo27fsrTlb+DdeenS1 zSt0+dBm2zidez3h62cLm122cOOFJxzroGbrDbbwiheWdqIPg2gr/FRgxddcejgk8PhhU6zh6ptT h5Ue+3s+fHqKfu1s7/5tq53P7MrTvTZ84kPyx5bQcz+WL2uDa/2ulcbE3DF3+9U2H4f6MPCBYUxb On1qnx/FGFuCk+tUdo3hzq9PafsVE5JOfFsPutoKgdlc51xc7sJ/BR82yp1D/tgsj+EIK/zmzGsr 5SM/+ullh1e+tJvPRm1ezZ5oJ9ueft9MSh8OUbePxVVsfN269NK9Yw5DjQcpTzcfWHcs7kO9mDXW sUlHWV/PJ7HDqOZDXstJ9Xe2zpHP/Qc+5m49+ASm9o1tnP5da6dHF+f382HJjbY8aivpGlfgp7+x Doc40oXvU9hq46d/2mHCD+PGtbf1E202/OTXnPH6d2z77WgXmBHzFd988saOB/iby0+z1k8cfNKD 41gzz+fNKxy4+aPTuPrmDaNjUZuNfq8jOobzAbf2e9zlOxjxlE9Y+s3xb4wfbaJd7t/X+aKjtB5s fZPz05e59s15yDXXuaw3zvjL1+2fP7zhkDsX+dqJ+S+f1emzN8ZHOWiOT/7MqxW4xsXWPP32Lt10 jNeHHb/G9BuH5fWvMeU8lDi8tAeJlzd997VyBMsDLPcvYW2+Zs8R7Zl8+znR1Wcz+9WcOFZntY8+ Lsot7IbYDm17Wmo+9wHafMPOG8DsJoK9J+bXG7H7TYrh66FKtuWvnLiHZlue28f2Lh3nu9WdXKjp wmrt46Kvbd4/kq5arOzVfBlbvJOmY8f20U0/3gv4/GcsrHKoZkuOzffHKH1CT9ljZOvpPymnc7QO huPhx/0bu84l5zrcdWC5j7+h8rYH84GHIk5+SHHhppz+7LvJm7Via03bS/onjoPfuap9Uwyw6eWn POTH/O6VxydcJY7xyq559ofL63W7PnlvSzc789okTPoknbjB8zzJHhNfMcTJWNiw5DM5HLr+vO6P mqdP1OGyf8X1/TEVRzZ42s/uQxzvbMzDCSud9+efYs5/6xZ+WHGLH27tF7rFDR+GctbjrJ02HfOK dpg4Oo7VsPJtvj6/JwOzz0antblruvTw0jZX/PzFoQe8+vlkN7t5ORXL7ZsencYo0kv35mEuLuzK VTHuKZrSCMzOYWyIGjfFXlPTiwP9rtV/xwEG/eJvneDAZtN5Uv/Ogfvre49se87H9BV/Hm19OmbG 1vl4fyZ67PBSPNP5NnrfZp2J85KfAffBQ/vixseRxKMcG2tOOymu8iE2PsVQHOJkyxeuxBxJnw2d /JqH2b4tr+WMrvZ+an+RXucHGPHJj7GwzcELq/1vjD/Y7OJQPNYC33wXT9yq+bljQY/POOnz2dgo G1o+cfCc2Khzuw9luUeG6fpfLGysYc9E4rl6E4v6ffxsiTmltWkd6NvLNxYdsRK8ST7wNaYPW0zq 8LzppbCnp5RbOHTZslMrdOBq2+Pa9NKFVe7D4i+fauMwSZi19Uk8vf+g3Vj6t16+G9s4n/sUY3KE K72w8C6OG1ubvlI+jMX73mf8lDc6+vRIPFuffOcfTmKMbTbxanzjeXLQHF1Fn9CRV/61b6GXX3V2 cpJNa4IXHQX3sNgQtTGlMRxOOdctHzhtjA1d+JVj7xnC8Jp/4Z33nl7PyMLgB684GsfNeG19hcRf /b7PVzliq0/PMeXnzB2zR87xGTf1+p84bC2vo7LFY/nMuLH2Chx983GtrTZ3Cx44mSu+l92t+cpp /s6vgpxril8G6UMprMpN+ciHucbUdzEXV/qKeWMJ33JiLBz9I+I4rXDomD/PxcQ6OZ77sLcPmi+O 9Fq3OdesszEi62SUOfWb+oHuoswY8HuTmBc44r0hrN8Gh+kAIJ2wYNsI9OCpnewd5HTpwTIO30JX 2JWEEqYmxrXZEH7CUMOGQ+4TLD227MKiY1xfrcgB+/TZKPvV8IH1RjAM2MV6bs7Pb9R3UfFA2uKw Iz5dzM/NFUb+1KQ1kIN4GMchjvraxeLhhE/cwmuMn+T227waJh/d1Knhiot98WUfdzrW3gWvtQoX B+tM2FsPc8YJjGKEw39x6hP+6LNX6/ctdbbw8mtOn6055T1fcbbn1sH8Z0xhq4hHTe457UQ7P/HG I4x40zdGBx8nQnEoMOJ348qLcYXt7Zde8/dc68GGLzYKHTytj7i0jYWvf68tXrCUJBx2RK2Ipz68 RJs9Ozp3nszZW2rjrak2/fIS7u2TDR15hhvPzeuzd25/MJUkn+z4IcXLTo7iTIdvfaWcukP1xtw5 nl88ygdu8twx0fHENx248cCtvXPwT3zG8SmWOLI3pybFFlfjCnzCjg4ueG3enjz5eyzLZX4WTXxj uLb54Bsn4ttCcPqVB3hsiXH+9LWVxZs54zjox9nYPiCYhwTxTj9b+Nr4qumVgxsPv/JkXF/Nprl8 lxucjb33Wd7iWQ1LaS3YnxjOi7u+ycQvgcs3m7ttbjFn73z+Mjdd8yaw/fbHn3Ncfj4fzIC7fzN4 vqHi72L4KbD53Zg5Z5zzP9y+ji0n52Hl7Kmx8+DerjDuzX1Y/MebbwWG2ry58sDOeRHv5fnEUvz4 h8cuHXHXNq+UL3okf+ktR/yHA6GPl2NFaa+mx0fn7DsutmHTqXyZh/MwYNpLeGjHC26xGINZDW9W bufLiXltOngQmGGzgZeYU/Z4m5qtc2x+b3uYxvm4S3EZ69qpXSwwwjcGB4fs5CKf5uIjD+T22fnf PZj9bA3gKO+582kcZj5rG49D+WAvZ+bUeHhh7wVo8YZXHGyMNQ/LnOPlP7//Z/y+9hVM8+IV2/uc wGGrFlcSP+OKfmP8GlPLDWxzxoqVn85T5uiqzeNf4S+8fOFfrDhX8kGf0Gku/XTU+durwZ7CX7HA uP3e+wGWOVzDxbd9RjcOeOB9S3PscQhDPoj5/bm0Jza5ao+BKrd0a/NPijdu8Em5O1zwOZzoVcoJ rPTfc6VLblx9eunqEzr0ww3TcVI8fJmXg8Pt2PpfH2b2xuDtA67Ps7aPHdvN4Zx3WgM1CV87jvv3 1z1on9Q41/c3UuNHl/BrbP/22vMGnL7xr/PTUL0Jfd78PfeMuFkvP634ZY6t+MMrZvblSht363bH G9ebE931PTkwvjFPmy39jin9zdOzT8PCIWFPR8n3PWYvKvljBx+WMSK3xti3BvpwOubp6SvLY2x8 O1Uu2BjzcPm8tp6YHj57HRv/cYQD0/mKX4Vt2NX01s/MNV/ezNFjm76a8NPYjd0criQs+unxU/vG j0d272tYfbDZa1zfrGAP+8cfz3X1cJKjc5+wH3CbYxc2e/NWQ3v/3t30cfWwyxlBzuxvYry1bt3Y keNncjH9Xbvl8PLBn/H9OUd/c2xeJ7PZb8LJ3WD4MzW9ATyIb7ga/OSrNcXFHnNdws39MUx+5HO5 8zm+FZ/W34d4z3MWOsXuoX74anj1i1t/sebAn+bO42Je0eZffa9nuWFfO12xwZxMzNzk+9lb7Akb umJVPFvYB/OzJrDCLEbHhfONbwB7A5jNx4ffKybrf/ITBl/lU22cqMsnXwN1vnE85z395vC9Y9bG BfdyQ1+BX1vdfDYwNyfj++ZBF56SvXml+NU9cKXT/Abz/BdmY+mEH7aahI2X84e/We85kz7uzjXF L+b8qsUa3+Pv+1++gp2/9O4YzcNo7ejydfPSLgdn7uSDbljxw9k9ZhjlvuOZvhhbO/qww6KPTyVe 5RAue9foxu4YjcEMl78ZWjwcwuMvv9rGlQlozx3acAkMOukZ0zZOWgP6yvqecTUcfqq10wujGo52 5dZdR/MfWzlQExzE5Ryl/nP2irE+gA1Dn38FNoEhh61Fes53cMLESRzWi032anj5p69tHDd47Ai9 cmSebvN0fnTNnPPFcpk+P+YVdp2Dxdi5GA5/9lo5gfXL3NeQ+xuo+unjApfEz5xC1ObV8cYXh/Jo HkcFRvrmFbqOWQU3Y+nAFCc7OVUSePT79RYc3uOzf49nTCnv5eP2wwc+MMWjyC07woavbPBtHMfy Uhz6xQtHH38fPPj6+xxDgwWPFKv532a9fv/PXE/HJrsx3ucbOPkQ/P5ZtrEzjzM/bPGA5QNmh591 k3Nr6lhwTLx+ca8Y4NzPtnafDVZ7J73i0d9YBs0YkafW1B6EZ44ufPlTSLnKtnE1fTFop2dMX+GH nRruXfKXrpotyZdaOR/UeV2/+RQTG/W9ftkv1oFbTDbG0jWY/T2+/mYN30t27Tc1e1JNR4zxbg5+ xwYdQkfurYP5uIin2Ky/km81PSUbdbHBlGslP0f3rI95/ObGbn2wpRdWvOnca2ceJ37yJQY6Sfw9 L033+D4axcDmxj8+7ZPDkXZ+7G2+lWSPq8GArchr+WqMLtx8lgvj2o0Xd/kKW3/9Dr52SJc2IAAA QABJREFUaw0TN/fdlsazTPeX+3Pl8xp378ef9YtTPtTlBYa2MbnAhx+Fj2zLg7iIOY7VCl7Oz+VT X9E/5TzPYwsr/PIRN1h86BPztRtP9+ZJna0xQqfc7sB8sPZ8yPZgHr3zntX5Mqpr91xTJpff/HmT KR/cj+svwFwzDtD5fxPhb6eM45ICVNAk0iVoF2sCo1uQxuhVa1ciH969EHRsNlgK3QoOJb35NiYd tvyr9emfZJybl7BteJJf4+lpJ/dYHO6F0D5+W5TXIsE2L35tNa6KkxGBz5/5lsJ4sRR/WPDkTN1m 1CbFEM/iYKvtRdy9FmGr6dw5f3F6PVC+/YXDLnw47PgXF57dAMUvTvXZssu2fItJ0ec3LH349HHI Ltxs9OnGh56+EjYOpDE6FeN3HuHg2ng2xrPZvw803OKQv3DUt4TJ3gOQ8kivOW1478W8QsKFc2MY 1w9PfXOCK7fxhXXrL6/xIc+KudtH/tnVVvPBl2JPNZ89f3HayflPvzi1iRoW4fcuxviK7x2XmNp3 cSlGmOHDSIzZYzD5wVvMxr3g0TZnXG08zOVtKab0EB9uWNrp08WvvPNF0o2vWgw4zSVlfYWRjj67 8qoPT63Qa7710xfDwT17f/mMH/peRDjpO1fg6sGUWgmzPO1N99g4l7nBwjc/MOmp2YVxx4uLkrD1 ApRO4+yIuvEbz9yNQ08cjavfczIPq7ypa+cPZv60+VRI7XiY5yM/vVCoDzNeciRfcvMdz8n5t/k7 ELt//GzzPHBXiIdiHp797OcHp3houni+nfXgoLZxTFxjsDdMcvl1Hrh+G/9xpENu7vrmFfOtGX73 OBv9JIziS9d4ol2BS5fQLb/1jckZCQMHuarA2DifNSseer1xca8FLDrH34s7fVz4UZunl9+bg3lc PSS+edPnCyfzBC4xRpdUH44nnvw3R48fdubwMMdH2PoVY+a6cc9ezT6cm4c5du3L9OiUC3POD3Dz oc5OHYe4ZQ+PqCv62Yjpznfx0YE1mdrjP3x2BBY7foj55sqZ/eHYIebgFZOx934bi1Pc9QkMpf4O zn83tzg01r7DheQTdjpxDzeds06v3OF+81/A5z8YJFv4t352+yJpcioXrVX+q9sLxRKu+Uq5UBtL pxqPxtXv9cy/FS+yx/Dme661r/uUMPKb7vs4v9Pb68b357byQC/du8Yfptyr40jn7MfnnLp783Uc 33FrhykOpVzHFy4u9PIRN/03vecDtzcneq7JbJX2GLskzJuLMfnDJX7pqRtTE3D74vqpa3vI4GEZ mz3+uH2w2RZrvhZs/ium8PPXmlbTF+PG+ayFMf6S5hqHFW566kp6OCS3j8aNwdHvmKWPm7G7wKYb F3PnmD35Y2d+H2DOHtBWiB3Pzoc8u46xv7mnXz6rcVmM8W8sHmoYhK3+39mYL9f5CNNcHGrrK3Th dX7QP3v7taeyEVs2h8u5xt9+jq69+HpQ0gf+4nBsj3/6BLZv9YzhW+4/DT+CHxuFyAef9eGyX51Z g5178pkdjMVxzzvXPutnzpvLG9Pgjofd8x0Ty+mJmd/8+dCFufZGa+2ej45xPrLBh+/OG/1JFfP9 PPK+ptwz5lkr+HgV29bzYGx/6WG2itQ0l26xGid85lsdZ3XnQnqbh83x2IxeNsazESMbyPIz2V87 OmHwt+etfQN48oDj/G3Bw2bVnpjOXo2vGZyLR/7M4VGBbX6OgJkb+2cNmlfHJaz3vMRCxzwfFXGZ sz43jnYY2YStTm6u2oo8qMtfdvphiql+Y2He9Y3ZdYetQsqNNs43pnbFPNrFe3OSi2LKnt9jc9am PcOfOXX7PCz65vC48fTpdwxox0vNvz2mTuDAv2Oii4dCXz8u+WADn5hTiHlyj7F33XPsKvq3nrbC xtw05m92j83gFHP7aOefce1i0cZHgbPc7OWHF063xI/dXcpn8zfP7OmEq9aHUb7krA8Rmw+jnMIJ w1z7TRsOaa1gyRkRE7ts82mOfnP8bPwznq7+PeacSPAz7pu77YNOJmwJP/Dv+LTbZ3TCMbYy14AZ PO35HxacMMsL39r5YKCv0C0PciAX4bCTr/YhfRJ+evlsDfTb07jSyx8dZfvPfRp9fTXBR1uhe/sx X44858KRj55hsDGfHX2Sf/riqZhjY95Yok/ioR2P3QefJ6avs65jazx/4X99fPggomce8oHXHO0/ fPgyeZ+LCrtBHR/2lXhdL/h0P8cj3ud+1lzz37455xxu5VKNP0y+lOa0zZWX6mIrVv6Mlf9q47CU W8obPXLiObqeD/MpH/Djkh6bu8Bi/x3G2LGvsMWdbjjpq/Ol5k9Niind97bp41Mu2Lcfsrtr7Zuz vgIjfsVf7NlkR/c9T3Ni9HySfvPa8cSRnr1ivFKe86euvYl4/qNP4Glmv3w+nuMOFv7pFpe95Hkg jubgdz7KH2xz5SG9sO5aW6GrNHd4Q3odu46FOWvNPe/rmigGXIu9nHrm6Jxw5+ygnf/zm78wGo8P Ho3lIxzj9OQkHfedzu1fd43Mz3lCumc8H3d94nwdH+ZI2OJR9LMrz2py5uXu5A8n69OxcmOuwfMf TFId/jP95u/u59MYffklMLT5lI85w72Nx58ObsfPD/vhv/COzvl1Tm8Ae3N43/gfpEneOOPndU8F /O1sLWc24aRxmMxNyhhzksMCVDduc/fQ0Dgi5tRtaLW5bqq0C9Bcn6yBdYI6ixeOcfrNqWFIQhuT P2NhC8y8hLjAGaeDK8mXdvzokLhp3z7bEPmnD+fgnwVhUz7M4UdfrRhj91rAE8u9uObTyae6gp82 oScuAqPxt/6so0+3Gb9z1frgJv57ThsusQnhFjMcc/qN3fO4KfEqBzD5kRtj/GcfHh1j5irxsnfg 3nZx4b9iHp7SfLV4jNM1Vi1G3JTw1fn2N7/o0isf5sXiU9xehNNNhx9x2BckX82LBY+dm/U53yB9 rSUsNnd+6q/R/FeMdMzF+86fcXrGKtkVG07pLJ8nL/BIdmpCVw5gs92HI07O80+fVN85ZN94/sIu 7/KpnW57iT97phtVuPrZ8wkTp3LLlzFy6xvXV9gn2nzjwC/hI676bPTNF//stF0/UPEJvzoeYcS9 9TFORzHWG6tfvpxPFJlv79GJB3/WkbRnxFfe6MGTt9r6ldWVpxmDC2NjHrwPE6N5hT7/t29j+7Ei a//kji0MeulrwzAeB2NEX9l82EGSOAKbjpotodfegEU37Hiqjbc+bIhxY2q2Cix5UdMzB68Y2MUz LvlrnC7bzmlq/fjzKQ/25GtNTzx40t2Hh/ME8PzEoLicd04e8fv119/mE/7/2PMMfVj9POfNx69I uGnyyeiTz8OfzRdvLE8uyydecV8OT07Kkdo4kSt+6t84xSkWpX684FRaGzh06VTW0fxnnIS3natv /LaHefgcrI5fsSk++fbeR5jq20/Y4ZvXVjwc5icdOSkeenyYb4zeLeXlruVFn7BnS7Kt7rjXf8V1 1sQYu3Jsbyhxwb34jeUv/Y7R5m5dMbIn6vjQpUf46hO2eMBTK3Tw7Thbg/kvzuGES782XX06sJLi oReHanM43yU8tXHHJ0n37JFz/oyP+XwbIzcOm65D2kQftro1wJufW+DBMqc++fdBwXO9p0snLuxr 08erEu7NVXtldNniV4ziLw5t8/rqMPKXXr6qYdfGi6QbfusVbvrnm36vvW4P0pmRLeb1FZjs+KAn p+obm7+NzYdkfqL/9+sGi148cQ63D+TANgbTflVINh1T9PDC0Xqbt+bZ3HnNh9o609VmW07S+Wv+ lpAPscCnSzZ+9xZjR8K+Y5EPevs3N0dtfmn1jZ8xtvtBLscQHKme2htOcxRT3odv8/zt4Mzcxjbx +6lE9wV8KLjKg/liwMs4bnwVV2u13Ga8+WyLyQt63142zkf5ZUeMs/074ZeeWiH6cGrf8+nAJGpj 8l19x2BMP732ivOdb3NYh91/U8vffnhOzh7umzv8nrjgKc3Dfl/EuphTFzcbHOQmDDE2ps5Gm/Ch lFO1Pn/5KDa1Nz1vHHj2NF3jimup/v49ysdH8ZxtdfZ3vIvtcOL3tffPJ/rPfvcm7/5E3cMZ/zdb D6rG967p8OzYcN95cGm/9LVxkqvm57Sy+D4UY6xCl8gLfeu3D5jmDUrL6fCwdmT5zt/O2nzOGM7s Enb84qfYH2rHizzKJ7/l1blDKceORfbw87HtGUNGPgif+R22Q/nkfN9YfTikV5zWgz1ffOIQn3KF q/29vuVi5KzBqWHp51++2LCfiRn/nmP29NfHt9m78yEI96Fs/dqN8cpY88hs/Wzj+e/w+P5YMcV2 WO397lDY2tju0Sfm8PHo+BUjTDlQi828teo8n09z8OSu/PENo1xUGydhljNjdMq5vJVn/MzRVfgw 17i5uMRD/xa6Z7+f9bljjpsxkt98GBsXZ02umNK//d8ccaFjftfzsaVTXs3z49nIp/kbtuYIWzG0 F9Xmiiu78IufLX9/J9mag8WHgovCDh4xrq/EaSfmPzonntcvpJn7ea7xfHx6jqH4GhukE+eTgzCs MyxSDHEw5pfwwjl5+v5NZ/ziunbjS0239YNbrDCJsTio4ZBijouxV/scX+VMbS6barm0R82lk83Z g2cdw1Xj2tzGMX7V5ghsuWot9LXdV9ErR5/mT+nxtXpjG7ZfaXCeNm6eP8c6n8Vvrnk6Ff733ml+ /YFftmrY6ntM3O1tdgkscuuLx7mkGOnkvzG1MXYd9zjT1Teu31qr4WanVujP5egt1nKMk3b26edT nU7c9W988cKwFiQO8eS748sYgWtMrdCBGfcw1Hu+/XPO2fPLZr3GZuP9gLDY4qdmo11+P0+O+fXr BzO9eZO7uLBRyN0uXngf5uKNR3HgK17HJz/a5pSw6OPJD4xirIbf3mOznH76spj//Oc/t88eJnu6 YeOqD1vtTTofgICRDV1zSvrlxtzNNU7FoE9gnfif16NzLS3P5uHEiZ/a1XSM7/nv4QEzfHr6jcHO H9vWQJzFWi7MsYuz/aAtB+HTJTiwL873fuGET9882xeOe8VXPu8cpK8uFm0+40d/LnETzxkfB1TW Bz98x3V1n1xpG7eXvKbAR3yuh+25cMq5mu/w1HiM983nrS9fR+TynCeO7lnn/dCeZ7dukEdgxyE/ 298vnpxj2HgxqO/YYMAvr60LjuwqjvNfpu9LRIslcSP0K8vI8MzZ+553fp37b/PhaJeHfOb/xPm6 T3Mc002/fUVPCev4x+tcN/Gr8MvuH/84z5F+nz899uO8merPJMU/XHzok/J048S3WPTjfOuZ98s5 1lcu8MeRzv9P150o2HHcWBoWV0ndfv/XnJm2ZUsiKQ4+RP5VwWobUjA24OAAEbncvEtpH/tz/8be 65SZGp3vzxez/BKM42jw98tDc//zcZ6Bzf33Le2UHRPEfppybtifvbHjOY6gxdduEwiiQN4mwjjC dJWwWhibXjD02GrTIfra+WlcXRKW8ySA3JzM65snknT7MgbHgacuNnXC5iT6nDiMG6NzOPeg+ZwU jPMBr5yob8x8sSfcOSDwNafEnZ0iV3JQnw4eijbJVpve5nE2cy+i5UGsnUgP/7NZyyE8fOPQzZTx +MKvffMxnp369senvtzAv+2186sNU7/CLn0+CPz0tPNLN07qdNUwwpdfJ185dQJ20u1CA+NeO336 aoUNEQu7/Ttpc/DRaZ3Mw6PTWuLIll9tsn+7YtZoD9InZhyLpxjumIohDPitj7na6+D6xzicW6e9 aRw3WM2HX9zGzStiOA8Nhrs3rOYhUvrxseZs2MdJrfDbuFpfrtjEhQ/2/JjTlu8bU3j0+VbkX40D SZcOH2I0puBB6JvX79iga7w+PN/kcMOj3v5guVi4qPWArPiq+bnzWtzG48l3oi1uD5G+fv24bVj8 KexgaN/5lcNs5QCGvhIXPuLSXLEP8J4nxLLt6RP+2tNsbywY5vFo7eLBBkdCL8kvO1j0k+Zwelvy k41+Onhp/yfBI1068hdnvPXx5V9boR9vNQyFrwR3fOhrKzcva6D885//3OI8Q/JBV/FE/vx052C8 n3P0h/PmtPPHLz//8tOvP/+6Y2s8YX7zc6FzU8TWJ2PniPrp/bwJ4rq9It8PtjeFv0+hi7tjScFV DhSx42S+0jrLD5EDGOWx/KiNN9eawxF7+4AeH0S7fFaHbz68OKgbUxP6rYu/xdHaNMaHcyrRxqOC W37N4wW3tTQGp35zcTB+r7V80ueHpGeMGDdG1MZxyCZ9mOWIrnmc6RrXp4t7mG9jo0/o0K/Qg8O+ PKRj7m1pf/Bb/m8s+tZX7PZ1+HzAp2tvZaMmsOjqF7cPPNSuXv05fTjf0t/x5yFxWE9351qTcqhm R8pdfWPFpFbwvvNRjvPFfzawXYcU2I5TDwycsxXHe3uCfX7DgmOMDxH6RLp2sZ/xs/5s+DCnHV/2 6RuvNN/6WQP2avrkttNmQ4eEqw0znreNMSU+8WucrRiM01lxmpvGjWmffJtP8X+aB3DOXXgQONXW pdK+olc87MxPVC/YfBQrnGILEzdY1sgebv/KmfOdUrxs4BVH43eNS3nGzRwf4tDmg+BZjGEa+/OP uR/cn2A+15d0JsOLAYcevjjme0HnHx/wVPrVjjjs/Pg3nj9juw5qazOFnwFdbv3kq53Cpzx5yOpN G2Ow4zDd5UIHp+T21dg9v/xn4jtuU1zLYMhTe9+4dZDX2x9s+Si/2sot6cSjeZjlVh0O32R5PTps Sfp05IOOY9ye2nPA/Pzq+1kTD6izz9/usycm7TDjAQO+WozK3abHhl/1zddcfLIzltDnU6GnNk/X nJrv9T/HEL93MX90js3hdXTys5zm/tffdCX4NZe/w+eVq4cUinvo3//4/Ynh5B6XPY7mtQRsO3X3 9BPL93I5+yV+/B3d40mbbzU8D7jobJxPjNnQwVnNm+ztr6ZMqzdXzf3+T9e3sw5y+XXO1y92M+/e jR6/in1czsVD+Me564bx5bf8X8937PvQwAuvJ4Zz4E5O4I3dXj1wd/0YfvRJ8Zajzml8N2Y9xWBf 289snV/eSpjLha8py3Fsd713D519fPsWG134f01+9m84zrr5UznnJ0tfryGjNnvvR8/sw8O5tpr/ Ad+HWvQ84BQz0aevplcRW8e5ud1nz34QB2lN6589f9bMNV7+zFlbNez8lqdyr77L4XliYn/vEXz5 InBgK2xIPKyjNly+WwuhK3Fgc/vWDpNd/OnZ9caar96Zsbtx2jvqckk/Hmr88H7hsmt7rlnNmW8v dnzwg1cFpzhkB7OSX/1y27qnX00HHh/GwqVvLF9qcXng3Pq4rpL9qfi5T/k05/nW5eRqzgv2+PjQ x/9gnOcQ8eXXfBzEr22evmPeHu01YjHxbd4RUG6O37NnxSCHsBL6Ysn3PWeMGFP4+TYP17VxhFce 6dGPN91yGj+6hE5xZ5+tXKafz2oxiRmuMRKX2xfMuy8KMf4533Jy/vIMig6fXwbTelg7zzOMqbtH GgecnOc272Z89O89gEM5No5PccabTuPwxcdGW0x3zGyzUyuETWIN+RKj47ycG9NWwyblAe7mdS4M 8VUTPuhnTy+7+Krp33W27IuZrTYsa2Wf3ng+2GOOtBfVSrHQJ/TYvxwn8+esvAHswxW4sMEHV0V7 Y5k5z1m96Rtfa0zYeP7GB/z2fzlhX1mD+ae52eEz97oO9HD2eo4OwcO4NTWGP8Fjj83JDR08cHjh 99jLHUxfJPrb3/72EheMfGiTbIvBn3D0pzD4LyfpGSNiVmDRwaESdxwUfWLeGpB/zfkimUxNRiav A731TOBkfGWq/Orvs++Hn7452DdfbRjFRu/u41EMagIDX+dJ196bP9vyU/6q6ZH861s3fZIf+o3l Hy6JW3XxqEk5NA/j6+xL94cwIRjTxpGNfUGM5R8nzwl+++23HcOzOXr2C1s+8m9cmSieemHH3+G8 ejPEvw8OGNd+rcuB2J8PzZgciafY+OB3c+6Nw1mTcqE2j6v45O7TcF/fT6xhdJwcDktmnmPOun5/ jXX/RM7cv4Y7jQkGn8nhtI1/ndefrsn86fNFtJVz/J/zhbzhzSeO+FXomsMvHVh/zDUkHfenvQFs TqEPz3OKX+YNcfF//GOO9Xee0b/eO+ERF/rxO2t2rdHMhZuPW5+d/o7NrxjsrxY8x4W54jo6r3t6 P6i6+/Dcy/8xr6/O+xKTc3/CaZ4x/OwbwF7Lz3IM1Mr+DWDAY3tucudvEk7+Z+HPC15aktCG5lhQ agFIXu3IF6C+ZNfPVhAdGAVVTUebzwQGP+zMETVdeuGnT9dBRsdcHG792ybcFoueoo9n8RqDGe4n 37yag2TYrOvwP38+m0Z/DsMtThKon02Du5MCu9mos8H5CFtN8qPG8T4I0hVHftnQKQ4vtDlyIqVH wpYTmGzNGdcuVmNtaLrG5fpeF2255pOo0+lgdAKvTce6/M///M/647+SXxxw0VfD144jfaKfDp/5 4StedGGEB6s+rt3M1HaRVujgca89n+HxHZ/w1PCJfIkTPmw8tRUnfrZ0nKjZFVP5p2+MrTHSnPiK o/jVYk4PJh/1y4e+NqxwYSn43Prs47AT848+XXGIz972n+2PgzkS/zi7oep4XIX5Bw/5tW58tX5u Mvnhgz0dtpuvsVGHC0u7Nchv/ebUCp/mtOHwW0lHfrWJ/OP1x3zi5685cR5O5wIlaHhqmGLXxwFG uGrx3LyNhf/CdQboxZFvUt7i3Z7A0XFNvzH6MOq3JnTomyP8Fz9cfIn5+Giz1y8GtX7HxX5Scs4x sGDwQ9glxRpuuVUri319kgp3usQczHjlnw5hL+/8hUu/XK/S/FMMtx79+OajeNnxCVuxBnyWM/Gz uWNmE5fb1tjt31xc5/npPEB8XuzMfeKff/h7i7Om3gieT2sp+wbx9IlPnTWP68eZ9wn7jj8PBv0t yV2PuTaRcsSvIhZjYtAXR3xg4mtMm5RLMTRmHY7/h9f0YdBR4BY3LMKm/OnTcTyZd07Eh448s1W0 6VXY5af6HH+4emHgYYN9bl+d9cWTDxjwSRyLLd/04Banero/SBjWvnNU+mzN3zgH4/Xcg0dj+VIX t2Na7HTw1DZP8FWI+XKEh7ZCyjN7oqaPWxzD11fo4GBcIemo2dLpWFD3QEBMfKvppKsvF+byC5eO cXrWTd+9UDqHkz1jLQ6eFJxyuGp7k58P8VqP4g6HD5J/4yT/1j1dOMUOp36xwDKujjt7Un878w+9 9u6J5eyLE+/r+dGLDZRwx0lhW/7hndycNdGGodCBjUP6bPcn8p4HYnjBLsaw4BpjZ0ybhJle5wr+ 0tE2nxjnh/BP0qe3+NZx2nKaHB9nf7tPZQur2MzTt3Z4FKOaP7py/GG+tecXFOiyufmVS7oKYU9X gQu/uNUKHKJWmi8uuAoed80HXePqw++0b1zY+ooHk9/+mmvE0PO3SAmcT0+MsOKBL3/x8AaZF2vL d+rzSxI/rtWHeci584P7Ums/fS/C+XDtgPvyJrB8jdL7/5699uQr+/Knf/Mrz4s3WPBqF/+XecM7 HPFoV4bStotP3THWnPXiH949lg0suG/XomM9jmpY9OOGa/mFl2x79O3hPwab7AOKyfnnSdP7v+Y4 m+ttcXR0wOPHN+Fmcu3yD1MpPybNGVMTbdwWY+zFHV/tdMLMno3CXoyNv/W143P/3vjtG7Z54jyr HY6xjXXikq84Nm6MNC731kT/61dv9p83O8TABf3Wh92252HRn3N8yxs7H1zfdX//es/SsYt3BVY8 +2Bt98l0yt/yn4ciPoTrOuZBln0+Ue6xsHtj+bqunvMFHt7M7DoZ1+JUy+ViP+vNpzEFt9piXLv5 CnkPUjc+sU6xvzameUB91mGOEw4f2Z/Jm7YHPx70tJfhExy0y4Vavzzps2ns+Dg5nh07epOJxx6e +Qpsbbaf5uHS9LZvXG52fsjK6dfZI/uN+H2INx/ymHzj8PrBJ+1zHWjtbt75hkkmGxPcic8v3+CZ wKUnLjzuWtt8e02bH9Kcvvn61kihqxBxWzc67rs21hkj8YZxCy7s2VljfTWMxPFBwqPLho62cTbt EWP8nz1+zhvxxJH+XfKjNn/keaNnuvCMwxBHWOpeo5uXD8I3vbipST6191gaezZ0cS839PVXb3Dz f2PynU925tzPGOff60/HrnyaN86/dv1iNZevuOzA7B8PgeUfzpf5RY7fBxs3kfpyxn/9/F/rOw70 4Fobet501K5/5yAbc2z0yeFz1ijfsOShONwX/fLr/LLM428N5x/5LD5tuPmsDQuOvkJgi731dM3/ PkF+nmPYOP3D66yjMcKebdxg88d3+c6WTRyyhxE/dTpw5KV8srsx6VVgkNbaGnkD5e9///tPP88v 8bGLOz3tcqOWr/LA58qkBR9iTmFHF7d4iZueOeP6Ya/x/GM8oZe+MW367GDrh8kuTLEaVxuz1/W1 2RD9yo7rz/Vpf8FizqOuBXR9MMmfkPowz6L5DrN9iKPzKD3n1Gq/ykLgNe5XQrzRu/W0YS322Ioa Jk7lV01Hbbx8ll++s3n//eS0HDiuyxV94665jnNv9v/jH//Y+IwT+P/1X7+uL2N8WTelPJcvfh1r 4bpfdm3X57Nzi/NK+WJjXt9zCnWxGuenczcMHForuvvh1l/Pecv8PjN7+PXaDI7SvuQTrkudDy/w R3Zdn7zySY+P1rR4jSn6dNiXG2PFI9e9LovD+hsd5zQYxp0nsoHDHxwc9eGLTe7ZkDhtZ/4Jn13C FgZ742r2coQ3vHC16bAxd/tno5hLyqVxugrJtr4aNsm/tnGcifHa7LXNr84cc9Qa43eG1oZd10l2 +oo2XvcYO2NksQfTByPyt/gzJ0bzxJj7qGLcXwEcDL/ea8wcWb/PfRdbe14t7n2DcTiFmb/4zcTa m4fDv6ItO7Mz9gM4Phy1H7R54kyHfzy9zvVBKiJWefHac4+Zxz/fClkeU+N43jM7a2C/GINZra3g XBvfirHi8lqgfhzbx16byMeNJU5+1tdwW76TSy/Yf//99We8jce9XBUHPzCTchuP9G8dWO49ykM6 YagbU2erho+ve+NTTl5X7wKg+7GFdB/N6K/5m4Tfvs5iP8eSMcFRVnIKp+Q0Z8x8tXE6FeORc/KD azM4uatLVDr0w4a7ATw8JIZe3MJuc9GFty/uxo84Nr7hw3YTO1gwtAlb/eJkbw6W8TioSeNxDJdu 83TOCxwnOw+zeqjtoJPz8+LYCb34w1Ebs0HN45dvPhTxq3GgT8qlI9QJnrSO25l/rAls0vqoYcRf u4tU43Dyc2I7ONrh0XGg9aYeDJh0HPgupGox4U3in2+6CsGrPh/aOKzN2POnnU9thciFNpvyAoN/ BbZ5GNr8x1/b2FuJi3E86HchUxMxm+vk4uaFP3U57Xf4i48dbvJCF1/YcBRrrRAckpvP23E64mDf +oRnjo+4Z/t2DdjhqKaLn9qn59zguAjoO9ZgsKerbQ+Yy4+aiMN6ecOdfvsYNl/tDfrFrR1H+JUw 4wifnnUVK7nb5XL35Tzc6u98slHg2D2KB6Jfn73k4nBw5fSsSccXfHbWS1tM+WwN8aWTmCfi++V5 44eOeNR8kTuuMNg233qaq5iHU87Sx6sCm377ER59e89aWgN9tmyKQ51vD62tY/sdV6V5Poi+Uvzx 4Z8PtTl7hV5rLja6YaYfjlqJ367pEyOe9MOAe/btOd75MEfUcWRT/NrlofMZXH7EzTedeGiLp3GY ye1LTOTn+Zavn5L/+mls5nQ83zFaLh/ez3n9KZP9Hfv8aT4sMQ/0YR/cyed+InD2yozldx9kjls5 wSdO8eS3fOFx5wc2gZ8f7dYr/fYCXWPwSHFnK0eEDzqwbj7mjFuL1kscxaIuBnU5jEd+w85vfuhr E3Nv8YzD4hsH7Xyz0yZwbt83ZvM4VPLLZ1zDi0d99nSSsNXwcFO06RVj59yuFcbpxPXmII7b1hxd 4/wo7Mu1cT7teXNszTku+LvPEfEpjtu/MfZs6Zlr7O7Dr9An+sWdnTHz+RBDe6c8maNz++UrfDUd tvkxRrK762zZ3Bj0jREc5IrgIX/FDIv8bx9n7J5/q9P64BAnWPktBv09J815qW9ENJcdPvmib765 4oJNT99cfNRs6uf/1oNnnF18t54nTV7s2a8/5sS+GD/mH59yl1+2CuEnX/o7Pmk95/MTFzsc6OGx vq/cmyfN33zDr05PP6mtZnuKPDo3HH7G7AVSTOp8V5884WKfvp5fYJuDUzt/MNkrxoh8ya3IFnvG vTHMvuMhG/ko/3FamycvvQmMv+LBMHJ05dlehKG0v50HSBzZ4V+NB+HHdYlde9p11RvfcaHH9i73 2HKdgdZVTZdvc3C04Rtfn6ND8EiXTnzf7sl8yx0dmNPY/Hogv30c5iGAtjfv1HN2XT/aWvztL3AM L7+Q823w8E3g0+Ejn9rFodZnUyme+mpjlbCq+SD1+SG3v8nejvkn3HE7mHRnVjX9/bk4qjvniH32 4ZP/mXmR/PCr3LHId9cOufLJejpysXrPcWRs12Dy7FvGL7FOvtnTJezMhaFffB6E/fLL/FrD8/oz LvYHGw9YWj/3TwM6ZaLGefpnzvq+7ne2YmCfaPNL4oGfMX18tMVT0aezczMfZxjm3s+c49g42Q97 zBgb/vx9tDNnb77um50zPyVf2nKtZA+zPGRjfnXnlmffSBi+juNiYAMTBtlv2Q1X30DO9pyJdufs zrK/Xo/74TDr+f376wfNYO/ryCdO+OIyjgvJ3zT2uIuP8b7BpV2M7MSm7xzTeOek8tIa6NdmC59u enHa3Aym9YerGGOrsFPTX9l3Zc56xeXt+SZM+uwT8ZiTCzZqGOJS8t8Dvjh4Q7h44MFQszeej8Y+ fJjz+rfz5lR5vv8kA5tycWMYgx0+buQH/Dl5xAU/uq1TbZgKu/jRUYzx475GXRuWeRjGbt/Gw1TT LVb9myN7tuVVnvfN3DnPLwdH1pM7D7d7IH+/aeLc1H6Ak//WQy0uxVzjcGdgfd88isUaW4d//uu3 fbDu3lKscKph6JPlO3iNidVc8Zs3p8TpL69f50MwvshSjsUCf/1fuuyN3X7KJTw2rUfjdPHgU11b HxZfngWyI/TFiTddApe+Z6jfx4YuO28E+iLJP+dN4C+fzwf16VaOzTk2vQY1HiY/cAbx5doSh3jy nV7t1td4Y/zgmz/cxEZXKf/ql7w/MZjnt1zA4B9ea8cPTLrxZ6PQN56/7NOLl9j5zs9b/unfuLAU Y/HExVhxwO38iiNdWPDV9PKVrfG7wKPDFkbnVOPZGP/tn7/99H/+7//96f9NCZt/ol++YLFV4q0m 6nzpW8b981kPz/aIYyHusIm6+MLhE568prfK8w/7YbH3EHMY7/6LYzps6RH2ON9rxJ95pXm67BRi 3Dzde7z5uJUP43QVcdx7C1b+YdJlVz7Mh8uWbvdi4bEj7AibJNv6bPhP6N5rCqs1CU+dL7b801PY p4efol/e49J4z3Dv57904Cv40k3Cj4Pxg3nWw30OTn/O+zzNmee/OOAa01fKsbGKb3671pgvnrjg I+9wjo9z/GyMs9HcD2ifZ9UnhhPPiYWPuIl/dtPeU8HP/127D8Yh//mOt7x7Rr6/BDq1XUm/Yn7b 4ht/jW9+R9cv6hjjk66YvW7aDx3M8eO91j4gKHZ+lfX7nCfDrI6bPlG3B9RhwLNeinY5e+F82cPI p+NhGENeO7b45y/8avNs45KuOq7m5ISuku7W8jEF91tgZuOLQIf3WV9ri/7eH84Hgd7Pl4jW3wBM +l7kBfGJ9YcgCnoX5VlI5GyCiBeMPolQ4/pK8y2GYLSNWwAPFtXG+HPRhiEoOtphvm2HSa9El8T8 48au+sa4fcDKD1328YRZuzo8GGGqccm3dnlTGycH75x0vTEofrHLDQztsN7ihcEvLmyMwcjf+Ynh H09i5hQSRpz0y5957daJD1yKk2726k4McWHnQPFpHjWxxuJ00+cGTk1PnBX9YsaLP3zh6rf34uHG HH7+7Bu6BC9tNVtFH4YLRzcv5uHhED57PAj/dMIJUz9ujck/6cIkZpji5q8LJl/k4L7emOBIT2FH xEbKf1yMxa15NS4JW7ER2Gz1FbbEGMlObY4+n/nDRzF+4j623gSmI3ZzxQaT/2zyD5+Otbpvzo23 9mzyXR3P+Nw+2erzEX91seNCYCnGXZD4b/8056InPuO+pbU5/PKaU7brA+CjS7/jFw9YdOIAg464 1MQY3e2PL9zbH30SyZiSHTz9sNjLpfKCNdj0CD36ceFTEVtY6vDao2p4xLyYN2dP7oyLca7U6xsm 2Vi29crhHo9HOTTHj/iUjh94+TSfjvrOR9hw2chDPPVhqotHnzR38zAOn67jtmMXJ3HBFrOaPVuC T3tfDSOhxxY/4/ccHQ+HfXvIJ2r93EmfwO0Ttp4h+YTvPBHcT+l+mIfysMj7D/MptD//Nf5fvyUH g40bsnzid/s2Lg7ctCvtWXxvfb7KEx3tiv4t2RUzvfLGj/HOvfpyDMO60DMv//qwyr0YlLd+6bMP g40xNXz6ifG7FHeYamP8ELUbVBJONmo+4WnLpWKsmp15ki6cGz8+dOJsjH64bG588/KjyGV7Lk5s K8YIG/jEWLFqG7+L/OPY2BrNP/x1XPCrGCP5K3a4FTh3TMVm/pa3HGEZwzUb+unBJffxGA9z4dN/ yxMmHefBJL70FbJ7YGLUh61mZ5x+eWzvGsPbvHLvX3Zhn5qH1xzEHQbd9O/2Wjx+6Zdv/vd6OvH0 YgwODuzFr9a/hU6YtXGjp+aDnbm3JZxiMk//xlnucw31LZa40N/xObb2J5fmZaM5tuZIfvORb306 G8eoenOmNwHMxeHVx9kj2RQXXT7kL5vbR1js3s6zO6Wc0MZb/Gf92ZRv7dUYrCe87fvH3O7vZ4/D bb9nY2wUX97onZ9t2jeovHlq3DXYC+Xa/radD2Z9mr1w7mHOft5jwDq4tvfC3z7DYXzEJf/fP05M Q5hdMWt3vlEv5rg233FYDHKr0HFN8k1YbecQedUWgzbJR/7LW+P0tGES9rsPpm1OvsOlpw1DMac2 3li49av550PtzfUxmGzNf3+ePMIl+XPN9sHpFXOjXz6NOR6/z/GJKxuS75uP8TC18eHrLumIvWK+ +OKtzgecu11+jYV9uM05yzE5i/Vufn5sNsn5O9GDb6uJ2psf2ej3oQG8kmIqlo45fF0zuoYYf/fu /AJQ/OO2f8d6+M0T1MfnWVt6cPLBp/jYJfU/zZth9r9S/HwSGPTgeXBnVdT26L5xP+Pazi/3G8Ds 2bIjMEj4eJhTV+JKV9t49cnB8J/XUN+mbO7DfPQXf9rxXYd8zhhu805RQ+u7/YBncaaQb/7xdAzj sHmYvvZ5k9ZDvRNLewmGdjGfD5rM3p4Hnvwszu6SoWRzzJ5X7xvAz7ni/IT2ubbEyfkbL7xha+Nz t30DbWXSbRx/5ZYfYnjWyX7DK2w6BEY4d05qdxzxQY/AgFVei9l4Eqax/W/q9Mt1OtngFD9zSpj4 sGu9+Nd3DHmmoG+Onod+zsGf59s49nwxFNPxd7gefednrxtf72m8oYk3TOV+fbzc+Jo9sD/bKh+z 7sTcndu1n3XFoT2TTuuk3zUDBpt0WjM82Xcc0zdGyptchfk2j2Eun8En6Wh3r/t6Pyu/r+eGtXs4 4KYYW99jby1gKDduOW8dxKOEQXc/ZPKsPS7G7j3l+Z0DyHWcz9ZTLQ+En8UaWwK/OTX/5UadGB/D OTbnm2D7gPisd/kOg998vN2/cYJLX3ykGMtBfTUbgjO74lXHs2dCdOiz+zq/kuLas+foqa2X/e85 ojeA2ffNQfZ8EzVuckbysX6fa4ux21e86YsJh3Ksr82emKOvtC5yi9/6uHJC9yWeJ1548qqIEw78 m8M6uv4xjzP9eKnLLx78VMuHfnuVT/ZqNhUYxvgm4dMVS/jFQc+YuY6jeMi5+bAaz1dY6gFZPnA6 Xxtno+D9m2fGv82b/vONb79y1AcF6PHR+tLHzxhOuJNibk2MO+99/HieD9E3Bq91XG5je3RfcwAj Xdja8Ek28DwXnc/uz2Y/b6LCNU5HKT722RqXg38n6Zsrxuo4xCv8cJrXD0ctt+bg4Cc2tnjax8bp EeNEnw3dznv1iy87Nbv4hEXfmJrQ25xNnU21eXZ3kW/+5eqtrT7cfMAVW/wb78NT2fNDJ+z85V9N VyHhSEvYbOW0PBp3/MG643N8yO/J6ICNnnmv21xbOwfyFR91nPg+7ddrks12+EE9PHFh5/4Jl7i/ 6rnan3OHHBmnVzz5U/NZoec+WRxbxlYMrll08yWmxRtdz9uTzcXwmt2118F8wl0euM7x41qsrxCx pCN/4Zt7zcnxHwdzm1v5nUJvczJY1kk5tvbij/dyN6/8fvQaaVSdP+DJcXrqcgZTbvTZkjjpK9nS jVf6YvY+wACsnwW4/nG/V/ywzp9TO7juAcXi+YrXB+/m1yPdr89R94LAz/4ENAfz/5KZj1m9JCSS giDItwCMSQT0lVtH27zihJ0NvBPc2Swwzd0HDd90Shgb7frmtfOLS2PGSUk1rn3rmq+vvnXz1XwL wyYO2ZuDT/c/yT1H9y7wyqFxvpXa5uXHRqEXlnn9agdDPMvjrMjeNN0nEzrm43/HaE4xxmfCR2tR bs2VC7ouBIRexXyczPHbi3/6Tt5KN27sCH8w45qfu1/s62tuYMVf7mDkNy58w4WlFqM2/3SJfmth 3ng+5V8pt9pjsWM+KU4/DDjZ0S8W83zzgRfOX+ZnB8p3Pm+sOBiDq8BQiPHs4m8u3cbCaV312eGn 6ONEPzEvzvDVCv4nT8Ph2fbs4lQ7HupiDruxeISdLX3rqZYn3LRvYVNu80WnGNTZFH/2+mz9pJ8X Fh/l4cO52PQiw0+YeQjy88/zs9vz90p+Hh0C0wtl9nJnL2vLlbn2YfzY4KJfrumJyd5n24tBurhZ BvqwwqWnmL9vvOSnm3z2bOQDvprAKi+N6WuHy0/HJB/m4qlOXx22B7jhhaPO113Tixs8fRfR/TuI z3qwJfwTvKuNNZ5Pc41pG4cd73jiQS98dXZx1O94qJaT4oHVeebGsxbtARg4tGfZhkVHfom48qeG VzHHLt/q4lBXPsynvr7PbyN+8QYAPLmbh/bFj8edD7mnF1bz/JavdHCmay6M6nTjIR4x4PzWJnu2 5I5Rn75CYJDyqR9ednHgm+BCL9vypl+c9NiXF3PiVOgYN8/XvV67bm7ARoxnr47XzcN4/Io3vXzA UYi5uMc/nvGC49h+u+9wk6d7nfhgJ6546MO8Rb9i/uYAz34j+MX/5gWf8Ec/X/mHmd/iUsOgy/7o nrzLR3quqXT6+c780r/ztW8cPi82zFXYsknYwJermwPeivsRcvi87gUY+VbDgCU3cNRs8mWMDszi yd7czZ2/Y3d4aiu4K4R+7ebhKKSxf2d36+Ci4NtxxR52PtQ3Z5jWj05rpS3e7O54bn/mK3Ca4/OW eFtv/7dn1c3BYX8XfuVYPVmbGurr+ZMu+/iJOTHX+sEuxmyKj/1bMVZ51aM1BEZ9jpT55/iGSyfc 1kDfGzauefjNWWV12MLuBfJ+cHN06Cvlk7fFHX1jxBtl7l+SuKvjCeP4O/vq8Jj9/Ny37ps1S981 ZHy+P3vshPRquxzHL9xKuHFUp6dWSD6tnTVofQZ9YwkvztkVVzX89grd1jce8PmqxIUuCTcc4/DY Wzft9gWd8+3qOT686B+d7OmsnjzLyZTHwe7L8rD6+xDw9Ri7eWjjKidslObjzO/bwsaYmsSNPbv4 mdNXcFHS0e5YgtM+dW71cGymNx/Z5eecK8555du3c16Geevpx5ldMXZ/2R6IN35y71oHZ57+WKyf 3s+H23zTtL+9O5sd3HLNR7Gpb7x7HdOBjcv6APRvcmt4Y8HBau4DlHM8iR1WeadLjPHHrrgX4+mL V+zG8I47nPT74OlLH7fW99/k1wMd3JwJCWz8atdX81PcuPKPk9IeMLa281jO9bfjLL5w2L7wG2U/ o/nl+UnBk5OzV885ZY4p335/ronsjrzmADZMxTMi9zlKx3X8PMBk375md2I9+y7suJkrrsfpVmJQ 6B2+59hJxxy5dcKpzse/0xMHXP792SAP8OKiLt7bPxz98OjkI9vGYKdL3xoV0+6FwTFvDBfCViG7 Pc62Hj3njrMW5hZ3FfRehc+X2GdYW8GNxK2cNba/Dvbk2xyB1ZoWozqu6cCm6/4s/tV00rdX2NOH G6eNZfTwjJ+xOMJOF565bMqdvTYGBx/vwTLHLlv5Z8eHuWr8zHUO4oMN3Xz7+91s6HTeYxO++4Av X89PvWbHNnuYYr55G4uPdmKswidR+wUGH0K+BZ/ioqPgxK+22DY3Y9TrktYBDj/0Wq+3bf1i/u// /u9dYzbFJibHPx1+y+nW7lNG11ylX6eYCG3nvY9yL7XxPmOrs+RmD05eXc93D09MJK7q9pbxuKvx I+r2sHGxs+OvdW8Nl8MTG1v6xDz/7dliN6aIDZZxNndZgPnHWOtEHw82+Wj+Hi8GvAget5/GzdE1 by0UOOW8eOmYc20Lh4641OyJmm55NrdfonNaenICJz7FW376Ao11e/fu8LB34fC7eAOFfz7U7Pmt mA+bW31z/MYZX5js420sH42zpUe0466/uZjXJd98eH9SDbsP7PAPg1TDri3P8HwTNFx7gl3+2Iaj 5tsa0C8eOtqwi98YHUW+b10YiflykC0/tem+LelXwyDiKrZs4qA2B/uOR9scf+Go2XfctLa3PX// zubmAQd+Y9u4/okvX/SKmZ3j7bZ7N/ej59uWo/fM+7vA4avlo6IPX9/z5ZfXDQPqjV9rr/DTfsOj mG487fn/BU/fNf3r/IIvG/mRqz2unjeA+T12h8feA8zN2rE961WeXb/7gFc5Kzfxx1PR39dKk4O4 Xil98clP8zArrekf72cP27ODxz9dNnLBB//a5ad4+KKrEHrsCB/ZGqukU3/Udq4YjbO7bcODWRzG 0sXNXHpybx3q31z4CT8sOMbhePnhZ6lFEddq+n2AIS5zlh3fPXvH4fCASdT733Qfij+dp6hUR9cJ 5P18knkfJM8YZxKdU7WNhXSb0hgCBY1YOhETjJt7dki0eBa9kyJddgSmOVKCuvjs4PyzwQwWG+04 Nq7OP6z4lmg4tdPT5w/X++BhrzS/i/NwdBGKw80NZrjGb4431x4Gmedbbnozhx8+6VeMwVVX2MgP MUc2f7PQTkp9CxdGeeCPxDOu/Im9Pp24x6E+HXh82Tv44K5o01seQEYcDPTUFeN08YeXj3iyNw4L N4U+Pfli56fq1O3VuBdLewgGW+PaYd5+jZEw8JCPeONDh/+hdXL1PNDjB76asA1Hn535u/w5f38G n1uXzS312cPWD7c80ccJdrlRJ+nzpQ2r2FojffjmEnGXr3D5ODqD8dzgwGRb7HTbl2oYJHz2dO58 GgvHHmpNq/lN6LKFe/OLY/hhqmvzIVb2Ps1sfBxPeY6HJ0f70xbm50y8DwAf53x4MSg3cBRt57K4 irnY+KvQ1aanODY3hoePOXbIxHf5zQg99o4dIh/yZIzwSRcuju0FmGGozd2Sz/a5ujzCrM2G/V1c pdjjgLdyr4f1Nk+0cYuXMZ/wIuwr+puTZ8+EjZc2PFh44ZJP/biavws9dnEJM5t8xiHdYoWFd/zN 42jdPaTAjcCTMz9t7joSnjXzN4vyS/dwOTiv/ZOLswdOzsLk23oXu3r7XydutwlzHnLThGfrxkex F2v7o76aTTGJS1sxfuPVLx9qwgYOESPhl37jOzj/5EffHL32jjm5bI+bo8NPPsUWLn229Onhke3b XBUHv3ds8Wut8q/24JkunWJX42JcLtXxo1dpXN+8WNTlyrix9TMx8C82Orjnp3XXb/+IUWHLD2HH nr42ffhK8raPAz4Vetph8gGLnTG1PoFvTK0YL1bj4YTd3Ov6dU7mbyHHHv6PuS4nYm9t/pq/u/l9 /oAZPz75yHf+7xj5bn90TMU9zvS15Vzu8gePT/O4t07s9ZW3Uo6a5599Yp4YF2v9m7P5sBsPg36F XgJv8zMD3sDLf8cV7p2r2IcXPhzj7OSiNapNr/zyo/AJkw/z5ZNtuDDjpibmTu24mBxOt2P1ti3/ MOxD9neZ3QNtS/Ga12aDV/r8aRdj8YnDmFKMdOtrx7d2sY3Wy1z6B6P7oxNX+Tp714vyc62EZzcs 3rMX4LhnxxV/tvIgt+LSr832wxwHhJ15b7y4FlT2jZi5LvgVCW+iKPuLEjN2/LK3D+XHddx+nYeu 45/ILmyF8MF//vBJ4qkuR+KgUyxqhex6jAO6BHbFmPnKKsw/xtNR8yWv6eVHXztddnHGvxyyN26+ cW1ifL+5PtcA+4UUe7ruH2FszGz2Gnw4xpVdvtXJzVk7DsUFM2F3l8ar2cSpc1jHkjnYxXXXMPm2 Rq2TY/KcX3+8rvF1dM6DJfk9HH9cE/jFGefWw1rB6Bdu4o2rgruxffphTeYc78HSl3kjmD97d+sZ g80/PMKvPvvFmDH9xtR4qNmUh3Kwb7bO8hhn7/zimFD004Oh1I9H+daHcXL1fKBqxvbb0jgOlgKD TmVx5wEe+xs7nur8brzzD15Db2N64T16caAvX+bUazft+vTKhf1jfKxnL517CTHdOdy8PPjWxfki rvD3VwnGSW8Az18sWc5xG3crcPhzj6zmp2uAPk7knDPng25+2Wb8ko35yZ0h43FQVzafo5fcetrN 5+vW04Zjrrrcs8VBXsKkp8hB+8vfdj9/V+6sM0xzbAnceGgT/cbgtX7N3RzkjGR75sR7jgt+yql2 /iZDZx9N7Zsh5ppXe4MsgRmPje+K09xZkbMm8OOymPNaRCyJOTZy5L4BXr7pre8382LsnAGHTjlk n8/7Xnh5PX7Nw2ajlFs6cY1fdZxGefXt83fDmT/2xQGDrv0KW928Wl8hdKu1F2vzf/ZE9+xyY07t Tw74kK8PevDDrzklLLkxXl741VanU6x3vKs3Ovvfo0u/OPKRT3zueOnCMKZun+FDl5gTf9zitb4f jvwZv7nBsD/YWtcfzkHPjpMvPv+YsniD4whS3D99nxyF6Y0V4/RuHR/ihx9H8/go2pU4vqyLtXny UX5aZ7Hglu64fVk3bQJ31/cNDizj4r9zFY9jff41z6fc5FuNq7zfki5O2iRfamPsamevlh/PN8oT f60HXria79ccYZhv/fJlHB4b88tp3n6YK+lZs5kLi008y9Mff+Dgw/P4OrbOsyTP3+kqsAlf4iHF 3Bw98/r+/Mqsxksu+C8PuCp0cQiTHR24zZsj6kr+9D0j7XUSH60bHIWunBBtOuo+tAADB8JvYnz1 RhcXdupiphc+vWI3Hs/09bWVJJ7mYFanl23c+GgParPJbzyyhUXUrR1d/eb0FTbG1HyJU2ld6JRL mOmzibexdOiT7Dzbvbk2zkYxV9scvpWzzY7/ARyegM/rtHxY2+5ri02enL/q0+2bv3TLY76r+YfX vHt1GIsz1215cR8rN9lsrp77Jzk4vBwvjjPnxHNc0mdXnvYDXKMsVnLXGxMez7MXvHCAkd87NvZ0 bknfeZiY3V/dGQ7eHOe/11P83bHjgmeYsLSN3zUdc41nQ8e4fnGNdwxe7POhzr79UJz5N986w41P 9znyWgnXGrbWcHCpbLzPuU5e2NLh/7V+zanxcTvznRMcW/a8HB6b5TWY9Aicj0v09NeJN4B9Mm3+ WUNTEb5rhCSBlBRteMQc/RKhLSi1wNXs1Em24ZlrDI82T/cAAEAASURBVNlbl425EiNx+mzTNdeY WiFwFPP0K+azzXdz4jHfholL/prPnm62t9/m1eYdgNrhqstP4/odAGwIvTacNl1ijD82buRFbJ7E SV0OtBX2SjprMP80ds+37nDDoa9NL3/0tFsHtdIJXI0nvTt/ty/t1kk7f3DfFvN3PLAr7T02fG1+ Jpc3NvukPMg3/dZSTa8+fboEdif6uKiVcsOOb7qNpVMNC+Ztlw9jzcdBHZY6bDX9YtEP57a9x7Rh KNrlJ1wY5XIfjMxJ+uvz6SLjBDa/dJVsjZN4wDdmH6SvT18e72JMoadkZyz+sPXlN31zChuibT35 3Be6M67t74T99eHJ42rOSXe49020cPM/gIsjP3HACbbihlnhr/EH9qXy8INsnp7YOibQ5cscHD70 YfMJl2grxhfnyTd9Qq+yA//mnzjiqejzVcxM8h+ueeLFaTGrwzAXFrzWXG19svcAKcxs7zjtKfHJ QXGbh2NOO/04NqZurBpHfMobHFKdDX2Fbvm4cY0ReGHRF5ti7/YGsLjMtY7aYcHoYaiLtRc0s2q7 J+Fqj4vh4NixLh5CO884z4vvfx9nYoFP/Lt/T2P6HRfmcSoXq/fkqjzctfZ/KvkRE5GX9sEOzD/5 oWOe74S98ZuPdvlt/s5ZYzhpK3zosw1L33g64g/bOMxKvB1/1smNm3Y/AR1H9glcPtiqlXypiyF9 NRx66oRuEg6u9rd9VB0HurAr+ubCpq8NI4lLOnyKJZ5xUNMpT9kbb848PDWJ4x1XeYRTuTmw3Rcf 7lGeWOIA0zy88qC2ZiT97cwO7xta2ZvPJ5uKsdtev1j4Sk9dTLDohJ0OHGP6tdUnrtfzgD6Bf/My pp/Auks48hhG+sVB31x25tMxRqrZOJ/A024cL201LHlW6scjrOzyJX6YxptjmzTWfP3DG7/J2Zz3 8qkm5ol14Ku8a+OvPx7H3j463A/myYk2nfTFrk8cH8XNX7GoSfja/453fpqnv+29lz/rCp+ffJqH 73qnvIhlkoQpvPfmrw+YySve/H0c7jAVL5jVxmHG544Dp3P9OPcIzmnhlRdvQm3++Of7sTmYZ8y/ 9/gqzj/8y42aaC/PyWdrDCcxR1eRc5g7v6G/7p30i6UY2BUnnXwbo0svv2Go+SE3ThzwUOJVTV+O 2MAnfGjXt7ZKD0Di8X1eP+NBvxi1E3PNs6GjWBtCF6fwjGXTvJoYT692ManxS08dJ20+2YhTW6w4 6L+bd+3omv/f0rnVefU8lBwmq0+XHU7Z3vh86KeTXpz1X9bAsSTfc33wYQQ/S0zKFxz6+uqw+IW/ MueVJD71qxtnszmZWAgeHkD5sIY0hMtPundtXBzhVRev2uukL/M3V/3NzS/vz+uP/ZujT+4do95A jX8Yxdc4fs1pE32ciZrurSM2ojYHs2Mi3Y15xv3tZPei+o3BYqOvvTiD17kMhrHz89GDP3n0AVo/ ay2jbI/O62uL8J3jPQztXB/PzdmzZzoW+aicPfB6PC2n4UH4itMOzD/0wyx2Ntp03+YQ52Kll+CN qzF4nVfDzLd3wc0n4bOnk+gndMzFCQcSZjyyCcf4ab/GH6YargLP697Vn4eFnz69nr/j9242Yf7U YjCHk/0aB2OjuJh8vHI46+2bpXjGtTY7uOlrGyvWsPhzH27eXPOOM5Id3OaM4Qu7sfDU/JiDraYb ztGXp+HzrP10XnTYJ3GHhw8OahjmiDnl7R6Io+PMPvL6zFi86J9czxsd8w1gHIox/nG397T5db5P T5/uLfr8KCv/Zj79t7b5U5vDkQ/+8yV+/XwYT59NJX18tZ33lPIEQ2mcjrjYf8d5+BvjTyHFnQ9+ i1NbyS8d0nw25m8xno9iaz9an/YQ7L0XGC54xKU8mC9f8bh98xu3/JunW80en/Tyk1925vNJH79i oi+Gmxt8NnTlu7n8xEW/cnM1lsTPWPHe/O946ayvuTb4kwd2Y/mEQzds4+0Db9S5Ln38PPc2yjwr yR9fMBPj5ao6TPVp8/y6F+IbB30FhzixK0/lLT2++aKrnqvN6vqZdWP04xIG2+yM0es6uJkZf8Zw oJt9NdviMUY3Psbrq4k5baU3pxpTk/KYXuPmwjn5O/Hmt/lbn555kt6NoZ1OmKs8/+Rf3mCqy4M5 eGyyj3c4+YGnzV6d/m0fjhqOmv7tm605XMyTY3fiM+d49AYwnfx33NGPgzZd/fztn1aYY7R87QdZ Rg9OeK6p9znJ8fDK89G7fDenJnE/r5vtlxncD0Ls9P4T77mJ23u4E+NrnvHrvLNvEk8u4gj/LvzS 5+Yc6a85KId5Zkf/6+DJLmyFeK3ql4D44bu1039b6BtL6MpxY+nzlzRmWYuXTcUYneU3x6Ja/9a1 LrjBNUd8OIau82vPFNm0hnTotkf4g6F4D9YzslGg9uKv9ozM2Inh+OT36JkTy2TOdjw8588ItgZm locGoYzkbPv5BvCc8OZk65vAlM78OTAQRNaB2EW6haNX4ObZurFPWrT02LU4Bc3emFrhQ33z0GZL wiih2eMp8dnR1b6LsU4odNPnv36+4Rvvhcou2DyI5z8f6dY3B+cevzeUuf3d7ucihI83Dfjgi70i NzD4JObgqM2pxUHomSNu5M+ndM8nkOiRanq4xo8vAisdHK2BMXqNb/xjzz/ObIstDPrEHD+wCNts Wne1uH0jMmz2Lv78lwd6LpC3TtzKu1rBhx842rgbL1fG4oYXbGPhmCsG841rk3zsp1SetYhXWLiK m0/68HBSzHkx1kkcPyV9/tnFsb58OJmYowuzvMTRWNzVcYXBpmKcTzr50pcHY/QV/bdlpp1nTnny AQ8OiUs+4MIKF4eOb9ibj8eX9l3YEBjlNtxuyldh/mkcpjZbvkg5W47zzM0LWjp/zTc2fZMc/v78 xNQv/CbIjoGwYWlbb/u2fPJJ6Dv53/mmHycxmLO/d/zJDf/i/v79HOsLNv/k984drOU7HPAoL8bT K99wYODZ+hgzr59e/G88WGzD1FaSMNVwwgpfzRYmHXX28S8f2arlUG195YncMct73MQQRz4IbPNq dgq8W/LfPFtjBJ4+HiQ8Y/yVDzWBIba7wOCTfvPGDtfjgy1s8bBt76jzceeDvvGP8/AGVW2c6KjJ +pha3/x+++SJP6w4lfs1nH/wZI9TnMsJHfbmy4F2kp2anrWLEyxSPvX5VnC0xmy080G//WKcqGvj 1XmDTfGq+YFJFx8Flj5d7eKiTxffPvG8tk9o6ebjjjNsdfzovdXlC07FfLGkn32c5egueMJRyh8b ff6NNd9Y8dIzzz+hbw35VsNWmmOXaOeTPVvrRuxba2CewDMPiz+1serXWO2RM8c/KYZqfuMBn+/6 dHwICU1j8M/Y8VVs/JHysZ35hy47evYKe+W2w59O+Ok0BkubwCtH7Eg+q43F8+1D9nTgJHHnA6a+ Np383fW+UHr2Aoz0tOMMw3iY/MqrNVTr8/XW9uZy4xWPvMFkb29kr5+PMM6Y/eqF3TmG+Xybt5tr /DtP7AvEeUHsxSy7+BcDPgQ/OJ1Pd3D+wQ8PtfkKP6T8xCv9VxvHytkbazNm5xO4Z7/FF9Zte2Kf Y2X89gaKMcJmX/irh1Mx4I5Htvs3fp07/zrnk/LGBoaY5cm4uv1tnizO+Jf/dtv6nnm2Xlhuf9uH S3Y/8HjOBTDiphZvMe9emNyozVkfPsT25/zEVfr55ydpjM/8VrMTj9oYXD5gK8Q8Hvq3rjHCzr6J W+P5lbfyZ45+Nr/+8uvaOebo0/0y/uiLTTGuFHd7E5aSH9y085++MaKvNK9Op3kxOBer+cGT5AOf csMf0Tevxl/bniB85G8H9mZ/t+38c+bh9Klz9vT54b82zHzDwQt3Nb5xvv3l9+Cf48C12TdB+cE3 HfHCqs+Hse9/uSZNDNMvH/DKQRjsrOEceOc+6cmzca8FBFu+xgn4FXGVM/HYR4l+eTVWWx7sD+KB dn8b3T0HrCGwuTHPP5w7rsbME7xm16xOc3zVznb1ZtyctiJ+desBT/vjrH/XJv5Jdura5zx15vJ3 PuAyuLNtfYDW2WW/zfHgYMuevmJ3e7Ot9ZMfnLrn7wHa12dv4WL+7Cevoc7asyfhVjfOht/N8egV w12LVdkcPMePPtuw9e0l+8t6W0vffmtd8Wav/PzLuSdikz073OSeb5J+evwZo6M2rtC/a21YxaY+ HyZd2JcYjdMl9CXdmA8kTDU+zrEKv3KwfjwnyZ39CkMOiOND/7bT5w/3chVXY+YVeN070sum83GY cuzXk/TZmE+/PWxO2zoQ/fxox5cPOuk5ORjrHDIZ2r3LxgN5wqd8tGZwfVCDnf3dGtFlp9BX02FH tI2t/dR82S89bzCOh0LPN4C9Aew4M8c+W/zx6vgwx65zkL4Sj9azvjl+P308H2TADzau8o2XfmPF wi4OdPkvfuM4lVu65UybqGGR8HH2PIzgR7LFQ7sy2T0/8Txj/Ganrg8PD37iozbPp1qucNOGbX/E Zwk8/5g3p9AnOGqLU63IGR37GZ658qDOP7wwHxerzzd7tuZhyi1frbG4so2TPhFrnDon+UW6v/3t by/X2OLER5vPcsQPTHiKeTkSjzlj/JejeJqXe/FlXw7CZ6/o53fnfNDiwxxIM65PJ8FLMZavfi2P P9+WxM8833T5J7CIsbstP/TFQtfrhvP68dga44sdzLC1SXmppkfoKfrZ86vtGk9uXfnXV4uBHn24 ijzvvPdhLnz64bJRiDE48kKnOM2fOF/zTr/59ov65hA23FuKwTx/+viyJ+WAnTY9OuHVD1OfPSyF HX3lzqmYlMbYs0vEqF9hX2zpGCPxUjdW/m6e+brreBXvAj5vUGqzF8f7uZ6yI+VQzc5eUm/so6+O v/sgPsQ6hnue2/7oq9NNX7yu9y+xzms2fvrwEg6LtUzOHjQGx32xer8Fv4fgOQbjDMc8H0f/7DU8 1sfMk41zxozjoRhTtNOXfd9oZ2vMvPbJ11lL9+DNL858M/m8AXzs9nXW4Ij/cH/FghmHMOiIX03i ZQy+86S2Ys5rXmHFmR1fyrCf6/GJyRp+/eL8f64fsOm2//iHZ0zRJ3CTfFTTST+socPq5Yu42ZvX tobnVxHOPcqf89rI+axY3MP/+utcF+cDp58+db44uVjkwdi/ATxpHMDnwez8DeBv86Lcm8DeAI6U 4JyYSn4bQxKRiVztu5bsBF7BIlrbRoBPl45aCYeechbjnMTMw8CFmKfPvsVo3FxSm24YFlXJx0ni mYfHL44ubrtpZ8yDKwfgeVhig8mDxTkH/3m4eWLgO17s6/Mze2suaGdTf56/N/rzL+dnTdygu/jj VDx4VIzDtIFxv/MJvzeAzYn1LQZbXLKrNl6O4LDvQDF+F/PWjS1ezekr8ssWZpKevk914IWHcTU8 0trEh545xQ2AG1g+vAHbQcwOTnrw4MTLPGmsNTfGhg+6cZc3ctv/MPbmBTs9/u0T9Y0DW79YN95v 54H2x+dvd2bTT0fhF0e2rfV98uLzzu8Snn/wNF7+7vHa2cJW+KKvzf6HWMcPyeZJzeqXO7a4ld9b X/zGiZovN/h8iZttnMsR3NaQHR1j3fDjovyn/ckWJh01Pb73vDXnvV7o7KdwZx/t+g8+fR+e8G0b dk6uXvzyT0fdg+dP823MT19n3349L/jjI75u3j0YYYOPed9a+uWXPzcOvvvZ/bCdQ+SFrtyIWVle T+5marn4NqhSzujgLE7xaivhNa8ub+nxr/DZmjiPuRCdmw2rYA9Mmb3vbwb6Jkj79fZ1fJ49I56v X62//MufPMjhxODn5oa/D0O4YcZF2wtgP5Euh3K/eRifH97PXhkb5aCfvc6fmNu78n24vp4/77li lDcxsy/2aly6xrV2MIzjiudkd3PhHN752zlc2/5C0rWiON9/e25IJnfWQGlf4RsX4/bQyeM5lxYj /+/nxZN130+JjZ0xpRhh2Vvhi9eceIrJmJylszbPHjeHl9o833FRm1seU2evTuh0jGuLi+BQfuXU sWyMLS7p5IN/+q2ncYUYV9jxBSMcMWaTXvHw13rCEgd966XAUqwbT+zYlCu++bl5GYtbNVzCni6b /OqLjU447PhRZ8f2PxX2pLjhhKUO5+18fsSj4KAYTxcuLonxG7t7IXXnJvbhhMuOlD/1wX0db45e sYYZH3Xxxt8LmGN7MBsvrnOMOkJHxt79RgLPGvcQ3rneOX8fuE3O6X+cfnkUV7jFcOI4iK2xnnFc jBV/fhtz3Po2fzltPEz29grRruina6z8GJfR/KWv3rmJhzQeR/ry2jUGdi/GxLvXJxhPWR+Dc66Z cw6c8zSMvyaeOUvM/djkeM6L5xO8k4sx8G2Xyf5P39Wjy8fG8OTHOZ3G6ohpH63OC5QPPgk754VP c+x9nfPuvPAa6G3/NWvfN5jkUK7E0fElVusr3nvdyl081OnUZkv0W5+7NvfXBCaHrmmug/v3ePda +eMxc+f78DjXS9fM/RblXAetEF/3m7+w23P8lTP1x2/nvv37x3NfgRtpTfmp3bkMD7blanHmvjPf 7Lv+fp3rrp+u4/8cPMd/uYWB7+c59knXGW3jsNXK5u3z2Xva1gguXu/mp/1IOVLjfY9pG1PYk3wU j1rM2cPX7jqnTcqLdrZicg6DSfjRVu/54Y+5Xk7Be7/VNvduPiy4f1pnbOnmmz/Fm0LuW8Ji23lS DOWBXZxw3HwPB/NslbjzE8clOgtz/0LN58/nPMxXumr2cPjBTUz8NJYOvfDdm5G4aj8p3NoxqC+H k9UXnjAqsM46nLyH3x4q767/2nzNgW8zcbc45cD98e7jvUa//skNdl9mr/KFi6Jt7Iwv1J7X5QUH 5/lwxXG8zTlw/IczjY3vWJ/9Zu5+sxIWf7DU1rfY9fG919Gx9cUHHr443s85ybVHjrrnWHz3tXxN KR64iXHycq6YObHRpdeaqY2Rt/ustY97erBf7X+8dpWz9iv/3jzkMzsxDrHNt7g+zD7qDS483u/z kdfrIr/5u3nuLyCM/X7j1DGyG27WwbOp57iYHTJxfd28wykGOOXI2OZurhVfv82D/D/nnnTeVCsf ri/xL4fxYQunko9qPP6YY9xP7P0+b7Z07Jt3Lf006wizN8CNw2bnb+ux6/kHfXN8mZc7hU3+xYXr 2k9OjPcMxNh5fWbfuvYO72PwQ32u5YMz1yvPl2ZFRv8c5/DM79jk1v9H55wTvRbrddjbHPEftzgX rxwUW21zjg/HfnkvTseRcTpycJ+zHCfNO/ZPiK85sa54qAnM+vHp/Gfea8hiwePdnNtXf+Lxek38 XruzwUOcMJ2j/GrYz3POtQbul9Qr/I/ectkYng9vjVkP5/vgF314OOAXR+cHPL7Mni2m4rB3fCDC 9UU+2ifmibzgSc6+eF2b1mn97VqfPZVtccJtPeDEMZ7026PdN8ofyac2/Xi/xROr2PB1LSVsjcdH zuHSMQbDvOd//LbO9gRf9NS40c+3PjG/6zw45viLF9zw1cRY4/r0+VRqyxksuMbUxujA4Vuf7/Bu HvjSq9YW91nb8zqUb994db3/eZ4raHvAD4/wW6zs/vGPf/z097//fef8OSoFrhKHt3ZxT6+8G2ej n5Rra+BYLT78xDZutjgXnWdZ580S47DO/cXsV9f6CUG293xIYaQcd1y9n7/7K14xttaM9Mt1+YaP nzmiFkM5MgdDPJ7rUTOmiB1Ox5XaWpDWTK147rynyam118f8+R1jXvu4V/w+37ornyfuc36ne16b nnta55pZ3X3e4DmS50o/zeVqX4/SffbcEpl/YCkn1+eZgjkxlA/x0SH5lgv7EV565YWO+fiu4Zt/ zPHBr9pxuDajF8eNbfDhGVu9h0trATas9pmxbG89GDjfPOmS9gKMClw2xRMvmMaS5eYXMEZ/308Y jGK3F83nk61C1OYmUxPbbEL/y8tgeybXUZK/3pSLh7zLyTs5HBu8fdiIr5f4x09ci52esQqf8WFn 432YMdeYIbnHFD/Kt3fl75wnlu8cT2G4W/DfjOwXgud2aVqHw17f8B3sOw/iYeNXGeLefP3Da9ZV /mRsdG/+n+b+a+4gNw4VnzDErO8Yor/5Ks/D+/SdJ19f38vr2g1GcavZw8SX3OvgGbM+nnvf9OjS w3XX5nlDnw78L/Na0PVb+/2787qx85RcnSvNsYdRweNtO56t7ZlnOwRGfx4sbHbwT14xDj9zv/9+ vriyz0gcK/O3gM8vJDhGvCfWhxHtIeeVk+f9CWjAzsNnQZ+Nb4NPwJyVsJJ4knXePNH2SaOSXJBq CSpAOOxLotqYkys9NzNqYoyukn8XGicdXEhYncT4U/iDTT+d2zf7Nop5fTVxIdOHQ5rXNtdNKbx4 zQoNbwff2XQzNXK4d+DjQ8LNhweAXH+cv/OhfXA9yD/v5H+ZzS0n8TMvPrGpSfksZ8bpL/fZPF44 W0c42p/mRsCNq1ziA1NNP342Yxh8yRc9Y9pEv01rHB4JQztd82Im5um6sP46XJwUyD58HZ32AHx6 +tVi094XTXPBHNjl9NfoxFE+8GKXT3bw9HEJh999iDMxErESOtmXX7ba+MN34fHA5Y858HDKhj1f xJg5+qRxGDgQL6A/PjcP+2kX+2HmlPPG26o9uq83tgaKT+ww7QG+8OSLfzzjV+7Z8R8/WI4/km11 ONVsXsuz/+ZFEr+Nyx17PrSttb6ab8U4fZwI3eKhS/jUNk5XnPSMN6/PNx3xi1VtLbNXK/GrZuNG a/PzrAE7Fyv6cVT//rsXv+dBEx1+rQ/+jl0Y3z5ff59vMMiJ6cx/nE/isDucz97+1zwoZA+HT3On ffICo7ly2j5tf7DhXx7SLUbHl08rbxms2ntBnvjlVHxyhmv8+F2MsZ9L455D3BnMLcr6+OaPzV8P wD1sa63giIWoFQ9qvDjwt1zcyO+D77nc+xvA/Itly6zH3vzOFnj37bxBo/9hbtTEwr8XDGrjg/6S N36L+2C+3sTJi9jitGv+rLM5fTzFoBhT7FkCNzGvf+K1j+1X8/YzPucc/uef5wNCciw/5wZDLiaS x7excsTfOa+cvYuTONiLTW2d1Mtn/Hz5MueiuTYdPuN/zifw5i4Q6X0BYSWw++s5LmDCw5/wa+8o BFa5qja+uM88nXDSx5fow3y7D8zB4Aeumo22Yk58eGmLk/ADz9jN2Zwx84QOHGumTejDlFe6uLVP 2BnDw1hCh28Yzsl0Ps+x2y8E7PjZeS92/BinS2AYKwZz+aCjmFPwc/7tb4ibKydstOHhq4aFs/sR /Qq/bItPfdvfttrmYMah+TsOfuKLhzlr1jlQrdALMxz6cTKvD6ux4+ec+9nIVzmjLy9qevlOD4ax b9+ck629tXVjO/c6/vbe3thrz7o6v865Z20G7+awN74zLxfLx33F9J3zFOA4zcnmp49e0D97nC4x x5bA1W9faRd3sVdnd86Fx15s4WgrsMMPKx1YxHy2aze8mzOvXbF2cTfX+jW+az3j+JF4tgbw6ejL OXv3q/rxe31Ahd9w+Wv2zHC49y/sjXaOr2+T2z/+6MMbHesnpuUzf6fQ3yo8P3lvH7nG0zs5Lx7+ xUGMscVPfhz/BH86xaDenM04Ea9+cuI814J0zcnnfgJ4cuA/wbjPnlAG45xbW7dyqLYfXTv99J2H PvbfZHR58lWOxBIv5zO+2Vf0/bzqPLlYG/3ywK9Cl2jfuLgf7MGb/9gt7mOj7Vq7/00uvI45R+3r fsjflzlG2X9/8q0NPy5quu8mHrjeJPftZce2exF33OL7/bnOsqWP3+IOixOH86DjyTVtxibP09w3 WeiJUc6IPkxYCl/Nw3a+sweM3cUc4U++FG+IeAPH2rKxj5x3/2seWH+ePl98kNYrHNjG4Gkbp69m g685Y7DpkhuTbnhhZe91Jwx7/HA4eTv5ck47e9kcaA9dffDww4ezpsY+fjw26/jNP/Q9YIEDA27X 1mmOjO005MGcIrdeZ/5r7uvYdG2RSzkQG87iVcsnPW1zYGESfTF7s8OHESZzO+4fOfCQYyLR29i0 nf/NeRBn3r6Cs2s5tTk8Ds/Hz5xbPn4+8cGWoxXH9rxhKS4P1eAk62P6YvVabdduuHoQlMiL+9t9 k9QHLXYRzvnu2zxEKif4OMbO2gyXuYfbXMDzN0CHM9u1H3A1TnYLfG9abR/+iFyeNT/nanN88Jds /DNejvlgQ+ix+Ws+qPjx+YAJPWvGjt7m0VqPXrbLkd2H2evWdvblz/NBCXwc9/T8pDd8b0BOZ9fW m6gT1M7/McfqP//1z59+m9dFXm85R0xSB0NeZu9OrFtP29h++PXxUY744XNjGD7e8P2w1w++zz2l ODs+htVL7MbhLNeJuVjfjhnftR5duaFP7nxajsUZ3372e2XG3m//XJesr7wqdJXbJ7/Jic+ePR/8 GM2dOvc+9um5JodhEh9SLuwz1y2xm7N/7bvluXFMLJMzx5syE4/98JjF2Ae2sz/VzjuOM7ZnDx/M jmVxkO7j6CW7J54+W7HFlQ7bcmm/6Ls/hiUWwi5f+nIIxx7lKz1teua04eqz96DbgeSDnp4rmbNX yR+ev8312ocQ3E/uveTkDxcfbJjIdz+eD685V9k7r9cO/nA/rwmt68Hll1OvgV1fTv/EzC9f5P3s DRi4ikV7T3cD82nOJ1/ez7OV+c+4eXHT5dN52vqIV1nbwdSmy6frWtI10geXvHno9Yhzs3zIK1x1 XMPILz15gX8L/cZwwO3G0DcO33W164uxfMPVbx+xlyPnho/zAWi23kCht/f5c942Dsv9lV8Z8QGS j/NlC39LvnvB/bn6yYUYSPyrG+eP/3jvHpk41cbLBTvt4jVPlt+Tmz1mnpyyJezo6LPlR+0+8vg8 4/aWPaOc1w3W1b3h8cN3mHBvbsUAFy8+lXwZU+Jebcy6u8bGT5tPxVyvQwd6+7iJxx5/PwfYz/Nz zTOz9sdHfM+xZH18WakPe/I9y7e53PP9YMmF40iB/XnuIc+Hf13Lzz2oX4OALy65IuzwUvDxjTnX jXOPfuJtnWnIR31tx5R9JM7Wtrw6byieEXgDGFd95wUfCMXFufXXX1/v8/gI3/MrWJ592799GAhZ z+f01a0T3QQ3+LCOn/99/BlvX2knZ23OvpN7x8giy+/kpnt0bcfYudNw/3F8bXzDhd7nj+cb4s5j fDie5cz1HTfc42ddjSliiV+8zBtr76Vbn402zLPGr6/lbozm3uKzr8jf17le+tvuvqghB8quw6yn 1zW7aayt9ZwEjfm+9nj3rO1QmbWb88roLO/hbn+S9eOTzyPyIS+9x2U/tS721Yfhsms+ecFr8zC5 fffw/Tx74/vsIz4cW+c64jp37o+cx6wR19ZkLNf/5sq+Gv+LudzO9cAxsB8imbEf8iqGiUcO9z4U lnuGeaZCyl913+rdyflnP8BYZ+o937fmZ5ctNvx9XTU64lJgzj9b79pPbsl+qHBi8+FJeXPs4i+m Mdj9pM1GrmvrE9jy+p/kYD6vGyYfn+Z+0ns77tsnoofPPKOYa6LXE8ePc8453/sVjT/n+YXz1+zg 5duHTMXknM8GL75wUW/cE4e1o0fHNc5xtrmYc6fc77Flz888HcW8ezhtr48cb55P2QkzuXvg3Nsc XGPrY3xP88ik7/UO4MoOxSUwY21IdRfrVNvUNrQFJQLTpg9jN8C0SZhq8yRcGCf4Q5gOLCW7s+Br 9sOYcUVCCRuyyZkDL+GLj1vCdCAqNhAp0ep4dEMVH5sP3rhe/+xwCPO8qLOxT+zZqWufEwYbY8fv yclcfOYGtA0NF4/iVMPIlzwrcTWnzx6esnkZHw7wUw5GXOJ/xwBDv1y2RsbKGQ7xgEH06fCbNIYH n/bheVB79hZs+6Cc3z7wsK+U25dxPwvGjmQr7mzwhKUYp6NtPc0Vfzo401FqL98n3/izVbr485X+ jVfMsIm5+O+3J+dFlpqtg90nxuZMMnGek3A34exgxCN++jjyLwewtY2T9OStvdFDl3tt2MSRHXtY cdUvRmP69ne+9bXNWUdtY2HKuwug8ZsTXnTudf13ftkr5qyZWDZny+OsU2trLtE+XH9cSzjrex7w uHHLZ+MuZPCdyH3qWW4VXCcr7mf3PbbsjJdfbbaNuVE+++W8oGocr/PhmcMl3uYTOIQf49UnLheg 8waRnLRX6Od/bw4ejLDU1tJauKhpn/PYWW95ecnZFxebw8H5zjiphtHaaCvtJVzxSszl5+Cfc/15 KHH4hOGivxf+MR4Gu0bi330yNRbOIHseu84JuISRXzbyxd5cvO48G0sPN+319YyzE4sxQv8ujalP bGe/iRenajjyv2vhgco8GMIDthdSShyLJXsvzmvDk59f5ic+7FEYSpxxWB5PvMV6cyumYmdLDzdj dOmE2Vjj1lmh396la14pF+q4VdMrn9oEPsk2/PzFhU66xspndnwoxFjzOzD/6BtXiunmhc/dF5sP Cjm+0n+xHzxjlXyYx03RjlN6amvYecW5UTvdOJzj/Nhrsyt34iDq8mA+38blkL4xUl7otyfVCh1r wg+buGbLPv900g2TXqUcO+8ZY0cvm+PDOp0bd9jtJdzs88637OiTsGqbM1Z/GGx/c+IcMlheRA+B 9d+DouIw/3F88Q3r5ad157jE1fnFrhzznd8Xx89+5ZOfjtP1yd+1LtpwSPlUE7z5TfhP8FLoqIm2 0vqo4SvNefPE9al8w9Sm21rQj8O9HsbW34MZl+qw7I1TDna5ac84TvjS5xcmn2KN5+E9sc3SnPbr cbzr8ORY+9hbY3HZM/x7bXDw4xM/cSjhxIUeLJwSvsuvMfPV5qxtEm4xrJ1vtDkM51zO1BibbA/3 53wP6HnBvZizDTZnE0/roGbTvtj5Z13g5hsXwk8+6heTcXwU7SSMred42evszA/L/W+CefzMPhm+ XkjaV3DjpY0DTvKJN65y/lbomaPHTiGbq7n/NR929sboN5c+G+MvMcwxTocYz4+2c1p7Am966fIH y3hrnO+4wDRWbGrXZ/upMRiEDezbPw5hb6xPrsKk3z1bvu91WuDrn/ina520K5Y4P+6piDn3t9ng F0+cz4PQ7u+OM7GdDyt6M0GOzv6RK+dk8wfDefnsXX4VOid/+ucNYzkwZp6dvMihIp9yYMwckQMP R7c8uO0/8xuvN56+z/E8cR6zqe3V6ew94ZwrnLl9W8611Tjcam0PVvbef94Elxccw0/Xk7+bl3lx mE9wWFFNyZbduZ87ez4b+Swf7Q/ntc5n8nvWa69mTnsrbGDk33XNOk/UiyeGXe+pi4d+vqxNa2S8 PQF+XczY6j+4P80HBVyf6YmlGplyAputN2XlU9sbo3Td294fkoAtXnVvck1EL1hw/zVr9du8AWyf 7Z/nGRzYcuINZXjWzNi4G39zPp9rgXgJPgr/xvD8a/ZJHzjlWw6INr3a7IyRO95iVd8lH/Zu/tmH Yd616rUcXwfbPfvcm82bfB0L+cEDx/rxi9fGjcvDM5/G/QLdq97rm0l0woWtbe8U/x3XOXLgrIfl 4XmEOOjh6374l/mVo31YOWsADxY/anrWRb99Z+z4PedKecNFObl6XQtzdNsvr8fJWQMx5pOt/OPF h75zP79xUcNUcKJX2X3iecvMGXONdmyJjV/fruGL9EYHnN3bc9zufmfnPMBObiemFz9jZ5+yJYu0 +PP88Iq9OAZhny2831/Kes3JHl/jd8/n4xe3j3++PmvlzxgcOdXHU3wvXIZDsRjTdv5id2L9fX+9 otci7OHJrfbyf9aFDzmGw0e6jtXWJh/5XH+PX/bptRZ8sSflQzt+fNBlS9Ixzi6edHBjF099ejgR MVoz88bM3fuIDpukdj7Z7H4ZBXHAUYoJFzowK/HUb06dHVt7F7czNnHakrM/CQ7mzfHtjYqOS7YK MYcngW9cXTGPAx3t9I3h2Lj2mTv7DJ65innXuIPhHmzOw8NXn3RMur7l48R77iWdg9w/WxHX7XMu dzyfc4k3iayhY/F82AT2Qp+4Nucn7vDP7Im7eMUvd0q53nPXkxM2dMshHSU58b2eM+o7VvcDIEOq nC2PJ97P88WF1hoWfLh4uL/ZNxwnn2Kkl381PmE2F8d4GadDv/itCT25N5/wS9ccXXOOmTDDUitw 1MUKJ9vFmX44azPY8JS/nnsccWbDHodiM26ewINhjISrbS7edO5jPJvWin3+zBXz7ROm/tqMe6/5 P48Pz3z7oF/1wWNx7h/t1/PBMUNyOOP2+14fzx5ns/jz2sQvVvkQpfV1H3of23GFHr/iwF2xBmL3 U+nlgT49mPzuXpp4vGFPZ3MyPCcRq6dvfAZQ3nOJv6Htw3N9YFG+zz3c5HraP/h6jhk+8YwrsPPL hufcywaGuLRh7nV0fHqNyY4cLs9r39EpTnPlTkzf3h8bfvcDP8PfMdP50LmCj+yy1Wej8AWf3q1L R785/XTtr/MGsONRDs8517P6zsuwff5uP1g4cXkT9p/zZyo8T/chVBzVe94aDj0TOfk7z1T5pIe3 eDsWvs0Hlb7NG+747QcHH+7lrThh8+tXSu7c2jPW2jnUh/g+zAcy8XVP8tecl8bd+uX+5UmIwU3Q Of7MrXDGcSQ5KpFAd6GmvvW0N0GDUG0skmp2N6bEGjNnnKj5zl88jDemrt04vbsYVzYJg69mQ6eT nJOWCxkxby6he2/SuON6YvqRz+Fx7OHE8eZpYw3sU3Bxgjm+4e8342Zh5QXHShhqfpLiy1d989p4 mhNHJ+ndfA9A8+nc+PmhUw6dyODQK4c3l2zyr09PPnAgbN99mTgcZLPhYZo7Of3xgU4n/ezHcnMn aZ1c8yV/cHB14P1/tu5F0ZLixta1KTDgdu/z/q95ut3bNhRw9En5r5XU6YCouElDQ4rIyNucc6mz /WGT3clSeOr0ZHrV8W4OlTIufFe6aOkBwFuXzbDJsg+Lb5XqdGorN+67UTv53vqEU0xam2HTN9YF BH1xhCU1N+SNKY0pYanXLib0wldKxshnX58TIfts6ycjZ199YzQYzRGu2X3PjXiV8ElOn7rjAAbM P2+mn/GkVzzj0hqFoS9/taXktvH8o08iyxeZfVk8PmIyx+yPz08Z19+8wxD7/P+P//j7x4Uy2bCd VJqj2xM+T0o4xvuNf7HCkb8nr68Ywpbi8I6JfuPmQL/y7RudD//Ea0Nx6/Iu4nH/vGC5+b/96o0Z Hw+7rm4NO1at99vn+IZLeDsn256+kX37kf/K9Xzk2NtPbs8xyIY2HZzMmVK/fb2blLXxxEYsFm/8 zG/y73oysM+Pz5tpY/ci4riqy+LEJ8cHf3cvnzhoi4GxzbsGb63hAb+1wA9rl92ObXV+aW/2ydlZ g9YBPceFEn+5tYPnxfn2Sv2yPpgSebpyY8qOuTDDDUMpzrDo8kOdXLHllzp/imG+0lEnT09SynDx q62Mhzrb4qEkl2yxTC+5uJHTZ5ztbMYt/Tji7Th+Xx/Q3zwXh9lRhtV4nJKJv3Hce6nvGOSvxC4O 1elq0ylp45UduPn1Lls7MMiETY9cawmXxpNlo/VAXpuMpNSWyb9tqodRDNPJ/vXbs84v8vpaS0qc 9BV/GORwUcpSvijLjWvn19m8NV7dOB9xXp+6iXoedq6B+Sd/3eyX9NETA1zFUoKpni/60ldK+F2c Pn3BybgxusZhxY0eGYnNeB/OMwf82Guj2wNgZbu51Feyrr+1a3xfJA8XunHGhV1Jn71u1DeFod8n aG9f/IwV3b/Ozzgr5V13syd+nbjhry2G/IaBaz5qx1m9/l4+8cEaiRtZNqSwWkP6cVWSe89Z8tkj Ixd/+MYkdWMDNpN5dvTDJM8Px3QYSrrvBwXkN26z1vCT6cv8j0eYjSnpyXGKVxySxUVqfDng8eQx 9mFz/VnpkyezH1Al8/QryMGXyNTGuT790ltOXzJ0zPcf82BA9jPi/vRQ3yTm2wwMwuBMSX7EJk/c R3bHjE/MigX8bLztxwGfZNT1x6M41acta+PMhnXWtad2WDDSj4uSXv1kspmeEmb42uxlW1mf/rgp 38kakF1f0LH2rGs2HYselOzxsfcTeN+9SLbIvfnhA0/SH17Xic6DeH/5cr+WM4BzHTbH1PBSkqfX g5OOMfbgwu94VH/7OIr30IiPM/V04fErvxdjfNhF+cRC3zuHSS//6OuXPfjCQWrO6JfSGzKrT+ed YC6ezmc6tPV/2JhY+Ptbrv/gScat+/xRxhuP4qIO2At68PsyXGzeeeyt+yMAg867ZE/KF7rNJa47 z+ZudPNP/3KafpYd/8fljh2y+ehBoW9J9nB/7U+fX8lQt+72oeKDzzZ9aaK338r7zR7w2ITrBfA/ 51eCNj4jB8cx9zfX8FP6FRYvBfD1AGz+/VP8YcOT80lfvNXZkfQtn7nJac524PmnvkqyYW45HCT9 eMrL+xvb3+qHgfjevzy4cHCLP+x3m57rpfCUPXAlm211XIzTF/diHLZy5SaWcT//Zn7EdXRlUsrw lI79+0Ckb7bM8fXsz/BwWL0H//ahs2WcjTI5/Mr640XWuCyRKdmH4rP72oPZXkKuWLy5qJ+Ph6su LZ9n/rZv1jx7xZYP1vqfPqxrLdq7V49PeDpP3h5Any/xXBtjD4f8bS5qL5kHxcsuL4f2GH147rE0 3x73yyFw2P/x19uDYeQrvtlmX92YLCnjt/WZP2vECwrPI2QYxopp+xL9b69r4s8OP8kWf/Il4/rf 2Rgb5XjpL3b08DOmxEuW2Kv9v5Vk6OSPmBWPxZqlqcRJyj6Z/DJWXT9e+FY39i2P/CHDppjoo5us MQlvGPFQz3ey9gi66h7i+3bib4/fnif4sJYxCSa8OOrXlw9k4OszVsyqK+XklLWFnO6F3h57PPl3 Mne+6BhYLnNtK3mhhpM8itPj+mReXont4MSbLBkvp3BzroS9tvbXMEicP+J1H9S4uTJysjcOU8b5 nVt/7PTMja3SW5a+ZBy2nB+zCvcDk1/8Ot3Ikclm7dYBDH2tQzbupdZx1h82udZjmI29+2GWshvP jld6+sSKDSkZ3CbyH5zJtkb5qJ18PPJrB55/4tZ+CcM3Et++8jcsGNps4BWfb7HrD18bdsdS4/ku NtXZSk/9jR0XpT9J8W0iW8IvzMr0h/j6gEcpXSU567cXwFd//YLfKKWbXvMLD/98qB4uXrK/r0QH Ax/UXbl5/ujXVda/4faJYd+c42vOH+K4sTRXw5WM66r98OQI0c2WeZTZ0x/He2E+56E5F9LPF/Oq LnsJ+vt8iaiUTOP2jrjoYxN+a+N/O9ewhYcXsOTjqS/e7MXVOB1Zqlye8zFRcvriocwHXPju3NgL fHiH84kLw/wulxk3BaTCDM/4XreK8ex7hMCxIx/nmdv58JcPen3/t4krYzCfmBYnsmV9Z+P8ZOOu SajeWoDvm+Tv9PmEZm2MkWc0Y0BljugrnSOfJ0P9gpgeYuqV5CVlztZHroWQjL7w2O4kSgdmGAv6 4BaMbHSQ6JfgSGHbSMhqZ4PsHlgjZ1yd/xLZ8tp/ZEd9MRqb1ujg70AQk9vsYMRF3dj0bGmy7gXB 83DMTeM8IEsehxYuO/XDkYzjq5SN5y89fWLYA4wdG95OoGTjHray+PE1G/RqK9vk2Wi+6IqpLGmT xYEMjMb8jb2vI5dMB3x6yri38dOHI/kEhJQP6rDj0BzXD8s4eZySq48/+svky2yqw8w+XBjh5wd8 G4IbpXzVl91im54yPj4t4+GJB5x9Y4ldSck2TDzoKGub4zjoU4/fAsw/+mU4xnCSlNri28uk/MSX P/kQtv7WwBszG9lX1qeU8oM9OVk+sZM9bTbYotMa1o67uPC9tjF26BU7NvTBs86kxvRlX3/1YqsP PvuVE9mRG1kPifbl3sWPjXiqs/Gf/3kvgOEauzjOPA8n4/rIltTfbf3a5ORprei1XYDejQzcfCEw jD580Q437PwXp8aV/DZWzBpLjw25b4j0rQYX1HL7n5sT8YIDU8KZzERuMeDgLTZKN9sjtHI4yOY8 39+fdNtPWj8+4tBLVqUHb+yM6ugezhKYf1q34tZLWjzz+7iYK3ODm9iZI7G3lqc+Fw9zpas59ftv P8wyPJQ+mdW63b18OO2L7RlT0rsYnhw/b24/9wI89OMlBnjr23mYMImrcaXxXlIWS3+XszWhpM9m sUyH7zIsnB17ZCV6rRt6ZOBLSllfmMnra97Uy62p2vkMz9gbm1189ct09JEpdkqZXVkiVzu5uCbb fMefDhtizXe8sgWr2Ke/eM/ayxZ5qTi917wxmeybk77WXTHBQ795SJZMMTamX86vyrjiay7JkKdL pjob6dRfTIyRLxbr1PxDDl77xVu/GFQ2B8rw4ahLeJTU41VprFh1HIWt5F8lTivronpSGPxxNc5m c1KMlfrI0pfuAy9nF76f+rMfOd5X/4kLHYkMXZkNHCSlXJz0sUdPv3n1E04e6MIlV8zJ5k8+xp0u O9mC040JDN94cxPXPOZjerDf+tpkpGSMZy9ObvaG/N3QzXiJjp/kdffpGlasZoV95OLkgyp4fedv Yj06Xwan8TdedWPioKyOG778c3309rOY4CQp6ZGX1ckojYmtdrLKxsnI4qAPD/FVp1u/m+b9Rs7I 9WCWLXKV4SqtmnCncryemzK49LKnLbFFR392Ye/Pnz57trZ03HC/+m/zZxToaSvn383a0vW9OF3v 9Q+m8+dyfvDjTq+5ea/V6soSzvmQvnXbJ6rb48jzw55j3ZX5BI9NOTzy5rAEm75SlmCQUUp01W8v vTj5WVh/moIdsmzFMz4Xa9cyXtQf1r6cm/3mrh/uhevbhrUZD7zZ7eWpMdj4KI0lq45HXJTFG7di ge/Ajq5Y3zyzT7aY+dns312/zH99YELJlgzLus4WvYuhPeg4eIDVAxDXzWSd1/nfg9r4K6W7FhNH a+s45W9rAU947Jfi1cMltnDSfy+/rIs5vubKdm5et99Mh6nMfx9i8YC5eLFRvP+YmMdHKZeKxeq5 Zhue6cUvGx7Gu/aXGusBm/YP88IybmRga8M2rl5Ov1I/nyUzSEdOHwc/QbjnJljsWUuTYVgcZJRb t16evLZHht/kP/ynM/1xyM8lMf/oJ6t/M9/N8XCV9gHi64WFF+1h0Vt7s0aa08bC45tjs+MDpmPG C+C+UWxcur89P9fvzzdsis+eBydOMOFZk8oJwmKbA+mu5XXfPMQPJwlHerX1wdTPlrTf8pjSffpf 55ge4fNt9IzJ+ws947uxsGD4OdovY3vrcwwcx7OB43sdksHPS5OuGcj7dSqclstw6hwVbyW9eMNR X42HK1/wOp15KTPfWoIj+0CHMbl56Zwrrr/Ow92eU4WtxN09Tvdg+OEBo/krFssHp1eG8b/5Aofd /GEHbvyzk/9w5NaGOl0p+8r06U1jFvLtFWzZb1wH8tu4DyLY/6xt4+xLy9+10EQXhGSujJPL77gr 68OPL8t19lUvgL9Mm738c63hZyZ7EQ3zpx/vSyv5VMm8bE/Ac/2a9vovBuIyP7+y16Fz/DgX2+ON x7W/Hev4k/ncWhEvchLsYqgP3/zBJ//joI+d9MRAbCX95p2+Olzy2koxoiezZfxbHf3Zb4xvZCW6 OC3ORIkM7Maz13woZeN0mrPkYcniww+llLzY0ZHpS9nEU1LmI/vwYP3++2DP+qPnPIMHOW34v86z hh9ff3pswWb9uRa3bpVeBtyfFTw/8+teEuD+eX1G/1NezB/Ep1Kcikf8cTG2eezzT57XXwuwcZuf zdsPrA8meXVrcPfI8Yv8zdBdq7S+jsHpxHVCuXH4y0+3NrKnLJbq0gevh59xa0z6Mh/ofc8JXmEo 6Ur6yeFUHg/m/dvYmD0cJvlwyZMLG8Yby/yusyMn0Xcskicnvu+UD/FQysmxrU5ff4meNnzj33L4 K9FHnpxzmHOZ8/nuZPyH8QAu9sgZW5uDa39Z/Ck7Ftgxrr/jWZ96z/jJ4ptcusVMWZ0M29rK8NH6 tq4trT/PMUcPFzgfWPOBgrUBT/zsOxMjep7d3Z8/ofOJZyzeI3h8Nhj8/bzn8QJ8f5Z3fPzD36oR j4mt/Xj35OnfGE8/XnDlN/fWT2Nxr+Qj+fVhZgivlZ1+73XY1DYOq5eCfeiMbvZgScWDDbxk68a8 /W/ycX77ACO7G6v50O7iTv+3JZtw6Vdn+1tejb35uNa8tnsve5Xjnc8L9ZQm53M/3PjMOBv7zu2J AZ7tzzhKsFuv3ffQk+BI/izElz/menZwxGm/ZTt152/JtfVscyt/sdJ7+/Js3cPhrs1wtEff3mte JgZz7/avsbMv5h9O4oJDGdrF23WRvaNzy8UC7nsdfQSH4qQ7g199lC9YmjtRjD8nrgvcOUVO1gf8 TlSfJ3T6jVcWMO03+QJqAmSJ7W/rnVzpmxh44eiTtI0pTZxsU81GXJpg/fq086M2PDbJGGcvO/nC lk3iFlicHYjdRN9Bfb5c7OjE//odFDdmozF23O8CGg/2mwd1POKixMd4E03nPa6fH+ZJTnZPwKO/ C3fG2SYn6yt26hK+dItHctrl5o39sOiqS8Zl8uylp6TDVvFJ3piLKH58cB+f9bsBby00L2/fs9uY Uo7fu85u9o3LxrPLnno+wiZDT1aX1MWuNr1ikaxx9bDfOP6K+K/zzWgXOz/PC2T2yJXUZZhwxEQ9 ftYP7HeCL+c/WSm59zi8LvjhSm/dMJTG2VOXcFXHjw16YTTv2bYWyepPj3zrjW9tvPrgkMePLu71 sedlOy7NoTGZPTkb9OC++YaTzg4+/9Br/2FfxtOLeuXWB5Nt3LTZU1fi+p//+Z8f+wl9HMn/MjzI s6vv8D/3G/oz/JHnVDKY9slbe/4eogcZ9g432+GiTncG5+QkbucMfP18YtffXkkfB/vZPlAaG8rm 8bTvX3JxFsvmodgt7mOHfpnNdOnwH+8eFtLD7V66HkcxdFFqPRqLv4cqPvHG5z/m1wPePDx4cLO0 P3/BDxdHU3bjvNyf8V/mb7HBxI0Na8h8ZYuuCw1/s1E559PF2wddfBSj0ZX2YdeULib34c/UNzbD VZ9JVFaHhIs4ZK/YFadbD8cPL/3x/etXsXFjeTHGX17/cBi7XgB3PGirh8GmdU0HtliLA7kw2JLi RUeKg1IfvdY7WX1K+MZkfXJrqjaMN/63OPjQx1FJng/i5sY+n5bY/BOuNrn8Tk4fe/qTjSPbjYcX v/Tf8fHzQbDKxaMSnhRGfCr9+QLJA6ZeLOw6cy0wa9tPKUm/zM/Q4dixBA+GbxRK7JfUjcliRE+i uzrPnMHYv2U2qnNkLUfHiL8lIm9srH/r9Fmrbmomon/59Y+5rhpu9uhsKdkupsWA/fjpk2qnU3s5 jXwYxsXdfk0mW+rNg/Hqs52tH6s/OPawudP6sAk/XmTgZBPG/o3WKSf8+23EuZK3oCaGn2tcHCXy +MDho3qlcdi4xZUcW+TMS3+Piqyx5jbd9N42Wp9swxKXvrWx1xRjz/rpmFY2/3Dk4gWDfuPaxcOx 1p6AV7GKU7LaMLXfPtTOZ1xl8rL+xvJXmQxMciX9klIMLlb2nNv7YKWjlLNBlo52yXi28sGYuv53 1l/M6Jk74/B+G1zHzOI/D9LE0zhZepJ2SX1lRt83pa1PdrMhdursSOzQkdlR6vPyzf56P413+HTl 7+a529bnhQEe+0BgT17jnzA4eU4OV4nD5YsdxN/n3IqrhxbZVcJOXr141o+78RIdSQnPuF8/sP52 3Q4Gn/jnHKyUzR0c+OvPYzdcfRIZ2OTgS9owtfWrtxZaP/R8EAMPnOJi3Pp3/Pimay+Ab70dnr/B S+ffcw2hzCa7uEv+KZmoAABAAElEQVTmR1sOU4mTjFMprtqN42Ut4C+rt06087FYK8tic3/z1IuG rhG8vLgP5LEBi88yH7QluK7N7sXv7TFX/9dHnMTt73//j5UXp3zU8eOP9wDCgxk8j9/NPbv6infc 6TVHP0z83J/CtHIuVs5DM9de/krDT79xemQlPuQLzmIoGSffvqbeGlucGcelNaz8deZWnzmT3nb4 sDF2nn58ZMM1mbYHqfNH5kbn5lqfFA9tuNrhsvWOB37GJfLsvfMXD6AnAq5vnbOdz5V07vp4jkPn 7DlXK/U5n+91K3l54iBLb/tr97aJjXW6+gdpsUZh/r/9Rb8Xhq6H98HXzAm/SurF/B2LxumLxw+z Vj0cLTZ98xdmc2fuv371DOHOr63h5h5+eHsu/OniqJ+PlfvM8CGw/L/hHDflW88c8Cc/1M0V/4wl 31wlx4a0POeB3z64nHaxaR7SI6dOf2M3P904O9k8QvTf+GFuH5/yHU94bBVvdXJlHOpTp3PcZm9/ 9jV4VsX134eCxdKedr765ZPbn+IZV/NxH4A1P4fRWsYpP9ktrvHBER4MiS+y9ZBenNInpy+/1eWw 8Vp/nvlJljxM69b92yiBssls8rdGrb+9f3w+zJH/JOnCktiSwgayL49hT8ZfihO5Pjzy9Y+b54vj xGz+86C+4wDPfbg8LxPsiHucPL/ssKDPP2LHV9gTjTnO+fV5/bZf+PDSbdbN19mb+Nneb89kZ4+X Ofd5Afz3v/99jzl9bBbfSmbr16cuPu855Lvj1rhkDD9xUBqjo81/fXwoTnTUkzf+tkkWd/30rbPs a8vGpeYBF3V7oZJuJV2ZDpudg+mIQ3JhsMdGxwZfSmSNy+TZyRe8ZbrKknF64m9/sw6Wz+/3TDtZ cr59dy8+7j6bDZPqmbJ7ljE3uuLz+RycvePg3OHYcr3yeZ11LyHwuT1jzCzv+CvjAKt4sQvX86Z8 6hjmjzFJDKxD966//fvzWI8XHHxW7pkLfc2RuYcnmT+45so8ldnVT5beNEaSRxMP68XeMn0//vR5 /PJDyh/6b878ltmWnUP3T/Y9L4DFJH/pWdfkwg0rThun0dFPpjWqXR0fbT605vPdGJsyfWX8lNlV iq0sGYNnb7m/pSwqNy9sxG87559406ErL+fh9e/Z/10XSPbPjmXnZz5kV734iBFOYRlT51d7Kw7a +ZoPOKzt0denLsNWxk0ZXxjJVuJr3Q/KPI8brvMcJixjnh3i5RpYf1jfxic+2af7xsHjHU/xsRck t9+Af+aHrPTmDv9tg523D/v8ZmQuVucz++8Ej80R2+wggAnH/KhL6SkbEwPzRQ5O3JaX9u4xh/Xm lRxe/IdJJ4zml1167xwXfenQjxdOcLdv5sceKS7jweCfLzDOlvid3z3DIUPe/YVdxBzHk47ENpnu eYqBvnwbRsNh1o81NNmv2O47gdEdxMUh70M8h/sZA/Y27ktu7M0Xib7Mr3mauf1Sk/um0R0D+7w4 m3ErFtrG7h7DXnfH5vJyXT44fYkwe0y2Qu6KZEB0AFUjKIwHfJM+ze3PsLLJsbgEjHyTdliHmewS APRKHQzZMiQ4shSuOpyytvTGFOwL+C0o9eQr3/L64ntoZzubuJGROojzmUyfyDLuW75ETcB3Lqwm ghaWAz4dQf5tJppefSaDrLZc2vYsUPbZtjHKyeSPslg1BiPeYtA4HHGWyOrX4ou0Pk29TVtZTD/k nzkOH15cYDSPsOJjvLkgI7118MCtvuTbdIx1MoWfP+pssAU/2/rK8aATB2W+sqWuzF9tCQZM9mUY t5HevMQXnk2JPl3tTnLmTD+s7GobT58NKR7HCa/7eYV8oS8Zl+iJS7HT1/FUjJT0Ycctu2fn+rMN I7/hs6lNNh7FpI1TvwRDvVjVH+84vfnTq02PLDlZv7bYKrXVi3V97OLU8aFNhry6hAtMclJcySSn zF4+KKX3XpCcTXJv4EfPnMr0YWeLXbpw5OzC9Detfp+LfHgSWRu55tWP69m7NTojM2bdk7kMk7+S dSVL7LmxxdNJD+afbc2nvefGk77+srY44W19qdPVL5eSr02mzH/67Vv5Lz5SPP79rzkOZp/82BPH t/s7MLdu90HVg9Xcrf6ug+E+Dys8aBB7iX377DDZ/9y4w5D3IVlzMKPZ5ZO/N0GDHP3m7z2nc3bZ WOCu398oW2F6GyNxMmfv/YGvy2zH+onodxzVzV8xXh8gj6K44aKuX1tcxdHFl4dlt75uDzUu7fjI /zoXAfToZ0e9ZCxfs/seo1Pck1XqDyd9tuPZGN3G37gw5NaDsfqyx6/wYMhkJPbpilvHevrJruAj a77cHL55s+NYoUensW/bOMiN51tc4mNcH9z81idpq8f1jWGseQ1DKeNNlkzxqG18ovsRkzX0/EPG eCVe6qVi5Cdh9CenZFN6xyQ94+IeN39j/K2bL3QlduOhTbZ8c/+Jp7/4KaXmOJ2waivJHNbgjxpd 9t3g7odJHi7dzC3w8w9ZGU7YSjew+0EN31h1TI07+Wau2HtzSFdfST0/1D84PnU6vkFjDLaUfPXa b1xj2vRhWlM9+PAJ5t3zBo9u159vnHTpy6V88o2D2cL2Bmlfwsy5Qzt566NzTFzwZ2Oi9pfvv86a somOjnn4GHtx7m8CnV/iNOKT96Zc7Pfm5fYevMKwf7qR04Z933K4a1C8cIQpm6fsJx9fXFvn73gY NybTKYcNv3k0NpSPy/ydyXT1S+nGZzvnn+x9PzbUJ7JT6v8cY2fjOZ3xUfIJLr/2peTzYgP2Yd08 kYERh7DoFxd9pXT3nDh6dJfQCBAzL2IPT0qenNg0R3ip66+PbPLxMXYvb/h5+ObyXmrfhw/imf7p 3LGejbuuwQdnx4T9Jvu3HmZ0uN9csnEP5W+9JsuHziW4F683b761ns7+cYFxn96+OY8vjOSV9u/u YzaITxxhSeTFR5muEh6Z4txa1I9rsSYrJU/n5ou+e3Tt4yTOt5bYes/xnQfp/jH3qoclNveCWL84 SfTg8K111fxqxwO/obpcLh58sj7kWztkJfrGHFiub4qHsZOZ42HqG6MZ99CRDNxiRVaMyLOt3pg+ 8/BObxv6yZSP+2eci3ExFwt7YfKrP+vNA27fabvrvc9zDH2xUX7OD61Pu9kciEmnSz7bya6+SSBz nUC27gMbE5j5FsHM59j7aj6s65W+OHuh6sOVYfNhkW4q9vrY3557pzeHeBpXF0e5WCilt857rowl k9ytycPRt+tlrqmX9xMDvjnPS/TNb/Og1Jbi4h7EizA8PAyjI3Y4809bNh4/pRx34+Rluis762/7 X+u18yW5QZ1v/875eB4AOt8Zk4z9Oi9/cVWSg9cxpO5+aG2NXh80HkZrz3xvGjmyOOCUT9pySQw7 Pt4+uTaCtT4Mp0uzLqfu5UQ468vg0cUxrGywK+Zx2Pbck/XLCGzQpRfmu+SDLJEL5/jcfSxdxy37 dMlI6hunaatL2uXsLKfhCN8YPCnb2V8Ww2X3lVl35/PEb16i/nW/UalPzC4+zjdkDgv/fP3zNUAy K/jY3b691jnecT2fbj5di2kvP/7NwveBM20++El096zxJ8tX5X4wzQc657x9mLN258XGx/3ywH35 qTV1cSvOvcxUOmd13mr+cYdJXv1b/7TfY+96MdAnvfXDNxZn4+oyP7XJyermU0om//WnswLPP2Es p+dYIpcd+mXrutz9Fxiy8Q+vOIlZyVhc2QgLPn611cP81HEtdXEYRvNh7vl37KbLxvq4O8hMpsU7 2XnTuvFBJHuO/WP3mcdHx/amkTVOtnX2x9dbP8trjuFR2YTbpx9i7d7s5oRfJXWccIShLosVvyT3 ZVc5bu4hN48cYPtPiS4cx5WEh1zM9Q3yzrP9tBg7J9MtlqvneJ484br9de7t1N+Y8Oh8m5PhhywW e64cuFmRH88WcMWB/xK5t+/64m9e3r4WR2WZD7CsvbfPxo0Vn8aU7LEhpS826lIyXsDvt32f8xjM 1bXPDUayyuXjPCVgk+/l9R0b/b1f1xMSrs7Y7MTzvR7eXHFq3vRry/T4IH7FC/bymLHqyRdv7eTf cY+LMRjSmBvA4YjDa626j4DX84I3j29jO0L/vzmMe36Owb3+mL+NsbaZxZNN1zKuFfOLrfjTI3sr /8ra68McN9YgjO+dd6bsZTzbHIS1cdh1fu2dv7EPI44fNjcuN2+7BwxHsVh7M/YnfoM/zJ9Y3bHG 1rdz4PpHetvquIhD+OTU3202JbjNs3Ht7ZvjaPc0Lk8c1veRX66ztgUQT6W9sfYX++CeO2+tZQc2 O/lvfapL+cDPsv1soLdNxrXpx341dWMiZe8pfq4v9FuJMH+fazEv88erXQ8+GEDm97GTz+TybdQW i1+7BuiP7L0/EBtzdhbSKWZ0M75Piwd3F45g+knLJaxzUkFWBxSIUtqDfYhqc06wyLVoktdXJndk byOHU5u97MDIeThtruTJ7cYxpbG3zo6P7gzcQcHek9nezXv47I0E/cm+/u/beJsePS9ofP1aarLV YdDZi8Sp44VnC0bd5nF2btJnbna2yeC9aUL8sVAGhw9uGO9vOsxkzoLgp0/E96l4evqKhTpubEnF OD7G8ZUq9W2/378fm+JH3kmzT0xr608vG2GEr11fsrgYf/dnMzuwd/4eG/CltTl9HSBKJxZz0YUD XDgw4wELRifK+OKink7y77nSx27+iiE9WC7qxD6M4swe+0px64ID1jt7MEuHvWJAR5aMya3f5s9i uU/w3aaNGxvhsEEWrzIf3eyGSycZfXSkfC1+tSvZyB91GG++4nJ25jj3San59FS+kX37xJ4x/XSU 2myV8MK9uaPvIpptY+RLfIVBXz8ZiU6+xxVmuurmkg2ZvD45Tmxljx4OybDBpvE3d3L2Avk+ufNZ pzsDm/19u69O0mtzjtc5EfkmRraPZxdAt4F/+vo5Zx6aXejsz/bcO+GaL9w6fuGur3vc3Jycr/aD Pe3MPn/7Qr4p6bErVvsJ4Pnmcg8uWrdsffliXYidGFqD7T93LvC35376yc2jT4t/fuMkufXDtPrV NHYf282RC1BczNPO17Qlsd+5H1/dyFp//55vR1oHH7KjQyY/YKqf/83B59zDFTv+salM1ryUYRpX srdyLigmsc0L/rGlfrE0fh7eA5fPc+qutX0IeusO5q2Pzz0VFmw2W3tkNibzAx4e4PXtntb18hyr X0cnP/Txw9zh9baTTH6S4Rt7xuhK9N66+ozTqz+M7JFZP5841uaXTF65nB/8sCrpsCORC0+81GUp P9IjG4/ktCUyUnNeG2Y20iGHp/iWktcOU12/nE/Fpv63vD6cW7fW6bf26aejjhO9bOp7+23s25Sd Ys4PWb+LTv0wzDv7SlmfhJ9cu/is7Oxr8TEOFx6exqVw9dujlcZcpNrDWmvFCk5+sEWfjERG37cy Ozj/FJeV2fhejG/8jgFjxVI/W7U/eM/1295QzaHsGoQOuXwlh5fzez9lq+/ND8d3jhuZixHc88dY 4+mQIStW7JoDfcbJvjnY9/FxDupvfhZnsnRg5S+87MCVyOv3MMha9C286djshgQ+m+ZC/fh+7gkw /CSdn4SG6afpYIZLni8wKs2/a2DnQvvYey2QoyNGvcBT3gu8iwPscPuABx6lfDucz3kXi86VzSN7 YtL54ny4c1d8lRI8sXJNakdxE7+/SiFeTzLueICpzua+YJ17rFE4jLH53Zw/xfk+PHTKOw/j29se m5IxmPi9Y/sZr8+1RCb7dJMPh85HAj82juetFXOzDxQ/bjBvTyCDR3H9tgxTf3OqL7/y5X7Wcq6F nheSf/ubv/V512m4il/YbMo4l98PTz7/BMSnDPnsjvWxr2XuNuQbD/FhSxYvOu/Y0she8SJzPtyc JGO+4qjMB3iytcXeG09dXPjaeoGnD54shu/SePNKrpyeEj/Yjh9rvJe4dyxdLIyJhWPv4uD4PHm6 +osN7hI/sk0GNzkflHSUOCildNSP180DDpLxXW/WHJVdi7cHFFMPTI/nzNfIfzcxcw6b2t4vz8qf BzBzbLgunvzXuR777XlhAmO83rH9tuyMt7big4e6gxomP1bv8SH5+OwhMzo9BFpuE59iBo8sPaXU 2lo701Z2jCRLvj2vuGT7XW6Ydi+ZY2NeEsxKmpcEszdOXDwM5P/385KHv7/+eNd01pGE4w9z3LEp 78PosSvuy3eqE/3lS377Hl9wXp0pqTROxlj+WzM7/89amMY9XH7iib/xcnphKz2X8Y0tY34V5bfB ZMd69sEL+771LfONTniV+KmLZX5oq0utqeZmYzPzKCX/nif97ovY+hf7s/6zS14slXDVZX/6QCLn 4e+/l+/oPes/m9booC9fCzHe7Q/Wxcl+/5df/BLLyPjlEj8p7YVzae3PuXyfA+4xdeehxr+fl+L2 THyaz3v4fc81cHTFC6e9p+P8fP1cu61fpXPc3adaw/dsA19rQXyLe/HSX128jMNRl7T5Tk7Gx1xL ccM/XLrxMf6WS0Yps0FmH5wTndCL/gzucydz4TncPmCfGE73rjv3+zu3E+/3mjE3c4SvHBgJfjFW x1UpZ9/x+dV+9D0Sl53b6C2tMezl3w87fusVdjEtVvok2HiJm7pjpOudrpOKARv0ybs+p+OZV/XW HZnqHWfNGxvq4l6M8xMfunEkWyYrxSUOYVg3cglGfbiQw0WG2Zi6RB6Pxj3T4Zu40XfuSB//fEjH mD44bKnrk9jw4tLJaj9gYu6nLpMtOf72GJ218s9//XPnAj4s14FbjjDf2VFeslaO/xibn5L9vE43 zoYXeD/9fD89TVfCCwYb8WBDf21y+aRPJiObQ2tFtvaNHSd/hssxwzdYxi7OF++bV3bzz74IT7Kf dP+3todv82Le2LF3rC314WvcsT7NedbhOYg953zJn+9GV4xlGBI5e5nsuctsgzPn+H3KkCvenzG/ 8XixISb4kWl9Kff5/HCZiHzYJcv3joNinH/xU8r6w2/s+J9dY/rjqQ4fP1liq+NVu+Oi82ElvWyu L3Ntt7+0snvWrRt26CuzDVMcmlP9bLan7K+LiNPEBy65L7Pvw5DYlJsvPqs3pm6twVVXwmg8u9vx /EMu2eqNZ499Y9k2/padoVnF1tjNVzG9uF7M6Vqz7bNhkcELXqUxSUk+HWuQ3Pfff36RaX1CgPyU dMTlIz/cxWJlHuzqF9vTXy9mHwL3x7zT2bFpGLVGnVvmcyQP9s1JsfYNcPKy62kfHnduw88ck4ub dcEnHCXXND5YEtZ2zj/aZFuHSjrZWVvThktWal6+badj3Bhe9dHTlo1LjcFWL4Vfmez++app6Icj Kfkuq7MbLrmPOZq1fs++n2cRY4/sH3Mtxn7PLcyPNSDZ3+ayayb9uO2HJh6ucd7y6WPvnYxJOHjB u3ueHWjmLX/p4HEvgZ/6fNFrdsJRdEwMwMHcT0Av6KM0kDM6eR24oACOXOBI6HPAm2D92nITRUa9 /oJI541pvMXSZGbH5lWdnkRen4PQjYF6zmcvnVV4/ROHOCXHThOrL07hZhOUPnzjg3M8P2MxMZv/ fv3u+QnGDenn5g2P3qB9cIeLw35ib17SaLPhRYxNSJ1//DamLr+56Ifd4tWWpXygw/Z+WmLG1GUb +v/8z//sT7ORKR6dtLMTPp/ZES9ZYmt9GK74Zj/b7BTzdJNZnrCctF1czH/7rb05mfg04zR3dZKD g6NYlNlnky0y6jjjg14XBC4gfDqVv37CCA9Y5Nu4+dyFYi8C8c62eg9K4ORLvhXTuNXPDlmxw1PS V3yUZbZwV5KhI8OEr99P9JDJT5z5QY5NtowX9zU4/xiLU/XKbLGTvjrcYio+LgB948gnDemSwb1P FLKVXXH9eR7u5Scb5OV8Ic8nNnA2ln1jUvHIHhkpbnCTyRbZcMWprK9Y08NDSV6KFxmpfjLldNIj U11pxSr5AUcclDiKoZejfCBjfe66nBeacHb9j9yeNEbHp8LVlZLjFw4OLmLM+T//eRfubPz008iP HD9VNi4zZ/s34R4f9ZGVF3NKfXhaS//P//k/No7lZ53jhMOvX+YGfY9Rx+mcFOcT0qs/+xnuP/51 Lpom//zT3WzBlC8mE9v55u7cFY3e7U3r79gxN2yTZXf19qLk80KLrBe/1p6frO6YYL+145hdHoMl zvo3DsvyYsGW2MlkcWs9akufc3PrQpyMmU9j4eK8+/bExrcK8Ca7/oKabLw405X//fu/n/m7G1g2 6eKGr8xGWMb0GTf/7O7fbZkTuz7jQ3Ae3H3uK3HGha/abx71sZ0sH9lJVruY6Htzg9uYMuziyk9J Ow7N07s/XWNy7TiQpa8dDhn52xSHxt8cwwvHGI7aleHrC0OZLv+ltT0y0nusenNnfGWfcrGmvutm fFXK9NjOfnrki6c6XOmHWQOLNXrZbG5qK/VZG8WWLQ8/jHXBD98x7oVmc0bePkA3PHLWv7+b+c/J 4ZP1cOCP+Zso7Ue4wYR369N6tg/wU0wu9vx9+4Ev3OLQ2iGzfo+ts/d5baPfTCTzwWtvcOd6y1Ex 6j2cnaN+bdD61s4+mBlbYhSeUibLf/uOn7HtBbAxNotzayRf8AuLnOz6z0YIUw6Db+LF72S19Wsn K65lsgPwYYO95jHe9KQ3t4+5fc4n2j6Aky3y9NpnPbj+ZR6+i5tzgWs0OmzcA+W7SXJ9BGPxZj5h tG/i6tt/1gJ/yMl44Zzf5I3DKLfPkc0v8vilh3OcktFnHKayh1z0egAR3zg5jzQPxZld+hKfmg/j 6u+Mg4RDuTnwpz5mxmcfdy03cRhcSdzgk6dPXtaW2Ne/cXDjNzYX23XBzIfsrDyAw2UeCPkW0LNu ihn898vTvcZY9PnnsZMtxzR7V8bRnsLXMWMZjx+O5fL684zpM9efsbq53Bh7ADE88cLxronuPMbm PpB4YkfOT+45j+4a+X7mcmIOt/nQ/15jxmC3ZsSp+SkW7LBdjJXnL15ie/xnmayfsG4ubi84n9Xv WsJ13PKbGJOFnX/2XXV7Is7krD82ycZzfR9exsOqpAeDH9Lbn9o3bn1aR85rvUD+Zfjwd64b5+fB LZP9pu3skd/PywVc2ZFwUvdSQ/8la/LOzdr5QI5NOpK6LMVPfdfpM5/vOpl0lPnWSxBz2vHdfCm9 4PTrDOnDLHbJ4a6O480bJuv6Bx+8ZThkRDbMFZ5/3nz5ne9KNpJ/86djPN18JIuTkl/8kyU8yJ8f uFtbGN3xv0Lzj+PeXjHC07IXT3XkPID6w9zqHRkP+XzAAm6c11fzNZgXF/P2PobV6YP/tBs3ONb5 +XZ2GmP3uN/etfGwHvY8/LneuLMfWJrYkZGaq8O/OanOXw+b8ZWs6V/n/t2x5CXx/g2/4bWJrMrE mA33CuqiiKc+iW/NhWOz4695Mide0PYtur65S5fevsgd282dPphxFoe1x+ZkCX+ZDh9gu6fLpr2z OOAziHtP3f5ArmMSTjbf8WfnbRen07v7B+PsNLU3j7efqfswk1JS0sVXzh4O7r/ef4PZWp7IrJ6y D5Dw530fhg9+4mNMuzWj7nycHaW5oS8b10d/uU4M8j1c/ervlLw+dRhlfXuEjU56ZO6h+HMsEZrx /UDCxAFvvCTxgcUHpQSntQqrPty0jQ+DDw5sTRRoztiMj8x+OODhFK84K62J5fnYxUOW8JO6/hbT PVbuRLZc6ZNX4sUfueue5qSyNXhr967T2IeBn7o1UJ1e6R2Xb30hA6OYkiWTXWP63u36WpPFgQxd 8vmUDL96rseW64ueIdNvvuhVxy27cPUvfxzN2BN7ZZziXxsGTPHv/oq9Ud91R1daTlO/tn3krhXg yY3DlXc+Zr704ySzs+tq/uWfuuu7HffCls3BknacH49uMbBW3Ntkx5rYDwLOdcMXL5mea8vz097W 9fCtbThxsR7EzBzYL3HNj68rZ/2Y2/OBHbow5Ju7z2cxbDr3SPkBf208JZvNPRn2pPw0NiZGf/bS iZEsLd70a7vW9KxM1t7rVNeq5enbfdt5TTgnO15l54l9Puda6+u8FJ34iKV5bZ2Qdy9aP9vqEr9x lKX03vzFpRgb955A4mtxE5NiYax4XfxvHtTrjwvZ/fvGjw47lk68/GmMfz3PGv1piU0jwx7O7pul XTfjE/10d2D+OV/4Kd/62MXpqJoYOr/c9fe1JzzbVsK66/I/X1sZC0NJ31p565zdWz9/zIB71v6M i+NTXMXTsYW/ulKbLh+L1665kedz81c82yvP3ifnOOKP3x1Ls0bHzs3Ls48M/98nLnNkmDgBm/r5 ou2ZK4zlMmM3PjGasfPOvd98qNrYpJvbz7mm67rQeSd/7BW/ji/7ge/xS7+88ZgY+Ml5dfH/buRu rd+cr5H5xxhb/FfmX2srTHGBpRS/xRxb0gefadPTLtaNadORS8bWJruTS2wkmzxZMbj1cXaNZcc6 iBeespQfa2f2LNc49Sudt+GyCUuCu/7OcfH72JV6/gZHz87bjO18GH/s0ZNLeF+e5xCzr9RuPFnl +kqXge/sJbeftECWOUHjFp8Bi06ycSDhhNWBsLKPA4hr02MIERdoThz66UuLu7U/O0W/JFB0SoIv 0c2mUm6SNrhPeydj8Cw6SVvdBKrjpiyoZOqDZww2TP3ktJXG5TeWtnGv4O+C/TYHJzFtKT14+cev fBP0exh69skt5uiy62KF//xQxnHB5x+ycnbyMxx8zUH6+qXkldOYjfyff/nHf//3nSjGfzdLZLv4 Vdqc9tP6w0Pah8bTt/XhELew+cs+frCsH3V9EjltiS6OOzf65n86chg2Zi8WO2HySxz1kyk+MOjB lNRBOrhubY9dF0OT+fT7PByLUzrFFH51/DoJwGTfmMzX1jqb+siXj8P5XlzIsVtctNXJ7sG4R+jF rrVjjI62LPE735Vs88NxuPM7MrgV7zhX1i9u6WeDvWzyJVvJOUF7aPnjfGNDrGaLXDt7oz9uwLFB sbU3ubMpupDST95NuBOvl3ns8wk2W9klq6+5UOdbvuuXyPMludaB8j2vsLtQgp3/cKVKdbzh0V8f XvL04ubilx1Z4gedi9/hkJfg6Zdg3n6RrLV0+5UxyQvhs3Vz3noPn00XUMTtO/BkiR392dvOp18d fyd6LxB/mr0Gbyd4dWXzsLZGvv0Ae8eTufTNfA8BHE/wLFsn/I4x39JVh/GeC7rw9a8ezKnrK472 mOncGzQ3acYlPK0d7XLY2up8bkw9G0r9SnFNT7zLzW0y2o1V1qeU9LPzzrD1h2dMSsZaY6OcXG1y ZFpPdNX18aEkTj/YO6ZjGOzLmXi5wbl1cVzo4CWX2GvdFz/zAAMH45J2uI3zD1b94dArVvkLozlR l+gVI/X0+Fk/+/rzmT1t8uSMG0sm38Iz1t6tTzue6bHVXoKX8fyCqy6/dYuLcf/N1fC+eNkLuzkO YA6rWasXN7bJyHvTNFUYcLOv5BPZ97GQb8aN4UrP37COG5nlPsfWfLR3bfzxw63P/SaQtYDP7DF/ +etwmBtc5/TfJit/edYU/GJeXSlLby4XP/FyPIuZ9eY48Hc+Lwa7KczG4KJYHc0ukDd207Gxeuzz h618rc62vnepnt/LcW3cuvJAWF/rg27ranWm7XrivQd/zK95mvHarRdxh9MDEg80yitrjUwm3/mc P9J7rW7HxgSnO5Z9GOjy57UGHX34wrxfh7kXLbf+HJ/ienv9H36WbeDuAcnTtyHrOvWOmx9+MEfW y2tv3rkb5e0/hn4m7N/7Tas5j4+Nr9by+O/lojg49/fzmtowxWNfsg/E91MXB0nsyre+ZhnOR5ON n5/3yyL81BbP1oJ5LKmzs7ae+Whezqfb4+jLybIJlz751oa+9PhQYrtj0Lh2cxnGm5++0vl31/3q MuxskoP5ZY4bq8O3GFyPsm6OpbjSiWMx5pf+YbWlevhk2ZPqU8c1P7V/c1347E0jqGvwjtc25h/j u3fMOjAv9GE6zu/G945nx7x0x77aHe89fBm10b19IpydX/Mz/zVXsOMORdJnPF+UeJTTcZ3ruOR/ euaPPdeM6krrrXm0DvSzCU8d3undh/TsbT8+OMtjrvck8/V14jCreNv+OY43190T5BubMmyJvcbM n9ScG8OpWGh3nMQfFn+6HmabPzDU2b9YH68esg3UzI7j+I4jdvFg45PTrffaP8y3b3zb6fv5cM9+ 82d09tvvpn3m3phPo/smIp09z80QLtsmP/3sSMp8dp+Lr5xMbSUMWSzML5/yzbnWdamHXF8f/slm R7z1ZTs7W9rKJvtmKT7k9Lce8CnD02+8402fce3WVPj6/NpO+umxQVZ/vIq/ftlR8ePsA8q9XrD7 jjwMed9uCri4Lx+cjDtPu7+66xdrZdQOc49R83zPa3AHsath5+3qMD7XnWODDXNpbh2Hd77ZY2XG jI8E5dXjU/ExV+vj+DRnr5Xxz/oy51hzV3yU4tDa4Bcey8U104ypuwfatL7eGsal+BgrnvrvGDhs vPC5mF3s9pcuRseYDCf/YZF3XPk2m3XXPVhycdTOVvOo/ebALjn8dp4dO9bUhEZ/2TngsPRb48+6 eOLlmv5i9bn/5/PbD/z1xyGZszPH4iyA763TmR965tk9udkkcxyPKyxcxYIfPuin7vrJ2rAo/eKT BIcMu0p24ZOX4MDXL8Wruj2h/VMfWfr1wbx1dvscfRlf5xzXTOlVZi+f4Ek44YPr4sCYtWV/9wST 3D4rmpIcu3ioC5RrefuQY1XdOBzX5mTIsgkfh9LZOt76jP0wdn2w0jGs/ev8JO/e341uvPWv7Kwt GOriwY/3uWH5Da7SmEwODp10s+25iD4YjZErwaEv169eHG8+bo6yYSzZSthvvY4n/TjSSb9zW3yM pRu2dokNusbwiRN9/Y6psJS21/0p3Ll3sYfxcfUm/tofyZ73zMmHH2PLh+vYgkXXGH9wYk9p3slY B75gY1xbP/ujtHrhZjNf1p9nzozBNHbjs34GY59vTh/cIbP3c58zd2aWw8RE2T6FkxeVMPW/bbJb +1u7+v35Kb++5roCzvJqPxs8MSnWsAZsX4w6tvjtWuG9pnDaNLi7VodPaxbO+jYC4te8uja7NNhz DveN6L/OHvQ354vhYB+xhhybsMT8/QLeXocMfq379o9RHzvuzz1Xvevye7Zmz769cmZif8mBb66H fp4PS8O3n7oHkp03+LZMR06fJIbFnT93rr5rgo3vE4/qxcc1UPEWv+LMh+YMfjFjQ7/4vT/8IBbi JcNpLpSScRjadOHgyfYep9M/Xq/fOMYDT7r6ZHr6Wl8LPv9YN76xaq/bF6EW8hxzftlD6R5Dluj3 XkUd5sWAzrPuR8e1SVhX5/f5lo/w6JuHfdE5zy/FND+N420+rB1l8eM/361B9t+YxV4pFmzI/L71 am9xrnEt6x7l9hfy7i+K1fL14baxo+98/4wD+bCN46CtX1I3L85JbMvxxAO35Tih2w+/zPrWt3IT K3b/NecgH/LWF4eBFOrTHXl16/w9160Bejs/+Mx/MIzli3qJLM76lvvISvVf7O6Y4Ue6MOXiQcfY +jYlfdyUYatLi+3603l7qFx8nmv/2Ud8wEGfZ2Wuw0/p2Xdn2pznvSj/efy3Xtk0t64T6OGl3Cke 3/Z53/T98fzJkXj4sObZvjlUF4OSZ+m+wa2MQ+Wu7/qn8+Jyx5sxHNi5Z/w/75r9df6O/HTfdb89 7VCP5wZpbiIuWLdwTKJsUTTRnJWbAPLq0jo9JScY1zaByaa7Np6FsTeis5o+g3InYjLH5QIPnwwu 8n6qU+ck3GA7WC0yJdkPzIcPWZzqr4QnsUc/vvnFHzldPmmT3WRRTNuF+n7iYfx566bHzh4Y8OY/ f+MB7w4MR5W6nE/K6uv3s0hwj1clOxJ+6uT5xIZELi5k5H/89z/+8l//73+tbPO9J81ZXC5w/J2R MpzFcDM4eHzMNj6w9SllKfvG45xsfn/4O1wdNDAlZb58P7Hq5NmaNCalb96LFbv7AmQ5TkzmwJb3 U1vj25cfZsMZXZsxHLzzR9xwhJt9eBuXJ553EXDxzG8ydMrNrXE4eBeX7MU/XetiqEy6TXFr1suT w8EPficoclJzRJ6tfLl43HFKrtgqJZzVyeOJnz56rcFskbtx69dmK5tvNsXyjjM4kpOyfhuTPidQ F2z789GzmbJTrNjSzj55nIobDjjhQPYdW33GYFVWxwNu32gTP9jf6hzfO4EYx4OsuCu16eyF7BwF 6nGPF1lyYoMfPVnii7HD+cTMLiyY8/9kFxzWzX1bvZuH4gVD2nLk7T32IKkLpsO5Oc6ucXV85fCs b3nj/4yR/Ux0nPTdYLvZmYeMvqEwc7gH03Ie7nNy1Wd+v87fRG8u4Bajw7mTqwtrfNbulMXLBXjx Wx/HqthIcMw/u2TErQxHJps9cyL22uThWUvh6kuGnFhni0yZfpj6an9bGoNnDbUe3jL5gLN+Mq2R m//b+9KB19r4iOPE2QcoPGzwTXzhuBuWexCcDvmOYRja2c0HfPTHoTmojVN1sYojvTCUEmyJPP5S +mSSq98YzPCT1Q4jvvkuXumw8ebwrqdXH31ZgiFlj0xySkmZTXbeuvSSMfa2FeYKzD/a32a+te6K E3k4Mtt0Ksnmc1jFLJ3KeBsPK5zVnX7r3Icp1gbDOE6/7IaWrmxcoi9/+Pr7HduOo3J7Mhm6ycZh gR6sd/3tj/rbdmPKOFTCUDdmL0iv8eaOnDHJ2Pwm43C7daq98zrnKTL7Qfkp9+J7/JA29nP+UnYD +E8343MDMFHbBykeivzkAcQ8CPjbPHzge9zEWqa/9geTrTiIn321OCpnK/6IvfjBu1g4v5gT83HX OftwHo9p678pu3F7At3S8YL9OT99Q2tf8D6CflbSAxHXXb8NoE9Mj6Nz43drwAOWOBV35T7c+eXW 3b4cGt3O44452f3+z+OjxFcxae2aC+uoeJFv7pViqMzmzs0TV3za65r75oB8ssr0K4uxkm7lE46P 44hufsexMn7NcTxhqJfpi0nz7WGWB//7Ym3kvvrmwMORLI7FR9vuBGv+2dxxq3Rv9GFn4krWzWmc yUgeAEhkPURsDuKO059smv8nJdvxDqO+ZJT62JWbV3W4fTAzeRh8rqSbPhn9lR8fLhx5OrJ1osxe 1zOOR3WxxlcqnmTfuOyR/fhAy4v/Ks4/5Kd78RwfYXxyuDXeuiKfzzDU8dAvk3vXwyOLj1gpPaRX b31Xp28tKa1DeY+xsYOnuj7XkTY3/+G6czAyH/PyeuAGix0vyH54HlTgg+eWu9eYn6e1e+OdT8XE i8u3X3xiR1bnD075n+yiPTEx7vzENw/pPFxNH7cfZ1+7hziHR/djXQx/Nshv/+BoS2zJUvaLkX6x ISsbr0wvGeVHPEZOvRz2WNg+mMb4Ti9MpWQucPVhrH2OMHLSqOxxsh+qDF98DWgPFjxJrPxUrA8/ wdOGad0rvXB1zHmZOtr7IEiJmyzBip+Y2JN6+XvzZh49HJ69YX9GeNb6sz7esYBh3vj35eG9G9HY gIMAz1sLlfTYldXXv7mX2Prg8AvmeIHu7mv2tnfcd2D+IWeM32K18Rlcss5pxptr9pqf9WPIFRcP 0azFzvtx0SeR3/iOrfVt+io7xtiS8tM9cThr7wnOcp65gnc6t2b2udJgfKyTWf/4fc7PrcXv9rrm 1pyxO/fbx9+Y7St3bODhfs1xS04yd8U6LuSal4sXHHs5rrde85NP59fZUqePc8e9fZaNfGK3evL6 YL7by3ew3BvfSxpxFXvPQw6Pzmes7/zz7rvnPvechw2Y0tqatYVn62WMr/24iw1s14dmVSzoyeqS /aqXNbtXzTG4Oq+5jU/H510ridGdx27FzJyPreJiLpoPdnBiEyeJDbKSmDWu1DYm40RWwiMdfeRk SVls6vu2H7aER7F4+0qPDbzZ0aaDc5jG2VGKh7XhvG08TtYN/OY/ebbzKxz45bcNWGWy6nSThUU+ 7HD1kzHGj/T0Z5M/OKabL0p7R5lu87il89gT9/YU+8Mw+ZgbGGzL6rXZumduN5dhK6V04saH+HmB YwHnD0x18ScjS/rzVzzIWD/7Qvv5FYaVefaA/cDKXDv2KzPmbO8h2B7+A7iYi59PD9d/zxj9r8Pf ePztTXDE0HF1cbpYuG/CDyfcfh/+ouf+ZJ/3zXmK33R8YcGe8euvgzG/RKdNDz6/+WEvs3cKDr3D vXPedE7f7ZUn+xkbtsvk8MdZ4oc2nVJjy3nG+NC8FW/yrcHmjl54ySUDmx39cOlkk3/FiDyZ7hfE RjufrMc9r4793QnwHyz3FjIbxiV6XmLCDkMpxVM9Hvqs731RNWJ//Trxn+tHeZ/Tz/5nAme13xz+ eL8kGDf6PrhgLVSH7x5W/07+ow8j7Htm+7ln/nM+wGD+w8FZzKwbuVjpF0fH0HtfX9sTHzriSV4u tmIkmy/xZQeGtuPAfIjhxm1wml8fGvBFSrJxIIuTGOATp8V67IjBcnEcmrexIeMQNpldKxOnH4f3 d3ML7npwX4bPswx/0uJ/xvb/nWttehIOe/xOG4/VH95KfNiUml96/OWj63GJLLlilQ/G6IWlTR/v 1nlrWCllRx1O5RsHXmP603mXY2ITW7Dl9kkc3nrF8TTuXz5KXYNX0tvYzZ6iTnflpnzjuG5u/iqz ufHaa5o7Jumle3HxPODzXEZ+IrMywvS2yafZsub7v/dhljs+Zt6W1fOPiXERuJ/k/fVOdG64Csh7 ISJZcKmrvx3VJwByk4cgUmRldYuKjPqOCdYETV8TqJ7OCO2nfXcjGi/peGAyxvfTCPcJoPtGW7zI CJjJwsVU7EmIwCQcHHBKNt8nKLh06CvjuuXoikkTtvyHizjiW9Ifh3ho7wa3fxjcZF0M6RZndRdB SjbY/DbH7R17MvkaZ33FXF0yZm7b0PaAnTFY8cClLDZyul9+nRM04pNg0ruFeQ/74GefTByLBz7s OHH0CXv4c6guHl2y4XyZb8ps3AbLRoov/tKbrzocNwM2125McMz39WUuUGZmbs6fmBjPprITprq5 kFqLSvL44bLcJwZKeuSTxZP/bw7G4MrGtOnsz4fMyatPLqWjLIatx2Kw/qzPF1NyycIvlvUppexn Wz9MWdKvT84GHfZLYWnHsTlTSrWNq9OX2bHniI91VtzUs6mev2wXN+P1K2uzIWnL+aC0NjxEC9M4 zJJ2fuqLP/zWmvHVm8+I9tNsNuIf5wXcqO+89WD9y5f7BBJO+V5sD+fii9duCPMvnu94kfei9db8 n7/NHVelxJd82p+gmRsLF1qOAf1ycmSLFX123/uN8eJ63O/YgLUPf/xk4Pfj12S64SnxF6/8ZpeP ZfF3kX+fGBfzOxWF48X3ePMxv/HEnQy+sL542DF8jLOhv5KNOO06GxkxNF6GRU6br/kMr3axIZse HpI+ebk89eSKA9tikaxy/X9iTle8yCnpsZNP6vnLprqUHXWyjiM3Jof15xtx9hxbbNALD3ZJ3Rg+ cVdWJ2dcu9io06PDhvFk3nJ0tY1J+Er6KtXXjxnjg1wbX5m+PnXjbx7f2s4ffkva9Io9HH1KWOrJ ZCvM2sks4PzDvr53evsU//ypzCZZfRJbYcVTXKXk6KmzK5HXJ+nXpltpTD1sMvro70NRenO9tTd7 Yytd8tXpl9TLySjfuXH6bPFBvdx4mNkRh7cvxmsnSzdb+sJSrv9zA5mPSgkuDsnSl4yX9eExm8mO zYUNgX3A1xzA+TrXxWLXgz31OH5wm3MBnX1x8sxFMgd+tt8c1FfniZX68nkU8lkJS8Yn/o/YR1t/ cuoS3Q+OU+8G/GNexneycF0LH/bE77EHT5/r7b+u/vg5x/w+JJh+saArZVudjrY9kEx5RnbdOR7J SPhJOOEr1Ze/sPQdv089OvrfcUyOTXtfHGGEzU72w0hvhR4O+ozbT/ITpkRfnzZs9eJtnO47k18O z3Ijuw9QBtu50HW1h1SdQ2HALC7p6wMBKx/ISskYa/xPMmPjoz31IbgccZGlXq6FlU/FSRl+JT28 irU2fbrkW9tbn3YvttInS1dZzOJUH8x8UpLPnrI9ni3z5cGJa5uub+A0d7iSYyv/7oXxzMVzTJB/ 22NfOl6nZxzmL798rk3Y+si1LtnBSdZHj1wlW5KyOv1ixzeZL8Un/2GUYeQTfckY2co4sUOG/C6o OTa3HDUP1cjhGB8l2XsAYd3gaw3Kd15UklvZc2k5FAv+qBuPT9z1Sfnnsy4+jb8/ATx117bG8nt5 r4b96vag1R983EvhffAajOrZrkyWLpm3DX24y9IbQ5z0k/cN4Bld/8jATnYV559kd37nmriXv/TJ 7gvbKdNTSo57um/MZPTDM2atlPS9/dr+wYMlp6/M33df/c1d+8N388CWPHvxJlss3jwZWpyp7Ivo kctGx4FjZusz5xJ9iVw2nKrZikt2k6vkf2N0rRnJHgs3TGNsSvriKdqNGW/NkcETdvzUrTdlde23 //S0vbRwj3+6F7u1O/bSgaFviiknz3WJX275TGbt8t3jicmnT84l7tVuzHr9vIaG4RqgNXH7sL5b N9nAAUc8xEGOZzLvOTh/nhiOQDFVymLmPgwGPX3hs6WvOUuHHfLalebB+dFLYPJiRle2t8KEJ+mL 1zumPhADJ9nmbpXE2vPQyS4H7UH78sNL53lpQOfXH+78H4a+OPKzh/hwtZXt2zgV2+rnr2uV5xuV w/+Z3d0XXGt96wsd9l2TFlM8zBObYhQnup13yMjFCDc6Evm4VdffuDpbtdXrw0UqznBhkA1T2bgx PMPAUZaUydKHrSSvTjd5diTjsjEycPkZZmNk41Bdu0Qv3frjqP2OHVsybDJKMrI6bt0zmA9rQNLf 2iW76230Yc2ROPm4D/nFuv7P2N+zHUiO25M9XubW3vEZDzzYLobs7a8fjMvG8JDpK/OD/Gcyz7cf wZeMmw8r1d7BJy9Plf7GpherG4uR+/cv1tWtlVUWK8fX2HfJoYTzh+dKwyOuOJFzTWzv8OJZPLd/ dN4v7PxS5F/nubqxe4n37AVfZ03N3vjD7LvfDc+5ynyeqd3+sRzFZHi3psRg4zR98NSLi7I+JT19 YlGdPJ/Wv3HY/GWnfm362sazqb91YlwWj7d9Mrg2vjF9/tFnHJfq77VGjE14cGXyYeLSeNySax2+ bWcnWaXEdvGIu/4xZXQq90HKNw+64gjffhWn+JHlS/HQlqW4kdWnXU5Omy4b5WzALU5s4xAuHeuv 4wge3+jys3hkmx/FjB129Rn/YeTT8aE/KXnv3f7xj398xsC1ws+z13n2KmDDae1y2TE2x4XD6g/r ep6JDvjaKCbFAW91PN3bTHChLZZf7jLuuOIj3vjmC34SfeuyNYVH/fi/s2cHX+fakM57DcRBKcMq FvRLzRsuknYxJi/ht/7wabK2/E5hKo2tX+s5uc910lpgL45hadNX1rdxHzzXBzC1JdzIVa/80Bsc WOvfE+c+VPHh3/ASs/yEEYfjwZfz35gEPxvXc333DGc4/nH8Gvu8M5oei/63WTz+jsxvfsN+wCIT cJPUQfJtP2AHzQbjCZZgJmcchmxhbAAmcKX9hsHEjXy2lAKxkzx1zstkXMTrtyBt9mzj1qaxMi/5 Atjk0IXVYl9ew9dCoMsujh289GRjdNmqjJM2nJJ+GNnQllxwO+kpx6OZ7vF5DnC+hMv+2wcHaBuQ ugwPp2xmS78++mvv4Z6cfnV85ZL+dyzJwJKbBzY2No/tYhIXvsriVl9c3jZtfP6mF7+LxYRhdehL HZTsheFiQNzomWv9YlbsTtYmNxvC/EeejP64+raOhwXrx/jzjhsZbX9jV4KtT5YqxY0+DpVkvWQU Q76LJzl49Jo/bb6ll5xvFPHdTwGN8urgHn/y8GDDcLJQth7EgAy8eKrLca9fSRdea+5s389sZYtt 9vA1HrY+bRhKeGUycLNFBo4Ed5zbOfxtf5v+5llsjMlvHDrZUsrwlCXc6Ncf53jg8uZNPqxw2C0O ZCVjuCj1hefwdTGr3dzEWamvWLEdv+wen1u/1kovQd922eSPLGXLMbJ5CpzNOXvWYf77tNt+wpPi HFz/G64R/flczKwlF9n+3pE+Mi7kZcdp2ZjEX3bzn9+Svur8xRVHiU04jtE+isTOyk//3hjMcUvG MSyxB2fz6Nk7smucfnzjZE24qCGnbrx5JhPeGx83PIypFx8yUn5mL5m3bTLmDw67Uvz1Fwc28JFw bJ0p68+OdtzZhJdN8v/8v//cD5B4sOHhUvsSG62NNTT/xAW2VKmOO97WgIcYxopF9smpG2vf/RYD Jz7F8T1OvzZsdXLkv03JwcMrXGVzUUlfXcKvpI8dNiRt+mFk37hMNv10kqWLh2M5bmSyq062+VTK cTdWopMcPRkm2+YsnmGT7bwPA0991kP8YLClX4Ina+Mseemrr4cOSjcY/Vz0D/4+jBg8679YxOPN lS0pruqw38cNrNrGJPJwjOWHNp58kd+ydJLNvjaZlZubGiV9Wd14skp9YSt9E1ifbFya6u44I71t chu7uWYVezHUxp9e6UNurp+//2XOfa/1Z6zY0Yl3uvqKH/xiE+fs6H9n+unVz1ZczE1+vWPh5Y1P e4bfnv624/qqbxoLipe/rhTfOM4x7H43Nr+b8nvxmMx+Phr7AW9cESYz56e3rfgalvIhn66X6ovz 08kH8yGps0u/ffeNRca4BMuapEsmXTbN83/913/tcag/Hkqy4lpdGR7Mdw4zjNYODB+2JRuOD7ae 7q1T9XCLuTbdWX2jNzFciVsDZOwZbJGRs4tvePrVvXSuTxlXdZze6z+OZNJRDx8m39hRymKYTCWO Ym4/2Q+hTOhgdzzBUS9zL131bLu+EXVybL7L5heuVLmN1z/5RJcNSam/eKi/5chKxl0O3QuWO575 dN/kvmv0dOMmJrjFLxva/CZPNhvayeKlXuzMczr4kJVgkvPhup9+cl3puvDuiV1jzurc/wSvWNOR xFFf86f002auJYjwjWy8/erI+jz2ip81CePNbVbJ4heH/CQrnfz5fX6cDdhshUd220P+fpr8024y rfN9STzy4hXnSjj4akvsSProK/Eok9NXP1n22jtaf3GovBdvt5bCoCuFXT1ulTAcH2YVSw/4zNy2 Z1/+fTq+zE/5X7w+5zLb4beezCU/+cDG4fiTIXestubwsX4u//l+KEwyEixydyQ2jzf3+ZuMtuc1 +QfLt062nJgvpyfmfPBtCn27vl7rgPza3qm76wdy75SP6Sv5p0yWRv4Yq155f8rojqXPeNzxxxad 7ruMOx77cDH7Zfb4Q975SCnFxfFJX39jzSE5dbL3snZkf7/zrf73tUh4dEr5kv1ktI1J1jD7zvU4 t7+IO5l01K3zSnUyxebtL5nkrLvsK6W37Ld1eDjopyuJS5jK+KtLONIzBzh9ew5Mjqw67rBlMVz/ nzmDxTa5fFdql8PBi2x89MMil1/vMt/wk0vxp+canFxrgcwe/1M6fjY/80eObf5YW6s/fZK+/ITf PZoyjuSlt3128yc8pSxejZPJNzE3Z2TE05hENm7axtmip5SNk5O1pbjziWx+wu4FRXZag0qZfH7D pNuaxgtmsWIvfXaLCzm6+FYn5zlNfPIhvuTJ0pGN5y8Z4+ni01pl8xPrc3+CNRH7iJe2XLzU+wAW jPzI7sfzGijDp5iYQ7rkbj2dr8VCP24w6dAtFueDvfRiHO72z7q1Ukd8ONtL+NWxfPO6nCeO1iB7 v/gJ6ZHvW6hwnPN86Il9Mvm2L5Xn+mXneMZmcP2wDiRy9Lc+1ymeDfVrOstp7g29fbZzVwAAQABJ REFUHPZna2TXjz7QixO9Mn1+wZOKq3qxEJeSeMnkJHMrxmTrM84XtvRL7Kkbi0Nj+iQ6cm3jsj5p Y/Hoi0Py8CRc6MrpsIu/dvcf7z796cNgT5tOctowxag4kSPj2Pr63ef7o/TpqJfZoes8C4svHZfh Z59dfWTiB4e+fuPaccxn8vXBkujL5N9y+qzL3n3kW7jsSDDVjcOGESc89MeHPBlZMpbN8Nl0vOUj LIndbM9i3WOCbX3kyYVBvvobX/+bn3bc/pjj4V/jB2tr51kXfINN753ovY+1Ysvu239YZNefqb99 h9e4+so89uBkk0xyjiXrQoKVXH7iIdUfF/p8oS9pS43PKhh7t0fhQQ5+nMg259WLzdsWHtlSwpeU 5PBTf/sGhy0f9Momu5fwvHl+OrZ4658v1t1JwKPvWY0xsmd34jL2/dLB93Owfze/1LppQzH707Xu 3wjbFHIQ2Lf5rZPc21ELulTACoCyXBA+HR+3LaadmNsUOEK+k2XfNtBnwty8sG2jk9lWkpfirs7e O8fjPfbuq46fSaIrwRRcnxKX69NP5z1ROOZnE70K8w/ZEl0JbhsCnPjH+xbNHRAORvjJJP+neA5e fLKVX/qbN/FiQ59cvMVSusV1c0dHjn/c40E+n/Gja4xv4Sph74l+DkJYZOhJ/OQf3fxsbm9h38GV L2E390oXDF4i+YnUfGM3vr0A/jo/P8FeNnGuDVeW3vzCECvj2rBxdALx4lgJx5h44RBGPmWHnxuP wSNjw/Pyxar4FpucDI+eTwrlP9xOYPqyvw7MP3TiAVeGgR9M8aTTuoIRL3J0pTCqv8eaEyV9surZ q9/my8HfvtyFP5su7o3j01rUliUY+LEnKY2xIRdX/e+5UQ+zmJBXDy97cKuzR+7N3dhymn2qB1jh 80EiH0f1+HuZ5oU9OXz020PI/Pzz38bu9S3+jOHGvkDdA4C5uXzq+vxH1hyJdXbo+HDD57e3xOvm e8eeucQ7XXUJb/PAtuMz3zw83E+Uz8V9dsjnKz3143v95qM4hKPNJlkJllhI+rSV1fXrox9Gc8ln eGwmQ17Sx76YO5Zq02Vf2zEbFh0YMNsn1B3TchzDftsMszkwhpd5xsHxnDyZ/FOnK7NNJjkyb5/J 4t0+oyRLRsne2tqfZPr8O1KwyZCP+87t9GU3OziwG3d7i1xsYeARb20YUmO4wOc7HBlmPGCVqivp kaFbyjdtMmHlb3GsTS5f8k1Jjkz23nr6JWPpKumla4wObjjQyUdjZf3k6Gcz2fS0kw+XrHo81GGI szG6+a4UW/ZlHK3P8GHQZUdfXPSTD29vtPH0IYtJ+snaj9j/fj4gxX5/58UYPNl4mV5clMZxIk+/ VFtJR147j6w2XRj61d8pefpyutlSfjcPJpR05WSS15ZgiY89VSmt/nPteQ/bp3M/9DJzOjHCy9/D FXs5vVV+/tEnk/31y8g8HNjNZn7oiw91/TJdJf6OqeTzJ9+U3yaycTCOJxvFbH2ctvKHufH+w8W+ NHojuNV4nd5wHH/C+Bh7btrhyNlVxleZPcDqeCTvBfAfw5EcrvxunsjzQ7+SjBSP/FHWT+ad6fE/ fHJst3d1Dmg8O2HiI7MpGc9+drTTUy/nBxtsKvWR1W79dK8VztoYGeuSDckYXe1KdQ/4fPupczQ5 aY/ZR/7Ns/WSHKz4qUtK44c/x4U3nJO032VylXTgZ4MfYsdPfN42m4ONCd/2weHFNz221OOvDJtN 2QO8/YT52DGWfGW62u9cf5xqk8lHdZgTiT/FozVBbuO0+8XNizZe/PrxR7G46w/49JybjYkHfP10 igcZfdnOhlKCTXfjNnV65N++wyve6s4LXtp6AXx6t0ZhGR+Atcc2nOybN333rYD+FIbj+Tiw4cHC Tz8/10WzPDzEpX8Yn/uvh8Ezunb4Yfzst95uruNwD4/x+7SFq/z2uVjiAlMqrspZJfs8gS16SjnZ +uDC0qZnnpTxUSfzxmELjixurpfJqct0jXXNDDsf0lVK9MKqrt/RrO341kofj1GYF8AzPv/BTp+e pE1XNpd8orfzNvJ0BnD7vITF2fEkxZWsb6n2bS72w8ye85OnyIO4/PRL5MhL2Y2/kpxnN+L0y8jy J0w6fbMYF3NjHdMrvmQdm/sBmOkPM/va7Mrrq2jiOfea8try2np8xlX7XdLn0wB/YLTOwsRluQ5H Yzh6Adw1MTkysNvvzYO8+I8efjL5eOx8vHix0wvgH37/vCYUv9YpfblUTJqzuBjPV3U28ffC5Pv5 0w7FrpLMG4sv7mf44Vrx9pVnPyE8KT/yl+3PY+Lz2pDdt//FQB+beNLNPtwyO+RHdPmLu4yPTKe4 w5HCefvAF3obg+GTvVV4dOhJbEvacS2+xuon861f2uxYJ7cvj62Zv0Omcbgwytkw9nkvf+e9IbN8 xJU/ssQPXPQ3z+JRbNiGaywdemzS479cHe/iZz7pGJea+2JOLvn08bA/ahtjB0cJD+3w1CU4bCnJ wqevz3x5hqKkB5OMUoYZBp30YeNSXJTGPS+TydFVwiWf3/BgJ2eMbuPk5XefMW0p+Wy8n9GxWRwe 91dnVtviw9gXpI+NfFCSty/kozixhYtvy47lj3ik15yvf3xwHT5lMYbFV+M9B8qPi8vN25e5v2k9 wPZBfu7+8MPncWDNff2Kw8ULznGdWFv5P87eOHPqTxa4V+pPF5CRiiE99c2MTMKvn+bf+nDArzXg ZS89x41v/q5PE2vXLfJ+mHX2jj/mW3ErN7piwwYc8SiuxaMx/sah+duO+ScdsunhJ/3Jj8cf/WQ3 hq/1q19Klwx9bbjqOLJP11zp15aMO9YlOtkg2xrwk/PGZPLhw8ge/bcu/bX9rJNkxUy/cT+NLw70 YBuTtWWJnuNgrG6ftZJfMMKNV9zgSdrJwMxG/WHFKz/pqu+Xw/6Y+xPr9svN1c/+fNM8h/XBRvrk wlbqE1NlHONiPNlsKOOlno/0xQf/5tC4FE9jEn9gmDN7nmSsdaaEp+9d6pfjraQPD/eZrfnC58z9 4MHvg0Ubm4effokO/dbN22bxXoyRkcjKnbP0hQG/RAYXfTD5oL66j8/t+fEmU27Pgke/hIuMrxwe jPDdd9617Z1byG9cHt2wKvOvOMOJL9w3v8bMB461ycTNtaf58AFb/TiSO9k71sPNX2OfyT54dj/1 b5Td+2DhrKHR+WE+ZfO769/f4NOapP/Epz4VBIbJdmVQUBHOEc50IaFMrpJykyKYBbTxHGCrSYGf o050+42wwdFHj208ZDzZlWBZtGFu5+sf+B+4I6cuwaQjqyeDR0lfuOrG4OnTxil9ZZm+ev6pv5N2 9m+S7sCt31jj6YUllhaMA0Jdv6SMn1IuZm8svKVKcuwmqz/7Yq1fO1tk2SJX1vfG/P/4uhMtSW4c a7eVqUxJVfV3r37/96zWkNPFBu0Lp6K1LiUmJ+DgAKTRJneP9LN769PJT/jmkfZEb/vDzJ98YV+O E3vxzr6Sfrq4J1c/GWtT0ucFsG+h67NJiOvfcaCXP/BrM6HOFj1lGVfZOB38jbFVf7yyyUaJPD4D cLgO1nsb5MM2Fq8bx7h096lnszFz0fEsFniKf37kI73bpv7sVqeTPWOyscbDmO5N2vxll01tss0V e81PpT42wtempx2e+LnAgG1cMsbG3dYfTpjJ0iUft8bXTi8HZiPXb8Md8am70XAyOWsFFhw6OJ1N /6wHOt++eZGHU/vgkXdiIH/+vsvhyM4cfWsDrp0crn7xEjcJZy+APWQxTjD8YkWuWOeXduNs0zy+ mT/r4ezPya0dtibrkzc2T5zry1ZtZenwO1waN5ZfjdduLcW5fu36+JAfyvc8w4eVbDg4tP7E9D42 6Bk3n0pr/eajT8pm64Z9faX4ZFO/ugRDXQ4bD5m96sp4hNd61XaBEVZxgZ+MsbL+W0Y/OZz50BhO xpI3jkfcK/PXuJxeuneZDl+rhx/OGnz+ISPjZFw9nnC1w1JK+uMSpr7iFx4ZKcza+tIvfnCyn12l jJsyncqwi6d2OmzKteloS8nXTqaSLC64kSGfTWsmDPKSsQnS28vfcO/17Abay19jbpal7Cm3/2/4 4iDhkG3tW579MCrjQLZkTKqsTp+8kh1JO/7NDT19xe/v9O2hEn17d3U1D0fY+DYv2hwH/jzD2ZPP frfC8w9dtuRs79qYsXsNvveDftyKSRjv57I1Tc5Yvuvn49obX5KDk2w2jo/nuOHq+ksO98EViqm9 xZt+6S3Oo2g9aJfZUmebTn7GgV1JGb99AfzoGMNfjEt09YWhP5zqcarMtjI8dTld9uMaT7K3Lnwx Ntf6JTL02u/gyGGQYYPM7ad2WT/5fBLxeyyMcIxJcVDKuAipX2ryQY58Cite2YGRXfV4ZMf6UZel 7NC5U3p3f3psN57++7I464dxryNt49Lx77Ufki9lQ/sNZ3jz2dzgoSwmyZEN9+5TL+VXstYovLjt HvCs0fV7Hh756UX1fINFR0zpwSpbUzLZuCSLb/NmTKIHW4IVPzolMiX9MCSlOPhbxicuB2dmf3Dg wZ7yuY6Fk5/xc/34nqcHYK6JPk92D2UO7R1f5mdRPcSV8HjxxfvYyx/czkPh4TD7ycrafZZi5xY4 51iFSaa5Nw9dl4nzHQP17BgrJmJA3xgsHA6P1/EZZz4nx7ZEF1aYyZIj356crn75/E3W13zBSreS jroPHrEh0z3pHAfZV1bvl63I0+ePMXVJCQc3iR385Z0345NXfmJP11hxqa5fCi/8eO/g/BP32uTi GiYZensszLi6F2Fkw+0BMvvk6UqvmBwLK3/FI57K7K7khsMewfczLz++O4e+js/bl7gOyNoP6//g Drh1hWdlnMniBxfvN5/HV/hyPt9+6Use9/VxS/Mza2My7MbeY9wc7/mAmWy+Gpd2bF/cnHVnXM4H Mtm8/VDnb5zhVc8e3btPO17FrXjH75YvFvUlE652KY53DBpLHmf7h3O7e3EvE/HRz5ZUO1vZgIur D9Xkg/K9XW39pfc42mzdeq0HesXDmkpudZ7rUXUfDLn11eXbVv4czue4Dz8/w8im/vTumJDbY/Y5 VtOD93c5HnT6gIw9u+Pjtqcvm+zTNTey80228LmzeTSWrcZgSMbk9n7yyajjZhx/GHikQz9cdQlH fZKyeMCqnwwMJR+T0xd+5R23B/QNZ8S3jq/zavEJc0an73WdYDyZw+tcr97+qLMZf+Xdd7f1N0fp 4IIXfGHQNrZyz0tW9fTm8yTLccSWWzHqW+6uPVw7wIC19h9OMMw9HfHamO0H0Ga/dV0zHMQ9v8mp 4y2duZ15XZnOcTMmBg/HH75+PIkurGKBjz5lfdrZUOqvXV1b0n6LwbMGmhtlvsLPBl39YdzYCzr/ kG1P0KcusRdmMag0JtNNNhvpGG8s+ewrO1bsmbI+1w98lNhqjS7W/Hm4xoxnL2wl7ubUNZ/21h/Z bNDFG099UnJK/XJca9PBqaS9vKZjuW887OH4n3kkg7MvGapL1lCY9Hb82SNW4JFZ/595ZafYh0EX 3/T5rs5Otm4M8vqb37lIW/5k4lM9jPxTyuGqx12fNl3X/9rw9M0/6xJekvIc5+e42s75J1yYcMKH o69+pbHk18bo6y/li7HGjeXbjaWe7t+V9dG1XmFbM9Xjxw4Z11GoyPXFSxmeUqazehMzKc78M65d qa6/rF1SF1u/ouA6YpAPtnP7ZM/7pT4Am26Yxg6nM4faUn3qx9yzf+Ex+6YXwL4BzN9znzXHEmEd 6AmUv6n44zmpAET0febU3Xe34XWACrhkHJZ0SL4uirUF1UKTHXy/zKcwOJu++h0EB0U4UOlrk5fZ 68BVGucbGTi4S+RubnSNk2tcqY9cpXEY/NTXga1egsU2rvpxkODQ1WdM1ifpV4+vPnK4w1L27UEy xsLK//ymCztMbTJ31ieRcWEG0/id+OEijG31fFYv4SEpjYeVzzDxiouyvN/ons1NIg9388i7MBhC rdXlxoYYyeph0+2CEQcv/tzczcqZE9PZ6NJhW3JQeAHsIiq7cPIHNtkeNNDXZ7wsxt9/OZ9SvHnB J1sin8/KbDSebPOnxMWFCtzWWBjabCenHT9YdPMle9qSNtnqyi7M6cKSJWX6OL/HJhOncJM3hp+k L8w4n5ekz4P1WV9uEvIpHtrq1l+beZ9KjGfYZCVzSRZfdfbk6taJ8Y3vxIF+Kcx0ydIlr8y3YuEn HGamnxiI6Vkf8Iq/Ot0wlR5EeDD3i5+jmU+bmY+zDvnpU0sTlyn5St442ztvc7hN14PvODjHQ+Pi JSmrb8fVpx9uHPl9OLz2UjG/9cE6ppw4O16KaXIwqsMv3/ytNXO1vjyc8ICljJPxO+eDMtx09N12 i4W48027cfjNR37Tjw/s+t8edg5f/Tc/eHc2lg34sj6Jfck4HGVY6enHwVh88RCvPjGsjlPxM/fW jbnqGBlWz1o5uuSty+aMPdzYgRMf/NRlyXglHf0w8gVXfPrWQ3HO79vHBZp/4EhkSnBgpl+bPjk2 46IdP/r1Z0sM4qkPPyWMjvn8T598NtVldvCRpXwuhpXZhSk3D/CMlRfkwYHFhjHxV8Ir1Y5zWMbp 0jGnN+f4sV+M4EhKsuGwvXyntM/sDc/Dicxf5mEuUD0glvq5Rrzol+DdiT05H5VwpXRvGf1kynFN 79YhS1fKn9pigLt+/MTBWH3JGYMp6XMjJK39H0d3WnvdAaO/+7bH17xwo0tv5UfPfijpM6Z/4ytG V1z1HXuvYx/XxXliaFy6fW6cf+SlsIzxr/Xw7dM5R90+k+38xYd8n9+nHt1Zi4O33EeOrE+FN+f7 N7wuX8fZ5YvL5rmBjl97Evxinz0ykjE+7L4ze9IY3PW3dmcsv8kWKyV9emwWo8bJSvE4rRMjeHIY ZDo+kiuu8JNXipnMBwlG9tO550FfKVnj+a5PW8qf1l7+b//i2B/O9Re+Utx2Ll3T7sSJ39lrig9Z dQlemf1iEe8Vmn/IkyMTTzIe6qRPxlhy2dCX78b03zn5YlqbbT+R/uHzS2f7HrxiTf7mqy1LZHYt TRsPdaX1r26cbLbh1Ee/dRoeXZm8Md+ylPSJe9eD2pv22uscl7s/jMzG7Zl3x2WYbBRD1767987x h49MDufWJxw88j2uxT1exqVwjKsrxWGP8Y3ParzxOQ+AxsH5n+14Z/O2j5fMH9/62+uRqXt5OwF+ i+OXwWE3jvnuQW+4L67nAYgPGonNX/NZu7j7lH6Y/MGLf87tfsL85/mWatjGyLLLr1/mPpBsa4Ft MsbZM5ZdY+r0lWHe48mk5yC845TfdMlIbJm76vCqK8lm6/vz53CWx8gph+mLI78e7mDWz8GIDz9X Z2TyE/au5fG7MX39+sJ0vuHDKfNF7F1jSmzdGVZr0jh72YwXO8XzrMVzfqYn9w3+dNOf36sDuVwa i/uLw/+dR7ayTZ7u6u0hcuYWj5WZS4CvXydOwzEb9Pkvjn4m1DfF9ElkKtVhFCtrkQ7sm+fu1eOn +7jq9MjQhQ1LLG5scZPJkCXHhvvFM8cjPfNPz3i6ccKDrpJuMsbZg50/cfkx38YDam/C17OmcMmw C1OCeXj81XZ2svHejnGc7CPuG5T8gifRax9VVucn7sUOjlxf9oqHduMLPP8kax7455ehlDJOeCTj 2dNe941d5Ti+vp85Y/vEQPt8qODEOz/YZF9bjgtebzbGHy9xtW9ZXMSWLPzWBkx9YSBhnKw4inW6 +uEmG/57HjDjSAeGLO7pVpJrPM7KUvXw0gvPufPt3DGxZk/MJTLx1eYz+XiQzSc+qPOVDgzno/f8 4Ej6W7t0w8QvbvrVyYV7tE/Mm4N0iqO1JDtW9MkSHHbxrB/u3aeez0pyXowqs9O9vT0KVseKcWPn mZHnDOe8yzaskx0D9hjH3FkjxuHIMPZF6jx/gosf2+mTleKvXxxcN9D9MD/zq4/u+jvc2Tm/GnHu nb/NHPq7mL7ZK/u270bIL4dYT0+M8ktMrOVfn30hLvrPh5EnZsvpdY2JX7E0h7hp28e+7wveZ983 J3Ot7IsRrjl8gG3orxw/25/zFw8pbHVxk5I5cTjzpd56UpIhL67a9xpS189vMtmAUc6v1iQZ8vqV YkO3GCmzUV9c6cpSnNRnN1p76sngRYYdOLiLjeNRad/c/ofrG4dpq8NpHasXB35p082HtTPrU9n6 U3eMysXRHs12+0cc4SUDtzlQSuwsn4fX+36xHbWVIR+/bMOU4hxPclLyzS98c5Bdpb7adKrz4da/ bVh7qzv3eY6TeKSrzabc+jCWnLK1wKa2cfzllZ3joA8RaXuh7+D0J5ysLwk+/u/j9nfcyWZ/8QaH f/tFginvOWt8jcw/9OTshFO8i6E2zMV96uHCIsdvaxUf86itP2xyiz++6lOPD/ySMXaMqSejjIM/ YUrn6/QN0F5L6usDJsbIS+zIYep2f+NPfuLZuz187V1+QYqspIxnHO3DviQmDezjy+Obu4bB9wUz 1vc61rngw3lHktKnJYfY9DDsBfC8eRuls/DvjUZdsFtw6jJySOUsTPUCrt0ktKAQKPhK4w5wDwR8 A5g+h+9UANhjF9aHZ3LpS2yRk43rV1dql8jJsApufJPRrw8XKfl4aBeD4pBufLTJNx4vusVRXWJH 1iYniwneZXzUjUk4Svrl/Cx+7DYe5nY8/+SDuc1G+NlyMMna5IrLjaMels0rXf3qUv7Rry4G+zPN z9yQ5UN+xEl/PhdLOMk5gMRKG/bZwM/muRck88JNolNMZmb2wlH4YbMR13j4O1pyN8LCXlbhM3vK O8PDvT42w8RByhYZddk3jBzU/NB2gQZ/18q8MLSZnouXidscp47clXvmuXjRUWc3DjipGzOPElx9 lcWveS7WxZ6Ouhw2PD7pU2ont5X5R5+Mq6TEr9L6cmEBs/7wyeeX0sWAMm79DBXOfIEVj/DDVFon suTkyvdRfPPJDR1fbMJexvZN3MWak6Yx+6MMzzqSslG8lfWtwPwDQ/95sHU+qMC+i3RjeP0+fxdl XwKPbW3jYsffTbtdnD0NlxJcfh9OpxdmD5mTu8twizWMXVMu8p1gnhdE5Jg62IdrazR7dMvxao6U 1fmTvbhsbCeWSgkOmxLZY//EG7ZM9vh31vUKzz/NPQz7AF0Zz1uXfDb0x49+/Iq9Pin/1OnA1Gdc ++63fnSdF/TWPt7mwzo464udOOXzG97MhGPdg6h//uufe2NU7OJDVwzOWj0X6btHjL+/zk2WG2PZ jWJrHmdxodvxrp5vlXxRryRTKkZu1P49D3KaI/IensBlpzkKQ3n4vl7O6YNH13wsxmNLG1Z+NqZN Rzwaay1oJ0dGhnHOCcd3dYmcHM6tR+deB3Bun9jRVuYvfXWy+kvxyL/G73Ml/vCyAcdeRid5ZVxx sxfmQ/rZVZIhT0a9GCm/zlrcG3Ln9LlQDNs+Smc/NUju8XEvDXf9/v/vKdkvlkpJf/7dMvFnX77b 5HBNPwxtsvCqi5N8xwdWMb9tw7FOp5ikLs/anZ/IWXujR8YHfPwJiS9/nGuLr3McGT88qQ7AAVl5 D7R564HN2Xdfx9VaGtm1PSWcOzZ3vzHzv1xG8Y5JdXjHPzF7ziGuD55vzRlzzPtEqQfd8Hde51zj Q0f/mOuJtTk4Srb85KsHJBuW58F/dvZh5TjHdzG1nnxTix1Jv5wfrePXHDnWmPUhz7Mm9xusY4cO OT7LJf3Hx5cdbTlb2U9HmT/3nJPXTp9ca8OY/rh37PXggazEZzJKOuIpqZeyXf+NG/72TSw+fZhz On/os78gM6Bv6nGlh7v5tCd8mTU50zhzPTrP3/XJFzql+mqbYzmO+Z1O/cXNOiYjG5Pel/ryX8mm uITRGLviqi2vb85xs/fMDjft6Z+vjKh//n729WxlV7uY6GtPy0byuzZnjsjqk9v/s48nTtLtvzZ5 vn9b3YnZ1OnvzxWOD4s5M+QmfWM8/vDN/IzKGx5cXOKc3/TPWjw+OA+Qi2fj1l9zBl/OJ3W24YSr HX94x9ezHpYzchNzmNnvG7jNV2Mrv2hnfs2pc0PXFMpdtyPD7+9zrfh9fl73+7X+1m9xmv/giiHc eLlGYR9vfdLqTB/WfPBByV0js0604ZDFx8OWz88LYrqwYZGBi+8AHtmRf8Xg2CGnrwS3GIpH8W7+ yKkf/keW/vdfznnb2NqesvuIbChv/W3MP9nxoHx/ko/u8BBH/vVhHPI/Hn7sz/Beo8dNbHBvT2Lv XjPq+mQ21+/lObEfPRHfD+DPWtyfyJzjEd76tzr4O5aKWevqxJ2cXHzSw7u4xlGfum+YS/faozeO bT89vMPdzvlHWxan5kKpj39K6VWfORt/cHPvtePzdWv3drxwLaCE4Vvtrrn3mJw1IxUz+lIxz04+ 01fPruNC9nDPvv0W90U5/4StBU/WJ4crVvg45vCXYH3ch3rTnm93OHms27Pu9Xdc7AfUduyJyexZ rmnou8eTlrcVMDFyjP7xhxejXgCfe1jjEj745Wf9+Vs88iEdendqnXataaw1ULyUuCiNldgUDyUc 91ISm9nFx9j6OPV4WUvw7Kud282L2JJduQdnr/vm+u88ZOXzHJe71/x1P+8FMD7FI3v5NMCzN84x LeZ8mfYdkeTF6cTm9cFVvvHHXHhWtvXRl8TBtat1IcUBDtva5IUf/zMN4gTnxJTs+uY8/GRyd+zu eIrh/pz6pyPvPmHPIc4r1hPHJo+VxaUr5kp+Hntn7uxV+pXGOj/oMy/miA/mR+L1fvNw/P70YFlD MlyJrlzSL04bq9FprP1w/Rnh5p88GXzYVpJp3Fgy+pfncJWKv/2UPQHv2s6zPPsrrsWBv+GS/2li CkPf4TV8p65tXdzHi2icZ1PneRHMeFeSgQfbGlGHgz98PMV+bT/9/IAlkScrH/xzHnfdszJ+VnT0 suFZq/bpa73NnDx7ji812I/wUw76+QneOa72Vx/mfsIXwHyo65fJ1pHzXzyclzyLxffLPKezX30Y HUeTbcB1Ma4/za+yzM3c2D17Ankejfbb/NONq/iaC7wkvmmLtzgVg8oVev45cXmda8nDI0ufjRtX vXZxB0VnY/rU6Vtb+tThmCuZrBQWm/hmO3xxK9OHpdQX7gLNP/rwgd94eO2Z+HhOC5++kvw0lmP4 383J9NlXYH2fe+t9GTV+0NFHb/13zzqcpDjwhc1ssSsG5NvryOeLMSlO6vrgyeplMtWP3bNO698P pc09c3sWmTLc6jDER5bMiXo4uMr8PXZW7I1XffTkYopv68YvwpBjKxly2kqZvFjqu/0nn+8sG9fO rv15PN89agZ33D7ey0vy8vr02KRfMrbPCx6/2WMf/lse/50ftMUifXKylN/w9GVXmZ5+uvE3Bk/K d3UczJusbh0ppezRZZPr+u7+bJNfmSn1sZtcPPTnZzhsLa9Hh2z2wtN3YnH2h5UZMn/OM6Y/v+N9 ji3h4UfybElhdg4vfji4Fjp2xPFMrec2dD7Ofvnxky+OTJxsczO+L4ApzrwvUfWprrMCa/KdfAFo I7FgUB45BgvcHSzyEnmBkQsCOx5Ua3+FOzKbn4UyBPbE54bbxbnENnw4eDkx0A/fmAlXwk9ufZq+ +smr46cedv3JsedA1G4sLLotwAWYf3CR2U2uSVPGKXtws5Wujc6kS2y2ANRlOGfxnEUEU8pX4+rw 1OGrl8TNeBlWtmGxIekjIymLK35isjxdHD+2yBcPOGyLUT4bx0WqD+73kZPSJUeP3zzb35B/8GC2 FosHLD7hI+NpTL/0r3/9e/4u4JzA5+9QbKznQegf8zcyYbF5fl73bCbNKV7nRms+NTe+upHqW+mD si/FyLC363A45x8b+ly4KuOCV7Jk2GajLKYevM5T+eXuxPnzHHfJKeUu1M9GfdbDT7+eeTbOh+KM E558ZfvmID7kyYppc0ImOTrG84EMTFzZKYaH1yvm4k5Ook+PLD392uYXvhj+/tu5GcO1BD/+ZOAY V2YXL3JK2PzAJZ/JiW9884W8sf27IxPzL1+sldkPBmOo7dyRFYddh9OJ897o7BLG03E15fSfh2D8 dMye9YzX5/lmSzHEyZqIL564/Wte7BmTbd4ueP73f3+b9sRv8LqgJi9vTMauzR9He6M1DFsbTtx9 u90HCiTydyJTXt8mJtri4gQgIv+cvr0Bm35/H+rwPDdzsPZGdoTp3PO1Y8OL73TEu7kyF/yg0zoQ Z3a0S2ToJKsu4SiJQ/nwOn8v03g21Vtz9P0t21tXnYxsPD9umdagUsJR1k4vjvE5Zcfxa58md/Qh 8cMLmubnyHcsLq/ZA6wP32LxQKoHU7R3niZc37+fm+RsG6PL1mJMnU1zYS2LdbL6peaCDD2Jrr9j Tl5sxDQ88ntc7Ro/+4A+42RhuNENR58xCQ77kpLNm0cYxk6szjlJHY51pm5cPV54wqIfJk7k8o/N MOnRt48ax1l5J7Jhqoez3Fw8jy49Y+w2nq/5UpmNjY8YTZaMw5T61gV+ssQ3Mjef1rVrqH14O+Mj sBeR5CU6OFlT5kubz5JYfp/9wZr6MXcZX746384xNy9gvs5L0InwPGCZ/WYwcXOex+fsO/TnuBmM f3w8ezob5PIJP7aLiTEZhphK+Mj3fJFvvRhTl/h+p7DCuMdnta3oPkRndx4ESGyLza6VOe78rDNU uhtP639uVvYBxTxIsB/79ocPV3yZWIGNDz/F4PNwHIQ3X9gxBk8uHvFT3rE4OOf44Av/JVzNlWNW f310i2u+m9uzTueY8jBu5NlxPfHp55nfJ+4e2uFsDp0znBu+/Thr3zz/Ob663uKo8scP8ZkIzYMS icxyGXz8cJkF9OZjsYkvTs7d9t3j1xzDo/vvf/9rOYgP2Y8eAHBxuMkfxgf86ZsLGHMqnZ9HnTU7 nH+ZcfNEzlyThVOs8YqD8v2a44u+5sJ6EGv82ZTU4eHd2tavT+440seGDK8YNE/6snNz8rwe969z nj8PRvi8h/CJ/eBqS+3buMXbi98nXPtp+/1JvYmVv1W9L4eHPy7aSnnjYjrl+c+DNP3aye3YtPcT /HPO/9N1yCQ+ZFvbdc64vP1hJ4Onun5zrM53bVn7xNl6gDX/PMcQbOy+zc+zsifRKXba1bccXDaa c31yOmyZX1jZVjeH4egPg/zamH8c/wM1sZlj1oNEodgXLTqHl+NiBL7Pn/qwx/DJB+akY39iPv/9 5XgVA8f4QrgHtufOtdDo2E/3mmowrbm99np8xxU3WPxR5wMZfflCTyoG6l37nePe/tP96fB0DI2N sJXlncfxOVs/f5o9bfJozPoYzmIysSTnGP3yx+ytv5/r+lHaNYWHufEA2D7UXuRF5oc57r9+mw/o 7c+SnTj1cstLFXo4/zn3a9If84AElx7cnhhbOyfe5M+6OpzNj7a5xUcmfXDPGrSnrZ9T7noj88R6 Yzi+bjJBEwvnfH7P2XBexsI8e8nXP8/cu253bJhi/MzH+fDw2Yda03zYuAznmYLZh8/5Zo+FwbTe do/D2P8PJ3zFfMie2Mx5mx3XW61pMdq+WR+O65nkOU3P+XmOd77iwLbS/jPiy9kDePP66ePse5ON Ow7dR5zzAVnr45SjNceAnWRiIjzLbcYebPsWDHvJ3MGdn7fmjONqFD7PHLu/3hccw0sqJl6EOyoc bj509cc8axADeB467jqY8W9zv8wB7fs40JYO32dON472EvHlw/e1/9tz70RfDN/W1QjSF7O3eE29 /UQfHfLlMOit7xbCJNwb03b+SFe7RA5uNuHecscvcTjXJdabb/l9/nyOe/z7cLEyPPiw6E8x8vZI 68AaeGI/8YD7yp0jTyxhhQFPWz6cTqyLSePx15+u41E+XM5xoG4PsZ8pXQfLuwZnzo0XP7qtdXuC ZJwN+u5bpHQ3luv37AeDZZ3ac72Q8wG/eJH/c2xrb9z2mNxNn4Vzvbsr/RzX51jyovJ8I86xnk+z xJDa48Oxab0P6ub9RuRcf1r/s3L3OQ977et73hl5x6LD5etchzkm2dsP987xBMtxZN+B9+PJHz/P 5E6/Yce+sYF+jlN81FHbjX2ugedewXqbvq+zEeHguYhfgXSNwd3Ps3d4yax+9vxnz/w+fv06x4u9 0Ad87AuzScruI+h5iU73+HbWS+vbMWC+xMwesvEYzv3ZKvN9Z+dHsuKwv5Dm+p0fk866P8eutjmU yMOQ2BVnY+R9Ax0v7dZW14H01OnYxzb2g6M01hqxj2Nvjycrafvg2KfBdY1qr2GX7t4XTzz2w5QT Tzj6rT1p1wm9qft1iz3OH84Hw/37uX5xHJxz+Vnrxvlx+6xPjht7Z52675+9Yu7/+nunu/7HVzKw +V984mltsgnT+dUHwI2xS961rAhYP35J6OscX7//Ns+0/vOf9dPzfB8Y/zAbu2dK//g89x0wBwvu ej6xGyf2vCAmnssJyPRunMTLcxOxd2/iCzoSNfdquH11z2cOnr9HDMCzEjLON44g8R2S//j2adao gM/exz9JXH6a7Nyzfyd3SsnqLu1xPbbG4Pg7vXO8GHc/83E6xEWWcBIj89D81Ke/ZKx9y7hsDswH ufqUUuuT3p30i1Ny5kYuwWLHMef8LC3fiZM5kCEqrUnXBv4+rg9C03H9sx9Yc707MdtvQu593Bxb I+v4cmyyoTz3OPocV+faW79zj2uqeOZjcdB2/En6ZPHQr05PXXwaV0rtCcYl/eKCk7TPToYnjB8/ Xvcp4ZBRT158aquHK65k9CnZiFdySslY2fzor90+47x39tvjH6x8YV/SJ4XLrj5Y8a+sH77xdHzA 8NxHOo6Aism556WTnuPlbQ+bc5HEdziu9cjhp8SjdzZKK+7Xz+fvqxunI+NBll6c47UG5p/kz75y 5lu9/uJfTJR8hAtLfM8e+ToW6JJbWxNKGDhoG9NuXCm3B8aruVi9kXde2nu4seeaQttY/PgnZVtb Pu8KfHjrn9N2XFiD7nO8Vzo+0OEPDurhqGuKx8GzTvk58TcHc1w5vr7POXqv3edI/vzz+P7NlfiT xtZ5Ajlthkvr+BA0uZyQGSxIx/hZbDepe1w9XcFAKsfZYUNbaaKcDH77eH5GY3EeMsbIcCIe6aZf m434nCAcm8bpSvnBhoybJJDvg6yviWzh5UP+0dXHnqSMc/jFyzgutdXjDoMeDvlFn2ybPw7Z1X/H g64+eDiQq56dytsWHbLZwlGKAz57c/8sQO36fHW9T/DGUxkmfmFXGgsfT1i+sSLOydBrzejTxl3Z WHaUxviP532yyJYbAjdDDg4y0rkImguLSfSzI8YS++T/3//7r3/865/zU0UuZs3xHCcuatnx4rI4 wcge/er8K97JGm9O8VBnb1bD2tgLrPFbX+OtxWJUSRcnbfKyFB82JX672MYbJ7iyi+BkWrvGZe3l Nb5JbPCrY8FcxEs/m7K5oLvxGj1jZHHVB5ucenzU9Unk2dLXnGobz0fl7XP+0NdPLxljHpLLbLOJ Izx18udiEk8czhp1k2ENDJ3tw0vaefzpxHU/5T99qO+N21xMFR+yfJDFXikOcMiIxy+/vDiRcfJX 4uBT3CO+8nGCWcLfyebGV4e/c+gBv4vqucDKLt3iy+87J7MPuUZOjCR2vEyB7WEcjqd/jpPZt910 Fuvm/tZlwzifzYH60T8nV3NgvtiR4oRPdSXe+qTmj446fyUy5exo3/Xm3zwmu8rPP9mCHX7ciKiL Bf0bF1YpXT6bO+srHSVX8b4ffvMNXpzMw6/zc4v9TLgx+9jBcZ45D2/g+CSwsmM5LGW8jB3Zl1y2 8M4vdTGQ/ud//udNx/h7fP7tTcTs4dJ4uro7T898paOEwWZY+Ejsrc5TNy5VGi/X35i2OW1f0RYj KTtsl5sH7fPrDrM25wY++/f4+/jAM26vNpaOuck/do1J5ONNViYrbs218XyBISnZyafGs0kflhtX +vrJOx4dS/T1k2n/s98kt+XoukjENL+yR9fDMuVeQI4fZOhlb2/cZlxiRzrr/Zw/yeJxZxybc+Pp qYcNpzpdie07BvXBI0sOFm7FdRXnn+zzrXOgGMkSHfub0s2s82+xPw88zrrNb6VYuql1/MZVWf01 v+Jz1sIam39uX3DTDpu+pF0/GXzyIxvK42vxfu2LMIyvrSnDs26dE9x4f/w6/Mf2nERWbn/umf/T t7x2lcMZjoMX7+U1+9Diz3rLlrY5UNI3z84VPtS0qQcBcGfcQzA3nKOw60bM+FmG03rMd37c9vYh 0nSwKxYlWGU84CjhwG8NFnc+wVDmB/18pieRZ0duvemTtaUw1NODKUuLqTpt9Qn5rjvDnsWc64gj l983jzDp70tI6sPvlpmuv/DDLfvFKU71p3+X/KoN81VvrZ+5NiY1DrMY1aeU8sm3AvoTGvricWTO GlS/ed51h9VBJHXk8CWTTXOtT1mMjMfBcVyqT/vtxdZMDtpLfcrxemPuOIKzHBw/czx1A07fUvgw T868SCOHg4cEu2Zm39j5mL3j+LDAR25u1D8+3+h+0xvduOWX9byYMwar3No8usfPczxZ+46tKec4 vFMxW26DJ9H3MptP1qMxsfKg2zUv4mLiga5v9eDz7cvgz8tw8MbG671Xwv39Mfh99pS9z5k4uabB 4ZTW1fFJH675fl4EW1ev++C4F5dklf+YSwu8PUzzIad9qDbMle0Bez549oZ98THE+wUFx7+HNOeF 7uGIG9/ERekaDJYXUX/OC3DzSebn+eCNeLm/wkE8zzy0Ds9xoM+a8pCND+TunK45KY501L00Np8b p+EqqRcTpXP/xuLRd51UZs+DvfHsPJCfteoFvwdRizlxco7ca8tn3eB229gPAkwcFkvMJ6nnq3VB Jw7q59x54inGZK2PMJLVbt2wOUCnPde6kpX6efr9jGipeLFTgiNLN3+ybDvW92H+4Dh+9gH+jEm4 xEHcxEOpz9jyGjklXX3vM9vssle9vTGeNy8y8NJRJmfsxOvcO3fP6Zjo2HccuTbJPzKSdSksSn+3 3Ph+u/UJFRv2tfaHl90Xn4Nz1sB7TvyWKm/Ze59ld+M8PpItlo7F/8yLoq4ZtItvvsGROze3P4VD XnyK89vaWmZnbeL94nDW4Suu51nkj+cnyKkZg59f9j9ZXH1Y23pIBq+uJe2fE/F9weI60Tobwdl/ 7JEHz1q7E5yTxdG6MVdn//j06bwktVb5Sc6HGPnomZRjee4E5xrCPJ5rQZz3HnNkpeZ0+Y7e67po 9qHRI1/8xGjz2P9u/zwQW+6L4InRys953L0CWSIrNr6ytcf3PkM552RzLZOtXGLvuOEnkYMhD+Dq /Da/kIa3GD7W3uTYpAt74zO8pGydeLye0SzujN9rgs3ixI5ET5aMib881VnLHsLPXLzFbuSHPg/I fBkOXsZvfIYbXurGvn851234bdzn75Nb616onTV/uMRDyabs4X4pvjDfJ7xdw5OBKVlXeOzL31mD 6taxY07KX/3qyuq1XXt+Gzw2ixndWw6ebN+kd6+tfQE7gfoxPu/xYK7Ym1j54C0c5y/HjViea4HX sShm5o9fy3fkex69OoPdMTRDD8fn3OHDFZNw3w+DbDzPfq4Pbucpcrjgzs4d6/zWVxzIS9riTYZu esrGtzL/pE+nGLHZvNdnPP3irO/u31g8sU6v9RWfymRhyXCksNXjxo9bj4x54s2P55ihT6bMVfvK cpxzEh14+aDUJ7+3lT3c8VRaR7B3XYytZPhJJhxYcc1WGGTp2Rd9SKVjoVgYT+c9X21yxvPVWtHP XlyNsyGHoa4/jEp4bJprx8o+X3VcDCZsdpTpa6d74/G5/jDhJp9f2vLKez68vKZ1zQUcMnD4tOey Z5xNc77l1O/k2cF+kW06P84HtvcLBtNHVnzyB2bc2cFNUtcv4cBnferZq4wf3Teeg5ts8w9LPVzt tTNemHtj2jJ7kjJM5Z2M3b7QiysbYVXqM16GBTNZpWtu7wLOWhTbc39H7n2GS0fGA+6ef2bfnDuy Zy3RO8/rHVkffKBzht26jfjO3wD4FY1z4CElAbcBM2pTtgneRI3fk0LfeCm8CJJVVxprovWtjavP eHhuiKRkPjyBoEemoLRBkl3uI8fGbUv9DhrZ+FXmVzjaFmsTLQ76YGeTbokNqU1Km26xqp69+MFS l/dAmwUcf7rZr46DLOmTxEKCoY63BIe98IuZ/m5kjNlM5fD0kZFdFCizAVddH774s0E3fPpSXOOu r5iFPeTm08nHJ3rFh2zt219YtcnGAU9ciic5ceAXHJlMDyO173T79+J9TjQwzAMd9nBnB144uNC7 cdTJFSv2yJCFKXUzo2+/kbMPks68sdk4f/IdhgtEq48bHmjoIx8HNtmnI6kXq+2Yf9ikoyTXnOQj HX3GyMjZ0Ze9xuGSr4QDg46klM0LnfrFUB2e3HFX7GDecTYuh0cnPBxby/Eqhskn28nKheX+rZTH zsZ04pr9gXzznR8+gT5RX9+8gDUJN7/ioo8tx5o6P8Qj/+LdvFibZLXd9O1PBl2+sS3Bam48ZLRf S/wzptw5nBOARXIeCJx1QI6MLMG5E12fjJPcyPbiV1ts6fHjrIXX3i7GxbU9g0zpyJ85Jiu2Mn/f LnoeGzi0DprD9PMR77jAYZNMMWVXO15iLtFpTk6cz5qEm116rTkyMntxCEcbnhyfV/0lnx5MWGSU 2i5Cnajz19rFQ3Lh3FovtsbosQfDQ1EP0cOFXWKXXHbJZJcMrLjF23zok9jEy0t7GNlVkjcuJ68v HPphN67EJ7tkkofZuoEpkTeu1EfvtqdflvTjCkefNdF4vGorw6JThpEsTPWSOu6lsbz/wbn9IXPr ZTN7yuaU3fwJ35g5otfcGdMnWc8w6O55yU/5Tkr+j7nCM043bDplssa3nNB5Aew6r7mlx9bqPjj2 SRze+wWjWOKdb/mc/F2+j0+4+vNBGbY6X8klo67fHEutR7zJauMih2nM+rK+ZfXWCB3ptgHDuAeM J5/zoLjAVfokcy8vbnvVlUN1c/G9y3jyi2x+L5n5R/uOT7GrPzlc5GSV0rH/OibTN58elCg/zyfw x9KbLQ+xyLmJU4cxg4sXd30/fT02v+4LktceiluZ0mJNLOnOQhu82dMm3jDceP465fKd0oNNfjSv a/vCgGuu8iM/b3vVF5+NycXHGghbPX/owIKtLinpdZ2WzfCTu+3QS04d/vo99fT0r+7gK+mHZQyP MNTjHFcydKT9AMJgpAOHLtkwjclH/qzd9PVVp0fnltfueKqfXHnYjs7hnA3xlenKYqiU4pbsae/Q jpHLzkRp/juxCatYhTcCb3b0GU9GDJrr+CrDqrz7bq7L+ITtjT/sZPJhZuu8/B1scyWvDxOb82Dx 4TVxEMv91sEz5ziQPXE4c5b/tz9sJpcv2hI5uK3dOJ6yByvWgPqR70MD9JNnwx6uLPlwhQ9B2v9u PsZbj/bR/emyKfMfx9LNO873WON43OPVi2fYHpD0QhYOORmfZPQ3r+ql+sirk+98UGnMz086X0o/ P/emzRU7sqRP0rbW6t84Ds+f58WAD8eZGy962ExfmW9w5NaWWIDeFzeXndse3TkSB2M+QG1dzbzd 52l+LLfZcyV7a2tE27js1wLudGyffaQYLddZB9p+orQXUPTIe/iUPWV+4mh91JeP2dCPt4wbO+vH 2CkmSnjnnsu917nWh/GZz8PBODn6SmOwwzAu3324J8u2tMfrM1fa6fCjfU2dnTK5cHA393cyln/J GddXW5mcfkm71Hh9xTN+6bItWzfnw2nnOpC8LIUhRtMaH+dayS9rPDHil+cJPRil5uVRvIohfZke HWUpvsbpyep3v7Ykruri2ssiD8C7Rgtjj6ELL6zD63zIvrUmBq315g1vHxTYOEzdGv7+HDevDzw8 62Rejm9s31wyP+OveZr/9r549HHOfx8e+crPkdlvVk19jJ24TZkf+Y0H3U8fX/el4qF/OT51fVLz lt90Nz/zpR6mt2VmW5+5mZW99RsbZvJHbtb1rAX4+ov3luP7OcbN1zm/sXC4nHVkLcnx03Ke8cHa uSKYdXm+3WS+yEgvftM4CpS2jgO51o/yWcFvegflr3Jw0+V7fNiStM0BvyS4xujob56yqw2nuaYT 5o21+COXT3FQ7vN0GIMFZ+3Mh7zYgEGGjdXZ4+3c9xsX5/aU1rLwGdMf93gdndfeFbagxvv4eWyT l9mH1TGUb2RhlNmp7rmZ+sE7x/fGYWTgFbewk4W9dh1/4jIfRM1e+tmoHAGGJ5b2p2PXGBz2i4M+ ybmQinuYc99x9huyx/b4P2vt46z5n7xIn8NEvySudw4/n26bxZRedeNvPj78YNwy25h/8DYmFwOl xJfiod04fP3WUrHVjl8xS99YcYHTeoIjJ0dfyn62cWs/cD9EPhnlzYucDFeCKc7JKenHJxth3nGq Dif9dOmla4w9dsOlQ//GIJ9+OmLhelISz46xsPXDgK9MX7/0V5wzh3wmWxzCIku/eWoe9JHRn/1B Wgw2sk8+HsnTlehKYeULOXYbM157u+eDEK4X9MlsSbWzY18Y8OVZHJy53M+QvXHpa+OklCXxyGe4 N7cVuP4J8+ajrv99yoYSpiRO2aKTLSU5XM4J5eV3sWVHPf5imQ+NwZa140WerWTqjy/b8SCXL8kt p0eY/Zu3bhzipO2aJJwzh/DPey6yeJ8P+D3PynyhbH9tifbBO2fBaYhrYA0qJf0ItaA5rt1Y40qG 5ZytXOF3/3A8eXgyeSkMmOSmY3kYFwQLUl2ZLjn1Sjhk3jB0TIItOCX17Cabr7D0SZXpZUc/uxIc F684ipOyh7ZkwtdPVlnGS8om+XjkFxkY4VSu4vwDM3/OAngeSIyeMfrsdcOrLsUfnkTWZqTU1wPk Fj5e+y2SZw7ZIu8iXirGSv6Ql9QluIs9dReJEtmysbgZi1fjyhJM/PThR9bfhfXN316owIsjuWIc hj4xwV/9xPt1cRifYqrUlz9sqpdhxD97jcGmK6nTjZ8D1kP5kphKxic6I3viJJ70bAL7MztjT2KT bJnNI3fWDC4wycnafInT+xjBfO8b2bLxfA3LDZw4ZgMH8vvCYnjjbn5QdnHsE/fr33SYv//6r/nW 9fPNZHzgZies/K+fT/Fc4eef/I8jO9LGZE58kI3Nh9M2FTcPvdie0ZnTc5JsDbPlxpnsHdvqgPJd aV0V8/xUwhcne1gxw4UdnzD2dxpbz3jY3Ok47qwT2PsN5b17OsfW0T1rSsytmeYKPzo3B21JnPJP fdQ2z6o5/42ucccZHZj7qfPh6fjFUyoGMOTs8b81oNSvj79luiX1fGm8kkz6yvdZjGDDYIu/Um19 9d829RUDc9K8da4xJvOLrBKn8Ksrjz02HePFQuk4xN/Fuz3ktSeKbT7T7+cZ1dnAVclfPuIl81V/ dpXGzyQWqyNHV8oOzJf8keWbPv4ZN7fqbLz3Gd6fsxbrh42Pfjdh9SvDJQNfnn/2hm4/8cvHkbt1 yGqLTTHXh5dsLB+UOJLjH3xtKV0yUpjFIRzj+kr7SWIcpyPOYSjL9EvFOCxj2VeHn10lXDpKOmT5 i3vj9xokQ/Z9gp0tGM2bUjuu6e3PHc96dFMNP0xlmY5UG6eybccc5wvbUjrkslkZP+34psMGndrK sJXh6cdXCveuh6uEKba7bz77gnpY4iKTLeVrZf1kkjc/XgA7nutXyjiV2Nlv6o/NOOAjx4EOWxJd dWPKcxyf+Ofre5nbrvPGfqv74WBMOjzOAwO42T9mjw/3y18P3JffO319kvmQ49Q8aYuRNSdGzvP2 A9nPwhUa9vWRdcx/HiJ09yHrlOGyVTzYLnbiorOml1IAAEAASURBVH8WIJHlUuyLh/746Gue9Ul/ h3vLhUM+2+nh8T7FmawMv/kz9oaHy1y3nfbcN0z9TumzYZ3nM5k3jMHz810fxoYHYnfauDwd5Fuz 1W//843N9+mWxyGfbt/vPnbNKc6tD+tAbq2Qoa/cD5/M9LU+4jJDZ97mU8v5u+tkfCYT//YfMvpu v9mAK/74OJcbJwfrTvn5FxsjkB0/V0yGr/7uoHiv32TmBdqg7j5YLNj5NNduxaAXdB6WFIfs08FP frM3a9q+io/Yxa85UPKLrsRetivDH3cXA7a96sePeWj8PLglA5sNtvI/jOxlh7y6fnrsevHhl5DE urHizOaxe855xfBtfJb9p89n73UfM3CDzSf5HF9kS/TJSfqX39S/f3x90LaXGPtw13XXk7WtF3n/ lMt8a02az0/ut7P8nKG8yc9GTsVe1Icg2cvHOG0MRo7f5qO4aBef+ia6f+krVvTShdsaQABnfdlT 0pOnd/vZMW9eXipFy3jrQ/1w+eses37OP+zdP7PsBYyfvJScAzbGsx7H9Mp++ukcz2wZk/BSP7Kv vc+Y9d7x/3Y84Pusn7dvi0zbOKxikG4+8dkHl/BivxfR5NePJz4wZDZK2mIRZ/3JwNp04dy+qIsn eXbC3XmYPuPWhj0Glv58VdIRAxitoewr4cl0w84n49k0pi7hIuljb3qmj3/2BevmYGZTmT6MY+u6 H7TnzH8TybFxrrfd9+YjW/S046NPOvZP3b/hsyFrl+55KP7GiqESz673w9D2/KC1pL8YKPmHh0y/ MXNib80WPXNCxktJP7/YHPkwn0TWPMF0cJy/pzzXe/PteAlG9wV0XT/j5YMj7oU3RjM9a2PGe2Gs nX2luBSb+FbWj0Nzt3zGvjFxku9zv+PDf/7vWu6sN2th/Oghx2CwQ19Sukb1QeK+sYWfdHzF+6yL lZtffHDdZSzf9idg6ZgL8Tc+6wdXzwlcB5pD8dr4j6w9K3/Zymfx068ta/NndSfOfVNqjMz469f0 xFeiG66+9/3Gih989Z2zqRtrnpTa8SAX/43L2nMsnXtO5+z3aWM7a0npKBAvaY7ktQM7jnGuPF8u OF/CYk+/OVrMWRfmVl3GPz/h67P29Tmn4pgfx945Nl0LIAa7DKucLWtPn5Tv+4J/5gMuXTJKKSy2 HBvpKlsHcPh4zs1DAs5RfsPh4/Lmx9w/7E+4jz+OP8kYfHbYzMc3/n6VhDw7IyubQ3vJHTtYy2fG 22uaa7p8Iy/B0Cexo53tmwd9MXqL18OBDCy6/CvFz3j4dG8e9afr+SGMriHxhCMps11fesaN3bFL R5k/6uTS18aHHpm7LW76jUtseU5qfcVFPz1jlXwKv/o9N8Zg3iX9ZOLx3oa2nE1+kA0H18biIpZy 6x2f4l8smwM6cVC2RnAjk26+snXX3/Mzno4PD3ac+AJG7zHCZS/OlWErWw/GslMsXu2xt3Nz4p9t JRklfdf4Xz4+MZn23v9MKYVPVnx+Mq/+e8azSTZM/GQ+xJm8rJ3d9/jxfq9zc2idmFt8wssWDH03 tjHpPdf3fSs0/+CXv+yxY+7xgJWfytsvY43XT4a+tjJdc6+Oa31sSmSPD/bcs8ZdqyUHJ476ZmDl 2R6Nxeif/QbwOUTqepWrPE0GASIFPAPGy8bVGUGug6HAROiFfmq3Phm26DgIb50eDMG3uL0wYecE 4mxKeLUA1GE3rl3g4ljJHjnybDapcYsz/bIxKR168GDZlJXaUotRmU/0jPMzPRwav3nkEyz2s61t TB/5MPW1iSkl2MWCfBuE8eKmXx1W8nHSbxNqU2Lj8/e5qbl8gMl3OrD4FVfyJWPhi+LXzydW5GVj El11ZTjaYiuFYyx847h6gSgXe/3hK4sznOzgbl3Bten+/PNf1ww9PjZndOFIMNTZVo8bu5IxHJXG S3FqvRz51zrTH5YTqZdJ9GGxNVT3JWoy8LKpzC55sWhdtEbJtAZgyMWXbpmtfNN3Jxh0ZPHxTVZx xEUiz7Yx3GVraaK2/7lxirP1Zd7EX59MHi94zSfM+uOsjK+xW4auvuJDVjsMslJ2+OKF6/H7zKsY uqDJr2PvdUIwrk+mL67yvWayrzQHjfspKZ+u9QCfj759cY61cxIrFuRdCKfnp+dcZOavuEl47xqZ m1ovKmDiRe74dmKrLvG/WNPNjx18/tFv3mAsRy9+J+8sPrE1dmeqbMCT6En8l+846afLThy16eIW JyX/i8EdU33GYUhuPGHwj+0upOq7dem1DtgzP+ZOqW0+6Isr/eY7DPbiGH6lJ40/zYOZn+ZnvP4x n6j/Mp96nemeD28cv/Alq4Qr7Texn60CLjv5fHidb4sXKzISrsZdHKjT8WAoOT7KbNHRH2+y4nRz UZffJze8dJPNNoxeIOUXe+SKHVmILibzKf574ztjdMjfGPSWu4c1QvlwI6dfwt9c8b0H/+ql+JLx zRztxXzWzJu9p7/Y9FAF1hvXxz4MKSz1MOHlh77qyZpXeHD1NZ5d/fTIwZIae+P6+O7BjASHf8rb /t32AMVDLz/jCa91EA/lbU8bB1l9drp9UQEzbvpxVcoSbCnbyurJJhM+u8Zk8ZDI0Eu2tdcYnXK6 1ha5XZNPnY2wyBfv9enhajyZMbl22YabDXq9AK4/u/mvvG3jUvyKD/75kn90yIWXbW0prvsAZeT2 F3LEZ/nZn541MPtz8jDPvvDiMBoj+NoLPBByTce2kl22tv1w11fMlI43MZGMqZ/z+9nnxdFx6G9O 78vpkYPJZ3y8gNAOVynzNT/jwAY9Y8p5PPRmk93s3/XwlBI+zcHan/Ztnz8y3+JBXopH8pXGbr5s NO/G4GzMfGv8OV/rc74Xf/Jy+HyTN24TG2N8gsHO5nHHavAAOn8qYcctH+jTU0owySvZUhonL7Ml l4xLyltn52HWlr58tve0/6zfD3f6t4/f5sNDHirHA4ZxP538aX4aMF/NR37AUN+lq3EluhI8vDqH N8/w3vtUPGCqZ6eHjD+u4wP2+j92nA/mTmr+TtzwnG+RzJGwa9l4a8hD7l1LM++ww1+MkcOrOYNd /F3Tqf881xsbk8ef4rt9YxdeOvry+2C9jiMyfjJS2Ozb5LInHnyWxe+eH9fAZMMuNkp9Hg75BrBY l24ZdmWyJfWVmZcKP+ZaKP4e1LJnXK6fj9KJ3V+v0/Xb+7reMCfFmLPnAfPo4Et2SqkXptr17cD8 c/fFoTUuFrIYGds0GMUs3rfcxnR8Wzv8m/rXeYmyD9bmItCckinFU7kvbaYS/uK6B1n52ROeY3Tn 8OFj354JWXv4FA9896wtBPPkb//WuvrI8K+448O2dvN6/DrHhxdhvgkM78v8DdJ8rTyy5zirXhy1 82VtnulYLDyNb5wmptp+BSmfzTEd+ci85rG5uOM4Lrzm6PEHFpnmmI3i43p2+c38eNHMDnl9Urq1 lTI59svw3YeZE9nxL5FrPyIj08fl5lGf/uIWRzjpqTuaR2xwnE/PdX56dOwvziFsw5Vg2ptd+y3W HnNGHAv8YNc5/KyBfNx5mHgUu3gYD1uZP+ws6uOHtnF6xXYF5p/6tPFuT1LSE8NiVB+dctzgsi+x 5VlEe39z4Z7Q/MA7HzR/rmdxn3jCbK7Zjk+ctNdHvIYfa653ZDwd1zCcPz5OG4+4h6eMJ1mptrI6 fxyP2upk4cVv7TxYMPec9IyTl8+HAYblrpPXXNE9OAfvfPhm9vFLjt3jv2eXc19uv5qfuh+G+wEM MdnxuY5h34dxPLuYmXl8sJbO856wdk9+fFz+U5f49XeZT+v3yLAnzmy6f4FtLRdPJRmJPf4pw9UP q9jAaf8l17GqlOFJYWlnS59gnT+dcq4Hltf0+oCfDxe5nsaBjSHxxGT8mFjiuR9QejjjOFpvMuzu /j4c4/zHH+4DX2uCDnxliSx7jnt8XGM6rx6+R4oPxvx93X0B+ygnEy4csWJDWp2Ji5h79tM1Ehl2 5fXjiROdYlrcHHvNGbw9F89etB/e+vZcg4jF49vGbmLdvclZ0699puMOvpjygQ7Ov8/Phf/x2/yp n+lr/J7bfMNZv9L+IOPGH+mOS22y0vsy2Y3xzDOcMjz9zdn69mDopytvXB5/zl59jjP2YOBN13NW 86wMix+7tkYfzs2Prv1QmRzMOyWPB06yvur0cIIhscFeZfLnA0mzbuYwKSZKWOkqq8OiS0Z8+Kgu 6yeXPgy5tUDXGA5KKc7JKo3FdWMzcnDZE5dytvI5nfjBItP6UVZf4/NPtpprOlLlNuYfOPXBZ8sx Yg2Ks9zaTA62rC3nQ+Xf+UE+f07pbPeKU/OnzE8+jaGRm31mrju14fgFMPvGLz/9untAfHZs9PGQ wtEv3XzjqswHcur0pHC3Mf+QLYtr8sp4K8VLWXJsZI+exKfT9zrGtcNp3lb2mbv4nPid65J8vHnT IRvGbVt/mHGEYd7vMXV6yRYjfad+1j+M88HYM7/a/Odh3wDO/szi4qHApT1TPnx2cj/ODZkHChRs 7lu+m4wIIJjz6khx+D4YBF4/UreDt1PJV1q8HkreOi4aJLbJtdnBlgsgG9IJylkUtenGT1k7f+jA KdNTl9hInv0mqnEyOMnG4cs2Z5z4RDZ+xvTlc3EyTg6X2//3fNnDQX/zcPM3bgy+FP+7zp/8uPuL qT7JYpKdaPFjZxfYLCI3TWHEh1/FVB9ZenEIXynVj+sdk8ZhiImyOaBXPPEyRp8OfjbPLhSNSfpl GOEYu3HveNHxwm//UP2X189Ni6vEr7C3Y/6Jc20lGVzLOKiT9R+bNtfRfvpnXrSe+MRXqQ8eDKUX gKv/cGo95Ku445kuPtYkHBxaI+ndXOmW9cv0wqqEicPfrf/8JEtGG46E48ZwvT3z2cUOu+rmMJ+V dCT1O8NuXJnd5ipZHPnfcfriMseclyGOXxfYczNtzKdY9wJmTnbad8aDHZziy8/3Movz8L7jiZuM D/4MuVj396bFpTlkJ9z1f8L37dvZl+j7+2Yl+NnD7cTwdQHBP+NKus3Lsf/6QAm824/q7OPGjk+z KvsJ6jjcJQ7sND90pfCKR/OVbuNxxNMcSkr7BB9kY5JSPx08YbowhqWtPy70xD27d0leu75ipA3H ON4SLjAl/ZUujsjr0+3m+XwT2B7mk8TWzHPiHreSpb+fylX5Nsf6Ymgc/Pf8ffufL63vtTs3UR8+ nJu+9lM2yfAlW7XbD4zBVzZPO7/Tzr6y2PJtH0TO2j0PJM8ceFAHB/7x/3Udoa84fp9YwnKzvB+s GI5s94AgO0p69xr18NIREL6ytJijky9KNuPDJzJ8XJwZc0NeXHCQIOobxfUvC7etHV/pwyUMMupx qdSXTj7xSzZXJfISnGKZ/8XQ+Mbr8Z2sMUlpLJx8iofx/ZS+OPHx0dl+Yw/O+jr1sOHgsZzmfOX8 L57JV5Ir/ur6ldWLk/IeSwfP5qlzwh03deNS/drpvMd0jOB9289GemwX73h4cHLy68YjDKVvN7Bf XJWvWJ01a17b428OuBcvGOW4k8238OmEv/WJq//0rf7Yt8+Q93DMwzjrNs78ktlwzH704NhxNxgS OdlLhHikkx65w1tsyDlezprRj4eYqrsOq31e9s1eNfhhsAWXjJIf7j/4bs7K+UyerKSvU182KpuH N7mRlfJvdelPxrN88+EDPFjG0yGDl9SYOnmJrBSWOt35Zz9woi1lU/zUk893pbUTHh185FKc0oeh j4zyLabv+tNX0mWLLH8kZb7Bqc7HeNKjI4tH/fWFqW1Mfo8rVD4E5SVwfubTXWZLmW+7sIebpM8Y nWTjwa5kjFz65KTkq98y0F88nnU3et/SnXWfb+ElP4pnP5rzfDaNSXEzv2InVmSKjz1vHw47zzk/ PvOSLfqO72E//MXWHEI2J+dv4/344QNA5xtS+W5vaL8gXX8xgItPJVx17uZfvmh3rKrnd+P5mg32 pGTPwXuuDeCLQYlMx9/izmR3XYCTRCas6re+Pqn5xyu59Iq30njpyL1saMNRigeuq0PvWVc3RnLt E3D5AYNuWK719NNV8nnrw0V7/tnrQd/Kfdunp9vcf5hrFteQ5CWYuxM/PHd1DN/iSC67sMVz52pw 1j++wZhSW2qvPo1BnO79BshMlet+v9xSthbY3PuCseXl2K/PMwN21jcxhj92xJFfYtSaW36DIab7 YmL8HJE3Tlh5YSAfH8biE6flOP/gXuzexsSRb7uWzx7SnyIQF7kPPi2HkTVPOK6d0YdbXOpbzHzh z5P1S+Rgt7aW18Nx7Qym8VLj4etnM9nk4NFjL17J0G3O40GPbOv22HnmeIpjz/qfuL+9BD7n5Gze +ORxgJf99yW9+uge/VMW23Htzb+48qvjAMbhduJPhh/hFe/iQD59eskpcZFc92sXQ/LHj5kzi+2I LU5r2d8rlfNb+YufNZ5jwM+8e05hfOdkYuI4INN9lH7tMi444D2dy+X9GslP3BornvyoTwmXjfxU SseuvcFePcfa/NfYHr9PLM07nMWaY07ZGqreh9N/+eWcV3p5KUZ7vLI39f0W9LwIhomX9MI+NoTY CC57PI+eRC4/NjZP38Zr5gaemK5fzmRP3y1bLOjAK2kbk9/bEWMJrszGnoNHXxy0w7oxLCnjOy+P Iedf51kpO/Frfh7Rt+LF7dn3nxG2nuV4YZ3z2OG8K205sxU35Z3ivjyHNF357PcnrjjS69i7sarf sTHP4/iuYbphspFc/mvDUBYvH4ZJBw/no/21lCFOTpY2ZuOO/Tn54gXLPN1zZYzOri0x2W+vz5yz bR6n3HMcbPwdK7gNlqiZa7i4y+Hho14/bo01v0rjja1PowcTHzHgAz1ZOww6tWEUg+wZk9hw3SjD cu5UvvnLl7GZvLJ4LMDzz83TOFyyZTEoDjhK4Yap/+bZuH4fKCEnFR91Y+FVr8xXbZykYgHrnhtj 6alnC4f69ak3ns/KxZ9z3fn1g79+UYc8Gfrh6gurePFLX3LpFBM6N4faShhxhaMdln6+3v4az271 8PKHfjjGJH3wyahno/N8XJVkytqOqzcfxWPWHH/2WHnwjpXzb/jZzVbteOcH7PDjp5TexxRW+ukl e8sXO+Vtn06Yy/O5j9AXnzjAI9N+o/0+0ZOU9NKN59oYDEk92+ntwPyjjaucTLq3v3edLvM+3EV2 WtM+ccv/GR3+s0eP4OxaKycG0kOrF8ACcB6qzyODGZ2F5iT2OIUU44IRgD6Gc5xRqYA1QcqCWxDI 5SB5G5mTgWwz87DMTYWLKqnAsCXRhamNhzKnHTD6tONHRx8usCV140pjNjo6YeqT2LnL+Oljiz4d uRjBTYd/dPgYZlzaxO/xNt2bDxtw4MOWYdTGW74TGTp0jZGX41abHQc5X/IhXG3jPo2yF7jPiZas 9PP3+RTp1MXUixZ6MptKiR0YsNh+P2a8MXzhiIuYkM83MhJ9qbYSfzaKkb780Z8NPuBFrjjAKhb0 iuPpOxcd/s7m6swxojRGjg1tKd+V4cXfeH4Yw0l7P/HmRvp5iHp8mvn1OcDBiaOS37KT1cE/cyte v823R4sLWX6aM3bk5ivO4hVH3I7dv87V+xjm34vH8Zs+LP3mjJzEJts3NhlzK+m35yy/uZBU4qfM F3V+kFWX+Nc+wVYxIiMXq+ah+TKGp7XqU8Fs9BPmg7pryLhvTbog9BJr8Ridfp9GlI6d16eLetgu puIOt1jhok7HmHZrNS5/zjcB+okaLwnFjc/kJHLLY3Tp35ji97tPN05itzElHTGDF7fiVUxWcWRH cR/I7IOdZ/7YlbKv3PqUzguyNsx83phO3PRJ5pMMe+a9WJDDScaTnBw//MnQUc8v42XzKIdZjKxB 9mrzX11J3tpROm7U9YtT62t9HPliB089u3jFVZ+kTI8tD67G7c37oG4a2ua3h7ZuEumYe88c6Mmw ziftZv8b7L69jUPxxAGv9fX5BokYuXuZz2+NnOPAujsPiMSDPUkdFtvFGZ6kXf/6MTLk800pS5Vh kMO9dpjpaBtLVz8buMir9+XEMxn+5re+tTF++cagb1xt/P962iO23OhK9CX22FAaY3vL5+G8F8DJ kI8/m3OXOHNxjuUBWTmyEpz80tYvv+FnZ8rGyMv4w2/NWu/0ZPuF0voko54sbjdWOvln7MYuhvrh Oe6SIQdP3ng+PuzN8sRuL/QfnnTIxdfD67NGz41KPmWbP2SlfFZKOMOTJf38o1McOjbhFY/klfnV HCdvLJ9gtlfok8y7GCRfG9f02MwflG/+9ZOR2ZP5BEuiU6zYd84J/9bBga5UTLYx/7BT/GDxM11j kgcMjvt8gKdOVgZ9ZEfevjR7w+b5WzAfZv48AMkPcnIPwrPBTtz04cvO/g3kseVcIMFJznjx8BLY XvvnH67vZ03MHJM9Hhw9fg6jE//nmGjelLDyPVt4eACLU7byvXkw/8VXWZ2OLEb5FL6SXhhrZ2Sz iytO5sRLGb7+PC/bxNcLDfuTunLz6Oqa51Briz02pjHl5IGuj125tdL8s00mOdzGxD/8PDGcfLs5 06GfnlKcpNsn/dksPuTSU9d/1tNZ5+T5n7y2xK9stP61Ze3WJ2yy2dh4jH7r9qyvs4bgkgtPfdP4 7/6DzsZjbEjJwsTPmLI6+Xy6ZeFL+aQk56dmT7xf15heJO0HncYG32X2HE+r/+juxD+Y+rNn/djn ut+hz9aupWd/xhPmx/m2Jft+WnNf2uEzY64TzjXbObfOVL/5SbdrLD4dn1/rX59U3PPBesFL//q0 x9eRFXb8i53effD/+Fp/ZbLk+F6GbUzeh7pzbSL27OorTvjb9/dDLOO7GAzSyJx5Coc9eiX1/Do6 Z4SclKy58gsgYl4fHgfvxEYMJuh7TzDEnv12Fh6fR9c3tHdtDDbduKvbC36fe8cvnqXMvhdP3Non XA96sULPB+FgydrS4sCajKN+czmVwXsdk8ZwfZNb7bl+fNbQzuUzp2HiIcb8K5bZhWdu2SkZI2ee JDhw+wa/PjLvj13+0CvFBY4/H7I/6zzrbjmMkDjtT9Ey/8wtXNckP0+J28b8ihPslRl5ZW0lPNhx V4ph8mFNx5nn0VkuI1fMkz3H0bGxMsNFUi9vx/MP/XLjyhO317OEcMmWbj0+bFyG9/KdttI+Aq85 pUPOGM7h3jEgr022F1WtwWKHQ/b13f3G6qskC/dO2vpxOxzP+hzkFZuh7VdKsPKxNUQXhiRm6vlm jP+dK+MSjrJjO10/8+7b919+eo7HWSpiJC2uj5WOOXZ6oau/vRRmnPQVRxjkFmdiOwA7tsfXgw1T HE4sZq8Qn2eNpw9fSrZ1wo9io2Rr+Y58dvWLB11J2/7JHqdca3z7Nsfb/EfGB0Adu+e+1LnHsxbH 2eu+DAZOMjuOy1/+OXKz9y3G7HE+dfJ9PsRFxoeV+HxsvfYtOLvfjt3zsm/2kjm34PZhYtc6XeLz T22xpqv8x/Nzl3yS/EkRz84kewm54qgv7nTXzuODfnHFl57xyre54cvI8YWf69u0i+3x3bF99liy G5/xJU4TitWbSThzNZzIyPAkOOzLizF/EsH1uYs7a8M9lthml3/wj094HT8P7l/nypo5nJTnOpd/ fHfMyK4jfNkBrqSU+U03v4qfsY7NfdE/vPkSrvUn3etVHf9iSJbcf/7zn/UDD2Pk+sAou/pwdY7o 1x/IumbYZywjEx98w8835XkOMnMz69VzNfhix76y50F8ZR9GfqvDx1fSVidHhk/4wbF+mks6jTuW fppjhq5UPxnyxcVYMuqSdn3Vix3eMvv6ioO4qcvq4Zz1cvzIJky62vg3D/rpi2lxJScba02Er5Tj qH58U546nrJ+OPFS1qekK0awGqtP2/wZx69E9tg78dTPRj7HSwlLIr+xm+PXM9j810ePXHrJ6pey x4YxbZzokKlN9uZV3bhUPOnIxWUHr3+M0TXe2m6Y3eJ1+xa3Yp4+22XyPV8MI25KfeIs5q2H+/wS 5u2H+j4XGr75iyu85PmDF1+KtzGpuCtlHEqL/czrHa/8ubmr06ejxL8+7bU3Jpn9+PHENr6wZQk/ ORvpJpvvcaukn0z8+SLDkGFqK/Grri3BCkf9jtnyn3P6+SKRPcp1ER9f14kHZuZhsL7Ol4m+zwlF vtOnHCPGwD9+yHOATiZ6DB2VHZ9qQUDuvSNkIn2X1dmDeQeqzUzpQLTI3GCTEZT7BIJJ+uoFVCmI beLpxJVd2MqCiRO+BT9fign8eGYThtyYRZxtfeToN06fzH3gGNMH5y7xwCE/4GafHK7hk5Eq81Nf XPMPH+Ml49Lx04KxMM8B4oVEn9zRJ47+ToqLLicD9n6ebyjSgbMPiAefLT42/9r5ki0lnezX5qO+ 4rTzP330440rGbKH94lxsSfHZuP601fqv09mzSMsKVl67LzsnQc9cykyUg6gWZPjO3kXFY6b9Wdg +J5948tzLuSULpxhS+rGf8yFnfR6ATzjcwBjtONPrMJ0JLtoJ+Di2c/x+PtbHiKxLdHrxN1LYHN3 zwt5mHiLQ76mb85xhQNPNjd0xFimV5zo6yMj0bVO9OeHMl39Jxbz8z1jy3pqbZHDj+zn+TtqLvTE ubnjx5/+Dsofxx55ybzsJ8bFhm8TJ20cd35W6nz7Gf7p/74nt6EzfMzXzMn8l5/596Y/gufvTr1u LOmeY+I8rCrOSjj4yXdMUREruEqy5xg8e13zR1/KR3GT9MtfPp14q4tX/WSKsbl3AlcaZ5O9Y3Nu hHYrECe4YuUYhSAde+IC75Qu0nB6XaTBDTO/cKYTL+tFXV9x/Xk+SWxuzfPPX89PypAx7j8v6M2r FG/jcsevsV0bz1yvzvAx9x6Q/vL9/GoBnN/nBcR//vc/u091rgm/9ZWt4pcf7BfnOMRVP/nWPNkT O7E6MYRjzX/4cOJGRvvr7AEn7iM7a5DfXtb+sfGyhs7NLvwyu+It1n5+0fFwxs6803dhIMV5fwpk 2nTJ4oMDDFmftjgo80WZDr7G7pjgYVxmq8w2zHOcn/krTvSLhz4PE3wT8eN8qx0OG7d+9naNzZx6 KBi/+dXNN9l8CN8A+9nVJkNXv9xePNE1/MZ/sYYbLncmYyxO91j9yWhnh7yUbzjxtXXMN+c9+0S+ 0TEfSvKwsrf8htvGb8bDbVy/evFU0pHYuPU9kJH3xvrxbQWnzn4YOMJU4u3YMVP2lmTya9fmyPCJ rWzTLxb61OX40KMjqXdckrnjop0fleITFj7F1n4fJjtw4HZjwxZdOnI+4Kre8Vk/DHKObX9TU9LX XI/a449rgsOj/YZeMaAj4yzrl7JbWR/Z6rgY93DBgzUxcC32GabruflQlX3Vt26ldJV4ri98G13z nq3KeJKX8Stps/eLfXuyvcbLAg9b5J/m70SKMRl4snj/8fvneWgxczFY5oZdPFxazQrcLwSy49p/ j/VnnZGNs3H2Yap7mAtDvfizrU2GH5K6RKZxbVgSeSlsmDIeYd19OO0x8zyMowubHRlOOduNwZEO o/Fl9p4b27pnt74VJv9g6+eDvwE85N4+jHXbJ9Mcps8PnMgpS8myK2knqzSPxUybvoxjOtk2Th9X 9u/jTn9JXSZThpE962V9nD5ybJGrXJxxwfotvvkUNhl9MCvDvGVvTsU4zHx3nUp3rB3fzPvkYtB6 gOU8fvbGv64FY8WF/G+//e8+BLU3iCP/25c8mHH9LuG6/F2jzpzD/7C/8mHtHBt48FtSksf93//+ 9+Lug/3nbyrTyX8xJc8+TuZL1gdz5XY/czz93+uHX2aeBu5tTZDnhxK2eumeB9g/5mGEP3vy5eu5 DxaHuK8fc4/j5a/PVsBzzSnBFUeyzVPlCsw/jd94jdWXjj30Z3v5rCdx4Ke6n/b8Mvv3j4/nOnSs zeTOwMT/4/zCyqfxfffc1sYo4sk3MRzpxfsw7XzHIbvq+sVIVvdBNHUyu953zb8+WFscxszKWZf8 8YAc99bByhGapO442XJkt4/d6T/3PIczHIntzdsajrM/0d373qn/mIdJuMlsNh94uz/y9+t+/eV8 ANl65hde68+U1pl5F6PfPPPxgH/jPhxHdu/7rPHh07kJFTjyXRdjmX/7hYUnjvjjrJx/VgaWl814 rPzI+lDFfitsSvu5tC+m9jnIkdOX7TfM6cPZniBucnEgT04u4ZFcpZiIWW1l/tG7fVjODz86Evni qo6PEqfivnuWGEzaPYrvI4ObMrkV+Jt/yGXv9ocofvi+7w/GOH5K9yRnrUx7Z2NiNP/5Fz04uO4a evjjdnTOOlOHl00xOWvp9dzB2J3hyXwt04OFt3sP48f+7FvDyPOYD9fLRvsoLkqJzZ27sWX/g0uf n/IdMz7VZrdM31q3nyjpS2RlCVb+5ZOx6rCL2SrMP+RvHsabAzzVfQhv73vPoTG+nXtk1/EHf+wf ClPg8+ImBmTEjC9/zD21+Tsvks8cOv59wIUcPpI6SNxUPJ/x4aXilR/5lp31Z/TWhyn9/V98pa/j h+vN81P657jWf3w4++ramz4l7OZau7i0Hlpr4nTHNl246uQlcpzx95H9EpDr4M/femF41gKZn355 7lVIDwbsqZz9ZsLRmsh3HLM1YTpxm2Om+17HElzPae3Jsn2Xzh5ao+N63Id/PMNlz7lz+Yr/ZB/C /M98KNUHmPSbe3K71v0t65lnfPgrFQP9ZefmP0eXnMQP84WHPu3Fe84By2/kyNj7vQBm2zyQwyEe +d89Ahl552h0PDfaLyKM37cNPMjBlQ/vcx/767/mi0z//GU/jPv7n+ddw55/ho97wf2A0fAQE8d7 CZcyPPb2W8QP93zgr7qUr+Kw8zmzCFFd2jUwJR2YcVUvqWc3PPJiIH7iqE6XHZxvefXWknrcsqkM F849d/BkvpIR0/jgZ0wbvno41Y8f9ojXXLDPZjySrT9csZFhkpGqN9Y43iU2YSnZwVmZDqxs6pd/ n+dnfkWT79rpw1QnH25j+Xp8PHMadvL0jSdTWxkHdZjlW9ZYST9u/GnOcSgG5qB5DkspiQ/92sVR SQeGOVbPvjK5ji19bFt3MOOSPfLVx+uobxmWBpl8gaMNS0pOfPJHXXJN5pzRtVn1PT85hz7/ka2u 3D+l4/n17NH7S0pjT7m+Pi9DPd+JC338tPFpDeEjFaNt/M0/xvNRqQ0n3+61qC9cfuar0hh9qTJe OJ0+6+Lcb/Nadi6iz8559jx8hsNIzvMV1+7kTmJj/wbwt7mgnw8Z7wR/nr9RSAQIckpZyvkIIAFE FjCp9jauf2AhpaSnDuc+8HJ0gziTYPGRk7KhxMeGrZ5McoKkDiu+9NnSri8cY/nRZNxyxqW4FhP6 kvatZxPGL3tktDtw9ct4sisbD0N/9sU0uUq+yezLcU8PVr7FBZ6+cNmXPs+J3oWCE7ljlozSi8W1 MzfGuxqmb2/+HEjz35d56EZ2IzBrdD+FjreY82fGfnpOHGto7PdC3/gQeeOILx/wFyN1DwI6Abc5 5Qu7xYo/Uv6EQ+aOU+Nk4bEjFbv1+xnzwESi39zuDcFeBM8Jz8POZ772InqCAF/GB6b0+eM5cZIR qftlVt88Pd+iPJzYclEBWyzC048f3iUyZWN3xpuseLmYIocXnPgZ/+///u89ZslYZ8US/+LVfLBL RttYa5FduGxKSvbYlmFp09EmL7EFDw8z6IZ/4zo3/dK+uPWQYW7ExG8feM0mT762LU19TwyD5+9R W5D6jNGhv7EZXZyX94yfhfuPfUjx66/nohOnlz/nQdxyGc58eIvrHBO91DPuQZ3x/Cx+2v8fXXfD KLeNY2m47ThOJ9u9//9/zkynYzv24gH13mLu9DKh+QUcHIAUpZJUdfkMl26xWT6Dqf/EyJ50YuKD lp9/vueKPN6tA21xqP+f//zn29yQY4cs7PtiGlfcZLYlHwoONxcA56aBDzKG8R9Tm82f+VrfZm84 7ednBp+Tp76DedYbfsUFD2tHG8eOb3UPEMyVh8EwzP2mKZpjfDdPj3EnMjrWTLLq69s80bYGvNVK xrG2cs/a2LU1OPo+zbdI3WT1JqsSPxyUUvOmFHOpMbbwl/Jdnd+7DnftvS7ArBlzAqs5IOtDowc2 Uj7ug4XhL2ZH5jyEZdvclv39KnPoA4tonZiPneFKRkJnI/njfGCHIeNx5M/5ghQf6SXTeL5qN05e wtm49SEe6lIctdWbQ2PqbPCTjnalD7ns4CK3jvelj5lX7hgX82K5WIPTfMCTtPEiq6950o/T+jfH nAtCSTtfyVino7i6K4vbZNLwtm/W2H6j8tF3QxgfY9k483nWCjtv/vLfNxKGX3FSp+uhpdRNcfW4 qcNgp9gaCxf3MPWLAUzxktRl57U5Yb99mKRPZnkPNl05rHTJkHVsddOUDtnmZMcfv/Szh28cwxqY 1bOO7X/2oVPfmR5516X420/PeWxMPemsk+KgM75iUN24myGSOo7aLOz1yJR/TIwcb7Jfn5HI/vLL 4aMu87O16aWh4vXizcdzDPBZ4rNc3PXFQ4mnnJzxnYNHX/zvvnhs7MX1kcvf7Jrf/QA+seg4KC7w cP8gmBNb/ePd/H2387A1vkpcJPiSNg7Z2XgJ74zDMWdS4zCymy/G8YYYLo6Uyd584bxifv6+MO7y 98+vmxiL+cyROlz5cDqkYGkXw+LcGm+cfnbxH7L7sN2NzZ/nXOWzI+yNIT+m3n4NHx59ueswPhRL 9s2fD5/KOLK19sY+eXJyfOgXfw+Afzy+ZCtd8vikB4MMO/rX/tSLc3raZLJDX7uXCekZg8Xn2vZp fdrFRF1f8ktm/mGLLlu42OuU5MJMV5lspT1x+c25835AdK8tnGUJHzh3joMxSRvX+pXV9c/g2hrQ lcNl52/k9lug1uL02VRwa73CFxu28eNzmc/HLo7nWuy3334d3SOfv/yI23JZxucf+rDZga+dvYNt Dzpr377kukiCvT7MHn631fG/cY86nL+eQ9j96XmhjY5Ez5q2N5498bV+j80TVzevv3ydB83DSRzN o88/nf8/zcPq1556bB/ss0+KnVichxPW2LmeOT6Jl3Xjb4+fz5Txi6OY4k9e6WGvffDTxB62OXK1 8WOOse8Tsp1Tx/0AeGAs3XOrjg89X1B2TWA+7Bc+oxiXpa4RcPDzsbzDoTnGqXneGD/z0edQXGT7 JzkyE/iNvXVXnHa/mTGy5OAaY1dJ7+PcMDJGtqRtfKM+9ZmkN103AOmHoXzjMADq6ccju/DZFAd6 9sU9hiaqybQGVnc4WFXZo69fYuPTxNhPo4vh7XfxWR8eX+iwy6YHD80HPjfPbMGw5+FHdmP82CW/ Ly5PzM6Lmiee5Io1GVj0rAl87XP2LjF88/eJh2N252vslsJIVruczM2LfeP1kVHXZ4wNPtXGtXnH r8SeXN9p2x9dg53Pp3H1ABBOyZqX9eW/vcAvazHxx5eDjY9r35nJ5Ui++CmljsPixxd28VFXpqed Ph9lia+H/+s6+I95cNiD39k5do7di8EbBj+9GOrFgPCVJbbI7NqdzcEYG2zxeY/7KWGpi7sknurJ irgYfPxp5pX+ZMn1VNf98OixYe12LQEnbuyWi4uYiQFd90qL4dev/zWyMw/zt1FPnM81gbjq3weq 81LyvjDEx/0pZ+v4vPAFP3/tR+K2toc3W+WPbjbPvsEGH/gsXtJ4uqVfbzHm4SU5Pjk24OObLfjO C2xJ2vDE1sPsP55jSj8MfsOLS3MCTyp25MSTnLG189TTMQ/qkvWYXRzjZ/jTJ7/wNnM3vvWyNdlk vCgQptLYH/PrEGzaF/irDy4+Oz7H1ni7flob50HvOZ+aL6ehT8/LlunhyT5957+ZEUcYmM1acNxn 2jjunNtj2aZtPcyxP/d53JfDP//xoqOt/PLD/cBzDYm/c+hz1lhz+/B25JjuvM6C9r+fB0l4wqIv 1pL5YYNPxpT62Jd2T3bfbfpl51N9XoIi76Gufdl82aet/7Nf2TPEHv9j1/2gvz/j+zL44NGTnV/5 z27rU5tNafeLwf99HqTr1+aP1Bzio1/aP+HA7rjhGFjfH3n6ZIt1dbrGijncZNRx/DHZ+sJRvjlY N2IDo18DcRxpk5PhlOkbK/bisNyHh/rtIzmZ7p1q8wGeH5VdX6etvH35T3pk2IlTNpQws1tdKSmr 37jV4YWFg+uy/RNC1u3UZbHZe4NPLJf/A3D2fHpnPwivPwGgvcfBjKvv/jZfqOTP2nWsja0/v886 HVvff57+OTeSFW9rlL4SP78aZj/MJ+XyfvC06Z61/bpmZwuesX/84x9/iTlXjDuezj549sTmZ3kP bvEnz45x2XgySnbgyZLj3H33OLeOWjd0whFbcmG09irjtDETr4md/UketeFhDZ/99sfsReIgNaY8 6czH7QO+lqYXEXGScBHvu03uPkeImfPGid1rr25e2OCrYyU/tfkEp7jCpcOmrM2uev4bJ9+aKh5k T1xdmx4OZL9+/dd4ceZnvJl4nHOv/dGW5cVNHO50rrSmZ3ivcQGdPfFsrmMIGcbuoORsZYBkInfL 3+M5J4Acy2kynC85yMgUmMbJx8eYSU8GH6l2wdUneJKxFlwTBLOczj2m3kTEMZwFnX/SV95jfKRT CSsMfMUDNp1S9oqvcQsKtpjIUnLq9LPduD4Lmj5ZGab24Wuzm/jNgTQRsGbesrb/PBzxgPh+AExu 4zQV5T6Ec3DO/91MX06Du7G+8N/e3HjiRAcnPPtwpA2XrqRsnvOTL8vhWTPqxev4NuyfeV0uV3zT g0FGUrYuqmsn62fHtH2YOXM1xCftTxrOHIupRN74uQkM+8idN2APZ/jmXZbWp9G57evHzxg5Y5J6 nLXVy9oSncP1HLfJ61NvHBbeSuvzXh/NgVIybg0WY31wbCjKsnnSJxe7bNzt5q+3VMSpB6tDcZKT 2ymrn5tKbPGZ7ydGB1dsz3y+Yk9/tGdO7gu/8Fz8Fdv4GDu+nJMMf+Rz3LnoPhdIJ+bW5uu408cW /dIdb/USu2LkJDaeDL9ZJ/N/fO5YqUtwzSEuyubCsaNtjuIbDln15ufwPmtAnHywc2w7ztfH8RWW RLY1Abs3bb0gQsaxTMb8tk70y9mDo41XPsF8w50bAxx3IjOv3mjKX8cMnORhsUdOFnuy55g88wXL XP85bzr9+acP5rKL/o5JsXzyYMGLLzv8FK+4FnMy2TfGX7LVD69zHOxNzeEuvvTiSF+dbFjdDNSf n/Tgi2sZTlg4nTk9H5zpSue4eNb0swZ9404KXynHF2ZzZY7UJeMyH2tXxh9fWHEtHnHNhjK7ybND vg+JY+xcczx+Wov4OEbUx9LchzwxwgMO+3ddrPTfpXHtuCYfHzyKqzFyxVzZuk7OKuBPeXk/bTLm RW48O3DKbJSdebORbPz162scPzbuedImIyUrrjI9duJy4+hrT/Rh2YdnaW+0bO38c+PAz8cjO3EY G+KXDf3k4pSf7/vpGDscD669cPejud4oucHAPWPKE99zkdzeCwsvKXvN4fo8ivi5NqFPvuuZ8+Hi HMv20b1w333xrAsPY87b/UePndV/bPawxgOIkx3vYnn2ziWlxf7DUZ+6vtIdM2PWvESm9aBdXNVn cI+LnX318bPjSfnTt/mQsWv4rONicVQPn5/ZmbhkYz8IDw4ObLWWsxtnbbGutA7wmX9mTu3bjpEz J8ko70x/04OFqz5cWnetWXzaD9zQaX/wcKJ0Y9ODQy+euJfpqPMv7HDo0kmWBa5pm3s6Urjs0lGS 0S9LZHFV4m9cUn4cmfNyw2mnj4/UOlNKqzNjyq3jNHHe6/NnPTamZFccw1U2z8bjnB9KfXSSe/lx zs+jNvFyLnIcWCMnFjgup4d7evXli7Z022LPscdv42Il08GZrIxTnxMWz0PTialjVipu6vRkfTde MuGRZbOsX1KGoS4u6Rpv7PA41wv64egz1+zmjzEYYakfzNfDN3p0HDvwu5E8qIBBbP/qDidz70HG h5Ed71eXHpu4Vh49MVQ7GGK5fN79nDJ9afXH7v53Hcu45KObZd/npsLp61hnBNcjd9bKWRv5zrbr Xdl5R78UX/uG66KfP/n8T/fsRekXuyN/1iO+YnewugHuZYdzHlwD849xPp7Yn+s1ehJbmz4Mp3HL dZybtn/7Pr5Y748NtuTm+ege/91sdQ4VFfuxtvPsh8H4OD+HSMe8ucm4x5A98on5+dwC7cz/DAzP Ex8Ys6I3tDvvw8fcwOvB0eIMluj7nOLm9wRvufI5Pr4Fq73rbaQ/zUv/6vdcYQHXXLlLWswcq/f+ gBN/d63bD8Z42TWbn78Wq03POpoozDcP5vPAyOK0N5xGwJzga14lNrOFh3b9ML+Pve8j+338NFc4 8EMAxAjO5qnrO1zH3324N8fZ+ny4WRfls66G5bzc8Hcykxd3jC/elLji9Nm107NfGiO3Mo8PMNev 0WnvUibDj85r9utiZVza65EHg/83xzAqb9t/4fvEgR03L2EYz3a22Guei/fB7pxj/R6+sNTPNeQr dvnKBt1zs/Tc0P7yZWI9bu2aYmwSHJ34lOnhEReYh8dZy/S0JT6k1zXB/WCPTFjNkz71fTAydnGF 43haglPsseAYtaYm99CH7Le5Gd2+5SWEAXizseti+MK3tumyc1Yu+AF/Ml7fd/8bH5xTJ8P3suvb Z23H36Tmyueh6mLA98UZPboyDtUdE+1v5Pgn/l6McW1N3/5KvjgZ33jMPuials7Hj685YPeMnzk4 uMJwMJTSGT3xt07OXigWz3XSxBElfMPIn3wLC97KjMKsjmkcPx1LHqDKZMUH3lmfZ01pmw/Y+mEr +QAzG7smHi50HHvvx8nqb69hTx3W4nBIPoR3D91z2WUPthjLsPgQB9cz1oe2vd8v+Bi3F/tVhX/+ 4/+Mj+ezgTA4R9rrixs9sv6cgF+TOPeVzrGElznx0HB/qWE+2/ypb897bIqFayb8R3KKxXv8ETfx wHvjMvPnYbF1xKe19cz6qdvPD1QPuuCdl74mvjMnnbvwF/9skNu4PnO2x+HUyZ3jynn0fE6CfcfU r7zJeHowSqc5OtNy5lx8T//res08/jn3t3ARL3sKfdnY7gXmesbokludZ92Ii8QP/Tioy+s7/yfj S7aXuFbp0SsGxsML01h8lLvOZ/6sjdZ069h9+TMvZ7/HV8Jr79PP1rV709ghV4JLVhnn1ukb78HA 5X16z9cCIPdeNrm7Xx97d8JVv0z2Hte+Y5/eLb++8vfhq5SyS7ZkLN/F8qyNI08u33Ggn316yWa7 uCnrU8a/eH/Y+5LnWsy4ZM0Yl9XTuXm2LuncXOLUXGtnPy76OlfupdG0peSyE279SikbjfO/7Phw fGeLTn6QoRMeLHGWins45GDss6UZPxiv85qxZIwdews1/5xNB904Z5sEPTLns8ULU6xlslIlbvET N3t+xxo5NtjHI1+bQ+P6pI4p9Xglh9PhdeTZo+dYToaefryUgzI6Z4+235JVnvieh8Ou0Qg5x/dl IzrF5vwE9ADpOATOgmKkHLHbSeS0ZYlRcpxUpmNMHZYSccETSIlz2gUODlkPgPULdk6zZZwNpf7G YBuvhEGmbKw+duMURjjkcVEmp6SPaz4kn36ybOiLI3kTE656MnTex4uuxF4xVsr04k3m5qg/bsXW +P8vs7s3NvfG5fnQAjN84+Iv46RfuvH2RP5ww1eK/82HzlmcJ4Z8IccfesbJ33VjbMfDOoiDMrx0 ipH2Haew6eQHWXMZh8bYSkaf7MRHFs6J2Vnf7MhhKUv0yEthJ0sufsmTJKdfJqtd0ifBNCbByQZe kvbt080j2ezkp34Zbhl29cb0iUP9tw9hFh+l8XSTrc/cFX942jBwkvQZv3nog5ctsnL9SvLGpWSV tZPVxoW+G+BOWj/M8WDot1H+9ac9zcuzp5mnOWbWp9k3fbAxdjbejtmd0bV7PkCZ3/cnP3ulk5/+ md9RiTMf8qfY1AcUb/YdE3wuFur6HP+y44ceXPGERaaYGOsY3+N8LiT1jcBy30iqT7YfL8bzk5tx JQgzHvTjZ0y7WJPhl9z89sHAmoFZqV4uFuHANSYZy5569siW9MULfnEZdqvbei02cGQ24JCXslmZ DD2JLDuuP85buK/1iGMflg63c8xZS+8T/DvDL3b66b/idLStweyzhYf1bH1KcYZTDJR3bNLn123z WHitu3TWxvAhbz5l6R7XZptM8dImszbcGHDB6AB4jrF9O39u0vmmzSe/DqD+3EikK9Nlz/4MC7b1 raxNJttks3vzUy/FkWzHCnxxccO2G5vK2d02zxdo1h6Z/IMHN55xjZ9+WZr7wntzeW1Mm204vqUQ B/rwzKvju/j0LQbj2cBXppsd2LI27PD2BoObDE+c7rjgpr8yvstzeGwSuodXcUzO+Hu8+KzuM364 vfZ+Y8UxXvTEpQT3Xrv1k6Mjh+Gm/QTuzOHsb/TexwO2myzFzfEr1nsTfffR17dz8glGdWW+KaW7 bRyeRM/Yra//lieLp5IvZPnT3IVjh3PsmAM2pOJ08J/rhJ3z1wfJvnGxNzOce8ZhN4uW+7PXZTPf 2C7pKy+nBqbkfTp7Xps2GfH1k33L74kRG3cyxt9KfDzc/DgPKP4+31j4dW5yuLn76/xJEuc3MVrO A6JkpzJcePpwYu99hiHHmd7NwZ5kH90XF58YmBfyycYh+9nLJnzH7f86j1xrmk4Z7s2TvWKlzJ5v AA+73Q96SOGNdnblm0/Y+/b6Ew9+ugEk3mRvu2GszOwRB4sM++LcejjrPV0+3hxv3ur5wiZOB/91 zNq3ZONk48Z+OV9wVNdPrrY+SZtNJSw5mcbJkolnNuJFLhvGJGXj5+fWzzVFvinNuTL8dMNS4uIY SV7bOjnpfGbSt9+seXhqh3UeYB1+HgKP1SH38h2u+Wh9r70BZ3uvDRwbs2AGcrm4hqAjFmT2YJ6S 3onPiTfOxWyeaQ6f19rNv+L5OLMY6o3zYW3MCobnRRopW66Ni0t8xNw8V8aJnnrcYcvNkX2drTsb p2MfIXdi+Tq2RnqPjY+P3vKa2PilmmT1+fwQ7vo0sRzPdl+2N8N2rCynedg+q3FvuO83b+dCQluc 43picOJwrt3MZ2vlzIN9e/Pw9+0TL87Y0/+cjFMxLB7T8bZmistyHd9ODM85kXwx59Meg1PihiYd fR2fYoSd9VUMlMkp46CMF5vVcZOy58a666uVH7lwYZ1YsviMP3H5CmPyidQMTt3DAXZ2756u3R8H W//fZ/x87psjZs57UryV0h6/+5D+dY9Jf+Ow40i26636yeIsbfyeUvw2rhOP9kr6a2/6Ss1j9uqP 5/omVk8unvrLxqobl5T6a+u7sXA++cyjsQ8fzjzyVw5THe90+AU37OqO7Z9+Onv8T35Ofb5VWkyO zOEcvr78xC++xsWMbjbHlbF3Pg+dh82vb+jQdezjuPM/pRfj9vh988W6POuR/FvaeInZnXE587r3 vua4dr61/50vQZw97eb3hgfpXez55fzrp9jzl1/pW7vFsFjzpb7Vd2xOKh6VxqTmStz0Kf/973Pd dWRe85WuB3ofPhxcsTF3ZI3fcxT+Ghof2CqRx1N6igke3855/+ANx5Fz7PD5ze/pO3rnOl+d/Mmv GJtbD8qV+5D0kUmerzh0zOnng4Rr15Dq4uoLKIs561gfWdzSgYOjvjAay9fj15k39eYNF5hxUfaZ Q52slwrU4+zb9c4BvuG8a2HW4q/zi3Xnz67MmrbuZ//f9T3YJz7nmD8vo+Jx4tUYvvHycstX62dw 9EmnPOtRl+veOxl/82EelO7av2Ti8na/bNSzGX62NsbTqeSzfvFvHew9rDm//jI+fxqZ5Bwz57B8 rTm6zU1xZdfwwZ7TAABAAElEQVQ52J4vO7fsC7GrP7q7f7nOeGI47SGx/lkL3fNq7vZl2eG7D02d bUaWjXvubx+bVyXujWnjKr3uD57jkB8wS/lVDNmCVSyS07bWlMkqq5N7r2tuwzeefiWeEgzzch8L +unKdyoWypOH61wk3pzTU76Xh1XfjUs2fyob1xZPObmw38cp/PglD6N0c1UvhUlXv7VeLmbZI4tP uOQk/ZW7j8wXVdK9ZfzpEePm4PYXfvLK8PS3pvCDpU+KUzHS1/hcGU68m8tXDPwqsAQ/G9sx/8RB P1t4yOq07udCZPDnS7xvnfQq81Xp1zHsL5Iy/7bj+UdfMaoflj52JFjZVGrzIW7FRZlP+ZiePQBu ZdjZpBfech8seOqyRD/85JOpH665Sc9xVz0M4/LMzuCd2DqvnnPXsanfcwzninF+9rrhT+eJCSxp fwJan1DtRudi7/kgSCBHb+cQygHj6iVjnLr1qpO5ZasbL+BkBGoEl4+LOuNOjhZROuQk9iQy4ZCJ 4z3R+iyMJtqYkwx7AtoEZcO4DLeUjXQa/09+0xFTeGySpRduGOmSw8N4/PHVn3/JhsFGdTIwlc2B uqQth6uPnlS/+n0wxU8pkcMlf/ZvYM3Cc8I1N/BanNlNL/u3LbgWbZgw7nF45qeHWuTwL6nHl171 eJMrJs2DtgybXLbV2cH/tlP8s0tOuuOoTed90pf9cOtT3tjNBXn9YsEGPX3q+tSzFZe9UJp1RsY4 LPXw45dec3HLqNd/288GTPHJvja72mIrqcOxHmCEyS5ZWcpuWGTZJif76Yu9ABssbXLshZ/tsG4c YzK9dG4MOmLKr+KmjlNj6WrDtpHabA9P83AujFbu2RrikC26UlyGztaLCXl5L9SfB690jSfTPMCQ jvx5KKBNni+Skpy5kPPNGDyyYgzjtaYmtvPf3mR/bPRtfnLLZ94irM/ZvfUAF784a4cNn03jJ2av uSUv4bJ7xryh5Kcq4g9DTr/jgLzER5mMRK42btYo/9VlddhKtsM/9t04O3HLj/gu+PwDWyxhkUnO eHVl/NSdTPugSz/Z5A7fEy83d5uPFZx/2NIH8x7LZ3Iw4NWXjvbBPzG0brWNiyVM9fY6+NpkxLK4 k4tv/ezqK6baUjE9rdNWJysZhwFTVpfUfcPm7ouLMm7h47g6z36x9efPEcCDy2Y5m7XJwC3pz3Z1 7erk4rAPoydWuJTIOX/dfWIstsUzLLiyZKycrpiqw7N/xr3zozWIi+shf6aAvJwddvcGxuimQ974 Hctw8DqunHjhxX7xjzcecimZ5T2h6Eardpkuu+xL9PXJYcXfTwp6E5Os+PBDXcmP7Kd7Y4WtfI8P Y+d64tYHXZxwJMtW+xdb6nGzJ/o2RrGCU1zYghFWtum2dyhvTPLLZYTjX6zeY9346eiT6MZx53X9 GZ8ev4zxK//onLg9x9x8KNi+Rx6GN9AHYP0xxiYd8YOXT3iu7jOP1Y3/GJx4HXvzGeLb6I+s5MUX a9O3Gb7Mz971Kxrrw9hTwjHf7N8x8YADF+vecWVO5OSyx28ctCUYZJI1ps2WpOz4qW8H5h/2SvmN X/j6yCh7AGRMLv692Q+bXfLs4Vd2M1q6fchuMjDjp6xObr99NPs7bHljMu7TkfAjr62uXNw55+yH 9Nl7+yaTfrI4Ls7jozeIz3EwsZv6sJ8bYOc4PTfanFPOOmFDwuX9PMFuHA/xzI4x9VLj+iXcJPrN GXnf5JvO/4VrDsjioSQLs1RslcbZIZs9snI4ZCTt1qnSjUDH3nyI3nIfyo0t9mDR+0/ZGD/Gs/Ft flJ86jJZJTvm5csfv29sXW+yhWM8F2OuSz2Ano/rk544zNzCsaeS8SdOzjFwYjkG3zgZ/zh/+6mb td+/z8PQ+flPvm/MR7YYwVwrns65wHnSHBUjf449vOnCPRxeN6WMFT8yxsXrl1lT97c1w4UhjvZh ss2HfTWcE+ezX9Ejl931bTDIvp9vssZbH9p3Wm5ju311Vx++T1/YdIoVO52zHBeya0DxZt/P/n18 /m5z+r6ltZM3Bujb/9gm78Ul5b4gOROslMTMfFonZGDYa4ppvsK5k35JSTZ5dps/D32sBSl9WnTs Vb7N64b6LgFyM7j73PAQK7Lkfowfvt1Vat3e5T6QG4HfOu4Gb+cWt0UaDnCfeDje7qS/OCqlfOOT 8Z2vKbMrbskY56mHKM2hMQke3c/z4DI7+lfX56HhqO4/c/DhOX63T/9kMvyBIynj0d6nL+7Jh20t nP31PBBZkPknPtnoJYFxZ+fOZ1WYHtzFh27xwEG/xJZEXp+4SXT7FuDBclyduYDzsn32GWuxlLw+ Wcydt2GfY/fcp2iOTiyec9dgiwkbcbvjBkuG03o4XM+5vfjSh5//1hFeXt6wtvyCyNvnn/mpefLW fXE5L3s5Zn3mt5Z8zj0xZPeLPHuyvfuHN2Am7bw964INvxiwv87guHWsLP4c5yMj74sOzzywf+e+ DcwfXPESSz4Ul+bgjfODVVzIFsvj3+EJ88T04BmDab3RFTelfucdmW399JrTGR69v15z4UJXfuM3 ET9r4qxPsYK18zP64ms+XReag1uXrHsDx8fX/Hy3D+H62MIf31L4+JaKweHy13jzyXqQjMeB3fyg X1tJrli0xvUlk3wxU8bz5tp8NLZre+LCB98EN2swx8Hdb4z/8ceZS/sTPVlauSnzFbZkHN5d4rO2 x/fZaFfOP/pPjI4v+QF752xK8dm9ab5FPsoj/9rb0j9xOLzYpQNLXSne7Ej1u8/kbxOTja9j99eP v+4vvazw/PN9zy/z2XC4uP6GKcWRbvobz1kvH+eX5fppWvu2vcD14/6C0/zSw63PN/cgrS/HBa44 OmetL8/8zI74tlbok5HZhlEfP5tnfflH1gtIiz0yJ+6vdZZ+uMULltwx608yijv/rUllOmG8zfcz vxur5/jlUxwr6cHnC1mci3PYSn216ZDN/vFnOl+H5uKQC4ssOfzgxFOfpAxTmx4uUnZ8ttzPl8O1 dGMmS1cOm73q+alPvX6lHLebr1jH13j4Shjl7FTiY+zInbVrTILHxvdnX4zHDs4/yWUjm8VIKZGT ta0VOLAdD8msn/MGU+e+hwLtw+HxI2z6+RtedooR646z/KOLIzk87pi1VvGVzKvjZo/ZqZ917Xx1 +GeLbL7FrTjob1y9OOlTv8fUOxbxlXDMx+LGt/y78eDrjwP97KtLyZORYDuulKXG6OrXxke7MXaM KeM4R8DE6jw/44e47WfF0XVt4hcwlWefJD1+LH6Wx9+q6K3DzwPgfegxRBCIBGfk2u+dhWWsA7Q2 4ia7dOOED+vlmOul82HY5ktmL5ou27Bu+9UFqMnUVz3bsNiX7mDieGOQ0yeTJyuRUdePr5M/WcF/ 71c6yhb7ravehQee8YJXfs8/G3RlcnHCT592scyHSmN0au9PQYxeduCTyb8OWH1kzO1bnhOrvynl Z0b1iQX5HtqzA8/mbDwf46wvGWMd+HzAHxbMMpkbg2596bNXf3byRTu/YcvhsckOuzBwUxZPsZVg lMTkzo0py8USTtyUZXLqkpIc27d9/WIjjq0zuMVamR48Y8UDrr5K9fDznXwy5Iyzo08WE1l8xI88 e+xK+mCV6UrZIRuOOn+MkbcZ2vSzb4yf/aQPW9lMRh/bZCuzlywZufkkS5/9+umSL9cPS5+kT6J7 /Hq18d9vmK3EkSVf1s0+XW8wwSxG2XQznAwdHKVklGITBhl1sZPg6jMv/Gp++KXtwqu3sWDDo8O2 8akOiL32xOTwPBzUpeaQrkRPbv6Sw0N/fpF/u0Cd9aCNAzky9GD89M254RzreBcLsbYOyNHNbnb0 ky1muMHVR5ZctvTJdIxJMPfty+PmGz/92QsLbuuMvTuT1VbCl9kV99P2wad1dMbipfxlHmxIbGnj p24uJbb1S9nZxvNP/ijJKmU67HtIUFzg5ht8bXs138g3112EMaHvP9mNg5u3bm7s38F9blJu3wgU C7LqbMvWxVsMZwF2MwRvb/q6yYkTjnjJ+QULJ/sDvz7PN4WSyQ5bb/jPmjNGTmoMJqz64kdfgr8/ 1fjMhzaudMiS8wa6MuyVGZvFGk581PPDuHqxz1f6EnzjjgMlfDquF/oJXLLx73jxN1xvHfL02FHS iaML/5Nf1xLG2MIZB1iSvpvH+kx/fE2nGCj1tcaKtxKmcWM44ec4VBrjD57WiDm2FvXRjYfyhXXi i4+kxJP95bWdO/Q2D+GR5Z822zDTh1Hc9iWdJy6Q8JeLhzq91jVMvLXhSriQkdOlPzO7++/e9HPj ddr7Lc5xR2l9/zn9s4vsh8JZgIu3P9U8dv1knJskUvjFSvv4dPyy+kdlUz7w0Q0gXMhLxSIcZfK3 P769vm/mjo7x0seJ5+E01yGjS8Ze7gGwhyIkzb2Y7E+XDYed97kZInYeanz76bw1b51YG3LrCVcp /3BqTvXHRUknv9iTtI1ph3Xr6BcXXDz0IJ8N+sbI8JEfkhj9r3X02CDPTvbJw/SQT/+HiY+23NhW Hrl7rH56h/vrmnbn8lkfZ97P/KfDRxbgrT/jmzK7xuOp3otZ3iK2D+oLtzX+++++pXLwDp9n35z4 mDPnF37L7IiRYyM7P80NeN/2hGHczcTwyLJZggFPWv3hxB+c+NEc4UYPnlI/GUmfXB2OLHZyemTo 4CDttzl91pkb1fd1+M/zAovjxzpY3LGXv2EtwPyjnS1952HNuZZNn66/j+dn+cXp3/O3Gv/9/B1b a7nztdiSHep7js+WaPm7gMYkOubROXlf5Hv8J0/GTVAP+fEahhPM1/oQN4nslv55HgCLjfzl63y2 mxs+/h58fbOTzN7V9eXMwwn93hianeh8w5Pd+e/D/IQG22zkw9p6YmW/M24eys01uZ9+OnubupRf uPDPHiyZm2zo197jZUdXYPclzWLnuuZ9CicZN4k9MDJX7fmtj7H6HDcHpfjgv1zmvLcWnuPnXrd/ js/8di0UCzo4v+2DYjSjxmHipmRHUuobY2917eTIFK/8KTbGJBj78HeOKfGnm45xeyAdfVI+VpLH V5asc3W+GZPUxdpc2ROtpx0bTGU5zFsXnntF+nAgKwaS+o7PWDb1kxPr/TWEZ9+B3ZgSnlxcYJGB Xaw9lDf+eTJZ4/ca3Rd8Rm9xhqfPevKfk7ePjeEyRM8DrbGbj9ZSn4HZJk92HziP3Po5+5EShOs4 x/HZU86xbx9tX8MT72JEr/k83OGYD7baI4/d6XxL9CSlvH78dK7hPIzdz1QzjofY26faV+3tx/5c w8+DRb6ea6uF3H+MS7Crm7uw1Osn5wVCLyCx0d6oH/amwSNvn9ufcR+5+wGwI2iMrSgd1yc02Rev b/Pt17kA2wfH9fX3S91c/fTzmXuxdNNeIifebrZ2bab/4J/1oy2JX/4YpyvR/zR/XoG+Pv6TUycX 1tuxMjrGe0FDfdeMdfPYoCtOsMPLNv7S+vzU9bn++eyG/vhKb+3NOqF3ro1cG57jgB368vFj1siu p3Ou+fPhT9e4vDbmJvYff/h8fvw6K8AaGq67B1v7e1bZcwidfmHLOrJs+wWbXcKO6VkTsp/z3XPI 7JKuK2WycvWPP5991MuGX+ehKv72h0r6+9+DycZiDYb1WEyLLz2x4qdSfp/0mQM6xcPet/vS1zPH 4tHLNvb5Edx5cK5130RMPs35UzzEvpTdG1tf82Lt4Cx/GB79Chn5UmsHB4mORIY9e7U9yrXbeQnj 7LEdn2d9nuu37OYnDMdq13Jw+e3vUn8ZTHWZHX+fF0+xkmCIE8zOSzsw/2zfM6Yuh5MMfTmen/Yl n1m3s074xGZ7775kMBj47jE0MaZn3cPdc+9gdQ+QDNl4iIE2e/hns1ji9H2uX6wFujsfI9v4m102 Rsa4PqWcveaDHamSLCxtOQz1bCjl9e+RS58frmUkWBI5Kewbn55+WV12XuoFP/144xt3NtKDG8fs GIsj/fexpYPjPrAfLIlu64U9CQZ9YzBL7GUjLvrkOOaPdv3JKKU4wrjr2vT0KWX29K/s7Cxx0298 9wV718hYk/XHWYlT8ciedqmx+IoDPP3Z8wLPtKbvzBU7suQbwHsunL2PvORctPfnxGfaP7+zR8b9 MYmdOLBb4h8ueK2fD5/WsHl03eP4+jKfe7yg8cv88pfrCPL0Jdjv083fmDbbMh/yzVjzwG7xMB43 x2pzrL+4FUOl/nDCyK7+22Y8bp27Tl4mV10ZHi64lY2Zv/5MEFt8Ebdjyx5plpy5/DtY86LLxx+v cxH7bw+AGWLE9LuQVPezE8CA5wC5CAK4U+0mpzb598GEh7CsToc8ucWfukmX2bfpOxjU5eTDjhM+ 4cEim22lsfS1W1RsxxuG9o1d29htW13QnTRk+DJd2OGaOEk7LH3k6s83Zf7AyB96UnLaMPjRmBKn 7KvTl7JF3wLfk7cZnxXSgRBOC027vrDImgsPf2Xt8Iu1dnaV4eeX8sZWN9f54uJAO/9u7mvs3T+4 ldTLcOnC0ZdddtTNnXiQq089vNsf+MmSgckvMvpvm8ZlNso3VvGgV/ze67DX3FtbTnQ2x2wbL2Zx IA+TX/lATtI2bu5kdnGjKylhN1/6rL9ym6J+cvkDQ1uiGwf42aDLfnEib6ySjduHMMiLs6SeHeXd D8u4pD+57Xj3jzG5eQkHP/1udrIfX7gnW1cnjvV9ozP/wVqcCYOHf9JizYcEsm4S+UkLPGEXOze6 +R4HslLcyEn66Zq3UjESW9kxwyYs8h2fTuTJwoVJTuLj3oR4QOO3nDk76Y7tm+6MuYHiBj9MeLDK 7FmDZf1xw++9vHFJPxvsk4Nz4+uXbn507njFESaM2uQkZXVtcvDKNxe4MJTGxULu+HovS06ao35P vX2DY6y8ralj/8xD+MWELkz9eKuzlx3xuLlrG6MvVd4yx95ZF3Bvm2xkG45Mnq9hq+vTxqV4wumC L3ur9+jiow1fKcMPZ6zNB9xZNzMt4rTfCpljj7w6/DjByg84eFh/PuTnD17pJJ8/4WQfh02Pz/oX 82kbWz+Hl+PTPouTD98+AH6Z854PiG76wGKXvJSv+rOrn0xc2+8ct/xqDuioy2SSU+rLx+JNHm/r cff0KZsjtt/bK4b6fXvhw4fX3hpvetXzje34H905Xs3byMIkT1aKW/LFIFwy/OaT0k1AdfISW9nV F56xsA4/a/LY03+nbJ8bpue4h5ncX3Fe5+4w0q+dnvatGzd94l42H+xpS/D4RV4unm4uZcvcvp/f 2xa824dh/bcPc7ysjw9u+OTEKN57k24+jB8ezzX2rgH7//AbfRGkT0+im83bbnzJOAb3g+QTfjrG +aHLtIyLb7yNx1G5N8Vn7iUxKwbGxMg57bffftv1UfxaazjRqQ3jxlZ/38e+XFKH815Wf7jFwFzy LcwTy7muHDMfxEwg52/af3Cj8Ik9f25O6cZBedtKthhX0sMn+e2fY9cNltLijC9d27lmvNcfHRPi eiUcurfN+JJ1E38/C065uo+hdCvFhx26N0fj+syb41vbePaM6R8Gg3/OdeywmYxSunmpS84ZZtIa 4Cv8uMCRteNZeXOEr12fdr6ys7amr2+P8FOG69y3um5c7zUfNq8cn8puWrupyq2Df84v4gCL7faG /RbZcNAHo4Qj3SM3++UTL/qidebt7DX7QGjGJRjL9/E331tD+20UMR05+Hwk8yjPsT5rfGjAsL7F gd/bfviRL8fbeMmY/iMzM389ACbD9q3vZvutQ6b2id+ZI310ZbzLyTZefLXpK28ZXD2q/Cbm818v nsPj7x7rlw89VDe2316yH42s+Ow8rJ1zjmXbg4MeUriL5nPBkH6bF/7xgWxrAs9iFuf1c2w4mvch 9Oj8rwR3crJ8UG++1CXt9W3aYlHy7bzV5fvkvdbjzxzP0vvYkS1vPCYW9qI+m7CzMRh/+LHtwcNr wBdPv30UjhuOt4346xObz14imDrG8aYnwZayk+367BlkzRWuxs11+jv28K2eT0r25iptJgvds1as BZ/xNosXDjPuOFUm27fatensQ6z14vX5WdzcABUvaV+qHPn9durctBUL+LvvTADO9fPEa2I31Gbs zAWuEh/iv74+fvOjvVfoThxP309zbGrfufgczOObGHsRwzWGG7bnodFZw2x2c55PvqGiL16vvz99 /Fyfxi/zI7VexPDYeR0LeG2MV/Jwv/00nxsne/PI7rX2xNO1vPWzP5s+v3jg+JHoyieur3OJvl17 I+M8sC+8TDmQ55igZ2z39VkXz/rGd/lMrH96sEnibayUH2IShzeZkdX3dk542nEy/+mIVfGrj42w 9PHd9dTbuhq8W4esTJaD1bWP3NlbLWbns69/eNnqnLP4ZN7O3B0/7YETkDOP1vLMYzxhi6t1MdXB O3Oin0w+zNCub/2db3BZuelrbbz1je7KXutIHNYnlUnqO6f8fNpKelLj23j+WXuDzc+VG11y7Lam d71NGyfZOiPzPtM3LlV+nDi4x+d6mo2P++30ERj9mYldv2R9DoXH5kRqd454L+D8E1dlmXzzDn9t DN5P8xBX4gdciZzrsHOtcjD0Gycn89Vnt2zRWX5TLrcJJX31En0yruvFRtKHi71Qaf00N3SN54Nx Sb9nAjdncvLhfmKkDUtSp8/+cp76kZ/1PlzzS9+NS1f7+PRh/zyTNbsvEMCaTCeO5FoH9KTG2ccv WePqxiVjcv364hOWPjqlW1d/+OTZq498PJRlcmKupKufXn5kS5mOsnacs2tMuvWSgSuzJSdz46Yb jnb15NJXtufgy85tQzudcGpX3ljqEl7lW28H5x+6ZOErW6/K5r6+7CglOvm9Hc8/eFubkrVFTjt+ YYcTh8bp5a+6ce3qW5l/kj8vY5/r1OTSd9weude5zy9a2GzeHui7Zhs8dsp01KVK9WIJX+ZrtoxL /DvXCOfznG8AM3heED586NyxU9cnVWarvvrz++ZFRpuM7BpBzO1NOMIyfs8pnWy01vRJ8dEvNZ4+ LDwk9rSb8zDvGMZdSe7mlD+3PIw73TLqc6Nih4m5nj+r7dFY0tMZaaLdRFByoiCdG3fHSU7IdyJX hoe8rI+sg7UDt82n4JFxEWUSOknY7OnIFgkMck2UegEM25i+7ONcqj+9fAiDnLHyf+IPlzx74uPk 3QI25k1Did14Fifj8k7KSp1/4qWlTq84JcaehJvxEmxzdNvAuwteY3E+fGZzmZOu3Dy3UNkuJu/x 8SG/D3/nZviIvq0ZejK/mgfy6vpxxgkPdXL5gGdycf5P64wOLDj5qi/flJI+iR19ZOO3A/NPPoaj P5762MChmHcM6JeLF1vqpTDYLum7ecC/YwPPeDGC2ZryIUr+n//5n+XTTwPBIC+rFz+2YMPUL8Oz Pj1EhktW7Pkn3i7Kbg54G7v7shMmO7evxqU7HtWVJZjsy/q1w0kuf5IjA1+M5LjD5I81GYYyfXgw zI9+SZls/mnDta79hBm9MD6Y2zkp+gArhrCMuXHuBoA4hR1/WK2PxsxJ+5e+gdjY/zI/SXOOyTP/ 8PIVd3oyPL6W4lw8ltPEiCy5f8/fkekBMNl4wt5IPNs2P9zkwS3/2CAHM1x29mHBxGYxRkfZ3JDD MT/jncw9Z825eNHh52IOF1yr4xEHeLXpwZD5hVuZfjn5bOTfl7nA8BPQbzdkFvl1/LMfX7j0YeKC R+2NyRMDdTLSX+zPB+Z0Tiw80PONpl8n//Wn54s1fTHhJ9338XnoLh88i1H6xv1cFl198JqnePIB vvHq2vL7RKYx9XSqN47nXF3s/PFVv773cmN138p3AwofPvhGo7f16e0Nx4cHbvRLexN1GvolvtGH I5HVZ0+QyIWx/KbPNcaPWTsS2dtn9q2pv//26+L6qSkXvr/vMXWuhewRX+atZTd72abzPuU3fOP4 wbXf5jOddOszng/GNjbP/qe/PYR/e5wPr+1zPh8+4cFmWy4VxyNz/M5/fOmTMZ6eemtHn/G9+Til Or17LvhRJh8OWXX+iANMNxHgFysy5XQP1zOv7Gh/n6+g5hbOZOkZk8OoTsax0HGoLSWvrk9bon/i cY6N+pTxUpdw6hhVhyOrwyF/fH1dCy/GLGklm0qpkl5cza25vtezB0Szec26fM0NG9m8fYH/8+w3 xs8NyonREy/ybLJHrpvibGbX2Hv+ez788rou900ccuad7LmBPxzn/Jhf+amU69/K/IMHXckx4Gbl fcNyDOwNWzdtxcY3Jfl52w1baUwyLt8pv5MxdsdsY//cwCqmYdw23DyS4rCx/D7rD6+nP/vK/GZL hi1ba8WuY8cxQsd48m8ch5tzRxjk/AKA67vmzXrBp/3DA3fnu+U/L4DYY43L2X7Ns2vmua6edWPs TvTpHF/OGs8HcZPbE5LDLx+yd24Evj/fWENnr8SbrDiwpS1L9mPXLPY/uHwu3bayefepyyU2pOKe f/sQlq+z14gL282FBwyrNiej8Wz67Z2uE+ypr5iwf8dD+45JHJT1W/seNEyEp+9cz2UfB/UzTyMx 1OltXhBtvjj2zrpkc/eyZ53xQfpp3gjfm7wTij/ngU8PfcThzO1CnM+J83DrzO1zPTrtb4v7OgfT KYb4sCvFz3gZx5n5HXs/H2To9HJLOnwmy4Y14YGTeGSLjzi2Fumlc+vFcR/Ijh1yxj3EKVbnZ4wH bzCtLeOfvo792ee6/tBH3n7EtvbyfvbA/fb8dewYK6nJ7/cI3PGLN538v/20T88TqX0JjV2pB0Lq +uS3h9jDs/mAx4ZSX+vzxK94PueDaw7f4ja6uJTXzvDp2IAjZh2T8TdX2S1ma1PsNiCDOeuW7x50 lOiU4r7nM/M2/Nhv3nCozS/1+OGrvmvEnM1nAHW6Iqgkw4ZSu4yn/VSJDxwy7Cn1y/rTwbkYJ0+X vDZ5+1c87/hlJ3lYjSu9jGjnsYjgSTA9pPQA+Px88Zkj/eaCrXhq74thwwdHN1rFnb3yzsMTCzbl EszmgjxZyT7oJ33FgD126PGRbeNS2PlHnkyZT9YLG2zdOS4eiM9sLV7/sOE6Hd7GYnR3r5j94r7H IWJfv7xiT3/37YkpXfYmQHv84OJ800NlssV8x8R/Mp/Y4hPeuEj7jf4Zh9nY4s+Ykj9k1ekVV9dQ tw6sW0+7FM7GZrBOrM8LpcVYiWPrTZntYrq+n+X0xpWe8wlew2DjA/9wfh032n6W8sSE5JyrB4vN Y/scN64drRHnHqWHycb/Puc9cy7nD5vk5khiaOBe+yHct/gXiCn5IONTPLXzsX2JzePTS2f9N/eT jIV/eJxjVh8s8SNfG64+a6B1kE3+kE2+cRwkcy057/PL/QHZVPDZudC5XlSt+/XNS4D7sOjsRWzE N9x8EFNc2L/jljxk9Urz3cNoOvHPBvwyG2UYx6afEZ69YNZD+rDdu2TfsSiF58WZ3SvGlut6x5pY 8vOnybhLsPKjun42xbQ1jRsuZCR2JHLbt2POFeeBcvjhGICHpxIWmbPGZ94n7vp8nlKyx0Yyt131 /Dxze/ZKL5Drbxw/WKXGbsxigsd7TNj4y6VksmFM33/CNtYeySYZSf/tX/qN5VNxOOXZK/YcNYL6 4JClv+t32lKxymb4d7mCjyysYqLMN/LGSuHWriRnDAc5jMbvklw5/LudrrHqYcZTKX6OwfxfG3NA i0lxaU/4Pte16mHCc2x0Po1/9uKbHW0cK2+cfHZs+wWBwkVXlshnY+vv+lZulgYbyanv+XFw8dJP rjXJdz4p72Nz8R971eOglBZ7MCWxyi6c+tiR9BVTtpIvhnRlbeNxxM29huaJHj/Ktz4dmU7+sa0v Tvq1sxVOsYlj+tp0802bfnLwxYc+GedZnMKjO8MPB8eZOLzmdOX+dmIIl/CJGOKTAZzyLEgfMCjZ cLrwRTYHEUOodE9exAtwTigjrOSIUkoGvpwtWALtACAvZddY8urhCQwZmxlcMrjou+2Fo5RhSMpy +k0UffjxbWGIkZsvSrISmfzIfnayle3607tLsvnO/u0zPWNlben4fB5eJoMDTm4EwfQhYd9A3fr5 8Jxv2b95ss0/G9EfLuBc4s0N+2JDtkwfFh32i1fctd3oUMavWOmXzXt4ycQLTn1s1B9f8VCHT7ZU HPWph1GZPnkyODV2Y4qlNUmGDWNh0w2Hrkym3FgXK/olD0PYk2CdB44e5vm7FL/PA+B/DZZv5ppX Pou3jUIM6ZwPfnPptfZdY8VLjMybh8geJpubHiTzQdbGJc58xCe+ymKxJJ9/9Jd1JQOLXRyaI3LN s7UkBsVQKd2cO77iQreLMutDgklHMs7usXnmxM1psWlDFC+xXi5+Hmr06ezbTV/Gx8HBF7fdEZ67 vPzSL/fQ1A1V/TDyGw++kNOnni5MmV94KLthyC+yxQenYkTnxjdGtjmjw+dskf/XzLWbpHgYt174 rRywuQA4scIXNh1rBA58fdkpRvxOXl/f4mJX+8T9xG4v6Me2v7kitvt3V/xh+knnA8Y5/tihK0va 5dpw9VWqsylbB+1t2jjHn+9iXMnHkyf+s3z2g+1cCM3ymIU3x+B88HHTWxlfsTvzdC4c8GQ/Oziy S06fce38wdmiGg93/Gc3W2bdtc/hTiYb+QAXb2NKNmGGqy23T5LXpi95AEw3PnHTJicpYYevjxxf xEla+3Nh5+fQfvo+1wDzgdzaTSdOsPjwY94001c86JfpwJ3Z/NunD3MB9swV2c/2m2dN4jDklh/c cjjwV2b4qfNZHEtxIs9e3NJ3U0bfHWu64cLy93bx8mDazdX+th0frW3HphuQdNqLYMS1sr7iCtsF WvOuHy9r0fn0x4+zr+VfccQ1P/iEw56L7aNTt76M47M3D+ZwmurEyZpZFv554maNnLknzz48+ej/ 9byOS7Fav0a3t7Dp6pPoymSTp5svYfNd34sXfdwPX5xPPvMEmx0JhrETj5ftHXz+OdjDZeT2mzMz f24IlvdmOXtw3GjxQHny8hwOzhmzxMevcwyuz09s8zG/rWlxMyfq+vcD1qydw/VcjHvYbS75LvnW 3Xiz9fDvEg482ZprHa/fo/Zp9tLvbFijE29I7MGgW8x3LshMFjdBHs9Xx3lRosPZtcmW6zt+PDds J0p7E8rP8oHw8DBZx4HrETzz79h8XsrYG3jH02IXtzX+/KOv7Lxmf3ROlNjymSTfiol+Kb/Vw1if pp3OmYvX9Q1dcZWSoUvOefP+aVsy+1Db+COz38aYSEqwbrterOwh8In32Bi5I70q+4GZHl/SZ1vs iqN+3HzgWzmyI2MGzaWXWPTT80LK/QDY3oATH/ccMWY/fj7XmuTLZLLJ7qmf8xcb5CRWOeCmo/0f Nwk/uTWqn079Sn3JG2Pjw2d4JyI4tKb2oeQjo986cIzyofVA389xwnJcLN7U48qmxGbxKc47MP/c /exIlXAcU8trMNqr4dKz95HJHu7hiZZ6WVzk4hLXUbZw/5LZ8y1Lfj6Hzfhmfs71ghj02Wi6J3yv 9S+Wy8kxOjj2vd3vcBn7+MSFH58/9nO8Zw7xw40unOU7vsCRjv65dnW8f3XMuy4Y2bO30CP58Hjq bLnuXN8G/9g4P+foaapxtiRj0q61rYE//sRLt59/ba3SLdY3zrF75lX//nmJ51qx/fKs5ePrxyeW +fI//5r9ZvQ86BZb+48b8d8ejvF27vUzkssT8zk27O2/DEdzJ8Vry8Gi201/eskYD9e1ttxNZnLL x7l/Xvb4c0oXrs2Zjyl0w9qYDJ6y9ekQXp7Dy/nNecqfspDM0c/T9tPsZIzJ5rO5cxyIjxxv+J2b rK/a9p9zLO8SGZ1zHmSLTXLWEZ/F4qe59umFk64POley3/wr95vvw6tfYWGX7+srPLF64syeuj7Z udpcmretj/wM/EWGHDthwudjduKSjfzW5g8eMMxNc4oHPSk5mDL5uIdJLjuw4Ehra+ZlP69Ov2Sc nv05rLgac47u3MDeH7N+zvHT9cjhCotNY7vvDn/6sOjtXD02197I81Gm4zxF5o95+Vhs/+u//uvN v8P/rCXHCDvlfM+OfpjFgm6ZLLnx2rTtN2yt7xE4L2y4OToyEv3Pc/7AzQ1evshrb473lRsZffDn yNz/6O414hxfe0QNHBvkyX10sNlnp+jlBdcDPivgPYY3xisrntM3lvd4XtIMTMKv+dI+c3Ji7ic3 2YT3xm/a0sblMHtrsxVWdXJ0w3U8JWM+xdE8KWXynKJTUu96W9/BPp+rXD/CMV8H4+wl9r3Vm3n+ 8fPM+c/W1NnbydlH2aKLz9p7fIPFxonXX/dPcfw+58LvH+ea+/IrvvTyB3b7lf7D+8xfNsVWbky/ enjK4r8xfzhurJ7rK/10znXw/HTxnLvT019Sl3FyHnc+4usEYmcSzs9v4+cewZ77J4Z4fesa8Ec+ PC+jPAbOypijYjCbPdz9UtOn0ZfZZ9PeUdIu443HFJNxG6nJrmc9pFU6Z7oHCdu6WjwKT4LR9aE4 mYeD+deX+cjhY4zc5y9zX3M+b7j30uczY8ksx9FxPbI8RxcndffhPNEQW/OfPZSaU3UYxSDsziGr M+N8gunF7/aOxRl7fIEvBrtuNlbnXCHOjtc+F3evLP4w6Jh76euP10uL2myWb/7xzI/FGy7JwpS1 w+Hn8nviS1e65fiSP+JPR8KPDalYFDdcyN545NKtrm3P2HkcHW224cGW8YWXf8cv+8+gTLH9s0cr pfTU2ccdl9V7ZIrBLauPfeVts3iGD/dO+slkw1hY6eDwHic++smX6OAhBupedjMuLvVbv3NbbOeA DCz2z7XUiw/se37hlOOpTV+CIb/4uodt3xPsZ0943mwcs4ffw/3GhbWYZAY7jvrkYqHetbWyL9vs F25md3IM071zdirDrtR/y4uZtiQWkr4yDvrpqSslHMXijrn7De736TMHkuO8RN7+TpcMLKXU/N19 9eNnnD7d4k83vepxJReW8q4XCzI+ezlzNO4XVdR9OWKvtT3gty9O4r/7sps2Ds8DYAoTxQ3k9o/E ATkLz8OiOwlOF1IIL/Doc0zSRm4X8gBa7BxcwtNfPUfIS4Lbh1sbJzyyxk1EuUAqCyC+7NApw6cv N6HkCrLx/FTKOMJVNw6LfRlOmPc4Hck4DsbiRZ4umXTCUEpKYxJZ6W43rs+4thI3qXalMfZ9QD4f WM8C+PAsDjw/zBWrg/KX+RsmNloXLDi64M8eDHW5DQu2+OiTiq15U48XLPOlbL6My62H7OhrTvgo 65OsCXJwZXjp0Tl+HtvGJLrmO8764cCNN7naxsO/fSMbJlky+tiEvzdonra+20/xyL440G9dZgsH Msbo//rrb3/7dS8cj+/wbJZ+CsFcfZ4Lrt9G5v/+8//uQ79//vOf23aTASZZm6zkosjJ10Njb6E7 ebD/3//938uzePDvXuNswhLDePKZTPGgQ85aUW/u85kueW1y9NRLfC2OzQF5WVtq79CmiwuduJEV f2NkmxMy7NPzAXeO6H3BQezyiazs2MD/99//tVjd6KTrQ4Y9yDcEfnw6bxX6oHMufufDsHiPbfFm 334o42VO4bIRFz7h1km8uHz75me++HgeANIrNnTiLNbq8Okux2ftsMeWPvGRYGjPKt8TrZc8dk2M P3uhPOc3euTJ+cAAP85sxMVJkY8yHflgu6g4xxz55qZvHJCHuQ9U50LHXMk+9MD2MI3v1mIpXH7C Kxb08p3sch7extfG2FGX6cU9P9igL/7GpZ8/T9wmf/77+Ynfr19mLxw5eHtjZbjhLoxuYslOuPHK bmXxqa2My9p74iHG1q4HwErf4qKLO97NpznH2/5RPOAVI3U26Ena/JXJsOMDo3Y2YapL7PiUmE+w 0sUn/I3lyH39Mud0J4uvsz/NB3mXHjvXwxm/MgyJnZ+/zy9YzAe6fPJh9vOP+buJE1v47Aiwv7/k 753u8Tb9js1xbHH40tzq0P7l17+vPhuwP08M9Wm/xWMw4Le+2JOUuLrgk8LnPy73DZcVmH/sBS6W 8ZPd3J2VMcfS/PtwYFuGc/NYfBjTL17WPc8GcvcZJc7xm5HVN1d8M2YOZOvXehAacXaTjS/iN39Q evXY27iODbr2N5n95kGdnLJjo7mvP5l8Grg3HVzDY4OOvvyuvWsH2SeFSZYf5NXl4885TvnUjWEy 8NgpkycTvra6kg2x69xQHPdC2H4+8fV3rzaPDnm44aUvhuy6kWEc3xP7s+dwST/e6arjQM/epu2B /khOn2POeuWPWA7ulGTglFZ3BGbHOR8Q/VT3HDc/e4lmyvDJmXef2d7eJLdHPXGACWP9Gzu7D896 GlqLYRxvpumQg63D2Nv47Hm7Bobgh+l3dSLj//fP3jAbgHHkjx9/nONj5svxcT7ozT4wPOmzMRvr foNub7h8mBuPMxf67xiKg3WKDx/V8YKxczCcfcOnWBsjk056xRW+DGs54D/YzSU5bf4qN9vfxm8y pb2pNhgS2QHclyDh1lfccJL7kAuH3Bv+2HFz6ddf+XWu482F8c6T1p+Mn2TvPA/xuuExc23tjJ03 DnNzTpxkOMtzdI3jY++59ze82BA7Mkp64Z3S/J3xEz9yJ+b+PtPHj4d3+mEVi2Kurd687Q3gOYvs yxdPDJ2Z/pwPr36eXizowN0YTJjp+3YI/9yI1+YX2eKVPTzoGy+GcdIn0yFf1tbf3jEAOyb+eJSz N8MzB/NNt+/zAsQnvs0554mlVeHhWRzp0lPiv3+/e+p46pfYHoFzrM63iT//cm5E4HW/PEIfjm9O OccXJ/rZGLZ7LJObbYArw8X+wPdnLv7n97H3+3A+n2fY8RJW1wnLSwxHh41XAmivGHvTycbM2sgc 7KlN//nMz5bPL0N5/3aYhyQrPzp7/pzyTze0V3f4Tcxm49oHBq4x+HrWn+P0XLvgIa7rG8vDTcaX vPOshyfG33ibEDznOLIJ7rd9Z76Mm296H8eusmNHLEZg19wf8/euxcfeZs9tfZHf8+/nEx9zoG8f gEzXftYee2N6+XyYY2ltuoE+HMl/H/vsbH3aePsMwpbrIvvIfuNzZKxl5+xds1Mn61qmhyutJcc2 GW17i2O/eLBzrnG9gGcexBXHk9fBDddZq2trsMjMGWvXkJeTfW4JUyk+7Kk3F+Jw1i9f7annM73P Zx4Cj0s7X2L2y3D5NC8Y+pb1tx/zWWrPnU4xZ73CFHfp62D5FrB5dI0pPv15jo538h//nL1+jhPf 3hZPcRF/MXD+Ve+GvT5JHz7Kjk9YcMVSUuanMfV0zvyffTjZMI2t7cHWhw9cGOJsLB+X//RL+cSO lD3ndXKw6O6Dmud4fdMZ+a6paVuT1tfNs3q+KOmzg4/xbLPPlnZxyD/+yP/93140Py+bG+MbHNcN ji915w91OGTYU8pwOw7Th2vt+5bkXsgMluu6j9aJtTPr8ZOfEv56Plcs7nCFYw3GG3cPw837v+ba 2BodpN132eKrkpyjGo7zv6Tu5zCn2Hsy2rufzM3Vr46R4fj38esP1yhTPy9mutYf39OHBZPuJH6x J+ZsSvZQfZunDyfjzi9iaW+yz0nitvGdWMyMTTzOPZHmjQx9cvDJsqnUXtzRIZ9NOpI2XYntTUP/ pw9ejh9b48L6gf/4c/aSs+drW3fuIfvCiDk4czohG658WN+Hw57P5/NwfKzjzz+7H+mz57kf4Pxq XcjkXPscm2f946aNp73165Q+Y7PrnKa07hdj/PcC2X4WJz/9MIuTz1rik55+XMVK/67V0eePl3+W z5Dd/uHunCfRE0N66sX4X7P+nNdw2s8II2M8HfHZ8669cNbCWSnWjDU/fo6g8+a3P+caddYe/F2b a/dI6/vy9TlXOGbmxPVxf+kDxsRsUPkSP+ViLNbZV3Dcl2EHFydtvp50riv5XFziYQWLc7FqXFts xYHvEpvazmPG3XMSa7GFLb3NzWCa2z1jjd4ukBnXZ+5/mfPqj9/OPMCHLa7sy9U3tnNe/f7dETP3 wGd94PtL92PGR5zo7DEwdecL6wEnY+5lKeWVGTv/+Mc/ts0PCTY/2JVbj/xxHcEmjvRbQ3yiF+bW yU9f6z1ufEw3myO2ffph6y8OyVTetotN2OkXg+X8xDMbSglOmVwvjnV/6fSdddNcsCO9+T11sbVn 6BvAvS4kg1t+uh6QWj/GwleK6eqv1NF9qm+2cMXD3JCFrd6aqQ+f5TQySnJ4synDkWDRVbIfJ2P0 JJjOX8bIuSer/u3PuaZwnTwz7LOxPknJHlkpztagPnyzbz7hs1Vc9NFX6pfvebeR+An4fGaDvHUp uz7r3nA4yTh+JHhhbsf8g9Oe73bPONds9i37yPkzEO05s+7nP/p8dQ9dKb6ea9hvhs4b72LR+uQv WzKMSrGpnyw9Sd9eP0wciqn+YmNMTEsw08WruLIrmedw9KmTl9lljw5MWOyQk/O5Oa68ZbwQKe11 6llmq0d3f3GKX2OD3C/D7/v87WZpQj0c8LHGZy3NvcsP81LnvP090Z6lZu4Gb9GRfbBX2T85Edna HNzJmQWIsEwG6WQq9RsXhDDv8u7nUBvh2hi9O2DG7lzwcIlDXNODb6zJLbA4NGlkS3iXbp/0aUv0 bt75zU4Hoz4yZGGGRT8b+sK5cY3rVyZrPDz1+mFYsEp+3JhknKjPRedrY4bjRKmUJbzFUYJRNq5e rLTjVeliz3gZhnnCp3mIbzYr6TR/DpL3ayX95k87LPL0bx1t2OHCVpf4QTeM5LSzg7d4ahuX2FHP rj5tdo0lyw795j5/XMTEH3YXkDcGnuRd/Pz22/+ZCT5z/HVurP3rw9y4t0lPnN2k+fjrx7/94//8 Yy8yPACm6+EmHjsXI5uvHlL6cMimCy72ffvXuDofSjjmI1+KWzG7jz2yxao3ZqyhYlUsyKTfPLEt 8T876vrxlPjURRJbxoqtcb7SpedEmKyS7CvPww9v5c9/Pailn2/nBv2ceOdMxw48fMkXy0+f7UP2 sbkInhOzt+6NwZOdsHBQmj8+iC2+2WETLl711WZXbPikTyo2xUx/Y9XJGP//rXF4u8kPpNIHKDrx 5qP/zJkbcnjhB/8VvzNXOLHVHLNZchPn/JTb7M+juzgPhvoeB/NhuQcfLpjxcPI6+cwHWf0yDsv/ P8QrjuSkxX/4p08mffNhLvowp17aY2duGPwy68aLFx8/zo2p+U9cDh9rbS6a3FiYjxvmCq7M1h37 4iNG6vnTuo2bfuN4+1Y0+TJefN85GbnWEHmZfVmC1zzVpmtcKZPxLT598YJtLH69nalP0h9HNiVj Lrj3psv8jcsR2Bsu7A+JHRcTdoq3Mfp02S5WxU1/NvX14e3NHuxJxuS7Hj/9sDeWT9zZ1A9bpL7P B2Tykr7WRbHjF8/pkcsWWe03ueFjzIcvNxDcYNgbMOMzueYwX+NBZ/mMjbDjMIzm2HntE8bPmixe 54YA+bhbE+vb7EUH57UeiwOcE3t76vPh/1qzN0d1eHTyV0lfholTbaVx6ePzE7Lv9YyRk2DvOtnW a90WC+vFupH51t5Z3L1l7oMDG2E19m3WYnWxgKFN9pdfvrzty3vDxBXxHNf28c/zrUNYpbA/fz6x 1J/f8KS7ZAt/fWxmO/v6Tzztr26WHP7FmL3Gz8OYs1+tofnHuESmsngqb+5kSPUmLi4+cNe2XuHR 64Pc4j7ub0zng8JaGt7FmP40pv8RnA+npz38BtMxIKkff8/8iEH8je9N5sef5TR9bBRDMst5eJt/ WHEwduJ0jkM+tEasG3pkJTZbp9k31vyQldKB216l747v4ozfzecqzj+dJ8VxHyJN0JrrOCvvvN9m ID/HigcV1qAPcxO4fbjx+U8fNs96jHd+7DzN6M7d8P3hG+rmY3C6QfL7xIxe2csp9KxffWHccS0m A/0WP3WyuFfXDteHyDO+y2D6ndPdODjHW/GLu5JucYeJg3ZchIGeNQK7mzqHweETB/q4uWFvvLg3 Dmexxi7bxiWlHI/mpn5tPJWwJPVKN/qN11aSWxsj589IED/H8Xlp5Qsuo+P60rcUw0v35qzPWphV /6yPse+/h495XF4e2Ey8+YiPUuLH+/nETd/uDI8vPfB1g0D+9tU+MefreXjsGoAd+4ZraAl+PDmI j8yedMacD4fDWHqTmXFjbj74NYUz3yfGM/CMvc3w+HL8gIKqOErq7fsf5vq8tr4XF/sIvXNNRI9t /n9ia8iJVZytL3UyStw8aATO32JLn55zY+cnMvuN1Y3rsB1d4zs/Y5c8PdiSdvUTt9ecNrbXERN3 D3ctavOFVxxdX8C3lnA919nn4a/zJDnY7CrjD1+bzsrhPry1cdrzw/TRZ3j3M7yfmI/QyuEDOz1+ ZRPOsXOO/3zCAWd6y33X6et6ExZu+Jxzvbk7+w4dN7LofcTt4TSR2zliX6IvG+4lELgwZecIbalY 4rfcfG4bO82N8xcgePTk8On4TKeUSzDJSdZACWa4SjjpNoaD+on9uVdCDt/yjVcs4Ri/7XqBVX+Y xuGKwb6s7IbyjMNfXs8acz9h9ebn3+k2V0r9Eh04+tTlZPMtW/HST9+eKJvf7juEYZxPruv63J4N Y8tz7MOWi4mytC+dGl9Oo0Nv8p6fxfepfxgZn80lJTvwWyOH37kn4wGw48xP4heD/Iz7ObItl/GT /NhyPXmSuZ9YT+PPibub3Obq93nw+WXiMAE8L448McJlFBaLfvMKG242D3YPjx2Rx/Y+XBxCfJaW 0/AvbvrEWYJVf/EUA3X9xtNXlqobF5NKOvZtebnav0qj/mP268WbB43Z2wfVM2bO4Uh0zQu8/G9M CePwG+FpwyK3v3wwdTL7gt3Y3z10xOhsHtueEHqIwGZ7Nbti516O+fcSABtiRaY1GG9j7xO7ccFH LItPssZx5p86TmSTW73tP8eDl8DtRT5XOi/s+uCfPP/NbrJra9tP3yz0wZ1jZc619vQRWt+O5InF vhQznzFx2FguyozNuXHnbh45DdzaMY5nMVAuqFX32Np7yp/OeioO9FpP6cPGrX4yMh7OqWXxIiux Zx5aI+rLcQimy6b6fu6Y+u7fo8suWRjG7QFiki/G5Pix577Y93nwthGGNTrWgNir518x96Lij29n H8SNzL68aC+Y81Y6Phu4bvQgb/vwHdk4VuqbyTv+PPZwlzfNvFirjnnrG9/1f69Zzph7wqZUv5im r33b0f/Gb2JlfNfosfQmK0b8LwaG4cjSct7a2aMba9zQC5sN1+vneNdfgtOc6Iu3Ol5/jqy+1RjT 2dG39See+/lyOLfOdn944sBefsNlM/4w1M/5+9TJ53/+dP0XP9zYYoeM45sOLDFrn1GSkemsLw+f 93EvXvBgFye4JWNltrJZSS5/2WKDfNjFBb5xevuC4shYwz8/L/Ll594XnM8JznObzvT/xY/sKNlh r7RcZ4/xmaXreHuJ6xLnxqPr+mJ4TJbEDy+l48uXlrzw0xcBiiP/2Us+P7N9x4FM8rDJsi0e5JJt TsmTueNHZv2Z/kq29NNrPoxlo/ET5+c8+dgzVuzU6WlL7MZJ33ME7Bg5ic0Ti3NNxP75HGW+V2Ta 6uZ55m/3btdFcy0/1zdgOhK7elmt985FMnI5yGB1ASu1uCKqpMuhHCNbkNUP+fOmIRkTo8+BTU/W t39773mIlR3B7SRBJ75wZPbZIl+Gl11lNtTpx5c8DClssvHVbzy8eOBEt/5ioO8/JeMwlVJ66nHR V44j22Hqi2sLjvz2e8N+LtTgZ2sq4I+txz4OJVg35s0pGWWc6Yoz2xJd3GR1+sWtMtkw6BmrvwMU F/VObmElpy3n213CjAOMfCKDr0y3fjZ6UAQfH0mdjixVVzamlNnRD1vZHMGW9vy9IAAAQABJREFU vQnZh5EuIthxwtCvdLKnlx248IqdN8w8cOxCCaf3cRG3l2/n4Sr79zqJIzthbGX+0cfeHT8XzLK+ +vmAs0wHV33h4SAZqw5XO/vFLp1w0ms9tZb0w2gcTnZbL/jpk8iSKd5x8XCouXeS6eaScTrFlAv6 5JI6/HBha+db8vqah7iQCZ+cerrq0m1LHzu4SsnQyaf8KEbKONJJV1ysUbowpfDx1Cff64du+mGu 7qxXOl/mRDOwK6NtxmFmw1v8fettSL3J3Zh4FKfsKfXFTxsvJR5xKR7a4eQnX88HfT9Fd85Dcdv4 ja+/PMce3L048cFg6+cmD1wPL2DJxsJYg/NPvrYOVmfsVdLZ2IjPZKmxbcw/zUf9MNWV7PEjDP36 wlJPT4w6Pj1g1DamTz3clZ+LvDNjrzWeL+TJSOz4APJtvrXnw5UPN/MFpX1L8L1v2uzQqYTDPzzv RNbYzT+7+uOSDrkbR7zlYlc82JWHxBs+XTmb69MzL/BvX+NuvtXp4SKps5lv2u2BZMIlq/0X3LHn hhAO59thr30ejnPAwTvnE237Nnlc2NRuLtmQfLOF3h0bN8fJk6UrbUy2dv6xplrTbOAuwcK92Krr KyXHtzuTrx2ekt3KcMjp44+MR+cXY+SMn7cY/2o7P4znn3pzFX+4OMmSftjSLatNH+77/nxNJzvK 5oRec0L+8OfDic/ts7H8uz/cZIdsHLJJvjkwduebjxttHc/FYOdxjj3fUgs7f+EUSzdTFveJYzb1 WV/WFqx4wJC0yeBRyj/2sqnvllOX6Bd3feoyPLol+vqLuXF9ZXLqUtjqjdeXLWvDetPmG7m39Tsf nJKHIUEms3FyQ2b+k8iVt+NdnzFc2Snpq72Y46c4qBff6srF3xta4+8DQp8P4ZMzSF9uvhrHQb2k ni1xXv0ZTKa5q0xPSVY/ffV0s20su+TV8X1/jKRnXH6PpR2Om29u6sPIN3bgklHXL+vTlm5Mcnef mEjK95kd95GTgakeT3bA+RnkW5ecsc9z3cNa9unFE7c7h7lk5p+4v8V3btS6maI/PLI4lrWNkckW gurx3hP2yOnDk64bperpe0kweXIw8o+crL3yY2tWwPFz9rohsNi+PXB0XrbnCmQkZ8+nP+tGyp9K /OPOjnp9+ZZt+sZrG5d3TVuXz957eAxfnIdveqO8XMJQ3uvXXmAecZOyY//Rt/PvZuzHs/bily/k YfqW9tB642rcjf5wleye9fQ6DrT1e9Blnth1vPuMqiyxm638186X76Mr4SK/zfXTZ4zeya91aa4k WOVR3zrZw/987iHHXv24h+k6J35uSrVe88nnLgleHLXj6mZkL4fs4+KxvfGaPXqq+2BcbGSY2co+ HP1K61I/ffburC999tO3DlyHFf/WZccBOThK6a7X94rfWSv5GZbxUnjFMwyyOKwffPg062ZunuaD /hIdN//gqreG+HdsHnt088+cNW+w4sym1Hq8x9RhyvlN3nnVGoURr8b51Quf+wBzjlM/pwxfgtX8 FAMvTQ3SnHtnXcx/cF3ruPGZjfjyNz9cl0twpOYQN3bOi24z1zOG5811FeYfv3qy/YMrwfcZKI7G 9PEPR+3lN/PFBpv2vG97I/ZwW52RL5kTqRjVro+8XHttOZYevWJgHBcpeWV84HaNXX/cs73K849+ MnL1ZMlYN15K8bnwrKnDj4x0ZM/eJAbOM/rETTZHvkAg0b/nPTvk9nPMs47yQ4lv8wyDjoyvsebn fgBMT5bC2vl5+lqDxvBJPmy4soSzHFeyyRU3ctUb00fWN8O9EL8PYqbvxoFLhi175ixUam+J7Eln P2dD0q+eLTj8k0vxV36fA4udODYW3q1j7I4Pma6fw9e3uMv9XK/XByveYuvhu2Qd0TGm3HU1vNXD IldM1M2t4xJ3WHg13/SlP+eXH/ZFzakbl+HhA0sqTtle3IdH2HyMtxJ+bZjqMOuD4XzxY34lR31f fH3GtUvJazcHeMGaf/ZaibxMNpkdHx397Oun136rLedz92ZhlNmsLib5odRuLL7ZNNZ8xUcfufT0 S877/hyAzbWxcODr066Pzs7x7Cdh6HOOi582eZ/B8r+y2HU8x48tqTKbSn35c/NQXy7jS/316Y9/ 615bxlO82zvo4BEX8vTZxJuOsWwpxcWeZQ1J6apnl538Lo504bOdbNjWhmz8xfXMWZzp3Lq4w4Zb DMiok3vfH24lXdkCwCNd9aN/fh2tb9wXj7dyn1vZt87LM+xm847JAj//kAlfWbwq84eNMJIXm8bF 5HB/rRvt93pws2k8m/rVpdv2Q3PH8sV4dVg35rf51UXtUjGA7fhqCK/zMlprnYb5m/b1ANif8Fud c7p4/Q1g4hwgT5EBpCJ2DPzvBw76CxTNmywMQS1AOWdhCzBZZbZy3OJowdp8YXgAvD/ZMnXybOKm /l6fnXI+wID5niM5KYzkcYg7GW2lAxd/9vGVi0G8tIvbzYNsemxmu9JY8kp4cYjjzVNdoiexmw32 V/en8W/OOdmNM/m1O3aytW0Dk2CHf+sYI5fse5n6lcaU2TbXxSpMMsVcvQt2fenDCDf76TRGthQm u+RuGXUc2mCNt97ut1Vh4WhcGe946Lee2Gqcf8bZJa9uTCJfphNf4/SKjbYPvHGKr7jAtP5wVw+n kh390uLP1MOxUYRj7SajlGHDxJvczbu50xd/ZTatsfo7RhpT6pPhhKWU2OYP7Mb4X11/XNXhsEVG tjeYg06UZOT/x9edKEhy49Yanl4kje/4/V/U26jXiw+Mv5Jd1hgSmwwQODgAGZGRayVw5LY/ffzE DJ+NN7H8bWVPpD3J2E/TjZ4NgeXvhJrzxiCcOJiPvxwIbupRztYUVrz0jun55K/2PmneurKDQ6ol v3zME/mFrQ7pd3L+gS9/c8ZhtX4w6ePDjz3+YZWPc4M9DKKPkxvcPX5qjB1MDcfzCS/75+yF6qS/ ayC/fMyV22IMT7bGGtGzKa90jvm3Vq0He5z14shVTH1x+Zaz8dv8xD6f6p6bq0mQvVadwuYTJxzU Xu1glo88jPeF1zk3nZ9se1zc5Oafe33KRxwxzFX/YvOLT7mzSb8xn7oY89PnEyZ+4oVLv59Alds8 b/o0/eY5/n2bgC2/1gjm+j34xmzUrDjv4zqG2/5jZ21ugWFNSDh0fPkRGOqtnxVfOzaw8ONXftlv Pk/8ziU639oTDz5/vRysFZy40MEmYpOO2d25tb+cDzO1OGyqDczzYv8533DVYNx27F0DCa5EDe4c 6fjIX2/OmOQDl9BrbOSKh5ZvOfDb2rgBfXCzwakxLlr87xjZ4KQetewPzqmnuOVf7Liw7x4RfvUx r91S/ulgxSOdnv698GWrNsVm45jQmedb7L51x/fGNE9Xe9k/19GZywY2u/c2xQnjzYaDF1SHS0+S dx3nTR1cs+PfuqghfPbEv3sM4+O5JnvzGA5/2PFp3WC957QcFuPUBXZ+bM1bZ2JcLfFpH5hzPt62 dGzpSDnhQOjptDi3f/DFASYOxaGDqbH9OJ9uoUvCqzYzOclMLfZNiFO3cuPPPs7GRDwNBzr9fhPz egG1erBnE4ew9TfubU+/P1H/rDMMcsc/mvNvXPiR2+69Ttz4y884+2zjpobm2OTHp0ZHdg7WtNWN DyzXFH04b37edB9ftubkLo759rBjc9piPcdxLIeN/fArVvb1OMIm2b+PM1Wb/88HJbPBATfX0P0A yCK81t8hmzeu3gAbmKnoWuLonSq+G99Wm/+MxeCHI1015khX3OrTvdkCP//wKX6c7zwHdq8FdN6o dNy3T/nGA5w48t+a7YsNr8e65Tp7+9vcNBjzk6HrTLn3+BJferYE5uI+9sbxLW99tjDC9caSsZh7 3z6PtfnQa/IqVnnBKj86dtbBBxj7My27ptzn3mBfnB8fb2iN8bP3zvm05/fznIFdeGy9AY6X+6p4 mifxOzUd28nBN981b/jst17H9v6QPM6uafnXd88CS9z9gNATk43HqI/TdmGeurDV1Ieo0audfXxm /rb3tvZc11lr0FryMd41sA5v9//nPk2Mcw6f63X3HHTLd3z3DcIpy8/xd+6rkX7XaNbEMt57U+3i AMPx+jy1pSsuO/tRXGPrFV/PxXo+1jkFy32fa4AGV4704apLcelJtasOdMYkHLZi5xsnvtlYX40t TuXFhvBdjH3BT+6v+xE1cr3wn6Q9J3PnIk7PPas7vLN3XzmKy5YN2fqPHQ7dg+bPt/zo1Cxu+Plm uxy2fhgNDq7w730kztZhMHyIGEZNxlubqeMHe3jmCFxNTJKerRzEbP1cG305wk+/Dtqpy/DDIR4w 7DeY88/6y21WfnP8PrxhnxxmH4xNHPkYry+cidd4ecF8RF3MacYdmzZWx5rjFeeFdX3iH+UrZ8e4 thZiqoHno2ogVlzZhrPrMpj6Wnx2PR4+fFyDfFOrNYf7igf/5CSOvacvrhr3k5/0fK1b+8C8c9Dz 7l0ztZl89kMP84sq6kHC3IP5xzXVHt9fgJj7s/22tv3uejG/SuGXi+wn+GLhUz12bZ89oh6O9UQc MfXEHF869VGr255f59FdFz7EvGu7o3TVu5zg7bcoPdcav/Tbr+e5hp83A9TWYwhEexZH5+f5oGP+ h683J4fvmHsMwCXscd5jsQk/jZ+ascOzurBJlw+deU1t+OnZ6Ym9aBz2ezy2RA0bxwXefqv8mefL xnzroN8PmsweIObY4Bj/E/9wah1hheE9B1/a4Ssm0TeGx1YueBL+7GHD7HmVOXpiP/DzqyL87pgw +eyvEBpPI3FmS9bumXdO9212+bFxbhWv3Kq3ef/159jiY15u7POtFsU03/WVjh0ut/3Z797HmTfP 5xoAV9u4Yl85wOer0fvWOl2Y9O850VUXfXmlu/HvnMLEm6iVDxHJl49j3GvxCpcdoSfF2YPnGHf+ 1hWe3mMknzuv6kHHRk+2BuOvb5/la964nOMVRvtQ3HzMnfU4+54+EUNjX9w482HbHL7i3XiO2dQc 12Z7PTm9zsl4nN7fSp/3I1ybn/0BJ//G1enOvf1cHvr3udDhbq/GPb7F4CMfdmpnHBe1z47emA6v sOn+Lwmfv3F1MiYdh9mxOTbOhcaONVhHB/OM3T99nA+i5o/i+s8anudnc72Y/+ZuYvTrvv/sbqaQ Us4sBCmQJBVF8hXgJlMR+NMnFjkcBTauuC1IJx5bOsLu3ihOHn/3SQ9HnHDYVxR+xuZx0odVDnTF zJcP3Pg6rhXT5qBzQwKjGyE82ozmxXEyE7Hh0htrfLXw47AO809z8Q4rjHjSG2vWBAc9Pq+Yk8f8 XIcTsXqIY0xgiidWFyDH5ouX7To8/5hLwnAMh9wY/GvtH1zf51k8PXtYWrGyh09vrUj67Fb5/GOu OrW2psQPu3paX2ut54eDvuZYjI7hOm7ty1H98zevlcvdt3b8a7ixiZPeMWwXsZoYRE7hOxbXHJ2x /mCcc0YcWO0Ttu3j9hAcfhphXz6Oy0Fser1aqBvbfOvNa+aKb46v5nxK6NnVxCofNnJpn7L1c9Z+ BrvY8OgJjPLzrUXH/OkILt1o+GbJz59+yvi86cWGPSyf0uwN4L6ZHU921kTtqoVc8Wl/xGeDzj83 Lzp+MNTBWpCNe53ffG4/Y6I+YrVPjO8as3MMF0fcxEuMzZev3jFb/IspjnOD4BZGT3b5EE/O2FoB GNrOTUjfgvj69fDFI87mNRz15SYOm8V91iN+1RQPYzGzvXXpi2VOg4Nb51OxzfFRR/m2b3eNh9uE mvk5559v0sHhc8vmP4Z8tW7M1TPhh9NX38593gAuJzbG5eU4zuoDk6gTPe7wHIttXl8d9e/n+bMh 4cC6G/3Ozc27T9/v3Nhvtg8/HD25tt5xqzcXnjgd3zWjI+yq29ZlaiWPbMN543RxhaG1xnDU2vpt 3sNYjWBYc7q40JH8HcOphsZ/zidY+cWPjRy9aJa+WsLiExe4t8CN2zlvXb/PPQHM9qG+nz6unnGF B1cT1/xym2fyejHMqVU9H/5aNTWHJ4n/PW/Pw9498PiyLa6e8GHTGL5GwsfJejhmax623jWkn9b0 gpwV2evK3Kz2c7b7RuqcJ2Tjzjnowzvw/F2x+1yFixPRa3EWu/j05W1eM1ef/wI9WPmyCfvGKF/z RG++ln4nn/l7nD2dsRhxjq9aigPztonPOE39nnN+6muPauHc8WC0J3dtxpfsiyZTC5i7RjP2BnD7 IZ75xwnGzamYMGCxqxaOiWPimL1jGLDiZq79KBd4YbIjfNjr77jts3DN8XH+3XEWZP4xJ14fcqF3 rCVGa7M1mj31vAkcnp7o8zWOQ3VwLfAG8GO+vPPNf4Hmn42Pl1rOsTzUIjFP55zRF1fPh44szvS4 yNXjkz5O8TSvhctGS3/Phcm3WOn4kPzKrzj7xsQTa4JtTudbMWeN8WZb/H0TbNaZ/l7bG99c8/GP z20XB7Z41xyzN+/F7ezkYUzYng+/zPqdR8XNMV/cznk3e2c9zt5qj1K53oXHT3NcbFx3Xv47PnUs pwHYmA/8+p/HjnPfhePPyYPAIs/hDE4edGJo9uPGH8auwdbmq3udGfPH3TocmwO2LzyMzdZuXsiB ar46z53fviDf/vr68JArUaPygUH4E/r7msOnmrQXl8vYwckWjuPl8ezZ+03gt1rP44gYJM7G6kAv hj48L7KLf9bpXe275g5HbxbLwAv3503P8w1AeHz9RPjmMn9wGLYY1Yvecb35cq3+1cAbU/0EIv7m +dXi7phdfvSaMp+8XTPP3jgvJD170ePs5Cs+7LOGv15n/YmD4oSvhuWl3+vc+E/IxSouv3OOnBq0 hnw0vGHW+rlnvbmf87eCfXtu7x9GJxdiH8RJXw7mprpv9dk4W5tzD1V8+Rpr7vN6g1RMz9PEcd3U a/TxFU+jI9lUm1PDcy6ZpyfsX9eMM6Zj77FKPPc5askOj/cxxMXZ5rOO8+/WWz7+PE8fHBCTr+Zx 9c4Pl7X32DSx2WqwxYZvXF5sOl/ozPFvjCux/4zFVCsShrHHUPNbxzl//C3f1T/29LC1PtyxHwiY +PKEa6516J6fXhwctXPffc7jPfPnyY24+0LqKOJXnjjYVbD1clOPrt0wCb/l8NwL9MHYnXz+qSbZ wjOmJ5vbHJdDOeNX2xjDhVS/OKWDk5hrnh7f9pEcq1O+MNm39vW41HDAh/iA0JcPrw+ft1/Mbc2e 3DaX/SDNWWOx7T0tXHH5lCtu5h4IkMvt89jhyW5zfVePU81n3YbrfqBscOybnRtfuv4cFc7qIle5 4VbdHJPWyLHmmB8OOOr591zEnGNcq6eePizcl/9GeK0nmyTfH/NYwlbsrSVfz81n/042i+mnx30Y Ypg9v8oxec3zpC9zD/Pn/CQ74Tsm46sW/MQ9axWXctPHtbhqc+d/c5JvdTw5PPfic0601/TVhm21 g0mvwaQXm41W/Oq9ydgHMxCX5NPa8bdLXfPLbQ2ff17cn2vUrOHNA5euve214tu3BDc4enHFLCfP 4dn7hTl6dnfu6zNrIwZhk/+HyZ/EMV/zMPTEWFwYXg+NB3vS+Y1HOfA17/h3++HB0N/x+MOjv+dg 3rhxwoP96zwwnrWb9Sew2cY9HsUvD+cQwc9+edXzPCYsF3jTrJcGO458Sbnwh6PREbHqPVay4Y+T OTnotfJtD/YYYq589Py19PDvc2IDzj9isWFLjNnV4oGrx2Y9n2I5Lg/+cQ6nNaN/P093+8LtOPzb r/0EBy81MI/rzTMcPZuEjYYbLLV78XP/e+5xWudyg/PDB1Tmda0ZLke4GpvixFk8Y3Fqxda3/noC x/6SB7x82RJzcPQam2Jn75hNPs3jprEjYTuu7cTzDx1fOPe849r7PNkN8rbwz59keNU+vceDgZ8/ i+Pafzht6ME4V76HCBLzmLJP2IbJkqkQEiIIWUQEFFOQSFaACtYm0bfo5pxQ/EqWrgWibw7ubWOc jk83D8XFjw2u7OIMLw78SHMVvph6viQsi0yvl0e+8ggvnnq24W1N1XWaOQI/G5jwmmse39rta75Y xsWBwY6EZW4vwKO//06EfVN8Yzm1PnzDySa+evNyXrv5iQ1XYcf5LIH5x3F5NW6N8z/8zgss1RZu 9YWVL1sc2eGhGdMbZ8teI+GXn+Pm+TjOH5Z663EwJuWGU/b0MD1Q2QPlZZ7wT8QrJxjlbr5cshfT Ewd/rzXO7GDwE8ueZ2deLyYcNnjAKt5kt//N9M43xw4WPhrfxnGpPuKaK0dxzbGrHuXROuBMineO Xsf08YURHr14Yunv/NjUimu+NSgPsfAJN1s6rXzYnxzmQdrfK/pxfl63WuvPk7xzvvoUqnPFtQ8m 4Q8znvjhw+a2g1UTFwe+pNq++Jx6wKzxzS/+dy1wcIzX+2ti+OlvHLh48LWu/OnUnz1xbB4XfbH4 9U0ddvuE6plXHTzhbI2eF872k6bZPLHY1cRK7ljxhIV/a8q2OWN6fnq25soXf7rm2Tsmd6yw754N 26Mb/Ou/qYLpNwm//m1iBmGmc03eTzM/T4zb9+ar841TTubLuxzjZ04ckr1ejQnc21Z9HOtvydeT Zr7iLO5jK+vyyRb/dOHaR+XFjmSjp6uVqx5P82K/55x9ONaW6Nnay85DL5J9evd3E2FrBE4xxXEM k+jhuV8ylo8aVIvyYwuj2HEKh0/CJ67N8xUXb811w68SoOFbwPKQD715EgcY/M27UXbMRt+55wVa xzX+2RnHO73HhfecmwtDTNIbX9XGfL7VpLXw6WSx5Io/ftp+K2k4p9+6zlP2k+PZmzD4wm+NjG8d Pz741xbrqa36mY8rHI3gqm56uPrmO85GTHxuPQz2cteaoyfpwywuO42k24P5pzm++YWTj775t37q 8PZ3FGfc47z5MP8qv82/4ONXrGrWN4DDaS31akrwFMOx1nlvDL882OJA6Jsrr3CyKU99GHgkdKS8 wslGnw07fNIZ83Nco8smzOLyJyIun+GUjWP10OK6tk9djOnZy9mYFLeejo15dm8yjxfeUPKtEcK+ 9YnvZLpzfGu4s32fV/vYuWFcrHhVM1xqwI0JTGucvf72YZNtNnzYiFUTW6Nn/9uDgy+/7My5J9t+ 9OGz0eg1OOJozbG9bRyzqyb16qmxFbdf4zEm4W4eg//589R77tkd3/Hhwd82fvHQk7jIxxusroNs ycYSf8Y/4E4bD7efG2O6s8fmvurn/B3ft29Qjx6G5xDuS+B+e+pSDfWeE+JK8JYvia+x+d3Lc9+L lePWCfflO75ewHEPs9dy6/XYshdrP7wzj02w6crbWLulOf0t7YP0OFffMBx3vak3x1YdFnt4yAmX /PuwS+cR+5kesZfV5NRl39T9+fsb58XwYsnI+faV0bNO+wr76/yb4GcP+8bvfEp/34xW19+Ov5in VqcesPHVup58cY481xZvfKnQcpi1q/aH++t+yjEMuXkceLtff/D5D8o26yTnKePbHhdFnYh5LzAN 3NZAbfm7vxCneoonF3LrHbcX5GQMaynM3OFyzgsYZP1hz68x/Jif0/w8Mfl+eltD+Z19JCY/PrD0 jTs2f33uYWPs3OzhbPXhNLbv5Sd2vPhppJ7fxnjm+KuTRq9vPfX86NiR9qBYGn0xzcNIisOm+Oac 96NYXPeE8PHvGm/Ml1/nfZhw4rRYc8xWq77xea+Hp4kjJhz4zg3nGNmfCnYOzJcSNtbs//0g3+ML k4RlXB3Yk/Wbnq04r3105vk6HzTChq283Utrcfem9OyUtd1vWc5+N1es9Z/jtZ8Dvfxh+WWglTkn 2L+tmQ9/jJ0rcHmoA3b2nrHnRJrzmFQv47A2z8Gtb07fWrSuHbNdroNrjOtZg8OVPZ3GB2d2Cd/q Rbd5TD312YV/aj+4MwdLg1+M9Z2/n+AbwNVhH5cmXjFgmlML9mHSmdOyLe5yNfeQVkHj5vUkf+O3 +E8uMNPZJ3f9+KmZ2iR08mJHHBO+u7ZzDC+u1cJemwef9VNz54YWDt+eq/BPD8dYT/Z4rpdTjc2T jj1/+c6Zd/RDa3br/ue+xRcW/KdA/TmEfdN4dH35waSSlffiDTZ8OrE1Y7padn81x4aejfuDpBjV Uk3C17cv8+WnDvSdX3Ju3kr7UIufGd57oMFg57zih0c8vclnrBFz6vL+gxrxwNFa+eCNVlzrxVcc vSYvttabP5290fnu+I5t/Bbn2RMwtMTIN4DJe3+68ug6J77zCAZsvWO8b6781JOc9wTOOsWJXu0c ZwsLBw1e+z5dexVu53+6bHCIK1yib54fqc5isudHVx75mn8vdNk3dqwO1i1s9cEvrucceOUrj5sb Hq07XJzLtVqzD9e8cbnhYJxkmy99Organ/z0SZj6cowTXT7s4wA7yVZP1ODDP89jhZqIXW+cL3vj Wjjv+cBkI7bH+3PPB/dgwzTHJg5h6gm9PD787pxwXTzrhZd4ZOefHG5/Y/jlEb8wzRu3n8yzT/Kv F5NU1+LyiUtjczX44tw27IplLlw+4t1tJ+ef7JqjNz7C59RSvucaV23O+j+G6yO2R4tb3t4AxifC LgyeLEjCxo+0wDaMi41mTmAniEQlotfYunD2wl8LL3iLExH2MO4bgX3y+mwW8z6pEi6eYonfRS7u r+KcCyfu5ujbQHD4hyOn5nHiU85imMNZTy/3fNmnN2ZXruKoYe3mAacTrc1CF5Y5jS6++sb4F8un RPBsvjj75MjNwf43PIffPnl84njxQe694SgW4R+WHic9PuL2KVjfXoMtNn3c9TCsDb/y14drviaP 5fGsA6y7sSPiw66+xtWIDXxcimOeVFdj8WHbb1o56+FaW+IYdrnp0+k92PtpELUw1z5c5/knzuXB Bp84xV1McYgL3a7FvCGJR/sSVrz15sTWx1sufvJDXy32U7XzBN2TG4KLOTb75sgc86erOcatXjz1 lB+dRvTm+JVLuZnPTw7G1bwxP7rs1EccLX91UWdNrtWKTXzhm79x4757amrZtzjgyZ0/exjGXhCD Ub13zWa+J9CzmvuiDXsYfDVx8Cr/+MLBlY05MeUHt/zYwmu9jNnCNFeDQ+Kq18yLLVY++mpTfno6 61fujhuLWQ5hZ4+vusSVvpz03hy8X0Bjt9eXwQwLJ3vaC1hn/Wb/zDw/eOqCi1gEH41tsXfi+Qcu P7js8CD56bMpd8f0y++pL3yNjTfcfvvN+f+/X7gSy7mi328rDY7rqnPKk9ufXgDw3xMjLo41ecnR uJi4r/1889z6eZJkDe46tIfY4h13+GEXK7xs5UrE7hsa+CfsstHvWk4dbh1bcTrvzeFnfftJH4/R rszsWr9qji99tROfjdjqIL9imzNmz5841tjSF6Mxm7DYGNsv+vT8YXdtER+v7BsXrxyKEQd2Z50O /3LJjr9xfXr+1ZaOnyeFP+c6P4Wcb3XNHnxeRDbP3s91uWl27+QFV9zjER6emuNysnPxJK2Btbd+ hG11YWdMqkXxHbce5mGxjUO+rRM/YzzCrF72tPu/7gPp2bMV58Q6L9TRtf/F31o9T9o/fplrw3Md wmNe2dif4BtWKC4ef7Xq8RgWXuKJU/70hJ7Qd64t9qPjq8kJbxj2l3zkdUu2sOFWIy9+yoNeM46T WC+71/kYL3Yk7LsvF/7hvc1PHXx7Ri18w6GYsIqXj1jFg1n+P0bfmG1r03lkTg1ea/jrC2bstWIX Iz3/9hROcNjQ67PLz/oQPq1H+eajz0afHlZzYbcm4cGi08rxj99fn/CHPNVZbnHi27XPE10x5NFe wiGOcOPzv7h8sk/PfVDYbNSFxFFv33vc8TjENr72llikNWYPJyx57Z541oZ9c/m1ntUDRjnAZa+e YmvGONxcw2JbPrd94+WH7+SkZq4RxAt6f0zbfOdYDLzE2OcbcBnKbfh9n75cqW8J4+4bywuXcu38 1NNXC3FbV3r56sk5nrWby1Mcwnd/Yx5H+4d+cxi85MzPY8Rk5G9sEzrHHifm3605/bd9EWQwHpzl Ny98fhzDsVq/ex9sbS7url13TvHdOsxj0MZ99pAxrn8+tT5v3Jy9TW/ez7h+HvuP84bHXmeePWjd YcLXz+G2cuPPxnw1YUfoNTbxo7/3nNj3MVvica5zt7WU7+Y3Purhm6JduzsX+mZi5wf8XlSZ4fhb c/e5089ejOMrv3NODvupi3VWu4k793R9ux2/cj41OTnK48arNnR4iEHoW7t09mHnv28YtS/1YhSH f3Wxd+T/edrWeM69vbY968GW4OWbfftTqkc1XJz79v5Zq3ioD8FXTHLnRI+7/ec8v6+Pt63r6zdv Fo6tHHAg7jE/zd4ibLwJvtwnl12n4XXWTCYvHrjQh7OT8483HFsLPax+apN957/8NPM4wzEm+LEj 7afsYVYH82GEU/5qIt4tfOMsnvGN1dpWH/a/yB723PDUmo1Y4mZ/9+bkIB79HTcdHuHIh498jHEx Hzd28VajH/M358b5+Mz64tG553nEx8H5+G1eUB/ue82bft/McY88Mmi79/ydbTJfYjl5DOae07Oe nqeLiw+586jO7tvsQblW0/Pc9XDf18qcD3AfLBHl6byBrbV+xvKcZLZmMPe6M/dey2P2pZq4Lokj p73Oj67X6zzWscUx3nDiV99c3Njz+zLXf3xwNMc+G2M29cbm8jVuXY2bT19sNvZB+8JxGOIO6HLA o2Yezkc/tzxrzPfz7AUfFCLtna2tugxXdQq7HqcfP7y+cc7T/LYecGae7R4/OXS8yvmn3A7WWUNz YuKV8KPTl2vH4naeb15jZ63ZabAJX/Pyt9f+8z//c39BqtpWHzb52iOdO/zE0ocFd8yf4/N8jQ1u 5OZrXIsTG/jxNk9g/PnVz9Kex2h6dvGCr/HLl8+NC8cxvUb4wID3/fuzr+Ysps9X3zh8/mqsRiQ9 u8Yw95ry+DtWqy/znJl8+XTObY+9zt1s2W38Ob+Lm849VtzKw9r1nBUfMRK2rROdY/kSftmqpef4 +r4BLA/xxalvT9w47KzS94+nrnHeIM8/+BcXnmtqr/+u/8y7zuz15+HHFZY6673PMwu1iNU4jh3L Rx27ZrdH8CXmta6txviQk9PUZ857XDw3xztsNuzpEnPlJq54d0y8zecTX7HykzN9e9kx/uazx7Ha e92vfNI5Fp9vPX96fPjTq+XNRT4JvbiE/c09LvoaO/zYwhUrHtkXHwdjOWYnFv9w+JC/6sPD131V 5578xU/uGOEUj0086Ej82wc+7NgbuKjBwJkdevmpzdGdGq9+TiFfgrA+OMHk+1d1pCPllX1c9biK 0ZitNaQjejhxcZwu3nzp2lv08YJl3pxYxDw8Nu0tx/Sa/ZUte7zhE/Ow9OHS37xefNl73D3z+9p0 17u9Zz/76udz/w6H8etV4dWcfw65VyIVrmBIao6JXvI3WRgSvsnykUg4jeHzbQPzs3X5VhxPMsU4 3E5BismXwCNs+DpW+I7FpXds7m7h8mdD0tXTy4HEpZjm4ItXTHO41fhVNzbGesImDPrGMAksPOib C7cXPZsvBl86NexNwHRxdWP6/kYyH36/zd+A258pfW6OPbj+9vw8z2IOPh74xasY6z9rplZatbrz EcvFh2+84dkL+myN7/z4qF0xwxaTXQ0mYcem1rzjxuyqfTq5sMEfRnHdIPzHf/zH2rfP48z3rglc xxocvOHyc2wM++fPeeFgTlBvmHUzIR8SHz2OeOBg3F6qxuLw+zTPllzcv307fOjKxZ4xFpvoq9WL z+tiiZ95nMWrbunjwNechgeedGLjhz85+Z4LqbG5+DtOxINRXBzYwSbxpi92/vr1m0/bZ4cnfRw9 iWTTGxXsvPhxPnl0HrysCb2Y+FtnAoceZvsCVlzZ45WPmPd6OrYOcNiEVy6wtfTG1cmYXS+c3nbs bykuPe7Vj54Ofy07fbnCuWsWLr6tgbFV3Z9YGrybL/vlOg/iPZB7Qjch1h+GeLewF1NusNjUstXL PykmvYYTsRbNGcOu1j4Y4Oec96e/Z433Ba8p3Y1RXDWD8+EDDNfnc70+uhNLPMdJNbLm9Pjq81E1 eX79evYFfu0Peu2v9sKNXz5iGYdfDfA2hhsWG7b55vO+h2m/VGe18KTbNcXcdG+1qmZsjPnkLza9 Y3pNbom4xHy8m8Ox+HTmYaVXszDbL3DKj6346lAN7nOGXfHh840H/b4YNf1Zp/PkNA7Z1t/+xrfw IdUCL6943X/j43zgRD6uoeeDMz7owye/Yq//4OHv2kPwVYvyYSPvRA63TTWkk0NzYlSXOzfz9BqZ s3L9qnHrFK616Ylh68QPfmv2x9+tuReItNe3d/EWex8/1H/y8uGDXY/BsGM0WOxwsFfdUGvp33NO X15qUqsOA7vCplxaf/nIhZgPT69ZJ/3xez3uygfH7M2H3Vj8OMTvfQ+DqF9Y8TC3b8bM/dk+sXhq GJ8bf0Hmn3T6OVh1umz4w5abPG7eNz92WjXQJ3yW38O/vShW+4bt7UvPrr0ShhhJ8eGY3zxmUi/e rcu2XMzBJ+nE1+QJw7yrux1fncuTH91cFPfNHm8wbbswB3h+ReB5PJrHPS9ye2FoNDbv/G9PnMc3 WHfO4ne89ZrHHR9WEwNf+z1OuJA9RyYvfuVXTcyXpzGpluWqj4cxe8ewErpqoFbL7eHKrvXKj204 Yejha/vG1OS0x6PnV7OP6eF6fN4326dPd99zwMzPmI3jbBdjdIS+Hj95qKfeXLbO9e4/y/v2G6S5 z566zhqeOIc7G29e+QlGAk+ddj+NXgx1+vBcnuPDttp+wvXZh+6ZfJvXm4owDqd542Y2VB+mG9R9 /iBuObOVQ3k4xuWOs2/E2IvugSZG/mx3HzkP517JvuPr3MCrdVWzasN/MQaPbW/OnDdVXfPsy7OP cRCjfKsB//aQcdh6sW57OnHo74YjPHnr2Ri7fidsrDk8vvnshyzmTVx+8Cehddn9N3/PGLeDO+qZ whG+lnz84Q3geSyedVsbe3fms5V3efHJ37yWruN8m4uz88Ob8bDM3bXBv+PFe+Z9uB9/9x4eV4u1 g/kHlnrgzt+x50Pu3/VwxcLJhxcb598xO02u4m3MGdvLbOKnd936+GCWK31r2nn+++wdOGd/wD04 bEl8yxv39GJ+m9j4iAFjHN7eAM4H1ovrrNn850XszWtfNJ+z3puXkzv969w/e4CduPCI4/WdmOIW W5xsGsuX76n5eYHyn3/O32ydtfKCvXhef9HzCdtanTdznDuvvV6s4i6h+cdx/tmUP0xz7xs7152u h+rn+Suu+cAv94GYa8k8PLoGzpZmf+/7jT+Y47zNc3HNSnYNcjxE9oM+8fEByv0QpbrOPEwSB3Y9 NjbnvO/eTY2ru5zIYk9kGAndch7eeq19XKxXrmetfpvrCTuP8V+7pgAUc/DFds7utWZ4sy1ma4Lb L7yGx20jp7hYi403IfhlZ4y/eLDY6PNlly165jrmq5Gty4OzivkH1rbhwacvkKgNPmLQf5wHxq4P 6oLLLWzgqKF6mI/ncnb9nOV4/wYwv1r88ru5szFPjGFq+bC1T/jS4aHvMcG8Y68NyS0MdrjGm7+5 aua4x5nf5rxN6NUmjvzD0OP2fo/CPWIPzHntGjwnk3oVM7zi5AOPmC8nx+0BsQ78uQ7hJy85h4kX PP3NHw47uruu7Ei6qfz5bzDg8EmM6djqO7fM33bZ44Qfe3GzcQ1YbrNGy3s47HX54UK3tsqhnEPB Mf25br72iNrYw2rjdQJ955gYiz9+6k/ecIb/vffZ/jHPZ3Eld57Vhs3yfvYELI2tez2PK2pSTe95 mI57HTde8IqJY+vOlpiTI9y+6CdeLW56OgKbwChOuvzKA3bx2Vsvf28bD9e99lPY7NncuI7Z6fkV F4f8jIk5LYFTvfRa1xa+2cZb/EF50zuWSzjxgBGPaihmudbDNS6fuIR784THtpzyFd/6FI/+jg9b bZrXxzMMuDe2eXNsid6xezr3FmK27/nB18QVj32+/NOxgW2OH5xi7/Hcr9G5JwlDP6FXzvjsPwrH 8LZ+c6/5Zd4LcV+zxw8PuLhn75gfufMXt/0Vr2oAL9755ZsfX9gkfH50errG8YNZTfjBghumdTXm y4etng2B19hxHLO9ORrf7XA99/OzQuN99mLXu2E76qfwwEfeHpHFF8QfkfcEYZZoFx+ok1CPuBbh dJHSJ+ZcPBXRhZSPBksrcfZs2/Dwzfnbmy4YCsX+78+nWcwTeuN62M0VB26F1ismGxsdVzqxiP4f //jHjunxzo6teb7dvPlEC/t///d/X6w2izycNMUGyF/DCzYczbGG123Dxzx9uahB9nrzYhGYYsKg 1xNjc34iQ//p0+tB0xzOMBZ3nszYKHzZGu8bv19eT1oOxnlwXbt5c9gNHr1GV1MvnOmNtTixIeZw 0LNNj08+dGqpT19t75zhOeaXnfoRx9nSGd+1NdbwINUkm/S4whLfGCd7xLHmwdj+IOzyq4d352iM b7nxg+cmJT56Av9+44KumvLPXiwc9o3FAfLk8UmLy1stqgFf2OLaE252a2zgicPGGpH2jrE5du1P PLIvr2Kxh6N24mnGdBqBo/4aHvc3nWHLzXnHzife9NVXzdngp4Wpf18j8+ydx+eT5HNRn1zZesDR e9CyFrOr39ZdbuLBwx9GYoyfPju2Gl19XHCldyxePNPp5YcryQ+OmtI3Hz6b/F1/wywWXsbs1Jeo NSx6+4aNY3o5imdOLz8xxYBNV88Hrp7orW/H3mxlv9+QePIWg06fsMeNDnaxcOscMy+W+XwP9rnG VQfzxupFYLOTDz+9fIvlmBRTvuVcbl6EJWrz+3xTzJON7PXwiTEfNdDaEziRvb4+/MXFMf9qF5Zj 6xlPuOXVmrKBoxdD+zzX57iJGSdjAh83Au+eX6x50mm92Wxtxt75QGZnr734fMWNP1vjevMEDjvr Zw42MdbwoWOfjzqb4+camB38W6wTn+qLFxuterRv2jP0Yqp9XLLf6+28goUze71rjhh82PGDEV8c SRzZkeb9pLSf6J1ftxmZJ0V//2PzUh42/HvRvBiw5BJHffjF84ITPvTZN2aDe7nC0uIWPz2BQ/ip PV7VT5/Qh8HWsTh81K77Pz5xYl9e7jPPT+nNeTL1MNb7VtnqpybGH+YbIr7Vau7Hl4n5c66LUzfH 8tbhbP3EwSNuN18craM+Hq0rHYGjmef7OqZ3jtqbr+tIuWSnJ+pw/vzGydcxKW7x4lfM+uzMyyUu xWv9bv0TYOthDdTfG8IEBrlrEK6awVFHUp+PudvPGHYxyg2n8odZLgf15G6NwqsG+ciNtFfYWR/n NVvzxUrPvrjOCzb8cL85N8cf72xunsVlyxcGbnz03iDb/Tal9Ld27VEfSCjOjYuXGPzgFMcx/LD9 LTYVZ4t7+1F946jX5tWqtWnt2d/5bqxPcz541X0EL4K/1pqJHy825uDgiBcxby78sPTiw2CPb/np YdHlS9d5aR35OM5P/eC1L8Ql8ZC3eS1M/XKW5/DOHnZ5sEniJL55c/DY6+WimRNXY4PjW+0Dm54O pl61+N28vWA9IPsiXmsLb1Rj2/XFfnquVbu2p+7eCBMfdhzq95dUZu/iZa99nb9//rt7j3k82W+y Tj5eDPUNfsKvc9Ta43x4nFjiuAb3xq8XBOHIRU4Ju7c3nAZf3fYNuccALptqUC+HKcTk4n5EPc/9 fvfX6lTdrYOY9gEsgqvmMZuI21oZs+XjMZmIq/Ghl7tx/NjQ42WOqAuBRw6PcwzL/vz0XLPkMJkP huWV27ke/dxvup24fGCJEaZ+az2OxjiwI/JJ7jU3ZneLfEl71jzdYo7+tjculrH1Wk5TZ2NzPvj9 4dnH5nDCU21E3uvd9GpI+CT7oa1ds1N3+nKsj09rW0708XsCvX2IwTkqJ3URD6e1hz8Np2rmeQTM 9rUxwRdONa533nhdyX6C4dib594EaM8swINhnswrVns/I77cNubEUCexv/w4z5HwNE/0+Mslfng4 FotvdWLXmrLRzGUHTz5949H67b2TPTJ778N8y9a90M/5cIJzi5/7L8+dcW3d4gNbPHHUId5sy1lM 8+ziGRYcMbYOz7mfffwP/jyeuUZNzmy1sHZ9h6tfPvBm7sd5bjgrvc01cB9f53wbh1n3qfk0PK2f th9GmRev8e3FZbEd49fzC7XXytkcnPrf5htGcbK34s9nDDdP8zd3x+Zh6KtRmGpRvK/D6S3e2Ro7 V0w+YjombDU6Pb2mXvp4yJONfYFDGMaa/YUXYRuusXnrt7ytydjwd69YvN1foxdvlPu4AsO+4uu6 GSdv8LMzXw3g+IWjYi/H57koGxjWyLwGC2cCyzwff3qrD447JtXFOJ2xHDT7LRvYcB0nbJrXq0O1 2joMPxIPfXXBvTXDWSsXcYxJOcWv+OLw54enYzGJY34wasUNx2MoH8fWwOsh4W3NxxdfElf25nDQ +C6fWXi1nYq+1UMOd9587zz50hEY7MubXsMdhrw8ThpXD5zxwns5sRksuD6M9M+Z38eAqU/89UQP p3rprSp+RGw4PhDnzVM9juL7tRK2rhvrP/eOsNjhWx72JIzuC+C6v4AD3xrxh0nol+/o2cEhcivv fR3h0ZmjF6M1kVc1Nk/vNaZyhSn2L3lPXAKr+pjX7vobZ2csL7j6/ab06ORQY5u/Mb0Y+vIOA095 sNfYqA8x572B/fUUz+Fnjg3BN556uVWL9PZEj3Hm3jg8POBptzjmr7EXrz3Dzjx9Me1Bj5euMWLU 3mI9WHzlTK+VM30Cm3+19bpycdh4n6g6xYGPdYfXecyHjm2xstGXY3H15cW+cxEPjcCsVctXrvO8 ZP7jq9GTu7c+YtMVX101x/d6OtbCsB8+/DHrMnW+9WLt+nj+MvwSMcyt/8OLXedndYmf2PhpxS5X OutAj79mLr4wHJd7nKyH8c2XrdhhV48wmufHPzt6Qm9c7HhYdzWCfa8XH3P7+tdVz7DY//x5fr0U rn08O2FbdSim5y2zonM+zbk9tsr9lPj1BjDgEt7+IR5ROoHuwpSkOeNskCuhTpZw8tHDYwdTv3Ef Hgqc0FtIjbDXbApFe8+LTZziVdxisYlDm0iPB2FHHJ8Cvx4ALAwuehd/tuKxtenyWYD5x5wWT/p7 nF19nPnAVgtx2ujxlLv6EnNtXNjbnhPo63xrwEkOl5hj29r4uTsx+rTe4fa6kSif4+8kep3kcYWL bzHKGa4NHr+DfdaPT7VjZy6/cMzXzMFhZz59HMy1lvAca+yqjXlzrR0sQkcc21flwt44bms0/6hJ mPXN5au/xXGt/ODfMZbPUPorDDG7wDePNyz7w1gz1rwQ6E2m7/MEUQ3Y3U3c8oLHBr4HO08ezbO3 z8w7tpaw2RHxqnPj/OCxxZuIVQ5utGD813/91+rjYV48DYduyMzjYt08mDr/9sHl4RW/8tDzwSFs vOgTeDh7E+/vf8fx9QKzJ5U/5idsvDjAXyP8w6DDD24NJl7iEvnE5T0G2xur+eqn58+OmG+On7Ha mxePLky21ZouvwV6sMxba/tXYwMHf/63Hsap1Vn/cqq+emtWLw5/OBpZznPDfTie6y97++DGw8tN s0ZP2OFnP5UPPdua4/LcWGN/x+enXsSY8C13tvnrHdtv6sFPfvxccc3tHhleRLzWIgy27KojG3k4 Fncq8zavBurLRisnYxidE60XHE1M8fJt7/EnfGuwknTLY2yKS0+alwP8xKy4hI/58qTLPzz8jMPj W27p2FjX6icHok7yrl58+RQTrvUhdEkc4JH40sNTa33Cl6245ZTPf//zf1aHMx3b+uoCN3v+9Hpi rnFx6A+3c46G7QXxj/OzT+enXM66hRs/deocgB3+93kSA19sjb2fgCYwiuG4ef3fBy8cdp6EO07U 6u14UpqIJx/jsbM2YontWJx73YyJ+fiphyYKn/3W4vQb9dHzwaf5cdgXrvfFa5Nz/Pv47E+nTg8P PinXW1cNzLEzR/Cr0VWbuIpPHHsS40Ms/oad8f6E1lMP860RnMPB47WfWTv7n049CT58wJvPX599 sfWNzcVRPPrsN0c1m330wzfVZizevaZhsSV37FORUQ4mHoQ9WzWKg3PHdQi2nDQ4+ITHX8OVzvXp 1OR1PxcHcYzD75g9f72YejzEzd65QKqJWK0ne5h0+rDyjWu9ec0x4QODfbpst59X3fcXEXB/1xZg cM6LUfbN/36iui9wuM+YPYCzONqd7+LMP/Te7yRi12aw5wI9vmqun0Te8oVdLexHa9H6MG1O7usL bETMan3bGBMYXasd86cjfG8sc/aHJj6Bs9/ot1/HHk/+ciP8Ncf8uj6ztR9cMfabg49Pj4Ewqif+ CSxz7GDBxMuxcXz52t/b5gXX8q0+jrXwyvttTR7um9/kpsYH27qpj/zOnjQyV4zeAHaMh2bsRXY/ dfjnfKATL/l7I+TTv831e15EIXDuxk/+tbDYqIOGOxlmMz5rJw9zRO/4x9jxm3/2RVP18+IEvkNu LK2hnM4+4HNz+XV87rX9mkofTo5L/cYaVNw9D8AdpnXyAVAvtuKAfznga28kv9RPDaeZr7bGHcOW w7zVtjH2p0sn95+zN/Z6Oo/LJz8+T02KNd/CnuzHd3JelHN+ysXeEkM+J8ZYbawxHGFD1ma8PV/z fN36En7hyF3ruWu18qsC5eaaUptA+6aO+uz+HjyPn/xwON9iff05htaouLIia8v+F97huJc518yz t9dl8zHCS7xintmTl3jedGoex9bz7vNVqZ84TKl7s+7mBLscqjkcNq2z/dSbWOZ86Nd/+VbH3SOz r3FSJ5WAA98cnD+neUPB/sBx8Z5c+XVdMSaO25Met2DB1PIPY3n4kMGhJvjbPmefuGf8sD8r4Xok //OcTo6em8IVR+986ZzBRSwBrBsb3NiFj3d1FG9r8tjEN9vqAoOf+d0XUzlrxVcrP4+HOGz95X81 1xQZanDDrv8yf7Ln61wLv8x5wra1hW2Mg/XBQUx+xDy+mvH+csL0J+cxmIBsze91DfaDD7da1LMt n4PxWsuZWhz6tzYB+GgwSHvD+MaIJ1s5mCsu2+bV0dh82N2b7WPE7M/NVb7T1IYelrHmTXB73Jth m/vMbdzZS/15i+dSMI8559okhl+FgMmW4CAffOGKYR3Mn2vS6znycp29+8+v84ayN/I/D8/rzYC4 nce61wc98GtfiilWtdDjY944DD1uNTb5pNOngxt/vRhyCd++dR713DMe6sp2c5uc+fpgRjHENcav 53F0BH524sCofvXm4ZPzJyEOL8fm+OnZ1259uNm4bn2e5zKWD1drpbVvxGJbrvKFi3M5LpfxpS9+ /cF9rU8+5tWQ2DmO+Vdrdh4XPDdVK+0t74lF+IRTzXHV8Ns/UTHP1ZzjpHrswfyzj+kTU+/6J+9e c4KnBnjgKQ5c447Nseu5OL06EbE2h+FRXjvx/HPnGV85VlfzizHcCCytWpSnORzw44sDO8f0BFb+ /BzXPs4Hqd0PED7sqlP+5mA7TvfeNny25cPnvE8w2HNtoeenxX+O/jao868L7+v60Z95gNe1Sgzi egc7Dqt8/smmONSuH+pmLj/zu44iz9r7tTVx1IWYJ+HJW12qATvH5bprNfjZV0MYpw7n2kzPtzpW B/3Nz3F2fIorD3P1eDq++d72/Jqvx4l9XB0bsy0mHd5xMq525mCla0/S8yf51bPpvkNssbrG8ImP Mez87As6H1Jh37XJfPnE07E4juPEp/NVfM1xucDRxNfivoPnn3vur+ZhkeoXJj5asdikS4+n6wdO 1a71028u88UH9iTsbHy45vWenevOuZazx92AuYMAAEAASURBVFu/z1kGaz+w6vF8ajrln02wkK83 gOW/yZq5ioKEgBXoJoJ4wejZIHketM+LRI0Vvwe9FsKCwrZQCpi/mH16B64YiiUeEYMPqRh82RHz hK4FMFcufDU6mPExLw69xh9++bP1IOjJpzegyifubWz2xa+H1Tj8sC2+cXq2Wsf18YvjAj7/sMnv 7r1AtRfUh1M+uGpeuPp9vtVSnfC4NxpuHbPR2GQf3vv+5tCYDV9x7zitl/nGy+1Zx+zNy9M6xAM2 rHuuNc0Gppqx429szpgOBp19YH3p4wHLOA7N0aUX23ztX+VWHYrtuFwO1nlw9oQpm+KJYS2cM+KY L3dj/B0n/HzC6+R9bgbEwC1+bG8d/M7FcJq/Y1RfNsZiiEfCrl/l/BNON1q9Adz+qr6OXTPY1WAV 03nnBSDrVP5iGGviJMYd41/NxJInXJc7f9vqjz/Op8HEp/fkpic9cYNVHDHK8c79nmfjmBRTr+Wj h3NzD0NffRdk/unYHL+4GRM5Enq5aHzE0fg1rwZqXJ3+VR92tbztzIkhHqx6MfIr7ls/+/s8zLj2 u76cPJbY/AMDN7h8jMV0fuJvv5UTG/Ma4VuO+reYgwOjuTsXPOm16rdg84+Y4mnmwrtfGGAbrjFs mHr2Gl8YHjPYLpd5wZTd+YbMaw+wr3bxlJdWvno28maPJ+zix+fujTU4N248l9PMJ2wnhbXN5uPE HJA1KTcHYetv4Xe3bNXjtq0+MKu16wAp95s3fRh8YFUzfbmYu+NXQzZ8xGIDK7x4xUksEg++77kU gx08jcBaPHV5mhdDzgtf5wWgF+65r4FFJ078wokbbHYET2uvLxf9eWH28Mn/6M9jnSdT9k3cN549 9uyzeDXfTePyt64T2882xom//eg60P7ErxzwiyNMf/Nv/ybJcPVCyazaNvpqXA9nirZvOtQv3pBq x8Fkry9fObQWIMyT95zxpcs3nLEc/l4EmPWchNmIK08/nWRJHcvRNUk9HfN3XnsSfNdRHDHiAFfj w19PykWc7F8+h4OYzbVfvCBt/eKH4M5NzHi2B8oFLr7qCM894anP4Wnu2/x5ipPTWePu6/OFvb78 n7aYE1+8YukdZ3P3sAibO5YxHzkZ8yH1YeJgXC3YGpPWhw9dceHy04w1UnzjbN7vY7G8Rs/WuBrw IXT1xuHrHe955BsI88Ttjhc3ulvCgCqWv6vnG+nGAzZa15rj8WY7Cnindh4/PFaeX1Swr0++h/vi jHtcqhNEGOXZ/Ht+8T4Mzr94wO3cqJadb6yyaRz36rW5PtdpNnhtc/149kIx9MVgE/aNxcZ5euvg wsKr+87d43uOv9YOXrabv2vC1v3oYRKxYZ0Pib3Od/Nh6Ksr++4p4sFf23qbn/3QC/J87UcfXnTv 2nVH7LUb2xP/8eP7NDbVbfvJ+9k2plbg42p+36SbPtvNwZvF+Hvzc+bw2muZeoxejfW38AtzfR6O /QS6udaRn/xIvPXqZC95vJOfGPRk+T09/b2O/IgYxPHNwVqjS/f7vOjisZHtwT7r51ruBZV4sn2l eM6PQdh5enlVC7kUkw4GnVwI3VRy43u+LmKcN8jMWwc/pbo/pzp++6YZjlP7clmcZ63oyhdecYu9 iz64t485fmLPjnmr/ahGj+mRxp/mZ175y0O+RM3au+1f+uLDj5t479vNJzz2Ybw+bPMiFGY1Vtt8 mtObdy2MC37e+MLZvGM2izOrsPajG4e3WjavX7994e11zxHPYtz52ZP2uJaIy7bmGC58Isuwsjn9 2cts9v5kLY/tr3av/eZ5c/sOL9cnTd7k5moMh9TvwfxjjtDnU8xb79cIOqe3llN7+3Zt5h9x5TsX v20TcfbzOTfXatTepLHm7muq/fqM/77BM4995SQWHq3nxnk4mLt58+21lp9zA+r1kvUbp3pxNJhi 0MPR0zV/92Kuv7wuYU/Yrv9T33jpk2wdG7Mvd+P3wqb1gs/WsZ6Ud3P0N8f38fhkyw63eDjOFw59 OYjzZjsvODvWwtc33j03XL9OM+71Kv6OnSvO1fMt4HNeWgN4xWeXDq6xx0LzfIkxnmxha3Rh8KOL J30cF+D5p1z02ZtiWz0dm6MTz/Oam585x+nKJT7hve2RwTF359l1dnblxrm5GnfML67itp63blIZ OT5yINmpX3zjFy+22YsHs+aY37dvz7362fZv68Cu/L0+XX5nrc/fCGfjcQ7OwXrdC72P12Mo7s7p c1/8fDHFLwsMH7zjXi74u27O1H5YxmuS3gTOTtxiieHaqd915TTiWHM/4n2BuMI2JuIRWMRxtXOs FuGITVwDXc7jwl5NEnqNvnG24sAsbvnqcedjvB/6uHKEHYaetKbGdPHmbwxPnjVxtZOr69yveciT rfm1GUxVMRbLfrhjifHGl89MssNFs2eqS5zu/s4XL7HZi3e44Pqqa/ktt4lV7HA6hhEeHmIWt/NG LPbVhl1iXB56LW5w3Y9q7G58/nErHh2b7nf1+N5rAz8p7r4pOEp4WhzYNY6TPrvbll36xvyzoVNn 504YamK+GrAn6ejZ2P9q2RvAZ3zuU9jDvqX4N+ds6IiaZSde60lfzTb22Jqv5WsufzoS3/zp2Gjt d7qwcLHG5ugSOHjoiTkYcadv7vTmu7bZq3zf0Nb2thfqjjcHrzeAuR3jc0LmWIHMl1BznQAIRlIR XET79l6bka9N0DdnJc/2Lnzk4H94LiL8HLO1AZKKTdei4EPWf5LT86+QYeF0+7QpehFVLnw0+ObL 1c2FHDS6YsEmfBubS+LRsTknOC7lrYfJtpoa42CuzaHX1EAexLFxGGszr055UUEstnHNno0HRzHl LhaMGntjPYENh/B1bJ6fFgfz+ZhfLg+/1i1bffbG+YV5522smWu/sc+nPjzHreUGmX/uusY5P3Xo QT7edHhZp/D0cTEPU18rxh1bLNJJnw0cfu1jvTfk6XqRil+1sWcIPL7FKBf+mjrPWbm2+OZvbD4e xnKFa8yuuTiIQ/gSMdmIad/04pPj6tZ+46PR06ljN1qOwxaXDQ69OWxcPHG88eu8E++uGV/HxDip Ph5IzOONCw7stHLyRPDv80La989n/3/79LqxwUPDD2ZNvhrs8pBTuMUXg74awGrd5GKeLayErlac +mLpxb5z5k9/tzgWszqrA1701bRc2Giw9aQ4fOJCLx861329vSR+ecHUHPPbOS96P3n3E0+wzBF2 9lg86IzNm8OZ2BfVexXzTz56MdmWF5u4GYdl/r2Y00gx4rfKh+uO5x/x5N+68ZFDUv74wIXlW4R8 1DDsuLIrbv2NRVeO9GpRXRzDE7946cLS44EXMWbLrxy+z5M4ko9xNdHf+nDoavIqb/Zxch4bxw13 LV0+juV4i/pocvtX15736wAPVq241do8n+bLs/PCHP4aXyJH+dEl5mqwjHuS69s93tzUb34z//u8 CTMrNXFftZTvnTNbxz0GiStmOemryR17rtiDe5jhws48281ldHD3BbmZI+XPVs5x0c8VaT8xrO7s 8CDmjNl3TeEvhvrd6yQ+/dr6ZZLJ28/SwIPj2qHvmgLX3PIdPz0Mur/9Nvmo3XBg12MY3/zYtVfW Z2xxI/Vsjc0bt6Yn1jxuzAvEn3+fPTcvJsglnn/OtynVOG7itB8PJu7nW2zwiyE2n7MO6nFq4lhu hD8bPbl96XBo3hzOfYLdGvgptf2JzyEgW9h/zP03n9aDjsgb3gTZ3s+PwfQTm/EBQqeJX+NvDLe5 xXpwW6tqz57cx3w71sPR18LLzjydWnd+Fqe5ex+mC7eeT9xhawR2+RVTzTQ+rROcT3MuF5utsbUw xz5b+lo5brD5pzz1MPjwNcal+U/zZM+HOrw5xeb3uV56A3AQ1taTQftRbMIPDnG+ecKvffv2suEv jsae8BcXX2O1MFet6ONExyY7vTn8yqUPzFqr6tq1Qq3EIvHIrzqIR0fY8uG/v27zxDdXTPaET3wc 4xVWc/Qw8YKr7fkz9zLGk93ilG8Y/GBP1Q7m27cgT53g4fjtq3uCwZ+6i33nBKs3fb25UW3w4bvx n/zMeXFTDVtTy/2P/+eXqM6nyK09O7zCwFMc+VZDOly0uz58SXab66zj57Mt1va2wR1HscJxrTT2 82TkvMikhmfvVnc+8G+u+BD91mb4dB5ka208P1BHGJ6v4dR8+cNhi191ZAMvbH11geX66Zr35cuc f/bvPDZNRdce/7su5pXlxhLziHynvp/PuZy23PX4t5b7xsf3ufb7BpzcZ14NcKpOjrUwdm6Ae3H7 6/BWSz8rPqQWA457D3r7ywu+auGDS7NCyx2P6sAusf/Om/pnjfp2AZuNI795w8yb5fYdnPaf/e6x WGsN9PfeEXPX+dmX8tIIO/k5bu0ci8uPbP6TR0JvfnmPPz7thTizLVfY5Z4u/PrFfAKEoU/My8GH IIi5uO+5PzXMRq/d4jhcfvex/Jb/ONC3/sbvj+88wnd/Dfu2da70HGFrP1jWNc58y+E1f/YPmxo7 89VQ/I7pjOG4j5DHbI/VOff+bTjgNAZnL46NWn3/fPZvvnDYmUt645+va+HPD3OOenybvehc0vLP B+e7BvRveQzO73+MDyzX8Tn/zDlXtg4zrye4a+bT6fHDtfWeE/DszfIaLDWw8ufx+dSYr3MXt+qo J+Zqdx323B3cOHhjXI3FtgZs2zdw1EIzF3+4zkV9OHHgX1yYzl/XRPP87/ry1cS7/aq1+H6FZlzX 172nv13dXinOBFz+jhnvOs6ahB1Pce5Y8MOIf/niE79w0vELy1z4jW9cY35wxSiOvtjv7dkmMCfY YtDlD5PEQ62Nu9aZKwZ93KyBc7jz+I+p0/7999n/zrHbtv04rGefTbyZTwevD2yZ8EFA2HiVLw5y tF6tmbnqBQvf9oV1yw4P82zlsZt/8MSlX90cq9V+2Gns2tv1MPiHU1z6aiM354B7jo+/T45Osge3 X5Zwr2wCDX9Xl79WHHOj/uX9insfwZOX/Hrt0fmDl9wJPtm0VmIYl2t1lQcxR4rluixG86511iw/ OOUNm8CQx6/5vO6D1+ixY5M/TNydj55D3DHYyU+Pi968WPQkjnRaucNs//M7f/JjngvNf2KbU0N2 /NjUny+pjc+zr+682Gkwvo9vvBxr+JGw2Fqfevzgbc7yfhr9efP34MQ9vPYeX42IR/haMz0pVtdM Ora4imdtCTstMS+e1l5gGxc5NebDnq5c9XSa9XFvjGvzYvE3H/d6e9+c+8JqUs70ctPjxqe6xF1P f7fyyJ6/fODTEVzotSR7xzgv//3mr3U8142/zuG1H/nGBfd4w9KsjXlzzcPUqlf55xuenh1u+ubZ 17ou4CG3YrCt/Ss8a4Yf/Hv9/IkW8fjhGFdj5aQXx1p2j34w7vc42J39Nd+gQI+5wr3eAJ7xigAz s5OCSCQCN3nG5uhKjk5wNw1+2vUuCDsboZOmxVc8iZ+EDhZbUrKOs6MXj71GLyZdXPK9e+Nw2ePm uBscvBzjVV7iwyfwO5HZZs9HO4vQCy1nQ/GzmHD4w9VruFefO081gkWXH/zEuLlyhwUzexhy9KKD 1WRnji7hs/bPiSKm/NhYD3P8tHLkY96cMX150aXXl0N8l88Tk6+6xAsnPo7jWK2KXd3umHT58ifm +YrfOrJL34UIh0RMjZ2bq/KIi/62v8fxEuuvWvNxEJMdHjjCclyMjTn3FXTWMb/WwtoQ+RAYjWFp MLa2s/rG8iknPWx7j217sIsOLJj43RzECh8n81r7lQ62uP9qbenFk4NxXG5ffNnEDwd8vIjY3/6l K+d7z+AI05we7tZnrnbViV4e+q3R9OXJhr760ddg4gxTo2f/Hjff6njzFFdM+fOD4TgbuMQxW4IP 2+pd7NaVXf5siePs6sUyZs+3xsecdRSDLx27bPV0xdTHCaYcWlfXU/nRFxtmnJbg9Q9fTW0JOyKG uI7rcdCScOvjCAuHeMS1NcMrH2PzrufkjlHsalX++UalOsXZsZwc41Lt4VeT5TIvknoTKVvzfPGp 4RMerJtL8fjDYwv/bv4GcHzhE8ekejk21sPRe+zwAq/fuxa/xs+8RsQmHcMh7PHrPO46YY9t7pNj OPrmcTcm9DDUgsTNcecDWz5scdHEJrjEw3Hx2MPQwyTZZaM3/9v8nXvCTmNXX5xw+JiLG/2+CGsf zJud37+e8yg/P2do3t8nai1u/PhX49Y7G/PF/s3PXT0c5YZLf/uDDR17No6N9wU1/WZ4/uFHim39 qqsnCp4wJmxw0hN29mj5wbI+vWgRP3p2H79MPcfv69zob7y50f86f09vf97viQsr/rD8PUYvvi/W 5DGbdO9l79jO+2rGt3u18sZVvI357FNjuRD8HJM/5u/XeIFBPDXEgR0s9VBjtjdH60/nzQ/llENr BxN+6wDPzTn/xeTw2OjpSDEax5Uevpw9+euDl//t0+zzc7HF6s1ftRC7NcGVjXr51Ll12b+xt2uJ y6mTTVIs8Wp0cWo+bvTs3kuc5IbHnXe4bLSkOI7pxbAe/KulOXq52Ldde2CypRdL46PRd8yf7R2L Lh995zbfnZs3IYxxMi+GMYz05UFX4+v82ydtu4NPHHwIHvFdxfzjDWDxvehnHX1Dwhu4vYj/c/fi WRtxxMUB1ulnf3tOgIc8tceuOohF5zgO1QReLbvmFnP8iDrw1/D1og++jnsM2302e02OYfDDU8tf 79gcO80a7zpP7fvGAF43juNyo+dfi6N5OHo8umeox/HDPH7yK2/j+PCbmV9wYW8Z5rrk2uSc6hr6 eX6SP06LI6fZ4t5w8EsKd27Vp5xg8vGziMX3Bty/efN3XsD1ZiOfH3P9lEs1Kh4fYyKXMBrrk3w8 Nrk+7fZ86gn3jdPUVazi4XfeOFWTg6ezb70x6Q2P84bk4SCeWOWtJ3Gyd+wbHMzJTyy9msYzvztn ONmbL9/2U3FgaHzvb8efx5jW/TzP4rvcJk9vOvl8bf7wSMe98e3PMLi+81MfotfOtX/Wwhu/5qyB NsIeb3uRxJ+eiEP+OXUgbM3oXxzOvqZbGYOtUTajhKvxaW3V2L7dX0Eam4Onf92X43t+fs4LjM7N 85jYGuitkccjY2tB+FWLXYutz7muNBd/vFtDPT2pBsNo/wvPHJ/yuGvROFs5G7emfJPim9cIXRh6 +q3b9HNVynXtxO+8kJN2S3nQhRtmsfXrN/jOg7fj8aFvHxuXS1ztK4+L8V8cjx3zhtHnedHf8eqm nMUTP+G386O4c5YX++b1+zg0/KqjefJj7um+z2ONNSJs95ya2PYWXGvaC9Z/zrnF3vWWLbx474cp Bkd87QHc+7I/5rHl01z/4sGn6xEuakGnwRW3PFyP1E4sJ48PYvD98K4Wy/25FvFvbevNF/Nv3869 iXuo3gCvxvrN6WSwY2sr/lu+M5e9WBrB+S3Gas7adH6EXW7lpRejZp4OFgk/O8c9Xrn2eD5vrvrp sy02HDW4GzsxPQ7orYM3nNiYi+/W6VnX5nqcZINP9RCHFMcYl7vR8ZFnuYRbbZoL37x66OlIPa5J cZujF0NLyo1NdsVvnfXm1A8XscOhZ3/L7d+H6WDsmk7+5s83+V+Pzb0ZcO4N5eT8sXfPOSxNXJ1b cIpR7Hg5r3oMbo/iirN90px7POvAnz4cvdcSSDnq77WoVvXNs4GZ0Gez/s9zP3l8EHv2Whzcu5Dq mR8MdcdR/+f8lLyT3+OUvU5Xznwau572BnC5tZ7iqyEb0vyw2hrT4cVefPP4692/77kx/jCI2n63 Rya/s0av65f56gCDbfkYby0GNw7ZmqNzjIv2x9w7+rZ03JrHEyZb14D0MOgInfoUj488so2b67tH afrdrxOvtWCTnXg+mPb+DWAxNXZbi8HBNx7GBCYb+jDr+fO914jfx9/ovOl+8mHDHxY+y2l8G8uh NeffusHPx76yj5br4JUrXw0nzZiwM84ePh9y25qnx696xK+ci00fhv17c1jg+efEl888/sw9GHzx +MJzvDWa3ji5ed/64rFjo/GXjz6/7MK/7Y3Nx8P9p2uWaxgdCSu8Vc4/5ag3J26iXjU4MKxdWHzM V0/+4bNJ2hu4Z1O99Ld/PvYcWz7i6DUCL0y+1s8xjuWBV2NzxDGB6977xLB3PeacD75+m/sQsvh7 HTrrsc9bdub883kTfQA30Oj158WJs9mQI5EvAbq70IJtwPGPLHw2GqLZS1IrcTHhKriev/lwPHFk a87iEXMa3+zpW1g68U+hXjcK8d88xzceLnYWoaLDYstfzHvTxI19eOyd/C56XTjjZi5exuHq2aRT o+Jkw08j4d357sT8w74Nh58LqhcXSLnq5TP/uOfdMR17Inc5OaYncOO+vqN7w3nGjnHSwoPBt3Vr PcLLR5/cGPaKuHIqL3b8Cb/WKgxzxnjq22/0WvzF2RpdJ36x2Jh3fNchbnQ1udHDpjOOSxwc3zi4 40X/nhddGOHgYazX4gGHwDAvniaW/ffx2zyhmT3AnrDRzOOtt9bG9HA8YFRrx3jeecByHO8FfrDh hR1mMR0Xk65cWltxjAlscdjQubHqBoyOv3UvnjEpT/5syI4/vvYDnTm2+Ttun1TDevblWw+TvfMU vxvPODs2rReOWnVgJ3725eX4btYHXvN8cK+W4dLxw43tzSEed13kRc9OHtbdPHyY8MLSOybmcSoW PXu6+9oHD64YNf78wnIBOvV53dDhQ/R3HdjV8Im7npjDTV1IPMWKoz7ebOBodPyNSRyzh0UnTz2p vmGzue2rIR2O8PPR7/E8YfGkRcrs2XU+1MPViNhhlK+6i1EuxamfKv7iy/+XdoDXpn/MT4YCptrY 5a6vlbP4x+/Upvhxdyw/e+K2vXMSLAw27O0jMeBkS28epkafzd1HvnzZsVfbYpmjJ/qw6Bf/eYHS mM46kdYXr7WbebzY4KZB/TTHSukJ6dqNTVX1zYO1ZTNijL9GcLGf9eXfWBwCUz4ff3/dZMbBi9Cw HL9v1QmuF8JIvOKgb38ZeyO0uNnwS4dbIhfSmltHXOnZG6vJt8H9+Omcl3dN4SdbowevWGHMyr/x 75xpj+HDDoeNN2O4N09zWpIPvu/3SdzfML/J5zze5s9GLKKs1kCNxdVr/MNid+cnvhbPbDuOXzbp q93t71P+/azhgC5uL3qqkcfU8MTBzX6z5np/b9SuYDOrtjzxdVw972N5kDiFnY0YpJzYi1kt2DvW vxeY/MTV+DS2fmHzNXc3vvm03tY2/9u3uOE4hkXoYMWFn2Yebrzp2NDTaeqphQXP/vcC3IdpbMJi U6se8LyOtm+6PPu1+NbI+n+bn3Zuv3nz8Y7P9nwb4mDLHeff5gWovgHCJr7iOt64DzfHMLOLm1xI vtkV4/aBxw/fs8fmw7+zT/m2RvzzxdFYI/zz9Q13O4UvoW8dYBCxxdPEYwsDXnmkM9/eZx8Pe8W5 4pzRxDDHRp35a3SamBo7P185k2u7PvO3ZL99mBekfOiD/fMrPfGUQ1z1cEkfErnrYS/Ig6/fmmR7 XjB5PYaIyYcNW7kTx+n07BJ252eGx29idDbC328s6wdnv70zTvtBsenLnf+2wWXHrzzEYH/eIFYv vF6NfqZXjH3L6R//+H+Tgxdtftv1Odd5+8J5+bpmWL9dE9oBaYxXnNSi6zodYXf21OvNc29SxYtN /HfN1HNWrtz0tWxbu2pvvvrc9a7u1bg1wZGPY4JrWMXACW82xlvX4T0fffnbx+8Ynv041X/DYbO2 g119bjwxyxU3x38lJ59zzuFw/I5tdXvLbWImuGqtgzcl73hvuUzcE+OcZ7jefNmJU26trzjh6fOD pbFzDqtvXOjvawOM1so1ujzCMM8XhrOm61ex7r71YW9cYwNXX/3uNVYfHwwQX1y5lA8/tvpyNU4v lrF7mOL45Rk6sQh/djdXWGGYJ8W9e3q+bO7GBtfNxxvA89rD+QDEXBMnNvHhpS/PurCDE1+x7/iw YZrfvT/H3rDQlvesvg8Efn5+Me3mDDs+MGEQumri8fBt7rn8mb9bmOUJo71brvZOzU/+iu1xxAey iNj8/YKMPi76rdVTs7joSeuur+HGj42/nUuMta3RzJlnb/3pavT8u07GJf/yLtaCP/h84TTHxxh/ Y1h7PjxcYH3+6fHm9YL7/cYubJgagbU8HMzlwptfxYIVVzHkxZY+v3Csrde+9ITd3ccZ72zv+hQn Pzb3tYE/G/4awYM9DvFhQ3zgAt97LdjybR34wCDhVBv54kcPw32InvD7sm+QvK7l7BKPrYM42Die dt4kOLHMVTc+OLs2JubiHn+6csc/nvpi3zm4BrCXX3ncdsbimg+32slviQ8h66CxaWz/92HgxZ6/ aevDcB4T2BD2Q2x17le6v6OHf3ifa7ljsauzWsPt3g9XNvL2Wlcxbu50y3ti0/PRqo8x+b/m2G4N Zvnyc2ycb/yLp4+Pvpj4i5WdcZgL9hf/5Mu2tdDTx18vz9Y0XvFQZ817Iec1rnO+tn7sze+fLLIu 7t3mWmGNYHjfAr5fRHEmxVm8YpbX2o9fNaHXcIx/c3TN2Sv+BjYdfLjOt9aPD9skPDadl3z4suOn NS5X/W1XPH7VtRh8tWzuMZvwwy5WnGHiFra4nbu3P3zXh3Jmr2VjfGxej0VxSq8XX/1JnOqbi2P2 bPngfNclnV6DgyM/dnr1wg2mFud82NCxZxsXvfNWX83Fzx8Wyb84xYLf9To7fXXXx5OPNYARDzo2 4sSpHNLRxwP2juecuDnGj671EwN9z/1vzGznBBwupx5zQoF+k88cLPFrm5/AyEb0JiawxCqQwtyk C2qe6HvinB8f+C4AvenKtkTZsWkO/qe54CoqrD1+bIxreBL+eNTirFAtCJsWTd+nNixyCw1XPP5O IvFhVpcucnSJC95e2IZLsczD0MSCmw4mccy+Bxv82LPVZ5M/vTG7Gjt8YeH4+eu8ADE9PZ32AI1u xrPoLrCwcIanL3/2sKubY7akmOn4tq5sjFsPeGHlJ+9s+FZT2I7jXE3UBYY5DWacixt2do5xcZzc /sXvhtEa3zz5sMGFXxzf93ccY7mxv+uALx1hE0e2HdNp/MTgUx3ipR70eJHm9RrhqzmxvYBjrfmT 8jdv3HrztXe6+XGMV5yrVcfxLMeON8gThw+uRBwx2cGWd5+os7ZwiL484sROaw9YL1iw9dUifLwP zus6ABv36hDffGE1V650muN4qb864a9WGlyxi483LLa4hKEGYeNjzJeNlo59eMZwsi0HeuOuN7AJ XuqkJ/gZd12QByzx6GCYF8OcuOob/9bmji824UMc83EN1WDwg2/dqgP8eMOv4WKu3OjVkK4+vnqN jV4sfsbxwok+/DDkAJPo7zj8y8dca8XHWAz4t79xtuab4yO+Y7ik3NQaH/3eGH9Rh9d1prVqTcoJ JiyYeJYTO3rrrN7Gd15xwoHP3QZsbc35wJcY2h7/ckdwfGHJIzvjtR39jYufxp5e/dqH9kW2YbHT qhnM8mBvXBw9f/YEF36aWjmuVxvSPjCGxf9e63iYzx8+G08n4wKPPvuN/WViDt6neaOYmF+M4bN1 8AbyzIu5P7c08ctz3wD2JNwGGMHTGhL24tAVsxzNlxNuavt5buzKjX08vADDloSjX6xZF2uDx8Z5 cPuwXfvdHGz5rN3jL09YdDXHuDuuzur2fm/K7ePclHoD+Nu+iHHOs8614rHjW2yY5SEnevzZs622 cadv7zWvh1GDEWeYuPMrlzueOcfkcDnn9irmn2z5e4G63OnLrdqEZS6/uMGju23Vu3m9lrAl4orp m4LpXGdwvXPMD348dt8+13LX8//5H9/eeq5j8yQCrlZN4yZOsWDEE7+w7zjZ0sG6eZkLF0cY5kkY fIzjcvsbW097xrj9wIeej7nm6cQUB29jtjfHxcdl5j3DcK1cDoPvBd//T9edKFhy29i6do2SbLfv ue//lm23NdR08IHxZ1J53JRYnICFBZDBiB0ReycukrK1dOvDth5bk8bIuvb2Brob2Nt+4yfMYskP l+xMuXG97Sk9QH75ydXfft35ojNPg9bXYkPnxwC4IS8GeG4e2/sQeoDxkvGV1Olr52P9xSt++pOh k139UpjkcZfFw/VCD1Caz0r8xDk8GHK6ezw9fHHNJzJ09OGkTIdN9bBxu2XyJ5seUDkH+eZN51i6 YX6d/d9NrD5nGaPLB8kDYG0r5Hyrcq6dho89/9M84PkyvwqBLw75hkM89Mut33ifuJx1R0/+8seJ K//GCPMv8Qs/W9p43fHlUzr7zZDhp0f/2lC6yfD8xyn1de7huQDzj/VWnNihL62NfTmB/bN+cdi/ uzv2fFZxk1pS9+D3r8/PXBeXfGH4YJ9zLhv5oDSGg2Q+8veusw3XWlpvnhd2vgyWMDpeJDZF279+ 8dex5BvDblRaUzc3dbj7YHz03KTeG1nz2BiHxXritXEZ4I3vw984fdnay5fj65lrNu6Y5js+5DcO J4z7GRDWGH7xhXzHgk7y8WJHft5NWB2er/eDwba09xCmhJXPTLjZpE/sOw60JTz02X/3vDzHV/rx hnXzMf52bP0Zgu/mbxAv18G+j43m3bEgh+k6SUxx4K9kPH7bMf+8xGBkiouxdNgn49rD/gXfGsqW 2OY7PfjG7XdkZUlJRyIPV8bx51/mnod5mMR/mM7L6lKcixU9fuMlvhJ7xn+bXxrKFr1i5Vs2cY5T GPBK2dQuHndpnH5ravfFOT6+fx+fxIlfU+JGjzweHSPGw7tt4CLP4F9+fnTWjjmdY9Vx6gUqqXgY F2tlPtx2yer/MVyk5TP7GH064eD4Vp+sPse0b/jyd/lMKY6uB9j+Y+Zptoh9AXTlZ25/eh5Us8kG LGX29JMt/sbhS8V/19wTKy/3S/qKE316+rruVZfYgdN663xGRz8/jLEZP2sSdqVx+MnTad1as5Kx tTkb5Yiu/P4k71wPk5fJvJu/LeA8yFYc1vfp6+d6celGN0w2/BJcfsIR7zir5yee8MjGy5hMzrEk x6drQmX44TqODpcz/8UY/voytrLDln7583zLsjjfcYPFdlz5VoYHyxgddVh///vfN+OHv7lw/weW On1yySvpS/mt5C9ZY9lX19c8K8UanpJNMjLebIYTvtJ4pTqZuMKMBxn8sseOZLw6PdcRJfwkvi6m veuJTWvdOJubB4usz7OuW1yj3fbxg+k6BI90YRVHfrce6MLz66b/+te/VqbYG8tfOIs750ylftm8 tlb0sxEH/TD0pz9a2xYn2Ri5bOZnuPTv1LrTR0bMlNnIH+Vtm8yd4p+etqSdD2HhJlsjPj86btyD Jke+cfL4/D7jYroPfudehfPBOScM/vP5ef2ch/17zTzz1LqON8yOA9zxM5/NHf2OX7zZI3deaHdt enRaj2TUySVb3OCKa7HlU/FIL1/xa46UpeaSHv0wklfyqXkglw1j+sMVQ3X9Ejn28721ywaZ5Mje POLCP/jZVqZDhk5c3srgsXM53JX0yPIFz3T1hXtj0ScbhvanT2fv41MZ93whWyYPjx3j5BtTWpNK /cnxtzkIn766EiauSj7IxUM/XXIyrMrqjYUBJy6w9MthxgU/eWZ7y+Tg4Xbm6bp+eThay8WG/vo6 +9uHD3PvZvayiYrwvWCe1na9/pMxQAjL6voRVAKX1O+kn0ylehuqulQQTLZJaXHAQrjEpjHyLoQ5 ra6Ef9tWX7mn33iZ3bfZmGQy1I3jA+PGbQLZxI1ctnDz0xH007HRwNTWvxMwpXpyyWrHq4UjVmxp Z4t8k6quX6qEc/PMFpzfhyM5fS8J3rfDL1x+y3yS4x+uUiJzJ7hk04cnKZNVj6t4wKKjLos7mbDU s6+kyxeltvg2V2yo66cnwSHLjotHB0U3FtwQJ+fGjPKPuYEjq/dzEIPwov9+3tjXZseNtn6S4Bxo Dt7XD6vs4WkOyccnbtrq+BmPpxjEV1kc+GkD15bhy3TTDy89/hcfFz3+xk1v4RqT4pOc+Y47HD40 N47P5CvJkpNh3LaT0S/jKdWGS59fLiz7SRsckjHO3+KCD3lxlXAy562b4moMF0nf5894zvqcCwl4 +0tdU8TdjfH9eZpZNvv3OecDFbnzt+UmxrNWyrME9o1sb7GK6fJ5/vaat1Xp8V2Jr7oUH3HgH17q +tmGP0fBXuys7NjZb20/Y+db/BPj+TZ3f6OIjb7Z7Vswv86NXzFZDnPCwA9feLjsTwQ+MdVHTtmc 84UcXs2fcdkc5FfzSY7u+ui4m/b+LSJzMvPIxxk8NwFHrrc09ZM1dmIza3p+Ytcc4QS3BFsulvEl Jylxk/DHh8xymj5r47RJnLkxRl2JC4ypTikW9qJzXjk8nAvOPtFe4fhPByplMua/2Blvjtk5Nl/3 ef4UV/PpBueXr+cmGEg+lc9xYB7svWJ06htfwpPMOw72Lj4c2ePTX2ZvGmqTzrrErTgq8Y9jnPlx fJwYGbe2r//W14mD45UsHLr5tCUew3XU5qCZw26+4bl/P3Xi21pcvVnjcOiHx3f25dYnWRlXydi9 FvFoP1A3trIjD7s5UPoQ4WZEHyzdML2Py/TprS37x+jhhUPr3vje0B9by9deMn3qa/vhCcOcf5wL WQ982P1SzDauJE6iW9r4PHh8w6scNzK7VgYzH/WVDxfxOjELm2x+KtPN/n4I2zUtdkfXw0y4ydCR cdMnN64UJ9zWd/GefNbz69x6APxh7HyYGJoDD1L2Z2nH752nwfg+uL41Ql+CveX0w9sFzj6/p80e n8gVJ3LZ1oe3Uo5jxyVsviSz5bMXW8+t6/Oh9jzAKSbpFQvHJC7n7UucXvc3/ByrZNPDRxzi0Fg+ 68cHpuOlPc54GMVh19rEbGZp/hufRmbj8MzDsf96TMHtWPA2tr8hLJ9vlTpu5ubb8KNXPMUMrvMY 7t7I/zH886N5gH1z1C9L9efrXRrPVnL6yNRv/oxJ7EqNh8U++ebadYRzBj05vko6YfyJ94xpl8L0 M+7WQjrZNi7zE6758tng9hufINXP+po53nVmrQ3qxFb2bSIRCw/ma93+15/WONdRJv2nsc3XjZFj YP7+z163zPXB6TttO3wvAOFcDOKvnT/s5utWLk5iCfft3Nx49OU93met5AP899/PWhKHfWlh4rrf ghv72vrPerYpHevhwbmx4th5wXnSHHTc4Ll70/xt7/z7+h0f6/dc33yYPZuMmN2Z7vKdY+Ld7F/2 reLCbutqf17t4/kTEPrjp3QeEPMnmoafuDzHhoXxLDf8ZqXOw4SzXl/wXdeO3K6N3T9nT5ifNMTl /TwYMw+7jz7rfDqWN1swF9e6mNz50NgMvKyZvUYdvhaq852fdm0t/JjrjkFZXs7zPeBRFl9w+OY7 bvRX1vw+9s/5xaQ6bs5xODTmWnY+C8/PW4tFukrzKkQ+u8EOH/aLbw8PbXyUr/bsB8f3/YwwNr9+ 9Vn0fPZdW+KIxBj/Pjy/i/+0jVmAO39TZ9t6VhovPvz2IEiMuLBrGGmIU6Z/1sFpc0pspPiSbc7Z 0C4W2lL9y4E+/Mnr+/ypEVZhaMvGyMI5/hx7xYnXewzOutsNiRE+P7hh9/naNagcT2u/WLOTzeUz c3H2odmH5zOUcfOpFEfYOMU1fhiokzv259pqbmyRYzfuZLRveTrSu73OP9cja2P6rHGfo6SXGI2v pXhoV2dL3vUw17fv5if3/JmPifrLZ0Y240a3vai9T5+kLcGTxE18egDjHMtf5w8ledzVi3d26N6x gIeHvxGd3eJnDCdY9ry+QSJU37976fjwYscxIE+o165Su89uWhJZeGywt/IPJxzjp37SwXAsyvDK 1p/P2+JCb4K9KnA/7nqZB4djBzN9+EtnP3xuQs834aXWwzb8M/t6x/YLl1E/n3eO1I6PPxvb4cu6 Pnvlt8m7h017f9ZeDAVu0re5t+Tz8Ai8+LvrZb4N+nmOCzH6Y9YKwP0Vi2k3J+Q6Z8OyNpffyLrO UCejtN6UZ37O2hSnPa+NTA/uFmf4bdym39qio9z1PnEVa/lev2yz6Rys3Ouc4UHGf8vt0dvPsjNX zf/QGt/ZOv5mR/yMLeeZuC/r37kO1ue61TzP6j4P+GcN8mn/DIvz8ZwPfvrlXNPw3ZgHcl++vZ4H +CkVC2fZb/4e8fy9BXGm98fXuRaYrI1bx5MxbTFWSq4djIeLp7qsHiZ7JfpuuN/XD+kpO0Zcj7BJ LnuVZOA0X+6VmVN2cHLsumbvmoYebImMDFvKJkxZMq5fJiezJ6nDY896JCulT04mQ/Ytjj4L/Ntg +xM/ew9lqI2lzT77zcejwVXOfI7cXErN8TD3usbWt2n8cF/2+Ybm2p5x/b9P/6+/zn328f/zgPw0 uuI3RJane2p4ul/j+sDDRcebeZJw5k9lcVKSEW++NXf854/5Ni7u4t/8v8Rz79PwemzMvxvDjcOz 3qe/WNvjXPMUR/1Scdz6RKrjbo/B4b22Znl3/DHmuFU6Hu1f6jM7L8ctHvQ/fJ/5nv/U48GfbLMp JnJ9xWx9mX5ldfJSa+LE/Dyc71rb+mQVpnF4YSo9nxBHMd0/AQB/ZPPXHDj2v82v5kjmSFvii/99 7vxjrnvZxJvMfrt31tZPs7b0J6f0whaMLz+d86iA4cevXUeLfv7B2VhrpHVBTl1KNzn96lKx4Wtx M3br1C42lc1RMde+8cjR1YefpK3uizfWbXbokg9Dv+T6bSI+W+6zvw9Msslrb55f0tyQP2vsx7zg k4xSbi53PqeN+9cP7u08+/hwy5+1z/q8CLR9U3/BH1O7kOdfx4rzSOdFXNiRs18djiQG4lJSJ4uX enFTN1/Fj766TOZcE5lHutbY6wtDePTrWWTp2Dtk66M+JX6w2VO3f9x7iDFyuLR+4J8/o3HW0c7B 9JEr1aeUHP+7BzwCZOXW63i7I/sS69ROayonbGfykSkQBYtWRvTJ2sBNzD35ZG9HIqDkdEGgE344 XbQIos3jp7HTgV2QBPBe3GzBya4Stw7mW49cduGQU1oY//3f/724JhK+MbbDr002vWyxAVu/cRjF sAltnH3ZuDE8yVfnu3iEHV/YdGR1/RLdeMJIX/2nwRrhWRSubp9FMqWTLBsuZvGi7wOG+fFQm/82 EdgyjuTuEg99/JXV9cFVlvAsZjjJMPlAR/y9waO+nPB+Ni8XPWzqJ09Wvg8gejJMiW029oEJPs8m Z+Nvroup9kR0TwgOnC9uKMwJBcaffJg+OE4cPczYb9mMPT+VWPyVfMlHdnDHDZ62El+peTTOZxsg PvQleHTI9ZZTmMbFxnyTz84///lPQ5vYEXtjcrxwUA9fu5cX9L/lCCcegHHVlmCQ11ZK1k4bHPvk HduN9RZnx3trAcfqbMKDAy97+pprfXTMIz05n/Y4mLj65t2uP8GdRH7TUHUc0HHR6AZkGDMFe2HV BVh6G++5gXrW51nrPojhKuMFX8Ybv+JTv/jSP/M262k+OMHY+XAjd04y/W3YHgB/fnce6rrYg+MC 6ft8e8Rb4mTo8xHvicLq/33elG0u8YhLsWpN8m1jMDJ8wJufjavDqY/+cl9fzYV42m8/zjz9vP46 Yf88N3d8ewNfcwab3Dc/Tzft7ZsPZx8/nljAjRvZ2niwHx9+4CLBKKk3f+T/9re/74dy+0ApeXJs /PzTfBvgeTDpuPOffcBe8dt8yHBMOO7EhH0JNp+UcPDEKWy46mQk4ztnow/HuPUshkfu7MHq6bXP 4PJhXmSw5/zx4Vwsxx0OORe5Gx8XxrPEcfnyvQ/E5yKXfWtO3Ix//epcNeL7ItCQdEUw3yD6Nm1+ kodPVlb30st8xtjspqC/64ffx7kJR159HJgIzvr3N/+mT/n50/kARc6LR99nvcITi/njh3u+ySd+ sGdf0FdMikty4qp+fDnHvj6fIn3LA87O5ciwgwuH90PjxJ2PjpfwN36P32Acs63FOZiWD9y9AT5r Qx138YRhDbm5oy4Znx3/L59n3vamx4TG9fNeaI8c/88EnPVBT/xcjsNR8k3pxr8+bZyV5PlkDbW3 iln9xSYfcTKWn/fLTsbIS25mnfVsDVvj59j3AHs6Vp9duD7UUyPPH/3iyoaHmweSH64v5sP68zPV A7Pyxq2HP353/v/3xvzb15mv3875wnp5N6dBD65kKZ7WH0w3Dc+CHHp7k2quL+amgBsM/EXCHOF2 zgv8e/2g8ukT3tbq4EysD3fngVd/+ObbXt1g1O6GKU6Oi7U1+urnhRH7i7V34oTrb7/5lYTzQpV2 sfr553OdxTc45eKpZFPMxbpsXeO7eiPjb6yJ2Syyzd1ch2dt/HXOB+0B+uBI1pPYwNu/Hfzseed6 4HxjUQznlarzcHJi7qftvEjhZYF389Nrri/dZJ5dZT+0uOHCP3PiAT57uDou7mPLsdHayX9tutpe HpIcVT1Y2vbojcDG5KU9FTrsuG4883TOy8USD3Ulv8nQ6djSL2nDKTk6fB6Zgb98nziR69gPE2eJ T64rdn+bNbB3tqyRqe4Hr7E3TFfWzWofKrWtKXbNi5vvPYw8cVnxgx3/kfvy/nmoORgH5xxbG2tz 5Ab6xB9XybxNcOe4muNjcFzBsSuW5s5/rjH2uJw5FB+cymJ3p44tMXibD+9nHxs9bXjWcXH37S17 ouS49fcc5WEx264bnH++Tt72yNP7POfuD8MdXzdbrTUPz3/3MOd8cWpteUHu35PPnnWOIXHxgFcM 9uWcKV1TuYbB86yR88H55zm/2n+tXfPnHGCOzjqe+nLkv+OU7qm/G2E67eH3SzT29A/On1a242ds 2v8dS+/2JDsBGVt7I2tsi7P15Xp0j6uJtwew3+bG9/nbtXNTco5hnMS29U62OTKH+db4ch2GjC2H 4WEeB3b9RM963r1xGj/4OPwcCz8mDt8m1r5dyM99SDp9W3+OK1zgwZbMgTb75ziZ5Tg3gMxB15Ee +JL+OHu+Y+A8ALYOXCedY/7b3Mz//bfjK0y+nTk72Hxmx3HQcXmvPf2uQ08sMXPdc66R4NjPdo6m L4yNwhBzzeQ6aUTmeuK84LPnyvdnL2H33SzEL7P3//DnDeZa69PHuSk0Nr/POTO8L1/PdUl/B7r5 2WND3IeHPvL65GTYUH+Jx9Tbz3kj0YPxeTj/POdD5/LXGNmHT9yad/iNb8zGhvW5u8LOn/kfYOt7 /nPc/piOd3OS/jrn7XfvxGLi8+NcD59j4azx1YM3+rvPTOnmFpt4m0OlPVO9GLVW1qHnn8bMl3MC SmJhT8hnojsPY/P39+dmGz/18Y0ttrOrfY+P4O4N1igduMpbRqy0Pfjz0tTezJ66flkqntWVxdlY 9WzkWxjwR2j981DRulSeuT/xg1mCl48wiu3uFbP2fpvPMjDf/zxRmzXhcxod11GtLViOu99+e73O JOM8IcO3b+Cqn158XY+qf3Ld+/5vK7fH4mDqF+90HHPuofiZd3Pi2kRdsua+7wuss8/M/jRe7THF prVGYve9WcNizycYOx8Tn43+cj7xYHfHpg+fIbH7lBc0uge2/k+/l5hHeGNt39sHLLPv+FYzGVh/ zHWc84DVZ787+7k9fbhOng1tY+rvn4uJa6U9386ax0N9r7nGFsz2bbK886r7+jOlRN45TirWrr3o ypK4SvTEKa764Wur02eHDEzlcuP7xK7ziHkmz47+/577SjC8GCgG7quM4p6Hf5nrLdcZkmv5idp8 3jnrEx/H6sDpnfKse60PH+dz3pT2ivjvHjGyX0f/jzkRfZ6Xmb7PufTdnBecsz14MMH7QNpeNP0f 58EwmT9+nevteZFrz1kj9u2P8xLc+5HxgteY2vPX0R9en87nAzGQHC+V+rTljk+x079zOn7tZ475 qev59HfW9nMN7PqXHzjudeCinvOf2MFs3pTaZ/2fh61vP8tZszL7JfFy3wqHj+9O7HdPnXOyvg/z Esc5Vp/9aGLlugcvcwLLcSpZkxJuEmx9uFk7uxanXd8KzT/a/CO3a2pw917zjLkGPp/FBtM5cwz/ MefLOZJmbPz//u+ZD9dxv5y1MfWff/7rxuLLyEkurdgWHzz22JuxveSa4+7TrMFf5k9EWH8bn5mb 98P9wzw4PrZcR4q1Y+Ps393vKZ5i5B5Fc8KnWXqb9z7G8BIPa1fwnMv1f5vz+rc5v//26/kcNpNw 1p2FvtaeY3LW9szS+jEBm5hP7IevZB9t3bcHiCcu/HbsWW9mR4mrvcRO8NN8phP35TttMtue0jHq 2CZD7+fRMx/GZTbZuOeTnMSu2Pj8Z72I+URuA+K4ds9p1/asH/o+O1t3X+Y++M7TrH3X4P4uc/sL 7K3PNb7jfa+ZR//D2NmXaGecbyW+7Llu5hqmvXdtzRxs/EfXnI754eqBm5dajvbGaNa1z9X/+Mf/ 99xfIneuF0m1B/mszlc6Mp6OC1mb7fuYu2V2TdjXHGsTJ5+3P3zzueKK45zP3s+5VdYfdvi47DE7 xwdbPkNbB2Lf3NoXHFuS82J4XprYmMz8LJfhW2l+4HavY7GffYcM++bxv+bY8fHT/q8vm2vrCShd fp89emZv6vKuz8FqDVknrS99jjdxxuEcf8N/+ul1/pmr2OUxovuQ2POXlRlu53mL+VafdWn/mrxY 45v14Rqg/Qdnvknhs40DLup8wN28w/nw4ZzPrQEZN/bhuNbhOxvq554Qvz9tv5dXrJd9iWV02ZTh iCUc8XD/WDqY53qE3OHxej1Ep7lpHdKXwtrDcHh7yeyH43jWi2/ROyCFfPNwdx0ybs5e4brBr5Qu yPox4Zx1duKwK5Ug4FKTCw0hQZFaHK8Bev3AkK6S/i6w0bN4X/BmjG6LMbzGmwTB6QYw+XSymy16 ZHFUl+5SXSDrDyucSuP5SYe/TUYTop88zvqqK+UwGqdPBz8c1N9iaBvLb/VbPsz8y+5dVm/h0in2 TnTfPs3CnUW/87sL5PhgjI7sALLpKC1Wmw9u5s48kMGNn7D5mH/sx9N4flbec62v+KzS/KOP3t1f HMRFnX32YJGz0dx1HPQnRw8uHQe+//jfm0Lp0lk/SODhRG2TeHfWU9zIGCuONiZvnn2bE8x58HYO XLjiiId5jDP/9JXX5tiDXza2x8pwYUc/fjJcGEq+q0tk6LV+1GGLmTlc2XHcRQZs/cZlMbvnrpiG p5Szy3Y62cWBnmyMTPr5bz3BiJfSw68eAKtnB4Y1KOW/eKrHT12Co66U2IhDMVP+/e89HBfrI0eP /LF7bsiTNQ4jLH3q5Isxv3xIPT8Ndy4Q+J3s7ac+8xAmnq1tx5Vv6jrxsntsm+9zwnHSCbeTz5Ez 53w2l2eN/P67Y8TxYY/G5czDgo4k+7jAE0d1if/FMZ+T1U+uYwnv4g1DW3ZgDQ2rdsuPuM2Fzs/j W7l4M/tjHrKv/DjjgtTFkxiw31zntz48yjjfPPW/TXE8cT7HrONVv6SU+Sn/MsewY3kvaseeY89F yO8e1swDYD/144UY67JYOJZ2n54LgF4qEatsZ0d82YizUi7uuwe7eB5dcunBISMP29XZ0tuwT/vG zLYxb9ppd7yIKVmxclP/2+c/n7vYGoG5+hr7bri4EJ0becWIngslmHC2PrLkwp2ZHF0448GW6tM7 H5Jc9MOSYR0Ma/Fw/O33uTk/NwwkY2LMlqRuHumVi1M4ZOXizE6xU5IzJh69oT+fqva8Fp/4sXnj W4fm3bgETx9MiX5rwnpQl4yHufWZl1mBm427IF3IDf2Zm9P/Gif68PMFL1kffxs/+9FZj9k3xi6a 5wL44MJypL4+7DzzCfe86ShWJ9PF076yD4HnmI4LrtYBGTeR21Nww4cNf1vH+J3pGOO7fnZdiLsJ 1xu8O5/B2ZU2AABAAElEQVSzNn7MjRk3cU5czxrgk3ElAMcqDIDF24fjT8Ym6yPn+JfIOz4cE+2F 1qxjn0xZHF/j8br26Zw0SpPYEMsPnuxrD77rB5j2BXXrR/bg9/d5kUA+fnRdfc4hzdkCzT/5c5fi q33idn5WqbXA7/F8tt6J1cyz9uF3jjlx9FC064DstU84T+EpNn37V1scrH624Ul0dy2MjZmQ/aC5 h/2MezC0c7KSr+e7sx/PuXjiJb7skPNCRnMQ9n6b8Dl22c3vLZfNSB4qO48velPBjdxZ6yM2nOKT z+T1ycZlcyunn69KfWTFWilm+tub8o3N+MbhZb2OTX23zX2QONjwizH5zcPFfuXmNFv7oGPkzvFw rt350S9viKecDWNwxbqsTV+5e8CU+MRpDFFbe0pyuBQbclI+8pfvEllZumMXfjYaOxzOmsIFzjmv ugHqwYLrAQ8Lz35Lr0z+0yfcJz7z8AkWH5tztvBWWsN9puGH/jjw1gdkN67Zh+GYdWMhfz57cOf6 YHzVlx/WwDl2zrns4PJeDE7uxgNdmS4Mc6otjm6AjqvDadbiVPYGxeibCve5PSTeY2Zi4pj2zV68 Yfnw76abN9Mds3zlI//g80kJLO7LcDjsOpmxd++f8/NyOMfKys5nIAnGXqPOuHOYKxLcPFCyfq0/ 3zr2ZxDI2vdbL2t7MHCtT731c5ds7oOWkd/6tCXF5vGaX12LGNO25s0D3GIK11zio57vrYmN3fJw PLzerHnRm7hsDJ0TRt+xJ9HjvDkybr72XD4xYcMvDRnf+sq5KTrX8bOGv8+LRt+e+Ti6Z+9pn3Yj v7W53yiEM3jmmjwesrT6D/457s+5QF0qfu0V58GvY+b1XgRfzvHwekzow4F+seRf9sbkxiD85TQr wvFqrGsCOOk4F3kIQkfaeOp7/InH8ePsYcWBTPsVPmHA1nZt4jOQpM84+V2zU6ffnFfqI5tdx4wx sZCMS9nyOQ3evb80Bidd/GFK5ozMfovp8Z2sDB939ZW56sb0vWTryvFmX3C8PdcU9qhd887NF1/2 6cLBS73jrjKOeBpvnrWToRtf8tXJwH7Nr/r1iZU52L1ifD/f6n3u3dgr5li1vlvjXhC27+PRwwI8 7O2OM9cTZw2dNYMzPnidz8hzfD3n4x48bSnWI8uXHpTSWf9nbP9sy/ji5bSvzy8wkS3ztfPvGNx9 Tl8xOhy92DF77OBUqtvf6Zx9/sw3/8RG2piOjzCsGzG516FY8tOau+PK71JzQhfO+jn+0WmMbOsy fLgw7zWtXUzzX0lWwpcdbXX24uL+jdxnYmPwdv7mopBO2ZEB0svMrvFmaZ8H+7vHTGx3rs7aIDgr bz6Wzn29Wef7kGT83wgAmay+vqI5+8DLR89pWl/m3fgeIyPfcZevTrDiUCzwloopX4pBMbvL/Lrn lf6usafs/o9+CXYxXu7DrzZ+XZ/bd8ylLLGbPfJsyProKbWbN3b00zdGX2ZTP87hKYuJ8k7N9W0z O+T004G9nB4sY8em/X9szYMWch78ff8x188z+Tj8/Mu8qDkm1T0s9g1fMs6HbBt7P21114NK3ygm Y+u3Z3jQ9/l5Cd657pyfB3PufXuJsPbhI1728/N5vfOLGMCW89V1pnCckFhkJ5/Pxa4trC+ePv0v 5dHZb+Ty98EmiQNfPz/XXWcOz36d7fXxOa6bP3N26x9fznrduM/cS47z1tjBPnFOnm/GZeP2B2PN +71W2NwXGcZJshJZKXkyMOX2MqW2sZ/mJU3+8kNZTNkRN3Oh721ib+Pg2tJ8T5ZeH+LZAlznnQe/ zTtc2Xpg29owR65N2MELtjp9dRlXejjmjzZ/w1QnV96x6VPSk8QFnlJ/Y3RqK8Mkmx67zc09hysw /9x2YUjhZxNG/XERx/vzPdnmxLnTecpnIJziow6LzfrE0bGUH2LaOiIbB3bpF29jccm2uYfn+saf rll7c19xtvq1wYeZnrH/er1BRgrr3Os+aw9uMeabuvJwEGNza927trBPut6zF77ui7Dz4cTR3jx7 wuR90WY2HF/WwsNnFecx64wN67trz+bm2DnHBR28Jdy0lfminR4s2bi5k2CRKc7iPs055g4m/+Sz rpUHf69BnrVCX/vEfWHPN4DrQGbfeJwxB+YJ9xFEBMGVmVJwZU4ji6CUk2Q5UNbfxqC0IDmzpAYH Rph00tdPlxwb+tWzZaxx/bI2WbkAwiypwyVrwwwvm2fhnM0h/bBhwM0mLG2JPl1tJRtO6Ppv3sab yLgWC2VY8dJOJ7n0Vnj+gV8fWbq4dYJTJ5M/xUDZpkP/TrfPxujzK1768KFvTqXsJRMvcsnqk8lY BzJe2vdYfJR8Ysd8lbVhSnSzuR1PH/9kY+HAKp5ks/m2rzE+x6W+XZcuY+ZvePoggkv4fBEPuPri Foe7jVv2d03OUbcf9oZjeOKjXgxxgEG3dSbu+dra5s/BOPGjQ14KWynhrA6DL3TxUmdfSaZ4p8PP 5NOnxw4s8rXjqKwOh8wr19cPsfDymW12YEr5UUzZIAOnlG/axfzucwJI3wcWbxbTjwtZubjiLLba 9JwM75QNXCS6d7yM2w/8LZfdF9wccBU7iRz5YqwOhw6bZf13bMnH6ZXXmbsFnn/CLJb8yydY8U0+ P7Srk6HDfvp03bjUH9fk6ElkG9NXfXXE0Ql4SikddXpy9uJ+rwFjjZNNRl1iY+5E7Ik6u3GgJy58 0Hfbg2PsbYYRDj1z2Lx0DLAbbzileGqrwznxO/V0kq+MmzYd9uhLxsJlS7sYdFzGgZy6klx+1NYn FTv9jdGLXyXZdMjpL7ceksmWNhl4xTaeZBo3Jp7hipNxuDd3dXnn+cH2Yf+2f+O4oUM+2z5BhpF9 HPArVviSkfCprG6M7s3PWLjqMhzpxrpjoS7na7h088e4dvbIWg/Wob1JO+78vmNLJ9thw6VPp/Ub XzLGlbvGnxvlcCTyknE6YhouHvljTFLqk2Bow6D3m2/o/ft/li8Z/eebeM5pr7HN/3Bg4O5Gz/Ka EofsG3+RGdzmHT49KRl1unyWfzzfynv/fKuL7qvs8ens/6/HCV5wyRVvtvKzejjk2aKjlOili4+U vPo9TidZpZuP+j6Onp8olNJNTh+7cWFb3VqJezrsjysvGGJw+9KNVTfp9HfzwQ3YfMPH+rE+rVMP s/ILHgNztC3v4o+jOZTCUY9XpQ9lvplCr1xMlPre+k2XXb7Cluvjw8bx0WVTu75klWEY02YrznFl 45YzTp49ic78s/Ww6cQtPwnEAQa9MOJOp75dAyNHtnisrcFhR0qW/bX9xMEY2Xgbk29OYeKUT+pS svDpSOrZE+O4snO4vl7fhEceBzlMWMVBfZD3+gmGfPuYbntgOLRgJLsoz3zo/+FljuFl/JYrDnip dxx0DRiHm18+6+MXDvkc3304Nib3MnC+ScSnvZMtnGOL3slzrM/D6vgWk+XlJqP5H1505MZxYF++ +ahvnhe5Rvsv8xdGtk1PuuODaxh7M32OOzc3HX8ugdsHlTBhdCzBubmE/YLnUdE+AJj1Mjf53MCY nrkmPBzOA64x8qR4xV93WJWvMXs93nCIGx31oaa2+vHUBWftjD/KbO16fq759cse/DxAG/fkX9Y+ Izslr+eJ5TkxDTdeN0f1sUx17bReMFaX2PALFm7EsUtn9abOhnGxMKZdXJLVtjeHpXzxfXvZcPyd OVXCxJccHp/nW09HRuTO54Hv85VmNtbu/hT5kQXZWoJRjBwX6rXTLS7p3P3su8k1ZjaRNV6KnxKu uCjJZDt8Y+lnA0466eMRl3SVJbaKpwf7yTYOu/moj407aYuH48feVaovLtl3v05dPx314qCOU37E Lx7ad5/+cOHJxvVJ/CGjr3r8bpkdn2PatVsPgMnBS25xHRoPx14UcNPx5RcGnrF4sC3nj/7iEm7j 7KnjSU6iJ5OVw7n7820V5h/t5Ngqi7VkvtlJTl/4yrgbv+v32gg/f8x760RJl42wq8NovWULv3Dg 5ie++um8tZ2ccfX8UZINWylLOB379pDXPSYZOKs7sq94NDtPT/znHOKG/0iMzMH0soNkXZ9vMZ3Y FoPswmSLv0r9jYmZ82H+KG9e2hJ+c+p70dPX9QL8Ypsv5LOjlF59O+uyfvaK5QrOP9psZ59svJo3 Y+SMsd860E6/NXjL4tY4e9rk6LWGste4cl96fXjQf5vzL934KtloHNbanzLftY2z/2kmerGfB3nF IL/zbzGeGBmDBYO8NWxc2rmYNbPYEydtKdvF5sZPtvt42rcP7MgSO9mu7x5Xx1leLlOW2Jbp+wUQ iRwu5lSmT29EVta6k+nFObv0s1dfdvmQPWPy2n3illwciykdiaxEDlYleTKf5m+4S9kPL1vGYBSv 5k8/vO5N8JmuLCWvfmPH/T+V5ErqOJ4Ynhf61ZO57fKjLxrxX45H3MnQzz91/OXk45kNuhjFJW76 S2991s/3MKzp7LKDR74nF8fmJ/kwtNWL/dvS53L38K0vNiSY9IbJ/Lz2rJuxS0/GOTylXB89HOGQ jbM+KX9xhS/Fp3OQdrE1nq7+ZNfmYzsOlW85aEtsw7XW2FY/n03OdcwKPf/Qcc//XEOedRVOPNzb 9mznXIW//qlBEGR8ccBnF59Z8pfdjeuMwxNz8b8T2eJpXcISG4nO/xZDuMW9OI3Go2cd2ouevXE4 FYO1NbEZ5Pm8LCarsrbOXZbT3g4PJJx898JtSoQASYCkgB1kvalkEjnRJFWuwvyDeAvAYuyhVs62 QZDPOaVgSfDYIFdfcnGsn5wxNo3R7QZpdXbDU++kwCc2Sjg3KfmkpCMOb2ND14TrN7lwk8+PcHAs JvrokI+rNp/wlOOCT5kMXVj6iklxLSZkxEOGZdxYvuOmTu4eI68tFRclLmX+yuTwMQ6nTBcvMkrf qEsWZ3xwoaufXr6wUR99f+/D2vFWv4OLHF02xc16NIedABykxSCcfKxdDPMHpjEJbnVt9eLmWLE5 +AAcppKPuEnJqucTe3EuVofLrPP57/tz01lffooRbCX9MJRH98ybeuNx2m/xjG5jMGRzy2clzlJY dPHlh/lSkkvWmLo5aY7ixDe5BBuu+Qmfff10w1KyKybm0bg+ss3NzVGdbPjZDEebbnFTbyxcc6e/ BCu79PhUibtkXBpq+0aNN73PlcDEbz70WhOL/9wos07IKP/297/95f/8//9nee+LA88cWNPiGUfc 2ZN9c0u2n8DFCQfy6uJqvUvaJVjeUlKK3+0XfHrJw2VLW0zL8YBJP9/F5MTjdd3pk2CxZ92ow4Lz qvOcpHB1vnniSiaOOMutN/3kwokL/OpkWyeHy2DvSfF1T+KfTAe+GJDNnrL9xbEHs9hkHwfxtkaN KW99OneGT+5Oh9+JVf1kysZxhANbXZ+cD3iE6/gk13GqFIt0bhv6+HLnezxfYGebfSl+yeuXyeEq pWPexRdPnONL/sbJp3gZyw8Y5HGFUZm+UmKbvjvS7EjGtm/qYaev3JcPpoRgPNnbZv1sS8Wm4wlO 9sIOhzxe+BcbfcZvnOrkxEvKr2JVubxHHx+yxTh+5HBrX2a3sTBhlNTFOnwlfl0Y02VDefrPTYv6 yePPJvxy+HRkqTE6eLHrbz55APw///Ov5UzGuJ+P//HjXBzre5tWzt2jmW8PCdYG+9PlQQhObKj7 1q96cVHPl+aMP8XWgnAe9r8XISVjeJ15P8cFG6iRNa4Nt/WgTqd8+6+PTr6RLddvDOatT8Z8+AUN e5D2Yjz9+4bn8NXnAa2kvu2HC/9h1senm7t1ZdxPL7l2cDMNJ1m/eVuuT7u/L+hnEeHst2DmGITj nOXcpS7PTC2n7PsGYdj5pk1WIqdfGc/m8jyEOnGkYw7JKfmmr/jop5fv2jI5CW9ZbOnAUOKhbiw8 PMLRL2WfTpmcHBfrojE6G//nWkH/tofTnfSHTR+/cOJOBkdjshTvYhFnuvFJjw9hKfXzb/fgx4f8 xYUMnGzqk6XiEWZ6tZX6suPc6S3q/Mo3fJ2Hcbh12Mz20JyftJ7jcyqOUrzN5r6YMHH0coBvFfk2 0L4Y9PBcvs/8kmWLjU38n/+sYRz95yYC7NZLa+fomO9zDsDtjkNzf4CDP8cibAnux7kGejfHmgcm /vbmeZiLx/n8AJfcEFr/7Gnph+FzjkzAccEvcRbXfIMBK564GuOPtP4+vIzd8uoe0syRtd/KmsHl or85U8pw8j2ebNx44fPRC6/AhsnE7xy/H+YFHNfSBs63AQ9PDztbPzDO5zzszzGoLx/Zk3BoztTr N4ZnaR+gT8M1I5naA7AY5PanXicO4rpxdF0/sis/chIb4oqnUju9+BWn5GdGV265Xji7lh8MssU4 H33zRb04FRuy+s4LVOd8nkz+Fz/64kNXX6m1YUzci712fnyfb23gdOLhmDnniHDYMv7280nY5NQl ctpiEL66LMEKdzvmH5zLzQE8fLKtHmd6x5/Xc3W4yuKqLtl/4gDXviqnQwY+//BPdn2ZuMZXv/X8 6f3s0T/OHq0PdykfcFNnS0mfLbK4tFdpx1FJz3j7ZT7GC594Flt9/C1W2VGS6diIgzK76pKymGVj 5WfK9lso89LKrq/Zk+DtvjS+7Ytbsz79coGH5fPXQSYIj91nTvmQj+yKCRtwxCYf9UvJK8mXwtDW b1xKPn8riwcb5LNdfJuffFeSMQ4DLpmv4880X+byXj/8sI7MT5yMi1UYcMrGZGPNm3OnNrt3TNRx Il+Cw45Ex9jOxxML8rIx/rOhro8vbMCQcNQfD3Jk9PszFNlyv2Mf8s43bQ/+6/H7bX6O+dv8CSs/ 9YvW+qliHQweLPHZX+ia0n0MfeV84Mf+EsMokvHnkPyylm+29RmIbKlY4wPLN7r8HXFt8fCLX+4x anesi4dMvgRThhdW3LSzQ2Z9m9jhKk7a+skp9alLzQsubOpvLMziS16dXTgSfSlMYzfH+NQ/Xix+ mPTYVsoS+/mmlMK8x2DrxyFfta0T93nY+D7fBDZ2821tud/SPZeVfWKWPVj0xEU5kMvttkvGdeP5 RZS5Zzm2YO1ams8ijhmc6chxyX/6d15n55/kb3/V+QZ7OfBvsm+prk/iMNcH6cAtfq4ZZX8u4eic YwwfcvAkONqSkmx4SgkHfinro9/6WaHnnzDCbF7J8kM7HLZ88/5OxYF+GHFOjgwe9jafU+HC1A/z 5mCNFZMwyaztZ+7gkqGvzH/9dFoP8amPTTjkiwWubNbfWg8zOeOSfjmfqtcuXvTiuIrPP7dPbMMt N0ZXjCSc4RjLRhyUxsrGYeqX+KXNJ7njKh/ZpUOfPfPjV4Zu3fCMw8UNp+YPLzL2VvhsZpc8ObrZ ICtV5rs+XCrhGgtr+0fVc0iYxaoSHr9qk882+/H2jV8pfGVxZb6YKo2xn6zPHcfvucabL0DAlSX2 fU4YlUknpmTh8KP4K8VKH1zjXZOpO2710y024dzzHDd4ZfzMgYTH+Rx64nh884WzM48f5pes5obn fA4+/OmIw7m7pTUJgfkUuSSX0DNBja3TQ1pwZeQ5g2ikgZYXdP7RFljEYfQQLz2lYPwnPf1sGaNr AvS9TfrgFGj2Cqh++mTK+MKDrU8JW7+6Mfr61OOmLmWP/9XJ0C0WxuinCw8X/eo4yjBbHPrVlbCk YnfLkpHzjU2JXnyNsV/cjcnaxUE7OX0Su7ClynT1kYdh8bUJZDP54k0erjYZPsDSxlmmk4wxKRly +cjW24cz9MngzFf5noP8jNeCX/8YL3b5ku144R2/eJOZGdgLXA8R72SMnxL5EjxjEp/wNH7LqBuT 2HRBROfmoJ8M3krt+DWmP5z80GYTFszmsPaNpU6P/Y5XPr1dg3T15Qs9vMwDLtY6nNsvtmX9Yq7U LuVPMtlgp7lKhj3Y2TBO/k5w4q2f7lubty1xMV484NPJ1s3VDY8ZnjHHjrkw346dk91AVzcu+8mr v89DYDz3Buf8fJ8YOEnI+aUkI372WTfSZQkP/sgwxJpMfuErG3dT8Pb99gU+LP4Us/w0n2V99CRx Kdb6j2//7/4Nj19xUrIX1sZ2bPt7FgIYLpvq5iB7sGrDwEUfv9RlOvpk/ujrpzlgihGb+Zx8NuAX p+ZCX1j00lUWm0p47U30YdHHo/VyOJ1Ykn+bycn6JfJiyCd98S+WbJMps08uP+jhmrxSCl8dBlwp 28riCKv+W49NSR9ZcnJ9Sv3k0rt1VnD+0YcXDnLydOPAfr7f8nCNSfrV55psfa6fTHIeNolHuI5V 7RPthXnh8Ta2OLIh0Te3cPVl21i+KI3nh9jc8mEU38owYDYv+ujK8cDbmpbVyRvnN6zw2AlLmb6y VN/amWj4KbWJ6D40cdPfw5NbPhwxYscYrrd/YS/mwz0f9MXTuUV248Vxkx/nb4m7vnTByj+x5aN8 9N1cWvlnDezAjHuAYn4cO24E+Xlp7WLOdusp7sq3Ph6fjiw7fJWU8I7vs4ftB4GzFvLxXn/qbCsb X6A3/xRX3eTIy2wp42q+W5/JuLHqBjOZfeAlYAL1YLEv4wy7fm05fji0tn7M3uznZX8MpmSM3Mue NH2w/EzY8pw4K3+61mTnrpd1OqZhiO1/ine+Oe8Zh8eGtVEclNseuxbGHZd8w1WqTQdvZf42dsvC 0q+vNaKUJdyLA7n4xcGYfu1dfxNbffw3Z/y7sTw8Jy+HzU7Y6jcX+rCz41uTHi7t3x+f2LJhXOnc P5KLy+edt9GHjcMe17Nm+CDFQ7159re37niRYVtSyvmefuPacPKr9i2Hp7mWl9PgkTdP3RDUxoEe meJovf/yYf6EyPh0J3J8KmsXM/rNwf5k5Ix5GEHWi8/kvERxJw+AYeBB7sb3E3P3G+C377DISsUo 3Pq1cTIu8xOPUZyZO9eV5yFeWIfLmYGDGza/2D+xes6fg7lXw4NnfH8S7PEPRjdIbz4wcCrHDaf3 Hsw+XOGJSW2lJEYdr3CLiXkLO521O/JfJ8aSWEpCIACun89LmmePOg8hXz8v43hupr6uRdjZbM5w OrhHTp1t2Ds29WT2uBkMD4Dp85ss3PO3TU8MNp7PL2OwRwaGstg55rK7Ps+eui+eue59Ep33+22E mf+xtziDMR8uX9YmvPxit/3U9fOwWz+8UCpuOB++1jN/GRLf8lk3bq7NjrG4OPBBLmZKa8lYcW// JIeTeODCzvfvrgHOcYcr/f17deI2c48TPUld7rgOD2Zy+Zs8mfrInBcDjj22ktt4jk2JvHiRz689 xqbfmBSudnGGIWuTl7SThak+B+v+XXV/2VBs/Cy61PhZ1dPxxMtYLxioWx/Hl7PW/hzzc/2OA1vG yhujsS2py7B6WTu5zr8+O5oD7fDyF1eJfx2jtdfOE/cVevMPXvBgWAdnLXQOPcexMXw2Xpf+HCl7 jO9xPv1sxVupvevD2OQP5oSfzuFiMW0yb1N2KvFLTlmmR6Z1oB9XbZlt+5h+fMzvnkMfbukWTzIS PXKOCXu3uK4fg0OHvDgXM/jpNSfk6qcvw79tijUZfZJxcnimrw0zvWT1802WOgcbv9cA/NuGcZkP +aF97J4HAmbLw1/JfkB/PBges86efn9CiA7OHpgpyTmXeygrNrte57pAfe0u4vlnMUfftf4o7jnT ua1zt/iHf6mtDW144gLbfq+Ng3j0BRVx1Eeu4wemvHxGZyov8Y0zHTn76eBcak6MFUuY2tYKffJ3 DqeSTOmtHO6SGBqDzQ679LT1S291W/dhxNHecV+nwYAX/wds8djYNZ9d56mx5wFwcc0uOTb0NwZb XoyHP1vl9WXCr4TDXvn8Det5gXDmUp9xcrh7ILk8xl5jbBcPY7df2nJxUsISV1xgdhz2U/T54vrh 63x+Im9tZEdblqxTPlt37t+oF9M7BmTpy62zYqEt8wdu/NuLydHLl7uerTjGLdtwJe0SmTCKoVLW T5Ze8Vanw7755GNclHTwkMIhp66EFy9xV0++Mb7GMbx4xocO/bDZFv+4xDGf8aH7NhezlZul4fOX X7Yaz5dXPMhly88IWx98r8/5y4NF9snKMOnrUxZPXKTklMmRlZRixidrSWaLTTj8ay7CwZ2M8WIP RxYr8mKrHn784dortZPHIx+KZ/EIVynVnx9xxWNlJ6L+RIv+ey7jecpzXZ8/eMrFJ79gqMNl74xb D+c8o238lsdR/2LOS0VeZLcHJueixHUxd8Kkw0Y4zQOuUnMA8+1chEsGXrI4pKtfCk9J73Bw3XXs u+748eOsJXb2T/E5/87figcBZyLx5wfAG9D5CSx/aHkFBs1isjkJoPECZby2PlnfnREtEHBkOi1I xMo5vRPPi0k53qTpu4MLGy99ZGGcYBx99duWoJPJVuPaG6Rn4cAKs8XEtkRHorML48GkHzf96rKb GPXzvThaGMb0FWty+ErsyOT1iV2+xCEb2dYuvjBw1AdDhsGug9YYPGX+0sHdxQ49dppPbakybnCT W4H5Rzs5ffjZRNiTcWRXYtt4B5ZxumTg4Ey2GDXPdCS4b3PxgOEgnVW5WLjqk4sJDJjw2bu545Ef lcZvbvrpsgknLJzzkQ16t83iSia93UzmQ78PiPphK/kXFr3WnX71xsNRkpfJw4m3uiwlB8M4H8JW 8tNJXFa/9eDS10ePjDmU6Wa7+WQvjOJHl10pbGV1/W99YpcOGWO18w+2pM22cckeph1XuuoSHWPm B662HA+y2axPubbn76WqHxloJ7bKY1q7Pn7ibp1Z369cYbBxp3zouGUvW+0H8WZf3I0nAys/6Mrk zA3f1eV0lFL9SjpSMjiV9TnRhMd+OupsGKsv3OT3Z7/mg8G+FT6xv/ndenwwN1I+hqVsHpu/m/Ne BM1bYOIEswzr8H/dh+74k7Omlda0BJdMJXu4aedrXIoRGVnbGFn5jqd6PiqzQS6flsDDIQylRF9d LMSHPpza7OqX+ZPt9CuNqdOne+Pq+99SttlJhzzu1mn26IdfffnO8WAPo88u7umoS3DiRK6UP+vv wz198uaOTX1uFpBnE0a6Vj0ZSWlc+dYfeHwyFr/aSmuMDFyJjDbba39iQlcWH7kx+uqNw7ix4JHX R6axYhYeDmV4cMniIv2nMt2Vf3QmEvO3tw6HfYv/ufGf37BwNG/5qdRX/LSLD/nmLT782LkwH5O7 oceeG0XePvbzwh+n/DTtvTE/+4UbgevXcH3dWTGe5AHw4BZLfN7GNLvGcLrXA25lv9rQy118ke45 Y8M52/VF80Cm+amulOpXZlvJnr4yWXb4aC47hoorHVm7uXNDVJrdf+cjnnRbA/jSocsWn+QwVv/x k4w52IcE05fNYkN/b8IO5upPDH5MLNXZ6LqBPF3l4XfisI35R9y+zTnUwzw3Dcsmc32Zf89PPc+6 ngccf8wNFaUP1Gz1t4vwWfw3/vBZKo5ioY/fdOJXPNbvkS8uxUgpZSf5Ox6N4cWG2Cv1ww1LWyZX 2Zi+6tlU1q+U2dXft63h6Gt+xdV4PHARA23J+HKal9bglapXxpt8fXDFUXZdRUaWyOjPVvbCf9vO t7tfHY4xPkn801bemayH6B9nn5hfm52Hduf6ZbR3/XrYZh0r6avL9pV38+0jL4jvehrO9hcvL1hJ ozFiowtz9OJTXVsWV0LKmyvOuOEqdiX6HvB27e6BJz19u8JwnNSD2qN/ZOgupiODo1PuN6NGd3/+ fXDEHdYU+3a/N/zlObr2JpUbVevXaq976x9stpbL4OBsLeUTXx3vHXfm27i8Po0Off10yEviYlxS ysaqK+ktk4n3uyFrfEyNd8pzvHq4yfceRJIZa8NTfv1GJSx5x586Pni92nrdx3edztxL5lx6/+mc AwbocHt479hgwTucV/xPvrBbInPbpbe6SnF6eOIlOf85drxQo6SvL3vmxLqxtyrF48PcwJLYlcVb CdPc0MGheYFZjg/ZYtOY0jg9CcV3s0+blZ2ZsaH8MRw86Pr6lY1zrM7AJPGe+fN33Z646s1WPmVH KWV/G88/6Wjmhz72tcVByu89RgaP/yX2pHzObus3/+EZO2vt9brNfBybx474k+VdsmT82siu5it+ 2WLfcXpzcL6Di7t0l/mlny3pxnLOfLlmGn265biu0vxz26gPlkQn+fr44thg15jcnKWvJF9+a+Ng PmvbsTt77iDtOX5/NWt2pVE+ebDIZx+29q7/0dmX/VzbzZqCIci4mYdeGmmfFTfzyi94cPhz9uqz BuDTby60yUv6jNWmry7HES6ZjjE67JJRHlvW59lL8cRv18hwoQujNUrfWLhxwydMuMnpJxNOcsal eGqX64djbp27e9iZXaUENwxt/eXwkoV3MHGdY3Eg4kEGf74p43uwX/dRY/reK+ceGBb2R8eLVAzg 4B4unTK5uOFTfJT66bQfKv395w/zrajut91j2TSP7oeGi8edYNODjYe9WYkjrsbMcevRGAx48VaH o403rNtPY1JxVsIoJuRl7erkbxl16R7XzqZxdeM3H/3NXWsVn3LydOJHXtysr4/W/Zyj9kV/Bj+e Pds4e8UBTjEqBkoy8Ixns3ka9tM/L1pOrCWykm/9nc8mjsXXZwAw6BaLfFZWpx8ObmVczKlMVv/N R9/9ADiM87eJX8+/4VXCoNs60S8O2lIxIHPbJtMaseboJU+2zGc5e7XJ6mtu808ZlucTv803+usL J25r8MGhUzxg5g9u2cRJXOCRUWrHFV4xNp4MLNkeCu+ODx34d7mNp795uPvizz7d7Feno86nbCv1 GcOLr8b1SffYbev2L//DVqafHN3ir7zryVbGW1ks4UhKOQw64ud+mP2sX5ScE+oeq+LORyW9bISV LeNsSWTgJU//tmGunF/I4SFmZMm1Vhbo+cdYMdJ1t/NRP/vaEuzmgg1t47L6b/OrZL/Pi+n2m3wr Jj47+KIBzhIZeuyGZX85XGcN+hWK+fw0s7b/nReDcXm9xqErxzEu8YUrxaHYaNPTLgbq+thXl8RO 38Fj96zHfXY0zVfeZ22FRXcxFlNrMAbn5ZMpKAF6PydED4BzQl+buXpk2qwZ0CdFshIGHQeMk0Gb Ph0y9DqgEY+sUpbqV89xYwUWtn5ysroEn5xx9eTZFERZ4ke66mEpydDLn1WYf2DcOOHRIc9mcdOn rT+/4mVMho+DlBwdWX94jdG5k359cIu3vjZKffHpATB942zjz04bg79RCo9O2Op81o9PB4txyRgM 4/pkuNpsGNeXr9plm4g3s9goNvFtfuhJtdnCAUbx7wSRXfa+zDcYXODhQb5YKmX2jMFRZ6fMHjuy PuMw4eD32++/7U/76meTHzjEtVikS8dxkM302D7+TLznbcjP84ftO3HyV2yyDUsfe2TYk+nHt5iQ OzfvX9dlfpMlBwNWbX3h6zNuXbDPNn3y7CnJ8xNHcrho53Pj9Jpf47JEThZXfeyU6Epxyk/xJ4cD vWLDhvjCCa/2Pgiccf7QcwIsfvSkbGvL8WQfjvKOM94Sufds4n71nW9lzbqfftjkXKz+Oi9hiJ1v nsArh8W2Pvjk6IqdPn5J/JFdpOFFbuf7sUNWohuOsjqd/IkbfqVk60uG/WK+fo8dts1NMng4FpSt peyRVdfvJthEZb9pwW62sq2sX0y0m0f92vxcrMdfbRmXjdW45JgSv+STUeIiqbOvTVfJJ2sEPl14 LmiMiztM6/6eL3prd1EPx+KV77DY0t8YjPaVOw5g4q0spa9d3Nm2rlsLrRn9+mR+ssleMdKXDbJl 2HEhm536jEt3HLUbV3assinBzg9l3MRaxhG3Ozbsmncln8wJOfhuaM/BNw+RZv7mQiye2TJ3cJvf vdE+euQkx+iWTxunYqU/X3BSj7+6DAdXvO54p0ueTLJKKZ6NhZEe3uXiRUY92wv0YBUvHOxV4n7b pBcOm+rLwU3ayR6IbB4/Ycyqm79f9FwI70/znbVHh60wzAUflaV81C5ua2t0zQXb5sPx7ydcP/80 Dwx/nv3jx1mXU6yeOYfb/IlH87jxetZJfo3DM2Hj18PPN75/G1/webE5ds0vLLyV2nCT0b/8pu/H PAQ/U3Z8zjclDjt2pnSx0gvvhdvEQh22srllO3v65WL8di7Fk2xZXOLxfny9H8jSda5pT4FrLm57 8CRjpfzDf7bmkR97U8e3eSCL4/KbdSYOMOh66z3flMUjnS0HuG/BfaAznfsz3mwOjvOlcyM8nOW9 GTHrgU3ZGJ3mrrjGg446nmTT05bwimfxzw9jdMjCkWqrG2d3OYwN+sVVHx1YlXiwTy776sZ5T4e8 HF92SsblxtQlPOagefHDeDyMNfdKx5KyOQkbtwGvuXiLPce/b/e9m7/xiWuxZANvWPqUbMp33PhL Ls5rZ4C11WvPhL/M5/rzymQxxUS/Mr/pwnFt6+/i/hgOZPJdKSnp4CHByO7Bm71s9j3X8WR8wN+f /R2dd5/n2uD5e8AOBHpsKMMI2zeY1OMnXjL5/XbAE58lMf84nhxLsvSKZ23Onjv/ru6D4yGChz0e gppvD9bmI/quf9edGv+JG2w8xEE297DY23kgMOqOfn3J0SGrPd0jM3PuRqpvMZjTsXkebLi5d663 6PAfDi7ktGGoF/vWRbEif3TEbOLP4PhD/tv46idFPQQOw40OY2N15PF+vaY4c3rmm39SccGPHf1x I7+/EPGsHz8dSl7e4+ThtiEYXzZm0+eBMyw+wKieTe23iazxrje2PUJkV3/qyw2niZc8Ay/8xbE1 o+w4/jhv9EswrBHxXTuzJulIZOPEriyRu9v64iMGxvgnWXPl12/ezt4wcmd+7G+vx8f5RvC5ZrRG zGl24bHNlnlpjpS1yZJpTm9dcidZb6/HdXzzi1zrONziUDxvfGNxaQ7E0/WUkqx+e57rEtmvCNRH RsZDv3PcXMUtJnthK/ERu/Vz1nTxUMpk8jlefF75J3YOXOuJfPNEr3mnl//04q9uTIlHtrWzoa6/ Pv2wy/Tjtb4MjsRGeiOy86Pf+XyvT2DqMKgYTFnfsX5Kdb6ZaXiyxL7ER/u1LbRfaMinFZh/bh/M mQSHnNSaKAb60mFH/c76iq16x2N9t751wJMvX36sHJvmgi1jyvrowxI7ffHL7+bNOjOmLdOhW0xw NV7JRtzqZ5uuePQ5Ib9uWbbh4CzRL5Mv3xztA/YA32qLk2M/vgPxEvP4eNHJni7BIkvXNeD+PeBZ CPtLDA8fnI0Xv3BwjfOCzT/Gio96nNX55e+3f5xvRb2bg3Vtjm3HtBiVb3w2SvqlcONzx9586e8z DH6SfnJyvpCrr/kxJjUHxXHl5tzogFHXj4fM33DpN86fZPBQl9TxgUFWP3vpirfxYhvffErHeDKw 6Fhj74cPTP5tnvUAP57q8YJZP24w2OvYNQbjVf/Y9JAHDwlWv+iCT/OYD8bvRMYYzupxqYw3HLGQ s3Vi4drKw9g/P4Q25l5DPjkuipWSPVlii29kpWJrnO/FMl/I4yEO7rkapy/TiR/uknZ92zH/5F9c 4En6Jf3udf0+L9yKS7FXkoGdLB7ZKp78dw+QvKQ/f9jiy80rrOLMp+U8PIzBab9VsseGvUGZPlvV YbC7nMaeMr19+e6SNcYerGRg8c0Y7kq59UjeuMSmzGbc43H7eWPTc52gL32ybElxaSw/tZOLkzId sXrL25h15X5l2dr5MXsvf+TWQGtIyRcJfm119vFmBy82y/plSWk8GSUdc6g0f/miNF7cpvYyhod+ eHE6bfN11iRdGNZQx4294Y95BoQ73mRk9j389Qtz4mIM3r0uyZ1Ydv9QHMzP4Xzm+fWaB0aZvdZJ Nu94sHVnY3RhKos1+3yujLvyfHv5fL7i43kQ/bqvh+dXNcztvif75+3vPAAeLvuWMKPz/wTxnERy BqkWCSICJtAcUJJTyqXajQnsCdifT1gWAUwpWfWCU10p3fbIl8hLcUiuvtrZSJ796srGK/WVYQm8 lI42/hYUHT7qY6+FKPj5Hj8Y6h0g2c6uUtJPV64vDGNsZDvdVZx/8JBbTGRlfMiqSx2QfcXdBkHn 1q1NL914kJMqkzGOIx+l+sm1qHsTxWYkhRHnfGyNFC/xIGMt4l8WCzrWqzfB/H2pmcGNdXGkV2YP z7jWhiEp9SmTi9vOyfPBmF0nPJmsMfENV1kfPBjioSSvvpvWvkF83tbJbhtU81XsxITfxQZGnPXR +/ev5++w7sDzDy73XGQH7u0vcWOwZDraxVqpDx7/5eTgyCV+WnfKknHySrEx1j6jnT5eZbpsioW+ /EhfP444wdNP5n5waM2Roc9+80SOvDG2ldkLi06JDDsyWfr64k0urHjCkeEkp8xWvMmTiQ8sfXTJ uCEuu0jjT3OSzJGfGMwNTi9AxIudcn35UEm3RLb+fFBK8SfDPjlJPLXxv7NY39kDIA+d/nRTbLDh hwUv+3yHHY/iVjxhF9ejMzhzwrYHxBkePbJxJkuPH9YwWXUyHdfGs82ebG6Mp6uEefNp/cGMbzHV d/tGNvl4hk23bIxePrEH07hjPl3tYnLjGM9O9vW9rcdZf+ltPU7wZePFRx3GncnHdfnNxZsb+Xj3 geHs3efchD+uYq8U7xIcNz1vvMbyvfmDg48cXtzxw1kZFnn1Evtk7nUdFhn1MNRhS9lQv+2QkYyr y8Zxqz8+4koOH3Ls3Ilc2MbK4dArZ8/Y2rxs3xh742a+8WNuwqcLG0f15rs1FjYZOpJ6/qVTXH0o /jw3sH+av/f785f5aZ2x9WG+SSTW5tUNzr41ou5bI3ThvJuH0vqm+pLODaPpGJ+2e0LsJuG3j+f4 oIurOWx+YUm3j9kIuLlJRtka6m8Ezwwmfvg9uOv7jPFNXWKTjXIcjMEuxq15x4OEcxjqjpnmYgXm H/pkwqjUF+/s6isO+axPlvBy/LhRxpY6OeO4KeF/c9ybl9HRR+6tPLmbG3xYvq0dnzgYgxM+H4s3 uzJu5vGOpfWYLlvVlXcc6OQ3HXUl+3ciByfe1ckYy7ayFO/KdOHzQX88cfJgJJl0lBLcdLKlnb2N 20Q9H+DkV1j62Om6Sj8ZWUpuG087W/rUYTQ32vDCxAdW+yI58mVzFQ5d9pSy1Le31BtLV591dLf1 peuYmtbqbSwNTmpcCbO+jdfwU+r3gdlnhNbU9w+z/8yY9W68b+eyH4b+MEHfcUgOvmPAvPw0L3Pu SxRTL+1PVe6LFRPbAREKN0LeqW/bMXEyXXj7AX0A9u/lDm/RcxOLrrfSJQ+bHYX7d73IDD8x4NN+ oxjmtPdB3lx3id33uWm/n5Gm//087PdClT3Tw39xML8zmyv3beZyryf5t3uo4+9c+1kD+c+m9SY2 9MfgZnHD2ws693ztvMzLRu6GuVaFg6P5PTjn+KezDwvgzY17IT3z9DqnZPSFD2vxhzNeZf3yYnqA Pw/7PQBunM7GbfzqQV3YfBXn9WcwJXWJ/s7X07fH/XBaHo/sCBE88niJy7QhwFlew00f/fhXZsPa EScyjj/HijqeX9/Pw4fBlujdMdH3Yufhpg23TEa9PfbWSXdl/POk9fGxuRzM/cRJ167Mhwf9MOKW T/jLsKRK8qU4+vM748nyNBYm245paye9t7FjwzzCkrJDTrJuZeNKWLuWZ+xlTxtZ327TzyYMWR0+ 2x5kqf8n+3HYn7z9NnvO/Ef33feztrT3+nauhfaXMcRy6vpLbKydx75+uMXz9g9PWV/j7EnacPJB XdKurqzOn3TqS/61NDdnXtghR6fYmDsPC/cbgoNX7Pfab2jx0x4gHnjfNvcY3M+19ovDK+75lj26 6jis3jPHrW3yEplyWLWVcW8u7fHwZON08uHETfucP8PDwfqh0/zTwQVGPJKjhz+d5o68/uzmr7Yx unHVJ2nXf3PRF3f9+Uleqk9d353ZChe33+dFKj/Zaf7EJn/OTfOz7uzf/E7X+eNY+n+PQf3yhmX+ cY70ws7vY7fYw5Juntl9tfFn3sXeuPxjfo46v43Blor3NuYfMsnpM1vZikdrCq45Ex+Y9/waw1fs Zbrph288/XzDR169KZ1HYbEhKeHEqb5skZXrV3pYeu9t9OOsdM9OikPYb23VX0mHjMxmMd9fIHk4 k9UvwWdb7NPja3iNk7/juS82us87+sXivFDwn/ezsJWw5eYhG3FuTuInTuKhP5/i46WoG3vHXUPN 9Z9j4n4AXIzZTidb9NwLt17MP254xSHO5NIXJ/odc3immzyc1g48/VJxME4veTL+NJNfI9GHTzbi r2z+1CW81GX3c5TZiwNuuLBdInNz0ZaSMAZbWX3b09c3+POp2Liu7Rdr/DIH+/M+1r7U6uCF03GZ vbU5/XhnS52fOEtkYclsalfq4592PFfp+UefVDnk11ZxpJduffmtrM5mdtm82/WzE3d114fWlnnp 8/mcYBcTLr3mBT88YEvhZyuO1pwYwsOXvTjCuHP9lWtjsH2m2Hmac30TbsyXUdmLA5vw43CwxeTY NKbPuDlwrPYAGH92ZXLFwgNg8aADP1+V5Pgks2HY3iKfWB1uYlZ8lGHgIq0vY1cJUy4GKzD/sH1j 4EO+/nDSPX7APMfcedHKOjyfScmHB+urc5yrcPfVrvQxI6hS+PJlvqUxF7UtYs6bZCBSQVS3YWhb AOrJIPlf//Vf+4ACvv5D+JycYOo3CfqTYV+dPsfV9VWvXynRDUM7O+QlYxI5/GAp/b05Pv3jH/94 sU8uWyYUlmwRNQnhZx8+jsnTP4vufDNPDNlT5gsu5MVMHJT6ZHbIy+rskY0bfLbpSMbV9eWbvnTj nV9skLUJwI0HOQlP+uSls/APL/Xskxc/7eYr/say0zgZfeJ1zwnubSD08GF/TzxP3PDAmT5ZWSIP VzKuTlf8yXo49q9//c9++89mTx6fOJEpNw/G4IcbdnG422yt7GzgaMSNf9lqbsU1H/TFNTm4+mqT zw9jEnuytdEDP/Hig6SkL8Nib+P7zTy9HrvGJThkpPxVigH75iBM/vOv2PHRGoJ1x4YemVLzkh3j OMdTP5/wNGbOjKnXb4wNSZ9EBtdi5CKwtnFcberxIQ+Hvn7jbOvjoxIv3OOsrS6zT+ZOYeuDUQzZ KG7Fgj4O2sbxzS58dSUb4v7Pf/5z5cnq74QNw7yFQQ5WMjjjoX3snf3jvrGFAzlJnU14cvjiql6C aTw/i5/+fMwfOtYHDjJ8ZeuETpmssd7Y1I6fkly66rDk5JT6445Dfez5+R3f/nXx15qCe2Jz4nC3 8dZmEy68g3MefIi9vmTCYb/1EB4exuHI0j2mbVwWT3bqYye+/C3exsNLF6aEQ7zDUhpXJk/f/Fs3 8aFLhi3+OQ6tARzIG5eM0W0Oki9O2ccfBr3iBd94Mvq/fZ89a24u3/ziYlzSxqF1j5Mx/iyPuYAN t/NavsKVJRjqxYuMugxTW2qcfPXK/GGnuFgz+CiLB3lZPzn9Sm1+iGGYSvzN8fqzLM5xER+6Mv7K YqJOX7vcsQ1TYhOuXOxv39eGWDy5b1/uRfVg5DM7cmsTBjz4yuxlU1lMcWo918/fjdmsgB/zpOLD fJPvr3/7ZdcNG/Dse/qtka/f5sHf12NrYzDntG/f5xpm+n1uGGP+388PjnlJvHDoXIUru0q+GGsu YEp4StueLjfYHQvkxIJOMYXRnLgAx7l1YOyeH2+It84aiwfc7LNtXGaTPbjGZbL3+LfZ2xoja0wK Tx8dKd3WA+6SmBhjL5vKj/NhYR9APesMFt0dG10lbjK78O4Y40DHfBpX1/enY2D60gsLBln49Fo7 +YkDHfK4y8byk74xCY5UXJRkOx7IhVtJBgb7ktKYFA492HiElz5syVicigGuUj5MVF5iGKZx2Gw1 Z+q37fwrdmzDjhN7+ujL9dPLd3a0yUnxr6yPvHUN07EQT224t93iIX70wmpO46EfL8fN2w/wyThu +awtl4rF9O4b9Pasr/Nzzvt3BeeDrjp7bNgbPn6YFxXfzZzOT/vm7+zGs5/MuhyBT9/n5vt8qPfA kx6Z9GHwg/24GLfTuLGtL9lKOvqlP344l5992MOAxX7nWtr6OntJOH4BYRDH1sz/jM9TySnHr+EI 082a788xsRxGcCDnwa+9YeTnIaqfYQdgRr+MLxJdDxn9PWcPcaVdV4PrW7a4mjfBmoi95tE7D4uf tQf3dRoW18Pin+Y6S3y6uQBbvxdy3JwbyMF8YjL1fYitHLv8IEcMz8PLemVzfJ+9/MjDGpR92H3O hdaNb9+szmC1X2hbm80HG2zpL9tTyGhLbPOBrPW819xTap9vqQ2PxwbZ5f6sFfrk2Lvre3xMx6fp bw/b8D1+Wld8ouctfXZhi+PHZ+8hI3+cm8gm26917E9EP5/p3Izi977svHNpv5++8ctP341Ti3nO gcdPXKd79F7jURyU4oAHOWXHtDHXjcV590X+zRysL+PH+jJ64kNXgmcN8HVf9twgGDh7666d0YUP E0YZhn75TrjJzk9sSXTsT+Iuqa/tqSvJx6990/5rzDdxjO23Ufk/czCz8pdPc4Pw45y7P86LEj/m 0GHLN+E/TfxHa9vFZ/WHLzx9Sjc3v3wb8KFkXMJjbc74BGnn3vybMz+pjYOH9+T3p8JHnpzYkbGW zAM/23vhsvmyhh59cXuxNTJ0tc2XWEvx5psxbePqZFq7ZFsP2UlG2XwrtR3DU90YxQNHmEoLgN/r 49hMf5UoyqQGqzmmW/wcJ9awl/BwNBY2e8VbPU7wNq5jD2581Okq4Us710+89L3YHV16cMRBSZYN dTjuLfKvPZ8c/eP3X/bFbX3Zy/fmAGfrt89i+rMBg17HYnbDjqu2eYTVHNKDIzmn39z1k02GfrJh axuXyMIwxmdY7QNk0if363wTS8lnGWc83895eW2M/L6cNPjty/yHS88akZxXvrw7vzqinX/hkS3D La5xpqOfjNV1vv07e8jYtwc43j851qfezxYrvajul4nCFIK93pg1zg9xUDYXxZU9/aX1eeK09p8Y 0BGTfCWrr8/QZF/2MqEXq8Fg0/5VzPM1//hsTL8+OiW2jMMWb9l84ZcfZJtb9tWV8JpbMrCLi364 u5fNGL/0yRsH1wTDQxsHekptXGUJL/LOw8bwq99alo2nm6/6yOLJtn724Nz4xYQdufjoh0GWXZk+ HJmspI+Otv5iYmxf5hsc/9Fne5orHwY9OnDwLK5skyk28NT1k4unfvrZL450YWkXB7LiZT3pIyPF Acc7kYUhu97IBhm67CrxyQcYYpYsvursNV/2K5jafLpjHAd4Ujg+30rk6WY/Dr2sadxY4/TJ6y82 +qrj5/zReZYvEtwyTur4kpfiAcdYa0N/Y+wWj2SUdPILT8kLAnut6ViecbaUcOEp2d6XMoePtnSu y2cvf+aHzbDZsjfwCYY4S/rUjcd1AFaPXZzysziShUseL1nfcho+/GQHrj78jNMnW9JXvz7jbMJW wtc3QquyvwyiOtnf9KbL1s2PvHsUxvQrpeKweCCe8eakstgWb/FJNu7acLQdP0ptuZioZz9MbbK7 R08ZHtsyXPpS53Ey4cPJj/riIdbFOSzXQD2cJicU1giMzXP++j4ntZntHZtp3/Ry5GtTnP+XRMY5 YoKNMYoM8koOtKE0mVALAqL6tenfQdInONKxe4J619mRkykQ+sISAAkXGe9Sctp0cZXV+YRDOZls wAlTX9js8UuZrDIZi8RDnE7eLW5cyLCnLK4+mOnT1i+xRa92MUmOrDoOSplMnNXfJn3p3L7/Jzl2 8f3fMh0cOujjo58uW3SVxhrXV12JfzLp8rssDo2T5V+Lv3YcybFNR2kOPOj/3c+DtNrHiBiwfW9a sOQSzBJ5NvMHNh446jt8nm/KjJw2meTCShYuTDnfqmvj76bJlpccm82vv4dDhwAAQABJREFUNUwH 53hVwoezY3PDwN83U+czmZubujFY6emDz5Z+/pDJL/31wZNvXbb1hUlXynbrmh2cnPxg6me3GOij Sy/uxu5Mxjdg6ZETMzpkJHp3HPHWJ+dT/PCQfBvNW8nLb24wpQ/fW9hOuPDZLvP1bSY/bPciw0ns /dzQG8svbX3w/vrLfHv399cHb/e+AQMue/g0NziR47vML/tI/hULeup30kdfMibnh/57Hsiwn8w9 H2L4NhWDYhsfssakbCr1+WBVP/+yj4u2dJ9/YNEtHko+SfVlb7+d53w2N8TY4icZZbGpXakf73uP hMcnfdbabQsWrvDpyvGona9k1Evk9KVbPf/gsh0OvWTCqNRPNt//L1/3uia7jWNp2Ptku7r7R9// XXZNV9ll78PgBfVl0Dn1DG1unoCFBZCiFJIiEgY9/PTFSbsYq+tvvuJuPJnmAT45MspsidXdxidM 9dtf9fgv3vzSiId4c5hsv/Fk4LMl4RBvvO7kW09k6eEBV8LBfMWtMp/JhVtf9rWNs18ZFzJ8lvTJ 2Y7HPdb+1lg6yeiXKhuvHRc82FHGSVs8+EouP+KUfL7Tk7Jhf9qf5ptjcH/+eUo3LOHNzP1l7YRt /fuwQQZeMYZ742tLbNG91xFe/LPP/ud//G3qgzM3kWH7xhx8qTh76OABjQ+DEwWLaiZ42Hdenz15 vwUynNhzY0ZJ1H5ufUlr85k7ccOLTWUxIce38zfqfHB+XTMu5oznt7I+e81+k2V8KYV5+598urXF RJ1tWZ1McTYuNQ6TDxuP6W+u6aiX6YSTLWW547ex5gm2L1nvtxcHMxxYrc1KttTLrTdtPKWONfXW LJs+2IaZHpn0zM9yec4H2cIbPp18pieRuUv1/As3ndaYNpl0a+P9Hovd5MyHepmeRCYbcMnxQ702 Lr/Mz1DRzV7zS8Z49sPlLxmJHjmlfrm28ewYx4deMStuSgn+nbdz/oFRvzpOMiyl+Skle/vOdplc XF519l8yjd8YbMG+8/aNpp+o+zFxPWvENfnrpgne5vfchD/nLP6y8fHjnEdmmZwbKHN++XT06Mzo G0/X4vrYlg6H44eHrucB9jkmbpkzd7PHjIw0Jnd+ls/aH9wp++nA4klP+rYy4rI0d95mwxtmJ+23 RqdqfEjNPzM2DQ8rtz19Z0jcZo2S2P397C/WFb7H38GZGL9l/as862zq+zNts//iqC1C+9PWHsCO Pfn2nczaE7fJO24Oh5/+hR6Z5E5M2Zl9eMbnHsV4c+x5sOmnRfm5XIdYD36VZ22AOte14mctWJet O3rNIfn2ouwyKZ11cebSOpHdo7AW4dL9MLj0xEq8l9NTktdu7XpowZ+9GT6cvKgg0z+8z03UnbfR FRjnkC9f577JzM8b/8GBKdHjn7Q4Y+A8BB6/PdCdLGYejHnxka/nJqc968Th8/wdRjzP3nKOK7hy iT2Z/+xkX5v9s77nGn3i0jFCF+dKdZi66od1534+3fhyHZt3DPVnCy5dfWSk5omM/rIxtq2D7PEh bH2ORQ96JXr64JTIhk8WXljqZMNr/OxD55yRzOLOXMRt7Y49fIxJxoqxvuzqq5+9fHKN1A11HGB6 Mdz1pro+mN0YxovumfPjIVxycTBeoouDMTrKe5wumePv+YwBS5YOpnV21kA2bl9GfcZnXU8FVkk9 LDeCl+Nc61nbe803IbPmhM4Y+XjmJ6zG4q+P/WKbf+JKv/iS56scr/gow4inElb4lfZd3zBKRz9Z +HjWrjTGJh5krF2f77vexpGM+WWPDC5ya+r2TZ/r8zNHZy+gI9GJV37CVyeDg0xOMkae/ZI2e3Ti YT79IoX5SXZfXBjM5mZxR895wQOc5tXcGnNO7pup24b/2N9fjxgOzkkSu+zgQlbCVdJ/+6b/HjNu Px7JNwz+2OPg0SXPRvUFnn/Czf/aNx999zwXDxh3LOnEX+ybI/ruYd7Hs1/mIC+zvT8zP/NcHxyc YSjFRFlfHOrDzzqLJ0wYcUoOHjlr0Zg2fuHzCfZymtIMeLnji/PnfLbbFz0G1+UQPQl2+5O+1mv2 ybBlLJvsZZu9ZNX7LKqvMRjaeMF4368tlxonK9OVcGA3f/XnRzodg9bm6g6un2k9WGde6Ih1OMUr HmJCRvne1zjRKZENs3rnPHI4SeLsnmGxS1/M8vG2ma9edoorHbIyvuRrK/Grnyy9zlHs49VaI+c4 w68MQx1vcvR/mz2frLq4kcEtW+zM6l4u/CenJEO+WCv109u4+OMMHyePLW2+3KlYs62eXfjFkA5d MvrKZOjc8YFNLm7hxsc8SOzcXI1vfJ7PycbhwnHd6Jovu/rlcMi6HjCuH076xWVfln/wyOCVDBx2 9BfXtTu4eOUDefX3maz871JjcYcvxb/6cn/m16/Dsftmb/Zt913G9PYZk2HxL35Df1PrzJzFP84w jWsr8cOF/fBgNjfG9bd26JhDuEptCW6ySgmuev1wsnPzUWdPSjZcJb9bf2N2ZMzT4e2o8LnJNcjG eO6J/TEvRs+Knb6FXF9fO8npe3P6z7lw600WTjhYOYcI4wzrlyVk1XMgWc7pKyVnvGA1TlbK2fq1 JW2ZHg7sqRdQY2TL2mSM32O7qKbP5uTBCQzj7NMlf08KeRuSMXIn+IeLuvFsbrCfRQNHKl7qYesL RyxlGPTxiQf+1dkOQ0nOuFTssrmd8492fWzYEOjkX9hhkdVXTNjMrtK40riFnmw8tMPE4Zang0PY 8SDPbycJCz5fki9W7LUOw8gefbbownDh7ITn4c9eYM4Ye/SUMlzt7Nwxu32on9/pqpfzk+1bL3n4 Ev76JCVZOjDjXl84yruPfGsMhjVMv6QvG06MbLP773izqV8csgMHvvVursjQV9dPHmYlPSmO2SYT FxjNazFKjq7xOxtjDy+2s59MOtmEKSnZTU7dem+MfB+Sw3XTSdpL1tks3YRx0bY3S+Zq1f4gwfTB xIcZOMqp7M2dvRk0cclf8sVbuT6TN+dT7kOX4frzM1d8xQdua1I9vGIdZv352XzBSPbEYW62z7c+ fLAiS48sPmwq2bvTjY2DdSDRax5g1zeQbxeXbBiDCUcdHzhxVdbnQ4E3bWFbH3L8cJOl/AoDtgQX VrbY7aKSfy4O/vw0L0BcH5rgZ4N+3LJnDKYEI3wlf2Q6bOpLhjwMYzDC1X9jaPPDuGxMCq82LPHg U1hk5FI42sUmDnTrSz+bxTlfYfKLvJSN8GGq43b7ku90T7wPhnaySrow1cllz4fBr/PtCA8d9WUv ++SLN17xjws5Dw7vtr78xdv6vbnACVedTPN19xuLT+PKbFlnbN38wiu+xiR82JFvH+iLh1TM4pMf yWvjJ+EQnlK7PvJSeEqZPhnj6pum3Jdd5jyR3o7vDZHXh2bHKQyJ7pv+tMnjoC9+t5y+7OabUnID yIcYa5wMWbl2dth+b2fbMx+7zh8OzvX6beP70GL9nf1h/oN7c9Qm6w3S8y27WfujqP5tXprabxY/ 8WIDZzol9dYy7iedebn3WzazS06Gxbb1VNJnTH/ZWLxvOXysa/JuCK0vM4fhT2XFzbLY4QkzHtpy +2X7K5l7nicgb3tlnMmo3219bMNXSvrk4tQxoU9dKTW+55aJPftwjNsXnB9mkZw8jX3oZh6ePrKy lO36KtloLO7G9Ll+Yotd7Uo6ZJNL/7aj3jjZO9GHJcbtH+yo0zG+urNmlfvNygndvtAyG6Ofytu9 bcYlMvvzeS5Q5nzum5F0ZmXq2ePIwzY2cP3DtfSsEXk69kYHDHHuZbHFnHUQPk7xCsdsktPfuimG 9NjSzi8yZPleGX6lsfDrUxZjZXVy5foq6aydJ/a3Hs6y46Q6eZxkyXFqD+pbAIs1jzcXZz9Mz5xO kLVhnKQ8exX5xqqTEQ92Ny7zCwU+iEtiI/5uYkuzAh8/TymG/m75MP/paEz0Z0/CzwPfCcTqDMOp 20OG1xwH3+an+h0Xm8iMrJZvBu8Dx5GbFbPYHgKvfw8HNsXDKvs6nBfl2Qc9wNybCtPG2Us4jseN hDlaPqPI3nQu7so+N8OefdN+unvq2Nob+PwcPPMqliUhxkWsnRem8cyVPeHM9R7/4ys59uD88NWs SXxpXRmTWjutgcPxjME483GOf8fqroGHwxpdlPNPusrlPnJTWZ3lPO3459Ve4466findXRtP7PUb zzbd9H37LO5s8jEePktwUzZ21tvZm3ctzVxbh3Dbh6zB9Nm0HuCTUcalY10/+fjXjtPHWc/IkpHC wOdNZuzUXxmHVXr+2ZhOPazs6r/lcZEP3df5lAz82xdt/a0NpvSddTPxe9Zc/pGVskFOXTzCOLZP rMiyJxuHbZxevBdvjpow68+WOeqcWF9+0NVX1jaWHaUUxz2PPnOs37xLt03c0ste+Dc2n+jlbzrv 2/nKljHp4FmT5/yljz7M0p7bl799yh5yfHGM78u7dju+T8mGGEnnHtBZx4O6uOSMO5/jwRYuMh8k dfbJmispO+r6ybKVT+ZdCiuMYpGctpwtHBxbN5fw2cY1jkq84mrMmuBLa4NuPJTZa83Fu/g2Tg+u Etcwsh0ufTn/lLiHxw5ZmZzSGBwxsu4kZXrLafZmuvm8dkb3s/PEd/cgJt7zcsT2D66/Zch/19/F 1nkIpszWcpzrIw9v4oDHzY9u+nEu5nTgOK/+/GVecJlfzihGxvigjBN9/O/YZIvP6+fYK+Zk68NB fyk9pTGJLOySNgzzH6YH6vgO2va9cZnzA675JEawjcNRv0t42vXdMTIWVmXzKV7GwwsDZ/3sbZ76 +jxt5z5HHtlvs55Xbvhve3xX7lyPr3TYKibhKvPNsSDjkI/3eOvOWHOtLxn22cyHu/yLD8O9pL+M R37Wd66nnmuAUdK/10rDwayz4SW/Hz+OLtzT9/rsR+fmgqMkFtaBseaDbHNBrnGlrI8enfRhubcu Nw4HJrk7acvG11e/QnPJ6C/rh5fOXeo3V0r34dvHcMTrPpaLqZJvJTqt5/yLt1LiAxsy3J4hZEdf Y/i9vYQ3uvYVcsUWXlhKiR161eOqTYa+PvVbjp5+2HENGyd+ytnOb+u2RM9/fckh2+vHYEi9GO/z oJRdeI4nyedGOvR7mX7vQ0+fn15eO2zNRfwnf1oFzrMs+Ic3GXU46qW46MsGO++T8bX/lMbJV964 4TdebPU3FpZYgkk2O8V3X0j6dPZga0kWF+Mw0sODrvko5beS7+XWlP640XnZPOsYPp2bN3n6YZjv +pRk4eSHsvF45buX68bzZ366Ju76y/q197QfzPzNXO9zixkZ2K1/3sDrmHyAz6a8D0YmsgKmX+nC S0JQW8o5MoK3eNCfsW6UbsfTdy/6cAQEhqQeThMUvvIOtDZ5gVTaNO6FCh/HbBoTULh0vGFVwPVL 5I2HA9dYeuHBhtu4sgwnzmLgwRNZNm2I4Rc/Y+p0wk0//OxX3lz1pR8Gv9TZirM+XOJZSf+OAz50 46eEUzIul+7x5NIlB1vJN7jssS3GsnmzeeuTkqPnIZ6DVq6fHHxYYgqjdrjZhxenfIpLuOzgFK8w 2aNLT1KGoX34dhCedW+cDvtww9bPz/gpybEZlrZsjH71Y+fYU6djrJO6ejg4y/3NxGIWL7bCxk0M +BsuHG1jcNMrnrWTu7knQ0+GQ64Tszr94mIeZMeIsRIcfc0PmTCNSdoluo2r84UOfbbosLtxmX7J mvk0myh5WduH0jjF0UlY8gC4n+Ba2Ss29NlQ4nH7WJ9+vMSkeOujx2bzppTqt/6LRX1w+NYx44UH iS03eNmX1XsgQceHCtlYmK2PBbj+iW9+5aO40Heh6+KWbT9HXczhqpPvhROw8PJXyUvxJkf+zvpk dtjDUVvcw1YaNyYWbMnxc/I3d31DQT99ufjT55+cHm6SMVmKjzrZYpaOfnzil5/3ulWnK8Ejn23y 6dzj8NiI0y1PzlhxsbeQy7902C3pK35xCEcZvjKf4RUnWNrG4bCfHhk6d3sb80+4xWt5z4eiT9/m Ium5QY5bNmFpK8mKt5LNxm5f1NlQmltrXEk2eVySU2dLzMjp5xvZuCqLpbI4tKe07hprTbEdTzLZ jB/bfGFP1u+YUcenecQPdnzoSfrYKlbvx/OjMrvk1fnIvrfHf7iInPYMnDz4f+I0B2b6SlmqbxvP P8VRM1/hy1L8lBKZsjidhxzDy7ef5obGjx/z94A9tBg5Cf7KT+kBiQdd9MRhHy7Mjbb9ttPcSNob Sj4MrQ22z3VpP4OP0/r/vJnNfT7By0+2Nsbwp9984GDem3uy/DHevNNxbbffgBDjseFnpui4UbB8 Rz6fwmWvWN1zVKyN62dLVpfo/zo/v7pcxhEfbo15EO7hjOQBlwSD3zI+1tu9h5HBT+aX0ryow9Rm L5/18bvxeLGDD3/osEG2OKnDMaZOnzxOyo6puMaRHD04Urphs9tYupWrMP/AkNgmq5RgZEeJB93G sqENIxzte27SoZ+cOCTDnvqd8bjx1OnTC0MJW58xCZbMo15y9KKjPnztQeLlF3A2pvPNeqXrAdf/ 6qWbjz44eHkA73pHiiP7Mj71GWezDM8YuWQqyd7pzNlZq/QksskrycBuLNu+HdY3FIzffmjTK15w 4tWcwNPnwYObq/ugdfr4//uP58WA2T+K+7HLb3uKeT17Rziw2G0/2F8P+HO++TA/xasfzs5PMZ0P 6OdD/OGxejN/073y+xILH56b3Qy60aN/52fGvMCyCvPvW9xG7sMcu7O77xz6WdnlOOfZsy+M3bU9 /44v/HIdPAtpbsbPNcSU+xNs0z/bMDp7c4h/Y2RvOu2D3HlM/WPi4GepYbTHeenA+mst7lyMzNoe 7h5Q4+R6+o9/jT+zir98OWvmw8Too3XuPDB2z0/8OkbO9RgKQ2JsnVj7u5OdK9iRmgecZGl9fI4d 83DS8BhfXR+LXTL0zYVSnPUX7/qN2Vt33xpd8VqSU9+bLDO+cbtwHXPvOWqTPDff5mYm3MmSOtv5 ow+PjefGbzRHVPwk/Tv2lOqG+CbdPjou/A3db/MCHvxkioFSlt7sXbiLPWNkxvvVDwOeub+Pfzho WO84I3bmzZwdDvTyFf5tXzueYmAe4Pn1kNaZEgdxzraSLnllsmScA/sGnXnM3rJ7YpZdYydmZ26y oU82jh9ubJRhSfdN3HBgyz7Dxb05skbveJKT2DHGPlvZ3cH5h056cb8x62sdGcNbCruSHXLG9cUB f2P6XG/5FrekXyoO9oPzgOSsL5zjR8b6pu9bTPvwVxyHj71VZjueKHo4eDh4kclnzNeeb359DvXL b+zgV5zwxM18syvWYYv958+vtXbHji1y9eWbUp9xZXtCcsXH2kyHbLadl2UJt7I2e/Dsn64l8SML Ozll/sFkL2xy6rJEVtIvk5XVYZTYzI/8EkfXC/rxEjdjShjGJTja4hsvcv+ac58/x7D60959ccoB 2J+W/TovLpnv73OTGt/VGX/t6ezZ2Rb3bz//9F//9V/LJf9+HVv+9IA9+CtdPg/2fW6EIcOVJfFw rGvvtfF8zvn+6ZybjRWXYsNXc8AHY+0TjeMnscMHpfmCT0eqX19y+mQ2s0tebj+49b0M6LxYfJXi 7/5JNvDDpxjRV2+c/TgUlwnc8qDHt/tzQbFyT4VeNska05f/2sbN546NbzvfU/4xn8tcp0nOFnHg v1jhCYdtbTh4w1mdKfEVF8eERJ5cGXc5PjCLH3uw2OvYj4MyW7DoZ5dNybhY4/cWt+m/54+ul6GM izgdf6/6/Omf4xMZCS882Fm5qWvrhylLsGoryeKHi/ramlIyzpfk9GnDlZT5zA7bchjwwi+O+PqF nWIEx1oQB7k4GYepZF9izx7W/qXNlpQtJVvsFJvGyG18Bo4e/TJbcW1Mqb8vfmnHhaykvOWN0xFP PIzzQU6eTNyN45nfyServ/UH85ZNZoHnH3JiSI4eO+zGL/nD/HAnl6zxuFbikwx/zFVycOXmKTuu f1pTyjjvLziMMt9xI9+xqh2uvuzSvzMujcEtrvrJxVUJ88Y9Nq1d+8hrPuAlOzM149pnjbBRPPPf NWa/MmM8u8fPsx7ghVssixf/rGHtO8VBPx24yvqT1Z+M2Mu1s/Vep3a44iPhKOmH49u9rq8k10t+ Tvw88HZOcm5xTE9sRt6J4jvbUwU3Hs8/81ljtZ9/MrAL3t8nehaUfo4IqrJAIpIOCGMlYxIsdZlj 5FsA5NMPNzl6peSzqzwTeG7+myA4AmvC0g2TfvIwOwjIhk0fPzr6pJu3NpkyGTk9sk3s7Se7//mf /7kXMOJnU6SHMzlc2LRww1aX9Muwd04e/+jpM5Z9fZJ2vNTZJ6tO3lh6MPHAoQMZjv7kFvT6Jzsw 7pjq57/EnpTN2262ycgdYHiITRiwxcEFqLjZLDuo4WbPBQH+dLMJgw/wyVXyKVw85HsTpp8sTLn2 7esaemTP5nTWNV5Sm1C+sisbl/kcR/zKOMeXXTpK/bJET5+szm94Mhn4bvD5G9xuKuxPYO5mcLDo kMn/Sv0S+/wWVz7LjeVHfsVVSSbO8LXjrB8/pURfjMLXJn+ve2PmOzm67JSqK9mTirE+8nDNb3Os TDaONlG24+uCmp7N0wc4J1E34FZ+Ntv+HgF5diqzya6Mi0SvvlumejLkZH7jSZ8MLsWp+GjDdMy4 4FEXX7JiRu8Nd/zYG7mzNsh74YUOW3yzN6mzSf/4/tr/4BpvLo2zx4YbfX/8cTD//ve/byxwo5P9 Ow75DA+Gm8uf5iGJenJ08cwH/WzC1RdG48b4bM13caqPDTdqfftXbo6bZ3b4dO8b9O4EI175bFxf c6JNLl63HTpSGOSk2w/HWr7cNg7/v8qv8vwTznssPsFTynBb8zjQY4PfShlfST2b4tBx1x5oDN57 22TlfIRFpnY6yVWK39x9+2l+sXP3qeJ2xwKWdhjZjjduHoAlQ96YfmuIn3jI+RM3csmSq/+2mR3j MGW8rbdK5yfj7JHHReytqzAr6eBSW4mXmHT8ZT9+sMWGDOy4KOMPVyYTtjpb6cForJh8Znt+hvnL jIWhdFy75naDhM3F3ovJc97QhmcMpjK+6vl4czBePxn6fPj4mb7jBFY3k3podvzNZxjZOvpz7Mx/ 58HDmR83CfeCf28Ovs41drTvs59/nxsRHz/MDYbx5+P8feGffrwehN2++OUEdjfPvI/ltxg3//wz z2Tyn237DRkPMfj0s7/fOPodn+aYTjGka22xLxe34pXf5Mkp9Rl3Ayd5uPZ6Y2PuDcub+Dd2c03P uluuz1zDwHNtTKzoxY883cUfOWP8wKnSGDnrGsYdG20Z/u0/m+Th4dIDyvYuY62Z5p+d7OurH1bt cPHRJ9FTx6E9Qh9b+cae2Oq/402vOWE7O0qy7OgnU05njc8//C+pk0uPrhSutngkQ06iJ36Ljces AfZlfinzjRx/ZHuV873M13iTbz5gv7Wf6x32yeODA6w4GJNuLHWpWFTqo2c8GX3q2SUrJ3PzCgeX jRnbcxzjG4562LjBpSfRuW2Z24/zqvtY3GPWQ5qVnXj60wR/TKnNXzaPXbaPHLzl8eCznX/FxTx4 CK+f7PrzzJ1N9vzazPF3j6Ph5Njdb5GMzte59vxl1sA+NB0+48CO7d/zHRx/XvTsn8c/ezbO/OR1 3xzGbf+e7t4weM6pj+wEcG/Wfhsdt6w9zDSDzPmWhH3MzzgO8GJbwe4N+JbAt6/zUHvqYsJH/vn2 +b+efVE7Pmee8J99dW4skh9FFkfmHAfi9hH3wVT/5O83L2fm+eUYxt86OsennzxuztNbnNE/NtM9 e2UyA7cPvr1AUYIjt6e17luH+UP+x6wLWK0rttKfgTdOZI8vZ26S4796a4POKC3mfvN36smGmzyd vbFjlp91S2b7nzHt4rB8H+yX//Ypq+TEp/XcmqYv8ZnduCgl2FIxqJ2cfnE83Omc9UOOq/fDZ7IS 2Wzpk4/+a88wfuZhNdbn9NobHLPs8KW9EJfOPfrV/W1leyx9ffmQzdp4FJfqS/j6J77xay+G5Vih 3z5CprnqGsJ4ew2d9W5KdbJKMvjS15bFopTP+vEhp9Qfv7DISGQktpNNHt/GkydTLFzvZMO4rM3G +ebb4ZnOPe7vS47BWWBzD+z5jD1E97oTPg6yeQtT3VixMw5T25i5VudLvMVLIiuJF5nDV8/xxzie cUxf30pNqU9bjlPznAx7h/+JO7xbvnWor/VKXsqPZOJKtkRWpisZo0eWrVuHTDFKNv140ucDm/Rv OXGsTxm/fKfbmmVHhu/Bkfl1r+Hr7K/2bOcVDwWd2wZoFt7cW5j/fIsNDkznDceDPX/xfj2f3f5r rln+YzIZmV97rqM/2Pvym28S28vHRpzFoljSw43fe907vv30y8R1XGYLh3JtJQzrCmb6yuU341Jx EcceUrIniQ/Z5qh+eOzxRd9eK4wd+mzCSnfeJl1ZdrMNe7+p50Q9Tqj7tp/x/bWOiYUXtJzIXc/4 pnVro/jEBb+Nqbg+ayb/cBCvZOBLdI3xQZ+4mhN+TufO9/+af/Gb+0Rrc7jQI6N9x4S/YmCcLZgy fLLNQzHTx6b2zY1+vtBRJyOxZ7w46EsfRnJkymTyz1rqODFOfv16ZMh5SRn+eQB81h8OxSqfybIJ 516j4elXLxbxoCezLceTHLulcGGol7TrS9dYfPAsfh4QkiEviXfjYTRGv8Qfc9kXQ8jIxaFY7Jp5 1lsy/ChZx7DqEzttfsNiU5vf7NlvZHLSLQeDLzs3T5ys65JxHG5/37fZjCc5+KVsweFf8Uw+OSWZ YkEuHLIlfeX6KsOs1E823LC18RQP8XGM8b81+HG+hCHFQRl3eJ+fa+vWFXt0lXdfGNmFIUvxwoWe kh0ZVhzzBd8429f8B6NxmOoS/fOQ9/xCJbn2BGMejPbimLGSuqaXdNmSYKor6criZX3pL0bJxuHW M3awz1zQDce+bg60S3wnDyM8tuLKZim51m8/8Wz8s89ncy785ZcTV5/Hvn+3ruZ+Dg7zIha751w8 knOIwfu8hp5gAtLeIMwJ2GYuAJLJXIU5AAowOWSUMgNKSf1uc1SW4JRvXIsHniDduNmFTabUhAgc bFjqgi4Z16fEOfuwcYtDeMbvPm149NOFUzt5pay/A6A++jCVxSY/8cA1PWW86WinC49+/OqHK5ey U38LMNxs0ReDeKbPhjlvHA6M9/MhDmLbfJCjQx+mpDQe1+wZ68Ay197adNHXvJHH8441HSk7xj3w CdtY6w0H496G8M0gdQkenbinW6zoqcORWyfqB+/1gQRvfG1ONilY6esn31oQp+LcGmWHvMSOtpQe XbkxsvkXX+XNS13KlvLM5elLH5Yx8viIB/4ym/rJ1HdzM3bLqJO9Y0WPTqU6mXTZk3Egk357jTG4 xujIEjlY+WE8WbrGZHMjh5+tTvbJ4bw3q0bW5uzCYSysHTZOnj1nTiLLcz7Q9C0r2DjCzvf4KV/6 fdA889v6i/dyeS6K1c2HG+Adc/rYLrHJtn4+85M9uTZsOLPT7gdrusVCWR1u60ufOIsR7ndKHq5x ma5vzPiGxu+//fPtQQh+xsny9f16zxf8cf46/D0I3rkYf9jWL5Flu/raHI5kwin2+tTJp89/h6cP iGG0rsImT1fs9GWDXLK4lsOpZCuOZMIyf7Ix/XBv3vTTbVxbnc6Zv9cbl9phwcnH95zjYC7J4SDR JUtPHzlZUhoj0/xlS1k/Ds29PjbgyWyVWkc3rvWgnx39u+7maPM3yntBAcatQ745iGdzrL9xXOjm b7HHK331dMPCBYYEg3/k1fGgU0lXlrJlXIYjS3edLtm7DzYbbGWb3m0reePV4+F4d66ES4evzQuc +LNTjq9xfRK5EmwpW1OZG/705xz88HSj+PP4T4YuzPxT3pkMTvnIj3yhWx1/MXWzpzjicbDE+Yzz sf0df/j0rJ3v8yBg53se2PrgDWcfGByXBus1hziTXVseAHt4NDY8kPBNYnb5fjBexyLO01reuBdD 8mRbG6s/e8533yiZC/BP384DJzpiQZZMLxfRO8fT8YmczB55Jb4nRmdPjFvz5QPyzQlPNriP5x53 gxPnSvqwOn+0Rlb38cu4/gFc/Y3D9Ik/HByNk2t+cDVW5p/zAFxySpzI0WV/bQwfZf1ssSMXEyWZ sPgwkVNs0k9eSleJC10JB9jasraUjNI439RhZjfZ24Y+cnyiQ7a5w9WYOXTM8pV/N09xo0NGv5zM zYMMu3eMRnhusk5cP5640m19F8fiQB+ejJNEfr/J+cSdzp293Jh/cGDQVV/d8R2fknGJDhxy4iJl 01hzCEPeF7WG1y0XD5jJGc+fFZ5/4P27cXJsZrc2vezvC86zXPyU5HnZefjPtQIduDI9XLIxdCcd 7LjgqE5eMv/W/X5An28u+fUB8yLFBx55ayIfydjDcBiDexN3/0bZ4Hs4/fZC9ozvmejZ2/LHt5/M Z8cETl7mefGftTr+2tcla2FENq2/bDI9GCjYS2amp5zkzUjK0nBkkz7Br1OqN2fW9B/z0Bsm38RD 4jN7xj2M5s9XhmY56sdXfNx32F9RmD3U4a3/pL+uO/bwUJJhS7bm8Dn+nT0kbPjqJ4OfY2i4SBuD Zw6N156ozE2Uc6MoW4s3/P6Yifj45+xLo6cvHPXj7ymr49eYc4RfP3H9Q98Ym3zy8ISOVEnvbXxk zuhKvMlo8RHWVLbftzk8eMFdTGDEp7m59VZ3Osi0torFXa7ccHrvN6z6YJT10VFunuk9c3TmhF6y 6hJf6lPWp3Ru95ARx3hlIzn2yuSybTwdpTG2pPXrGdemY6xxJXnZWra3k9FuTeLKN7Kr/+wZcdFH Jtt77I9+bXalfFaHdevDZ6+9xVj26MUbprpERl1Wz4/kycILU8mG/rDfY5iW8MjAKtMPm4w6vN0D ZgWbUfuMb2HO4OE3feHQ//23c+68ueADq5R9MZGta/uAl53sxfDir+QDDDdO7Yf0s2lMXdJfmX6+ KeMhjupS/W7C+hvAMORkV+iSo1ucwoFBBxd1pdx1Bv/4SSZ76bIjvsbylU36+pKjJ+c3PfX8pGOu ZOnu14bjvkl+4USWHfvlzvHs7/vw93lJZQyuTfoSnXkfc3WWy/Dzn7qb1K6VnT/3pUr4Y9OYtHZn ffTQmG2cdi+ecb6ae/LGlHTUxW6MLw45yVg5X7OFpz54Mh+l4uk8LhbuZbqPVDLuxTv68WBDUnoo 7iUrcvEwps4Gnux1LwUHKZ7rx9Xmf3aKR/botgbSv/1Ij2245K03377GP2xy9MPHB462z4vGfFHC nzojK5dgw719NaZNv2tkeDIe8LIdThx2vs35k+HcstmjB8dxFl77CXl9cvJKbfbjgI+5wL8xPMLc b6Bv20OjWf/yc90vjnTo0jl/FuScI/THX914cncc8KitTOcu08WfjFIyfziQVZcaYzMOzU1lsnAl 7cayC0fWL5ENM1nj+umLoTKsdNKD29rSJ2cDrrHbnnb9yjulnw16xRC39IzH8dapzzj5Mj08yUqV YZsrurf+jZtOMrWV+uLlF3roNW9ilgxb7JhXOtrFtRhnE2+y8SInbq7p40zmrrOjD4aSDSVu+pRS cdCXDDvZVr5P5OJsjN07psd/62nmf68Sjgw5HGSfEbyANhED8aZPF7by9/kc4gEwjvqk7Do/O79I cb3r4eQ723TX9tRhhqtPogNLKYmxnGzjcMp06ZCJR/pk9JVuOde+suQ65rwYe/ybnsE/fsH/+PHs NftLRSN/7JB6EuGd/BGel3WWzEitIwBu4gfwTEKEI5YTSjrJWnA5o1xbE8QWJRoWsotpAetE0IUM eRvtvYnB1Cex07dF9eGjLzv01OOwi3/0tNMn33h92mV9bHYQaTdR2TLm4CsOZDoYyMLqhpg6/3BR FiPycSEj5c9tm8xtJzklX4u/NpzmSFmbTAsUXvVbtz5l8YbJzxK8Mtuw+KOEJd9289s8u2DqpnYx gKEuq0v04UjFWdvc4iY1jsvqOXYma5PDubWQfGtVma/V2Qw7TGPxtzkN9KZw2JVxtCbFQGpe1evj f7HZr/F3sTtc77mGHX7ylTiSldWLOeyf5wMIuXI8xFUc6BRj7Y6xMPjMrrasXRxg3eNskMVBNqaU 6LLDXnNgXBzpiTG+t2w4YcFQzxftfIYFA15v2pAzD+ZAIlsqll20+2asi/ducsEi/+nT3KCbE836 PicLG6j+YqZfzMraxYGN1k4x9M1s/su7Ph9C+RRfNrppTBe+MdlYGD7g8lnsyNAxDs8H248/v07c +uXsiiVspYQ7v2DngzH9UvMXhht1379/mQ/o/7EcYMEOI3n92YEniwursyucDwtPDI3Fj03zKpdw Ma68++OrlE579tvnv1uPvswPvMha+yW47RHqON0pH7JlTJ+2OTAfSj7SL4eTbJy01RvHzTkCB2u3 eSPDBrniCTtddbJk4rZxfuTx1H/rJlcJw7yFWazh4iOnD4+f2sWTXDrKu56ecnl4K3myBw146s8f pSzhghO/i1W4/gYqOfryfSykW7xwxU/SR681enPVbxzH5Tm8cJOlbMHDTTYWJhvZ6Xg01njcYemj CzN/9YVLlh08yMBzvlTXF27y7KpnQ51s/LTpGPd278f5BoxjUB/7+o/u+eaZvc9xPkNv/NgoNpX5 AkeCERelnF0cpOX1gx9nPbCPp9LF7P484PhOTpZuXQ+A/a0w8fGil9XSw6TZHbZOBxe2izPObJwH wPbWbladvcOdJ+OD9sbZT6TyAZYxeGGyL2vD/vbtdQyAObZe10NuXONCFmac1a3HYqfdOYD/+U6v ePgmYPh8fftAh+u8nLP7yHOuwU+i6zgJJy7GwsLBZyMy49jbHJA1VhyMr8zoisGNgW8+xd2488vO 2eMTH2HAxlEM8FCW9cMIh/z27awf3nTuTBamvjgWW7jFAxeyt666lJxxcUtHKRs3Zp/mF38r4yjW ZOTO08YWTzm27jnIrhes/NQhPbgSfa/k7sO+J2b+Bmy2iiH+O4eji+M9X/xd/4a/Oh2lG3Y4xWU8 fOONAwxJXeK/upKOpJ1vtfWVV2j+IVP2QZx/8U1PiU+Y7EgvfoMzHHspj09kb9/V2SnFc2U3RnOT c3+FZHyZ4/7crD7fXIxf/tE9Pzs6fj77AHuSsniItzXgOHcM2UOtgdYPXO3zDWDXUGdPsQ/ujcHZ +9amn1geWQ+BfwzGB8ekPWl47zd/Jhzn5an2njk2h8f6O2MesLKD94mJON/78pxb9ubI2YOFl13P ZCvpjZVtD8jE+yS+/DHtH7+ezwbmrrXEHrt0/aS/n6kuTrT55Jzi0HXzH65vQpuH1sH+HLf52G/6 nnjgJ/78Y+OOZ2uHvj2v6ydzcXw4Ph3251/xNj8eADfXcPleXhuzxpTWWbGE+XH6lHHZuA+0dgkf MnIcjZP1KxThOvbEaNs4DC8yxU1JX1rdB/Pc9JnATMpOMRwn3vzwEqRvAsApf5hfYAl/Aeaf/K5k 699l49Is8T0Gp/bYf+0BZG6u+EnxZNu1X+0dnH/037L646Nu7GD/df9pboyZ9xI8MYmP8n3SJ8MW 55eNs+KNNa/G1M2VNV98YKbftfLM/B6T+WRcok83u8rdg6ePjH3eeRFO/PGKGxnZWBja6pJ+qfhv Y/4JS3xkPuQHTu0X+ujqk9NrPbOjT95D+eHDTnzoV1cWq3zfn+2d+Pj7v58/D+/ZCxzfs5QmnWPj n/+Yb81MHMRjf9nlGTs/UXnmATZbYmPf5Vfxx1efdLieNW/86OwGtDy1w6GnHn+xhS/h3xjM1prY 6VeKn/OaG7T0yIR189AHT6Krro8Ojuzioh0OLHU48aRHll3rRtKOnzo8cs1te3RYZNNTth6TNy6T h5ev2njki5LObYuMa2g/Ce2YhzPb++wfx9diOCAz8886fk5yfgGjGJzV/eKGY/d72Ns03AZibeAS b/VirKx/uTz+dH126+He+aT1xQ57cHCg59uOsntJkhjhTc59mmJmTJ/9OBkvUeljV9KPF3226ccz P5R09ONYP07iXw43ucb1Z4dN/dYOPX4ay1+lOBun1xonQw/2zvlzrDmfyeSyf/tFT8abviyJY/0w rQv6sCXxkMhIVov9Ixt3/GDfiQ18ilvxMX9veBNT9Wyry/Al9msX8/V7xl3XSGycY+fciyxmMOjY F9Th7DXIXNu9T+zL5MWAXVk7Tvw4ds5nZG1jZNI99g6G458MvsUCN3U4xuixwyYsP7OulJT6s0MP VjrGjZW128PwkJT5UUkeVqXYFFP9cjaSMS7V3sb8k5yysXiRKR6VyeS/NvkSHCmM8G+54kDGuAyf TKl6Y+Hlt/Fk6OjHabfAaYuVY1CCTd9cuMZ3Ld086DOu3GtsCoNNjld9btS915xzfR5vNvCT4lUk yNwxu/mSvZMxfe9zOkpYbLUGspldMj4L7Uu0z7Ul+b/kOYGMmyNz1gddcVBKMH7bl8fO8agvm2df c0y9jifjpbjHWX8xwNl197F3rv/gSvpav9odn/a1zi36i/nO4aOrL+7KbCvDVzcmu7b4/ffz52Q9 ABYHmcyvv7pvcPYtn1U9AHaP4vt843vMTInFrCvCJlnnLoAP54KcExaLA5iADytlbW+v0vUq8ovQ 60adPmnxB7zg3f2NK1vUOJClJ+ORnH5twSCvrk+WClLyNyY/jNMxKVJc6Id59yffuDJMuhabvnw0 tvEakBaiMkw6ZMnBrh6G8T1wJwZkJCE+H/JO3WS4YXjsi8UrVrcdmKf9OqHp2psSsxiy381XXGS4 8aRvPvSXxM84P/W/7Py/emTI0ilWcOhp128+OjHzW4aLozI+9Ojoh42bMhzjcaLngepv3+dvRgz9 dBz4dOJdGa/8DCubOJBlqwTTxSwD5OKZD/pwlCX6cnLKkn5yboTsG/qm70zhX/TErdixzxY9tmAo W0P0j+y5cVnsyNOTlHBK4ZEhj2M8jcGX2KIHv2RMO//ISEoZL7m5MwYz/LCV6d5Y7Bkra99zeWPh LrfpZoNN+sasOQ9TemvTxZCfXsMxud3o5xs268Mca/2cJtswiz08fWXy2VSKizGp+OPhJGyfPd9m mw+xY//XT/Oz01NaW94iNI/q8uePs55mjejz89702ILFDhvFJz99WBYbfln/5GQ86Bqjp9RHrnk0 nk/G7vxj5P0NNXMAl70w9MHRjgcs+U6jMn2Oc7ExdnI29Z83tI9f2k52582vLtz5b17PXul49LOA foJHnxuw8VDClooT/C9fXrxwPG+Gn/1HW7zIl/LFvKsrxcxepk5eqmQzHCWsu8RL0hdH9S/zgK55 Mj6rf2/6uvErTXTeeJEnK9348dGHY34o40VXLjY45DP91o555WPrI//YpBsm/TvDTla58ZoLPDd4 res4xqESJp+KSfjGJXMrwfz/xb9xsjDiEA478Y8LP/O1vmRghBNG3MjgK93HS/HIH/JSXLTFOS7J 3bHOx9PX2nNdY991HrBXmQtzaU5ZwNX6Pbbw5c/6pJxjZX9y1Bq3bkeQGh7e6FbC2TxYPsDi/Mqv cx8f7jiwTp8v59rjHHtd3M/vfS6PdBzX+Nl38/vE/vQfX4ydubm/PW4t8Nl5f78xN3bh8OXExw2W c6PQAwZ/SzicbOHBURhn3znHlPMCH/iSj5XikL66fu0z3yd29Jzbz4d/54KzByzXsWXe7z2ztQJH FpPWWXEX2z4gNu6hvpeUvkyJr5/5hnvi/5onuq3p8FqzO8/me32dcmT5RB4XSZv8+YnY8WvGzjo5 8WJTNv7lsW98bwIORjdJwur6Ly76+UTnzmtz+oqFb4Qk9xaDJ1baxVEdZ6VYs3MncmKUvJJMevl2 64WXDn0+d41pvDixVVvdvgJLTGdm3+bCGJv7rV6f0izH+W9veE+/Up8bp769vuV8ZjMvOMJU4qJk sz0Ftv3WSxNsTEPXW6Ir05HW92d05Z8+/pLhq5RNpWRMvfVSfMK4ZdTrpydr54NxCSNjpX14wM4G 49zgoMPWXYrDOfaPX9lwHHo4OZGeGyWug846w1k6n4vskV3fNkfDYfjNlezY+evnlPygj4MHt7MY zvxN25z3SwOzGtefjqfdD54HwD++8WeOJ/M+ct/+nA/3o78/jSz2j5xfLvg++6C8cbNmR07sHbP7 rznRnn59BxPu5HHl5+n/+t2efK4vd7cU1xmbLWrPDT98XpxY8XuA1hYbbO6NpWe+XG/tmpx+32Te uZgxN6LUS2JsXubdn90PJlgbq+Th7lpiYzY4a3zT9J909kLxpmMuy27o2Gd98+5tDxp8qbnf+mD7 CeI9tubf+5tlY/HtGsu1CT0Pf5Ul55Fz3TL787dzX+GsnbNOkiODo2PQNb11sfh77LruP/s7eWPW w+5pE3wx6EUD8dr4jxwuyW+ctjX/TDzEZOPC56FrfI/DWSv4//VFJjGx9qme/XF9fTsGXuf4xRhu 4S3W+MU/utLanb69NzTGfTax6PbPLQwf45vHt93P/H75o7eVp77rAP8nhc+mehzNQW28yuIoKeX2 P3Uy9JXpapfDoK++cX/q9OmIRfl+yGG8m67k2LW3uNaQ2NBPjr76b/PrSbuW9pg+uGS7XnF9cvj/ beR9Xu58COdkstZNe9b3OZ7jSsdCYOOkOWZHr+NEHx583bU3OPYp52Mc9UviYF6Kk9K465fz2e3E e4Wvf/BIB5a6cvNTJ/4dB3GaPq/y+Q8f16Ps0MOz+Cml5gc3x7v+jfvwVToX99k03fikP9BvNoxJ xU8s7j5j8bk5qedX8mIs1uwakxpT16ddnCv1sc83JbnqfMo/Y7KkLCZ7npmY5T/95s7Y7VNjYscG DBkH8Xf/BK/6K9kjY53ApqukI7lvEQ8zFb9Z4TvH+zlj7Dh/0MNV6VhRwrZu2W4MhrOIMRk++zh2 /YjfueF9jsU9B48sDslvnAeX73eCaezE51xHse18csrzWRy/kr3aHvD7cPinX5F7Mnu40LP+4DaH dOPg+nwEF+6svKNXvOjQ9xBYEt84htm8xZ+cenNV/8bmWSfqyTWX8OC33pTGwj9xOTGCKcGht3hP nMVnYzsm9G+8pk7D55V8a4xstpUSfHJvWHQHK65kVm/4fiU3xxnd5ibe5JabyiS4Mt27bGx5T4NO HGDph10/W8nqj5eoWg/GZOdqMd3PUjNG1j2dPXfNnrwvvNjtLt+qv2HOmL73Gedjh084i9eJN1n8 pfxof8RdxouE8a5vtPc6c3x2Hrd+HU8STGuBrkS2GGz7iavxbBYza7g4keUbPsr4FLPWeDjkw7n7 1MlK+assbuEZV9efD/roJ4svmXgnqx22umRMqr3zO3al7L/X0ZbzQym5toVT3k790+fFRPtjftC5 beHxyTlv/nPvI3xyrq9g69ufxR9Mfa5HdhPVHv2dw/mXXCm/2HW8Ggvb/BvHY8cvveTgkIl3daUs 7djUrVf/SRvX2ZKTmQ8p+ycCp2fjYHxlVhqvWTsTI/L4KHF40x855wUPSZ0j6rfuXCt9++Yzwjnv wKX7PqVjLPviy42zfl77X7bzW0m/Up2MLI47T+Zw8OovrrBlclLj4ZGzH5M5HPHzstn5VRhfQpiI vumqrI8z+bhLy+NUBf287f7923lb3WDBtgmM9NsBfzt+jL82AnqRh835E7CzocPSR06/xBk6UmNs wzYWlwJmAp0QjZEpCHFZRx/+6mFl4x6/dQp2PJLHSdKu3qSZBPzgGNPvJzPI7gOlxw9j+uJyx+H2 j28b77F3HnK4yPKG2V/fYpgJGayXXQs8HuzYcH/5Zb5FNvH+ed7i2RvlM8fdQPLmt2++nA++52TF h7jwFw9YfIoT/vrEPv/oNDfq8SCTv/Ck4odfsuT0N4aHvn93wVEMvRHXARDH+4QC2w0afvsJITLG zbFSyr/mTokvX8jlJ9n8a41sOfuFD7ndYMK/GBrHQTI3/NHOz2yxh4exc9PCDaOTXCTA/9//879v 8TBCNzva1pt0fH5tZHT9xJgNMG5KsacjfnjCkpTa/CaDc3OTL/lgY61OF27xun3lm9iRlYtvPtNl 82zUv79xgaHfXNFTl+h3MQxDv6zfG4p8gCWlrw7vf/7nf1SXK9+1/z6x9cbm+RAxf1N0uAqHP6ge rmOGb46ZT886Zc84v9X9bLO6Y0KW9NMjJ4uDhKN+ZfFVJrs+j+44fi6+Nnb2Hxc79k97pb/v+vP4 OhdRTuwPFzaKLXzZhZx+MrAdO2yJqySecrzISfzRFyZc+rcfMP7Dm0WDB9MYv8nZe6wj8dgP8jBH xo1CNjxkHSN7AcAHP/UkZ5t9eC5k9ht+4rFxmSiM3I9fzs1tNthTllwY2DOX0+wBEt18M/9i7iLi cHnNEbkTO/TOPJ326zhp74Hb3ClLeBcnfcW6GNcuXmLLbv14u7lmnk/+6/nH1O38TAUm3fRh8gkG TriWjS22uAOZVOm4EUd4d39zrix+bMNW0svXjffY4E++xot82Ft/bjrzE248mkvtcNmBQ48N+NL+ HbGn/MN+N/PlZvWneRjqg5Y3WOHRFQNc1Vd3cCR28FLCtl6V2aIn4UCGPkw6snHykjHHl7ft9BlL ni/0cVcaYwMnOPAlctaycdlY+MYcq+d8PzGe/7wQ4kb5t3m4s9d84562v3HL9hy1+40iL0XAE6c/ Zy/5PD/18o95ASY/2M/vz59n3xpdRw6MnYeH4+t8d9aJcTl9ePxiK3+Of91IOjdjyDj+6MnF1nWN dL4hYl7OHCk7FpT74ch1kG8yja9n3ZyfnfcAeKUHV3ztH9Iez7NG3GzkEw7lFRgjzOAr2TvHwHLT Fh96+Xh8OOPGegvzw4cTV5zdQDrrmx/ml+0Ts8+fXe9d55qH18Z77J24nXXBvrYsVkrbw87PrHmM 3WjwoMGNpV9mnYgJ2/CKc5jF/zx0P9hwyfqba/shaeLT3Cj/8b//2L9J6idcPWx2/bjxm7Jjnk1r 1INf50Vr+ayRncCfvGtjjvXR/f59Xngam/TZUOKcn8a0/XqGc7y2co+b8fq3f52f4FxfR5+9uJDd +Ewp7U/szrgb9T2Y6ryRHLuw6Ur64ZHDr2OEnP3HnrPH05QehOuXktWuL19WYP5xXvQBXdzhluim z/7amnEy95j1JjaudWf2l6M4pKOU6P/51ctk9pLOU3NdNXq7ZsdefsbXgxsLFjeJ3er86Ncp4llc HPf64CjFjXx94Zt7530/F+wY48fx5dyYsJatoX354sGiszEYv13bziaxOnj9PMeRefKtaW02lecB i3ie2LFv/flm6rlJ/+xv6+U5xo3//jvf3cyez1+zVzpOfTPzx4TRvuD6JR/tN36O3TfycTx/A9f5 5vyqzfo1ut/n2JxJf3txo5vV9jIvpPwCcx7oD/D+FPMXc7B/v2/K8deOemyeh8lu1rlas+KsgE+D 88GxM1zIbdw5MWmuLjy2/unTOMHELLyBnnPPrKkPIz8BWhzriMbO/wCv9m5BzjbOMcbtu+f6Fvau gef8ot66+3N+I/mXn8+DR3xmRays8X25aGLqpUo83byQXLv9Zk2MYWvAecD63vUxtmcFjO3nl33m XP3553P9b3yvZedzr2vjs5aGKQcGw8M0a3/Xxfj1fdfS+aaFc7553tjO/PCBYuvIMdX6FW39H+fm lbU5URT4wT371+6bE1NrwreTvHThbyj/OX6Nm7R/+mWuD7x46sarPaTzPBvFT1wkfPlibb84nHWK h+NB6T8vPJkX3xLXXz74Zy6tW3iY+BvY1vp5qHweupkHcTBHu36Gk5J9OOpvafQdXx+9mDqxoHPi zvfzgFufXCzjvDeWJyZ8wlNiQyJj36AhgwUAAEAASURBVGgNK5Mhf5JVf3iGn21tPM1butr62YCl f+O2a2HOY1M6fn/78c8T79F1LIfZeQKm9WJdDsBiFRfrVWInPTL2qTudWJyflBV/NyJ9Du2FNOtU 3XoW14WY49V+Ajuf8DvrWhxdz1jD5/jjL3ncWlNwysbF4fv3cy3hnNevy+iHLVa4Fk8+aRtTujdl VRVbffKRO7bItm4rxcJhab/an7kfXHugPGzmVwjPN9P4Iha7X8+1Eh5/+5tri/NZlC2Y5gQH18V7 7fGsI9cfcSJ3joOzL8LSZ1/Hka42eVhirC2JA3lJv1glV9naNS71ADgcmPCUXUsYk/GS2eCL+LV2 9Z15Ouf6dPTDkponY7DJS829fjyVxu4yGTbz0zgfrfPbPzbJFBdyd+zowM/GbA9nP7IvzTW6v0kv iu4DDPCe82BKsFy37kPRaZ91M3v97kc/zX28OSeMDNuO0/3lwD9e91rwjKu9RWy0PfT4dc4J/LTn mufzYsbsBzNOrnWNh/VG75wrTuynuXK4Fhv7G39bN9mDsee0kTUXsIutktwfc2/COoWxnzHGAGx7 iviyIbWW23OyZ17YhUXGZ8719bGlLosVOXpw4ZTo3vNozmpXxwnOcnv8bZ3C8cAeJiycV3/kJ7Bz LTOfvSfuXPFQ1Lg5vWMNgy382HBdX4zwhRsH15th0JHGzGY87CfFAI/qbMKgW84GfHPEJ3LGJf3a eFkz97EYNlm4ZHFlDy96Phft3jh9XwZ/Budh1pnXP+Y6idx8Kpr4nf3n82fz9foc7bwmsYUbG3Tk 4nH4smm/P9dP9ks8SvsC9DTzy1jZMfJ55m5jP+uGzMbFGh2u7Dj29El8xEWIlOyaV/s3nuUjc2Kj r3V3x2hY7DFsf2CXX2SVy8P13mR/GgCP+ivxSY8/4qOMqzo8JZ1SsTSf8vrIz8lSbdj5Q19mowyX jGSMbEmdnRK/5Rv7bf0NzmwC8//EdfQ+77Xb3Kt6rsf/nD526Ma9Ng4STvHXF0djZLXpxjHeOFin E7k5hiYGU/pc/3W48Cld+nDZ6FiHrc8nhi8fThzh5Zcx0dl7BH8M5uyp8HCA43PUn/O5xn26vR/y xN/JYblM+/OP1zl3j2/2Rl8O6+vUffbW/jHPs/45zzrgNyfWtj3FsVL6c16A/sr27/MZYvYn+6cs 4S/hf5fq53h7rv3Hhs8Y7K6v70ock1fiBNs6EM9Kdf34miNySjpw+Qbr01zbkWPP5wVxF0P3ehxL jv9ibk43JvMZyWfNAV+bw3Sw8LUu1r3XT0BrMj5n5DXEmKBHtICQQwjhsra8k4DgM0aHvhK2zGGJ rERPCl87ef3ay2vqSryW2+CwY4LDoncv1jDhJBPH+uJELztk6MrwSyaFP+lkL5/IGZfzA5a6LKWj TEa9flhy8t20dRJn3xjZk2CceTCWb+Jy7M4i2XieuK/uLIIds+lM5h+47MVLm1z+KrUbZ4MMXuaj REaKY1xq3+Pi6MBzYrfo5caV8F3o8A2OfB8k6jYkqTWhDMNB4aHdnmwGw1hzp8ynbOGon93mYcGf f+izR25tTNy86dgHsGKSLizcS43TJ2NcUobtZjHs8/cMz9+zLQbNSbHQpidnE7bx1oP5oS9W+vPV RQ+7Yelfn4ZPcYB596vnD5n84IMxfGSY9cEgJ4VbWx/u5IsHfSms7KdrrONLKfMjOXW61hUf6eHs w7UTgbG4/v3vf9+HwJ0g8IBnvXhxwIcE7eSV4giPHZyL4+qNLf1Sdm/e5PmrDw/2zI2yuNI3TlZW l5InB0Mi66a4hxvNb7pHb9apD14jZ93iCFOCR4Z9/bK+Mk7Zps+mTF9bxsxN1B/fvZ1+1p1Shue4 llZ2+qTmSSn58P1x7Ip3ffrjwS9XEm6Sw2F0X2aZEJgndny4y7/0emhMH5+w8SfjuLC30vOCjPVC Lv9woEO2UkzCyU5x0jY3ynAqYUmNkykVy7ts7MOc4V0cndCdE/cGYwRgCCEbMv17fmDgan+X+Uum eMQ7u+TzQV0iUyLHjnTbDF8fffErxsp7rcLLd7GY6O5NVLr3+mou2Uq+OcBDotNcvC+N7TyOfViw 4XSMkE9n5QazNl5nbZzjnA5dGMXq1gkr3/Ll5okvnThX0kkvHKXx0vvx8I/crCkXsk/M4xVPpT78 lRvzuSC07s2b8WzBk8jKjivXfx6SxSlayaabXXr6YOPdem8NuKFi/dIXV9mHZBel2TjcOw7nxuj8 ykEPS7O/RCGNL/jZB9i1F7vhZ87tTjDP9c+JpwcLOOq/+fl7VbjC4IvStQOufXupmNLNLyWcUrj7 5u3Yl3xIwJ/d/aCz+GdPdKPdQ4P7ATDbslQ8a8OX7nYflqZz58uNJzfQdv7GVryV6S/I/KPtJUCl G6zS0ZvN1QeH+Xjg6hcPmb/24iM55fjlBpaxg/G6jjEXHt5tuTEYLoOF+36DcbBwP/E7+3jxbC9Q traqZ0cJy7nbOiom4/z6YDwdGBKZ5T4+OIeIiXjhwAdJ38qNrERXhlUMW7urN/G75Vfp+eeN07TV 4eAlaa8PU7cuYUuNb2P+YSMcY9qrN/p0zsN75+PDUbx7MAujuRFb3/z1QAAeXT7tESkej5903jhM CLBlUy7RTd6Nx9aGuNg7s1k/ezKdfImDG6H7SXbWH3mZXDdw9+W152OqtTYG9iaph3dk98HKxIWO G1F+LlIM3DxanOFqn+hz0vqxD734IAZH7uYG9+OnufE9nMRNPM6cn73W8Ur+8xy7Yig1N+TF+F/z AENdBPdB4az1Tx9dS84eaQ3Mnif5MG+liQfOP9wI9Ded+Tb2Z5WYxD1mXjdRzh7k28SfBuvDjO9e vRjPnj71OPV3xBzjE43BmzU0NtcGO3uzaXCmcx9EG5t8XkwYvGl8wHcw5/8dhO0lIz4Ou33gLLZu 7BOxRo6fE3v9Ow9Hxzi+bHho7ybjyg+4l8F89vG3i82DPYacvXJv1k+8xenzLxOrAfo8e4vYyTsn M37vfcsT18Fy/tlz0NgA6nOb84/zoevgf82xzKbMJk57LpmyNc+OOZRmSt8eVpxYj575GBnygtXe pG3dTOeOd87bmzXPufDN9mCQ9zBg15d1MHGwHqZr453PdHRqLyfEhz3djttKsuRwgvtjfg7u8zy4 /jbfOMcD9uF71hCZ9WORTzzEOJ6LN2OOE7huRjUHjlV1cwEjvuEVJ9D4uWZortIx5rqcjrHskpe4 7Li+OWVHSe/2wVrVhr/rdjjemDicY/b8ObJf+TCfx+Gvf08Zl859xvNriS23c/zRk/JNnc2Svco+ xCfnMqU9NHu4ks+m0pg+XMnLjVcvZo0r8yOM99zgiYEMn07xSzbeSuPOP9ZNcuwWd35Zi8bIWlu3 73jYB/a4fvSykz/JhwmrzwdiEw/y2sbFtOOWz8kUL212Tt7h5cWWnA9GYC7PZ47V6Sml2ur04q/k /xSbwtTPBj1lcbH/iDv+5Xygc2J97jtoh5f9/CwGjJLrcx9b2lLcxSP9xoyH1XqIj3447xNu7FTm F2w6yxdne98oOx+Q5cMQeOPATjFUNl/nRSvHzcRc3OxX81PSXiT3ENg1nDnn+9oa3TiLYXzEOH/x KobqstR18BharBO3M7f2mq9fz7rBzcMvfu+Lx3Nu8SKgVQFrfRmfccKhNalu7Od9IWiO384lI4vb 8lse5ziiL8evGPerdfbH4gw3DL6o49faSg5WcTYu8ZNPMjl29JGTwtXvOK7Py/8+7+wLyDPmsxRf ffno3FMZ/TlRFi9c2M8f5W0zO/rzW12/ue2YWA7Tt3NobcnDdfeTKcnjL+UD7nJrRMmGJHaOP7L5 rRRn/XG4x9V3LmdOJXjSObezK85z3M0vqBibf/fzEpl9MWyvAd37aI858XZ9ca5Zz/15PPBmD466 NC4+sdPivzg9G46ekfVQ+ZR/PfbFR1pMPEdf3+e5RhETD+6N8TvfP4zcvCk4eeb7kYdB799lY+Kz eBOjjsWVnWtOfpn7/MsvenFmW8KFXqU+enKySjIdB2TDJyeRUc833NTpsKVOBpcyeXXY1l26+mX9 1ePAln5t8u1PySolx1+fRbfDP4Ymk+nYgBMWkbh2f0Zf3NWzTT/u2TReClc7H9LRbv6UZNlVmsvl M9d8xcMYOYlN+o4d9fxQp2dsX6KdlyP3RYQn9otlDp55sI+4D7q+PbhhH8xzzcaOvLijW9Inxvol MTCHdBdz4pxf+JfWt8FhK84rP9ylfC0ucNkgq167Ol1rjV7Hg7psrD0VNm7s060/HOO3HfrOqrvX qM+1+DQfmTn+9hoE1vEdzp0+M2RUP2e+z6vByj0wZowBBvdD3DOR29b3OMxpabGmrJ9jBQQmrDtg HG2B5HBYFhjnHTjG8KEbNyVZY/HJPrt3Mp7j6uTIyOpNwq2vniw7Mq5w2JZaRPrivXF7cHGHQa5x evrK+ncSx56EE3zj582ec0KCIR76Szj2oRYOHvpgwDwXoNrnYvRckI/OcyOUDjymw40LnHKxOphn wbKFUzLGDueDiePBPn6RK6mTF6viqS7dfiQXrjFzgA95ayR9eO9T8SB7r5tirGQDptjWf8cCRu3G 2dLvQJPFt1goSyszDeU9f60f/bC0rRX+NPejNJxe8WU7vvxRl+KkT5ZseDePZNIhx25+8O/mql4W F1h0ZTpipq689eCEZSy5dOurH9d8cbHo5r05ZkO/eKR78xWj5OJTTLNhnK64KvmAm36c1Tue6bAH Ix6+Ia1PDssJy4d++nRum2zkl3742hKOxvXDoy+usrmC33wlR18f2bW3VwVnz6GX33uMzyJki07c jt7LtnE5PeMSf/XJ+ZmsUsKpTI+c7Jzwx7/UzxuPt89j7KdPD083o+7s5N4NXh8OyLJ1OL9OUNri VRziX4ysD7z5QC4fcLvx6OuDp1/9HPP1i5Obfee4gn/i/3qLj26xUMK4ecU9jvi0PuAZV5q7eISn P75wm/vzzVj72rGdDL3D5+xdE73F5j+bcpjx0aeuZCM7yRU/2NLBP+f0ZOiX2CLTHqwftn7yknH+ ipMxqTVysM6ch6usTu5OjYVtjA9svMXr0cFBti5aI+abHJ04kbn9hm0cX5kcPbbzrXmlmxwOMjn9 ZOV/50t82Yl/csZK+ZSMtvG/zsW0nxf2bl/I3HKHE9/P3Ltpl3/Zy3YlTmTsTxI86/AcN+e4IEO+ B5jqdMjcNx2KGX25eciWsvrxtzieY9ocOjZL9CWlD7ij/or9PChwcwU34/gUCzrLWakxyc0jH9+b X7Eqfi6qu0GDH2637XiT56Ox/fDvickkto+/r1+B+DFvtfbNEPjZxUsKExZ7sFtTzmXG4Taerz73 wyAv0Z0FvOt/69N3+L3O0dk65aqt/hu/B8/Dk+YVFluzGhnZD2ps8mMnYmDwlTbWz9yyfeZq7M+H /29fZfF8zX388WHH8SdpN7Z2ps+4rN2xjeOfH18PElxPmBe6zas/W/D24JkfF79ierieWBZ/ODBw wUtmn+1N44dp981LOiemZ63DywcY8dHnxpU44E4vWZjaZMmxpZTuGOjSlmHfmSz9dGEPw+2DXcoG fPlui0/+Hv2jxZ6YODaluNGN912SMZb/6hL+9xqI65cZ903WfcHBh9jhu/N7rQmyM/LmD3vwNx7P scUGt89Ntdd8fPI3JyfB5Ie/QUlfjs95ee58wMYT5cP3OYYmlvT57psKfnFHrPSdeZw1P2GGiZO5 7qHr2zd0n7/D6tcWNiJu/s0a8pIE4vsrDOOLz/VuGnrZDy/XXmT4RW/jPgvQNzpPaGcu/Tdt1xH6 ZkccB44PO9eOvcE4/g7PEfKgcbrfblTuro8P3L25YG2f9bzXdCOwD8KGj28PCNBe340134Ddh8DG DoENojn1cqXr6fMTbM9LkaP7dfYFfvt5a3GcP5C9vv30ZfYL37gdP1w7iulM9k/fJ97nBtKs/+mD PVQ3/ub37XhabPNyjiMx24fNw8066mEeeX6J553Ze61Z55ZZe2MLx9bMOT6e9T/+s/HxZ3pn/js2 4ah72fePr9bbufbGNxvGu0bu2GbHvK3vR9i/28cHie9hvPk+/XTkXYdTSrDOg1/7+9H3QLxj0LG9 x9Ks3TjsWp8Y7foZ/fcpTBhiExZOsnGl/o31YJGTjUmV6eS3fjrtR61DcvjBlMJVwm3vbm9oPG5w w44XTHZ/ngWnj66kX4IZz2K7PEYuO8mGza5E/qRzjWJ9fPli3/L5w9o+65uNjk2l+wHZhBVXYydG zov2JjE+c3rmwHztoTn91oFz0OGgzFcxZDPeOBa7ex0YZzv7sIszfriQFyqfDbUPjzM/+U8W1m1f vfl5grTxpCOLLRm6cnHARb+SLak1QU6fa1LjYR0c3M+L2MbhscFvSTue9OjEYwWef+6x6iM6+q/z NlH68OFK+ORHtvS3hk4cXy9Vki/FFaYUtuMWB5m+VExuWf2uX4pPPMjANuZYSwceXuTk/ISjjRs9 Ob+Ut75fa4nLl3khyvktXFzhh0tPhv12ncX2rG9tv9jA1v65k9lLnU+0vSjlXPV5/sC8PxEDz5/O +vLdg635k3HTt9iO7ZHnIxteCLIG/Cz76uwabr7P3kvGMcOHYhdvO76XkzwU7cGMMdft1pO8v1IC d44ZNnxT6+zBZ+/ba4ThcidcxWX1Z26z7bPZ4X246Oe/BJuOtcAnyVwkQw8uuWS1yeAcX3Ib08Fu TmHBlpNVF3exlD7P5zW67qt4wUsyX8azQSfMuISrxAuGOONARjImiZW6F/+Uje/g8w98PucbvPx9 w3liVT8ZiY6sHY5+bbp8l9TpJq8vvsagGSNTUjc31oYs5eeZ3/PLDeyW73t1OOxcwx0bPseuP3Nt pn/HHmNxe5pbxKeSDEw+yYs1kvmuzOZ7bIDG8l+pXX/8t5y91i/+qLMpN05Hu3jSD1N/KfvGpGTU m5NbXjzlOBrLTrp3SU5mp7I6HDZueVj6soFHGMoSOW268PitLtUflrUxLDj3NpfNSf4rfQ7YzwSD SzdezeHKPOuBvfis3OxX2vQk43xoPpRhsg1TlvBbvKEPi1yyt016Mju3LTi7R09pPN0bh539pTHX KOqDwSZ8Ja63LXV9+ORnNvVJ2o2r06kvH28OzeltJ675Ta9ErvPJXSZD587hslPOR7w2TqNDX765 jzfn85B5f67p+nWffS4wLueLl6YkmCVYZzafHsb8vZ+vc6L6+udM0PSvQ/OhwEnXCc7NG0QAS0Ak 7dV/Aryd8w+nGlOSp5/jNr1OZJHzBnsLDI5+OvDlTk43hqAVuALFVhlGnJVxufvh3WPa+dTksE1G PzvZyrZxY+yS4wvdxmGqWxxOzPzPn2yHWVsM0qEvFSsfglxkxz0s8ds8fM4FCE5nA/rh56rm51g+ zd8u+jxvAdtodrMZ3H0r44rxcpkLJR+WLQg/vXNuKMxBNv+ps51fncTwxR+f5qBS/x0/MrgapyfF P3/1hcl32dgrDq/2a3w22PkPPj8q2SEDz9yYB2sQJzJhsxln9XiTW7sOsLnA+fr1PAwwp2Qk9qTm 3li+FSvjxUFJlz265431sx6N1U8GR23p5nfXl9+MH9mzXurrgpSd+BZLpTlsvcc7fnHJVr4oZQku OalYwsx+40o4+eRYgaE/GfxhZd84HUm9NUHOmoGhL7uV+dGYfnX9cOCz6cHvf//3f2+GKbc2fp8P L95wpBMu7tXxUpf0w9OOf3jGxTfbeGhL4hQmu9lytOmXwmTPhn/K//ftT1Ss/3jxUy6+cazEo5ys Nv0bA8flvHGYOX/2ALziSB/3Mv/0xVUsfFPNzYj75huMbGdXmS7u5lnZuHZ26Rcfcc++WMJofPkP J3q42EfHkWnzVYzP2mKjpA6TLlw+xeG9jGMML4kNdpXk1cOFF3e48YK/e+5wOrxee2Y2leScm8Nv buGq8zkO+rJfjLMdn8p0tOsrdtqwJX2SvuaFD/ArrZd77bO58zfLeWbbIn3jBa+1ApdsHOmoN4/K 5kHJXtz42j5Hx7hEB584aeOWXj6u8POPMXjk+KiEqT8uxeG9Hs54lfGIK92Nw+BIMODK5MlZtxLZ bCVzr4v4KeMGj46kzw1n7cPFNcn5cE1On5JPstScNR9kumYhgzudYkLn5k2WDx0LezNgjq94wcDr 3OQ8a9jYsJ3+Oc7nGPrbf/xt9vTzaw7wD383PJ69Y3kfu+vXHJNfn3VysEbpsYOvVH8l/rjwV/ze 5KzOoYOfGJTpkZfx4QO95ebB5vxHxoM9c6TuJuOXeYiRz67F+CjRK4etLMN2XsPPTYDWED5uOEn7 s0BwRs84vDH2xhEGPDHKFj3c9dv31GX+f54b0t5MZpO8b+XBgJ2cfdvNFwmuaxay2Slen0Z37YzP KzvtP58/aUKGrlRMV2bn9cWXbetICUtihz3HiOPZenNjDZ628RJsfnk4pZ8ffr0lDDxgKY3pZ6f5 yq7+OJOXyUjJs10f+RtDXV78KWH5AL/cpg1PMq7v9jWsm8v+eZe5wUbW8aWU4JBX5pPziYf75hSu TH6/UYPHZDol8lriK4trc4WD4+b9nMALP1/0kZfvsdM+L/oWczpumvs7lq55JiSbZ3kOt+Hjhvrk +WeYDbvli+XJZOhpqxc/x3DrQvnhj7PeLUnt+Cl3vsZwn5fan/aYHYXRHPixAnO+EbGcB8PPRO+f 1dk4ju39WeCz74rVuSk8PozsKK0LYjyWdswxyJ8dx33cYM3qOi/6Tjym3nWBsfPgeNbqDPB7Y0Oq eRw7HsLuvI5PrQllc00ULv/W98ERXfb5JporMJ8VzQdsN54c//MRckvH/mLMv19mPZ4863faOH2b 39fdte+G8ICcb1aO3MS7fdA8zOzS2PhsjKbu54zH6DwLFvmpj60JmNrOm/W1sRuZE6dzLf3mI76j I8M58ue8I3C4/PxjrtUGkE/FhZzc8bqxGCzHiTqbotOaAUBe24lj/R3OG9PZSzv/nWPvXFM4fuxJ 7UtDcOWzDWvro++huf3tx3yrSHJPZ30cLo4f8WMXPpsl7XC8rOUY7AYRGfN/0vn8bR+FBRM/uTgo i4M5L1b69hgeILbFyJ4B6/h7OMUNPpmd87l/0T0Mx76HLI6j8/PFf/2lEnbsryf+5vCca+Hioj/b xR9n/mdbf/7hXMoX4+qH29nzmnNj4ezcTdtx3XkwXTJ0lpOHsuMvbtKNYVz7zIfz2tl3fK4zV+fY EE/65zNHPNNli55sr7LG2VrbT0kGluw4T5aPZHGwR/lFB0nM6ISj3hqCSy8e6dc+/pxj0vxol+GQ 067OXm199ZOTwyfHrrh2fidrvH7zafye8/Ra18bkk07crFW6t79s0wmffOtIrOKHe6kYnT78X9cI bCYbX205v8mo1+9YlVpL9GRJmS/pKHELRynBwzc72TSWz2zka76z0fjtL5xsh69NBs7NN0xlP9d5 9qDXdUFY+QGHvDaseIwB5rbP+P7azfjr12b49Md8i97a8LDRXg6XrbU3e8Cvcx3dXuuFoYn+Ytlv zP8///mP/SY+eXjs4iJNczjhdeIUR9fg5H+Z4/XHHD+ulY3B028+wrNSjIW5sXnibo8oNa6NBz/a b4ozbsXFrwdYe2Sk5llfa1Y/e9mHK8HD0WcLY3RbQ9riL6ZKY+S8XPm3KeHtn+Mi99vZ83de5j4x u9M9DxlOjHH0q3vsiscZP3sBHvRwYUNir7kXS2MS3Y3rg2H/NQZ3+U5cyIuN4xpGvsImKxcX9cWb GNAr0eU3Hdzh4CixQ08s7Jnq5GTzSA/+2h1ea3fj0Vr6sLpk6IbLhm+1W4dxYUuOb22Y5/7fuX49 OK/1ujYHW79cfFoz2SRXfJJlwzjZ9IxlW1+5eBgrhacNRzxgfZvPOvc+bCxbZPloLuKrL9wbMx5x j8uJyfksDss6Zrv1AI9sNshL8VCHfa87ujI9Y5U40i8udFsj4Rkr1Rd35QDOPnWOe7jNMd5z2OzD fXoSW7J2dlxL/2seqGvnC5v2AVk9+XyCpd+zi3HmLdb43GvjtotPmZ3kvAwukc0vdvhSnMizV59S nwfAnkPZj7c9/WHBd305kZ9L9Nc1QZyU5qTzdnzucXZaA+pSHNmTjeOWnJglA9OY9WoNtZfcHPOF Dtt0WmtKfeLRelsSDw9jZbJsNEdwD/aZn3j+NY72wsP/fHYzn08s9xrQunJMju+OPTH1vO85THH+ 7J9nDpekmwEm2oc2GxliOYechHQBVC7GEK4PyWQLfA6RlbTVOZ3jcOnaVJsQMuHrE0ilzEb4ZOgn j4tUwOrXFxdj8dcvGUu3BcAObG3lLVdbKbNTCgtXmPT5Sg6mthIPevlSCYfMnfXF+fjE7mvTZ0v8 zKFY+Um07MM99CwqB8dsJvOR+nCHDFu/A+LkuLEhG/fWNtv7Afjxmx9lfGHSlZQ43H7RT06/8WS1 8XcwwkzPWlSnWwzFovnSL5GB7UNTfwMSlv5yGDA7wNMPAy47dxtPeWXnwPkwfz/nHGSvzYU8XbbC xkc7TO3kxEc2XiJX3MSCfH3K95kuTvrDUdI1l2eOXx/0rA1ZoicX0+ZRbNT1Nz8w2SilqzRG7i6t 97D5IGtLycFvftSzocSRvWKET77DCI9dvtL5v3z9i7Ydx62lYVqUKMnHp+r9n7Ndo8uWRbLxAflz pzhOV0jBuAETE4jIyNtaa8sSrPYXfWTpl/TBleg6bvykcpltuDKb/tbmp7kQDIsf8JRw4kW+ZCxu 4ejDLX28tPMdljEnwKls6cH+/D/7Mf53HMMjNx6vbXVJCesaF2f1bMRV+c58Mef6iiG98OjHldwf e3HtBE3q7IRHTqIDVwmnGGVDe4ytPTaTU5fpwso3evwuljsvTxySoaefrJL+ey2Tk9n6+m3m73lh s+3po6POthSe/njRj5d+WcLLWrKe79i746F4kIEtwYpj9vD8znUeHngwNjOwcvDex8Oor+x+o258 jGfxgd1xpU5XSa6Uj/mCh/Fiya/ilQ/62Ig7XlJzsmtjjnvyjj97IIz4FavjMVzmf+PFJTvGZXby iR2cWxd/iddwJyu/j91w6LIDXz77H/PAfjyTTVeJtzKuyuTq02ZfSj4dnF1EyuyTM6YkW1yU+Sd+ JTaSORtjf5adujmQw4IrFVNtundev7m7b4vcvpO9+Giz7ac3i7HSjTD+ybkG6HpDH475ad7f66lr Crzi04WreND10MYNwX4zd/zx4lP2U8p04L1j93//r4fV48Nk35zDMW7Jf4/bcy+mLUviJbe+xFDd uE+0//v5iVDt4oDDxXLiOBfcHgD99Dyc/zovgD1CIEPny/xUnT7y++1Qe/Vk30j4+vPtkQ+V9at1 iTt9Jd14Kc0LLmQ98Je8AF5+M2/OFeZglFeWPj6S0piyfDb+ei4oHu4fnIe8VI/LAs0/LN9DZcfF 2Bg+HpBtfUrzsvPxvJj8tg+fb0/HwVi+5C+fy9nTluLEH8e3bIwfcKxN8chH8tYOnHRHYXz5uEH1 U7O4iKWMUzd66bHNppQ9NuJp/cSxEhad78fj6PagSh9sebnPy3Ac9O+cjqz+UjZrkwtDaD7m4NYz u2HHka6+xrKv9JA63+NP3otG305xHL+vY8lYh457qfbbX3h8kHE1VjYX0vW7vyR38sNy8YbWpNnv 7vSw9VmIj5y9Yo4p543BH42ta8v0Ls+/z/rAw3qU3Rfo5zs5c9766ByJv9F7YTK1mQ429+/z+kk/ moI//4tT98q3lhx79mp7u73s2Xen7tj4m5vw4TEAy6dvA1kf+41ZLzcHlw2fgPdt2LNF5/xVyos/ kjuf+Iyf8+9iK8QGb7Z2eP4RC3gy/8jvPkx2eO3Y8qOmDWlkhrqfM9Txk/hMuX+qhoC+meM9LsdP 38r6zJ/B/DLx9bBn7Tgm3FvOsWuu/A1Q5a6V8dNPe+fjch+uQ+70rZH5GfOfR+Gn+eWL2VEXa8cf DOsBf/MnS8r81b657hclRnH+71s0fk67+HSM0Em/MW3UxGdW1cZxWsNzjs0J1KfPt95hdMyxW12/ D1P/Mf5gol/KZnp0fuxz3OCx8vMPLtadPdC6Md4x17ejWtf14zpqmzf2s2/yxbHgWFc6xrNzf695 5mywKU3INq7sSheP2y/i057x9lldhmtevOwtN0/G+X0vZe4BvD6JHpsbP2to+tWLSeP2cEk/3/lS HHdg/onDu62vRJ4veKnHASZ+yt9/98Es1wy3nsgthtjiOvdr2mV4Uhhxqqwfvoy7sYvVzTEsfZJx Sbv+OMe78cpkjbNHXnauFKfir2wtGI9T8Tfu/iR9+PpgKlFUx0tSjy+dfDCmLdHLlvEyDGtSyT65 kro+c+4Y4Jc+9tLXZ5y+sQ99cbyfSg4/LtkMj//w4KpLP/qRj+R6ZhaH+KzioxuOMTlu8df35oOL rE/GUQkn/epvXTr53pqiF5b4qUv0yOqT4l+Jm7qSrera4VXXNietI5t9OGx074ATu3HGjRwOsrkJ exxeXnGj07pKJ1/gh2ks3xeLj3N9vn9yYPB94KT7m+y7fy7G9O2Rrh/sTT4AVgzISc7h5GU+e3lh D/aSlD75ymyQxee7f4MzUdr7BOdjL82M0eWPsrgUVzFu/fOXnLkRN2XxYfPtz+/D2zPi5HErk4Xr Gvnf44s4eeEE6x/zAtiLTzzEgW0c2aNfDPT97aePa318pXjhJtFhr/joo9vxTJ5f5PInzvsif/pn cDGKZzGCIaVrj4MFp5xOfMiTwQevt19wJKVYyHEjH6b9X7Jad3zGwtOm97//9//e+G+cx0c++9np f/7z/7M246Dkj/tx68/12tD6bnfxhw/8L/hN7j7avfSnueZy7H2be9HWAFvkXdJJ+vlUFhM2S9rk jbMnf5lPAF407nxKlgxZiY2NLc7T5ud7H87WCs8/6cUFlrrynejpx0F683rPoRhrt47oSPToGNMn s/2ua78zm+KBv0TXcR8HfeTzWb2+7IZfewWef/CBBVd5L0g/+KUDX8bFMfmveQZifRYDPkvaOGQz bsb0+fU4a6P0lku2uYbJ1/xN1nMH9fjgxG5clM2B+vo1cZT454LVOmWnxLb7KddODp6B/z7OVrLk pLi8OZPJdlze+OrxUUrphG8eYG6ch49UO5vpGisG1tr7eNZPvuvpeIYF3/zJ6vmIhz1O/MSttcHm cb+/Q3wxnbnepX1x3PuSuTZznroPLd2109fe2A9fdj5mfzoAfZqfzZhZ9lxxFO+TJYgyWGAo5hTC Jf1kJbI5op2zYegzLtX3brPXQiajLYAmRZ0sDoIWF3LvfnXY8jt46rXfNrJvTN0YXdxN6I922YuP sXCz+ebSJLcwtItdduOvn09y8YQvw04ufJOdjw7Q//rH/fSdi469cXv0yJtT8u8MD3cYLbbsVL45 6pMvHrfwjedj86GPXNhLfP4pntrFgSy8Nr82m9aNTZdsFxpw6bClLinf/WS9AJZgS40f9481ZF5g KcWgm6H62Wqus+vBz/tvAOcLG/lcqa/Yvn3Fg4wybsowfNLON3HCzod15vGHfhlOWIvhxD9/5l1i lxw/cFGKL7l0yNWnboze+9jTJ+mX187gktGGBVtdKeljO7vakjli78fNTx99fsM3N7CUdORsN06W jWzBZ0+brDXFTtj6ZJitNyW85GBaA+TChSkZgyWRYVvCszjvTcDja7Yq2W3/gqU/fRfaLqzNvZcb +4Jj2vrkWSF7c/HV3xgh+/iCD1x5H8aP3JfPF7viQIa9tz9vDBzI4MYv/pDnd/HU7wWwfcRDyMUa P3uQthjDyQNkL3XgsSHPP9s3BobnzPMI409Gxp29yuICMz8bY5espE4/Ge380l/St3M1VKzZXdvz jTdXqF76+ESe9WXuxJn/zSldWPGD82MWo44XNt984GjHrXF43Xy2JvCxX7P5yy8f8Wv9wXCB0EMm WGTlcN1MaJPNDyUMvK13STxltqU3RvxxVE8fJgxlMunWVsJSltRhfZqLEX+Xci8EZxCOFBd1+Lji qQ4rnq1Pa7FEJn5K7eaerjasxpSy+dKf7I8+4WwsW/hr4wKXvKyuvzHjZOlZT+ZYNs4v463BbMKQ 4lsMs6V9fROzxzYf4MVF+SF3awI+ud9+uzn5/Nkn1G9Pxa8XI9nGUYx3fTlOd+9xmMx8T/3L/P2W eZO5XIs7u/Sy7ziS9H2bGw4Jh+Qd/z/Pi1Ax8je19oMusyM4BrW94I2HFyp80sbXz1XSE5e9YZix Ygg/DvuSaHiJD9tkpI3hVLX5pKQnb+yGx6dPd+G/Co+OMQn+W0efPZe+KBn/zmF0pjnysK3xWTu+ LTzyQ+kvcher5vjjWgI+PD5Iyn2RNHU3YmvrqS/Hxz5Zbbitx53XiV0c337gvzGhPzH/Mrobk4mf foneUF9/9MGbWVz/2fJBJXO5aTA2JnM9ShaHnbNnnZAppj+WHWfJmEMJDn+0XavBwwEpcZHZpC9b h2QE3zc17fNsOeZhFBsYjkfrSx8/pUp9tenLxcQYW3T148CmB4AbZ6tsHtz8NB++7L9deWPjfr52 Yjrgi/tgwZSX+4zxKd/Y9fN6nX+1fchCCUOiR197X+jOgxgJjodI+JornFsTyQ/Je+Ez8mxK5GHu /A+ubytIcTrci1k4ZHF6l3T0iXX15HE1Bkty/DpO1pex7aHHPlybvh6uuteRXS+JbX7vcTY659td EwnN5TsmPQT2wWd5DqOx27XCHGvDwQsePOnkB3x/gxBn52iD+jzQ8O35T35y0gcGn5e/v/qktv3L QcPI+LdrlY9wJ0Ze3om5bxf7m7uq5uzWw9y3Db7rLfqDRHCqbI68dfWo42JfeMez9bDlOb82R+i0 9u8Oj96g2MNWf+T2Qx1MQf95+sfWphnDYf6G1Py8M7fvGPdCV95vHTvGZswHYNYHiuO3tXJxGOCx JabGHZP7Ang47Yvh57jcmFsPM7f7cnUw95vPbM9a+GliuNEYDHHceLA17Z33maf3z2yaJ+sCrulo LVN5r9Hq5CTxfCecexDLjjZs+4n1Qm9f0OO3so6fu75a2ZnH/QS/a88nsXnp1sPqTYf1zrqybG7s a7cGj5vYsg/XvT8e7Rn4WD6tqT4o5JiW4bhGkbVLcCR71+5TM/PmV1Tcl/gmiVwcxQKv+ybT/Zzq xeKu5fAjyzd1/OzD2jgYC6u+d+yN8bMY4xZe+vro4nHxOB9u7m9PJIMX3Y3NyNMJf3k+9zZk40Cm 7FhxHv/PHxcvutLev+3agq/HCj2ftawbfp/924/Zcz2vL87qJ3Mc+Y3Huw8ePvkeN2V8yEjvMfLv fd84eTIlPMhlMz64H7a5uhcJb870sx+ecfzpWiMwP2LQur85oc+WcTqtT2XHGv3wikf+GstuXJTG w1W3D0iO09vj71oHV7Zkawaeev6zS/9tA07YeH/54sXyHVdks12Z72ypOwaU2hKbb9txUbIrk5fC V+Y7LrDIwfmRa/3GxDT/wstHvMQmfvDl0ttncukpJbJ4WVVeOJLxXEtONn44kNe2D+HVWsE3rK6p nPPZz7dKdtfm6MAsvX3ea4hnwHmVvHji15yEDcMYLo4Z9x6S9bMxzsfRTQde92f6tj3lu87/bMEv Dl3X85dtOVn6+iU63VdmNwxtvvQNVRjG5Lf+rMzdnvacvNWLM3nY9vGP6+eJ6/Of84FJDRcfNiV9 7nN/+WXiNrl5bH6UOChlvvFFWYIhwTQW9oR1YvnXjMhh3TVvfsKQ2RJ/qTpbH5g39ysw/+gnb26s +9riUXpzZZt8/pBRrzQm01HyZ9fNyODXGidvzC/7tC7omMN//OO/dz6N6ePHp7l2d21znt16nEjs OV5n52b8Zb/wSlf917l23L9FPF+CKE7xxEOftS7pp9MegONeTIwttrW3b+prZ/ziv7rk2labbeVy b2ywJf3hpEfund78yGiX1MnjXT8ZcVQa06/+1o0PnLdeskqZnGRtmS8JX1j5zoacbHzEkVzHXhxG 8I6mF/d99vHsM123xrGyNWMP8wIYbrHDVZsM+9kSeylu23j+oZP+u1/9bROWdhjj6Xfx5LItRurS wA8PNm496P82Nw5f5xkS29Jb/w8fit4Ym9M7tt5+fF/Ds79J/LQ24ZKTkufXe/6aH31wlPrMUfNI Hx8+iOPynTa5snHyYYSnnbxxddd1+HlWER82YNGT6w9H6YMb4ZMvsS3tLxZtzTnTbNw5Z9/vzfEN c6ws/orNPwM7vl1rV4SO1zzuAeMGy83lnxPgSHLke93imvZ+Y2MAEJLfzpCVlIJbwPSRkxB0gJKR TVoY+p3AJH3nzE2MSYHZIisgSmNNWphhFUx4bNUu+PEITz+/2WmBFIdkycAJi64xcng4aTiBxjds Jd181iavpNvf4+F/NtSNw5eu/FiIFpkLKzeA+OwN83NAXFxug2xh03czUizEm562/GOqDwd5Zma5 4lvOB7p4S+kdh4+L6nxVkjVPsgMGF/JvXbxlss1h60UfWTxK6nyML9liV5923Onpd6AWBxzIaEtk 94Jojo9eAJPJVjzYUt95mLLYwpfirR3H+l04Hs74NPMD3zriOztxF6dswKs/2/CMH9bHhRS5cMgm pxT/5OHjJq7k1JOnr26MDkxJm8/J1adfhi3BkluL8SGTLX5Ltckkz555MMaetV+MW0fG6iNP13EI R5ZwMN98deywbyxuSjh4wy3pL+MJv7l+Y+hvfRRXetnYh2yPPfOu7aGWxK5EvlK9/ncs4WXnyuE3 JwV/d0YMfuQOQ4aHYzlseOIrZvwSNxhsFsdhNth3zP7s79l5YDIZFv1B/f7f2puLAC8V9HrgNyeQ 9cs/dIoL/nJ+i6ekzXZy+lovfMynd39+Kesni6d57ydmXaB4QId3D698sr/4ZSfb8Fpn8GRxSu7t T340B2Ioi6/EV/F1jOc3X3C0BFCHIcNl4zAmfs9Y80YGBjlZMtY8Ok7ovtcqPDkbP5YLMv9kGx79 /Bcz+HGHDyM5bXU2YJB1//hlfk6r9ZINcZDJ02MDVrzZoC+LH1lyxQQvmT5Z3N5cjEn5nLz5Sw4e nnRhyJJxcxQnMurtw2ySwQm+MRj5RNdLeXjs2W8k9rRLcPDiM/134je7I/K3X3+eh6kzmP/kjEn5 nZ9hZsv45ePrBTBe8PXD2ZfVLiynvheYi90Nkf3FGltz3/1lJ/v0yuIiFRf+eiG6n6h/7Ho5x7YU Fy9YcMqPG8N99tDh7FtyZI1L9HFYfyeuEp/NheNdSXZ2m+WGF46zOlcu/mToyeHBIktn/dkXuufj 2ps58yltc+fFUXL4rfxY/Y8XTl/vm8u//Ho3xGxIMODfvNzNzHJ7/PmRTw+K/pwYre5g9Klc04JH 2DA7Zhw3OJmDfDvOHtLy92MdjXeIrexQ24daZ+u4msN70zNiM0/3onH8nYdqO2d/zPjnuU6cv0vo WpMsnU/z0unLM998LC+2F0NjE3fnsD/9GZqnNG4Ozbs+38CW/T1kGGvT/E59saZ0/LXXioG5WJyJ j1LWJyaOueIjZotjciaR+fJg6y+p+6aEc7cbV7EUW/tCDwHHyncf6XXckt31+PA1hi8uzkM4qLMh HnBlev/1X3TtFbdOjcMij2vHcj5/+3wxYd2De8dve1MlWck3NUfoezzFHIfipMQBv5V/uJEr7o0Z J/8uYeGaL9qNv+t8gbMxmXVg3ofIxsJcibESTnHkQ3oeIJztW0+7pqbPTbL++/lZ87yww/32kvVh KHvYbN/YF6MjRAe25NPr9qf7ForjzXnVXNynsx3f+xLQdc8cR/y6n4AeHwbbnrMjg3kf8pvO4eXB Tn8b2pqyzjcmMxbRmRqb3c6Rvo2eTo6Mf0NscZaovklUjF+pA4lpCekCDsuxhcvGZnwDtZrP8awl OW/7pu9+0GMwpzprnd1Ze176zs944/zntPdBxQyB+mXm6ebz1r35kPStj8PDC2AXCH5ZYdfggJvb /VbL9NvpJ6TTZx1fvjmegW0Pr5Hz4aX/zJrx95n7QAo78u5BY9ueRDd9dmS8ujdurSwH+PGdkl7H l3FtnMz7588+wf/xQVtrpXXp5bi/lbgvVsdWcTBV+Fkf1ryYwFTqZ+tdHwobWHvgHQ9zTMzx4Fcz tOHiZQ7Z/vfziwMDcj+V+mDCvmcObPHr1glfNh5PXBj79u3jwdkM7rj44omz6wZ7l5/8ZF+2LziO 1L1UdszsepjjS98eb4OhxAVGe9HGYzwIq3lwzEt0JHHhY3j05I7X77F/7MCxh4ULR363PYR1LuOb ZLw5cfzucfrsmfH69GBqx50uPVm/eMRT24P9X3/1Dbq/csqmX2zbc+100MM7f3C7/WnWzSQ24Fw2 f7eWrYEZGk4nb67EGEd+4SEXAzjswNcvKXG/PveC98BdH1m68Iwr89cYXXOWTTIlctmBIdPRTz5f wyZrLHtwqnfcaEvsyuJWXSkNxNqZobXPpiw5fuLILh7G+PqhbxUX8+dYATarmz0c3zkeccGRDfjv xF+yxtTjkV2lawse9qEQTHxACqZ+H2Bi22ucPY8M1kVk9pa5BiTreqUPVfkANx0+4gfH+dXP/fqm qGMWz/jgRJYcPp2D9bnXMQ/L1z49GZZ7Hlls/z7foCfrmtX+wQ/Y4uzvBbtXYs9pBR8pW/ZVP/0M n4+4KI2Tjb/+1kMyizP/wO5b7Pro8OHtPx2cyrBkx5K+PV/ONQm7eH6Px/dI3/rb8ZGR8sGe/W2u WyV2yq1364zsj+sHRy8FS/iQ449665M/Yq6EaYwMPImcbPwdR3LyP//5z93H1cnwTSrezRXexmFJ 8Xcv5EOKF+ePPQZXiZ5E13pob9i4DkecilU6Ozc756PreuiJc9d5cVLKbEs4xyP/YarXzl7zT0/8 3rbDKcZkSuEom0uldvczsMIfy3tt5ByzL/sGyLcyf3ts9gueOMhsOk/guddU4jM+du0Yz3jES7+8 1/TzhSDjjjm/cCWJk3ue5TmY9enXt7ozRx3fyonc8Lh9xjhOUuXqPtcQpkgc+E22ZN4lNozTJaOs 7y2fHgT9dJTJ0GFXijcsdsi0RtO1Tjse3vJh1gePHGw67JbFwrzQYatMhwy9Yls8+UjP/IogXbZ2 fc7zAXvnv557dDjGZAkmHNm+7fr2x/Fk4sVvvNhhY9MEMT39xUa5PEbOMfle5/lzALNu5noWrv7G 0lUe7tl1XwSLnOtpyZ8h69qKfBjOTTc34vfcq48ufYnN1gkb6pK6XIJHlp/qUjZWb/Zf49luPHmy rRFjdPSJvVKbfvFV4gLvLb9z/exv+ot7dvSF0dpY7Cdm8dMnrZ71MvG3h9j7/px7Lnuh83f3ReSk 9LahvXlk6yDGoUEeIuPQOOXvMK0z+kfFSeCbn8xkeBxU0gO+9WkXDLjwIq4kl6ySbPKNKSVlAamt hLk8n3oTkaPxSM7kwXnbM/aWN94iJx/GmwueYqE0DqMY6CerfPfjJmYOfjcz6sbzWckuvTgWL7r7 YPS1QfFfip86vOlR/R6z8JRz6E3/Ds8/eN8NkdLVigsud9JxolMs9OGRv1D08TWe+3DOA5lJ5Lqx GLFp47crZHS6kL2bTHGGjRsfijX7Yb1jpb+DiGw8kmVbMtZ4Ma1vBeYfuMWQHxI8ydh7vLaSLM64 26D3E+uzkfmavTEZLnvkYYYfh+zoz446zNKuR3P3xLr5eOukq4QtqUvFYvVnbns4qF18YZFjN27G 4p/tsGCHT864LFWv/T6ejMNPRp0/ZGC/8fOPLDn2Wn9w6Gk7nuQ3p7jBIwNLcqORX9rGG4unvi4+ 2RWT5kNbguEGRpue3JhxdbzJ4ZkddVj46ZPJNT6Ve9j2PHD7Nt+yGCv7UCje+cZOib7UPJLhd75f OTbn+POACT9ZP+5hwmlMvf7watNTJ0Nfe9f/7CMuWCc6E5+JiRPqc8Fvf/GCzxaw28CU9qMR2h3r 8Gb96puUfdhils3Ww1uG3/bTuCvJ4Za80p7RXJFhU6nPT/DdA1v7761lFyZeAv/b33ueNSbM4hfm Ep1/wtGGZ567WNKHn8xOfr0x1OXmWL0Uv0oPWu+Ebt2QMpcfcxpWGOLGNo7KEjx95PBlW9JfaVwO A3c53XwhDyeO2p3fmj/tdLNBDv4eX7M+9hOA80n57CjpGc8v8mKr1KeU48JH/VJ2GvPiiCxO+uL7 lldPT/3dThc2O+GIHR2lOX7zyU4c+GIt8Yt+8WEHppwOO3EwR7CNS3DIyScz8zbrAQ8zqMRDUobd GjSeb/rUG+NHL4Df++tym4N3TD7YHxi+0bvXioMFR37HI778hbM8Hw7J3wPNYT/98V5v2Js9cR/e z8Cnn289FPf1bXD3gdSq2tfveqKbC91fh5N0vGbt7N96nPPcPF2/WDlfiKuHZR/79s7nXi99xHH7 CE4qlsXz7Ztj009D/v7bfDt/ONITi+Lgot110cZk1n4YynfKHmypmGm3XvYl6E7OcwyN3PsFcJjk 2cOj4wufsMLLhr2bfcmY9NN8qxFDzetRHrdk2FO/c47rxzk296euZ8+dc8Ow23MS/8ntA6JPd2xq p8t+WHjrx1df8eCLZG5le4RERl0fH5qDcDbuE0O+doyRZaN90Vj71wzsWC/FigtbdLRxgetb8fft xuEx6+A/n4bjBAse3mUcRVfbTbwkkjJM1+Ue2O592JTLwXzwf2R6qby+TN/qPDz18Rmn/Nfe5MXN zKL7b998pWcsndYGfs47eIuNEhZ5qRjU5sfq0HtynMgn98bQv/yfuLAhkdWfPh2+xFM/2f327+yR 5sx5/td54fVdf44xL/3oLNf9hur5gR839O990CipO24f97Yk5wNg+/JkYuZhRxzY53Mc7TnN7XRP fZlMrMfQjB2uuiNmSuOTHU+quxb0r/z+u9gezu/LX7GXZ0/cb/3C2Xy29j7OMTUI1oYLLuO/rE/s HVd+Ls6MkXX82Qv54bpMuhfA4ytb2v5dHOeXwR0ssVkzE5PHuXWieGw8Z/2Il19y+P6Af6C6brSu xNz8SXQk+Oz9NNfC+5PDE6HZDs4nweI3uelzTO754sisrirOvPEz1D6wMTvdxet5YOm4cj0vVmTv vtgxAvk48AWWhNv6NB0b39H/7uuMV1/h+YeeNbLnooePMXs//63vFfpz8Eau9cT34tB5LEw2jGVL Ke18MIjb8BJXL0fsgbI+OX3Rca40N/ZnXDrewgtzdc3FmFp7bIrLYJzJXc3Lw3hYh/34uaO3T6uK /c39XTfzgp2dd+MTD/rFPJ/pkjn/Pl42LtfRp2dMKdGDixM8yT7SXmK8uGdf+T/h/GfixL/k2PSf Yyl8fWSUcVg5sk82LkvW/p3/Lh6/zfWC5yefP9+3/WCQhY+r9PECmJ+u3++YtFaSIRcHps62+N5u w4ZMB3bnCb6xF3dtSTv+2uqNsQ+rvo9+kpf0yc1NeOakc2x+0lAnn031eFXX5q9SJmsfUb7XDjx9 EvsyjLIx+m9cez45Y/rFKDvNhbYU9jaef9L7Ot9wyk566dRfTODxp0weTvHhE5mw4Yijc+AcirsW lcvTHr1728Rw/ttkbM8PY8eHfibt9Yx1oJ/O/Ocazd8a98t57cu+ZavPGF3/ZetBX1644SR3vBVv Y7K2Pcn5Wn0690WWfbEYtS72GduzD7iWuqP6FfN9HsNH/t++Ih5fJm+cBnv394kb7DLfl6tnFSPz 7VkP+vlsbpT82Hg++uYGt3jufGzM71hyfA3c6PP11vsbazkNtqSffutgsSg/Y9nWzq66fjrFtVjp hy/BkrJnrHFYUjKVZGVt/ll3vcB3P2iPKCYL8MJozWavcf0/WS/zziC78SCjzzpQ8imerR1c9Bk7 rEM2OCheAABAAElEQVTeDw/NtcW96Lh94kbu+KHfPq//zevtIz+1pcM//7XZLLVmvYAlJ4lP8YDx zvni+r3EF7rFWz0/d81a/66lho6Xv/vBhl1Pc8xMDPp78Pb8YugDE8ufD/P/foBiyp397fvYf+KH TxxulUx77JanMlCzLhfSnkBKqfgY+2Xi/22OM+eQHTP+pGLHZr8eku/64t/8Ks2FMm7k5fVvcPWr b5mhKdlujN2OTSLp6i+bS/MmWSPWX+e/cFqH+aEfF+mNbxxePhknRz95JX16jeujq9S/dibMtfH5 v/N+wXFnjeTHAjw2vq/vwXY9KflzlHOk796/gRGcyXsumPlaDk/fKjz/4JfvuKhL7HYsVedv86fP hxjJ4062XJxGZPyzDu8YeePTcYzkdzrKMirqbLH7I1d4sjmtrizR1Y4fHH3F9c4ef/XBeD6lVzzC 1v+OE1xj4pPuxmccUOovw6Iv05HJyBI561L/WLnykV+B/hlxz9dHcXwS/4nT3PXsB7Vmvjt2n+lc rYvfAcys+wUnRm/CfWJzoOagnUU9Bvtbr/vgZuR88sSK8sLLhaibCCmHc0SfyRLId6AEXTJZbZ6c tZgl8vikp14g3uMwOzjYpk+2hYkHfH3GS+o27g4epYsRGztdXCRyuCphyMZ8elU/+1L+aKvjhC9M utlhs0+zGmcLP3jvkwpMvpM//+5lKWxYxviGC07swtlN+GkXw8bNU354WOtAJB9fC2cfVs7c4oOf kj0y3Xi3nHAUUT8d8e/56YFvswPAYJedtWUZumAb27I6JRecPi3roa6LCy9ZnLRwEpM48U/mm9y6 IuOFXjEjb0wSC7alYtTDCn1iGj9tiZw+NprT5sZ489qFqDFxbY48YOrljLF4whNHPuDY3MGkL+mH D0tKP789+HGy3wvJKWFIsOlK9GU+wCEjsyHfNzjOZtyyGy+6YmPNwmI/PJjklG9bZK2ROMPGKz11 fcb14ZJ9ZWMw1dkUY9yTp9u4suNdSaZ44EY2/8UFJhn9cPHFgYzMJ8djqWNSCbcPa9CX+GPN/fb7 fRsPBs766HSTQX7tjn02pjHXTLNX4PJw0vZJP4lsPsLDsXXDpraEv0QWv3Tq08439TJ8Ob616ekT G7Iw2ZVaF+LMPp+UYqqE0ZrYG0fH9ewF8j4onWNdeS+T7OfWgfxxXMJk14eJeAhXGydc4FuT6sb4 Lz5S42TJ4UNGvPR9n4OxwSc49gxydJM39vvfrWOfSL59GN6//nXrC2a89PP/HQM4MnvWQWsBLj3x w0fSJvdjuhgcf3r+Hgwc/W/77ApU3NsXxvzur/ZWMniymRyM4qZeijtZMVn8GcSZbaVjIB7G33EN xzgMdsXZevKJ7erGixEMWZ/x5boXL0N+qBmLqzq+8SSrzZYxyRisbOijX5sNdeev/OJr80AWLhm4 6bKjrzZc7eJB3xi51hwu5k+CpW2cPSkbxvSTDUeZTzhrJ1O/Nkx8xTjMu6je5o5t/xMX8vRxYP+N pR6muvz3v/u1jfuk6iHeGvYtTd+6ku7m8/w7GfOWPx6sedBwNwhiZC0r4zBujN07HujjZfKLwT4Y Hv/FSd41Mj73KzP+BnsxpG9Fuwb9PJ+S/PTTHXf64Zlzn6Dlp6T0N77I46XNvjgp91phLp6LEzs+ merBbz+Ru33LGZ4rojvm6H+MOeZujfA9PHOOk/zTvPSFba/5bRYoLnJzpv5OsGGFF3d2/USQOLVu Buhvn5/rqX0gMP5Zp+311pjsWr/175sEbMONL/sw/bzl/jyuGM2ndZfbHFOSYh/+KidOy2fWgJkR HzeHXkTQgcWGXKw27nNNaN3c9eLtD/Egh6NxsnjTFwexU5pPfXyMu1h3ztdv/Ym7UoZPpw+H0ZPj qIQNY78ZM7Lsj1fj260lJSyyzWvXFHEtvufD4adDD9pyMY9jnx5eMh+UxnEhb7wkNuJPT0l2MUee XL7iZkwfrNWb9uq9+uEaZ1cpiZ2/1brlcIDBhgxHIpvd9PST5bc+dbn51I+TZByXsr74kqeXL4s3 4/dA7D5wJTb4yRKdf886cey35o/X+DR2/v482F7+Dwf4sEvkLzsndR16Pn/9fHO0q9+91CrNPE1t 1LbE2T3WPvj85jruuccZedeKdtON8CjPZROH1899MTu6s+H97Y9Z375R/mXuMXzIYx8mjrA9cg2N GhxH2xw9gzf/TcfanmMWvmNKvweLYrq251dazNwwnH9V5pw6xR6v07W9/PI3dsfWXqu6vtt7xtFa 4uSfGD17DVkxuOvbZ35HZudvjlF7+BBYfx2zXrjuy/Xh+MfcR0oPo3nxe8eKDxKa391rnz6xkp3X P82fxaCzPwMtriMjNkwR2/hM+/dZG+KGA577N/GmlNgSmy9/jo+OqQefH459flrfknsyqeNRnX+u TD/NXmEdHd+LDx9xKla3Lm7/s1c4tv4zscCHbngrzzGzOHzsf9Jxm94ZM6++Pfb3eWlIvnXpOHgf S3FvjTsm7P320ttX75qkewzTuz9VPnbtBb6h5yEuG46724Mdk3N9PvHZb39OP25syeyLg4wPnPJ/ z7nmv//7fsryrRNPdiTHLx2pfV8dXrL01/eZA/45puU3B3V51+HIiDtZbbK48n3Xxchln62Nt8ok q3sG93q7+aczFAbnY/+Ge/0Xj9M+LGP4bywnNtr10XEehq2P7Uqc7U/8ME4WDt67Jz4xU5eLi3r2 1ofRg2Gc79an9SAe+oyRZzfcsNjUH6dizXfXTuG+cb7N3zr/+vX2TT6TgVOCob/5UKcvkZVbQ+Fa E/R+5EUXNh3cleHxyZi2rN3aChfmHlUrc3sfOWuPjvMoXFxlqVgVG6W+Uvz1w4GhT2LX9Qd5feKq hE2uWOPFLnmxKKmT9/LIfTgbZOjlt1I/fdlck9FHTtIvdfzfT83+4/s1Mlk4cjj47dzNfr79w7l1 qb/xbBiL+3Ien+Eujzmv2MSLKx0Y8juWOOLuV15wzbc9Z8719GgQmV+OmGeEv9+vuMGHAfvbXLt6 Xmff5Mfa9+cZZn92XrS3SZ/mz+dJ7JPD13ntj3lWySau5Pebe1Muz/2Q2NlyvQub3m+/3XX1Yows /rKkxKuYwolvcmKhzq71Eydy+ul2jWM918+e+jtpm4PkjMG126bXfBlTx6++4g1bMtY85x8w5zI6 PiwnGft54rN4w9eap9uezie+SGTevPWbP/drcFxTOY8P7buWmXp+waGvLK70jXtWmY/r8wCQ63o9 35TskIUhqTdH4ufcpS2OZPV17OjPprGfnvOX+7CNycOtY96xS99vwLGjruSvtBwmNHTdgzvfzmqY 65jziz1XQNu/vs4am+sYHNb++COyMGG8M1/3bzvPsey+2LN49qZ7n4kpXft+m+vX9PTJPXdYmfHT XEpiChcv9pV7nTb2i62SXHF6x9d8dG9OnxzbZEZhS/X71Z2bazjiKZawh97K6pf2ulndfDxtfyMZ Dh1zE7c4reL8o59vuLARl2KbL+Th0ddnHtXFc7mNLh36xiUyuw6mLLm+FDPXPuw6vuBYa+Q/5uEw tMlL5AZ8PzjgunJ/KQf29PFxv2E+ssWUDi6HdPowYEpKHJT62Wl9Gi8mizE4ZGDvBb71Ocg+fHkf Iv5Y2/ZrNu2hf05d3NigG5bSOhAf1xe/z2UgGTZ9MAkPv2wrW+BK62z7PEsYTBnO1/lzPsrlN/cT 7OC2v7wwnPM5P/nM1/UFz8Fp7ppL4/Tk43jnKpyzrTT/4Szn4S8lY4y+hKP+/CQPf+9bRk4/GTr6 Jeczjmu5BrtnMYOxuBOjOT8LEHGc8fk612QDs3Gj90tg+pxMxsQcyW6YTiqCY+k7SS/1vvmbQQP2 /dMHjwM5N3BLtJNEDhqXkqtETqBlfcnXxlMuAAIic0z5I259SnrwpNr5rY9uk/vup0M+mTAq45MM uSYdJq4FXhyM6XdAs+fEYdHQJ5esRSjfg8dbRHTZaz7g/Mh1X0bOBQ08nz7EEwcvYB731xf9dM+e n7y7B7V44SNLxTp/0zNGn50/5m/f3M9AfsQYNw8f7qHezOmsF1uNC9VeAP97HnD4lIuHE32LiJ6k bC3g4gSu5DuObIuHGMUDNzmMO4AQ/fCDrFwiS66Y6s+uMbLmzXEhVmE3T9a+bxH2kNN4mHBlSRxx NVYsxQ6+/rDZzkcnpz719e2Xj3UPD076dOCwgSu87E7kt+7CiUxyYlf88sVYCbZ+me9k1dkozr0A Zkuf8Xgloy0p33Wca9Nnmw58OOrioJ8cPnHiX3VyUtzTpWNMyZaknV4x19/JtZgZ8xLr//yf/2N4 k7X3v/7X/7KVzgnNBnon+bUx9V3bD1c+WPfWnexDD/uidNY+nvlSfffS2cRhyfjiUlxbm8XBfBSD d3zYNU9KNorJ2vMpzCeGymTEy5pRwmQ/XhzHgbz+H5N+9vDiZ8e7Ujxqe3CYb2T3k8Tj434KefRw kdhVjws+8OPA3v8kV6yUMOTmnV3za5+FWwzhiKv8+7zUN16cf/7544IKn3sw+nFhVIyMyeEo2VLG gezGZ+xVGuNLpfmW6fEBhqQvW9p02FPqb22RK23/01A3xo66rF6GJSZklLXF3JqQ9RnHHT9JOy7a 6rJ16biR02fLPpF98vrgml9///eTv4c51xrZSUYpkYePY3OYD8bDVkpk+UCGvIfntdnNDz7FQ13s cci/Nxb9YqSfLHvmyt5AvzjEVxu+Uh8MdXr5istbDnZcflwP+aNfxse+Dtda8FOX7En701Bjs5jQ VVdKbMj6lJ3/79tu1+9i0t9hsXfZzjws/nnmiu9/TXNN8nxDoG8J8K/zNX7ycTOXH+eQeHX+z0e+ WUNk+3UNzP/88+ZnuVsz+E/2EOceDNw5ZBzdi+D9eaSN0/m/62HmoL1O7C8/+8Y8PGpu8N0YzEX2 fZjlLvr5Lm72hS/z94EnqotxfeJ5xwuc1pSww+Pf93J/BvpinK55Vf9/JeP8L+H/Ecf50Av9ic3O 09TZC1+d72Kr1CanvDhYP2I1a2Aw6P1nPqSBvxsM8yFl8+qz3468dWIdmgd5Xz6PADrS+v6sf+cE bZjiBZ8OLmw2B+x4KNDNjfkwh66Lpa5ryYudNafuuFz/R6b1Z3+Cpd3af8eS/DtvPJ64TCSWb3ps b2wGSxwl/qgXm8r66OKWb8q9GR5/ybINQ0lWKXgeqJmfX+ccpby43bmQXfiuSYzhJKnzs+NIv8xm vODIbMUt29rSxnHiql98yecDG5I+Y/qzr09621LH5+bv9gNy8WIjDP3wZf41h+GSi9NxnJjNHrB6 Yydb9NTPxzsufYiEjsS26zMfWknWIo6X8WKTb/DwciyQm5W8/81k7l6wH0gYmR2ZafqXc9wcS7L1 6ieTRde+tbXBuGum27e/mLf5gKz8ZV6yeRG83/idY8UxwuZAbbL3ePAxnWN7/Jk8f+Jt/BrkwccZ V30jsuOrOLUH4pr+HYGFmgE23P/DntvIfenreN6UXE0fELH/zpywKV18JgKPjvZEC7GzMdZ3jubb 8ctkh0aXOt7jpw+v2ht+mZ/R3zmY9eEbJz/NWhO/b8NvH3aqjx6Z/RvzU67/0w/Lh9nx++Wr42u6 xH9kZOM+LLDX57MOvEjevWb2l/Zxcl9nnxcTfuyawPrx/7fhZ8xDWNfy0s/zYsFcre7gOk+09q1n +++uN4RM5sy5JCY3v7NW+D4xvQ/7bWDO9nD+OlmCby3jlK411s9GmhMJb/aynX36iz8cPOy9NTk/ yTq2Ye6x9Rz7uOB26//24I7l+aL26N51wwitbseoa+uec/zXXAt6AfCP//rH928G2bvwkNlkw3/q Uv3qbCcb/q21i1vy7WPKcIoPzvynxxYfleRgS/HInnHJOLvZVu63Lh6uy/2RpSuHlT6ZfAhPGWf1 cJSup5OHJWefTjbgk8+vZN9lMuRu7j4edsKRYMedHH1JXX/49NUnWtN/PpGR6Jwft+ep64Mdnrps TcKBl10Y+dz9A1l9zWl8lTDLZMLWh1NY+unLnQPU9eOQP8m73pBgxFHZueLkL2Yr+MiqwxCbudP8 rosPvjdG6uTiggeZ8Dtm0+k8mx9Kz4nwC3vjMb8qsDqzF6DgePKczQNjnIvLMTgOzoti8Y///sc+ 63CcSrBhmZ/N88zLc6/Fn50YJ/7Y797yxtNlj49k7QXkGyMn81XWX87PsOD/Pi8AOma1HctzEp79 +Dku/ErN4PNFyfYXv3Tip0bnXAXbM8hPn2fMvvXIKJ2j6YlYfJTsw3FekdRP/l7WZSu+u3fvi2p7 y6p89ynfDu/WbX2V2SCzfJ/jo7l79+sj8+akXoonGX7gWFodvrR3PwPZhC1LYRqTwnvj3zq7WDmv 0TXO5todW62jbCjFzzgb4bYfGPNFNHPOq3Xt8eXNiV66rsHuQ2Z3bdraizc93NhQl+MJoz6lmJWs 3/qSSy++9ZP9Nj6x4yea1++pw1OnxzfnVZhx9M3ffR41Y+Q8h3SdA4euvVbp+sR9vmco++G6IQnT 7LhnkP4a08PAD5YE30/tevG4H3QdPPck+0E4NvAaP9hLZ1fWYEywdz7gFBNy6rLElrVVXVtqvBK2 88DG6IlNOvr35e50OK5++mXmava1seIw3WNZv2s414zuW30qsniRMeaXmfYXD+aFoLb5Ia+UyC/f iaHEF21zpBRL9frJ/OirPnMg5Sv5dN/4+v46P7cu+NszXntPeEoZXuunvjU4//Cl6y3rSeYXnmzL xSXuSphhxz15fLL55kwev3zIRnG0BMg4L5BRJ/PGH0LLJ05kJPJ7bEy87esT6eVOXz+5Nx4dY3Jj lbAkPrxl+KfP+eMdl+o4SXDYzDY88adLRsyTIRd3pTGyMLVlOCV1MkoYSrjktOH7IE22ihM8yX77 r3/fF9nuGQk7s0ZH7+tXv9oBk+Th0vvQ1T/PMtf4CDkoTPbP87LA7cin2XQzeA+ELpC7QazzXeCa tCOEtPxOOciwMc59n9zHYf14SP//6oLQBqG0+JoI2Mbl9OHJ7Et/Ceozgenzs/wOdgGr/HFM25iU PThw8Sh+ZLTzu4VC760fTly1Jdj0JboedOmDv580n0Wy+HMRZy58oufr3PDy/W7mYNxF14KQesWM H/mmlOAno45T7cr8Ny6XqpOTpfqSCSOZd7v4pcMPtvjYfGqLhRiEbxxPesb3ZDkX8c0zuWK78Rp9 dmFqqyvTtxFbZ7JjQ39j8NVvo72NN+zmWVuW8nMbr3/wtwnBsnnThY3z3fzfvMcvVTIw8WoTwxNe POLqJy6lj/ZdkJClT49demT0ly+OZ8sYmbd/+qQ4w8oOfvpxl6VskDGuNPbmrG5OjMlSvumnF191 +sVjhecfbb4ZC0MZT3V2tCX+imOZPbrsSOTkW83btW1/qzeseNBlW7aGJGMym3KxCZ8MnPxSl/DS 16fw9cr6N40c2bD1aS/XIfttnv6xl31jbNMnY52p42qsTEesi3f+/6hPtwsNWOkXA3px4kf6OJCX 1OV3/fjfjRju9JTkjLFbXX/Y6TWm5AuOxZ28PdQ3gH/77R5w74nzuTAka9z+4UMYfspVHKTw+Qeb D8UwXri1juJMNv23Dluw8afPz2KvLMFkM1vq+sjrkxrTJ7ENH3Y82FCnq07HGtW2BuB6UYK/FDc4 cO1ReMnZSZcOLCUsMvDZl9ilI2dfVFzkGUumuRQzspV08IMts6PNj+ILg1x5f85yxktkw1Hilx9h xBEP/krZTAbf/DEOBxcJLjlZXXpzzFfxgV+M9acTfvr6YcQtORj62e6l3fJ6Ys0HsnEgm8907Sb6 3ikb77LxuNfeB8cPb7hs/fzFfnNz2nFD716aXPzJ5o8YWF/Le+Yb5k8/ORdaP3cRTdZ49l33zM4x 162zL08N1x2bZYSDG083hl/8nVOS0yeW4qQu43DH/UjsGry9Fk4vff10qQeB9oLiYVy9VPwunvUe pzGztvS6aSeDR/rKuNUHz3rD1fyxR8Z4Mtrk+LBz//jvpUvfoAs7WWU4bqo9fDA/Ml4bv+HpZ9l9 DpSsY+z8F0Xr+OyyvXz2wdtwXPt3/prqnieturG4dbr8hulhgw9mePCgzYf+ri5/ZXzg40bPC7Eh dj9POzqb5luKe8M/DfLFih/5oh9XbXX21GGTL0Zk/jIvg2lsZfeMe/vXGb5/G882PDgSO/rl7JHP HlvyCK5Oto3T4Tc8ODCb5/Y97bUxMp9GJr+SV8KCEQ/197FGht13bMLhQ9yN58NbNj/h6qe7c/n4 1rGGR7Lh80n9XWZHP17GKmFsfmJqv/Cgywska94LuLf8Gpx/smGfw816tiAPb9bByFjTA/EkPRdP HfTlUnXHMoxv9wZ2BO0Rs76H95+OkTmGuD1S+4JyIfwzY7tmpzrIq+cBnofSjgffyviPv9E6631f SM7DTDrmGEnXc4OwvLVnhe4L0UWD/RB1P4/fvhCe3tH+/jDu6+zNYiVNpPff0zxse+d4MrxHzxtg D9UG7+NnnMnNf2PfPi8E7wc1A35+4jyJ9b2SOZiBGl3zBZ8uGXWlY3Mwv31xjA4Pf190+jys882G P/9jrb2Oq/lQEoBdO7s2rPc5rqe+CUdxGIz5Z7BeutNvH7TGfJjIT2ZbI+PqpuWCF76Tb81ge3xh boynXJmxuVhjX5tD6VS2xpfP4Jy9wzcnG4v51/X+PoD99fattTMzPc+C10Z4jtHSfkBn7PrQ1D0X uOPn1v19cLTrmI/z2azRifc9LBp/Bv/TnHvhtw95iLc8h1/3xH/MdZ6HU34hw4dTcPeSXYm3uN7f t7trSH+TuPPMRfCZs1d8xYwdL5iUzhNSvlZurEdW2To2VkyrNz9hVKavTb+sv6QOx5g5xUc89JXU Zfsf3972k4VDX85u2HTh/r94wn37CFfOVm0cyGkrjYerTE6Z/XDz583PWHh0JDj4vvWso90Dxhf9 xouLA6AP8NHXzwY55wY5LGMlffWzKfGv9IF/mPUr3zbEnH42w0pfuzpdNsmOte3XJlPswj6Z8e5Z I3RL+ppvLmm/M7lwf+ynV3zDIMMuDl0TvPnYo1wDj9DmXcFTV8r22t1vn/b2P5zgiutiz/kUvmO5 b5DhuS+ZZk7bN7rnGrj95QN86eMLT1udrrbztPpsCt/7YOUT/6T81i/mHVOw32vFuAyz2GhLyvyh 13wbK57q6eH2+dc7psneXD97ubiNjeVOadLZPjl2TufmRd14pehnpw8uapfxUZeU2mf/eB/2PdeC mx557ZJ+bf7G6S0vrrCk/ElHn/r7Q/r6pOx7DgKXHBtipl2ZbTr7KyHjB19m814d/e/UvK3dZ424 Ju2ZNrv5F4e1N2tTTJ1bYPALRjIf9Y85EKbsNI/aUv3NAxx2+NhYcSTPX5lcMsnBkLve7aWX6yfH 1Pdf/BscmHGGOx1bXPXWtnH9ZHHaa8M5zzr2jufzXG6U9sO0z1o7384/eNry+XjnsY/2PVsrLmtz dPhWenPN58b/in02+M9fev7z7kHM2CjOO/b4XBzaU/bafIybW35L+zJr4gEDphRXWCV8Vmb6jL/b ZLQlPOJzL4zveDYOj930ycr2K9c9ePFRmR9kyejXl513nNq3s58tbVx+zI3Tk2DhBb91r03uHYuO SfL5ECey+cOecXL5sYbmn2LDDr9xoCtL9OhI8Mi/MU72+lwXiDGdt1762zc2BnzneUHnH+OeTRi/ 5zIfPMNhZ8dH/s0vDGWclfmlrJ+d1qtY8Nk4XJmckoyy+JIr/08xhKtfIgdHrJTab3wy5N85eWvq nj/ddQHdcPAcD/eDXTCcYwZ+s9h9mfunCf/KvD+41DFkNuWPq6ppOAB/mTuA/dtB8/bYHxU+Qw6q u/BcJ+amzDdObD6OyR72WZQt1IFbR5Eu6DkJ43BJXQAETKDLcAouWcHo5kMQ4MrpFzSlAJfgSbD0 40BGmVy6YVbql7Vb7Epc9OPVRGvD1Ec+O2yQcZIjo9RWDycMOi0ydcHtgRsc2Ymyb1/iIvb7dzbH bvY9wM/vT5/5+YFT3GHti/2xA6eTS7Fy8OczfsfH6F8PrMXxEGLwiomSbjp8evvYOqHjUzlSsunS L4kZHYlf6ko6xVCdHFvxELv9G4LzMIUce8bp4hMneOzRk5T8p1PWZoNOOB5UmA/fIlQaIyOHI95y /hj74PfxYE8/brCldPp7NM1bPCsdE3Tpte7oh3PferlvqcSPbnhxoctHyVj9Sindd+yNJSdOuMCA RV6cjeMSn3C08Y47WfOnZEPdWDzV2Xjrw9Bmg0/Gs4ezvn/+85/f/ckPOrIEV8JZin848TEG3w2X FK8xOBvtx4tiOOIg7rD83Bp/rA9Y2cY9G+pyuHjLJQztv+fvPeDSlmYGrhweEn/yxf7Rt/LefuAu s1Hs3lzwla3Hjqc3J7L0+VIc6ktOiYcyGVj5T15SlnHnY6U6DHEPo5KMDNNaab2wB0+Znja5cHEw H7/Nb4t4ySSLVeNidcezGMzPRM/P4OnDpZwdbfPc3PJJn/3UGmBLgo17vIzjF/f4J0veHIgB/srS G0OdfTLwlc11nGCrS8bxY5teCY7+sItFtnHhizjiop5NOvyx7mV1WHTYJQdPpievP/ONSw/KjUvh KvMFdnWYUn36+UE/DDZK6h5+SGTLcIylY7w228tt+vD3Sfg4K2HE03h68YBFRlr7U2cnzvXDEks5 fPISffLxiKdSzn6y+pzr5p/lvHjDjRyO+Q1TxlXfcXA9cn//F95feLpu8AL0P13Q39zBlF1XHP7h Fld2P/96ezgb+PHtTz+zOXbZl8kbjxesj7Vrvfn5Ln8X76/74WHMJ1On3/bnAZhZFr3i4yJ4grsx 4IN1UHzZjcNqPR9AYBt3cicL8WM9MbJj+kaHLRzxK9GXjN1FufV97eN2N3Nk5rQxL7DOFozTOV8d R3haH8U7XuTyQUlWTNjmZz8L7UGefqlxPvJo4zOlveG/Jsa/z99P3W9xTKz+/OP2AmvKHtE1aD7F 1fXjz/ONi43LrofbI8Skh46MeQDihUTzuJ8433uI24P031q8azN+avMn37VvrR0OLuzyP9/IyOkr 2+Potg9unIrXlDDsWXBaf3sDaoKGP5y1N/FSrr3pu0/a3vFNhg3lxnjK71zm/EKPXVl9cSYmvs28 D3gmBnS91HSNYe7gmX/x4Yfzibj+4fidcuP5+EEWtgRb0u66NL+UeEnrh/VnW/1p+uebi8trMKX1 e2vw2ncco+fn+XznlZV9OIknvmLa3OLHLk6Vxpo/x2O8mVSvvXF56dIPjw8ye8kr2eGrbFxI2PvX v+7nVGHO1cZzHNz86rvkmPzYB+jTPZzbR7K/60PY7THzzatv8/eufWP3p/lwwkR4jykPLR0Tv6zv swZmRJ//3P+IgfuUvomx32DxywPT59uVS54DTzY7w27+xXPiNMep1vo/Ynmhlx1qK6vk43SwPSvZ wJTTp1uDPG6zv3n3i/O+4CU1HePd7reHMfcFkNb3O0fcHEA/UyAXGO4aedaW7vF9eQyfta1vzinm 4bvUHoPTJ37PGm9uzPEv8wAfZw+aHDs+sOeeyc9O7rX6js2xMWvG+N1P3Zj7t15wzAG1fPzNbvvV nk9nXGBaV9MYgud/55yfZ33tuhlspW8p47Wcxqa5cXxzkK+t//XxWbvWltz87Tde8B79jlerht+S 9SLBWFtTj6O14zzreFj94aPvznf3bQ4+7HoUj8cGO+5jfpr4hQ3ftQFuna/3+u75eXLHw7/mZfNv wwen79cynhXNvMBz7Syxsx9GnzjA2/OPOE3Cnb5+e0bXj3vt8Rx7ZPBJvmOS/+VwioWyscpiWvzh haWenFIytsfnc72Co7H2FXPCDlz96nTS0y52C/j8o19SpqNNTzv7cLsGMF4M1HHBjc7N1cf5j/67 D452HBuHU3pjq8eLrlxitzFT8riyfKw744flHHVrg3w6+JKR8ZDhN35r9T7gqg4rH3/kmH79YcAW G+P6GlfK7d/GJLK4s+NXoOwTrt/0GZNhGpfiXGyyocz2RGbk/6rzo1yxyD/+0pfizBa+1pwcdzJ4 wZRhVM9PbQnPPcYHS9JPJj/e+M11mPi8M5sSez/PWM8YyCennk1yvzwf5DTe8f2em/+Jh+s11y+e ofgm/M7P4MIuOTYktsKongybzV8x5e89A3B98DFH+awkW8xgl+DfHNjrr64t8VXeDzE5L85y+fd8 oAv3MCvjG652cxxneuHSk5rb6myHZYx9sstj2lLtyjD2OmRktGEoJbF/4+hLJltvvuo+uOODeLsm fV6T85PC6bhuzRrjr3tsz7T5HK9sbax3bp09j6cxfsj2l7u3uLjDHM+fdXj3RCd3x5Q6rnK28IsT jq0VWBI5Mq2rdN9zREcm58NOrUuy3+dn5ol9OG9cs7rX86Prg353v3TnDTasAWvofg3ijmO/2uWa xpcY4H34cHO/Bh5f5yJkxs9/cjAlfPEzB/nYen/HKX/18SVZ+uIFs7jRx8cvoxQv9mT6PyYy8IyH oa/sWsh1RJk++Tgp4Rb79MLVb1yOB76LMdeUrhHJwlFKfCye9O1X7r2yYaw5Ja9fenOCX6zERH5z eHOBV4oHXYlc53/6jYevr3hkJ9+NSUo23jbp6Cdb1pbJ8UluTAm/dU0GJnlYcuna05rne/i+c7LZ gmtcih8ZffdrkV3Tf9xz0s22NVP7PQ/04RTbsJXhxwWHUnEyBtc+2FzzvXjkUzbIsh8v7WKk1M4e XTi1lRKZMh3H/fsFMF/DPDvWcczH15nuX+ZYMXZ+WMvZufU5N1gpbLk/Ad1hyYHRHyP3UOvj4o3y negciOTWqburGRI3yQJVMHO4QLFmLBlOk8khbePJV9LjDJsCUhDoFfALxi0KGHDTL8hNIjy6krE3 Np0w3xORv+ko8y8/4KiTVbKnjE8bQD7CoMMfJdvJk8HRw6H8IK/fImxD0LffhJm/f3cnwluENiz8 NtYmdOaJ7t7U7kmUrbMHo1gqz+49oFXHScYDz+JCDybsX36+i9L8oUdO+daDgxM55dbn5ARHpmNM pqvU15yrx6cyvDiylxyOMOhbO2TNQ4lOdt882Zboms/WBBmJDhw/m+NvpvQzsvpL6WrHhz4O2nJj jePz7iuO8YRZX3La5ju/iwfMt+/q+CWnXYbRuo0Xm+rk8yu/rb82RrGVYMEQZ3V677hlW5mfZFyE Z6NjBL46nGznd7Jk4kcOD7jk4qO+m+iU6cN1wamU4hJXOLK2WLInh9VPlq3y/ONB0F6cjMyPMfew RBYrma1iqCSvlNnQji9c8veQ+dbK7bPkbw3N8F7AkMu2WGjDW/k5zn0TTlsixxeZrFQbDz5L6mKE Nx3xILecRq/jydrTL2bFKT/I0JPDiGs82Kqv+nG/Y8EYfBj40jNu/osdznI2yLMt05eN8yfZre+D bMeiuHxczJBh47ffXADMB26eF8B8hMnn/G3tmWd2tHEl03GZP8UJxj5IG5nmIJ7K1kNrlF+SMvls tMbqP9633uDA0xcmnDjygT5c3N74dNITj45JZWNwujDmE7wyfmzDfGf2v/s65yIPSCUyUv6r51O8 WgPK8luPrpT8NuYffMP6sRQXST/9Sjqtl2InDu9xemzJ4ifBKJbFSX+c4qg0DrusXWJHLMWVrpQt Y/VVV5bg4ArXfL1jxe6bSzGlG9/jwac75u5DWtal/cq6cDw9+9aE3N+J9c01uGHsT4jOs5l96Dsh 9hJhjoyZ8Skdz49vfLTH/DkPAPaDbWKyf1bBTelHPIuv4xTnb1/n/DI3tSJjr9yYT7nxHR7F1w3k vYycY+eJI9lie3vkxzlJHOiyzRcqYrsxmfqN3bVTYxd78eHd5X2pNw8Sb86au5sjWObHpZmf8HrP oTH89L1z842f1BzmBx26fPw038DG08sNJZyN2Yxps03Ww5/fJ+7ir29QVw6mBw50pL+8AJ653lgv 1sRhPmDop87g5tf7BbCfHjQmVheL5/wz/R50sAVPLjnuyJ7exzXfch7e+aL00164kzfesZpubdjq ydFlh5zEfnWlXud18lKlWE5jX5J9rz8y2V/9wciel1P0+/CY+uoObr7v+Ohoq9N17PZgTJuO/YCd bCSPI5lSXFxfiQ8sJRm6sHz4RvynOf0wm6OPm0hy+r/M39lTwii7DoF3H3S4eW09dv4rznixSz6e /MSTD+SKSbL5SCZ/sm2MvuONrl+5CS95Ps9OuT7unjM/Z/7lX45lL8fu/uzz3LuQhwtr76d2yg8b 5q3/yjuG71ps1tvMrf3Q29Jv82sDYiT75q0Ku3Nk7PhtgjMw4xL6N//3IO37C2Dr2jqY2PuGJSx+ zM91jdagTekB867PXS8L97wUHttn8dbpYDAkXvjQG6asH4EpFxbHldmRwydlXSzE+c0SLC2x+WXw NmYGps32ujcyrEj+5pqXyriL27xbXgzfnuYnhZvLKdcMTNq3h538rJNZO+bqcOw3k/+Y9aycMcfz l8/zqwleAnsAOXOq3zXGvM/Zl9mOkM+D4YUyf73gHvV5+Tv3E/PCx4tJD7Gt46OAywe/72tyuO3f Hlu/Bnv07LfWtnXswzTp7fnz8b97BevNuvWN8X3O8vxJgNUbDHb2penU93iZIIid+q3VcYQvz16p vi8yxmh7Kqy5ujO0NnZNzfjO2wTEBxV++cXeD3PsDD5+zwyO1s2Db2H/e/5Os2s9x7Vrxp03uIPP j11f03bM4YTnzZU5vbWTjLYYeditr/M33rD3gy50dsncXjXQf0mtF50dv/puvzre2rLxMl44ssuX OKVX+20MRrFTwtIneVGoDVOfWJRq6+ObBL+88/r07eD8U1yNdX4KG56Ma6W6BJOOtWEMp/rUpXS2 Mf8YL8WJbPLGahuvrr+2X0oZc4sNn6/5cNdqdy/95kxO0vdeKzCN0TcGiz/hsc/HbCv/Xzk/yGQP Jgxl/Upt51a2jDunyfpl/fHOZnzIGwsv7sw6JtNtfMnMP/phw0mfbv2NGZfpV1eSlejK2tV34Bl7 673H8S6Ls/qbI9n3fV2xULJF9u9zfUEOZ8erPbAxHFuP/SoNvDDpyOyScx1qrVev7diJmw+FuO7f DyWNfRzYZ5M9dX35oV+qrZ4MefZ6zh0fOmSM68PHOk03v1xD3AeKPp4/8I2ufHh3zWavCRMXmHAk ZfzU+UpWIifesOrTT042LhmHEXc62jK5ZIwnY8z9kXlLdgXnHxyai/qUOIQJV1w6hn+ev/fd8zHX Kyc7MZzzbzbzofk0x65RYRiT840d/pFdH54xWMaGzfYf9+OsDot8v+IEk06JTPaNtZ6tM3LmUDwl OGTx0KcupUfX3NJR1++8vc81p0xncR499smFo9S3Pk59sccWXfdISvj/mg9ekbEvmTQ/Fz2v6v/C iW7ZdeL69uxDfIMll7LbOso/svleWR98ddj5DFP/rLj5Myd3vMCScc9nZTaz9e4zB7CM7fqbki05 vyrpSY1pL4cp46z95ho+PT8lPWS+rxcxoJcOHribXzlf6bIFt3VrjG76rVslmbccfdjxinMlnWKi HhZ5cWGj8bj82E+msa3MP/Gjq07njc9+PqpLeMYnG/WTwSku4V5pUzmb73EY2q4N6MNufcCScTOm tAY8gxW/Ek4dq3GgVz2e4cS3uWe/mJItk4cDX4bXmLJY0ZeU2SVLR1uKy7uuT2anmCqzm04lrP7c QnzeY2Lo3EX/viD2cf8/hpbL/SlYfI7zknv9c2eP6TC8Ds66idT4swvChuPmw0OtyDLgzumM32JS lwq0snpjnDLhypxStvDokxVwzuqH0SYbXjphkG1CwrBoLCB46srkCiT8Un3ZxlFfOvTLybZ49bdI lGWxrJ/OW59t/JM1VuxbpE4kknZ98SU7299uZP5YOyycxShbLpSMmeExv+XNNjz2PuJitMQWPvDU 87e4k2P/1/mmz++/3TfkjLmBExPy8c2/yu8H8yw6DwjdfGYLd/qy+DRvcWj+lcbZYVepLUu3Xj5u PuICr4wPXYl+5Zu7CxRJ+Z5LGP09seaMXmsmLvwiy7653AuD6TPONl3jdFur6t0kx4W+LFUaKx50 86tYtnngFK83Dn2y4qC/WNS3xh57xusnry69ubARhv7wydHBT8ln48lUr4StDs88wlRq56c4iiEb MlwlPSl/69eWtM2lB6vpwhdHNnzaNJvk48KWv6HjArf5hsnaeLL6cY6X8TIbcSAHl/362JKSVyej fTynY5YoWx7SuBEqkSum6mHvt4TTmX6pGOEgFlI24hWGdjEip12maz4ltiU4xVJJ992vDbv4kNGm H5faxat4VMKLJx3ycUoGvv3DPIbHhoyzUj8+7JTQFTP7Yja000mebnb1WTtK9jse7YPq1ime8Mgo JXU5jvpgksUPVjLGSh+8TjZs/XIxiR8O+mDVx6aHbMZkKVyycvFSvjFhwGp+3pzJilW2tNX32Bk7 ZJujxRkft3xu5N628cmGsjqu6jDleMORYbBR//0JhI+/qxUOXfLk4vuOg7F8h2fPoBP/eIjfm2t4 ShmORE9iSy4VM3FLN39hq5Onr3xjhmFXkPeB+LNe7ZOw8YYTD3jGYInVXQPcHMcZLnvx8Gsv5OGd Db6RmWNjrh/caLNB52MO79xKh660+M/+tQ/C5zhzs+jBuwfMSn8DU/bJZjGRe2HsYreHNezJ8wZw 9C4+bojX/m+3fumWJnrLo298kTO+L7HmW6zqzYVjnu8+gEfv1trsE+OGeN26Ma8wb17Yuevkma+v c307voiL9LivtvLbuf3HyV7+MR+3Zm5uPo5n480HfW3xbF3o45v+ea+3+8pP4qP/OV7UjfMTvp/9 tD7k5Tb6XuTbu7wA5j8b2ZpZ3/+8WBADsXNz1jkZrmxt9NCfTQlOa/Dr2D4e84CR8CR+mE9cJePk xb4XBPriQoYOXKmxbTz/GOOnMTjJ4gib38f3AwMm/0dp8tkAly2S6/voe1EE27mmGOcnGQ8Y2F8O jx6s5pHur2PP3wjVx4Y+dZhrZ/T1Z7++/GIvm5XG+GVNtw/cWr9YwFp7s1AcT9nFLVtx4CM/2IXx fb1MIHCVrHPyYix2Mv7mkwwu0pufujH28JXCM5ZsJRkcYKmz13ph94/5tqwJM34xGs7zjWbHJNnL 7iXn/mBuhnsBfC/Z7gU5PfaG6fOhuYnH6BcvdmQ8//w8cZtf/plH1rM++fbw35jcOv028dU/Lk6e Y3XqX/g8FsbS/Dexe9a8PYAdPvnm7zd7x7T3Z6AnzCI0XzDeT3jbgxZht6BBm/FDmz0B6u4nIzK2 zp+rk0ICp+VbN85uFGf8PpD16M39vZfO+22m+cDNhGde2o0fcBid5NcGxIOdnasHGOTN55zH8Vmd MW9gcMka76ffYWkf6lLfvfcnf/9OAAWZjLpSnnX555f5htRgWRN/zpr745f5FbN9+Xt7+/7k83zQ z9r9z+xVf/42czgxdh2/nAcDpa9zHGwF8Dyw3nCMFb8AMwE42cfHfF0fhHsAzJ2/pyf5u8LG8HL8 cd2HP5wr9DvmxJke3vK3z2J4x5k1vD8BPTrW7URrx0Bao4s5dujD+8v6HN9c31mnIz7Hw+BTnOQF 73EZvMHZD+oMlz8Hx4to5z0PjT/NNzckuPdNyL9eb+HXfjJnuz3mVmFw8KXHJ9wcX3jOP7vu/zNj 5pzc5+HonG2P0bZnuP9ybbq+WX8zb/D4I5F77wMds0o6yo3n1Nlf26O3XIa363HxY6tx/pSbDzgl chLbjk9JCcM+snF77OMq04FB571v6A9Pya4UT7pS8VPmG5syzI3PwysZ/WGn87ZHRzbG7t2b3N/y 0w8nPsUcd35K+ZbcnVscMM+xPPZxIKe0zsezbdPHhe2ydnaNS/EPp3g3FkbtN1a68UuWT/lOr3o2 +Nh5S52eeXXueMcheSU5th0H5MthG+8BLQzjlckqycUJbzKyZDz/tPXHTz0eSil+xvCQzNG7rS9c cXE+zw+lFDY8Msk3rk1GyY76+jtzzaq+dPgEJ7m4vu0Yk+F74TXKm2HBfevQO6zZdwZb/Y2fXWV1 cyQO5N6y6rjnL1vWmzL/wmme2Qv3Rx/oWEdwyQiGNeTFnT1ZEg9ZChtmST2fNqbTfscgneaMHnm2 36VjNl/JymFXro/099Nqx2B5TxVHPr9TtulLb5xsfN8/diVYS8NtroPiq2Q3feuPLdiNmSt1fV2j k3Fueqezz+/j0ph+voubnE/61XHkWz5qFz8ybCuleCnDNZfiW4y12ZPyJb3FfrAgxuFd0uNza0wb n73u0Xjes2wMnKOHnwybHVmCKa8uPlNf/2cufEASR7n404f5I2cY5PRL+b6N1z/1h6e9H058+LDt XC5OzuuOLTJw2eZv8+BcZIysRMaHS4z3obnmBW4c81cpGYNBvzjBfceKjMzHXrCT1yarlPgFA4fW YXbygXzxViefbaWkzxjd+KYTXnLJki+FxwfpbSc5elKxUWej8eaaH/q06+OfPpl+HGBIjb253shf bcRhNCy9WXXnL3267J3M9euzJhw/9k0l++SMDaORt1buHVU2d96e+VOXi6dY0S32+qXG4ddOhj2J XnjJ5fuHbyv6l5jApiv9KGcs28klE3a6jWvLxnFMjl7+HYvZq2aZGHePchRuHs+P2QvmGsx9xUjO Pjxjzzo5/bk/UHm4b+A/z7cYCgxgpASDjAcVS34aS2ZuS3/+fKQimrN0TG5OZZBjxgq0UhuebDJs hnIYLRCLRB+M7LSpwN9ATElGnVyLLmz2jIWjHVZjDhKJvsQ3+sbh0WfXRiPrI6Osnj8OLik+MOGk r0xX+ea8m98cAProS3E9TnMg+7TzcxPOJ3zIhOtBg3YY7zqueMKSS2zpT/YdI7jF6TbGv89PCPoW 7O/fbcIiI5EpJtlI34MlL9X+pxfA5vy7D8Ol+OlXx42/bRrFzboxTtfDHg+v4/L29e1z4/lPLt7w rIfwjTXu0/+/zk8n+kk8fWfz4oNbayxbcMSJbLHVx0ZtHNjKP76U6YWljnc2tGGJNV1jf8zPc3nB ri1LsGCESZ49+mHxnYykpJtd8s0nDCms2vBkHJRSNtiJn34y8TFWSsYxL67WtURG9gK3fSEbcMLQ hw+c6tpizT9ZPx045FysuFBh862L417ITDw9sDCHYqDfwyQnKhzpwIOLR3y0xZaMPral+smyn82t r8RdGNIxVqInSx5QqsP4UeYe6Mzm74HWS58eTD7Exbis/20PdjGkR4YtutZbemTyMX/0bYyeY8F4 8x3u+5jIPjvkZHL0NiYPR+P65bgaL2ezvRkfSUleSffLfOtiH24+WCu0/4jDrfNfZ39tT4FfzMRN f7bii2ucQenPJv/eiZw+Jex3W51u6T1e7I21puDwy5gs0cGnPbJYWcudS9ko7vTI8EuG134VrnE6 8Ymz/mISXvbI4wFPpqv0EzGetPoPPv3swHj7QEeu39jbTnrxw0uf858+dX144GNt4KAvPtmoTc/6 VIqzfrr53zGv3fj6NdyU+MFXZz/ucOKknh/ktCU8cTRX8LWlYgxPosMGjHD8Igc5Noz/mOnOatsb K78OQI4uHEk9HXbleK3ucNS2v6TzqK7+/WP+PjD1hRvGKP/tj8n5dy+jrEd+egg+D89nvAdpf/zh BuHOr+Ltm0n7suRCtnp+yvbbt4+bSw/6JTz5jLcb6+bwy7w8/vzLrXdxuAe6dy50/fBvP8M6e4Gf BfQOgg97Qf3w6qFEL5o88HDDau56oD+iEysxvTnCZ+ON0eJ8rEH9zUdySnLmwbjEj+Zk2zN+vs2e Md/WXP/qm/VD35rA17F9N9e3JsVaPGU27A0eWvUCGD5OXvb7idWtD5a6F8Dm881555NNPL2Nnppv gMxq2OPRC2DJSxZ6y/tZ48UDl431xu6ureBKrU3fSp0oXCwfX+kbx0m5cX7GVnn+4b9+e1vxNAaf XXPn70/un7mZOEtwe/HtwSPeHh6I1/4k88jRhcE2G31AcL+J+OKSbzAHeO+r4DS/xjvuxSYf8Aib rjp76jI5md/s27v6CXuyZNigs3m+EQv/beM9F3j8f2f/2W+NDq7189b3E12//uom/rjH2/nmzQvv Nzexw5GteLd+yEnG5WT3G5tPP5n9aawn5uarmJL7tC9eP9Z2PhbjP533vQyb5Bsw9yGW+2YYmx44 fJsl+vMTV77QZadrRfGdBT0+mO/R8SJx4jkOXR7sfGNnP9BpbLhb9/eN2Ju34lDJnhe/s1ExMN/A nbkFMunrJ+thYjf33l6mTiQHz9zfODtrd3SyX0y3FFcPBFZHHB89L2nxy5Lx+U+UdH8eA19nv5+z isCs0v7943lesB8un396+IcKLHoynjT0Da2Z3Fun/P1lhI2u/Mokp28wR2DjMTLn46xhcVnZWbvz 8BrkvWwa9sPx089z/T7l/b3fuR56ruE+f54HTb/eL/I4Hry83r93ybfB8DCFD47v9WViZY/z94T7 ZlOxPP/Gn7GOn/X3fY3YP6YPYceM44cdOl66SmvfT+SNf/p6yOWcykZ2YHLQnA+NPSYWc2SMbUwn jurLYXjEhQ/OmffT42Nr1/ZcN9xk7B43RPeFbHbvXDccdub/tucBH66w7uGybe1X7lwOrrHWr/1w bQ3h3TOHx5m8/Yf/e+4ezs7FPYR1fMn5JW7WDtyNw+jZD9or+M6OXCp2zY+SbnL2fEn8yZonePxR 6ldKxVabflj48BdXHxDY+6yHAxkJNh222ZDp6Yenri/u6SWj1BeOuj525WzETZmsUiKn/8dknL/O +7f27jyCi7G4xZvt7Bvfc5t9czDG0/XfePNHn9/WHirGYO+af8p3/LNJ7p3041C8jOmTq+f/mzte 8W0+8ZH101fWVr9rnnvWANucuqYTQxzIsJHeXdtd/8nfOsz3iyGbd1zkL9txjgd8XPDOljHt5jrc /DZuDG9j2spycmzhLKmX1OHL/HqPkYdXnzoZWSoG6jcTTlOzg86W13FOhny8cO0+lB5svhpPxj4A h65y94LBoKsdB/LOPfbeEf7bf3yIZeJnXJ/zkay9a272+c/znI7c1z9mfHj6FvH+DfOd39NnD0dl H9a5/eJj/eIu4XPX/Hcc5w9dfq3MrB8fjnMtrZ+MYwf/5hlHyZg6343J/OaXnP90k4V1PB57w0lb 5odEHq6sLkvFWPy8AE5OCb92tunol+PITuPqrnfT921ga2s/HDwx0J/vsPL717l/+DTXkTDJJEeW jPm7Y3h8eMbZIv/W2ZW3y+HWOhvSzeXFlDzMnlup16cerhIPY+affXwk/ro293PMrWfy4sLfYrcY Iw8HtnL++c55weaf1unfJw70m3slDN+e3r1m8HHo/IzT/4+uO1GwIjmWBApUQUE/SfP/nynpSQ3U wthxT7s3qOkJiIrNF3OPJSPXW310ol/MOzb7NZndD1rHzi86rX3k9XiIl5zKYnsDHPWVurElKRpx bc16lX5cDHtjj+/5qOuUlBzY8aFVptP1XP2CZ+rTBp861y/pqC62yhfL+OmqK131kCHylUi3PrRu zvXx8AmVB+OJTRt85dUmFre0fYZWWXt51JUHNrpLr9xw+oIu5fZp22AnV5RvuXLQ859UHVsa4KoN TfEXqxRPZdIpCtqKuZjQygvyaJuGfPLx1K2ubXsdxFyzxu0ary96TZLM4gqC2MrOvRZAV3Hyo8hG POTX92jeB+3lRY+vfuXP09bKJKP18qUjq/LIEgXyYRBbLm3TYsNDdjGUvu3KK2fniPqbX8K3ejLn cmxzGHTdybWqPky5+47sneZcK+uPn+pyvuEIebhnriLqZyelMzCC0TgoNgAAQABJREFUfW5ozXq1 ioBhwB5vM3FTPsHXSXWsmygGoigUvDzgIyv5TgapScrANWwd2I5oR7eMpo4jqx2jnq7Kl29Hywv4 5GFF10iGUFmlw1992tWLp1w8nVSllaqv3Mprx5MlLKzxaEqwbWeitwnVsfINtQ9u9Xymv2pz9Vcf 3wkrb31v8pmIbrz6vaCVsQev2k8eGysXP+zkqcNTWqkyGjzo4IBVeobiqH88+Y5f+a9o+fX0LdnF 0XGh3P4lgw5tYvU1rd7qQ3P6lG3K6OFqWd2Jsza3jo1kdVNQnPjp4h8HM+McD3mrh592fpUnnp65 BkND8bev2jfky9deZfn6yEZ2nsLLOKpde/KyY01dbTRfa1f9Q46ApkGdMlq4ig1Py2jl65+zHm/l ai+NtHqk7IBpDtbXWkKOi5ptL3766Fduqq42S8nnvxNn+eGpXWTTIzX2mofFKqKOLEFb10X06kU6 yOu8KN5ThzpBSk6jOrhK60ApOBiqc2B1cYTikA0/GaKxIJLVCxPoBTIbtn37q3i1wd2oXEzvUz4Q 0JKrr4q5uPFUZ/mVay9eeXVtr0zl0smjbcqn3dS1fsDkD5r3oXxoS0+26CawVGg7f8zFbRf/LhuG Nr7vPJt+CO7aqr3zjqzKrG4y2Qk7HmkjvacPTp3qxeqvPjRk8gO92itPffXCUv7Wob3hSzuPzcnV lbpoR0Zxkd9juToYioOcysUDg7JYHPJCcUinLsOxbdUnFQW6Wk+PcY1XUC/f9ZTe8lY+fm8AF1P5 YBdqH9l42Vk8UnXGeSO5eOHAg1+qDr20daMgf+huHZrSS+nryWj14tNGh01xjydoyRHRSgX58q5r 4uv8lyenviidlAfVp3VuMsCtTOZ8Eiz5n5fdft7gZ9YaG8uPc7F/+awpct1wOs6QIUZ6MMG2UVmc 33tOuhLQx4ew5t/w4HViENufc+L4ORfGP+ZmrpNZb3e9zEns/VjnInKsH96xxyde/c5wPoGcjo89 WbtZiYSOwabf9L3xY56nf3MDWB+rG8qBEzk5Zn5+zPj2+dvRY0zcT3KdXL/mE86DILRv3kQefREw OgMj8oV58nIeeJjittMTur5lqL8E/dCxrN/bjx1faORFbWLLUk4df8TetpE5cvWxvp2T4uvJd/Ii w4V7N/O+5+3feQN4bn5fJ0fBak0U7vPi9/36YEmfDpaxJUzTwRkP6YT05vAbGDMe0w/2oPNGXNp3 7OgmNl3rcmygV1m9frR3nRsp8eec0qTeWNOGzsmPMnv7Fnb9RAefCuzwG9MzJwK1NNq9zSc1DwV8 0ye5EdO1ZvomOtsPHmacsRzdjxm3EwKk/UnP9M8lr30zb4CHc9wTXmVfb/mYVz4fnu9rufq9mZQT d/8uW8bf1xye+m0deehF9ZX7Ixfmref8zgZ+ZVvlScnctnBmXMPu5qOvQM14zZ7kLSeN/OMGEXmi NUtKBh5yBXlB/Rn4pnVoSlefNVVvvWr7+G76eve6ytrgNj4EvHsOtWsTh6Bjlz0wveLUxRew6ltz 4fFh13dyZp5Hl4cp53fuMkfmTdaoec2ng5/yFaRfGcef4g/mkZ1eDGPOQ7K/eIjf/Lbtr+CB0bF2 Px8cssER6nxaPeZd88QxNrjCm0zq1mfrg/CyLxhV79o2rKEDdmmTu/kj6nZo8YdxcPmx9qMdNvgj N4wbZdOGx/q3FxP0UeqZmIyflCIPJf18LqzsyY7suQkcJRE5AYeb+J/ib+Nv+yHjzjoaOvqCZgCw kWxYtBlR099upqaerL3QGX7nTsCJ8ZP+f3jMWH/JFzzyeWjjVey+wQMDc4y+xilZETa2umlrrZwH OPTv1X9IOue+Z50wr/YCq5sc+wZYb4I+v+yDZk9v+U1F2C898LPZuTsnRsS0+yzz0DAt7WMnb0zn MsmaC0vGchwyfjU2PRiVce2YOG+Pm5/Bqc+MN3Eedpjj3I59/di36LwBzOsRmPluLgUAOzPfZ50z LhLo1fYlP9NgbzDjOX7xJQc3WOwHGKP/rNHsCdHQrc/2eJY3B+ahIH1hHLCTH0X9Pv+usbBjaec+ fSIfied4GxnkJNKFrwGdPscrKOOvrMptWj5ltMYIP1Qu2fLwf5qHMlbuqbMy1rYd17PPjrx5oIAN kSsUadPp19S7KbZvj5sbu99SJ8BV/MapQL862OhFc2KSb/3aeq1Jlyx1Ahq0e5zYvUZla5s9hLlx 7YcWB1kw8P/92EJe8dWXc40xOn/8WIuLsfrxyNdGqdg+19bYtraTJd+0/Qy3KEjrI3n7bLbqz7Vz z3Po0C6tnB7/lck49aM75Z4Y0TeqF4wpAU9TGEQ0/Calo+1SmODFXzuljUN80cmfMta+9R+5xQJD j91o6qPa1z7UNr6IXDz4q9e4xVefabMWnmsI/+n1j8GuvforQ1q/0M0XytXFnlOHNjQCWe0f+eLo nnH3Bvz0+zpR3XTgMSPrc3Ll2Sygrf7FtH3TuqZjc47j5oJ9qfWQDH48ZXdMVD6ZeIf/8mXxVX/t pEvbGZTxkkOPiF4sf+30e7UeAi5mvkPfcrE4ADskPOS8auZ3zrXoyOOUo5/s+eJN+OXZsrBSb78U nOqKhx50Hs5S55hRv5ZOuzrrnjRFR6gZoztOd16iG7xxA7w/5+tFxowxsb5BI5y+UCdWHxkN5KzO nXva2KuO7r2xufvc5aFnMXYOqDf2yeoDZPgbtXswgf6OWW238R59UMNszLgRunR78/cpx+B5gDvt fdCKHl/M2v3Q+sPYc24Cf/1AN5uU2ydNazua+ug9n7YZY5FBzvgwAwQdG7T1ui17ulbRIUjxoKv9 xTIEkcFmcfA4r79+fqj9NDIiR6/xk3q0xUOuvL3EENCbOfgp+y0vbzm/al/gE8jEI+0YJcfeAW2D dlEd3trdduUzqq+uyilP6dST2TIcMAjq4KhPmmrjw7Ez/OUlq3ac/OzA2/GmjU42tB+0ieqF97in 8qqno2F1rzyeaptU257Db584L4f7fUTbfiMXrsbiUDamOk/wtE0q0CewVV390noy8LW9fq8cbero qB/4BH/ltZ6e8knxClJ6aqNy5ZaX/uaHKX/IUDf6Ml6F6pVvP83xJHTWBf70E23zUJJzoARyPCzr 3CEr7+wjp+H4ky88rUHZ189TGB+zsPOdCzMRMRcozR4XhpwMMGiekKU4CkQyOKqbKBPfEzLa6mhP mtQxDGNEO1AeLaObL0Y03ZSo68BEq94F1NZXJh56y0e2Ns7uzWkYhWLUJvhN1+JoigZ2uoqd7J5E 4uMDUaBbHi1ekazWo4HHidyXLxbg+8nMnnjpkz2o6VADyAmmUEzk23y7eGl9s7H59csB2ZMzT6Or F7+cYP3MAQCvOJuf1HliC0b08LBn27ff2qd0qRfqC/bDBefPz/sWNDoyBGNBRK++A795bfrA4mxh IF+bUB8bM+rWVzvetKujmwwYq4OM9z7mm/PCJfpOenwCbKJy7ZyG44+2jif40H3OAVjQVjz//ve/ b/IqE72xww6hNk1fB4IJPLIzUT3ZKHI3uS62/e///u/tSbSOUzJg4EN68GsT5Ud3jJdvIM+BMCP1 8okFYjc69SM7BJjpIEfQrq19IS0W7fqKfHxoBfxCbdfePireytNvxV6+2kGevIiOLj5RhglGPCJ5 Ihza6Ovv6BUfTC5UolfXtaD8eIX6gAx0dH/Th+ygK3Ququg/OtF0jcCPj03toxnvoSkdfXSga2AL WWybi0tX2WfliuukjYjxNz72wsg2emd9yQZ7LqpEb+1FSyc96Ktfu0COedxy/Vm98Av4YOo8109k k1letOiUYZIqoxHUnT5QTwY69bBUv/SM2tFVZ3Wpfx9ro5QMctvvtYes4kPDB2S336RixyOseNGI ZCuTUZyVqV2+mNndsVJa/HRqE8gX6YO3eioffeWiUyZfgINcsqTaRPVo6HFjLYN46G0myBDq87fQ qztt1A5PaWsT2fLFjo5edXSRgQdeqTY4MjrmOGROKxcrOjy1yZiG6wyVW9vKqwwHeUE1LGiLj2xv LpIvrj2/nxyZfzDRic8Jg+Ptr7jsS3yF52tSF5BrF7noXYid4w79l8/JkD9pldkFA17rFL1d19DS o63Y2SUaO5VNJ5qhz3H+31kbn+ALfscY7U5E50ZN9nG3CzJuMujfLPF+C3Nk21MkOka4ePyUi7zf c1G7n7Wks7b0IZSPeYvpU26mOul0kcCNYtHbTWmY+l/5Icn5GkWUSXULmi+5oD2foIwu/fc5cT5Z GVkuSseyuRn8nJtWbrb6pI2Lypn1eUM4Y3cOT/o4Y4XOxNd8FvTnT/7I08TpH2FWrIBzArhfTclY yw1Eb165STt9G6LtH+tXxm8weVsVrr3QYc3bMR1N02+vucDvAs9j3hDuSY0L4aMwQvxGrbHXsWme CfTEM+m3jD/jJcHnVo0FAb2ovPr3eNq+1ofGhrdU+3u9vfBAwtsjfyxWfda5NXu+7FseE/niYz7t Ojd9eBQW4+OntdFNE2vvniSx29twLvrPvLr6y96Nr42JGYPhlwpSn+HVlp3G9PnabAxs/DLjeHnZ yi9CWCb68+P5vo+ccXXZ8yVve0+/B8v4LWNr98nscLzciwcU2/92vf/w/c+ZO1m1c2x8zQ283JwZ zLv+87F9kTEvD9P0QbDQn5EZibEkGPmMLeWZPogd+mD2B+PD+/lN57djJrnjh6Tw66/OM3JgENt3 /MgfT5nXbuDj118zDqyPKTsPeMu4oN+NA3QutAro+cDeiX7y+Iltdx36C/acD/6RcW/ORI4gNQaM BXbPWMz+9Ht0d33uAyEdc9JGejpO+FuESZgxEpuF0ssHyhynpn8BU449/Dhvaadf98ICeZlP3+PT +MQ882bJXBCLHqLpsG7OmhgadTDwjn7gp0/xnd8I7huZMMcj0z/86wYllOj53iDwRu3YpXtmZFgb yA5h0jkPy9gka+TFJ5l2Y6cvGHhwxHnU63Nkfs+czvz7qM5JPZsjzD865/5m5mQMS9ckWgDpn3/0 k5WxdJX3vDB+Sd1H51nGb84Tncsv2h2b5F/uTW5UTqov5mJZxhWCuYC+2ZkLaNXTya/8QK5gnkz/ Xu1odq0Zlhlk6l5zJ5P+t1zA8FCBN43hJce85YPOM6KtW26m6zsXPtHOG9XowjZuT2pf7jPc6dkP L8EPy6eMm0+ZAw9ZG/TF3ICNTOPfDV9zds6rM2+eUjbfv+XnCOjq59PMN5374/t/B9e8bZM6N2F1 uPPreSOcE67y9645r7v/fA4Nfzm/g2MoY4fx6ubq9Ft46dK3rrnA6IL91+xdQjBviZvHMw9hyvj1 tvhj5KZ5zk3IET0I52Lxtu18pnP2KknDoRu5dzrfvmDmRsZJ+8yc2jmU48AfX/Plr2/BlYdzQvs1 F7LRO2f5M3QwpZciT4foXTo2ztrmbfmX7IfQBKzIdusVWvwN5DbQzw/2Ko6r5jMfzRoYHv6wNpQH PTpl/d99JnnGdibvzKtZE+wr8rCX+vKj0z/2ZnSST5dxKxiX048pkw/3zoXx5OSNV3qsnWTM+qaf cyxt38NJ50dPVJAbLxj76l2/IfN79kA/5iG462HA0M78vMYG2spBT9fIOvw3FfmDbscGGdaAbZl5 ljFpr1i/rr3G69qEEvZPP7I2fnQ9Zf1r3AvWY9G+CI5ZA/CkH3ZPur5nu+uM9i/oGtnUPtO/7Dgj HWjhIaM+UBbpqCzt49fUS9mCXkCr7JjYPXdp5/gROv2JTv/DVBxwaTMWO1bpFMjHYx7zQ+vaH9rQ 0IkHBoGf6CdPSrZ2evHgR3uOcTyVi17Qjr8+qD5yBDJcVzRu2zdSeDxcLyWL78gYW6J7ZEbuEz8c 7Y6L2ipDam9kH/wx5w7ayJTCYI2dOX/ZZP3A45oK2+0lavucnwSDtdzo83CKvHp6hfoR3llrQmMP kF646HcNyxTcc5r0i3XJA6Xfc7zpukanftU37BY22f7a8voDXg/7aGfTXFNNX5d3fJVG+//HPCD2 8Hn3z9/+sI7c1yN4O4bxCmTro0a4yGs7elG/CLC2rWnHZHGo56ft+70+MzZk7FvDyTPGXf+WJ1M7 nh8/98ubxjNbyVr/WDut04tv8Kb/tOX/jokcP4oJlo5Fe7MZt1kzHDerj04Rnbq1c8ycMbcvLe3+ b21cGuuWYP/seKVPySdj96urW1kfz/nPnNPffUmXNvOHbPac2NUVJ3xopZ/Tv9KMkkn5jA1wsHn3 MmtDfUcOfwfwh8ek6ITa7Sa2fSF6X8Jy/PbVptmXRpcxoc35HN4v9jN/eKAmD6B9zNcE4l84Zm8y 6/DSkI8e/9evu6Z1vWSftq4n5KNvkGeXIGUXHWzhO19UmbfsM7fMU+uq+0Bk4kXTqDxjcfZBacta 1DA2W2PSfwL5M7bslSNLGb+fyVAWKvcx5a4L6AZn6gZD7LHHcJ4Nu/3009VWu/iAbFFdddUXMI2t h29qY2nxyotold+H4qVDpFfgz+qqHLT0iuafvtPGJ/UHXWPjO91kqicfPz5RHT1SET+5xrQy2fUF fOYEvuLGS17YBn+a0rb7kbkO443ThNoljcgrrP7qJYtcuulShqUBXf2kjizl1tfXyjDW7+Sgrd0n HX468Qj4qldeFNRVj+OS/sHXdnk05BXzjNUYWx9Kq1uKXipoqz718mQKZGYRGfqpyB801en4PcfF pC+5NqaP5iHl8bW1a2VZMz56+zfXuay7gjbnsjcvw8NRTjDnQJnOnBOZdIQ20clKAwOALWhgGcNJ brK6EVYn19hVvM7Cx7E6qE7RXseqE9vZ8tVXB9ThZMGuHo1OolvEJ2g/O0ReaDu+yiMH/YmvOk1A 0aK5m9kdzHShF8lsnkxtDa1X3rYdtLWNLeLcyQ8f+9ljYRfgoJ8cPN1M6CsneA4WL1/24LVPJu8A w1sbdX5YZzH0ZgZbYZHSDT+9BpRFHF/tJ6c+g6E+ZWNp6jt1+AW0+BrLZ1fnafdTBznwSEVBO0zk nNiKBW5tJ46x02H5OriQRU5l4BGKSV57U/n2nVTEK1SvVD179BN74VOnzYaantoiZdvq5tfY+ckF 5NQFZyM9xSnF0z6CqzLpIpMu+tXDcuKsTYOZeZkSGQGMTR/v2/rkaMePnkz5WVRiC9nkqtO/xqAg bR2deNFWP5r2JTo6+Ia+s009nrZLRfrp7VjEY31xEbM0+Iq32OtjqVBaumuLOqG2k9Gxq/6UCbv5 xW/9N3122YRWcBCrT+ju5sC6aGzQ2f6gSyS7kRw0xYlH2+fP34e2mOhCp60+4ie24LE2WfhdLKqd 5aFfnVgsLbcP0WorvtKpr7+lfAmrvJQceakAr4i/foEZraC+NOXFzw6xGPgSFqm6xso4y+SgpUN9 fSavTX3ln1i1C+jpKW70YvsQL59L8Qt45auTjerIabs6Mk8646W06Ovv4uymgy51aMmsL/GoI7N5 qTK68qARBTrodRLvxMmJSlisCBPx0qdSXpA2f87v4kDDtgYY6r/iwc8/0sEaGp/Q74NIpYe5EZ0o qCsvWuWx4xoXZ5+hY+++afX7GFhZK69r2mveGiVPKEZ9zL7BevmP79Cpo6PjTF4kz9uD9kr0V6Y2 eSn58torW8qmrk3kNMJU2+Bx4ti9Bzlw4tNnbgw+jC5cxsY+7DA3iq72/byvC9bBkf7/8tlF5R0P 9LgoLn55yjjJvuP7z6873nOBA33A+z/r4NrHb+wx3s2dxFw4t48UM+smhjl+ybwORny59jIntp9y szIEN343XtHuW03pj9DPjd/4LQ4MX06s4i9k1jhY7H/mk6Qu+Mf3L8r5DNnrj6RzwIt/2ZabfR8e PcSYY5h58CW/0Z03hQU3asI2F19hJn8+sbPox5f8+TAnN44CNvDZfAefEhz6VpibNUn5U99u/+0c 7MUisDrW0AgdD8YCHn4SO76k+tmFDuPDDWAXC0ZOwM/FBrLyP+KnH8kybsSH9KsbOnPzN+OPX3sy 7GnR5/iAfLE3B/B3fBrvY1OcQw2f2asW17yBFrzo4Z5xmnMJtGOD/rnsYa+x8unjzjH09Ufl9fiC 9pwvMM0JJ1MjvPT1w+DNjbyInOjChHmCjh7BBeqP//j7EDiZshc72ytzfHHN2dfohd8c0y7SWZ/B KNDf+ctfgjZ0bKpdlYFehK0Rf9eg9t+Oo/sJIlPIwLuy1jbl6qKbTPIcT3oDWD3s+pR86fqVb43b t/Tft5tsMnuzYPvcRdR9KIpcsox7ODp2yZVv38EBF5raCYfyGZTngvA7OvLr1+nrlNFWXmW95kZb 7ujuDaV1SZr4eOegB0Mc97zdDEf5YEPjuAj34NCnKd/1Gd+xI+M+d2nHZ7NeZM2L2AlEzlqZknR1 7Now40f9UJqowXVEP8k3FzSl8al1KALAT4imWaOyDkRurNmbaOmb/KdsyNK0fDjKnxZzOqvJ4Ana K09uMOafPp6FefgdP9Pn4fNPmDdKzX3re+bC2DUAp5mEkdG+fR15V1ts4Au+Gn0puwiRnpibXPOp 69DT5NjgJoLPF/PFK6ckfArPrB9JR076EP2c44UWVjLnptmku9+wzvmUM65PWb/dgJhzr3SYsWmc PuVrALMfCwY3lt3E9YBKb25y5IzxbI2cWxsTjvUeenAMmE/Gp786nvgS/VgbvIN/9HZPbP3VP9eg CeX+bvU+wGDsGY8zD4J93tbNmOMb85Rsv9k+N1ByHLD2ji/y17mJ/R3eOS7jn3mofNf3mAewFm+8 GbkTzYvYRj959lA+E2ru794g5y2R5XzITWBMZLjwWpv14oyl8M/Iumg6T809+M1DOtCyyRpElrLU Otky/PrHMcUeSEQvdJ/sfMuaKZCBh576i+3k3XBM7zBh+wetMLaHnww8XRfl6dQuulFqLdRPeBvH qMgh9yFfgxjfxz7jSV4sdjJrL/7BFl7jSn2Pl/PQl7F21evbr9nPVBaMAhn0imgbWqe8djnHF/lj fTJzLfbsg2B9081+LWPh8of083Uu+yUvIJxy0TWohwUG2NglyMMsda56s/nCPPLj46b8dB7/yK0s NPzXPqov1QvKaJWNJVjKT2+PxVJ0YrGik3/IWmfMNdbfZBlvp79rG332J/UbHOwgsxENGY5nDfQr SwXjnT6BDLzajXF6ay//yJdOirY02kRy1WUEIBkadfqh+yM2wEqvOLaQnSlindVOtj2kPTUbyIRL njwPKqirHVJyyPsS/spWbw2rbuvo98hGWx44rXnwz7lqsNPjaxxmrTx6gU6x9hZrAA+NegH+5VPa uQiTerLIEOQreyqOP2iNG/08+9jI3rm0x1f4i0OqL61ZzlnoxpuRPL4oLjxt0w7Hqb946BYFdSe/ sjaypMrkGKv6mfz65Xtw+QmM2k6OPB78+sUDwN6m3bgPn5w6c4BY+sx9iBbX9gcZxRiimz+c83uB xped0MMEo1S5UZkumByH+dl4sd4bb+o9pIpOnHmMP3od977l5wn5u37Fw3Yyi0t55VgLd45pPzHI 15b2CSz61HnytGcvuTbc5wJM+No/0vpO6oZ7ZaMb/mB0bg6h6Dz1IeuPOem4y8nFX7xkuPnj4Whz 6Pmyj7zFu+tu+11KVvu6viCv/qGveoqRLPmbr4N5dWcc8/sV34Kfr/UTGYM98mo/W0UPJWrvl9rg QQtDMXVMlWf4wvOSOOte0ot4/XyVix2984bZy17ju/bAWDpp82NTbMULs0iX6/nw3ewk+/IJWgEt Gqk2aQP5ytWjHl/lKZencuoTMuXVoy/t2HdgaJu0sulrXkpG02JR5vcZG9HF3h5nYFLf8YJHLJZk J2/OqZPOQJ0VAdLFYl9RW5tWX+XhV1dc6Iw3GGAU5dXXjsqiSTt6/OZnaSqXDegFcoSW8Wg/67SR J8JVP5BXzFKx2NAaW+KsSRdmck8+7cqNZJNBp9SDdu91lJ8se885F4UvttRHxXPHmnGTa17ZcIce 54bM2RwgkucOAyxnUCns4olZnRMl/uoN4BGaNk/R7BOzOyAB1tYIRB1bh2hTXxqDjI5u6qUd5CC2 o+XrCA7AX0fJd3LQJ9+2OqJOQ0s+mjpZXduljdqLv/kTOz5lGHVyO5ytldE6eNRL1a3OxV1auGo7 mgZPEb687KarWGuDlNx5yjwM2mubb9zTJ8JIj+BJLjSit2DcRNbGltKvzB302thPtlBfyEf0LBLa YCFDoI8N1Y1HHbnyZ8BTHzStHejQlwZmNLWHfKHt+O4x4zYnNpmag4McmPCikRe7yNWn2uiQVrY8 PqFtrdM/NlaicVAbYaKzNuE9/cENaMl9b4cyXu1CdVrQyIUVjVREyzetVxbRnPphLo+Jb76Z/cVd 2qbmp8BP5MEqj14ZPngaKr82kaNd1Cbga5Avf23GS66IH16poM2mwgMm1YW/csjAV1mwCnyDTpv+ Vl/fqBPoQVNdbCe3smsLWnRkioI28mAqnZR/aw+dtUUbXvTFT4+grlEbuR2j1Vk95Ah0kM8WkSxt 035399DWJinZeKXlgVFQ1s/F2Dq0Qn2ArkFbMasvXjL5Ex7yihNt9VWGOjR40Uvx1nfoirs2ohfw Cnjorxz8pcFLf8cA+vLhEbWhP/3qwQOx/sJX+XDgI6dRe3Fqqw3y6vGKJ6+80PllrPekTRsfkE9G aZuql5dWdn2mrqF5J0n84AIiPOrFXnBKYVhaP22ho1sU8BVLsXX88VOP5/CgLY+y656eFnRDioza jAZv/ayNbraJePlStB6eY6z24hXijUnJEBvueX7kz/ueAi8b4PnnP/85ethBT230xC0Z6OYCafLT pzHKxYrq7xhDV7nSG29skRfV10dwtr420925IG3A54Tab1rhV8ZDdx9AsTn0GSg2idqcZNrTzXEr F7/tC55+7c04b0M9xRAvpHiyl89dgHQDgXy80oDMTZScxCU1XFyUjDfnCeD5HcvgmKf2Q++NtlcX TBOnP1HmIs6emO2Y7UM1LvSji4LYlPWZjuTJnzcIossFaG8uu+boTc6+dWI8zwXm+MLYckOAvsf0 c4bb3EQgnyz+esubwi588kn7qTe4Qhat5kX69ZOnPNfvGY2p3eAi3/gktngS04USOgV6Nyo5Bt37 ddrzZ3yGTsUV8AjnvBl/p25sMX+0u4AbbNOf6X99JGB3DmYcGCudJ+S5kTDS7fPjkPmtzdDNOAvT nMRFwFtixyA/yfPT3CgP73Pe/kn1lGGbsZt2ckQ458szXneMF12w4x/riwDf3My/6NVVX+2HHWb1 6sg1DzayZddL+knVfyL6eZgu/omW3/iLFZ3jqj2iPbDzHPKtK3TxqfBe76zjmSuDKUrJQWtelRZm st7bo9w5+lt/XjbNeLz5evfuA+Iv/qB1EeotDzros0DOONw1tn4Y+6KTLnlzvRfPYJ035PV55Ii9 GKiNfDYI8gK/tw6NdeIxsr+kffrgsm/GWWjV8Qu7+Wh0ho8MUVk4ZaozJ/Ccwbghr3q0oT19faM3 uN6F6nbzjx3TF7n5MZ/PS93d9ysXvfXRen4P1mq27lj99Dk4Y7vjh38uZDkhD+eMb7+DuTdVHI/M jevcsPMwdzldLJvP3sc/M4+TeovbWnvN1JE1N+Ui27jmCxaao3SNbbNSwWdu3efujI3UzdeFpMHP dheuYZo7rYe72ItfsMpd916DPb5WNl7SPjc48MMQTAClNLIVBseMm0P4tNO/Yztuz3ErY8vbLmOX tTzFgPAPAsvHx7nQsePQjWK6RnWwjCduGIwpAkIiNWwvW+Y4FMY5nkSX8s/gMB7MF+OK/62VAozG rrYgjhi8uxd3PO2XF/TTzJW0O35laI1McgfnxYeGDON1ZWVOzHGrx/6cl+ZLGiGJvPAmjJlxJGzj 0JhkvLoorA/neOzYSjb6/Gn/DG/43vKGNR87LtLbeWeKOGZuX6cwfajHQ+Nvyvi4ccZhUhjo/Jnf tVRPBzxsEiq/Nq6d29fsj/KR0Zve5pd6oqVdSzvHyek60L3PeSyrLfTMfI6M8VXklbd9i0ZbsZFH M762VX/r1KN/fxyqTG3m9/iQHxLfrrWFc+CbNTJ10lOOsWUdahg/BEvtlYrqxdoFU6M6sbTqheIu f9tLi0adcvW2rvqkG+6YyB0+DxxkrcvZ/4y36jNSupaXv5jIWv77cbo/HwCHtkZ+5ZuW8Z621I6u 47VPWh6pstA62BrVy1dXaZVFAbuxasw5BxDPdjf0jIXKqSz6rI/zkNllV/1cn+Orr6tbubaRUazN S9HMceLymTK93bdI1aGtrI67YrUG+voHOrrVNygXT+2SmqT0kDXtGWrWQTKEYhz/ZE9y1p3ydoSu 761j5s7IDwNeeTJF+5XBk3VC/a+MCXveyqOzPKM3/C3XV/U3HjI6rtCpK254tSuLbYOjflQn2kuJ +oE/jI/ykVO6yqgOujtm6dqHau57XP1AV23BL49fv+KZ/eexbrzXBy++hvpDKmgnR2ja/GK6z5G2 k4cPvmJrW33lnLBfM9q2HHdiy3ydIwqKC/1DzgU8pEceP/Y4e/q5+urDn7kZ4hzV8YffBTTtT3T4 6e5416Zv1Fc/uu4FXvKQ4OC5fCNfvbApS/GQW9nk941o/YGGDfSILZMltg/li63y2EG+NnaRM8eG o78GF7lDfO+3sSW8lTGZ/Kk8fIvZG7+7dsHXemnDiUddZcifdC2fMviZjWzAV3+jFUrbsaMsDpb4 dfem97UbT3FWJvrOAXnnsXwZhRSMndLTJ2TMFzgijxw2nkEZvXDylab9pkyWfsVDf8M5xioD7egO rT5Fow0GvOVHo65pbaWXbeZG26T0460eKfnqWwcXOZWljKd6mi99fdAxS4829XA3tO/UFX+/FGIf 6Xg3MS9TOC/d8q7nZAVF+Nbf9SFZ7KRbZEt1F6d6AS5Rvdi+aVmbwE485Ehrn7bSzrhJ2XhqIA+e +g1/faFOhK9+kZJz+ghNcTYtFm3C6UcyxNOWlqXVD4sAvzptU061tq6f6pZf3xlDjjeuO2XtT3zJ eZZgz0rW9G7SSNmTe7t6T5HMZ/YuJz/mM257QcxJxjoeYE/wuPCoowkT6pA6so7jBHn1ozhpN1Tn 5qrOLB9j1qBdXOg96+hsmdzBlU7hFLED4MR3OrU8+ESBbnzohMqaQv6cPOxFpwN6IJOSIaBtB6k3 gNDi83S9T1GyWdlglOJB9/CQzynlBoD2+qX52gzzntDvhSD8xeuJILKKDw/+T59cNN+L5y5k71P9 98GOXmQDHoHM2tS8MpfByjY+K87WkYNe0M52AV3Hz1xYiCC6yPxd/m5+2CGwtzqMm2KSNpZufJGB 7sIJme0jmMjhbzj5WJ3x2KeK8cJDL9rm0bWf0Dz/uf3ZGzV0wFE+KV4yBG1kLNYdn8rwoW2sL8rD dx2TlU0/LOrJ45fqIVN97Wi9tHyZylkQloaeyq19MJCBR9ROj7r2N5raV5r2D3p2iZU/mb/4s/5Y 33Ts0EP2jJXYWrl0/+tf/5qNnSfoaiNauoqtPqBOv7a/yW0fNMVX/0lhN77IhK04pIJ2dH/7298m X9+07ZTbusrgp9bRQTcdp5/qc7bxh3ElLRay0BQP3vdyqqP98p6m/qk/2NBIj3Y24lN/yqe3umHU roxGil/QZl5J+V8bmbUHvSAtL1qYpQI+kQ6hPPCRh5ZMQZ3Ar+rxaTt9wF6+FNHX5mKoj8lBazzB 682p3lCjtzaxr2tR9ZNVH5JTDPC0rT7di2H1w9rQtzTpdhJMLn1oHbw3/r7JK362isV32o4Gdrpd EISr/Q+v9o9X38GNDn15ihnd+/aW0cCLBobiOefTMseOXAAV+FeE5QxkiWR0DEgbyWSDMl3y9Tv9 Lq6fAa6bnZdtZAt4i4Hf0aojF49UXwv8IeClRzx9xA48Um1S400qCuzCQ4dUrN+0D/7IoKM4YKjt 5AvTFvs95Qo/GaJ8bdNmP6DuNvbHN+mr1C+2zIncvLSnyzADcGyWCvDOaTe/urKevnMiPTd/UzdU MIVu9pBwmGPeBnDBEDb6M56nT9kcPp+renjIPM2FHdF+UtixsePRxWoPq/GRdikZPpno7SRqgyaY 6IYl/REZw5P9q5t7/DQ3e1I/n5cOlvld0/C2f/htx8dukmNM+iEMcQgZoyLK0nOpjM74a9cR/bo3 f8ni757sYNo9WhTlN7OckPKx/mULXIK+1V/i2MaPoWlEox69qB4++vSrMRuCwe+iGtp5yzkXToxb ctd/5AcV2fVVKnohv09jax+fhU+oj8jdzzuat9ZQdl0nHtN/qwe6PmSC3gOJfhNTPRxu3s4bhYNl 90b8BJs9oRMYdHBsn6Rf4Zz+/31dGpn2u7nZ4beiYI0Hws/WjJXh2eMSGWSisW/z5l62B2MrO9hM 78gILXpR/cy/rDk+ja7OTau5IXL5/8SpXaCrobagKy1dYvu+85f+M9/1o8c28sk75Vdf5z8aeoyN RnLmxk/8C2H1S/fNyO1vcmGqDrLEc3zWLnW1h24BraCenxvUdw3jU+XRnbS24JmBgili+lBSdUz1 wVfZk5Izc47fr762Fl1xdITGeDcG523Ga4yjcWzFB9Pc5UqpuMg3RuFwky4eu43j+XJBboAI4b6N j2tlHB4PW9z8GRON1bdZG7N25E1+n4R+zSeg5yGWrM/esh04+vlyiLdhjWth1r60XSNt4For96Jr dA3OIb36Y8dLzI+0+/kd0fph/kXA9F3qrHKz0oV+8lL62BFfgTFzjNKENBE0NmY3seMn6VaXxpiE 3bFHCzfn/NPcT7E3FjVFzQ1X7gpPfvolEmEdXyZP3tzwzTECBprEeWs2KTnCPHwSPYgc96zTCL0h 7GcGHr/noluOpW6O2Hf5eSRrq3nBJ/Q5Z+p4nIeoIoN4c8DnBT2gZH3XdzOfMs8EYws/OfLzNsSb vf3uC2ZNnT5hZ/hDN7aGZ/RmPXC8/ZH62deot/YmneNa9KGLNfnveL+4YNMXIRzdZHYOO05bw/bh l+jLA0FdM9no923JdGGfDPpe8sDUHM8zbr0BbU2cvV30C10/ZwylbK6Mr2Pza2SBqE2E24Nr1rp5 k/pa8+on8oq3awZ9dFSP9jOSu37gmt+PHXOMjMwea/2MxM7lndMw6G91xdh9Kx2nXH24o2wxVibM vL0/kRF/XHjPtZW9jeTSRaegLBR788qlVddjfNuLedourOQKtVGZDNil1VHdtfmeLh50rZN3DKks ZeNJFNRXrrJ8U3rolrLfHOtNvvbpKaf2lv6UI6+e/Eb0jcVX3Gd9MdEp0KmuPOqXT9/sz0j1PK80 +Kq/OtpG1+5j1/bajH7HzZ2XnAb8QrFUbrG3jRyxY8jYE9A3T492YfHcX2LQZpzzPVvZ3/mFVp1x r07brKPxz7Rdc4bs4qg/qyePOgwtPepqF1mtG7mXbroEdYLxNetu7Bk7Zs8S38XO7mXNL3MKBvLp aVQuJulcv87aNf6ZC+I5bseOkN3sry30VWZxr4w9T9Le633VATPaM6o7/V/5pWXrHOsuvsqqDzsG pdrQ61sRTemllS1VhgONcv2sL/lUu7zQLzmURlofTnt0fXndaxZ8VX8sxvt5K1q2Wl/Jr4wgMfg0 z/EInvFR9l3Cj2v+49PnfItfkKonV/579txPfjM38sjgl8Vx36PW3nm7dcZKrvvlGnvXGe3k4acL /1lHj/aOP6kynxt39T0+Y1Z5+8enztmw63r58JKP5vTtOdfYiqY62Tz9FB50dMUB1xdG1n9kCXhg Zk+xkyWoQ2cd4jf41XUMoOcDdfVj/UGGdvyVQ6b2lrsnUoaTz8k7ZbK79Ivlfpwgr7RoBHrFswwH vfzdNWnwpg5/Q4+vePHUhrm+cfWD/sCLTztM0oaRm7riVl8/1df6p/2Ovn1Lpoju1ofBob00TYuR 7MrvuIMHnSCvXtRv6ukUyVBHn1hf1HfS6kMvkEOmttKdbacc9fzTcNpc3NrIg2MePMya7L7Ox3zV i24/wVL5GZGpXxxkdWzhh50M8xRG8j0cKG/t1o4OPrwz3pKSXf/BUrrSSgV08JRPXuSD0XXRKZ8y 8La9vqs8Ms/xiLf66tvKIkNUL9JdO+qH9zT0CGRWTvlvPs1JEj5+Qaee3H7Fz9znc+bNl5Hiy5Df wvwGcPCMkNYSyNjUTtUJWN4JA0WAb0dupyLmYB2pHiBy8JBZQ9C1rk6oI8lkbAOeOqZ81a0s3/Jg S5lz8bS9HX06aBrzBx2dlYOGM6tTWSD7jHgEsuE9ZaBjN5nayLMg2DTIG+QW470zv4v0dtoeTPDR j/e0ib7qUS+4kCPo6F/51JCgDb/PVHkCXSie2lN76eUquobn6rOWq4cM7cpnXf0F1ylbvvIqi+2i UDvo36dF7heQ8AmnHvn6RZ7fW0ZLB9nVq46OebLILitBO9l8ISobq/oFn0h2U/xC9TRFI5Il0k2O SK42tCIZtbW00tWzWFpGX33aBViE8tLF9sp0YxNN6/mz9tUOsoqpfHTNBjpt5BVD8Y7S409lqCKX jsr/KzvLWpvIF8+AX2ibMjvI5kv16qTksK005pC6yiBHWZ+SoV2qHfbara6xevGdPiVLUF8d2kXl +kLeetc68sh+L3fH+PJXTutKK21only4awdb8Glvf1YOWqHYTll7gec+P+tDcvmLv+Urg05y0DVW nrJQmhOHenIEdHDCx0eNdKiT4j3141PfNu30ODbwm1A8ZBeDVFSnvfytx0tW2zs/arc2QXsDXILU 2i26+esmMB1sYCu7yJeSR4b64iS7Ea7irK5uiOgqRvzGP53GsRS9droqey9U39cn9ZVbXef40Iam /hmc0UUmO5Vrtyd3BW0C3UJ1SAUyRTJP2pMOLxw9cb/5J5vD/v4fvSIfVjY+/iJbOMvtW3I7tuhH WzzS52uDhF+ZbPpLU19IT13a9QH/k18M8tVdTJXbcv3AFnk6y4+mOou3vtV2BvXFRSd6sfT0+pde n7rKrY1koUE/F6yzH+DjHqfc/CNvLs6mrb8V7sZrZtT6+7rRQKabEq/xU2Zu/qXPMySe80ZnlEzZ RXxv9JLjYr5PNHmYwNtseHPVOgtE5khulA6e4HvKxZj5ikzyRtpnfT4b1syhq5+kLu7PTcHoXx9k POSqvrVt3sBL/UtuBrsh7EQwoHIxW9s+OIHHHukhN4ObdyNn34Kwgd49wX1sRgSrsiSI6bUrn/md 3y40b12Atf8Spy9CuL53A5jfzUc3Eq0Bxu/2vc9u9mRpnswkPqFjZHwdv5Ep6L/2uXLHxNbt3LLh nz1g7GbDXHwOX8fqjI24JbBDYQ4kDcZeRNZuLs0No9x4srYMT2RIYSHX+KG38/T5ede60s6ewkmH GKzGFntm3GUdM17w63PjZ/yXtDfVOl7XPzvWT/31Q0RETnyReaFuf9dp5zYf0RlDI5e/dn98zu9p D93YFYxuvrBPKJ25XjzAzrgJbie42kav+RM+b8+ikRfxqesbtgsW4IypJOasOACjc3xy2VIbyYBz MEZmaXb8rt03+ZyZmN7a+ZCiOdhPMf7w+5GJHvB4md9tC3n02nuT1+PEPpS5D3T5TVyfL4VBfmyK M+HQJ/zUIH9inU/wBr8bml3XS9uxIqUXb2WRIQr0NciL1a0enU+at04qtm3lZKzmpNd6U3kdM3sD OPqDA5by7cPOS9/zq+qvjKDL/6zrdIZxda8cY1e7NTLWRy+s+nJ53Jx141YHZInIepIxc0UXPczL DA5S5wbxnr5kPKUmzzfMG7mxKK0Zb1mryR2rw0YnTPuJ/NRSnmC03f2zWCI9dRr5lQ34E0dO9MQn 6tgzvEnJRUNiRlqidZDOALa4tHXUXpQZ8Ird6/AhO2b8Z90dw2ZSOE5FDsxpp3OK1KWcpXus5h7j PPeDp1/zJ+XQjs61n0L8+jo9uf1PjhL9MyayXmQMac+0GHsfX3KOcc1fv8X8/JQLbM6h2cYZJKyi sWfy0XUb09FnPs1NP2ty8h1vHdt4zAkLwUs+X/maiN+xYjDDLabOQwUzbqJ3+0Xfpc8ZD0eiY+w8 hBWeORZOtXF0jaUL8zxcQ05Yyb5hTj4umHPlONiLApsP3ee08dGo4zN5/omc58dckLT/ysVlNpnL 5tlguvCHLAK3r2HceZ4K1WRHlhvq3ZPwy8zbi398GR9ab89rROTUhjPtWgYPXwpdk+XxjY+ju2uP Mp14HNdgKD8aAc0ZpzJ/PPzDZzAUqzz/sBvP7G+iN4WRq8lwnz1Sxn9tqXz9JBSTPDzojVZyBb7G M/ngF84y/jPWJunIu44pLeM/82SxZftsZSsLfKrP+AdPaeXrC32GTihf8dTPzm3IaUAnklcs71O0 tfNsI7u+rAy08nCgxVcMlaPf0KgvPTnqrVkejnDuwh6xgTx0ZBePNnnyRHO6GLtnqh608uUt3V+l 5ZFqF/4qJWtxr/+UK0++Eb9xPutQ8nj0ZdthV9dzb/WCdHwVDNaFc660TbvzB6G4tXUc8YN851b1 wlk98mSjq4+m7dKvHo219b0ObTA0hGxopOpvUd8+rr/YCpdArlAs8nSIxipczgulZJ348KgjgzxR uaGyi8G5Dt3K1YeGT4yr8nYe1W8nLfriq/zqe+8L8ugTBWU0ytLKLf+05ycTHh7u1zWXZufRpxws Orf4o3k4BhdX1rb4Rpj67Heef+01U76sP2snvfT0mvky6oOcz134tdd3ZPJ1xwxb5req40f0z9eY IFdAW35pIz4YKgsu5eLRrm+Uux4oo6/NUqG6Wm5KV+XpN/Krw+etV5Z1ExbXQzKeM04qH3/72961 9VIPhtknGFcerJ69UdzuJ578hjC+OcdLWjn0nWOisskrLnmYRT4Q8KuXzlelkso3lFYdntqsfbAG A13qlQW0yoK2+lVZPV9bk6qn47jHQnpE8mDHb09JlnLbyJNXR9ZfRTT4ilV64tGODyY45GsHuo4d etAYL2iUBbKF8hQjXqFp7SgvfpE/0IjWJXRkodNWP5aeTDTVi64yz7azvVjRsbF66dnIr4th9pfp fuf8la2v2L7B2FidlaWeHDrxyNMB5+tHWO/XJdWxk13FXRu1CeSI9Ys8mehgEZqHixyhfin92nY/ HmmvTPT1Q/VLT1/Jn7G46CstH9hXKKuvbvKVxy/Z76mnvzZWp3ZzXbtzXGVBe/3r/F718pPDF/po SPcN4BGUsgH7y+fwMqCc9Fy+ibAcjOas6/1E3oP0a84OOIcSYIQaykDyC75OkpoQ2saAaxADTxZ+ i78NonKdUONqILnVRZZ2cqtHnbx6MtAqSxual6KnT8BTmXjKVyzoO/G6ka2deEU86sh0cDrxsGEn zX3h1I6ejtJ2AhV/8Zp4uwnZQYXuxDkntjmzJY+u2mRTGzUTnVyyQVxZ6ydyTBgYGvFXN9vW1vtC MwquP9o7wepX+OtDbfpJ6ukkqXY46n8p3fiLvxjUkVU/qYenPqbfuPVJLp+BJP/kRUc+HjraVtyw Gbvo6BArn271niBs24lzbdqnJ3viACsaMsT1yX2e0IumgVw2V752PPXJjp3tm/qCXpEPV/5dH91s qh66XCD3Bmt/2wMu7ejQ033S198waitNMdPZ2Lrihgtm7cVZXeTWHnxwsEGoDnz1jzr+ry9hkeeb 9qu1TKhNdAmlJUPoGCT7xIgOhnP9QV9/SCtTfeXhE96nZKs79SnD3JSMWYOTwi3UL+0TN/z7NrO6 rq/Vj4+ub9/+mA0wv51Y5dWhP30mr04bnfxRf2sTG8hoG3qxAV3ls0u++luPRj/xb32sjO4cG/Jn v5Anwtm09tBPbv1ZGuViwiNPJ30iOlEo1uqR1v/aiwdd/dNUnVAdZNMlkE+OciMM+nrftlheMsQT H3nCe/nk1HYYaq/60laeNrRS7bW9MsIwF+MCPhuJxYiGbrIb8J9RPRmiegFP56F8xxIs/AeHoOyk 5vFz3qjNLgZ/+6MY0dBf7GjIVH/2C5rqKS0dThajInua5XOsg00U8JHXQG4jOXC0XLtd8Js3/rIv EdCRgXbKB15lNgvFXT/Rra3rATnK1huyRHXoTgywd01C4+2Zjpf6XUpfdeGPEFvv8bnPvPqMWjwT //CxsbF9//PZxW7jJRvS+NtFR3r0zej5kXmTsbu/9ZoHIXJsdbHaBXVX64s17LlEH7/zdfgzQnMB P5vwHDNfrwvGTk7n5kuQfAyvm7Uvz+HJfnJss3eJHXNTIPxwpjPjzPsYf8zFiT2hNQZDG32/coOL 7+hnn7f8/CaxWbZvr8FqDQxedx9i59zECK0bsr/yGc4ZOGlNU3xpbIcye4npk/hufJkUrT6aN6ik 9hpZl+Gem6HxzbbvGLVn2D7dsaOPbj4LZmGwJ6/+7MPpR0hS37Fh/UDjBrC6NM4FdXL4bT5TlnHl RoJ/LgwIeNCPrPCMPUn5avTH1pknF506c0wsv33k21zJTv+m3fg9I9no7S+Snfj5NTjjo52vGd+B Qyc8/g2SENPXsU+mdnikt7EdmWzEg7c89TdaeYrJmHzA4ydrMNGZjL7yeWo2jbzwmgPG3CsbJ1in HIMcZ/ZGNl7yBPob6D7xqB89oVcvonGyLJDROa9cWpjRicLwmPfwR8a8aXjJe68fLRvZYBzISxfv +uaxXwLKnNQn7T8Wo6++uelkHsREPlg41/iJn7zZGo7YEF+Exv3A0Z955ySUrNoEpz2/KM/Gjis+ EOaBkUt/x0T50csTuutX5+AeK8ictSuyuubz0+XC5R20EI9Bg3X9tXZk0QrvHiPUC/Rar9snKF34 gp1OsRil5qZzEIrHZ9rDUxpz0Tlcf//XmvR2Havmzfzot47MJ5gxJlhrc08h61z6wNiNjlnTNAbm yNcOMwypQbcmWJPSmJAmRBG4cw7B4CAz/+hxcQEdCeni2JP5kDi8wwePNmP9kjnSx+TJsVUfRNTy UUvvyE3bwKGR3PgDJbALeN4SXvKMLZjgICNj+lP85fhHh1r8MXDMImcvCq5ufaMf463Rz3tzyEIX BeaEdqMvh6DxjePcvAn8Z/rX2h+dM/YiS/r4OeMhY5vO6VP1KWvrjV8PVPQGsLFdPS5Ki44bT7kJ ePud4eAZGx2vkmGr3yAd+axMnWO3ccdHjsN+795N4DkOZl1QP/mMLTr1I9tmHM/cZeAGfoHBGH7M zynIPzhvznoJyI71rHnRYw9g3ZmU38PrARS/a9tzkvVP8KbtbWTDSRQbzBG69Re3rd/oGZrUG/fP v/bhy+VZDN0nkd95NjLCqw3t2BA7XLcoVnuW6ddrXSkNHuOj/bFrYvx7YZaK6ER8ldO90MieC2o5 5l8+vB1ngge9MVM77a3x8GH3bWxQrl720SUlCy5RP5InFrN+HVnhr1/IEdBrQ8832oWzvXIqF528 gN5bPPYVZIlC+dHJN1Y/Gc5J1euH4mv/4KtN8mxtWVrM1XOm8rWj2OuXlgdk/tDXgAedfqOz9pBX O9DiKZ9UuzELY4+LZMFI1m/j4JJLDtrtQ7w7XtHig5P+6qFDPOu1wVWs9QnZ5Ginoyl++hZvcV9r xiGLPDxsEBfjjjN95lpQ9WqvPHpP/8JvHPs5JA9Eo9XXMI0ONmVCy2uTVkZ51YtCMQ1v8NFbWTDi 6Zec1NOld/nF8bH+qR/MVwFm/sIPQo/HZNI5x7PcAPY1RHVoZh+fn2kYnXNcMG7cYNnzYZ/9Z/t+ +nSvU/tJFPuewJ7ADvzO03xRAC6YWm/vOOc1WUPtqwQ0Qn01havMBrL4q3LgF9gunv0zDflTf8Ii sNE63TGkXt2X2F+/kg/LezzohOolO4eSPGCdcZ3jzJRTh299u6nzAuus+jmuXHLghds1kMbi7NjA Y1wK6EW+7wNa6tHiq9/oLkbtcwH7mhkAAEAASURBVL5unAWsY6YvItHr2G5U0oFXKgrVhe6U9f/L 44ODD4X2kWMwGWJla3fc3+Nzxo0KvkwkQ9D+MXaT8y1fCR15GYv1T3Hg4Tv1MCuf40mfkWmc+1Ki vq9NeGYMxgt4lcmV8rEUZjJnjAQLHGjU12Zt+IWm8trL13oya2dt4LPKaqoNTrbBMrTBgdbb6OSh lYpr92KgU1TnYVftO1/3qx7K2muHtYQsUdB2yoZZhOfEzq9opdrlpeZWx7O0+vDSyYZi7tqkLBQT mY3klp4MOpSlcMIl37SyapMynWSLZyBPFLTJn7rUk6O+/MqwVRbdfCg4l3GeI5BjXfTgSG3BG03T XprqrA21o7jQyWsvLd1sMp7JVNZerOjKUz3FK0XHr8YzfdUhL+oXaX3ZtLzFIe31OjLJq2/IF9Sr g48cMqxpYo+ZxX3SFJP5jKfx1I0+TbMO60X5cW8ytX/XA9eUcwzLw/qvOeEaupCiGZRJJ8znLXMD OGjzaZ/vAb6T4uEhF+evDS7uBbM8Faakvs7VQQLjG2pEU201nsPLrwPUm7hnZ3Bg5WkvPUMEqTrO Pwd9ncFhDeSUVr2IDg5pdZFTedITL1lk4BEr/+x8ssgwONiijId8E0a4X1S623BiorN278UXk2s3 BTaYxVhs9I+OTMbZbMS22lUa+kU+tpHrReUu8rUZ3voD/eK9HzAfctK4J467aJFPN7xkNZAhaBMN ftHTw9/m9wd/n4xdtCuP7vJKW5aSzV/8yw5lfHNi+20PCB0P7UMPF5x9hn55dmFHJ5Ivkt9+Zgdd n/O0ePucvSIedvuxeAuUutrwvk/n5CLzam6EhA/tGer3+g5/7W0d2WyT0lsM1Ymukd+KR+pixV7U uG+46ccr4PsrH9X/aLTXR+i14a8ebcra6ht4215dZAn1dedKy+Tiry3SUy/foMHXfjplq8MjoNXG X12IyRaLDX0/+Vss5MONr3S1t7KbFpuULnrIN+alxVG8UrTWYLprb/uUPnU9eChrE40zvNqlTlhs dPdk5t6XxUa3PD/QW91wkVGdbC2N+YhHXW2vbeThY6c2qbZGZQF/9docmYPk9ilPstlXO/kKL1yV CQ//kC2gJVMdO8hDI6LRXruUS6u9ebzytY0uZUFaDOSIeMltQNNIB3nWIXhKp64Y8cPJB2vbHotK iw9t9cClDQ6BjsX/Nn1fHFK8sOAX8DTiK68UHTmVr9x29eJ7OeVBJ0jRFJt8I1pB2qh8syU327yR aQ1Cur9jvzcR9tOy24d4BHzkSNsP27J2qmNLsUXzXHxLxdiyb3atD8pnvJJZnmIjS6j9aFx8VUYj VcdHeEX1MyczbuGoX6tLGxr15Cu7MZHKkeVkmbzayKfoBfK1dUwVg99YVVcMxlWxkfP/yLrscIHa zROfsnVTyIU+quj4kb0f+TaPLlo6wSfz1ad1fa4y60sEz8Xp9NzkdxdqTCmGLr/v5KK0G8Qs8ObY r9jjN7x+XX4YfJHrBoKbtt5MzO5g6MfW3JCb/c54ID7IhXB0b+ZDZAkuFTuZRge/G4LkuuqdGTMX N/yEyexlQ4AGVmOBBfP2c4YyHjgykEOTmBvLe3OV74OPtFt/pA/deAkdnPyYQi6Gpz43BZ5SR/r6 cFNGzTy0p4YBFjZENmzt5/HJ5VJ9OjzFFH2DM+WOdbxo1E9d/Nu3bmd/edlM1vsw4zC+xB+2WbvR uSk4N7Fjx3NOHOamE/+EDk9DoMeGPUbAby6JcIiLnd827tOo6SflyHEzSX/qk47Zyq6d5ojjgIAG vq6PtZtuETb0eDs+1q/mJWy7H1W3/jDudi0fekCmbwyR2GttygnTw/UWj2bjjF+91Y2YnKgbnaM3 RHAJnefF2fLpHzzunc7bYMFiPg3mGU/RnzY65saPvjKfjKHx4Y6b2o1ONCbJ3RuvO+b3QjTMG+hg s/3377jsCfXLjsu1z3prXV0/j4RA8HWdcRlz6wNziE0zD118MA7C368TYQ6JOhi0z02nY1wNSWTM hb4U0M2DIsFrXrENroekwonf+LO2oeGHWUfmAq1zvx0j5I1d/JUbONYPdGurcb7zTtmFQvYI7Vfp eDLV9ll8AwO5iw1GHDsW0LMxioZGCyfEA/OQnl6fm45Zk14j5y1rOjnr011/hsU4mcrtR29UPn42 9+/yisGYmnUrbYE18owlco2lILvSizdtQZ8ovfLo1F+R1ZuncKM1cuqG1xqDWxhQOAzVBEK2Lr2X 0uZhCZQlT1pcHjgfH5gRIZ31NDxSD524j+iGsH7bt1/xkrp86sbeWaSohn37Bxx588g4nDcr09fT d+mjF7+NGbmZIB9+/JmH9Kxl6ZedZ3ujw/qoPHvU9H/X3hkbkasNj/naceOmNbyjJ/n5PP+TY2Wi 42vadm3Z4/n4Jng4x0My7IPdXEjVjFfH2E/X+PVJ7l+RY+4aazOO0oZ2dE5+/aMs8pqLdG8Zn6+P eRMoa+SXVNMGP5KZy5lD+2LA/aHYGWMB9MWeO3r5wvo7vond+oCO8TV5ib9mvGzdDBz2jJ6l5Yf2 0yiHMH21c2j7YHw7c+rye/jp5j+pfbVzt7muoS/jgOes2fr54SXneG/5Sl3mmDzZ9Pi0tQcy4Cf/ PI71WNZ9Vvfu9vgZQaHdvvEXLxnwuvExfh4Vu2bhmXMU4yy26mP9BQc9oz84PufT4/I7JnIc9iWB YNS186d+hf8KdHV8dTypq++Q0WNdE5Z+x738hk1h8Rly45FN5FWWlAxyG88+Usd/zuXw1W+rd/f3 XZvoEeBGK1Y2PXxANgxoS49GO3q8dFSP+gZ88KBf/XuOhFZb/Y6mNuAlY/XvDUfjim48+q+x53nF TwfMO36Mhb3WQR+sZKKp34oBvwhDAzp8QnlLM+Pkwk8GfXhPG+gQ1JFV36rDQ8bauHss/YVOxFMa aXmlbDbHXKv45z//ObrxjM8C3x5cWVBX22q7snz7oLLRF78UPtfRJlxzRJ1+sD7D8Z9cuxTqF1jF 2qG+2GoTX63/46+4yLF59vwpOJ6JPVdcnN6Q7N7TGNVXbDRv6d5rLvSeNrLPDWBjR9BmPuUUKitS xkH2HtZy9W2XnjiNM3Zay8hnP+zv7ayNHVdkVi4fqGc3fjL5vPXqRO3kohXIbFk7XAK+4hq9sWUw X/OzdGid3zqW67OveSmBDrqNn44l9olDf80x+uiuLPr8TMNcz77q2UcuOfJoRZjU4Xl6Cua0sYlM dG2jr3bV5vqsss60ctGqJwfG6pavv2aPddGg4zORDCn7S88ntZ2HYRKfcgwwdtwQ5p8XD/0Ff4Pz 8v9e17F9tas4+GRi9gxk2+N8zTVCD2o5pgf8rpXxT5gGE5n4+azXxmt78cErL60vwWGfsT77BHMi dXhhQHfaz3Z66m9pIx6Bj8hjMyzFgXft2nWYHLT1KV51rXcDGM/PyIJBoAt9+6n2nHjoQ49OKs74 S7lY0OOtH+gRO5bR41Mn0Fec6mFsuzy5aOTZWNnDnD94tTUUhzo6tFd+daK1phtD2mDGJ8WnrnKa wnCGYlVXHfJkiOhh1Rbvx6bFUT5tGQ2hvc+N6pXqZ7SNym2HqfZpV9ZGL7lso1+5+uoL5daXtzaq lxcqE83OsR3LxVFadHTSh5aeMxYH+sbW4WWHKK8/jBvypELbmqpj69vL8qlXlt7zfL1jgn8dzOjW Pl9wTF843ji2uQH8IzGjK+2kb8hLGZkQMcbJ0gzy3AAO3GtCr3N//co38C+njTEW/Pwj3Ccc1XGK QLmyQSzlBEFePPPKnHg3aC/CkwWXtDz40DVo10Y+x1RO9asXOZkctqHBI+JvbEfWwcryeNGQUx6p NoEukfwOnuKTVn7z9Ql6MndjoGMNpl0UmKiNXHrqA7JWH2n0budaINHBRf60XrjUdzFhS+1XX5ud THQSkk+OIBVPLPgWw/YDrCMrr+r77bUMiewOltcmUHmfvF96F/onxhYXnvai3F4wpIus6mif1ffa 68/6ojibFvNZlkfPD7WfbDbDsk9o71iCCd7G4v2QoT2bWhvbK+5F1h0n1cc37dv6tz5ll7ZiYNds PAdf+vv6V1ljSxzoIFa7Rmf0K4+vQ7y/q3edzOSiJDkwurnLHvrpZMs8ne7EPJMd3Y4jY2kj3fJ8 g6e8Ujr5kC9hl7LJRqa2SUtHlnDKkUeDd2xIu3kpqNfOR43qWj8boWs+Fo8xLS80ncL1h57qIptd 6ES8Fl+RbHTsYuNp5/bTzkditeGVamtgT2N1SNvn5AtwoNPGduuGvICmNhd36y3w+PZi6V40nbdL MhC0ubi9J9VOKnwmI/QGSUTr6/q+KVz0i/JC+7W2wVBb8MkXl7R5mLWVhixl9TALNsTi7aKIvo3M 6kdLf33YtH2hXCxSZfT44FfuOqYOFlE9N/zGH3/sTYj0SdYr/pk5kxuSrTdXrAMN8t9+fpv5Ri7b 6e+cGtro2RtK0XvNMXLpb6Tr/OcGaB+0qs/ecrxtVGdHPRcT5xivHPvy5O28fffx/hTcJzfd8vYk +6NkbPvPf/NAQY4tsN7kpx2NsrdB+Vhg0+hLXntpmkdTP8qzqevh6EsV28bfsd+/2oqOb/q0MDm6 5vExcy8blH2rJXMreMSfGcNodgOzfV988HRe6fMe29iIBoq5eZlxIZ01MnTeUtV3+MkWlGuzMhld a7QZn10nut6g71pi/VMWV3f8eOGgo3VkoylGPifPJ0zVw4RWO71tx0dO54G2c83tG7rlhRUtnhNX cagTlOfGzHW8e3LTb9a0a17Hh96GrZ+c1OXydW66xEfbxcGa8aa/E+Hi6yjNoJiVJ20ZY6myt/wY u7zlO5HscM2FezJGxPoAtinGHxGa/PYVHB+zV7Ehnov7+FKXP1G58xyex4wl1Y9u+F2+mDdOZ812 kSxrbDDOb2QmH2DBvX1D7+3mb3zh82bW1LkZARjBrnqH3/qqrwS2j/3kJuKJ5dOWYtise7Ejjli/ 05s+jQwXf3sBOLnwBkwCOrLoaB/QoU5ZH+9Y2nVQnU2/k3wXAzpHUj307fdipqPjZMZGCJfGQwH5 dHDGPRk+TcsU+fd4IjmfGN4HAlzIOo+LK5ur7EHCS1bwGSP8AO9ii/C0m2fmVG3F7wQPNqn65f+d VvvKWvxw6neyaiPcT/kdsPoSPbqVucc+tOrGF8nTpZ0/K0tZIAe+9cem6vE3aOsJammlBn6PCejJ F8hsrE0wCOjIo58MsbQgOfZ0L4vW2ihF85R5UBnqyGjcY8qORTrRVzZLrZeVVd+rLxb0DWSf8UYf fegb8NM/+65c4LKfqb1oyMDL51JxMcXP2jNWhi4yyTW26gt0Xf8yreZYg3Zk5WSYXrTSlW0PsnEf IqnMXc/Q/MrDqVTS1ZPtsT9yrVvjs8iUzno6b2uyw/jJOPKQ6IsbORlnNz8s7nkZMuuZ2zvWrbmp mavDrz+zLsyiSPF4fPwSLuakbse8I90+yLJrrHWWCnSjKr5Ekx4fLLjHZ+oCzhqGWrhBSx5u9em5 tWt8tvXa8Frhhmbm8r2N/A0w4L+/IaKftQbW6BhcKc96Lk0cGjqsoCFOTw0Sb6tcwEIVzYjT7iES bwKv1vxNPl2QhJDUjx+jc7hSHxJ57PTzFd/v7xHTaY01Jsw3x4rdY+rfN3vq8E+MbHW/ntLP6Q9f t/iS8TcPZ1xt8mj4S3xTnzjjKikEX/LAkPLMnej1xvHz8/oMiZvRKK2vbA2g4DMWszaYH5knbvxy qpvBUn3OUOPVzeGhpyNjnSxByn56vb3/mgdx5gaji8ziF+eMWWdi0zycYj5aV9wIpjf58XlsbNnD Cy/BOX0Y/buX3j0ZX9Lo71wqiHHo9JF489GFN2TX3nrntGPL0Kd+7d+1CR1ebaL5P76OHGPme75k p15daSeTP+NzvksgE03XP2t38+VHL38GfffgM978e2EvHmsKGfxHfjp26KxHqZn8fFkvbTNOjJ8I H6Spm/MlyvBeka9FOoxda46414N2DYal+2N4YZjflB7ses0YWkwj59qDkKet+O2nBndq1QnksVNZ HB+m3LS+kuI9o/Fofu06euevXCk5DWe+dWdKR/HQg57tJ2Z1pcHbfOsrjy36YH21tipXR1P01cPH ov6U9lxW2Xj1cNOHD99GZmnww1f/KQvqip38yi4e1wnUoyMbfzF1jandZ4rulE+GKODrtY/qLway heqEX5vUNUfRTcme/8xxFy5rVAJ+MukQ8IrkFXtxnnjQKrN7fbj7F2sTPnXa+vBP8fNX29HUf+Q1 VB+6W0xjbdSuvn5tWV3D2V4foasNJ63ZpMwH4viEoBEXPXHN7P8vfjLqo8pja31JT+OIubDSob51 ymLtqG+Ko+3q0dg/3q6DWkvyj37t5A791a902IP5OZH//vnf4UfrYcKn6IR3aFI3WLMN7+dJn75a r3YtxmO+oOnYoEco7vqsuG3E5rg3VDtn6NNef43Ow090kDfHwoifL5hY5yIrhqUr7nORDLF9QA3Z ZBZLfXemtQl69XOs1ufRK1rH/RySdGyNX18yjxwfpF3Po2j0jK4cL8e2y1/VcZl+w2kfNMeSyBLo 0BfzgDedwZFk6tKIYB9Ks/6nb+anRzIv6YIdvq5Vyg3GQn0MC4wCv/ZhCA+Gu0lf/519UTnt7/qa jh6z0eBtqO/RoHcjV3/++Lxvw+tGoX1G9gQ+QR/afdP+vt6R2TGz42L7m178tVmZzZ0DaIXin0L+ 0CEUg3IjPzaQW9lkNGpXX3+qF5TphBUG4T2P9vLCW8zq5GGqDcroydWuTRSUa5/8X0XtjaUny/rb ENYJ9halLQ661EmnLuu51DXBjrcpp478sT9z4PNndPdrw2Ro4xfrfPXg6bFB+/CHFp2gzTgT5UU0 xSc9fVUs6AW+p0Ogs/2E7uwX7cpoSq/uzMOkjM7xU75+QVveypW2na/k1UVTeHHs/Da9pzZtg2t8 6zrqpw/f8+U+N4HjzfBfPGF+JKyBAyyQFiQOstjO4KMlcet2keoNSxfTgGJUnV4n42WcCaGOLrHO GNlRLsUvrQypuIbuSTy+OgctmWjw2pDAoV2gp52sjkPQCWTW6cWE1yargVxPn+GtHm/a9UZvcZGD l41S8vAKdNZW9OQUR21Rzxapk+U4evJkiegF7WLUTYqnsukrbengwVsMTmi0wYe2efY5gLhIOnoi n5+cvDqQWEDRPHzKRizy6FXnxEXfw+uivk1NbzTQgUdUL4XVb98J8OqbvVB+f3gAVv6t7U3R1l94 Bx9HXIEtgjY+Ftr3pW+dFA3ZS5MHDS4ff83Fnn/8n3/cZNjo2AyNDU7m+ShqybTRxWex4xM2S0V4 4NUHaAXt7Qt6YVj/7A1ndNrRtW/wqas89BZM9vO1NjeIv8/b+pkr+Tft2dB9/ZgT2KTVi1e5N6xc MAzIYNxPjsJKj2hRYkfni1TsSTFc6JwAkGvuwSLUXika7cVA5uAwvi7/6G+x9WNT+kZZH+HBz2cw SAWfK0LTi6zy6KR0t50eOGBkVwM9fXO2PGjJoBdP8TrIydMtL22EqXrxkFHc7OJX7ejoobeyPaUu qicXjbaG+tQC7uaMC3ZzUTYbLTfMfnz/MXy2sT51/iFDn0705NBLP0wiG5RFT+9K0Vcnm9AJxapM Dizq2o6Gn9vP2us3cslUhx52bz+85GKnQN4eW3bzixYd+SKZfCFVFopRHr+yqL3jr3VNi3VxhPHS wXcP+V0VcyE9OXOazNEXnH3wY+Z72Ogg49sf34aWHyt73qC61oWuEz2hsn6Q0XlpbqKxdqj/+z/+ Njr3QsEeB/nuUx7k8HlBL1rqW/0JQ3p01t08bxMZ/G8deP7w7csep2b9jV35JuDg/ZGDPpvMcXjr T/4RxrfB0zGszjg0JvgDj3ztl5pvbdOe/3NCeJ7Iso9fpj15ZdFaxReCNuPCE71kpDPnd2pcWPR7 NfztJBNm+bF/+tu6MuSpv6+5xh6Z+iatMzZcTIWfT0VyhLnpELmgoOePtWXHIBuV2bny9knKuRga +sqxnpCPBj5+dPOp7WSoL/bWK2ujtzrUscGbKsaN9s4BdM3TRQ4+qYuLXZfQVJdUFMhqcPFa/Y71 HYfyvfk7mKc/MO4xfXAHg89N/vgzx4svGf/bjbHB+hw8M7/js+CbvUOcO59ty10NJ6nzBo4TRL6K aCe/Yd54gYtHxi72inNxM9RsRe8N2yBOfk8csLlIyf6hTd7c+/KUWZ1+8BnL/U3TjMXYbAy6qJ3M aPQARbTEP51ffOUYn3b0Sefmb2BmuzNljHH5nGiPkOtP90JbjB8MroT2wZSubpBvn/iUa33J32fb yS9fv+BtnDfDjKWr3djRH0t739vjfx8q49SpS9jqifHqS8b/0Wms4NPGN/vWftr0zDWutNcoWcE+ aZ14t12d33bueYZxRi6fdbxv3+58mfEeGtiMCbHHrGJqPTkCWeLN1qt+GvOnNjZtvZSE2QOG52wn qzKblq901ceO5rUZm1+/PV3rkXFt7bljLN7KrTx2CWTN3B2bUs6Ydi727W3XZT5Ci3/oIvvqguEt Tin78O/YXdnVq718MJApvQba5hElnO1Ds9W/2V06F6hu2PSNuZbALrzwW+O8VasszsWs0EKELn+u NrOMFfcxM/7O8R3flzx8IFSOdOzLnKfDl1L43vmuC2HsLQ60bDam99j2u5wInfEsua+dow28yOq4 tsfJMel6SIX9s15mjmYmfXj7kT3ZY855cnwyP15yzPb5bG+e/nzZ47AbmmN3lEknz678mzkjzz/p y2idqZfs+BaWuSjIusy38UUqec3bSamdcVK7raN7owZFWPRF6K2zQxxOY2YW9SQz1uJDcsnQb4J6 Yef46rM/Gf2cNm3hiTzidhzi2z4fFaFJcWUE+9Bl/dnzLsjDm/a5iUYgx42d9dOFI4xmwarNeOKU RLL1v+MTXK59POTuJOyDg4bkx99keCAoY8XPY42fYuuf//nvhz/+548PH3O8gcingJ3beQBpjjnR Q/6Maz5KP6Fbf9nT2Qfdffaa49f9GJ+5bB4Ew1xvie4Ay0Xj3QOo/2VsZR80b/8m9Tlwhs5PNKTv 7KdSMTppoVtoP3zOly7Gx+HVavw8v2XcZT44P4+haVdrvTe2shfJ/HIqn9V6/KgssmxibKbHnOLL UEWM48bK2nES/4RamwdZPcDKR/J+vqbjx15i19Cd//Z8cJLlKzE+pazdtQU2zYNf2Xuq9/vnzvGE 27gKjpBNud6gy1p5X1f3LQ17YeuF0HXppJG3p9df5iKsX37t2zYBOPI4gjdgE/DAC5/+c64xfTV9 GNt0RqIbXo3zO+pZH9wsQMt/3h533uB3Ln1BzXHQ+fifWTdmHxlae15jUduMyegVFou1EC7o0hPT z3yrS2eE3vrAOsl/6vlB2D5ZPvbXT/bW5KsTfTLXHhnfrL0jY4/doyay9uFlY3znHY/NHj19JTUm xJmr68bJr07XJb1l5pqlazs7f+kTYYG//rdfZQcedWN3+oGP2KTcPp5xddXtmrD+wTfjOmll8HnP Bfhd+J+sC7NuJk8neeXVPuPmwoCHDEG+fVeZ7VPYyJKKcMBMbvnJQNOgjS6hdqirHKl2b/MK2jr2 +QUPHO1Hfi1eOvHb33+etWjnijq48JN3hpa1OdeiuzLVFWvHGHqyRGH4I98e37GgfqXTOJeKAuzk wYlfvv0bSWnPVwPyFaS2kV3s+NFXd31fGfyBlv4zDH/6hi14tM/8S9n5SJjmmOxYYv7T2fHaaxl0 4hPrI/IEtqivXfRp63jHWxvJ1oamUXt1zgOI8ASn9T1CRw6/1Wf4b8fB6Pdw6J8597XewEHunBvH nmLAO2Mt9PWbPY5r6u0T+OGAp+NtZB2+Q1O7fzqHSJ/1t33JdS3H+dN8gj956ZxPZb16zvHBdQj9 hFbwsyN//ulLcx6Utfbsp2T1D12w1T9SEWa4YG0qXx/jMdrQ1n7++pko4BHR8Qs85g9a/nMdgf2C MpuMSXtPoTLxy5MFazLzxSlfKnrNT+tUD1yOg9PH4SHH/MxPLk+dOaMPv8ORyBGv+QoI3Y45Pf7Y qwj8eR7j+Vi0f2RPbfpPrmVmoIyc9i0Mwon99GN9oh/0gSAvkquOzQL/ws5f2p070MPuhunDYCC3 b/7OOOGT2MfPePHUl0Mbfwxv+JRFQd3M3fBWj5QNaOThRCfqV/2rjT4pfZXBhvLXN8rqG/EUc32l TSg/2WcdOji6LvORqF5dacmt/hGYP/QJpy752lD/l0Zbw4yZlNWVf9vv62jb+EdwDdsxebHm+vjV X3DBB+vgjZrK5EN4/v73v896eK4X+OrD+k1a/2vDr85aqi/kBW3sE+nSdwJdMFT/VOZP+Tp2Krdp seBHi98eVCq2TnvXejrxVRd8cA6mDG0p3+lPqTJ+51rzhZGMBbb6GpvzKGvP0GTOz5iIr+fN7Oz1 nrNPEuz9nDc9jtJUBNsIDfs6M+ARmUROIEMRmmxKQ6fo4IXXIgKMfDuOkQwCqmBbh0ZbQ40yGASO 5IDKQitfx8mfQXtjdcAiqC8fLAKsxYtO/nQqvJxGT22CpzLJKL06cpXxiPjpFaoHDbu6yOOrvPoH Pdh4nSy1XiqQRWztx6+tAxZNMdcmuNCph0FeXfGig6t+QtdIHvp72/YpHnq1icaF4ARVW1wwKbl0 shkdufpCVC+qqzwy6r/ik6KhT1qdeNrXUm3kqV9M94NI9dQOetDQBZsTuM8Z12TYsDuZIpPutYmt Fkg2mKT6R2ocXTfEg2/pNyUblu3L9al88fGN32Sg8+tX7cbLzi8y8VcGvOyvnXjQkFc/+WSnepjI Xt/bgO6nQ8jHv5+qM39243vqMo7oES1M9OPp5odM86D9yYdobQLZJa8Orqawa2va/iy91I1Ia0Bl Vw5a0bpApggPHGxtbLk66yf07Xsy6JKiw1ucaE4e9WjRqdde2fjoE9W72bA30sfEoevBrDayjcxG stjFx2z/17/+NfLUd52RF6SyhsecEGfDE0lzAHURCB6bRbrU2xCJ8su7fSRPP/tFfQ1X83Sx9Qzo 1emPYtcuX99L6W5fGTN0NdVm8+kmnxsVNoeCejdx0MoL/5eu+1CY6zaWBCxmWfLa3n3/Z/SubQWK cevrRs2AlC9I/Egdqhvh4MSpjqbqtDega1TfyAb64BRgImN4dxkmKAr4Rvu2Sc0Hczzkf4ral2bX qa/zCctdA6qLvhkHkYN2b0YZL+aDkzVjCB6UzzkH3x64rYfG1K5dL3IInN+hNEXtuhPR4g332EZP THm0D03K3iR20/hT3gD++NEJ+14Iqp/0Zcdtfazuy5ccF6PCWM4vU8wGwhjetp0z8oJUX+PvGJib B+lLoVi7MVGmk418sp8wutfFtL/gJ/L40BOF1vrdONFhrKbnH2M6jpjgorx+0PfGAF3Gx/a/Lt+T LfOsY0Q7utevze89mZ6TxUjEZ46xcTHvhcL6QYr3fWTMSUhw+fySeUTuzN3I4R9jQp1gvZQX9cXi Sx9Gljjj9PCVxvylj8zWKQvKHe/sdyGRHJtMEQ9akS702kdv+MlW9ntINovzCe7QWTfmDaOHg/d4 5OK148ScJMa2jy625cTaJlO98WMODZbI+RyZM7etG8l/doM//9hpz5hMSjPkpm7fCt75rN4F7I5Z hHOsKw8wkeE3MAV2gOvTzS6Ivs1JsxP7N3MDeC+2+KSl355ygcNbYeOHjK/ZLKdu36aLQPMqPkgP TRqC5HOMdSE2OkRhU0hXP3kwwLIxZc1TNu7N3Q1y5kvrkM0N4CGPjw7dJGxLGPmT44vnOFoVdD51 j97QHtZJO37o/D7A29rBNaXVO74dWfpzOfnnxqP2eUF++VbPSjUHKyfuHTx7LsGP/JB10ptn+Wf8 FCMd5pAxvD7d8YOGPQ3WAHRo8JRWe/N47lAdrVOuX+srvMKcTJUw6WJe26oPT+lLepfRVYf2ynjq /POa0LmLXr785f1W/voGrVC5aBx7PRjGGmX8pRmZ8fvQHx9oq11DeMrVKyXrLssLd1p8Umup+V8M aNe7cot3cytj1pGsMx0PZLgQ5ZgQIx74MisPjl1XyUD79N2thewnRnQ+Z2/swu3mBoLBSR89J5XX 9o3Nh16dTwuvzvWvt+8jMDxknzUy66M33ypz9z45VkXt5/e5IPg6x5EcS9x0+/g+e9Xs7UZvbKIj L6POusgi8zRHuvVnfDDj65g6eB5mPzKhOj5ny4nqjI/lWZtTdfRGx6HreFBufNCddVhZaHtlqpPP X60nlRc2XTV8F4r4Mrm1L2V13syNuanL/E5bVonBbdxOLbGhmS4ZsfGJukTJ/Imgoy1l6/o2jO4Q zFhKlXpjzc108l0g2TESCL48kfYvL9KXOeY5VrpUNBchvbWdh6KyiZqb+o6tLpDynQe01i+RHt2E fIVhDI69Z41DKziWOr7bR8wnLz8Gi+Nr0LHR3oMFs64F41cXdOaibcdd6FqedMfKCAdhMvkT/bxt zIEijK353FWxOWa+du2DoxIcfgU94bPYrqjoH7Z6i9onlJGQ+cLgTsHxDe44Jn4wlrff6HY8eeNC d/TQxedv3uzcl4cDvXY3AKU7nuyz4I5tuWGvjo+1L+3eNOneEO3ryJ2bmLOO6Ifn4MXL/44l1iux Fwq1wWIPKVZH58XYmHbj49XpNw+ezcXz2D+mB5cyXvIa5lwtzpma2GBPJcagqbvr3ch3A8W4GBsj y4OSrlnAWjzGRc/vpDB3D2pvyEa0InSz9gXT4NI1wgOii6PrN2NjdaT/Z4ItqQu5GF6/tkamv4Mf rXr+d0PaHhkuukX91X7c8pg848E6D8vuNeTP2h8dK59HjSX94vi/+/i352sS5PIRTOjlpeLK3b5m i/Hj3ERov8LDT9q3v3ZfQS7bGotfmQ621t/a6OIn53lkkSttqBxlvtFP+PFKyZQai9qrAz3eyqJH O747wi6gQ989+hPb2sWHtaFy8KkT5hpZ5OtD51JwaKutynPzMDTlkd745OGpbnL5oz5Xj0eEQWBX w/TbqSNrfbu+vC+uo7/9TC55la1dGeYNe43HjUIy0Zuw5qVoHvga1eRTP3jfZm23FmWc2n86Vy7v bTecxcKHblbvg+U7vrV/9bBp5Fov4eoYkMdDLhnGozkuL9QG7cZH9Spru/nktdf3bGhZSk9xKhdH xzP5ZLT/2m4s/Ps//8lv1C6ut6FpP/KvdjcbxmfBPWv9m/MQSzAWQ7EOXbDxS3Wytfjl1bu24IG7 +sUeBg9cAnpx+jL2sGN8nb6lQ5sUf+0nz95MTHdMOufHyaOlt8GobES/e+zcYM1ctyzG03Oe+znH A/L1nXTOlYPRQzyitdy15z6cby0K6Pnt37y7M/sLuB+2HADqhGnTnvXLnvBlZI/NaXMzfs53U88e x+2PdEdf+6j7kpkLGcflbb+U7tYvz28ivziuzs28zJ/ff9svAvCNNa/ypHdM8/TV+mTHG7n6T508 n7WPjHvzQj9ql0f7OikfTN8w8oR5ySLT2z6JbSIZxrko3z4h674O2nW3Y+khP7LlYYJPqJ/I0Cbi o0/KZrTWJ3rhxC/UH/Jo8ErLI49W1Ka+eW1CfVRadbDUJviKpX5oGY92UZ785slRR69+ri/UqxNu /KVTJyg71mzenAhPmrpWkmd/UKzmxY7S5a0c/LXN9CNXW/VJ214b+Ahmvq6tUu3te/1/98X3voGv 8qT0iHdQTxc89GlXVi+orz+Lp23a2d711Qtgxl3tga285Ji7MKJvqn19sfoGT9ZF17QEX4+cT+WH zz0G63BY0p7+zE9a3WGPKKmZhYLCMcoJjMEXBxzDKBlAh6YgGagecHmhtAWqDo2grVG5zi0tRwrS uw0PmtaRVx557W1TvwNtJ2TbYGw9HrFlOrWj7aCpPG2l1RFiB4o2+vDBXN3Fhpbc6qt9lSkV0G/a gTQ9kqrFCJOwNxTWh9VLd2NxarM5mQPL8O3NHDbBgE4gV7/h1yatbfLIbMrNgeq4aesjdWyt3WTT Qz559CnTdfug40dd9aqzwJEpSPGbOOTTqZ1fBbxi/axOvjLw3r7STqa4+ldmbdGOB57aU3qpuo4B eVHATx4+dpNhwcEDnzZ52NQ7OCg3yIv4yBeLoxf3pcWkrSdX8nRWRvVJ4WpZXqzetX954RZ7EEFD l5vAfIkWbkE9WmU4yYQBHYxucAvts8qqb5TlBXzFqL62NIW9C7h8aaQtk4VeUN/YMQG7PLrqQssO fpPi0W5BVhaFW4/8HUZj6gZrePGLZHYM3Dzlfmweg4ttfMaX5FQ3c2wWXVh62QsqwcSndLD9trl4 i09baWBoX8ujVdZf6NTJ801tkOcz+KoHj3oBHT6pMcBeoTjYmP+zoZ708BXL9k3oGZoAqzryybjH jva7n9CUTht6chvgXRxJx77nenTT12a05LFPhEMkEy7trVenXL+tnh0n5KEX+Y1M/ilWY0sbOnLc /O0NYBsn63uj4y9aevDDA0Plu/hhntFDFn4nSJ98Vjo3g639+sUxRAxJ5DzXosWxJ1WBGJv4VHt0 ZRNvc29c0i3SQb+Ad55ePnK1lW7l/nn9xseW9k2yszHcp/sXl5uw2l3Q4dfFj3P9W/v5r3m6K1eq 3FhfkaVOWFsmG77U5x+7+Y5MfsYHX9dXb2y7iOckypmeL2a8OW+akKsP8L3LA0TFpt6Y1f89uaiP pHRE6JwIsvN+C21xW2/XH+jZIHaeoXkb/p//+vMPf/vb3374+aeMhTOH2VMfrL1bZjUvaJu+Zlfy 6lzUTnbmK7/Q9Uhj9+ePeSs9lJ/D4yYFzH98zNzPuPuck8A5sc1bN3PTF3/Gz1zQpDRh9Ga8zBtY KvjR5ezRs2MDgBkXxkZkTAAqYf9m/OSEdQL+obf2Zy1yYyRE8znOzCv98C7jd24Ap18zMhieTXX4 XLTO/Bmp8aELFNqbZsZN2TPJ6kHZcWv8ElPdwzVlNwzV69PxadJde9SRszIGfcoq5mZPsmHwd3TY 9C//1o3M02YsNUTL9JHyQ3fyd9/zYecGOvlHGJ2Rkbqpj7pe0Kr+2sGA4sBPt7Bv321+/dN1cZqj cOcd3h1fkRPDhzZtbgBzhLHW0LkhRYdXyvaWi8V6IbSsXWzdvHGRQuvbNgT5U9mdW9rVjbyTDk1o S4O3cyqCFR9h+E6JLHTlq2zN8o03D/rKbj268nyfoq3c5unDa27sxUz98/Rj9aanhlf/46mc6pWK 1T8g8mekHfz6pPRtl5b3zhsz1Z3M5HedffqQPHFuTIRZy/gjx6TKLPXMLTRH1q3rxtQHikL2CMOT IedihKDMXwJeOu/5tWvUCqi+fXgoxw3Hwsz99rOLGsb9rJ1+x9xFjvh390N8YDFJOeK+5sbUfP45 Oj/m7d8/smZ5y+9D3pxzvHGD0FcThDkzPv0BSed5pKwPUqfeDLsDvD67uw/47DhmX8PytLSpsRGk Y9N8Wlg+NT637DeiPXgmDIaj7+GX48dtXz0rL/gsX2HHHdTxddK7YzSnEpdqfYDoS/R5+zQL1PCM hNRpzzI79fMGU8pzTKAh9NOnR1+oRjYAxg4Sx3x803ehe+0t37Q5moRqbmoOvvRv7cvZUh6CSnv4 fVNo+jY8+pnQkE78Osd3+HKsZ1OOQfe4nAdMUt+1m/w8v7efcs4c8LvQ8zlr4yXj9LNja46z3kCe vXBurr508dZxduZNxsngSF+l3DE2drM98iaERvDXTVszoLgcWtk//yLjU8bhHI8y/1wLMpfm4njK OsI+yBx209NDhOocn2e0JG99Jm/mIJ0ujBv70evTyR/Jz17zrbHOF/jpP7F1xis9nWPWiLnI5cGK tHXP5hxK3n7L/mRuIMLn+B/bvtkzBk/fgqfv1jEX6J3DRQ859oFkVu6uUUZ1bNJnSQXlkRO/9NoZ nxii9iPwsWnWW2tuLs7xAXn6R1+a/97I+vTy3ChIOU6bt7AsGh7qcdPdXk+AnTzhe3/xRX2DxrhB I1hj+UcU4BaMR3l0c+0nc6Jvkk972Ntub2UfpZ9n7xQb6OCznr+1L/HiU67/pDd+fbx6Vz8eAV3l KeMRto933OhbvOy1H8ejv6qjPHSIsz5nzpKBDm4ypKVh28uXe0xSJ5BTXerwT3+mnn3tC32tHS1M 9VnxlKf0sMsbJ03xCXNDLXrowo/29pM8PbURf9uDeOrnuBRZ+lRdj7HkGd8dG+QI+OmrzKnMH2Xy J40c46X+Kg1ba7u8SE/5Zm+ePhLIocfLBHjQVqfyhBmriweuG4Oy0BQ/W8TqK726BvTGlLbqk8Ip 8D1f8FfH9vLSL5f5kblT/uLSAkP7fNbNs16WVjt6/ywO5IluqvEFnXteTI5ralmr44vhCd/My5Gx dhe3cdzAx9Wj/Q7tG6mITigdv9V/fEAvuspEL88v8mh6Djy/KR91r/g/a339QjaZ/Cvt2MKvrXLo KRZ0ncNeIuj17+pvH6FXh5c++bHh3Ny3fr56l/bg/THXFpQdlzw4LKC9IxlsaoSvvrlT+OwhdF5Y otccNj92XXODl9z51HJoPcyV0TN7sfnpBcd2+uOT3SfuXnGxPK9584E1AK7609vbr3LsnJ+Rim48 E2CIDjdDRceU+qTng/Y8jltvXqcPw8RvIhkxJfldS9iqjz3Q8z5fHDTujMfexHOc7LGSDfyOX5Bv n7RP1ZNpDHQ9gE07X+vPjiNlNNYmEbZbpnZ8+CuXbHS+WqNeJE80XsmX1lfayyNvTNIpT5d8gzo6 perxkass1kZ5oTZVb+nwCaWrTWTKq0djbZKH9W5TV56O/9aVt/NMuTbDLuIl/6aVF+/QOvQNxVJa cqrradfOU3rxrl+eL6zx8X4ZZHbPj/1G+5Mu8nePuHtOsosZncAndKtfmfvAmzycZKCV6oP2j/bS dGxJW3/7pzLqA2X6yC8edY3qxDso44elfHAXgzrt7af2qXo/YYKuPlYnsEXEJ9Iv1c4vwxO+hqHR 7vwt3dmvJmWeBHwWC/9XyDrNUxw2+ga4QGAdjk4AoA6WNq8NEIbjayhYqUBeZd2OWxw7SGukOjJL L19jK78O5ixtUkF9dZNXZ9IvtoPQ1AZ6DBpBe2nxsol89MXTRUW5ixWa8suL2mt/edHIb9ng2YNJ qkJr4rgQvjc/4WND5ZAFU8vFCfOs7JFVnDfftEdTfVRMysW9dVnYsuiLDeob1ZFFvxQ/DG2XKrde Xrj9odwJCqMJILAVPVo+tyB2w9ZFvSdUdx/jJWdicK9f1X4bYHNh38FaHl3xseWOOGsjPOja3rL2 Yq+9pdHGRrETXR2MdAvy6MlzwL/HEfvciBX5gnwpGcKNoWV1ZAp0NKojDy996tGKZLKtfkZbm2Cv v2tXF04y1KGB0Y0p8itP2jz52prKN5IDGzl3oNfNqMpkP1oyqpv+ym2eDPLwV782dqHFW7vVs8dT OeTCIKIR0FVf/YVHkKpr2nY46ZIKvchIpjH8v1IHWz9tgZ/v4fCJM9Ee0SrtkfvKxa9f6gdlvPBJ 6086ayc/iNrZhRa/KE9e5eBDC7sgpbuy1FV3+1ZZO/no50JRYNu0k9uIhiwHofkUF2En4NNOFhq+ UIdXWZBX13p1dNZuKVonH9zWJ9LYSLZQGWwWb/7KVi/cPLWh9NrpQsOnPV4WP509gUFbewZ7/FLM +Cu7+qXtL6lxIrbeCSKMyvSMzbePXJBLUF97yanNUr+NCbc+tA7qK+WffuJro27XKPgqh0xlsfjJ J4/80qJjb3GhFZTlnUT4jLljy2LZvQa9bOpJ7jDlDx3kd+2fJ6pzfFxZu+nBxwbH0OKt7eSgFYvB fCz24l9+OI0XXHuhUKpf27fs5Kv2jXxloNUnAvrOkfpNSm9m6vjByZ0TKA8DkKN97dy8J43JcSFO ZIMnfc2fn7LW/v1vf88N4J9GP7lwk4GvuqQC3l2Hoj3+m/a08ZqbBIMrc2fth8+Ja9aK1zn+hu7T H7lwkj7Mz1DPm2k+E/rh/b5p7YT3U/qcpohaXcHgxBsoevmXThf0X+QCrhPhjpEUZr07u6B5Gwte IS0jb61I2TjKME03JcaXwZjRMGPHib2n018lfePtkMyVGBYMoYtuaceYPpgLPFCHRjkeAmXo8kdm dNOnfvBHjpP29euiGhbyQ0+miwzL/mxnRxqn2k2CzQ3L0I+92kcOSOsv9fwkjIa0d4xN5fmDr2Ng vAaDmFBfTiF00zTSUpMr0P7Fq9PsDx8JOzomO9Q7fqI/a7gw2CLslo+GJ9dyJp/ySXHmKPDguXmH dvCFP6mQzxVN2j9LY9SubPyNpdmx/MR46yiN9OarbunD94FQGmlp0mEP/JV360B3l9G0Tj35d3jI PZWP/o4cbcItr7LUf5/nf/w07DxHtYGMudFzpeqqv7pu/ThvHcrGX3mUi6110h0r4UWQ0Ac4lEs/ DaccGFNv5Ey7NT5tZDUYo9oyM1r1SNVXLvyLxXzecVBsiuboNdyHhsTixg9vsd6yWeSmDRmg7Q2F 0BM8C0XOQT+6ALjrEpoH3rTPb5rnt+7dBLK+Wu+dd3/6kGO6G0jWItE6Ehm7lgcc+w7GwUqdmss/ ilun91ELA3Lw1Rdb/+e/2mfs0E8fEWSeqOACzfg3D44NjrmDdXSF8OHnsM7N7lDNBVJtR+X8Ru/I PDoK5YiZ+Ze8ETDjNSk84xtj29iI3Wwd/w9AcyVrS/J8BuuIS131IkCPU3Ss8gayMP2ZZY+MEZc/ ZM26KM2+5VNSa7/juuOdC7vO0f0m77yxm7K9wM//Kz9Vk+Pd2BGB3R+NovzJ6jdZfpy59DLH1YBx HJZ+/hCK6HOMNU48XKWchXduFHvDNuDm2Kdu+jXYjC31xLNq5qCMuocXGKiNj9gbnUk9LMDWiJmH D7gliMYvLsKzoZ9l76eu+4Dc3Ezn17nQZFycdSuyYJs3WccO117yxm8eorM2+f1g+vmgEb220Zd2 qTrRvnJ/L3mvLynjl5pH0qGJ3wa943/C+D9jQn+uv81djomt6QN7LPsKn8ZUFn3lrjfgSoNu9mOx oftUN/qnn4O5eX6CFx/dzmGNC2W+8ACYvRGspSPXOYNyfQFj95aOyfK7f9n5SR56+tvOpu5J1Re7 dvJqN7rmpdrr88+vs+4E34zz4IKHHnOE3T++zR4rvn39in/P3Ahd6ekUyBSLo1jIk6e32NErFxN9 /MMnYnlrLzr+4Fu4RWXypNVRLLXN/LdfJYfPYRbwlMb+em96POsqFw0++p2XkV/7yOT7RrTaBH7Q 3r5VV7y1SYqH7NrLB/RJ8WqrfvzFgLfyfPIWXf6fPUD61w2rBDelQjqy+JVcGM0fvlAmZ/l3XBSL 1FxH3/FS2mLTxgZBG55G9XyDt2Ol+vHRqU3KHrG8d56uG0P50JZPKqjjL+XaJE+Gemmx8GVvwLoZ tvn197z5OOvoyqz8yqRHKH74GopLnX/mkfMhY8wNNlDdbHMT9dWr/kyddeN5vY4sePDBLcAAu+tG 8vwt1B/S2gkDbOaLvoZFf5BV7PL6o2MKL5noRX33Ux44Rr83PHcssCOiB58b37CI9AkwNra/tbUP yZWvn9DMuXH0/Jix/OrVnm/DAL+1qWOsNrQfqhv2ytTWcQrP/CRQ+nL+ZS13fCTzRfyLZ2hyDDOC HDPm+Ok8KbSO9fZ53v71MNLQhqf6leGnv295O5cOhGCwHqRPvq5fvIWMbzHvOOUD/PrCNcnf8pYt Gv4an0mzX4ST7fQIaPAq4yVzMWl/zgW0+neu758+wGdsdSzQj9eY/Pr190Ty9xqRftRu7ZDXltaj b3F0HE7LsQ8uES764G/Ur3hENtLdfoCpfOSp73hRJquxfa/MxlsuX6lvIAMNXfTeOthV/ejrS3Xw oS9GbWTjUSffVL78xVY+beSJxQ+DvJTdInqxeuGWxy/9Hqc6uqSlQ0NGsdRWdHconptW++234mMv fJWB1xjyEkf5l9b9hefPQhg3oNgf1wfoagfe9dviLT7tcHcvIA9DozI58HQctZ/U159S66X1pXXl KwY65etreXKro3QtS+sLbcaVOrbgq/767NYHo3GqrwRtlSfFT6Z26awhyY/si95DjTA0dbx6lf2Z cwD+5POGHZWnRPCL/I5OjXp2wG4SCK0xbcMjtgPVNwywgG4duTddHcXQOoKRAp7y3XV1YuvwkYsW jgbtsApto1tdHStfDNVFlk64Q+nHqRloXdTxrENXd+UXT2UWM33abuzNl5be0kubL278209P/xRf aZRH7nTF+rOY8Mq3L9t30uqqT9BZ0HuAKDZ05UNDr7rbBrQtw0Om9K7Dg/+OxVdaaSM9Jk7b0MpX F9mVr672nGPeYFYn4DXhYl54dpKrJ7/23LJhLF4pe+onfG0bmaesvn7qQcbYMk7Uw9o+K3Zy6IXD AodWXWXhR6uODKF4KwPW5rWXXl5Qvn1OB9x0ahOqU76yaosyjPjgKSY4yKm88qovRnzy9AtkVgZe eutrbWj5mU5lqbJAj6Cuob6TkiMV8OoDvGSWt7h6MLHR+k8+bcMXbmT//e9/H0zkFBtZyo31R8vo 5NXfEY62ybPXJpn9sCnjq73yswHLINXWoJ4csqXw1Ddo5IW2y5e+/Y5GHV0ie7XhIb860Kjnr/qK PO1o8YlwFjc6Nr2KTTa5+BvoVZ6+sIlONLrpEYqZfHKVWy9fOyun+JSLSZ2o7CawE/3SkdFYGeUd +vCgbSitcuub1q67PH16/KWeX4rr9h95ZFPlBGpVwqYP9oTQiacTKsGFCDdrRX0Bc2Np1PNrA33e IoGjPtcv6OAUB0MYWOyiVSr8f/QZvfP70mgip7ZKx39OY9PHZHUMqxfop5cP6ofbx2z2KfNo3BOR Y5My28nhi+qFVVA/fs7GUR0d0kY06lpfPFKyyjP9Qt6ctD430tqr0+8W+nzSow+ND/JhoDN6YPG7 pDZ7+zbYrjuRkqdjnw/r8IFA/iPk7QobtN/z9LsLmmRUl7z+nou3lOaiKl3mmcDfb9P+19wAdvPX Qzfjl7E9fome9sHtj9EeeWC4sYBudATvHPFT9ilTF4KNDG9tzcMUsX3eBst8kroA/iVz9LO5nygV 53eAdW5wOEFOh+WEOjpURbbRMTozbuZidvr7C52J4/foHXOpV5/5wSdpVDNBziclB4+mYBld5nry vcmUkbE6g2HewDKfxJljO0YiJbIyzpLODRdpfD3l9cjRuhDGtOFRfX/u6kGWDOfFVjaNH8Obmnjz pOsDn+2B0X8XGMZ+Yob9OabvMTl+iDAkHdNYOrY7vqM6dbueTRuiE2YMhsD6yxdx0tLGp3Oh49BZ KxoW0vydG18QaCV7nii/+geP+t606vhifFRNiKaoztPY45GlLx/e5qXw1gfTcOpmjo8nWrty8FeG ljv/fXl8cdjvvKoZd/Aa80kXh1my4fZPdd66di7/eX0qv3H3faid5Ky+dVjr0VfH4LvKT1nrezcU l/tbfw7Ww9f+rj4y6BIqv+WpvP6w/8aoqdjKQ9LILp/p1z6zPiTUD1Au/0GdZPGd8hD7c4J14QR8 jdYMoWv/IXkcE2AzxMy/YnvYcXhprP0B8ZBdWazosXf17lwzVqyr+TNLoLJ5aNyPDooTfe7+Mxwu xIfW7/7+njX9w5v9JNisG9rDN36RAjW4R9gDyqyn8BzPInNjzz3ZwRk54/OkQo8HcONtX01j/gzf wDxrbyQbqXOzNb7wFrCbfGM335Drc7zEr4pHOsVgYb+5PmU+QBq+cH+rn30hQjHy0CUz6/25PjG4 c3zJLmh0kxLhQ2M9w4t+pSSfHJ+rm7b8mXUo2JHxzXxuesgWj88r0uOp+T3uWbFWztd8uWDWLXvK fBUfAABAAElEQVSsRTo3YefYY0wbA/YDudmyv0O/50V02i+NvxmZN8SN7xzlwuM8OuvM2JJyZHuo yTF2Ph2ZY2vHyoyt0M2e0hwQyTnjdO2NXWPb2q8uJJGfSPdoSq+m39r/8NfW7dtYGbxhC7ljZ/C9 Wj1sGX3h+Ux3+oN38WGwR7L+s44vHSP8luAndtr7Zx/jDWI31BdY6KJm9EbG+N4N7jejPSYmf9rZ 7Zztt/f7E0Twi84Z7I+0+/kyAS57Je3GvdB0CvkzuiJ/bsqGjq6REZ+7SOjnPnp+g7Y6xrbIdKN3 1poYoD/xS/smUueblFxx+jQWozXOa1+Abjme4x8/k8E/Y2Ow0jX1kaWu8vCTb02GseFhW3QOrkO3 a9fuj9DWP/i7l/d2l7UJn73Cl/liBzi79s0+yZhLtObZM376EP/nyzCNO3fjc70bOlHejRafIoWP bv67j6fqBLr16/T3+ckpZQF9+9K5DZ7iLx+62iZPz8pe3+lL8sT2LRkimx2b+NjeGm99QxbdZKm7 xwfd6tCL6IqTDvKkdDQspsWHtnxkCVJjsb5offnJKt+eB6z/0lvzD732hy90RfqierXLFx89D5si yhj1BaQPudk1X0JKufrophM/3NLGlskVi3t0Rb9zJHY5PyotueSpG74ZezsO8d8RD/3ohO/ngzpN 2o352esnv1j2mqKx1XFANnnS0X3kNn+ndKFrWJlbZkOj9tKW/m3evtQzjtPo+EOo/NLBwkah46Y0 m6rf+elcculgX7vZu7L5zdjbceAGgnXZOj2pYyn2LOzmpX7+mheK5X/8MTeLE/2kDlnz0Efy1obV vXq18eOsgeGrzQMqf7TVhtpc+6SigAatKJArau/1MvlY9mi7fT1M50/7ET+a4UsqrI/OmDQm9GVS xy0+xzvnLuHdc5nVh2bt5Odv7aweNsiTsX25c23eGI6vP39e+TDQVX/oUzeKyX8/D1bv2/FuAKOx rojku94wx1T9mjg2GVWR4aaztZZNWjIMEs5ay75Zgx2jd40qVrwCzDCoFxbXvhxE9/aRftq1DE15 7HHYVF80r7116K0xtZ1t8gIa879rurI5ip4MbXygL7UVs1RZFOpTebJv+S1XVmnYzLbqIaNybtn4 lbXBUf5iuvm0wUamWLw3TvTa2Fg9pW8/qK8cMpXhqE5tjeSxo0G9Mp7aJxW1VWfTyi+/ejLLXz7Y RAGW2i1fW6vnTrUZJ3TLa6v8STM+3UiOlQ9saAW0/HTLk6+/ag8Mxok+LjZt8OI3ph7HmNTf2OWF 2o1fFLQt/j1HUKfcVL5Y1ZHRoL441ZOp/+A03ouh8mpXcTxsydrdr+7cssl3rPbw5Mz76MDjRYgf 5if3lpq8+Q1gRfDGuAPO7wjGgjFinhhDcGJqsUwZABeI6yzVNVBa0DWyA1V9481Tx5UXcHVo22k6 TB2d2slsSpaAHz3nydMv4uugMQA62bTRQZZYe+S1keVJAd/U7huCN72LtcUgrzPpKhYYxNap35sT uwHg09KUDk62SgX6xo6cFHSQtL7ptB87ybcph53M8pdXHXplbdWLvjhtHmxQKhcd+palQjGSIQro 5PEIZIqtq+76vDJvfGjh6QZRXjsefpYWe/XSVd8ZqhlpqmZyVae+4vMPuejuqRT0ZAtk9uBSW+GW F6oHT/0hJdsEVm9c4VGmizztgvb6oDqrRzs+oXbVL5WBloxbP/qOP/mObbRi9UmLozz0ieTB48m6 2niPa3gEtG0ni16hfVM6dehKL9UmFfCy6Y61Cx956IvLXGAL/sqgu/5Az27zFA8Z2vSnoC/kb5zG lYAPPd6ONbrR13/oqnfkfsy6E/wC/pmrBwNZ7PNpVnlBOm/ShQb/jN+Dnx3ayXBQKgZY/eYMLOQ1 kkeGoK44pyJ/2A8rmdVfGXTVDina2k8OOvWtKw2626/Vr700UpgrZ3yeA1Vxt7/gtF/1hrPPrOEr zhtz6+gSYZOSJy8Ulzz6G8/8JkjmOfryV4a08m8+9ZVZGjbpG/0ij15b5RYH3eob+cH4Vm6QJ3/9 ++wjcp1MRXSw6tM9tqEnQ7kXbdDQRQ671mbHCWMeLv7KgT92C3DqC3LQrw9z0py1sXLgeUYn3tag OcUaGf7QV1v8/pqLm6MnY6p9rr0y8cjXX9L61omDk/+AmHaY4EO/Pqpvvu1XMm+/y3Nv7YJnffDt hg2fQLYISy+cwy6o82/wu8ibcunltbspzAbB3mj2QNkH8e+E0NRG9EJljPzUGQ1aHJ9Luyfnymt3 +djlAtt8kcVJd9rJ87lpJ+YeVOnT3PWLrR9d8xZ+tM3NAFoXDtGDYY7t/JHyYl2+ObHPeHRT+kN+ T3pORG2Wsz66UfExeW9v/5ETVHPCuJl+5pf031zUiK45uQz++QRmUnr2zd/jg+xRonix5K8cP8OJ mkw3jpV7gutElhxtX/IDmUniM3sWvnMyYi0P31zcyBpNJxGjh60pnf4fm0/+UTfqFgc5iy6Vyxk9 0QkfoYD5O8lUTBktvum7aTeqQhcS6WNzrs6/FTNt4A2WJMYGGYLq7aPmn2XtI398t7pi1tLz8f8Q dnzHnoypucl/bpDE+TPGPs8VoTDHYGOO5rkgEkPGn+M7zfy0Ad227VyZCyfrrBCs7/aiRGQGL5/c AW9jZSkLi+GZDt1D89o74yKDQtvDd4P9+CNyKt984djKpaNt5X/adnxw8Ep8wnpG1LF55kD0krfY +R4lnyQ5Ydvt45zsb/+2rWn1t9xUvSC9cbc9LZM1H/aG0tK2/cF/Ki5YI1N1aSq/5bvtsD9s/b6t vMddJZ/UCB2ZbHjUQH7q1dWnB+D4yThKef13OI29yHnG4m8frIDiIbq01g/u7E1QNPPwiMoE+7UJ ikfHViwG+craevLgMR9GcAiCw50R/yfmD3kZGo7Tb97mYvNnbyHkYcq/vJv931yURRx7RzVpMJ06 6fjgqLBWPmy46mDisvzfiC+/BeX4OPypvf2CvgFPzKBqLyLmBuDURb76+S128qzUWwhGevInwc1H 82EETE3+IJhmkhKSjM/Vn3DjoVuQTKRvIouN/xwL5dI4czn69kYk90Z3wvTD5PBuX1u/3ZhCYX0S IJi+VIh/aPAf7ZfY9yqZ3rCavkAfAS60Znf4w28ZK/aIE3N8fJfzU9cL7PPl381v1D9/g8zxyfwH yno4bw475jrO5pj7h+NqPg/sJtwH+07H2OgyJueBp+CZ8ZkU//o2a17wGsP8PyHpfD47hcdKE3/z W8w7aTBMH/DRthjB0TgOmLePv+a4mvkCx+wzXIfIvgkdn89NBL4MvzeD+fXl3DROXTAYn+rsSehy bPsa24x1+y/+mL01X7AnAZ28ensMPMo+F/uf//w7Nyn2BhE8gynypfMmMhlz7WKtZpc2qePCm+B3 g53fyB3/hofvbr3v9UX6RN3NT44b327Gisagcxn977gKAz483RvT08gON3PtGtGQLxSnOjilaNUL 6sSVs9csyrvnCXuOW5/hqz18WFrr6Zxj5O2QYhy/ZC9vL+tcTb/Z7+xFfteijDNzJv2S6FP1g8+e Nf+sK/f+lTzhQB87lPlD9PMh8KBTJqtYpWwQ+BR26e0H+97ykYGnNvJPZdz+e7Z7G2lvPKJFc9PT 7a1MfuLXnj/BKE8fPuXaCeudr+/JIrvY5fG2j+RF7fzOJnJE8hvU44UVPVuKx3kAnLPeBN/63NyM T3VaAlo09Nib69v0zsiiS31102H9wuMzsw3qRfT1STEXa+2EsfLww178aKyxswbBEz3kqK+86vK2 srVOufxN0cs31A7l4qiddKCFyzH6c765X79rK1Y+UiaLzo47vNWrzmS469pW3cr62DrwR+jxKBu3 f8m529tX+V3SPMTbPlNPX/1APxzwqBfqA3OSXb1msC5YX6gzdt+8sXbuHoZeESZyZ65mf1/5rVdu rP3Dy/+UJC6GyQ6m/kEPuzVdx+JbX+/DDvqDj9nJJjrbf+jQk6FOakxLxXc5ptgj+e1z+KbfMoal ooCOzMqtr8iDq37ULuy13x3P5VOPXqSnWMiWFwZr5t7H97ueqh+7Q4OHnrWdPbElx4cXL3bf5XrB 4E+/uP41a2pk1k6yYTFWjBtzXOA3kU+6p1B/09be1kuF4a0teXhvbLEvjRt6Axgd3ZUB4+1PerQ7 9rJ3/bJrU8crXufgbKqv6JavL5dv+5TO+rX0dIjjo6SlUSYf/S2r/SZd/es/fGR2vW8bPNWJ5nv+ W05ljP/+Cx/5bUMLtzIZQnWqlzcmpLcN8uiLSYpGIKv+qn/Yrh5d5Vafurarw1MMdKu7ceBvKK+0 uipXWdQmVGblqaPXOIBNvrxSsfzaGuc8JPNDQHPj+ZoHDe1P8KGX0ls69ujbpm1DB0Pne49RdJBz jwe0lU+udqE+qE64tN312vBUb1M06gXY6o/qgQsmoccVdfXtNJw/dN560aBV5xrSq/zcXwxI+Z5j UzUPMzq2OEa8zZda3iS6AXygDcbnUT0KAe3m19OTPeC+feFJpYQoehqnZjtWk1Cj5WtsF3my6wh0 2utA9A11KGdqxy90oHOoRVGq3UKIFq5xysFYZ5auHVE5eOSLmSz87RxYhWI0aESLn4hXWzGgx9tU vUB+Mevs6lTv5sRMgJB6knJ2QsP17R+2FI9UXD76s5AmFsu27cLg5qaLQPR2oHWjwVZRaJ/CKRan tnkTKwdZtglwF08PprVVO782ohUb1POhtHbU58VSnqblgQk2AS3dJpE8/fyqvfrWlvRR/s3J8Olf ettP8/TE7ybp9m37huzSkF3/SAWY1FeXOm21RT0ZaGx0yNIOE/s7dvDJkye072onHjbi129kCuQX qzK9Il10Vo9UPTl04CGjOKV0amskr/joob9+JkddaaWCerK0yQttU9dQXyqrxwNP7WYnPrjl4ehm Q74n0+Q04q08fMZJbwAXV/1Gn1iMMKClk3xBmQy6tBenNrxC5b7ODWA68aMXrZn6GB9s+g3NHcln n/7y1h5aAY2bKR4wIcvGvT6rvdXdMtxw0VU/kgeDSKYyjHgEKR6pejLF5tXjIbv8LZNZOjaUr+1s Q1OfD65c2JHSKeJB/zqbxLmwEIx41BXjjRf9zVsZpYUTv5SMYlG2ppZfiueO5aGvee3ybMEjtP/o kUdTecVdmlu+PD8JlUuXiL5PeraOXlHgs87X+k89fXiTO77cTZGyC8pfc7HyxXnSy6dwrX98Ziy2 z8hxM/lj3rCgm0wp3S2navzq+NKgDRa2S60NjkXFSU6DfP2Fj/2CPPxz89+bAhnn5NVP1QHLXPQP z6bbt+TWxzMuXICzGTpji5qWyVR/89Alumjai6SDLYzoxMEY/fLCw6o1YfTXB2wXXeBly/bNsO1T 1NFDXmUnMyfSdH70G7rhYat+sllb2ucaShJadngjmC/Y+ONPPuG1Fw/ar2Obxuwn7KsjbXjHPoKO PbJO5v3+pGNklI8/XBShf2785vN4LpD99tuvP/z26y8/vLf38SmqxA+5uOBtGfLYy4900/gm42pu PMOcqC9mj7KaqF5dUZtN0OgeB0eWKrLE8YM+ImNbYo0+235y+X7eMvm6N+o/Zb/jWO7tBBcg3hrv 8c+b+HZuAvML+Unbn3QQbS5Mv6dBWyQnRbdrFSLc6Z4QLPdc/FU5xZWd0obo8G9uHi75kC3p0nZs zUWVcE2apiN+cA1/lA7mpL3JQ05G6mCisLLkhY416UBMv+K9w/Ckit4nfcbBIN1+Mx6HLozzJg+b EldS/DPtsDwDrPUxWXMTOZ+JRYVvvB8GbY6Xtr53eGLZdWv6CJ9+O86RN966Vio3oLnL6lt3y2h9 227+6vk4DxME7FkoKnfSVM8b3gfTLa/50pNXmdq2PmPPnDmy1X8TYlJvwH+PEd34Np+IrQ51Tzes r/no6RkUz9Bxd/ddW4u1sptqb1vzd1v5v0mPf+7xVxlPvMuhfmPKaZQfnGNHbJpxtG30ZnYe+l03 v9FrfN3j98grzWCYY5sxvX3CV6M/fPVb64bv2FKb++m/kXUEW0P1zvCPgcnNYryeViUXdMOhj6zf jqWO0R9+/JC1Kw8r/rZ7YLr2M8fhCa835wT1xt+rYJIXZzUfdak3tmIH1VgeNKnfcZGGI2dsPnKm cltmHQ9jmHd9d0PvuAxn/tEIj75KkrjjSsHaOaypTmYItoxrvcQmONCnLfnbl8oTDra1Af7Qpi4r xOgbG7P3gXUl8VPW9Cnt39W8OvxOfFwzb2HzaXnmjcYBzecOT7lJF9p5aCnz1FRVN6aEYL4YkcI8 yPZib1DZN9rHT5+mPx2n56Jt9vtS/Wy/MDf+cwF+HgaKDMcvvwPts7QerPKg1bwl6iHJ7DsfN39z zJwbvgxIrL/GU6mS6hlWP9N1I0On/fiVTNmHDzJ2ca4M3nUM23nkYZfeTBimOP3FufGp7JjrRhHb 9NPHxPmEbgaMtqjO7/0Ct+t2P1Fnjzj7uND0gbhxMJn6Kf6ec6ukaOvfeVj3w/vRxdfdl7oZLcDt bat9aDJqI48eqQvysy9ke/zpOLR70lyjiU96zJHSN3uc8An4Z74k7wZu9Wob+mBkW+f16AkWZXzS CcnTjR+NQLaARlTW3lBcyrvP3P4vXWl77kKfYyTaRjJ2zKRvjZ+Iry44npFevynK3vhJPONt9+bp //SlMaFfyHVNxTnNyn/KDefUqX/Kz3WlH543gdggzl44dOQ1v+fDa0N9xVb0xpu62kAHW/HDJVYv v1UunPa32gU0onbphrUdTf1Hn3a66TT2RBjwqoNbWgx4W1ecN0ZtaGtbfWG9UKfduuGGLD79K8DB D44brif0GAIP+8ynmcyhrd766us8WWlO7A2L4iWXvuIj38OmUhjV00sOPXRWJhmN7Utt8vWZlBzB Ay5CfUlH+eu76oSp6x0ZlVNeetCKZFSWduPcWEUjjKyMSQ+2olcmjz03Hznq2SzUjuq5x3UxoSs2 dLPu5a/1yvUsY9ln5f/4y4cffnqX/s25h36mWx/CUl/TV/vIhUeAp/1A19qT9Sj2tdyH1W+bS7c+ ztzJF3jWP9sf1de06wj/kaev4Rz++HOOe+dooc5YGoxZxjzQw1Zzh972j5QcOgQ+QjPr+Tlu8gM9 YnW6AdyfpkSPjw/KT0dlklsb5BfbXifjH0Eq+zXnj2i3vPMaRjxkC/K1mx4Rhl9//3Xmov7qF7jQ zT4ux/H37zMO44cXuelq3bA+Thp6Xz/zW6iug9BDv5RsdpHffoav/uCbWRciw3EbDzp9Vf5irh3w PT8Hv2OK9+dz1+m/+g1/edXxfWXW7q49ZJ7pNH3LR3BYd2AX8Ira6mPl9oG6RjTqe6xXXz52iPUR 2fAIlVWci2HnMx4BZhEuNsFOvoC/+RtL29DyfXnQi8WmXhTU0dk+RNd8UzjpIVOKpgEvGSKsItmt qw5l8oyl2l05ZOBR1tZ29Oo6puRve/HgVScUp3zp5BvwkyngayTHWpvmyNg5hoYMNOxe3WrTnn+V r/6BOddgyH+dm5zsRaNdHM5Di6Z9rv6eJ/K97omuGOpP7fTVbqlydVQn3tbRUTzyN03zZAj4xMrE V0zFog9F9eu7Hfdo4amuYiyd9fWFY3j8Yo/bfe48VJx1xp42ro1+LyLmc/l+7zvr/XFf2LI2AaFm FgPGu/CVTQPAupbSOr0pw+48GWKN1C4vAi/UCPny3k7VLjKuEW3l1JF1phR9ddKvLOAvHuntxCHI n2LQLgqtq071xWiAtayuCxw+nYZHgKH6yFPW3lSdQMZ8XjInfYthF7+2o1HPFrLxayNr5S/uIw75 BDxoiwfP6Ar+ykCITlAnj56N7Lon02ycMjrQ0StI8UgblatHWrmlg1u9KCj3QMhGZQH9HckpLXqB zk4YZTYWszx+9syTVSmzgZy3+Q2JtzkDteEae3KBorbgqw/IdLDQBlvD8KQOntqtrTJaV5uV0eIr RjjpWXy7qNQnbBLx1x89WOG3AcMHmxMBefVifUZX81KhuqeQP3SoE0rfOaNcX8JFBlp5Y4Nu+eJA D+utU1nE14iuuvAWO13qb11w8Z1QPnk0yvBr55vaqF1oufbhEZXx1B5l9f8NO/lwoWUzrMVeHS1r Q4tOnCf5U4eXT+ksFryfThmf4OsJLlSg8TZDkujTNxkDoTVWYaQPDb7vbSRHHZr6rfapK0/5Sq9c nxSPtHrQCehEbWL9SbaHWFwkb+yGv34jq6Fyi62+QmtckU2mWJ3wsV8qtl0qoKvcYr/Lac4m2UGd j9fny2NeLL+2jhMyyVbuGFBXu6uDjNI1ZQf76Vc3b3jEP0Obg/XrPAG6F0h2TC7fnsjVp1I6BHy1 W7q4dwysjebDsw/xqC92BvotMxdt+FB95876MhvV0NR+/EJvMkVaSvFbdgXe/ICLjZ8jC5bXn43L jI3YGjFjc22XOrlRbx3uE6FSdbFu9SQlS2xomX9mDsxJZfuZfeYc23fdf5VPKcHBxg3r/30TdHGr nz6JzOqCm3wXFeYqeWjYOH28gobWuBHHrzm5mRO2GMGHArnGivaZBzmhM575gC4XuNGgnzo+HSdk jeixlR8DQ/84wfvrX3+eTzt72hlv7xHhYyd3oXMDWHybJyXnQvWFe7PPY4C+VHrYn7PHkRubd8xk rYt9/ObCyFywyAnur7nh+3tuAnsr6fccd7yN9DknrxlYcwHTPB7fBn/2lJEZe9kVXa/Z5Z8+H5sX lb9ubs6bSeZmZDTEY+mDrNkzVkLD/jSqH/qRU1sIojNJHmbwRkp6JJvdXKTwuyfebsnG19OPmYKD b/SEHiR/nJwbAsqxaPKDhpPzf+iQol2W/DVkjMlQHoKuL3FG6sz7zIuhzB+yUph+jyDmktWHK9SL cyw4PE7uZ/woA5gw/JObwoy7x3ylIwGPLP3GJZnj02k9f1KHiFQzXMD90G9MBMCOtZU7REAlHDQP POuLtYFosuGY9QGY1BU7fehpfNSFaWUunfqJmVPSsWnEHp7UwbpyLtmpEyp3CufPXTeyQ9u6pkjX f8c3xuaY/NS7NEZZxg16FQlk4J38/I0/z7iuzKajPzSov7cba+XIDy3ZCieMXLaaZEfAjL/oB2H4 U//Qk0p5QfrAlf3FN4Ir7ChzjjLrT4iK6dlTpJErPeEG2bqjwBA+7pnM2oXoKeCJ7eCNPHNyb8A9 bYAfHuvWSDggHhgftq6939cPU/6sH9ZnDzuaifzRc+DBVvPCMf/mN2wjh138j36xqUulhanmoQnX zDE6El0c9Dvgr9/mWJDzE1/UeJU3gn1Z4mUufJDfuGuTugjKukqsty7JmXxkN3VTUb95HXTXh7U4 nAf5gNm+VXk45awbm/I38UGdKnZ99Zt1M+hX00uf9icxxXkwR5sAE+bgoHHyhy6J/zN05/PKKewc wzPkk042tvLr+BePcpTxrZilG7DkrQew29OkD2DGlLA3mENGYMI3vEEx/QEDzGlHP/zJzzE1ZXrH /7GvD33A+jlvdvsyhfHZPWZujwxmx1EPUkn9du/kU3beIs7n2c/bOHy7++DdO3jAypu/n3I8c6yd TxNnrPvksk8CO17SyTeuAQ32pGMbI9iTPyyaNfIYP+1pnhA6PY3K/wjxZ2Qtd9rURcc4Lz5Q5AeU BsX8NvHoiqyM2Tdf9gszjhtfPu0+OqDmDfjBA3e4Hd/HP5Hm5jD66be0m9Pkt5/spV584ud9CFjZ Pls6D5ZljNlbOd8SPfQ4e4botVd8HIPIJDlGfPmUmDI/9rPdfCm60c1O+sOwskNrPj2Oh2yaObjn eeq1w4Fv+yP7VDf1P9iHbxsaUX87NvOr/ml9bZa6kFdZUT88+kUgn4zZJxkDkemTruy/2+Ghx9jq HnXncXojOtygF269ymiMubVjdQ4mb5wkvH6z52KfHw+Q7vjlB8En4oW5+cGNs6asTm/1zLlxxouR ZK4J1aUPoj48z7q1dddWtsIiNY/cDJHHLwz2jKHZj8dutg/2+OKmQwsLPu2CVJwxmHrjR56fzV/+ 35vGP4bPurP0xtiOs8WNbsfTE1dppWyet9SN9eSLHYaW0RUbf7Xcc2z9aY9ef+BtwLd+gP/Z/2SQ tfKe41m/OffAg5fN4vgrQm+fqhcqpz5VT77YYG7v+eGuGW2fNSl6HL88REEWfil5xq3woE/dlDeZ PJwC7PjwiPVHeSMlVPrqOT/Rgem31v3+qvNANr6OHPLwkm/sVM8oO3/QCiDMQxHW18iL9Ydir1dR shfqd96Tpd+sXb7s9uGFG6Suqe2NM2PGvBeNoXvtquDiIkMs1vaLMnwdJ/Wpdrrxs38ejvlkDma+ nr5rf+uzPrQzN3VDj+4xbiNjHpzhAPyhp5e9O5/THhf5IsLE6C0v/6IfXeHHJy/AJ5jX6tgBL5p9 2MY84JkzJnNs3OPs8wUCtGBJ6Xr2VdfMnbf0fHPMjS/5CI9QTOS0XExkwuoLMh0jymiLWeorE56w wTd7u/H7ltGqr/xRkj/sbdBPc80kFZbQ7Rd9k3UlY9r6pWH7c6/xlL91dMiHcGJ9Q++sy6nAI34/ RuDgD2NIYKPr0PWTscHO46KRUb34ROXG6pDiW971Q31BNp92Tiujh5ccafkHVP6sLbv23O3mR3Wj hYdOMqXksKk6bnnwoLcuisroxAYY6St2uoSOBfV0NKKtXnTygnq85NFZvtqLTp0gNT+0lY6+W271 aSdbaPttA7rqkBfQy6OvDnWNpVEuJvnSjpD8wX/H7/mKzZrXYP30byZ40mK+dT9oo7PtxVG72dg+ aH9JYURTvFIy2o/av/clfZVbv+Ch0zgV6lPt6skhW1+K1TPE+aOMTsSDvjzqtAu3feobhpcM6wCd 8on5O9ezfBaeXx3XrB+v32Q9zbWwvgE8eMI3n4CmSterJIwxUo4A3oEEkDkZygDdg47JsB2sXcBf GVJOFYDFL1g8yMbTDmJ4HYWn8e44tPR2sSWzE1NaJ9Mh/70zbwzjvMMPV7HiEehqh7a9+Ku/9Wyp z/DAXv1kaatPyK9utL/krRryfIbCRWU3gzytgK5yPFUEj1gM5geZldunMltGV/z4YFBXrOQ/sbwa v9IvFkvty9COuh0XMMFPD340t6z2gRSdNrSCtLywWcBEMru4widorw405Nnk0yeQy0/a0LoZaiNc vXjbTx2jdHsj+qf8mw1ZaN68zdN22dh//vyXh4/xwoG/NhaLMrwCvfUR2cVeH5cHrTr0xj6sbSut +vpOXe3DS3b9g87bofT2zVj0bgTgQSuFvXkpffSL2uo3vMLNq8y32uhDb97Js7086isXdvVwFrs6 Yw+NNvX1HUzkkasNLV6huFuPB15yBLRk/eMf/xh71JNTPjTGSgNfWWvIqwx+EIqbfDLr53/+858j Ey87BfzayeCf2pqGuYjgZNnveMLhCfLbHnkY2DJYIm8/FbZfFJhNXOr6lpzFWH5+Oyz2mn8wwyAK cNAlZUftZwcaZfVCeeRrk3Z5bfWLdnpKw3YRftjRaRMFF4eF+dRZ+kB/uwFmLv71r38dH7L3h6/P 40D1ubjlE0VuEhrLfndZaP/qQ/1Cb6P2YqXrtoFc2I0FbaK5jT5fEhl/7lzfk1r10/+R2Qst6hrJ Ygd/0tOgjEYdfPSwsXi088/Q5eQyxj9k0jM6gxU9Op+go0eeThEvm52MekLzTY4LMwZynGhfbprx EGguYqGX2gRI+Zfcj36PKzLprU/hFtX5fVvBjT/RCUu+ihXMezFgfOzkdN6K4GPy9ssCNhi/RFeo vxnv5LHB2DHP2Sp03JA5PxsR216/WrvH3jOO+VdwgozX79uSxQ5+8NTxL//5JTZnfIfWxaiOK6xO bNHDACt5dI/e6GC7NnEuUOQiNv7pk6Rkto/hYGcohsax1niHZdu2f427f//731MP3zx9N7zP+crf Y1vk0Wc/5boBXOY8PLBZXybmqfuff/4pF2GXBi+9c+E4+enT0ODPEYiDjba5sPm4ARC6tMxFa0qM DelegEl96GEfm9LH5uJvbvrmOOUTi+bl+9/z1HrGkovY85nK+FYPmRX02myOL6PLBQsXVfyOYIrr s0FglGjbNSusKRlPfLHrCZn6yVtJwpvMF3DdKJ6bxambTS6b4r/Uxp74IQ9WzO+Spe7l+DZ7qbfp /9fv89BXPsEofZsn7GNtjh7BFT/k38vMKyfP3pjnI19pdUNibxhAF18G3wZjAu1iUEfGUiUfmWxX 0wDh8Jy6GVMUJeA9/yflrGnnsyV5pCMxfyY1YPwHJBkXr8qhbmuTbmYvGkCJB+U0RJbOSY2yvDbl 9E5skdNb8X+6wlgamtCOnCNDYX4zMpTD3foUjMm98DctI3/1rIy9SBS6XCgeTPCEX/+PHZesKOd0 oBencgIS49aYJnt0Jp0xZOAkGJdC5cqj/T5oHxm5gSSQu3h3bq6fjPj1Gd381NExczjl8fGiHDnz adBj1zaecbIOXyMu+mGi5dgPw1ykCU390ja09Lbs5hcE49vwj51JzTnq1KMdO7NGGkrwkz+2ztyh e60a/vBOKXxpWJnh2bDzPRIOf+S36UpbO3JDwP1kr124haUaG9OmPx4h+DDBm84+1RkLqYiUKQ/W 5MZGsuBNmDGxdxf/Kza+EfBRMyryZ/nTV254pI0ujZU7atkxzcZt9mf++SRxNhzoRiaCbQnL1s8c iyzYrWs+l+sm3+vc+H33U85r/vj9hzc/5tj0Juvl21xkcJPFsS+yaHFTLjv9rFcvfnif42OWyZm3 bHkz9uQ4MZj32AcBnf7N/iBtbNqxY/5sv9aHkI3fIp/f8ThnmgvCcAeH/ems88HjN2rRB5IDTURv H7khKvCLQP5UTdEfXyuyv9aHQZf2udl92uE1+OYieOrY7chgKdguHYrBMTeS2Ryel9ZztHkIZ77s EJ5YOT549kkq6SQ3tuCEelP+mOb4xrEHTeSmavyn6dginZvP1v7oHHBpD2P2Ka6b2NPl/N6XNHLu 5lxtj+3Zg+U4T5EL2/xpzDsHf59j7fv83t+n2UfYl2VPnmPirHPRMUshHweY411Az8X4SamGI1G/ On71LR9lvnwGhqFjY9IUd96ln8YTqUi6rtj8HH9To93YzQ/6TspHX7+ci11IhRWY+lyM+xCO2DrY xtPhjUO/5Asoc44QXI4XOwaw7jkjGd5+tqf6lM9l+zLd3ohzk2BeJ549k3MUvrWP5F/2sOXVj3uR Tt7eCTT7PMe0z7keMDe4UzvjPXXT/3SaV/YHCXODyhv56afuU/UbmfjUz/gPrVRkkz0UO+xF0eKF E7367c88bB5c2hyrtNvf1f4ZZ+HFH5WRvXtAZVH/iOrpRZNOHT8WE7uLQdqwezYPoYSe5cZq5mPO ypP2wWw3OvA4TzcD9gbM+uFNbMwXs+Y8rl/MWunwvM169rVv7eV4wxY63XSunc6D01PTN8UJixvH H2Mf69iJz/nMjI/4jg/V2Xv+JQ9AsnX9kXeW53ws4yW2+oy6vqRv1sAIdD7lgcm5cZS5ubbseR45 cx4QnbMvPr7TH+j599dct7PGOcf9OW/3+5Tv++yZf3yXlzUyRrV9zdoTtROmD2OJ808rjYcirV/W fQ8HsPdtzmW2/9ZHM0ZCM/MMT2x99ybjOvmfP/111pmOr9qtb2dcBSub1o69EO48jH93PP06upwP vjnngW7EesuXzeTRA5fh1HF0+5hhZMHZsYuPTnqGZ9qd+y9d5eBFC+ub/L636xywkKdPhabqyNd/ gj4U8JJh7S5fx0T1lOaJaVgHMxr2OV6+y3j8KX2Ifj/Vu+dEfGaOsqdjIsoe+kM+uheDY05whX5s S0rHHKeOXc7nnd/BW2zzFYQ8cPI+XzKwHjr+zcNfGSNv0t+DM/QwDE+UWAP9JrlrgfSpF/isfoLX eBgMaedDuO7oWs2njFW+dx6Gv59EZpP1b27+xg78cHd8FBejx2/8Cec8+Go9ef4W8B9ZZ+H5mrHe a2N0CniKkRyY4XiO1bMPTxsZcGRxx7nX0D7+MQ8lkyHgdczfG+i7RrNZO5nOb9HUD65B+W1dbZ3v sBlLArrBHv0zJ5OiUwc7+zNZcozNjaNca5nf482x6sNL172sqXtsgdtxqTJrK1missjvsDp++c3l l/GHObrXHNYXvnD1PnsLxzvHTH3U+VOs9LBTpJtstsAsZa8HpaxJ8xD8INs/aGCSkgf3rtdvp54f 9BM5u5/YPmwffM1LVq7NKHdOwkEevSJ+oTzFqR5WNNbxYi5t/aRdHg1eesgSa6/jhfbiwCOPntzK YiN7tcNYLOSItUG7iFcUyECPrxgqgy6y1bMLFvR41deH6NXrw1tecUqrazL5UzuVYWoovmKlh0wY pPWpPJpiJk9U376nV7m2SYW7Tlm9WBnq5mHH6K4MPKJQ+h3rbH/yPts6Tvl6r6/CSh4aKX3y8Lb/ 2q/svv2NF21x1G5la3KDMrn1X3VJheojX0R3+6v6jRty6JEX0KnrWJjK/Cm226binK/+uB6WdWS/ 1pN9VfYu9vTOyWJQZJrn7OMP11ThJH2P4fnMQ8oqQ5cbwdMSPrbMKjfE1rFrUgBAOCcCKLzIhVL/ 5kZFmPzzGQOC7oiWoUI7rA5rR7Vz0HCQBaZpL4Ki4WBYpBwnFcivw5qqg0NZkFc3tqTcdBpPO73l kaKBlS/oEtU3KtdPravcpsVWefQVk1TkB/GXz7889H3JxXC+ri/wy7MbbQfc6Jnu2cHqUy7FpO2O tUFd8aiDQR0+J4kOzPpSnN+DSz16obrpx8c+uPCiqd+VHSzQV359UV3lq43sRSPeNozi/DEWtAmV QaexIjqgt754pHc/ac//yNef+nb7wMELThiK4+77+pt+uqToBDoEstVJ6WxAWx9oI6v9iEabgK58 9XcxSUU0eB3QRLr5WL2Dxk1HhjK8UrrV4YFBxEunerH4ySstPqG09HfO4lWuHnz1i5TulmtbaetT af2CFj5p+aq/fHSgEck3LtDUD7VFmyhoRw8DffINtdU4pMO4taFCwzYpe2eTHTna0dHb9UmZXHNm LlCctZBeOsmoHpjUs6+29CawswSyRDfG3uaE5NMLF/aCKye3+G5byGYvOfB/H9TTc/OhaRlmAT6x mLRr41O2S7XXFvgqQ5rlf8rav48dL36zxYVJvEL553fNIt9JLB9L2dT+42Ple52A5fuApuHGX9u0 24TnWPjAWPr9/Vb9YmOxJ3AIy0te++X7fnTAhbXjCg9/Cer5tCdy5SVLG0zyfDaf0k3KX/Vz9ZJV XvniagprL/z0mIzXWPw9JzV86uTG27L0OdmxXhjLP/64T1j2YRj+qS6pSM9i2v51QaU2su/jx4zZ D5m70fnHa7+VtWMSLzuHN8cWxxO4RGEvHu9Yz/Wk0YNeXxcDOvLMBTjsNXLpT/XI86Yn+d6o3nU9 820uvOx41i/bpzsHySDbuOILZcFbV/TYYBVf0yHIH+W1ZTd88qL64T0pneruG8B0TR+dPh8f5YYl lXvilfU3T+bxp5Om7Zu9Ady1CY8IM5vqJ3LdsJ++T35ouDgY4oq5mMBmoTLM2Z0xQ3hoM3Yz313w +Pe//7U3fnORy83f//d//zm/STgXs2Mf3qgam+biSXDPcTQtLg7PJ0mT0orWBdb159l/5IIx49W5 UJbsYEA8F84yVoB3YX4+x5ljNpocmYYHeUNGaYZt5Udj7uCGPPJdfM8JQH6f6Y98UvPdH9bnjIe8 CfwlN2de6nr+IvOBNHVztSYJMCcOPk3clbBv/ciF6tQpCeYBP8O0IfkbcKqnHd3orlDSvg1TfvCi XkSTeZCqfXKS/W17MJ1xjqoR+0OeQsMYu7o4fW1JY4xY+6WkbCorugEyIUK1D588JQn8Iigu/6bG i7Uhpaeuo1ebYE5Njq6pef5Rj25uLCQ//j9paatbuXU3BnXwDl0KXzM4zJ0JZB8mqfG5YSvdZMM7 9h4/H4JnEhr6Gm/a4ngS/zk385fyhMp4UuX8KwNe/eBYTz2azcHhGWzWj8Xhxl0aznjdOaQszE2d wzf+zfrxDc7YK9BnTpKpqjSjbyiWBiSSn/Whn3/aE42tQy/5krE05WCsTPVTx075pKJht+PkKQG3 vizNs4WUb8Pq3j49WpcgwMrnAi2dE47O5qVre2RkbAymcHachFwpVItn5Eyd49nasTYknwpry6s8 zDQx63rzbkLntGX6Ji+czHHM2CPXzYRZ4nPiL7M32dJEg36mf+xBZ8XcfpvxkmZS5Bu2fsuth220 sT96xq5UTN+bE/oslRPttU4Y/jCz609hyOxfrn0hsrLHHL6Z5dmTORrynyg2OuZM87nZGzCpN+LT ngYwXnhb+eie41B497PQaOANzfmHHqnRQNvMnWTGH+ouHy3fErqZ5A1c6yyZLtQmt+Wkbuby+x+J biTaV7tx+e63fdDrXc452i/4XYDvm79u/LrpNF/CMIevuYbWm8DjhbEDxmMXzwCZqL8Fe2C2qt55 235b3EOeKnR8MTzpgHnARv9GjHoPHWjmJzwTTgZODzLYJ9rPCGx56QstGc/IR05y88BE1q7ZG/oF ZXTZK/Ez2jEmefxzLpK9q4uKH/Obv86bZn8d+r/8xX52P31rb2tvZA81fZFJ43wfUMcRNzXt2+x1 tj+dj2Wejb6QQRg7Zz8z+7bnXquftp6918FJh353IR2ewZ5+3r1i9tzJ9yI0/R9DA0N9g9/46V7S Hth+Ub0xIS8oN6VP3L3mXoA3vyYOdiP3zPXIGL3pD+cX5NBVnGTWD2N92tHgcc6grdi0w8036jdv LdhzBH1k7FYmW6yJ8waw86vw4XmTPdjbt+cT6Llhqk9ZNzpzzttzNThEP4/SuVXcu6fOKA4OeXH0 Rc7wxFa4vz+ngq1+nTkX/7x96SfkjKeVQxYs+I1JkR6yxGIhK9W5+ev8e8fRytjzJm17HFg7jK3a NPsUBMO5fUBvfVqM6oTaXRthUCe6KAyXoF6Ev36QKjv3Y4t2ttGhv/7xf/735OuP0kuF6pGv/Lse HxoyGypr3lbM+r6/QRx7z/o8/BkPGT3jI3bP2MiYwUs3mULzbB868th9bO1F7yHOn5tvH0DaNW8f NF0b6CDLSubm2mrSi8tvzXv/Kp+Wz79eD5W6Wdb9ZPVZD4phdI+wrqmRn3a6rG2DP/n2Af3Gnn6x Tgj8aKxEaHyxfcwHeKTa58uROS7odw841EeuX/W6CTrnc3Q2kNGxMTL52XjPuv0y0RFi/Br1c7SI ryuPHMcvPuIf+OZnFHJsWLnPm/78K8Dwex582od29gsEPbiQSyafuYkdIx6pfKNjIDnKc77wtn4w 1p/Xq9hDr/547askyZMt3njqK5jJdX1kr5HsMQju8pp/6PCgFaePQzP+i35Q9X/+Trs+KX9Uz9r0 +qXrSztuySdnfbbrjPIz8PDijuAffvIC2NE9P8sZPMbgxzxo8ipvb/9lrv8ePx6clUWneQMzXMYZ XV3f+NbDD3PKDGxCcdUOMthDTh+wUldZ9Unp1t9ksWPt13aPQ74TBfxiy/SLAgzy+MWG9f32i/b2 r/bmi4et6tDhqyxpeenpvFAPq3EkGqf48TbWf/SxVz2amSPhV1c9ZFcvejrF9kP1apMnQ7zlNo9G IE+oDcVFbrE1P4T5A59IliAV4WibPL62y+v3m2YaL34YKrNt+PB8L6/tTelFi995QO3Wrp6Z7Kl8 7Xjo/G+h/Vjd/EJOeaRk4ZevvFsWejoF/OXFJ2qnp9fH5c0FdB0r5N6x/bQ27VoiL9R/+BtuutrO JkG548Qcc444PRqs9hv2gXNDeI4d5KffY28sybq9/FTJs2+ODklHSDusDtQDtxMYBbD0DmiAkgrS Gm0SNY+mxjG4xmlHp64Hem1w4KmTpfjR4RFvR8vju2XDUnvIEiu39egbyS+Ndp0LU3FJySwGaW8O sR0PnGhqn/R7nruODHpF/OVVj65y1AvSO3/TDMGhIYtMgSxRqI3rr6maP+S0L4qhuPiBXQI59b32 9rE29XxEFv1oK6OY0WkzifgaT7HhK13tIp9McmCoXcUkFcnoeEBLDlpRHo0bxtWJtryVWax0C1L4 hBtndamHD1/tKW5ttYsudE5S1bFHSn+DcvVZTNDDSnaxw49O1C46MJOvTpCWj91wK9d32tlLJhxt V1ZPh7fZbCDV4SXnlouObqH9jUasDdroJF9kE1lidaJBL+BlK9nyQvnQaKsOMtCVtm38UN/etO0b MtnR/qifpfjqz9psbqMvXW0lh23FLK0d2gSY6C0e7e2nYtfuRm99RJ+gHT3e0krrHzTVJ4WxZTT1 B7r6QV3933p6b77qwgMrG7V/r6P6XDB2ocPNLBv5eWvzzR60nSh4o6G6ImbkkF1bqlu5dNrh1CZ/ h5abFm/ltYz37ivl6iovuejZ0lhd9fNNi4ZP9oRvfe5gi4ac+ooMfl367Vt5Y8s4EooFHf6OZ3rR Fr+8KDRFX34pHvO0OtHJs//dO+v/rjH40Eob95O5I37+lBdWeTa5aPUhN9JczKzuwZ1dA9wukncu dF5ph63yqltd26QNsI7MC9vtC3xkV7+yTQsaJ/czrnOxzyao/X7fLEVX3eTQBRt5Qp+kLs6Oo5W/ fbs64r/IUo/W2G/fj5yDn67a7sLQXCjOpqw2my9wmi/3DeB96/+MmbyZ0U/trWxzTN/vmDguMJg0 D57a46awczAneXOT5NjaC68wf8lFDW/g/P7rb4+Hi9wA/uWX/+QJ87wJnOOAt5bmE4mhj4LgN7bM 98TodZF+PkuZm65zJjl3C2aiD6bpp+Pjvm3jRu36OzwztDvHY9tcZd4yq8jX0XPyf04qJW4COBH2 m5QMTS/MhXf2u3hpvL546ZPVeZvOE/4//ZwLy9mX6HvbVzcVYsMzjLaR9azj2l2DpGPLNB68LozH hCdauModvuD271AzIyF/KvPkT+3Fa64vH3vWh0eubp0xcBRF1iBI0otTT5yr7nAO3TdtAyg2rITF lwLfCrriDh1b6nSp8vwG5tPCsW3sy3ibmwUIj7yRdWwn2srkTISl36ka0v0DS+KMq2f1XSwWakQX huo3a0ND657lpcVDRv7OWjJ2ptLDDEJm+oXwKVvrXLBOK7+Kwztc3/5Rv/qf7vifaG/OvYj8rLl5 Rl+ajLPx0aQqdq+Gy8lfCI5u4z2FrA3LsV5fXAf7GcDGLdI/+R37+CX0YzMtz7AST5mShBFz0ifO 59xYssxnng5xx7HOLDZ81K6/R+yOn+24oVM7fXV8jfd7/y1n/0bmY8JGcf6vT2WWpuNHUduuR4/m 0bt69IJxkjB/JGzEGH/PXcK0E+B/sGmDd0ZoZLvxNceEHHs9mOQYbA+eRW66IUyjeMfj4tkFmG8O YOqTtV62DpxeTB4BQxsiNGkbpId/bLx4p/nQDPDgXXvZgJt0+Y2zrqY8hx9wyQpd3TzrOGI0+fcy xw39je54b9vgOXQqmh1OMuMTlX3bd2lISFuacoQcuXwl0AvD+mSPHdMHcwN52+1lQzJx28hRs1gn kz8PW9I2ayV9MXiOR8HlU8af7A9Cm6PNpI67Xz6mLm1uSrqxu/uq7NvCa68gOC7PXjB7qtmDuKnG PxG2PkLVPmB/GtbEkD3r8Si3Tar87R7LPmb33Swc8sND5PjROr7Mo39WEL488kYnRKmIZT+8yH7x 4wf7F3u17Dzzu8iv8pYfnPNFiPgqZ3eZx7uH4l15N47tqXoT2BuJ2syH7i3rG/4ZX1CQwHf2dPe+ Du1gC01TdWTZK+9YyAXGfO7mxxf7NTFyyP30ys0A53bP89d08PYHuaN1bZad/kq9QAZ9dBS3enK1 8f/dB91fdj+JFn/p5eHW3lB7lNWbR/UNnfaHyiKdtYvM6pfyrVR7A9mLaftHffFs/vnAML45X40z ybHvEtSPnoh9l5u8HnjwcKO6u4/ggeGx3oeXbvHWyQ5l/HiqQ159/UyvMnoyBDzqZ12NLvqV8Up9 OWbtHfLhn33+OaepHLRkCXjVo+v5vTrt1uzhSVnoAy4wfTNu0w6r/bl0aZ99dcuXr03zwFz2N2aH tw1dT9o+X/3koC//N7ynXl1958Yj/fwDe3Hwk3Dz0yMKbG0kq/Ju3858P/2Bp/3Y1BLuuESHOP44 KXmCOvmHrtitrrS7fj1pq7+4OzeV2cTG8mbhybqTL5zFdnx6oW0wiuqFYuxYLR5+G96Ds1gDM32U sRc/qRPpN1+kMxYiN6Nw9DjOo6FTkH/5RS/v+czDnrS7AYyuMrXJw0S2PFwCbHSyGw8aqfgl41cY XaGTVo7rFHxBHhlN0T98lDzdbFEX5gc/PWR5O984zasrs8b3JqY2fM6D5QUYjWe85HW8mWP0C+xC rx2Xt259RQ7Gd+9c+9v7DeZd6fDBSY66+kg9XZWpLMDRfh0/hZe+2ilfjHxbW/e4vj7F1wdC/PRg 7WmqfV4ayZqpDv6N+jD3GILDHgddI/3sSA/khv362vxls/rKkTYs/R6jyk+egE47P9ItKPO745c6 NOyrn8jQzpe3P+Qrg4/re6lATvUpV7Z2eX3C7/R/b69yZbeNDLyufRcbmtJpqyx5EV37Vl67iEdZ 0O9oxF4TRsNmae2vva3XhoccsbZW/q1fW+3QLiiT2friL3Y88rVPuYEMsdgqQ115pELL8mTU7x3v N13nHJ3q79i6yiTrxlEs32NAV3zy6NAYb/SRe8tGI/KzgFd7Q+nv/iQPXTEUd2nxqlOmU779Jk+f 0HZp29GL8JSWvtqirbz4+FUdLAJcaLUJ9Tsa40e9dnTk0lOZ32PGz28b9C+bsn5k7+3FENfpfN1u r5Clf7JP84WSOwza2DwnGBTeztshs+QcAAjAdZD0pgemwNGjVa4DOKG8DFXftEZKOUIqOjDiq+Pu zioNPXUkeaJQfDB2MHCofMvaylO+2yb07Xy4BHTw0FkMUoFcejtA1OPvYMEn0CFoE/C0g1suDrIa 6787JQMm/NVT3ltPdRXD6lvd+GEt/4DKH7QWe/0gX3noySuO+oYMbepF/sAHvzx+UZ7cyiELb/np h0XZQVYkp0/UVl7LlU2OfpHip8O41C6iV6ZXOyy3XfQqw66NrNbhF/AJdIhsrxy8ZIsCOeiV+wQV md04/Otf/3rgQIuOTHZLe6CVuiDvrT76yk+mTxGhr7/LD5NAJuz0StHyH3qfGG+5uvhIfyuTcdtN Nj6RrXQLrZOyF51Qe+imh6xi0A/tAylebbC1T8ghQ2g9Pm+NCsVTnco2kfUH/PhqIx7ylGGqfPxt 41uhNsmr601gPCKMHVtoq1M9O7TRr63240PXvkHXPFz3pgMfXJUnRVOs5Ny20CGQh1ZAS46yqF/r 9+JFh6d80uqR1l5p68kttr61nJr9lzZjVLubgwLdygI8+Zu4MtSTW/3a9Rnf4FOvrvGWox2tyK7y 1d/1b+mkwsgIHDgXjzq+he+pD93i2z6vz2GHubzFTj4avvL2qht49V/ry8Mb8sUGq3J9UZzFgL99 I+VDJx3466Pq6PoAp1i7pfSI5CrTKSrj5xNziA+NFxcpXr/KRuPQwOcCnxv8Hz/+OrLww4CHHPrR Le2uBYuZn3dMto1/6FWPpn0mr75+KM7q6ie951Nu+j9vE/CJAAf5bJEnS1QntOzCHr3ZHY0v6su2 d2zVZ37vb9riE7LmRmTk4nMxY22Kf9LWfnfxy0WGvXm6c2j87LdpM0bcHFb2NrOTxsETjE3ZSy6Y yZg1TDih8+JsXENkHPMDOhjSMti4hnf2ywN5YyNvBfz6719yk/e3uenr2OKzz7/m937f/551Ik9v 8+28ZRa+V25Ix8Y3kTlvEcYX8nNxNz4wb1xPduGHX+cmRPIu5HpLEwAAQABJREFU8NJ8ZvzgwjOf KfVK27QYpcFsjM0/5bWFH5Z3pUw+f4YyKT0ZaSnzRXxD9rkJ7Jj5Oj7+6ef3ufFrPma+Zxs3vu1V 4Oh5KJB/xGSVxvHBQjEd4/4paFQ5Yetl4R70IxbOO1QevKgE0o7E4ZUfGYd1bgjH36jcTJqbwMMR 3xya8sf8uKClI3+S0D7qR8FDKRnTdNJe6ApVQmXVF+ro1S9pu3ygRVmPU4mzOtnTvPq5qTFUAy41 T9op5E99tdJai1Dj0o9b4Fllkz7z8deFj6aWD/niTGGxqSU6NqjDO1Vbv+47utgTorWLXDKG/U9/ br7CUZdp8k2ofx6V37U/6pOZPoqAhz0RWP552AK+Awis5vERq/w/wB015Frr7oBHfXXum2ffgnzo efjmiYusR/sWUrEaoJmvOJyK0XFsKM9q0jcrcy3Bv7ZOn4287aPOr9Xw5787p0/9DNoFk9VsK09C X/tqx21lHYKjf2pT1dqmU8F3yYzONGwamzHFMBeL+6ahN4fe+uzsb+d8CglfJG10LPCp0bG9fWI8 EIYo+fFb8tvn0a0uTWMMZ6bQ/myq+c6vsCW2xg8Oa32AO6atQLqWD//UgaHyUU6F/8HasOvYGcup nhu1bUwZN/KNsUw/RKXjsDDHYH4NQXWNl9XlmOAif+ur1TibvsxxMs3Dq789w4TGvfrJJFn9y/mQ k2LzbkDUHq5wkcXvcvDzjNHUkeWivbnkYaqP+Rzy/pRCHoT1WbbgmOP0scFeovuQ1RxMrEnBQzV8 QT9fzPwM7mSnTv1gm4mQujMHDTLjovP5cUxeN4ZwZazh/LP9OXvhNI4tSWe/c/xCVv0+eqML7k95 qOzjS+c+wRjb7BNffc7+LnsbRpjj9iDzZnMe0JnjyHyWg/zYmIezxpfx1ex7phcWKHvorX8Ww45D Y3EfdCCjFwCf5wQ9R/jDeWdwDPYMphc/Zk+Ti+502bN76GOvE+w5SMx96LQPnP3O6atpY4sOSCCj Y1Kfwtm+tQ+1z1MufZwxNOhaBye7lGsr2XjJqDzjQECHH58LgKLyHcaPYZDOXtN+8/8zdifacuU4 smA1KyOqsvL9/0dWd1bGqPHZBmju1M2oXk2JlxNgMIA89DP4IDt/Ow9Luo7ZdC0Fo748sczp8yHK 8Mkn3NyH2E9cPiUzwbme9SbHnIPmOCh+/Wypv7z0aeNgLX46bwzQz5ayeizhaK74Uh/NEZliwnNd 3WsibeNjI+sgYYvsrgeY+pvJkW/M2zbOjjjJ2mRcb4zdgNLzKdtAhOhypd+5KVb5aNc+GZiVf7Sz Ns2zfna6Hup713h1BzB/cCPb2NAvf7oSGf34FE8/2/VR3VjjzQ55/fQl46Of0hiZ8mETR8k1hK87 h60PRu0bh6EtwZF3n9q5g7lv0Nr5rC65+uYeVvWN62dnOGVPTiWrbK8XZ4+LjP2qfMdmxsujWJ1r JZmOq9vzfLOWvcw3tDQZ6z2kmcPY8fpDVwwk9eKpz3j2iIlbuJeXfdAc4P4ybnA6P2LYe0rkYOsr zsTh+Lvcd6039sUZW8fPR/yi59sexn5s0r9tu+bl5+uU3uzkWzCGr3ruK8TZuU6eBxaR6cNinOiJ ye9/7DeZse81y34l5vjNt1YGyzG2PK3xve80sQt+/WuM8HOMrj+7vrpujfGhc6rduv6unfppDI74 4vvHH7uu8CbrjS/v3u0DYnz0KXFpXbs264N7K9ai10mpumzQTU/W1x4Pb9/8Fn92XsmJi8RvSZ9M l039yjM45xXexEtvYhp8/N33wQsn+uwWo6U+2bhUP/pmn8Z+BvOnXMpRW10czYn9mQ7MxhCPcoNf HfKy2Bvf2O1+wx5MqTar1/k0Vr5KGEqY9slm/fzFx15y+94Yd48hg4cMS2KXTTj1s7bIwGv79p2u OEjFIlc/Z+D86TyUp3ZjX7v1G1btKSVjxTXerP9OfJGKYbx9yvK3vu44GasO/crpvznXP7E3D39l n2/k6gPccqgNJRuwZUnfPS/tU8LqWmJbm+3bv8rBkY0V8z6WG3ec/opX7bLRBAs3ttU77/qcVynh sifRhe0Nd74JYG2Kv7UWnJzL+kmJng/76YEcaZO/5VuRojpp+C+oCToPLx8nzlmYx9kVfyqVSB1E WB0R9S4AwSerbaxtfQ2gwHOwjt+BqS5M+mwYb8aodWUx6ZVPOSrbVzyYdKS/GqsuPPm2pW3CbFod hwNbLh8Yxm87xvUXT10MKlc/4OnD0+YiS/Rum/rabpzEvFzgNd8LHE51a7P67deGI+GpLd396u0n 01R5+h2vTX04alenHNrXfr61j4w6PPGAQa4ybKtXrjb0kaNDX9JuXdscFEvJhrIZ52LDF0uptvXJ 2lLl6zsc4+zQbdZ3x6j2lHSNdVwbPl3Hjg1ClhxfxvlUDkr4XT83XvnRFafm2mO/+kr4jScdmPBk qWX1tdmWcFIvXvvh1Q55dbjdK/goGaOr7AuxMbbqb7FvW9WrDVjkyDS3rRRXmBI7uEj6u09pwyXX mFdXmy1jZOqz8fsYV2e/X48L85bpXMCQYdYHei9Tx9sPS5bKhz8e8vSkqmuofpFnlz2JnT7I40fj 1fK2QV4blmxuytND4K9+WPakuYl4LrjdCKoeu+KGrzji2Tixr7+p/ja+jVNjVUz6ZLVhdm7h4Ofr 38a3jGO4NyCzzlKfm2Rs+i8mbpTk33zlLvlk8vOwz5xE1oXO13BVenDqg4beAZsjcm/45kUa1t5E 3j2pvijL/2V9bMWGUjYudZ2p86fxa3tPkHd/6bwpYUjkq9N+2OpiJzb8cy3iYk/qDaPcxRs5feVB XoKvzh9Yd9JHvjLGb9tki0fmlmtcjHsAbEzdujW/3GLX2pa6xitX34ypz03I1MtpcA+euuNfec8L 3fK6/StPHMw5HvPp35yMuSja/HzT2Mf8Hoevw9ubcM+TTvi4tWy9sR3eGWfvkbKuonXWcPiNcmKf m9HrW/aR3JD7lN8O+jMPdv1e+XzyNw9/f/vFg99/zUPgX/LVz74+3Fc+e3PBfM2k+clx8iZ3NKxj vzs4n7yauc1awUWeU0zj+sgmvt7hnHnCeTiF8zxUC78fVwX6cJ6x5cJM6AzZ/yJyfB5v06GPt46w SekQim/53cwv+fTRn7/nN6I+8Dd7SeL93tdFZnt3w4/eXGP/G5GF8rcxnk8KRoU9vrq5w7QbyT+m tPkYbLrLj8Qtpw7I3EA5qb6lq709drQHb0bS8hA4ffuXnZE4ZfrTnB6Y+a8urfypp7P+ueEw4ylg oTVzdjitRv5mrDo06K2fq79yl8zBrf4tK3TiPxRrp2UUbjvjREFaxmRW1mNN6MZ5mASnddFuUv+x vXNkHsbfkBr94LxN7nEf5IEg80zxMwvhgXfGfpRZP261p7x958Z7Ij9qD+H17dGvkrFRnyeJOtYH teL+FZeJa7lG9m7TfaSb9OmEN69fZ57moVnqnStivZGqPg8cbxwHzqSzRjJWXdhuvprB7btifvRW O3OUdUO+aAd045He9XvntmMvSzMnTsWYT+ea57N2HvKxM9zse/yOyJQPAVOxOE+7vKAXoscCmdkr 07PnAHtOO3vamHU+kteHnDt53fYbsfMQ2E2w7L/20jlOg+m3+15nH/tb+h9bH0vZq/mFh3OPmBwe Sl/VPvt013h84QeXxLs5Wo++CTsBAMcPNRs1ecfHlgzMtjRtIquyc0AmlB7dxRro9M4bXHZ45Eb2 8MJhuTMLhO0V5qt0r7ORiBI9vxHPFrXucVTW15wvzfxEJAIwvRSYMeWh+6gZ3/mlrzvzqS9VacbW uNbBSkeIEJe6nzhf+ZpPL33Izz/kLGbPfzz1TILzyN0fAJjbAsHn1GS4914VfhliFc76ujF44EZ/ to1CjM3aPv7FGL5zPB8/I74plT4oXxyrPfp5Q9fc7I/tt1mvkjX5xg2pZA44wufrVMmHd5gETG84 5jrh+5us86i6gWU8UuN3fecDXmLoXOan/HbpHmeJSSZkH+bxxXnmM7th5utO7TF9IO43tgMfy46F HH95w+b3d/DNAfZ7LspWYzfH2CEz8V2x+SvWkvPG3hju+W3Pccmo0+1v5ZHX51zT+MQdzyS2JddU xVcyJQsfLPzJvs6mDEe91zzwnD/W9oPTfIPK6pPx8KprCQZciV7r9zjMeTNgZDZmT3kz7XeDfVuM xVZ9eOrbTqwfdUt8rwWK1TjRUb9Tz4fxrJ7xO0b6yfVapteD9a1xmjhGl7y4dbw2cNW3MdpYaMt9 WFL/2KenXD+C+/V5zVU5XNmr/FNnr/fZsoZwlsi5XsGvPOjcvuOjzQb5O41++unK1obfIYYHp7xu PVgSXHLaZHEqnjG6t/5gpC+s55hjrxhwjM+6yMFX/eK1ZLeY9dFeA+tO2ndMjPGt127lDKscyPi9 a5+CdX1Lxjo0bn9QSuPH1Lb+b6/75iR6OJA1/ri/Ecw5ZuGfecrgoA2X2Hb/wz2g+oRHbSrnWMue apzO5NTZeZM5cO3Y+M05Q84bhkdwxMQ8yfc6qW/81S/BldiXtNWb9cGVjTXm+LPTcfKjG7mu28p2 zbiP8Ef24s/55O7P3jjy1ivg/tyf9qyPtAf3zLe6bE7rE9ybTzncfbPnn9ehxskex9369uHD3qfo MaAfhmQdSR2bRv503Px2bvT1G2P0ufbvWLmLDUzlvOZMjPdewc7RHs+su4bFRWrM12ftZx+/ykcp 1zd1OrCV5aME4s3nbFWfnWYy5Y0DmbbZLFbHjMtsvcRr7GE3vrVTPaW5NQ67x2/9q9w9F7efHcdH Pyzzw874e/qN13ZLffTpwZfV9ZWLeStO9ZSSfjrszTEfPWP6YEhKbcl9KbEkc/fXlv7aKw+69JTF Jd8sTjDvWNc2mzDJKpvKF27t0KnMSx1jnSMc6Ehwpcprl0f9pFfe1fP6Vs73GH0yxorLtqyfbPPd b0wbD/arW37GmtRrp/4aq3+w1CW2iq3v9lMbTu0Wq+3bNow72bPFHkZt0KerbX6UjWV1Fzvxjl34 9h3T6tyP/pNf6lGaT//mOuSrb5UQgrME3pWstmD7iLADz++keHFBAOk6X3Il0iAbL1F998RVB1GO wuxCbtlgke3CV+qv/ZbsNOMBVzYuwcCh3JTlULzK669N9iQyPSDwLccZPONs6ecLfXj1WwkDR+Pq ktJYZfXBYAOGZEHQoatPHPvgRllMOuWgD3bl6XTz1A/PgxwlPfJ01b1A3icgMGTjMr4tYXa8eNr8 EbvW+dF6SzJy23DhwZaUxvCtvfqObxMMiaxx5R0Luo0F2eLpJ89uOWh3bhsXfjWRk+740r8xjdc3 /WTp3TbKs+OVqa7YmdvGmhxM86WsTRytD5/O88ldn77tBiKW7MCpT+zwWxsmTuTIsGm8MVLvWmRP Pxn66uUKo1jGyJLrONmuU7LGlI09Hbb4Viycao+8tpK/ssQm3Y6TEQOxaJxg4FO826fagqXeVK71 RT9bYmEtqEtsyNLNgb3iwZDKQZ3f5UqOLsz1K6V37MQW3fpIji/0XFzC0zZe3dYrC5dMccoJtn48 bkzccPDuaVhipU1f3briv7KYd6kuFxtHNiSlMRxk3P44c+xsc33Y9eadsmxUz3zQp+OhFFxvcNCH VzNcOPrJ1F92O3fdo/jl3ai3rDruz5WQPShcAvngbdzFAjthvftkblRlFqaPPGy/QdZYNA78wMlv IK/+uPjgSQ6+RBcOOX2t09eWyciVoedTDvq2vnsrv8joFyvviA3MwyeyjaE6G2KNj2TN0TUncMjO xWZuFCm923Y55DUisvyc30nMGAzci6/svPDBeO2xaZ60K8OuOjl+tF5/YEvDKbLeIfvHr/uJ9mKT cZzaF8Reu8fXzaFxpSdpd30oGxP9Nz83mt/k5mA/MaLtQo9NMXPTMqHIzd+dgxmLn+VBbjimD8bf 8i7hziE/MyNjj12JbOszTCIxUmcL/9HLnZF553ni4rzNep2bp4mRNyK40ejh7+/5auf9pG++5tlv RP/r1zwk/SN9v8xeY/7dGMHkg3iHxzuf/I3BWQexnVmaG/Fu/H3LPJKduEQmlLZ9+GtYoY4zfMYH Cknw2hG26fE3MsbOmo3Qxj92U8nYHntz4x7eSE9vaqcduTmn+Z7Xw3xy/X0eAvtEs9/7+ilf7eic x82TnVf4gQ6XaQ9B7J6pXxO7tDFcH5XLH7VpPf2BN+MZU57hqfLDvqJbCKZ2RKI3dvIHphtATebZ v8VdvnA2nePo6B3Iudn+o+2iKYM/XGAuHpv5vzn2jDfVx2VBJmvUjd3LQGXo4Ptcu+PV9BUvu8Gs fSaO1x0aueUhVhl90njI1PJLjuXQci1vPAMVvAMxvi1w94H5utoTi1xTPfiL1ebFgbBzmH6TeKXa vbp+qM7xmh5Rd0NXKT36D8FtR+aagxE8f5jd51uJT+rkMqMTq93VnlznWDs2agfMWt6/B/b/sxgb P/A58xMCg4vHhfA9N7Fuex2qT/MA/YTPetpPAJO6UdaPHoc7tkr7gOjUD69i15bymLi7UrdPJFLH 1BxKI/i0jfscg2IrZ3xuQkeJ6Pq2deCzfuIHOXTkM52rn45saUnw8hd+hOcoDgHv4PYtBR9y7uX8 xWtXX+++OtaihJ0zl0ceY4lzNl+YwJR7bJcj4smMX+VWd+5evg6tg7gWA99Vx8MrVJoTj4lD9nzl xmR9S4t60inDS21jKRZzFEx7HgIf/2g89ybqi1RdNmBoq4vFw67+DIjUPEQUE3LZSytH1vH7bW6Y 7GvRvuJO+GJ7TM4fdqSxd+xOR2zMA+kzLzE3dnHycHZsjWB4sJc3hUn2RBm/71l/idqsw++5jFpe uG32MMKUzctA1pU5ytCMw5o48mtyMA9Xry4wzNckZfjNXhmZ0duu4UF/VNfVxcEhbXNknxn/x0cE Bm50QMOWvyeevpbza457xPlpXb61jj0ATt/8fjWlcSRrVj03poBOPW9aY9Mno53/fPe7j25wBcv5 JswvKe3ZfTOrY4Ss+Dhm7sSvh38TFzGMbxF6H523+QSrn5Lw+7Rw5s0EuJxYkv18vmlnYhAb7Oxc rJx+fIbbOX90DkkXH+eGvZ5ig+zknE9LEyecTuaL8fs8tL7dvOi2Xdt8FadeP4oRHOeeMMiT5R4b PYdw2jivaeFgH1In2zz3is6b+Uw2mfnEsWuDwX1y0fbTRvtAPnObhbQ2N04wX5+vMY2Fh//TP/ug 89vFF5Pt3/iIX7M3Wt4xUCdfPxtP+uw37mIz5/k51/XNQVEZHbjk6O962vP74hmT3HB1/iu2Yl2O 9M2340ydnjh+DD6Z6sNYblvSIVuO+BmXbh2/+WuMP/iXL7ly1td46a/v1gCf8KWrX59U260bk8nJ OMj0cZWN1284MhxjOMwbPzI/3nRRDPGnR+7r7A9ZfzEKhx45ia1yaH0Gzp+OWdOuSYtbnnD0Ke/7 AOx0zJtc7b8zT2eu4MIgx1d14+rWKd4ZfMRh/Dh26Ow3P+XBb67rHPPeuDVxCMZwPH417uXLLv2m 1sfPsbzzQWK+KeRwot+E4/AjE54zB8GsDX3iJZH1yTA/NXF/TTW7eHbvKGZjYI7uPljk5YljbNhT ySnnq/2zZu3fXpMcr9+Th1N0ev+Jn3Dd64HTRK6xsp8435sPTXgDbHT2wcfOC326dMyxdbF+7GsG jhtX+4M53eOTDvn6vri7TmFpS40pO42BPuPy58/utax89diE3Vy/Bisc8Nh9budr9tP0WTN+49f+ IuFGR7Knvs0ba8RYP9vsNZNr7pwoyxnG+JtyYpLSuHTrtQ8uefOgpKNPKq/aqb44kJOlO4blUb71 gUx50qFbm0ryZKtPtjwqXzvk+xrYPrpS29M47WLjXz76tK2hYrWP7fIlL5c7HWNkGwNjlVF3HGr3 Pps6WTruz9SmeMOjY77Jy/TZoKeUpbtu7M7lA5NcfamNtulUtvyVdHDBo/31q3g4kGmuT/DMG106 5CW2ZeM3V2PalS0+OfVmMrWlJM+OXEyyxYaLE5st9WkXs/rwJP14i7lcG0rZ2oBVfX21hwPs+lLM jheLHRjN5V672tW1tpd7Ypj/c20/NuN/zmXxXw78yut7cD/nfDxbcF6LrRfW1q+9o6qRDPj7tz3Q 1efF5gS1TnGy5NSlOscwYlIntYHmSB0QRO0GgXyDB7tBaODowSbTOj5y+ZBtal+5tKxubZF3oLGp T4KJX32hI9/+k6vPxuhLSnGb2J3FS6/tyuBTDnccYHaRGeeTxeVFYL+S6NOD2xjMH/Ybx8aOT2xq F3NviP94Q4Guk3q/RVBOcNnmPy6Na/0qb5vQPaf6a1/Z1DksLjuyfrlzaLwx1VcZffzXvueg9tjS j0vXlTbs8uj86eNHx1rSpUOfX11r9Mm8TI2BEj+Y6lLXA13ZV1CaD+ONqRIum3Q7X2To1F9j5QLX iSx7TpJ6c6h8rROYytrCh7zMFqyd8y/zIqOfPbGFZ42QqR32uwbIaZPt3LDDZnnrhymx08R2deDL Xfdk6MO2xvmuDpdNsjCLB6dfhW0cVyUMqTyVtVH/leUKHxZ7+OknXx1+9wE7XOM40JHvWOiHoSQH G666Ehe2YavXp8zOXCRr14ZxevCtCzHRVwy8ZPYkXIyRV8KSG6/yxKmYOGlLeEnw4FpP1oGH69aZ NqzikaXTPiUOEkzt8m0c2FX3rv9J0Z8bUfMKsxcjMPlL9/a/nNkQP3zwLG/95LXLS9k4mEPvKvUp AdiVd5zscYfXM74e6nqwCjP/D05eu87NEBgSG2ScvH/M1T17HrLBJQObrYiNLB39XWsTj4yTkeg/ MXduyei7s/jebXqNFyxZHznlx/wGz15UPG8usHdzFGNZeup9HBkPkGdtJy4f/J7POz6dOQ83c+EB MD22zZE6TvUNrjabMlvWoHG+NPXYI3PrktEHo/LFE2+5MeEzTvYFX8FkDcOV6LAtrrVhnjrWPrbJ ad+JDRehuTM53S7S2OvF2F5QZr5yNuXGs7h5h20/+YuHrzzzgFafB6x7g+wZA+EYX4Iy/8K5v0W6 n37KHMX6yjz3WVz452TQTdt5OCeOuWD+nPjYRzz8/eXXf736n7yxwm+8/5qv0f/X//PPvP7vuhWX nACO32MjPOfrn2drzfHgJJLt4O6nPpZjyMSmy/uk3MHl/1RTZucYP/S4ubsy53gdqfjA6QzO/K4i 6bnhu3eEVw+yfUN2I4D8WJqnxVTW7twgUE//5/wW8OePu94+/vG3x3FpbidO7MX+qOKB4YNoWurT q1z86Th/zMOdKoHb4m5Zuem/dMnPGJwDNRjR17/75CoYniin/+H7wULTat3+jY2h217bP/aNtYY5 c3/iOgHZfeKvuAvF0n1UwD/SbUMdxuKsPYJqbvJLz7OFw/nY7x5hrv4t8TnrtYmdv7K7lha3PCrX 0npQN76m8X1iDwaHk0vFcWBNtod+8W5O6/f2tD4lQ4PRsR/L4hZLWX11c2UvGgapxvrD/g9cMkam CUZzKj8MvuRPpzaLWRn96gMxBmLokt9xPdvfv13TVIb9DgwWH0ZjJ2Hqaz/Sj/jSrNx0/6BTfjrL vevnHjPuoVLTypw1MP5EP2aqM1bxYvpwmb0rHYnExHh8Tn33pxUVn0nRsYdnpa185u8LPHEkMIH0 upHXjDyM8toteyDs4eH8jvCRZ8frrHXra4GjjNLuF3FpEIcw2FSSvUYYyYabh3K7Btbsnt+RG9np xGv+734rEPCS7njM603wmnYs/sNq5ym1+Vn9AIfT9s7f0556nCkX5UOnGDDTPxwDyrNi694wrT/W lIhzf7DIRhhmbVBGpavBa25twpWKP5XtSue+jky8Ryh2ggtnXq8ZimHjfQhsvryOip2vseRvzzXY MK8T14zvuVQ6o8+HfuU03vYfDzAY+7d9m13+WN8MAE5lmBiTk/g4ayjlbqWRCfZzLP2ap2+P3aw5 EIQOttnmo08A+8YPn+il8ylC8wA4PN98yblq5K1/Mem371iXYm8t+JeVPvldXhvk787fDk/njb/H rHM+dedYrgmc78nOx5QTn8sPryNy55we6uQn3uYo8j3Xda4G13mgcRPW80Jue2hCd99s9xzDyzll zzHpwu15KEw24MIj15LcY83F3/Kd+XGcm+8TB7jmfN40Ie7k8y9F9PYegvjIvRZhV1obvN96H1o8 +3fMdcOsn8Ff27Bzp3B037zJJ9g/5Poie8PEzR51Yr6xdE5qpW8a7tF3z0myB/Fj1lHajZVyrwXe vPo156zLy3Ja+T2P3usSD5ZwNNaSfrHYUZcaT7E3T8qdq7wZPg9U+LCe7/Wwc9zpS+fyWRti0JjC MYf1m5x2H6o537ef71rxszm9trT3PLkZ73UVffgbw50zQbIF89GYcuwc3yrb6+P6D5cs3+m1/16n dI2Tk8iIuUzOGBmZf+NLcPVL5VK5HjPmle+Pn8258Onsm0pyzyJxZ1Osa7dzDpOf9dX+hQcOdBKV Bzc6fJRxYKO44rIxXl/JODbsn2Rk4z7RWj/aV38TkeGojatsP+w6Yt8DYNedH/PmY7HyphdrQR5f wosvZJV07XlN5WxcxsGer1/iO7v3PONDdmIqrsnlXD26+rr/jH2xDXY/xUtWv9i4XvQgyl7KXu+5 qOOkxIWsRE/y2jFxy7gPN7Dp+pKHHgh/Sf6WB7MeTNA1PvLZO766VxFJ+873c49HjP5MXdpvIgvH 2JhPvoX/+rc61pr8PW/8dYx2XrqGybJlXvDFn1/aMw9ps9c4qJszmV7XXeOorLx4wJlvzTo45K0x 1ygwu670k5fnG8DyRvDxL217wOTYs1ewS46t92d+7Pkum/TJ3ac7B8r6YFxis+N4GE/Ho69j5UaP 3fpNXowaE/JkZ42PH7sf6wvwxIEdsS8fPMQbpiyRVycLX72c6eljW2bbOF5N7YNTO9UT+85rfaFn /GXJvlRetQcXDj9eYsGBq6wf5QGvsSrnnav1T92xWF22e/9b6R63DIMNWezcl60OXFlbKoeO6+s8 3rxwI1MfG9/6Tq/jjSEe+sjA1L73oOqWA74v8Y3RtWbUZTEtdvvYV4d5cy0vJWxj1SGrLilrg5wx fMqRnvm0/6gXCxcy9V299pXacGW+2xvbpkum81UcWPrLU2msc6ouJtVvzOhJd7zo6LcuyKkPbvbM /RYL+8Q+y9pQPM/t/8x9sGyJ8wB4gM+ffLDDy0+AYm9AA1zwW1C9/UoJAaSk26kGuwQ7zpk7V18p SIKgbmLwEswGtXVY+srFJDTAxiRjzXBg4qcuaUvalSteJ6TBrh4dmRx76uX2EsMYbLrGcJfKW7tj +tlqtqDUK1u7xaxcecGX2i6v4Zh51ZaqpzQH+Mnv3iXOeUG+fSgmObgyPf10YBZDvz7JeOepfPVX pnLGygOOjc0B1XzbshlaF/qqQ78bZDn2QCSDr4QLWan6OMjaxuixbx158OVCzRjd2iXHt2I1Hkob iU3SGD1ynTv1ZuPVV5LpOqDXF0Zc8YPdeBnnJ4505qFWuIqXMZlsbeOtzg4ZWNrKO06VIQ+/MjjU vr76A08bh3LnP9vto0tegokbvW622o157ZOtPePVp1c7tX1zoYO7Un9ly5mOzB7ccilXOh3rOrrt w9Uv8ZMeezCVUuetPumHIeHROVSWg7HlkkqWpzFcig2/HPXVt/Zr46Zd3fpSbOPG8O8YjtaDuSgW jhJ5iY66jKM117bxzlnl4BjXrj0y+M9YHoTNpwNTugrwsLVxFNOPjv18DS4M/G6f+N44KMmUb+05 XqWXHMspgBnLCUHi4EbHNzyk1PfrM3Z/WLn47cw6t6jmBlxqfs8sEcm7VnftUy02DmK0DwL3+Hvz ZudLzOX9ROgzNvyT+GOcXS/erx0rKY3PcaMvcj6h5GhSn1024xPfxMaFoU48JP3mVrnry55kf909 sbE1Lrb21vKk35iSw09ykwmfHicuNtbarmHr3wNg9tbf5/7Ljlx+SrGT2DCG752Md84rRw8HubE3 Rn9ilzmbG2HBxOOWgcVWs3ZjpF6fW9Kv3fLX5lsxlNLczDdnn+211vWn8OGjE9C8xr7KhZ31kZMr n6L1W2i+9syDYnUyy/UZEzyK37L+NO592IvTzEf8d5Fp3A2xnB3NjWVfxThf9TwXFL/OBf0vv/iq 51/mIbAHwH4H2Lu0P3unoPjFHzew59M34eKmdXbwucE+X5EYI1bA5Iy9F3vt1CeGZOcYyt6ET9ao aA33bDWPhz9HfnxLvKT1XS0a7jAn+1rW+q+rc+ACH9bsXtZZYpFZ2N8Vjk2fqvMQ5k2+Xmz2kbzJ rfuJi3QPiV134zZxDp9lGT+WQeY3GPm3/qTz9BOgJ93ztT3Pv52/6VkXn4ODvDYnUicegxu/3OSQ rKU7ZjG4GJExX/OJySl3jVuzjRHBm0PrLQco8W3cJ56JWTGMqxtvotu9UX/f1HPLVFb5tLV2fhhL 49O3PdfvQ4eOF88aF+wng0ps7Mk1PuVdXZLzRoijgouxe7z+9QEKYxGbbN11PwAxe8xgziwtqkV5 Un1tqXttLtcROxwY4NPc7CnEy3LGf/Tc6iz/by7a6ByRTNXhvvsu3yZxKKlIjcHcpI6PL1PxH/1H ny/NgxHEGRr4tbH+luP2FWd0D4mxYXgAyqz8n1h0JHGStnnj7n5ZubFxdMRm9o7RXP8rt2AZz3po 3/NhcOIWSvrFW/K3cUNCbO0heyxYV4tlr5dQ6PE0gyFjN8mrxbxuWJc+karX3Tz75xwDqXvY63X7 XR4Ce9NVbxJ6uOZr/OdTMDjIbNk/o+cVYGY8/csrYxkaRksw0mQx2bHZ287YPiA2HJlI+Edc0Ri1 vzKv845z4puPnj2FmiCkRnZimVI/2RnTTh3v6V9TI+9YG1tje2O7X9cc7AeOmAXv8MP3rPiVidw8 cDzHwXAe3PPA48zf6IUrToaLEQKPtL7wh/3lj6FVSV9pKzD/XodwmjeIOD+ASxVvyrLjjozTjSh2 nzdEee1Ng7F0Est6E6n8N/dGsxCTV6T7n27zP19lmnGvoVGNfP5lbUn02VgdMIdz9A7y4RC96UMr +qEytpdoznmyPydo+2+go08o9bjoHOTVfOog5xSx59O/Ex/n4d9zIzCib3MPwvmEcxk6+Z8xTjmP yfVUbHmz3Lc8VPn8+adXn3Ke5dzXeafX9Dt7vWgcNoZ822tY53tzzGTe8XWuRvfPN/vTOPb6Odc9 X4sLy3kv/3GGV3x94g976trJlalcz1kba/J9TdHX89pem7ne0i9L9q/yL7722mXf+dXKenOifaMP KHtuTe+2Yz9x3u7NnV9yXgSr/MSD6VkP4+FygP36XKetv3jtdb39SOoejTN/vubrtN/OG5SyoqyF xNO0zkqceGU1G0gyNudl4SKJUWOIG5t9PYbNHzI+ce7cz/Wdccn1kvNYfumb40RMYbOb8amnjw3r wlmtvbC+CGnfDMz2xnuQgpm1M+f15nuvZwMwqXPn+COzcd8HPLj4JPmsw3CJyLwJgiI5afjiePLE bCbE3vRcX50v8uy0VK9dZWNQXHp3wqf6+snLxddHt/pdR9rk6Eo3Lu6jL+Z5GGd5dLzcxr85pp7H jzFy9V3JfyVb1qb9oljsWj/a+OBGTnxhlZt+a6acyT/sZB8SEfuCB6FssEmXfEu2rI3dS+1hu05D YLDKSdk1hYefcHgb+7JkPzTOjuPTPRDrji1+KqXGYPbEtKffesl4ZesHn6WW6mzLZMsJZo+dwWAz 37zQ1wJ6xVaXcNUHWx3f7iuNNTvqjikyfHRuNPOmnSz9zb3IHH0+BWxOjEv40RcTWPqt9c6bvUrq nOKjTs8b5D5lD1Paz2Rrwu/iZjjJ2tn51pLgSvQbI/al+lrf3CMhI25s4mKMT9VvG2+53Na/9bH9 lcHBA3Ky5WMM19kHw83vH4u31zk22MNv3mjufgJOieXeA1jbfCAn1we4Xf9jN7ZHJpjzBvW06x8d r0Et197Kw5H0qePeXNwRmCNq78UYb6x2bPVhSF0bYmxd4SEX3wNPdXytD0mbntiow2KnPivhNZdj ZQfk/OFnk/Em/ROjg8WezFazcXWldOury3CaybUfJ3Vxg6GOb30spj52K992+ZRv7cMpv+I3NrVT 2eqSK766xL6sH3/22qdsn36JXrN2ZW/f9VWmHB1PcsfKkZw+8amNG9cYbPEiWz0y5arfWq5NpUSW bm2KaevF1Ee+dpRiIUvWqL6m1mtLf/tg3qlclbjSYc96VjoO6Op3v54+WXEqPh4bm7Nfnn3A+R9Z 5yXVm3PeYHz18yw5F7/T7IT80H0TZqBtpBhjXEL6AR5g/drI0ulGTrZOdKLJ9CEbWXrFUxeEZuPN xmBpl886ui+4DSbbPYjI4y03dQKLZQw2TH14WjT6TcS9mMhow4djXHlzw0Pfbad+lQMMiQ119qqn n4/6a4s+PDKNnzr7uHRh0CNLb+KWjdjJatuw+QhLuXljLOb1V/n3v/997JWXjZitLlJYEmz2ybFJ pjyM85Gdburqwy2ySm36Hr7yrVhw+CL1RZgsPHo4yvroymzQp+ehrIfE5Huw8tvaw1nWzybfiuHh Kkz6nR/tch5C+aPNDp5kcWEbJuyup+o1jsWkI5ZS/caBHN3Gkby+YlsrMPV3TTRW+vUpq88GTvqV /DcGBwc+NE7aOBSvceI//4zjBl/ffTyQpYcrOe8e/Mc//jH22K0+e+Wi5Idc3AlI/sCBae7VGwex KgZZMrCrjwNciRyuMg6yviZYxuAbY0OiX7n6Xv7sFNecSHS7Z8CgU99gW1/iTk7buNSLbJ8C4Ie4 GYfPjgyHbX7J5QGDfeOVhaFdn8uzPuIgnrjWhjGcYYkHjjCajTXjzBYetYEvu9p06jvZRH4eEHgB 6oPfr/naJe4v5+zlweI/uzKOsvVDBh6frVF1MvWTbYk/+iV+kccnf9LOa9Xw23mH8UNc0rYb65f3 k5t+Wzp+5kJiuEe/MYa7srW97wRzgWds47p719rxzRouxHavwpEcvF4M1rY54NNwP76QlxZ346Et Bji6GGAbBkzHu2wuFs9xv3siDHpi6ROg5PXRFT92zbVERt8feUCotDZ81bXfrV3be+LCRgAm5vTE XrKWcWCDT11P7LEBU11mq1zowpf0NTbWXHGMaRt3A9LRtBdCOWGKry4wycImg5M6HdjK4uFCtj6y R1a6ZbXhsDcX5blQozM3OLPOv3y2z3ggYH3kdS83v7yWBDpxs7d417Y1njmOgDY5NyHZ65xn55vx 725s+HfWFB+l+oWnd87bQ+aNAAannpiG4x85zn/Nb/t6yPtnLiT/+c9/Zs7/Ocf/75kb8+O4+JLf YRr7Ys5WfPDwlx/fE7sc2TMH+/XoLt8z3fFJ6dxiH24n3uGjLZ78yivmXOyLP1wPpvWPcoomeuzP PLczfjSxuON7LA7XDqac43vEN1bmwI2I/E3O8Zw4+50v+97Pf//P+HyOu9xY/v49X3NugsLhYVEF /3n4Gx85e9LIZGxELh3cm+LqJPM2cgdfp71EIj41ahPDvF6pFyd1N3qIw8GuNuhNDBYqN9S3fcfF 0Bmem1ppThpOeB0epzftjdfeTFublWl5IFY34OZNmk9xqF6Y5ToCM3TYXDI7Vr+2vPUGPWqOwZe8 2V5ZZebHU56k9j1u4qaPyduHWR+HR+3p+zEFz3FpDXjoMfDW4UqNzaOQreaRlsWjOXxquz4YPdHY 8lrrxspJXXrZHrzwn35rZ3h2/8B5fVb66kWx8gZPPto7ZLr2sNxDSj2uWqNX0i7f2h+7EZ5VHZ1Z y8fWHePV2+O5too1GJcdbV+9esffUdu0tk9UfbIw8mxJxVp/u472WDBe3n6vvLK7exndxBvxYd/x I1VWXBZjDbrx3PEHj5B575yHXvT173ExUUq7OvXJnpjOyM7rRIZ9Ve73rCGveO/Mg+Gsubd5+Pt+ HtTkmijnNx/z2muvnwduKXH/lJvrHv7iudtU+jPmWxvWeHBg8mVKWhlCOApDj6yx5PnU7sxxxpP4 M/Nc/e0efxsbD6T308lwIpBCPHuMVK54yn/ri07Tjm2HtT0cTHKSc4j5xFbq5mfSCfLqpSdtQ2aA LmeN7Tx3/ZiHSM1rNRs7Pt8EEz1u0KU3GIOXP0kPO9scWbO7dBbfHAirmN/HiafAfsdZWvt4Jsfg 2AtK8eFZc3NshItxOmKSxtjrQyz7nbVRrvC/ZI1FGso5n9LKtWXOhyWymwdu+oTZm9r6JoaJsXXi GBqJIlrC1sbuL1EZXl4rSYrjyCcw1scEI/qOMa8XRt9+z72PMHKuNm9+SH220mDMKrXvJzu3NXd+ q9S5edhmqTrPeJvzRj9fs9fQzs16njdU88f+4/zUOazzkLE/x97GcD4lhmn+G+85qnMd9Z4Lq+co nAdAMMiKXXXu/VOdfPcTJVn91WnZ81wczXvPRenD1vfSFt9g0vUpujn3iztk+wDYfBRbP3w3Bp3D y9qyT4t8SHYu2K9Lde0w82neM8fuB+BFnl3XsuK859I5t85vMNNnx2sKvpX/kHPgv/0tcZuvmT3H 0hyPmePIi8Od4Pa6AX/2PKCUxI8O/koxmjf1egCcMeONMVwystR51DbW2BizP345sh0jN/OWcWtN P7+c77NhTL9jq9iw9OOlb3LqG+u9Z1H7X/w0SeLsa4IDMZhKPwmDGx2lGLMtLvNuRRaPD2yJBXtk lD/YDgcYxjruulrih0z+05wH77WMsfquLmnL5HtvrHZqkx3jSnFS4refps0+lHVRmy1hzk/NCGM4 auPJd7jqxRLzYs4eeGT1TQATPPrkJPqtK9k0H/phdp7YyiL/ob9ru8cJPBjlxGbjmYgL0IzDgjvX HsoTd/LeaMe+ukzO3M5XveaTWfbNcuYH2caBfHU9MIRPVuJLefFRvf7B73FJX3+PHf7IH6Pzp28t y/pq/MsPxyayxhsbvhWjx2ccHt+G29l/fPLXteicO82Lyz6QwQff3oN0/V+7fvYLT9nDSfvTzzn3 MQ67dq0DY968Y4+q/+JGhrw+MWj86NdPZW12PfCXjH7xEkPHKU7uhxsrPmxy3bNm7s9agoPDvlbt /Vwc5HIg07Y+9pa3a9V8y4U9OcemfscRGa+Fyr7+4eCbYtxTqC9wccaLLF5w4Uhtjx+JQR8AkzWv 4k5eKeF4r2VyYrf+7TgZePgY4/eXfH01GbriiJ+sLZFr1m687VH0YFoftz0+4b821he+kpFqzzhb SvYqP0JHrvWO15/KsoMTHkp4UjHV6eqn2/7K0S8HpTZ5Wb1rHE59bPzEsuuq8WfDeGXh4KXUZ5ys Uh8+rbMnS/plqXj0i9Ex4/TvVAz95LTrD7lbV39joV+9fS996jmG8SY2yr/ytcFv8YFZXDbKq3LV F0/+SeWg7HjjyB/1+lWZ2mh86VnTxau8Umarso0JXDqycWvbmDmQ9Hs9UNqz+AeDnNwYkaUH48uX fa3ADydYDeH6tnPOj+XR11komx5PRoV+lHKGvuUGqIIcqzN1FLCEjDF6SCNSx4wb0+4mQZ4sHIGR OcFpB7SbdV4UmujL1Ws/DJjKTlzxcKt8J5KcVDz97OJMVi5PdQmXyilxbllbMCSlMYktdiT99dG4 bEwfOZh3anzpyWT5qbRxqBfDeDnVdu3+FeYtQ643P3Cx8MRflozbkJViRJe92m5ZO9rNdx/9xlMd hkRWvLsZKrtuxIWO+OODGz8b18aIjj4xkfHkS/HpGq8dJfv1ow9/HWR8VUrwcS2f+qW/+urlptSW yOKgzXbXV0v9DnRyfJRxZ5+9bv4wO44XrjJ9uhIueEpsSWw3iw8ZuGzA6xg99fKtX0r9ytrCBS/9 El0+yPVd/e7Hh73KdIOjLxb4uKiQGgsluy1rT5sP8OjKbOGHFxv0JDKNhZIceUn9TjiQKTY7MGUJ Jmzr7z5RrQ489uiLtVjAxMmYfnNnrGsV7trIxV0ewMDnJx1YHceldWOwpcoUU7tz29iRq6+V16Zz +8c23a59snJ18W+8YXZeGmv6Eh0xabxd0Pp0mJPWD/GDf0LvpsU8XM2FxzwYzcWPCyB25HKFy2f2 ivlybnAUW1z41Dhqm+WxFbvKtb8nhPVh45C1Fl15PqkczN50a5zmBlguYGonkZ34bIx2v0hPeG4M 3GyJ9eFezl3H9Q82m5IHbm5uNX766Enz7Qzh1PlQGhsf3HyNoy4wpek7sWAPXxcH79/vyQSb+ruW ut46d0qZDbrw9qYzXxyz1sKesLi5ySrO1seD07HfWMF6mWsHZ3IymXuejUkdq1ztzFznwYabXnx0 Q1DuGhJbD8d2va0N/vqa7mLh/e3bvvGhfuBmvHYcG+rVcdMw0cncmYM9kbfO/8yNsE+f3AhLnPJk xe8P/y0PfN/8nIuY3Cx67zd7cMw8bzzWv1lrqdLLCpgxsW66Y2JNzwMGwuphwgeczKs3U/i6Zxfe v+Xhr9/4/e///u9Xv//626t//s//mwvZ/8nD4H19n+M2huYreOPHYIenm7EeRHg4BD+OZp7Tz9aM rQxe/BpZ6yb1mcOoDD1LO1f+6Z5YgXKMSPWP/L45Y8+HZjz2xFuy9uYT9Gm6kS7z1Y3nqTt+Ajnr 2pj5zjExbzZJ2wMNfr4Tl2QP68XJA+E9/vZh/hXuwzAcYx+fewynMJ2/YXnm6pZY/8jxTSBGPlzU 5wHraAeHKP98BCxreOwJloR7os/GHNvaME6iy/9EJDf0xWSPUz5JXbsr/twvjDfPWOZn/h3s76+t 6zE/cmTMcxOfymPmNQPz6cMKtLy5XvXn8PrCdhCme+KVmlIU2HHj6D4WR7AyI5e1+AO/lWCyPPXc FHZs5QIxcmMLng7yGOypxKyh6bG+M7b8KhtDp7/2irE4FI4Nfp66sUfarXuadCP1l6n4IXCNO/5y kyf7lWCR8ang+crFLJIvAfMJr3l9cxzHluPYDSSfSMzSmVKczfMjTrOMzDX3zvxffiyX5THxBBTc 9k9f7Ns/9G0/2pXZmEwP40lPma1HcmK9vGAQIlkMEitrrFGZuRupI5dBJhbfflTeKzlfV3ts7Qi9 PRdgoZ9keeAPkUrmpui8HgyTsfPFAXTS2Eysp5wY4RJsnHLsQjEfn4ORAy5nDIlZ+Hlw/zrnEPsQ OG9uy4Pgd3kdepu5fPM2e5dPVUV33lSTp4dvM5kw7d2DndjPw1O2Z/6sC2s2cQrVeXjhYVo6PJDL SP5oB3SE1gEPRjfmKWae+HlS2rNe02UvEiv/pNnnYCXZw6R5LZla5wJ0ro9iV0h73JAe1VVbSjDC SxzFp5id0z5sHjvXfjBYZ/3iuMBrn5u7t7G2xuY1LNXdW59yYu0o6LcysLu+r96bxGn2atwyv8OR veDSG30GT9KWSOz6Hu3Ts8VI58+cIwaLTVH2mjix0k59xyN3ZKJ91QMQY/NaF2PitG/u2ljSgbdL 1irQL0zHxtSWLdlNs1oYSR5rh4+mDizzd3ievkD4pOZIGxyBlVNN0CgkOwMSM1Gzf+hOPLNx9dNS 4us1YV7PU3o971zMOdB5jS/feb0PRuPTcszmvO3Tn7lGyR4Kw1zIzqmc9/ka17+d+x/k5ytMvYHs Oj8U2+r1vLZtY03qN+/Wx/cI1Wavt/CW3P9oqp90ey47548JIpv7ADh7R+a5HMvJOXI/+cu32kkE 55zftdji9lop5x/Zh1bOg8/nvbF5TciUGcez92YsCRh8meuynP/6BHC2oXlDJD+84ceh0Hjj53ij t/b3ull95ur4hkdzdS238S/+6pNmL0q//UYcJi4p5xiwz5KzNiNDY+M20llsuyZ3bedcKS+gr3Pe PtgZm9fR6NCbr/4O96/J40Pml43GWykOsjoM4+zRVx976Z9rqVwbeOMBeb4X0zX/rIVwrn7UJ4kP OSW98eXwaX/XuzEyvf5vvL6fr9jWJstGddT1y3Rlddjmov2dO8ckXW26eKd51mUfhj8fFH2Nv67P HvNwcGHDwRkGO8UVPf3aD/y8VuKGl1IyLre/feWs7XXQ678+nPG3lpWSNSzDYFOC2XlQZ7NJO2DT xM0xOm9cif6MZeT2hYxrNusUJqzasSbse94U0ER33hBz/Mf5TmzIjT0/1PGn6yGCxEbj8vbb2iyv YpAxDzcnfMWnduk4uAcrPtT2xDK+ex1U10+2NlsOTsZcl5FRfj7cyLNtrxq8+IJT+xv33p/GFW7t WOcwJf3q1RGX3T93nvlVX+lLbJLhrz0YBhm6eBiD6eGwur45r048tj6vXpH599eH2mhsleZpYhC7 jvm513jWprFiknWf40P2VrF593bflIIzXLJKmQ98axtG46DPHub6wetaY2Ocr40ZXH3FVS8XY8vn efwZi0Zs7h4Hp7rk74RD7eJKriU7xq3ZxVz/Oq6Uxd68kClndVhydWsXpr76pF+9qXptw69NcuVV XHiy1HrllD0GK1Nc+rI5lNpu7BvX8qF/4+KkTU9pXL3xbLvcbxvGmnvc1L7+pmIXtzZvLPzo4NDU erG0Zfriwcfax1cMlMWvPLxiVL59bVvftXf7cHO/++lr02+sYDSXQ+OuLWlXRskPGMabq1P+Lcmp 33I4NBmzz8iOfaV115jAJa8tk4epr7G88YpLZtK8LD3ntePKd8CcoDkh8mL37WsWZtpeGGeDyGQB J8dxZTMDCBlvvQvYwmoy1n51geBkA6KEzWllgwC7i6POK6WXY+VXHG0cykO7E2TyKscmG+SUzbc9 suVan5T1pXjkOiH0xYXNyjaO9PCBSVc/+XLUNqatvw9n9Jdf+ZODV3vGJf64WMrQjOkjSw8OHdmJ v3iLAy5KbRtveZJvHBsL3IrFR7KVUxqX9NOV1WU88BUr/V6sldUz/tKvjsEstr7ahifDN06fL2Tw 1G+cHXaLIV7a5CSysoeV1mjxjZd/8dm4x/XTlcgWt3PWsjbol0ft04FJllx9gqmun56x6pOHA4NM 16P+ypV/uZGTydwZZrN+esp7fvTJTozu47i+wK3vrbfNfvnBqA/wZW39XYfa5WG8J+Vk+EZO2Vye XVPihUPn7l4HZIzBws/Y7Tu7He/c1o5+xyVdWbsZVu0bcyzVFnwYjjGf5vCAb/LxgRz9+tGT9sZB iUv9aczFVR1n8a1cS+O4wC9fscFDTL2xQLtynS/j8NjD+57zcqBXf/XtV2eFx/jkJNtJpTnwrsKt rw95t3kubBtjNmHVtjq58hWTjumTO14Z4/PO8Ox9Ltg9bMbbOsGtMeKX7AYY//S/feubGLxQ7j7x 8WOOhWC4qUCODfHtTbj6Pz7jk69T8vCXTHaAKdk2By506Vd2dCNF1oWStjgoJXxkcW0iq08a/ciK SWOvf/ntiTQZtnuMGNPm740Fs3gwlm9f6/cTzMzOg203hclk7Y5efPKKXLs9Bsh0XnFUl+h0DvHA rQkGuY6XR3mLZeccX+tD+32+SnB+WzdrjC1jbk759ElvGNL1kFbpUxP1dx/O7prxMEl/51mJA84e srhA9YktcyvR9bDVmg7onEN9+ODYz7uWf/7p1X/lzS3/kT3iP1P/Ob9B3d8Dg2edQYEvZfWcm6T7 OlR+xqaecuLgHdU6Y9OnfOZrXfI15eLIv/nK57x2efjrNeyXPPT9I5+U8bXPPq0x9r7ldSUnfPx1 nrcXrhis7/wyW84JxcCDX590m6+vTpueG8k5mjJfGU8mpz1ehdckiybHTRO/hWqyIo5kle+aTn/M xMenAPmdr8R/JBOvYNOZm/Spz81DN4XJRjczfmQiy3DmzDrrw194M6fxOzCTxPNUt+P81bex3o55 ABA7vFz5rLNUzM+mlgfPTalC7vYAAEAASURBVBGxmJsjxTgl50cPRnhH7o2PAiZNCPJQx3z3N+4m dqs68ZoH4cYzSX0DAHmJbOXLbbDS33LkeJEb82Rx2LT71rRRTGyl4kzjiHrI9M0nM1+Op137I//i z2Ms+NbP6B8ZEZTRUfqN1If8LXM4vJ1gLT/yEt3Nu6+pN219XwcedjI/5sKNOH7e8lhMvzIgxk3b rHeVw7/4M3gaeJd7620/5P+XSuNdvTF+ZDum+TWcv2Ue4vHYyvKeY8HX5ebIfvXVA+LxITdGc4x+ d5yGt5v4jlh/vQmBjP98f3JMx+NQ3iDe8aPwzSdYr4CV7yzva+2Us9Uy8uFAzavHrW/TyWq0EXAp zadd1coWz9zQaFtdmvb4AyQd1kkAvElEc//uHkpW3+iE8zy8ipw5xvBAju3lcI4JMnRPGcXlFyHH D1kYPeaeD34zEFlfte9B/Jf4kIN4sHIGMDzNxxuvm/nGjff5nU1fBe2rDl/7xoa8BtgvfMWw9GYe bNhrlu4Yjr59e35nU4xSt07mwf/U11/9MxazuE78NkA79RmXGveN9eqKjj0AfeUEAp6AxbfOyejD f4HVuEaRyKaoSiMqgKnsvKz+PIjOXI696o3YyokxCHwHFZ/U52Z0+4wzkqQ/3atzaMwndxPbja64 LAb5Yg/+0TW/4rop51zRvDyKjaM3+uE1suJ2YkX4ob8o9xvDhiCREB0x5VnPxvBvsu7w2c71zevd nL9moubTkmEHS1JsNXzsBvFpyOOE94W98tvRuWSPysQDgpjk36ykA259eB0b/nwmr/0216d5bU7r 1ZtPzrVy/8Qnfd/FRnTyAYdXb3JO53wkJxkjJ3ZzXyrnI/Mw236WkXl4kHMg33zyR86ZrRlxmFhk vOel7VOyN+dw53w4Yo/zT/X34eLcgS68YsxxMn7vmnO+2nPWxpX8rQPPuQc8Mnu+lm9D4iofIi9V rzhwJbbJKXF3nvv5s9+bTfyiOray1ztH97B2Yn04kt03bu6893qAzufsJ9r2lj9TxxGg14e3+QSv KdxY7T0bOjg595b4o02PrISjRM811q6Ivcfi96Bh8EUm0zWrDke/BGdPkzaWxlx/8m3iHeQPzvdj F2YTnBsDjvGxlbHGdg6mQ3r92usI5ySuqRyDnS/HmzdrS2yP/fAU25t//YLXuXL8yfiLNR+8KRO+ GL8PjtDNJ89dw3wzX/tpNxh7/Fqve61QX+uPNp9qo77jLkv6jGvT6xqoLBn9UuOz62bXHznjMIxr y+IgtU2nfn8Yf7M+8uaD3gNp3GA4F1HiX5+KpV0++tTH3qzxPQa2//khEm22xRlPmV7XDf3aGvs4 JH/Km4I7N9YrPTzpipNSm275smO+0jm8yEiuQ7puMtF5/U3cM2aNlBM5eHNtH7U5h77G3TcZneh9 ee8+/Nr2MLj8X8YbnrllA0f+uDdHXh/5zr1xfTjNWgzP+wNXxqXOf+/D8LE2RiB/Ps51bb4109fD n1jYO+DP/ZWcq9C7eVfXPu766OboKGafjlKce3+jGPS96Xp/AoCfey9t9q34ec8zH7RhtRSb2xft 3gMjzx5ZtiWyxovFN3FrSZ/s/OzTvMFl17Pzhtmfg8E+OTr8mJQwx1zy7qXGyIix2NnXzSts9n/K fUQcqL/JG2vw8m0C377tMQ4Thlz/4LAtsVu/Zj2nz2todchUD4fGTF8x6dNVwmuM8K4dr+deWx07 1XuOsbL7hZI+GeMyzPHr4OnrOJtSS/XaLZfyw5Ee/8uVfBNcPlZfPwx6El6yPjEnjxes+qytv6n1 +mC8GGSM4yTBKS/yTcVn03FHvzr65Jm76MDjHxm2jKkXu/h3/NjSL9Uu3fpS3Y7Bk2GzR06qnDGy svE7kxVfedZz9GrHeuZHc2XNiYwzvdp/aY8dNunVv/IrlyGaP/ol/cVRZ5sNGPo73vhq174+8yGr N1VHWd9vTmSLTUYix255OU7s1bK6WIkBXXHnH8zitxys9Ls36fxe5ur6iM9eh0w7x/kb95RyQoXG CcmrpydB80Dj+7c8HMs7H309hw29DtQpRiXO3Pl2skGrg+SNS3A4aUwQGogejJw1rp/t2linngeN sQaIPXovFwIbL3kXX8lGdWDY+C3MHniCb1KM3VxhyrixgXsnrweh8fJqbFrSY7c+k9PHRhcYXH3F 6zy0vHmRk+H3xXI4ZgHMRU7wy7MxqU5vHuJTTuJfbn0xNHfw2W/M2OhclhdfyLEja/PBOHm6xpv1 G9c2LgZsy/RfJjLtrw9Kfcak2ilPB5R655bN6qqL+c2BT17g3TSHSxY/JX+k254+mV26ZOHqc+Kr 3g2PHXMHHwZe9GS+65PokIXRPv23r3Q63nga1y9+6o1luSthm9fKkq8/6jiVC32JHXykxopNckp6 8Mq1fNo2JmnTkfX1AWd9hcOWLJHTB49Mjw/tHnP4Npdb57R+wmOv2XiPldpip3xb4nBzJ4NT7eFR TKU2vOKzYe71GbMWnWzL865rN/OSbzudn/aZA3rsSmyXEzuwZX34de7V5dpW2uPFXGmtwsKvHOsb WYk+Gf3i7ZjAXb8bWHzy8DhH+5yU138XF5/ydc+SE2EPgDP7s/bwxNEDcBc3fOAzm0rczKOSbDMs 88KGPnXc2tanDsNDPveNjDd+9PGmJ578NyZL5YmHjNdeaJgfL6bdZx2j5fVcHzDiYtLzxKRx/DIP Do0999E+cJx3+x6f6iuOE+Pjv3b9hTFycRC+WFWev3LnVp2v4gJPUtJrWV1j6pKYGNd8mxt1fHqb 3/vjnz64E+89rM9JiBg9L1rwKj+yEj0A86m1lOx1/siaux7DZI11fm6eZGVzZB26+No3GTT22Tdy k/HPz3vcWL8+/TsPfyMPd+c7em6a5QRp4hM+7Kr3WNCeumPVzfZ46dxofdHOOUDWuou9Dx+yT2Wt +/Tvzz99fPV//vH3V3/Pg2A83ZhzR0uE2ZN8RXFMzs17EbJm90FU1vhEc8TmT6zPBTN787rtGPq0 c+3Y/PXXX179K1/t/Uuyr/j+/bdfJ8+3DGStM+QTuzMVuTHhAtxTUm3+zJoaDnnd5mPIzCd8lZHt Q2DM5mKfXvD2YTCKy5h/88k6FWkc1IgCX7UlJeMt0n6MnWFxn3W4YnPTAkxvupGfnPmavpzzaOfv PNhwo5mdwXDTWU571+7hW/tD6t//uAnZFM29gT0dGZhgrsByMbAy/HqTd2jPvfr0pjnyjnfpez5+ 993DtxjIzM7DqemP4P7e5xKbT3TGP5xhONE3/9afB33W3SNO8W0xtuxx1z4cm1CfOAWjaWIXmfEl AtaA9HItDk6eppn/SYGtrbWxenNMrcRgnur6Ejufx/bOB/1ijHYwYyExenKm/5CbY4n9SLOvTOLi urn9216M7YcRPTpKduPn2k6MV3Sw9jdOxSFyxxT5eZCaPp/4dKEl0e9xrZ0ozk3CiWVAW87YMWJt SPV7W8+/MMa9yNfvH2TDISthsVP7klh9c3PIfubgfpN1c3SHN+6Bnwd/wz8x8kmnDd34vvO3HJ62 jsCJcRn6xD2CT52Dn7nxz/zDvnGO6wvxQyNdQ05JO/Tjx8YtXSdWq7h8ZjxKjU152J9GbwABRTn/ 68VipCu/P2rfkIa5G3jZG+EFNa8xtb/zN+s5ILBh0Z3lOe307HYzx+hclCc+wylrZBFzLotI5D0A zkGc19XYS5w8jHpnPWZR2GNDJJ9Ay+tTziE/OCfyCeDc7PyeNw3uXsd2ZCPv63Lt1Vlwwwu3yfzY Sjri6wmCLm+Oeu81aWSeYwKVrvHf3/FVG99pm5fFtZc5dgYjY3cib4js6HVwm1FROY2OnfKH3sDu ahLexTxMLowoHrmtQNjzjQer7Zr+x58zOFzoHxlth/sMp2+5ipnY7LqecERm9pBIbpyil4DbEWDR Hx1Yafd4T3MGzUE0T2yndyKidqhMpzr8Q3fltfHxD6cZH7TTH3vWxsH3WkHeEauU1su15Kuf3ZC3 Hv+3xA5VNvfnLqzq9ZXDfPTJcX3tJ4/DdISP9eI87GtOu70eqxt03L1P3VfjusGdq+FXH97sgzg/ 3SB2I5sSx3kQPOdU6Q/O5xwff+TrM397/9vu1+FibuzdPUd+nMt57cy5hTeNDZe0pcqqz7lZSuek ssR/553ip5ToqBvruD5Z0sdurzeUztecl9s76O41y77Gq9Oh33lS1s6z7tzYbhKQJHthHwCXC7/n HDljHvCy23OFnhNpz5uRc35rvZhgnyZ2vgrPuYYHxNt23i+e++ZL9zHwqr3W+ZsriOhnHu2nCQW/ vj/fKfGIi4dd5HuuUD/nOiDnx7CNiRf+6mTskb9nrD/50pg1nmTY7NyIkdhVTnveyJrzGGvSeezH nKd7o6Zv8JH4t/F53qvs2rP3WSMBHNnOC371xcDEIufq5r0+zDVZPl2sb3DOmto47prBX5q+lPBv XP2wV2djdNe73mDAotvrOiVdiY4x+GLVvq7Jzg2Zrh06MwdiEB1rzHzJEll+zbczZa24lt91uLZg stdU39qnbGaHDaWvrC0vXNxDgdv7PMb0N9a3n6N/caxNMtZVdXBnz9zDJUcXtlLmf5bfPKjlQ/3p zfiJU45Lu/uH4HtYSS9gU4qH18U/3uUTx/ka6D9y/fiIc2RwoPP+3eeJoTe1u04NsbGNi4xn63iw iy+s4RCccu4YOfj2en7z0z0devyC1/kyn9p0u06KQ/6n/9gPN/z8Uz6pGd3BPdcm3txjT+paUdKR JhZpi+/jIWRen6TK8UEdh2IYH9/yzQ1Kc/d73uBcmYjPerAmJHp3Zl/mg/nuvMOi4z4YLHVZfOmL Aa4Sm47fri0lOa8j3/L8RNK2QOh5jRcXNpUSzK/5nWJ7qf7x6ZTqsjcg4fA+2VdQ/+f5Gmr39L/m Tdxdr/b1rkn4dKXyax8ZfGCybx+beYgsGblxUZIxri6LG7+qo1y/V4+9ja+95ImFj354zdXFx7h2 ZdjSRxbX249x7PzBl04TeXzowK0PZODVR7a0jYuhOpn6Ao+MDEe/NVE54+pNcJvqQ3nRV69teuqN g7Hm4tQeP8jXFg6ycTr4q0vtawy0ZTJSMYxLta+/ceJvcSqjTdZYdY21rZTwKVelNn/UzZ+sLd7G 6PGvcwUDPnkJJ8eY+Mn87lyQa6yUd/vmaEyGqf/OYyR/yquc8WIHr8Zau/6KhzofJJjt024c4Opv /MjRk8uLPB9b0uF3Y3DrqEvwm+GQp5ejK6Ob2XQ/NBv88g7V4ZKSXCgYCk7OyRZ0VWeD8ykEB+/n LLIYQPh/SyVVoowgpRS0BqOE19YujNYb+DrT4LALoxOvPk4E25h+2URps4FHubTdYGpLxVevvLKc 2WnWL8FooNnSX1x1fV2w7NCXWpZ38VrCwMcEwpCMdbyc6fdAISfT5T+75CurXntZKunfB6/Gy5l+ 7QiLsdsmTmTLj422ydIno17+SnaLwxfjzcab9ZEVH37J2mw0zkrybJHj6223fupXL5fabwmj440v nMZIqU2/NvuAzieo6N6ZrFx8dfzo4y/d2F2jji2yxsqnMa3PxuBIZOm2XQ7atUWff9KNVTw6fBFf cnjCNU4eDpuSfvLkZGtSu5zrE9nOF30bOtnK6+PrnTvP+opNnmzt3RzgS3jSJYMLeRkXsTGuXo4d 064/A/TiT7GUcMg2Jo0jm7VH/WUs9NEj16SNbzlry7VHlt9OuJ14zoV1Tt6ywh5zUzswWvfAtvEV 7/rdGFdOyQYfJPy1cZAaK9h063PX6AjlDx254+rs4+wBsBL2fmVV5iInqh+/+j3N7Jcx/SbfIkFn ue4L4ciHB1ts4zo3FzwEDp+ur5bloiQrw+i6xa2YZOpjZVd+55AOLjhVfx/YOQ5Whvyd4OH6Nq+H r9/Yl+LYHpoPMTrlTl7G30NjCb/ypMy+RA6PeagWG1ndP/A3Dpu8UoYltT1zmRsILlh6fJNn787m DXcydPkkFwt/MhIbtdlxPF/nU4KNIW5hMbIuIBK9xMAegt8zuwCQ3+U3aj7mhh5sORRiw35pDexa 2/6NQWOo1C/V57U9XY8/E//Yd6P+vlkvBi7I7ljwAcdelMK91xvfWaRDVi4HBsny3c1G/T6JZe3D 8XtEPgn7U9b2f+QTv/+RY9ZNJHX+042H4SQOYm0t8DlBSPv5u3s730Mkf24O6h72TZmH2X/+njcx ZP/4003PPOz1euVrnuXf8jD4zxynf+T3fz0ciOH1Ow/xmZTe5OEEl7LaZv25gJ9Yp+1hgpn2MFv/ 3FxMR1yc/gdGOGY1jA9isg8M46Mbq9owR8Ka4ScqqaRPmhvgGZgjI93moOkxZl42TDm26EYuNiur ZIv83ExUkonoW1+hxjA+cFLFB+CsMdyHyvKBLQbbecqIsC+lOnkaUeS9QTo7Ft9Hn0ReV+LOcs+4 /lzwNzbi4F2Z4vYpN7KU+NVHv9fIL/O93DMee+pdo/MJg4x3nSwGJuvHfczcYyMQNF/NuccqnePD 4SHGt/7GJf4geZIb2O3Xdde1a/MHnRMfsvMVtCmr15KuxC8JF6njU5rD8Pd7zfcYW5WbOR5/npxX dsBMx/qTuajO0718xW8eQ1jTxtBWwjRvr/OV2cbq24xnbp44WXMv9la2K6/uEyNSdaZx/alsfXop V/+okLHXdz49iAmdtOGPxCm3bV9/nQ2A3jxYedjdeOqX/7cE0x4YCyNX0T4Qo2f+cN6+yCPUNKTW lq5yRHjppswD7OEQX8oFnimfWGQvlrpOK2NPU689eLNWlWtoxr1mzO+UAomO/Yo/YQxhHhBF8GF7 FkxG/Ldp2SNn786ew96cA6X8mr11/qW+wkHN8TwPfNiwOZEPRl4Np+2qkc48DB4fwyGvz+/yGv/x y39mj8h+nT39tb2C+cT2M/zgZtbnWMqrYG6o5vo0efxkI7JjODWm95bQ7s328Xg3/4bP6FFIMsZQ RiulnPjrA2b9R3DElFHonm8YiDHVzo0WjD1uR8jgClG50szjtNcCvgTtG8asKy+lxZ7yQF4wi7DO jG3zNojMhgs9pedT3WsoPXwdhKfs+D1zuNRrHzecwmrwHYulY+51UpuUgelLZ2UIsAlnMM86UZ88 yLQLktpR7vl3sb2++P3AO3l9fHLlj9FwFk1cbYhnD8NDky1zesI3/NRHJw54jdKapP9Jbfsz1DNE R+uc+0QGtX1dE/HYyLkGPh4a0nBsmlw/2fA1e+68tjuvyw1w7g8/HIfbHuteF+fhWuR3fF9vPST8 ngcon+MQfrJzGkeOB5v8Jm8fcU7ZfVWs+nrbOajd7jn8Xj/iQ/SdX1fWGDxJn/0QR+fcrknwcG5Y +dofhfyBVS7Kyi5XfB1fuzZmFh8Pbve6mO29nvYbnnsTlv1HTp80U5g5JNufVelD3vLG3QO353n2 +lZ/xXDPkddXP4Uy571njvCXcYcpZupK2G3TkXG3tukYk117Vk7sPBh7nU8f6qttejhtjGYBj4/9 o782Gl9+O093beoBsDaO5gk3iZ5U3XRMm1xtKZv1b17ubdcXJWz9rWs365cmbpkbuJVVaptHpQSD LH0lmY7rM27NFZ+MPaOyMNRbioH40BF3sei6hSUO5MVMzPFQ6h8uKZ2PPH+7dOexPpCZengqyxe/ +op/462PPbnjrt/Lufa162/nj62bY/VfcilWufReBXnZOD6jZ2+qDylbNybhkIAlxuK8+4prZuMw xHfPIRKXHMN8hWGfU2qDmn089fkkcHT4gYdSKrfbp3KAU5mp5I8x3Lw2mNc+ACYLl8+d08aeDnvy cIyuvng2D3Dp7Spcv/v7v40XnInHsT+c8gfnqYvvQagf7R9sL/xnDsRKYl+MzLH09tO+ftTn6Ytd 6Y7RdOQPORjyPa7OT6X7K/DrB116nSu6TerFbN/gxi/9XZPG9Bdj5uL40T4ybOLR+VBuis1sfjC9 1v2WB+DiO7ZOjMq/2HAlx7M0MU35Z/bsfW1/xrJ7RO2zI8HvemhJpjF8+rjXIG0bJy9V3hi8W0Zd luoLXdxlvuiXarNtJRuOKXNGtrbM322HrnG5/bUNp36Pob/4Q1+qbHHKvSrG8VY2tQ6j8q23Tcb8 8QV3funrfmwM7s25dSU+5ln9xq5M+eNUeT5XvhzLgxwdMuViTNbfUr1ylVXKUmNuzXqDCR/wpH/L a0vFU0qVUy/uX/VVz1ixqtN1qC1pF0u7PBpr/Opzx4up5FN12t846+9444xb4wyvvumjT4dN/eZZ W3/1Wte+s9eMRGjy6ACPHu7C9/p8AGl1DG7aV5DUIzuGfcpnv/455DNBJkkChBAATiHcfoS7YPXd i74LlR7yslRH6BWr2ILPngPZpld8srIxmRwZelIXmDZMC61cap+cMUGSiqWtDr/22ge3LzJ0y1dZ fyqjrb8ctOUuqDGaP5Xx4lscci/jUd/KBUd1calvtQH7lt+Tu+cLDTtNjYfyxq7/7MDlNxll572l vtpuCat1trTJ37k8yEmVZ4dPcL0IKbUl8TN+J3r4KuEry7W69Y0eGWuCjHVDV+4YW+yakz6ka7zr V/EaH20P6NimXx5wyeBtrrSN1QYeXZ99we06wI88TEnbGDkPdBsbfeUHtydyTurINC5iAUMb3/LU 17VerkqpXIpPl3zjgB+/upHzRSLD5+b6rk0WDmzJGPu1oc84bAlv4+RlPpHVVz0YkrZ0j+PaRJ/f Enxycv0yxgdzdK8dGDJ8tugUV1/1q6dsKmcxkcn6zRAPUdlKV/bazPV5Vyte9YuNYuu3XtmGyYZ4 kpX1ybXRunYTrPrMD2Pk+F1/+F0/jC3H5V7Z+gdvOE6MvSbsAzfjlaVPrnHCmS/v8u6kD/ntVRz8 JhT/G1d9MPCStWHIkrZsrP2Nm36ctL+5Q5gLNLgSTvdx8+X8Fuy5w/WDXG0Nfl5UYcyNsYSzY52f rmH94qcMw9h6fvXOxnf9GDL5g2tj/C3+85mdiU/43/GgM1yCbdyYWM7Xh80nX5/vdiy/xtDNLTfc 6OFqr+prJr6yfaN8cKo95dgJPzgw7S1hE/kca7ko83XH7tK4KSe+M2/hh6P4u26br/CLFhuyCHmw +OXLHn/1jY7ctrjJ+lp27JY1dvPnA66xOLpjM7HbBznh46FmdHqsRXC4e3DvZqaYVKf2yLph6Hh1 02FW4/GFfx8yDwlRftP851f/57/+K+/W/TmfAP4pcY+tCO+n8MJHI3pN+wBl51eM8RLfUJ/1gYeY dj5/z292+Spn8/DbL7+9+jMXf/O1z+k3Zi73q67d6PEO7MQ7n3J7nTcy+HTZ+3zlHA5z45GtxErb mxH299kyFgYu53ee4hdG4peB0TWeOglyk+ZGdfag2HCHG+/xs8X4HMRrTBQ8fJlYD1pUwmd0Z8wx svvJyCYoYMbUGQ+x9Gb9zc2YPabmRjG7xpSjQCr/3FFM9m8oDfn9w0desfVjWh/1U580dklnTTyw MihYK5DBXFSF13AQa+snetaZB7772705x8l6mq9fzJrtzR7r0ANgydw/brJHX90al9ePbTduLek6 TqT1Lfyj+xi3CEKrDwwH94ynEO1HLPheDHiDQUhsTzJemdaVt031ylBLdB7tu//GZOGl3o7bm7P/ PE9rB+u2XfvFazm2cMu/je2OjF+pco1MX7tSfWA7Ro3tvrPGb36DfQy1bvzO5fH/9wFw5V+Wy2Fj CN/xUi7z8Oms184x/a5hct5sYD+79339TeXf9l3ukTKrf2wu8K4BenAe+5mZTrt5cAU1qXwsx7T2 CIzsYnRyjyNEksrQnil1TsqddPeaas5yj836NObzSQpJHwyfRll0PNJ32j0SqjshCrDf6Zs4Wy+H FXtv8qax7z59DVxKnL/Hluy1wCezc4EdjewDR8gbizz78gDYJ8xHLaWvgn7nd4BdszgH9TqbefaQ N8aDndc7+0ya8/oZnYlDxngBaR7Kwo4/rgvn6zejP78NjN7hvlbH9EIHd+IRG1MmiIHZHHzHjvZE S0VrylM3For5/0heO/RN72OA0qPxkH3M50xWRbKu8m/ePHLZq+xDORXx6H45c5A+X4ttHv2T6HVe eek1ou1UJn5lRnbW6+lYP6As/4fe6RG2tbLeqc8N17GulbnwuvAEOmGIAbbm9UO5gD/IRX29cKyt H5GaNHLh/pAXP2swgj3WCeoelMES1YynjiPi5Ge+RjYd+MbW+rn468/QjfZZDyNzOOH+mHQS6fdG lbyBxnr0+pYz9hwSzv2CnfnJ1c1cJzDmnGC/9jzXBVn7zjM/uVY71wfGKSqdu/W6Y46F4Nsj1Htu 3T3dm+PZNubYl8k4T5T199zLmOT1XNIWg853Y1ocMh1XiqMM/webiScdtvByji6TkeHec1Yeyu9+ MzllOc1aOJzYNLb8cpwHBx5/GiNx9MbF9Z991+3ZZ/Kaunz2Z6h6Xi+u6sZwyizOeQtctj7ma+px N8aOc08/ieJc3ydS+LdfY3tieebr07kOodc4iJNrD+tGP84wceALv+zVHqjdsaZfDP2333BwVeKL j3F1thr7fQC8n/jSTx4fpayPrk9o4uNBGpuN98b8adv6G76RgUOX/C3HN0eXn4PyNebO47OCxh65 +fSn8ch1HtXNx4wHV6p/eKqzJ/Gzfb2+KV8y6o0DbuVJBz4dZTFgw+SLPqkY5OQmcvTpyHiPH3kz q/OVStInW/3OefmwY87LV3/MTyzZqm7rYuM6qXZxpWv+2CBfP2DXf2NklXjqZ+su64O1+0NM4p82 XTrVY0e/r+AvT2O4vMs99/d580G5dF31U8HWhOTTz/OGh2DDL2d45aN+2ycn39yNi+2fiY+ycdbf RF6sJHXxcO9AEtfq4G+cLv4+9fslbyr5NF/LvA/v4fC18SbXeDh+51Pd2R8eD8kji7NEZ/EdDZv4 ioNcf9lXl43jJ6lLxasczK6Drgl9krJzR15uHMuHjDo7xsijrE5+/cMn8+7f4VestvGzRm/elVnM xcZRNjafAE4M6bmX+Msvv84YefMkz7qKPJ644MlG4zB94pIpn9f61OvP7GnhBY+ekm243SPVYTfD gw1jOT7nmIykX+76IV8+9ZW+XPl+Mr195OoTm2Ig1UZ5atOpD2TFuqWxxkS9+C3xbJ2emNDVX96w peoXv3r1qZw6f/TVmys3YPljXJ8Y1xZ/Oq/1v7bLtSVcXMjrU+dr464Oo3aMk5P0qcvqsFrCk+ne +sblJrrWnyRmzeLClrLzoF08df2NH/1i3yV58WEHH/Lq+owVX592cYzzR79cO7DrZ7nUT7p4kTFG Tx2WRK/99a3Y8MVaUsqNRf2pXfdk2awuHbjG9Veu4/XxEa9Mnxmszu5t4mcO9njCL//j98qykZ8J isQ4tcr8cjHJoP7b+emLkoNBYkwgGljjCNU5ZOm3D2k6d65D+qThk5IsPC86SpmdBkNbXWZD2eAa a4AEHSY7tautrrz5q1cGhrqy/GFI+snqd1A1addf9utv7SslOOUqlvrxr86tVz5kXtbp3FjlVz7r 2y7a9pVDeSjJwZLrNw64Fb8vtuTLk6/GYd64ZKQ7TuToKVsno69JvTGEbe7I4lRetVMOuEv0JOM9 0LTpt4Qp4UUO5m2Tj15QnHzL6n0hvXHodi7+Kzf7vSiSgy9mMDf2e4LXzbC8aqMvXriXBw7kPSw1 H3Bqu2uZDXU6fZDNNs59uAgHT6V+dThKqT6IQe0oJb6RrTwO1VPHj890G3d1iQ5OlVHC1SfRl+DB KDZf2g+LHh/JlEvXhLLytUsXlv7yV5fLvXV8On/09BebPzKbUstyolcfWodPB184dGAqb1xy/W1p /W5+uCCGjVOzNuza1xY/WT8c8cGDDrvWhLnGg+3ap0uusuQbUzh/xR1G17G6RK5+qdd3+B0ji0N9 hqGPbXK+Ktp+joN3kX/wNWKJQdAGG+Yds8ay9odI/pSHkm3Y7dNmbx72nRNvengMrzyYFRttOj7B yS4MpX6pMXMz8F0empmr3lDu+Nrunnnt7Tnph2WcLfV9+Pg8uWLHJ3jI+Bq8+qC98s+TnJEJ13Ls sfU+D1/nZlX8vTnxS5Y2hlMdffGvDWP2Cxy7n+BV++TcENqb7PElPH0CAPRwmptkWUOJs7l2sg4H T/GDtRjPN+9oy2TevVtb2Omr3Zb6+AGr4y3pq3e+lPN7uCk7v2IjwSOb/5PvB8DFsEf6LSg3i/mg n40eZ1PPscr3uSBP6ebs+6xjpU+teNjrGLXO/5HXhZ9+zps2YpsPHvplOLjWe+cndRzPDWcXYnMz NVuhm0r1TWxdWCt/+eVf82lfsf49F36//DNf9ZxP/v5fwu5ETW8buxq1VaXBdjqd3P9N5kl329as f70LXF9RleQcSChMe8YGCAIkv7/ypq8b+vOGsEWn+Sd+Ff7GWizYzZN35Lw2pMwwzzkcJmPHTB7G wL+20sfaI59/xGzb1fdpartVp5vI+lv0tFHbTev4VDecQ4/NtEecKyXbhUN9hRDaRv0pn/r6L3sV oiQZsTKqbL200bx7YmaGwimX/NGivtw5xy5+2vpqEmUSyje0/78C25RnyZsTwA8nY6TMNOr3yJnN nWibf6fNgdvnjLtPNkkylj5/sih3I+thxVxDcihEZ4fYTWM0/gz/8D68ZqPx1iaoX2w/zlZtfflT Wum4HzmAr3zslOb1QfW41Kq+x4glMPrS8R3ljTWpUD4X7h2vbdr778CNFn6pfoTiqbp0XIrs8xvr jhfgO39541aAs4ieUL3yl66ra/3VLv89a8Dxu9MeLSLdcdUPDr5Q+W88XuDP2AAzHvLCYJae2p// wuHGwvDPAfDLGqhv0aV9MoDV03vLhD/yL/EewJf+zRYvdj5MjYS+RZxUABrtq/8pv9yAa9H+kz6M l8D/BPQuoEePXiBtnY5gD4a5/Vz72Fw8+KHFNnQocDSOnvLqC5tU3rws9QDM8/PRx1zHL82LaYKV ue/4s1IDmAB+iSB9cCYSjX5tTZ6Or8OTbt/zwNP3fB0lM8H5/LNrJAKR83teBe6bu+mHsqzsiAc+ cP09YOvuX8+T8/3N88wX6bjTf5kn3uSa8TmRbUKNYCEdXim/yWERCc9versaHFP189EpVGfKJlZn 884197Rfin1kpf/sa34917BSL52gZaM7ZeIfbaAUR3og5eSFStOUHML8j23wWpA/pUO/FCrWRQks gOCdGrpFg8T6h6YRK219zE5nDhhsLB4bRhFtIchHOycSMDoLlSvFoCb4U8YKj8CHzvxyqg6vAwmx 19Q0kRaF0mK4hI4LJB90FVqhsrlTc+SvbSJv26pTdA9/uuknupRJANQJ+tiaJMuCq0zbhLTzR2F0 jW341eExXQQm/0dvdoSJxaGAz9GwWqZeevQ7o1/pyeczIXTcXHtQuf9DqJ9WjW9bm+0eA6/ar7rS MT12wZBR2W/fmiPW9+491CtbX1nfia4TonWQMbONe2uqBTj7PDz6C+g9bJR6cCJ6W8NJ0V5d11vg orD82sgHZmG0V5aOtxSf+33J4CYPg6IhLshbx3/MF2Te5LYcrMNfa9fff/+33Jed+3J1//3f/120 rsNib3qQ79A/91UH/xwQoQHGWtWo6drzph9cvoie3z617jmHaMeG2mcDab+CEnnB63d09Tue1rE+ 2SzPDnc7Hj4v9/Xwwc0O8qJ7YXX2W/YG8DmsPveDeKI7mcZ7tiTPx0TtIprgydP7iPrey/0LmPmc PHqnP7KfE7v5oo8HOs9bfUcGNNET5OFYK8b6Kbf6wXOw9YvACeDnh+xALjzBfnh3XoSY/JNtOsBH a3jsMXnVy4OV4qNuuNYYHmw8n3k//kcOtKQeGnaP1gc4Lj5kEgVwor5EW/2P/D748sr4CeipF6T3 eWL8wE/O0grcyvDQwku6dnSVRXqJC3C1V5fkSyup2e28RZ+5Jzd9cNzPFT6t4Ovn4SX1IPdvscPo 8SfBvcAnD6qnr7Wt3+hXm6b/fcOTfsL0lMdTX+JFF1HdXTc07UFuPtVW2pdd4Bof6gVjGx2+wu/h yavDe4e/3v719Sl12mZT/NTR40sO//m6h6SN4Q+hjX4QigNPgCNEpIft1f1k8zQqL04HeHRGa3VS gUyL6ugx2xQgf5TBkGv4eNxlk1d3bIT2iw+ee8+Uowo4MOjI00GeDc+eytFhX2kAK67PlocHf7j2 AcTpQnawYODSC472+Q+Y+kr6gh9dU0j1AKNvtQ8fPXTOHHn2utEbH/qDhSMKsxc5RLCC/Ot+0rZr sDa4ZL7TG+74ghsv+OrJKBXxQYN/S0U46uGtjC5+o69dUAcObX3EJnAEMPMX7eqHN7mU1ZMFLWU2 Eu7yyg+3jfmjPBgpvEX0BPUCfpNLOpnJJ6Klbv1Kl9lhfKVkXNR+lxkvtNCfTuRRPznQEJW16U/5 4UxW/bF6MoHFSx058RaUpwOdx+/OR/1ooQFG+2jgfQ+TT/10XV7bfBDN8YFPztUpy4/3bCVVL8qL aCvjxX/mQ6sfjemH9p0vPGF0leGO9lJ1wXzAocd2vba6Ges64cWv0Vx4rDTx0gHmLxO4+5yWA4kx wRhYmJLqMJ9gy4PRBm5h+IRbVGchgw8aZ6F+FlyUg7+2laWUm0x3WdDViejK6zjwYKXqhckrr27t YAwQQZ0okGG0lPGcLbbgdaEU1cNDVwSrfO+4ex69wYGVXxif1aNDRkEqqiPf7KRtvOVfhzt9bWRR x6bkRxOt6bEJg/7gJstkQ0NeFOBOrtlhNPF6HUYP7WMndgfFDnNqA5sdX3xR3gX2bT6DeupP2Q0H P3Lj92s2S9CnG38QDj9+dTZdX/MdrW7Uh+fxyXMhhT8dZovRRldkN6lAbxMevYTl11fjDUde0EbW u+3WduxzJnn9Mp/Ub5tg1AloLk739YtUOLY44xqPyYPPYIZThBvO8PdWL1yyC+RhF1FAjyzK86Pp okyOwZB1NjWWHaaoAzfbKKOnL5hWH+EPjx2E02ayPDcoeIj8Aw7fsfAaLLz1D50P/rkwTbbpNduQ T8D7hf7pfzjk1U/a4YDZeFJHj8X1lVTb7DPaqwePDl21kQHs7FqB8gdMnwyPW2VE9Z+ynE1POPDp Sbb6Uxbl2m3o+byzIfg1NyHg5KXPDomymUievt3Y9GUxqB7tyT854c5GJ005tNzcbHP1jksmOs3W s3NlSYHc4nDU60M2dyNCa3WivS880ZIXlKNoeTzlyVpv4eVUpnKjOR90QPz2Hd8JxdjAxlBDCPE7 B25hEW7osR3adD28+Qx6Z146fk4O0Zc2OmZKm5AhkZ048SnzmoNKNtAnnQ7DeG1vPVkfH8CfHeZr fNgNgQcN1JnHIOuP6UV+dtGuTl577RNayusrsLVV0jQ12HSDp//hUfqNMZiYXej4V653OVh6yvh6 jk3fvT8P8kAeLzSrW30yfclnuiXIRyMDWkwSP6w/hsfkwJPs893nb8/x3zPuZw+/91t9Y6f69KVT dQstN+hnc/CaF6LL2+vnEtDFAz/wPQiI7IGsjfqGqf5LjBSB+SWfes4TfOmzD3mS+VefkHPjH879 XcZuKEarAIJ1kB5LJB/cONWxfewfm6U2ep3x7Br1KRtk+rI31Xnz1xcE+tu+ObD+MwfAn5N+yuGv 8Rsr6unw1H/6NWM1/N7rq5R5wvkd37SRQN+Fp6GuTerA13h8bExHVjTIDeZ8qjp48pJmSW3Ms9ux 3TlwObrRL9VpE8HFFtFRapxoKKnWH3z09YMArgLA1zeESSydtKUnmgf2iMELVPnKGQe7lkvjVMFK fU/QDj0D/Lw1fFJ4YIBUPvSuWOrXoQpZejiQNr/nW/nIkn/f8umdr5HZgc2X2NLDlZ8zZj9mXLj+ fMrvf33Np13/yrjV3zZ9eo0IzubemCqBLKGPKiWv0HFX3Y6vspmob/juQtVM4SfcNHuavBvegSfv Oay40ovX7IxW8xePQ+uFR8dWxszGzebA4Uk3th59G1qRvLJOXunkHRxcXibwTYFdnhywX7rCu8uw +eJeV9qxH9krf0it79B81CskjOZJj26le/GKpWIlsp1ARu2Lx0YvdFcetPTM0admfwdnTsZbWHrP zzdPm3FlzJxrX3WJfPcATv0OgLlS4WQS5I1NgQ7KP4djY3XE6hutlQ9cdL/0104Wb3WoP/HQL2Kq yHL87WXMPyaKYMDkk0L1S7Y4V11pxgDqyGqeJq/ygQ82XVLXTeYLf7BSHFZ2jT64520b1w86oAum bZcsJ3/NldHvPCgTBuE3bfmCMVzc8Kk94EdmXgOu3t/BmqtFKsy9/cRt2io3Gc3l1opZS/gt4L79 Gz7Wtl+z5umsf7rdgG6P9zeq25fHjiYELfqnB7vWF+xoPRlWrgjkyRPhGCdS5fJt9kyVWq3+ytOA eSt+8msDUbuDsr6AsT7R+D8CagdmvMHXL1N/WguQuvDRppi460j9VEWBjyQP3w386WvNcPOPbdgj bfegXh1z9tpwtYO6qB7+gTs2wfAh4Z1U8+UbI53+nr1e4F3+UD7eEH1+EieFALAxufK/sP4KQA94 /kYY7QdkfZE1X/rZNYgatUc6G45pomWEgqWvKwsnjEdoq+9nTJDt3A8jcvqlTnNQgxuuoVt6yfuH yelDQALJjs3i4g3HR2TTFsV/ZKx8z9L9a3AdPn//kLVkrpHu0swjrqPnkCHr9OT5ct8e61on91Mh TPoI4m/J6stFNIxlD3sUJnD6Zz/FYrwrs4315dd8QQW9XR/o5xPh9CIyPTumU1YHdzZFa/E1DNHQ N7frXHiH7/lKkXu83SdaI4NFF73KcPHp+M+aYev2w1//4CCcflsK/9wz+Jxsvq4VPsqL5x4l96r5 SoFo7rKePmtqm/zmwHT1cdrq7OHY71kH6dPj5dby7gHce5hPYpOaK3+uvLHQOSz6uw7NZrVrpFa+ R/VsYq/t3DOc9vPQTuycNXdtHRifG+6nxC1mL4msuURr/soS+sr+0bF+nodz6sN/xc6f4yexlXsI /SD2Xj9yTFbWVa9vyDQZ1Q/m9E+9t3X4iAJ4MWL04FedLwF4q90h0KF57vP1qz6S7v7feMTH/Wjl j7zogRHJX5qXLVvIH/gH77y9qyyiL61M7JO+IQPa0vngeKBfXP6TPYi35EudseKT7eC7JxUb8T/w 5JptTvmMzbMGzTggc3Q4a4LIEN4OTtXBnf2Wsi85n66fiVAvkBH/xemB58bKbDB4bSIfm63REeiJ vwB/NlI2n6irXmx9XRBdx7XRHa7dx/F00N9dhIjLh9Hnt+Q3dJXpLEwGefh40ctMV57xXw+pFBf/ RDhobH8KrqBOGxps4p5y8+H7m3+RqdfF0AJDXgEPUsExd4RZ85U0eWHyTlcyzLbqHvncrvNdc0vn k88ZD5lX7HnYVwjxwOpzd3f6Wd8O39cGPLRzfBwNfM88dvZ53dMI1gvnvm/+c+Rcf75797JHTDZ0 D955SOb07aGFv24p39Bnlufnl0P29kdg2Bl9sHD6L7rrNzAiecGw6ffMleqsZc5cC0Z9/IQfZx7y U079Xc9Q7JcvYg8PW2NhOo43xPciEL0TldV/yF5EaWeO/CreZDg84eB95iY8yaxP2P+e3/VB3bnP L2rlhL+vAMqjLdBxtl75hdeBU55c7C3AV2eOHQ39w25LBzOfgwte+/JoiKcfj0x32crs+oMPWqML R515DF3hzl/bxtho3nUnx3RFa/hg4aqbLmtDX9uCPH8CJyqjCZe/C6OtDb64cNcf3OQZj/GTTofh Lr3DqENDnTh7owd/URt57X9OPrLAnc5gzUOCutGdvmw73tMd7F3Oux6jCwcMvpNHqn4RHfxmM+XX bXDA6H9wk0f9eGkfnPw9jqZ2NHa+oH742u7lyaCe/NNBirYwHLDkQguZldUdvUCbV0/51J857GKb Pc/kuIvrlo3jH1mBmzx80vBspCPy4vjyOqgL8MuglBPmkBNEhwt4MJ6L6w5RpJ4Oe5e3gEzulLPg AmcztxeoOIc3c4QZDA+4HG8LwqPsMQbZhBlSij9Z5NFlzJXVkR9NcNrJor22Sbv8vYzfudicpyLQ 82YVPHkRXTIL4LXhM5jxAUdm9Oi+PBxh7erVkQN9+Gwg3mnCUXYwZ/P86ckgQsvAOxMJpyAbOKnP y4wuGf72t7+1DY/pzRaFvWRdPZngiOSioza4cNSRHa8FZXppVy8VyWnh4V9cMD7Gq4PV5PQdGnDg 42NR/+Z9Lv458FXXtiB98Lsw8Ssy69vJQJ6zyZKbrfgfeWcLMpyF27EJmn2SL6m8AGZpL9AXD/2H P3vQ3WCfjfSRNrzkyUBOfIeDJnj1a1enfX2vXgCHDnra1eMnP5rLKxsnYMgOBw/hTs9BKx3IP3uA w4s++vfeBh+cuvsh8OnHIwe80cQLLXKJdBLUk0m6PoIj6jdBOnuqnz18cipWDb1z8SEjn+nbfLHP ZCEjHLj6kz+ps7D9FB31Ixlmfzy1kwkNUZnck01eHduyw2yhTlT2diW50ZnNJxNZ4XoLdm8Bk1E7 WLYTZq/Rn+54yAvjqSziRxdjx2LVjZXFtZvdH58zFyYV8EEfr/lltO1bsXDVf3h6+Vz04I1PC/X3 HVfXDUx4COhNBv0GB+3JL1XHjhmtfdp8nzii+2RfSgY0tQl0nY3Uo82W9JWfn7hJwevwPU+yOpyx CeGAknH8U/elhzFnvkIHjr4xJoC6uSWvT+u6RtWBKsvZUHmTXaFwilzsyVeO3dneon3zD9kF+uOD HrpoRpXg8Snj4+SlaMx+61+fKENXm8N8NnLt5m//+Ed+/zV5Ub03eD0Igyf+bCawLzuC0SY/Gxcg f8CKvUGLrd69f1lIkKUba+bfjif+ijZ/2o2ONYHr+cuDWIfeoWPM/ejGpXnN3A0PDfPiGXPyJ8Sv cp0it4gmed106PNPWTOcGxC2PWPHzRzdbFL57LjDIn3nOsju8P1GbG9oU0aXfG4B4dWHLj+KFQqv ns30n08sf/38V6416YvnfI3hQ3wucsfDGzPDxDZnrJ0b6tg5DuUaE9YuJo3qbDbj/8WBYH359OlH v++bg16/67vf9NW3ncdzA/jXn/8KvfiLGJJk5mY9kEidN5RXb1OVdftbf1JjnV0iT8dJ2gXt8ZSk KQQZ7eajD5nh+Q+aXuRny9angQ2/B2EH3fUvPnbQi3fgXcvONQ3fbvwE3z84Z+PVGE1bbNMQWQX4 CIGTcht1xYNbLtE/8A7CAUBJIRuEmXsyxhXJZAPxa5jg441dcwTeFs5gjlyqQ4txD6G0ZU7N+PNW ECNFwzapr8yRA91v4f05ejr0/ehmPumf8dm/cri/8fcl7e3/jB2fgDNH2wBjS3od7S8LM3yCtvyt vCffWgLLNMA9tmLVqy6JOtRQwHcHgvLFSf9JzRlrU2Zfc46NuT49bvP3otv5JfBdd8YmfKr9U35n jY+GIMVLe30oZXX0QIdkk+3kqmlxh19S4dE+1S8J8LuObPmsQzbvzV7Kguv+2fCIPHBT/2LHVKTS 2GDPyWXuqA9EODixXAUj48MOkcE6w0YancBV1qRsMl8tL7RTv/AT/6tSnVhaI5S2vgVarzt6j8Zr OOWF17S06YPiXIIc+FMY7uQyD5oPHiH4Hf+0zH99eWAPT9da/nBKQaweZOfbLaZteXNg5ssAj8X4 H2vrsyMrHvoxq5uIMp7sfDiRDw29Il39i7eedtdSMuvnx4FC6KLtGnfmxVPueAmsubX16eMfmd9b Tr52Cf/zadJwjawO4ByuyQcktgqV5MkUqjnYzXUo44AaZ76jvMOu1HW+DCSfexv8wH7IfSbbmSPe oxs53cd8+ZRxGdlcP9ncg3XmDL9L76EfTvcc3mesBQ75CGxe8onWvPwcEbI2DN9dJ9DuA3qRtv2q Y9j36nNKpHR45m0+8x8a3TwM7bZF11q6sGpOqI+kLiJXby3eCFwobvh0rAaoD5XlXks/dr0f5vId XbHduT7heWj4e3hEosAJRtrBOLJ1XWx8o3PBgKtvycR2xhi9eg0Ak3h5XMdxH07THj0PjUsp+pYm 3zw2UfbQlerKhkfLdHLNQNt1pA31yVMXMPXXmGETtPC8rHtkjmA2u30aWBva1mJPHipEfzIGP6ol XBt4aWOX0k9dsolHj5AornRy0dmFk2wOrCtL8qURKHTkO/YuvdT4X+MFtuwLpTJNvSexYgpNkV9n 7dP1TPzTQ1V808MRpI1HkzS6ZYxGZ+MRP+twc4K6U47vhoUI450HhvKQIodxD0OojnVjBI+u685+ z9aY2jve2zuhFzpBy1yVcawvQuVxHel8l7Vq+Js/XN8J681F+X5i3vh8n3kuqT7BU9Du3nX3w70W 68erzT0JnQW07c+B+fL57AmRM8vY8vOgruvzj/7Ou3kg95ZZi//yKx8Ma/ND1skffs2LC6GLtjUx Q9GFLOTYYaQ+9uDvr7+53z37NzXCl8j35toHy/r946ezX6cXq3vSp7e/tu/exi88nPj9awTgF7Gc hx55ccdD2thZvYfkzHP0xFta/YOHLr1rh8zf/NAc1+t3bIC2+VHQBl8YzvL0ZPtz6HLWAu7F2JFu +sa9hYfyfkveXOBeE51jm6zj4qOnD2PP2JucZz/z+BX7iWhuDOLvntB1k72/pv+Eypc6/RYjXA9t ekv37K+xDRi0yOG+EG91aK9em7g26QL5wEr1NzmUfQpcXcdyfENKR7beehR/dNXh5dASDXXaBLKI YDzU+Mcf3k582dvES5Dyo8rzy9ljUI8O2qeP6WafLPcJbOthymf38mcu03dkNOfRcXqS3Tg6ffuy 56QeX/Sr5812+LKFe/5///d/f9gUTXTutOmnPJ3l3Z/0YST5xG++bpUx6HDc9ept/LQ2+eOvpvT+ kH1L+w9Pua9Gi5eSjR+bm8g6eWcX9pY3F37N14O+xLfQxVObaC3ze+75xdmAbc1JfMs9lznAOsQ8 4CGap9gU7/mOecq+iLqP0U0Y7z6okJmo6xzXTz6bfw+aoRvEdLK5MTqYi3PBcchMH33WOT46WFd8 +pK9t8wD9gI82C6axV0kzv4Ay5x5ydpi+x/64fTp8Tu0wS2QXVn1DpPla+NkOp8ExkP+bGofzuGq YGzVl1NmX+2ia5/7WpTtC9HjzbXPAH5weDwOUKO7fkBHXGAHs6A6evBj8tkHcX3+mj2Nj7FlWHbe l6K7r4O5NroWmvvUt+9D3BrjU/zfPj772qfD/01SvOYTfKZ7gqHxJXsZ5GdDNqeglxDqD7+enxtT txcU4jnHz4ODTvnHjva02Pzoc+a800cRXktgK3dsxxJ9wEMa+UR0hNo+tF3javeMF/fs1ui/Ro/S BBhdjx1CI7D0FbX7mQjjEmd1ZsGuvcGwnTr4oQle7NgNzoIyXyCbANbYlaJBnhj+wQPN0ZMHgy78 +Qd8dFev38AOHp/SvuD0Qa8XoSMMTx3PeM7ek7rxxl8euHgeNN+1/Mxl79+by8/+Opr4iWQU4Ato kW9jv5X5g9/8Rd30WQpfRHNffXQtnWzqwfJH9gXLLvc4WHACmOk5fKm49sFMDvCCVJ0431InwpdO XvD6i2wi+MF0jAVeHRwp+bsHGX+T4jE5wBjn6sFqo6N6tNRNT/2MD5jH/JP2+Z62xTh059Q33+PH oWXON3/smurexn60uV40P+Pz3pwck5hH3VM9PgFNaRdNB8BuaC20TYYUEQm3PCEEgkaDEp4xKLRJ Rp0IDw7FKc1xTb4EtvnvIgYPbG8eIjgcgUz4rH3pjKgNbcrNOHNWqXZ05QUwd+NOtsmtvMEKTxgN efjDWZltHIIJcxy4ZJpc0wcfMCK6cMlGn8GO7/gMVz2cOw263OvJAEYfoOkglHOkFx//4gsGZk7x AABAAElEQVS9iA1v9MGTR+C0k1F5MPd0eTahgxRN9VJx/SVPP2E2bCF/yDtedWKOnOimRRvJp0Nh 4zN4yHeTOfq8aHdgHaypo48IvgM6lx2y8LlP38+DC+yhDgw+vaG8yWBhUHrjGb70chGczmRBYwEt wcBfvb6ip7byir3IhgZ8QbsARx04+ZW1oXO/UYQPj37zIXjyFrR4dNEVeuAq+8XvLj/awnQZz/E/ rUe21aEtTB+0V1YnonePg5WCF8m1Mb0bPbTpAE5KP3lwUubmL/qMPPMZqTob1fSG62ZL3fdcLG1q 6fO4R+cbm45sir7AJguTW1kerUVyCGSBs6gMll7e3pOST7txQi8pOubCyh1a4wt2AS1B2/guP/7K i2DhFC+obJBBklr+xNYv/gWWnPOd2jAyoeVgCGttYFxMXDQm2xHr6ESO+cH0Xjqak6n1sb+xre/U 0wucttcyrU/WRjbhRY4zrtXtQjtfYmNKuKHqRkBgejMS88JnZTe3xqhDtfkhPAtTeH9PXncUvjKe izh5auNQmS2mg5RObKJ/XRvYSJ1APv52No1C/HRxNrPSjlgi2cQ9BS3fDY7wVSc+hw+ZJzeadBE3 f1sQzHZH3tPnwyHrPbzoefRzgPuwY+SiAzr6AWqs+7AlSuIOjN5Ezz9z/abXXQY02MMeIxuMJ5nQ fc5NflbVNQW4IzdOZ74Aj55IT3gfc+NxNnKMuzPHgvv73zO/Ztz3piBU3Ywvdu4IP/Lhs+sNJeC0 znUg+Vj6ISeZfcLKk7l+k+65m2auNzba3BRk/OQGvjdmqYuH5G/sYiEWpTM7JPJj88RZoNno8Cao zfzN739ls8Abv3/kYP+fPvWc3/ht36Z/+VAmtVAJ9dyoOWRxw/k2m73d0NdXFolpxynZ2vGsBE5+ beC0i4LkvB2sNxN0VAJcNr3ADs2u1eh4/oFbf6pxfW5Zf2WDH26m4hPQqh+dsYhNqs6NWuQXbKqA H9dyUQ6gzedQz8Ycn5OGh7z27kYcPGPeJ1Qbcy3v72umz3OHG2zypB8aU8oU5PB6ZxFdSIOKcfpm bzQ4s9SRj+1j2Nbhb5Nw41Of+txzf+M3642/4iufco35Mwe/5wA4/RjfteY9Y+bcKHbRrj42q56R kZwZHCdVZqjwtbnGqJUmVerll6JfGuGxHjKeig8uPmn84K9d3lx/wqVLyg9ZAgemN+6EihvyMgHd zlHxwc4Tc6i0eSvoPtbRQ2ehMl76Gp8U7QZpAIzdR9DBV6hfhIeNgfLGP/HMUdea96pTf1kpMOYA Nqj3lBqrmXsO3GFAr1KJb6jXbs5I4fhDwL45TIiwxYtAk7QHF+FzaOb6EygwZBNoUZqpK+5VXr4w fDw2WR0brd/anj8/6pdKyfOJW7r86pXRutNTJ5T2lfKFQAbutT1AVvWTyV8WOm9hHl/V5ccGxi15 U47dWLo0Y796WhviF+b/1BQvsrVP0sbuZJrfrX51dOAXDjoM9f8tkIOPzX/M6d0sumyg/fmjteLp WxukNin1kbg12ul3EkWD/HE9sPFjPUS3ypFrltS8iYcvPxitmXVi3OiX+mikdIg0BROC5p6Y/Hwy Ov7k8KbMch+XzUB2+64vMtafcj/3nDnkbTZ330Xvv/LA0Le0fc91/vRhbBJafQAnG+a5+tXeDr3e mQcjs8PeZ2OcX6ds7vTTAA7JniNI+4K8ifmf1PXq9ImUB5NPv5kTK3uQ4FGw9o5MyvrvMa5Ca4Gs +vBRBfdRGNRJVffQEQix73DwEubTbCUeW5zSESzVxTv9CGeh1fruqoAroHmoXXRetbd4g1Ue7lJ1 Zz4zu77QefBq+ynxDWOGhMiy8QvckSkgP4WH3gCBFJFtT5Yfq8oMnsZ4ZAp4NCQ5faN0+noN4KaD 9NGHbFKhkgb/HDLCPrLXb7m8igC4tt1Dx0h8Q5i+LEOmN+bPOKEHIrxF6IDS1048pPcm6ynzxjZ0 e/iQMWY9ZY1Lz/PgUdZx9XPX9/hg84dfeabO/VadOHrwKxv58MnAX11/d4h37Evn9Aq5w28q0cXb d2iwSW1UzV7+mEPYzzxkPSng4d5A/e5p1Stb+wnWd3C6BxcvgENukUxp6drKmtEG7+j7jH1UDDwf aCcUnmzjCXb3Jg4H5Cfb+JLDQ5U+E00u7edhVvcD556/vZ55hVnQNLe0zyOrN4D1vT4zv4BJ0nzr tIUu2uLDj6v9yx9tk31zsjU/+Tq36HcH+eHN90b7PFBw5CqfkBwPNOGSuev42BpMAAqjTdQ3hcs1 Ko2Vnw7q8Zf2YddUPltLxtX3EEvXUH3Q4OVFEvIvLI/+Y5AnSwwVG2/6ZlEfgOdTUmUy0INOwumn s2GvjpyjpTy+aKgfTfTW9+gou9fonnDwOq5Tf+8L1z709gAkmNo2fd4v2eT+iHxEgyeCfx3V6xs8 4Yscxrr923d7ZvTLmHiK1+dBqN4rpc8crHuJCO7wluIrrFyarXn5A6/yXx1g38lhhT2z3l8FlG3Z UJQno1hc8kW2eM0ZCoEfzXf5He3zYP+1BxFexmznkcBb2/bhnHxdDN03+WmIyXjmk9C86G0doq/Y Ctz6ag+vz3bawVWv8Jw8aKkXHjaJDOrAwJfna3DXJw7R8CpOYLSTzBongNHjjGM0Wp86dPTRt/RX 5cle0pk79jW0Mw6MEQeGPBd9NB6ypUwmofa5dBkcHuJveSDl3EPvoXPUXugtP1rkmW2kv/3b792j Wb0vTvAdvi91vcFToCE41+evqZPvPllSMrLTbCft/biD/MxN5iwyTI7ZHJ8ewqIXe9THcq907Glf 9zyI0/rw6NcNLlug5cGNNznHA18dyKc98rp2/J6HGexBwRe6NmPblDf/ojP50aCvdDY+upxxiwY9 4dz7avzHR1moHldemd+4hv2w2EzoPlva16+zNfoPHibd/D/7OPSL74V8H2rKg1VSkdbG46cfZ09o Y7b7LqHx6L/IULl6vTq8x29yK9/D5FLHNrMP2xjL3/MVgo6Ny27DZw9RGe3ZDB15OGitLL3bzNgH I6IxfH2jH9Sftco1J9XvXsbvt2/OH8znxpO5tRxwkWkfj7/y/FdeUJ5NZoPptvrpNj3hzXek8AaL 3l0P/q9MBvuk9OGvUrrT0Ti823Fy3OVDf7ZRLw9nfNd25z06YIY/HfC8855dyClqlw5GCnd8pHiJ aE9+6YL86E2GyX6HGd3Btk+6es44zZ7fCUcHeTwPn2N3DxO9+57D5rj0Uw6M7+HxBrCxYJLKjlAG WAbmlxg0hBYIKGBOWQrKizpKO6MYdA499pYKmjMAwYQJKEVLWlrXZPn168tTZhQ5ypxORQvvyYCn ul0k1wH4yDOado44GLyEdZo8WHwmI7oC/AV0xHWE/GyAvoXDbIC2dgGMdmG46ji5wOHFwUxf5UXw ZBxNeNMVvLygfXLBna1np9kbzPCl4KTqhzd6JZw/swV+6InkgsO28MBI1c+W2sTxlGqDP/lOXSao TFLjO35oiejCEcbHpLFI/ukHdjLJC3itz9Hhq+iAW3qHpaeyeJdFvjGDbzzJv0DWu767EOE/G4NB A215bYt3+6AjqAO3NjQtzumxNrT2G5+Tm19Z2OILB42F0bqn0xO8oE1Unv2GLwWvXYoXmykL00eq jr+PvxSsuPbRN2doF9FdfjKhLU9E6RZQeKABHq/5AhqTs/DXZO0aGCqR7VywJjcYdMjBvuLw+Bp7 0lXAB20BjKCs37SBHw309Qvc2WJyabvTUaYH+NUPFp/xAkNPbfKzv3IPfyMPXcTpAGb4Um3Doxue 00Oe32zcDB7O7IWvMHkHg6ZA38pzldnjyGMZEr3d7EVfeNrwkuILbgGN2QOssPTQO3XkmO3poy/I YLFBJnRF/btUG1qzgxRNshzdrw3WwIAbX3DaJ4vycNcn0kVw8mRy4+LTPvhMz9GdPYxx11KB7vDI PD4v8h154c938KH/5kd5doGD3+DQlBfl2U8q2kBr/6VOPZp4wLfw1H+e4n/R6diMvOrIDE9cUL82 v0E6etLeOLp5jB3dLLvBIoNFPJ5kP75xNqbQiQi/vM1noN1QdoP7OgylL9nPTdoZB9u0GP/pPZnu /WD9w4PJhe+RT1/Hxol4HTtZtI5X5rhsBkXDY5ucJHZj0k1LNtn7hnNcOiSrow0MfvjpY9IcDIp/ /Zk+v9ZQ7PEx5T/++FefaCWHnaj+tq8bqWy0yTuQ6BvnWUPVBjVLeFeKk7r5O/c8Z362P+iwum+w WUimfFqOfwe8vKRgm+ZPbVbYB8K6tik7NbqWy8eOtWuK56bz8JEPV2wT41MpxxsObvJCZq1G7RXg p7qs4VINpwev2YHSXz61rYfAt//4SPpE1HufY9OnbJzmlYI8HZ1rYw5cbAjz5ew2B6K5HhSjG4Mm oll1Io9w7OBNFfVUBeuG1tP5ft9X33nL16Hvp7zl4fc5v2hLH34Ch18fVAvb4DokeoqtnoL3HDgH ccZAbUadyIEXtGNj4p6H244fn7GprXu/Ad3BrrptxpfGIZN1/plvz3jOOCZXouBAu78DSY7I0z5I 3gb9W2mU9lbQESpiHQepv5N1Y6uboaEVhPoBf0DjxGPN6mPzP3JOPjLcD+zSdOl1bM93+Id+Lu+U O44zFk7ZeEvzZTe0hcEGOu2onDnTG5RprQzIdiNFmr6fLiCErlNT77PeV8XBi01K5ZLpAZ9aG5rm QbRI0pu3wSUl+4ts4XHJS77a5bX8cENoYNI7nPyhd6SoDuSohOxy1kut59+BZ0+/RxtpGKq+R7/J 1TT1C/wefLq0m0rn0JB2R5bCh+75h4628Kq+oWMNzR8ukuchgcsnQrwb6+QKTB8icL0gf8joOeOP PmQXJmcL+eOgCCzyrP4mdDY2WlddzYtZb8X+73JoeubSXGszd1MVTX2DEBx5dIsT+dWdwxl0zKmZ i8Gk3if42MSbb8aSL0TUryI9v2Jpyrsv77WQsBkn1OnGUuCMfwfAPzI3PWW+ePshD5Tlepi9r19+ y1D98ZT7gO/nZwJyclZ+eL23dos+R6boFrl82etxeB3Wro1Gu7XiQ76U2SqMC1th9AXZ06bvbLdd /wM5/0xbKh3iVYfAmnPenpOB6n3vp0AFLrhMQOF7uMrqT0voyrwCu6PI6yuoJ/0ZWN35rHPIFK7S PkjgBWbhwVndJc+9HZwxpAnu1g7DPyl6hyazeGjpTuN/6B3o1dF3GpTKTbafebxwIkvpn0zy2qJX 5OQH6eb2IZ/S6Pp/5IseGXbGUtfj8d/Nm+hNjtOv+puPsp8+TtkYll6xGKHHhvBbbiqff4RJ2cQB phOIdoxCgz9a56FnjslKp3x2DetcGRk9uLXxqs4GuYe2Os/e5ttQLS0SeSvfW9FCZccv1yPXSusr ecHalexbv8rvOimNRJn/c830wJO1WDaB1w6/9rlw1BcnvNDbPZH142xWnQK/Mng8d390l0P+wGXs Xteg3R9oGy002JFO8l0/Rjb8Sy/jf3kw018K3ttWAtrmMg/IdD0dudjyzdP1m+TBJY8AD/+ldFi9 tUUfMErd1ghtvP1pPwZ/9yB4oz35yLaIh3o6Do9e48mftGtbfyrDq21TXzsERzrbj1dtZ2682pRF 92BoBKH+jD6Yu6x82O8boyVoAzO+cNBYnTz+6unuvk3fLLp30z7d0UR79OFXJg1XwAvfyaVanUgP 9x7DRxu+Nql7Yu2t19epJ+t01X+COmGy3+HAKgvS4a5vtw+inV6zL1qL08uV1lgfHNnIOJqjL6Wv vbC///3v1Q9dcPZo8abz13xr3lwRazxogBHwhANOiufkkILDBy2p6FBN0ObeU+wDeqmjy+BTaBkd OgjP132EvPuH2cGMzEb4SCcfueB6g3e+iD69wSxOtqXwpoc6NJXlx0NeHVh1ZJdff2gXlMFNNzy1 zZ8Hv3ayoSccOchy6MLRPv8aD3aYD64dPX07PmDHG20yrb9WXvtwVv8592f8Svv3mx9rVyfAIXcP GiMj2Z8y/ntBvWyB5yI8MrpqOQTmX2Q8dWccoKsMFv21KT9i1nzmdm0bi65v+kwUpPCFO73pyQ7o rZ/u+130sH4WtE/PybT9IvXqCn/tm5EHjqBf5u9gxdO/x4fINdizZr7m57hR1yGl8vMfNNrf7BE7 sH/7ILzmG9pFsmlTjw+d8Rc3hu+2AS9ag/iKweQDL4y+/OSgH5yV8QU3PmgoT07l0WXz+aM6Mq0d DzTQ/d8CnndYPETw4vxjstMf/Nqn69Lxmd3QGs4dZjy1y6MvHf/lJ9/0UK8OHzwml3ZtovEszi7s MTkmw1J2Gyw5RbBo46EsVSesTT0a+MujIYzX5J9ebcyf1aM5GUZL36qbrOrpgCY5Be1wBbTACFJ4 ovbJj/89wgc7uefLaIlCeVxzipdd1mZNjjWcs2eBb3w6POF0rv/BViVTWc5Of8poQ7Rl5obMZ2Uu uAo0ZRhB2ECmjDpCw2doG9Y+RTlHBzNFpAJ6nuDqTW4muRokk5tPNX779vpCcYw4A0oZCH0TkQB/ sinfYbVRXiqsgyarutFbZ8AXLL7kGVBcJ6wOT3TB3W1ANmXpOhyOMhuMDpjJjr42UR08OIvkmRzq BCkacxjyDEYqTDdwghTe+nQygafHeA++SNcfdeIGJXh0xhMYuZWn4/TTBnf1UgNofGx2usjew2RB kx7kRns0Z1speuL4D3a47Dp7ydN7dNAEd/eT0Rq9yY6GEG6VHS1hNgAvwuefdCT75Jv8eIvDG320 5CcvfpNh8qPpcEgZvgUR2X32A827HvJojQZZRHiC+um0dG3KItnJxGbyS9EGu8XCHR5PfgJ+MuG3 /CbP0dIGdjhoW7CTT0Cb3OQQXfwiXRbep1yg/DEGxPkWPDKiTSY0GtKN+tDBCZn4sjC5wZnL9OHw 8EUPvICPsjC65FXPJh6GUV4bObQdu50LmIXIXcbxgEem9YV6gR4La5OKYNaOpyect1mjzCZ3uwwW f3Ldx7/y2uHIoz852ARP9VLwUrTA4CdVpgsamze0ebLXxkk/g33x4gvoSkeDrqOBhyjgi+b4KIMj Az2MifuBPTz8BX0q+mzyDlknO1nJIJJheXzwEMCCU56cSycPuLUPTx0Zp894qYd3D8rk5UNkAMvv 2EZAA09R0E5HvOQF4+e3344dtJF7Ab46+KvHUx4fbT4fzY8tlNHUNnv0CezcQJFnsqM5WlJlAe7r Nrt9PRxK+2xNlqOreRFOaOQfncZ3KboOUbDA63xy6fA0psnNB2xYWQh5UKSyBYEsZGoMrk8Oys+e pKaTAzKw6teX1j7HPrkJ+PEun9r69Zd//9u/x9Z/++X33/6tNvOWBHk8CW9BxWu61sluprcE+qZv Dn/Z7mPm8X/lM8+it377AF3ynXfSPn29bXOsyZ6RN/PG2xwA7o3j3myyReLe2rLpH8FZsBu/8Huo l9S84zfalB1SCN2AbebIm6aDCyY02p+BZYO2FO+qh9dwaLGXKMAz1yqvP9X3gBKphFj4lAtJ7Niq NE57avIvcOryr2/thm7MYtWazfX0kxgOUY6RUp+ntUme/j0x9rDGSHSg8iV9Q+cesIAJHnxXdJLG YWqnKNByWD9k4pveAPVkrU846+se9qbPOs/lENgB8Efzns80ohmbN7Xt4HoTGbfBiwc/c7jaT7xF Mf5KDmvyY8Njl6O/A5psBEQOcKdPTrs+F9iqNmYzdaGjZf3yNj7uayh8zOFvHDJIWR9EhgyAbqjb 3OdPeEbA1jtIQ+45NxRSgXz1j+go7VhLfcc4IId3odlDOGmiDawHgcBEvEdAgxwvtGqEWO6Mcf47 nYeEJ3j61X+Mt5SF1cmDOemZw4uTiqqSP1r7IIE+COxrGWqN8PAAwuGTmsCy1QIawTzylIa1fnTE W9nJRnQQSz/07vKjo15M05EtdQ9/AUBWNIQkk+XMV7ryrJkPnbLF+vCpU133GJcM3ZBx6YhPObAe vgOzypEmeQEvfmqj+/g095AzVljohV97tn4a4hct9u0nkmM3FIvFJ0KDHY3vz9LElmOv2oEtZMLh +KH8CWRcMK59nUGINpX/7i89DIycDaHtAPht5mbXgbeR6V34yruZbsAzcJWVDin3AYXIYR1jc7pz cubmfv0hML9Z4yT1KX5fZzgP7pzUb2d6W9GM1Xmnm3EphS7rSV2zGNKDQx5U+Z43i355H7nQjehv c3LcD2a4lvTnA4IZGzpw9qCLcy5XfHo4/P2QOtdG1wpqmWv6AFAK5PRBAyk89jN/xvh9OEW+B9m1 QOgybbrTDKX3+j+Jt2P0D74pVhd5+px+O/XaCLE6xXsobuSrw14Np3+1FPuWAlid/MUjuqg9vaby ghko0a9Q/46MC8oHN9jDe9VO9rUZu1snrO6SYiRjrvb2ozy4uw3UKZd2IA1TocmtrZU3efpQispb XTWnh84MoYiY5uO7QNPT/VuU6piaAJ05Rq9dJgt+/8UXjj8an6ffjc3N8UdUkCfsGkCnzW3VGa86 CO9hwwPfuUwhNH2F7kt4nDejchWPDwPsOMu1+ylrUl62z951rBqD1qqJJXoRNiaukf6QA0eHWMYa W+s7az4pWdE74/92TUmb38V0vexhdHTob+BGtG/B2TpYCldAT7yH0XUfuDDeYNf/bMsLyTP7LT33 oL5YZ84999Xq2HdxNNGTF7WBc4/Et6zzBWtReoERwPjCggCGrH5WRaoP2O7Pj38WBx4ewlJ80Jou Dn/xK1RSe33u34TZZ3riYf2Or4j+7nvAw9t9h5Q98Zttpv95G/zl3vTYzBLm2AE8+ZaqRw9962/l 3mPGxp8+fKpNqkdw8Oj8n3T8pOjRh8xdw1+2ISNdyCDFc/fbkxtu+YUvG4ADIyprn3zow5vs2u5y yLcPw/dOn/3oZY1qfwMdUZ1AzsmBl+BhQPTIoV/Q7djhn6kX4AjwwZVuHrR0Hzc5tMnTBYz7c4G9 pgc8ZfKgKS/1Rqm6RbLRYXZlK7LMZlJt4PQDOqsD9+OHt1kjc/7PjmTBf/0PVxl/OIuTazLC97u4 6zM6+uxzHKQPVOItSK1B0Ce7Odsa9/nLmdvIq1zbhW88ujzRw2O2WHvXnJfd0Z9cUoG+8Cb38JXR NB4rU2DmY9pGn5yvaaILZvLAXyC/tgXlO39lMrHTWSseu4JRJ05XfPF3P4yHNvgCGuCmjzo07jLp m7WjNVuAVda3/xsN8oPFix0EtgFLBnWuU2joq/nA+JHhBGvJ2D6w5Jgss88L3MvY0SZWz3QhnmFT XyGvA2B7GqNBnvEnj3p04UvFynmNG+PAmLfnRR4HwGDxEem9SGcRPlj8d7azPmELY/g///M/y8t8 iw6+4Mf7MsiBSTue7GIOASMslZ+9+gBSmtFDl37gZqPxkgp4kml9gY4AH0+6DacP5qduvKSTAX1R gDP88QdbPmnfywkZrH2gpLpd+KNJHkG6iJf87D+eeN3DdFcnD27y+PzzHgBDb3EwdF2cLOjgOVrK Ahz14mSDM7y1wVsEtwBOUCc/ndVNN3n1/JAPdp8kYxxtga3lJxsYvgZuQftknZ7S17pPDrLoKyn/ YI97n6pfhDPd0OTb5B0/MoBVB3a+Jg/mLj8485cUTwHM6A9HvTyao03O+bI67YtonHhsqX1veO+B AOtx9632Pj3kxNff+tpE7hdD6tAK36zjzk2+bqxhK81hiMmEoqg4BTZwJ0zRLiOs87ShKaqjAGHR mcIuvkeBLCTyeCx+ApwZczzQEEYH7C5Qd/kmI1h0wKMlrE2HwJGCUQ9uMEvJNtnXvjYpGtrReE2H fOJ4SgcDF73RVga7jl87mId9gr+gXpzccJUFNFc/+trJOlqrBz9HIxs7TU70RkvdaI7OnZe8MDh4 C+iuPBrkWJhMbuTcj4IZ36Wr01/gV78FAx4LYGdnsHeeZBenGzg06T1/Q3sXVu13WpN1tlbmg+wL 705LmW3BDv6uB1hRmE54yYNHU/t4orcwOurgkNfCwO+XwJld6ApGHM3ZAJ5w1w9P/NAfD6kgnWyT Cc3Vzwaji48wGPXyUpFMcNUNToo2XDoIYIYLdvL300AW0Lk5U4/eXXd4G/ejo+6RzwTZDbZUDHf6 0QUfFx5Rfry1yYvyaA5v9VL1+gQuOcDQiS5CYc/tcMv+THepMLkmtzp42sXxW1k7+uCfv8fe+Weh PXrsA2dyk+0eRhucCG99pSyom1zqxu9OR7swGvJ4Giu7GevCJV3fzdPQWbsxA242h0uf0ZQn5+rJ A1eqXruIt8j2FrKDQXs0yC5OD3kX/UX1AlnIhYYAf2E2W/1dTnk0pauf/VYnVSegdac3W/DB6SSl 02vfJiv/Qm/96gDY26lgyTG5wYBXFsFrp5+y9vGQ+kweePWiYNHht448gDFaUpEOUpsFbA8HXTwW Apm6469PTy9v2uva06fp14ztN29/7u/ZyA1EN7Irk7XD0QePHQDrR3mfUnqTJ77JIFRHeiaiN9ma T7tRsc8kzW+Wtq8u/dKzfUvi17yV9VviB+M7N0HhUPt0Ay12smn0xW9YRZ9vST/+eS2A8wa4N37/ 8Y9/ngNgN2f53ayPOTj0OaodwIRgZWV5m06nL3/k98Fyza4d4sdJz2FFxmf+2bh/R7/8i+bBRyMt 9NYfiMbv+unFyw4BfQS82MXeMVptUxavtnptygfvxZaoaxs5dl1YXppZDKVz2AYeqYCezeUrRT8w FSNZGI2p8Pu6PagLTH9PLvrBtT71duyT8RDfjQM/4g9+HvhcGfOWXG6g8UufOSB2EGyEO8T4lgYL 5/5uJ9liA5b0pu9ZcJsTzjz1KYeoHzM/fEr5Y8aq3/n1FrC81G9t7tPTPpn3nAcE/Ca13/VMx3WR HsP2oMWmkE3v54yrbrLRnFHSfixB/1xHU/KbxX5rbOPSoTTYHgawZeS28mXr2luaf928Tt6Dns/P WaNk/Nskf3qXOc41oX6RsR2eJ6AU/yntWN98lXwAdMIBIV9sqA/J+jg0BEeSpA7sYthGOp4DvHMt 0z7fQJCt+ap14eYPFnjk0+YAsrDlkRy+SYxRY6dsgzP9B8uH26hCSPHSogX+u7kh3RGyN30CcWzI jmdNY27o56ABX7KUZ/qwxEMPDZ/frXnUJm88Aq9eMdxTon8HqowqWOuC37F3pcWKvReOfxpTQQnM OaA48/Udz4asdnZ0wHC0adL+60M3gdH33jit7qe5doTBvvQzjowZB+Hpzdrw2PpQLd9LRn7vZjRM 8v/o4ndo4fV8KvSUjekfebDCwxIOgckqRuDaHf0Gdstbd52fUoFX/py2/N08QCgY+rO9oRwa7cP0 j6lNJ/DtPD6VcZXrWd4M/hIZckXpfSmiPZjWn/wWwcCfA1zXsLMBbP5V9y6nsg5SvzhQVpcT1Q+u jYFzCJz78qRibBIexnA/i0e2nKzqFm8Ffw0tYyxm6Dzh89B8hlzvM/Y/5xD5XRrfRa5vgX3juuGh v/jjl8j5JYSCHZ2yng0JB2o99I0clStlcvr89N5SdljdQ+DI/ZR5rbYJrnpXllyO2+96w9vfYOnH JAHuX4frbIyHGvNVM6lbaH+t8P+TPmAf+C900umn79FQHfmAdfyWLv3IcWRSpf+ClbrUpk14+FVL L3+0H4iXOrmHKD9Xt4TW/0VXf7c/AzkYSOUTvF37Skh9oml2YZq3PvPNTzQAXfrUr9g/NI15nwVH rZ7PjauAcXx4l9MBSVblRTup6h7yoi+ER8cT/srA/cO7l6D2+MtcHTnaxpZX7G8+xv+tAcyfQuek Qy5K45t59YtrcdaBxlWu5f3kf1pcO1wbqpZxXN3YNjhHqc4zZ0puT3OK8jjrp8w1BlrC3Yavy491 X2TYfUDXgKQLX/dZZEVj62B6gFEnnX5llj/aq2v7xjWAhV+CNjJWOrYNHTCjqQzGenJ01AnSRfDw hrs8nMLEHmQT3WO4NxLwFneASq/+XnrgzX9fs4aFzwcmaxHzR33+NH3Yi+0c6CeCr8xJXaPWByzg SyhwF7X1QbGkwnhJ8aHf7Fu+gZGKhfETaBe/6USm4akT1sY+y+8+RjscHjR7kg8cmN2/KuOFhgB2 cqibzNJjz3PAy6fXBg4OXPR67xUea0d3+o2He0TwZNSGNvjpMRnUDw6fe5/rd+XhS8GCQydcS9P9 5Q6AaQnHwxa1w6U/3nDJ7t7PekL75Jo8sxc9BPV0sD/AF9EQpjt6Ijw6k00ER47BqZMnK/6734eD hyBFizu7f0VTHVrg0FtUJ6JJB3B4kFVc8FAEnu45wSK+N4DB4EEe92/oVcf4vzFg73v2QJ9PoZGm 8ms+PMmkXSRLNC977XjPPtoFcgrDb+H2Z7SWzg5A1N1tRubZWTuawp3H8D98iOBh3Yc4chDuHpy8 2mdL9OXHQ7uIrnoBP+14rE2dPmV7cK/546FOCg4MXspoywvq5/drk6KLp/bFtsMX0WZ7vC8Z8RPJ JqzcQv6A1SYV0KOPIAUvTE6pe7g+XJz7R+XyC3l0xNLI9U8KH4worG/oAnYpfem2/SRwi+hMro01 bdNrOqAxu64Oj8kw3mjhNXnU03X9yO+tdeDdI/jJ0bGS8Tnd6CFOZrDa0JSis76bTJNrNCZHXx6I TML/BgOeHRaUBTrLS70gIKC5A21tysJw5KfjHX8wZJ1O2gc7PpNPKgxmfcsmC2tThs+W02NysZd7 FnFBG1gBjdmPPfFVJ0ynpeomnzp0Br+8srggjz7a0tHC4x6n392PwIJ5TXO0l955DHY60HM8wWsX Vjd4dWQQJpfyPQ8WHpqzoTI48/389d4H81dw8I0ncPLTWXm8KkD+jNcpu869zPPHJkeHHf6q65xV /0yf587xHnIveDpVpbcHI3a45OKUjUmbAy7GmIKbI1DS006U+JC88gKFbDrf4bWphy8V4Fg8+w3g M9HlcCRPF1pME34dxGhoiXCkwyfXPWpDX5TXZqIjZ2UOLXXa1aFNJm3q77TBkGGdqgxOKuiY4Yy2 NvTucTTBD3+df2/T2cpzBLDrfPXy6Mvju4jXHIVcYNAnt6BNBDfakwUPsMoimmDZZfZRh6Yo4L/8 7AN2uPiMHrjJAXd48urhLOCrvTCp1oYXGQX1+CwqT7bRGJz0NW2682VRXkB7CzYDFe3JxQbahPGC Rz9lUVDnNfzZEp4A9y6rOjAiGBGv9e1sNrmnm/rhSofrYBF9cOgoW3iuXZs8fngIZKf/fIHO8MHS Rx/gJx3/yax98mqb3OjC8aQOWDB3vYevjk3gok8GY3M8Jy/8wUwWdcL4sjlcbyCaPzqHhC4Z2QA8 eyhP/9lAio7ggu0p5Lvc6E625ckxWmCFyeaJOHVw0AUnyquXJ49UoOddHzfFwSg8muMNdv7GbvoS roC2yHbCcOCjjW/lDEuHXt+zk6hNWB/MDurHV7s8vsLklB//u/zTCS+yoDneS8mJpna+x0/Y7OgQ un7D5LIRfHkp+EWwC72BeuUP4EUBPt6TU7q8tsP39BP9tPGZu42VRT4Ehp+gTw8pOot4yQvy4PEA J0VfmH1ayB84k2s44EdrNEYHnvxsos/1E/jKmJQOrr3kFIXpRbbRVA9vsksnCx6Lg9Eu4iNF58TI lGu4KAwPTwH85iC0RHzQaDl29Rs+aM036HfkjH87OHvz8xsC8LTTb28nuLn0pJswPdSRg7+c9cTL OgV+QxKyK4vVL/R9CsqNBxub2238k6sHsle/kuMpPPH4NeuW33LQXT/KgaKbdyzO4UrGZ3DNVQ51 P3/KW6F/5c3zf/zrPNmYdZZ55s9/nUPf9m9g/TarDQW/H7tNuLDshlsPgPVHpqI81NeN+x4kxJ7e 9OnbO7k1Na/YnI8Dm2ESD75NO/naEs3k+6bJZZf2zWAKlz9XCKnKcPDROA216Mx62VPLbHvPX2y0 9gawwgBATJ8EIL2iIsxy/broKvO0rFRal5HYAw6e3hg4BxxgbHjrT7+VKT6nf57zIMSzDcEcav3I m3QOrrwBnL3McsMG7dFTz3426/ukt74PjD5xqKuvPuZ3mY3DP9OHDnv/yu/m7a1fm7Nge5MbPd7G V7pZGN5vyeENAfODGFkXvFlok8EB5um1hwGOPQNoTtKves/bg/BtkF89y3KX7Q9/tOv3oauve5iV /C/v46s9fMq44+NRNivVS99Ygv6Q61uopqobVpfRGCsApa3/ouc5bGl18StLgEgbxo09CC5q9Lwe UJqvRMIgH14h8LiB2byxFLl3dEgo/+bOHzp2DtRM5ytq/R+w2sKucg42pUh6dFGX/GNcRM/OdUfx 0g+zOEn6K/0tlBZ/CW7HmRq2TD89aMVWGeSF19bD9tSBL43XaWhMhgspvnzuaXr4e/FLB1cm9maD HuTiFT+pOUK3b6+n/Tk++PCFw7Rjhy/1CXm+eclRntHnbNroxuiX6E09ftoHZuJL+FeeS3cHvx4M ELNzVh8hB1+hv99rtNEVpDPnJlseATHi6jlk5vMJtW1gg3DOqZIu/Gyf1BpXV3OT8DGWyY5fBEjf J02+PRe9HWb7tLevI7zxSeXwrs/QK77aA6fAS9/msJYNeq0LDt98zptK75IS98/M5Q5WHZ7+Glv7 LLPPqL739m8OTd+n3twt7xD4jYcd8HiXmPGYiSKyhS/fUh9l5N/4wsSH3Lt+yCcts556k/nkbb4a 8cl8ZI2feYg/dvQGn80cIn5O9HCLQ5XnOL3f/AXjAJgn9lA4+vanAaK/a1CscB3+nr7/Fn16eB24 XmtCk4/pn2+hM3vxtsdb1jEuGUzc2oVj02b/zz/3/tRbMM9ohJLSNU+0K1UJh3yzZy5ScSp/4q02 smw+uOeLvPZwXLjjF56Olz5g9D/fWt1Pco1IUr7Dtwen6SGHPJibncCn4rJZCiF8h09r4VdH75e6 gxePvMZuytdDBvyWjOL4nYeIgp1K+tR0yAXGuBxdDaEUqvGQ8FvseKo3legDnn90HpheaXlTvw+F 8CE7GtLDZRzid3mQgg1+ZLz8yM99ZGDGvVMXPj4N7zJU/tdck8KZL8x57f4jo82w3vOlrg/JpK+2 EfzhzTkQ6pyZeqra4HV9F7s2zRifnE8ZBHTtJTDAdOi61JxzyaNsHQl3dVKwbD99pVu7om/d3Pk0 cmx9DQecwMdWlgqjBV+Qrq1zdcrVIalyZevce+4rlAVyWDc7vLHmbcenR6yFv3wOjciwazwfNnXf 5U+hZf2dn2PsW2bg0Pcg5F1u5b1d2s1Mc0jmq36aNJMVG5w5Jj196UlGthud6at+gTxgRGt08W4L djj7NsffRovucJUX0Z9to1kuYee+Bu3eF2fOZq/d68CD4x/94ArrX+kiucYTnH6Z3HC0Kwvsp53s 8ynlc5/y8jIMeLTgSkU8lPkxOu63vFklqnMPQubpNL7uadTpP4GeInqnJn2R+yB14zs6+PoJh3hH 29iFvNqnixScOnqR57/+67+aJwMctOV/y/rdG4H8Eh0y4wlXebRGWz18MFJxsHShw7v0pftMbfDQ FNl0tgIrzJbogWHDjaej6xmf9YnQjuP2J19mJ7wnE3qzhTyadBTNsR9C/9dc091DCGQz0HjSdGk/ /Hb6Wh190BGmJx7CcFrIn8nd+/fAgIOLj5Q+cOiiDj0Bnvq1D1YbWFF4m32dX9NfZDp7bNeBe3CF 2QJtdhbQGm108KjeaZNfnJ/A0Qf6it3wYpO7rGBGYzaQTle87Und9Rk8m6yPZ8fRxwucqE2cTit/ z4Jr9aN/hyGb8SVoX4q2soffnZHQD5461zLyozvbz253m40e+eBOJvmF0ktBCpduUvzRHJ70HsEv gl0s7nUgPR7wRl+7cyPz5+oHJwW3/p9O1srb36WL/rB/CBZfvmA+mOzo0FUAMz9XHm356eP6AmZ2 AiPiL+KxPoQzO9773T092F7vLtrjC07/jQd8ci1OTzyFyTE+Um1sNxxwaIrgh6N98g9WSgf1nVsu /qefnT+8jO3ZZDQn8+ZBOIMhA5roq1t5dpte5J/d0B3N1W/ckhGOAI5uaN91U55+4CaLdG2r0y6g Q3587zLNJmDgahsN6eS821n9+gUeXuSBSw9xPLRrQwccfvCnpxQt8FJwk1P+3rejNd3RESMBLpob 1A1GeufVB4fde2eNC1WXVZ4aL+jI2fD+8T03lSm4MPrUzTpgQoKvsQKvbgHDCWBSk6cEZcARBq66 4ZncfAqxbyugl4Wfi4XNW7B4l1eVPQKjK6gXwSzAmRzDx4/j6hx59crg4G8CRmPyS7WRWRhN9Yv4 imhqp5NUmc7apPhNXzTBoIsOGG2DWcejod1kB3Yw4wNeALO2e7o2KR6Dl6LN0dAlD7zBaJcXtYns ho+wdjj3yYBccCa/PBj4cLTLS0X0Fsmyel44XuMHf7qBI/dsAlfbvR0fNMZn/bGF3RZ3aNDBxYPf u4DAWZBHFy0yjBcd1U/HY8+zeGYrbdLpDR6udDaYP0pdzEYPLzDKIhqTX17QTnYHPWRfWd0W6+gq 02n4cMl8twMeHvoAj452Qf36YbZUP/uoAyu1eJIfHzDo7aLMtmRhE3H2YxOywMWPrNrBjpZ6YbrL q0MDrgMVb89tgTC50GEfePijJ+KlTiQnnReUpx84PAa/tuHA147mbLU8+UWySNkXndFSL06OzX3q hOmHPn7DVS+qm/zLTxawdBot7frCAbD6lcklgOd/+gIO+qtHE5/hTSc+xr7TAdzCZMUHHhx1G3N8 ZRG+QxrXMDB4zyby6G7caNcm8JPJou417qH78xwDDyy64wMOnc3/ymiTm+/SUYq+T1zeDynoB14c bXn14v8W8EVLAIsPmfSPFJ507dLZoTKQIxHuxs7G2fC10UF5vLz962aMPuvLMskfcGgIy48nHmRi I3G46iY7cXuAmhvTu97TT4qedPFOCx3XfKG+kPl/fb5Nr9lt+qAjkFcg/3wCPQfBeEx2cAfl5cZY HbqL6KDbDSb9l/Z+3jIw2e/KZ2oz52es72nPo0t8IHg+q+kT5r/nIPv3jA0bFNYvvOBb7IKXTbRP OfT9M2/2/pH4j//+Z+I/fvkjnx+XdpMxvwHsEITctVn49pNiodXfHopu+FqbdXM+cLFuDimyuEyl jXsbaDbm6JsZJnpkvki7jdPKXD3lz7KR/C0ENiCPgA54lWAGd/S+UAodefOPjnv7cPkHsXumspXa wUk2nLoRSw4yVA78c6cbyU85f5ePieIzuf6wa/AdZvRtXfXBd6jbAy+LXQ+XJD5lI+VdDoFFv5/5 9C5vJcRv3iT1+I235PrGUPJoxWqlYSPSYa6NYodG+yyzzz377WZz/qdPHirLJ7wzj/6R9M/081+5 Nolfg9M3lNwgZvxlOysHPrk2hk836FP/NuPToY+3mujO7Hynh0rhT9/6a23MDmydygAaM09vXGvi C/GHviWZ+m7gh0Y3TgPL84uT9Ph85pFsmvO3r/G7/g5uD4HJEJv7Pe3IHoBuOBy54m2RTR6NQ+/0 E7g0hW/+JvZAOuUUIv+R9/hOZG7tkQk4fc78GprFufSleMLe/r3PP+VzwXaemG2uVBP5HaLv81wO 1ckokF1Ex3iT78EGea421+XmK+R1bYqELzrS7vAJYH+3uYd0pXvGcBSrHO0XsIn9jGlSgU55Pqs2 m33UdwyH+uQ7IP4CPfXy7Sv+3nzSHDyeg9f0waWHkzo43j6XVuqeiMhlfVk96X3kG+++ARqfMBYe PNEBmMB3eoiUsdBPsadjo2595FCOXUkYnL2h7m1hDxtUjstn0wE5QFF/ro9fU/+1fg//slloHzpo 0YGwtD/1V01KBz7A7Vc45Fx7NAlAfDW4fMNh/bcvETqT/bm+6HPSBy54Ht4gA5alEVz18uZUEpoL 0ETPuwDnN34z7jOHsWGSjj/30x/zRMmv+Xzz+6Tvc8D7PuP+1/fZqE8feZDaoao3wPtlAJZ/G35d Y4ZH/DnOXJ4RvA8S+A3zp9Azjzkofn6fa/0fiZmHHAJ/z5vA3+B/u95mibz63EFy7ReZvc1bm2iL HjmPq7x+49j18LfMnfT4kjUkeb9Gxnex1/voEwCmq4HYjO3aP7EROrVl/khzqn1sJt9w9U143AP5 7gG91Rzfo8Opmy8O/ucyxYgmXSTTqLW5fw7MKcuDacomKb9gB+bCP3BRq/IH5sJ74F5w9b+r7YXj kYMPXUPxkvMFglXMSeg+Qsqkx6Px8sVHezPscwWZjfWLjn6Fy51Mxm+M8dCZ3DDP9SN2QN+1mBOH s/H9oH31igPVkGiorS4+l6RHziCtjb2mU/VLmU7WHJNB6tqLm2uNcOal1AQ4HB9+x8cj5gtuBmHl JUd0RecpfuvTma6R/SpS6mz8gnvOOsBbMNaMx94OOc4+Tn/ipPeZ58FVP1dADjqYu9nEIXAPakNP 27fQ+xFa5y1lILF12qwV6H385chLN3ToO5rK4Fy/aofg7gtXyouzy3Cl6tw3jRa70Uu444ETu37J F0uk5j944K2ppe5/8qRKYK/716Rf8klfssG3vnX4x85wyO1LQdWBz6Ts4cf1d9dQV5lbml/QmQ74 gyULPcilPaCx7dnA3iEwftrATffpKSV/5Unq3md2GG14DoC91QyOzLM9WJE81TPyCHDB4u2+UVpb Zx22exDtwnRhQ/KNh3px9CfbYKpvaIC509GOv8gui+6t73sww59N1i/TD0003GfZX4Qrj54weKlo H4Ws+gtNdbtPNm6rV3yAnnjgLz709JMFxuulz3hND7TBo62NPH6WSRk9draH09QaPvBkIC/boTue +pQ8cEX186P5CR0FeHj3weEoojxYtMmnLCWH9nuKBjj2x0u7wyo8H31tzskXYt6mHS312u8BTXIc WV4OUNmYTd1noG8v3leKOg9e/tH+yc87oTHZxoNcovJ0mFx3/uQiE/mnM7i7DZW1qxOmL57apjN5 6FFbZF1jYpfvV5SsLS748dfGhvp9tMmAHt3Rmmx3edTN7sPdOCLDXUY8wIvokVckizr87v4GZvaS 4mOPDLw+2ReHHGJaHaqvjuEzmsp4kBmPyb50dWTd/ii+kxsd+Ph/zP2kNrjoup6NThHyRzscNoA3 +vp2PoyW+vU3GgIZ4LG3OF20DxfcaKEBBk5phMx7+0uJ71xn0yaM/l22yYfzYoHzh9yCFA36iOQz 96Onr2sTa9vIsb6efe74o6EO7NrGpxX5g+7sMpilaIizKd6Dh6OciofM1hN7uFSbOP/enDLak2M8 1KM9+nAnNz3lwUrBrD/YZH3KDqM7OnDU3+mrQ9M+1Q6A0V2EKyibj40B8qzPteOjf9CSl4rrN3lh csweaAra73INVxuYwUsFdIXpJ50c4JcHo7w6ZTTmy/Dw1S7Mh1q4/ow3vV0jpeu/4ZEHLWNGmD5o T/fZQt3q2VD7+hS99SEZzTX4rQ6N2Wb0lI8dzigaP3UvbcdW5qx3xmrvHC34r8V6ZGazt0UyV183 AYT4kEURgS30xnRKjsER4EwME3J1cLdImDHVaRfxOI5xTsYd4IDrAO9m+8thsfp1Jt7raHk0fXte QFfbIjz5BXl0xOkgP/qDny7S6QF3sg93/IYnFe6w01Uq4IfmeCgv3OVDiy3AcRQpWKkAdpGdRx+e PBknJxywk5PtOTM4bdI5JdnwE+W1TS98ySCO92gooyuCv+PgsUgmAZ4o4A0ejBvRvj2VFC3waOOp DGc0VmeCGi1tk291dDWgwBnM7CrgZ/CCW4RLFjy1C2tTnn3a0Mb4f24iJiNcNERhdMj1OqKHNv0F +fEkM33hj/8dhhzaBOn6Sh7uaA8G3Phre53X3+rgkh1PZakyOve68QWjHc3ZTXl20D5/kkdHGz7j Rc/hoDs+aNJr/QV/Acwi++0JLO36dP6M7i5gfGA2nVzv32Thk02zWLGygSfXfdIn892OYF774uxP ZpFscMB2Trv8gnyDkUZbrCsvO8HDX4CPD7mN8ekFj/x4CvAW4I8+OwtkWN+sfT6H13/8x3/URugN Z/QmAzlEfNFDRxTwhydqE+FNRikbiHe7kgHuh2wwWgSLeJAfbXSE2XG0R38yoA8H3OAnm7rJpW2w +G7s3+3NBoORnyw/8kqQhdICupNrdVJ1eKOxSF756SOdvWxAfM6bOvSGO95SdNSxCxwyT1ayi/zi zmcyjIfUZp4HreRFvPQDWmLHT+xH19GSXxxeiDxkRIMOX3Ld9mllc6BDnOnu5oj94iU1Dz3E8cdX efZ1yOOzyNYgFvsOPB0uTJ71p3R5besjKfuc9GUBVub5g68AV77yJPWpW0/oC9508jvAbrC10+/0 C7muaAc0wWZigKJd5t5sHtrct4lohuIn3vLt79ddm2vmoH/+0xu/OSTMm75/evI+6eeM7W95Q6wH zOFnc5Mc/VRw6HuLjMz9/cjmwzsm7eFMeLGuT8qaSUT8d+hw9AATmUM4lNJ6Qg9AQoj8NnZOLrLT KfwW5NhCOPXaydQqJrjyw9HPl32bnrli+GnJv8AeM3ZDtvIVgIRpjZ61LSZifIKEePXQN3RjqcZQ 76aImy69iKxPrsVxMjHluuramuhtOWUbs97u+yubmHaz38TnvuZU81PKaLH757xVhL68m23+wUZs 8yX5Hv52Psu6wpyWN+4+Zgz/kYX7Xw6D49s+B/05sDZIn/IbPTaDn0P3XcpZreUtvDyokajvfnj7 IL5rLAi0FdiKD76N3HjTn+/2sDQF/WEM+Dw1+yi/xDP/6Kv1X30+eGh0Qze6lV4M0s+SX7Q/ZyzT ufxTVx5hMTrqN4bI6aDeuq35S4b2BKMl0EEgm3nBZvHkbH26Sp/07Vd8UglHX+P5nIPB+XV9m+4Q E8wXEFJVGY5u8QK4bTt2at8W72CCF4tLvosvXRV4aayjGeGL1nFa9ZU/sNI0J42dQ8Mnexfw/BoZ +vnxVUrLA87xMTz6BlrKDalgsW30gbuHI+Gp4RfpvPI/NZGn/XH6lj0qa2j4zPt5yAbH8L4MAKaG UAsucwVPdGhtDLDJaMA0AenvjApA8W0HJ9E1/fTdQWqBWPD8Q7uHTrFRCMV6R4N4b0jlIeOMQ+P3 +Gc2VYPPF/oQQXj5vdLaghwZI6wB9m4VLM8YKfPak51dSxy+NNQfYo/LPnzsR4QN1TRHruh99CRf 8kn6u7xsWAKhnf+FSdr5tZjxFeWLjgdIHIqeOZotj/z9GkDyfP1d5p13OUx6+ybX30/fsgbNesQ9 d/TN7N9DWQfI0b7XxSjsf8qslpi2fNs/rdEvPfH8IQfIsaUvHHzI79B/cq+T+CXzUSEckmVcI1Ka dM/4R+ZTfsMzDh4Dnrr2RSjXK2KEf2aOcx169/3Mne+T/5q4h028fen6RO8+mBQ5o3x5sYExcGY2 1yjcacGiyV86QRG0+ltDq7iCmvr6Ki44ffF/hrS9bi8038L4Cq9hVKurj0kHeNXfis3eaal4Te8c bB6s0T2lqy5JXPLB7952PPFeE/oRSDS/vda+skS3n2S+2dM8JZz0jAWwr2WcDvrY9eYpb6sne+AC DwfM+Xc8P1U/6U4WEnZOpZ9ScOq7gBNI08+fIt52NFKXEt9RMG9VH0X9Zi2ba2wuEvXBDKUE+Eeu Zocbv9z1Jm5aiDOrh6Z5L3CfQ8vasfdEKXed3/EQmPDwAMXXjAEpnXz6kw5d7xkLgTlzaESKfT1U on9YxbznayPmmq4lI8G5xpDlBG3w7/W0Ube388DU3pEP3KI1g3lluOQDp35rY1wG3z4JDFlK39xW nTOLhIcARpuy+5NObqmnry85aC9s2l0FzgEv/ziHv2jYCO86LnkPCKSxfTi6+kif+hpGdQ3N+Xrn 8fAno6AdT+tietFFfzkQpOORk6wnTq/dE5TIRWNtd1j3bnWrgwAAQABJREFU12RHF44UH1E9Xu6z 3LO4bxL4vWuLfYfJAQ4O2vgIs5Xy7Iy+gB5+S+GBEeChJ4CZLNrZxb00uScPuNdyowEeXW34kGMb zPJgtIEbb7QE5dmjuuWQF6y8eqF9iMbVL3Be63zov9yjK4PBX6TPbCavTUQLrHH50/5H6tSvj8gz fDLBW1xZ+n8FuPiiN3nYd2E2QFOQgt3+xfiTGax29KR+4iROUrzJW5jUTH/80Ri92daDxF9yj8/H ut4KHBqDBW8PoPNM6uFpxxdt/U0mKR4iGHiTsTDpxdm8guaP8gKawvptsNNHG3rVN/3yks8YiuxC OIT/y5iYTOTcPoZ8bXPRkp9t5ck/3mCVBb4hTx4yTg64swc8ONoFMII648j9uTayDF8KD23+UJkD r07bYjKPPBqTYfSHj4e32yc3XvqCDAK86ScVpL6Kqk2wfncAjQa89mVAp/tkK3D+gFMHdm1w2FOU /5AH19GXR2ewaMCht4AWvxZGo3gOfmNr86B0fLSt34qUP5PltVzqhaXTD751tusgerM5uMGqWxu8 9ef6rD4eeHD0Q/MR4gau5/C0ozn9pSJ8Kd3F17K7Lt3D5JqMkw/vhdlG3XiqEybn5FHPrqK6yTVa R5/jz2Bqs+CMB3h4Al6zrbK1jqbRnCxg6Ep3uPeILrknk3R1UrDTfSlegrbhdu4KPN7ghNlocszf 1MMVBjva+nlt4MigbTJtbM8uaEzO0YO/uLrh32WZ7dY2vq9TNNSBm/3lxfEZDtjRY8vZhS70xx/s 5B8dqXu4F3rHNuDJmVLo0itjNzbO4i1rslwjsgdzmRvr80FoFxjuZ/C4XhG6jhVIg10Zw9YFTh7j Tg5JMST4OnATBAXgCjOkPLgzsDLgsnGgrF1nxtWDcxwQ3aPMwcdzPNDxe6craxPmuHTBW1kb+nNo 6THgMa42jgKHjmjqDJOa/IyPzmKZXX/wgYvmcOXVkx99cmhTLz/+YLQPZvCjiR97SgXt2gQyCqMx HqOBH1xh/MCQVcATjIuoON3VCaOD/nhM/9lkbWBHW366ogMH/PSUTvbZSepAwY2tp57QEJaiTUa4 Al/RZ+iQYfbXNluB1dcWyvAnI9mmK/zJNTpS9dMBLJqDnX4WNk9fXha34MGAxU+ZnAKaax9v+kzW 9RNYdewBFyx+gxvvyUJ2bVLwg1XHJspoCHDk8QIvFckBd3TAiKPNhg6ilNWDQ2u02VeezsNRpgP4 v//979Vdm3qRbOLsgz54NhLNJ2wGB//ZZ/TJQG6fEN4nfPBCZ7bBxw0P+URP+hnTm2RH31Og6IIh D7ngCerxJpOA5uQhr0iWyb68dPYHjw7aeMuT9VefJs2ijg7kEthwdiQD2NEhH7zZZ7zmr/DVLSUr WudTV1tEnoUuHLTQR4/NyAlHm3R5cmsT2Fwe/PiDE+CREU/t7KbOwpcu8EQ8x5c9wNFfHZnQHQza swdaZMEDHh7jCx4eXcTZQftoyK/P+Mn0Rx/t6QNGG13ZHr3ZsG/LhQ54usBBH44AD7xUnXaRfHDE +Ze3B7sRe4MbbonlDx3vsqLJVt4sl6I9uuRAGy/5w1P/njmE7eikL0QwbL8+0Ia/gC9eyuiw0XSU hyvaAOpbvF1oxA+S7o0Kfg0XnrkavL4bLtnJNh5g5VfWzo5SER4Yss0H5cHTQ5yMW0OA9zutZzF0 /KMHr6E1v6YP3H6eKLTwsfEl7WgKjUhwNv2T90avfvv91/N2VD+bmYUTvfs51N6k5XNm3vD9xz86 7/wzn3x2COyrBV9zQPgpdnAA4a0SG4W/x/bV81zeystGYv0o/RHK12FC5pxcd3rAELx32Wy33/4k teADmz/xivaFtZ16dtFGbgEN/NJQ/2kdxIaXGyyHUwEtrqZukB6g6+/pGwW2PjHzdvjLC/h0A18/ kuPi0/pAnkOHQ8dbaA5QzCgOUPOfpKglxgei87cAxGw9bOonn+NDfQgh7X2bNn73JvZ8mzH+/ve/ /fLsKfm8+ZtV3y9/8t2MA3J8/ivXn5zIeAnQwe55kzj08Qm/AJ1PEUZum/R83aee+4nn9KOD379y ANyDYA9yxF8ODTpZHQTpR9afyb8Ngc/ovclbF4F769Ow+jz+62BL/7CWKF+7s1vWQmRlyo07dmt/ hl7tkzb9LJTOZXdj69RtPowNM/94aINv9w1HB2LFj4UjLr3p4bf69EsfdggR1LW/9PHh10+8Xv2O V30qehPBWg785DVDRuSWC8eugalH0iX88LRZNN95Sjv/7oMOodkDgfhI6YaeB0cw2xxY+UJjm+fa as/YMMzKT9349+2E/0fZnW7ZcSRHAiYKC9EUNe//kPqhFtlNbAWMfRZptxI13UdnAoiKzd18iSWX yMwbnI5PjkiAwZ8w8aDvhoE2BPxwXTy7QRHCg9d+OrwM9Vlevlwg06aqtPLTsLeqyRC6wZP2bnre 6LRVFprUN1RP12b8Te6RdXSHR9H+lesnvvG6kVRfu8GvfrLJSz4rbuaZdSXHQXVZA/L3jIHLR960 z3SKAWzIeO/Nqfg3aR+YCXV64azlwShzEiz91HHqPFBBMXPFeKQTVWz6EiPfMcyvITT/jcGnvLbK Dl1jvNjQqk/C0DGatrOJDIfsEEbH4gdY0QVxVD1NdLLOJZApRJuzmWPcUD4NlZNSEKtfH6QhO7we PPH2stCbVvRLvXXFxm4G5C+fk3+fuS46Vnij1tvA/QJBZPgtd/72Oej8hHCV48tUxW+kRk76bJ+C rj4ePso0d+z+GDX74FHWIm8Af8n5hbeKPWBkzuPbcfFbjol+K9gaaaP4R94SVudNZqlPtNOX6p/T N2+d88UXH+I0n63+8i0bIwH/mHPnD/nZJseYX/M1Amp747Ih+ljL6R93NrSf+Cz9kqbYmL4Mb2n4 uLWHYeMSWde7+kBJj6A511mjO6n6NqXLKqG8RVYmI8Kqx6F80CmS03mffEZKKeAMq1LD/yg3X7Kf MNWgucsazuqlZJnzJCnfQ3W8ZBsH3Ry7eEZL3wXj7meE4/tY23FeWbUdx5H9Nm+OwyJ6usoLZyMv k6QuPZWl05Y6b2NmNel4Pxgv0jcnu65GVm0Jz84/KgBO4mwpTWiNuXOgSH+YU/VxdEx9LcwE7vpe nbOWXWBwrCWOl+azhz/8TIe38IoZH/a4l/mA1hqD9jk32T0MWPvZFHnmkfnxIu/bdS7qnOzgGfPx QufHzo/5eH52birYRBfqoytFowyhPNbCq4zW+W2/jpe6nRPvOLZzYnzOW7e5oiwMe/T3MbK22h96 eo8Pb3WMTClf+fmR2hu/lI6O8Y+2fqY5/fMl64V+/uh6JD6xIUjn0/fW8HMNUfwYTCb8ncO7KelN Ypsbv779tdeLO9fB47w8C1yxYZH/G3z2Bgetc3nXPsOeTfOdMpno0ChLHTvVodNfIn/xq+srOkpd Lwn4rLVdb69rVzzo6dV+C56Uj8SF+RSGeuWNEXX4yVbnmkxY++ym864fYcgbD+rRjv4ug33Dn/30 m7zZC4Md9Op1x02Xd3lAiR+E6W7uFDdzDZaAV50onLF31ls0o4NBnrI8+unJBvbOz1KyfQL6HA/P dSEd0cJgz+SRSQ+Rf+ALymhhr+3M79Ov6MT7eBitlDwpfHnX4LMVrs0gvHRxzyujIutOxm7ahGFY l8ZPD3hrU69u/e8NYNeMMF1P659dr7N99NZG5+rqupb9dfy68SLFR+fx0L3ndtGPDuuz9Qceern/ QCf16kT2op/e+Be0KeMR9pLMePFpX194y5x96MdLR7be+1XbdLtj0G/zDy6d0MKTH3Z1ie6CfjI2 RNfoxhda/luozTnW8FEPINfaRdZkoGVfei0fOcm4Cs10dKwzLD/nfMy9x7///e9to68xfew1x8/8 VaY/fqko9Atg6Xv3C12XbZ6ULkcQ9sFbf812Photf9KZ7uTwufwH9zBSP1no3aOZz9bXytNr9m9O 3vnhkC8uT54A4/UYmFypuHay8HW+x0b6sweuPtJGj41lemtzr1F/6lcBznSh5zDIkne3S3446ugA X14bva3/6mGIAlxRQOtatvcyLnvV14arDOsexzv9hiMd9ua4MrlSmPRlm2u9D/kZJ0Edn8w/669D d4456PCfOuviWSer/1XPl2xVh04gG/70V944UKcspR+++VB5/FI0cOi4tXmy53PlBfLnw7sPtK+e LEH78MlQJoeed8zVqUevbdgw1ZG7/ta+qA4/e+82T3d100M6XJjjU3fXR147feAI00Eb+tXNLnRH 1hnjsb50L/7SH8ZKxmWYbf6+/5BztdyHBXeJORvARc8foADOGy3nQv5uKKUWZjD6KTuD0cxw/MIc uFQ7vuHUyCh2DDgGo9W+8K/wHdAEbWi3EOCFZfKuU4Y13HuqY7fIwVJGT0d0gvImwcpkoJ9vyFon wRsdXjiTqSyufTJmozIdTBJ0r/UY3/rn3+HhM7AEmPSFK5BFV+07qVh/nX540Xl644OJbjbPjmGu fbpJyYEpwhLHPzoXMrtYmk9tHEyWCaSePPzsgMfP2uBpvwd025QaH7zho1UPCw5aPHDRTSY6PKsr Tw7GZL6OaIcxe9Wh2/iZnspoBXXieMm41y//OiVjfmAHGwT8w1Qmy4nCZG9B0sauBfKNiY2T+Qa/ MD/D0aZ894v87CRvCxsd0U9f6eyfTtNhetNFXDsedpHxNjfK3ngTIp+pgqOOrOnZPoo8c8g4chCf T6vv97OQkwlX/6O1hii/DuzEf6c1b+g2m+96o1WeHrN9voFXfXPDDD9afSKiVffHH388sPEtzufK +JaqV+YzGGyyebk6/UF/dCLd8Ark4dPOD4v8AQeGOilaesIYP775Z/KVjUdxJxaThZ/9ojwe+fmL TJEd2gTpIrrZQR9lqTjbyEQ/TPnxSOELdBfWxkY8/y5oF2czWtjKd4y7LrCGOVp9w38ivtGjhc8f Uu145bdWq4MjSNff6Oihzg30uxloXIw4UZZ3IQBTmGzl2QBD3IktbHzwJ09e0PbjR55q/3bscTPI Aw69iZd29BtL4+lnbGP35LkxPj1WRx86LNz1QyvyhXS2OPGR35jTFg2r93QwJo3n2eITXnB6Z5C+ GRsupvsZ2cufpw+utdyFYTDrPn7ik9wM6xtY+QynC5H/yUUfX/+Z32cUv+aC3s1LD6248euzSe4C upliU7c+y001N3PF8y/jOjkbYecznWmLXHVu1LtH6i0dd0K9wac3q1No0gUHJ7IyousTA0I9GvLa kvb7OJkf9YGG3qQuAXpV5/zlyDl1eMTDE5p89tNmDo1QmE1uDD9CZGe1ykVzfIeXDtkRc8rq5uwx 6eSNMJtlbvDmzOyX5zjD24by6fjrbZIQ5EI5ndg3f7/7nd/06XNOfr9G7l/ZbPn+JQ8h5J+3e735 +zm7v95S+5z+kH6t/OCyL7pVFwoH+r4B3BszNoB9bvVb1sdslpQ2dnSkJtUxLLfx4tOuZxMz/Zb+ fx8i6Y+3uXDNOOKzWFL/1YfGcvzTcc9n0WebkmjRoD/nTMb1mR+tv/rpzA3beflXfawT51zBmEfG zyIsNy96AyNj6iu6+KhvMVy8IXn0e/vfeGNf5Wm9AsyAqu9YCM1TdoLYn3236tL64PoNSH6zvjzW mms9gWZOtD7pjsjEbfx5iGL5ZErrLaxhVYfoQr5gjDWVl0nbNlY6KdQl8CY57JBxcZ9M/RQDzrxJ Vc9B6oWiPfx4oZ9xHfoGtuC9Inl905bfySAQQlLzumvA+lqb+lC0L1FGp9qXfhKOzsceNr3QnfaO mxJeF9XRwxoHozpFVjc1LlnGSt8w1371m/lLyzD4m3z6Lu02gJ8z33vTv+M2vRWmo0eyqcvfo781 K/y1OVqT0/4yH9JWP8BncnTiM8cQvipO6siX7/qXtkcfYsNbafFF8tagAAcueRrAis7saM0xqDq5 aCZYlci2bWalePRPahVDa0z2WJOWU2ft1kbH3EjwuebQ4LhmeMeU3xb+kvXofT7bbQPYm/fepLUJ /CFzv/2Qem/Vtm+C0jcg0+e86F+PD5HTNTTjG13OgLsGehv4vQ3dDPi+yRj8bQCb+45Vyn/++T/9 fXSf0n36kusG/s9x0abxj6cc/+K30scPpkDXj+jCqucc6232pCU3EmJv5mKPUelHtd3Mrn8yT+qD AGStD1ToeCvhmlcPG/UdgtinB9TLqzn1h+X8dIS+bYvWB638as/6E+8HJqPuonlpv/PjE47MowGZ R7er7STt3z7AZe5NWHV94Ud6U6+csDr2roaVz7r0sz3oKjs8Uh4zk9n0Wm9eEtAt3OUQp+k0w4VD 3umPn3kvgy6oU8o4CshdLt7yOccz3q9gLqMjo180qfBrTl0Yw3lxXYjLc/XRUbTjD6yxDrD+uGFA 9SCTYJ6Sje5HbsZLnc+ZN3uT+NibsZtxZ2wLnRcZ7z2HtGEcPhvAYho7dtixBwS7IRnFHV+fM8fQ iJH6iGxpDJb5abxbhmxMeyiovoyu8s4vhX7qufPh2gDOtcuui+hEHj/L4z9+dl591k/12u90cNGu /pwTXA85pm08d3w8sJ0nP+V60TpO7/P2SOzK7xa8sV5EVq2OXV0n4gPH8f6u+KUnXHGYcNtHqdgY WLuy8/Fd96Gb3rWXTwNFj3fZWHMeDXn2zs7JuF8TrK5rWXDRiv36YPr+fp05Prj8Px408uomE+0i G7UL1Tdy2Eb25GnbdZN69grys3V9rt4mC15t1Te66hfXLmSJ6smZTkth0nl88GYnPjx0X1A3e1eH ZnTaYOGB3bEbHvOETXSEoQ2d6GEvQV6YnqMZ/cqTNZ+yZfZoC8BPOGSK2kR5AS4/uX6eDDqgmW5S xzPrNz42jFaZTsOTTgZ95PljY4JMmuGB4X5TvJAHptIv8dfwZieM+VPdwvyE/vSFc4CjI1tE9eL0 mF5SYedCsHaNK49+82t6xBntT3iz8fjlzFM86hfJ0M5G/poO2u8BDb+isUHa84bw8NfshaWf3c8g fzrBXNQOe/0y3YofgfjmFzzC2vDhF2DTRZs4/Xf9f9dp/jRiYczm4Rbw+nPnQyuWjvlZyzumMsaM RbImWyrCPnabM0fPO748zPfvxRxPc89S4EfBA+RwpscwZwM7RWW+uPeXe4G/5f7PbJxPYNAbplSY 79DCwLsNYNjCZMvjhafuHu8y1Av4l5/M1flql3P/ySCfHejlhfGoM97NvR670q4OL9rlN7Z6/XC1 qYMzOcOl79bMzfXx0wOPlxirbwa8MjlL568qmj/K02epOnFheiqTdddJnfKidiuPMn3WxzDE6b7+ xP8S+PCl79Czl+7C9DoyXuSqV7d0eTww6pNgkD0sbXREO3rl6bexMozhkCE/e7Xf5d7nLxptAhnK /LG1pQ35ow6ddmHYd/7xoZPfPKDLbJBqmyxt4j2Md7I2LtCgna+U4VjLyFTPJ6KgPP2GJXW/VHru t5S0f16wzz1qD9w+tW9fxhm+/DxBnBsWvqhTMoilzatMWH6CW3kZOkFzkLYNorWpk7/HQ3NkvckT 3RzlJNNvAE+XLTr4BPKHwVl3PbXNWWjmMJ2PdvTDGS+5BpEFY07HT7bBaQPGYievcxysRPx3Ocpk oEWHHubC9F5K1nShO366CvJsmR4rz/9SspbeMeVhk1+fBmvY9F7foEE7jPkH7eSgUT/8YasfJhkL 2oW1DxONPJ/uhISP1LNZSmZ91ifeXjaL8Al4+RMtOfpMXKAPWu33uDGBbjT3MaGevrDPjfo/66Pp 7gEDmyR46AgbJvqNz2FPLjl0nGx86tY+m8hdf6BRL8rPXjbesWDgm958Jk4XtLNnJ1bGpKDsk7/a Nz7YRiY9ZhdacoaFlv746CZVHt36cnLgafek28Y0f20T1hgYBlr52Si/QB+btuomQ9t4/bZpDn09 Qdg4muz5Uz1e/nHCIq9udOqzOv3kb/j4hclFL9Jpgc5sgaGNzyaP/fKw8EgnU5uIn29dyA5/em+s 0BmteqkAa/3Hp3eZ6OZLPv+Utzu8/aEeJjnoJ5/uw8U3OfLapv9s0B/yo8MLU1A/LLx0FI3h2hm9 hdmKFv5oyVRWP/uNoek+maMjb3E0+gs+jOmpj9ZP8CdD+93O4ZM9O7SPbu3qtN9p1LER7XSX8vXd 39rF2ewEDM50nrw6Kn9m13ysbJ7Blkd/9yFcdYvayFsK15hBJ6gfLf0X6HTsPeu/zS/jabrf02FI 6Ql7Mj/kLTif+VYv0hvdxsPzszX8+GC/3zu/0QEO/dAv4qebeJdNbuv4JDfelfvJpGuDAQ56b98a kxsXZPyat0B8duvXfLIPhrdbbCS5QdS3b0LjzV87SNq9FQHPjUk3QHxy83vaP2dD8B9//tF1y7nD p/xGOTnk+ZQgTJtaPu1r87dvqaTM1kYrWspuCJvt+w1fN9S9ndXxoj75kJWmNzhLn7p680pD0M2Q tG1jOEqH4oTKuWRvDNzbTv7IKS69YBbjWmeS59Ood9WfMXuUw5VxRKu058gmadTntMxITTaWwnVT 1kVzaHxO9zknrZlRsSHrRGitvN9zrthV5ChUP6Wz8qZKGDK+9gawTy/69PO33Jz+K/r9yNu+f2aD 4slv+obW2PicmB8J7kbw1+tNPJ9oJZcMG869mXLJshnkbd8v6WdvL/p8pDeQn210edWOf4KdJFE5 Y6j+Yk/WyOgXDc7NZ+MgMtn85jm0WQf4tvPOWOCo1J1+iQ+i++ZCWupzfucv3WEDuOOx8o8uHv54 yibO+hkfms3NcKRm/ZCsi8FEv13shq72H25OM+gWjk5HrvHv/rdQOUm1b1520yoypPq/drGzu8Fs jo8iyc3E2nOl8PhCXazpRl4fkKBL1GazO+qeiF/ohmjH0FnjyxuMo39k0rV9w+aElNlI/Zd5cmzt mAtr6WJg5dlMu/i88cle47IbKeoF6oV4MY2H57RqRHJilOkDj2y66shZf8WUo8DFM0ztC2647yK+ /VV7Ij8k1Su8xrBAE5zDMTP3Gc5DYLyeudbPV8e672/0/+k7Y9sw9oYnHYrThYqPqXr846Emc0xp /acPz2SNLlmb47WKtB7yifGLNspWxwIa/yll6Nce/dU5lbr+S9lvfPMTXdhZ3+in5BsjpXM4ROZQ AFORmNTccebCJ/i6lrMr5XorDXR6+DuYAnobtHQ7MpLCiu86xoPRDZ90Qv2bMnOt2SA8xENpnzf/ lglhA/hTvgjgaw42fz+8z/kLQaGjE3ZutlGlrl9JSF3fwIzM3mQPsJsBUYvS1dHXErxN/MYGXY7B xal1l4Wh/Vt+Quk5D7DYAP6aB1p8XvezrxrkePY1x60vOZ6psyGcg1XlG3N+p7kb/7HDRq+fjfqQ uSsN1S8fc3wUSDrSWkwhpY6Z01fdREy/zP/V0R90BrGYcPr1VOdv6/he/aN/Uquu4apfu2q+0Wej 77i4MA7Tz39JduyvM39uagmONQrBxpqGhw5a2HIByGvbunanw5fGUnYdi6av2ysvZJvPLB3NkTN5 p351oyFCUH7UGU/+Vc/57kpD2+ry/Dtsk+mcKyZz4cLnN/XV8ucxgPAK20QOcXU4elWj9fJFqQ7V 8VEkdQ71fChZw8ScNBeMT3PAG3F9i7cdeWho02Nb2p17MdDDTv297Jyrf/ie6wfn/6H7kNRvtP/I eSH/nOOpOZV7HvEhhZzb29xwfPNmv/MQ62qPe5kbgPS3c1qpNfT9+3P/4guMBNd/jslk7Bi/c11l fOTA2Dm08xdrk83ffjktWNpHg0fgz2Hi2Tm8Nlj8hnbjQSqSr2/QnHU/a0j0O/pf96nS9lfOa98E d3LIQMOyuw7kCYbD4+GPyzdkBKDnxp+/nQcy4fGHax3RvQvXdh440Z0L5M0X5M0/ePms+ifPV2zv eXh4+MTDnRHcvN9Y/RTsuy/mT7LUK8MVBZjrHzoI06X4keEckS34q3/SBfzahOHOBql21w5S7ZMH mxy88xPdZi+bRfSu9UYDY/LQkyEORwpb3y/lL1jvc300fnR8+WcebO11teNCAiy4sxPdOSYfGdph 6Uu6CZOtLI9ff99t0CbW7suf0xGd+umGbn0gPeP4Og+JfHT0EMqTdHqTv/bJ1waHjAV16Mhi63Qx hviLb7R7sNM1xDaA0dVfSWHoLwG+iIdc6SNkeCg94tVGH/qGuFjOBR56BN/P0Yg9fGZd9C+jpfrB n8100x98PhtnL7zpM53YrN64EvHxgbgxhbYPzZEZHW0A+wrXroO1o3W+IvADftjzKf3w0kmkk3Cw 4R9foaOjFC/fj06dUB3CT1/9M1z6CGS7z+aLot7chu1c+kPa3/3zzJPdO5yN04tMeAsbN0dmZGdu 9EGxyzZ09Dr27+1kGLPt5zVs9jkniGK5B3F8tL52Hjn76L0gT0f8UjR3XbWLT5/OPRl6axcmczTj 1wdotMOr342sm9zxTh498cBYqg3dZEnVoSFDHKY12ksE48Gnv7STLy9s3nm5Yf269RDvbEFLjuhB Iqm2zcXR4Zm+xpS8ugV0dBm9VFCHdm101NfqBOU7jzzcyZPOfhivw3DH8yXXDXvYehgbG3DUKW9e jP/oy8bTF9ODnv9KV3x0X+Q3fp6PtU8+fvL0yeaLdmE02hc3RoZNF/R4tR1djyfUL6JfIBO2IMWj nZ7C5hve9bU2tBsDd/lo0GpXv/URrbYdo2BPX3lhZSl+8bV+93ptswk2Xe/tMPdgNLoF574ehMW/ DeCIunTWX3x4ndOEie6WkXt47N6d9SWD+AI4oOdTuFNmjC1HqLAuQG/ASXW8jkPHCcLSFvLnYB6l soTUyTZ/ffOeEugXJ19ZfrrB0jnrKPWTo24drU55eNJ1thSfDt3Emx0boMryW2zWSXh11vDl4Tig asNjU/Eul86CuvkHrbIOmp5olGGoo8P8gH5R2/hhsAUf+k2eu950Q6ddnEzyBG3TYXgwyRaWX5ls YXx8gEbQRrbIZ/OnAzG56ujIZ4Jx81dumH/2mczoNllS9MLkTffZqg3esOYT9XSbfupF+t9x4ekr b23Jo19gE557X+OfjujWPlp184P85MvT+S6fD6YXOnx8sc02POr0CxvJxSPdSQ0+bWhga+fv+8m2 fqAfmtkoPz+oW7/wI1oHVFgCXHJm62xSRn8vo19fwHSwYI+UHHLx4Rmf+tWRRX/2TT/6zz74+D7k Jr8Lcravf7QJyiI9YKCHj1aeXvzsQlc7O9VpQyOoJ1OERa/pID/dpKPFh9ZJ48Jkby7QA3/lZf2b 3MnWJs4fcCaPHLrSQx7P3Tfq+FI0pvuUa/jphFbEO5kbN7MRnShszpI3WfjwbJ2Dh55+/KlMNl5l 9HgF9swmdeJ47n69Y+Ibvjwe2FIyhdHTCe2wjTf49KHHAnq80uHI001Yvfw5yB5e9aNDO53h85FU Ox206xfjb2OOTDST6SEGbWjXRubsmgxyJhv25LKN3K0D7B0dnPMG8JHJZ2RL4cOGtf6n09pgCO8z v9Da+CJjGGjJ1TZb+Jded1/8/h+RkxP4+YQ/8Gw8Sdcv9BDRCNNROzvF0dId5lI6lMefqG7M469+ zmmCMb1sAM9fmx9fv37s23Df85klb3vwi999cwFy3uzN+Ek+SJGZk7DY2bOprB0+6WydtLn1V+bb n9n4tdbB9hlom8j1UXR0E80GSnozN8KyznhjlcrJN8pHb96XostIDfahv9d5qu9caIcYTzBsEJgR 8t3QiFvO5q/xfnxUutAILiyxCff6U7O/QQwNTUbLr0feaZv/+4ZeZYa2Y9a4xslz6o6wcyLKssw/ N0DTbjPk2fiJn3xi9ntouxkbofFcNwFtLNX3aTPW3mds+e3mDLJsBmV940/jLT7+kTd/v+UTl4aG zzb/+JQHGCKnG7uptOnrLTy/Qyp/Pt8cmZeuvLVN4N7UjB7ngYKMq+jtRrIe8qnX2kNfDmJjb36n bVhs6NsQ8QF/RF4sPXrHbg8/koGjXLBtWCXsDXTjb2O6b64Y4/wXMhcA7fNg2PAxLt76/eHIXYSl nx7R+IrPklRPN6xsbLpp1zd66MKPCK4w+YpBTr+cnm1z6FqikP/Y8keipz0pnZ46+mCIrDfZcU9L b9qb29ONzvVyAOEc+9gYvvivoEVVgebIQWdjbxdE6NjzdD2lXR+V4/C4oeyuNP7KrIDTVr9pN4Cy Yd3zBICXTys3f4yThYcewavc9Ie6eiDpkVOIMFqj/t8+OhbhyHjSr+W+bKyeRxpUY/ZNxq9w5LBX /kQo+kjb8eGNLraw/zF3i5L22Ns1KGmPhvEPDH3XtXwa8VUqn/OZcysjmq6Qqa8Owe8btJcN7e9u CHU0FMWaaRN4+rLpuPhav4JV3UOgjV6I2zfGeOSrb6SPkEL7/xrrh5EfEi7nWPc614KBwbrUhzWK Qf/oBC7+McuI1R90uTgq51In+pg7J7oZS5b11/G9Zw6OP+nvPL9iuFV/07vjNbJsAr97zhcr8rbP u2/sCmHqHcfOMYCaQU2Z9zTzASX7285pcyzsJlgo3BxA97f3uZmevHnuAStvL3bTLDpKf+RN5L7t mBu0NoC/5Rj71z//8ctfOW75XNjnHMd8Ivqb8/DQeOMR3Zds4vut8285VjtTzJnAL7/md4L5YOOe kvJRJKF/6kcHyvpAtbGbppAef8e5NsqF+VYet3ha2CZ/xkGy9YW+qU80hqL55NSLpw7tmZPIdh6V 7EUjd+WL81I//IN16PQx3I6tygj9afr//kvfYfOPscHQM/IPHJrRkVyrqsPP4u62m9+Gzupa/skf MLWbHnx4sCb3MiuVpwEOu4uHh4YRMN3xmTvFMwcvAPRoRqc9hQo7dQf/RV6a4eRf+czVNOozwZhh Cy40fNYNe8Ym/z03y33+uWsSUP2OJ3l8nVvBes5E9CYVfucf8KyLv2Zs++3r9+/yUymZxw+55ems zpx2gzr6hN55Y/MRDt+Dt2/xxVDzr8f30JL/nHn+PcfnbXg6N51v8O6ahcz12663zHP0R8a57pAf rfblHVOdY4t4RAFmz/3fvmy8aNv5NV08lGNzGRbMmNCUbz6En23mu/MngV0e5LIhPJ2HCVeEqw2e AFvcm2yuL7RPpmvobb68T3/wJVvFr/EvPrYNd9cQR9+sR9EN3vwAH+983YeVYAUDz+fE6XR8cO4H 0FX7dFsbXHXDYy98deLC+Ph89eNBM5zJHo22h73REZ2ydAEtXHF+UzffT59hj1a6az+6CK6L8MJX x1/oZpdU4C/XPP/93//dh/DIQOeBbS9N7DrPhLt/5WkyYeO566iOj43z6aqdLDED7FyjhW/XodOb TvLTkw2wpq8yW6WwBcc/x3bnNGjnJzTiocnYvPSczvf2yecvOu26kv02zQPec1t0bOg1bGziB3rA 3j0K8uihXtr7WqF7zvqztumFTzDfaie7Lp3ZTA59hNmL1nUDDPrhk+ozPqcHHrbM7+vH2T4b9L17 pV4gcX9jGHx8aOPZ9Bd651Jfcs6w+3/k4/mQh8U8eE0PEZ82GMpsFOkjCtq1SdHTb7aQRX882udH KXv0jXi3RZ4u1hi2iD0+OIZcAZb6rUN3frjiZN71M76cK00XdgnT2RjA9yVfpTo07Lod365xoC2e 6LGNLDaylU/OufOZu/zCVvSwRX2Kh86CNmF0DqLoNjfQoZmP0Y13fTH7i5Oj5QMrFfd+I5eeS+ej O3Ztu/Xz6GGj77n0de2GT+A/fOSKeIx3tupfZTah0WdwxIXpr45uaGFLl+dbOJtD9fXlm7u9ZCzC n16T9a/aprc2cu/+ma7DIVdEI8x3a9dv+wKIdraJ46P/1oLJm/xzHXDGgzay8c1X6nbvcnLJENDx j5TPYI4X//pDGx03RyeHXvpqa85kzbdSMtmi7XW9NnWbU+j4SKSHdDTo6EGH4Urnp/lWWYB5x0XL D3DRwNVOr/HedZRf1C7Op/jv+ckcJlkifqG4yde317lMG7TlMNaf34i/e70b9Xs/MPTrWzAwmEau q1d1zo/Jjl9ykuRGRBbrTqxc8vdp3lwsOqFdoECVqLCzGAEGuogWDYN1MAGMuYc54DghDswBaQdg N8EEzljnSeckbfAX1JNFhnoyDSiDz+BUf18s8E2+lP6ThY5O8GCJo8WnDFNEI8xOckT88ODSRRxO GfJH2z3iUx4GOjyw1AkG2/REq88mBx368dAZn1QdHRbwChvceIXJXjteUVBHliBFiw/GcNp4/UGP Zikd+Inf9I2TACcP/G1Siehh3+0YP97l2d3xGt2kMPS19tlCjdm+ftI+DHJEZXRoyKUfX62P4cDc AkXWwsZA8ePS6T9c2AJ8bXSdDjDvuqKbnqNfHTkLdNQuSDe+lpKxcQJfPR5h+snfddOOVkoH8pTR 3/tWHZni2uGgwyveZZAzWv0jvw0R/pyP8ThAkyU/XfhRgEsOfnl82pTVu8EtjKaF6890vvebPF6y Jo+ftlk0Hm10mo3zrbG6tYUuw5g+dFzQJkwevUX105dcmx9uBKjTB+jpIaId/bC0i/MHPvnV41Oe LbNhmGToA7iTxy8iO9VvvJI5fnXTSb2gTd2dT35lOgl3O/hg8taXO2lTHib/skMURjs7pXfZZGw9 IZ9t+nb26rfpoV0gS4QtaJefHpPlAub4lJ9Pv9zphjO/S8lVLxU3N9XRGz99P+Y3WLYG4rvH2Uiv +RS/oE3YPOVTuGTNTu1OCPL3MT60o5vOS9HOXunq6QNvNs2nkyUVBTTCeF342+AUtaGDPT+r44e1 SfGuTh49vtEMf/5gjz4xXqp/CY4OsoKTo97Qz1kPOpEdxsRZn06fugHYN7cy9wUbbsU1R6MbHZxY CdUtennD1xtSn/6R3wiLrtI//v4/Pbm10Ty9YXs7xQXNu2xMtuymZeCuHu0GsvzqttkBN4KLf2jR pGx3sv+zpoTm9FvV6x/lMJGStpcLII30b0CT/8M9lUThReeP/4eiPr5k6Rc3Aw9tzjni5+uO7bkZ UYis6+66JtDEBWerQ6uc0ZCbMJkn0S97orkxejZ0/ZZoRmk6JLKTP07BnzUiNG6mZqA88jYulX/E x/0dUmmU/xbZXWO/5pxQP0YPuFKba86i1dt0Pm//ph4NGwNJDnq20dumjbck6YSm9kSOcUFeb8LQ JTTlx0uM/goWvx+xBzdiu6EUjtP/8cMu6jdfjKFu/kbP+jqArUu9T9xWVupg9+1MAiLXJ3/MtUdf sysCF2HZbCk5nTOe+NamHd0jLeP12B24ym4fB6e8bIyMNKnwN+lJ1KF5yCYn+qtvXcoearAZ3rmZ cv7forJeynpw1ZvHxuGwtfGDQJbojdrN9RLGLn2Sv8c//HUL9XGqqnaVuxpDR59wxb2Hp/aQExK+ aWhnnvbTX5cN4efHCC2lbDkmPxVnTZjQIw8mOSec9Oj/Ul89Ltz2XejHw7fGYcfvcC5aaJVm7iR0 /KaSVwVeYt2LRmnLeAl7+9na6FOq3ZQ+LB1/dGD73hrnm9OnqTPAE1xjVrfKILOCs3l49SeQyw50 4E/vq85YuWy4xLadFdblM7f4jx/MEbESQvHSf1l2i9lNIjqlja+MDWkGe2rVo7t8mGpY7ElV/udP xsPDB/gSOqbNh2Dh9elmxz+j02eqU93wNXbycteJ4BojriazWv3yJT5yr/e8yZhKfs3bM4Yf/I7F VB5+uhzdfIaczXzppwCYkTPqtvtqhX57FxV+Tfpr2ryl+DbrI5X8BmzX1+j6FAf1mB06Xyzw1vCP HLvffv74y1dfU/A2cG5oWqOfpfH9l8xf/R6HxNYcg79kPaVPlPsanT9Gmfo2wmJq57J1Ru+ErIEL 0dM7MPXvjmePvgrR8fHFFDI5fSMsle/4KVn6zbh6hPgudmcwXjX6IcefCwPfHUe+WA/+kxmd1Pi7 2HXXI2gTHm3JDHup9tENU50123xyrlBawBeedrSj118Nl03T+VRm/ARHHT3usrSbN11bYF/4HkrT FwKx+7LE7Ahh/Q6Xnqi0nRh/XnUHLv5LuQ95FADiiUcn/lW+wouQhy97zDAwIjW9WbyDoa/IxX90 MgdcU2nQw9YeZ3IoPCjDRnkGnLXP+Dj+cR5jXPT3stmWB5+cY7Kjm7p5k4L/anfq+OhITnt4Refi eDxkga/YeWCiuqdsTKujl3Rh/XlP4d0DO8t7He+c9y7u3HfHwuHg7xzNua7zXXkY2qez/lEW9B2a yZKScW4mnrFoPFS38JjDaEZPhnC3bXhoFu76pSN6voNnWPSYjtNtMrqWTKY0oOODj1cfiNXT4Lvq YWlXr6+e+wZYrodic3lSp6/R0WcRj7x6kbzZhU+bMHptAjm7LsMnoMEPU6iOV/3wN46UR68f9DPs 6TAMqTgZS6cnOfPRHZPu+OgwnTamZh/e2aVN/eSq1+e+wiKvbTY/dIhrnvLTEJNTP0eudnjkyk8/ 7bumVQdz12v5XmU21M4G33whJRvGfHAvywva5SdHWdQ/BtHK84XyaKUCfvrMB+RpQ6tt7esrvulv kF90dHXvxbm8a3624oeHZzKKm3mRHk37mcNoyLnbWx3D5JzXCqgstp/YSufwkbN6D0005KTCGvbh 275u8PO9qekES4QhwBG0s4+/tM+3UsGDI/2kPf9E1nC0w8D/nC8fKcO++3L9CAetsriyusU7rmt5 OsFegK2P1fM9mumIxm9b//q3j7/8x3/+/stvv+dLj9mQhvmcTVlB/7BRJFPAP5vh6hNhek83dcfO 03fGNRr6DO/ocsYQ+o2H+dY4gadeRA+TTOnnv/KWd+qV4cqTwe75AQ+MpWSjGZ9UvNPcbaEXXnUw 0cKQTs/Rq0ODfn0zX41v8uEK6tFL5ztlOPag1C1Mzp1vcvDAnn/vtOiHfccb7trGMzukgvrpJyVL pNk+Ad2HSNM2umENu0AX1urYeI+zZTrqR3j3CGdl9N4ClpLHfrzTb7oYe+rRTK9zL+uMl8nbGL3T zp/TE7Y8mdLN38mUmmui+/uzgd70w4MG/+y4p2ujp3phem/sKN/D9Fc3HunoxrdUGznG7/SQapfy g7zo4Rhleg/zrhucydWOH61gXm6u3mnoi/Yepqu2xZ57hqjyrmsZfKKxh+7wqYO2PtZ6Hzf84phg LUB3eN9RtkCp6EEp550fvImb6OABnJMsnG7UM6wGhU/HQkOzTuUM+TlAeYZK1c9BvTiL0jaABRfZ JpGb4ht0451D8N8Xcbpom45zOD566TxBebqhEabnZOhkER5adGQpC+robmCr025ji5wNFnX8iE7b +NEMh7zJVLc2daOZHuru+JOjfoOXTDqNdrx3X6PFi0a6gHb16NlIh+kh1c/t6zCNRhkvvPlq/aoO 3+TQT53xI/LLcOgxWnUrq1tURwaZw+RjQR0fk6GNrxa1y9NTCm95bTDpJeKnv7p7Pb/xLf75iTx1 lXm9Yj+9xksvPPMT2eTAm+1o1UvXD1JlNOjvNPLTW/v8hW76kceO9cXdJ/jRCncaOgnwRm/+3TFn D33RKE+/2aRt7fD4xwFAu373Rpy+V08XMvQjPHyzBy/Zi2vDo05Ql789yfyY3zujjwBreNOx61ra 8Wys0MnJsNibZ2kf/exTFqfnnpKk/9ZCOPR6Hel5x/ME4foWLf/j9ba7t5iV0U/32YLn2Hr6Z/03 39MFjrg6+PKw6Mw+7QIfb/2682ibv+lBLrs3JmYfGvrAFuRF9Xe/yS/CW4Qrj8f6T8/PuZnIn8Oe f7SxbzKURWHYePTvovGmzjhDOyw4G9Pko7lHeMrDJVPgoz5pfvWZJ8ZHo332zD+ljyzjjO+GOX/u ZEL67p2nZ88cIA8vPr5Yv6qHgV+cnvLq2SKQPz+NRvt5OvD4zRgT1hdL0YkwhPl4+flRu/xiiS96 deyV0h2eG4x7Y2wypPpBkHfy4bhPt6ZueOcNKLbAgSc/3WYb3bWdeWT+Xetl6mDCRjv/OBkKULHI ri2xZza5WP32xrqZPuPzri3xl5OuYKJzPuSq2b6ri3gbvN7oek6/afM2grp/Zp3z25pnw+tgOdn2 z8343mQK7Ln5evwZmMpJNfWnbuVmdUw5vs/uo4v2bUj15uqhxpEc+9h+UiDdaEjKhwv3/L+qm8+l DQ+luPAFpxcQKQY9DfnrRi3n1LZW5U+0TxmUm3eNCFKprpu+qbdR+82Nggjs73bmnJDr90Zvx0/6 0+auN33jRItAthxykVDcw2cTl0wbwTZr46xuKtiwyQzphgx9nWmQYw1C53OpLSeNBxNP6FvInRdH 925o8S89QvuUz7XGyZWTHkoaTKzcQH4yTVOPvjJUpCyet24z2jJe8ZkDxpq5JBrfNkE8KNnNODR2 SYJBl771nB1S/dL5FJ+wWd95GxlmHyTAF/rFbjLT0Tilz2VTPzPLBylTH85Jr3wwOj7SlppgByRh 9/Hpoeakx0Z+6bi5MEPC9OpmA7n8q9QWOnoS3PVrb+8GeTdo8dTGrBfLV1f6sqfh4BgfhY+u8j+F q6vJ7LxCm7zAks5RhUCC5Q3+2gixDtQ29OFdH2Hx1nEFY04YnXx1NQciSuuZp1oSUmGcTFMeOv41 li5foglhx37ydNP/xhEd6BmuF3q6lTdj1hhJ4GM81WW4+CKYrsarMeaLB/A7VzJffBYcX/vVPK28 gz8saeuvNCOvMqN9/Uc/DxP47WBrreDv0fGM5ZW18Tetz5oZWSrpmX82TJXFWS5Pf7tP5bFedHcx NIZMHMqn9R8UfojNMPXv8as1w/ogPeEde9GlvuPg8l/7PvXo2NONuWye1sfR48mnmM3tzLduBEFQ tq6TiQd/yt7ors6hIcMwOkNSPdVZV1XbD0/6JHXprV+e0hfseps3DHnFhh4sffghsj98OOdB/bmF 1L3JcZP/+lvKOJ5yjvG3nFPZAPM1jF/zBkU2sWz+fsmbwd/yeejmP+UaLueuX3K+gvdbfrrH56b5 61uviaJoMOqpKp9zmJaiOP3prHvY1nbrGTuNEL5iYWgkj8AitoI4LfX7lUd2n2Mn/4KwspRefD6c pq9w0CzCbrjRKP8kL+VKu2jktb9iwfZTODQvemq845Y4IA+KZGpBlbtsiJx/JQhOoz5Gc2Evf2lc 3gd+aOT1hDGqcHFiPz5LnTm9MTw51bKqXGjG9/zBhitegMU70q7sLYF15NP9NFReVBIy7FJ/1jIE XfesRZWhPZsUyl8yBzImTZ6eM2XOdiIFozfYCp75nLXc56BDlJ/oyNZxcHpMTbs5VBmp27pGjvNb b+qx39frPoTPOSca1wqOXyGrP2tzZUU3lQkw8FbOrezcdfWwBOcCrg+0uVZQdo6882Tn1UfuORfG g961kGu+6U2W6w84PadF+CpMLzLw2dAR8PhsrOsP5y6+rELG5NLFtRgZ9HcOo22h+disr/igOiSP Vp4NO2dXR4+eAyWFpW6h50jRiy/Uk7kIQ97KDUN+1x3kVEbGprWn4yY0MOhk02EyyVK/c7HZog4O vwrq10aWtv6k3aW3NnpIx4tm13Hztza6aaPD3bfk3Hnlpyf9hNocOYI68tShFYXpIU9WfZG8dvqQ OR7pPeIV4JI9GerwK+uP0XnodRvAkzs8PAIcddOV7Xd8+sD+9jZj3bVWZBtn+Mga3t0+dfMjerLX LiUjiRWu59bDog8b8Av4lEVhWPJwlGczPeHgma303PmWdvfA2KB+euAfrpRsxz93qXsOdrXDxjN7 2WDz/fTI6Xtjt/JTiw6NNUkgB4a0eqUdjfmq36fDbEbDv6KgvrpddsNi091u2Gg8KOKaWt4Dz1Iy hiMlb/23enR01nfo50/p9JvfhzG73DcxH5VHe+5/nTVEPRsma3LcM+KDzYO7XfVleOCp5xNRXqT/ bIZHfzyv6cm0/kymdH0Zz17jcefZZwONPvPHdIbrc9rGEVu/5rwLDv0FPMp8J/KJ8j2SLdKT/uxQ Jmtxa+WwlNn52of0EWChhSWgmw+Uh0On6bj6Y9PL/XdY9MBzD8rTb9jTSSrww45taGEJ42Un+Yvm 5uhgisLyG/v0hgFvPqguV13lRNR0np5SdSI+/kE7vciSJ0+KDs/q1zf0Hra2YWmno6j9Tjd6tsLU Jr4Ecs8x9U47ejz6XdRu3G9+kSc/P95x77aQNezJXXnp/DGb1Itw5ovJ0Q+rG83o58fJVK+Obvg3 9tTx2/SUF4XZbE3YHFA3GSW6/Vn9sDZepou1kd9mCyyRTnde8vGsDo3g/NRDqsObaGUHCf/wKKai 2EffQ4nuxIyZ69z2jtG7x71hGMI6KOPDTeltABc2AnQOQdIughkA8h8y4Y4CL4N4PFIOqbLJSxmq Dgald4MYhhPk968+C6H+HtdR+AUOhmswytNpuur0DUwdsLgOwTdsdBzHBzp+mGTgI1eK16Iqzw4L Mb4NMO0i/uWHXRuDtxS2MH75teFfvfwCLLLYqJ1e86mydvrPD2uHyzbp7EMvqiMDj6A8nZUnUz27 0a1uZXTLS+HCXB1eb/6K2wCeDZMxPtjoRWH2T9+ldx3RquebyWb76lYvnV6brOjWV3TQvkhHbcYX LO3KO+lxs9BnUvl2cqfvXSd2wFp/SJWF+QiGuEUDjUBntt7txTtdyUGDV9+qF9DAUqYbvZenI3zj F8187gAqL8UjD1tUJmt6wCNDCmt2j1abOjzk6HdxawJdfDpmOg2f7rMJlnYRFswFJ8cZ/V0gyZ9u /LA8HvpK1dPDGGQzPf78x5+hzW+hZcHXTh5efhR3QuGkAg396SKF4TM4s58OorEioCfb5i9+KVpy ZxOcb+/PE0dkk4mHDqI6Ab3yPbBJ0Db7+WfY6GFlhXnUjRYvPaXjkUe/fiBbVB7mdOMr9dpX91q/ 6T/f3W2jryfXPuUJxi85ieUX8mHOJqny8JXRwBUnf/hSEY2+Edg2n8Oht5Te6++7nTBhw5iv4CjD EldGB0NEK1Unr4/Xz+rIMNYFMoyN3/PEqYed8An0mu7kbF5qm2y06PgS5rDxTXf1aJT52M0bPkAr qBfRjE6bCOce1K3v16YO/8pS+kmXJ89N8H++yXzJxeDmEuzZ4AbJt+f89mEeNouHi3F+r/rMfxsE k7UUjjwMMvjIBZH8Ns+cFDmx54ffM+fYiCfVtWV60ssNsOqci9VvoYHjpOs5v33Jpt34qw9Cb8Or bwxFNzcMfRIzd5DyW4k5Dwn9V/5O3/N0PNq3QQJynefE95HRTwBHl4y02l3VLt/RUxecN05jv3p1 WdLZZX8VruNOz9vg3eKp4z90hT+200fllY6nFVcdPxyKU3v6+BxLKFWeNKmPs3MDPxd8vcF70RTn 8FZLdFmj6RvyaB/08LjhZjOEPJsp+fJpfyuznGnv5qqxnfHzIzdXu5GQ8vI++bw3fr92l/cIDlz6 l15Z8yLXpx0/p19t/p4N4KODDRdsdBL6WencqOrN4fwmsPrjqxD6n35NRWM/Txr5Pq2u7t2Hk+qj jKTaZAUzRuhj7AF0Y9Gbw2EqFNFuoJ6n95EcXr+Xpc447JzP3D1jL+gZf3wGuBskxkDyXnIxroof Gf0ULbzI4I9o3jm4eSyFoT3ecYs0uQQbQvFdN6X1W8qlZXtC+yt84zeOjYWmoanP6BFavd6+Lifd 9Ovx4SWtLfLQm4YGHvxu3kVWj2tp3HjV9x1/FzdamwJ0q2/g1c+Hp/pVt/g+OOQ8Qs2ybh7d3tik C23+NO1clY+dJc1f/dQ5eSGleHyfTMcNG4Uks0Vh42k6VpN04je/hxsZ64MjvyocmZfC1DrhZGav z6sbz3TuOpE8rFN37D09HRK6xX/ti9DrI/AHy1g5ayEuetD/YQOf8nXm05vsSFYtSuWhmW7KWEet p+abT3MGy++w65/h8h3nvq8AAEAASURBVJ1Q7vD2/C1raH/Dti1Hl8oOKdnGkJTOVhkIXZPhBM/4 74MxbTPPz/G5GMw1H/Kvtl5YJkzHTer1GRmSkMeWRLLgJvXmoLRrRNpjfcunczAd3uRaVYyLDq35 ZBO9tli8fUo8Zfr9yKezyTOZawv6/NNN3eRNo3XGce0cc6IqQQmk6re32UU1/+HYTK13g//W74qH r2M7tN5Ifpe+efc1P9/x5byB9D6/W/42sj+kDe17fg7C+7c5t/uQtlzXfPiQB6jTt8+f8znoXBN8 zfH3c469jt2fQ+zLCRbwr+nHjsXP57r8bdYtuj5lPfWmPx3ZnFxqKZs+ySLMVm3nwQ5EV3My9VGK C90MxFCi1f6cVsbVn1rq9xuJ9nvYPFrdvb1rajvo9M9o8CxY3xUfOCloXfkuv/akXWr8CaO7Y951 KNFFV9fgT7lYyXVclCi19e/RbRjS6njEDe6kxQp9JoH1ojrASEzTKVeW/JFZ38vnX4ZMbEX4Ajs7 pHDO+nwjQErWhVvgO0Dq8U6fPhCRedM1IHTGmMM7AnQ93ic/e3vMjG/blnbj03H9TeZD04zb3fTt F+dqa7RJ+tUaFmihOCn3XDrnHs5lQ1I5ZE0eWm/8jk5qE8bGs4eDbADbDFl/W/vIYA894Oz8dD7T BkfARxdtguOh6PxAlNcujFadANs1iHNk96yGAXvn0bTBtwgL38at37C9B23lzz1C+sP+kvUen80o OpHj/BwtXWaXclzYtU49mdqkfCDSSyqsDa2ofnrBqn97fXMe/sczTO1oXfuoU4atjm69v9H+rKDq j676pmo+nz+kIhoBHv3YK6wN/u6h8JMxN1y0w0PHnt0jgAFTUC/u+hEPXu0iXmFlKRn00aZ8b1/d 6NHCFLWJ5GmnO7mw6H9vK2j+zB5paSOutoYfn/sK/Ci8zxcmzB34Apn44ApkasOPd/nRTU/j7Pkp 4yu6Te7aJnv23THZM7/DX0Tj2Oi46FoLpjopXHR0VBaVF+750U9fPPNbcaKvByYEenS+xBayOgZD z1dwBDOk5/bJk+MhkslYuj7xkIqfleiYDS253x2bgy34SUX312vH5Xe0G0vqtz7Uv5fdeMkm7zW9 tuO7M242VtiqHp+0a17WPXPNpKfSxhha8ehxxgRcgU5L2WN+wKTH+KTCdFTW7l6a+3twR+83fYW7 79ArkwXffTl9QZ6Alz+M4/HBFPFI2T256PHW1vDTazLgKeNjv4hOeuq8RHV04bPZClOeL9FLBePh yD1j6X/+++/FcW8JHj20v9C/zHP8aCafjK2PbJqsjcthDJc+04kMPH7+SlDPV/OXVB262UyuOD/j g3HsOWv88MkU6SAOfzrhJUM/3H01WeimyzDVrZ+krofUkS+iF8hdGb6ATj2aRbgxqOuHvPMJqwTa hdZfdqibreoXR68Me/XS6YIPnTqBzeo2Fo3V6YhH5IsdX/h99fjJMZYyKxUf4TXG/DUdyZ3PpSI5 6KTTcfpJ7zYNH73jsXkmsIs94mxWj04Zn7w4GXh2HjOMe9/Ia7+PO1jTR0r/rslJ4cGm8/DcT2aX oO2eyq9f5IerbvZbj4Y3/aXC7Bof+YuT5Vyye6SRjW62yztQ+HdwrJv0O+P0Jzq4ue5yPyyDPjJI T5ZPZY7QX7oxkiv8X37zSYTf8uRvDFlnM4pQwjjUBVtPqALoQh6YC/2jgAFxFq2//e234k+OAftw ePA+e4LlUho2g22o/fp4q+90Ch3J1xnifWCp30SQvw8ifHMGHYRhoaMLvHWGtnW41A/DD3u4k0EH 2MJ0kKqHw3cCGvjwxJXRiIJ2YXhkiZ/cWL5opOg26MmBN73wGlz6R5gu8njRDX/tbMMzvdQLaIXJ woeG/EVlMgTtq5cfPblolO+0o1G3qM6PVkuF2poLDQENXbztCXO+pYP62SDVzi5RG39I0WqHpd/Z CGe0Um0CHcgXZsM9v7qj81nM7u2w0ZAnkK1OOj30H5noRO2r27xzYKe7hVyUv2/c0RGeegduEc5w HeADXXvYzD464XPxjJ4N+OvvpNOZToL2xckjk47TWfvo8WhXN3nwnWjhdzGKT91sx6NNVIeXHjsZ QS/C0z651gs3/dw4t8wJ+Mh/6OBORYIDtLc50TYm3yXzJmt2wJgf1C3Iw9VGh60P/L11Tf/MN+wR Zg86fTw7bABaK6cvHXtj4hI4n7LNPyctb685Qoce3C5+LPPN8Ps5svDQY3XzHZlOOqNd29YOR5v+ mZ3a8LFDXrs8e9TDlwry61vljd3x4Dt+yZjJGLT+D1c9ugVlOkjZxncCfHGbv8bJ8LXLi/hgP/wY DPmVR3fnna1kselOz1cLd9x73eyTisIwlqpb2z2lB3une5+Uj78di3vDw3rB/7EroL2ZAmu6rg/I ceGtzB4yNl6GT8b0QRPA0NFLH249f9Gf6eck9/LhNR6HsT6STn/nBN7w3sYW2r/lzaIdo/QbudZ9 NoiO//q2m1dRBt76cXwubs179UJv2F/92j5LnTZ420hGt/nn05jovJFro8JbUHzaN3RTZ13xZpNP cNI5RPW3bNQt5rPfQcza4ma9p519HtWGg89r8hq8jL7qwef1ZMd7/BfsHzmBO59ATFrg+D6pGwCH 9vRbRu+ReQSHz/wgC1Xo89dYiAWtazXaK9D/PsZOtfaX8XmnlUd/cF7mDnpq1h+hqQ1lrAahPxdA RdYvKZ8NkCMLvw1fm7dWChu//Tz0tfGGv73J9xkDNn59ijSDo/m8xtPf6IOWWRn+nKw3H8zk462z BvnWq7EfRz69T70T36xzD3vobE7kn9/+5TmbnfkTnKxjbi6HBCY/oIxja09qS+/NRXWmjY1DfvH2 cYdJSC2r6ozRbkBnnMBkY3OwbdKc/xeWNTbnshlLX7NR0zkPKKDkhLsYDDnHifgner/JXLBBZXPU 51npbNNJP9Uv8vnXuqseWsw8mFFMvvqpStjFcd9id0wKpnb2mZddL5Lu4mTj/IwbvgoxB0gSzQs3 88+GnMr0Db+nFRlyvAt0P2sSmRXadmPuRtb8NoDxwniMz+u4f3CPLmge7ZHtzUx93vWOTLpQP5FP dDsFaZpMdeHLEgALgVaBhNPLpzA53XgdTQS0PixwOu6aI0ZbO7pgfH7+QReOHPr0ARH6qkWXiH99 0zU/46F1wdRuXaKjcSBYH/sADJ2ucUF+SGPWZRM9w2TjpetxeU8bW9dHvODhHTeEPJCzTV8ajqb2 VXLws97zOV0y6msv+9AIZ0M0x4VsRmaQUTb9Ebn5Xx/X2bDjQ/nw9VPE0YOttU2a+cDozoALu2M9 ebLYSYfTR5FzoDig/d8/ockQqc9DCa6BnPlyMlOlQ87GcY4d7cMw8K/VEX0f2giNcYe+m1zYok/7 +7IHVD9/nu7S3wyh4WNcxHA92VU3QGyGYZ/5vKWcY1HqvAX8fPmQ/j1WOi9IvU1gCIzyNQa/m/re jmzWLce/H47HFMmaak1+m+v5j9YYMWvg93wm+nuuAz7njWB9YAx8yXr7NuuXt6Vf3oIPyJlM1bnj M/TEv+NcfglJeuWiu8Y0B/FKdYjPLj+k8hHKk5I+CCmE/zWccQaUz/89D/+1X+Lrjl8+iYDKIEuh YSn1HTOSqk87fAEFHccjRau+ES0bVr7ymz/12VU3us7fctT0wz/A1Fu/jQuBPHwdJy0bWMnc7biU PfhpjL0IVFfTVE22OuNJeXXTdXWzNaQNyuffoyIZSrwENF3zU1X+jEUbHTwJ90d+17c2XL5wI/NF njXhXIeo65AjMeuapVVfFj8+ecpEOV+gYNRZXybbZvDbjGvrh3PRXaOZv66/qlf0c/zz+8CHJter mQ/OUY393JKN/Gwm/Mh1so3g8FqvrFM2Bp0TOj8Vhkfnnp+njY09jzZ3Y4O3+GNAz3E8OOladuHF /viuY/T0tXNcsb5gczHhnmPeuQ/ystHjuhUte3qunfzO5dUL8Dy4ax314MfuVWhz/swWPOhg/CQ7 8tXTUTw+iT+CrUw/qdD20K6vYcFFK7avLhxlQR2b5jvzY3jjZZvYT+1HHt8+rgvIvsafhxT5eLrd 9SZHPTny2vQlGen2Ruu6t8Id5/j7OSe84FeWulegvxdgwRT5lS1oRDrOLnLk8UrxjReW/HCXrp6u C/D5h2/hsEmEX1tCqB2d8nil1i7Y6F3Hra/JzgRuveOeNUKAz0fsgIlO/yRTLGut+xX6RjuuHuvo lHzpU0/2PZIvzCcrzx58ZErxTYfea7z6vm3XukGY82u2qXduIB3NX/kahrbZS07z0QE+WTG+/dcv cpCdNv3JHwtsRKfNetBjNb9n7eAHD3+RuQ10+QXy+5KW3zmPvsUKUsdWsOKN5o/e5pn7GOaXPjv3 GE6fH9/hPxhUOmOALHkY2tjJx/j0t/s62tmsTb9J0fKxer579+xe2hlP9NZ+xsC5t/KgveTCMN7I ld7HC3kw0ExP+fUHvSYDP53OPYYz/tCu/9kyDLpOphdE/Lb13p7lB5iw2L4AH5YIh11S9Yuu93Sw EaxfRddAyr1XEB2+5zg0+R4Y8hC5seLeFkyx9kZ3gQ5evOsm+/+JzOCjpd9swjO98JY/uknvNHxL 9mj5aj5Bx+6V2QRXmN18tjrYwovtRx6MxelRwusPObP1zkuu+zALHcNxZv9FF+W48dwPzThDD4sM +lm7+VG9OnzvfsSe0OKrPbGd/nyARgpDHd/MdnXy8wE6efZrowsbQ1Q6dYIU7p1fHu+CdgGmSPba N9ekw0CLZrg7nsx+dGL1ic1RKXjGkf47a//672wCQzzzAw9Zs1X9bJ5e2tBtvtNDefqhE+50d9o2 Xn/Uw2f3/KAJBv5haaczWlFenaAsoKe7MF2kcGcvmmHBHj46QbuAXt8aP8ePLzrBQydO5+kFb/jS lWGOZ3x45JfKv6YrzzW205Udw84rjLf2ZVi6H6Axg/pyRfTiO+Mpa1P0zZEhPKFIfoHuPfOokJD8 13/9VzbYctAJYz8Fd3P068mg43z6xkHAgYrDLGiMlmpDsw6QciQcT+o4oTkLrJsQL5/3tWD6zUAn 0oxwAi6FO4fSl/KwyIWlo1bmdPIsKuotausoNMJS/PTcBNMZ5ODHNywy8WjHI8ovTLfps06dXHii MixBHh+/DEtby7HB21vabQLDlafTp7efqq83tV2Y4GWrVDt7hB3A6I13/HxyH5j0IFOcvgXIHzw2 Iedz9egWZs/a2UgP9cOaT6TkCmimw2wmS/9/mC7xBTphNOw1XtYXd5+iEeGwkbz16w6QytrJRiNu /Kwexr2/1E/f6S9Vh3bhnte+Mn+RS2c+kddOP4uMlAz9BdP80D7a33/P71OkD/DN99OHDBur9zZ5 +juZcALdz5tGBjvJMkZE8+pjNmNgo1//w0Y3GfBEstDM5/RDR2912qXrG7Ta1eNHr12886DpenL5 Cb0oTCf9hA/tfOeiylOQDux+DN1G0/ims/WpB/5gWzRtRKH79Pm8/UrMx8sfxgh++GynL72GSTZ9 9BX86aN+NjhxZP/ieNHzObqNM28+kjE7YaN38SFFJx3+9LLg08unfWyWWWvpsv5CL3STIH3MT+gn l+/J7VPt50yoaw0a41Gqvb6LH8gdr7xA3nSfrmimqzY47IbDt+qmI5zamjo0w4J7x1a/Mh74MPgS pig/nafLsPHKC3jRSTeutA/D/GC/YLyxRz8emWr1izkP88SoEv/wkRMT6xQafXoOxnxMX2U0Hsgw L+U7P/NUM/sPzRnvdKKfi8CNI+2ziR/QHB86sJ/xSk/0fhs7kKHfhdhLn5nrwrD4F9/x06m/j8te XcR9NkqMoy/5bRzrBt25lWn8z2/8Jc63Tle8QfAm+MKnXDgbr5ndLZN9xsi7+pvugvqOzStlO/02 FpRLA5cO4XGyo8+2keGtTRfUfNQLLvMJfYi/5i0lF1nPuUmd3mr7h/TTxxxbvAX1a/z+IfK83epG YD9lFRkutGA47XzKG8LwfcYyQtKWxvRpej0Y0TXy+KcbyUnjvvo8I6VOs2noc5fk9yYum5LHz75e rKdE4W7iJRu3125950JSqw4ghzztdGynMLQFxYN3+uU6praNb865RyiKcz9BBE9W/yUNzHVjtpJp huLgE8sCfVbG5K1jKTfkbmF/YzcFb9V9TTm3gZLnw8yRzBm/u+fcz0bDU+KP9EEW+Mebv1/D9yX9 cX6vN3lzKPgZidWrfgp9gM7mSj7PzHZq8m3Ir3L6IH2W/+mY1LEtzrOhkT+l7e+ZYhDMNbwxuzWR mR7nHObXL8icYIOEW18lY27SFx7e9kV4nNfqDwOob0Nn02Trm/kovzWlfJEFm23t6Pgqg6ubvz6d feZvxngU0mc2gYzxJNE9WIk6xgg9uMkF+KwhB5vOpUiKr78HqTJzPROrdXsLGZ/80/uzptf3seHM 3dPn/MVFYI17nqVHb6ilLmdVffsv2YOtDYO+6D/6udA/a74+HC868xp4efAlkCWc+Xf0OL48a2Rp 0146ugWD7u1gotO3oyFbr3VN54eS3XDwJbZfgmm8ewuTvCOBt8MXXvI6FpNqa1kaGeZ6ZcZuLeiU zZ1ICOCxJ2RdX6efpmLBr5iDUznh35ijF3kZVdnUM5xzjA12dYjM9iW5HXNWt/RLeNLBoY+f3byL IuWhb6Kxw1duspybC8cvxq6LTrFjPYrBf9ijz4To4bezAlF+52Z90/pq57muHfTg1xzQ+MIbxvrK nPEQj7d/u36GX6ic2E43dqY57DgzjsLjOHH8rQZUFKlMPrz0DD9/nk0o+RTEwEAScvg/aRYQOOHO AyeX/8N/5OUYEex3kU87D4IY21Kbq46n9aUVB0t8LXGOcXmp56sWHucbzDCnzG15thohsaA6egDp 2J/1CmBwpDZ/36cP5fVhlY8qxvfXrzm2msfI9UHAfDVB/olv0pZbfL+8rb451/wt52off+vnoT/+ 9vsvn//8o5+GfpfzsM8+Ea2/Y7NP+n/2cE064IeTkfinNyQixzE2Z7qW3o4jm8zkW2909+WF2BLr QmvOm4dnjobwFvj9EcjmYjzBEsl9yR8/tT/TYrahNT75mx9xoIdjPpQ3dd0Tryi4JarPO27pmUrj R4A/nM4BFqXCEGpZJuHwhFYx8dhNj6Pza1q6HjyuYLlNnnMeaBxZ84SO6aTwnUMK+PQ3Qe7t9N5K /MrHG4/GlnDWLwrH7mh1qZvyNb7BqM/fjPq0n7WYvLY0Pev2qejf60+4AlhK2dTSgX6CenaiYYfz nIaqc8mM/q7jsPQhhPTT+M1lLM5Dj73Wt8IRVPrOmEwic9JPPBhfHmioT2NL+z6t356c42V+Zxw/ v8sYDQ2//ciDW/J8+z4PRuQqLg9JOG/M+WPmqTMzeE85L/5S+pyX81TG+edeV0Sh1HszcD5j4/L8 /zE+eJdrlfahB9oSjLXe1HZNwv4MHOcW52Ea5yTK6Y+zFJaHHL9rKa1vo6d1By45/Obc3bnzUv53 fp/LtnNtlvMoaylacddF3vwNUK85CIP5+dkneUP/Ltvf4bHmuuZ4F763ud6li8/Gk+dYkfdNrvGm jw6+dLrJly4puWQ4b3LdgEbbrtHU01N5dI4R6FxjCa71xq8veyx0HpVrv++JT5HhOpC/9JWA32YL n5B31w2GwB715DrnE3/LSzTnesgYttbYWN99kDPmXQP8lfs91rlz7RZdggFLWZ/QB45AX/3za+xn hzGrfNeJjqXJ+Nu1JUxxevIrfHO+YyZl2HBcz+Gr31O2Dvqt0U6MSwdfPLJuvXefN33qGh8PPT9d 14JHL194ipDoSKZ2NpHFc47n6q0zfZAi5/3mXDyZ+ZPfXgw+nl53XecU9Gpd6unLpvlFSg+2GiPK Ajp8IrvRnOvc9Bf8Cwsfvc9xx3EzYypRHb3p+kc2CNl795V2uPT8Fiz3o/4yjhL0k/XCWOTDXY92 vcm4MrYCGxq+PBuY5KKjrzUOvjyZ1TH+kUfngbuoHVsztzPGzrg+4333NKTWDNedfnKM/R6uY4fA h2Q88JOv3knZTKagnU9nP79pbx9e/MfH+6obfXGe+zX6hJ+OHHhnPJANd1g45PkcLUxhNOjZIKxd nfm9/qQzGjjqRfzkwxOtSfhFdNr++OOPx5cqVzeblUW+cR8Nn/u11jjzhg71Sfr5fBmJH1/ubx0/ nmOq416sbvs/v+YLK5/OfId7bMjYiCzHo/aX35tKv7+PD3///T8j66zLdP6YfvR7xo4F1txPuccZ i6ornUQ6i3QQ6Y5X1P+ifmUfeqnA9mHgU08ffTM/whL4AP29b/S5erJfB/XzPSz4bCdPmDwyq29o 9lWK8ZHXn2y4wEdn/fYGJrkdB2l/T8/IEMkR5gN5OqAnTx7N7JkOq8dHlnZz2cNQeOcr9IKUHdpm 39rwqhPIGrY6OFI+4kPluw7arGHirl0mX8rmYWunDn1FfU2WsHQytOMX7+3y02v49X3opKKAH504 zLtP5NWjY49In9dBO59on2/wbR3mf1h0kZKvfbqopwN+Ns5mWLCHTy7+6aKMRhRWP9vh8y38yZoc mMKwh6FuOKurzHQ9jHMv4/gNXaZudbJCOJdA6xhS3JQdY3qNnYPwm6zr9mD7taiobCzumpfdjmU5 xOQ49vLGddxS+9rDTpQNQU++fP0SIQEUXSxSltAZxmjhGH6E9oAWhP1rZ2RxcjNvm0tzns2KGmfx S9zJTZ1pQbsium6E9ATrTCQ6cM70odsOcAaD8vQlT17Ao7zOop/y8ORfR7R0Qgtbu7BJD3v100m6 PHqDBI7UwNzghDNaeXpsEk6n4dj8/euf5zch0bipRy8HM7p9zNvakwFL22yRp6Mw/eHPR1IYkzXZ o9e2MMy1SfENa/V3+Xi0z++v02GSo+1edmEr7KJWWzcF0g3xcgxKY6J6Y2a8eLSfG4Vy5x9aG2c+ Mf72e9LPmcBfMhb/OnbML2w6sn5eEFZPz+Ur+9JbnVj5Vx4mf4hsXBxNJ2f0N4bx8pWD/8YVPmNm Jy9SY2n9Mnx48yF64aQZ4y5ccuLZJ5Bzsq18bhacE6hzYD4PO5An0ItO9Fj/ksV24e5r7eJ8on04 d3+oE+l551+/33HXvhQPXnLU3Wnb2zm4OZGk72TuRp+D4+kz495JtIM2fbPYZm1hv3j3Kwz2ips/ 87k2/tEmjG/jYuVhoIGxOF78aJjDpp685wRe3bHJeHCT48jDJ79+7hOV8Ql5xr/6u38OznXxETuL Gv7ZpZ3O8ULkp08i1XFgesFbnOzJl4po1//slFcnwBbnX+ORneOZHeqfc6MFnvbJlFcHY3Ura8O3 E3rtox++FP090I8t6OUX0Inq9BNeJwt3exyrHJMyAnvcyt/w6LuXNRLeZNJnkQ3GL52lynda8u56 a8NLz+qWdnqv3nH5a8YsHPJ7YzmNfSLUsTwnBfLCqTsnFugnWxsZAtlH3pHZSn/S7KaTzE4wxy+l W1SpX2Cc8lnLJ+v79+NPbZ6A5zNj9v1z1rH8k4ddcdFnGFEo2MdPWd2q9zBHy5cnf9Y/m61ucsNo fRJrnY0GmwR82BtC+j71bsx7+pYP3Xx+F2O6UWu28Ane0HZTmT+dRF9+/e7uB5pgRGJvhvCmmdS5 HMw0MeP4ViM6afWjnDZeaCOC6nU+jwz7Glv1T4EOVjjY5a508S5+fuy53BFSv4LgD1XS45vwEh4+ a2HDxSO/cSu/sSHfEDonmMJQlrYyfzonanzGZsrdhIgsmwM5Hc2ntlOftc4burkjkf+ZE94ws3nr wb9EG7/e/m0kE0+wnvNGjU/ZuDBOLjjmJNsiJ9jdzA0m+n4KOanQNxhD1HmWfjMm8iJR6rXjSz5y upFZutwMqX/PPI/nDJleVKdj6gN293hKQALfmotSctzA3s3Abj5d3YyPe358Jzvjyo5OfIHHzbho dsm5dIKNJHaxqRvVOZf5bv5L0+btX+4U+hZgdPhWGcbEmZun/49eh/LMG3kb4P2stgGTvvHAR4ZZ /p81iAJsjas69joGku/FScdOmmBc/8xoMwNd1xl8/inX3rM+at85nrbXofTwS3dazceAVl/Y2MqZ fGWFrOU0HJuPb3FXBrqOz+Dq+8PcvHKdXWJiqnjxjh+PL9WLxvZomqZ81m2jMf1i0CSk+uiUfNuT tpcj/FBeuiFOKNbJVuf62yBImJ+6NgP+F4GvBWOp68ulZ8+hzavHOD2UHa/WAmMlXMZrH1LJePiR /vqeN86+Z7zW9xkHG2v7DTo6wXDM7HHTupk6dhxNokwz6txoTCE7FZb4s27BdC4furTzkZtz3dzI OD8ThkWhpyP8RG/3nwdo5sX4g0/IjXw3ZIFWj5TVTdfNi8ojOHJ5c+MxFaWt0DRUfQTJHa9pj9zw nVocFd05aYj15np0sRFdn9E9MaMmPuDv+CNohfWXzx7pyR/M/A0g08jXS6UL/9FXW8aeWoJRBUub umR7jOthLLypNDiynqY+7f3tXdMqsV2Qvmg+/DlrOLLTYuq+fZPjd9bndx7S4ZTY73eBfbkgB9mz HoU2z1fleuucM6WnY3/ABT4I7hljwWZLyrUJXshsbgGvbfo61WhmW4qtcxxUL5z09O/q1PPDPfxc 1nYit50cTH44az//0eBIuWguzOqEL+XJjyYVV/+bP2nDPX6NaFufMXDqX3jWdk8LmD/0q7nkKyhf 6SkdbHm+M8YbQn/GydGTrXC6riBI4WhwyK2B1foIe/iQziFOWW81G9zWcELtkr5S6QI9fnoUrsyo D/ahode9jPRa/n7G7piKLk1ZIH/0o4dlpjayI7GYGZew2l9R3pjq115wX0bprxzc4sTg2aT64Pr3 WpesJzlv7YoT5/fLL/gqLDyZJHztJlwfDIwe2s59NeujBw7MOn679EhKt8b6PKIzdpzj9isV6Lz1 e10TWmNtSL71ifUsouhKGx5hWPqfnc6du6ZmrrLjnU3dvH7//dNZs3d9KkXX89Kk5/rypLB2LSjt A2axkayNVXl0cFxD+cLVXf50dDMTho1E9PiE5VdGI9BJgHWX1cr8QT/dZoM267829gu7hhheN1ji x2/pE+du7cLQ4yFn14C7tkp1dDw2RmroCvvQWwkvO/AuuJf5Ln0laPevNPxoY/AmS73IDjbBmT6z X8oGG4ACmslDq42t/L2w+rv/8KDVJgx3Ze294Z42+sBzHTtaD6F34zbHA8cED2S2z4IHa776EV42 CdKORzZkBrhuOw/Kpm8R0F9b6nusDz1Pzi90W6Sf/DCLGx2O7HPjHI2xKApoDp+N0HNfCf9sHwa/ LKpjv/tie4CeL+DgM0/Qfgvdm9xjMk+Fx/gNPluGJ2WntcfGr/A2/hM754Jz1uuzhtcvoZk8+rif 6YGQ0kUHeLOjgPnDNxtD6ugM370T/ei+Bsz17fjoRwbbhPl4ftcOB4a6BVivdVBHB/Vo8dLDtbcH yoc9/w9PinexPoug6bXyZK+8dnjys1l+vmWvcjR6jJXJoat2UVj99Jo8+GtDu81qdMY1ezOjYu9Z e/EdG/m1Z1lNuc/6Yh3YCwJwvQD2Nj5++9Y9Kxh01S/68HwRc+OLLewne3pvvM8Po7n7iU5k4UGP Rl6dvHDvB/nZzb75an07GWgEstTpg9Pnhwc9GnF59PBFQRvejR06LQ932EvR40Uz7HuKTnnypIIU 9uQuVbegDi+M2aFOn89Xw4aHTrt0+K99M8zhrp3/10aWejTqYInyAtnTSTqMyVdGO16+wSOdL7VN xnSBTY76yRwvevibS2hEdXcfTHf1i9oFbfjpIgpo1I9G3WSTiU5qDRbo85r+rr/8HQu/Mc6/8yGZ wuiWkjPZ0ruO1rw79p1WXlxgI36BrOFPfhbgto3nTqPhNf10GSa9ji6wzakwEVcVLl2q0xkr59wY 8gnvKiAE9ODQPpKXk2m/4+TAwlmUWievozneky1SB5GHQcGdEdo4QBTQ4L+fQKAhF494cJ3Uno45 hp5JjU5kNL1MPlGnoju0x2lz3DoELtl46QNH23joNx3wzl55dHQe7fikcCZburbZ7UDrqRrx7gd6 iHjYIgrTe1jzw3DxqEM3/7r4oe+who2G3ujUwRi+FA8s7TZqlAV0wl3GXY/pTZ48utkrj3YYS7Vr Y+doyCBTG/mz+d5+pgdK4+flZGCbeOvX6Yfu+INdDjxstBCQZdE6T3xJtf2aC5SNK7qyR5guG2/K 03O+dAImbAy0kD9sohed5gs2idpE9TDXLm8c74Cy/vCJYQ9R7IRtvpEK01kKFx9MOjpROG8BnTGM RkRjPHpyk/3HF2fhnf3DVdZnbBT4gK74Z7eyeLePvmhnqzy9yJbXDhefQN6dH5/yZJPFP9NDOxxR UD+86YLfwUJfCMMjS93GDl3gwRDxSNmoTZ4f6C9PDgzl4crDpw8++dm2vlSHT/3a6KB+9monSzt7 Z7O64ZOFbljW32HAmV4v+UMLw/hyASMEomv38m6kOhFl4+yZPtNDG93Uj2ZyRrs29eLsXvswyC3v dfxAN1o09B32sMgUlRfgopfSTX5jYbJgidq1CXCUV7ffkMEzvPl1tm7M/JRmHfAWixtN2/CRt4GH TjSORGPBmtyL29Dwa3qiuk3X6c6e6Qljthtj8sJoWsgf+gqrZ9vy828Jrj9kCvCsh+hna+mzZp6b ay/r2jC1OwfoQ1vpDzrCY9/6Cw35eHrT/ypnRFZXfdIbcJE/n1yqJTHGTj93UzW6rN/h0pMsdG4g kO1m6JGV9ToP+3jiXjC2fXoz2uTiLOuYtTv8b97z8Tm+WwfhdwPtGi+5agd4fHDxH38GJa7mbZj1 VfPH/y1rv2jS1LCbtZXqbtPLMK6fyIZ/UPCfHFuPDzKn4hMPAWjZsW10RwrvnrNAJ3zV8MItdqri vUvng19FD3Pl4z82/HwSfdA2vqI/rLiiuD3OqkiMfjbHaOGTyunlfq45L5x1E7ifdg79U8ZMrnLz ht/Z9M1jzH1jzO/92sTtZ43Da6Oiv8f5S84jLOfpk+z+hjeFYBpb3bwNj80Wb3ZKOycjPz3Ym3ut gxs87qf8GRWH1qat+tPHIUrgTTcKHzcIYwHc0qWtNAxNqJyO9ZwbJe2643waXfyxG8/Zx65/eiOg YkiJDH+VO++i2RlmtU3hfHo1qfGbsdrfOzZeYNMpMrH7tDa/P/XtoSiXNjegtPLNgk0YFvCHeWgT +HwW+fjMTWxv8QnnbzKpOw+dRG7mCb8bn+RLhaXyHUeY0y6Q2Dq09EqdsnD83kw0zXERrga240uh G+DqEqrzga1MZcHGEKzF1j1kKUVnMi/dySJBXJg90q557dfrpgBevrrWp+KkzjBoH3izPf8ud1SP vVG9vurDAsEkkgl9qCPpw1+t5c9jR4spCWQYWxNA67vPyaaTANs5gva+TZIHCTw8UpuM99p1yimE nk7HI/LGRnuB8+OLRoYm4BX4qPX1Xxj0V5IeBzOW278hqW2XXkajOWTO4ScxxQbHzr55Yz2md3g6 fm2aGnO5ad83gKt7dKj844P6oeocNE9L8wQZMLq+R5J5Zo1xc/6xkZ+y/AKERvjyTVdLnvMbNLQ/ wbxHZy4bjmzUFpdnLh1dudIn7C3/HdMFQaD90D/GO5pqQRBJIbj4kJcuf8lyPIi30oomLTGyD7mk E+lkDGp7PISRkgc7PAzVHmd/6Iy6Y1F6no/RUS/KeqPccfLpTa4j/vP/9I2ir3lby9jqjXw3v3OO 5Y0IX314CmNQIzWFGhucyPNWoAepaFR96VC1jbpm4h9eDIXxFKVstgkdT0mt+0xaGU77mZ9qa8lb t/JSLcavdYB9DeE7EvgyWgcfHp8aL44DwjDuc271SKZDifPnlE+6uph7jTUy4UbG1Qi/cqODdOWw pB/iE+tL6vdAmvbpNPyVj8txBid4UuFFpxZf8aN/0XdYp65NV78hOuXTdnTleuPofwvOLYtNf/bf eGb3cIe2tP7iA+PTmpC84+mRe45f+gdk1ylKxRkP/pRNx37tIBgdY+0DdNElVXg9I/Yt5+nn9+eD 67jbhv/L158oSpIcR4ItagUINrv//zPfNEgCWVWZT46oy72OJGYs065tuoiqLe5uFh4RZGiyJrGj bwD9lnsz9zThoWfrY/2QCra6T97PnJhPG0PW892Pz2Z1P7o/MjfyAWbP9D//HKXB+WM+OJvVq7I8 E+yeu/cc4aNbfhjogc19ZG0Ols7j1K9/0YhpeuKDN3zsG66z33137rG9YRyG4SdTfzjc/UXeQXW+ KcTXYkdx1qDct+e5ofRZN4aXTFj5QKr8fpZgI5yL0NCljFYcBnW13+HqQ9dycC2g9wEdAZ92cYGM BXo86wij6VprEid4roabnNofOQ5zfvrJbwte/w0rfroF1ybRmBCF4aBfX8xubWhqW/iN82zgqv6w v4XnDx1oF8nF7xl0NrhowHX2nf75kS33xvrnGPJtdAI5+sbe1I2X6wM8s41ez5QsVc9ObSJeh8dm ozf6hofc+Ql/wNdOvOjI6fUViLTxDd7pxDt/7TlaujyZoyVieTbMBzCIs2vypZ7X7Z+Qg961wwfD R1+e+HRvKdKBD73IbjTf06uD+77VLeMltB/3sC/7Ju9rfhtC35vHeNlBz+YOXQK7t3dD/vbftg9h /TJO+VU7m2bvG6c6stqPruuJ01k/BIOAR5x/1OGBgc1oF9Dxx9s/6oTVyeNfPym/dczezT3t7BDR 4YNl6fwyeeuHyVVmp3Yy5MX5S7u22c8uc1+diI6N1je6RDjeGOhiU3U+2GYHumGiX1ngj/lkeSmd ZG3feH4mg0zjiBy47EvCog2v1PylYzJhn06y2Y5nuoo55fXpcGtfmz611yWQQQ+ZeNDPv+RONlrt 5GjHMyzq1Q0jmdrYxDZlUVh+vqMXLXmTiW646R8v2mGarO91kkU2WWRsf5iM+WQ8/DBfkiusLBXR 4hs/mcoCnncb+tmHTx4NPLNXeTrIGB05fChOhzb2zD+Tw7bhRTv68Q8fPfMpGcoiXtiEtasbtvEN PxpY6CeHfDq1T/ew4n3zTb56fOjwqF9Zm/qV4Xpj0T78wz0940E/Pnl02oQ3D714R8Nnay/xQ6+u 9c/9w9rwNnBfaJxFfNA+RJM33HSdH+gOzvAS64xs8soTeRmBxEralmewLJDK+VOn54HHJxW/5CtS j/Jusky2LW4UEixWSd4WcCEnyAXJ7/MB1EUnX4OiYznLIjUam7N4pNrg0En4beJ0U+DpNHh9Gga+ fUJGqu4uXjcZalgUwHefmDEodZy6u4H76SeLiwm8icYO9lxES44Hv4ipHe82ee37RGC89oH93THr FF/Pa+Hd4ruBiBYN2zfIA7QDUf38gX486Ob3+ewGuhvNeygx4LSh02aBGv94tAl04Gs/BeMm3/hn wyYmehgW0Y0W7yK+BbrVw4LfBUrAR8507EZAPZ4FPIJU/VLjriM9Y4g5bsZH5wHHjaeozcOZtylv QrhB4Je7CYbhS8agr2wxHv0rtucTfD//noUkuoxHY9OBqXb0HiY9FM0W+m9OfC7O/K9uPpFnK58u wKDfBP5Ba7ygk5KxPkCjfZE/6Bf4GY8gNVZt/MWkBn0gTC5b/i3zsw+Ekcm/w48WLrLVy4vq6Zaq 1y7CgVc9HDDLT566YZbHa3HbYev40WjHK9CJln/Q0sUX84exi3f48MwnfDl6MgSpWIx5e3440far oaNjb2H7yhz97sDF2sUWONAO7695W42s8/etM+qsI9OjzZrzXjt8evvCraM+vWPNmS/ZM9/Iq6fH BsDJDm3q+yWf6V9t6xf64LMOG/Nn892Es81BJ1pfBfSTA7LwK3edi3RrG33rO/bCwgfsh0eYvvWH 8gLek3kX7NklnWx93E1vQzR4F7TDTC8acrRL1+/ThVZQxrNxMKza8YqTiw69qE7kP77xlTGbi+TS xxbtUnH2Fn9orBnGiXVia0W6v9cx8wu9eexm+8bC8yBkzcr/N25YZsN8/bZ9uuFYvZv8hWGUCkvl 54d3nXr6RUE3+KSpgM5XtH3oib/Mt/lRe8d/r61nE+zrMz6Dl2wyjKvKf3z5KKmed3+88ainhznk Was6TlNhffczCNz4h/Uiwm124ocRjlh2+ulO/d7WiJSs5/kGAOM/4a4XGWsKxZq+zFi3wXo/h8E/ J3+HKbDsjeEgLC/9ZK9H+iAfeeyPN0k/e2RDtD4p9ra2umPz7D5J/OAwrL9R/ORvA+rm3HzET8XZ 9MZIVFen9ILGk3u0kF0jPAI5h/loyS9t/p5N2rMuZ8zbGO/GMh50iQ5RSOrv4ibv9yXv7d/cqDv2 yDrmzV9fHeqw11c+9/A3+XurN2ttMDr49dXPeB2Y5Oekwp/1AJr0TTqR67qO9JA2YPA4XHPs480O Pfe7+9oQ4ku2kQ9mb9vCJ02PhyqFpNpL/8EXuamwcWgj6sZ2KIEIz+kIjzGfmtKQQ1oGR0wwQDJO IyfXgJ/7A5sp11+hMr5DIkgvn7+u44kOgDM4egjDdjYK05veqHEdbaG3UjvwtT5l9DfC8hHS1rft TKLII1sfwvPcUhV76Z/6/m5iGvv1rmGji4+MC6k5sHDjZqVLIS7q+uyf21YygyLuw14gxvNxUBoM xl1nANrkhfZFfSxP0gWwyDzBx/teq95YNy4igJCuHdYPsSGCyM5Vt8Dwns/SN9HhDXPBWiWQJ26t 1l/zkx6/0YL+cA1LsVfG8b9ldVSlX6W1Ms4vX/u0sG4d4aPEWzcPT/U8mDu2jKSUHfamJ/3h8q7Z ZhvsbMpVMMZpfOqi0zogpKrj3hjoWE3/kDRdaNiqTF4/7BIn3IdUUraeZv4bg97+td77gEjXFzzh 32FPf5/2mX/kCuS+06dQXeZhmAuS3hDnf9BEl8PI8uKvr5OGxhwe1m4642vAf772dvSePT46NDTW G4D7VVz4Uu5l9clDqv97qMQn6vO/9cnQ268QDDZjJUnT80Lo0s6XXW+f/kDj+hY3HiYy0IQyEu8A Gv6caOWnAzvvXVMIdxdlJnn2prcfEsnPHKR30nDX02/9btlr10f66+e/uMbn/tZzR/SR9/VL7tPz laG+PPqP+HOHwIHg/8c6YT36kgvDL2yJGj4nQ38LydZvMs3Gtta17XyETmj/Xbb9/THf9C+5r7A+ VTU+8kdVv5ZnNQ9d4QULjN/JfIk/QY8Nw3Hi9ML0HAF7aGGhIcPAyZ6ed1qu+LTPsmTVvqRRYG0Z bZrONkLLxF9m42krruRPV/gMnleA9y1rTerIuDTdI5+aN3dllv8Zs+WZhP+XNPSHhfTh+qwrV0BB /w61w31AnYcvI5msEvFHh3dKh/Dm9Nl29zF4Q+PaV0Pyp36KDFODnK4dKVtvCIw+pMbsj7/6RhOl zPk8L/70e+5Rc18qwmDuuhcVej8cWv3gvtnXvVo7+hX9oXPv7JkHxobU7R6aIf2wQ2hgdRuQ5ty/ 5kOlkeU+e32Cl6ytX8ra3K/uQ467d+wamzEkFfEs75rh+ujNTpGvveG5euW/2p9INH5gvz2+rCfP cwx57aPQ9h720QMTA0YHr3ztT9oPWqTdVx3vmWfP2GSi7fU4NJMvFfb8hu7GxfmDfpEvpGT8w77P w8dW+cnXLirrs/lu/NtjotPzMb3wrx+knnkc1P/gTe3IUNd7sdTbu7z9zNu/m37y4EC7Z3n51VXG y6+jh3P41SnDpD/Hr3560Fr7tfOxemE21z955ten6x+06EbvmZYeQToM/Ht7Hg5Db3+LvN+f/QN5 +v9X9kdh5Adla7815d1Xyu63vVVLvrH2Yz7E9qMJmnlfPrYkwLY9IbT2OkQ2KJOLHl1l9Q36zvK2 qRfnMzLRiXxwWK+fyXRgq1/JFPh5MqSrmz1SsqUh7hrRr5l+/Io/wqLvxuE+2DL5b1vRdp87vNaZ xmBUXzlR7gB/B+d/zrOWuco/xpX9H1/tPdukwzwfSWe/sd35GbqF+YpNAvr5jo36mc82loZNuvUI j/J0DfvqV67PHsXLj0+1vGhsbr+dXlEgbzo+6o2l4BTXL3gFPlp/b+8GjXEwWdrnEzK1dU/R9SQB nmHFIwyDNrwCXuVhQMO37k/Vj0c6TO/xqG689MEu/YuvUY8cmPS7OvLoQ49O/yqTzXdrHx74yEcj kCEPO57VjZ4McrWpE95jiCyBHHH+VI9OGbbaH35lUZuwNnp8IAXf2tFo3xifzbO7Al5/Zjec4jAN uzr56YZJpHt19g35QoRDSq72yYFJXpgeKRr4xzs+bXhEYXKGZTYPL3phqfz045kPpbMZzdseNk3n sM2eNz9500uGPL7p1q5Mv1S7tkU86gU6xeXV07VrzvTOL2QK07lU+3yonZz1k/ywSfEsfF8P+2jk BfSrHz0cIr3a1S8qG/8CDMJkSccn9TMa6t7tlRPV6vTzu326ls42qZgR8PyDna6kxQbF2SKtaRky +dbDGFdjbsBkPWwjghtSyC/MQICA93WqNu8oiAll6AMkIf6/0q9+R8VmYf7tkFc7A9HqaDdGbqId rvWA7dEDi6+xXQfbONtX2fZTUq+bgDomAl2UHdz001k2GN18URRZHzzhW536tZFNx0cb89PerwD9 KZt2kUf219zYefj99u1ukPhkPoJD1CnFFB8J57eXLRlABpEobEKQg2+DWNvKq5OOd6mJI5KjXRSm VyqOXtsG2Gi04YNd2zto0w/rCzzo6Nu4gH380tkEPxplGN00q8MvCpvw01tZaZs/1IvKorwbn26g hH/lokZDZ+pt4CyGMWMwmLP57/cUfv7lHz0se49hWASHpKJPuYp4fsh3K3YM5xO5ERV/3nwYxrdN 7FGeb6Ui2tm9vlKGX2oBcfHiv/kNH/+jWUCr/e3vzqkQoFukD81SPKJ+2OEHmeinB3bt+lqdMv1w yasj083FeOFW9sEHumDBg1ZZoFd+Ze3kTf5sXjve4VKnnc9mg/bvA5kiOrxkL4yP7/Q/mcbGbpYd 6rtpNkboMtfHT9ds0g2+nt0a4KaR7daZv/7bX//0b/ltZYFuetyIWTe0G5BdwyLryz/ukPPbr3fD 13Uq66I1yvqjff7D16/hfNLfQtPDWuthZNGDVn/Nd3cIbMylX9PWh+bQzjb20cMn+D3o9mCZT0Kv fX0jNR7Uo2fv+oat0zm70bFfurbV0eUBsZ+A55NXQDMeOtd/6pTxHtZP3PCggweNVEC3uaR+dVJl fLCJ7zWt/f7oQSOQPx3ki+SnOxjfsXSbIZmPGT/FGv9p2wOafG/qI9MmjMPF2Ss1tuCQigL9orFs nElFv3uiX715M1xlyJ9hZdfayB/utU83vtkze+uXbBqhpW9+x6NO+w6A8ZQ+degE5WE/+huH6ruh jihvF/IDX7F7GCcfP3n6w8Q5mZMbn9toy1f6R8QdCAaXDrGRoO7nvAH5LTt1/QrhjLP0eA8x/F4b Qg+hEXA4U2OFuvuLjKFg+j33In3TzKZf5M7O4oodZJg/3qyKB8pvY/EOao2r+DXya0+ou0lrwKRe ol44UWefOajctx/TXh+mgu0CHutARkVtUz85JTjJl81f7ViP/2SsEd+b92jRnD5j4lGblIXocSdV Cun7AMWBhHp3MxeTD71NUge6v2fj5oe85fvjz/lqwKwfGVh/+pY+/GotyPr4NW+U/BGa39CHz+Hv b8HgEMHs7YFmxoQNwn+krge9yd9X+KU9+bgmG0bxe+j7JmwQZZo85WRaz8Jg1+AQSp2GhHg8dp1P 1Z9NoelcQJfrMJ2hRNsPfQRjfRl6c/3+hVeejwiOTErnY2lmkob0seTmDdIFsrR3lCH64JfPfUUq +iZpyO6DO9GHpxhCnAC/gz2RPhIvBD2bUmgfJt83i6snPKMKv7F/46dqH/bgthGXfw2h6/ww8YyV TsrTBlPtRliF/HJYuoY+7Sfo0UXeU8GSu28PKmAWYNPY9Okz9gvqiiFpirL1Z+pt0MPa6195zTlU n0EJ7n9+1khlGhx6Xv89D4DtwDJUwGSZP4Kyuf/PITgjH9rMivTBtW7TB7XDOKEWpb0+UBFj2vbh Y/40TlB2tDS3DUI+Nn+Bb18m7SFA3iQpBxyZXHcoQlZJ4x9+Cs+wIyYgk8y9xIVhTH3ofLWoVLxn QPypM9cSSk2fhaFjIHLiP3bfVz7nPil45eHuW+roo48/O75d98h/xa6ttStyrOvFcL573Mj6+ina mjp86aFOsd4YKA09/kXvrpGffRnRFX/XdR/eu3l0mJ7eSgJzrIU1sYcafJB6LoTX9bvjgiv4Jn90 qTyMyAXzvLZebzXvmuZN3n6AI/Voe80ILd7+i+G6iczKS61y17Ckv+TNvCRdq30NtK4zFo0tXznv oBHfcZ8/DA7rnrd3+yavsR+bfsw970+hZ0QsbH+aJ6E6282ZSPoh/W6sh6Vz0HWCvrOVwdGIMNTW b1lS5Nr38iHwUxfnE7IuvxS3cPSfaaWhTdutBdc2OvIWii9l/plcq518uyWk7dMxJNWvZFiT37Ks suRcmB1H+1n7tIZ/eJZOVnHwG1+E3PyCU33HkToNQlLzR+asgunwG8v1dxrMu/8RHjdM79q/LzsE /VAXDNqxquszzL+QM5sqE/g6hiA+Omnl1/aET57z/ZWN89zP0Zl44+dzrHzIhysxQynUsffxxlmd yioLiPznz8ezx579qIbIj5KLGPLs7/Dd/aH79N6jdf26a4r1a2tfP4QW/frHW7Du13uomvudzt2I 4ytvyu7+NzfDmXv5cERku79wr69N33oepU/ferbx/CnPJ10fA/gj/9SdETffes/70KifLPf4wuRu E333/j96A/nRi4au9bdrpD26fS20+3vBfX2fg0JPjzAebheGdevsfKBenv7yxH9kfNBF9vuagP5N B+MfX+9AjB58+godOXA5APbcMZul2gWyhCtn/Lzq8b/tmT+k+NCO3xov3PW3ubTDc4fAcNyh/h1K +nC4A1H8P+d3P7/XtbIPS63Ppmu+6/w2x9dHDyba8cPXsRJsZt3o5yN+guuD7qFHNxl0iqPRtr6J tdFzX1P7c3T44AA6ujeG3HtZg8dH3+aSNrYZg9ODV16KB710/HDR8cYkr0+qK7TjHw0ZC+rgnx5l UZhd8E2ntuWlo7eCTCc8gjZyJ3t592zshA+tvZc+byZvbNOrfjbO5tJmXbCmGS/G2Ogmm057LLc+ +G1nX/vsRa57OSOgPtZ+8tfnw8qGyZSuf+S1vSMe9W/ejU1y2WGeoVFvj9Da9fnhwZvraCefHfLz nzw5dCxONvza1cu/y5NRQfmjvHY2wDPc2uAS1MPMbnXw4JvujVF02oTpUkY3vNrUiWg27nrv89iz MTp845GurvLDvzaHu0YoXPgFNNNr78H9szKdw45eVC+Fix1vW94y5YeZDDqk/KJtcbrJFWbT2tXh Ux7GYdOXb9mTJaVb1F9kohPn0/lV3YL8aFc3vcrjJ18U3jpnw9qX4oODTvKk6sTxzxYy1QuwiOiF t93/ahxP5vw0Hjr5QuqaQuau6bvWaBPhESQi+p/y1gLZcOAbrmGbDfQ6oxG3N6cOn343Vsh5z6Hp Pdm3n7E6ONAuRUPX6pRFMunBt7bZwm56J2NjVju+rTHywuonF/1k0e1+s/ZmjvAdPvdpngulPois XRSWJ0PYPv7a8YvK04luefWjYeMvKZOl3fmANjZLh3O+mA60aPTdnrVvDOCP/1x7Y/69/JX1En2e ueyL5QkPnAbyPkrR14vtT7mj/9mgSOTCgXt3xIwH8scff2uHqFMW7rcrTXBfp3A/UP8lP0ouvh1w 5Bzghuf59CCIz6aDG5wetLpRytu+/8hXyhgAHBKyGBnDcjPc33PTkfnHeI7cpxZ78LLYDJ78AABA AElEQVRJZxKkk3Wam1VY2jHlCvZXuzw6us7Zz8CNPp+c0m4w/Xd+++jw32Y9H+gMbVI6+KaY4xsH KD6RtkmlXRSmp35NBxvnmsjqAHnJdWOE3iDFT77B79ModJChfZ9mgoHvLDTo0OwAFi0d6MkZ1uks ngwi/OLeIiRHGF3xPIOT3h1WqCdD2DhRBzc7Zt+wwYVORGex8UnQyRkvnDyn313o6OgFz42RFirb rZdfWx/yMkMcjv35L/kU3BdvAGcq5Onqx7w+9HN+HJCO6f71z77mKP7J7kiG3NFZRJOvrNyFjZ4t 4hbI2cFX+p3/fJqMz9wEvf0x3vlkfkGDn7/4iP/ljS+0ZEmV5fkFHT/u93/VwyStnyLzDvPy8JG5 TtfGK16RHLrr5+iTZycZ6AX2zAaY1LMLnvGi1yaqE6TKG4vycJEPx3u80AGDVBsdfIgWnTj5Ff78 oYN87Xil3/uhNsLB5tDMHvLq6/jQAws+Q0o9uejcePOv9cAD8Nd/u5sw68/6Ata3TR/rWPj0jz5A 48B8nzIkzzr2JV8fdcNY6f5Z77oBkMFXH4bgt/zOKjtgVCdOJ36ToLRP3rraT6BnPNB5GzU3P2lh V/sj8vhv40HKbrpgpo8esf6JJnrq06Trk/URJNqUjY9/+7eMydjKX2S8fUuXuulT5qvpom86+Xr1 0yWFkUwBLRn017a0y3eOxCYBdoGszV9lss5/J0sZr+jak95GVn3WPPzzG13ohh0msk9+DtddEx+9 6PDBtDWWrP5GUmzks40R9vg6Nw94fkNoepYW2yMXtskmfz5VJ+BZYJsgVW+585CpDMt7zVLn4fKw ZAy4Z3DnEXGTrW1+ldeIT1yAZzbD96ank8+W4ncg0W9xiD9+j07XwPZtjuR8yAFNN557Tci9TOaM Nye/xV9fI+t3MWMhRNFlPGSsSj1Ex2e+AcXGXjfkct9RP8Ac/N3gjYZusobeATSTWx+773ffUuaE /GcnfCFtGL9i82mzGV556hLRV2ZK7E6xvt1GJ0Ho1m/3EK1GFPj4cv6ev5t7Kq9Rt5vvBfq0SMjF o/1TZi0iGcVHPZ8YH94Y02YGiZnljQ5wm7deZZzmopuD1Kxvf85bIxk7+k+/fIudDn6zSveQ14db 5B0K/5aNJAe6X9I3DoO7cZb0S9Yp39rQw9isvzZa0TlX4m96HSDAZaOlTgmOXrNvZAepeR/iOJxV aM5GdrD1rO1MYGuIKq/UZBo7Z3NGTvRlTJVmfKe3fdDXxZUjlN3R5fAJHpvJdKOrzsjRD9tIha2/ oZnBYjPbgZIDkPq3CukN/cNnPMFZ2QSS+8imYWPnfoc5dMGTiVUafMngesLyUAhwPn7M3Bptx0x0 4Dcm4ClnUmiMU2O74REl8VtgxrlQP4Xm+K7cen98kCP3Z8Ouyj0d/Vd3Prs6tXAmxr+T269MTJ3D RXVdkwJC/i2X/qLm52og7wkaUih9xmFtUEXXE1HKk3LpJz8+ftD//BhByM83L6ytJiImVoaK8Sb9 mrHgWwyM8V6f6uPQ5y24rlXmXPDd137eNbIoyENGHgyPTnPw1k144ssQWWdPVuhSK3jzvuts7mFy MXl0V1TXPzLvWmCMmDP65dEnb7wGV9dkWDPvU9u50N+4tqYmhrk+6vzyAJu1vXayKTj4pAfF0eEe TfnD18mzIhXFfdeeo4nD6mtnsz/mWqCtsh5aYP/wiZNcSujs2/6Pnfot/3vwKoXRFKh9Kd5afLay uz575ie9CLvuhzZaLQNZtyKmUE82PLH8VqjQ73pwum+c8hc5YQ8e8/bGj7WPLV0H+Mn1A0363PKD HoweULpehlad65YDYN+eIK1/Hwwdf3ThS/w9HfIlY0Cv/Rraf8sYySD700/54ONfou+3rtl5Lo8d 33LP9nsOYYyXn8PXXgEocuCERe1X+q+aumBg0/Vh8aPh5CdoKX2qjNOQPjEZZE9ks/AxLj5F1C9k 3vi8eYocLTI4BP0k3/6k6AnK+mr1TYEJfdVgSlG9cTv73vQV9ciMC44hf9G8w8pI7+ufKzp55Rc9 h8L/8J9oc4C8KqhYY0loytdPGN9I5zf1y492Kf9U+iMTHenz3+ik5HzoeDe88kdzFf+DlqLzbgno YSqNxrD+nDXmxcqwwMk3xRda6XilldsxKns+/JCVqnoshOZSFoZes63h5pp7E4HMrX1E9i3IXlut afal8ryUeyD7GZ4Bes8Q3i9b2zKvrDniD7lHNW5gFsgj31onb+x5JhDVuwfueCY1dri33b2+dvtx 6iL6ow/osWbZTNwzj/tt9/kXveF7P5EEAz9vvSRT2DPFnll6vTCYg8uBVq8V/Fb+jIvY5Ct9tenf 33LPPxm9j1f/+PPWPloTQttDsbSXJx+O9lyFV6hvsv7At30CH8SkQ1v1wvPI5pu//dd/9tnDOsle ttt/fIeur6kgZ7znT3Xnj+kgR1x5+wD9IFYuFPjJE9HA736WZ9Hoj70ZjNezuENgrj77Pp9110+w npzn+vjg5Mv/sT5FkDqB/o01dbCRszdm8c+nUnH2yAsw4ONL/dA9jaTa3Vd7Piwfvzz94sMMDq48 1/7lGSN00T0dS+mAjR5BvUAXvdIemsZv56/P/kUrGtfzA152i3i/fLk1fPZrl8cnFWBj13Tq38mD YbHzns78QzPM2qdzefxofo5/7MUok//fj56P8f9gWV/BcmMkfZO2/YTLsMIbsfl66Hsu/jWHvfYH tNs7sD/BT4J5eR88uHthfSjSVWyhW6qObpFvyPiQE/vUCdL5Dq8+vTXHvtFFpD/+eC9MeImMT+id j/kNXpFeKZqNVRjUTY+ULrTyAlo0HR/Ja1eWTo7050SyteEX2DV5w/aumz44bx/rXvYYr/Emojv7 P68N6uZnOsggm348AhyLnsveWOAp3sjpz21kzSJTJItNN65vDvIVevfcsNAzW63BfkMaj0DP7JxM 9bDMZ+onw3rpmjp76EX77h/89OPXJtAx+8aLR2QDHCJd6vBK0dI9nMM6n9TOx3fDL51e7WSQRw5+ cTTDqX15vNpHvxQGgbzl0eIVZ9/K6PgLrUg+f7FLvxj7aAX65gf50ZKxSL767eXGbQ2rJwutMszk uOb8nDOMTxvUf/b76KZv48h1HT715MFmrLKD/1bW9rYBoOGBhXxh/lRWL6B7p4f3n683aNDTKdBP Bv1SZfn5HP1opJM5PezxATD08msnSx6P+A5oNyblf8/+oCA/G0Y/finMS7WjpXNnOfQtyMMgbHyS L5Axf9+hf/wWVh8q7H1K7keOX+pbDOwPZ18tD26/ZXPsa862iHbLge7nGh7BnhvaqXnKcyPtRhWk AZtTBlyqDb9Okd+iN0eoGz0D5qTJZJCARhvHapsuNw8OcC1edEwGnQJaDlEWtY//PTDlh3N0ox1W 6XBI6ZNOBxnrFGkHXRZnC+jXr/dbATCtk9dx6mabvMmu00U62IxHpItOgY5UZQDcIal62PmYbBFP /RI5NrTvpjg3xNHhAcNNhBssvLWXYHm2pQ2PDUa6yGPT/Dz8dCzQvwVriwP6731EDj4XR3iV0ZA5 XdomW70A43wyHKORdiProXXx8oBkE/RuLA7l/OShxo38bfBfuhuRQAkOh1C/5mbXeLtoQmmDFWbR TZOFu3MjGMiIE8uDdmH24UE72/Uzn0ndWO8iuYcNeNmGbzcT0vmK/PmdT4wfKT+SMT/Kr8823tA6 mPS0qG0y5yNv27sBY4exADc7jCNRnZvEPaj1QU4fhmamu6HEI8JJhzoHmrvAsU8bGthgX/9KRW3o 8LAJRlH9O7zHjzy5At6VZ5+2+XvY0MEodAxF9z4Y4JPWDoHRkgErH5LLZuuQPEww/yMPoN4A9hVc 6snVj/pCpAutevk3hmEzJvgd/7DNF+r+vwIZMIry85V0Y4jsnqikx2JS9Bhr99DhwePf//rvtYW9 bKrM+OHbN3M1a0Rk+3DO2rSLC+wV2bj+khrzfL8wW9b/yn/+8609MJJBLj3450ty8JClnW0ifvF7 H8+Hw0TO+oIscbaQQ7ZA51seTHiF+ReNAMfVZSzngmpNwHtfEWa9+HPxwmz80In3NteNLXa7Xubi nM0aHyKABQ1ss5nvYXABZ48+tR7JC+r1oYdIvDBJ8W/ckytMpvxo0dt8mD8tFMoR0Tq0H58o/OX6 nO63n9x4KHsYDVP5fHCKju8jPQ+c+vCw6PN7wP7b3/5Wf80OcvWdvvg1m8x/yXqdSdj7E+U/ffPA lOti7NAnDmzpbF45/fLTjxmf8RNZbnL85q9D4N+8WR9f+1AaG23iob/1LutefEiOvuLBxuF//MOW fIXKR3u6FJzYGD2yMNhIVJmgbiEkrSWjfRT3xjv1DzmTdWMwYzOEvU5JQ7dr1kk5+WyvlJei8/ln BRI6l1b3QD2pupOFTj9WbA9jSDrrpEDn/oC8oOrXPYfWoYJZ5dY++ys5VMi1gdL0g695Fn/PpoSv gP6WD1b9kTHkbbbMgj/lsbU8DoAdblLtFntvA3/JjewdQFiXrM/px8CwUfZbxkHf/KUzPDBFTG+O 86djNEl8554mTHVysrBF79mpvx4b9W3a6otjLJ2vnz2/ZrxRnv94ve3njZ6uD6HhF/cs5Duoq55O k+Sjm3U9BJQPjYO4cDXwsc3cW53gSU3KrufGyUZdz6mM63B1HCcPr/Eh2CAy9lHQ0YPm1K9/awc7 3fuERyTsSSKUF2nEFHs0a/SpBf/5FXb10tD0Whm9RZ0yXtYqm2eVXR64ElKRafLIIeuiJvlde82n HlRHhlAb4nN+okRyG+CHAY2HIvyTaZ3qehV76xesAKFtP958J1vUwvc7bWPv+S6Y015Z5ONP2vDo U9lPW6uMiPIBqRia65frI34+WyM/fHDDVZ5HbApZb66uujNa9HP9Enm3XpGTjkmYzck9+aeevZEF CX96izsEx1N4aSuGVhXn+Sr11kjV6V80/YACWWzuGArups+9T65xd620lobO9SUSkoUqZuca7lmz /sg9ftZ6ByU2LaM48jNmEvsBO2liu4ON0c+/rvn65cZddIDnHyXyTIOPjfQ+cxF9LrBR81zDNIbH Nz8sfF5LOjhurIVuvvVzCd6EreD87VhUmm5jts3+JAQ/OJ1Tsa+j7WA9Pkj/69PQfMz94Ozchfeh JYoc7pDW9rTLXzgZGUQpnk60Sl0TQukDJd++ZAMr+gIlcztrbqIPSbQutL9YKyOU6q+x9Yf0v6+3 /jH2/RR+B8ZdBzIPf8m6blPS/TT7szrq6Sze+tk9U+RbF9O2PknPB2K8ker2C3voCg2s7bPQKKsn Vyqw6sZ++FNnLow+nKW9N4jxXBvW9U1pI09YewtP2TDhs90DVMkInrRQIpvMSmpFfMmm0KjLXUDl T++xakkM0Sffw1zntCk28QIMRy85+9MvdKrmUv+UHxHHY3QNhZqT05rKST/DXppr3/itxMibOGoW +Gq21Idp6Bj/ILhMeQ9sK8guRimetI0fQdseO876sn38Ga+K9rUREkFbm9S793pjuzfLz467tj3j 4NHtMlZ7Yqmxajwx+tbQjPFnLa3s/Kns0PSbe3JjYv3zARH36rtvZZt7c/fGvnbVWuY+vR/ezVrn A4ki3DYQ+wET97CLWX/Ie9tLf9fJ8HW9M74S+WHjnqvdwxqvu14Ze55rrQ/us798+XxmYrc6uCsf 5tR5zhDde9sjuX2Ru165H9V7vdbEdryecfasY6OYXbU/jvQ880/rf/oer70FPNqkez6ZzevDrb97 LoRvzzfq8Erp7LNSfWI9ePo51yI/WTE5xf1gwOv5G+Y9U8HTn5WJHMH1Bhbj2/OF1OWy60L8akzR O7lw6B+hfkgZFoFskTz08lL4BfTy6n0g3Tjy7CMlYzbSR4c+8hXElRFefWzdEaOk0ZjqmKYgoVge fPiEYZHnExEGgU4YBHWzDQ877gPA8Gf+xCl7uQbf1/xWNX140Iqw9/A3KRptZNFpHKGfbvnpnu3F H23GABv/nn019GSI6vlwPqJz41n+TWdfQ4RhOIZzz7nK8wledOSRv6AeBmMBPvNS++jmz+mXsgdt P9wdmfL6yd6tvUKBLrRS7ewia2PEGtGfyuDT57kcPdoF+ZvHN6fnF+16OLsNlU/H5LKHHDa9/b45 qk4YPrTTWztSXlAvSPt8nTlz8+vWLbLmP/JFMuie/tkDHzlL1bNHnD/Hu3Votrz1rO4T180DstnE l+JkwaHtbDha8ug1PvXz5OOfjydveqQC/PqRjvlwNmind7p6TYruYYBdRIN/YwwfWfyHl3ypKEjt 98IpKpPpGwZTqLx+a5n76MzlxV3XP8oujpnnUV99w02mABf7lOXftmiff9SzA04pLG++YR9WZTz4 BTyzYbTqxIXpV37T0AO39oW3HrSTJdUmCmtTxr+ylA2L+NSJaOHWpjw5s5kPROXZCJ8we7XpW2sk /JOTIRCew4ae3smdPOOEPLKGRd51ffcOeIXxwkOf66NIL53zmTZyJ0+qfXF0ymSKozndt6bJz1eH 4HyMFmZ6F9CxXbpg/lnf0C7CJq6fZzeZwzVZyjBO5jC+5aNZPblopfj4SfruE2WBXj6an+B7y5KH XyqiH9/bL2uTkqFNqu/0ITzdL+g4ODnOvkIebBm/of8hz27piUzdq6+i/OkoI8jhRgGGiFDA3FDM cMoX5Gek9hk2A+YQTnExA3ADHA0eMkRtyqsb7zk2AG0UWnS+C+NfNTmiMGzDOT0biEthWQdOHl5Y pOTpaHQ6cdi1tT3OVcf+d0fix0uPAUyGKLgwifSiIUf43gfaRLjoEJTpUp5NDh3uE2RuTBw6/Vz5 Dgr+msMd4ntjlo2Xz819/rdo5EKbm1qbqD/88J/FQIdgUtkY6VuOofkpX32Nnyy8ffOsDyNnKx42 sJkMfc/mHYC+MaOtXRmktT/d6yFFtFHQ7jZ4889Dz6JP2MkLUuU7/L2LRxtef+jUL3wm0gUTfLAO k7x2qSB1YcWLRhnvFl99twNd/n4fDKIV8b3lGz+7UaCL/dOlDa7hxD8fkqF+st4LDf7xvMcn2fCS 8c7jnZz6PfwwCcN39B4EPBjix3N4A/Pxixueu2H0Vv5/53dEBPrI+etfjXf9fw8Gxot+MnbQwGxc kQ8Pe+mdzZuf8GpDry/4aHaOnh3yi7MbLzkL2skS6RQb0g3FFTl4xekcPf3WQk9i+A6/m4hcAGOb t1jNlze24SBDmCz+Zgd66fr9TTc5bPYbF/wi0u1gXZTHy86lbJwuGMkR51cbENZTeBfxwLq1Sp7M 2uw60A2AZ55GOFl46F9864GFLejkyZ3vYVOvnR/oMpd8WwN985l0OvhAWJv85ElFgR6yxfG3IX/o 21ye39AJo8WvTSATntHOx2jF9VVG85++/f0usOrw4ZEqy/MN2cP3vqHJwpFvtcgn/+Jv9XyBbniH ESYPe76i/O+hs+l0uszLjK/E6Z9uZfzKwtLlZ1/MKU5Yh/lk3ZrnAbk2Z1Ge/e9U342PzPtw0V3T 0PHdpx1knM/nDzcq6uDjK7KqL+nhyE1S6sk2Aa0jv2VDmVk37o0xdfcwv40lG1vfvj7zNoe+vtHk dm3Sa1mX+tV98efRuX7cWPUQ3oNkvgswG6QFaPIndAModb35gjF5dLmFetrATB36tLHl8qFJUzeG U/ctO94kJufPyUm5cshfW1L6XRfVemuOr8STff2L7B3CUh99X1eN8D38vd4GwGTyeTg/2MhhAWHG WorH2/sAGNiRh74Q/p5DACtukh4MOMDNCp66rO1Ze3LRLv4MuNhfr2QsdxaFLvcMofsSbF/C58DX WzUZPpXttyQdHvTN4LR52/e3xG++4jv/vMnamLyZ3QPn8Pycr5S+Hjj86bjqZqB1n8Nru/oHu/nE 1h6O1R/zwcMbfN/+SD/QH0x/yrfg5Dt22h89qMh9zI+pJ6/yIyPirsxu7k3amqc+IjuOyhM/mOPq 9Lp+TmvIYxu26O04TN1+27jCtcOTgIUettElNVYdLi3A6jreNvP/ORiD68YzvRD4d3krZOnZRLa2 yn/q6ajy4M+aNTzD183p8PZt9ijpZiVfv+TdGDyUZNPMlkbVjw719W8yPYjUpD/9ayMC1rxCsN28 Sf3LfvkeBnDwQyP9PBA5GbX50S+/NeqjPuzNPyorN/mQFhcsXTPIyNzwm5VueY3aD1l4084nH4cm qvKPMWZo1/aMM2M/tR8x2QT9Vy/c2h6fwGHN/fBL5JDB5von9PQP2wmM7NTvmtZvRMgEh6kfmKFb v9GYPw5ubUi27lmnJlvaGDoz48pszD1JDomt7/R7O+g+zcw/hzvqEsIYJV0D9XHGTLEGvwfc+g4Z 4kTJcJnn7F+/kByOzO/7CR0WkFUVoatfrG/kJdxcY7e5kECFfyk41Pzh6+e1qv1G1hM2/iej2NJm nNas2Oz5YePH+s4WGki5PGFGyNkB6L1tFLr0B1sD46EPVwWHJTjuAx94cT91pD005mi+BTwxa05A WgX/CLZfMjCSlKsfeEm9bx34kdFhdgCcPYX2uQ/5fMv9fLal/vRrIPkwT34PI5sLwUvIT9k8SpLd xvrQ2CGjv1echvrGGpB54BAYqboGdGngH324gEbgJdUty7yifuX/9m0oH4ZL3rKe/vofOtRnjgld t2hJ3cbR8EgXS1xdEMHOvqK7pu/+vteXg/FJ+5aP7cqfPlDHRh2lja1vbMa9+5THO6VRQltcKXDD 4Kn/PvYa+UgYX4r/pEd5oXKDaTKVP9awB2NpU09etI+15bsf+Z/yhwtxbcTG9Gf+TIjREyvOvg7g DKr4IRXHl7ryV9D04EoIaLivH+I7GNP/tUll8KIrrets21Mh37Vh9nSVKr8D3twi99tPun7meZrc 390zJPT6lzQ/Rdq+dDDc543c07rn7xhO6mDoT1/Ydh7b/bpvMdszg+cHcc8r6htjQ38iI2VteHf/ z3/2+9oVka1szDBX2DOJcYCXPGn15D7amPMhSh+cnj517tYdPn7J/gDsfVstdT4AhG7PO/ZRJpef P/ozhurz//rP/+r6eDhvbXTfPzvZgc6zg2c8Zc+WyuycfOtJcaVdkIcDnTweEY9DzYXeHymEHz7t 4o0hlTfWkJAzW25snz/RwiUKp+OueTD3Ga4tJ4OcRjcG6Qf8Ih+QMdv2TGv03geg3O/GH3lpRB0e z/nC5k/lWJ8Fl4/o0kYf+QIaGOfPVuYPf22fA40xc3uZ9iGsk3RGRn2d60jq/p//3/9Teeb15Bd/ dDkINh6M+X/L3qU+osP18D5YGVyRUeyhM493yGpe+Acn7ALfG1f6XP3GzGzXPt/KXzz5+LWpM774 ub56fELWxgq69cNssubQE6bqxiuwR9g8QqOODOR0GWPkqKdfCj8dS7Vrg2HjP0I/9A0vudM9/NoE fTXZ5Hl2qR8fzNOFVjt+vKUNWHrx/5OM1E8nWpGNZ58+v3Er9bb8+oKO0aE9+jgkgd7vbUA7TGj4 QlAPtyjgmyxtk6MNbmW8o9Ev6EYLPx8r07cwjFK6yJHai0Mnkqt+8xKtenonf7TTs/JwTg96fD4c JMgv4KFDOjl049FHk0Gmdunkk6GdPNHaTE7nZOx5p+rnV3LIxztdZJGrTop+NHCoUyZD2/SQNYzs WBit9tFIyZFqJ2M24tN/C3CJ7CJfQC8Ml/UBPzvJlZI9O9HOxsmaberxkoVHmNzZtro2Pn/WNltG M7nq+YF8deJ8BsObfvXHuzXuEz88k4uP7MmHY/KlAp0iPkG6sSE//rdcPnOthHlyxk/G93WTLxVG yxa0ypNfgvxRr/0dx6/tX8XJJgutuP5af288TJayqDyZq6N7/id78jaG+Il/1E/nbHljWd10jHZ+ lk4nPkFZ4OPxD596dsWTSW/96vNwriP3Rrg5tQ/uof7sE/m45yN0FPdBIVWA/JKvG6GU8f/2nKxT TKF26YxGI2hXB7S8gHbO4zDlGTLjlOV1jvYtxvL/+Z//mcOP+woHb9iNHz1HSumkQx6WYYNh2NCi GRY0w7HFYzjwoZ/T9+nA6SKTzi0aLvpr89YjPvwimeTLC/ML/eqU0cBFpohf/drY7JDMzZ06+qWT p15nOvj9JW9onf/+lDcw/9oJukNaMsR7IGSDm2Ndr18tmPmER27U4RmGHRb5bdL+rkto2we5CaPX b5z2Ddvw3Ce7Pm9+2YeWrXwlqFsfKbODrm7A5+bwv//7v8IDi4uzCcHeezgx0JXpc+AtZEgl3ESn R1yYbIvU/EY3DMbi+pC96wv9OFrtbnRFfNr0E17jcof4Ug8LxifeYdiYeI/Z1UnJpUNQhoGfRAf3 yrDh/x4fn42XTnl2kiPiUz/ZbqbJUTd56NhzfX03E+QYF8dPVrd6m8rDxhen30GNg5t7C/Zv//dv 1UemefAf/+s/8snMOxSmf2MLUfsqD8XFE/rArVxt+NmLZmuBOnjR070+ZQvM2tBLBfV4REEbm9aX eOYjbRnMBmP51w9ujPFPPtkeYI17dXCg5S8PXKIbQTqGQ7tIlxT++Q/t2mBQL8A+bOrIgwOvSDf/ igKa8czu9RM/oRe1LZVHU5ueNjqMbT6fv+Dz29fKN/duvLJdgO3Gwq2H8uTABKu86GGMLvXSxbX9 KT8fPR/MV+Sjh1OdIJ2t8ycb1dFBBhvxqINBXjp+eXLxkbGIHu9wokc7nWSLyurR4/3yWxYhb8Wk TuQTfWMD3CbPX5P3Wd6NJ0i8Wd8HLzxZv2wQzfdnlzFmzSTz1ga+2vrtwzoetmH9+efgCKYgKH4Y 5l95gUwB5vllfXT23PzXf/zFD1zOXvRobo0OojzAeXO2Y8BcyMb9dEo90P+R6G0tOuAmjL168TYT P3HdmDRHXM+vv4cfv+CbSNY32thzNz23TrRv4tOzz5izGfFcD6Ibb1aT9EfuaTLXv+YVUfx/z083 OCz+3TXaZpsD49BD16/Y1TvB5Q1f15luImoTY7ve8xdKdGFtn6u7HkEXfbXtbA7pbWy0x4wbwrJm t0w2LyWFI43tJ23BzT/GlHpxgV7hfLiHnVZ0bVs937GPls+YLPkvmUeD5MZfVq+zLX3fg5+s5w5v 4fZ2VUDGd7nWZ5j1DeDUS62+DnT79m9oHNTm1KK8OwCg67fw/u7TiWnLStOD379n/PiK0S/xXeWE zmGwR2A6+9vnrmvR+UfeAq5ZZEff1xyopSmog1+d/tNfr8gLtdPmHWxcEjrztt98U1louEGjNO2h RYP/J3jMjyhzD2Cztm8CxZ445DbWwmrk47HZ1pERofhT6J+b81U0heFlw/ndnKGj+otLj8S61PXt DnVkoolEa/Uwq5DXTmbLsNCc+r7dxK7I6IFSedMYenMCUJtyArnG4H0gQvnWdIfkEVaa+xu2dEzg 14bO49qgR6yL+iKUkcv2jcvrD4DTp5gX6prYpCE6uylffM/alzx5k/NxoPLgVt5aUh2Ri35xde47 5YMu2PmeTy8dLR0C0T9mPCuLQZa6UxgOJA34fL111+DqTHWaUWjDY336ybdIPGMJY2XFB/zVDzrS MMxp9yGbr/mEhPXaWiaQ5zABbjYru2fRl12f2v/y9WT76Px8/Tdbak/69MZRxvlsjhy7+ubXxidM nTv084MxEp09BE4/91AedF59fPlhR9b1n6wJcGb+bI0nZ/3FDl/xzobNNfPAOt636RxcmMN4Ettn zzVrPvHWAx3sajs79EA77Rln5ppsqj17xMjEjC/Xr8jT2HlgHD/8/Nt5HUHqXOvaB+lPKTIpUVX1 pLwPa3shtvQtnmddWR/Ul+EVwtaxcaXkU558/eCa3AgP2nBI0Qi+LUFf8pdg7S0dm1oTmwLSWrrf AEbBprD1wBenSEP5czjsbWHo/itvEP89OLJtkN93tyGRfDD96hkzAtjigwE+wIPXumL9ptxact8W Ef+lDuSKTSP5Phy0+X720Aln7ESLP7jV8l3+JvLQBbr1A6HHnza6VYW3dQiqOHKSX7381idKes0r HxFkLD5yHplJKqf+i37jtiCq5vxKB9lo+KE4MCZ0NYGt9lydv2jN49P71ONPlTkxvEf3HqfjDS36 qoQ52UR1xfEh8uaaIlzallY2xoTV6x/hfNLsydNJ6mNn265jOxbVV1ZkWyPe8jmkH45IP6ER5h/p 5jHp1+fJnaoP2vGp2FpxkkrysWYd39lISCGzOf+CIsS45D9VwHAmhyrj3vqiV9DoOxztD3an1Gfq jIEv2StwXURn/n/9MdebKPStIcqurd4slf8j6/ovWU++5J6UMmuLyI9bU9kOy6+eZSLftcB+hPth tNbTHibDFL2eMQR82jwD7TlI/b0xEtroWCRL0IfyeI3nYkn/TOZ0arN2S8eD9vZJ8kwT5/z6H7/m W7Py1m2e2Ty3afPcyRa8nqH6fBRdbFePXth1oQV/glXdnkOle47hD7phhpNN7P4an1ZOOsLzy3X6 fQB+crTPvw4glcXr+xuD8uaj6yE9+hVu12YfVGzdYxNZvz8yYZief89eT2ClH/Ima/wwnHgFfIvs Ed99V4fSGyHwaMMrfUey9JE+eYf2kwEb9O4ze4ibtcT1WJvxQWftDxYyJ8MLAgI6e4jqhwOPeh9u /o3tz3jwYQU47XGRZTzgMeZ9YyFnGAt45fnSARUaUTAH6pPI4XPy6t/QojGmpMYR/NUTOjQC2bBK +fzkwnXrELu+fr09C7z4yBIFcxvvjYfIzCLaN6yswUFkHpvz56db5/lXvf1kz/H3wo37nL//6S/Z O/zy7fYk+61UDz76+FFK12xcfnbcPu4d9KjDwyZxvoHbuDAGRG3oPK97BrCGG5N0kE/OeCeHPWRs bOqns/F8i16c/sN3ew5xUvtB+3i0k9W5nvqA6v2qZ3L92nvcYCEPJmPE/Sw+POaYsbB22GHVZ7Ap o1WmV9D+XmuGxZhZQGN/jlyBv4Yb/dsf85lxtvmFRtm1QJ5+KTyCPHkrs238ZK+db+R9w6j6lSs7 suiWt99EFhu2fkwOffQro3nbAS+ZfCTOj/CQbY4KeNC983Cpmx40wsYOXWgENIK6+UsZLRrpMEoF 8kSY8KFRRj/dMMOgfZGu1UvRqsNPFpvNeXF7sPRNhxQ9XfiNFbTKAnnzWytef/DNDn0y/+CdjTCg UYd+9ijPdiLHgw+NEPLUe3Hm8yu/x6N+2OCeDfMLv8/3ZAvob8/rfDq+Nr7+kGEsrF2ZHeSRNZ8N J1b6RYG/Zis+YxSvAD++8ZI37Msr0zFd1kNlvpG+/Ukmer6nl67tlY9/OpXJ+CH3b9Lxqn+H4WP/ ZNJhbAjmOZmw0Ite+9LhH67Vk0eXcnG8bFdHFrn4lqJTNia1/+Mf7hnuGmYMuO4YH4Kzs59/9nLf jec+1yqFP/+j+66l2d90EcsgS2UvNtmM00HbeJ1zgF2kYHkCF1bHAHGDZqk6YXR4tb0dp05Z0IEe XF3q8eITOETQIfBPnjy865A3NvmV0dfuyBimtZErP/y7YMBpAAvTGYl9Q26bbuTCPlnoZsv0jR9O OmDdhLKgD5sLoECWf+/QutQ3JCHbzZWDKG9kwVo/pOzwFgZfMzof3mZhfJBB41N6/uXW4MTlRhCv enQ288loPnjJkbcxZeMTtju4vQV3OIdRH9EL49t/8wd74UWDFtb5RRss+Nbn2oSlk786evF8zzs9 04Uf3XDiny76vtdpHBiPi3t46cRzCPgsAuwik3y65Cd7/Yt2eL7XP37tojJcAnmr/1cpGnrHR4++ MnzUCdO31JjxKVE6zLXyZ77h6WZt8tJuuKVdqqxdNDaMFaFf05fxoiwvmLvoPSjD37EUn9Dfm5sI kYd1cT5Qvz7SH2xAI8y3tTF0C2jwsEMkS7CmdV17xhJ5AVob+iD3jEH+4qnJqV8ir28hxlfK5Q2N 8c9/fKJvh5E+uuFffn2nTMZu3ownGOnDP9uV5a3Jw8JWF7TVmSvGJV3C/EeOqDz8bz/BMj348G98 SxesKb7OOABSdRcSWNg1zJMvffcjOnqGTVl8B/Rouj7FlpXnO/Rwf4+XbvVsFNDhQTc98rs+kPs9 DnTkCNpF5dnVhvyZXBjHIx1WO6c20vBt7ZLnD/jeemerOjL6CfkcqKpfnQfFX3+9h0g6XOzNInmH ZT/02xrOl3T82g/w3IeWjO/5i0yRnkX09MBHnno3DTdWPsfLYeafwzV8xkbnSmTM9z//+Wz1gGaP r2vG4x8Pah9+4stOh+srviIXFhEWMsXVVWZ8a3PKw59yFrRM28ztzF39+4+sPz1Ujz13+JvrR+T2 K/qyLP2W+fWV3W70wm8zTF37iozngOGw3jwKmjwYB3D44rCUdHD+PssMrF0DzYnGtCNhS2iQsZuv dpBSgpTDevLSLqD756C8PkuOruiej5SLJ1rahyk1Tf1bFrqu/dGnfuOLrk+6GwMrlyfqwxqaRMTW +lTcZSRzWl1ue1uX3B85DLAZ7zDJW2i/ZzLcwW/uLeKPfr2zg57MV28Bf80uZw+Fw9tD0yj6LYzp tcQcAKf+S5T9I/3U3/xNu7eL6XVYkFkaSjiSB/SXjeWkrkOp679uzOTGPOtzbUitlI1PB9XIfl0t uXZ/c9PsMJQM/WuDofQkaicbf0LXOxie7V/NP/dUIr4hx7oQOn7ZV84aD+2LtlCfciCnJyM7Yy9C 5OldTEN9r0NYnpFtoBUHfxsX70AmHjg7XgvbNZHs0GdMt0278c0nj81s9BWa7fxQe8sPbTzb/DaL wnHjsf7CH778E8wjbvgacD9mbMCjPTMjsqIucYcG6CsflqdN+s/jEerzUetT5Jvz2fFXRvxQ+/K3 9tWMUKUfBDpbHzo+69pS3129daVYw8fHPoRBH3t6IMcG9hZo0sePPUSvhqOHon33rH2aqjd85rEF ojI0cFS6rw9n0ZvSE5J76PehA7pRmNNw/Ri73GPhqT8eO8n2oRXj1+EHnxhA3jQ2IMJ6PkmKT0Xf dH/s+fwggB6NnsiyCW5N7QdrsiF1h+X8Gnn5Zy7sqwjvm3ncr57uvtEX/dYfvhS6lqXdteqnvKHv NzHljZPiDQ36rlm1EPTgyTidXfzOVm+tJykOzJsP7bv0adf8NMBB3jnAvLzxGQGt6jcGPL517XD4 K/WGrMPrFIqEvcL6lJ715+rYXkQlPZtg5NGNQ3aULzavjz1L9MDUvKRH/whh7vUp8799lipjqeOg MjM2qEygw/3Iyr6empTSFkTsVkbT/rj2iGuw1pq734z11PxgHif1tdAdgRV2/nMn7nrXJaPcg+z6 yZaMi/QtO378JSv877mHT0xF+8MHhfqV0JHdn02orJsnRgpM7IUD/gspD2wq0mUJfHG670NmKlXc c3AYuDBRGts+ZD1ylV8ySVxAe/RkPvQARf71ewsq/mXQTzBFNZYPW+BRavujQ5XeWBv53+sv1xHI 5rpFymE4PK0OX8Zr6JC+7T0mWgqnNKAJ6IzPfjtH8qR2rX6IJeq63jztD9jKSdO/DLWDXa/WyVA1 G5squ7A99bPpf6RpXx0MH/mnvjYbmNV68lJoKI72942bD17OStjXhtezZJMREYcvmcyNyiejRXyJ ilnTza1qzJ8/cn/u8vpjXrO3o1NdBm3Xk6SR7znLGvpL5FrGjQmipb/lHtX1yBosv58oQu9aLljX 3Pu7H3ZP7d5WsBYWZ/L0bk19p13fw6/uww+HPly30dkP+EW2gO6eK1zp7vltewzGClzkfMo6nv7M TRzUD10GH4y9B488GN/045fSNxvkhZWl9+xyz4J7BodBQE8HvMJbD7vfcc+T7zr2/JhPttTXoX/j qkAdHkiuw/Y82Nj0sQ29fTUy71qXa036vmt/eK0L6h0KooHvba9u6NiLMvV7XkInGh/q3jzDCt9s QbswG5TlI6j6YUG364+x9UvG1O0JP5vtqdsYI5Ju+xfTf5jOVvLVe35t+4e+ZMLLZ7/nBQL6tc9H kwGbPB3FBetkPCnfGfd40U/O8vq+NoaeDO3zl7zrwe1dyt8427gk86ef7nc72Yr2xnbuh8p7Y1zf lTf67VT3ED3p+f7uLTxj49+34v3wg0ORmh5ZPjR1e6Serzcn2HoyPsfO7GLDu59n1/yETlT+7K+b y+sv86a/Q+75P35865rPpOeHO3gla/6RwvGmIfPK9LPAHpm9zhsr2mBCB/9HiC/sodlL8zKN/cjt qxn/5kuvWM+17o9825L23ltGyPqDPPIXZhO97zDM6nzIhi2jGcaNO7LF9Yt6fpgdm9dohKXTvb4l d3rxiiuX8fVnMmbL6Femc+ve/DiMcKJTv6g8u9BN3vRLRzt7Rj8a9cLs+Vcy1AnzFV34xfGvvPRz zJiLd+2a79cGG3/O98MwPw07mTCoX3zL/Ff5YbOOkDN++mbjZCkPm7wwOnl1ymx915MrkLP+kZIl vPGjmezRUnV1n/0E9/CO/l/VbZzMl2in4/B8HtC+5Yxm2Ni09tVJ2SmwBY9U3BiQrl/Uk6FOsN7h X7067eJkraxtPpUujlb7eIZBm4AWBuFNIy/Mb/Jo2TXMZJBnzMErXdthuH3J1UkFsuX/lTz2i9oE Kdr5U16ke3Xy6CZXWdx67vrya17W3BvA2o42WHKNGr1UeJLP3wBW+X/+z//JcptPfvlKrucBEAMH DPQcgH5gBn7C1YsraxeWqp+Bcy7504VXfS+67p4Pcxe9t4xhmmM4y0B93wiOnn50JrqgfhjVb6LI r026wTDZ6MiQxlm9CM3e+Wk+gqV0jz7yyBfZugu+Q50d7Lz9IO/TYr0RfLAM5xYZKWwimcpwLLyx nU/Pbu14fBJGPV5xC+FkotO+PmGb/Hxjw+j332+wzjbtZEnZIF144z3Md/A7X6AX0LFVX8IkwuHg VepN3OXR0y28sZEhzDayxflfvQkksos+donjG88OfJXxzVbpsOJf/6gnZ7azVZt0+ukU2UMuH8jj Q7txLNW+yT4adOuvty54fHWwT4N4IOkh7SMXrzB8aMlg0/Dse//hUT8b6BDVkSPOfnUC+0anvP6Q R688n/YNhjzERGRtNRbNg/kR3T6BNd+RP91LyYR9uuYT/LAI8+d8isYBtE9U+2pdD2/8FOM+eMqY P2zEv4NyPoODyf/r3/9X56c6dHDwGyx8ok5+fiFTHg7t8sJo6XmX5edjPHCjYRdece2j1b56dfKr w89v9IkbV8bW+pstHvxuDMGZ9Ty09+ByfGSwFe38Tg/587HyxoIUzkW48JHxjx/v0+loJkv797zq 8Ksnmx5hetgjSOFj22xUnp8mAy2a+UM9evKlIjyi/Pinz+bzL798Psj0wcWDTCJam6C/5EHlW34L yQaOzaBGivPg5+1fdMJkzmZ+XdA2W/TRaKTmh/nK7+aOFNb1JZrJkidLu3C62Xp94WF2eXOB3equ r31Lw30y2ljy+8X0/fv//t+HJ/LI1oavGz0p61/8py8HgFGgzB506OHyoOgTa/LFmXXhw99dI2A3 l2w63Cfg7mvqyTr5DnvukOH6MJaV1kZOPkfejWoHGX/ENr7vBr81IuCiNf/Sx9V/qXwPCtIiL8x3 Jn1gVWaa264nkW1DHG3Z4l82XTjfr/yR4kVPLoEVVMGEN3oQFk7CpcNzuozfkpSKbFozfbtpfm8V 3bhGRUX5SkXzVVZGGqV4MlQ19ABW2g3ioMzs+jz0za5nf7c3lA54+8ZXtkS+Gf++hjmHwL9nXri6 5wqXzcysH96eSPtvAdjDgOjxFdC+/tkBcL9WOvT09YDGXAm93fT2R1I930OI5H/S/2Lk24zx5lkP N2FmS23Sqvz4IfU2bOsr7eTF32mtf1qh5Bbmh7t+aaCFzK0NaW1IU+fB0USWd+ceed+yW+9A2MFq N+iDA523Mrsh7uAlVbc5fiksC9fXoYmNNqGLrZ1z/aziDmMrNqJnh/R0wddNPutT5t43voyf2F3+ tJsXfhe24zEOdgBWf4Z5B2/meteP8M93HHK+BC86o4M+9eYEFNVBVcKNWQTwpr9CcZhbdX8q4LK5 apWHJHRCD5fpafysN2j1TQcH/aGH2VpocxN2cRjYiBw+dXdwmY228FFl7cF3/JGRD6VUBqvYjScC rG233l1duBlX3fuK7fUput9+zz1W+vMPn/R32MYOuvwrX8owp57d3UiHKSVrGb8a/6CjYeP6Bt4b T+2C9usd5lonjZWMx7oothDoT8boHU4ez34rfR+usWF6b4fry9yn5/pnDbdZbKMTBmOt8yI5NqL3 4Qw+Gr7y/JKv3PS7seU7P86HPei2rpvP8Svr4XKd0Bf6RLg0WNoHvPBsputPEJ96820YsDpQ9vvD Jcrmr3Wk1w6DoH0ZvJxj4icau9wj17GnQPli2uXZ7j/V6PqGvKbPytRH78Mnb4268Rvfy4cfh0N7 D++9d+DDaO+YTu7Gw41L6+P12WdKHUE7LIXHYbD5e+iMV7UrGfNBn7qzk47wh8Q47Lymly3qwmeO +Ppo5fzntt5Pq/dm9i+p+DN9bLIJLlpz/HPIHtuc9cUDXfP5SN5nYfzW9WcI0XVmsdFzgY8e3ek3 1R1/+jDBwfrmZRqsxGrrX/XC/Mi+BW2L7Wt+fBpxpXihKQzx21P5fb5y2WIcP3I/hEEcAjaTq73O LEE1VQ/RbXr00fVPelBV//mOR+qHjt1PbMiq40lpwPch71GvP2txy8fP/dfPyQDDFvwJS69EJMAp GT/FbmwlU/xYI/PhM/6HCf87r/x9wDe8H22AfRfqjilM26P6g6ompLJ2qk1+UvTG2X81uu9wKafV upBK63Wvt7GNvtqSCUK2uSSSa0U0fv/4es+X1vr70E9Wk4zLH75l8znrZ9ftXFeEfmgxfO7vd69q DJmfEdk5aV56vhfUda191i8+cq0i03OS+/Ddc2tTLzgAwceF6K3Ll8rfs8QOB9HtOYTMn7N219Zf b10y7/e2J3+JvV6uj1N+YzBGPWfSKQ8TemscjOKN44BLUBa0i5P/xq19zxx85zmIzvo2OuhaXgo/ OUSTf/m7zyHLKJ+u6T86z472b7wYcM8j9OywXB72RT786SeY03dZD/UYXe4HtU2HuvnBs9x981h+ FiV2eEb/Z1/luu0+kLRgF6ePHHHhX7XXtyzMQSz9/Ha/WX1+4teG+IYsfYtG/Pt/3T7cvqIW3fRL Z496eoR+6C6p66w3e9FoQy/Q9+al05gTRqd9/bf86Gav+tXhfdMtLxXIHT546HvHYdQXeEa/uUCG Pvzp690P6if4No+0y4s3Pm6/QRkdXnP4W35H4b8zjoxZOtHOHjr5RhmGYUfX54ik6tDASS5acTql MONZ0A9f8y1iWSCKTz1dkz86ZfXzu/rNsdHS2w8LRPcPeXag+w7XT94w4d2cVxfCzjHY6SBnvvve 5uFgQ32UeyJ2CWRpx8POyVs9GvUCutX/1Pn33C88dsIhVEfk69OtJezWzj5roD0Q6caDlPwfnrVz /qePXbNBeZGu89dn/wxjerj6ZjPaBbLhwmtvxj4QrAI/zgfahcmQCsWU52n2sOHW9CuzAx8co1We f/EskjOfoN1YI4MuMuDBL65Oima6tOG1zk2eNrjmKzTaxifVBtdo+FlASzefkLsxq14Yfrzz1+Ti Q0cmPjK0qYN7suVXJhMfuQvyZKAnR6pueJSHfzz0zIdpLo821+PJG+1kwkA3WVJh5eknd3hnJ/2i +tk32ZNBJx9NLnmbo584b62eDDIFfYf/rUM9fXiXaidfWV4ky/g2HtDO9vlr82nY0W6eTvbk4p3e yV8becJbvjw8MLwx4dE2++cXdO4J7e9OPplkT3d9E/u8sGI8aTPu9JbrPJmjJSOCuo9qna7v+SR5 cobLh3iaD/l459MI6D5MbjLdOvZZK7ca/xR6hTde3AD+72zm5im5TDZwBtQgW1xHzDkcIACxsA5R nvMYK87p2uTxccbo1NFBn9NsnwzyoPhenOhGN4Ol4py9dBjpEpQ5fLR0qhPZMXzDr/wOo/1I4yMP 3i50Akx4xWGCWxgPmVsM2c1OF0QRBrzsnw8M/p3gb8Bv0NGxPPlvvMNhQsjzM5kCnOLbZmUy1NFD FvnqJmsy0MqrdwM6eWSjn+3j1S7gIX/tdGxjiZ2TqR7dLq7jYYuLHJ9Jd6F4Y51suoWVYYCXD4af XDLIm41LYREdNOPZwqJdIB//eyHQr+LwoEMjwDFa+tf35NIv0ieQgXY3SmS88cOgTKYAy2yCVfl8 ZwHJXPrlny9g2ucXskV89MMlrowO/fRI0Q3vcE7/2358IvnzMV4+Z7cD4PuN2RvHMPu6ifmPncMq pUNKhqgd7cralekT2IFeMA/5Uzr//vhbDmxjN2zd/As/mfMN3tH6qq2/JJI/HTbJ+0lEq2sCXn4T yRTWRzAOl3r5yYYb7+zTLi/yrwj3ovJo1j6/w6yOPvxwtC76lMc3nH9LP/CTPlGHFja4rb1/8SGC 9JM1Dj8aAV468MGlLODDD4OUr1an/K6rv3K9+fLD83Uaz1iDQZgOetV9+B22p5/ZR7728eGFbeNY qowHrmFCzx566FAvqFe3OP30zC55G/o//3xzUFkfiLORvOmd7OmazPmE3NnxxgeL8tap4R02PAJ+ vjDGyda++mIN3XBpn/5YG/nmS+aXjYjngWg0DoJtavidL360cUXOn/Pb0MoOJ2pDMJoL8n3AT9lb 8/0mi+iLU+tXaNdPMLKHrr7lmw1iB8s2tmw+92tMIgd90IUuGwd/ZJ0Mj6+FY6+3ois+7d2g1JeZ j91gztsY/H959cmHHn/fFg2tTQmYujkRPZl5kUN/xnKKZoy0eXdPlDXAlBClsMl/xGRQNYaHWG3+ yrPvWlMTRe0LrTZJYyPJ9ZFi9aFPPkltbCn5yLn25S8tbflyjYj/SlOdx6gsduwAeeKrtwBLBkOw pbZ20JX8vYV7dXdAe5v3Dm0bw/tH5PkdyPvd32z4p18d/v4WA6yKeYG7b379Pb75LSe/ubW/w+PI 8PYvOquMo/nqgy8dcPMj4yGyRAeMxglcsP6sf7oWp46vQsM41TG4dMnV9vrEHEl9ze80ujFmQ+7G aHgzZrZJ7eabKPK8vElGUBGZoCUwH0w/5mt9bY6hheWcHHrlHjepPNxtxU5m/l2/ft5Pt/3Vf6/s 2RICY+owH/+N58MKE/FVkTy6w2mQZ302Riih2yFTCjCzrAes8a1Da4eh9HTOxO/d/E75bDt+fz07 pDeSubw6duspc5jPNwa7gYWg7aEhL/FsQXr2dDM9rPEoNyXcX+uF9YsNfXs1vF3H0m/mvsMz+lB3 7c/6ZD0177omP/JTk75+Djf1Yep9kKG+ciDLB88Y7DXAh2Qji7Ng3BuyXWvqRx79vEcLa2X8lOsF rAJTPTr8YM314aDg5dufvrn+5j4jOvt2RvQ4zOqant+b/ZYJZo6lJ7OBn7WsY/781D6rvcGV8df1 JePWB3l6mMgveOLLHjbmwEE/dm2UeoONy+BL/JKf8nCPjufuAcyBMD++cXjLD3fNevot+qOsc7Hr bHT3wwSp/plN6S9fEdxvUMkh8G2I3zXL9eVb1+c4JlijvDj0Qw/hk26OHcqAjDFU1qGo9YnIL2mj myz+0EZW6eOXuPvsSUUPZZ41ga/1aypDYPxEXv6FNXNDmXeikoDYpL7lp29JBWnrb68pxlA5j7jt qfufIWMxWG0m3LhyT2nzSB/ePVoPZ/VX1hljpmshHBUX+XQBBV7Szj9lqju5tdETFKmvbbWTi/gi Yzdjob7Wqi2kVhKj1yxkDXn3Vu2tjf2tUQfXobO57dsP3F0UY/r8h/S38I09oaInPZOaByM8HY/R H9n3lfP8fu0oS0IIHekeqTGsr4kqrho62sOv11odqmaXzgAAQABJREFUW8qV1LhlL9cssLV9n4rm n4Zbx69QPPPf2h+5T/EjmawejIema1lbD7PrC3lANE3bYYj/HmCSiR/Uk7MS9uTTOT/kgw03lj/b yDsdddFh+2xu355XTs4wfxiRTMkRjfCfsy+sn4JH+sH78MBiqLZPpI9xszdVCecPdWufD6S1CZl+ T/gn3rQrH2+b70+AwATPjYeTTd4H6uZRPTIelOjNE5TXyt3HFU3NfdDQHcrqyID91g+PeR7PHVD6 ux+QTN5zpY41VztPrB/J+yYF2M3/f+Q3tDvosxbRbD3zDQX62LWinZf6rVnmbK8jkSXPT57R3Gu7 xvSeOHXK3iqWQotWkFrTfdjGPT5+NJ5BlCs/sj1rGLs/Pt/C4lu+fg5GOBZ7zYUjtgjTbd7t+Vf9 u+/wriwV6Vyd+3540O25lzztwwrnnpnU4YcF/WTdNet8xJdkwjc85KPF/47FkQGgD//2t7/FJ/uJ u3RTeDwviYGUMt365jPymTKZ1kgp3SLZfP95Tb0+YTObeu/xXG/7rJTnMPzDjH+x8h97tLNlfoJT +/Xp7X+R/1Nk/zkfxJ3+ycKPZ+NHXsQjTPb45jftk6FOVBbot7+mT9aP2oXp4hMBjzb4Z4M6fJM/ e/HMX+wbn1R808u/dbFPmSypdnlRnn2C8sbh5KrHj858236TPhPnO3TkwE6Gen4SZ+9opcNDpyAd ZtekWwu+PvPRfdLdK6LZiyvrJ3rhq4+S/pBvDLVWqFuQF+mZv+WHd/qHSzr68/Wt7F9zKL7+x7NA juf93sMEj/tSAQ3+9xiaP7QPl3Z+scD+lv0rfawNVjJGN+xkql/UPnkOgCsrFYf99g/l2aV/7FX+ 3//7f5vKT479yv/4j//oixJkwKoNr3sl/OpEdR86g1N5dXgX8b9tcRNEzqJ2QboxLg+XiI7d8yFa dWgW1dFhTP7Z29bxp/E6ntFJx4tHgJl8KXp9OVvGpzwfs33YJwuddjajFZRHxy5l0UtBw6eMd+v6 fP6WS976nVy8eNBOvvo3Xf0Q+4d7utG9deAXtC8MEzr52QOD8JaFnz+EydUO4/hgnT03dnJ3nC4/ 2XeNQ4uGjNGTuX5/27F6/GjXH/LvoEzebCRjmE7357VD/XyMZ7bot8l/0+AX3jrU6cdh0q5utkvF 9TW6yeSv6cdH/+apOTAfv/G/ZZO1OGxS9GRPvjrrFxzalMX1l7EPhzoYpO6kJhufdryzh9d94EeM tDglYzH3A/ZOfXsvWvzk4fEc+/vX55nvOWtj8+z/+sfNH3sF32OPoPjFeItfc7ftw/79IKYaqqO7 XwEdyFVKwB023oYB4xc5eEYCCcCAqpfHLxWAX1A3x0mVF3XWJvzo0dAhkK19jtQ2GaNHu07RhsfA kYraBDIWvpe3Nrjp2yDSyWSSIW+xkBe7OdZP4J1967zZOxukIh34yECzQTEsUhFm7dJOqFwglSdv 9MOqTZxv2KisfTKkymtDS877DWB1bHTjom2HCerfgWzyjA2HQz4FyWfkDwOs43vjZruI1gPxbzmE G6a3DrwwLE7uaNdeOY9d6uhaH+FVFmGWoplv+FZZn2hrn6a8gG51o5s/1bN5F05lejde4EI7vLAI 6ul1gL0LNrrhI4eMt148dPE3XrSioP7Dnw8d3tN3tsjDL+CTn19mzzDMThjQCOreMtDS27EZndqG f9iHXwr/4am4D/x42GRjb7atT+icTPzDom5BvfIbOz7+ENRPrxSWjQ35Hmw+2OAmTyRDwDMc6u/3 l+I79iIIWf2YhRUOEf07kiEOP/vgmg5i3oEeofpCJ8WLR8Qv0KWNHHWiuuIJ/fTg2cP39zrxb6OA P/DCyhf8JD+7+gBbDOej2YTnLXcy5uuNo5XffOzACwe8w6BueuUnUx4NGaI8+aLxiOctH/0iXcLk znfqRkPP9/asr4ZBOlu8/eQAOKPwQ0Y3VLIm1hYX59zAe1vMV2RKvRFkU6cP/lnX4aV/uL/PTx+8 sC+sbN7Iw6nP0IuzaXLHRwZ6USDSZoXUzYZw8o6mdKm2aUGHSEYgV59yaWKHYKzRHQQReDLdU7w/ qW7MwUjO5P32m8P5jAFybOaGP6MgB75ulOBCm3uF2Ptf2TT4z//8W3l92lhzx3jYPHipoMNBtE3/ 6oCbzYndDNcv4aXKKseePpAWu3Iqgs9hVnK3WamK9PzRXB+n9w9fGhIqW4rpWReaD+fR8w+6/unY Oam48aW+NrzKl62/NPHtSPQLPxYTOhm6Htw2C9vO9tBqU25I2je6DmyqCvowkEtPSJsm71DXG9G4 HSj9lmiIe/PX1zU7yPW1z19zM+sT0D4c8Kds+P+RPv09vF/C6w1fK5j0H+FzyOamWd1vT7tDYm8Q O9S4A+BY7DDXAULeJvYW8A5edCA8PRSOvB9/7GzsWHbDe+HsZYvQhM181GmQmrqdpWmPnCN97Hci 1vqMpbT1gCTCpD28gtU/dZFg9Ote4Vx7Be3GqTeBq/gh0ueZEbeOhJsUgNR/9FVlkX34UbU9FR0z pb/8o60ybj4yFcbw0hW/qt84Mmbjigupp7u2JdfNofRtznE6tqW8Khpb+E4/XHS4JpEfAjT+cO9D VwvCxy7z8Q+vANrAT7leKF2QPTi3TmXiFr/xmv83V2OHT8D2sPS5LlRdZLmewG7M0kNvH7KskRmP Wyfp5Ye8wtE3XAjvG9oEqc56zZ6bT+f/VGvquoe3ZXifyC+dd9Hb/gtBx0fSVFU3h+DDL/agK2Vf tethzmqaK0MPMb9lTAu9bmQNLEa6Yp/D1PspXdeQW1c/+oM+G8zWvszVrYcOEnugnY63vtHdw/3o 6G/1RsEOi3/3EwXxZd9Q1k9pu69dDv6nn9eXWn/0VYoy9OX3YLNI1BaY4XIALLKNn3v4nTFABj2+ kt8bbz2kjoyN37DG3vRj5qL5mRYCeSjx+iPJ6TZAQiMap8ZQx010dJxJw+dvwSHVV7lW1JYY0HLo rizFkdCBbZzfv46L9IM2+Tjng2f9QDeE7enk1cOMaTQtRkn1psDff+SeRp/fvfYdAPdQP8x338Cc YO54zr2INTIy2hbZVds/YaAzSe3gG5naYq6bHxdqQvqnJAV1a5D1wNyXWraMWSLgxyN1T+O3sQM5 67e+8mEeOOKfXGu97W186VPzMt8HHTtDHL/H+6EPxtDHCaHPWMaLzL/IglF/NqBLdA+vBR6bGz8B FTf8kcNr/eHr0EvYv5gS4H2yPqSjj1sdXOxQXr+sP7Q/LKXtn4l78UzWiMipzFRU5ks3INDBMpoP vrSBxeaGj8wqLp2+06Pu+rOt4SEDzMpnV3yy+zw0tZWuMpy+tyr5xsfG9l0ZU1/fnmxVtU8mYfmw 9Z7hau9vxw4cwQOfe4rRv+msLxe+QxSeeLV9Pvzo1JFT6oelcoF4hdmK41a08wOSk/cQh7D9Q+aD 1xi7sWr+k1CmR9JdV0N84yt8aNz7mk8Z7bXXnM3nGP/k6Mz6myPWjm+HkHu++fmHbC7mecEHZf6a gwZ2fMl64FurvIlJrnno66N/zc/0mPMLv/oa1VwX74OdwQhHfX3ri/thzw3k/em32y/TvsNIeQGf ZwrPB/Y5zAXRdQdOEem+Gcs6Yn1As+cx99Tu6YdBvfbJ3vMhfeMbrVScrlvzrg5tMfNFdI6OHAFG 9Gxlw55nJxu/wEfkf/lyzwl7HnENlkfnXkI6nT7Y6tlBX3DA0RnL5zd6p3/PZHTQrW11pyvj/9Ez O9CgJ2NhtpJhb/Nsu5d1XMvVo5cK6BffbWjUs+X0f+aNiV8SjVfy2S2Mx6Dz5q4+/PL3e4NXny9M 97DTs0Cfdin8Ivki+XwiyC/gVxbhEacD9uFTT+fCWxessx8NPaOVaiNHKqrDP9+RPZ7pRyegE5Rh VF5fru5tw/yhTVybFAYpHWRpn7z5iOzJ19aYTjHn1MOpTphMsmYnmW8brOXfB3yCVCRTxLt6MpdH w8fDrP5sOHr1s232EEVe5eTiF29c/uElQxgfHWhLn3ryRR84Ice4Xfva2Dy7K+z586H3KePDo146 OXRO/3ytvPVLO/n8Lo9GOr6tH11ng2/yqZUX0H7P//8n7E8XNDmS42CXwACDGZLSD93/TYqkNFi7 P3vM06oSzdE50R0Vm7v5EktmRi7v2qTDnXy088HohjH56tmxPtMuaF+bOnn7+/cg5mcfoyNn9MNl uyjMr/MXLJijkcIYDozFt/7zdUEf3PWbOu3D3D77jkOOG9YQ/TF76KNenI7zmfKONerQ0vvbAEv7 5C5VJ+AT2KOOfPv4+hne9Of/5aWTB19cmO5s/bYe/vnt+mvlN91skC7CHs3mprqNRTjaXQd6EOPy p9f4hgFTHR6BHcr04hspXH0hVaed/eszPO94Nt05wnDwTJa8IOW7hbcfJxeuPDtFeTgbW9qH+/Yf usqM37WP553KC0uXVx7d7KJbx6sHtyNzvln99IrQ8qrnIzzolUV5AT99F+kqL+2eTHhd7//teQAs qOFi953z9CtdOTY4/wrL7Zu5Ni1dRfRPHtiLw8p6Ezsic5B3AX5vWW5wo2b0lKQ8Jd+DijHCUnn0 4zMBhRlD9gwcj3Q8nKGMfgNLXoApr328w9tAnGM3GaXCOmOdKB0efbawoIWhbRhkjV5ePSdLDcDp PBl0RM92NNpFctiJbnWzRVlAA9OJFwxB2/yDV9gERI8ODprhvvWlz3RCg1YYrkkr8re20Y+OTHXt j5+DlX99Q+AlG9b0JeN89H3fSvWGp7rilPcOPmjUidOXXuSs7uSYGBf7lHNoxjcb3ildBZjqxQVt 7CJbeMud3fpteen6ZGPMxZYnN2D0gBp6+hhDaPEI01HenPLko1Q7uXyCX9ybzzDJMQY8ySfCRT+d +Ee7+uHyMQxvZ3iLc2E8k6ke/sL8TC4ZcNkgKGtXfkdYAj+i2Thnj/LGEr8rj7ZjK/3/ax4e+PXX L32SFg9s+ovTl9zhw6Df5LJZuzIZ6090sPhlerMHr4iWri6mlT0IoTwsfhXgjh/eZJx9Nz+yenzo Sr42Ae2iejjrzxLkDz2HT9Z8NB93nqX+bf943zRw55vZoJ3NDhjlfxi121gkbzL5YPxbA6bznliy EYDPzWC07OQzNk5vPLCMY7KVxbcf0J7sU0i+On3Tz5OPanqSOaz5mRx+Yi8e+FLtb73gqD/Zn7ar H+bbFnSrHx7b+Id9P/3NZ8RzAzYnUrOBDsOQ0m349JnOtTcN/Dd/T9cy5M8bSx0d1InsFY1vfS8v JXOYdJXHN/+MFsbprC/5JGuUTXuZjueth5faZNiGkuOdUH1Lf/1zvLgvuMC8mw7BTV498vmSD+gz XXCh39PBNsdS0w1maz1fugH8j3/8366facrY/rzQm99twN1GZeZWtt1Y5EhJg/7eog0TiqTfemNL fUTh6clVmqL5w3R6b8O4tj1/8IApb/FTkKp4gvyVN94iJ+h2CMcLAMc78lHULC9/D7N9FkJHbdJu k/Sw4V1tkvgRT2ZW0sO+OjSHezk2fOrdm5/kpZHP9FtjJGak3GZDcm6E+v1GbyBm5cnmYWKUcjOi N399rijj72uOj7TtBmjGXLZj8mnnu+nrDeH+TnBxyYu2/MI69j+bcwxwg/f7HM/uN33vRNam7O/P BhTdakU25pgDxf+332bn0vrbH+HxEb5VoeOPYajvTaLUbbPT2G0fpLE3R+iRtzTpbINWJ1aeMrzE js27sxFpboCgCzHF8XxooDoV/jd+jhOV13apPNbzAjngnuNm8s+OdJPqQ0yI+klJmzAVgzB59cl+ jz81d6Pu6vHGxQfHQHITjdd7k1NvszVGhdYc//Dpy5fEzzZjg/Z02LGq4z8VfQggGHxkLJfy2aBE Y40z7725IhXq44wNT8caj25+dm4n/wN6D+IYX/BzTKNvPzGevvIwQlqfLsmal7rT5cY/v/RN2NzZ wt81p/qfDb2RS49n/p39dUUx6fclssNS3/CvG6Jfo78rsfoxuPrSWPuSTwM6R4kBN774M/bQg279 PHT9dv0AmP19W53/eZ//9Fvy1pJY9fj58/ykvqNH5N5vGeb4krV2n4DeBWVvMn8XXwenN8fZGvnW Z2+iVHPzIzr25t4zP3Ikjr9yTH6im3vG2T6Z5fjU43jOB90A5j/KREz7qgv1H+nLlL2Bq96AMcz0 bddz4ytxN7uLH1xjsTdOI69+eHwRhIixgXR9AQytPpv/+NKoE9yUvLluTX3OeSI7zjgCebokdmNc GXN9/tCcCvXzHUePvviR1Rua5DuniS/4x01x6wyH7Abwl8jsRn3eANa/f/GQQL7HbPzQ/8Ylmtem ZoXcH+7r2gRTB9Yn9G/D+Te6kvp9nK7aWtjxnfpWGC+V5yGtJ6ROo0/6H73ZlTHHd1nD3QRuYGPG SAdy+tP46e8Au3ELLAOELLZAgCrVH8aAtbbuTSrjePS9SVHKuw7+4m32znPmXT9eL1CuWhwejISu B8mjXTg5H9at+iPFs4BvGO86+dIZtIHGQUL9wjZ24lX/iEYP+q3LW5bGjnlEQ0y+625q4BVswlIn gF9sRf+c0MmiF97ac03VMYOr1P72fC7lp/nsS/2fdEQXnNpXzs8/1GJDzkLLU1m1paI/CWvbZ3H4 tdpYy83U8xV/FbXEhsJn+bNeo/HzEULHhvpL5QxKtrhJbwTHt+V7GJLXY8a40FnEMXwUPcqT/tba r9gls7nZB4mtCcHoQx4Z+44pP2a+m7e+jPDT3/N267/c13zcYHWc81NF/ycPjn+fvTm49PHzDb5M 5Rpi1xby/QkH/uh8DO3Tn2HrtUD3LKwv/+fWCmvve91jO7x7c9V5xPm3PkmbFD1dfcWLfrU79sPa dTe+nlO/eOjATv6gq7z1bTrAFYUeD40z4yjp4mjwqBPoIE83mK592AB7NI4zsPBrs55rgzP5tTEO 3jXT+xrLWO5PVf30d51eWeh7jHn6+H7O5q6NyaCLlJyNczrBT0X1mz1o0M8Wdmnb8VFee3WMAr/H 9/3poUcOfNiivIAWrlSY/WjgKQ/fHpOx7MtolTFeOPnnrWc8H/gHWQw4eGYrmexAO9/i5U9Bvfzo pqeyCG/Xr3C046Gr68b1y97EvP48hdCNZnZoF2DzoUiGgIaMBXqKaDdG0aBfRAsDrnQ2kjv+YeL5 9loXv/rRDmeY2jtGkrIHnbL8yv0N26eNr7TD0S4Pn94wtc+f2uzleGhM23w028iC0bUkPsCHbjhk sI3N6uTVzbc+Dw9THVni2X86mTw9F3W9lumLD70U5qIynaSiQDe06oc7/aTThV5oxrPycNTPH+rW Dvvta/m3X5SHqR79O/Dbr19vT2afZcYDX8onC/jVzXZ6KKtfH/LFxrJ6NkuF0SjDIIP9+k3AN3vJ RVPayDFv/p4v/KlXRy76t+/xro0s2PMvLBHfdBw/2tmxFI4wPcffyueP/hg9vSZrdo0XjfkvnSwQ eMS3zeTix8t3dEWjjHcR1vw8H6jDM+zhoJtctF03Iwfue85sPOIT3vqqg/EOb5/Q+x3R0mVY+OZT 6bBm+9rVT0f75crk3PXH+WY89Bvf0XzOSzLQvXUcrvsZ+gM2GvujUv2Hfn0iRccOPoQJYzqhZR++ b3XSNt3wwFBH5/lVGZ8IR5kMtGTMPjho7AOMfrxSAT0MPNJ/Rsee2UbnL3+9PppNZH8bYInoRWNk EZYgJX9jXF2xAvejr56VLn2X8yv1xDgVtUdfW3OOiP/nn43TnKflfMX+WU+ZqfQsWR8r0a5hGTnB OsjAZsyUfadzJnp5vMIcIq9NWcT77pB1oDoOERgzR+N508NSlgpzpDw+bXQVDXT8aObcYUvVo5/O MNgAm16itsmYDerGp41Ne4ribR8dFtCjnT3q1SnTZfXywuxXpocLiLdc9PC0GyD6SEQraDcBNwnZ hXbpZA8T1hYqKT4HLvSzA4+4UD+5EZuLFzdm0ZK7kyWYs1m9QN7qZ+PS1cMRyJJXL53+6m08mQQ2 85yQdiPhhT+7Jk86/o2hYdJtdqERxq/MH9/WmRcif/cC4rmIgDMsPPjRzCZ1ysYm//It+cbNdFUW 2Q0LzXjIVEYLU7tU1GYR/t//+39/tPlRcG+9GD90mX6TpazeGJJXL9CH3ZM3vtkx2WjpiW8R3+rW jl7d6odHtsgm45fdyuiMI3zvOD7pAh316dumyVo9TEEKb2U4Luh8ZtGbRJOlHa6NV30lwBLHj8ZF H35hvDDZIRT/8al2AYb+fOvwrlvfo8VDD/bw0bdB2w6mMGCau1L++Bh7KcOiqbaTl5OCjt/PdQiP /lsfosUHZ+PQASYgse3zIDs92TubN4bedfCVhcMODq2uez5kTX/0IvsFvHDno/mZvux++1WbOH1g 0BO2OH/hJQMt7MkiD52gDv1skarD45OenkTVrj/4SR7mwujJoqNAl4Xhjkd5uo5Gqh7N2z90ni3T YTZM7niUZ/t89Vve0NKXvckfvW34RFLl4KOz4xtMMRAJt5bI1Y74Sfp7PuetufnYOb3qR35/Nsv2 hDn+N03tMxy+3jE1WsRfGffPBr6x7nNr1jlvAP8lF49//1vejoievbEb1XmdBbPzMANKcf+jB/n3 W2oZfSlrMo+dTPVfygWRJkhENHBnB6KwhP/hS9uCugvV5pXHkLqHlI+3+Qsf1zYvQby5H5DTAV0I qg+44j2guGSzie73ZS/oo8fWyFx4qdx2zqh9UaKslZE+DYxNdvF3ff2kbgL3N39teRofeSPlu4yZ DJy8CZwbwDn+2Of3ls8f6S95K1mOCJlYZ3uxqdyT0Piga0uOWUn/kg1GN+fcXOxbwLnhH68nsocP QpeMTYSzJbShj1aRwj9X/5lyzIUbl46jiMg9X7UeSarvBunjQ/5L7HjMXKGDM+puHockpcTzX29Y x8/Oj0pDWe2nZPv5yuTiw01fRqXrjOk0tI/7KlzyBtv6E1OiGxxleLBVv0PnZ6WFNikMNuRoVqze NHGjJD44yOgRnb9PR8UykxlXeBzrTi+rcW8EpX7npvSdzuQzt2OzmcvjF+6cKRbzZ/z3mFJ+uPqv cyFt7Wfnv3TIYbX+S7u1iDzHbjd03ejausfm70P8RwT+/jWPHBg7Mes2nJLCTxtX98GWlPtGIgUj UzSeBFjf8T9dzSf9GX/lq0yfXZE+rWmhMRbrc/n4sDdfAUVGy08awaVjVxrjaTbXyvCE1/oZ3O9z nstmcwQPVdCbOzA734wp8zV8IS6uGzTmqQdmDJmyHWf89JyvBYe/3ZQF37d+4xQbg735G97eoHDM Cm5I47eIihw9E0Hhity0VWdvc1eHJDlP8BuZ3WT04IbxwUa6mjsBK00s72eD2evmb6J67rc20/tr 7I6m52/GRKzZ910etNBCZP/oGz63yMz3STvyQ9QbZvjYArk+umNe15DYE43rP31Yv4fs/BdJGfg4 75/6oCTWex070Y1dbAzVjSMcT18lN1/B0LLwp77Tb84jEvXDbbrHNjqnfyIiiDmfYUchTqtcXaT9 zvXhkkATwTqitzoPjintoeDo8khjPd2LmdbKCZ+0Jj0YKRubAt/DeZzUIZHZlr5JWxp/jEBfiICN 0jioI63j36cXA9wbYpqNn3wqt36N0788490a5WGHKh8svVR317rzKV14oXMv3vk+PnTcaBkOgoT6 AB9RaRcF/bLQPqofXu1r/Cbt+vzwvvPfkP2pOJn8pj/oYk2SPW2Qnz7twVQOe7z8Kd9zt4wJOndO Yl3QLv8J+t/s1FxTHzJSq0v6CSb/6TNd2KHywnrrNL2WwhWKHT3ueLG62XayjLmOizTf3MGH5vr2 7DzBxW/bmVWq/NHayI/w6pvPsUEyX71DtUgH/PkNZKPowq0XdLz55a/+0E6FiGgojpxK9cm2TUMK 06ddauDCSSLrxq9BKbX20dG+Bh62/pi3e5WtJT/+eJ9M/PkX/ZEznPSNT0j/lIfs/FSPa6DyoCcl PMr67h2c+/d65/cf/+UfOZ923eI8HC37vBWvrO/ZseuoPgDcOjbAv+uxXpNFJjoRXuWG9m6MBjV5 4TCNh6xgjusZW47b6kXr3vJ8sBsZo9v1jvRTxo3T2TC9hqtekMIcPrrZqW4+Vy8vbm+tPorfip1z 2p/2KfvQqBNhtD26uW6iuz6hx3w4ObsOhL8OYuOwllbx1x/8dHHMMaec/zhuk7fzn+kuFWC9w+rJ e9uPTptx9SUyBHqOf1+YWPnoDXk+yHh++pKt+md95LrNfpd0+pMr2oMwhu21GOfdkI+/BHlh/qMb em+u39vwty/Bz2STC1NAS3fjCT9d0Qjy6ugnnS54Ztv6Cf1dA3/ewEcHCz+66ScvSNkK18MC7a/Q b2zjX2RHj3/RqfYnJU+P0QUWfrzDVodfIENZ++xQXpyt9HXDz4sV6uxr/WKPPGNZGN7yyujE9ef8 qCzSU7/OfnUL6sgchnprnPKNmM+x6ZqEL9GL7BDYgJ4u8tLp+Wfcm9fqhiGlw/zw5it4/lSXx051 w5eOX/3sm03apw86dk9Xuht3X3MCpE82BtHIC/jJHoZ0MoaNDr22RW2L2hfU4dcf/EjWxuZoyEMj 8jy9/d73v/3bv2cdvi8wGmew2EB3NMpL1cN+6wpfPV5jauMQ3wLZ9XUqVi8dNvzRTHeY3/JU52dN lTfH+GgR3mwke/6FqW2YeNVNpjYYUna843imixS/KLCXHmzHz+9o9IXy+qR+f+TQa7KHM13xiNpP b3Omov7UD9oXYOAR4Ahrp786NtHT8YbO2l0Duxacz+GMT7oIGwYsflI/HYe5+xnq4YhwhdGu/o0D jz7w4Y5GHr+yoIxGFKbP8lI0/DzZ0jfffIF2dOoEdKJA32/D6pZqHw89xbblZAsmm9i2/OxbOh7j ZWNEnl5w37rDgP3m/dExIup6A1joF/nysHDeRf+YD/fTFHSIb7MX14fZewVUlv7JF8eCEvDQdDH/ mp0NnflrBrRB4yTS5luf9IvQn3KiSVGfdXHiMUWhfescdQxloBMhB0Py0MGW+kY1BdEJO1FkNBne 8NEt396pb3t4OAXO4hyuAxbULaIfD93xTae1LV09moXJWd3S+jFE0kVt5OpUmPKjhydPB2EypcL8 irc38fgiEbY2/kLr5GeYbJ6d8mjRmKT8rQ0vHHz6USqghYNPOx70w9G2AT1d3fiI51uvHd906xiJ jnCFYcET3ljTHy0MYbpbWPGebp8XKvCNy68ZW70pFR51k8su446usIatDtbi6slEq54NorbRrR7N Fq2zJdj5h56eojCdJxufOv2AD54284KuUrqxH90OKJP19hc+AS1cYXV44es/fvG5Im8p24i+txIy tiz6NuqDg9bvfNKH7wRj651fn0wWGepmgzcDYVELr7y22SyPnp1O9sgWLVDf/eP4hodWmD3Ki2/5 6vhIZAP66a0v6M9ncJX5lvzZVbvD9yWbTum9rjM/eB3wkf3XXODhF2Dggz889ajppP/Rjn5jBw1f 0W0+0ybim3++5SULj/bJWxkOeunmqDxaPkEnfJtqc6Ex/l/7266ns09Z4Z99aIT51Zj1prayNp98 dwCSF2GPFoYwHeHSRUQ3+y+fsZjjizNSZbSHfw9GsB0e3ummH5fXLgx3MpXHW4L8gTs/kyMvvd+g zsnz85Q9vuFZXzYP0dbGjF9j2Gcwb/fu8wTdm0ti9crDFy7sXaDDs9FpY/qPyFHvZqkbXG3T/thP X/bSj7zpqX1+ZD8/ujH7j//rOHlrFVkbW3jpjA/98KWT4dj+17/Gvxn/WQVCr+3z+Dg687vy/pL+ j246zMkj/vZd+CIpih+vL4hYU37J50NhummIlD4hin/Mt5sD5iSdemMlm1o2wWxyf8nbXr9Hxt+z AdZNpGz260NvCpkf1jQbEn+z+ZV4bw5Gt2CdzzIu8529zobI7aZ/Cr35Exv6VkJoje3e+E3b/U4j iOjLFWxNnmkXYreqRKF0SYdZF8Cpj0rypz/rv4/mhzYz4/QE4D/8yrAGxI44rxvgaftoekh644KO TyDjo2QTPbbrOwEt2dYrY/j013aotHDDGH/7hBPCYFj84bOFaf/NPIo8n3/+1SZk2jsmcp6WRT03 f7MJqU/zO2I+BZ0XGPuJw/v0c/iD6VPRX9y4TbubO+RVp/z90blm6qN12i5mdIcg62bm5ne5sYfe hhGtq2cq3HCookN7xlpqE0IQXXtu2f6EQKZ5l7UOfPDrRg4aDdzS3Tz1udoMqjgjfoQfui8pE13H 1haosSbu6CZ0moxf9qE/azGkSK+X/XT0+40dfNEn/4+OrCpCD9L0X/xB1/DrH38+PXnqoNP/tbNK tibjKbT6OfpkRKccmsgyiztGY9N3GXfmjGUuFDWPuK2r1hTBk6h8t7HNxt7Mij5fbfhE/off6ZzY 9TF0QN2kNBfx6OfiAIZDj9R2qY2dNGlIHh2N+2ni6O23vKwhbMLrgZbODb5ThTE0vZkVVp/h7nqU 4z/P/f5bPif2fO7Y8a0+Cw45bvZ+l7crv/jhXWtXku+/symfTMbhrU+Rmbw3Nrv+tJ4Nh/EhOArc WodX3+iT0ISu/cFvtA2dtkyilq0JxkbIjkeaungUUW2Zn6VuvKbyxkgIz1944lF9kNgxT159x5TM 7cTzC/6c50W69dpSgM9vugq9mS3zi7H59AusxC4bjz2zrfbxSdj79nzy3//F9UiO4epzvPuaY8Z3 STv2oqc1j40k4u+b6LGpfRyxEZVjW/pBF+v7zks6XJ791pJUIHl8FLs4sY6MrkBC11g/3HjlEzej SholUvv4UJ/xZwDT2ISOqQjSE9QKfJ3rttiRletoo2MdFOKuDzCqziM37cb0l3xZxO/kZpTGbnMx sTJOpn4h0RlQ+yY4vUkbW0gyl7s+0JyJiebdexxU4WDWFuOyFUdL2Xj/bo7hj5z2curjmmJ3bKft u47j4+75nH7j94ScAZSXL/xzPf/9D9bN0IfPzX/hdKR15lHKHt74IdHxgO+cb/SBCPIRkxu6jtWk 7Or94xpjat04b79Z6576CgozXQRYw6g9Dx088cZAhJU4fzbWk0UftRoeiivsL13j+LXpj1P9avjX XGg/PfIOLDz0SqwehAzknbY9KqkD/FjVXPAE2L3ua+n+wJyt1omuA2nqvIURedqL+ejgGNCRFVg9 Br0+PDFXfmSSQoeF+VK5uK8UhvlhlOBxU+vGxAP8SMJbP1lAEuofY50t+Xfno2kLiLqF5TMaripN q1PhIZX2S1uvr+qblNFBOrjHHyZSNS3Dc35/+f5FXPHoZCMZTnxa/6pOu0S3fqwxWbMcC7ndeHR+ +1NSn9qljy+feDAGhn2x3/OKPXrHEJ/49/WFrmGR1U/+67es13xZfmt++BpMYDFa/C3XU4531jvr O9nO3V33zE+OC/RyAwfdrvf5/Oef88aout/sGdw1do+D5TG37njimAjvrQsVvrz2mVzPiug2J/GJ zjfUiTDecfXsk2+/BWP2SNELS1vIH+uV/bVdI5U3pPMVXrHlYMj/6K3bnOM69/s15w3WeL/zS8To 4QjTZyn52uC5jkHvWs0LDW4Gap/sHoMee1zr/fRs9kLWZz//zJ938/e9f0QWHNh8J32HyWfzv//7 v4fm9hJcWxsz3ZuJLvrROGgI3r1McHspdKytT78YS+pgkz8dPm151rK0o5lOxj8aumyPZW1s2LgZ rvKNx7NvduMXJnc2sml+lo5eXptAznSWvgMcURg2eoGecFzDki/O72i1d88g/Orl37H+evpGfnrS q+dyj8zpNr9MJzxod85WvEdX8kR19KKjG8DFTj0ferBMmF3wZ+tbFhw0m9fyAhq4eMZb3PRRr/Ej e3pM5+H3uJi11HWlk8L5rsD5M3q46++lMIXJt2awU1mYv9Btj8y4md4lev7sYZe3DfxEH/0h6jPl +VeZLmw3nsTpqc2ewuzGs0jGh27xYedm2mHNfrTKS3vcCJ92YTopwxo2eeNDp/ytzeSjj3OrLyx0 cOjMV9LZwCY0wnSfXXjIE/Hti5ZkohnP/AZLhKMdHww3JNWtDR8d32V0cOmFdvTkTg/tC9Nx+qGB Z+yL6qcX2vGqt97NB+Rpm49hCMow8cIZJr34y3hwr8vaqjxZ03V6SskkR6p9uMrDd8JANixRHp2A ZikeQTtd1uY47asUjh/3sl7mfuw6iPM1PHzi7IWBDg5sebouqFfX+4UZNwJe9pobIj486gVtcJXf vkGnXpxPZ+vsIWv6zE/oF9DhXSTjTU+P8WmTTy9+2Dt+eNMXzzvCQyfQGYYwm2LBv+SzyqWhx2Si xdfz7fTHfYUs/Zpra/XDLNj+xLSei0dH5/Du4cDBq9eZ7lrxQq5/cq731gfm7ZfdeO/+Wesybh6u H3QiFzoZ/Y//+A+IUTJ3kjMxZ+Ad+NNhudj2pCHn2Hz9+mMWjpyoMnKOhksJNCbGBoLUwjrHa7M5 /Gs2XTwJiIfCLgrh/ZALRW/42KjAU2OSX+DwyZmeyvJvfdQJ6N8RHdu1q5cXTH51yuI6fLwfujx4 x3e8aHQ6W4V3509HNMPkA4N88tWTLRXVdxI4SX1w8cjTQzt6NGS9bZo89ljULLR0xY9X+j//5/9s n6AhD49oMYeHRxm9KD85UgPHoJyfphv76WghFLag6kOL9ujp5eST67sRFFonDuiEySMLrZPg+eSv yRtP7PcQAUwyZx+fKM+345uPKyB/8GkT5nt1gnr077L86OjVmybV//MG8PCkIj3Qsv0///M/iwdj +v6v//W/mmcv/cm0qAp8J7AfD/nifDQ70aBFc74yDrM/F1oniOjxObn/KTdV8DnJ/Pnn63N85KvX f0thysOkG7rZdTrcwQm2+skxdvCpq1x9kwOQG2f68a+54PnHP3JSE9cr8wVstvMVXd7jbv0wGqlx +l//9V+1Gy0MutNzOg5DnTZlAZ6+syC7oO3a9ozX+danZuVd6EnZQ0YM6slzrA1/1pen/9FMT/KX J1N+uPMjn/Iv/0jRsWt+U8YDS/3Snfio4yf86tYunc/RiHRGO5nkmTe9kRL63tR9+ot+9J2f/s// 9XkPc/VscCP5h5SdVJAlSOk6/8Inb/2ofXqhZ2M3EjIAfHISPT2l5OirnVjDFDdf5h84bxrjBi/b 5zd86JXNqa1pyplJHYcwPNi0J9Lrr+gVmMr0+7S///5zD9Z//MO4uXifHLwTLjzetvLbhfV1Ujdk 5W3YNABM5LGfn1Se3nzD7/Tis9nCnvWt9tkCz3H6uzzRy0b0Arz5QD2Rf/vb9ZEThGgbWcaV/sha mzxc48J8qJ2PDnSBYZ0dJt0EvssubzHIYPevwXf8du7gzWLx995gia9jH+ndRIo65rxzjp+yDtgk +iMbWubi736LK370YM/f/n5vs9tYcuJqE+wvuWnwQ55m+7e//1vPQf7VA2nxc48N0ckJUT9hamOG PP0Ru6Jp5KVPI4NdMb3rn03mHm1C40YYD/KWv1LHJePJRsvVO0bJoYF6ONxR3G/G+fHkb3buhhNR eiF15a5eBTzQZkMSyPizJLEr46s8qa9mbIlefao6lMYPXOFJmtd/Qalu+jpM2SykgDrryp14p8CA yrORXsPISH8iV+f3HPs7vtGldWn/5ff4xcMT6Yfv//Zv6dDcAP7bv2YDPw+Rhelnczqa/xz7Hcl+ d66Xc7uvSf9I+iX6+Yxtb5KkU7yJeb8PGV2ijyHLrvouShnD82Oq04dxkJsXbmJSO/KMUaONT/ht 9Gy3gSqEI3/PBwGpneZDQ+ieDJI0Z02hB0XiL3VutpDXt4f4NPmIMjgytowL8zxE+Rs1IvouNtzE 0qc2vgS1Nw7kQxfivuk8GuXMlQUbdMJxJ62t10ofNvoHjN1dczkxwbjpjTQYIfZ7mV/zIErHB+ZH pnk5/9y8zUgPT8/RtCXvxq/56K0F44os85cT9EVv6EYN/WWlrXz6PP2hbOzB1dz5SJ/Q05beovOF VOdGXtapHG/mN/L0rQdG/pKbpFal2ouXIcrtkMghV5lVWR+Mua3JeDzMYDPs9zww8kcivXYz+fSI jr/HfmtW5ny/IGDt9alvuOlb66/Ym6+Re8eQk20O6nQ3cPm1b8GGD7bxpE7sRn58WBt1wu85VzJu kr+HIa4fWGit8c8NE58c7+dzsUQvN7/1hYtG7V3nQ6/fOsZDp0faK6mLtfVL/Wd8Z810Q/ZH6tEz 8nvzpbbqLLacHV+t2zk/6rkUf7eZzEduzufjqPbh1l++oYe1GUt9ZZyoP4mxLPyRVxue+RSG81ew rV3tVSKji3FT3ycfplSSITH+nvU21R5Gooz68lkQWmbDU5eyag9J3HiL3/WhQdqBmlR/0pbOxnFk 3XGFNJrrl9SF3ieU+cU4uTz8+C+VZye740fjznHO2HJTJg9I9rPaxshjD7v5sTbxQfq5N8pjP7v/ kmv0rhbRqwt2aKyvNOr8jC9tBPST54+mMKN85IfGn+DrT9d2rv2lPdKF7M53o3d4/F519WUXASmj l/5mLsV2Yy5era9B88kPzhui5Pc/nf/4xVwW+Tsk0Td+C+/9hnDKbHtk8Jkxpw8F1XA7n5Jng6Wo Zbbk4Q289ZOOSLsu0Rfvtz87HiIHnqDMzpOi5lpGsTmhRf50Nx8+53+kFaes09HYwpTwl6xp8MjC 33p/gudfx2mOo6Mvk2a88S9b9bdjRvUPWvWiDz8kSmEJpSHnabeGcAnE9JLM6Ruasz/eDisfbB3X 1/j7IFGwz0b8oUmfWR/ri0cuHOFzfqyPci5GLXgP+tmTfoGW//r6+pYewY5csrE5zjgX//xN8qv3 V7sw2WdB6uldTa9d//Lj0UVgBua+aNbNt4wHa+qFUzYQ1aNWZW7wYXUKlrr6G9Ejy8Mb2cGpnRHU +ffd4yO6cM/NN/1lHbiHm3t8zfmx4661KE6tXHOxYyX+NdCdL/tZgd9zDeh43BvDoalN0UF/ZCFJ /V0bVe/0qOof8wWjf/MbwtG7L2NkTXY8/Af9E/icbXeemLchn2u+a76+9zUefWvDu58kLN/5Yb9Z vOsHdNbSr/nt4b7gEfxdK7o227Vt19vgoHdcde2HrmMowl0fsq9jPD5Q7/pOun1G+coKHQznhRsP 8LT1QajIcT3x+4+396Aer35wvQX3+vf24coXv1k/eh4Un6njK6mAT4CRv2nLGhlM4XSwt2dP4vrJ XoZjhTay9LV/N97/pQ/CetuHH3uukZv0//mf/5E9kOgRXHt5/+N//I/myRbRTt5bNnzl7p9FPedo u+bnz/JE/i//yMP1HoqzmEYvtvE73/3099sjGm7PuYN7frixIz88eTTK6zfp/M/Ou467h43pgL4/ I6P/0vfs7nma86zUoYfr+p1Os0ubyCbypHeNf7rj4R+20F/Z2EPLZ+SqW1sd8vyBi04bDClsMt4+ MFZFtMb08vDVifjpbB78PRjK7BDJwSNFw/YP+rRPNw8+Wgu82UtnAbYwHfWzOHyY9PglunuopNfI oV87HJFcAd76bmUYJ0+fZ20zVoMnoKU7O/Rrz7XZkX8dz9avjLmcMR9vxiB68uHOtvUfOer5Ebb2 +i34Pov//rk4+xj6FQ96fpOuX+mHH17tiv+0zR4y6a1PRXI2ftTDtR7A5FOypfaO+DGa1afkFjOy /IZ7+y6yebT6ZP6SfyvovWWuzfGejd7Ort3pyn6mO2uDB93p8FPWDccse7k9P45ObBLxks2f8htv +Ngyv/0tOukL8w+9evqK+KTf9vvwYQ5Xau7wu71tOIKU/9iAT0oH9AL62hk/rk0qDEMeL11mDz+K eOk3P6MZn3S64xs+PvUCGjwiLJFu6BfVwX/rjx6GCEOEK6CT37gwDvlAPTr4k7lU//uMu6COPHLp bNylOfnPm5qwBHiCMlw8+JdOFzh0KlbAdgPY8Zws6XjQ4tNP4vKbR0f/uX7jm8/4g4zZLCUXDr34 dP0/n5GHXz0sUVDGC0NehE++vJRO9FMvFabveODPp+jEyVjeaRW68dBNxCeQJdKfTPzayJKixS/S eTrxhTGufoGtdw1++1JoyMUD5x2mR+0Lhi9fWOddu3lQ7Pbt2Rys6OQ8w/kHtatjwJyb2B/813/N Qzrh274NOejI+HgDWKW3wlzMfvHmjMYACJ6yduO3nZp8F/EqfCcSo5vTGCTMUTNO+e00DjO4e4L/ HBzsqWxz5sM53zhozpFOZgXmjzryRc6XouGUdkD1tseRzkheJGd8S2eDVB0MnSEvwutq3n77XEgM lrZFF7jtwJcO9NQOd3KV8dEJfYQhq/5oHFyk4vQpQf4MY4stDFjzi3RxPNLZOR8pk22g41+Et4G6 Qb5B3QvddN6jbuHnH4X5SwoH9niVbVTd740Zc/GtC6hHXz6ZX/CJOUx2khkzt7hsQT/dr+4O0vRY qE9TgC0vXf+uPFr6aZ8d8wu66WQhEOkU0gyDG3Mw0K+PYC0/fYatTVyfygvkrA/Jmx7atcFbnG5v THho1V3fGf8WvxtTUouChaOaR1846OEL7CIDlvrlJ/edwlMWRiuluzAd0Vz/nB1oOnajh4XybSe+ +ZoN9EIv/TbCnQxjVn4n89rm4/kZP+zDjM7R34WwA+36cX1hnDlB8pT4vVEUHTJOh7uHFWBMr0/s +fvWjPlmfTP73vQw6C+QIfLZfAND34wHHZvX5+jR8Jl8/fv0r4NHNYKvLu3Wr/kVJh4pTEGbzb9u TCaPtZvf6TO0wvnxz+s6fddv8mgXZ8tHfQ5a3bCO7XjIvrle+NqOd3yTOTw68qk1Co3AhtmFTl7b xsIwpKvjK5uX6G+O3JyxKdK2HPeyC1NfsNkcmp5O0Nv/HmbJ+Ihzb0NaPneKUqwO3aRWl/FigxkP m90UmX30UQd7fc0n9NImnS2xiAnAbxMrNmpzclDc5F3c8wfekKU9ON7CiQLbsOhvhf/l80nHAz3f TKbUfOCb+hZYBpAHeOqHFL39TJaHutTbzOpajdIkS/e88aJesdjxW/BsXN14ysmerwOgz1hjk3q9 a5OkN9ZjVzeQ+AVNRneSbhyGOs59TtQwBdt6Z9O9fg6t6jQ0lYfQTf/WKx8tuUJpokfrV+aC+gHF Z+Cfj3BuIoqE/Lv+0+6mzc3KT/rP3IPACU/oOA6Bk1Z59p6s65PjpeFnYK/1qfO41dY7OpBvDp+f 4IisxV+MFKTq3AD22Wef89RXot/wdTP3+9yQ/xe/+ZQL09wJztu/uUCzkZqNz19yg8hq4maA3/vt zd20f31uArsRDKeTJDT3plbo4qn0dvvLCWLXr8gUqmv0aDE8/MC7PZGkMb9qTHTsy99LU27/tYmE ZIqjHQR/FKz0UOsoado7fmAYE9cJN3c1qo99TQNhvIkkHrs0Pgud/li+zcQmZCQ/mVTooGJWy9az iQ7+aROqk5rWt6qbECc17WiuOjTXoV2jUtffos18JcE/IruBm7Sy0KSya2hBbg36MV8NuJ/gyJsK 4TamM0ErxQaGB1PuLdeM0dQaZ8YhnK5fPeCSkfOf5OnTeR9eI7CyKfME1xsX8Yfvqf8uuv8WWVsb 2pdp65iPP1ofXniYnF/yhptpGZqtt16hu2MG2ezgi9C9YwTjt+awySb8h4+MIWt/4rDuYi08jz61 P3g398626w963rmu9ONYqxfjm27OPf7q7zrGjr5dwZfQo+5ZRW12WhdSoz1jlI7WzK670d0YR1ZP JyNF7o9xUB+R56ay6r+yNgzP3xspKZT+6Ze0/5E5d+eUmsKpPfGuFWEk0LV8ycfP1ls6auV18ipJ hi75q41e1UIj5eE/WL7gcpxHh891SfFLXguLlWL10cxaMuPwjgcpX61P+el0Jz1w7f/4L+lp5piU 3A+QTgO8cKqJh1JSNN5l6gtWsNs//kp9fZbUfOkXBtykyYbQd67BE/tmewdrzjv5Ey+fRWhWzixD t2q0LbJ6I7oaR40E9N7EL35ov/ThjMhC23MC/uHdqpm/dAtP8NFoZb+U9PpMTQgy4oOL+xBQoPXQ Qe3OMeDX2GVV4wuRr4pEb/pYI5M6PlRW6VDc9cOPGYtsvVJ49ZOBUxRlef3aqshIOXpbF81BN0BH ra29dwMgOGxluxTKfw/m88JJYuPlVi+t3HfFK8+X1BKI4d8GstmfNs31uzF1rUcy2gG82sj8E17a SjZZD2/lPXXTc7wM92/14KvHh5zICA2/oV27tDrTv/mzoxRseIwob/qwOhyzvx0f6jyUYOzerImI 9J110QNWrLtjRxlLd9qejuboo4XhWF+gFCbvbRdauo6wNO3e6QskYyQ6lIwRE4FNmaAESR/uKIE2 tdrDf4XW9Zwg1bxUVHQtq3EulkLH8PlAkf29BshDth50INd1oGuOvunbNcQ5P+IcO3O94FPxdkg6 z51PPUbaMDRnei4S2+aXSo/ve/wt9h27PvwVO+gA53gcp+KsZ4CpE3tDLsc9eQ8Jn+9ywyq81mHX Ln24w3GWbxLf60qPu8GV3jH4pWMw6aOebHH6kbd+Go06NPS2tgnf0q+sfdfH6vCuLIUNi009dqYs 1Q/97HY29unl2umHH6xO6YusUvhEeCJsEda7jm7KaLWT+faB9uNJmocsP3RI337NAy1f8xUFfPwL x34U3bZfABeetvlvuki121c83LuulEernezfbGLn5k6IW/e2a/rTW9AmwCAThjAb1aOVanvL2f7i Gx+fMFr6jGey4OFlM9z5WLuyaF8Uzeimg7bhkPWOFZw/010Z9lI6iergrn76jW86vW0wNodF/voL xht3efXw6C1VL+BtXdZWD30Io2khf9C/Ix4RhpR+3ZN42TPdYOAVXN+rF9k4GhjW59P1xre8dl8o kL9r9Pg6dPZXvuQ6sTgZ038kfp+fgRDgCmyQX1Q3zNVJa0fWz91oqqzwzr7Rbq9WmVx0o2HfH1mj 1L3lKGtDR5/NK/mVte+mujHQa5jIGJ+Uf53vs73lzLfq/qzNpY1o66G5mN7qv5gVo5/xkCw9pgv5 0z8GdT9ubVLji4x3IKeyyIlOtSOpsP02fbw97WFsbOIVhjN/qcPfNT4y51t6iB+yHp2HA3888qsf /sYXfJji6kajDa96cTZPN+XZgZbNb6zJpAddlfGMf3LwCerhScnTjm/3XfCqQ/9eb4Y9POXVTRY8 eRj0WRmdnxrgR/nJli6+dV47/snBe+sj/k8/sYlOAp2P5hkbKeMTjYnZClMYvjyZeAW+MCe21uJH K66v3mNK++yYvnCmD1r5yUULZ2NnekzX8SnP3/AmAz1/rQ5uPF/91OHBu/b5B/98oA3f2qTahy0t TWYyLPq2HB58060YD86w4NCvegWnuKmTClIRPTm6z3ndyTTHT7eTd+XvvstDTvzs7DPXY99l320B 1keJDJ39fQaJzWGdeG/q3V14T6vthKEXYRgSKLNOmqIziCEcoLybPHMAXm14LXZzHNoamXb8c5S6 4bc9dGvHq04KT5Qny4AU0AocvEkzfjI32NCw3SATluKZbpPlyVBPOJpY6kQ2rdPJp8vaYAize/UW X08VSU1JemnD7wmjbeDQS934YI3W5GMDfaWzkx/Q4BPYsCC/qA6tMUAXOMpk3Vi4ExB5dexiuw0j FybCfC8V8LOVXfRRlqojx406ckT1bi71Ta7oheYd8Q6ffWyafkvJZI82KT3JmS3ayRFgoRPJgSGs bn2HF5b26Q1zuJ7O3QF+/SKdX+HAVDfstdFBHq52fprN03l6jAeG/FLtylKRb/TRDkza5p/ZPj37 ZPHDq0472j2dRb/Jnxx08uRLL39j0tNFMNgxf9KFDu2znAh9//I7fJ8S9qYtelGdKA9rOpE7zPnR yR9/wZ+/9OGwtLxl8hgAAEAASURBVNOP7GGi03do3Jyy9ug/cmChF8hD60YWuzx1gxgOm24MeivJ 53pu3k9XKX5xutJxcfjkmQPoBNjz6+Hf03nDorO+4V91dJWipRNeMqaH/II2+AK+yfr++z8/2aSN Xtr7tvhf9B/dnvrImkz46CdPvTqyhMlXXhxP8SPD58bIY5Oob9YPsJWHBf/67cYdDLLfQbs6GKIy vvEOix6rG810szl72F86jxxktf2WzzLe59L0t7ep88S9t/PsViWMf/6FIUwntuhvqX78xdtrsdEB mq70xiPf9tBNd3Tf6untET6zgWQMx8lne3CM3euXm9d3oXTj9sv3N9fMf33sjVoyjSM8842yODv0 4YfPnpNJ8n/+2TyKnNwsd8P5Hua5z0PZ9CHjNkFz0hJ/bCzwHWwXSb9GTr86Egw+9lDAb99lnc0x wU0ROjWFF1u/xh99Cjb8+if/0551NPr3qeakzlN8SQQvHzXVIbpLWT5t6e7TC92T18RWAZ9IBtoD kF4Ybunwh3a8o20bcjKegEbxpKz2/386bBbI458OuNcur18F7TYmpTE9B8KbF7WpOtzccsPvbsLC iZuC3pu/yd8N4GwMmWP6AKbx4S3sn/JbzHlC+Y9siLnJ60bxL/owtM5qfk9dez9rrk8/f7zpq3/S /9Ew/w+zn6GOPPc9VO+BjPprNgdXPQ1jVf6xxwZlxkp03jmqDdbSPX15xmsPOPrRBusZEalL7ePX pTqKOJ9UhOfNY5B9sCGZ3jiNGT6RK5rTbasENoSeerGHte2jVJiDsBujubQ3JegdXL6hmXx52M03 +ec/y6sjZZ7wmVvNyRtdcdIkvbdRoZ31/d1WOiYKaLpxS8cEdpp35qy0bytHBxspvdlCTwomYHF8 33xv6i3a8Ir6y9G261TGipudf+Q3QK1zaSxG10eyzHdrYI0+m+ubyKg9+oSKSd1UmN4+lyRE1ZN7 ZrTdGLk1MqjJ4+H7iGtQJrN1wekDYSl7M2vzzVplrfVzFlJjo/oXIWsbe+MI9h7WKQBbzJ/yNJ+m 4UrJ84n0DKTww+HvKIc34/Cmh3HF58bl2UA0eQ3h/5CdupCWzuZ83w6MP6sXuvRG/fUlctNvNLWe 6id+n87GwzUaq6FKMS9EdZwoV17sNjYRsh8L4cNoBWWQpLv1j+x1okzKrSBDvoXWgxqOGfxwqtWQ olT2/HE3hK9f+Kk06MTq9Pjt0S8GVDhf83umbsqpS/lmCYWwx56M23swBMkZYbyUpUQ0jA0RJbQ7 k/LN0WjXqA/j6x63smZb/KxRjn2xI4152IQvjtMbsfMJ//palrmckXk3msjouLn1L+jR14hJX2ZB r205dkq1sQ+yvpP6yQr+IaP9rUjhBNoaD3tDur8JHQPvc/7xc9p8XaBBGvXZL3a9qZ5aAxi5/a3e yOFPY/hi2PSVb+mjo2faaTvs6pk6aiXJmiSDz3n3pYRrK8ZjgD5QVTw8LRWl9pb8adf6/wqlO/AP vH9Gu36quQ9B62I7lUiukgFUX00eu9o/G5cvcLr/s1CsNNQ30erwivhBjrf8lXF+X910LV/BjrfH pAdhNHdc0CMf6jc/QaVjzxPVV27KW586H1N/a8Tp9ZZtDJy8WycJoNFh6+eM11TcjCPhz+F4P+vo evinlzUQxtv+6YYLbXV+8h+TQCMvE55wuOdv5a4B1e3akc1Px2P+HP090JA1NAPYG+kovYTx66+3 t8IHv+U8a+uZiXR5c/mOdfzo+Pn7b9kbyXHDukXOfakj9lnfg2+/hi592DK85qQvOX3//b/2XN8D rzuGubmrjz9s7Hhhm+l4tu8aGc1dq6mPHdEnWpZXW336wuq66w1u56GhZSMa1xsf9PXj+d95rHrt 6HZtr28cwxf53jUJWpiObaLrY9ca6NVLRzNs7b0ecYyPDJjSxcm3pyiy3f6cAEOZLBj0JMMxHP/0 mMzJJ2M60evPZedCZxv9d40PHw4+MqXkz27t6gTtwmyYDHW+nPJD9i/0F/3QzDfa6YJ/dWSOTjsZ 4uzTLi8sj355PlkbbDrDvmvT69c3Fj7t6BbVwYEr1Q9SNsNc/exXp+1bvZRnF5rlx6d9kc7ftiuL xrw4XfXBbJOqH750Ppsflk4f1/0L6KeDVBgWHLa6dneMYOP8oo1uG4/zs3r6wEJvPLlWFmbPW0e0 eOFMP3Tq8ZM/vaxZk9s9gBy6q3/24Jy3otXP6OHxk7gA7x1gCRt/00OqDY71zJus2+skY3bg+9hn Sf8s0F2YH4j5tOHq1wZPgDnfzQ6+85lfNsl7+H2yl8Khmxvf45fqp9nQPovt00v9Rx/Hp12/X/3L TyJ6cvidTsqzX8qmN2YNyR91s5cvf3WN/vQHf002+mFIl8dPR1Egiz74Ng+V5cXan7Kgv8mQkjnc YeAb9vCl7Jwt5MirG446ER766SiFLQrj2RiajNFMhjIs9CJ6cWWpPhfZSPbk4sO/PpoM6f+vCINP pttspLf8dCN7ONNtts0Po5dOF1/cpJs6uq2PYKhfnXb4kzOMrdHa3gEdueg2F8hc0IZGRDP/LNUu L6AR1kYn8tDwC/9YH+UXpp++mA3aptdkw9g4X13l5jxmcvBN9nQavn6Wpw/6t63qpt9ssDdC5hsT xnDVw1tUnm/xycNaHTq8yovm/uOy9PP1qQfS0HVPNLY5T4yQ7FuFz5VhfroqRayV/fEJaAoQ3MYQ UNagscj5PRInlDYaKOXkbsbpbM6fUu+U0ug5x2RVRk/Btb3rpoNPgQnahGH2QvQpq9f+7rzJkgpk icqL6yiY9NjAWQfDgyuyEZ88+tkMu3nqJdbJKhPUk3GdcCe0ysKHHY8+K29g+8yJQGd66FQ33h1A 4akXppM83eZP7bOJHltsYbETn3Zy5w+yp/MmiJsUs+H0uD6eHDLJ+jlPR7I/EB/YdBr+cJfyMbmw jYdNZu3i9/2k3g1w7fSfj8gUYcwPcIZHLozZhVZYO9vWph4O29StDa76yeAzYfqNll4iPnNjF3D4 0QrzlVQ9O8gTZ8vy7BDfN30K8uDIo4Uh4B/+fK1++jvoOjHGQ0fYS9kg4E9zeYIWTPH08CWAvfl4 OBaVG1vkkYPfIjNfHe6NK/L0nzoRvUgfN0w35yyiPi/sjRY8b93ImW1LO0Yq93zKTr4gazfW2AaL fvBFsgU+eI+7foJJ/0UWbO3TuXU5OfolN/m8PedJYOvPjYnPxZhNNtRcNH+XzeuQBOvzoKj9fDsf O9ihvTI/C6Mz57V1vQ3WX/MGDnsuurnu0+z3OXA30Pif7vjZTH+0glQ7H83/0vUZGnaur4ajbCPY xgDaW9+e9TL+JAeOdBjrO7JgivLCO/1nvPTcnCJb+c1DlvJSGOzd/Bwt/d8RTvvxqaejdnXTa7wr w6Y2WWTguc2OfLbmF/bo65PzS/Eytx/ff/rJWmWO7bhx888Y8rADW9m5G8Au4PZpFnLJtBagoR+d YHnQ5o8/nFjwf2JunvGBzV925XShduHfWHejGiZf/Pu/89utn+rcpKKoTUhlceNlPt78md8qh905 sfg9nyj9pT7hlpwE/Wrcnb4dj8G7cRndQ98buEifDdp9QtwFkrcqv2Qu9NPCeeDCm32/h+fX2P3l D2M7PmVdeEU3geub6G8Tq29H8E/sZH83xtysuzsT1Yt7AlO+WK0rn7z6wyGkctLWUPqHTsMzdp7W 8r/z5U3Fx7gKfbGDL3ReNFfxT+7/nXzg0SdYVevR23rEHXEFgf8U0Fok0KdvsYWMD4yVPAcQvz5t wdEOrwRJjAs3PB3R8rB2+iN9nHJXF4zp3+/zRPcPf80nsHIDOHf7ctM+YzkYbgD/mpiVODf10v+p /5rNivvdXzdVUv8cd6IJDWOecaJ7rR/p9/Q/HW5DgYLsjSLB7RxOmdl9iyYI54DUxTZ8PV8MrbG1 Gw+do8Zixor8zSnz+U62r9/o8vgabBwGdXrdDc7TmS4dm8anDdaMN59s7o20lOGEJNxRKEpVr0Ie 5t1s15p2GPHLfQI66x2W0JLroRTn3dUvaRvoKCqSYSL4H75/FjYmOxbCYBxsAx6IzWe86qkjwL/1 J3ql7MavjWpP9kvZhuYyFImOodMvjmF9A+BZB7rmZK2UIiBHv5irHh6xZnV9sZbFRrjWD/qW15hj YMp8gj9na+VPj1Kka8z1k3aanC7472n8ejo84SCjBpwNtYNe1Q8fuXdcrQ+S75P61SMmlz9+8+Bb IjvCVZnoKzNYH/4L3vqgskL7W9ZnX2yozuGMdaW584Nc39igDdZFY2a6brzyycbIrb2HfVje1Oav hY+2+Ooj1M74Rxqnbi2kq09sW7erY8ddzv8Cd9yxJwOmNnXQ6PO7VpG2vu03dsiuz8w1vktqvAhG Daq3WmQE5nCSn+/Qzw5zTxc2JD1To2DmAh/24VT6hsh8L1+ELOWZ2tB+A3T2+GRWH3BxIxtoFLk1 4ETpL0GfG8P92gXaOsc5g36PbmysUsH9kIH3YleB6ZW6zKj6xM1a+afHu8b3Jyciq9eD4fF2MOyc peTWPf9lfnoAJr6ls3u4X/IzDDG2fcqe+orudEu/Gl+d9PwVncnTd9MQjrGHUV08WNWV3ES6LxC0 uf35JTj7V17rWaL52bODB5gv6xeyEt0E7s2vYH4fn+YsrTfefd43yiaemoqb+2rBfdwMj453U825 752L/5A3tO+8LIwdixgOyzi37p+e4VUf3ygvfFsmUT9Wbui0dyyN4Zu0WGg6/nAx+xO/Ffrjmk4X NG24P8Nf+uZf3Yu82dY/mGtTt5jM6ZR+IXs4sN/4p+rZOZx3+qb9tt56S4VhkvGmX72UV60NV4cn jGHusTXjR19Vx9Q7zBUnGTLmPHWl6yA/mv8m86E+OaEPv9h1ST8kWLe1zydLW8ddDx1a+XI9+lZv IyRlumyd6MSjO6bYGaFPe8Z7qtyYtf5ZS06LrCl+B/xrLtJjp58mmFPc+HAukMbQ2LPL7EraBzBz HO0m4HNNwi72uVb0e3DmsrGI3vFWuQ+Bht6x9vcfr/6XXGe61vywj961+/pQv8BdIMc1xvffu+F4 drOkfh1R/MGHC/PjUvL5fkE9ftF5AXlL10euT3bdPvrTI3byZSKZeHdtM0z1rlmGedcqd9zWRgb8 7Vcow3DT196DMtmTNzlwRHLIVb/INjqRKViD0X2c+yS/gKYPwz62wyITNj20Tw6M6aFNfriz5eQd XXXLdaR5Z7zggb+wPLrp+/YlTGVBHv2iOvn5a/pW5kNHPza7xiUbDR5YC5M3+ewdJp5FdXjRzR/D IGPY6qbX9Ic5G2cPOu3jG+3apSI+dsBY27Cky49+tknF2Tv94WxPVB2a6SCdrmQK6jwE7iFLYxQ9 We++hyPy1fJSsvGLvyU/7GHAQTNZ5LFHGL905Yzq0p6t6M5Hf41cb6xb36LJh37k9fPwsQUPPawX /pE7fey9yf+a81BjRX/Sg2w8/5bPztujnP30RSeWL6n9lvl7OpMhwFigx+jmh/Xh5ud4tPNp91+i y+jnN3LW/pMHo2ODIN1LMGRbR/QfvRfphn++UF4kRxTICtHHOFM3uqWjK61CAn528ZHPvJPLPik6 bbN7OHStTmkfHSz2D1vKZrTbN5IOc/1hjI929MMnd74aLjkL2slHQ2d9O33pOh2XHx960T4xu/Hw w+jInw7S+RkdGXTBP1na6W7sjVY6nVdHvrpF9XRcfH/+ebqOdzK3966dfPVvPZaXCrDZtTx7+gLn U6/PRGOPTQL6yZUKb7xhohstmukiv75Up482TsiQXzh9bj2SF8gkD+/0IEcdflF/6z95+qBlg8ge WONBO16pSIfVK5PjZ50EeOpgCrNz+qlDg0edcc1eZTzTbza7ATweKTr038rRhn9yl4dnr4tOAn0E 7auThwuz9zK8iJHrOfrdyzV8FIzQ/eaLC4H6/Y8/H19/AOxiPDhndFK/cQd0TqB4TMj10zOQH0Vs Fvkcyo9fP2/sUY4T5ghKM2YpTApSHGYvkONzZZFR3YBJSqnWlfvzj7rh0HOBbFH79Kf76qeHdvEc 9fm9f4NIgG2gsAHNOkUqDK8dFAcHqnST+U7xkwsLJgxlMmprUnkXC3Qatjbla7uFDa66heXRvuPa pWjoIJCLjgyLoN8dkdJNamHeCQg+vttiscE72+BFqi5sDqYAy4I5/5H5bYQ1GvoItTN+IHdRPXlL J1v77H37i2w40wUfPcianWhmG7/Io8f3lqvu237SLiyVr8xMdvrMhtEoC/O5MtvJXX4HSnSzj9xv A3rt01c7OnYJ9Hj7Ei1Z+ERtaNglxWfz434X8sY0PG0bp9Nz84Kct4/uJuWf+48sNLOZ72eXuukz O7TBn46znR7ys2l60wnP+KTs1E7vt2y804PuaASy8KEV0JAnhS8Koz/M0NlYyP+bq5uToc2m2zDo sAcoyIClj6WzHS5MEQ1ebYK8dql4sj8PqHyiXfwji7mb9vMT+vWtPJnKGwdkCWThGfb0mF7WNa5B 3xuNTU/Pq/v0HTyy4AkwZss7lSdnMtHf29U33oxHvpstcOBKNx7xwhGn6+qGOx7tsKQCHm2Lbc/F xW0OsiG6Zz6cHfc0+z0Nz67z5Y9f7ma4i/LhB7YH1n5aI8fHHvdfqQ1ofdC19ZecfOa3aWNVTvoz HvyOFL0i4fRnMx85sbZO3PjRjxs//H/lmwP0mG30XPvduDj7yRfu6bDwu5ERHDLvCdM71is7mRLk 2x46PoMhnn+uz8lW14313LnTn+ZGT/ofjPo7dYxEz9E2n3pTIb+tbHx9iX1u3KKtzPgETibcPVmb Njaq61uHwcaXERWsrGk82pu/xk+OselXbTaWYcSSj43hvkXHwOjD7+iISpc1JHv0MgnOeeqLUBsj T/U15m95P0oPSOtJJQP+RfaxoT5J/uz9YP7IoBfKzyeBDfWD96lD6UJ0LRgOu8yPKtZofr+3Om7O 2zTV/+j7+3a5OGdc/t9N4kceHpv8ffM3dbb23ATOiAsrjJwAZ/No8UvKbuDeTV9Y6XO9Ex2+5iEF D0q4Cew3WPVKvFFstoXN/nxC+jQFJ63K6b7mNaE5X1A9a4GYus6gEBpT9xnVzNnw+zmT+hxWorre eELnBnDSDJjS+ZwwAbvxRlYdzqeWgPiI7I66jL36PH6U9k1f4zPz1cV9f7M359A2Vz34YFPXTXFv EgausB3ffJKKjtCk6I3zI4qPI7M3fSPesYcPPsJs4qyGtCY7/Nqbeng3nsKfxuI/HLq9TPULW6yV 56uh+rw9Hul+i6pzxlyOz9o/0aHzUNlVRirJysVFeW0Wm682mp3b3xtKUKJTcPoBBZ81jB5U4m62 7ME6xW9D7YiorrePL/CLXWcCYOxPF36pLwJkDNzalXUo+pYnfAKaro2P37bu9s2p9L7xYRzpFzjl YWvsurGT9SztXYfdfE3Qr9cHLVbe5fTXnQOUjs1wk54ezkNunB9/xkhqaCq2rn2Y9fC5kO0N9Ucv dsEZrdQNtFTFkoy9lH/PHOgxIHoYD4VLPp6sna1Uq1s1po3ci+nf+KN5oG1e29LzWf4Wr2tRHpTb gzqVmAFgblVWxd5YjZgPWQ94E3a9AzqhesxDqTS/9UN9WmupoM9unJSp9HQ1VqXsTD58Bpf5Wd9m LLW3M9bd7K1I/pVTjgFuRPpNbSB0tOaxq7/9DDty52N5sb1AJ78RGeKbg9bpp5+SscqN9+zUdv0V 4/Im16177P+ah7LuplPa0yfy+/0nbuM59d9nce7XMtqeNYu9dH3fMA0tzMqkOPuiCaOKFdm1P1U9 N0ZLAJL4rp8Fjw+MDMeS/Kkd9U+Fnd/J9jMAHhSqvsHNLCDuX37IuUJJ/SA1nBSMYWI6DpI5H6cl /PyEMe4sP33vmBuG2B21kvLNIwsWHyS9/g8C4xLqz1ceNp1Our90Ei+0z6vZapKeo0p17a82tPBO 3EfDfK7i1jIw3xA91KufrpURWlqtjQ4f+dSfxqwh//rygft/Jm+dJqs4+QP73V4QDtUforHzz0L4 nKeeGsHQsQ3nlNqeLHZw1xS6p//SkqrzCznGNbJbq4+88h/mT9/8uY+n+9EaB7eWfdCHf/4b7Wzu eJhutKkvTnbXmpTrB3rln2srGlunP7DCr07Zm7r9HeC047fmZCuzb2v2OOK8IsR1KT6M/iSaOz0/ i1LfOxePHX/J54m7fuVGMjfg1e/e7vX7rj/kGGXe6QaBjv3SX9bo6VfsHlMI45/zdfGzbODaOL3r N3MvtJHn+EnvHVOP56490tzzez7D/yEv9atTLw8XhhQG2smU1yYMR/rmQSPiHbbyeCbn3bb8O8Vj T8Oexa5XYQybvdvjOcyK+NAVFr5dk+mNyZ5dx2Hv6m5iab/rrM+v8U2+NnaSD1tUJmNt8JZ/YzkG fPn6c/rozpPpzY/0EOXVwWTXwtq07/xoPJOPVruyQD/lxfmJHcORLkxf/GzZ/t3kSGcze9GjFdUL 8sOR4iGXHDTTCd1wxyMVJmNldaMhV79MN20Lb3zy+FEdHvzKrrXJHR4ska70nG+kymsjo/h8YI8g c5iM2pp575xOdO3hBtN3v6Uvf3WMz7qWuevNbzdWWdhrQcdqkzXrRjzW+p6U57zMtfr0I7d+z7Ha SvtjFo14+7HhzqnZZ0w/XdB14KMPcq69sS9d3sOF3xuv8YvzaraQuUguwF4faUvx1pfPPhwP0vUz v8FQFvhQHq0g5aPZR095NtBtfahu+9Xa1KvTH//3/+T3waPQf/3XfzUaC7O3vgrtdMMjj99XTOjD lpZXn7R6RU5/til0cGCSB2M2yDvvktJrdPKzAY84numGh667oaZe/FYXOq5u+MqCsjwagd7GtTLf wxOmH50mR/148cEShflIHu/kS5VhzEZlQZu4MJ7Rv3nktU+m/OimgzqRPZMFG91kvvnHt7bR4hUm Y7hL8eGZD0v8oj/+W8u10X06SCdXClNYHq19R/NxejinQKd/0I3/jSk/fxUwf/QJHfkDz2iWooO7 sjFnfG2eTz46NDDgyeNTHv8bY3rgX1T37RgZj7aNefTqRQH+ZCmT6TpvdvGJqLwxCUMervDmV7eI bmsEOvuUxX/sHJ86PNNJ/vdcM65u+hY3fdV9hpf+sGEcnX45P27evXU/e63URkDSmMATjymgPj8B Hd/c5E36Q04y1+FSsZv12TTToVU2dIR7egUspwtSyqETOJRzlLVRHp7g5N/FuZTic5J2Miieyhyz bmC13KobMIyGj48MUR7/8JTps7aV0Ygwdjdf/s1PB3rj36BSB0vZE0zix5tMsYE+AjvXGeM3QOQF bQJ5ftOQDsL8h06s3umP+Y3OeBaWx9d+CY86eUF+spTVi3SBLdSW2MnW1eHZ0xVS+s2vHwMw/X5P KZw/6GvBgdMbHl18KqJ6zIbpDI9s9epcqNyTqmcfvNY//aR/8Khnw8aUvLrVD4/k9ZUUvYhOGR07 yYD9DsOSCtMd3RtT2/DYAuvdTl9RvWB88CW58tN1+qAV3nLxTlephRW9iE5fki2qE9DBH6467fPB 0dm4jE9zQkcuntlHhjAfa5sebcgf5doV09qW9aAX+ymnNzo2vmbnmyz2kiFPD3jrN3ntC2xCo300 y6OBw7b1HV3RS/GyYXjqyVx881t32G4TE93ifIFH3qf30DnZOl+l7yLjp+jwoxsgt1KV37j/z//8 z/qNDvQUdrLPVjqK8AW+Yx9Zs1O6enSzA987oONrKpiL3sr3YAdd+UH0xHLteMYR3EV8+szmPDme Ltd72l3o4yebLWTP53Qge6n87Fl/on3HEucPHOPKAwg/5wlEn5znN3K0ifCU6VG94je4IlvUoZNf /fR56yR/ttzJJRqx618ugqzdRx+Zz82AyXRDab5gx26Mq6Obt3/QLkwOfWaDMekkW2SjMqyOh+gu OMhPdxjaPVnINnl9MEy4C/KL6vDiMebcvNZGHl/bgHUD2EDxRCr5Pzy648OD18XM+pFO8mzdOqAO vUCVa8t4yd2B9ZOHwk6X+MH4Kn2Iw4C/n4oP5h/ZrObLbiiFhmxlc8yXAvz+Wd+MTjf0Zp/d2/j2 x+hpnGZ4htzaHz2rYy6+co7iolUTuTDRZWW6vPpKAZXa+AWNOgHdZ0hbCjmDeKouLW7rr638j0/+ xI4m9b3Z9+TvBPzgbqadbMjnp2t7a6HmT2UGTaXJpaUOSejf5Z9UffUOPatsMqLTTP/eiHzqMrMf mhxj01+iG5i/Jmblzg1c54i5mE4f/eWnf81XZfKUr5u/2ey3AfmbsUCvnLd8zVmnG8DpsL796+bv /d5j1rzQwaWxZKo2H343EbT0TaL0cXdDH6exlU9QeOvLzZ67qZvz0IxZc/dupjnr1R5UAuCkPQMl fZ/1rnRZ57UHsT6KjskoVb48jxh78tLeXDQencOmzs3f7zJXRTeQ+uleuvo6RBJvVsaN4bu+My9A oj05aYPdwLZEbbDVJe3DIUfQvw9EaDU/uie/i7ytDR+wBBb35Bj/fHL9Hx9RKv6p7NLesRadc9T7 Pa/jsfbxb9wHohvK5l51CW+tonvsxW++9qGNZ+52E59lYd7vDLNfvv8epT/GNDq6Bs9GEH8ILCpG 9LGOWoP61qf6GGb9nA58hBamdagxa35DmvSpm6HWW29W0Bt/+RCZHxHYdV8xZb5z/tD5YJiHJ7XV 0du326iajJZTaN8kJaefyIelPnp1rMKIvrU56YcOoWn+sb+bessnXZ+zbXaO/sbX0dTX/Nl+ieI8 aQ7UReYLv+Qc5fFTWhpgsdHbou1XY1T5qUck/xlvrnSM8X3wrM6nZ3TMul2eZ15QI9xnYxrIECZ/ 9qkjwzE5RPmfY190YVftdhzIeJ4c/jAu6l96JB4tIPon4Q96xCd9Cz95XvgYb2kXypdUafr05m+o 6dR6QzsbqP0JgtS44VPoxzY2uuHbdeecE6pwuvb2lHZSl+ceaLm3bIsarugYGWI6DFrWmDvvPYob l6D8TEI3TfNJ72Sia62JAal/2irTHDBPShbbrdtBB83KypNLuf2hsWPl6AyV0+f8ist65wEsq5+1 M1aF2XEkzOHdvNgY+iP69LgQPYX2YWh/rJz4Lqk1Nfenq1v9GahYcnomj4fKXf+SVxY2hrSV+VbU 6HysH/aV/HhK+vDLL7D4g0Km/XCyR1M9nvrVSekxnZSr65Oe/9ReUC7th7C1/FnWao1vYfjvVL62 p30y0W4NmH/Uferx3wXXT9FruhmX17fl9OdDfgv58zFX/okv6ewrNpSqvin3ob16OPkMuB7Hq0qJ Cns63lwL50R9tM326fsmmO5lC+RsP0zls299Nb9+YvDg/GQtpPurdf2eufbh9bTfTAm9HLn1Ixxz BCBLbr03A4xhss8v5wfn57kioGT7wHnR+zfQHY+cM/et9mCZ+/bnvuaETV+RYP0z99z89cU5N4oc 7/76NXsROZdxnKeb/T4PcJFfPWq2P9Ey7fzT64WunXfcVe/4e3qcU6ozPRxTYSc/394xxunYXWPg Xz9IyRZ3HRjhlflO65+nnizlYcjDFtRpF1bf8ZdzVmE6rI2Od41615natQmu4yar14HxKXznCq6j RHs88L1FLV1E79oTNrztd41/MsjDg342kI0OPv2kw12bVN1d8x2/OvTTedietPvy1fXo50sybBDp MZ3wy8NYCktUXsQz7LPtEwfNgjxecvYJbXV4Zg8ctrt+3XWzdgHtdEG/II9vvHzA1+gnc/nZOVvh CWSQO/ukcKfbaCZrOtITDdmC8Q5b0E+ut2GhoYPxoQ6O/Rr7A9vHw4Om8zK8UpEMYbr1ITXXwc/D f9rJZ7f8xgCZwmygF/zNP3n2r71t4ZndMOXnc+l06HlF1gRrzmRbQ/fwejGDxU/Tq+M/++bo/bSa tsmWJ1+Q0pXtb9+pp4+AHo4ooBsfXrpOb+UPvUOLrl8ae3SbvTDpCJNeov6h//QbrQderaP2sEaD frroB9cG77rm2Zj41o1+2mbLL/lZmeoRW2fn7JPWB/G1oF1QJz9fb19tfTY6tmujt7q1wzVepfMX XPQL01kqoH3bpx7vxjP89nn8J9BRu361z4V+mOTAGzZ6dSuvr2GIkzsavNNdGz7y33a/ZdHh2/DP MOkraFu7FC7Z4sLwta9++q88rLetbNucrW05np+9n+d26oXJlLLhW/3mH/qdnvbg9en1795c/taW +Wp6wCWDnsYFWWyB/21fqNscMbbW/+gmZ3bDmE/mJ2V5OObNbMBDLzjTBe18J69+cqbXsPBrX1Qe D5u2PluP3zaOb+n44ZJBv/lLuvmv3iUd3w1ffv1EtlCc8P2en66bznidC66912+hn750EC51LvD5 wAV8PrnIJzfXZE53do+/KP/yQzcxko9N59As5jZqMHyC2XC/yZbh33/hqFIAuxkWDJ0/HvwMVDeH EcmQDdYff7ybv3fAcOJ5AwvvOtNBSrlGhL/5B0d+8uCKdT76Fy35a98Axod/N+Pk0QjSyVF+8+to 4Z2+/TV8/CJ92MIPoqAeZvP5Qxd6qDfwYcu/A3oR3vRBgxc9PvWziw10WRi/+uljgo4Pxvhh6KMN YGV8q5ei9/bQdz+f39Th30DewUX5zYeGH9SzZbho3ADuJuHL/2hMovkHvbrKjw5wFtS/fawenXoR 7drpwX/qyR6u8uyQCusLdHwKh9+uPv0UMrTfRnRohgNrPoXDptFMD7bScXrjGc3kT476tx+UBba8 Iz6BziJZ9DKnf/3jl1z03YXE5iX5TgzQ0FMZHrmj0XYbumw3VkXz7Oq1fc0Tpv2MVA5k+OghTn+b d/0daS4Mtrb1gzI92SRP7+nBR8OS0kXdeMkS8Qkw5iu0FvobTxnT2Qxz4w8+mvkNP9p3GdZ0PHv1 7Y2X6ao/YBn/fEcHusFGI8CEo11cWB4PWwX58UqXV9+Nruh/OtDDeHfy77Mod3JCH7LmH3zkN+iy p8/cCNV30rPx1i/0s00qzifo4J8uRzcb1fEfm2YvacP4Np1e0tkIWz+8MbWvPPz1k3RxOk7O9KzF wYBj3p6fMsa+ZP2Mz6YHenrw2+pgsqdvGkZWGs6XoNK1/NGYPrHL84fPbiT++kv6JFEeXUZVbnDm yxk/3bzbJvvs8mCCT8uT7URNKkwn6eyZfbWn45UON/5HZzOHuW4K/zWfePv64/XN/Of4zS4YNtGn B/4+TIA5Yb5tmjJ6NOj5xo3Xz3kXGc/JhvFJAfTeFHSz1qdFhT6JnPafIv+v5lzquPbHHAt+j7+y UhXfxpYGvyVrUzwzqG1kkG9z3yfw+mnflFPZjSznFGzS13To24YEJ++Tp2dToPVh6jKjtTbI0eXC +czmGDCm4fFUnXnzzwJscoTmi338V8fX6Q9Yqah8Oml8wju/utNzLUnDo06QNv80u8AV9A9fWavb HjpuYkslht0bqp6Izi5s+8VmvU8+7wawDfp8NS7ysk730885Yc7DJV96Azjz1FqUZm8M58ygtH0z Xr3xEf793uMf5kdobEY+mlOmvlDWb+zSR3yUzr6+qH1OsI2M9EOZ0pg3v93Mbf9nDXSDwGTzpgtX 1B0xGJ9zyv7MSPJ/5ORb/nwWH/kX1snvjdzo0A6PDTY87uZJ5rh8xmycG71D45iXxJtvtyaniX6p o07PE1OozeioGAbdkGx1ME7ah0a33/x82m78XKGb6uQlGHuXU4IScdGr9qhhb/rz2kIbYhGGYdub 1w9WxwY/B6cx9eTeZ5ydt+/8jMTICm1/JzD93ZuujHw0dhOp/VM58niExzfhRe7Gjpa1PiZ0vBoZ vVGEKwSPmkAa6is0+v3p+46VtqpnzMOYFEZ/O/c5FtfPUQIOn3UD3CeUnosqF1/Wc7odLV8GUzl6 M0C9ueVGrrOsfka310/wMk/Q5p81fvLoAbTeMpfC33UF5jWVtutqa/75H3rb/DsupgKm1umF3/rM B27At73EHZXte/7tDb/M81ttgxH6+j78/AkPL19U18znpWi1LZK/PJp7iCH2xWD6VF7otd2agON4 IibhdFsduvI8NPxYnz5GN4nK6Ho+Gjn0tYZZ7Ndf5+39PfrqBix9L/QhDS6Mfpv35gh7hK73gTaW yaVLWxQ6jvkJZUKOV9cW/6G/RaWijCh0pPY+LwrEKfyQn8H5aiw5HzOm8xnY3rzpPL41r/BsJDOD yVjcuSHb5dtn6Se6/5HzAWsWPao93xsP+tFPoPwlujq+hqL/POGTtjg15PrwbO7xHIQBnJu5f+Tp nZtjqerYraVdz6zveanfPYYGevRBj+hgnFnXETri9xw88volkKzXVnXnBdblvzznLlT/q/U1aHzG d9Z4buhDXGnRK6Lz+ZBE/bRHAW+6fYTIRWOt098bq9bBwCfgJOWfh46tNKEo75P/rD/e+p8sdn4T Vtc0BkjHX1J2yeTPB/e3NA/msPD/CeNplxTj1Er++ZfKm1eZi59SHpkj5s8PDZq785+z3Se7yUeR 7Ct/ukw3Qx/ifEIn4TS5/COx83gu0//ecOs6ErLZ2GPeY9T7WHdI//3vhx4DhpVoPPs3v20NgWBc 17bH75NN64XKTnH8q19ayocfnulEMn+b03RoVfS4kXs+QeMoU/kPXb+sAUA54zuNjWTTY5zbp2s5 NHx1a2D40hH0wNMv7gRH3nnZv/zgGj2aZZ0gI2wJ7bWmNKy+0eH8dHtEIY382+eAvVif0DHtblS7 Lug1aPDZVbqsU//4425AOE4Nd36Xwqm+odXu2lp5GK6z1Sn3WJ0UXeVHc227JhnefDCM0av/DORe Gb9gXRW2PyI//WCIvf6LjdJrf65NHl/jpRN7ydc/+Mi4a8vrE23qtJH79uvK45kO5KFfeXSz8/S5 MdDrNseUjufcCHv2G9486OdTGPLwv42TR0e46483z3DwqpeqMybwkTvZUjjDopu6Bfxk4luqbXrI o1l408CaHcMZ/XQbr1SdQJc3vrzw1ps+8KcXfvtMbLTntHFE/urxG8N4RGV8Inq86KfzMKS9AWyi hhav8wHX4P092qTKWWju51W++/XW+dRtT8ZaXr5g9EHCZ67BswCw0AjpW7JGCpeOVnvK5ggM/qH7 +ej8T+f53rHil4x7trY/w1P8x2Z06qXzO9/XzmfM8Pf6iCxtwyd/fN/6T3n+k45P/Zef75OycIZF D2NYebhsHO7oOo+fz+TL00mcjnjederJhylqhzUe7bOxOsZD6CYPvTC+FvJnek6Wff3dfHvrNRz2 sUWb/iDDeJyPjDljZAHtW7fVS2crXoHewuykE33JJAsuPHTy5NLrHfG/Za4MBx6s+VAqzLdS2PVf cPGIa59d5E3GW/a7fjxvm9TRYfZW+PMHr3a4gvICHmX60kdAJ8KHN1w0ftrBg8aO57MBzzDRT5YU Biy0aGBNpjo+s7e73wLmh60t40NjTCjDEOVFMhaV32Fl9NNVOh3khdXB0UYeHcY/GikfaBfQD1de wCNOz/osmJMxmSV+6PlsfYkP1tbhjXnt6oePZzLUL083eXbwGfnm3HTuWhy78cBEtz4aPv72ca51 8InoHJJrW/TGQwdBqn5BXp0Ic7hvmtalbS8vHU0QwmvvO7MVoM4+oRTSX394cyEZhlHUyfIPz6Jg s+e33wxMtKccpYALlBaFGpSUUuIGnrZN/vsNAwvDDYwZQO4v5D/8eBa0iesIuioL9JjT1MM7w89h dNCOXhsaesKSp7s2PMpvXvR4i5lPazgAeuPJhv2+v00H/BwMt29PZ0KbzPjyv2130QzPG8Dq4eE+ X5HTTcMejLN4uOFqlxZFQOj1+z/uwGsQCu8TjaB82MIO8eTfCZ/fVfCUkbC2H70R6qLL1XBExcsd PC7Io81HnXq2w6Mnn8oP5+y/iU/PBT4Wpgc+kc/7VpcTDA5KgCVschqL6t5jCu87aF9UDwsNfYSl 02mypewQdvAkj+zq9tggb9z+f5zdibIlt5UlWMXASVKq8/8/ssrKuitFMshg77XP3e85Q8ous0YE HqYz4wAOB9z9kgGt/oZrSOMDVhuY67v7jZjJM53LJH+UwZFFlEd3T5Lgv/E3G4BTx476/PzrDvnQ m6x4guEPcMDRkXzg1HUj3EZPAvil8doIF7+PPD//8l8Z9zchzlZw0fj9a/TNk8Pq1Qn89YccbPEc /v7DD+f3tWMuQGzGvpU9PsWP4AhoahdnMynZ4VhAaGMnekiVtUsFdQ7NtJOper7awOHBJuQxLn/N k9C/5eBoCyHwaFTeV1/DYXPjgY/ixbZkelsAewvjZTe2Ez9kA+q31Itffstb2knRMr5+/CmHwl/z BGg+/6CObNd36YvUfQltdYv1hYx/bbrMnDGftTHvRpLcP/74w5t/EBjeaEjZc/yU6WtRINJr/oE2 OAGO/hJtGrEBXtprp7xhAhctdkFXeXYC+98FfPDEQ0ATHhwRzcW1LwWL33iDR2e04E0HOAvg8IRH /gXw6uDPZugLpZ35bnZu5UvOIFVG18f1Cfjqkj7IVSY2S39lfpfi/cOP8dH0lcCmT57wPJW9N3Zv g8fcpS9uXN28k7GU36jWUBz8ow+dZgN68BXxp/DUNtlcv/Wp0LejQsdnXvkNW8ClzzPtOICgvyLn aNU+xkfq8r92kjo8Enr7Hpw/4sPd9IgteqibtnsS+WxYa7kO9nQsuJHp3gJ+zAu5qXU4GZdP8437 39NPd/ibMc7iZAsd10B/wRW28MFJCq7yRoaQqj6j16I/hdp1syDBBQ3/9D2dSwHCnwLpyMIWaMGT qnvndbj+knehG6en3qoeabU8KU6dkL410Dvdd3D+cKZ68SJT/vUBu4BRaYez9bH4mYNfo9Lvh3hT 92vG/df4hbd2PloneAO4Bwh5KCJW7mee7c4THE1J+qDKBy+7DJWX5dDF73ZAT6aTr0jQ27/Se3sl GNYbYrCtU829Nie+5sA3FY1/+AR45rxaJwQ/p52f8IHKlbqMts7NuHpLzgEp3h1nkYnvQ3IA2ANx 1yd6GNPeWMoYcXji7V3Lsfvdy6SRofDopu2PHOagyc4OG0gRsxaHvT2MoHxvY5MrmkUQvnHhBYCe +qRtSbU0SWHpeuGt9lXm87LXPrpSOtqYNR9VNFCAjevA12aB+8GBaPTezaPf/dUPvTHNGP3t19g9 eMaegGaEat3Vd+RXThp2Uz/t8cYq/yk0HOD0+mZdk7i5i5L6QCAbLWoHMkZA9nYA7WGSvs30+uoB /Wr3wIDvQV39P3n04zuX0pXNkDub7IlbOqDzJgsdjYfgLpoXJ2OsWPn6GXBzaPpd/u23cyvv6YBf bZ30vnoT7Oj5GjaVpXL3nuHs+8Q5/c4/+wasxldY39ZOk/+lS9vSf/zRQz/u6dhbvU+9z776t7rG vqMDpv7CZ3pobSxHTfTSJoBdVCd/7lDId5rG759ov/o1NrtwtpdHR98IqLDTZEoDxOrhmgLWP6F4 2t2zVJ/4e+uPR+dstNDGo/njwRK1BfKIhWb9gD6lnzK+aSzeC6qUUw92+kfTYjhkcY3s6eWxjPjo hYg5KmnFzZ+PWSf74nG2K/7y2y/GfSTSP685z3g3R5tD+P4fmZ9/z3XcWmXjiG92jkI3Y9xv/bo/ vXkrtM1l7rlCwycdzKuCOTUnsfdgyx/6uFaLCfT7+0xDKsjQobTrarTIlhQ1Ix8GW7h+lFX+smH9 tvRitfiTh4f6GejI9cdvLBmo+MjP1fl0vd5IW64x5Y9imO+AHFblrw7RW18kmr/WH3Hi0nbwXB5J 9IN25TYn12JSvvYMzzIvGRwYbf33wKnfrO1V/+a/D8LH/8HvwXZt4/FAq//hUd4v+uBps4DU6uTb j5Mx6VOP0y/4IVAqDznQs2eB1ju/lw9oTHiTtfhoBCexff4SajA9gH3ResOFl+iA/m1Mq0jg8xcu JUPXndF/oXLhONA0qKv+obPU2JHnKgvKm19Wt/J7P77rWLFOtIEfzRfv8XL9MSKY/OayyJOa2pLD pR6tiWLd6pmFGzvWDPFjsukRtNkBWupLo+PwJYg6jGoA85Z7Xuv74H5JRjsSZEr++zzIR8fWv/zo HqTM3J8yOHMJGdz33VrgNo/dG/gN+92fWAHoI3oL0u6FZGy7dpCr193QNFd1vnql+JADjj5dvvPY ow4N9yzmOal2+yVwyIPf7sHGv3xfcOjitbbMas2rH0+pPQm0/p7fGEUPDTzhCWiMrjxYbeQRNw+D GSw8tGuTl467n3Rfhg9cOEKvkfEK+wyCNn1gL85eIFq7h4QjqhOrI79InAweth/ceUG6PbKjqy/g sCn50AAr0EtZKr7RSDs94U1ffeHlAcE+i3r03POuX0YXTQH+ZAAvL8oLT76DXf1kUUZPxE8Y7OST 0nP0Bqte3bOsP8iMFlmefJ74dAI7mPmmuu1DectZno8K+GhHW9+qF5+8lPEHi9+3/LVbq8YL24fW v7+Glmh9arx9Cv706pzPzrEpDx7dzif6NfBhUlrNv3iGgA4of6m2zS5S+grTv4X8mY3Uy8/261/6 zA7aBbZkg8ksr44fCerh0R3dwcqjK4IRwQj4wpEKTzvK8wc6iOgI0uGhM1upR3vtYIc3ucBOj/p8 dCCnKEx28OgYL2iuHT6Y6mG+b28FMfBwhLYFR3BtmTxkJg+fEuUXRleKziJZ0SPr/H0p2whwRGEy jKd0NKVkGPzklK5uekqHB2f00B/88k+e66/1NzzwC0+e8PCYPekqwh3t2Wg80Bn/4c5Go4OnvPZn GG91dMJnefThjfebzh1N7+OxCPljXNrj6jr/tUjBb7riz4aLk00ZL3Zy/VB/vMjCtscL3OG8jytr 50U4i3iiKU6n6QJmMg1GefKNP71mz8msPBx09IUor3502V9ZPXpPOitPRnINH094wuQBNzsWN/fo 5FG3MPnHfym605t95cl7tr5ry1PG0R3+k/50JwOcroVdr7Mwra4vudv2knn4z3T24if2hN3Xn376 9RWjW45isoYL/Y9eaLp6dDorVfkIUWYvxuvoY3YDiUKI+hagDeNjeosKcOjMAH/72986uVGGoaQ6 Eg2pSYZhxHZO6nx+Bnub2sMDLy+gfcrdwYa2BXQGN7rgxxusiy5eS+kIZo4nnZz4wKltwgTO9EOz cqTDBBd3Fyl6LbjBNQnj4ZBJ/JKnhcB0UZYOs4nmEIq8bs7vTWo2uYFhEQqeTAazAFYgA9qNyc82 rhd//fhTZI8sZ7biP3WZzhz35zwB5aAPXTpZYP74011wLTQdENukkn9beNowzb9ugoQfXPTJuZS9 BLxmZym52WU24wfL32bWHRCShe7o1T9efaGP0Ji84w1GvfbZBW801t9oierPpteubn2rHr7fdHBx 1q/PSF408WI/faZf8aeHxZ52cqElfX5mg03IiI4AT5we6tAeDhqbbMApr27+RV7yoylqn9210c8b dT/kkI/LKo8WOPzQkk+PhZaxrO/cZP3xl//5P6+//vjDj8bfwoq8/b3N15sDsyE52Fv5+uL89N4s vfkBr75hHGH41vwcTfiCvEAXdOA4pBXYl02EtYMRZoN//OMfb/2sfjYjm/4k3z/z+WH8tKHvbUft 6LPbf/7nf771D/r80w2bcWB365f8pqvffjM22eq779jGBVEfXZ3fydT2Jb/9Ch79n35y4EnPnwr/ 1Bmfn3/+rzcf0CfrqwBHv5sPzmdujNAZXTaTh/Pzz/eggDxd6EdPuuGnThkdh79S9eL8Az2Hb36L 6Jd8Wppsv+aNFLDosCM6cPCVx48/SUU8pGiJysuj4W0NdOTVC4MHi7aA53AnO3lGE8zkhgMWzmRQ FpaSVzscMIKU7GD413DxkL8Nq7M5HubpbuiENJjv8iYkuk89MpJS5hdnWzDnY4H9/qdu4pJDoA++ k71v5NmpstuToOzBLPHXXzM2c53cm3eVJ3ORKxB662d4ri2RsLKZo+hMxtOLvjfnoPH7x9fNY34z bLZRTy8BDvuvj709VvkzNr57vbVsrNsQDmjC9WF1KSwe4e3ilGugBacHGNjXOPJZdXi5ouRg73Pt 8fM/c+2JDdrv8ZceukVopnEAVC7GoEOo0Ll+jd0teAAFFr9uKEojnDF6IuRaEgJ9SzgpuNmmdP15 2b9ykU1Gn2tJXto6oI+gTl/eopoYNw6AzA9R2dsgo6sdTeEd7sGD6SIAen8K9EqLcHwD+JZvjtgN PSAju843V6GYfs6EXPtaMIr9RFbSX4/sXz7n4Z6Pn7Mx8SlrqfiyA+C++ZuD0WjXDUG3Gj4B3c8b v/ka/4+fY6df8u+jvsn/u8lh9yByHDK99MiORGxs7KWdDIGhmzqfffa1Aw8V3CFwNgBS53dl9W9H XeAzswWe/dgs7Xl7zYji164/tQlZkCdE/vfGOrDexGOXe9M3lKyr6tzBC6ztlC/x418zJhz2uWnj UQ7Kz5bhHZs65OAr1ld98zFwWNpAlbI1+bpREznoaCPnZLuyMTcZP73o1afAF8d8K3//rM/Y77ec vlDLQffHD8amvnjdGAfE9Ve5MLEdW5HDZu/3kd1cYv1g/NSvAkOW3zIHfc3h043jEAoev7T5FE0D a0y/5IksH8l/HVE9KmxowEdvMZTaD+Zb/SSYZ4JcHmiYK1zTfjNnJpoHbIafHsGj36tv9WnljTB9 Y5nNyZN/5h7tfVs3+uLJbj1wY4fQYVzwXQOb+xLJXLnoGhy82BUtfpEpOjF219+xQw/52Sd1vZbE h8xT/XxfYD5bd8TW+ORP6X/NF5KsLce/tkcz9IX2sv5CJ2PrrR5+Qm1AJ/CN+vq13kwPodfPfIbG Z3NH/O/u6/SpMYJPdAvtyhr96sPGcdsk1ydoTbfU/kkWVHiu/qldQ5v09afXW+61W3WbL5589KIN +sak1BhqiE7wGslZHcAmpk+Mqc2RtUF1J1tsTyf+EbhUlBzfffKy3iutyO068uJaGcybtV34lnYw S4V8qIR5D1C0p8g3+Owf9O14g3ew6HoYBJ5r5+fUu7P9aPzkiq7eA04f8oae/uk6K3WlZ1PfWyhZ G3/JetaYsBHQ3wDMmHJNdujrfvBXtDOWzUd+j/2jfHj4lP8f32f8xa//SNsH9dYM8oELQhSILLGV f/63H8mXePMqJV82qGwZa2wRXdlV8De9WjuyFVquBTYmXAM8XOMrEx/C17hOQz7rHx46Usj8Zd38 R9Ymnxg18sBrv6To4Rv64JE/6YJ4XdIM9wvp/wjet59h1cb8J/X8WjBOwZxfHZo8vxOu/h22a8QD O5jAXWsq4aCXoK50kqJ19AJbvu/0wRoncMGMX3FfdZMFLP6C8VlZAgOXCaxz2KDrncDAMydIzYfD a6Z/Js/VPPmcnO/12ujUuSw0+6WOVxlU11P85WVX8D3YfDMOqAtgZn/XwtJMXetf8t44ZpP4Q+yj TbRelgrwXHuap+t5RstsAo6d1kGn39H55O3XtE9ndkJPfNa9kSSoYP5IGIz05s3rb3YmXteeQF9o 1SewfPolfueJ1DS49nY+TUeaq/xcC4t3ToGX7tPe+ZG/Rm3ywzNPaiOLw9xk2u+1aw6CjUd5gfj6 jszWU8cjKf9I3JyN9vnRXQ/8RIt1waespb4EbvTsac0Xe/2JHXtvF/rml+eBBdnMZR0j+jRq8RER L3R+/5j7yzwNU/sGJpIXxzyH589Z/7lvArv7SHrtXrD9ERl672qdEH7uv8BXpzzc7s1o8fes93yu NdaLzSJL5kvxp7/lKzfhBVfEGz202ZIrmG8bYtCsmP7yiwdz0m79DIbf4PkxfiZqw782TL028fs8 FMxntJOn91eZg/ElQ30ibd6mdE/WdVra4dK5eMFHe/KSdQ+iaf9TUIxdf3nthWjgUqzXAABAAElE QVQjk76TCmgzyGk7J06Z32V+x8fejGhfRxSU7aHZE/uP//iPyoQ/2uRD9ymjsVxZQ087O4B9yjK9 Nn+xiTqB/nzg2b942NeZ/eDhMbrw1Y0GXIFt6f+8B57c4MdDnb0mgb72DfFyn20PnDzzS7LgN/vC Base/8kgBaMefzBo4zv74Weu80Ut69+fY+etS40jcffsYKtvxmDfEE5/T5euP+OzHupD3wRVf00/ kVWv96HWmLjrFuvc9DmfFz1AaE7qQ9pJBXKTn41uPXJvf04P7YvkmJ70VqazgMboVP606TvwyuST V0f2pbMfOuCUZzv2Uxbg20Pp/UPWUGRF73v3eGwUW4A119kX+fhDrqc//Ni+YEf8RHh0FfU1HLY/ 3BtDZBHV8XOwUv3KLvAEMHxHm3qBnPD0t/Hea1z0YPc4xNv4RWs0ySTQlywe7BfNrdYE5OYj7IMf eebzbIAfWZ4BTPHShq7wZrO0qRuuvL4jDx7C2vChL3rq9A1dp686YX2Hlja08JueYOCiNxh1+KJR /w3u+GtTD5Ye6MijO1+itwhndGr7l5zy6w/0nrSHpx5dcORbOh3VCeBLO33C58D1WuhmIJ/PUfYV mw/d+DjZ9Qme9JCXju9SePhHipdd3/VzzzA7h33gbr8NLfcWt76CfzTQEtEeP2U06EEWbc9IN/X6 VyDLZBvc8NDQPtvoF3F2e45/uOsTesujMx7ojB5YeenawQ9n9jOHLY/W2a0ozdNZ1MZPtIt8hy+y hWucOnQEPP3MnpQNpPDJQ8/VgfWzGHuoZuu27vuE3mRnD7SV1xf4oWVdKf2QLzx0P9o4D017Or0+ Uz94mbRzL+aBvc0pN347whEDR0hvKiDap9yjnLYa9UWHU7npW4dZkAhw1znyhIBLeOXVUWSRQmgL lTFwfcoZj/DWtjinQ2cGlVcvHo33iakV+QNGwJNMZFwHwNOJc7pNCHQbvIlqNKQiOmdkN45x9Fwg LNIzDN7kIbc3C9GW3k1d5LGwDaw0al4kYPLqOY5UuAMHF4CzA3nZVDr7Wwjipf5sHphi66dX7oUD j+3AzobdEEh/K5/O+uf0VO4mTfrb5PB7vv9owwxZMomjg6YAZ7TYmZzkm8zs/dRhshc5f9h3foSW MJrofhvWH9Lp9YRZHdvA/5b3+I8OXurIbcDTQVmc/QbrwtMNCH0avMmtXcBL/+8Co44Ms4U8HCkc 6SJcPPkkWZRdqLXTBW957VL46sir/UnPosFGjrbJeXzvAoqPjSdyXn+5GN8TLmR1U/frr+S7BQpZ BP1/hzd38b/6d9+aLTk3WF8N6EMPborcPGTY9jOXoUsGtqLL0X7MPW/83sf6bAgWX3j4ifQX0Zzt wYvPwEZgRG3ojC56FkrdhM548FDE59/ij6mnC51Mpr/9P/9382gIxs7egCbD8TRZW7z47aCbmKVs /h//8ffibZwYZx7KUAYv2PAi6+lmTF6eWV7mquxg8Zyf+Px25YpJySE/O9H17HZj7lvbrR/uc9Jn u9rnZSsyKMPrXBbetVna1S+oe8bCB1cdMH5oblQWTqbrS3XknmyzMRiRjY7O4cuTS5SHJ4U3HHnt 7IS3vADu3f//FR6MeRkdYfS8HfmqysU8Y68udjDn6+bh2CCbm5WPTMm7vdi+Zsdn+NsMuhj85G0W +8yiKPyW8fMlb9z90k9Km59uwZbp+2hHFzqDvq9RsAt/ZKe7TpkDZh++bWNg9lEPP5r2Wobn/AaM PB2qR2ClETLp+3XNQVF6NjTv4RH8jBc3px4ksJHd32sNjjGgvnxfvF1v6BOjvW5EGfT6Gy+0IkZu SsOfpmQCkdQbP5VPhwRfc8u0QbR1YBKDA6A6ND3YXqff6gPx6tzTtUjBScoOR+JF49r29+iudIDP OvnRDrE3WsOI6K9wkipE/T+HCjIZj17FzZ/R1mfoq09t60/713wVu6c6tkYn9s2mk7dNbN73U84e OAg+K8Pzm5be/P0ub5N/9+Nfs2GVzTFtGRs9eE2+dq5+oSmNr+N/b7remHZAlh5L94V+InnPPqek MUEW2N2MjJ90g1K6PN/NvFrDxC9CLZ6bw6wcFn5Of9s07eZmROoYIwS/zXjkDv0EaJ2Njc+vpcLv xh64+GiykSJyhd7bp1JDi3Rkp3cmoyiUNJEePWQJljfvM6rCNzSOaSjhEb0CZ8OWJfrAUMTjmxdO HuOzNeEDXZ5OZy/wL7nTtt88NUZ60JS63lzUtvS9McsWtUfkcP3umGtbxMy8mOZuFLCPN4A7/ybf m8Lo5/NU5gNjvOKSm9D4uKNK2s2J4HSzPmWCb/44EP0avTOH9Q3g0nvNuyHF7tYG+vDWoK7N8Vnk k+Lf+SR239yER+0Svsa79e8dvN0cfXCETTtCSXsDRuHAi3A6l5RPxUaUcSs/HUSyd32NXP7FVfVy +dWAaOZ/YZPKI1PexgoZjL3My6rF38yl8gUMP2npVNrKpV04mPCM/5g/2QgT9Wj9SzjmocGTb4wR KBLEz0/nji/6pV/f6Ic2v+nmU1L9/eaicNMPQu0SzsWLzMroR8BTLjDTDczpcbKSt9KzSTLvkW3W mvroaK0Bv31bQPDBC1h5gt91IrKBLb/gAWdv9nL974OveWgPBzCuHzY76cROyb4CxJM5IPWF8ksB b4RPtjSxBxGC7CsWpatfaBif/sMBTOan+ndSLcbzd2wc2b4LYT5vhfApA8VDG+YXL8XyuR5w8v/E e+Apqc9E5wHDD1+yoZU1o7eBXVd/NbZ+yAFZ+uBr5qF+wcv9Qdadv2fD6ePXPLSXvv6Yug+/Z+My Yz2Nlb22ZCO/DQq213V+G/0T6cN3ao/84VWvQm1lfa/8JSkzfjRAoofVAX/bePoUnT6zdXR1oP41 15cI04NgPD7EhrFkTGcMMyybBcfQyT82a0cRDEvi5U/nt9SFdOpCKZlupIEPYH1GGttYpwWjU0Dr A4OcvH78/woHg+t7qL+9iswlFOIly9W8/g712zTNaAvVu7n78+T5hFm+7fQNODv8u2DeODpnL0Zj 3v8usKFQ3WocpdAOEl+xvgRRfmmvLKko3srag2P+n4wbz+iKnX+TaifjHvrA7Q0v7SgL+JaXmhc+ jZt/9TM4oTyDx28Whrsq5cK13+Or8Y1UUbMsB9+5W9WL1OGYT43okw2Cebk4r3T4bEcSdN/kUUjs Nbv+evYKwEt2FI8h/Yqc1AhxnT2aJyfI0lJMm/kAzubr4Zuv9JkvFLju1W76M/jq79P18RVzb8an umfsV2JiIw9p8INe90Ora/r0X+davhbc37+YqzK2X7IUNrLhyS7i8LrmCF7vD+n4gNm9svs1+0nK k1sqjN5dE+46BX77AfWt6M4etxdy/gZfnJ3W5noxmcYLjDie0rtvv9+dVa7NzGuxzY2T0xOtyUje Z5syfu6d2o/5u3tTbcOVJ5/yk4883uJkJJc4G4PRJ/ew5KtvUxbACPDlpeRbiuZkdxi4/dPJ+LQJ PviqW4r29JVfm/btl60eH+2DJ8NTLnDKS8GJAt7suL4bHfD8RmBjZTDTezhL6TUZwaCvDf3ZHy10 tIFHd/2yNrjw1I8enWcX+GDQFeWfMqMjgFMvFYzhPtgY3samh6gFMqAxuNHUpj5/js+Llwc0RxeO 9ZGyr/YI7w9Jpk/xfx2gjf5SOOw7W6iXl+L7jLPjUrYRwUon/+SaDqOhHm02lI7P6sCPDh2edJQn M3orj450ck32AuXPky4YtnZWsINcPIXJD380xgt98pB9PqNNeXgdU6/zA3V/+peyuXS6sjl4cbKT g4+SUZ7c2ib/9FsbGck0O03m4cEVV08mZTJP38qZejDozj7qlUV57fCmv1TdZAPHrrORdnn8FsA+ o3owwmQdv1bmz+DJIAxuZXXkUA92Qfu3ZXBPvNlt/SAVxgO8IBXZRjq9lqpDVyS/IBXJAO/u3W+e UDf4eF3gyO14D597YU07umSZzVOVe+D0R+613QuI7uvBdD/oZWt4sz9Z5MWn/zxlnSzjCUd+qTyZ 0XjKMx7qFgYLXpwd8B69wa48HLBkF4XZaanl1HiO7mgokwOtZyyh/PmW5nOtIP8MZ8+TQx7t0QSn 7PxGSp7ZBQ8+4bo4PcAI6Ny9C9vqf/HmE6bWf3wklVZzud6nb/tVOm0lUQ+5XP4abJ+D6JNIfsds RupGxIshpoTxlBfntkCnyJSXEnBRJ1FGQG80p4x6+TPGKeXQwZunnn7HawYZndFmmMocHujihdbC DCyFI11Ay+HZc6CqG/5kMqnKwx8PeXouqhfQR2MTMfry6zx4ZCSzzp7NJhP8HTjj6Sa6m+cZkKOB Pr0r90ve6UWO43GdHmtGHouDG2TgtItkcFAUlwz702/12qbr0vF42qcy1gnP6cCOx9M2fEZkD2H2 qf9EFzjsYmOiafJ0VC/iM17jX0L5c/pe/882cBd3KOopRHXo44uOdDjosT14gS7sQG4wIhz1Ituh ZQD2LY3gkAU8usPTbyure9poNNF5+gI52cgYG28wwuxKTvQ2DtmJ/ODk8RG2QT67qScnOp0cAmOi 8OlgcpLXxUOUX1/xkWdEbzqSd301+lI3vz3kyaYXXPCiPN5wevF59fF8/E320AWP1+hLZy/1400f /SXK05HtnvYHf3LdIkg7esKz/mS8my6yuvn1qaXvsxl2B1v30AV7ffn1DnXhV5/Y7SeHxS/90L4+ Qc9byt76fb3pERg06KAObQfF//znf1Vu9eK9Vf5j6ep3utHFAaC3mM8O99AKH/jpp7/XP403sKKL w+xPTjjH02dC+ArbXH/NL9hHOL3uZsAGKVyRzqWfDW159AcLd/KrY4P5Jpo39x595dGEIz86z/7U l/OH2j62A6du/ae8/icbemRZHD6eb/IHTl7QPhkmE5prYzbj5ehlHs6BrDxYuJNFebzVCe99cTLT YXJrB69uuPjqb/WCNuNx0U3f99/fQlC/L8ZhKwdZf/zxZc+sdMZrspr7az++Fx3k6VK7sEd2t9CY HtLpN5s4EKvfBN4bbHynC8fUu3b1IYYQ4fuetL0D4PhJ6OLzY94o7VtP8aHvjeH0Bfw+dRz8L10H pN8j1x1shW4OxOHeQU306m0RC7k9yrUseqCv18rnVW5FocAGIGF6tPD68+/qEELdDbYgLf0Xzn+X sLWwdLRX/nd437aV45H5E63S/YYAdmWZP+h0X/AFs3K8NDWbAzTGH8PExjxX5W09AE75t2zAxzO6 Id+3DHMY8NmnxH/K4W+ugQ4MTqcQSJ+0N0KkvMLcG665Gt6bsqH8JT71JTJ6piGjNr4VacKnUrDp y67d7OWfZMoBx9f4uoONP5J+NY/CCR/9bb3qsDKe85fv47bf52DlhxzsOFT5yVomsLVp/CmPcsdv 4uNhyG/5dHlmzEwGsNa/DuSE2iQ4Dm/6mWv2oEOavf3iDWAHMjyk/hEfTiYyirkORtO+JacusbNe 2to3KffteA98hFYtQTeaBeY2VINHz9SVrhIY1fnj+qS9/0vABmD6oM2kgna2baoBcz49myftHJ1r QdPYrrC18c0BPXhNf97GbXovhDeHYHVvoUpvjSQVyiPsOj/CYV+6ou2QLGnbpGlzOFa84uMAB8zR YGsPX7keeIuo8rAHwAT8Did/A+uQvnOXDksgl8MmcA62wMrj3d8PDTyfyV3xXTtLLHOSzevIXdlf fnvwN5+7F+pBWT6dGyaR2Zh6XS9fPEo2NtgNG3kKF3rtKYVX5V03bp5pf19L7XcgfF97cIJ3ltLb iim9aC0FQ0f2ap325M351SkUzLHH93W9ih47AMYp7P5E2yEkyXdQw47j3z592VmdtrbyPbKQgw8q ah/MaKwWQBr5/70xmvGOYEL1DL3qRZ/aO30Vv6DT8UE9+L0+7R4jh5q53/BWq2FKFvCuMyEWPLzi L8lWD7K2HlNkj6a/9aPIRv7eO+dnOvpwQ2zjYf6aObR+CwBeDoLz5Ef9nL/48tXNW8lH137+OfD9 DV0qmJHzafseLlfGbCol/SNrxT+y/uzv2GXN+NWXs3IA/DE6fMg8KX7x2+geOEj0G7t/5Hrr8Ldf Bfkha333O5nb2O8THen/OfE7PL2VoH+ixAfzfGTXB6+/yp+yYdB5URO4RboG10NEPUTSF4ndkjJ2 IvuHjKfv0m672ixZA6aPPEV3X5XI+jjykO1jNjb0lcDexkpcq+FYHm/2BtWx0PyNkXZlAP/w1Gnm 5/kp6NLDI/Q9kGNsBrV0/NXXg1+/H2fqhuY38aQcxMEo0WMBPXBn09VeWnleVd/ymxxL+eZC8cia itP/Xe5vYdAd/PEI1kO+wT/5T/rhglle2gdBY8PSfbVZ8w5vNPGpfK3Qeja8+eANqsapnhUtcP5T btjK6Vj99QwoXu+xMWSk5F7rE772b0JhwJXHpXyCWWDcnN3G4xlAc99C57GXDWe32SfGqQyrP3ng n6QdZ1Uw9DjrCfEm/9skSffOTUnNWeFXG73ks/YfD4I7oEPvq3twdsibbGiDYe8vSfswU8bk9Gcy D1b4MhSdN7eC70sNL5ndj/zsJ5SCu3t3+02+NqDf3Q+IfaOOHYNvDnM9EWpJ88tLHusO12Zl+Mru 5RbIbI7uPB1a25tQhrexID/82QYN7dsPUI/27q/gjBc4cfy0dU0UeUZXGQ1x10+0BfIMbrhteP2Z nPDGZ7TIIL+Azu752Vvb7KRtfb3+XBk+Odxnk4utZif31JMvmiZ/uqgTyCyMz2h/Ky8Y/oWuCA4u +svTDx7+gjJYMOSyj6adbqL9rL1RNV0m69PmJZY/2mbD8ZotwQyXXPiCmQzKeILBC568uH0HNMDd fsXZ/wknP13HbzzoRzdRv6KD9uRUv75hH/XTWQpeACf/bFcn7E3ULxmH/OSvHsx9jRm84InoKbPD eHROyhrIGkQ9muzx5PPJ1zYCI7C/n5gS0PySB9F7IxTavd9oSu572Jtt0B1fePM99aKAH9rgRHjo SwUykflN7tStTGb4oqC+sgUHvj0RqXZ0RO3q5094qiPP6I7m5FQebamALn1Eb3uL+mAyvcnhyhPa 4MXRAQdGSobpibY65Y1beJNF+8JTZrRmB7qRxfjiD1Llp37TA63RmX1GB9/2e2hMr7U908k+GdeP 9i61qefrAppkFVzPf81aUBwN7fBF11ewovb3LyqcPbzVTD8yLtJrssFDB391IvrS6f+EX1+AUQ9v YXKtLEUfzGgqr++kgrbhPuUYX30MVlk62ZTh0UsKd3ahs31b9b2wd13AL/Ey7xlfcO86ii7ZRPSV 8TVuP+Wrnur0z+I90LU58fiTRxSmcwuvP5PvZLqxSN4nHlDt6xPyKD8jfQcnRVfd6C8dbTCzlbbR Vy+Mv/q1q6ez+1Y6g5lt1wez+/gM/8kfDXBgjC+psnXPM4DDQ+DHg5NOXvn1w643ZAPPTsPT93D0 u/qjSzd+fnOZZn3bMweFvAEs5uQluLxEe+Z0AiEQX7mB1JYQ7SdK4+CMFCaDIwShXKTrVGlnEDRM hOsoqUApOFNe3TpBHYUFPMDeIcg5p09BbwEzBwaLtjijSpUZZfSk6zB0b8DcRICGdnL5PIhUxGNh 8sJdfh2PlzyZp/s6YnQNrkV1k4EcHGXyoD25wbDhJmq/2XEX05sw1w/Sbbg89Xza1Rslbp57E56U btoX6YAXT+AoyvjjrR6c8qKy8OwzcivPPkvVj155BI+c6gS01q/yc3KHgfiBIy8cNKsvnRPVjUYz +YPfZBnMt7KQA00RrIDW+h785NZGDjiTYak2Ms9OQcshxQ1QNMCRAR96PX1gNplsymgpSxcnFxuN HpoCnNEBbyGDjzBbP20wu2gfP74H1sELPdKrlZeseKI7+NF62oxMYjdKIvtkgwOXPnip37gCLxye my/j6uw8u4GFMzmVF9B9l/su+GiNt/b5qlTQB+ap0aGDNvzQ2tPdNtA9fPBdbnhH08MXXdSGDndh Kzx+/fV9LKLrhsVFFr3Jx6bozAfwJef0lE5ecmoHL8CZz6ifzPrLYmp9D068Q2V+56bqfjMG3NO2 fUhhG6IvfmQQ9b1AHnH0yfOUd3JYsakH137KBkHfcis+WmTmA95cpzP99N0tlPFA61jHv7N54FNX wmQab3Cz0/XX2XBwcMDOduon5/n3fS578wtaYARwT/r8Qh+xqXQ+xDfAxVoErNzaHb53fP981w0y TLeleKkHvzC+48OGC/odzdEancldfq/rirwD4B9/NI5dM3xSx3XFnM6fYov8gzs643PyR+7cqP2a qOyJ3l76IzN4mzQZAg38B8zsrPJoZs75zg3WlXvwmvzvOWihH58UjCOyOgx2w4pPPzka3b/PZ0n6 O6P8KTy9ubnFp814n4IU+3YagUT9Qb90Sbyp/PGByz/VORiR13P3xqc8v0PDeiftIdB+DW77Oe2I rY/QTE2DxTQXEOCaIZHopmf94tXY+mGBvmAMIABqPrj0BfJWv7K0lF6kv4XX/qyTF/VT9Qz29Vmo RNi2Ezp22Wa03/4km7Ke+ZKx+Hb4Gxt/Sd/7LKjfyrW4/OS68UMefsp159P3+TpK/M4mIu365SKf Vw7OBz4fWvzGJiXa3qjNCL43i3VDNuO9pbYwPyWiftZ3v+ewt4e/8fvf8zDAV77g8CBtOec1AWTT Pv6aByHM0T9mLv5bDjn+muhhAj7hLYc+POBtfaSDHQtEn6CnjF95li2Y2NDhX1o9GNFDjMjDm22+ so9DRYfYNj/RQLfzSWz1Kb+zklGQClYJH46a6I1m+Pe53dgifB0q4s29HGLrB29g8++OH6gR9LwH k8RXwO+kxV2QXpwPD7yyBZ4o9ZnQr/+HH5n0rbno+9iwnwqL7dg4HQih8pDVBm6jg9XkfYoaj/e+ u/FTP+QHlHvpjw6SPYBkt+B7M4+Pita0xmH9lCaBV8ZAXl90rkpqbdz1QmTqIWj4GKMHT/Kjg2Zp 45c+JCeDb9Orb2WHV/uQnpXxxnfnkVieP0RYQrQdTGnqz+AK+HxCX3Ry9+IT0zawA7zNS0VsH4Qs P0w+VAtTm5XHwTOfQB40xrM0Y0M69BPpaa+HBwbb0+Wgm0ckcmxDvw8cRC92pE8d8WVr179e36OH fO0WUt3Ef/UZmu5PSo/0+Ib+dO0BReiv7s1HIsbWV0QibLCaJe3otCLKT98XYGxoNFzgD28htqcH vdTzLyFiBTXW0+/R5ZMDUJ/oylyR50E6JzmM5IvlUVlIxFaxi76J/5TOi15pmTfTK3fjHdqVNTQq nw2dAJOBbVPoehKMz4DmM6Gf8jn2T2n6HCf5Pjj5wuBffmB3VKFEpj9+N9/lnsVbvkm9pfMxvk9H B7yfYv9PHmjJQe+H3/LmWWI6tLAOdPmt+YNMX7PR81vgfs98+Zfonwtrhia9M67oGVof8hUTB8B6 QzyZk3mNw0xS17/tleBI66D04w+vdcLLbt/hVd0Dl//1s9jzvpxwdepz945JxMx66ENs55oTWl9y mG5seWrmjxfvjznE8iDOR/0V2v3yR/B5fcc4fulrDIlmTHQOTv7kT725KUXXwlPt7hk8+AND/wKQ hBxAf073q1Cqzm/jLPVoFhdw5TtMMNq+DWDfyD0aR+Paj/ea17ZyaZdOeCTFJxao4JVN+cHkiT/6 z/bR1db+WsWDzniu6dZTN2b4mzEsjNf4DL62yJ/x1d6vbbzwYINRp/8nPvjNqXTsFydom3o0xm98 0Klsq0g62EfVv2Tr96PJlpGmMhpLSh3joZ1yNdXXVeroV87hR646WTH//IfvHXXuIne6jF9ppz7D tD4NpFBoIxW+hVHiuxZhCW3LX/PWHQKnHnKGEt2Md31rzjMWtfWNUP0Qnfp1hIwx98Uogv0lh0we +PHWL7oxQu4fjPfbP2CfrssDj8auIb3HiUC/octe5EhAw31d7zVSV774J5Jf9FAoOqUdGNcqv3MK Zv246xMY+WfEp3q+4N/mp9S7R4EjuF8Eh6b07l8yD0fe8aYH2mQGB8Y9mzy57DUM1x4APDji+Iz+ cMCTae1kmfzH+/DHW528IJ0O6E235e3l7AUB94vq4QxfmS4O7EdXnUAucqhHd3X4iW9w8Y5vZQe7 9uHtvnb6oiEPdzTZkMz2ZLWhof1py8mpXrsyvKfucNWDkQort5A/YMgEjw3AzjZ8ge6Cdn2sb+XB aJMnt0COweMjok+utU+f4Q6fvtvvedJZO3j18NUtLxV8wni2BGvvx54gWDrB0z7ak7NyxfU/2NfK OkjQNpxW5A86dB6+dmF0/YzP1ZgOrk9O9usTttR/aLMLW0sX5LXhsbbpJn3qjf5sO3x1i9MNzqK2 k+de+GJrbcL6eTBoz5ZwBgeWLNr06ewJz8EqPIe/O2wFC78xOCxENvo9ddKuPPpLv5UBDB4inoMb LXKOjrbZmk35g/J0xVNABz1to68e79lIvfbhaB8f+PKTBww54KO7caLv5cGNFtjBO9Bl09l1uky2 laVwJit6YvcVY1e2nf+AFbWTB195uKMzG9NptLTjQZbBT/bBLAUnwEGfvOrQnS6D0Y4OmOFoE5/y TD51Al63t3r0lWcX6cXTC+7iE8Yegv3pL1/unOX25Njh+JuirCDQJrc5UYqWC797GwHNyTc+cPiV tuknL8xu6wewT72UhfWDlD3KN/XoiLPdbCxd1D5ZpGg+ceTRFZ7t8mSR0lVUBj8cZTrwKfnJPzpk 0Ebm8ZyvV77X+nDXmOkGXwCD/uaP0dMuv+D6jcbkwlM4mJP/aNKdDq974KzvmNj9efePss9691Z0 b9eWztvuM7lOyThx39YxUWYwvBwaQ5Ewog1jHNQRjmAUUkaHUAwHdg6l/hm0iwIaQp/4TR38OcXS dQQ6k2fp8MEOfvw46WQrk/x50hhdME9d6LS4ztUOF45OpZswPci9qF7+yUtehOviL6wOL/qQV92z Dd9Fn60LQHXCdzaAD1eKb4CyYE8fZOGOH1g0hJVP7nNKOOurAr3+jD7c2ZGN9e3xOYcEhzeY2XL0 8BPptTa80eHk6Pz1i99auaez1A93/Xmynr2IBmd05ddOTnyU1YtoWcT5jQ4XOOX6cfigMR1nu8m2 fkBTHdjR1IYG+5Jx7cPVJi+gz4fmR7OBNvTgoyeSbXiDgzc/Vjd5dyiIBhnJh9Zs5g1gbc++AUM2 k8N8EMzhumB895e///0/Iqs3on+svciFBjjyoU8O9eomL33QUcZjC1x1AS0NC1T6gInUpYWGiN70 0z5aeG9xq4/oOr5gyCTCVRbJuHp04agbXfh9Qz51VrE7AP7YT51nLghPMgvwxYXp5yBQ3obAbaLf GFTnELSbVS/ddhD7cxbt23BHs5u/GYJLCaOdncT9lsxPeeuOXtpHqxP8Sy5t02035eRVX1+0GRBY 9mPPz3m60+/JsovAHmDPLu8PMJyv3IJnfb55xufvydOD3BduLBVi+Z+NgR7mha/Dg9+ysQcfP59T trjJLcybfHiPf+ULrLB+lqfffFtZWDtcbSI+Al7LK8MX2eGJp01ZPXh5D6TcGwDn3+oOxxjIQvnn k31413Zzzmw6edCn08L6icx8VGDn5cGiwc7C7LH5iZy/V76zYw/xYu8vflPztas0GcCKAhkF/PEi n5Qcgj2k8jLG4tN3QHVzGFxwcNGebT76pGV49iAiNLzp+0veTOpbkRYiqTs+2XCOjJmds0KMTKHX N8j8rnjlY+fIhkfmJjFUI3T4nUsV18Efmuq655W8mvReyIAXr92G1x2O8PHrX7hlJwMwQbn1Ifon e0XeHg6/7DfcwkB92bNE/s2f9QE+PdgoTPzotcns8O2/o4GXMfT/FdafYORt7uH1Xj6+lKu4aWan xpfsPo25zz47zP0149VbrQ4++4ZJxmr9x+GmhwwyJzkE9hnoj57gDxzePn/et898wrM00Ml1IPX9 ndzMNb8G7kvSox2/SB+TC/35FOmqlzZvvsU/vzr8NU4c/rqpiUwOF/rgQw5UfsxGhrd+f1DHH1+4 /QR1bNINyxx0OAx2sMsb+olVb4QJockcItl7OBk//BDcXPVuLkujDWd+64yPx0h4aT/LnPHyta+g mQNCLw9RuoaEeWgGOocb9PRG3DbMu5EZGsZP/pZ2N3X5caj3bVhNLakLfvjXPioDR2awqztbRs7Q K5+0l3p4919J0ym6p++M373laWyiU/2T0rAHeQ6jAn+RHSpt6dY3iJCAT+mGl417beambZiDKY2O 8RgldJQ7Nl5jL8DFK2z+oNm5PTibL80n5iGy9gan81H4JI1KoRnYtL1UDZHomHmdPFJvg9LZm+/q dmARlNqscoczHmzAyLMvuSr4K4UjgMUno6bw8g30SoZ/G54v8NIrzYwHs2/fVE+KN37VL2X+SKkX tZM1NPlw6Qa+/awU4nQxb2zuwEMe7B28mhOuP/k3ocwb5vs7BLgbbw9U7DrU64txgVb92XXg5umz VWRJm7BDdZZoWxhTydXv/B3cYq3b9oN973vl9345+NPi+OBFJ3CRqnMYm7CleoHN+UN9MPmOR/1w mJUCHBix/fGylfoOw6RsEyupunkq49rng32i2Tom006QY9Mw//A1bZ6qz9xy9PRfYuf8jLfQ/5S3 xHOXljkzbwdlTvlOuanD0PDJ/OVLBw53HQJ/6gFwNhv4fNpyQW17XsPJwsHnn30G+qI5GI1PmYvO f0lNueB64CavIru2/h7aufJnSs3hR+bVz9/nTY2s5z7mwR6hcmb9b871xjKH++iAVsa8EyNXv6TX B2x4fBhTf5vnXa/ri2mLq58osWe6oQ/QXF/FvpEnIzSSRr60p7M6t97BPPsdH5scQj//TE/1oXtz 81EbPyNPTfsu+tcPcCgYWTPHpx/JbUSdvc4H77ofOQJPrcNJ8RHoX/rSB4A6qqorhaS11QtXvbG2 UPt9Q+PbtpX/lI7nA7eq9c/x/xP8/6EwGZ+6fItSnV/6VL/o0fldn71C9XvBsIMwms/0bd1ZawUm cLVbcuyvX2q/9N3mgkG1L/nRi8+TBxknp77Hs2nqn+Epy/Jrh3+0T3bt38KYF8AF8E/927oQMv8U J+2C+rWR/71Mrovqwin+bD42poqY5tBIHqWtSW+Ov/mPGNY3hYisIR7waJ3Ubwl+ffmbWtdmtv/0 fXAD64sJZKXH7yl70ETew27YC64ReEt7rZM3H+ELp7q+7h8ypnbtKG6U2JqBdniL67vZoeMvtKSi vZrdM4KZv6j7MXsI3+XzluRrOetS90v4jh7e5Fr76Eqrb9rln/dpeLgnUr+gjo5og929mpSM21M6 W+/6eQeLT3nwXERz+1H44Lf7ankb99aF+CqTSX42kKL9bZju0tlOKrh/tKeAT+3SNen5ofLuBdGG P/ra4Apk2frLgwRgRLItghHhSdlpZXXg0B8fdNWvTXl6wJMX8JmN1r7+QAs+GPpOLvjDkwcHRzqZ 5Ok3+6BNZnD6dvtko/mUs4LlD52mA3y0BSk62qYH2qI9yfmOdvyfsq/f0EGfnNNb2gcZjYAsZD3o 0Yc94jNfc6Htuhrv3tsEhi91Nj3b2iPyk003wYQ+kJtd3mTXZsxj4R4KjgDO1zL8JJAxDGB62pMi J72E6UN+9iP30/ZPHcFrn388dZ3t1Qmjh+/g2Fl5dgK3tsHjNx/SPrmf/TMcdER0NzbAGUOjp2w/ czKjN5m0sfq/a8ObTgJ5xNlHHVxlKZlFeWHyoSvyG/uj6lc32OmnfnKhoV2dgPba6SqgRXdhbfNP uNrUi5sv1fFr7fRRj85ogFWeHF4WgKMsjOezbjzW/yuDJ7f7uc95eUdqjeD8avTpwv/JMpknK3x1 aOArTr7l0XnyI1dphq48ODZZv2mbLmgL6A8GnDA60kX1k0P++JoTb25dG/rHw/71u6+pm9xnq5tP Xa+f8Wijj4nShem51NpmAOgukFfAQ/7ZNhmXsoGI5oK22Ui/yINBj/20D0cqSFc3+cDNdmjIS9cO nt2FySPVPrq5ASpfMOONBrjJs7GhbnzQ0I6Oeqk43ugJ+Kv/lsbkMP/DmexwNs+ogzd5xn86Wh8Y 8/D10/nJnXF4MUx1v+6ZzOfvslbKfV1WBIGL/2W4VS4MBd1bBmFq4v41b+uYv33ygaIEmUF8ntnm rjoT33c5MDIhOs2eAQi5CyhFpvAJ++L1TaeRg/L9fYEYFZ4yOgJcMuCJl1RUN7o60cV6OPDACGQg 8/LrNPiioMNGV/ptB9JLJBseeE1nqbanrurwQR9vbdMLLFuvjQ3B4KkOnJ4ZPXW9UdWDCdN59KeP tuHIC3gJ7KmNnURh+KvHd+1S8kwm8pFDAEeGyWwwD64A+YPm0w/Ab9DDJ9faTUb7rIE2kX3IMH3g i/CmEzjtg6HP8rO5fvpf/+t//eV//I//UZqTDy0B3OywFP3RBaN+Mo8++bypPruu/Wk/sHQWHeax 0fhOn8GDJSs6+MEBY6DzeWX216ZeeXLBETdmpFnzNeAJbn5FN/jqpufsyRY21smiTv/Ii+Ts/PC6 yJt01OOLnrAbRHCe5lz/4uX3cf/6158abWz6hBR8YX41H8JrQZ24cb9+xfOpMx74aqc/+UVw0w8/ cNNnvE2okSL15+M+gSVMP3zIZO4T+5sJynmVa5sR3sKU78Qbh6baIhn8Lu+nT54aPp8zx9zbpOY5 Y1P9PZX7j3/8I78R/B9v/W5+2BcLwG6ee9rvfmvYwzvvB/XsIJrkwZKD/mz0yWHJyxb0E8EMh776 T73+gcPn9MOP8RFzv0NHb8GXx8tePRDuoYEF2bXHSpUBDe02Lz5n8zS3QqWvf57yzc/VaSPL5FG3 vpEX10a/ySpVxnPwdKEzmtLpvHJt48nYDJ6je7p5WIDP0mdfp5gtT1bwdCinN1w3RMLXr+Z//niL DfaCf213TSGLMPltwovkB8qvzk/Z7uaHa7unHemwAxE0hMm4VB0dlWdXfNvehcTd4PDD39qvk//9 0JhdyEMfB0i9Gcz4iQXiLzZEfL3A/P5u6ztUwjtywQ+sm04G6YGvT6emrm/9ZgFjU+o+yWn8RvfI 7MrnTWH54uZG9z5RefJkv6uhVn3drDbfTjmedcJA0Zce/y5oE+7mNvmAXR5eYtoupcWfw8pno6Nz GNSOLxfDaDjIfydHsUboz+TfSmg95dcXwrP+2tPPL1gmqRWq38lW+OD53LPfbOxhrbe4g+MQzdDp 7+Wmf70B7NPPP+R6JH7IQyl9Czbjom+n6aGvmdNtbibvTU0Hyr9k7Pwamr+88v20dPr9/ZDQPJQY XyKafu9BR8ZOP/kcOg4/erCR9u/j+z9Glh9/yNoz4+OvmUd/zEHwD96uiw7elnN4/CXXZv7Vg66k nzhN8Nm8BwY9AI4dYzr+2fEdWc0lxkQ/4RvbsOx1R3wverEhGn4zl0w+T+qjOX2b08FP+Igd+1Uo dT24CBX+r/c7BkNPO5oOI/LPnIwZfn2TLe3mc22hmtoLl38vz2cvDSy66T8Bh6MZWdUl6vdP0dHG cDeSwyOlcuEnuBmXNn76Bn7SGupFb5u3SC+8S3M2fqvHL0S3KcW2m6t0+DY6L383Uztg6k39a+7/ dr7q/M6Or1jfrl9FF/NP+HauS7vDv5un0mfJw/01czCZ3+RmqMhTG9YGGl+yJ301t53+fXsKSiIi 1Smlzk2uH6nurJW8UJs1d39uAz108chTBeTFG3Tny9hMGkYPrGQD41rwPX+fvLCCL3Tco5lIphA+ PZ91nS/Axw869mLH0GSXrbfu2sI3+Ub0Qav0zdmxb8ZK2L/JrM+6GUnf/O96PlU0ah+fFChpPl9E bzocsdQkJP+tj1WvawVQvkjO9z3I4tpgbD1htd/DFOTIQMX8DZ9OreiccH2Ucuaw3xzqRvcL6oJv Hsy470MEn2793f7LAWbHFvqJfLLWYvP4Yv5E1NT07dVcFzNh/JA1bR9aCcr3cZrP4edN8q+Zu/qG bq6DDmAdBHvwhf091NlPPOdQ2CeffQbaQbC3gMHFqrWHg/j+rrT5KLV92Ch6mkv6gEoOhX4Fn+u8 udYbt+YDbyX3cCr6fzD5e00anMmNzyBWc0XOFGRfZ1PJadZvB6ZsRuknqOuDt76pSV0jyBie7b+U zUX60Lxq7RAHqv9G816PvHEIVp/oJ31EAPmOs8D130tO45B8/A/nfp2idal1rYng2vnE5iP2SdGQ 6bhMc3j2r5xMAiO8BzLhNV+RitWr/AL7QukYSRGl+suL5vR6p/qe+z+1gRzvYcGpr7/anu3lqxNe Mk7eJww6lX8EX+mzbjzqLy89qKle5B/tJ7gpC+MhJV/LyUsbgeqPl2zjAdd4ujno6LMpfqKw9I1X 6uAvkKer1Bdt9SfrUrBHRf0dsB726Fz6TvNa//Xv0X3J+ZKhNOn5Aq9tUqCrt+nwQxl4UZLGQtU7 xjldjMs0Vg4PnCV8hZt2hPvVAlTyP9NJ4M6WWYy8iKY+80jnrFxXXMP6YIyn2jwRlTHZa054ZNS1 jIe1WsdkCAfrdAgKOejhmmoU+qS9a8iVj9f5+fs4Qy+c7p7RQEsgvrEXBbrmuGtL5oeP7/dJ9Y/I 7LPSH/5Kx5PXdco1y72pvGCNwb/It30TMMb57lV7bQys9Z59Azi7950/ooXGcMHsXtMGrvvwb+/F yTDabz7+olN7RS42EtDaelNqTwC+66V9GPBbL5FJXlC/sPxTZnzxELdPhPb2GbV/lzeD2Hz3+NLl yQ+2fVl5bs8AT3yE+8rX+SWZyQGPjJN1qTZxMslPF7TII6IDBx32IDtY9rfv8Pe//70wa9cH4PQB vMGiQ1/l2eJkdo08/4AHDi1y4UFnvsAPvJyyvtWOPnh5NIXJKh3/1U9H9YPXhiba+MzvJiP6i+Oj TSQTWs+gnvxkl9fOrv/OtuiRCXz+XJqyugVtcAvzqkRzfPFAx9v5DoCtt2KF9gFwbxtOBumTDjw2 V7eI9yLaC5PpW76DRQuN8ZDXtjI6a+fTs93kZy/wYLShJ4yvlKyTWR5tPrUxOhx42hfH11zYOf0l 17NfyIGHvuZzaKqDKwrq8JzPqQMzHcmNJjl2GDSZyDKdwQv4jee35bXNHpMVHUH9/JJc6vnuZFbG Bx57o7egbfSWaru9VFflBDZq3cs3Qst1YzzpNTvgWZT8Ubc5gr6LeJJDG/vqb7y1C/D0z+xBP+2C PF1mt9WhCX/+BA79py+BJd/oagMzPbRNjqess/+feZrP3sfTZATDvK4R6t7jzbt4sFe7IHDg2Toa nWzBcz80uMmGjlBZeoXWhzem0Jhs2tEfvHT9+oSjOx6iMPjRefIHu/anLdAdvBTM/Em6/PiytTza 6Izv6Kgb3x9ynwCfH6OrP5Sl4GaXyT96aJ59j76yNnzxsYwZn8mBlrr1+eSZznCFpZMRXmlGPm0i Ovg7ozgbux7p7zv/4Be31xy7B9Y57k/Zr8toip5lU32zfXCDjhoYuvkSCNUN3AezCWJTz0GDjWh1 BFhHT8DDvwNOBlU/hQiuvI6j3MKMMqM9y09e99mSP1+E0UAXjgE6noy1QYquekEezWdH0cPkBl6q LICBJ85R8HAhRwMtcZ25DoJ/HXUbBXQGw+HgS5+8tIvwBbBvfF/8lSczGQVlcfKdHFde++hMhiI+ cOFwTnDkohtbznb0WByv9fv0X4oWPrORVJitpOjODuC9cXeHG7c4wwONyTTeJfT6MzkUtU8eOgjK YOiB1xZ0ozXd2HG+MBnJNJtJx2t1k49uIvjpjZ84WuRwEXIArG60wQjDGw0wLugCWcmpbnJLBTLI ozM51AnkdNMmTFb9Iz8Y9oWrPNp4sYcyecgORoQ/etKn3O90b5w4CBLXh+jp39ly+NN5+PMhKZyl y4NDAx6Z0Bcny/JgBOny4FceX/THeyle8gvDWxqKke1sgd4Tb/1EDge2gnb18BfVsy05JhO4+Sx/ cbOzvl/99EZHgNu5OnT4gAvB6XTjCPzkU7/ojbTP+eTf7DC6zwsUHfD5lsa3fQGGHGg/gzpt6AwH LfXC2rSrI6d0ssBZGYz60+3ghqN+9Mg/uQerbXqPHt7iaErxNw85dDUG+O8fOZgEF2kry2TG5+kn 8LWhIeAjKE8OdWDg6quVJ38R8kf9bDF8vPiQoM4mjbrJYKwXL7hSEd3RIoOAv6jtGdseumijOXvB ATec9YMFxue8dfkhm0YOCgMUwVxDPDnt4YubL8rfwjN0eggQ8zSPj4UoM0Ue4Q7Y03+xTw+FU2/z 3MGEtz7hNQ2NoPfmqoj5E8n9qb7q6NGA/jW1qNqGFbn+T+GNxgsQno2zN9JYPMgMfrSXjs+B4h1b PfDW/m2KHhriaINpv4bAVLjD3z8TPN6pe8mo1eZzN+NSGLTDF4e43tbdm7+emu2noHVp8Dyo8TnX he/8FroHkRI/Z3x4W+yzw90Pbqrik55IDWHnVQ55f/2StozbXzw0kUqHwH3D2AEzn0qkF1/rww0Z a2zbz7gG77cccHzI4UQPl1Ov7bv45o9Z+Pp93//r7/ndJddWD0rEOT44OAmffvnCU5D8J/gM1UPg 7NLzwfZjiEViVml0KGJM4Veeka2+zlZ4s8Rrkf0hhziBzCFOaiO7z9g7ALgNUvDx31BNTe3x1WdL M99GilzQtb/6NUg+Z5pS7SDFybo8kFW40kX+t43dVNcfokff6CQbwxT8dONeNVZrk6W/qpXp/sKp E6GvLzBLOP8MkdTtoC+Dre1k9E9wwyHAbZo/6K5Pz29Pp3uD4P1aV4TwfbNt8N7mqNf4YE+8Nqej V9+nT+DN1cLpcja1odm5MHiVK3A+BQ62b2u+5rbatbYricCy0Sx0Nq6WHDr8RHZho5Bsyo9aCP2n DGTexg8ZctWtHjjIC3RpxFKerZN2bgrPHnRgG3/uhjw5gAbehj3W/YJH6voGurbgry/I4/mG+mXq G6SJZXk1bzbvfB+6Xb/kOoNHDwZAR7ZTdXq+kJOgVZlfeYDlzeZbI9WGpx/5xIpErJcPFSe4dFg+ rQ2zlYK2Cy8+p1KEOL14ouuXAC+Gr470M1bJx87mA5ed+gp5YufCs1lwvXm6OjQdYto0eX/jIBug n26D3vhyRmqTxRvAPrP8IW/a9iCLPYJPos/JL+0XDOKT/XJBUrPDR/6+w9+kfzgANn8lOhhG/2MY OeztAfFrrtqcBaaHzeGFKX6pqM8wBVvzvh4A5xqN3j1sI831PHN2tmxyAJu/WRv6/LTD2L6Fi04i eyKF/s136TP206+YvPrWPNF5NqB1XbKEf9+MDnLHUlKfxO+DM2jrN9Fb1Pgm0sdhkOuFQ7LMtu0n c6Q3G/Wnh+Gw1t6QVK6+lPTmv1znAOWgi/6e2PngSyRFuK8HIXIP5sRHIrQvihwdPvSifdpX/9IP //pr6RxP2ULjl1C/au5V/6or7Ve9BJ0n7KPpv28LEWzK6cVveHx+Mo4uuM5GgfUg5rQazjMdvrrR ebbLv4/VFyXJyybt28oXuz4QJ8uqzn7rixfNV6M2cgh/kuFlqz/RCq/ZUPoWXvK0LdV8R1C+eJBH /+rNIbHQNQT+HRbu4T95l/bL/pNX3b8EPN8qz796HdGHabvrRjiYquJzcfvrr9J6YSbpT0ak7a7Z sW/azatH3fxmBF5AswF64ovKrXfw5Av9Ykk8I0PDMKotYnfzYzqg+t9ANsQzBgODG76zjbeG+nWn Fzwa7huOvvnjyup2j3bX05NoNtQuzo5kl999iXvhvv1oroiNtC2OF1rsMRzp7sHBaiODaG9IALM6 ZXl0wPe6mPanjE8aYIXJvhSMOPngjwZZ4e1+UB4sOQKWe9DbNwQ32NFTtkcw+UYTXwE/7eOLpr0E dUc/cqQT76HH9/t8MqABZrLIiwJZtaPrE67TRyrAIdvC2pXln7TAqUNLno1FNGYLvEYTnL5HQ7tU nQB/urcif9Zngxsv9MBOj+FLwajfIS190cZHRHM8wU82efV4gRcF9AQ0wSpv31OqXhh97YttyB/l 6Tf48QEz/cZjfYTfZIY//mzn4ce+ORl8MMNFDz91002qHQ28xPbV6wDYtVwbnKfs6hbh8D/tgc6a wrr4/GEwUgHsk7f8aI+/sihop7MyufiIMLpwFrRV9pef/Tt5py8cej/3VrdXvBQMe4r4wZWXtuej EhqTQb24MFs/9dGGljopXPknbS+gWG+pI4uIFt2EPWAw2cCNzniNt/rhwp//SIXphQY4cUHd03ee sHgLYERhPJPpNYwfwFmE86QPh7xkJNtkVS8or468k0feGBZmE3KiP1tajA8f/+GP/9KnTqOBjjxa 6E8v6SLak3l8wAujKRXgTI/ZyxpUMz6jCX44+4LlwW+evH7+mjW0n3CwCIA7G47X6H2bghv967P3 eV15tIaHHvnYbvZ7ykinJ83xl6pfHM54a2dj5fGVrn2pOvylwlLyCejLgx/OUm3PoB5PNOBIxdGY LnCW/3e0d+8/3cw5ItgnT/PKbDa5R5ffkAe8tqevabtzmrue30MCpDqZvXjQe7U4uHvQ7/MgWdcK /XkyNsk1Lr71OaaF1dAbnDQQQNykjjlBZpDlCSYvSAm4tlbmj7rVq3sqb3Z0mFwD5ynjj7+dog4w GIuCDsGeEza51EvJo7Ok/0K7NccfjEgOhhPWEWjhjx7ZlqqbI7xIvXUCOjrNxVuk8+hOf3SW17bO R1dAG+4mKPDoqkebba4Dz6EtwtcOhvxPnmiqw3M8OEVvwPVpNhi0CRkG/cdsFusO5SYfHqKAzsrr t9WNF5qz23grg6OHOvKiM9tKh4+vQ7I9xccm46UNLHz0Jj9cMKL84uCfsPjCe8Yqlz/wHbB5qpCf GSD8QTAwR2f025A/ygvTSR16+Axeee3S5bVPHnSGO5gt2smOhvh8cxgu2QQ+MLrg52tgBBvhAh5w 2HI0n3LILwxXGU144mw52Mkhrc+OQLwLD/AWJdMLnnrw2uD0U1b80+baS9eNbzwL87IX2fULOtqM HX6jDj1hsi2vvDop++BDJnK4gArmPjTVLSxPRkFZHj5fo9vHf6Qt9fJoeyqyT5W9dOFfC3Bmf7RE +s2uf6IbfH4Jh9zwwNOZvvLX93eRQMPYOZvdU63wjua7zj/mAOeH/G4s/YXfs5EIR3RohzY6+KlD d+3S2U67N2E/5QZAPXkmv/J8Ehx6e3NZ37IVuiKc0SSviJZUII92ZfBSNOgugGVDfBbwVwavfQHc fEX77PjELf3cdP/00/sb8G6QkUFrEc3JuBTfp+5gyamdDstP9/X95Gx/Zi4urAMtb6B3dyTMmaOu djKMFx63mf2QLXW1VXyVrYuXMblrik8//pbYJwJfOtGndn71h7JNnr7B+fYgR+bz1Nkhkro+/Z4D vjgB5JAnuzlJamPiriE9HEhffP2YuQcUW2S89+0w3fPSIRRvo9fGtAVM7BlvsL+TA46M2RCsOQj3 wuvGWQtnItVMpQr/pehcOIj2Y+o2tvWRf0LzRSba8I7uc7Pq6AUmaG9QR6JldfDnHyrb3DSGQgzQ /49w/R6/fMlsf+9YI/gSIjnixzMubdOgWMRYSx8l3hu5mQ9TuIPZ+FAaHQh/F1v4NGg//5yFZA9+ U/6QtwcyIrOpnnGaP7/kSwD/zBu3//ufnm7Pzy1IU/b278/GXmjlfCGw/Oo29D/kYHnrTof8PWCJ f/QzyfEvbxx7A+1zfOH7mOz7OMNPGRt/z/j01q/f+f0+8JXReM+c5NDEG3KZBLLJEAkdLAQ/VL30 Zf+/qU/u+uxoOyF5bxj3cCU4O0jB00LZm3RxluvL2COY13063/yASj59HQUae3CEkcNdwzipF9yt bft5U7YvFeMHnJHRHgmlGzd3uHLju+P9Nf9hsLc9QgAAQABJREFU2ZANW5/yPR++uZNLrbMPTD2+ oa8tYWPQ+PObv52rwRCDJv7HFvnTAyC8leEZi6UVovz6NiCiifmE/Qt7Pt/2lKX03li68s37dFnZ jYp82BQW/ObG/tTCS3/yNb4sRidV9M7/zsE9LA+tzrmh27k1vsK/8OihH3h4CSWJdTJ87w7bo0ff elRpnIDSLrIUWsF50bwCXLCxWQD1DZiTDZ3YbB2R6h6gowEozUARaJry79Y2rmXx69GovTLHpuO6 rr9PsAcvvG7DIIgJ4J7xVclAWtsnnZv5thD4j/w1vqidHpWkdmXbo1tQf1Kc77Ru/IxjjvIqF496 4fu8buFRvPw5fa8/xke6WB9MuXYCH9pC+ShnLBDoNEs5sGpQNs7539YkR1P/5PqVtuR63WFnB40e PpGOJ+F6LxWbO/z1u2Ofs0bwEHJOEEM7ftDrojGeWca9LBumnp/UFPkTyH6evl8syDrsb1mH5Qns PLjymr9cU33quYe72cy0ud6Y+SgyxYDdNOVbrt3qfs8DMqJP5HtTuJ/H1zHsk//1w2T4O5vpby/5 dc2QMcu/XcvNx39kcuYa5qrP0TGKhl7m/fCLZsVFk061Sf6waUwYPM4QOyhorI+5JmSTWT38/O0B fL6w84eJOFePvkHWtru+fzVPmiMTzaV+C/hrHqbJTHD+l7lW0IcOF23zEkcg43lAJcCtfWu4xauL A9t6LpbIu42ZO2MMOGY3/pNOrZ3YpzVJaytMHnUvE6SKXV/3s/AT8CWSEjmVrkVrgsKEfsG2/q3p ZFVX/BCbv7/BoRsatXeJl1tI35g5CQ76RAc/7KNnfupPtFTGwb7zVjO+5BBOnj8ROnWutX8rV0GC Ay//W8wfbdeDR6tkU2deNje+euFoptEY7Bv9o1F6pyPaxp4w+Vp4/Xmrw/zEeGs2Bvjjwhvsq+Lm wNDPmE8XN5xeh/O0S/MjVTlXeLffrh0ItfXVGcZjD1hf9X2AwbyhnLajpBR5U5Yjq3xLsc95WBuq Z5oa+ELtn5L1c8z7Yn7j33xc2dmZH/dalzVF8O76GLysD+7n3u4aevNteFeWS40m//WFea/8208x XOhax7iOe8jQvdbuYT3k6cFCuhQ3+OYTgY76fvdo+Lnvcz+MwSc2iJy1a8pgN193Pn7RhLcyfAGc QKbdOw4XfzIqTyY0qi+dEsBMHnDoKFtjCGQczJMHetq2FgGzMn1HZ7zUYSlVJwpkFgX8Zxe0xkOq ni7ygnRyKcM1GL9dM2g73vZHDp9s8NVL6SD/d9e7wI8u+EV0wI4vGHjTefVSgTzaRHk6zqb8wF6P PRGRbmQCR45vbakMZnZbOnnwgC/Iax9PvJ57S6OP3ufAWgOsL8YfnW95KM9e8vjRSZ09kfXh7EBm cXijDR4subY3Aw4emcCxuXZw8JfKg5MKYMXqGBk+ZN3Qr5kEZm3f4uBP9tkbnH6R3lr5xkX/hk+v 8eaB0GTb9TlZ7bOS9bvf7i29veWP9voGf/oJT96teP0BMznhCc+6yTfd7YNoJzP/Gf3q8NJPfr4L Vl5KNnm2F+hEl9EAQ85FdGYra0rt9t/95FrXhekKc7M5Vz+ZAydHYV8+IK/9SVeZLOg6wHd/Ya6e D5MPnoCmOBpkYhc2Wbo8XUS4sxm+dB495dkCLB+az0m1gRk8GZQX1C+WV+RwfZ3u44e/Oqkw//Ew qmuY61MIZ716+4zDBzt+UvII6IzW2tVb+2QmbdvsoR4e+dh0Ad7isw7cIhrTbykceWH4z3RtUjLW Li87HY75zfWKHdGan59e5m51YGaH0eGj0/u5zwVugSzKz7h+vEPMs93pY56fjHctoDMacPilMFrq +cV0mt4rgyXf4reyjC7ax//dRvP3N1nDa/Txlxfkn7hPHnB94a3jKXlyoDscZfrNN+CitaC8Ph8v dZWp/fXuS+OLpjCZ2AL/ta+eHGibq7SNLtzZy17+d9/fi0pc5H6O8t0OYLs0q8+88MKv1dUj8gcc TAS6zw3kDDY1OjOHDPln8qAQQRcYyM1vb4qjkDYCUmQKTmiwcwJ12qWU+zk3rjt0KO302ZzWb0v2 5qS8TsnnpIsGmS0K8GcwqQiOLM+LZTs7epBHnqHJsgsDeaYHGGE40uHJo71It+k6uujMUSYXmcCh 48kcdhUtNOZEs92v2cAM5GtStzn7/gQSHLwFfOTxQltQJsc73zsA6ARwIAcb21nMmDjA4o2eMLnI hq42kezjM/uB14aGNrwF7WRBi43k2UA9PnRmezx2YQUDFg0LBbAC+tpWlpJFOrtORnLAJwu6eMnP bpMPHP4OW//zP/+zn9od3cHAGT76a5euPL7kJKM4fHB4g5l/qVvQ9gx40cug79MaL1j1aMzG8NBR v3T2wQeN9VU/3fmSY7KBEdEUZi91C+iCHx08lZ985NWzE1tPbzeJ7zzkv2u/gr3+Mm7v0+lwXFTI gqdPHlkQyaNBR3H8pXyELfBcBE9WsHhoh69ekIratbGvjSCyq5/85MBDFNCkJ52mrwMuMjvo/frj n/0SffTcXOPPxwR0telbAf3ZS36yfws/WO1kFKbLaGq7p3jvqwJsywZo0dVnIqb3bFMZw/e7vMG5 MUcePP75z/+qPGBO/xtPET/2ir7/zCe2P+ZG7RPd7wB59KR4nM3Ov9jYbx1NJm2jTR88yElGNps9 4MmL4Ol7+lz/Kqs3n6JJ9sGf3DdP4kE3EU36gp3eUhEt9Nnt69d/JH8bBmdb14D0U3xmtKT4Te7p Qi716x96C+DUwcPf3Lcn+MI6n+jIgX/fymYHPkYeY4Ced73rAUY+OY6+68J3SQVl8nezJmX6m/Ph f8hTX67lDn7hewPn9z8yN/fQho2NG/559nRT54BY+PmXf+ZQ779ysxHbhqa3e918dFFq1WHLLhug bmY++6Riyj4L9f2Pr4VU+Fau4Pm5Qps9/fxq7GBj71N2wKVsog/724TZAHcA/AVPOtq8j326kRtY 6b3RENro0y76s4TRLrp+dkMxN6I2odrGyKCv0Lwq8omAmsJ/2TXZfwmaSiotT7DK8Kx4YY5WJH+T Qx1pEFr6xN8bG8MFOn8j4+rle1DzpqP+AD276KPT7einh+KHcO7mIb7qVDYwfQs4BwG/pp9/dQBv Iz71DnodxPrN3w/5LZHvf/xb3vzNJ6DS1w5//5mHAPqJZ+kvuRbkt7H9zvn//t//9Zd/+lQ9f0+8 3/6ND2UM9WDCJkE49FOqWciaT797fZPGJw0dlJl3HUplodqDkr/lk8+NDlBcv/22SWzgzTlryT+8 sf86DMl36eM3oRFbh0w3DDM7X52eiBHyAlgkiO/UIObhwEb/fmY1KTuaxb5jU47Hrxoy7tPiCwGa 3Nh7cyyzTNwuE2UOdb1dll4r7Q/5VOzn1P9uTkMitvV7mt8Fz/wCr4Re/Ymv8eiAqm/AxX7eAtWH 5DWP8J2PTpAiFhlPxPANzR1AmQfeQgCoYGPmfrf0tRZL2WfV653Rv2/7xZ592COy9e05qodR34IE G9713cjEtj1MiO/Y1DVPGBhvYwkeWc1/mdfaE/okiDtYqz5YBI6O5oKte6e3uYMMNrP99ICDV3a0 CTwt+VXzgcGTnvh27k0qfIlu7NLxkLJ5Ev9uXKVsJumhTyyyw1p1ZPUwgOFiXKAr9A2o0GjPvOx0 Yy2SENlpQ2SRFdgH2EU3nuY3fhm9kgdnrIsO5XsdfNkWFl3+yNulxiQaxorf8cZHmT61SWxxh9Nl X33THFj8bEbJB8d4DGb7K+WPPdS0PqTfpNYv4X5/Uhv+sZl5mr1rP7i9bkWH+Ujabt5iC32CJzqu o7ViKljX9enGQHUIkP6nKwnOnsYi+XAP//CK1NcWQ/XwgVJuQfBxKBxi+o08rn3o4K/B7+ThuXnV tcbXAnb4y0d6AGJMFN9XEPKgX2I3TbNW8AnjzmXokD+BLWhmLiH/1xwIs7ffJve55x+z5vL5eg+v yPtk/R95+zaM7zfUI4PD3N8yt3wXGbyhS2RrjyiQh2HIHQ6B88noD4E11/lKQlZP/ccAbBON8y/T EZn0H52SR+erh2VKGWzGbtrNSV/z5u9ffsw96JfM+1+/5AGbrMmDQgY9AE7JQzH1T+uBEGcv4wMc exm3H/RR7Z2NyuC15zIvIiH28/dslzy/MzY/+qx2kDwU6udFfGWiB8V8hi3SZo0SZhkDsW/64I98 t3q+rj/oTd83X2ueP8ce0Z3vJals5mWhvhV7Gk/06kMegBI6NpK21D9Vqn1dCwfufDSwaa8N6miR LW3KPaw6YiGECGtcGH0onXvOSV++Chz82djYKU1+rTZNm89QQ0u99PAur60hCJPFGCpujGVcHd13 vJVHC6xgTBGuc7gxFxlSc7IDqLzH13zEH2hwv0dpLsj/1L35ZeDJLEjB1g7yaXvqMVla97JFwE7f yAd3wVjs9SgVrs/mNDJfoLNceFefd15RLWvw1xqWYufEU6vy1M7w0+FknYwoCtrZiwzuw/8UCJkq 4+UEjo0qeGyvjs1i0a4rAvemVfjc/BeeuSYgcvb5E/UWcOSbkeJN3uphbKW2D11Hb18vwZOdcvUO SQqTzRx9aw516O0n4SJG+xKlIFJWh2W+JL/xHJ5fSH22YR/3jtaF7n1+yU8/+XmZH3/MPUrWfe51 2Nv9F5uB2X2X65+2gBny11dGa2z01QMzkaU+HB7kZXfzLlqCsryoLwbjnhScez/4S9UthnTx27/J K6ei838fSgweXDzcu6Itdc+nX5Tdn2oXle1tacPDGuJveUjcA9L198CgX9uHLjjX6957xr7mQXZk P/bBm328IFB60c8eA12toQ7/fESZbLvHpoprVliUhnbyiegq2ydB40mn/hy5q7OHeSrj+Xp/Miiy wScPixlvPtntvtr6AD5c6eLB3h6a/HSRTkf3yzsEJiNcbVL2RpMsC+rpOl6rn/7ayTsaaNJZf4nl F57g+P33uecQrQlqk/DmEB7Og1v/ip7WcR5srV8GAP/pgD4/02fqSicysw1dJyue0wXcUy649ixn p9kCjAheZBN0wC2gqY0MdDRCw7R2Aos/+2ysKA8HXxE97fzVPsGn+Gd1DC1LXWuiW5vfNaI0g+M3 u9Gm61+Diy7ZjXUyrYz+xo82soIT0BLB0HX7pOqE6a9d23TRjsZwtcuLG/d4CeDgkUleOt2VybZ9 PGV2k5If3PDkBTL1oYHAPeeR0f7lt6zzYk9lfJ+81aGDNlnR+mf67ebH2CR1XhQwd7sukA1/sOrA Tyb1yqNPbnwFeHAmOzj+zzZ4q2dPdWAFMvAhMk5OtLWzLxxxdNF5trcPsh6uTdKGhrrZYrjqRMG8 uL0p46t6Rg+0hfFcue1oZ978nLViPDxz7s3Tv/2ea1B05o94ko1NxNEik7bRk4qTaTaEuzibwiWP ID8a4NQ/68CQdfwn9+Hol3Z1YbStPdkEMh0f8Adr3J9MZAW3+xMw9hfhDd8+xu253dwUkMprL179 9DxaZyP0+db0kAp8Z3nwYODL012qLEjpsrD+m32ksxuY9ZMUHn8cXbB4CXDIoW3ls837NVN7+VlH 5drKn76LTvZHyUVWPNigNGKvrscYJ6E/cZHsD/H38ast4mO+pqcOfxGd2UC9sghe/fDppSw1jpbX bizCEZR9HeRT7qXQtxbI77clZXt6xfeyrtvPB+rvF2rxC59cvhAVQaKYgBnAr79nks6FDgJBGBVD QQoD7BaQ6hlyKZrgKPfsQPXwihuhb9I5Hj9mc9Gh73UYDgdrcOoocugQAW10K/s3NOE/jWeSWnkT 02SYk07W0cVPADf5tS1qk1+QHy384X0rmzpw4w2OPibVyYUefiJ67O/CITxtJ786sGgKk2/p1Wm/ gwD1o90bt9Dp097hwUbokGUw0m9tr26yzNbrG/XDwXt2VL+Br15ZFGYP5ck3G8LRvnowoz/7lUj+ gFkYLXWrV0dO9ibXc9LX9gwrS0UyTCb51Q9OHVkn55PW4LUZRyYsQf+qG6465UVl9Gc3cKJ2Nnja gWzq0VQvD7f1NlSCN35LwU2n8VBe3eiTeeN/9NFeni2feXLj1xvq3AYeTbLfRKw+4gXn5gsXpcmC 7mSfPaV8Eh9R+3QdL+3g4OtfqcnS2H/aYzYEK/p8HPmE49ts/8wOCmjcDdj7RRatLvSz4I+2b4jj gR5/I8vik5d2QRv6Z7P3caFN3fpLqh9WJv/B3AV29tHu4Z2T+cYq2Ke/oyvMjnBEOKkt38kH9lMO M3owkvzhmBciTzbnbCiA2fyxlDzyk+PkuodA1KGz/lx5sJMPjjDZ2I+9pNd/Nxb1/2z9pIGHMnxx vsw3RPz5yOyKr1j46OcNZ/yUb4Pk+gzMZCDHU5bxxFcABx4d6Z/D+zz+Z5pwru02yu96RI7ph4+w jQKLaIFOgvZokzd7suDPBnFlCE2HfT9nsfdLNox/y0ErrB780inXfvJmhMU+N3YsImyo8guH0BYc 0aTX5z/yxsBTr+XRcHgeblkkRecw+S11X8Lj/6XsTpQkOY4kgaKrL5DckRGZ///InSEBAn2uPvXQ zOgCSJn1bi+/zNQOP+LwiEh6OdFiHnqBTS5Wjt/PGHcCw/beOLt4UJfjmFpcf/w7SCG42k45hcsv k3UIhjQgWiA96+Ypnb+lCDmLBWU5sDCZsL7Qfg+v65UrI0QHLZnWHa61D+NeXl56D6dezUHMeeyF mUxp1dPeeMhaQ+fkDnnmccaDjV8zzRw/G1yZN+XAGtr0nU3gN9a6jHcbwz7l/DmbA78l/XseOPkl D4X8I8e2/86NrJYzr7wN3I3f9K1N38pgb1Tq8cF4MCapnNiBIUm78W9euckXiYl5eCZ6/DVvzf01 m8Ciz0DbGO5vY9oEyVi3KZKrvdRZm3L8CV5/Ezip/FvrlZN9MhKNMxp0Ezw69k2+8icffj40BjvC bLLVrUZc1uz88yYKn3/LAxU8HAfFvrTzpWNc/NZuYDRfNlzz5oD5mxh6mZC1FJ/BteHR3yFOOaAa qzfd+UYwBq5ejV2bndpSy8cPmtSk3fzsHL3mu5vwval8CCunm2GRaV6y5UhKE9uY+cA989ccrsTg VyY+enF0NNhckRf9xeCGoH4WrGXkWbPOz8zE9vSPdaHy6Zncw+5y8X0ydfKS0PAD+sSjQ9rgI734 6siLr1UR0rb8oWF7PcbyPyG1hD0Z/xJ2Pu0CHI6ezxwp1q/PeShiuhjzIp343JCgu3OjgxO9wUSn x6eHo3PX/GBB1X4CJR3fkmZcevOdPXCqLqIn8alXlXaySTobCYHJeZDPsGnLn1peXGM85a7F04MP 6Xf57fj34Lrp1/LlFzTGWcdGcbIGjP8YUZlkrG/ozM4G9cFghrT6pk4q2BAlU19p73FEesX6q3O3 Zh2atOV/gw1mc9T4qtO0mbOlGWbSyGv/kJW8jU+bL+dzwnSMHo7NWS/4MYpUZ3ryhzXzfebNx4z1 v4p52MX65UsGuSeVTdasU4keVLEB7c3fGJe17dgEr+Ohekb5pB5S6ScUQ8MDYjc+YbDuOK3j6zHO VEan+dJqsoc7+qBDMP3e+tc8ePU1x38PCEu/f87v0H3J2h99c6UTplwXwyE1Xz1gpxu/hJqbxp/Q Y43zff+il55t35knrgfY17qMEXrD6JvcyWgztt18YasUBh2T9LeNI+ezh85SjgqY3dDoZjVTbS6f vsWXcYQo2co5DNWrfa7h0u8lv9UeMRVHb3xa6S5v9rSxczlt1kR0xwltO/bSCe2Rm79VFFZ1UU5o PdsundZmXJ1Ah0PZVD7k52iSAv/gv3Q9ul2s1Xz5k8KwwQ1dvvJgKifO5la8+mM8rz0Qh+FGg/+C etZWtfyJMLIe8kJYjCflIzecYenjY7O+gPEcV/NXmfkh4VHHJ1e5c/G2NqE07o6MomK9QuQU6qlv 7Z51YXrICMf0fHBzrPqbzRsTtUXjUVXu8Ie215RJDSUIJ1qzUxeFikGxDuLTDma6GBPHovy9dHgI 6hzYOcjBs7YzFCls67AztR6rIr3H3h5XAhz+fh2BjOqQTAZS509g+5MtoeVnJwnGl+ust28PHmz2 9EGd+TY1x0fTKwQJ81t1Ym7k9dzU+hwZ8kkeeoy+si9+POqra1Gff9RvPLh2HI3UMUtbaZK/OqHn Iub4mzyAq93xRtpzqWA4j7nX4VcWposyn4wfr890ut9Kjna0znts9HqY+1xHx96smTbCX/KbyH2A L7zTmwzyJtN1oLjjr37cda789GknXX1QXWLD7rfAwjNaOsPEPzvpJrD9Ttdxc/n4rpdTam1w4Inu TZAtPx3gw0YHV1lw/8ymE3notd2v4clSP5lkCegE+IJ6dZNpUxePenjDJLfXxTlu9wFGMvGnvufm 2UC2AYxOhEE3evd+Q47l883snk7q0eObznTSLqqXqoMn0sv48cCANve7tMNZkBfHix4Neey/65qG hyxtIl0W4IxnOmqDTZ+vae/P81x9YVl6AyPHa+NoeGTOBvzTkV73oCzCF/BMX/XDGY86MgRt97y6 9S95C3g2rvmGDHX8I9DbmORbmHjhiOgE9XQkbz6ShzE/a0c3erzi8M4LWLE1k0I92tFIhaXDmd+n c+Vn/lpTu64m77x4eDAmT16YDJjG02yj98b+/IJ+Ppxt8IahbbqpFxfQ3MvLqxeUS5M8O3pNxF9p d651p+s5JrzQ9pid9vkeDj3uqby4vuhLB5ExH0/LlacPHIHs6hYMvjZe0MqLsMlHT8buQcqr00/4 0eJTxmNNQ7M2srQvTJ/1s34Qps/sPPR0DG+M6YshObE4PqGTF2rMd5FNGV/X+SQscnrvA2+P7zyi X16Nu/GkvhvI6K8TmO/fz2brfMGu5clgAznzl/bZd7cDrTCbR6M8uzs+4u/XYfVoyRbI2/ptHpMl TJ/JQ69Nn8hrF6bbsOkt3PWZfevLElx/prOULfg2fiZHv06f6UHexsd02BoKRztaEbYy01Y2Fs41 g+OaNeHs652Xic5YdX0W9vLkFMo15nG+IQiIAq7gnHB6Mk87ZXswuyYB5eacKTVDh8cXW0QYioez 0JOhY5z4UFj7X/7y1+60H3l5+jkH1fGoO8aeE5DpM2dIYUvRLdDJIq5un/pFAxemuAPB6pUNHm0w 0a5tuFJ193R5skT85N8XgNHoVO3oyKgvLt+Qdw/koMMjP1w06oU7D5lo0C7ON9NH+/jw6g9RXl9o v0eyYajTLqBX50ko7fx8n3ijhTk70YvqZgs6ZVFQ1oaOX4TZSf9NHDI3ufEI2jfR6IJ2gd5w6Itu ugxbOx1gLeKly/SXzqfTnx96g/TyN975SB4PXDKdvE6/0fDbxigaeuMT7nJhkIkGr1ScflK82iZX 3fltrDPOyfYEJdth85/Il9NTig8OvPt8mEy6yQvTdXnlux/hwFtEh/dhQw4seNau/mt+LxGGsE9f 78QE7fSYf9DOh5M9+q1Bs1m7PJsFN5lgWoeiZsNsUJCn01lcj54wKjsXZNZIx8O7XugFNm0My0+3 6Y8G3z2g6ZiqTucEAp5+kMLRDne8+tTY2viSCuj44b/+67+6/vERfvLXtzA3p/DwDRr1s+norRXv 80GG9Gpp4NIHL5njV08WHcgT2HHXQV4gQ+RXUcAj3vtwNo92vhg/vecnGOiV6cAv0tmrTcRLD3Lh sUPdeKXsENRrZ6+8gG/50Q1XuzZR3SJ5q0cD05g8c/HogyYs8cG5Uf1Mj1/IWjy0z7WncnPiNx+2 PXPN78b8+tv5bLq2d9mgcmHbmxCxiS0wf3eCknZvQnajmJ+iD/3efEj+6nsYC2SI9Y81pfpnXoUg 1uM4N4vqh+PPcy4ZvdlYecc25yD44AnGGmecm7XNptbcacvJtnT16cWHZBhpbtDUmHMcsGu/p488 DqKlxTppi9FndMrL6+PXoXV/rH5N9ofyxstSBMOPpYRS7+h3GtvecVg/tzJ/UCE3Zo2rnCckhw7O PoXaNA1ODt3od+P9rYuJzAtpBktvvn/JPPrlyz9/+jVX/P+dm1R/z00ZG8D/9x+//PSPjJ1f8nDI r+nPPJT4k++Z2CyxIWBl7L3L5I07v/Ho5svmT+0MPTWdxHrI8ENU/5j587dsnPyf3CjzBvDPeSXt I/7M7b417qGXPNHrE6rZxciabGPCmD2W21xpn0c+b9UbxliicZWrG87IsMu615uiaatv1MfHAXrJ N5xjRWKO53jOwl9nfc1GOPv6+5Z5Ij5nr7k5kptn76IfvzE6tphfHqSgTDeToonVjt2dEdLI78ZU 8uZ853jlhZA9DLmFH8q9A3Ma58tIK4/5W3+mLz9Gp/duasXR5mk3EGKZc5nKqy/4g4947Iz16p68 GnhZQLIZRR82ief40nHFj/FbRygZWY9smqZj29/qu7GVDczaENl9IMwaftltfWEH2uoZ3vN2wfFB bUy7VD/CMZb42YXv8Td/RFbw0bkQZoHQNZgdVzg4gYrdJkH/XXzMK31wpd3oJjfBfLpY6j/HnN5c Txud+OO8fXYw1HXjPX1Bt4XakycBMgo7V6QxIs1nzPK5i33BwxN9YzI69O3Wc9px/HPZRM9qGBHV nW/onvbzj+6hSLmyg4v1MQb4Kv3YcuaItzrbt5fdVaQ8sSd69tjZMX7wtJMFe5h3HvVuprYt+fPv 6aPqSaG0nBuw0TrFo+sZF0E+N9GC0/pLN3STXfnwY+rO5XquEB7HHe0d5xdGJfrT8SulgbGTHomf c2TsuvD9U8Zu6rvx65o1/nmTsRunxd/xSTY0rZs+JW/T9z/yAIt1rG8BG595cCSvNGQOhSW8mfiN 8LbB27FIBi9kLMJerGxGoa99XUWutSr2h8//qCKp/cVJvvMp8z+jIR7MmqZd/9oEds5mjXAOF//Q a2toyBpg3vtHfqGyUpj/H/V0JRFv1sP2ZcaX6h0XunmUN9zh95hjbhlTxmJ06eZz/OCrIJ+jl34T 3jxeU67Vx2OXIvQwztIplVW3BOPF2pN/WXE6L9DYXC9e/vRTs+Fp+UpBzlbjtmMjBsAp3eWHMxbP WlOz09xxlvb2Y3H2p6w//HntO41HrjmQGIedBzWebMNXI/86TG/1R9ukcbR1vfTBNI5qF5rLluEo D/ekQxnFzcZWmTPmR+h0aMIw735sQ/4Me+XJe/DAuumEfmX58d/r1w5z7fKtp9INT90iGuHO8xxs YcT7RxeXx5/XOG0wf2/yrJnwG8uU5pSNOPNhsqPVqQt769pWxLRQ5ISu9+GvctXv9Je164SMVydX CWYJUngwpP3ahsZObgmQI8E69DkbXm/eZA7iLcI5vtgke5On8boG5TjhC0Pffs89tBzfvJ3vRQay IEHssSgZ8PxkrRQe9rbuHL+NRfSOp65FvuUTBM6LyhtTnNOc4/05/hQof+AK64faF6weay5M1zP7 mabRwxKqSzD6YE3XjTMvNjdKlD9023Wvurs8ZTg7j3F8XNSGj+9gqN/1KfrfvufT/lnfdm2tHfb8 4cauYxle9eSI59zjeY0Pa5FM9AK8977uk3N8+dVLXafj2bUy+tXPfmVy+cu1Pgy6esOZDgvysPD5 ghTsYaD5z//8z6NLfKE/0LIDvjhede511GeRqQ0OHWEK6pbOV/gF/HSdH0erDuZ8B29243VtDGv0 7Gk/OUbmbWfnsOrg4JPSB42HB2GPF46ortfSyc9WGOwhc3lY6vBLYfKBsDwcUbuABz1ckS5i+/vS BY0+64Pg7Lh8Tjfhbu/GBqwF7dNRKrDJbwpLv4jpa4Fe6x/HgtJlrMDVJr7GuutBV2E+hMXP9JHC Q4NHhMeeYZQ5f9CTow2GvLpFPjR+dz9LXhu52u6YkzG5aOghrA3v3a9oNvboRr6NSdc6ZOFXjw/G 4spLZwPZ61Pp/IQPjQCXXHWCdDLgiWjdG4NhTO0+Gd2r44W9cQZvtgyv4PmjfvhS5cmZXvrsoXfG y+jozwfDVC8vyJ+RyYbTJ7OfDydHunp8G/fqtInDpBcblafjdGG3qF3kFzSj5Yv5fONmMshFR/Z8 ufHKPnH6wqhtsU+YXLwinLWPR3rCOfdRRuMQf64xjx/ppe0cW6N71iJ07CAHw+yh+/J3O9l+MI7f 0NAZTXqleeXVwUUjSEV2DJPtAnoytc1mskY7PfEtPx1h4lEvPbo81yxlONr5ff4a3fppKTqY5EsF PNrFjUl9iWY2StHhny74xcmabLTDf20nmvlw42P+octrTNgizAhG8qCRP3blXm7OD7b56zqKHOtv /pdfD/YN4J7rpbaKuLmQgdLfBsMQY9SLhJbm6rx15pSZgXMIXnkKSYczx37o7yidNm8Ae9Vax/n9 uH9+Pwd65fHBIEunrmMtcJPBaXc5aJVFG3/bkOAkYR0xPcmB209jRPctePQVtA+vFa/+vJZN/uJI 0dATFv+to1d3x8c7/9NBeYNPHoYw/8qP556fv2Hjnwz85G7QTcbaRz+ayVc/Hid785NFkv/ojHa6 6CO+h/86zPe1/7qxNr3UkQXHOBCHK0UnTp4UjVScrdODfHooy+OdjfSefuOVolFPlzsPO7Srt/Cu TCYeYbrKG2uigGZ55flT/eLoYNU3F6Z6ctkJA68wP2mTX331K8WRq4/wzfaNwdGxcVjYyOGb2bJ0 cpTv8i5RTUbLpjuNevz0+JQNJmV6kK1emH5SUYCjfbh4jD2pcYgfpvlrsaa7iF4Y5r0fw1JMOPMZ enl0ApnnaannYluaLJzG9mmP3+kW+aLghiVcYdjT/26TNmVt8uJ0Zo/IDu3zE9zZc8dm98bQ9MKP lj3Dho9ufkJjIBsH6MaL7uSl1l7jzqbx88lBPsA33chY39B7/cYP8mTBvNfPH+rxSycbnSjMVjqS cZcNgzz4eEXjXZ0xLO/iSVlAj0YKF6aoTD469dNjmNrJXhseeTx3veXRDhPN5PLXu3fnCW24DtRs OePwjLnJm76x/mEXnOGNTkrm9JJ3n3r88Ug3gPlCnTeg9tk1N2gaY8u3q92NcRfsNgBofm4UxEf8 FVnC5885LkUO2eR64MTG0vvLlx4kw/sldD4z203ejoH0AX31a/hdLNrI69hIXSxNfSL+isof/wMG TyTXauH8RdtJSpyKE+ajpfQUlEU+me6H4/l3tM+aiMH/o4hTdydKfrxLXzW3qA3UNSz+jKT61bBX reONIP8JvE7ujj2V24Y2VU56qLRnA+zQcV43L0PbjZjhxJlgOzfMiZybpZAbGj4LngeJsgb8PZu8 /5NNj//+1QZwNn7zxu//ZH79kjXit/TN7+mcbxkLX3PD8WvkVH6X8qx3wcyfvh137Ke/oeBYUYMY lbGWtSS03p7zxu/POWf8ORsovq5sg9emgM8Afvucn6tImpkbvsy7DPze3A9UZjnLjxsHPRmRxykd z968S9zmi7S7PcaK26/hPRvoWTOStyIVJjeAujkScrbEkiMxG8HECd3s+JY1I/rS5/nvDHPGbzzz gblrE7j9XBDjFRBdkhxrmnYsy8XP1Sd5XY/emu0GvzeLrEMeWPI5PuuX3+F2g5dvzMEj6xoXfBI5 cGq4hNZ8oi+52TpASMo7f7ApenRPP2bzi52AQpkFJH8vns0/F6edhxFU+7s2ZB3I+mQ8dhwTdfF2 PMIgJzwi6G2osIedJxpsDDjeqn0wE/P30v2cW/CbtUVA17VTn/inX1NPJlvPRmR0oBO+0FvGfIYZ PdccDDjnfNCFuXFpDWUDf6nztgT02pFcGJsvdh4NwP+9fmQzO+J7fRaFuu9eHWNPXx8HEIhLJqLa kTp49R0C/HyYNH/rj+p7+fKpC9wcS/krsbpJjSly8m+h46DQwbywj182ls+F+vodn3XIGIdNhuOR wE6y4PB1x2fqu8me3Vda9zgQ/f2sQccBP+moqsQ/NBSOjnSRMx/Ik55zntRlLYsCh5I/0VIh/17y Uxf1c/BQ9Hh1YdnU6qfi6RrwbhzGnvM2Lzdn7cqm5PusAz9n/fprfhbBAyx/yWefbQjn9mdoT1+e TelIKFbAomM/DR29yLU+1U/sr505zqcenZTLRgcj0tvHfidXiWePD4z7M+bVO5YbgV9jcF5sa59k 8vXN38/Wi+j7+fc8zOVa/UtuJkZeoPP/jH3j59mnR+58jmq6qDt9Evr8i3KnrC/ClpoeW2zqpqG6 +2SvB4TidCcf3ZxWp13Q775EEVVSFVpzgCM6D2NP/MR+oVLT1LGNnz/zzxck6uvgWm++8Oc1Dvuw RRcF8s4cPec9KdMttP0U9aU/qNomvXQ89l8EqV+AiPoe0I7vdb3yo62D/9Dqe3KFR/sp/tu/aM9b wIfbX/OtD8ks33F0YF7r9rqManocDi5+Yst1rVyjciIfW8+6vtza7vh3u+TFYdNZWHn50dSmS4/J 6Lqi/y6se4pf+R7uZfkf7VxJetaOO/0dp5oan1eg1uxXdSEwpuOUGhndhnd1kof9REgFmZlAHf/G +gFpPUrFhmWCnaPVoYc0MPUmojRRQ1B7E1Gp48LDL8mbQ2iqT754Qqea5XwlD29r78Oq5hIj4OU/ HdnSNScM33pMcrw+fZGm4sIuZvrIcXJla2Q3ELNeW7vR+KmZl7xtrE+d04iCvtZ+1syzdo5n15Pa 0TtXkF/cmCpdcPrm06XbrkPR7JP8o5cuT2ex1zPBcL2lTB80ZD7SeuX0LRoy0Jcn9ALdXBviE875 Q9a4HJ/haBdm73DId70HU169gN715vc8zPshT1jyA3zt8MTpMZ3V0Ul58nb9LRXdZ53NsOTdY3BP hh5+9k9ZvYCG3P/4j/9omX10IWc6oJ3fj91Hv+mwdmX8aKTK8vTFPzvktZNLVm2P7mTuPsHui9Bh mPLVOXjOTz+5t3BtAM8n01vqfkOPQdFhOklf52HSFf1dV/XKi9OPburozd98+Np2deyc3ejVidPh 5/A7Z/Bbsnw4OaOdveyXx7sAQ4DPZ3jq71yjoRXXB9MFjXM8fhcn77WekwFPmB7KsPhhfW7MwZlP yUSjHZ825dXRdX4kd2F9zJ9eOoGrDi3e4ctPr+WVxckmc/zuN939MVsedgXPQ7j6Utv0nE+mo/rJ Qzd9N4bvvPMPGXDR0ml9DAeuOmHY6Db+0aqfHPaQxQ+zXx7NbJof1MFemYzxzK713885DuAf7niG iVdQPxt7Ppg65dqXVP4uk97q8M0H80Nxot/sr4Drz+TTT+QP0ZzTtkBfOBvL6z/tcEX8u+eIn1/w oR0/OnpNN+WNT+ns1o5/4ehiLD59S5/zxu/zXix6tHgX1clvDGg/eFpOWLsSnWDXb+F7lB3P64Pn 2B3mZCmvr/EJ2pbOz/O1VJjOfCWQo2240tFItfPRxtfW0vHOPnQw9Rt6/TDfo8F/x0MrTr/Jny3q YYrqZhu5cJTVi2hF/UqOYL3BS4/Nr40N7eNfClNcm/Ms/PAmW9m5lk/D+/nHlp2n5X6DD+OlOec0 hThvAO8CzCB9m6sCF7VO6BzgAFN4EdsUvCsy4eoI5NTlYXCAenRz5seXj8E/eKOFP2dJydI2mdpH q06AOT3vC/x0Inft6uqQYG6QaIMp3YQf3V1uheXP5EsFeuKFyzZhOvGD/Gi1qVucDdpFWHwNpm8w cFCCNjjLL1VPrqh9cu/6bMDfaQuUP+jIFOiEdgEWf6jHe4+bGPe6ex6GMr3YONzJG612B5faFnfu rQ3800va9gsTL0x6CbN56eSaXMIm3GSqm03k6zMy1g5ndevPtS1FI64shQVXlBfUC2gXYG7syZt3 dERztxXOysOfPLTTTXrHnx6Vl4uj6cNnIkz9CsuioyzcdVW3+rXBIWd9KA9v7eRqm47jR6dtEc74 +htr0V/Ayy8uNseLB/+ievm7HHgLw+DT0Whnp/FgHE5POMJSOt19sDYyxdmFfnRvfvpnbwqqE8nU lyGo32fH6PXV+lodHvrQcTSrHxae9TW6yaIfnTcXl6q746LDvz6nE2wBLfl4DVXzT3k0+NC6YeqT VLtxetqDmY07NOQJd93m9+FPJ7zD3dzEu7GIT5itaPGIxgd9tNFZsH7wGTp4i5OBnmw08w0+eq0O njY6zI/yArna4aEXlAVleenkT9fJJEeQooXvQRQ86tCpPw9EmU9nLA0HzeHVlnU4/8YHFz9a4Z66 wX6eXm7T2USJTHYKZ9M3ducJZ/L3pKCbCn3SPn6rfaF308ZGXMdJ9CPHTXvnCX27s/LpHV+l8ndy Qo/GzZ++SXxtJvu6h41gnuyGVW/suLGQfhIjFy67Hm8dZfz5x3YjjV740XTk5Y86/vkhVMCtusRP CvxCbwwn64acsPqAtty6R+4pZf6+NT14Hxhp/EFfOlfuSafSnV5zSXIipx7Nobt42njZX9r0Cbor Vp/SPO1x39i5nnSfenYjfmUjKL3aG3vupWO3FlspxM/J/5pN3s/v8sWBbgB//ul/8nu//8ic/CUX ur/mZsjvmX+f0n9ov+WE09jwpmIGXz/3W39GZjd5ks6/5Lqh/jX9xeX6PZq1P87XaDL2sonidzM9 SPA2YyYLQRTOWpu3Qt4kvuQGZVau8MPI2IQZHLEqxIblM9jSmn8dc9E1WH27HGZiN4Ejo5vAYe7m QnDrHfrTMWPN56Sz2ubf8ZdPQfv9yrRUB/3ejYzIoZ+LV595jVbxb+goFgzzRKxWkdv5Rffw9yZx 8F/sjqTcsQQ3RcO90qITfa7/p5PLm/q0ebjS79vYABZtCMMF0Zu7l/x2evRpSEK9qBE6GqNmwpnT 3iDs+E9KL+tJwEIQv6WvtG1M4qQ3OrH5YqYhPLU9fsFbDPSJ/axZlLA+9S0jteGvhska7+E4xKls vXJC5cffcITNjfo0Y4g9a9PepWIYlZF+0Qf+WYONvdjos9WPDVR0aPI7r3ktNLocm7OY1g4/sdL1 m7/NAXLDQ+HqHl927aGAcaatx+Ac275lzCf/Ng88WD/P5L0U1ClClWZb8vlTf8cL1nBYjxisKF/5 5dufyjQWUpHNyOoUHPzrE+PjCJiPKqwI7Elj8+U1jq7jZMcGWHXBpMvsV87/+DH1Gci+PFAVpAb2 JYIOfeO7ElIdf32xcxUCfdAvFhgz5hDAWyBvclbdY0zIpNUvfN3k7hVxGqpU+KKCcdXN1vRdJUZO P5VsjHdUhJet4ameIdIdIn96GOpDdOzbvt0Azufr/5KHYbMp7DfL3wXG+hFFItaxNuITIz3lrIXq jd/E2mZ9o5+6puf4a1kQbVSHs/zmUJbAjtmDCfUKoasU/mmO2aeP0NoA/vJbftstcrKoRKdQhdbD Ch9ix3c/75AncHqsDEOsyfEhcuOnAAG/QtaHqxzuR50Nv2OoY0944iNrCv3PcwywUx95fSvaGEve ZnDXzohgJ11jZY9N9oFrTeSd+pxTkRlW40l/HB3SXt+miYNSn27qpm/nqbUffnCcv3QMpc7ZXkiv Pkru2rh/8SRSvXjazRU1j3WPrQ38cvIwF+55dR2va7xwV9RWH5+RWd3qJ3NoRP8f6XpqOlRDjmK/ sXPp2bEX3KWjJ6r50CGt7uEdnzb9JFT3P7H/gVmqg8d3dxn6xVy91w3zyDwy1KGp3GCMppnrz+ir D6X/TUBz1rfoH7rJx6Xt1AI45xfPmtMfRb9s6UOTt17a2gi4D/ZEl82VgD9k6Y50RQP5XT9JDI2f raiOR1DyKFtofZnqt+YODyUTzvlX+sf6V75Usok+suGzNDXQgTyF6CA99ptXRwe/J+6Mvg/IpL0P Eyb97DrcQ0/5DHQfeGJDsDx89iaHOOd01knneAYdVYqdDD3OOn3WPzqI+3S/6xXzz7nB0Qf9Wcc2 XlYvdR3Ih9rkF/AL69/Vj4d/hqutfcAPcdDWCLzrHzSTi1Zem5Qs5xCjpwf80Wjfda01Ed1kT67r 3XPPDN+hwacdnutf16Ljk1/ULsIV/H7r2TQ452utCxa8RfqKyrtex6/sngK5k8UOUZkcQYrOtbt0 ug1jNOjmI9feoutksuEJyrsunz/oMZvkp6t2YXrMZljyZGlDJy+dLPeK5H+LzjC12/SluzI/tH+C v3NBsrSJnV/GdAJZIjy6S/Wx9N4uT5/ZSp+7bl5y4MPhaZsdd7+pF+iqfRho1i9kTw+6zEdSfFKx tgRDOn1hwxVga5NOzrDg0qQYScnXxnfTiz7qBfzDRademc/k4UhFfPPTypUT+mFPJ+Xhzn7y1BlP 0599ZK2MRn5jfParE2Bpk8Kazspks3/6jn7zZ7QtX5s4o106nrtfyKYjefQR1U0Xfefep3Hiodk+ aB2gYaJbH0jnF3lYs4WMyZHaFOer6YJvebzCfKAMh/3q6CcPR/3G5fQfVkHyZ7pKYUkrKz4d9mRX 34tRfvjo0FgnyXmfh56lC85RlM1desmjFycfhqiP7mOWvpODb3Sw8WpDv7Xu3j4d0Q2HzHtQvzg6 NPw4HbVb+3t8vI5PKaWODqcvxpua0vr6nzrh4J85N0z1+imtxaArerbIjw4vu/nU+eiOH9q18bn8 wTrrEBz63/2M5h7u+Gtbip8f5z8pWcI9RY9uaxh5d5tHf5c1fph4BboK+LWPXv3o4N4jenTq0A1X PVx+pBd+YTRSY/A+DmHceZYfHzn9fd/3Z8w+HqRu/58+RksHkcxvuUeW07SUtRxd+wZwNM6J3Plk s4uiPkGeMqEWkjmTUhwi6lwpmjlIu8Ag7TNCCmdlE6MhMv72t7/+4Nw5GuYcNCPwi8LotijN8bA9 dSPSbXRzoDK9YesQ9eJw8asnc/Vrq+D8mT5SQftoW5E/2tRzvDy5o18ZrTyaDQx5n4QwuZ3guqk2 G4atLLCBjGGXN7awYXLZOhp58vCtnd7yaKbXeNQL6hdGM51m4x3jrhcsET2a+Wn8Bj36yrwWKjLg 8on89MCDdvR3zI0pfWfswXUSB2NhMmHCkGoX6SWoE2aXdONEHq507aOV4mWHIB2WdHlt5gLMRfLh CXQU6HcP+Ke/dPLZvbk1ObMfv3l956OXEwSRXPMHPxq23bHvflffPrr8gVf77JTi50dRuzi/sode k+Mgoc0bwBsX6ONFx6vaj1bb2tmMZ2XpbJ6s2Wb+ayOXXk6efeppdcOY7ejYIEWz9uL2BtzzgDPf V350la7/6Oc3DJVhrR6mvD7f/Jx9/KIfyB9WfZO+RSuPF710mPp3esO4R/LQC/jZea+bv8hDd2w/ B22bwGRMrqeM6P2bzZ8cQQ7u8+AHA+10J3P60on/tZEpsml+WFn7xgR6Ee/dZnwiWwT26FM+IH8R Npo7HRyYgjx5AgxyyJ6uUpjiaNHL0/ceRquOzWRPj7tPhn0fY/QhX2jfOGHPhHVSR/aCNmUY+KWf stlGJzIE+Y0LKT29oeSk7+vXs/76nSm8FgWpFQcuzOkBD6/oPKAbR2l3k8bGm5MOGvfNYCeKdIjN 5IvMsWn2JW+BuulFSKi6gdFNNvTmfOT0RmvK7jTZcECMNoZUx3Of33FJi7aE0FZXNKiTdiMtRLMf WVsxvgqz81X1vyweuT/iqHNzbLV3uf8S6FXD0fv4S9OPGGzRn1ompVQtn7a7/dzCDyeibKhPTha1 eG7k8bJ/CYFnC++6+d6oP05r2jMecwP9cxp+yxu/n/K5Z5/8/WduTv2a3zf9Nek/80Zw27JO5Ot8 B0/fZ8xkQHfjqb+xlXFkDuWqq/1LfImT9GKGTOMhaVbOHrvcSOlGSrBsPpxxmONp5GYg5eoiDzJl E/jFxmu0Fm3+sjCrWMeOm4vGWpLE49vuEsRffv/YfOsNz4zJM0ZPOZXBjTZ06lgKXkDoygZjqRvV oTFbzcT+NqcNh8i2ERHAbhL99Da6GvMd78HNb2dGen2rioz1X+CCHfy6D1IrHm9x0uWMl9jIx5rp iTB9d/VsO7M6xhtuuH7InPdlH/NYP/CFtx8ru3qFsyDHT8aGccGXV/Ul5OjL/dsMhcde9p8xVq3P JhbmRDfM4G8Oypv3cdG5YXzx9uI8dn3P2gSFz61TWxPxq3cD9vwu0fFBHx6Mneiso/Dbr+TEzrM+ BSu6ds2zmRWMfv6UnOBOt6YGTPoGfS9y+c4YDv42Jfm9oTpZF07F/JjqYsbb9flkVLeSxv/hiRrx sz5PjO1hS/9krc+a3Yt863HGT48t1vbQt++M9eQrTxofdy2tHuecwZO/PPTiTeLUNx6tHz6JkpXd sd61Z31jfFRA+9Bo4H36peHk4ic5c4F+3ZxM8/y9lO3GiVSdh8nIrewM9oP2lFVdzIPg1m9psgHL xjMH9fExhE3VKUW0Ua7/O8bbZh2LjmTTOimqx9zPICxXaDpv0y7d8dXnhY8o/uOKTloA7RfjXn1q u3ZBN3ze5Y83bfzury8YfPRUdur5MFdhse3CoVPiNphtoKSD264euD4MRXHVwa9vUs8u7VYV/bIg W1stJqFnlPlkfSHRg0B857fRBXb5fKt1PI1nLDo/SHzrxk7OWfZQRhqDEE3Qhr/jpEIgCaft9EdI UnN6ieKJsdGauTnUhwCoH0C/5fsSfJvF5tuLTWe00Xcb4jZO3mSOxAJf0a7udOgGc8YZh1hzuv6n wCt0LQ6uFL6HMdOiC/hbPz3TVrgZJ1n8ncvb5Km+yOhd/8EJf46L1hr0XUvKj5yUZ2h7HXXse7bz ysKPPKtdOp6zCXz4nnX/nncYUnYLx5T45Sq3Uj0bLrh/hUouvsq/bC1t/kBv/Svcyg3tU34wjPNL 2Oofc/bCpVfPG4arIgE9/vGpu/tDvahucTjjT4Psg6+FV3/WQ3c5SIodaydzbHc6efb4J32E5I33 tl9z0jC0JE5Hcrt2RsZ8PQxIOaIZihQ5PpdN9KeSTP60CUSjIk+1+ZrDQmkJrc7DunisBZYFOpUX UJAPYupkROCZb59T8fIl60p5js5fI+RNzn18Qcax07HZ8WibvuaW+cmOyrt0cR7G5vNVoN0jyHVF +ptPrI89znuYJrJh79pMu6he30jF2khluK/a65ca9Fzzrf2VlfRzrlmU0T3GUtbQL8GlR88LkpcK k0sn7QKs2q/vgyX2XkGcOHrtvRcQf+HlB+HePlmOXe3XS6fp6hrZfRD4rvNck8ISlx/ezx/OzzRp 4yMYAj1cEy8PR4QtTP/qGJ75FsZ8AIs8cdfuUjwCGegFtOL8q40818jwhk+n4eOdHfc6efzapMLd 9lbkD/6/5qcHJ4t8dknJxr/NXeePvS+bvkI/XXtsOrOteNqqb8bzx+DMP+jJWzvs2TrbltJvduHB C5PtNuIEuHRFJ+CdHVJ82tVL0fO9vliYLnxMxujl0cMQh72+GD86Qbr8bMAXhc75CT+GTps4/OkO Y7LktdNTunGnHr06KRwpG4YzbLTqZ1/746JHs0AmGvNttimTyddwzSMpjNEow1nfLl1/wEUzLHm+ x7PxPx7z2wPxa5t+eKYffZVFYfpqR6+ebL6B72179z/d7/k598C1a9s4cF8M3XwJh32CPDtXxwa+ uM+7yUQzbLzy5LJt5fkA/+bUxpk21zrwYEnpJNz1nTxzUf0emClh/mgnU5xt6iaTbb2PtTkdPT0E TY/31/oy+9mAV5De16/5BO1k8uPGKN3UwzVu+EL7xjJ7YSytkD/5Qwd088ny45uOZN39ceTz3fP4 Bj5w0Su69WB9+lidyJb2QwrS1DYOgx18unVjuvHtTz+bZ8ePdLnraYzShy/wSoW77uqGRw/8S+WF +VN+/h2uOvxH70OrvDgMdHfd5sfZrR2muLG7sr6VF9CLs2U0K8+Wu/zpvxSPPBy2wjff+HPzTjs9 4IrzPz9qw4PXfd33ebAbVqp7Xjeb9S090B885xquZ9hac2pXfwNYlwMwYHNFdE7xMmC8pWMAU+IO xogNagKV0SUscXIAAEAASURBVEjnaAqOhzhKbNFhnLKbV72hHEXhubDUBkcU5sxhMZaj0MmTp206 qIc1vWGgE9DM6Xe96QJDkGpb0CbOPu2TNx3Rjk6dSCY69fLkSpXvMuRhi5Pjpr2TOze0PO04/ukl XSTbgBDwL51ud/zXbdNtWGjvYbreseiyQStVxodmPoIBE//svmOjna7qH2MlC1TfPLjseC0X7Qb/ ZKPR3xYqQf8LNn83oeZftNNjtmnDj29+0Db97un6Qd1ssCGGX1Q/jOmHRx254mjQ3/WCN3x0ysL0 g/Hw06UfGuPcAiF/l/FaLl46WWjQs1eUd8IgkIFvNquDqwxb+/Kv26Y7era9DuTfI13ql+sEgB6w 6XRuJJ25qA/nJ+13O+kEczprm77kqxfJWoSFht/oSS4MB6y7j0fXfspcnN0OpMLa+9ZYynRZPR70 aF4Hco1VOky/Yc+/s4MvhgVHuzA/KJOhLKyP2LM8Gvlh3vPq8KLhZ58h5id6RcrFc06C4NsInh/x rT9PW44bkSMKw13/qGM7mQK92TYb1eMlmz7zjZTM6Y/+nocxWviLwybradPJw4dBB/2+E2q63mnx Ti888ys9lUXzifzhrX59om11S6cvHHTz2TaX3FAcrXTtxh45+qafRA3/KR9/w1IW+QneuTY9fQWn NuSrAGiMGrpMD/x8IhYn/d03TEIZ1uAZY8SnnDo36N2AzqpQnXYDp09K97fC0p/RAa0bOS6gA9zz CucWtSOsIMmcusd3EUZO7ibVR6HZjSoXAoL6xpZa8/DVqsobpZe621x73Q4O9nxLB0F5dcdDR04b zzSrvpO7G3LKfxZWX/kj+be0dTBNovOZK3j1xwlsrmui50ndKENTOo0JvL7QtzH4EX3qfZYMWmMu FqxSWUVatgH8WR+ls/1zk1/dl9B9Sv+9ySZwcnkDOGtosNR9yk3239OfvyfvJuCn8H/mc2MrFwi5 +uoGQgZfb6gYSPVtaPtWa/RxI71jsje1Ml471s74eZ/+tnH5Ifwfcrzw0lXttUGScfU28Xvy3qrr W8DBi/SOy86l6N+noWOneg8M8ACMnjUnNZa74RQ7jTN0J6AxZvjukBdDyViBiT5Fb/7aBLOZAgHH 2cRKmvGdSfnTd8eG2F/ReW0vqkeT+IMOWK5gDPptu1OXhkyOztVrkpz+Tg9SIzwt66iqZQxT7/Dg c6PVJvDe/N3Gdo9fs51S7KdLIlwYLgY7ty/s+k1b+uV9vuLTTZGLtpujGBNCXn9Ut44pNzSPn4sR XPOHWPhdd1Jwgc+q9l3GT/vuWqeMkc7P2hcqesaf6qyVW8/I17fkdPP3WtNKF1pC2Y4HDZXp+8eQ Wj6/xmMEtQyneoRB3y8PaG1bS1e2lpIn1P5I9HuG5qPyy/fYmunSDeDQSdG/y6tS5xP58UvGULtI n/UNRmOZD+JH/c+KYLmx1Lpaldmddr9f+y0XjH0Igf6x6/yrSmkPX9EunFNd3TqO0w5bn7Xf0q6v fIJTqK/1T2jkt2bJ04UtUuFZXtvh78M81Tk0CC8s2doZF8Dd56LP8Ulr6KNe/SvTkDQ+r0vyB96x 97RHy0o6afS9dNbK9zZHD0/KyfRt1WS0sykMfeDB3O76oT66Gb1RpOO2D69Yu3IO4wGWfsEg+hni md2XjSmk4qwaaeuAOloZG2eMq6cDG/TBSc/gQ8s7B6dvDbdLgl9TY3XoMUuLd7x5DAtih05I+KC/ wx3bnId/+T3n1zlH/pRz1o/52Q8Pe+UkKb91bG0nhN50EZdLQSnCKjea0Y3ejjMdtknZzF/06RV6 qrqWhvKbNdIi5fjB1zaS8saBTenzIEOqst5XZNrPmsHeyOLcBGOJn7rDmx9Ztj57U7rH7NIFlx4h 9yZjoJuqe4nsPmQEiD6hZ4+vObyPbi3DyL+31ydoj69hhqO2hy/23UPHzVWBpvJrRLIFUPcMo196 eJ7ty1W36HMPeO5zTvk1jrU1xjzqS8P+9m3QAnl8erDHL60fqXs6GWmn23SgUx/yWEXSg4/lRzuR 3Ou6vkRGMS7+yVa3+DgeXDT35I5XuZf96oeFn4+UW38HSF4/j1bT5J7U2pLxe+mDDl7pk6/vMB3X yZ1AVnLHf1kTIx8NMnX+medwrNt7g117ZSUFLx/Nkzn6a2+DRD4hJFeeHZduqZQ3NB88Aexx/hqv oT7jIpOVrPrhQpIPcvFdZ/Cf4243JM3T4Ier1O0fx6K8Aazd9YefnbEh3LUaVmLXT/nqtrK5k/nF P3Jp9pvcxQ7Wl9jwPj+r4Tjreq9yoz+Z6gR6iStvPqzfp7t2/PU5QQny+gOS8xbXlu3blNnh/IwX ds4xbDS1O7za0AqTsTyabQD3uiz07dP0Z3mC41z8dSDHdepX3+zn59CJeGcDnrteeIS7b/Qdnabv fFQdQu+egKBcey9b+BqOCEOZb8i4yynzn/yZnjDZMZ7pAXf20EFemB741M2+u4jpIJ0d9WWIpjP6 0RlL5vDbm8zR0+1dbOMX9jnn6HjP2lj9OlODG/8cvPg/beLeDCdz9yLoy57ZrAznbh+clSsj2Av0 2k+duW8FV902D6pvynAXYaxf0c/3UoE8GPRimyjMZu0L86cyuwT48viKHduH6ctP/UIKWaFr+9Uv +CbrjnuXB18bW6Tzx/RVx+YFetB7dFLl1U1nfMPDz3/rE/LXNn9s3g+XvMlCP7r5gC/FYcnPR+OD qT+sL35XHfbGw/ik6gU6CepsWqIVatuVym/j0T1d5/cfYttwtNNx43GYBcqf2bexMz/Tf31wp2UL DKmI/88iGvz0WEQnHwc8eIcxvei7usq95JizeLXTUYA3PaQwJks6m9AqO97gfXfRqp8s6WRLYcMT 5xN4o0PDr3CF8WhXP1vx8KWxNhu1LU5n6eu6+e/OR1br3T+ILNcNgXvYof0E+mcMxdfDOQ8tnnE1 WSnVhvd52NIbpewgbzLJEKRwjGHHculsv88jtOznM1j4FrUJyuSTMd2Wrt54Hb906xhe/kR3x3ra c/nn1v/Dnk1op5NUuPOTJ84P+GcPmxfxoZkflOX5ZvhwRwNH3NoNE7326cR31nkYdFCGtfZe5+Te QM+xe21HvrWS7NNv++qKL0zh//z5jAWHPbLyMsCZDEnq2K9f8jZgALyl04vZS+CUwzSDADJCHQUp xhBB/Z1ni854pW8/vc2m8xa5KJ8TnxkJAz++OQ42XJ2O7h7QimgMQjRkWBDxi3TUvvJswQd3tmiv fqlb508WHmEdglZQv7Z7anOBTPqQM/vQTI46ka3knlf1DcbO5taRMf3kF+DebZJHJ9x1gkve+mn+ mh6rN9joITX48GkT+BW+dAN3NqEZL1vuut59BAemsHq0zR/XNq88OjqSIxXYLNKDTPLoqp0edBSk 6tDghzd7hvVnckYHgy9gSqcD3tF0AzgHcDTa2SLOV+oW8U2ecSG/zUBt+Ka7Mr7ZNXukky0Vhrk8 XvLh9YZfyvoLHnz++OWXX+q3f/zjH4+xB4cd+IX5Uj0+eMvDn87TdbpLRfrpGzx4pwNsbfBt+EvR NCSRn23sX7u6YcGnA5tgoxHk12aMrE6KZmNaunGObnxsETem+GpyXe3t5hL66ugm4OVX6fSZXHR0 hol++NqF2aqNfuSK5E72oTy0aOg9vPGowweHDgLZbOMPctCKkynFo/0EOtL1jCv5w2PeHBuGST7s F3esE+DAE7ShWzr5ymufjqNRRodvvPBEbfpakGfjNm7V3X1HX2F48Ne/6GYrXLTatgGMh2wBrYhf vXR24Fu7dDrzwd3fZEw2GvwiLMFNNvzwT+A/4+XIxANDQGc8vLw47m0suUkde0Mynegg7xiiG2ev kz9yRJBwq0VS2EJvCoXPjRoXxXCcC3zPbtzX3CF+8z3H9E6C6yGPnCT2HCEbfzBs/MK1saJcM8lJ hAdrG1C9UA7Bt/BQyMZZZt7hiUHuhSrDwXcOhcFMttjVF27W1FTOp7Xr8m9I/m34d7RB/l+F2hvd l75mUi9Uv4He6raeHH6UiI7dx4cnrx3GYU2KMn/00cmnH1Nx5KHTp6fPM3VLq8ZnNvGl53pzEc/Z IA5WCL0R+yV97VPM7/J5GcHbYN6wcuO7m5d2w64LfW9puU//06esA+HvhqKb9vokY/2b8aafrz4h O5pWT7qabeczp+lbNwjTSqrNSr/7+yFYNn8/Bsvmr0/iBrU3/3JXrpsAfVgu9vo86BufSS2G8ZR4 rVsdX9HB+KEBXasvhRo45srxc6cEnzOFP5P2Bj2ay7876VZDTu3JnCaFrMTmU29Drr8P/5JzBaJz Q/Tr28yxYPpUdgWRn8FuQ9OJO1/3E9qtvjDTfm7GpjJy+lBF8M/bZ2HPP3PdE8/muvlvHfH5ZzdS maCPvsR37Su2ZI51wxAkP6Zs/LDnjLmzVs5BZ6xySGwNjU3fd47FNvpdgKSP2OMihEldD5AbP8F1 LHlsmkWXygjl7DKfu6ZaK4PtBnnXQlh0THtD8N5/MIJOv8Ihl37mjmuYzg/y6Fmd4qGk/ABGpE8H XUEj4+I/fqBr1lzY1sYwdloQFabd6MPjbc+fvgT70vf5Jm6AYV7rInnf8tY6Hv4w/8yRt+/ygNWb vHlgbsVu/QdL+va7m+asd46bwUnn8H/93IHa/mcMCnGBT+qXVMwuG8BFiqN7PNJPdPEvKVP5O0lv fiOm4zOkAm7/PeXpPzpNjj4QyN9xSNuC+srRGQnKHXctRY8rbf9EiYyc6kbOjns2tekn8BP5/QIA /TI+2vgUecb2ZWf1LG7w6B19O14INk6DAe884BAQ+rFZfcI5ru3YlZb2yZk78WCP795k7ZczrFv6 Mb62ieHf29htyDCUitC1+730qh6er5/iQzY2oDqRn+555Y6lHr9PW9eRABnvaI/eLBBPcDw39igC 0tjo3ECQTVPH9Hc57/gqJu+G7tusZV0bQtKuY/dTHbX1fXVqPmCxeeOjuoSFCNFfVtW/14ZTtey6 aDWno7UGTPyX/FkXwh19jQzrJQLt5LhZbx3h/3OAsp4CyP9U8T2d3KQ2tq3t78Lfjd80OQ42JE+/ ftY/fJ0fKetDwRp3rJAal8HSkHDGc7Sv/0/dn/89WAdH/oGQPJtOvPMO8l9hV88Qab/TqF9Qb87w n+p7G5qHFvH32qTLFwfRlEn2id7WH2RPjycuv+K5apL8gF1oq2zWn0vvu/zRDpfErTny6sXxrK3r xNV++v7QGDfDGt/KMORF/Acjvrg+BT56dI6zjsc9zow+acNlR5A6169R1iYUD/+FDtZ0lReWclk3 RjvvH1wFmKhD378PvqNn6urr0+/zy84DIjntvB5/5tzefGlINfnT03mGRaMPiiR98XBRzmls7nZd z/plg9Mafc4l0o9hoQNFe0yP/6w7qawIa5asWW1uWw9zkM1xMTeR41Pr89u8ZZy7ep3nZ807180A +AuN62F2KZPj+KPsOtI1GR3uscKvP/Px0TOYoVXnXAs2zPZfzj12Hwx+j6WhReM6bPLAyu+6ffjq GKvMh9YndafsPOk5Oio/uOqml68whf0Rhnu/N8N2ckWBbiJaOPJ3zI03bXi9cYpWPdzpBE+7gJa9 7qkIaKevvMg3+I0lMpX1gzrX37Bg7/oVDlztwjDRifCl6NGJ96Ad3mxd36CbDWtHo346r324j/rQ uQYfdm0Ln5Se05EedCNzWOq0qy9f8vDHA1P+LhOvyMbxeLGFv9RtPBmDcKfDMPDOfnX0IUdem/7S H6ujozCZeAWydh9j+moTYWifrJfUTdbbl7x9nnY9Y20R9kXLFvIHL3pYsKej9smaz+gpKs9eZbKX Tme8wv3+qjay8ErxqKODPNkbb+rY5j6pCE/ddJlu9WF4jQv9oV5/6CfY0xW+MD3RdixFd28As+G+ LqGdLfJwhPmWnrDUO9eBN8zl1490grU+ksKBQVd2oxHv9smjE8arLC+SD1fKltGhEafz6LSvTXoP aGAK0wXN6tQPx7FB26c3576+t3nxzCfsn37ohieFUb2ufK/JLzsmS7qIVr+Mz9wjp/Jjs/7nv7uc 6apO28pwjAv88I2nyUSDnjx64hvv2qQLxxY88Uv+tdzjo345vqKz4yNcdH1g6ZKhvHD8eo6VzqOd A5NNv63Nyvyqv+EJ8mc9PPLUw5odUhjq2Hn0OXNYXoC7/HDng/XBUnRkiuqkdLrPG34QYMDTpm6Y 8uphDRf9+kL99FE/OeOBIwxH/eqWv+MOC/30lGc3PnXyw8c7HaRo0Ynz1bPunGdmtEYj4/wcQ6NS 9D528A9s6afsU3kDOLAN8PMARDq+DGex9Ano3/Kk7+dElIg24C0W6HU656uXEsCBFENv0Kibkeot xOrwrwN7ZMjgPRguVA8/DAb3yf3Q43sa/XSazastPGiE6QTT5CSPbnQRlId/Bu+xkTx6a9MpeBbk Z6d2GKJAr6UwlLWRRxdleHxHRx0hDh8t7MW258ZVnB/e2H11PGwBlgD7LgM23cibXOXJhK9t+uOl 0+omn8/0lbfB1dFnAZZIh9kEBy06tvCpPDn0kC4sT+bs1qYe7hkPx6drn37a+YDOUtjlCT9feuIJ z/pgetKHrrOPbui1w1YvL87H6tHQS8of6rSPTz3eTqrrbTdy0Ij0WxmPMno4yvgFKZ9rG74UnUAH to2Xv9WxVZweUmUBzVJylcnkO7asTC5/mEcw6XvnhaEeL5200Ysu8uSt7c47rLuN6OkizDa8/URb 5r3fjIxnih2hPekiUyQHJjwY8g6kd53UbdyR5cKFnusDcpUF4/Xvf/97cfjAU5VwYU7njWOYk5+V 4mHzu/yAW2npffXVdFNeZKM42esj+qLRJlVGI5JJPlr6vfaDeu14yKTH4vDnb+346+vwCfjQkSUv Ts+1q9OO7k57vthw+vDjx3wDRJ9ld2jrO1vw8Snfky/QYbqyibyNodk/HZQFNtEDr7E7m9TButtG Prl4pLDWLp0s7cJk0hG2VGAr/MXVoR+eNjJEQRnubFQnT6awVH5y6Yemn9tOPQy+THXi8yRwc9QG DXn0g+Fgn9lz+ufaWKBDY28CjzaAebOMnL3h7c0ZWHCk9JCKQo4kvWCTir3RkA0IPyPpqfv6JrS9 aZHxzxZ6nTRrYj4J3HJM6g2cYDrH0H5eFjtz3U0hdtgADGFllx7RJccbVLt5FIDIzhgOH2/J8hfX ucB0Q4qMc+OtcP1D38q+pRrULdzz6Huz+tlc2vosPG68sU9Agnf8px+fdaMr8fUH7ehUyef/LT3Y h9z6cNZAWOyn2+EJkxt1mK9w6kMXzTrWpPFhvJPBnf+hhd5IZuqxW3PcDE2vdtNRh9l8zIqfuszx 8HjDN3f/f3r3IetV28OfsZMB1E+D6qdubBmfuWlnY9MbU900ro+iq3LoyPGfJs5s+FG/8W0oqrvx 6pOpf8nc/Gvm6McQ9pOp4WGRTaBu+noTOPnyuYl2PbxohjQ4r4y+HReVefI2eLxdU3/2hJkrz1jh OxfW3cRM3erjrdKHs31euPzpnAxGGisHfR/k0z01MBo7lgRXX9Tvsfzrm6xX2KJffZX8m7ymBg+t TXd9keoGqfFjLLg5W5/rl3RoaUruSGpK5Vw5T/N+iA+7IZxK/uuGbNaM/g53sM48PmMLX+cYtBRs rp9xxy/K57hBh36hJlcUb6614236yUt6/ayjm8BZ/8zUL7Ex7ggcy4HEh+Rbp6I7X/lXAXCzXjvv lXZjOX5wo4rs3nQOjRvFZx7ULf0TkqNfMJ+bv/HNMaV+I593yLSm9oEIeAQk7ZyhT6L5YMx4u7C/ iR79M6qjS+ZFnrz1pHSgw5PxH/Y+ZBBd333LudF7Y/P4ql876Lg4x4mzlgczN3A5pv8iR/A7x9/y diU/RkznQ30d37L/+C7HuZxz0veM3c7ugxUeNuRPyqEHawzBN9ZhxG6bmv5Z0+pX5USba+3/kDsu dFMg14T1S3jR8gv/nONX9E0eb32qPZjyq+tYNu4iurrV0qhT1XJefUxPn6Vd7yiHvw8ita8w0j/r lL6Fn34whvrWfRiKm9R4EsjuscXmQ+23OoC4/gWfX9ILZ07mk+weiujbr2nrpmgwpPnbzQ32wj2b FGccxUP9F2XrKyn6+iZuf5eHp97FwI/vzcWMaW26xjqV9SAjJXqGw3EutkeF4MfO0JkfGVqpM1bP eCG/jki7tMUrf6+XP8eK+Co61a+R+zYP7K1faM4HJG8cGe8hqy++ZPPZuYtx+tbxIecXxu6XfAXi TR5WyJ8zFmgevn5ZInryD/toeGQZL9HoWht51H/9a4yTp+J48rTFKZEV+1Nv869zLGvKt3ymWX1v ZnXOxib9axyTaJA1Hvl9KCX851PbkXKNI9IE567OMUJx3rbLGLRef885iJso1s4gNjieoOtmZNr0 cedDjmbuVdR38OOL/K3tGNGYDw1pO3kUJW359OvheZKi3Xi7+MtFv9HS6OTXrwd3+CddHZ0XIOLp 3A4gve6Ri3pOlZT/hXs7/j6IkRTO5I8G/ea78SVMG7TC6vEUg/+uMDzFtl0y7vXa8M7H2uRXP/nq V6d9Ze10MLbljfc7hrVGWZycIqWM/pzPBjnjoUMq6cOWiycVp8OqQf6kOCuNmasDy25trS2FPD7D NvrpIc0ADHT0woMUbsff06/INBmRMOgm/OAjRAnta198CZi8kYVuvy9XGcMLT1burBORjffCOJ9I N94zc4+oS2ZwrvtaqYgiuTYyTxO+5xvsXS+NzTTxeY+ZwfTlBBvKEVAZn9JP/VJhCD/l3IPtwq59 9In8ro/nL/UiOa7z/XSQoH2Rb8hGA2M2uTZ0D+Zzrrm191oxtDYe5N1rmJzp4XpU2+RuTNCr9gVH m2tKKTvuDzmgWdAOFyZ6WHDOwyc/jjc8aERjWYrXJhZM5/nK+AV6q2czXFHAJ7BB28aL63r67L7I GR/nXitM19Kzdf6jx+odx8mHz2/w0E0PeNphkLM4ms3Puw+raP7caWcLPPX4peSqU0bDDjaSqW7y yUE/29G270I3/cjVLgrDxyuqZ/fC8KSLZApSNk3OdFud+wB0h4d3+kunA71EYenw1aGDy0ZB6pgt oJt+8wHZcGYD+Wi01xdXOx/CrS5pk0fnXlGIf/o94zaVxfH2qlDZ4cezsaQf7voWLzpL4QlswCu4 X29O4J/t00MZ3+TMR2RM3nDv4/Y+rqwz5o17hevP2aYMW7/gF+HClE6P6ateFNbeNBh+zksbWrjC +MkY71J0+kS599LiG+l8MF34xvXTbEYzXP6Esft06kUB7vqZPvQkk2/Uo5vt2uSHi3e+Wl47umFL H/15nY+qm/ylaERyBcdptjlPp7uHxBfoJ5IzPims4aHli4arnsWzgRy6bgzQX5Dig2/MkY2HLugd G/j+TkMm+eNdeucnR70Utjwe/ls638K766bd9bfoWK183iS3SXvWUAdTmD3PRuOYnLJ45D3XHXae B5PPvKGDscFG2CL76Mr26XPy55htfVAPW4QhqPuzoP6py3MdQ7t6Y1ggl/0imRvvZNBRuvXp+ObI p7N6eIJ0eWU6iDAF+NMfjrB+kse7ubd+u9uHX8CrfQHfxoc6eZHer/WZneNHo252SfH0+i5zQVvv h1yy3TdjgzA+PvITjl/d8EgIe/hzfdrS9afKuJiJgAop4bmRTqB2ASijpeKEaZszt9gwEi8ajoOL x4SZYfIUTNeU36aaRdGA3mA7Bp/BNYzJmk5kqLvLmgyy1RsM6kSYyqM3OWFrI3d26gh5QZ6+Aj70 4xkmXPSiOkF+NrQif+gqqIc1ngxJramLLtfgHeYGBXr8wxwvPPoMW0oHdcL48Y0Ozejh8sn8Pr3x opkv8MPVLigL84/y+n74q0OjvzeJ1YtuVIOZbXed1JUmdkinh75ANwypQK/ZMBx102919767+wkG WlE9+o7R4K8Mj3xyyB0/XUXY4ujwC1J4o9sY5K/lZwf86U0XssTVT64UpkiPeyTnHpS1kwVbpFNP GFIvjEcKE41AjrphKLNRmPzRr6x99Gsjjw0bA2QrO3ihR7eTxbtMOiubz/M32bNDiheNyFdrg0ve ZI7mnuIVXqd40fks3blQLlnHB1p9g0acf8aDj67CdJGyd7K14VvKTsGadA/4Ni7VD0+dMP/AJf/P An3xLR0mHvmlk7Mxh56Os+tsjpwLOv2JV9sw0MMS5IcnVRboK8KV6lepMP+0kD93v/Ln/AWLTOl0 w0M2rNVNF+Xxy4sCjDMGzxovvzapdnNUHhb56gR103t6qJOfvaPFK/bmWde7g3fqTx4mehH/+kB+ fuiNbYQJw5R3ozWCZRTbFtTm66tguInqZjO8r5/PetoNtfCow59zxuQzRnNH1CcZ4+HUx1fRqTed 3GwP/bmJe2zyZg46NzNiYulguZFuE67HtsBoE9yYlaVu/oaeXHRpU856gIDeYgkvZu2RWj7cCAuL TNtF1w0uZQahWv2Ft/JpLckPqOTe/TuMh06H5Ye/r9uO7k+S037656jBvmMnqvGfT1s+x0ItQ9hw 5ms91Sp9YCwrxBoG1ZfGWuZIKnhMq6iPms8f+cbQoXVvvZ8yzkXWm7eZQ9nseuuBjw85j8ocyKgI U/QPn7Mhn4i2YSy6qfA1N/W+eQU9N+/a95cgb5Cx2sVcNZGG3uZZg3z6yU35j9kF+5j56w3g9zmp fZ+B9tZPlHTMhO5hzWHVvX0LL0VdfB4wMPL9C35knH44aX18WOu3vTl4qvgyIAnSDp0UqQnraJux 6l/qY37kZR1IKwrxJXqW8povJtz3zJnvfv83N1r7Cd8cT86Gq/Ob68Ih6UOCPB+lEdrs641PykTw brR6gPJd+sra1tQmbPqPjhS3lvSJZxcN+sECkDCf0Lp5GRpEfxtPW4cIap5d+jtt9W3WuYhNX2dt snOZMN8d7INb3vDshnJEFA+98Wbe980+jogtaa4+7K5P1ctdbeqcIwvk8EnloYnd3v775pUj/lOX ckdDUnkyuwFxSEqzG2LD2Wan33g1Risn9OfN3FzAx/ZMhOs4Qc+I698Q8QvUVDhvsJYZY2YiHL7t wy/oY4e8twFgfv38PBew5FZu6NcXUnXOmY88NKmLuP6RT4MHKmq3cSB/lYnEL2g//7DKZe5m41Sr sdT1k7wShyYUndP8EPr2W9KF6nphTwY/s6iyRpuJ4w261J5jaR6qG6/xyYCeY0SfeI9yHf8xoWuZ 5aXHoUtWJ2HRji4veYMVtrFg7NK/fQ5t+mUsWaf68EV9mbaMbf+6RlXHy/bw86f+aM/C5BfzKPHk IzPirQkeZhKtZWLtp0WOqf0kPL4ca+X7VrZy+q0xuNYZ+far+gSumw93HrKy9B46f4N5zkOCFozN eXSV0N8iTyGietytg+iTCnjss1bkPFpqzSdla460UqXhfRy749cYdukaH7crQiTAvbKHm6X8HZ/N eSmY5/rOWhmFoqBjUWL6rl9jQKMzKAHPWAq2rl3f9Tfew/stxyN98i003tRve5iMLw/gFDN4QTvY AfFZ6JfYi6+fOU8fUpIfW3k8mOyZPeZFuNOOho7KP4Yz7sgvZeQemtYnS/dh/MiJro2P6sp4lP6Y +TP5r6mOPmyODfVd+qGdpY4+sSWpHjrhsr+Fw/ODnMvmYSGrnld9XXSAauzGy6mKDI7h8Itw2LX+ 8unOq+EuP0i6q1u46zEsbcvP/tGvvHT8yvL0hT/+jtGo7IEH470vMRgXoStN+Oq6JH8I2vDFVvaF 4aG76cKK6aFZUMbxQ334UtH2Bw26q+40n/bpPer5tbjjSZol6grRLWV0naX6RzBvnD7gaTJEjScc +al/4JprZ11PZf5bO5NmTn/P2k9G/XvzA386/+Ob+idz8Es2ksW3frzbGpE2Ub+s73ecdC2zY+XS XvOkXjq7e80T+cqv8WC6LnXt5zrs4cOLFs8wXTO6FkYnTCft00m6ML0dZ++639tHo26y5M/198HC C2O6oyOHHtLZQD9RXc8Tw7PrSTT4tc038tq1SQU08N1HgS8/HXcPddfd+Mkb3viHoYxmONLpB1eg J9l4tEkXp9/K01O9KAxHuvrRaYcpqFu79G4Xe5TpIl1/4xHIX5guytNBHT724WUPLGG2yQ9XSq/p NLvn18mbHcMiQ5z++GCRuzppdUQbtWEoT5b29Qcs4/muM1o0C3ddYEwndn26dIlS1Ws8r/WsPsGV rk1695e22Q97PqSLiJ6eUmX0aOijTpmfpuPo1z4+6fLrh9XBGP9skb6um8/VC9MLzjDoxovTEa22 yfpX5clCa03yoPIw1MnzkzZ5kd0bI2gE7YutyJ/JVDZ25lv6i9oFOm5szSZyhOHL47n3zdoeejkG XP4eHp7lYZCJ/qwG8VfOadmnDt49spFNglR5dHDJUk6muk0fOq4djbwo3PGnq3Rt0vFs3O0YAGP6 j2686uWl02Op+vle/l6Goy1SL/74IL+L5VzkiWkc0Sv+zb+0PjBgCX6/t5vD8eFVVZo2Xn/4j05S tugX+covzB/ng7bpC2by4NBPGM3opncbr/b5Qp28fsMnP6zh4Bcdp4WVh0EO/SdvOo0WDnzjajzD xjeZaET4r+lgDlcbmtFWqesPGn4Uhj19xy+9y1BenZRu+v+kkPjlyPtBL30fXcg7GGj1yUl7BFJw zt2JkxM0N4ednDkZ2ySaMYB2QKC8ekrMYHXbzHEyoA2G9t3cR+PkwQ3ZPsFwKRhdS/97Nn9tALsZ QpYAR+ds4tODHE9fMMygnK5o5PGId8eho/OwZhdd6bcOuzsNhgMRmfSmEz70nmK7401X/MuzV0C3 lB7ryPlug8ubIzqXb2yCzQY49zyM1U1H+LNB/nT6c2BOBt6F6aE8/04OenaL2tDOttd5uvCNJ6e0 ob/bKQ9PGzy0O9Eg280sT43h4ytyxqNOGS/dZjccdbNLigctGm3CXaZxM/s2Njd29Onw6IZu8uBt 83B2aKPDXd9h0UObiI5fYCzSi57TmeyNQW0CXvTDodN0gIl3fjkc5/ePjct+bsKN8/huGGjpRUf+ f42LVthYHb5U2/oDvzq+Wpy/Zp/60Y2Pzhsj6Be3Zvik9mT/HLv/kqeQyBXJm3/mY7pOPux7pAd7 BZja2EumtvUZmnsenbrV46f/g6Y3KLJ452a+tyPIZxM+6wha+uKnsyAv3PsTj4iWPeLGgHR9s3S2 0V1eoBP5AhmTvTrp9C7R7c9oxqsMF/70pN/KcNhHz9nz+fOZ894i59fZK0UvRSvOXth32a/txrc+ og9a/KPjr9m08QNTmDzpdKD/bLv7Dc7GJV50dNwaD1s7Xlhsnx6TgwemejrBnM4w4a3/5lO01S3r 3busd94ywad+Aa7oCVT6iPShCz/QxfFhdsEmqzTVJ2M2J3ieUoct9k2Z8I/HyZ/jrBvXZAl0sFHR jYPgx5jmryF/blQHw/nBYjh6gzujMdiZg/GDNxtTyLlEcG/037Mhg97odTR0c0n7sfzkz81RbTR6 HruKowZ927SfoE67fzHiccKbo0gJ2k7oXjdL9uAc/GqAj/1wiue06ghq+Yg6bcnf++ueRzaM1/X3 tiCE7ozvo/5TlvK513Z02ZiaHm5gy7O0OJdMPHg5SBe9zYVBy2SJ6nOi6MabTR4bXJ8zDqQuJL3R YSM4KLWvG7opeQDARvCbbAS/ZBM4+1mRYSMjfJHjd4A/5046XpvBX910x5Nyb/JF7recW8Kr7tEl WlTZ00PnRnvc33H6PvPN278/f8xYz9g9v52ZsZjxYzOONWyE0T4zF7Ie4+9GfzeW0q5Po6pgM50+ 8yU9MPQtmmD1wZ7yHR+evmMoukKc/LJXGlaqnJuXJeTn2JF5gLF+B6NzFslu37OFFSmTEZa73I6j VG88rd/NXfO2GzLBzOVPNmFzjM58/5D+Md+tXRt/fevUce9LzqfTz920usYeGvG446xjyp4I7kN5 mfz2X4zV0W7d83aiC49uHLqgfH/GHWPOF33kMBN7zqO9SUMfeIT6V9rIDFjHp3lnU8zT3jzYN9DS 9vg0cmQKdSMMY/jmp6NnjgHGINxglHg0KeOlk/63dkeJbvSUns2p73wL4dPv5xwjMIV86SeoWzpV wWQxO0h948eshWB8zWbbm+vYtzHoRva56Z1zqYztb/nE/9d84vLLyzmvoAtIKZ6up8YQyEXiSpQK tjIlz/Z2fYhdNn0db0Q2lgbAFTo/bVC3TOvTp/qtc0TN5YMwHxH8FVn8ZqwfHx945R1P0Lf9kiVB e+jp5vyAj/THmZt4S+P4oyXjpHqk3XpmXOQJhuBG46qbPkw/niNYocp3cENiI7hjlJTE8HBh6SPj Td5C0Af9+kRkmx/GvgdN1u84jUmvhxL7PceRUCRz9O5xLHptjuwhFr/728/XOw7rl2B2TQpr1xvz p0hA+Z1eJ9VVHsZRnz9XTGUCv7c/+TJ55adfscyfD6+Uj8+O7yFad9gfXYJjTeda+iVX13aNytzq +pGx23kbX1fX0KPUS9Z9+XYJX8trScV8gqIPNI0Wha+dsCGCfXrOUkH8+RRzrlEzZPs78u3z6GS8 pPo8BET75PWMTo3DuOraBw6NeZtjBoosYH07MeCpKh//frfBfDHR36Zv17r8KXaOKeje9mGCzKnm Mz8r8+gRtq4z+lx3waEIXH5dXxy/H5o6Ch1wYw2d8vX30KbZ/KLwnwR+M+7vYXyre11e/dIjMzoH S5CKW59OLa2iI+MvGjbVf+oCUh9qS6XxuHIZ1F+ZysNy+WcNxD94mGTodF04jPpCNZrpqmX56b2y NuGBeYqPv08cmh3tAv0DfWtVJpT+mmOba613/CgFmpOJBw4iXVPHtkqReRX4ygSc3h5skO/DRqEl dzac9IynCa2kwFq7jD0DVF/13ODiJ7L+kVm4cE8fknHGUWWHRrnH/9mM3r/Ud9xFWChSPjqCNdfo aOy8zVcwXrKpy7aG6Ggt7ToJKzT9ekzzOTbl80Ioz+f2z7TA5xzwQ84BOxbiFxgeSu2DqfWd+z3n 3sCu5Rw//OSFdNdfHc+dnJGtzxJ9LSJnpNccy3gO3nwNS3nXZa63YKkTlpJxvwZ1Hbbrx/ohx1w+ RaOMXroAxzp+P1/TDkc6fZaXLm+9iferCxlC+zl5fLO/fRo5bFgdDDJF9xrmO3zotdOB3tpcc4qT LXU/y3U/zMnYfSe6sAvd/CN1bxOuAHd2optu6uixSEd+mm3jpc/0XjuZ6siaD9DjVYZNDjp1UvXk i9qnr7bJ/jnn1OL6HU2vt2MPPgH9cJXhkzU70OET5tPZBHf6opm+93p19BHImc3q5RfJmU103P2D 0RUgf5xL9+dGbn7Qhl/EO53hwedzOsw3w9K+vpgPyBue+T691C9qX/7P9Kc7Pphkk2Mc7z6gNlG/ CVLljUnYeNHjgyHwMRpBuzz5wh1T/TDnA3bCnb5SGAIabTDIUIYxXjT48aj7FPsyhR912tHjhzlc 9X8Wak/koJsf4ePXT70HfPXX9Jqd2hdnz3TD754s/89+6drR01+dlB53XWff2qc7WrxwyH6X+TOs +Vo6H+BDq/+MV3JcE5LlDeDhwIIjzD5t6JQdh8lmF7qunCkL6ug5XZVfR7zCXUd19zidpdZG80ee HgLM1/zTWTss7VK6yIsL45eiwese4ME/Y+7oYz2ib/TzL7R3e2Diwe/Yqbz20ZIpz3fz49pG77ox JMG5jvGYEoYlv3EgD2dYyvDukT7KayNn7eq0ty+TLqwM1xgw3gX1S/HB4tOu2be5jw6fcWJsyQvk smN9eHx1joNoF+EKs1k6PYetfTpoty7AFSYPHhvQDXu+UiZn/sB/1hbjacfK0w/680vOa86+KgkZ JzlPsK/ifC6rncpHyEPycebldA6I+JSz+ITJid4mNiVKG1bCBcYwkrPWpn4Gqp9hM0bdJppZ6IRS HR4bvvJeVf490RPyHEUGfG2isrjOJFM7fdbOseoW1ZNxdzgMC4u6+0FlHYBeXKcttSiOhmw47BOn g3phA0SeDrPjrtf4V/fylb1w0xvBnA4bAGSMhx5bLKTahkOmoE4U1g9oXgd12mGjJ2+y6X6Paydf /WRIR/caHy0/Cw4u6HaAkbcZknce61tlgS53X8Onp/bpJ4/mTqvNIoyWXxY3ZoYPD98mv/EwvPHC Qics1SYK6F/Xr51cNvKjhxXI10Zf446/hbsO8mhgSsmXwhDXz/jgwNAu4GXD7DGP0cASZ5t2dMJ4 tdNvQT0d8dOB3OmrTX62z79SOqofzfRTFskZvT6aXVJv/6MRyP1b7Nn8lN7XI7bCuds23cmnM3tm P9zJ1YbGeKQfGmVhflJeX2ifHeq0OY3ojfSLh/58ipaugvw9haGNXjCMDbpMpjb40wk/vdHOztkM d/qhkUc/mcMcP4zXQZ04HaTsIEOennDkZ9PSo88Zk+YzWrKEjb/ZQzcY4vQanYO2yHfDptN8VMD8 YRdckZzptXapenRwhqWOPcLR+cwDPqbX6tHoD5Hs+UE7TDijhz0/a5/c13ayF44Icz6qDZmbH7/n xNlnIq8b9usPuojjXVn7ZPTES//ln5sv9W3kRc1u/voUiE3g/U4l2+G4iSu6GLcZow4vG9BWRk7q ekOczYnVC12GUPM5CXdR58Q6ZnBA+VOqj3nVAxJv3NR1jHeeZPglf0IK4SuGk5TwC7AR9uQyObIF f9vG/quuDVd923uD5yJORev8uQcnrbc6PjGPjxGTfxjI066Zfkc32iXQI2PnUZcymjvdISv1ASyb deOEw/sotVLdiU+a45GM3UfbwUyRYtHx8OBQ19amOS7u5Dwdcnwa+rT1jWCpcSOm8vEGcOo7zo15 m77e6mzMfMkcfZP5Z+ORY75+zfoVoZ+NraR9Ezj5vjGevvd54MBVT0OALPLVuflJ94wOyrUPWp8l 0+ZpN4Gtlx3HOecLbjgilb05Rz2wmYf6Ji0ddHTn0/RN6DdUTj9HTHQUH74M5SPov/DiWydtXFom Dg9qWj5Iqrsx1LnAFDdxk25u0IbOJ734ogMeqtqwkEazYnVD+ppHrTPOglHd+bYx3ozvTC/z4Xzu OTfzcpPKZ5+3PpXWzc6vNn8Tc47dzTP9EhyYW9s6frvORcdgGgPWBoF8/VbtjakYlxFz/JVab9r5 tDx5gTx0N4v9hnjH2KV/36xNvn3F75HrAj9/jjOCcMbFsZHv+Yv8fg42uln/Ki84Hlxgi9CxK71s 6E1n/s2Y6UYh20NrHegbv+kAeW/5DQMOtJVdiwg2E9VVRpj8zpknqS/RF/3Ro/T5g7Y8Idp4qt6R oL6bYoZcBnD7JPrtU8YwOjiSlDZrKl6B/T0GdLAhiIciK4SVoxpP+zW+SOboLY/8UlMR5qlFFjoE 2ZyrbrKpE7FUbuQYNzb+2adN0HZwz/HZhegzoIFzrt/kX+zmXaFfoJAnK3Pev76xmn4x14X195vP kdPNU/M19fGLwN7JT++27BjUN5a1I7r0bV3XimCkrseVpNr7hm4gd30KF7BxW3v1Qczx6fkKpERC LYz+NjLOb/7m2O4mjZhGZ4VvM5bI62Zmuegc3MuH5J/fH27j48/x3pGxse14TZ8f+iAcaI8vgg0h 2LUpvq9/U+YX84r+3bgLGXfo5cY02WjtxDdnOi6dP4jRF5/o35WnVx8GISc4WXkIb+z4qTIpXsEY ivZRKXgdg4eAPyjjvMHakB9Mj8+y3nQ8xX/d5Y2f+tZlJPGduPbAWG/MAfaZ35q/pELf9NiTJnb0 XkeOIWbAtxBay9ThoRMLusHskYGYFbh8iSKVwQpJaJIaoMYEXxyP15cdN6kVzvpZxlORv9phlI6C j/Aj3aP6f5l5zsc75h+ZjQ60o5++jzIWBkuOM1ueqp0+s1il/0l54h5q55jWENqOv1f1B+bqo/r0 MNSSNMJanJ5S0TzoGnHpjHM2TezSo9MpjWZpbb5koRj+eKV9cOaqePBdhhNvHFQnel36KQvSejX6 tqdT3TSDjk/PSDp1IT72hq80eC4fwCIL/R5w6LEy47nHWAzhyozpmq64hzW0HP1kWmrZHDjhGNM+ Nh/MxUtfQjvn2XXp4msbmcll/ZaHnXwapuf/szUtla/Nd9atnULmOm98/RKdI2e+MdfVs4tKZHdd zTnhuRa/1tDbRoB6/e+449yl60gw/h9hd6KgOXIkB5p9N8kZafX+T7kzI5F9r33msEx0idJGVWRc fph7HAACx//rr/FBJ6DUNZnr7+ilI2tVdbKJPYm7/j49tw/qGnV0/G/tel/fva/x5I1F13tS9HiX Z/Z0qRPJW6B3fSzdNRp9vc6Ljc6dIvJjXwIvWvajlw7HrsdnF13vCMsCGXTA7roenToYN7eUXSf/ x3/8R2nxz1ezBQa8MMg3OnYE1+wgQ1nUTufKUvzq5ytl8ofHea7ydGsXtItkSGefMt0C2jff2uib DryOsfYm0I5+vvkp44g8dLCsXXn1tTsylekQhgmGYVS3iEceDtjl8dMrpUvUpiyd7MmfPcMKG561 k+k6iw445iPyVtZ3yqsrc/7gEcmcPHlxvKMddjZ9kzh7tMtPLzpReGM3RsiFQb08O+gZjuXfssgh D416NKNTT5a26VqbsvbZPUzkLUwPLOxSJgvtfICWDEH9lzjUm3Xdo4kcfNMLw3Sge4fhmj3fPD7B L46Xj7a/SbfwxvPB//hl5clAa896+mYnXG9s8uOd79ghrrxUHfq1d11PedjoENELk8uWvQzXa7a0 OR2ZT8mURyclf23DMZnSj3PtyBkW9e/45pMX+OKNT918MXpzxpwTydMOl3a8C+NbOn48eMlRxw5x 2GBQf/GuPe+6C/6Mt7jT+byDrWsoOvEI5PApXnqVF9RNx+Q7bqwP1v6R5njqZiOF+NQvjEZZfjau /Z2Odnik5Ek39tDAoY5f5AV+lZcat9ZptOySsl2KxzryfqgBP3oBvche4d3PeBfQbJ6pI3s+27iY rNmjjE6cPesTmAT452vyhfldOt6l+HWwG7vq9IGHB2Xp2LlB3BWqYEy9rx9lYBD9Eb7FnOoGzvAb wE7IOn7SCevYtzEAoaVIvbB28oAzgBmym3CVHUfg4VDxNq2fDSY2iAneAPb5Z+UNBOk6gn6yOXY3 FDlwg0E9POLwr/PRaJeSoV2cs+XXjn/0aHWQNkGbugVlYR2kjHY85AvsH6aV8Syqw0ecTpw/4Z/9 ZKhfP8jPDunayYID3RuH8uTqK/nRsonN6unTj2vDRz4sMC6ioVPZSfJ8tQGNT93qYTIe9J38+L/L 055/+9tfW48XvUDnDfjz7xsvfWgn63x3fQ8nXCId4uwdHvyeWvSbMHjJok9eyhf44BTVi+N/f7KY bLTsFdGtbuNPO6yib+zTAd9bNpvZqJ6c9dVs0a4eDxz0yAuTQ6/Fzua5oC9F+vCwmYzV0aFeu7x0 tpJJN1p14yEXjzD9LeQPfvLnu9Gp41NR4P/V0WHuC/i1GSew7rcq6H/7A5b5ZbajwS9qWz2fw0E3 PvV0i/IbG3joEOaD0a1cuZmffmMM3y8218P3bcaw3/EjT4QBz2Q18/yZDilemPTZcKkX1W/+00Um GnK1D9MwShfIRY9vmLTNN9rppGN000H2dI13OpTx3ji+Czxt6EV+FodzGJfCID/6pXSOZ2NmtNpg E4ZtfKPBu/bR851xKHU8Wjv9MOMhR/tsV0c/GSJbtS+1ToizoULzZ7TkoJW+8/w8H3ydTZrcKo/+ 4x7vsKAlQz2e4ZEXbGDYwERPxnd5A9BxmzgbIGxzoovm18gi56uMUyeJysWWdHrIvbcob144/vZE OalNnr79E97KASBnFRmF9R9/ne/jL2cboXcegScKk83xAU8CrGgfK1IT2o+QfPh7E05LMLGHOOHy N0auBoZr5A9vEn4S3/GzfJQmVE7+fOI9LG38P/xh72Jl9M8zN5J/t03E6uiRF7p/+hCsXfGdPwtb GasevS+aNy2xNz647Gy6vbvrC7r7hmM8lBESPaHPn0UbYja7fxHTR9J74ze04e3NhdxMvJu/Wa+z bv7mjam0ZfvsLz+nT3/KePo5mzqeyv3FAwWN6W/9oN/1f+gDpDc17iZ0gKTuY5xE1vp19uv1bk6E rhuNpQlfZJKlLp7rGOq5qpNfQiooKXp5uYwLvmTvVbUU2qSR95udzcjrfAot3sXPcRJdmDu8nj59 +Nu/4e9cSJpZ9LGBa9c0Fhzu6ApnZcNGnhsNzsszq6L/iWysssghF8vjh86L2U9X/MxX+spN4P42 Zmg/ZJGZvjFO3LiBLVW1uzfNqjvqou/WFbypfOM5xO13UNp3FUJ2K7o5W4xwMi6YLAPGXz/DCkfq vM33dd4SdiECow1i9H2zN223IRv+4KGrF7aVNrlcSalyUnK7XpCeNTLr3tfutFVbkid0DIT89zjT zbXe2IyC+peuxx7ycL9T6+fHenQTrP6EzQM0f+RukLUW481DuD/92XX1wfmxdlORaJrQbbO+Yzsp +/QVjzUgeoIxDOrZ73z1h9Bn9OCJPzILi/1oMj4cK9jHqBrG1kdYk9NiDLVZHYLg5zM2fhyH+Q1O IfX1eLHpi0goD19gx2venX1Y6ln0T2zfPvboj14PTnfAwP5VJodj0B5k6Xw1/o1kNj/HM3NoffTp Izjzv8bDG5rIYqfUTxL0QZi0HM7D6JjTPgjN13nwRf9sfZ3dvwavm4BuAPf3x0PTMUQlHa/4SK1e PRm1xUUr25iMl7+vcGUYPuSE5UBi5RNj/a6rvPX/S/Jo8W+NJfPqUq3fwvOH9SjpR7230vXH0610 pJcT04/1nRTOyAo+a0nX9OStwWjqm8cWpglpavhYu0gNvs0FdD23iDP+/I+OWz89bIbOjXQPBHjC R58xhU4Oqf9QcWp84Deh68vIsHD2YbfkydHnXW/D5/5Tb/KmnhZjlkTjYcGw6c1d9JUbmrgKlGKm MnpJ/5gXyYMibKw1rxzMZPI9Lcjax4+z2g/oEhc+xkUrPlvI2FozXyNpvyb9pCzjv/4DS/79n2iL E2ZyHwlv2unS+qd1LTz6xZAqzmccE0HO+ODv1+ZedWgENMbO2c//n5rbxoepmyzpxhZ+fh2v8ptf WXi3Kxebv/QW/NWe7JMvP1nSjmFkT+gNUrger5nvfx7fn76iqtMuacRGbtIw0F3/vewjfrZ+4E47 O8mgp0OeH5KH4KtMzhu3N1e7RrKt2I63TPQC8xH49cZ2H6KYzGdd5OfOP/3awX7rJRnWmdoSZRH7 HCcjLHTDT02Pv+Z17Q4WtMnnKqV0vdmbh2J/+inXw+YYDDk/cJy1Tnbeh5+OrpvlI/mw3/mMG7du kkU9GRycIN9rIJeSnBLc9gTYRb648saUOte6tT02Op9Sp8wu/eA6atea2smQCq4VV9414XjhUrcx uxTf9I2n/R1dNwZgzxgMBmE4XOuKaPHNJjxolB3TpQK6pfDiYcv2BdAN+3yIHi1e6WSRLwqTM8xw fpsHvsiY/o9zi0ceP2l/41Aexslf+m6bH4YLhmGRF5SLI/azSVw9WdpmK1oPDH6dB7TVDXPrQ4v+ +x9vH1x+ftU+DOrXH/SQv4hOmA+l008fefjXzp/aycYr/8aC9sv4bqdrutlijk2OemG69L+oLKB7 0+KHEabRrA7uzy/vlL005N0MNGcPK97xL0+P/MaAcQgffr7UTsfw0Iv+PXa0C9rwwoqezPkPzfyh bfKGQyqM/z0G1LFh/Oimc31HHhphMtGjm27ncM53pnv40OPlX7TskKKbPHlRPdvtlwryfPXjX2+/ k0785KmnY/LthylP/nSRO91op4vs2YdWntz5eZjn4/FNv3ZBvfzo1M1H6sfUkd0qAABAAElEQVQ3 f+GfjHisvK5f8UwGWnxSMkTtxsyvuZ+0stRvy9tb9hOb6NmBl82iOpGNw6ZdwD8e7eqlw7K1F93w aMejDl5l9gjqZ5t2cbLktYvTj0f76LQJR5cxkeMbGwS65KXC+PCuvDopWqmAhi2w4VeWam+0NmbP YdcT9M8mdKMla9gnezKmh2xRvRSOdx06fUTHfIdGmeyNSfk3n3ZhPOimYxhWRjd6efX4JnPpbKNn 82l1eNAJUnGYtaEjU16cPunotC/Oh2x966qCnLccPz1np3pyAy11SvGpE8q0/+7ixZ7JE2D7eAMY scntBnBPysNkcwMAhgpzBqUmjzbAhANygwYAYEV0B+hkjAefJ75//vl+mLwblc/Fl7cAvT20J2PI R0+OCKeBtqj9nWcYugWD2JMsPqeJV3wH2Isn9ggbaMOtrJ099JC//DC9U/5CI0jXmcro5oP5Vbo4 noe99XQ5CDq5RId/fTC+pZO/Mjr4Z/ds4xNyRieFFT2843HjjV5BPfl4x4d+srQ7CDlRlucrctY3 S/Ggc9NVHVpY3ABWD6s6dML6Br53xIsGFuNsYfQ7uJE9H2oT4IIThn//93+v3vUVG+XJxTcsdMmL 86cnMOCYTr6aHCnfqINFnrx9Jue//bf/Vvz0zZ/yi2jnA+3sEMmFf3bDM7zq8A/PH/kUkzay1GlD r1/Zr4wHRu3oph+fOhjUaVOHdjj4ARZBG1rp8KpHi1/Qhl5/oR29NnQOKFK6+NV4gJXPtubQrx3d xuJb9/QP83yyfiNPm/r5hH5yBW1wCRtjMC8/3Jm1wXAHKnLM0fnCSR19ylK68EkX4RxWtsiTQT8e AS0b1c9mdNrJmz751WkX1L3tVK9OSp+2+Xp9r/wOZLJ7ti8/Wb/9dp+w1k9kT468MDp8sK5f6Z6d aOYTPGinF722YeUH9IL6BfRvOejxivoVn9Q8RDc73nxo4Re0o1MW+WVtbDN3RDSL+GYXWvk3r7IA N3lZcZU+bDeetHn4CV79Pno4RYH++dcnROuH8JHmgQ940KLRViw2foPJJ1270Z5xC0Nj1rBi8zph jv+VHxm9ERT6ZHohbDO1n16LHptzNmHcaM6I+vCBN3KyepYnEroBi/9u2BkPLAg9VcjyL0frxBsv KQZf/iTADldZHn1XuLb6HV2iPBx45Bf+VVnblzSV8TDhEb7kfZpbfxtd0Rld6MbzppmMjzRi6X3T vnkvH71ZO7I6hQ6G84ebGuKFT/vO+qvlKxvMUVI3+euzzunQ1OXYnSYS3Gzi4765m3ZvT/oM9H2e OTSR4QauT3m7GSKmo6+cNnJ+Ds/P4f0pY+eXjKvPSF6we1sra3m7NbQw2cRLpgr4oSV1jLyW1rWg jCZtfHzOiJyUe2Pqoe+NCYgyoHLd0w36vhlogCWEuuO9/Npb6e/FeKLy2v7Ure3U3rlAB2x0x4r+ u37kCfMDrgdvaqKmdbWwthnDD7409U2d+LQXapRgjgz9jtznZWW0nKzLGx/9bU7j4NXezc7018cN 8/BpN0ZvzmatSf9+YIzONJ/sGgm/+Ue/dZmAC7dJRBydRUMMYxMzRnIRyM5v+tMdvmaQC+n0O/qN 2d6QQ5UO6mfn6P/m8Xv8r54surpmpUgHbcapuvIahwmgWLdQ9HOOqVDn3KHrJHmCfkkwL5DXNrwt mwNZq6iONjpqE33heSTUDsJvbkJFTvrhK+uuQnyQO4E7XuwGz63VsTeY+nlrfeHNp9hu7AiSilCI MDi/DlDzzlGobx/GvxFSHv6B7C64y9QbUOS5+ftV5Benvm6zccPvZ5vSra2Pdcbch+2Z5+EZtq4l NTB18aeH2sJejGc/2x5cj03jZXvzj533Jlq0o39iCIrVdR41pXn8oQM6hpIaT7vZaUpvTEdSsfyi j2Ov+tonZRda9hCWuuvU6HwwWVce8+KTuj/EASAi91b3Y1/HYIjTclirSSEPurXuxsdpDF1k8NlF InHCErn5czchT5WN0r7tm7b69UmThPbwSmGULtaP0d6feHB+Fp93/vML5gR96AtSeOg2zv29PIrD M9zKxQ5jonxG5fmPD5/I12xni/0EviSTHCm/hvXyraZXXeRd9qO9DU9bHFam+430jMd0eI9F6Ycy 8Gns7FpmnyIaRMeqnrpEpxvAFDu26cjM/OKoA4PPOQ1/dIzk3AVOX45Abp1isfw35ERfv2yQbGrT lvNm4y3tqeoY7XoVBq3GyfmMVbf+KS8QifODLnLgiPrje/hRbY7J/99CRBTL/43m/9RW3jc+hj/h jVvV9NS+66arTJu60TMxHgr944v55JE9upC0H7aGKJub7P4MyT/F8UnnG7zGuLD2d350JXj+jG7p 9HVtCfh7yzlpcIwf7TtWVHCxVf3oWt8+1pYMbHjRPfFjLqb+xkG5KuNydJ1+88u4+jJUZ2RzDR8Y P10fuEvlI1u+4xKGFHpKlDy5Ajko0GC7mBK96Eur/WidazkWCR2zvZYIrfrQVnfaekw2TTJH97ZW +zm8p5OASMjXNBxXelzO9YhHntyYRWN9+zZzw/pTHuXvrOvPG24RcesoG17rYkqCtdA5q1b533Pt uT4tQcB6C/jWCT6/fQnXqOL2k3qdFlr4t2dhzLlWHI90da7ZXGcq2xsR8LpWtO8gaBfh2fXhnc/c ec3y+O484nMPjNzP9tidzlRHljAcw0A+Gbve1S6//sUjPzvR450dyvwxnGxF/9YJJ5nznVQdGfy0 oM75EH6YRHKGb/5CPxzTB9/sVrdAliAdrn9FOzq80yfVp9om0z6GsuvvPjSdc7vtcR3+O0edzR+T KRjeWNklzo/8ML38I0+GMLvmC/XGCzpt27vQLqwv+WhB29uO2bt6dMNMd/soaR+4fHCghZe+7T8M 57DzxfwBB3yzYzTSrjVdOQ4hPHzwc6L84mwnQx4G/GvHs7FMn/6SwoBHRK+MZ3Imd2MRjbbJ3TgY v1SdVJjflKePrEXy0GzcoFvUd3jo4k9Y5CcTr3apkez8dm3s1a/K+MTpQF+eZ/yrn81br7TjIcd+ OrzoJgO9NjT0vO2FST0acoTZL6+eHpHc6ZEuwj38w0suemUyZiuZaIdPmzis6PEOo7bW5bgjn12H 2iLPJnTT2fbIJr97774o+/hU21/TR9K/RQc+42e80zccUvatDPd0yQtkTz4saMUvZc52/OLGwXwP L12wLZIzTOoW0C2cLvZnHOeYgH668MijefeTurdcZe3rE7LHo00cPvnb49a3n/fj+BHPxpjxP8zD IR0OtGuffm3jH772e8YC+YuTASf/TZb66VInCpNB9tqnc2V06MlTJ4VBXv3o+UGQivVHaBamF+/i 9A8fWnKnm4zJUTc6dfO7OmGY+P7CnX+djLP/zI4c51RZ1vpw6+OLh6nXr83DXiBOul6GyM9YyqeY McKcu1QdEOtAvPLo8ZIh1qAAm8Gl7+vk3lbMouCkLj+apAPwnmE3iOkiS708jMrigrrpcQCxCEgF fNpGo2689GwwkY1WkKL50h404peBbLLQT/bo6DYxtI1OOn1OijuRX7LJ4iPp+KWiOnH2TO70Sdkk WohnxzBP79rRTB67RbIXJ58cbTAMPxmrlyqjGRZ0Ah07IdZGxg95mu6vz1NLaNCymT7tb7lkKqOR f+tQvxuu/PyWQS5ai8huLu5ki6zZLYVLnF/kh2H61MnjFeGE11hTnm750ZE3v0jHi49eYXXkiYJ2 8sjhP2F48M1P44Ht999OPr4txrMJrzC79onqVj71wwkP+QJZ9MEh1SZI33iUyR7uyULL/wL68Unv G/bnP/0j7oQD//zrBHV2kjPZZMAlkr361fHbfAc7n2wuKovk4l06jCuTKQw3G+WHhzy/T0EPvdr5 TJCKb1l4J4Ov3nLhWb+ufjIrMH/UDzs5glREq10U2CIokyvCy59koGffbJ688UzP5KB/n3ySJeAb 9tFKyRZnvzr5zZdhnV7jhBw0S9HIL8AwO9WvnQx4xPkcj3ZlawQs6NRNh/L6bvXa1g/alUX40ZJD 9/QPw7tM93DiTa9XJiwCuTYh/S7vLsDInt/wjm6Y+ec2xeMPu6AJ2kSBnr6Fm0+g2VQhy9WZk4K+ HfM8RQlnnNBNODQ5jSz/bfamPu21H9bQaUXz7Y/kuXjKPGb/o2+YHimhlDt8dqvSS/mXNXbbhbkZ E0E5eQgNHE2kV8YPv6Iw+0hpCN9tsGK/dWg02iunhA+iCWrdIbMht4C+pfix+VcbGnVv+W++5f9V Wr6HX/tkS68cF/BMfKnqMMGA9lPvG2sZnz/k4O1NIptDxJYvcyhtF3MukX7vW7/PGtDxnCGgF/7I zWIb7W7CfG38Jf5hs0/3VFhkha6Rvqo4Xe2D6K1am+XsaClEHXs3Vlz0hqw3Q3tTM3L4U+xNDmPw iau7MRQ5Txh9h3oveh4M1WgMXN8Z7/VvdDREL0wehIDUiHhannzRt7abkymWJvzkyPO/mwn9R25p otN4yT+r7N28jtmp64Ykg2ES0SXmf20OOaFp5zMyIiHT3Q2inrjTW52Xoq3c9It1oTeAkvLZ/ARr f1Ylc93ggZtkdrMrE7Y2oGu5P66p2vg5XB0/yQdZA59f5tp3Q9dx200zawH7++BBbl7CLlYHRuyx P72cmH82BFXXF2nkI2V/6qfTjcZm8v0u752HdM1xgzSBDxaJoM+CwC55c2I3IkmHkW3SEHzQVBgs MrBbp6Oj8toY8sjqHEtqTaRKub5PfzR9/FR/pSvRWef7G3jpD3IxwgTN+fVwhvDwmC9uYMVHNuoq 15xUfuQX3/AHB+B6+iwMLvZFR232EFD6R2CP8WTDvRvkr7k22ejk6+fky/noxU+dgEb+w0doylcv PjLu3Hmy+csGggd/G5VD3s+AP2sDvW4Ad3yzOTrvE+b6e+cROVcJr0NfPwccy705ygvP/2IpXnAi I4LOvyHs76GnGh7h7IWVj3N++8wTssx5PoDTcbpGl4s8nvZPNR1VW3l9QCOD0rjkKfO2vw2dzxrT p1/zJ+MsrZELpnnv2A9vei08WX/1JtHPukOg37r8Lj7y2fdfvrmvDxmf7L1eBwiqC0YG+SI7BN3l Jk7+F6MHVH4vWL6MFLZ1zOb6xAOP1hP+SuoT3vrlMbly6bvxMb3KMBnrgvKjuGX6Eyvn7G+Zz/QD S/KzSL15Hz/wVQbtYUAYvHwe6ubZ0TmTtt99sh3ekPVmT/zbG1aR4bhDXCZlcfXN7xS/jV6fYz+Q 0CakLmdMlQNnx/FjHptkzaOaoFwacI628w4R4gR0uOr7K6QpdiSvqb5o+8OA/BU+MLzq/lV28+1f tcFCvwDCv6L9sq7HNxgTO5Yq4BMj+tIE+85R3li/lNc3oA5C7d485BuYfCXHcfaz/nBOztJHRBN1 i+fHa/1XtOSaa+2OkKFfxDWerzI3WYnOBuvl0Cf79NsoysM/kXv+/fQPauGNS3l69P7xnOx/yQ8j poQeRdmbvDqx61QqMloT0mbYosH3WreKqgpOGkzDIVW2NkmxyZsu7Qvt1Rrh6Z/Sp+1o4cu/8OUP EElCZ76lPw9L6nKeYxkxRzJLS+MtlfJFvq/KfPd79qLodqP4kekLBPrAtYaxAQdM+HpcrcbH5sjp 8SPXZwI6scfth4f81Vd36Gb/5NZ29ieqW/uHfx5Z45eiE9DAsD2PtU22FG4pXOL4egxIYbTqp1ue XAE/Pte6rqV3Ha4evVQUyFQ3W+qLp5+co/Q85cGhDZ1UxCfAo16YLOV3Ozlw/Ln9aNQtzjfjnw/x 0iOSJR12NMOGb34ooPxRnhx1y6OVp1tKpjB+1/GlcV6ZgRGvfeBEN3r85ck4dM7Sc6jI4uPpQiuu PPvecpZ/Y1E3+eqHdf0nJWsRzXTgFaZXin9Rm7xwbebhYeRPPt/Ysa9DLp+zVbq8enR49E19ljpp /WJSmfMJw1/6ZwyiGw70/F6+ctyceWOGVVx4l2EhjwxB23ykrE1QN77JxrM4TOSJgrrhG0bl2fSW p16cn7TxD70i+7+02fHPuRtaOulAiw49/erVkSX8+ow9NHzfhwGTp/dPeHof4dYHMobvLXNytVmf yFQnP33qRDKWJ2MBr7202bq5Olp0aNgmkC/O5lbmD/phk8czPej1SH2Un92R4q+s+EUeD9wbt/MF 2tEvhRVOPhZGIxWGQzrZ6t/tw/eBIxiHV9vbBjQLaNamzzb+Oj+e8QKbSN/a8cirm4zJUf6IOTdG o41/Rks/HGxfX63ubYP8ZNW/fB9585kUjXOJH3/01vn1G5vRvQMM6t71eMuf+vbr0/6ulxfwkTtf D9fk4hdWRo93Y5C/1iYl5+1PdQt4lUenPFp5uoXxqBO/DKuHgz4BD/7pV6eMdvo2FqTa8LPPuHjL HN14pa5He01K8M2U8NycaFX+kOeIBjKznSfejNSYyjotvxXmySdP9oesQn3n+5huABI4Z+ykhhEU CG8HKQ+8/J+ckL7bG0xnxCdgN0C//+E+7ctpZMNHXx2QNw7uRPwM67lojKJ7svqGcZ7y+9nvfeSf G6ueivFbs30TKjJ//mduDuQtKhszvVMefjrWAXTh9Y8OfGRI3zQwzu4NapjVzebRa99J2m68wGyw Wbx8uuErF9bZgHAxVcVR3o2YdOrHpsnTR2s3ALTpr+k+XAYeeW62mHwGrcng4HcTzJME51v+dXPu 9CUTvvMp/4sWAHWzF80CG9kxH7JrdPJsHy/fugmMh0zlr226BKNBj5Y+vpJOtpRdIl3le/Rqw+/N AjLGP73aYdsTmfytDBN8m2xSPnz7UfuCerI3T/jWZgW/8e9+dPvsv0/14cXjs33o9EUOh6qrG4+3 3/lCPPzy5zPt33zjd6zdQL25pI4ctMYS+Xjp9YTsD5lD3rKfPHbqd/Zff9/JHf+Is1d+41FK3nBN Pl8K8528Oj6Vvnn04bvP3jLRodfOh8ravZ39Y2TpXzpgY6eTDRFGfNrQ4xfwq9O+p6E2Z+P2zl3t Pi/4w9c5yX3mtnVA1lrw+y+nizy0bz3so6vyI08q8gv/F/9jB761w78be1Jy9YN2bYKT8V9SFoox NOS5wHCyyM75Dp+Ap5tboZPXTq/oDRGyxdlBXoSW1lrfLz0EO5s8GeemO148dOBzsFBmnz7QLnSN ykW937H9Or/hZBfxt98zdn/JAxC5rLeBI37rm3s2w8KmbAmStzYL1Ze1beurTc3pqP2/36e2NwZ7 AzN4dJjDmM1fdDAK8930ffe9Nf9wovvO740HD/2l7Xw8GfynTkqfgMc8M9+WV+YvX6pI80fEK8Av KsPFv6L85pD5zmbBGmI9oUPc72vA8f33NoTzpF34JxdP7Y1yJ2Ozf+Pwt2A/XRmTsZVuWAI1tNe3 pUkflzdthR5f2+OqD/RzaHn5L78GH53BKNiQ/TlPVpJ7fRX/R1b7KHZ145VjXn3Sji93JVzu8V0k Ata6wH2KZxdcbCn+0Ei70ZiUt48L+3KHn7B/Vbf6j3MIMlMpCh9S3sKv6f5yUIJ5MZ5r+N//Tn9l hl6qbjGZJ6/hZKaqsiGSf0c6hcpt9qFBWxEQXaTNmtDP3maM3Dx+xnLGx739m/EYxni3b71lMucG xcVMgtZ5Q/i3zBU3V6j/R8bAP7MW/Bb//+lN4Wyct28yJqxOxlk36VIoIhsmiWjO9xB+htaHUt9a 8ypLOflv+gkb/X32oun8cmdabcdqjh95+9hNVGXjMU2J0SIVzJWWHXeCPyRQzHvGuzjyjsXoWuix PoVbcx/xaWcHvHVQuJsvk5bo0kTME3HYlG2KHtXT0cvDp6Hz3KKZWDzE4BXTv/WzPsoxrH1EgIBn OrCjNR7E1DtPunl15H+k/zqmu067AfZg1mfxJ3933NoKztsR6aHYmbq0s80NM2+DC2GN7FuTfTnA zca74ZkGZsVXfdBgBl0l1raHIPocN+54Udy/fh7LjI+uqdJns8ONsgbjLhkPOnQ9etZCtb2ZmmOG N5RgNg6LJfTWUZ/3pUt0fJwrO9Zgcu6f8U03/1FkfvHPN45zmTNCfR0fOyyS47j5a+JPOR/7JddZ +sxKahzzIaP5tnyRW9MjMxXEdX7GE7rzCbElym+OHZ+1GX/AJ6Yt9tw8CW31zBrNgB/djYFnnj22 oXdc73rTuwihTXp2Xdrf335EVt4HsmE8+z7bYsEzJrqBH5GuATtm9EPe8MpZDqbrl3OCTqqdYe26 0rdm+TvnhvHI8+zTnfPR7Oaef3xaXhhjT28iJlsMaf815yroalPq9XHpnlS+D2TgD1biuK1rV9aW VlGTSn4iv7bKJ2ITzvfK8XEGXfs7Ok5kqGJfRlJ59JmxnQGWtxxwXJgPneuQJ3zrmvaL6IEFvjU3 jU+0N3atp/HV86AYeR0rUEQfdLWBR2JTb37DaIxEnnMF54Pfpty56Dwg148hPKekiC//zw4SyVUh X8yRHbqbphpO59ZBtpHHOr8xHCY53I31i3Nrn66W6mfrhxtH1XJ/KVBvrncuwxpRtS9y+8AA3fGP 4xcbpd+h91Z/CPiPtH7mOX1Glzft+3awd/Tj9ws5A01fsUHNsG4c9AGAx3b09xDLjRf7HBfI18h3 l5HyHxBXB438k0amNcgatlA1K/z/pGOTHl8wRPbGlry147ShMW6Ppn2efB9MMN5YrRy8Un7WIx4E Gl8Nia7hB0/Xhbx/qttxJLyNqSbPXEWzenwnK/U5p69/QlOgD9ggKU+P/3Qc08ff6orQ0/Nnmz/0 PDrJda34aceJQXdKn3KSrguwUJjY2Rs9/xsvltJoi70FH3tTx3eTy35F/MX8tMwfhLS+E+rxW8YN ecT3/CG+MLh6rEt9R9yf9OAzPw5n2JKl9zaCzY2DOl0oYE1tpitsk+ncw9w67bEldKJAhnEzH2Wr p7h+C5NzGLams0MiZi5Zb7q/kTXH3lDJc0zOmILJ9ZFpzVs+T28oCMVTvxm/rei1nGM2X1rDHG++ 7r7fXW/hU+9cAb9rro9x8Mi01jLZb+n9nmukL9vNRXsV1x+fc2F09WMErEynPRg61XUNil1wyNcf oZHOJqk2Qd/yi35iD5+5lu95BvsePjz6U3Q+Zf9Hb2h3PX/7UBX54QMYhlM630wmaj6yV6DtvZdE n2AM+kmYljNOeq6WY7vUZ/31x6J1TmQbf/wz+0X/01cbE5XhJOfvofkhMYXaPJz0Vf6rD2DVPsyz Y36W+iokO85Hz55RZOMhj2505AhkCLPRgwm8aS685c53tfU5H5THh04gU5kuYTzaZy8aZXTa1cNE lrEmXRi/8nSwbXEy8Jc2dD9nDqBdpE8bufbe8OpbqTpY0RpjPwWLfT082n6wKZn5nZ7sHOcqsgQ0 3cd9sJNJlr00dojKMC7iQ7f9NjR7WQeNMFtWlsIiJY9egd9gHh5t6Oab2Tc5eNAsKmtbOzn8QL+o Xp10PCuPzp6fuvlY3v5Rbc95AN5+ESHzxj2K736+L+ahtyf5x0+pzws9v+WhmOmzwLFDMN9uob78 9LYxf4ZNOn4Y0AlS9VL1At+vnZ0CPKL6RW18vLJ0eqTvoMxHQnLFvLqez0W3Y0RpQgtJrw/4Onq/ c3yI/J+y9/TT49Pp+1t4ffWGvJ6DxDf8y56vneuxLdG6o92YnA+k73zxPdjVC6Mhn9/X19Lxbkzx 0fqGXgHfbP1y/PEhGdJFfJPHDhGfev5GPyygdp3nVecDKe9nofbTUNGea4OsZ3zhvE2MLHF1HI4f z0dbbNmXCellGwXOzRw/yp869XwxvvlEqn7288VsHQ1e9o1mvpv96tG+A5p3PRnixqL8ux2vMpnr MzKGTftbx3SrkxekcLJR/ehXRiMv0D+a6VWebnWrJ3dY5r/ZQxYeNObk7hs49q8PTpdx6NwEtovG eSZUyneOQNZCfwPYSZIT8f/4j/8I4hxcUuFJ301qk/LnX++GHMN/zJua6vy+hskGNFphxqpbnoHC OkO+7RlpdzJiYr4/vxqnxFgbLX/7+99Ka/FW5gDGS7/OU8Hq3QyAS/sc7iTyH/+8t35bF13eMHUj yI1lmAx4NwDc+LF4yjuhsfiQD786qaAe/4+/36dze3HEt/m3AcQPW1Qmw0FMgHs/qq6D+bs+Jzt4 2PD5Vuw9WeHNCk8IuSHy67dZZN0gzEmxt8T0Ad3+BX6jOjQw06ttdJvQveGtv8KjjvwfclOyB2M3 XjJYerOBj/XD13cSBvMmlvoNVv7Vxl461S/CoZ1f2IhP3fDxi/prv5tc2v7yRz6D+o/7VI6TND4l cycDk0+nOtHNYxfi3+QK5Jef46uf7kRSH8KAlo+Nub/+9W9/+e///f95MN/no+n5Zw4qsGwCmlxO msPausNrnDmQwHmLpQtRfuNvi+pPv92BZTrZLfwtejtWQ4uOjPljb/7BKrrJ6SBHB0z66h+//+Mv 3/93n2rnq/z2Vxbjf/yvf3Rcof+v//qf9VNcGsx+g/en+OYuMsig6+9//7fKXx8a8+rNpWJ7sMqL bKBnsf1Ta+4PuYI+EdYn5PGjvtPHToCMj/mEjfMLXvNDWb01xtvgsP+QOUfnP//xv9Kv+ZxvUnHj iTy//WcjTGr9+iXxq7/k96jzu6h43fCz0eiiiW/uDXtjzxOx7DPPjW8PDdxTtG97yaDPODNHhxXe YUajD9AIf//679ksy9yIXr4gj6/4g1+cYPPH+tuJCTqRLr7Xxj46vO1BL776I3L4NIOh+shGTza5 eMjZXEGET7sULV1L4cb3P/7H/2g7nGSKfzyy15cbJ/0dxhw8fvxrThSzeffTz8GT8i85XvSm7H/l APXH37Nu5qQsU+DSH//yn//5n123f/XAUdZhwTqeTmv821d/y1y53xPXduPIifz1D0xuKPDNb5Hx dZ4KdJOBLdrUL+jzH388P//xx705f3b9+UTG/OIzvuEzNtKr3w7Y4cBbP0eXYwCfFXby/C1IyMAv rg+0j58M68g//5E+8IZu2qz3fgd7N4GVrVfW57//7e9/+TEpOjLhFPy10QWnOieB5Y9f+zCXMZjo pLf0oXGsVFc5RW9chEb+25y8RD5fGFr0/fxTfGX8BpvNdTaoz2CvDBuzMDRGzq/pJxvGxiwZVr9b AbPedd18sFv/isrJXfTWpqcmfMp8LCJUZe3r2C7f4atP8NL1jHs3m/hd23xVAcTmX30QHu3dlDp1 I2kd/0xe1YV+stIDH3ltqy9dK8CBWDydLFOSgnuZ1Jkcqbi3FBEdj+MPDknfpEx1bQ2ujqsc88jR 3lhaPLELDYwpuUfam73ZbCtdXP1r8j9l/P2Sxl9y4+83fvsm88PccR6QvvX27y9sjqx0ajYRc9Mr 4+DnCLXq/xbcizkZTM2NA5/OdBPZyWdtsKFuB3JvePBCeHPZEf86RzlXRED9zeeAO54LbmoA3iNs 6vnVmzvOE2Gy1oBYXSkbbN4g0cceROAD57iCGwNBlZiKKI72pvzZcqDRcH1/xw+7mG5kCyUjK2Vv sZxNLSKrzW4E0f2N/oHHjbSUm8Zev0UbjmK7iRGcqQlX/7G0/fSsjW6GOKfVD3BBgj4Se9Oh++C5 meVG/YJxktFfv6m781UbZzYublMrXotdGePmQM65zBeh4yU+r5dM4BxbzXGfgaxt0dw5X9DmT/og ZN4Y9LuZ9XEwb00yN/zjE8A756ITXW/y0klWAvlrNy+MoVuvn/UqZQHWHzsGQm+dyXjjFwHJL3kI 6eesQfxFdmZE28iDt29Xt+bo6eTf3egypvoTD6ExHvnSMcKY6+fScx5uTNv0Lt7w6sEM1n4Wmmhr PM13/HfOHplp/8WNx8cOG8oR6X76M0bjk/jRWLb2+01j/0oPe1SwwYNWHTWl7QAtfjeinFtygvW4 NyXzJiTctRGitGnX99666nxLfc6g+rZVOppR9Rub9IN5Ko+VTWhY7BiD38NmcOor8o0p9msT2wdl Vp91J9cpv+R4Ihg35lKkZ4zccdj42nj0sEWxp41sD578Ed84p7NmfZMHpH4PjvZrPi/O/q1/MAv8 UJvST/1d6gCyRvBlA3vgSKrG9USnfHB0/Qu7sWQc3Hl7bE/nGwNBHNyp19/wZd7K3zExx8o/nLPn /DE++jbnKXCKvyb6EoMbHW4M6m867oGJs5nvvvrKpm/wBS899QU90f9Dzq1+/eWbv/yUufVd/PP7 NxlfD47SRZ4VI2LOVm7gDx3CtiQ8H0fW3l6XWFjQxC7jMNZFp/MZ4875XTZW4uOUOifIqJaI8Ql+ G/9av85mBLffuhXs1ZRxF94+lGR8hMD6Jhq7aWz/AIbPnMlGRX3T9s75rFPRE47Ov+JLXv+ZE/dm Nzk9SqUm9ZFRTLGr400fmb/B8h0fP6eMQRA6c53NnWHhDU+woLNmCfqlmyrRGPKE6P0ldsSezy94 cWTGRVgqKxmk8p3sqVdz7W0ovVpBH9GTwdK+Z8HmROdB/KePRaHr75NvhbZm6Kzmp3Rj4eZ0cMMR +1BP1iFImf4E9V03yOxhIv42/jOG66VHUWkITHD8fiypDv6PoLa1ne8S1KNrfPSYe3deFg+VR18b 847nqct47/gwZxvZcdqQd80xfvyLsP6b7JDpd77s/K8Doi9yhOqrKL0Tu4tQaoylPf/e/UCvqO+Z dHsBqdN/dJKZ2DFDgRq0jqf44uNb09MHqedz60AEJJ79PU9K/uO8PSLunCDi/LyAUN6k2qxt0U/3 Agx3nn2ytdHfvh0R65iRftVm7J0FFX9j+6Ht+U113LqQo0f1mSvn142pyIhNPf4TntA1oX4g11i6 tbjHa7YnuMFpL/KrXPd68w1nj29Z63WEsZCk19h/hM41W22prozLrLd822NK8gz7Kj+L9YeHWX+O zlzXfP+9Nco4zLmRdTh517n6t7LiA3lyrAn2VOwz6JrTnzU4e2iOZd/nvLlfDMnY6lfAsp4DyIPW eP700IlzD8a4gdgxkXqy6HP8dN40/dLuccCfsPrOjRyrHKd6rZ69ADeAXU9bn7/NeUPHXvyjThzv jz/6fWUPosV/z/EbDrqtIaL59XuuS81D5X/Gbte63VvIuu73b7//+fY6yO2eQOxB78Yi2Xh23hGv Pw/Y6IPs2c7+8JAl2D9x7MCP939lD/fO/e6m5/e/5XozcoxH+5iWYj7lO/sX23uZT40lvoOvvk8Z rfOx+iznIHj4XYpPPo6rHj9tkormydKW1p678MP6rOfCaUczPexRplskWxhefaxuerWRp53Nwpd5 mGFgE3/PLrR0kScV8C7WpodGnm66zNPlxwfP3//tfnZtesidLhh++sc///Kf/+9/VBes6P76w48x ID4yIYXod074S2LXs8cuesmCny77j/Kw1r/BN9xelvn2Wy9L5F7As+/Wc+KsTdY2kf75BB3eiG+w xi962B722peflIPB/krHbez79J0eTp+bt9FDn9gJa+TFvMlEIx8Tm5pX6uyfO2f7449/lN6ejr1l tt9+1+kg//v4zV7t9/EF7N+G9/sf7oWe//k//ytr1L0A5aEIGHuPIj5y7upcNR3Yem1R2j7l76cX 6pv17cYIf8nPd8p8ox/XB+efuw+Cbn0kL6Cjs+ModtmL1MYG4ca3F2XMC2PxeJb/OL6E1nUVfTmR Lq5iiGxrkJu+PZ8M3q+yhupH2OGtP2O/Muz6ie9hvf6KyPTxD5EP1/n/rgmdS/wazMMPM3sW4SF3 fLN3dejowa8N/dYEsg7DzWnrDXoYpWhHjw7/fM+HIp6Oh/AYs+jRjs5eMLrhqc8yHPj5HTeGz77T q92YhIUOMvTLHQf1X9a5ziX268tfc4/hH31gRr8u6Fu0kwMPnAKZAvna3/5rw9NGHtrxSdnIVnkR r8DXk8fXAtlkzGfrY3TqpAKZInnrm8ldSg65yujgsu7Mlsl5t6ujh16BvulUxoteVE83HXALs1E9 muGfrTChFdEYC1L3R9CI2y+e3jsf1qcZm+H7Of2nn7RHxcfacGcUaeIiQnLlGk/dzSWHOv8+AOUE woVt6ULvhNTk5NQpnnM3EBjPAEGdMMP6G79/uwteC4B2EQ9jLYqQAbzowmqxF8NOgJ6IRhteT+hp 7wZH8gJsnOem0oU7mT4n6kBPzRlon3f78ZzTNshhQ6OcwZnoZH+dB/vswNeD5bNwz374yDUIxnf2 3qDvIH3k8j8//ejgqpMS6VN2U3hPbexmonaY6EaHV5kcFyPo8LiJPDy/5kD1y9c5mco/7Z5C6mCN Ohj5kY+E821uXmXx0SasPzfA6RYF/tD+Tsk4n9/CucmLBVY2WPxcXP6WjUon2j2rzJmluliSOmPx 2tITqUu/50S452vJf/+dE4u8XRw/f/fLLdIFRFT80KdZchLD//VR6NhPt/ZFZX6MyGt/hJyNxmX6 Pv0gbHHRxrdS9mjfOFLHx27s6gP1fNP6pNqm002f+4Rj/JC3msiCRVweLZ6Lh/vrzF92ff+DG/Ki 33BxA9dif/OAvi0sUhjgNz+kQn2T/PpVPTph41Xduz+1sQmPelFZ+g7KeEeHZnzqFl0QbOxJh1X7 eIaTTPjeMr//6k7S1ZNlXImTL9U2vmFcf6wflemTCtPx9hXalcnbuB8PvsnVbu2ERYB9F0r9JNmj zw202Sn1lKV595aJH56F+vaZ98Y2XR/0fJuu+C1jyQVqdaXChaubi3/LJz2cyOPZhesws1yeXbDQ 6QJJz1Zn8p5c3PrhAtVN3YzKiDoMK2uDQ711V/g9F+YG/63ZTpTd0Lz+PAw2k90YN+b0Gww3Tt9r 0XxPpnrjw7heIMu6bCw5lulSka/YUVsyNjvjgczM1y615n+XnyYg08WNT6D0remcJAg2PU7/c5P4 NQ74i26hY9+Gd+TvBI1P3307HC7iYXXRZfNAuTrWr/zs2Jx+2RxxMu5GhkD+jdcbI/L0wxq0oeCA +DllFD/GZx4yoIef27/R9W2wurj73doWfdbIviEHX0RYl8mxNk9eAKUhLRFcy9lPrzU22VgPYkO8 0X9H+UkHFH64hf7F/JRbuT8aE1m2dHxI1L/LrSOrbSdbCY2+Wn9p32bDu/7djkY4lJfXT9M3PvLl wWcxX1zgQdynF6yD9pTZBVMotllICBoi3OCQtkdTmdLR5m9gfGyeetvXTUCbRDmc9u3fHImzIZ/1 0/jPBdQ3WQu+zjjIQEldzvPozXHmt5wroLVq/Rzmvi0ZniwIUWzNSEMcxZJhjQomtfzhm2DlF+P/ rH78kTrB34tZY2BKoS01NOc2kYfT6LzfKM6xBGPHH43G1Z3/wdGAYNnqTvFJqaXDTczRGP/t8w9m GTr5/KOnrg4fWwgSCEus6rbFH4QRXpKzF0GbkWeQlz8yHpght24myR9jqT5VERpzkzo8t2ZGfDA8 CirXBg9fCS54S4c9a0JnXujJdAPZ8QC+6XBByB/UHWxt9KXMtmQcs4Sue5nrMJbY32C3Hk3ecEmt bc5hWK9LBbLJKXAtkV8MqXOh6Xi5MD/ZINhmBz1d04LBsbgPPDxrYPkKPLrhT6CWHD6yGe180rHI uunY40atNi4N2o6zmh6AcLPfjSaC1JPXPiK3/cYGdrkB7GGqHM8yQbpxUwzGS4jLfbJql6rV1XY4 4vvU2kDvgzx0T1Z01YmhbYo2uB+Hhi7+a5u+OZwnDc7kwv91bgKbi24k8DNdsOgn+IWNvx5n+KyT XUtyKfN5GUOv3PGW1I2+k2C83hzZsQo3PY69HO18wrGpG+Rp0xflzZ/KDLYe61KvjMfNKDh78/M5 DuYH78trDsNxfRxc+iX/1MmT0TEDCJ+zl5uefjsd2sIV2t6kTFu9Hxnf1keuWW68eiAuXsPe0DUE TaI6fMafspKHFv+IvX/86twStgvzvRSpfg/iYo0nwnr1qe7a67zw11yTOZb0eiUkPcaGq7azt7Ze F5FrDHfdjlI2e4jVGcPvrrPQNw/P9duBg5ubnnN6/rIWRIbjSjN9W/z81S6CFU866t6mjZ2PoZ1H 2Bqv1KYwoHHc7wQMRdcGxeHpeOXrh28dt/ro7W85kx4g+r3zoik5kZ8FzvHFynL30Nidfk0fdl1K pbHF+6XPmqDPz07XBGlxvMsngkMSf6JKiL71XeGkautw2+eAh7x1aPgqdXgFc28k9aJjRJ2in55z i2P4oMP3sKcu/E9hKcvJ7ToYzM7Fffab2MEig5Abp7LHo27rAYYUEfrzCoQ+dUnCUddMf21ae538 In/kG3u4bg8nOX7gyAfgZEmt/3Aa3/oXra6AoddUeIo1ZXIrC/bjQSooa3uHVJ08Mp+2pqnvWvKq xwd3eR4h7U+O/rPY6gLmxjTZ1o30P75kyNBBh1Xl6Vc+HCewfigTmlMzzG1T9+D+rD/5K5cPTSrQ HiYA/hzQA3ctNy6xOQ952MN7NpkvtSkN6M2q+qAOGuBbq4ovdEt7HVI4z/hz7M+mf+1BF3muIzt0 Kh8dZDem7Rv2mtm+jLHhWjWp8d21sHjSlPpv8gUDD6yw6mMvLWPIeQAZ5j69rsvIXTkiPgLcaFwT rh2va05lwbFxbaOfAPViMYePHPJW53h4+j/3Ysobms5ZBXMjNvAJ/zTmz72g47rWNeDRlCm07cvI qF/xPHZMr2M03cqC9h7jk995nfbZvmttqXOI7+LDH37NMSn0dxx1LL7zLB3mPEi/RED7hQ58P2VP ZG80t480PP5YX3bOh9f1MFxij2/pOylM6oTqflL4YbfvMhtG4xobj36QR4N3/pCfHjfz0bBjLwOs Dd0iHBtH2qd/Kbq1w2NfQp12fhy2dx+tbnQbNyXOn+GQviP5bCFLbN+lzkj4PTYPs30N0cM7UsdH AZ3QNTYYIzz7jvF/8pWRvP2AXq9Vz2GZLvNhujdWhh0u+NYnb9xuAivbayEDj+uB3QicXUM436oX pFen/4yHnBOF35w4npsL8ubIndvYD703cD/mTdrHzw70bjjeTeT3FzStA+bb6ZBHJ6WbDPrtPfVh jaQn68Yy2WitA272rs+MjdMbGyLEWrY69Xy0PozA0hqj45GufT7hF/JHPxna0W+vFN/CaJTfeXKu bz7t0M42yfnW1zCd66q/vpEehviUf7IeZ3UPQ/orrmFrcicj+T9clwXf+e/mc2VEpPXvHQ/f8VZl +te1r0XJMcR4NX7ZNz/PH/ORdP7QRqYy3yyPf2vKZMGkHY++3Fg37wR08z9fv/XhQy9ItS8OJxqy pGT9OaBnF5ob99onQ1+IYf1T1FcXrs+0k6HemDQXjWVy4GKXOQnH/AbPAlwrs09Qt6g8TLND+d1O D9n40YyO7wRt6G+Of64h6uYrMpcnb5jQTP/aladn+TeeKn3+rF46XGtf2+RLhbfuL3WufTzK8qNT FqbLOVZKoeEHfru2tfMZHPravnWvU8p/cnMtA9R1mAHsyXMXai4oLeQ9mMfRFpo5+PJuGqVDw4+G nB5QnlQdRwNAbg+W0SQwBq2BIyq7yz7aPUmCf47FN6fMGYf96rULeMj+MkynAaudgyaHPcrs26Qm R5hO5dWpx1tdDgCJ74WaHd4mZbO4yc9W8vCp46PxVVZwOZlAp50Ocf5FM7r59+0fuCabPaOnUxku kZ3D9mU9vWJv5NQHN/jUTaaUfljJhpEPJ5t8kZ/hmy605EhHS9bo4+36MktXdWm7wXuLn7KId23y Ijr28p20fs3F+b39e3j07foXXm8hooMJH5kL00OWIKVj+k7nLcC7cYSGzezZGFbmKykebVI+IU89 XXwiyvPn+OiWR6995fZR6tlBzrDDwJY+LfdXek18us8HTjws4LOPXEGZTBHeYZjNs015bVL16092 kQPv7BkNunfQrm100slST5a69Rm/0S3CjHZzYL7AJ0w2HLej72mne5scvtHh4yv06smW0kXH4nAP L93rn2He+CFrcqR4yETHJmG66HG2svHhZFvbHz+cnaPDu4iWLqF1bEyYzXhW1k4/vesbdCL82sma //6epyJFYwe2yepFW2Q4ERsmtg0TffSsLEX3jujF9SM8yqNZ2+pt/P4cnOSKApo3drwhqQ38on3z Ad0CW9kkJQudLzGYo99/D2f65OkH2AVzRLj5cbLI9HQhGdY+N0n/LU/K/rd///euI72YDY+3TuDA yx556eyAWz6ak+oLx4Pb+Pbm+27s9EGnx/a+oZ7j7df/DF/wk+cC4Da0+SbjN3ObbW1LO8PY7ELu LkJuvtGtz+H1ic8Q3sYTXDHVQwfeug91NkkS2RT/esLdTaKf3Vx+LoDVwcFDeEV6M6N6/nCb0Bmf fJx/bXZCGZoUP+rkrs9SWRHSo8cjlqe1Chfe/fyoDtlkYblxiHr1Sx8Jl0RDdXzguDn1IT+Yi+gl 72H83xLyb2fmUzciffN/Ctrqlmjxrxc9+pSoyMtMaTo5rUv9/X5aaNJALQ2bpyfpGRuh+DXC3MjN MOmNW/P6Z+MolluZ+iZgjpluwnyT/v/GWM84cYO1fKHNUaR5j4vlueveZKOvfjLnDIDnrmFtSjFH hYAz3lnhnDFz+uEpX3iMMuzKHz4PplR1HLpxsE9As1PQJqA3b2nwW5FGIxrjd5sT56EQ0xs6/+j7 kEVYBRL+GeW+DO1fEp5Gm3CEkde0gs4OtJMGZ28ahmwbd20PjXmcSVpV7dvMdTfkhY6BjI/RVoc7 P+TFL71p/eCvCeHpJoz2yK0/o8MFr/OAIuLzzOVvnxsWneuYYXFe37EKFztD2/Rc9O6f+jgGHuas PeyomMN7+XlR+vgJTRv9ubzxcjZ+1kVtMXTDN+3r620A3vp26zpex5fGrL1Sa69gzTNGyhfftS9S 33UzfPzvjVpr930hJ2t39PFF39KBO3dw+mnhXFi7YVLXxWduZLOazPZFZP2Ru2G1pzbdOQvfsxRO A+D8eGnz4eef+uCy9afPjwbpM46MifCjzf/zWdoyqVF1sNyi0bEfYWp7bJA7nciMgpsDHuxhgOHX z9/q/7Y5T8et/nAv3c2PKHkIrCmOH7EnNXA5Dq1PETkGubYcdlj0i9gHEmzce1gy6486fbPzhT58 Ql4iuXD8iT+y1P3+7bX/7O2uAPGQC1t7DhN5yV65fZv+JSvY6gs3+a0ewYmwG0MY2hp9ybcXIsfN vGjMv/NN6RUS3rhqn74KpXpZUb0BZG01Ln19Ad6uAyf16Bx/M149HOJNcTJobho8lZOy47lzkrZB 9nTLvmB18xj6yHn45G0StU/dxMT3+L2mRBf5PtPeuVPdUZGwcVA0qZcK7YP45/r9bB3mEqFN5Fbp 73noIqVjxn/mGY49lPTzsIxJ1DsYs3T1zZBvvs51Rn6qxcMW2Io1qTkq/0f68as8OOuz9uQ6FyHH NVAAhsdRp4P+wWB8RA9en1FLk6PXt3k130MMzgyluRKJHBqhvPNFRx1j/2t9ZG1OU4qJ59cPH4QD nXB1zf7LP1+2K3sL+2EPcvZVUPkfqbWFbfx6PNOHbPnrgxhSH3ypqwJRV2dk6aKwtt/XX2m7DSjU J1duQU3Hc5jZ3HGHLh340eNjS0oX+Q1LH2HDVzmRcTPvGtd2KYHsbudVZv6EI/W6P3JHj3v6Vrf0 X9GpM67RLFqLhPG1kLGxt8SVq4Pu5cO/MD4pug/aJ89no5n+VD20p3e8UpK/5OmbouSkrfOCgIXk p9do1nTylh4fyJVf6P5cffv0scdYd3I5G/RV5915/zQWR/xIL4+4gVe9/j4hbXcNFD3PWmKjXqjs pOWv/DuW52/GsWPyPcxsPfT2rwnipiEc3irtMSn8LIDPNVxfNHiOKz1nyMNa/CS6Lqus5D1If7iN 5RvbPa5kzSC/x60cw74N3Q8ZJz03Sd560HPt6J9c5yHnT0g+3xZThwaOhcqJLa5xtX2MgxBY0Z2n COvH+Wh1ZOov5zJvndM1eeiFrfXq6T7+kw+XOB6+QW8fAT5l0Y1cc998Ed3QxeM4rv7X2KF+9uyY br/HOdv26egnf7TKwuQuxS/Chn5yx6ve9fj2k/CdoDvH6JuGoWErHvRwKNMJO/nbE3L9S4dzQ2E0 +EYnX5rQ8cnqpeLal4fNvoR69I7nswWOdz/Aj45eEZ2gfnTyk337GJme0YsWDx3jG+90609xetff 0zs/qJ8+efXKJ/vWYDrIEuhdu/Ey7OrIxg8jWQv8wI9Sct508Cprxyfwo70dsuDQvjg75gf00wXD sMEszqb1o/Y3vXo6xPmMTSI69XTNTnlYYCRLvXT+mf6rNxdvLxhOvGSiESZHXr3yGxs6dTDKs2f9 Rj/fSbXTPyxk0DW5eKd38qWre/fB6qXkCsOrDgZ6BNhmk7L27Z15OCSMPVdYWhzP8YXO9bH6ySSD THXDRfYwyAt0O6b4YkIUtx2NCCMZ+Ocv6QK7lNEsLfZnLOIjgyy0sxlGZVEbnslV1hfrF22j07Yg L2pDsz5fik79gvEnoB/N+OB/BzTCdC8/PrLYIsizR1QnTq50Ea8wXeqFpfjYox2tdG1Sa8Tsf7fz 8WTONr4T0M1HcGqfjKX0otu4UUYn0qttsuSnb3l8ZKlXB8s7P53vdDqGQYpP1CYMFwzzw3BN1vQ5 9xaV0WqPZytvNEu/yrVSX6iNzne4mfjUAOLEi6AOnAgdaG0AU3TO0In5JFI6iJIZhZdzZgA+g1wZ 3dqly+tkUbtJPd7JHODVT87q0YnkwbtORTfc6jaA0agX0LAHRqkgnTx85NK9ID89Pp/cTyhnAUVH 3k5gJncTW/rm3aI/3JNJ52ySqh8etG873vWTo05489I7f6xPZvNkKusHuHJ743TafIjO+RQWYXRk qUMjz2Z61EnpVSfKo4FrdUvR9qmnbAD1DddHJr34RIGe6Vr99CwlvxPfwTMn8MYp2/ANg7KTLXXG nDCMLbz+oBGG4dVUO/mCveLGC1n4lNdf8L19Lz96Kdx4yCn+5NEs4BeF0UrhwodH2U1tN/K8Abwb wH2jpf1jgb2TJBiHiU524J9uddrVLcAzO9W927XNv/Jrg+0t452frVL1aEVhY2Pp/I8OVpHf8OLR LmqfrG4OpUyG/oZJRMdPs4eMt/zJKJD8IR/NcK6dr4TNZXpmO3nyAvrhJGs4fskJzZdjwHW09vGi Hz/a0RfLY/do6MKLXp0Ah6heUI932NUrz5+zjR5rlt6vvHJ/ylO0SZrGtpCLh1wy6VQn3cGZTbOr OrN+Znq2f27TJuM5V9f8OH50okCeCI92J8i+6ECnt6x60zR1Uu3afCrj7/kpAdjwHbbzhU+h0o/W zd3pgQWdlD71p9NB+t78/VvlumGet4AzlkJQOb/md1rqr/C9xxz89Ahr53MY3filQ547rVmOxU5Q 50ufd+Ubm9Zdu5OmZ28zIlhtmJPvRrAeIc9m5lc2JTpubp7QTW/b84n0aOtbLe3FyPB5M7/RdDLu pCI783lT6fc+GNbPQEeG9o/+jF48NvfihdpXeaEB0L/jiO3lvHG63yNExuYLZwc5AjndgCwn7vun ub8Bl/b5Ff07r/yvwpc0Jz+UUabt+vrRn2T0S/+VTHXlvcwHz5t2/JX/0GUEPv/OJ91kik6+5TXB psl7o+eDxniALzSkyF85eZn0025+8K5Pn/ZmLnkpe7PQb5Ta2M6A6Geb3fj9Jl/QcPPXZ5x9bpVu n9P1lhf+3vwNtkyfboPfpu71mA3HPKTbccsCNzbYbVS62eTm70LnV5zfMZPKzW3+EY19Md97LUvr jTNzIXJs4um0+jOyjenM/N50zoobXrp5OBo6vvgoSIohvHRL+ocK2BY/ebXQ0/6rPWQmuMkQH5bd nJFJgxHK3xpsDtY/mq750WCc81OOlQ/973njrPmY2P6OTYemQu/mQtWayxFmnYMrdcbE3XCA22h4 7EqGD7spl7Q+zJqA3U0O5ViB6bAEpBvVhBN76gAAQABJREFU8JPxNFUGe9Bro3njsP17zo6Y+IZh WEP7ZFt+JNa24oYnkug4WXxyUfnjBm3o1Ft74faVEzdeF9hnvvRcIed21sfdLIRZLF/8ZfNVSG1w 3HlK+SODj0TzQt3dsKfQJvLTp51XbA9262cEWy3r78icL6zDfpOZA4ot5Y23dF4xwYHPHAHz/Bb7 O6b4Tp+ez5tGZ2B99AuehfKG3jF50ThUf/9GmZRMDmmL9KKxGPOj4yX4xSZLFt+wqzjVyTdefv2h rn6MkV/7ik36r3akH3osNw7j277pkzZvLMk3RMdvv1yfeiDMpis/0tsbBOZe+GNtuoClbIpfw9cN 9rT/+rsHlPg/foMvdH0jGK5EZsMo3LpAd8rqrjplvjj7pLqf/zwMdTeCU8xNxhdDbfxcy5A/4y/4 OmPjZxitwehcnP/mpmMeYFEnwKXtzmWsZXftBI+uA1F7OqHrnnMg/dFzBOc1IWBT7Y7964uzJgqy tvgUZz+XDH781jm3+R/+ngfwc/S0n6T4Yo/w6Tv++SxvTerN9NCixoKv60OHT3hSz5/apOZRSh9z Tb922qhGTEaNx5Ao38nDDWc73SUscXQHL1tjbHUUc8DeMR/ugFlAZ2wnoLtojAZT6jq+kndM1ef9 Ekpx33j+JkKNia75HAIKxoTCTN74u+NWmhn+CvPnm/Gz7ujxlK/yrQ+fAth0x1R12h7alJZ/yzs9 x1+Zl/34Wx4y2U9fgrrLk92a1r/bWxH9hpU5J0x+6VLV8oP9LX+0moxv9Be1OOTl3Ly2x6cpT28k VqZxurrp7BjA83T11qTHpMr9/HN2rkwWNp+UZwqZJxeuNIjAPrYkd2M6DbC+w0iXvtvka2fGMfkw srNzPG09H6zCT0WH4/CczcbWh5mH8yGHpH5Liu/Wjvn25oOzD0b1KwIMCl0ocMievBn8YHvEd46E 8KGJruB3g4xOsEnpH3OndLEpN4AVYIFJRFeNG3NdINIHjsu/pP1RuLlobu5txb25SB57J9N87e99 R0Ysvfqk3t7zu95813MH57i79swx6rff7sUHa6tjiHHEloIO/401Lrt+uj64G13rN3XrO3XOUXct SpKgjG540fVYl7bVSSdT/vryemdyyQaQrOnQhl6dPuGY69/zO/1rl0ePVih90mGGaf7Bc9eV9zLP 9g/46mt0eeAN/885FyNv55/OiyZf38uTi9Z52/vGDln0CHBVdtKVPU82+9RNFp7xDbM9CHuz5OMp 9vgLHd3jJUcZ33BK2e0rcmTE+SfDzf7sl44WDV5hGPiu/ZI6qXZxeudPcsWV0cK5uPLkzmd0oZle 5dmi7m3D9JJBnig/fv5fn2p786ITyJhP8a1e3fZ50H311efNJzIF/ScoT7/yZHZfIz6cP7fXgna4 0IjDgH/45fWvfuJHNNqGcyk6gX0i/cJsmU+ko1md8vJwsUmUn67JglmbuSEK+NEJb5+9seGjg0w3 vtnCZjjXJi+SN1vHM/lVkj/qxfEspV+YTaNRFtGR9W5HPzp5MtBNhzph/lAvTMbwb5y/dZElWjus QB6qieBguLFIj/b1v5Q8GKePrjfN9A8ffdXxjI/ukVXH5zghY7qkovDGqm42aINFuzpt9G1cwDZ8 Um1f8ps742MTWehGT8eCNrTsZou8OkGdOB34hdGgF0aPbrENT5v2RfXkzJ6N5/Ghm/zJxaN9Ze0L 6mHUJi9MBjoYlemRiuo2B/hYXhg//5EpvMfExtvwjX500vGhEdGIdNC1uHZ48KgftslfSu7koFU/ XMMweVI0ZC2gUcfn0o2D9d+5bX1UbeUnC43YvSWyn32uUnH3o6a/AayS2yj4PhPOZrRFxyYCIUC9 gd7GAa7jYdTyUmCB5xx8c5K88Ja38pyI9oDfgCbrHWbc6reowgC/KD95o5MuwoZOkKp3wCBbG15R 2zphctQLytrp76fsUj/sa8fLFgf16cG3A4J2fpYu4qUDFqn66VqqXn5ltOQvKgt4+cIJilT98OxE BmZ0eOEaNjc0/Gayp8/dPNzEIwO9ySbKz25tb92T+8YJ+/oX33CinU3eqF1/wiM//PPjdK39vSDR IUzvje5boMmhS6Bf36CTHzZtn7zXH+q0L55tN2FXNz6Y9KswfPDSxe/zpXZyZqvy9A4jPv6Cb3ly RGW68ejjH/LpXnx08keq26ZuEb3PjuAfL/145tstrMrDtjwckzX9cA/bO33n8ZDxjvQbZ3QsqhPx 0rWxMv1sHW75ld/+GD9cLhaV58Ol5OOFa/6ig98mXx4+NGhHx9fz1+xSV30Pfnr4UX/jnR9nJ/31 T/oCnWhU1s4vTnboGAY0y0/G9C6FX1yQH8/y8ycZ8sMItxPo+Um6Td4IyYHk5g4+/SPUjzmvjzf7 KWmfkRaGw6bUz/nkOQytD6+3TL/9MRdDOSf+7tt7GhGOfU79Po3z+aY3HdXz+GKy/C6eJ7P11W+/ +S1rv398F42w21il9h6A+JxD+sVvsvjtYINkbxvhiYerC1Y69fVOwm0COBmdz+ZH/eqCHH/7NWl9 lzpl/UvW/I9+x9HZwp+7+LW24jk8kFzAr26xF9BpokPU7qDvAJ8j2V++ii/g3xvGTnbR3IZ5yOyu hs6bhP4df9acR9Yv+bazTzr/7o3fvO3rqUmbNvjE3vyyQZPQMcbZFQlA8tEldFM6eoyRqwi2yz1/ N2YfWU8tmf4J/oofG9AKIQ9nMhea88cubAJ+Nn2E9LVy64czjdtU+hA1/rCiX/yQ82Q+ZR9GCNka hi9JP8qVlVI5MjmM2bt5H9dVVy5g4n83LupO+dRf21l7fR0hwVneZKs2DPg+dGR+KN9N3zxxGlmN jgEZR+r/yLzzG6pfZZx8+31+WiLz95vMJzf9+8ZTaLwp7DPfjZHnd3/dBP4tOzAd92nLiKj7ajm/ 84V/4a8hwdg2Y+2JnJDZlrkRU3CET9xcD0v5N7ZTuLEbGp3mXKEb+Nld78uFft+tEuNDzCnxDy3+ wWo9Gp7OybR70z0z+2OOhikksbO8rNBbF5kjSGJGeM5WuIXbzC685B1j7jhz+dDkP5/AcoGPnr6H N7Etkds1BMPjl/pG/lk/4IdBwENuixlTtRH+xI+bofycNdGF9bmwmsrcNSX8u0FmTpBWieQm5n/9 iTejtr5Uh7L9gKY+U9faYuoYSLk+MuatHb65irmT74xgu8A3W9Pkj9+4kA9BeOj55eect+UzjsLW xK5RGa9C3yzlo9wwnv8rL3qkPvP8qzd/s/bik9JbXvMihvYN4IyzZKI2GxGR5+1sbeaAKxSxFgTT rpv8dmE3uNMX7ZdnnCBkMi1kfPgmvH0wof6r18GI7JsPHaM+1Wx9f/gcf/A3Bje/9rOI8o8dZNDD 3uX7KcXU9cZI5N+N0SAKiZuGTze86M9/GuhyjCHf52g3N80vYViuxC90O4+1zt0bIn4bFob+VlpS v3vGzz0uBhda0Zcv3Ph1PHQTmG0w9KsWoU/nxx82gM42mLz16/cHf+b/lM1hXPyNypp2kV8cD69/ 0tQw3Ozg54bYeb5Kv6QfHYO8Bf5dxsPXHTP6i/No+Qzm584R3BzseUPo1JPdtSPy2o+5+dvxpi3R jVlvnVuf7xhh8/jOx1jiLcOM7NKS933W7/aB7vvrYS/WnOv7DSjnVG5YQsiq2hc5HoIQeCk9mr8s ycZS8GUGpOVs90bdt/m9ZTdN+iBGzoPQhrg0HbH8SQrbEvkMNmVSk6Qfr09unqGLiPRRehJF+WJ4 8AWXBzYoSLt5B5dPBKLTh/1UeFyg39lDS8cvmYm9AZ03eL/yM1Dp54+3uyNS996NXPnIVCFET2oq R5W58a1xDkcqPBzhfj/q+efr/Mb2N8asPssNJTLYan4kSQyGR366rTLV63eBfz70lwMeYmChNvwE PtLU8e9ZrJr8a74NTRRaL9T/5T9drS3/0y6hr/gPS/GQ+YTT/2csn5hGlbRKz5/w12/v5gdHbXrZ V5Kn7ewO/rSj25qMxpzpsUghRt86l7r4fRvFeETlBVhTy4C2WV8unL19eCo0D4SxffSNceVN/B7n 0uotcaPzMbj+6wNV44we03N+I9h8rAIYkr1j5Tm5/qC8JHAgOKwTKVVfWyo+NGEgqwDk4UzZXL4H wsyV05UahKh4omnVJOf4wJ7rr8OkDdWlyT3lD6zakDRsz+z8av0QJpM7hMNqSn/eICfl41/4Spq0 NEn9S6HnMcWtLtEXC7NE5LoxxxLHk0RfizHX+bbXqBlDHnz0BjAMPgtvXHjQdcdEuHYcY9udd3lw mc3e/r1zg+qMPNdUAlp89h/w7PxhfWQcv+Pmu7rrw4zx2CE49pGHpvofHK4Dyb/ruNsP6/zgg9iA 3v6D9Z8MDw07Xjo3JnlyYbNO4bV+C7NjWNRph+N9/TndZLz3jtCtzTU4LMrm7fe/3c9v7VpyvuEv a9WtX/GhfzkGsXm//2uuwS3Cs6hc+bHduU4OXveZ4ugdjXT+X/9IxdWT4Zp+exWOA/AVQ/w9P8A6 3Pzhge72RfzH3vmN7PGoGwYpn8BNtja6yVjQLqi330QWbPLjHe6NUfWzabonb5iNgclFP0zydA3/ ZMMnKJPJbjzvqB3/4vCgnU3kiNtzIWt2D4OyMF3o+Vd87338/e//Vhr6BHT07Aub+IcPFmU0dE6X ucH/2sVhR6t8WG//dzSzfzeT1ZNHDn756VjddBfog1Wddl+gw7OxhGbyxkcXPXxw/XP7NvrJWBC0 oxfg5isy8SjTZexI0dEhLo9G3FxlizZldGxarJL8Ub8weaOdPLjkl07GeNXDiUabMNrJHsb2tWM8 3FnfSp3yZL7l4GEr/CK/0Um2yC/46BW0ka9NkO9DQ5GxNjJFQVqayBXoUlY/mcOlLNI5u5W14xGk 65vhQjO8X+J/63/LRM8P5oIxsLmOhvzhVEY7DOTRIQy3OnnyhmM8oyFn2N8pOvjXJ8rC6Cd79UtL lD94hemRroxWJJsctCL/Th9aeN5xOiYT73Dgn1yp8mRPLj5tqx/PsBXg84edAloY0MiLo3+nk6td eJdHp21ytetLYXXoYHKeR8zx0cef93WBj5+cch4U3q9y3Pc1pGzylafq8+ckV/wdgGyeW2wsmjaN LEoChXOQ33j82FB+DWhAAZ4heAR1C9qUJ0vKYHXoRfmV8U3e6MajDCfH0C1dJGcDFT/ad9iAmR4p uVKDSzBRNpGkZMwm+ckkf7jHOzvJMznXeRZncrdYbdAMB34RvyiPBs8mLlnjg3O6YGDDGyNauuBf GzxugIg/ZwGpz55+nB4LixvA+vk+ifeJCT068uSHlQ3LS/lnfoNTOx762aUdXfXXpudpqWwGkc9G NGjx4VdeJJN8tFIRj1AcGfono1WlI0sYVljk2Yt2kQ752YFGXD+TMRzqZod6fObQfKMO/vkcBm3o pgd2YfrJow/fFnntdMFsXspPFh/4Pr90vBmVzeMTPuVd/6Ojz/hYXplM5WHa+CGbzulFM7nzz9K1 kYVeWD8vJW/6tfMF/vFMhnq05s78JtWOdr7dWrV+qZ6sVZM33CvjQyuwlY7xKsOCRx2c6qTDjw8G 7drkJxOffhK04Rm/VDv5eKyz5qHURdwfubhQj0YUhmF15Qu/p2thGo16UXjn6SdDnZRufLOZXGX4 d3I9+4shIruZGDlkkYN2fNNHxvpJnXZ+mC9GtzHl86I2FdHBVdmZtyf75ol6Ppv/Zq/N0H2iizx0 7KELdun4lDdWhunqvOHMnsNKhkAOLDab7oaym8j7FPvVx8MPzfmWkMrMxrM1c+umOjrpF05uxkP6 2Q3q/W4ymz8/QZqTsfCsL10sN0TH+lWNnrbhpz3k1aPuNoytJ9bqO0F2omuDj9xiiv9SPCnJ2Dhx Ye6taKcNvdGbE4i7kZHjUm4A24C3HhVb7IKB7vZdPZkxBpVDfjavtXdjMlVnQTIf+TQqfITLk0Be f+tOVfKzX1+l5f6xOTZMQorV0U2d6O9mW9jnQ2rQCPPhlf5McwRk3Xz5knY8X6YV/eDdONLvC5NT vPpRQ0/QMm7arzsuwfOJKftY9r5ad2nosZbdGnLtpUvtyYp8gLJZ7oavm3o+Ad0buSmr69u89VgG Qcbifvv3qxx/Myi7wc6O8mUzPj8h/5dfstT47d9+stQNAHKj3++tFltUFkfqjSHY4BTAWZ8otz7y rQE6pv+kiYLUXDHfjVO/B2Qc2Lz7+ptckEdDN9ifTd6Os2z2U/R7Ch2JxrgxX7/c6HHjoPLzJzPh ZD/jxQWnTaW+tVQ6/XTj4GE7fJHpnhOMpN3fZHqh+tSj6dzM+gJz8tVNUOh4gJ4bn4eJK+YX9L0B jZ4eshJ7YVx54UV/rB8zI1TFZqbsHOB0RAwZWXN6AzA3vcltT8Vm66nZJNowNo7qj+pGlxhw+leG 2t4ETLrQ/iATYYL0Hm64cppaN8zdvE/T3VwLQ/xCb8eQMZo1k4/JYTux8uaVckYeLbfuhtbG4da2 tpPHzFB1EzztwjYle4MwsmwOuwFsXWvQd8aCfqInZenHzV/eTh1qeCEpOH7MGglfH5zxJPuDHf1H f0Wu+vX/+aHG1afWBZjdZKSjP82TuwvfuJkV3sa0sVXEL97anlHtZh/5iR2jHJ/wziufD8+nyo4b 5vLHzarw8YP5AwN+46Q6waUn9IJji/k5veqi/inz09HB/k07JXLT7mauN3n39i8en+PmQzf4f8mX PWxquxHMp5WP/vd7eMtNmdyJa+gb3MHkhuf9xnnGCpv0S+S2D41j/tCf+ZdOLdD6CubEx1vFr4aK jlH+DB+ffJObv11zYre6OP/8a8zw2zPn+Vj8vMF0/VfYsT2d2nG1vpG2X/LQgpul4++bwLnzaG3r p9xhqdXXj19/G7nGWAxgK0zskz/Ks5sv4BP0dwhDYxyFLyPZyOvv+nZUR2bXX2tGjhE9D3NuFNx0 oY38HBIi43SpnxfdcO36HX1Uhvpj7NyDOcaosZP6sLGdTCJ87viPzGnj380cXczf9VNo2u8hVK6+ 9KNx6XxIh93N3jIXN1/oY1+T8NlXwpqmztudPn/ekEsxZNUT+fznOAdZgDy+OdIgf2xKn4SwdEn1 9f2O9fxMe2Rik0kgH97Df+Vr+dT/cDxY+PD8ePzXurpY0/mn3JukH/aii+bona7qSdWho+9AnazV Xv2b550now8UJu3c2ZpWWXxweLcmfEotlGsvEOOOEP8fvhR3zgcZWV9i7PEpbR7A7/FAXxGSMNrO o5X1ITnKieU30JTbv7yUlvwfH8zaTp61+GSUqW3xNRmRK7r3f2vF2c4Vk43n5CRNnuz5c2kIkH0G uj9LpR9t/UNZ+9Y85qPP8dTZD5PY+RCbN0ZTx/LO9ehA02mTdiP6I1hDPjA9/qsOFGw//bWxeb6z V5a1ML+Lrb5t0b88TjYZozDrhwY4ZKRpM9etebDh7RqV89DjtaZGf9rZ4VTGTWA3dR270Jri/QmA tFvzHOsZaV041PlL1+R3DQhv0ju+BTt/hMe1pOsetK4pXR/uOnR2oTEOpQto3tet01V7nrkvvzWe XjJGt32eju/gsN/p+tr1ruPld9/cTdfyBxtc/wwdJ6mrnanHT3brSnftsKlbCgvdaNVJlWev8zE2 kbfwthFPr50fGte0X8UftSu8kw9XMcKmv6KHbHInm1y2Dhuc0yWfTu55ruta9RUZWR86Ihv21U++ Mj/+27/921/+PTcYYfwpD5rBgLeYwze9q9Ov+kP8Kg/Jap/e+Yk+dWL9AGcCGTCLq0fba+noFZTh wsvu9XNtTbt6+flnKV7yF2FhA7x41iezhx5yhhX/6uQXyEc3/atH+47rO3Uw8LNob6PHodS/MYyO fPTjHx/c/KLsd3/RCNL2VdrspaKBbf1AHnvxoZXnT3uxaLSL9M8mutHiIVs6XPMhPYI5p0/0nzi+ 0a9MpriAFha8b1u1w6JuushiP7y+Wvfdd/9WvejIGf/o0YrGpDb2ohs9O+mezTCKaMWVtQurU9aG f22TRd7C5MC9OBn4x6tO4F9RmL/RDCO7Bcdx16gOb9Zt5fGuj9ChZ6++EZXJmo3TIXWdoq1rZ9LZ swdn4HjHYZLOD+vL2QgDXcL/x9e9qGmOI0eCnczKrm6NpH3/t9TMNyN1133tmNMiWKneRSZ+3Pxi 7gBBEiAZ7IdNfyzgFfSLoEzGfCWdLDrgRzv8w6NNVD8dbLJWa3xO5/xBh6gsvPFPlnq6RTLnK/nV jw9ufiNzdePHBwNb4NOObn5Dx461z1+zcXJWr7w8LPOB/BsnmumZn9EK41leOn1wzEb1fMTejpHI XPswoJm8t3z10ytFPzptwmSu7WrvF+100C8/Om1kbtxoHz2Z1z/3xebjZR9991DATz/ZHzKX5ViL LJ+AFr/6czbP1ERXR0d9FmYKKdGBA6YsKJ/SHESee039BhuQygbIHItWfmFylmrnaMZMnzoBzZtu eXQCufL0a5MXR1ei/CijGaal7FSPZ05Gy8bRwPL2x1v+fIOm0U3hw8ue90An482rLL71b8CR9fbz MElFfMLKaIeFDuEtSx2Z06Udr3rxnhS+/nUhr077bPmSv6O1QbTPt5CBbnpgGh661E/GsL3b66+H Dq0wn3gbYJ/Ufk80a0c/mbOB7E38ZM2HaG0OdKHGTUIw84M4OrTC+nw61b19oSxMpzy9FkH6998s qCTARu/opJsAdtCiEekmY3zKsMGgfpjUi3je/a+OLrR47sLkPt9tMsbfO6i7paoeP/i0tT1l/MNB 3nTJvyf8jSE4nGyGb/ah1ybMvndZfvXTwx51ZNM7m+DfBc3kvX2KHu8wSPF4OpMtGy/o/C0J7aOd HnqHGQ9a8xg9w/HWPZloZ8va3zK1j4ZOgR5yBbRCbU8+R89HWwT3htNK1+SUOD8fvguPTV+BfP7X TyId6PAK41GvrjrpSBRgIUM7jOsXtOonB235n8U8N57C6OXJIneyh0X6vV405B2uzI8W+h7eYuqJ 6/CQPXpy2Cm1CP1L/v6bsLeFgjJt5nXjmI3sQHe28BW7yKOnC/g5dq1DqEM/XcO3svEhcC3cNlW7 gJELU4sui3fMsQ91jtncBMFML53vgOb85lg2Ru9pRTh9OnR9QBRzLIjcAo/xo08Pi/4A33FpwSLS DuijjC1k+LXY7q1P/nNBnF6ozG6YZQU2pTxZnWMm7d64suDeJ3ktqEe+Ta9ff342SpIPeRc6Oz4e PeqUe4NuIQeO/DRtvwS39gR4b/0Mwed1R6yrf/mfv5VJqNzmjldd7dCJCe2vpvnh7uq5tpSQVwa6 9W3rv/+xYHXkHy3/nP5TNlsENZc7PK18fj7qQ1H6jJ2OgbTfAjpcB93NjzoLJK1Tn0hG01Rm5D35 q1OvrndOoesGV/rZmfY2fXONQ2ZQqhOdx/oGcB7EsPnr7dL+/dkCwJc5P/GXlL0B/FtW22wKG5Bk /WpDOHK6mVXrYdRXRpOWy+uLjkV9khgJja3vMh6Z5slrS+bajaHEblrmTS6fkM6MUaoveaPQgn67 Of1trOQ3/rr5xXxgDHc1MDxGvHC/hZHSHa/XvylFRNujpxugkQu39gbKQE3a8ahenZjA7rS07TaL gjbzwO859rqZkmO3tMZs3fPpCxrafxQk2IgJ8YesbmqoS9TWByBC6ngy3FnfjTbsibdpdmOMUWzo wnca9Tta8I2Tvhme9GFtWu21k2Q+iAx931J0WWWFL9R+C/dppevDZ6mTN1e3PoL57uZhwO5axi4t SbeAq79I95Pf9K0haUPPZpu9398zZ5kTnYs8cCOwr3rDIzV2uLlzTfjpJEPauS3zXM9l0XyWRZ1x ZCw+ttu4j6gu8JNXq8Ovks0dB64DE7sJm/MO+eZZwad0+/BNjhmyfboehp6DbKLGymqHnXS6Lld+ 3jfua0/8n6OgLvGWZG1NXfXGD9VLwAm5djjp5Uc2raNqF1qmRH7kNL2a2sfdFtj3Weie64jJP5vF xl6K5bu56mQ4B8MSsbW1OOPTHh2OkYy/vtXJ14lRczaExzWO2AepnHuS/73nI/L4Pb6diTCEn3z9 6F7Fm0T+7iB8yn2Qgh48nJkULsV6mu0K6Z/nLqvy+Mq8xl89lpNvfwe7+SiK6s/zacrRF8IUgyfi OhapEOIkddUZOb0ucm/SeYE/kocxzjZ//ZFjgd6vmZDuGiq2e5M1EmxWfhxLBU7+yXQ/oMq1h/6A p5i+5viIT+KQEEdK8PyWn85X4QWwfaYtfN4wRlO5z1u/5tNuoOi78OgD/UbP6Yq8/Ovwit7aQ38C mfxBR+Unjzm/0aHNMIjC0IPThxDy5LrrkSIOvfF78jNeUu74MR5qo3bCFF1ZP7LT3jdGPTQUHuer KOobZJ5DAMCfiukYiXtg42+6em6E9wNP6BlMevHIxfbQiOe/pFyu/ShL02MP6xPmg/oodWtXL790 9Or6b36qk48WzV1TXXnXV3VuQYxu6emDV6jc+GQY/r9SmN7BcFXVBwaeNn3QOnJhVvbzBHWTI62d 2tA+NB58oSm938PV2BomaMdjYzMS0maMJSWvoiZpqVbhfns8P5jeWOqJsLQuKfdUcuTylTlcW9uT ms36LAtZifryNMYWY6x4DhvtxmwqH1uP/q7p/7tP8L59Re6nD4r0w6bWG+e05z896lxqJFe7lftg QsYNu3psB3yHM3AJ7g/AK86U8fQYSf5gk8GehDB27g9NlbZyfdMzVHnYcedCvXmy6z/0xUT24T1R 5GnbmKaKFfF7gKO9657YGyjOzb/7VHMeGjI/sq3XvaG7jd+knZdP7nQ7xjNgTlUVN1ubqz51mwfI +Sn3PT1nARbFdJuvTg50CbA89io2n/IP0Z/PLYYnc3nyXzKneeiEg+DZmsb8tHvrldHIqxeF97zR h4Cfg/HXzNHk6cvR4e8YSYW8+80vX25TTHmyyvD8rA7fP8sPx8k7XKODh1885GyDpflgujF46y3G js9Bu24hq28u56tc7i+L9cf4LU72pxa2vkH+dGQyb/dNNtjzD18Jo53tyvL1DzzOv7l/+JYviThv rn78aIvNtUiie3Llng/CSzf71ZMtL+IT1Q2TemH62STQtTb0MFjPsx4lj/4dPjA88t745K2FDSs+ GN+RvOHU/r18dbN/9qFRV9sf++bLt7zRaMtIC/7Trfymn3y6Zjs5i+qFlceLD716YbxL1Y9Wyn9s kBeWfp9/+5B/yePD+VF5cToq8JG5PrEGM/2jo1/e+BLWF/PB+mzrqtLj9YXQz8+L41U/HMqC8vyO 19opu7+3n166RO34xv+WMVx0yePTPt/NvvFWyPMzGkV8o8U/H6sX+EwcHdrPmH5El/nVXGk9Ch5R WJ4djqP189rf9rQP05fqZge6e2Doz/sx6kfHdsegVJ222SedD4dZu2NvPpaqG3+B5wf9xst7fPED +sXRS+mfHCl+vP9Ml/aFyZIK2uRnj/zwS0f//8evbT6Cw5iD5a1Xu0CmMJ3wCmjRaJduDGgbBm18 LEU/W8eLdnP2eNBM5urQqVtUnm7yd1yuT+ZbdOuT8b5lan+H0UjRCVK6xPGOTpl84c2jPFqpNpgE 9pHFB+pcfyiHI+lnv7z5I+xDHhmlk5qfVSA+IZ8n0CoMJYWUjW6CAec8B5+DRJkjDYbxyM9Y6dsJ k/c2Bh+96tCTv6AsrPPfeLWpn7PWNrvIFQV1sMI9G9TBzo7JQE/OIl56JnN4am9uqKUO/nXUDs7p IXtxdWTNZvSL84F2GGGQF2a//GyS164NDk9HzR/j2w2hp+X+ZlKLfS7SXJyxxSbCDrbKU5cLnLM/ gyVX1btxt6lik+U2Vu4JCjjpQl95KZM3/bDCNj+xlZ18Md/bAPYJWBeN8/X8TK5ADttEbdMlXZuU bG/TuVa3WQOfsHQ+JQe9MHkwi2jJkZ+eEn7Q5oQaX4iTw77xjp8uOtTzifJsUM8XAnpRuyjgmTx+ Uj+/qlc3uVLt5LkIyHVznn77HNPav4/49YF6mISNQ2VtG69k84N6NGzdWFU32WQos409a1s93vlV G3uk0+upJpu5An46XRCTL6CFxfH2f//v/y0feuMeDXmT6QKfXFjwiMKwko2WfE8KDi86NMM5HOrV kSdIF9/12tDCSIcwDPLVazHNNU4G6b0983mSGj7YyBEF9eyna8eTevJgXF46ntV9jwMe/nvbSfbo 6BbIrf2Pb42ZLRBoxy+sX6SzdXVkzg70ytKTe7yjJWs06ER08NAtH/PrA3ORhdAuvD16Nw9L9f38 ABMdApk+ZdjFDAudWTzRtvjbPlUZOqGLpMnqKzfWfbo1Zlvg3+bt3fg7zsk/2/xN3z/++Nccizc/ kTXfwJCJ9UPnsIUBWX3QuqdMN7/wAx+wy7Gp3MXg4PcW23jR1mZj9LmRJltvLdo8tcBqEcXnJp0X bJh1AzoL77/myWibJOrdmPsbrjaGrXaQ0QWgFCpP3bAn1da3JA9RafrT1SfHFyChS6WswHIi2pY8 G/oveuXXl1u4tEhdbjLjY6EbBBPQGnUkV2FrJodMYeUWiuJyaWmb9j/TrP0TUwgI+hM3qqou+aMr ydXlvMD/4rHmuMp4kA/WG09onnOvugdP+eQrH7aMRTFl6YVge8pmK/U2+X7K8ZIXy7qZ601fXxz4 ms3fXAQ42Ft28siMXrk2gBtT008/p9wvakZmNwHYQ2HGszF0xsWCbFL4RHgXGuNnx4AFsPZpyj2m wntekR7eyqpuC3gZi5Q5VsPbBfkYe4um6W/jIljzW3mdB+JDdI4txxifXj9/arq+NAbxgSwfcYmO XbZb+ew1kCznJXQhO1l8fF65N+xSUHZMh1D6XSzO2v/ZhiQau5B1m3Lksu/wVGvkpiZ1ev/k81T1 9yf40qchy+SSevngFeO8zi/Vkr6F7w9/9FlfhPcfOYd3nMXP7/Mkehgcwzb/ok5Ffj7PD8UZHxVr WiI5P/x5dZjMS1I05jLzdX0ZGuOBxGQbmsrHxIMeXpWJ9XPSIogscxaZv8Qn3377XNjookFlhqe+ bqG4jENjYQ+FweMTw3f8PWMhC1ZC+5E+/pKe4tRH92sxom91hp6f+H1vxHoDl3yfbT4bo9xYVOKj 5Oua9BodsSb/GM/e9E1eJQtV7FObG2T1HxjuGuAqrr0L49FHio1lKf/AhVXoomV087ug3y1CSxuS 4sFAZ8dKZAlX32zlNEeWBT4XMeHbeS2MlcnPZNFLbEdoxac9NPq0x2do+kBJ6PlMf9i87aec48dt 5voSRQgqDB6Wuw46f51O82LHc3DL92Gnmkdf/GpeiF4bCM8hHXxnd22M3FCVBuZuzsKafuy1Stpi ducF2PULb7oO6Ke5u1sS+WFuNH+lo/vAQRzRntEfsJhrKzvzWvLuwX6PP//wUEOUgN1rhKQx+mLs Ckv8KZVp48dPeSIr02Vl/lv0dM6M3T/k2uBLrom+fL035Tty+DMW+GUvfH2mI6myjY+453A6nhKN 4x5bOV/40xB4+ZK82hVcNvAuH1v4InruOIsvnms28uEP5fUZcxQ6/vVX/PyXjsRiiYD4Of0Tom42 h9TRCi+2hY6ryMiMU9v/yMYvz+eKr/xflCOn+gHPJrO5HpXKfiZbNTu/ZD0iQPRxe8TTQeYt82z6 yFuOxlU3gMNbf6GPXDjMD2RGUvxYDa13mkyGxjSnnV9foWPxaVO9vg7LE2BKwWBMmJyzPaXIL881 HwG6R8Do6JG/DdGzsgLzo1+F8Vzpz7+OV6FmGgHVx+5H8Ud6fOqZvtDjN4XW88OrnQTzGqHWKvhY CNmTyvCDfsoY04OhZUXP09KyR2cynZ9a18rOXb/mAY75Ok31I4CmiV67whPe0dx1AL2w0RObtT/d d3N+Z+vS9DyC9iQX0HwjhamtLz3s1h/z/3SjF9lUjGhaSPnlVVX/zY8Zo9ejdzzC7FiH9+mpk51S VJzfwyFff4ZeXny81AbFq2/OgVxby+c4CRaxm7SprL2pqAkfP/Capy7S0HNG0o7xU3omRo155O77 brGXDe7Hfsk6z/zjOOQ/1482fzuMzIGZGwWp+6bfc0/zGNV6GEYj736z1ynBDLt77gX98sNfnP/M QfTFR7G5Dw3Wwuh3nkleu+h41d58+HedQI84HfS4Hrvjy/yQcR085wrjMVIT6+fHP3pAKO7Ytntl 5drKD4lkw748HrreduNBA4+8sPGKT714+NK/qds4pas84Ze3pvcvWV9xDJOhjS6pe0ly6P8pa1a+ hLavEv6WdUr3s+63jeetVcJSDNH5a84/2iZ3dpE5OrRwWN+Rf9Nu/pl/rNGSoR4dXIvq1aF1341W Xh25b31otcFB1vCgQS+w37qTtrVr45vRvPGqJ1MYlmHVp1vvGF4y2w+hJ2c6Vqf8lq+MV1A/OljE tww4Nl61Dc9opfiXTia65cmb/2bbdEz/xolUwI+H/wXylekaJnXoxkOWumHRNjnS1ZOHdpE/1iZd u/q10Tn6+X3y8WiH423HW+abdnLINmbua6z3xjHZG6v6Gi269QE9ZKk3DuhTNr7mG3Xo8A33266N U+0iWcMqPx7y+P/dv9PHR/TiG016qbLmv9kxm9BPFhp58z8Z3zInJpOOuT799bFhOmDiA+lbhvZF 80PbIhtOPdnezFCkY1FbdT+8ZKqbP2B7B3wC/SJ7uu4e/Ju/0ZAp8OEwyZPLF+LK6NQvDNvkvPGR Ra90dDCLm5+me/Le/ToeNPJsJW+60K4NP5vGA+8iu9FOxnRJYRsGKR51C2ubzvWB+rVJ6di4nx6p gEee3ejIl07X9E22MjuF+Wv9MNrJ1j7ZcGiXrv17evXTQ/76Z3RLtaF1fE6mPlM3GVJ2LKAT2cXf MG+PznWm+zy6YY7n2xYEvRKxvucN4N/zsFNIcl10+nNuzUKfzgsLZS5ODGIna/Xr9HUw40WBIt+2 FxmqnhE2YnYgqNO2wVTG/DCEbCdRehkjRcdAuGawlDOkgjwa9PS960vw0Ix2ckyMAkz00U0PfGQq /8d//EfrhmW68aGdH5TJcIPyj7//oxtWeKaLPPRS/nHxQb4Ol8IwW2cLf4jkjB82fkYv4KEXj6iM hh/WRgYaZRhcQP2WT3uTs8+ZuqD0BMxPP92EQcbe7KMnQ62LMKeH3+NzCxmRKXYhIDRkohnO8j6D VD07BDzs0gfi8GmH/d///d+DNfiyCcyncON/B7T8q35+nl+k6qajfszGhafgWTNZwzlscAh4yV8k T3zjWHk084l68uiW4lkgfxEdf/EFuvmEbjzaRfRLJwcfGpENMEyXNrF4Ht/UrvTXX/96tOjpWZAX jUURFlHfsIP/yN+Y1UcL+GbTUrQwT0/1Pwza4NNGNvzaydm4RSOYN2zm/u///b/Lg88xgw//27do Yf4//+f/lA+N8mTK+1uH0umjh95hhUWejh2j2kcn1S6lnyxhtvSG13GRG5G+MZn8R11ox6cOzfqw ffZjHkSJ/tJHp0AXGulwqKdPJE/frJ/MtQIe7fhgRIdfHdv4ZHZMLv/teBzP9KLnG3Hy3aR7gEQb GcL0wLSgbv0/OvbK0wPT6uXvGL05YvVkyc8Xs40cdeSA8FsW4mzA/vTT540L3fwiyhsXInns25jy qbKIS9C37DGn3rzpzSq04p1c9YuLzZuLU50b/8/jHl0I05Wffndy5j94zbt8BI8Iv3lJ6Bu1z4YB 382n8MobVyf/ji/49QPZ8mL7L37ohkYw9Mnq8Jp9f86nm72Blok18mIXpRmPFm/psJDgIlngBpu/ PrtJpg1gMtHi+Sn83WAKrWsEfYCz3JHDpNReHf2hIbM0SeW6EZi8v79Zux76y6MJ1YOHzuXnFxc6 zl/wGZPkaMtPZa8vyGn9I08/CMUcPnK3sXc6Ttf5pGBLr/+Nj9UPTxtjz0d9KuhemW60K7OdVPqr d86LLc556izobcP3Nnnjp9bzyXn2V/2I9wmyXYB+6ELY9m6ERKPFN59+9havjd/GMP2R8W/jxRP2 X43T/AmBLzZaE3+Nrp+6+ZL5JndjvwSjM+Xv/E6fOS8yfg8v+RkMsStjI+1GQC3tuLq+golvxPlP Wn9l3AZNfWMjhN9E/ftHFtjYnYGUmHwwWwBUhvP3LOB+zWZZ306MLX1zLvjOPR119QVvNfoxBsMf 9MUMW/FJE6o3Ag5r6Kgmu6366rMP9RHe2cTn4UwMHVszZ/h0arEm/SMX4h2/dMWvvdEN7fpWmTy6 +KBv8UU3+b0+i0ztMaA21k4/8IXeJ1P3t9EyKLqZMT9HTTYmwp+M/vNJdwuRfcsyC6G3KXZWOlbo 66J75HeDWR8Embqz93Bv7jDOtwESQupCd3Mkn7Lngdo2cmhzLNNX21OGrfmOpeu3blBkjLG7Po6s 4mXvP9IHCbUz9T6p75q3PZHxWR/HZ/rqYo6FjDmY+C1WAPHkHznh97lbb6GiqDX6he9Thpu9PW3E hxaZ+d09U5TE1rtOyIiPnFzTlSaLirke7ZgnKzr54zaAwxO5xiUNjqM+S5FaXs+RcPoMt8iq7iJh +/UZPnNIjxeoM9117ll/kR1/9NiJ7i6cJiVvYZvbUDgvxDH1N7lbhK7MAO89ROYMbT0mCant/Mz7 6av8dq7iNzqj3/mKb31poHbFZ+et8Eeufvkl47Hnbf0U35ITw9r/+otMn22ko3MRGm4ICXr1R+9Y jF8SfR6UfvgRGi/FF/qSBx8ZHpLp+bJjbddWYUkwPzn3dsyG/0uuFzz08oN5M59H4HvHAPvh+inj 56eM0X/Enh//lusmeoshmkPrb63D8/tv+RJWHmSw4KU/jJdv34wjyF0zkH3zpSHmeOmXTjK4zWNs jsUdP/fpxZtH4WmfR+fvf/+v+oHfD2Nkx95ukgdrhDDx8KTB8dW/qRlMrjVs9jv++NW8cZ9nPju7 SZr5rf3OL/RxM1SxrzYGo+Pi/B91Ob/EovwLPb2dXoy7669t+umzbpbnbyTXVrpD5E9WmPfvHEKZ 8635xr3MHTew4mUo/9ED0958jqjQJzqQI9O12eYi/cAGY61vsYW/x/mj27kGrU0mGH4I8e/5DHeM 7zzRTeqcLI07fqOrOPzW4Ah/MLEHPmHpfEa2fnqaP9pLm/oz6jk+Uyh9GG6D6GQ+hmNpILusj/5S PRh6vIaqPq7vPjHdeHyEJBlWNemljwbHleA4ueN/TY6AmtMKfiWz4zf6T/dhG8fS8oXGIJZnZ8cb W1r/9HFs+rTvk1tfDX/pH4wornwpm4jj8I4jPqppxls7sUL/yN+kMKLu71DH75FvbhPQkWmeuzlZ bYV8+Mw8x4abZ7UfBR/0AYMjf2jOn4fzGuThUoJ3fVH+lM3vuPpQYc9HwRjimynSnkZ4yRneygpP x2zS95tXp5vEz+B4Y0PHXJr03DCeXPTGJF/iU6ZPktRxip+P0wQTkLe+dPka6eBhZEL7nH9T9XM+ dWjeZLvIp50DQkoFWud6x/EP5rC86em+zBwp9twRHmODLxz/cIu7v/oxD/Hy6e7f6KiN0ZcZonrZ 4L4Y/0c/BKNzGN9aR1HvnltKtrZ9TQmv+3S07/Ux9qIX+XD+a8ofD9b676Eb/XSyS5xsMndv3H4j 9ZEDl9g5MHXa2SsukLNIzmSzB9/1AbzXr9r/9tfbiIJNufLTKdZE+Mzmr/iLa1L3mo7VnB/kv+Tr qX/JucVxFk8UhmNKm7eGnSdmK1nrQzhgmD+s7/AtP9Ovvv0YiejUS+FDp7/Z2euQpx/xCWjo5Cs0 dEnplq4Nbfs59cLwkDPM4/+T34JD/bDjg9U4Ea2RrV2qPJwwkLU+reL8zFap9ulbOzni2ucfKbzj GY06fqBX28qwCur28g0ZysNEhqCePeNp5VPPDv6lQ8SLXn5+31hVNxnkwULH6t5y33XywzK/bS1L mRxRoB+teLbd2qF2POomg0/Gu+MaRvjJWZg9w4GPLHEbwMNr7hjvbCOTvcrrh+EYLuNefj4jgyxl smHGDwtecpQdA8ro0dFDn3HLJvXkLpVfIEu49k/fveXTO93kVk/4yht2+FwP89bvuf6FAR1saOWH a7bg1TbcUJQv2GYjTKJ6dQK+RfXy5JMzffKTi0Yghy9EbZP5xoFmtMsrz37+FvGQQa/8AtvwDYf6 +ioYpPpD3wj0o1cW8Q0z/o1TdNpGLz/fTo42Af9SOP/k3+AcLvTi23ZYBHV04J1t7FemV3hjns30 wYxOwCOQgW+2kz0fwqMsFWBSXlSnjYxhVibPPLp2bcL8KE/G7Fd+2zP61b310TU+qbhAL1o0i6Ph h/Wftvl/x42177Pv5KM538FOR/zNjiwG2ASOt2P7aabjG+GuK1x8ARIxBaFxDpQnGEiBQ3yaYI7R Nno8ovL4tIuCNoC1CdX/OBqNttEvj05e0PaWK88p5IxvnbTBbiJDs4svdByoDg27RTrGM13q1pGT y4bjtVAeGbloGYaCzA8+cQN5MrTDKk6OvDBdLeQHjzp4BfRwD6MyXrrZuDb5+dfFkQtHC2I/Pk9I Sl3g2wD+n//z8+RAF5nVFb+6Kfs5f4PrL9/uhEBvdWVzQNB+NnxeNMwG2OGBQ5SHlS3aBLSigOZk ZYLJxR165dkxO+fnydBOplSbPhblLWxuA9hYRbc43eOHgczJok+bKKBfm3QB3eKbH35BCgtbJsOY EPCpo2N0xR16bR92pCyQsbEqJUc6vV2Iiyx0tfPxrTw943HTQ49QuqcdH1mzm/yN39mMRjs68pTJ fssaLbrRr13KtvlkuuZD9cavGwtyTfACffLTJUVnTJIBpzp5fT2/WGiBASYy6EEjj4dMtPO3tvmE XmX84sJko/stbwjQSx4aMrXDpSwVtKsfDjy7aXNPo15Q/9aPb/K1k6kdLgHu4UG3MHlSPPyqHR8e QRleddqNwdHQu3jz/W0i3xv68WNkdgMwKfnvSN5431jVWzxVt3Z35r/mbVv8cPW4eWT/8DXHSXgs LtsE9WTwcDs2/uu//p7510Xk50Xq7P37342hmxPJJJ9tPtn+NZ++stp4Ol2AsPXmSalAzlK4b6FD Pb+fvalN2UML51MLQPrSYgHZ+My9eP/oZ2ptqt8Nk3Hh5I3m0psLYcloiU2O2fgp8eesdByazUUu fm5TmR/N7VZDzr5c0AdU+zG+NZfyn40JmMAny5u8Fm1htUjyezbvakxoPHXt5houCxR9sKGLtSEJ P9n6zVsE8JEo73ojko4m1Xw4fUvR4Lixn/k2orxFIZQ+PHzyUY58xe/b1t601CczR09LfknBd+JO bmG+5adduD6e7qtb/Um6c8Gwlemf/Fz7pxxz8oVHfwqOHXR8deNE+caN+UpbahLl0ScvEz8Zc/gX NuejEUNUu2XFbtJGprV9sX+vN7Isvev/L99y85054P7urw3KzIXpFDOE5U108t30TZ5meRvBNjCM THKK27gAIfLPjmTnyqWaS+L3Qvs22wB989wckMVK89HPvwRLjpfaj5T8jPWM/hTik8wb3CLq94z6 0nzJIp92XesNR5sRxqe3KluJAR4Q+CC2dEM4Dutxoz4En33Z4ocuaurcyHCM2kwgp5vPcERfrrYv jT9t/tps56v6MXq8ueqT2vV12L04qG+LLzJlO0aCtThqzEE+ICWofp9htvnowY1tAH+8Acx+vAl/ uFlIvm9fGoOxIzNn/b3xBseF09u568Gl6QNj5Ny8ljp5NBzKN/QlW/yx9cao8rnt5CO7eSqgwkce GedT412pc5Y2fZ92XfMRQ9MFaj5KfTeJA6DzL2WJ+kfoPBef27jqsaTeU+UP1uqG/ZEFs08O27xH 03FeKw8DmSS3byhvSc21GwPdgDGfw65MZ/K/zY4cPzfe0gvm8Mrwm3/B2TEbPNug7Zvs0aW99rLx 4YK/Pov82scuIXb8kVV17bXj4U91bXU+Y+t8r77Sw048n7amfknehK2m2dikOTR6qzEVUlOUseTY vb5jq2uZHBe5BrgN4NjM7tQZkz1PhdGmgA1QYxMvWsH4DdGdy+BJ3GafDc2Ot+ik/3B+HteqOtdm fmFX+zeZnBWbZ39IEu63umMLO2sju9EUr/4MXj5sfWYffZx8bU8DPD/nnJmzcn0g7xOif40Mlxjx QE13zHbsuy7KRsbX3zPesqn8Q9LqziZ3KENr3jNGgifyffqcj3NlE7q7ZmQfsB2ToD3YjOEfc7/O x+b6b66lcn63mQln4PQBFyeIL5lLnI5zdXef3szC/Td/FoD+x0ZzhesK1we/Z2HhN+el8DgfGC/9 szjK+ipzOVze3ta/6szzMBYfHzbEt+UJXyw1DmNNjw/Njr8P/0Kc6xXnps5nae84qVfDmBNWe4I/ wgnrbQKn2GMhnOmEXr/k/JKJuPNI/Vp8oUu4Y0rmybNNQ3nP5z3nBo5zsnOtMr92PIUvLK27PuHb 4DOmK/b6KjX1x/qNigVjoLEVfHZj8urTGG/VY7JP2Ibi+fga8P23ENbva/mKT435frY+WGkQyLv5 6o49df9M7qfe44y0Dxmjf1BVpsb2PXnV82SSCNrwwRTrS1Qd2hKHr7KDsXSh19a5MKmgvdeuyePX FTk0Ot90bmgdaYnuDxwL4RHQv8PqV/cuHzb9dLxHI3/xZF3b3Yv9WTZgD4oPvGQMQ0ZejzPy9FXh zgvEOs4wPIEneq+WMjP0qOsQgazL5pg7SK2fLrxvOz7qH9vMS3zaMZOxcw9xVER0wUe688HNTTrn j7w1D3S8WzvKHxnVE7muxVKoEPO0g4WY6ZD2S0SdISKJXteNuWYkg0ayHf2dM9p3Z8fJsGaTc/uv jsLrY/7Z/TkZ4mxrmawE9uuzrjuk/C0PKBpjHhSTugf8azYDsrBaena7/yRDgK3X78896Z/HXUlK e8eZjcRb2L/7U+fQu2d33757VfNp/6xLfXD3lN/bAPdskk4vW+Sl775dfilk+OjvuSh55W0Eoes1 e+5rtbNZtEZDtsj4ytC/yePRZ1L+9zDIH/EdT6FT1l8h6Dn/PGp4n0/Jp3O4YFOeLbNRuzplUVC2 hrC+WV8XS/AbC2j4eTyTR8f1T8ZdsAl0yE8HXrLRCVJt6tANs1QY39q2jkQOXqm4dimM5AnayBDQ i2TfOMm5O3nt1tUEeTzvvhyWpejoYe9kq5vc5a0PoRPfgWloh4WM7+nWPhvfusli3x5WmE/YbVPz vab7tpkefOwTlLXjEwXtw6NMr7XA+UObgG/8ysP/thWvqI7O9QXe1Us3xugeP1p57exbfrrRbj3f eBXQTt7WL9Wjney3P7SxgS59yZ82uoaHzuEZ33wjpWsB3eSQJSoLeBfGc23Hr24+WfvKk2u6l3cG 8wDylzz0Nyzq2/b0jXr8UnZPljK9tKI3t3h4RDubjYHr58zfuZZT3nEyGfjIUJaSL5C92IqnTh4t OfoEjYBvspXVq+M35xBxPsSvbXZK+UlKxtt/aNWzQ/oO6tBvHRx+ka7pJ2v2TQ7d2idvuid7vO90 +ocNLnU71uTRC2/Z6OZ3WJWly+MTYJk+eOXpWli78vw6PbNjNPjG/8Y7zHSKyqsbJvXk4INDfmW6 1U+mVNCOdnm6RWH00mGiU5js0bJLFPShgNafcHCtf1iNaXPbjZe7B4Ax+mDL+lNuenKNcn6tkPx0 NizggO1EnhtS5TkbISBziNRJ3x8oN9DXYXgAR7uIV33lP3K0oRPk56BW5AftGXfpu36y5iBtHPOW sU5EswPLxCma+CYD3SYCNrBdRIcPP9oN5KXTTSfa//y//9kbiGEYfjaIZJI/XW/M7KdrPkGPbrzD uDo6DICdEKcTP73K8mjw7kl1F1EWwsiBBa0+5Dv0pU29MBnsdDPrM8+9uA3d/KjN55Xxwp8h23R4 p4M8uibzzV0AAEAASURBVN4DWB06NgrzTWXqS0syz2IOLOrR0uVEuL6Zj/hXHm37I58PlvKBDeC/ /Yun+m4Mzo/vPjKGBXUCPeJ0qxufPDyf8fwF05senbL4tp2u4Z1fJhMtOcWdVF4/i+xBv36aDOny J+fzRFX/5FiHXfQ3wwQ3VDHhw4/vvpgOvHj0jSjA9/aNOnRsIkO7wDcC2o0v+dVrm63S1cujXx96 qxce9ul3MpThWspXLmTwwumiECY8MKGz4Ktd3fSpr39CKxXo1j5Z49eGXrtU/TAo9w24YJtvNp6l 0zsb0S9W/1PeJxnVkT3d+MhVXj8oC1LtItvw4V9difKjDAdfzdbRkItX0DZsym6+6PxbfMqv4mw7 OXfBRRbfGK/DRg7ZkzmsqxsON4FuxH/Owuibn/6ICP/1oRt8D9o0jR4jzHHxn//5X7mB/Bxn5IsC e42l9Smc8NONBkYLPCkmuvg+/6kfbnJgv/g+7q8uzu1c5SbWHPmXvOXbi9bIoE+YLjfr8/vPP7so cjwZ/yeLvfeG8d0EwPRbNoFv8/d0c8q3nMg9uOPpUIsDNn+DuDi8yWkcDHNnNOM/8+Cvv8Yv8aNP M1pgcT3wLTr4qW+65Ppii7S/pu79BvB9piwPGsRZ5Y3Gfeo3uQyyHJuxNSibxvpADa2S8RpX8Ku0 56Lk/eu8HP+XTx2aR04zfq6qxY/2+PZxb/3HrzHlvwVV1w+P3OJ4sKSNvPXTZE/h1Z89ozmdZP0T ZY/20fI1e0v7Il/fsNmC0c3H7DmbujGRNudeeWk3jHnJ4ll0o83RX9l9uyNZsixA539bKju5Lgyl 0pu+P6cvHD02gX93vOeC8Yvj3wJ/YlazUp+BET3+vHb/ZnDocqR3sd0Gglnem4suJm0ofWyOpQOq GywZb5rq24xx7upCDvo0L9RXD+CbExwL7M25INcAPgHLfjroi1AHCQ/0uDa0uvlhAykF60q34Fgv 1Y6v/u5j2ujy9x/RFTcQ5AbQR98X79XbUOjYThFEqqWB04weYFOk3uK1+uIEImPfPBT/2tjrZmDq /F1l/WHz9+fMPT+F59esbFqHtCb6e74lqF9h7UZl5H3Jqiwf9G23ArljC435EDAPd3hI4x7UyIFs IydtYvORw7/+pigfNGYOcUlg0bdjyfGaOaoOya/Ai/dFA8d9yueukvTYDQ0fOfr5ov7iA5xo4zMZ ckQd9DUbMLDzeTdt+CnCu7mEE1nafVaxLn02vdpHlR28sc8Y6ZcI1PmflI383hj7yNxxsOODreE8 2WmHOVxERGE0UppUorK424qiVIcd/tTAcuMnHKkwL36Ug90bv3D0c7HS+KDl0J66+Cb1BpbPDF+I 7HSOebmf0k3at7rbYcljjP70/OF9kH34MO2HQcNZMLnd/H/o2w/RS5wfPKihaNpj+uybvFPtWDwM ZU0JntrVltSmH7SVr/1+xwGaPiCx4yJtdJHbY//pW0OHTHKMNX3rfGihvziNd1/ryBzh+sNbmIZ7 B2r1hT3+7GI7X0WBaw0PhNCH1sMDf+ShkPszAliNA30UvXAZ9PqsmA/LyU8+lMXhoRJ0sx/O6LEJ 2Ld/c13wjzzI8reMg18SOx93vNEUGTYTjfE8tPLl91xr503gzhmu56jv3GUq8TBcxkPs0G/e5O+5 gg0ZB47p/E8+/855D6ZcEwXTj4Tx5S+3Afwt1wS/xNc+7Q/TF5+FMJZTvi8iZ07NvPoX9/iu8XPt VF8Ebf0cns7NVhDqL/7ItRV/xTLHReda/foxP+VcAFw3hcKXUI/jT9B965vOrSqiT10O6s4z+kVQ Z56oD0PXvouNrqfgKA9C9I4BKsjL8dmHOticcukzTuKZjCPHmbqbf3Vtsi2rc/3jmqmLKulLwTxt EnXu/SV29vqo5kRPaM3b5l3zWrLBkjx7nniuKwNx1SU1topZAfCQgO8XFhWSc8eV21wqbc88gfIR tPToKnLZj/T0ZmziKeBPTCN6y/nEuNYnrUl++D62rPmMaKnZV3lyj+sa7hx7GIbtQ1QcoG5nrfTE h609V6Vdm2MfTn6T6pccVs0rC9oaO8oQpz10ms/f5y/Hl7AhHLYcV63qz8lAcIKVZ9cnlf4Jo1hB j8yHB/104ll+cqCq3en8juHHx6XNT+kim1R5SPyqMftVbUs4juauvw4Hfwn0Op4FfAJ9JzNS879z c00931bbgx+tczE57ZukNfeHlENzczOhZH7GaD468slOpF22x1NyroUdteebyMux521Qcw5hZkUH x+byfgIxVa6ZjvbWFHwFirkeqM0jzr2u/DVzsgdk+MQ9Y+8pI1daW5Lv/WoYf8k5qQ/UuI+KXjTu wdDVT6lzfnKfJapXLs7kpbXr4YuJ1aveeUTgGzJ3j09HMaXNON89bh8EjEwG0S3snpctZC5qk2eH CBc5wy0VpkeejNmnjN/6AX5rNOySCmiV3acLk2s8FFnkeyDIG7+wOs5/zDnOPexf3YskfGAPh3vQ fmElPOTO5p7DyUqEDSZ5UX6Y5w918sMmT8/WUGYf611TfAv9zR/mjPMfbOjwTgc9MCl/YAtOfYZW Oz/RO3+TI2gjC2a8wtYK1c+G6R893NqNK3JFMrSPf7To6NUfo5OSMZulswsGsoZ5GNbOX1v70wYb 2tErOwdpG4b5hVx43rZN/rtenTWcnzJG4Py3f/u3+pNeZe3zOZnDRjefaJsutHjgVv/GOZ3WxAVy tK8evToyBDLfcXTq3njQ4tEu3bxwvjkZ6wu07EI3O9DDIZDLJkH75oLx4EMjkilM1rCStfVVf/pN +7CTJ45vbXiFt/3DAg95aydLkI4Pbe/RHx+QKwrTgR4dv/T80Mar+2cbwLNnMk7H+VgdOeZ4aTd/ M6ewbV/Nm397HZfzxHw5bG/86siZXL6dvtEZV+qVRWMMD5zaRDoFdKLjUDRfkocWjZQM/OrpR78x v36aDW8f4sWnDgbjmW71+p487eSpE8lRN93DUrD5QSNI8b3nmunSDtcwSWe3NgGtMHkwiujgnF3S hWGFnV5RfrrQwbt+0P7eK1j9cCovTr/y8lKypWwQ53d1sJM1H03u8L5lqdOOZ3zKokD29GifTDIE ZZHPF0c33uM/vP6c4a2X37EVT0fK3YP0/JXrnNyS5ZzGB22i5jaAZZAz1psd78XqgQeMYkGnGWBz CqAzbnl82jkUr4hGu/za5dFpG907RbewenXkSN8De7LgXBvn3UnkPj2MRqBTZAsZIlrpsIyGPHG8 0z/6W4i7iW8Y8E5PM/khF+/8IE+GgG+8yvjp3IBUN/63DHWTMZ8oD/sdiHdwzo7Jnk3TQ8e7/yzC /vBDZAWHepFs9NNFv40MQV4gXztfot2kIQ+P9vlSnTxab6beBfodKGQI2ufz6W1Dfuhc322S2ERg A9imDJ43tukmc/rJUxYmE9/GbxteP5MxbHhEMkSYRHXksHntdK5f+XO86PDMDpOZvDr85E6OdDJg mJ7pBFW9iDal8n/75mLmxgceYZhXRg+jKEzmbIVzcvG+fThbypifyUQnP11k4FN+y0WjjV/UC9LN ORs/6NAMi/p9in5+Idvfj0MjTOewK08fG0UyzYNkwMcX6NWTp56u2aw8m8hSL6onf77TNlthKYbI rY67JWqdegHtm2c4tC+ujq7xlfnhJ0OY/StP7nAqL6BBT/ZsNdfPJ+obTFtupi3AZnPW55vwTmZv /mPXX/OJSL6jA++7/9T1YY/MHz41LKAR2eOmsHZFrg1gf+/nFpnzCZscG46PX36+sTL59OOhc302 +yozskdzPHeBBLt2bYtw6D/+OHk3Bxa3/mS/vxWcfz47+uPvd2NCDnkieyfXWVbdb3mqMSThdQ67 cTG73+MpjeXF//YNfO2b9HskXVtouuCY1KawRV2LH1qL12Yan8SHf8kFMdn6r2+kJO3bOWgcL6Fr TP42HjLvkBWWJM1XbyrYQEcvpsmLjfCi99QlH+ERWqdv8+/6NpUan6t+PrgQPMsFp4VuQTv/sUd6 cs9G5nSxqPpPzvwWBaGdbCoPkBTfBXXoru/0lfL12VGczuNVo3yp3+OD5urHG5pHB6vG46JM/iJZ Tz/FVuddnzZndhfZI/08mzRi8VqcwNP6h46fKic/8VDGQI4vbeH3OeefU2+0egPRgro3U78YnxZc kt4GcG4I0q5Xc7Q1VbZh3E/W8mPzsTN5M4dxRs8HxvB1ZTr66+u0p/mxNRjzjw0NSfQrbwnGoeuA Hm8Zf96a4w96bKDe3+vMeSP46e9Tj5zSt3tjKSCnrUlmHMuEaT+9NtU6Tkr21JcnJHBGTt96zKL9 5/jYhXSwhgV0tlaNJeZUqKsPYIw9Nn9tsBdnyrDrB5vv/q7rx99Vjpjfg/+3PiBycudH8mzsvANM jfogXummL58980jHFzypA4rn+bbzTADAwIavoc/dcXClIjLrlK22prixycb7PGorS4t8qLrpGNt2 k199MIt8noQ7BDIdu/jZ0E/Ba6R3GEJjbmiXYnryzVJK4AK2WpcKMhaT7U1PUNYfaXY8kFkOm27N xzcyEek8JL2pqI0tn8rQRXZ1hf6jD1KzzUN0t5l3/qbpT3aFX0vnofirmxCxRTcIeA0gmiufHwL4 YLa2m5+V2a4Nb2jZV2z8yFcPfxLaIlcuIbLr/zP8o2wUqb9j8NETchtZ9V1SchvavHI0qX/oIuL8 l/JJISN4OojxpD4Ybf6ylaVM79yeHUd+tyFw80Jwh7afT3Utwoivd835W/5+7Zdsftpwc0ebWbA2 v/sXAOMaDqDo0ffdcDBG8p+e1kcMO/s2Fbyh1UfmtOuNEoQFZtLMddfCpubYpv/cXOsHm7MhNm/Z SGjMfUjn9QAxt8IWyvo9s1gE2wDONWeutRyr3VjUngdY6KOpm9/xlTnPcWxT+JsHBTJn5SXWHtf8 aeN7fuxnm9NmIewvsHXej57f8MbunBfMRf5m7ddsgPYzxrHHm73iX//nv/6PH7JA82PeBP4h5wmb 4rfpGVyRVz+znQ8iW+pQugeTQuM8lj60US/lwXox/u01AM/iO88mjd+Di1xfVmjfYOGx0PU6I974 1U5txotnJvgyjUkzCp4+VNN6vkvm3ka8/vkjeL/m78r7UMRX9665XqI/s3V44I0cfcAn9WsBPPO6 XoucsJH/W/ra28XGljFpQyJDtPJ+MOj0HP3BFUP7QEfIWr5+vbxj/rTgnU1yas8PaIxz9lT5TVbp /+Ah/5FwPkpRDWUJN+KSlq5VFXG5T7qVpSTCOBmte/jfcqZXu5AhUN5pvtr7JevP8uKf1FUehcLK zfYIA7x9Ib3j9qS31x8/6BntF0KXeucb9R865BN3jjEi6RZD/ZgCo7yj7mlP5mSkXBmP/h5Tp1O7 CMPyTTOOupEasmdIlCZiTtJjb3mv8jC1+bH/1H1g3bED5+E5nFi+UHL/b+54fBIYCX4yhoLbtf/V qX98Akvybyxt/O5n/f+mvW44X9a/1cMXmFE6zoTny2E5yI3nyYr32vonmfyboHdEYjwUZR5CbSw0 Ez+YX+pv9iZ+yUazBx/NW6psHov+AXX0yadsjcs9Fb+I9QKe50EPajpGwkeHe0LH/A/58w5w7J4Z zexxn0YWucahe0kBf6+DnvzotY0eza3Dft43D9/oyXhH18y1JgdgbYgMgazhgmn86Me/umHTtjDe lcmefG14rFMJ41PPJ2zWLoxvvGjRDNPa2bmAd3LeMuHWZr5dHr+gHu3C9/Xli27rwnitbaAXh6Gp 80Ri13siGy0s+NcXdIzn7U9088XWPMgnY3R4ldkvCvgEfpvct155csgsrqc/YRLwwGbNxkP76vEI s3t9Asd0lOCf/EyudLLwDPMwYJ199KHteu6D6y16Msn5Prxlk+PPT/2Wh+LkbRThfdPMz+rpF0cz PWvDJ7Ib3/wAAzu2xqWMDt9kTC4ceLUv/Z4O7XTNT1L1C3g2PqZDv00WPQId0yk/GZNHz8aCVFkb OVLlt0w2b02ZLJHeyZMK6tFO5+zRRh7sIprpHDbtC7D7ytD4p3M82tHTIzifH82fx8ZkasM7/0gn YzrnZefcP9iW68Zt/m68kuPcaf2KvIXhW0q2/MLy068MO1+sjQ/pUS/Op5M1e5VF5cXR4Fv7xgUM dJAnysMuFdGPDy2a2Ub+aOVHKz/aYXjTapsMOoTpa+FVVj9s0w3P5M4efGQusk+cHu148Ioba1Iy BLR0CJO7drzDOv6Vpd/rGb224RgdHfLi7KBzMqTDIv2elv7hk07XcONBg2/taNSJji92yasX0J6f zfU3FtxD3X3UYY0HQwdnxmf0ujfrF8RqR8X0p2fa3jSmaAPlSxaxXZZ1ATjEUwwo51AuLwK8pxhm AKkzBL1JdY6bYaN1kpoxjBTQqHvnV1YnP0dI6RpG5bXNeRxoo4B8cR06XnVkrH2yHMB0sfOc/XmS Rj8bS+NC4aGTqhtOky2Z4nSzA93i267xSt+BPnXDBS/bBCn5s4UeJ/9/7d8e/vzbpvpDGC16QT1/ kK9ttlmwmE9XN/8On1ScP9G9ZWibb+jR59Lxze+XRjeduWgnRxSm890P/DDco5PSpb51PQD+PLmv D2CcH6okP7Nj9cO2fnrrn11rm43S2S8ddqmyvsILP3kbH/BqN1YdU+pdoMKgXiB7Kd75kWxy0Xsj lnzyvvUTAbsA/DzJoJ8+fOTOdqko0OtJMfSzffrxTIb2d5g8ddqmj66Vtc0GdojK/OJCz/iFY3Wz VR355EiNJzQd7//6r+UfLX15xerDPnh3/ODdBvv8znfmKxGdOFz6gU660NNLXjfIHjvZNMzyaJXR wSKlV1Bvo67ljHcyyZdqE5TxKKObvNm3+vHB+H1Aszg6MieXLHzko1MPg7TY+Dn1dE+vdtEY3Tg1 9gQ0wp4+k7KdDjL4lNzpsdhK1rDPxmFW7xPPaNAWU/Ds78f9kJv8+7zy+Wx2wUDWUnwbV/pO+D1/ w0vwlQM6YMcznMaBc6PoZmZvKh8mx2X8mEi2N39/zLFLhjL8+ckb1J8PE6RH26e/5oZGvL/Xe3Xj oVs/ifzO7i1swIputNWRQ+/oM1eGR4BpC6590zPVv37Jhf8/fuoimr/vitYF8M/5nD/5/btLKVtk 3tPWuXLItUDOC7mI2GZELKsMuuG7HYzQ5N/tnmSs8Ed09AI8/UOXxSHjnX1k6C0XJHxU7qTquvmW mgZttenzGNAXwnxE8FcLdaWLJJgSpIspgdDwwddSaIJV+yetBsTkpN+jD8LJl04HSuFRTcrRdZXv FFZKCLr5kML0S41V5qDU3mMii/Adb8ZcBdOe4xId/vKEN7VdnO3yZtrJgCWx+eoMTfzgzV8PBFgM +y325pYnfZdjI31hAzh3R019/tl48Qnx2ygOreOTT41Lvkq8DWL64Djf8hMbFs9fwcMGoBJmO9ze pOJHD04YIpGesXdzpE/v/vRz/l5arqvMJv+VN93/xTyfz+117ORitpvXGT9f+jpziCILzMDxn7Lq zcgIptDHNpup3gAUjMc+vBA/oO8DEGm/3o5NCCJQjc2Dyi9nxcYNEGeTnB59IAldRmOK2/jlMxsp fMbv6DPfZFMEX5KwBGFiNwZDa3PHZgFMNh/4yHG24x4Oef1wKqPz8aVNE7HMIIfgB182SAXff/zN 3PjABkg34tBFljdVi794IuMJdHdDrFhCR1f1hz94v+Yz/X37LnSO9z5Q0nkkfROdv3udMH6pfRkt sMPSY6j1AHxG9WfXATBWvg8dN9G9DaFArrzaARsZETk9l/8wqHNTcYS0b+dlnjuGYHagfQQ2HZ75 NWIrt7AKWzueo+tG4Ad/ajOGZ0NxhJZfvOHbB2Sukw8r6GnvvBocfavTBlUx1SuV7NgPQ3lCfP0R m2u/9BUx9LhLn/cNmvK18vgzOoo+P5UbXuHccP12c7LaEJ2zH96bl6BuKG9six3GnLeh+WkuTUtI WfjoSIO/327QoodT6PhOTQZp56NS+3RVzmH86d7UhqW++iHnKzJ1e+0khw79ljqq5DtXhqg2lma4 Tie91c+G/DevkSuaMfDpqru+SN8FB86OeRb5Ew85dgPo5rLYwm7z4jaCf8r81a8qsLd+dCxkFnVM JH61wRpNP0ZtLlv/xx+uXx+f6NPOF5ksP/vXPB752RwH+rekd70StNELq/EBKHx87G8p8h174PP2 mpd/bQL/JbHTqfsGx1dov/2YPxFk89faQOZg54/60jEOW3D9kM1t86ENW75yXbHzgGuRXl/op9Cn V+pWsNgBtwo54uAqYOD0aVuOlg4P8HhD2tdKWF194Yep1xsOsudhoECNH557jkhqUxR3fGW+M/Sc f5zHTlNoHCfRzbbaCREsCeCazuC2CeW8SD+6puGFyVUlO200k2MRxqcGjZ8UtbRv+MDDP+Zp9QId 1Z284UvSnwPu8xdJ5tXz4yMgdcLVHWfzjK+sT3n0rHT05OZfQIy/vgodWmH18quT/1NAGsFk882b 5090Ci+5LFvgkwp4Kshq1TnoQ2ZtoEN7firDsZXgmtXEgGZYl3b+T/0POiWBhPs0cfIZY702TfvN RaA8fin158/ai+PxW+19TOl8kbxrOfXXltTxbgA8YbhWrl9q69WUN9kPGcnjuWtw9W1U2boOWeaj SxRKkt9h1up6PyyV+/b/cZyOMddGcmqH2eQztL/adli0fc3maDul9fTGx5S1rGtSLvDTo03rbG1/ PvQFmXyvP8LTc+fbPjY4dsNfGa5XQ+9vmLvv8CKALya5//TgjAdjHDtO/XxVW2pXZJf+c8z0/tR9 keO7/rq+pOe3zOUexux9Wtrv/HCecf9oXWL3lXTXxuDSB6WK8qMOjvALbQsWf9+cNfwBk7gwLB5w n08JMk57j2XyS3B/Pn5l+fX/bFGvbnqVh8W9+3QP+/SNh31s2z28lJ75Av3wLi+d/hxuvR+4a807 Rkbfe+1cA/XBmmDEo26ylQU46VyEaWuN39s1GdLZt7rxky+wnU+T+bBv/n3LnV3FG3wCWcOHZ23q 0KszRmAVyVMvzLfz03iUtaEf1slRHt9sJ8sYGI7xSvUZOqmI//uAjnxtdPPLUrT8N156lGen9Q1f VtM+vMM3rNLJfNs2/1tjcaeJjg10oINJ+Y0LHm3qRfnVkacOPut+2xMoQX7IE/kDnYAHvcAm8qTa h292aJNnpzaRPGV9LM92dPxBDho8wuSN91Kbk5/+mfz1iXT0b3nk00cvnuFFMzq82kS0eKyPKZOJ Z3rwoIFd2zst+PxM1rvtsOmrz/XdyUQn0CMqi+bk+urx1+Ti6xgKm3Y8wvBrm019+DltrqnL7wiO XdMBV6+5ctXWL0k9ds3u6g+vQOYw89FhPB+N3lhSP/10CdX96EWrXZCSpX/k2VJMoZ2M+VsZnb7Z MT1b3/bgN1YdH3jQ4Jnet3xt+nT8+MSV4aYfnXTlYYd3Y4mu2T5885+22Tb6HU/sJxevIEUrysOL Ryq+A77ZqF7+jeNNL0+nFA1edonKsM5GdTtmhmv4h1W9PPzCeNUt0LU4fmVhWOXJYuOC8nww/vlt eKaP/tv83XlbP3zOI5GesmP1rok8sWoq9QYwOqG+uGwKyRgwOcxzg51PSsQgdQa3MMUzAEDCXfwI cxC6t6PJHI+UgWh1Cod/74AZuhTt5NEzx7zT0UrJI1vcCUl+vMNC7nBIBbxkwCXIj/5t13SjUe8J EzyiMr51JP+Rv5Q8dDvxoh8WfG+d6ukS5gMdL6pnFz3a5sf5l3zxX7Mp9rfnwhed9rdvyEEnpU+7 PBxbiF55+KQC+nde3fSzEU7t9IrKdGlbnc1O2G+zM9jyxk83gcM3+cNmLE2uA5Ws+YAMdOSiETy9 +e438rQLaMc7+9qXT/+RZ/xoE/HCP73yFoHGQya9yqOna3ntb9+g7fEWejiGhU6+WIpfG33kwUHH dCmTOx/+Zz6B/fYxvYJ+QPd9JFsgDw3ZwuhtAMOinu3S9SNs6MSF4ZPO19rRwkj/bJ0scj18Ajef yBsXAprRzX6ypwcv7FK8ZKCf/q57PHLo1k4OGrjYpp4+n53mezTkifLzDTxoZ3PtfhaHtAn0LqUH Px5xY0F929Kngs23+Wc0s/Fd5veNA5jQSNlgfuFfYfKlMA6T/LCgIxs/X0yPenTKqyMHzXymXh/y lfEm3fxG/vTrD3iF2bO2lV3wzUfo6NA2DFL22Xxdewg+5A3/97Y5Nrs5EezkwbE+xVP5WSH2dKkN YDZ5M55+GP/2N/MWvxjffOXc4jPzd/Mwf2vbBe63bz8lf/OPDWGLi640fa6ZTsE586env37ODVKg FV88Xlr0Lvpvuda5KBe7ifAJFjnb3rkn84vV24BgTzLNZ8Uy/2/MudBlj/P5z1+iL3aQYdUDFjdp 3WDeRgNeY5y+0MBHLB+aGbrBk7p4tfFQpUEITW/inwtuvB0zkY2+voG/QtNmASo0kAtwKt1bns/8 /9BqvzFz55P2H4z4g/lTCsp/Hs5HkxPG4rzzQTHUh+SJQ0UyWmXpO9w4vQVjrUdZ0vCTMZzLk/KR 155/+rYbqBbLU9e3px41twidOQJt+qPl2nz50kZomqp99PR0o1Zb8jYclW8TN8dYxmM3UZvmeMi4 t2Dtk8TeUDVePvjTL+WNhZcGT7TBZFOT1Yf7jYlN5hD9eDYzaW+0ti8j11VmhvuNq7TXXxl/Tks/ B89PabtPqf6cB5oyt2dR0eK7t66+/pGbiFjnM8m5aCU+5SfGjg4Lx5O3vVL4ms2TH4KpG0TB1Z7P ZoE2eOj+DCtHV2/CCb55pxtzp/nBzYr8y2B2VHTzJHPH3v7l82iIv9IP0euKOWjSngwf2NjITbJP rt6maqSAkuiYkL1j42xLMYFf71ogwLvpUJbHAd5cCGtonvEdvdpjbY9t/ZfOrFxvykRUseuMbkCr QM8nia5xWXeEZMf/wdxP06Zen9yxH/m+Z402vu4cqkReDDbW+bllZOie0HkhdB92qKe/SdKHdPME GfWdevknskG+ch7ejqvUzIbiz1j6zY5X+yG4Mk+ZH9F+xoiOvHoxetIS8Uonn5MPVuTASuk7BEcJ hk07+fFDNwHaXlTlJfVi6HLg8v+nJSeYn/SjcGPn6UdYHj1LSxRdQjkyxzguBbjbv0l7nRTeHidS rXQnfw6aYWja1DQExcICPqvU+Kefwk6d49/xkuSRRZ6hER/k2Ox4oCq0p2t00s9rjm7MkWOks9Px n/Ni/2Zu+ueH53PPnYsj/+xJJrI75otTfcZg5ECqHhpRnRHeuuTPA1pgu/bKSUG5c4vXT6ObMn0p 702yGBWhOc6T+hS0TwNbwO5msLocB3Q5TGxQ9CFCfJH8Na+lstWxxUf+/m79qk/gTuRzocd2Nztv jvjS6+vo1scebgum88fx+IxzH8yqBezPdVGaXEI4P/zcNOweivkh123BYFM634BODI6cK27TkwcS Yq8Nedc28LKbX8xwd05OVWzvA2VpEx7ozd/iZrL1Yfgi9sajflbONVkwCv7mZyahkAaD45Tf8k+f lAcvniioX4yRlG2iQLtYaaHpvBqF/VvUFIdif66AKpvDxiN/d/Mu0sjSZ1+l+tr1Y+yKxr5NDYcI H5NOq7kiYy6JtnsAyXhJa37wHn7zSplS8xnW54cluh5MHaE9gaCFX7j0vx9Hb4mhCo4jH9/ZWr7P qnaWOrjG8326ufj7+kKhNromkqxhox8MfMj4oP9eZb4Z/ejIWt3JCP+DD/05jyS88fwxFEOvoU9p eiQ28X+OH28ooW2ExUACKuHDriuGhlx9Kvx32679YUZRfSU+Wx/+T4pr+/73w0agEjY2Rld/1LGf kuRUafvQm8rV471zhxx7Y0vGslD65u5n+le/9EVy/PyMP//Gg6ayi/3kGyf87x5AtVjXJEO2qL3U 5SPkwVVCUh1JmGWuD8zzd/ykjhz3Lo8CGGxA9eHcbPr2zxr1XizXjebGCDrdmUU6oR8u1wa95os8 953uq39JRPu+j+drc0EIjiYXrVtPQWvtzf3P7ind587Ozj+xt/aEFlZtAvq7R808vuva+STtkwEL fcp3f5lzmGuyXvvFvtSv3f0vHfQupavn30c/vd8HtpMzvvGQMZxkkD/b4Zo9aPCre0fto0Pz1q1N 0O7e/3xxPlI3TGjQ0v9e+yBLPcyze3TDgmdBnfJbzo6jYst4+Lj+CB2570jO+KUwLuhzflEnhVOe XDK2xoSOnasfFusMfGB9ig3aBXlxviFLm7K8lO30vW1HMzr1aER1882wK2sjS3j37+zRDjt+7bPx 8j9nHeXz76GioVOQwimQRZc4O8iVvw3gs5VP+EMKExlkCsNOlvYFNKL2Ydt6Fd8ME57pJ1tenCxy RZjWRsfbhuGZPm3s0MfC5KsX6Zktw638mWfL+WaypDBL6UErsA3v6Ky9zUfqtRtHUgEueMhApw/h fPtjevgL7Seu29zWTg4Zw0OXuHEetpQ/9dCNXlxeOtmd3p/20dXmkEt9In46YJKHY7iL4ym79nTf im7HLz00w8S3HkClRz3e6go/n1Tfk65+xyn7Np6WjgYvnYI64V2GdWX+o5u81c1ufNrXN9M9/vkZ r+NChEU7vs0toydXXhRm9/STB8Pa3/ZvLGmbXnzyIll0ohPR4VdPJowbf9/j0D45UnLVfY8LH5nv SI84/fSIeIdPunHP7vkG3/pqMrVN92Qok7+AR198b+Po/5kteKdDSh65cEnF2T45eGbL9E/n+Rr+ 60vj+fhu7nM9Y3z3JYfo8+eSPGyape6PQGdn9tqW8UqZBUV//8/B428bIhIAAHwOO4emY5/OWieM njECUONFI8xQKZ14Zuicg2cRDxr0S8mVlwrfO7eV+UEjkiWgmxOV8U/nbNiBhkf7Oont8gby9KKZ TO1kvPUtPxyzgW51C/Jktg9i52yXkkn29Lx1kKceLxqBLJto/zNPH5oEDBJ1cC/SIwrkkSOYRNTT C54TsItlNPQIaN92DBse9dIFeueXpeSc/LMfD7/aYIHPBrB2/YD/bTcZ6h0A6sXjvYMePV503oC1 CYN2+KeXzvlgfiCXPDIEtMMmHZbh0f4O2kczjBsn61u6trk5/ZM93MOhvH5lwzZH91QpXbNDv5Fr w1Y7GT98Mynfk4duJDZ2peSKZEjJp282ScnWpk9mM3uHb7yTo43f5+9hwyu/yG4Y9Ak9eMiSx0v+ LprUiQI+MtAPD/rxrB7teOTJfkd1+N+yh01Kj3byVq88HnXwCy5I3romkz50C7NZPbmj44NMun86 BtEsoFXWv/Nz+zZ82tS9saFVR/dw8Q9adNrVj2ZlOIolitWhHeb6PTIt/nVRM/5588uL5OKbzyZ7 +NikbtiGx/zkRkFwAyvQKQpkG4MCnii6Pn8urGcnuXjomC2za+l0onkHvOrGO5tWL1U3XOjotRgE s0WD8Tgn/hAcP+Tv7u4kfH12Yw4Gc2rYn7HALvPtnbS1l88qZBdWrh1ePKMrHuMwpjhfK2t726bO 0WOROUddHgS7RYfShPbXfCafLhfI9/ZefBAaY7IhiUUjkRw4nQVEuvIjdwtUD10sy4U3Ov6Jn2JP 6/gqeWFjpZsREdw+ZFxk1YZbQa3OKC1PVaUelc2r6V7/Sx/UpS8Zu7pgV64PvceTurTxRXWGAdWV cZPWmtLFSSrbPp3b/H37HNtuOE7WjSuilDumamfykWljQN0u4roYGhm6oJuV1Zl2vPJp2OaCi7p4 /2i1Kz903VRO3iaEBf6Pvy2Z8erN369PzCsSXVz3ppwRR4co3xFYvz5tlc0v8Rs6cp+0+GCOofIf IZh0AZ+948bCm67+Dj1f+HTqj1nM6ufef87DPZmj/C3L37sREIEpZ5bOIhwM0ce/1Q6Ba80iy+aE 0Ze5/Do3/ou/Msb59vc/7s0BGD6xGW+O72dshPurzZ4suLefU28Uorehi05Nx3je/nWEhaEb6ttE t3Hw4cvw8V9lhH6firZ5tI12JKiKSepfzDFeAqJYHLe3uTbbQ4g2xwtavHXBI8whxW7S/A9JRfXt fuOGaD3PvmIM5oydHNxhvOvMWpp2dWGhpNi26DrZByDUsYmsP7w6V1/d+Axn1CQPBazJ+0deQxK+ NkbO5598zLfxVIyBgmV4iykC8LCv4WnvHAbvc87u39mto0LVlMzgTMBPZrHjV9eWy9NplOnTEPlJ gkLDUfq98Zg6NIl4enCVNhTPG2j44CtvOsJ80LeRkzc3ybedxLCZX3/PeKzf9Hfi53nlcBd/MOTM 0L61MNx8+KPp0+fJw3Y+jEMBL9Z2WTGhbz+0MflWIEPMpFqWnAb11ZCc64Jga/W1Obb9w7N5wrjH s/PzYT969t/cgv4wFWJsjiOiI6Xg4IsMWOpTE3lps8mDtmVfPaAnFT3fpbbc/Bs6OtD5/QZ/5OFl kvpmlL8LxQq7a5fo798dJzPM/o65+FPmsp9zLvY28K/pc1MubOaJ/t3yPB1Sbb5LnLeIbXB6WKVv BSdF2/MG++L85jNW+StgC808537tl18yKkMv76GXnl9YQl+isSNUZsqZgdJLEZOf3Pll3nJuyL3Q tzy8SE785s3fX/gjYvhp1wowc5XxUF/lt30Lc+h2/UMfrXzyTtXjw2886Gt9Ul/YNfU/Cu4rB+Z0 Lsvc6noWfXzaMRQhnYNIi6zrk+eYcCxV5jPGAU7cNVhAVu8feVDIn+fosZ86yOARjDt/luFm+cjN yeQb30Z/jr7y1N7QOy59JrvzS+TA3/N75MAFYL/AQfAT8IpCj+PS8Z+xSb40iJ5N31CH8uqlJS/3 n39O32fddKzm+3bl6uOiEBXXiJ90MqRv/pXXXoh42PUAHP1/ow1Z9T06OtfB8pSXKK+uOB+frX2N aDpOHwbXTIa/VABnfiZHvH46m6ajOMPS+e5hbF0VHdX4Se5Y1Gdow3QpF0wvXfSn79LqT06kFXXr Wv+26cmfLadv9GXCl4jsfHq19V+yGY1XcUjKWjvDgP7m29ANc6inBZaNv4+6RxreomYH5a/QcupP NmBpzPFCnqBewAbdbF77pLHZVNX64CNH/jb1T2wl5qd+Tzt6810nGjNKZJhznAA/HmyVjzhkrofc r/X+2H1c5Pf6AN7odNxZO+nxm/LdY90YIfZbrqEDqvwpftDVP9HtfrFzRGye3WTJW191PhBGX9+1 5uqmd76cj1ZPtnzQYsi5A6rjvc/nXvt0WgvYvXB9GRx0sh/NG4c8vYto8A7DA/MjGS9MaER1wyoV 1E33W96blt/c82+dZRjw45mu+UX95JM9W7Sjl8JF7nDNd2QJ0yHd8TbaEuRHmbz5Yljomy55dKL8 dNJHFzrrAXthYetdk4tv67B84Mt01vXoxCOQxTdo5UWBbHXzJZq1w0IGGuk7qtMOgzD/Ks8OddNr U1C0zqyeDfgX8CySLX4f0I9Hin7+lIfPeHW9KKhDxyY6J1P9cG28qBvP0uni2/llcuajlemV3/Gr XXlypw+G0UlFekR5dPKjx7++xatM1+RI5wMPnP2cP3GGhi+2oTe/oBXIf8shb/iHhb3GEkz6au34 Nw7IW4QB3ezGR4Z6ER0+9cLqlGERzm6+OL9oW0QvjHb1rXx+aldse4eTeeN9+eEgk7ylvdbMtfHN s9d/Jv3WPxjnQ/rXV+QK5K7/1aFBP/nKAr/ipXtY1KsTRjddUv4fPR3qpld+kTy0+oJe9fjQLuLX N8NKp7JxJuCBQR0e/KvTPrvUr+2tS7uoDR7pxs9katcmkr2gnh9E+ET8k7/64YHv7Td5MrTzgdRx QP98Q54gRUsGPZM1edrx43uH8aBfXopvskavXqCfLDLfevEMM97vw+Srl3/7T3ntb156Nubett+a 8fF4iUnsfl39oZ49d/+hLV4MjX6k+5B9eELZBtIfWRD++ae/90LolwxsARhGCtJfc0FEcMSoaD2Q A6qCExgn5SwyGLFB4M2xGbuUbLQzlpzpxf99xEc+mumWf0c0wlKyRfTq6DOwDIoNsA0QqYN72JX5 6PsTCPnDSab8bMBDl0CO8KE//uuixdPGr94K26AY7bdcmK7jyZ5MuvhTWdygxGcT8K+1KxdLKVtM 3Ul78j+w+ruwWaSA77/+fm+fzoc2NtYn8xmf0yv1eR0XwfDhUU/uPYnIp59PhWgX6EEj9YTlPWWZ yfKpQ8NHZKKRZ5/+USdVNxlwsGn2wCl6A9gToPCdjxy0t1ETVZF9ByDMsL39R6/w7mtldJ96/oxB 2+Iw4jk77ym+9YGLutkAK7tcTG3zFs/6CT7Y0Ih7shQO8rRLjU3HFV51uYMJnpsIfDJNXSeJpDaM +Ht+0zbb5j9y5OlZRFPfPv7Hj3e02kbD9neYb6SCdHKlC+tvssgVtNOFh76N93//93+vbzZG0W1O cOyezXfiGz9esrVJxcnbGFAHx7AsDwv5Amze6po96iZvdqEdBn1EPr6myQ/39KIfb6yu7PmYbJ/s dRNgHMAk0C8vxT96etZ2NrLnboR60ZKngmCizzxkk8PN7+m1CftLbj5gNbeYY3JRnNb1CZ2w0Ece XfQI6jbGYZpdaEbXfPT6TKk792LM4iM8OfByI595IrLcoJsbY2m3ddCJ9V2OcXlY2h+lu/nj9KQ9 Kz/yxMIxv1r09QZYWhpLkEUbi3MWErwRou/g4QsLAZm1Mp9kXvkxmLsqZOzkYi7/YHTT7UGW8v3D WLxjI0rTZ/dVBnPDv8RvFqHvCa7b6OhREV3dzO0JPeMdY0J9lRQWn8D8Of7p5mN0uajtWI/u32zo wmlh4el/9lnx+O2XnENtAqfIV6WTxk4LujZb6Ovibni2iBTXXX0ye9OvqyeRaV9Ma/ElTwI5RgH+ W3B76sgnLEF/iX/ElgVNeqLy8su9lQu+cjB24V7nkK3c+surw/3Bl3Jmr4c2Dd8FvKXPL71+3fiT m5/qdp0zzHFz6SsGc7WfhPK04aqV6+P4Fy6MZHcxvumdA12wOQ+ptxikXN7Ip69vlFFRGRXyIQd9 R+5Vg1wefOQZ6X0DTT51OVDuzV8bwJkDM/g+3gJOZ2SRnbdyTIR09GTR0b+/y0PBUZ2h+fSG/gdx 4+DS/t3FzCe9xnmOb8fc6EjYAwXenrW2DSarfoltQfQ/fsoA+0fmvL9nnvprjvW/Za7IfXFkBGs3 dFL2ClsWvnqxWxvi08jrcW8+y2eKlf2j4Ld8XzUW3WYr3uTh12gucc5kN5zmC9T8chsMJ4Pt/NAJ qTaFz6hvPjoffHzZTeCky3fjJ+3p3Nrg09vy/TvL0ckHB8j4Viry5nszrT24Ot9lfHaTxTjtpMWJ x+P33tCN+BT6YIox5pgPvXHmX01ncMOVu6CqjCZtt++AstT1I//cuJ++69uRMDFqakst2Mpt5OG9 STa8yU/yycMXnaksxmDYmEH5JW/uKvcGKDREFQu4+XfYHzti6230oOfz8BfY+flbxlc4omcIQhMe 17WRmrYm57MHE6Nab6y0zxElBEjx6wfFxJv/WgxlRl0Y0dy4D9r0x6dt4Um7fu3ic1KL1mFgWPnY en4jPwW62POOrQOg3qo93TCPjFAexgBxjQ4fqr71RHjOBUK9x55aSmlyxUBsyskbb+unMsGTUFxp b9j0V5+c/car5rpcSjCs+md5BIVjTsz1Q3jKF5/wT8dFePrABL5CJCfHqWMhab9ywC9pZM9Xb7Xi ic3m2f/xLbJyziwQdMGoZ3veirymRXrir7drXdX1/AhnbTvsXzM/KX7JtVWEda7yt9i9BfyPn/J1 H9cAGVt/yTWD+dcnoM0hxkPtD2/xxw8eDPk15/mvkWUD9GvO6/5WOLzOm+sj02DP3eb12GUD2v1c zwGxtddPfMbX+u6JNqwdn327P3Vffsy1jAdSsvn7w1/z6ecf/5q3gnNtkfhT5P6Rk8IeWPoSLNkV 7vjsZmfkt5+iQz81v7Ed7Hir9qM3kklo3x+yp2xuOt/T9YPP6bf/uFMfxv5s1MYRAW5MGqGRn9R5 gVeCKrpCm3IcmzTzqzGHJrQf4wwuTEnV8ccPGRMhy1wcufFNhQSQOYUHvQ0cx0Zs5ojUf809lj9D Yk7ttTXsYWND/jfVxvZ+xQMuGKT0h0YAddc2cLYFU8OonuIrQbvQ41JhbE++8iKrnnJcPHI7N4X2 Ta7AziAstvFOB6uwX/3VgvAhE/YP3Kl3kPuv7qmXxz/ZSym8a082nI/ggGf6lF2Djl//9qGox9Zo KW5Ffq53Umnu77w6DAZHGt33fXnm2F4zY0y9/kZaGYQ+4WxNIXVn56sx1Z2brjlizobP6+BrMD4F 55x7gCaU8LzCh32vOvpOZwZmedNYXzxETh4JHVeAJrylyuM3/8mjOHmX9usXqbt5L5lXfr7sGEr9 5Cp/FJ5KtD2e4nPzQEPapktZf9RGB8qHXUcKl7b8XPrIlYjae2CRGTlwt748FacjmvH1gd++uifK 9ZX585fQV2X8EB/6GpOHIwMhx697STHjJjL1JT3S5un+wEQ5IDf3dh0sc5MRx2b3vz773kkkEwnb yRc6l/NN7tVaF5nG4ek3e2SuiAz3nO736eSvrVvMdyXMT8/BD0Y4PcSGx7qa9avh71h/cJBBnwgb ferQrs+GWb177a1VkK3tTe9+V8Qv1SaiQy9MHhyiID3MxuXnmhcM1iaGazphIGdyx6t9+bWpE+F4 6yNTvRSPPJ7h4hP12kdrbkYnkDffvfHLwzd5aOYTPII6NNb6rOPJW8vBO39Nt76znufLdKK1QfyC +310o1U3LGi0k2ccsgEOQZuIdmuUymjhHna0ZK9uesjRL3BZb1xfDLuUPCEuTf5zXJMlSIcdvukZ rtHhhdN6iiAvoIeDbkHKxq3Vrk6qHqbhkq5PtZO1dJjIGz0frR4dbNqlIvzTPzrYpoOv2KU/4MNj XQwN2cbB7KLznXcdZS4SumaU/jde0JBJryioW3l52AS46JNqmwxts2e8aNQJ8vODFM346X/TahfH N79vU4r++QUfe9hGjuvdj9izvTIfOwZv3MKE354Uu2YPPY6fPyIvhuV6kT9uHsZ/697mwVvn/CM0 XFYfhXY2kC/OZinZ6KSi9vmDL9QNy/p2/uEH7WffjRk8sE6GFI10eTRrx0ueVNQGw/Suf5Xh1T46 Ze3a1A+PutGqrx9eKd3CMJE3+erxDJ/UWFpfrB7NfDn/rO+lk7GUDHoEfOLCW6Y642bzJb7pgvGf xekfVun6aHky+AS26VcWZgfZy6uHdzjJWdvbV+jIHkY02oXx0jPZoyVvNGxEy27tzgHq2GB+MO7I cJw533Md/ps3jOeMwQjjhy+5l/o1610REwBV4UHn6ywLuf/xH/+RhaI44heLyyEMDUNP4E3sM/Qm 5Qzsx6HEAQkYUJxJKX5lwLUx1gS4jaoZT8fayWGkQJ+Ibp2ywVSC/ODDs06Zg8jcgMOrvDa0ZIr4 /+3f/u1PByd6uLWzAy8eE7rJXOxC0gNismEV+BW9oG12qJ8dBrKbRheh9NhA+EcmKrJLU9vzae78 DSYBL/zkTT658Av02ZCZ79C4mIfZp0v/ns1dJ21RWH91MSS9/ZMFitD9r//1vz58MZooLCY44ePX u/HKRm0WCv6ff/9/aoM2/rLAcWMob/IG89/S/2zCt0HbjZLQ+nuVFmttfrPNU5nvfppvZ9vbn+wn c2NNGS/cf/uX+yRw/RC5+Az8XtxHh40UN0NwoVnKj+Qo49kYqNOeHzro9Mnq0aJXN5xSdQI5/M52 KczisBp/i+TBo3260ZEnLpAtkinuE8b41PczfLnbyREejL93HNzm1E1C60ufN2Izn+FzUaIszx50 8MMkGm/waBccz9ph0//GtQgH+tkz3Mr4pQId8mQIk/X/0nUnWprjyJGou/ZqSaMz7/+Uc45GXV1b 1rXPnBbBztFFJgIg4Iu5YyEJkPyVw0HOfEEn/eT+7//9v//2YxbU9K22WSYsWAVPffl9nPV1sob3 3S5oyaOTDJHs5W3A/KAvxTaYzVtQVg/8j0705OOF1TGb5mPtMzuHMZNiZXqLGAb1eCcnorRcFpcy Zv7xz9abR+8O1kkhfk40fvmbvl1cvv2lDi7ta46xeUnmX796AOOfrbs2ZYN2uIubP2xC5ib0p1/z m8zBZUGRHPjMKz8Es/x8JS/SLcBj7uFbtuEV0NTnmft++O7metjQiZXjPBSsFvwyEps3bv/MjXz7 TuR4ux/fj7EP5rtgNtdev/TgTBsoF5Nu7OE6/7gwi640Huze+jhsd8IE/88/8eYc9ODwm72xLmOK DZEXvh+zUPp9NpdsAPObvtY2jn1SN+8B088uWkjw+cWff8z4jYiffFYxn5lmG7dYhDUH8nm/vsHf iXD1964e39JzfoiOX3Neivx97tnDWwHesu9afvOo/tqn31PGt+blPh0eXent0RtIQMT3ku+fNNn6 LUzt885mpXtks8ncoi905OaYLNcQyvBvU/nalt/i99gp8KdP+n4dSBX0nzTdBfmU75M+7KAjGlLO ixfRm1VC/rGYaMEHDiDVCdvgkqIlo/0GH+yPnJhUf52uFKpThimhC/iKmaFtUg5b60Josad2pM74 aQixfqSdfS73FnBSYzE6ILvZUR1EhgZTeCzeE5Hh3s92WsDi8C3Kq6O5C//BYRPXbzumF8UBGduw R76F/e9//vvfvtUXM4ZtpPoSrg3lPCOcN9QyJkKb5wWakttzZnxowZyv1y5tvdCGBMj67n53OjJb FojavA9qZH7tXJueRGb6SXp/NkZxJ4auLoDVxW36/7cZQj/nIbJfnFd+zbWGhy++z0+VZOyz5UuM jKVth29cxFZuronir/YtY7tjPf3km/T32Prnt64XPNwYW7LQ/113nqGIwRHR6xrtmNi3zRQm1geQ Rvb5OmWR14dmOmb07btebn2x5XyQg99jzx+h8duefPsXf/zwc7DE//G3sVc/Rz4j/BPaT5K1yXLX Kte/9Cl98ot5PHXCeYK/I09M+BJ/66/wf/Ml+fQ58dv0Ufa51vK7pOaHiAuMmwO2gEu/t5S0U50T 20NxeYDz2zLE61lrT37KUY9DHv2hT9Refz2bwB0T0S/UVqKSq5yQG4MdSy3HH2wp64KvNBFWfQad UFTGXHytCJ7SkVq7ShE5QJ18c+GX8LhWmgxtyGeo//SAQDPxd45z1ciUytNP+iACVmWRaabsHBsA 0118xfjICJ/NBtPExyJxRLR/hQ4mnYE/OkeQlfoLZ3sA1O5iTVu3j/NHQmA89t6BNxE7z/FvKntt YoOLjWwlqxr4KbGuQBsYsDTQe7Y5rK2qQo/w5sdk8Sa27cJrQaZFsYesSiOYPmU8luNu/KS++Fof fObHlEkt5JTfMR/RERnf5S3VvzIGnPfqZ20Zm4wnPuqDH86tiXC0H6bOP/3EJnF9DAPbQ9Xueqhz LnT+TTul3rnWZkPPaTHkj1z7//TDtYN5y4MJaYjEzEjpN5H0tx9TZgP41+D/LW/3/pLrAg/F/vjt j/lJhhtr32WDsm+e5yca2JCq4v/DolXGbB4Pja78lFCu22JRHnjJvJj5TwfiA36B3Lj8PkbS/U30 fGvTNf3MJ95hhyPwnzYLdeae7+urzEGZj3JBlbd/44/4pJ98Tp7MbyPDt8P+ir1f8gR521Z75HLj 5//49/rZJqdgw4VfAvzajP6Ua9KbH9IncmCBjx3mTot8Ty+JPkICkj/jn/YRssLjM9/asw/UpMq5 yKa+MZmj/oWXrm/zm8fmxkx0oKSP1VNApHmuXxo7zr/wmB8wotp4AINv+3vw0XAPzoQi9wHa+bfY 2rEUfRCYR82795nnFERaf+teq7EnfcncI+2nB8P0Ix/XNtd/WjF0MPYMIMLaAABAAElEQVSfxjoM Ny+rNeXdHIwmpGFgX+RedbSmKHljSVSArrScQXaJ0y+0fzmSEIRHLunJoSN4FCrp+KLvysk8HBSE JIaiFwW4lydCnk9bF8x8fPVsJutSZZ2bU3a2hzZ80EZ5eOLDHN9C16cO1cL1xwdTkpMNqR5mZFYM 5bWlD/wkjy6zzYMpR8WXwoTq4ogTdlL00RSEtbK07eMsDMGRNabWHRt5NxdnuAVLkDOn/ia2c39S 1NcSn76c3pun4sP4gGj99drnjoFxPgDeZ8rrSwApSPCgbx98yHH9r1B7JprfzCoL138+j1deg/ET 8AS07TcxSFv5KZH1I1hO8tHXZtc98Ta91wfAMMaPj9j+RENSfaD9JvqYUbnanwjCwjO/dj4PleJu +mYa+PJHFj+/vRda8HMHSR6k1VfMAe7Df8wc2LXNEpzv0+VDmYdgcg0qF+XhzyZG7v/QmwOKO18s cK/mvs89VAB3LP+We+Au3H7Quf/KeYCufKqfKnI73yWnjkxrKe6f3be6z63NIZ6vlHuwJtDCc2tJ 23Ah0f2o+12B76xh8CNZju+e/9Zx5Ntm0f3W0/v0h8d99+qkC+OTFlMwygtrtx3jYxtZ6si3HoJv /FsrccwH6Icd/fzND/iG5S2HbuWL43nT4/fzW/1ZhLSb9v8h87H1Em0goIeH7Pkd9tmAHk70uZoo /zc5PShzLqQfr8je+d/m73/+53/WLnqUL6UTPb3WYq3rWXeif+2hX8y26oq+tWsF5c/wqkc730ln A57pRbOwPBxsI0scLm8kw8QPZKhjA7nk4yHujvmLn3T06xe7l7F2Ndv4/XsvIz39Axay/v73W4Md BtjgEOTR85m+IqJTvqiOHKmy+eOdwjsZ8w259LzXC/Eok4p0rYxsMlamjaylsk9eexqPUji9vEIH Gr7D55ic051xn/VN9xnmDzje4wCO37JeTz/MokCWMsGm0HwV8fGDdeS/V+dopLMfBkFqPtJuP2X/ AU1fdCi2bUqW9MPP8+18jYdubcwvcElFdngh4nTxpTnAvJe1wqQ/pO/4UpdjcrqRq32fn2Bbn5T+ qa9lPJlz3StEkVk6UducXBvA5JgsvRjmntT64I+5f4CHnOoJzXxw2K590QjGrX6qDfV75ei1L1vZ LrJVVLb2nPwdr63xCujJwk+H9kS79kMjTw46kX5l8gL6yZmPVq9uQZ58soZDnTx+QR3eYVCOZzRS 9VK0AlpY3rrQwCLCq44sEe98KS8oJ0+cLD5RP/3z89d0FZA/b9/Qjw6vMN2bt5ShRwMjfLMDr/Bu 59WvDha87MAv0DE66cLwOp4/yJl9cAhSMpTDDau4MmlfNoo+en/NOHfdgh29F7b0dVH/cr3sWien u2Cl4cL3FA0exlu8jTMCykX+DOF8eWDxnENcgF2jASowFu2cgpbRJjy8+AA6UM8F1uPw8UvHJy98 fTxcUvrezh5WdcM8x29gDZ9yNLU9KT1wjh5e8mYT/sntSSw3mOkupV/jk0E+Oo0G2+SSNzoX8iYj k5SGCln42HKfXnAx1yv0l/2w4Z88ONfB5KeXzwRl3p4R+7Rj+Huzmzrdw0WzJ8TViaNVRxZa5doZ dvrp44f55N/+/m/dpNbGH7/hm5O931eCc/jwoxHhYp8NDwtfbmBvYS6KM/+MB4YFPKK6yd3gGK6l sNmEFrUDHik+hiv/MwvhtzB4/QvPZE8X+v8pwoS2gy2yNjjxTc/aGa0yJ3H1aPmAP5ST8e6X06cO jePhYd/q1bnIF+XhJ4fP5rfxdjE0OFzkfpdF9J9tHObCgjztTxd+qZPzGxO86pbOT3SwiY7pZiu6 6YWLDvWjxccedQJaeT6RF+iHhY/XpspnP3r1bt7kNybkyahdr3Jlk/3uC+hhgYnds1Eq2vwtBmM0 cF2cwFmb3H1mcU3AP79Ml1Q5W8gSlOGFd9ENJgwCXcKwdqM2PMonS+pYm14/uj5BxrDJi+iWr5/y ++5ko3MCsaixtobfxZqovnzRkd734Dts5HSxKrLZxW9o2SPVH7WNOf79MAEsygV0NoUCsHNL64LL 2QS+ejV1UnPPD1k0dUH6g01XF26PP7U/veEKHVl3/qn/wt+3W2xzJm++dkGrjt2k+8v/Kcz/G7ts cwwjX8fYD5w/uCCHPXZ4O8XqDr/lf1juBtsCwOm7Gz8P1vCZst7kR8/a/hawAsAGRHQKzr3bCKZL WB9hQ30V/X1j0KavNgqvhx7c0N6CefqExdjRxwSy6tvaps84ZppxJk1/jSFsYzK5XcwMkUM0mUGL 07ECuG7BkpvYlyGRqvqwafLkfcSjwf4ObFqAKf8blNYDqafb+UoY/dsmIJ1Lcq3zSYNc+YTWsBQl ZVUXUEqAJYQ1qCY+fyqq/HRWTGTGiuSfcYFHSGX1RPKlaJJXVYKzxSKffmucnbzQxUh5m7f53/zZ mrqKPruUtZ7+Ynh48IWuvzEbGqmF8i76Z57ydu/97m/mDp/4zI2P8/MXi+Bpf7J6FcLGyo6w8MBE DgxPT0ytf08b19n44RNTFybtb2ElFqatotu/lNXHz1++6eJ/2kL3p4W46qE40W9n/pax849//pKb tWyFZBPEzxrY7L1Nr/Q2Y7p9O/0112Md4+HzxlXHS4SyKQZXc5s4b8lxpE0QN4O3SXkWugZui4Fw yM8OfQetvkxe6jMTxD+xvzF64k/+shlgATT7JYnn26BzhxXcuTbMPPYl5wV5uEJWPK4Fe1359K0v uQku9kN07RHZMhnBaSJ+NX4jO4GJ8uak9tJgJTxU8XEyFoZtikdGXJXNaOe/+D1zDpnSymr/CWL0 OcedfP2BT1MeHfri9Yyk0cMXUIj1exR3Qbv6w/f4tWMjRIf4sY7u4OkbfqHPUSX9kHMECvpEG3mC +SQF0Xs4Os4ebHVShBULHpnU7Rrz9NYtaS8yDy8ZHcqxr/nYg7dzdmgcZMTH75EdpsqPn/u72lQk 8muao+M7hx+hPbD2Rwxb6YqAm4P1t8cffJU6eM1lxhBF6OlvO7BbecL8UDq8KeNzG/sPyekq9f2p H0Np862/MpD8qeTp0z27yYdTuOTBcEUpVF+t7b/FGWH0y7vGJKB4I7rBsYz0TM+ByusD+knncXYk ul66N4Cf45SRnb8dA3FT8o+EA364Yl8f/LHJxRnhyf/o1ie0Za4z07+9Ydu5NmWktm1Tbj7rZkvB hhFzMUYz2tSbx3WaHFZe1aTIuHTT7QpXn/g+1wn/zE36L9//lo0D1y/uTYIvjH3gip8zJ0HQPi0N XzcnbdjAQCf7frv0L/eHbCk0GGIjo2zux/Zu/sISB+lzpYOTHTq9uSpna5u+/XmAYLIJbAP4S8p8 9tkDNn04KHpou3PBjWXt4lrPZ6KjvVg8RORaR93mCTXFDUto+SoM+X/+ZIP2zN+Wp/bGYY7J4He/ T6+dO9+5RsnDeWTxgXKThwc5/jQ/x65kk955wUjpwxp8bEPM2ECQwNeRGoLUxWfenv6SN4zNe9+Y e5++yGf6zPmavMPS87h2yhypjPsbYY5cfGy7SOOZeNdHeDLfRk9D7Gn3zZ+m2vtqym9O1Z/rK7bk X+fU2Pzha+Yk3Jjkukm48tQ0oxS//0gqk77Yqx+Nb2MbTdutiB4lj57xEsyf43Xc9pN5dMh+GJUs +eInD2T6CdshzL/YulC6Bwwf8fUnmqM6POOQPhThm19W63p3faw669/M38/8Rf+wUbuQlqus+j0y aJgtaJC27eUfxuHceFXO3xq7/TW09LGJAG37L/NvfALjdM2u9u2UVhZeoePgE7siXtQrb6wmrfMi j8xHtnmNNYct9wPOEcHJTvZUe/0A+9ncQwreQT9wjCgBr1D/xwC9d6GUz2HU18b6NQS9P1JId9JP X94xv+kHxH88bJQx7q1ehX/kHte5Q/ghc5Kxf296U2TTL16J3I7HOKQbDZlTrE1Z9/ot91fmM167 c0nGaHice2xOuM7qPK4PZN3O9Ztj8x+87lOLOVg80Cvv3s/9tXEmul4lh1xteNeAd+/Ydml5+CNT FCZHP9UP8JNFxvUZ9/V/dD2IL4s5KVvo3hqClCx60JHTtn5oi/3Rtzz9wuhgWt10qydTnG3q6OOT 6V/96KXC8OAZPR6yRGF46R8WfHjQyC+ihxHd/NjrpByvPayDoMEj1UfpFGDA177w8tcXD0dGhvDW 67hy2jev7ysTYCP/1i2Obnil9OCVt37SBf4s3ltn8ZKIMrjo27lWKuAt9tRJZ6+UPHT4FtlMF3ny i2hFuoXJmfwWPn/wi2SSM72qA6ExVobm+vvucWxY2KA01vCo7zmu52Dj63xBDtmO6UELB0yzf8fq Via/qP3wrz2HdfImm67ZIz//kCOQLU/3ZEtXrk3ViXRZA6NrfpuflImTRfbqPtO0pwv0qJ6t9Awr mdM7zOTNF6vnU4EJ8uaM+Xz05KAXDtvNJ+amvTwBg7A5J03x0GrX6wPkCUvxXzvfwzdkox2NLFp+ W1/jNzYKnXNTbyw20pPyk5D2QUtmyu6+J/0ix7Bu3Jjv2EYvudqUDljWvnShGW60ZKxM+XCjXV5K Dnnyb+x41lZo5HeMVv07vuVONz4074BX/Wi03foBegGP+nd+WKWL8C6869lNJhmjnQ3TMfnjV452 YbY5Zvfmccf0Lr75pmtypNNDxptW+eJ8hB6NiF69vDCfSNGpZ6fgWFx+PNLZgdYxmZu75fWhlU3f 8PxP6bts8qo4fxwPy/CQqS3UwbygXCQPrXpdZXzKra+5RzGChJPNFyfls/VzbPPom1zA/OWp5QzI Dr6HiXBh4Dmjr+c/E4fGXN06FZoNPg5bRzUw50AygXobpmyGkUn3jB29sjPmszMrEzeo6XfSlJ4z 7ngTwGSrn3x431jneLrYNfnyJtFteJIhzAdvOrzKRXro6HGa5af89uUt4p0PDBKB3nwHNReNN3Ep w6ucvOXppWv42DZf0uEE5CZ9bwaS867HPzyjk+KFhWxRWFs6VmdDT6rf8LPw9cY+P9E3zNq+iwbR 60RiocgJ7q2HHDzK8C3Mf8rUTy4M7KhPgxsfP8AknRx8aBw3zQW8N64BePuRPvVLh4HP0UlXD8O9 aXjts369vq5eIIO/4OEjEa1yePiQHSL5okDf9YXPvDJRe5Cz8UQXm6Ui2Z+YP0/uNtHgsMjBDhPE bHSsDg55qQtOAY34HgfK6WKD8oXZv5RMNqKThwtuNsijk5+O6XcMh5QedPyGV5ljKd7JQE+muLZW JvDb/L4yKezrz3Tz42zCSdbveeWBDmOJDE8A5xG9Dzr4ppsuuGbvxgec07+8xVt0Ij2C1M1gLKnM 1c/39JDzXVYTXGDBJfKLFP9kOT6dmVe8yZo6fhDI1S5uLOA3JslTPhp08uqk5PHR2mi20a0/qjfG pXzVvhZfwC7OT9/ljZi2a2xRJjgW1jbyeOhyIeppxD3UMV/Ty1c//nRPPpHVm2F+tRjo0jFydQFP Rn0s/sW7gVhdXXDW0KErfU+Y2i9jKSU+j8iO6iQITIssaa7d2MDpqcZff3VTRe7nzeXd2F+btO5p X4sIQdaFVf6Sr69zbulDWNFvkcMCiuPrF4CCEHz0OGc/7ea8XZos3I4WjV5lcwf+xuhhQgTHjBsn 6ERvraQ6dNGRepgUdc00uFuhMnEYiBLW55vy5RPXf3d81J9/1S/A956T1PTtWXiST9JA1tehJejq 5CcNEZmjl5JRWWmjy73+PrbheYf3cavy5xbfRvV5jh+ytoHqFKS7pK0+aa59DpuR3gu1yKSH/GqX D3MXE9MAYa/Oo1GX4xT2DdEo4CeffTa6WWZB3kK/35T0iUtvL32XaPO3G4/mHLTTk3zfWp6PnrGU M0RqYFqb59yRMnp5s3jY1n59x4ywsNYbNGMxlGhLH7r259C4YctAi3T9xVgNJnhC80f6sYfS/Myl fnkbwDePWGjzO8ZddA6/xUsy4oHg4pf09+fCV+et7mymkF3bvRlngTOboCEMydlYf8GeMg9HdbMn cvipOuLPKG1/YhG8RKqj1+Kjz6ba/O3mSY7/YFN02az+JpssPrP6rYewUp6GaRu21aJkN7I2v81F UQBew0e7U8i6tCP9xo9+7U3F8+Hji9Ihjf0p2ji7MZBxH//17crIkppH6h8aDfpsFvdBnVMfPPpV 6rR7dKaJqrcPGETBtTF1oYkP0MNZQmknEUXJJ/AfWnhYaXyUKYzD282Y+Mi8fnbO3jsvwWIs3SfR 9cfE8vNFlYRPPv7KsXz9+OjHUe2pC4L+g42d6No1M09jrq9T7kGjJOcbbZhg3taFupgcifrO7FLv HNDAXuYbL6GHf3jqv4DmHlUL5NRbAcMH88P5LjoRkqld5B1kEmADPN0se/RUTvVScr7A8cFXcFde tSojx7/a8xRWd8oELLWh4/rawzGfHF6q4IiWlOOqvkfW2VchHQudR8hK7PkwC/Hy7JEu9KGTlC5U TmR20yjt1QeUjb3CjE0PXvT9YkD1x+vaROcIrf521yPshfP+YTU22o8gyXE/6wsPnZFJDxv7QEie sPDmp4dxfstbub999/vf/vl7FlrzFsNPGXc/pB37W79SeKLbWxbtExn73gTuuNL34MoY+Maclzkk j3PrfPWV+R9/kWLOsZeRbfz2k9Cp8ZwiLPznHIHDfPV95iFzUB8OMpfmWvDP6PktJpnLXFuwrZiC 0wXPbNK/c7Fz/JEBI9kdB/XTh+dqWyFyYsGmXfmNjhR4KzcSEhRcK/nrd/Civn7HqE8p6CZ93PCX N/TDaN7QFkSHqm1wDzg4T5GZuffFqyehpVO772Hl6o6s73Nt2v7smjedu3IBiSg0+mC/BBFa/ncf SyK82uzOGU9dmPqVgfBKtUJ1a3cyKzI08UEr8sc/46bGhwUdymKKful44eH7k3MsPXjoL396Vv4+ qk9LG1yRY576kD2GGv7mOkzD8Zle+dgmZzqUK9ux/NGc3tTmeNz/r6zxaQh0vPIi/2BcGRruSRO1 nXvwjBHcu+/QnvyNdrFtjPEJdB/dYXQ8X9UOdCmb7vEtRY/OGPRABln6arKJa0+AHac/qa8zro7c 6kmZPGTF8KRKPuSk8nhTmeAabPTpZUy/UPnsucgflfng45P6IcfnH1IevR+YT9T+Tg+ZbG2Xx5M4 G6KwBT2PjvHB4hBvxCd95olw33n7+o57MsPjBD5+DYN/1ZGq3u+w+/Hj2ZW+kDYl3zzaL+GE1n0Y QB6K/jXzs59C631lhLULPNg8YAeHGZtPXYP2YZ7MnfOde1X3coJ7ws2HykRyRZsjvuLlGvS8c33C vTqfu34V+B3engcz50rV934x4/W9gQyDiB4O4ejMTXc/6h7dPf/uq9GK/PPGCuPWZMhRBwv5Annq RXVkkIlm9WjQKxfl1c+mEubPMKMfBni2bjTeyVc32fQK0sl961De65PM0b2+zfqGdPdi/MMGsskU htMGEz+SARefzNa3v/CgIUMY//vamWy6hn2yYJ1dZAtkzfbJ0mbWqPZQPT7y8GjTyZfiF9SNRtmi OnmyRTZ6u3GyldGHX3+crWSLjieDnNnAjtm38h2PXkrGG5s8OlgnSzoZ8JEtjnYy3qk8vHw7X5PL FnHypGShlxffge5FctCJAv1LyRb0n+kmS/lSvsQz3KtDLz+56NEKJzd16acCGjpg4gspebMR37tM HR5rdg/EyiFX3fCieUcYRIE8fZCf0PMrfSIZyG497dofhtm21PWs9cT5gMz5hV505Gmv7QuwDz29 6NEJw7X8sKJ7yyQPVvKsP84+dOSSzy4800UPPnjE8ZAzfbNvx/jJJGvy0IxuPiBb2fTLK1PPj9J3 WLkycv//6vGKMIpkim9fkDFbplO9IF3e8finn0y8ymFGOzvQjA6vsHp5uPAO+2SoW36yJhu/Oik+ qUCOgE69oH52rf6tX9n4RysdLjLUaxPlouPFYXvr00eVz+fGBH5RoPNNT9bkqt+x/DtMvzL8i46H F83bTyvfWBxvyKrHMTylu8KUnH/VLRQ5P6PR2XK3k4MAD/M2gAGaY6Qz8gyiiAOJ1GDXSdxI5N2H 8LkQcvK8RrRpKo9ncs9gA8RF1C1oHf818l0Myx+PC6bxnoPhu3gXQzfQv8uTRGRyxKKTwAbsGmcD SAqrCQtOPI7JJvcu1Nh/C3a5XrwJWvo4OwwNZJ9d5zuFypYOj05kEtW4wjrT2ZdJ3uQZfWt8Mtb4 Up1yetSRt0DHe+J2zPbp0Hm0oXJy2D/Zw0fmm44uk6ZNHxcj/LlBIIXzsH9OLvyZU+QHFrqEUFQ/ enzTtWOpKEhn+46HXUr3MJM1TJNxffX8P/qozyKEieouXvEJkyOl8y1D/XDwlbdp6UKzEwg+Yb6U J5vfRPTS0cPDn3yJzvF46Zo+5dODV9tK3xO19p0M9MLJuosWn1GzwOVNxtHdgu/ZTZdyUXAMr5Rd ZE6ulB10vsvhmW14Zgsa+NELysXJxkcvmukv4fNnOqQCXAL++cOF8PSpo0s9mfjgEZUtKF8bol87 TQ5an8n2SWI+31hxA2GTAA9aOqSwkOl4esgUHKtfHr1XJsFJS/eGuW9mp0+a93qzGZ/4zDGZ3kj2 m9bylZ3URsGvuXHlP59RJ7P609a1u21+N+PsWPvAoF6/M5blzXvmbf7QBnR86EoN38HPHjRf1/HN aMhXL6KdL5Sj8YYLWfqfY/rrj9Qrl4eBLnXmXTfMNoArI/4hkz1diMlU4UZeWc8DFkjjU2/qHs4b l2VOFwqyD7lk45OK5vxbKLh+cuVnC7q2kc88php2nwKGkX7zuT6xvqeeLfdm8Plca/eJ9ZxrLRjD Z/1Z6MKFeSnzpr0mSO+GNXL4K/Ku9LE3sp1Tbf7uiwoRH0H0pr/XhPNxF9YDuvrY79wW3bD4bG4/ nVvpEB4msEJSnN2gYbQYimEfzcfDDBjKd7bRt7hyKV8qX5ljceGOc/SUGyOC9vkX3pam7pFVGnQt f/0hJ4dUlL8UJ/OoTv/p/SyXI0u5cOkn1pV3ETc0N6feGMXReKytG71Gl+9xFVT8LbiHXhtcvXPV ybXB2D6Vev3bwrfLKzot2sub7b9EtrdTu3GQcWTz99uMHZt+Fqn1IovY6WXt639k/Lj868J/UovY XUSn79GZkjqimMLfDZ0UOUt3XTVpEDNLZdtW3jymbUqPlrz0bz/nyC2w+Gw5+caRN9KMKbb96rwQ /h9zrv1H5hdfSbnrscwJeejj+7zN7BopM0qkHOZ+KvTPPCRkxc5TGgHXTR5zRibtL15/tSsS+TEu GyBJnuuAltXz8MdvwcMnhz2Wxmf09G248Nbnob+3fXMNFtrLZx4L3e+x29t0faMuOL1lZxP428xr mW3qAA9h/JXzi3bdfGGD3GbTfF3zovkjMDfBnHPz0/taMxXBIRhfsodfY9xc91e+F9v5JLXdbE6n aX/qZ6WjVyeK3/96HtRh8/XHc1sV1OXxRfyq7bRx/Udh2zOZ5tvbUliR58KUp7XbLi1vLeLHjujW b9yH+OS3zbw7D3zaCaS3+M3/3/FVV/qoLtLADy3UxZd82vjwwYVG2eXjeBYk6ENPP0yVc1C0PMAj jZnqQ0nCbYSHV3lLKoLrWkZi580rfv4Ga/65ftAFk310k3h5409f2LzJ9t7nhEJbztX6LwFd6Jar rRVZWceXitDVL8gT5K8hprullX2gjkY/J+364oMtvCeLf1Pf47UxG9Qbd3zKUxeMQeqLHR/s2ix5 Zc0+tErV961qfGk7Ng4bB0PmL19XQDL4tJFA5s3JSdn/2ILL/9KFRz/pvBMA3VyMr1MbEnbIXTQP dvNGSWhtQGb4tVLbVGFlB1VkGE/aT//xMIi3gD2kYWFZG/6Vt2699e7N1e/4K0+6FEfGaN9OY1gm Zj7sdUk+ZWpO6xu+3+ea1Hf6P9o18oKvXzRIx9K3fBI6FHUzW+FQ3k3g6DcH0ZdO3odS/so4y5VY vx7yZ8ZVN435KTTd8AyP/mDO83UJm8yuv3o+Dsoc1s9svo0SzklgW+RwZh/M6TwX//kXnrYantAg E2oL3XcYnTc+Q3ZjMQZ1gT3f1a+cKIdLdT8HqDPFLkG/gU0Rv38b3rZlqKs7NGu//mRB3sr19mMu 4irPOBTa1BEEG37pxcMrb2O7dHwWffRK8//SHvMDGfCquXoylQRhUj5LTvugS74xeXjoqsPwJl/8 k1U5K59HQ/gKZN0CM50nnyLlVdhSf66sp734TbV4OtWf/OJx+Aon6wre9SuXLs+7TH3rvvPKtaEa tJNTXmUqnnCY+O9fg7lrkwLsWtOcPP0dc/HZXfM/PkeTPjd9l3/uC1JX3E9byE8Gb37qP99+ysj4 e2zQRPqtPhDF5YLtabrIOFuVTV7tK1/oUtF+iaDh+qLseJtP/XxVLY/d5Q8BfR/4e8wPd94Z/4dt IZ4tQMmD/w7K6OkYWH3Sd6gdwdW+/VTAkBa5o+g3d/LVjZHDmMNzVahcE6IJ+NwnoePL4PG0YK6d 2Ce6hiSkn6fPvS1wzum9ZgqpnyW5DeCw5UGj3/NwzW95McC8ho78WpPE/NSYcm+P40PjXm/3w47x Cuxjl/u/3dNaQxB//PHarz6EPTajE21Ek7N2ecsgmyx8t2ZaVZ/tkkP0+GHaXLFU3YJ6dOLaBJ24 tlH+qe8WvJXdPe3nxhCeyVO/SJ9ycbrVye94eBzTy5+C4/l2ONXTpW46xj8edZPF2tHhG83kqWOf NhmdNQd607rFLc/e8Ut7nOtPet7hrRtWepTNh3jp0Y5kzPejnSz+sjZjUxaPVLRRi1aw3kXWG8P7 WDlaZWQMA97VSeGQLrJXHA8+eYG8dxyPVPno6BTxki+gUeZ45ejf+oeVLD5Qv74jFdQJ+PgRzfRL hclBg8/xApq1izLyhosseXEy0ewY33CQrVzAJworI3c+H8bZQs7afphnF3759yf8yWHr9FcfnI/O 6VV++j/bc2XwDg+aryMZaOmGafa/cc1m13fWuoRifXjIxAen8+n3mY+V4ZvMr1MyhqV2BYMU3dfh LX++4FMY1PHR1mmtR6JRh0YczzAfzvMZjNPPT8OABpZhHCb1wmQtHd3S2Yt2/pNXrw6fQJ6y4VD2 pkH3lqUOD/rRKluYbOk7vGW8697y1k/woZnc5R3TOzrl69uT88arnh/f/lcmvsPKVj7fTNZ8NLun i4zRmrvwz48wCmjFBTQrI09URo64diePDPa9bZ5utJNDtuPJln+Xyasjm0z5hclYCo+A5mt7N++h DUVp0E23fI+Tppf13/2EXkX2z43eZIlgXNzz8dQJ5g0YeQFon0F1gdJPJaXcYpy34QjvgvKTVmh+ 6rCLczEEUDB64S33krlNiHUgdQxmpGCjrosogUEeHDNUvbcwlZNPb2mT2kDVYHST99cPKuuuD4cN k5shC+je6tUwdIg2HCa/cqPvFgzuRIB/jTGbrlHOX3CSwzZyF+G+DavbMJhN6NH+PZ9Wnj1oJ1NK xi4k6RRhYCve+UYq6sACP7u44Qv8+KR4yXW8ix88eKdPXp3NStGFiOPx4aV7+vnKJz5Mwqfn2WQO dnze5nMR3n4T2eiGha6F+cVx2zA4F9a26MdDNh64Rk+//OL40LHzrYNvYRHlyZn8yYVTL9JX9DE6 yVzEx6d8oWx+4X8RHjKHQ/1wrG3nD7pmG/140EyH9GuMlf/cu/TNsthOxnwyvW5+FlY/X41Wip7v 1C28McmrG8/aEd/wKmNnsX1Fz1fK1fPP6Mgjm43Tv/q2s4XhRxZcw0qn8vlusocRnTw6gV8dT5by d/v/Fnw2V+dzWJq3wPzIgRkfW4ZVHdmiMUP+dPA9OlGQ4pcevisj14U/e/URUTgsTmw3ruClWzla 88c9pGGs3Zgnf0/amQh9jnA+PztO9zDNJ4f5+g9bZgcssArDTwf95KqXinjm57f/+yZJJdyJjk4i 0ZAjCp0rnnmejdrDhja9FhV/zW8a32etzZ/m7IzrzC8/5vd26T5/ZbxmgyMqeiNPF4zqZ4cytDZF Wh4/WWhcO6LTH2yW73zB5tmrnkds1FsF6W/ipQTO6483X/usoQcyoqSLCV3gZbi+mLnTb/ftjTyb QRYxlFt0pQPO33+/DXfnLvMQutoBA9rQ5H/K2Js5MDgc9+I9vkmr9DOYFkzbPpnTnrOoxiiPBY+P TQV5jUFI5DtKriESUnw8NoLl1ZMrZ0Z3Pmt5hEr57ejoOLsI6yJZ0tqi4F/CNIJBaualp/5resfq 6Lg6R7WgyfiwP6Wy/2Po4ixHJpysd/7KVi6dvubLcy5zzHWQbdFKu1yeNY+s1E9OF4vDpM6iqDnd wpal5n7uOfLMZP0d3/i0mzaxub/Hq20zbvbmqQ1Ib6OaOW7zOLLiR286FVeccvzxbWT4FyChdg6V 6mMZL0pSL8Ta9DfXaOLNIWXDnbevPvwcJm1L3pMcf8q7+Joj/eXeCs4JLLb+Hnts/G6xje3nv/PV 37OJ8mN+S9xb+hk8LvoiO+e12ORhCsfFpa8Fu807i4Q2t/0OZQZB6OOjbHQKfB6Ktkd3DGwCB6wN kPTu1Mhru+jPRjI8/O6Tz64KbADzbX/zN/TVGl1/ZT76K5vV3QDO9bK3gDOTVp/fMWp/iFAPbRi7 vdb0G7uR274XmfV38N+mrzF756ylfdOHjLRDqD94z+d8G/ruWLVVgzO0NOdN3z/4JRtaNtz2draN Vw9S9qdhjDMLXrEvLJ2L6Gvb1mfXyv4We9ruQohT3yAtgST/jqVFWq+Lsn3LMT4PTnNo596cP9Jx wnQ28QmZXetNsc2tHdu0ok2fvI3fHuQoeMqvr52PPWFj7ryNxdAFSa/1neMS+yBRMBR99HeM8kPk OG8ZP/K8ba7mnPUf+mt3aJoPjTlSIIcfw1qzijdlOpU8mdqMfvnG2Z/69o9QOn3Qob3M/6k4nSkW bELqqw10kqXNoqTq+CSZ6TxxZ1/9RUYwl4+QEJw1OC5svJ/dZ482EPA1rYbLbRO4kooX3YMNPTxp nzRS8o89yffT2S2bbvNa6MPT/q19okJfiLRuXvZhqpT14Rl17Sjnzzgi/8/HxgU55tZJbx+rJHVk NokM4xFdMD2ONH/86UEThJHTzd8w9BN+Of4jen9N//gmv/nYB1GM++xW/vlvP1fDzz/mjZvY4jfK fdXFHFGo5o1vcg9crJnbXBukzHz+xWZydnj1BefRpyk7f7h2ALijMylYZPCTQ0jrK2Mt/YFcOj2k gvjq9e/0bX5J+ZeMR5+k77mn/uCveCFzF/sDo37uGIYxPHdNE5Hsfc4P6Dp24g/1ERGN65vxHbB1 4zPWizX1odOvijCYYsy9uWwGs1kNdQji5WK2QVR/JaHbOa39kWPlyQUm/4X6m9zE4ko79NPO8e31 BUTx9yvW/vDzCdn93Hb0sqljPFqIb4xo6mpHUvBcZ6prG8SHxVxkKUz6MX7gEiKg8O8ox5Edh6CD i8wqpzfHZy9iI+KwKJvciXmnH3wKgYUwctnUvCRhcq78KavtJbyCr/4WY/qFtEKf+sm664sr7DXn GRRd7cmfNj3ueEAVy3Cf7MP3of4BSc/RpSayzf18r0z8Nm3e65DIv3J2qzMiQt92Ti6NoElE9cLS 5lvy/HnVT38khj48aTt85JKvXipYYxLuqNnmp2dedjy5qFrvXKQt8FfmJ/+bdnXvMv12MnGpc+8D 4+E8WcAMi5LxfKQPr+P22QfwR/2D+5H2gVN9pDXSrR06Z+oDOfbZXbUdM+YU/1JgbiutcWQ+y7Gf D0HcaTo+yZVar8fQkmm8eRhH/zIn2STup5ojl/dCFlnpHzkyp+PDo+z7RIq1j+haqJieshRR/RGM dYEPzdd9EKb96vw9/6pzn+i+d/em6tzbL5JFl3lq8pTxzzvyAzp16AT+dUwPedZTrE2gVfeWt/UT de5v69eXDHLIQDf5u9cn6zDe+KJPmXTtSh6+t071+MiZTnSTJU8OGfSiF6e/GDNPmjH20xjoxzPZ oycHv7VYtuC3bqJev90aBt/hVb520K+GSz0dwmzI058fdgxD5YZOSvfsYaugTHRM977OtvXW0U2O Nlj74sMjytOJbj5ain51dFo7cqyebXjQeIPSepF6ZbCSrc/MRnqEt33Tg0cbocEL+/oLf6/98PIj 2cMxjLNp+tWTJdBDhrDxIq+enslSp031c4GeteX/JE/Z6umgW1DOBnGy1Qt8NLuHSTn86GHit/lr 65jkCHjXl6To+zMkTzuq5xMpPMUU13swzjlLXxV6v+SHqJ/JRx1f473rlfMf+R9z1rHWJvhgEtmx dPbNFx6OhkX9sI/GsWBeNTtWV/TNPsc2j309Af/63PykHq26r8NkaUPtuuPJIYu9s5lMdPP3/E8u W/DNZj7CPz+joWe4hol96NiLdjJmH7nzDXyTq16dVJid8JExvcPlGDYRhtlQ5vzBA8N4lcujFadH +WTKD+dkK8OH5msMk6F+et4+Qq98PmSTPFl8h1Z+ut5pr1HSb/Xdd+y8DVQC3sXp2DEfLz+5eOTn W+nwqRMcj48M/XxtqV4du9EJ5Dlmj7x6KV7p5CsXHL/1ovk6jm68Ur5CR45j8gXp9MMg/5ZnjC2q c30SFJERPOTFufdg8J1jyMSfh5ExnpEAy/+Wz4QuUCYKAAGmY63MALdgYpM0Kk5UxLl4Va5MfsZ0 8zYXLeoE8uj9OZuB4mF4dLnQy+SF5i0bXHLeHfzDIaG8BZ3jq2mhvwWpS8nCP0c7Vm8xf7G4Hpxo ezHOTWTFD9LaFmdbQPR2YOuqUPb+9U2BNIbfsPwur7v8/OfPpTU52ay4CfYa2+BmP1vkbeDYWLew Y5At6iQ6hFRcYI9OTIb2IcPEMnlL1bGB/zbYN4ngHR+66x/XAdWR5yQqOqGiYcM66mjw0WGD9Nc8 UdlvkQezstP9Q/m90Tc/4oWJb6aXbXArx0ePdL5Ap60E/GiHG42yyUKHV0qORVK9n+yFlqeOTXCM ZxjesvUzbYSWDpE+OtA71j5wkLP25bddjMz/o4UDhumXotkJ4gN7aJRPNn466Z/N6bbRi8Ykkgk6 9S4ALFbYOMPz48NH72TMz3BMh7zyt6/WJvSqE+Bjs/407Csjn//wzY/4pm99ma3DQib5s9MxfjSV kbGFVtnaYfKUy7/9MqwwCavHj37tNxv2CRH+Ih89XnL+zGJepusPfPCom71SMpVrb5jpEclRlz9t b/r4GI+g7qrzdnj4/9d//mc3gfEK6yMWNhG6ee2G6CPHfONt4f/4X/9RfBbStYm299tG9HexiZ7Y cm9Xpe/+7d6gbv0znviEvVFU/7DjbQvM6NkIN4zmB+n6o1SozUnbntHGbr59ty9d/a3f8MuvrbuY GPm92OW/vPlBt1h/mL/zcBIsNn2dk8j56cebB0aXFgyC9Iu43wUwbLBO1vp8rDq80flt3sLhQ5sh 5PMhf/pc2D/zuTA8cNbuXNia93/++8/pM2YYcs5m+Nq2KfsSvT5pe2vY8XEo6+fITybOynjNBlAX 9ts3Uu58mHkHBjJ/feYobVNNT10Ias/nxoa+Hru74BDqtkfaygMA0dWn2YPZDa0NoGttPiI3hQn8 I09vw1JlSPJH/RZipGd7ZFROzFImn3hST5S/bHoH3OsvZVtlyHpdk2Nn2a/DB6xUHIaTM9041rZ0 fqiVT92V3bw0/dNRbeUp5YO5pS8+zZSy/C9/ADnszZfrDIvRKTB0Ox/HmC6q68uwVT4e7Zyxrs3F 1HnDqTw5tvmkVH35U9/fAEarLTkt11l+b9bbvxb4v0l7e7u2C/ppLW+leVvVzxDaHOlbXlo/faJ9 xHVS6vvWGzANoYuOsIfn/FTMwR8gqePd2JK6ytBYFGSzVG/S8m+/VgaO0Hsbvbq9uZvF2D9zLUqX 8f3NN79Uu7mO8m/R3DLP3777u7HJvsh33ektudyg/vFbfuIhNthgLW1wfJMxZWx1UzybK9JuFD+2 WBi0wcP57dfGIj3GY3ykHZjvTew/suFA8m/J95PPwXWbv6EJjzew+xvBwfONB1FyveNnA77/KXNl jisrPvsm5+iIyNiOP/nwiRHXYCMznbmYMmN17r6LfHPYnYOQQsr7HSA83XN/CuNX83zf0K/vYk+K bfD2Tb5sBH3Dr3QkaBOAtHvfwEybNp/jzuTB4y26myuOB59cfYZPgbZOrLznuIZGPEytT2reI9d9 i7mo5w5zU+bUPXxj84dtZOkP9VGVKNO3wE/7xIY7R0R6cBcPTeGjVmgfTd3vupKmTlIM6Qs/ul7P m+XfZbyIzqWwoonJ1W0u/JUvovd8lXEon7GdgsarCxM+ZQnd6EwW1nrINWgPjkdp6dD2H6r4p0TJ PTg6tkJrwZotfZte+6Vj0kUk2gyBR+KlLaOi8pKG9gMbrpafP1NbGZNwyI4ez2IHQ0VdW+M7mcdx /Ohbkz/R4yDJdenkewi1/MV6vO23Pnd4tEEoHGSs4blyx30wI8eaVc3v8e+Jw5ESNElzJZNscsZ2 yu6hiLgv/sOXolLJGyn+3SyQgkiYfckVi36pB9aeMMubL+hWl+Hcz8LnZJ5+S4d7pvQZfFGSR+by dG76W+h/sAmcJxvwWWQzV4md1/7Mvdu3PvfmDbFcb/oKiZNC2r5zh4kp86w+cYEFjy0ZV/wj1q78 2bmgX4SIL9T1qyGZM7/kwqR55wvzEn5y6ch/xsl2Po4ve45KmTc+2L6HUjrX66NsbXskbR5GSACJ /JjJX0QLp0IbBQe9Sc0599lYNrjXUs7PZJifc70URn51d9c5kopgF31Vom0cfN38q/r8KZTMafpD Hlj6Kz7sQ0jtSOyJ32AE8MmbA7yJ3evGYlB/7uGX0xPddKXCvv6FKq0cx0+Pa9V09FyMJ7ylSZ5s vXfXMSZM9DwhbfmjozgxRlX9XynyCOi/EFPK7+gDnvwpa2F9jKp2X5tVpjlX/0y4umY+5LB5dc20 +nSj55//uR6Nvl9wlXd2lrzY3liNz3gHiMMdssNzMg7/8fpbuT18dITfPUB9mEayCayfhDJ9Tfua Q/QxtvPN+Yec3dfgXfyUXxGlvz+ffCeHFecPx72+TnvX7PvT6h23J7wNx53Keiv6pfM5eZ1nci6r 79ARlEDOWYI3Pkt5aTK+pOrNB4LjhY6NHLTff5Sv/mRP13g+aunGA0cqHygfaQ19mGrTQy/vHu1D Lv74iFx1e6CHRcPqeqhf9YimPogaU8xF7W7502sWUCLDF49sAN/cmfnY/aNxHbreG0b3tXFkpi/o D0Crq8XkvGNKjdmO25qcfhFavpv/HzObHGbXM64aL3Vt496SXveUUmXuld1nbq3AusJslnYeMs8m rq2k41+7kYGezK1ZoKNr5bsHpksdXvilwvTBiaZrC5EnkOP6bWF89C0qg4tsuoZt8tWJ8C2PVsQr CuThEeXfYTSrn2wydr+PRjl7tn40Hcq+y3WxenTvcrqKO9dfw4dmfhkO19ezGf/q519loqCODPKW bh1lb/9KrSOSCS9sZA37/KUN1j+mH+3o1250CspvTfrWlB2vXcmmY3aSK66d33ZPF/r1U/VsRC8M 7+TCoJ587ULGeOEQ8C6PflEZejqE6YFPuSB1zG+iMB+rI2P8b1nKYFU2P5E/29/1kzOb3nzotCOd a5fZSt5bNz2ORTS9rHnshRvW2ixVnrLG5FNxfsw9Cz+aJ8movzOv/enLBl5YynlM+c/xhXut+X7y Z8uw0Kc9xOmHz5yKdv5R5mEB+tAJe8lrOuCSl9r89TUvYTxwnezzy/SVKH/U87+UL9eeeOZz/Xjz EX760FmfxCsMHzkCW5WxET+bBHLX3lLHaEc3PcrZRB59w412csYL52jVz6bxzKfzCXmiwI5hdoxm +t663nLHS/5kwiKsDv3q19Zo0SlfGB0afX086Obbt2xY5xO84yfPvZdr++YfPOoFf/XNj+MH31sG 3SJ/Semdb9jlWPqO+JVL8Wk/ds5mZWRMj5RsYfKVsXU06uQX0DtGLwzHOx3Ot4y1O57JUCagwzMM yuRFYfpXdu16diiLd3oPaq3rHT6OTswJpRSAnU6nZIyOKQDIoryFdnl8gAw0Oo4lS16dVOeXV74g ryHGq3z00+X4DDuu4ZDOOcUdHGStYWePuk3Q8pNL2vIG2LBoZFgFsuhnD31o+hR4JlMToYksxR/4 7jOFTvhsNHjZbgIzGbnQ0nENsH9tSLrIX8ouF6N0s2N2ySsT0Utnn3QnTPRksIWNaBfXDupFgRx0 6kb/dTnZ8wtdwyU/XnKG1aa6zVZ0063feEtP30ErTKb86ODWJurIJ5OcDVi845+NjlfPLpiE0UqL Lf7XdtpkNDxv4vnJBUf00LVAvhM5Wvxgk6VPSednPI4XZgs+eel8Ls8u9LsAkzqR7kREHnp0oyVn PpkuKuVFdN0U6MMc2vTohwH/O+wYL32bGOXZqn7+feMnQx06OtHi5X955WQu73gnYvh3YUQOucpE eeGNi5wdS2vL48v1k2GgTyBrFwrDPxvRqhfIW/mw879I1myoztBbbFmZtpl9ZNFHHvlo1OMT1+78 MJ+hWcSPV0xrttyFHJzwX/nnBQyZyum0uXg6b066vn39hi4Yhwnf99l8tAHoTrYLfZlnvNX6z+ek SNfkn5+G62xkiwA7uSIetIvGrjK06MgbTya25uHSZ4YNfUg/eIYjxY+u9KnOp08fKP31sV+yGWth 748fzHva/qc81PN5Uq/snA4t6kRLxnpo4r+zRT9Wd37nl49gOKfcohsZrQpI2PWXzQEn32/O2CR3 sYkx/sl8J/09n2x0zcO+2t9MZOb41CWjLL7pZoI+ZO5Muyi3UNG381LeYHxZXa412K7PdZ2PHYnk 8h29zST5IYu733vjyPynXyZtffTyi/9LHWC17OKcx0ahbZD03oY4n+ApBjTpt0LVNheetnmonmm1 OGOXGx1BH1l455UhafUnyZVFZx2YykfMB8a2lfb6wHzSdww7O+I10k9B5dT6I37+wrM4PYfxBYgU IFsUqvzXVL1ZSxk9+nl/mzeVUn1ub6ih081uLBwc/VFZ39ZN/d7a9WasTQEL8H0KOC203//VzjZB +xu56d/91Kf+mLFpIT8rWXdRGLqOBG2Vsm4EpIwnmcA3Tw8isv4/m7U3v7KJmU8fKe/h7YL0GR/Z nBDidrLPOcACXu0Nv1KLkX3QIxDri/B7CII/fvnVPOwG0zklGrOZ6xOoos+V/pRrsO/Toe63NWNn 7/VC5zrLhnDmxzBFcCzu+M9YNC9ZfIt8dtGjj9+Gd+DGsgCqddlr6XjSVr+H7vek/wgWqd/M/D2Y slyW3/s9n3qruvksknvYI6tJt4mTjZvsajbfjefHe7oNB8MRrecqvnXQsZS62Oct3PlS/+3GQvqA Vuh5KdjikOQ/xx+aXKF2g6lNwOmxytt7fzm/PREfH3WzV5uML9RmsC58mivSV/im/ilw2s8/TZ+y 1iuvuvZ+RzVKUbydvylxXkAU3Tbg98Zx+18enORH3YdvyqedgtUGt+vo5tWF/8aO/MWN9cqvtqhP Xe+I0m/aj6Pfb0z/kHNi5+6ct/ZzC90ECD25xhmM7VPpT/rRcHwbPM3zP/kJbbqnHRzbWHA+16b6 t2AOhMHRB9bW5E9oojm6g7MdIX46B6cqfd9vwabuFq357qo3Nknt3JP0NjuRG/GEJEQmmvNrctF3 eg4baZ+6wQltWEsXEg++6nP0tu6xKQekGkBUXL+tztOLFm59lHzBp9nrhaeubZR8fx82JHB5QIXd OPxWOeH6RTGTlXIayDFP6scLctfbPscWvwWEJq0M/d1103xgfOnz7evqEmtBU75zPqQBtpOvlK/Z zzRfI/CJd9ccHhoh4xcPq2Xe95Y7a9wfqf8zG7w/5wd8f0q5Ef1D5gyhm7aw5gG0zuuZP/72fSh+ y9h1/ldHWeONX5iqPzpTG77MdfwVMv7vaLTJG9yuqJw7fMXg14yJfz7zmrnt5rr0tdTV/84dadfr v+EPTYcvnJFdXzy6Q1ZfstPb0t4gvoWfzB/ZKOZZWNqH6sfIyD//Y2kFMk9QnWf+4r+b5+KxT76n DcsYZj38ZkRtGZ2u883zfgs4Mvhaw7XHAZ08ul7fwWN+c85KuWvW9m1zY0Lzoem1Il/EftfX+sh3 Nt/bR68pYnb9pD/xO18lW5iOe468w7ZHmI+xR8kXJmyYCj3+wx5mtPlf/yXTaz1jAt1DL69eOL1k hbu6T3+vyY7tFJT6+OqT5zglnzkCEm8TXSufzqqKok+dE/zBWmzqi+dFezLIoudwsq+mqkzgr/Zl B4/oogIn/952y5+eyKrMQsb5Pwbt7DR9pumr17+itXkKyZtMQna8/P8kGE2FpnL4WvbgK/7I/pc6 tIlYLZLW1Mfe6eicWxqWw7WB8un/zldf80WvB+30/euDT/+OMnOp0H5pUCe8z6cwLoa69f6c7mNG L8yeqV/KmJNRssc1vHDj2ryiHob6erLKl4NnPJb7wejjC30AC20dyr7cp2b+7PmPrIz5YmZnrnf+ zGbI77/m4f2M4f7sW8rcz5nv+4n+dAYbgK4D6qfQmcfIdX8LIzp594/6D8w3S1zfMC+wYfff8qUL bW188J+PbwPCfXznEzhy7S6qn051js+Hn+3BH8qEk3d66XQ8Psfi9O/+dbx88KaVf/Ogc/ymo3Py 2CegGW8LnjL5G2u34YdvdHiErWlY1/jwbeTiQ88e5eLyyodB+tY/Hik/qsO3cjrZ41hQ77gvBKWf 7P5+NqtHu7YcRjIFKRpx60nrJ9NRwvxhOxrlIp63P+iYP+iZTGsm6IaJfGG4djyM6AQyyEOHRj2Z tTc05KqDabqk6JSLZLztgUO5gI8MPps/htuxehHP6vHRIS6QN2zKRj+c7/RNR5fjtQE69sIrkisV pOQKw78UFjKmF834yacHrVQ/ZZO8MFvwo5ms2YduET2a4fjUmbbVvonm19U7/uHpX65TqMTjOgSd B5iGa3gcC2TAAH9pws8T6EYz/ZOBD8+OpTte/kNe5ByWs1sfsA43v41v/qNX3fZdlOOf3PUhbTj7 tSU+tKOfTikdq0e7z6bToVyYH+ghe32Svq27TwZ59KAlHy8aLwdJBXXsEIdP2TCjoYMucvWX0VkP J1/AI6CzB0Afmatnw9vm0a8eLflfp+jIQvfGVGX5w0b1i47fdqNb2dLS5mzYy1DX34HunqJrUY+s f+b+1M8TStELndOz7vyDc2n0CKuThw/+Xic80wHcswHtfImWr5Shma9Gj+cdyRfw0K295cW3X2aj MnH4yNVuIp7ijLzV07VAxo7xvdvlnVf31jHdUvLJkC6vHP3GBt2uTzhs967kk3s8kR8CL4d8820X xQqx8v1ZIMjTcXOuRRlGEgZEFVGWiE+ZDmkR3TE+6SIA8gIZ8niWZwSeyZVXL+CdfHwzRp3jNwZ0 o59j9tmK9xMp+EwG08k5GhK/aDNK51SOhkwpHwybvHLBhTkcNnvvUwY3+NQdXpPNTcq94Wy5Tyzb 9MwNdS70fvv9c8LAN9vmGwskfcssE802SWY7HfAvwKZTzHZ07BEFNpIrzAap9kBDtzw5aIW1lWN5 Ec/kTCdd4uQpd7zUzakrZ3LY1MXJp+uho1tcJ5fSxb5N3PMJG+XfumFtXwwfHWSika/Op83Q0dN2 zYKAtqDDU+sXbHT+mH5i0N0gV04eTPoPXHSTI7VpZgEnFvSGQSqgm27+XV+DS1vOXqkyJ5OdWHZy ma+l9M8/5MmTSQ97iiNyYK1PcytyTzJ7YuX8svbBS+/wwesYH1l8LB02+viXvkV64caDfhd9bHBc DI8OdKJAFhwiWStfW6mfbPTDtXrHUz6ZCAAAQABJREFUi2640OJZ/TBN/rDDr0wYnsme3Y5hnz3o +IEO8qUC/1VPVqfwvnVOH1nK8a3dlh+O+YlMspWjmX10k+EGFa06NOpvwr8nK11EmGNSHbyb+G8c bAyuzw5D2zEbpOkFeRPKIno2NHLRoe+hnV+lP/2ci6csOsrTTUZxhW8n+MqPNG9sfb9xZdMpAWZ+ 6uJfQWZcZrXhHlL4PMmeXXeCJh9GfGQL8uwmYn0Y3W0ChM5YNDbpytt9+0yzi1DBwx7p5ZFnM+iv fnVCStbaEQZ4xf42Zjnvj1miCwqhEdpWkeifjaM96HI+ciObcaf2B3NcMCWPx4qzRF4fpku+tJFt Yc1mgo1fn5Bm13OWv/LUCV0kCR96kLoRkEzllsKfHDv509cFwthXXp5kx0XaS5PDftqyPjxMpKAr O/inLP5kn39kpdw835Wpw2Mx5eRf/RYU8VerPx8Ul++x+q9olNOxcKyVkqI7qm9z1DRFRXZVZf6Q +dCwV9hbn7UrXNK3rqP6/Etk7UX3EB7vaFKY//p3T31hiEfad1yMoV0/kq6uKbqI4aFUPWvCjsg4 mTYPLNhnB6w65P3LDJAL8KgOqI41c4pzhPkxffE2f3P+Tr23l9oTGJB2us3f3MDlmB7BIvdtGjw9 JYB45rCd7eYdY2exffCRYHHtOAM1vF2cS9+/Hhj5yqLMJtvnGIhimCKzv5ULR3z2Rzau/plN4D9+ y3kt3f9LXl/+Pce//up89fvf/u3v+ZRdbPzZgy3408u/y1dlvNn613eZE3I+twnQzd/Hd9mZfTYH IpBtaFPXtoyMLvLHn/z6W3D/Hn/8Fprf8lDJb6HzWdffgs1GiTd9t+H7kcbSaIw3Mr79y11SN7Zi M1908//RqaPQi1Jbow+opsxxg5XqlOSf641Arj+DQaj8OLOfIY2szLgch+F8S1ow21BXRs7v/8yG eueY3Ag5ZwfLl/io9keisx0dFoz51GcPr63iN+Uw8psYnUIxXjbnjNii7vmX5OMYrb7fNH/M284v NqW/OL8m/q5fZJNKf+jYGH3sMO+nJt0kvmcXn7T+ZKozDvpQQb1zuukDUjvwtX7nvNBPkmWs/JQ3 MX/+OddXGTM/pv8IvSbSz4MtnU3B3/7KdU77vvaLn7sRlz6SwuKgP4PQ0GrQfsLewrtN9it7Kop3 c9jjwrZ7ABdz5/nImb3aiz72rP+0j8Vu/8ioj9MO2wxVBkpvFrULzOEnonrCK9R36hwndp7Kcck+ 6sPX+nKW5trgYYMh7M5TyD7CAzmd5rCn4hboQ0RHbEIOc/tPeYNBOweAQ+XdaMXyCO54eGxC0/6b tOzxwUk9zxS3/qme8eQ1pt+HgR4bKI2h6WaKNJHAynz+KjJSGUmuzekgz3WGe6KMEnNtPrNuIzgt 1gdGbJ5/l3mrGxexmW362e/pf3+mH3pIq2/9ZgPZ22d4v/WKcB4o6aZmrgkzIgu0fSnY7VnWX8lv vmCH6Lj59NX22+D7NV8I2gZvf7c8GMxn/wzu3xJ9IeJXc50N4fD1/BL7eo4IXfvIY/c5hdX6yvkn SX2CLv/jQ/0n11tkmJv6AAbax/ecGuwL9WkOnEebD59P1Ttztc3CqR9jYZ/rmz5UlHzPZ+FLEarM 8xYnb3bV50nUH/TNMieP8tAcAvLMD9pGaN8O/Xzczd/Usc+GMbvV1UqgnrYq7yPbODJGVdeuqPwu BzeOgi8dTN3VP5+FhB/OYtCOvBG9mbdc2/ks7uFMH3AuV/9Bf/krI0BbRF90gESqPD8K2NC2rkXX dpMnXZ4336Hl4X1Ev6uu7OGt/H+pfR+Q+WB+0mj85H/k47gWjD+SNz6r+QwoPZp/DZ/IzgZ+UMbu a2uf/fbGbzEoT/UjEtm/hPULvORMllTfeXtHvpbR99BfCX9e+46fEnlteYb/i9rPA7ISe80SoHBU J8AJlcc5NzG2bH9QfMzLodd3/dkDNTfPnV2zE28xyYQ2Z0S5BrrE+aJYHjyH6zCVOFll5BZjUINc /hBEUo/ZPjnGt+BYZfWV7jlO2eo6W8SnxskemIyy8OgrmUPYWfx/+9vPmdtcX94G8m3qfvvT3cO6 1rkNYEA+28h9qYnF2t8P7nczDnutA7C5JRdn8P3mAa2E33PN4It/tS9wjTV+dL0j7f0rDK4lHh/S 4b7UugW7lPNXbYzMrSngV7bytZV06wvkuoceP1kL6tAJZLxpleHBu7rJeK+LoCNzmCazawKPrtnL Zmsksw8NenIX5xc0y39tJ31th0c3DPMBWrK+9hlZaFYuHS7Yx7c8v8h7EMBcbY2L3fjc2/pCjPrR 0/m2x/rBfADrXnhgPyzsXiR32MbDJkE5bKIwPfCJZAxDCfJnvlAuvH2sbL6FQ7BubO0Hnbx1PHSw 0Cs/2uEZXjzzKTz8JA7D7EHXa5zHh+wQ0A2fY3rgU46GfvLJIV+KXp482CYLr2P0Il6yxPldXsCz uGM6p0/d5KiXF9QvoiEXFmX4FycH3/Cqg0+AVZ1UvTx5tTN21c5cowl9wSP137Md7kAxP2WmTHTf ZgzFXvOIylwTQFvMMAVbgJXXJjJsfcAwMmcLDPMtnLDMprW/MtE9k/vXkJVGPb/OBpitvzl2vdX7 jENUXjI8HLm2nq6NA8d8CtN8Q+Z8pn5Yp1OqfljhsTa6dXv15JOHjgzH9Ijrt+pnjzw6KVo6t1b/ 3//935VDFn/xlb5gzhbf+KeXDWS86ZQtwKgeFvxsgEXYGvbwKKPzbe9wS9eusxXG5ekRlg7/ux6/ Y2H+Xr/Aty8nTQ86flo0n2wvQxk6cnZOkxfIUu/4X+Snb+MZNrT8KGqDtQc+ONk8X4wPjzA70U7X cCqrPdG1MDptIcAwn9KlHI0oj3/Y0c8nw6S915ZSuuFH9+4n5IjkCm8eeRFPHxTLDVpIQ3u60auD DxZpaTNO3b9l9kg5X6DMNYQ/vYGKgCoMKMoLLIBnILqVH881CuN8ppgBcwhekXIRDWMBEYU5oAf5 ozHJV7/UwH3LmEMYhmYRzYwlBxYDc50PFthg8HsKUgEGEwOd06VOQ6HHT6eBSMYGozI2uSgwCfIo nuGYncUXPSZri5AwovXbnz8E/08pUyfMTnny8cJCp5Mxe4Z7fiiG2C6oE9Wh3UShjCyY6F8qj1+Q Tl8L8gdf8Sb/5oMTPf/wy7DiF8hf265uKd43FnIdL5KLny/lF3fRtD6FTzvDoEwkQzndyvlNJE94 24B27flnPtNqgebH/AaXMDkfbw8+dirXR0Qyz6Yvf/u///f/Vo9F6Os3zwWAfpHAZvSzTRle+gVY 8c2O//N//k/9qs3hhxsvHrTaBT2ZIj6ptvjrr9tARit8sTmQN4BNFP/+7/9W28jiIzTyAn5ypewk a5MrujctXvrFDz2hwaPfiWTAOl/SwRZY6eHD+cMJZJuC5KkXTFUWNz5CbpjuN05jW/JuBvO1z492 hUefJwNGtjheuT7kN1SE+V79sBrrMLMDViksUmF+kydfu+B1gUMeWVLzC51o8JP1DsrJogtW/eMd 1t4n+9pWGdqoKx96x6N1EcY2N6P/9V9xSgK50492Ud187zPJsAr/+O9fao/2+6/0aW/Fkl8dyaND T64y+H1y2tvC7OanNyY05Qnf17bQ1z5Xm3LeSVvbgEY3nN/nnGJudKEaBR/zJLno0vLBot9mbAUT L3cRJDxrv3s6Mp8Gz1Pe2p/dcVV0mCujL7T6lHR9YTb4tJ1FmbyM0742bDY5LJrALzh35vDk5SI3 1C378uXsRvtzNs+72Bk9IY8+c/K1KRvIhicWGbRZKM483njzxF3Yhwf40KLfor03H9vi+CJf/dEU XuXAdzFjLfV08tnNTYc/Xj1a+EOjTejzhLugvv/UpVw78EHlpgyGSCq22pILe7Zuw/f0p6CLI8px XCpPn3Bt22zzSl3cvC9wxjtaxycN3yuX8i7unrgIN3WwJFlk+CyE2jF96tqCyU+HBaTTw7bDd/7P QZj8/dSYA8d0RO7dpFVY7NO0Z8dxHpfFNgvV2o4P8NAjVI+UX5P6VG9cEdk5bkdK/8cXhupUF9ou Ckfm93kL/fv0++/S/9L587nfzNkZy3paelM2MrOZmicCvakaz0S/dgjOyK+e/PHJmL75BVT9df01 pOcjC13689P35BnQa8rIanun7rtEN6vmpH5SOH3QvI+N3G5gSF/Rm7x/Om+ECDbtZD4wY+oPv+bt t19+yXnnH/cbVf/rP/7tb/+R8/kfX37+279lPvYgF//QmxkxejKm8xCLTYgIy1gwzrIoF8z3m5nB Hfr7HDRgYclvbHowht5+7jmu+i3Hv+Sm/Jfo76ZJXOPt4KwIxXd5GCtY/8gCcv3Mxlxf5OyqcbLx Ycy4DooNkWMs2fjsfBRcekVj/BCS5yg5PuWDFuXcn3pjGd4vmd9uLKdtIstbsd5GteZbe0Knz9iE Ip1ufatvHbo+cI6LP/F9ybUC/dqT3yxyOfYpRYsFHtyr3PD/mMWvfoKY/NAD1/kzHPjoiNbKMd8F UurN80XR/nN2Y4yMVOCz+dsN4OjyMFEF5y+8wIS655/OLbFLX/gIfJiynad4bHM1xo7/B+/Zluug MP/ozd8fch2YCd9vSv89Y+aHjJ/7qZhv//ZL/PpHzkPfJf3GOS/XCx4kCJD6gN2VH9ndiGZP5LaP x6Y+KBNcAXAYUtt/oYdXXJDbcd84IjOxn47X3k++cwY8JJmT8087mdvIlo+g5tnd/KOm7Z9rl5Zr a+0cmpujzoceaHK9YqMSPX5B+c055o0cR3eUNNSWR1Zt+OA7/SVqmbZ2HXHzxfh7Hoj8KKjOTnNh dd5t34qejOKIOZ/ARXXnc3KLo39qT/3y+Bzm+YG9eDw4U8yRUbyxseMqld9nvOj9tOnzTaPgfEZH 2i6y718OE4K8dHq+efS7+A9l/ZU0o5LDQhf7c/zfGbu/5xpGvbnqz/S59ufo1w+/ycTyQ8ZhH7xg qz4XGSfTPUDmuPqfxkd3KtteOWZj59uUdZMj/cXDKh5QMa/+I33gt8hsWeSb6++BFpvU+lyuzRpz LZKUduqi+LSlj5mne36ODsXVGb3SOKv3yXzbh+5Cb1O7DwHbzM4c2LZml3Z/PAi/fiY8YrpB04cb Umw+s+HX3+Fko88/h7b9PjpT1ba96ys1aaWAc+8dI0OobZPof+Zn55X42UOJaYV8GYdfU5bzhXO5 wAZz4nNYetethln7U3Too3+yOdJx7XynL6HLTJ/5JvkI8RDXnjteH+QzfPoHH5BzY0378sS/huvP h60+SxvBAM93nmJI2NiWbx9v6hyi5ObH6o99ZPinX0+dupanrhxP+v+iibSnzTbOYMFFRssq4TnW Til3XT75pYfh0WH8xaSrL7JHgITM2IlWWz6t/OE78yPdlUVI6IUPXfH/HmBcWe4MojHS0j9Q+3ka Um5zkIxUpbx9M5nOt/Tr+Al9YPTB1YLHjuafP3iuHSJggyV1xfnQyK9NFBFz7cDKC6P/pD1sjud/ lJVT/h74oziBMTdv3BGdKY2Ku6+5cUFWf8ojRNpHJIHNO4bvU678BfXOs8Lwnu18mP6d8bSw8toT PvMMPGST05A+MzrH61OH8fQoN090TgIUb4S4fjEH9nd+vakfub/nvve3PETogWV9odeKIe/nUdMv f8j1M9PcSz4D5sOOHzNXOz97iYAv3H/D7iGTv/KQ4l3L3/2oe2Sz0s1puXYKjwfO+Nn1Aj9sDeJj LorxW8OYzeS4v3VephMu9I7JmI/RCfymfpGc+lebJo7O/TyarU2ow3v23H2o/OSgG03b+GnHyacb LbnLwyji3RrJjuGYPnrYwna08iLZG2ej8bNMqWgdPatvGt96OL19I97HT84bO56V44F5NsOuDLZ/ /PetBbsG9NY4/PeTULdROZl45bXR1n7wy1uDIG9rzrDQgWd+Us8Pi47R8RO6BfVkWneZDHrQbi17 vPjYNdmzd32LLYJ6MsTJZYuIhp7ZSYYgXbtJx4vfGiKZAlxwwLw+pJw8x+oF6578RB/eYW9l/sAw PfL0CfLDRxZcfKZseeUinWxfWDvRRR56cbKVz0bl8sJskycTnZSO0agbjzK68ME2v8OiTpm0Pgxd 12BzP3brVe7Yc5+SP999/8ff/j3nEG/6CnTiE+niT3rIf+NSJ26tzhoQ/xgfeOZrebJmn+PpUTaZ 7t0WzENdL8s94dbdrCXCfvj1A+dJ53ttDfud5+c3sumaDfLwzf/K6RblBTQinw0zP6IxzvhANCbw bF2bzLU1X62/7sGHCs8fPHCRjQee7cdY+2ej/qoNh49e9NNtXocRP11krP/pK+oW8IloyIZx9qAh kx6yhkf5aNTLwyRde80OZfSRP7/hV/8Ob77peuuDEY1W5OvRkzG5fMpX//Vf/1W78WwMsqv8sQO9 urUhGvd77t3Yg+6NbzjQk88WAZ/8/I5OmO07xidPLt3Tj25Rvbx0Eb24PsjH9M2Wr+XAM57Zod3X VvMH+QI5wo7xv9uSjPV9NOr99Bg5twbyeT0FO3xoxN9zn/NXzlt5C6Q6zra0XY+ePwaH78RLNd4m htFgqkBvTSwf4Yx0LArAAbX8wM4ZjCBnzl9nxDM56uUnS90aWpmIX1kxPfQGm05hoKmnU70gP+cP M5rpGc3sgPNrnfS+Q28qI58O9AvXKNeplc2upeTg0Uirh0nAqzPc4ojNmX90oxEW/Oh0BvzSyWQb ueyfzZOFZv7Cg1acH6Tq8Q+7/CJcq0cLn6geLjxvXHxh0mUfOvUwjM5AQIOHDEFenD3K0eOne/pH C7/61cnjwT9Zq8ODfm00+6U/+U0+NwePjulPj+4CoEXAYgzMvuWSbt7fhc6nHP/+d/3nLkDw3ZNO KXCjkVgbU64OPv2SPe6g1Pnda7LfJyH1fArP8MJPhjA7pcrWDwiVX/2fX1zM8L+nGK/8Tv43+eFl /9vn5DuGae0qP9+Q/Y6wrn2UC8NUn+VYSuZ8ziY4lfXGOraiWUSHxjEMAtnDoJxOZWjlydLX9Csn YDSOyVG2yZOMtx/l3/bge9uBd/aQRZ+yYtc+6Rvz/3CrUybMDnrJnn46HJON5h3wDwPbfs3E3U8b pz9pv/kBHRnTb7wJcAjqf/nn3bj8mYXE2Tad9H6bzQgLuF/SV/iavtJFrlHpJl35bynvYnaWQ9wo d3Hv6XuekP4p9gwz3TZMfsl5xAYxefo3nCK9a79b//g8d8AGt/FB3vDAQI44Gm/oz694fO4Zz/n8 +uH3GaPT6YZ9C4KezHYzxy9wsq83itG/dsRng9VNO710CSHpQqyLWfLWR+DCo9zF8W+1PWO0/44/ Vfd2UBYs5YUubmfhyZPqLnq89esTZZ4at4jVDaIcm1MeFoOqtP2SgnJ+SVSOphiTv087Q5D+AF+U 8pW0b/UFf2bcD56uosFEVi/QN6ZzmFDfpwoHOR8L45FdOVFUmidde+G9xcHT5ZgUAU3/VWeL+occ QXJvrFD81UWZTbe0D0r0py/9B/z/KSg/sa196z4Mh0elvq/+GC5/x2V9/kTnQ6Gg8sKD90Lml8qZ nUoZdDRd9E/7mQflnTNG33yOtahWUK6P9I2tXND5BDQtpY/t9YL2zfjym799Oj3nl/vd2dzkp9xm cxfBcgNZudLG4z89wRo55CZ3NgXyLErh+TspzCH4l8gHFhGPKIwPTfuoPvOKHf9pQ7gsxFsQxoo5 WXe7sScXvrnztZHaDc7YnfW14HFuyIMnUZ8RmrfU8lRo5sp/z7j5JXb/mAU2myfWwc3G7pfv86Ep gyGLvD5/2rd+A9jc8Wc2hTPT9GnJa5Pztzd+f80YFL0B/Cv/B7xoP6G/F5nNAhi9CZyzTDeAyHfs E6TfZr7SJn0bMD7q/JN554+cn/9MtDHER4ctjHxhY6SOjJLg4p8knReMJIfmoD5gWL+HP3Z8Y/XU cSK7jA1vivXGCt6UedPXpkw/Ixy6bnzHNu3TB0SC+Sf9iB9dM7q5jz/bvtDEF+apbv7m+PTdvGAO vAWBO49vsaBzewzowkD0m4ecTFKSNJbCHAweemFx5/JgNXe0r4W8fkl9N2OChx8+Qvgx+m1UUm+D CJbPWPyh8yCAObDRHGJBI7/1/uevOR+E173QHmD5Z66pf8l1eM/HOV/8nnjjI3L5t3r5N/n4uccB hcZ45O8ukmirlGvjtqXxqi9qyFeAUdBH5PTv+kaaqD8rIwynB0n4/8JzfRe5NtC/9ZS9NL6CoyG0 3kgN4PrzQ7/qiOl1bDKds9GS/cjPUXWCzKZDcGL9na+bN8ATIKuJZKSopcm3/aPz5vDUGczBVJz8 +NAWXw7IufPIjWfi2g6hS4vFR9MWH2Tc3VVY+A5sx177YOr4r2+iPna9cfdaILKqP2k8VbtaTsWz ufbRJ1NEDN+AwIx7QCGcAdW64o9t0R0DU5zrG/5HnDeB2dz+lfHmmu/vuV4xf/3YcZgxqJ8Edd+K Ds89/JUS4ycK1obDoMw5xHlC+pu5S3R9QVfmln/m+Oa7m+dsAPsMdL6qn80sMfNUjv+MDhvazj9S PSCXjvmbfqxPneOLg3vqOH5IHR/x+fHcNeA2pclwzXMPEcFlYnd82CuKTpn+1RIwXPsbu32gR2n7 AA+hhDm+hjPHObxxpr/a/CE/9XyGDx3vduOzcxL6zC25NGfDd1nz0IjX92DDcTLZlara7tzqDZye u9vuh0db9GcLQgfb3lbl21qkPv2idOYEeJJyK8+tn+l/7INb/uuwPnx94frF0Vz/IP9CfJNsx9+H EDQ5SLk+9HjO4ZpT7oP6MzPZh+vKj6442PbmfHCruzn0+GA73I6fdn78TC2v1D/y4SWzYB95xxF/ tUK7ngX67OFAH6qnr+qT58PD+tZPOB7X84I6bS6F5KOssp/+QF9xHz3adqU4+jhoh/vTzsp78Ffo V3/wjUZa9bP8HPDJAbMjSpucf8uvQMfhpIS1rXR5faHnmPonMhzn3xdvtn/Yfvz+Gj9CMSa9sXG6 6eS/ttOTL/E59sMHwzY6NGcnnzForXrcpMNYPnL947/EyWp6RceUdo4BGUMnk4xeB/VLKLEv6V85 73ckdo4NgfuwlP/+f7OJQSdbUnf3d2nFHBufP2RBdXg/0ujql6gyl7lnnO/w4O9DQ/hj2zaN8fY6 LhNOqiLTeonNDvfLt1ba/hoM7k9rY3Hxz63t0fMOrp2seyin9+u+vPvcng/DuPtb6crQyMNOjvzb B8oF6SKaYYETDjxkwbO1GHXbkJHiIQO9e+rZCM/WAaosf5RZE/gl12qCY0joxk8OfjL7dSQP+iQM y2Sjf/MMO76ei3MPL125vLUM9VtfIne6pLBI5w/1s2HtQJ48uq9p0b95hwUPm6V4pOzhT7LmN6lA p4jfutHWGMnG89ZNlvbh9+FXv3YjUxzm4du6DB4y6BIFx+SNTxmZwyc/Wnm+dTwc/EuPMrLoFoZV nTA7yUXLVgH9eFqQP/QI0tkgJYMtouPZOXpl8uSPVhksK59M+L0Ion588wG56t988+F0oYXS/PrP 9O+u2UY3nm/9BEjmjYumtc+5eTiUTdbsUTa/z344lpfOHnoW8C1MvvrToWZ+4c+dn/jl+qPrOTbT vbH/Hv+TSZ7It8svnf6v8alfm/ERWfQM//iXrnztQi59jmFaObwrJ5MOfVO91DGZC2jfuPGQQR8f O8breHXzBTp15L1lOFY+373tmr7hcCygpW/trF6QTr86GBaUfy3vjZdMYVhmg2OBvMl+p63MH2vS fEYOPW+MZLFTKkwX/fqN+xAB32gcs0cZ3vGoZ/vicM02MuVnO753fvLZQC4d6hfpnX1oRceTIU+m cvyCPDzKF5VPPjybl/mILDxop4v/Nl4mazpdf3SdhJtys3Zfk7s9JvwCHr6wAUyf6ylujWWpzfkD 0QR64sCix6/ZNLDwYBFoxqATAFycwQOrnBI8IrniZACDVioqL6jIXWclAw3ZC6PjJPlFPJyDR8C3 zV8nO7rpUT8e9Mo4ZbrwLdCrTroGWv1SfNM5veObHrzwaWB8sEgnGz8eeOYnsuTxwf/773mCIm+3 2ABu20QmHvjJ2gbrWxZebwPCMQyTSbd6dcoEZcLbJnVvfnImQ0r3Oi467YJmGyGzazjfOuXnB6mI /msMjodTiu4dpmP637SzDY/8+s104WU338vDLSVjuhzziePV0c9O5WzbhpIL9WuvZ1M8k5e3e9BO zsYSun4u+vHjl/+4toCRT10I89F8Tr/8jmFQJsCx/nTp5wU/u70B7BPQf/zhJuBkbJJY2+wCbb4i F2b8dE7X/8fZna1pjiNJY+5au7pn5v7vU49murbMkr3mtAh2/iMdCJkIgIAv5o6FJEDyc7yobLjg Xhzu2fyWWTzhoxdWda3PTdnsI1PZ2mW6p4t8kT7y+NIYUL+Lcak6ctjWdnrmCLjmx8lmr7Jhn81k rJ2leEXYyFVGxp8WxZOnV93aY/bhQTf75WfvcE52/fH4eTYOn76Bzzygj8ifju//9l//9V/V77cL 6YfDBufvmT/+Ozew05dLkNrAJ4tsIXvjGe3slZIXRZHB73cBE4gffWGLe3TOntnKBm3Et+QPG530 zDb0C3tTan7Du7bCg3a4sNm8djPvgphNfPLzz8+JPit7d6GsLA9r/PMfabsbC//939/97X/SFt7g /v3Xe0t7vwdM/myBS766k5dGRYPFIzb98sud0z7tyNgL3W+5eIcv5+niknZDIu1gsaSfmSt+fSI6 ogdfN4CD6zaocxwfeFOFWn4Rbo0mJc8iTDIuxaun53bOyX88zo5scsFgkQdubyH4zcvWkTdegvO/ IcwW6MiADd9HVfLKhfbDHKXow86riSg4noDuU3iyFfDI/CQ7Gx6eN3/py3PExI2NbKqmA7ore3xC 84OlaenDkDLH/qUbPSEXVk+5hdzT8on93+SUY/T8VZGViRf3ZBkrrU+pvDeArn7z6TNPpNBiFbiT YTHbYnEX5PE2f+cBbWPx2MK8Czxv7f6QhyG+y1tM99u/3gBOv085mnvr2Bwf+vQLsW8hq6MzsTam f8BZLPxVW/1NHhGXwFmG8HzkU+fzpUdah3RhPzK6qJ302imq059tiHYjKdgrO3/71lXwfR8bOoaD 8eufeUjLRknmlX4NIrsUX7/m6d2U/U/ml//J73//8x//+tt//CuffPolD59lnumbnOZtC2nR29hx EN3RZ/h0AZCdGXs2c//IZnBu95L3BkHOb7Hr17zt+2vyNoC7oRI6I/LPyPAG9V/e6n1Sx/Vz9Gih bv5mbvIG9uZTbwp1TskG7F+R208LB0M3d9KevM1X32ch8II21if00yh/YkwKbebs/O2uO9/ye+aP OCe06VNPP7OA2b4eXps25po4svo1Jfqo7BzlDThvy/3izZikcO9tO+1sTmq/Jifx2vPatRtvNjqD xaKm4Esf7EWrL9ADey5RghdO4zfAUw9bN1LD522Lbg7p/+G/N9Me2px7faZZ/zC/CZWR9DZgyUuk J2U3B955e/5Vx2FdAA4oY8mnvm1uo69dwWYD+Nc8XLpzWn87MAbYZCCbvo5V2OdfNfqEcfFjyr+P 3flhavNoI/mPf+j5aJvxR1YKi//s0Wd7GFzmNYpDEvnKL+g3xlR8os+n3y2tjgcfuTbv+7lvvZRO uhqDlbDo0F4rV1aMSbVnH1SIHr2V7PoKW4EdLTu1QeWEUp+ujtDV9/Qpj8+VV376RyadhweZf7Qg rbbyRFjbaxsC4S4/lc5zjo13vgjg+sH503zDQl3DVUhNLo7D3vFTB4Stug8quY3hQdNxmPw7MONr 2+bak17A7y1S/Qljxgtbk/pCDwAeWPDAb64Y/vY/wf7fabe/577iF2nG4C/p53/PGGQXmzKoE3Pf 7MGReuYB7Cj1/NixFiIPt1kEtwhgrvTW6n3RIPrVq0t0buEPc2Afakm//107RL5Naz7jpp4/+IUe uuuU1OUaJloTU5Q/Wo2PRYX8fl9WMa+lILEPCtH7p8/Ph4ZZibSSFOmPn08Iv+EJtJ6btI/lUhvK KGA63hwkBFJx9Pwi763jyOgcU9rYpYhLxfzRX+htv4lUff17n+9OuTHOr+zr/I0yPvre2M7TPjcP 3bxPrmhmCuS2uTcTbVAqFwyHIkeQjTYgvM3Md5BrRzb0JzkiCL4+PEIokgQ0wsZdD8rrevE2lNRp poUeO9BhE/69nt+1XdIyaffpKHV5/HEdi/ap/Si/uvEf1MlDOz85Nz3M9an82a74pMqdjpMHUmUk w481S96/B2fnnXjedZN8+0HScwG8YczQfMiL+3wQmtD1Zwd0dE8oJMx+aef5h/GOz4ds0q+k7SOR 82FB6MlFXz2RKX2Hj+NHNnA9d5TnkdS65U/GbJ64Sa2utwI6w1r9JR7lCwuT1T31Pjn/NX7oT4YU x4snsr6krhvt8fOhOv9QOz3G0bCgaZ9xXmRL9HzYjembUA9+YLrKQiNI+yRo38kgs/0saYbK0z/c 7xCSMnwtTz7XEx50/C7j1vzm3HAjL2NOXaLrP9e/DZFhzcd9push5zKbsxUawdB0zg2f6yNzbLTU Tn0CRpJ+9BWaHAvGcnWF/66NlZsn3VPeBjBctznseurWINRXV7CxaddWZK7v0bE1CZjlj+eudVeH Z/fZ6smiR4qPHNExvfJSsT7LsdQx/7cNIkcgDz1/0efeX4rW2oC1DGsD1m2nDw15wwqb6y71wuTz b9/wjXxOCKI+qOiaBw1617i7ZsPb61jn0chv+6Ut5O/4+iRe2KZHngw4yBTJseYzX6D90PnYTqbr /MnBT9b8xrcL5Cy+/Ti5ysTRwOAYjtHLkzlbyKZTfPtZPR5+Jp9MvGuf2SidLPWi4+kmQxvNbsei gI68rYuNb7x04uNXgV+GlUy8NlEX8ClHj48etsKkfO1FBtrZxUa6ZgdaAb9yx8NPtjhsb9rZpmx0 5MCgbvpm98qnY/onB+98gVc9Wz5CZP6WNTw0fpat/KHpF0xChEcgb0HZ2x6+UA+DuHGlbLrx4nvL G2Z15L0xv3WMF83olI2ePdYhyeOPReXKhLX55MI1efIi2smcn0aPX9vr38rYKAqOF8lcGVlkkq1+ MuGDTd8jU/27X5FBn/b/FvcwkyeQORyO6VNGN146RGUCmbP3jUvd8JFBD0zopQKdwz4fKyMH/TCp E8hZmWN5mKZX2dvfjvGIyoWPNOa2JOehXlswP7FfvEl3/kcexP/yj/wGt7WnYMHnhTtfD4u0rkMS aS7+y/Vv5KAbdqk2GR665391ytWLm2vYOV+pZ9vbRvIFPOjWLmjUifMHOsfo3gGtuEDPaCZ/spfO hmGhY2vv04dmbSi1l7d+Mj8MI1rnN9ej+VRUoHzaCdfs4SfXMH2hNDwCXi3XGYcdzCuIgBKOoNnm vzVWvYinC0JRsjDFbxnAL4yXgRpTGM+cJRXx1YAaeh1jzpo8DTh8G0h0rCOom3ydRPkanQ5hfN86 mbMne7Rvu2DZItfK4SVP9EYyXQL+4VDmGBY68KzjoHFsgG9jhh5hWOjCr3O8bTXpOHHSjXdhOqZn dknJeUfY0M2e4VG2OPmON0mS4Ri9PDn8CXs3NlLXRaNgtyHqwn32DOfS4Vv97CV3mNmqXqRLROdY Srf8fDcZ6PhdRCMKaN960RX70wfYtoC3PgvNz88JB239U3szkeTm9ksmun7OMLzdANDWuSiUH0Zv E+Ob7uFcSo+8KKATHMO8eqljoeV5mtSCgRuJL/n0ov6wN0Fna4mfP+Su/chmf22MXD4ahumdrukb fsd4RWEy+Gd+H1ay6NSH1CtfuwzLsDrW74YTj7hP6iiH0xhfu0rhGFY0ZEwXfOTCgXa6hnmTr3ph 8tQr+/7nz3GoP6pXJ7T+yU//5Kxu8qTCbFvKvuXZYQNYOw6/BR72Cha5fvrpxrKb7N9+/3yYAH2Q fmD6wB985JO5+YLN4rDxjzd59dkfvxgz13fZRA469pAjSOkbTqkbPO0q4MH79sVnGwVlbsZdRNAr oBXJxbN86537UtY38n/+nE9DnvH3ORb4CU4YfKJrtlmcsGBAljIbUsNHT/VHr/pbuHhOoLlgsTBo HtsGhI2NYg29/B95TTFkXVy1cGsh12+eKLOoUow5MX+8AZP5gt/2BnDTyLpFMljCmASCO4oPm5eq yBxh1ePIOA780qAz3+6iSw+VtxiZlsNauspFnKOTLv8ZVPF35eVv3HeY8JNf3qPnC2WH9gNOy2L1 wXPVWGnHj/N4Hq7agAbQmwMdXS0fps9FxdqqVSmYDDaP+urub9upFde3TiY56Xd8Xr3kq5kNaK+P nxT1eK6sMlOw9BbmTsZktq+lzR2L8Xz7tWs4fEsjhcUNNvFcwJUnNDapKi+2Vd7ocuwNU5u/F3Nt kGMbkF8yN1jk8ru/sa5vquoBFjgtzPMtfeT1zY70o7ODf598KeYLTk9d6EWlfM0TfN8eojMk30hu xkQX7bKCf4td+kuuE6LfGCJq/PwQxkb4+6nF0PgH89f8vrdN09/tFmRDo7/Lm9Qm7b+yyfGf//yS eTEPw2VM+Y22vUXnoYefjP9sUMPQOSJK0xQ9N5py/si84fcvu2Hi9y8j49fI3Nu/Nt/hjbNzyZ1z SzDVt0ltAtsA9nKlRVMDBP5+9jQ4zC1t48h0TeQzwn/ZxOn8zGK+ZHzStMFtRjjWBvpLctwSXRKf lP458XweSM2f7rZzlOEzT+061Txq7fQH7Udg/KCt/UYmTa4Xfs5v4OpLzmn39qg5PuTmwfD/ZRMp mMnCq7IbPObPSCGp82Lk2bTtXIM/ivn4Hj5gaehSBoa+R38qq6Mbw9m0qr5iTT56uiGT9Me8we0K o+eg6L3+mrFBQTtQpMF2UmMzj0WXfqgs9vLolz8jhR0pdw79/ne/PbwHN1OVtvI1B4sMu3aAqW2D XrtGNvTXxyP7kac/2NXq27bOL+AkdC5mA0x4H9s7/sJbJ0lTDrU/bePqSbUydfhju3ZgM0z84dPD NvF9Bt6i0c69bT+6YhMZnYMyB9f3yhOFNFl9LV8dMuqTFPuhKl/7x6O3Ppk9xU9Oxnv5tXIkMKhq 2JZM9Z6t17e0hT6GHunZyVTh/BCJ0YkuBRWpj9l8rej6JSUZo/zjLeye25OHkb3mVBqk7C4sPmS7 40fho/axAYJPer6Y/vmOgWF/Ih03z/VhAVNtOkHlp097vsP47IZsNoO/Tx/8ITb4vSafmP/Hz1kM zRz0jzzs0t+aDHZzmLEBlwfHer3U8yhs4Fx/0rYWoLsBHHndBPZgWcZHY+rNA32YKHi95atP9OEV x+QEX1ySvDS2tK8EM+UQ1NCjUeZQeSwrvmIhJ9F86zov2Qtxvv5IQXpsEnlt+MjHF4EVGWnYikEu hXzvXCgw/2YZZWhTkP89vybTNnCeQ28QZuG/6V9ZeKsOHJEbe/t7y8HVfmKuiJ7rc58pOZFy+JLv OIodFmPkf4zjpBEXXvPz9asiqrzHrqhs06mPQJHv8PHn2ae/pEBI+9sEt4HOF1exSroO4xEfvp6r ngL1DRJs39CrRs/vxVCikh3ft39Dd5agPv3SjYXhcWwT7noFigsfeHL4vu4ufxxgvYCdjrWqvggS +B8xctGoh3+hfkqZ/vx95qDyPpWnF3Gd0NLqCK0+KqAxB82G4cMTdQl0Hja8hzntp92Du+EN6ErC E054yTDRPsfSHlW2o6NrGvDfPV8dcFxsB6LjoFacKLBOznO8YnzvUB/Awc5U1E68GB7cLCzGjNXb TI9d1zHaP127oS1v7AaJLLEhBfVLDmpzxJUmf8xb5Xt0oT8ac8X1Qb78N3yPLnT++a9+9OUnSFmi 83F7XejRuQ9LYUF0fMHcp05iR3zsGuBrnn4xX+kvzve9noBNVN9o/ccbYTm3pL/oM+xB23u4pJ3b Hhzk0a+fwrr7XdcyZ0nwRZ5/O59K+8AbCvY+cf3zHuaH5655di0GQ3322Py+P2ePKMAhLk/uh60P 73yLRn7HaOWXTg4MZKzdJtt6gmtJ1yH40GxdwBqHfNsudfBu/QD/ML9l4je/Sp3LXAfA8FN+ekk/ pUPX5e/ShuYd6KLnx/DMJqk4HFI4XPeJ7+tdmOAR0Ilv25VPnnRhNOiF+U36pnvTo1WHl160yrpe kfxwKJ+c6VYHNz7p9E7X0ulzTIZ2nTx107F6dfTz7bdBnXYW1+aTRe4iPu2uTpisydZn6EMP/9b7 0E6e+tmk/m3jaN76Jo896mcXme+gnFw0k69MhAXuHfODPD3ygjw+qTpy6BaUj/eNV72IFp8wjNIF NPgXOgbStuvnw/uWt7XJ8VR/2m648IwPDd6lb5qV4//WjpXhmzx2iPwikjU+eW3meHLHV3zRwT/4 5g/17zBZ8wGZoydD+WRNx9LhdUw+WetzdMCmXD05C2979HE6RXRkwuxYUCY/ns1/k4tmY3N44VDv 5Say8MwmdWtndZMvXRiNenly1YvkrH51kzd/kPO26Z3Hs4gO7zDgF4WVsWM+HQ72KB/dcEjHNzmr e/tzNGyRF+l47+1V+INjNEvJFN761LGFXuV8J0+HMN5vffEuL2H+sG2ypeLsoWNl2n1x9fTNlqXr Y7OXDPjouXXt4I5Jn9cBHqy5/cJYeX231yYhcq3zCll/SMcJQAkF/Sxa+q7fCGLsGzy+gQf4wKez PzcMcyC6yn1SPAKegScbjUZTr7NLlc3gMuWPgah88idnstCNVx7tOp6Jb42Gjz5lomOOJMcGBRl0 c7w6J30T/QYSOZOP1sKQxVILa2QM33DxDzrhGus2HpefHvRo1+l2LIXn698/byi0kTg71inadsF3 vwV6b6TCz3ezs0DyZ5gc89XaQjmd6OVXPjq46ZGuDi0e9PDPn2xDK7g4e9e1MH9mX0AUB1mi8M6T PZx0C/yyyBezc7Tq0G4SJ0/ZToSz4Vs7hp8OOvGRKcgrIwP/j1ko7Rs2Tz172l+0e0ak/hEpvQhF 70K1vnIr8djsLSVtL8BC9vTRJQr4Z9MwwoNHHR7l7370Q35g6pcs5HrrMWi6EOimAdzKjWg8G1// xhuZxiT5Ih+vjxVQ/pBB93CMdliHV1+gg2+UTRZf/J6FdRiMP/2VDHLXjss7Rg+jSB5auvBPB4x0 iAIa+NBIPZDhtxtgGS0amMTDdGOGbPpF/OL8jEekhxy8/IVWQDf+FuTPZEnV4UMnKIOPfpGutQca dXRJ0dItPf+hN27dFBibd6J3h463/BYKs/D15lU+XVJ1+90M2IYfDu0j+uyyk466YcAnOMY3HZMP MxnK5QV5cfRoz7/mi895SD2546H3/9Ad9cXqBvqgxOaM19p8n6tnH91SC6585K1gPqt/UmfsaUe/ e8uPZNWG+PbeeJvv037eDDCO8s9NpI0XG8t0pOXyZk5sztOPbIxBWUgNnQ1jtogApjx3sX271xvW Fgxs+lp06uJ3aKxVWojMny5o8ANM+LtgGPk1OaniVPiTELvyL72k52fn6L71GwztH9ovPIF1/A9f yCK3EoM93PRH2kf+0Xftp1ylvhVZoTxO5cvB8+95+JXeX3XXL5NpwOrGndxPOVdX2x867XhvVn1L B8eDJWLwkEnnwjBc+x8Nld0USBtWfWH3T2XQNym1P0cWIVY22VL479/Vorcw0QWJ8NAL1F1D3LlF EZ7StV86Dl/oRW8MW6z3tlbLomeL1+1TGZd92zQbwN78vTeAcz7JYnc3frNY5zdq0wmj27Vd5Ket T28wRJvF92Jna+psVnyEB9+157Ve24MgISlvOdK3pOy2+NUGkD5Buc02c0l7jj4X/o92D13ffkm/ sghs0fHeBjbv5JrNwmPKv+bNMf7y+8jemOebX73plrH/z2yc/F/5goq5wcMXPgn9s995NQ4TuxhY zLGFTzMGv/gk8jP3+v0/b/v+Hnk2mOv3oLXZ283O+jW+ve3O4Eh7qC9N0mC3mWATqm965rh9gp10 wevzzzmX0V+f1GvnpLrr8Smv1p+pup7Na7lejR9+jnz2mCcd8/KX6DWXRGX9qt75g47Ng7UvGLqA Rg+8kWFB02/fwc532k5/7Tkm5+u+3ZIU9kMVkvA5N3jD1ZcUfmr7Zs6LvzvWAt5nsru5kvnVPMzX P+Shnb69l0XVL2nXv37IPO1cVh/pg3fus/AaEPVjEEXHtek//uOfeevjrvHRajvn9t9/vQWaW7C9 tlXfc0to+PP7jAOb3rD3i0e/3fVqCto3O/aCEw+5d37SCtcGXWBOO+qb+nHLY7ceYIOcn8wn5k5t 81f6X1You3nTtvTTaxooPIct80L0aZ+lN3elrdN+6PovPEF+MmNT2zQ67IZ7+1/0ZrQNYO3Yc7nz aPj7Ke5ggu2PqL0+Tf1jFx2NNaf66O3GKppgazA/yLaD3fnXRvPOzeT1nBt70vAh5cfQ5091JS2r E0xHTOjTxj33RQdeE1PPfdjKfDbveiClPVe3ryQvdO7S542D+MwG+MZgN+rTDtp383xUcH19Dpfz Cf/H8PqhWMl75F8aHCnDe/OcVjn6fv47/nK+xWLcNBu9NqIqKsxPLgJSno3P79L3zb/mcxu1Ymbr Pnzy42/f/+3//vG3jnNzVj97HEGVFaj8EdGPjw5hrKgv6DeH9d7jkcve2gxf+MxZnbfazvIpS7nm kjruxq/6YDycTzuyL/WCuaBzPfkpTcIpTTuvBOe7f+iv6PsmXh7myKSV81S0ORekz9jwaltw9Ekj MX2X0aEpHlUZy3Hyd9nk63VKaM3BcN1jjxl7miNy2JEJJ/zpf/l9d/ODrySRd1rCF7lkd3MmOPrm b/rSd8UUKv0j8lJytEAltP8EC8ydKypDP6y6rKlk3goXfwpM0D5SslwjNtfrHl4uDDV1iQaB7eNL ENFTrKUk8eov9+94XJ8dLaKj4ObZoC7/G9nxKRdxkTxiHYv7q+7ykVBS55FA/bdw8g5D+4YOmLDf MZzOjreUe1DIRptrhO/SPudb+GL/8AEcH5DUuU35iT3EbEpdY/JpspafDqXCybv8/aVjc0w/VR7S zt+Rr22pLQ59/9Fx+HIcw++hjgPCTP2ONiWND876P/129ix9Y5H/trw6i3E2nI3G3ztMp7LmgWm4 VL8ai/6hlB9rWxhGjVeZ67BicZzoesc1hQfJzC98oz+L6ARlzacM02zRMmRE8PVtecEx3qSFd2IO V3keTnS5NqULtm/DStrmDoKdPKToXYvoo75aoMI88Ge+mNUN455rYyu6nMfZEK7iysrO0cdesuZz 5z50zlvWJnatQFd9F5k1RdtjJPGpe98DK3Ms7n6frK150GEO3c8d9Toq9wVvncrIGe3kO+61UfCh f+unS3zLQb/7dniNAXG0cJChvdAOJx55wT01eusz7q0FdfRYT/BAu2ORLNjl4SRzcpUJdO4c4lwv 7+H0rh2Ff4HNxdu2TBto/yeQBXP74nPJN9tGM9+809VJ20eTwgezcG1x4wAuGIZ3mOev8dCrTJAq R7ugXhiO6eXTdx2aYZEKaMljr5SMtd38g2Y+1ibv9h+2ySUDPTn45aWORysVZ++OpXSjVTff6ANb i1Mnohv/aOmCbbbVwPwhV0CHZm1Lzo7V44Vf31SOT5+U4hWU41uga/Htx2Ega/5UTw6Zs0MZ2qWT O1x08wPM8MkrM06Gb/LJ3ssJ5JBLDtlw4J+N9ONXL8jjf0c07gFcb5vzF8breHmpQN6i49kGgzh9 6vDcOtu1z/jeGNkrwCU/PbOJXfoGXnUn82xW9tYJy/w4OrLlyUcrDOP46RDQLeWvHSubr4fTnKZe 1D7jcwyDPk2fY3bR4Xh4yVOGFg0sIr3TTYe+pByN8oXRrr+snvzN7/PH+GCfHnLkBTxwiMM3HLN3 x2RO7uj7kFMlZV4P5mFae/Kqe/UorB1IydXn8MKhH5LbNZDU09efBEvevI2ejYvq5fGsTDtMNx3k qmOTQMb8KY/+LXd2rX/iE0c3GXjeARZ68Qu157FLXlzdMM/PfDh9w0eW8S/C+9aPX5CiF9EXa6+D 7hz5qQ+1fmXusFeVvvZsABdb6p7TH8I7WVu0+iu/d/MHxycKFFAqylMgAu8C7K5sDtiM5hjB8YDj VS41AIDfYFqjomX46DhJnr4NGjKHQ7pGwUsmejSc6POoc5QyskcDv0iHCwipOjSzTz2+yaCPHvX3 Jif9t8mwcnLQieMfNil8s8kxenTsI3exdLlB+P4fn78zCYdytukc+BfV7YKLPaMlf22Bd/TSHauX Zz971UnhkieDPnH+Uy5IhxmdvECe6Lcs+cIA30Jn849cJ7bpK2P+TJ7j4WGPQP+woKPTxMfm+RsN H0m1J/3LTw658EmHmXx5bYFHmJ07Rt9+lAU9N7tOdOrgEPG66euN33cWSU/GFlrd+WxBZPR0wKL9 5jdl5NIHM5vVKZ9/lKlHRy8/rB/9mLdB/+M/fPY2mwC5M+bnfQIaPx4pnwl4lYn04ZNO9zBKl4dH Pd+KeGHiHykZ2gEmx2sDfN9isDlLrqBuctgnSPkLXm09DOp24lM2zLNvfnHshmMbwDDatIVRpA8/ erRvX8OmbDLpaB+IzbORLPhgF8laXBmsK5OSM5nsQ8c+UfmwoFNH/uguNT8rX7t9jm+6rJvaCMX7 v4XNYfokHR4gEWFbG9G5+dEC29qQv7Tt99kIQSuqE8haGZzzndTxaPe0rnKh/bOLcnfyZD9Zi+SL 58OcY9I1LP6Rd09OH+54uXbD/g5dAA8Teu2HTp5//p7jtmn0xfzqgMuigIuUG7epyAoPG/Kn45hP BDwA9ZNiT9tZsFXst5YjCEGPH9K7CErbdRGUD9KW6CwkW2G+i6LDuAt1N76kpjbqngWWZNvYFDQf mqTOTe1nsZGd9VPLnmPEdCUcfuwV0LL9Iat9AlEuJHpcpuOtP2IrVnStmpET8qRcN2XmTv4rf4vv vANDy8giViyjmofGcXV8KjjdiA/H5I7C8f514+BpE6Jsqt7i1XR9IzxC8FfHN7qnp/Kfui2EMTet VDffOHDtAIWmNg9rw5NtPJDRcu0S32wDmAz13QwOn0926lEulvvmpwu9bPp8n3Hpd3O7YZrfwP4r F3/7LLGNYP6zidlNkGJ7bI+59UnPafrP5g197c45HC5/gQWAfx7ql+tH7aMMS5l+Z0GN78Trh8GL vv/4Ij6hMxztSnjrp8yTFoKD2cXsvcX8YGhHzHkh8wTsf/RTzbkeyJj6n3w+eLo81HGbwDmPZtNv b9NJWVS9GePdmM2in3nD+bpvzc3Xwc3XYjeVbAD7kciM7fon+jt8P+iCMZhL+2w0GjgWG7vZDHNi FDG+Rvd64nEo83UMaf3GzcoStlBr85dttUneXBn9vjrylwcHY515Qb25LVUNtS822gS+OS5Pu/Z6 JvNU5ocfzI0h7qeq0wau4f7Ihu3XPNTyp/NTNljv87OxPHT9beNgg+vH6PsxoOOpv/3AIVV6vtCH HUdF9ntSn2OfZf0u9xweVPgaHV/yOSO/jao9/8o3onvuyjE7PJzCPpv5Pu/9X9kA/iXnXf3DDaXz xX9HZnFGNzvNreTKa9/f0y9surke2iZ9P3md4wvDmmaJjPZLuBPan0LnHAT7D3mwQNB/rnFgNoYT 06Y+sxyu6zc5Nq/7vK5uG6Lg5iXNf1hhvDnirs0+5mxbR3HatafeRmr4mt54gq12uM7q279ZRMgn uGyE7trmry/xsX4d7m68p+85rl3BcuHOjzc333jtXFDQYNM6m+GI/vRz52h6pPzRPhbjOqIt1tcv Ydw4j833e7Y3HuDg794bpO6un6uq+GBc5BcO6HU0LP1HdBQan2LayNd5mg8m41Cb8/dtAGsrMXxP O9pI3/AAAEAASURBVH/1pmBsEejSLrU3eVqqVKU8xtBqDbXsMn610VOSwpsv4YKZ53oeL/7UsSHX E+kZh8EmZmjMPd7yNY9Bcw+ZpX0rPzwhIqczaFLHHw+jLk9QpHWMsyNHgRjaO/fDDY+Nx27E5rib HsF6G8OhryznnfgsEi4NvqcNqXi6ReVqB34LuNomFZXxvYWItmH4BM8XVXd0fvkhvdJGcLB6Y7Zj lJ80NV83ao/U1ZCQpj41reumu+MU8EV6ZNLYmDJ2atuOoO7IBidC/cEGfPDdGD7/BE3ba/O9tms+ 2Jp//Fme4km/6edy9Z/IYj9Y/qXeObsbo/hT335V16SeEyPf3OYBgHuIADc/wFMXhI5PDjd5qUnF tT0/1u90osGEIulnNC5aXKGlqJyn7KOKL+h+0qcconeonqfAWI0Bx3Od7E2a8ugmD+aEk32+GaGa jmv1T+TBWFCS4+evM6LH7Mx/WOpXlPXFlTk0Hv29EaDy+MOS8GC+AwUfgfy2deu0GbyqP9cFdG+6 31E7dpzrd3xRnkvI7Hg52OUjUX84+3IQenmB3HcoP96n/t/q0L8LcsAnK/uW53y2DnG0EfyBA33t iIB+FSAY8XzIiW36NCJ3ffUKmhTNH+Cwd3Z8wGZXsak80OSOrnw55n/l14Zn94d+sl++UP6umwwP 67LSnF/66Osb9CnrnJn0r3whrZ/rzfWDB4Xuob3MDT03ksSGjO1MgLmiwJBrnqCK/d//nmuu0O28 7TpJfn156XwnVe8aYqlzpiDdugJb9AvnJvffW/MYDReq31oBevLI/+y3FXs+NIelznnZegka5+ud s3dfjcN1FFopOpFeET2M8njQbH1AfutIwzme0W79Bp1IDzuGmQ3Cyh2vzFoLOWRqTOfOf8U35JBx DXwvFnVNB22uFbVzz/HRFcGVT9/0lvfROd3q15/UDwdc/1t+ZfjxiWTMx5M1u6ZT/erwCuP9thyv Mj5Yu9EhzPe9zg3etx75tcP46CdLKuLXNlKBDuV4d13qmD6y3hjnq5XNZvK+xTzsaOTX34dD2Vs+ LOSSs6hMoHf2r04qkLd+Ix2dlA4yYXBM38qG4y2j17LPtfnq8etj/IX3jRs9HGiXL6j8UQ4P/jcu vppPfsr4mjw6YHQdq2y4hgnf2m3yZita+WGcfPa6R/RTNgH04d/R46nOYFxgy2xaqk759CtnF/nW nrxkMXvhhQ+tAIuIXhSk6NFOZrFGBzxvf5KFdnzSyScHPfl4lAuzYZj4BR0d013C5w86UR3fv/Gu jExxOMnEM7mOZzs6AZ5hWUr+9nXIWlvPTnTkSMlWD8NwqxMXYCBH/N+CerLHNx+Ndrx0TQfd6Ngk dvO2907pA+lLG8s7P6APwt6fkze87tdvjyR9KvxxWK8Teq8Wm7re49r21TZwDYt22PE7pY9d76h+ tiz/9t1s0t+cR+aPlaPFL518cgTlME0f34xGKrJZKqgX5/v1FfYY59pf5D9lZNMxmdNDFrnTLy+o H22Ockx/9nM87GrFotfodXfps04Tx5fxb1X8NYPWxVA/GRflczQ6ofRRxhkcVYNyk7pyNACIM5wR jtHimwNmmHSGoJ3hZP5vcQaqe/OSLYzHhsxtUNxkRu/0yG9gLmUP3smXing0iLjJS3ll5GLvf9sA ngy8cK1h2TacaOgkcxdQ9At8h85Fy08+4/g08OTSvYsnPmMDGvz4RMeiOsfqpn9+oIusBfTkjV8e LZx4+UCdcvJEefFdT87sY5sNNAs86NX1TcLI4TtPT+JHP/vQyaMVhnf4HIuO0b7z41O2gM7xsKIR RjsZO9m+695y1m885dMhlZsFA81EOD9WT24ObmPKosfh6O9ehdpNwyY2+rU/fPJ8K5IhqoNNQLMw u7WtenT/k7edHMNRe/MG8OxE07LIfMSVb/x4tBP6Rb7Q3sPCd2t7eTKl6tf2s0HZm364p2djbTJm j/r6NrKNX/VkCcMxWnXojQN2rI/CQLc65Xyzp7I2zmYjmuXHh1egR54eeWE6pW/frM2Gg6z5YCn+ 6cIvSJXB8Z4LYFbOr+OXLsjj8QlA2CbjS7492jGVenOON3o3T0zf8dGZtv7rTnr84kStjs3idMAI j6j8SxaR9Xl6baYby3CK6teH9R+6BfjWFuSM/gefRH6e5La5wwdwzN94Jw+etz+6kJnFHBcL6vBY JJe6uNiC3OyxqHh+N69cf/q5n/C+E6xzXnmfNoFFFH7KhSye6oiNUgUWqz837bRh+uHGYPgswJgH /AYGjNZLupAQvm76OneKaYu/8mZLy/QNixWJcXPnmTBFWpj9bXXqHaCTIoQndMV2h80Xc+psNvDF FoDJUSeWr3LuT6r+j0APHqH5/LWI2gXMlJ2MQ1PUqeuiLBo81WPePe5k/i1c2xzdZwWQ/3aUg090 Z+9n/Ts3ecq+zUOkjCSLdPpnDhMo48ObA8a3tP5CVk6+I7sFldEacleYgo5NOnIxpthxdebA+P3U f3xHn36l/aPnNoA1NRkP3uT5PT05kDMvWFh3nZAN3+/6Zmr6dJa9vDGMx8Jy1PbTxHi6iHqr77Xk Fv6DK0chLf5uYAVBN10ZllC7GP0Ks1Uqrj+V5KH9lq8L2QHkra0PulPcQxsN5enckDk6xmqRao7M rxnzmRhSrq5e6Dm4Gwcx+Es2gn/LeNr56seMr9+y8fpjfsf8p5ybveFvTP6U+WJye30SGoGvSM3j h9mQjL98fjFjpzFZm9D8nR5efxddmOLl+Db0fAxteDK6bz7K50aNB2+4evvVZmQqOoaMo47r1Lk2 wDpfbv6Sbgx3XglOvxHa3zcOnr7lG5vMMd+lvOM7uhnTN56fubFvuWThrJ9eru9yw530/FDHh/f6 X+c356bM2V/yhoz4p8W2HPudXLJjXRZN78bmu9D6ZHYmwthuPo1/zXuJ/HHjLDraL3DyMozsjyzz YNpgD8B8eLKudA2XtsuCnoWFXp/Y2NaGMdpvNndDN+LI8xZu3/CTwpP0fvf2fP/XX/FV3x6OjPjr rv2C+cGtj3ajMLiMIf0a7raDcwV/6hfaW/vFbO14c+zN+x7MUFe7splt8zcFxWVTWjuOvxugwfnR D0OHtn0hfpXq6wJs5N4DVPrL+fm73BfT2T6DIYHuP9P34Kez/S9vh58vIi9+UzfceMDydYC9OXj2 hTbj0W/XO4cx5TSgzRGfn7gcp/KgEtf6+oEjr0Bhx0DnGf2oTIbM2eIcvv4O3/yPHY2OvrFSwCmv 9JT3Tej0Ddcm107aK3NG6grBRmsGiN/exXX2J+dhDvNigrL+xqUN2vRJ/Vd/FUAdpqA4P8CD7zFR Hp35Ha1NXZ9s93l4Y63zROwwt+XePHNMZIe2esi4w25WuFbz4AO47WNh0XdsbvSLHQSGU7v0eiRH 7jP6sFD0khkQTW/ueI5D07kfd+rNfhl93eTQ9x0r5zf9yBu0vW5UnpgRELlEnzy/WS7fp861Y8aS h9/uiwk3ZsLWULqMwXsqXd/JmoJ+Fbyu3cwHbec4sT5Nqk/Sq69oRxhvDBGZ+dG5EKBEbtVaPglt mPYcEv+nIyRGVgesY9H/SiY8NgR77OgbyeauPKDSttFPw/eB4Zn/mK9995UV41N7FWdo2AEvup77 Ui+QpOm6oZsM/wVZy9msruMifMUTvh0PAzndcH7q2hYKE8y31c0RkaqHko8mIitfzUJlq097R2r9 fkhH8eDJIYpvw/GnlHzGNtDl+PrG5q5iSNl0PsSHK7ztdyk83vNlelbx86VwMlh2of7Cm76jTv+c 36Epf/yEfvCG+RNv/JL2Ur579rbUI/PsOB/Vm8Hy5sVnTlNWmE/9mwZadNrnXY6evalE8hEq8yl6 038QJKOcje1f8o+BLZd/HeNbOZ7T+vDgfeoZcGpT8vjk6PGkRidNwaeseNb9jPEVG/pg4qPX8SMM c+vnpxY8Zd/iruwiGtVn+qYlf+12/rp+PuqDoUzJ9Y0fXF+GzzgsT8rvnhqFtjGH1cAPG/0+dFyR 8ViXxJDMublg7dybzqZNF+AR/8y1h/mBcnk01g8W0GwNofeJOUbTe9Ccq62f/ZqH7tC4TllA4569 vk0hf7hHnqx3ObmTPf+4P6ebTHV4V0cH+WSOb/5eOd0wkmMNwT2+vPqPa+9gHg7l4nSgmUw6xqMM DXnjUSZ+rLvQHd//lIcSbfK6xrs5/3psdT48SrYJTIZ7fbb+3QOzsV9ET9etj5xP5w/1sKzO2oo6 YbYsJQM9Wp2ETejVK5POLljYPf+Sh1/5OzieXOWrX9lkTu6woBPJXxvDo165lAxRO+IX3z4Z7RuP ejLZM/7RrQ3RCOpXh0egW/38S452XX9EMx754UEPn4CHvMmilwzHC6ubfWR2TMVWqYBPUCeMXyrS MRvpnM3olQvWKmEkazYpRytMdg/yZ7iU40MHj+P6VXtknpDfCxn7KRc69PM/Uv+HnybKxlu/JBUZ k4fvnXdMjxR/8zm++61rH9hm8+yeDMfyIptn6/qKcmH+oMM9tn4voB8/WQvjUzaZfDG8yslcW715 yXjzOSZDxK8dRPnJoW8yxovvHUYzWWzRr8T5Dj06x1KYpbMfXuuc7zo8sIjo8IhwSGf/9EiVkUPe Ipl4yBEcT7dUUC+uTkoHGW/9bxzje/PMHnXv/ORJJ0O6SNfkDCt76GZTx8jjgzd/mD6uX0oberR4 yJG+sSjD/8bxzpc4f8aLfxjUvWlhXlQ3nPTDvnbBv3anWyBnvLN95dPhmP9XP7tXL33Hb/nVrQ+Q 0bk6fcOc6efK5gd0p0N7GGs5B+kWvaH4nH9bTkl8GAv+VgPdSHzNHaonjr1ZYNIRCBUIZjwGDvIJ UmXiwpyyxuEwYMlow38A/PcT4cn9dCYenX8DYHqGhXzybuHm3uhStnqbH+ocwzRcjkXyOE/Ksd/W kwX7dGwyQ4deGO97Ipx+/Os4ThDwsJFMMt4XTMOBZ51UHv3Pz0UKXfPHfEP+6NFOvjJ52GFFLyh/ BzJnN33Djm5yJ2vy4EcroHesjn3spFOgl3x2im89btx/jA+6oBcZdMyvZMqLZA/LfOMYzbCPVtni yuBY/s2HTiBjttAlwo9W+fwpr43YgceGoic94R+/tzAteNiw90PneLf4U7yxp7RxHfl0kbW+NDnq Vq994UdHhvywo4eHHHhsAKtXPhvIFsPZGxA3NAL5EfS3X/91F+36x2wjA4+x4w360oZnviFfRKds +vDAqWzBsT5LNozjgQ+dtzal8zM+WNhILt18II8GHz1SYXQ9yB/6tNPGCZ3ol6pzDIdILhnD7nhB XiTzzeNYcPO6tpCShw5+NDCKZMxPytFJ8aCdbHn4RPnhq5/46vGrFP9hNnbYcDK/ZqHKhdff8+YP +fy3N6vJFKRbjPEU89on1lYmGjpgxz+9w3166Y+N+ngWBuGZTeuz9M+HZKpfu5Crfu3o3PQln/+z YNOYekH9+gYcIl5yjbXitOmRvECmmNbtDbyFfQvqNly+WJiI2LCW39h13vs+b8qz7RHQceINvT/z IFT1tI+eH2pPCNFbOPBbCz7Ny6c2f7uxkzp940f4grU3m/GTvN5VjE7Y4e0FePizAqgiguMzNsCT 6LdL0Qtp5aYFnfY2t1gUhElZ6y2oKW+feMYQe0Mx31qYPB9r8cjM/9pVOVTQ8+iq7suf7Xgi7eHR FvX1Bw6aFvTLk130FXN4KxauD53jiejZmzr5SUR6eai1sSNCpSd3Uia3GyapJrILj6U/HWQr61u1 /F8ZJDwMyQ2L0gunc/JvPtXnjv/o8aMTDp9yGETyHd/mkoLUZQAcvuN4L2RYHPabkDZFbSDRVK/w T2T5fcsMEoM2/Ts3k+Z4dPpBu1Hmt4c2RdloSOunb/KnfoAuneawFTZ8YPZPMskiflJ5NWjw9l8Z 5PT9EtYFXfyPMfrkHsDo2OkcTIC58aEno4IdU3BzxvlUX1d8OOhR8DVj86/senVGZjc88ZV25ysX xp6A7LWGG+rwGBveIPVbtz894/P8cJ69Bb9coxlLwdbNaPYn9k2YyLWpZIOzbwvWl/F7LglPQs2K AWyAJ2gzl3RRWlHa05u/f2W+yOQUN5v3jq7jOTwdV0ldS5jjzIH9tHLSzoPBxh9/d5yM35LtXNM5 Jr6OHxwb6+YyXmOCPP0eWOtb08GhPWyU9hO10cWGftYxPuxDZaH1G7h/utYXzXXeoo1vYWAjeX+l /EvK//wpX2LJedfGSu8fktqo2zmnfmRv5HNjRQQvOc1nvq6PIl/YfC9v81e7eeN41wM/5fpYH+FH 7W/jKAKSRkd9nOPYaDE/vcVeW0NUn8/iw3/+kuvz//jPv/09Cxbenr1PJl07e4Py+jnxxkl0xCZg zX19QOM5/+lrKn5gT1L2dGPX/KLdv8Y/6Qs5WeTk9uPf/js+65up8Q+5bQvygxOvvgj399roj9iT f/R1DClD9PjXW9vVlXK/Jds21SbykWFceGtbu3WcKAt/zzXVxSMRp6Mk4kltxCNic4qfdjrGEmMp rY3B7/L2dsiKz3XC2tHDDvRXA72N58vpaTtHl37bfNQ7d8qL6Hrdo3/AE5f+uDewC7l/OjZ/dO2S uYFv+tapOS8R/Po2pN3M9ABJCm/PNzXAx9DNdzuPRuX53FzWf+Sk/5DGTQnGbqrqJ/1P0B7dpMaT eg+ssAnLTyHXQzrfpMCXGiqsfStyPcwnT5a2Du397Syb/n2XDepvqk59bLmfBQieYO2bumZ5fST2 k+GBlr6lygAzT47ZzTd67x+VYd6Dks6rb+OZDB87pWdbzQ5VhKT9+G7jvTSP7/dwHq07X7r+NGyj 4W9/ZUzX/ujXvm230HbMpb7+BSLG1gOBgs4cV91Ja0fchRZ6/rAG4m795h9jHmPkpOLK+AdByh8/ MwWqPjRgjs4c75PRP6hPPzb+jgSW4Ul5jPkz383uvBuK78nswwYRV3B0hlNxYrp1TUZHnge2VCK5 Tdhahvy6FKb/t2CcvkLPJRGktPnkeh7WRi2drKX/zt92fPhL8ZAp53cBzvx9YsqSrX1LS/PUY1H+ lJFhLNxcFh/mWKuVvzT5k9CHCGXCiCaurwz5zQtxY9sZr+uoWvjg5BajMa1cX1f+Y0tG/2MDBZ9B vyBnG8DJFudRnF7nFwLJK/bH/6f/sFYNsjCi6RzARoOttjoblersLu0do3eu/wj6T9qf2vPR0V29 PO89dXz1+GtdBk+KRpVccHAceQ+GHCWPKsUUEZgQ1mLWJ6/IXHLXIBkO7V+9FspDTrXTnITp4f0Q RKTx/Txkcw3z6UP0+N+8FQMLZI9MdPLF+CBSdWXa6lDSlULkCXynJ8xCuOlKSZxlHlbb+TDjGO/P P985pOeOzBf6215Y0Hf7plL44dCPC4VK6hKG17nwt6yD4PfJYveL1le6dplG2PXdPTAb/M8c460q a6zWT9xrktdzYOQttfnjASXK2UCWe3CRvsXP66W7r4dvawPkWt9EM8zL41cmyrOTblGZ9QrrK1Jl 7vHrCwoSyLk+cW1Chvt6Eb8+rmwpHnIEst66Z0OxxQd6IdzWHfmYP8kd5mJ98LqOgwOvDWNvWfp6 zELXNXK9+Lv7+OjHC9PP+dLML/88OuXa4u//yJfPnE/bL08CnIIydNqYnsqILuV8RI+oHk7Yiym6 6Czm8KOXn/1kox8NWY5FtOS96fGtnk/mG3jQCdLZKh0uNGufyZDOxpXVZw8fDOrJWZh8daKAl3x4 0Y7vbacyvOS/A771L3WOF/V3fI7JkkdD33TR945kzyb68KxM+WS9acgcPuNn9mrDRbLwaiPpZDaT P/Pl/EgOu+Ak++8PFvPLf/wz/Tky9lZwMT7nGn0Rn/u66YCBL4TJ15ZwDF/tiR7rd2uDMjx/xudw fKuf7WykHz+563/K8btP+yVjB/18rk6gX7l0kZ7iSr06cb5eWub8IV/Ag469MCgnQ183L7zLJ1P9 6OaPyXvjU8ZvZJA3WcMrVUYuPjZqC8dSQbmIdrpgFtCPj33K6UMnXR4NmQIfv/ErJ2f10uXhny4y puOtU37yZxc9ZK495xvlguPRds3q0Tm90zXatctsmp3uDX1ZrPefkeFeqV8+iq+iIGsa9r7i/9ec TiZsbBn2pcpFARb5YZrP6IZnftF/x49vdFI02ndxfLOf7PHCs/jWiUcga+V4xkuPY1jXtspG65w+ GejQmFP0L9j5rz/Nle6Bx/WN6Hog5NzYkJGWa70QJYYsUvMn1z79DeASpfTn3ID1SdLcwPQ35Mp8 jcE4CoCpk/LbXS6yTFB5ZqjG08QQDtLYeByvTD0jlHMqA9CSi14gm5H0oJ3RZOBzLEg5Fb10J7c1 jrINIPLJnC7H5E22VBkejp2NK8O3CQUf3PQK6gR8+PEMwyYHG6PbjB4m9CZ9suThm5/QkC/a/OVj Zexvo4d22IeFThOep4XgYIMID+xkC/jklS9VJtJHDr4FxyJ69bNRHo+wAQLjInp4dVYXvi4Q8Sgn //QFz7MjQ+7o4Zou8pefPscwCWiVk7v4rpdfuXQyln/7Sl5YPyObbfDSR5Y6KTn39uP5eH5y4/jz z9cO2oMMbWTRziItvfhtfBZDLvS1vTz99Kknz7H8eKTrx+pgEPlW+SaGXRDTLVR+b3TTZyMjllS+ tZzV7wKEDHzslOo7u7gm960XRpjQane8aBZgJ2O49XO0+HyKWV9FL97bWHkDIDc7aHxi0kJL35zs XWpuJDIOzFF/fJ+xljK28+sb01sfu/e559kz29oG8SFeeOZL2NUtpd9vKaajFk9PVsl/ySKuDUW8 ayMyhOlQpz2losAX6tsmT752pEz5ez7g0/l8fXBjmTzY8fyQJ5K7YZkbFxddgrp//OMegHHMfrqX x//rr5nz8xt52kU0z9T3yc8/0sub97W3scbGO3lb+P8pv2v4wyMf5oXJmH3006u/ouuGRXC60fa5 WueRbiqkjdcu6NGyX9nKh0vdfAwTf1xb3lOV7HJTLKbqFh9y8ttiJF6hPGlP7eKG2tOVfHp+vN+N L+Zg4KN9ctbTl/OfzV+bwBykf9LpAtunpX2a1TW7RVm/Yfc1v0/6JdFFTx0aH6RTZWwmJGtD+xYn M9dYjOD0RHY7mceAjOjmih1besTVe0PFggAc+skT6e8GWNKTcvPYFti2cKW2etLW0i4eVn30RVZq uzjJvj/zG6xAo2tocnmYfUJXG4ofNJUAnnGUuT6+WXikhCL1fJL/VmUsYtUHylP56Y/DAzNa5LK1 ha+uuOUVFZnqRBuw8GHYQrZ89ZITGuF8IR9hkcTrXVgO79WhOhy9+OoF2LETf61E7uXNwOkBxSS1 AQ0PrOYzn6Ijvxs9kZzWD036ZibseCv1dcnz+6Vh8npT2uK7jP3vMp5tLP3l00sZG3+mH+Lp53XN mWKOyVbujUlvpHmr78ZI9KdP+nyq3zXVBHFO7Txb+euxCN40jFO4Tc7ODamLdyM5//o2VmhDV95w GmdXp1/DcH37+kf0RB+33yI7hI5Pp4X8tmeIKjMLMJn9UhZZoeyGV7B3AY+vM55akzQnlo5Jn0I2 Hnxa9e9xpIdAHJ9+tubcHNxuuOnroE3Z9SM2fUYb7V9C2z0Rdkf211w765vnq6Sgp068N1yN+VxD RP8PbefMMbFHe+Bjex0a5c49P0eHc55NTjdDv+TBnm2K2cQ2X3QDOXzy+0TsLf6noLjS5hG8edg8 +WfOaf298aTmILq/ZHMyzqgPvmQO5Iuvmav9RvGXnI//yPndJ8NqH736UHj5D/DOv9kA7G8P/xA6 NMZ9fNnfyI0t/Kw/tb+m1fQB85KfEeiiOx6ow9y+p11b4pzmnJfr2vjCeVGajhq64AyxcVU+fYw/ 42dvuTpHkdKbopTpJ87j3jT8IQx/D75/ZI7+Zxbi/vGf/5UFv3/2M+pr+zufXBtVz2Or8j+/Zs6P TOeAXGlFf+bLnAKdhWFp15Xn4+hl1Jff0wdi5Nfg97n2GB+77tzGabDpP11oDr1F6nis+J2T+Lxp hPPR9+kHNn+/j5395PTPOr82ztc3Mm9oX9cq/KBtnLv4WNsE0S0uxa/s5evr69cO7Tdtp/g3mGBl mA0MD62gYie/3Jc87nqWb9jbPsbf0R8iXSr9VT/XHklF8lIhtt8Gh/Om863zoLIuiMcOwbWAENb4 5frX9avISB9hl41hG8AQdiMxZZ1j45ecJfuAcwzxs7PxQfwYbEFcXn44+b1Bvnza5/we6sgwXgXn ENdNZNURMIWd3r41HNq+0RroMPrHZ3uQJPufva6NF+pfXxa4ECxpk87FUWXjBf5Yd3oQPbZclh9Z QrN2TDAxTR7H0y0FUGr+Sik/agu891DSlXkbusfqEqM+tOHLhN+HLJKFibzi0jcq99rBdYX2mNra 2LY2zaSuEJyTUsPGFLS9tXmizeubl41vfV0/CV1a0JPt+3SzMg8+we+BI7xBFhrWwX1e4bqL9MCV 1oiP23q5njd29MXMIh2P5Yu9/dmEPEllQ75fzkhfYD/57D6x8QM9Twz0ticEdPUrEpGdYp2mqa8y 6Eaao4apY0uS2prMfQHMPH+a/mJ3/2UsrW3xfRPYQSa/GT+VGRo+dqA/1bfpAef3G3/m4Av8dv6s gSsNr3LywK6eCjw7lV+QM97J+xzfuOjDZwSZm1x33P2wEoH80GlTfkbLURV+5d3DT3mEHUvZYOZb 3LBfFTJj3v+iwpYcSl6NhupsbXmOcdfF8F48da6hXcO71j87IikssB4MWs6PzomVo54N0amv1vdh avsEQ8d36lF86rvrNMc2oksb3tqRY+U0VWYybZeDXlN2HkHHT/rBgofxlLcP60fq6xVy0m456ryL LkxweVij4z15b8H+mHN25yD+SDv+mflHnz7fZ/ym87u+B4ZryDNXsv0TS+THD6dD+x2uMDUU+0f+ +tjKjja+L89DlGTH+l79pio0cBTd4wd2ZigH42uMdJ4LLd7YpRXrci7M+UQ5G3p+MQ88orWNObJ9 1nkqInZdefPW9SH399ZJYHTFwHL/7uG+27hMcfyTB7NzDeY67bfwLKWv5+9c/7iOdB3AjqX38Pdt glor2LqB6wvBMf+pGw6YXE/B1H751GtTtMqF5XcedOx+3bWP+2bp1o/oQyfgd89MjzA57r3hEYdP nYiezNHiQ+OaQCxP+Nwr/etfaQ/9Kl+8c63cfBoNPXvaNx9byBOk2tBPeMBXmvjxj8j7PT69sart v+vaLf8oY99P2dSqnMjubBOR0v5cSmR0LsixNQR5ePHf2sKt89LHX2sPOBeGhz50dIlo1L3L8axs /Ohmu7r5jb/hUA8LH6tDM3/DJD88wzd58KwMDrz1XXjwwekY/1sPbPSTs3Yd3tm3VDnZItphVC8/ HbA6fsfZh0aACZ1jeGCQH26pOPoyPX+UC/hgkRo3Un15sq1l0jt6tGtvZegEOPlGmbzUg4roBcfq yTZ3q+sYSfqPPIBgAxgiPrGG5v7WWtVvv91+BP7hk64dtJdI5/xQLE97GS8w4BfYJ5qXlLnMd7R2 RzOsyvgXvTydAvnmon/kQQn1Ih50S9EIMIk7ZjM58wVsfPjmW3vNHv5G94E98uBZe08PHfO3ejLF lU0X3WRbu1skC3+xxg7zu4dK6ES/fjZ/SNfX8S2+MeEbjfLNb+yRp0v6xlinPX6b7tXPT2wrzuhd HT7zFx52NupRmeN63xRdYSqfMnOaryqgh10qkCtf/5GTRY7JZIs8HOjYxEb9kR1LK4vvw+8esS// hM9D5O4z5yN07gUdlyf64Zafv8mnbyl7F2cnLG/sa0dy0MBN3mS/22GY135koRPGP33z9Xwkxbeg XqBvYfLIZMPscl5nt+vM0Rjvv/76r+6f7FxrDbrrIjn3kT8/MPmuccy5ockTxz/lp+GErvVFXz8B DRL3YOziSFIFA69zfP/1HIV5Ruo7jANyDlUnz4EM+bZD4mfoytHPiRwt6lgzYuka2PEaCT5hNPJ4 6SZT/Rw3GuXw0Tt6dejGp5yO2Sm/Y3WTPVnk0etYcIxeIENcg7MDHd+YxB0L+CcHDvndjM12MjQ6 XjJnH3nDguaNZTYNv/r5kNzhJGsyTvdN/urRjXY+gZ2c8Qw/W+ZrOOGlk7fRiBvc8m+/y5OPf/aN Xr9QP99W5uPb2QbLZKJzDMMibMpEsgT+EVY2/ZPpmCx0ZEvptmHKJwyziOXmL70tN0Yn3wKyBTw3 F13IixxhdtFfnqRvuzdB0zkbYcMnzDfwiehE+Y0dG7YeOPghF8TzR5DVxi7EQhq95HrDV3vgdeHB Lhjk1S/SAQOb4eJTOudb8tShp3N6HQuO6SCHDYutzB/lcNBB/mTJky2QpZxegcyM5spdPx9GuPDO X2XIH3RwkMVP8uSjZzd+dcrITyP9mwzlIgwiHejRivDROZzGCXo0gvLZR5egTnz7YP1NmTia0Rdb uc8m9OjOf7sQ56vDMl1Y4Flon31uaumAfTaRJ0j1J59TnN2VN/yPT0it5JSrF+nCDy9eOqbfsbEz NOPdpqhFUnw+Z7pNj91UkyH2jabcaNG8PnWwnvkr9kSJgddz29olrJXNPphgXbv1Rk4fDb4tvEZZ xvb1Ub7+M7jwuOkXbP7+lrb1ppw+4+K3mLMhZzO4C54wWPyLbDfO3gBGWz/BAZTFEBdkEeskrf36 pkG15A8ZqeMr9PKP12Uqy0k/udLgDVWj+str9eTJUnJCPlJzmoCKfsTFU314QtD/acvMd9WVurUJ PvIxHpZq6/Fozmbl7DmFH1z88ITS5bi2lrpwqO8iOrJjjyUvPgAepKUtfQgtxvSftFETXJ6s2uLv 0y/JPLrPm4SVQbL2b9q2nISzOVyPfOXpJ6Hphm/6Vvt/Sm3uBkLrvE1Olrev7rPNuSh0HPouxqcv OdNoN/p7bZa+ZnHKpm0XwvVnuBPbE/DwTW70usEgfSy1EUV3L/bJMz4VqE9y2TtmAV+0TySVd6Og PKhzDLvrs2fRIovmtxgfuTkXwQzHx7+wZpRVTkV1ikxh7E2h/yebr8imQ3U6o390f/Gab2lTEjrt diGEHUfGbTTGUNdTX200ps9acP6a+az4c8xvbdcwf5Hnw+T7cAI5cCe2TJ7apN1Qj5PXJ86PsTQ4 gqB0fTMVY9o5gPMb4bfxyAYbCVxoviDj3i4xX96mr41fN4M/54sizo+/JEWn70Dj08wWB30esJt/ z3xBpnnNCibV+gqenn88tJJ5ylvIPglcv0WmeYndAM3OdLpc+9sIS7lNwh9jbI6rP6vw/QRteGHi X+l9IjEAlGXONP/XrqT6g7Kjj7g4svNeNm6ivJGcG3NnY/sbC1TXqa41slCSr5f8nk99k9l5Nbbb 9Pyf/CzBr//KE/W5hum5Njc/MbKYt4FKPv/8ERo3mJ6k/S3yYm3eAMmNkWuVbKxSeFiMwbSYdk9k v1jf5o8FWzhi2oUS5twc2drFG/j3+WWLgmyOO2vunVec5+58e+1ESMcO/dGzh5t+T5u5VulnJKNd H/zuj+iNDpjbjyN4Y1Bfdj51vtkGcDfEw9eHHLR3dQV/bOg9hzJ6U95N6wy6nZuCutjP8NDQH7vf 5/Ubh3S6Pk4b8lts6IhKvpIdx0c9191IqYz2lfQzb7574KE+gCP90PmZLbqAUEn6TZyJjz2dD+Xj zy7Gh2rnyZ17tScZHlrRl7uZlGPn6fZ/toeAZ9A2tCxt4yA8YuUgNK4bTq75++ZBc3b6CBnkPX3E sQc19G5vfMZFyYXnpas+rUz+jdzUwVy/jy6yWwhPyj42oMp3fwqv2dDodPSGFoZwtL+z6fo2GTEt x9UWZv6ATew5kYjI6BhNWQawv/XxjemH5/Flrw8ef8IC40nElYIcQ0KmOZkdNu6/z+egPTDbcRZK mKAqwPB0TkAbEeZiNoX8sAdzDtMXUqBxnZPCqy30BbruyxQZ3+lPxkw3VglIZC2c4Wz/6z6Xg4CA Bw869vZz0O0Lm7POt87x3trnp2gAPrxJqehnOZIPyF4XVl+0pqi+Cc3arV+pwcu+FLJX0H6wgMye jzKGJ+yato6I/Gu7YE5dqR8sDtoXHj687HqonrzShZN/R/97/vjJuThZ+ltmmbAWwWFBFN2fkuQS Fedf+1SwsvEg4pW/HlFdirC0KD565GnHU3L+w19/lbwKgujkpOgClsrzR7xQHKm4NP5N3+rnuvWT rI094JLAf0H+PL6Sb9KKPz2H7fT9e/7kVVb0V76LNqT6dsFKUvcU09K5RN0TO3+nvPib+uM4PW5k V1SaZMvbOTBZb7QbEeRUdsrUpTMXE1wephpOeqozc/H6qTpzuNR5Q7Be0o7/4eunzYfpyELT/+F4 6zCmjAFE44te1wPRgWN/6S1dypWyQR9qP5KvAufAa8ryp/7PfF7YHNjzi3kp56ZKNeZ74ogG1+yJ NgPosOl98mmH7P4Y685pzoVwk1lfpAvqzmIEPDj1nKwrZPL5OYu2f/6Y64Y8aG2Dsw8EBsdfvusY emP9fX+9cyab6ZAKO0e7jhRg3b2+fLHUb1eH3r0urOLql5LhWsL1iPUisugjf7reaz7o68dHLpq1 C/3TN53kimjoV0/3yvhVn5xcMsjni11PSWHAR8Z8oX20V4CXX72HrXq+Tok2r77k29/hI1v7qX90 dc4O7fw3Ha6zBfoFsuabFjxl+NBIheGUCsrJFFaGnjyRz9m0dQ10q5svyFAmfcsnd7LJmG/Q0jE9 k6NdxMkhSxwvOvXaX5RXh340S+cnx2T0Oj0+W3nvU57+xCaBnGGSX5k83XDjJw//2mD2KBfQCrNd noz3sfyOZ+PKHKMXJ5MdawMY5yflo6VXdCzFCxG5/GX9cVhcK+5BBvOo8/d85wsCxtvo6RLpda+o v5M3n87H9M2G+oAdj+3znfr5DRa8aMeHbnZX7jVDfQ9D5X7I/PQPHrzq5RdgIgfWyZWiI+8///M/ /003G98y8KMXYRRmJ5nWs9XRPf2jQTd7VkbGypXxvYdzPPRjRvYgLRqyPaDjfmw2K6cLRkH58vSs naSOhbXN+isZ2tUch1ekCyZhumYT+vljuoefDvXjladPkDo2f44GPVlSspQnV/7hVDc69d+ln+mr 6zPK0A4feSIM6sTRprD52c5OMcznHxicW8ODXyT3LXu+ect/05M9POzGuzZxzBbtYS8AztGiWXvJ zyd4hkWKXhy2yZ6P6Jv943vLgH8+2XmNPGVe5nKf476IPPzu+11fvOPW3e6Uc3NtUFav/R4PjvyQ awjx+x/u5yPIEq6nNvt0xgiP1ijk6DgsqZuQr88GMINmyJzHQGEpJ4jryIzEJ4yXkWt4chaWn8F4 52ROEclSL53z6px4QEOa/GAZVjTTN/nK8LwHozyedarhXYpHQEM+G90ozl4p+eSgXUTPVvrGr7HF +Ya88cKPpwvBXbg5X6HfhdZkFUN0oReHhQzy5othwUcOPHTLzxb88xuc04EX7ejxKlNPHx1OOux2 TA5/k60PoJ1tO0HND9K1AXn0SxfVkY1PmUD26pfSQS96Yf5cu/PbcL/tdIKBDW6BPDzkTaY6GMj0 1ipZ6ObH0ZFDthQtPnTKpALZjgV8C/LT+5bBntmEhg1ko3nLPX3Xf40BOH/Mp209JX83z+unnhK5 Pkw3GWhtVDpZwuytWVjedsizQR9g/3ujWBvPP1IyhxkuuOdfctCT9bZf/fo9GjIE+uZD5W8f4bFY tD41XXykbfCin+/JxIN++uCFgz3iaOlSl1dkW6ZcmVQki2x6Jlf9+hjda6/xOMYzG5TDzO5hkipD A6NA/v8W6RPRSwU6pvsWIT9PUG+ayUOPf+3leDahwQPHva19Yx62+jZ+lu/CZmjZMxuXzlfkT9cb h7Jr6c9zg7KWP3ZPBr5FZafPRcS1Mx54UhW68wkfoIv01ul72iiiP2Sxj6141b036DKTtI5ei/n6 hI3d0j309HeMRZc32J2QMwJy8RR/5AKG7HtjPfMmHk+8RQ8ZFqvacsHjXBtUXQ+BLx497Ac/R59z chd7uvhiDlGTEB6LC47PPv3Goo0+FMnS6OsGX9JuFuCtf7CljJz8CWnz0t7kRgA7vg3vMnn/XDQ3 /9Dz3Y6XkrN2nU4a5de21253PL0r2zF5n+EB3oJ3+Zsi/eDpX86vTL+0KErYGy6+SIRdGKYePH9W 9pEW//FF9LNwgDnzfv50Qzdp+3dkZzR9yIXh/4w331fWg/VkpE34NPF+i9Y8mP6mH8OrPH1Do3ch WcPnGq6Lbi37tElLZ7SBeItWbGs/PJtvgZAvzz83p6SPPf5Ja9cGFBZKjCGbbML3+R3HDBVgz4/D FLrjN5/cBh469sNc/z/67u1o4zpjJ+OKH6H9wIyHCskwEeNf9HUM5W/nDdex9VHOSVH4NRfH1m4z wblgaB8lq1/BiY5bUD0568PXN0Lj32PH6aU+io33pPR3HJgLYlNxxDcxsnmrffWqumTI91ljF+t+ b/yXfL3hn//8j5wb8lCkmHmnm8CZR/H9lg1fD538X797OyQPE/7Pf3fDs7+DlnmIzPfYaD/gn+Dr 3JON075BYgM4/7SRftN+wgnpAzCZz7qBGJlbCOsGfPtIzqc21MN/4zr8fB7lROFni35pjrWpbQG1 ttbf2unGmLfFbXo1PjLMo962Wp9zrH9ZuIPr91+zOJj273hK/wDJ28q/54l4byu7TuEj0QKKzUy0 OovuAmfPtTlX+2R1N2viIzp+iE+L2/UkhyewP/9Z29TxPu1NrvbXD831aUwzOab0sZyLUm4TuJ/f /fNpczTxg81x/oGlHqGkgR7nt1tc9mCS85cFIDeCqOwFuAbyNvlP+Dg+4ccf756Lr7V52zB28Rv7 lOPzlimdFps6p9g0Yx8hQvC3L7VA21678jV/8cX6mRTe+iH+UEsX/X1jNHWV3DSyI8OYv/5y9038 4CllC+UefhDaZ/Np7cpnjzFUULkeZHLGNeweophNt7EAwQWLu30LO2nnmeIMhIeAPJuV9UFkmWPY 0fEejPVJaPhNW/NS7ZS2/unH+FLPbyFgYOnRevjlh8yJwnd/RILfucWvDG2iY6Bv7pLGYwFJXFro 7Mk4KD3/h8FGBPl37i87KXHM0x4wEfzEbUrrv/qUipU5v0BBP3rXdi+JyV9o39YJnFeeMljbr5LW j+F1LB+BwRhfJK2dlRtGOtLncqZ4pBhT6c8/B4WvKbhGCo2Gvrd+H1tTVL18lnq/BUmY6zBjogt2 KTMX01v/h6PtSh5cWf7wiXhrGwGRtkofCa76sjiJZMtdp2sEm7o/5CGYjXcSIeG/UPYT0d6IUJ8z YeevytOmofSn82hk9R98wdw5oxJ4P1Ifu/i/56Pwl48zEtnuuJudOaCj4cnvuOOEWnaw6RXQfFP0 qj2efyvIARmTPZVH85Q/Aqfv6FEcPm1RJ/gbOEVUmcovFGfrtB2Mn7jpZL0S/vsMN1a1bykevrv3 TV1KPzUcl7HNf5WUlK7jv3rH+q/QMR/6wyZVl77myymp7zxXWfNPZOkrTz9XNTuqJ3WdW9geY9hi LmIXum/thuH/LaAVyvcQnX908+B7cKuXP9oHz1PX8hfGIyMXuKBLYsR0Hkmp+egCeWzRT+MTtK/Y a6EIy6z7oo+cyKKDv2c3gvlIuvgwhjLhm/6D+e6b8IrBkGuJw2BYR1fAquNl9PUXnyVePduCn85Q eWBJ2/k6UDHEh47ztozans99YaQx52YdwL2cSHbn0ujC47j4IpuPbCZ8zfzRe78c8+nbznfehvFf OR+SQZY6awW7VnC+N7d+zUawdq6u0BR7sAhbA1Hv+qJ2PDJhEJRPh+PJoc91p76Nlix1jsmZnt9y reS6xLH1i61l4L9rGvus95Yi/NYC4FE/feQK6vAvTz/d4mjgKHa2xs/K+USKf1GZSB5dkwOn8JaJ 1/HqSpA/w/m2ZbitA/TaJnTK8G7dSep49pOzCB99eODbupcyPHDwsTBfo8VPnuh4MqToxjM9ZKmb H+TJntzJXrmU3OmQ4pXCuL6Hjmz86OVF9dYe2Tc+ut70wwkH3mGYzTuWKnvrQS+yb4FsUaBTwLd+ Px42zC+zb3Le+CZvOCZ7KXn42Yhfv5eip1Oc/WjhxysPH9r5Rp17GbwrQzt8S/Eqnw5jyXotXaPX x/n+vf+hD3o7mZ63L8khW/91TekcNV/M32imE+0COniE2nbZD8zDirfXe9EtTL5UXXmTCvJsGQ3/ zb/Sk3W00/2WoQzGN3b5jcX5sTY//ZkucXjfvGQrV89H2kZUxi/kancbwL5uqm6y6BgvOfwuKJtd UnQCeXSTxwc71sbkzn70xfPSRaagnAzH84vy6VcnOhZ23LKIwC8K0tnQ+pTBNF1o5GETvobeWVMZ W4ffMTmOheEaDqlrDja7B9mYrb9SDge0+jVakczF4Zx/p4O+YRifY/R4pY7XnsPJz6tbGRpxvlfO DpGMpfQI8xs545vOb/nwDOdsUIbXsbo/8mD3ly853/vC19Nf+OvdT968HhJ336bM2Ps5ay+dt60d /T0/M/BT9ma+t7eY9ijizJkzSvMDcDevSSNIf7kL9s8GRI9OXAB6RivjTA44I26SmgPUywuAioyb TDw7pmtOmj51dAlL1ZHJMfQyevLQDYd6/OICHTvGM33qyX/XK3OsXMT341/XOJOxcinbJpNcvAKs 6taQ6yxkzHdHd51s9g0LmpXRo/zbWEX/H39ggEkYr7xycXk4Pya8THYmJscC3bOFLMdsEkxoaKfj beN8xQY8jmGYLTtWtosOZfTCIwroyRAXJkMq4hPlheGZbnjpWPnkDM+bX9mOVz99O179UnL5iD40 76gdBfagQfu2RR2/KRNh5df1EbKU4Ze3AMYWk2b9lg1gn2g1hqeXzOEZdrTTPx3Dj0+ATXSsXW2W ri/AhJ/e2YsO5vHJTx95w7OUTe+LR8d4R7sU/bDB7bdY9nl15fMVXvnxqcNLbn0Tv86PwzwefNPz pQuk5zNlkyfP7y7E2L7+xX+To7+KjtGunIxrg/udYGL/njdFpfcmmLn4+i26BToX6Vv0lI/yt+2T H02t04+UwYAWrzIpfyhTz09Sdgho1J2vrt2U17a0u9QlgOBC0s18BFSGE7yb2F9yAnJega9P0UYm nXS9Az3iwvDy3fDASw475tddPKG/eLhhFrYJjB4teRZv6CePTvkPuRkvzVsczfwO0VDVpgf3fGix ugvWaYdfQ2jBweaKt3tstvTTgtHDB/0d4qR8JFZ2srXbsQW+8M8Wvs3ZrXZI4qHWyf9lUTw1WEaQ 2si6Nud7s15tDZE896JpeOaFg/KUpYJuYWLXJlLxo54w+h5adtOFZn6tnIevtBXKPj5OWnnEJE9O ZeK665HL+XtoqvvUtuiNp1TlP9oSPLaoq0+XRlllZUWr4uhPPHmoL2y8OHpjq6wHM9wWYz/Kknf8 zD5ZkJZ/4kfd0eDR1+qLB5MFpL7xl9QbwTysvvL4EuK0bTptN6ls4viUrOgt4K8W5VPfF0VC0wVk /S9ts3IbJ2ZXXoe/2Ht87adM4E4xMIPhzmVo+Yw/YK8UbVk7bmzWjzSYE6LBGySXD45eW56Gu76s tNRHbrBn9qU6dIctWrvAry14w6cGpefvsD30lVKx6X/R102M9DN5n7o++zPO+eSJ+qvf3lSG7kKE pJzYvsnlsEWRyXY6knbjJ1h6zfxwZvWvaPT/8gRnFwqT2mCwEXZvVSaNPd4EvDe7stiW9vMZYr85 5vdo/yOfI7YAZgPYXEamOZY+b3z/ns+W/hT+vISXsZ2xl2iT3HzTTy8qD48G/Oi7wa1FbPgxw/lG 2s0vPuGD2p40gd5+oumZb/ep/1ZGlxlcHyC/MbJT3NA5ILIqrn7jm/OP2Yi/zVB9G88mafpuz2U2 I+GIIHPWl2wE5QxqWjzb+T5+9nCNzyE6N5hv6THf2vztQ0HZ3PHpI2XaTF/TZ3oQ+e0/bj7D/1s+ q6RX21DWz35I2TYEu8GInq3+NB9LyFIW+zdm2y/gW110ssXG5Pc5p+O14Uvabf5mMSB1zj+8IewN HjKM++/u1bbqqfqMkfSEtlO8Xtkf1wCPT+C4c0cEhqlj0/gR81DpXz5pGxp+ge9P/YRuCuTjTM2o F3QB/XL565/yS42fz4CZTAr5gG+Mk8wD0ds5n078+dPxZn5IZL+HCUTnLWXFF0IpWR3PmKOzPi3d lfdcbgw3ht+GXulyw5/28XYau7ohaF4B8emnZGlr9BHc2LEUvtquKLxw9Pdjo0P+Qvyk/+c8EunF Fei1v+1ZB5tHXEtEb9onPez6kbZ95NZnZ9p5VkcLlkJyjgqGqezDEteh00YxIpX1UdMPowrPnHf9 lP0RkpDhlDI4ggSmlIk9Z1Wt3hmd+TffS9kpytdWFIA9oePd8VNW3lXS0LZWTX5CSY/fRgw2feSH n8xDoQjeQtZ3iih/U9x2U5E8O+pih5V7snvuiz54T/AB0a7Oe55z6Nwf/3eOjEXOS8Zaz5Hxf0dE 9UTR8Jg3c76wCVxN/FhQED4+ejaAUfDp+e76/f3k0YmzmaZv6td3XjF/X1mvoxDoH6ep/kj12ZOq bXydZfd37bH0XffOq3ed+P8ntP3YnNAx+QipTo34Tbh2Rb+6T70xvf45mXxx/YC/r1152b+bjzS6 9ifJw0Gte7ComwZzi2Ly9HFhdcqeUZL+1cFaDB/tGPpPhGV9cF1/L1byr+rjb/k/jv6XDIYHBFqH /sJycyFffJA8fvmUg4fuhpecUdxcFVwvEnLxiB9jtoPqZFXeY8hkL/3wZ+U9Pglt2SmN72qzh7fy D3bT6FlA5zP+amF8rnOrTTkdJJ4Xj/f0HtYS5s/b5vmsY6XtZnig/6C+TMYfPB37jw40Inid88wb qJ++pK4bwMmwo5/TT3rzy/UrD285r3z9IUyZk8ofgbVz51XtaY6M6O9yf4Zn56S2RcZzN3Y778Rv UjRkwxPlhxt/rtOcz5L2GnPtn7T3lfFn/R/O8ykBgvKzlyxylqrdvW7b4NHnmufui9uAnRPJ3v1/ pT60ZC2ufcgUyJS/9YJbG0W7dRBz7c4T45WKgrrpfNfD55gseaHnzjjNsfK3PY5HP0zlCb6FyRzd eNAvwsMex8Lw4RG0i5zjxeEZpslF/5Y3XNLxjvadygtwjK4F+fPtsfKV4ZsOepW7Vla2cmXL87v7 DWXajz4R78Jkv/ne8sY3HKubDHxw8ZG69/H8ph92XSl6yUMH2/qUFA16cslzPHvxbk3obQM5b3vQ 0z+sbyyTv3q8dA3z/DGfqYNnNkymlB71ZOEfjuHWJuNTNl75lUPpK6xo2Sclb/7WbtZPpWwUZutk TB7b4LEul8kpAynXOi98y+ODVaAL3+x3TN71/hv3+ETh+G6NFO07qJscMuRhHZ10ZZO3MnKq9+GT x6sd0MAoVT6754fpmP4do1scvzp09N8DPJ8+4HsRrXQYxvPB97Jr9qAZHZzv8MatfJjwrv/Dg7+4 Ui6oxyud3ZOlTBTULZJd/c/JnLy3zNGBiF+dssmS1g6CQ0PWZA5Lqx5cyvhq/GR5ocb1r6B8kVfU k8fH+nsq64Nh/MT3Oe+ubDgc18ZquD+O3+UbP2wZP0p6lAlw4RPl0cElFaZj7YJ3Eb3wYVtkzIZW 5M9k84864dLPcemhMWH9Uz19bHXhELHJf/pSIRr2dZ8kY/2n/DRpPqfJlaWHqZ+ABpHT+zSwjuGG PUP7h96ApGG+vxPsHLcJyDEAU6STyhP8NmqbJBFa0ECJ74ZimGMyp+ddr6yAHx1zwBoJLVyOp58+ Qd0W/h3DNsyzQb0NrbeeNei3Mqc7XaLO741kZLKBbvoEqahhYZOmtjPtAABAAElEQVQftnUaxyId /Ded84F0+taY6wTkzZbZs000MvHOr6OVCtMrJWP1eORXjnZY5VcvL6AVh0m9sInRMVmzSx69oG4+ g39Y0bCVP+YTGMjciR2NOuXkSMkQx0Onzs8nAplkTL8yfMNP5vjVCWQM82zUT8hZPRnDPNyzF4/+ L1WnHD55uqTqyHPMvsmVwsa+2U63k/z48aI5fxwOfMOk/BYRr4ys3/MWCL75h4/e9HDM7uP/2rGB 5/g/HwSge/6bTFiHa/jJJ1dYu7FDXvny6MZDhnFDp4huET5vpf7zPz9/R1gZHjJEQRkedghspXNt sHIpuvEuxaPO8dLV0cVWeN9leOBVLs4OKR10n96/6leL8BaqbQKbS/weInloyREcC/guXtn0nryS fPwZLX3oHMNApv7DF/wjLyifXunmeXTePkNH1mzoTSs8B62y1Pc3kpJGYXXg01bkF9PjAze3Xa2I ruFTv3ZAz3/GhPz6qfr5lP/3MMKwq/97fivz5JwMdOzx+wl4YUI/37DfsUhX49N26Buffg0jOqlP slrU/fOXyP/l13x6NL+Jks0ImxNW8/4M9i/R5YWf27RI/8z5tZs4OX/4TWD+40v+ko/2nL6TeXRw L3093aB7Qsd1L+BQhL1JqV0TdLFDf7JQdr/NRU/oCEJvQcZCCj0tmZ74IGXFFFrUs/mOjriYUguS xSe63gHPYsE/lf8PY3eirTluZItZlVWlqdt93/8h7eUldUuq2fvbwX0OK2+3bWTiYIoZARAESP6H l0IEvkXLJ54+gyOMZwuVIrwqLrmPNrrlzz5F+6R1h4uHvb/HW/+lfygWPLKLC3QcFX7wqcMgoH1a Qu79rzdFCISkN5Osq3pAlLwDxfR+3y7oJnz85FdvN4UeEep3D85PDmpSB96BrZlAtKnfN9wzxrzF +o3fEvVbVsbTE5f3hKYN7Tv4jd6Rq/RKK0TrDeiT+tpb276Ue3TVTsZnbBCMXXbQWEFTV7sQOuFM 8NBIoRtZq0erNCy85XMNy+6hs64exgRuNq29AuvgonacPfVbabgu3EaZMUAuI6ibu8nTnePbjPO7 vX0TI+1+H5lMDlW/D34giV18fkgCdteCrk8hqyuP8NVh32Sst+MgJticjBZe7jscRojN0gNBNa9k 7ZNyP12feYVD+11in7z99zxA9R/5SYZe0/L277/l6yR0MZ/aNGR7b7j2KwL5jPPPfvsp9BwA//mP WVP8IXNRnhb97VdfteA7xuSNp/NhOgmnj/ZfHHiEB5v384Z2cFOun6XdYeGucZsHzckN0acHV0kF PHxW1+eZyYg+ORqjJ51Pnmd9oc8in8NLbz9/m7HwXd9mOXpnL3PpM//GXnj3DeCkfKF80t7f/I0M Dr/ZSb+iXZ9LSpY4Qvv4bBG7Zqyobj+HhkPgf8W+3+QLKH1T2aFt7cI2gQWKFiqxuZSuaNy45Y+A zhb4CK5zsXAf0OhvNKdeWw86yZhY2wXZQSIafIz//5I35Ctvx0bWDhnn/d26kOaO3UAOffLpQ+zh 6rfkYkJ9JJcg33L6PM0d808/aTcHfst2rt2RSfTgxh7YoAO4jtEOj/iXkzSSEiaCd0M0/ejhhnRQ ojR95S3spMXPn177I7O+39c67uDb/YFxcl9WoXsPDoy1+FBt8djMl6lMU+r0JVuAYdd7Kzjzobky G2flG0n7AEU76WrYPkgftrt+vf7k7+YlNu1YCpzxmv8mhTxgc3OiAwVNrn9k+TxIUJ8G4zwwfCRY sVH/ttzPoZM7XPRTfeHJV7m2BS0BKY4nKd3AeQMdIvnq420FfaGyg0PzaXM46qVX8OpDIH/lE9RH wfZFmoZ/tA/nKD95fKGxYwK5TrYWnz/hTY/wBWdMFuYjDViItO/MX/2XqtiteOgyWsdG/CF0KnF4 o6PPRo/N3gfB8mksHX0Za926iGTBJ4/fbv8tb/K5TnzjB+3ja+o7plkt+ThRedw1in+ZO+LP3lJG K2F9cGnkjR1dH3MOFJ8MncA0Jk8Os4Lf9+ZhxEx1des6ipORDf/KD7MmePoMrazrIKp/bAF2fbG6 trd3DxYmmeEPRvoOtevs87StDpx80/79n//cGmx8wf2ez/gu/Wh/5pPyLPnraz7SB8MeMh7Y4U8d W+oS36pUv1Rba9B47Nn6xu31S1nkDy/egbE6/Kcru8rPN7QLeCwqD17+Hd60+IPwSPWRVsSKqecj D4AE+o2uDWl+2vbI84C0/XgE/tA+/h63pxiE0nrSPUjAjsL4jG4qPuyGqXZ2orO38gmgztAR5PUT mV2vPVRhLWtVoRvatZ0L03eFf8ZhGo/3yVFi+dM+JMMTjHehcpd3R0mvQZqsScxr/hpf4Jm7Nr9p pHWV37UqbYXp9SSyZz6oPqFD/toh84/7tvtqinETRq5vXejFJ8meKvVSf63rj//J03Gd9swet+bJ HGKe3R4Fe51NL3WN9NUUAvz8U+au7MN2/ZOvt/z2a16uIBPZw+vWMueHYET3tgKafFYqrF+k1nba pMvTHT2h18CnH8GLAhh42w9Q7/56eNq12XtTv7Xj9u8mC7hFdN9yoAkPPjz52Qdvc3A69Q/eQAYj uNf6MWsN+0l/iW3ys4edg2Op2sr6CT+0Z6fJBp/8i+URPitrh6u+/cBm+RKPkUguDxJadyn3AcuM geImdW0XleHL2w8Qun/w2+0nGhx9kD7roupq7Pz6HDb9Fh3T/mv2E+yF2MNA50uUxI9M6x90a9e0 wymPpx3/7eV8m5dEBJ8TR8PnxdEg5wLcn37JiyRJJ7+22UIdWdFd/wxXG1nJtiAPV8ALzmTXF9rU y8PlR9sfnOzgxxMd/Q9H5Cv2SeFvP5y+wnjxM2FySCe7NvSkaKBJD3IsJYf4pq88GeDB9wauCJcu 9MALHTrYGyarn+SZDugIxvc3zz2TOusQewb8TKATelJyiLMd2mSYftN7OsL3EMlfs0+m38mDx6Ly YKXooPm2CV2NNzizy5tOrF14vEYLzrusvrqF/lv2Aj146gejXh6eSKb1y3DUTX/yDn8+oEzO1YN9 yzcZ8el+w6O3exz05hs/ZZ4ZrpQcAtpve6jDa3yVwYvzE3kBngC29n36kHwCH3rL3sr8GX045JaO pvza58+znUlRfrKBVV40l40fGPUL7RO8N/9F1gWw2gU405PttAm/RheB3VY3m6uHZ2xYQ7vn13/a y/eRBd3ZkuyTH/4CeDq89dCm/h3IIE53tOHMjoNVnh3VgZ/8g/m6/S0zWHTJOvpoojP5pR58R0e9 9q3T5u/GfucM83O+KinqDTQjVecGMOJwcqMbHlrFzPkVvAqcU4ZTWsI8AACjWf6fQ4V2BeT4P+S3 MQiHEuLrxBmVwAaLDhQpJIATdCbeytpO4TOCduXST37Gk4pwxw+NGZsx1A8OHYEs2kbPIBoMWupN xH//+9+Lv0HG8Ix5Bj2Z0INb/hbiiW5y1kna8JMK4+0isMmIzNPdW5OTBZ/hobegbnrNVtrlpWgJ YAanrA1PgY7Ki6M5euScXJNHGby29Qc6ozk9wcvjTQd4w5FXx85rQ2sySfUNGmhrkxfgTh9yaAc7 eDzGSzv6IvzhTl9lMsAlP1xRkK5vwMBfOlnINd5SsgijOx3ffTDbWZDAwWe+B17foyPCE+CgqR28 NukWNfx0dMAMZylcceGt/+ShqzEJn37jMd7wyTM62uHgzQ7yX+PA1SYOHhxZtQnTUYovW8hPjvGX amczcs52q9c3cH2++9/+j3/vBLd+mv5SdWiPrjx+47+2yYauQH56WCChgRYaX8fpScfxg4fugrbZ Gzzek1GbqH75yQcf79WP9+guXb30M8ifH3EF8pBrNgKHDxuKAhi81rdsLg+PvA6A4biYgFW3Tf7e zIT/9Cq9LCpnz7/++S+l44JjI2Yyl3YWIPiODxlFZUE6WdhJIAfZxL///T/7yXKHwMJ8gyx+Q0EK bjTk0aEDOfACs1DZwhPf5fmB34h0Qw5fgH8L5xw256bypxze/4k9I9uv+XRH5Q+N4mb894CC7lnM uJEK8dy8JYZWZ7uWUY5M5NGFSXpIJp/FZ0Y2gKZseaWkgV++AIG3cEOmmwjb2EijjRC06Pa13qPT toC5rr19Bu03zm0YheCjR+2V/ILyBenl33Wkzsh6Wh7IDxxkh/+QkTxV5FhrvKpUMuIfwLUM4cav krVMZny5xINDqaUXv1F46//Wb3ZY3duv0XajxoP5gTYSNk3ejd3KFrfq+ynbMO0biOmflosbGtZf 8NFN7NttxqDDE9crn0qN3/U3gG0cJMZBG3vwazyRRSSLLov9wiZUTy76amtvsNHsG1k5TX3juVno 2IhswsHHfmiBTU1tHPzijI6W0o+1szE2/c++uId/aAa8B0w2tko9aVYud/gbfAfqbOPzfLVt8v3s HzHNHSHAxx3y1laxQw+AyREhf8m8ZCPOb6P+FLbfJRXPIx7ctKNDjztM4B/5F/7dcIk8jOe3fHNn kvwz/xcqUlNiIaChEp0Dyz76O3OI+EuiTz47jXEw+MfI+td80eI/8uav69pfcggs7FDtp9DoQZp5 MGtwh89k+D7yZ7ILo/R5eLBz+yipUF999JH3u71s1YP2bHbaRLsDYD5F2tgn9nUQh7c5TzRPmzvF s/10Ol8I47TFFg6nA7/DY7A/+9R36C7s4C/OHLFzTf4+X++JH3/3rWuu60sgo8uPuc+4TdfjSy5q nWaBST+YhyHgA/dLNkp7mBm6npylz4dNgmIjpb7i0Lm659oXOja5HPgnC0qvSbrG76eF2TmxB6Kp RzcsX7aGc37vGmWDkp7qPO1MNtcnB/7HgVe9Qti5NvTAnO2ffjQu+eK3xjrwp7+atUEc39GvHdsR iB1KN3jodRymht0EtgXjd0/NU1Uyf/2koLmJxA7kk5QXOYTaQ7b4D53QP0vkL2OQO37yW/ygMfm+ kc5nywvJEIht6HT9df5IMORP/mpQn0tVYaN20G6N39TBHZpAE6vnYwv9299PDY96QExe/8uJCnXA Cj04b78eb/MOffm4GvONjXwBDro9gCxc8tGZPnA69/CP5B2MnB56P7qGVj9/XEpnK7NgA7sFh0Su 1zf3hFdqfolAJ1kab1JMe1oiCxU8FJOG8vzfU2TTRtZSByt/OrQtNsUJ/y87bSrtelp1aJ/kD/ji xyald8ZCoG2zKZEqH8nb5zeeO+eU9vlrRcqEelRLumPTG/J82bMFWJjnUoosmW/Yir2TPfxyqzy7 prHq2SX+EluZF4n+W97A7+eZ0+7rLIK5n339lEKvEznF0i91K37KyOtwef+9rZy684XkK8/RI7c5 yhvn8uTtT2iFV6+RqEcppFnRfzAfb5CnyLb0Lm/l8AWmrnNT/riWVTS00sbXBNc2/cT+Tfk2OdCM UusjXITPMrDPuus3EMfns03dhc8+Pjy1yx1+laicXROkncylBVDzB8/kG6Jb2gZzfI/qWQHQI1MI ZJSdnQ+5f19kgaYvA38kDqr2TN0LZ1k6eYDE9aDI+Vs9CZ6gz8kkbf/H7qtT/6hTWGXza/HhEeah A4D06vScofdeN+DW+cNcr/DE0ihm6lSnURNpfyenxgR6t50NOJ26JHIH36qWL/f51zzEh0/KpHgV 8cExt2Z+X9/eWAtDCmFc1yNZp/vie5jn+jQyA639zJVH/8xuLuXVn2HyftRUFzhqjsfS0m+VPyc/ qOunXI8OqfK0ro0IHR0zws3p7BQdn041/2QZc/1Ve2bNHV1x2O/03RrRvE1P+iXNNbH9e+TDx9zh mneHY2Rg667z0rr1lZ+f+tOf3cPmWpb11Bdrr9jLOvDH5Ktn7EA+10NB3e6n5fWZcHbetcna7vYe rOvw3xoPHTjDlcIV5RfRtMaxnoHv/hpM1z0pC9WLbolovunIC8MZHbqTBTwZ3/ft6sGTobRdK3OP rx6cejizBZrycNSjCY+MyuqNT3l8BTDTAe6itukOrzxzX/9z+PIXAQ0waMCb3srDBScvaJdHT3jn 33JXTrImjg5cMGRVJz/80cN3OLMrXeG8dQQndm0am33YJvzgKc9G8PASySCog688fssPRvtkB4Oe oE7b8urVjad0e07TC2+ygpvNwW2fVSqCn6zjjQ9Y/adOO/6TAQ6ao8WvlMFtv4xO8tMRDlorg0df tC9l35QOAlvhDwdtbf3JvQcHDF6Td3TVV8bICt98wQboLiprgzP94JBLHbkmm9R88505PPPQ+h6s OBnwnbxwyMw28nQwfqzX4Cu//SO9+6GHNnQmH7oLZBPefTC9patfCpaMS8m68tu+bFA9HxpkGC/9 B2++i/bogxOU0fXzMV8ef+mhb64D9m3QEvEQhjeZ4U+20R4cHPKx53xs/AY7uyuPJjsPbjqvLH3L gBcY9YIUHXQX1L2jejRGJ1gftoUrgEdX5EN7EHa2R5/e0x0tuLMTPLB8uOmr/7T1AW/+9eDwMXXs BX50yYHm26emy+ylLLzlwUM9GPSkIjln83c6GmAEbfjORurRHN3BDA+cNryEr+G1TQc44EVwytrA uI+YHlJt/OGnvNCXb+4GDs50vTMs7bVx8MH3YdZKcX9yAGxyOIfA1AIGFcnCBC5yiJhw3GjokC7c 4iSIC4TdwHPouQNgAq/z4HtaBayAL0HFGRE9OGCXJ4eADlh4wod8FExEd84mr12ZXAK6cxxlMm7C H/54kUdUHj9loZ9uy02lTSq0Rfhte3iMDznEdYbUJESP4aAv4iWqJ6vF8ORA+w0vvzIYeTTwnQ5w prv8+MijTy51C8uXd2huskRfGx6z63hPZjDw6LUAhr5gxm/wymgqg5sPTBd6aMdvkyVdtMMRpqu6 4Y8e+nhPbjzAwUFHO1j01U0f9aKgTXSx5tPjpw4MetLhvunh8aYNZouH+YI6cfqgpW0yokF37fQQ BXzhjc76SRtcdyfeLPU5xH7qsfa6vkPvcI25Gw8m+95sZNPS76/hMxk2RtTRhyzTm7zsLp1ugzOu Bq9d3FNzYAWwaIl0EcAJ2vAi6+C0oWlukF8bOFHdaKMJD4ygTZ2gXtCGljI9pTavY4227w+4xdHA D/x4g9X25itPXrjk2pN699uxfNZikh76E+7pDr6fospNpKd78ECLjSaH9OvwKQvZPucSuPQXlp/9 9N/6afj8Tv/j9ynj+dv0ge8GF446tpie+MAFg35ljbg2yNDt70tGvgXt0037aI6u8uS+uuGe355t 9smLP3/0KT1Ge/OD/tYX4mwABg9v73azLILhM3z0v8/Y6KaK6Y0vRQRvSTn4/XN09CnoX3JB9nnm EOFkPQTulU5ZoEezmYviY5nJrrpbCdpb5JjBv8LJdritCQ3NffNKmkrX5PpQwMjk0MFGRq8fKQes ssOXt6N4LB4e6tJykJEx+lXXAhMH/MVCJo9v6X7VVlL9c7RXZt93oH83OFOvre3oBkgev4WWW1B3 dILx5N8poDfe+efVoWn8/37MftD7Sr5SemSobCoSBqaufZCU7+PBd/i4kkXswRxOuLaucwwYeMWV 8rfDLU5oge9hMFpsHP/LwiN9k/GUQ5ov+V2Pfvo55by6V5+04e3NMgfHcYpQCJ3QtumNbg+5Qu82 qcKXTIkxTOAT8581a/v6FJ0ON9XNk1loT2mTD74xgl/zxkpk6XwWX4MCsjbRPanArnX5G2AEuWWz ZLb497Za31hr47PJkDx7gCW3PXrNzUtCu3MpmMgArp8VJaM5NjAim/htNxv2Nn4dOtjIrBnQK0+C ZBH+4AS0c17uDPPGpDbr5kAGH//hu8GpHMjQOzT6OXh+Aie15pPNQ+YmB0A9IAvdX3Pd7nU3bxl4 QvynXJu8cRAn6Y2XOdJNwZfY6I/h7XPh5nubsuYt7XegG+7kozsdw3O/r6qdHGSuPYmWf/XD0OCn NhvdgMl/+HVoOTD5Ln7HNzDwefuqFnv/kvnPp7rNe32jKrLhj1f/Zm3CT2rUZ7xUr9SltwKVkHpz r4dm6EInNNjJwblrRTcxchCozZoGvPW4t41z196HIr7EjpOdrJvv+wZJusyVvj4ZYYxZfVh/rxwn s+oLZDMW/NUV0SOFgw9s7EhGNGyMSL1R6+EM9wvfud6oL5nrK9dP8pdoUnn00OncgDF6xrj+Dp3K 7oYwG6ALcODe1yd0ZJgYf8Hln2zwbQ64bF7wGTo4jDq/TX3qdCBbQ+2DJh1YHxya6Ru2GSB8CU30 G4LetQCb8AW6pD88BEUmYHc94uPmsPPD+sVDgw4Ga+eXynx26OEFntGdzvqwc42BTbmEZmXo+9Aj Gfl6uBJ5S75/6HdwfYt5OKlDDbqc8etz2bUr5074LTY8f1m/t7J9VoD8AS+6JpNV7NgMDTYT21+x TZnh1X/pgjDvIRRfQjACfeiTOrr0gCSNxmrlrW6PHcj8xF/6hnCpfNBIa9pDN7I1Q/fyOfytP8nY an/wetFla2PvDkD0K6oPTOj1oYyMrcrZFkTeIdCldzj4Xzeios/PLHegGZ+PfvX7zCl9cOHDL43V m2P6Ni08E/WJXh3ProTJ2pft2SwMOrZCtz3Ofon5E3pJI8x9BjbXqJDzRvlvuQh9SVusXzgXHfXR /rmWRo7Q52/dNEQvQd3mBb1c307qWtO5MfLzjcPJnJZ/xl/tHRgWiUD9W7snpx1d87b2+cf6XXp1 aS3qyiVztD5gPuvkuvblGyjXDg8Nsuiz1iPLDkeXDMIjZTKX0361B+Ev/DUvhYv212F1g6vPPUCV I/kbsV9hopX/j2d/NLKJyH4AOncdaH3l+qbTbGD4FsDTBR4/XNA2euqUd7+1NtjNJz1fLuP6MLKb s9qvDz3wn1xJ+fvwWPZ3lfQgi/CGR0uonNK0djwUVF44PYY52a/JPHWyA/7gATH1XasAxB+AsdMQ n49/3IMAxg05XBujG/1SlPLhyQiiX6gwgPEyFxfwJMPycnCN4nbZgx8dOn6NJS2RJgQ7htB4wtnh 5ldVylpZovchzZM0uIm9pwoAOQHyv17j2mp+v/0H89x3WZegh6eD2q4N0KNnrgXdWy0/hK4+zZV3 95jKYK3lXH+tabwFrE4wj9DPg3a13WPP6hXad02cje8TsdZJnT9jH7hoSssn1x+46nZNVf4ap8zL /3pBu3WrdZi1CPkFfKorPaO38mBnB+1i+zY4a9+9ufrT8Q6s0CWbAE+bUHqunxnMzyzePpdXZw/n ly9Hw5qGLJ0vrT1jXzBo0Bf96f22gzq6dU302ExZtK6xzhm8MWxt0ocFg4ffaLvWat8bk4Mdf3B0 sydEv+mvX8Ybn84TuuDH+FmcqHXR4U1n6xo0PQRPDu1ffjv8raH81Iw2AWzvFdD+ObTpFxtZE/6U B7DoixeerlDl7boXWbsWDX5c+uO6hx6eC8oL7YfQ0u8L9J0sq4MDpvdFSUdDqk4Yj/nU+krbmx64 2VFqX1IdncZn8sBDX7u8PgAz2NFeHRg0x2O2UrcAFpxUAFuZA+Pejv7qtEsF8ML6WF6LtaG069qH zvZZ8Tw/+nx5hV5vGmDmY9Ut+4/0xXvy4SU/uci0uDbt3+eeBH2/bS66t5ncg1/fjOfX+imvTTo7 oS9P9tEcHBkWxgccWZThrh/o+JZh7eMzHm96460OT2szdfnT6wyfbx+kfrSXkmF6wCfX7K8e3M6b 1m9krR2D+w7lmQoyC1/Lqk4bmmDRV158l+UFNPR35cr8II+3slC4sHP/Zpwroz97zTbg7TP9lq9g aBOkeJe29sgkr47f0XN05LXbMx0eLUX2DlJ5/9wHQD/tiB54cTYn4/RDc2G8By8V4IHf2Cbf6t62 Az966of7HtutzJ/hTSblyUUO18vRG63RVq9OeTDyaB3s2Rid6zv3FNrPpvgc3M2Zfv/XHjdYfL+x N5i1Q9dIkfVMFNhHp+pQAR5tTrBj2nwwOsArQIj99pd26D//mQOTXCgITQiG4dQ615Mt8uomuMMP v9np7b0ZHEuCoiEKMxjH1DZYPMBoR5ds5BY3iM4wn4sMbe9OQR8MfG2TV934SyeTenFhcC60bgBd tMcfDDnIN5mlAl26aIo+aIvq6CRIweKNBxrh3BGhjMdgJw8d0AFb+MChQQZ0RHjTdXyk4zW6aI6u 9uHXgR55Zn/03zQHT4bpRTc0JjN49N94ZMBfAD8ccOr1zeRyAKsMB9xkVZ5c6JBhdEcb7OwjJQMa 4AT48qOpbrJrM1HwZ2+JK6MxGOnwtKE9Hedbow2PTLOt9Gs68w04+O7wFS746WKAC+pFNwp0mt1+ +NGkSJa8aZSJnmxuWNAlnzD7yqOBNh7ywibI9Xcr82c8ySAqwxv/2cMTcHjNZmB3AExP9Mk7ndAY HXhveUZzfQ/Om0bq0RfQIguflWpTp53ecFanvABeW3FS+XMOXMn3dYALBs3JqSxOd+n4jAZd1NHf /Cev7rvvfuib4J8HrPzhLfPd7O0A+GjT8ewUcaIPKc2BLgJbAHzOKVqBWDB2w+PJF01jAr3ItDgb kVHf80E3BPJkEHoDFDuwBVtqY2dleXX7PerRldos7M15f1rg+gDObCsV1OG/vlM3OvK0usOMuz7o A/x8Spud2R4t+KWZ/M8ZD8p88M/93WUz7PznbNiDGjiZ3+nAR+G4yXdgI5DtNrMzb4Wv3+/0+aQ/ ZzH9y/dZcLov1b9pi8dBOPsnHy69kfvi262hzxYfITeltFe1+vZZKmPZ8m1j6JGhh1oBph+4pd5s YQ+bDq3HwA3vk7Jd/z94qmujpLepc/QeDM0NYAYn3QH02pcenBL4q2VDMi+w+/nr+ftHW+zexcoQ H4TyCz5yyPzuN+wKizY/cs3TPsAjcPRbmTbpwvke3Jd4bdT/fO4ND4bcwuprh1Q5sCSFjcC+6Rvg 1kmj/x0CpE17yoDVX/nGkfod0tLWTX/AkybTMZp+zRi0qHMILObOqxvYDjtvUZ75O/2fBUpxSGtj qjLEPvemY2oz3ZCXHtv8ZL9UnI8+dmI7+twby8GrGdkL9mO/4EW8tKUcvsbmyfvMuSALn54PGp7+ 9X+SowT38pWN4OAQDi4b3KFl4IhRUVMnE0LA+SzxwKvlTmiYaZK0Tb0N+J9jWDbxBq5+qr3SVp6P ROgEqCWk2hfxC286ukp+6EK2RP5ijjSOzAFwHC7k3K0yVa6UjUtwuyaau3zu2Zz3X//59z/88x/3 AOU//vO/kv9HD39/zVxkTPfJ7cjkbTQ02n/8JjKJnbfNndGJvPdGU/hHJvNirzfBy2Mr2RhKSse8 Nle/CAJ8dPSXub9ze/LK3WDSH7F5LR09jAeH6expZeHt6p9SHm/jw0MpPTwEDxeNBIcg9ctMmvqP nwWkNvc5PwfAlSU06Pp95u39PrIbHTeQ1jFbH/4z8vrUf77pHHkybz96GFd6ka2mR8Rsf6U3csid dWSucWQhwJdv2DVZjsK/qjPZ4Z8fAGievHo6/+nVT/ua+zMG+tvGkdGmwRfjNSkeNpPZu+M9vG9z OU4SgvWj0AbL9/h/D3sdOCV2oyVrOnUdt3BCy4qFrUK0AvIV9QKefotWX88WHSH6gtyB2VzTty2L e31UAvnTuTD13iIno3EnbUdX+WRrx/RZ1lB9KIAsId5rd+zRB2frg+m7XKcF/UHuzo/pf18JUAfH dYzt+pbV6wAYXiQoHNiGyhR5Eq4KnRYra+dtSiaQm56e1dqmLTtXTnQC0wcjItfPheWdF/Cr3Tu5 nPzt0zRXlsBjq5/Uf/nlDoDpaGw1oMHf6Jt8LNnDX/z1zzfWSQHcfEzeqpK0v0eZxlydAnH+Yt4T Sq+50EchtNtHpQY6If3HeptET2a8onf4K8NORevglEbKySWqIX90IU/gx8c66ZNH9DJ2UvGBaXyn D1TTU2PhkUj51gRXX3ZtL0R5VSZ2D4h5pdfeUPHWLxl/1r/RofPUw9dcW1uUYNbvKRmnqN68fzie hQfiZxb8Iw/BqadffvsuMRvknc/xyFjsGNPGz0Nxh782+00dHi7Sk8eLQMnHBp5qco3QxpesFM2X hYWD6ROae8Ya+WgjXL+l4gntt+EGkO8VXp+86X3kSyw8P3mVVItfyTC6Y/YVzvnYKB29Xbc/UBjz CeD/e5kevQYofcR749TzQ+7Ttp94J4tyu6/o6laP5MpScrQP0h/Sjtlg1WewT90bvnNE+nx0pHA6 byYPXuwaKOXxpQYLzErJlh9KnmnQVj4BBIvGO0zW1Uv178rFhffgjm8ACnNlrTgJ0+spPfxKhzyi pvzpYaiKhM592lyP0liKmgwX9YnGtp+e+SUXoNOXfciB6/0bH/iT0ZTWT7GDC7Cxe3rOX8qtdMwh +Au1Qca+9ODT2Lm+1AtlLiWy+Uco7aRGU8feI7wHPeYHQCtzADJrJH9zVFYIWY9kHg3N73Idto7j 7/CsO24NlmtacPgGme5BkpPPtaD3yWnjT4KUjTxwZw3Nt7//PveguZ82r9x8efZHz+Z4r/cP7taC Z9fbq9jehBQ/obKhiU90Vq9dUEbn7ePyqwNjDdl77ecrdtMPvd0vjzbc7SHu+tf15KM3WmiPP5gP 2yRPHvj0HX5hHhvrSQ87C2g0hqe52/4QXmSpPvo3dMjbB9OSR38ySOGDFfDZHh4cdNBTj471Adm3 31QewZ0cYAU+sf0SMOMxOHW1m7Vr1rLwbs/lc70wPnyAR59XE+NyaEyPtxwVIDAfh1b0Y6enj9v+ 0Ou1P/n6cHTkh/W9pOpirMbqEzmE7oPHDuzjWtqfMUk9ueYXhQsufekxOdUPTl6Y/7Hp9nHow+Zs pA8EeGAEfODNFrPv/Eo9PHBo6FPjeHbCZ3tV9o+Maym4zXtonY35aq774Vc/6PiOPyTg89NPNy+c z7kfNJ74pX6Hd2bcPOKaMbnRBC/as529tIvs/mMebsW3+MHlYu59BDxnBzam13RcX6jnX+rBb08L /vhMHu2no9abn2ZT5eWXdj302OV+HudzzIL/OlSn9AkeeK0fJ7P+lRe0vSPc6foeR/RTDxdNUZ/j AV8g72jDBb+0APmjPPnGiyyrh3P9cPudaI+X/GTDa3KvfXv6ytpGB++3HGiMjhT/lck0u8kL2t5h 8oMbD/TJVF2e69Zk/IDLWrZr+hBTJ6A1/fFBx/XTRDS50BGk2hfQoKvx9GGb6L2+Kv5j262f4/H1 U3i77oF7x+k3/vjJC9qm19pnn9mdLIMl42QbfBsfWuiN3/LojeZSdHaNmL70RJs84mDRxwu95cEO ht++eYL1E55Shne2Q5f0fOjfehO+/e3bB/9j57X0XOaOzI8WV6+QvQBLDBP+U5uJx+eN1G/iM9F8 952nRK5TKajfvXpMbjf5FCIIxQnt4EeqrI0zOPgQu/mehQMe2gUwlFpEiyJ4wWU8ccaYMeEObofK aOGNFrh19jpYGU1leSm64mQ9A59caKgnK16D6Y3jI/t46HDtIhobBKOnY9ngPfngT97xGa4yvN7k RjZlQftS9MGgi45ITnXg6LQAXxkv/OGO1/KzA1hRO9g55OrQh4Pf5Fkd2DuIuc/GkmcygYfHXvBE dbM9+44uHPVg5cktL8AR4M/200F5NCcvuOmgffZBAyz6YCabdrzhS/EW+bU2cq4PpcroiuiAEZQn N9porQ3O6IN1sV6/TNa//e1vlU0Z/pu3OuWlDnfB0KW2y/bQzz97svM+8aPNDRB5xteFaLZhB3ly wQcTC2fSdvFMPrjk51FuTmwivxdO6AuzwWjMZtrJKhir4JTBaUNLoBM+ZBHlhdWRC0zli1hfvrn+ nh7V4U/HR14A+3Pg8OymX+o9PYNO4SOH33P15oKNnB+/3BOx5IIrhSssz04CGgI4dcoifdSxq/GA j7Gvnt76we/9Ct9kQ+6n/M6P9JdsfsLvm0yZW3/Mb/788MPmSXZnn0347HP9dKqax44n3pUlDZ7U VeZf9JjP9tOU0Y1sk3tjh1xsDv585vIf/nYMSxdt0fwHHg12AjufVh7NwSuDnW3JsYg3mfgHGGG+ crKe3OAFdt2TTz0YiK5s6ELYTXzd9M2/Vyf9BAami6gbHW/L+J243MHkBmnXwKff3ZR/m0/2RB6y w/Pp1UDlkhrbJTrc8HnPP2aTu0+A0zd4bvz8VlwMEt3iG3SEy7a/pF8DQwcHJG7t6udx+fFJY/4H Rl1w8r/wZLBpVPjkhR6wkAcfaWWMjybfPQ8X+rTBbUjRdX75sGr7KtoXqtJQWpXl4Mu35WuHQ2ah +mTeAbOyugX1xQ/voxMcMj7wN0YjZ3A+YB/8gw+tlI1hKYVwCnTgzVWfvMZTOlpLu4ANbP2x/M33 Bweez4LVLsWBTJOL38rfW1OBiZ/2Rhlk6o/P+XgPNzK3HP3wiJjmVU/78xdj+t5CiF5pTI9Xp1ow /XiHRw59L/qdXwdEPwegfR2/g3MHaqEff8efbzuQ8/u3/Zx00t8c4MT21jDV7eFV34zcEb7t1Vl5 QX3iblrlRfB8Ln8fWZLPXMrdRiuZ/Et46mQ9ZXo7clo0PD5U2a+GJRbrw3iyB9iMVzp0aGcuPfvR 767lDkrOIwPMz1MmhLfs6N2b7coc3rHVlwwodvmNUUPXgxQB7FiVdvgklfFWS/1UPZjMKbWFHx5L 4DvGODo/55RJ2aGYzRf9hvZf/Y79sy7etYMcboJsYP3f/+f/9YceAP/Xf94BcPC9JWOOcV33m2Z+ E+w2Hsl3c/QPWZt3Hg7vPlyQNECF+zG0vw+N737NuiUHGl+Sd0iKBuPwvc6H8csf8oBnfTQbDXRk P3O6DQ169O3z1PmaA/9l7B5qpe8jafT0QBo0c1z8D4fw4bvtA43opo89D8MXUhPbnm/+FL7st/m/ D7ZYd+RnBfxG8l/++pdec7/NusxvYX/r+hN5TLe/RsZvcv3s51hDlY5uJNtX4cEf6suRwSwewD/8 lmsNATovqI3MJt6OxuT5FR9Qlu/mtoO6x7bdDIvuMdCN0+i/8dqD3+Dg2QOk8HVVc3BeufS5mHLH YWRlqx4Cswt5kzpQvrf+jefIqoxm+sscYw3zTU+CdYYZgYnDiZ2ft0Du9wxxD171kU0+wOZP7kLv /vZqsgL/7cNBgeNn3uKtLgigkXVLfSU2v8MwYywN4dHrNZ/PAbgD/D8m8nebkDdHBo5/+C08OJHD tQx9NrBxfml4sq++YKe0VYHkCxt4QX9U3thff5Or/hvS8eTikhc424V68bqhGxzlfgXGm63BV0bz I2R9gB/7SwVjFo/ySVk9GaWuD2eLgsZvghN4KyK/dYtH5650AHNGqqx17u0vbNk6hGLm8ISjgwoH NrSaPzn4srdXOx4fmTWXbv4c/asoTCrqV+wNMHyId/ObIpyLpxNaZ7v2e50lYyR17Y92SWhEDg+q 8Ed+s9/x1a8Erv3BErt+Qms+yNdPuXDtwX/56we48SPjpW+ygyUEiuHfjaLAoGHe63gMTddX86bV 9nk9ppGwitI714vsb3iLuB9vscmKX8C6lg103xQPq0lWYwXfXHDX/LNRyBYXv8758b1vQvQeBjxp OweGJp+4B9msH0MrDsV/+IJAJ/Sk6nuNZYPApaa89ZnrDDn78EkN+uCk3jUOvr4TR/f6KuWr+mhL xv+Ep6EY9+f6/7EAmv49NFnmtLt2GPy07aMXnAUyVb9VPCn40XQNI+fKG1vDO38J8ZikD0x4iKnX jNP3Q+/QRkO5PkIechOnsl07EfR5mJ7N0s412yfBnSyTkc13bYIr3L3M9aM2OJX7GUe1O8DQc3CI Pzu26qknm35tSs4nkL8+m3T6aJp9ZhcYrXvJPLjBLoUzvMHUlx7c6hz52Jq9iNXrTWUmB1XOG31G HtzRTkPGoYfQO/6T/8lvbccnzib8Jx0nwOf38kmvn0fnU7/JDOyDR7BqqlA7PWhfkqCSOdnLTR9E 4F4jk3b9VqjAGH9sAUVd2u29keWuRbn/TN7FMS3Fde94P13hepPoup/Umv7HH81N2QM1LkNXmK8o iw77GPDWDbGVa0HqzQ9+2xYtb2CaK/uFlwePnB4wUefaVltE7s55SYN28wG40Lx748/fYp08aa5+ NpUd2GyfQr1g/kL71nzn0x5quJcN7oDJeOu1NrpvbwkOXWu70FionCngv7EB1x4BHquHpx0964TJ 5f5fAFfa8SnB+oBPiejUv6KPwXtrU3bwuNT5QsdoaaQu/NkHDl7iZMcHTwdsZIGnTejcru/0d2xg XYM3WkJtlvU5vOI+h/X4/OkLflk/Z43qzXF1+tnaW7/blxMF/MQ/f5MHRPOwpoeKPBhptKgn42Q3 eaF5c1j6IPTooz2KdHLjo651/LwPFZZL+AQWTfVS8pBF6kEDdWjHGWNH4/z4ulTrVzz0SSgcxdQJ 7EdGdqmfxN7S629T7R1q8Kvbw7y0a+r0rzr5W1v+q7TwQ8NIlU5/9uBL+IHBY0Hfsan0+vH289zL iGiJcOwNna/R8fTAQwRLtbu23XyvjDdZzCnmhQsOqe1p8y3r5cOzbwFmNMCeTkf/xsONC3m0Bftr /cpc6JnP1LunVP8+e0Dr33Jvadycne9rAPNnZzD6yk+c/JQvJdGV7PDAtB+/SrXxJQEMeGX1+lba +eqhdXY4XwDP5pOFHcEvjKd6eW1gz543v2kjl7EkVRYHM/p0Nl7JhoagbTrBYVN1+MAXZ2Pw7zwY uOLkkpITD7CDGU08ZpvpBp/sfHAPK48PfLjkgCuok4cn1fYOcNGWju9gZkPwax8uuuxyPnbzlTI4 fnB7RWcvONNtcrzlq33TxepE5dGfTckiLqBD3lR+2NWcBBcUPHHna33w6dF1emnHbzKhTR82FyYz GPnBy89ucOmrTjoZwYKRCuiCVSeAF0ZbuXZo7c136NHRmNTnxhs4dAQ+qh0N4S0fWm+/mmzkkwcr mjvsb58N2ONsog0NPMw98tZdJ/fJfrJkrsOc0VVXCAskNb2BvA4CbMI6va8zOylHeDgOgAlGUalA AW1T3ATh0Icx1VOeQQm/Tj0Bb3JhGHGGBbNOgDvjzYDrePxn5NHFb/Kc4tcJ4JS1iWRjNPCji8Y7 alu7xSF+bz2qfP6gO33oMH3YAQ912qVveeHjRz83hzbT2h2pE8BPF+XJJk8OfcDpyAhWOjnAoAtm dWtfeSnYyYUu+bXhjSc8tOQFvN78Jsv8AqyABlpsLS+CFaab/PpmA0g6W79hZ4vJN3tI0XineAmr w1ecnpMHrcFJlfGZD8vz6/k2W6A5evKiML3RUKc8uOkzOfEHJ05WtPHFa/DjzYYCGIG/oA9OGolK i10tYsht3EonAz4WxtucOtk/x+90MQn/MbBvG+Hv90/RI8PalpeK0302UR4MudUrC+RaoId+36KN 34KFL7CDsaQ8feAI6sgDnn1nF214sYn2wakT6WRDnk5w3/KAHbx0cqMFhyxvnvguvvniAedm3fiD m+Js6LiZy2j4Q74qHz6ZW37kn6HBJD49x/7eE/BmUlKbfPRK9e/4kvmDb3Tw2UkHvXiqn9x07KZq dFEvuLEH+3PatB/9s+PbhvR3U9x+i9/NzusH6eAtdvQL+QW8lPUn3/OAwfi8YdQJ3TS2uZ/+edtf 2ZvRqwN7+CcPGcB8+336+4+ZN+Orf85vbM4GpLHJOj/bHEOX6hfcs/nJjX4Dn9IvbBkZ2cyTxvI2 bTz1/oe88ZMe68auuvZR7OSNGwt3wabvNkPHoWmnDlCHSJ4LkauEVuIPB0POblKkpjKDS6g9oKfY TZvUPy2pZCf9Pvq/z6Z0/GQS6NH0EsSTw0/2oZr0sz9OluPz4jF8aXSDOR3lLfzu5q8AWmU+YJbv G6DhN8onQUF/B0vu0z1y6oMHgZz6cP5wMpw+9FJ+x9ZVjvEg0+VtyPR6nfLlQzeMungNTxszd0Bw 89H43lg93NvUjusEFl0HuT0UsMkRWbNTYfLqG789DDZ+n7d/tfWNpsDt7UppD9nInKinK1vsexvM 0dFUqu8APMkpFd6RQ79OVraob4UHq/PfC0EkIzppueTK7G5zC19h15nyA0vetsEVHn/AIfV84dpP xEKQE5PQzRRYUjeq/I0dKkb+gKntyETiC9Wjfp/2VJbPo0tHA5zw7gGIG/m02cz/0n6JfAilvYc2 XZ+Zty/gwzqbPxxYssGv+ik8PWTkBt5mwJ8yp/01n2H7Sw4zzUs2gsxXfMKnns2P0h8yf/7wj3/+ 4edcC31yrmcj+bQdHoV1zQsPGzhEi5jN85m+qZlaBzHs1fk+PBwc+53X21w56c9/c62MruZltB22 fZfDpx7Ohgd8m0auDX5/rTSyceMhF/En6zSfYM6GYj9tZm2RegeC7IJTbRQ6ggfUOv7SgLadSwee ILNq+cOfYmw4O1B07fw+NnOoyrd/CO3Mun/4Z64D4k/m5cj8jYe5IpeHdOr3dHJNysX0Y7wToL4p w0fDPnB94FJfu/DW/0IhQtQ30u+9HIOHliGJHoDOe3RIdMDnDWiH6zFkx6YVjpjf3cnfkPaHrpH5 t3wNo+uw+lXsnqbSC1QPiNghpB1U8cs7KCZr4PLH4VIJBtFb5EIPLKMHz+9DvbmHA8TfzQ18hq59 YCTCtF4aGmTDt+M3cDeO48vh02tq8G3YVfcHV54PhXxtKfNeZ/EZD6I5/HXwoe1bb1QGrrjZ5A7X 6H36n7dEn2y44Xm83dPc2s0GE1xhPrVxVxkDVxuy96NUv5hRG1w/o+Et1m6asmHa4hJJLoWvP7Vf P+OWEJo2u8xrUnKT5GzLV6ITPk3bfDho1afiP9wm+fZP4LCtv6WeuHTyxZJY+gOXE7RfkTSeAzP7 zRZnkkeeYK8e/b75Rmby8/0IgdfNA0fTOL1wm0Jg2TNd25YUK6C09gwNMPWRBxOIedIcoj5aVw55 dpHWedsvATyhIw//eUX0Anvyhkr7I+1JRevjMyTZ0g90C4df8tluh9sFZzPujkf+U6LrnsfO+sh6 +h7+Oz3KM/ZpP+TPh0yUQovtE+s36cPaEX20w8JcbOzTX/BGIRrmrGROlgh1h9hBaz5XLzDB+5V+ wSMZotAW0Lni/S3d1NWmATqT8r/wDQjbCcV7E2otHl8FMoQD3Cr0FcToae0DMpWG7pEzdUH/H4KG k+VrALK9w3jwO+Fdrr78lpycMvL1b/7IvWnB0/ZY4PKGq8AWtUcgHtlVI0l39hP2EAxa/O9N/6yX /kibeqlYPOkZsWVyvPtGJT+p1YhSMd7yBj404Y1mKjpn872F38vzgn0AJtfg/7/S8sQnUfgaH+fK 1L8Ho4ZIUIxvWniYQpkZPNxKv187V55OaWn/ffAL3dnv6o43AvfvaJEJHNr5n/x16CNu5V1eG/6V I7BNH3h0jJnSqsRq9P8R7niyHgkMnzAqcCJ95490pn1R2tYvkruvfeze/vzh9l5uc5ttdl9sPQJX X24D/OQ9enx/tiGTuYJoePVz02nPLkVhyKje3FH61lwB9pNldy28caS9+Ln2dv/mTwcHZjTYoDbB MzK6bmuvjgRIcM9MJuvzf+ZLKz9kzacOT3CDVyegQ65FdbcHcg9u2+NSBrc5Eww6XSc88mkjm3oB P/m3jNrpibf78r15C17+58g3OTzApbfQndyTq/PwY0/wyuONp1hbWgsnv7V18/ojdWzEYmcr9uJI V7f6u++LvGSjf/iIxX1g0fK1FA+M2mciL3ki0OnCLuyeuvOr6JR8ZUyqrevr5NEF813yYOgkoiWS 6y0DWLKtfXqykwd4tQtsMZi4dfvGAw7uA/QTHrWXdV/0gW/Ni6HriPX6H3NPJFiX+grfP933JBXW H/Oxe+v+9uxHl23QHj88tCkLbxmoa2yuDh4/giMvCsN/w8kL/GL+unbw8qIxNlpkmP+CEfm9g1q6 TS869D6HXwUGvjaxsiX1KJuyecm6RZ4s0uEoGwPkQB/vDxpo4un+LOn2WCfr5NMmKKMDH4x81/OP jOQSeDZYeGAWlpe+eWhXhv9BIzzIuv1ePOFJO6b54hNGdzRV03v9MnnZUyCzPF5w8ZBOP3QEdbMZ mIXBSb/Wn2wivOkiv3o6LU8uNKabPBz88VYPV5QX159kWVl++g53Mg4OXzDC2qTg8Vx86ywvzmeK /MLfONHehxIDO9rw3nm4oyclO7xk6ndgOw8lHay60njkXL0UPjpf16lf2/jhMxvOPkXMHzCrGxzY dxgMfXeNAsOek0GZrMNFEz2yyAvDecOx+2Se3EvRBstXh4MmvsrCW+atgeChMdg+lPbodG1F/fhz ozZF5qRk3P42j4r0dBRji+CSUuqUPMXVYWigTECCDw5dZQacMgYCHMLOcG/h8QI7nLWhb6Me7ugz JB4zzAYhHHXgwJABr3f72rQL6LwD+UQB7rt9nTo9BifFW5Anw2SkzxwJDP5vfHl2RNvNrcP1bki9 6EwX9NGY3Wcbiz5yupDMLpMHLP2nt/rZ7S3/dNOGLniweKtjS7JOBm2L6uCvj/XXaJAHDRFNtMDO Tiuj9aYzucFqmzzyaA0WHZFs+K8eHtqTcTDqBW3vqH1teJHbgSMYdvUwg0M/ARz51nfSyUEGPOG9 ecJhk69tOL3ALtCPvTeGpOtX8CJ6v+RtwrcvOGy6wzM2vzFgooCLL7lskliEfRNYZcGi6E9/8ob+ XYAsGL9PxIcss6G8w67Zn8yTHx18Jt9bz7ed1cNXR4dFtHb4u6elpGw2e9J1tOCx9ew2XUbPAkc7 edgPz8mHxmhqkweL1/r1TXewUnSMZ74hD45O61upOrCzxfjavHDIqx0/eORFBzz9J78UPlml2r0p bAN9i1h0RLDlqRMSbA7jSUb1aLS9NI7/eEu1OUwEN5/nN+YjMon4OyhmL2/NgIX7jnSfHcELaJNv +nq72dPH8ARwg1VeP5XPo/fgjufrBkbDE7qxmxtmBx0OW9xAzZ/JRQc3JvqXX4nra3TF9qcNxkcm sls097OW36WP02e/ekpbPz7+khFVe3jDzQZCULJpkPFPLqv1mkE/JWuTEEz+CZq2oVWwtMVihdV+ 4YFtGxp898bsbHdp2uzIlHapJX/lLRaO0kMWJP1AvRs++Dzon+Cl1pvKyR9Ydpsc6OF56Y0Bbfqf UhaODvKqc0B7czxRH5qf7N60PmsJUa0emU9DddfAujVQUQ4IjHayVpaUT0b1bMAHIUz2Jy95Qm31 2Ovy171UFunUA7lTtdpc2/k/vmKv8WAT+4R/4J2DJLmbOzJEmHtjN+M+v7nzbW6SvyR641H6S+b2 TArdNJbaGI9y3WxGs28Yjk7o3uHvKVI5Kp1ylb6Gr/5WRxCRhd1CpRC1W/qxPlWjnf3U30HlY9v4 eukzwhPYOcIkZr7q2AjdNLsm3cFubGVOTOXQZutSKd+Tub6DAxnUxw5s0aAuY6EbehgASYN5E8Nw 02HNK/eNBohpNsYd2Dj8bVWSUG/ndPyqTB25uoErTQVenRfzuL7599scSHYTNG1/yfqhb/0m/YsD 4cxRu3b8lAPn/8onn3/Mm7edl/IZ6B/ydmsPgDNXRbjQCftHd/D6umakTuptahmXDsoo0Q0ptoi+ DqvuDdKbE2svKoSug0Bvq3xs/sQmPUDOgWJ/v9b1PHO+Nx3Eb1P2IILPHHcjKBs1fnv3pzzQ4/eL pd1wy3zbtykfPkkazMdffrR2yVya2GDDNf6sb/rJ6D/ePGpA8DG6fJffvfY2rLdxfs7145s8QPXP 8PqXa6h+dPAXOCt5m0S6jn9os1klGp/86rxS36afQv/868ao64TDaweENjrRaAw0mrDOFQ5fP9Se xkf6X20ohmZww9Phjh5xCHRjCFjmv0QHxt5azmqh84Ku5JP97DFyvC5MxS+xFWsZM7/G6WKR6JZ6 fe7wO8j1dbRBRklzEfp9uERKG4bIugAAQABJREFUfjxjR3XaT7cba76YQXZa8mP+xHfOr24dUkaR rHMIv3lsi54BSw4+aC1h/bHD376Bkv7p+AuQB9nY4eBvbRPUUFb3rJvqE/hfu35aONyz6dZYSzsm w78/txAd87+2qT/wg6yZPXz3zS+xnQcaYg/9gaaHB/rJbDbKAPNvQbvQayzbpPxr3q5mixAdGDPU rpUxdPSR35h1iE//m4Pg12RpO3/pW7flcf1hVjEeHKqkYwJ/PAtfQU6elmXNofnXfitNFNj0M4Dt uqj9PJp0Cu124dmY7F/yxQiHvaiWd3LEMy7II4x+0+HHF8wtgTod8er/s6Z+UDF+ZGJDspvTukYg v/5Xn/7voTPmie0H+ZAxpuELfVgn6bchkhVi4MwdWVenr0s7bcbOPQihJjrHJ+/N+Kef2ldHr3+r WGgZB6Hb31Qsr8j23c2ffDlGaZ+b03z5BS5/NGf3UCwpS7IJq2lnB7IbQ3yQGobRxUC3Tw6Gng6z Axa9OzkgVDq1hzzzPHXoI6gNj8GoFla39GrRuz76pLSWJw2D0vYXs6RofB2+5neQX0N9yrEWeOyG 5uiqG72rd78yjKPMHR7BItfpUNhHxrYNaKJ/6PLQSr05lCfit34rh8eGSJRMUe4AyfgGb85fm74g IvbVQ/+Wcng8DwaYi/Hrmgm9Icv/N2F2QO9r0PIIzuz036B/VNWHnlJt9NFC4kWVn/njfTVtMQck TI5ep6Ls+XGueRkv/DuWeeBiV2M5Y4XOfdDx951YO1kb15Zo51/tE/u+Q6UyHh7myMxrwZ0tavmi mQe6Ktx4Sm31iSGMtQhWuCoDLZ9p/8ZvwJeRuds19ziQz+cC8PwxdebCb3/Jnsiv1kX2Aoz74Oda WrxU9C3PrCe8ufNj1ksdp5nTfJFFsA70VbDpQyZ0bt3CZq73sUXk/y4PT4GnunEiuK91L+rBaPHb vN3n2ntwn+NfWb1DRX1RG9ArdCer1D0xBg6cpdo3Jq2P/u7LNOEHTnR/rH3yoGFO2/2xvOi60wch I4d7++3z0qH8Q2djiayioE4EI7hu0OPrvU528Gbkv6xFH9tWltjOA4OVOWtUa006CWfTs8v558lO XrpW7sB2LfPY1JqB7SpPfMgDQaur/L0+pj199I7mFeU4dWcC/LzV27dtc934aA/tHbD4zd6//vt9 Maj7F4/N4dAHDv75BE7XiNUnbwxXpofXB7/AWvPB1Vc8Gr52cslrdw0jlzeA7aX0gSfX4uBYW/8Y udmF/POz9k8tev7jJ1lioPbh+nn+Zwx5mJ791OnH2XqpvTv0laUiHh7o/1//6z/qP9X1wZ9/LiUK HEFfqQdv7WVfFG918zOpMtjxkn6MkdQL8MgkogdntMGujl3AoiFdGz7soTwfg8MG7/0uNIf7pq9v en/PhqFdH0gK5mvZtOOBF56Ce7N//ZSfFkr/8icBLt7jT3Y4i2/5wZB1bfDNAcbkfEKddgGugMfo Th+2oPvkHD7bjqc29NWhOfuO//DBiQtvO+Mr4iuw2fKjOXlnT/xmOzxEurPjfAVNcHDE0XrrMzqT DZ3xIsNoqQP71oMNyKBeuzZ59ZNzdtK+SMfBqhPGVzq+eGufnvLav6YNXttkjQC5vt/8rP4tA16T UYr2dBgcOnyPZ4wmvpONXcGuDk3l2UaqLKwO7AJ+q3/TIasoSOmlfbTVozO4+Y1+V4fmAhtNL/X0 oO/wwamf/sPVPvuP92RUP5nQg9Ox9cisPJqHczaYvOM5uGgzcZvCEe6qmgx1+lRZFmW/ZbK3tnEx 75M/IBMgvRmMiJRyBJQSeNEgcYgwheAzGANNOOloz5DKcLRJ0YMLD5/hgGPIRTCTtZn8maGHDwcd NOXXuaOB9mjAAaPu3YHqlbXJTz/ldxxNvMAoC8ORiuqnE9nOPrGrJ3ReF0i46MAZfwNI3EGGT+5u QQRmvPCQFyaj/LtOmRyTYfJPP7B0EdAQ3vjTQSrivwECFp3hKQ9eXv3wlPEGL6gX3vLoN7JML7ym L1p0EKaL/PpcuzhcOojjP1raN9FLTQCiDVx+jTb94IKdvKO3+tEFr38mx9rh0mf4ZBXwnKxoaB/c cKXk5QNoC+q+y6eC0T0bnW47BBvNmKD+ha7P6Ag27bYwclMD9upvHK6MtojXOyiD0cZWfHFlNlNH B4FOZNfONvLw1L/HuTb6zdZ0YpvhvOlMFjRFbfDQo+d4zLZnn9MFLv7g4E0X+ZXBqwcjXX/AxW8B H3zhLYyO8vRWJy9FC01xdlh5utBZ+PEnB5j/bF9NJvXgmz55dKbjm+7ksjm9p2RvI/8uaA4uHB6h NprkZMfKlHo0vMn2lnuw2ugvqCP/bCIVfs7m/fpw+qkn8+iws1Ce0+2ht3opfuiKzedaFk/uDV79 2U1ONwDj0z+QzXUEPL9jUz7L7p/RJ7lt2OJtQwNMLoyROQs95fSFtwN/SdnmocVv/ac+rJBxFSwb dkSvLZHgJ/n/qBOIhJQFMFd4Ktogf9eaNucPmdDWYnNk9imfEtHyMC3c0bu/qUiAc5uwl1eXUVM9 mq/cJ9GRDDZeDxGwb7nohWb1S8vlUXrRR+LR8jayn+t/YB6yxR8dtJjrs1X+eBz87PKSkxEa0paU jtJgtVZeDo/FD5nT0s2gQE+GS4MTOh9zYuV65pgQO5/LPAEmtHvYklTZ4VPT+A6489VL0/xZdvcd 3yEpCdnHJrXN6R62mR8cupk/XYeNjSd2MxtuyvJI7S3ijwNpG+gYhrak/YfVfxPATX/NyocLb+H6 gW5HjT+ZNzOHO3yKEGff6TQ88HojMca63mE1mzvnkzYgSjV/xrv8UyYynuVjzfro0I3yXL++5KC8 G/q4pI0MDeSEpz790GpzUTKujWal8mwauMAUHo00OAwzG6FnYyYd9/RXuiPXzx52xf5/dH16Dnb/ nL66z6CmH0P9Tzn0dQj8p1wH/5RNFBthgk2+PpGdOeXXbF79Yj3t03zWu+aZyE3GyRcp4lc0SQ1F wr+fwkveIYWDNm/29cAtfKpj5qwedPEdcLXE+R9d+lQ4e9DLxmo2Ga+DTnZTnojd2XTS6Iur66GY QgC7YdR+Yt/A1LerbljksMMxbQ5Jvo0e+rMPO3AVa5FHvl4L2sGRNvrESj3sdcij/4WugWMrHkQi YwivWK2+kZ7O14/jW9LEjLzCgjdG8GIr1iVnx2fa+iZePsmxa4r2Hp4mDQN/C58kZWxzaKgOn9AU A1C74uX62gPg1PEnm+X4qysv9on/bDzpRzRO6sCD7c1ZaIbeL3lwzwMK335rUyzrM2nkCtfSx/vm mltjsV2qqicefhcI/81PpRpk+LTgDzb72ulXU3qdwwjATaJTr6X8lg/n34352PTxQz5nw5Cd4dYX kv/SN4ARQcw19sZQSITlSXH9jxfZzZnJJ0T60pevvq08mcmxaxSalD4b5hqfBnl+zZdrkLT38CVp Yck2PHxZLE1kF/o3yIZfr+2FvTbWP/35Jm8IN7jGbjL1r6NQuMqHZu2CvX4JQmizQccFvmyrzgFy lTP+8QysQBcBj7TT8sZodHnaJA5kJ4cvFMh3XLK3/0nBSWv75H99HhBdvRRfspvpSwN+wmE3Gwj6 ar+2EG25UINP+rQePphDP/kjH0s6ZK1torMD+x7E6ht02CshEOkPNiN/TJaMA5iPfxkbDvUbAuC3 36GWY+T08Mg5WHjoj8xR6J/9st4nWehW5+SPfqTLpnttHVi215d0Mj7Vt2/jYJMLz+shaWKAya5d n7r27Q3iru1SV4IAIozuR7f2dc2sjJXudHtokqGmeTJwFs1f/10gjwClf89ALfmjD4Txb741//Mf sGgN93+CfPvRO/81fHlHDvNLxwp7xBrYnH4wHp4srAOrhzryi+Qxfg4O7tWmKmFqqzcOlPE6+pmr zIt8O+330Mjhrf1K9xfMaB8N9NPfavNfT2gvTBhWd+UKEeT/MRSjrYV94Miw8Jk3FsVr+az/LJfv B24A42ifD5Ke7pWyNB5CQccNPTX1xSfNryo08Oe6buzY38QOQuc29JMvS4KRz0MTj2uaXypvYEo7 hcldXUI9o/NDJyVwb5jDXB1JEx46nRfIHSSYWq8vSuXDbbhP1+JtJ1+gAmINQ45+0p+OT9mbmHGa 2M6cMQnwuMCfHA679rrfJO8i6NLMfM9m8rtHRsHXwcCisft+tARwb93hmnvch4MX37jbAxlv7XAW lbdfg9fkQO/eCs0BRHj+lDWqaO1hXTuZwYvWZ1Jh/KXbQ/lYX0VWuNrwE8CQQ5BOxlbEQGtTHix6 aKA1HvJg7zp7Olon5HcQfycTPFEAD397PFL22H4KB8FrEW0Br3cczdFdG/jF2UoZHD744yV66cT+ 2deHbmw7nu9UHh3yw5+M6uXh4aVdVDdZpAI5l6f79pXJpaydL7hmuV65NxKmX6xw+C86B3F/yUdv vNHkj4Ly/AX/lScfWA/q/jU/AaMNndmMLuDoPBrkmR3QBxspU3fj4d2n2sAvKOMnCtrwnEx4sIV2 PIWj32zz5Nle2OQCI0+utambnPKjI8UXD+3Kt/b7tBV58Jmc8turm6yjDaaw6IRu7/vQTzmMOk+x kPl3vMEI6sGJ6qwdew1OPVuQE+3J87blbMTe6LLbArjhwhfIqw6sutFSFvAQp8/a4eFBHvnRYe/Z Z76hrrZ4bKv9Q+eXLsNbu3R0yQJnkRza3jKDgSNqX4Sjbr4wuNlAWVAWZ9fRXt1bZnmBDGiPx7us fTijMZraBPDC9Bm+uuGY88kkgFtYu5Stv6YNrmvdp1/hkkfEx9yRQvFWD2dwy0sFOJOPzgI8AX95 MmxeBaMsRVNUFobXwlNGe/4DVlhfLP1aT/QmOz5vGcdDCh/uZBje+OAFfzKrH921TXf1o1O9g/eN h8pyrcoID1767ummm61QSDAYf/XbZwkI9Kmz5+JCwA1WDBgCcfUmL4eP3jxVZmATOXhRmXDwBHgC HhOUwuLozQBw8ZrhtY8vGmiqYxjp2qt42tCHK5BBgANePXgpPmR9y1Tg/EFrPMGTDb4gRXe2mR7o jA+YxemLjvbZRV4bPibtXlRzo95PjdrwSQCzFJ8tqv7+97/X/nvLEf7kAY+3shRf7XRGT1nAW34R /12Upgsa0xUt+KK8AJf8wx0t6VtvsOtfqYCG+LYHGS04Zns0Bqd+C6HxB4feaMhPHqlA3vGUBzt8 cp7dz0bs5KB3On/t0+QDMz3BkUkYzR3KowtWn4GXvmnDU16/TNfpsjI/laePlC6ig9+//e3vf/jP //zP+rKFoidJ0RPd6OLvbV9PhsInhwMuhwP4jFc3ELs5kEVUNtLjHdXJHzwXa8u4JF3fdkV3NsZ7 eoKTJ9v8Ex5Z2ION5MHhoTwdB/NuX9v4SQU0xcnZyvyZrYwTbWwpLxXgrN9GGw6e8ws2AkP+jYfh gCUDXCk89CcLHurRUtendD1d+dCH/6a7OUn7/Gz+g84POfz95Re/5/35eYrJh34EwbJBGY722VWZ rGirw5+8fLb4aCTQT7SZNXtIuzmceociZAWzVB5tsqMlwiG/KPCNblo3fX2WKXDC8OXBLozeaKI7 uc5XzRPpy+cJ6W7yZKOBvA5uPX39Qz5b9Y9/5k27PCFs8xrMHfzeXE6P8szYIAdL1A41K37p39iN VLVFYDIKCtMN3djEb5KRR9LPeKKTfCgWlnmV89efq39s3nLg1RYuILMpeLq39ZE7QgY0sJmKXehL BtkjXdrlnXJlwaC1ygc0PdsCrrIhm8wDUzSrhzfOw6Nt+cMeZK2M1UHLA0TGlLy9ZgOXDOA+ZCDT ww+dz/AI04pSCE7wo/+laYje5TPZHuTSC83b7PsQPYKiib+6my8+eNqxs2Aq3slUcBitkxa9ZODZ 5LKgJbUbImnfqEy9J3V/ytzrSWrrKmPf+FOPzL29dCLFGtWJXDbTHGT6LVXxPjF3B8C/ZUzs0Gif xKzMsb2DCbPhNqDo2TcG2TR26wFBFOoBTOB0StWpbmQi/11fTr6U6BT80/9SSNq9DXsHt1Jyp1+e XbyOmy4RwqQhNofEvowUHYlFiFrNYWBy+NQ30lL7BOjK5ECAlHjBi52id3aEs4fPPrnBbJlidA9F 0VoqTNtLabIB4KGQSlZhjlcf6kilz/XWN5OaO5W/xyMYdTeCV/cc7HZ99OUP/5bPOf8l8d//+m/9 SoINsT9GJp/tPePk+uDtBHNuaP74bELUhwLj4PdX1z5f5gh9hxS/BGaHBNUW8/Sj/pM6MO3XDrLu 5iNs6kEuNjSPdazRJXAO9Prmg3IMSPc8h1N7Uoe+NrT7m7Ns14dCI3PvDVgu/pvrTm0dO+NPH/Lb UOvv0lhnRA823wOMONg0aB+ir/d0Wf7p73tIRn3MlJirU9RKOQIaT/W7CNouTKVrB59W36fhwxOe 8UJ/8ifTuvpT8saoMcd/HN4YJ1TnP9z1g0/r8T5b1P6h13a02Tw49Y1yQCM0U+s6QGbt4CtD0vZv Sly382PyhU3Khg7qK3cPunTE0dRne6CjluGn2STXE/5h2s8mh8ZsWwHKO/zSB+aaBrSScRh5D6ik nIraNvXkJro3JwHW/tMjON+gw+YchSKxJdr63UNkcOua3iCOnfjaIlvsNw4D1sCMh3P96Y3zXTvU x8LHJwn7xmBFqJ4osMWTVA48zX/5RLqxJUjBu2anlHzmvVyUv2SOqjFSi2zlVkHPShX9g6dB4vqB BntWrIwH46SNwedD/Ez48OlS4mtwE+OjpVFaj+zFQCa0ElA4XvSN1rGtNYQuydexO/for3PBpA/e kMnxEGnfrtgNOyS9JfT4BlvJo/FhdyrRJnW+IMQeHcN5E46NemBByE0enczL/eMP+8HXZze2o0P+ dd4OEfZGIkBNu2bBlW2bPnqxff61f9KPbPglD2R0jguBX2/iengc0V372KwPVjSN3OF11I+mvz/z YRzid3H6quTt7PpVHqYgf0bmEc5fUodM/oZSB3JS4y7jypi8cZ/20OCP7qUqQ+RWrp0/7EKmmqCU Oz4iC7I3b4RkbG9jvWscdoN7IpeWMRyAyH0PxvQBEf2ZSAZzJJ4nOW3IfqFjvgP+2p/q/9cEzu/D 00+pHJ+1t/8/4Gs0UIlf0xjGpf87j/++vRtaIVWKsVNtG382dtpHaSutFMb1Xa+NPY+Cv8/4bd0j S+xbm6eO786uxVL3wPJi9LbG/JT4dNV2sHyZN4dC+lP9SXeyzjLS5evz0QtPeHrxeLUif0Be62qW ssn1Cxy1Sx9+D5Pf91Wo0euFizrO44L/1XzSK/Xqg7ZWJLIO0Sd5asq/jkF043cdGxlHs+/RhMuf j1PvE8hSgleHplg8Uj28xr+cD7RwYM9eZD5gZb+ra/x1XZzqa6UPSZXT3jGXrqKDcZ5xxgqRugcn fWgPvIeII7f7S/317S95ADE4Qex4lqJJWOtHX+9xrw/HGt3a0nrNtRJ/c0XXXb/dHkjlDQHjmSy7 zz8rs7Nrf6aw4KMLXmAG8GRyn//GtS70+8WFCzLc2Qo8GvYF1Bc28Oq3X+Hg918/5Oedknb/IDL/ OevPP31zX3qE/498zQa8z0TDtYdm/6dvFIdxr9kPzfUreSanPP7i8trQFn3FwVusMVPXgGZs9+7c R/Tg2e7lC//wCmJ13SEa3gIZz/b6PiM1kcyzDdt2XyCw6IE1B/vJE5dBeyE/Pn0E17rIyFVvvcwZ KkfWAT/++kPp46sOjf5ecdZU7hfwITt7kcGngqXqR1P6Y34mBh7a1uFrc2/jJ2f+mp+YQUf/W3+Q GY4+s++obT7T+yMyRgaRTv297PgmOv/Hv/17cejmgT520//sJtR+SWvP6DQbzg8Hs30hsmzvabZW Zx+KvHRlG0H7fGR0hz//AC9PDik4Yf03uKNlX+l8e/XoifDxnV8sRWs8pfSY7niLw20/P3ahi30v dLZHzOZsr448ozNe478U77VJwaMrTo7RQg+etjccPefP1uJu/MAJ2qbD7KhO++xSwPyZjvjOxhGu fTneYLUvoDV/ZgNw4uwJVlSeLaY7XLDS6Q5me4ng1k52MFJ14PjYZFGWhyNdP6AtL33LQH70hPGY PMprk4qrA4MHfsNDY/Da1v6mLf8O8AdHLnlB/WgtHZ6ySAZ20OdkmE3Ua0eDbdAVZxd0wMOb/HDF 0UVDG5zZS/mtl7KIB1+c/GiLkxO/d75yZv76MXjywmjLD3fyqNs8NjpvmeCSU5s+hi8V6DF6rcgf Oqxu9tY23Zbf2DNf8UVlus7f8BXQIisZxfUHGcWNU3m48KbHeC6dvdGlg/rT/fas4Y1mJO69xBcP huf+xhfFFsDpTTAN/XRFNnvupPgcd4Jhov6LT2XlBswGghvZtwKMoAyWUaUUlxeFGUTb8upH5204 MCKFGW804Q1fXoRPoeXX2WiTAfxkeHfsZGNIRvzvaI/XZAQzurf5cp2rbvzh4COsI5dqG83BrExu 8eyQAZkLeobyh+6jQRYwDvwcADsAnP3JQBd99x//8R91EvrNfm/bzG6TaXTXD8rwNtDkyfB1eXZD 51P+z4vj5J7twAxHGzug+Y7rJxeLyaeODAaQhdHqpdrQHK/pskG5vmin5A86IjyBzmwoZU94b15k swibDPjgiw++6smlHp5UvYlBSuf1kTp5/UIPQZ9NHzSFtz3YQSSXQzow8tI9gPG3v/2tfb7DZPLg sd86/ZfFYjehjBtj4nP8k3+2cFMUBT76eWOdHuJ0r5DPH/Vve4DZ71vQjU3I70lGKXj8RpPdxcmw +tlEKkjXtvL6AE9BOhmHp4w+28927Ec2dl66vhsd+PDAsiWbgoEjFSYPuuCli9MHLDi0wNw4MdY/ v2rwp3xa87ffLApvcXp6mB/NC+wD/hZ8P/xovrXAO58jB17TPYSaVy/grQ3f6TR5yCQ/P5p+bIKm 8jfxG2Gy2/BlDzDp+T98zyb55NAbBj+4aODB59lfnciv0lsfck8uMoqzNR7axNFk/+lyPNnWdcBX He7hntJPmT0nt36cHD90PNwidWNtOpEvSDHc8W0+jNBxY+f3Jks4eeXalyAJZGy/u8FXVnlDqjdV 5Ll6s/tdT3i3TSL0F5ZH73Nz6ZEndeggrD0QRWse/VesDmADEuzC3UZZCXzg4Xe8PmVQXnBDSPDB rX7p6peuXkqtbuzkzrw0P1lcOTA4iTZAf8f3JUOaE0CB+VyAVy2bam3/vYzQb6MpOP5Bh9+/D0KS 3+mefv98a6tuUECy0UXQ53y/b/EFvmkaHTJ1Q8gaKfU2imw2tD5t5t7mHSiEFlcq3YdmPxsX6bYR XD2zILZZdAcqudHknzaepRlfIm/rhnMUqyxRlHdV3OqcPy9b6ifB38WVGccctjLYRhRLKzgPYTqc rfDVHv8vpj/sfdTrF8meD6Zef6FbJiFq9z51JY9OqPTgNgzaN01RvL4JgbNJdPfW77eZJ+4T2Vnc P75hbOKxYGOjbwFGJvVYUgRN2b71S+/IUVvGxt6+zgzYzTufhrWpaebvAXpg+cH3gffVBG///jXX CAfBDoFtitnQ8Tnpn7JR49Pz8ubBHzOvf59F+fyOPG0Hk9jfFQ9tB3GdSfo5wYhbQbPmeXygb1jm 2vGnXFflpzt5WLNjKTTqO24C+FL6yBvGeNrY5j3f6qenr9qfsTfL+QqCXhP9Lmm+efhsspE9N/GZ qwV2MCfbaDLfs+vb9mB2PeD4bN6eiSzcUv7G082brLwx1c/FxSUcRBtT+G7eNdeqQ7GHIA/dcgjh jq2mwY+Mxl/+98CWl924ST/Ci50Ic9pyyeQz7ionickZ3t2sVVtAVBAK3VR0oztFb/iSoXSBhjd7 fJtPSwo2wdMTPUDq/RXewSiVwJG1DzjUNiGAHnnS1rkhh5igf/vtbm71+wUwoQTu4Vkfc3CcOv/o r9cjZdQ9vvT2Vp2SVgeg1bc4qQmtnzJn3eZg7Jh+lsfjQiijYTwmeijBBqI8Wcwnkwd95b45Hz/1 W9PffMda1hAnQTfRU/qgH17q9P0XY8HBwnONfQS4Q/jA/JJYvrlfPf0CUVj949Nl8Z/c7+qre3P+ 9AND6dRWjI699EtWTWm6dR15+OX518M5dMzP6587/CvEaRN4eKd/WKQskI2c6NG6h70RoW+ggkm7 Xg5i836uRT93tq+/lEzpkegx3dkouFUndMrt6Wb86g+PDChMHnC0F8Csa+GwWesDVPtHMi73Yd80 jk4B6cvmnT+yNiM1x8P/kf0RqRxLpwRDJ/8KW0IpA4w8fYgl+xD3UwepRCeN1xvJF79CtS86foNq nqfXxzU1dbf6vPr6VOSKYo2/5fOufcgkNqoOdP2wh3Ghv+nx+9h7p8p+fY2/OTFQxY8YJ2JF9VDK Sc4AZOuITtrraLr62/T3rx6oiI4pftCon8W+6MJzyNB29BLXx2XGOuqD3ygf3D4sk3wtQLAnrD/h XLW/4C6sfeWl73r5D18o6u9pDOf/T/rf0VWn128+Q+Xka31YVStp9Tu7se1o3XoajYTQaiiJh47q xMc81/7V309awTHQErZOH983CgguxveH+24fDgnED5gIQY6NGXAOMD1k2voIOtilb7qXB3sRTGlk LC4PBk9/K99pn/LZZrJ90I++N5ZOl7WjcIez8d3g3oNVoWoiIWd41gbFd12o16bJXNOZroJ88qH4 yYA2Iu4jKvcVzwZtuz9kgfKW6Ygidbp3pEUW9qO31FxSvq1EwzybgBihnzF4803u0XPd2pzuWra5 v3yfeehznsi8gkxo+fkkvK4tPDPnnL6ZK55r5H0el1AXunYz15Dld+H02fzlPlaonmyecNecmxOU tVmHOQC+6+nt9cxe5ivhz8/elLnk1ju+PJb9MT+ZlH2If/7rfparexoPr/6Oa+xXe+R6LbXWRXv7 UQ6AyTQ+ePX6Etkn29aJlfPRqfNoZEFTmF5Seo+GNvnt10jR3d6PPL1dawWyTR5t8lJ4IlrkENXj Txb7JcNlg9JN+1uO0VE3WPTRUKddvbJ6gS72Be2fidv7Gzw4spCBfODRWERTnTi5pcpwyWqPczzh wREmmzb1o0OGvcBBDvR+yF6KPu06/FkHwuHjAprglKYn+ut3P/9V33n4oGt/RorObCo/epNzdWAW 8IIrghtP7doEdQf3TfYi85Bu7IcWvuSi93QfjaXgwNg/mp3UacdzPNTNtuB7rxf64Nhz6eQFIw9P RHuyKi8v1Vb6jxzkxustA1kGyz7b78IDvv0090mdi0Pe2sHPx3yfg37xvlgVf7emMD9nnrTWF/Dp 3JQyOvn4ycmdNnLRT6iMkWt5Kf7sDe9rfdlgvlCk/KHX7CpFe3YdLHnEjQMp2uAGr7z+HR920C/S 0ZAXpPDFBfqIYGfftUm1CdomqzJab/h3fjwmgzb0hfHTRubxpsvg3rK86cJfef0BT3zryoZkUIc+ XsOFNxrwZt8C7E/w4MN766KM3ruNDqM/dOn0XIonfu4HPVwyeSejFAx46dr51HRdnT4XxheO+UqY frOJOu3TRXk8J9v0Giz70QsfvmSczQ5w4OODB1nlySkqw5XCefOavPDGq5n8mYzw3J+kpnT1j6je mgqN2jxyeKA7EuSad/07WnmhQcdfEbLB/pNB9nMGUBmccB8GCDDwoFVgT8jBY1SRIhPiBDknwGGC zzDH9fOvejjwx294FEFbkFJuUbkOE7k30c6w6A3uTZPei2CErzsA3UU04EvRxo8lDjcGfjpK++iM rlSd8JZFHn1h+uEB9nCOVifm2IRd5rRwBXUuzPAmg/r9Ri066qVv2vDxFLTjKSXP+I/X8KXi6uGi iY5oMBgAuyBNb/DibAAPPNx3UF5UD5880vnEWzY0hbcdta+MFllEsg13coz/yvDADUdKH4OVb0+e wcG3AAQDTzv7oDc95MmJBjw01dEfrqBtNpQKUrTQQReuusnHz5XVi28/BT+br89+/PH66cbHbfrG 43MDYyK8xfHwRlM57CMvG58t3/4BLsO/+tBpNiCz8vqMPmip0wZui09tmzjZA32ykxsO35Yuap98 6C/M7uMhFZbqPzCboNc/bAhGvS8Y6AsLb7ALowFHUBarf2R72366kxct5dGSwlHHBtNlNOGAma54 vOmNDhrC0Ts9W5E/cNSLWlaGM5nxpXf528AlYxZ6Qf3gjR6c+n9sF0qqqpMbEn1GBzAiWg2hhd7q 6YKvqB5fcfV/zBOq3+cmVJ+jwQfe/oAmePX6e/qoR2OpJznvM1hn72/zZlzfVKnYJ9P0fo9v+Hij tVR+OrnBt/gle/6UX7TpZkY0a33fFnxs2sOm3Ah1syN41dMYCmagG12wSyuJ9u5/uJqE/iKY5We/ s+H5T+tIE8LyNUU2tcnGKreBow2Q8XgsNaJbeVQawK/QveWnPJjjdX040N3gsQh6C2AX3vXdEGLH NA5mcoD/pHDYg6l9XvQL2zKdrv/VDb6fmnxEaF11Zfk3zNkQXoT/7N/fwZxe/OD00NfFaFlevU1a 1rQRZgTIO7Tp4S+fsAGinGgxewfBWVfUp8q6+R5IBT/VpYJvP2Fs4ZZFXn/HydwgxtfFbxz0mQPj vz2ojD26AYXOE/uGQvqk8qauNkmfsx2Zy0d7uZL/007MqH2hdujhIHrXl/gFo3jgMhs0r7/xYo/S JkBLoI4H/m0NCVTQPP2V1LFrrBrU1iDxCnfYYgzFFq4Z5pHMJ1/yG7HeliZb31wjFTUeOuTqgSf5 yvDsEOsBoXRgoweczCN+N5Kn9dA3A41u3TiKvMZdDynSz2GWA6mg5ndFvRHdtwcRiR/wjX95SC/z 2D9ynfnnPzLP/fMff/ij9bO5mixslOiQePOgT8v3jVoyxQgk9K/9mLI3IL7/Pv4gouNQLLz6W5bB +cXd+Rk1+JGb3zjgi+Bo9NP14emGnq94S12fe0hsc7peMk946+6b/GavvENSfJiovlSbEf/W++3L 0PvQi0xpu3jXpxRjV2sM9TGT9KSvDDi4kWHvX/KkesdIGP6cjW95vWKenQ+HxdFKnbdC0CMfyJqA jVOWr3zS+I6fOXCY1PqoytD1HbDybPX/UHYnWpIkyXFoe+/BwsP//0sABAjMdFX3kyvqkuldHPDw WZWlbaqiiy3ubhYe4eALf3jMtTjw5lxk+XBDfyaADxL0+28htLnid4VpADxaFK9vRIWH7emhjiuH hSGob2FUF5n4uahp22Y7m+lvTSHbHGkbjNDfuhiGrB2dG+oClWL5pPANXocI/mnvwa9M7YNz8XyF wdrGFnPDPUOq2Bn+j4PB1LnuuhazUz5mhuL6qb+n/Oh//Z76kLj/iMOqH/yt7a6nYf4Mob2DBHM7 +uVTzcZIqo/3SdNj1d990JfY0XFfe46ObMCdy5EtrZzUWzPu8PZwtwbOH5PVg++i5I8Aw4EMjyQv RYuvv82sPn6rKH67TNOuhbGDLC6ON669ftGvfGnOWqWCmv8sAFEhSVqRziVjLjN2dpiToRKa/AmP el1zGqaQ0H6O/DakZWU6yZ/8q6d7r80wjK8qcjj+UkvwATxyTq6xXO21dA3tm7cIE6rek8J0Lb/D IX38WJR6X4Htmy/MSfds3uKdbejoUn3olNjxnmw/zBDN2quBw2ec8AW9MhVaxlO/4I0cA5TWvi5d KDb5T+z1OAfSdKpPMga6PuGPPvzXe0+oqTPW6NBvn4AcWPKni3ntGw3yiYPYmPtimzYpdihYhzpA 6IPnz8HlpmftT3VVpvbjvjc13c5fq6XvY9+qmgbgGlL6BGLLJ8b55s2mTai/Pti+pXvRHHXphx3u 4x9O5J/O+oQXr/3W4EcWERxjHgS+WLBTqC7yCfLdBNcBCTRpLplwXvllI5o3PypaNIZO31sH/3h+ C/zja88xJhgHaG7dPpnVLXqdF8i/+uO4v/Xjo6Oa6vD4FubVXX1tetF+9g/z+ePTBy2X+3i7BuHN /6OTHkF988I9mSX8xifTI/OhzJEXm7MM11PGuHuqDu50Uuemsf6E+QMv23qtTNt0B1nYTIbedzye O76q/iCx9fjqr9Q2ZV7suLozbu1bzwCc7iEWRp/U1Cu/6sTcTaFowTXji/6ge+6fLEq+CQd/752S UldiDahfskdw68iNpPVnhnYxXRMbYATfdZIPrXe9d41fz56tBI8+2PFwfIKx2HL64sqniHWn1/Gq 5p7i9gN8UxF66xa/uI4y1br8D/naXfcKDoLl7QN4ZvehRs/opa3Mz7WPXZNvzRbV4dG35Ijq2g+p g7Nncvkbk+mD0Iz+rd/wpejtvwjDWD386hkdXJx63xye4eKBSx7bZv9krV0Zz/ikwvTAP1460Enb 6O1rKC/OXqmD1n3lMzvGhxfmcO1V0UM7ecPYfryydnseUjQiHJEO6tkJQ1CnLBX4ihyRLsow8AnV J3LMmY7Jq+zcJQN9GMpDD3Xzq+ukl5zQwIFvz2+y5zeQ032pseiD/vDoMj9K2Q0PzuQtr22BPupF YxgOehH/9JKf3+g+2rdMNLDnGxhw58v5d7KVteORkj0Z0tFPl7WhtX54Rly/ks1XeOTHK8UnkiNO Tz//8XO++cQapu6jPjibM9P125ROAtu6BxJ817XpYK2YDWhFZbrTebrQb/5ZH05HbcObTbODbJj6 QYp3vpzc+UA7GevrpTBm9/wEQxieMn4BjXxtyHN5n6PzfI1WPbmTPfvga5MK2peOXruIhwy0w5FO d75YQNt5lQo8dJgt7xQ/2smYbOXJWF/DWZguo1+KR8BPZkDybP65dmtXP7qldDK3lUWyJg8WG9c2 ffpMXGn3Z+2TryzAFt7tsNW/5WjXd2/95sfRotE+feAqGzPa1OOZzPlVmyAd1uxTr6/YNV506wP5 ldG++ZTxCGgEfKGKHHPbdfVoJvd0u+eLMqB++Xt10vz8wQ1uBQ8kHmYo+lWMs+QJHMBbOYK05zs/ Pt70O+VOIYrPmVLh3S4/R8OFh6eYoWWw9vGhV6cTRfk5dHw6iiy0nI4ONhxl9XOU+rdTpyt56NGq m6wqkj/qW+fmyYba57z5wJ4ces1nZE03dWuTThYZyhcySfLv5xzQ0d1FnW+0w5od6twwmGDa1Cuj VyfiF9aOf3F+n07wprN0ODBEGOrpzN98ZSFeno1o0MKa/MmT4iFXXoA3e1rx/FE33cevDq56OgjD eafrO7Imb7qThxbNZCvDW4TLLhda8tRPF/2vzGY0eNmJjn6COth43DzJj286qYdDD3Xw8KHDN/u1 O4yjCzoy1aFd6Kbbh9/vYm+hQOJGy9ujf81X3pJxIQM3vxPsq4eE+XU60tcaYGMDj7eHyUTXcWTh 6SJ0OqCZ/cOCyz7l5ekvkCPicyA8P5K78SNdX6+/T5d7exoObDyLb79Uz7TrG76ChY6s+X396AD4 7Xf1dH3j4SUPlvbZgE5Z+8Y7WW5m6YB+cuGhldp41z/aRLTS4c+2+UEbPiHPgtHFuPu8uIyudqKB GX3pCWu2TN+//uf5Eb0w/uk3n/2er5CIVhmT/Odrzj/nit7fp5bxCePv79Vljcww6cO+B/5uSqlI mI+sMWTp440jusvTeeNeO/+yhQ1S4x7O6eZie/lfqmuEBBfGxhpMUTlm9FPcb1x60cXYv29gMItS 5+k/YZsS8u2L9OHZmzRyRJv/ePqwnowH9m6Uxj+1X1n9/Sk/mYuw5bWXJuV3PoUCZCR2HDzF9hG6 Hn6nRIfFGptSN7s/8NWiCF10olvpmXrVn7o/QqBqfgf2b6yu/lv9V08/bQ2Rsewbs6LJSxj90lY+ fyZjdWimtzr908MEmzHpE/R0dd9zN09s2Q38ycKH7jZDlPjoU4+W4SSqr94Zhz4I0LqoIDUTepCW evNj+dvgfWjDHNLQV4A/zasD3K9/tmZljXbI2fjkc+KZ+7WsazYdazRbPiOA+plPMt/0r8MWYX64 A0PCTg9pD12L0wKVqPJgXYq/OrYvn3Z0dE7dZ3xfC5+2Z+6bGwty+oeqHHfjMOVTrWOWT4/uU4aD Fptrvvb5p6wL9/ZvDn9zsPdYlfko52El0WZjD2gPGx6P9euw5CmQ/tKXsq5vP2WNtTr+rJy0XxEK PTS9PjpsTP9+jbLun7/7kg2bB8PXd3qL11rzn//xv777j//179/927/+a/I5DM71xu/h3ToVLerQ G7M+Ge9bH9jc31eNvK7pGWeZaHcwQUG+TP/3934jG30Ys77lWh2Z/Ec32Lu/N087HsK/r+T1QQUf /jQ2a0vKxqvrAUirf2U9Mm1a0sPiw2fTXXpz7u4P68/4LBCvoJ+DF9r+oyM/kd/nkdSmWaAfWvcv 9LhDobo+9fE3nIThs8FvCP72t/gu9R8fgChN9KQrhgRz7od0au2jS3z5e3zJn78nX12yQWLdPluP t3oQGyxrBID7wE8e4qsjcOMsXsu47NwOTQ8bIp1ePRydJnhSt5hs5qk5HVuS//Av3R/ari98Fh9Y zzo3Mk6NUPcEdKO3NwejfCJ70zft46fdupFmXO0P/SkfvtuUfvjISUxL/B2ejKcqkjx39ZCZvGDB OXe575CP3XyRsK80N3/gGSf67yL8C7/ne44dDN6YvTdbql+adw0OKnVOF57iGO3DThHuH8Zv6j2n 3UZvyfqn14WItQbWnugJB59ruHky3H5lafzI1kCWnMh+wwgB4VH5eSiccvjpvfsFePT7PW9/X2q+ nZxQd95+zZvcAar/KyRG6gsb7smcnLT3uT0nfeZNff7IAqO8a5wOrn+H0Q7Hn5h/e4OtZXUZH/1K /PTd6sypiq7Pz04jsx9wYVPHwNma6spjz11fUxH+aNUy/SKmZXU/xffXl/UA9soy3Li0axWexOub 5Ds+3W/El76WOl+Z3n5yUBtZTDTnqsPDW/5UxJsFzgirXCMTnSjElOoXj6eOv1NhzNdfqTWe2ZsG MnxYoPd6PoSUrx3vtwdgS6yd4adbYyTqr/sN1Pg6bXegT7tH57THosyN4MLPYNOXfOHaDRPf1/xx LswKuh1/dEv+h8ydrm2p1Fa/lSKM4agPWq7nT8+W6XOtpfzIKwUr/xYmUxnP/5+A/lt+5cOJ/AdP uvzwV0ZPG6QXpwMe/XP+TTckl7rHD+VHkGBeyD3F5o1Uge/R8l2p49DSpo3c3kc9NMaoJfeulVpd d466etI1UVj5+jR9+MzbtpMXdFi9TgWClVjbrxbW1kVLNKXTCPjuv7vmVdLnn87fs+JDD7adL8Of 4O+Vr2D8CvTiC2OuebIS+Kx6NX9YbLo25QB0LPNz8l1PrG0A0v8xcphd8arGjYv6JvZI0SyQb738 0bw3D5/DUXr3w0uPjaOX6pNo2iq+FKwR7q1cf0xUfeADOjWqdqUPQqfv0YLtPA27LjjDjR3jg45d KYKeRvMVX/SMlqd/nWleJtIn9D/1A3t5Ts09a0FTx5/uc6w91pcv+QYCoWMjgm9/5553N27Wj8rs RMtv6wvPtcbEqfa5b1fMcNQHhCSo80y9FLZ2GOrq58ixp2F/UZvrn70U+zdijC9Wn63NmWBMH30x DHk6uw/Qjl6EOR409sfQicNBM1p12tC6Px4uJaZ35XDuE5TtIURQD3G6PqZOgMdW+FJlQV4U6Le2 t97a1GufHnRa1D472CA/e7Wh41v8Dn//x//4H8XRtj0LbeyavejJVJbCRPP2BRkiW955uIJ6dggw yDIO1NmXEfX3DoDJ0ufo4OEROjWSGm/uK+hgHFs/+pwUOfYwBXri+0u+Vto9Hcz5Td94ycBXTG// DM9swLd+Mj+XX4qWbHjrn4/9nrSpR2tOd8ym7t0OHw09yJRXN7kwt3/GDroL6ER18AX88+36CM0C uej5c3STNVwY45VHC+E/s3fX9Sm6uccMUWH5X0QzSe2Pp09g+QYCb/n+06/Zn3zWwOk1O4DF6lun A/SxFj95Nn7Jc+b0dm+jv/oB0O693TyAQ29x9rKR3foJ/zCUjW9xvl2/zi/0Qze84cPWZryuD9Rt fZLimSx+oC+s0Wsnb6l+FrTDpoM6h7/qrHdoR492/tMOG5483mGPnn7y2vCNfyld6T06OPSW8hEe NOrk1Y9GHXnC5E4HPOSimb/fGJP/5seDf3gtB58/YE1/PLOnmBmF02vyh7PyMKYnPtd05dUtT874 ShebZ/v0ni7v+vHM98r41/+zS/vy4yGbvexAL8JWL6BThicKaNWJo1/bbEH3lqGMfgH9+nmytPnJ J7MTqTWALAGWaA6ez5POxqRvbPTZ1zoDWohRboxsoP/tr5+KA5wBW9zdqKizKrhHoqQLBOed4Bvw cDlugucUdTNozpijTGCGw1pqgNBjnQcX/bDVy6OBJ10ZHczJQ6tOGf7qRz8ZZIpo4dFdKqJxgVJn mV29FB4e/oG/tuGOf/VsQYdHypeCAzuBDBcjcXpPZ+3zOz6Y0nde3WxFzxcufPRzQZ6e2tCJZIra RLKl5Asw+Uu0ODmgkZ+N08ECO15ti7DeAZ4wmfPHypMnhSGMR35y1YlsmD7a1Cnrz2HjE8gYDfvQ qhOU8bAPH79J1eFh+2QqC2TLwxD5YvX/83/+z75pigYGnfALeMhRXjv5fCiQJY5Pqh2tQC+HgeZv 83kTytu9mqlmY8dX5H711kdtvLHvJn42XP1dZLrZprtD61M+DsPIh20MuSGgw/Slg4vV+6Zd3TvM 3t0I4me3yI7pwS6+I4v9+ODyjzb0Anr5jVEY+OBKlb8dt+jxoZnv1o/ztfrJkUdPF1jTa3Zpp58U DXw0o4WjXhituuH/mK+6MEbwkCPMLvTwpMORov0h/Qn23n493TbvKjt0Qg8lww8DLl3ffqcbPLj4 RP04m5RvDN9hhfks2KSCA3P+diM6/WYL/cl4y4e5G8rho/f1M7/9kpsuN1YZb0G7fvIps7jGpuN+ 97Qb1SmX71mLmTz5tSdy3QrzgT7+r3xl1X/mzTu/AewrrPob188NMJv4QdjXtXajvjLSJ4//zLa+ 0RNsG77ZlTjbkv7hN1WiK9lurEmPgn0I6k15eNh2v8F6494FdL6p/PTrfTXl+fIOR4wL/R4/Bq/0 uXb3K9x7Db++juDcFtAwsvVFczxwY4q+bhj4rDpm7OkfOm6MonGD24eK6CqgH8/67RpuHHPb/D4f tj1/1Deca6OfyhRgXul4aW6cH/Uj73zwUblGEMF1HyLUO+RMxqOvzRX+gysK9Fuer2ziHMLNTzTw 2Hv5E1qMVKlvn4RKngo2gdR5A8BblP1a98yzrpvxbw/YMoDR/OZtxqcPsvRiDg7cyIlf5Pu2Ucrd MMqY+cH64O3WfM1vFvk72Eg9b/1+O/CPi4z19C//RqfiRsFayD95Gq/PmaQLPJ0/dqSRuffwmCxe /jPe1rfy0a4HSUVShtvwuc49FR86fZJE6DPHCNAX3nYyJsnwzzwzV8g2NxyC+6pkbx867KVDNw34 xIeXEn/2TQJ5mP0516W+NRWbHHaZx7725sfE37/kg085/OW1Hzk+frL2eFvjh5Rt5MN2HuRrnn+O D333wS/RJZ+UzO+fWuPDx1z9l371m6gOtFRpd0+Yx7LwhNdcT3vfrvUmb+4d/v1f/uW7/8pPdvRt 4BwA51XV7/4rdvYANzLNxRtDefBzDTMPrW3BirT4KOt+8vv6U78l5/BbfR/ks/nvwJhtX8O/Nyz8 nlxI6m/K1tftlPRf9O/4jN87tvEmmlt8z+/wAeBjbR+A04bmZtX1OH5rNGi/l0yWESPTsZO6IDX0 MDF+PFk3J06vh6CJeWV8KNx4pisB3gAnuwd4jxzzpm+pppdtOgk9bGRbeLpxjzfROOSrPxych+5r 7NPet5uN+/iyaxk+QGmrE5NQx1jgh0e52mfMtY98nXGoMtU7ntS5XpWP/Mgm3/SjZaH5WN8Go//C y5/81QNZVGxPu3D2B8CHDvjo+Ue7fjrYA3ToalMlKEO7YO346rSh4dYabiHzbMhYo3fw6Oe68FvG sfHuuuZ3hby9Tt42/EqrPbayzVrEP8T8wK70g7fOhV9iv7KDrKx6wQwq//FLKnu9zJrZtSD81auc +cOHwe24plwCLDTkLf0+P0nRMeUt6Yg1n8yf9n+88X36yWZ9fRpMb2xZj/hW3x/t3Zf18Ldyzj8O IKwf1nRjmEyeMs5qg/7kuR7C6zr0mS9JxR5K/x75obL0m9PeynDfxQYxSNW1/RCf3lvymiqp85ae +u1sgsafekIdXWlhXKbPjMGDDkjG3u+fzy8azGd8f7gHiY4K+FuXv7Ut4w1Wnlxu/Evzr+vPc5h+ 90pGmL4g/0J9RPfMrdOXTsk/c2N8JJ6NyaHPPweb6KJipon5dX3e55fadfrctTO+tj5Yu/AEL0tr sXwokVK3lmdcaK1O6aNHT0b3XivjL7lE9PeBGrr1UA1NdDK4OzaMq/Zt5EWmXtDnIa/8rj3Gn7U4 Ha7JU7D7LPKrq/raFSZ6Z1zxYkjabpbvbcKuNcZLeDnFnOOU1keYDyTpf+Op96Id93d/wfdil5Lq OsMvpQ8f3bqfPHPUPaG8KX9ct2Ehs14kv/DOt66uDx+nJNw14PJov6W/8XpjoQxR5E3HOzA4mXx6 15z4kRofvkzeWm3sCJKu7ano+jL9w+86xQKx1yy0KcCeXwjr/AiVvre+adtz3I/pN2uCZw4Y2g6T z+8+UIXbl64zlIWJVj6N/pnv9DN+tXd9bEtIElLF6Y+tCheN1yKUV/Xmf3yVOmOEftZQ/rw1xHjW j9HhcdSeCYIA5ORVBtkkpL+b5h4pa2kKR5q/1rdn+NeBP3yf37xNhTH54w/5RjSy0eUDMa693ijt B2JSW7sCxcfVR0X7+erqs4x9vxkPo89h0Z1tNz6Mc70vwEs+zR9YqS2GDoj++Y+1YWOwfgehrQl9 ybxxwUVZEQIUiKQs78FvfdvVsWPO+DRC/YVp7fopA6ofkArtT3zBtxRQH/rfkhr7PhAEV9PP/bD+ 2aXv7O30m16C4f64z+XsTOC3e2Y/5v40SPqj1xadgkY/G6e5/+3zefLa3/sifGTfx3gQ7fuwR9/+ /A+urflmm+wh6gfRt9eIbjq6dsQy2HRZ6pq5Dx75gEvveSOXbHpvfusrZTpU3+TftNq7tnVd46/P /Upt5PGJPMylm6O+htoHNn1I0L6SMJ8NW0oHQbr6N12fn0txf5TpMt3pIS7QGQ2d0M1e7ZNFb4eu 2umGnmxBfvuq9FA/edqHJ0Ur6FPl9a86fKPBj5b890HZ5CydHeg6Tjw7Zey71loEu28RrNqcceID kF1LzJWnj6cT+caxrwzvfmLK+Obbn7OXaT/Tvp8wvfDNT9svha0OtvEFB50wuWxFI85fbLBGj1/b dFA3XfAuosEHH476/y6goTdMQb/igUtXvOsbtHRBq558JpDXtfqp88Hc6Qyj159g+pmhyZluZLr/ +fHXG49wf8r60z6LHLr8mmdngU7aYRY318t6MGW46uiyMFqprwIX0Pz447300lUxbXjGxxelyzqF z+9Ksx+fMn34yHgQyOUH7WLvtx9a7Xi0D4MNk4VenszFYW2MvPsPFvphwedHPAIe9KK9yd/jx/wa UfWav6WiMNrSP/pPJ5hkiZOBbjgFyJ/pRP/Zv36SbqxsDE0mvoW3HBhoRbKUF+ENG84COlGAO53U fXyrXXDUl++hCVPr7JXCHSZ91g8wp4t2ukyPn3O/QIZ6UX52vfWAp2/m0/UT3+BDK+86xY/wrWfk qldekCdnfoUpTr42Oq7f8I1e/cYVnOmIZjpI8c5mcuTVkQFDmHzp7CEH3QLawCWef9DCWJB3D4F/ cvuB2+vKkuUbyuLYgBouiBwmfHmEegt4QgtGkEUddUHOGDTaTVoKwllQr0zZGY3mPQDQopkBFoyE XDMAAEAASURBVABRGJ/Os+gtkCnMUWfsGa9t7eu88ZEz/d482vHQbVEd2tmwvHphMuSHu7qVpeqG vTy75KfD2w54dFDnAVBqQEnx8CN+UZh+8xk6ge076NWGThgefn0maoetbnLeuhlEG4gw6GAyrV/e fTN8mOOZ78gQlKfn6qSj04aXPuo3ZshUns3aRfLH/26HIeCfPejpv7ExmtWR7aZDlJ/ftL8PIGFO XzSzdfpqF2CIWxT4xdumsCxEb/l029yYvmjIUc9OcRcENLMbLpnoyYLr7SeLgEPGv/z6D9/98z8d PlsEPCKc+WNy4dKb7L/9kLmn6xLN/95E5EmIDDTC9FC3elh00ra+IltUt/b5kix4w6Cb/IJ2tPjX j/LGsDYRPT75ycEz+eo3n0Y3fDoJ6y9jYLbA2FxRh3Y2oJcnQ5BHD1+QV8fH8tPz13x7Qje2Ht3R bi6hG556viIHZtv8FmOOG7bIzyY0olWYng4BhgVv44s+9ECLTvg5D5Jw6IDOOMMr+rRy7X/WeRtW 5j8M7fAEeKns5qk8vZU/6iKr153Qu4HYAw5aN7Hs8wlYZW100I9709c1is0Gowf7/L2HWTrY8skG A32E6hQ53dhMXQ/D44OlHl++fJ95FTg8/AP5b3lT/rf44A5R9VFqg+NhRru3lPo1hClHeNu039zw MJz1oNfKqlMe+liBf8/G8XwFNhT10duHqanL0OWqWx6UH3y1/8o2VIR7EDgsPq/fH52qG7IIPJG3 YaG+tqk/mNKo06/dmIXxlKtU8sL+XnHM0+laS/j8gfEZLl+bk2VXYwjQyY++PufLF//yhprQzSTt 8Us3NlKn6CWBbYLTEO783HxGzGe4fPVI9jZ5X/cUD792xtOLLGOrX8H8jB8PazbuHFTZXFD20NZ8 xmvHWdqLE6geWLE5oB1KSbsZlDoHnB9v/pqjYozum23xiTs3fBdvKBr5nQnBpmoGQv7bTEqZsXSX O9OqR3XRlDZN9UHLHYnV6w7K00bJhvO17PpD+s5X2EOLi57+Cf0QBD/U6KQZgORfa6iyiWQcTi5c Y7qbZwjjix9zTfvevVGi9cl1qQd48bmvm80tdfDzIJ2D3x+S8thtwGfrLnJ9iIa3/C1kfOsA0wGw AyppV0YHuL/l4TX68nbvmdOXOc/pZlYfvtMfv3i4Dr81t2/4Bg/2lxw0/jVr2e9JHRKkB0ObdZe+ dI0uX3JAfZug6T3KkCUVzHf5JpkLeajqwee19i/KbhDrdOtY5AQ4/23g3cMCnK6dwWp/xOcbhxmI tasH22nspnZOMK0LrLa+tH/lc4ji7eaCvHS4bBiiDHwBD/5KjI/o5EMy+smHJc4oJh5TZchrAdXx 0WL/cAV8b9TYuOUX65R1Ul/5rUyHk+bO1xy2+FArf9j0phW9zFuDugfp6oJlKHQ4BKsHONKDz98L nReR14M4GPoosajVIz2bVFOSWk3Xjvmk9TV+NIntCwpF1vlJPvd04dgYiKfqG74AGpPSljwhEvnw JAcmdt/4yMWrGMzu11bTIvxC9Uhanyc1Sv0r/1OvrRvnzzjydrM6khzumye/eJMpkDYA73pz4yWc 9UtXKD4KTyWH2YF7mntt1fu7VhW7fiAnPGHY2l3fhKf+Lx5bnnsNYAmd92mrbdKOm8NJoVQ3luKQ MNPKgW/9XIQOieSCHXvQWFdOPzP2fLR7JWOuH14hO/I6HU6Vlm9cBCYd1E249NH333sjwDNNPMOO 3EPrv16TgtMDEv0fsPordfVLC+Sbo5EVbfyDK5C/vm2qPnQ40vrQ4Iq86mpks1Tbxd1LKXIdnRbo UFxO/4joTm6Rkz+Z4QovG/otBJV6SNMTlo0L6x6beoj3yLi2R17Y4Bwd0eSHz4U9nOubfPomUvj1 ZNPR3XHtT10/6PTgI4lXUwfHulCvZN24tPLNJ7/T7YCpC2Gyxgpb0mGHEZSM5Xo46813Ocy3zvT6 fIocXYhx8pX+7dc7hzxXr2iBWx+juTmF1T2Bewbzis8aH1rXw/LFHnrQmg18zh9cRB579COq/ntw EJzUtADQB061ntA+Sr2mfqUBwCuVon3QHJ+s7frr3faQfCafIv5cV0GfVcvBmu3q5IU/yzhQany2 x5+dF+k/n8CxcOa/EWMc91B+aqfOfCo/L1knLJgNuaJUh9DAR7sYXa6N928cYpkOVBX1h7rZUoBi XN3uRY0ZeJ0Hjwx9qO/0oWD86Xn9WoW1nvlaK0P9Q45T7a0/5X/a8D/ls+ild+vBfwCX1p/Z9lHR TDBfeJX34r3lSW20eep1h7lwHxS7/vAMxpivea66Q2LjOHdv7Qu+mqYRqpA4n7Lmra/8ldP/kYyz a01HwNuO0/3NG+KGd93N0WHiOVRLRA9m+PjRzzVIf5FszrkHjaUxDYG1App+ub7tPZo146QaMG1z OPw10QHY7OtzdUp9vsi92vYGbs7Dz5qRg4m9bfnRnrH1Sz44+kue29/P/90XMN6tr48OUh5zQMsH ZOpfNL+lTTv8Pqvnftu315D7S66Tv/+SfSrXtX5oxpwQzzIfYhyP6+d03jVG+t4beefJ9/y/fS+p sqAN7+KfxuIzDtgsjgYfXTY3ydqey2zWRk946qQw7EXY89j+mhTt0uEuHQ8ZAh2ms/J0WL3yova3 3miE8UtF+tF1GFLy8I6fv9ANgwz7LOJs2Z4iTO2zAbY8TPuW2vlLfOMZM72f4/dHzxBHYfMlY8m1 LDeR9rTpA68fJki9vLi+1X7fjnL7nvRZeNttP4qNs20+gIVu+rFRFNjCbs8FX54PI6JdG3vnF7Si 8Ja7MaGefPrSfXpqF7UJw/x7+4ejJYeOygLdb28s60XqtJ+e9i992+cd7KyvyJBnO175YSuLs8E8 dnj5vz2HpT/Wx312yHNDpm5D1wZ+TKyH6JZo/67Xq8c3PsAs8BusDoCUJ186H9Njfmk/RxdtaGYL LHRsGQ0e2OOXoh8dDLQiX+FdmN2TM1/Dm45otb+DNoHsyZtfYQjTW/07TO/p9U7XR9LJ0D75UjJh 8qmyseHN+H27K/nTfRjkj1dK50VldPjkV1b39qH22ah+tLNvbZNPLzTC9Ji/7J+a48NAM32k6EYL 941jLKIRNj6H8+ZVB0M63dAr02d1cPCZp/u2z51foRu9PhFh6sP1EUzhPWbwCJOj7S1v+WGjhTt5 b1na0PPrZIxf22SoEy2sd696aw2a8d+1F93Zr40O7I+pDTT/yQRf0LghTNgGgnRRZ8svvDvP4oYP zhyDVh6dCwznz2j1FGYsXKlowO/TT+TgO4M/JyhesnY4pl1ZFLTTwwI6Xm3y432XR0/P2YRfHN3S Csgf5QX5d1k9zDfu/LK68c63UrLhSJX/9sd9rQG9RRj8JxXQ8J22+b988bPBzX71ZI5OKsDBt4sd TLwienqsT9Y/6ummH2FLldXDGj+Z4mSSpx2dgA7+ylKRDurRki3An927SdEusoEOGyPqBLyj2QKq Ho6IZ4dXk6dd2Bik++TSzWLw1hff7MPDJmE0eLWPTju6HdBqUxbRsgEv3dY3fKjMFn5QTw8RD3r4 IjthObTEJ49e0K4OvTqypt90hCnAoev8t7SN+aMM+4dsGoxXGzwB7+J000YuG/jdBxOmEx56wVX3 lg1fvfbZOiwp+vkCHXqRfujRjP5Nx0a8kz0a5emAv3Y+9irj0390xMOeYWjfWJUqT/fR8AG+yfjB p6bz4DtdtG2M41cma3row+n+JYcamR2Jn+uotvX9VqePh7tgkb9+oNP0IEPAvz6SbpzQ5Z9D4xCA /cr538CvMGGxV4Anqltc/fqUbca2TyCzj94//tMd/M4Gsqwz3tg9XW+MwLL5+bfIjSb3rzqlT7KL T78FcpTvLfZc1PP1oOKXvH3Xr4dNe55wa3cffHP32ofo2P8ln2a+jZl4E2RwZo9D3p9zk9In/jz1 29DoBbcP+ie9/rDBFOZu4E+pb9Jh1q8RFa9VDt3L2KlFtrZEmYR7i+XTx+rJjJeq9yGV9BiTHa9a JqF/68be6TNZbx58lUOHuvl8svrRsmU4a5MK6x7tem+h5Yfv6oJBvxSGu7SVqce99iFJPzfOyLhQ /z7Ci9MdNNxDufSt08P6MaaKEfrKyN8vGTu6ycauAy1vcDr83Vpwh8C5r0i7Npu1HZPR2mYunB4C e0CmSY3JuMr4yiSq/Q5zRL5oPmPfYVW/Ihpf/NiHNLzBLSY5KRuT2s2X+rcyUlc/R57hH4Z2Z9KP m0qynvBh83QPLp4ywcb8ol0+VMnSx1j4XMfbHpaO7wAVy59iPbrUP5m3qdaXbJfaTGJ3Xrf97uf8 BpkDcm9DeCDuWIZhXbb5q1+yRqQzOsbjgoSACLUBTWLC5rlN95+zse/txh4KhJxPvlirstb1K3CD Yc/cQZ43s73K4wMfeK0LHqpd57rJZqMhG3O+LqvX2Ew26yx6Xw/9NZufvurYXDZmjJeOgep0/dfN 0lOeVxLzT+eyk23Rg17u52FmYYu97ufjW+NRnbyxAIftqdkBkg5wYHV80pTzz8ELQn0XlqZJUhc5 kc9nBbvK6pHZkDb8hXlakKWGzUmpjs9mUOB7aKmdnKO7fNGrF6Ibj6bC0UCQ13dR6cHv2yipni9/ cJAT+/9IPxhv28zomAxjdans00PZONIHxv0FqXF8c92IuYMY7jkaD6zN0qNVsSE4/FjVAJlsQiqK wd4Ww5PQD0U0p/y0qQeY/2rvoDN+S7n9k4b0xMlo30ae+ZF81/UyEYnm5HRGBmBjvlqm7C6AVB+y kDIJR2P6VLtxbzz+GPCfQ+d3L32lHBrmwe7hkwM5kzd0/bAFHAoBliSPl073oHqp8qnJrtNROSwf Ua7XKW9TEiyUhry0Jrn+kz9fqXe7BAcTf2TGpRwpYRA73BHwVXzoPqA/i/RsuPXamjYHw19d5/Oh DR8iobPxxl7ji5S7dqeNvBjNRhvktSU0nZ85YDz6UGRswseHp2o83IWIHdzHyX9k986HFKx9+mLj FLbA9pvb5Jx+6ivrsRVP1yrlGG4smY8gxOoRwOuPe94aPqxHVNLT9Mb2M6ez/mw9qiUhmY4c4ODd 1zf7xgTl/aPfDZFPm1J1vNoIXoAjzw8US3Sv2w/UqLZe1GexMzSp6Hwse+pjYDakYZiLuY6nwRpo XPGLa+/ZdDgO7Q2QflBJvooZ8JFvHOd3gH3ohPz2I32jYG0KNvuNEapQNxzOhE4dsh8asL6liS73 RuTlT9PkQ+i60w8n7p4hvA7YtIWiftmbwMYd+9gC24Ycf9OHTPZ+9E3KEEL2pACv1KrXHz4vBl81 QPv7of1TaYc13kdQ9H768GE/+j9jjWZtXfOMs0I+tj+6Hs1hspVmoua2vejeWk/G/LE2c2NeoVWx ZBLw8OnH3K1f2vJRd4vRp2e13jXSmvdsdBqvAdY7ba+O5y9/FavX4/cSJf/3wvWLIZ7nx+h2/AWg cHHORw/mA4JOqE30ecL543xcJYM4u5V7HQl9f2aCPVEWT02AJ6Zw8+LmRPWAY0IkVGe/6/589bG6 +/kOuWs/zNPyxq2raDzWdfXPvvi0IXqkyec4+IMO2j50S15ZXGg5BU/XwmfLlf2li29bowGNqlvG iRvWW4PYFt8/gtoX2rMouCbt2S2T/fxlHqW9czUC+/zsAixUP3tA5vA9W3zpB/uyXqet3woTOdYX kSz3fLXXfWz08ExNF/Weu1P47q9fPj/gTYx2tGRLPZfv+V5KFl715Pz4wz9ia/mXX8g//8I2Fn72 ATE+4P+k27uYr9UJsOgl1WaPQF4gV55c+xGiOrxo2ahdKryx1Yvbx9BGd2npohe52gWYw+UDAR0M vkH37//+790Deb8gggf9sIeBn67Dn1zpeNZPaPHDmWw2kSsuj252wUELS92w5qvRqRfgoN8epP4Q 1dHzLUcerigMUz082AtozBH6BORwXG+M94S2pw0vGrzwtlc33dXRQ+r+2of9R4P320DvykyDdjjv VNv2m7ZvN5t8+8///t//8TF+YPE/+vllevO9CG909Jwt/KGMfu1vPdSZf3uhhBx47MSDVp28enji /RTQyV07rMmgp6BteXrwA92mP/zp0+fSYFujfuPT9BHf/PqXHKZH9vDbxynTBy88Yfqikxf4TDs9 9Jl7JO10wbsAq7r9dli//XB7zsOWiujwLm58sFH7Wx959EJ1fsalOlH7Iho6z8bpv3Yp/Nk4WXC1 jXcpe4eFdoG+dBdmizycperR4X/LX376k2XssL39lPz8XbDnDz48Al2GLx2mevJm1+pHQ5/ZJl37 bNOuTps4PbQvamdn+54+6X51ZAyHjurgid/qWqzcF/hgwXDHi3b9bF0dPzxB+2S9bcGvfuNf3/En rNHxDRq6T4YUL3x0kzd9JldZ+yJdtI1ueg1/fPCWJ59e8ysMYTiTcX2o/mw6qvuLZjLR1abQWYvZ ItRVGa53wpaMBySL0Y/9xPwt7ECmHKUpodyOrWFZrNyQBHiK4xmtPGeMT1l+7RQZzRn0OYjUCzNg TlEnv7AFYfRLpzdadcORp4MgL9KRTsL0bSF/1i4VlrbwlNWtfjizWcpf9Jnz8aLDI92Aedu1uqV4 YLzxN0C14UW7lMw7OLkbvPmdv9BMPh3waRcnb/5DJyoLo1MnL8z++aCVz583Nvrhqdcnw5svpKsD gZ6d4lsmmsmjW8fuM3mGMUyyln9jD384/EInk8/CIMLFsz6kAzw0m6RvfHSCuneELeKBqR+k6tDN NraI7KUXPIscOvXqFivokUVvFwnpbjK0Kwt45OHIT5465cldPf3Whp+OyuJs//Endc8DCqKE6Tba q72/2oTZB3M2qdc+mXxOF+3vdBhLtfEVP/GnMPvVz2/wYAlkzB7l9a88+rWPRiqunWw803Hy6bB+ Wzp/Lp3tMPjRAbD8t5joF8kmS5A/vujU35li07VNb1jCdCRzcuklDs+BxZtWng82TmDNdqn6f/iH f4xu5sSXzhF6DnM+Rru+rID8me6TjY94POrYtTa8i31QvkfsP/mJ1ehtNrhxbT4bQvzhK2l6I6rt wfdG7w52ecgGWgMMYyNpN+9is7JrG/oeWDybHGiowhZfU5nb9rRk3azPL4V98fqh/YsvYfZpmf7N P+1o2n92DkNhT6BftRaiR/SBP3TFfvrofJ5x8WxGte/SNpmUKjbeRCHPWMlruLJkmAR+5K/5E+uh 84EAel588T70H/Lqn6cyyerpjPf67q7Bn1SXw1o9XnxtSX00zJ/zrXGwUI1SLu5TbxMiQB82ffil 1RoPqvKSp9sL8ml/yUhjpkE3bBzqOrhzCPzx5m8aHewam2tDp4wv2p1+Qc7dAOm3mZT+u4Pe+Db5 +7rf+CmKNZ+0bxyHvu2hqecexfkBHnw82roRlXz9WLsoUO9VOl+sT5qvPluXrl/Uz2eXPmMrqrPn 243k4kRm9SheNXl8Gr0y+KgsXP+S18LpkoKxzF8dJ1kTLBi+uu3nXJu9+fvDPyTN4a/D1OuMYEaZ 7/MG//fWABvEmcMOhL1t4ZDFuuNQtKKSmgSm2x1ymsMREzVsafhK1vRAFilWRGf8OeSnp41LX4XX A+Ns/N+nXekMMuPgt/Ak9cGTewPXG5O5d2VHfPndL9mY8kEoHooOWU6L64NV7f/oYA1zSNJPWEeX bqzSv/8CRVbsU9PxT7HZG5t/DC7ZPySfTA4q0t5uSBqefoUxlyd2PeaXqLb+7aFwWul48elDfkt4 X/87fmKXFaEaGlMGRvpGG0z/7AbS1QFFD8FD3zeC0Ty07L/D4KShbShUNA3NzWVdru0i03vIpl+8 ucfWXCP9rKoZkp65fotO1ePh1GEOVR30OVTrQW7ua6DyyXteVI+08FHQKq+bXFXL2hss+MGhZwim 3bEaTfqkJX4IWWR9yEhL22fzwxW0EPa/C1f0uj7SK2R6S7E2ydMhck9+yhESb6T92uqv6GBOwe0H l/CFzsGtt3urfsaN8Z9i431l5WH9lDoflvK72A6Bf+HrSDBX5e5NdGMuYz9jz3zqHAt+KaVkPh3Z uRlZdKpe2ghOv3nbvDaF58ZlqgV2RRFUH2GFpO5R+mGK+Ng4MV/r98nOWvIx1jWkHoGkB+gpfPx7 xtwPP9xGF3JO8Qa/t0+NE3ceC9YX/7ox3wPim5/0t+6hh1059CkgyNkdpOhfndPe9Spt0h6sxr7A lH5yO/bLX9WCnpA/mytzzXSU0qOHpoyOvDMe5UX6GCXTK8XP8JGnX9a5sLu+6Uv3UV3zqgBLH8QA WCe7Vga39010XvuTfgpJjm58IEbH+u4pl45S5po3dEPaNSEZdD+mv1oZCXQQQnVyzaM4ftJvnuR6 kzF7H3DIXM0Y6ZgLftcj93w+IUJeOuDWqFsjumYZvzZAI/tUumsFubxAp1wOMsajT+as8vWbGXK6 d83Uno5zXx2CjpNU9cMqX/gr4D5AwZbODW3J509oU/cY27rgstHcZAv6jNjKM79b9+GFVn/8ce+9 vv+o/LuZKJAw/DcJfqo1JKVLfaru2J7GFNF+E1a3dM1HyRdyNz6u7cFXSBN55KPi6zg9c0Ldo9ST Dr9reDHvej+yYuAHm3bXpZqQvPFi3PU+pXL4lbx7DjJXN27x13506Uf5PaNUr6yrveY9Kupn2hup gj6drmrmc+lwqd/rkrqMs9K/2uGUT+YJ5U9+2J9YJ/fIlpcS8viwAg9zuFrmj7Tkv35JZf5Y99nR sa/O9TYf1KqVxn6qBKn18sM/4b1rftaatLUfzINifvoFr6D9sO7vbLv0+nfXm+O4v4d7a1VAWjmd 3nT6VLsxY1kwDvphKN8sYD091hgSa0NrrS120vqi4ynzXDm8/VkHqXuCCOozasrV0ToA13PpE+05 wPMTJV+euUw/de1P/iL3ibNV6vn6PSbxqd/z/8qwBHhven0yXPrICzD4w+G4A2ByUtF6eTh464cH u4z5s7ql6tHa2xGth5OjDd5sUp7Ny1cX+iTCRG+fYfsbG1v8iPeNJ49ndr/12B6M9jc23JXpIMBe P00f2MIbW352s5E8dQujlfKDODx16CdL+uZHpzz/vX2gjT7viHa6kI9P3TDX7+NBKw/LOC+d+xf/ Hh/R8U2P9i0D5vQnz+qqrN/nj8kd1rDtV84HZFePx3fy4mS//bm2jXl+mR3oYE5HtAJadNoEOgnK o0eLD+30KdHzRxs5b+zlh4P0ZH76cPoOH82bb7iw1yaFSU9+Ffm01zn3aWn76fmmge57PXbtcA39 MKRw/p6c6SG1eNHhW3/gnw3yAvrVod8YI/89HiZ3cwyPvIAHDv6OnaTy65vRzufzz2ikC2iFyZtd 6uTxiuiUBbRvLDrQfYF+k726pfgW4cz+0Uu1G+P2tqVkq5scspSnqxTN7IchrH2y8ZMnop18KZ7p AEteKg4H/+rVve2AwTure2MNR907DFcdPkHdZCjDFUY7fynDNSZGD0Od8qI6esNBy3faJke6MQZb G57JG//q4Lwj3fBPn/GjF97+Vof3reNk4187PuWlMN073d54q4sDW7hniieN/Znm2V+Knm5EnwC7 swewh+V//dd/7QGwry1xw+LthSlNyTmNkFM6F1Obbza/otAU14YP7tt4/AJjp+gupHhHi87kF9Qr w3LAhX6OKMHrz3SV0mHyydvCrk6bIK9NKuKjw1v/1a/T8KGbrMP4XKDxzk6psgEmL+KbPCn7ltLx LZsu74M4bfwyLDrBU+ab6cYmMtH6tJp2ZQeaZKGVzi/TWSqoh43PhYJe8utfer11Q4tnYXl405Ge K0tHI1WeP2HQTVBPPjt8akNATx82iPBFdHQSls5GKfxFZTRwVjd7+FvcAbB22FL6jJdsNKvTzkfK 009KXzwb3/LqRDJXruLPH20CTP3GdvwCTDLI0q5endRb8xsv03dYk4NOHoYo8N/6WhuZ6tgowFA/ 3vnGRvWjarEmg11opaIwTDK1iXCV8Y1XOt3pxHZl9XSSx8fmdx0c/QRXkGp/46ufbtNBSg5M2NN5 OOpEsmEJ8/3K2tgnLuDRrm7p9Fcmhx9/8bVJttgeu/GTTZ/Rr3+XTne/nfSDjV8Pl5EHY/6m4zb2 +GWx9ZE/+n4NXsqTtXo45BlPm2sb88YZuvmNjfBhiPSYHfgFdfDgzlb6CbD4BN7f8kaNjXu/BXz0 +uUfYuf1JdrKic2k2Kz3Nsxk+1qfr1+0pC54vkKrMlO2jjgEDmAf0uP1Ykwfm5Zfsvmn3YVVuXk9 FP31vr2Y0ud6mZGYzcLcPNjpS39Bs2GL1mZ5LD2MUAp0F2E2hffUaxduHOqfkD3/5Mi0ydF/GlNG hN4hDBsvn7nVw6jTg76TlWzlkRPEx5ZgUELdgwcHtnsC9hA1Hx0lPYMvagyaiB/d3wvapse13zwv /sNwtv99jNMBIVkLJ7u6pQpNNYks4cNnZD986v6ejqfbp+5/plt9cLlG32e8CiSl2M3V9Frf8JUu 9m1gYzvjqW8FZ9yi1378NmaDFxHmgA1nhvBrDwfMF2tZ+lSaju7hb4hCm7Gffw7SHAj7LUB3WJmB xaQhGhvTZks3qMOfjsPdOdNBbWMuxN1EC0436tLO6uu3S6vv04/ksuAOfO56VnmtPd+X/qOcEkDw 6oJT/OT5+sYRjgS25x98G90f4zvrRwb3d7/kIegviT9m/fwj60u/rjVz9as1KAe/X/+a+9bkv/d1 y1kPfsrXfHnDtojempAnn9zIuM3DuDaFfrWtNGPb2/2+AtqhWMdH6K2XPvTgzUV6/SXyPZT9Q3T5 1VuCNnStI/nB0UCUz5rE1h6mhd66QBcHOWT+V77hwKHD97l8eDPOvLJuOfjVZ/2N3xAaNxkkHTu3 TMWGjpdb67/+mN4PfQ+IYmNu4NNBkc0H6WC/l9rv/QpMfRvZf/RDREqGdvSKrTrpY67G5raF1oLB Z/rPvxDlzOXW8BIhOfIeAh9UUMNnfIe6ZN10iz59uzo1mw9oao9esfYG7A5Y+AtvZOZgtwsX52qv uunHlCuDnsm7hvz4u7lilc6/fPWu2XIvF8UXxnvlha/0YdTXDm8yR7oRHyj2nE3kh4RRreCBGz/V qdM2ctP/+d/13+Z+15Hwdc1IWu/VdVkjkvYtztbnT8L5KZkT2n7QFycdASrJKfZDDkDNfe5obVIk ximMjpkPPQ4FnoNJm9UO64xxG82+YlQ5pgQ9/RNyHxywejjfbUzLzxlzvr5cRPNzGn7Sx+mz741j 65iDI/MseUrcgfDsZzgt443HHrryeQ+ug2vcux70WvQMsdM+bAk3PrOG5VMTYUv8bO0YDTBsc+7j cMCb4FG4ItPYsZM0t1BVh0pdF+DTGUE/+PH0U0TES10o+P+jX0K7PH+Qm7uHYhhT2uB1nY4/vNVZ /aPz9/l0Av269qN7RXVBI7G+cT3uv9ari16Zv7GqNm0cs79+S717KgHGwsm4fom4D/2SaT5aleF8 YDwb10O4fIvxj7ncsc2ujBVrD5wUmt46m354+tR9ivvXu7fLvbcxw2kAxfC6FgShEaY60ien117r Ryp/z1jUfz/mK5jb7ismowsbpf+Vez50X9P3/b3J4JjDZOTzq10nusbAD6H7vt8zX6zH9Sv/RPrH XI7Te21+PpRgzrgm+33rKNBxTt8/fCV0Qg+YezDNV0GKz8iXNx7MLx9WaZ9EjvoaG6nmg3sD61aW srSdLnDb96nfh6M25vH2muzCktA1ThpaQd+SURta882fiefwBHq9w8bB5M137/o3vTyMjqlvG/5/ lotjbASvej06DoYOrs03b8g1pNgr/bS9ul7jsabtdEwxhNpBH98JqTdTX2/Aeug2VgFp1V7dVCQY 74I3WVe/tPXPXK6eyVv3tPe6lU4+WjrFh+pTZ91eqD4pDHPpbJg97e+HbzSH8f/WN7P3eOgzDR5f 6OFv8M8305B/EkLDl8aj+6Afck9HH1/9jP/j2S5+sHap8zNBebIs3XSX6ufqBbeT9fo8TZ2vqs3J /Hn8s7Qt5bVOTu+SY34F7auZ7NGz7+b02Z6/H+tJ9crcNsfJj7KZs1lbspyF7WSnL/1mqmYfEuQT 123zvm8+ZQ7zlsNgh6nGUr9GNwPThxC/5Nlzax09e7icVL7l2CLld/j98DO6Z8wxk55w2bb8ntPR 4d+aPVnjk+qjPrfnm7L6jVrRrfTB/DVfO/1TFlkY6RDklaGPyapuj3wyhek2HVa3/ZVeD1KJd9cR tPLkCqOZvmjtQ0jRSDd+vuTe2N4FG/BpH8541L/lT0ey0M4W+elBhnp8ZMEfvTZBSvawpy+M2SYV YAmjwWM/Awa56mGpo68yntlCh8nSLqoTBTjbq1HGi0aQwh1/K/MHjT0hvOLkGWf0M+aMV/sR2ugk zE9kz861k0EefgP3b/ltLtjFe3R+45C/saJ+EQ98WLDlyV0enTq828d94+BDg0eEJ53+aIc/XNii 8uzybDgeeOwT4C1FO3nqYGhX/+uvvm3vs65Mzx/yN67mM3zzyWjJ5T/RfqoXw7af7hZX+3zg3sGz Mjzf0gi/ffHo9aFb1iN7bz/9cX1LFn1EeF2PHx464RNm19tnax8/eTDoaNxtbqobrVSk9/Sjs7h5 MV2lxjZ/Tg+y5PHigb1+m270nczxSmG98SZXCm9jGK+AB+YivQX0dEBHH0F+fbr5OF3hiAIZ6NDL zwfzi3R2jI+sd7vyeDe/54u3TDjG++wgfzrPltUtXXvx3ONH1uQvhStI0QvaJuet63TQjhYN7MVh StFKF+T5Ep84HvjK/DhZeBfxf8uDl282JuXRvFO+2loyrOHAxLtxN/9J0a6vlOmNdn2hLD/avjSQ lwwm/77SftdW67dzu9hjjMe9X3IP+nu+cshQO/fE1xQ65b/rAbAvNHGttsHVT6w9xjF8g4TyFPO1 e//0j/+U3xbN5lcW4hkA71ulKYlGYAC85WcQfnm0G9DybzpOQCOc3p/OR7s4HcaLb+GNAeuNo6wT 0Eyf2f7GfmOh1eHa+UVZfgvB/DWbtJOBR1Amlzz5t+7KwurosklLlrKoXSBX3iK/hV4d2VJ9oH06 yGuDoX1hPONTj4aO78FNb1GANeyVp5t6mJMzutWvTC9x8tEbdy4GW3TZINIDLV50k6k8XHWwxLcM /qf36ODAg0vOUrLfOqEX1n/rA6l+IUd4f1IHP1nD0a7Ml8N702wczAdspxse6erhKLsILqX7bJrN +MT1xeSTuTopG/CKdBDZCQctGW85t8d4/ap9fHjE8cNe+7C0C28d8a+OLnj4VIAloJkftKsfBp7l 0WgbDr3l54vx8pc6fGjkF+Rn/+qGT4/5zBwRJwufduWtAfoQzQK5ggNgmIvTaykaOqCn3/zKtjuA 11/HjxYf2fDoR+bfXjfv0x+t8LajvB5Cww+fTDYYX43POu8Tzn/JPPmSm1u09BJho1dHT6kAd768 zbuT8TV++vpb5kva0dh8o6/N/H5lXy5Pp4d5fusPm9x4eqOvG10aEmavdrtj9XXk02cbJl9zIGLD ONw9YPa7nVGyG4fry72tV91t0MGvHdKKyh/6BkV9/n+cSURvdjgE6ttSofRVfsd4/cR+2Id/67B2 5ceU4quz4fsONkq7yanyoefXP8XIVnY4xTPdlA9w5alI3k0/G8jo4bViAt3bV+hTZvsdDKBFfREG GWiFpS28/gzvVfV/ZD/0SssbZ/m2v9r+XE+j05U5NYuE5GPJ49MUoquv5qy2/YMo9PqvtSo/Gz5w YDyoGVLZnEtM4+zSZgMoPdqNnh7kyj/zWfqZvznp6qBbyRDHH9JuQAc8/+PbzJ8fMj53+PtDyunU 2uLAB11W5com3+Ev7K82lWDXpIwF93Gh7ZzJg7gDLhtK9OIRvw9beTcoDKtGNnoDvvqy57GTz8w1 3Pjni4h8/PmZqhPQrB+vxvUkesUR2owz42k08004W+ewymF4f+c3a9Eveev313z1c796OYeuffvg 2eD6IwfAv2e9y4/pfvdjNne+5nd7e4hlI67rZOY/22NH5UZGDyKjQ1as3hD/LG8OPWkE1F5XBm/7 /vDzXYe9zWtjzuHvX/I10F2bwxfwDx/V/vy5r5TOelbc9IuG6PNv0dFbxPpHdOgrtXlmTd1BGF/3 4Cg+6xrK+3HU9+k/h7oOYvrWCD964Mpa6uDXIbBv9XGNMJr7wRb52Nbfsnz6XVnQL1GM65Pol2c8 aseTyHfXR4cHd2E4ysZg2MMXzPAZQ3iNHb7+GFvJo7W57SAFesdbaOOc6lTc+J4scOh9zZiDJZZV rwhz4FHdk/ZNapg2IbPdnLuttKNJf3oiSjkd0jnVjXfKpv3b8DEuH/0rIqyR2jFEX/IdPsz+W5NT F5ryR9f7oFak+vpYuvBEwFicyhObFMZiP8RVaiTXVsJHzx6Yaqd66Q6n86uETCJPehQOs/Rr3/RN vfF+h2Jo4g66ZI5kJNVn7rz6pq/xGQLxl+S9+RtvZj7luSC0PfQ15vRh5oyv3DZ3HP4enqbMO8qQ UTGn7/koeM9c1x+ijXCk3wb0/Pnj84GJb9uV463IDk5odW0F5vbA+tsQp/ldYyPBNNBX2s5LqdTA Rvq7rzC3HCJDjg+rc+0Akljy9Hf7uoWuA66xXTOD435k8wC9ewc4reOQB6/X+eSXfuilLjj5GznR xViGE6V9mMM4oOfGYccRQU+YG9grNHnyym1P2m/2qqzoNtse3BuboeXUtGnutU6fu//L3DJ2yKBn v+Y7+c7CGCztG4Cdg2S9xjUlXqH2R8ClmTGuPRlv1//HZ979mI5EUyxv6dK9/6wYCXEQ3yx/48vo tXpEo7TLO3izhkhjScY6H4fLhyNCc29s8j8LU8cnkeXa3ENg15bY5bAZm/6pzMcmeu3g964/dy3+ vjeR0W86RivX7foWTzKBbFkdP5QnbSz0N6xnd/qFzLakvWtiKsjr+Hh04ZNvg5obO+fbgj5E1++R 8+L77/LDZe/mymjXd6P5f03x4/3vwq1z6ZmMB/7hAdTWuo3h2vcAVLcQfCAmM/u1uVbD0Q5NqHwV aKOPdX7zuddTc/OlI5rSZb1U7zlD2gjQHLDG5N9PGQOFTvvJNd6uj9qXl+0YOD3pCx/QZyBPWDqM T4rP3Le6frbA/bO/h3c01aD2/2BOb20wXV7yrQtR8UNPS2mIM3sev6eNzXjEL3yR+X2BnzKXsuZ6 6/0j8E9iGE7WU3bdcq1SH8a2ve27psM5Hf9s3/rlQ84ro+1Tgwc77cZI++/Rr2tB159gm4dMSVtH orFEZ7jGSXzRdTNrhN/77qMinmKRZ03JNffHPPe73uZ+8AcfJgnh1/x80d++zwccYUc30Zhxz+rQ TX/85oOPqeuzbZ57/eyRe0v+vjd25c73d79y+x2VE/49y5Ox9vqh+t0atOdm+xwOgG8t/jww+PXX 26OL1h864hHcLw/3vQ9DhjZyp//kKKvXLtJ1eVgCfgGduL0WewnifOWt67/mQ6KwF9m8fZrRsk1U j5ecYY+GPPXK9JEqj34y0QnKi7Ox9waxT5ksOpGDbkHb2uGT9a578619ug7vLR/NyvJ8BY8u+PDA VN7+P33me/XzQe/X+Df8aCovo9jzEmx4AvrxrP/Uzw4pXhPla35Wgfz5YbhoYG6svv2NBj0aes4O MsYvHR2a2Y6GvNmMBg6/wEFHFrmjVa9OuoBufTMfwZEfxvCUpxcaUVB/cm68o1/7sODhXSCTrlIB 3dr5FP3sU59eqe63H3D0xrq+dn7QeR2e6Qqzev2eDzJHRg/4k75t12+wyVa/ttn97nN0o5lt8z3Z dKCzNoFt63N8/C50vCRFh/89HtDNH29fzx9SfHRZP6KbTHn82iZfeXbh3/qwswo6L9g7dZ4wW/HK i8LyUjLF2YaWfHG6TW905M1fsEaLT5CK4127dDKk9JXChC9PHyl/s2G6oNkYkp/+MAV167OuBblh XRu8RXX0mt141S0qD3ttdFD37jPl8cAeHz2UtU8ffHRX96bFowyHDP0lL8zerX/4Ny/gvbEmT52w uUi+OFqY4nz97p+3XtObLqufre5pJw+Oe4jd57rndSB83yCXs4/cM9hf8UFYgXoZgdmHaYe0qsp1 Iyo+rKMfBYFTdkYoiy72nGIR0KYOnzhl8TGagauXqp/yUnVzwuppNTp59TMe5pw83ch/66hdmzBs /PKCdphoNqCHTx957cJ0IuMDMx/LPYzDHL12A8ShzxaG8c0GmOpWP0z6j9dN2m/ZyPRgi08c3dtf JqgDx3fd2zdsI4fd8NemrF5QN2zp9Brt/EYHAc2b7o2rXVnAj2f4eOTFb2WgH752Yb4wzkwmC9He dGW3PFlw2aNOoO/024TnH+3zE/rRSNWvTRnfsAuaP+pF9XR7p/L0hivQQRn9bFWHb7zKo53tk41H ZLuU/aMhY7pusRqfdLjki2zxw+c+1SXAGY0UFhkCOSJfaSML/VL18j69Oh1nI/rZDGs6sYFsqbq1 4Uc/fZRnI5q1Gd/k7kIq5W+BL6cHXvji/CNVppuUL0Rl9GSgkZIhhTcc6crTh1y8/LCAV910oN/8 ShY9F/j3n/7pnyqvv0n76KR9uEuntza6zN7bYaLn6TrdJt/mccdwsDc2Yb2DzaS+hZGLhTYYZLDL 3GKT6Guf+6GG5LUL6n+NHV8yJ/HheR90oyOXPrXh8en62MboHabc143j3yed4dHdeMGvLArKAvxh 8zMZHhhC3frK98lkPKlTBrGHVIc53UxMPVkabWK7UFaCTbmEHoKkjVj1Wm2qOOS1QdiN9OQD0M3z vjkUF/XtGHypt5HRJ/6P/NkC21f90Yt9p+OnrcpC7Q/vt4HNfy/yS3VNezGUn1iYyILmoY3w0n5L s/KEjn/1Uhj+PGF9pPgh78m/29irnY/eQd07fFt+ty1/lqx0af1FyBNouo26zzay6oX44a7lNnr5 Ayt6m4oZNa1j6OzFdXi5jmcSXcw6kTx/a1tfqiPTXMM3+TZ6Wk9HdkcWPRzSOvB14OlARN7XHP/R DcLoY3wmZvQ3b9W+zeLzRJqKw3fkGR/3RkFwgkdW33bqxrvxc+ZtrM3nfACxOpo7wZV/B9j1y2PL h22hG86bfvm+0WLOBC6zqbHS8KmHl6RjO/ZnIb3rv2+5yG8V9UA4srvu59D3b7m2/PYf//u7r3lg /D3r7A9Zd2zI/5B1rW++Jm8OqrNJR08b9Lmy6ciuXfHOd79EdrzeQzHzOicKXRPQ+MCIt3EdOv6a N3R/yeGzQ0bfVmDtCnU3/68XTnc22SR0cCDcmx4OxTIeolvfbolvzcNfck3TT+7B+wZw8nD5gL6/ fdFX97DWvsIXDAdUfdDyNm9orTPhSMw67usfacaZCX1rvD6vi0OV1ti5eP1761s31Nt2a4yeKkZO FDxodDyk6t3P7zx6vqjpNd8DiPFjDEvzQZ3OFWM5/gjWrZnpF/kKO/6uU/oj//n0/kFigRrXfBjP RkyU69s3hmeosoca0Iyzn+KzPCh5M7Vvp+Zw+Hc+szEafPZ33sqHhV4bK/MNGzt0+TFyfsrPOBiv tX0pnRhgvtGuO8GcEMQo3AOtan7ap+EJyvQITf7UTS2fv+q+kMzP5v42+On0Di3S56msvcmj69c9 p+2n+IFW/G1MovEBCT1C879Yi5L3lrAD374tnFZfLf4jOkaaI9STz4aqa2icmLGZ+o7PtKVs/tGl B2NsC7m3N+vf1De0LyI5ade0+g9NWsWE2W4N+fJ7PvCRdIdM66NUhNB6agAYJRdgti1Fvty62dbQ OswoVjDJ7BuetTG6x4YsOCXNaKs+W+dLHEByTge8148dT6k3Hq9PYV8E1nzSu56kPjj8pF/5UjlE SEubv6Wt806ddqqvJv49HwaxfvAf+TdOg1f2w7ZWdA0sbmH/9Kf3KtXdXNhmEN3jx3544dYkLhCq v/7N8+rXfM2YMQGa7PsgXPSob1PB7jT2uTa8feO+KJ9/Pvv36PFYK/lxcf77PnPPgXvXvfRz9y/2 XF6fRV5gbHDGpOsTvWTsGRvxNHnR/sZiUv/MCt+uc5ssatAaR6X8SDm261tqMnGSB5w7TsKgszup A/WrOX+xw7XL27/WvN/7QYXzF8KuhQDYADL0PwSDzuZu7zGfQ+mRtb/j9NI88ste+lA9dWQLri38 KDR52lvx/NG+/njnRzN+NH+vnX87ns3BR9Z4pX+v7t2+/HSYnHf9YTz+fmy49YCdZ9/4pB37aYkn 0xr7km876ujYeVcc8+euVcay+Tla/dprWCrUffyF/0T9wNfK+ROBiRmM3HBa6dpgpoDm8hlhdCgm WOginmecnhat10LnykD034S3n9Eql++h/2h/2lTT8x1KX30+a9XtOcd4mmG1Z7aHvGzw4oN6kStS lK9skyjzbXr84QMdeVuF/9R9zZtmgkO7jt9HubYHnL/GS/b8YX0/7z1/k6yNX/3r+nrNlbE/8IoF e5XNIVaD1wJc0A/afuAlVT+axMGojbJHmXXSM2YK/Z6IcHf/9KnLmCkdfpz5ICDb+sFB8zVD2r0h 829tyr5Cnl17/xlbpY3umYOhDd09Sz+/N5p6fvuSa7VNY/p6fl70XD+/b79m+x/8YVyL7W+6RSYe veDZujipGx0/ijAr99m34QE0S+HAXz+i/djreGhh177QTl/pcOgpDEe5ffjgKn/oE50mE89046vh wOUDenSPIHSzVyq8MVuRP2Rqn47zKTz14nReeXbjnS5SkYzlt5dDlrq3ffJwJ+ftLxh4BfVo1bFt 2NreefTaBfnpMazh2c/quvlNX/cmMrxswzMbp990h79+mf6eA+VHIxXoB0ukm/6RH5/2YcnjW/+N F23vc8yxtK8/pp8U7eyr4Ncf9GiW7oBsfh2OdnXCdCZvdaPXxg5jjMzpbRKbU3hO59ML/ejwTJ46 fTH81ZNPF+OQrvDIgIneh4ddf3xT2X/9LS9c/TVnF16YcM9qLcpzAP76L3xRtLr2Gho/zPd7dv94 Jqmfb/7jf0c6waOjSKfl5yv2sG+6SgU4ZM5/+NTBeMfhq/u/BfyTCUfAM8zh81/XukdXPPTbGrFx Rm+BjtNBGV79/fCvbfRk4pkN0wmvureeeEVh/h/vyuTx0WxCOwy85IrkvLHGh3dnLjBHh4fNgjrh LQe/aA+6977RfXXS2QmHPmRLF+RF/kRLhvJ8P/qlw8OvTsRD5wV5/HD0mUDnt6+Wl8JcpCfM2b25 CgMNnNk/TG3oBfJE5feaNV+8dZ6t9CRHGR3cyVL+Yn7aQwqu3woX756A3mQ7L8kLEvT+5gC4SuWP U4/ecHhmJODXX2yD2bTK36C8DSeIMpSlnDjF0YlzwhxIEBrltUkFxmibUWiUJwMNGdpF7QvKwpw6 +SsPd3qiV/eWrU1Qr1McXqBD0wvao/NkoacbWfIeNvMu6od+BXvw6KHzHHrJT493R8JRhjmb0dLD J1+o9zdvtPx8PmI/uumoTE8Y70WFHuShk7JPJG+y0OCfXuNRRrN6GPBNHH5RFhemt/QdViZj9NPj Tbe2yZMKw+VDvuAXeliMHJytj0YrJUtEu/Eg1bdwteFzeAhH1I6evMmmpzpxE12dgGaYo4Mv/+Zf fvTayaAD+ulHFz6Y7mwcz3RCO/l0UI9Hn+sXGOroC1t+4wIdfj78l3/5l+/+7d/+7aM/8Q2DXLTi fMNX6t9jazT0sLDPlrd92tiDli5oNhfkZ+PsnG1/wn78iWZ97QBSnM8mc/NFSu7qycErwtbGR/P9 ysOfP6Y33WENTypoF+gGQ4SBfm3jWd+h4UdBG3p+VndfnfT5gYPhomHv5I53Ntg5+MNXCOambbqi oQMMF1/1+0Qmf4jDCUkffqt3vjb5h+fNCfzo6PfP//zPqXfgYazkrfuf8gnRPDR6gkXDZ2as/C7O ZAtsl4fH/t4MxPYvuVChPx5fofr5DRJo2evnB/729fPtb/VC/Z0HTZsk6Fy9yPWATJYLIn94UrYh +VvKafjYZGlf5cDG4Y03+ND7yiLo9VMOWb46BEwgs7qn1TWxGzVPfQ91UuvrMNu2dhuCkedf5ao/ MIDJPdfWNqftGlFU//Ybu4IhbJOpIFfV+tNtN8Kf60f1ffQmn73CWLW3DP/ZlFxdZmz/dcMuRN28 DP10gfcoXL8UCN2D+YH71KnHu/al46ttT2G0a5vM8Qxn6eg9nNB6WMrn+vbAp+6hEfD/CZtjoue1 ftoCr+bGfcOfLojv7Scu1Fdwr6+G37GZys/0U5/SZv5kdemDF/z7quaMpYynHxwoPoeNDn771c/G WeZMOHpfRm15G0l904Cv2fe022grburN38bwwyhvbgh7KMnw2DifvFO6963SYmTOlTPkKZMUZfPy aeZKDwVSpZZxCXzVPrpCdPlsMybnyyPXKkqOz9jjY79N5GsCs0vVA9J/zHroN4CzqvXw9qub3v/M tyv8r//IIfB/9O1fbwDvrUS/n8czfdivruGLqPZTxn8/hBKZvOKMMI/C/UCHO1TR2sDJ7od/Sb/8 xfU2a7b1UBqkxKPz7QJWDpbUxud2la18pt54sTbZxL+16nOuO1hujK2/5pDbh2HMxfnr559yL/Nb rufRxTUgV6bv/sgmXgZM9k7ZSXBsSYa+Fixvv9b+iFVVb/SwITkMqax+zzqhzxlxdXcvAvg+qPL4 Lbh+V5AP+3Y2UQW7dmoI+s/4bF86AAjQ1/BWsIkamTZ03TlK+zXpoTpLovVjAxz7w4aZVv/YxvMO hsi2diPKjCO6NOaw8Q6GTHTKnWPpgx/TnitU670Z3DERnB4KRlfjvXbDC61YjNAKPOukJr0bf8dX KdKp+jz0KR1v6rWVqMlDXIbjwVeS8G7dIHOhOjyF6hHDWvfwUSc1pvOF+KPffgEjsQe8aJJHI/VV 5z30TdmdQcdRfGC298CXn4L5c9Jfc1jlAxLoegjFV663eRB1rbUZ/tUBsGuu+47E4pNvIASDHueI k9/uqnr5k8D3voJbf7DxejO0BsATanvbQWYTgtvS/uGzVJQ+48t8s/al4ukfDghWkq7x9Vjo+cE8 yhz3dfs+bONAwhtYN7aiCbsSrCXxZjbHntEWGbPPPbGHcHZUDvpYsesTfuqytn2Xe6mNm5aDpd16 wQc+BFyfPXzyHfl0eJwTzTM36JSZ5OAktP0Tm8obfbqWn9BH18ffScpB3fwDWf2AZ46xRWDObZhm /jx5/UBEbacmP9AP62mRclDj7/Wf7u89Kd8lfm/cBANM8fQD3Gc9Ojy2xofGFAAC8Ee3n7LY0QeP jLXGZmXpgnkuiF8ISJt+oVvHWXJB6jzoV6/WExlH7La+6HupmLFhnqSlVNWdSHqyo2PqrlnVgz4R zg4yOnqNi+p/upNxmzPPIUVkuB6xJZQdX/JkoVtazLghGgWZeNT+Cec/udbTjcvaUVcHRzDGPuuf NvWJ1C9mSR9kla9Q3fT5fxuCH5vX9/8t2f+lYf34Lcnqz/90b0+WrHY/vj4faP9EMALaH8zR8Nil OGvka59MiPkMzwdMeKz/X3yDSuoF9Or2ISto+ooOWdKadh4+8mD1jfKk8toqhBLh6x5ceDdWU1s6 /UKWcHjNftTNNzBrQzCm41G+/j44qzne2FBDT87wRrP0bDu7qk+EqHPNFGAURnH5ZINef8rha3z8 lKnbcmXmBky/UtEacWhWOfzK9GzmI+WP+jFMvef6xj5ch3M5YwFJ50TS2pGmb9N9i9TkkY3n7rOq XMo3enzWC501y3iwDqDV2msk0V3LgmJdyfNm9WaKN3TiizAA6fPlnjWNvx7W5vrkQ2fxdEizZrjf nf+yZ2DfwDMxHWrX46c9j3cVi24OgO9reu8D/XhEWPOjfZunNvHPAABAAElEQVTaEizrNmzx43k/ faFsjv+Ur72vPhnsdK5fIwffPvzU/LOO8/Gw52+uWV6b/SK60IluZAnK20OQF9Chfwc8w9MuKIvV MXu4b34+WjtaOrjXFulevtg3H6BRvz2Z+Q3d+eVSesAi66378NgiP11gskWdAJdui7OF3LcfyJwc +elJPh5tC2Tp3+mjXp5sgezZrzyZdCBX2UsC5BcjvPJ4FvHJo8X3rscjTM7K80XvyUyf0InzxfSD yUfa2GkvTap9utJTsP/J1umAzjr1Fx8mfvkdH/5FZZHeAlptK9sjI5/s6YFmPPz+xpIfHTx5gV72 L9kjj/9wXDuuT+dbbcOU4pGiR7OXfOCqY+tS+4lk2reDI+BBwyay+WmY2kbPluk5ub3vD9/5M/3w feZofm4nYsuHX4Atvzi71c+X7zr6jm8086k2tLDoJK+OTsL8M1xt32K827SPBq84THZN7nSX4ldv fPEVn218TY/JnB1SvMbKMPCjwzN87eroRAafLyqrp98i3Pl/ekvhqZcq410cHvny0wPd8PjWONm+ +3jphoe99BbpZC5I3/r1uTrPUero8m3EC3c4k7F6urzz2qdjFc0fdfDpNSwpHdWxX16YX9RNp/lH m6h+Ac5wYXzb12+/89fsm450h4dXnJ2zaXTTe7JGp1/k6ThZGz9/ywc13B/d2DMGXSvvGsOE7YX/ HH4HwHmwdbWuaWdi+qSltLnfIECgjO/t70PH41xGvJ2jjE5kGEU5hxPUzbAZzbDxMEZUxzi0+NTB EJa+ZaIX5qSVW5k/c9pS9kzv6Tm98KxdHg9dtaOFzdHywurWzl6bdPAXhvem0TkCfrQiOvaiew8a dOTSQ2jH/lfegMs/vpmPhkE/WFJteGcHenTq6So/bLrgU34HNAK93vlhjRbfIlr5N546Qf18Oszp MX4pfcTxzAZ1dBfxK7NHJA+W+vWTdnijJdtFFZ6gHp8DZDx7exi+8SbFg355/OpgT9ZsVTdaefoo w12ZPrCVhcmZTnhmz3TfxXl8eBfpMh76rG/wGi9udNimDBctfdmjzc2B+vloGHSjN74dTK5NHQx8 9FCeT+YndXRRL2UfWu30Ipcv1dEPNh5Bfv5AL8AR1JMr0otPdtPFNnTrD7zTTx4PXWYHPu344KKR F9DyO3phONODruoENPjgCstPD/Vo2Y1WSjZ5sxMNvvHOp+Thnd7zETp12uWLYwPpKxs+18QqlD/a +5s/sPJwVp2y/Hs2p6eDkdLkcZo8D4K+RpYMO0YOH/jEA51rQXmi8/RRf28i3Piaf/Do3+lLrjZl gczZp95XVPiU0j/mK12Fs//WF30twDxdzt/4473zR/B+SfsfwYHtq49tPPfrnjO89gm0e1jn88wZ vKKH1hywfU3qAvg1b274qjEbBx4ObOrTmjxveqnTFjeWt34NxTYa+lajcZIdgFobzPKzv0N95RtH 2yipkc+fjYv2DbmRyU8fMXRHkzTg6O6tpbNHXTfDsnnJR0Lp0w8LsGqTMYgGfnTNzC6tsoBPf0gX 2/L0JZr16/Lv8urwhjDoZ0dlaowc9l32ZMrDWKTr6pp5/qxeEQV6+rNLX6+uMtmWGyWbSKIPbo2f dPrhW914fR2veyDBuBk2lzWvf7T1L3NOvj7hN6kxvDeA4RwNX5PrQDf8xpmHvNyg9bc5vVmaMZ3B 3IPgH/L6IppKa1/k3gmPcct/SekspvLsiU5GG/ehM0aS65hwqCvsk5l0mu31Ix8+dpfw7/xBx7c2 UbzokGKD9Hyp/XyLFsFD8rRX236gZH4rTew5O463G0qx9af4xJu2NuHPkqyB/5UNkhwAf/cfees3 1xcHwV/zyeU/ciAF5fsefmb9SMoP3k7rgUr0qi7P4Yo1Lz+lem/+xkM/x18OJn777T91GIPOwOj2 y8/3e7++At8654ZbP9e6kFl3GMBkG4BLv+bNPIcM3dSNw7766uaMSeW+MdLPYrbHutb+XJ3Slq/Q u+uK+2yH0OZk7pPDl59Lv/B8AIhNXZNNtwx0uHQPacaEOYXcnI+c5BX5un0ZO5W7oW54xC7XCHMK 1a1f65tgmdM40uDfIV1V/n6G0imGhiKuL+ELfF3Lfoe/Zm9/rzWKbbO0zyx4urF6+tsMzxXkxlC4 bKCj87BjjviA0pdcE/WDOeQrYW/typwJb55Fq7uDznvTNfdn8dFtNEdGF4kQ0Tc09BT4aH6y6QGz 1xLX0s5FPuGPxISyJdv1o3V1KtPzP39SRElvcubFMhfg+sO6/DE3g+9a07L+iq67HhHRvu8qcfX3 oYD4NsqQJaWi1aIxGFlp6hPjpI+H8M2fjClvGv2Y1EFwD39D/1P0hRvDMkbSEx5CU+d3w/q2qvuT 9NcdJIeub4TSNXaE3gjq9TI5/3z4jbPot5Cfz66vr9/4OZTp53fgA6MzCKmWh+GfEh9FPXXhkzK8 HoUTIvRiOu/B5piMzbwhXvt6kJr1WP8gy1zylbvGiZ91MO8Pg13JVWD0Sb49rSqS70M29Dfn+SFg yfO/oeZ+xXrpww/rZ+muL1U2LBufdNEWiBuDwatM2J2Lrn/BzaO8bxZB2zGTyq5TaTv/39h0mPIO 3OO6YO2ix3mUzOj7kKJhl3/0c5/0u9/wVJPDDJ6pLU+/4fWm2d3TXtvZGDtT/9m38V36wz1hF/nH 1s6BDrf4vn6KTaETq2PS+6rw4PHz+OjPT6xI2g3ljINkWzYu+gG+2Nr7g1D2Qyb6N/2cJbu6dcwa Rel/y1f7FIqTngD3gC60dU/8YsP29x9jVw5zvjeOsr7pE5J7b1ae+DT64dFH1ol8E2z16s8MhMa1 yjrbt3NCaIz85FAaH4zinT/Zdv5l3SuEr1LCQ44PGPHbx1pGr2Dpu2oYnBSOR4aU2BSShvYrSjxP 1CD/51CQ1MO9gGb877rlpe3Pb7D+T+yTh9bYEg77+Fvx1Bnro1m9FO/fk7WDPjTtH2sZGxJPXleT x179kLH/+LZk+RYO90SHr08u79tEbu2Ip9Pe55zwWRDwC/pGmL3qrTv69eqOrvTpSzj6lAwy9VXn eGRVblL2NyQ9H/3ZbvzC6HqNfHimx/p/ZbYJJytyU4wVsY+vtUxW6iK+zyfW37SNN6OwPjW+57/6 LXOPxmdPSH5J6XkODGHn8l8jXz+5b6B3fU1q8uzhWx/usha8x/z1CTo6Rk6UO1NU1IhPLOvEg416 Qd38gAtW55d8wNgLSh6dn/74uAdIvdXxvs1APyDNtbO0Wc8s2m5QYmfvHZNF5Dmzv8sZvH44NOvt j79k3P1/lN2JlubGkSVokslFqlLVvP9j9uk6XRKX5NzvGm4ESKm7ZzzTwzfbzeAA3AH8mR/MEeKT L+jHHq4XJXUPJaaSa9lH7vRZhzCXnAC3lgPePTYajc3YEc3dg9NFvN0ccyUcaXEA/84TBL90Nj9b qH/EW2iRA7133+yrxBvPJfjSWw714Rib/Or66aLcMYQXGDbqOSMeGA9wknF9SvCyNRzjrvnpid7y cMCxBZ6yevkEdrZFd/yGp1ya7/A6u37G4eTRry5N5pVok2vy68cbXdka19a9yGtce+uGYMg+G+Ch LoMd/emo5KfpNzh0xKc0PYxJo4GeLCnJY0xZfyVu3bcsTtj+ndDF37ri3YvdujZacCQw6mCsQYJH +3zIVrcZSjZweC9NFzJJcNEeX3QkvNXBTwewkjZbwHkn/WiBgye+ZLZcHxkP7uY0dWk6gUv09xhH IwQTzdf+OfsG5JZdc5LPfNAHHGPG3kun7QUJ8sml8QiJx1s/OooddgTLVmDw1/dXP8mUuW42COnW tekpjX5lwvtP9i69yZxx+g7nEatt/NGc3KMHXzYmT5bhrtS/DHe+Qk97aTT0gddmE5ls8PBbCW+8 Vx89/euDgx5+Uv346M3nowFGEhOOz4uFowOXT94ygSUbPOXorDQ+uRdvs/FKeGSebflcfTqjDZYO K2dzeoClAxrVPfD+vZN+MPJsNz1mT7T1GRcn+EvG8ZDeek2ulfAmz2iBhzsa64ezBEaCiydY42TQ pw1P1g8GzR0fdJLQoacSzhIa8GYfJRrKJfD8gwe+8nQePBy0f/HSwQOHtjYYapg7q0fkOxUTw+mT tPnFkXSthzvh5CmKkTRnTTHjLgw3TkifmMVQ0IAHK81YxtQJOIVH74S+g7ZI+bMxJbwp+h4n6+Bm JG1Ze31wySzDkcCQHwwHkm/6D15bff3K8SMzfFnfkjZ6npwYHr7SAsWGkLpy9nrTwpM8k3ky4Ele ODIabC3jZbJQvuGMSeD1o8VfkrYMZmN0wffN05j+6aNOXnjTffBKGQ1j7zweG19MaA+OXOqTa3Zk K7qTYXahr7qkf0mfE9NbXjTJ/NZlspIDrWX2QWMnZXTJMX+xO1p4oDtfvWVYvzF5sqC1OGA/dOk1 WeAZJycZ4EqT2/gSHLI6QfzXf/1Xj0F+RtPYG2f+QnsZf1kyTsbFFVwJHcnY+OH5jyz+Tb6NzQ6T nT0L+1zgkN0YHvjiKaGDxmyGz5smO9MPPTyGO5jhzjbr1x7PP9PEd2OrKyWwgx8tbWm8lG/7oqWP LvLSeNBV/2jTJV5tm//57G0/OuqHh4Y0WcDZaPQbnsbJYSH6MwU+h4Oni10ARqzA8t/lkwnd4w/v 5BKnuwiOryxwBMeJxc0mX56eOUnSJTK0jG3Iwa+Tlex0QNcNvWOJIFtAf+sFhm70wkNWl9ChH3gw clPKLhQ8tvE5VguHv2fxLXslt5kb0MxCtTs7lD9eyd0cDg98vHFsoc7NtgU8NwY2UApnhys2wCvR VBoupi1CdNE9d/39FGbIT/cuBsQB2sFoUnPS/YDJ2IcuD8xHAS8na+MWCKb3cHsxn3En+dqm/id7 snoIgR39yZDekyVjqmRil1jk+vP3am3+b/+89RoQXpNvZeUuwOnRavgGlIDRbbGmebK96a2+cvp8 0H1wrs26n8liTPnoAvc0uoCWrlv0/Vc80xejfNICU8+lH5nPsS54iKU/5c0BFn8cN94WKzJ7RxZ+ s6ioiNNy85TzaLJNq+9zDH3JG6bfZtNTtgEchMAn/oMvo1X9lGjT78ldNEY7Y3h9zA/h04279FUH erzsH6IfCR6YHZfHAwu8zxoHHGke9tUww+IR/BZ/ixvgwzwaR0ePfPZE+mic3GBk8dzf5MXQ/BCb /pKNg19yk/s1G8A/59PPv+ba8+vPNn8zZ2RO7Ge0Q69vTOTG9Ls8lfxbaP1CJw+7gEtZhr/FLumX yOrTOpdzw9++zF/s+fXfvvkl/vk189HXPBxAXtmx2M3dHHt5iiQkE9Oxqz1ex6NEDy7sZi/7BO/3 fKo0e9PZzN2XbLIAYU7N76L3zWr+iq654vnQ4/fQ+y1ZX86YYZBjKJdy6v1ca3jZuM2s/rHBSQJ6 zE+UXp1/zxcByBzHd2Drv85r/FjsdD5lxqU2ydDx6/unv5RGMfYL0doAvKOexVnLtN25Fp1kZ06b ZcrGa+11c0U/6xycbgqhESJyIqXHkN9B5Ss99mduke9goimCHUutDy5kf6ZvfCPiGA1WRsCzYUqu 1Be5uhAeCPaA30MYcNJsBHv2bNy3oyClWWHTvLGLE3V5eKDXt7JjjEYFAEliQxJ/XXCOnLMnLyZ6 6k8lvSpz7Mr6z6nyG08Hu2pAC25/x7SbvHnY0uk3C8Vi+FufF89JteeiwDpX9lO/zps5Xm7BOjTS bwMVrQRkZahNY0gyns3IS3LHdkZbT+tR7GLS6PEpZO0/zfWwEf0b+W3DeIKy8YXHPHqxmnGxNGgM XTOl7CY+/RMzuvO/KXd3aYcKXrGFN9hbJXQFT1mbBsfxkz706y/HT8g7R4RRaVbf00xX4Wy6iFl8 uhGY9nkr+Ok3n/BgGpXp+sh07V6jZC7rRnTs2YW4wF7MxIbqZI0c4qk2SGEcBdLR5eM643rKizbo llZhnc+AG4m/J1NkMU/7bCvZ65qSBVfW/bPzfeXoOFoXx+0jB5qPfOa0nlvDtMf8s6gMtpurSgdq krnLBopPureedSK0ye582w3gwFXrsKj1IKfSTT7X09mAyv+O8RjXgXN0NB7zl353botuBvnOPB/d wzDEct6IDJ27HKN4p7uE/Em9IUFX+kU+tj/74/XYPCj9eRaoOWB9UtYc1c9BOwbZWxCdEGEdvNBu JmPwNGpOnULYn6DUVxnubyZH9jvPT7fwC1JbMy56Idh+Fbh0e1L98fRXUfqeBAOpfGugU3+v41X+ uf+PtA9wMEqsWpbnU2fDZ+zBSHFya+PfxC6v9NGfvvdmMP/xj1TeaIeEqChZvjAnxtfOXTevsdnd sxTffJi3JPGo7UKjD4KF5vii7RyXK5b2vds0JbVjjiw9pnXIf0pgSSuWKmPqlR7ey/bjm86TIbRO SwTnIziO7cM1Ih3ug5d27dIRf8KXTUIvpMf86h8CJ+ZNJng/eLuWEqOln2Eb45U59kPLMX3amf3N Dw9y5Dt7XQmn95jY/0H2zAcPR/O+sfwHVT6VIa3TT/+lf9WOu5/jNgSOSIHpI34696bswz8Jgs6l eEXo3juA0TZHtIhkru9iOzHExx6c+vUXZeLi+8j4A72eDb0fL55cz3ZtITr8bPE4ePp6nCOc/s2l hQ3Nu9YTZzF2uPc+Jed+41uzgQlOZktZYjMxHOnbrm2u+jkWvj/6omR0pB/45d0faaMlzb4rjZFF uXUTsGSwriBbb5h88GTt0TvfftIf/weg8fnuG23rY9b64Ft7wh9t/MAoZWsT77UK8KMHR9I3nVaC 0b+1DiW56fSWHz4cWT/ew4X/TuM7HhsjozzdwJGNbdGYv/WB04fX1iDHR7kxPEZPHa5sfP1i/R6W Eu53kE4P9NXnR7Jqyx/6JbZmW31wlsk5HGPTZXysrZFlvhsdfcNDS3r7AD75l8HAkcGNlzoY/ZPJ 2PRDd/3qG5uO+qTJOfnhsAm4+Ww2QUOGgz9777wyO44nuYwPDi15/Nf+6bu/VI/xhYc+PrMB2K0X j65xSQk3hK9M38XB+WQbWbOTEj0lXHpLaEw2dbzBzRbVNTz0g/tzqgzpNIb2Mh5/zmBlMBKa02O8 0dE3vuCGp5TgmSMmN13Ay5J+sLP1ZDM+3hsH/9Z58i8+yDJbjR86aI8PHHVpMPDUjU22ldOvCPlD FjJMDuVwxRFfOp7IhIYxcSGBXYyoL/l63V40mN0mC/yl8VHKpZHhPhyeNn7kRWMlmOk8fGPsREbl xuHJo6+UwKujDx7N9elXR2O2N07P8fbSHB84F4hVPMDDk7Sl0QQ7fPTReec3LzjjP9jho9F7mqhx 8uNHp4s56oHdvPClF2LxS97QfydH4ke7DDOj9KIsF1neIEMEA4SMa8+4mHGu4GAgcMYZY0pqM8IM TEHt5RnSuL4Zb3Borg+fGWW8Jp+2jAaaEhnIDZ/McDeuf7jg1ZVgyCKtPv7aErjJfzDnaHUyGLeZ A0aCj6YxMm0TcRcR2rPXHAYX/GSAj44+MODhC8DJPznxhA9mfMGAp6c0HZXG0FRO1tHCf3oMT99w 8JjMcMSBzN6zuX55OqEzvcCSYXKCGT+6kpct1cn/tgkaJqXRR1cCo+/PNMk8P6uPz2TZJIfmYm19 4NGl7/w3W8Jfos/kGd3ZRNvYbMdudJP14cVmEjj09U3n2UZ7abQ93fY//+f/bCbfbMpmaI83XFkf +vMd2vqMzafq8IarRHe+/dknhJ4bBvKOtnFt8PMvPdTxkMYfjmRsvAa7Np7qaJIXfXpNTvjooDmf vmXXB1dSjh6ebDDc6Q9Gn3J8V5bIQwfMkvra08WYPnTRksmycXpYIDCP0gWcMVmiq75ltNCYDywe +H1LuOhOdzBgtcFGsuKhaUwyBkZm79nkbH5zcT9rmRXyyXvwh4dGFyEyxc02aG4uUyc3HDeuktIT ycaWOh6ZRsM555fYhW287VGeAf+SnRInvIqfG9bfshjmS802Di5dXEW6wCQOAuhh6ryA1PL6Y5cA O2f9GjncXPdNYfNPFrGd9yz04tlNJ/InPizsHON4KjTpUc+DxTx0pgfroqudgQwdT2Da0hZNteaP d8mu/ZfSgrAx9lmC76Ydi5ikpXpZlmZw0iDnwZLF+NnKk/pSF15PpLavt9XyrOyhUx88xKvX+o7I o8Oj6wNnqDZp5eoB1Go6OnyTY3Odr3L2eHV9VDtGhvScrT6GUuH/o6hcfRDT5c1zcAf74D96dKE2 EuKDYVweX8DG/WDf+Hf8nM/qO54EGhRYMkd1Qc0CT3xi8/eL499mbzZ+v2T+/u6Hv5gAUuYT62Iw n3zrQnFw+RYNkTV/fNKOfBmpTGHV35Tdsei4C151IUdSIPsXyaWrZ/7AI/2lJf4emOmLzsfb1J/D hbv4zIV18MhYWo9fPvk8BMUlPvljwcACmDeh+za0euzUyA2tr/3Mzdf8RlEu8C10pfwtNyW/J/s9 XL9Nip8FtP42b17tNY9aRPR2v02an3P8mx+cu/izn08lSviwHb1cA/j5DccQfftFhIz/mq++/JY3 I3/7NT756oPRBM+5moxZTPzWwyfdWD4f/Jb5+VtPRmfioAe55EwwwbSokGq4fgcuc9ovmbBuLsw5 L5vJJhyfcfYWcx84iX08j/J9Nq1/teEQEJ+hzJ5x5Ubz5ifHPkubi17zRNzdY6BOyFhkN37N8Mo/ +upqbD2xvrnjgQzVS4UZ/oOzsUIEP+RCzHwV6oV1zEfSDHyJft1US3+PkwCYVbM3Hn0ultkgM3Ri Scf5g/8IoeCvfhIxdo0ZYudcy0cpb3z3nBHAr3m97mv8w78sT4xYOq0QSGYHMWbx3RjZehcQ3rVX Otm28SmO5MD5c/YLndTF+YdgoWGjFa2zaSi0LeiWM5bzS+d3qFJoWKwd3nXdOclYeYQdW6r3IaTI 5gzILtvcpecPzoVwkI3tWIiuYLyVlvXkPEyQFHn6RrRzrsXhwPyQnTCbu19sqjvP/sz24hLMye8T 5N5OahwFBx+4Ldk2cOxW2+VvF7XDt+kcnuraeh1/4RNfszG7NMZAPXgrwZ6Xzr6wj1ZsEtbsdx5+ JAgbDwiA8Rf7+/pCjtvqHYtFv/udcHbK/W70dh1jq6HzvldEg+0hNtdMZJDwm1/aE1lp3f9h9Hsu Vr74vVq47eZHDwTGdn+i8dVxkouX+ywxW4iF8zudxADNaw52IkX6+SAKR5eUkQ9AfQWeLXYdk3HX YOSsfY5A+NzcE+AMoB98dI2/UmnxfzizX4+nAN1PFFSEzvvo3CZHIGNXZNGc/1qOdgbRrdj5c7DH VP8yntvUBfMocYBoRy+6OXdIo2Njzlzg30eq3nAC+xATMTT73AR2rMTnge3PJ8Qu/jn2XH/eb3sb jlw662uD4ZfY+S3x1o1g9JN7XRb8QORvYqjxfXP/d1/u97rORiERFDLzAbuYJ29zEV+0PjT5qNQ3 CUsiS2Qly2zeeSb9nRPEwHyevvPHY6fgpCcZjTFa38UTlU7WwX0eA3guffpuPVdOpj/2/usWGv+U wqLn5w/53hDR3BxbQwyXJp9ylf+GHtQ1P2QLX3UxBVOeLGAvWh5kvnLs1a6Jm7Rv4y/zXhA9mGA+ +cVcmzFz3DvxaQi0y4Y/F852Phf+uPSDP/jOOYFzHJ/Lwuix/eQE183IlDiOzoeO5cjPp5+m+nhr bx7W90c8kPAuJi6+7nwhPj/u9YpX0P5JMzFM6qQGcvSN3I4P9179usWNVo5cQnWe8cYaOHy+yznd 15tsXJLLsbT4nu5gex4Pm/ow7bI8sTEP7umq/xmunyNg5/7RouNbd2JnVivsYOCUTvxbWLIm7+Ee 9X0OOQEQeflEfIBxWSjWcs8fG3ReDTHnGnrRMx+o6DiYgGYd5NYNfv7ZSwiuH/NpzpyT3bOThFyL 3aNhMzn3upROjH3JecZ1mabzmWtXLxNYEwAv0wONu5+nnXk9cxaZ05pNrmRP4/COf/EzH8M/HrdG htKdQ49G6T28JmvXASrX5/oQOtZ/8FE/uUhyCR1j8pu+0emkZB8/MQN+NNCVrclZW5XovjUZay3W jMBs7YyMs9d0x1deu4Ref/SjKQ9/a0DoG5dWvm1D1tFXByPPZi82HzbXNxqzDxr4w1Nq0wNN+pGH juAlPMCRD8zWzozBRQesMXgMLEKstRh7J3CLKfCN0fTpx0Mev61PgRlP9OEZk8GPDl5bF1b+WbY3 r+kOnx+U1rD2M4ODnY+My3iSxfhgpv/0JM/k3dhkhEO/6aYEo49uw7sHVC5uZw+bcPRqeuao+Yv9 ZLTeGa7+8Udf/iHzh37jZDLO73DVZfIsFvTTn02HZyKaDSaj61o6vfUab33qSrTQgU8eaXVtcBIY eTTWJs/SxsmwNN8rpY0NHw801g/GmD5Zfbop33WywFMuHvEZrcGOl376Kt90yTDa0xnMaKlPHiVY PNWNvdvoTgdj8vrQk+c/9dEbjcXefI7W5BB3zg1rk2EZ/HDxm7xhXvneMhlDA9xkI+cSWQqfuHI+ G73ZDi5ewxn86C6ulHCNg1WuvT5t2fhkVl9784i2RN/5S915Qnt9YCYHOSW44wvHsaRv9cmvD867 /a9w4cu9hnQNFbwf8rR2rz3NuNHH5Dv6bJWbl1wKJ9azHmA4KE13xF39BHcpKbBcmKSUEESMkpI6 Z0jH7HOCogADGAcnz1nGBj9csBJ4Y0qZ8/DTN3qjra3/bShjcIzNaHgPhgzoak8GsHiAl5cGo280 dwIYjBK+zNhogtdWx09JhvWji58x+Zy4BYajPHsZ6486/5Tf3srJ2ElJFnCrK8HhI88GO+nhZfyd 9b1lot8uZmYrMPSY7qNLQn3a5AfPpqvDoatx2Zg+cOOJhj5j8p/h6CHBmV5wZzf0R3e446mUx5Ne 2ui89aaDpH8yDG72N4bOYMCTabpMHm0JPlpoi5Vl7ckLDn3+mP/JqE+aXeDI9NOHtjTeZNI3mTuY P+uDt2wMfXHzH//xH+VNdhe3k0Mb7XcJBz38ZfTATLbZ7c1b/Y2z9uQ2hq5MB+V4Tt/ZEA6YjZNh cY3ubKof7Eo0hwuO3JLx2Qfd5ckLDk24+tZWDmY46IEbH/2DGfwbRn384SwNx0IgPWcXsJL2bCRe wJBRhjt85WRTlzauvxfiylf/cN46gMVP6g2mhTEX8H0jbvP95/yJUyLk4w3gyTAdRxu9jn2cnPSQ UVy58HYxK9ay8fJc3E5HOgcwmJemX/V6+oJYffHrSTHQbqBz9N6NtPiObvWBlbTQ602wN5ecQIPf z2VHFjBwf88ui9+A68JJcGPtLsgxoxv/LlCHv0W6yhbZlc2AAi91rK3P8RuJjdGV3z57YPX1Jl07 dXk6z842tX74wXGb+BEruZHHGl0S+w+2bX0GI3wXXlLtomjkJqTFBAnIlc6vZLu+onYkHU9Cz/jS 5NIuLyXC4N59D15hIjP5pLcd2vF//RO8+O+d/kDj0aV9L0F14y1eLKq806nzID7eq+fS5dgWo7KF vS04rdwxrt1FnnPA2bQk/YmPwrdvDLWM33zeOOfy73/K06TPW7/K330SLrF7m7+JSXEps9+TOY7M c4OYoW+iun13ND+2fWxg5OykdI6ri2qTs0V4oCOKHr3PV58+KhwY8VPYQEeWwulyYCRtw+d4HN0O PH9uY5EA6QiQxfhuWovnbHoeveiTY9OnZrfx4s3fTEzf/Jrf/fXWr0/VWmRFwxx2n7B3rZXsLYT8 ++6HyJQFrq8WJB6lf/cQTfwlCnqmCG7bNppzHmcHm18/hPiPOc580q+bsZnG4fJnAqKbK71e7gbS jtXgxl82h+XS0A69/q5kYo+VbRL7zeJv8+ni/nZxxLQJ5TOG3xuL3nmpjGo9Vsj/XTfmInt0L05k UUYqgiWr31zWM05oxZqPmRnq6IFvb8bbF9z6/oFvnz+NkxoYh/NL+58YQIf/ZteyyB+yhIONQ7y8 YRknlyvdza9masdUN1Ce38Azd8d4OebSHxr85a1oG0ndyIx8JBd+3XDMObQ/a9DIZ9dbaP82dvnN nBdyfaAo8UVGeDY/exzEf0HoojOx2UO/eYn0S3Ghw615fQGBcJkNyQU3XaWdLieJ94buzjnbSOVr m3w9dgN+wihqhbMrqULXwjj5+RIPbzDT3ywQzVp3zNvctbn+JfYDq4+dwSbCe1zC/QFcxvaGq43Q PpDAgp6eSuyBy4trwb125YrN6ofEbN98i0HFOhl592LuYNiEnSqH+b7ShmlKYyaZi5uz3cfslaGe P0Kv0Ij8Iem/+Fg3Oteb6A84P0vty1htXLbw6P0AiUmxRcfY4Lvfc/+WunPgyQ74iVvy5lzQHNqk Mo8p+4BASp6TkbN5e+PBiY2EGyzwv6YRSdqqqIHt+dDcn/RbNjlsWneeThsOomwk0XaxSvdmokbx vm0Llt7hIwf45uYQwpWj4PefMhmc6bs+LBOyvmi3hXn68AqZkg55cJ/p+LZdvyeOMr/Sr2VssfNT r5vNcQGuHZQP7dGrnJXxZK4uaXfex5kg8deuO3t+FwDp7hgZ6id6xh4YRYaudYRrQQO7cyu/2Qg2 R6HrejCTVIidnfjUeYnA9X7aSPY8CD4BuOuf2hmxR0NxyHf3BmjqbGEOCJ4xticzjIjRVK/zI59G joAlgTmA+i49zrnGiA0EPQ5CxzEqlUcJ8Lee8IwzzMMeSr2S2gdfeoG6a7VHrrTZoGI8Y+r4/lMa 0Gug+lWGV+f/jyp9L5Vr+NKb/BcLs98bhp76P9JTHS3NUQUDdvG09mB7zMR4cJrLN/QjA6sxa1wR GsXsXIIWH/gayeEYOxhw441H+aTz6ncONMcP5gOxlX/9By4dxE7n3bTJNRtsXDmZbVaKMXExf/9v qH90ixe6dY6hWYh5uHMJPzwkxx6L0b8yGQv+7qlAGfPXfU1rgdFn3nCfg8+Xb3P9lwfuXMP3TaHn Xp1fDl884/WpLznuX7s/fFN5gpThj0Te5dnL4B/qhf6DR8q70j606OhcBI89xQR//FOqXcguhjIa /u6P73hPm965fgqFnBNyDxu9e68RHa2NyOzQtadcHzZuxZsvWgW9X0MJTXL0uity3H2+6yx4Od+E n3tvbba2PuUe3PqDdu3z6ELHPWCE1yaq+rmAZ3/8ZkclnyiLE7mUlfWBS1dhttZx913nx+GMztYJ 4MwvKxsj7/h5yTGeaEsf5yPxlUxnGRzdZTxHWzmct+x4yvqGP3viM3ww08vaF59J1uTgSqP7bqM5 GpMdLNnwQQftJTKSHQ3xYRy/2Q8cmuBmb/RleBvTxu/NG5/B/rnED66fFoP39tN0x1NdKS+9ecBd 1k9usOjLsy0YtPQpxw+8rH/rneqTF8/hgpOMT+/hjre2+mRWl5SjO/2Uo6kcrcHBU8cf/mgs3m7c OuynjKOp7Lk8eGSF41hF4w0z243XeOArS+Qa3OxmbDq+S3zsO0wvvPBHd7R6bZV+CZ2NjR8esjhU Gkdj8PjpU+KnLuOpxJO8k7WIz5/JtRL8WwZgcDeubnz816985/GYLKNLxtkArdHfOBpvf2iPH39J s+9wlNNvssKRJeMSWpNfW//GNq4Nbm31tY2hif9kcozM7mwyHnSYvybTeI3G6Iznm8/orJwPp1MF zJ/JpHRvxv9wwCn5fLiDnX3JRUblZFRKZBs8veAoy+exg7p+CR+559SUEvi3rmSbzsbHk5yTSV1S ro4GXrPzdIMPT3swk3l9cJZDIjQnr5hmv8PVP19Wxv6M3OcG8C4/7qgLIRclFTIjJ2wECYcJXS2e P4Q8BWNYdw1hDG79nDCBCSFrS4z4TsPbwazsBUxOVPAkMPrfBkZP//rw5KwlhpM2KcKX4c3R8NVn ePDDUx9PpTcs0YfP8WTD88vPd1Gkjp48x6IxHupL+kZnsPjqQ9dmHZkiTW1LB1m/vDZYeXKSz2e4 Zb5AG7zNPpncEj5wyMzW2jLfyOQzDh/MMpnAK50ElsiAHxwy7DMBYNHaQawOV774uTY8afzxVVdK SpmMaJAHPjpw/0wTDHg6D3cletNheGhMTrKiveyJFwksmcgwX2lLYNHcEzJ4wWOX2QKONt+Raz4s gfwhA73YT0ZPGz8JTXWlhCeZF6/GZj995J3fwIqD6QZ/sivRnE6ra8/WZJmdlcY+88kEVlJONjLR E03y6FdnB5k8+E8vtMHI4PXLEjtOHyU65Jpes8VwjEvoTLbpiCfe2uCUeA9Xmwz68Br+xt8lHuDx Ab82GLSXjYNDT2lcqtyZfNfGd3W46pP37atPGmej6YEeGsbl9j/zszGZnEq0wUjqbKKErw5X0mbr k+36yic03KnuE9CTCR58Cb0w+wMffXcjnBgL7W7Gxj5u5Bf7HzqERW8iciPhrRg3ztMDfRtCXTwP nW4g4Pf0V3/60P/uqLv4wRfop7eL16eLvsRKc2yXUTfJv/phtsBpN7NX/lsY9oaxxRKlPnTAbNFE fSmarvoqP+1SP4R2yWe14A2NrjT7rrQ4Vz9FFr8b94gWGUI3KLDi4T/8IyDZ3axX3qdtGWt0x4+f Lm7ROlm3oFlYCxG3nBROn7qQdQn8dIEjHV/9/4wz3sP/LE/eGvqzM7VPmuj9q4TmLTDdxVLrj007 Zjy5C6Xo5X/DozFzFF1nQZFt/lrwkrfZa8NX3bFw9cwH2VDQB8cFVjcBPImX48Nv/n7J5mSckadw 87R15ucv3QDOQ0sZ+z0XbL/Fp94asfll8TbWimyxefq0E60VyOKSKN2mpkDocQdWfwXPvEIH7fzl 17N1esRwVtHbDuHHTYGES34YbNSuwouq8ni6WiAVWVYn7rvxMVYpPgYLIjYsgvfTzbGP319unOIb WTtnkZl9beBmPrAa5o3fhGGOg4P31pW3v/x+6ffZ+L057XTLrPfN18z9v7J/+NX3WfDyWeh+CcCm amQgHj4xUvB95unHb/727//+zX/++7998//87W/f/O1v/175KOs3TPubbuZ+c0fksgD8fWyf/8F9 HvZzznk2kAWXJ1u/ZvPMZ6v9bvFv//jvb77tpm7mudCNNuGf6xifp87n/37L28DmsUj9cV7q5gOb OKeEN28HNYmjHNHxqzKIaBoz/GF5esZ+7HyxUFMiEEzRdv9uLFjlv3PGHbvD62D0/sQpmfwhBd6k SxxFJ9KZu8QwoXK2vRjN5u9Xr9Vl4bh+iJ1+FOsBi5bf/JqJ1mbk94lXL3K23zGYus3fnIVDSczG dzHf9+I2B8dv0c/vebKBzXZvDYll2TnH/N05IbhFDCXJIr1zig2hO3bZkV1DXGK7SnEHVuMp8sCu XVJvyS6BdX4pWto9/5gbIjcYMWPeuDko+CFSy4X38YkM6XROylVBJXAm7uZ3cFuP9srm6CQGDyb9 4XNj3pZ+YALrLH1vBgch+HyR2Se87vjykIMHEcR2N0TJGrnJtDeFbZyy7Re2ybg6uRpbxEePXLEl P10P10cQ9BxzoFJvorOcvkt/Lp9uBXpAm/jpGjBEv/kXfRLEHc3k6SYfmMf++sznHjL57vfMzcVo b2gGO5nVWaj/ApcfUCvvtqObHTRv75L928Qw/UqzztQffom3kG42j7Mjtcl9m214htNLp98ToGy5 1FiKJJT5NpN6r4EyyPYf8ZM6e2J1zFJ7xpHuwyplkqgo7/N+QDSTRN/nXzUd7Nh4TZM1fonv+4Ys FLjg/A0RcD1PlqgYzIKL817yd7vur+9DK/PYd3nKpRsKR6qUHCdkvYdroo+68dgUfXNXN1y1HzwH tGvQOx+Cja3iC+ernmPAOWkKiPTnyOuxVwVK5fToxrnRwHWOIZFYMoekv3QfnTtHRIbGWmj2reL4 Rpt8jQOmaWKfVCL/2ejmhq/mP/NVxorPho89+XVZTKsXV5l/rBKq/Vfpg1seRgPTT0c//HtNlj7X KjsvEMsc2HNuS/69FNDSQkeWPo6zp62PTPW7xp/S6fvHztH6Y+//ufUHnA97fuIs7tqD6Yn7AGhA IufTBaRyXwm+Q49ePzzXCqD7Rrf4Cwyc4bGhw9FcdOeKI0IW2VuWODcmg5+ZOX5ObEDLQzY3ejYd zh/0AIFkBeuf0v24/soA+pJRuCrovvvrn4z/0YYHUX6Hdn4MQ9HUeEf4SdU59Yw0PrTNW4UdTEr9 y9PJ8N13qV2snKCDPVugTdkrzZGaaeXk/32ycyDa1h57j557NDL4wov+XnPTPfXOH48s7I9q/VUW aYWsTdCOpf6HeTaDn/KeTh82rwYEZaezh5ZUWVP2msJgkgLfbl5nTnBdzzs3d0cObjAfPbL2njbX Sq6/g9ghVL7Lk1iuWbzx423d6frfWR+xRkJe1/a9Bwk/svyWTXLndEJo9ycdWt5crK927FrHrXuw HV23DnDX0eY+9znP/XNIuk4Dx34uWu58d74N2Y6hZd2DXGR0j68PTetDW9cYHFjyyLtPISM+y+UX k21cKaElg1t646ovncld/56e+E+W8VHqs15lfPGAzjujSYatF4Eb7vR4yzE/gZfZBT4cY2yD51sX OpNhuo4H3qNnnYZ9tSWw6nhYkzSmD11p65BoG7fOTQbt9xod2ekxneGCk6YXmupklND4JQ/qTkdy TE4l+MXV277kQ2MxAF97dOHIeE03Y/jpk/RL+sgJ3rorPsbQdj3+lm3w5HrTGt/pOftMDuXgjfEB HHzYewn+7K4Opg+4pEzjY16a3Y3399Mzt82PZtp/5Prpl/SZ837IfS4fWgf11rJEp9lOOVwyyujK tXPMpQ6HvGSHo0+izzvTVZr8b7jVlW9dwaOhf7bHAy98B0sPiYwr6TUfwZlNya5NnskHB49lbbQ3 PtnRWOYf9h4MnKXJq20crdHTN5+Dm2yTVd9w8CIv3Plg69Y7ZtBbGjz71EcPLbBv3d5joz8Z0QKr PZzpbAwt8q1Un2zv+nCUdJTffMcHD+mtM96SMfhsA1caD/zxfcthrDC5wuj1etqzLzpvfcDh85bv z7CzycrxKpM//Zl+4oL9zctKuJsr7X2RUZ48yMwuYKXZRN2YDN748FcfvPY7s42khDP4wwd7towV AuOLsbePYW7bSxD0dT/hSsWc8biqdD92Y3USMKZMzkEUQT8/o/R5UE3hc8JNtC50JELpZzBwa6sT wgH4VmCKwp1x4M74o7nxyvcYCG1p8hjjPDQlJVnmbPDjtzo4/GT40vDhjt5kIhd6cwocQe2i6Ozx +fupguWtM9pgJqe28cmoxFsfXHBddIo3/pKFYScvk8be+t1Jgi6Tz8lbFrRoGUMLjpMD++PDZuDw mDx/DjBtsqBBx9lJXdKPHjlGg72MvzNe0viC+XPfu/32ER6TQT8ab5nV4a40LkvwJh86Mlh0yDBY fer64cy360dreqEhDXe8wIKZH9hk9tIvwwWPPrn4RCY7e71pDFcJFq5yPiEDPGkyjS4dJDwlfqcb mXbSwUtSojPb6puc+uXpJPbJqQ8tcYWnxRClZExCT0ILT+Ojpy4bWyYzHG0y4UPf+cPY7Dt7zgeT Hc3hoKN/PNXHl1yDnT8Gi68xfOdbfRKaElhZG+z6yYXfeA9m7SLnD9rDWWlscPRHV1Iuw6Mff6zv 7grPjpNrdlmJXm8uS/GfY3c+Q3884Uw242yAr3qfJo5cYCwg/fJr+lPHDw7ZZj8wZM5gx7Slt6ze /j1ef/Rx4XJD+cO/xRfB84bu749dwu38k37nqi6G9abU2dBp7tLdnNpEi6zx2a+RY5tHJ4s5Pheg Bb9zXt8SS5u3/Y7wLVofvQhavrNndc7Q+E2vLTDcTBSAyBnWydE/FXiXzGlP9VXoQksi53w5PGOz NV79F/CrYwTXzcMTq0+JHlxegJNG4fT/79LkqJJZiHBNsD70vV2HyvpGZ+2Kss5XSW8wsUZ7p+NA jMnnJxzAP/aH92G4wx/euwRSsJZn9/FRbhH1kxYmD06qx+J4l26UGQ65LHa8U2mLR2PKEOiDB5HX ItMtCqe0CJ7jwiK4T5D5zV9vAH/JZ59t/n7Np1p+i519ytaMyoYi3YJ2N4NTz9pQ66TDh08/c2pZ SLbQK47ZmGyO1+r9yDi956uAMnI3ElThob8Nwje8/uLFBrVCOlrmD75S/ccGyTZQrq9/sTn8B05c yd5S+JKNUoutBxm6joEc/31zNwsKLW20RuOAhpB59XOutLHec0FK89HJEUtmM9UGsPnJjbe3rQLg xFVfmsP7W76PDby1+1Ng/y3++fd8+vnf46O/5tz3l/gMz/o/G2TdyM2G0DbGMgX12POmb75A/c2P 2Vz/KRvJFpPNJ50vM+98zdxn8/f3XzIHZv5yNASx5bXDxhuWOcfycSr5by7MDX7mZIuHePZaPbjd DKk5Do563+3a/MxUW6T7SWIUDTylz8VVLfj9/Z6O3jWSKAPdf2RKurh4xvlaX0fUaPVQz9iJE+wc y92IAJlhb6yiDRa9bsD3fJL5P32iIUd/ZCLjQdrU4MPSZ/To4hjo8RJGcGwGm6PUfw58mD70ck2Q 5nc2gCFJhjNOIDHjZikH6T1YFJ4XswconPO/G4XszzeOe/000e4CMP9ELrm+0k+OwgYnVNAxT8Cj k3aTjuB1Hk+/DT4LyN9no1Wf3/Xp29/BAHpv98aWqfcN4FBP9LffmI1f8Zi7sNAJrcB5A5hc3bgN nVyBHXzqHjDYRvDJmxgNLFM3VjOOD93EdY5aAmf87KDet93rlMPB5/5dm403N3SxOxQ6r6S89GGN dbTE86mcPdOAxw4ox0ApFx/t9FxBjr30IVlH5d4mx50mcnRynNlgvajCI/mhlYn7CGX028TNl9gC vcqLd45v87xNIAt3H7Emjh69v8ZnNi+J+Hs2/EjJl9OyxwXZCh86z4M5H/qStboncmx8hFb1Cfzm CKXrg+oS2kqxObtfP9Ucg6GXKjn6Vwddnr72B1+fdHY6nMxKjQVfopcapynZAwp+41oS6Wsbrcg3 e5UXvnBxDpPOAeTOPN96lOw6Q2iUDxkfnCLCRbf9sVvoN8WWeFdJtDOuSXFxx3ZisuEAUDt/ZMfi wdMkKXGQcMnY2YcbUy0uOjhWpodH5YH3yHRUyZ2+0KaXCCuvnIN+JfML1zkQ58r4qFOepXkq3fhD C59Si53JLj2xLNLwQoYPYDuOJ1tqGs3krg/TekxwNiTN6AJPWvsT/vhOd+OoHh+VJz3irfn/pRwv sKuvbF/1OplHfnKM/hu+Y2eQDf8LuvHOozNb81XLKHU2ffzZOYLd736aH3iPTfGR0XE9IrkGcd51 xtr9UyQvvOM7h2vrmVg/+pxt/pAemtX1iSl2xmd6f8p+mB92KdXzeOHTnimU6JCn1wfnwQ87GJYu duvd6yA/vKcLXbp8HqfH3XDtEcDOS+nunBbYw825JPZ8IieCOVaD9dhuD5yYY3/NfOvBke9y7TYb 56auNiX79MdH6gZsaM0+FfdpqxNgOGA+aBpJe2Mgqw0cap/guj9ShzoxlHBhXKN9yYSZZ4zifxSc f4wfzP1eYmIClcjcLwWF781F8Uwu/L8PXt96ztz4Dw8PRk/rM//IPTr5Kucp0+vpnKwyDbjGfdZc zH2xKVnMk3Bc+56NqlXjVIxadwQjo9uHpPM03ew5exjj58W3OfqxUGF/yTXr1hGsJaBnHWlrNnih ufWdyaMPbXTfGb6Ev3WJyQMWTeXGwQ4XH204P+ca2sPlxqzFoWUcvr7R2DgccknG8ISjNEY/fpjM 6EiTb3yHh8bbfvrRwI8c8uQYLHh5Oo0/XHa19itrL6Eh2eCVyUPf2V6dL0YDLzjGt449WnDxJNub B3mkyaeuD8z8Pt8OTzl6w8dbHZ3Bz+b61fE2Pvr60FIOX7k6ODqKZTqBOzkPB642+Nl9+PSY/96+ 0A+W3ZTG8JEm11u/yYLP0nj0JTrzgX/0d10TMOXRPdqT881vPiIHHUfz9Dsbkh8daf3TqRc06Rc7 6PMVGHV5abzRx18arY0NXj84PMcXvHH0l/FUB2tsOHSST/ez6Zvf/D05yQN+dCaPtqTkk9Gf/9lA HR+0luC/s/75djCjpa0uTx50V4dHR3wkvKYfuMndwecP3uCNj9ab32T9M9/JgAy+kxm8jBba0uR4 xxL84SmNkR3edIA/euiM52Sdz0arPzsTODhw0ZkM8M0vbKAPv2X8rQ/4yhJcCW1puow32Mn0Z/mK 8PwxNv3wfNMzNpuLy55PM5ebL7WHR77pppSmu5IcgzU+eQYDfuP4g5Gn42iCGS99k/eNc7gnDxPd +ff2mnzJw5qYTeB++SNXd7ll/eBDDumO5FQQYAA3RREnHXF0hJhSxpY/lUnA5AKVIJuAKMJoHC0Z Az/HrpwibwPBhTfjzwhvHH3DRRvOaCj1SeCMkRk8GTauXJtzwSww4ckSWjJ8DpDIspOnaza0bCIo ZbBg3unNb7zIhubk1VYn15snXj/ldwHBTicw5IWDF3t569em7i5AyLE0HkoZHXjTc/KhK69/cpAZ L8nYaOgjB3+DkV18kEG/toS+RCa4S/o3pjSG5vrxWhvO6uM1XLoMFww8feM3ntMNHjjt4cIB/9YP T3YX29LowZ9u0xMtNPGaLOPzllu8yZMPnjabsR1bzofG5ne84cjS5F1b3/jAI582+cSFuliiy+wx HGPvPjhovGVa33QqfyuKmSvIMHnQ/APMY1P46OE1fmRxUUYuiQxo0XkZzHTEAx2ZfrOz0thshT9e MlhjaOCjTTcZHNvDZ18Zjfl7vOC+eRgfLzhogZVWp+MbxthkhD+ePrfmt+HQGYyxjaOxDA99Cf1f 86rAL/nxR7Czq3G2qZ4p1b0dSgc8yPDObz7jv9hBa7EpLtnrpzyMgs54VpjXH7SNj5cheDJ6q0fg /LdB/HnD9fvvLmI9/BL43JjZYOlGTXDp4y2Rm4Vi5+CihU4XuTqQuSMwZHMD6sJa6Txm1kGz5Ycs saXzXOW/uLzGzUHmdb/Nit5mLXYGo+wCmqkt40tg/5DQf3Ql6/xUmmAfWiESNH68ubJ8HkLD0axu j43Pp+wdXd0suGACRKHK6Vx+saT7LVv5h45F1XL+s9wQkvizsmRc/UPujGHTNsC2WumfD7jIZDFy +qw0jvHakNr3SeLh9fCvlDf4xtGj3b4q/yLQQX/+eeAD5wHXPpnOhqH4qLRzkpj49F+qXUjlrZr7 VSbosigcf+QbsxZwLPr3U2t5q/e77/3Wr1LOcZnNxC/5nd/vc47vm7/dQMi8Gn9mfbC0laLU4i9e bcd+eIfV8SfbS4aTPxe8w0lcuaDmCwuO80n9FLx3sulwm5tnk4N57PLYOsXFTRCN430beu0ouTft +ueBPYnZRGxGB/OF+SlzQd8M63klUJG580XmsK85/n/P043eds3El80X5/kQdLzkQLw3wsgdOfLk hjfxovGxAlZad21gHk1UZXM381ho7dPSjuf0dEOgn8gL3k/xz1//ehu/P5o/g/dbZDD/mCe7EOdz 1Gn3jcso5Hi8z0RnrhVX7J3fZYv430SD4v9i4S7nnt9/ywM96bPp3d+DD2ykjgxRhDIpbTb5nVUX 9dqdRzPPxYm3JIwHOxaPLeL30KSPfvTSmfpzDIPTF5iWB9AenqxZA68Ec3A3h6LXvoxLR6fVdA/2 6X0KcduF8UD7d5Fq7r24OewAhTgSJ1Xaqfe3WQGop5DFtLOgzcweE/G1kk/cBDlW+lnt1P0+crqL E7ekX8ylgkuO0e+10/JABQ3htkyn42wM7+sS10xvKrElC+EZGp1P+C50+OUU4etdA+fcYyM/MJ1r glewkgqjKIUH3nRB/4gZiozoxjjeePcb0n2rO+3bHufriwVXEa4QbwM4JJ4YaTykrvw2gYFm62UT 3LThdIM3i8ViMhJGl+gEEfLhBAAAQABJREFURz08rn78HO/geqMennmkgpAnZ2pBbnzWNsXFzHBw 8E8dfK2ePrY0JhkfHJzzWYeuP3gdf+A7Ut8+uMRNp+MZh9o3HVqklMQke4LjiwZK6aXPK+MZt3DO Bq4rfs/czBrwOz+m5C++sumb3tLohodN+gdeCcznzLvRWClIEtrG6okUoUFPlGLU1O8I1KSr4/rs E4iwMmzu6rybNp+Kr9kKneKJuf5L2/m8/amrWRU4jve3wZeuJ5GmuLMz5EKqlMMjU0QKDJ8CNbr4 phdYUrBb3zw1l5IlQ3jcdWMiN+NfY6fqGrnNr5W0fKOj2K+NIGZ9onbhYTzSlbHSTX/hguf8S6jK VEcHMGUtEfqdozOKAosDqXdi77bZNf3ml3vIhtcT+fyZMfr2GEUBLvliCKGTxrWfkgxNFanApXsT WOYqQiR/182a8w3a0s7ZFwtslAji74yB74a2ADsFErvkO10AOcbRsOEt4bU2mf+cqturk40v/pjz aPwrvBdK4Uon8Idxo+X2dPzfaLzpqY93ba3dPtE1HVbW/FCSTvbJovzg+wl+oK+/vcd4tbHgj8qA RnUwl0W/ZwxMv2ARvDseU3n4iR+zUvETH7mj75zrnK5P3JM1mNVHn023yd2hjC596JAOFu5DR+GF xvE6e9XP7SeK8ZcdQT99HXjGqNYHdiLDxleCe9e1PxM9tJSJucjf+bF9+l9xlPgVrrWHkTI92p3P 0t4xX8yXnLfgaR65uWRwSl9YycXWzY21K1liy9iX3DI46Wx8x/bk6ED+/FnHP7f/T/Bgjfc4jN+n vv7LiYTMg/QPp7KcLEEs/H1JAm7GiRtc98KuW21gqv+ahwTNA9s0Z5duHD80+yA0fZMlsZY/vX79 kjeKw6p9ePfnTnId7hpZdo8JvusJLV3H3tpjtCjNW+fI2kmuYbc28GhTfuhuTaLyxjfgapuMOUaW xwu8PjBkmCzqMvsZ33GjLa2Ebz0Nv62fKLfhsPG/5yFMm+HG4JJLlsAsRhZb5Blf9K2PbM0OL2PS dJt8+oyBl/A4u916ifr68TJOT/U3z9lPqR99NMmqnAzw2cyaFzpgp7Pyzd/4/D076JMldpkM40Nn +k++ltGvZXjXD3EJeDJtLY68szN7yIPBb7zwU0dvckwmfbJxfWRGQ0LP2Gw7/G1kD4/+5lrrj0uD RdO4xKZkl9CQwElgpos23uSm79vv4Jff+sGZjuSfPZTTzXqbn/kaHL3IAWY+3LExuZSz1eygXB0u fmR1zkJ78fS2o34wdIFbeZ/5OBJBzD3S+QmMhDYcCf7Z+drrmy1mY/36xgut2XZj2qM1HsMZn7U3 rl+abOr0k+cjY+vDH+763nTQRk8f+LWVbM0n5Jvd0UAP7NLkBANPQu+dxgO+sT/LAG+8wY6OcvZT 4mFcUuoDM7m0pbd82viBG13jjgF40uJAnb6T0TECBjzextCoBFH1z3qBleH/ufzg84TN9Jxckx3u dISjX1vGX1LXj8fwpsMbbuNg5kf0pfGllzSbiKHJPx3QBI+GrC1L77HaJv3wltGVdyziJ4Mlszoa eII7smckvH78Ee+z+6+/kkFsRobguwfq+lGuDbgerrIa3UVsJEzPXXZEcReiAfrVDWZWQqp0FrEq YC4ACF21wtgm8E/5TN5//OffKuD3edvByYExwRPYoqJ+2W+7EUz66hN6uUD0WzjgXFz8HD6CjtL6 KKdO+RkWLvqMtTpYMDOS8fKOAd5JX/V4TkxzAJgZfOUbbxOtgx0PtrHxWsMGUJ+knIPJixceZF0m mz7jYLVXwj+ducBi4ufTCmRHQymjwdY7IWtLaC2PFzlGG/0FFPg3vdlN/9IbD134S3jK5NqJHi8Z HHrwZ1P40nCMTzb94z9d4S4beyf055fhog9+7XdpDF108Nce/HiAX5+4k8G/7UVe+PQVq8bJAhac Onr68ZPggB8dY2DgLy422eqfbGiN5psu/MGgrz0eq4sNCdz4ahsnF3gJXTD6yQLvv/7rvyqbOtjp A17dbyvepzcvHuAORn00wcNHZ7rq4ze82JHdHFdk3AWOcTJpoydNNvE+3d/2GQw+jk1wZEKDruRA w7i6crYhg6QNx7i8PrKR6b2RjvdowMGDnkqw+pRoK6cfHt6m7REeGImO8Uq6zND5n8Pkx5+C9+Sf fspTmlmUNA7ul1+c0O8JuuJmzrZpOf1+zeJzdc6m03fh9YM3DyNvOIVG9Au/7zMX23zwudSjEdrh 7Yby18zLP4eeJ4tli3ffZRMrP08aWD4lxx9jfH6qQvlTOwJO7m8W2cwoXnAj73d5/YrZ2eZke+aF f5yPvF3l/OBN4TdtdLWtp3hqum9hPUx7o9sHk2gqJvk0x5MdgLR7vtk5TFcSmFDsDS18dM1SfRMt Cza38KcD3KWVIdgOi34AJluBi0D/BymFcRlNPijnlp8wavQbLMon180Lt6kfX4Ih03OK++R9+OJM 0r+EjjeXJPEYIQC0XfjQrG0f3MqY4fFHS9/8Mdrvtj4XHr3BKOWT56lSuclihTj4Mw2DYfHwOGD0 l41XhocObY4/L15d+cnnbH4d7Fqo4GROSDU9oJOuJA+5OgdkfHOBeJoM+lZPBdOjEFyLLlqonX9y bkiM/+iG/Edv+yboLf4nTr/zu7/8UJzYNpi5XC3+R19on76l+CEn2bsITl5DjcHMXylr/3T9OY0C n/t3jCJndQ7BdM0fNj62YVzQyFE2/at29kBL6mZEa2eL2uGxi+5VgRciOlusujd/Mz/FDn3zKba3 +O8TYjZK+3u8WfT6LtkmVd+EdIxn7vL2ZGof8t/n8zI3hp/58NLkzmeZ2T58vv3LX2O83AiHptV6 frJpug0BPGwA/9gFsZzXw09M/JzNW/Oq81b9H/y+AZkdSZtz8g+B9fBKbRXa3hLuwpl6cH/NNe7v ka1vYgbI9fAdi5lLwoOhzD33eXzwucEKjn7zl7Ib1pnTw666c/0dA3Xhh4eqf8bYvHMcXL7OQOOk eKDOjo28yhCbBhaWz++LCTSW8GJ3tKTxJtuOezhddA2ZegCNCIwqPsi3rmIaDanSi+27sWoDN50s Sb9uYkTfHrOhxcfm9f5cbQh8m403vxWMlgcL2NqcZhYkJTpHLw00cwy6k3G87aGBzAj5R8aTEqTa JdgopUwhFvGqIhGq56EKl7rzUq416s/4jD8LX6UhPTfU5kBUU0bBEL1jGRjZjw9+yen0W6GdU3oc pB06+hPRrbuq2Aaw+Eay9otdvsv1AzuiqewnmUPne9cH/JI4/e6h6xPa7ststLNaLFRd1PuABPzI WIuCSf1gxMX19/eN4RlPvt6Lv4vX57oymDkY+xdUK7UTPLYpcss79/AQauEOTkr5gN08pB3/dq5P QJZcdEMJXssIzV3mXPOITb4Gb/SmVx/udQ+cBzW+hpYYQYc84vTHXFv9lvvjfm448L1eTL/NYnOF OYRQHjA4/pqTPHhhfp+N1pexOOuLt4djnEifrBMu2qk/sdUNp/YRPv6I7yTHo1SbkLOt5w+Z+Rjd D5r8queBfXC08d4Go9Z8gBpdxDW7KeeDbkJkkI4ehHHsI346P/ScU5Ib2wg9MR5DdIPa/Lbri/PH I5+AWUr1eD59CjJFR+eTs17a2OdBD7Byrz3FQGAD+qFf37oBTt7aOY2ke8Nd1+lK34dj/W/+0O5v k7M++/J9yzsHZbS0KmDchEWEOZkaxRc37Fu78BP7hYaSf/oQWciQ/7cI71r6Sz7t6i3IG08/vQJD QtcEtcETG/zNpvpaBpb94ZBFamykera6sj6KDGSDi/rZvSjtV/tz37uNn8QK7xhaJ/n/qb+DB19a R+LpVaCWlH41w9fz/vvuw+PiYLym0We7lkS19JRnk9PZ8fwxEJ0qN1j6hS3OPa/GP53b0nGfhM6Y umM6jsDP25jmae73YCtcvj9bnTaFC0/R/CEjGuYA9BKT7Q89ss3maMlScVNCuRmi3c+f0wsNuLhK wnP45LnzcYdO58Dfvc71fQBrNrhfnNAd7ei+eHb8na7zwtGaPigYoaWohRe29QfIwont3s8WOGPs FBjyFTc8Et/0qm0Cr3X6RGdoHw8bZiyKly6OCCV1Pm/tj3823rI6z3oHV/66Hl/NqJPMebMyPfLG RJWH/X7Lw0f3QFHw85C36xiK8eVmIWRvre3WjsTp965riZ3s4WeymT9dt7qGNTeZ36xXun7F89vv bEiermh8yf391ijck8tbt/n737Ppl2vfX3Id2rgIvDWFPhTugVbXu2gkUwZVX6+pnmHGlmK8axKp K/9wHR0Yaxfrb9ykj48ni3WU+Rw9NpDmJ2Pw9Fv/sTZj7Qc+3sZldWMdzz2ZcXqzgYQGmpO5OnTk xsg4Wa0x4QeWzZdHZ3pMd+PWkGSybW1ocOwmRtlxsnpoCg8ZX7DGttZDDzKRgR42Nn39Tx198MbB wcGbk8ImfHIdk/hwryOTz2Z+10wytjlQv4SOmLA+WJkfnmmUXwKxcODHc3wnH9klMOxCJnxkfcZP 7jtP6ZsuSuODg6M9+2uDkfnVmLp+MGRWR99912jpk42TZ3I1RuInNgMLZrJPbnTl+VhJvtEcD33o T1b9fvbGLLe35NGUxIbri/EMauX1QLI6+dH/IesHk2ly0Zu87E8W9cWB9nLn8RAD55j1RrwD1zg5 6W6+kM2Y5hV0CpweMXrz+B0X+Lt+C2r1Z3e06CuRU9+Sfnykt23e8LOhcvDOd86hs+VorD367351 tl0ml7p+tNl5+J98PmVDc3Z5y6TO3uwyP28+AD+69N5cBJa+o4ev9myg/1/JAA8dGV9pcHyoDhed xQ24N13joz/Z8JclY3DQQlM2BnY6rv3f/+18cPPKt996se1+N168sQl9R1Nc9fyT+BDr/SmBvMAk 9v1rO34FJ5PhJLo6/m950SXj0uxAV7jTwfj0fY9NZ3DojtZw9c3Os+doiRvw/Dy7Gxvu/PSmMVpg 5g8PcaGz+XFyWjt6+3m48AZzMp2e/VmdhMOXfNZs+tgA7jVr5HLN6N7Bw98S3Ay6NriToesgwJwQ vCAIEhuGgAlMOQGqfScNRGwgcPbf/uaEkwW1Evf2220C9yYwCv6UTQywsjpcimvHjclOZg4Cgcbx d0CgB45Sm8w5jhGUM97bKIy1A2wwSjSW1OHMecYluPgojaOzxOn6yQ7fxvjwwHI2GPbQNgZW3y6i xtOYOnoSPvqW0f8+Ky/++QR0+T02Eyx4ObjQ176J+mQ43M8JYvzxIxsc+LJP9MIVyBJc/ewKTl4a jpLcSgl9crOluhKv0QADFm38RhOsvum88s1Xn/boo6mulNE1rlx9+MalyWNcUtIZf7Bsoo8s2pJy bXY2Lk9GNI3TU59kHC2+FEOTY7EEFp5YMDZa6mTZZAJOnzQZ1lbSS/9iZ3U8/+M//qNjgwFPVzrg p74xskh4GyO/Me3Fqzq44eC15En9r5lw/tf/+vtHXLlgcRIARw9J3Y3vzz97YOLzbXEXqW445EAF b8coP6Bxx7Gxn376a9vkQkvfyeIT6B40yG9mkify2zig59///vM3/+N//E8ifPOf//mfxfu0nzfn ySLOHXdH89t8Lunbb9924RvzAD0u7tFgKyU54ZKVTOiRQ1a/4/rg+gbIoxfZTcjmRyb99Dmcs5/f npSNgyOn+fLrV3O2z3PcMct3fGS+pv/ZwEk2J+ZspH75Dg3z1skK3lx+b53R2zGGx815F69Obo6R X7/x+0JsnKPiw069ADvMLL4fzx9ynjgY+rApW3hCOeeSyOI3i+63Oz9jKGekbn79kDcgN7/bdPr7 99m4D9jfc4Fh85dOTopd/Ij8bnbZ8OfQVPINmJ7wogsdvQXGR63HNt0cjzy7oK0sgYV/vqRQjmV9 wbP492PoktamUK5eUuvwlekLaDpujqr6btEjx+h9LLABTCZ/7Z+YYY8wz/8M5P8tdpZ0/4AD4yI7 kd2Y88CFG/qei9Prxi3DydEBFpkit9yFg/C5/k+50e0ic/CDcIvOvViIbHwZv8F3aYbu9IZns10y XrmeC4paJn3PYBeYey3BZ+lcDuLB6CuS5vWd3Po/BsL/5uz1dSTglSVwYjoSE6iy194oulYJcOfc XMuUBztGv1/5oM5KGe/iS8KLn5NLvW8fldedcxCE3xhLbLlx/tnvQErhxVbf59tuxCenTUBlH/SI Hb7kxthv0/ZN1xxr3yaGv5pHPFGRsr9NGtmEGdubkuhTWTPeA0Jn7FWZI3c/QRobXS+82AEEezyl ungWe94IbGa7jGPSTYpUPfABqdd7hmwW8X+SDabGdWKjdNNHzgRPZGfDksrNrE7poR/5UWCTyv+M fJv56Pu8+fxtbPJDrm8c+41hhILbcwvbJv69AWsz7eYOmyp45fhGO3Mh5jkLpzNwyf3d5F7H3nEi TlE1f/QhmLRdY/5k0Spo3i6G23rmKZa77Losx1d4gbc5cwtaRIylw5/lvcmNBz39Pq0Ns/42ceZA 19cfm4C56fmaOfsXD7NkjjOneIhKHOH3JXPU2SDnTrDR4btsRP1q/ku+t2EJzE+N3NqGf+U7J0WI pDteavSORYmWKXpcBKI8bVY3ZeDiml9D+6FZvwUyzWT0gqeR5BjrbxjqTrpYubEuCgQ5Xgq2JAb9 lc0xxvB8sjE821egmNiRffzKM8csLDI5DMSAeP+ahzhsSOKEH43wct7plUWBT68AFJnefmszR3lL uDZNcgaNHjmGEYi/t9neDZ10kR4JurrZchCIS5m8PrmttJDiPPZDcHodlL4dQ46jkMnmYeYAykTg LsSE5/TqArB24yw2CNz9Bm/AW4eWvvAwQzYO0+8q5DZ/E0/gHAfhBWf9NnjpX3q53jFDZ/aJoDnn Ba6fcBaf6Se/eHM/yG+0b2yk21BlqN+iR/zReZft8GYotDs/pI9too/YJE88kNHzJ1r9rUwmZZ8k tMBevIEwVqLHJ8bykIDNgaayRREgvHB3rFTSur01diBXaUcn9hMwMD08oP9rfzQ6i2uhfZ+cDy/z bHDxc6zlwH+uP3ZvENhwaAyLoSzs9ZqKOubJcq9Q4RSZQy+3kBElMirT6DVahiJCY0F/9Um5+2Lx 5NPPfsf2yxcPBebarPqWSAhd+jwX3tzE2uyHXmnyU2rdlAlDekvdbDEWP/hsNpj5cjB6mdH1gOuF zluB80UaSRs1c6Nj3bVADNgHDGzQ/pK5zjHmpw7EIjZssew4xBf/vmlbaniyUXwgfmu/azdGHK/V IePhwYi/ZU2h14zBr7ophVDnloybN/Cxodrj4g7AHL/5QkR4kOfX33OfGh27VBFoxvDQiWuoOy74 IrKHnnMrUbXvWhXCpdlux0CUqB16HyfOgutYjfQNhwqasCkeOZtZynER20XG/mZ6dD2agSE/ASTN yHTZ0Rt/VLjrc5ztAYXBHe3oQYbwQ00OkVbqV/Unqa5VuIKuRxys96GT8aP3VGp/9YPbsT8+axcr MLMF+aT0tE98Vpb8wf1kP7+gfL+lePilATnJ+aWkKvJZ6GiWY4hyJHuEbgh94l48cXdlL0ykwowu vS7WAJCZLuPmzRyw8fN9+ai6JT7FU79SlHHHds8X4Vt+OKefnK4Z8Gcbxz+HNu4zptQv9RggmOOt 13A3b+VypKnzd+pomVPI2wc0lPknFTTj+V/ZM1Qe+DTE88c56R74QAuvovaButo/sN/37bWTC5/H iHesRL7OK8ErX+NJlQKt2KCy1qgn6+mLX85NmVvMabmANpV+8+3PJxMqMtyud7Bl2n1QmJDxQeeH 2K/nbRwDy34RqWIyrj58NhYS9d36KsuHapkPzvk97sEULjgXm4sXx1xkC68fIrQ5WmyYQ6ty4JV9 QLf2iL1zLUGogEDsWBeOxUOuV/2MA3rmst7T0yN+tRnLNt+7hjVHlK5rk2zqBM+9FZricGtUP/zg J7tsKrmPiUxPds/8j1yDuhfv4n14u5+xxiB2/+JBvSjKD86N4f48vGhuzWye+ZUd9C/Ty7oF+K0x if0d83SarSN6/VCbayTBc98ApzzpzU6P7a1d2ZxdshbTYysdSjzBdOM8fbVhaC6RQ37LgA8677U6 NMQZfNn4ZEdLfXTQwpe99Tk//pAH+63PVabQcm76KfeEnZtznLFTH8QNHr7jNVvAsy6Gnj60rbP+ 7W9/q13IAM/YYMihHuVS2gjzIECuESOP1HkhY9LsCf5tN3rXr3yac+Fv1r5yz/ZLz0GhEb3ZH5yM DltMxq1FV44XHzaubmHvQXfxUpzcM2uzy+5ZTUbq/ZpLSucbMH/JehI7sKtyujsIwPdlgASk44W/ 8FyajuRdHQwa6Ck3Bo8/9IGlizFJ3fh01j85xID0W+whdY0s8OZux5RxVH7E7xfXeWcT+N/ZQ/nr bQ7TzQawcetHxn1VjCyNq9/+UjkcJ9rigHsqM8a55j9dHlnjR76qPvFlyH3zS9YB+eAf3/69L6NB K58c/0rz3i9fEwuRna6TlRlc09yDV44lGpmZ+dNxcscuGtUXQsbAWffSjx752FL76jdGx6jdMf0S eDZZTM0fyvlyJT2t8Vh3xg+J8SqxyGKOvDUovK9XebrocF769DH5XfPTjY3B+soCGuT6Pjb7Sx48 P5yLOfKA5SP86YnOj4nh0dB39oBzcqEnHYxYvfkKPXxObjqdXdj85PiMTfinCxmfk1n64KAnq48G fHT24MStC99DROj87GtokY/+4FxXO2buXBG/sae1r/xsg/sWmv6cNWbnux9/zDmTbh2ng1HpYuLk vBjQR6bZgt3Yi5/pwQaXbp7XZ06738h13rjrFfpMb/TpO/lvzPxwn8dH73xjz+SOX/ritfiL1SK3 vTFr6ed3MFvf0j9fOuatnYv9n5P3Ew7Fdw4JLLuZex5lW+DF/vi6xnHtENErtzH68L8wCvnyc52Q CKqc13/H5fcMxsyM6WbGyTozZOsAfZJTsMoEw1TA/RqlMKIYB8ubJCm4/jvIbKCcImjAmxHQG204 6hzAwGfIcxAcWXofzGTBYxMImMmLR/VLOX7wR4tMcLWNS285TxYH8F20D46RyQ1XGj/jxkyyC0Tj 4JwIyapfAosXeLy1ZUmftH5t+sFFCx220Y+GpARPlskBB3wD7MEht4uDyTf4wcBFGw8XFeDx0Q/2 bR99eKI1mdFZXYkWHL5V4i3NDko0pOmL7vh1IH/GQ7k8ucCOz3CNkX30yS7pZxNj/CQZG++V6Ez+ 8V7fSv30ohP+aMr6wEjoydJ4w2Mn/N/2Nw52fepg0QSPJj7gJG15OIuBjcEDu5Leu1DEA01j+sHp U07f0Z0+eK9PCfd/PRu6v2SDEP9eIGVydfHnwgCMC0Pjy/iKL58+/unHxHPy99nA/eH7TGi5cc58 FmPFZsk5Mnpx6aLmx2wY/JS3537IWxe7sB99cvx3NqJnm9o3G8DdSIgN/5E6WnSQ6Ir/b56+o7MN W7eTX90cfV5suDD4Pqugd3L49AO+bBAhi0tW9Mim/n2ezmc3fNjl44ncxx6/5sa8F62ZaxcP6Ml8 Wpzgrg1mx/L8Q8d3nwt5Is2HVTQdTg5OsHI3DnNidiLOn+RABUZEuYBb7skpsv4S/eF11iqdxGPa 7OLE9o9fzXV3IrJwyC5OnKEWOe7Clq9lb7MhFI/GTuaFxFPtkwduYisncHq76ZTAs98vwf1H5qL/ dnJGNMnNA1/2Qoc+7MYXGT77OG7OFuzhhpcM7KXuhgrc2fzs4v6d7L2RzsVCF8lDM9S72IH3wWtH iLpf5W72G68cUJuSsqYN2sm89sl6MdU3usPhxkqwcjWuI+NwHQluXGxi9QY9FwB3PEbm8IT5TpPz WP9xvGOAq8TJhk/lMqe85AXmrUwJj9oCP3om9a0GZWw5Ghms4ndxcraZHkV6/gDDyoUiemAuH8Dx +LRda0jn33h14eTBE7vlw5FJjaOKAj7t9IkPCdzVxb5jJLgP3bcMV0eXfqfju4+Mx+3odo7ugtRd 55jGaj9+y0WZTz1/m7nOBmg6TEQJm9zA4k0udlCaO9U+jlMxkrGM7xgF16f6U1aIjKnsSXzHuONn 54gaoQdINH1sVfmDhhbflnfqdGw75VJhKfT04cb+EVbof6YPm4QGmRzOIVOakScCNXY99OHN534G OyUStW1k9Onc3zK/dIHOce9YzThdzGGN+ZRVx7EcORzTtyDvXGaOydyb7NPa5hvHz0+Zc37MBb35 4y+5ZrVOK2+DrZ+aznyGX+e1zM82Y7vxi0+EcG7ztuSXn0I/+jiMarnKyG658I9B9DsuIljlUtoY Pn+wd+QMvWhRW6NRv0Rfn4z+tXNmzmGp+1R09WeD2JQNyAE+1R5y+J4Dw1iF7fNfZF8T/R49Ge9Q cdm844Dzv3gtAovGkz6r6CeN9+P8TiftDp9PtIJOxtKHlyyO7w22gDwIxz6WIFII5ogrfvXIObOt 0q617ngIHB3wj+UgVp8qY27R1zI2CzWzGTp8+Uto6rt1eIR5BZ2jKWbYT1yFQ3ISsMj7rbjIdcN3 VtbjM762AVSf5/yYwAkjfeKhmOWl5lxZm9xhXR5gGy6lf2r0nJ7RxuhDHy3nKL7Hg/yJwuqlbkE4 UV+e91u/bJN7hcIR/+rlH736gEPkh4s2jVuK1UCD5wlW+/Bj6hd7VzJ+HzAJ1HkG9ANfWCabz1mS XaJo+qgrgbcYzg6X8PYP7kGx3eJV/Md9SHwk1dELudJ8UAtX0A+ALP48dbGGruPKtd5tupwcZp6b o80zJE+PYzRyZvZKC6O0wwheN1Tjq6/dIAxsrykSdfF5GFTCWjN8zEudIyPHhS05QjFzKp1rD2N4 NEXGlI4dqbo/SlHlrJm/5GCfwA3TefazFVhjAu7RvfrTNQzQKb3HF8bKr3/Pxnh3kxlMZY5/xWh4 93yKLpmeEip415b1Z+zSTa3ISafSCIawKB4pQquDMY76Rw5OHzaolMEFpxCgTyLzlzyQRaaeR9Le KPpkvN97Dr+O8Z86qNOBLI6Bu86BZSht1ej1lsfBeza/udkDAl/zhRuwbFBdoOXcFObladD4zYVH t9em4rC4FrcvDswBbNf5P/hffO0g8f+dB1ZznmNFMTiZiCoRtfQfnc5EgTNQfR8/RRC20hmy+Zs5 JQ+jLrHR2eZ68HEvIK6k2jPl9MS5sqSv9iWbenDeaXj61JvK69Nm1x373GjLyk/K0D0tP+GvLzZ8 9KkcgYP/psGWdXdlOvmwKEmwYXzUr2wDQBKrGZPQVC9fx3iZmBkcx+kPHbHfOTId5kKwrs+WPCTh eOSBP6fJv9K4ecL9E87l+0KiE5Uq3xnvY7TnjeInnhJAvR5BJfJ0/nq0gkv/P6cPXq9jbTDA6fth t8ZH6D50zK+fViuDh9sonMx447N4UJ8ulbP0cgygF2VtQuaiMjBscfYvRvj3+GfX50270oqc3TAx zo6EThIPq7fj+TP5NTfeoyZ0FgeO0/pdX+Sr7KmH6CP7o1txDq/3mJHtt/Ble7Zx7HXOgfVBK1HR iwAPE4ijxAq5gyuG+pWaXM/azDS/1KfmV2r1vIN2YiJ4+XP44dd1ieC7lyRzjweyB0ayRrX1oc47 je3EsmvtyPdjNpUeMQvvDzoepLoH0O8NKX3sRi73+Epyl87DD4y8Y+LDzukjA5mUcOW7/71NOTSl rTX0Pj8yKl3rowkGDlwJr8WGNn4yWKVx8oFBd7DG1Y2ND1i0rX9ZD4SPz8rx1JYl6zf8Y53IF1jY N0x74ILvXDA+1lrii5/5I3hbk0MHPTLBUZJhbwAbI6ukny3IDd+1h43fv2dt2jmHPEo4XS/59h/f xLtJJy8d28o4GPJ+b6MnndYllB/+DB1zna/QwZtsbIQ3+chCpvlx9PGYLX/N5ieaEhoy3hL4+UR7 NmB/+R1nxuFNFiUyX3J+w0vCZ/SMj75Sgl+9+ebh3XXG+IRcg1HHGwxd4YzueJBVGu3FETjwG+fz 6Q9e/2Qg92LaGDi8wYyvNhn1DRcPfU0JjTt/R7fMOu6br822YsK9780bX3/L9UWvScj4Kcd0r46d ZY40OW8D0fH7bGqH2Ol8x4fY0sbzrnvpIV7pwg7h+RwDjc8nlvGcrrPvv7ITO+iHq3QcWwPf8Xy6 8a+YurhSoilLZFvWhkNm8p5+4jXHQq7BrGHCs9FnbRItsHjPV2Q6OjcnosE+6MLl165D1mf3E5/w j07OYzmublP5bAnXuLI+qH/tq93+BL+jeTZ2HD0PmUWI+c7Y9MYHj2jZklyy8cmFHro2R7//kj2m PEjsymU+vPXym3e+/fb2yfThg4Z8PI/2bKCfHuzXvYBjHP+R+XRHh9xsxabs+edY2HHz9asvR4pf OGfftz4bQ2uyTS6lfL4+W59t7vgRUwdztqqFHt8PF1/p1FiMiYmTia5i0fE/mOKyUezrep/de59W SvMZe+SY6oM7t4kOTr45lc9vrfh8lpjJzcweAkQKv5v5ngYj/urzIydzyjP0O3j0MfqvP9xTIuoY biK/oLjJj2IcISj1z2lKdBh9feioE5azvX32xjkHfR5MDCb3pBg+m9DADW98KCuNhnF1POkmTQ56 6JfJvUkH/JyvX3LQHc3Pk4/+yTT+5PQ7rOzxtik6p/NN2uSSZpsLok+dyYK2PLnBynBl8jsgwOwT KLPN+fFsPhwy0IEug6M7mcm7hLZ+J20lWmSHD1fWnlxoSmSBawyePH5kwEfbuHJ6rEQD7fEho7Y0 HHgy3qP/1utNH54xvNECP/r60JTgSNO7jfyZnmDRga+unIzqMnnAy+gNZ3FrfPYc/fGdbsMZHaU+ WZptp+NoaoMl0/yqtHEKF97G5wPjxsYDjfnhbVt8wcDbgw1wxR654YCHPzlGc/KILXCOC7DD0zfd Zk997LkTpxLO7IgWOcZjNIyTS9aH3uKRDvjgqySncjjgJ//GRgsOOGWisHzxRl8fWeHzLX76jKEP bnR8XhGJ4ZIJzmytlNGS4IEljzR6aBtz8jXpL+G7+WB09EG/ks43l0U0FIuKLppOXmzrxGtofMeP DXwSapsRRS+u+HpuJELHBVcfPCB76GSW/+a7v/5bbLM5/3P+u+Mm80WEdBPyj7/fBTD/upmIwB9y nC/vxrWLQRm7mybHSC9Hzu6RwYZSdbGpFDn6ec7031tGTpuJ9Zx7PjZ/c+FpcSEWql3QO6uTP7Wn EY61mT+62A4WgzV+Uv4BJnq1nx3ii9kf/qfdP+fUwmKXCxFxIPPx/OmTp1J9E96ptI02G5Ku8jwX IoMtPMnYiR0euYrDjk9ef4mi/8itv7rGRl3Ae/j+kf7nXKu/8A+ftQe/EszSeOjD45/sCFB/xw6r /nwIvGmNamEfnF2cPeBHZ/RSSoO/+ukDjzmbI1VNWx/F0m5aYnFvmXm6u59E6xP4mQ/Nc9n8/d3G gAtLCzXx52/iLHky8qG6zLtyNySefovSmU1ukTaBX7j8AVN/8X3o2nhwPIkAdrqLP/a6uSgDt+iA QvVF6eqi6OITvO6zc2qpPvUqfu3GWMbwl3rtAq/16yMHmvnT+O3PgThPxj4WwsSh47e/sWuuyzHb p99T96S5Y1N8mm/Grw+q5Eb1ay6GzY39zG508JY8evilWnkcMzadfULr3//t35P/LX7KeLK3tfs7 u5nv7jeBM0/n4hrdn3/2NoMN2Mxr0ckyYx9giY0rT9TrBh+7RgY4v+choi62sVXnz3gxctrw7YZb /BY10j57s6+FWba14fxrrn/x7Of2QjPKMd/FUxDpRccw0Z18FtmNAjfcYmtoAojsD0Tmr5K6WHl8 BGKJTkv11xp/Ki3w9Nx0U1BHd8xqHN9Dalw+dMcyR0BkyHiyEvyBROYHvzZJqxsPxvUbfBDoCFgf rLigcdIFioDpaCxmjAzWUP0OcDeZ+CAgribJkluw0L+5Zg+OeVAjEfnMPwADEWbmI5bv9Bue/M8e tX/8/W1iwBuFnVvjd3KTmT07JyQQ/BQOnW0OAXBMm1tqN4Kl0+I0f/Q3oekSWpSlBxA8mODe7k1c BrZvoRsLPW8u7iEDcZuZpxu9YLp4LJZCL5zSBn+5OKlffJ6D2YYe8qXQTh9L5E/6z37b5BDnEefO +Q/SvZkZXm2z42ilfHQaA/5y3HexAJfIUyDy5pjtRkb5ftLY5sZofF4NBSY8y674pE3X48/OaUe9 PuILbmlMPv1EPn2iM19k/Hwjnj6vy0I0gLF2Fsv6Rrgg6ae5ntvtxICvk3TjIoHYLzzMeunHm48Z J6CtNk60I4B5niCN4chUoSLP2TJ4TScjvTpeg7zGygNtcNdffcdbV3j0X2EeMumuDA+O46sPjj90 0BLfPS6DHakQClIDunXHhM0wsWvONk4X8UrZyVS5tEFQOb76mEfS1s8ujqnOU3yZPmm4X7zCnvPI 77G/T/2zbWHgp1IagW+MtSPym1ftggfappxah1JxDj0uF4/GlsiGYEu2e2Uw2pULBcZOufmVTQIQ O7BJqx3zlQExzbfmArFS2yW2fkmnYzbrfP3d+y9ZhOxme+2QsYdf5yD1ypDzXHjwK34fbiHgK80H X8Un5ZMC/kpH33y1/sGJj0vi94WfzjPx0QPzttHwD/f+TgetP46HBhVETYiW4gffuqFyicWPNLGe jtJWD/6hAgitEjsZwVxa+TRT6OkCtS4yHGLrBEKBZLon41E9WKT535ivNcxP4zndi/vQPnqonF0v NvVeGq4DQ9/JNP0OphueD/yN5yiNMPeFjwyYW9tOPCYuP2h+0Du5S+LDPuOll2VOpl6TPbEO9PgZ v/Sm/e5bf8tHlvWBU6/uytjQtR2+PS+Yf5O+ZKEbJzLQQ74F1XTGnv2qTI6jnlfI2OyMgc5kTTOp 9kXsU/T2nltO18Y9vMEXKY1/kUaGPfByHbUNYLr1OiDM3HuD6T1r5C9tPEwI6e9DjrmGdp//13/L m2Xe/BHzOe46t8QWsIBX/1Osuqe3bxOymS/j4NN725TuvbXlztHGgms8s62pMXzAZX2r+XODpzEd Wa0PyBKd6Oh+RL3+e2If/cbJww/cjgtw0mjpl937G7v1gltHA0dHa5+jqQ1u98u9XgX4v0lg5cEp 8Uandgie8dllazLGwdp49Obt4GvTR8/RHH7XwDKn06F6PbzZ2T9x2fub+MKLWR/rRj1nnhyTd3ah 59Z8rCVJkxEfdtMGvzFrcGwmTff6o+3EzxPHdFoa39o1tGbfD7vEZtZrZjO6400GctkAZit4kwUu HrMZWNcXkr7Z7Q2H/uRCCw/0ZXV84Ulv2OuLYjGDurHZF+xo4iUvgR09/fDYDh/yGnvbQntw6KMr nkZHezDjA1/SP3i4xo3JfGx8beNkGcx0B2dMMsbW8Nbmo9tsOzvRw/14oIPn2P08d6APXxnpSg+t +a9j8ReZ8ZLfOk8OOMvkR+8PMj26ekEEzvL0Gz863JuuidHwlNChwzLYyQIfLcfd5iV6vBPYyaaE L69vtKbjmycYMSC/ZRyOfvryzXQiB7lWkvv/ZexOFCW5jSTRiqRISupl+v8/s18vEtdnxzzs3qiS pntQhYvNF3PHEhFAZiReNPpOwG+M4Xn7gD5t4ydjuNSJynSSu/zswfsO5L3D2pdqWx4tOeIw9/k3 ItHQRf/6Fy8eZe3DN8xrZ+NkDg/62Y5vAd38zVfysOhfbXxGPjlkiOond6n6hdVJ0cIrj2aYh+Vr PvTi/EHmaJauTrl7Xc945C98dNFpf2lYqi90kzEf9gMa2SNS/9/dJ7eW3Pz0c5E5fYvMu06S7QD4 ns0Be/pjxgFmQf4lDz+efyy8bt5nDMH8RNnbyHUAUCJ6AR2jluIRNjDUz9il+O/0//MAaR2ujQz8 OpVTdLRUnLwaGgzo50BtgrI4LO92cpWHmV55kXwHGA4hBPIqP/65h9JP2drwSukhE//kTv+nXz8X 4+nDj/c+QVKVH4ODrOFHzxcL6t9ytZM1/8DEZ6KgPLxo0ApvrMqTub7eRNPGHnx45LXxDXmzVft8 925XT//o6Fn70mGka1jx0YFGoGuTfj6Y7W9+esTxSke/NvKW14YfLjrp4e/VzS94FujF949kqxfQ kCUK5NE5f7Qyf9ThkS6gHRZ184G8+tm9FD8abXyEX1RPPzpRYM90ybNBWXy34RXJJJscZTSiQKY6 vNO3i5oynukggy5RnXZBfvhWNyx41MEgyr/nAjr66UQrTt/q0OAZVvRvfcpvTGh3wDr5Xhep3sXG GgHH2vBaUwXt2tgtKjsA3kP37B7NcLBNno7lJ2/9OR/EnAa4bWiJ7nC//+PnxRGBCweefEw3Prnx l9EWLDc+YRDIUe/TqQ5H5dXhZQNMR/vlOFUnwm2zCr1ycUWGAxcbJ3zp23jth4xNhz1k+maP9eI/ /r//yEPE5yG+CyY52pOJpIz54IiGPpx6SFa+35OP30JTHOpFB0qwOJBJyPL9RewBkwfnpz5KQnV6 KKNP2+OmyGFTKqJnYZtfaEWBfaLwQRo+F+N+Wyjs/HR9fljhFsbLd/tkd/MpS12nS3PU/QtT9WUT qPnWfv6ZTAi7gXfd/uA1fo+2MpJdWe1jRQnazrbSPExP/pP3s75Mrz9o2DlbX02HPxUfbcR8uvkj +6qy5/Xh35NL4qO/bafrQ6bmhDuE17aHl5ODTp9M1tKPcRXlzZOR2IOd9ElHTPrAIezHt1uT/ybz SMzKGL7Yzn4xGLtBExnpzbPNuGpbZJOZvBsz30QyAC+lNOVwbFzxqTHVV81kzkrNm/Yz8mqD9jxX bU8fPJI6LkPQecY+vMb12V9L66seggRbIUSyFA798A7FZKwG17dZEzMogyu+gc+ary2hOG3SZ45m QnCuxerzoCU6hPYJ+sS+QscmWWjp6W8ph6e+7/XkrinW4lsP8Z9NTbMZ7iBOIF1kQzWxO2Wv6uvr eOJ73/jd7/vafIvixq5NDueyUePwzyEy/F0PHAD1fjqmB7XDNR8ukffbkfda6RtrbLfm3SF4Hl7Y Yo4HCFn95mcwuUcv6mxadt+SrNTPALOytrQy6psaeVdx65TOevjwLnBsQv355K/m6pYPoBsXACSU Phg7Bh65xkzb/JEPDwQdK81Ziw9VxYQGh/ZmklxI7f2/NidGDfrI/OGH+JbMfMAiIz6q4uHU8RN7 HZryX346KleM6AnpD+nPn/k8he/SX+m5fnvFuLJ97BDvMejRlm4NTQ98I6/fqCaI/lA4ONbXxoPU Znsb0uZZwavnpP3phzB4ZbpXYRk6qS6miCpu/oT/DjojJ+PceCCXneyGw+GvLZs7BM6mcPK98ke2 sSofprSHJnMNz/eUhc/QjEc6Vu8V0/Nj6kNXf0afdSIcT7TeiOHji8SGlRG2PvJDJ59cSfy55uPR J08NFG3bGEWnX9mrhaz6Q4kf+POpT1V9B2dDkuph51NH1Jd1wZU+P/qzj/wSJYVZqwgHXf1GrjqY DFh9ZC5mDNzvAD99GkVkGWvmrsPefnsYS3TC4X7LBm/bg7N64DFu4/nf4hz9I8TyjmdEvWesXTe+ HS533KGD/6E3LHcA5vpBJ7bOlVLx6fm2xbYfnXLpM16sreFSFd2pTZH9d12xXt9zxOm+Naoo6IqU G8dlT5kdh9M63g9JxMji0nZk/Ttb7r6UBx79MDzROn+LYXrnsbG69R//R4f7JuOl18w65fgP1zNi AiC1Aaw/Qk9uTLYK8Jd+1GuL7NLfxsRC8fK/mHry3aMVQ/J41ZPUNONHe/3YVmMkzzQwZ32TGh+/ Zxx8b01bW2TcBz9CH4y/BpwPW/Q11vTSQF/oDdHTJ5Uzh5KK+df7ghCxGf21RQIh6FU84bLKF4u9 8m5sjK5DuIXH/8kX06eotvKP8NbRiqfu8MCEsRLq04FrfUX8Yzlvue1ruI+0ato/8F+J1keP5PHf g/ELxtJfzZ6ZOE4/C1ToBfLH3rqW5dK/T1sxPGOkbzT4PeMui/mwTya5vZ5lLGjDJ+g/uD9c1NpP /qN6KlHCWeLhL7JH31GfP+aXL3mVNp5hIGvr8klE8YnPGD4nqDNHr91fYXbM3pWv9X//a3y7tnfO 5gLnJ5wa4Eomd2x59ssza3D0mTeV8PfZK3O+61hdmHnnXiz+dI3eM9Tw8MZ5h3RzWcjf2ZOste1o nr+3qD20ZSjLS1Cz7ffkrCcnN2RE1IbUWKOT7z1m6mnhx/zNP+3X5vm2y7m1LGPKh62+z/4HH/U6 TF7y7ruzIdJ72r6BImXf4Gy/ghkfVFbo1dVfePPPPbRnih++zxUqPH7OBm/vJzvxgyUg+NqzvD0K Ptw6ac14H2z0JwKevjEGtG8vZPsGUvsNgvbRKG9/Rt3K29/RJk+e9o79jYMQq9Mu3vOB8Xl9R5b8 O6JXtpfENvnVSUVtDh9htsfDd+qVhdHjF/3sjjo+//HB8UNkfPg9/etDSHSxo1jjJ3pgZhPZ4uyd zdrwTRZ+2JQ/bb59R/yzR7tyhkpsyBc18qGC9Yk2YbTFFCzwDJP2XtNyv8q22dz6YIJrfTE50rct +puu7TPBI5BFpzgeefVsM7bEtdeO6JtN0skwk2763N6h/qKPXHG8VZw/w6w8G6TjUY9v9tI1nslE s3p5OrTpO3F00smdjOFR1s5G88s1YH6ie+MCDVoRr/HGRvuU0urvT1gZ8zdO8BgbSWIHXNaF3AMl 0jF59wWPz/myes877JuN0umePXTMR/KjGY86oT+/FHuMK7auna7RjFedgA79At30LioL9F96Y0kZ 7xsXHYto6Zo+cobjja1CH9rNcXVo0ZE3XerJmQ6yBXwbC63IH/xv/ePRTsbwSAX2krEUvyjQL452 9Wsje/R0oh029fjQCPKi9vFIld/1yovsM27Xrv5tz3SsXZkd7/J0qcc7f/Hx2qTa4JdHY2wY3xtT 6Cd3mNHOR9rHr31heCd/GNB/zUMem6UL6OntXl3ui8wzmOja2sw29yMdR53n5ycyholMuM6nzgLX L+YqvK4VriHojAFjiYQL9g0a9Oe//du/5cKfw8HcCPkWgrp7JYBJ+rlozxFAcOqMXkogYOsUhiq/ HU2GdsaSM175xRmGb3rkN4Bu8buBNRmcKKJXNyz0vzttjlO3PFo6h3eDziek/v3f/73fVhwt3H/K N0nEt1y87bjomx145Ifr65TtwmxjH3ofAOmrQZKfL+kShoMP8KPXNp+RQd6ietHBCrrRy6MVtQtS 7Yto6IBh/aBNgGMB3fqTD9BIXWz4cHUu0NMJn0Au3l28p0f78Lz1wINeGx/M55OFj47hhO1tR/sv NwyzSbqAh3yRfHzspMPFU//BSQYaZWG61jfjxa+NDvlhhm/9Qw75ymjRjW95OvC+ffdP//RPH/Tq yZBugYVRJHcXf3KE6ZMnd76gn01SuNbHZIxO/XDJ88ei+snEK5I3rPSMZ5/UgxENXjrGjxY/rIL8 fIReXhwe7QI58/d8r54eOvEuTB4ZdIv4x2fDln43QW6KtNOD3ms23CQb375xP56NYyl6/Cfj+k9f 3Ot/Pz/5Aw8sZOu/2aB+uGa/Pp6t2hfwwOVVJKLfRv4230aBC/0wSHNJiA59Mx9ev5A1OfWVTxVH 7r2C42yBr+Oth9jXR6496ES63pjV3bfm7tNNfuNGX3hQ+O/47q//9d+H+xkDfmLA647Mt3t19Jfr d7RkMGQMxw9GGzn9xGmuW16NUd9oSOwYYa+DokSMQZiHZL7KOLFJnnwgNl0+VffwLO0/67hxcfaR 7QIeZZWZP5UhXZjfpcKuo/J8IthEgbcPzrHjbrhvjGn3MH9jLXMuebKoBS5okFxanCc3FCqLLZKL qz5DW7XPPAn7t/22Cylpu+piWz/Wl2mjt3LRRYgyb3YDJuXRzS7lf5QPy0eAhfvGq+Gt96O+mI/t gVi/bS6qY+fopdvoisRrpegV0PQmqRji74d/eK4dzc0/91PvOnmy8QV01XRDuv0TX/mAQ8b4bVLn Gq/TMjf1GsfZ5LEx1d+sTa0NoI5OvnxofZMRXzekM077zeHIr0l0Grf5ZxRou99PcT+Qa002axxQ 9duTwfo5roytzH08qf+0oxUnuyaFIu3UqCxt8vzaMXu1/VuS5IwFXvGnm0LS4uUP60vWovjg+6wp 1uD6hmx+eL5J4Jta5imbbBraABfo6IPoM7+1hRLENEa+uRkiev2+6o95w8C9BvrWNfh/yU8R/HcP 6UKY8l+yPkPMb769a62Ikv62mkNcG2fU2+SazB8je2uGtcZvsf/sd9V8GjPrTIzJOqIvCri4YDVb zC+93FGgDxLvN9JOdw9T2O/+OzjYw/DyG1fKCfVN5EjjoavT2PaMiOQV3fh3MzFpO0V96I2LjscA 6nhM6+bd5uzSCv8Hf6ja/NFsPa2OSFT/MbZq88nvgSlgDZA8uA74Vcfntaj9iYaeR/KniquPj2pr aPi2Bx85PMlU6VyC6dc0ZHT1td33qsX4JbTdcA2d33n9OXK8njufifrDT1Hm4E2/7yBfX3TtplU7 fdCmqGcF+jPjWte21FkD2sbvHROhZX9jnjVsroSg8+lY21/nPy0RF93GpH62/nZsJU9Xr99ZI3q4 GwC09RXQT9440/ZNDgn7VoLYSE6KHXuZdEkz5tlUu+hIW8ZL6Wole1N+YDPw/hVd2+QwGl3a+UJ6 vrr0s151JCTiEOXbj03xpjbNXrXegD6ZrilhKWd8Qt/pPPpreViSeIC+calwMvrq6RSLlL4nnyRu jq9TUR+kj7Q69D1abdEW5aYPzJm1GSORG5zQwOdK0gfuCAmJruu4PDmlah/6DEMPT6o/usLrd6lz p9nx8E2uy/Dv8PacGv3PWtffC6YAf3ijJbr4ksJbK6y9KPRdasE/UKn98HmqFtrHKWzuH/8ZzG7s 1jcOwN91O2ug6xgodHXyJWe8q2DnrsXz9vklcvRhDm12YHkKKr5g70McRd5+JLPjJIa4Jrp29oCX riccxsgABmvCeJIpvb5oH8KpPbRN87c6OpPguzJD/KYzatfZXqn5ukz5EwF8W7+lvXqS9gNYkf2r b4NnQaleuIQyr3BVQHjFK9x/TNrf2IydvbaF3ppFxh0A5/oXve7L7z5UCtD1tzF5b7FREzueNqWF 9mHk4dLeb6XzTXRVEozl+wrnBEgfuWRVP1J15L7SR+IHp7aue6FbIGPhnef/4V+KruLblsIn60S8 0uPn2k9+eM2PMBoAnW8hECL4k64VrX7/4Z+Oa7TvhubViJ+gyPuM8LgdvOvDUu3f5kDftcZa9DHe r4e+0ILWfRI5HUpP63R8Qfwq1F7mps4HgvjZY1HxdOymLY2uTW9cRHzZJ0cHqwHb+zxECTCwv7LT VkwR6sNHazv/lLx1aCdfWrrKOZq1Xel0sMWHukId+sxP+O+Grfww8aP7OnNJkN9hqw96rfcgZrj1 XO3sKa7O71I8PSqPju2019rqnLxUpXxrgbxglTp5LZ6OLLqVEFGVx5+JffMWMr5ItO5WdlXfve5v fnc1HyDzExbWYvfTcDuYla8f9XE4Hc64d/hz9j/Uu+e9NxKdXYfoeoWs+ilp8dIfTFY+3xaW9s09 uYf3Ic4eKodm3xy2v+D5ffuNPvQNl+ehPhMl3/GdGzV61k9SUR29aMjafoe27QkZH9tLMk6Vu6cQ vvGwaftKZIrCeN2f2aPB9/VYL2H+DBMeNOShp0OoL4NL/SKejbvZgV/Uxh5YvOWnvso3uP7t//yf fjMWnvFok28aXeSnJ4pjtmsX8ImrJ98+jb0mKTr7OTAUZ2z3/OJ6Mj3kDLdreg/8n2c1PPPR/EAX X7z14jd+3LvAgFaqnt3rw/lzeLenNLrif7C/8cGx/iJLXp0vW7Bv8shnMzmL8xW+9FzfMOIzpxsA AEAASURBVEc2XPSjg3eYR88vkyEvzE+1N3rWt28ebYvH9bnvik6kaz6Uh5+s+YNe5cmBV1Rv7fVF MfhFfsAvTv7a7FHaTxPJJjMLTvs4MHotnF8dvu7wt68J/+v9lvP0Ghdd22IUXfOB9QvNyjDIw6p+ gf/V4x0+ZQGus/fzG9XXX9cH5AyH9WXy8bJ/8c1DB5unk58F92ejhwXP2rQP/3SQM93a4cRHxvCr N+dgkwqziWy0yssrk/Hu77Whmz66h4NM2ODVrl6ZnwV1ItkLZKEf7fBODrrZj1aYTLLkV1769odr 8fChnx9hesdhWx1Zo53Otxx5POhXj2628J02tkrX11KBbLTWBusUuvmcbmHy8a9OPT6BP0Rta1em G6b1F/rxkLXoPs2e9q/f34E1enLcL/vgzzCRCaP0vyPX6/mNI7aUPvLpHKZm8gd+89p6QOff/mZe ubb8OfJyvc/1Ol7u/dFjcln/+GnMH+7VFTbQs5n1U17t6UEyOBq2IYF+PBoYC+w7al95YP9Rp+N9 0+JRh4eDbOhPlzptjOOMdbL2dQCa8Q4XjOROjnQ8ZGl7h3f7Bp6JybkW0Les759XmO70frzkCsMg XV5HW2SHU3kBP7ssGjdofTLvLgbKItl45gNl8kTYNkH4mzxB/XCrxzs80vXN6KV0zedvv5LzDmhF erWRh14etuljkzo4hbfO8Whj29l+PoOVbDomH7/8wvSQg/ftg/GoH1Z8MJpo07129IvoZhuZw6wd VjyiQI6o7U2L/90+OvXkKcOPT93XusucP+/6t/z5Fx0fb1xIBf6kg2x1FhOBvPlNni+U0c0O9fxE n7h2/Gi0ka9tC6v6Ny154sbEdEvxOhS2MC+iZRMZglQdLJOlXlkcDv2gvCCv7t1P8NMJKzwC+egm h47p1q7Ng5P6+UteINtGyfqAf8kRJn84peSK6MjabwDPrvEqk0m3Ph2fdBjmI3XC6Wm2GGbnD/nN 5Hii+PHgn777tN5dkCIh9SeHXpEMD6H7/eL9XgEZIp14zh364vOmkI5hI4ttPtnq4NdB8A+5abVu fvf9PQz9nOvOfuvXxbLf5vVw4jDEg2f49S659FKKRv35JD7N9eLjlal8krZQpT1roR0OvGxMG2ku vg5y/thDYGtt8ORhnEy9aDMUg7R5xfBUf/LJRAqiCx/1q0hK1gfmlEFfUN8DwNjXPk7Zdbb59Ov4 qhOmxPmyuqp/mG7csYmNQnqn/5r/CmsJ0nptV8KH4+r4wZi9+bu6mhucTdPejYmXD07S5182LH7I SGa+4g/tX4c3zzmNzlsD0N7G23H9PXeEsjcGDT8VX8gs6/nns+18/lF+fFE+3ow8um5TJ2PJKPHq T7L8AZFPMo7Mf5swNkf6SslsgNwhwWGPW7vZQx6ptnYur0wXG8KTuI3uO7BKn6RJ3qC8MW6MZt01 qjtObh523PADHTFKmsmU/26kzV+wn+ui1qsAIFm+Dio6KEx75zfn5NDjaNGkTDYeHyQIaTeBcQST MtrKSWpTim+sLdaD+iS89xq5XOuzNjoI9k2sbjiFp76KDvOir0LLfBa8gs4hd4B1vtJhzJrTXWvy GhwbnA6BpaB0/Yucn0Pzc7D8NTbmrvwP32ZdcvD8czZiHIqFsFh6gAxz7sP+FLx/ikzpbax7NVPW p/zzLVLf/C3uyNQbNtv4pm8WiHL6fVMrhsRXF3vA+OvZfa+Pjl6y0u7Oou6LTe0T/PLqIybSu6Gq T/VX5345SpI/t3aZKw9X8aATO/rj3OpIuf04VrLRhPcdTs7VtOWp2HzW0kOr17rxj2QcPXxwnJ3l rb5HZxKwZnuIS/tJZ4jEitAgM9IjMdEYJyPfdEi/uRv3TVvDMy1JQxfB8Zrju37r16uOHdD8nM1f EkSbw8T4ZrDrYL+t2b57dJqbUc6G+j9c0l0vWxdd0puXNz+LP4DJ/tWhEPnpQ36C+q4Bd53Ga77q YyPYNcCdy8aGjVevc/aNXnX9NnDszApwNOFVZ53Gt3GX7aEAsHbxwnNtbHtsrz/54KE/VC13jMCU tqI1EIUk+uD6+saUPN+0gxA8pGR8xPLcPQwuMioLZrzYH76NI+XShZD6Q3Piez26RpKqf3yq76Dk EYggwto/bKqiWJXm4q5uvjFuHvlJ+cV1JZ3RdcKBg/XUJncP6JIeTe5fIsy4Mu6sVb5lZh1NT/Ww l80ObeumKHHNKgzjJlKosY7CnWwKJJ8s9bvHso7C39Fcd2IcvZSdnza0SUWwffgn5fXXfGLc1r/s SA4fG9VlSCZEj/9p32GY1JpHoW+hwX1rkDolvsaD/TKXz3yjoIL5pJpDHs0Vl7pnPpkH/F988gie cH5YSdPJkqIrgsjh91QUmzG/0LnqFd7B8Y3XyFa2+/VaHX5y2OXf2Y6d3lMRumJuh57+KEB74cmT /+g9HfOT8ZSezHXgu/SPNveJ7v2MJ2PEevFd8BxN7HPNML7CV5Qghq6/S5q89UC41sPafOVpC1fy Fy/P17XJ4Dv2yoBH/VP4sKv1qdw1ClPvAcye8NTGsH3wnoS/+1u6V+2X5U8gfGetXFB+h86b4UxD 5WSouDZ8ypQn5zg/6tlurU+jpqB/i26+NWXkyfg44/DGeXygJs8VbIWww77ePxzk8pP2PSMQqh7u rBzFBNsC2s8Denkt+F9EqSnma/wiX+qnHjwY1xcfOCKPDnKR9oNAkW+dIffrgG/2yR8NOn4TBXqi L05QrnQV8i+Zyw9T15Gv5naZHj7Shgiv6L7Mhb5Y0uq+r8+rWYeogshPrtzhVujca35IIf0To9Kt r6kL9g98GsJjTUffUoT33i7F0bXh9Wd2tap0Jz+ct77zCYyJ1mHjCXbrIdyuGtV5ZEXtXheEvob/ p2BM2ToxXK4fnkNg6j1RdOz1kj0szgfE+2Gl9G/D089+DsV9KMyfz1C5B4kczyPFl3sr9x9k81Pv rUOPx16DWJuVrVfhQ+veXx4Pe4x/UXk0sOCfL0ubdoHMxVa8/qAnw96MPSV8njc2x5QX1Bvq8Mjj JXc0042eTIEc+T3DoMWPdnbJo0OjXWSL8niHp2MzfrZ34bXIf6Ej8gPrI+ARf4jcYkoqyOOnl47Z PD3a7DXZQ6KfTrRLzZXeaz7yppCsHhSGz+Gi6wrZDljtnU335JApTi9+a2fHZfwp2EOHQRtM2ysj V+B37TukQwc/HKPXLsxeKX4pXO89SHRvXWQV14OH79yzkf8+eEPHDvE9FshT1o5XfJf5Qp10uuhb RKttGNiyOqnQPn7sIUtZwDd6/OTziaB//GTm27/GPRpy0c+vO0iarNlRQfkzHPTxqS//dQ8gw+1v OQ8iUyDTPSzdwzjeXjpCQ/Y7DAteQbu6pfKL2udD/QCLqF397GEzm5TVk0X+6JTnczTiYd8aCcet PejY8nXfT95k8vvGKPl43jTDsjFl7k02OjjJUifKTy/ZypOBno4F5cX5YfrVvwM5IrrpJGtRGx7p wvKjWb0yrKNHB+Oln/KjsSzqF9mEdjYt1S7MD+xYVCcM+3jUwSIMi/xkrW586if/PY7k1ZOFZ+Fr u2fD5L/bVwez+ulZWbt6qevoz/afE+hD69A3BF3nt35JtcE3XGzhQ6k68qUn//wnL6KxFsj//PPn 3E2xa/g330a+9TwuVIeuB8BcqoJyDxgagO9DbmF/OllRez/hk5RSfAOsbWB1nLJ0E0ebOB1z2FuG Ok5wAGwijWf56n/kLr9FAq9IHhuEpWiHTUqeCwDsaERyxo9+/G89sLkYumA7wKIGLznaBPpnB9u1 TY+2RTRk458O2ITpf9drUyZriwxa8tSTJ2gXZsv0uWCKwzN/TAccaIX132SiGf1olNknTod08qXa LNRk8890oZs+9fMFmaKgf95lNHgEcskaTunGyPSjmw5t06meH8hbimfY6JSnY+NEHX5YjZP5kazp 045PeWF1o5sf8BtDblzgIJ8Ns4+cheFS1j6b8LjISN83M/STCSe85M6+yVcPmzD/4xn26Zk9dLwx oiN3fkenfVjlBWWyyJ6t8qJ59J5zZE3H5Azv8E8mWm1sIIsNeCZbOl4y9eXo4UArVacv4BDQivQ1 5uHlDkxu3K1tsuidL9Xh2bjZAe5kDnsx5ubj++8PtzL9MH3ojRx86ubnt683rqT05n99MfobF/GH hT805A5HbchmJLtOnz4SyTp/SrsRlXVYkD9dz0OVV2U5XMkDpoPd+iF2lMalzf9nfHlgdEjl4bOv jOqlz/zKp1MzfuenbpTE3vo2Om+z5vDEEVdW//iEXAe8Pl3lN0t8I5g9Qm1O33k4Ro/WPcr5KuMx 2PwGqE0CD9IOe/DEA6FFR7+N3btQk5GqJ6af1aPrXe/NySp+/pQ2BPDg3Wymf+X6Pm13EHz907qH Gu17PBcfjIn1UdrZdQgf22BMXcAX7Rd2P230C5Lllcsn8wqre9NphnNtyvJolqr73wJaUN+BXKFy mvHHRseDWVvsR/fh03SYsTP95chDym8O89pjxs61o1lMTcUqvwPJ7Qcy06D3jiY2qqmtqFZ/dsO8 PtJv7adgNXLeGiofb2y30XU6zq4dGN8hb3gzRj8PhMNgcLLpcVz9FBoPZfTY9GGUb1vUhvjpM7W2 5VqQbw3g2xiJQ8MSH1Y2dkLooEYf3VqQXPMONQQfIun4e8bjw3CyS3v088uHT9geXl3dAzDrrZtX FeardU//xpheE8zt1PlWirlSebnVMYfJvA9yJB+s5rFv6zq09XbnHoDR54Ml5MfG33/NfZpvPub1 gLkLrr+6TsQ3vsVrX+2HrGvin/NBvz/n+iD/o/UujTZGvSXnZ/bHV1kK29f8lZvoJr6l5SGaS/W+ w6k7VKCana51DrxzH6NPYl+Mi+y0hf5jXuOLkPZDJesTzg8d2Snww/VNKkJ/G+Nbxz7HXmnCerL0 H9qnr1MvaGsK82Vbvj/X76u4b6hfqTLT3EOZVG1OLdU+m6qD7NRNHzrSwbkllS0hIV6fPXk06tHz bfNJ2GIRcB1LZ9Qfv5v/GbuZFUef+uqJAvPr8KQPI4QsBy5+j/HbfJvI0HDwa67+nPmSu4vgypxK 2v5I+p1rhrmXb+HWvsjf2qy8qA6mVAQpWyInMV/g6aFXv8mX/jQ+taU20s0tPNjwnYgeViev5gcf XgqNzTx3/jAa71aCjsnkXd8yqNoe4RGdfJhtWFcqdcl0jD5yqet4RROe2whiTwgiG77GYr2+UKsN SWWRUXplNZqvj+cXts42zWOw3gjEk3E+OQ2tbKs/RydHVaU/ZLUhfx4ISBraTOYqcMFVLCdHK7v1 EeRe8VzLgqt1xZTN38iwRhmv3lSQ2etM9fo0qTGF3pos9Y0D91H9UGG+6fdd3/CQzavf0nM5bPwt ZQfJBP7udbD09Z8R3JFX1F5TyjHe9GBswd61ra13T+dgiG+hmnfm64zW8hiT51tjK/OE09LG/2aN 8E10mVJteVIGmgPFSoZ/1iMyrHmZFz78FIPTEl7XJmObI17hfFdujkxL2mNLHVaMz1ofPL02wVcg +cO+6MufxOQ/5EYeWVWVWp2T1njreNPQ3jS2VcEttLNuzrHedchhB1zk2RsRWcSMULRPyVLBR5Sq F6pWmsivFylUmVrQInd9grDjMM3maDdz+lX9+DljwYeM+FMbnn57MZhdP/VArpj9Zr/xxVfSELdP pL2+R+fdxx+uA0PhQTKGyMaq/41TIs7FgB9GqfFMQ/2WRJ4PmqpP6Jzi7dDysvX2mNp8Prls/56P Ts+r+ovsh78+aovio7S1423beKr+Ea9uY7+YAHxCXWc8JPjbERMbxiNVb/j13gwN2+M/9yD4rR/e OGE8dH0wp5UTxzN/9/oQOtr8JIR1vx84JDSh4yJ5a4Ceaafk7+FJ5nHq7FHfQFf4xNU13xGjD6+/ T87Nw65vJEa1sUWX9ns+PLlba7ZG8E9tDnXtfekrDt5if8S93HxKjuCLv2e15st9gf2xqR0QrsfS 82vKus0zpt+61lrs5k4Wa3nYPf/+lOfab7J+dj1O3fzdUR21Xa/q1xvnw8I/NYcuAyBB21El//RF G74uzZ4ynf9lrZnxjlzv5UgRctuREIMysYyZXotTLAay/E9a3/tAS14h8SvbjcPcu3ybe1bP+B2o FXV4e48Wug5xf6iTaqYr44Id5FiHpOLHGlzy0B85lkZyjN3+1I3N5pRPxu0F10/Be+OJ3qxd8eH8 6F5+fe2+357Cgj5Dt7r24bM/TAfe9RE6Zfs68mRqwyNqE9ncfYtHj30b7XQvkI1mmCdPujzaycc7 HHjJtL+Bnxz7PHChUYdm/L6lTr863h0edPhq+2PLdKhDP7nDurrZop7NMMv3wwPpMOvR6qV04v1b fCvID5Py/LC8FBa87BLMPx/qrZ7oonP7k/DYU8Vj/00er3qRvoY44Me8YdM9NjnDJU+PiF/KdjIE cskQycM3X71TbfrFm/vkx0fWwugnV/ldB4s9zDcGvtoYQru+QwMTnCKa+XLjSHny1W2fEqb1Acxs Qnu6Pt+CqW771TDLo8WzPXg0sLRvsv71kD9z1vPy/AjffUBJ399ewXCxIWZ9+BfOResYufMXfPhO 3udaiX5+KHH+zL75TKpuPlEWT/+l5LzbtYnqhJWHY3XkXDC3P9c39MNhTCwv5Ut+FPHTzV/oROWN I76e79XjZ6/AP28/r4wXbqkwjPiMA2H45s/ZqU1enF+nbzzzxcqzDQ9d41e/oH44pmN1k7N2dgZF 7TO+YIaBPDYZh8rop2tY+UB+9WjIf6fa0YnDiJ7eYeFzdQIfa8MnPXyf42x9hfatW1kgkyypMNzL v/FNtjp5fOiTC6P/58fifnzavYfQehtevxgVvOMbtslis6AsL+389IwSXWxVH9ENX/o89HmOsI52 L5t7HrrsFWTQFNxdbCzSNsZsRp0DbmCRWtrQC9qmBJi3M4Bfh0tHp3M4Rd3JvsGCf6EOSmF1Jtt7 4mnfQCBjYXVzDqxfB/TDCQNbTVQBHxnwCfSrQzdZ2tQ59P3nf/7nP/z5L3/+w7/8y7+E5j7lgM+n b9DjH590FyH5tX9NszZy3nl62S0lR16EjW/gFueb2YF+bSajQbKFf34dLrTC7FZeP80389/X2IZp PNphQQ+f2HH12EUPXLAMj7IwvukaBrLJRQej9r468Unx7ttBNonRo8Gz/GRMr29ws83vkJI5n+KT x7uFnL+U0b39OP+NFw6BrgV8IrmrX38YL1so2SqiIU+cDW9esvhBOpqNZb6GSdgCKK+eXPjxzQ78 6reAzL+jnXy45Bene/2LHg05wnw4/PzMzkV9QJebJ234RPTi/LB+oVd+uOTRzA9S/G/fzBa8aIcJ ZvzaN/52EA87Wj6U8uteheW3hAQYRLqqM8s8u4yR6ZA3dtSjXf18T7enox9/vDk5/PjoRi/AKsCi TXljrmP38SO5VnUJfUfrtyR+zvj+U+1EM/0Vmj8efmfP6s7PSvfNblcIeNDCKWV3SvnmQS7KDrFz 86hN/LiRzAUHHZzqPaVC6aLYcZR109sm+pCYhwW2eeiG0SeLHZ4EXB9QunH02AhZfWo8BoVPz1qD vX5q/Yym/ElhP+9Et4fTyOnhbzDZBCfbA8s+zdwLc+TSzfZ0FHEJfHWpv23Jn7W+P4m/Oq3r/+P8 bCmuPID2FZIRzCftj+hpX6VNX2ysLi9tOwzBfvlPuauje/+AHE+x15dy6m9eXen+vjHTJ8CrvuXw 24TYwZN2bXQIX6etfP1BK0hGe+WrVydHXGvyR9r8k6Ip3WgISCD7RtqVK3+MV9W/3eRAS3bTh4gJ 6iSpZ6dDR7G0qVf3UBfjHdRkTcm4Ha4qef4Ug/wj+6oPv3z9wdjG+Nu4aKfJp78jV9213/ov7xtl J/TwyldW5pqaX3IA1nu5jq27ru0A+MYRkfrXeoP30VFuTtAGtDCLr8QmBwA2hWp/UnWH+3jgVnef GP68ya9fM+d/ddAWv3r1sbmfQca5URX/ZgMLVm8G+Cmvs+maYWMqbT1goFc+6Q/P6557ABx/fXzr 171AYtev+KCyQ/97NsZs8P+WDbPff8nmw+/3Cue/5VVX36T+u6yr1rUff8j9Xu7z/jX3fD9Y52JL BP7hF2t9Tu/8xqo1yMFbPZhm2GzURU1pzx64UZyNDiZrc9Ysh78OvNl+3js/x7O3bhITefxIpJTM 20y+cvtSa+hwlyZ0n6P0sxfT3DV3KXFhPB7ZJw9/x1Lr/v7PNtqj8sGm/4+uWOl/cKvVxIKu5cnj 60OMxid86KvM1YbWtYPwR76Wyn4qrjrWMp4HkqHHmyWi8XhzwLa5dBvwacm6j9cBynwvz/a+OjrD 36GPb9jq51nBUHi8ZpwfHADrg5tT11YkcLiOFTscpOvqjPm0uVNrOe1mMl3eDLLN9n3wDJ7J7rfP Q298/BDZd/ibsRL+fhghEndIbKx+Z04l7UGXcZbYV3GzK4d79ENRf6ZuvtTSAz4U8Cfc31AnU4+F Xu4iCqR6+VJ2trktT/Zpf6q+SNrHD6+GHVBMw8l7xgItuX4P8ReC/ocCbOQZI83Xhk/bNB2OzWH0 4QjuG89wHSL9uWtBscYxXKVv+iGC0GnPZ0JSFxEdR7l3jV96cJf7pn5b1Hhwz5MNuQyY9LUDDJjC n7HVlSOyjZEu0eS17+8AA676poQ1IHSHuYfXkXU2HH8oasvZwwuR5zoTe4SO6ZS7JhMT3MTxGZ7r /5KG9sY7/q5JzzywDrKlhw2p8wGf357f1K6MyCFvAf6ukY8OfoTM2C8VbCr0Q/3r+pc+Sh5eTQIZ 96G8kAJ6TE1LR36M8crY6+fDXy1sgZ9GqUN4Qzhy6IRDv7je3dz8HAtwmpVZzA90O/Bknz8ji24y ei04bPWf+l6zkaQv6ZKmrs8v5i2HqNMXrIkgHyDoOGJPZPLhr8HdAYMmeXKS+ZDLU6r0FXr9RnVt TtvVZcxhC9qOo+S/DIw9jB/1hIYDtuWqJ6XaiJBMdjx53oDvow7Jq/zOH83xVl7lfAKrnSc5fz/p PqpemfKnfNysTP6BpbbXJViL7xiHUTpcZXn+TH/bysmn8W3H2oMoTr326T5/eD46ubfvIK9f9D36 T9nha5nS+e7m7Wj037B6rnnzsyTs5fV3dNLmI7b02p52474msukc1tTYfD/zkCc8JM1P/urXRoeV xtp4skvePx80Kcl/YHtIZic++oeTrK4C1oL63BXxsSdttlC/ze8hZJXpcyLN2SLOvpH9hnvm7od4 4r/Oo9wH7v7kA1PkNF9gFU5Fw4ffXwZ1iD4WTsbopV1zzVf+Tzni/U0+mcxna4o2I4nmuw6k/RHm 3v6jv3I9sM4I/akLmdxn9h7cNSXrcddo9blbyN1sc8TXj9aIaC5NgKins/fg3XcMnujoPVMaN2Zh Kga+KR+812+e/T2T60NtXcuecmli4OTQu/xoby1i161L77FA1vZH7IlsH4mM+vXBWDD585ZJjg8o +Xb09ijoEqTbR5g+MkVhspeXjgcOmPAJ06m+e0Wpl9r3m6142SKg+2ueLfYq7crV9vD98dnjUk+2 KC/Yy5ot9L9tgPnrSD8c2+uf/+AX/6tf2rlrQxXkz/yhLD/7hmF7Pf0d48yr+Q0dPOSu36T23dTh UyZHJNtYU9985/TZNJlSe/HbS8Q3f0yWVBxe6QdN5rf9PW/25PfZ86H/8Zn6Rbzi5Njfg2N9y8fC 9ErVobPXOTlS/lhAM1xS7QK+5ZVhg9feIhj2+ZbOTjbhIYdd9Czy1cYJ2T/80UGwPdv4Oz7e+Dk8 9H1ioZ/Mw6dNf/HtXQfujX6fH5SAlX402n75xTw+GTfWHObdPp+9Ohjnt9GRMezzy/wh3biZvcOI b4FMvGyavLW7z55O7YI2dbCLeFfm7/N5no2e9QCNMYxv41v/6IfpIQMdnFK8sJ8fPve91aMV6HzT rI0/5oPl8ahjAzpRXn/O7tmwFO90zfaVpbCrn1x5cTjUoxE/ae7DBdYVc5ut2vkFH93C6I1BGDd/ tI0ejzBMdKMT0AhrY4s6cbImdzx0o1+Kn0w+hm2+nlzYBTLxTD4Z04tGG3ukkzMfVUD+jOed4unv vj/2D2fH0GMPGrLme2nnbeZxmnKduC9e4jWvXf/h3P0Mv4h2ORwCD/dw3TeAb635MMRicAYYAFv8 sNxkHKgJoVAgnBMWp5xBM3xORKPuwN6ARr868tDMwavnAPprVBwjZfzbQWTCL8qPnkz0wiaxNmGL Ih4DQZlueUG9QJfBLW7A8NHCcLzLw6oOz3SiFcj+Os9efFJYYZGfP/iGbcNHDmzqRIEN8lJxOsgR yJ9cvGTCYoBZvLTDql7+bRu5ytreYbjVy89WNMPPHhfu9Zu20dEj4l8cL33rB2Pqbz/9LTLSP8FY u3PDrI5P8KIlq23BS798NwXTZzaN0Yhka5su/HwDK13y5O6gcDxStAt0TMbsZ5v4xoFPn2wsTQ49 65O3rMmUTje9ZLJxQR1daMavjn0CG7RJ5yf9oM9hgWkY6qvHB2QMl7GBVzsdi/SiE+iASxs69NrJ l9KJRqpNHkZteCaHLPxLtaHDM5l45MkW1oZP2+yXn/zJmS/w8sHqyRn+9f/ZfzbjQ1t78sIudhgb Pk047PjcCAho1cM0nN/ncOGHxNkDGzloRPqU4RgGeXLQjg8WMq1DXoGMlr6Q9Gbx9z8dLR5yBXk7 HufDm1fyF85PPvm71/CPb31Ep02l74Lv1zxknr7rOxi1//jdfTqzPK4ped1zD4yixKGOi1d9pU+D xyr6Wx4auimQi5XfLo7gfoPpu/yesQcVv3dEl3wavzj8nX/x2AT85bnxVCbcZkhG2OlKmQv8npFv Cw6Xb1PVN5HeTYRwCLOPzoXbZMhNBOAJS/GjpxQm9ovyvlF2bWX5qNOGJa25UN/6hYcfyZPW56S+ 5BdP+GxeDTfJxZuUjEGWB1XbGwP60iWdbP2NRj1swzA+ZW0rk6Fu42T1SycX3eqOh38/10d1Qr0X h6K9eOvANulWf9SfNtHjJsim6FvP8sP4xsnvX4SUbyPlGoxMbryN/Buf4/GhgV9s+D4V9PgGGD/b pJm/A6syAysZ/Rqp4f2bb4s+/YJac2ra5ttdXlenXLbyZR3VJ6Hr5nDGuY0MD8sOGeinS8rGHrbx ReK91i3X9Egz3s21foM18nwz7RifPq0fUZKXfo2ejoluQX3pW7bTZ3aR4V+KtRNvABdzVuOObz7b 2NF+rz42r1Gwn3FkRmfGXj/oJZ+W9puJFsw2tL73AZqsQR4g0d9GfSR0mcuf+KBzMCwOIHp4lmpI /Gbvj8HiG7/uCbx+2iZ6xYf+x8j95z//5Q///E95Nduf83MRwOWw9h58sw7nwyt43Bn+kPnpMN6H OSojdUY2//lGD57Kra8CIHocVlujiOVpKdv55mYq+HcNqx/Le1TK+iwrTOXeoUWkPPOWNHKE8sq0 U1KOEuOifQYUkV8FPItfNX0U6YDXh0AE8vS/8KGzpUfFo3dy8crjW1zbw9Y+ly/epFT0fjt81nP+ 6bhMA83to2RaB13a0Xe8pd2BUQZVCc2BTIHSGpO+EaEvHfz+kIXmlxzw+xaRuWae3KFxMER++yg8 PmhgrRhu5ot7JrDB0NCG6CKH3+qy3MewEKTUmb9Sr/M1PhqCKYXKnx3sps8Y6bfbw+cLoTT1Qa++ sA4ZfZHompN5RKYPJhB5YzRyYwx1fX07bJE13bDjq0+jCw6JeSZc3zXbP/rwww/syBx2oNlxEYoe JkqLq6LKh+cdjv50sHn8tTlgVy7U6vyC+6Ogfbbos/GVoI0fpH+X+aSNf4Kv5GQQmdhvQuGKjdD7 e1aklR9zT6iTv8k9jAOgOLJQfvs5dj199338+23nf8ZY1qYs4unA+NtanE05b24xVtuPqcsXhg+L Dku0YUcrHxnvwo3LtCd4TXBfW86/icZp+66djDZ8HbuBB3zy+lxcn9xYDP7YWQPDmzuRyvkdoLxi wUisf609bAs269Ed7tzcpj8Sep0y6eqzyOr9bOfos36bmwth6FtZjHfjIPVd5x585PtUuzrythbs uluG2YoidOwwp4sxdsxvUv4wXrnLB3Tqr/DRy/j6JTkfKPKhJcEa0gkSB1Cl/j5lf/dsxWWROSGl MbbOv1rFNOof8F6++dn16vkGsH6E2f2Aucp2o8x65sME2qwBridCX9Ma2Q637gMj+u0w9r6BkyIB 9n6rMHL0HTRCiomHiy4VMNfXIaoNqmFfW9p7n/GU2YQ3Kp5w+leS6lfzi+xPv3DHMemX4niY2Kkf hLveH67RjE8Z7fhXj49ovL3HY2KFPTqL48ZS5X8yyP1dGG/tjD56bmwkTf8Vg/6Pn7Q1Pl5Odz8+ D236171O69LuswPu99lhjsw+9oSs9zsn7+w5YGfz+eiwoH8HbbX4sfvuA+4aSl4AB2MSGJPBXxtS LmdteMl41o/pgJOc/L2Y8u4PDBUBTfvliv/Xv8j3zIO++FK3lJxf3W+17tqbT/kOLuiKjA7A/OSH dVlFgJD756ypP/38PEuH0T2aNdPhaf5XLt8LuMy3+jaN+lj/ej5fgIt+4fTI8f/1u5Iw/MYfeeYd +Zjxee6Wt45YVzt/Q/BA73xx/9BxFtvYqtH11b/f86FGH2J0HcHfNd0amgOYFKrfM4O14/sfOoMf vM+a1etWGBP4ZEZtDVa/frn12Hg47PBvzPHNPdd+OYZrf8QXf8TjuX2I59oRu5Xtxwj6YPsi8vj5 bfOi45PtiZPVe/7QwIleOjoy0Qnri5WleDsfI2+8ayeHHrJgtEcjzB/o4NpeynAOK9rxypO1/Ro6 hTvcC47Iwbfg8JcevrAvuTYy5PlLXhxevMM8+W+bYQlxafCL6KX2lPzs1wK+xfKloTIfX773xMns h4JDAws/kWnvUBg/2+dHstjBPnr6YYOMb3h+pjs3rr/9NffmMGbf94/ZvzUne4EJHRh9S9QjZ/L4 YzrJ/jnPcH7WyLet6YMBLT30LsUD+/q0e31pJw9mdPjYIj/6YufXBG0ivXi08RO98vhFgVz1oxsO ftskvL4l97sP3PoI7bvPyRvupfM5LDBIHQD3vsbNR/wHk0CPLLnwiA6wN1bhIffwPNe3mnxrJDnW JfdUi5/P6Hx68qdDis6XbJ4p1TL5i/TNJ+rmV/XDAuebRj26w3Oy+Bu/OmvwymjXH/rBHFOeT9Yu nY/I4RM60Rrn+LYuoBX5Gs3o8E0e+XDrZ3XGGTpBefrJEKT4P224eTla9GwW1aGDaWF82hbk4RfG M9vJuzF440NZ2+jHo3420j0b6BsevkI3G6Vks2kY+I7/BbR8o408ebIWYECPX362kYke7WSTqV2K Z23q8I6e7GFWT7cIiygMw+TRsaBttN4yRu740bABvfqmL5vIQ9tlLXPsPS7IRC89fCcbRn78y19+ z1i88yMfrOjzTHSg9eFvfG+/UtMdfxlmfRj6WMIQQggwmbWvA/pp3geseiB0riAvUqZu9ZMvBUZK NtqV0W4C4R/N2qVvBy7PAZzzdj4s2heGabLQbiD6Rq9BMzk6Z2F15C+WNr8HN1vQkysl9x1gmLzp xiei1Taa+U4bXco/9/Wmd/CzhQXPFnH5yUBPJn7hBsqVJ5sMfnYxlp8uNjnEYu8GCjqy0cA4f5HN FhiF6VseBu3o5z9y1AnykwUjfRsvwynd+Jgd9JEBt+jbmQa7OjerxP/eG1j4LrrY+EQEW/CQcZ88 0lfh/eHsYIN2OPYpK3l1wuzgh/UxvYvqhh3eRXLRsFkUpPPnFiv06s+Wu2nBO3588tMthU8dbAJ+ GBaU0aGhZ7rOB3dhl8fvAo+evaJ5yA/GCX5htg8juvUNGdrftrqZ1S6oF0dDL33DqF4eDX3vyIZF dKOdbLR4l2rXJqoT8A+D+vXrdEpHv7FY+/P7Fw5WxX1oYNjIxcev6ua78bN/OrXLo4XlhxxeeAX0 2ukWtAnqyRE3F6b3bQtbrQVusO4mymvB3dTqx8yP724Ozj/k6isPdOYFPMd/YxMO/P/5H//ZOYNP xHfj5g6l+8lg315jtwMU4y6utkEt9oH02fyy0dBva2xp9NCaiC67eH/4zacQU85tcXDnhjbY7FHZ PJitHszR0GOu0xslvXbx120k2RyzDkRRN7nOjxFn8pyPwsFXHrDpt4knRuPJCt3JDi8cMepaKuRD bjIRmj5LUu7IW1+un6QbU8vDKvSaGnbtn9H8jl0JHqDYLvabtpG/std6no9C/+g9nmAIe3EU98la m3QBHnTC/5TOpvGtLH3LWF66MLnvtnfd0fL3cbRcTM/8fwRp7gbECFPuxuTTJUd2tpDxGc+/yvNx 8+SEvFj+jj73M60jNdcV//DHn7NM+lFH1hMOwUqP/MfHqM52futwVHHE0ifatOn0SIuR15g2qfqq K18lFlN9waCWTiRCmyydL5kzn9cmN9fnI4eI9wB4+ocRBsG189L8feaTcmdF5M8jpjVcvm3mgfzm X8Zr1qYoqI5+4j5lawkJlR0eqojuZiT80ant+un08w3f9VsM4f/+T5+fHLVREK4CsA7ZBLdh0Nc/ kx0ffN95TtfNpzgjG2VZW3ON++Zb3xJFl3Ujkv4Y/H/O2uybv3+yRltXA9AB+q95Zf0vuY/4Kd8U /muujb8l70AguzWx3U02/NdrpjH/GDfk+kZzPRZ6a9wO5DdWUXd+h/o9R5jGNwH6dMG103WvHk5T 2m2+nybW3BgiL40tX2uKSq0L9dNWglYf7eph+zqsrYL+vvlr8i/KIyfXfL5xeyQfch+OL3QH1iFL +inkxo0W9uN7iCRkf/9h/83p2xFNaw6vfvf73c/AfbjrFt/IdDD2W3iZf+tGrlGPL+iB1bzpByda jqAHl7ZPt971oU2ZG+2fzamUjFGg+xuu+T2+m2/pKWPp0VOKyqTz7mGOK9faZ0x4JbmDnD7o4ZWn 54n3Yaa6qQeKvWZEf6wsLXlngPkWXvqanq3Xlpri+nTy1332Lr/7T54PIrlpJeTPI6n6IBDOf9fy lnGtX/0NWcd18J6OpxPeZFNSze+G/yn/wVQiJfLXrxuDtGmzLj9dWfzqO7Si06zn76w4octmSDjc oX+Tw4veq2RcdO0zGK1L32Z9Tiq67v9uIz88xcDORBvvGZicFd4bpzCRrUynsd483zsoCcsX/WPM hJ9gSf8YX1nv1gfGPuNY4XAyTsj/u/eqLbDAED72Gj1C+Sq0Vtd3uw7dWD0s1V+Z0RBd/KZHN875 lV31dzCag7G2VKmNizKHU6z/0saMjhmMKQvlbcbYG2/qH9ytMk9SJr/zPPw9eCfzqevv7kbB9RWU kZc1LHepUWW+ks0/yeuT/Nu+ifLF6ztrNfwgwrFx3vvNB6J6B7h/yJsLvs2G9S/ZHLXe4xHhdH3X 5z0IRhseAa/YQ6SH3qV5gZ5n8auc2hj2fts38vB2NMV5nilqbepuDujp1pTugdu6q4/op1QfRHFx PLVrU6zdS8mMTaf7BBgH880jsuWr+9SMZ7yXotZO3uXfcuVVv+ump21plK6OhK9DxZ7wjv1ZrT/i yso3RirvgSr/5Tfyb1xEUek7B+Lv77KH4UOM3ijjW6nDsWd7wzWCCqlzrXYeXrSLxuo7nJzwPYNh OOH6R+EO/J/xgCbxMaV23Xw8ztqZ9skaZjSTbjwIxZd0tK38B38+7H2Niw+e1G18vHXTtfXAmkNj 79EqQ7/wOapgzYeSzdFfcg/4i4NT60mafAhMP2W61VV8bI4IsB93C627P2ed+f8Pw+ObYUVzfRef ps/rr8q+dcP8tP6juXlM6/UYn8p9fOAv5X7AyjocWWy4D6pkjcj68d1vMaRrUtqML9eWxOpP/cLv eQ5fv0XCc69+rXQKPrh6vx98z6C3R+yaYN2DceGuC2979ad9OB/q7AFwSHvtCG77GPYlRHXbT7L/ ASde+yvwKYvbw5F6rrA/YT9DmB3kqidzckqQP/g2xid3fGjQw4/3PRZhwqsO/Wyc/ZMhXX5ypPcM tP6PTx+/kbc9H/tu9H/459mnwzu58wlaMpT5Dc2bbnbPl9r+mP1r+z9f49PGX+ez7Ce6FsZ+kQ6y 9GH3tv6Q56f4ic/p9cWe6g6ttYuM7SFPLr/Kk8WHw66e7On202LGFHx0z9/41LGVbIE85dm5/PyE R1g7efLi5M9vG3dv+tFKh51M8Y0Dj7KATlx+GOh7B2Vy8a1tOq6tK1hYjMPvskf/T9mrvW9Xfvfd v3efdj7EZ7xPrzy5fKqObfb69Je2u2s7f/bDW/yRfw5izes7tL29f3z8djhvL1g7u2ZDCh82bI6s 3/CJbBWkW6uk7HPP8au3csVk7RuvUmH2wSEP08bLybt6mJThGja6yVn5cDs8/9zjr5L8gdnYktK1 8YJnvkU7PRuHs1Ebnq09/A2nOjzoyFa3oG2ypcrvsLp3PRni/DSb6RXZ+sa0MrnD8taBFg158/n5 6ebgMNCJ9sbk2aRt7ZMtXZzvlPkDrfG4sXnyPr94BccCXnQbt3jVGffksXtBvYBfm/L8wibY11/y aN7Yx0/G+MhSL6JVlsKE5s2Dj8zqjgnopkObLyywo+2Rt5RMssQFvHxEPrrJOdob29rg8Hzx44/7 /W+YSOFD1/y7j777hV0bs0dW4FEsTDHhsfDDqANosB9AtF6lIgwYXs4U8OtMdQ6ROB1ddZXi+Eb3 VJUH/SbeBsRkSmHZ4H6nW7S1F/8jlE44yIJvgxrNZHHevtm5gYl9/iBb1CZFr2NEgY53J7/t1A7n ddDnwCR7UTt+6QbobJca5C622pThhteBnQvu7FUvvH0A7+yXzufzM5l0w4d2B0Hq2IEeDZmrky7I o5lseREvHj7Tn/Mr+smiT147HcPExvlGvX6b3fOjOpu9XuP8zTfXJzDRu0g2OrImny/XHzbv/pQJ MzzS2QuLwz98+NdHMIvzBV3TO35YF8lb+2zHQ57IL2zCS4+24ZWOX/vbrukig41SuKYX7+L0D/d0 06u/1+fq8QtkGnO+0bpDzPkepjde+cmkQ1kUyCNL+Y2fLLSTNZ7RwY6X/+cv6eTKC+sHeRjIGz0Z dAtvXvXCdKyMd3X4ROPAmPkp3yx3AOyGFG50o7fw0s0meISNN/n1O+zo8KP1DWDfBBRmq/xsnPy1 SacX3ew0hu7wns938ea7G4fmV/VFJ9nyeEX5jQH64Eb/t7/e+Nf3ZN/8vXXKTSg5f/3rc8OaB4Ru 7kVfrXn8SF4PgaVp8FDeQ+CkPcDNQUhfu/z8Bqf2X+JLr4rB64DTAS1dNvE8eP6Wh1kHNyHoA+49 2Kc/0x/3gJ6xGTn8EA6P+s3xjENTsjxMOxggu3JT7vhIil4od/Tj1vaPgvq7AY6mm+YfZEUQv6jv b49GDpveof6pHcx51lCbeNHq1X4fr9V+cBf7K9+b5mcs0/ePcKoj+3xy2j/0pl77Ow7fW9Y7/3X7 2t4y5f9fwicvajyxoniuqKabzqnjSGLVTVe7qrrUPgFN49GfjvbGKE5H+vYOzK6aTLTh+pB/+vCe zqMMJjTDU/3XMntagtlDTe2J3G6ykC8+diQtT2ky8jIe+40rOBIzfKJrcjKCIwO/ejhTUaz3rSFt GTv0ZI0yLCBnl8NG80Te+mHDS6N16w5/T/YX9odXwENbGbAlmiN8INzfZmsLGeZpBPcgwYGtsrh1 kE/IFfNlrDsYpSfYihH+2pJ2czAPmZZJsvjDp799Ctza9UcnaLU3ghysZo3+NWs1b3wfHvP8++j7 tmteZITvDmlzfbHGZ77pG4e+/S3w6PhT7in+HLp/yrd+//ynXO/zIZ0eAP+W+8d8GOiv//1ff/hb 7g1+ytpIJ9y5elcnvfBcL0dfdC/ctz/ZaF32gJXNi/TFfMx31qbrk+Oz5st9rEyt/pyz/S3Q6Gs/ aEtGvzZEVvNJtRuO1ZU0LbrhI3QcPqWOg/b7VbzbxvBRlwHxkX/xj05KZ/Xry5fS21A8bPCge7fj /fTfw8sGDR8hvn7JXHU9Ujsfm12A8r8ziH/ICZ9NyGQRQVD/97e30/Z7xl2INH0RyKazesktweE/ Qu2qn/ukpPfvIaVJXaJvdQgnT4ayi6P5bH/7LwoydvSpA7Ua4SvE5o0Y2dGSRP7GpjL6XeOMEtdM 9Q1kJZOqptpJg0e99IvwKq4P5hfYKWv6MKm6MkXVVInr48mYjitT8unPtUkrK2KOIn+f/JvmAf5F 1f9egE04f5P/EfhrzVUYHxsLQYFOzh3gYTou46XjLHzGlm5ChyfDL8SpS9KR+E3ubRz45huoWaBy 05J7ts3v6P5jFsLf3WNaK8Phb18hHf71F3+KRH/qMQ4CANYHP4w+PFPG1r83Qu4+9pt8SMI3ZrH0 97CDgd+reXKSpipyT29Ig19F0Jk/yniylrUesf9J3dPsEOPj22aw5J/DaxY0Ns/3ncEdmK7BN/SD z/Wmeo6DbHJNJ/mFjc93udeqZx63r/i7MfjCa51y+EtzD1yjCL6uH9V5/pltd5h6uu/V8PF93HmY 4s/e4z3l8hfkWapzog9OqF0z4rZ8oOl09voASVzDLNfySOxBMVt7eJ+6b71qu49y+jdoU2z/uMeg M5FC/uNldjlsUqnO+GK3e3B1xVOmw53KvwvowReQPtmWtZGufvNd6frmTVny1p/OR+lVf/zVJuAf 3eoeF2p9Isq/D+XrAAnWF4TJnLy/53xqXjxqKi9Wx6raSv17HsobM6K2yk8/VYx5wEfSyNKvfO/6 X77UFdeTyhtvDig7JwyIp809nnB4mj1dyc42EyND66Exmi9ob4DzhSeFDxkPaccHtLR17BhnH5JG dekjtTzVxQXB/6HvIX/7fG3S2vJg+6B54TPX+W7hw55nHPe52b1agNyhQyiylnh+863BNuSvrvHB HJKsBew2dsPUOfGBBa11OG3DYygpS7jhjbl8D77Rl4xCXkvaepMvqu5Z1lystKcdx42PNJTGemCc 9JuP+j3/+4HIx+6+cSryf8mHim7tPEt7L5573e/tr8SOYo104y1fE+gBL2R3MHPP4NEIANX1tTem 8Dka/u3bBiprY3nXkKzloeMDsXs6OeTBY12lW7u9EQE29/bq5O3DwCUq41enXV3lPO3rH23t8+iT nzz09H3w0J/2+p5twbQ8Wcr4l5eKw0CegAa28bYyf9AK6sc7XOrwsVudMHu2/zj9ZNuDsVdDjnoY 0NmjsVe5Or7ZHpM6MkX0S+n8PR+ipd/a/8ZJ1/aprEPeRAHr7ENLlvhb5oq5R669aHXaZ9f43jLV iehENgholAX69ZnRqm487BFmq7x2+tS97Z2staMlB0bBnt546OJb6cYKPr6Ujk4KW/0Wm5U3Pskc DildZE2/9B3RTzb/zSdSQer1zNqO7779aT9O/9qnUw/P6Okdvn9UZwyJcPH3Lz/twxUZAyZ2wr5U dV+sui/00De5Z+8dhM9XsA7/8PKzvl2Z7NkLZ59NUsdc6/CtI8bF2Ywer8hWYbYOP1wbW/oCBrKF 6cL/HpfDKn3TbVyQI08nW9HRMb5hGB09dAjDgBYOYwpGPh8f+jePPFpxPh624RvN5I4eLnnpfCVd OzuGswCfP9M1PWjokIrzGTphfphc7ceT/su/N47ZgA89HdpFbeLGk7x6NCKZ0yHVNtv1OT+++1yb AB9bZ4/6tR3OK8uvb7Wjn553Kq9tMugYVvlhnTxlcUG+MrKXZH3czyKqZ4dDYPk+Tzw+Jmtx+NHM d+StHl1GeGWjge37/JQpd2i7uWWddv4VuvRRee/uZDCfH4FIMTI+lfdGSUd8doibBzQDZONJfpHw TVJ1GyAH9JOPZgYJo8OLXiBDB41fHTo8Z+TnIFAWOEZ+nabu7ah1ONnqRzc+sul48ygvajfoLLz0 qO9gi3++8xtBz0WKXuEtX3n88vhEfpn84RgfOvb3gTsPixZRA3zYYRG3CKKdTHly5z96ppNcOgSy Zvf8On/iRUe+0AH70qmMfzagJWt9PZzq3vn5bnZL8S4qo3/zkKEdJkGentGtDibyRTwL6pXFt97J nRwpH8/X89+w8bfFZws6+eSh49+vfTZ+dLNn2IZDG17tb9vVKw8jDG/86CcfXuOaT+bfYUYnSKeD nPFP53RJ33H9WyH588YxHdqme3VSWOjh/zdWPoZBPZ8uv35665cnh7z5Hv2idrq1C1JlehfQoJ/c d9vk0IFvF5H3GkTO/HXYb7yyafMqo/gjr27jCI3INjrEYSGXTrjIn+63PaubTG3CbCKXzeLkSOnh W27AMp3oDsPRv2n9DnbtySuWbVDRzQ8Ov9Ed7daMa/ct4Z+8BjXXC5c+GxV0fB/93bSI8tkYK+9f NhS1eb0R3+QK1gdZhy/f4Avo0qpnbGzoN+dStoF49KmPbPWeRr2m0red+BFP+fzN/22eGCHR0Fdm frzuE97SIDUHP/3CeWmOmkemAjCE+puyKvLVN2mLorXx5txHVcpHpB7JtaPjozc9HOvXHbbbDIW/ /iDrhnzl0AGZP0UHDPn5R5ZKeBfk6f+fwpv+a7q1nciTdSrJXATh0VHVl/+kQ3rjag8C9PSbKTIJ 46+vPuHfJtqRMLPhaGE5vqWMRzJZhx1RKmvA9cNJCR5+vXur+gxZaSUR2vIZHv7jtXf8QYM+g4qe zcuKCw3exvzpfjPaR9baWs5c6CZhB6f+eyJbHgxkHu/ZbAwZqc5e2+cpzebDeUbZkDZ2bBJZF4yr jvvoJC+a+wBIvMAO2Ob+ljPXZk39ucbSP+uRNTc6ALLB0t8NS5nd3dRiRzAHZMe/A+p+iCQHo3dQ WmHl85rbej5YvRrRq+3c7Hpo7CFA1oH+jq41JeuW2APj+O+Hdij8ue9rXgpE5lzeN1Asril5Vavf +/1z1s2/5Dr/Fwe/2SCzwZav6mZtzAeZ8q3fn/6a34vKAfAvyTsMtm4FeMxIrG3WrVsPsHaTNqZY t2pj6ORbju0h+Qi6mz/xnddjq0JC5/4HZcodY0dfKZHVEPrxtN8qbPPs9JGIXKpvvg74GuELv/w/ DBEwOWu/8XEcy0sbHiyjxewB6KP9afjgS7lYn1T94sZ2596HQHhOt7SHmzXy0a+Nkzt+2S2PjgBj ml8zplLuN+Gkob35FGq+SKMx419/R7cIj27X5wrKH7QZQc8hEvkPjg+ejMUMh9kE21FEejFKCy71 /hkFD4XqtPXblK4H8s+4Yt80FWcKyvS4M9YNpX+o1sPVVX2RFRI03HXhqVsxKdnG2iE8+ZrpWXq+ bbFjlvgPm575+JAfUf5qn68n55PnZH/QfHD93zIfBnzgmqzj+ED/lYAXX1pQfdSwodSHU/2t59ew vqtn0rg11ivi248hS7cHj/7MOhwH/NxnbnLDZQ1Mm98E7j3RD3/qAZ6fB8bTtS50Xv17q83N4Y5g vnuwru/cWxgTko213V/0g0wwPut0N8OTt8aW1rfiHAKH1zP/3afcvRa03rbQV/hTETn615+ueylD qKrXp+DtQU2thBIp1Oac0XT8xlTnXGy9a6hrFHoU8U8JI1PmMbJ9qn6BPO3+L6/t1FYeT3X9yyDt hyiKz5p0+Ht9CksxRoZv1/sgkC9eEmN96cGXPQC6v0tvaIsjzs/nJzZgOluurdc4+B485Y8I4Ww9 3Mp3f3jPwH7f19tqWhef+D1gHuxGUmT1oDdl3xj+Jv11m/swBb9rcmzzW2B8p25jBBB1m8/JBsf5 uDbV/8wMX/J8Gg3gNdTXyU3GU12zyhpSLsLxXvOrZ8SlUPjU8dHUzOld+9pON+nvcNrmSy3D/UlF T1turDwNoxtvbX3s/+RN7jFfUm31S3yQ9P6lPg1m+a0NEU3pAABAAElEQVT+d23+OATGlzF1ovmT zKMxrui1LPxvAd0wLi9tOOHNjuZDnrETOuvTZ7+dUaOdnEoLrdaOkSevLx0ELtQPT2Ey1iZVN1mE edacjs6T0Mz/o1/67g91AtwRcPn68vC34vmj5mKufwY8H5uTqYWGPWLv9VLvp4c6v2Alk/zKTp88 /9afDl7hKjYT5SOc7C9siQx6yZ4tnUPWdGtOeKXaHYwean+Hl/CsqGkPZXCmLX/4D/Z+gBQXQWnz LM3Ku0dKBTvUR19t8pyfZ3z+ELrm5pXQfX6vH9hl7aLv1uDA6zpYOaHB+rZxa5wP/vT+HIZgXB7t 4efS6M+1TsDHDnsaHSOwJsiXzn19fL2oHo/9jMlTnhx1aMc/GjKH1x5HP9jjOejFu76ZDG3dq8Cc QOb2ZtAoj0c6+dONRx0Z208Zz/aQyNs+jbbFYUC3wzR16O+LCfeGTXs1+PtMF7wCutGilx+mTz+e LPRobt/o9nnke+/gQ2kJk80f+sle6K/5mZSOobS/dXU+uaeI3Wjt3wloFmCBg175+e1No44+QV6c z6Tzk3Z8Iplrg1mgHw6RvKO9vbnZ4gDbF6u0Dxte+NQNn7rR8LsDeGVjceNRWRwmePAry8//S9Eu oBHQ0+0cAJ369YFUHeywakNPjrrhkGqfPOXhgv2nvzpvubOGeLdtflbDmw6z8x9eOj+xkQX/Xg0e ldVNpoNj6zHM8MCHVlAeNtjFYsk9ijzsIvnwwzS7vOZ/MsiZL/HJoxMFOsgV6BemG/3bX2itb74I Ngzor/7wDBNZ8692gU55vONXXkQPC53jgWV45fkKr/bJl9KnTR6dgI4scf34loXua/llzJ9hnR78 6iZbOhvpnNzl33LJXDmj9OOLKqsnR79YnwQyZoc2kXwpObNfXhTgXP2bl0/wapscPJOlTcBDxux4 160Nz2SgG/1b95tveN668W2Mrx3/Yu15+nay6A/AXu/VzebZQZ652XkUKmWyyxd6KdqKSbvyd/mg iC9D0Kvs+tt9+eTRcQueuxeg9cL9BvBTqHM9fOaTxzarbuKfQ6M2wm+gd0CnPODYgZwjlLUpF1zA MwDfO2jXAW8+C8s6s4CfjjFgLeIW6b2uWR0aOhbGs46llzN3ULZOki5y2ujfeMkS6HEx3CeE0MDs lu2bX+j+nEhfT1C06oYLHz8vbOANy2xH5+K71z+PziG0ixQscME+mXRsgrD5ZNzkUI8WFnxSMuBT pl+eDBjktfP56PkAH9oNfLQC+g0+eTT45PFM78pvnaMdBnKmk+xhYoOoPB3jnQ4Y8cMHm7z4lk0m emF05G6cGCt8J/ABXqlxtw8BkD0foIcJDbmwzS/qhdnELkG7uBtCdcNJ7vw0u5SnD998gV9eO2z6 C16RPG3TRYegDi5Y5me0Ijnj18affLH60c1O8uBCq+3NqyzgpXPjdPaRLcLNt/Jo8U0enpW1k79A zuxUJz/fsE8kTxg2ebIFNqhHQ9YW3fkM/7udbHjwS2ePVdUY0BfvCA+Z+kQUxlvZ2VzzDWB5ssgf TnUi/kVl/OJ8NxvgF+iky42N9TosHZfG5qd/b86Tg54MeX6gaz6U54v58Pvv7xO4VGljswc4D3j9 NPAja2ODnG8efg+rcXIftD0c/Gqdj80AuhRqjivuVVjpE8+/s+m36OCfbjSGvt9mZFjk4fPAm15M 7sJyPNIRGH10el1mI7xu/PpgethrY+RlJY+kSUgKSGiT+fAD2vxv+bccDpFNV+sL4W54lNlwdpBV yDH56paG5An0jte4vDnZzdnqfNpCheeT72FXgU4xWbgO69XJC8bR5a/cyv/Ln/XBmj/kPbL0fb/l E93G7uyVok1vjfXvUt5m70J5n8JbDpu+Ln/i/9whOxr2kXyybwP0/K2d7W1NXnnhsmlXn8q/i4H5 ST2upOCnoW3J9wA7ePtNHP7Al1i57ECuDo/61LAgV5NuRvzq1X/JX1toTnz+jvd8yud0GxtouhEW +R8hk0L/s5eU9VvXs9Q4kDX3HXzWlyZo/tc3afcwV9segdsEf4q6JCGYmp7P1taWEHTzKKnDBA+V n7YwXtRXWefcc+aBr68j0z/a4Il8/vQ6xPtWMR/c9amvloY2H1iB9RfXNNE6ERln080f3/S3vpnF nRMRT39/xsShSrBp/1OuL/2937wa7S+JP+abxn7n96fg+/WnXGdz8Otbvz/n4Pe3rF/fwhrdeoQ8 a4cDgvZUd8pSHZoGB8RZK/ott6wpvTkPz83MYOAv/2L29XRFdm11oMAnR6PPP6/VtNbPaS+G6GWj YEzUDykzuXmpxoSTefn9RfOeFx/ED8EXba9G9V+2HcPWhOlWFkZrb2Ftx6GcGMCdM+xK6MFU/MZW +NGQsQPsycMnv7UP970iPL59ZN4aEFkZW/Fk5KUHM25soCr123Xp8xBEFu03nsjttJOqDm1f0fms 5w6I3qH4zKPQG/3sFOeDsHcDvJKMd59uIDk+uYOx80Hb8+f8hIZm9KHlE2CS72EwPdGHqpRpPI4r O7yiKiSpx3jt8x/71BrTX/dLqr8I9Vt1TUP4dIzwpF0PU6zvIpjeyz8Y+aQay9W2DxkP37V8tg8r lARuDDwUTd4yxj++zzZg0io2fNpRJ606qZYPsle5/XQwQpPM/X/Exof5N5v5xPj6eAtKBNq4/y59 mJEWOs9eWRvSCQ53rSzf+lR3xua3P0aWSHd4yDBQeLGvLE9ZDV/QYR3qa0UjD49gLSqXOfhg6Rsn MgldC6yxricXIyc0fufXfVm+FndjnwS6yUrs+p2xR7Jq87Prr7aw9TA1/GwrffAUqXkc+euLGyf1 4AeWzvlgpZ6dUkO+45u9Kj6sowOGwye9ax/mq0OdXCfAyYMhEiK0+NLUNZM9mbf6xYHMt8pw9wA/ ZesGvsRUNyir0HdWOMUFOqs36WzufROq/AfvyZYFL/zSWp32vkUmPjt/P36Pb3iz36ILjXMaOOyX fpe1pG8ySAX5XQ/TJ7yZx47KJf9jbXw065uQx7fha+7y9LBX29ZlB0ytLO/9WX+uShkPXUJlX7Z/ 6++PstZPbPPVR3My5ac3sT5v4/FprT7tTzCuOyZW8Uq/pn01VY5y+4ENL5kfdFHDJ8LbvhsB5rY3 lsSLIeooLlFGR/77AECDuRg59QMdaOkLrXndg7MQ9pqVdjiGCePvTvyfMIwb964zy7P147rz0L/t 77zlv7bNmrNf1Wjfqfrh+UgjI9Oluqrv5Tc0wwAXLbHgw7faJ59sQZ3wdX0r86fPmE8BTQxuqXMw ZdfGziF+To60u4eg3VXubL4D9/RSHA8ZnG+b9tui9HWNjh7t+rE20WWuVXv+pE2+972PDZpqN5wJ +jlMoY2s5G89a9Njr6ESLFmf3UMne8/BkTd87mEp6gFwWPmePML6QREfOHz00XF5HomdWbw8gx/m w18/2IfIhrLQL/rkAy78BEA/ZJY8C9i+54dedx5cw7ZD3+x6POP37OdDfpB+/Gb5g3Ft2vnXc799 Bods8qs3r92z29NQJ7T/mzs9q5fax4Br2Ko78rp/4b4vbWRKJ2c0RMoLGxPbzxoefPKLG6/KgvL2 ldgzfeSqF+3bvPVP5vaGut8SOvsrDl3/Gp/8Z775yzf2neYTfOSip3961y6FR9tffag1dAK+7RGh gacHccZKaIdNmz0732L7Ww4Q/5byAhz1n7HQ9et8qn062/4woB/GzqfogV384+9f7ikOP575BC/a N+/8qY6vxme82DvHK5o43sSE3v7jv/3bv/3hX/7lXyqLTHtc5EvJgHtx+vbta+38pR4NX8nTQ4Yw nMOnbTrwC3jxjdZak9rKwTe5ZIrKbNQfw7j9t5UrOH/QDzfd3u74X//hLZfmY55Rcu/HR96q+euv bPktNtmTvXFPDhlw+PKHvDYpXdYD66T+gV8cZjg3X+XRO2SOyuS1fe7F8oHfV8d7sqzdd52YX+Zj 6eyS/9pmmNWL9M9fn/X6SekCugW6yJ7O1ZMhjHYyyRffGLSNns8n641Zf23ekbv+NzbGo55s+7jj VZbnJ/FrrHAsyIt44JEKkwUXXSuPXr1IvvY3Hjh/+CFr1nNf6ne1ex+denL4541h+OgmT8p26ehG A9v8+saJDx70Umuc+MaOT7t0fSSlh3wp3rdctmxuqB/fZEiHkwzyR0+3MFp08uLkura7hvJPfyos zxeeh1JVTGTOdjb+d9blvz39rwzP5E+3oWoPW9v3P/A3nYfDM1yF529l05O9MveU7/F+owD6BIr6 6ePnAPi3PPxRcsZ83khTaLEAhHBGCssrz8FoB54cYXVoxBmu/m6uTp6ygI+udcDSOQRNjXyc+M7r HAPEZJJapDfozq7DNBz0COtcstDtRkM7XK3PTtF9Yu/smF3DS858pG1+4Wdh+pWX36SH28LsVawb JGhg78X3OSybj+DHg58eKbnStaF9HwShUyZ3gV3o1a1N/muf412c3bOJzeL4+E5cnTw7tOOVjmey 6NNXgjqYXGzZJE/35L/5yUXPDjTkTMZwqKevDz3Jk4l+PuPH0aDjhx26k69O+/XR50V8NtKHBk4B 7RsjXeL4h3X2wC+MZzahJ1OEVdyNMTvpH255/MoL84vy9LPdvEArCnjQsuHrflCPTr08WnG6ZjPe BXlYXcx380Y/jP/6r//6ha/IQT8s9CijnU3zwWyTkocHpjcu+YXVLx32+V/9xpc6Qd3wyIsC3uHw sLW+lOLVNlz49eHq0ZDT3/X65fpn9NO1dDqHVZkskb1SAW6bShYL9fMFOcKwnLzPdXi0S9HpK2Ni 8wK2w3wPFm4W5ycbU9/kqym+WUhXf1M3KT3sxUd2rczFr5+OT8GD5y/5bfOMoDxExs8Hsg+8fQhN Gb+NuPo59m3D8S6cEaKPXFBrHxszZ/RPhV3f0S2Q6ZDat3+76Ro6F08u6+8jpuzinJrSw6/992dT /vzWptpGTX19mda1NRjWV/wklPdyxbubpKM7eqBPh/RzHG8zduOhG3mPzoqssafnyp+17/L/a37Y pQJM71T9cH7W3xrAH4vY0N4B8Zf48J98sr9sI/PrgLb/Snp4bEHwI7/Nn/ILD/zqKT8ZlXO45HtQ HJmllYZZfhuctyHzKfN8ETlPv9JVHiQMFg2oG1Sf6dNW2kcHmo9y6twc2tSnm/hu1qAh2xiuzBub Z/PZc77kB+WsOXiM44yh4klL++uZB6EiMHPWGLNO3HWwwz66zLnMTlyJZCYRkqm/Uz4/GKelSON7 7N71oWOYjufw14Hz+Zz8C+2P6Ovm9nNDXJroKuYouDQagrObYGG9w3Xysj54lRyf1X93Xe2mX/xQ G815r4x2PQxvb5hnw6PH3PIw6mH3z3kt2p+T3rd/D6dXhf0tD8t/+6//zDd/Hf5m3Qpuq1oPcuOH 66Lg7hoSBc/Y1Mv1G7+ylZ0PDf+lwHtV1DU4lV2zUn9dUAn1dYdA2rtuXSHsfPVc55P3rxvIrYfr 1l5+PNrT1n4GszxRVTBnb6pVtO7Gw2e7ttI+7dc/hx/b1ltyFyb7a1rtuz7JT0oxpWDNpr98ac9o MuBAuwBD/t08TVXBXRPa8wa+hDKF4OHXdv8xJVTPgz8CD76x+ijjp8dXOGafwyFdrexgqumHrrsW VxFliUUcuo8APPryphZYC4ADvGY/54vN6VY+mKqri0X0lDhjkk9goSBpr4cvffzi4MaM4aETaAxh SEgGuWJ9++LVjOOL8MGIdUKefGUdhzaiYDYVBPoP5/FpU/tFeCtMHqYPFMkWI65H1xvDF3L+YSEC Puz7Uu/W+A95/z9nd6ImSXIcCZp9N8iZ3fd/ThIg0Ohj5Rd1yfQqNGf3W6uytEsPUbXDzc0jPKrr U8gbKRFnejIaBPTyHhpSkz/KvD7M1ixrQcd1Gn9PzN1wHiqGKvsq62LXDj4LlwP9LGp3bfBA4Fm7 O0eHr2Mnfcwf+Wf70g+lABldfOzfMykyX7OuZo99B3C5Flizo4PdYQ0vfTeOd1UguYM+OM33vSKa 0e3R9G/3PtF32FL/5O3dbhgbBOppibzkq5PeyCRXWUuvhfAvLM9m9E/0wY0+/UxydoIJDD8b43VG pfQaoq6lYCpZdKDPobDfg7+HwLkXDt0d2qR/8sDt12DmX/3xWw5VgGRvvlhLYR8oR2H5orS2/OFV vw/eA3DY2xepKLbwvEPteuokbHEw+lv0+nY433p8Mx+e96M3Qvq59KTZmXNtxlRwJAP/d8Ff/0So VLvxVX7FxI2p+xLAoXrzwHYPLWv+4Q8Zf54tnzzKEVn71dK0UP3qOOej/vKP6SW99uhK5YcfQ8Yn XeOq4VMCpkl886o/GVovrF3pSzwZ/xmHo18bOjzvsn48iUs/5XcuRk6kd22OswsOf+dX6k8Pivg+ f6ZX6oNm5kT1hUff8AHaZpLT9sZ0NE8f1befth3b4SuPigRYlPuvzdVwjX/yF+2Doq3zx9Ufw+qU 5DuunjzpXQ9i8Hje9HiEtV3py7+f91ih44M0k4Hna76Ok9i4YPwKj8W338j8zQlEcVqPfRvWQ43v eoE9TjYUOz0yOiyKs9pV50n9klbpjQs2+j/m14M5Atr3oX4EfNpijFXOtfRv75WDpxDYHAw+dCPc B9ySiexef1RqCp3rm1nJ/90/p2wv5kPW6NMQwqwzWW8yMDo21Ah0kiH1cJoea+HsM2ZLF3n1Ve2U v3G6uhLlz8aEswLR/f5kaFPnTMKZw1vHzqZ2dqJt/D0zeOTI8zeZbKzvH7l+Rs7PcDhH0YZGu0ge XkG98uJkahv9eNAIs1M9fjxs2HkbnbNPqjxe/MOiTjv++igydkbzj9yP7JwGjYgerSigVS/w2Wwh C68ozHfz0Z0t5Wyr+5DPcYjf/dQ3ib1uPrrwO4+k39jw2lO207lIpjqBnOmEFd9sVf/dr/rqzv+G Scp/7EEzWeNTv7EiTy7d8KJBT4Y8/fBoc6a+ON/hR4tGih7/WxcM9NGBRlyejWQN62zEw+dLtdMx +cNNl7evZIR92IRmvlx+KX3CMM7ek3Njenhgdhb7n//5n8HB9/lCTB7C1k9ZF6xL4g+5d/69D/a+ HPvzPRl4YPIA+JfYtTNeNDDML/Ph/HP23ly5henGxNrJuw8Gfo4L8oT5iB/VieRJ2StI0b3r5md1 gmTr0mSMH37+EshRTwc7lIX1N7l7tjQdw4huOJYnl/z5ZPJhWFS3cbK60cMhqCdr/To9f+YLde84 e8ZDtjoy0ekHc03YGjKfjE4qCvgE8tCNRt0bp7Z3ef09+tmDBi158xccsM3v/KNuOt5Y8ONFo15e GL/ybNauXiqOd+3vttEOA/wL45dO32ShGa+89u2133bC6+Ev37NNmf7hpo/MoPy33zNHG3L99U32 Qdm5KzrRGsKHbgcWYPlAjqad7Efh802FfQM4NF2c7pDpsyO+++E64YR/GsYoigowzEAvvGkpF0bP AQIcdHGuiaR9ssiFcQ+91in40IkCerTK6MnmRJHMdQL+YRpmztWuHr96ZXyjpUOb8uyTf/PgE7W3 Q9OZFsbhIZOM6dDZ+NGiY+MveUDiAfB+CxLPJgu5061+cXX8R7agboN1DzI91PSpJ3z8Axe68VjU LWj0rQ6+2SWFU5jd08NXq9emnpz5FhaBjOXfvOpHr/7t+/lPfcb0hw8qMH9a/6Rkv8uT+WnDLQ5u qgU+Z5M+wMt+kc9EPuEv/pjP9BsedWjVT7469r+jOu0bkytLydYmyA/v5LB9uuThHK10dF/zKrNH +sYi/x53+xQZ2cLs5UO0sJGhPFklzJ/ZDZP2pfL6j8z5RR49mezRjl558jcuyFcnzFezXVnQLsJL n7j64aabDnrRKr/HB17+Ri9oUxZsRHxSUPSgAC3Mnz69OYBWnTaRHljImS7y4dDmm22+ATw66XjR C+OXh33jUUqudn14/nMgdzr74ZF8Su+f/8w6mCGFdxj8tsdssA7wBVlkbA7MP+iGRZ3AResrfF4f 7dOgHrC6EczoaHRX2lcMYohtQvss9fB4CJzZ1BvQO8QpiWldHW7o3YC6Ke2Navq7Y1yamxJElUp+ LoZ9JpIafhTq4/iRbIcbHpz0m78p95XTuDw0cxcT/uN7xmBEELOH6uS9aQZyY62txUGma8fNl0hp +WmqlNGqu/H2Jd71q5Tv12+zC39tiuybAR9im2nfPHpVrK/eVOpE+B93PTj58n8Obwx/JhcnmrX9 n6X9n/XwymR9QekA07/HBulHCFNW3Q/96tdeqrRnhITi6sv6sE8enXzyklrxa/9IU+vwJCMI0I6v HqBbfzLWtHnw2ZDx92RKS3aGyOHQwGd0Pnq1d3SHr3mARKRtUxua6DAn2FwZGctu2AQqO3bCZ6OJ 9tff4dlYZ6eb4UfmZEUeWnQLHzajJS8q2Nf+CdHVpZ7tUXx+yDWn5cffB6sii9l60jltDg7Tje0a +dhbhifPP4Kk/oPFOhg532TbYT440Pk5a5xovf45a+Vfss5lodMtPSi819T/0Vc+/++8Veb/SvyP v+SDXok/he/bLJq/9veEc62yvrrG57rl23jfRE4fAEdYD9niXPtwPVx46YP0St2nbH25bwpnPMCd Vv+YxG8PV9ZOfs36eQ2ph7V/m/dH2+m4/hmpemuOPq9EDehr8OXbpam7krXj+vcwpP7hWXr8EF/b F33UdeORFL6Nj62HysL9bfZDvhIduHuYqAL9iDXEcGOk65MienpK++AJXQ8JIqlIygcLcSjRS60H DnZTo8/ipNb2D5pHdni+cT3wFbnk7wMHiC7UxiffPuzim76nJ/SzGe+M+f7BhK0YH8V3zTmsbdFv 1BrU0koIBvnK+7TxHjSTiBSIUIfG+Gl3q3kwdCwR9gT0cNQX6vg0vvkiIADjwaG4wFcLxKKxDgjy C+uv+6bqar+kq0XG7EsmyvlxMj65jx85GiX7izskOqrxfvA82Fb+Iq2Ah6/SPluNkYZHZeU+9hVX GjWxWXXXpbeuh+9kZJ0rwWucZf50FOI3HqPONzd/SAf6FqnX3nV+ehCZdciwMLnprqwfMjayPU1r QfQtAe0A/sj6RXFIrQl7CNy+CMa+cQFBYH2fRXMf5naAIKyP2Wz+1dMR0kP+ruepi677hmnsyOLX tSf4Onz5TsZgJK/Xk1iTNB3nf+3VZo63/1JZ22rj2Xl7k5tbGyO3lmYuzw+Rcf3/UKT+PQbkqxcO vq4frx+u42789noE54OxfRPL7RnPkZGb7EckL233Aaqbd3kaG5G8l3+6Je3m2x95eNQPZnXNTH37 Kfyw5d+fBTTal8oXY4hz9ckD3vNReig17Lk5rXQPf68X4dEPZv1vIfItYSctxXBDp3nr8BuX/Nfl 4n1hWnvENZyn2Hx4VOJZMP6+Xo9gvziqL9OOD8b9Seg1L/Xv1q/zK9eXLxnq20Z2IH5ty0jVv21Q v7L0ndc2fc3zoUwCOfCWJ+XxjUB7I9r01x+Z//7pv08+pZOItvvLzU9KnkC2KWiuoLuw9Ck9+kr7 QfNJ+qHnqZJ8yrpKvHd/9GnPaLS17z67/9PmsP9Zv+IRlk6Wunde+QJ/ZBALJmZKC+QLH9e22Rgd o6q61buOhN4aN79mMegad+Ps1j8LyB8+eBMh1j8f1llw7S6MCJqOAPjIr+78ZqZmLtsDt5eTeNAS mfRXjhZ6rEsW68i13ymG1LCt+6dg9iGV+jTrwfX9YbDPTSdFkvLJd71BC3ufa0dHfc7e4PETKr88 funv+tpfJ7quGJu7J4XHWQILT2YEAZywe1jnGXfmYn25h6BsFunsWxYe7Ns7anv3N6yLq5fCQT6+ 2vPIdI5BhjqBHhGm8a99ae0PrXbyhmX8ZKEZDvVo3vTwCF/rxYdOyhciXron433ug9ZbHTYG0JCt nuzJGP/OgpznOqckS9vO2fBOxluOdvWiIKVDkC4/m+EfTW0K3foZJmd5i8aRt1fC4lyRLLzzEX5R 2RmT/GyDvWf8OW/7OR/IXUAzrGjoJHey0C3/7oPhl06P9I0JDu3GjihPvno2SEdPD/1oVqdd5A/2 iNrRLdK5/NdjdHLYNz56zJn8LSa8gvM+396FS9/TO9nkjH91UrRks4luMj7PUc3Z40M7LFKBvPst 0c/nKbDMXrI7DrIPJGn9gl9eIHf+nNzUZu9I/vkSPvGPP+7V4xu/dM0mOvHPtgrPH+3a0GoTpF/n yZ9+eOxb2S5MPznCe1xODl509J1fbgyyX3nt0zOs5Kkjh/ylw6I8WvmVh4lsQf30jo4d4spvurfM jZ/pnJ3zr/phG/7hMGbkBfTo0PPRx/OpXBv06Tu8cZEhkq2ejI3fYaGDfaL89NI5nPiNOTSrg2V2 qcOnffVve+DTX0tHM/425M/sVX7rWr06YdhbyB9y3njlBfVwKA+/+skeD9/IT8+b1/5EvCGb+UPX M3+Obw+1zUM+MHcytky0J4Qlsq9wXngafvlHGH7LIdfrATDjEPtmrpsdAXjggJzTGCYOtFT5a+es XRvet/GbiD55ol0nbQDRS5+FC58OnkO1kTPZo0XvgrTyux3vytJF+rQJZIrKGzDoyBXlRyN982g/ Wd9mofVgxUNdD4BtTq6T2BsRLesk9BY9mP/2t3s1h1ct/PzT56uY4eDTRXq+9nNx2cwl+vYL/Oj0 28854PTQx8T7Md90QetTcL/kkGF9ItX27/9xDz13oYDv11yU2cr/vqYueLgyDPBtfMyX1Rud2mBR ht9m8n43IL6Ly/tNnegt1r4e4uRaZPDRiVeKJr3WCbCL5I2f6zv0MSM670Hc/MXe+dmn5/jawyR1 uyjipdPGxabKa8f5Sz1+umFAL5KhXh6f9l286F1Aw3f1I18+UR0ePpRHR5c8eei037j4W9vXJ2/5 k0OferwCXlFAQx5+eTLl0aufPhj4ev2Jn33DJkUPszayyNk4UCaTD9Wh5zM085u+94ok/f7vv+TV LBlbeFZnfNDhNhr/7ICZDG30kA+nsH4iZxjR0C3aWArDKo/WxnkPwMlSxxeVk3FmIfUAmE88VJD6 HUq63bDpLxEvPlhXNznK6uHCl6+ydXzKa5sdZIxGncgG9u7b6GS6+bZWwvXXv/5X2+GFLSpiozGa vv2WX88/v+eAG81fsg6w1xrRA8D0A//8zWtOsxbwvbXi17zq1Pya/++gT4+Y98HMT/VJfBUe13+2 LKB0wVIFUxT2kM23W+D2xolucUOAq7zoQszmbQ7pV+eA7n4LOD5Hn7rKTr54KieyYEn+Hqok5Svr lDo+Dbdv/pJCjnqhf918JUflVaOVPxpGhgTFCIpNq0iWq4EUbnF++yg/9XRQND6HqT94ABWsP2Yc eFCtf8hikuAeu/fZKV8dfGfHUUB4WAj+sgXF+ewoPijH2nS26oN3aD+k4my6uad99G9aeeNrNn/d Bge/8EFjCc5Ic0q4v4/hj1Utle98+5CWHscOfU7uI+dLovqbnDvAOfnjqy9TpRa+hRsT548e0qTB gQ0KPO3FjvWTh8/creq0VyK6yMyuojf43OtwmNQ7/InO5KmtJmw6WQyvYj+9n3yhnfBUni4PAg7J +cFvg3i1raAfvukDYKW7vhRT6vtPXz0HOAbY+vT6vNZhBKBJ0dAfbA4r+mGPDs40F/PqylT9zYWn 61nmfteD014ZfXAcovU/m/mX4T0Uoa5eePZm8a83EHz/QwgyT9gq+5dcU35O/Cnl2+vklVbWGj5I /Dn7jB/C+7/+/ed/+7//138k5ucdsqb+nN8Bdij1W/bCv2Ud/O//+s88/M3v/v4jn2zvWhXbqYp9 NTHz9ZuconUdOqTnZ34JnWBceQCcTKv6sIYL6zqrX0hjZ+d4MKmf763vXwRyE25OcfOjZEQp96F7 ynp9ec2TKU/q9euX9doWSk/eS8eb58Z2bEr7roHDA6X4RveWMx3So/H3ZKnDSz6etp/ZQJehOFpn 5J4NfybfOorWXGGGa5lv/6l7hnF8lL1PZPR1hD5wdBLrW3STS/UO5eDQZm0uvvwpHFg+crnO53q7 8GGLinbAw0NAsUmtBRCctC/XXwBKSn1DLEl60Xjs9S5+gw0R7/WbkUQfS+3qNDcu64S1HEF5OStB HwijmF51tGYWfoyl0WiTn73oPsNhbV+EynW6GBFEOHtHXxyfjM2dDn2C3D7K2vPWfPVjOz+sdJhW wrV1Zjo/+/pqVi7PQ6RvzrZLr6/SGByTOURnw0pJLR/wSuPa7guyftmb+LDAT+xxfUgH5W/3SD6g at/T1zU/6wMB3pzS3TF52Uua617xpW/70DdojIkbj+6VzAMLT3yUe3wj/fteaGJHJ4i2MKT+/HaH 5je3c0Aa2f5J+zAgC4w1Emsk3D/sDWeHPq0l8Ce/Zjza/B7tYSQj2vkwa7aoX3s9qIJIcbFsiOwQ 7xvx/EUI+R/xUdRy8tWNh68SpNaGfpAwqCC7a1jaAPL2s/QPd7fV0/b4DgI49QV6D4G+zQQzaisv lefFMGbu6wv2167IrX48+POPSdt3pPH8cxDPvtnMNntmpqbnfCsR/Q/BFWm1jxvobpp89zbhy463 ff1tnkpbjYw1bX4j2AMeH9xsHwf78B1e9XYqJz+s1SMtnUwCuI3F/9jQlvvD9wudb5/FVSeNhMfu D4Gp5VMelFROeNuXIZprXkKafWNbm7o3DvWlgyVt/1Oorq943/In9+pm2DuVf/o/avSP4aVXtPza 68PpB8P1qWt+Bs7VPvyYEnjXOZwx41prfmxOl2B/wmZthGtxTUsPQUr6mHLZRDqMTSXrCdXaW6d6 IfW61jdO9asxvQ90zddkqVOeL7GvfDY8GGvjgyP0w5RM0RQXhR8Booc+g+FxUVu7XsL08BLwiUk/ qGCXXVLocNWXlz8tDluT8wGOyOq1KTTslL+18NpqT+Tsp1mKOTzuO7mWvCJNXX1Zn1crzW0rPsRP WXp6czYUPgbyBApp7X31HdZ+sDnjQ3/4GQF6u66lTJa5rL87efCSFcbu20J8D+7ubMg64ht9P+bs 63sPmr7PmdC3zoTuQRc+a2UkP7KjL6LJ6j12/PTT8wHz777zpYo7g/k1n1Cxr+XDn2BNenv7883O SODl6537rPwxLoK962johPZP8tKdDckLxQpvI1pnVhcD/vHp9UPHJJ7E88vJR9dxFZnkOEdZKp8C VdUvvb67+5R3vmdaoVXnHOenxDtP+nzQ6B5kmN96yHVOtsN9c/z77+989H/lnNKZDlnOctq3oa8N SZ0raSOP3y6Eqj7JGJgNsKXRWuQ6wYciPDsbWx85u8OHzpmcczVvgZP3oVuvVXaeR6+zDfQCfOzX ph5YfpE6F/zn3+9MOio//IAPBnwL/wyPsqhNgGUU2jsXcr2UN54/+F/24INp56HKOyNkM3+J08/+ jq3IsAZ/56wmNvbb5E9/kjc/o2XfxqWUjAikqjLImQ51zHRGltbywa0dLvn6NGV58isv1PJ0C2iV jbONC33DTvF88Xgra51XvpubIl1sD5JicZ25a82N/dN//dd+hCXUO5vEd/jhc37Kx+xVzjUs3z+0 vAq+6cy3dG6PsL4w3jfejppvzubDv1r+urNusti9dul4jH95tL4oY5xvjtE/u6fzaxmTNV3r07Pj fFM7on/jZTKGVLs67aIA7+La4FIn4Jm81cGgr4cV3XjRT8/a8U3nMMEvv3VBu7y+J3ttUvLI0Mfo dgb+ievmBVpmqUcvWrP+mfsFwbigQ9q3EEWugG9RGe6lsMCKTwqfOFzo6MEjolOGYbTwzzZ1C2gW yBvm1U3u2tCzxz4MK5mCdmX62QrzfGgem+PW6J+CK9S93uJBPx2X95wge4yu77f+0LEP69Kvjf/k x+sLTXwDA/3mHb0/5FXdGUGl5WrV9MYDDL9ZqCMiL0Qm4S1Wb8egpYgC4S6OJwho9YuMtkDMMegt Rgf8viFIlg3TojLdPZj3EDoA8eMZn5QcvxWsAxmqUxfWwcrk4R9e9DDdwvU5AekRyUYrxSuySyAH P7vU04MOn7KAFo2yehjdwNwNfCZP8n0txo/PgPSV7US085sb0tH99p1BcA+86ZuPh3V66XTISYaJ qUu/+zufmLBu8oIrv6egzQXYO/77nv+MAja44IoWWrIs5vFI/3k4rP4feQ0i22EQ9cFNgGwsnodL fLC+gG341HlwBTc/igJ5NpPwavPvNhTxbXDDv76SwrpApotR2LIpi/88qMq/v+chOxu0l4Y/+S4T Qz/UXvjzYMwDeRjVswkGPoLPJPV7EMrDUNrQuYD+Lb+9Af+itj1chPH8c9/YxC+QL9CFT3/NR3DJ S+cf9GjYs7yUfvzyZGuXtn+TV5YXyHvL0IbXA0+fIoPlv/7rv9o/9VPKw0C+QPbkoJeHFU4pmdtM wKas3oNzKSzS9kdSYXL0cfs/6R4IKxsHFkAYRksu3erYpJ6fyVXP//SYC2jHh3b0eGFURquMno3s WSqPX7v5eK9XuLEAsDXLBzkCsfrXZ/SSIcAlqNO+Mt3kfm3PbBtuZTzo9JfAl8amOov7cOpTD3vR /z2/yyJln4fA32Zz9d33txml95d/5kF+boGtDbUv675gg/zfPhAQWe2v6PcBCniU21HhdBPUB7/B Ao/Nr4fAt8n77d/+lt/IbLmHS1m/41+vVI3qzMP8cWeZ9GZ4VVe+sjnsukKnC5gx0L5zsY3e+ia8 vfakXJzhc+OLtle2YIyU2Je1Rhp5bkh7UxolfVgT23t4Hxo+wMrfESBzoFL55HoYt4fJpccAbUxp SFp+DMWXJDruwz4ZByG8jS3Co/1Qgz74ajuc8NqEhz8zLaw5AMhBBYpUPTjPf3Qfbm596sJPNmjW /o6jSkcdW7WJT5+yR0C3/MobI+Qt8LPrtLbeEOBLI/3+nR+esRW6GzvRB98j6GQQev4IvA+Ehsft Qe4G0QHT/b5mZBoDiZUV7m/ziii/T3g3JmeDA80eSoVP3+upT+lwpeZM7pjgIx+MWCC7EVdtq1VE 9EAsTwhlK6e/HZo+M9aKudhIQmGdNNNgSApL9AZVeNM32uKfTJN8a+foAojS659Qum55gtONnPFQ XeQ+67D9U+T3NeZS/1JnrJiXEV95+wCIg/5igjNNt0KdvfYe/8zPf/DFF2MhYM2dszlMYdSnvUan /hmUHe8eXPTAzCsv02ZD+n3wm2uMZqU+bB+ktIOfzqbYzXa64er1/Rk/Dr8Ffhao8coqVqD2W2R+ t+yb4Hd48mMe5Prmr53M9z5MFl/wh4M02/6fkveA+N+zL/lLPmDn1c/q+w3fwPjNa5/zyuffs1b2 93+zpmUh6oFgD+P4GdbI9y0KKccwQT+3xNfB0tfoteNTizb9U7wmc+q7loWbFHY18JXI74QmdMzz d4K5J5xfTt/6uA3amjm6j7rJheORi3L52qTeAvGEtSkOXvPpEm2uj7dfU775bixpM07gtr7FvOYf sW377of0EBrdG7rKfVL89QF+voErYetJx53hl2vr0ba5GLZudZzCtzkff/dhfEjhLqjo9zCteKPL CNsrYkn88EQyuvFCGeKPG5d45wPw+yENhC9byPmkubng+v1xXajs9EV4mEqmN1a032d7HUVuCNA9 fecQDV0qE/E+fx5ZreyfXJNS1zGHKHPTKBbma8y1J2n917ZrL2H+aEdvPo7v9B9F6+LXhckbjbRa H1+Zx/2XcZ2mhtI8WAwQ5XtgF150EfDRv6HDeGPp1SePrOH4EJ4Kfjd2iil5GL8Oq5qPPtpDb/zd 9S+q2+Cv+XD+kb/xcja9oVi/rYHffZe9Me7Iy5HK8Zrzjdm/9fp99y9//JrXsf0jSOAOlzX/+zwA dAiTbuzDPS4nD+7aF5muh3+EoA993VdbZPKAszgj37qXjUp92f1eQHs7izX/t99v3+Ubidas3z2w xR65ubNI5nI1lE9E4emv+i807Tu0qejcDEbX8e+BCA9p1g52508wZhaG1jXS/WX9Ffp+iM+0DY+H FZPfB7H484/fhU6R5CEqqvxx7TP24XBNym4ibVmjQ3N9detCRKVC/wVbfNfrzu/uKfImI0qDT99/ n/7j+d89mXXVCqNr2tnIBFgyLvkl+V6Hkv+Vf7TUjht7aMmsBQ8f/RvT56OcK+ir3PfQbB5Yx7rX pLff1GZLrIoDdLUXGugPCaXf+hpwUn36Yx4euLT2OpW6XCGLyf1N96Rkw5CU35KtTbCSt3U+FFef 2q71dDVU6wdfjV5TCt9b/wkdbe1OIfqE2yc2y32Jz1h5BPXhQfOnh93vMNnFC/PkP0RXPl752kpG YssT9vC1P9I2uZrRidYic8shuvx3PtHRQRXflSfE5Brj7YLoyT6ELOL1Q/e2ZKRf9YGGnseEtPc+ qT+cdGRvmPa7jn3iqLxTVdq0gNk8XuHsvLruzdQltr0kj57UuV6oWr/qa9NWWb6Maa/9oe1eMXrq E+M8Ppjc0od2fOpFum/+Gbfw2W7dPvTkRR+dz7igS5g8DHwnJW8rAeAdtzSkbfTuJ7o/fc4ZH2GP p6A5G7sPiIyIjPzIzbq5oD9+SIMPjhkXvSZVR4gTOkbUk5r/w9wPuCjHN4y17lUBHoMgbWGrHfXb I+uP+IMtXkcfYSWyf7jxw4/PnDG4Mob62urUpZQ+ME6SPh6ANSMrpaqrvo6J4Pk19/9sMwfNb2cs 7PshH5rkh+++T7/nmmK/aQxoc0aob77RljJb269Jz+6bF9anAope63pmRu+B7Lth03PWaGdBQnZ2 yVsncp384/NVnz+UN7KeAC+czkFE5Z2vOI9xTiHVZm7VvuA0tuCj89e8Le0711MPJbO+y/8z5+Ds MEd6bhNn/vbrHoDwgWuD9PqBL8hDK0i1062e3p0PkTsLeo4SOoH//DyWsaEeD1p82tip38g1zvUg X/ZDZMGZrm/9j+6Hkv/1m+dhY+T1Q0TS8OrLb2Oraz5f3b3VrfFR0/MgeIT6IDayk16YRP3ufjFW J++hbe6X8nDvx1984/Sbnhv7UkG+XvHhF3zncyPzZKM1OmGy5lvbnC87B+w8TSvde6CLEHYrx10f 05cpo3H99cE0oT5KvcHfeRp6Y8s4oEf/OP9TZmNtSp1Umb/JFNavZMoXbPI/5h7SBx1+iJzv019R 2jWzH+iOPrr/yE+9ze6NU3vPnaPhE3khjowt9815RXz6R4CJbmeYglc4O1uHSdjcU2YTWvqU8cqL 7Fb+NvNVYKP76R9y3/z9jxkTTXNtKiBT9o/83vS9lZQf+Zhd36V/rBP6yMPvWJsxe2eB1olvf/vE 9WvW2m5SU+Wc4edvg9u5Vnjx6UfneN3fxAfmkjXd+Qy70MHJF95sAL97+vlVWWSzFI8ozP7qSh2a T18dn7atGdqnrwLyZ7L5VVifTDZ5/OosHM5hgE+9djxSddonU3+SY87XnrSbz9/5klFGhd8qF+Ai a/1HlihM3lJypmspOnqUrS2bWyTwdxq6Jk7G1szNAfza1g/kKEvNJ+n8Zk7DaY2M4NDhPRs8uGSL EJdUhnGpjjx8wrDOh/XNwze95q9AN1yH5dZJZTLVoR8PufhWR+5kwDHfqdszDXXieNjEb+bKdNiP dn3J+DbeO+bjh99ybeFrZ7r93fnfrCnhDza+IHcyuhfPjEOfyg9/9hoRez78G19+m839j9/k/q8r x9l3svaFwrvesF9fOiN7TK0cri+Q/GlFL049dDxANmFm7bffWoSuczgA2HZONgiEU2piSDdA1XeQ hV4ejyAvbBBbBCJRw8l6DiDRmDD0LI5v8gyuydO2gH4T1CCYg9mnXgoPDJP1tZzZhN8i+8aCV7SR EiYDD92nLx0b/3nYaKS4SIsCmZNnwHldxga9zYbFGK/Xq6Llc3KlAn3y2kT2qENjWP7973nokoXY w5wt+NoAMeB8EsencMj4Rw43/55v8568Txq/fYfHBPBwTf/SMb+4GGfI1TaY3v2ORnzjJH821Pdw 5NOALvbKaAV0+d8JUD9+d23aF1sfnt4QhM1GtQ9y47P1rwluMgXJh3z8cFqk2TWfw2Ws4pF6eOnb v4I2+tDzAX/il8c/LOqF2vbUazN2Nu60wzB5ZL8j7OwX1C9PpohvftZGLsx0SPFszs2n8xn6jRV5 cjZn2SaQP/+99WvDI5JHtjz9ZOIT1Wmb7LWrWyTrQ3blWRf0rX62rsCZjUDa4NO36MmfbjKmZ/bB oU5AL28xFs2JO+SIjuefcj88ED+sH2cLmbOnAjPGjHWbZDQ2ze9PP6mbrfLkwSAMH9+4QIjNp528 m483lvDwPxmL6jwAVtbH62d8/OZ3OrTB60Mn9CkniQ9ibe4CfncBeqYq+//tH1k/en3Rl7H16R8y FtSZXx5iTq42N01s3ZizBLTfc6Dk28P7XRoAehMSfd/8bnMbzZFVYI8SPu3hXmiNejcsDhw2Vtb2 kGcz9AT9nP4jkwx+2LfwKiflKAu9awuarI1pMK76gDUF/vDnEmW5C3L8yPcwLag7qkis/lsv8Y7f zRX8btYdTFasdwKGd2Ph1rzIijAbvfH2Bj/8TdMmRXMPBdhUyMFAP5s+9d5NvXYI4TzeYk9VvNrs 5tl0fmFbeSfjo6UYVioeKpKZa8haHN1SPuQP7TAv8EGEvOq1rXxU3ZQ2+9gUGWxWX1+mbSLZJczH LeRP6cND9o2Z5pSCXx+czpYeeK1Lu8OHyatOHFE4/Q5dOiKeOyXzWQzK6gOpTdFRnE0PPxR4xa5N 8VEfXIe1MDJG6VpYXj9nhIRGTEDz2K7ixitbk2db/H8ftIpg8y96/vCeyNiWP2FNjAzrRMgJ9Kd1 +N9BqRvTZoIvKWp0fNmyOjGY3OACVPl0JPJdNF6afMy/B27ktHC6wev63XX/1vSbz6GLPv3K116x 6aGvaI47ILMmWkd/jH5rFRy23OKP8cfPWb//4y/5eYccavU3f+3LbMRzDfeK1L/nw1G/5ENev+ab vx4Gp1Iv1bd0fKwh6iKzq0Dw8kGMrJ2pro+1L5yf2Jk5n0rfHr6cfHKE8+UjA7065eZTbnhoVif9 OlT+U49/Ae2VjXtYrt9PFjQqRzMu6dFLL5ydK6nvetTxjzbX7zxAElxn/bMOzDbXlz/i2671vS7E XU87nk+c/Kuv8xfgp42/HGB8l/sS1zttoxmmHUbDNR/i73qU1NgPUx9q1b7JfvSQK8x/vDg5zUcR u5A/LJd5AIwP1bVfPzSfP/dAI3UDzM4jSdurD57+cx2IKCiKg731eWnVXxjvI+oLWfNh7XUg+2cB QPgiX0BVX7V0EMhWP3lLkVR/Un7+Oswn86PJY82Kh8602Z3UWlEdFRIitP6pTLi17nzRcurXdnqO 8I2tjHgfPW88aztZ/8p7tI9Xs84IT6n5K8WOrq3XUrtKCjeZWa+S3DXkros91I9xHb8Val1xHYnJ EfNLDhNs94jtqm+t7rc1VDzzgjry4zMP7KyxN+6zXmUN+b3xZNTTwd/XQT97VQ8mWs5c9BpQe5fv M5fJi2Coiq+vA1XXh8EOtFgUAwOO3A9/pu9rY+pQfBEiuw/vwBXbmExwi7cWPtc3qj3hdq2NMtdK H2SKhNOVMdy9T317WtA1PkqLidwoo6sH/vVQhPPfE3m3D9g99M2erR8ccf+QMn/0YRk/RoaH0z/w D2i5R43U/Od37Z/23gOew9/+Cf+Fs/cFO4LOFx8UaDkoRP4hMAb86X4/1/E+eElVPzCYtuvbjB10 bI4drpNs7u9Mx3+praL6M3kY1ncswavvmEHu+TP1D9j6E93iywhtm1tLQ9bAhrWrOLnV+CH7Cx0w NEgvVkZKR5d+PoJ/+Qvb/1s4GUf5xvU1n7aF4VNefa/b/Biy9g+RyZvPR8Pu25/cg93cr2WU+Fb+ /q0Pzs5KD/95uOtoCNBAAoP+uvs8/vsM5vzC8H1cF19taI7ybKumtF/pJJxdCOmm8wK5tzaHujxZ a5q9/n3IPvyz8jtld6/Dj+zelwxR5A/73YdGLrpnLOIrhuf6ghfy2sCA+B0uFvIH+o7n1HRNinzz vG+PSCp89Ks2dJHnny5wmexamrQPDT/6FaO1INRJSUpSbNQXQmqNC/OoFQgqWfFZ4x4M+A/NKx2+ ymXnYamN6iovmSj76KMI6XyPFRVYoU976NntGtV9E1prvjUl14LeD0Qc+fX9r58PWep3vkz81f7a QwRGDn/6oW0pk6NNP4ndq9iHpx4osOllAJ+CWJqPvrvyjfF7eKKPhdFpu3OPz5/Oczan3f7fh+X7 jaucmyirv3MT/gnW6PcBzfut49y7Ba/YD7DnTK24HuxOyPb2se6F0OYaPB5WZdSdu8MDlwijOF85 G+IP9vcMxbljov7jRxbyG6xS+HsPwy8J7QP9GsrSRBIMsHl4X9qUfROXDjbQKf4z9zfrC9e8n/IQ 7sd8O4wOWPjocGc8xC/GyGTQQZZA1y/OT6MPfTGxKTTt8zC5TvvikHJtjr/R0n867myUTjR8RI6g 3fnytzl35pGPLyeFxj2hdcA9ndN0Y9Qu3bkYWRHWOjKUKz+4zXsyYXFW25/libM3ptQtOncU+FKE TYAPVoFnnAGaNz/mQ8QegN7PxsB058zm9+iX4pXXd/zO/3xPlhCYtQ3vb3l4v2/HtjF/5jtYduZs bLGTzDdWdrz1bkypQ7ezRHl2wrG3Ic5uMjwHekdY7CnuHPR8jL7jWt+nj8wNY/mNl++VizN4fQi7 e6/gwRuwNz5i28YC2sNyX3SDeQ+AyUdHrsAO9AvKbCV74w49m/jOGvlT+g7N/DRa6VsWmWjU8TfZ swXtybPX+pyn8troRL8x+q7feKy95lt06Es6ptPveminD3Yyh5dcEY9U/WhhIr+yX/jJhaHnMwoJ ZC6uLEVH9sbD2ughezzDpP4w3bmT+mEYLjTieFePTmCjgGaB7ejgEbTBJApkTY50URs8+Oefw3c+ I4de7VJxfiMTFvYPC33n68ztQIFHG/53xCvYw/kgC+Lph82epV+ifLCOHk91ZUOFPqXqMx7WB/ST 2zWM7owbY9lZPV4/A5ckfOa1B/2x9YeM85xzcZ/LLgzWz1MWsJT1GzW5IPc10KmbY9BRikndHNjf aAwdwzltnYAGrXBGfA4wtDPWIseBaMY7PvUz+C1jGPxO0g8x6h3wrEM+MAbHOoa8yRwG8rRLh0G6 gWDSbjIOK50uRHjGh2fxZGahyYPdbnJCPzxvjPIbbDDAtsE2WTfYbmHTuerJn7yl2uRdsX/yisMM ur/lAkrm+mb861eytBnksMwPs127h4M2VdqGaXRd4W+clx+fIBXnr6XTf/6J//JpOhsyct80ZKAh fzql6t6RDvUL2oZhflRmnyjPnj3Mnb+l+tmD322GlMmDi49EfpDinyzl+UM7nmHWH2wmQ5QXhpNe dbDKt//Sjn/0aOd7vJONDw/MLtrGqDoy8ApvLOq0oZOHnywpOkFZfpgmR5u8+rf+jU04+Petb5gn mwz8Inq84nSgw6N9flD27W502kXtynAL6vTBAnn4zc9YlPZ7+Bm28F7s4pl1jtXsoWfyycWvfqE6 M5/6ANFDRA9yt7CHDJ6Nl2GFg9zaAGt0j382WKCv3Su+7xXb+PhHP90G8YeP/lUnHmYXqvvGNbxk uqAMP4XbgM5uDugBWrDw2a//NF8OI5l0kyMvkuuTnTAK2mzY4DPmfso35z79drp9WARfb0q+9yGR bFbIIptLK/sugFdxfUB+b0SfvnCBvAelaE+3Tbc+XSieFGrfnaq2qWWkifL6ar53I2521M6238VS GYO/HyEX1Wn78M/TeK8PU8BxVJUZsCeLDv7MmI3GP/JpYjLmLxfsz/45rRu7vrUjD7f0cdyH3AfC R0Iff59eXtKHN1cqq5V0MQAAQABJREFUGbxk1q9B9VH+EJKM9mFXf/nJfVPKn9C6LfLgxN+WJ52s d9vsP114Ts+b92HPgEgjkV/RVInqD8IvZax9+q9MkLD0Su+/6PnrLVe7jV4Xi/BqW2SX3j0+/WXt NRf1e0fZ5dHkX7rkCe2V3pTuGUxG+Y2NyG8+MHdAVTzHUvRnF70n7nTpu8kP5mTpNO9ufThfc5nz 9I6rrJ2zha/Nz4pgY9oIRJ/BVcG1Ux5ovqKw43Pj9OiApFvK5t8zB/oQMHu2HkylvmtvRR9PZT8G 2NjyQR8AwxEQZzMwZ6e5Ud1R8F3W8lxJQpObjsfmHlg86+IOL35Mu9dC+8bvX/IA+C/5kJwPqVgT fv1H9gm5fv+aD8P9I6/U/y0fjPvtn3lNVtbUgCY9dFnDmyZf38TuegauhPjQGsanrGq/1YFt7Z/a mdbOV6MnrB0v8aOHIrUwPHjbR8Sei+qD8wMvJKT+7bcqeP6or/5X5erGw92hKkUxpHRj6eRqIGMm rO1EotUXPHAyCij56aXn5vvVuY5oU9dv3ncP7drLb3cNPn3X3/iFeKa+GG7juTG9UfoMEdfdgOFZ Vsi27SP/YCy2jJcLaQ300qTCN+mqIzUs0mYcHs/Jw6fcw/GI2bq7vlq7NIQ37jlQTJhNUXEYW5s/ 17xEc2/Qq/uheUhaWj07L15/T76UypUf9Yc9beT3YcQj++g/Mb7LtZeSJ6zcw5vUDcs7JUkf7eB9 bZMhVfeuf+t8032dL99TKT8bpfphMu8a+69+mbyveSv3kTeZo710PXBp6b8k+IJsPk8vtL4P8C/X cZMdjgGWYI0OTj7uGnBjuR3b/Rk/WUOzV8+Hd+v3jPfv8uFpC6xVo6+iD7svqfVNDMl7MGFbBC3Z fX2zEZ0KH8Zz/+4Q10GQ31FnT/ejuW8NW2RZU585AVtCy9Yqx65/ZP45TUiA7wTn3jj5zvvIM9Xy tzQffwBQnxRdH4Q9+e+0NcYr1njcynJJe12KzuvnVl/9Q6NmmE3gV3WxVO+DCbZzf2y0uMeqMoSp 6yG1Hv5mAfZBvTgqUT+l2jWtuuJ9Pmpb1rd8Kl+9cW8lYmikRX6uHL0X+fQnG4zR2gUo8oTa+wDv OHz6gEwkfKaf+Mc3vKox+FngWuHjStXtTRzZulvHeuXyMDhlfOzr4bl+TTt18zMgdNB9c8icuvaj eYCyDP9XYXKWapb3bwHbfQgw2h4ZJL15Rnt1dF0N+vGM5v9L+i88n3Aqr/oJehTxgcDrw3XpASlZ snyzvtQXo33r+yIfmR1PoeXfjuXsjXx4lLb7e3ODbNpcZ0LafIpdAzzkSUv10SlOz9cY1K8Nf9T8 SaBptl36J0SluXmL5nTSV389er7QhaPO+lLaG7PxOEjDLqWhc6lz5dYoesZ7NDgTJfTUF/jSfw+f sQ4DWeWBs3P+8GNLTdeDtdfn4WtfmUTPp7PWLhWJoToaHwjmzenTLtBt3VYKV+vW1oL6Z72qLx6+ 02GN5AmmfcpTfvv11sTz2fLlefShfTQ/a8CNqT+8kjV47cGsK0Y9ur4tJG8i/PB3aKz3MDiH4BLf vPwIqfcQ+bcsOr/lW07v8dB1M+29jknDZOz7UE3X2pQ/bdmY4sPoiIN/d2EL39cBXmdPzjOcvzmb cxZjP+hsbGcmZB/dy57iMG7tS88u8vnOGQee2pA65yr1X234xKGu8QWMf3YeRtbkTXbHRgowwkeX 8cmWScZj/9RzltgzO30YCd8fP8Q3d3Gt5rUr4MMPh1SAf2eVk/2Xf/cA8vOtcujJEdGLkzE7yRqd 9vmHTLi6L08evfZ8vah68aF9824+FCu5aGAwFhO9gfKbvPVEno/E4aGrIXrws0Nd+TIe+H94tAvT 3b7JubNvkrs/Vj97+UhU54Gohyr0Cmyab1No3gNc7dUVWXzXufTYEDHlq4BHBjnms7dUeXi88Rql njofPb7Qw176Bydsw7o+lxonw4ZeePOh4RupqM35ItwiG+AwZ9hN1nyJns7JGCYypmOp8YkX+B9j D7wL/C5q/zEyFyaH/fz9vhfUP/anHmTtbB6//hFghE2qHjb5tQ1rKx762eHsMyZ/8JG5iB4ugYwF eb4y3tgy+XS+z//ffGTy7Uc/p3G4tZHDhgz+Ypkd02+ao1nfz77hevchHrTrs8mej8kWyRi/NuOR tcYuXmG+0E4HmwW8ovb5Un3l6K/Es+HmLjr8aNEI57dbM9StntzJPJqjn050w0UHuYJ2Ae/aW5E/ ypOLRxhG5bdM/HymL5enY1jIOt7ZePMTrbh5MrqjtUaZE2cL/cWTPh/Wtw/wjN9E2njbOiO1h8// Bj/lsg9okONaqf2+HJb5nbnz3fcZ6L3WHo+/8dxNInIozY6oB1he7wEg58xxDJuj5vRPcz6FkjPA FhMyGDPn7OEZHT2UD/2Mny4jkQ6vKl4H0UDGffrneGw+xiulexG9Vx/TPbkeWJDZb+HlTqmfKMzG uweNOjAbAfzj6QYyWHbYI91rin39up9SeuiHg97xF2+MGSa2yKNlo23QW6YJ1gtZHjbB6Ld4x8un aF0U8TZmzSADzuJOXscLdPAh22c/XPpRKsBnUZGqM/DxjV76HtBlev6gs2mqjzL3+K7buscu9R6A D/+7Hw+TvjxfE6l9E025GM8UxQ9MsOKfDfxS3xTPjTNjbO3wzwa8sx8uOvnbhcUF9H3xq9JH7/yB d4urOngt6uS2T0M/O6QupLvItn+esTh5eNV3rMcOKdzayTsf30UJHawwrH39JoULPx7ts3924Ncm FeHbPJ3sjr3IUK99duGbj9WRP114te3iNt1f26KMhg40fmOWb5TpEtQLZMJPrzDcUrTkrE1fwyQa y9rNEx8sQHObe+PdRcj8y+9BPj72IRKXvdlCf/2bsUsOHOb7z9/4hJ/y9QlYxj6dEVvceJX1g7E/ zObpvcaLbbt4GOsuxC5e5p9Ppd0GKxXBwMfmo762KUDHlqtDcw9Hby7Drw/IgYF9YuAHh/5+sLeC f/kxPHkF3Pf5bZ/xsFc8+fdg/eZ0ZFWOsZpx48FJ1qafs57yV18B9Uv6LP82Pj1UCeJ/++HXjCN9 EqFuGN8HJPTwk7hNMyx8eTdkSZ8x4dStN8FJ6/9IIku+ssl6Tjvf/ST/LzG0sK6PKiN/yLlv75zM 0qROmA75zKT6t8ojp62S5sih04cQfEjhoW2rP5yA+OZ5i3Q/8bCan88Gg30AVs/lWyRKIE760DWf ynT/1VMlKIcxPay1VcrGyTucrqu59nfryfiswXsa0f6ZvE/ar3PH93XtynC95X2Nc3TSN93Vf8n7 Scsvj71Rf9mjRbMm+fPxtV1/+qSdEZc6Y7t5Npc6qVFx86frVztk1/qtZ1L07Y6sExkDCplz+O3o yG99xv03mWtR9hzIRC/aBDk2N8fvyZU/LSc5f5Nty1NlTeq86twyn7OGhN6c6nhI6sCHMnOPAP98 utCS0ENuujr/wkOAmZC6/Dn98oMQPsDMX3j5/cP34cRTEOXFf9HNf0Wkue0K8fV7DnOVh49eMY2M BRcvHwdmTcvaGeC36h4+G+IfxVxz/A6w5cIr1n/7JetqHvj+I9/6/S0PgD0IznvY0sfZV4EROWaN qxQ95PdhYZGmsvWqgU1IKg/bU9Nqf2pnWqT79lZKPYy8cYP9fFXf4omQjrnHR20PhrV/CH8y7/r5 fHVSdbBB10Ok5IqBY78Kn+PqOCbnyMiSO5l8bv12DaDjblivfDcot3fpdVb/xL/2jR83/CmrW7h9 QZHVV9XEb+kPr//ymjHrpOufiP6d395imD/S4OX7ePnTh/wyxYwyNlLDI4+JqTgfFEfG/41Uw5S8 zzb09bM5kEPj9UH5QjccyjBo929B+/GfL970IxvNF20vDJX1lCuLjtr1iZM949c2utW98XQRWAXa 5NG9pLX1aznaq/fhnWzW7tr+afnlvsTx2fqI+D8mk4/ImvEO77Zrf9avhwhO4w+dMSb/iX04Ll3p Sw0RtIbJTFoffDQ8HHxorFvLsOnqjBXj6Ps+aLi5SJyHu79mP5G7qX/7TVvmzDfZZ377Xe4J3bOG +fZnuQ+LMLFaIiJbwrxKXEXGe+aHaxi7fKPVvPO6yW9yyO9e7NveW8QHSe237g0m8UX3zfFVaPjG g5M+tI2im6OBZE1kR+yaz6xZH/kC4l/j7Nxkdnk9bvfLHBBc1g8E0dSHA/0A9SPTA3SYGUVc51+F RXPaiu3x8/o6HK1B33b48YhsTnIU+J8+4R84GRRNxhGsZCS5BzX8GRmmeK/9ebjKx+SymY5P2/Ef nfbhIC5u/sD3QR9Nu35UZ3gakhwufgxNlPMXG0SvZoWn9cHzTQ6CfpOG3wN+r6/2Bmjfwvs9F7+O dZAjy79d4+GoDZSG58qRz//hNTeepqbvP+Ub3qdhdUZILcmf3fu3L9AFd+nq62O8tnruKtBUAFiP j77SdYT/3/52xD599Wis3HEP26n0FxYR1vPrjZ2nNlj6L6TfZp5+7AfKcX/I7GiIGBJ73WBDfOq1 3MKNCeP/+rPf1oxfPj9AQn9YSOCvp1/I1jf1Tfppfl/d7KGD7nfQM+868qvEnIhcspIpTfOY3wwd gOeHVX/QvRRNVrG9BJw6fy9o3zVVvvHD96FbO9918fz0J5R4rSsfvPC/gno455NLw5e67oNL/slT WnJFfRV+H7B5h8lSNxp0Qt8+kHzHRB306ctpkc4/5eF3mSdU1iOPfaV/CKr78UNtDw+snXOZ6/bx vadmdXh1l9R9+h9ZJxojm1fo6Xio/0KXa0zefh+aZ38GQ+RZC+yx2Oo6gM/6DFJOBdJ+a3nbos9a dT8x5ZzVQ2e+vDPcsBy/cZt/fUOEyo4/58HOpp+zjazYXj3sA/DOW3bmQD8/2AM6e9s5kXa6fTjd wb5zFWu2D111Dx4egT17yIJeWYR/Ni6vTNdiwJcmFa2DBc3iyuRdX91ZyfRobyyS+0OXoH529Vwg +15v5/BqUV+QIIMf0LFVn3gD5PbG8q5hzNT+BWbjIX35z7ypcr60J/gtcvvh4e6x00fp1F/yJQX4 /57XAf/3X//W8YDGN6Y75h5f0b99OPz2+AvmpLIzo1884M0164f8vIQ+B0W/91w/eN/2s22+g//D /wTzXXR3b5A8TAHQMzHnYn6P+N9z1uib1mhufuhzPjHjjVhrRRIgEvnUlzLct9x4OZ13hnnjwQzr PNHn4eo4i9+c0ePvWyljJ8Ews2f9CJc3gvYDyPYS9jSVY05mrHvz5TNWNubWv1DyxVL1wmTzvfb5 S7rnLsa/MW5MZMgkwGa9sh/A5yzV/ds9+Fa/aDx9882+cemslIDjJ4nc479nAcMD/7CgU6+MHtaP frZ5iS3aBP1ofjqr5PfF8U/myng2TvifzV/If/xk7NCpKBXJwPuOPcsNltW1TyNX3xnj8Gwcatv8 kcdjPMAoL6DHOx564VNX/RkD0zUfvPmHm6y37crTQY6gfXrUyY9/PlG/ONrx4p+9X2NAMz30al/d 6i89LGubn4fD2u8DFGjVGQ/vdQzf7JKiG+3yS/+snUxBqn19pIxPkGqbvVL9tr7cGIAdHxlveyeb LHJEQb2IL1qetE3V+bt1L9e00b/tWJ39IHH6y3gbhmGfP7OBr467D2GPvr8HwNMNSyorDwoy+gC4 wqLkhHLKdYZJN0PvRuMuNANTAfn2RJWyOROVT2e0hzt/yUM1g5scnfttVpxfskD6jWE3pV4hYLFj iFjnP4vPLmIFHvEcT/4tQqfnHuickw//dcItWHcwFNYGnWoCwo/2HhChN9DvISHCtxx5OkPV9Np0 ps6No1+L36evbjJs8vT3GR771oEk9kIYvS52HobpdNhED1hEdYfhBr6y16y6gM4XFtxu7HytJ3ji oaY+NTO/8iH7N7BhJQvG1aPZ5JPiFeaPpaujn6V0u0n/Lp8i7Ia7XsmESr2LvN8/GA8d78jvwvzC dnnYeqObsTicMIswqxPQb6OnfpPVwr/fhFW/vsHDDhjoMcbwe/jrlc+i8Tr58wcZky9dO1nz03yq vAuVB8oifdrJe/sRHm3t8+idbn1Cx2il2sgm5x0nc/onc/zkL6BZIHMXsbd+OujSPhnqyBHVkTO5 UnKENwZltGwRJhN9decA3kNEGxFtwvRpF+n9LR9ZxwOjuqWjwbfNDV/0xiG7Vf10G5RbM8i6h663 kBpCHpi6254s+PswMwdbt/78JW0u0NZCD1jPFnP/wi3Q+GGk39y8teXqZhOekD0Yzp/nSz66Teb6 XRm2w+BTc76VDIMxcRg8/Lh464YxRx7d6G5d2yuIHv8FYzfY8cW9Xv7WZnziDvps/jeu2GZ3i8+r 6Te2vWUAPod8v//DBt+4CO489PQpwFifsk1xbtCyxlktbbzdSKATeVEd3903wm582vieD29MkIbW rG9fpYSvD4AI1JltddM1SrLjr173zvdHUyGn++mT9X9FYX8CXGTzjbYsam3ZwU56MeXTVz89fHdN ZMsnlqfpzxPCQworOTdWMv6DD4az+dra/mBsPoxt51sa65dbO5anVL43RvETezaH5b8O6mozmU98 01Ru5EiF0bxlleaR/XV9b/6rI7xFzX79+dby5/np0jqMQVsM03O4yLvxNElrj/WfbWxo5x4SIPRD ZeuPds3LTuPL/JrQ4r9C9VZeO9IAjAB57WbA2Yi3sbSpSwppZbYueTyLyQr8Uxr5ymz1owN+/cY2 tNfH9LsRhUWfiwjQHT1U+UcwEMa4PBr/UnYuWaqsAQ4eNHeMh498h7n6b6DN31REBL1pewe4gyUj OxkaTkb7vzXBGVnqjf32WUitP14rRQ2gura4U1KFo7/Py/5U/Ja3G7g9/SY3tfaa37q+Zh1yCPBT rjk/5nryrVerZs12KOCVz7/8/W//9ntukP/IHquvlA5/1yxYyGJPbHvc0/Wy+OpzNh8W7fUfkEf9 4Ib/bIC517K2p+6Z5yeb7+KbROHGc7MffyrnKcmPVtXyb76v8/Tr2/PnI+gj+ZSn/fPG4oOgmWGU 9tr52mO6ftjzi67PrmHyG4Ouk/L7tL8xU3kdO6fHNVudfj7PXj083YMbj+lTflx0TXKNumvn7S3W Rl79FqO6ttf+65PawN/PWpCZEt2ffXqaP//2UD769VDXiOuqI5CPLGPnzxw8DIjZ3YdcZam02svm XWdYL5ia461fnjFzrf/6tzSvDsarTlhe8+iWTtK7jH6hMiKn6VM5XKPp7H50rW46lUu/taF0wVVo 1gTB2KSTJ9Sc/k8UaC68cao5vqfxT8ofLY9Nw1V71CUWQ/OoT//Gw/i7B1nhSQ/7FVzHmXbch/zK xrSQtO0oMt4ciGdsd73qGmls5j4uTLlzyJ1d9pilz94pa9G32et989utY749aP3j0rBWjgHDBOtp Lv7REVo/ipOyseSbuvZnHgAivEP5+F/jEzpPOicydyLC2tr1Pti7PudBF7/5RqwHJ2QqG7u1qm3h iby7Zl29GnUd4+a8Q4xEa0J/o5M8W13yshf28Kty0Wbt4Lt+g70+vrau1RG6fiquF440dE7WutD1 FXgBxT11WjL9PcoQqLMGsLGvVAtaV0y/gccPfv/zrlNH3IflEWNtoie5k5ucsDG5tVTjXSeR88nG RMrwJFSKcRCT0aguZRr6waxct+yNDSJ4jTdlP733bYTcb/VlrQxvvJg6ch7eFLICl666KHsFuj4w Jz9fIpEX2CI7umIE5BWOj+cqMbaxw7yIbnXhr7SxVR57+OcRpC321Ecv+Z84+HoCDk9LAfeuf8F6 smk3WQriSYvzmm+cO1GBN1T5I25d7jgr+C8lf+jE9C+B/YfRtU+eH0w541c/Ca2Pf0ubo5i79/uU d1JK+vGH3v8pIoJ92Jo++D6lnqj5Ven6KnYDgpCOzInS8Ln/KWvun9CULMXO5RcmDV0zpxdv2m+8 p5E8zAlvO67my78fdhxxG2Eo36H5kuGr0vhXfTZf/8a4j352jtW1DK5EdPsWLH1f+uqkkV3yx061 fKFIljHnp++Ol82RiYj9CYZky/mrqmtGWz7/VIfxY8FvOMzjuweb9Bm7aYscYwiOPlTRZ8WZMxUy nr1WMUYeObnydA0xNv08QO/ls4ezRv6W68ZPf/yllLdP8+WFrC3OrloLz+G71ecekHnjhPZYVR98 WIoZHmvdNRef8Xf+Cr++CJh7gJhrwLO/dNYjwCG894DvPejfsse3F2U3Wg8uvU6298XR/6uz1dhp r7pzPrSuAeidU/Gf/aRymg7jQ3PXyjur21kOOrF+n8+jaw+z4SOPsPZTLcgY0CcJ5Ew/Ojp/z5s3 fHv1l2+8xe3z7BpmtOSguzO3u8/44w8PWk4euq4nofPb0r/8d958FD09v0qb9Nc8EMYv9p4vdH/P g2FtHiL66UCvPd7e+oEdHXdGN5tv3N+6U/vYHh+aB3CIeAKt2M/G88Vkzv75pPRszMrpbVGxIuMu 8ytjR2pumUT//pf7BrgzWM8j2OK3nr/9JmMgK20D3WL8tjehcBR8/zRW0j/TD5sPnv5U2tC71odW Sre+uLPn3EeyMTGWlJ8O32IlK9mOUfst408wHj78gFZ9MPDZjbVgirz54Pr4xubJ/Bynxr92wfhy Fv6eB/JmGblSeMTuH6xNiXvOInVGK8oLcODzAYw7b7x+NDbMeXXtUHbE5+wS6IO14yAy/p5xp272 3f7taJvn7/joXjV9Y5E8MozX91ymYz7fWGZndcUX2t95Mn70e8fRIS/iH428sUmHuLmB7n//7//d 8WRMveW679z8oBs/LFKBHPr0DzlswSOg88GL6ZHy4V17Dj96/HuVubeQ9f4h++O+jbc/RXJ16r25 QvTqXz7GK/6UcWj9MEcENswH7B/mYYEfnzYBraA8vlZ89ef8efLpWF9/YvHacdeQW6vma7Qbr9rI ESZjdrx1y8ND9gJ6QT0Zi+rk2bW22axOfJcng+xhwbd6+ZXV0SvqZ1iHW4oO1umvkIdHfrKk3vBk nZ7f8L+DMln2p9Ga/NH2upuqfmgq/OgOt/RTwq08KTPlhJ/Ab769SWsiU+5hRAeog8QEdcoWsJj6 AVobQBvYUk5AC8CMR+eVSQX/6jDtbGFAv62RRQfN8XEqnNd56t8L1uhgxU8QB1RmSh5KsNSDBwGN /NHqwGfBjoI52kMXPKL2OVwKhx+8X2CfeqkIB//BZQPDZ8PY9uj2SaEttuRYYGFGZ8GFnUwpHhOS L+Hpg6q8Dkw4PJ863FgYxKtHQ8YGN1nK65e3DHn1dMGxRWey8E0Wn6zs00PzJd+IyiZyFzOCEybT uCCT/PlGuzoyYXRhheWjHDxfL0RbDNCQM1qLifwi2drJh0H6eVB4r2EhS9v8IuUz+N+RrPlw2Fdm lwfKHizv4TQM+NGQJxXU04lnflA3GvkFetBMBhp1UjjZ87ZtcrSLglQ9GaNd/5IlwiMVpOjRys9v k4HmLUu7IJ29S9VNdvXkoSr/m+fkwzZZUqHjy/y7YV65w7F1ZX1FDzmwXTxfk5Pq6GbfzS8y3FT5 BrA7I/rqp8xJNznFF3p848klKjbdJ9zING/pxj9/9MYk/Ofv61u0h/lTP5y39iR18bZmZaFu1D/5 ZzNp/P8jn0L85cdsRLkBoARpmrJhvTw/7ubuxv31d8A9NlzfdoP79EM/fJP1DfbKTH3fjpCUTvXs g12+D4Dzg/dbl/Wlb0f7JC5f1Fdd527T4TXGh5ddjpoSIjsMsffmVa2JIfPfF2l84oEPejevs71i ngFhXSXji4hWXf+c/XylLBqHYWs43FcwcqMpvPk7n8CWf7HkC/1vLCeJjEdoKyIlyr6mI/cde4AW z0hp/4zDm7UqYkWWkjeZyv2NvupD89YfSWx46vBUBjnRtXk2eWgnd/iIrYyvUnSl4Rf5trPh81o4 msnk881pcoXhKMz67vCyonikCBPemD7ctHoEYRpWXHcd+tIfyAR0NtUNnGItbHpVvgXUdrZ1Hcoc 5R801ovUC7XxSeXZ2PEY/9ZuY52MkN+oMpSNpvkPc2giN0M8h7HmPVrVndhyLRtL+Orv5lNKWslJ L3+21VcRqM4HSezQYCMrxtf++ooPmJOWj6C9Nl6b1kNwsodngymSU8Xekw8jY6TWBXaY+6pDVExw sbG0+FKuH9TTDytscUE/JJJ1xPyz/uCtrejIJ5iwBGum2Yr3D9e5+PWPnIR/47cqQ+bDFL79+/NP uenK3sr6pO9/+2duYu1R/ttv/uaXvvLN3yzgx4MvOtu3sQMs1i2wpNeoZx/UchrD9qJCrz/OT5VF JvTsmbCHg46F2qrwEM1+qYN0Mhbqu/oFphNi7RZWHq0U59ZP7R+6Uo8d3quHu9Ra2jZ5v2esuEb0 2hmfybsO7+ZtB26uSauzDuD/4kFRyur2EJgSnnljWr50xadfbl+yPYzUvsCr7fYBJen2ea5Z/H/z IXsC/aAPDJDo8wBt/zKA6qSPtSIUX4TQ9uCnffvux6OCF9bhHq/y6qRZfYrh1e1t17Zr73jeKdkN oVv4n/St/cs0+LsuHMbxfsgN8fThe9e3nD8dywpfBcig6rr54CPraxnqBOldH4yB6wH1w9T8Qyf/ afGXNJOH5sKQnA51b5r2LWET+KQQoJt/EOya8i82vGR+4j1BZHxaA+vp0lrfpNw3GYQq253Dlnmt 361X9HJR1wrtxhMsmtyPWlvdY+Z1m77a+V3WOg8if8va9lvXZGM0cxQK4zkyseZiQ0D+hS4y+0nz 1FhD237N9X/X0cjQ4EFklHTtqayMHw9+2WkOMQ/g+ij0bMxsb59G1ReBHgjYQXh/KsND36wjfaBE mWszGtez0qL/jI81oLU+LQ3tV1VKH3iiLXYs0nnNkRJ/tX9DG+X5H7oHl3Jj5wpI2Zsn6p96i/wX DaQZOBFtH3G+eVQFyrOWNuWZT4zQdPwAJeirEHQMgRB3bOzxGxxe9farnxaJAtBh+lUmoQd/yVvT nAdYK891bHv4Q2q8GF/GR/WzJeHy1qYW8wdNND3y3zTq/yyoL08au5ciLKR82zeJuAbDrv0RcPSp 8b/KtQr1bHO332j2iz9vbA/hF+1fF76g5+ybWCGbzuRq72cZTlX3+vyrL+bHL/LCF7Jb8/5zfnnX uA55WHepsZN1IOOoD4nTpv+itCx0tD+vVN/NJ10rQv/1/ccwLsXah4ehZUW9a1xW5ht/Lb7+SWP7 BJ5QVhbe4DkqQg+nWb3QdthLNA3Hh951dOHQnP63D8kYOPWVknVBKA7Y6P4qDNu7uvxkvOjlP3CG uJKGmX3gU9c/aT/VlQG9IjhDcLIj8/nXtTDzUOjScluzloejVj2YyFnflyd/KvvBjadRfRoOXwGm nN5JHXo0xhWl8xO0bX9ovs/Y8hmg40YqZ/8RHd4ikJWOcbc/y/rXt7pGRufn7SN+697Kfp8TaA6L tXz+oiPlu85Hh3fTP+vusD+kxdG5kPHvGtzREZnwV2786JxG262Dt85uf2cfqE3Zw0r70j1cUF57 r7Outc8+mSx4t59VJoMPyUOnPPqC+ZM/6NH0Wpb8ykjJEX6NHnk2OevZQnvXvnuIOlo4ltcHvEs+ ucL16/L6+caZMy943/tj+3PnWP1WayTBKGzfrrw9/XTQrX3fHpX3wMkbltCIaIYRQPnJ6VoGb+rS YR0f2tX32sSmx0/9UFbybBLbJylP/oetGQodT8YY+sgwOqyZ3+UeQOgrlpP3oV8PVL0y3/qK5v3z FmjJoGM41An8QacwfzQNbecIHgaz5fHdx9lzMJH5ww/nG88Tdt7pnoRcsvCJ0y2drtHQz5/zg/J8 g0ZeFMbvXmg00rctx0Pv9RO5w4FWWTj89/CVXEH/r2+HH485SW6v75nvfUtT7EMjXNv5iY/KE5nk zi60+kmKXpheeXQra5df1M4G2GAUBe3jI/eT/niHC+07j448WMmSN5+k6CYTnTK9k71U/Xw/TDCY k1LjQEBvTr1lWRMm52PdCd13Oa8wFzuWu9Zfv9BTOUkFOAU46dpzhq1/zlTMQRjfAd/u1+dDsid/ mPDJk69NkOJXr90+xXPC73yj/dFzfXDrM7vQCtrxwjc5UvUna/Poc80ZlvHD8s7je8uSX7sU/Wim R7rwdd304Vt+tNLVTYYye8/ms3P+0h/o0CzM3pYD1bk++uEcntFLtUVz0vP/rf/rm4xhPkx7P/QT VTPv4wHwhPgNYDd8Dsfu4e8tDr/kkwkGhM6hbIO3Rln8EuS1McqgFn1CQop3ho3uQJf14w9HqAcQ HV5pIH90ogFpop0jDEqdZYB8diSBnPDLL4y+gYuPLHx0DA86g/QeFt/gWYeo0zcOIt1sqVe+AX1+ IOsw3yCdreQ7gJ1NvToF1xZON4ceAHvABJdIDnr503WTaFjVnW3nD9+aew+ItX/Ni4dscsnSjk8Y jzZ9JwwjHn3tQeYw4XOwx59f4yJrPMsbMxarN71+JYdM8re4DRf9/8gn0Hz655c/7hNydA2fvDA+ OuUX6CJ/Nk/HUm1kbPFBb5FHL85+qTbpFkT58cPLhrdutnkAvLGLFi+fif/1X//VMqybK1Ky+Eqk Q1S3SAf8yjCOdimc6snSX/Rqo1seTu1L1ZEJJ7napIv8M9u1icLwDCf55KDXNv43LrZop1MKwzus Hb+AxmaiC1fmCT6RTAEWNMPcyuePb9T78ETcETxXeb678WFd6wYlF84eiuXmqFgzx7WdDrrY5CH7 58VTHi/d54fQ5BC8vszDhe9+/VwjrEvknY/v27KH5rNf/ulbah70Pr5HO/+qq59i9z7BR898zMaf /3IH3rceXR+YayErHVvIXNwDYHJ7YBf/2KTRhcbY0Va9aRsGfSyvXZS3fs2X1k8PVf6SNxn8+kt+ iyTtQqr76WIbla7RwWOj7lPAxlZpnutHN/Bp41t2Ch0P4f3wSQ8K4ns8Z+Rxv+ipcqAA42L5A+nK mT9ld8BCEmwXPnLPwOk4QfHR8NB9bLoO5wd/CGF3uWXHO8wm6aLDX+qNM9h6jWj7xtfNdf4DAe5o CJ7YVlwH7P6evw4rG0OZMcj28j1Ew6F+eTjl52fp6kazune9w9T2K1QZDzVGTWQtjG/pu+3yD46o bPmTtWOl1/dzU0UezflQxcl4MU3x03btRyevb4RufJt72tTpt6c9GppTxlGu+IVnaktPZOU3rm68 abOxdijsUKUEL3iy1ZMM//UT+qnju/QAYeXRx2S0Lim5PZ8MZevC38OC8t4fNnVdrOysa6SG7zdz IfujftMwY2JzjcY4sD5UFzC1r11Z+cFDaWSQs5imBmVtT6m8EVGZx/f4GUmidUIWCWy0xVsZn2ez xo8Do55I3TXcMEM7vfrRQ95I7AF3Vo3qfKCmOoJSZX576Pvxm795GPhz1q8f+Ng6k3n3q9fI5RPS 0t9zMPJNrlXfR75DsTgsPo6caIKN/H5ZLu1sN2+LRTno5JuifwK6zl99mP3MfGj+1qr5Lyn+C3zN tWjovVS+64RMwnwlj9Wh9PCoQ1tML371DbCm/lPyGqTkXPnwxgkJZPlgozFmLNnf2je5PojyruXL S63zS7UNj7FK+W5Ah7vjsE2Hb/TzhWva19eIXd+k9h+ugT/mQb+8/Y14166rW/4vef1UrOo4OV8p iQEWfJ3Hj91J2gYHTIIh0mz+vP0oL5bqoUUvrK1y4sdIu8prPpoQ6bLTc7qWrz/CNfldgh9edQfo Kt7l0n+BMzVlLtXnWPsKb0WWeXhSE3DGb38b8aGHq/FU1/aN1cN+/KNDtj5VN79KfVNRKB+5V2z6 QHlqPmWs4lOOmrNt6fSN9ut07dLLvzUf9Wi+5lW+ts+5M5pijqihIbXXZ3YnhjH+5D9C8icLsGt3 VotbM0pz0kJqYet9eghL22/MJm/t3RoISw85KxQvmygITRLzt3i6YB+23uem8Qsbs25Za3/PYO81 JGueh4YwEkBfpbIhe+98Loc5OcxKe3i6VhTn1W8sGMG3BobWtSdXBLhE+v3ruEhLxCUEl3XnIbJO 9ENBbbs/+DZavhxTx2+P8vG710DCDnz+oL/2YIGH/ysPXexAzBe+uYfFhaHtSXJt9QG4b/yWZtbc O5MgPC4IbR/O2S9YMHodSJq3DNVOOJ7A5ndY+4fP0O7aFcLe/5OZQ9xv8wGAX/O2pPJEr2u+vG8K Y/ve9T/y+81hfkydsx6+t484+88PZYj81iUt/gIL01fhC2yvtquvp66Wvvi45sYVHTea9WsqSVaU X1i5NU/1Z/tVnMxPnvEurYwVvko/ZT0NxADWkPQZFysXbmmemgfr5MwXnym6F0NK2ha1Lp/qUBoT +u2Zm7j5JvO2abCVXj3m9F/HrHzpUpsUzdbeayr1yXjorD8cfti103N0+BfedcXw8EcJloyp6Hrk lCv1UnXSk3h2kpmu/9CjXBjh+Rc9aYND/fB0rD4YWx8NRd66aj85dE/mKbj65IcHv+vXZBds+Pil r4CO/vqoOKxVZw+LunaHzrfs5S2hSRqsT7RM//C7s+iHHtJn6oT+BVtdEtkKS1noPj20lWGeJq9f P/jbVtLU5bLAHsXk9ULpgufsyD1+N7J6LO1ZC9X7514+b/pNCvfJY1P35X5HPGuHe3offOn5SBr7 zdH8XIoPc8PkHKHfcExqH9aHfcUT2vLFAz7lRMGZVwz06NfijRzhysmwyblVMnTQPdvRzcfzCVp1 9n1Hf3vU7UG3L8ULo1Ds4XuHeKHYNjbo/Dqv7H5GCq9+H+7tc8kcH2xwCdJfslduWxzQLy15U2L0 +M5Rv2WaPas+IpM8tl8/HjYu9OAYNvtZ8tl0X1j4fNBI32HdGWn0dATEdjuM8JPPR9u/8wlZOxtE Q7/20cDV631Sv28PmzHizA6uOx/yJafD+InvcKIjVz27F+gWYBbn27XjEYXhVoZ3cf1PljgfjpfO +j4yrLfao0opeNidn3zL2+7YXDsjY/jXhrrX3/SffVPLTz/d9Z/swyqFgwxxeduxe5V37ovMDXbh yURFwx448Us3/rWJAhrtO08zFmBe0Da9/CLPb8buZJAtzk/ah1lKh7GAhh4RFuXhfJ+dmreTTR+9 IlnTJTWWUvGha76hTx7979+bA7CdrtUPx8rwbDzsfhMNHOxCR+7K6Hcvi067ABe9yuQpH+2dzSu7 v3Qmi2YRDTnjoUugezLl0fCFMN9q1/ZL9vWZSKfT+px1d77H4xv3eLwFVrlvWwhvQ/h8qNo34H05 sB+wNpwis3pyPvtjfrJPPxZz/GLtr9967p1nDqGHQ7+wkS2iwG/zHXki3gU2zHZ0+uCw33mxM2p7 fOG+HHnPX+YfspaffDaqg1eqfv4mW16qXju98sMBk6BNHR140Ah43zbgn8zJJWN18GxNfMupsNcf PPPHsClPLzny6oSlcMqv7BvAoI7vTYtm2CM5TdcnbOj1JO3OZ9R767K7yXiQiAb8N0KfCkoYnbuC PgC+C8l9OuW773Iwln8UenCgDX0dnnrC5jzGiXOg+oXRzKGrn8Fk21R5MIOWDLL24IX+X37JQ8EM rstLPycseZwokIlOx4vyZNZwdibU3qTwiO/AvtlIZm1/6tCS9fPPeaXEM7DwDtfqhkUbfrq1XUdn onWS3AJp4d7AoFdQh8+i8Q6To077ZC+FDy+M6gR59af7Bt78K9UuaqdfHT0eJnqFxmimb69Yno/G j06gC78AvwVl/tkDSqkPCaAVZzcMeP75h9cz3m8RqCMbDbni12ONrtmnHb0Ju2/kvn0CC1oRNvRs g2N+LIbgUB729Z+2Yadj9svzF10LePjrr3/9a3WpHzY+YAd5dKAV6SRzvpGfvWTD+5//+Z9drPEJ 6ujnI1G9xZyN8y8Z+EejXh35MC3SP5mjJUdekN+FAr8wjGTIs4NdUtjEhclRpktUh4ZsZRvgPuSI ynBfWy5w6Pp68dTRM3vIcihkvcBx68aNAx/msEmxKJ4udHBnzLtwpo3eO9S/8QcLXezze7dkCPdN YOMl9sBW27Z4H/aTdXP4Pghzb0LgDzr45K/5HZUKyE7QgTVbRDqlAVZMf8+30+YT9cbzv/2bV+zf xt+mVD/C9de/GhvXP+SsPzuOnn5RL6rjOxHd1+Pgv7/720c9u/vKpPjCOs1fv/zj1lqbf59s/EvG 3m/59lVvVAJCL7gp6BWAjzKXz/bMqfhh48GIcn0p8PSFG0Z8bmjzuZvKi8o0h0oMvZHUG+Tk7kGI ERI54Tn7kkbz/cUTe8mMzWGsAHV3UxXGhdiyUHyEhk4c3rUvpa/9herh7w2hjniFD/5XNX+Ml/3G fLwWOeZTECYDt8AHTfv35kOrQnM2S9MY+Z+qjWH8R7+GR1R9BtdwS+FRB8unnCrtnw9aPsk/f78O aGav/Lt8sg/Pfdr8uOmqvqTG+yfdl9Jbn/YPh3zRzLLFuuKLVoXhOvkqjm76+ntZEfGBOXm4jPvn uW9lzi71HeTUcnV9GPvd4ZXx8YV+TJVDRn5zE9zf4qsHKcxozUa5D34j4+RkDvClPkGnvk46POQN t3WMXM33Sfy7punPWz/Op+E8/Pl7H7LJOuMG9BUKOziPFt5xRfZDd3MHzufg6ZFb/aGZf0e/enOj +dob3sdW/tRQdFXIHzdHHf5XXrR/k3XxBOQa4YEEnvi6cGNrZnmHhk8S/5T16i958Psfuc7+ez6g 8nPWKb+H+MdvWYO8wso3gBM9/M1Ti8jOdSg6vvv2+14r9EGh9Ogya1ohwg9D/5f+yvNvXBI+8069 9ekecq/+7LQWkSfQIZwtV1l/kH7kbdeXVx8OfghndVRXSnC9AtprfxQ9bZUR0tWeTI0fNaOsvprL b9F5v23lQMj15q/d2+ymePsYewPXOHHXdyn8XV8i3Ye1asGDGc7Gp3/RCZp32ObmhkzjWQo3Otcv 1/u73t2NoTdUuLa5rvnAlOuwDynZn/3xx7/38MVPPHT0xuzz1XmAvlSc8qJIMXXVF18XF3tK8ozZ 0eEre/48Yf3Spratr4xdqtBeX2FZHduvzZqI9ubDW96j4v9H8olvzNNFfq+VaeirZJOubWkPrVI/ LECTqE8nWRv6D5q0CStre7erX5s+XlgdHSFo9f09imFSWh7pJ5J/xXCt5KF6cBS98Wb/6r7rz/G/ MZPzDoNYzA/IaA/Jg/2APdBSX/0kyMf+rEHRWjv6LaysE7lSpCl7gYw9D2O7JqizXiVmkuWwJ3vP 5K3LHu79aL/a++OM11y4vu34sSZl/5Zvjpo/+Bfsp/h8/jOX4AF3dTUBmlxrrGs9aILb3Mj863wg 0hNGOEOHVtBt3d88OH78wV5M3TPvk951yhp8a2f3QHh5JNhKm7yHs8WKMn0Fn7WzlOSEZhGvEEQJ we0K4XrxUXcY7rqUWj6oLPUXu4ciIE+2zEPXLH3EOf0GsXuB4Oi1rHaHL81oep20Pnuw9/BpEz78 mnzlRSFcC2eTNu48pj5cScXND3XugxyW5h4n2NFJO1ainw2BXPn06o3ZNd/TR8e/BJUiO6v/Af4v hGfL254j+ZT6wJ/A67/45QueiFceV+cQ3RV29UqtT90XvKewf3cdxVf40hj9P9FjalsZ/DmN6uXb D8bMfPG0v2WefUMethArofmfoj7U1v4ZawR1DqceprsOns0hb5gdHTOpUV5dMl+hP1ta+9DZj1gr 8ERNQv5c5gN3FUVSuV/umC2bm/Rhn/6SPrZ8jN9HtraJYuMXuJ+eWntRDZM5t08GkfHwwvIOLatK PVgC2o6HJz+er1O07/sR5TdeZcG2Xj1++faV+uCXn+JHfcu8aD/aD1ukAeyNUQXzEg3oBsPWh42D w8om8+XRXQNxqD9fHvvVuW+0DsCh3c30t1mDuufPOLr7QusFCZavW79cJ4xHijyE6JqRMjl9/XX2 YDmVzD7Qeea9ec3DX9ePfMQyh1u3r/VGsX/mvKVnNQZu/RWsUUhn9aa+K/U5pDg2J/xGbPd1sVnq Xllq3N2cOLvsU2Y/P6FRdv4l2pMuKqOfDnSjx9s+5St46gJWK165hfzp2stf/Ct9eNX3wUzSju/Q kqAvnM3R7Rup/8ietA9Z8uWq8uT6LcDz00/5WUBnKTljsY/+ZzBvr+tDrb2m0puO0YfOEO1v7XPP lop6fHX7bf4S7ZFhQPfx2uTo3lmhPTqcZMHCLrrhQCNf22E9NR+2txh6vm6fy4ee3h/Z3r47X6El R5v0Q2Z09swv7bCYI95isRTf29fwkKFOCrt9Pvu0jZYsdgvotGubjfKC+p2D4R8fHtH9BDnqa3/4 5pP5Rxtavh7flfn9HsJ2vmQe0S/MF/LGDR14hrH6+ObVhkbkb/1DBuzq5k/ylIcb/7V9zt03BnqG nyyBT/BPz/yiDKN2c1PsWcijE+98iV+Yr+g0rq23bJyf3BPOrsq11jwRDzrpfI1WGWayYdImZef6 FR9aqaDePg4fOpGc6UAr+NKWMBop2aL5OzzkvXVNzurRyeObD5TRsVOc3dq14eG3nh93jt9P7pHh J/w8U5jd6K3r8OFXPxvI+SFyfooMa0Uxs+mxHW95sk/Hxy5RGJZhm5/IeIe33tU7p47o6Pt/ePsT LV1y60jUZA5MUiSlWvX+L1mrJFFkjtc+224RnodJVfW63Y1zEAA29ozR4cPP72z9HOsn89oM7eyQ F+Y/csAG5yd9il+k61/4wYE/3fQDsPGWKuMtfFlGNzvXHmCTSZb5ZXVkfkyC5fg5N82nwOSRNd3I mI4PWdt7NgzWB9BdZz39svJSKWUCnkK/GCh97Bof6wef1w9dx/XBkhQ3X0AzGYRZYBxqc+DgyyLz U55QvbdeNUCo/H8MRjfHGMBz/OAcJTBUnagj6bjodEK4f/AE/qNQn1qowmTfwY4J5Zf83kEvfMPr 9LVp1fn/9lGeHDLxn0wpnTmK7OkHTkcpfPHLcE6+CYEDRT4av3aCTOYb0FKT8GThV38xkJ9dCEee 9Gw10bLz/MQ/rQ+OPJuk5OK9OnzZIc6n6oYDxja6wKHnfEIffMHpKb8JBs5sa4cJTzjo4asjZyk5 C+rnR/nJgDv5q8dDHo4oj2YyyMRb6qDRhQpb8FmEO93QC9N9eo2/vmYi4pPJg49ucuZbPhw/OOqH o4wH2fwzv4CTvXQ+giePp2hC/d//+39/4JHDLr8nMJ++U4jk0Jlc7YQfufKrox/+8NQLytPTIoGv spQv+I5f8DWhgeMrFer74OCD/3yiXsRrsPGdb6WCenE0000dnjYKv8/v6rJjPOCML7yT00wvVtXR jd980sW89JZXml4c3A1JG2V2CW7e+s2KLW6/z+ET/oKEL4xH0QWGiQnup73X59TR4TYP/HH0dLPh w+cT5+w5OzbPnA/pdnLMvZ9vYeNTfzy++D6fY95iHEnVK0t3ngYzdm7cmCcF/jubboFYm/ABvRiq vvyjODu0hcBO+Fd3uv3hjzZt9L25S8o/33+fucCnYyL/gyabNM7wxh2+5Zn2cYFEbj/Lmnx1TYpX +xbnJ8Tq0tffKdNDvQsnzdGLbijFPvvSC8PHGmGz5HD0bENTvepL/sT9xuPPeczNFy48vRrlutme P453BZQnuBD2DcOLNR8tQfY7XD83717ftnRG+/JQxx9oSpd0/sO7NqQNjG/w6yM3R8qj6VvL/BGb 6he2PXq+9ZDXl9AJ03MHCmiqa+V+rn+n//mfaW/e+C2Aj2dvjAwXX43134TxlKItHzaFRn7xn7EY /epPj5Ppr3LH6EuNX/M827Xi2qs2xJfGVtSKXplr0v/QufgUbLB/TD+PhhzTOh1zD53ceGxVuDw4 yfWgJ30Om/aB8tf//A8fehDKF8p4gyHQ7smzh3qetu7vgadOn6ZL28JYi461PTlfJvg2e6fc37r5 tjzVizdWo9nhP+P1+ot1nk3Bo1KeE7yUTwKMX/ShlE4PcsOUNv77I08XN5XZoq+C31hQc/XJVJ/2 5fCuHYA+DxccFw7lFn2vaW5PEmdYpO53eiM7O77UkxNsfomv/yW/LePmr5u+/yNr7J8yL/0h8FhT nn7v6+9//Y/f/fx95ng3en7OmukCNryMK282mMu+IlsbduxGbsu3/pFnPuMverJMAK8vzYnpH3QL YXDoCOFwOqYLe+keBPTH+/piPP7JPfLLqYxOIlztOjo6LNQfxR3kwUux+EnhXKAc+OaU8yfb/XbW fhtta6i9hbzUOi5am+0b8FTe+nL8P2Wpr9zoZq4THJDqMy5Mp9NUk66fHLq96Y2L1BTfQcFX6Tvs +uGHvAX80z2gaf37/ntx+t2DYD/kBvaf8sCSf3DQdY5Lexl71pEAKU1EA5yGgNRrwy/nRf4qVnBn x3AmA07XoDAbTlOy9KfQTpZUXftU0uIFduPw1Pmtv+O7uvFb+b9LJ/MtF77yIhsbo8vC5krlyV/6 lr+8uo6tpGDiyuMpHb68/j+eyv8sHA6+5h/przHtCn4roPspT02vfUOK/EOmeqC3Tst3TKtsvf7x ENPZP3zS9p1kCgli+lEsRzGHZsSnbwcvRzPFV85OIPShNecE+9u8rQLDnIRx65Jnp7XIb/1+nZ/t 6Ocmsx54s+3nHDg74P8ug6g3bJ89Pv19ccnv3dK59uBLJn0pTtbTN6uf+tD1BkHgsMV+Vpr80NGv N0UzD17fiE6Zh7FSz2Dzm/WtIlI2Z1i/bl6IMSoiy0Ew2wS83KQ9v115Ot6XSZDxycWjGix6RWk3 SLGrZcHT7362H/Y7gslbhYyxb7/J2Yjfi89DQ2RalUztHt76Pnp/F1vt/ftWb1NtoL3Dm/rBZ7Pf Wq6f+T5Qb9QJlZt8/V4Itx69rRQ+t096KtHEH8VPpQfWvI0kXoi8nOV4oMnv3n+Twx836j1cfzpo 1fSftDf9euBurksoz/jl9p9hPoe37opxgZI/D/7ZRedFdfL5m3+CtlMfyMOWLPCT+UkLerToLhSW LBK9Py5/+H3SoTme/0hP8Jc8/3n59N58qw/fg6fhoeWiBD063qZfYbPx+nP5B/6eEx/0S2KEuanj K214gQS8IyPpp441OGP000ZKwPVneKV7yoNBGfcip6D/dE1KXh8fLrzajSb8hdsPgL9kP/Xas3iX Kb4/JX3ox+ejMhnycNf3J7tyilSrWqfYUYp/Al4nKv374Q8+HvLClU//2hmijTN1b/y18/HO2Alf bYYaXteBtntEBla8DJzqbs8SG/SRPeRXqaF7X+tVe52W/tdgPZPAq/zwp3j+dN4vniGst5/N0SZz kGuSeMTcBYct+Ja2HHBPIOt8Z4yTaw7t/IU2sbq0zlxiTNE5+mRysxYInuMJcq+t2XP974Flzui1 fuq//yn76NDylXOBr/PAPLXg/5i5vA8aPTqYWL/O2mX+zSVK5VkzaktY05dPK8talwnjx9xs1k72 29cPb+7cvg2+AMe193198WD3RpRz1m/z8N9fcn19XzV0nS2icT5i3yqY+8C00/am4NalXldGlrn2 q5wlqCdr7dj9a+p7vRa/9AtxUSMeyfVEmPBN3uz6w3e5EZN/f8/v0dqXCuXBjjQV2XRSV190zYBz P6sH3xtiyur5hC7nn3Cur26Mq++ampSMXbPoLdYFv2vvZvvfc02kDfj/He0TvnWD+cfcgLKOBefW xTuTHYxOQnlUzskbTFuJ+jM9+GhnjPVXFFJ/bXjnSHgZi+obXnzxYBc/sd1ZplREJ7g+UQ8X7H3T TJm81ZEBF5wO+oa8KIz3fAnfDUI84DhTFdywE/rAR+DOHqcTPPLY3d9hDZ6yuD78TX7Sw3W7QJ9d T6HFh17TmS4C2vFRBofbfhw6fKYXPs5Cf875K7rxhCuO3rUcG+FMN3WzQX56yKP9WNAOPIwAAEAA SURBVFdSHt72j1I+8TMVXib5Y8494Qh0MKbQg01m7gJEB+fod09Incg+fpnv4dMVfOn8MT8oC/Q0 ruAZaQKefARXHq6yPnU3Mq99yFmfgTP/jwZfdNNLHt58C0+k+xsmPz3lx7t2RSY5PWfK7rMwfspY NEdKZ7OxZY5xH0+gh/7Cjt/nQfhvnGlEfgToNMU11s0DdJ9f50c6vf2iPB/Rg57K7KFDdatf7/7F 5lf84M5+usElE0w6+eODhv74z1fKAhxwNINNn8mZH/GH+w71wQOYTqObz5RnO3rjG0+BrDgxL0Hd mmFPa8UwpqUCvtYDD76kYxef6+H6SkIfgI8Mtszm2UCen+axTqtbkKeX+f7rzMnFL2/9avc+4dyY ldKDvK+zLr5DvnRn0xJQFGpD9QawzoPgOqmtTTcDoZ2DPpzHpgRljqG0uMainGjSNVFqULhwLNJk CuB5oOxR+gxEN8eMX4ZlJxATCb3Hf42C93TBdxPnOexZuJ4GnB7TW1mAu7BGWcc0Ia5DttPF4ev4 0uGhm87H63ieCJO9gXP2TZ50jTu73jyHh99wyZCHTzb9RHD20FGn3cIILkw3ndvk9pe//KX487m2 wgfv8X/rpN7CSj9tSRY8QR5/cO27iB5cOp0sSO13gaNnv74wu7sZbec+ndHhC7d9JvKml7Ko7kvZ G8SjYxv9J08qTn/0Ij3wZBMeorwIfzrzPdvAhZXRkvV+SwYNnfHn++kxWbMBnjAZ6vGfH8enSA+e OvR0EeiBDhy+SO5s2kQHF81sojM6EQwN28eXHvJgb78NPnxlcTZMzvCmE/3IUsYT/fLH34bpNsl0 n14OwFx0wWcLGnNvJ8dMEPfW7m0oHdD8LZ8sEmZ/vFv9Pp/UW7ve2NTPybqxdU9E2cyd3jhpj+Oh RA/92e9q0Fucz9g4mHxvskRHb+/qB8bo/NILsdgi/a+/3qdG6ICebLZuw6+X4OdJXDjDuzb49eLp ouujPbLp5wf8pPOJiyMBf3k3wfjHBRycH7JxxAPsu8zh/MHGO7TPYhNa87Q5GqwXquHVHoku7fWL 9k19ozYzxkNoYbQWdRQF7mIypE9QmbrwWL0ycn4Sq1cuXO+Js7sQpBs+/HG/53l4h2+pfv6F/hjj ej6dr8gYrAoGcX3tV+UgPahPPbzT0RVVfREj2ZTZ7nBCQ45+TFdqqJWAX7gyIJhojabwyh946sPn Q5GHwzup7g9g+cmSgi2+6f5Z3jyt8axpC72AnOMC/Gf8Bm/6+HUHZmALyw8/hpdn66Gl3EOb6g76 aYfxgY6a43N2pvzwad8rMzjJ5E/bK/sfnv7QJIXWl87Fevp5ot8ThVg/6uzwMAUndzzSbsZ+qALL WEhbqdNm/axk6rV2f3sxcIxOx+Ohx37YgCa2bV6RFzYW6ID58JeC8UmGcML1S7jJ1Uftn6d2ZJ/c dM5cgGRs2cyyqdjow8vNBfbktKgaBA9+b/5KizVGyMmkw9U0yR9zTtsF74zju/lKAGkiY27eiNDY df4/WDA6F90T9n/KXuHf/vKn3/2P7G3+x1/yRY7w/gP+OUD7KTd9v3fzN2/+/pj8T1nvvspc5a2w b3Oo7wCQUD4i86zSHxhyOmparXiQs6OF50/HRPI35g+LbT0kjN9rT8jOF7XsTd786k7utWOkfx74 raJy1i+q5PmxffjKGGp/PAV9hDuVBlOi7wI3aCMX4NaVvz0PI9nP29N4A9j+RbQ2rB86YFrY+qe8 fOfkyO+NoAeRbnxGn+GposPpdXq3FFrzORptBF/fEaSjt3Z3zfrGw5nWg7/3wVF2sOFP2X/+6W// 8rt//eFf83MK3qLIfjUXyVktyqMHW+G5cbO0gvKH3+h36fl2suvT1LcPJZ2PpWLxoiueq5OvjHSu YFXM6qTDLc6U+P9xSq6ZanpMx+qQ9pouq/9spU+/rW6qKo/PYO90+EsnYzjXR+k0yD+maNYWq/01 n18Tv+vIxftL2PhMr5W/TI8WtJ33qeary1Zv/FMs7guvOP6kol360eM+R1wKO4f0jsTMZQ+XdPzs 7czPGQvmxkwSPXjop4CJ1afSXrZ3qO8zp6cQe/TTBXaLxtjnWpxeEHkeVDK6weuHlG+/cbpRvYpn 4dBvFvXnYgwfj+jDxvn5dLgHOKJB4fgFpQH9nIjGZ/rB6LI1rziFluRXf65dtS1tyI/N0cHdXPm9 EWH+J1cb1M4WmEXZyEyiDfp55aD15gUdkOD7pMVHIyB6Erbh+4AK/2d/Ovaeyt7oeZqpbRZJZHsx 8sc8sO9tO0Hdj3nb75t817XmZZ30TBVVfKq6L1Kmnzj0c1xFj+oTvdAK/LHx0/aJDC6BfG0WfxwE 9B8CPmvXdyXYZFz9tfMH7I38q/zpdVqsL6UUfv9deNe+ZePWtn2IJ/9a8MURYm3H6Snw04OijdUU 4u1K9j3/qloqrfl8fbprg6N2I4ifFb0hA59OHwGvB/dgk3qsYHY/kRSe+EH9pgsZ2z/qjlm1/Afo gze5lfjADBdsV4dn+zpg8irtixqAnmyJXnlwcs1HeHXc4FEoVh+UqQP/lFmcVLftPtD47te+ahUY rknf5XJMe6idLfheJO3k3R7vEYJHsmi1ObvvDfsAM5bcWDWOil0BppXTqV+nCX7rMngqM32ibV27 UykEgabI69vKxBel8aSvHHPT/Hnu6AZHL8BqDD4IHsYtXdnRvTa91YfvN1F+qrAD1e2vow/C6Gu8 u865axN7r8yCbkgjTPRw9Y950M6+7qf8HNaPP96ZzC95EKWRPfp7JxA3g3CssO6/6bIxae75KQ8d 9sEZPqsOZ5S8emdFbHEeYhzZf0p7llHrcwacB568SOIM20Oh+4mwnbngcecpd0ZABzDBw77knI/u pp2zMTeq6ufgrp4iDvubRofNn2j95FWs7E0vZxFeXrC2/pCUbNH+unoH302ye8EhDxfljOWnnA1p C3a4RqxvooMXiW7+uDZ0BoQvfrOLHXDshXduBqZ/OSfhP/UCXRfA4PCpQOZugIz3vgDjBvLw0Qj0 qN+Sn43Ty8gT7MG7P390S+P3HMxZ2Idfg0cHX8vselrK058sMvAlbxGMPu9rEzjlk/aTkgsmjA86 cXyk9BAX0Gqr+VN+59g768a7IfqdP5Z+ynrzHO+1g5QcD2/RBy4+9OF7MPUi+PCV5ceHjvKziX7o xTsv/Pw6JN6TRR828N94geEPB/355fzlnBDvWHfjIjl40w2P6Qqmzhus//N//s/mlQVt7PPGwuRK QxL6zy91rn58J4sMke7knI43fkcjnV5wo2nxTs7RjB88tmpfMDh465/6DthkqhPU8+Vo6QBPAFs6 XutjcPAkTzjdzEHPT2hmbP/X3/9WHHzIuQcoef1iBHUedk6DH14ifUVtNN3sdXueE73Xv/QXbW6O 06/pMx+iGz8wQZmebCFPpNtg6PEaTDo8qTD/TS678INLJrzJe9PIwyMDnoBmUd3oBkMjvmlK+PxR h5f6BbTKeEnxpfOP/RLp6Y9musKHu/StB/h0Yv1slbY9H1+SDe8+AX39h24C2cc79mf+r+1ZE+6c 6eRal6HD07/R4jceZZQ/tRIQIkYmWItyD5cDAz8mN4nLzwiG6TBg8nNC+TzC1hF0ApM93HVEn0Bw E1igJh4/ZgMxfjogIz4Mrv2nD52n74xTnn54vh2KtzBc+dkxx6gTlsqPTsrWNdRoXVyB03ERHT3e fOSn3+yTggn4CrP1fPHZKcDxWMeVRz99pPy1gzn14k3K13b119Mu6gT8TG42Q8JsWErG5EwnbWmw TufJmk+U5cmTJ2N6zJ/Kuwk8H6h7R/qg95kiAU+8xJWlaN5tQ3cB3/W10cCdrzYxoR29ejJNbHRc 25KtPD7K0/Xto8mlAznr97thPployIBDhiCP5zvAw2spHHl6DCYVlr7z5OkXeExf9WSzU7uzC+1k k6EfoQNDO7ulay98+EFEj5/8gjyYKOAj4DH4ybw3hegqvPm8+c0GqcjscI8Sx3M+uSfQjLfbsLKV zspmGn13uMrU201MF0WeiuMDkU4iHp6YW5+azbeB/rSdjK+/tije2+VvW+bja67zFd8bf94C3+ba HIyuF0qxz01u5Y05tq8vgq9d14fVz49rL3gWCGU6w7mD/X+8qRzJj6+uLdD2gaDALTj6BVv69sB3 2YRkk8ovtU+7NGYBd1EQ/C5MvuOMTxXL2OTnxdw8athhQPB28+SjOz3jMlXPxaP+TtOzK6y6du3w /9r79NJWylK+PRx04RXRH/5++jB72QJh7axcWASR+w7w9SPt0KorXvmhm7+xDePwMG/x83GKNr3o e+tZv/eiG0XJoi/M6BWZp+fR040aYFUHVjLV+VB+9fdL+Mpofiv8d/DRSt94fNuL+d/QAy4fLLTM hwFaUwUwZXhgR3PtIM8p+smhs/Vz/Wj9sfmg++RxerVax/F0On4Nn/bvM9Br7/IPTnWKcJLZu5hM +mbmvNxAbP5hVc71wSOCzASfj3fzN0TP4UbGxIOnH+Grf1NtER35Dv3giOl1MSFj7XkTHpVV5Ga7 q/+Gn9IgaIX5MsPzs9+CU41OkauP5c/RPHlP0LspRmes9OGLWScCyOg3uFGHB7Ssk83lT+p7iPOU ibr2y5pbG0+38yd6G/is9WlX4ZdsuLHv3EB4ouETDXmpNnld4ZvM1d9lnvuXfFL/L1nf/vXP/5LP P+eCLTjfZE766fvMWbmQ+iGf1fcJ6F9ywekQ6+vI+Tb6iv2kqvFc2do58hLTwm0X+vDP+VMda15B ZxM+4Kt/6APXDfoGR9Gu/tq8lJXz0bcO9Al79Pg5B85wFtZX7wbZte3qP/s4tU4Padt5DMI3tfXl +oh5zdpiHbSPceP34l+7T3ATeHuMo7n26gFj+JvThMlsYeX2NU1pNMW/QX3refuD0wm9Oul4BvsD dvXa7GBSfROOtZxpo2WLh8H+lrd///79n3uR/Zef/tL9kMPMP/4xe9dHNzTH+2TLC9UlaUbCh23q rBkCejjKoyn84SdPu3cdWMMj48v8/TzOyXsw/9vk/PfPUd6y6fpboTa0X1xtsaJfW6x3kh5fgH3B Y/zBl/8tGVtn1R2P4Z8PP+H89fj3w0efek/+0sl8l5fHU/3K7/y1TKX68xHGD+DX+IcyXld/MGrO LfWawnRXd2jVg09Tmb9H5PBbG3a+T2pe/dpcVIz0dRf64Qffzd+c6KRe3/XgYdKg2mu5UaFbBhKc 7A9TdkPKGPW2yQ+hvT3K5xpKbnUzUcnRu7Ja6rxhfPXhJHyfeO1jXjIygKPbcRjKB6wV6vBuau64 Q7UIqI/X3mTPl2fx6VG9ShseZNW3n+2K7wI572ilEirdXCHTQsFZWcBuPqv8gB2aWRdEO+36ODL5 wdtyHf/Z7/bBruDU9si1VohdUyr2EXQqnMD8BS0NSPDfge5DZ+fZav2PnCzeDgtxAHfDwwEhfbxp HFDfBD4zTxfAylOZ/5X2+L39Tqd5wvS6Ii3wiL3oHj1Pn8OortA+wrUJHLwWVX/kg4/kzWf5ySjy +CJ8wvC+LI/u9DkdhiM9FtdHT/YjPxWlnawSTeDTjoFpf+PyGS3Vvf0z/d9v+arttVxJtdn4po+0 vSq13NXxuL2UYG2Wm21ny/z37APTCOqHU3WfNvywHbNUtC7ZwQsm9IsA0vjI/8Bn64MvHbzyHx7d Q576j28/mZcmxdLFxq6Nyon/qEVgqThfTha/wzYO0sfrrRSfoO7Ny1irvtH1N/mjuwY8DiEu/sPP 3FqGJ/IDdXum6h8c+0NjjQz2Fz1wN/uE7hMfeJC7hzav3Zyg3nxyQqhzHCRv2PWww4NzoTo8bVJI SBTZMT3BjVXrwN2M5r/gPAR6VMtsCV7HdGCjV6cPm9GzQlQ9MujS9Yf+4ZBnUHKzMy+g5BrIuvNT 9uG1IOtU573JC3HXJdcSoTt9jx9FXQd54MnDS+ybjfWxOn55+vjaS2rOukgbWt+5Ez2dffRGSK4F nJ/c2eCdP9dXkWNfCXfpz/kJurBtwNc++L/cFKu9j75XrdAbwNDXRmQK1lY8yZWCO1NS3vkUG3dG Dt+elV6uufqlDz6034ps65b2dDZKL/L410sS+LDtYLx/fcEeHf/pQg/rd9fp0kf/8CIT7SdfOJ/n uPMdG3ydDj9vD0tHg7e9CxtooPyrmLarjyLHV3jsx/l29HirJ1cAx19Zn2RjQ/JvP6IjBy3ZeLJb Hh44GF5gC/iJ6MmonJTRgNeepKOjr4g33fgbzvWp+1Ijzd2IIWd05MMXpPZfYF8Gs5ib6nlDr/Vv uuk4W/DHSxzeyvjSX5up25m7VF/5+98/v4LKZjhS+vKT6z28wN7hdNDPnSdqA/05vnvZg9f4Sd86 oXcDeH2CjnB6ffnX//zwFz2OFq/TgF70WYSDXnj7WT24OP3xgjNdlFc/XLrJz27ns/TkQ7TkK2/c wgMXv+RPJ7j4nR3XRuDo8JKqRy+QLxSWOnQ/ZHx5O39wPLnjHo6JfWwMpF9ZSBuwtzrmYWZtLeL7 tq32ZYxmistccuuXz7W7Cb8+NR/O3o01ZXV0E6RvH88n7DNOZiOb3jzRqoNnLG2sjq96stCJ8oL6 jV+pOgHv8X/n1Y3n6sF+K6ifn9SjW5mc2bYvha7dpuPkvnmrw0eqfmF+Zjcf4IU/3Nqdmb7XcY9d 6IaDzS/e6OafrBGHt/nCHEPe+UP+LRef2iXzDoDix9YgeQoJY8AIQsHll8JRnpHwKbsIDwwth1bx KEgWeCSXF6dsYPz9eeJBB/6X/gZn6EpD1k24jB8/uk8ueWTjN7vUCWSLysMbjnrwd9TxR/um6aeX wn88Rjsb+YJui2jxEuk137BXwGe8tsBMj/kWL2E3Rvs0XAayJ9vkGyOnhwZty097Spg/43VtcIOH 3Gv7q1c3n6xzrm3wYQP9BSl9HQzio46e4HjITyZ78IYDph7N4GCXzyYgGxRPvQmbxOThoKfXW+fJ wV80ac8OdO+ADv3i+JA9Xafj5CmrXxtMd3biMzsmRxl8A1wZzWQMb2VyhrM6+LNHPVwBXJkuaBbg Ts9/+7d/6w3Gyacnn4wODX7o17Zw3Wx884Q3W9nzpoGnvDg88OlCrgg2G+CBMQecfPj4wJlMMGVx PM//18f3BPT4WSxNeG7q4g2XzTYoniLD5zbIZ1NvagSRHDykbLRZ1qfB0KCFa766eHqPZvYvnT7K F/joJvSoFL530394848KMDt8upyPPvvc/GMjDI9PRHl6antldr99J09/qVBf/vx58Nd+GntTUT6n c94iD8w87ClWv9nxw+OTCMj4zFOU5Xu+8/k8fLoRYUds2E0ujXG+YFv6DH0JqX+eBSpV85Y2dKjl wuYuoNPeH+ipSz7o1ZVFvaDM/Mc+N6cdgH24PvVh1LnRRTl4I1gya6P6HW4C2Jfl6uYKOXqp/yn2 l/bRk1Z0aoSWeG2TNIW1l1Sc3L2hrM32MEJh1ZUsfqn0XgCNbmkVrs6nt7I6kQ6Hd/TH7PSENz2W jvbLMrgA/s/CHbh8jt0v9fuSDq+yi2pjO9hbSmHx6vtfnczfJVRzuh29cQFy9n/AgusQYeNlb9/y CfT1tYymX9EezTPWihd52iTtY8x1nGUNrr0OWdIP73AH3ulY/slXp1oiG1/ZzwTezyvDTfFoo488 XDrDif5YVLbME+ggRMP8uc0fm+f/2h8e6OaL6hGcrhw1N5VkhBX9ZfDFefJ6oVHbjg8/iv1dddLR hScaPLBl/0d4dOpNXDitOPtq152gf1zklzTCjXxt5Y3gvn0AD33GYkZ59My+KvWelvc75D77/GcP tiVV9innTGT9nd8fc+Pvx7//V9/+zaSW+yGZ78LOgVPnkOT5QBuQ0pg6vjT0W2ZYrJPnswU4/FH/ Bfhug9KXDwc/ZI8/1k5vPr+VB/vkw26e/gynCl0/4eP92e7Ho4d77Hnpn1KZRa3a4bNbbvBaC/+a 36v/j//4z4+bwH6Cpe3+rOsI8fq8YDm93joaJ/yzNU2/Hp266UJXAe6TTWm6Xb+mtoM4YXRRpWOl toLzT/C6Dj2MjGUXuaPt2E6dmyTfx94/Z7/pzY8/5OLq9n/n58n42G+0/aNn15nT7ZQ5mQSzvf0h yqJff2g+I48Ns3X8y+OLPx910fMj/wXObxXfvv+t+jfst/jS/b8L+E9/ePV7dJydg715y49m+S/p tD5YRnzT+bCNmbrP/l3MD37kvcP4T/5br+P12S6jswZcuD44+Jfp2XD00fY3dbj2pS/qzz7yW5wP 5+y+mTP48T/dPZDixm5606mBgb4TONk+2/xV9l6/+ybXunmY5Ze8fdV+yRZ+1CXz5/1EuX6v/aTf /Hy/l+dQg697bRqexukFukdo/st17ohe9QEYHZ9YfHVBvP4f3xR49GXz9GMHWBmIWdtS1/WauudL eqgvNdLAL1w9HTpHm7wpNfnhFW0e3JE8sgvG8eYVN81x5e/up8MDn/WB6lJewYqvjvyZ32MgTug9 XHUP34AFy9oX/6mLJCyrI5+cnpJy+0hT85thPlaJRvkoz78axV6HL/qbrnGpNnVT2CHyV7kr41Pz dEGIvvVp29v/XLkPEASlNlfGyaLvO9RerKwxkdE2eHDk2zcegsfCyj5vHCRoCfkTuttrpJQqteVP vrpE5aNCI6RUetllAnpoivL8mS2K893qy1ffaaMUA1b/tW7KPASng3ZObQ3QDqffUSvdHqV9KUq6 BukcWjvIunYqj4d/dXz6fkWFvZ7Gl/wzfx7NtQn94rgbMwb3E9hYuuo36KW081+AtxTflT/8Cif/ 9O5iBh9Jebzoy+T5U51Kdy7VNLXt0eVDRnAG783DL+mrG25n65d0oS49svWZh8VHMl2WPmbXTnk8 2Xa8Th/Et64c9q/88tCUJFOqvYP9oicQ2/8z3tJolw+uMS9sr6CJCgmJlBz7Ym3bLoxn/gn2tF33 pOmfN7avLpXF8Yd+9KgtcUSrtCUe+xdhb/+h6w3gOu7pS/pe4noRu/AALq+U6Uxz7dU3gFNBthu9 GsE5qPnmZ78JnBsVlYk4TK075ptdG+LG7nvL1bwUeVlm6G+seB68Nzrjoz+GtrKJiexF/KpRZNIS 3PlMzzCyt0vxY+zt7Mv+0rlPrUs9WfCl85GytQ+s7coXFMujPtUtcHPsp/xo3/qgRGh5Jfs+e1Fv HZRaT8no9aJOkUAe/dWjmz5be9WLEdDrEy8YCHBXB7f6Pes1fgK4PHnDVUbrBSw018rn38mGS+e9 LAFfWYDDBrx5Rp2HgvEVS0te9hL1zct+5TfszmgOBj4eFZQ/0x/8dA0wvJ2NdOx8d29T72wYD3jT cTZXZkil8xWeghScjxYmj523h7k+gtZNyn//93/vmS46ET68Dx4f+h58usN7y99nnsEnszpql8jS d9Gygy5wWp86ZeeTa6u3LrMbDvjabv1O2Zmem8B4Kg8H/niTj9fC+gEcQWIeNReI38YgMtTjK+Cr vHYZTJu5vsITTfHDz/giHwyNa7f7xHrZFSanXpgcMqYX+OQOB544Pb6kWxm+oDyeS/Ekdzq370fu ZPHV2lc6O0Y3nfFTD38619ZHJnxh16/qxte8NB2iTefj8aDz9C4DPF76DQZHeznT/VvORUQPcRiz pY98c+X0IJ+u+oP62T843d4RjgjGB8J8JT+dZnNlPu2nbhGNs3u6TCZcPCdbCl+Yn6Xi+PIXXWYP +Fv2eIAL0tEW8IKB43Xj4uY7efpN/pvP0Rtj5vcbG/LxQvv//EaHdygv13zZQ8qzEd/hTQ80/Vre 47fDNZ7wY8/55my8foVGuDuJly9jTxdPiHQRypz8TgkTMK/CcfTqR6tOfnDpKfnJ8xTF5xyrge+N t5vA+pZqDvN0BN+N7w2uLDrSb3Lop4FFst5Rw6wDkksPsteZ5NexpRpDmC0bBCYrYTbhafLtJ1Ae P+Ev0gP9bj7ScREcznQkDx8HbOTjv86lrI6utffhjX91MfWmkXUmn3Xy9qEYtMp46/KWOx+ox3sy l669yBlsvqGbevz4hh/USUcn/7YX/H3TkdzFGvL49a0v3jquT6r4djm58yed4ArgynQdPfjbZ8Oj 8yIaes3HdEZDxnSXDg//1cnjI51f0AvS2SadDPDpCm848oIy+aOZL8mYvfRRfgc6jRddBDizYf1W /zKeNoHPrqVrQ/XDY+N4S1dmh0jHperwEqSD02VtMV+B4TdcKV6iuvlWfrC3HiUsTeTlvz5CJv70 /3sWsz2d85//efOCT0H7TAme+tUf8ymg6ekrBHQUx+fG9s/d7JEHLr71UCaPvqIwP8nzwRsfDJ62 Gf5o8ZoP9ruj8T6SwvGh38JtgK99BsNLfzBXkq3sQnO2LT348Ub741fxmwu40Pw9T3TaFNCFTg54 2AjmsN5Y9OmYUncDkT4fOXh6ml0beOs3xMGJzto6vH/++rnQMFeVrY1dFu7I1yK9uUOZ4FZuGpbN 5rfpkaraAw0stbkIAItf88c82DkwNs/vfFhdyTI3Ii5d8GVDN9zWsPkJJ/+zDAwmRMsUrlw8kNBW Vxf3T/5SZh3+Gz5eUv4T9U9RW0nVfcSXfBoIPUjAunhLT8e2Se05HqktzdE9dqQeLb2kvxX+GRwu uoVd4F+bXV3fFh3Ck3764KGv/F8jDefX0LMP7Oo/a3uzV8d6heLE5uGO51Ko8hfY/mrDB/or3MIO r/7uuhud0q8+OqK2j0x9tdu5lAVS9Bnw3hAFpy/b25HwuH5LpdIn45/q/C3up5wASxvq6JHeAyPj lg3NfrRrbcRDhf9J2x+Lxp6E8Lq2ur7Sm3jRh07Ylbb2PvgZ62DmDAcvnS9U4RM850sd3/kE5TtU NcYJoTdue9BSKSWKuRhdf+zepjNE5lJ+lu+cYIylnHHtEMqh1B9yoPHn7NP+NW/9/o9/+9fEf8vb v3/63R/dyItOP+YN6R9y4/f7//qP37kJ/EvmtDzREo7P5jxt0nyP7063sK2e0s4lytH/wKdjIB+B Tzbu2HE37IMdBu0z0sePWj4tUVpjBs5nOHzljb8v06sbxT/STt4w6NZ2fHjy/ceN+C9k+111bdob v/kJgv/4j//43X/8+3/kAb+/dk20R3BjWH/TB+6TQzePmZNuT3o6mcfI/S19yADfXMd3s5Pe6OB0 fD+G4N8Q9j0EYsdsU+cEMTBv6tFNWJu0kD942pP9NXlPPTtg+Hs+Fbi9j3Xsx6yjf07/6Xodvqd/ WI9J0tPl1eaRW/2D1DPWx57ZhPYjHzXPL8fw+J8tlfFR/ykRz/9PwmT939LQ5x3eflsdnqf3r1N0 k7cUvTDad358ivAPfx5Dn+T4zPjIffDbhzN2Ju8tZ7JW9w8i0pIz9xMHZ/Abl5/wT+pPGZ9jFE2s /ER65eKuhE/dP0qpyMgp5uQc6vn11tHISKOr9/DLHuq933e9MYWDB9F+ye/T/vI9fz96pc+6Ns7g av83NDzg0geNguV3ga0n3yT5JrztnX7M28A/4mNtMnSSmq7zv6H6oSvQuhPITLNWBK6tfEJZND7c cGiLpbx5Llqc79GYbyMfW/va+cLsSG5lk1Gx+QMxZc8AHd9c7+GTcsfcqdq/bSty6buA/ok3P6Sc +WBtDrPjDB1BQufsI5O3BlXPpqFI+2SWulVYdYlCncMbvPOn+B1P8bO1q3ve0P1Kt2A+Epvic3Ie jtFJ/fqgA8KeQTwwaymbfgjfr/MQgPbh05/90GbyUbdt62Z1mzD4nV/zpmq/PhI69NoOHXw355Od USc/SgS1bpy+wfiHQMbVX+by/p49mMh9tHkRYmPhl2IadX4VDv8TyB+l+QKRbe8wOYVVVuQ/6YSM q9T8QsGiTOemD9YX8vTr69tp79BXL8K+wAMS6NMRy9fDYfuT11/SMw85f8FXl4q0DTm/1u7kHol1 GPVh1JTPAnhkffikYj5lffBJZvTH9fSQny5LB8MTJ74dx42mj7qnYrTFj336Wv6G+tdth3dpgyP9 0u5/VBLFr8PR/Ro2+aBh+yHjymc5unphxqSELjNr8B9g1JU3BnPlFhs++2/1ni+eNLWdV/qZaNzD pnMBdsYcGZObyW79oLwiQ+ADWboYq0UHT+Z0vjzc8gsXcoqHLnB7K/oeUHp9ztjBV31lBvf3mbu6 Xw8DGvamr/mQHvlCTx86yXlB6SLL3PTx8ElwujY40JaPHGe5fYmm5VxLUCwyv8qNJPv9m9/cdM28 hlc6R2++Bo0e5uKfI/f2c59fbKPP759z4fkhSlYvqXBzw81/yua97f/4wjX4HkDq78FnTxy2iXx+ 4xAPOlXGA8MLzBmmfe3qpejIcaYiL+ABJsVneHDA7FN9fc75lU8C7xwSLRz19LZXV8Zr/Oxd8XCz 987fJuPOGA7v9MBPAINLF7Km5+yYTnDx9ybnd986rz270frNy//KNVb9Ej6zC07z3Recj+ej8SeP jO7Bw2u2gAnD94nsXPh1juZr7TX/SvnlbL5rALTjLf8POj3tSN74wBMmG08vObkekme/CN9aYc0U 8D7ZLX78+ZLvj8E3rn/ImZmxsz7+VWydruTMFjD2S7X12nvnRXxI17XhbJnPlBfpp8+MJxx6i+Tt voT84Ltpuz6KViBTHK+1hbrhkDs/4gcHv+kOFw69wKSFeSD3I+5hiFbV93jNvuI/7UdHQT0dJnu6 gsMRRw8mDH++UhbV0824mN5SfQAfPlubTG7HyHNOPxq2wePbyZLiAWd4LHCjVp1Q/zxtCPZNfG4+ jwGZ/zM+Mk/6LDt060s/0R4YeIbcrTGp/8k5buJ/5mGGv6UPbO74nj759yH/8RFbyGYfnfkLjjB/ govw5ms6KqMX52908sNTXv34Ku8z/et35PIdvr/lu/FRP35gKy+vvDwd4IpvGDl0FODIo5MX2eUB irc/5jc0k4/tPRTvvtSNMbz6+7/xVxqvvpyO6CavP3GZ9XK6gQuX3j2P4ubFLjj8c31Zn7/1985O bk4LsPT70xbsBiBKMig7/1z36T3X4JSiLOZTjMA5YoNUHTxRGA68d4eYYOnxuM6hu9qsvnngbWGD J+8mxB//mA72x586cfhBa/gMJh/e+L7z6uaY3SAZjToNiL/OXR+EiYbEQwpnDcsuOPCnlzKc6T5Z aMhb+Usc9OOH9l2ez6ToBfTjofx1LiIdvi6863U4GyDyLY5bIPGbvuXxkqtMh8nG7w0bLRy20VnK b+Jw2cQ/wnQyCY4GDA9xQR6dCI++32Vz6Oae3/DAf/6FOx5wF+ZDdfM5fiZaKV+IkzU727ei72jw FN9+lwebDitPlhQ/vKeH8ib51cET4eAh/w7v8ngNXwq2sHq+nS1SvOnKVjSzZTrz5XzCL9MNP/EN m2zwt4zRrH62vOnhjAZ8uNLp0g21+SZhtOQL4ykFE0cLpu+7YPKG+OT0UxneVm3/u7bgDxM1P12/ usV7D29ogpt7TLyfuuC5cU6f+ZVsvE5f/tam+vritTEa+gp4Lb9+BKYdVr9+2Jut8ZfPNS2QJS7g dZwP0nJgZ+PpfbacLpPNh+wQ4Qr4rp5Obp5LbSiajy+V45wP3PTE1tOiOOHDn27+3o3dtHFkyDsE cCYvfJVP49H7vTHpIUuAvQDOn7vAPF/O5FmOXw/+avytGVyMx9rQQaZ8pLza5NoCLt1Lvr8Bsn/+ ffvj4PrjDJCVv3GSTLLH7XCODx6iNuBzJOKV1dHn5vy1B1ny+teiG0gL6v2raQ9QrUiD1gdnQVk4 Fr/m88aZvcOXDoZW/v822HTsBk3pjNGoIX9+OL9c+fi++b/zZE6XyX/r2PnAAWtkCj08ecwfn0/f f9qwOl7THnoDGDMNfxB1B/ukq5D+iZDJSca/A7zhENNW5im8ySmryHxSBxz6+mmPNjHtL3Xw0Zij kvbWVgf+XDjzg75S6vDbp38NIuyDXj5nQ9rgih823Rgzv6QmPI2f8g7Pfk4mG9XqkTr68SOa+YTf Oldk7v2A0z+RrI77sHdw8jHa1IeHcV79TqvCKkudysD18WPHuynnJm8sbj4n59En0CD106apN+Yd kPyLN39z0+7P+bSvt3//mDWwbyxkbvopc+2PnnrOnvJ+8zcPq+Rhlj40kn7kXvXpFlnUiAL0PP0B LlT3dpTURK/PGiRnWdNUSJuPrsu3HFaVpZ3lg3cikwbA1oXRrbxUW/TtKYCPOUjhkSn36AP6DuOp tyy/em1tLdrv+zrw8MT7bgDbP9yeeRd2t18mCq/3fFYdA5sM5YUv8yujhy8M5ob0Zzidg9QDOmn7 pzULEnkPD4eFHSeRO15wu77VZ9Y25YP1d+zTth832sJHX9ceX+ewqYeSFRGZT3oif+3ztcvskH5Y Tr/EG/g3+sdDKlz/e/JwwRLxmB3s/P9HqO762ktY9XjpMjtfKL+Zpfv4Qbi1ArdPP9S+gOKl9m/t NVz4LUeZ8+HtCYvwG3+m13y28qHau4z3vPtOf4NhQONxXXleYcOrbVq6eVMWzdn6VDTRJyM/db9e N+eLT593rsjNns4WKdhP+Rqkm8J6Bek/50G+9NzkTGSuGZN+m/mtN4GP10+hlfvJvBXSXOXc3ixj QXfqfPZDVhXjBU/tVf+3NQLBFSJbJWd/8+HRPV+U636sNuN7s9msQth+EPqsKl0rKqd+IHV+PLy2 XZWr2MotUv5sdUFvNZwvTqtP/JW71wxWx1fGdd80Uw5tJdP1WZc7YgERJxYj84G26puzmZNYVlfr v37mxLzTB5NCEF6VS/fwQX8athimx7oi4PxG4Lv6arzgxNb1QTI+9gGt0nZR5ZnjfEL1p+crP26u /GQdytrZ/fGp1TbumMpehR9LG16VYU4Njd+d9CDnx1wa/vcG42ML9Z+4Nmk/odNTdQgpNJy9lcHG gSOfTQtt16dc3Jftyi/U4xrA/AXQvpMU7hveMqkYPMItByRPl+YNkgEwfBU6druGtOJq6d9wnG7f F1j+j7dUgMpHrmfeYTobS2fz1Vb/4JNQnOje/hwdlLWpOqEs2fZFvoAPIPMf4SF8RsAHyjJ6Mbyi +vOQlM3gQz5g9aiPo9d0eqOA9UHBpBuTa+uzrRgfJIX9Fie6/Br1g6Z6voR/2PqJ8avc2ThbL/2V sfwQiuEhpldhDyd13qAltjqrf8raWndhZ0CndjLy49m9T+pVns3HeHKK/MhqPT7Bt/+fp/kz4Pq1 43o6SAO/a8rgK5sPwKoHmPz1S7MbntMforml/IPUcZ4++nPmPavOL3mSyBcp7P37ZiEY3vk5rPIP rhuR+Ntzu5npOrd7/giuHaUITVJ+/DZf7vE1ll9ynTFd6IGvSdwYdO7gSzUX72t7fWvq2SvsXMWe b2dh/NIHZGJ/fRR2zmKcN9vffpuzkd+74ZpUm9xn/zPGoi8Ye9CJH75Tfu0nyBKF4e48aTLVtx2L Fd/Wn7cXvT3qnX0PZ7KkNxeT73zJfv3atH6MP8m4/MnnVXuQ2pPrHV+D6/XvL/fGMxXUCfgLeNBj +cELyB/l+QOt9pR6qNJZHNqvrSFr30cvdCK4/tQ5IHlSwVxfCPObPL5oyKhv0w69QRKq+RkemSJf SycHL3yVpyv8BfV4T1dleCvjhX5xvEsT3M719hT5hw69MHrlwcDf+ekELi/OBnhkSsHZiv9wZ4t2 oIuAFv5SOqBTng/0dz6Ct4g/XHU7J4YzvmWeP9NRqtGaPnC4ZOE529EpC9Nd6oxaKk7HnVvjicYM 1WswDzsFJsKVoiNPfJfVqwOb7mALn7jq76wf/vrR/DEbVocOn/laWYTHT6vnZ3hv3eRHp17k5+XR bizRozZFJw8FCK5l4Qh4oxNmJ5j60iVVptf4wxPANtc1zXzni1j6RXkEz83Jj7fzQzNeaPFRFgaX kqN+dfMFmKieburV4TOd1l+GOzuHo/yOZI8nvnjiPX7qJ2P6gAkrq5cX37zlh7f60Uyf1ZO9MTRc euGxdkCD5Zd8I/jx1691RT/+zbz+vGXEkiykn/PT6iYbG3tC17hf9yeBokd0eYecjUWzOuB3fbL/ m1xV7jeALeQMfCuuvPh2ytv5HCKqRwufURwBpqzjCeo1PhgebtAI8NDolCYi0Ztx0h9zQxD8jz/9 y93QCd93I0wePuPnCQITiwEmjz8e9CBnOs/59BLB3w2JbgHu8Ncx4G7wkvflZIZ2PJZOvhRskfzJ Hu5kS8n8KVcPGlWzso29+Lh5+gcx5T//+c99kgL+JvXx4StypGRI3754+3I+oRNZIlx81Un3RM/4 4zmfwPktG9+2qScTL5vFhdEqywvo4Atg4nQBw8eTLQ4w6elpEr5YXTPPH3TabXbJrx3pL8IRZgP+ cE7XuyE43fQtcU/WoJnfxm/9Aw90v+X/6fCWC4/Mt+3K4zH9lMlaf0cn6vP8IaUjO4TxmMzxQSO/ MTt8vNkw/PFXL8JffxsvMuDz83ce4OgEduNcHR502oMfYML0ZNPaqIe2ngzL5r8ys1B6UhKulEz4 gt+6wOsvf/lzf2+XDtPJG60uIn78Mb9pUp1Pb4fee0IOrmizcAd52uvmNJPsxW2Af72JJB9fOurT /a2MbGbSa2svm9VpE2G6eUqL/1ZffaOD8FP8x7Svf38bPrbxy9oAzveZJ9mWkaIY/bNxSZZP4M+X 6sgXXMDRw03o+jQXFmFavg4kvNHL1kMOPIuLQ3O41gs1vciIDLi9YiQ//zO7sbiHHnDxPVYHKxLd yqWMgsLeW0dm21lDzkX69GIxfYnM3gBW2cDg/A/OgUadSig9PKEKG49ifQZsbFy4Fz4k5CpdEbOM mCJr0+O3wzR+r3/Amd0mPH34avOBFI+V5XthxHmPvFAld/5QfzUgkw/zM4T9eZPs2oP+E/cN+6S6 enX/N6F6/BNcfVbQ9vj9M57vuuGUL3V1Evzzv2Pg4aNeebCmQb2L2sk7ux8vlAd9yEC/vPLRqeRX 9If31u0Dv5T2X3rrjSX8lk+HO4yk14dT1F7hTU7ftgl2Pcw8EUUbLDTJvqOq2UAvmteG+Kb6Bfv+ QZO7+nofwSvAF5Zyw8fBgKfmc+jSmwb8nkrz7M+ZDxxu1Mfx+c0R97AHYZ2n6RJ8B5o71Gy7T3bo HLyL9Q49LhMx+v7x2VjFs/MqeA7VT53Q5KaFscVDWX1T+qWfeLa+/+u//uV3f+l+x97QxaU9XHT/ W9bj/Oavm7/fJ36TN+Z87aZzWgTnfohWvPHWJ/359Vk/4sRUV7/pz6T2T5mE9aWlxjg7PupC2P4R WcNR2ydDi5U/HCCMTv+ImcO/yiu37eFTqOGhfeXRrY2Xjpd0sW0Xuo0l66fPnPnE8//+3/87N3// ozeAfQLaTeGtU+bZKFCJ2kIgZ+MRX3OZMFnWWbhUh4cezVu/4aI7nKNfHlyAh27p5C7dPCp9y1CP JsDyuQNLB0On/+Hac9x1zJ//9Odzc/bSOXK6PV/GqbcpMyKuL7514ZKn3aYb5uby6Vv58Y/1o32K 8AV4jz+LF/irdliXvul+XfP/ujRdpdX9xXF6DQTnn4U3n/nj0k+K21N1tirQfDCecC+aF5PX7552 b6M9bCbnk+v/Kfcai217+GcHeV+G6TP4lzYM/tbjzefof833Spuvn/1TGJXHw/DmOpjWGf0l7RE1 +cJm4q7+wiN74fwJbeA54K1PcwP4l2/zSU59LaE6WGPs97roXJ9U1/Eav3uroGMoMLLrkfypBuHT NiA/PvKTHy1rl5Tt5LydvAf+zK9k3ieesxqgCf++pUBo5wCZ083bDlGuumgC+yYp3eZL8yoy8PNp 0vyj631x4YHzU9fTW287zh47UJSKD+SDK+Dt0803JwZG18C9ncMBvOiG6Ln+xmn3DdgAUyoy+6BI Pr28fW71DI9ogkNiQmk+++ABf/139v0a+usSmfSFi6WUj8Xu4XP4Ey/mSz/wzEM5N4jdDhTP35mj +RRddPw5a239mfoQfPAkp30xcH2r8vhi9vxarVp6+9dUaAfJKXh+Tvk8Eb1V5L8ylHc4uw5avCCR j+TrDISPdfohKk7y0uVVLf9l+pD9RoI3jU5LCFf+RFWGMp6HAzH/NbVsecgEr5D780GrSASa4MKJ 5qDhwTef8ALBK9do0wcT2FoaQj6l/Eq34qgezcPtIcGnvB4wPK12tvFlC8H5xPoYJw/Nkrc/lu90 E4TSsym2WUOVbw47+cScz/gi9fXfZC597FBXkD9PP5oSr3Q6vEAf2bPhisMbzNgWTgeZyC3k13/Q iWxp/lChN2z91F6dv6J3x0bp3BC9a7+1K893nrwGLA/c+/brw3O6KpbugdcToSt99T+lN/9Vl0cx bZBB/aFzGNU++1KZzoeBaTtjv/Pg5KR/70zgF/pnXXZT9Yfs8e6h16RZHzz0bX5xrsEGbe6MuWcJ fEZOUnp9n/ne+S6Ym61C6zIPmT1rW2Dzk9R+1PmK8w7nJfav3+RmtJuD2/vNl+p2vlL72JX5THur M18qi3fNHj7OqtgXHNcU3uKK2OLQb7o4B/EFNalzV5HudNp51mzxlbb6I/UL63NwOm8/utw+9vxF r+2/kSrTx4Ov9BAkPV/reffn+dwediPHOZSzLGdMP2ffINUPPFBrX+9rSvSHW/tS16+MhLnyfDQ/ sWfncoNJP3zz6M3Hgjp2UfbsuzNWdfoU+/lh9Kfz55f6vnVzXvva58ReuAJ8tOTwE7q19+rm9w/b Hhp0dKHbZM/X+C3uLI88+D3nSh6utraGahP402U+UV6YDKlz1Pf53XRdf8ZLqM+S7tzVNS/eK0// 0aORZ+toZ5M+yZaV3/4gj+zpO1op/9H141ruGdvg6vGZXLLFtY86eNPpx/ijX4qJDaXJH+MMH3bB t3v59lt8ilJe+E3edCp9kNAJaEX1ky9dZIN9RB8WCd5w2Mwna7/pP51HL8V/dO/8eGxMrG400xVP ssThSAX2mXv0p9Y/vv06bfOlLiXIn/FQhiOyg9zJoNvNl59vkL/5dU7XltHDy3ce5ujZ7mMvf/qp LePOPI0f+qXyC8tLNwbYlVau7+Xp9m7L8YE/345WGa93HP5sp98iutEujxbu8KXDp/fwpG856uBd v6E/3PTO2C/A52MBnjA58urMUvDYoZ+7HtIHhw9vcuUX5ofx4y/7XuW3jvJC+Ye3evy/C9i9wj7I GSUeNF9OysLaBvxdb3a4eNsCDWsNgylDGbFJCQz9GnFGwBHhvxtsRoCbfBhq8Jm8OHOT4BtPR508 v0VJHvp9MoFMg4Q8HZ0D5AX53ZB048+CpvHIgeuQix74iW/Hz6lgojC9Wsift7PpsTifSUUBLj6T Mxie89VbDjhb8Zzc6SIFm45vPchjp0/c/kviv/7rv/aTsPwwevLk0clPh5XVTU/14NNHKpIhwhuM ruSsjaYXnQZ7yx5fbaJe6OF4b0KlTarnDfb5izxhfp1/0E8P+us32tinOhxiyqOFh4bspejkN1nL wxPZqEwemvlmdox2+sAhS6SD/iUv4LM+vrzy/IMnHUc/fdXDJ2s48nSZ72Y/+XDwUKff25wJ8NUJ k6MMjl6YPWjpL4wODf4infgGvryoHr9Ftm98zZ/swJvdF/P2cuQ7WP7225sTHLxGRCNcfeJuZu5h jFu09Q92/pLTpt6EzEG/G5c/5Obv3zeuw3v6ng5f1R/0FoXp/csv115/yybenOPBATeAF/D57rv7 TRC8TMDvTzqAsc/GGq4y3+Ev8tE2G3iSb2E1u5jb2MDeXmDUZnrc/MROPGh8fSELyk837/ncDt4X zAtsclP92oIuYHQhszdI8zsy8h4UOVtujPv9nn3WgswoWLa9MMjN5raZ39NMuLfzs4HsBuXwXKG5 kBO7QYBIfv7RvYdMYLHPzWYXgkKfSg4CGjeP4Ap7+k3eGwjllV2Hg6xrP2nGvv5LZlIXrXuD6/RP fwl9wB+60TPYpeEfQYrn8b3y+a7IxVl9cQNOywaOEx/TOjH+KM8XX9nxr7/L7dbPb77O+G7f+NyU kFOfGff0aqnqVg5JleXvmfHofnKumj3N9Y82EfxtrIxrk8LfyHBSrh4v3YdX+xQa9DlzYxAT7lDu 039gbDl3TCEpxkmvosn4kivY/LYaavjrw8MBN3eQCqasvn3s0eX4FAMWlpVXni2f7srHN3LJLiqt Bbo8tC2TpXz+6cFH+136nv6so4XHh57B1KdROBjpeIndfi/3l+x/bMoyMkPn0OU2hVqcCUYVum4U ky50LEdWJJ5mkedhGgPI73CRzQ99GwGDYrEjofYFKK0N6IybrHu5cP3W4YAxDsaO3+UCInNteZrL PHST8uYj408zku8tI+Lq95TpQDZanzJNhkRJNafB4WdNZ4+3LOPLm0ulxnLmvGB93YP50EZGZ5vY 6tOlv0+93/n9S978/bfcAP63rHl+//dfckjgtzN/zpzmzd+///U/f/dTPkumnMvLvvH7bea0iOy8 EFU6T7Dn+lHWxfmgdrDrQToFqv366lJ8zEEL4Cs3r1xGsalIj38C+/AdeAr88FvhLav1eD6I9e1T GB6+2mJlKVj7zKcWfdvCp5D/mpu/fu/3f/2v/9UbwP+ZvPXAp7gEei2WV3i3f2T8vevVta8mFeCI ArhegA88cfki5M9wvyzDFVoffm0vc8GTl+LV9fjhP15wzYXK+nEPQbNe9mcQftC37cF8fegOE61z Loan37c+O5excjqnfcJP/g5EKHUxln7QJPPgf6ZdJ/g+egizSX66ygufbfvpP/CjlPt/FyaPDu88 rtUrOr71+5D24I/mnQ5/PFeGc/H6wOCzcvhrowg+cXyYXJoj6fMv7WIf9mWYHv8nONaT/yWf6TEe X5YP/t+3gP43XTTz8uOpjz6t/9Q9perFtpsjCs18R0d6mBfV+TSmAJYemS6V/b05K/Ne44+5+ftD 5nJrSxXIGDFfx4koM4OWT+XkKZju86KTN0ft8nYDs2s7Z4WoPnvqIikAeLhdvr97mhtzaEA9XHNv Kmu7zB9prqspu7MnTM+e7JeNz+jLdxaWzDQfMrvWxI6uJewlm13GYHQ2W97eL/M+vPBdZH/bGPoH HAU4jW4eKb/kwcO+Nz0KC6r1tPxtVGPjT5kT3Yy3rnefFoW0w/kifvbWSkoX2JJSeFT+q2YYpavs F4QqCdMLvwf0ySGAGx3J+J/I/w5Yv80N4J/jT6MED33m68Srz/qZ65X6NYQ/R/9bX/WlXI+0fyZf mTfmSMKfIEOvSx3AY/Y7hcb/Cy2X50FKlmp6tZ3gL44O608WY/Wk2lcb/mOojiU83sUY86egqN3L /pFzou5v0Sj9myE40P6hHqNPAnadfUF9TVW8OjRqYpNmabo+a49V4BA/2T6C2f8A9ckafWX8hLMP Uvrm4/vOra0t+MwI7a3JVzG9h4a+ffBD4CQ88Afx6IL9gffJofQp1h8vdavjg6+Om8yM5jkOOUmT hwGeqMg5+JG/cNSlaxRenGeEvHyEy3zdfMint/nEGBBwfesOBq/zd/jRuGWIjx3DkQq9/lKX/3qs +clY7LVvOPRmeOirno4gkCGxt84cZ77bvFbZOfvQj+ozrMv/oU2iXF8/6dkQxNC0LjwJlC80HfTr XI9iQxb/VxX5YHwD+IQfkuUdfQpBZdMmX5DoOsWW7KW8GeyrA50JPYH+hFtv08aPHGDrjT1Zbzyb 08v3ZPAyWR/XHZGlXp+1N3VWcr9r6hOyzmZiB/3L8853v/nGzRDrCb/E9vQLPoELT+yYS73Uecze hHOjz2eH+d36hA7OIh2sg86luu+0fiWwZ+dgymfTfd4U/8Gk5OOLBj+4dPO2NLn3ssLpHG+V9s7R nOPcPG5eR3Px3grF5+v8DBce8j1nyrzvpwLoTx5cZYXiAABAAElEQVTZZ9ude7q5OD2k8OAMpuwc fnXOGek+/evLx59d0x85s7P0fBYagV78Jp0sefVscbbszLE2uFZM+1uLr4PGGw+f6Ugvdo6fsjpx +7LRTN7qyVuAA+48dLbiSQ++d3ZjTPoN1a/yExxwv/v5zkO1OxphvCdzepHVfhbb37LgO4cUyaYz PHJn124A8416YXqiZxeeZM2m2YqvN8fhwxWk8MX254d2vPGYvh3j9cPrBl7GhZnkxkFmh4ztyZ/P 0NNBmW+kq6MD+2JMdRkeuDC8pfPb2pP+8qtfiva39PDzf+aDynxw2E0vkW/wmO/gzf+TiffkqJOn tyjoswt0WIAn0Jms6SCtrknJTWtk+57xzy7yH9/AmU3jO/njC463dPPJ8uBg03O0UnLp99U36T85 T+qnocODzf30egRsKbDHrJyk7/5DB0EduIA3eWAifuVpnk1ePb0W6TD/jGZ6013dWyZ8PPBiw/Xx zzl6uHAWh6ss0G88yPpS//W5ro3ZH8CfH/GfDtKz6dq5dj9tra59r/P6+ajC82fyjKFoGcjRoxGk F+1P9J/PdWhr2+Q6k6h96Xa/z9rrwc+yebrht5TCNm1xHSFXM0HJk1h3t1o9BnPEjHVjZDf7KiDO NhkKcBYoOqcvv45I2Z/9dlGEGyToOB6eJ63++lc3a/4YuA5xT9TYROFnYJr8dEwWrfHwGg98NJZI V/rpFNN3b/ehgQuO9xqfDcr0Yj+cdT5wfL/PQdFkjE761gEuGYJUWYCzvLI6vtFpV0emqG56jL/D cZuTr39/PtOh3Hxy85c/9wYw/cYDH5Ed7zB9B4Pz5cIw/0gX5C38UpEsPrbwoZ88+GQIbKYPfPVr Ex0563rq4r/2jdOV3fDeflweHJ833xbyBx08Kb/SRxz++qu+gQ+fsYWeo11flU7/6cKH+NF//oWj PBvpog5cSqYUztoFD3B6jXY2kDVdBsNbFPBdRCuPF96j1RbwyWGH8NaPXDLQCvofGrh4iHR+2wFP Ge1kgdGBX6YfWmW+ledr+NJ+ZqKHD08/Tpv7Efrua9OknqY0CaKjCz61MXjmKIjfpv+bI93U9Du/ v/97Nm7Bt1nfJ2juQOnadD6i912A3LjDWyRrvpLnl/mHfW6OkrUbv2iEr77i15ugpWszPPhpAS25 NvJutvKzev6Yf79z8yX6/eGPmU9zgdK+55N94dWQpBc2/SymdjGPbH6wIPF5nvLK3NQLzPjHb7p9 9wfzQPpN3hL5Kb+bg05boyWjPn7aXF9wsfX3vDlnwad39Yttv//mflfmngjN3JZ/Z+KjX5Ts24LR z8WdILUqKOLTN1mcDIa2rZks++ovsDJMOyZtX4qOC3jFG4n+6bMB2HjyUfJQdWX6n0+DFT4O75wD ODwkM8hB/Gyf0yvwhPmaj2IN7OLDaV1oNUe8VP/RoXXGJRlRYp+5pj8afQINHZV93gpNWaOJ/r// Lhtsb3VHL3N7emPi/EGT6+vpAIEmhHf1Tsk6Ka/tHrYfZboUT0Vkdx2lTMJ0aOEf/px+w6F37X/w 5HtIU/vP32C1majxi8/1+x5iPDyStB3KD2KRDw+ZovaSaX+I7j2UGf9UdWzWv/S8/tDfSgzn42uu vPWD3cLX3jaNr/tpsTCHJ56N+k/0b4x7Q6IFpIeDPkxSNgZ1Dy69Dbo2ORkHz/jJOPe5SETGRGbG 3E6NH4Lwc/QwJuS/yjz4S8qZCTG+mLq+GRv63kCO/7ydtH5df4YBXYWPNnr8zjfaweeTqcX3C/R0 uIWfT519kzn56/THr5/UzWD22tzvQRufd5cXUxk9zodfGUNkRe321sgit/poM/bEgXdAHtJHjzvk iWvy7eXOYdGJb+uuZPDvJ57B8HvGbT+/aazH9t9Hzz9nbfnLn/Lp56zdf8re509+791NOt6Nzr/8 kAvo3Pz9JXOd+G38+DVfxjb9QNCvOjQCu/5yF5Jt+KdNORGeor1XbVR+An8J7G4TYviUb0xeeX2t 6y278q9Mg6+frx2By+sFm4wyRhWZ5ffIGb45fW1w9fxRC0oaS9qPipO8dcxDVvYI//mf/5WH5v69 D0D9Nfv8/i581pM3z9kjLf/H1tr06DK4fkiv0+fxszZI230ZzJECfPQiOnHwZvLn6s23hzf4fFD8 2MbyHeKhSY8ujCyf/f4pHenkaL+0x/c5sPvdfXmD7uVjjDbGb4HZR2zc4f25Dzi97D+qR4jbZ562 JEcr0Pn4tqL595/5cXaX7qF508VLEfDZT948TtYnZD4FOX6nBrgwWb8pOziHVdTSs2C0443vYDAH P6rPv4cTDhnjpXnohj9ZyoMdP23Z6eR0eOi+lPsp6Wwdnzdcfm/FBOtXctTVR0nRfhmu7vRX171k dU0/aZl38P+8piXDGFpoc2bOfwgC1o/VDscculFrxJbD2a3blzZrA5LQdOx8lXkcjXUn+uirv3z/ t8rIVXXm0GAHTkucsygVvxbmzU+2ds6NCtX1Fr7yb187pYuj7NNinQvDQJV448RhDv60s0gdv68z h6fRK4cPrQX5ezdZU6M/tL3RpqEzMoMd24OrB+Jvz1VvpKD9rB9+tuDWkOAEBhH+D/k94+4hwi7e b77rdg0uMH9YUsX7AFQ17t76+HQGaNuGKCkdyyjV1j5fx/B7yrenirXIsgd3k7WHOLHZ2kUP+l+e AmmDtM+PfIBl+Po9S4GY9ungt5w/dCxVfMO2wtFEYPs3nMpMBgPl0Fv3f9TOP5rzr0/kL4Gt10/s hfoAVnjLC22C5vAl//aevUmcQ8G6IjcVtBH55g3phVO8elXplFNXaMqnr76mTa+t9EmBbbXvWDzs XjLUPnLabin/ZmjDs+KwDoe8j1wz17cO1r+tz580ijZ9q0G767f0Sf/UvyOehOML+9YsvI5a30j/ T5WUZ/VFmN9qv9KmL2MVnTt+4kt7rxKUJf4XcRD4oHxmUPSFWqmRc76vQIUPL9UtpYmsDtJonLL5 /0sZW/9KH13LX/97/O+a4x2q0ykRXp/z12nFM0+gT6I55lvzVfJk0xaOsaCwPStx0w1OQ+x1rVQ6 CF+E9sf5JnVto6RD5Qc3Vuen9r/q8SmL/fyij1jv73o6/YKvwR6fadz2lTGvvONTtWLiXScd7Nba 2J69Q7h3rq59D13n8OhWGZFDXvUNH9cCdNEaZ+NjO3sqLDXtS3TkQ3reDZfMlOXZCSe46Gej9rr2 Tj9gj/Z2Dd+2kOdB/ru8dpPPBU79QGf7KT83/tVXnRUqv/NT/KjgXOL30U27m2f0H3m8A01612sE +Yqb/rn5qetbaFxb/5yzje+/yjlpqOA5T7m+eHqz485pcpMz+7nvcl3DO94KNhLYJ1g/Ou9WB/Pb t/lK3H1FkU69Bg/qD3/PVVveQsRXO7PV+VU+CdM988/fnM/+kLM3r03YHy6gqZ8C0O7OWbyYgz// g9k/sk8qgqFB+8dc3/SsO3tzbnIGpQ7OnWHajzp793bzd+VzDyiSy0N6xcU9WFU70r888CuaZ77N uQ4dnM99l2uoP3irOOdT3vr+pfuJSDDew6oPPWOZ4JqBHe2L0Wu29ppY+wVndX9LW30THj0HDVwd XciE037Av8nPxqDUn2BC66IE++09vL08fPV4zLfscfaoHkx57UEmHsJ0Vq5vHlnqtAfa4dC9/LVr Ovy3OVdzvvZ9HrZzLUGW8cYva8/2mcDxJoMe8JSnjz7jPA7NzuPIkX/TTWf4IjvgiaPdPQQwOOhn LxznjuM9fnSSB5dnrzjf7gx39UF78HUE11C8Bd+13fW7H+KDjhNVCfjPHjrQaTLwVc9XYfDwSJ/L dSn49JnPpOM53ZXhLXxp43jMF8OnL1y+GS/56vPUvf0tjxcatPBEcPcQtP1g4w3/nZ/swdWNZzLl dXvV+CK2mgtFdnvYgB+3Dr150Gk2gNNj7fn2y+TzxeyB/8ErebKU6YNv66NDL8KetdPDKbU1o7lz aeZULzOBuZboupW+kVzpTz9+Nq4+5435kh8WZwtd5dc+0tVNXynY7OUfdouDq4MnBRPgCXwAJuIP Dm/1xj04n8A1e/Hd7hmpE1a/9vS1Bbaai3uzvHNX5AT/94FZ86pf9Ow+IvX85udp8MBPKtT/0f9s yBiNCWuja+Ov+9Ka9fDO7K1xtxb3fstXbNwYSR8r1+cPJYps8xDjOhBTB77JjDMYukmf8W5ecE4n 9VdHofToJgf/NQIpYhfh0mWiCg15aPGVJ4PMNVAbOpScOfic/m5YPDSQqH5xzpSODo4w3cAX6EDO UjaxQzQpoqUbGjzXSPJoBKn41k9e+BI2uDo+Vf61367R1ZNJXjc2OfT0u7/CdKqvIhc9G5bK4yvC mR+mOx7q2Dobhken+RBMmf1vmeQsznZlPJUnT8qH17bxk41YYjfAcZ08mtFKF+bP6Syd/4e3Orj6 rkWHvEUbq9lCF3m+gct2Kflv++DNDgstPHLApauTR4efMJlvHHqSAaafbzLZAj3cL20mQ918K0++ tlg7KNNvNtATnaCOrdNZfnrD9/br7MJ7POGJk4deFMDGf20jFeDgMR9Ix8cuUHtnWkuDBznRRYPQ T+pE5/Vd/eHH32fi9LBDLp7c3NihBv4//piHH+IDFwV/z0aZLf2ExdP+/LNI36/yu2md7cgM78wq Hz6l+3SUXx9kozzY2awO7B4K+S7fW5gv0QvwhHff4l/tbLLvoVvs79P40tiC5Gy6cUve+OpX3tTj x6y61YX+3lzCd7/pUPw4tPLDL6gJ9L0Lrx/yxhNX85Mb0vAnQ4pucl3orYzLgnoxfwqSd8GcwZsY +qdZ2QMjid3Ax8ag5VIGloKyVI8IJ6Wkj4ykmmk3Hfl3fdCCx93WrW6cclFDD9ev+ghO3Yg39whM fXUi8IuwNruLKObx/+lx9tLMAcTNSR++o+PTR2Acn2uD0kUO/ejuRsG15Xv9oEh45B9jaeaCf31x F//giyjImSxlgbzJPAhg/nNiMjsAUvcPeIGN5/gov/FW/yW9Nv+EHU1UCe078j39Dla9/EmovKUf NJ+2kKsrO3h9h7du4Ox8eo9S84f/+OqhH11vtEIwULK78rzE9Zwb76fvKVTf80fx0QQz7SnqiCm2 zXx6sYdHQQm7HmhkFezB6d0czvitZlK20zThGdcAhYNlTN24PLy2H0VeNFUaLnj6mYvkMqXHa3xD +PabzMPRV9QP76L988LKRr5PnWe+uJQfbg13MHPjLHprjJSNL7YtkOdTy9WvvkzN2uzR2Zj6pg+m 8DTa80bHbvjGo/13a0TqjR0+tp7Ez3/Mw4J/yl7R7/7++V/y9ZPc0P6WTIcWmdN+ypsBP2c9+DkX 6PnTm79uIXybtaN9I/pEzfanzlnRgOvo+bRu2/JAfAkhtJlvzD3rO0vhCcp8uqDPChszLZ+gX8GG 98Zd/rdk0BO88x69xPiNvw7/6VfkJ7JK2piSA8IfcjD3t3yFw0OR/563fcX/zNdTfAb6vW8wB20e mp5SchbpKj+48kJ1C750fNS98+0zkSMdz6VvPvT/2dz7yIf/Do9r25by/NOmS5uZscHMH3hvPd8+ Y+u0OnnYdCarn0j3sER0/CYXVPYhrqSMC0GqTkASCOrKKw+gJ9DnvwvDl84H8oOjNQabnrDmf6s8 GD7lZ258eIFN5zGYjOKm/h/CAxueejzw+mfhQ3ZwKptv6P00XfVIuRweHPkPjo+NZzEp55e3DpPx 1uGf6/TBuehvPgBf0ql/87+ZWTt/wle/9M2T+p88WTFL4ge2PP74pPm0ftiVGUb6/n2S03XH7SG7 quTw8Zefct3mn/kJoXUg6S+/5PpQ3wxbnK2iV1R56phv7Us6l2f+/zmfMg4o/ez2f51cIk8P9zWI qwx5jUsagSEvPBp2DXZAau6N0tEVzu2R6ovkpcT3zaojDb+nj4Sg/ghf/yBKuw+ifPIhb2wlRonq q1sKctX7WbsUG4qTXGRUh5StX6WkaP77Y7/ZYuRdfu0V+6rS6RPzzg+dgKPb8/nTIgWmnayH3sLm udlNCv16A7DSq/GB+zfVVap/Hr0eG6smJY4GT/MZ1X/OYSzfOVfxoNnZOFT97exmM91FduKkztog 1z6UfN1dfeITAhJw0Ve6/rSsu/FXW6s4/rS9AqMD0qNLb4uI4hNV+JkH7yOETui+9ZGr/DlOlH4r 4PFJgOVotDIdTpfwTmUjSPGyBr1UKPdHj10TfPCqrpCPoHDtHDiSs0V+ujx+SDnnfNk/gVvvkpbg 9Dy6Sv7NP/gV/UPP8MUi2OD2fnCubQII3tXN8ml88t5CPnV99CcjvLrMGXa1FbcP4YCVJ61LZP6b 0HOeagTpC14tfvps+vAJe6DfF6K04fW3iTrcwPn1pR5422Tikiqfnxl1vChPfGkferTGJ7s++NAj 4WPdewYFfu/dCLTKTSrvelRb60ceyjE2SoN54nE98Ud7NBpX3WC9MayQgP7IQ1/Qreng9deHH1Re oeOpbVkWod81v317dLNHDrPpXqdHg5tb8bXu0O0eiHPzR/g6a4a1qSVKZW9m+v/p65xlZD/Vs5Rc U9hbCrXdWuNGdXTDH47zEcZ4EMD5ijNf+7xv8rvmZP+Q6LpEPB2tPfeAvr33dzkj+fm7s8WZUq+1 A+9+L3J4ga9qR25kqP84c4ku8ESBH3q9nsXNDWW42p03nZ+o+zmw6mf9TB2ddj5hH6lu+1T18vir Y6soTwdnO27+/vEPf2zU8tprZ2PWYw8zL/ZLYh7IysNH+gm8rr/PjYQaweDFZOkwm6ev8zFn784i p+/qpAvy6tmoHemM166JwOHw2+zUJ9irLJz3sn1GmwhfxGP8JwP+fNg+SXbYuMmo/KUsMLbQSV6Q 0nMy3roWIX/mD7hsmK7jMzlunPf6N/2t539PXy7v2KBP3APTd9PZixR4CHBE/IXJIQvdzm356q3H G48d8zn/8w26nUmvjg/al9Km+hee1a03pW5804GcRXLk1w7S6YFeJA8fcJ9ovrOxcqptzhjhGSDj JZ0/xwPsw6dP24MVN334cdGHr0gQ3r6gB77TF+1wJgd+2ya2zJ61Q5EfnqODLy6gWd8Yvbp3O9be wODJo+d/+sgPNrrxWxkvMKm+Jf+hweOT8jrzMqd+zk3jzw/kiNNNHTplcX4yxgV14juvrI3NM95y x2NhPJTxUkdX7eAT/v0Sp76Rf3Df/KcnXDTTE6/pwIb1k+GvHpxe6AaTwqu+jx3DA5OHD2e6SJWH t3pjaeMP3/GEN/rzn758PoY3furekf0OCL7J29TBqh43Nthw6y16vIXJkZ+ubx8OVt3T/lKU9B+/ 7/Mlgl2z4OMn3b7Jp/Ie1zw0aTPMUoLzESjQmTWKT5lNKl86k6EmF5PNOeU68JxJcXHGzUn4mjB8 grSGtEzuNQjl8TN44OooyuNLWXRn9H1etYPlgalT3iQ4uZMlXaQfXDhkzdnqR0eOunbwdCh18H4f /elFzptOPfzRT9acvPJStKKAbgFsNg6Ghr6jkX8vdPQRprM2E+gugoOJ8vDxwFdeSofhTcfhjT9e dND+5Iurw08eD+FLfmBvfkenL+p61x+nB9pF/KYPmKDMz/PHfD5dJgeewa1M5/ltefX4OwTF22IJ F1z74otGqn7+k4LtQQj4wuTOt9tUqR/t8nDIcEMaL1HYwk7eYPLo2DtZ8ni8xyJ8cuCz60teaMYT HzhwtevG+3y6cSRlFzry5OEIaAV14z3+8PSP8RkdGjijGW/l6SKdbuDzXYyPDvrc9UG2w4Pzww/p k2nr7/P2lxvAeLAfDj1m15cp2rcNbBwO3RbhkSVIwT/0Ckw9mQvq8RLAxfm5N4BTTw4cddI/fHdv BeOvfUZDznDHrxdHWQzUbfFCQw+85nfXp2jJ9sbXX/9qQ/jZl2/R+PRB33Su1mfT6XH9ZHb0LQ42 hc8uNLO03sVKLgEdPgnTx4Yw3Pypfp87nKf8wG0e6F9fBtZlrjaVsnAPAHStiGFk38WoPF6Lr/5o aDpx8j+83oGc3wpvOJrFMMKkJB8X8GHML71gzdWJapsENA5si/7YRJx+sbaR1zbvMB3B54sPv0B8 5K/uTftlfjhu1nkLRZht5Cz/pgObDm/4aNUtgi0/mne6ujefwZY+3eID5eBnprywdPnRfpn2kKJN dDoOX/pbofStaO9tbjDpO8xXPcDJDSBt0qeuPWGewxCH4eRrY+OjT+HXVwA4RUamh48DlnTYNkkI 8G5Mm+9mK0Z00GrVKTyPefrXcasOYD1ED/Nk25+gts9LiNcvk3foQWYvYkv36z2IeadrRuaKPoWb cg91HvrZUaVCjw++NS/5jYmWV0GBV1Baj5eu7OYvbv19IPkYofyRhr83ln8ffj7//Kfe/PWzF24A pw0yD/4SvX/Mjd8f8tln8ascEmXWjp7hG1l9cIgu2W/gS3hlRE5EKjb6c+UA+fKB138qEtY/1naz Kb+x0rreLOejx/6PtOP9eIwWP/m294tmcOk7fOAG+MH3LSeNTE1SXMzVs4/e8WL65l3I2+/4yYx/ //d/b+oG8P30ws1fZJqHFpUnW35hen/pk9Wj2Tw3+pVHs7VF/SL61S+/Mvz/m4CXMHnyYMpvXvKd P/4zF4BZ1w7v6Kyn5mp7CTdz0Cv/7A5bvWyuPl3fF2F4TIa8MH2u9H/++yX+lzci/s8cYDz9bZ30 CyIy6Pn20fReimR48uDKg73x5BdXv3RjqHNH8IRroWZ/5R/9tnTSxwbYfPCWd5T3d3B0ojCY/GDy wrtOefVL1csP752H/w7qZss/wyu8IzKU1Y+eJ1fd9pj4KudvebpEUr4mTF9NVee01GYnFjrXqOm7 P+RND5OWStENDDclQ4saR36t0Gxnv8oDDfZRV5N+nXnW/V9rVWHoEDWNrPheW1x7hK5tATdSo6Qy DGMprBr4zr9bky7fh5To8jxkaIsGfV+7kD86ukQeHonX/yM9h9546LP0S1Xrb1Gt2ACk13bXfvQO MsUQhBCK2D4Vv3X8woFmzcm1hr6KpNtIpOhCZC21ss7Wtq36EFcSxSrj5NBm4dpW9bXv4GX8UfjM zBeVETDW+dtMx1J8pO+Yk/jEjRK+NJf9Pp9kRW/O7OfAk+8/RiSUd2GxJzjd0wfud5yVydzcAPdk l7S0l9MOT1scoHRP9jeT2vLoMASw/2+F/xteFV+bDJbzxeSXXt0DeLz1UQI/2NOlAvCpbz4S3vJ3 868V6oKCnq+7b1Khn+toCW8e5/Pji+exJ+Nw/VWCZ+/pgcRHBcBf6RG0hrdu/x2sepAZ3W78/lo3 tNN1fP5P6Wl+WvPuY3LJfksvFbOPv87q/5OUqBtcQfolTaS27q374QcXfuKN69geTHqCGQdoNi4w 6T4+adsy/i/s8Re6Uj88K8OcFR4ZrU3rj6cebzHTTvpDIplh0Xkmc57rzK2h5NBRmM7mgOYjY/Bm 8udt6+rCvmH05FXHAyePzyFlGumcEIyAAo9ilRcdfB66n312rfD/sHYvSnLkRrZoxSb7Ic2MzM7/ /+UcjdRik827lzt2JipZLc0xuyCRABzu2x9AICIQkVmxc/zIfbC/Gf/VA9vP+YU2L84Fw/2KtC+q 7voyf9Lr93wz6zzg4Nd8eyr8fJ6YZF570ICXReLdnyf1N2z9nUrt32e/J3uRwXKd5vpN8gtxs77F bnjuw+0NeSgyD2I9oHYPEZvtl0jk+Yjf2N/rINprKh/c4pSvMdaGT6cvXsC3D+j6sns3bGMrvns8 yOKHrV7sGYfEQ5uN7FaSrd1tl4ZHovN/s1dHnt7axTZytc/5xgtoxkAc8c03A/Pt8MbQGNHX3PHR Lj4djZ0S/ugQt3y72wPg2k2uqXxioA5bWb+VaOzCwyb1wT4g2nQ2jpUZPebNrAaZpjkib3l8+/J0 9t7pz3n4sa4HuzrgVrdSDO3fmQt0wxFTdbm8jXXj1b3dysOggyxblTJfYEqw8MjFVq+PSrKlKasf P10yPnQJT+OMVro+9WKQa3/xb3369k9N7Zgc+Af+rRNW9+wdJzIbqtO4VB85tvNLeafaWrvuvtZr q1KCV3+1yeorvnjrH39ihz565cq2X7s0Ze2BK1U3/k9fM28dR/k1R+nmLX51aqvDVK+9g/MyvgOW j+qqPeaOOMq3rvbjd6xrZ5WZ6w665romfXMdk+Nl+GJLjylY1UV364MTrPf4b//I3LzaMOtzbW77 5ud/+fFJSnNFWT0te+xUjm3GuYkdeJXmoD5ZWyLHtvqMF6ZUGkyJTMfnxtDfjM+Zb3DOy0ruuTYZ b8fr2pN3iAKa8XHlUJaQHtbTS1Hg5wQNCHAPHGUHjQFdUGooGv4Gv3VtiTMNDNpmOvfE5iGO3EXT prlBwEeuJT3qSnRJW9JGl9DonOAkyBaI8S/9xbDI1j99slSc6q8v03n6H4OTC43W4YoR/sqSQW8u Bp5mk0UiI+FtyY/6h4bnlqvdHQ+87HcC4LOSfTDJ8VdZTHSYTiDoeG89+mtD9SrJ8LX97MCnhHHL 4JErp2RjdVWfC0HfpjAH70QWv0SG7uKjNSYdNzzi4QJKUucfGVj6aw9btI2BuqStLnYwyaJJ+ODo p1c8xRlNwt9MprbpLwY++sWqvtSujmf1oHds6t/tR+PdPmX14KuNxoqt1QefrAS/fOVBhyPjc1Hs 7wmLJRpsuvSxkbyYlN540itL+PXXLmVl1BuD6tUHX9kEozYEaI/fbGihk5eKwwb3Jd5ekswHD+Hr N51NZOT6VB145epFl7XJ801ZLHS0xgg+3Mq1jV/M8Pq7mR/8rd8s1ongfLPM3xRj/+hK/+gQ44zh 56Mzv9+fscvxHN5oGZ6OAz3jf2TnDVIPRvJNuTTnhpFe2c8J+VkmctLH/AzQ+GzsnUASe2tywAd/ 3rQ9a/O8xZSbqL7lOA+CKQjv3Ku6OCZnXoQetJiZtiN84pfubY1uojuCmnoyx/JEd0bJiY04+yMr b92YOaYzF4dmHuExnnxNv5y25NNJEZawGZs/SmLe/nIpFyPCSWI/F/ZT7pr+fPibMeb7KDr8icz8 BPHYlMkZsJmjsb8+rc7lp0P7Tb6idPe3zjnStRldeiKmMU4MeT7gj51P0qN29908d/3B/E4FX/Nr dzFavva33f635dqM1oxffY6J+NiXiZZ+xms2Y5YPvbF9i53zirkvv8Sm8Ri5BNK4+ekw2WCa3zb4 DDtVfjLRM6R5MTvtzGpak08547vrF8wYNHnq+LECmyK+5vgjizI8OrTwkTXXw0J3mCcGfNPtZQ9Q szl7jiMyxfHzmb999beBdm1yPpCtATOXo2dggSWpdzN+1oqxnbmj5IGLd0SGHH3Tfh6jYxSZGZvY moe0+ze/dww+pm+O2/juGxNuKPzc3C9Zi/+SnyqTffP3J+tAbPCt/DnnZ33zLeD8Tljy89u/QiT6 MwLHFzcrk9gRz7opi7Ysa+/woI0eDi1FW571afrRg4M+a9P2a29aHQ+AENs3MgfvML8pOlcRH7yH o32lrzvRnf5dh1e/ue0c8M/55u9uPvXhr2uaue4waa9UTKS73nZZ9ZWmLibsktWbSrt5KjtxvOLW 64D6B2N+ou+AtZ88nuJUR/uxl4ZHdr5uwjc6QncciMPf//73HVfXqOEdbAfmz+d6Mi6tvolyeGvD ogbq3TT63+1Z4tiRau1BVSfXkVm9y//vPiv7hu8dvMGmI31SdUXxtkNHa6xuG1onW3lCY3N1HVxo wz+LFa5NG8XGlP4zf3skPgK69hS78i1Lr9+1p+3ytRxb2khZ/pKKVz5RuGnFfciteSOOr3n6T3zX lc4XPPE7Es2ExXpkzkCMzlDnAanYiKvDSsxdY6QqpPkicEqbmmIJJ3y55yY/39qK0NLDpy9zf/6E wuAEX3+wnEfMuK718xJN+uZYPmPpnOtaa781urZYZ2mVVcf/U5+/m7tEHugdW/DAmX8RfehMHdL4 ODqPDGKqgxH6nEIQ5hx8juVFn89HHFc8tMgKnnPl0PIRw2PFBnGRw5S2YCld4TrG0zcyqfNb97wH Qn/4Hrakvw9j6UngFoueCI1fY0fk4gPtnUPTP/6y9G3SJ+FVG97Qxp2AOj7nBc9sFn6xaZj20KbM mpzzrPY8NBY7dfbQxz+0ZOOhPj9xOQ7zNeMfy+NNxogua/vTnsFgHHvIqyepyzDfSw+5dKrj/f8j 3bjF5O+Z4dFFIU1rH55bRo/2ezQWOrYe6VSrx3FCV1Pp8zLeKE5PZcqUkm3Z7XjEgO7a1XLtecbo cc17xmJxA37FcfwIfu24VD5oxb/71KupZr+H8SrTdnkbw5Yis/NBEDb+ZLal9kzFGEqMuXn+0Obj e2VnvE4s+zLs07P348K+5whG75Fnxxu9e9BjeMQKzz70Z+9GsDJjC4wZoll1Bm/6ybH99DmK5t7G emx8s4x0HGZM24DH3nM802EOXt1vbU7/nciufaFSY72ScuzPvcPYFPzc/8+v8cT49BjEPAiwtjk3 eWi7YtZ65xfrhZuhr9m3+Hzscz1l749f7iFmpUgMfbsbqvHlx+xJp8UH92RzT5I+vnmQmAv/xzFm 78M3cvVtmbUq69XQz57SZ78OZG/DUcafJCWeoYdEt3qvA8V49mxCYxPbu4/sOlHW3z0mcYPngS5Z 91L6yarrt88oa9PTcawu/K+59uLXR5Zu5cZqZyo78NbWXufSO9fOsQlG5fCSQSMjsUMic2d+1W48 ZGQ8UTqxQYc3/cFTwsWXRubKvnDmIXHHho07J/JyanwzMuaFeh/21g/6vQSgXV/5QA87Gif98Me2 8Wb9aWzqq7Kxrp1iA5ssjGKZr19yX+kLJhIsPPrl35Pt340tJx76fVGicVCKBR3qysaUTvJwjW1t xG/O6cM/mLFbv4yGn60wm+Cg2QOF8fmzOK0t5YMFl+7qv+PQOnlxUkq3PN83XuKR/Njb2nGBUVny jVn9YKdUHi6gwcXDB4mfteeODx6JjHpl8Up0PmNkL3fnqL7KVE6bb5Vpmy3qcu2CXx3oUm1pnPik Dx9cuTjFErviD+bhm33FY3vnCD+qpzZr1yb4taF66g++6r9lK6+UOufpepXVjybnQ3MSXU2jN+NA B7sk8WhMyKI381/S5j8+PGInT0zOWOLBz0Z6qqM+wyGrT/mq67YTrzZMSUk3fbWFfglO7/H1OabY gLc2FAc/eu0oHV99gbuYGyc+OQ79fLRnpDcGPql407g+tt+cNd+XF/6Hj3kucR75bjxybhyQI8wg 1xQ2GL/mb7x446oHFj55eMLH2b6hhKaPM4AbtLb1c7oTCY+ccKfcByazuRdjGSr/08/2ncDXNzgS WfUeKOptK2uDOvu12ccGpaSck4fApL9YeMpXWzoB8bWfL5PzDeDqhimXvyWZ4sOQOvD1EZY6GXql +qKEoV8fHnX0lvBhVJZvNvPk9uGXyLCj+GgObrj0oKvXXyW/yOFrP57S0fSZE+yojdWH77b9xkHf GHljLydYD4FPnJTybSssuTprO114HTguuDyw9OBSfzNd/CAvRmJTLPIwJfaTKT8+vsFsfzH6ABjP HrTPnxgRi/LDrm606rr1l945o62fPfAbD7h49ClLxy+hS7ffpeEvPnv6tln9xUcXnl4M8Puvf/3r tG8/6g/7ZLL6ZfWOOVv0d6xbshufkj6Jb3LpdOirXnX8bgDmRJhDCg/89uFlu1949gBYmwwaHthS y+rvGGpXP1vQZTi1oz4rJSUevpVHSR8MutlZW104VpauxkrdWJjDTgC7TrJH/Fz87QMauHFqdNXv 4mnT7e8zzLfi8grQT3lAEo8nDuLGjh1zY7fr4I/5Vp2/BcZ/5wIv4uTUtDdb4enDYLLW7C/5hvXs coln2n5+aG7k04aB5sY3xnBj07Di0/RxeLXSdEMuBht/PMYqPIGYn8o+Y+AEPN/iC30vNK0VqcOI hJIv8w3rNIq5iMHEBzRCY6uOk/BKU6beN6u2rWP7xGDGc/zMGGYOzIN843x8GOYRqZ/VParX9tjH hzvVhvdoOFnYTbRX+8noL2KxlKUNDxtV/iDBrex7LPqre7ANQFKob+RuDPXmV75bxy3zHr0Yr2V5 38pnvZgxGuNmbMqnvP3QLmZm74593LKxNv9i/yYX8pnHvM08ygimn98OiazZ0ScStWPpsJPFKfPY xoh/E7VgoI9O1Ok7trBpbLDWTCVF5u5Ze8DVh9GHJfLmZizQyIbKztXhm+Mxx0/Wq1lHMvfm59Wy 7lhDrEUzr83nZDbtv2NHrFgaw9KDJ9/e+jYvbIwxaw9rn+GKLf6NB9MfD87GV8rEcr/hu5hjdrSg 8WVKvyOXDn8/+8f8/Nl/5MHv/PRzvgH8c775+2P8+Ji4W9fmZ59zHekB8IfcqH/M+vnRxlTk/VIA u5s1JbaOrtQdjmvtdM1H53opc/xVmEziiodf7ISFZpPslt36zJYH34hERl/Hc2nff7JrN3rxrgE1 Q5teafr080v7RL9j6zzwP//z97lO/O///u/87d//nm8heCjsXEOI/fAmLkfXA7s6Ur7Ht76sjfpf 5dhR3No9NoexOm+50uCMhxmwKRFOwnMn7TkOLttnTjs2Qit+S7yTI4cPmr5v3/52+DfSaPJcG+Sa tfJ7L7MWWB+o3U3THY/GZDhebH21+47F3ac+fmaSvvX2leulfTGPF7OmLU91ad31F4Rp6qd/v122 8X2P79/Rsvey4xzGW+fE/OiwzvHS0bKRX5nlL+V7TWOf4L9in5jf/a0r/1/SY22rmDIq7+YYXZpF ZVhKcFwNaf0PeUY0tLFJS5wPe+0kBGq+9XoQKXX+8M0smI42DyW//ZbxgZu8lmX9m4fAYXL8hNF7 HjvTzyYZfTb7cyzkYKBo6wHx8Nf66XrFmj8Pny8b2UX3qJuSQYuToyjV1MOAx0a+h9h7fKUvUuN/ 5YOLX89Gxlxgm5ikBlqPKt40tj/EJO1heDT0bkyRdkahaexaMOdkvsfAWcmD4XweqwMV3vwXGzR6 D2muxZyjDcw33/hJJ35yCV9qx7PQ0eJ0Yhpq2jL7H+nww5bG1/C0vdTpeVZTWwx6YInH5rkeSRzN h9lI5I8cmizR4Xp6op1xHZsN0iPB1L/8e1SGFDJcz30eD7mO3rm+ZrTA+D95/X3Ansob/8EG44+S vonJxfDa1lXfLrapLm/wzzXhfIuSwxPg1Ysn5j5SY/nGrsjwacKdotfjMw+QLzs7xwHCvnFq+0Ad vx805pxci6Y5fJFIo/rG3jGIFlMso6SNJ/y1T9/oR9f4g1Qb2j34p6Fv+/8YYVQff+5YgKj+YkN5 6jvYR2HXWf0jV6GrrKyyec7Jl3nlITbQpvLlVKu11fzZ9efwPWLuyN7xHnh2pe2YmnTmBX0oLfWh jB3p6M/5AkNzDXwQBmb56OJT7n+nTDsDPvceeQvSPXfvOa3FtYEPjVXrzgO7gg78YwyWbzWPzu02 SMnRbVGfxI6tm0tqH7yUmeufVIKda/MQvfDocJoXlHId+UOOsy/OAezLPoI9Bccepm/ZG/G35HnJ 9sEMrpdR51u/6YE1PqQ31aytHg76/lPWrFxb2yT3ELnXdV7G7djPr1DEKHzd/7EvLOF/ve/m39wT xRD2qLsfarZf1r0a+zptK+HCnL2n4Cgle4fsLy95+4buU2RyaNLYndLc0+caHa086GyEN/sxI/V8 YKbJhuEJ78Zhj/35E0Xpb4zxwqO7uK5nyaPtvAj/iUn3wJR8w0eufOpo86eEXLdFDq/0IXRpeDO2 eM0h8ZXxyer1b3w8mPwXP6k88xJAcPFLfFWvL+oyfvZ2XxEuXnxy/Yeh3kynbB+5e9u10dz0AJi/ Eh1S9dBLD8tG32l//paXkh2z9Eb2W/BnHzNj3bjT/2PstQcIt3MFHc/n7AF+/infFP7p1/Gv9Mqz ma/acv1le8fNvPcFkMaA7WLCTw+0WpqD/ZOA6vhhKhtr+JVnLz1eePPFjAnA9G4camPnffmVE68z ZvUJALvk7qPik/lZe+BJbOIjvGIWt3bDxi/u1g4yzdWlXT3VUTl21B46y0em8ujk5Pazp7j6pVum 46OEQ47Nsv1i/joGuo7Arp9kWicLV25Sx9+41q5XXm3+VV5bJlc/iglDlmhi580zfyv8jENtu31q nb4eX3ThhWuMtKV77Mixr3EiT6a24sfTshhotQOtOLev+tHl+qcu1T90x8/slyfu7IAhtVRnP97K 1z72wjKeymYyeNiAZ7+wts9CXsetNpKR1oetV19tYQMdH86faFiu7I+3wnZCbigxjrIMuJIwB2VG MbCLXINVBfDIa8s1sgbpr4NuDnqi9s2y/V1si+o+fMN7y3GmsvTWJiV6+auzdpBji9RJrN06LDw3 ZvXefpCnR+Y/vUqy6mQMqKTe2OGp3Ur8cvlKqzy71fFUrrzot031q3za1d3FwphJ9VO/LNFRPBh0 l167tNUlvPULBv76oh+fXDvU8eOrnD7tLtjskmezzDKS86i2dGPTd+PCvvXrK7/xcNKW6BWLnmTp RWuubZVV1o8ByEdjhpeeYhSzevTTDaN+kdUufjHh4EE3Rsr6QH/9rc72wSenlMpbfH7VXn63jQ/P 7RtM326R6CGn38KjfvuCXr368Fem7cqTU7eoN5WHjPjBk25c9pGtb/rxl1Zf2M03FzBRNHErX9co WIPH7hMz7Y47DHawS7p1qlceXscSX33WL8GR4epTL6Z2/cSrrg8eXBd5+CU3Gy4K/f1eF9A/RVZ7 N4/d+HhIE7/zd37pctPkJFRbqwd2bS+tNh2T56bWG5UuoN2QqcPy8g+eVOfvUs0Gzrc81M55Yf6m TPrdjdW/VGKV+CnTpS6e+c8GVcMMb23S3nFxUz/2pJTY6oZgHmwQPHHRt7HO3PRAF9/kzOVj69pA T7DZcoDn5i+806aHkYzzyXbtQ9vNqqW3f+xhy2GDo9XsLWXjJr4tE53tT8zmAfGDG7YLh1yoRCfd 883lMzfXJ7aOujGLHjrXn6O4/el0Y/7oW7E//Fx/Y3/sbQZFh/SvcP5VH1l4d3ptl6d6lWKWkXyI TV9ay/Mgf4f9xHry/FGN3WN79M34ZpPiaWrW28z/DMiK401twhsmdkhP+dN/BmhjshL3MTpCK7m+ hAWU7Bxns31+TtEBcL7hPt+ID5+VwJE08ZmjKXEiS03KGBNq1gQPW3GyEzllfV3z+E1neo+9gxNs 82+/kerAzLk6CK65JOtV1zGy6kr66ZkylZwpIrc0n4OduT1PE17mJLvG1vCr7zGa+rSXNnXtWe9i u2M/esjZCBo/+Wj9Ce1TXmb5c9bPn3Ls/Jz6L3kg/Iv1FL6HxM4Lbm7zADi/Nxda1so8AOatB8B+ Wlr24Fqa2LGIjmkvbTaphuO0T/294o7/zhRwOy675u08w7eJLlHc8S7mE6d87TlSwZwUOBuBa/va N+Otszypji10Do2uHWfnPtcvzv9u8Fu6udy3R83XxCsxtjbN8dpjZVSsb9TV5od+xKTS7xJW27Nu dsxjY+X1t+/G0d889My1Ew3NwdVvHsNoZ3GH6Z2P4R155xZxD+7MwT23i9XEIuefvb6woeQn+vbl MD79+NNesz4f+q4PxYap3vaWxv/9pL923/U33I7lN4Q/bsASkjcpx4S0fW876eTze31kxqaUeGpf 7dV/y7W/pf5/lcpn7g6mp3Em7kn6N7Vsz9vyybf02yaU2vvQ98B9y1+cylduuZ7z7sYpb2VbPvTS dVziRfvHzbl22E5982Dt8IzukfXQLWNk3XUenVBEZpYZss41rk9SyzB/+5LjzoZczjnmeK6khsf6 P7JEUvfv0eMYCICjzDjPOuahr3/RN5mwuUX8JPwOI9dE6pPxnzaF/J1rnrykKD3m2jnZWffFgv1z vqIB6ENx6kk+5Yn38I8jKPN/QGCQ44c6ibTHatXgTr/1lFLJidq0iwCKTHbkwyPMY6q5qRfGt/iS kPn7xfP3yaNnvB9d07XDM7ZEJMfvt2zKWGvop+NYl/q2hnRVp/3mg1/RGZtG18ydbVPjHuKHZPcO zvMeFqHNtUjsnJcEIunvd37Npq2XCPan7bdv1mvYY98a4nNePji+r27XJCIhusF5sdnlTshjZ2rL lZixeuY04h+kHbs/6DzkYvzveWPpDCBfUuefwU3qmuZa5U7j5xvHwj8i8fjw7t9x3jjc/sIZHXSp J682Pds3k2tayyOIDwuCXx3skx4+M6OMkYG7ozBM06Lt1jfHc8bvphUiAt/Zh/HxIHB8rW3GelFq 34wpkEn639o7/ETeKF/tRb0twFbbqmMpi7t69lO/PPM2Um+9fsMZPihH7/HhwRGlXZPQ2o173D96 9NHXGGhPijza9EWo95L8M896HQwM5oyfa6PGMtSZh+mbeRgGPHhjWcZij8+pjwxd4U1vw1qblK3f D4HFZubJsX/vY9Yfdktr59ZHAZn0+fvDzj/DloObCV4MmrU0fUYG+hxbGsmxOh97TeEFGd/enLUv 6yCgWWMAOQ4zZ+xNTHOwYstcO9on2DiwzbdHu8f6Nb9y4NpPoKw3bFsZa1ryeSDFb7Ht+N7jp++j c1IC9UPuf+ynwMA72LHF9aB9FzHtHhuaOh5ZX/diyO/Dpt27g1U5fPR3HyfwD33l0+9eTFtSymJX XXCqs5h4S7/rlUd7TeUf/GCyvb6iafNLRpfQtSXyI5sXz/ZvdBuHneMzBqnzIkPzoKtHcPzZ8wxC Umil26OSpZE1t6J3dOE7qfbXjtFNfzIbxYuMeKIVoziVw2eMPHytr/okfj/OGaGJSbP7gz4XgElH z+8wQ5jj2Hn4N3tvKT/n+cc/8+eKnmO540wPPHOrttOPr/fpnRejJ7awsfXRF/6OmT6YO24Zn+jX 10ROu3qVfJAap8ag/jY2ytLgrA0Zqeh0rUBOvnHuNn728tVscQ+68dv5Nvul7vGT0dmGv3rZWPn6 AL/1O05rW5/X7LworXbWtvqu3ZhXr3Z91o/ONmVx6i8+qaU6nexvad7IaNUPyzy0L2wNkbvOVEdt V8JvTNTbVztuXPXK3PbcGOgSvjtVt1K6e29548SeluwQN3JKCf+rLbWd/5KycYUh1abaMMTro3a0 vzqwwNCunsZBWdzq7Ljjb1045j7qxJh/lbtjDaP2Vr94dIzpbz/59qnXtuK1LCY8+U53G8aNo36n Wb3RxNPE+j2/GfUlG2effXMixBrGORPTQzUgHVCGjNwJJv4GSKmPQeSVMDgl21jy5pgNuSwL0fU8 aOA2MMo6pV5blBYDtrDJwoGv+kfHCXRthttcTAFRZ7uyQVK/Mz66+EBvbcFTG8lq0zEHrZgGV7+s vzzl04ZbXY05enUoJb5JjTP67Q+M9pcuTk31Ubu24CueOgw+enhXu8pLDi8+NKky9OirjvZrG5vy tb/+8oEeC74LY98Cph8NL7mOqZIcXfWLHhh41Ws7+7XRjRf+jknfqLLZiQ6TPvwy2f/6r/8avcXF xxa+mNdk9dFdHyrfuKB3rpDFX7+V9Mh4tOHCrw4lm/WRbeKjRJ+kv7G53w6qTraTufnhymKBzn92 sOf2FS7MHaOv83D4jhUdMj426iPfWMDkh358fFSX2ISXTrL6yYmbev0uDZ1s48N+f1Pmn/80H9Z+ axQbZJg2vdTJVg62BL9jxI5mcuhSS3VyMpz6xJ7aiUdiLxoedXbeejxgN7/wkKdP3hdirAWDEjkX ft2ANwesLdZY6+PzYhz2bTvMxq92eljugaMbptUJY+d7TJy6tm/NwkP75g/ARc/vaXs4PPzhYbeb tB9iW1oCOQ+IbUebkWhqP0SXm7X5KcGU9ovgTooMnEqgiZUbSHQhcE6gM0ZMnxvOeaibO839aSfS +y8cYwf8kYA1G1TBy6ETyKNv9dC3GxOLnVYoJDdNLaRBP+SxC1ASH/1zcetmwPgN5dTxuMA3ZhOv 8I1twWppLDpXuTn+0zXGtr3K10t6n/J0SIOfkvy7KeCzAfdu578nvuJWH8nW/1Wpr/mPtNHR+PES v5iux+9LjV1idVJtuNulvS0nyGVL3DIx5ybF+vwgn3iG90Gb6GeO5hgx98+60vgoJ4M4QONH5M2R YqPZhFU6AnhJhX6zKDNlyo3HUX/iM9A+YsrjJlRjbKwOJR2DOvW1MbhLmg2RsclaeNZD8Z51I2Xr I3f8GtvojfrJDI7iAzl1Tni4ir46d166+f90Hlg5z6eZ+Fnrzewc4fnA4ydIBzwfNhD2m7+54QuP a0XHy8/Jf85P2nvo+3NyH/56QPx7zi/f8g3WLJ7z7d8ffFMg/uQKYeVzINAVB6dUHVsV29hi5sOx k7FXql9iLGnLH085MUmXdZR/1qZBmHX1aAy+tey9VHxldZSvNCXkJqh3H7lpj+7FYa613/no1394 +PuP+QawbwH/4x+/5jy63/wlx3YD67wijb7QpWKXpmx6z972lV8b3+hI/ZZvvX3Fa9n+CEVw5x7a zS8yu5m/41P91QureKX1JY7HOUNH/ibqvORzjgfxESvJtcteV6xu1zkf/S75zPthefj1sFnvMcm5 Bz2WPvhW6vtPtr7F4Hf0TtyfsSd58xVp5dtqKQZCuOvQLVd9Y1903LGq9Kw9cyDRn8yvO9yw/Tvy ryXM11ye1SEy/DYP1//v7Vjf0SurfE3v9aFZ65r+SO61v7pK/96m7bnxqr8yLdHfWmtMszTZ6T/B nHk5rbecE+rjt4cG+9AOcqKW9dWjHdddHkT6ltiH37NBmw3yP+VB8GyE/+66Mm3jHyv2/BTUyLrW m3PvrFFnOYY7erKuzbodnDwMDnno8yAxx8mMVWiOBInVhoRfW2Y17Lrv2xdZy+HSZ8/h+eA367Y4 pI9NAMjn/2ygqjwfLMWW6aEDE6OGc8SnzZiXND7iH3jXgRGNPaMlvrt2E1el+Hh48nse8lrnmeRl RHr87WI+KFcXwODJ+RM1ayc9q4sZ3No5wq+1/kNeUJukMyncY5tyKZUhv+NxuHAuLVLpyb8jlWIe +MafLxlXD4E/fUo97cyAbECHN8745vhcL/A3Df4awznOxTOp83V1s2n/icPSxCL0xGdsz+eWI77j OeOIfves7cv19LFt5cZqKc96MZ723TL/uk6264ZadMS2OW+c2HpI1UTnM+aoG+HtH+mJxqLWXjxP DPKjaM2dHlXkSfRak8ybIRjLYj1L57qZuyt1OB2nCzQ2DGh1V8EKPP0o/VjZ5sHlPlJRng3U2JpC X/uVy8/uSt4lX8mFlv9z/aM7yTxzXEmihmfHOQwhYzvTcHjmw/E0feTiQ+Sf2bEZ6hm3FcIXMuwl zOf3sbR6vpXFz+xjycqHML4c3sfD2+OHY0sau2+Fkdb1uGbBI5t/R2bkHFepDMlxqRJGs8M9QhZz venfa1nHnSX4NcG8ca1jG9vl3JjZI4Gpb/sfMpFfHvQ91mf9w3iOZ7aJ6jwUZmZydnDmTzPx80P2 LTYe5kas1s7f+f32MZ58dB4epSngu17fe/xZkzgVPfPN0mC5Jv0pL332xX77GnOdwPikiI+9c2YL 7MbFvs3G8NfcI/i7tM7/v+e82Fg8yugwF13TmRvyfczRj1d8YNz7QdqusbsH032ZuT7MuYUcHvtg riHhuo7s/px++pwL4XrxHhZd+Ma/1EuDpY8e14P20tDgtk+8rfvKGDBxdG5qf23Y7uccRIfbGDQO e927X4RSr22t/2aPL/ok1xrmBtlpH0z12cM58WCLBKP4fJxYRL6pY0Rnc/uUaNVVe0vXB7PjVd4b pz4Ug123jJgYKzK1hYy4a3ecq1Mfz4wNLLjwWifTNhr+7ivAkKoLL/09L9U2POToZhsd6lJ9U3ac 8dpbu5N+cjJcYgVwOQAAQABJREFUMZJqp/rMseiXYMCT0elrP6zdp9xnMnP9k+OwqXaQwVu/9M83 +123xg5rAt5iF9+x7tcRybHP/axUH9rWR7axgYWmXBuf+7nFQiffvfhiKsk1PrVZKTV2a/fagk5O YoPEBzLoSvTaZ1941oTQrKZs9bPn9ujZY80yLuYL+doEl20yLDqU8OXbNnXyfGx/ZbUl/aXVfrZI 7+GNHZElo7+6b1tary0Dlg8yEgx9tUHZsaus2EwcYnvtUfJFWb9re+2Br17deNUbP33V9Zxj+0yx /pKpjWRjcWzd4wP91q0ff9eZ6mMHvOqwZpDlHx+Kwx51NF/0Is/v4nS9cH+Hz3lu/aGhc0H8zsN3 x4r9yh+ezwLxTSvyk2bCf/7HPAD2EDjIQ2/w/RzBf/7nfy7z+exDsA3IHgQ1rs7rkzsYSphOQJ9i lHp++DXqMvjnAqR4AiVgnJQbPIHT10W3E7oHB/NGR2RbVj8cgZTgSRPEY2d1o9f26oZhosi1pb61 RFdnk/hUpoOuXVx21K7qowtNJlPbSlfCpkc2SWQHR/2Cry4e/FfHS1Yq/jTygR9vJyHexri+kJFq zzROG42O+qWNn521Ba0Zrz6JruWNfC52vv28BwTeynZc60cPVjxiJKnz1QNAC2nnRnnooIteOOa7 PourBLNYZPXhk8iQb4xa6iNDrxKP1DigN4ttdbND0kcX3fp9C4dd5M2d287a37HRJi/VVnLkKzud +SgvG8nj4wM+P/uI3vFWiiGev/3tb8PXWJGR9MOkt7r1kTEP2dV49FjhC//lJhhO5L5N46SOp78E ALeYHpQFcC6KvQXopMj2fybjmU32YO24GcvnCwIfc4H/e9oi7ht/ZMRaHFZ/LpoSf5ndbKBbve2O W99C9OaqTPfqf3tRxD8Y4iGTxycmshj5WW02FGPj0rXOHIr/n3P8ZIjXjmBlI685a3507PzUfx8T /DOvN54b93lAnofkjg1xEI/NgHJCy810tAfzXHiJVxjmoQxlSeod99+/5e3Y4O3f6owctIyhGz84 YR18J6l9yANjccRGon/rq79EccG6Y2Sd22N3bUk8Mtb9dq+fjO/PxveNZKeRSAzGaE0sq3P0wj+2 tNR/30SOLfnAyQ79Hc80TjvzFXZ4nIQfD/XS35/lIjP+pJ/987PUuSnaB+3imTx6aDppjN7zXUmv JUz/XlNtRWfzI6ctJr0ZQzdv/lXCI7V8j7f6xp6JK4HlrFxLVHyPMnxtl2fx3tKPGSP39uMoekt8 tGBufsZiOkdsRvbZfEgtr3GbjYODoe1oM8/nX/wQP+7MDFDOzsPeEI8/42v9TfRnrDMGEKx3sWNk 55jLdUFa+qZMnw2T2VgJxHx7S98EI3PpxV5NNjbRb4PfGhDp3Tw5sXcM95jBR278TR3//DIALPzn mkwshI2GrZNj/XjAo1G94xdafHKNN2vCwOw1jfXB3x6M+wPvgyRVs/7kGiBOzk2uB7dscTuEgc+e sf2cdefP1tD89PNfcr762TcxrYX5dYSvLpTzAqP8Ievu/E3LyM/mHJsy5dkg8rOWXTFjw/SEtvFz fO7aM/TEB52P6Cc0I4NWP8IyyfzARxfvKgdDW6JzZFNZ+pDnY2UjXcDTNe3R8ZQ5Kgdw+geYjXgI Zu7kpt/4Ouc4p//tb/8z53jXHc6nzhv659wduf2G696kf8t6z85NzxjUdmXtbHmYp2BDMwKej3kQ VHm0u65fmz3K9j9KtB3ImSvVOceASZo5pn5jDkg+8MriWzl9Ifn0kbS2bdz2enrGPDKuUZxvnceV P+dPLMChq2NmXXdOr/76sNj76RhxLIXpQb75UAf30bvtMXT0xf7Dg4VsrX+0OXXho0vOn3McO8kf 29Ff9aGNvqnsx8Ts2K3g69AOj3pxPFAZuy4dAQSabKCeaWT4cHjnG5KpS2iv6csX8jtOlSkfnTMX 5jjrWJ51KX0b550fcCtXHdu/tm9947t2P/n13bqnfUZBvbLFbUnG+jB63/i2c8H5oTap73Ec+wPg HNC5sXjRoyMfzh4R9D/jste9s/bl5wo/5KHvn74Gd74N7H7F/cDGVaxmKRxZGO7ZzedkDzkpsmYn l/4pL0j4Zik7N9bhSR33MxMzSWJZMrv3m8hZG/PrDV6kIus4l43ot4xr48I8Xo9c+rQeDU5qKBNr xx775rhCmycdZEhvTB7yoWRqJmRP5ACEM+0YMb/S4fgcnnwkeUja2DNjH3ZEZowOLyYGMDr29CS3 Y5m5lu4xGZ/kmvvMkZZDH8apPT707+g/SBvz6Ct759qHnOQag7Upwy7G8edLSpvzX+Lr72dznr1i gVfJR94kosEZhFE61ePE/Ax25Gjv6JA1icbW2LWSZ8yPnx2nsTr2MH7Gl39RcPs5/tDXzIrWn2ah /kHC/D7jDtHa2PkFZHTGjtpSYO07x1yuTJq4qE2lXqf/fdXjAvbqUpfgT5kYpnfq40E+5t7nKNxr wL0vrE2YHed7BK30jAf6iS2e6qjtaBujp76l7efovwkTz/d5sc06pTy+79wQu4Ks7J773vqFZXtZ tMcGqdJe69p6xz/lcOI+OU6u7CqfeI9M2segWfdSf8YFnn4wkb5iVxmdIx6ewcfeYA/+flTflMV7 BmLnRwBG99FTOyDstUTWTTLB7zE96KF5gMYQNuCxlNkTwI63Sd/rw2l6bl1rK6Slt6+lftnaP9Mz nGNf2pJP0WbDUOgMzXxwrTHnsPhgXbEW2TfwchL8H7wkQ54/FlO6QpkXRtPO446Rn3v9XPvby9iX 2XePZm2HsDbRoQVbuS/xWPc89N09svn5W/rzr98MVtZP88L13cyP1PnaWMx5JjZKb85d4cNTmjq8 7vvseO5+Yq9rXQP0OrL7ap9zbd69QDJfzjc1f/qQB4/556VzLybOmn6ujz9lHD65Jv1lv0wBt3tL dHkZ3QtAzgHOvz8khugSXjay+050o/MDr4yGX3nvOTVuvbdwf+GBPfm+2DCxCO1DaLc8vfjhw+5e pOtnumX8sjr+2SvO4GpLsKXGXolGpjR47nFm7zD6+pCazvqE367ID2ITeTHG5+Hbp8ii+eU+8aeZ jr0HeP45SLTaWRvYhr9Y49uR57ef+GXnxCvy7HHcotVHGI0DXLEee4/9ZNhSHG2Jrnvs0CP6SLBk iSxcid5methG9tbZulKWYNDnCyzr9YTtYfvsPTjCj38TmATHUW+dkGa9MKejk09P3XvNrE3fxO7Y 2/ne+1hzyj6rzG526VP6Es2PPz7nBlvEqf7jaxtNoq/9+MWsPrCjfI0lfnVlj5WOiXvx1pX2rP2Z PnnnCVvcq+8XMs3Z8e/YSC/cb3515iRtubFCpl/mi0SOrW3jp7/+4EHr3KpPymIVB0b9tic7ejN+ jnuYcm1Rdm5WR3Hg1q721Zf6Y43suoDf2JKpDfDZSAfeWx5mY4CHzZISnWz13GV9R8Mn0Ynu/MoG dbn+NZawxbDr2o1V+/gDl4wSD10S+agKfXGMPxoePit/zL3T2DMzhtRirQ/7LGzGIM9YMnpZT7pf ifc8AN7qngT84fIsZ/OtOsZJHhg4MfnGmnoHimOSh0QNoL46xNg6g1Y5xqNb3Gyer0Peathvy8WA OYmZUD+dtzzoIgdHcgL86Ol2MrqT2z9s+p0AwfzLj3/JTM7kz8nOAyS2q5P5kYyFwGZjEjnJ5Bnb Is9eSXlnvDJbDEpTB7uDgy740u1/4wBDna1SddDfCUFOWynGJk7l0egSf3X6lXyojbArCxN/9dZP cuh8we/BEV3oeOiD0Vyf8MrwJBgWTYlcszYM/Up0+K3Dhembjp1HZGpn5euTducezNoPt3GDLbOv PPyS+YkGj6x4abOjMvWpi4k+CR4ecrcPdDtGvCQh4YEBV19x1WsTWv1ovHtyqjxeNijlG7u45kQx ybONj7UR322LGMFHL566zA4ZZm3Hc8dHn2MJjT6ZPr6Ik7aLV3bTBa+242EXno37LmhoeHZMjOlu RNMxD39jA5uLN/FJn4cDHSsX9h5IsOXrVy9o7PpEz6Tcmcyb/B6iRhe7+Gydu21tXFZoj+HbPv10 Dl9savyVUtdNbXZWjzq9Sqnzvlj4XPQ8joNs4tiAxy8ObFBKaF/5kfbP+SYcLPY8sR2D1oedq+R8 Uzq/l2p5HRw00/p5oxg8x0TGaM4D6dTGB9d6POeZxDhHyj7IDH2u11L65dW5oYuPbPmUPA9qrcHs O7oeMQiODTQXOREfO/ZviKHtCXYVitX642YS5twIWjNSpwu+3NiE27lwcdlz+trfm3UPgxqzLeld OZW9cV1cso2zuAw/vVG17XMuib795u9+G77zk6xYM2Uv9Hz7PQbwNf+MF0zZkdm17La9frZ8+MEO wElitylYp94+46f+dq6sXHlaHpD1s41T3jxjb8ZA4mv13yWeuaCP7tL5Z6PVQOknq2y662jazTCm Hjq3ZfGDNfiqB4qtdxym68SBDaJvXWiqjvERcBKzcKzfz3OysTeGcwyE1VjN37pCSH1++mgQan9i FKRv8xRyBGbDZHXEDrZEmYu1efhL/fi1IPTTwdy1M2teuuLh6CtOfVAaaw9S7uNk6qEPX4Rs2qxu nwDN6/VBOxaHh707zrMBYTzSZgub54FBvgH1A0J4Jy6xbOF2ftK3pmofXDj5t+MUFQRynPyehwBc n28omsfR9WNujn7OOukbv/+Zv//7l6yxP6EH7OuvuZ77NS+95Byft3PyjYOseX71IJ7F04nbrBd0 JY8Ba9xYWRvWQB1Tw/lIU48upUjFi7Ebw8wNvvDxtO/6zp3pmrGIxGNTbqgRgyeVt+21ZLoGf+ji d3Rtz8pNHIceO8cedC/jOcfu+eCfiZVv//Z8POeHHH+dI/DMGS9orgrjudchMOnAW77aa1NO6jF+ 21eexVvb1ctTvNqP/jjOT331rY6N1LHBZMp//Oif8mB56uhJsO6MRo81Rykv/9L1s8cDRmXXJnHq tcB+G/h/5trBtd9vv+X+IuZYU8QBXn2C91766NpOEK702o5xV2+qaaK4s+BT7X/L9Gzpb3qt5zCb e6IAlQXo4CK4XxodqSubIMrW1fce0pZ3YsrQpOE/2Cuf8Z3LmTkJLNP5XDsdZzhXtrbDLr6/ZZvW tku/7DxwAVicMA5p5EPzCyUPvLTXrpVCt140VSce9Xm4Y12atLhVo3zwlxg7Q116aNa2mSOpT89t Wywxd4qhHJ3hFQffTjoaZ/0d3sh07uxxmHtCPvAq/20if83PDPLSgwM/i++bvt9CN3Ehzvk7wGGf kLk2M6e/5TrSXJgXtMHFttGZ9eTHM0fM+99+O/fD4sPbyPumFl8/59tXcy/gjBX7Ac83uLKGi8PH ZMfXl7z0+NHTo2Czyr/5pZQTj/Ex8hu7wEQPW/b6KdjsR0yajeeg7DVmVuwT4+2Mx+Eb2tAT8xHK Rwz2ZxZixNj0KYB8du726xZsyB3G7F9s5ODsmulcMw83ar/YZrIsunF1/7Vrrev3jePe383xwoaA jV3CNDaun9sVRSeZC1ryjE0c8qAHzl7T5N4h9wmwXCtO/FOfh8AZm6/ZEPqSX/nxCrVr1g8f8nJ7 rmfCAtFHaHsMLG3brkHoHv3psEkuzQOp8W/nkn4xNDdUBzb865u+5OJrnTFGH/y0pZE79uirLWdp Ibl86VidKzR1MSnC2CO8scG/AmE/dXHin3G5U/sf+Ed+6ZyLlWvoyNcH/eNLMI2LdnMFFmPnMZ3l m2uwtNnDRXzmXu8j8EnFU4rEXJvwgczpr93DA+9KY58oRf6Rpr582Lu2QER9gbjEnhhzfzIQi/PE dx+3L6cMd7of9h0kbf7Rg+cRg4emnAPNl4zXncjMMcX+yDoORvZmOnU65rr2+F37Nr6rH+s9V3gy MQz4jsVzPPU1MIN1cPE1xqMT/Zj91Ln26pdGx+Fhv7Vqzkc5afPZ+cd1+OBOkNaOabt+1p9j3HqD Ng9d4QT7EY+0x7ZDo7n6xbF7GCE/9IxdbHGNE6MyI8+8ST1+rcnn+M30dA9Nx7wInr/FO3aEyYtD c7znQUzOTHsdYj477mKXX4e0n2B9tf7P/WN0WmO0+WVd0WYzezezYfWreWnfHGCDeyrnGAv9z3/O N2XzIpR7ceeOuRcPv70n2PiLWf+7JtCnPvtYriGiW+zElQybdqzsk2SVCpaMhm/6UvqJa+dHf8ZG uS+HR3d+qWO/xNAv77BAZK3hvi2Wn4JNjsLYmT3CXAf9kDdj+fTxx6zf9n3ysPtLLrB+/bx7gewy Pva6/ALHnOwSF/tV9vN6LSymfMOP1tx7BZaUhq97Z7Abr44H3s/BwdeHwJXRN/MlcvBcV8v60dkF jz1N6BI6vkyUxG33GcVVNhaTU3d5ifbljIF54+G6L28YOw9jxc95UQzsK0m/5N7S3Pk5D9M//T1z LfOuLwnww7WUOcqcX37xi4P2TfchJdvQ7UfS/lteSu58wSd//epnpZW7v/spY6ctsdd4wvAA1YNK 2RzGw++ff/pl7BH7Oyb0iJfYdRxh8m/mfersk8jhb738+ND1q+M3PpJ6+dRlvNYJvOzp+OFXX1nH 1Zexw4vEMMbu+CjmYlfa8q9dMODz3/EvJupkZbxoXsAVuQ8ffOEux8/D5h0jsnTg//Rp52l9x9vY 1OfGgH4+sE2qzNg+lI0JDOnGIoe/MVGXS3eOYc9et7IThjFRxKnxLytj5pqcST191ggvUu5MWftq o3Hu8UgXe9iqvHXzp/vVZMqLb+MvzjtO9V2Jrzj66b3x8cy5ylwNrnplGlsydGqrO+al2lC68vYH j/tsNNkzBrK73/+8j69N1astFV8dNj/l8jVWnQt0tA+G3NjAkF7baOThw2OfuqSsLeTapkNqqV4Z WHv8mwPPtbh68dHjPLC0PW6d9z9+fP4Zz+XZMWfOnCEdE+OgSRfiOPyn3Ix5QzgAv5wHIxZGD39l k4tTTgaUC77cSddAwTUZYDJMG3+Do5ybv1noDIaFZjePYVjAyHrCXVnyM8HS/7gwTl1qsOnCVxoM Ex2eyUPewi/D/Wd+9k4iA6O59uurfvWm6vmcTTSp8qVXnv6HzScGdOBTskP/zUP2llevXeJMlzFA E0fxl5T08VUdD9yJY+TUyZKhX4KtzQ5jWjx1406fVBxjUxxY5Ou7sknMqxdWU3lv/2BunBKrLN7w 9Uv4K1N/q6e285M/MMqrXT/1i4cFw9+6ux8EezMIbjHYIqHB5794osOGKbMRrfNe2/zCS7d4wqyt A5qP+gUfH1vgSY1/cVuSqY1KGT5scS4NHp365PoPh31srf7aVbo+WQxlMuVlG2wZPx/h62ezLL4y XPZI5k/fvKqd7NNPxkn5z3/+S+yEvXMZrj4XuE6ILthgmg1z02JesC+lC/v6CFO9MVdHw84vqf54 WGe9c0PiDVP5p6xDMt/5KZGXR3/4E5GRIUzm9/w0snh0Leo60/jBoVMsG09Y6HBb0lWevYiMHR9d SHlhY9czvOsrm8TYcRGf5+KAn72A3OOFXnl9CEbWVl7NN5hjz/gkOL3gSCmJjRjSF6bFOHUsOwaJ Zf45UvxtMRtOpL31NSOVzTuxco1io3IfopIJfhjFnnxMnoQ+pqgEgW3Kuz5xTD8+2UXT3kQR2hi7 IdViNww3cHPRvqTh27ggJCtcdEUI/+pFHRSVpUdhKeSHV99wbDnWHp395q8YorvhnRu/yHYerOjO a5g3mvhU4cQb80XTlNgx/qS+fq1ttXHK4dyPwU0VpthIO571bkiPj+IjvME8sg/Gf1GpXco7PWK9 ZlyxX7+oePBcgt/bMYwJl/HLWCaP3MGt6Oi/4jXxZVNob/XcY1Hp2vLWh1BnHvbYHTiTfnTnY+EH xOaNiWut8I2jPU5S185xHqB5mDq7PCOBN/NFPeVABqNx3ENnCOMDNn7IXbOGth3jLp3WFBj0LibD IqflgBw7c+zTOQdresOPd7+NnAvc1L9Ez3zznc7IzLE2G+YUBp+O5OwNMTpwjs1DH9Lqndil+kPG DcV4TKY7NC/osdQaA8MmyX/+x1/+9Nf/+o8//Z+//jXXqHkAnHXHOjRr26+5hslD4G85h/yedQwu eeuQnJk/euiaG8q5SY8q7eTZUGMGyjBtvXGvX3c77MdfIusjmnTzj8w4uX3DLUajfXnb0/JVj/Et DY+xvtvq8oYRb7zXSFLg//LbrvHOs/tCnJeydpMMv7XVuOzGVex7yCcqqdcGZdczpdTytqky+tWf aW9aHLdr8/pWWbydy2/lngg2eqTKdz2jhS2vuttuSfYt9tM+c3pwD351zLqevsav19ufP+/9xcZg B3o3dTZmdEnVN8eM8V/W7RyGrVbfs+P7WkbrO2Lxv+sIod49/Mo5E795+5ALk/YjpX9Sy3aE/JAp TQlv5vVzPrQb/zN3zl+6ynj0zzpFr/Ug6Tt9RNNVfcN0fbg+u2X+qP4qX76J0/H7tc7ETN03+FVd ee273v6WzL9x0e/2LYsu32mvA0NhY07w05s6PsfC/vqB872NtswVBudacP7Geq5PPuTnN7N4Wu4H Y67lwmxurtsHK7J7rsp1ZjagZ0MULXJ7feNYflrGbrnrgXKPx8PDtoyN48P5z3yzvn9KjiN5KB2D szZ7kOpZ8Fy7pHxM4IHpPGtHy40R2+SdHwpalP6p5HMYQk9ZaV381z985/ybK4s52tBmHODP4/XY jhb+tdOaZA11jxjufLvNt9rEYy1IM/qadwxH09IiPafSuWhY+jF8+u85MXEeK3m2qWtgv+HV63PX pXMfkbh+9LNyGZPfcn/hzGxs2M5Cc4UHzu/Cs/cCh4cH8cMXqwn4pvHMs4njhjTdc82AtNY3tnw+ Rp5i+9/S7lZ9nfERvwPQ2B0FQy/vU54BIv7UUp6J24X3lNmxabv8Y7bANHHy8m/dokkEt0W2dt76 SisfbvnWNQgTwIzEHBN48i80PxOeK5rhJ3ObxbzqLd6OQmxj8sgHPeVuPK8fQpT/36cIvUefa+1j z/dCSxmfUp1jIuUrDvu6PrBr0imGd2jrM2m0mdvLOZ+uUevvAyM9aHP+Tn3sSFt/Y6IcucMLDP5t YzEqEwFsW5w6bLizXhz8OY7qzvgwYvMxWEfJ6NevrYB5MCrx4DEN0j0+pXTMrkzGMdVZcSLbY331 AIar1wq1aa6p8J5cunIkxrdnvMrXcrDDqy0Ye41JR2V07lhZwtjtRe/0Lr615sjv/sby+0noeeHM iSRznp4ZX2qyhuZ0Mf38pXrKYM+XeHIdKDaPvZHRsDTXtv5+pv6NyMq7NvAwxb6NbN+GT7NGzp5U 9mki0+u9nsNi7dqWPvPRL1jkbaDU+bVz7Of8op2XJ7UpnQf2qeOxxzm8caB62XJntti3optN1d29 LDaMXQk7n+bRoaCcjOa87Keu/+f8ug9+Y08nPvH9j+y/eYBaXff1trq9IPtO9uXs77nmlfC77vWF l9qK3n23Htfa0lw7HJ34xWBileM3o5QvY2XfMn9ehR6y+iZGkVGKn3HuF7Zg+hUp9yj9FVF8+v2E MDz2z/VfZNtHLz38mJyH/R4Cz1534uJPC5ERI2P/9+zP+la1eM1cCKa4yve4jE+RYzu9cueNOE88 Us7xIh4cSEJvphfmvkywHI2fcTDQ7O+csT9gz2uOk2ArpdoCb/SGVnuGIR/lbUnv6A5Gx5zs7eNt Jzl8cKXOU3Vzo3hkdt45jlwD7b7sR9edcYitTx374DamPHyCb33ZWBqGnbf01HbRtG+6Ud09aXET jrVRXBxD4rvXl7W7GEp5bd3x06aPjbLU+T2N81Ffi1FsdKk42o3hk9cxuTzGi+xDPrKV0df5Ye7h 4ZXrZ7lj3jErPnl1qSUeY0RGvbh8k8WgfhaXPBm8dxo7Dn6MHby1mW3rT20hV3+UcmlwtHec93hB q23skGsDOtv7C6V4ycK4bWw8qq99+OeYGgv2OCQvl4fd+Bo3GPDQttw5o1+8JH34KvMq377SrUH0 1W8Y6vo373HT8Si9/jxt3LluKOB5SQhvsXoNWbvokWZWEzIUE9wsqt/8TYRMLw+ALfIWRwu9kuM1 FpgFu4HU7qTCp45WpymsAzD8xIK/z4anb+iyg6yD1ULHJslPV3hDNSv55tBWbhcgdaklDGmx1pba I0BsYsPnbBiSKVbtu+XLD+8OPL9dXMBpTPTjv/VWvnrg0CPhI1P+IeaDTHHQiismlenDMpPDyZl/ xoieTsjiFOu2H279rQ/k1q898aOTkWpDMe+++k+2fMaOTdXN7sYAj77yqM8CnZlXfXjh1sa7HIPy wV65tuCpXOkOMhudfQAsVvroKX9jhsZOSV28++IAXv4paxff6ofY49cHXyof/MYCHQYeeJ3j6vjx 0Y0OX1k7ycAy9mj4ZPTadeu85eB37Ph4205H9cGjQ8LDp+qE3WMehrqMjkcp3o2h9QNuY9T+8rKp eHwwNsYK3cV5QHPRs/OmvsKWG091eHJjsOXGBBYevsBgw250b2zh6Ncn1X94bJKKr6+6nYL5FoFH LHt8Vlcxaxtb2Card9wCcnC9CertPXOATc+TMV62V96aOVcBc8zUfv49Xzygd73ixM5bOG7KzPJI TenhSIAHn79ubMg29mlM3fLLVjeavuGbq2Lurx0qGNI3N0Y4D2niEP1Y9yaeXMYt/sDL6KUkuiUf 4QAW78FzwTt5b9zmG4YTo+BghxEFdNGbzzc3DPCZN/1hzWxZmehBW90spHrtgANXFMeH9C3+8rEt QRt+aDbZyLLfhZr65MiJ5Ty4zjysT/BnMEZn4jN2bWyqL7DcmpxiEsz2t0STWk7jfMC9U2WmHCOe vWg3fntu+ns6XmnlR29fzdAWozc/vxhFY8/lx8p1bN7x7cy/6mgpWhuzjtszXjGmLk1ZnU/yjq3O OdbCrm+wEU+8yG1GXNsX2SeMnTk2QVCmdAOiDW9o5v7qc4MJe+g+rjTHQ9hwtmuk4IVSv8dex87h c06t7bUX7TXtjdGeT+aB77FlDphoNbf93SFH8P5ibOzUnvnOn537DsT5Fn+cdSP70QZxZOhWSuqv aWnQE405mIPj+LHGJZGw3szf+7XxkJetPPz9c9bfj5kD39zwOyfmxaEv+SWYH3Jjn52AXdusGQHg tVkxOoBO7WkPHfyYnthYO5XoStmx2zEor1EYbBX18LWcYz0yS8M1DNMf4De8lakdy/T8hHH3VU/l Zj3iV3C5Urv7kMGfFHB+/jXnWNm3WPca1pxxHnueC202jK4AmVfqMw+POfWrJVtqT/VirdxgpV0s bZuTrw+A4RXnqPquXdxilk9ZWSVdLcuzep/HDDraHgPPkb2xW4c3589gu1bZn+36aa4t/5xvDTjv sz+XFIMXtiRxuecWGmpoU3nOL81HilB9edCuykBrP02e3sqsT2/nCwb9w3MArDv1bwDOB56bfuMu S2IWX8M0eA/edfaG+q5e3rXlun6LM4E76em/B2I2AaNobaJj/w8vvNpX6Za3H6vvEbnBan/lX7Fe 6bV98F1Q7HJbdWvX8eHmvesPC/hxpdqC9IY/fPpqy1OkiiY0WTsTh3QmShDO+qe2bRcYOYrzPDLX LPlFgG853sU0leHNATPXdNj3+iW8czwum+sXNkyZMZmXmbLW+zfruzGinx0GMv/xO3c4LpDmOEvb 36Sa9Sabd7MmsJicc5rNwuwNKOchcGiuAUMd/wZYHQ59E0btraM3ft+ui5+1joWLsLX9JHOnPV8L x17PzgZwANyW5P/Y6Se0syU0/osdnaNjzvPPdWxs0XfyW03rN9181+cbwmNP+F9T7Vz/9I/ElNuX WL/ZGM6YHhZjai/lhy+5/8767lt4H/O71nZ8aN6pnDJ6x9944+e/jfP8MmscX73itzH+xtdR4FCI PeZQzvvzwoGeievxWFDPeMCpL2F7JLRX+h/xPoROZddwjY3b0fqGDVbzS8c2T8jxSBO6VNveMlTd o0BFDDRXY3mEZut4To7/Mz0m2GK7c4bs8IZtcVTgivSqgjBpzpvujXKOFu9HimTiN+MQmuNq0poV /LXC8bv0jPupnpAtPZ9w1vatbweA5CM0oseoGTP1EA9p7J56CQ/0txV6Rh/ysWd171zsPWOPxaf0 +ku2Yx+rB2se/id+6SrkU+zUdrlaHeXaGK3Bj/gdfqadIzyYeJayvqfdmM25SvMZwwMxReOawdt4 Or4Ctec4pJ2j1hc6xgcxGpWO1U3WVbziM5j6OXASOSb2gT2ejdXGrddaY39YByP8G+9t4ynfYAd+ +M4cmPrE4dCpdJwrk8c2dTYiHhtgZvdueMrvAd6KJi5enKEjhFlz2QUvEjDHJqPhXBZM2XWuYKU6 utD88s3n3A/Mvk903vtGHiD2xX/2GW+5ey1wzDnJtd2dOjeK130uOu17dQ/oxmMz/tlzilP9U2Xo chNZe0nsgDe+xj709XNt/Jb4eNHHg3OxEjvZPoT98l9zP+SXMf/hl5HO3pH1/8fcO7F3HgBHj71L utwb4JO138v1u7aIm7qkT7u5tHRMvw/nhZg4pXFUN2DzAi9/0z9/Xi0lXDy+mCDjgT3xSimOfiW0 +sWmtivxsqn17rm1nL3HYFZeOTqje7ATG2NJX3lgkSsNHa+SPjY0buqyeebYnQfYKd1b7TeK1xdj MXMmejzAnnjwNxmWVD34zA2Bc1zzr5l+tkiNk/qNo11+tkl4aztaY6aPnzDlG1OdbcVq34xNZCQ0 uXFgh6yNT7k81uknbzE9NLau0+NlOvzSXYqL+CmbYEl0FVdbnV4lDHruOn60m5ff8Kvz5kErXmVG +Pqozo6fsjrqpxKOeYX/tokObXLt+/3Ebv8G+t6zk2++5WsKmv47VmidL/ok+vhYP4uprA31pX40 NtbK2UsObkZr8OacHToemcytt/G45xJBPGwgQzc7+ywCTZ97cPL3vnr1KO8Erxm9fGitK9kH++ZR f5VdP4ZtPhqL4iHWBvbf8uWt9GLt+NRnstbjfalpj3G04sy47Oo51/Rr+8Y4Lj2OTXhzGRne+VJE hjmH1aRPA5gqgZnkOYb8LIXh0xbwThBABqkPbJTkm2qcdo00OAytw2vknrz8lNLc4M0AuHnaidGT OznyxVW+5gaOrR7UVQ/97GazyQFHqnzr+KQOkHox8MKFU1pjom8Xpb7hwv5M/uMvHPXapyw/nfTB deKVqp+tjR0aTKklGTbggelk0PHAIwZ3LDxMI1MMctpK9inpMc6yCacfjrZ+uHTJ6vibSxsF10ft rZ7aXCzy9Ncf/Zk1c4KEadwkvt0Lw90HGx/aneions7ZnvCLOyfb6Fd6uYF+emQ8xaVDZifM0tWl 2q/EV7p6x7+2tI9c44ansaw8W8wLtukzFvSSx3/bCat9MKvX2OErZvnQ4Df28NmuXV44jQM5/dqS PrG08JLVlvBoNz5KY/d//+//HVn9eOmhn2/+7i+fioffQ3pzkD4b/Gz6/cc9OdZOMo0lWRl28fHJ X7/KLu52rrFPYkPtYAsdtbc8+OCypfqUeCvzw28bsznpBVOCy47iKLXh10442o0xTDfy/hayY0Ad Ttgm1Tdy6OYGGzwA5t/8TL5jJzc/2n7CyE2P9dTPubmHmp8NiR1SZnQ+9zhuyYam1ubiPPR9I5FI 5PfubFjnjV1GRi8ZF7jH5HOj6p6EtvTjy3+X/sMzSsq9cvPAp0ZQx1/y4Z0Hp4klPDcQ4rCbkVkj YxaeHZ/rwjMYxmZumo9l2s9kPJ+yIrMZbY9l3HRK6iNdodixN9aZj/qCLc94z5gzDJ30riPsnnx8 0CPB+Ta73Gw6+uBN59ozjPORsTs80x2+ytDd82j7jsgU5VsNQ3pD18Aj15/Wn9z/b7XqLHZxlevg 4k07hr3qG3pYbrn1c/0+UZrRGx0LB6i1wQzA6LPZ4MHl8OJBTxo7h7ztQ54+H9N+wXR8exOXrkR+ 5wHmtGfjXD3Hxz5UDcaoW/45lHJldrQTSn1jD5M+5cQDTsQGV11Kuw9gGw/rijiNL7WVffAiYn/k jb+ayYObuelgikspwm8Om5fp3oe/OdccfhsP8xOZdKGNbc9jD5ENsmNeHpvCK6nDnQ3vHKDe0P4Y kKyeoe7YwPCw2RrgJzitZX4qTfYwmDZ0vyP7u5derHlZ/1zk5refY1Q2utNPfvZHOuZsiWwY4mss gzGDK0zW8YnIgwvn2Ht4dp6uP3D0bXnq2jBPHx1y0/S1f4g7XpUp33tlj4X23TLq3QSNJWFZP47Z 2VjYc7c34H/Ni4//+Hv+5Efmi7lDtja2LG3WZeM8+OsXnrZf62x7zMFTL626lJvN19Xfvq6RZGoL vPpO793GR/a9RL62kPt3CctDJsyrx5p6jqkDQJ/zuWsW10J+WcZ5uW9j5+rmYXt1wobzTKkjHrNe 7Wt8y9/+YhCr3+1rWZmWldF+4B57jvqyTvnK30508i0dhOewKstj5r2HWyYxHttvrHQ6koRE7bZh KNYw+q1nOMJY/4dwaK9y7VM+fL+I9aVlu+rna/uVPg6H6VWe3Hu2fCdfBf+LkuwjJRYzV2dRD9V0 SrErjeMlL5N23UHMOqvfQ8AsBlmzc435MWumMZh/1mnrbbphhz5/oiPt+QbX0W2MJoUnStLacibC OV/sddEz3uych1VZ450r5tzoZZM+BN7L5znfwP7mGyI5J3zIt5PtEfgiLQfpnjNmbPk9J4f7OuiO q7g39lOPThDk31wDit289L7laOHXw0X18XBoE39xmHiOIwO8D5lh55g82TlvLD5YMDfOtCTBmT7l VIZ821ef9M45djiuj8it5JYLs3GKGYs/9qxRrhdcI3xNbOcbwfG19vbFL3TXSJ0TwiGP/VNZ/Vbc +qjTYTm8Ij1G+TjWsTM6RWBm2UwCtBPbhXx+riMRX3kdTJCM5yCn9CtOpU3l+uj4l9R2y1c5mNN3 FDX2l+KBasSxzQM71PvmZ61bOy/7Z+5gHeMJraLRYxDiz8znMAw2HLzDufN56VvfrqXAgrPqWGhc l2/li4LTPUr455hclLGNCf6BfEniAvvuGskQlOiN68RnYQel/Rrj66XgIbOGPzBydZADafnJ8GWP 9adPA07/kX3gHz0dp9KHPx+3zl7btO9hX4wuX/uU/ByeE6cdqfVw7OBb7HlP9sb539T32vgK5BFq PPmnPmV0is8ew6HUhhEfqx8qa1t52n4wnIo1W9Ivj97Mm0cbbNL4rZxWPg7/dJvXSXPOFpsk6/f8 i41+8WFfKEWZpXhK9czSXMLzyZq6suSbkH78cefG2jSqp3tilwUpK1nOO9GTG4Coy/lm9xznfER/ fCTrgaP9GHT+uK7Ye6m9xhp7wvd6vcFXMvabJPtaUtuwXCfSoZS61+qXNDwAdr1b/lmbzz0cXnT4 eGBI7Gxdu9fLdJGX7FvJaDDoJNP27r/tnyxDk+GSWb93nPlbudqJxiYJr2tgCYa2/upBJ19MdO36 pC1ry+1nizqdkrb4yWiV614iGh34ik2O73gax/pSebzS3VbHJ5G1/9p+NHpqR/do+SxL+sSELYMT LC/auaYZ34PvW9fjb+Zlx8dLzfPSbXDwka/f7tMcGOwwlrP/51orB0dtu+1mCww0dTh3Km7HC2/5 bzx1sZVr5z3HyfBXgtWsTZaPd7716dfe8dkv+pGDic5GD4CDFCw46w+58uGVqktsWq/d9xgVW9lc rHsMbwx+w8KPrq2OX73ybHb88Ed/51bjxrYbC4/ET1jki4GPrvmb3aFL2rVrZm3a80Wh7Bfjrz5Y Uu1t/CtfP/U3RiOQj8q2zR58NxYZWErY7Dff8Qx/9KMbpbEpbs49x8GvD8rqU8KRJf7AM3ZK/bDL o9SW6tdd3jLDlI/ap832e66o95lL/cMHs6ny9Jrz9t/nVyfDg6/xwM9e/LVp4hGe0vDcePWvsvVt Md/iwaouUSbrZR90v6ihLZuLzn3q8ysVmSc5WqOXltW/s3fbO5nT6ffF839+ftVkpoyxnGaYDQ/g 2hykuA4eqFGqbiAlRpBtqe5n+9zkrSyuPWj2wnRPBqhNbCAvq0vq7DOAtZNN5TVR2Crd9tKPpzLF w3fj81/qQPJHJg/vn+enJsjLjcddkmcHGlk6ZZPbyaWyMKunNKVU7Mpr92BgLx8rI5744FdXcbU7 VnfJT/xw1PuQqb6yjR6pvlW+7VddeNmE3oOtPtaO2konV7/kJyL8rK3Y8k9JLzlYHZuWdNSOYrIH L5ni3Pbj42tzf8bEIsb/6qO/9pEnV1/Zq1988Mjk0JRybeu4aL/2Vb64eNDEq/Yp4cLpQsvO+oRG v34l2yT2SnTCV5KR8eClS11/efVrF48tZOtb7SAvKWUyZMUcD/7+Tv89n/ij3wNPMvi6idpv/6LZ UKoP7CSnra/zQikWtV8/XWzG56ekrSv6+dDUdkv2NE7FYpOMzj/YHZfxJw9aZx68xAuWDKf44tL5 pWQ3mhtxGHyzQVYbydHJbwmvzIbt48+H+LpvA6LpF4v+fHZGcPjnm9T5jSLYHtpK7OuY1bfStOfh avjgzh1aTna7cxdajlO8862O4M3MQYMbHdMfohtS9U3PeGjvt5fTGZ6JVapiod40N7SDWsraMzYh DS/9G+f6wRJvBXc8bc4NFv8v/AfOwPNiPFmfh7b6WDS8T9OG96YlGoM9cYkO5fx7TrlBnIf7vh2R 855vYIDczVLH0ioY2YMhPm9T4lg709He26/W21f529/WpzRO3+mp1Jb6i3v3/G/kQBsb1jaW2jMf zwZBsTceG4f3dOK782t8+Lxya2V5tfSJ3vNT7FeX/rve3Vbdb+gYk9j/uE7JOLJj9AY+R+72jTO6 zP3TmBiIA8bDl5tAGzezKe56KHmsErgkdfrMJ3qG1jjoD/n2s/Y2fivx5OlxAWc2ZmCCzgsIj3AQ SvY2Mv3794izxqRuSstszqwfv/0UJH1uSKxR3nh2M5urjflnzuqXlJMjyy9nqX5Dd14KHN7oiDHT Nxs4+/D3L/mW5X/kmunP1r1soPj55y/5G1dfv+Tbv19y7s5DYA+DPQCen5WmkwMwMwV3w5bNS/uB YvHDMTfT6LjXr8aKvXgmtnE+Zm/sjl/gYM68SOXV18FcpdM3JoWIn/by46Nj9J0Sral8HePSlbvB fkoGRX6+UZEqP+a8ea5xfvvnbqb0hoH889yy53JrlHNKgMdOOtfetfv2tXbBkbTL2/btF5o2fOcC /LdM27Wp/ractePIo5UOVyL/Wt745JvKy17r87YjHx5z8IMdypcxwgNjfl4wD9Rdt8iuD5yT9c1x kPN3bavO2ut4nnNA4MvDps4NOmobeuvtR7NWZAo++sp345WmlIqjzoY9z07H2DHzXGfSPYaDGZve lGG2hlQfbHURk1pua3XrFwvYjcn281csTkvj36Tbl7LeNLpq23v9pZWnZel3+e/69P8rnhurNt78 pd186qW3RKucsbMGzzxNKWLz0FYQky0vjmPNRDu0zfPLKz/kGtvxnZ8Dhj3nrXw6VRmbfDE0KeMZ +Q8ekgYBIJ2h5N+mPbW5/jmZzMRibV/srgfwIhccPwHthRt/CxRtHqLObx/n0HP9Hxx/CzgrV45B do81Q2faxmOt2Iclu5amK2nHQlz4LrOY3KCgHx5U+l3iOh80tsMrLrMfsv7SOetE+FIdYNjONXzy 4pRLGrSoC67xSSX/52XGYImXNWUe1kwfLPHICJ0NHDaBl+hkU9toE99TbhwobMJvLPiOfsrUrbeT Y6vY2Jhzbp9SPbr45az9NYba4Gp64q1+cahteFg4thx7J75mCsCTeo4SkLFMLK7+8rWk873+sSVM CeebuNxy43vkWba5vVveuMMbcmlPi9dXEku7e5591LztWR0jF/+KO3rCyCLJ+ofWNVgdb/ln4xTw KAg91bk+zLDg0V9eeA8rokBsfJsO5mRt8zQoxt6cdQ8JczB0JVG1pfUjikY+ReYDPuPq2+DY3CdK PuvT6Boq0VJXh3btXcnDeIr2zXGbI+eTl1SOTEuayvcwlv6x89h49JZPX1Prwx8jpodfh0f7Ub+N TEf9HNw2IqdNpiVdxajeu7z5ph75SSnUtn8xylu8LasvYxD+1wdBRpXcmHj80pZq59a139LQy9sS k/vzlXmW089mOeT9szDDFVC4z4cBJuRjPQ4LlHkxffjcY+RYOHRrozsP02v/9EwW5302APxhn18Y mhT7xg97CPpz8vrhQ+5FAtA/IyYYHgC7LhMD/Hv87TEIR585P+ejYk6ZNTJlrFj82Idv7nMiYw/H Xk3jpexa2/0eez4SPvtHn/zt33zJ4V5HXaPLEjpc2XUlvO4bdQzpcX6fc3z2Yj5/3b1u+0B48fkz ih9/2XUYJh9/yZcvxEWCIQ7s7H4XGtlen42e4yc6HKm2Km8/1PmJl91K+U4wZbwyu6qXjES/vsYF Xbtyz72z598SxYMOb6/H95d54FWuOm+s1msDfhj25kqrHeJLR/GU4tdS/8QmPrsHE+uvyfolsaEP vp+Y/iV/w1Y2n5qMn4w3wZt7V/FonObaP5Nau3HW3zirt80WuvWh1Q9lx4dePPAaH/3qbBDL5urr w3EYzWSk+gevqfbwqwkW3PpRG+H5G8jpnqSfHcr60niSqZ3lo4MtZPDRXRtrB7km9Wb8crFmDMJI rqn99EqwzQnzAJ/+xgAdRm3BTxcZNrKVnFy+0Zn1qzbWJrJwd/8p69n504X64d020lsb4ODR31xd MPW1xFuc6lXCkjv3xcdcx88H+sMwPAOWj0T1MXdpwFscOmpTbddXXXhlfWjq1ig6xaoytbuy2rA7 F4ujhMPv+qE0/xzn9av8cFqHR1/n1e5bLE7tFQ9Ju75p09GkrwmPxE65utBuPnUZDh1K2ToO42P2 vdDt54iLL4DB8xPZYjV/ZifngT992Odsxd8zQFqJyyiYG5Fsuzlxzo3eMZySGllDHyDXxGZEDVc2 IHg5B0cJQ6hy7hpHbudmUubGg4PFqi5lB6GDWD7tptprsNQ7gQywLMFWv+1SJ6NPJssH2Mpm8tVf H8mqk1OXJbplCd5tJ358tY8v+vE131i1Cx/Z2lV6adqSOEvtb6yGmI/aQhc9Lkws6uKij1wvCmqH Uipmeelurl34ahMf1dlApieTlvMAKBdwNp3rO3mpumo/fAcsW9Bk2HBl/HzvwUp3fdR3y8DXJ916 8JDrHKKzNHS6W5JV77HhINR/64QtsZPP+pXVqQ8++/sQE6+Et/rogauU5lgK3x3b+tj+Wwda22Ru HTDbxxb23fztp786Ok/Kp6yN+MwfqbFQh7vfCNjjzSJlA1VZ32A0o0li8Dqu6PVD3Ppz9cagm7H9 qUa87MavlGC2VOc3fWxhOxvw87NzYOJijQyvvyFCrv6xj4w+OmqvecQmuA8eC2Bwfav1+TMx8Tty 4gPH26neAGStC8n9ux97vLqhYtsdF/jxam6euPj8xiy/nnO2MWUnv+r7fGM6NBizWRU/bRSEYU7k osWv6Us9bJMmmlddP6PR73PJMM/N3q6TsMaW4NMh3WPTOnpx5meExEj86Di5xpCZzbfoWd4BBfHw 8ynDwofq6R9CPqpbnKtIDTa/u+nJ/jsnUnuzm2mbSB24zLvcsHZeDPYEqTiZL+UW6xOLI0xrMixl cUsb0tJj23BFvvZri13TY2yeQWjXlHTLlX+1Bb397VM2jwFBah/Q6Rv09z/+XX+lvsOk143/0b/h uebU0c3m+Sa6GGfeRGIgH3JV8Chh2Ibo2pVKGvV9xsL8OykmzMZBjszYEpnhNT9pgiP+q9sIsQHv bIrgYX84Zm6FlZ6dd42d3lOngD/GYajPD7Q7GeuJj830zFP95qB0ltXUVjcTbSbNsRO+cI9P1NGz 9qIfW0ODNzonptvGTGbSMUdz+ca5OXZ38yL0HKcTEzzJ7FWy0waGv/3rFyF+yXnjzznv+yno+du/ kfNttq950ec35448CP6WbwRnyYosG9yQmKsnThOMNWw2o6eatZI2/8eXYwObxCr5ToM99DP2IcyR Ozp3zR8/b6FTX/zVhbTj0EAtEx5z4Y8wcH3ft2Mw1++RNz7i6Q1qYz7noNxMu6H+bX722c1ariHO tRY7ZLjOJ5K1lWyI2z79GvgqM5356HH0ahv6a0KDXRn9lStudbQPL1rLV0ztP+ojd2c6eiyUXv+1 x++Z8Wxf+9Hhb99edznXul5znSC7dp7rxfwN0/n7n5GGS6462QlrS30794dwfezxsHxDPmFEl4o5 jZeP2opcXTdLaRn1wWnbUd1/tyxd76ZzCGTCPcZm+PgXGVKXBw9d1aectXjg8zFxWV37+Va+NrCn GGitNybt71j9kf33mMApH7xilF6a9p3YWVtvuvp7Mu/RKnf33fr137aVf15ocaKRsrY11sp4kM/Q /JxwxtkaNb8Y4ZzGvy+hfEqfYzx51znXjbk2Nl/D72eaM3Gn/XvW0Jmpxow+4xvRsTOqqhux9ZbY +UbH/HpEMLNzFWjX4albVNlPb5aficMH63ho8W9mkpKvBxTPzp3QQ5a3cyqnjnZS+MVDlHCwe78B CCe0dO8dVTpPTOflBte+I0s6yfmEPEPGhpQCwY85B2ZdQ7J+8kc9vGD4mNNwSrRURj7xFePRk76k iWnKsWsdw/1Idx1xYvHSi0bLnbQcE33gG6vHxrE3ndrUrftj8LRn7p0YoEpjW0p9loG5boljt9bb RzLS2nX0XHN2e+/+tf3WN+CHMaLQTmt5T2OKsTm2HbOftJsp9eH7A5q+8UdQjmdTJTexzVwYQvvZ v2ATH/IhrM/hUc8474NTjBO5d22A4t5lrgEPZr0cvINL33xj+xj2tGdtqb3wxialRpK5oD42mgST Wp4WBQEZnFTXF4fBC1/Ya99Kfv9ZWT2kG99pv+Dp6/pNruuTGK4xa0Mx129ITxu3NYSHvtLI3TKl t/yubww+vZGt/UtZz/uAvRjvldU7pbU3aaT5ddLq3rb6bYu13NzTKyau9ebFlXxbtrEAM/UZtAUd fWP01T4D9qqDWLH02Tdoe6Xffta+jtE8CDa3Rp/SOeSMeWhzzxMIL8CJwLzokOOCLzyzDs/xHV7n BGbOvXZ+Fvqbv4EtbuheHpwz1WJbh9nqqPIQWF8fArPfzyXPOZ9P2VPZB9YbhNs/Zq/xjsHnHpz9 mPn1qI7VuVbGDrf7SuIxvLGzez7a5bPfsg8cdl8ZvfxwJPbAKa5j4c7lUaKTL0b3LGHYq+o1PV54 rlnRai86XXeGhffONw4ZiS73F90fQ6NXm12Vry9t3yVcbXL04oVZO+GgSfjQ+UVHZcmR11+aGMto jd2A5KO8LdGrh67WYVV3ediGjqcJj6zPmO++XcbMuMTe2jpxOrHnkWOmmS2157Z3bBGDL5lXmfPm 4PKuH5WpfcWpD7VNWRpefI1VMbQrX5vFW13MxbOyjas50HHrOAxTPvDI5CV190r179W20h3HYjnX h5HrXKh9sMi2VIetv/aSLw9ctqHVVrT62hLGjVl5/aXXHzT1ysKt/WhskfleXBjt+5I/xYEuk+tx +8A4z8HKc+vfLww8bapuPPhrk1K7fuhvInPbWN7aUjmytanYfLrl1cX2sWcVJWRgWsHnZfS0YdU2 MtN/8PWxpzT9zbDods8tzzFG39Ghr7bVP30S3P+PsztdlOM2kgVsbpIse+78mPd/yllsi6R448tE dOO0KNkzIHEAJDIjF6BQVaju6jvDx8uHe3xqF15Ju+mWb3/1Fe+1jY8Ntx30le+2vbru0s8cxoqa MPbc8upyojp97/Nh3rXTns/qnecB7kuSPQCW6ODh44mpxjq1B5HNH2prfAe3g5VCodkAAEAASURB VJGuUdyTiwNOElA4FNyO6Fv8t4ssHfgExIMHeHPwnolPrkHCVztMtDs1oNWJzyLj1WwmClx9fcCp vTJ7sNNBxgF4L2Z04LWxY+ETbIksO9FrE4z6iFa8YpNjtxjR0YFEJ9e46ccn42vCD5Mf1aNPu1m7 OOyGVbvwwKh8+fjSen29+RprOHcmg4+OZliNDSz85Iuvj37j8Je//GViiA+Ob1N8Sa49fFGHUf+U aOIuV39llHgksaNbzOivDcUqrTGub2TxwJbxwdEvFVPb3FLSK7Xs+JaGLkbwJD5LtaW6tPFqq8Oh Q+kBqTlNf2XrQ/UWz9ys7dVZHezAf+tqjPhSTP3sVJKFWZ/ZgF6f4DUOeOHhYXtjxH4YMJX6G1t1 uRj8g8lvCxi/yUvq8ixsadNnLnRO/fu///u0yco+DQOrn2av/6tv54Z+tvBJYj+7+w1mMrVdPx/c L48fx1e2s6s244MHS0ZXShPPYGa08222P+c3LX/Oq033wgoGuX4biQzb2OiEUD86Tk64dPvmfGPl ZsmND3c8WGan9NUxduI8D7eOz/yTfCJ3HkRHbm7A0s/i7GfPhWxfmdUHsGPnSIY/pU/Yxti5JaMb rQ9gG9tnnONjmNivr/0Hbgo+2yzZctcWeNrS8xsbc4kxJzV/6KV/a85uwbdxl0N4dW3/6nyup2xr aszbfi31i7ss3uLpovVJO3rHtz2mjbs8N8QMHBufFyfH6FV12fKqW/sZx/XpyRPQP5DdjbPlrr/i 0HqxtcX5pj91vOp84uHvnFystZVJz+iu/H577IlqFJvgrO4JUskzfugzdodn+Z42GYcHLZCuZmxQ TsgP3Al9cPluDDds5N7ko3nwmFfdJF0nubgyv1JG7cwx356Z42bmBk2rG5/6pBhj4yNnt5GfTfnE e+aTuRqmxj/QwUVZ2fE98vyUDmJsaC3E2Dm/M3T1NyZ0jL20R2ZQYvOMW2Lh0/g+2JKoBCZ66ArO +Dd8QNOnSN8DI2064PiGic3+4To8+B7Hsnost8ETqAG32a8eKuRZH3zo5edce/3swz3W+TwInle3 eYCZY86D3y95APz1cx4A55u/LPWN66iehwcBmrS+B39CtBp0sGINSLy3c3h8q9k35Z6cYQvr2s82 wnseJdY46FeX6Cy9vm/f9teWYf4//HmLxQ+GnPke3TMWGWtrvvOZVz/PQ+A5L+45/DEeZ03dOMX2 Gd01qj5orc63xu4aOLPo4W9ptaGl85m+nYOJbmxmg3Wx59mej6qLbO2qDdq167W/fXQ00SEp0ZWV b6m/sup3wnPb7XwuOee6NnGtsB9A24fA+H/4oeP8Ul5zrjrw3+m26aar18ZXmfYp777WW5ZPW4Z3 p/K99t181u5OkXe+OenYPVjDx5/EebAu/NpOX8cEDYv1Rpq/lWHjUNenzptDeuhs+y7rx0276/o7 H266en2566W1DNPDNjbXzjdxCk/b5CTr3vjcAA51/zywL9pr9cAEI/ENxuKd6M2DRHZtLNXmAzZZ q7xhIavzyCldszhhWYNFfXhjom+ras1DPcemhT80/2acMq49H2mPf3NyIHXawzudE8vxPVhzTnJ/ 75pTOxvszjTOR3vNmvOpjX4qfYAnvDmRzLE32MHn//RPRSN29VDHNImtAWE1PokPUx3vVm/I44sn s8UY5v1T2Z13uRa2dpjv6fZqNeeI/Za09XevBYyK85hrVS4IClucF/k658ZBeCqiZ+air1eKXf4Z UXJ1qbaQGvrxS/+D7/jY/pYFcW7/kHF37pzrj9gpTHvu37K81TP9xpw/IZoHGbkIHtlUdg4NafDw Nc2zRTHIv55jpw9wEr8edg7l+eem3/UJ6oNtIvBo/V8qsCelaDy1l772vanz+cQf3+/V9U3CGx0j krVz7u9yY+VaxZhYK6U7FuNvZIyNf7/xEk6oy7fnpwGZP2vfvIEGz2Wv8eCtcWTTyKe+6zEtb1N9 m/J0P2hhPZGDtrgL/qC/RaNyJYrx2t/2vdaLDl9HQ4LIo+8lmJOH9zkuY9IE/6mfPF56pInzsQ3/ Q8OhhXnVp49cY7r+LLc1meqxsHLAT6rvbf9eOXzH3vKYM+h+lztH78NPlrhP9iGd2/c6MLYK3Ulz PLYePGbedj3uK47+2xdYTWRuuVlHBywxSBymLU5o5OaaIfNSeyK0Y+ptEPP2gY3o8NtrmDVJGTqt 2YkLLbMgWNbXfYvWnjvYNHrE39uMcn+AL3fbWZazViXPb86n9GpV+Prtqdw+wbH/7VigdXSFr9et fJoIHN/RXQviayzMJ9fb3Quyp6PPNS5cvMrXjI6nOC3hwZLpk2pX+2pH7YTtevTf/u3fZj/MPYBM rtfZdNUmNLn7Q3TDsNelLC55iV68tan26Kss7PtavnjVVf341WHc/sDq3hVZdT51/xcOOpnbPnyw yguHrcZEok++E3n96MVrHV/9o69pvoUZu9H04x8cD6jyQVsPgbXH7tzDKu2vlb96xNAc4Y94i4WE D2bj3DlATp8PRivxK6XajEfWltjXcvEzj5c0dPLFKm/567s22Vf7yNElKfks0d2xxqOu37OUjkfH ioys3zcZO6+ykz84bOgzGFjaMCQytbGxoAueMZUbQ/XbPlhy5dQbM3zqSnR6tNl889ONjlYfS1M2 FRcNr1yf6Ci+UjuoI0o3mdpWzJEJi1JuPPDBFkP41Qu3GX8Tf8h07ukTp9qhXUy6i1eb6jM+fdbt GLQyh1+f3/CuLN3k6wtd7Wts2E/v3ec46dypv/RXBn8x4TXX7xurPpGXtWsXucqg6aufi79zm97K K6XKsY/ft064sKq7Oiuj3bjsW1LXpuLUN3rU8edrjzMn9zezxVSfNe88A8v5LkdIZtMeo2TZkX20 TPYEvgRC0hgVBqmGtc6QGmnC6Oc4QMHQlvDglRrMOqGcTzDkN37mJjabbWRNRBN2frsy8n3IMyD5 Q85vXD4HYBe+Dn752GDy+Ap0HzyR+etf/zqyo+sa8PE3wiZ9H6LAYLeTCNn62KCP7+fgg2ewZXIy W3sQoTcG7OqEgSVLbOjCggbDZEevfcWGhad+w1Mvb/uqky3Voa90dbLlJ6+upIvdbJAqUxvQ8IqD EzLbtWWY2uTFn4wEl51k+uplvJIHwPWrNs08OZh4YMM1jvLMlaP3jr24a5OnG24TjCZj3XZjx76m yhVb2/g1wW5bvVj08oGf7IXdtnpx1SVlx08bDppNRbo7L9lbPfjrW/GKRb585IsHU66dyju/4ogv fliS0ocqOi87lnj4rIRBp4QmaXfe0wdXH7rfrd2HZ04eYpiYuHkIjt8j5zt94iiZT40HHjaYfz5Q YE54AKxOn/yPyEtRO5jF+SWx/Pvf/2f6GisNmDL7xJ8uMtaB+mhcvbJN8qAEDwzjw6fO+WLpU1dK 4jQPZj/mW22Jhexbyo4Br3B2A+Zmb9K5W2OD3w4Z3cY3eL/Evy956LGx9LDcw/G/RddeIM4rljIP zX4bL/2tm7XFDWTiMpsRa888AA5/ZohAxJfc2PgWCICJSexPOa+SjnmZTeE8PqXmJrSfRn8eZTuf jfvGAf/b41Ff5w7bJPJ92GtO9KZsdIx54nlugkd+MRKYiYdPB+/aEryj7jHXQxidApDklm6+HXN0 d9z4uvNx2AoTcnQnD/vYkmMjOvg3Dx8nTKtjfVvb+u3q2jFO0g8IXv6JQ/uVz7TrNlsnhX9sS4Mt eI+bgwPvlh8egoeJrqbG/G6j3fJtt8Srf/SG9zUVsyXFK7v+qZvaREnnCBkIdDHssXLj9gMD3UT0 wYSdKYCWc/wSt+Cs/bFx2PI3uwbvssE6YxfqhDdy9YE9dNuQs0FKcPooyuGO3/jYyHiOU/xxrIrF aBrA2fxwuO8rzMyv+snXMS8iWS9HZm33l2/zMDjlzKf44fjeT55vDIfbOnk2VCq9/sJe3x0/Y3QY Ynqq/qbfPKWZ/umAu/YpJ/70xuiJSWTYLPNnxs0YpR4NY/N4Hyw65lgNtrVl/tnwT1vM5u0yZ47b c5+HvhMF9jjmSbAr2Gn/kPXIQ1+vfZZ9+9cDCpGbb/zmetDv/yZIwcr5A2b6eMN/yzQbZz6gx/h4 sDFiXbAal+cRtH7MxtGIDujhPX3kGJhUjOecWMyOw90/8+dgouN5TbXnlf7bdvXvMTUBC9NgcjXY 5pAP1jlXOB/OOSM32OaU8WdP7S4+Of+aav+rXcN3dIzOCMBSV9KtTpdy5rO5l9y0NriJ2k+Zt9Rf LPIzqsGIV5OdB6pTWfzS6Ki9tR+eVH7t9pVem0d3zMwQTZzYuUcAvXuMONf3WsQ5X3YNIM5+4+3W B39t95f/mSP+UnDSbctNb3/Lf6WvcSBz4xaj5c1XXrRXmfI9dD/NXqjXdqg2dh/kYL4d93v8xDPj dYyq/t/oTP+MiwF44f2jdvseth9C23dJ56veN/b0mE3J3vKCvOtHxaOojgfhX6hU7++znuMhhsC3 rk9oZl6TyjiGxdqLPsc0PpaH4Pr6nRx+xxO+XifMWBzZWUBTN2vJwnQ+2+v0ltZesYst/iCPXWxL PTpkHxJ0TSlrL2J48m8eqHpEyjbfRE7313fOw+nFO+vGYk8855jUfs4lONblefsD9GDhfcQ/J4Rv 58Gbb2Oi93oCDnu2zF/ndWtAKOj7gCO10OaV1bP+66WVL1sf97e6trh+SFscBj6FxHzn2u07tsRP 35YY4jCt3of9RmCAAtU4p1Sv5Uqp/dOI7olr+Kynm13nyO6jln/elhEAsj0mx7vEYo5fYwg7/+Ad l3esQ9/5kxifunP82rH+PfwaBHNTUEI95TTOn5sG424Pe0SZ0LRIbb3FfO1bD5an2I6MSRem9tgf Rcqph8bPvRepX2/1kWNv88QJMRWvNlZ+nU8HRJl5EIr4PmyJbHU9MEY8nph3+l2jnlQ5TTExZmI0 H+Jga9p1y/E7/HP8LUDjMzKDUe7TP3Od/1SvbcrfTW/FZ83AO3ordInXfqX0PWw9/Nr+fTWsa7zy vpaw5kiKnaRmvh78Abn+TN9p14Z2F1e717RjywTrxdEK4T1xukhvqr2+nGt+/MmuyyVr6FzzT2so U1tMXiUNa3yb8rnOebPO+OO6aRZheFsdsWD7txpRdly2xoZYkrn4uH5JUwTFRWaDzO65HwgNHPvT 8ejnw9D0SzE73dM/9mXdEYNZO5XhW4nVMbEIf64eI8wCcz5xyfXrvGHhXBfmwj+Ys5gOxi7QkYEf +ZkjwZ8Pz4fwITHJF6bHv/EjfTNX5vyCfvZFs+b1Gj/Pof70/kuO26OTPnbP/WLWaw+t2AjH2vqP 86YdH7jcPn7vyrm+7J6fPQpxnrWWbVmIybfNPm3XlK434eMfPvepaLFbHx68kn7j40Oz9sV6nQpX n9TxbQzQ9ctN3bdE69jXR/ty9OqrXnK3jTCLT599LBndeHgA//Wr6398pt0+PO++m3b9hdOHuvb8 ZgxCqz21D37ttteILomPBPPOldePzie58SHTcbpp4mtuoc2xADfx9/D3H4mNewFxYUNcmzT2pHaO iNFH74xz5D9kPnwK7lyThc9xwj72iImY4xe/r7kvVtoT7L4gJXygV9n2VPKHHomcmEto8tKeD8LI tw9f9eCTlOVhH51sLU2/3DEXQ0mJX3wk8ascDJmPct9iVR72tF47YNCprZ8+CabcfdkeA/DxSbDY o108dXL6aou63L75oE+O/y2Xn0wxlXhvObTlXz769CvFg79Kvhj3RG8w5kOH4UvjqT9rG5TZywk/ 3+TaDddck2qDvsZXiU4XOlvFgS1wWuKrbe2vjLk/Xxg6dsy33uElW4X0r5GWzcUhK1Unvc+Yrh2l sY/uypIxljDQpdrNtvqJXj1KGYYMQyKnzc87vfKWHzZec0udY4EYGt3NsOBKZOEZV2X9QleHBRNe edtG+zGvhbfG6evx8MSZ6RCMjNkn82TPRfSyi32eJYjTl5yfsoqGsr7rlT4Cm4cEc8NxBiWKJ7jH eM7UQEIMb9DwMU7Z4JZXKbXkLH0mJXknVgsKunIWyWDPg5EPn/ag/eV5UDRgveiGS6cJAYMNrwF1 0eM0/SUnYenXnzIwLgpC/5gbUHphmPBskzpIytKUrz7Sb9AbDz7hY4/BkvAUTxsPneSqtzjKyrHH wydY+GGIs8TH6qWv8SMvs5MedTJkpfrSNpp+duCV9LXeNl1skNRhk6GHPH4bX9pOzniK27gpyUj6 YEhKcvrl6ochi4OkT/1uw5NhFE8br0SPpF3d8NXFFRa52tP5h6f0+ginPumHqS1rF6M8+p2otWsP f4pDxrhVXgwbd/aZB3T3AgtNm5yxYF9pMKr3xseLh351mHSqs4U+pQfxHQPy+uHrJyMu5Iqt1A+X vLI2K+sLm2pz53XtrL75BsIgb3zpdiH1KfPIh0Do4S85Y1Z98NC12dbXPvfDGrXJb3T3gwVoZFIM 3i/zsNWny9aP2251Cb7UtjnjQyX0f/zBiSAny9TZDd/Fvgv/mDuZbon9MpwfRi7HZvjJiZkHtz7Y ovzb3/a10+/z22gWdZ9a/enHPw+OzfFf8jvZ7PrF714G8/N8Ws5CH198eyCm99We0Tg3lE4A4mrD oHMiVgU/64mHM3Jsm4fOgdiHocY18/zMobGfQGyyFzC3Pynn5srlLaeztkrWaPQd3w2GTTM8Nub2 Iih2PjYwyMUewqmydeyJFnrc0GpTP0wpp419MB1nabgoGnV824ubsTOyd9JHx+N8CCPyY+MwmoeR n41C40Sejf5uOYYEw6mT26MvAOxA83tw8xqqUU0mxJHN+gdvdDoxG6WMDfB8swQun3CbUzpQd3xO DELj56QJCquCM/KZW1lqOydhAaBDGvtjsDH2+zNzIz49b/+Qd5xKg3F1t80+eew9ZdnKs+01Fqax ZxLKbIDELMdCZvrxdyOMd/kXgfWzWUqQfLLzuLhPCEKceQs3zG6kHKfDnrYx4ut8mzUya1/mSWhz bCR28xt8JFKf8c/8/JwNchiju8dKjknfYLI+yfZ34dnc/pi5TxcDZ/MgnSMfo4Yv/dr7+rH4aG76 tmnGZ77ZGtu+kA3/6Ayv0SPE/kdcQp34pJyYThld4ZH0GT/2zTfzQ+tYFYONMomZB+J0xlHXzPtz 3InpWD4dNOQYCrb1IJMzvKr5M2i5rsg4+zAI0wMaF7Ouh9+6LmHVNZ/UH0rsCN+vmbzvs459wB/e n//84/zu71/ypoSfMl89BP7VuhreLHR/ep9XPv+aC90469M489uVNp0/MmjWFzFmV1LoNh3mgYhD KxhZEecbFdjHiTAd7jUy/ooXmeHRn8qMW0S6LtHRfgCial1trLdE33V/5tzE+KGNhf+LFLnxa+UD NXbTYwLOPIjtNoh6TerDUD6w9HmO650fazfbd93p/DEPnCtmTFKf+Z1xXn+XtzKMbp2MOnmpeC31 mZPl2U2gPY/PXM051RSjpxtnjgM0mZdk42TOg59i4/P6Ua9EtwxDopvMH+VhzJ/yVI9jgB4YzsWZ dGWd2HzJefvz5x8e3wB2zfa3nMc//Zh7mJyTbVT1emdefzu2F2Icmsb6VPraXPv1NX532f6n1Nbq 701/pRXz6e/GjcxtC7nqfKXTL842Zctz61SfdWUH7je4HhAPvrmSuZyjZdq7+X3GLBjFVr7aoD0Y l47vtWsX/mJ0jrZdPXf7DT8dR8/NO/wv9Oq7+dC0EzHTK/93fpoSQxfLg4MX7t1Ge6bFsa5uWkzQ QQtyjp9ciHiIaT0MWP5nvJITxcH9MTG3/nltPpYPue9WmuGOe7/9++vn9I+BkUEPzXhbv1IE5xwP We99eGeO2cuHeaW08wThzJf+XnysmXOxjk9znAY/63rfAuEaab4ZmXMIPebR2BGYHR8+BIXshIDP 7Nl72l5jhjS0iWXqg8WYVBZn+5G05xqYbhdxYiZGzqMiGgVzjRC6Y/nXPJxee2MAdvZEh9jAmvmV uMyrrNMhBEJjHLyO9MsvzotAc5+WDtl18we/1WXtTXvykeOfdNydWvsHPBQ66tfcLx0cNHlsiI7Z FKIz4/y6vooR9/daJnFK25wd+6I85qeecccYTHs27Ijx8TV1ArHSPMOMLeEa/TCsG9gBf3GdEIwm 804aWphEVDzfptgSdHOc/vV6bVy5HcdihWkDH51FWtuex9vrfGEf3skVD3HsDn3P30GJ/tu+iQM5 dBOm6QjyZz9IkHkxOkJJcPoP247pYnd+d5zhzlgkTmIa9qRUGDrJ+VXlnN9nTsbuUGZ9LV9wYD7s HyBxXdvRNy0PTcuyc3L7rCXLrz392zF/Hxj1HWb1Hr7hITg5ulJF88//O57ooy8dM4/i6DwkDb5Y z73o4XkM1DFqME/f3oMcf9gRevlnXNGSbLxLY0vKhHLsyZE5x8RHBwJ6cmZx+iZ6gwW9tg/Ty58x K3ijO8WD15jgZWvqJ3Txj+89Xh0z0ZkDyzUmu7KE50/Wo7FDPd/wyfXKXMNF2cQJbPitrYu99n47 v70+Y7HaiY//c6wO3B4reDrfx/zwPc7/x+bGuvN/dXUeBWzS7hGMI/HNsUCn/C72zFsoouB93gbx i2s8UU6nMXZYWXejOJU0Uk1n5veuC9ZO91f/SL/7QDocR5/e/Tj3vB8+5ksIH+z9Zl/X+S18rtHY ac/mhzxYo8T92A+fst8WjB/8Rmvq3U8aF6LD+cJ1oXHqfo81Ff19vuD0Q97s5pwnicvcL+ZGkO7y 40nv0NiQk8vs4YQ9ZfaSs07aW4LrWl7yZQDzEz+6b0O//5Q58nHjTJffiHTMW45lb4CTzLC5/4zd 9XvnyXPO2uua88fR4V4aL9zyot3X+zNXYk/HnV0SmTuNi/mzttuj3H1KOuFJey9grHefEk3MnDt9 Mw4GuX/krUZi0nsce4Dd5yTDBnbrf4P9dbHxS/rk+qm0XyixH4akRB8fY8Tn2CzGjn8f3HKf6Hz4 2XzLGPFxfEj9k/3HtO27VJ9++H+PfT/lOHh88Fw9uuYLHjnX7po1q0yOAcdgxjGyEix2Kfkrjvr4 AFss9bOHLXjsL5oJ+spDXqqv6nCKZy9YHT+c6sWvXbqytpW/WOh7DOwXNGqz/truwRW+4pmH1Vcb 4dKLTy4PDJls5emTYbQsnpg0Lu0nB+PVr+LgV4+CuUb9Na/bnQ96PI6HjQUe9Pfvdx9mfUp8wyf2 dAxW8DrX8Fjrljc4sZld2nx/5MhuLDbWbG0fveKB1nnPp6Zi4cG7unZM7zq9d2pc3ONGKAOWnNIe juy8Mvsrx+bpn/uF9J94spEOvjv21Kuzdncs6UOT2EJGm1/6mjtutbd4dOHVvtcq7cbHnNaHZizo kDe2e+zXhuKSNX5yY8hGcmzCV4z6Wxp7ZAkNtlKqP2idk84tXdvwyTB9eEOdnr0uYfPaXh2LK07O ZbkWCKMhtfZH274CeplG/wPcJ4PTGEMpawCUgtzBIEsZI+pUB6G8AoQP/elUJmieXHt6jeYE6EQr AOSUMB3kMhvQFpsN6rsoB3rweUAPefzs0e5AqHcS4IXHNuXNi6+5mPUP/WnHnqS00Yt566vv7WN/ J0z1oqmzG07l2eQhsHa/YWuRMGHRZFjNY0D+FK86a1ux7xIPvTCkxpk9El79xgittrfP2NSOzhN8 lcenDqcZTaq//JRdDCkdV40TveTQlXS07MkNr8QOqf1k8Et0tR+teNOZP/RI9bExJHNn2HfWp11Z 8sWvDv3wjJvEFnxo6pK2BI9fxt0i2wO/dok/W5VwPXjvnK5dcJvhsac24TWXzCMYSn13fMh2nMnz Qz9efdVPDl551MuLv7zK+tY6WXLS3jQ5rhKbHNNOIF5tUhvI4O0Jn57Gg00yn8RXXd/wh098POhd PZk/Wfh28fPqxl/+9N+Jc2bnyNJDp1Kun2Q7PmzoD6t/iI0u8o1+x5Ffsjhs3vkHY/F3rVOP4/PN LHw2sWc8843kOeadTLPw25DbG4g8+P/kROUDEfvWhV9yY+C1z19y50f+69wB0vM8afYGIREZfRPr x3xdv9zMuWjlQ47csWM2uWDHNhfZs5FyTvZG86wOgxmNo3MGcKIBl8c7phO70SlSzc9+NclJSjdZ MmPXjIX6mRs56fWhCpnHjSf5uWzauMLZzaq0I0w9zI7jjDGJXFivL+Tl9R+2ZExszjCM5ZIaujnm BrylB/E2P3tyXe6VNcfmxjU2tNQ/G4F0cHp0r93G8I29l+18GWNSYcck4kNc+10QcPrRrxmam0CJ DxLbD2naN/8Q/hd/Gtspo1v5Fm81PfiCrd8qMBcwiSWO255/rp6OXYONN7zBpN+4TVyCOdMfsjHf kqaRTWlqo9skccxkxs9rwnYDKJ3ib0wyH+c4yRqlPkjmKHn+RsMcc7MVAZMW9OWFE8F1K3IPWwYo 5OHX2Hk1/mgdnBXklPmhSJnCfMZjPCUx3rzXFiuhp3MtPDDFbuyjc2MwNkxzx2/ioi955lCwO2vm mI1uunbOjkk4h4ZvvGUAmsNRvNK2wSMyfl9czERoI0g2OJHwwHh+/zcfmvlRzrnPb/9a9371gZfc NHsA9zVrvU0f4xBrNsOPk3RNSp9qYzS0o8fMO9ZM+YzfxuAJcMAYmIRvSnNj9G3Jx0ffob/hJ8ee Iz8g/+s/wThz6RWntvC15yPnrsmJlXUL3TCvB2+Vz7wLj/Xf2t+YKevbq863COsbHGnwTp1cMXq+ dUw11/biFUP71mlTzbmpeNXREn/tVm8qRuXQSytPaTnasxe3/uOBpxyb4o/1wu84+bQ/n5y7/5Y3 cPztb/8zD4B//HPeGhKZiQK5ra18lEwcbqUvdf1N1Vtb2XD3l0859h1C65VrqfuOD77qOKJT3Pw3 fermsBn0nUlUPHz3PHNer95X2278p+c3dX2rnX9oG73XnGv9Rqv89/rQ2k9mZ/KW40/8kOp6+9GK d8vfdTyv6ZZpHU/llHeda9seawau7dpiLZzrEd+QyjxkvYeR1nR3Ho6f91l/PRReT7IKZy2bb4GG /dd82ND8/zYP9cLD56wL8xA4GPPg0OYPbPEalD2vpjr2OcfkqmdtrQ9zgQJrjydHBuicGaKLvCMl dvExOGmezLN6lx6dBIc7f1Onb+dX+dYOfBsfccBHQ2SBTxqwQZoP+8yaLi7nOi/nm7En/KGEL+tP NvKHIx3OPbedM4bgg0DvnTHCmusL9cShD2jGlPQ5tz4erg9x/4zNp72eb4Meafu3pzqXPt3B3Pia A9b3X7LGeFA0XwSIzjxvGd2QdsNdrPhmTNw/bfxguxZvKq6A4Ccv0aPmrMznSQcvEBMXZHirY+sh TBsPuv6m1mcasSr95vrAH31ok07BgreJXLCRY9hrLx1o8mI9gB62tB9u7a9taG/tXjw65wFahGfj lNXnesF6TqZ54sXv/BfHJ17s1c6/ObswjTEn0SHVFvOZbAgPf7TZ0X86xocLBwYxx1TTS/dDR/tb Vt+Uh9i6a88mtNpZmrL0u6+0zik2g6pN5qb7q4eeC/DpQWSO3ITk8IwehKSJQ+26bH2jLHyjJ3zK FTVnb00D990/bMZZn6pzsZ52rIcLAXv6jyF7/j8jeL4FO+vQIK+T1hFTSNpYhf8QXs/DeLYPD37r VKzcA0336K+ca7bbXvXy3OUQz5/qxjvX5sc217Ku1wM4c9Lcn1rKPuyF/mt+21ePXZ13n2PnPIB1 fpGdQ7Kfaw8m+yFe9Tz7IsH2EPfjr9nvfb8PwfDZ48kuWx7i7V6Ha+Jfcj/BXbgeNLpG/el82/Sn fAi1+1xzXZ2HO2JwH7fc5JsYofvwoH2iHYeNvba19U+fZwZMn70Mb+oRQudV+6FzjY4Qfz/nA/9K qdfK79mb63rnX7p+yB7Yzom1YY6F9HlIKc+3hSe+++UG6z8stqrTN36lrl2akh77keVlR/02pui1 V7sZX+eFfnQx5Mu3b+bPPkicfabxlcRiN7b0rF/2T3KvcPJ82DJ7fN0vZWd1GdsmOsnXJnXY2UXN 26NWhk18aMnWWwYu+UdK25jZK/vqAR8b0z9fYItu/PYf7Ul2b1K5H5remNDhG8NjMxvtfYbH/LWW yY0r3jAOL/6RiTHKjknn5syJ0MWDD2KBR9aWPUCS21aSl+mqDvXuQ4u340EcOjbiAbdtpUSuGWYT PbCLgV676WF7xxEvvGLj1VebxFeCxUf84n37eWOwXV/144Xd+1C8Uvtv/vKhLb91JsdI8i//8FON 2Y89cygWzT989o3sabOb7piaY3EfcOtnd+cIHdK8gc54B8UayB5zQZx+/ZbjPTtU1gj7jfrgNtYD cP7QKSnFqH6hqddf7Tvh1ddc2eohG4DZQzLntWetif3VMfSAkpHR5dqpbrz5LAbKZnFpvbqVtUtf 9ZTWfnTpVVfnTfvYxD+6Z5wOPnp5ppI/1YHvmTz8XZv1S3RWb8ebv603Dnj5YNwbY3Jw0OlBl4pJ Voa39KxnYZG5fOulT25M5qF8niU4591pvCEojUKfBOtFxlHWgNQ4fB0AhjKohtUJZQOrXh3k4ODv J3XKZ1HXB98JrU6Y9EGYoCzOnujZvAfAOk/2GZz1Ca0Zf1P10FX/2lf/bh56Ycv1pWXx+SbBax8s qVh4SsPDRzS5cmhdEJUmiSTWYqXNDgslmjYZ8vTAVW9bqb82aavXDtjalcPbvvLVhhsfHzvgzcKU klyx1BsvNAkvX9Hbxw/yLoicUOfm+8yD4uGV4KiTqS1KuHLj0Pihweg8hVE5ffC0a89NwyvheaUX Qz98bX5JeLUr05IOdanyjUtLPHzgn5NtYwObDy3NAxgbt2csa+soyZ9XXPxwlLW7tsNWb4ZBnj36 qpM8HrZKrfOtPirRpca/tqDhlfGgy04YIeRbXzunuy6Q1w9TScZ8dDFlDWm9WLXLycXrkD0AdsHd BE8WA7+JuOsd1cZx+0Icdn43wSdTu/sA2IMgNug3XmzctGtZkKcpbm4GPNgdnzLf3+duzSc8Xfz6 Bu/f/ufvf/qf/94PfeDb3wDwAZW9Efklv3PprMuG/TZXYp6HmL/mZsdmHXrjpR5j5sJhXhWW+myY x5qNQeyLv445fJPTJ35fcrPh06IeLLfPycNq5kGPsRqvHr6KX+izIXT8z3lk4h4evOzxwFV8NkaN UzAjO3GCe8iDN5twtdfYREfiLXUu4FvpsWhxMn59FTW9xkga3tGltYra1BcrdUyCX10I+ms7TPXx KfWNWdfDxdXvTlLU4JB/U6aHyqfG1du/t61rW3uO72nSsV7X9+V521ra2jNCS5iqM+v/PTUOsJtf 0d7SxXDtHnuO9U8Zlm9c0G6esXO7H+wuiovPk+VZ+e/FjO7XhATDplLTVrOGZw7zca6yxi7YV858 NIjmPRkr4uAp0yVnf31KHbF29eA/vHSaB3BHJm22mBfTxoiBhHrS+LZCp73XMYNx+TF8w3H/GcAQ dv6ujo0d+2vjieYIwuGq4SLtaLJsSNYF/cOT9mGbPmtLvw00BP1hsK5aWf0WolexjVB4bWqieyuB b/Duw998wCdr/Z+zxs4Hg9Jn3L9kff+ab1p+yQd53ERnoFgya5ovxbFXlBPVsbevQpz5Ei9r8wxc dPKXvNQ+5ab0udIOzxq71JuvxzZa67ieGFc9Qb/pi/b8u/P+4n92XbVgnHWlxB4LHUPrUtcm5y7n xLluM68Ta/P2tkO9GK7BH/XwqvNLKbVd3aUpbxz16rjr5UO741Wd+ufYS1mdt8z273VGcb+3HlV3 ZVtWpu3f6tATX/Kvfrccu04cxFdc4+R8EM11m/zTL7tZ+IO5Cef4OY3z57at9Fc70Eu7+e96ZW8a mbuNR7u0u/+u69eWK3OX6u2r3F22r3pa7jl+hCeeHVt4UvnIy6/91YH3rlf2lf+Vr36hSzCaqrvt 75U3f/vJFbdl++7yFb/t72Hecne9vK961o344vp1VrGVsnLJ4j48ubCyLs46mHLOd1kH5pumHvC6 NrNi5sRjbfd7kua2V21+c/2c69H5OZDIrp74Dnj0isOuJex7+MeGtKXHNd6hobNhHoINTORzPWzd njdlMEJ/MoTmYi31iV/ebppG+KF71klrZcCtjXNineU8tsbfUAafPWLENteaaY7Mfpgs7ayJ5plz 89fE07d15npV0MbO6EzJNnkfJEeRfRVr56Fzbb4tLLaJ+2rnGRjWLN4Q/OF8pMee2Na5gCp9r33C /ojBCC/78Lu28SFSG3ceLngA7ENZ8xaSVTS+7mu6NxYzN8aLcSdoY9hDPztkMdkHYfr589bm8oVp LBLv0pT/PK3e8s0ci5hyQxUbDmZ5Whb9cW3VjpFM7zC8xX+w/E7lj2zWN/Yd2YeN2om5GPht7ib8 5phyj+j0xJyZVw++jbP5usfgW3lYI/84Xy//k2u11a6WqDx/5VvqWxmtrunlryzd0l3eOqbz9P8R XV8xbhl1GhzCkvrwxQCb5+ImfU9+OvSPiWvn8K7Ads/aAz98WI8/g/oUGYjarw/fa3sB/7W/ZGsz rIfe0GfdAjP23CPCFSuS9DRusEJxRNSmmS/Bair91lMfpqQs6e6vTOntqxx6eW4a+u+lWkSu5rV0 PvDFgBwSY8c8KByPrcP7Fit+W2/2Gh3v2T+e9Tnra8C8He3rV/vV9rk8mHlu3vuWpevjyVkT05nl 2gb9ftnGdd9+IH/3btjJt/rOL/U5N5xjV52cfR9pbVs+vLuX9PCcC+e4Vz6x8M1bbnKesJEvuX/q Pp5zNF1o9qG6Z8XG7ku92qUtuRdgI1565t4geBOHtOmAgad7kr2fIKO/+3TrT+fh089RlD+N1Zbm KR+d+3aPsTbhrw9Kmf61c+dWeV13z4cu8yBw47T7pzDYh6/xQZPQYX78loeB0e16AY1dNy+e+kiu 9rNj0hl/MWvSh4+suNGPpu5LKvYrYfrnvDsPzcKDzzUKWXWYt+3VXdsHA06ydMsZJ3EpjS0dV3Xp lldno7HER04cJKUstvdedGWMPdm24aPBkMm1Dkc/Pfglbf0wpPLq377ncw+4aPoaG5jaMln0Znj4 peLR/aqjvpe3OOjqxddvHNkhdS/V22V9AHgeAJ9xc6z3Q1d+Csgcl9befPkoY6QOy7fC6YJtT5ue PgD2fMupCK+3dvGNPcqOaf29bcUjoRmDO9Wf+tc+OPRI5CS2iJmk1Cavf3wJW9/KU5lhPn9qh5I+ ubTyt6/4dMjlx1cflZI+daX0ikmmWX/ryrsNo3NevfMVXnlvbLTa6/6gH6BAI6+/ZfWMwvOnfB27 Ytd37TvmxYMp3uTU67f+zebIc63Dc+s3z97nAfD87M6GYPrPA+AEME1GWJjcATrhutmRgDGMIopr IBqZ0pSMlGsAWuk1tjw2B+nzT90nthqA3miRGT25+aRX20kwqmewPEDRXz1KbXxSBxddUuoz0BZJ bbbW5tElDgcDb30kX170GYwTTLZJ8Jq18XwvkW+mqwk+OnukLgr9huMMZHS0n2xtrizfHjE+emDh Y1vLYqHV/vpVPpjlV288xa56ykNWXR97G9OWbNBfHptk9BbLLJxFcy4MnidB/HT5tI/fn2WDuEz8 0yfV39p0x7bjgYfP9RWuPrzKmf+JETreG7c85acHrTIw9UniBUPJTjz68VcOr34JXao83frI6ZO1 y49X/cbQpqN66G+qnLJxcjLXboZFtrzki2F8xJosnpvXBQ06G/Er+SiXj4wTW1N1VoZ8BJc/duD1 SmexgyHXnraNY2OLBotPcm30Td3//M//zKtV9oMS+0B1T954/jYbtV4Lkw9c5ESL74cf/mfibnH/ Rz6l5QJRHh1xwKe9vN6RPTCc6D/koW6PJXQ3Dt7dz+W56M/wsk8anKx185qX0DzgRXMx4ZOB83vC uQERE5/KZ7PXxeizCUXuc/q9IsU3mP8ef2cTzSZSbnCsjb1JoG8+XUjffLjCvN4Huhn60RsDsukT /cH/POsxmYz1efg7D1ZipzW6Dxtm1sYdGB3LlrPhlXjNJ5XneM5aHDvuhwl70X9iAuRKg0lXKnF3 bDQWfFL690gBFruhjD2nL/YKRx9s4W/8n6XjAz/rjr7g+zSqocIn169xNpxS+4x116DBPXIAoMIR DzbOzeO54Ryb41+1D+iFS3g8Dc/YMJwb69FTgSMzNqY+MQuv0TIn/iiNfRiOrarkm1rn4z9LVG1e nROfWHHbuvUzF+hM3mMla1x03Ly/pw9P7W75ystuXPc8qe63vAfr+GyuAF8PzAfcG4+VT48J+UjL idFx2U11MrWzeNYP3MrpD8yMj/kMU4aTPKiXmm0fezxJTkJbJK0jZwD+IK0PHUs49X/ltLb3Uh4u Ntnkm76U5Py1wTs5dQmPI1E5G+KYsp40jUwaxnrlral4g+d68zA6gwqHjej57d986/fPeR3bz/km 5U95pa5XhQ6vNSprXxa0wczCOHpt3pN13H2IIWsV61NnW+hiMfVj71hZGtlZU7ZcXsaRban+zPjH l4uGU8J3l9M49GKUdpc7Xk/5u+9Rpy+6JVj1y7nDsaWUrVF3fhzTa9oDrhU4eGas2J/Mx+JXH51d y9D0y3f/P/ORfZV72BUAchL8OxXv7qeytt3838OrrmJWTim1bP9gnDhVp/O+ZJMu02pknLffZT66 VtoHwLk+zvnZ9chPib/z98o99RSvulr+Hr39/2pZnJbkvle/Y3D3V0/72/5e2fnxvb5X+eogc48R 2Tv++H6v3b5ikX21gWxpNz+6XBrZphuv/bcN+MrTw6flK18xldVXWnmrA7245Xktv9cPZ7FYsT5Z g80ymYw1Fs3C6jzlPIRb6fgL13wLxtMU3/z9NetmDv/JHsTOK6Ozbr77FJxZB/N3wNPO5pZvGL/L N3neuYbNmI5P9EdvGjPG7+Z3fNN0OJONnrGSbA4n9ugaXHJn/ZlrgxpDDk8w6SHoITUdUbawypMp qi0j1/PsbKIDCwY9+MQGU5ISrHOI62YYjt3Zr/jmvi+nnch9Tp6VgPEhTpzpHgznh8SCnTlvp3fo MOdnWrTD6F6h12rxKpLG422in1X4Jfwo0iGtn2UIvTJ4xKrH2Y7JYvAhHs79xKf8tuWXD7nvCO/X j3vv1429idBgs3nt0NxviesVq1oU+jnvj66xm1+bltYWjHrw7F8de+zOOOsydhfrq1wRS5+IvWJj ip3lSWM34HP9MdNI//i1ih58h/ZoYwu2GG+cCf42/VF/5ZSwXrGhGeeZL6nPrDp8ozs0su7P7uPd zJjXtmcM/DZrx963Qs/lI+iRrd7bFn03/rQPTX14g1W70aSJ95kCty/62h7c2Hyn6r5p6r9Hf+Uz UjfiQ9fBqE5l+4oxcugHQ9lU/ZVpu/1TRpZyRQweknXEw3zHG5nKFeeNfBpD/05MKtfj1vwfDUdf saef/NDPFfw0l3+OPOtQdYyxzA1TUo+v2qfUt+WwTJ3YSjxl9eK780o8/1bPk/K25vzjW7/zzV9r 4+iJ/rDR57r6W9ZrK1VWpSjM/zFExeW/B5jZF0nj16xd1lM5sz0AUNiX4zvVXIbNFwLgzLeB58P4 XiH8tz/9Iz+79Ys9Td/mzHns3bu81jc4vkAw+3fZi+vPgDgn9DrPtz+dG8RRXn96zrtjvDE1XjI+ +yB+5mY+KBP7yLNTPKVt71yyn1Z/6LPfZO+NbZI445fIo+ORx/5z/Um2Y7Ln/t1HR+sen5I+167k 19a1GV0/H6qTXnz0FpMd9VWpD7/MhvrgjXZkxFMJy/4ffjz2Ae0lN3kgxgZ7e3hca3sAXFky/G0s Jm5H+LZDf3l0s4tcs76bRhcspTRY8av16iHXOlv+3//7fxMbdDGqb7CjbHxszCDTD/u555oHskcP PGs9LDKDERklu8jdGa10/OzCW98cG1/zGmy4Mt6OPV582ujqbJPUZan4yqba03lSnolZ+GpD+WGJ DbrMlvrnWPMhjH7Rp7bCZo894MrA6J4xbHr5Aav2VZd29SnRlVLtnEb+6Ktc95zpb0wdJ+ahB8Bk JWuHn2bR/pgPm5CXtI+asQkGLHZ275qPfFsZ3zLecSXfWNZ+NHz1pXrKq11/2ld/6SkfHjYopY4d GXNWbO94028uWv9i1MjdsSZXH5St000vXjoaz/K0xAMDf30WK5mNtVOJp+36SGZsPBjtLz8fa6N6 x/KWQ2+qDdpPG63X9tx3Ta0sHtjondfqdN+5/Gji0Llb39FzdAvvrAeNb8ePjmavnq+NfFFvwsOO Dx/z4aA8b7jTHtGhmPqjOMHM+TSLjhuefUBmoBrkOt8JQRE5WerEUaeYnCzdDnOOoU3aNVp9JZ6D 5GCCg4cNIMl/zG85uNFiD33sQGeHjJ8cupKshMcBJ+Gp3Q3W6lh9aFL1GwiJjDtadKl62FJ/lBId ctulKSuv75Zjs5NfswOxcYYlFQ+9dvKLjc346OCTSYZXXWZrU/UrxQeeUqrtnYQtxaA8Sicu+Pr1 0YFee9kBXx87tS2eeCyaHnoZfPL4lGTxevgro/GjfewjD7MXEmyQOy+qt3bok/iIVrqyWPRLLYup Hx5e/t168MLUT7c+7erjBzv1FxuOdvG1yZBXr/5X/mIoqwMG+17l8Mjo+hs7cjI/ykMPHpmteMW1 Y8suc7Lzp2PMzpufLX/961/n5K1e/fBq49Sjg119dYqT/V/+8pfxn4ykX66tbBibcxigfz6fwsoq MjzkPPyV/Q4wfg9bJ5ZZ4Njz9zzI9Qpor8XxTWCq/PaL3+iF/Yz72sBm4ycO7GZLtIX3eZFNTy9W YHirQW1vbJSw92GE48v47Xx0Y6Iel2bT+FNskWHR51vCvtHMdg+w/+u/9xUocyLKWvhTfh/z48dd J+iV6HKjNL8nItZno24eWqTPA5PPWcfEP4wzNm5OrP/zWxVsSQj8Xt/X8FnzfHIxzu/8PmM0yvJn xyzz7dTr/12WdxzVCAY5Pubo2fpp72s26EQP67o1vDMyp/3APBV4jUH7tr0Cvpm4Vra368FzvdOD mx6yNmWmTGzEVX1ydkptfO0r3TYGLpCMm98x9a12c278O7Eb7DNG6hIs2iYWkVfOv5SSdphSWdun PT2//2clt3/wX3R+T3Lt+F7PWxqo8rJobs7ZzMSU7ePT5pVHf8quhWhi+iauuoTk6Fm5E/PQxBN/ lI0u4+ObLQ8+S3iM0n6mZ33GDHb41p4cL1FmD7My40doc6POkDkE8qdl/UwpQV87gjNyB0/fsuy4 xvb51C/5kfN35afSPyODN5X6QVfyHWP13+YiHsXFTBmPVj71gYv6wmODNVyIqU88Lpipps9YZ3XP OuLYDavjVMz9I+u4yA7kbKBDnGBHGt1mS9peSwqIlA003/79Ma/Y963fn3Pd83PWZb//+1HY8Se/ y6c85rXPGX+vNyUnRHOTfHyLJfMvaoe+Y7i+9XfQxo/o46/5NDEkEAx5YzqEU7/46Mu1ac9vG7PF b53kaz0IA0jfH6XKdd7g7bwM6uBqy+UtZs/hzlXOOW0rHTPKytw2wJpjUFxPXJTVoV4djVftKk/p d3nzwJfZRaa59lSv82nrr31kxP1r1l59tenmp+N7iayEV70lWm15lIhJxX3Kugc418fHF9cG//Wf //WnH3MN4zrA9Q8ffzjjzMan/I7fov/x31fdv8eN74/SP+t/lWXrq8yr/W1XFv8r7bWNF1/jMfPt jEn7lL8nh37bVb6bVjvuEmZTMVqW/r3yezwijS5/L31Ppny1Sbs237Ty/R525SoblDmXDEY616Rs jM/aGkvPtJhrntTnd1ezqMy3B53s8lpNX1LNIk56r2Vy6Di2skpkEz73U9b3/I6UB0zW6tGZzXnr N71ji/knJzkHOuHtb+TmOCHnQbE1FcOXXWuRUdMae+ac7NxgUyNrVBaKNzF+6ooqCz6wec0Gv3c8 NvaUbLJ+sngVp+EcZQ2Onlkh0jnnjfg4D27HV/cse05jsdc9Z8XadTN2wRSyx4e/nMuCxxf/Zwwi P7L+huB6wJU+WljG3p37aSSNTb6SrD82WqPvRKfQjy+nY8Z8lN2cW58xSd+Up3tiFISNVdbhjJ8P ts6341LvsdhvRhkX+rTFTaznNy1DdN6t/nv9XefXP3qkHRNeP+lnqgzte39umdF9Oa7vXt/nEuIA 7nWdKE8kvwd9aIdDcexszDCM7UfnHcMj/LtFeVsOzuEuTbN15RuenCdcz8w9YvgyWmNffV5z914X bXCGJTEZezNWJxbFPofs8FYGq/7m0mubdnnQpNF1lUP8nT+jc+w5cqmPfBy4dRHXlm780tBf+fG5 njtuYnmT9Jsfs8alx5xo0ieG0sRyq7/5W1va0TZbHmgHaPpC/OZe8Pj3Kqd9+/Ta/l4f3KU/ddaO 4utHm9f7xyOH6RiRwjyadSP91lJ8xSTXXCzl6sP+8DLEXSP1Vz++rhfqpd9l6+TepPDDzIoTOT1p ZL00II8PPgzmLjv2KfRZQ3sfnkb02zvUwU+xin+BmdOUsThK7Z1Y6+ZtB/aD8mDpQ34HeH9DNm8S yrXcfOA9SmB6M5tr539kr8XaNq/uTR8/ux9mrN3j24/kpz651zWppu48smu5WLkelOn4nFdA957E h8TJ7flnHzTgcw6Y/abZA9+fq6PT9eUn+6Xx23E2cz32qTtX61P6bWCz3TouC+Lwu3Y95xg209Fs n0u2zwe3dnf/UputvT53Hd49qrHj8le7MVn/nnudf//7+gaXn4uz+13w+gBYHGB4IIjXnvHGcB+W Vr9xICfBo1sp/nRL6h2rIeRPfRFTeuBJ/NMHQ1lftPfDaQl2+MmwR9InkbWPCVOqDUqpeDCbnWPt uZlfaI4J3I2f/QJysjR2RDfe0uqf/urSz77aAM/82y+MPB8Ai6088y068EniUfyW+uApOxblJ4PW mGivP2q/xev4iZkxJAfL+uPLNOZh51p1GOeOi7p+Wb128QVW41T/2dA6f2Tt8lUHPn3sa9bWD9c8 NFarZ+cbGdPHGgZTUj717VzULg6Mxnj05KGxNHadNVj8al+xOtfbxi+Vt200dZlOJT0SXuMtwZG0 8WmLafnvMXC9nN3o2Vdml3gUBzZZmY3y+BV6n93w+cbGo680sjDZV3+0axc71esPnrtPf+1Ah9vU OGgXm+38kOi+y/KgwfEszr50VmmkB3/1w5foZ3P9UPYYo0uGLZERg8YS3Tmpax5Zif7GtHV3afjI 3Jl+pgx/5D4kcy0jE6SMzSCqrr/TnKDlxq4PDDqQC7aTCKB0B9/BoH0boF6eBh2eurK8xUKbQTgD W16n8aGHkczKs8Vk3oMTTdYvkWWzxF59LdHwGfTaUf7F3slbPrz8YIOJWxlXGnToQ6sO/AaMPn3N eJrQJCV+2HJxHAzaMCoHE62LtLp0f7KIDTeffvL0sBWeVJ9qG6zK6YeDph9dqV05/bfvdLRPXNmo Ld/6K6fU1wR/2gkR+WZ0dTaUH02mozao92FyDwz86ngkdqjfD9PxwK7vSvpuXWytztqLVjyYbbdf nGGQa1JHIye9YqJVV20uj9g3jvgkvunXV/3Vob96YKE3FsWuj43tK4a5fvPoNy8lMZS0YVdX7dHu fCHX1P7BjZy2h48eKooZ2+onOf13rh7YLn7hdH64oMVb3UqhhjM3CTEDP549r2bOpu43JOf3HFz4 p//Tp52XFvmJbW4qyM2mFsDJsS1s8pfPLgizznjNQi6zP2SjTJ0/dMFIETvNYTazMQKxy0XYnExy VT6v/qAneeOQORYefsXqydZl3wJeTL6IrBhthBsfMwzGVxf6x4b5RjBDw89GcXOD4GZhNnii18Ni NgtQH9pMHEObT+tG1v2WCxxxTcQnHDDlbqCv9N5RAABAAElEQVTR2VjDa55NDfjhHT2pScWmy1iZ D1sXT3VcK1MfqRwyed1JkLf/uYZPx/yZ3rFfk/4Z08OwcnQUYzvG9iioD7fdNgaNhU9hzUk4wn7f XuzFRynPA/ajRzEYjA4/vapiKU194iC+icc6vzKHZ4uN9wjlT+1qCec10dD+176229+ydOUj9qyN 7WK1mNP7YDXOpycyb+M8nHzGMxiLczw/9q316VkYaJQ9yu2fzYDGZHqff/Cb7Xdam6EGKxCJ4HRr D1bIe6yfdSLHRAwd/n2dsZifNcUG+OkjO7pgpu5YnmP9Yf6OruP5Hbkzvwf78DxsiEW7iXRmhFiF 1thPuWav7dFXv8qjo3Vl6yOQPxF5puJPNFbXKLyYRn8kZkbOOhuM2XgXMGCJS3zaIGxUZ/3IqdeG Q+XV8bqBfjdruHV8H+Ayai6rc7z4BrDf/PXbvz/lAfCPP+SYgpO4ZuWdjS2f1veQYL59Nbbrd004 S+Y5brJORflutDyDJl53anwSCuadP+XZ+OHZc4m5HR3ng4mN7xPjGe+bRkZ0d4182oL+mtg3shfb gzbMTx2ataFrrtJ5/b5WtE7NWpW+8lV2IM+f1bv4/L15qgetfbWrfda71hsvbXz0Sur6tGvLjTNM +UMOn7IJ3+Y9RtWl2nPrbl9l8N312oV+26E9OCbPSeVVmiQ7jouHRWx9EtwHysS9sZ/1P+cEqRjq tVe9dqq/ptW3svrKW3r5X9t/xKvv5m/9xm69ZfW0fKXDQGv5RscZoze0A3Trrqyy9OpTFv+1fvOo V7b837P1VeaV57X/bhf3pqkXo/rRXn15ldX/SiP3moqN3vrqOdcIYqbv5FzUzZo8R3A6nF/mG067 ioPJJHQspfTpmtBnAdd2mM4GOsTYZ60+1457LZ17ivTEudFhjv+a31hk19jm3D46j62zbodGGRxt r+IMyuTQx/bTF4aA71xynMz6nafUUbdje/RS4lvLuBvnjUnt2Ni6fnbNqhwQphz76F2aOefc7KRl 3cGw2M9486v3tGvlfNuSWzxhIE+cI+drl2dMhr781btq6ZwIpAnk2C1OY+sWeCWyew5l4vqGvj6r PdNApLn4KU8dB3+sd/Ph0LwW9XOu+72ufmihx8s/vcs5eHjZwTe2pdz7l5W/17CnDfg3NW4tb7rx 4GPtVMonVGOLeNIx9owHRVgf2hLlhw52Jq/fLOb5S1qXhjg6Uxu+F9Y2zYvFP3EglPTQOS22X3Zc tFPl7pvUmD3k+FuDMti9P3EPYGzwzfgz7PionKCF37XRxOxoUX/oIJJcXYOV/tdUfnR6b5PvvlvO zCh/bda++V/r2uL3GsPKvdK1b4yRNWpj44wejWPJ9MEeCr9TO44MTujzQWbKkh7Yh2epz7+33lJf WbXn+LzmG9w71efSem+n/eA9MnjXt+1bpOd4tK9Yw2/9TMJlzm5rx6F4N3/r1b1xiD4dx/T2zey6 xqD0u6SjyXHbdnkG9mAYsSc3H13PhWaJPcebfg8yf/VEl0/jX9aeYMy/3APkf9aInH/ml4FxhTd8 TJHxioeHul/zmzP04J8fPE+fMfBBbecwGbd9GXyuoe2D8WV0ht++yXzj78vu01TO8SnzNf/Hh8ZC qQ+ebN11knWOEaPc6mQv7cep473HCp54sOHeI6P3bpOZtTJ8jTed0urc/dyOSbRMH97eG5Sv7ac/ fHqbCbefXvb0/kIfGl23HPozbR8M/jWO9ZNvstS+XFXP/pcxkODjsbfpYav2XofvF7zwwLNf+fR7 7dbXBB8GHnVJWZnS1tbEOX0Z7YlgY10/ycj14+5Haypf5eztmWM+qKBvP9ywMZz9toNLvjJKvOyr no4JOlr9UO/47LG2++P2cPHqa8LLVvmWr27zpPpKoxd9bX8+Xymffhle5211KMlJtdt1hjFhn1J6 xcJ721e76DFHqrNyA3Jw9DXduqufTHnQZHb23s59nj1dqf3Fswb5Rx4OufXZ85ndQ0eX2QxTv7Xm 4xn/dI0PaNXJJzL04a/elrWldtArKWWyErvIwDPupaO92iz2HbP2Gylvivw1/E36pJbq9VsJBzad bEfDK1eHOlvwyWLTOdv52fF+1dV29Svxlj6V/EGvHfW/9+q3TdVTe8irN8OARUZ6rePjp1TbleXT 33pLvPUd7/1b8Hiaa0NLcvpark3G+imjPyrX/szNfNEiAihXIjj3PXEOOCOGhn4N2IKtA63jNWCC KngyDEHo4FNVTOXYEJqyODYHBcHJkXnzo+jhlfaTK7sws6d67sHCZ8H3GjY69EnFR2uqT0o2diJq S3xxAPKrkxHOyIVF2czPnmjQ8POfL1J9bJsdrbefXG2o7UqvQC5WbVHS5xMy5KSWbMbfpK6vsSAr 0S/T0YyXrej4HBzFJc8+i3L7q4d8Y0NOf9t0iY+2EzW78UtibLGHY4MCfWm9mFo/6O1cUpfokT38 FSOyeNjJRnpkqX3obKj9+orDV3W87JH5roQraXeM6NGun+3D30W7ccCDv3EoPsz6Rb628Kl1vORh SXD6ySg8NxaeV51wxYHvMv7KsZO/Un1R1y/hLZ5xkWHRL+FrvNgowUHTV5v1lc/Nl28WBPzxcKyy 7KFTjJVS9ZPnO/r+ftiOkX4PNfXJxhev19Tx930ecoqxC58Twtj/82B7pbJvEbN5vylMpwt9fu+c rv7O3bm5SsimDCDb6VXW5trNDhlG6+QyIyeO79/nBJsNuHfvfo6N+7qIuaEZQ63ROUZin2Njx2TX HzcMkpC7n+n8jAGHHj6dSXOzG50e9EbT5Fln2ZZ4x/lwRS7H4allXJwLYOw5wY2Yb+L6NO72DfTI 8ZtLq+65lg9dn+wVyy6al2ni9OgHxWy+pH/nobqOTXdcUWYDqb4enikGP/rSgA8L+OiixE3m8Ozc gbt2LP88sEwclmeBZ76Zc8ku0sUxRcbTfFo6ztGZv8ZCzGc+ZnBg8cvmTV1iIZf9UWMnf2+9upuY rI/e9W57GpftG8TRsbVKRw3BK7Vduept2f6KlP6mzZmDm0Mrhq0OspvHvWP3sS0TZWNw/po48X++ vasn7Vt3kCbmpMVe0t8b8uqajutPRmhMI9KsG31kD69Nm35r5NbreJW/zSTM+FX34HbOnJE4fYu7 fpkjme3RRaeUsdNlLmSsd3VNG/66hWXm0xxMw7oH1YzRwoa6adeyXVNuu8umJDfflHrIdK6aRyIb LhPrYUANiVmxEUcpRm1ideRsLmZmT3DnE9FhnDlyBOZ1zOl/zHv9NDnHJ39ItnujPdd10eSY8YGU H/JmhZ+cr3Ic/Zj8Q2jvnY+yXn1zTsk56Fs2UXwTmJVmkDAq6ZClWffGg3PciEfo83B6/Gb+Hsuz nswcHpdGfuf8RmHW7DmAn2O/a8uwPvjRVu7E43QnEg8e/eJfvicC3Yc+8y49aUvl7Vi33T70xzkm MXXd7PeG7msa55/KVw+cYj38yTGo/lyL194x5PwhX6zaMDLkTgzahl9eNpYfHU+xakvlrJ/qEp6e P+e4nHF7i3XjVQbv8q+9tQMW/qbyaK8dKY8f5VGSb782OQlN3e9CfT5xd63Ua9X6ubJPvZUdkH/h D/nvyZReiNrZ9t3fGNyxvfluWfXyl+cuy/ta3jx0T/9NPHU2iFvL2nnH61V/dYEo/w1dLLTytixf 20qpOG2X7+5Tv/srU962i116y/Zrd960718pqxvOXkOuVHHXk6yH05++TBXTZVawxFjdh2S6Fo3r aO8dC1m3co1mr/19Fvquq2QtRXS4J59N61wb5vnw4g3dfc1qD3U+3AO751qM5EZgzHIMpRmeuY7f Q1xwJzsnWLudVyifFf5ck42vEd6SzZHBw6AkMbKmmwNS1Eyac29YPJedZfxgwHGOHP7UFyU4pPJn 8Mb0+RO+c50/3eXXZ90Pf2z2eupUR7loyzNegssnXWGORM6p68uM7dg+SkdWPMaOAZ7ayH7vD/mJ yXSOdloif+ToOYJ45xviCcbcv+Ucq/zyce9VXOv8mnsR5nqQ7RviUDxsF+9ZOxOHiU3aLQnstdT6 WDq7rOVSaVsf0kWj5XmfuzzrwfSIw3cSzEc6dddijgPSPH/D82Bu5ca9sKZ7x4cPoBtjMWiCXTra XX9tPzQF7w0f8FGwqObLzP9tPnjJ82cjrLF2Na7mNppkTtNx++6YnLbjKf8mkalvp5zPL8A4WMWo zaNvpU+cd2zxi/0/S8X7Ht/v9aE//Ylf48H6z2fe0MzHJraMl+1MRzHqi7Jrwvd0V28xlaOh4XOR /1T5YKueB+GqrL7LlvQ1bmPPS9zB3zpBja3HBm1y861fa+fLGAxbaOjuTfBKb/miQSzS1f5huv6U v/3K0sp296G1/eTbfYT0jGxn4vg4drtzmmV91ut5AxicuQExVtm/ig9+7mlCn3XHtdockzluCJNZ R9ZHZwP3mLP+OnbzQR4fzLaX5X6djR/zpjgYji0/b6DuW8Ds7utYZ53MB+tzphwZfa7xHGt7vO15 B905fmStrVfefaXFd404D6T5G4wm6+XsI6Tcfbv99hk7Yc1xHmY8dKD3eIdRvWyggwx/8MCOyPDU Tny1tzbALC652oeGtz4Vk5y+6m4dHe3O7Ibx8ePuEaqzT8YnpsYGBt4ffuCH+xlxtc+b/fqf9sEv Xt+45ad94Hv/W+zIy692aItFdWnXR/XGA0292RoHb65RYuttuzo73HdtnOeoffhU/PqJrzITt/g/ tp4BpmMeCqeUxOM11z/62kcPPH21n12yazEfQhCb2oGXrFgox7/gGQO49d2Y96EkmdqkDksqrzp+ bXj6YanTU9vok5S1OzNmeMuvjw796m3DlOlgl/Ke6/iLWbvgqLdPSY8Srj5xakJrH2x7xl4b71pn 9kVzrdTk3BP2yXyQqudTPgiM4qf9XOOyo/Fs/cP5Aol9RT9NOLGOLfXxxqvdaORltrY9lfwprfTG QVnazSMWjbtx6ljhZYfrEv3zMxQndgOUP5VVSnDNIbbWR88Oai8bqrs+1j5j0LqycYSrTk6GJamj S/SzW19pMKRi9njosxbzUa7tyhuzfcWDpV9CKz+dsPU16yPPJomvZBpbdXb1eDH+E+vjGxm4eNC7 xjlPScVy78MkayXd+Cs3jOfProangcE/Aj79ZGDVh54+dQpkdbmpfHdQ0e7FuwOBXgeVHXC4AkRf /gy0djHrxJcvBvPrLFxeeVq52qWU6POwho7iKGv3HRC04vRkUV59bHy11UAmEo+44G8qXmPXvtoG r7l2VB9cafDjC7/xdqLedpBlbxdoeuHgbcLTVB/r0x3b6oFfGTSTzMHRiQu/ExZfF1x1uJI6G6oP vzo7JTb3xKNNbj7pMF9534ntJF68lneMis1GJ1Cvh379PQivENEv4W9ih9fzkWOn+EqNsxiQk+uX Ulsc2CG3Xvtqkz51/HQUv3TxUEfHI8ESk+Kyq3GEUR402HhrDxy5c4M9+CR12GSUdDf2xafLOMKg v3Zqk4Mrq8vskWHDa7yqD11mHwz46mgPu8JMjxlT/vqGtzrbB1vSxwa4fQBcuzzsxd9Y4vmUxXB+ Rzcy+va3GtYvcVi/jdNehH/7KaugBTWG7afjd25kVgd3x5w+r+zxIU5h5p+0G0Pm2XgVfU54xkYc zCX2W9TV4QbzU+x678G8i12v194PJsBwTPySCwA+r90bF98829+kocralTy0zLu094Y3NkSXmB5r sE6CJzYTffWMbQTDl/UjvvWGf54qx8Z5kEP4gZU5uKr9HcyRMeXSrLw4bac4nPE/u2/sMv4S/vmX curayR4y7/hTDZy7x4nUn749+2PuSbseDW5oK/foXKuDVdzBGr2V37L9LsAbN2Vz+zsH0fng3OCB km9Yu8mcb7mnzY7G52kN+yZ0D//gFhuf/qbxBeGML3r5R4ZsmX+nhMFWJZmO1WD/jswr2Q13Rnbk i8WL1b643dCoL+ulsdmLwTd2UxC3hvfydwbrbj8MeetlsWZsTvxSxJ4Vnr2DE7PyPr6pe/y4EceO 6Ko9+vjTPOsEW45Q+ZHE5tu3nEt1549VPkf9YFW3bxrZ/JWG75Q2o/HPhrHxmXr4Tgwqr+Rr22Gb NGN4AL/38Hf4wzljAzO82GdHIZWRH109hpZhxhVj9Oreb7XnCCNDvJlPw2Ouo+Nfmm+SzUb8fAI+ iNbC1G1akTcPvTL9B+ep5L4+/aO1BFb4s3itTHD5YpWx2TNrUp05dsaZjIW5GKakjc3KDSHHtTQP gTfoaUWG3Mlj2HCtfOlz/ioPqUuGH2xDeyRxutrd9Hn0n8qD5VTahie1rV496uaCdb3nTqVzk3O1 +pwzg1G7lM21S7lrwW7AOB+gyeWlR4InoUvla9nrCO2mu16asjJK+l8zHXNcR/fTF9cCb/lf8SvD 1tZvP8pfH562GL9dH8vTEg/77m+JwIbBNtcUstjPp6TTJwLkB8M8FpMzJ+E13Truevv/qPwj/v9t H/47JvRqfw9HLO4+9Wb8IxOaJA76XlNxWxZP+5W/fa/l72G+0tt+xS29NmhXP4vVrZn8jVEPH/HB +j08/d9Lt5723xiv/fpu2thxBB/0i2evM0y2XevnLSvpt07m7mQ3kDkWwrxG3ya6tTq0fXWzNu7I gJkNSQIY5n9o1t4Tj/x0lEs617jz4DC60tj1PoxjT/ghFDNRm7h5g0p9sLnreJLgTzn155qsd+Zd GOaDhXOsBjWlOJEv3gD0D0eybDkHvc/15TxgYxsfjrIdg+COztBznn7/Pho/BDPy/Bv94Y+28cc3 IdTStedu9h3bneNF8kTs1NOMnXStPurDlzz/6Ml5UayGju8gpPhNKoYO9fWdTvhH82Bvf/lmTQyP 9XE+sJa4fUn82T59kfH7mvPghZDrp/yms/4PeSqMpz4otSmsPS2r7+2Y1L7lf/Kup08f1mZU+Hc8 4E7io/hxVj6p4/TEXqynHYl25Cpj/kygI7/0BQKpjbXpe8ff8iwTnYNRge+U5lN5JpYm0NP8h8Sl 9km7jLn9wzD87FU/fEp884AwZe5ili88tRXP8JFjy2VfSMOnfGDBPPTqHB2hz/Ul5v9jqo5X8dqK rt4x1mayAHapatyQ177pXn8d81eiT7pL+PJ3U9jbb9oIxO/yHoC7f+ZyFqJZx+jIfxZUW3ljweKy 79j4ag+bH/GCFVaXyhH8rj/WvbkO/y3QmRMs2dR4vPr30FfGq2R7j4+b74EVXmauz9GVBnt2xvI3 Uy9zjwuu7RvfNW5tm9dCh298IZA1zE9V5dZy4vQpbw0yB0dNwKdcJ0af37B8ly8N/Gg/MnuC3Tfy M1uyD0+677cPM3sxuZ7b13Lu+clPfLnek+0lNftt3/EkY2KMra3l63XoxmePxzmfnHVNzMhIYqXt Oto+m31LOsjOWpEB1l8aGX3k5OE5vLXDNWnHxbkLdvHwVKb6a0MxldVDbs4b8Q/mK6++8iqLvfrM D+dVe2r7W8Pv3j2fB9Qmcmysj+r1xRcg0D1MUtrv9fvAvefBxyZYfeAET0KT9Xfcq6M+1n78aHJ1 x/A//ZwvkLj2gWN8lVJjgjb3AOblsaNxwotPiQeu+zSlNj9/zJuvJtrhcVzMrDp20AMTn2x+dFxr K7/g6aen94HuTSKavh2fYhUPzo0rduZebds9030TKdzm+gOvNGVjQL72tI6XnY0LG9TJub/iVzNe qX6qizG9Spjk1NuGTV6pD0/7lLev8KTydByVaGxr/9B8CCS2FqP98ybHyNx2qrNjnoFkgZrYZ20R S+OiZI/6p4w7e601fsJQX/XPntsZHzyysapdtb1tNvH7Ttp3nO4+9bE7PO8z5ub37MOccYBnPNlK 79f0ozWTV4fBtrYdW/yX2Eh/5zusxlpf800rDtyxLwQlXRIZqXYoO2/oqgxM7dqg3bjzS+JX9fQ4 aIzbpvZZX/9rT23Spqvt2kau9ql3DPHXHvb1FdBs0ifBa+4YWB2k2qN0HXvcefhKron+xwNgdJPM hxicJveE+9xoIdSDWL3GKCljdJVTwjBOGeDyV6aDew86HvISee7gm2/mxQsnKgbrw2cywStm9TUg cPC4CEST8W5Qd6HQhgW3JRmpuPTxQ8lHSQkHrz6TrLbTw+dObPz6yEv4i4cmw5LobD+b6NFfzB50 2uh4K0OeHrTa5gfoJW3ZwoO/2PUHVnXhLwaZ+kVOhuFkgIccGh42VU91otEllVcpXujmm7ZYecBs 5u3ras8cCA8+/B1v7RtzwPMHj4f9Ejtqb+1kS33ha2OJv76TwV9djTM86cYUB3y1R4kPVvUr+aeU pWKzly46yNzY2s3k1Tu2ZOgiJ2bVD1sdDt7i3frp1oeP/5VFq11wyWpXr1KbzbWr8sYQXVtdhvcf //Ef4zsd2nCNc+XZ6+GBT0P9+MO+tgWNvbIHH+RumhjyH0bjppTY9zE3CRIeD3x/EPdg+b1cWHLt xqftm2bVqTSHfv7Z73bst9N9S01iu9+Q6cUqn9n455+sF7su0Qufnfhl/sNFY7c6PjF2AeD31Dy4 DUc+jZ81M/bA9lrhPvjl49/+tr+TDW+Pk8zxyK0dfHbsx8d5jd+uedY+D3adwPOZmd2wmXGMz7PB k7GJ7W6iZtPsV2tDjp/YqULOht2MYeo0++v3OeeTtTnBfPO1AHSC0QFnbvrxhzYPd+I7v5vGh7CL n7iQ1W0jhE7jwhd0dZhiR4G4wZLHvrQJF3/js77CtMHn36anDfWL/qbK3lj6H1Lr4vjnxOyBvI2y zsfZ9GSz+Re7G78ei7ee6lLWhlTHP/ztZ4t6y9Ybs3Q++hsber2SUCqOOjvrTSL2+ICX+C3uucA9 smTuDYKx8wSDPdj2AWgMxzs0yFmzzpg3du2LRcPrOIrW2PS8qD4gU9TPif/Bvetv8Ex0/w8fgOqF MxsAjM18YzQcxzUeF+pKfrJFC04f9qtvDFvm+IiMhO6fpgf9qe1GhO7gmQ8qozq8+211kll74v+v c/PrW8DLNz5vN/Bxgl3jV+hI9DWh32ntXEpt03r6cHOfOjjAJw1i2mPLwR8WfrBzd9fGjjl+zw0Q DP9s2EizqR52h6cA8NeHOaw1gydooX/+nFerZSx+zQYLnX6jZH63KseQc+yPucH3Kv0P73KNGV0f ov9zPnkr6PMg2foGMHqpYqWRUMLfzfrVFUI4jEvmXMo9zlLJGmaNmZjFhvv4I2NtXquFKrWTYak3 WavI3unu3/otX9knrfwz5rGfxWi/ofPt6O748qvnR3aI17zy/xyL+iX81gLy6pL67ffQE2v05psX refemw5r4nvw9LVfnzrdstR4VYdSUuq7bUIXY/iVm9cFRqS8eJpqR/Xj2fPJWQNiQ+0rb/WjWzfI iFD52t+SLrJSadquA8SnpeMGFu+sMbXDCCfCD9kBevlTXOT6on7Tte/02te2shh3nWzb5b352lea srn8xVCWTywefEeHGDxoZ7zJSLBuXeVrX8vSy9tS//8mkZPg/VH6PT5yi/Acj9uW6X/x8dbVekuy 39N19992Oo5mXkUOj7rU+exawJLtPO3h7cxm58tYjdOanKMp62RK11rW0Uxny7hrPFfgcy2RNjfm OtHavUdFaK4Row926t/yjaovYhLmrkVjVyTorL2ukSYd3sd1Y4j4Zz0O8Myf4Esh53pu71/gz3XO 0B1F1u/wjG9rq1g4H+3I+rs1WD0W3+Xcw3d40zv2kD/jMLZYC1Z/qOGPDWefZB4ge8oS3frEea6Z 5lpDhIMtrl9Td43AfgbMK6TFPX2pS/zmA914neOa5ppaAF6S+DQ9bC4hJUxp+lbz2nj82evIXQ+9 LeKX3ON8/OzaO/fUsZVeGlwnjZnpKJY+Mvc46/uW+4jZPxrVi/1Y7449nZ97Htj5wvmRD88RHdvj RfxwPhDhid7Dr/o3PqZvYlip4HwfbxlGNh9GNYcl92N7HbD97sHIh3hw176hLcvj7yutdt30se34 2PuPKODd4OCVxUqauZ/g4535F771froff25d88DsrLkYBvOU2uVVjj10py45niLxuHZ3rHU96Qcd XU89aCe+I3zVY27m9I4FROjVe89XcsW649Q46K+csnOm/WjkS59YhoY+eGODazdeDZqATDwRLBWD H9rw4KezB7t6sEbylNM4f/TtBzvABuE+ZL8jh2dkTp92x7p6QA9WSprVx79z3LmvmnWBPv3zd+0s Pxl08+oVF1ZpczyJ33wQ/WDEtkQoeveYwDt4wbzr1MIS/44BWm1X51vHpjrvfsfa3AeKR47v9s35 ZmJkzKOHDR4EwYtPX3PMKuc8FWvxszp/tj/3Eg4h89dYWqO9TSgKZh2rndbej5/yhRS+Jpv/Pmwq dmaC10W7fna/Z52TPCj++HFjyN69pzOOO9Nd7/H1Y96iwDdxtMa5FhSL7v34ZpaMd++BYe6+jXh2 Xih3X9PoyrsPD0syh3sdTm5oxv+MF3y8tWFtu77AErv13Tzq5O8M2/2YPS11Ou0/lpdeON1HpEeq Tep4ZRjigId/u4flixkbD3uIvXb2JSC8dLNHLPR70LuyGY/smemjG6Y6TKn02R88OL4o1HHSL0tk axsaf+Rew7P9rrvHxf9z9sPx1efKsoEf3ROlo+OKv7GA0dS4NDb4/DQdTB+Q2w9c7x7nLWNPHk/9 5q9ER2OiDq/2mU9cry1sNV74lOQqy0a24zUm4tB86+h4o8l0kS1WS3TyLStHR+vs9yUbOGJIt8zO ptLgkNMn3/qrsyUZdbrI3UnbGFS+uvCXdvPDEGtxL8/0Zz2jp76T1e4zCjw0uw4WB7bTDQ/OL35C 6J1Xne8HT3wQBY/ceQ6PDGwy7NbGU1vRJbTaVxo6fgmt9KGlDaPxbByqk82+/ewNu/e37RtTWHgr h599tXGU5g+78OGvLn1oEhtumdqor75WV+OAXr9g0tF2ZciTk+ErvT1AiUeMrTlke0wVHw/7rPnK YsLBj0/Wx2/rJJlmusur3mMVDp7GQX3j81yP208u0HOeEv8P3oSQN1fYc6RXbuzJGGYlu2Ji1hII sWM6UzFNTNYvrvK/WVTDFQH9EkCpzgLq5Gdk+fCo4++ioc3JDmSNU/pU1U6axW4QTMvyjSO5AMIH Q+7g0McWcoItkWOTbGEkzxb9eGtf62TVN9hvN6forG9w5fKSY0cHE1/tVy9+6fDFwYSqfbUXj4x+ 62Q7HPbP+Jw2PRu352SvLDo9FpvazHd0qbqUMOHXJ77gU+qnv7Y27mIKX3/lbmw0+vTTr5TYDEtZ nfAdIPswM/MoEzgePQ4C8RUvvtQ2GOTJdkzR9OOjT5tN5a0+duCrXZ0X2u1jX3ngl7eY1dNvF9Mn 1xZ1+uCwUdYm18wnMYRJDq8s1bd7bPjScSFDB7vUK6fUbsZPt4S//eqyxJ7GiU0w8anX9mHMn+pk X+PFdnY6QfckTdYcqR3kjS8ZmTwsF9z0ewhc3tWxF7cujJvYxB4lnbWNbqnxmbKLYVyczZq5wM+6 EL37UMaJZ0/+LqDZa56xjd19AExHx9RmgLm5ethsPcuDiXnl9J54+WIx5uttYyI3NvKRvIebsTjU PJD+kk/izauLzNm9kZjY5xP27z7v3JhPnnrYGHtg0DPxil8f88DXiWge/qaEMWMbW7/lDkmMv7m5 MX/S9+j/lmMjVviWhlcp8c1G1Hz7IPxzc5jpqNzNCnxphzbzyFGasZCjcI7Znb07T4wxt0sTgN0s jB6NSZEHSD449HQetD4Pyem4pIhOLI2hntFzNB3w0Z++d9mp202d6Jr28tV2OOVNd3gX4FEiJs28 jE9uBO85bEy09VcG//gT34wNX9i/N9Xwj5EYYxUbShscY4EnYm5eG2PcfMEzR8aBGu6xe33ENzIq J932vdqJ5ZX/ltN3y+vbNqufvtTmHmPFuMvVs3j7IHXH44n5xLvlbptnIE+nb+hzXYYt1NWPtmvN 9ova8sbSVGhS4vcqsRnX0+4DYK9W8S+SUZuxmn3rKMkxsuOJGn+SN6lnnRmbxihBeqTZ8Mi83c3y yJj/0sUzTfbFmf/P2r0oynEj14IVKVKS3X3n/3/z2m67JVHU7BWBXYVTPFK3ewYkCkC8I/BIJDKr zrwlGl1zqHxktj8edDMm3q6VbBvLJia1bf3dvnv6T/n2S8dB9NKfPIbR+zAQLJIjklR8ZuH+Axvi YZv+GCP7AbfrgtJLKAl6yo39zgMys54lRp+zvv70Y/5UhD2TNS9zDZ+39vdbw7n+sZ1O9sTeWZ/W wnweH/ak79mGFxdML7EL6k0y/yT07FM2WVOlG3fj36v3urMyJoIPGZW1uJU70e4YKSJlZXuwrp+0 v/i2eQaeB7+TvdCQ2N55+3QFla9iyWgfLG71gFcfWrjKqWztOz6lL+979IWV5s/K2vjKs/Hc6wH9 8Lfuuw1f/9it/7p2a99p+BL8WUsMk8iVXukMh9rdWJA5+5Pc20yZcVu+oY0c0lYiqZtqd9vK2gtX G1q+R3/zqtNburusjJserDSFv7ZveGW0vGnVwdsnI7vMF7ygf7as3JYj953YvMorfcvite/0Kg++ PK84fNM/Z2zAv6Y/kv/P0JWmcqu/8D8rb73jYmxb/ti8K+bsS+bFnPExcyHrjOuM5cbfWveNVsuf +u4LM9Zn1NrvWMeTV/iYgu/3zDHzii7XkPa/0T5xREnfFKSJ2cat+zSlf4PL2j20PkfX8u9CHzls y7/6pAuQVe/MuwAaw3APD1vIlRqrlmBLvzEjexI5cHjPmjzWpU3p7BJS+ulnqwkS+4DhT11shz+4 jQUb8ILnIwl+0umvB32A6ku1JP+7z7Udf+2Ik9NHpNrn2AN1DVNOH6Y0Lj7mJancuQ3zB7/gM9fC NGNU+9r1d+KdMfNhXiZ9HiQP/Bg8c+YyXviMFan9tPGpv/Va2fqQ43jwTHwIO4msu0+/YcW9assy 5cC4Gpy9+yvJLfeN/DdStlF8y5Joy7PPOhrG9ygDV3ctr7+8qq21CdZdnH4Zm+JgxyU9Iy/l3n+A bBrdc63kpPuf59nejMfgYsTGji1hq6yRcOw74p4FA4PDMPYGU19aPom39uytbdMljT+XnupvuVQr v/RwzeTauc0adOSMTWhS6XrB3DCNj8ZvE/A/SqirDy12+wWwV37+SxP7U9dGe6dHnEKOYzJ6svNR +vbp6CcHwSW3Mkdv1lP9OnZddozq0UPLpspvWbth17a1qe3levt587zO9beU/LdSjhGDWr1isnFh mRG414btNesqf7y4I/mW+t6npTGdYF07Y/qLF9b3pVIPWzxIZh+79uUbdxBy5lIeNnn5dKWvXr/A ML8QNS/57LmgX2qjG/3cu+TvAD/Xzd37OcOBp8uY2PXP+ZEzQF8eWB8795ht39j9KD7XUWc9e95j jd7zL3tK50toRURbQs+v8S38YtnzK7SVic7ZI7nzAnTo2Ie+/d6S3MYLn3MybXhtJV42kFc+NKXT d5tX/v6qnnP/PWf6mJtq8SoPWex1nugsbWP5fNDmjE4Cn1gmBnSX//avNis3jjtmandYHwmscVLK hbXdks+zDh//Kw+8sVSib3+wTx1cXal/5Lvf4NgqiUX7d2SduDb2SnGQnX2TI5HdpM4+qfjiand1 wNdO+siXjBft2tu+wUcGHlnSbq7u6tG+8+v5LRl01k5mo+/58h0PNGjZhaY47TvVtupli6RdnHbl VXdjW77qwVNaL5aIjUxubfjy644f/rV/0Uj49VdlqEu1q3FW+vln64cvLOCfL5bE54ln9JFPnrZ8 zwPy2d5Uu6tHCRbGoXOtRD/RSR3cQ15nyLPOnH7Bx6fpk/Pspj7yRdxkCe2dyYejt/aMDYf2jjX+ ztn2CRh5TWNv2mLV/nmlwVsd6mTWPm02w3fOFXbD4V910D1XicsetqEzDsTE84D2ERnVr2QDnXJ9 WpnPuPX8u3SVbV30hTTPafF+zhcljBNnZ2jeykus84/sjznwD3oSmj3OdEFNTBF8zSHSFxdJDyjS vgWtgI/T8Rx0MeDI7ZigyeASnhpd/soUPLDyq5fH4aAArqN58JGHJujuoGlLlcemdqwS/sc8qAFX l8lkT3XhLY7N8OwvvPJG0fWBVkZ70+Ajn5zqwEaHTkRvIuOpjehrEzpwvIVVnoGkTkdp0KOlr3W4 2l/7ai+aO5e2rsGhBa/dXbj0t+xCAy+uaNmkLD175MLA2VM4+vqhZLs8G7BzOF4byaDfRZ9uMQQT C5MLf+WCw0uNNTw76ZeUYPgtYEq6S1O99R+8qbEhm03iAE+/El6io7ltZe0jW12uvuILq8zaBY9P hmM7XrZUXmWRAXbbUxg4f/kNb3y0RNMEps2P2lAYGjaIY+NbmejpaF/Bg1W2emF+OkJbIrtJdcFw N3wvdOhglnN5a5tN/eiKEHawk490eqizesyBrfchNHvRKvXtj3nw4O+SqOPduJnr+yYkmd48NGY9 DIbXF2SILZ4dX9tP9N5x0XZR94DBQ9Z6NA9c04Yna28oeYxms0Pv/YbsQjxM4jOeZm0bVCu5uo2D t+jZvxFNP0WiB8DzE5VumE5fhHx40c3F3wEQ2cGjB0vrwPTJ6YPQT5/4SJ6+jRDl0AScO6d8uK5o ZO1lTf4LQR8674Nq/gQVm1Mknb7PRW5aYjS12DSVa2yMvp2DSOZmmRwCw9UYDTtI4GvjygbXPqqm 7uUB/eWlhPmm6PTNzvsZW2mTLZE3Mc942J+vzXzUR8FNn4RsfJtY8Juv+nuvzGjEeJJAjT9iVh8W 9Y8+yZRu33rQNojg4ep/y8FdH+VXNi0sPXlgxb3SvrbXpnfinbEw396ZE93UDaCYv7Vpja6HnhjC mpXPqtP/6/K0lwLgabc1gB6Q2fDG/kDSt+nX4Bwk6Pft79DBHxo3sR8PfiSm/9Z9utmy9uCHf5Zk hCYwPulvg1Z7+j6M9QuJtHE6fTOU69/C4ZduaX2O9BlfaGYumf0Ig5pijX0y4goMrnIn5itq6Q6v eR8Xxo9ZC2ZlWSNmPUBHXpwefBrjZ2Azt9m0FIh2rFuTkz+KfR6WffK3cWIPPjf2nz/lxiprq5ss D4Rz2zEPf72Z728Af4icObTjQ7D8iPCtc3oymPS2PTHSf+zNPwnMGq2UNzbPsv60r9oe5sN/18lo qsz5xkCBsXRfIngAHpXSjy6m7yI3+NrGpUgYWyHUSz+Hx4lLf66ua9ReU6wlO+b4yw+5Oit/zqjI vfzAR0bL1itPedPf9dKOrVeMtaXasK1t3zCyJTLlxYGszuoqXW1Cgbay3vI/70FKrxwajGcMgd2x q67ntTuUaFwf8gDenkn2d4D9CsfT97V9vnGZOK6eqw+vWI/6fFSXsra94tp+Lfks/ZEM8qRXuYUP 8uDVK+eu8+01lf8NfYiq5z38qwztm+6uwzUehYO9JjSle8XhE59Xfu3bbnwjJ2X7cWiOwD+Sf9Bv ile5b5D/oPEerzk6l8wzB4h4pas/1t94NlrU9Zq120NbL8rN4UHk2Rfag9mr2et8SvVr2jhdOfdc wNq7e56Jn3E0sd65Zl1JsBJb4Gg9MXUNvdPwRqa9j9iyXekAHw7/NymGlC/Sx3/X6NrBTpZGVHzk c2xiG1vGjrRBteP7HpzsOBnWlw/8kwgWB7FxMbxkeyg8Us+Fkt2ek46O4OhnEFmVR7c/AzNteHKv w5n1kZak4JWFAb2X4F/7/6arbjAu2F+D2fd8zLV4rhfzN4CzjlnL8vSfS/ZI/nvYgj5X6pk7G/e1 S/3x08IJ9vClLzvH2Cbr31mX6M8/fO8lftTfsIRy6cDXR231w/0i5o7DC2oY6F6a6tE+++7cH06f HdF3/ZZ70I/ixrXeEtHUjzHtq8al9tCFpDPlHtuDgEzmt6pxPZUDpEMm1zz3X9pYIpZ2nJjL+PXv zM3xPwB9knrjUXmHdfUhyb+Ry5iTAp6ER1/fCazpWSvkYeoA1t4nbtrmCMYXZji6bh7fDEUmfkou bT+ymVwx0N87LoFGtNilMj5nvEv7eQi0CQhN9SlXJuq3iZyRdQiM/fbpHY9ygc0aeLRWh6b+GsXi KCfVlmmc9tgz/Md+e+WMhs611Rs/j47yKh/6LmBh40fgNP+R7YUP7R8FpbLjw5IcOx82b3v6JwQ7 xhc2fRg+31ViyDxMzWKz/R/7AxanPC+d5JzGsPmcsw8Pgbvn9WJ8ZvnMM908IcUbffbPfJylPoPB Wu58xy/DORPac7esgvligHOe/kS0exP3jlLnDv/m3jH9TrczmK/5Uwnig2b00ZnMB3t18u/4zfU0 QeifJCuPF9J7Poe3vpUXHTyZxYFJ2r7YYDyuLTze1DUbvPj1f3+trzaCwTeRjaep/GO/0Tb4XG/y YP3Ll92T2yqQQRb80qJZ35wtyj3LFn9p6VOJO3iqV6lNpvO8nlfXlvpDhvpGI+uEMZNMlyRuknZj yCY07DSXyqPdTE9tKUxp3E5kDp++c1Yo84V/Qxeb2EWX7B4CXL2+KbXBW2cLOdrjV3CSdkvwO8GR UT9KW31oi6s9dwlXfXRLeCU4tMrCwNFXzy1LnQw21n57M7+01z5oP8DrY/1b2bfcwu6SHdXfONzj pjKVZJWeXfSXhwx8bDUWmyt7dGYI3fzqZJLTcTwviITJ2Sw8PrkxMS70vbUJvrY6U7TGfI0stOUZ vZFHj3pLdt0JvMn+v7aBP3iOHXBfcjbz68c4FJiXQsFm3Gbdu7/w1P6Hb64eseM7GrbVVv15Z/6U F4/M7/oOh7cl+ZX3Xomu/sKTJ/6yukR2623f4xC+qbpXv18B3jkLf+uB71jlExwdj/gegXcbT/te uTKXp7wta8ff+ysSrle5lng20HiSJ6GdM7rYcPsCtzM2FbGYzhlBO4AwSjVynd6n/4PIB4Pwyf3W HwN0ttRAkyEp64S4OujbNlmrF68Bfjvy/Ye9cFeXUqqs2qbdzFmTU1uiW77ltnPAyajtSvwNYmWB k1c78DWVfyZufBA/uRMeLV6y5NqlbKwrq7xKcptvfGE2IPy4ZcNNHANnKxsaM7rZcvvU/iLjtrMP XskjQ1tM6at+vK/8lU/HTcef+s0X8bSI8MGDNN/6sWHDAyeW6pXHBvXGGI5u7dpNPjoXBzIkdI0l 2+nzUyDq+NGhketbSzCp8aVHah+he6WFa1LH0zEjJlJ14YUHb/zxgIOVT6l9x+XG8bn84NVJFr7G Dr+/lQzuW8z6s/FCV934xVWbrdrkky0pX2OCphmfulT95MhsgBf7zPqh6Uf59kHbziFywMe/2NCH 7+zOzJ6/37Kb+4ydiAtpdO8B1m6yjdfEwTdCsxyMjaFhlzjzRRzqG1tmPEY+vewdW+NO/VPyJdpi l/6z9jzLORzOpn0f8pr3wef3Sv1MM96crsyNyrz4EDsk8u6xZC5896O4b7/j8/AXu7dT2RQh+W/+ B/f5rCsCIBBJNp6+6eGudi8EInYuCqFxUPProXfwN4d/wTscQr/86dfIciMW7Y86O0jrP7EYJHlk aKgn782nOpSPXfP5xPYZS9G3CT7cIz+1U0EjaQN9jI0ZIYE8xxq8PpuU8tQe5Rv8oUXfvPiHiXs4 Em749o8+aj+Vb206fqQ/92299PuJ4e0nt9jvPHRvaN/6WH9X9q5doXj6xch3Un0tCn/To0ZvgO0b NPS1LL2y8Lt+ywTXfi8Xp2xaOv4sZMaEYLBo7Fh52qFKcFJLjIb82FhdS585OPqzroSoN2XkV8fW dxw8eKmk9/BoPtLYA+Wf8bXz0jfkZ+NtDRudK3P0DlUIM47NMw/r83/tCe1vudHOl2LmsJ0NDqI9 iDaeRgd7w746V+70z0DXoB0/u78ZSvOe0ft7lIlT5nJihG5zqOgSN0Yev7CYR/TObApeQodGixyH KPD8mBKRFACayfngy4zhgY1FkbV2kkmX+X3Ex6Z0aNYra5Y8PzkfGDnz889Zq9zkfM46N3MIr8iI VdY8Nz7WPqEGl8VDAtvqtgd4cFu/P3cNNFA2XmtrKQrTnticsj4pG9/iy/sez0btlmXf92yXtzJv GeimPVHfuoA+4IIbnLgrwV3vjK/59Yq0yZXYWh/0zW07mtLNmFmGgRWntPY96I7c4rHc9Vu+umuu Uq6Mtgu72+r8KG5N4i89e/2tvsobZD5e5WhLLXs9ufkf9YlnbLzGzwMXn8mwR5HYMYeOHprk1zs8 9LVncPPc6wS6sWcG7o6102tQD5tqG9h7/oA3/RktmuJb3jCyZx04/VeZf1bieZVFhv55L6HFM/13 CMbn0w9At7xbRuEP/iPrpnmtl6fw9/q3uNeyttInSy3fow3yDbi68VTWDbuJC38PdvPDl/YbW6K+ uBmiCeyjfQk+I54kBJuZjj85q3OqrqPZ22Vs+pn+T34WPyR+Xv+L64qYZK3ei5i9ZOdd5iVd+ajd bNhsbRGLlCONxGcafxgwuIWDDfyUKY6syDysA5vrF9YQTHb9uCQRm6T/2TIvSfIdLPlxObzlH/zT /h275v/8O7rGvkBIm1/yOHrnem/NHWoeJ4sLpWKQ2E6eGxB2iSEpaxeySa/N2LU6D/r4dqgfBbv/ UaocItC7RkxfpsA9DxSyhm3523ef86Dia2zHh8dDNWPEy3LizoXBEYMmuYnvmBZ+YnnwA4tuD8H/ CbNHpOuRnyh/enkUVOH/smTp9l9truRtN56zF7r8+iM1pb/xdzwe8Ijv9awwvPuvkO0fam8v1Wul vhO7p15j7ml7x/5TImH6vG8ZLO/oXrb0VUZvfdW3Z/4+ZWztqXNlTF9fRMSZB6Ujs/WSjS8cMAaT XmWA4ak9w5/2LUccix8ZtV0jieTpv5T0lXZHEcjRS8+xY6FP2iE6H+/5AVWb7viX774GFVa/4Mh8 lQvvZYu5Pzo+TRHYxnb3Q3GuIqesrCnPWNgojPfPaqhrQ20nYPReMS6uJRoWbPyeMsCl8m/r2xje ctCwM1wln3Jhb0BLcUizmg/P6Eo1dxCzDv1m75v//jSMsRfh+0tBxoh9WmJHk/HwGBOJ/4Rp9m/W 7swN/g9dvnyS8x99kMc883c5//KXv373U85A7WGn73Jf98svfpZ4/4wd29VHd2TOtS/C2NrzocYI besPeYHZL9o7wt3jA+x//ue/Bw8nzTUvPGTdezDnWOXvHEFDhpK+ngfSod0MzwZJXSYDnTNVpTZ6 esp327p8aPYLPPOFBbFOqp37MNu51z5cA69ectlXmXAyufQ5q+PfnBGmb8Hx1tb6jo7Ne0446qdO BtnG3pyJQfGVnuNv5YmZc7aHDaGZFP0PWHgkehsX8lcHLfKuMb/lpS+y/bTzlKev8W3cNuZ0fkl2 Vi3BkccXPuHFQydc+7Z2F87G8oPJZLgOWO/JJOfOpVPWh8YfrP1DbuWBSfVJWR5wdHSUt3K11eFL o+QPfnJ8EdBZdGXiEYPGRFsdn4ROBpPJueWzg86Oi/KSA6ctqUt4yatN4DO2zpd/yKqv1Vm9+Osf PpmeWVvSB2Rbj/wCS+0AU8eXyGTbnbmXb3n6RbR/++nfJhbOTdgji41U2dPIR+XUJnCwKfPBS7rt w5QRMHpnrxX97l+NWxzuaSuPvjl7Dhys+Y4B2N1uPG64sU3OjPXIF2MJDV/435iBVwa5aNGBKTsG bl/VpdKXv2Nj4nt0kNG2uqStXn58spibO9a3V9rqxMsmvKVRwpMBTk71KJ+y16fVv+vIbQve33/P fIt+PPTIrjdwaPWu0j6x+I53utgyM1aMZiBwNj/HUCMZqt42RWA6q06ZBGBVgLaDUv2hKMbVgZaM 3Z9wE2Ad/3YRazBGSD5qS/nBO0jYtM4+34LpZCgfejRoa2d9Kk1tV94DT52v+BtwMHGQ8KvXZqVU uwS+OsjA26TdREblKPFIYtxUOdrsrC40pSsfPR7yWSzbV6/60dQXOiU0eOQ+2NfHtdvEpeO2Fx/9 eOH4rC0GSnbKtR+dhaSLe6I4/yw+eOTGnG519uDjNxg7yJA7BulF5yFhYwOv3piSfS8+pYNna/1q nU65Mahf93i55cM3PuKiLnZ8UJKFBo/cNr2F1Qb8Ejh97O63n/nY2KDpOAMjU1uq7dVJRmPIHnLE DD1444W+mRx+3HFG3zY5aKXaDlff0YKLfWnomYcAJ+7gpZ830B2onviA/xAbxdDf+P0cHt+4kdbf bIZOXOlhC79bV47sPGCwIZXApMaKD6VXN/bxgLHDYio+6i4AfjEhmh7ZTwz5tYLv82227/OAN3/I gUN58Js+T2af9lxw8yjVtyv6c9JrK/nGxNolZh4Q85kNvXn3c0B+ZoQt4heR8SHx+X3fbppzNX6N rtjhd/yylZibECbFZgc5X/PzRfM3yuKLm6TZBISSz/NQNuUcCsZuuNkyR9Q8wHJDBZY8/6YMc9KM gtzRz0YirnRDEdWTrP2H6uja+bXYHXMRlxgfSCrTd+IohkljfzYoEtx4VYZprd4YF/wQ5YPMFdpx fZfFI4l7Q+tgYmO/Ywr9HJAl7vONUrFL3ps9cUucTyzYNTkm9yH3WprPMWOUPOzCu768tbN2wdFf mmE8H+DsFIcQPVDjH+ixxXiV+LU9N82HzFs2ecMfecqmha2NwDdN66VtuXDzphCjkPxtx7xHfWiP nWt3adZ/LTSbIiX1+XdAxZmvq/fQoJts7mZOHxl4q2ceND7oNqYe/JrblaX0rZkdx2u3uAYyMGYY E9qg3iAf2Im4sbUPk4M7vhSPXuJT17O1z9jYcQRPtjkNxnZrIUj9QHNNM81JnT96X31tZuem4U8V bsdTGnQc/IRsPwaBs7iOp1g1Ny5z8O7QlpFJG5NoSmxkhzUfU/q74h72+kmbefAb3R4Ca+Mc6w79 rHe5iZ5vAI/Va/nGYe1khz6aE5LR/PwA33U0OrNOmwgbs6edqNGBP+MVcWm7LhSmbK4MvGBtjwwP 6ZPGpgdefFcmmuJPddr9aHzbFhTuffRC0/GzMtDoN9cGvkFL3W9/P380effytRMeT20e3w+fcard taC0YKM7gNcSTVPtogtd49c2GBrtptpRm8Cr46YJ6zfp1td65SmrD2PhtaV4uKU74+90yisezYxp ZeL0NU9EpkzdDfPuGVy3N4bkSg99Go/++aaXxz4kEt13uv246680d/u9+qvcm6Y48u++QAP28OPE tbxwtQkfOtaD5ePBVzp8jW11Fqa89WiPHJWXVPgt44XkTRP9e7SFsb2J/eD2O+XTv68JTfG33WDN 5ametpXl/7N6cSF+Qw9+p9obqRlmWW+mXIrxJ217xfVty+xS54uoy2GNybXKep1YfM2Ytl901fBQ +It1eC4y062BGsw7oOkeXwJRUhKIxmmntCaABvzkC0nWrd0h6p8RsDxDxbKV5VdZEtTHMi/e3vBs nO25pdmjYnLhTRoJ4VtzC6sFQzIfK2fXRvN69r2Y6AxFH4TuT2ZnbQuMNHurlZoGB/j5G63H9hs/ kgI/DOQKqW+XNU38wAMSYzSTNnBt/WHJj6Znnc4ROLbaK8nGtPuPPaDOvQxlrsPRpTr7EmzJ5sfO gfXcs21DZX7NBS3Jc31VRB97k8WNrH5jeGTDvaT6DdyfN47EjRh5Mz9BkqiKUaT0/mfgf/KBvnkc mkgQtPJqUu0obdsV/WftsekIUh87y6ickOTj2D80F57snQsn9vw+dsM1Lx9hYoDmxOPo1g8zhrXT z+hV575k6NP3R+6YtYMtZu0aKCSMrb5p9iNyXlPXSXA8tXntXNvsBeAmnWL1LKif5X9tV2ZlmHeT Uo5/ETbjlY4j+I0sdpUlC537VPSPNDGq0IXWfq03sk57qRZ306CtLbNOWlhPqv3fyIspD1xo93oS 2OG7bbnrSaj8OwAAQABJREFUlVsY98n53oHD6cO5Z418+zsCH3pCVztuGJmVV/nKm0a9vGhv+sJL j/fGa1tPbtiM1+mhve5O33BBH+mbFK5X418WqnmnJvTuzawx058etNmLdd+e85+hT/ytQrohYgid +TFjKLI9GPw9fyrLPYjryI85C/o//+evORPK35/NvYmx6/zENxSdYZpHzrPmTIvv8cU6rs/8Mt3u e4+t0ekshhvwcLIkBvbu4gS36/F+UYUebedCcHZVjXP3KqMvvGNfZLXE1/iW1rkZfjRKeuFKB1Y+ NOiVbAOX6GsqTNv4QisuUu2io+eLzgJdczo26FXnn0SfVB+V8IV/yMuW/vQNvY2ZemnQOTuTm/ZM Tb+m/yIvEmcAzK/3eJ3gxJ8c9cpuTMgh3/VIH9fmxpCf7JTUrYMSWGWw1fVV+8YVD2bMig/aJvLo 4Q95t66RGdrqVrbOXglvY/L8Ke69n0VT+dtv26/o4SqrOHFBL4kpOvbfNsHddlQ+WnVyyat96KXy 8EkMjBdjv/GBJ0NJDv21kV3gNy2Z6KoffXN1lYY9YOSRURvJbX+g0Qdk1I+5D0yYZ90J/8izvhy9 n3OO65fM9tcAM37yb76YE8KJZXTNWnx48dPtGdkP0feXPMf5a/5O7b/lrD4GznMA9jU+9HRcPHl3 LDYW4Hy70+rYvhi8tdPYT1bO6AtP+2lie/4MF91owPSV+h0v8thFv1xapVzb1fGjwS+Xt/GDa6Lv zt/48OIj2RIZ+OhT7zikg3/VhRadhA6/3P7HH4pp147aAFfeyr19IpOsVzvQVBYavBK72KmErz0r c2lKW/7SrU07x+qf0HINTc7dtpU+P8rTAfmXlW2oKnAsOR+r+NlJwAwAp8QgvB+cwPXhEloyNz1l cMqhXAdEL6Takocq7awGmD581V272DA8l00DIOfA2u7AaLuBowPOBKejcCUZ0tiRhUlb1n7Ye2jA n4HfDiYPbe0lq/XiGqPyogGTS0u2Op7y0U+2WIk5fnV9It96ycJHBlmVA45HAis/Ggm+cuHVZfDi ayPYXdeWybpxpSk/ufDs1Q/KZnCw+lp4ZcLXFzipPt4LdmV0M1Ld+O96bSOfn9VDf3NtxNt4VGfb 5QWvjezDWxi92hJ6fdg+6BzCw4b6jbd+gmuXX50cqTzq5WU/uexppr8P1usXGyQyZDLF0pgyPrSV 6OCbalflVMf4H526J9EYe8AqH//9AFh7HqJGtoe/bIZfebA7Lulpn/C9tqizD/0rLR4JjTy2nfHH HzBlD0f6s5oBx3J6d+1yswDm4bK/a/zbb7spqU9iVFmjMB/zAky28f4OCt7VkwthDn/mYM3NfOAr w0+IZB54+Pslb2Alz08OjRVoQnhu/lOzio++gUf3bMj13WzI008R7BvJ1n594BuOePQennm7KXB2 sHu/RRGcGBoOoWG/gwX48S0dKn7kIJPVmThlqiNvhkiAI//JT8YmzGrbH1M7OtS3j9g2moAmacPx bTb3x5YQDrx0yruf1Qvb0ufaUhzZT/uWf2jPAQmDxU1GxwY3qOCNoZZEphtMdkno7/YAzwdcbXhT RvbgbuJTL53m3DSrUMW28N14qDvdOPVmNK0vzdpe3uLWX9Cn3aUxvjeF9y37gPnzXmoMlK2jmw1z Sjfa/bnwte32cWXOBv2ln9mTERsJuWYElxXlMW7IgU8EqIqC1T02AkXsxFY805zDzZGxumdPpe/4 ZLzHyJGU5h5UqYyYFGK1MgOdtYYeaw69M5aUZ3yF5MED5hvH89MGETL2wWdd8tOedyquMO1ZZ4Z+ rBt++tagpZzYJBZsC8ECxxuWIw0vU2PLpCnWlrV9/cQaaxM3+0vyrEPhSJ5vnlnfczDy+Pavw5cQ OHhH/3vWPt8C9uBY254Rjkz//NQ2j3cMrD9pHZPFqTBWbn1jcPUtVNJrrArrek6W+s2P5hU2bQ6+ pOWjZxbDwVZn7Wy7rIVrV+KGL3ZMiBKFjJnNGwc86/b2tWVnYds/t4616cSCvOHF/21mA/h7ic+u d0q5qfQtwStbfWI1Y/LZH7WvdC3Rw92yaj854Dcv+uf6o7WpPHcJM3MgUX7E+bKrNuCZuWf0nRjN mpG9ibI30QM7saqe0f4H8VvLnv7haVqdT9/Ai28s2i7PH9G8R/cez3v8N+zmebXhoeOd/oCT3+sX ch68t4J/on7b0Pptb2HkV0/Lwqrmbt/2PHuklN/2V8ch2dX5pH7S3zD1N3qOja80kfiYL5lFr+hp P+XsKvFKZs0wwseXrBvW4qgzKWc9UfULMXuYnitlAH5+38uC+VGuOYAeCWGyjO0DJvM4+83IA/N3 p/Zf6q5HlgNKRhHuZ0510sCC7/VVu/FbWQMZO8dWXOTx58hWmsONzHCwKZV5kDt9QvDhIeMkvPL2 W6EpCbnS3N9Ejr+Ta2fz2D9QEmK6wbisPu2JbWDKQxPU4MbG1IabflIxTdrKbcLSF/+vlCstpoyv 5qGHJ7+6j/ry6btfv8+L8LHjq5+CNhBCvuti/Br7d480MY96sN3lbOzGolHhAwxk/dj+tEcZqtFf OQsJR5CFDVdoD/nQl+7PyvL/Gc0b3GzO1sY38DTIGruL/hPbX3n/qD32HXkd46Vtu3qVsxdiSzL8 vFR8GMyNxgdtXySGTnPWi3lpOvWVKf7LUV1L+4y7/mKevhv9h3751/DsPnZt2A4mYlJlHvceuiCr dynf/yx/sX/a5kYVqYpNbB27j4DqbHmRL2tkgFm7MKIjduXc1Et3xI6udX1jWfn33gds1qOQ7H3h 4X4rtiIf5ezrwvO6ls2eIutO2VuWcWx2/3L82PuEYC3yGePGjfuL2nTHVr258u7SfVfXgRuufstp HG6aW+7UN2RDcuPwQolrqknb3pf+9WvWxp5ZHNrxbfbT8TtnKKbyfFMuP5VZW0aUBzd5IOMalkVr 9Fi7vFBEn+vdnC/xc+5B9txkbIoA9+ryh5yffP6UfV7Oe36NTGdizqbs6f2a4dCfPqr+sTu9tnuD fch5nw3p1zvj671rx5OzLHrYjrdxU1aPiKG/8c660Ejo6CkNmT0jA5O1pfJUPj9vHDmuhc7epJVJ NxnPh6+DzIcz17UFZM8o2dM4qDtbVMoSHXiUknrP4uguXX1Ex0421cfbL/b3/GD6MjLtX+bBa+wj k7/kGEPVS8/IuexiN3lwb2IVmUbt3I/l+jmyIm/8MH6TyjeNfOA3t8iSyZbAq6cwdoCjq73qpaev NGDqYqL8NXPit9+e96+1G642qdNVmUo4tKWhA/ymwYdGhq/su40enYRGTLQLf5WLl4+yZHy8ptpR GXhaZy/5zXjhm7XplAqbfjqwQVwfpVHeesVLjMf+fGuXPjD2+qJVz8zBo2l0+aXH2S/PSpQxEfqN r9iuzXTQRW7tZA6YmIApa/Ptpzr+8tX2se3gxp4sDV5i7n3rwKKjfKX/mFhOPHPW3T5pWVrlPffY 1bGkXlvRlJc/dIyeM+7YLTXGxfFBqr7yDfD6qK/oWqevqXLIJ0OqzuLw1maw4mvLe7orr+OOXLxk VR6Z1sLt6/WzdbGSy1+dT5j9xMr0N4B/SLbaoP+SvbsXPMxxYWIf/rWdIazJONtiPwVlDtgidQSf gDG2zqCsswYzYyq8NAY/XA2GB0NL1uiJVYxp3uBuMHpxAEMvGSTVNRe+mSj7bWPyK6f16q7teKXa iE6W2IOuurTpxqNON5tkesrnjRR3uGRWPxnw/JV0hnp56lPhtQs/XnhZqg/Ku05W+ZXsk8moreLf xcaCI2bsILu6Wtbf6q4PZEv01QY8t3/q6MEbRzzaTXcdvaSs7/TgpQOtw+HKrN8Djx50cvuDzdrw N40HmI2nkhx66JW1y3fTVW/trH5l+dhfO4wBuhp/NOLdPldqg8u1sfayny/0drypS5UBLrMfjG5t dJWrLE1t1gbHU32VPQryUTj7+9DXz0P7eWx2gdc3PGTyR1nftNE2JnQ2lVfZeD9snv7evmYXW+oH +Yly5O6vDXjjEs5NizgYz3NzmwXQN2HJv/scTenad2Si65jpT4/TC1c6JXv4ZEGF12Z/HwKDzc/a 5I3a4sitLDEB9+379em5qUJjBW4/OUD+LW+SonMTYiNQPfM3ug79vCDjwW8W9V9+ybjL2Pv1Zz+h ba3QN4kPuRE//gQ+MTtT0X7Tw1+0/KLfvZKXa/y0mm8Jj6zomwdNaSwt+k0TowFG6NGzcs8aTGZI mTz+8ScQdtTvkTQ3oCifG67DNHxzc8nusQHdppVxLvoBp9eKmXL0pjYPzsLfm9TyHeKxBawZ/D2a wt0o6E807Tc4fn3M1x5YIeb64FmqJ88GbmMwD7MwhqNyJjYg4pr/1aFd+7ZcmuLDMJKWZ6v9xCsb T9LwH/KpB3aagy/No3FVVvfK+TO6ZXnSReuAyq988qtbJ5RPS3pzjO7P0vh3xtTMmSP7z3jgasMz ZmtTZTzwR9C0Yx59DrWb56FdxjC1DhmMcZLm4MBakTm89czl4yP80IZpzI3M4Q8ezsxZ/dt3YNL2 5Y6lmc9jT+ZTcMbkcIIJZ75q/Jxraf9hCoMgXGl95EfWowiHraweOlJarrXrCKixD3kL0J8eQpPj W755bSn8kUBIMipLj4/9pYGUobO2/pBDlXn7Hp1FZnJi5QHwfPPLfOQ/HMMISlWhOa39WGuQLFRR vJgXjvquE/SK3z7a2LzS81OujJalu9tgaFlSmWDSTXfXF/v8HB/izNKc8ZSxN+MrZO/JRUvv7Vfp lLXfquaaF+EPhfDNgOV7EKRS+eRYC12HS2e8dh3Fs9fU57o6161j3+13dSorY/Ht2bWgusmRtNHT I1cOnHp1tF7+0RPRIZkE3swvMqXCUpt25dfH2gp+0+OTCp9GPgpvW3nDnvpuiqecm7a878He03vD Xnkq663Wb/XeMm4ecDKLr/zCOh7xlPZVV2lLo6ycm7Z05Ij/K80fyX+V+2d0pZ25kgZaWbr1Fd5y CK6P0pb3Qr2RA46mvmkP76XzVUZlo5Xew7N4HkaQk4q/xe6nNL1IY4QDz1i3TuWwMBZko7PzlTwv BcaQZHNi99HkALnyqcwvbaQfuhcD2xeFznqFNrJqX0s214exAWBSGJLCMTL5UB51qXwhmT3Y6KQ3 uNkTWSNnDv/xmKThIYdDsniMrRuD+WGd0egqFI8FDFlK7X15iVaJjBOvtNDO6h+5rll0zbeKvNuE P9+unpR47gOptALnRf192LeU/+tP/JU1OhOTWZPT37tm5kziQ84kso9l6zxESmlsaOsDqfOMDJAU c7nm7muCwzmfW4R+5yn+iYNYJ72J0TKu/MFORE/t/aLxaVlfn9SrZ/QHOCp85L/xWrue9IiSl+1t /Q3RP9cYu448IlVro5iaU7ftxVV9cbe2wtC6DpYHjbk+37pPvBf+7P/FG18Iq2HtWbue4FsHcons 2q+USlffvoGdPh3idz7YWBnvoIPbUWgwVvdNv+Pn6curjJV/QfnNphS7WqxcFPXpon5UJ5aZxDTd +hHA4R34yAXdNnrY4R/otx8re+ET4wgrD1NrV8uhPP1Hp3E816mBLYPquJkKGvKG1jqfNDAESbUN 7AHHP9gn/jS/KfBIEwexOHL1zezVD8fgyb3GPBTuiWzgriXLTo41I1Yk7zjY9em7vIjfNL+85ItF Ocshd34eOuc0X3M+8ynZqhYpY5P5Zs1zjvOr/WLadP2QexNfPvDg+UvOXn4+a6OXmdjWLyKYa/+e bwn7s4bs8e0+Pnmo7BfDJDrY3fVSvzhHwwvW8y5nT+IGb/8815G0e5bn/MuXrHyjsOdZtZ8efBIZ XQP4pt3+QJ/BMXTon7qWF75n/IjokdGR2X199SudwcGvT0vHVvR7Pdn4qvMxrod+7w8rV4lHKo96 zxLp4cPqTSzTLxI+qeex2hP/6OIHmTIYnDM6/aJNnlLuWSLdUuHqjR9+/jeWlYdW3B66Yyv7wNkL 1xxtp2/3fgLP6MhH5X/9ui8RgONjM73iiaZ2F1/d1V974dmAjwzwn3+md++Lbtvg8NeG6iEDjgyy 2v93H1V/9cKBlVd7++3t36SujJb10ThyDVTqF7Iqkw3N5N/16gcni8+NGRg5MlvKd/OgAS++dt1x ggcnl47GxhirzixYY3vbHYcbUy9CPH/em07yOi7yPd+MT3bumKLbnKFX2bjio7v2iFNT+w5eUuJD K8E3zxqLLDj4N3RZ6fjw/edd1/SHtvUbXedM5x5bwTpW0DSG9GmXr/1620O2XLvhpIetxx8wctjb /i3P7WtjU1j1K8HYVhg5lQUuTb+cmKFf/IdZT9jJLjB6mvEVrpTo4G/tUfccAq+EruOncm/em8Y1 wRfA4D/lp8j7AHjj7DmRPvClPNfNET9+bG0/PzHENcB1dIIQpg85fHNl8yYM4WgkjkuMlXeRf74d AoeG4SYcXm1lHRSApgacfIHwYENpcLvQqpcmXTyyyBMguLVtOx+c/WBKNsTwsR1OBmNHA6v+1P3U hd8Ahld2MCvJAWeXtoNedXKqg3z1xo2/6jIe9GLHVqV26enmW2U1VtroW7JBFmf8ePCKnUlYG/y8 rIGxpYV/J59Nyy4sbKJzH6QunG8Lc3H+/JmPxsD6YOCBf5+7359+cmE3ufWr8bETiZ2b8ImFln64 fRAnF1IPprOQxr/R0c+ImIfB2TDZRDWPvxn4fkJjfqYquNkYztJpsMcW5uQ5OlpJ7LzJJ2bq+uI3 P2OQf7tBW//Rw5VuFkX84XVzPgcXsas/3/Hf+ZscP/99HwDT0zlBBj3tJ3Wp9oCjGTvOeNOH2lLH qv69L17g+rnjZvw6euDa72RUd2mNvdekn+hkVy8uHv7+13/916MNh65jj87qYhv5MrtqT33rharj s7oGH2NGf8aF4cV13tts+5avG9X/jB1oM+NysckcSxj9Dd0ffjzfzDe2vvv5u59/yebzl/+ZeWAs /zDj3hq085W9xqzETrFgm4fd4sR+ttPVmLDZuAfrvBALef3MPGDZ0PBdn4q79W/HPxnS2GFdTaoM Y8tNwrbpjS5DN/JGX+wka2504seM1cDY/WsejM/F9jwAJp8P33tjP/5I+5bq3qSwJhGMjtiSzM4J tn4NwBtnGeETzX24MrN2dYfU9QEvOT71w3zjcoArdzBpN4biiGnKwwnXTNan9CX/HrDQiy1LRilt 5Ew54lIzt8QuvMbmfRc52FAsSxkyvuLAZJI21c6JBVD0gElDHxvEDKx9Nn1jDBz43OjpowRo55s5 n5y+njY7tfMN7334Pp5RNn7RI/N5UuzWphOM3lkzo49Lk8Xo2BqypMavsYysIMQN/foS3nUNw8pJ u4ey9bvlEL18kAd/lx7WuQZK20/PGILByPWpsCnjm8EYDuaObPCmh72DSxwOYvWsXGtFgrTzJULI GV1oY9tcC8Kpv/y8nbJ4dTQj14DWBZlfk8CnT1i3uhaeGB9Loi3PW8UDZnWR7eBgdKlnbBszWTGG Fp5NHqjCkTU8fCQo/pA7dqXt0MJPMBrvMy/oik7jOyJQjgz6AcRm+3SiOrqXam2kovYPReTPtW0m NOGJXymYkfb0L9nJczgT6PQBXerTHtbUlmeN02eCGh1ozYXomYfJqfPB2gOnh9bHrEX5O+a+AewB sPGFfnSnbzz83UUy/ZT4hX1S5a8scyfyo2AO+fURuyJLvIb2lGJvnH0z7tlGN57QSOazPph2QNr6 Co0HIXT43H46hgVWOS3J4jw5K28gjw90TWjKVzuKAx+9+i7p40fXNfuvjLHkaA5vLApds7h88MJK VBi7roWTQi4uXBWtGfv6xhoEiOHIsSaxpfaQ/ZrGtvDumvjc66ArX2WwQR2PcnRGh3Ljs7pK35Ks VU3/5q7H9Nbn2aef/W51kSHZF2xaH/CLgGxsiaO/xadf4XZcmc87b2cujxEhPv0wc3xkoDnSQxPu kRFJG+ugZlVb1Q97l+PJ13b9afttHI6QIv9BSZakL5sa//fKwuhsXXnzV05L+Cb1tk5IFnXRTJ+c dusjQ1+d/lIWN2WkbG9tGeOqcux88D2gqVw0r7LoA6vsjj/ss24FT0N1zpw5nVyeoT063GNIt8wb H01r56GBu9NrDHc/sD6Orem/0ryWtZ3uGZPCmBGXry3N2E5l4PE4tciceZjCNSv2c8voMAeE/2t+ btE1ynyQETgQMu416RcPosYv+Mzhuc6BJ6HpPRSt+xB2UI8PNI3l+BCML5+yQVKw1z/4sY9G19Xz L4qGlj1DFxsf8QkdIY0LQtSuAyrg8X5iszje5F8Ienjvb9DT++n783JtCMef8Ht5anYJkTOwSNtf AeEvHdqra/SxcWD8plFo6Qo3eOuIr1T8BfqXqlSOX6mM3lhtXTPW9Ousdal81dVpo5fg/DkBcbAu oq+tSm0PKDDMwxeV24UT8PWDDesv2Y/wxP9ph7V9CYJ2xlrgb4Vqj8qjamO7kFCeeC7VyomwoSWT U2NHbB3RJfxH5R8RH3+LPs2RLeZ75Y4dpmV0iFnTxH9iu1Ri+MBHIHpje8YT25Nmf3V83KFmrK1P s3c78VzuYZmP8T21zpERF9HgsnExPDOAa/Xyl2dbz0+2+dlL+0mpsh7lk/QPa2Tf8u9eGdxEIezH VoLIL5940b4WnDErPoKXZAwVpz1gOq18h2bwPtBOHFBusifQjw9itdBJr7RgcLd99hWP/olsuJuv fizP8o/FVMSm2q9/qN3yqWP2qMFZJ+Hr69BG9/xL40zFsa/2f2PryFjZtXH0ceydhL/jtbJu/2JW 7GHRWgW39NocTBbf0xq6mQNnneBv+jckSaGKPtcbMV3u/Im5rNNzNhkHQXcNyTzhi/t2Z26pjwX0 5xpov/hrzheta+59vCD/OedcZI6Nkflr9M7LT+Hhh+Q+/6efctYa2rV/7fv554yPvOC/ZHovtthb j6V7lubsxrmORP+X0b974HkgkHsiPupPfQnmywX6Daz7Wrwe6jU1nvr7zmTF27l+da9MbjOY1HMx cjzIVIL5e6Q//PjDnLft/lrc9gx/zwaXv7aCOQurj+zVdmbmQUVtE0O0e5b1/dD7kg3ajcvzIbS2 OLNJv9Cl/OU8O9D+9EvOmBPrGWeJgXMZdfe8OS2d+YJHUsq1k433XEBDJpiyuW02S+zpeP97ZBg4 ZE0Mg2tfofEn7fj7gB1+ciq/ctGoo4cTK6UEt2eUbAbxISZsHUD0Gz/Lt/3r/m/PQflMRvudbTJd krjULzqL0wfFla54NO0b9eLpAa8f2mQoO5Y8KJV+zN+89TK4vP4+5QzB9VEdLYvik7g1VuDVRa8s 4Stv4S3ZW7vBtMWseHz1m1/TZ+Tmv7mqLTsvh8dvnu7LIs81lTzryvZD4ve78+O1j3x4dtQWcuYM lP2cGJ1Lb43Trl3Q1j+rA1q8Suvi/ON/2rPHT71+Ku3jlPxkfx9km1uuAeb1HV+yX+dr44uuPtw6 onrkwzcX1n5pCU5HZZGjLm6veuCKh6tOY3+v3cJkztJPMj/NP88U95mfvlranVNdp+ijt3ZVdm2A Z6cSrv1W+q41ZMBXXtusqaz6CyahnTOylL4BbCxFxNGz1xB2Whd+zvMCo2LXzGGfj55+TGOeRM+d lgvDM5gGbR2jlEEM7KCGa2e34zkqGSwyPF5w9AYMOQzeALmR22C5sH39+tM84Pjl1/0mJz4PPPDM N28j28Qy+MglqDrZ9uvPv3z3fRYRuprRqSs7CcmQ2FDb6FCXO8nRgK/NzwvFrx4iRiZ+OKkP7MAl 9sC3rSQbTFyUzcNwPsgTY36T0YTXBKTHW2BKfij5JT7af/nLX/NHw/MTBHZIMcVhhHqszwYosfYH MwLvoW5LNGg92FT6Q+DqZIsdm9QbDz9f4IHbLB9Hns0CO9vvNgz8xjP9FWe06YJTmmTi4OenXKBt MH6cDVUWztT7EJZs9c8/5CGgiTsTdccb3/rPQ9qO0dqulNhFhv7994/5G8nRw1421c72J5vUye0D Z33yS/LPGWf/9Z//NTL1Cbkyen2mT9TByDXu2SQ1lqWhv/MCPTowNpMlkwGu3wtT0sEX9dLTgR9O WdvUyUEr8a/2tV77lVJtrc7iwdkv462+xqy2adOprH0jO7CVZe7/Nv3807//W8buv89D6L/+P3/Z i0v6yoMBD3/9ipyfK/77r38/fbB/E/nntN2LZXZ9999//1s279mQfjF3Mt8zRj1MdUDeDSV72EK/ NUeWGsO11beGbTR3jYNbH8/Bk3kVn1xYrZ/1d2O9cSbf303zd2DonKtswurFgygPb4ozvXuwFHWj x3hI9buvuYnwFuuMu7Mh/j0nMonefoM3NL/o69gK9il+2gDs39V04LfjUW+qjw1sSQL7NXPFgya/ AOGhSwydEn8mWSgy+ucGIBf81OdGK3T6zE3I3GRFEtYEYW6kxE/WKVOGD/FuSo3ZNJP1z8QoDSWz PJyw6SBfGtoEyhxEI3Ucl3c8GRTB1Ebv8VG7fNMH4/Wh40DSyAlcfD7kFG/eAjZX4GLLrp3x11jM uBFnh5u/pV/Wv7WVrN/caCR/yY2fOTIxD70vdexPmYfXuJnOn+imnkFAd+CdK2NzfJgHE2MI6Ttn lfWJ/N3EcHz9YVNa17ekw4eJHY1LWq2P/ye2YLWhdWX1kTLyoyo9eVSmdO2Ik2jdPFubpSlDWxmJ 8sBHBp35T06uAKHNWpe2vjOPEpGJn1iL1J5WjLCxoQ9hzCHj0OHO8J6+CyWpe6gdLV8ypiYyWUi8 IT5vWY41+JZ3dWcPcNoMSm8Fbyyffg4vSVnVUmaNT7xhbKB3Pqy/+vlr+NlBzrwooq95Ftrtu+hN ffoncpvEwRjxQNS4o80/AW9fpBoIpkSQvTEaH8gnk/qk6ZPUQdrXQi9NvyjT9qCjB+7m2FgauR+D TLEpNG4o52YBXxAr6oyFCCZr+iJB+c28z9o9bvMi67eDL/tM+syR2VRnjZ9fVogDswdN+X3wH2ad sdZE2IyvrHNZ33cFPLqNt/hb39kz859t/ErbGJN8bvxSi4PiOjENxt5IzMVk1qZDry1ZB4zJ2S9x KE4+4xn9cKEb+iiGEyewsWHWEvz6So8HGhkz/9Nqwme8HdMCpnXl6Wh1JpG560/qRw+7YfTRUriG Z09vfuZBzvgX3bMXOTLIkaYkeHL0B2BuWU/tf+aGM3rIW72xJW0ZjOxUk6whiWzyrtXK3R/B7t46 spcYaOTNWAzssTYMhjmrp/uH+gzOVL4StQ9q+V95izMnXf/vdLdXDlmb0fmGgH4pjK3a7St41/GE Zv0Ibtc8fbfjZ69vM4vSbcan9S3XBx0LfFJjqKw+pdQYabde+tIeMf+filv2rat2VHjpXmPzitdH ldMSTfl3LeWjWK3flYH+qfdtv+jnTY/KyCxP5besnJbg8h4CbIxn4Kda3Kus+qpfhyYGzM9MWgf1 0xHDrvLOngHuJVk7pJEZRvIkfK2L3T3Gh+D6QOun2ND378XOA4nI3uvUXktpGnvRjdroSGnpMvxc n0Ix89q1g2l7vUSQNUO/4J1BnrU6tM3kuC550GORyHYn18zI/+ge7dN3P+cw1vWce+JG9ui2iZ/x H0Tg1n9E82ItI8MzMV2qwY0QbfiThpRt4PHGNYVf1tPj7Fy3XM/m0D+0fJsH2KnFtZE9LxhlHrtH YC9/J/6R6l82hFEfzpj5NcLEc9e/1KmLIXjiNIHHxuwvxDNxcVVg06734jNk0b96SBkZrnPxYUU5 KLSzCLGg0cFR9iR1nEzjf/FRPnbbi07/kp21zHWw/WTvY2+UrUfGSK4byXgkPBrW1AdsgrN2spEP DB595FsLhlv3WgPT3xkfrvcjLJ/gQ5+BYh3Fg46Sr7m3GT68+mgGk0BKYvMSlzGgfbE0Q/rmA8/a KMT0HCkDd/4x926RNf2TCEl0a3ugUKe4y1b2r9SgQsPrwbE57bk+BhIJ6ytq/onPMWJ9CzDt5x5g 5ZARQRkVpIrrwrUi0OfIVdOXaJvN9bEpMPFdauj1B6lEzJqy1zs9BLWidr1YukoITjVE/J8+THPW r8CX9wjHOJAWTxkw5WVT62LoH5/7z1zyN6dHX6Ar/fSTcRk7OmLFYfrGmJqxuzrf7gZO/zEinLt3 2diCTJ+oJI3OTGI2zho/AVvcA59Kfei4GFz35DHYA8cT1ClZtXae+ZH7H+3H32aOv8Gs3tTnPuP0 o75BKw7jnfmR1tyrj+LFDdS+MkS7Hh16iCQ2r4BtFzbwNNb3jZ9OXy0pwzdj5sgQkjVhKVZO3V1l +pSNTbmUJK0suOnriW1ayOBTmXsPfMxICD/Mmgy1/T77rCCzugWXdTi0X7/kftK9Q276/O3Yr7/n oUW+3OLX5ebeKn0xe9tR437OGXA448Q8GM752q756HZc7MvnhzZza66/rM7YcE37Pfp++82DUWfX 6bm5zh2P45d/d7IfkdlL/wf+fNl71h9y3mnv66zNYb+XymPI0SM+v8+5L+n22/5UmHu2mfPpmI9Z vz/lN6/1nzgOPD7tvnmvQ3MdjkGf82ITXe6/7dPtk3veMvqD//GHPV9HA9dzNfaL04/ObLPmNVkL yFI+/diVpfcIbHMNhm/aOOrzvY/Qpm9T/Mr43z32npeLE1oZrW9ZzhCK2+ri5FyN3Wvf7j9Wt/V8 9wXO84w5fhWnt8wxc2pzIPpIf+VaNuegh198xYFvqSYZwBk3wh9+Mt3jyh7kDEUUsot9/BIH9vIF T2PBJi8brI8ZH/PCgJisfPsGvHRI7SMvI5ABz7acEKSflM/zY+NBfxuqzrfJYINE5vxJj/i085Qv 5OU8Ns8Idn6MswPrcwl4cmR155hS2/zVp3xUonHG7f7UFwP5pc4Opmy/7fWFb+IhdVywEz35pW0c 0cj45NqFDp/4VFZ5Vu/GAA4POteX+YW/lHNtClyae7yJ77OvyaCPbyuv98XkbR+IqXh+zP7Zs6WN z9rLR3azEz9NdP+YZy/23+xxZmoNxufXfMBmLTo8acwZOhvImmtDcOjJdJ0EV6entlqPnL/93fyJ 4k+ZYz9+yPg719kfsh79Ght+S/k1dn+Xx2pk6oP2hTqZE1/62J94s4nO0qGZHNvZJ7FHInPTxsm4 F1N4ctkrjS+n3rEF1/ij0V555pcxtzmmhB/tPuBHtzFBrz/1vZiR8hxzdDaDq9cXetTvUjwkfpMv w2vL6KXCawc4X8nvdeaWvXyf8zyCPcbafqHU/PxlxtSInY/HKiu846Sg5KIZHyf4jJQZRuEOqPWc keBSjSNjLxjbKa8BaWe1rFxlZdcZD/1++WV/XtY39XSkhYNecun0TcHRkXo7F97EgK/+6tFWrz60 +KoTz533kGp18bN60eCzQFYHGe3UdlBtuGWq08sfdBP34w9ZEvvIe81w9QGvCw5aDx+bxYp8bRdT i5HZNpsWcbZgZ4FxEOjB2JePWZQykWcjizBdOr79lgec+ffL531oybe5wP2YSZYJTv/kyCOHDDKJ mLqFIHX62MNOSdk4qn/4HF9joze3vkSniYjRJPO3VOUeChMha++GaH/WVz8942gi1b7K2MVHPKXf 3TlEx8eP++CycV9cjD7pHstksg3MN2T/9rf/fjwcFweyXfD4pA5WuWBiileCExNZXI0J9tcHfOjF Gy3+6iAbHi8aOIkMYwoMrRINWnqbwdFWB51Sy+LI7dwnhy10F17bwWdcHP3k1g923IlsMDT1A35s ymLlQfw8jP3rX+ZC48GkCw4etrjhpt+FygL9n//5f2dNqN8Gb1CDN55+/tnmTV9kTciGeWO0Y6V+ kNu5U1vhJHYaJ03asvHt72L10DmXzIW7MQivGwcxoJuoylPyhe9fsyHnA/lz45EbQ+rw4bfW6TMb SfGZ/rNRyoWdH9KPmePm6xyusMvmzUPglB4ofcgNzmxY03+x5GHL+BEaZbSu7SzJ+GYj7/10azcT U7ooDDzjb2r5IOPU92ITGZFJv5JvkhiMoSm3vhev3bxX7s6bpV+Y+sjAlPExg2EFBM4feec0Su3x STm4bcM97NSQakv8woeA1qEDc6NovAcm2mKbYA78ISsVbo7PsU+3EOUm6MtvNmS7obWh3kPS1SNq M5di+hzSHL10jS0p3yQKIY+FUw1sysjaWBf75Iy1j8bQ6G+y8MbQ6kZUGQ+Gdyrv0YBVtpLOMbeq BeRNWr07ttgsGksDJp4jIPFufwJMFz2QHHgKLQsIG/gF9iinrj2SHvAVQhDqWD62rv1j02kbB9ae eXhvTUu/zWFdxoP1iVmPkn5zNsrMWw/C7ap+zyHFxJttGCJ74xbVVyoOaG4yZw3ZnjSXjcH1bpkG FoP6N7x5szOCT/KmifJpkiDNWMjHxDmw6RPwwVo7hmrtBq/NqWd1iKLVxKwhjV8tR8Swo0s2iQY5 0eD+zIGPiQ+0dbHZ3GA7eG0yufZm2vVqN+NzQByhGyfrx7EreH39sFedLUlKs1o+4Rj44GLUjoEF 6YuZp2mCyxvv0w780b7qI3uMD0+Mkqfv8Y9vZO1+2lBgFYvuNLoiY8bDQYxtp78GND7SlhTZ8tir noT3kRM/+5f5hYfBbhwwL3VKtiTzSX2acxOh84yT0MSmsSPtPUSgdmFdz5Vo21/07nXNtWv3G0yo by0LW/np5dhc2XCtK/l589049dJPJR+POGzAH+0/w4cI48SnOitbf3o5oXNxb9wFKBInHmufy9YC qymxyb+Zj6G7fSjFcBwfWq9/N01xfyTjlfa1TWbjcuPA6uddL/1Nq/4Krz2VUfqB3z6bI9GVYGwc xG4G3bPEMzE+uJUBH9tnTYFY/rIOwMeJoflHz+yz3tOPNPL0KWn15y6Jk2ZlYjPK/O84HDsHPmQj o/zFje2LfvP5Gqciy1/8K/9re/ebE8wJY+Vk5Zwwaxt58zm2wkxoZn2Gs5qY/x7y7ZLdub0H2LM2 kBBG6+7onFjsgaaFd6IYgk+/e1GOggRq1p/VTX/XwyCXBl30in8WmR0PqvnH1MagjoDPS0nRN1x5 QGsO7i8/oF84ex2yPtbFCBv/zjiYNSa+5vhv17/svWvR2JLWfPs75TyMGzNpzL/ImHhkSzAvfkQn W8cG8uXQ8Wey8e6ts8DDuC8QwJMp3lkatSZmC42sjVn7+s0YHZp//YNMc0Lis1jI7jlkdrJ/cszY +520U6+d6y+/N7s34p74iA14xzE9rZP1vE94wo2rSeGb2EYGGD46Bz8X9zTonMKe4sgwHo5eD86E fFMFt51ymYd37LxQqsZ2/VKu8tVzk1YFC8fKAMDmpYBRstTsitCxz5wQ6zVCbLcfhjJkY48xwtcr jYzT5j09Exs+T2t5mSs+Y8fFrzr0wY9PQ7gElf2Ud+k+dKNvyFdyda6E/Rzb+SpFxNQuUYsYVKtT 0luy2gLR+kT3xO8xn4Onb3wZKfvxTTvgWXP4kVwfy8JG+LObKnjsGfuPOxAb973P79gsQ23Vbr0l mP5s2363tuv/2twSfsbFxGXH+sz/tK19z5+J33lG/rdpIzrzJj6Mn4jIML5OwKtz5mzQq+3pw7Jc QQCYBHbG9Pb0w7/Vdsi+KYycY1tsGY3TFJ+0Tn0p1pra6I5Kfe/9Q7FEw2R5Xd74l3+LPJpCZ33y Z8NMqxw9hjYPVXKdmvXI2p9+8MDXC++zdkSY+pecxbDrQ55H2ctOypTF52EtpG9i7QsjXpjZcxjn Ns6n9Lmf6pyXRsJMlnNPcL7UN3I7FsDcQ6K5c8/eupfv2mG8kMu+L7/lzJGdRz6eOz335PtwsfrN q8pnu7MLDw/86hwaf67Mw98ff9xf6XSGNecdsVMdL3tkdrSce+G0yaCjZ4v1f+3Zc9L1Y31Wl8jC KzcW4Op0ys7x6Cudh2Z88DD3fuiIT8JTf+mR8dZ+Z7xeApqU8TIvB6fPnHez39iqLcomdXLJq92V iQZOlmp/dWvXhtbvds8C6XYG7o63suv3CD4fYGwQB/LYzW/61IOeHEsOh+tSgJljziHxSFvqk7Ub jf1Wembotn9jTeTyDb1z4drORjT3OICTwOpD9bFR/4GDOfP//Xf+rj3wjS05jSf96OU7pvSQhcdY kOlF04ynctCTW/trK3z9w3e38VS3suNLHT99UuWCbxufmBlPYrJx9vJI48Vu9lc33h/0ZWwgT7u4 EXoEW8/sQ4obW+KDvXt9Ujb+1bPsC1dnR321nv0c3c40yatu/s68OJsu87Hjrfpv330J71Oe78wX +shLLt08j4rtTXRItXn8uOxmf/HtZ6Vxj6f0Q5QPeqxbtb08lQF+jy9tWZ+3Lib1p3y1Txtt4fSJ j9TxhhaMnNrZeKGBZxd9LfGv/vWhtqxdu+aEPDI9V3KevzbSYc4KE56I9mfZBPU5CT96yzVt/WeA VNkKX+cZcmc0hDcbHHWGA+Ccr0N3gNRldpRGQKZtcJwHPiYrneTKZKEfR1IWp9RpHgCTU1lsrK7q b4cIeG1HJ5EBRp7UsvVOEjSVS17p1CX6pdqllOFlcprJUZe2X6b65gNvdeK3wNbH1u82GnLxVOfE 7MSdPGniHdrG1QWzb5yItxjJ7Ku/heGnE7z+KesDvbUJHJ1UPNyMjYw7D+1qJ1gXkPpBf22uztLz ka2lueWLTXXSX3nqpVO2XnjbZOLRpt94nDfEMqHA4KSbpnaOb9FDhlz9jbWSL+wnCx6vXB/Bbnx9 qd763H7Gp3/IUIL3IWltILO5/PWXTbK2sm9y0YeneluCkdH4a0t0o2HHrQOM3Ds5XOmYUvKhcak/ +EaXvnYROv1Aztrevjj6YpNF78OHrBl5AIzXhlaqTG+a8U/7jj9d1ccd9fZL7gjyZqbYGDMjbmSr kYHOHYY11E3WfgN5F3Q0G4vYkvH6e/622q9Zr77mYqqf2Gez/UteLjEfJq6BK5d+55b4sdn6Pat2 dFq76c5Izdut6y/ztNnpQN7BzvRP7NsDUSLEyDrF0fgQELl8GX7lqQ8KNjwu0tLImzJ+63oBU0lJ 553QjqzIE9MUJ68OtPZA4Ry20s6+CG6g+8G6wkEWJwpxI7aNXVGgfNq4+kb6qhhh9IRo6qUFK+9d IrrbWx/WB//0w/TPwusHz2az5yKb/264/zQFP7adeKBlJS56/yylpwdduokpRn7B/Dn78L5+PP1e fiaAOZgYPZE/vg56Faz9JG08t9w3ZEHZsbx69NRTlm8ObrQTs/b30AfWpP0K4z8LDOvi59tR7A2m 8DTmYCbgBx25+nAO8SCS5pMNp09q3+COfjQe+s6LG5mzVpvOOdb49/Dx6vuxXZuAyDJ+9xs6KcNB 16KMHxozdsZg0QzLAMOHdiiJCccRCXbYUI/8GR8jl2TpSTEtOCKOQvLM2UkDM4dDE3+HM50zOhNP aHXzf+yxDjidYcc4smPfgwbZWuY6PS98Ze+Hf3TNW/v3gULWXkadNH2RekTMvm90ReOu1+hW59il NXYfePp3FIETkDQ+JvZDFz2gu05Fppdiwr8yKmvLxuWBD+M8eDr0j8PsaVtkM/7yNauVRcvqZ4M0 HrI1ldqOBL0xNAl+7N6SDc3jx2nXXrDKCsfUp0x9+mRsA9lU+gfPC77X8PpMN9itzxxy7brz+PDS h9WprL7CyMXTsjT2NOQX94qvnLtEX/7Wq6fle/R0NJevetEXNx0WQZVReG3TlrZ8xrp0T9xTxjCc j/LfsP8/6rWXLDravuvFKeuzulS6xmahT3jxlQtvCID/WXqP70H/J6z0iPmt77W9uk9/ZHIxpSJv u24ZdNemoR/7d883+6dj3M3/sPeqrMxquxAv1ep6AU+TP9K8/DN7sV0XyFa7bVg5Q34+jNm9z0fv WpLb//G/cbBmzUERPR6uuibJqEJPCQ92H5g97NAnjuZrrgme+7Jj/m772IQBB74to/XUxJ8/SwNb m+vHtkkMdqbxzrsVELvoOOhclNbW6PMAuFpi3PihzFUl6iIjPL4l7LrS8UsXG/ig7huxaOwZYDb2 4uwfyrfpOWYWR4YDUzrGz7Sb4HZVYk4U3AkdmNJl4xCi6t7xG56b/x/U2TJ7dI4mkSUG9lzd0w0s bVceVLPviD3gq5v9ra+MyhmheM5cBJ/YrrrDv1QjL1X4fy49dX5DPyL4IE7fYN8F1F9jZ1lE+fZz bcd827j+PJXcuDg4uuaz9ePfxq7xesp8Cw+n/+I2ki46/RFZzQc9KoeW0lTUR3/5r/KQHH+q4RDg O/0FAtts1D8lx4Y0q6NSGofKqF9kvZcG/9L3IyMCx8coqK+37Mq6YdVZXMvaoLz3KoJWfrTjy3FI caoVM+uCMT37pgd07Wuz8iZml18PeGDsMN/Iuteeyph5c+1Z8NaH0mg/YEeP9lPl9shDbxj50/Yt R/1Qt1L06HjleSBfKqWrXW3fZGvjanuFUz68x9+48/TxED84IZN8Ts7HrF8mf5I47DqXdmj97cRE PTQ5K845yffZn7oeSD77UGXX+sQ2B+me8X75ZeOMb25nQkA1XX4q+mPkOHvO122jpy9/79k4/4cm 66z7Ovb4xt6MoeBe42Ms2DOLARpnVM7F5qFP7pWM3fnzCgxgd2jA5uVLC16ybzlDj+7g3WPN2h7Z zur2bCxjmG3BN5NXe9iA9t5rL+/TPvSuIZVd2xe+47tynHFJteWm2f3T2gL+9Gn7hlzxmHERfO12 3yg7y7ttUGfrnqs9z/MbU3h29JxS/LTFWvIFL216SocG/+rZs8TaCSdpS/gax9oMd8OH8KItfWXg k8GVfKG7X5CqnsppGz170KorJXJrQ5+voANbnzbGpWlJtz7Ulm6b1FfP+kxez9zRwrG7dqCvPHhw cisHrbNd7epDpw/2ofM+RAMrT2npvjNZ7JbV7/HQcUxO9bCl7caMbLl2om0Gg2sqnTZc8Xdswe5U +Y8y68p9XSmcD1LPyfl564BDW113Gx2b8UilUZLbUp2MylXeMrXFTf98/9Nz7dA3tfNjfs2XHmMA vDrhpdm3iqE1MHhJKVcv3PwptTNuhygftZus9ql+vVN9AS+usUJHh0RG69r4JHLFCi8YGraBFQ+O /6aBq0y0aMpPBlgzedYZ9GDw6n32UVhlwlU2mdZ5duL7kD//9f33C0OPlxwPuD99Whrw1aGilZgD ROo0dGpE5sKWQZXLIxpGNnA1sEEfpnwwCqyZHBlcSUYHLMO0DYzyvRcgutDSLavLY+/RSX/hrZOp Q9yo0k0vnvLRVb3VUT3sksDR4b/b4HjhZIlttzz15lt+bccnTmga1/LfuNrQWPNJZpPsQlc95PBT KdGFjwylHVHbaODJ6oP68tz9hN4DTrrU6ao/Sm0yKpdM/ODqzdq1De0trzL78O1z/uA92nlgdsaI cUJWbWBr9RYGj4888htH/qFpnPGikcHJuVP9I69xUgeXiofjq2yR+pyfPWibL3jYgY4u7Zbq9Qms MvHzQWI/3F3ypX4XB18a/shSdbClsaenfqAhozFoHMDYDK7OJraS4UE8eRKdEj1oXQh86/w//uM/ prztqH48fKgOcHUyJtY5oMludWzEj7b0dDVOSnylqf/k+TvXkg2CN9fmAWps65uO5gFc+48//JLB yGKPRE/7dA5t8gDZ5lS/0v8lb3e6Qn9MNjwa24edkeHgbHJuDOYnzNP2Rmb70QsW5hgeD3zZ4Kf8 2ME/f4Pd24cZsSPHKJR/z83F/LSzG47EjT3hyJqnj5mVvoussT/4PZyLlNi/b2tmbRhZ+RxaNImN VX9kZO297E91cHjEEI+Km56tK57jFczN0bx5lgrcprM2sCmxGFvpfdR3zbfxcYPF7kR3bQ1MnNjw iPURG6uP/I1PdSlLO7YeqsKUha/kw8n+4w/89EdKD/HU77wPt3fckid3fHVOdxyBDw2vJphP+45p V6wK2ZIdD56DmoNJ9af7Ww1tE318efZBMU/dNw69BNb6k2PhT3lPWvbdcsoztG1M77EN39r4uClP uwetULP5PWTDEbsykpb38o8ozRtUO5Z+bTZ3l27tRDN9qwzubZ9WJkNO/Mz9zMUPn4xnZmSGGJ9p bBRWz8gdXSs/lBNHsbRqYh37wjdzrfhg/PT60BCYOmrfIJ8bes3IpRZ/c1+hEbu16zlHhsU8POLm pzlT38TuYMiaf6EencUfqtG1OkPw8GXGBgXh0Vc29DsXAqMwH4NO3W5yDr0ZmfkzesUomU9zDYif Duk/Z478mGtOf+6M799lqZ3+cehy1hPyJLx0+yeJS93o+FVOzINXh196MvAt7656aUpB3fzq1qOB jYxdqwgbG2YNW9lrw8okanUeHZTfKc3jyg2dOr7pZ63ygYmt9vhK59owZWJondk19alL/Fx3Zv+V cmXbv66s6cP4sKqefAMY9QvDd2O7pjUGd7k6nvvE0Z3rGlskfs9PrvIlCb3Uvmp5y2x94hIBLfHh L179qWfHCtito/JbVkbbLcGbyKzslbqYWzbIK2/x7FNX7rcJnzbhg7tT2+W5cXe9dDdM/bbjj2jK A3/TF/5aluY9eYWV5i5bv/XYI/wriSxyvLTRevv7z+TVhtKsvWf8WRVUDcwr1Seg2j46/WJL9plS bdCvtw715iG8PkbW6LuA/2J17Yot55pEDL21Z/G7XuYza++OO/tTE9qh9fdZW32rzCogz4NfSDQn +3uJZEX4ZP0335Dxd8X9tGlw1TnfIA5c+2P0zd2J0OLNguPf6BCjs6bNw83IQBZpemQr00p15Luv ChJVKuiW3mckxQdekMIv1wfX1r1GZR+Hij9sy/XHQ2tpHmrGHz7tNSXAgxueNF2y5nQkLGS6pOGe mKSU1Kc9ZfSc9k1zuB64KDw8EbDOTIlno7Pw7gNnfwS0gUjtX0sjXwyNm9l97Mtqn3JdINt9yJcc Ln39tFbMWI7Dos5M8Qcz91yrB5/2+Ifu4Pe6vTaCwSumG0aQUEwkB76gpcGlRxu/3Tdpr/zChzG0 +iSfw6O2Y42EZ1ob0qZo7FEcQ9aztI0DM2HT6IkQ5UNnkS9lZa148d3YDFn0zFqVsvBV/fRXuzJe RE9z9bv/NB+fsYO810Hza/bmE4+3kiYemJPo2trSdD/P/q6xQ3PoUaE3KrYG8kzsk+05pfo5dg8o 3Edhe2ZlPWWUb2R1nX+LHrlAfxSrwqu/7GNHG6cs7OnR+rAy1o+bBdz+ZxaFG/FSH/sDq/xpnzjq q9rYEntpb9iL2DR3/IgjuhGpPn1CBo6nN6/8o+PqH/hbL/bhPrbedr/KavvV3rt91296cotTPurH dvNw7xMfXMe3+rj8E8shSfsEI7X8O/24tfl27/j2a2KfhX0e5uYMb/7Mk292OtuLHOd6HrDOS7gj L/M26yH7nClJvg3LtsayZzuuw8bG/hJizozQz8s/1rxzTUzZLwbgL5zc1bFnDdZgCd69kT+Zh290 Bs5vNNqbXXNc+/HsuVYAI8MH+rVzx577X3zO0Jz3Sd/nRVf62AFnbXfWRMy8hB2YhMb5hnjc9x10 OL+7Yc4IZbrJfcreNXb6L/GmhE5t9shtL81zjLB54pKzvJ7n9T6H/CZ8c6bmeuZcLSU+Z3/qfNBm b2OxOvOz2r7VHXvgZHL59nN+DtcDFm0ypPIrm/DK5NdnuPK1rC+VhX5teJ7z8kOWiqcLrGXhtVm7 fOWtjg3RfusajC1yZSibq7M0ldn26lv6O5740Lr/6zd6tRurWz4bep8oxupkkb3ynbtvn+Orz/Wr NsLVfzLIkvV9+x8PmsqhhzztOwZkSrUBvhmcnFs/OkkJTpak3hhrl04dTeXURmVhSjolNpoTxi6b G5/KaAzxg8lgUn1oSRZ8bSk9WjipsJZkkT1xzfpCP3vY17ma0/3R2XiSX6bBukUAAEAASURBVH4l WmdbUXz2MNsPtYNePrd989IPJ6k3a6OTGje4wpS3PPU740NTHnW5sW882j9wrdfW9hG593iCRwtf mtpIL/rKtw7gXTpjaccR+tqz+nI0lnUZ7ae5DyWjc4XU5/pM5ufP0Z/wRNXsCcn9RGD6yro+HboP gD0gAP99BhllgsJIiSMmkwTXEo22gYGmAeKYwQpnkW5wtMs/Qs4HPOc5NpvwU+cEmXC1pSV49ZM5 MnLBoq+DEI0MjxYc3dBGpja8VFlKdqApvjh0hVWGsn7hq/4u7uSLTWnEsfbcctXrp7osrl3MlGC1 S3wlejyQs9B6e8lFqjcxaNnEZrx0s0cbfAfJPoT929/+NvLQsa96alP9gC8fBrLQSvikwrT5zvbG Ge6uk+WtpMpUkoePLkldIu85Trb/q5uO0s2bKscuumSy4KsbH1mVJx4yGrhmeDazS9/aiP2UP1QP BteFkG31s7iW5JJ3x6f+KGv3bSd6fpCJr37U/tsftPX/L3/5y2NRBpfwkNHcuNYm+Maif4eBr3yT 0Nd2Jbs8yNyfxc7f3j14fk6MUpLJJql9qj7zI/3t4Ge7d+k+/Lx9Tj5ettV+sPpHF7yFj6ztP2++ eEianwhJ/+3Dn45h/eeCtQ9/+cQeMsS9fUTXjgHjz4XXBWx9h7Pxs6f/2d/MTd/L4PSTtfFbuG+0 9cKYnhmb2OUbzH5iBt/P4fc2qIRf5ie6EMzmmz3z93lzONMHwOaKGOTLyKEPXezMNWFkOoBjR9hX Xmye8bOBDmV8ZC+lvskcegcGdDjLc3g2Po1MQsa6KdgXof6P7NqMQtoDn53/g8vhUg8r9q1Xtu2a yr7Gjs694ct8GrszJ1NKQ6cydqjkAje4Q7Cg+SRvCHMaRD9f7zT4gI5LD2wPPpRyx7K/7+rhvT6R jRW4/bu0az+Z9UNfdWxNmXYP7Rwu0kz+GDDtp3Vr+7Ynzk/UxjpMD2/ovPBTPbBX3pusOl5pJlaX PeheaW45N+5N/RA99cTV+MvlR0pfiyW4g9VgJxzwgU79QR4neYpeGlnojszKVhY/leujuPGJwknr 3/Z310S6o+uQOEwY3rTXzrTFeObHzLhQI35e+29dR9EU4HIf/oynR1bY/Z9xXutmvqexf7NweQma nwmKHPDt/7VgDz9XxtKlngr4zCf1hHBgNo3DPK3YhSMp9rxN0XFioIQekkc9utMvIiFNz8GlNs8E UlpBZ/N5KMbu6NsHQFkHPll7cgiR9ewHcyc3ebL14It4WW/1feo7f1TXLiJr18RXe/Q8PwY/dId2 ULsGoYa3Hj3ptg7nW7+7dh0836yryXeqDRuc3XyjeYa18te6oW+njMVvrV5bEsX4KTeBi/LYkI61 xovN49qTGO71Z+0rP5pZs876vyLXpl13T2zpq7KUtYPM+bv1gamD93o516azBwKvTutk9XbNfPqC fxWNDnEd37ZvYaqn/rQNR051aUvavRbTK0s3Pz5xkIqvTX+kv3ilPHyXvfjWNnZtX1TWKMqH9pMu 9dPnlV06ZXnrb9vKm169OHw3rnJuPNhrepUJXzktC6u+G155lcPm4sWpPOhK815ZHXB3qiywGxfX H+1bB7qbR/uP0so783H64xnPyqys6lYW5gHHvMhybB6aMz7QlO4xn27foraeVvZt562n9Ve6h3zB OAmNf10nb3iphiZ0rkMj0zqStTZLR2DhTh9+SXvorVHJrnkzm6Jr9jK59vhzJHlynPkQkmQ/f4nJ XpJ+Mu0pcxc114edjet390NiwHzl2rIN19qISN61hh+95qozAo9kzo3ifK5e6O1L16W5DkWeeM21 dGTGv9x4sNk43UP97IkpDc/Qpl7bAhwfZuUI/8Q3Syz5a2fq/EaXj08cmHueyCDvyLW3mW9bExhV oVJsQiPWlMCREQNmvUm9/T1M5bnKid/V/sfVtS2KRqSXHP39uf5iiT3v53yzYB6SZFx0L8Rm91X4 5kc9Yqz7j41jYmo8WAf4QnYetvehCRufsU2dnPg6Y/FEgvzSNEBg4gSut/2JlkM+sIAmVlPk41z9 AIdu+H2cRA7dlTlkYTJ38Mx9X+jRVUbj+7Ctwq5y6KevF1ie+l3S0T+yq2MxNxzP8seGdeiMNzbq j8sh7EceezNEx/ZQHbjre6rHNhLm4Q++k8Z29cixJ9aHqYRnCeDf+HH5iWJt3XJsX7b5LC5EET9W ceGRdg6necl88Ax4e6YMcLW3dL3evMLLc5d4jHomCKNI1pyp1+lgHmG9BaROX7ugNtyl/W1lYoUr XpudzcXX9rZbgt+86tYvtlmLdgavDjwbz9VXvlt263Cv+OI2Kt/avfLX9lfe4grX/qN009DJl1nr wqBn/N31fDx8SWNE4ZOttw96/MEOTiUte0HVuXaNfDT551wlvMRbS/y5nu/db2S825J+zJkQvZam SUdPX6AHG135MM+YNeuc+5TA+OKcyT7Tvlcie2wO8Txkdp7zcc+XnvEe0nmxbH9Kf8c4Ofw0H++9 NuX0+cUp17X9RvDKQMt/6y69jDTf/cLcL/nCgbOglbvjyjmFhHbPfva8i6d0/r+83YmWJDdyNWiR LBZ70//+r/lLp9Vsspa5nxluBDIqi2rN6AwyEQAMZtcWwOHu8FjYiH9+/9JCcnirh65ee+PrM4IZ j2DaI7RXqK+ya9c0x7/dq3u24ZWXnuY57oLJLtn+t/0/Zfe12Vvd+PnbbExgw9PHdzjFbZ9zwL2/ C5MfHmT/nk+Rmw9ocGCQt59YXH3yneozOnvqn7g0znhgNBUHvnox6h/exrUyN0Z94/dbLHN1x7nY 1Xtjd1xhk8cr01m56mspHn0uQW9joi5LaLDZR878gF8e+B0L5V/+8tdpN8ZoePCTg9cM77ZTrPut po0Bvc3V0767HGOPvfWPHotAY1Ce4mjTL8FSZ2dpxbn7y3Njlo++2tq5PvvnZx7TQY6fjYH6Kxa8 20a8tWmMzQueO8O+E0y++IlQffDe4F7rcuXIyE1jY+SsnWSl6pkyKpf6lq7v1V600vWp06W806ue 6qy8NvnmtstXv60x6uZT515j2jjoN16Nr3b7lLeNeCSl46ZYnmPUBfy3b0JmGab/56zr3uyzpy1j tzGrPsfLL/npVt9idKf9yGsoAg08h8xctI+jQbkDAUyuEXfQ1KUaSb5t9coUg4OVL+9MiAQAj8C1 X3sd2E8gmvSCpPSAS+pC2gNsZMKjhNsSL1sktDuj1X44+pTk6a/N7H31ib365fpavXCKXTm4Mrtb rxxeMnhhsElbval24oHRhdPE7AM5D5d8CrKbl2wTN77QVVvQ62PjrKxP+moHW+lWotFlHOTysLE2 0VMcdQmfxCd9jQ+6tgupxlIp1V71xqN2K9GU7G6CW3/1VQ/eJn40NR7a+Nki1a76QYcHoy4OPGT0 DjE8MjmJvTKdcvvV6dfXkl716lGHo6QTXV1SFnsIeSn+xm4XQnxwm28McpVRwuu44yOjlPVLaPeF Ve2vv+JYGt2Na/UWpyUeWbu0eDcYoyd3VbWdfrzwpWIr7wUyXsXmPQaVbu5dgPgKhL3R3RNfx5Ze mOZqbRfDjnNjsbgvF95jU8Y4C3SilAe0kUtu3CZ2meYulmejKPbbVNkHv7kQzQU4+2V2uFH8kt/P nlhcvrKLvaNDrGzup/RbJHOzkjFKcM6nGNCN2Z4Y5g7FtEm/P0m/T63AxefuYW5gwjN2pjEPjtPF Bw+gZv2YM8SZg8Yp1W3tXDI+TXywAWjXgB6coYw++t8++L3Wg0DsxqH5vscO2+XBg3N4Rh+b+XtU dz6xQ33IzBgL8hLfbp4xKMI2OoRCmvhPbUGnPYFaTP6Yl0o2urlSNz6RHnk2vc6jjisZdkgjd+rV q2wdz/jBvtBv21lXm+1TTH1NXpnTX3lYUnG29f4rmTvVnlf6zdO+mWm1IwzGbeFqcTiKH6N3dhij b3U+KDOXAnbkyBuzZwT4ZQTEdmZaCv0btxxcqX+bQNSWsXuiKJLHxlTdWIvvfGLoQDxkAuCd0vOQ L/XZrAgG3MyOwR47X+aPTZtMmPTvOeCHrBH7e8KO3cizO9lxl0kytBkDPnHLS2zCQxmLl4ayrekK dY7p7c3rSMxmSBqbIr9/O+8Gvn0p6R2bxr/F5s66RNvavDyxNTLwNqU/BCOzw7Hj0E/vDm/Wonnn fRhtOnhji3PR5LPWGb95w4133IxjxU8r8ckiMHrpnDixwCA87NBzJ320E31uMKyvQx75bS/fUr99 XX1LV7e2cXpkY9e39dga9bO5HBs8FBfFtXd1dX6RbYJXuvjOfD968Kzu541c27M+1p6rJFO8yo/N h2eiJ4bjzp4D8NkdYxVcec5Np14aXNn6Jj/XS6grq1/sa19lawO+5dn5pV2flJJ+dWXTLd96+ZX0 sOmm3fLFvGXLq+/OjvumJz871+bbp/Ipi1ea9m1D6UoY0i3zvXr53sO6ZQbwesH/vX709/Aq/j3Z G++ul78l/wzfraN91fGHpSkaG5tunNLu8pVXm/6hP8pU/oVUO33ydfRWDI6jRDu5fC0H+vCO3L+o 63tsdBXnWYabCZy70vqZjvi9YTOnrdt7jFu+chWbc4Tr1qzH5l/KTMShOZ/PKu7clfV4PuFn/oTF UvxTTpY/fFhZmp1/rM6u+3zSNvCT5uHsrHzbxucaPcac/pXtsbTjxubNmJyXpXi/ldT0u351Lpml WH+6PQB20ep8EWv3nETnkR+M9vHZGTwyg5EXv6coYPNpYbGwqR5bx9zponuPo9TyJ2y7Ro7tCI90 GsGbpOD6o/9t5aaP/7pPnN5y/s9bxZ5yzNm5NPcqices3c6/qc8DwagQwc95+DrxmRhsHIyfeKYV 8555HhDnibbf2J5YhKfl8m0c0OoWnFxZhS9j8TBuRukK1F7/z/wdWZqDnSx5oPy4/glwderrcTE6 zQv97KY4pTkztDNGHarK4Wra0d5WZe6SVbdunPoH69idRuHm/KRxy9z1dDDxFMXe2OEze/uQ9/O8 k2BjMrFJf+ODt3aUBvdpydrJljEvTJW57XnE2HiN7uXDc/PBudPwHsIdr5vnrsOia+KWDu3Wb74/ qn/Df5xtVCZGB5vT211LlW/T+PiW9GjVpwchlVv/yMaHO1WmfLeP6t+kGIi8/GcuPNg2/rdccfk1 vhnYg1u+24aJywPvqR3PZrTWB3GYqucp8X5tr7/PsQDpTLQiVcd7rheR3a7p3iYIrIetJ7GZVtb0 ae1Lekd2MDy8/ZS13XVp9oGsPT//nAdM1rXxN/eDs+d09sfsyySL36xxs95n/ze880A2cTNfP+YD AF8Or3MTX9wnzD7T/CzZ8yGS9Xb3tbIn6HwU3l5j4/epZN90B4PP4mP/yoMIn9D99HkfPpKR9/rb Or65D1g3Jo4fsdkEi27XZNY/sv25tN2zcV279ojn2Jn1pdf3YkgnnNrmPk59MNOvbB8+Mi1ZUVnY 6je2/vqkTra57co3jvrZoK3vxlS318ge5cQ3vOi1iz77evpqu3hL+KT6M43rBV2qTj61DVcqj3r3 V9XJFF+Jr1m/dPeXv7T2F7/0+jUA18st3/rVPb7zX6od+OB1bL9Xr258xsLeuVjgrwy6+h2jjiF9 1U2/erN2MegRV1m/dsddu321m5xxbcZz+3bLV291Vb9rWzJ4i6tsKv0Vt/1KPMXQrq10/ZA3zhWP /bettaEYytqHtzqVTdV1x6K8ZO9U29HGltOPX1tsv2St7DhVfvW9XZNrC158bC/mfLNAdOiTx9+E cPqPQeqNwyE9/Cv9thdP9dB1t/GxZ/Zi09E2WnlH4PSp42EbHnO0ttbe6hIbGC2NV/vqAxl1CZ5U HnLNa4s47tzSXru7NqQMDNs8f4D7Y76tZ7HIrb3aMD0Lc6cX9ofO5wPgM/aY7wyUwwAW+Ntg1gH9 jGlSr1wnrnaDXGz4HCu++jh6TjLwGK+fvIc6FgylB48TgASn+uBKePy+w89+KP1MKPRXG+HW9tpk ka+dSvazgSzbHjbnACBLV22kA49U/9UrVx0WfA9QO6FqV20pf3HYgEe+Jxa8vrMFHlzvUPKJzF// kQuDXMiwow9piwOfrBImP/Hxow91O/aNBb4+MCPHVuOAdvvKnv/8z/8c38RmxiLY+OnHK8NFk2Cr u/Bqf+n6qg+tcvj1yWT2gd+OFd86LvoW+zlHb714GwslfHbeurThKeV///f0Zl7NRn2qxb/jWr3w WodJh2SsxFiqPD5jUNvJ1ib1Ow7k0OSm+tGYwYddOfjs18aDX9y8mQK99tRGpYz3vQRbPxs6znhh NeHRvmOgrzbetvwee33FMjtuG8SKDnT82uRhF6ttfGL40//5P8GwnsT2swbgWb375gl1euA05kp0 36vvK0ck9jffF4H1e/R1nmU4jlmDwyc6fs3x6dhwnPY4Ir9js2M5D4PPsZXZOjhzAe6m4YydCw9p 5FKfOZirdlhmwsilhOVdP3Pjkfa8szN+rFzaoeHP0TF5f8Mt6OJKd/r4Qd/EOTsk3uk/G4GZwjaG JHiymOVlaLkTCsL2zw1PbFfCkfedpDvv8Y6ylZx+N0/+5m7k0F0skKWHb/x1s/JeYo807zY/NqlL g5FSPGv32B7s9k+FvWyIr/rxzmZYSvWHbJjXp+dFmrnCPmnjsvHpO3Lrh/I1te+V/qZ9yU0IGvfD hPaKPHyRc5NKx3u6bx2v/ePHxSAW1KLv39WZqt84DceT5x0bSYxdl+jYHvtgNqnJbG/aDeLOVReW e8PuyZp3RO9DVvadDJGtL9mV1Ppqzphf69esP8Ywk4zeWzcbnvER6cWw8Ys+toc8dp+BsMH4Ze+u Q995HNYcYBiNyfqmiT4bzcFL10mk8G/zh8R/bUAdjSlX98irTxds9mWtyZjAq32jckAXs6/rw7ba vbqYS8fbJKZ0ytIe62mPrcs9uiYI0Z51edaf8FtfZuM+x7evglZn5Fyk41efc9DMptEfb4aeQQnA ODQ+8WsiQO4ktjXN+JCdXCq7d/zoFCeJn7LU/sbgQbv65ng/OAJBF80je64VbYRvOvpYO/YtvbaS 2Zg+6XffYEb25lNvuutow39su3FmDQ1d6fwsmecPnqEYn6xt9eHih3uvc+RmnZzxWpzy4JPx+ISE c2v76Nan3dTzP/7i3v1k0EtrXQmLvPprwi/f/OVpXzHR8cn3mj9fDShex1z85ny4J470s+/2q5hT XmaVTlfrytbRm15pd/vV19c2jJu/mK98eEpr/T259t28MLX1iUHbU7n6yvMIYBkunov0nepzDDG8 Z+N3BJec4SIzclN/cj/oIdW/Z+8Rj+ydej1QO+pjy5tXvXyll6+6laUp76TPujm8iXP7h20XndCy BtY/vPnrw6FZn8M3Lhyhwcwcdp04q6jxyzEv52prZGvTHAuRGxVhy3uh5sUa8TXrsbGHYf2E9yXt L3Ajo28OFcrxhWa1dn4I4hg154qs7T/mgfLoxMDOdExbMFLfT44SoStwo9M1714L0w/LudWpgj4n pazysevcF4Fii5L+vIawaz/6yV+IpunuDZ9r65WLTVE+bNMXpgPzWO5hynOtwaeAnYR1ukt4KUcH 0fivvm+s2/oL6/+4OXjGheS5nhNTnyaTfQrYOvpZPPMkHb848kZiU6+xZ913f5BOdUldDIzHKhny 6SvK0saWkQmd4DuJPgnve0mvsdE/c+nw441lR4TN5mEmbQTUnfN27MNyaPMNLBGBaR6tr8+4r70b E8Az1lWBkFR7K9vribmWBCyZE4rYMMfT+BbKhXX7u/WnHSDGXz5EdrDQ1PyHZrZRd9sz8KMrHS9p dSxx+AhP5cm4zXZs6fiLwrXjBbu6nwjHZ377Syndusu7fj0NGJ/MqaTKWVc670qr/NsSzo7ne7rw lr4W7Rr11B6GdMwxj/lKt95iXN1TLb3l3U++9Lt+87zW8fm70y2rLpVnWtcYvZV8xpO/I5pKMQaH vsmL6vVfSStTbQMq0MFyv1Ubn0izzhw21jc1PnM/M28M3Z5Z6+GlWfu2DIjzxpnApqU1bqIWJYMX 4pzTstZ9yX5Nns1GJNeksQv/HNvh9ab/Xgs7l8wbfdKfSv7DH1SXhdYWuPPGGOvqscmyb+/jl1+y P/WD/TZ77D6ptx8Isi9kvWUL+Z9y/vslD319I5KHv/YV9PHLHphPpNpr5Uv3p+zf2tOD83u+pUOe NXxw+ePadB9O0DH+xz48ML/EJtet6MWc83l0aqOPzV9h70NUtF6Pw9m4d55sjOe8n5h1Dw9/05O/ 97T7QaLuR+KrfG0hIxb02VNTV9pj44dEh4eOZKqve2+1E2/9hNl4iDc5fWThK2vHDxm/+q2sLa2P AXmByQ9lbcAjS+hsId9ER3n0NQ5o7SsvueLj1V9MPPq1peosdmmla+MlA6f9tVv7xie3fftzj+WH YSxqh7L7w+Who/Ll164MX5rQ8N/+0Vt5fNq1E68sdc7irTwfZPz1Rwz1V06dzM2Lv/NhrpNjV227 eWtXx4UdpSlliS7yUu2BL/2WdaF+VKaxgYu/tqrjecVq/wCeF3yV5Q8eeFJ9ucva1ZLMbb/jCb/9 2e4J1w5lseCTveXRpNpgfZVEp/qU9OFRZ6usLQ9/+vHUNzS8Yln9+iqr3Pv1p883Fhs7/rDUW+KD aT7DxEuPTGft1S/V33tu3brww6vt+BfD+O7cwI9W3bH6cU4pDT4cfbvPTPuOtecT88beHNInxPNT BziieIoxoEYoAVIqKdeodbj97VOiyU2vspVnZAewQSHHEc4rzQAlOuNlAXVyUzrBSQ2ckmwXd7om kKHtnd9ahc/DgwhOAFFrF33sgoHWAe7gdqLX5p9zEi3fBDiYMOiQxo+U2upONGTpcJKqreVr/MoP Q50ONkh4O0Gc/PXJxaejD4D/+et+BXRlxQ7ejT+geaEbDmz8/IGvjk6G3eyng+0SvfpqExy+kdWH X+74wYKJX8ZTDHi3HaWj0SEpy6ONRyqekj589BhDOiuDX1vCgxetvk1HXvA042tdKY4uoD7lwson TfU3waILLl5JPxrb1MWuepW1rTydd/glPOSa0WpPY1ldHRu8bCk+meopr7YMwwNgehuH4pCDURvI kpEqX5/Zi6bE1/LVxhEeALHZ8dMUxU+5EP6cB8D0SfDU6YDHLnUXzvvuGBjPeYCfvvkK6ImfuROg ZDGBBYOfLl57cQxbf31yAf81F7gulvmy2TEiZmNaIAOa9o/5tNrPv+y3BJCn7GH3sf1TblR8bcxv 0SnPWhI/mGYjaR9i7JhBBwNjNrVSZ998nXTe1ELIu1HdgM7D37xT7FPiaLax0y4CK3x16viTTRkb MOqzMZbSppivu/OwhY5EaUrBIqvfS6RCR0nKXZD6fE3gIY2NwTYm8siHB6Z4sseD1vk09NjAxvS3 Hl4bhuDIsGTr1pydG9MO/47BrkWP36Mj8pJ2HM9JVV98GVrsV1KwsU37+DZ0vGND+FM6tm3UTI5v Lm46F8dX/CdNbI3RWduMC3vh4j0rQdorMH0xjJx8JzIPe+4OjiSVX4vk8KYy9XPBgC+MU3gpbwlk zIVXPbBLu+uVazl9QeVP9bevpViJb/Fatp99pT3KdDquJv7r7vjxni3i+tAfuRmnsWnHbD7BG4ze hDva9muydkzA3+EyC0d3Ovpwm61jW+aicvl3zNgo6nCsEz/Y+M5XYubHOSb00Tb9bJc5BcP1x8x4 dBCTaHbcWvPXkukLb3lG1kYGhUnm1HyiNrrXjmAEfzeIhwRq0q4T0Zcxn7jFkcH1Mg4c1tSfsV7N TJfGB6W/0Byd9OVF96T1dY/x1iGTmeMZb3zK4rRrT6Qc99YVXuybVfiR82JjwSfolU0568ehs2Fu PKyBYWTbjMoIETx2bvWb17WTT7Jz2LFj2rtWde3RuecE5zhebVyKMcIXjbJH304YpKFZXcVef1Pr yont6VDfNefYmXGcN/Sc/oeO02avc8adnRfFcHH3OgU72YnnsYM1eGQk7fpfPUrXC03a0mIvJnvl YuNhAx4Pf19/z6l8cPDO+hFeGK3ra+LbnapbSUbZXD649EjlQats+8tzy6uzQ5o3EkROcMhIvTYg 27jXJzzNw5yXyrWtvHn+u/7b5tZfsdr+Hlb7/5WyGNWl3RiSv+narzHEK+GbJWuOh43ddFwvw3Pi WnJpLQWfDdoSfdVRmT8qMzseYwDnVqcNr9gt4d314qM1o5H/o4S38cGnvTY858l7+ss3Mtbwo2fK Rz3HRab4hBtt6ME9f4LvzX7zm4ZZw5x3nKdn09r3QM8a6N4sPaHDdv7YMxE/rd/8S3yym7Brda53 fnJNnq8+m5U8Ph37ZmM+uuvPHifRa/0EFTxofMvL2D5ja3HcodU7XVseG+LjxIwlAXhez8aW0FyL 8c75cr4iM8oecTK24fIpyXBkwd/ouIYYf13/x+80JjMjtVUUm4UANqPmWi982f8KYgPP0iND7iXR oV8+jr3hmFgcivqM+xsOZo1FD+ot8yB+p1LblMZnfd357lzqOPomJ2buB/yP7WMX8623u+Z6g+h8 YLrrZHiNu7gak9o8/tAbepP6w65H/a2P5VWyj8SNMf1EDJB04y/l2OtagV2LIZTa7Ov11eBG/h6r Wjt8eP0RvrCH/9arfnhglv+xVqV7xiB9E4OUYjZzKdBP9CpJif7Qi2O5Kv/oG9X6UmHHiRe+GRfz ODjadzoSN2kgXo1ZPrKrn0B1t0SDf+sZfQ/7cXybul5EcGTFWqqt7S82fPmet6U97YNRnJ1DzuXC I9VGTWNSur7bS6cueoZHZ9LouuKw1OdrbVFK9ePJ8dSPVltalq/tluVt/3slXf7IbErd0Zwmir43 zh6u6bsdxwVrMqatH/Yp6Kie93ws794bZp0JfjEffbUqfQ+TTyfewVeGNnkcoXexAjgPJHaddo7B F1tTmXvA1B35GeXI5F7DGjVr3u517d5KsIJnjJ0Hx5dbZxBd5823OA06PaHZD8r+afen4Lpu9GYa a8xH+9f2YnPs6XM+nf55ELx7XXTNPtbZT+AvXl6Y95IPN/g65//6r3+MfPm9yddP1wxPfqfYbxXv fhk99E3X4Iz9B5sNY09+BkCpD2avZdmg7vw938qUCOJbuxKn2NVxVLYPXYYlTRxPWb/w7rW10dy0 MTl7WEf36l//q2PlVqb7lmjuT/DDxltd3X9Fk6vHnqDU+LbeGOC7+2AXtzh04NFuUpcbJ3R8vX+q bGUqT29pLet/7UBv7JT6JbbSIVX2bXuPUX3fs3mE81I55Z3rD1s8DK+9eGqXki2SfllameVTL0/5 tUvDr2585Mqi3/Y0NuySYUn4pc4HbbyNvz5zgoz5U734KktP5cjyw/137awd5YfZeNQWPFJ5S2dn 8cmXz75yedBHZ3TrJ9N4qOuTi995UPnpyAteWYKp3rgNMS9o/CovfQ+fj368r3wu/OirfS3RSq8c 2YnGOUxmrzVrE73o+m9/ycGTqnca14t+ma0tO8Y9tkfvwWGThFd9dB8MsYGDv/qU+ErT37g0/tUN Fw12x1SdHY1F9XYcqpOcuvOHdRufXL1rd8Yt8wNdum1Dsj7Ph6zONa2fi/xhnlemL27jn98AJo7w l7/8JSeNLCBZ3P/6lz/n5LRf31sj63idaVnD6pQgqguEZABkTkldoB1wHhIKCAyZTA/ED3nQcQf1 rt+66YJBb0v1Bgve3AAGfx66noc/eOjrpr66zI7a7KGlB80tYanTWT/ZRY5NaOQlvOjsQFP23UlK cWAPORkvLHW8fKkP6DDQ2MM++HAkemX8bNOnjvbh44d/+9vf/vYYAw8vxb124q8+uNps6QN2OuEV nz486LVJP1pzF1G+SOWrHiVdSjz8+/L7YmZqDp1M41ocNtwx1RYDtuDRV32NGRyZLnZK6mwlo682 6C8NJj79El3qHaPSPAQuFtnGgGxT6crGDVbjhpftxVbHB6t2tI0Xn9I729Tlynv4L/6V80nwxoUP jSFbyBkHY80efHDJSuj470SuiQx+x4R5xd7yN5badLQfz6SEdS8k4Weuhq4PHlm21CYlvbDYzD46 1fXBl2s/vvl65mPfbE6ck0tjs7byc+cgvWira+Nvg5oti71zZR9KJkbiEhkpah7HC5/gVM8c65+u T/t7x2r4P+abCfjghsAD0rmRdHMSXO+unHfhh5c9bJTZqD8zeuja5NxQ+OScuPyW3/1mlw2x8Sf1 +fRFdMwDg/Dv2KcdVJtmP2aB9AmJH/O2V3LzUCl97pr8/teYwAJ3LGPLHg9w6JAlvutm1/yF7hMc 6MaGneodT7j1waziC5qv1p0U/Myw4akN1UVuY7PrC340CV0ur/rYpH82nfGkeninNK/jnwuRuelL u3j89ImvHxL7+jx4x7afzvE3D9fZHD0TCv7DTSoWW9Bm0yExtzHGrNo8zC8vz7jH6JPwS/Vh6oDQ rvKh76IPU17Ep7xoeO92+0tr/9LXNxr1z9/RC0ty3MzvJIbesRjew1cflpsvM9qLd/GQqXzj75ge ewgby7SnGh+EpthjXzqM6UDqzJBkFLbtJjaaidPD3o4J2U/OCb7G61POWebG/EXeO7yT80J9bvjz 5pT85MLX313/kGSHvuS5CFPfeanMAbEbELXXhHFsnOPDXFwbn2O082Cg91hJlc10iR1btmW+rl7t WWH5hQd3dM6xmibfvaM9AvnmhazfJ44wmbRJ5cQ7OJAoOm7ufDenwya7MDVOg0sytLXrwKXVtWJ1 5Jw2/Dm/whlL9xjSMiZTZg23RiTyWft3jdhvKwhu6OKc4EfZjpJPLKHPg41RHfr0xd3omWOaXM1K OXT2Jv7zppmBXg6y3SRekY2jeO58WxvSHH/N2TnOw/yQXcHhN09m3A7tLvCPPLCmo6dzG7m6J96Z U0oDR29pc+7N2vXZO/tDd57wleXWZGl8PvzaHgxJsDvnaksx9amXrq3+lDPGu4byhS4Z39bdD2zc ql9f5VsnK2uXNkx5QS+/unOjkh2t3+3aV/litryxyLGzOPrY6ZpDsuZLtQn/7U8xycBR3jSTznm+ qX3asLQXczkq336+wL3TzX/T7/or7muf9isOmdJrGxob2jcM56XyD11uwMx0p8JU5xw7PhJ4zu/y k4ddXcN14lHahFvHSZW97SnvKw+6tGvdxrm85OtXbVA24av8XZLreFTOmJXnlq+NN67+0qvjbusv XX1S1igbumJIl0QG7n7Tg9U9KW8QnPV2WuxPf/imiz9TP+OTOozJs5xm3QiIh3o+wTtrizHMnw2G n3LNmFV5zpl+E9g58csX58b1XUzY/XMyjerW6fHd/IEUe+YbHnK9y94f8lFbqvZTSgg9FpaX/BwP 4TleRCZxyLr3Ncb2t30/59ztuti5A5/rkR9y3H7+yRt3s5mYw+9zMBzj1nVvBv2YTRJRExLn0N9t pKTtmzvmQTU9yeZwoh47wsfE+DXr+Ro0fuYlPekP0yOmgJP471w2c8TD9NTxTADSL07kp9TH14Ub ebzTN63/dy/OyyIzD0FHV/wam3ev5Kc/Zc/BdUHug77kvT7O9+0fn+LDbcfYv9YN789nTiId2Ik1 PmNR+4uhrS6LT+eQEu1O2n6TPhF64LQfq3klkSru2DDU1TNzcNr7UntITlyOf8UozsPGABr7vmnA +AxvdL+111jRsWNmvr2m2xaxnXkBP84USzk2UpLEz9q87eVFG1tDpHaujcO7dpPB/Tw3T8tYHfy5 F88xOXopSRo9EZxvMDl6a9cwnJfRnbhJtXdkT3/pSnFrm5bqm7kVvTMH6E/WN38pi+dN1Qtw7EvD fHD8zjGc43fswcT2kVU3txA38XfwY85ca4ZPUr+PuQdW+nDM9S/GpqNj5gGMg7NoZXpbjt6xa8eM jrXz3OunT9v6tPcl3/LpH4MCvRGleuVoK6a5pP5IMVRzeA8RlE8KSZ2TY//hI93z3Kfc60ivutDI vtGFmFSatYex1W8+ju4Q6NBtnS9/mqNHKY2484a5Vtsi+5hT4fmUh6MJXJidAXa8nGsSBRBJSut2 cHIyoGuOvbyR6XNOeL/++o9c5+2nvPDsPkuuuU4cfwjWZ3I5iXhY43w1m+5ZM2ncOG3MP+frOb9+ 3U+pzp7h7Ec994nYtce9cdt9OftDbOo+of1i1/Li7TrU+Srdcw3gHse1gOt6Dw32uqDxtZ64VmTL GZtM3o/50AId8NwTdLztE/UY3HLPnfYDO66uXX/Pvlb3ekUTL5/vfTk0PnSO6EPrGtjxVcr6KsMm Pitnryx9UnWo45XEqHFqfPCJF11ozjn0y6WVl2/6+SfD1YePj3PtcDB8WObjJ2OzfDvOz08s2/Mj K8Gt/9pslBqH6kdr/BuDOw744dQn979oEhuLe9sKD37Ehqftxmx9HIjD9xwnVP1iL8G5z9lojSMe Nhir0sSAvmb88O4xgMkfsvXtjgcaPDwt1+Zd2/RL+mVttpQOFx2mBEMfm/Qp8YtdS/HDw06y9BWj svDGjvQ57n/8vA9q6Zi9jqjzJpNfsxcLWyZLrnmu/XKcNXbwXM+EYebszLfY1z3+ytUG8R2ZEzs4 jRE7mvCgS7VByU+YpeNrDMWGze1X19dMHr81bmI4H9ramMIjh46nqVhka0cq+ybUlD7Q9NuZM7dc dcGB2TFrvXhKNHqau7bV7o75zgPXKE+Z+k8W1q2vbaX+zg04jm+y6Iu75200/O3TXx2lsbc8pWkb S6X7Ces4u7U7Povj3mu/gdf5bc8Lq3N/Mg32ngs+/pI1KGOVWRnsHZ+82vsPkZEp5sDMOeLnTOhZ tI5xAkG5xGCJnDyTNGUHA63GqjMUj4FQSj3QTCqTEH956VGfMkZ9+LA/iFx5AW6gBKMBhFE8pTYZ /OomKlz6fpfDQ3Y2xo5O/TDJSOwVB7lY9aU27289PA+iEcwLbH5aEG8bHbRoymb66l8HGA45eppq W/1n79///veJFV21CZ1/aGTYzE+ZL9rlV9ZWscGPT4lXYids2bjgr0+1UV9xylu72cPm9qNrw+J3 U+VMWokPElvwN8FrYr/cxQyvzMdbprrpkOiWb34yMnxjoizfXcKSf8ynvejufLvt1E9GCYfeV7z2 1R5tfHDwsp9f4t8+vPraL37Gq7bXbw/4O7/YB6c+wOdfSzIw0Ohsrh3VRV7Sj6atLhULXUJvbJTV QabxcrLj73xX/YlV/ew41Z8BzcuNXzvQ6o86DKa66XVjN/W0bX7fNuErLzkXyPV5Y7VrFZrNMxf2 nZtrT8bXXI3LP+W3YrzRog8HfIr5x/j3yQXA542/B7O90fRJXjc3NuM/ZANt/GR7bPSp5N9+S/wi 929ZrPk5vmYJp981gvVams0BBsyNXEpDFIdnY5nj8RGrB8DuVn+IL+NPdPl6M89HYOyDjszp4GRk k/3B8iJtRVzCPqljoaE+bSrP8YvPJzBcqIrf2pxjLnHGy46NJ11w8awtgzlani9dATwg64YLq8i1 fHJvzcbRI52JcMwPmc27DqGxO9FZLK+JVxhGnL7Ol0c5nKu/Y6QUyxmXIzubL9mOgIU0cQoq30du VHg5MZy+jYd4N/apRGbp6nca/0OYWMRlGxD0rvyRS9zwScOfF768pqd9yw2jOK+82wfPsVD0xefP HF/0vWCMnYe/9ZFOGPah2FPTq6weMhveY9sjhk+54ctYuEkf/tgzlkVR/UHPIERpaDmwslpM31x4 WTsebXHaDRjTgukt/QYkeW1yDDOuOdhTNf/Sr2SzeliksSHNpmmnLzOSMcM3vw0cZTOe/Dj2wBoo WGKrER39HcJpwh6+2ION/mS87Ic5M6JzAHFEYB2ec3yMMSM3mtqcY3rHnWz0ZI20Ts7xLvZHJ/2r dMsn3Tkk63dkZBvGU0/p4jYBjZzgxnf+U5MYszvoE/M51kZ9+I8P1HFfTJX8mbE+9BmHoR/Cuo6y /CnhNqn1mIaz6/x4NSz1p/x/VOLt/LMGmjL/XarMrWfsiyzxQui/1yLnRdn55VOy6wVf5bl8iWu8 nfrMnWeMrGFSf0NQvdhs9oYl7ddU2qyDs77vNQJ/X+2yWbabUontsQke3sZHu3pvGvqd9FlrXDfc ded7tL3OcC3wFpsv7yU6b33a9a19+tnd2N845W/86amPxak8udJey9uG4peneOjl09c6ennVpbZb fo+3/WTe49HfjOcP0yxe5kqOxchZI1P8t+m2ATM7Spu4m/uWh0NvWeDVZY4/03s8icqFsbzVg1+6 262bb+qvmK/8A/Dy8oqr+6YVs7pexB/N9/SjiU8Qk3d+Dt851o9Lg7HjsOMx8ylr8Jesu/OwgXQY Zs0dIceOc2LWj8DPGART6dNG88ap9A6PMZnxFjuq2NJxf86d+SaMxHE+iZzSYjh/kfGg6atN8wEI j/GGu4Cp844dbDw+hJYZFhxQ5w08wfJGH28s8nA3t23BzXVeHlJ/yuH/+fPZDA7Wp/jhWN1PiMHI PQRFyd4cFebI5QI85SOxkw/YEqw5Zysjc95/NPUHfyo7HkuJWGSSlUt69KM/iKfvf714o6MWrJZZ U+MbX2TJyPZ6OMQZJ/R9AL7XtHuMrwxftU1Jsh3DN5gH/6FDO5jWbXMRfa4lU/a8PGt9uJaTBVc6 8jQWc3qPe2cKrcDlP7/MKenGJTaiETwQy3P0zHimfnfOddFjrqZPHf/F99Chmw59p1R3CfSanvMf 7x5LeI7oG/ZZB8zbBD8RxPXgc5y6PoX3sP9Ij9rAP+x7g/q2MTYfP/UM1mGprZr17a63X9+rDeO/ SZPUNwDE0jc4ZG6M6kCb9Sm438ZlYzwH3QzYFeR0cQWHeQZvjsG0R+rQ2IQw8SnDECO31FlnkGrf 6f7D4j3esYEd/safq/xDtO1sTEb2HX7+Hu/W9+hA2tdvBaZvgmFamT87RrVt0I6dt3TtKE2bv6BS TerYjkFl+6ZsjNbs71kJM2uytdr45KHonLRoSXPWlJTdXPfQ1Nc9s8E+Ddt+ytrzSz5gMeu9PYv0 uu79mjwgac/6mIfgzhEf8g6Zn/6cvUf7aPMg2LnEA6cwJv2Wfbifkr/kjUfOd/bBGjvYknsne3Hi 6sMHkmvY7lvZ0/MBj+3fh1ni0bneNVLZ3LgrWx/gvJBzT+A6tTrErQ+A0Z0P5T/96Zd8S+Bfhq8P Zfkg09X7jO5Jaldnr7/ZWrvobl3/ncjhha2OTxtmbZ7ztPNDcMizH19l8bNFRsOvFF+5fPTi1X9j oc85xjVJ5IqBPrj5Cm+xqh+14eb18M69l/Rqr3b3N2Gw4b3UGOGvT+y3h2i+1GclG5rFY+O19zjO wWxzvWSem3u9/7p1q8t4G3+Y5VHW3pt37XDcrR4yaM95tQ9z+dwxUDZVTinBxttxqc7yl6f2lP49 HHxSbYLX+Ws+q3cO3brI1QbyxalevB2b9qPJ8LqHz67K4B/MrDuN09g9p+qdz/rv+a6/Y1w7YW/c N7b1vfprm1KiS8IHg4471Tf9tUs/O6qnPii94XPimXUWP0xJHwxy6ndGrx/lQ2v84bC3fftVxotX G/D0Iac1vJj6K1t59tR/9cb+s3d+ztln7cV/J5hoN446efNStg54TlY/9bGtz1vYIxW7tsGWyL2n Z/2zl2Gsds6WD4Y6XX/KGjTHUI7lXed2jGPCJOMxnyD+Mc8Sck/y44f1kby/fdIZVkoAf8intXwy jXNOUgxp0BsIwnVk1Txf8dyTRQ9+OJLSwSZANzZnyN24DXYDzkH9Eps45+unfEJHHZ6yE4kO/LOI JEBw9DuJ4mHXDMwZ+OqjR+oA1y40eNoyfXuRsbYMVngmuMGmi534mtlE951rB+xOmMZMG11uHJTk YYklXnxKfTL+GcN8lYeyGR2fLFVOm/0yHvZKsKTaXz7+l1+8ZFiNbfUrTVD9HRtY7Jf0y8VSZqZO H131H6FtdfTiNJb62VvbGof6+OrD6tqDszbAaOr4tSyu/rV3F/j63BgXF6akvG1oTPWVrk737SMc /fxT1jd+qOsvv3r72dH5wXbzhLyEpxmfsVEaH3YWb5jzUlwl/6X6NY286CufPnUl3a2TpUNCEzMP SS3uvha5iZ21FUZ9qpy+W1fp+PDX/jlpZB7hN6Sbn/P+ltO3uva4VqcD1uI5zl087jFGVl2yyWST fG72ER7T19zdk5Tf/92vfV4/G396/pR35rhh+DkX+244vWM1RVLmcj4F4SH5PExZ4jji6/Z8/fFu hMT48MOac9mH6E1cv0bW79g8/Mg6GUvnUx/7sHdNdaGfa8jROQ81wrUuZD1gxRwOiYO/uYDk98aG lRvfjRNm8ZLCEUzYOy7zUJTNNuvYmxdHx2rZWLouRWezTcdiDZ52/qSjYluRmfu7yExvyuU5vGnA WyK7avsKPvrw5W+MG/6jDW7IGfnJNgZlbfaNreHZ+fNce4s743KOPR40HuyhoXxbsm0sfaHzeTuq r3LLffu4fObj8fqBpYdcscavd/iKqcTbfNNbn7406HvgTiftiVmU8vPRF747aemvsTffYMPFc+FX fnw5jcLOZnEbZXzwrO5izZu3sm4sNTpisjpfHsdz2mMTzOTKgmQZ/hmT7PR+zZs3zAu+DE5ejb+5 jMcx4OvBbER8sQEd2vitlEZ0574Gqt+foncwQhtblJlTc/ybW3hyNM3vB7vIsxaABpAXa8WgpT1H 2tix+uiZsUtTYifc4Yc7IKvCmscOa95w4KMjbRYcI+NeMM75yblljnX2sDnr2ezF5BNPP/rUU97s 4ri3DnnwO+t9SjQbyuybT3ZFx9TTdkViE59pu16kHprXYZv6eTEBMzbLl36xjOD8jRKK0lIP69gq fvRC1PeSByu9SkwTs8iUr+q3fRbXEq9SPw8H56JvlfakFinxNpGVxu6paMSm2NFzphIfWulo5s7a pm+v7yYe4R3cKKrcnotXV3FaUusNTU09NoqtdK2CX1/l2NDcDbBitCxWS/Sx7TCgayslJVub32uX 90CMfDFf+7SLr7zzK2/xlPj4yT/XPPVZ2b6WVo99UHLGMrLFmMrBa/0ua09p2k13vbSWr331pfSW pZMrrRh3+Ud9+OLhmbjP2UtGpkNclDvPbuRnvbZUpjqnTUfky/OU2tqrDCreYmirs2MXx2F404/n Nb3quzFf+6rrlf6KqV3elu/xvNJuXrNgZoIYH8b2ozxH4S0K3hkL4zHjA2cxLI1Z9PfYSp91fq4h M8fnq6KtIeRyjemcaiwnHjCHP0twQLwJEX3nPP07btYjb5YiH4bNuW+1Att8Z7P68SwxyrE01EOp THTD3/NUJKx1yb6e8+fo/1PORX/yG4qRp8/J4vffs8+R6+n9KZ/cx3/I9Xf+/ASN6/b5Rgznt6xj P+S6Ou8infNRvJlzUFASm7Vmrh8SGw+A5xwZ3Pqzdq0XRLTfTXFzelri3ZC/y/6/STRUq9trfIqN xrMPSazl3hzgtP14g0D48O4cS19EjX/nXP1mp2H+wc9jRJE5tsOWmFD8kkautAwXiwYX7fBPeyZn GU9pDkx1433Heme0zrV7+BiS5r5RM3rSnt43dq2PxVLefh7NzwJkQMRj7U2FXXKI8HVJg3kajYVy bYjzSa67ptxi58Qb+6jZMRsdR9dh/24xeug6WBF7pMF7WLlk3XvNdzGiEXyxh8TQVZJq37bevo7+ OLw6n33kp+/IM0e72bccvJcqE+7wbtzf49NfG43LXovt6Di2p3YH5QLZ49KcXxvxblr56Q/h9qEc 75Vsri3tr59tf1vyX1Aah6cVeM3RpmdMStnytu+p/71j4Cm3Hu45Y6P0xILR/JR41h463pr68P3R H5HvXR9OXNJ/8z41POkbUz3i45wCc48tVKkxclbJAv8G87fsr/6Y6zjXc/NtT+FwniQj07/75GfN M4fSP+fHM0/pwDcxwx85e2P//Oev49/+BFk+MBAG14x77Xj24IPX/Tvrr30zPLI0n4CP4Mc8nJ19 wnxLFSBzzz6F+4PZc4hedPtLbJFnPY8t9HVvjl3Gc23YewOxiyvxyx5gzqlzk5X97XxAAUbt47fY sg2ezCaY43/6ymNc9wM0aw9fJm5zKbH3B7Ck2rox++fsV+Jt/G9/1v7nPmf7aldLthUDrXyjMC8d 34lRrhW01cVFiZ+fXxNo97j01p6RCX/tJ9PUPu32t+8Zm/UbnR6pGMrG1sNfY4MHLhuUcGv/Hj/r n+suCT+e6mtZ+2sXvuLAlfDOPf0Z6/aT2bw8ZCvfvupVwlNKLW/9ZOiSlPyWa6tSJlsaGe2W8MSk WOTV29YvkcHXfXY0mPh7rPG5uJUhj1a70YsPk4/6lK1XtxL2WOB4TSgSsec1SOSKW7u12VhsmOyW Ggt9EnwJT2nKuw6vfHhrGyxJv9y2frbIaNrwfDMeR/BWX22Gg1cbLxlZwi/VLu3ykKmO8vSBb/n1 lx/Pjd36a4lP3NdO/j/nH3oxa0t9wi/VL/PBsxPZA2B0iXxLsvSzsfLaEtqdyL3q1r92PGNErrj6 H/4dve03L/r84X7jR+2r7PMBcCgVpmAmVpSVpqzxFdbmmPLmo6RB1m/SyuXvJNYWQMmi1oVlCGh5 ug2nuZOIPPtgO6Gp96P2TpB9wMwmfTNQufGDT9YJSymxwVe5sXnqGUildu1Rr3/62NMBh8OOxqyy sMnQVVvxyBK+8irb13485GWpMRUnuvFVL3k0PO1nu3eQuaj1kOl+lwJ7qofsxDE0dPaKH7zqaUzJ wKUDHn21C69YNB5ihE/ZAwWOBKfxrB344m0upvXtgQOTfbWRbTJZNktsbnxLb1zKQ16q3rbR2NgY 1yblratzBa/05N9PR/u0Lf5iNXa1m0xjI7ZiqA+fpN5cG9DZSw62VFx+oZdXf2NApm08peMV444L GzqWSth4yk+Hdu3sWCub9JdH2b7S6pOy8uyT6TEfPPz1adVbpnOAXRL5lsVS1p+bxm7+0wHzTvga 89qKhm0xzsPKxEI/tXAkJ59Pn/rJ+nPMexCbudrx4M/6uceUT/LCcOFML39ckLN7bMnG2T4YZUNw cqzajMoMO/bs8TztUEXBzYYbTnL9DVzY9LrQ9w5VD1Lo9mlizo1M6nS6T7QmTM5TFHpdxOp7pBOP oTzIbBq48O+43+XESSCTiIyuVOy1jW2xi83zVdcpE93hSTiyuYYx+JFzAy7PfAB2EuRozV9S7Ie/ tNWH/MaHtAeD0Sc9byaDs8P68CXCw/XwSTOZRg85+HdnzOvjc24bh45F+8amwe7mwqh5Y+v4u+S8 8uq2+cRiSE86dtjsvdPdysjOJzKHFlHS+OeBX8q3aNv3Bis8r/h3f+u3zsXXE9mXmJZ/eo/d4lt7 lv7WjsWuny3XrgMRhPEs4uuRNlzJmLHp0R6fputNv1jVD3H11cE+gTT1zNf5JHkma49vrrXPQ7R5 EBYiX3YTvGhPPsfrh/lqc+fNnMPZa3NqLGFz5n/kPfCELTmWZ76jI+RlxoToSKxv+1B2uoMxTFm0 MskdYPmPQylTyRzNJf3ceLBTZedfbMeGOXbShl2Zmb/rRTbb6HHw6BsT4SepzxtVxCg2T079p7yh MEiPT0JBCwcnUmZ+TisU8sHxoGC+mWDK4LLx6MxgGtBIhHeNi17oq9uatkYtTV+vJYaPzHBjS33a fERef0mK6OAPGX3zssGgf8V3PsSLw1NcscA0o0ZP/kfPSD9fQn6XXiJ7NgUJzkuCib4+6Nw5ah1y nnHOkZ1vvVES3fmA3b0xGMiDPVgzNjsm1ut500KY7vWNzBzr5/jSJlsb4Uuj7/C0v+XyGKNEPHnO ISO1x22P3UMam1tXznFwysqXVj460NjPpm67AABAAElEQVRBbzHL1/7aXTn95SmtPA+Zg90x0K+P rjv26nfsHp9muuJV7Neyul/L8n3PRvx4/qi/PDd2cW9aMYp387ie0f+mT0BmQip3hoflMTdgi5NU rJZDPC9o95x41QOzY6FPfuWvDn3vpVuv4/5Od1/paN/Deo9e/mK9x1Nspf7y3vTWX/ueK8JznXro jDvCvyOwCIsv9svvE6pzHgjFkmW9evzWoXNTMPaYSV+OY0vsjz/mOjZ/ruKc4+f8kbKJDjIzFiG7 7tJtTfT7sPtARn+un5O9YdHXaPoKuH1zXWTGcJixyFwZ/LV5jHIeCW200udaF1YMdP50HpnN75xv P+Z49E75v+Q++K8f84bLnAudVzKSWRfzszU5v1gb6befYH20uf2P0L+k/CF0Xw/6JZ8Mi8Do/CG6 2DRnt/DN107HzHn4y+dcx/9IHl+yunORmOwbmxqtLc28OW2/JU9rxtxA/P+QJsxRZQzn74ylTxHI zs1zbnR9lHHFN2MzgkajeY11PTTzI+XO3R1DYq65ep79I9fGFjcuSVMnLEVV7ZwmG04fOkv2ReUP UuVSPuT+gB1PFGXe5J46c6upfrYdlqS8KMeYVDPvHEdDij5ztIn8xsixyJcVx2Es9I19+MCeduWH KzbheZOfDFOrjpK1HzRqyaeTbf742XSv96W1d21DffqEdqeHnhD/qI9MeWvflEeutPIVq+XK8gvH xkPtTniWX8nqLctTLPLvpeFP35zLsIhjCtHbe80BHdy1Z32q7aXBpuupD2VTeem4r/HbT2GvcY/E A4tsMW9dlS2tZelvy3HsLem0+LrfaLbn8vrQEtusd+KSLNWeaVztu1+9fC3Lf5fDx3/Eg69aGeWb 6wPjgiFJn5Z+H4oaP6bD/U3mvHPAv+2HlHya188RelOr+vyWfPq9QWhxFuuBm/uur9lbERVvanJO mj0i55DIzbe8/bA/NZeDLBjOjfkwQPZU//Tnv0ysXC9+/Oih7qf5xK84ds/M/pZrSvzOGXj9xF/3 vWGhiY/S9T8aOcGCxR77VT/FeXV+2DPyUFr68GcYu985MYo+OjtOSu1f7eE5dwZjbc43DPHRGifG ydWnJCfP/VH07EOK3Zsi777YsVP7ycjdy/TpZ3prS/eYx+i8wK5OND5qF48vUn3Cr4+O7n2WZ/W6 b9qHiGv389PG5oRP4bKlePVZedui3YSXTokO8So2rNqKJhUbXZ59xPSt7D64NLZysfDR+XOee/Q8 jV+Ci69+Vk9tx9eMT15duZZJqm/qtbs+eSjd+YavOMZBvTrZx1epepUSHhm2jPdu46mM+s1Tfe1n u6SEI+Mvn7pUjPbzwdzy7IKdMkxzhCw8bXaptw2nmHDxGpfu16PVP30/+xS5lSg42n1zNuxiNp4w itW5Wrvx1D/4t/+De/Bg1kY8TY1vS3T9eNFgiwE9YlIMNGMr0VNdtz14YLRPXWKLdNtxx98aQY/+ uVfIz9jUpur/9MlcWb3Fq83lKcbi7Bq0MTW31pbysgeOWNfe2ldcsvK99pSXbOcIORlNLg4dTdVb bLGR8W7p2cjGiI7ikxeTRGd4/UxBZnFoO0fNk73fcJzvnGfzh8zpnfIks84DamIEJc00P+qH6Ta0 cnW0DjLcQJJliIDIUnk7WfsgUclA+HjImjidPA2MgbkPBB9Bh+13esjocyL8R/K9ce+CGXYHg4w2 /G7IsK967vK2W712kS8O3bD1dRLrq03q/NLHz/pPT/HvSQJbJtM63uqurvYXt5Ny7Yhv+fslFxLo 5PHXLnUJlnFSSvj8HrQDXV1M9bFDuwsjPzpm+sRdrm3ky6ukTx88SV2uD2z++HW/VqM0uJI2u9kp pvWh8uVR6i8P+WKxXZyU5cFfHyoL26LmYqN64dClJLv156ew6xMfmsoLo/MSZse+Y9k2udqqrI1K Ntf+4rKTHT3Gyq8t0/m0deNI1z0mdMKF2US3hCazU4yU5a2u8mpL2nJla3fl8OBlu7x27kN9Mvgy ZVPuuHWOkdNXbCbywwXYyBxcfNKMz8x+rfVjbmiPT8VZzPq6cegcIVd/4Kk3rtr9bdxwzQaWrw6C J04W58YogrMhld2C+TRC40jPB4szEyUhzAnpa75OOtfAIx9zI35OcDbJ2JH42aSj6+fEIMGeeHsA 7FMPvsJfXPoAeDa3sk66GaFrNxcyTnDEJn9DSx99xiFap/Qgh/365wGLnrSb8fJTG5/ErsXZcdwT +dbx+7SfEo+HVV9nrEU7BBDJa8HAPV/InBa2wdA+/I++2DH10il6SGKPztnczDF2bB6W8NcvsPD9 zjP/xH3GXMyOv3g7lkq5x/LGYC2CUzzlxCrlIU8bT326bR3nCF32j98Vnr4n5m3/6ZqidDpa11Fb lGPDVY7gOy+3DLymxd2WsGaWDObdr37Lu2DpGCw9cSB8pcXdOYf8bHdc8atv6XgZHlRxGraN7xxY +QiqNz3gpzutlQzv8q/dHgL/6LcTxcSczrHggnHftJHy8NfekY0yPq0LzzE1HyIcW3Jjlq0BD2E3 3plPwxwdsWgMyYt6OOb4iOQcf9DmGHyEh937l1VDYCKRHP05yua4mo0om+7ZkJiN9NjhdxznTJ9j wNeR0TPrSUp0R9m82x0kk3zKItgz77Ouie98PbML9MTR8T1xceMefJ8OWtp5Q0TiNA91+RneHEjr cy4JxWXXWxhZDxPf+SSwNWL+jFWyh9k57iZGsUmaGA3frk8xejZeuk7N0OtnpwaZtJkw2NE90yBe GgNrnBVx4nHaERi5lS0GoCWz/3msixYd9GXUUpobM84Tye0rzzBfL08bA76GjfywuIA9qfOtbeXq rH3GZM9Dr+ftW+YNzvGntNrit9jnmyHiS8dq/IlfeOWuh42DcWwq7ca9bdVfDDjF6nqrvwlf7Srt tqU0ZXXc8mja1QHv7idXO/Hc7daLO515GT4T6iT9M49zLhB79zWug9XR9dPRrC19r8TXPny1T/01 3Xzt499/J0OuPHe9GDfum/66Xfn6RvD4NW90SSix3jrSmK/kNc7LvmA3j3rtv8ejNij93anjW9pt OxrMypen5c1bO171l7f08hWzZfmU79HaX3va/l5521YetOfDRGuO7Hi5ohJ/hWjiX0Ecw7t8pq/1 r5Gce+VBCT0P/ebhZsZwz5mZKza45Wy8zJobWX40FtRYs317jXPmPPxEdG6KkvK6/jT+rk/9LBP+ 351fhhN07j1y3Nh0t/nOwMCm333YruPcoysX4Mkpc+4LIWtWzj3B+Zjj8Jd8o9lfchz+LZvrf81D 4F/gCUv4XMOT3zeS5/o6D4Dd+82bN2Pf7//MmziD+yXXz5//mc0YPsUuPn3OeVGdRZ7IjS0BTmRy DoG99zkfUtbnxjhCMwZ3zNCaSp9x59Oko6tM/wvlw/xMm5jJk0n0s3+uef3G82Ntbv+EecZhBuaS q+1IroWccHt/cdimGD4T4kpo43No6j3O6O95yL4OvDlfD/8BSL1pInXkxz5mPGZ4ud6Wt93qo//I tK/lw+fgcmH0PcbpLa6WY2qu8y4b0edaQz8MPmW9hjWvqcy6pzPUF9EZrFiZvm8TXU9bI22gzzXF t9yre+ijKnbkuJWgu/59YI0t0zW0t9q1ALRMLbIdz5V6+1rc8igro/7IL9cBw8Mn/Efj2HLZR9Pg H8y3mo9tF1EsxZgHOwprOxqfasu0lqg642ouVhf51zQQIeq7cdTr7y1z08pv/o+B0d3zIcA5x4ZW HcWBceOU3hKu1LL0lpeLJa2Pj9aJ79FcfUqp7Yv9D6vr516fVf6Y+K4cLWP7uFGdT1Z9Y8vlyPKv 3xGe+xXHBbp1xcjbu5H8ZJgHaNwbSsqcdeYw+uKckOxb7ObYytjMPcqla0Dg5Bw3e3LZv+menXME 23xFdADm2nD25f7056m7VqT7H//YnxB0TrK3qpTtNcD1yV9y3Ucf/6KTvLVkcZ7XnmR86ML8YUvH SFmamGtXHuasSzqS9JVGRp7zRMrild52+QcgL8XzwYomtiYYwc7RF11y7YC/5+X9IJnraRi+Ypn/ 4iHBqG7+STDwy01k5cqSgS81LhOrXJvM7zWnvwkvnp+yz/bnP+/Xv9Jbm+tbfa895PGUtzjlq7/a eOCo3zLoskSejWyR1WUySgldPNHwV4dSQoPXfm2ZnARHW4lW/bWhcYdXO8W0sdZPztxV0iPzrbLV Xdv11Xd61KXajh+vNoxiKYtRm7XLq59dr3rhSfrrHz5+dH7og4m39mqzQSlLxSofn+3D13f8TfZj XNf+FMwfci3tjYveIDLrjXrk6I2SWadgdP+5tvBFZife4tdGuvCKAfna0fHD31y7lLW/tMZGXOTq KqZ2Mxk2la8lXrbgk9gkNWbqxSBvT2n9FPddg8pbvl0r1je8fGmfUvuOxS2/v7O+b2ppDGBIjRMb S4Mnbo1550p1lHdtfq6n6DLd1V99Srj6a3f7tOkyPckVA/5iRvZMpw+59sTnelufeRLok1dH7ebf 2JH+DyqdkhxSfxiC8yS0TpoCMaTGtK6UlCZ+HT4wD+wGsrijOxZzvokjgRiH2g+TcxZrpZPuBCZi eMpXDAOpv/a5UMMzv9NwAu/wxyPpq/9sr5y6vk7iiVuwTG4262tclE3slcbGg4FXKnYHHL1Zf+kt 0STtxo2u6maLdksXFy5S0PCTo7PxgKWPL/VHv7pUvfBcYEjFrp7S8ZKz2QVDv76eDGpj5fDW/46p yYeW6Tk2Vv+rr5U1Fnjq2xiYl5tWu8jUJvzmjkyf8j7gxac0MjL764tycZ+Ll3bHDj59HfPaQBd6 51D9h49Xwku+PjVuSrGXYZRP7DrH4KCzvTFV0lPblBIbJHr0S2Tlptbpu9Pdbh0GH26fa5s+tt2J XrZUJ5z+xYoHKzvx6S+vTiatTzuv6aUPv6zthskDiZVLmb/i1O5irj1rY2nVYYPITUGxFyOx85dz mUXYAxFlc5SOFza5GNv4+B1LacY3Hv8eO8cWyrJ4zztETyyrZ7psjMGZXZrwnrEaHGM2OUWwnRRj 0Ww60O/BcK4yom1tmjUwhs+GylBZ9DY1Bul+k9jQMXay6cXlwwcCxzYmPewLyvA4UWU3BL6xma/W S5+2NK8cfk0JrL7BCC8fJO3W03jg1J7BHZOWf4Rio/7hgeHPiTOxmk2asGqzAs+MnTE5/cMDiB3x wTzsGqFen2tXfSMiwSzNxlD3ZTI703vsHP/Y+IzNCP/BS/3BMrafctqA/sVUnJa3GFoz+ta3XNvX 5lvmj+qvWOVFbywcf2u+2Cz9lsNntJ6bXtp7rBdvypdxJQOtctGy9dGyfRO1jIVxnQfAjpuZi9Mz sGzzKSolKrzBnKHc8TR7HSvmhJVobfbA8XhJMGSb0njxWVM+DH8O3/TNBlDa3aAgMLpGN4DwjAWp z3oRezz8zdfC+51i2n7IxjgryY0Vwcv/6Etv5JOsH4gcOmnGI23Hvuji9XCQOnOYveY0TDvJ42vs dxHvTS4+dTW25XdXvlqfg+Ur6lmzvlqnV22PH3o2qBkZmzI5/qxn+4A39kfAKPVYOqY+2vDuVD74 6+dooGVwNiLGL2vmrKHUc1AshmnhDmnxgnHat66pD32NKC+6Otwtt1368k3rwacl4q9pbAuRjMwv sVF2TSoeXtla1nzLt195RnExM35CMZ9+CC68kTt4xk8auWPHUtYuttypdt526b/1t87O0XUAqkOz 8nNcXnrLXwy86uwgA7Nl6bdM+ZXvpeKObWHYduJz+anuOs11Yq8ZayfM2t7yPdrdd/er3+nmY8u/ 2q7PbG0d7i1fPe3/pu8cFgEYuVf9i/ecB/pfsfptB+27S/rKXzvbv7adY2tXnZr7xocbY+15YsJ6 7S9Ifb3L2lJaeZXmg1SeaVwv/50erK88t57v2frkOevvxGwV15byzMO4E6v2zRt15vjZ49RdiKjO dYlVx/VpXJOzmnNwaJ/zu4dfvubNQx8dVzlOIwMz/8M8x0dkP+S8MytKQOnajRzHYfiS9nyHg2yI jvn5i0AWnrFzDIgeXKOArugPi/NBuCKX81L62O5c6Q1HP+ec/Wef/M196F//8ud/+2s2i+cBcB5o zgPg8O61RTY8f84DaA958xXQ1rTfY+uXbJT/nmP4Uz4Z5RPKvwdzUvTMOmJ9T53L4+XYo318ONfs bCZa8QXRJsUGvj/z0bJsdFTw6Kr8/9eyeib2Y8mxqbZEAT+d830NtK/bXTvX5pnzibE09FPuNYnz jLmxfd84f3hLJw/PcT6xjaDrAknfpBqcxl6/mLNr0zLsq7n7JnnAc/wrvZi9fyn0+BF9j3YE0B5j UICUb2jG6epTZcZcq6RDffqPT+qzpikPTXvql/23jtrxtH2P+bYDNekhHiUwpZX9Nl5Ce+tgZNsP mwfhvMTW6rv5nixvpcrTfrJ3Ll1ZXmUz+ui7xuDRd2zdo21jHEEim2aN0c74Xee5h/16BOBKteGV fkbvwTl8ESU9YzY2pzHub5zxTBP52F/8B1Aqw3f5V148r328mXz8TDSxJYnZ059v7V+uvt52vMe7 NMfNulS513L5asOz9z3M+vLkOvZO7GjSfvq87cWuvXBbHwFOJ9/67v43/KtixPoyclQkO8MwwP2K 9tzvZ+1T30icMuelXQ/tMdGNZed118tchuf35O2x+da4/UCJr2t+7J0E1xrmWxWc52rzx7xB6T5m 4clSfWybjGzvwYPQXad3r9v15qwn1pRkbfLdn3Wu0/YpY1/r3Dfsqku1hy58Sjg/f8yesm+pyyIb 1Y89yenLNS9b1KX6qo0OR7bmSnTArd3l01/fXEerdx+ze3y1p7rgveqGK9m3oxevXOzpzEvtUtYW +LcOfbUBHeaP5zdE9VU3/O4/0gOPXHXQiY4PjqTvtd7x+165PpDdN2e5z6CLblj6xY683FjQpY4H vXaTq2zr+qXauzqfBxGMOyY3b3Fh8LU2VHfjAbN2d8+9elrCbYyUUjHrI1rt6QfRPCNSLw6bpLZh wWl7Oq+X0pXlo0P99qP9RGun/tbRi0WWHb0/1N43Nyau0UOm2ThUr58yEetmdkiN8+AEi+yd8DW+ SlmqzZXrWBe3/cra21iXF06xO3fov30lc9tYfLKtt0S79S6OmL6l46vdX92D+HBD7JQau+Kg3fXG Z/me41r5lsWpbej85ouy+tHx4G98teXGpvVi3jZVXlkdsNXvVFllkzpssbf/2G/pQfMGVmu5n/Mt Xm2uvPLxVIa6cSyKLSZzUkidEEV1eoROEEzGOtlFQymR0a+UpTooiJ0UxcUDq7xTz0n1n//cA679 MB3YfQDcE5mP0sNqrrMN5Hy1VAKj/dFJxaQ67zBwIoYvk69teOXGQMkuSantk7LKToz6ZhDQW8KB r8Sj1Kdsqm6lRF7G817W5yHrLdeDlPzjAXAeBFcPG2oTefGU1OHgE1vjaEF2YUGHC4fGqFjKxow8 3XjR1cmgy5WhQ1/Hmi30TEooMgqp7liQqV1wpcas41B85Z2qD7+kH8a///u/jy1///vfRy8cPLJY dM7ir7/Gi81yxwamfn2OF3T+ynTPQRns208y+KuH3zDRar8SDaZ627VBKaHDYTdd6vDYZPzo1daH B17tbx87qxuND9roMiypscFDrz5Jvz7l7VPlal/bt+3VpfzyZefdPNyc8Ye9etm/PHusPHXvemWu 6Oezr+Jmz9rk+H4ev46FtMZWftTuxdt5xrfXhGbj7OkrO1a3KLhw9vu9HrLK+D2omXlsjZk4JUax i96v+b0EmwL0fsnXVzw+QUBHNlnw1Ta24Ku96KXRw++2lftgaLwce6cvL3ODGv5oncBqj+15gf/M JHbMp2YQ/EcvKrvZMn7M2KPu+M8Y4w/nFNHAvmLDk/B1PrTE01Tam/azm8HT5aFpojd+vCeDNnlD Fjm2rb/rTOppj8XhnU0rhoeo0G7c98GvGOwfnrE52DYW+Cmb3x54MVE//Ww8/6P/YcOjNd2PmDxC ERtoa7pjhDabpdMZ/Gkvb/0eYl5qxy2PR1IOveVQny+VfVJWpjoOzOlmB9yWSy7vYfpuUZteGVb+ popr5xz6+n9zkNljdu113PSY2r5tzydcIjg6RDty86c8Ga5PQ8xcTum4M+saz8GduZXj+dhFBo7D da47si50czrktfiY7Q1aQ8jAzzVJZM2BSMxD05+jz0Ngb5aYoz06vuSr6NknmZtfs958Idx3EtCe /vngLj2OAV+zblM71a82OKSjeursCsvcnKcyx4O4hf7mNwBDG1/yyej0zqf4Bip+kP/8iYb0sZFd PkH28zkm0iN2MJk16xJaBOVZl0490jHUOAePwBmPcxjPBn6IMx6B0D3YOy7QpTO/2wylusCTUGw1 TPimoe/Jy+Zpo00tL4dPnFfn8s/8MEfiR6GmH3zisW+6WZC15azLsCMjbfmsV0fHHI+6TJ+0OhLD zFHr0K5Fuya1jvdthjHiD7zqGNyYMGtbvsa7D4Crt4Ie4OEtvfKLes6TZ0xLU+Kzvvo6WLZX7o4B 3B63lbn71fkmqTfXlum4XmDV1pKrtzIt26+szvbBmXNDfNDnsNNX/WLmesu1YK/v0Oieh2DhVzdB nuv4U0/13bprz93X/tpV/ei1p3Llbfs9nFce7VecyqE3lfYeP//u/vI8ZMUhyWyvH3cZoo5Hvvk2 fk8bb5sGFG7G5043j77LjQfb0te/2qKzWDfGQ+g7lVvmxn2lE4dbeuFu/aW9x9O+oKT61udn3+rA MxgnrOqyNT8nlMznXaM/Zd21fme6B9E4bUysx/NgOJSZ0xNH98bOObDDmXPNHNs578zV8PENfw6F JPcb6dEf3sk5kOYbYaJmbArv2BnuegT70WCv82EM9Cld5wYPfj9Ebr7yOZ/O+Vvuz//2V/mv+QRw HgD7CmjrMB3EgzE/78KHPBj+HOO+fMp9WWybr6TOg1/95rHr699+T2wShx+zDeBUN1/DG5Piwpy/ RAm2icV2/lojG7r0PNJ786j+4r9dfQj9L1fGBnFsgA/+2HHiI75d8+bBR8Z/5MQsssQ5GC/Hd+09 ZR++gA8PvAnOKqHjNQb0zNqI5fTje+Vte3VjHiNU3lYZFabtffKsvC4MSsatvXcojHW0Tx+ZptbH f/LJpZVHOXpgXLLovdZRb3rlQR/5p5NjZ/nGZqYdgDuW+4lfZq/uylTXE3tcm/GdvuCJv4jNehBi fYT5ilP7qufGrz2VGZwT4+q/+V/r5ObYTnnjow9mbJ36iyCaYeWDdQWGNDIptWvbdOSl+Dddfedi I7zcg29M3pKnSd/SUybFlGn2unVp23fremCOzNt+fUsJnv5kdo1fLzbAf0317ZWufdtw96PffVVT emNZjO/ZP7af8arMjVudaH/UX75bn3rxn5hrabFmPMJnPdrD+PIrdjkOyc69yGmPbM5FrtfnU73u Y+zdiEmmknt+G+7i71uiXNv5eR/JOeOfeejkoa7kPvS3PGydfbjMBNhjYeaJfRWzwwNVWPp+ySeA u/5Za8nJ3YuAOXbEFjS89LvWtN9XPljFgT1zJbKul+1Z//zTz7O3+yH3ZmTRfWuc+sTjzC/12sbX T58+pm0PfPfdPGCwr4pH6XqXXnYUhy0To2AZhInBwSVX//CUVx2OzDa+dY8Tv3b78L7eB0TR6MdH R2N1x6VxJK8fb/VoS3Dt69VGZfc6rYeuDew9ds8WFn2w6cJbPQOYF/Q7o9dGdX7VfzEtb+OhD83c 7ldQk0NnnywZy33Avz99ySeZTRI8dsOqf42DcnXsNVh1k+NP+dndFJhJt70I1aOkmwx5D2dhoYm7 tj58xSBffjQ/a6lsvGs/e2H6hk17+7BgGht4YlPeyi/efkIZDz3sgaWtlM2B9pOR8OGXYXdM8KO1 ZBNe8mSVM6fOGIaY3xjPXM+b5SrjQzHdf0GzYHyOXOM045d1BRZ8+mrXGHe9kMdfvvKSdY9aW9hf u4nDQ9Pfe9ny64Mr95hR8lOWWtJz59LpuvnQ4d55GPKCBkMp3TzWSG9AlWC+4pLjh1Kq/q0/xxJd 5hOMtvkvkb/nHDpa+ck0zpW9+4o5YOeltmrWN7K1tzh9/qDdWKibGEp6c0Sm7puL9tj3s5p/mm+H 2PW4Y6m80/MBcGKh00Yj5zwA3vBs0Oowhep4OcggNHWTbIwZ495+ylCwZLImkmCW1gGFAUt76nHr /lpV/PAbaKUHwMWBKbMNrUmg2fbJRixi8D383eqekOm79dcOsvBawoHNRr74ukX99Go344OnXRn6 ygsDJhypde3ajhdGU/v0V0/t0sYvVx50PB0d+PhUu/DIxoJM7aCrfWhk6pv6xDw2lZ99+LXh4MXX RaN68akXv3VtfRZqJ9RM6eBtTOBKxcXHTyUaPe0vL9qdhyEv5JxM/VaGZMFic/1hT08Y5BtPJV96 cVM6DOaxA43+O04w2KmETRceWNr66G5/7S8e/MaUDOyWePFJMMQOXhdh7eLigVMssu1rWdvYpV+u jBKfeVMa3a2TaT/9cv1Vb2Jf6bdNYmcnRn+/DiYqT9rjn67KqkvaNpB++mkvPsWhFxB4fAWc3YiY PmlpGbAQHg80U28c54Y8c+9wO3DGR3pc8D5KXxmHL/2wjYtvE5D7aWPTN1EJS+JmjbL2yHlXjjRf IxcbP8f+rkPuUObhb+KgPvaesRiZ3HmMXq98eGzIaee4Og9/uuFqn2UkwitkjqnxbkyPdIgo9Ey/ l9nCgQ1z/ednwI/Oc7PiHaAnGTcYm2gYLTOHNrbHl/Dcc2t8GFtWTzFc+CzCoQMGP3fQ1bNaxuXE SoL3Wm6c0JOjf3Qcf9yfCdvcAFqWxCmFqMxDsMRi5+SeF2b8j22rKbyJaX/T2NcB8Ve+jx+4TKtX q4Oeo2s6D2KIW8O9x90jtOFv4hf58fliaAzK15Lf7VM+suN9kBarY1C5tXJbTwxY+GvrxtW8W/ri kzpeDUD1L9rzFS5fpHd5LnuX6+3r+BJNc8Gcsr7Rrj4PSNt/sG7L8BhbRiyWwy+y+Wti447puZg9 MZ+YRG59WJy9qV+seXA6WJFPGQXhhev485pMt5o49Jokc9q8tMJ7+DsPgdOn7hO9vTkg55O17P8M 1wGRwgWjB89SKKFllMMzn7a3/s/hG33hN/50ze9AMmNPubs5DjcX2PMGCPVkumLFLhWRm08l8ws1 vHyk+Usuyr/YJbcuhs/aODFwsZ42RV88iO76MQdzUMYAcWK449Mr37bQmhDSOPHEsMeD2mza4L0F pr59i5feyM6nc6zBuLXJtx4l02ZIhPbaJJ1JeGogrofk+MWHidAwztwY+loEB/BgDIzayoB9JGR8 lX34+uAYm4s/8yj8zonm6r4hqXXt+BksmV+yNO3MF387ts4VuwFsbGc9y5rmPI3XHJhPvR17vnzd r2TTN/Ow43mwvfGq6yF9eCbW4p052ms9fZK+91Jl6JGbxuZDa58Sv749Bz1x0SQ2SbVHvbqLr7z7 y4M219Ep9/ol+nZSjm187vXabsLs9dvwinPyuHBcnTkR8FsvXf+TVFky6v7qzyvOzXvzlD5lJ0nK 8nzTfwHjaf9Fjix7zL3F2fgfx8fWN9xprOJex7SsPG66ml0ruRQaGzstWob39mXeeHeOP2oGe/BW Hi/RfX3SQvrDdPs+drzD3di0LN/o5NxJNx2p7fZXXnvqmYNLe2JEiuQcW47rhY9XYZlZn/Kh8oyb 6ete1idrXeF+svk8n/g0jyz3hODu/QO75jyTDdB505v5lr95E6drWPcIzkOzHkT+6Fm713Y2dO5P 4HU+Ent3Dhti4+yd/rMWh/7wPaTA7Foe/c4r7HH8eQjs4e+/ewjsYXAeAP85dLsAP8Y3cs6Bn/NJ Hlso3hj1OfPj87lH8w0Vv//263yK2D3APgjea4oJSgBy9TsW88U3djhn/+BbN+aPuZn757wsZqNz JPIyjmksnfnlIJczaDm/KUGeJeebvv8JYeaXAT5p4sqZ0FBnDKLoU34q4vfE6efPuf/OnMud047B kes8Nc57rWNMkufYxGR+xOXE/Sy9K3nOv+JSjIlTbICVSTbnLsxDT9lzhvnn2mXTIEx1LiVSQ9n1 Bllk91pnWoE+bmoOr1f+3ojkJqWofROT2NYSB52Gs7IjlYaHRU/qQnmdfj3H/tF7dNPz9NW5+OhO f22AIbXdsrS2p2TH0ZOK/5PW1zk2a3n6WOyNHGI7Y1D2SoVuaB6Yb/oX3OvD7tNfm252GN/QF3zY Hufvh83rc2VmLkTR6IpE4+gNkXNOTplDaRniY998DbwYoG9fzHxza5zEOOjPeTcUNlKatPFzrG+8 GgEQrrucZ4S3em5di/C05W4PLvk53syJ9EbH4rNnN6BXZuf3sITAFv4NRuqTTlGed2O/nI/XXb+v OZieR9z4Gyf3mhvqO8n5ln72pLv5Hc7BHR/xpSJ3PF/52zcxT2f9LR9XyfKfzuVLLbT2zcTImm9O DE/iqW+v+dbWvR/ZdXjmhEU3ixo7yf2edwH94muAgzMPhvOGKW+CtR74am71/jwhHTFk47FWnHsq 8821ZO7lcv7dnyVgU/4yd5x79jpo9zGNu2vJ7jW07ZwHx7WpsuNrDDtmTBjZvNnJw1u/Afwxn+qV 4BVjZKPfV1wLjvbuse2HLEYgL3yEB195X1evT2tnbQnSwy4+lf+2L6pCt5+853E2odn/ZMPspcVH fs11+OUfPU0wy6tOno1S+VriK/YdL/0/5g2whuuHf5pP7oOj15vC8mEOH16RyDcG2uT4v8fP1vWj N847w8i7Tsor7FTERJ2trjn2ns7zht1bEpu123htfGtz91zpgrNzREzYah/zuo75bK9+7+lrq7Ix pV/M6IJXTP6Vv/biWZvOunPmX+dT5yq51sW7Me/eMewd740TnWTkVCc+aHTxDy8bZFj2gH0QSO6Y 0lfb0WBJ91yAtfYbh/X1qfepj9xtE576Q77jgD52pXyOw7kfNwfFNH/WJTn/gwvfmjW6U8JY3D3+ /O54aWQmfvw/em7ba4uyfuuvn+y6s74mPLV7/EsMvQncGoeLPj+PN3Pl2HTLF6f2aMOT+NY0fqat rC36yPXcEolhr3xlrc1obK0evkrw0OpredpejD0u1Fff81hAu3nV73b1VU4cmslK+lqW/8ZBe8Vk d2mVCRK00GfaxGd2byzhk3G/Zq+uD4B3Ldl1GZ44GUe5Cf6uhqGwdQdgJ19OB+MAgRqlXuNMPEnb gQSsbX0O6A7O4u5gOWBlWA0AjJnICWLxDeTcTGblBf1bfpvHgOMzMdbRBCLB2JPtTgS6bLqwmR4n Zqd1v/Hzf/N7Cg62+qHf7wux4+PHtYcPTmp4LCZ8a1DnhJ4g/zO/CySRd0DgVR+8tNmgLrXuk7T0 oFtU+bfYzzjCaW48B+S8oJHDI078hIeureS3cg/4BM6wJN9x1Uc3WXT12iS+tZXaYuOpzfSjd8zQ +Ymm7ElDv6T0rhy2iSn9Et7bH3Y6uYZt+vDrxw+bXj6Tk2A1rb/LXzvwyfxkvzp5Sbs+0dOsT0zI iIN8/x7yHUd6JoYzR/cCQxtW7Sk/XFj6e4JS6oejZF/btYONaHxXbwkfXXy866mxUhYDv6Qsjj6y xgQvPBldLh9bahc6PdqVG+C8wJA8dHbMw8Yr6ZNhoRsvGOro6jMmH7zrsBeD5rA5IIar8z/+4z8m bjDXp50LLo7o/JB3M/76X/nt6XwtHWyYfhg+HgXHGPkdl/gWPyXYknla3+E6vvlXH+ckV1szOf12 SoI02XHvmwRgkt2Ls4yTi8WkeJF3fvod6b9nvH8d2V//+evR6QI+crHLSZWe+bTyLOw5BvI3GFTl InjOf/oSL390jJ6Q5rc45xjJ+ug4H8FU3NQkpo8HTJHTZz10U+qhDCs/xg5xsqk/KWRdxkacjD1B dePai8j2WaPnIVCEw3Zif2IQDH52bsEnB3vGYo5zUptc+AAZnSHho35cTwUdjaVeYVnP18fFqN1a xnY5V8fI1qf0+LScOSMCcSObXJlviVvnH4z1avXW9qFG7885d7g4t9G4F+J7/Lbf/GQz++8YjI8h onnwtv0sTRYfWtOnQ33SxGL9GJ/TgafxwFMd7JQHI3Q8TaVNmXnQ2JkDN1/QxqDSRk9wekMd8HCQ 2TF1nJW3OjpGbbNJansaTt5Xqh48zT9mYn8SlxOD0uf6QPDAps98Z7Txm99uTh28zSylKHy2wR1b tQYvNckncdeU0ANori9fjulcd4iTdWX1hCeq9gI145t3Rn/93VzkW3RknZiHoWTECGLmwpd8eujf PuSGKozzjvIwr0zoSR7QCrs3E3jYa/X+aI7FfzM5akY2Ey+fUmJDbE4evNjInrE5c/JLbPUQOPut S886Nsdv5ruNbpZZZT5HLo7NJvV8mil+zcZGcF1QWoPNSGvUjA07jYPNeOOSN+DNGhQ6O/jNjliV eAb7Q9q/5eI4wZ3V13oaGZvrYQxujjtGivHMpz0n0GEc592wfBQr8xVmsmOA/JQijH+1TsRjztij TNdsPA8W8Yh24/AHO9TiOnzBUceQPHOGT2n6utF5iC1WY8PydC4OwJHBC0KK6tGlfBxj04kh2GJJ jpEoR7AsO6eX/sqz6xsUS0X8yJiYV9Z4n2D7mM2Bydno2Xf320D5JTHPmJobCb6r409fMl+jcNf3 vW4WNLGdT/SJn2NmfIqt7EwcePeTb78I1sTfeAw9XZPql3LnDRDrwP/D230oynEj24KVSMq1ufP/ n3lfOzlSs1cEdhVOiVRf82ZwDgpAIDxsIjOrrNNoZp2OnNqNDFy59tVu6V1XOBo8X8vgnwuVNWM8 /kJX2+Grb9wWpCcbdj8xdse/QRs6Ns+BuXEXO99nP/B93uSw13MzeJ7CT5us+/Jp8khpeMb//CmM X8O05YX+Fz6PvsMjtswcnfQOtXlw8nGX5fmgFA8/MvDg3vVgr7jl17Q82D+0Rx9jZ9kub1/hNfx+ p2/8Ehj88hrElw9a02X0qb5pj65rI/ul/gFjc6J28NX48taBWTu3tR5+UicM7clrd7j66Q0fPoEL 9e0U8jFzGDmnv7Z808NVL4B/LuAr+u32Rwhq54uj/kN/4700i6+cdaA35MJmD56Mh8jOf3aJibtn nBUoffi30Lj6pZV+/intm03q6KHvq8+COPOJOcnvB3/MQz/2SRE4lPSwZn7z9b5t5Ep51h59432u JcPIG1XmGG9H+D16+e07nSsyP2SP7xmj3zyEEjzjyr7y+xzIu9b6c9769fXP/89f//LV99nrfx+c b9PWHyLnU25oWnzeZ/7/Lvx/Ciwr5Kyxf86T8z/++K/c+M01b24eh/H4TlPoz3625V8/5oHlyIuF 8xe2oQ3vZN7laxn9RvD77DXeZa51SfDB0p78+7Sr1EQxewq8I4FrtGUsji92jLgemT1B6gU+57sG ku35/zdh+kQ02H5z5r20VVpt9LOmWqM/Zu6LJdFNx9g5xn75fea4YE77RuusGdExCoXT/I09zJ3m V6NHwRtrVkZsYtauKceaZTI2L+aBB6IdjItd+4Oo/MBcvI4n40sYv0WIfjaoA6Mx7sLqsGx2fEKk hvTNT0IE0nH74cxv8crIoNPIRiZ8ZvzebXjn77G+7RJygypB+bXenqzBm/PPkHz862/W71Q8asdX bN320e7emPcggznHPEGi5rF/5K6JsWO+zSUF/RL1+nw5rx2VkrqZDMLkgLY+/SAyaserTbuXTY8x 7hNHD8KP/niCjX+PX/Wv2X8Gb+cv/XX98ny4JDwOvj6GfuZX9tp7fi7oyHyST/jTrgGBoh3/hZf9 FmeNLSoTiOKdKUbnSfMx+8hU7tp0aOCOg7dNxv9UMgcE13XMNu22/7QOHoRAG/+El2Jg7dEjS/3B nQdCqXp8Syl7npvP2BD8ZxuN5uNXshpW5pbk7/LNb/Q+ehZ+p/LaTFtX9sDafhHPPH20crofGLzo bxoXiBFnzkym42YepJk+zTfbpzFFP+0QWXy2feW2na/Yr7+OhPFdpKRsj7AyPrz/dta4377eR4Gm f2mMGO9hqgjJehMuc/GWTGwl3zUCvuz5+WNeRtGzg//Tj/9kzfFJVqRcf32b670sZHnJIGvvnKnu 3vhD9vcdK87B+GjOI/GPXc6x2OmcUdk+xVmV1NnX9/lZBPPwe9evwfN25V7zxanRT//A354Ib2Vn ePJ71mfmz5p33sqceSH2sKsPS1Uu/uga7Lnaz8DpJV3feiGo55vfjky4Ajxruz01mOsadO1Do2/g 8Ogr8AMc1xz0hqMOjqBOgAengZ/gwvNNpN/lnGfbZvUsHTyBPpU1gHzAUS+qxwtP59B8tHbFYV/x vWsiujgj/SW49pWuqdwf2d/0XF7pc4FXrhRPsWH5hlPwfsk1P972YPjO+Ujs/PiRDlnDs4ah1SfY 72UncDpWX2V+145w4TWC7Vnqvmms3pmnQPee2aNHo8xPwt0v+GqvmdYeuPqSMTJnG9GBXSJ9BLZX D6k6POuT6q+MNz0rA33bEB6eaOkGX17El01w4ehDUmXnHe++yfxBz/ArjXkgtbM2oS390ARxzhr1 xcOHPDzh0eXHyFRmjzUAnbnfefC7r/eayugj9Kf0jd8ybVQGu4aOP0I7fgSLLQJZs1amXJn0ru/g OJf+Nu00+vga4fRF8mfPF5m/ZO/nPJz98y28Nonoor9vxGQDX4/ep02qH5l8LNa/UrjtG3ROcfjh q66hfFw7agv35+gOh23qBXJqX+vB20bJJb96gwt4iHiw4e5T6PBb3bYvwK3fSgfv5iUPhidcOsIt DjngLTePhqwN6Hfv9e7d3ltUjwucX/+5DzzwB97sMjfWB3z9n//5n2nHpV2czKcyOqr/dew6khK7 wV64uio+gtGNoB0kR8sx9Kn0Ttjo2jCMvQcgBfGrY+UF5TpiZGfTaTEvPq3xNJmt3qsPmI6HD1np 6cOHTvOWaXSuPiT99a8/jLzKVWAXnu0A6pSl5Lfjwv0+k1plkgtPoDt8vNjbcmXTpTzhCNLWo21e Crf41QdfoT5ho7wgHxazgehmCH+0grzIRnxbh67xxq18uoDTHx67pHTBQ4DboEPaNPztb38b3dCh gUM2fgLaWDh12FR266SlgYuHtJMxu+XpItBHLI289iETb/DKhl95xbcIWrDc/PXWsIkJDrlkSQ2y 4ldmed785cnHA196KNOl+qNHW9zmwclVFtGMr8JT6sY6Gjq17ZUFKRoB7mss3l1fGDpy0Qjy+n3b XLkBDtnqbj2KU9ryeuBl7H4zTyHSU3/YDQ+fkMXHf//7P2eCV0a/ftsJlKyvs/H2lKV+pZ+B1VdU 3Ju/oc1QYclYkwpzm8MibYEvvwrezv35Z5um6BB7xt60M2vb5+CLdCZrLqqiu5u4LuDgWRzd8P3X iWyiI/08efn119lsyWvPTOxzw4gCJvnz2DwZXaBM/ukhKzfzILm2GEHIIp9xmEXQxQZfdzOCXVhc 0by2es+DManjB5yPZ5LsojLA08R0iJTRRd6cu/0/CPPffsIv+t3KaV/Cvz6DLz+ER/JcXB+cMUkt O4LMt2xkU1aa1DzD+ieapb6hek1dgNNm0SfLwDOc/Po59ijjkbj0yWZD4wKxfRgxnmwCmz6WNp92 CAxcfXGkSzOEj7qFPefhQTp+YGGD64DlUAj16ucnrLnqWbmv8JbvFM3tu2edPpG/+C0o45fW2YxX z9Vn7dZA1QEuOu1Vfe668npaC/8ubdkF9PS99DnchuMDL+XTjdBu36DDwU3d6KAusRvetXdh9Jgb vxeODe7MYdP2bk7uejLtcdqeYL6pbdUNPyqNWugT3964ju/yu1AOqLJyJNKRLgHrO7EiI3xu/rqB 52DO4YGU1zM7Dg4b0wtHUKTMGMZrvuU5eoXZ9GlfK+QAeXw724JISDt9zJz5Ke3opuxvkTNf1Zzy 6JR6b+/uAUZ9t3Pa3ASO7uydg6XkhHnDKWCHTKPb8A2fjKFffvrFefGOX45xAZq5/GNiJtcckgdv 9mgra9qK744NmdxX/5G0/mJ6/sfuzY3Jg7F71mfbGM9vwjj78OHz43+Npg123K0P275kTQxYvaAl 5i80U4r/Bn/KgzJKFQZrxs6MnymE3ty2uJX1mh5Ok6ibthzyo0jyO3+GEdsYkt97Ny/1mymaWuMm Zu9hHNgXfszN+YfPAyNDhAfHm+Mzh5I9WuxH8TbdObGw6ji60CfhlmFNnXU1vM2bjaXvHFs+Oyc/ pd9zbWlWq53vm1dXHoVJwe5ovJPRvlKeUg30OgeB7YOKrgf0+YxB+4Dg043v7FPE3es999g7p7Il MexDOmFlbd7na/lZ88e5m+5ztt/1N6fC0dz54hTW8ufSV5wvyS/8Ff9z5bZJ9Sot+fBvmte6z+kI po2Gb9JkBg2fod/uOn39ZL/E5i1dSg8eJ/9HhNX7j3RWd/P8I35T96KwrgVkT7q5wXp+BI5//nes q4nMQZ+3nOyv9d3sc9zkdQ2emB1r5sGM26wd4RBfhYGy5c04Cg9jinx7ZMuJA++O27CInPBLhQew rQ/v8zv1+Q9i8OkQZm78zldJhwe5FMXDOYC519rxLjy8MWVaDSRjL/Ne9tcOa793vZX4Xcbhd8Yk 2tB87WA+6zxdpzyUTGBPZGYs/xYe9rk/5GZw22huLFn38zC5PeOHOOqX3IGgNi/Mep165s0NYJ7J 10m/j/Hv6MjRQbaXpb8/YcBgyeAbFVdm0tfwCloOr1j/k/Jywp8tR7Vpy7gfZPwxbwJn/nbt9Cl9 xJrPh3R2Y13blBzswWgYhnNgO87WenuH+YvvN8DZ/RqNQJWH1fNjUBXtsXoN07V5HJq6GTuDuR/4 7f4vfONrfG//4ac8fCffUgpXGH0O7fQJ+fDb9hslL+wvZ+H/V8LoeeE+/BHysVGnucLq95zXnnJW 3lgVEiwXF/HymDF67LHZMQbQNw7RyFpeq9tTuLYEa9DX3zj5VJTfG9wgztiwh02gyx2edqzd6oZ+ TVUY9LFvcqffnPwq8tStuUd66335+5bLFjY+ArzE8pj951OBwLdm/BKi2a8/9EG6NpKh/7omnX12 dBlKvkhmzvCSN/PNm83dd5iz0v5cNeofReRv3z70Tabwpned/OhyfHHYvaL8Ybn+GjfUjlDc8vAt 7zfwI/cWcOvzpHpi8PnsVZPOuE5Vy3s9qM2eY5+jhmc0AB+e6UOzzxtn7/yDSh+k3+AlvednM/1c X7kay8NIvp1pbIkeCHRL+wyy6GWPKFrbXGeq84Ct9Q6JseYbL7W8m3J7xrPnYs6LZl/pK5jPur1r bnoE3uGpHo1yz6idiYn22+p6Bukc0hrpBjBa6zVd3r1zs8ueVk9dv6kfnKx1P/7ozHfP+tR++MZN ouc5yN6sY1usCA9y0QrS8XvgdBHY3fqt25se1d/Na7jrj/366vpt9hjh9aWAXwOaniFqo+pVneAu v/UHuNi9fPuodOW/tQtMHR61rTApXuBtI9cGzsn48rff3Fjmi6e+eFVm625Y+dVnNy18uOTSRx18 MGlpyFYPD4xOxQXr9QtYbSq/yuh1nPpPn/aGmRty4MwhQ59zHYS2eqOXJ0eoXHzWN6unl+16PqC/ xYSx4/aNPN5kamN5AX/9vLz5nh5SMEHavPIrXzwEPNU5x+2ZvbpoOfWvH8MzvO2T5mbwkTdtEj3N 8W7+4sHm6tH8yA3NPAAU5tVxrjNDg4/ojNo4hddAT1H9zI0nrapzdnXW2NJIqwN9pz2N0/iKzFSO HPOqOW/PelbO+Iy8xOpZvtUFnD7K2ql+rJ7wx5/Htocux2/K6jfdfry83/YH9YK6puQ2qFcWoR70 Vg9/OI03j/YrdfhX38oqk9IWT3oH5drCz+PrS0f8+Kh8m6KBe/df3y4qgDfAF2snvfnbhdi72TfE P2d237seoeSuYZxnAZfZNuY66umQMm6qXp5y6JU70dbQKl7l4dUIylXRGl3e0jpRnVB8MlyAVoZU IMsgF8hzkA+XDLQ33tRHRnVBW12akosGrhS8/MiYARk4PPTlXxsGJ3B1YOUDTh+whtKAC3iVp1RQ 50YSncHwE9CKaKTqdmOYNAO59sCFgw87iltfFE9680MHh1yBvR3EZOGlXh5/USAHXm9+1Z/VXSqQ BdfBmt542wVevfBFQw801RMPebiCRQSP6lLd0Ajo9ZPqAy7Ca10XwN60hVufVVYsHX1qT+0mQx7P 6mshFNHWX+ThK8Ajk3xwsfTlDyZfeJ+q4uP6CY/ajy95dAET0MKVglXn2gQO1kgmfekplr56wGtf wEN965qia9s0byHSN7/L5tZBEdx4beTiUb3J71OG2syTLfS28Rx52Wz2Zi06+NX9GDw65WPmOTT1 I5liaeiGtjaOvaHSa9AV3+ZtelJUvm8GjT7kHP3rF99gwIfotW/t9AR9HEM1DROe8YnsFG2gjd1t K3qZbzLCBmG1Wj/Nk32n76un3eCPfaELbb8GdOxlc2xw8bFhdU6DhHKkrz500qYWjtO2tW0PXzL/ HBb80Lfk5iZw1OwF/cBHq8ObDaPjjv+jxCOhO380fVSczMCTt+mIceNvermIJoEu8tEa0iv5m/LY E9peeEtFmyrpzJ/kJPCdoA07TqdNxs/P+X+Q8kFPlj58NHZtLbnqljMbUhjk47dF+93nbLTQhWDs P3mywIT6Zwp/8FF7oCxtFMAi8a1+Tya3nF40SzU2GioMCx8nLDx1ykG49Vu5K694N13zlVt8cPZP m88F5yXwEJWftGNTaoy1bUdffPKnDnzwwSYq75yL7dgmkz4Gf28iruzlFb3wSf9Z/YKTi2uvKznU 3v6KZ3jF3exKy2Vc61/2GpkjgvdBmmiF9xawg3LS1+fm9O0/c4CQGnwctM8bWWGuXv+fh0uM30jx VdG/5jA61HOg/ykH8X6Xz6ESDF+d56WIaDo+Gl+lbflBGF3pmzghBqgZPBzgxhIXN+bUvkVsThpf ftwbwL9ZR661hHSh/KcQTiuXhJUPHuiU5iAsfAd29JvCFz4evJ6sfo8Ze8wd0WR0QfOwNVCk93z/ ewa14eBevhrbMk+MHy4dyv+t7cu5dZWjvHYU8oIX1bvGWCN/H7N2/mrvpAdk3Yx9sy5n/HRPgL9W nL9TX5ljf3QgY+LpB9UTTF8oPu3kX2NxCoeHR/mCwxFecYrXukE6eM1XnxtXXizv8i9uaZvC04qb LnToZbeLFDjXIvq7vYk3EMXv5iHC/V20uREWmtGB549984DTcnnTz6rTLfugvUmKB3jj3vASfAl2 0xX336V4odNepS9/5c/l8bzr+LZ4r/LK/65/S7sUrf9c3SvPu7x6Wz80pLB9Y/gNKOVA8Z3aY2/l DfD6AP+cDoWVz0XyJlu+X8IrvHhviP9NYXX7PNL4Qb9M9e7v2Lwxq87MdbM3zrfszJupbtjmpkV2 wnOQPW9Apt/PbyCGbteijN3M/zvHWL2sbLsntw+dPj9+zRzi22xyk9mBUrhkreJ3jEIzfBf/6+Q7 N4w+aTc3WT1QZaXKsjXRt2e4Rvjuez/bk+ut3MjtN/Wgz6Zu2zT6ZaEnMX/RIxo6vLZmemCG7h+/ CW7+rOG/pvxTHl7y5gOoPaH0a+tn6mNW7HATNOs3i1M/b/zmyVNvKX8dWjZpCz4Y88frQU6YNtrs 6nfy23Yx7v/jcMsZaQxKXA/tODBfuh769X1ifDRtObbE/jf63XP3Hrauj4q19pPDv2Rv2HR8sw4a Hd6wviRBmWsafJaZlhn/dbzsOB+LUhN2h5kHzJp/y//zpep/pzD1A3yeNjzpb1j1ae1dV9hn0zAv rvTmY+EbRAAAQABJREFUs/ntwWPhdZ1TvHt9ufnX9hkTKmYe5LvFMga3ny5m8XZFPpyCq+nK65Ce ymdibNJSqC3P2s2B33V3/nO4hdVO5eHRCmX78xo08Gp6cEf5hd18oCrjt/DVHavabz8rjMyjO4gb ta96wOPeqZdPnFluOuSRs+we/Ibm6CBfOdXTgzFzU3hVgzIBnuCzL8yA8cPUJR2SfHyuTeBUxjD6 v/Dxyu9L5c/Bq4868Zi3ttBt7Pi9kmNrwLUZxp1/UuD7LDU3ck9Bvu29emzF6DLEeGTsuPjKP3Yd imi9GGD8PNY+bZcOMW/TBf618yAy7KWyvvjZMEHZKuPnzPasIWiZe2fvPC18aKLDXGue/bJ6Z01u /Pbs9ZecP83NqCjn2tI1oXE5bI6s0ZE+0WVvumWVj27ji8j4NW+S/pSfRMBf3Ada9+YsHIEezqLI X532Jpd66zYZ8uLmtzzE+Shv9HzNbjBunofPHvrEz4AxQD1ZIp4LX//hW5ng1i/4c66XsjqBPuDS nomqa6T747znwGuPlOxb7tO+HU8twxWVRTTS2iBtHh5dyhuuWB6j+NEdjwY45VH8wsDvPBplcmpf daj86gm358z1N9oG+PzqrF90luFFGnlfk66/O/82F/KrPZ+Af/1MB1GZHlKnEQ3kzR7EPiSRHtW3 tqGpj/ASCquv8RFrmxQNPHHPmdcn6oTKki9/Ywj+nBkED65orNsPDr/Dt/pJb171feU0hScvFapb YewHY4d2qU2lU8dzM+/QYbisv+FWD7bgOfSVM+dO5wW91AnlD9c3orxLn/k68wj9w2Dq1ZEr4I+m ofRsb9sVdvu+NKVXHpnRs3h4lvb2ZeFSNOqkcKtX6wKm9pvwqj/68oBY3eSLe6fNm6vg3jZUXzCh /VxavjfNq11DlI/KUNYGaNgmqtuwKR58/YsHjfLmsPXjDh8QjyMCnYbM6HSIYSGyuUaMKaVrDFhj laxwxjS+Oly5DSgVycRDoEv5kan8Cu/CIvWkr7fp8IVbfGU6CPcGuDxrh3o6fPddfsMh+AZ9b9h4 8ijUsdkitIucp5D2CSdvQ3LkswdVHp4N9KHnHeCRyU6RHxvgq6+flOsncPrX73D4js4CPHk4wi6g GYQZoCK6ymS/eraWb+nqw6b4vvqrslfGtpk8GdVdKpj8bUSkZJS2TwUpkyW6+UtHJoDTjWywyiJj cANTV571U+vJVteoDJ/NeMOng3o0bXuyqmPxpMVjS33niTkHIH5vDw69yBDlhdK2rrbQg0/Ilsef DtqU3SLa8lXfcmH4uzlNHjr88GfXPuG3N5vRki+qJ7Pjjhy+gKOOLvBuWeqrP9uLVxz1t9+V8RXq D/XolMmQN35FZz0Z/dFh0+JxoRu/7/NGU8eoQx26k42nNti3cIbD2OKtXzji2JcNNJ1E8hvYdIe5 WLz9nEXw6xxIudBCRy809NwbQmeBzkbGTSM3od2snfYJY9zxlG5MG9KDz8fvT9+HQ152283p2r8L 1/pk+5H5GKM59Ehqjobr611Gt+gwF+2RtzrSL319+lHGQv6yJ8vn0chObHA3nZqp0le2D6tp20sb h+L4avlvX62fyYn3th/BG0ltYwWCnnP8afzB0hc3bH1LZB+EU99iMd6A3xQetBfUza7RI+SxdjSa NHLmpm/82Zu/6Oklat95qy79a9vx7YXNJeJNlpYTj32/16l2rJ2VeTMpzfSr0x6t/xx+6+6UDeWj 7Zo3EMfFUWMPF9YnpX22y0KUZ8ykOIctGSfrUf0EztpT/tK1bOnn8/jigkz2DU3obp3VGY/Lqz57 chg5ZIlsSdXNb59e3Lmp+sCz1hev3PpgSue6+iCsRwd6zO/rVqcjF/1DD7omzldbIsw/PjtWd0wY Hy6YetP3Q64e5mug4aV3khGBuWjPXiljPgwnzltM5oUEnnDow8vyZHw8ccZ9ZPtdxnFI8OCYQwKZ yKPzBnTKmX1yM9iaEGgQ8XK4Pl+ZHLyQB+Yjao1NjDJu8A9N0mmjpPoSPuZGb//OW72Z69jhhkHx aEHO+CYKu4Ci36fI/ZQy/WZuzbxMRlAntM1GJvkJeLyGhW29utIVr7IZVXo4xWsKH/uKKG75NNW+ kEaTIh/9Bif58eHwe8os/ZfSV3n4V7e5OZ2HFWYNzj7eU/6Nvj7OHsNahcfoN8th2nnW0XMzg38T rCmVVf7g9/rmplCkP/C05bYnzKd9N72a8pWOLunDo3PWRWX45AtNp5APdWQ0lIfyna9MKZ0rR1ks bu0sT/Anrb68MocuMjx4Gm0jLHzdEAtv+4x56zAHHX/O747+JV87++e//HluBH+T31j7kK/xq9/w Nwyl1Xky+SjsS+XCm966FtZU3Wv9zb82FlafoL/z5df0pitt66SV+bk69aWX1+bKjWBCcV55gN+w 5psu9fOzfEB+j/Mcc9r4gbMDdsatNmu/WIzPf1avpjfWH+lQneCUtvmbh3xxX+FfKt/4m9evb2y+ jK8DyogiINOqcTUzytTNg3yZRz6dG8D6u+ud+QaJjP332b/Pb+eGiUNl68zzbkdsMn+PhCN3xvfu OVKbdSTjMrTzEF2UW3qA4Az/XEckP9fek2b/nFR4Z67J1z/PjWaGpTz7z6wXxuNet6NNDM08QMXP 5hV2Jk9dN33NheZON1aw55e5yTs8Pbj57Cv05TGBnFkfj+7ze/eB++pnON5wnZV25knSGjY/y3hY hXsqnvW40+F2XSn/b6Ujg4gjlgtnTQCjk8Y4eyJ90r7JWLj3xtYSaMKDT5T2d4e7L+K1xpETTOVE OK3ij8N22OBWfywO3JXRPajS3Ljg1BMqt3KU2Tjl4KzMlV2aL6WVJ33wjZ27DwrPww/9rfuX+L3C 8UT3kIPP0RXu6HxkN9+5qTTbN2FvmJESHkJx5Fd/50tnLKadK2v1oAtYdUC1a32ts68rn6mlK94K CcZ21+7hdiqWZvkC3WV0ta1wsC+FG+fR56LHtDHdL8LTXS7Il7M33+Winy7+1m0f6v7tDSeIx+eH YpKZJ5I7bBYlCpofp90uGjJGzjFA/m4/DBe26auOI7A40sTSD8vw23npqQ+aB87IA/nfheEXXg3K ty3NVy48sAbwxoXVe1vaEVPsAxvdn3j4jZxUa5rKImXqznyBYq6H4SVymnTmRIQBoOl8R81ZvwLo z+DMdY55MujkWI+E2ful7OpsbsyfNrc+Kvec2j58ZGbsfMrbuHvmXPqk2duPf2Y9sX/a/UnP/siS d37tp+GMvzmbyzztIS3zhbJzzFkf8xVT1jD6CcM7KTvcvBuHpWys94YyPLbNPjg3FL75ZtcFMPKc Ee7Zpm/tW93RuPaY9dkZ2Phlzxz3HG/vM5T36Bx+bSu+dxb4LK+ulYmuurNFngy2sRlMuTizjsX3 v87v+O56AbZ6xbZp5H0QbK5b7WMS7TWkztziheB7o5ScbWf64CF9yuQD+rsG0IP4aV8m8sa389D6 lv/aRvgoi7VTHRt6Brr6Wve2DeDynTYQ+Jwe6EVBmV/Qwu2N9epb/cmBJ8VfaL56Vn753fVeXhn9 0cbu5u0Z6O8hQXkBHzxEdfg425VH137O93ymzJ9Bi617P4qOtUEq4iPKC+1r8rdP4Dg3Lx251aW4 +NOzPh0/ZZyMvtFHKD3FPLgx5dBI6zM64EWmgI86AV7hUhGuSF/18EX6oeuZfG0Dg1f9PcQhL+Bh rtETdn+77UJO28IkB2e+2QXepSu8yjdXfvR1z7kmIJtcEQ457YPkCvV3bSkvuvIhvnxb/8ArT/Tw 4YrN33yLo67xrh/br7rd08N4BjIFco3L3qsAo2Pr6UBfZXmh6X5bgflg7y0Z7/DMp2y7dWevtqlN +MClKx34UL4+ka8OcLcHPX3Tdja/4Fke81ODuY8yL6GEKGwmbK/AKEAGYYhQ5xAIbCpfBSjUjgdG cDsGRxHcRqhxUjhw4SgL0vJGJ7aOscrkiV3oyHaBgs9uwmiug+zk+yEL22xQI8JFgQVtDyHXLjSi 3xL44Yc/jU4aAw8TCrPLV7qNqqFMOhbS7eA/pZPQqzawubbQvfA22l3HdrYJhbMPzT3J1K9wyNqb 0zu5g9Wn/Cqi3zbIYm9yHHu27cijCz5SmwShbdXOiae8AE8kSwAnp4MVTwMFDtnVV56cRjTVlX7t /G1ffY4MfOCSU5vxF+qv6lP78SNHv1AnqAOvT9DyLx1aB099Ix7kwqG/WD1qJx7k6Cc/5Lfe5tA9 stTj+6obegEcztLuU3LNV0f6ipU/hPmoHuVVHd3ohcs//Im/hawRX/XssskQbz+pE/EDZxsbbn3w vPUuHhoRrnr2KTfgowwu0hFt02lvS1GufvaGo3bbcdXxyiZjz5vO8uxd3b6ecfD3v/0zPI2hHf/e sIPvJrBNwtBrw/nTdzd2IxcVIztt44P0plMayMyF3QRaNLZfbB+puSbceeMudgrs5JO2GxhfKPN3 4WCNXMFP+zsd64vWzVsJsWHe2g0ia+nqq1TdOCaLIZWx/sicPn04bcQv0V15DqnYQSl+qRG4Js8F eM8bIUcOzIGRoUDv/IVNbOGLtWs2uakbjz/4htfRGW1tkuL5lI/x26B+FAIewUePt2jDY3APXHvO YeaRoXXv+soOdNjD3w1RxmjmIZuhV3ys0fGhTY84b5ecMTYXcqn/I3uOepM8dXgDPfTrl/K6dZFv LKVycQt7TVtfXi5s9bcJOZ1QPxe7AN4K5ZPWL9bA4Il8NoeEnOtrDuOX6pWqhLOpDO7ITBp3b16t 8r8J1bW6NJ3DSLyyFhenrMq38EmJzpo9f2PXsS06p6XHztq69GPA6Kj8jLtvIAvfW5byUq0m6mYM getP5oPsQ8x3xxXTpY1DY2hu/mac+qrKvkk0PynulVzt4KIzN4Dn4DsXQmE6m/S5qetigzy2VIm0 6TeBmR3t7LT0zJT0puLghcLeaOiCG9ivqYc3b3yFfmyUzkUOohVgHxTU7QOgpw8lO/40J3XtcaP3 vvH7m/ky9eH6u/abuTH+iMh5wOJT5stsg7Gdp+nnu64ZA4FeFw9YYxvkhGkDaZw8+0G1F1Lbr2lp mrYPKQtbjs8IWfEjA/3EAGcMTd3q5nNo5zNk5CfeMk/VfzvBY3QaEavD9Kf4zDr5TdbM7gV+zn5l 9kfaP3TTX9Lg0+/xydt08skOT3yVpbeu64NVtRdRxVua+Ed7x+6o8eD1alx5ji7p8/deZHQKwaxr SfGr3NbhVx7N6zudh6qTOqG4rS+sNMWvrNoAT372CMfPu4YPh5E3D6N64zDxh/nZkD9nz5Kf+8he 7IP9nAMiPm7nC5+9vsDjqdsf5Qfx5YNe7Fpdn5W1tfyK98TY3I3Xui/htv6W9zn64r3yeS0XD4+2 KZw7lH/hld20uMVTvnGVX3HBPhfKY24EGp9Bqs53etOWBuzGKfwVptwA58YrXPoKv3GLd/MqrCn8 p6RCf58Oj+AK9sT5nDzQ7BezAM1Pm/jdebu6DGhfBT2/HW9Stfe3DmTRcYN1jj2Snwd79HbrXcrW 69nnB5aRvuu2+sh5RHN+apNMvZvC3o6a3z2z30q+YzXKzkNRX390wJvVytp6PejZuWS+SSP6+Xpi 5x9adZogeXvU2R+P/T24tfdzTRM7g+gnHLz5O/4kk4fGT3jtnORt0tn/SidGyrzJHIx840XD+Do8 pPr7PNQ15WFVtJG1a8bZYz1q3mamj4T+fxNQs0m4+z3es79Lqn2034fcfLC3mBjb7ZF/jm/sVeLI NO/S8Cte2q/aNV1Jbz/5Y/2aFK+U9KcUwve0F19PTT5UHbv9RMfSaBc4xpQVsLwWHsAbPOXRaeQt Dj5sHf7gR8bwnU75xCs99FFepjFZpFM3+ZGU3OdD9W/tlG/ZL/ke1LpeWTUv/uQem4bf0YNdb+Cp VB7bwl8qIF35acVTn4GyrmBQGBXXQIV/SJceyuR+/2Hf07rqgqXQ8pb2k5zCm6p5yD/IyuybNLDB TVk614APmur+tBuLpVseyq86Ke94rPahwd8MwgFXwOsVpnqmDH5MHIrSJS0HtA3Dg38PYGw59cUD M895GN18sg+w7n5t9jLx9vDhn7Amsvq91WGFlK8SupEZvjS+6xb795/FeaRHPquGV5QYfU755lCa G1bc1rV849x59cWxTgjWBrDZ80356WP1/KCejKFP2Z4Wlrhnkny6eC4k2iaA73LOPDJTP2dKWYf2 a1vjc/SR/yG/CQ/HTwQYA+hxMaX8mvXx3TdZm+gbnHmJODjoPn7cmzh0187OxORnrxTa1XvP1tzI dObEDmd4zvmkP+W36ud3qiNTQD+6WFuj4Z/+kvPLwBq7bsIl75f8XNCeCSx/Z3f11ft8+8U337Jy +1XPMqV7Rvr83drKhbt665Mb7fFvvupnfUyKF9oP+X0IcKF08tPPw4ft8ISen871T/be4Gh2rKxM eOSid94myK/9zs/dGiFzmmXyyo17frh1e2N3/Vo5eDXM/iS0+pUoOC8k924rtqKnV3VTro1gbGOP qPzqk+JKRX4RvsS3vKRsx68RDA9leUEeL6H+lPJ16aQCezoWZq3CL7TgfXEp0s5aH5uyx3vvhZ9E PN5/SPsE30sWH/KgIZ/Fqq9+yZ7q3S/B/2n3F/opnWhlz9GbWqNPZNZGOPTpOKGj9cEZcc/d22fY hA4PdPygfPto8tnwoun6A3/oggumbvaxxyfqRy59E4W2dWWVB/58RfbYd/CrB1q2oFcvNY7QoAWr vqND8NueaO0jyJr0yDA5uflrHz+9PTyqM5rqNn6KbZ+0WeZEelT22JMFD6y01V9Kh9pUf2sDdrV/ oxXhNeB1R7zG18en8JQb1Au37MIW5/f9uvVSdkwfPnbUFj6l1y3bnnPjrsnsircGx1yx7YjntuXO BfqmsfO8R0XG+C/82e9ehjJeyvSyzmud1WdtpBOZW8e6hT9siNyvXaBF3nELpB0rA0jDQ3ZcOE/t 2lgHYYUP7nwQWifJrxJbzynKHNOO15RydwRvHX6lqcKVK21H4ETldjT8fE1Tfj89i1Q6j8ljDNzB NZ0nvNdpz05HlkOxP//5L5mIfhg6uL4m41/5MeUf8wPmIlgPDU1UZOA/b3wmP/yP3+hUG6R3pDMd xNsuZR0fTMSPrXgJePAnO0tf28H5j09uWWDKy2t9BwfdLaftZMDJi0LloMeHPlI8igen9ejlbxgd 6Nz2tci17e+JFuxV5vJ6Th5k17fFlbKlulYWOHxwcjqx00PE281zdlRfKRr1UqF18NCQJdTOKeQD fn0Chq4+lvKdFG91ldG61t86sIXucG/51RltZUoFerBVqDy6ajMbQTzJ4EcyheqkDFfABy6+nZDx Q8dvu6nbBQlu7TGW8Mfn1q20rzLLWyr2bUo3bU2MfdLPZGni8/dtfmvkWzd1M/5W9k648kLljk7x nbT9wp7LOKbf6gh/23P6Nbujv795izf5OcAIoc3HfNVodu7hkHLsFsPfE5Dsngk+v/U1X6eayR7M wwF7gb7zIT3bXktz+kvwRv982GjTFR6e8NreNiouID4l8pELidnYxy54DZs/fTq+ipTBxXf4J0OX aHPkWEhQ5wPP8KqfHhfPFpzC0x/aznPRgjIMGudADa8wI3OYnjIZxZv02EH7QYWeUHuGS+T62/yp h7PZ4SeLBk9p6+LBwVoO+3nIHvL24ijjPLhs781fNsoPPzwThW2jnd/Zqh9MX0g+1g0OPUIw+S99 DM5L5cCWxbHr9zxufaoTNne+fihc+XPyKn5+w7XaH73x44PXUF6TpnK8/QX+WP2R3FS+sv9CuXuO M2+TG94TaZBM7ecxG++G6cunfvo2ooTBS2rzO+2etDxG59OGM4bTDxw4IoV7h8W12c96dCrGN8cn VClc9UO11Herajz34YznG8CZk4LsZrA+OheRc/M3a1F0fR+dMqntOB6d6Bdbhm/0GV3IyE1gPOgR oKHskMGKNocN2Bxs9uvDdETnYNvTo9MLDGbjVWXwZw7JHkjlHGqAR7+5CTyGnbbi31T9GsHeXuZH 1fZS7hiQg+kbn5GbuXVE5lKELPaYh8lHOrpCOLon8wwXvwLRm9MXXYlY9M9QHUCaHzmH3xOTfFah H2MfVeVZ+kfFyYx/o8c0GR+vKlNbWa80nytXjjr5sU9DKIf/uxycv/tkbrJeOaix1v4837jhm1am r+hHOeh4Z5+i//sbu9IqxzV0Gp4HULngxpbDx/XDEtSe3twsvrRRe3afgbdy59Hil7/6BnXVp2nr 7rS03dusnpejg3zrghbNzbP5Rwonfx3/6OmNt/E7N4D97uh87fMP8/XPvp3I4VDXhzkkMADjKtrs wRrpq8/m/nuf9Ym04c7fdsmru+tL87m0+K2rL5RvHnde3SsdmPA5vK151n0J53NwsBte/QqrHnda eX+Ulp5H5cv3lQZcH7jDLQtt6ZvClRfg3rEwaXHkG24Yuv9uWBqy29ejn7loeiN+T576dIe2vMl4 5urMJzH6RDeC6aqYMTzzYQ4qMuN/ypyy+8dwHxdBNH6sWWDkBjd7fPv8mX/YFDg73WjOwNlyeM/D R+oiP5+jKTx8KDA0OKY4lUyx5iSZqK2mEsB6GHtUJMzNa/PlAMxF6rOHz7rrq5//lTdORlZ4WIeX bH1lTI9sOoYXOucsbPeAE12YNTc0k8J5tDmcqY8/kh+9KTRhpbR0p+RNwPj/Qri58MHoFE3Xp9wY uyNHG9kTd78E94Pfck7denrtH3y6Rc32U+lD76Pzoxx7fl/Pxo30W3ZveYwfD+1hWc6r+4t8lQ+Z bwkeJfXTX/Ng1OASnFA7mn+Ugz9rAvtSKU4/S+Z5GLdwtP/bMLKOXb/32ee5z5oePe/w6octn54Q VOhM18b7Uxub3/68vI5rhu3440kemtsXiw/RKOmYufVpfvQ46JJXPeGB1f+tN4c98mR/xl76Lm2l YdZ8MscgZqz9x6CUB/Zo4dFsdbjkVKemI2vYVzd6p19kgE0febBfJXbvtX3NPCLcvFb38prqRz1D qDJ2JzPpbDiqO16hGTOXBx2A+I6coYFybLKHm5vKK+qzn6vfk7b6Tlp9DmX5fo4R/NLeeIWhaV69 fNOHGy/Gj/rA4JVncmPvo6yObHgnYiMvFG/yA3nCdtybt9NaSWZ+dJPKXJ5xs3uD6IkuMqxH0rme c02XFxdc981DSnPOtOcQETrrxa95Y8xc/FWO9oY8fH/JTcPZz+IZPINp5KXYc7Y959uzcmdr2YSO Ls4V7bv70DrbSktX9WCrN59ltKbch/qdRf2UtdA3Sq54C/t6ir/J7xmjvOh8r3t7su+It7i8Nj/7 iKz74OhaB44ffTe2vzz7HrjzvPKQ1mb6KcNp3yDaTcU48eGH6gMHrjI6sXk2VDdwAb5QGr4qD3l6 iAI4mNizVXqXBk75gqkT4CoLdJCXwqUP/s5i6Skqg8OhF3y4ynhJq6OzXfUi2spAX35S9W0HZfU9 xyVbqD7//Ne+2frJuUXw+JmXTEt7thZ/xf+PFyf4MjyNq9Eg+bkZmWuob39zn2HP8KvzfNX42La+ R4S3sQfHn/bNFZjnyCb4hrNfAlNv/jO+akf9JVXPVqnQfsM28eGTIxoeHAFoeFePw6O80At4gLUs T2bbSrly4BdPfeFN1YnaAx0bXItKG8ee0FYOnp/ivzAbn+El71yT3wcOKaFythQbI+M1lC852rdh +J5C6egKTl+x/bh9sr6Hf0dsyqNp5dzl0SF6lG99o0xu5aO59ZNvPb34TiisdNLmUzs6WStnvzSu 2Q63vLU3HLqv/h/nwfudM2eNfdCQzzcjNWNtx6TUz0hq++o1+2/nO0dPfNCyyV6CfsL6MnKnf956 ZW4fjHxQzKTQG8BuAi9BFd6OWaZSzhTqeILW4L3BVJym7YgUBoMrL0jxw0NqkhGk6qSdCOG03EEH pzei1IOLv7DpNDi+8OhhcPz5z3/+6k95Wt9NpX/84x8jW+pml0hHAf1tlwmPfE+fOkyjlzdpycOb HuSIZN56w9kG2oFPD34HU0d3ZfzJBCcPHn1qmzp5vNUr16d0Rm9SZ8fP+SF1eG0nKVy6CfULfvdN PjzxRgte/eDLC7Wx+uNbH8NTZg/9i8tHrcOnfMnHp1GZHUJ9oa62g1cefvh6U7S+aD0ccdos/MpD Wj3kq4c8fGW640t3+pQnvxjU80BA6siEj5YcdCI4GeB4KKvHq/zqF3jNFxdOeWsHMgSw2lWa6ow/ XBEeHuSXFxgawQ1iAY1w2wpPIBMv9GLl1efaViCjcvATW8bXuOgmAT+Hpua9sfvdbg7x/uabmQ1D y86Mwazq/I3H6rQTXUZlfLB21BfS5bF9TD6jaDbOfluFPnDwkfcGv2CDYtKcNgy+yRVtLHJeFPyN NsN94m8m+9Ba7H7+aTeSbYPxl7YKn3doPu2mQr1Azsd8RcrPX++DI+vp7SPfkJt5hf+83Ts20y2K uGD4Jk8F2WDMD8CPz7MoBD7+0CezKPi9F6kNjjr49A1kNycpkzl2JWU7f4z9w/O0QTb7o2va3YUL nPEh6vyzZ3iHUW/+kjO6rFHJx4dpw4GTS+jIjIxpYxgJAUvv+rYTOLnC4h4eB17d1Q9NsB74lz3q 0bOJji7aJo39sW42n+rijaG3GS2ftXP7F/92vLY/4fPQSmb0DYzN/i7b6SGANWzulCmZrNJcaBbp f5iy4ZZVNt6aeQ1wO2e0vxanNgyvsW9ryru+ov6YEPsGZhCNT3n20CzklH6fVJbr5g3Tk2KH8cs3 217489H4KXDl6jF0gdkcNTxycA+cLONYf5i2d6yZwTObKvzS97/+sGPBIXb5x6vTRniPD0axbesZ G+YaYz79ZX7HMKknXX1tpouVRc+4D843mScmpl5q9slQyrjJHGMgR24UirzEyaMLQsLcIA4zX9FM t2m30Dhsh5MZg0U5sI3XtilSQ8/wZwGnDC/5SFARPUZvAlI39oV2dVZmW9JU7w3y5Oh59IZPl441 usCd8SKfAtkzRzNy5AfhCvF8/shEubJHl+g4slUmRMwjwOVz47XttJWHRwrD7sGTLVsHb1ileI/9 pf/8Jxl3XI8s7uiC97BfOWDVa+U+ZX9ewhN66wnKl+XFXn/ztXLx5T6stN/U0pu/nmz/Nb8BbHy7 qLDuudmeuzbjaTb7vWlta74WHja85NW5eTPtOTbBTYsec9C1rvnqS+fmi1Mfdp/ROQj81e7aTIc7 dB/zWLMyXvC5w/S3KpnGvucAdNWjMtofGPa2pVLDxozVb3Pz197zhz/9kLcq/jSpm+7WiK575Vdd 8NVmDf9VG4vftHTSVxlwbjhfNxRempbv+ual6oXiy7/SFCZtKH5xN80cNuze6lwZaOW1R0PpW8a3 +He+9dL2sZvPs37H47O8ubYy9fBvvPEq75Z/14MX54bLgwvFmcL5+BK/4rReufzL73M4Txnrq8Vd m1aNHeunZc0ewyazNgkTd2+Y9jJP5D9DfOZe84afGIghuem5lB4IsRaMnkl/+zrjKazw//UX61bq ArC+4O4s2Rqrfay7gxnk9tLpr9aYwKwEOz6DJugb1m9yEqcOn4x334zzaw5MGo3DLISzxOwDMtbX 6BB8fEfvCKH3rh1ZK3PY/vXPNCfKtU+v2/a6hlLwO6bMnWz7SJ/s299FD9/WMfPP6Br7k85X6wWH 3tV92jLl2cMM2AfXWiHXvlHkfAz+DUh+fP4C++8WI3LaVvOPL5gfH5Pn8HTeoOELduQJMvgeFGNK SKZ9uz9i9/SZwBtG7+A/AlqFYUTmo+bKbPvncxGTjOsOWe3GeyqG8slo4IEVb6rRBr91hTUd2wen kE2L3xQU7l1+/L7wU4VR6yq+YYr21q28Ch//hKJpZZbmjfzuoQ6yMTE+TVlampsbGDIP782ehyT/ 6cvG+h2myN40dryXqm0/uRkHIRiZKU8tXFiEnyD3O9jBgzL7toO7jnvSFnyneN8YxrfwKmNg+kjC 0IRuxhvdThvU9zOWh+CpO9jtDvsGkh624R0fNuBl7Sdx2hLu/KWsXaYcjugasvdavz75VqfR2fo9 cpZGOwSQdgpVeEaZ0affhLhzYnCPWmYTCuEpTnsDHR2etqx2cMc91e8LaelbjQ87Hvxa8W/S6lU0 89/oaZ5P8C1rVF3+FE8k6+hfOkZOG8b/owO/oE8cHygnCpLt11N8fEw/PHIHGLxtzfUXjtYFb8AJ 8+JUyhR0HQZur2kQjTfMn7/wStbC5N38+pBzLzenXP8ZhHMT2RqShVHetzdqw2/yopPrU+dV5tVZ tfjBVSJ5MaJ7357V7bnP6uCmL10a2Ww9+y031tB2TyzdPav9/8Z9GzY6R+6POUt2rin4tr31+/qf XnQQ2x7O7OyL8cAbT/zFp/9XPp7qe9aHFi/22yNU7uLtWao8vg3jG+MgoTbJ44G3tPi//IL/8+Wo +o9e8MpLub6Qoqd/bYR75+sHcuW1B5tEtHDJ6hlxz9Yrv/cPyMC77emsVpkOcORbxhd/AR3fSQV1 eLOjttFBPV4CXfCHp068da7N6ukjRe/hhe/yYo4z4L/85S+jl/ofc7/gu8D++a9/ztkrfsajdvzl 57Rp+q75yhjxgBE94PCXVJlt9GWL/qNcX0x98PhuRkFsFMoDbvOjZ3TFq22qLkJmLlC/Mp5vV7dt pOjIa1SurNpEnqA8YVFG55mHjuzaRmb7QvnTrfqxEy4cofxrk3J9dPOEyxZtZ9yRIw8Gr/R3O1c+ WaIzAVJv/dDBo590/MvHOUNwQ919sN5crw2loSde6ISm8q1rvbrWj4yjM1xlsTj4t1xfkA3eOnZW Bj/Ii+oFaeWVTrl+o5e8uraZtPGwecgrv/IcIZec9enOl3A6nuDVFjzYoQ/o3/LSzhNty7kXka+g Z8/qyLc7bszte+6Ac+bX4GQznn/jIHYHOjaNoscKAt/lgu2jCx8LaAQLECkn1Jl1DLj6V5w6C55I 6cLqHCl6POXhCeU5hXzgXT6lLY60tGQoN6CzEfIbou/fW0R3cPRGVCc4GzlONtjraHl6wRHwEgrT cPlewq8+/vz0ERy6wKmtbSx1YjsoPLzbQYd5PopTvMqsnejKC628yRf8jvDvSQyu+obm6UkPKRxy i8sOAawTUmWj1yboyHqFs1sU8OdzuK8Rbe2AuzZsf6h8vIsDX6CT0PbBtzZJy7dwPNB0EOFd/Op5 w4Z5PsrnTtHB9Xq+kcQP+AuV08HLbjD05EvF4lcmPfFRXt47Yba+9LW7eHSnj4heSrbFvLj0av2t a/Hxrn/xLT4d8are6uBWV6m+15vutVO/k6+NUrTwpXSZNBte+s+Ck8OZ9zbDDpkS6EbWJ99JOvaB b9/3BKJ5qgdH1Q++UP5k4JOdxsBtYFtPJxts6Sza58lKPLwxZfKcmEMOl2p4wcVvbqyOTsNuPtjc SRePfXJn5Y6fv43dweQD+o1c8nMohren4CJyLkTmID9mz1ezzhvC0TE4v6beRP5bbkRJPUFqnsY3 PWB4gNv4R0QuQiLv6EvnuSBJPU2WRrvgIIAtr9mwBALOt+Pf03dBhz7NQYY3Fh++wiWw0R+ezZ22 xzsV4BDkBX6aNwGnRNrCp6h08Eaz8BHww6Nh/BhZDp1Eof5VVx4P/GaSsnP/1lb45Tf5Cxef9qfn G+vdMKpbnfh8cBVXneECduvyqlvrnpaxdfUaVgr/w/Aq68lm+2GcMKE6KMij+3fhpvkS3XCJEVLX 6zPehvH6+5Yj/6aMZmCbThd5qKVn6LVn0xfcJ2/y/D3DlA+vaftjHxtqB1k9wKwecB3a6q/mDOVH NIazfwhoYqWV3xzEZMzNzV/z34ke5uCLVEW2MbPjZsbpGVO+tpJ19DD7rTXpVJEJjs6OafxDh+B7 C3dO7cIczuCSjz/YkTPfBpNqY9IU2zC+SEFfp5RDh72plz6euWTfBrkIShjcYET+dvrOCeZoMh3c qBt7BhDCgBy2z1tdYAnjVz52uBye/Do6JU+nOVBOHVlz85LykMKMLGHlySSmrm0BMKjhpW7xTgbh FeihXtp+cFUPz9ErSJ9L3+CmQG7YPeYJ9fg+dQP596G6lI5Ppv3D65gVT6QdtFVgbkx6a+DbX/MN Gnmj4Nufs+d0wZb5/H1+v2v41GGT8qS4fZzODZXZsvHwkK1t0Cfc6bTZ8ZF1ULl0sy4eGnTgraud 5S8t3zuPrqG4yt0T2NfIqxPIbzowfAfy/CguiPafvhI6lNWv2H7b90MOJ+zzfPXzn/L7v/vVz7no zgNu73yHu4ZBHF7+9HnDpKbXrvJsCv6luuK8psWvDcryhTdFV3hhLZe26auM13JlgH+OV2Glc2Ph Dnf9q8y77qZpvvjwmm+dtPRN7zoN+1n4dpVBbX9RwL9y9IPPhda37rX8Clf/ilM7Kg9NYaWXlk4q 3PgDOB+tv2HTrfnMX9pDWbpjMOMngE9ZL959cP27OMSMKB/pz3Mj1ZqT6DemZiCNKhy4vrJeQn/c XMpXVebur//wNx73+tHcbT0U4pFQL7vxf8bL2DA6hV8qoc6DLvAgi2mS3zxZn32x6IFP0TWMo9Bv 3+V6NMrMXi0Lp7Xv0zy3uWNy1qIwtv/XutYX65/9gAMu84gDYwdd4+uM6/Hd6DsDnKFTF/IJHvJ8 z1BzZeLj5m9q2354TfsmbZC1r/CV0uMWTsz/4BXpSj/Xxlf1fzk7OnFm2tS+Shg/xQce4uxNYH7x 9u+0+/lmDyrybbw5es5aHk96yHD1Zt9YM3yf1q5dfKOeDq/2rGvip9En+NffMPviB3m3pEWkz93P QF9lPmGrM5r6v2lp7nJh6I0n1KcVgT4rZyryMZo+XfSwUv1Yf9UNbB0j+wjrxeCfutWn0AfaZPTf redz7bf7CXsEEsGeIpSPApOg2fUcfMaq+QBliKBkpEz/GWBpFcrmgi3LfEZV+W3toZyPh+wnaHNB vv3L0lm3L7z1xUi4oM8s3vUXqHw9tpYs7gOm/opqR2djPbnZiwVg3mPJrXvIHrIevz+OeiaybYfi m3MawOYaOoDuQ+yh6NEyXPxnPh39QOiQz+PrsfPgzP52qwdn8IKPB70nJNk54JQXulWD+Na+VpNX mWAjt5VJpz4y6IC/tYLg8WvrX3RTV75S4mlV2MV+zJ7+fOrVwZs0/Vy4+Q3gUZ8SnXLWtFbHFotC yPtG/NC+s2Z6sxKz4Ka9UHxIB8DK+cucMwU+11KfMr5SgTar2tg9bwA79xrZsX9+PiBSrRn8Ef5k 9M3h2dtGBtvdRKYUu+x1BSl/fp11LJ9ffX++meY+fxu+GCSg5adGsO7Vna+2j7mW9e18+tboEP2e 11xrU+Hjm8wFaJzx+TacaYvIbFtJ1YnC+CR6kEeus0UvMOnbztMqd3GHJLR7plx7yK89+IhC4UtV ++i855lohNV7bZEnW6hvmtYn6uCIeJSmdNriPkMtLrjo3FCKrjpqJ/aTVZ7FJRcefBHv6i692xhu zxvLp7j0JqPzBD50kdKx+sDDQ8CvdeoFOoJrQ9dA1TlK6aGzp/sQns5e65P95sS0ycyV8V3mvW0l MKMnQXsk4hcpkbHr0sDDTxgdg6+PzUN7wTWXyKdy6pVnDzp49jSpQhze44sUyGAjG8CU6coXztGV i1P/kg0HvqjcNENuwqOcElyxeG2bykIw9hw/ybdOXrzl4S1I8VIvj0be2NEebRupUD30IXn4/MNP 9pr2vO0z+MArnbSwsYU9mR/lW6deuX2a3Oo6SIdH8+SLN055VLayIG0d/MLR1wfwyL+jerhw7rET FrF19bt544Hmbmsw9K9xx091Wz/AvUPll2dtcP/I/kmoD5unp/F429G8Ovn+9AO+bXt5QXl9ur5j SxaE5w3gBfvm03ScITiNey5u/NC2N8zUE2hwGAxSnQtD8DpVHm4DReBStB0KrMa7EYdWAL/p0Qht ZPSiDq1jiULpW8ZDKI7G2Rt+nh7aG1nhGjq8xuqUbDzWjnXY+oFO+IPhi6e0dnnaxddhOOSxONOv AU0nk6atu33AF+g0dGUXT13tkq8+8Pm/MJO40IVAKuCpvdjvQlLgVzbRSawteOAr4iu0PegFXl+o V6dcHPith39HcrTbf/zHf0CbRac+wUukMxkWBv5MC0wZXXnRHR67+EX51gW9IL3tRF85/PH3v/99 9IbLfvjeBOcDeN4IlzbAYadItgjmpud3332fDZgHJp59Hx49pfQQK4ePyKv/pbUBvrfIldlXHHkw fOA0lKcy3Molm5142TwJaMuvOtADX3agkYcjyIu3bHBlcvHgr/LkYzB1ZJPXG+3ycPVZES55UmF+ G0/Kz+H/MQdEdMuKNDjzVGvG6M+ehFEfH7jRyj4yfIXcpKnDF61UpBP8OdiyOc8ffejpTQTjdm7U BiawefyaiVJq/hBG0+Qtdqma6zQ3AX21ic2GPkEO25m1MvFbn80NlPChT30lNcfq894id6FAkBkR XtuCjvSSYsgfvtVgvnov/OnmAgIfm/69AZx+fcr4jv7Bu4Nlgg7Vl1/4d9o8sshjh2tSMukAd7+u BfEp50LHV1OTw2duPs+Tpy5vQrB0cM5Cu9uvqaOP+obBDQ+hOrf9xna4dE69OQ1/GxfX2PL8hkd5 Vv5ISH35tn5SPMKLHD5oHVx5ZA61tCH/9sbWsqMPecbm6vN8GngYzEUePVb66jkXZ8tgZNQD8O6g pG50ii5svcON33z1b/nGbx2Y+molr068fQCufIfy0NbjnChpAymoG77De6lc9NZ4dTMGQjt8jkz5 8i09ua+6FK/wkIXu+IeQFKYt0cZzczEBHFWmnyT11HIG8qFjQh6sSNvPgVdwyZ8buoObPnzmAHqT q57tY39wps+BzSHnc15bO+BFJzJt9II38IxNT367mZnaaJ55J7K3fy1v/ANKiPYyBuJYsukc3CUb j2/16IATMadP5/jN/FS/LaPQjNOCiDa45owZ5+CggaVFgrf2zg3xNOPUnmYf/YK30lGdtjcXRd+d c5OevgHoIAMcH2+ZGunmrbkACdTT7ebQ//P3v331fTbmYkb0Vx8Dm7YM/riC/wPXHsLAwue9r/E8 43F0DzU9j1npA4vcMlow9Me64O4aAIdv6Yes8IfdsV1+KIOsfto2cAQ7T7ggXX9qW/nxfYhGJv9N XD7lNUw/81H+0ob2SbDxLT1Sqd39fMH7zOn2UdZD67Bojhff/7xzdPl2/gyjmGD8ZJ93btCQd8uV X99uOzzsGnvWrvqnuppjyW14tN+xBw84xZNWjpR+Arr6e9ar0DWAq0db/mDFL6xpL2CtIcXDizxc 52aQytPXzCNopx+kT0ut1Xz81//46+wl7alcH7gxvD7AKTzyr1/wqzx5LrhfQ3Wlw78Lxb3xwO4w thzYXVd409K0LG1eXWkLL6zw0je94WgEiQvX7asDGXg/+AsdH5e+tMrNF/8ul7b0cG4e8q8RTftC eS6faaJHf62cm1/xpa/1hemHQukKVy7NIJyPL8FvnNK98oRTGD8Xr2l5RDTMKcJ/21sWC3z6qfrY 8Nv77kOtrfkL/19/y3WY/jxzriGSdgv+yg6f4OycYs5fe6UrU9/i+/BFl/aePZbfHE6biBjBnZug yU+f4M/AhHfZj7/PA5I7grb+Y3RyrfB39eH5bfi4sfgu13jwvs+Y5A/zOv7WPnPzhNjiprZVxb4l mn31r59+/Oo///a3vMny4+StUX4X2LjVh9+9z4PtrpsC4xSHke9iz/xucm4Wz5yV36wbm6PHnR6p R7QD/JwvpDQ+HOj6dGaiQ3vAk/CHB7le2/fG+a/m6fXkY63addoby+PtsYmwrNep83vy2ut9+sXM YfGbAHvmyKTW7uWbihg242zQ0r7+7IkSyG2MGqGZpnnM99UNPp9HlUcf2H5zeXJocd8wPtKuR8b4 P1XafO7NYdXy7WNKCE2TxaPzNT5TnY+5sYM/EH+lrvImLaI0ofVb2nLz46MURr9L9th9eBc3Im/1 Cn6T7poZxYJLl7fhbnPKq58RuuuWcZ0/ULTjuzE7tsan1BOf6zJA+iTcg5/RMH1i6C/h5lih7Td+ QnPhhNHIjPAHtH4vQH+ba9IAWje8Uq4v4a7+izPzVHzZ+tK9ptUJ/VxvyiTQcXxCv4G8bS98PEBT vy1Kx8KzLx7SGS/8xsz6pbrAqR6FSeGBs6F2LL+dg2L9+GPqM2fO+UBo7KN3b+itwPONcuGDlwBf mwpkVJ8pB4XsRzz6Fv9Vz8eb2IdmmJ6PsYXNkbH82L86QIlG49vu4+As/2Uwegbf/J0ZJ3X6k/3j npcNburKszq3XJ8tz/Xj5Ff4CLE22a+NNqPb0S95/KwTcybE16PL1199l/PLmVdSRtqfQtBPXXtm Ox125s3sG49/51oh/Mwj+M11kjTt9iFvV3oQGK5rqW+zp9c8cNiqL3/Iebb54duz3/z6+73xw8bv v91zt5730VuoP5rvPhqNvOsFedH+Fr7U9QOYMhzrHXy/QQzWPgPHvODMD5384u3ZpjI4vZy59rwQ TnlI4ThfazvRd+F7XusGDl7kocVPnm70EdCiaQpfwJsPldvPmsIvn54voscTPruqc31VHfHlJ7zo pAyHHQJ4acjBiyzXEHijla/O6sjdM+fvhp96MNE1Mzm1GUxAR1b1rm+qE7zaCZd+YPUTHuUF9lou Db7vf/owetR/6Fx/orM/+jb6Cj9nzimOul9+cY25vqaLwF/VQV7f7g3g6jM+Gey919I2pYtQXnyJ lyjUPvmREXj1qf14a1vfBivFu/rcbYJOmUxRnud3bUzbhA+YnxWEK97y1Yl4q5OKcETtRBdRKL6U TtLWt679ht9EAU+88CwNfafsBmjmItE3WcFtgNtQOvLQCa5sxsbMT6NH4Ojh0q82qdM3b9vQgwvq +Flb0ROdOrbUZ3iqbzuXFj0YnfCXl+IjolMW6oOW9al5i7Ztd+yCe/Ohh3DLwHf8l9Qc3PpbLzB4 1UN7KLe/PPwYe+GwtXzqg/Kjc9tMWv3Uq4PPjx5Ywmvr9wa3+53Wke9/+Eva2fwYW6xHabcdLZHK 9hGWweZJo1EojJbpdt4aTQG4dQClKfG5yHkarjg1TIMLNbDGkyEyQBRa5kC88KxDpAJdyku6DtXx 0vHTQG7USY1QaSO5InqxNtw8i0OPNh48NyvdBLaICOS2YZTh0xmuOvwrC0xeWp5olMXa07S2VQe4 ZCnDV9+2QmNREOcmYGyGA7c0lcmXdASnT+XwX/WtDDwa1AnlWbiyiD++eLb9weXVoRdNusrkmjhF G6K2dfXoJNG0fsQDrljZbBEb8IaPF3/oe+jY48Y0OHp63Lqqv+V3oYVTW+bmr/51tS9ZjXSoXk3p VlnVBT3byBSVRfLLqzLwrH3qwIX6xk3uv+XQgq3oBTpra9GGi7148AO98KCTgCd488p0ggdHRI+n VLzDrXfrbF7IFdjMl2S4+elKCX/lRjzA2DQIQTKG0fpakb/nJoE6N4DbRmjZFyYjx8fyzdgMbG4i TLo+g8ZH673FHfvObyeWvsyq25ZX186V+jHdovL4rzqbZOdgIBX8bdERbGro5ivq8hhOcNIOqbcQ z03EfGuB0eYJT/OLw6hp69jLlnlaPqnNvwsKMvBG62asG8D488UcqIWbMrwFb/9nUybDjTs5Ptpg 5s20g7YYfaE6cQqv6cOREymjJ11d+E8KlvwcBMAm8CUFY8fIn9pBmHLx1W0+feOiJwT8AUu5bXOn 2N68lNWzZ20q3YHzxaiK8wb4Dfr/vh3ejdvaPPDUIeUBMrXyyEY+fIfx4Mw6tMVhzT1PKQM6H+EV 2tYhaR4C3WrfIfgsrHWfS9H7E2prU7BX/mANqBwUvuo1F+Onf+OtnRvu/BO6teRW9rN9Spn01jXF wee8qUoahuXRtH2sZSk+lCZ/+kJg6eGhBQNdPlL1cGfuCN3g6z+xz3ZCqI9mrN/6TOWOwzl0MV4S Z+4272Wd2/kg4zm4Ke5a0bEbGH3xN0cdcUf9nS+JCIZk680FE8MrcN8awK6ph5b8tjmzjNFsZOkc uNG8fkoN2InmDPYObQ65fYU0P3jQo2F4HhKIyssLrf1XDozRhA/6ueCInS6OPEBiLv/55w9f/fPH f331/T+yH8hhxqdckHzDManbC43Vq7ot/6csb1NMXeyaOl7Lacy06zgh+VF4+xn72TaGnZqlXx+1 JmhTC7WRTVRTN3z4KoHcTScZfcpz5sf6JdXKOx6q91PuUu9ned6w5pf3ypSf/psideyjXOB8+uSh QQ9PejDKA3R8rS9uvTXvXkOnz4+A9aO+FybHt08db/+TXTvvfPXEs/i3PTMWDhJ48YDKz/wq31S+ eOVV3uBi9zDN3/zg4jFpfDW8tvkGPnLZE7xf84qg8iPGp5n9d5xaDzKe7XHsO7z5+6fcaPImsLy3 Exy8Gvv6yYTD6/nNFwee5KFTcP4ojH5/gHDX1z83+l0PfuPc+ZvmS/nyalp+ymL5SZ84p4OeCTRV E571z7Z/lfuWz5OucopfXjccrPBDOQMarHhTP+qlDS6dW3/zL+ymb33rWi5O08Jf07teXt+8A77l 3fSu/30e/pf9uQ5I/5xG2IboJ/4ecpwD6Rm/rgt2vz7zVlw0c/tZC+dtqRDvWhlNMlYsG7OwJclS E/9HlHZI2VzFPgcohQS8e9TJLDRCYM5bvdaB0ZWSOQR/zx9kJPq2IDeA8y2bX/2U8r8i8O/ZH9uy 2heTbU78LvPdHHoF9tE37KgQkow94eug0lr0L9cq9vaJzhL2zejoyzdLEv1zfcQGOiXym7VB+91B eWHPtG3Y9MbHCwcRa6HlLRz/TOF//lHZTVdP89bhycfzlzOLONsDcx/yLUTamb+k77Mv8FCqPQQl 6QtXG/mqaK4o31vTW+YNb771ynNTDaNp8PUFOJz1awqpFpZuC62/x5K2Y978HmuJEJ4wuiZvijos W/U2vSuTJ6vy1t4nQqpmzX/L4PMlfi1lecLEU/lLobJ/Vx8SbXjTr34w8SMtcf8BEz7fv4gfbLos 4qTW561ZYGXtg3+IVvcHPIy6ph82n01ue+88PkJhfLaAJ6x1i0eFZ18k++4TS/z2Ez2uRGGvzMqB Tboydcm57hn/rV4+0ayaT7kBP4J9F53GD/Hq6nN4hri+KsHqv/xrW2G779/+B/+pO6XIPzFz4IQz J7YObOUZHcfW+KhywLZ+9cOF3vWLegHOpIdWqTzepCGcs1MMzhoQDWdeJWHohtPz48H7yNDme86w 7TSfIZyzxINT6je6X3W3TnCq75vzi1xHTPuGmRu89ENXOTMS4k80GKz+0Sbz37y5CzBvC+emUPbk 772NFdx5625IgpCznb7kMHMc/iLSg5sNZ+Za51fEuH6jx7aXa0lncnPgb40Lyx9++NPsTe3x6Sva GzuvmnO90xfkRf2xUbnnd9rZXleUF/RV/LYPD+hN/erTb/7MWht+AhqB/fbN0/eTx0edcmFw5CMW hY+RQa/F2T6Id/WR1j76jp+P7vKCVHvyF1q86ht64CGqw0sejrD67BmuOvi1rfryd/GkIh5zZhl8 aeW2beDI00lUhsMGuonsru23js4e6VL90NKl9G03NOCl1RT4KldGaaVC4dL12/pQmR3ivOV72g+8 YW5up1xe7359P+ekaCrT/kGzoJoHQhBrn8jfB6627+nQ9hTOEJwlzEAMKtvazmSThXdlYic85MWn xZuf0zv4bUepc+HeQ2mb4oGuET9toa3043ngmi452+l5j/MN+HArH78GefX1a+vA2qfgskVsO7as rn2t9fWHlMyGW0bllI9UqK4tS+GCC3SqHaN3YPZQQVgc7XbF0qGVR639e+QAAEAASURBVF9YfUJ/ flSWqi+OMjuE2ln50gZ6Fq98peB4Fffm7VrA2Yg6vG+9m9e2N7/qpX59xN7V4sarnZVPN3ly8GSX 0D7XeyJt88qH0zwe8nisL/b8EIzs5bVzFp3Ayfr223z77twAzs+j5npIXVwyfnncACZojDvOokgj xphR4HYAWHEKlzbWIXDggssb/AxWL0jB1TOMnDoIXR0H3sCwbYDtGOVf2aUbnBhMBpggXx3wJJuN aCur+JUBX8CDbuRb/D3lbxPThlQHpz5Dhz9+Qm2oLHjtFJUlLT/0aGvXMMkHHLzE0sGrrDf6p7Hp 1I5TmtLXL3iXL1h1BBPBblz4r3aBoaOHBak022F3AJQ3PEF5dMoGxoGZjUP7AXhl8C24Mn2k6quT cu3Hu3LA68+7Hg+TfP0wbXpsLN/yRFeetz9az1Y45IAVlw7wK6O0bYtbH3ntXdlw8Woo/9pFBp2l YuulyujbH6XVgWwLltSN2copH7YYnwIYHdDCa9o8XcTqWd1efYCODvjhTUc4M64yLHcyBtsNT/n6 CiVPGbrRiYeAtuPKoQw+9Jl49LGbwIPMjzmZgF/dbDiiyNDZzMvTay+gli6kgy+1wa5v6aB/gntr 0AGBbxdgk8gOYW7MSqN7WA//eTsgepYnzPF59In0x4VPmMyGP5j7e7/Bm8OlOY2gOwBi8HwE/u5D /BSgp+k8MSo/KPkgr286DJS9I9v43XaQzsVKUrbi6bBNPjPB8QUtIyP8J8YX9HJx0rgHbYsTERPQ qB99CE5Yu1M4umibBtoxS1j41qHhqflPfupSBVfdaxgZB97a9sviLg5zg3FUmH5CyBXa37f9dyyA wa1tLMTisBnqu0/Cw3ZtupgP7C2dWhqsWlpg9cF74VuG9/93GP9E/Ng5ymx+7bJuWGt34wU2Ogev bdR09T4MUmh7PdODgVb2GD8UcczAFmU+n3RnbMNJnDYP9l0/PEI1/enwaL3i79pojF3EwXtOy4f6 mYzN7D7traaw9pl0GsCxaWWtNTkrfcwD+qQDAjBzgtEX0Ixt2OjAhkn48bkbS/H+9MnhGAIY9RYY vgNFP/kA0aMLQnlmRkjFBl//aD4wX8q7wJlvQBiZ9AhV8hScv6SCr8AcLdEtq5kz5gIuZRdNZPs6 KG8V/evHn776W3j/mq/W/Zi6zJ5fZdXIk4rhc3hiQ+9xxuHZZH0ZO8JjA6sOftLxWWgXbzHw0hR3 GP6hXB+nhv7TZptXZuHwebrpZjE6qh/5V83Aaov0yB5e5Xnhry5H1kt9aaDvuKOoFqRg1gV7qexR v/mYPet8FZy3gX2TiT1snq7/Jg9RzW8C7wVJZXWezOqQPpEWjB0zzx1HVW7789jE1hMv9Xf8RZfy JKNyui6v/k946ctf2jatbHut0pV308qA+0pX3lL4Q3PaYPRiQ+r09dUzukfnuaFxiDW5vvtd9l8e bPvrX/+S+NdJf/jT9+PbfTvBGnGITjI+Sr6+IqM2SV/Lb6mfpdI8IdV3eZdP0+JVxufKN090wg0r zTPt2FkjP0dzy598xtHcyBsnL6fqVFnaDG7bE1brnrLf2nnD/0iPu+6Y+CCduo7n0y5gr7ILq970 petraP1/FV680n1ObnGk1WP0vismz5A4eTaPL50Q7cE3XzdMLqjDL+nYFPuVJ5ZOp9aOKc8bdak3 PmxRz9SzPjs45s6Rc6lRng9bd9QNHX/OYWD4jS65uTvrTw7JAxjMXSiNl1VK6oHQrz/lmtmN3eTt g71JNdaaF8e2PPScQ/jf3BzO/Lhra+xI3ezzs6//Z64L//aPPGiabxr6R6KbwT+fa/kRN4P6zBPW xRie3fCIoRCd582WpNwPc/6snVknWcDuaV+8hl/UTBj4Sce4Y1+w3oSWh8ebmv9+YXx8yB56Rcdp 4/heFo7+4M1wN4G/myVjr1us3++zeXBtlabOA6vPa1B0E/Gv0sneMo9o0BO1q/wGeXpNWljSwg9o 1ih5pIu7AuUbH/46/CqxPF5T9VUbjz8K1ow14YlXenKtI3MdcJhUp8/xhKtb7MN3T/vhonvY8Tni A1t9g+tv7FVRa3Z8k0HQ8Eu+tfNw4Ozl+T19/Mhs/YrYks8Z+wucz+LP3BhaMl6D60Wh+3AY46/g sv/fhfrggRsGa/NSvp2Tn/LXF3/Mv/rj9Gi3i+TKBqN9cxRY4egyHsjKdDY4a93b9lM/dvDPg+m2 b+seusBJqI1Dl/KulwvXVoPjA8tEVOOjJZ98eUAT8Kqcu64y4Nzwm6Z1xZWWnzqhtNJdV+gZg6ed j2KByD2a/pEJ8IRbBtC0TdLKBCvOw52ACU/4swasui2WaS+wFArnX5rBffTVKDprVDCp+XgAdQwI 7VmrVM5+x5OveFqOrDtZnWZcBQ9oHjBy3musRdaHyHL9tzeJk1oTw/tTXlBwXuP67NfgevCKDDez nDd9k69pdrYnOI9Cs5GdUE9/G4y9CWEvbS/ec8zarezMo/x6/vHwY+S7nlAW+QmuvP3v+m3PJvEX BeusPkAOns7pBHooo68O+H3I+Rbd0eG5X5+atogfBPjo0MCprOqEv4hX+asrHZ7VRR49PiK4WLvU oxPua5CbHm7xwOUF/NCULzz11bP6wS999VSuDWg6t+F3n9mWBxzhOQc999RgqwMb1s7i8Y9YG6o7 XtVFvqG64Nd6NO9Pf3dqa5yoG9wPtzxcdvyoayxvNI+g386Ozq7OuN9z39KQKVYH+tdHUn4qDpry Bi+NvNj2r+zKqN/A0cDD01vOc6YRxT7lbXgPJtoLtb3xrC7w5csTL3lBHd+3f4BXpnx1vu2QB5ey WRTwaCqPT/HgCvPtk5kzeNR89ct8O972VzjtC+jIx+fWDc7MlfSP7fC0tReUKm8E5QMdP9w2tY3A GqpbddXnazt9yqOw0qKrX6XNq5cXasfS7P3L0uGtXnrjVg8wfJQb90x/4a2TNsKrfqWpT8HZ0rHb uZccfoFHt+KD4wG2fD/Ngwr4ODf7Kb/Pzo3q9h7a3vOZez25Aexe0fukd3hzA7gVFfLpCCOwsUrB ERggCowWVrntLPIiusKl+MG/bwah1UngtpPVEdLqIDXwBPk6qI5+ls+NmDiFc0UBbzf+yC8fcPTk cBS+hbEPvhStAx8yXDz+KU9YWYTwqR+kvqJWx/UkSQO7O4GD4SWQK6oXq7/68lTfTiUtbv2jLBRO /7mhaVQ+OsV2qNs2epODDt/qdPNpvil6+YY7jwdd8ZEKhRUOpr521Cc9YLVpqY63PvzSG5flidZN TClfieqk9OIfPMoHX7Gy6VI6PITaKaWzWF7ypec7/eJf/8zhQPqWOnzLm75tHzR4NMi3ndXdQd0d W88GMtWRUf7q1bWP06M+VQdPiq76lFbKp9W7fKsPvvwjoBfggN80yq0rvHqC18fw+Mz4eNBkIbdZ tBnuhq5+/jpfreoJlq/nK9uzYEXf6r76xBenTbz5qs/3ZjFblT9+3Acq+E6s/vTylg5ZAh+hASND mE130nnTN7QWOwccyvPVHhn73g4wj+HtUL2/EetrYeemSMYgz3EfnbefZIxkYM5hQK6cY/kcQPkd T/nqRA80Il3mK4foe6I3D+brl0NH/7TyyiIv0UX8yBj5qUMaGn/+veE0Po/vtUfjfBVRZOAh0H14 4X/0UTd5sPyNbHoemWxQL9Se0XsgAxw4lMFLOpoduqGJjmtJiZYXMD+RKzz4T+noFcbaekJ46ifw GsGrH9/Nm7mpp8XCm4enfxizxhNfrx/4lgZzxnro5sAvcP6Y+oPD35XXtHoPF+KuQOaCUpvN77TZ Vf/fzT5kYXwCWHV5TYsjrWrVZ3QZu8ILu1SwNT03vslYPn5XNdXj16C9pHjfctUXB/zx9Sqsv+oq VPsufHnLt82LPzBw8YXP0tNi5zX15HbMkDMHKIHJzxoFOeUd26vJgha2B7xQQhOZcOs/ePJ04pi5 mTqDMvn0KTfa9Fjp+Dh97etcSJkXfksfjXPHtw6rrRpGAEbRemjC5C2PbOr9ZlV/gxH+8I5RbK2s tYc+5PGB/FNXuowN1KYH/RPWo8cXmUPG1tTdvh9mB18bmPf2rnb2evlNLIf2bv6aV9/9PaM636ry U+bgn7Im/Cnz95/O76wao+/NqaPJyjf/rawd56D8Pv4dDdeGk51k2mVyz75/1y8/Jj7r8b3j2AQG xx+HnbCyD6xEz+rFAk9Ad8fCpvLUL7+F3HKeGqlbhrMWRpbWgusbC+R9W823v+xFgKeyrcdz42aW bcqtHmR1/HRs+b1qc5n+N2sMW0+cC9/LhtEkPPARvdHQfFM4DeoFdcLonDWPHPmRd+QOQj7oZZ0q v5arb/HQv0Y0YNKhS/8JICRPnYtjfAjwHDbMg2MAh+/sPXMt4OuefZPMf+QroP/ylz/P29bv81W2 rg/IEkbXw28A10dxmrZKuTD0r+FzsBuntNIv4d44N23zrUfffOukN9/mX/GUtw4Pnt52Xp9vvrTl /crjS/Ab75UHmru+ehQG/3M0hW3LveWhrvTVqWnhxSmf1jf9nB6foy0euuab3rDyLWzTfI6vx9s3 SvK1Ie2Ssa1RxtbJe+Bvy2SZ650DzJyfdX0m6ZaT7reZaN9nu47E9H32zwNFFpLIPKtNsh1r9W34 h9cdlGhRuHlthUT3ZK3P1gtrc9BmLfsVjrHqIIu0zBHkekDbGmi/6Brjl+9/nd9F/M5BeeYaB5X4 0Nce3l7+7/n6v/+Tb1H6P0n/4W2QHK54K5ge8/Zw/ELutPG5OW1/DEi+XERDmdD0FLc9U8uOMa0V UnNSiOs/IPSgz33JlusfOP/TUB5jywuT1WRlqZ/1+6y55kc3/d/Ff5OP73ediA+CO96IfeV/s8aL 3Q2VfeOCmf9bt7ghGp8t8cXi4evBq8NSuOWoKz/zeq/z8GkbTX0Aw5v+p650Tek6D7jNtUDaZtJy IWnbVg6v7R3ltni9WQdHwBvfhx/Sb8FEN4LAK38p/v3nw35bJIPmJSw/GiZesvXnx/57qqo7XNa1 7wa+/9Ftqh46Vtex50X3N7YctcBksRmaZffFz/KQ6oMP+qNI66vHMlofgn2+/tkO8Eu7fTq0lzbo B8fHbn93TjJGApp5QNXUrTzWVS4y/O1nhtfotLZj3f5fOUFC8giFSzfaoy1P+urjwvpzM+BkNn3L cdD/Wx+VXX8+yp/hMnKjkzQfq1DSbfUnAZ1W52cNvkLlDI+BjOtnbuSvCXAPfukO6iSdR/Eov7te njR4Y4/y4ekKZB7KmAG9D69O2Vw460Lq0/4zdsbGZ3uyat8KPntD9eKvroNyfpn1hzfmbUI3c61P 4UnUpNHh47vcBA2OuePjfKvPnnm68Sus2dv2vu1H0L/oxob2CXnwvRbYs3hniJ0Xx97Qdo4Er8/V tW+iV3Z2JoCj2d/93TYjRyyPm756oS2v4uO50c2M5U8Hvt22y6oevfAQ0bGh335ID9EZZ9u5dpmv heoiX/0qH409QXHKjyzBNQBc9XArizx59avn6ss+ZQGN+tqvLKiHh37OM885Jhhc/iCTrmJ1re/w KLx6SptXL8Dx0MHGPRfFm9yn3583zNHQsXF46qvBF6t/8SqPtfJrdexL2908/l/q7kRNkty4EnV3 9UpyxEXL+z+jrsghe6u+5zfDiUBGZZHS6M58c5GJAGCwHavDPTzqDziFSx/0Idy3y/CLfrR2Lx2u e/aMprpL5/5HYPD4qO0Ib9oslD/HfvvG+o5Pqg8fwG25KRxhbApt59mZA1SBwQktviJ56PHDV/3o cPGv/Xi3vmf6ymzSX9hV3+BFXnnPeXV44n3Lriy80VYWfeoPMviouHDIE6tz6/ER0Ayv5LWEM6yZ raJT/Vcf1n9SEa1Y+fRlY/VrSr6ABgzNHW5e5Vmc1uFLDnpheT3HW/HVwRPg8IUUTMSnOpaf8z70 8BrQCdLWqRfpIAV3L0Qbu+YoXu0mp76vL2/+fXBDm+Dzt9wEjvannzzvY+Dx+HZ6eFJzbUxfHMM0 3QGqrCEUqZG3MvIChRmo4RqW8QrApx2mBoChEdU1oleHt4gnXvJS9Do+Y6ToyBdLi2fD6p4O7Efr M2E0VC6nk8HxcCtXHn/y8CaHXvA5GZ7JnU50kec8+B2sZMiXFs/qL48OPf5SkYzmyagvwITaird8 /YJfcdAUT/4hK51CvrjFh1u5ZMgLxZMvrPC7DqwBr+oGBg+tqE6Qtq+0Dry2RM3dWMWf1U2KF/91 UQVrRM+f6vEWq0d1UK4d8OTBBDjy2ksdXmCvAaxwKfnaV//pIAa/21C+fRbvu16e3VJRUIZXXHri Ud2l5DbUDnTVp32ufYzP6ACHnfg5AC7c4aV8fVB6qVj9pLWtOt36NI8PXZRrV/Vs++DLb20rG999 WtCY2LkBDZ39zjI+v8442/Yypr/JkyxffmkzlYc8YhNcNvfpR+VGi5KD6nnFcvSb37pNarEU2LM3 9/gfnTZJZ3STJHUCm9hGZyC85f8WO9jz40/7G8Vf5qC9uvj9RIuDC+n1T+cn48JB2zDOdSNZadvY 8gt4eI+M0NHlow1/AHsTKL41n2Xzj8ZrPD356aazpz9nAxB+bBI2TTl5OvCXj7nZHlm+xcfn7KuN 008OXnlwx/SFcGpfaBvRbWL8Od8ARpRAZvvKUz7GG9BHGUgFDdEb3Qdn+QwSJzVoH354CaUHrvxB Yffpmyt7EKZqdGVbdNFK8faoVdWk+sREvzWaOL93nDaqbeODlMi8/bD+Zulzjif01nOUeP3gmsDW Ym2YfuSUIeGNXQP59OPGedgbNPlb9l3Wth2/OA6PSQ8dHYZ+0yA8bhSyM709Y+bJn0/4nP9uHfB+ LVen6r3ltR5uI6/gxyP7OPWT1/AEPv3kllH6Hnw8ysHdTTzvxr9hzg/Yk7OZTWmzGmUOOPPHLQOW +vrtMBgWc8h8eE59mA8sgrAy11BbC8+hu3mDAql83Px1CE+xSPGtm81Pb935Ae3ULi/08NIiYyPS uDI4YPimjB24xJS4XWxsmFdbDm6lQsbj9OUpKfPb9on6Vep1ZzO3+BYRHPP7l/m9KvNz/txU4/uf Mrd++WP6SdaCX7KP/Tk3gH0L+KOHf77P+vWrC+qMtcxXftsxTNP05lCK79zlCXxVExiZMPVJlZ7t dHQfYxdrMdY2EKF2bD+86bf+/nzyjkxtljBtvGo8UJ91R+KFW5o7fc0/GL3JPMcGPbhglq+k1iIB 3D7A2m9+33U6uJnsuGr157/nPm7WiPQdfrX2eFhBYMOsBemX+N/lkR8e0+ZJrZHLe2XArQ/w8hAV BeALM+6Slmf3Y8rlOYjno7CmZN386QeGL3jrpaIb5CZ89IW1r7i5YZT47NPc1csNMf7cb//+07kB /Pv5FrAHEu03zA8jL71Q+iZ00L3tcoNy61+a6q78Xn35f67uho9O8YVQuim883HTtfo9msKe+LV5 /RxJpEX5xMsX8Fvc/LZfdXzy+8/rWtpbp/fy7Cl/67o+MGFcszNH6bZi8csf7E2/iSHv4cMrvLSV 23JxXn0ALpR+S8/PjpcnpLntb0N3+n1rNlW/Y/HxIFPaZsZ1+mZGdcZ8xob5wxjRlydmPJk3Z+68 Oy9ewcFzJh+72sqQmms+9U/tqj/oBjYx7eEB0I95i4RR6Dp+3gKxpq1PyDTvf5k9bNSxlmRym+hb qvaH85Bj6I1n31798ecfv/jtz7/54jeZC/2mor3zYbmvfs7v/v45PzPzH/8zN3/zcO9f8vu/P2ae mvWWbSybTpu11fxG5xxMZlM4PvBNkOEXHHaNbcZb84xMuOsGf9bpYzuLw8f+iUT18sIbnw3hgP/b Hw99KmNsXD3pvnZHPj0jlx57raDf7H7DCNIGef5l1mtKTVsGRlX58YeKN2FqA3naCK+2QrUeLe1z jhj0JfmEb2mXzxthU2h9a8aV0U9o3XH5lMHWitUSqjaah+boMLYN+egC1DYDPazHD4vFDmtE+ksr t2I+6T3XN8M79IEeUy+s97NnqX7OaUVb80Y/Mh/6HUNHj+THz4QlD6ZcP06ahp6eOQrlY/8PTvCP PP1j6swdB2Z0WAaEXr/RtzK25v1POHcoT7DS07fxLf7a0rqbz3t5eM+wct+AVMaQwYsBZOn749OM BzZO+TBZ2u3DzHjqC2FlbXts/tazdqh5Dx5uqamORyeQ027JLp10Yj6hJ3lrZ2BXUFfZF3iyw3v2 OG9rHvjhX13v9MYe/gFUTvFqy8g4BMuX9k/8U/Ww8yH7VLTctPjHVTt+X/oUHHoI6BqnvMDd92bs W3OG3JwfkunbAMgD6AMUeBgVGeohyOSYdQNsXg9tDkl+zsOyPs23yoLmfEF/mAdykYWfa6CfH3DL 3J6jm4dmvUgdHHMKfmBumNkH92xxbds5+6ef9hxzzrDOGbd6++7SKJe/VLBPwE9Q/8ZH0VkdHr4d jIYuY1/0pbM8meWBDx7dp6PBt+envgQiql+be867Z1e3fLx6Xo9/rwGkorCwbdtbZvmAwaEHefhU v+Ljw0a2gNEXDdxG11vgcOiEl1Cf1c+lJ49fpOSVnzyepYWDB36NaFpfO8DI4EcyWl85bv66kYSX erG6V7a0stDJC8V3jS9PpvrKbj1sMPsxtMNj9nILLz454muAL7KT3dIHn8NPvVAe7G3fKR05DdMW aZPR5fBWX9uqE99Vvjqx/oDTG2upWV5wjhBzP3xtj0d5qgavztVJOjzjg/quutOX3PJhm+ABxlde ztvQkSvKo8MTj7YVWUJ1JKPn8pXv3kD5S9s30aG3bnuA0hn3cAvMXrDXvv0i0c6TT3l43aEy6Fkb 1Vdn+cJvP4L/vXDLqU2jd+Qzf85zT9/FB74Itym55YO2OlUPPhVaV3xp/dU2AEMPV15Q1wjWcQ4H bxEMnQCntO49aTPXKW4A20/qs7/+qv/vHF4e1RePsTM99esa9mB8lKkQxASbyHS6puDtYBQoc7g1 AM8aq75lqTIZHCRPj8rEFwxt9SObzJbxgN8OrgxfqMEWUjeE9oJlG7ZyKheN2IFODv3J1yjyaPwg +N1IZJdXUCdfm0aJfFS/Nh58OMp0VH/Lo1MDnYpbXdSxF50AB68G/IVbjt/s9DV/8uA34FH9Sld5 cOUb2A2ncu86MGUpPGlxS6f+jrUNDG51c3H+k6esk5YHnPoLTBl95fFf7QLjQxPZLQOcDPTwTWoC XtqdnuBwhMpGJ4CL7SNg6vT7ffLib8NDvYhvo3Lbv7CmdCxfebj0EIsjFeDhQ279oE6+5fJSxq88 jVm4/IKeve3/+rU8GnBRoAtcUUBfO/CtbHVo70CP+vjmgXdxS+8C0BP6Dpk/fHhOWOrXd/uQhbwI ftvwvRsEgdXe+aZClOncZNMRDVcuVyaOzNlo7/yC/o5sae+3Abe0zQWrg49sXD7mBobD8HkCJ5un fdIzOMHc3185uiqfQ6FZlOMnN1zpkzVyLh74yo5h+Kd+5ir8g/DQgQYZuqclgq7dx5ActGQOML61 97FjLxq2zfZbCWs/3+NKl/3Wb9rDwVh8xKfqJ8bO+mB8mwKe87qQ6Nv2pzP+yiN/uK/cMBpb9jBw 2MXHY+rIAHGRMmnaYp0QBI7BJ8hhkZywn5PjiGi9tpABevQlIP/qGmpX09rY+iduaEJ34xVnfMDG 2H7HsZ3M+Gtbf/Xkl1ElHyC9GVl+0mh+F9ceRK/h8II9Zg3O0q6P3vIB+1yoraW7cVuHtnAwm9gG Vo5/x6pAp2rlzWdklw8eYnrV4bcpvOJM+uB/+Fw83uAdOl1z4cOpqk0KTt/GfmPvacHSwpuoFZo/ fR6j1s3BeOoDefikds2rI6MrH8zYPXTjoOOf8SP+QdOv8rExMKQzqKXp0mTS231Sv3X38+iTchCH PwJzSaaLL/NbUtPxtyL51M24iP+X8cwVNDfXzTd+kze2wprKLJoyHY1femOTs/axNVmzzsBmSCKE t8Sjf31H5Noa4hPUCfXXyg5ihJCtXziQ/y5zvn0ahvzN7Pld9zz04veLf/mq8+vy8lCNgxEyR0Lm 49RMmTxyRxcFgW4SH6M/KviHx9EzwAcPeaE21M4bNgjv4FT2a1r8plvPF+RSbkP1r2x1zRfnmaIe LzxBJwdqzp40dlu7rckOnMz31vy5+P/OHnovFhe+T+F2D54eFE7HX27AJ7rg77fgtuulHjzzI331 dbzcCPnZ3B4fT/9PnfUZzsQoNxeYweu8qy/a/+za/3xoTn35Ns8v5mM0Ynnc/pr1lS9uuUdHOvT6 AY3YOWPnkNgR/d1AYo+9BH4eOPsm/L7Lvsprn//whz/MDWAP0/VtNHjfQRn/wrdPvsW58d/LP2gP b+Xa/B4+2O2L4pRP65WrW9PiNi2O8k0/YzZt0/CsW9ti8jP818wdurtdn4zWrldda2t1bVr4Td98 caTihCTVu/XFl34OduNUt1fZDxk38snffN+jK+zv8SgOlvJbNuM+55GFmRvUBw/ufLJ//WBvY7+X Dp/Bk2snh8r8o68kMT5mXbEBO3uy0f/gmGsdWGfkH39tSszdJehZeyY9bTA6ojfupeRM+WhLCSFz UTBSFx2tb2J4DE3G7pcuqS1gWbq67/8hb5j46/d/++K33+fnb1Jlruk84ZrO24n+/Oc/f/Hv//7v cyP4b8H3oIo1y795zXxABTvo8bMDzVxrGw/x2PFN9vnw+YyuCXBpPvNmUnW1e+YoNvLBy34E7f/O MDocAds/jq6jXyrYMO0wBk1+5uHAxiC0URtO5+dJcy0TzyxnPKavbHF8wdbPhIe81ENbHXmy/BDW t/ZPmlpPXz3UCk85lbVtVpvVN5S26cJTf2x/4B6S2SMe4rf6brv2enRQ0ISxvlnZGSaXfofRxU92 cG3REh7yt/jmU135VpdDNnTbv8LjUD19Wh++8D/ummtR35IP/9lTkJOB43p3x+YyJDtVb3Qc2ENi 6saxT7X1ETjTaqm7bXhifR5eHHRh1OKkr7wGJzVN3yC/U7jpN19vVo4+d7z5SHf/zk+X2Z+ViRoq fO2zdGxZPW8dbhXX121vfQ3+nq+gOVpNCrftNPDgdp+T7AQ074VX+GsZTXVpvny07ehy8W5ZSnb5 af9HnjFTm08TNHteeFSGlPw7nUI+bpobBl5ri9O0vFacMyltvrq1bqWt3L3RkWsU8vK3I6kYcEb9 1SVM3QjJ51TsGyoGMONCueudt+5MzHWQh4zGx0G1uux5z4yYedDcdRod6SIq+bkC34JlR38T2N70 3i+zWbnngtrLuiZduzNXHZhy98ph/9ift43B4CizcLxx+NNdnRT/XWuz1/aw75E362nwpQJcsWHa jDEJN1wZ79aXrvLorM71Tu9TkOF6yI1yUUBHdxFt9wR8ow5+r0noXzn4iwK+4Gvf6oWX2Hp8ais4 ecUvT7h0VsZbChcMLZi2vXmPgPNRXyhue6wua/P5okz2PFvfPmLXku3UsZOtlQtOJl78wZfK9K4s qXpp7eiYfuCkvg884Cm4ASegEfBoZOtrJLtypEL9UF9VL/U3vXJtGt+ftsKlPG/98YaPn1gd4TxC 6mctlCY21GZySts8H7ctwOCS39g2rq21Ae/WjS0pDz0/HNk0GBtOHTlw4EtFelZm0HbOSf1P2jbR 2gCP3uj4VZCnEx3wGD4R+DF45qR5mw5fZe6adSw0v+QBA/jeeoAnfeonOtQP5XfLgK8MT16Qjn2R L1+64raezuQ2wFNXf4AHFNjCi9e2hiviQx5edFm6Z59Yev58tv9tQ9sQr9LuT8ZuG3QOvG2iQ/Ws feorny70MhaFm3bueWbsGr/u+8AbG7IqfJm1JC04dofdhOfdw8OoDi/TNpjFw2GNw5lbOcwZCZ+R BMu308vjWb6Fw5WX1jlw8YPLyDZaG7LOaArfDbh2SmV1vYlm4fv4jcuPnUirx81fHo1ADtvoxY7q Cq5cPZXJnM1JSJGDkS/FD27lNK8s4EvH5tWjBUd/8wATCq+tymjQ0rntVNnSr/ItNX/9ViRYddR5 8LAoglU+nLbvCD6ytYtAXvVVZpNyQ/njK5LBBhFe9aufywv/H/O0mIvzHSA7gPn92Z7Lo3Kl5NXP 7Yu3TegFPMjSh8kGr8/4tLrRFz964tcDPbi1Df7at98K1wfrP3zKuzYqsx9PoTrjXzj96Fba9hW4 ArzaoA68ER+80ZLPhtKYBPBFQ2+h+fIuPnh5011eqI5kiPVV5ddn5UdPtODdQCnTEw768Wc2ij/9 T6/OJtdvoOyTh33IZO01Ge6Exj4B7fjrtCmdKvseH8anb/ik+jFHuBCywM0FkQ37Gb/lMfanfg5h gmv8VF9+kBdquwOADx6yyFwzeF+trl8n1drq3QD07YXShHp44Pd17uj8er4Zsb1j2yeix9f0aphc yg7aLThUccA0G//RI+NrpC7F+ISoENY/c+FHHzY6IAsP+SkTmrpKbFvPb9DEl48F/vjB/SeLvZvQ 5JYuwmriQy6NxpbUVRdp7SvsuGZwsMG54YFzAMrD4xBpU/zmkOHCeWNf4JUJpTzXzcvv4YuDC1+f a2w/mBvA7L42sXxSjR+HAAVUdspBO7rDX4SxZRV56FX9gj4wZX/QxlZOeif8vbrKmTSybxn1zcoJ 46N7e0XFLe1bwe/xOeSj79AAJBoTbCi/t5y2dPOTXx3YuwcasOrHqX9hph/Mq6J4DP2pn/yRfdOP 7QGQZJzo908lI10/D2x8S4vk0e+HzIbhc/KVK9WvHB7PE90pYz/+VUe31HFIZozBc5ita/k9FWHk S+dru+bmrL3mj6nW7xkFunZnhzA3lOPqVXEE4qPH5S/22MD6tjEW+EChv3E3/oabirnXPLDLl2Sp g48HWowEip/A9pEV+oHnwl8W/0ckPGF8um7InLn7KX6jnMMR9F4DHQeN3qNw+KBrPGJPskaZm0dE iqMPVcLL2rNl+Sq/vnjLZ+ngiHRCz5CIntC6seHgcezwpcblk/KG+154D47PDd/ye9QLYw3uUnOW 9fPj2QtYi+dVWtkquAHcdVO6vwm8+0vydo3bPZw5EK/OgdtTdk/Ix3fsPGof0D0Gfmils2ok3QeS dg1SRwZdK4OdeImr9+7RwOHVJ8UjS16kz8hKWrnKeAn4CXBnX0AO2vzN/iV7UjeA1bsBjB/9vvv+ uy9+l9c9/+lPf5zoJrAbwPYu6vl9ZWzfjxfTdbPYRrZwtzretWEqzwf4a3jFew+nNHcdupal5SNt vnSv5cI/l/IJVfGtjOK+4XUbXYTjiVe6R3Uyrzre+r/iKd/1bef38LQCvfF/puvzkfnCq7zf57XQ 2rE8n+1XG1rf9OZV/ncdusKbb3kqXj7ek1stWrd88M2BbAzPDLh/yaubvqpNE9Ph95u/1hn9l8/I DDmqTGoySVfP6QszzwFay8CHIuO8OegLPyxTkfI1P/LBzPehnvEYYhRvYgrIRs+vortxl/E7D1Fm zNLJ6/0chpPsoceff3Ew/s0Xf3G9lbnDdcS3Z64h0/WK6zkHrF797Ld/f8gcIIwV9ErEm988xDTB njraWbPVjX1r9uKjR3fi2FdeSflcMCsqNeCD5NOw7RTvTNXwTm79+in2/wpkb27qE3TaeVEj+n07 tpsP93eAn9zpYcyZO3NVOnPetlx0059OgNc+AESG8q1/cQI+dUs8tgZ2u0Ue3uxH5BNLj2poZBJu uQO/GaX+hs38cfrezaPC3dARXIe9BnLu+cdYwGP2Ssf+/Ybg+gK++sqZNPzBpy59rHXKQvvKUSP1 b7W48Sef7jK0h2DxQzQDEe32t8P+gQt9D3VTP3v3gcwYHVb5uGXX7tH72FTVwAofXY7Ks3ccPvQZ rlNTGw7ag7bl1/SW80lddTnpLf/Grcxnyr705Oj1bOu0RztChMJ97H/ZOGbEX2F8y3nwDNwNkdmH nrlvdMdnaEy/HKLwPo+pSHV5JrsaIcMkH8hnjtduGYJzTRQZgj1JaZtOxfUBTv/bhuZbB7306uRb vlj93WzpbqRXHq/l6oFGn1Mu7HP88DBPNLzy5NOwSfAxmUlf8aY88//xT7AWh+2hDGl/usm12dSl DbB09vLLL5GDJj+DQ5t54wzdjNHMnj7Lb+w68+d8Mzh1uoazH/tNePa3gj3tD1nDfLlDW5tb7ZOt zY/9aYhnXQ0PZ5n122vKp6L5vJGMeaNe+FmjweHgL6UL2I85y61cuomLuzcwXGvAnS9SBL92gOEF X/7Jb78FiQcacG/sq86VTT+w0iuvPruO0wnu/vzb9n/4YKUrLRn0tE9AN3v74MJTB4Y3fde25bE6 7rUFXBEOenIEsNLeMHV4g6lvALM/0V7a1rmu9sT39tdNjwc6gTz61pbl7wb06g8HH3zZL6BBv9eF e6+neTj1JT1F+A3VH9xeQUp3DzQYBvjuNfRSwG/Eh6/IKO/hc9q9vO3p4IjsQiM1BvAX0dFZqow3 /NHU+Ih4duPZ+tqNBi47K0cqwPVgYKQ8ymP/8YHxhWd51R4pftLW4SWujXvTjg2vOinfMLqYW+jf gI8A5pq2vMFGv6QP3qkXlOujAZyPylNfP4LhM7rHefg7kpm3ULLNWfjxQSaKvQeQMx/61M/S8hgb ju23D9RXJl+J6ISm5YGOXuDlUT3bbuj1DWV0+p57TfJoGpSFG44XHwhktD/gUf2nMh9wO0bqZ7Lh tX3hyvc+HFnqhY7PKeSj9ihXD9co5tfqTZ9oHJ13joFbOmPu6/TzrBDpK+xVCSPzuA+AblbGsTlg HCdBiOKUk9YIZYqIgrSKSPFAL2Wk+tuZaNSB3bjKAueVv7xINiPLD4zz2nHl0eAnjP5xhgmCU2aU Y5/IFf7I84R/shPQ4keWvFh7qiuYPDh52ynC7XQgMEFZHX1L2zq6mWTLny1sU48OjYBOKC8pXHho 4ZEBrzLKE93omvTrvE5xO8jy4oMv8/UaT0R7/a4NvVB56OgokCmQWbnFq64tV39pFyp5/hTgF7d8 C2cL2zyBYrHw2xX1X3H9jt3XXy6vPs39a24a0pcMPMi7I/5ktk3rewvnfWMUDnqRPFG+vkDXOin7 +vDB9oGnr9Dwt4hOWrtrLx3RVS849JGir6zyrg23nnjALc/Ku/sI+XDg1o/VRXl8Hr83gFXn4kvR lK4yh+YaTzOqgqu+/pJHX3sdgvv2nLaUN4nFc8F5LlTs6I33vbG6PuQrfOiBvxuS1av2sYc8/uM7 v6kSpNiZsehVctOdjV9S22b0234S1OT3okx+XvWb95l97Xcos9lkz+OwYibcHWcZROEZu9me1ZBe e6GfiT78vNqZf4TV1c3TjLG5mqTM9rleQI7Pg+vQpHm0yyFk4R/1JqXTxoWBT1uNTvHX+RvqjPWR z+DA+0TewlYH8rqAz7rApso4dk059F9nboXzwA/Xh5LJ4ts2UtVAhouTr+NbNmmPCW6Gb5feeUkj JIwPkp8Lt4DWh/Td+XZwBnPFj/0pvyf7oD148kP5kNOYzNiNx+Pmd/wwXo6+VFOXbnxS/ow+Y4wx Q5ek+WuAD1YZ/Fjb4MjfoWVQXObA6MirHsXHO6wfYcqP0mYqqzqtqhfRwdef2LF/+K4GIyJ5vOkz 9gze4Q942M3h7Flb1A5uKlE2v1Tvf2JD3/ti3dgz9zdQiwhxDjxoddb7L3OT8KHMEFCukFV06SMD fOzYPQHZUXL03Cy+cgePXunb48/AVLGpYfYc4XrDWleaSc8BDZNEB/K/ZEC5rOBzD1jkbHsOEtzs HZ2MD8jBO1+AHf19e9iBJF/8jEcyDmFzzpBvKqVvIhsdj13jp1Tmf2yXriXBDI6+Hh0+RMf9Nld4 hCdctg9hPoWIxHxytVmqH62f4ivcQ1ve5vDqNHKPfezy6k+2fjiv0c8ME43Mq5nrzoNtmvfnXzyh HYcEXyvKjy3xD/nj46TVaQ/xRtnVQ1YYvWTWBg/lhChsE/2NDzYdpYt6fPekxyqWRjevJhWUh6+G GdtWL9AZZ5FzB7o+9V0e6gu7cfG9yXFSLgz/8UHgHoZycaE9rI3aUpzfHsuNEW+ncIPEerXte/SL DE+Wai8RT5Gv52ECE+DIPXrTXznRw0rC+CR+WLpdv7nHmt4bwHDwt/53LwPfWi6Wz/an9Ut1kQpP 23Zslq4+rfxtk7XvE79qr8TROb6ab2aEtzWOvt9+lzch5YFYN3w3/i43g387e5bv7eunz4SFHjlv /AgxY1dlao5zRi5ZCdWnurQ8ldfH6BQaeJ/DudAnW57Stivawotffk1f4S2/l5YX2lf6R91xQMuc cMz/u/a88nzSPzWBU7i0OrympVhcA2X7zTbOGUszbk8fvniV9nM8C4cnf5erW3kU5++VW/fKq7Tg j/1h9HyEk39CzrgcwoNlrg4eU6GzdqbRKWfNySHOr6IxDsEYT3zMaWGj584cYKRPQ+rxYHjtOv2Y k2e52Dma6PVNMvmfkHSmx3Dojd9RzvgbhG1fepYokKyX6dPm5jncsJ+OznlDxkfzRjDNc/st/t2D OxD78Wu/mZXD6cyHc50ROwVjw3Vdr4n+GpwfQv9T4GMPPzwCufb2x97kxwXRZHwS3MySD+xZN0Mw 00DWFmsXH5A5a2vStvP4JnVTjsjxKU7hOXUPrpt5D/aC8r9UJLfC5WfuiF/lp5wPsF9ylvBLXsHt WyCZ4FfP+IE/iouVfqHcQO/O24W9plyO7j4o1su6J5y+eYjw2/6xclN4N9Br6Y6OKWspMHxvsmmf 1BVeebVjfJL6OYTVD8OjkfC7beyA6DdDIXizFxkITFKfktHhze4+OGbfe+sxujAm4Zaz+e0/5DXc eoGpmW3k6Jx8ynZZM87pmuz4Csz/AJJmfUMHOG8DCaFxZYro/lBtQ23BcHiwSZ7A0PTaUf2cRalH nHpzhXo8Bpa8MHwmQ0eMPg0PnKvqc7gXyiMLd2NBq/eYHpHRKm0ZveTplZT/Klc69Idcuf02FYN3 zBmM4uI7+634gf2nEvstBzYPq2Ue8fD1PPDy0BXW+gQ/MrHw2TLZDdO3Di0YnGc4lJTMv3E3zEaT YJ21gY6oRBTC2HJ4TfsF1r47COdj1w90Szk+Sl8SRpPD9NbrzsMf3Etv9WP3qSvOIPajykqbP3VL +5y7lW+ZZSE1Roke8VLqzOBIJgXFoU9uRcWLWQcya47N6PYnVtDx8Hh59pyu3YSfc172IWvU/AZ4 yvqbsTZpyt5GQz9vpgF3fjXnXzn7+jHnXursp70S9H/kocVff3UeGcLAj4sGJ5DRlb73vvreM9cP YPbCyyPz/9mfr+9id3jAldrTw5WH58zPTQlrszNUD6IKvbaQiq5VVvbuQfBDP7aFdvn1rH/lwUGD tvLgg2srMsHh9BvA6loPLkjL64m/1z7Fh1fb2Fe91PcMFi0cMAHfyhiA9javxwXg8IXKuMv0x5fv RHzZo23R0gGOWD/BEdRX115fwZk2TD+rTtVXuTrUb7OXOv4v//n5jMhrHTpx7y2s390k7b5Kil96 2unp629yuai6K4vkgDUq00tKpr5ePW8/F4ftxYVf3Kajb+SsTit/dVkZ8PgIb35rvjheAT2yosf4 gG2h0drgtUNKFvo70q+6oL/LeoJo/hSnZ+AdGfLTtplLOv+Xli0j+6yjo6vKhOpNx579PvLxqXyQ HjLn2vzA5zoYb/L1DwzzYTbrU1HOSdlH39VDW3ee1NeHavQY/VPHL4K6bdNt7/pMHZz6qfCxkV9O bBku3vQoLVjp1G1emzznKvoWR1p+8miUbxwwfMubLDh3fzNehdLL4wFHxFt8L+BVmaVDy0fizDHh Yc81Pp8zmu2rWoXMykXndfyul8J22y5M0145hNPACX/84x+zmc/EHMS/5TdwNOIyXiMpLNTAGuHG FUU5opP2IOYDTB2FpSaABmXGoxd6OOUVTAYbuAOW8thXWmwHwg8vsYsJffwmF2NFZuqo42SLcRr7 m3wzzw2o73/z/TwlxXm/5KkStHjxRxuE7S3TjU7KzWsAPN2sbMOMPyMbj/pEng341Z/w1Qv1Axzw 2kUnZbF47FaGK892oTrfMj3d4ELeAR+bh7/FpjGTllD+8nDYIN76sZU+4GSRDQanEb08PPXS6iW9 I7zbjuJzif7ox9n7+xHVaQ/+l87GwVNQNpA/5EIdjkAnPsabjPqb3vW/fPsXPPDqikb9XS5vvtY3 pW0j9PqDgJYd5Y8O7/ZvuqlHg54MAQ5YdYEjqBdLA8aH+Erht0wm+dUFf3TtH3BrB3kOPvAGqzz0 YFJ88UTnZrm08tULHiyAM4tB6gcnc9k+neKbvdtWcMlxEOOm5zfx128yTv8aX5qAf8hvbonGt3YR vs/r2ejJHt8AtknsDXe2OcCh17dHBzTssCB/jJ/pgh87qoebc+yjw9ff2ZBmYs6N3X0ak69zQz7l eDb0X3/hMJep3+Ux92400oujs/6RfhNdf8rvia3Pnjf5O1bmYiB60YVuc3GLYaLN/FehZ6OeawnA 52PmIvWLtrizCIeeDvBmMxB6tqVklntcKJqPgNUAfoxNdM6gB4G5F6ypI6+vt2ybG0+eMLVCzM2n tO+83iPtR+7oDScxvTAHWRlj8Uf71tiIPAawe3VcH8xNlNRtm0STGD52wgv/uamceQqdi8UHT0gJ ePKFFGEkUHNi5YBu9fbhIczHyHwWJjd9Mu3YTcCsBfHJMDi46Gxq2MqHLrp6M5wPVg9JKoI7/rfW JE+3CSFKr5ns4CU3bRib+at2LvLzE+7wSUpHIxDdHCJEhvr5VtmTZPDRCNMWd532OnWrXLQ6ehZe /aTbfruZ76Em2K3XyCEr+FFpAru1TKQND8CxQ9uncnBjTEgC2P1BD7dCMt+imYOkVM83auBNjE7k HN2KYwx8zDd++MeMmiaNLvyEbHUY3JSNW5Fs9fR00zXZuWE6N7+SXzutd9tuH77KE8MZq3FqfBaE pMsdpRhT5DCWHz+TnTHrID21fkNwaFOP/4z9HFjL+0O/Pgsffsjd3J9+zLwUapdxOXcLvZumkRH+ X+bOsHV9/BHYT5k7fg4vv6c7N5LDxDegMinOt2XNBHNgPrrtGkIojcd3MmkPtPjr9/M7u2k0bxyg J2zk3lww2mbs8239sZ5MGWoQ+1Q7f2wMXfLTLhEeb2Z/kgOK0THtmLpvv8lr/Q2tsJi2zOs9P2ay +Og1n8Gf19+nbh7OiV6/ZA6ecZdac7gWM8fT17wyjKJzWHNgPgKadooWETLz2OjEooTk4RqXbDP2 oA9JMIwFmPhbqfURFllHXHJs2/OvvcTijtyhq+xNH3qMzPpo07B6E972Lfrtmr/ygpo+yf83njn+ HuMObK1b39pzx775hlx89r0HlKLqz5Pu2vRV9lietJ/2jYWPecq8FVu0D6e4Xvjyl8zf+nrsgDf7 bn6LH78kM3B60cWegU/Nox7K4vMZA9or9Tsu+G19VJ74Ng6vlL9Ov9FPSwf+g71VdNl1ef1h/R1f hEZouSn51haBjOk7+kby336Z9Z+10e232Td57fOf/vmfv/jjn/70xR//OTHfAv7t736Xvct5Qjk6 +Jugf6YN6Dd9cfjoPcMu6du2btsN9SAFkejl9vgs3gNwMu/Bbxg9GgpvetcVR/u+C6+8puOeJ+/S h3xCZfDhI3yGN1wym2qDlsEevB6M+HLxgd7Dv+nktW8w0z8Pv9DTbMe6/V9a/B1Z5NyyyBPgklua ptOPQiPIr9zVd4D5gHuH8i8PdXgLxVWep/sBz/x0eXb1SK+dvcL0selGsB/BwaN5eLqquWl8aM7N PBq/ZORnTthrlI/KGVPztojTHhiNzVmn/OYrWbAtB0Ef3jtf4xk59t1f75qwY6L28Kk5VMi8yu8z l2B09oUeBJq/QRo8frIueEgoUr/48E3GbVbKUGRuyfxvXoquflbIeLRX/fXHPGSc8Ti/Qf9T6gIr X21jLjMnzCufU/5RP8j8Mj/JwEckBYYXnedb0VFz3rYVffhj9ouxwfwPJ+jxR2hNhsmbA1OR/+2z 2pRvBXva7YPLSxtZ0IISW5NPqhDK8ZM9aPkMPcQEsP+VMNSHlF/oSa711bWV4LX+bozT47vMv3FP XgMYO811p/HZHVfsnEsXZgSAl0sc1xhuXkXA0R/uzv9Pe9i4ynxM/wF/tWtq1+TT5/lmA1w9fHxW GIn0GQ/yf7KJ9jyDXf8FqA/Da5ixBG/ol8+srYdmRtP0i9AExl7Mi5/MlAfv8J1+lPz2FfOS+Wj9 QO6wju/iznmA60O+Laj/6TMzlxzZcN8NMzfo/WtordnxGZ4YJ+havXZcPvFG5Li2Q6tZiXrYEjI6 eMBr2jxEs94ijpBYNPTwxU/6vEGRYA9QnjtXBTh96OhDbkAzzyBIKF7pyv90leHZdjFHNnTuvOlm rgmC1ldfvxb3Scve5VV6MmbWOvbWt6UpnvLwDX+wwvHbPVza0/wYX7bPzFSBb2LtL93MA2nX9XF0 1ucio7zlEU0bz4dd9vrTGJv5JYxXp+Mfgl5C5cKrP+hXPaDTs3Xg0zaRMX0TwqlXLqz0YTt6DVr7 IdjZ14bx8mMLPhBZfemKZ3W64XTSH+0lhdsGZf1OyNXgMF/eAcjofy62Tqh9ijcfqK5FjA9tITQ1 jsfe6GEtcq1SfJja2xrHVlpok+mL6RPwXPUZV2z6KjY6w+UsZ2BgfnPedwe+jR3ffBOO5tPImPOZ 2DxaRbbUlw9++jln77lO+usPORMLnzlnCz2ZzuPoii9/1V5lsedZ/Fm8qPioA5uxH15C6Z092+v3 vBy8bYUGXx5znkeO1Hn/fvljz9vhi/jDd+6n3HZwfSWPvumeGe6ZLjpnoFKBXIH9bEVXfmC1gy74 1XZlePAbSyetDb2ewAd/qUiuWJ5b3vN0tPwkoIfzzTf9aUP6ffXwFdm1ofZWr/b18gBvHZ/AVybL mTS9XN/N3it8qzP+5NALjA8alfHBb87B0n5e86vT/j8//vsX3+W+ylz7nXaBSx9nsfruyqyNaYNc Mwng5qYGOorVHxwv11h0g/84mzk20UldcemPRqwtrZfO/B3fzn4tPNhdO6X6pmAs77zp29L6/fYD 8zdaX1gzB2/v3zGF1Eiedc9cHXnzM0lH19olJVda/enrW9Ix9oufs1+d89Xsm8ff8IyrCPjoHsnL ngktmcb1nCWzYmw9Y8a8FH2njs7oox9fO0+vv7Qh2OiNX3RsvzBO2jbObQTlb3NOP7oGX0D7U+Y4 +0V9AP3YRv7hpx0F8MGP3/Vj/sBTAIcP986D1Y/wyh8OX+JTe+CJ9FA/89/hrSw2oBHAqkPLpcVb nXsTYLUH//YhMDi1hUx6eRAHPXuMCfDSk41HdcALLhnwwfVlc5qzxQmpU/993ko2c2769HcjY/u2 L67NNVDa+quv957G2BN/fD1OTck5lYn3izwd9GNuxswCEgMwroFwa6D8MDn1cBjLGArfDqc0fEZK a5z0dhA6MCncddZOXGSRXXqpcgc2fAF9dZbuZtqAtbHYBe5+bcTf/ppDrl+fd9TJplP1Ykdtqz5w KkMD9duq9GH/yt2JR/0rr+pZf9Qmuot3UIYnNi9FU97y6qtTeUhXF5OMwcM/eJlsY/PhYeaC9xrY zr93m1cO2e2Ir3TkNrId7w6C5uvX2j72mZBMUIngIh2rm8PuWDC2GgAGT0R98eNXuzhrFwF+5bQ9 m7ZtOxjhsU+Ur+/wqQ3Ns/c//uM/ZvAtTRb5TICVB6/tJF+bq9fYEzlw5KVwGshrXfPS4lZOfYdO PZvIqDxtA05HsFsGXLbbAMDpokyuKLTNyMMXnjplQR7sNVQmP/2Y9lEur+Iq99vX++q1D/m9LZPb 0//0JZeOog3QDz+kH55xatPSvg8bA1dCAABAAElEQVRvvlWm7QiJii6QHKi44ei3vBro42/9aFyv 78F/8Tt/XvX4kwPzHScOKXZRhLevdhwB4ds+81VOvujeG5P1odTF5xxES9Peccjo6qI/jsnhWuYZ m/cEnzYTqsa/maxHr9g6eod26LVBshI0Fvv2i22fVJ6gHs3G5MN8/gLDc3QNbPBS3VRu+ONNFj4J 0imDJfKTA4S5iE/tXPwFp/pK22fQTwhdAx6YzoZKJuV9HfZizIVusuYsvAQ6j3+UQzI9Nook+5BV udUD3fgoaWGr1/puGIXD4MTmkZH2gvvhjKt5vUna59Gf47eP+dbDN2nDUXxkkHO4UYhBidvPGDdA FSXZ7LFtCtcH+Q1zkR9yMFwmxvfFGTjhT5LJf+L/MrzSf4TTcXKRrNzoQm51UP8ifi4GgvDoG+VR X5f2pisO2PA/fF9xth52xv6xna6/ztdrFk5ORvdDz3lyXtsldnM6B+nB2wvwtWG8PP7FZ8dKdV3O kT5rqTl8NbvrRydtNfKXJ7qBHy9FhR2T6cRhlZB1OjQ69U/6fPo1sCM4HYuN+T9tLx98ZAHOXJM0 lw2ZJzfG6liup4Q/3PQ/50x78w4/evEPNXyuvO1h8CI7F1zGXxCwCa6xiOfKzwiJ/SrCp992xHHZ IZnw9M1y94klfdgwccgCwHBFhA28t9FN7GyrQ2XeNqMFOfpPX8nNZPOGuUkwhz/7dwQMnHJICAx1 /Fb98JpDWQdA6oK3JIsLNhH91mA14SkHyj02YNL3GeAO3yfoTe6hD3mfCZcqY8PKL9ejOzmJQlNv 3+AjF6S/tfcx16VedOPDoe433+ZhqOD98DeHAJ1/n34ar0QBB1Pmyy/DL1gjwxzJ/yzEk3QXlDxg vVLv4n3XjdAGzt7hk3preudZ8PHVscPeoHZI4Zqbu2cYv4ffXPCEFhxf6+/tU+UbFpINoRkeodHv d02OnPAxFjxg+vvf/z6vff7T/PavVz+7+euirrpVDobyLrDXD2uLHrth2+UU3iZ31TjobfX/0VLV fRV66agtavd7+QesvJLuurLG3bTEtCyP9jXc9a91d/kh9wBf6VaH0+anXdC8JxOLV/rX8i27+X+E c+v4mm+5KV53/jHRxUWpegRT9F1+VJwMVDj2zuYCc7G5PMzDMmMm8cvsbWatOLzcw1Sfj4n211vG LDHBWJtXMp+60VXFY+MYGt+AnfVoiQ4prEcgAdPZ28/aE6wA4bILX2DzSrCmPN+8j1x1Y0rqfsqB NxuyQ//iw4zpiA+h9Z9KPzi8FMJ0HrQ880T37eY0D8l0b0uJkZcFy3mCm9ojL8yIZddcw5pfI28W tvHXqRtRZKcukT3jUjoIAbS/3HB4EyJjcJKM3IVO/kkH6b8fRrfDZuSHLRn8LuUHc+g8FKB8YPYp q+/6atop/tE3fDObUz6kM6GPFe8qitfYf1WDfRIuEH+sDouFVPXDjxdu+YxuA2/lgyr9Rjstj6k9 /Eu7Ol4KnorqsOsZ4PKmftuM7fvw5tIvL75ZnOJJN3944FWRCxoa9K9h9Ai8dU2LRwf9+iEDa306 AbeBBwfd41CZnKPT6DX5g5u8kCEw/b58Y8HAS7eF4ME9NGB3fsoRNdOIwigks+HGla9thb8PCxv6 3yFKzPpsPliNqBk86/8T984jH/5JwdkxmE90CA964NIP/jnHGrqZB4ylxdFncJt9S3LzgEfrIsuf NsNnX9+8epZ/UCdorzAJLn5P+SOTrWdPMpV/5wPf8q5P6+PpO6Ht3Ii3UPxJ1zBIM5YWA9LGXX8f 0E8yw5Mth3n1oUP1KFHl3vD157bXDUeDJT+vnjz7DGCv+OX/SMPhmPGwOZnYFs6x180VwTzSF72R ie+g8W32z9NXguph2bk+hRNa+/Of005f/ZL9tIdgXSxZrkI/57mRPg/rRw/roL0q/tXdHvvHH3fv i2/PbO2tF2dviPDR7sn3houyCId/hJbpLiqb+52DdS8Nb/HHSsU5w3feKFYvtDFiYs9xyd+zvr0R 5gsg3367Z5T4fPy4N3GdV+44XRZRZQK5vWbAR16gH5reBKZrbVLPFmW6CbUTHRhafqO/UPvViWvL +lx9/YJGvvyKDwfv1rl3ILhx05tJA8iHsdHIX9ocXQOedK8NUqGylPkBDv3lm8JT7/opbCagEyqD r9hPX/YoC5WpHdC0/ecMIn14rvVy0ykCBtdPcPwt58F/DS+4+M38RNaRCU5ubWmb0K/w2iIFQ0Ov 2vF63Ug3Z9HFI7c+GV7h3etHZXi1p/JLMzrHj3DgDv30G2cN6+fd8sYrfMIPsa8+JVdsaBkf+eKx yzj+Sbvm7zs3tUNU+dYDNeYWN94/5G1UaNFJy0u+UXtU9sCCm8rZ73orWCqnnehWHtVT+YbjQ2f9 aM5Ec40Axl98+Sq/7cRvYvXEU55dUrFtjVd9XN7S6kGn8rnzYEJ1ka9MeUEZr+XrRvDqvLVP+ytv 8XYObJt3DCkLXHTfs6oedKsdaNgnGuv74A/5345O/ACffvK3fLTK5dux+OS/N7TNe/Nzmbkp7Qbw PiBhjUi/zQLkyyHG4hnu0/5zx4xvGUEI5T7+st8Q7E0NgghtajJV5uhGhlHUTVIpuAB+B0aIeNUg uBx146prWb6OkQqF4YOe7s23fMuVX/t2QpR3sPVTnrDY/E4mbGtDo5FXzy4y78WFPPqI6kSB/NqH 321fOzz/zY2yM0HVHrLYTV55oWkHAYPTjnXzrq7qRTo0xb86Na9cGbfNxbtpq98Q5IPuXVTB4DZU p6a94Vd+xSPnjmRUN7T8MIeR6U/Tp7Kh2W+DPgcxfL5sgFdb6qOmcDq40DRf/7aPtdz68mMvmLAP Axg4aW8X/acvdFyoh0sfobaDVbY8O29a3zAGL4xOfM1OuMVXX5/Tj7zaDi6CFwc+HoK0+fpGGU7r 6XDTgt/l8ihN+Tv8sCDSE77xIlXe3+IKn/DqoqneIfK8JiQLmqcRuxGqvPrAU2TagP/AyBThifM0 We5+OJjp02HVe3WIZLrkcL/6WUzngCc388wstUOJjPolZMPTRO9v6WMHAbGNVWhztjU0DpDQ8qOL MGkAY7sNQrDD30Ym/VW7siF/WEXEfANDa7QvdMNPxrQriUFAOxeJydML3wnhN75Jkb+B58Ixek0x aS9ytRlciOPLILCvF59g8vN0aXw7bRcY332dMZnsBEk3dADomjavTNbK03bb/x+w1I/Px5pt29a9 m0bG3hzdNsVfgEtmU/nZmKUN7qC+G+u2dWn4YPyQcdRxoiwMv2N3y1K0bQJlvrpDdbph/9n88A7y yv6ULz7qGu58YZ9Li0tG5cAdOJv+iwEdqkkPfXk3/S+yfKCXtw33uFua2lvLKQc+F9Rpc+nPWe8r 2wZde/+9MH44/izdwMg6fnqmR4cLfvMeP2bsCOuXTekVL+WQYOvUG0NWGU9p2mL6dpWJYXpeiLGB PR6esRvccM0KMU9b+lbT3NTL5nxu+EaEuWHyweksIZ0DP05MGNuOHnMwEwdvfQ6S8pfGHKkz8SQ/ F3puTw+5cRyNZt47c8zNdyQcFitseLHVt29mbkqK1cT6isjkwTJjzdlK232coDq+2TkM/+AGmS0d q/Lj/+AOI3aDpVg4/gJYw6MOw4RnW1/8Dnzmb2gXg/EnwoQ3OizoIfsU3ySVVSBdqk9h0hs24qeN FoNPX+cfPum+2t5qvuEbQnC8jAlz3YcP9hwuHvIGmaxd9srqpLsupjVS/jEPZimzGz980Lt5PDzD G9/6gk4N+7DPU8faco/Lh66Hrzq8pKNvxvF+yzxykhf02cqES7+u5ZUBj372E+U5tMd/EvX6+lcf sv/MvsTT7W74/su//MsX//Zv/zZvTFL+3XUDGI87ZHmbgN8tG5Bu0XQR/i/9vHVuGz5gR/VP4Jct Y+Np/9I9YU/E17rWfI43/PKB+5ovPbziFiatPPnKKNz8MjQBdPy0j5TXK/178PKTNpSu+IV/Li0e He9Y+N6EDfVzWH2O1fS0N2gMnZBxn4pdgxifuWAOdqS5fs9NzozSIJxoDZllK7ihK5fxIz2ts+H7 eHtHEWDK2/NlPRkblNFM2RpyaB98h9OM0RCMtkFHlDjMdp5J1pw+i6OFTrtnb/ohhyE4WkGAd4YI KYPNIYmM8XYg89msrfDCy3qj3aHOtQHiNZw3wnP/HrnQNTzaavjT9W18+IrOEaCfweAL+/rXgPU7 4Ddo/PnfDcPhEkTPN1xXyUdfHP/ERnh89vaBqzHn4O54hW/fMD47+lbvpu/ZMP5Kxehz0eEn3LTF pc/Ag18bWjdE/Tg2tfj0NNtL+ax9zZExeh2/yctKXYdO3dG5+Zvr4KNJbKg9TQu/09aV503/Hh78 0jRPJF0GfpQaLayh/gJzpTedcnRcfBXWx0vl4XHrUBn4TDg+eMJvLZ/50eVZ/CTXeul6evV/kx/D jtyLw9AcpUfXS7Wx+zYodLWnaWVjyRz7zkc+gI5d+Hpm1w84YLC/zB4Zn6EPgAo3X7jCq/bK9mTj dHpG2OiVijmXOLov7/X6w/fDcT+mXquGjj79lHtXD4qeuvImd64RpmZtO9nPJmhH34Nxyyr8mPAG 7z2GM7ZTwQah9Ft62jHzzfiavw9ykZLOvBuhcx1W4Vf9P8qOP16RiLGsZK1YmaedAjZmds7i+fV+ yamnR+9asPV7NpGVyB429WjVrF3bBnMelPV6zkvxxyOOUfZlp8eN5dDayztPJGl0ccaVyH8946Dz 7c/d/++NUzynLvh+Xm3ngJ1n5Z1B7tmoc7ynTk8btx3IKq49OJnoK7t7drJEOrsZKerTgxsbe4ZV 3ccX4UVPebqXd/sCXeTFtgF+Db1WqGxwPAQwdFJ44OQUV1m9OjB86SCoE+km+OLIx/NGB+XVpzLY DdryysSPf/GR4gUmglUvZXU9E5YWD44z1EbXgELtuvm07VvHVrzGv9nH0YGt5WVL6TowkidFpw6f m9eXwbEPwE+gk0BHsOEP5/gMXGhddRxgPmqblDxy9ZnKlIKplwr74LD2qDwydtxFbOyiS/uF9maD frBjhQ54ieaPnilNPj5x7osbmW7qOhuezSQYu5L+FLvZXvvhxakcklU3uikn1A++Yds2R1NbBikf 5VO9lNHe4VGmf+rn/Dk6gteP6PkMvfZtf64e+O31fvSJjtqltHBu+ZVd3aQinPYdZfRo8dLH3BsA BxOaNl85yng1FE+Kp4APWe0HYNrdPFn820b1Aph6kV7tf9LC4cmTdetOp9smOLWZPrWtfJTV0/Hm WR7qhabg8pVb3Trmgzn49fHfcq/z58w3XOJLFKrzZjbOjeAUDJw8aDRMMUnm4ViC2iHguRmjI2ok qYlAHl0VrmEUo8TtTHk8b2Nup4Kjx7sD+naevEBuHaFMvoiuEd/Stg6uiU9d9a3zTRxgAv70QCcF L54bV7Fg8MDxIhMeX4kWN7awQcRnvmkdKt9OtKAJ6BvdMCWXHqWTJ7dypNWHTHzBGtQ1kl9/4yHe fp/X6B0eaNQL1ZsdpS+derjK0pbl+YH+1av2wMGr8pviIS9WztKmDWOXfoWfwM6fvtyvxcNJV55X QKO7/V8/wVm87d/1Z/1XuVK6ddGQh8seN2Xp2LYkhx4elphpPF0AvghHCgctPGXy6Fj5xYeHt7pu cNQVVt9I4eKDR3HIEPmn/Qru+m9vPvMbGBrhlo0WLvsFeHRpW6ivbLYI9Rk4f0396Y96An4WFWnn BzckSuu1Fn/NhOPPqygfrzE9OtgYsHHbZHX5y1/+Z14Z/dfRfS6Cziaw7TxpJq8+9TJP5x9d2cB3 6hwKpfgIc5Mz5T14yobdeDakY1t9wD480MEzV1ra/fEVwMiI3qWbwygbADdcQx9mw28OqTEIjGzf grYZmqeCIsAhXC9uKLkP4aRtgu+Pb8jy0MHc/E25F0GrO97+gxv6uQCNPDzniVRpItvymfzyhlv8 SVNqOT35yCI3m7DIjhaBwYiwR5Dni52H6EnWHVpWJ7Tc/OiJZqoXRwHeHYf48Jj8f+Jj/bb+XV7s 14Y79mdc5CEEvoHbMcwTytWZT9f/gV3mtT5M/642D7xgNd8UIZ0EsOZbBrtxB/EffJTHe3StK4u7 XPlgd764TctXnyt907Zgce+0OHMO/cZlqMSn3Jtu8ls92fJBgs3oE53BxTPcpq4HJfqZ6EGNJIiG 1+tHbTO/NJTvpAHuOfqzj5Rm8OkUASIJZBo7cMBm1iV72hVF4DM2V+/RC32MmIsGfILuIZY1aPmP jQHMt3/DNJfrppy96XtUn9cpZsySOfMMHWiVf0zpozC20mfG96kP3Lj+0qPsMdg85CnGr/KTGhus 3ZGbNyjU3mEdvLGd0g0rZuUFHOtmPjUjoTl704FBnTnhgoO1z9A12gQnVkWGi5KhP4dsfDkOC03b hdV4vIZHPdtPfMW5y23DvfEdG/LN8/KA9/BDpJkn1r+Hg3Ky5XGgn9Df/Ipzp5/UX37m8Vc74Ws7 +yrpd99lT3Bouj+hp3Hyk2/H5dVTaD7kVbDmyV9/tS7H3/Gr11Q91kg2BtZx8uHntItriUsH6w+d 8DPXajl7hK5ptWvl66Xrs5W/++unT5++Kz6ecJWl3VuVT/GG8eHdOb440l0bs87lyYs5zIiOv/un /N6vVz/nm7//+q//OjeA/ymw7m17IRmxob+tHs7R57km3rLk//8S+PS9sPC3dW2HJ752Udq2aRst bLHKX13De7C7rrjFa11T8EYw+dIoN98UbAK65k9/umUU/4YV/U5f61/LN+57+cpRJy/iUTgdL3dd Oi+3hydlHgY9MlrjVByYOf7sR/2erp8v+MXN4IzWrDqD/6sbwcGbN0FEl1HgkM+DOPJ0zTgwd9s0 GlMzvz8U6pxN/Nqzh7lv7bEyHNZJNzf2ZpK3hv3qmiappWr2YrPntkdfX3mDy06+OzePDyNyZ5fo 4Bo+C5d1go74mMOoyb4c/8zN3+F3YLSwNo7vyEl5/KFeHAWPTeE5N3zgLObkDubDtt5IOpUnIWlb CN+xH+/6fIFvSf43labPzSZj7Z32jG1s5RuHnrO3isqz/ka3bfP4If5k+vh+fLN5Fr2G9d0T+lpW A9YxMBwO79exxT3CelFufUkvuBtXt6nj1wlPCsVbh1cZi/+pJbeOeDfc9JXWOjRLV8imQxPktzwP DjuSVSe84X9sLFxd62ffxN6hS6puXPFWV/gfMrDsr2b/N7aQWJmbL9+p2Nr9PHopVP+pUG4m6eh2 lWWH56j4xASrrS/oi3+ApYD7in/r+qbu4O48VA61cxnf+GN5fLMmbjuMHXyZKJjzRufkcRz6ZLb6 c75DmRA8D4Gin31V5hzXAB6YxGf2vIs2OLfsh6zUDxy/iFudj3742zef8IZ+jWrVpG9Bq3sR6hc8 GuTfg7e+dXe5MrYOLzwWI1Y/+IEMziVvsQ5uiVK8dbpx5MdPLzirNyCMDTeP5tGaElsu7uqVds94 IkFZn3rdA6o1F62tyY82SxOrhwadm8DOkTRVdt0QDo2+teuV1/M737IPhWdf6wbHnD+am0eHPa+a fX2Mmy97pc6+WUAD355cfxNdEzjTdM7HzsLARWVwNGidQ/a8lnz6qe960bkXLnjPQ/mAfKEyrSd0 U0cH56P08Ert2bdnoenD+/jQAbz+pJu8dK4zIk9ewBctn6ERi4+mEV150L12tx6NWBvf44NGvTqh NPoGmHr69MxTWefzRZj6sjKU+Y4udCsv/OWXdsQMb2fCZNR+9ZWzr2X2zepdDyujerZf4Fb9ta9r nmm/9H03//hC/5q20t70N1cFRm5DdSwvdXihrx/oAN5YW2uXMh3g44O2QfluIzT6DVhtwffG+zX7 W+HVj/DQlxZ9y/rg7avavw8ixw+HbmjTx+B+TJ+tDA9OeOiCLePr6D06JFWeG6qh0c9/SJ+vXHr3 Xg1eAtngYsv1gVQo7o1XfKlrXPNHfQ42bRnaX2Ire3rOP7Zo1+guDP1ps+bB2y7VDx3bqhObxPFd 9Cxe21e/0HfhCOiKI32N5TvI+aCLCE8dPvo9u559Z+fWaYMjo3LKR1l926o+qk/xF8hSd+erU1Oy 6YC2EZ16+knvfPUcpkeGfH0pRQ/PmKhum/J1fJy3mv7ofkvedPyXxB92qj++yfh9GBDGFHSwXSG6 VIWooxx8yrZDEAyHg0xOdSYelBPRNF8eUkHdQ4fg4iU2qIPLcWTS48Zvw8AnA20dV9nwW3fzb766 FZ99IllSeJ2I6dGOZPMU7SP5aR8eAp1ra3XGxyJm4qWT37B1cxGNRmOLTq/zC+wA64RDlzYyXgJa +PQDq1xw5fqv8OpUn+ABD9/6rTilKQ6am1/LldUUL/2ikW5g8KtjfcKmhvKWru3hE9r6vvQO7W1e vCLkl1/+OjbzEV+RWX2VycMLrdA21Q7gtVFKF20rbVkb1S94sAPf9fn381vFfkOa7V1sSltZeKqX 0rP9WBkvAQ38Wz6YyAaBHgJ6+tOnNlY3+GRVZ/hg6puyjyx48vVRy+rg0gVd5eBVXcqPHl3Mqss8 tRRdtYVXJoLXZineUSDnS9u/vT7x9j18h8J20F4b4nBkNysWQ/5YP9ROto4NOXG2obsv4OTVTf/O 6x72xnD7cdLhd/rIR/0k/js+q07koB/bc8jPXnr4RnNnqj5FxS/Z+8w2PTPfbNx38x2bzRf8yf6E tve8Hsir5ELIN/2t4kEK/obMMcnOnEyf2Dw3YgOYgy9z0OAu0sBSdtEx81TGzFxEwEmkg8WhFynj y8gvfzbgN3Yl734TW7PkHBxaLf+HftEr/wPfOzSnhsx3Apnjj1PPT3PTKTxKMa94jd+m7/InH47c ETRt4sDpNeDdeNeBsWO+dXjaoX1Ze2/bZkxMP+Kr2HzxIooHylvd9Bk4FfTIcPVaAl9oWtT/bDp0 YXHT403nBnWNhX0urV5NO64/h//34A+djq14srbtUp3sLaYdDx6ec1joKvrdMFymBs/q2vyWjbJp pk1DMuMNaQK7xC/ntdAZX+Gzr4DU/88Tgdr4rE9oZu4M3s63u2Ytj2d/ZdOtdW2sL5rOwegocnxy EbE904hOYmA9+09AehN/4cNn2fWknJi6udk0U0h0zLzBphkVSd1W+yV0Ge3xbdLARqTpJ8TyM7eG vzytpj6p/wicOA/KHN+R79v/03bsDk9z8IesweZFwRiI5zOvREg2mY+2OmMMzvgowogR8AuT1YMN J44+QUox+qedxOETXPBEdjmmn5uHI3v7vvG4+7LVAQ8mzaScRLa6JTsyFmGkAj3C2tn+s/xVll46 38CLHvw9clLfvgKXjdNeB/e0RpjM/yhAcvsLmjuMjOPz93DAqk/pCsOXP14D/QTpb36bA4LT9+1f uve0bmhj6zUWP+f3Mt0EJkv0JLRUvX0Cn2sLY2baNfylO4aO3xl9xvrMm6cnuEEwY+7SFe/aIaVr +xq+1eM1ZVfly5dWKryH37pByAc75pXPZ38y3/z94x/n5q/f+/23f/vX3AT+l/GVvYs9hzBrk0HG zhPKW9q86tEG2qfNU9L/K9KHzkcb/nsb3hpQfHh3nqGaYMnbtoGedsGzvN+Dtf7GuWW0Hm1xwASw mydYcW54YeobRsYpFFfaPjb1Ryb4Kw/lwpqWt1S/vuHylVO81oO/V9cWmZa4dTj9rPXTLVO/Ian2 yHj0YNDc3Dlj3k+TfMzc/lVeT/ZlHvBxSLbfCHboZu9tjk3EaMZi+IAeQfR1U3XfOLHyBnbGhT4w 5aRzYA2QUNgpRgb49puH2oMZP1vP2Dp/sOK3oB9p4bU6ReHoYR2NqvAHjorxWf+jPxqSdgWLPHyG Nxm5bv1gddXmoQsy/A/xwzxENa+z3nXqKz7JdswrP/UPPyUwe/2kuzcf5eej7cjm17piRRPMtggv OXpK1bHi/6tAjztUv1dYsbat1k628o1U3xkfB3H9FS0PbzxvvsMjAlSDL96x9xb8Tr48p2HrIq10 yZg1RhtEwPDHZ3D5bsPkwAIoXmsG9sA8BO8ko8sY/aysHjtPvNWrWNZMb9h42NKKl3T1evqovpr2 P3ojqU03+W3T5FP58MXJjw9zwdf+pB7M3CRvHKrlJtecr2H8fPy+pNHEBWTo5sGGyS73Wx98RtbF 8LVcHLa9V3eRPtqPDKEpujv/pg7eGaeDM+249sqy+aZHy65J8nHPebd+4zM+GcxPeZC1XMIOH44D S5ysMRXq8lzdDt7hCdb9XdeR0VX9KL4ZsGrit6ZXbjVbZoMD74qj49Fpsaho73/6AEXfCXh8GrYN 1D35smcx9+YozeoDFc92WycBHYKjV5IJt0z8K+eh66K9+YSz4xPbp87yU8JbPz6hOOUPvHu+J86i rh1Y0i8zY+SQkUJRq3hqgdIFJx0Z6Pwhyn7SQ0o//ZQzn189kOWq521goz2ot7HtQ/l7DWtPLdo3 tz8Sy+Y564hQqdj+g7O8szt0s7cPftudfvKlg0OGMzvntD2rVabT3IQI/54pzhoRejLg9IwYHB+8 92xy15SeQbo2Eaf81bav62PlxV/H0g8vUZCC4S0lF76o7bwCVr5+Ul96qXJp6Qa2vlu+rW8dGY2j wPkAa5DHU6CDclgn7PXVylj7S7ftwc+7XpDXOmkjfe48H29brP18SH/ntuNP57HZw6D7ENzpd6eT zhdG0kd023DdNste8LvsC/FEo4/uN0EzJ2SsTD+LTePTWASPPsMffvQWlfmAXS23H7ZPtU34Aw9B XW3C45u8Alm9SKb7KX/NT5i2r4CtP7ePR+qOkaNr9cEbv+pKDn3u/t92Ly798Bc0n/Wc/fCcV+A9 dYH79i84/h9P29Nr7A8SuLPWSVM/fovPWf3kk/N++/LU0/UOxamtLcORv8tkiMMjfpDiWX+rgy8V 6luw+gisPIvXFFyE01gYfvCqP58037blk7uN0d6+r2xwQVm9MhsEPMXWNS0fOviGt/GkDq661g+T fNQmugnwwCp7X+H+7JuVS4/2jd7z0JfwVwcPz+qLN57irQM8+hXv9p068InhNWdh0c1rvfeLbuGX abC20+eHH9zbiqzZuGRNIViwzlHUj9N/M0/ubIesEEoJhFEcXGygWJ1FIEPqKGWhTntNKcY5N095 eOVDpsVFx4BPn9sZ5YmPqA4NfDpXt/KdNHqVRx3ZRlEvr/7ujG4Ikl29Krd+KBw/Hbk6Vxd4nYT5 20RMVv2LRplcPOCoYxM/guNFTv2s3Dpp82TBF/FsGW39R0Z1q9zyLh/17OB3sXxKV99NRT5qO1vg 3Hzh4I9PbaOfAA9+Wj3y6ru0YfjgVZ3p9et36V/5c7PMawjb5rW1dg3jfNRmPOTdUCw/KZ61T16Q uoFJL32geuLNH6IncsgX+g1cuP/jf+y3Q9CwEy8yLVCidqczHkJ9MjdUg6uMhqzKpR84fuUJ1n4G VxTA2dU8XmgEPpbHFz59K0996cDaVysbbXVSD/en8AJr+0mFuXmfhxPwtzCirV5s/zq/N/7Lnz0J 9dxourHq9349pbi2bN8gR51DBRtpurtogGPCsxnUb+LJ6PH0g6f46dNv/u6GffsfnzjAr73w9ttc 2x/Ut1/BYcP8/nBu+I8ugbVt+IJ4hznyvdm6cH01YXTezR5Zoid83bD5mMP1GDevpOdP8oK+vMzi 6wZcEsjonLoV4Tp/UodGPBGkwZWyZUHq9a/YvpCxwYWkP+nc9FWbfxcUbv7AVbdxTJlNIRZvfECL kat9UEWeRPwk8MVoOuloO1dCb5EHA6/NPOQlM22dXvEJ5wKq213mC3Y4W+Pn6gBXm3wVneZANErT pPBps7TVaBecY+bUF+/mVZlS8OX26q8b67+Wx7PybsobRueGG/5KO2OBj9+E1/LqfvN5g/5O4VVO 26Pwbf0Sbn9Y/mSvfQ/c4/OtX5/eHat4w+10icE9DbV0aQWbHY0fe+lDUlP+mrlCe911n/hm16uR WfWvdOaZw7dgtpI1nzNfbR8Ej6Vv+sfiZUo485p5xYMi0z9hJu8Ael7lkhS9ceBJ0189rQGC8eTI yVo5pbWZNP+ZCQKVR5Mk9BkcIwes/ceF3vhj0PAw956HYkI3fuC70Ix/j//vfjUHbeqJI6v6RVFz 6x1aAp/IPjjD3xiMfTltn3F8Df9tY2jBCP5Mk+QdYfwkjBlHIDz4A8d/8puOPQ/YEsDfOSRjK76i Fn/PJ5kXP3ikrT60Xt0GOR9wU9nim7Q6vQG+U1jetWH1KO2WVk5hd2pNVjYP/u53+1DYru87b8zN 67E/dTmEYg/cwj0o8yE3/ft7oNM/z16gfQf/+sx+jcO0W+WSlydRp6+h4Y3qOPofXBrZ3XwVHaZP HF36dhGuqX7k0bNlD/ZsW8Ba/pWvXP20Rf7npvhv8srnb7//7ovfZS/nm7//nJu+f8oNYK99/qd8 G9jNX9dKu6/ZnyHp/gJvtnzMTabasnJZEaum3UdyPt5vf7X/1UDW9KnPEFYXOP8I98GCeu1ID+D6 bJx1wV6zlQc+JodX9Vv5T4ritv5Z88zdOt95GC03LdXn+IGL8CeG4HO45S999EmFhPK4aeULX6z9 JOc1FFb8mw/cu/4N7XHoG47sCdKDx6xzb6hwfABstx72ZO737V8P9qRTJ+bh1OTd9J0bwNaGeezG XhuPnfuMK/NqH6oz483eCvPMD9YKWSS1ZeRGV/v5HpbRmUmiMCShXZeRuHoXB2TWvACONoMD3xqU GSW8ghGAB6X81Is66+hj7THfYJgKBygTkh8VIts+H/d5/SZoCDPjzbrMSLTmIvL3ZrK5LWZn3Id4 eZuvEkfOCBjuK4vshGmvw2crFobv50J9+bn6/13wbaft37wzrR/dmTK+4Mvjwxv3mDq2go9PHuun Jlhr1TVfG17LcP5eeMiPflBxFlERo97fPw6l+hRzqMN89P2MOmvLp7Q35DOkg/KeL27bI33+BjkK KdVXxZvyMfVRD/dzfk6bWLvE8vDAQ4bDI4BPnL0XC16t2LLxt56HcmAg+seL/GmTqw+M7FMOyQO/ tFuvZuvu5py6wG8bHngy7wQ0G9OjH+YcxwW/PMefj3IQ8786mWvit1PWv+1z7nAXRwSZh9eUD3Jt nDQYHoL80hM1V/0TJ+0UWVFiIvjSPbCn6mkTW2oPniu5dA+qS9n65ikT3bZh/VK6z6WlLa+m4Hd4 6jm99VTR8dg1feqm+DT/n9HpFedVj+EasXM9k0L1bTpOLdJVP6Dj090Psm8GyrSLerLEPePaNYmF 1o6cSMw8qpH0Ib/1+cBP/axToZ2HFLNeOz/7JntR+9Dp76F3huNLAs4GA9wzwpzFecBzHt49Y9v5 Vs/knAk6f3Qm6dyz55nVk93yQn0wfTy8wMmWqsPTm4J++mnPZnt+OMT5gNdYH9iv91wzGHN9ib/o HLLxixyZOvOzpt+hOknR4N9UvqFy9pW+y8MZJV+JNx801bM88GQPe6t7ZZYW3VzXpE3wLg9wdNqq 117q6ISn9vBmUN/Yc/Oc/4xPN9NdcwmVIa0eeJB361G/gambc9jjT3Tq1ZVWvQC3derpqwxPHqzB N0GV7PfEIM3PUOEBV0BXWmV1+pj+5ZxcoI8owG16X8MVVr6jp7Fy7ECvjzhn50dwMPredmpjvn+9 mXrjVAcwvAT5O4VDh8FNXr2bwD9rXzKDTP/SjVVwjl54VXd5vKb/xae+/UvH+6YwHK+AZj+Zouvv 7p/xEoXikP3QcWpWTnHMNaN/AHDpK7C5fZIP2w544a1e9JCAN4G1P1dW9cCrfMHIgqOvScEqU5/A u+Ol8vGo/OoKJuAtohPp0Tzc6gHnDgvXFs8bstVFWvzqWzn0wL96uLYxnyo31i5l81nntKbVQz1e 8KUCmEDO9NH4SZ8Ar53Vs3amcuxcHbftzRf7ivm9qa1u/U73+G2k6E8RPJuHAGbgZD78bQ4+zDWe CFmiVQITymgokYJVjFJ1XBsLvrwUnqgsJRe9gE4nAyueVAATKgt9+cMBxx+9sk5ZXej6myx4dbD6 n+PseWolfG/d8KlN8jphZbYOH41okbxtkhfvgKbfppBHK9LBJEVfutZutOrrQ3h41v7aBF4+YLUB vTqxoTyU61s80VUfPaH6wastxZPi00EJR0Bf3dDLw2VPQ3kplx99azs/0AVt9SNH/vv0we9z+Lay l39xycNPwEub4Fs7bn71gXr0glQbkt8yfnBENKXTRmzFu5GOogPwTIOZAHfSJFefU7e/C/fttHH7 jPHV135X5+pEDzqwR9pIj+qIRj29RTiV1/agQ22le/sYPrWtvKXw2aVOwKcy1aOv3MojE40y/f1+ 7zdHb7Tq8L3HkzK/0F/0zd6v82Tjd2lj0xH5/OnAxSsLlOtvOs1hSybb+SbfaLof2wviI25K80al 0WsnZrrYAHdcRE4m/J9trCLbzdf97S9c+DyfsWeeXJ90+yZJvu2L1mK7N38zLgKXZ/PH2Jdt0hyG WFT4RmyAI84e7uQ9sUkoPX78Na8VCdxvku8N4M6HMY3+YbRP+CChY2Qfnfcic23wLcEIYs7wlm0f W53Qpo8HwWtke2CjfUiRivuk9y4aPewf/aOL8mAfO9h426pMAeajmdLliwHAmAu5nefQjy7jINQb 1vblARKt53Nrz6edZ0/0Cgq/+hzo1mPz2xY/xZF7kVaJOwY65qVi/VKezOJDn7Qrf20xG+Gpycdn wu2v5svjLoMpF3an8qWpmMKKV/idqmu84ZXF1qAk4K+lt48PZCuGrB4bukUf+JQ55ZIz8sLv1mth 0KrPkOeDzc9NWKHS8a0+kulq9YWtYsdjOlHyAIEH2Qb1Unkr8jntmaerte0Mmen/y9MNYAMM/3BI +iAbXZXUNay9KeeC94Zj/ChHZ/np43SNjsblfEN3eIUePHlRP2LKrFjRjeH9Ni84zYI4KoyM5GNq Om/Gb7ZV880LiJwx/8YX9IWhmWLSzisfIoPtcwMgcD6a8Re9sB7K5PN/9Fw/dhxXD3r10OQIOW2E xxAPM/iNoxnGV9Av9D/E00fW3KXRB2b+TPuGZmQHsXtZm/KZ29eD6w9TR7DPFDNtYD5/6nAEjMBg jj9X9qXWZnXE6L86lu6JBf4MzY+mS7MeWb3Dp+EtXaGfpmvv0Y0eQSmX5fF2rOFQ3lL0Ta2zu1fd fZ4xoU6cPqANvvBTJekHH3ev8PPPGTdx5D7ln6fq0/kWt1qQuAEffV209ofxVMC0J3Cwqa46HbIp F157pY3kCeXf1J4FXfc08qL6O6ItD00wfV3niL0O1fjkD3/6wxe/P7/7+y/55m9v/trbsP3LrKHT RcefOszqh7ewerf965um2w4Hc3SDT8f/TliZbzngecMr54a9pTgl/pbNhzmldAOi60H7XHLjF+cV Vh1edYR/+6J45dP69+A3TP7mU/rFOf2cfaciEK1YtEdueBx/6Df6VBg/fPI5OWWkfmUupOVbt9d8 8QtvWjgtq/dT44fErZ25qrC36djBQv0+cdYCBxqxzzfzvUUig2TjdHR7A+3OpztujTM+mxvA8YdR IHow40O+QRuzR8fVOYXwGdvDd35GCc1jfI5LH0oak+Z06wAZ7M//ROuZnewuc8FJedWNvtM0AZgi Dm0kW3QXDxP9OX9QRsnRUnYwUwrv5EORGPtIIwBFfTrCA8piMV5JypW/ugGcfbaHCR/KTn+hGB3C MfUppHojvJUc8D8MxQz//wOBjiTWN/LV256mb+ngJ2XuEVqea6rcGZsHeOO+zsnz4G5MwLf8mq8s fNS9F/4RXP2ocpHLakV1Dlj/XphmvmhfcUd++kBRqvPs84KsrDttepxSJmw+lPDnQduDXxTpyDgC Jn9VvpYf+Ieu+lwkb7K3XoMbd9wwyA8eR/03Mg26/KuaPauB9/BGfG8wJBhn5ofJc0jCLefOT6WP Qys7Mg+d8ucCvOrbvHTj8jlqDIvWKZRuU7pun5S+huW9llLLHnjnBn3/tGvg7QdLv3qsGUMU/5hP Vy+eqx/GU0dRPCCNXngf+OBgHFazd9FZA3RTwLjzCtaZnubtRxAfFAoJwQ+M3msz3lNxfei/i/ek VxYDCX71GcDAbiZP+vXZlvFUNh/s+cLyKS9pNMPt2E3HM7ccJVevlVq66nDXgbX+Ff5aLv2dTheP KqMTvY78SdcNj7qZ50595e71UTmu/dbdWdOCK+UD7exPow0NPpkzra8evqSr6MYv+n0D057N+yZk +e2+JKTBmXPK7LEFN9y++/43gwdn9uKB4+9sUjlazZmife4v/7RfLkHrPGhWuGPbyA9/1w49I2lK R/ydjfnClPNDe3LwtXvPsOGT2bXg3rc7C9TH1POzdKNXPTuj3HP9XqvQEX+47KmcsT9yxoepJwPO nmk620T5xez1x7exZ/wXGDzxNYDBueuUqyM4+XQj37VCbSwvOOqqnzL6+kq6epDl7NqZ4qc3eOHV r+TJs7X6+LKRfP1Ehnryhm5o0o7RxcOuxR0cfVu/DL0IX7lv5dI+zjC//jLXcK6FUq8P/zA3rddS dAL5zo0r17WVM3KRr8jTNrfuaFsuH/oLynh+/cuzvdD/LT8T+Jf/+PPwgof3nEcH95s80Ph93hr6 m+++336buh1rZ4xFf/hiQ32qPPafCjjqii9lO32FmbOTjk/4IHVsb7CndeO0NqvTF+b8IuNfn/Hz gO7B4aFOSo5mmfOdpOSZM+YcI+zn3PbMSXCF0Tt14/uU3Vx289saQdvqSr05245uvugkLzWnaWvz i1TZF7Q8pABi3edj7bvXxftQRdv6tpsu/Kb94Y5u4VFc9qjXvu5xjH1RrO1f/Ief+TYBTe9LwMHv ltt2gieUj/5U3jcNWOnhiNpq+lL8Wt9+n/n0Q94QhO+rXPTojFH5pnBFPOo38tAra+v6QR5MCxRn Uv3g+HL0DsbqnPtD+GQ83jeA4eI1Z2bjgf14vgI6nWackUb3VPtcpASHokN48sq3E+oISlBAWTq8 knKaOnC08oI8pe4GRieAw5c2LNl2QovDt99uR1K/dHB3A6ODgoHQg0y8yre66MTtSLWztlU22uqM TkDDrvn2gwnx6L11z4Mwen6Xyaa24Em3X37ZG3O+6Vj59BUrq/LxbJ1UwK96te4u3zzZ1VAcvBvT 0NyWz22XpuO8wKv70Abnp59zuDab3VTmX98gA97oj5PGOjz3tQguiuO7AyOjcOmveT8CWjrhI+7v PNhcbNkkU53VayeBf7//3sLxcfJeC73R01z7rWWbqU5iDoYpwkc7yb196gjv6kEncjqxybNXWSBT GHNj3zff8MOOj2/ymgztP98YTT/T1n/7mxu3nghZfdHRZXVK7kyw0ybDd31Jp/pu/MXH+QPzJNzX Oaycb8FahNMfb1x5MDyGZkWmz7qZmcmdb7TB4fdKr84hjbQysm0ZGXDR6RM//vz1LPw2Al9FnzTX bApsFjLq50AA/JuP+W3r04ccEP2SDQqz54Z23NkFSPv4DYzbR+3L2kcf0z5uPnuF5Td5GnDHljHE yO27NizFR0OmsSv+nN+rtAjHuPHPjILgOJiZm6TxmcWRXPYb53jsk4PZZMa533pNnqYYg2M0Pyag g1vZA5y66B4C/VmQDG/nRSmzeydustbnsWD4zI3XYw85sykMEbqH+FEmAGok0iEfk6alI0ubZ5EN QW+SBHPQ90LsjMHU64/Ld3WFxa60MJLhOXZP6dMPtMt560aXZOuTUW0kb3uurotLcLRm+QEM4ZTS XA/Zd76yXv1eHcH1Gf1kNlBh/ax7bjbvOUDbi/Cemmg/8xLYE64/VPYTl/opaY8Txs7kpTO2T771 n0vhlxaOfH150xSn6V3XvLrS37DmN41tY/dba97YAvGlujyYfJn9ia6j+8FYXflv7XrSlTldiFKz fdS4uf0/NyjUBmVfzbubU+3SMHbrNEKSyl1A6CJk59ulIY9cYXGf+Vkf+KdxxiYeGxdzxCCesTMX 9plfMsi9KXm+WeSQfQ4aQ6hfETd2zfwzhbFJhfE3OmFu4Edm10bFKWcN8i2Ej5nbxl/T53eOHznw YpeDKrY65DYX8L1DBa90qh/08dE9PO7QerbSFu0n4cDGP6dy7A/+Ptl62idMhk1w1PuNySTDE19+ 73yKpYhnQ9uFH8zRVJ42DKI2eoQhXH6lbvuv/vd4gmG+MEaTSzprIx7RdvLJPfnvWMav+qijx+o6 hKv8cE752DD+uewh4T8bhmtk4kHubVc0GXjrhmcQwJu3piu6Nhh69XH+9O2sq3/+818GvgcQO3/+ kovur7/OQ19Zz2et4rwv9+YIe582P/2DN54jG76gvTIOJuQm8B62b3sNn/SDD16BF6r14eo4XMaO sMh+w7d7PdBFBn6zR42skUeWf7IrdyXOp30A18+4Sjv7JoU9nm9A/P73v//iD3/8wxd/+uc/ffEv //rP89pnT6y7cJ1DqHQ09hsjse6xzxqbRuzV947MtypE8CM827Cg2tzye+l7OO/ZWbymcJp/j+// S96dKMt1I2mCTpGilFmZVdVdY9bz/s9YW0qiyPk/d/wRuKErlbK70mbMBiQuAIfvWA/OEoUVh6Zu dg/v03zvySndneLxa7h8X5/8Nt7tq+WOp37yHu/qrV4/aLm4WzZWZ8rURYYPfWLpKpWCOQXNxBU7 /VZ5eFzyh/cyeOB03irpcd3wG0nFL0LSB+/kyRi+Vz2YyDbh9kzxmz5qL6SHDmjDw4ozV0F0sf5k TO3XJWJ3QNOL1ZlYxzcrlQz28a99vmUV7nxtYsZf6HONhP9XtASHZnXPnjr/rHfzljyWwztIVRDo rNXWekF78Yd5eeRZO8FSMG9Z9/0WOTnmCdYZm3Sg/XzuMBB7BAy+RZ9/w4SNCfQT8N0vcEjDBRE1 Yot/07b61mBL8Y0vAiCdX9wAnvYcJY+cgb2dj/BI7W+EC0OjPMIFf8D+Ppk3/XBMyXx72lk6fUAa v37UOAn3+Nm1NP4w16frzvx8+tT46Pi92m//2nYv7DXdtnrrObyqq/qtnVZeJ6ceV577+GFvjih4 oOH27GKELsDpL6/ClY+sZ595q0tNuvW52dzYd75+K27pa1vLY190eA2tL37xqmfxUbJ54OwchZdf aY2loY8nwbSbIF/89Zx5dnm0bsakMZb+MDYNZeWcwpUsv/Cm1LELr18Lo9epnzYKHfzSNL/p+1zK o7JbDqchKK+benFPfSpmnwwhDnhoSy8Oeeiv5sAOeHijYe8Jkz/l9UPGSnjwHzDZ5sPZk+KfMPNw 5aX8WBcjbsWTnXB0qa0reLimMnqc+sEFOfxblt4oew0GtnZterCJDH3rDnRg45fDWz054uAO4rEr fW3WqKlbOcUpTfne8FeY8qst8B9+KsE7KbzjvdGvcsAeMTj2fXO2kHzDXs+0zMbjv4Dk83d0oMd8 ISI8Zv0EZ7MzxsyReH/4nLUyeD8H7nxUvX7njHRv0O6cOl+7wWfGaeqD5wsezi97hkZPny+1rzee xTkrjzz2OY/rDRo0ox8+JyqXF3z6rf1Lv+U9X8d399lPW8fy8MJDvHnIrx9PvzrOBG+kBx1ew2s9 u6q7tD5oX6her7qvDmuLvPpXmeVBB3LW5r25ClZ5rifUkXXzRc929QLd0LhR3/sW4MWrHbWRTHmh dk4hfyqnvi1uaaXO9z5+y49pA30j8WvaCsfOJ8aebjpzz2n7EE7nnd+OPX2DHHByotXYO3ihpT/b 6i+ylWsvWrYJUn4SasPwDN+G+oZPe12Hd/u9FBxs3k4Nf2/Df4rMRrKFnrWWd3VCO/R4Rd87FldK X/rXz2Bw93PvM8DHf9M+4SngK4BNGhmt/znnL1++tZd89h84+Jdu7f6lXtUZfvW982C3n+cMOAhz Q//4bPZxyfMxPzqn4TP6oBeGR/KffZkgba2OTq2rHPqUpilYfeY+Ssvq+aB48nRQL7ROWX58cPS5 aeDCaSzeK3/15uZgDz90At3eo619+LS/Gj87fzxfPlRfWfSsv+Vrg3oyKqtt27R16gcnaZhmDj92 Ree5amNnYHPtk/l8rpHSRB+mLaJHZE44eNaMfB4QqwR/Mi4pEx7ZtJ8OmafFPDUS6j/8NQ1kMmIk B7RBGKLxKOdOvtQkJq3x7nbDF9HDYxgj4Yrewizv0tb56tWhpzBj3EwTGLIbypUXN2SA75sJ6nRc Zbzayegv0ous4ROcTXdwkQmn9WxRpoc6/ORrm8MpobrDz62lsREc/twoSEfBh98E6cgZf+zNsvqN vfzSTkYu35W+fldGQ0b1xLv+lseDLJMaPFFAu3j7qV1dwU0++GJxHQ7KV5d0qT1c+8EEFV76zI9+ R2FviuLxY57+wXsm2LxgS1900MHnie+U5wZk8OcmqvaNLfjwZeV7g4fs9gPqq2eTyLcmp3/40z9M e9uwOKBrW6nXD374HEUiw806TwGxXxv+/CHyw7+bNDrXv+Qo831TuqivfHw8RKAsjwbO2B6fVtf6 u3LB2QsX/8pU74kofrIw8QNebvDakPkUtglaKqr/h/yGH5rRM3gOP/mYvz2goA3xg/vnv/x5ZJIt aINpr+CzgU/mRmzqR/fMAXiYZPAxwaBR/i5PHHqb2Qbhp8A+hsd3kfMlTxLizqZv0o+1hZu0ZMKd QxP0ecPbU4c2oP/xH/8+7Wg+phpdx4D83d8Q/u4Pnz/tHEI/UZ+Qhmn0zvhMu378dvuGOg0+ekRm ZsvpZ3zqTd6/5jci+MSnuz+nbL6ATC7RYZk5RmYfcPjymR92k4JOmAPgXJ3ZgFsIXKhpP+1DrrDt eBb3wQtu0m9z6GBb9SH6zmdsHJYkov/p844fCvF5FykytMlEEugbPV30RnRCMlcYf6eGTWq6UZLv xSrf49ew9uOW9mdvaOdGzaFRM/h4psCG9iWpyPqRzZEHvzgDyJ/iVnPwkX3V6ScMA5/xFb9Wv6YP Ov4/cl9lwRXA8bnrqwe4UF/c/I1R8HlTgEp0GuzVTbvxKZj0Naz81LInobSjx6UTHcipbGWx+g9t hMN5tWEYnz+v+Hdd83DYJVRGffGEbV8bPTIwy/cpey3hDzhjncKxc5jnD7onzZZvXsaDwC4XfYK/ cPR54ym51OOj/TbCIm4umkOnfcgxHubCOfm9KN41Ut5FwE+ebBwBu4/YfqY/r55j7+cgYE6P0Sbj IXl8G+jXvgE2Pji21z7wsWMzo9/Mf7Hp58zTdjMu6I/S44M16ujD7ugc7HSzXe/Z3YMf8+nkjxy/ qU6nWLztkM3eqJx5hW+mlaT57e/BSaU3tGLZlMmaC77ApdaemSuGZte44XPmKp/iJa++iDIpO2Sw Mcj/6TeMF7SnvzvfTFsF6hCC9H1tmd4pOYQYPFqCJZ6w82BkThsaL9tPXehZm2YMhdpcav9AN7Dt Xzum6Ilj2/NuL+1YGtrO1z1iIx3Zgydeo/LM6Vy9fay+YXznTfwE6YfclXexPTrqz0+zBscfPBrQ dJyC3XoWB6/K3/FifYo+xlVYTf++eBLZiIf8yIxJ336XvqB5AiTLGr42WcO2D1nTrLOfgmutmv4W /vUvnktjnO6cyw5x5ASGt/G4fWf7iX2LqE6Ei+f2wcVVHv4Mi46Loy/kQCH7jK6/YTB16sHKL8Ch rz7aP/9njmHPH/IkO5vtOf78j3+ezz7/z3/5lz/8y//1P3MT+F9mr+WnSdz4Ng/py8YH32BEDn+v nm1H6wMvHz9P7vUPXDjrm+HDxt8RxqfBQyO0LP+wW+ElFP8F/Iti+d3aPPKR2XkXYXHly5+vhbYd G3dPM+AZX0fzoW9+fTHYgzi8T/sFkbCMX8nhd2CtM8Y3r50ObjjRfcbE8a99nk8VVk/C8I3CQ4+t AIFrUgAAQABJREFUUJsnPUB5fbh9my76m1D7p/DOH/7gmdWfDZXwlhY/uK03HirvHbYDWtnm9uU/ 8z5ZavXT6WvraVn+EP2D60DI54y/5Ml2wTwFPjqE6ewNA/zJXJjrg4zOPGz0tMU8jB89mGVdn/lo yocPPeL3cYKmOg8BD/6hrd3rI7rv/iiZ8N25mJF7WBxBYTf7XErPPLbtumOVIaK+YA++XmAXPzXU zyPj+OJhj7mbjPCxh8CBL9Loga18fLZ9pnWnf88pQ+rnejb1d9+Qr69cr95jY3Xhr22H1fGp7MpU fsIW5z1Ia15TTrnH59bXD/QbCUe39j19ZXHSFkGw9kx7w9Ymxx3zkxKBwd0Y/uFpHdSXdQB02loc eSn/3rCoi49WGD20x2ugQ/7BqryxIXRDmU1F9R5SLB5sHpnDdcujb+xdX5yqYpAX3urwnzTlrpna dfZXqZx6uskk2vd2f4Idffm+AS+wX5MLr/6Ag7ZlddVl6pTJix3zb9r6aS+cifQ8+rcfVCczx9uw 9Oi0sXEyPCIBZPw2xj71BCvf7VOc8awP0cOG2uJrXvJ89dCYnqF76D06DKvHH3IesmrflT4Qk8Ef r8pUt3Y5w9k9SfFvvOKPLUe50UknO+FDzi3CeLxnbjFPtlZ+5l3GDM72I6T6lQeydFh2kGU8zR7o rEHKPzqkT93IffHD9ikj4vgqfF5DbXiFkymMrvSTv/ijG1uC8OCR/NAdOxmN/pAPjyefnRNG9/IO YmU87IlzRxZ5p9+uGjs+Kht+94LsLk2Flq9y65qOf7XF8TMcevOcuVuoP6LG6Ng1qfLhlJ9UW2u7 6kI+HqL1ZuzDy4jkp8xNe/69duKfn8LF9di1Z6mub39K+z9eTgkvfWz3OelNmXPw9mlhafUzJzmr +/x1v57jbO1f//Vf5wzLnlidsHv255u0YM4N6a2/Fc91gn2x1Hnc2Hz5nWxBm+ApLUyKF7n4KqsH w4cMe3BjrzepSwtfwFPk3+3nC0fvrFTggx9yFki/G489YHQX8Jxrgpyz1r7ao35t3Zfd0NEVPwHe jMPwpKN6dsHB19njh5QFHvk++b9EDjoRDl7ksrV9QPtwYa9/4Wnz9YOxY33dF2jQfPedc2B7U+vP vphGnr0eHnQM9azd1h4d1As7+L7OcXNG4Fw40dyGH7l/Co///Ot/jn/5cPjHPnbQXYCnzJ7aN36I nPpxbVi/t1/csGGUP4bQPCAhH33n7CfQaDb5XdPsTyMvOvbtX6kw7XR8fLe1fOW1LfkHjK6tKw92 iAPXKMIka6u6OQ9I2n7xygPJ3CtKWxd32IRf+yZd9J/xV9pN33E+MfzT18GF6qPMltIYD/W7PJv0 0q94Rl83dPWr2+dzLy196fs/7f0+utC9fF1n4Q8mFbQ1PDLwEuTru9E/uqkDFwX08ng/+E/N8w85 6OHCKV8puwXja2yLDlIBXeMABrY5Y6U+rO/Ki4z6A8y8G7YJ295rw36pAG7DbSufky0V6Fq9wGoD vfHgO+noEJkDM96Sx0faqNw20eXmPCKdz0Ow4AaCt4G/y5z3U+5jfPz0p9EhDKaPziegw3YYqyHs P3/MDZZEr6C7oQZWBxMsT/E2shRcYDinoNFIbmbeDV3j0dex0lF2OGwHPtnwycIQnhyvg1ZWXJCB sptKA2cGXDzgQNTExxHeACVP0JHFHxPpynF7WPm86QgXXJCyZZwf+zow7sXBb5/Rh8zSfP6ahe8c PGrk8cvRy2DFt/6JCXMBfVz3qCOjHaN+6qLxsD9EeNOxeuLN56IAziZ4d2yd+h/TzrspMLHtzWg0 5FTWPGEWmJtec8ESZ6PldLgWetENtl1Uf3j4HayNg4aOG6N38vzbA+3ajGejT+LaEC2ffUqK/r3g 1MZ+n+aPeRPYxGOh7uBiM1+60TcX3+ELh3z9568/ZFBm0M0BXniiszmgRyMYP/C/VBnP9u+fM6j2 rVUDcRdeE4oJAlzUh90odqNSurZVlslqJ4HvvuOrHfB0ivpj+7Sd9oje9VHbx2/R+VQ2nvzsQL0+ pw9bbZbozzZ01V2774+Y77jXx/UdvL7JjQH0dBDh4uuH09dfafv0B2/z2nR+iG3/+TGfhDAWE9rH +ZvP2DCb5fAc+8GS//d//fe5AexGvfG8mxFjcn1ojH4X/4j6Dz5401X06Uk4/PJt3sCm5+LRefv+ 2Jy37m1sdnzsjWDt+Fe/tRF+NgnbT41Jm7YsXsF3sDz+j1wpXutrC/ZZEOJ3cCyKy+87RsYd0w5B T/3Skzd8MnfM+Iss/uVbZWH7rAXMpB9a00z4Cp2zd+6bipUXxHBMPXtQGnOTnT9xeULs2GoKjc70 F4HZsDK3LRVHx9Tu2MV12MxBvmzDk375wBdKV7xN2ZX+BIUepxLu6BCAtp5549RNG4x+C3j4OM55 lVHZa8/qgGrdS1po4vf2mcqFP30042B8MrpZb+Ij+VE0SkdxuNMu4VY5ZNSWyQd1vbA63HjVv7Bb ZzD2P0KY4lM7q++j/n8jM/02dGQ9ZXc9Xyuq2wp/K0RfE0o7+cv4wtsny0s6Moe6cm4++jG99MF6 T//k85EybeECZsJBGb4BDLW+Jxpjaefx9emPfUP4qd+yef2LZuWtj6p38Ubs8KzRkVWdqvfxLVmi +SZWzA1gZSZigZeN29zYxSP9DSa4Cy045tDuL0h0hj7rTmR8Cv7XmbuN7+Tzu+Lz+6jsHx14ZeeD tWn717j4/J6S/t0byeZkWk07EX7C2BA99U3jRP1qX4z6imHaR70IPsnalOw8nZ7S7KGmnSInN0qV o+nYunNA8pFJtqBfzOF7YCaz0SHMH5LkAx/8AMeLKp9mTN3qjl8rpUF72IuH8oDDP/VjEp8u7PEX ziAHRTuGp94LnZ+ePC/+Fw/11QfPO6/8XnjlueVVVr7j+5X2llUc67RIVzD5GTMhVha3HNvTrvYU dPzpx37KbdsIDH+4nb/LR50212bTp9MgP7t7lACnelX3j/nUNLmv87FmcAARBTL/JtUPTkBb+XhW n/LWr6Y+6aiS9V5fYq/94z/90z/m08//Izd+/+UP/+v//l/zCeh//ud/yt7RV122vy8PMvHatsJT CGT64eYGlD9XQxf0JkULp+mbyt9VqPwiv5YL/z9N68/fwwduQ/UxdjtHql74toV8SZr/rfrlow3a /qdNZ+zj/ZY/Xcpf/jTZrCU8P7KSSe/cloh+o++p64Evu6a/gic+mAaOx/A6dVMPJ+HOK+P39BA2 S69OaH+TH77wX3DU/VqAi//qLbdx9WClGN7By5SbA+BdJ79kDp4+ntqZ51LPxj1oWx7GpRswwvDI X3Lyf+NAp3p0H+DgHh+xBaGmS7Qme8jGWk0WfWZxTJLM/O3Ben0/PLdqZIwe9oJ4WkeiHv3tHHbv pu+xM/WJ7qGYow+LWXuVpjp/tnXUZiWeNWlrzWFzCM8n4nBAdYUIIrNuwEU/jVob1P2OsOOlRE+C 6QfP4v9GbvvS7yUcO6vzUd01knbSV6QzpzdlenxA88zCcz3ljWhtN58Hzxj9Ng3Qfi19tsTv0ar4 0pU1Phk+79BHn1GbXtPxQnd0nL79IBmsR2kzYCvnTYW2v6rWhicG61tf/8GRb5i88sRNVi/L5PoH 7i94hw/YDb/LlfeaVi5c45msGdcZz1M4COjG4uANDv2uMHqn/JRf/xybQ2T+EsY08z5GUyZ0bSuf wkevS9bwfy0PFyx2/A0OXwT+0PngvCZPfbfmlv8+7rbXe3RvYHQZBvD5cn1TmPL4eypWdwTbRzKf yGV+gD+c8pTJPf8P2bTFcjRX7hW7mg23LTNH8smJO0bXFtizJvDrqQerPTcf8NegfnBD+7B61do2 GDgb1w+lb/tsenQpryJNunrLVlbX+NqjbvhElrWoupdG+reG9+we+Rej6V+nbHyaA6tT0/q+/X/R l7L+AoP/jYlz9ivPthpXZjJV7xpvF7TIyt3gb/Lluo+5tvvmm+ybY/esD+HhLMwN/7kBHJ18icHL I4a4wH9fnOGlzjntnk3u3pue1l2lmZ9zLuvs3rnavf/2wg16PkHjE8/OE9H0bFIdmPOsse+0L7g9 dtvKWRw6QZ2wfpvs/CEDTIp/zxPxEMDlXWdUVnVTJ4DXBmU6iM6+iRX3JudZm6L7nBvnfJCOeOPZ M9TKBJv2iX50fL3WqVyyRT4BE2svuH2FdK+391Pdo3v4gwu16etXN+j4H0/nY5uPlbAeuMqLs/3D XgXu6sSXIQ5/5yftz+YDbcsO4daT/Ooidb3knEI61+HBh/Mp+0FvIOJTnwx+cNse8NoG9Qnc4pPP 7+rE6lJ98JHXX40d/MKcwrNe6qPqBufA5vewnRHTN/ilJ0eebCnZ5Y+vCN4wsk4BnG03vbxWQOGc ZuqOP/F1LlM/4sU+7f4l41r9ffOXmFf+9ERDz/FN7B+60PJpg7rG3q9o/egRvZX1Cb8r/DXyf0ze 743fPrnvh8CnMx2cvbv5/h85PycHDF+0dO79EnkRncgfQn1Wnq1vXe1D21Aa8sgRy7PzVGVVLjic m2912Bu/q1t9WN+U5sOHHf/tH/gYV+KG05diFxyhOpFTPW476aQsVhc0Yu2VzniMrenp6UxrQ/lL 99ri+BMgYdZ0ffCgfx9ZYO6RuNj6Jm10h28pDZc5FMrQze9R7o1E8HYiymlUoUqibYQnaLjG4R26 27mMx0dsI+MNV4BbZ0TjGdQmL43dG8A3Tp1YmnFceFn4HNjMTa+wcSPRQBA4XeSUJDORocdXYAvd qlfxyepby/StXWjakODoW4eHIKVbeQ3vTL4rZ1Dmj4EFT33tJNfCB7ewykNUnrcP8WjEqzjSDp62 GbraS1Z1lRdvGdUL79bTSbvizcf4yQvq8BbKu/oYRD9+9BbmTiC1G251Gr3T/r3w9xuwpYffPqE/ 0aH+QS/Wxps3/tV5NtHH3+2bfN38yI8ttYls9rBTX/iSk4QurPgKaODXXrp5kx6M7wV19Rk4vo10 FQLaC4Zk4IKjY1Nx4VU3epHdtlTHTrG61J7iqRPo1YVC3e0vsuCBiaWdRX6bOTeBo1M+ce3Gqc8o xrq5oJnPPT+2GHRNXxi7ItTQmOER2/PPeBR7Q5xMb99+zmZXXn+p37SRQIeveehCmE/JDb+1G/O2 TbrQw09UHj9Mii6YcTmYkJE6MLn5nYPY7CY62/m2fQquN3h9Gm7bY+dGumqveWMsPBffnJM5LuWH 7Og+ggJrGw7P0E8aed6UMtFnRtj+EF8+3Hb0jqMf9NOfg0/GXJzASVQOdFriuGh1jgy6b9umDUbe 2rFwLcMv20b0Gl6hab5pWmJg+2ftvADJPmF4V6NS0W4WsIuILIE09jxsH6DS1h/XLiIoe8k49E3n hIpFNr6pG/iku/7oY+3nUjwaHyJp7uKM7NQvfNPJD0RVYDpXwuqyFQ9dUmx+cK8yzMp96Klexd8h POVXp7WPD3rhXRuqMzXo0zYDnz4wbnn6w6HgttwqXruGXzgsX5zQNIXb8pFzrK986Z7jhUb+UCxs qcHUzfjKhlWoHfLGKolq8JuYNgMbOeknmnEudk59qiZs+yfrCntZDxz/o9ginr/40cNmP7P0fnYz ddVnLI8+HvRxU3d0mqv3TE5jiH1SeLTPhdbvNAZ54tz8PXNHAKODTxHNzd8wGNuGdu0blhpnmR8t nwn8fQgo80PoOg+Np6PsPWdFk+HP9+aqeUNh3GD86ENPKaPCCAc7PSMIo9/M57vGzPzJX4kz7/6c G43Ju+nwbZhgQb+xj6zAWDY3kzeXvzR7G6Z9Im9S8kehG+ep00CPbhhBHZ4M8hrYOcCeuYlOh9fo duXxad3kh3HaEx/xJdy4L1Vvinx2B3RgpW/6iofmFQ+u8dA6Y9++gP+F8rLGf3c+lexnLX78lIOS H3tReh7YiQ5v5thDP3Nq+JZXUzLIunXq/HvLbj06/WofSts12Trrix6TJv/on/yRVlua7TM5tcjF 9j7o5dNn9meuFf78j3/5g4fq3PD1+ed/TPnPf/6HuZZgtwNcHtfPNe+L+1Oz7aEfPoPeIDTd0i// DueAb9pfYr0Hea9938P774LxJZm33LblDbvlbT06c2rmp8vO8rvxm7/53niFF0/6HuyuLw4dy8vY jUZjy478+h/OzkWLM7PqY737NVnle8u68+/R7TpbufrV5l9xf413baxdLY/cxxyn74oJ0xVPfgtj 1+zp8+avVLBSmaOG5vT9WTICmHXdODSe8zrSrA/WNnue/J+9wJFNLqG3/iNgoJsbm0vL/gyyvd6z lgWHHgHPnn8A1e/QJ6Hr6Gvdc9mZh0T2galcc2VuWy1WG1TVRzp12ltFSqye30EmV3+NbVuTukE6 mEMb6gUOT0zYMzZNGlr93t4i5Zk/gjPz/3BNNQX+m8Jqtm77LZajXxDqhxt39Ixtd4A3ISndHSCb ZzXb+D4Z7TMP+QQHD2PLPiQ7m8GxXRl48Pj3Xl/ek3nLf83DD7ej0ltdAbd+qrddLthe+5emdoXX sHvbV6evr5hldv4+/FG+xz8Pudoa7Iyd6WRoR+/D5CXhR2MJbkU++AX3ljmdpkj4JL89efPDZBix 7xmJxwff8nsr4+qbR4+hfocGfXkYNXS3JyMPz0Y4a5e6tc2811D58Jg0KUWvUJymY9qFM7KCLyXl LfXCL3YPGe/JgseMZb9+qlz4w72ypxzIzFmVLBU4+6Qnefjh0AEvT7lfD2MPmWV9LKwa1U8fah43 czHasfOwX8gpJLnxm3/Vaegr7NDALd/iP/G6d3y2M4lo6DjXJ3TLABufpO5JOxpDDzB5/9GdtQkY hgCGrvLXQQ8nLdI7f9GXx5P2HcQDql9uDFLAG9XhOfYdXct7zGBD1hLXLjCH5yhy8tYIDWzOzD4V n5lfc73xjaeH8t+5lhvBX77ujVzjyA1fL2OgDmL8uYpIjKivObvyxqv98V+9PBHcjx/2BYuPeYEG fH7SLH50ztax6drr3pvTlx1uHDmHq20R82if3YPvz6v07BG/ud4OfXmiAYcDRlP87licnvn1fBbd 6HKNobaB/nDneyaHV3nzv59j/JqNAhh+WG26cxc+bGePPL+rd8MY/21DXN8GOGJDeSpXr2mHnCE7 w6afWDzXInSKm4/cbYN98cXPCJ4fL0597SnflqXlSe76d+0jB2995vU6Gy7a/YnL53kYGBmC+cSX Jtlwj1tl63/9Ncj5Qx5dhPXjXicqV+/m1YvgpUM7Ol1+dZPXjk5fdOZgr+5NXy8LKZevN35Fdc43 Dab5Ylj8zp8CeQ2VW7hyfVkfSNuvbzx5Oofh+BcezsM/cGORv8CF+Z1fOMFHV/5kgom144YV7iWs +Xz38c+DPuzn5n6GlL3L7C3T3+ehaRPDTA6rq33x+PLoF4EaZXT1skIMHZ2rt/mI/350Ezh5kdw7 tt34SIDTPtF8+zA67VtebNNXpeoa1IOJ08+C45wdDnmNpZGWB/6NYPV1862ToisPsuFWN2U23XaB 4VP9lBvA8Kq85sHZSJ5UWWh9Mrlu2bl8XuJIHbzW49fQ8YcDbw1vC0ZKpd2vz4VmbFsc9Y9HBgIf o75+2QMfkx5mt6MpK9QYRmvEKs8p8qWRB6O0SduNMGkncAb1hmdp4N5hLsBz4GeSJItsjV6+8uTQ DYxOgjw5f/nLP0znnQ4bejLZJvV7d/jP4W74ko1eHZ5SfKRu9qn32Vo607e6kAdfxJue1Y8O6Nqx 4NaPPnnnkwmhBn505toywPxR5ru7k8nX1somhz/ohaZy1MOls1j7wYuHthE9/fESi49HZbQtpXjA Rwd3bowGF3++q55w4Je33+7Vrj/kELH+LQ0+6PAEc6gghS9UF/XVlx70U4eerdqquOjKt7y53iKO 9u6btac+k+LNHjzK3w3gqDW6aff20fIiU56OArl4CbUVDfng6sHJ0i+2j56xGTg8vqIHfHpAHR9R JKFtRGbbB52Af2W03LRwvIqHFz7oG9VXNt291Tyw6KK/sFe4bW4/mDdcp7+zMXaF7/Szjz51/qeR 4QbwhKxabMVfe8ymK/3AE14f8qaOhcgTSGmBTHTpL/NJ9uX75YsnB/eg2kQHZ2zJgvntl8wTobVR 8bYb+PowfWns3bFgcxSPrSrJLt7W1VcW2VCNv/x2uiWefuyis7fX+cib1p9zM9uk7r4Brl+9OY0v Cad/zw3YPJ3nSTCBzXRzWD3rdmDw50LiSpMdK6Xagh7w6CnIB7xwNgIQkTy7yBvZI2dhcMbmQQss 9A3TRxRGSLwrPYG+ZOVvQSdVXhj6tEjM1jZLDHaH+vuGIYenDgdh/obFwKaw9aUbWeSpmz87R+iL lbF9dfXQz5VF9d34sKv42gv26HL0J+8Bg/wSVr+j8+ix/Ir21HNx4P+tob5BJ/97wi/lPOWOvbUv 7Ir7yls5M9eIu6VOv7gBR6Hhy77QLS8yb8TnBl79o61/h00P3uH4nr4PmPGfNjYXjMUX747vObRN 5aN89G9SXluu/tv/pt+kQmor11DfTRqZHaNzaJb5wdj1ZpKbTW72zlsDIZ/pLfqiI3du/qavfpN5 Zg/hPcmZQR1cNrlZSiqz5glg8xm+Yyxttrz6hGcQ5T3ZaY7yUvA3fTPYeAhvG8kJYdI5agFwZ0JJ kQBziPnLFpNQdKt35Q5WkNhy+3F0OLq42eshoh9+yr4v/vj8OV+O8en8R7vFf5mDBRKGZ/CAyrep +hnnB3/hq/PKRy2sHxaWUnRxE8GcvtXhFBgDXTiF6exP7COYye7SlmPT2jb15SG9Qmkv0K9nQ4u6 NNFg+8KlA5mvofjg1UkeXLQm85UvAO26b09oD2BP8Wn2VdY3a/0P+cKKr5v40sruB3Z/tHJXNl7d P0wbEBbNZx+RfUz3VcaCejrg/03Gw3h9nTr+ftqzD3ihmb2TPdF8ReOseWgmpN/5l+K00fTj3eOy yc1fN329+fuPufHrt3/l/5LoJza+n6/CGGPLr/KbHiFJ6uemz5p49i78Rj60FE2C/91Or0TqOnf8 Ft4r3f9uuTJqd8uv/MCL81qnPNd01xgEK/4r7WsZ7nvhxsPrjq/4lSU1N5sbtY781DUN7HmzegoP VjePO/9ASObWSV5o2ry+Tq6AT9uz9WDv0QzBoWn+xrthTx7kbLQuGxP+WhZ+jpzPOZT+nIp5QMnc n3/2wF895AI1IWizzu8IC07mA8HakVlwfZhJ0Hw5cHNi7LM+4XgHvIZfxi+7RbqCFXWXrB2/ZjpV s07Wn1bLoUkN9hAkSed3h4Nn7V1LkwZ+ZvxcW8XW1E27D9Xqt+tYWbF9iYbH6SsETD/O+oTp+HJg u7fOqpybvYlgo89R7KEcOyk5gidZ6Vu+/w7eDTj5gR8/vFP9N4Hek/Han6Z8yZv2iA32Guh7TSW/ dTk/ypz8TX5n0JVRPTD1aQTlyXPD4XErDTbOu4H/B3n8fs3Hv2TLpgM9RDNmCkuVLJsfIb4ZnQGS b7uP3MtvKrZ2GT9oDiOo+G5t5GRcdI5Y1qG++R261l3FR/ZVxqMiw/S01vpau5BNeP6Qc1n4tO/B 4JmBu3qheGtb9XWOg7d5Y0WYf1bCA+f2KfYIrnDbsrq+rQ/DYLOqWqxN2MIve/JuXq/l1hG/NHR/ K2vb8anc1EOJrLf8aLMBvLH6tyxF3HJpmlanMQ7wKAdOx03ljcedT/erYgsbfPbk3/SxF3sq59fS yr/lwB145/oX+1551TZrnwf4xqPRvWsK3QDhzXp4dNwHCtem8nx6tZCla4le69NCXtIRTtzJnGql t5AXulO8/TA+KH11Hj7ltmn/Lv60RBx4pGnEoeHTxIx951TW5/mcfvauXoig3exbXC/mHMl40p4D i18/5gzJz6KFav7hyZe+QvlDzqPcAHau9v2nP2b/u2d29vL2wrMnCY/6jZ5o7bELs5e3P8/ENPj2 7+qkYs+8vDjhZib81qsTnc32PBgvMr75xk2RPZevXPyEOSfMdQncuTaIPOeft99LQ9cG9JVDB5E+ zgfHVnNRYD0HLn8p/uO38JDi73ySr/THvuXca5va2XJ1IwcMT6kw1z7xg+tq+vWstnbqgNoeD7h8 5jx0vyS5X2rsdVrtltZGMtqW8vVjcfH2832usfGvz9BUT/zpCybwQf3xU/LeGC1MPd7FbZk+zcMl hy7VYyrzp3jlpx6ePlmfVJfRIXw+eUAifbq8yK7O+CprK5FN8LSpqP/1vkNxy1+5+uBR+G2bPD0q Gw280tFdbB9STwf10vJCA6+hPiofqUhOZSmjayiO9A5wKlP/4pvKnv2M2SH9T/RGrGj8PdvgzEOZ i/YT4qffpt3ZZTNNhsjHxrq07VW9qnt1Yy//g9eWadPA61Pw1qMrj8JqKz82lmZ0OzS1pXLoWny8 mi+8Olam+gb5u3+Vtz5dvasfGjzJRVd9a0f7Rnk3ffDM2gjHz1aCeclOqPyZM9Ke+M49zNhi/l/5 MOM/80tkzzrgLG9+Sk7dhrxIkQ4TQmEYKZ9QhRUxYYzQDkQ5kXJw5YU6Qh68ji0P5TuCCxRvQAfu YrShcopXHCkYvQRl+f2efg6wskhpIB1OxyBb2YJK5ByehgadKFQGm+Rr207Az99P0Bjq6YbnjQtW m28bwUW/vyqNtJFZX0ob8UfLnsLIEAV11bll9rWTqKNXadkvokdLvnxTeTSViac69KXBW+cz0H0y jzz49S08UZCWd3milf+U3+R18zdef4N3y6vMYXb+tF5qwqm8O2WzBfOGybNNitYG2ZviDjVrE93a v+l445dOPxLx9/lBprZOiq6hfMHg85k8PDrSA5wPwciTl+b/uany7Nv4CfohWjzgtX3R0b82KJNX mWjIEeUFOIUr33WlLZ/qNrrCDQ910vIYXbIof/m4fYaC+xlvZW/Or189kYW/g3V8RXqz0YJks2qT asPTyc6F8Le5WeyzGR6g+D6H0W7Cbv/csRTTRqdoF53SFnhlk2OD7B99apenp75k08kGQcvJzsY7 h1j6NP1ab8PX8bR+DH5WUno7J/rOTeDZwO7YhBvBBlHaMvno0LcAvDlswmbT3AgOms+pzM3YzFlU HX/TK8U5TJo0gPDZh0GDNPUupIODaDLGdmSlbiObN4/x8FNzFv78FsC0y8IDxlY15gnD4/hImY/Z 7xBtr10QBK84SzA4U7GV8ev2PfynPSJ/KRdLHg+bcUE7CdMn0x7VZxRQEcC2A1ufnMCEOx2d+SaY +qq4stIHR+/KfG4QtM38k6aaPoM6PozEI2eEvfNn/fFLvPoJ/+p/kxcGr3n1tbCw8nmlvcvNo7mD csfzDTf2fitU9vA7DTJ94C376Rd811A65Tvf+jsd3jfg5NnbqI/87HcKI5foxsxw59/2Mf1MWLhx cuYBMP1A+fh5EPOnfm9ZWp2e8s/aOzqtdK5zoyig1ZPsFR/A9v3y5OfptYOSdk7/dtj8cQd20M0L x4PB9RWY7CjGDlA/fbCDOnpkL2MsuwE883D6ObvMPw5hwehBHcoFbdTye8BZcZLfecgnqN1Y7qG6 eVVg886ZqadXbNyxMdUzRohgk2jYThtf7U97UuufoT9+ohZ8OosuTjNZzAXqD0nn5w/C8/PP+3CR CYx/InH40X98PpoEGgXABLo/w9Js+dBzRnFVjI9WnymaM9Im9BtO4Tf5gMfGqz4oQz/wKUR+UuU0 wowJPIUZZ0e14fdGz8Xp37c2FLppLYIz01tE3Tcr36MtbPQKG2Wx6yLOMz+Gl/V690ge4Ps0ew/7 j++/t5/+eb6SoTxfyfjPaHP6+fTDtNHHrBH4dl9CDrlbrz9tXnlkHl0eOqRsnqquxY+g2R/oo12T 56lZvk6fWZvCZcZQ+nd0wEdqj2Ev5u3eP+c3t+at3/+RG7//vG/9uhHs5q/9Qd/8pY/GjfaTbsnf O6j7/WFt+iUNE34tsOs11Dfv1b3i/i3l9/jdsFe5Lf8tMv4euPQQ39OVvKkbwbsX6lcVWidFW3vk 7/KQnj/FkTZf/KY3vnx56Ytas3TFU3+HlpuiE17pbprWDw1bRpLxGVsG0QG8Q8bMq5k43AD+OXx/ 9qbRmVszkQzdY606PMg112zUWcMxKu3leuhnfl5tyN/52OjpWN8Obo/qJnO/1AMKZ/j5S+9Ee3yw 2jB4h+8oob5k0sgXd21fdmNSsnR2JkDlkYuPNSDw+mrMnHljzDqs+S3zShiEJFPMXs8MbjC0yQdr FdZBOCpEYuryd4ikCf9Vuy3Wb/8d3/w2yt9UO7a/UJiPxzGxgfUjM20v+MuXMLpuZzbf6zE3vzkp TvjWuICf4szvyb/tv6l4J6x9K+ud6v8SxMe3viUAm7gNV/Ck0y4VmRTee+HZfot8y6nc0sHgn+F1 0uX7lveTZymfqbrfqi/mb+GoI7cRTft9mE8bTWO6ODth9dzC6JBsZTS9cbUr+Iy747/aGnDCys9I 2fEQWfaBDeXZsRoFCRyejzrlkuiAJw9VluwJKaABkwLf6SK9/Vt7hy4MpRukw+mkB3ySWDV+pe/4 d3CZqOah4mCD8JM640X9HYYm4kaa8Xd4aqGnPmuLA3sw42rtq42L66toS9f6yMuYfPjoFvw78+Q1 /hbJ2BHd79Ci64c1bX3cN4GnPx4CevNPlB3I2B7Z4xfGJtSOyrrnFfiVN7RDsf4pPi7ynDcpnMMb jb45ffnQbvXR57QH31vHnoFNNC+eaXBa/YmSqtWNL82g9cNMmSMTxZ5rBRkr+2qysmDnim7dkjXI Q5J0H2npV84y7Cr4ws0ccA9DuQ7E747ffLd7a/vhnhmiqx+dTYqlIcceunt5Vio3wOsZs5ceXDfA dX637bE/y1c8tI10uD/LCh8e/8JRj0/b6bVNlUX46AS42z76/3hobGOfG8D40g9e7S5MCnbLwwMM jUYJ2Rv91LsWQSPfMh0EtAL4+CC+1c7qK4edDYXh2bZwHlr7btzSSCv7ht1w8uaaKf2nelRvts2D 5Pmqi7e8nbXSe3QeF0b39Hc3f//jP/5j2hsPPPlM3LZ89qNX2fDrG+mvBfbj1xuLbSv0Xuqzef2J nyN72KSfe6knPX/8Obqkz/g94z4kMS/lpG/Og+U5x4dTOfjK04nNd11h1RUeHDQN8NvG/CnU1/L0 rw1NK6c+Iad6qCNHADO22k7VGU55gJW2dOqE4jWlqxfYzLm98evhBn4kw5ymrG7nt/Znba3NZiZ+ tLexqd1FvBsqT8o2/miEd/tJfe2Stiy9afEuHj9WrlSoz9HUr+B0QHfrdJcrEy5a/KRCacmjN3jb gjywypIK5SetT+CiLT288r5TcHzIkM5XVo/u8+Bt3D/3LtkUnmRoEvydOSkYC6lYWFJfO7hD9uZx +IFMPkgMdDjiBmo/jdYBCEdD64gENVJSXQ3gOHmB4S3DMZGhKw84cMmtc6U6nqeYRDzqQLiVg89r HUd4C286Q+S5yCOzN+2kHDpvp6Tz3zeA2SHiWxl0rq7Spd2Fg5/Ug8GXoqdT/ShPF3rVX/LeVjAZ 2Qwpw+NbfODRGbyRHFEZP/yVpfUvX6KtPnCF6ki32gDWusnkT2VJ6SHylwM+dOD01B/c/O0TY+DV 4ebBHvhg9CJfWB8/BxAb6rsbrzqUBz7wGv/t3/5tdKyvq08XS/hC0ylcf8DxFvGoPKnAR430kueH B/9zA/hiOVn1bPQGjT6CP//QT8BDPd9KyYZDbvORPocMtz/k0Yp84HCyfQFf9MqVCV+sb6V3u1dm U3XFx08eT+3YqDx6ZmPw53/489yQXbz0mbPhi5DxEX7TZjbEybNJf5+bnLH3j/GNi05jHU+BLm7y /vR13ypiK1qLvE/U/DGfdncQ/dPP2RDm94+Noe1PZOxGCx9Nv+c6Z9GJ7Mrnty9fdrHjk4aoNptn /CJw+U0f2nFIR/oJbP6cT18SopeJY6LFUSGpmzqAirYlNvHzJtksoKnKiZnrbT5ykcAvwy2w1SWE wuExN4GZIRBGt2MzGXNVEDjdlPEtGtS5ECmvYOzN6iM3CFoA3eIl/9DtOR4WA9aODemGTeev6pew 7b/AXlRNuz7ow2no8ieZ1d3CFtlHRHnQj11TPrLwlGVnQ/FHzgsPOK3fvte59rm+BDI8H04s43dS +sKbNPV89xpaV7lrY/34Frs4q/syK8u7DlX5vuWwffQVplz6t3n2/xL75q3+LnPOtFkUo9u0QZDA 5lOQgRX/lnnTVeLYOd4+tmrgdwJ+otZe3skZLM9h/NDFOPCgjxuKhlxG9Og4afIkLK8VtDqs3+TD dXw18EuflftWucL4qGEPAvTVXf++5oZ1+Q6+uSNxxwO/BS9K6Tue+s5ly7Jic2zspzbR2ty5sJ+3 KVKmLVr7nZmbzgM05jcbduqvjvRJgf3SRP/QuNHaNUKduXoIj0Ho83/40KxvdODWMLrNXJ61OnJL szPrHpB/iIEzx0Ruw/QZemiv2OKTZWTFjLPm5TdmPICT+f5jDpippp7u6yYaJbApwZgeXwep9sJe H8CrPwZ9/zzVucq3nw54ZNAh/jjkZAw4PDa/zCYf37KPP591z3os1k/LDc7fGm6aO/8en9ZL649b Phpln5j6/pvnV2y6t7AX+P77H//wb//278OeXd0/WR8/fZuHs7K2ty9BAseTzIXnadbse6zrHDeH W6nXbvD4dr72YU1MfjzDL3QOP2PGGDCWP+RBr9qkXl/TP/DyhL11le70ltq/uvlrf/aXv/x50n/0 xm9g9hR/THTzd9or/PcGVa41wkfHuf326ACp+f9rePg+Dvi1/Hu+0c7CTVO81rX8a3h3/Wv+PR5g A5++tBTKtw53+QGffrVTjR4Gfsdb9vAPQNq8evgtS8u7fG4ed754hd18Cvu1NFqm6ugRmfIjL7lx wQ6pWTs8ZJTRtPjw4Gf8GHE76tCmujzgsyPzOTibOu8OIINQORWIAhrik98x/OCnfv7RNXOAATx0 aHdt23p4gzzrpHnAmjFraPJzy+PIMzeYCIZX9BhOiFNP7ui+0F1fgzNzxozzoAXnS964spvOajaC v/rN8qyxM2/RdwzAdONYOnty5eUxmRTVDf4I3/qp+40/dz+RX/6/j/Y32P6iil74/1rge6H6jB0H nZ+V7+hKzDXPW035ffcaQ7/WDN/+Af8tPYr3Xlra5f3EaPnmu/lqJ33aPqVn8cnoJfeevIeM08fK Fjt1rW9alluuPgvVb3WlNkvteEtz+tQBwqleldFy6R4p3BSSjJor/a0OcCt3cZc/uHW5dZUFzlZ7 34Wx2foc2Niy6/vUZZytBqhWDviM25Q7pltH1sBO2xifb+QHrmpwECW0Xrr5Q7zVj/Y4xUlqS2mf ZdW88OShbiLYlQez77b/iJeGr+SBD1c5/+BMgDaNAbpBKg44aX0CZs+uQrr2Ld7T1pTnX5CFEKEX attrfiqvPzfeBZ4sW+765sGFpvKtk2+468He6qa9zCIbXumVC8PHvD3XMCdF5QYknMqRNq9e/q4v TCqUf5tvoefvtNUTUj4PGs7mh3H3+gP2ox58OjDo7iuhi0p8YXzVJzioC4PZP89gghigvfVEZ+Zn n/tdPnvr2tA12MzPQXVWNvvz4ITN8HHW5YyNL3r2SC5/uslG5F5D7nimPx58jUYeTASDi6f44cOf HtcFcPEki5z6Ht3Kds4/Thm8iB04GjLQ2L8LlYNOFKpD08LQw6GPVFmgJ565o7HwjMG5YT7tNSgj hyxy6SBU9n5BbvHw5PeG2u98F37LdKs+4yd+z7/SS8F/+rwvL/ldZ2Xn7/36qJdiwAR8BTLqB3ly 1NG58sAa6odvMr7UC9VNWWQP/8iXH7mjX/R2xq0tyanMtiu54kPO1UbVAc/SFYamPNSTVbuqoxQM bnpOzgJ2joAPhkZeKH/4jYVJC6vNaG69igMGF15pmlYmWj4rTvWAhw8/8Zlyg34Fv4Gc6i4tD3m+ 7v0CMtGpB69MfMgqnTJccvi1voUzdOdGObjrdbrRU111rR5oagcc4TnX7P0BesAvD3qURqquEX15 gqGla/UsnhQfusmXj3Jto4c8GNyOu5tWvVg5pZdWl/Kv/2onmkb6ycNFW33waLl2qxPq9+oIdssH r91oPvFH5u7+xra3gPtb29/l/sd89jt61B780NlGzH4D/bnu2T1kfJi533i5w74yeyBVug7CXKdo 1IkY7fCkRusk8hzFIJEhaO/BACbAI4cMefzgivJtSOVv86k/T594E5BMk2B1lJJ1y20DzU0UnSkR TvXTKUyiwyeyP+bG8nf57YMgjW7o2YNn7aOPskBm5VcWn8Alh/7sBKv9fNc8GjiCvAZx4erNCXRg cAV4BqGoTlRHTvnJi+jUo7n1Ly6dK5eutYMcOOoKb772k+UpH34DY5vILjeApeUBly4i2K0zmZ28 1K0fMxlkc+J3LtBWx+pHHv7Vs/zU80t5osPTzVU0eKlvu5UOTu0apvlTn8PR1u2zeDaiIatylMtn nkKyhIe3KMAlG3551jfKfKm+YwcdOFv5Vple6QXzKVCbYDwbydaHV/f1NXoypLWJfDB0fF//qy8+ WXAa0VR/tijDp5cxiA5MQPOXvD3zR2MowYSzvnnaD04GnqNXxnQYTLTJxPdL3jhY0HPBM3b9WjK4 DQ+ZDlzi5bkBPLrEL59zGDM3DMY/O24f7ZNtrzGGic2aGwd0MCGyw1xoQvzG+B6cnaw9EPKRvJzY R8XRnw215dE+wcHPhBuuw2M/n6o/nn6QfuitJG9UzHwUezxVF432cGnYhk/o1c9vVERQVJyoem76 SkNFT/LnCZ9U9gLpmR6cJELQwye8Q61H4bc6Kxy9A/WPDuQODkgyaKVgy1JOzN9U8LWawVE+WE3g TduNP5fD9J9z4UNvbeDmyISj9ymdZNsdioshKbtkZnG7hVHkLqck0LX9diFPmDoGzI3mgzs+Hl6L PbSRWR6rw1tl1YELa972D7qu/Kb89Vaf0SF05T9Mfme5vMqjtNJXfmDwfom7mtcHpR1chRO4pPTG 3TTDiy3TltNAz5aAp+3oM7EM7zT9UR9Hmr93zZv8g0dQ5uI4nbYPtj3rnrKyxCTwt0Piyc6fOWS+ 5KiauSN4Al5rwXPTefOHwxfDXiGhvlk/gTwEKhyek11aNnv4JXgjdfhlHIXMi8Au3s0Ls5kb76QB zIPB+5C59KsH/FKv5zls8kavJ3NnDjf3BPd58zeyKDZ6zN9QbRhbY+/M00nRzXxtQkjwd/1xbD44 zBtd6D1zwc4vQ2N+aX10HNEaKlHeTeBMjjOGZ14OLJDYbLyTly90hM7bX/Mp6Nhjzfzhx+yFoleq 9reAw2z8Tmg4aLax86S1ea3wd3EGG/KETcPplJMMPT2SSdwUbyiB7VZt8OubylAuTDrzZOhmfOH3 G6F0UMauFfgbFO9X4fO0/Ylz839Ct+/fNPLWeHvw7g/uvZTDEvb4kot1fD4plz2Mtbm/CcxufUoU 8LT38fDjh5+N95XbOvi1uTJnvZr+YwyvXyed/r6+7boz9sZfs46FufWL/h5mpZcbu1I3fvtbv//0 zz71vG8Cf2c/mzeWyTa/WV+iUJ6wpT9tKz8S9Y/gac1pot9uVib+TYGN77XfMukcvnPV38T474RM 34bmm4Lftiz8id+64ivLv8LL/7+q12fQ60/lWdpbl9aZEzS1eZQZle0hnDtsD2hPuGve5h989Z1j C4zaU+wpXzJaj748itvya9r6vyW1bmZlCIlJjPWxUyfOVyV2D8BSDuGPXY94ojdM4e+ebT3yWNvR xJGz3w1+B+LUoz92TbvcbTN+Uo+IKtbFHOgnPzehR/ipP/4Eormxr52M17UrurmTndp5Ut7ONzrR d9bTsVN9wFl7gzVrHd/3QdRZjwYjUuicOry/OTd+v2T+8gbwxzzASa4VOGzGPustr1q3v57rwNmv 45MYJeYtYnPTa/8akb/rz+ofib8L+/cisZEdE95jPTZuNX+N79OOHWfTvqnGZ6dOzPQhYzH2+5JG 2nZh8N4so4PXMbBSfv9fMtCOj0P2mpYTnDcy7EPG6KXXHza84AUY7aeqFHV/+ZGpn005cvCVTDlE D7zA4OoDDcqKD71TwVNkpuYJJ2Nwn7Tlgf97deCVXdw7rUywW4dpVzrdyFe+8gqqnLlWx2h8uXpO nU7x8G+pnn6BQ+ZSpP7YWf3UgzWAt27m/FactHUv4PHFr9XBJee9+jHpod2zp7zyn4aL13bfzmJ6 m2/WsvFFmPmt7OZvmQ/7jy7q9IV5oJL5xwW97ucT+m58ajNoIyMk47olrG18LeD/Xviv6ssH7Xv5 m2/zq+PRFaG5WZs+bDoZdSfcvIHK49bv5g9H3fj/2Kb+jnCEgW12/9LlCpUdjWdee5TH39HlV7Zg +O4DsrsXwRLtw9OXzcFMbfVbPPhsGHmptqbtF27U7Bz70XlfHoJ0UNhPE9vDfv+nP+brhp9m/cyG e5Qkd77k45cf05nwtTcWuj+fc9CchdLdHtg5atdC+PRRJ0Vj/pcXBTiN6se3wReGT/JkNFrnuWHW TDc8Zp//9NeM6SCUlk7lf/MkR1DXII8OjdAzWTDB2Bl+8YfUGLX+awdlOrILH2ezyqVdf+31Mtng PVOFP74JbW/akl1/wMULnlGtjIey8LMzzR/3vHk///o81y8OPDTlqYyPCEaeepEtYuU84EMUnOCX trhtH3A+0A9ce+NNh5bn89FzbUQhDN/2AfzIw0MqVD4+5dd6cvkRTm0rPZzagI88oT13qG+kr/mW K7t8pPVNU7zL45YJF1zaiF95oKP/2KxPf5t2yNvacxaYPZ8+/tOHfdCi9GhunaqnevC2pfasz+lU vciCIwrVGz1dpK7NxfKEg5f007fuT63O34fXp+DhXVlSvKXtw8p6qhuSxoX7LtKxOzqjh1v8Wy8y 2XWH+rC+u/HxQoOX0DIacLJdu6MVXn3mngd96UbHexzXH+jwhXfrPXZGhoBeRAO36VSeP+ACvcqr 9lZWecADa6C/NtL30caQIKRvkZloLtcG5ttbF/aKAlkCvta9idik7FPvztVcy01AE/TxmvzhMchz c+TrH+cHqinWhqnTXwUSXAeqk6ekvFSQr0Phg8O7+StTVro4OvG5OZXUYYwG4gh3h5QHN5bIi+6a zw0c8lNmNLmTJu+Cg582PhcrOpLZaDJD7zPNZErx6aGQTwe7Ey/6JEcbszayawbFrX98gP/4JfDR NbBPeZsR7s1jdM6N76cv1o/Fkd6RP0e/2GiiVi5uebQdyC8t29SLd1DPBvW9cVh6dXgsn9XLYsqn JjlxceDtJA1WHHR0ReDNio/fbV/B/+H/5OmkrSvvtgkPuELtY3f76kxYuUhHMwtT2hOf5qPN0Wd5 wCv/6ocvPdvnlOEoT/ukLp58+LK6VB9leHSprpVBl9EnOLuJ5zPjxUZix9zomk9VfM0pP/rKLC9j o+PnTslgQ/WvDm1HcvEwzrmwmzDO2fyz3+HbUH5o8Rc/fVq/ya9vnk8pkQsXnUjfPDM0ByM2oHz3 8QNb1Xfs2cs+eYZt5KwG/ORG7j55F/m4mTADW38+F0xybcxtwI1ZbUCHr/ybidbhTJ4A+cPXT/jE V3OggyDyxiexJ5tBy2qaZQKeDQNKcfgEuLpJY3N407l2j7+Cw16fOhrNMxEPPIjly4dzeDBydoyG Ce7rBMnwocfho25C0qHTNguRGH30BxsfRf7c1A2cvOEtHz4DD2xp2K+fkP/UsS5YWiIrLz6sKg/e 8UHo4dzxQTt4h0fyF3lKz7BzyLO8eHiiDZwZEzZTz7yBDeLKqL8R8snoE7ulB2184WZ8WU96FASN 9JVIh0vz2qbyKWd13br117MuWkw7PPHrq9X/gsfBUJ/yjr1RenXf9KYr78Jablp4U/wfvAo8PrYe joOSro7Bld9hU+y/IV39WfQmjJEvsEHgx7X+tZbOtQnOjHXp4T2HH+GhPzvMpbd+bt7RyMak/q8u M3N47Xgwh2148g/K4M88gT//J50ofyk3eq2INRNxwlPXKQGEfvNhMfr/nP73IXMbe3w1wPoQJVEv /qytaLJncoHhX1K/1eKgwNPDbSfaDR30BHDBATRb53A7OG7KepsLtgsrvwUsKE9Qd2wYXw59PBlY eY7NcBL7Bqe1gQPms5m5wMV7TAl02sK+rW0V2Oyzwpv/sULtYnPfAI5e5sXM376C7SbcNz8nk/r5 zWI6Bb+Hq/QanWdyTYVyhL/2WzSLKxO+SUQBvPYdl2CTuBe2azNbIjdynj7avjjlMJvfuGIQfmmv tbkcSapEefj+3vXKd2jd2kgnYedMc/cvQ3W7a2pbYZ0Xp50yR2o/FyjS7rG+//7zubj8a/aIewP4 r3/1EJ3fztp9pb1SY9fDj37D+bN9/tc//BB9mTg/AxE5cCqbrFmzjvzqrU/MHszXM3S9+Nu+qa6y bvEbWv2P3n/KQ2ouFv+UgzHp/ubvP/3hH//pL/MmMJzdr2dPEFr9w0FMf3dn18FnS9BFrPfrtzud +jbIYI6GF0qpX+CPNjzwol2Uv5V9K/e3MP/76u7x8Wtcn33saRBdhWedvhu/Hr+1vml5t14b6zN3 KH3Tu+7OTz3x1KFH2+py++yHhyjAo+upnv5WPW6+zaur3r+lS3FuuuZf0+LevF9xWqbneHo6tL7K Bns682v6d1KwgSPKZNoynEz1sx5aG5TNWOasGSAph8kg2Y/PWpF2GF5pk1Tk/3qKrlDnAAKP5I39 fq7dXE/Y+HLIolPT0SuFjMdZIdBhMKyz56RG8j7hPTdp1Q/N6ptz8W2DpLteWXcsGgt3raGN+ZW9 vQE85fB5jPvIZKPrhDyRzoDpd37Gxc1dlpMv6I8zLykf2NgWvPl8dHCsTdaJ0T/2p1UCFTcsp1Fz /NIyR8La3UL4Df8n3cgpk9+Rov+vaCpvJY/w0FSHFaJcPptuvwLX1h7iYsOXOGbaUf5Ygv8dyqcS Xutv3F/LP3ksxrRnbKXD+kwmFoX5fO48FQuXObCgsBlN2+b2F716zfTgCXUJ5KYerb4Fp1Hd+vOt da96+2zrw59RVl6Tb7/0EsHSXyKPHSScvhgC86RQ/Uf3lPtWCZ4YV7/qNvtfG7VBWHp8bn5onqH5 YTjjiY83bN3iF+9R+dBt6o+tQxdU6zEfCjPnx3tCry8nn3EXhx9/gVQGfyk3bIGc17UDBh83lqLp 09aVQy+qgM+e8iAOffL6+gT1spce25Zb/+S7Wg/uUj7+wmdIdUM5+/aDXPhyWDzEQzdcCC989X/W rQ2Ddv1RT7emz6rth87vhNH/HaXLv/Y1fdCw6VfCjQulvIr+WgZ/jwbsjqUf/LTPe3zA0MxaE0Tl +SetzvLm40l3NlvekTf/6HN6QMzknlqr7dRZO+ccuP1k4KevpD+75iNu5g99bZhEFpmJfuJsfms+ nI2L7s/ld4ySuLidg+AIX3LuZi3Ex4ss1mPCZg/OZzn/Aut+283IBtcArseEXdeptvPM3Hg2FiN3 rq8HC+vVY+aUwKy1ZO1vi45HRv/qe8iGL95CU7ZV3tPWUjxlwekZpmuG6gC+0ZQRXyWG+xueuLm5 JLw9n/dm8+rjJ+HWz7kcPdcr5OG9tu2NWHkRXJC6Tvn5szYIjG9SP775aXsJfIEP6Y2GLM1XXmCN 5FYOfPmePZe2fiu/eQCALmHKP0J9VB50crbupaPSSQXXTbWfvPYtdWQKt66r//MmvnLlVce5/xQ6 cluPB/8EeeJyHvZDr76x/NTi2XJ1Xqq3dWDFax5tdQcr/9oFRr+WpewXv6YttAf/aAP+Q19fwiVP fWmk5adeLE15tD3hifjNtXDS6o8GL7xd65a/evhSQUqv7/IZeIc/yYMAAEAASURBVLqWJ7i8IHXf gFy0Uvxra7z4sBNMuHUubuukzVcOGXSkg7Q8bj1vOvV3WR4PskT+YFd9BoaXfiVf+tKoK620PpXv nEEv+NWVTPV4VhepgB8e9TV47arspnjAF+FVpxRmXsBfnblCXTBnzwb325x5RFr02HsiwytwdeUF Z3imyVcWyVoN5bkBHP5ToCRBflfzx9ys8XnWGsiYdmKMMK2QKt9OotzJhDB80VQxKRw8RDLKD35v VOkQIUp9Oka+10/rDz9FbiZfiyadTNyc4vdAx8nBsSDORek3eZvS0/yh//BTbJsOlgk5C8+3n55P SHAEXtUZ/134dkJ0COSNhamnQ2S7aUsvuqfm0VHYRo/pzPGhgyne/Sk3kMlRzxd//TFvM7vwnXXH TeC9+78yghP//GTSiF4maf4S6uvmm4Ljy3d9O1R52lS7JnayHp1jk3p+R9POih9cddpbvTo46AUp OyzgOpJNIBxvajuAHkP1qSxc6YpTftyI+7I3dNv+5Y1fdbjznXD4pfX1rzc56MJe9eikdG8k3D8X Cu1jUm04Gy/9JXQN8nTDh/2e4Pr3f//3yZNHtgBv/JBPQKf06M98S8+OBXzQk9kJTooeP6LJ27qM vT96yz6TdHiOL5PrjeGff/4mG5FdUNxMxWMOPpPWNjCB/QI9aos8X1VHGy827OcNTVrake82v3qx TV9YPpWDp/avLd9mPDiIn5u3Gas//Zy31xPrC3r9/DVv8+dQlYr44G8AfMhN4Plt3fyeoM0QGrr1 Zvg33/wpZTfCo9vXtG/889cf/nPGs09F62LT3vk9gxlSNrXZ7fr3KfXa0WmXp7GMs28yrUTTtH/6 eT614jW1//whD3ok6q8f0oafpp3TLrnBTc9e6JPDw1Sfg+Z0h62PHWpSYa6o/8keOw8PN5VnVMyG c309T/joj/EJ3rNRD5Y+a/pQjoVjZ8DDbw4AkkeBhuEz5yWdPkAV00v6WnH0qx6ejT3GQfhP/9KN EawGOA4/vOjffvXEWX2/nHbUZ+C0f6DZi/PqG2XVz3x42ivy6GYvvT6RbpCOXOnpy1kq52BQeawO 3bz9ePSrjnwzFyWBV/fRpxtpIiJA/9CH5dC6ILNg4j0+JSewObSbDX/w2Jk1Bf583htdOEwcHswM DP8xBu8xndQThnvyfLQ6Qn7wiE+nP4/84mqnaaThy579V56b1t630C09/TOKrQ3kHr1h8V1AG5Ja C8eWQOhqzSJ3Gi10xuodRkaqe4CLGVtG35OHD489O074MzTB049ufHxG3hHysJpbqIFHLqLQkjH9 Op6UnwvUMA7X2R/o3fOb1e0HqaMHOHxhNlpJHaz519/amBLEhNHPxW984fBXl/5wfgpANxG/zRz0 bW5Q/Rgce5SoGKPXbn12fB5C64k3YthBg4idQB1zIiNnjvfmjLUGf3NOEB0OhsPYjnhtTt8PsX8U mQMKHDk4/5f91I6cuQmQuVY/d1huv+Ez0FFoxxYeyqHEIoWdw9MwewEPzgH65uoA31rgITnt9+13 54Gm1M8Beh5o+pL142vkfvspb1zawIZG2y2P4+gjGz+Rb/xW5U+hmzenIiOUeagncvJ789Uvisdu a+iYXKOHt/4ljCn587RtfcUKPps3jI8+Ox/TPfOxdTft5rBf3/eVGmNm5gltaHxMX7CG7ifGpq2D b56VpxC8bZDdjy788AlOzJ0wczrMoVtY/663tgRPgEe3zplb+/v/1h/2AcKMr9ghUAlvbft9Liw/ fbf7B4cj1rmNf5q9ov3CX7NnBLOPtV8Q+cRvb9k7K3+X9enzubhUJwpjR5zQ/dYA82f1M15yYZSy fjPXA/or3QKU2pfszd9949dBzp/+mBvA2XNNPvr7GYl/+h//PO0CX7/RPcbO9DF9t2H6uHYLIOz9 nXykrq6BPEeV+uo6ufzZdlf6ZbgEncp5YzD5X9aUmibPwOY7vJbvur8lr/1/K3Su/jV5z/Y7Yzjz 9Iad52mNhyjgc/PS3tvmU/3mDzx96BWn5fJ8Q3QVpu+YK2ZujZxp/4zf4Ew8Ltb21eHBuwM0uDNG zvpT9nTTp+jQenW3bfLqy/umLazyWnfjF6d1k6bT3nB7MNe780bsrAfp40EMdObSH3wtgt1iOj/r mW2NMh5mXqNn7MUrRyID/5qFgy6fE62VWy/lO3NE6M2TBlHH5vhx7eW+ibTJoLXuoINOppu685BP ZNOHbur9n+tmuOApu/n7xeJlLYxYek1I3h5gfu83gGg1X9/ZPQIAu3INNXvAFI+e9ILjepaU7knw pWcmqYnpNrQfnnMtkNJ+UjHwXKf8kGv+nK2Nzvkbg3ndOgcU4uzHPXDlgZifMwcODH7CnGtk/2CP GTMebfrsPzsu8EqtPyfc+cJ+PWXrHX7BLn5YA+i7mBJ66Ge5ioreyesDog3Ft0vTPgd358+l2R6G V9bI8Rl++JDBXvmEWQvs0fXDQPK/+3rV6HfPsIpVp8FN7Wu6FOs3dfqqE4z28WRG7oy5tIsbwzOW RplIi73Dky7VkcqBN5IhLN6oPHnl6SNDW5zQWrDY/Qa+AtFMHBmloZMxw1uxf8YYBGxWPzSjd0Cz riUtr+GCr71I/iEjzdjyT4mPiz/XV7DC+14LxgNpl4613kgKGtR4x4Fp5r8ChnekkBtiUSB/w/oQ GrtOdXjd88Vij234nkBXYdpAo8qHQ32gTHdl+k46koN106ZeHVhpb5sLw28kRCz7BgdNoPXboCjP vy3BpenAgj+4ykcHWLKFKwvkVrb2sD8vTJ+auhCaJ9a+Idu9U8aQOcrcvV5Z/uV327dU+7c6Pb2M vP5a6NjDB8fn7KpeUmt/+eNXmSQUz/gdeFgubFM4aNAXF+w1VE/w9sXSLS7+o/qD9I0upz907r95 dK7Z9Wb7EH87D6bT6ma/mvysbWkXc+DhqUOY4Zzv9Iah4T7rT2yTn1YznE3k4cmn449QBmX6CsWt c6nJtVLWoIOj7BNQsTC8zMW5oZR9tdhz5/YH1y7DN7LoaIT+8Y+5uWnBTbFtZf89a19g8mydM+Xs 5QXzTTjNGuyG8JBH9uzBYyc+zttd+33+6bs8XPlnxjEtZ5Hd/zsP37N1PJ2xCs4inU0Oj9N3tJUy 3aVwWy+Fv/5afdlrzlOnfcqz7ep65O6TrrHptn04mXizcyZaAX5lLW0eXP1hv8DYviTtuSpctPwG 1vN4eb51vTQyIu6b89Xo6mx/YU+rc6xdOz7Qri7O5vdmVnUavtERD2e8AnvpWlsHeP1B6+ta2k/f f6XlJ0GKV99kxq+6uo6iI1jl6jPwlflEnix5dFLhoRfnHx7FW4SMj/Q1Z7bgrmfnc+RBZ295oyWT nvwtjv/CpLK0RfPVF086KNdXI/fQwVc3spPKg7GLPHD2lB9epcHPGEljz9v5xsOnnNvTq7pKRX7V H0R20bV+Ui9IK1ceH/Iqn+1g5Ar0aJ8Ap6OgHp/RL3l1vhqwdHszGs9wSPTWu5v7zjngeUDAvSB1 25bG+J/+wTmAn0va/ul8p/pqi9pCp7a5fCN7+bKhcGV641Wb6U5n5bYHvJbZAV6bldt+ZLeNwOHg Rx760pYXvoJ6dcUtj5tf8Yo7PDLfdmvn4fY/8lHmQfqoh0sHOMM/9x4ysU8/hqPedYnrCfeJtPHQ HhvXLvamr7Hn+ClGrp/Dy1knPs7pPkaQKywP58wIDFy30NpBmjE4nS/u0G+DtJMMQ+vUOoridZg6 sWXpCl1j2wHIKS/4Y2AMbcdXJ5DRlJx9ggEvAwwP6pOnE2i83disDui30RzCuWkcK8ZA8kx0Ppnx bRYf+G4IGygW+lt/+WlEm89I286ybwDTk/MNCAs7Po30buOxW35DnH9kKHtjcd8o3t9+7cCHXz3q 66aVwY47fwQMrHrrrHDozb8GGb1FsshRJ+pYZKy92y7glVNcvAXwthXYvOmRNhg9bTLS8eJpTTT5 uSnsTY38q214CHjr5NW7sMqmh7rqetejZZs6shuU2T4842cbE31He7TtXPbJk1N/VCd0YhcUE3QX P3B8ymveaM3OzAUkmXiUDz3k0ZKFhr7VQb82eMnhLPaYUPVvfZeLJo5hFtm1g63Nl64yobZvNK3v 7lQdeb3hKy9MG8bGpnTVl6TojbnaCMdh+IePfwrs0rd6n9TisTcy6Gb3ub/1zJfG79Lu2Adj9Mrf Sd4hLXtFiwuf4DMbt+hMt3S5wMRtd7bobzbl9H/e1I7O0duhym6C0/5uIBMb+jngD79hNrx3Q0ue yAchPH08NMGl1wrflA0rc/VvO6R2bJM0gCG3KRT4di4O9CXl6GQeZsuUJ3/EqZ9BBkmt/ge2xW2n nS/TOofv1pPZt1vnhie5AZJH32GCY7LvBb7An63msqEJIpjQFPm0CT3pltiLF3jabq5OFSKMPBvS R4hOc4A5euy8RyaUYCdN7ihJTuUStmNy56wRPkyHEW1OuyHHKeVTP/NX2A6vVByTRmZV46cJqSzs QE6CcKWWvj5aKAbLRFuwZCDHlre8nqX6fWnX/uX71KJ6oyL7rV+WV/30Xt1TmhwZL2F4LmwtIIe/ t30e2CqDW1ngxZNnanWnp36xQZoYJ6/+B5r66Tsp3uO9ZFpiLlwXffwpO+tukPSrGfOYpnby+t9Y uLKrK57aRU/j81F26I4Noeo4zSBYhUjUN1f1UO4/c9Dqls0zaeGz0g6v6OCLAQuLDcFhX4gm7NwZ aBh7Y2i4hecgBM8TxA38abxsuv3aHEV/sIUUmxei2fEBHRumXfBiz8jamoVXHp7mYRea21bbvsGN jfNwVTagj71N1jbhSy4i5ka/dd/nkHLIHiXGPhrRn3UO8qcDtL2iHv31AQcy0ukzWbu+yW80RglU +a+9ko/unStSsfbzwYlt69X52J5E7pSQbWO07VNEj+/Ml0EcGe4EBB6FAt+9wPjq4GMz7R4cG3pq ThxJ0dVB/+AcGxBMSF+pMk1blXRo/LnCA/+tFRfG35ZlVn3EZluFbCGPH7IXCTvrnX2M+Ne/ugjP g3M5IPkubwX7+ZCf8gCAC3nrZ/cW/DaHHXno60vW+MLh8F3bB7yhbffFaZiQdpkD5fQl+ys3fO0n pfqd+H3e/LXvchAl/kNuAju4cFGlfgwYVmdchrV+Pfo9FqeRFnFtn7dOH70W5Tf+vqU5HJO807C/ weW1qn4q/LVc+N8zJbP9/bfl8EHb9q3dv6b3DX+VoTz7v5mn3vKjx6te5VWaX+hqKGrj8J0HKKKu 4Sqs5s90YPAShfIu/E7l7/Cq112H3x3V/Rp+Za8Gh0vcsKsIM+Lr6eDrG6oyx41uc+g8/JMqs491 MiPP1f8YOXuc4PgddutRpu1DO9PcjA9r6BcPSvhHCfHMlaMbW4BUyQgnZZM47k36uJY2j0e/rc9c mrqhHYXsB5fnsKL76I+/8bvz6M6BbB/JIzY79cwNgUR+WAZ/95EOR/QHmLu2HpzgRZM8vJJr6Vx3 eFiJra5BlE35Xdv1mdF3eLA3lWciXjkpXwGMUx3aw90IQX5D+0DL+L+G2vEK//uUx6r4jY7bDtLq qY22bayPiXH0tC9XqItts0w+zNh2BOcqtPw9AQ4YfwQ+a+yx/9n62jF6pN+O35If3R54y6p/4U79 CAnf9AV9YjvgYo0tyVbF3py990BtB7g60qhamWAJU3fxOeY86spjAGw89Ft++3fti6jx4/Ln0IeM Khsy/fgOT5wL6SCQOf+ODYfz8q0+p1+bBGedLTw8qjMZG7edn94jKBKG5qnviq+0J5+BR83Z08Un 26bq1az+/tYmUHn8HzroS8M6mBcddsVBV96QZs54qvPgN/45vJeGLivrLjf/W2nZD88gTmoumn+n PIbC5LMnt9veJ/SZW39tuTorra4Ld60yDyyayId3NbrbpW21NP37vnx0O3++1pMrzJxK7jZI2b1J V8fqsjoX4bbl5iHfCLfySqfuhrUsbVhYS2/T6lTsmcZPAZ3In/zesVkOlbsu2Ha8cbZLrn/KC82s IxFExfw9/K0v4YxZ6mTJ9A+OMEui+W/aAp1zHfzQ4KUqs2iis62OLfX2yda++YJAcJ0BguPZm8X2 CHMOes6IZ98UHdyE/iEwX6eas8PQzZloeHjBwg2PCfSFb7+RfYQbQq4Vdo+vj3ycm6Ng/CSqm718 9ub3mWnrpNMG1uzI7c09sPIGH78Gh85i/U2v1k0fDu7PNkL8mvzq6zpn9wWuFVwntEx+r0ngCqVB D0+ke22GQwcwvvk+N4Pw5O/hFT5o0L/aOdcoacjSu9a2vqJDo354Hf7Vhx9rD/3wFauf1J5LG7Ni ysdPeKOHz6dCb6z2hl1lu46im34CH56ojLY6wJEXpMoeppDWf/ThI/UdX3jA+5w6Z5affPUrPKaP B89DCHDIa6zOdGz/wLORnmRWbuF32vpROH/uMv+Utj4tbfHHvmOP9qETXH4VlUU6Vh+0bUv8Ci8d fDa27eGXX3WiF9liYehFZfhSvORzaRx/Gr/6rXtbe3/Ll9TkjYvPnz1YsHV77uE+0j7k0ftL7e/1 k1RgR31RveorKfsbW186aXWv3nQHQyvUJuXisk2+uhRXuTjoBLjNwyuOOnl14i0TXnWFI7Rc/gPM H+1Z+2b8n/5dOc5A8K/sD7lnCX9kJJ17d6dNRpfTjvi7FvFiKd90TojSQ+tcj4zRK+NmdQjR8dt6 79wAPjbMocjXvKE5rxbn7j8kSgt1VB3blKKicMMIRqPD1gHS4hVGeQEP9GjcNAMXGUEH+PJgnWDg o6szOUhegI8OTsPC9kkHeHSE09/pASuvtSWUxza08DWISW8Ok85B0uePa4P68oDvLWEwg4hW6qoj uM4BBnd12ydKahfdvD1BJlxloTJWx21w/Mq7cpTrQ/z5Cl7z8NgirZ/Utz3B2+7ywl038lzsuaF2 eKCvnrUDjUiuAEdkFzrtiVdpwcoPDzZI4UjLlxw0cPGvveqFypUvz6atL7/S4lc50ubh8QVdOkl/ /Jg+lJvJJkp05JVv9So9WvYXvv7Yg0r9gy0m0z/mE4XdmLjhur8BsTbTnXw87pvJlTvCrz+19fYH WlEAr29vHqWDA77t+ey74OzK1uMP/54D3qc/to8pl47N5gBy0Ej5Yv2AE3/TI77NG8M2oD/95Cb7 s7+Sz7X52s3Dx3R86B+aoQ/vtWfnAThkNqoj11ONnoRJdfitL2hSnlKBDfDhmGgdAGkrhDDGj4s6 GxJ0c2MJ/Yl6BD5SG/1uspWhTF0KI2vwjJXgTl3g6BtH1vwJZAMfjB4pwttNPlnVPWlqRnZMzWhJ 3EDOyHIxmgz6hvrg18vGWCgY8RIetFPNkEUY/xz8sTcXAHODNwjj0Xd4ufhZCTsnVBR6ytde8Ifc Kz94p9x6sOHJZjH1k4JHh9YFvDzBzsVzet2cGQ2PwKXbR46RR1vw3wqt137Mrm4jnzzAKyhj2XpV 98XphfqL7NKurUP3wvsXBH8HAPet2NXDHLe2BB55/DAR0ti5+Oun9o/T59qhQvf0B5ztD70Jqm79 u77kL/3lQaNeDCWYUHnN75qV+tC2ndt2Q7C9Z/kGh/I7p+waNDTL+vB+9jV8bNS8wSQcFU6+evJT fJM4m++M3jkwQGs0By5Up9re8lQ+/pCDr78bXYTvGNoxIQ9r3gJG91BqKeYwIW1lnm5/hHaHW3Z9 vfjsjbxI+JqbnoLfr5pPmLFjImA0CPO1d/Wh1LZv1gpzenQY+vjPZ/1dPE4PoFd0nk+CBkH7TduO 0akcM/whhqW/HtDBmHY6uLVneKYO25tL63FF98QLr1O+cfhzL6puLqj/vxGsne33NLp9Ic8BfDwX KmmLuYi3X831g3Xf/tJ6L/pt6l2fz1i3HwjMRVDHv/r6jDxwobD6bnRKX/KgwYccCtDBPqE3gb87 +2Xyd8++v1Nkb/IpTyujx3vH9/LfrmFO2LlJi5gbhLbd6QYD84c+44cH5L8nU3m/xa0++S2c/zfq br1u38i/lvUfbVGapr9H7/qofNE2om99ed1179UXr3VTni6+feCuf83fdqm7153ivuKAvwej56vu 5aFOeKSnojRTF53NtxMyl+6al57MzwFuWZq5x7wZoDXLv3mS38M6gXsreNbMUOGfUToPMTkv3Ydw kmYMpTa8otPMwNIEZWM3PEI8MDwaD4pkwvjBvB8efb5jx561Ylis3uGkLIwc5eG7esg/amLfPOgY 0IzbKDlyks7cn5RVZK7uZ74O3KyzD6jkAV3zk/kr89mXzFeP38zj5zDe+RGX57+QT9APPPRDwuq1 Wp/qo09Lz5SJMH+tHzwx/745/hyfHTGjFz9eYl/bVFkfmy+KxPaf06Dzpuobqtg3bbWcyGgs65E7 OIU809Xp6ctf6DkNvvhv+T5pBj59rj0m/k41jO4N2CGsrpOdPyv/WZb7VVhMvOtedX3Le/sgfPDW 2dM8woHrba2vvg+cd/SBi+/ghh0X3e2IdvaTqZj5IPOFMPvZOKY2VOZUTv3NCEe6lvNJZ0LCF7/i 4FA8+V8Gstb0X8FL+7k2I3Hxlv+W/d25eNf03UuAjTpJFwOkem2+f9sOd7l56asvWkY3tMbKybOA 75/l5ANrGT+Be8pnIe//Hf41+qCACeRM342B5T/4sXh9+sbykXlYTFL53X+1bvmjXT4zv5njQarL 0eFRntpth8Kqk3Lj8rj4XDxH9/IPfPXY9KZfHsuzOCuTznxP1+bXV2jugK7rdzg9qpbPU7YyXFxa 95pO/fHHMNK2ybT/bdXqexg95I3+QdCWaGY9PT7Qn9lDHrg4Oss7j93aOZud86/sq6c/hNe8uJGx PV/EDGKsmBuTsxc48yEaP7dz+8G662bc7LWzj/Zm44TwHF1TgO/ay5rYPTaYfb3rAW/D4g0fvP7Z NXT5gCmT0+uFXheg9fKMvb7Ifnv6+t11hvxcbwRXQCNUHjq8PVzt3ND5M5lgldszTHyqAxy88ZHC b0SHL1lgteu2Bbx6S2ceplh4OQfAQxvVX6rQ6BfaZvnqK2uPevyFWy9lvBpeceqH2buFvP6BV9lg 7C6f2nfrXzvJqYzS85vwuC6MPnBEvOgrHfsO/fS/6pCzbzzwo4v45ePm0RWGTyN55Vd9lavnrSO+ YvWpbjcO+8lpIKfl+oF9+L/yqt5o8IRfmeWDlzz69u9bj+oCR2gqr46NtVOqXmwdPDLajvKN1aV6 8jUeAn2aV8YP7IbLTx8OjXpyy6t2gTc0D+c1kKW+OOrxgEv3toNyfdAUHt3RlqYy6CjApWttuOW8 2jkEhwYfNNJbNhx0t953ufXkguMx51w5qxDA3YOgt3mb3q6nvvkcH/y4fcV8YA6yb/70cV/gnDUg 9PyB9qcf3Tfb/Dx0CSF0gi9/1kfspce3+TJPNJr6rYusKZ0/czMwd6DdAPa0rAsgiHWyCVxeqMOl dRI4fM5qPUWV0VURaevRwqkMxpGDT2XfzsWrHQK8oQ2Er1A94JIh6ATRPCvB8h7g+VMZiqVNbiZk PPEQPRHU2MFvA7q8l1nt03greyf46ubq8u6Qbua1zA4Nj07qM9zffdrfJ0N/2y8v0B2+cnXlT7Zb cMHg0Le8q4sy/5Nfemnbay16+7ftgs6TZHNz5OhBBnvwaLvSrTrQgywRXuXU/1K0Ajo2CNXtztdW vOgkNlTePOmbvlx727bkyOPfOmnz6qorm6pTbVLnx9MNTn2KrncoL3xqI1p0S7sTqAsuN5C1g40N n+ii+l4/G46OnnSQFq/+qW/w/X/YuxttSW7jStRqsvkj21rrvv9r2mOJZDd59xeBXYVTfZrSeGTZ s8boRgEIROz4ARKZiazKI9UHZccVPlvar8+i0fiSxSvhuzH17cXSbs4m0uOTEmJjiI/91pHFf76S 3GuwfbHDL8L9QohuenzTSN0xD8fDSqWYsRmmDfJvs5vwm1/0R6axFrtZkyYu+2UTsmwf246/98Ph KJyHv2uzObBzHe7oSr9U/9GlucjGk36/eq19AmCTaf9uZo6z9MO50xnO7Uv/XPxHDl0emdT2Jn/1 xbD0HKYbbGSWZ2w+9sI5koNJZPBBxJw3esI5F5+Iv5Mevp8YGFP5TnxFo/vuq+zwGmv95+aiOEGL zMaKPWT21mV9OWof6m78CA7dZ/1+MKZy89aW0lriV2/79oyMuSip+ze62Jj51TGuLL7WuTky8bu0 92zQB+tvTTAeeNGhPr9SeC8AAR2dJ0501IbqK1bb75WPDbCXzo3MC/GdZnVWl3Zp2Jne9vtumFsr s7yrZHG23s/S2Kye8A++cupoqczDQ3FJu696xj/xTOmAWXt7LIeWQd1vST4vKslIq5fOWrJlMb/o eMu2RsYcx8DMhgAtppa1NmtU1pw51s4x40Y8hubfKSM7Np95QQX+XQu11k4yY2b4rav7N4CNpryp /gSQ0FwD7ZyOPbUtcdTt+KVX7jGxWNETdvFuZjKe2ZQ3733bMSpHPk0W8CarqXDrGGtZTJc0rxs9 mPPrsOGLDcH9kF/++uIMG+eGOn2pPtL4FaxYNDrNk1kHowWMni9SFU//2lgeeJuOce1I+YjhRbur D9lgqHcdvHn+O9R7rq0t9Wvtj+2Zl9LcqOS1zG48fvhxrw9ct8h7bt/rUQ+BnTtl52DyaDNPEwf0 xkapfSc084VdHvzuptVeK7t+cc3gIbA/m+Lb9mhL31drmX+TzaxgsUFSn/E3Z9LusFffML3zoX9S Bd7h+Y+S+Pl/Q2oM2Psar7c068TTo63nwE+qr+Sb0Xp+rI5KF7ft1/LmL15pr2Vla4N2edrX9q1X /ZYpr7J8LdGKoS61ffNsz7Pv5mufcmSUyXO+QzwJbR6apty+Pa/Q53ph/v5v1t8so/Ow1YNh68/H j9loyL3m57wV53N8m1+HRMZb37zqeV61nKNjHv6m7Zcz/u35Nmvz4GcORNbrf3dNC4e1Pvg9xplZ 38PEmWnnyF5ZdsNlYK77FcM/fKQ3iYGMu0nbmzJc11vbN0dFbJiYBWxkgknUnyLIaSjnjhMjm+fJ AdgvpujPJst8SdxakfUq6BN35yjn0DmnKYOZoIws/SxTrq/0rx/TFqvk/k1g9s99AWf/m6Wx88SS dfx4JuOz86C0nQ8C7HztIXx4Ep+NQ7mAbHad4KUd+vN/x+ew7fhWJvEOViOk3i/PPTne1sg362Fp EzvP1VNJmaaxKSy4WCc5lmDY55iSkSc5Fsy3W0f7Bp/+EO7+Ow6NbWVa3jylPcvVN7KxpTYpm96j tU8pdsNzE9UPhL4br/RhOXpqe0t9z9DsWK7c2rhRxfVMZCfWwZx62l3zcaExasuVq13K3i/qKZ3E Yi3/rjs4O261Z/sfcsf4r7WX+8vP8rdHezJC6o11ae2vOdrL2vFbO2+fh+F8lP+m4S29cm0XW9t8 f66WT4TlXf0bu8ZqeYp5Wkfw1e4l33pRbtm7fvdV5xmCkXnFudutG9vWV/vzs5gorzyv7afUszby GSS8r1jWfG/HECVRmLXojAHeJnwSWtdFvP0xwPZlRALyFMv8mfXwbexq85xbzJkIwHKC9EXKX7Kv 9vMP+cJShD2c/ZDXQ+NxPrPvZv67L7KP5vWgZD9mb9OXcl1Pv/lFpkU5p7K5Vo6M62zX0d1Dnl/6 5gdOru3r1/yabR0aPH8qht651j/3AfYAJVgSn+gWH7q06+e9DsCgq3uo9hld60tjezAkOHNfkVIi ox9vbad7x2V5vaWITjzlLTYbdq/wHNPH3r2n2B9lkYGnHF9zndA92/qpLB+7Zo4Ea+1ACW2L6dPP prvUXXvg64PZOMFSr0yxlY2rPv7Isw+S852yMSu+duVrt5iIuyyW9Y3P9bvYcMiTxafetpIdn1MW A1+MnAjMPWMezM94ezVu0sgevOEN7bZVnY/6qrPjze57POkuZuOilPQ1RjO3D277+Dm2p2Sn5yt8 gF8fla/82uh46SIrS2yv3iHko23xbL8+9CZ1eusDPlm6afTg1Vf79YuTaxq02qLeGOKp7touprDw oBUXL9lmdDSlpCxv7VSaS0q41Y1fHb146hJMqVhsqO14qg9fbcTfMbp9u7HItX3L0a+vZfnw1n/1 ZjaQr730NnbokvXy9m/WzeOv/n7Zw5d8fJH+e/jmVEr6ZXPzp8w9zzbU05n/OcaOvuefZkxMcmOy 9kHf+KlJswoHNxHdIJkQ3+VXGbK/zQW8AejBDYwzDQYHJbT21XGB0F+H8RhsqYuMkh65Ex6OurL4 ZLTplWDpa7t9bZNnRxP+CUB8ZFezfnzkOpnUPfTqt1L0s9vD3z/96U/zkMv702uf/taVkpuJnqxR Sqe3Nnbh0Ff52oLHSXpf17GLOBq+tW83x4oFV9/6ufH17SZ4aPW3i2H1dTzglGfsP3paV5ZHbGH3 ATB8fcYDvn5jXln9cnXi69ihNeNB1y6mOuw7o+GT+CfVNj4Mhpu5/DcGdz/Zxuqmd+zROl/hwFfy yRytL8DzJ2Knr7bCZYdEj1S7YcIQH5gynr5+oTTf0ItU9ERnZMaXg1W78dIJs3FGa6pubTrZ0P7a l6UocXiOOXp1kW9GO0M5NHzMmbimonSsyPnOV/xzQtwTBVlJbH/Oyfxzvr0mPPSuHU5wTxvmF2mJ IZ/49/wlcHyL4Izt0Ulu/q5I+DvfJv6JHZvgyzsm8fW0YW8cjdHONbH59dd9P35txoM3Hp6y4/kc U5hiYSOoX4TwgGPa6YM1fuJLHDzknXKhJp6xYI7z7Q8T2wXtYKtuvMnu3BpaqvTgy8fkec1dmP2T 5hAYvtRHD1rHNriH75gzMuqN3RCuD3TzYnwK3RhJcyMytT3B7fxjE9trY/jOfLgxlvfwxY9X3Tfv UfHQ//S0PRRuNG459bd6Lv4VGaGJg3j6n8Y8rHpEaWUePBdE47HDER8yN80d8+qtP2/jV5tA4avN tfeNrLhTzpcpxhKiD9lpnPYZ2iHVvvYXv+33SqNHg9k4U+wdptr7ZVckASTPMTYN9Z07oz9zwQao 5DiS0KecT+vEHrct73iIxR4R4kJ+sWf4xCjHob8Xji51ncG58Qh9/m8/ntFfGwbjzJsMrLk7dp/+ tSnnlrER5iD4mDRYIW75pB1PZ9M5BkZp8v5ffKyRgz8dE8SNhZHfNXKvDeLxw6bREzunjO+ppHe1 dd5M/NYUknONsmvYicGyz5jPL5cI5j/e1zQxPGQ6nzlxyrnLBWmPA+vEzIPE0EZDzpzz8LcPEMVA GMDtmnXO2Wkz6Zg1Mekr/cX7UzY3/C0jF74zABFL5EZ/riTOlxgLkHhM/+oJddK4EKxZF0NpTLum rf6N8xGJqh2befVoGN7Myxi282vpZNovRuozRoc+GtFme64a/vuV9anjrO36WOq6/u3xTd/nz/vF uU9nE2jf9PF8AOzvXvq7Tp9zE2OtJFMdMM3/tpWNGV3m0zwAzt8ZVFpn7+whsE025dq71yHV0fWk sxpPdZlBnSH1q7rD9khP/gfpH1Kp3tp0K23fTfs/qe8a9HWEV33v2bTSXR+eWB9mzTYu4r2peB2P 17J8yq/r2j5YrzzFfw/n5n/IZbwrU1v+muzNf/O+0ouH3rmufmfylWt5Y951/YO5QnNOteZudDO/ 44u1fs7n5rGF1vEbHpvA3/hFT+5pfwvtUya6h2se6vrSjbNojtB5+PtLHvyi+3vsTl/0KqN88Eff iduspel6z/a193n/HoDByEwJ/57396iNPLzg0CENnnNG2vNl9TVgIOa0yaf0ud6G4YxjurWkitHT F54A7vnHuTwPeeeVmdYmm2e5r9lXP+deIP27ec+KXfc+ZDPdvf6HBMn5lu2izne44+cYvzL358bl 4rs7X+obr+P/6dvWC+N/oLl2fCl469QrphO7w7pyO+7mlvbk+N5rOvNt1tvI7vzbeThjky8KzJcS Elfza58E50y4p5VRNeNIb1N0SNFUyptybVpSZcfuIZlba5u/v7xfAIw+c+XYNzJMCb/1/3EOCKV4 1TE+4j023YZUZ2WU+ErH6/jc8ulfsco/DI+gr9e4t//NcCzr+WT3jYV869auPaUPpo6k9qmvri/j XXylEDzbpKTOl5Wtnu07/CcuPKt8+9eHJ+6rvDjgeayfFXwtoz5qZkyLMSXi0T8MkRtfyJd+sF5t A0a/BEv/AxtxdO68Qu/1pK6m8mvf8u/1l/YeX+WVMIv7qOf48sUcy+TuQfB7j8MwT1wGf8Zxx6F6 Wk7/fPA6QElzTX/0za1C6kvfchrnA06TenFvuv7XdmVa1jftu9720laXtXiPsec4vMoU972yvLW3 Osob1BOJxiPjPPdgy9F5qVW/Zs3IYe8M8XHOvQfjMX8SO/+TZ58snM45AZhzMpucX+LZuYdKPdfP rqX9qRX3h5KVZeQz9jsa0Zfr5bl2Dg/bHTvzS2DX06njY3MTW9lNJ7m9j3vOL9fcfs02+g/v8MMJ 2qz7sc3+n2yfDhY5Zfei6Vu7ng8Ntcm4NyBnv9n+q4dGaLeMNvtl+ns/UTky3Xcdn4M91xjxFebE lP+xaWx2vBwcGOoSWfvl1dOYPDH34VjvRWAVewDyAat0faPz0ND1y+2bduj65svg8bX+01O82qSU BvfgaZOBIQ2WPnPsskcfvJbVI3Z98KvOb6k61rYdZ/Eip69xUcpo48/RAQdNSSu5sTP3jBar+uYh 9czFcKmbp/iqCx8c8aCnY81m7aZX3R2n8jz0HTvMP7i33Y0hXvLaMh/g1Ccy6KXhb2K7VGz1W3f1 Kck3F7vt+olO18Tu2NO6GOmDXxuqd94cEN3zNej0O45hNY7k0MR7fv0fW2DMDxDiTm2Gh7fjUX38 kqq7/bWtdlSenKS/GU0dBj6+a0vtQ6+O8uhvnYy6LOFtWToevjem6NYGvPTItYGs/uIUq3ru54al ReDhh4DOPYPXHR262Ax+ynljTrr+KX+2iqW9PqWH7+zavGuiHyN6e5Nzu3T7uXajOQ7EIP4PV273 lGR0AXYqWmd3QO/g3PUGi7wF8Q5ODyr86Hg5J0uc7IDqv08O+qsHXwNcWoOplMvfAwN/bYErsWe/ 3bQPKYeYD3y1o/Js9Pd5YftbY9rVg7/YMOjS3285ta92G0TBbsBrG50Ws/pUOj1o1Yc+g3N0TTt1 /eytnLJ+kOevSdwTmzj45pXSN1b0kb/17d+kXX866WHBxlfeWxfzzCSbvPDINQb1jS7zw69CpfE9 cSwvfjaxbcbp2IWXzvqBT6K/MaJTKl/1lMcB9snNu1+ZiHkwHn3xDY5Un/B0jjae+opf2eK4uPrx e38D97ko4ZHqPxtv2zuf+IoOm4gHmX/4g290fPrD9/nWh4eoDlj+3zEQp3mdUQJvfsm1uTqV7JDF WXwlOMaZb3hszH78yOeNzS3fOhkPYSOdvL7t62eMQyjJFruP+Tt/WaUm2/znN/3k+enh708ffxoB fR27jcceI71w9iD557zeAL5NwvI+F0HHeObqjOkeS2PT2GJN4LsY7PEK10Vu51d9E3vY8xD1D7lQ iDybd3x3rrioHpzokshUHq9v4Fg1XXTvBlNsnkV25xf+AAxugAeDfRKcE7J8izzxnH87v52YY87k 8Sei2nRao8fWyMNgn4y2N2SxM1yZHbvupY5Pmhgqwzw0GPl3TFL7ahrdo2/tx1jaLQSjHNbduWAL cfT4jG5yEhuatfkhjR1h4Q/O2q8kW/lhzseb9kCHp51HvhjI+Is1bHSlMjfp6tGjPnwYameq1VW8 YmFbpTsm0358jEcP2Qf5pVLskrt27PmCjYuj/5W3Mi3f2HXx1+7y/V75ng4WyHd8fw/jZoRXu9aO t+P0bJkXUJd/5NQPGN0zhcLT+t4kPC1Zeo7n0XludFJ/zrDMAQdN0mtMxje8s0aL+vI90b+swZCt KR8D8G0eTnpdJMnJnUMcSx4dB6Zxrs1FHzrhcRZQr6lSjlX5zFo368zwbTygW5vlODnyG8Pth0/X +IVv6hsjfEuPL9Y7/8Z210RMCDcZQpcXeHZ9dE6LfY7lsXevK4I2DxwmRtZFmX1Qsp77BdV8eSaY 86sa8qNkmaz5s+5nTXbekL/9sNd280W0vCJq1o+w78VuSt9+DMb4zq/YQ+kUo/ntx3aPx+PZrAfs Oxgr/5SJxg0BO5NnzcB/8hy32E+/crxJCXMu9IdmnVta2ekS6hlDxP+CxMam1luul1w7vmQ8n33G YOfD/KmM9H3MQeFawjE1OQ+I/TrMF027zlWeLJprFQm9sS/uPLSy2ZX5bd45B2+ZOWtuJblGWLlz PhXTkx2nrg2bhi8B5/LakcrMpRmxsInF1mtnZf8ryv8ONvye3xv3xnI50Wr3nNuv19nhuPu1jSd+ c+G1rzj4XpM++T0byvuKV/qNi+fmK155a1/b1Vm+zmv9xSnPLYN25/JXXp/Ucuqn/Yb2hm/PMStJ Qtr4z7HjuHGfkU3hX3Ps/Jpf/n6YB8DZRMuiY3xmwzGv68/2ajafldZ1m3Cx92BZn+iYo8O1nWMk cZO6dvEd5bZVP/9mXSdNLHoGJ/y9RoVoAxwu3QtE31gANf3QFt8ZS7ICDE+M0O/cIllT04H5sU7M xonTFYb4FqPmV7/Z/ZpfUPVXwdZ3rhl3Pvmy7n47n5jzFX8SpZz755q+5rI7fWsZ1c5Vq2dGKTrb N6dXeoYSnv/k9Domt7rO4weNP7GNzMgpj+FiLXRb7kat85uEV3zGZfXQrP2Ls2v9eByakcY36fCo 37ZU9yNoyz14Nx8yXrSli/bWq6LzlxsPWY3xBcJJJlFwJNcrHSc2zJwKvfJj390eoWrU2FTb2r7L YqA964vhkyWziXj8wddUO9pWvkdDL7b+Wjh26TxJ++YrfWROfAVs26trZBKYjdh+kqsdo+PSif7k Wg2lCHttqI04HIc9N8zaENrOR8f8mVdwk81L+NU79lqvZrLdqOrbrt4QguHzSnDDVn9azjVj6LtW rO6hHdHyXUhfVN/jWTuf+gjh6zmibbbvecnl9tnz3MNw1jWOTCwjsF7uZ4hDmL4z3vDl6m5Z+9I1 aeinod4x2d63n8VALX457r67/tT3pS2VfS1v+a/1idN7qXYNxuu4R6D9qc15xheijDF+8zD/t57z iPTkP3T8op/zrnl5mDAOjolqtnrdb0aAmvBPbc434uscMmWE90tQu5cOA2be+Dn3iGwyD+Tv8vdn v82enDo+566wPdPIzjSY/vEnutxr3T58G5pdQXR/ptC+JBzxhP1L/BqdacMga//NAzl1fcpe3zOg dPu4+G6ejhN/ydCrxGOPsamY9jzLYw+UfHWxp3bil6WW+PiDrxj6KjN+RW9tIts47bisv2Tw6pPh 7oP6fVgtHt2TJDd7uynVpdknO3MDbW159uOBWfzaQC/+Znz6pNKUKD331Y76qGxdX/+UTmPElmLV bjT1xow+42h8GisylXVvFsOwzTEDu76o06s0H2CIZQjDY6+H7zIefZXBW3/QGhd6Gof2w8Yjwart Srxw2Y6nfPW7sW8bRvErU1u0a6/SnNQnsUWclOT112768dUWPBK71fXJ+IprDHxZonHG3/jArW0w 7R1JfGBT/cQjt692wS7N2kGcLHz6Gj881aNOXt89PyrHD3140MrLH+1m9NpfzJb6Wp/K9UHm7oMn obNH+9XW4rENnza+0gcgH8VCbx9LRqfYkHOkpXQP440xqcwzE89Nvv2485gd88Yl/obXc4eP8f8v fmQZG8QXPj5r2zwzy3iJGxu83hmPzObafftOvvudtX9n02ntLzoZm4MpRt8OA5IbqNdSXw3opKTQ pFI2UEpO4G9/B5oZcMkr9XNQqm51erSbS0PvRCI7QU0Q0f0SYH+VuIOmXx67ju30ssVDw30QEZ7o Z4tcvfQ9ZRcPjoxemz/m5npvYiNw/MUz/oYPJh9KU9cnN81FxRkL/RId6uxRry2lWxzU67+6CVN5 evFY1Luw8718SjbhV6+e+o+2Ey+6cyPkAbg+dldn7TMR6ZLJ6FfKcCQ0+qTqq040vBJaY1Zfbj36 yBfXDaeH+R7S3XphlY/NxWJD6fVfn8wPfUp9MruUUvnuOnuklur44VRn9dlo+e2352sh6Jk/tP75 ucBXBs4sMsEvNpzXRJfjz9gb3746uj6LiQfPMNCUYOqLspsw+yvl/XvRiXDi4GQcO5JvfjjjY4xB 37jlhPXdT5kDLv7W5p3JOemGR6LnN6/wPDGD4xXYPIUxafr2uNkNlMTMv4wzmNqBdy6OY9z8Qimd otOLys4jv7Autgtor743puLy88+ZcwnGT6mn64EPe23c+e511vMr0Q8eRmTtyhz1+sn6gX8TS4Pj 0+ZBbOK5y+/JadMjoGyfm8f6RlA9nyPD2TT25n/pe4N5cGO3fRezz0ln9aiDEb/oNtCDuHM0jUmd m2NneIhIfaAygVjS+HDPOz4tLx/G6JFji5OabjzbsyAds6EPz2Kw2pHV/uXeT9h3fu17tjc2z/ZV W2Oe/qWL5upbK4RrMZQ7YhdGqkMPFjkpbD7Tdr5oHPTpKM8zAuvH4mz96Rukt3F52qLvvyLZ8Hha vxas72JgLuXcsUF4M0Ys79pH6tXXXTPq3+KCedU1siO/PHTh2TLxzf+phw5zco4nNwzVGUNHWJtw x3wRfab/4O5x9ey5a+M3eRLmQP457tWVs84Ex4PNydOXNdY6NkKxNbK1S6ndTVS6XBQO8mXzrJXr ApY197S5xPY/fBN/z2UEkmQGT3d4xeiG0I+Ga/6BiE5x4wuT5wjgp02LAQ+T9gXUWILiz8RoHIId 9hTz7VEyxmQDEOzEKxYlOuGx/uVcn7Xw2+QPHtJFrg9/f4lsz+ffWVysoLHpm28pNeZ7Yzl2ebek S/DxLdUkqqcd9rFvqPsR0vg95YkX/lc+3HiKBe/O+s29ngeqXwlr2lmHbzqZthcZJbUq2uY/9PM9 +2tAbXWujlM5/52e+pi2mxfn4B5Hw1u2xMdktynSJGZSY9SytOk8H+bjDKtzXPRbf5Rsfshh8D8l 7HkdbeVH+Im4K4lgr/6tzGc+lu7c/P9S6hj/R3wmaxzeS7+HW5mW5NWbtW9s9RsPX9uvfWT/num2 Ee6tu3rQzMnObTapi8wtf9ta+o1398M2I2dOa5xUuSAPhUyUpL7Hyr7KOWti7PGayM9ZNz/kWv6b PPz9Jq+A/iVfqJnjamJIR+TUg5CleO73en6dI2IuKtcPx5+jw7GuxC8phld5MOqL9WDqow9X7sfm +H2uw3zK/8GgwznpuBdZcZwzVmQ3jVrxTUXdGUDp2GfbI0bqKzI2PFvh7Xnk9CsmBq6dY5/4ecWl tQ3GPPSlU7ylGePcF5OyZsjOg3MuYlvq4Z/xCQ+MWefJJk1byYkkfK0P4e/0MXqig2Vry1tgOkc3 cpjET7s5lalP97gUn/K7gsHLp3LmS+SUenlX+jy4CH1wgSTpey+9Z98r38QouqQ7XiMb8mi/+vce aunVWznWG5OReVWU9szvYI22VUnpyDRuFZt4nYa+st/9rzLtU46uGPKU3PmQ0D1S7S7hoePyV98r 3/Lv2BQfbON9xJftfBaj5fLm6i1znE3GGZZ/23cZOhFdoMprTbzF5igkR15CUtO316ka4qIjXDke Hecw7piENGkwE8TRgRKm8XE+Ib9N+Ec/7FN/y3Fax63BD2mQQmsb141eekv9G5+p+eDO/1a6sVY+ McraIvW48oVMfNrWrumn5wQLWbUlWfxP29bOthsbZevGatqEk17ll/r8xCsV426j16+7xHPjPutr R6RITq4cLOnW89qn/cRa/qHxb9btJ604ixGf00/j47wYGfcqr2n5i/OMj5hLo+/YMYRAuG6ovtJC mMFy6t0v2RrP3TeePTP3FelzfsqB4e5ovqj0fR4yff/Dj/O2JLpYyPLeG2czbPbD3Lfuvt0z1r1u r41eAW0u+WGR5wYeAuubvXs6Y7f7PFhDS90ecHE7P8k04eu+dB+I4beHiR8Wfrbs3uXzR0Nzrx0d +vUVvyUd5GS8El71xx7gwb/l6SaDB38zeeMCH01dibc6JwbB1K69vHWc4OWv/ffK4ZG02VWfZl4F Y7FXD2yp+qsTT/HUO3da0lGfwmiBmGsYe8N8pJNdMLRL048OE4Z90u6V1m46qpNtZLvnqq2/Muyt rcN7fOZXdeKR6ZXZxq6Eb2MfPHOPDHpl6cRPH3ptbQxG3/GVTG1B5wu70CT9zaP70OpnS/zlu8eO L6/zHq8xYCd5PHJtYQNdcn2AIZNFV29c1MnChGO/n88S+cp0PjWOcD5/6rw6e2XBJyPVn7bhwCXn CyCunexP0QlTv3t5/JVtWdnOneHFn3zjl86XxmGMycfojR4JX2NPvjqn83zgl5Stn67H3HvtK1bL 9rdEb1Ivbvn1Ds0cTd2fCdBmr9R4iFnp/ECvT/xW9wUJcbjnfnmMQ/WThYfPK/1n/g/+2rIyvR4Q K7aNpc+/ASxWDBEyv3z1MEZCk4FUOYU37XaqE5VB+E2MHoAcY/Tr5KwjAoKfrIyuLatL7Zsgp02H PjbgY1dTbZz+wXbw7AGNB31w0weX/AQxdXjVgVddxg93fchkz4ne66I6IOxRH94E+ccff4jMBr/x 029wazM6fqUsVf/0zagMeT7G5tSU+Cqn1C5uYyfubMYv1xdjZYLh4z8evB2nYlUzPjRpdc5MGn9v G+jASw/cxhS9srdNZMuvv3KNCQwxoxtNgsXe0tBhtA+mB9Nv2uFvHOrHLaNPJts44ZNLg6e99m6f B4dyJkM2910E2GhIjGIjujq8zeHJxdq8UoyesfAce2TEIhsyP3x2EnseA2Lol8HybKoeu2DuN8/p g7ftoQdr4hCfxJDdytqyvpjXxt/Y7nGGTxz4qL4PgZ/fhDEdf4gdyn2ls5OM4/r5aoKP2VCajf4o MTZwlPf4saNpeYxh+Ga+b998YyV6kAz9bvKSWi4P9zcGndc7PzGzezjzR8z4Iha3HWtPxpNdiUtt m2M5vPNL5J/2bzywiyxd+4qd/XILzIzuyma34PZ5lOcD7twQMG32yteugA3mPBzi27h8/DaS6UfL qjNQyuVZTChje/isMVM/+kRxHkxHJpYL3+BM1MIvKWxE/VpQPIKsY/qGC1Vl/U914xak8N5jiGfk VR4YBFiwc31Uj/qVxyrBmRzFW6f1yTO6lvXxOVaxN2llH13TJh+0rR++8sbQB/OztiRY5ZtXL6Ux sY3M+v6MQefUCDgXRPbm2fmh96llfDk6Ru53PhYr8wdu5vNa9oz7Yv0OwNWF929Nq+d97pkugRIT fDfvXSdN53yzLfY3ru+jvlKfY8d32b+pJ847R/izfI/4zhh5jLhrv/iP3rC+6h+MvM7Sr1TY6fiW omqcUqDvGvR+7GA8eiLwqmPWm9hrKZp4BS+K5iHwbF7Nmh1aZK0RVpMUcwNfLHY0sUc//pid9DxG yufmf3xj2UDrUT/jNc3Tl8F86knHOL/scOb1P6PzzGsxsual9PruOeeca8XG0OtoxsazKTF/OzJr sL9F8lu/cjiqgqmkTlyMsQZbQ521flqhRydduezN60l9KSzXYL9kjH/AKwaxh205h9G/OK5D4ArU +SIhHWlRbFXEF2mU+WSGOCkGYxi2Hw9i44Vp45zSPNN95ZlPwXo9TkZ/+BaVDXw9WKM0nZM25qoT p8uM0obtP/Hj4Wt0vNa155phjrX1yjiWr3URjyfjL1qzOWSieOUsmtTjtcciGjy5cm0/QpWxV1+9 eB3z2qW1fItzLg+oOLKx4RHjpz/DMDx7bd72/5T/sQjsOK1sx720L8d4x6Gayt+2sjKtw0Ir5s3b evvv8u5r/ZoQX8WEIVVv22jwe2B+AABAAElEQVSvdTx3Ns/vdjHINtXGtvE0veWPHaeLRY65wU7d edMZMae7fTjjOMwvf51EPmS9/JgvZ/6aX//m7sN3hzCt7EA6Zp1TFx6mXwDPSe34PtdJ48vq2tWQ 8J6zXWc6nwAZm9Dn3BzalaYv9HmgE9vmPLIwoYUxco7bFONHUBGHNtW0+DrnW2sO+4Cc9XnMjp1z Xk7ffEEy5W/OH+yL32Q28zmyE5D0U2WBcJ/p3ihxm0328SOd0QtCZtP8ajhCzy9bLo++4UkTJr37 kAHvkU/5n51qAz3j+3x8qXXOXwnclAJ/UsfKfcbMCffPOf8a13l9ePh8IXauI+JzIrbjFoys+IPi 4YM3Ri3qXtv45fRDzbEJ/ozl0d36jv8hpoADuf3Pnq/UZk4ZgCAp8g/pGJQ5d+ZQxWPP+J32etCO S6fJl3jtHFpMMtLYpR6cW772Kpd3e+fLfkd2fB3R7cMr1rBeUynFLc+jfQSqb3RWd8rKD9s0fDx9 eMV56I/v8yWrsbnHEZ8sKpsai7ZbwqwWPNteS4yD3Z2hPwTyNz5thGKJrGsR8Zjr0pQPjPRtanla oc99xWWbHuxr4/q73Hd9KeFMBX1xx940tZbyLDufKqmcGHZsp3xPxy3xrK9922599Mf4+n16H0Lt n/mdNXDXyfAfYydMMeE+J1W4Otq+y/aN30d/+9/aUurvlxOXw3LXkdp+6ByjjddbzPpaavmVrb/y lFf5RZ9xPbpuPnu/g6d/Bffck/uOPe1sP56Zmw1yuPfYdlzsADR+T/wcA5k4XNvjp3yHng77Uj2y +hD4Q/bEfDFp14aNjbW7e7Hzt3mtG7HJPqy9aOuw/eDf8lCKn90LffUZpj5ysz8YC52z5vwV85Tu 89w33g+D4IgBGWlsS2n/Wbr1VAd+/R5ozUNmtuZ4r2344HVvb4AOFpo90+5jatNBRu54mOv4pOJM TKJHEjNy+vBKtQ+dPfrgtQ+tesjI9a98eNH0Ve8AoJ9zzuhkd7Bf5chWHob+5uIoS6t+NPbx0TWW Y/9j/McHR1Knu/NF2R+KGQ++wZDLr6zPShh30kY3Ho2P/up89UUfGZl+9uDR9srx+fOk+fENP9pP Bs/ELb7UDjx9KEpevzEvZnXVPjZK+lu+8jaedNd2PHfmW3OxYLOBTOXKg17dpSnJtl1ZeuW7/+aD jVdS8q361Mlp+7EjnWgy3odcVh57LpWzTxYPB9MchV45PJUvP3vUZanY7W9Z34YpH3DYZJ7ok2A1 a8Mir8RfWunVia5+59qhpIMu/XDoQK9c241X8YtBtvUpR5B9J+6puB4avkF127TxiNJ5luM4nOeB 0T1fxgmfkkwzUTZUl3Z9YqP5LDuWp565EQvCb53fmEYix/z6Rl7qdtwYDHA3TzYwP+fbFWgW3y7A DiZGSffAeercNoNMzntgGCXYcMhbSGD3AHby6Tc3yDfgZCR4nIejXybbgJQPJl469D1OMPnbvW5i bQ5+zIUiHLxwhEQpodG9+vKNi2BoVy+e2p+unOSyGOZXlGzhr/ywMw/Vth16mMmxUzbAN7863VJt 8DCJbgbCLDZdPybebMSrlPDWD3W5sWh8hjEf2sYCLh68cH2j61//9V9nLLro6zM2sBu3xcl8yQm/ +tk3vsVPdjVmShgSfeJQXWiVx4PX31mWGge4baPd7dbr34xndGjT8Zc8wPMgT91ckOsz2fpDDnbt 0yeXRj+ef/mXfxlbpp159Mcf9ptR2uwno2y99havZeelX6U7OW3aMf7hk2/67EWZi0Q2GotfcmH3 z9EvXjJbHa/7t3e/zdj9e+r7LTs3Q+LczA4ZVuMgRmj8Yu+W/ka38dlvmMwF5vEJL70//vHHuVg0 MT/9akv+tz/8+7//OTHfdQKPmTyv5XSMRN6J5vvv93XQ9MroXW/474G3DRlzij1w6RADD6h/yBoR gVlQVzb1+Phz4sK2vej9PD769f36t2PxiAM9LnT5FDsHj5YzLz1Q9nB+bM6cgTGL6K+JN5vEKbom 7vzw6u4ZhxwHifn6vTrZBFei34P/bvC4qMOtDJva3Diozbi6exhZUUgMALu4Ds0/Mk4k89Aj7TBP +zvrW8ZTmtd7hB/fzEm05MEiM7ppDh0W0JMyE6e99m+funVsYp043PzEioFvMMUrdY0+zGHpJFgz zk+dgxsbyGxeH8lU1+ClPSXs06cfrXyP9ukfxnxUPpUlja6t3rJjv3iErfTKKuO9jsyhxnpYh3eP /T1HVq+SnHzjmWdio5Sb7vrIpYNNG4tyLaaeG7O9pWnfdW2YqxvqM+Ezxv5JPruWDP8Z08+Z97Nx d/zhs2NFgjHznQ5IR5dSatsm8jz0DB2tOsujrN0rWlsnCrpXbmG3nVjMRl5odAdg/Gk8V88T1zl2 j4Bdp6Yfnnx8tR4Zo6+lkXFszgg9udi+m2Grb27k0m0NGNOwxiXHp1eISewM1NnUGtL4OLUcuIdt bbZWWv8R898YZEEYnkGbcEUG99iPoGd6o0PcnxfPw76Lw8R95gGdycZ65jxDYu+Mixv9PIilN6TB RZ++2KR0TukXlnBI4iWa1qmuJxweCHHk01o9a+0EaSTF01rqOiPrvuuulL5k9T09WftsOri2GqzR lY8T0LE/tppz+tkhLsLHfqWPse/4MXE7tPQO48pVw+JM3/nQL4mLetuVazurx4x3ds3j/l4zzRge nCBPvzgOfWEfvWN0WhPvQ31leTL/x2q1lfStZ+tuXNykZQ3MXHLMN+m/+TOruTNz3RwXoolHKnMe yzgs/8Z134iSvplbi6WfzMquJn8D2sOl6tL/XEbL/xwDumbwR00+gMWwPRbUdSweVvNzU8vTLPX0 V//b3v/3Wo3DjtPG7KaJiLb+1qdyfbSvZbuK07b+0pQ7rxb3a7K3bjzNPT8UWzkYgescLE916i+t cto996GpV2d1oaMVR1kdozP9xUVHuzHIl8/5a9dQK2pi4Anvmb9hGjnHw/6KN3E3v/Pg18PfdEck 17O5J8jiOX3zpaSsp2tbbLdWnnPH+rbHH5pllS7XQPNWiGC7NnZPnI/0pwxfPBh72QxDdq1gDX+c f5yLwEnnHLTmPe/L2TtcUxlP5s0a/JaiOrX4mFB0A3rXljmQxyecsrjNeSJ+O/d8/C5ysds1+lw/ QIpfNhr7xo4P+XW0KGewcvLKPW3u3fACnDGMAbvZk+ugrIuJcOLnXMRw9m4e96ZNNsKps2dObugH hyoxkF8TtX+f9NeRZi5kfO45afyZ7v5QMs+dz3ferGXO/Xv+nAjMfKkvE6+5X8oci+9xO+UeB/Q8 HsyfeNy46pujN+MlaZtfE69LpsfO2Gfehw9+75/JWvsnykcODd+UsQnqtMI2OsL3OioP/mNbDoQ5 r5k/eHt8D9/Ih8zm2CI9zzNa/FPStyX5iX8IbHBPjDa8hwcnfP2tTyzFdyj7sXLry5NM4eo1HnAG K+TGUBSGpqxgDW1brCLvIT68p66VaPyKaX3gu/asGweY9PDEz13f1q87Tvrhz/F6MJjxsD20O43t h/a1Osz3En6p/duOf5n/FRl7T4z0W3tKm+P7lk8dYrXhb35Sn/qqNyIPPrTBP7bpe00PzPA4Vjoe xmf3IM/cjqB5HvCHP2TNH+VrumnVURvb1zZZ9WLpv+2+5V/7XvW2XR0t65f+0qpTqX/myrFDHd/c C4w9a+Oe66AkLsdO8hOUCc89Qffa4KEnJ0T7ds6Ltw3QHK9oS9/jIs2HjuVZGzvHh98sif45L8PJ 8SLNqhdFUXViudcM9q/cq1nv7Hl+k/OUX4V5MDBvqzBfyadf9ga7v/zlp9i85+WJU9bt9s/6etYa fjpv68NnP876ZW6ro3Vdpdt4k5HnPvCcH/iFBoctCcLMRW/bVOc/eXz2qP/93/992ur0T1zSR191 oKnLcGuHfdPu8eKx92kvG37H2J7utnc8isFmOP+cv8OpTt/D7tjILrrYpK8Jr1QcevVPTp3TjQma Zx94yTW2ZDq2aOwjI9sn5Vd56aq/yvqCDhN2E3140MRZG6Y2OX31lV19LoM2Nh3e2luZ2oJPPGAq 9Ve/Er3+GBd1OtlBtvXqYjc5bQleXznu713ToZ+cpN15ok3unkN46RI/ffy798OrC555Ur3sbkbT z340djc+1YmnPuGB28wefuNpJoePf3xoLNDZWHx65ce4RcbDQ39qjCxcOHDJ0NmEJk38o2Pra5f6 rAuHn+ysF5GhT4Ll+r51JcwZk+gem7O+sI3NHd8RyAccvulXJ2scZPzsMha1H9/NC48OGPWlvPUT D5km/BL+sS962atOF53FQ8fHNhlPZdrWT2dz5bXhOKY+5jkHPnX96hJ9bNOGO/SsrfatvvmUeOd+ 42Nk2CHxqbiV0e6x/zlrvfVeYp/5Omt96vQ4F0lwFivHz6e/pM9188ZkR3bYljF3LAHNhI3NHOqg mLQeVDVoNUjAKafwNWCU4tMHS38dgoUu44FhEtyTHV1bwgevA6ENywNLpYT/zmidUE5S2P74xx1U uMXsQgi/PtSuG691Mdmck01uYj0Eooe8RFbyEMpgusntZMCHNjefsZc+ctU3gvnwyurfPMxRxnC5 eud1G+FB8zCLXXCk+qTsAQj/lteG1QlfWbY5qcn40U22jrF2faMzEc8FQOzKv+owzvJbvjHt8YGX 7o5NdcE3LiYyeTrMEzao45PJN+O76eKlD/ZP+TuyHgA7ENhkDldnYwm3tpb2WsLD40KBLXRIXvXr IZsN6LEhS6jTdi/8c2zPxZhjyaWOWNlg+JSsdPPDLuXawcfdHPk58Zm/LxX7lH75++Pn/L3h2CFO slRb6W+MxNamLOzeIOuXlPwhd48Tn/g2m+jptzmDR+zIuIClE98P+bUAXtemP/+yF49//sOfcyyc h+45JiM08ZnN4dU8MYw7o39sC/6ednauYdM/DxvGzy7kfDO3zbfDRPL4RJfja9riFTttvEjrw86X QAzPQ2449kMfnG7geAi8sc3FzK8Zn4RvY55KfsaG38W4WJIZzIzvp+j+lBjp6xyuPmVWqB1r8nTO nAmauZHCnFmq8PLJZkgo3BnnJ+yjf2U3NpnF4cvnyRGd9NSnb2nkarPxaezImkPN5Z7gn0b7lK/p 9nP64u+Wh/MSGZxDrpzmkZgeKiZrpb7H1YQq9EQvzOL/tUSHGMO8deB/2J/OR11H0sM24/Xi54zh 5Ydxk/oAAX91if3WD8+JR/s51X5l6Xd9wM/H9F/4d9/X6sXUf/vSesu18G2c0Npf/De2xfeJf2xy Iz19ZTzlHB/xrWW7n3atZnqe2BvgJ0+lGnj6rEvscyGZ4y8ssWD0sGU3NzI3jsirH7jvZG3GuzYM mMa0K6tsdmzLriusyelYe4LTY7ClH6HmMnDXJWtYeJvSipz1Y3WXPnakYZ7P9UP4rEG1RTxdwjum 8aKjDXTs4d1qWX3a4uNfY6ISyUfzKXPW0wDAsD7INmiJb1p0GwfpTd5zoD62WKtJW0Ob+DiOnljT LEbOf46frtnDl75hv0T272zlujSQHvwZY19U+j7XWfxomtdBp+GBu+tZ+IbIGBszTmzcxT7dR7Rj O3Emn46Zg+lnyxrEW1gb6zknDQZe6xHO4EfWeNAHQ11SRxvstP36bnRM765na+NwP/rKQ+416XuP /sr392w/7TH3+cwu5ab2t91SjLavfiROoc1onz79j7xBr/iDXkL5Jp7Ak278jYv4rMQcAeLlX4jz KtYRykeZhpVREVrIFf6dTzr/0WPwO+b8X9W14/U0uXHssaOnNPVXfrSm8rVEV+/43GX79N+60Kuj OC3Ry6ve/CpTOrlbtjqVEZ6iHzefOozXVLryUcc0607KkdnJTn5/oWr9Dsuw7ToVaRe0k+cBZ9ak rGiTnZ+GF8+slyuTSD59yXqGZ/7Ga/jT8ThSXcc6X3jzh/VR3bUre6yDt1+60vk0G9ZJbNxmaOGb X8aUf6Viw46BJWivD+NznJUlD3UfceJLAJ1T90sr7qVyLwd7mPPhzwjkej8ndo3U4+UYuWv2yLq/ yHXzxI1czu5NcOZLnYMZO9Leh2GpBGf7y7160dZa5qW1Qdn6iLX3Kfes3dJP6t9SYw1pVnxNw8Su YOI28Vuds3aKzw5SzF6U/TRn9jrMRuJ6vkDYeo02b86iP0RDJla3R9br+Y9+dFdPzfpbyvqx/grx WvmIvI7k1R2tqWTEQ1y+GZc0yaFOT7rcD6u/m2LvHB/jvXm3fo7ugzNrSYRrH5yaNjr0DW39/5oy 8mMj/tSbijvlAR4fLh68vKzUoz+E1lcUx3LN/RepC6e80Pa6Far8hu20F0s0FzHxzvEJ40E4glTA s47070brmi+YHJ8GNB/1XXmZtt0UrTmnvbpHZZif9m/3W+aKrLXVMxPlDejhOxD1bvwKrTqUrWNt vzq77zaa9NC5zS8+K9Py1f7aMoLRId7fjvOrT2hm2ZwhWD/7wPGNsnTVluV60/vGr7unMmi1sWX5 2m75mBNhqHz7KtPyPXpl8Nz1yijJvfYVi/772r105dRfJtnEKyej5Xudgzv56Jp7vh5LZ06KJbnG 9JBjW2wfg4cjPNNYm0OyTi0pn+xybj7Z8UKfvSu+qOtzX2YPzv75PAA+6zg+X9jVJ/u1pVQ5snD0 2Uu9sclaD4vNF3uRyvGLIwcLhjT4IYdj/tmv/PzT7ifzxV60PWDydNavlrdPpeGV2GafsvrR8LAJ lmsT8vac8aLhxdP6n/70pzf733zD0/1rttlXlmDI3S9vu310zf1uzNPn+YB93e/ywMgXaT9+zrkk NonjerD21v6R8ZAoMcYjsb397L7jUXpp2hI+yYND57n7Cz904O9Y1pdijGA+buzWleWDI6HR19zY V4YemR77/re+yos5eWNiztkb9+NE+81+iEAnPDrhw2ubjDluHumDU/4xMB94alfHV4xri34ZZhMM esQfbzHLpy2zqbGoD3jUa6NSRqO//qLBLh992rKETyJ3YxdfHxuk2wb7Jk+dqxcPGky8dNBHXhyU 1VNd+Esjoy2Rq61KPKXX9mI6PsXw5qttZOjVpySrrJ36Gy80fU3qtwyM5srgffUFDj3N7ETjnwzj 9nXmY+ZkbRKB+bNt4pE6ulR5ZYh7Hc2X/ENjK+zer4xQPoylfPvCJjH7NfcofUusP6+J7os+Y3vw vMnZ8xlpxynjlQP+mDT0Nw+AHQT5o7fJbgWzyB3HGMDRHiQMpoRC2YErc6DKBJnSBrsyDOdMA42n DvVg0ocu0d1UXvySxVeWqg+2rE22dHweamUochG5wdY/Nh5d6mi1dU/SO4j6xGD4z0Eygcz4opVe /Z1AfApC/i0f+g+f8rqtCNPD156w1dk7pUnhojfYQ0sp/mywoJXPgN+J/fjqN3vEiy599Zkd+qTG m66xJ3bccuT34eCO75MnB3dusPsLaHrH9vhAf21Ek8yPe6z5gkdSkncyZRt7ZXQlWnmU9ZOd+mGL 9cZ7501l8eiHUR/V5buPHWytbm087CQvBi4IyMAxPr95hWj0s6d26Zdg4WuqrsbBK8QmzTjvw1Zf vhAHY+whx9gymyhwPCjlr7m0x1f9oUtmx9q/cxu+mMt8obv2sVedPvTdvO6DlY1/IKd/Y3zm5hkT V6ViAMcXITp+sNjyXb59OBsm0THfhA4W3p/yUP7Pf/Zg/rmJzr61a/3j4/rRchdJR1KPHb5NjDMH 90HE8qJ/mzUM/mw0xDb666eSXPG7ceTbNHN8xEb94j172ymHnph7+PtpxmAX8o/xMczDb11pjMUA /oz/6V+dVqBNqz9x9i+81tzVK660K0NPRTxypRaitTn/XLwipc8YzIWji8fkYSWQvrlJ3p2Vjduo Xj3VNaR8tE1eon9u5Kc81HZiSKoP21oMNKl4j75T0T/Y7bjLs3FXNdZgNmgXj68Admz2WBuIE+fC 4Z9YhX2OnrTfS8N3bNb/0HOYX328McqrbDaPqaJN2XhUrjI7P12Q1ttyPG0oZS3nD7xSV8ez9X7t 1l9fbhrsGxPKV0I1HaOev2/UaXN2ifVxsZ6xuUUePBnIeQB7Ope+QGJUPuX8G+POHOpcSlmfhg/v lUHXdxgM5XN5jurZUJ6+9Oujf46vMGjfCZ6xns3kdGWqhtd8XVscux4QO2I/olljtTPe/vb5rDtp 7/Etdjtfo2jUTMHG8K7NT+0bh6xvx07ROhFzBTpfopnjJrJ7SB3Mww8pXSOlZ2O3PKjV5wYRcEZB AFLdf2jTHvzQnavyrzHatTwoZNif8k1e2Inf0LWtb9E0CvMpsX1WusRVT1bmvJEz63HW/J+t6zM/ VrabKrtmhTs6xb/ezKvuxYbj6ZNq2zbm8+2e3rG9/SN2ZMXkw2+uiU6Qxn+YC8+vpvpefWNDO3+n LIZ5WJmWvyP2n9pVmyhZW8xP9ln3jNKmmw8F71taZozQJW2o7ngtba9Jlmf5dh6pNw6dow/pB2gw 8s/wvNV78KKUDBMessXNsTgPrg7r/xR/nwh0HL6cC0/8m+eL9f86pp4SOxce8yE8xW9Z3rt91/W/ titzl3ik20b15ptXvfyv9PaRK08xy1t7buzyVMY6uzF62kTeuulI/M11eRqfc2x+zp96+XT0uT7N Rf+8fn0fZDpPhSdHw+ccUL60uuedHNOhORaUc6ypp9+xOceO6xf80YnORmvj2M0YHUkwBue0h3h9 jE/im6w+l3nDe47OvX3PmrtrO1EPep1H6Z/zKL8jc9ddW7BHrPYcQ9C5Of4PFMP33vtz7g32LRK5 p3GPFVy8FIxvzifZhBW7wI6dH4YpLLjG7jkT7oPfrNsJ1G7ssJUMxpQA8N/XPu1apvDie0kTp0Pb +TCIL1x/W3PG829hzWD4LhVzNiQ7RvRvXHdt71wUb294+faso2RmzgQgMPPlrW8SN9dCM16huVfx A/bHW5Fc90/sQ6T4pPq/vod/eN6wzNwr/8zDE6LK3H3km8cfHhqXMB2xsq8uc5IMauo17RW7QsN3 AdXektp+8LdjCIv/IM1BMeqnd+xOrfYXo+XX6Pqrd/w0vg+f+W5cTN297rhxHnxzvbbeF6t6b/yb dtOFcUO53n01frHrlhv9ETQC0/MIzlMTnvnyieMvyT3jrD1PlqnRL31N9/Y+P9/6+dYuXMeiFQj2 rE1H/NbR+lu8w/g3FLe8etstC7H3lrFTGM746pvoncWFjGPvsW6eeONDaxpsbf+zDG6MXV+f+F1y lflbylebK/M1emPWcvn3Ol996Wv3jaFeGfXte9Kqd8vn2PYci165lrNKHKxik2z/YqUtaOKT/+p4 x8ITTzrKgl6syptXWDet/EHQk+zaO+OYc5a9Ll+6mXU55zjnvM/fZj8w+3/zw5PgzL1S+Kun9irt 0fW6C4Z9z+6D2juT7IfZo5RguJ6w9+o5AHnJvqmkf/xLvbhKaeiJSffNtPXZU6ZDW2ZX93bpYJOs D/76vnvlu1e3e/nFGMzg1W783irorYR0Vw+b+MIHNPz1WR+6dp89aOOR8Euw0eCoN8aDKRYZD33o 43f0z6tbrbUHy8NNstIdK3sNZOnSr68lXph3/03TxwZ/z5cPHqT6MZJjnB0SrGbY+GV1uNUHqzao y+TwGid1mO1TSsrbdxjtqz5laWRgNamPDSF4cK2nvJXnm7pUG9llPt7YsGR9xmtw066N3TMvvSVc PszYXSUMePTTi0e7NvQHaP3CQHHok4vPHklbluojLP212RjOmpKTNZpnSUp8jg/1O805MDbNfrkT fISL3XjUHiUfHW9K/ezhnz7Y2pWvz3ib8eK741t7Og+062vx9Ek91mFXD57GGXbHu3S8taXxh1V9 xS6fvtvG4lQWH5qEJmvX/5boMfIRk5mfaEeO/a4HKtu3cMCfPxeT8RiM8NfX6hvZE4Pa40dqnlng QauewQ9t987POSdtb1X74gHwKMIc6TlAPuehHNBzIgEmG0CBpsyB0cXe63rVDXhT+ZWSskYKfjH6 0IdsJxl+unow4S2OQDfY+CzCvtnBB1j64MNT54+s7qQ4P7XOAvq912IcnrH14NKJVzQEFNaPyTAc tPrR6FJajP0KVGJnfYQt43kM3Bk8sXJjKd50OBn8JQ/D4M9ETo+TuD/O/W3uFudVeHNwG4PP8dkr Mf4cXA+b9pW6dDROXWRue+oLm/jAZzLatyyZ0vmon6yS3fxpwsd/D4B/+XYXPPZLE9MTK2MEowkG LIsTvsrQzTaxrl2NnxIGXuMjk1W6CKnd5pCMf/gSx3kwljZ7yeBVFrOx0Zb0197WGxNz3etAasts LMxd8Y597dcvk2tSl9H5x/+PeYUYmrnAt5/zi2WveVZaoP/y05/HHxj8kH2jeGRiJ/s6nnxCr4/V qxTv1/HkL37j07gaT98kqf1KKWoST8cGfK8g2OOk/eYwnn4Z4M+Zn7/k9Rw7Z/Y4sKnC0V9+2b/p 4XXV7GeDb7E0/mnSmD5jZV7vhQ5euan1zoWJw0TybC4kjnvzkhPV9QDYCXIevJgLE7ODGGxrxFx4 xUd29IsiURy/M++ynPk1369e12B8I7qvW864pOXh68Q5cSQzNkfHpLT3fiulf3GFjrlB5BZ/l3Fw ycKHe4aBVOSSIyhH3X5jPrzs8W1PI0Zu8fFZY1DQ0o6WkTXfQ6+eYfDhJBT20aGtvsXYNz5Q/E4a rGCSlcS/dX1Npbev9Mpr3/z7UOHoPDYPD11jy/Y9f0H41EXH4MIkdCVSr7TbhrKi1Z7b5tLRetxN P1/JBGBnyVNPZZYf25knZJJe20M8H/pmgNO+7bh5vlZ/j3/sPnrJrQWLoG/0pcnWO5XOx6apnSGq DzN3jFFyU2Uf30KMVjA5wrYczKfuYm2JjyaYOy+Lp9zjnaadd7cP6o8MYUza9YxE09iKd40f8kNu hR44jqtm1njAaLwdI3vc7pqQlTkbJllvkz/PupujNLKOM38rD4b13jGcImX6+JAs8uoTFvQJ9Hyk X+eJR+tnAZhfQcGIMcsdlZEXo5Ggf/pDjyFTH8TU0ucfGrtsyIKddQEPxTEM3yxCOAf3lKnrErf5 hVXKPYYj5iI0f1NxjtvhS6Rio3WKtxv3s+aPGn3ByT8Y7Pkc/l8yJ736/6dsFMyrxEeSzUEIlmwg xndlg5AYfJi/CTwB83HSMkxsQuHr+Kk3xJkXUy2mjr1xUDpGjF+zeLh2c06VxENCL1aJaE0Tx5vn yLS/JbzFMjL/2MT+22banXlm/E7fw8fbtEccVx6Pf4v1jMHgcfAxADfIcyyWBd/KfqHzxOiJ9xaH VKbGkd6+xTDvv4L5FuI5li/0/2k+49m50rKxmVifua7vtb98yvZ1jNu+efSVrmz95nmltV3cG8PM sB5L5dvW289bBl95Sy+t9FsajxksvfK1ra9Yyranko+oTAr99j+UXMrNg7Z8pzRrZvhcvOb844Hv /N3t3D9+k/u8X72FIOul61vbRZPJOC8Ec85fEUWHKVtn560noc+xctZatuT/2Hv/smRk1tDH8Ta+ 8ydZQU7FGjoE+twrR2781y+NErSst/yOoHNoIr91xQEU3flGfsT2vECfdXqvf9MYvPk7iGfT2Vo+ D38z+HPOC9bEXUnOtbMydsy6P/bsRGEFmz4e2zysdp8Rxin9yZoJ9LRt1JF4pjnvXIRpP7tfarH9 H5moE1v+qqYUF7GfrrT5uvN2+x/2X6ZOf4DmWoRMmIyd9v5aeuuu57/Jlxb0Wadfk+uBb8zppHe6 n+xhmTkVyozjWNv6syTwGOfwQN5PPUlRMtrib32/ORZ7Wfvpvpn9PUvfPOobq41j2ytLij0zw1fv AZ19AIaEQewdkGSLDVNqexrvfIy+4dvO1TceHkefQsVS9jiiurpwDl50l/cp/WXtET/8b7x78g7O Khnil7jn2nki9bQFX3mnfq57S6uGE6Y0j8/tOOUr/0v3Nl/tSxBH59DXplecO2attyyvsrTq1f5a f/nbX5mlsylz0LofjGZhm+Mq5WOWPULReZD1P8dhhJ5ywEP6kGPv1mv+3Om2/7ar+lveMq1XtmXp xWn52l8+ZW1Tr66bn199hT0eSX+xtVu/sdCbJjancWMvSURO3FL7JvcdxdNf/nv+q5s6PuacFnuc WZZnschKxera5khiT3aKc59ljy7n9ewlHuacu6I/2R7irNnRYf+KPDlzYct9mKTu1c5+Eaxur9V+ ++yt5jymZEP3UpX2/CR0e2FKftqfu0uykgefvohlTxQ/DH32sT/8lF90Zj8YBv3sVFc2a9+pOnY/ dV+5ihdmnweQ0f4hv761p/tP//THhw/62CGRgwdLUpfJyu3jGzk2SvTU3j6khiXhU+fn7HOnrmzc 8MCDXzwyzbWp/XhqV7HhNeGX+VRZfeT/khj/lP1Yv8IuDt349N+psuj0adOnrmyCo61kR/mUTfok Pjc+nUPw6huexrZzCY38YISXXHPtIQNHIldMdFkiT495pl8mz2a5PhUT76vvfKru+lnc+kBffeuz GfOj+NXbNtvU62PnXm1Gpws+HA/w+7a7uRaI20o8/IBf2dlzcz2S8NvH9y+jOPqqvyUZdRjGyXMV iV7+SH1uoI63OsmUB3+PRbHQlvjBNrTGQB1dgiHT2zmC75YvP1rpxWILG8SoxzO80pV0sa24rdNf f9RfU/nphNESXx/6km+u/BwlfMh9xvzS97oumViKRfDwzVgqY2dz7YfHht/yZyk/5VkE/WlOQm8M Y8LYAJAtrpfLt9yJcyvKcSRga8z5JmzaK7waGCOgJoXSADEMD3mJAQ0MmtzBwkfO4MCAp17nyOGp zmIp2VVc/R5ewVZvkCYw8bI6q3f+JlAmfe1RlreYSjQBq10BH50mUoNbzLidgdqTBL9rB3/Iv6Gd yYcHvmj2BtYB6VWGH/J34KbzMNgsTSRGP7MctB4C41Wyd76F7SHkSWzkG/2NafvQZ9HIRJMaMzaR UxoTuEp+dKyKgfb0MxcGdg1im5iMb2Ekrw0fzbipV5Zd8DsGeGV87KvdcMjI5NmIpwtpF284TXjI jy2J88o/x6jxwQ9f+87FqY/62GoR6lyHL/mWmsutphuHPN23jtbbV5wuGp/z93S//bTzxjc7fs0F owemkm/0eVVIY0qXB5vTl9gUu2XngDnG/o7jrRvNQ0+Ljgef+5B2fzU1egLuF1Ty8kRfxnr+BkMe 8O7fB0bLiYS/4VPCsUGf8OcMvBjsNZfpB6Itadame5z1jY/B0m/c529MQT2yeOZkl368XqMizUZC /q6iROuU6Z9FNWo9uJ+H95m73358+mYO8jPr8jz8jYOjcx7++mp6DtRf/b3G8DDchasdojmO0/Y3 gD9ODKKbe+yMLhbsA5nF3ZPumDUffTiixMv+fgseYdrjSRrRg2finXqsyZzYdppjezdL6MkMX0V8 Zg+mpKmmNF8mhjPGh3c49gPWYxPn0Ad/YRbz4qdjcmjGbcd7GdJzcW717m997Ey3kg/+k9T/JcLi VGZbz88HPYJj9wE45r+xEe0NHczhf+DgOTHUfde1JbzyxC7tm6d9yrkIS0nrTd++PQ/Ce6bwWm7E I2P+inu3K1MaTHVl09SCNfQSX8q1a33SVfkvsG7c1Oe29aFqK5U1nwc3XPsg+Bmzwigf4sem2vIY pNDN38nh3v6u6bsus3Ny+mfYDPAr8MF/8DqnHzbrYNfc9t80jDtnFp+OWTMzUB/z69BP+RKXzWgz 2cNevDOLnfSzuQkTBkz2j9VnzWiMJhYEj93WLmI+RFrSzNXng0fP/FJq6NN75uNoH13WuZUUO6KR GeKiOu5nqUtfVEZHZMlQqeTPGLIkZP27XmiJXfWljJJmc9+6Ux9njYOFP32xZNSsXdFPV/5ZIfHu A+Bcz2TN/jnnCL8EJu5X1nTy47dPzkU5JzAlcuKTz/xtx3x6rX86On/Y0TSW05esf4RCxFN/yztK 01gV9AY3GywxYsb9l9i2m0xumgYkOKSzdqvA1Ex6xub40o7TN0zzAWDtW80X45Pp71K74/I+YHWP U8Nyx0h9MNK9nOXfsj6/p+cR//cV7/jMcbQM72HctNuudyEfc/Xpy7t8L8TBNfn+C9L/qda/5ukd v/fce43pzd8+paneNpyb78a96fgr07L92urlmeP0d3BvncVQdt29+9XhWkecn17T9p31+qUfZvHJ td3yxkKjP0xvZG45dfqk29Yh5MMXhR0Cu+YutWunL8bMw16Ld3xxPeuV87kZmL9f+03uC7LDm3NU fumStRpW/s/a+kt+nenugvd7/kqZI9jDVL8ingeszmmpW0edKOizxs41p7Gjc8Zp7fLZ2IRz+nKy RNVaPyOixePGrKU4LOfyvmmzg104pr44a9+AzzX9/F2zXKfPOi2usXvmTtbp/ZtauQ+Kj+TQy6eU Guctdw7im1epRg7kuB07+DAGB8sg+VK9ewlvJ9pBi7X6kmpn/R4fpue/5we72Tr2zvla/OPWx6dP r5aTEauZk6nX9w3UhooM+uZz/g1to/9EnHumKJwvCIfcY+TJsbTq0L8855g7MjOHoq9J23HGl47f yOIvU8q9dkFbqvadqtc9be/ryts+/Opr10q3fpeQi05N+0YnO004PC82DPH6uPunPvzH9xfZ2uWL EnjvzBr3vDtidF9jeelTrc5Xn8s2cXx4t9Tq0nKcrWnPY3+44rNf3i/+OVaPD4azeic2+GCdWCvX npW/+Qf7nY/aX1wsgzMHuIgc/NQWv3Pk7fjqK0bL5d9xcHw47zThqYzyTvrwN825JI2bb463xxAv 7uAdoaemtXfX0FKV0X/iWntH9NAOzCFV7qa+tYfu5rdc77fqS3W3xP0ezs2/4VofbvTyFKN9Nzaa 9h3ybT/HQFt8lfXcOu4fmrltT+k16ZOGJ3Czb2bNKT1o6jQN7TKiPORnrypya1FsoVcj/PYGP3yz v9RzzsmNUO6Hnnt8vojkCzZiwZpdS2J59sRyuMwenmsfc2rfbJcHDR+zT5svjf0SHfYX+WZPdB7g zt6X/a+zV/vD7sPC3zm9v6ZVb+aDRIe9UPuRs/aeuFk74cOgq/u6aN2LFQ+2yOqVp6M0pX1lzwtk ffD66196dz1beT+sisrBc5/6a/Zllfbc2eLvJsswJn7Re6fis4VeqbbPNZhj6orLbXd9hd1EVl7f 7PXuHj9eSSnDuXPpeKpDnb/SXAv9lHkXG+mzx0qG/fjRuid7x7W47+msnfpapwumLNUWdtQWNONU O9QlJZzKlD6d+UBvHxubqgsemdtmPOhofJZqL3+bi90SPr7GRMm2tum546RNloySLjSZTPvGgHxo k68ePqjjZ6/+Zu2fjFuOa/104J29pxyD/oRo46Zv7mOyF2KNmGvV6JsY5QTb2YsPrXZpS4Mbe5vq b22r3fQZz1svGZjNMG98Malv/MAHtzobYzL68NypMW1fbcZPlj36bjpsbaWkXp6bD0ZTecqvXdod f/3kZPhwh5aPudZxrextduTjSj7zb+djecmJYe2sLuVgHd9cG/XZwfy6l5+NIX25johnYVo/xq45 t5CTc4z60C1P/RiPuQFkiDZH1T0Mk2sko/T1YOqglr99DTLcJhjadRZdu/rUTZBbVh9+g9ugFAef RZdOctLwH7/wo9dW/fW7egXDSZNcPkaXevW2pHNiMBfDJ6DHH7hs8JDSQDzeza0/r57YmMaHb7+L vfsKXjR5H1Z7KJcDIifk+jgPhDNwGY3JHUT9i2cU94DTZlsX2Pqtv77wV75lvR7Cr1yNbx8c6udL 7SBTHH2SuHec1CUyHYfGVsku2PjIi1FjesvRVzn91dGDXn8zOXV8ZOD7+wq+7dZv+ZkX+ioPj4y2 eu1F05Y615Wdb/zsHNoH4GsHX/hGB171YuO/bV07jXfGIHxz0Z+rN/NO9q2s+XsYFm1xCuYPvz7/ 3kAc9X8uYmDBb6zZXV1+XWtMO5aNTePkhOGiKC6PrS6E+MT24ZmTSRbR0D7lQujnTz//4d/+7X+N TV6h8uOP+4trJxwXZWxtFg8YsFq3ufLjH/Nqivgo6fMrerJiZgY3VnDYyxc4FlBfuJgHwQeXb3gs qPM6k8iQp2/zWVvC05Ojcl9PnWPhLIRzkx5Mx2ZWoMXM/LVR86sHCcH8lIfA8yD8HAvwx7fY5Jgc /NS/zYMdjlh+P0WeT3uBuccuvt1giPKT6OfnJCcJS3fa/rkfnBjwKTZOLEL0bx84L264RieFftU3 JxyAwSOTjwMfPc4LOQPNDUNiE9HhaayHf7hDP6UC/ca6uqZ6yz36AJB7uvvsOjaVgBVb8wMvHWxD r0hjZDWcPv0nhi3htk/9gadxpaFHVjn/plzZi22qg5dasUbm8Jd35lWsHTuO0cbTnEbbcvFvWuVH ro1HCWjTvHjA+wSfpOmoTdvIZ4O1YvN5Y5vDLxAX51bLD1u9/rqo7HjZaLEhc/OStibVv/YpO3ZT v+MRxOVz9LxNQ+dy5nZEBmNKeDBO2YsitMZD/c6Q8Vt/0aX6VRm+NZXWdsvyKB2ns0Ylpt8l5wrk D99/2Jstr17xEDOH4uozX9jk2AwveTpmWy2TR9y0x+b0MVHM1ofw0kc+pR5zdsoYMdR0zC/iQ4Yz 9qe8E9lZT0Y2C8Loy/wcpPMZHSjy6IMVe8cRv+S1W8COK9NBeixKZZDSX/UPn8Kz36t56sqVXwQn CosJPrQZ80M36zyI8BDYHPQ66F9yreTLPDYgHHupxUSLXLBgWFNjwzZSjnE+NjbTlRaeiXvqkjky rKlPeRgnnqHtL8ngpt8xINfRocLcygM7BHXY82rwix89/4Ph2ijzQayvpF96irDqafc0ro/qvEh/ tVodGO/6e4LHtdN15t6MOBvXNp2tLd5pja/1Z+d6dVT2grhQlgtP+d7z8/dsr1wHZ+6RJrZvPao9 yofMTfzvUP+6yb9vXYbh92L0+8J/e+9zzDsLNpbPa54em19iNubKjrGyuf2OE+eZm691qGvDl6W+ m0/7NVVXMfRXb3nfw/g9nsHq/D/lfZ68dd316iktkZi1ORaNKTbr9xwzl3jxe9dYdzPW7W9zX/Tt j7kfyC9fvsm1+2+5P4gzuWbOCp/LXderXhn9KeumtdnfXfdmi9z9uWTcdupwzwlvYmst8wDYEj19 Maf+z0MY/HOKWTunz1rpXH7xsqVyMPlZX4PwSHhmtaEMtmS9Z8NU0VNPgZPv5og/uzPnWw+ew/ur e+xk38r3AHj+rlxw6J71+Zu8TezYMOfK4M2GepS6/JrztHmX+5l5sBvMsTdlGI8NS1tbkJzBJuys Xv4xOnXtUz+dU/SjsWn7H1pOzI+9t2JjkNSx6nix9UkTDnNp7w9/y9hPn7lUrPgt5ut+x935LxyI TQJ50lyDRs+dZm6w9YWOZ/uWu3w97lBnjmSejIrYYswln9XyKNPHJ/OL3eWt/8q1AcemZ+20j523 rbWrtOpe+vpw4DLvirv06rzL2vPAi04R5Np+2W59a3+xi9G2slhiNuMySM/xePK+0jqejcSTE2Xt 2b6xg3FDf8UZ8nyUD+er7dpj/4zlOf4OZnl50Hr9eqI/a3ffa33k60BERucE9szrzIEQn3punqOi NmwUFqPaq6+4LfXfde0njtZJo7+N5cFXWXNWhCfKh24uhzO0c/2ZQGWVnGOD3I79V/Q9VU2tepSS snkIL7TD1q5Hyebbv1eMB+OpVN/r9fN7fMWtzCvP3S5vacVHn7gcB175tG/atBPfzt32b5SCvkNQ NW9KvLV1pt7o3HVo2tbZ3D9+yr7y3N/m/igCkz3gBa1/fkBi/Tq2wZz79XDMfmKOcTQ+dg/PPqL9 Nnx42m4/Xnj2A19j031XpT4YkjrM1/xD3kb4U/YE6cBLh9T9TPVisEXC2/lZW/CwSdIno/3yy4c/ /K//5U2EMPdPUbJBzL77bmOMD/YJ38TDwxZZsmfZvd76a5/ZL6Ul8aNPH/sbayU6bPz2wO3DktNG Z0vx1cmzw/MCshL71NuGWztKRxMXWHD67KZji1Y7yZDXltmhLdfm4irp19fxp6fy6uj44Ny2Fq+8 eMwLMfBLc/y1id36YCnZgWZEXbuZa3xAbxab+kAHfjrwKdunvJP+xoo+7cqSk4qnrzai1y40vkrt L02JD0ax6Wmc0OipjUr8jbO6JA6T83xg/pZzcGf/OfIf7cuED9bwV9+HvfbtL/rHn7g017yxlw5x J6Mkr6Sn44RHu/TBiD2NSWPHRrz8vWNQf8hLjUfrSli1X719tY/+YtPHTjjlrU0wqv+1xCOXXn10 Ge/mYrD3VUf1VO/E27hmPMmhyzti8ct6nwacyg5hzrTpZ2/0e74xzwhgnTHE37iz0RrhfmfeMBM8 X06ZL+BGBr69Rc+93I95i85cp6bh+cmddkUNhWFSjY70GC4QPRD0M6iD3OCg3xOixiobOPUGsAvQ jQ0LTwPXuoFugFvqU2eLB0dwG6hOEnqrG6Z+Czs5/MVFn0c+KfGNnF+NnIRX0td8uh42CKo+dtUn bbLwbOS5qKpPfQDMHnxsEuM50I6cB24uztkHRzZE+Br/2ewMTR9siV/y+ru//tTWj6bErw6H7tqg hK9fX+lk2KatjkfyesfqpkNdwqd+x5+e+qkUJ1hybSVb+2uXtjo8NjhB9Je/ZJvwyJLSvPinf/6n HADG/hwUx/7K1Mbi1J5iwBEH8xUev9hQW+YBva/Mxzay5RcfmV8ymVuHuEw8gw+bfb/+uid4cfkl X7HD7yGpXwCPzhj108/nNSnztyssfLnIik1k2HTHrj7A90CfPfjYo6yNbPdwUlxdWHz6Zf+Gw2OO RU69saLDK54tQPvq5v9vMF2s/emfs6GdOQ3rL+fVMx4S46v/v/32XS62fox5eyL8Lq/Bnoe60SN+ /fKDGEn0ibvSw9d55Xrs4QN+peRvIfziZBg5mwLslSV8M8eC49uKfeWMvl9/zbzOtPHwwM10Ph/z d/5WZ16jY5Z51cLGao+BYvsbV+Qd4zYN5kG+mI7qnJTgRd7lAD/46t+8kintxuGYOjafpTh9VMaP lKUNhjkdHK+cnm9c0hcsp48+/NrXPa+/a8HAMSJ545IwpZpeDiTRNThj114sixvlYwMdJ4vUGiU6 m559z7baagt7ZPfm8m3/tg7cadxY5B9+TT0fE5C1Z0SqZBrPj4lfg0vs+Ibj1d+7rwi3HaWNLP0n Xtr44E09hTkoDe3Ej+/ajoUtN97hGlqPkRGsbBtTPp0cu9J8Up6M9cPMaf3Zu7WhX7F47dfGc1z6 oru4NlNnhmaCl3Yz83OzeNTaljfniRXS8avnzCcGrJUZGs0vUOgD8dqxYvPJzsmHVrsf9BMXF2Gz 7gSrNlwwQ6ssOp4ckjk2E7dkx06WldlA/sYNow3qYfQRxjOHpsWmVOZaIfOj9qGiSzxDV8rzC6+U GPza15eduJ1RH46VNAdW1b5e8QgorrRrQIRnLTj+pt9mNL/mfASIC9a6KaLv2E1vk3HbzdBja9oT vzAUawDgSdNvRcGff3QiJ+cSaOzHZpUaNZHzcMKvfm3OexW0/G0268XPuriMkckYbNhzzMHf+zJw G5StbVyDNfFNeadpsZFIPjoGYtbzE1rPO8432rLzE5/xsU2f3DRxufSpRkxIRk4/HKnlw7nQ9L9J hxetfTfGG953GpVp1/+ObCyM0uQxd8f8xml9/DCwIkokNWYnOg+fUc2yeXiEaXg2bg8bQ3Y+fc/G B89Ifv2Duc/UWLZc26g3N0/ryf431P6aHc8x/RvA/jdY/preQv01vr+3fcV71Yv+Smtb2Tq7i1Ef Wv4e3yv+3a5cdTzbRc7Ix4aen2/9Nw5u7ZvWdmXx3HrQXdfe/WTKd/O+W4eX3Nk558y0LdNb3zUy rz3YNwj5omW+NPkxD389AM57raI761Ns+DnXzz/n+v+nrJG/ePtQgP3pgt/8KaLgzYPQMc3H2kgH e62u889YpY9NzgFzmKc+R5TzxjkFWgPDOueP+aIOxPDj6zlnVQwl1NAJPNKx4XTP9WHqa9WDaWzY B77uxXYDLCeIMJzrePHP2pwbj5Qxjj9HDU/m/B9u9u4XT8UhbJGbvz8cmQ/uUeDwXQnLSSfZr67Q 4DbXxp0bUY1wdD4tf9bgVqbUp42l/GPKWS+5EnXGd+bquPZ0gL0zr2eME5OJSzyw0RJPth2MDAMp bbWhTzvXMtb1Q9Nn2jh/onnwLkX9kW37NUpLhzt2joxz8I799sJZP96Uh7dxhlz0lijz5fKn68MD pzr3ywI8eMZr77kWZX1fG96zBw3nI9ZBun1ZPWF4xGR1k5Nqy7ZOe+gbu8v0snxRNi53x9qdsUgs v0xBNThj1I7rI3gz1l9KoDz0RPS2a/1dPY0X/kf9mLB8ep59pSnx77qT45JMF6eReP+jOlrCKear BMjm6eOr/9HTNQ7h9u0V41XPfV7AW9345Gf8TxAuwLFlxmHtcm1PBoY46J8v7YiNf+xNsjrudb11 /YxLuGc9t+7BTFaSmPLYk+bDv+HTPjr1SdrVtZSvf77Kfo2zuvQX+y0NffNb+ltb7r5bF/p7du98 Wgw8k48NvzfOsWQH5e0F6OM4r+zty9OGtWx0ie2M3aFty8Bm7LIXnC82ffyYMg8IPn3joY7zUe5b cl7y4Ki/aqVnznXZ18vRMftofoTSfWD99GlL2uYmmhjMve7Zw6ud86rp7P/Za8Rvz9BeJv4mdbky 6PhH7x8//OGn6Js9vdhKB53uqVrv/Rc6Ofu0Ejxte8Xdf8WDX1n77VXWNzIyfLJ42Syj1+7a49hj B3561SUPMOmceMZv+K9ZHxx8sD34nX3T2IOOv9hiwZ71WRz34d+NWb/qgz5+sl0Jo35p2xemexaB sXo/Kl8SW9DoluFKMBofdLHpuHSOVAbGLUNWvrHwsFUc/u3f/m3q+mHAVRcDctK8ZSumTGyObdNx Popf3WSLpw9d2blHjB54jRXdfK8s+canPpN72BResvrgi0/ngbrcWFaHsjYUh55mMujK6oJR+oxG 5mGvq/H6oYF+e+KDn/Yci/NntIIdIF+g9/DcxazfQPcaVemafv5kasb0U3zxxs8Y9LBjsHNcwWd7 c+MnXngeNh5/2Fa/Gv+bxj++dR417nDIiaU50pii0Y2fnDY8aeKQOoym6r7L6sdj3GR4zXCl+qJe WnG0Kzv3GrFJ0u/LCco5F/s8NrqutPR3/xRGbS7+zItgue/Q12MZnvqefXdO+kKKH0LMF4DFOTGb a9Mo+u6jZ3m7Rkfj2OaDnkd0jp9DrAHKBkQg7zbjGIXGIPUOlLpEVsKjT267kwbPPUh4O/DqEjw6 7nr1ttT3yq8Niy5B9MCVvtqrf4IabDz60GTtnIqmvg86+bPt+mcwYS3v+vtm4sR8T+jdYPu1HRf2 IfTakqjlJmgPIHZ+b6ETR0/z848dUn2nB752F5rtfy5C+1Nwk8JDZScy/Oyw6BontogVf/eEWT3K 4ncMxESM+o2nSEal+GRsAzS/WHWjm3826yw0ypkPuRGeTenT58H3xzwMnDFxEx6oWwZdppMdTlJs QoPH/9vW8ukrX8dCXNQdBDaBV974Gldzdsyf+sZk53DHU2zWHg8aVw6fVzNbvOQBmakef8XU/MoR NX/XIjrp/+Rvasc+F1vzq96UDnp1pattf0tF/NjqtSRzgxoDPQBGY9PIZl7M2Oe9yr9OrBLv+CPz b2ziUWLW2CjNFTSZvMSnQEyfNvl5sJ45+Ut+5XuGeUpjcceeHn+r2N8Y8TC431j58Twkp8cNj7H3 8FeeV01H98fQfoiPmeixUYw9wF3bxHNeRR1bupasIR7A7vHz/UdjbUwtXfnChnkdObHk66SzQJu1 NAAAQABJREFUzswcxYU/cZ5vSM1YRh9C0oZj2x7c9IbfBs7OhdCCy0fMdPBPPD7mgcMcDeihwTd2 i7HzCT1Dm5TYx6+Y8uBhAR07JpB2bLatHr98ZnJN/FMP+mxGj660/a2x+Rua0xOsJ8zgTvP4Evbx GxbswYwAf6pbfcYvtq4dpMQwPKevPGthJDeIB2fb3Rgc2djW+xyy+AcvneZ904GZmyC0wUd8mjes miu24z7gcWmOY10HcuxqYyT347bhubFy+lKI8drHzhCCARJ9FZ/j6PgS4iMGePnueHqkCPPf+LPp WaYj89Fcmy8+ZC7PA4+XGDVWLNhYK9OaQMzHqML35NX/7Kstjf36U+rXSnj6nuP1Hmf1jm/8q/9H //geHDofKY2HLdMRn/wb+YxlYsJfF6rSE3uah7brlnEf/qM7RRLDKR0Hhl97/p1jP4fq8MB+TbN2 hGGvWZ5xHwwHsTw68nn0whisLACrSbn9GfRclMW/9I06yh278Xl+WTs2ra1kHZuwHOcu5sRmEr6Z R2IUfYj5EGpxmA2hgVmbtevfhCKYHS8yzk0bBxhP3tEFd4TQN9bzd780hlcRe9L2jz1jk/bwnDJg QRi+iUOGFKyRneuDM8aj83yQ//+ZuxdGOW7kStBNUZRaPfbM//+bY7v1oCTu+SJwqnBLl3K3xzu7 IFEA4h0BJJCJfFzHEXrxSCVnRGccBi5yOVzyN4xyw+KXfA4pa9InDxuJ1/RPeB1bWUPFOdJGMhRr Zt1MbT4dPfInaEMzFPGvcVpfTmyQnbwc6Hpewt7QJQhzHId0vhCijN5dn/RtyEJq3HSeoEsyYqxN mmI2NxJS65yNprTqdxo7yZ2+SeWfTMN/8Wh/TddF9qB58I9qDhwbHqZsTPFW7m85L5516GEzYnkC cPweDpHZcaWZ1PPMbb39ZcvDnreof74VcyLtYfMKqFPbb2PvkVy99fGfV/h1jmp7Q/ECHP2BKf8z G7DWkzcy/5sajcXacgul9Y/2oSvPTa1++7LHw16Yw/0ZH/x7ibxXXW3DDf5exyOkePLUH3RXHezG q7O3xzq+hxz1zBeTLxkj4J2f5Xvb4TtP7Pw7b+wmtObhudrOHOhQ+iYPWn60Sfn9X+fv/n7Iyb+b u67tPkev+fPnbLD8/DnXATaFvAFs3jRX547b7+yPPfP5XmUyHZIiIvTmtBWNy0I2Tl2b0IYgsjOH D8ehOuw9f3rE6OqnQ7J6iDk1X4hQn1ikTETHLnPpN/F1PneYaw96UVkr5wHerB1u0too9+cC5vo7 Tme1nn9b8m/XySwx049scyNy3iDOQjTndBkr9Jv2powm18feDu5NZjea98/BCMImFq212uAEJD9J IB4x3TVhQPlB1CgU9t9XPvqAljOuxWRtXlhj7USCNcY5v7/kT2BIY+HBDQDsmDzjZpis0JFrfQ5Q /ZuP6aOc+/RY7/FDOVvYtmvlc10hn0wJ/disDfgI01bqj/LOeIsbXUfemzqipIptnJCSXn62w00O 5r75i/+EVHX4Wva6ZHy87Bv8YaJDHEd3ymnTtURbpl4aMqtkzq3QJeG78wEOjP3FDfzQb52nDU6x Q3Dg20cPpWjpOqQ7irZFh7O0Sanzybnp6A5QiX58RcSVwIwTfTCgtJucZ1fR8IZozlXD8cEbMaRl 13zP3XaslLdlY99ybIkOpQQ+9ozsVTeYaa+fpzeW7mne4b0AK3F+iaej4x7w7ofROZRL13bLg5rC OeceN6vLBjFLY2J+U56nKR7H1i13KOlAu1ljbg6nvOOAbaasQ2tc4HmMjxOThU9PDtbP0DEoWfFe 4lvjf/v5asN7vIXhu3kX/oSRVXzllvcuSwPm2qnroGOKL+Kgnv9pbxQchHstxc2MO/PhofsmuMqs j7XFFzlWT2hSQbe04rHyrSdkzbXeaDy0DFslsz7NW79Z4+1nzVt/Wffm+iR0rkVClMziY09gxoU5 WO7ebMfl+HHGgXHmZY9Z40lgXBJauPpX+5Vk2yuljx2f8zKGP6tnv1HGJzdVDl721DZ4+vB0r/ge z+qldZO1NinRN2nfODxkuuFUe29a+5rfZ4/anm3346f/Y4s9UjYqZXrWp70XwZe99l1fGmN6pNuO 2qW0rpK3e/K7NtY/pdSxUzjZtw94ybIn7UYquurHD0fG6jtzcNpgstR44C2sfO2zwofh/Nx8dNbf m0YdXGYrOXxubEfPtDZW5a2+ylTSURs7prTJqM/42Nzxo/4qC4w8cBm/pA5eHcXDgUn0sF/ZY4iu fflr7xPU5urRLuzWQV51o/XClvkGTLZP7euW5Mu1dXgSQBFj1+xFqR89tZV8ie7Gh+2SNro7ky9V P5vU8aC79YO/51PlwaHBc+sGQ2MMV2519rhDI9XGlo03u2obPXTIYGiqV5tMsVPSh16+/Sl/ZaDH G6FzXDt3wZOf6Z8xLqFCv7YGbvG4YjIP2ibGc+8vOPL0Fx6yGhN2qAecKbtzwLHx0PliqT+PQnk0 xscdCwGMKf2Z2Y+gyJzEYcIp7E0SCEYzSNlgMQwtHrlpHE8DXmDQw+NvsNXb7kDFJ6OR8Gjr+Obi tSU6pNIqGyg4wZLo+i5vKdZ+8MoWSU/wwIHZHPz46bnwkPfxb+HPRXTtAHMRSR94Bw09ZLWT6Ebr bwZIFrpfUufzvJn5Q254Rm9v/s7Nnugndy7O4yeZfGGbDc4OenAdatFEzzYL3PifG2Z0VZ+be+Bo Rk4GBLt/yOfAtCXyGp/CyJ0NzegB+5ynj1w45/AZu8cuJ3sZsLJFbT6ju1f2mWByo8+JQeDw/o4t Penpv3z/TZ7WMojzD/77HHAA7BJD40BuX4GJmzY7+VMapXZxyi50eNgu7n17VXv8OuPn9lHMvvmO PRkTrkgTHj6T17ePH3HyOHiSNhvY2L5ig/jpe3FvW0n/N3k97G//8rdsQn8ePnKMu2+/+/Yvf/1b PpMcfzwNhfZD+s/N57/n88uf/tf/ms8M71ugJsznpMlGC8tf06/9nDf/xZwtdO+F0Dmm2Zwb0D9/ zqfK86lj/hnXP/7041/+9rf/8Zcf/vK3GW/6sbH/JW8l//xzTqQ+/DAx/fx9joHvd8ExNnvcuXn9 18Twu+jwhDx/REtb1tcfMw7Fjt2Djx6fmv4pdsCLW2/Gs+vL9yZQ84JPq+d4je82svxtsw/eAMu/ 7/PEy/SvGLsJEKUmQP1KVv/2x97o/hS95K1txuJsXoRWx8+4+rInpfwiv8cJwYl8+oKl6aOUliEl P938daKtnz6xMfZCWLAdP8MfnEXYzX42e3vNcaKfJPKxkevT0j75/F0+G2/OcPOXjkRgaPfHnBAv OC1ReS4w2C/NyX7KhNPvcI9v0auBV2z5qU/Y04Ru5QzhgNHyaQSFFzX7pNoxeL6BRUZMmsT3Rzow ffBIB9bjsPLgB+VY2trEY/ovyn5zsw3N8fmWNx6H+YiesnTkj4z8iv10pmKEjcCBCQke40E5fGzR b6HV1odi0+O9ZZBLH7rfcgKXAI+MOY6jU0hEyr/1NzV+HJ1dl/XfgP2MafuwjPry6ePtX7CmsA3f eErZpJWhuv6o8WHxlffwNXxTj1HWn8HHDuQyrrngpP/h71PW3LAlf+jTX6Ex4lm7//iQ9UsWU84b y11XWHdsGC5rnfiPCr5sHFc3Ymu7Y2zjGsjweyCpOvharPlq2vFpfHMHLwbYtPa54e9Dq2/HoMi0 ubYnfenz9Kcb147lz9lg9pSl8eNCfXRl08XFV5NR5CEONovHpoWZi2YC4Fjcyuw9m/Gaj6f312kO 7eZy6AwJ/TN6w4OEbvNf+4P98ylGgk8SgfE3JX5zmzTmtQxs+ilCzbj6iz4GelDsm3yCKK9FzZw/ OhLLWK37Ei7nE/Et5wQeBoq2eQPql59+zp/DyBqVuMycFnkuZj7ot/DOhBEl9M6MF9vdqPiUL3D8 ktKNi+8/5cG4rKnz94LTBzmpmONxbEtfzBySAM9NYTYF9m3WW5v4TpY7ts15j2OVzScGUZz/fli9 MRAXtPzEL9BiLSZIM4oGPjaHxzgHjWtD9zHCxYwtblLg3AzP7zQju8fh6IhgYD8+73Onse8C1Kft 00WsjGe94+Fi+4erY8n4NO5uDDg+FrJGvNKUkw7pI6bwa5tjPGTI03e1V2zX3ono0DxlTRSGFv3t 1xIK3cqqvPdoSrtGknmMndrWb75ufOFbq0KzpgAlLQ9f60v1D3YGJBy+t3bfdCPq/nmj4yAybiLo 4fsdB3OS+N3plr9WrrWFs0mmqjD8rYM/zgfSoKM4dH9Ma3TIkob7kKgvDv+rjBvWY7E0ysL0710f LReeL/COaWlinrLy4aTKbv3GF/eIzSW/dOVTvqbStCSH3VE66795SUxri7AElfbGZ/TOcZLZzxoS mytrdC3Z9lnonFP5PP6v4FlrvuR80Tnyryay6PLwpPqvv+R6MO7/x0958yLXKB6m+fHnnHtnTv09 59KZHLMZkfUrbw+bo0TwS+YoawbTzFeuKb6ZjQbjJjZnzmL73GxinHaKjR2/xNva6TdzH2xsgZfG t5Q2JvdBuQETQPjKCogOMZg3H/g17dgNoREFbNibv+cG8DkHd27oWuqL69iYI85js7UsAA9kjR+R M9e6kcW+n3/OBlRsdg3u0/2WOdcU81nN8HzJdcuvv+XPGf2WTfbkb7J2O5J2Hs9GTRYLG+Ts8qcT hje6d/P92D32b4zGl4B73SAGZE3fi1Ha4/cJ0X+l2Kj/Y5z0SqMXY5r+7M70dWzRl3PeM6t00PHX OZFrAfG0Vs0DcCNlJGXt1WfneMh5ARXfGHtJDs1vPByd0oNnkuluYjh9MiZMPIxDyfnN3AjRH5H1 Xa6lJeceJAx/Km5W8IYvM45SOibnuDzw9HpqeLaMoUNLMB1zvm7sxb7pk8B7DFd2pA4tOaMnCDon hrEAfcXPuGBHAeFx/dm4k0Fn04xbph15dPI5gAZm9NzyYIdEJQlubE995vXTXrF+1+6p5GftfsLI wlf/xzej/ihR3jjx7fqRKDzOYcmfaydlfeKHWGTu9qB3+6fzH13603EyesKrvsdzFB9fyEa7dmiZ eYyJmYQO/zH40KLCs/2Dev1o/7Jl91RynEcaCueC438aC1G+TdUys2JsRYen6Y4V2MpbfHFKcDbc PlVGSzTw0/9Tf8b4gcs8K3X9QS/t3HMeQHUOmzmTtcZ9DsaRG6K095g+zg/cOS8xnavqw879ifs5 dtDMukzlzOGiQc8mfFJLtt39sVTP39pe37QLm3F35C1Hx2isHT92hihvtD4Fp3bLgZhxkInpPq/4 NnNUhqngjT/O9ef6gEMzOPTFriU8ZZOEztg3nuLs5sAE0d6RsdL+QC9+VMC7PjQnmGOBZuwvauZM N3rAPODEt8/kZ0/N1/J29PFULTZY40M7LuSYq28t8c8+bsYMWz1wS6l9Prju063p0Xmuo5TiJ2b2 87oXimd8ZHtwrv3sd/7Lv/zLmz1udDJ+csjbfcptm/vtTcrmS8k+LBvth9sHxWePsfWOh++c40Te jOVE4VPWj/mqXmz6kH1on9HWts6RUVvw+9Trt9nP/mv+nAa960/6MbQ/5OuT9H2TLwd++rJvhdp3 ZCO38e9D5lGdIMoOAec9rovp+ibx/ZQ/Y/idP9WRvuF/PxH9H//27zt+MhbYTx48G+41A1wCJ7N9 oG1tnr8hq0wMyQGX2Tk+JobaZIpn+wCMPHyt04Pu5oMjF686XPWgNxbAJTh69R3Z6JSSt1CdJ/kC JJDDCf2cI6asbPbhqz/TB8FXPzoy6YUDJ0dWv1PtLqw6ai84PXglcuGKx9/7LsYh29DuGNgY87Ux hSsvWTKYEk1TcXw3XquT/T/MAwk73vDKEhq2emuXXfal91h0fyJv8yYWE7PIRDtRT2newePYrF62 gHdM1GZ60Iz80JNPZm1ni2NJKk3rpWnZcUQe22YejV58jlXz4jfuNcTn7xJDqbHCM+Ml9ou1uJDX Mc1eMsEc/3/J3yuXOhbcw+h9jF9jb/2YoER22Ge+Hb/Z4uuh/hmX1sfA1NEb2ejuGNHVjTX3vNjN 7xlLoWUHH5zc2AMjStTQmCPmmHVSnLZjAtxcQkfP9eYeRmhv/WSavyW004cadEkT/DTG4DN4BELg 2iFwBKGVBUentF3cOBCZ+NsB6O4BSSe5Dbw2PrCWPqdQ2S3RNbHnTviqQ51s9jvQvs/Tz3MnPP7W ZjRSS7zj//FTeyednXx8PlZn//Ilk3sGYW8izmA6sbonsE+/ftpPO/z40w6kLMRscpNubhxnkdHD 5GpPPXh62dSY1Sa8zXSO7RlwNuHdnJXF6YtBnf9sZSO4Qf+QFzj76aSHfHKbyKhs/HJjNraQHB4b 6E7sdMOe2A1XfjauaMBlJwryXHyF59fsUKj/9hu92cx1MByb/pZFVb9J9Do4+Cu2oz9y2SiO4Gw3 FmeyODgxmTiyPz6KAdhc1IfGv+nD4PgnDSyx9xSNfm8f+9u3JnGTJVl09qmKuRBM/9lYcVIAPzc/ ItOFi+ymAftkNgnYt3lC+u9//48sxLvw8u2efPjHV/LEAO+czEWe8DrYR9ZYvj6qNk79WxluwJMj kdUTcfW5OZ9ZBU+cz6SQDfXc4LXhsyfGHpzYm7pijI4s9rgJ/CUna2NnmOHQfBc79+kmfZ04BfYl JXtZMe3oFgMnjcrffjtPZEU/eXNDNG7Sg3TtNk73+DR58d0Nc3bqvnkD+xyTArTjMTojH61yNpZi hImU3oGllEZHdO+GjhhHRnDeeuDHTK5idRZdC3CO0qfs2ECvggz8syhE/Kgb/ChKe/vV/j3104/o iSAzQMuK0tHhZpIbJLL4OY48vOuGcAIwPKsl1RG4ysSSvE17nPOZr3QtpvhnPNBIjVsMecRqMctb upbkSiP/yGi95RBcP9MXV3uqx6SJP5mnXd1oRl7KeJN/9SY1tJd/5TkisH411Y8xPYz6eBLAJaDV 3dhaDey5acgCuzO72ka743kXZXqMZWl4t6Z1MgCZSulJu+1AgqwPJanpcG/Smn1AcJcfD50vPKU+ sm6ZD79KE3HGuWOVlMnqb3jjT+jg0HEfOrXkVKYzwVCMwEcdvbTSp/r4qY71af3a+gh/8OB90J7+ GolkZ8wPbgyKRTFOe5vaOz+H6sScPfA2fqMTHk4OauspiU6Xh/IxVmf9GV+Hc/yYWJAzUtEnp+km 9t4wB0kKbKjOgWRMxaBB7XBa+5Zmx/OMrwD4Mp+gJGZ8Y+/yDhI8siaHlv+ZoVMhPnQzHwdGUNp+ +bUxxYAncUheerIXv7FMPevf4Ro+FsynbMKbLpgkkiOdLYFkX4Pg3LTIDYus69+n/D5r7Hef8lR5 NpDnIj6Ejs8httMvPuGfdSH89etL3jRyc74JXJqSAScuYEbleWlCM/btuqK+PqvpejFXsz7E8oif DJ61AUxsBqgQHoLpMm4yQGrRrDNps2d0jNz5mTE4cQ374M+YTHNoZ13ReEn1Ebj12/4X8v9Cc+2r bU8B9eoJea+2vj5te4/mhtWHwtp+9Um7uNK+LWv3QvWZfnwrZ/th5bylfyvr2UL7qnvaIXHsF4+j um4YOE2iV43qO2/s+U2aw/s1/uKVEv5ZX+k/UlvCr39qb+sLAVx9j/ZXKzRtqm0tWVE9YK2/0rf9 WuKprFf+wvG8xvKWc9Pd8PfqaO9cmv+KjAhaWRN7vXp6NmMlo2U2cJ3/tr/TTbM+KktbvREVDv+G M1OdE8uQOVfNuaubublASTvXW5kHjZvPmXR+yrn6T7mx+WPyT5lDf85NYQ/U/O7GcWjMzLPJEJs8 WDNrYhaMeZOM/MxLa88xyXyYqsQ288+sDQUuan4tU7OUMD4J/Zzva4Te+vqYv5AERkx9xmtOH9Fi xmcRYKd2zpE9GDprVPyWetN1zvEzD88XhxJjeumzVrl2U4rmXJuduZee1Z+5mQ42uTGSdcc687un 08y/5JCXTXb1+fvAlCeNjPBVlvJOdD4SZJv0Je3xsQigR+wH+3/5hxmMOLbd2id6+jVoLuiziZEb 3wHOjeGsyTby9GPPWaZvwzBDInIT1iATlRMH5cibc6Wjf4ox5hGfjVN0ij85oZHIm3P2rqcPDBuM IXIM67OuJ8DlnU7TII/bwbCnPPh6c1Md42P8DgDPW/rF75ida76j/43MAzsiRp84lYZJzWxbD8aw tZ29DWCFXCU5/LkTmPxqP5rKepbj1ejSjw9b0J7MLtn8tFFIIQ1sq36Nm3owPEhc62aszFqnHR5S 9O0ed/rZ+NIfNG6664Vtub7NMS6OAU4MDu/X+Q43/ew2tqIumgcxVrEhrc4P78kCE2/qzJbO5zfV 9i1vXvXx++hGX1jrK2N/KxEPg9jmb7lrmnYlnos37CTIkx61wIyBsXl8Szs0uCZzQsJw6ntoHvhB wT1kop+0G/mZIE8En/0wdpfsnbL4O0ZgbbdeulcRN90r7j9r37xzLXEYjD8jvIm/9E+8xGYm65SD MNZ3fRNfdLV55qwjZHVt7Eie87XBZczRh4/Ay/ed89JnWd9c27j5i1dfz/lE9FnH7Zd5+xjvTMOO J8fR5L3R4m00Kye+uUHhpmT47Yd5mcdNYHvXTY5/e4dN7J/jNLK7P7v7mHQtnZJse7f2+zve7DuC 21MkRx4bol/JJjwbo72Z2L3Kzlv2kMUIvHvHbCMTjYd/Z88yeLQy39ofs3+Z9i7tu5bgh7d36UWb 75PJ0PfmlOLxspF98N4Y7s1yNPTPw7/if2Xw2kzG2Jk+IeeO1ciY/fO9rwKPr7KV+MHvLHba1mBj ws29xrNxGX8iC39htXEU5IcM9iirtzRsfi+VrrztT3A89OknCW7281MfeuPZdTwf+RTdtbN2KJs7 ZsmsH6XX1tfkS9UNX9vYpC7Vr8JKU9wQvfyg5YPMJu3q4WPvXdT292LWY6Wia09LD36wWTbG7fmT TRZ9Etraa/6Yh9BP/MivfWjwNOMVQ7IqoyVc/VGX+IEevOO+NOKNd9e753j5PefPaJrQkMMmesnh Y6x6+DByApPc/HXfSKqdyt5YBW98lHDkKyUxa71jRClLdDUG7Sew4owhbT7Iu64HH9hjH+fg8ZSu JT30V2btc2zu1Py2D9GxY2zJvtns/0cueP7PPF9ZdIhd/Vua0vEhx/caRYLaCqpwqv/jP/5jgiFQ nBVEgiXlrQysSm4H62T5OuAcfORVbmXTX1mC3zZ84WDVr+SkTFYnELwGePnwgDlBUW/bk8x4Oxgq t3a++ogPjF9KOvHKtw/lU1aXkk10uJlIL7zMtjuhqU3g2uRXR+0sL9lghZMng0v46FOyHR08/tbR lh6sCQ24mDxS0B9+McntJKI/+VY/6NIXd2zIIQNtn47pEygzIG1Y5F/77Y5P5RVGDxu12xfkS7W9 /oDLdwzwSeDo4Io3OevX4unSrrzyajt4qhed3FjAa/fpuL/+9dkXnhz59P1++rt9wg8JT+NEljqY VF+UHUvqfO5Y/N6TYzlBU4IH/YgJe8W6PDZO0LCVPHk+uRxTf/jhb4/YzAMLGeMucnsz30ngPFUS fjKd4zqpIcMnwMh1A5ztjV3td9yRE8uxZmF6u3gzE3/jO/ZlrInRN7/mePd0uIuHE+MQTiIfTB8p 56J8r0pik/izK7/wCenqCDh8e/M3igVMjmEziULn5NbY7FtXNuljwfAvBkt4nKxF7/KH8Z0UCyN6 7WTL3A+g7ugl182FfRsuE3V0ufHrbwrMieTYEt3ohWh/HpombNPSrwRvWvjdDvPwl+L9UvjwIi35 lIHPoneAT8kbi7YnLhEwfR8Z4I+4v6p8Mg1d0VQUpY7/brdeeuXNM/AQHVO3bAPtBmeU6M/pixRI 4Fo6idp0+ZN+OENsUJVl/EnDm/I9G4cALjKMGzTGbmUUP4gIIgsN+j/QPIj/WEE7/fBH1ANeee/R vcK09x+b8087x1cvgsbIh+cnVjE8ZDMmleVbk+pZWgbVQyZv3/KDSLXpceK14De/pQGsfzfBK+zR 1uf6+vT3+rY+6le5stf39AcdhDvmJh4bl7U/Y8FwyLIzb5weWhsHIy+Mma3Cetop90bg6edjysjP YAt6JNANNmbm52ETGNyB1a+WuHfTwvwTvpGfMraPDgRS9Lxp8y0T1h4H+PTiEtoE/+03gsbNpYkN E5+QjL7osvLylVza6J6T3unzrMUBDNXRPbrCl/8o5iKGTOH0GedfssnxY95i+z4XxN7OcjB6k2u/ AJF+cpcbv0uQQYvLKKedxDT0y3rSGIl/j2G4Ocbxh7b18oyAlx+44u+ycLLpksHaHjFjYPTEhvIO fE188LxReeHA38h7Q7iN+vkO6v8a6K0NIittX2/92S+NQ3nafqX7WhscT/lL92fl0v+RYnXX3j/i QW77XnV+zY5XuvclL3Rozzgp3T/Df9uHv+0zjGYdqlwlbwdXt0t4E32l/moXXQ99qUuF3eUtrvAb 9ioXDkyu/MLK/x4czY0/JgH/Q6m87xHf+m78XkesnSJgJY0RQ+LYvfl6s8Ns1aQmO3f2UMzvOS80 r5qfM3Hkvm8e8HUTdLKbv+f6Kzd8f0n93/LlhX/PdagbwD/nPP2nTIOfM/e6AWwNm9vPFOQ8fb6s QPHcWM21ODvFGOxK0x/gxkjy+BCiiU98atKeOTQlX60NvcZBM/RH+PTnAPMTu0ZmhM8DOAGNzpSz WaTvM2eyzc1vm9Jkh2n5bCTmxH8++TzXHK5Nkq1d7HDtlZu3fcjKp2Il54QexPSptj6g9MUbrK5t 5PDPOhI9c14emXsDeJ3Yc0p9HWEROTZPY+vr06j66g9WWWgnfvFxW9tO4//V1DhTQvOcp6as7UrX G84hjmtIk9IXw8H/7e/f8gr1fCwkcHKWfvnp0dZvrhG/lhqDtSsa9PnwWlcvroFrw++5NbrnGxHP jbLlF+VGNmWFPWTuWGqzaDyNBXcffBBJ6EvLv60/7S79XdbHEXB+4B96RmYtWR2lLU3lFf4ojzHO r96T+R4fmZW75xfv909p3pNR/Tv/PcdyvcAz56TRteeZe36ID650lTPwg9NznWVqw02njmayTpCO wPfob1h9mXPkFyPQFT/zzVPsqLjlbH0FFH66Ymj9FK4cnw9BdRRfBvChxVtg/UtbHBuXoifGx/k9 BpeTnMn4zvmnviagsteOl3EY+sHnpw9D1F46a6P6bT/X5kHJwNvvaKSbbiH7+zV4aW69YK9tsIbH nDUPZT68g31rr3Z1jqwwi41eHHiFHb6RN+uaVV1U3vb3raq2kSOLQWE72hdGzlxfx179kVmrYg/9 cwyGYmh/y5cpvrgms3ZFts8ue8Flv76XPezY5SagP+vmRRV8PrhA/9xcCV9f2uh+46zX1szc1JwX Zc4YYYz9P/uVaD7m6yGSPcz+fdfdG1z7rff2iNF2nxPePmb3QsUYHXj3zFf/7tnC22NGbx+V3TIa Jbx87++SD/Ylf1JOYoMMjq794AWZj74SdnfWcOwPHWiVc8oVffh7L6B4dnTPtOxrp7Vo969HxrGV bWwhm9+fc20L371y9fpYeUp84tD48QkdGfpEXRLPOU7TpAOufdZYtWzc1t7lJ6Oy1Buvnr+xr/Da TH5h6NGS0b5gd9vsZvPYGVnoPSzWG1psk2oDOjqb6cJfO4Y4P8UryaSzNMry8JkOGY0svfIPMD+1 Q1nflO3D+koeeOWoS/iaq7ftIchP7Wy7ZfvHmOsNYLxSbWnsyWBLx4N2baBXun2+j4lX/ejKT586 uZJjWa7sRzwzP4CxB/+HvPiFl00SGeAyOtcH5r/GAlxqW33OvcMHhqd9pa1Od+nJv8fKjdNXjSX6 +kZmM31NaKTKHpsDwle4Em/9qsz6yJbKbolmZESW64yRL1anbm2YN7JdXxzbRMkBPQ+eRef67QXP +D9f1GGr/DbtqA5s0BFsODJEB80dbMpSZ6hMMEPqQB2qkw0uPDrplb6yyiPwBm8ngso0gG557aza QzYZ5LfzyHHzDsxgNPmg4Qt5Hz5kEjSogh94cN7aJJtvHTBko791gZVOnU5y6HOg0E2m1BJe7sC6 5YGRUTuUfC99Y10ZytrX+JNXfnrvuJMlBvD4am/1kofmzo337ScYPWRV3viRAeiEpDeAvSErw9El i0tjw7bKR9fPWYjzyv3LX/6at7Q9UVY6trfOpj41U5v41cwfqfFQ1jdw+tmiZBt5dEtoOwbv+NBz 68enjb6JjsYHXN244xNdEr613UMMO2bdwPwuN2jdCKabH+jJaKyV9Em1m59g9DxkjU/4P+TTzT/8 5V//9V+i74fhmxjYHUqqPXRMuLJLow/RsFmfKN0A/vStE7E9Ln1a4uP3+3lz9E5m8P+Qz0Q7odRw 0fN77MUvrt7stgHPTp+WcQyimTJ1PONbbJ6NFyeUydL0ZeRPj7JxNmqW3hvKdH/MDWabYnzxGed5 mi68fAFzkaZuZ8xnR6XZwLGhEN65oZOT1VRWT+gnnkPpx9JzbPGUYyaO/g0n9o1t+hLpsOYnskZn SvVEKf8gTwJfxtUf+504Tjo8cSococvTm44FNrsR7ORnxmY288BGLvuT+CvtMcCmjdle1Kgvjbit AdEwPKFc4PDASnDglTtAqvDX/tg4bw+u6iG5fx7g0E/9yCzNG9kFthzbnn6tgEXOpuGhY8psNKac euE5WTTOAAtXSg+7Uh+cfldJfvbrAUUOjq4Zby7MsDm++XULxXHsT/UZ3yNrLcCgD5605XnYSe7p G3ImYWOnxoX7A92gKwnxpunTU6dv2petteEClXVK+GaAHmvq4NqFTfuFfun8nrE1PtzBW5v3Zusz NjjuRPamlTM23QTFvsbowbcElSMOE8MRm7qDMrA5lkNautSW7sDgZ4M5A2BsGPnPuM/xD5bjPASj 1LHrUNKqeXhngz9xmTky7aVG42gO/ZiUH7ICiyXJSzfjkzxcQxys6uEd345OupDMJjUY3SlZNFKp SGv/ZlVgx0hWhHTWEHVwdM1q4pEzBbW9YMsaS745be7Bpj70eJPNTwPJsbF+2+jLOU0eSvL5sm+D N/fh3YeFbIRE0xlnv2Qd/DFrzsefcw6YdfSX3/LgU+Z2c6WNibziNZsfc2IcxWPzBJJW/qzn+lBd XOYYDz87J/KpdxzAT45Nyu1/cq44BdcE3gy2+hemv3Uq2MQhtJU3tOYW6cjYhvbasO2nrgceSXia btv+DFac8ua/4f8d9afstfFpX31pudrgm0HEq/3xj9rTuN/078Fu/P9pvX4pm+iUbth77SH6J35e 5f0jrCwZG43y2KX+kHPZWZsrcz1oHz19K/5r5ei69JDgmG96o/8AH/Zc7ffooOvDe2VhR8y7ReUq jS+mmRek2tFYtCz8LtWb31V0A81/0SMK0bh8R9/aAAk7U+jQZXGadqiXL2izmGlt5rnMnXOen3PH efs386BPN5vdfP3oc777/FM+9/xT6v+ec+m/5wsKP4NHgE9D/x7+kRe989avWJBv4u21iNnPw5fM O+OHURNnHSsnicM82DNOxt6cr6IZusCGzPmu+Tzz4ZyzLesjFo21GbdxPsI3Akeec2V+y8MDHpgx Rs9cg0T/3PjNNcncBHbT9+S5CTzXEbkOSTwmvuEViz3vc64XG9g74zhNARCTmct3/cjgmbX1sSaH pPXpy7EnFkXW+vbi1/H/zwpxaFxK1/abGBX5D5V6+R9Jp3OHVH356H3mQMVujqPYmrHjWHr6mzGr z3FbX/kzYkQd7+Ys5I+x9FAndAjQze/+VDaoev5Pmjr9yXM+Nrjdw0K0tLXtEniqK3fHtoF06zYu pKPqcDxpbguRNi/PjqXKB+PPQ2Zlp7xphk68Dl5b0q5tr7il+ONv6VqWQvsVVlzL6mr7Lt/DVR5c 647V0o7OW8hLHX7HRaI0sYyN+TezYdrGUtNsjKZRPYXTJcZCp3aPn5tG/ZW3+Ckjx6G/KcJOimdM mzT2Zow/02LGXwYk8ec13Xrv2LzSaY8/ETLSTlkeY514XlZmYXjn2j0li9fKV2PWxomxfuJwQPNs UErUzrPnvL0Sasvxr3rpa/0uzfna9jXaZ10v+AFXejJeE1z9fcVpF1cZLZd2x1P5zEe7X1LIs7z5 KvOJ3Rqa/J/rk8ZTe/KQbG/cfKtzj4FG/9alPnEQ+In4xnHmiODmnzJ5ukc9cZvzqtTtr4F/l3OA nV9dR2Uf9bt8OTEvb3zMn0tzPsGOH/NFv3wOJHp8uSK8R+6+qJE92dDYj5Q2BsadvPoHkR+2zPlH 6qM/fPYDvd3rE89k4JftDcqdB9j2WL/Dzy4yujdpf3LGyrHNlyK1y8eGysbLltqDxh6rsvu/8ynZ jOHn/uy+1MUm/GEee/BIlamU2SbTgVaJtmVtwYvE+IJrts9qXey+NJk3jzZb/IkkdbFT0iFOHvyr LCX/+EKe/Waf00YrfuJPNhmNucE6YyX28QMefeXQoS5XD19qY/tKm0zlbWfrdMqNDVmVoayc6mEL eePvibGBbL6pHfjU6XjQpq5d/tbZLNU+dTrbRl85cOwUR/ZItQ9946TezI6mytQuPzwZHXfqEtr6 o82GltWpXT3w6hI+dlauPpfdS4C77cB3y8Nf3bUFDB1edtd/MrVrA7omcRcPSX3Og1PvGCODPDrY 6ngjp3wfc74NV7+qv355wLO8SrKk+uZzyHhG94Hzv/zom6sDrUxGj3/+yfjQoy39KMwPOB7l11J1 lbZ2to2vsumS+CV1XE1soj/T6l8+0SV2fBe/5G9/z5cFzvXGr5lX187EZO4FdEz4U6r75y69sLZf dYisY/vak/FJ8RlPqpNqNESNazDgJG1Ju/R1DLyBUG+66TiLpp0Lpy2RA99cXOlLo4QjQzbYOvEJ lJuM8OT8mslnP7eQeFq2ApcqE31t6aCFR1e/WpYPT/mVcpO6AaUz0ZFZv0oDVxvBqgvvq32Vf5f1 mWwLLPnF1wdyamdxjRechaF2sUeWOomgRSfXf6W2AeqiqpM7XnB6+E4GOxpb8PZpJwj+l9/NRpu2 aMDwyeRWJ3vIVsK1XjvBqqM89Qlt6dGxx3ipf508KxecXInMW/fy9GDeSajxoa8200dex+X2i77O hOwmasSvDpOOiXFlfc4bTfMWbsI8oQ6ht4jlfauJ7tiXPvicTRwy1OdvUuTv7v6QG+n+hrH4+jsW 9SUub6I4gh3F4nAnbfJuOD/0p5MKdvt0N3/BnUDYMHGCKE4/Zyx6ktAA0Y9RNOJp4YuMrm9XdfO9 /bX616alxz/c4wc6/JJPtJHft45R4edvk42e9N403ZT2uelf8/eOZ5MnuNn4D7kw7MW38b76tF34 VO6aIe7neE8A6VrqrVPUmwm1oRtAkcxcBMMzPqfjRkbge2K/5Z7s5GQkusTZm7/zGejEfsZM4mAM 9CYkXXxoPL1l2DjQc/en8Gw7/OMr7gGuLfxm4/GzvJXXNrkhGl9IeE3ouNt01wtrObQMu1L1fU3I 2BGecrFE3a9Y7oWQ9ob9Er3VEMPF2SeKP+AppV44bQupmOX4S+nJ2FW48XoK2dqMn5Ht+MxxkuN+ fBq9xuTqrZ90Thxg6Dk2kPao43Wwj1yYt7T43sgLbU/yCx+ao7v8I+j8XKJv8Jt6Zb0BPvh3veDd Tbf+PWE37pazYzjH9jkOb9zyiPeR8xi/T6pHrAKa+nFIfSO+tGStTStvoEKLL9mcNkm858sBmRsj Y+Zbc2R0jz3m03fSzqPpD3Ii1DE9f0cxtB7KjrDIMvenHlscTzmkGT12qU5GO6M6bT6EiNvHra2H Etmw52f8Stv5zvCCTT3NlN5w8m9aqY+L01o6b/bWv/lbvCH10BJs/+ZIj43sqo8txtkcG/Fj/cp4 55x5Cit9IbCJRF9mpVmD1qfQ5t/8bWP00fWrE93E1niwYTVrX8rtR5sUWf8i/6esuX9NdkNY299R Qj9zY2KeV9pG70ZnnRzfxTm0c2PCGnEcIv9YO7bOjZUB8GNxK0UfbAzbfg/f8wecfNHGZ/PbRc4O AP6lnjQyj9xqe+gxVpC9VXvs2HFDhrTj7y0M/LaxcsFaR/NfTa8yqgv8FVcdXN2wvrWhNt18rSud W0mFVd57ZWXdOHy1r/C2/xGZ5bnLm0/9bt906oO7+rG6H7hXhpe2T9rOWvAC/2pToE+amp8zwKp7 jgvgHgPvxahC/pNyfb90Vn/KmStexhydjVf1U3HDq/IVhq+8d73075WvMtBURut3GwyP4wp8zt+O T6VTNleG8g8pcnYeWJ2i9IzUHrvwMys65qXw5CfyTan0hEfMMplmJAeV65rY9uF88nkepMlN0Jxt z5rxOTc7f4ksb/z+PfPl33N+/vdca8xnn81L4fesqDFg7fvwaf10Pushyni8w8V8bA5jT+rWxInl GMnCTY3DxObE5aAmRhHI+clzY2HWiacs0/Gst0ciHT2X2Tjs8WtO1Sfmg65N4kH0rEc5TubrPrE5 QY8vm7319Nt8wSobq9mM2pvAi+NDb1iL+/MGIp0rlyx0pmMzkQip1+65qWENG9+DODEQD36N/wHf iY9N+kGIBpSfXZ7Ep+tEKf87Sxo3Tb+lujY97Sp+S3FeHuWf5xHmJ74vH3rH0ayDx9/5YkdPSPg9 Wbg2Hnhua476hx3sahzRjr78Omd6y7d2T3wvnvLqr9cEt1YEExv1yep4Uq69wR1tw8PmKgopO+Zv Gx8V5QnRw8Y39Id3fL/kPLVGXnnfsfum+7P6w44Qvfr1ymccZjYcOrSPaAn0lcaPIOvPePiWZHAz B7D9wnWOrV3a0szBHu4epat5bNgq4yl8WAE3c0dAc/6c9sPikC7vMtfOB/NVQcdR5dIdnhg9uNMH I4/6Q1sRoxPLxIj9hz+05D3lLgc/71R6sKFteXjB63VjVn+6bg1N1M4aMvQbidLBj+F698w1Jjj7 DWNu+sC6hGaOBtUqxXpSbX3Pr9Io185Ii1xrzRO2QhefUSO2ycXfsaquQV4/N88FfrfKt8pHcMv8 GhwdnF6a+SXm9WZ2dbcHa+/IPbrUp335RuYkBsHvxP9cM6zx4hCFuxakDF3nImz2t7Kc6+TZj5wb uXTkn3Xyu9z8nT9bZ286DI6rz7/khk4+y6CNzp6fPUX7Tz9mL/GX7Bd3b9Ye4L/kb906lvBufFzL 7k1GMDcqjDn70/aa7Ueq87c88OTjV3a83zTOg7pPDI6OD0p7q7K91e57V/Yj/tFBbvMNJ0de+50e 5Bwpe6qfXU/GVnu50z+PLtn+ogO8Ob1+KHY8gJOL7km7uOpf/NJVDv1y9U49e7hkFFZbGzft6qs/ jYdSwlt+Mvv5WDEpP7g4k0seXGNT+9iBrvrKC1674OiqvOqGr77yNWjF1X4lO/yZDvzGcc8zy0MP e5WNj1IGk6WWxdFFfhObKqO+oXm1sfwt8ZTulbZweupz6/TSA15c6eFqS8vqw6OOVmykyrhLeAnt naqjZXm0qwu9Nhx7jZ/eD0JTurtk18Qt59XS1ENLPzmV91hLQjNw90Ciq2NlmPNT2alNHbz2oL/l 0zHj4/CJi4yeHPSyhFYGH1zO39Dyka/o4CsfDxhZ4FJ5lXgrf/RFTduVVXr4m/+Wi6Z2KWXXG+zA Vdsq2wfrzNHgkvsfy1/9KfOvN7jFEcSsLtGnna/lBTCNDQ6FMmHxZIN0AtBA4VkBI2to0euE4SM6 NOT04GxdaVJVkoGuTqjLZMhomsElQeyEpo0OvyeB/sf/+B+Pm1ToycdfeTtI4rQno48uMvD35pZS xoPfJ7DxNZOnDiez5e5YeAk/OD1oahvZYiLRa1FEc8sY5Pm57QSik2ypfBY/qTarkyfTcQ9SODLw srXy6tfG6BlnMtDIUu3RHtp0S/sTvrq6KCvByGEfWpnfdxzorz9Kqbbho0tZH8mr30Ocn+JbgqtX tnZjol75YHeGo08uDRgabYnMyr5LdUnc0XdcuXHaWJDhpm16MmPD0zphiNhfzmc+qlspTvO3jHMS 7u1osZQc3L/mKf7ff/N3j38ePXA+07w027/s6TF4j9XG2iaOOhwb+YXezedvP/at5Z3k4GT28w1f 1uQT9x33/HKS1/61ofJr/g42ejfLJj45KdwLiY0lf8icTaYT38Z6ylwVwvNZoNTJ2WESGal4C/1z 4rDwPfbRTSxSuhnqRur8bS5jKfX1x2dRVv+MuvzkaExnrx79EuaZbJUSO9DOzZzA1Nf+4Id+x4AG nJsodGw7sBEDl8qMl+gjJ0SJqv20yDZPxeZkn33+Lrk3f8GwTkxqU3j3pnNkRBfpFghpNpoGf/wY KNziyZHof01gr/D66mJndKR85SxPosijETtajp+3HvEYemX+4flaGlsPWt34kGiYjVDypzXgN7Zz b1jrL5JTX+rrl9/kBD96rtjoo/Vr+cemVB8+v8jUq/VoNkwmHCt3eQbwUA5GJuhbzOporMowtIdn jq8gCnvE5+DL07K2tyyc5soorDTK5o0o714tXRsSlD/ggGakp5yL/QanilKurvTA8ENU/hLXlif8 Yj5VvE/+UJJ1+mb4077jUwlz9PKR1srIQdU6nm5KL8yI2OPMBtZsih89KzN9SVjmPWMKLVO2dLzK 0XcupPV8dSubHG/EOuYWnzXVXHp0sWWPhsiOvf3bYnNcRAg835TDjy/1SB0V86tdeeyIXSg6ryId X4Yj9ZzAA+RIDFHWhvybG7h0RI45Fv9oSZscfnzIzYTJOX9tX6zfbIyU8I+fyzh+uTGxsQqQXmfB qe5N4DzMFl3+HrB5EjYrznmCMud738bC3BH29xjFGeP2xF5M2Yi1Nszkey5iomxigXqP+TTZ85XE j4ntiR+yuz1+nhiI+7RD03L6Z9a1VeLXWIMvDZmTpiNXvjZ8dbW+hG9/bzmlL0VxLQv/R8uv8X0N vnKfAd2wifYz/Rkv++/0Z7Sle+W523cdvfZ/JvNr+Ff4a7uyB35cLqy21oa7/VoXAeP51fZXukf7 bXj/4N/YE6GNbOW2fMi5Ky8yocqfQ/lqLBMdxXfuWsyO4ztW1Ts86Y+2b3r1m+euv+LK92flraPn qWTWhlfem7640mu3rnxNM6ejOdmcVLrhE6gQ7aZ4o8aWzHvp9/0XfGYof6IkFx6Zk7N5l89+efvV 559zJTo3gD2U+XPmtp/y2eIfc9PXDWDfP8oz+KGL5pzvzwOmnhgnK0o8RLNPm0dH5vl5Ywsw685s QqRPvvl2jJy5ubGoq298P8CHf5nrTMUzH5/Q9Fy1csx/9dq6M7zDtAy7Fp/1OHZ72n3/RMuJY5kj Zax0vr3BmxvYc32SG7+uH/ZTcq6pzp7B2Lty3FTu2uM6YteXRD1C/amBOV8P9JtsxCwuwz7wh/rE WSfzSx5ZadN1J7jGR71vyPF27J+fpxwPgLymW8Yr7j9vb1zfp6sVxd7exe78267ZdX7ORY3BxEHd 2c/v059ztnCOZWN5M5pZcuM3Z0eb+pXWN/5vNxYVEZGzazlYY6D8Q4qSgQelnDGWsrQtK+fmf+Dm JObGPO0tjXL/Pe2pzEcfXyIekTduXuy+2+oP/he6wiv25ivsz0r0N0/l3bA/4y+98o2sE+s3sEtQ 4cM/Y+URjaevOzjOue0zRtPDIe95Kc7OKcakRO6sNSG+bRzkwbf+XlkeuD1/XDngjU2PxDnuxRFt 3bj6LJauDQ/kU+PqKdPCq+O2oTqfOlLLwaf9SGmgKz/4gy9wx1tjhtG81fU46CdfxnrPQ83Gw4fA QzVzth5GvoCdeKfySNVZQNsjc5eZvS6IjPqIRn7oCnP9KK605BZXHYXR0VS9xSnN5NMNLtwe0XvG vzwt8TwTG5drbSFtI1A42puX5Nrt7+/CNaOVbvrWjWN85R2jx3B9tiNvm+e4I2ek7Y8HmdxIaz/i J3v/rFhuEObYcq3WN1I/5zzB23Vo7GXKdNsb1CfSfAXQCIhsMLJ7M1p7YLlO6x60vTjZvubuMe4N 1sq3BymjoRe/sjaU/5ZHZzO6teHt/Agusb92sWHk5jyHPHr5r27v8u8//Tjt+ktuZey+YWKTmO3X L89LLr485bo0etpX9G1c9+EyOt04p6cPqtWm9m1LcHaOvpTaElu/zz4vm2YZikw86MSI7MZiGM4P GLrqU+4LRRtDeAmcLCV6mR3aSm201XPz4a8O+/z2gsf+I2/9fvZZ2+Urr7ZEdvObAX1w+MkvDX5t pSRWtbM4fdpx0j15/PC9P1F+Pr/GQQzaL3Tgrby2q1Mp3+MHDfnsULbP1KuPD9XTY6XxV948+MqL tvbQiZYsZW0DZxMZHzLvoUcjqze1rqw/cHTVf7K0q2P2o07M6JTxSmiN/erH9zFzjDYdcv3Ap/6d B1mT1GWptFPPD9rarmQbnUq0lV+bayt+qfjqRte+KU/p6KqdpddufMwJ2lLpWtb+luyo3eQ2je/4 HdxX0iJr1mixODEhr7acEIUu6N93zibC9cbuj18CU527SWPvxnYU1AGkDqCZcK6nbMAbRAGivM6o CygnmtHcB1Z5yEEv0SmI2pWHn9zStKPQyRK8uhvAskHNXglcnT5pZaWSQQ9HnlLG52adCeG+ScsG g6EHYf3Ey67KacxqPz4JnszeXOvNMTaRZbGpHZUxjPmBv2HqcuOBjhw6fOpBqn68taExoacxLZ5f 6rWnsUIrdvRVjjq4BEZX5SnhxI6+3vDkO/sqhz5jgU78Srjite9cGjC21Ra20dNUv1/9gIdjW/Vo kyMXxsbbTvrYCY+XrtI++Z4LYvWQLZGFz41/WTzYDEa29Gtu3q5dG88eI/WTHrRo8Hd8GjM+5zF9 l40LY8rJxPfe+p2bxNtvTua8SfxTPh+y8Xna9XHe5DqTXyatbzPR+nu/Y1fi/Es20n073rjSh3xv H9SmO467UcbejSsamQ/fxQ5vr37h/+lretjcRL6kFDvxJl+bDPJ7beFzzzE5ODHO8QAf2H4G+nni Qp4NntV5YhI6Vz3hOvYZfyiTjr6hT5PeeWsgcL7ASxmtcy4ybAc2/a5+2uzLtVFkr67lCmxErJyR xY8A59MwAeNzg9fNXzd+v80Jqpu/3zlpjKFzwTYXeiFmX/5RVf3a/dx1qqsvJYtLawEZega8JLIm 1a/TbP9olrcX1IfkTVEafOpMkdqeCD6Use9tetADp1F5U762y1qmtEeeeBVHDJ8CePiSpgvaTeKY +kPG2ozWU2sphs8TVdLIODFqG4y050W0sYsWz0Pw8mJKWu37u5D9NQbJGT3kMuCkRywi84ZDP3CX beVToi+Nds8xXsmX5qlzaNGHkF1zTJ6LfzCbb/dmOc/IZPbiQ5NYrFzlKldufsaHrq+lylr5eN76 c/NV1w1TrwyxaPxawtfrkR6amaPPhezO16VYWdNCfFzQnjkkjnnTaB3nvBxsSnPfXLzlOJ+RF7Cb wDMPmOuOX+GYE7cUk6a/gh4xU4bx9CkuvhnTUzIEjsoT6HkAwZzJtvzbh1jQzXQ1GxjeIJu3dhc8 vTzzzpGfwiDPREV3ZM8cvDaB2yDzgE1W141d6iY2MZ4xHd3zdlnmVEeMsTO2h6y+dOzvZlrWysjE /03Kb8yFbIhRvyd7S/hDZP2cB6J8yvT71L//kvUjx517FXOhPRrCIw4m5gRlbpIX3jLox/HK7qT9 nerYQIbxXxaYia9yyZbuwDu22gdMcKwUbkw1qcvTP9ExNEefenmqj4mtT3lsrjx2lq+8xZXvFV68 8h+hKT05pS/sz0px3htbG/Ov8dZ+sm6a2g3WfMPQ3zaV95WmdMqm0ipfQnpsePR0Wf7hsraODoPh iGJXc/XX1n9Y+Avh2n+P4LcE9/h4YNgzS1aOtZyL/bPpD0wSBZoAAEAASURBVNoaqiNoj/n1G23R b+LyolQcvuZLY3Xz33WiSqPemPL9hsN9LZWu5U1XWOUqa+97dOibb7w6eO1amicFuPVAmqUkgTPH mqF8ScAN30yOe/PXjd/TNst+ztMzP4X/p19TZo702ecfM0/+FNz8ERw3jNltXUom1xxsbv89vGZo +JmX1Uf39pz53r+w+L9yEKAxvpP4kp/J6uisAWEdf8keESd2nQPxFrfxWBn4UzvXWbkOyFyy5+3G Ca6jLuWcl+jrc23izah52zfXTvMZ6KzR8+bvlDsmxt7wdm5mQ+dmekzZH6PoY2T6m/OJ2qy7/nb9 3EtgnU5KYuvUxeSkhy8FXOX4e9p3fW3a2F3k/7+qsrF9+jwffJo4PiR2M7YSIxGZWKQ20Qpgzl8O fMbbhG2iOLRisn3ceO7cQAtZi98S7I6h+uBT6pk9t981F+3Yp3LSzXuUDmbPEZaIFQ+59L/y0hWi ynqP9rC8W5Qe8s/sq+9v7aw1b0VXzm1TYaW82w/ZRX6lLN1ts4CMHnFoPvzVf4sb3gCUrrvf0DiP zMPc/rZ27YOf66XwzFyUPoDL/8f4mnlINxicJ5W/bWV1vYcbGHayL6aB8wv0IMoP2lSY9rN+UwTB xsjfOWTt0Tb333PR0ETnuBOdK8Xv0zIxeaTI4NtADnzilmNx5B8Js+yTUvowkJhpbvi/5LP/G6Mt 4dBKztW3tscAcOM5BNdP4XwyT9ypOJqf9ZviqbNQdA87Lv9ufOt3WZ58GCPnOk/McSnry8aw8t/a A3d8d42/DmcNTV8BJ6fbpt/036QjmJw/5NMH6BqRDPeHXwOvYSnbRw8fAiOz+0S7RkeA2Mzadq4r ckzZO/zuu+zdZ99v1zNvBOdLktmjiwNzY8bfmfw2f6Luu78+v5JojxKvt2NnTcsa1xvAu+dpr3f3 mdnF/u6FtuSH45os+3z2F40D+6P2OfmAd/gttElgaGVy5LvdtRm850/4Zt9O5SQywZToxAiPvVUw Mu2t/tt//PuDDqtr4h5/I8PxyPeU/mTRfjZFH+c86tJlL7d55zI21Q/0OYbP2EAn3fbZ25394Jyz LL845T5Fvu7Ibg9giw2cfmGjNpnNw390jIL8lMaQb+z4Di4Xhp6c24fae9PgaWzha8/sUcc2MHgZ X/uxJX4JX+OgXfiUhvKBVbcSPTlk09MsPvBSceSrk4cHHp1cG1vevOXjj3HbeJAjV0bbdKpXfu0j RwKnhzz2NLVeOdoyPple7dqmlNGT19jVHrDm6mVLbdsvda52csGb8KFtpgcNeP3Qnr0i8NjnPLq2 onNM115te1H2b2p/AjD4kRMZtb96Cq9NN3xgQpf1w3Fcy+mpjY0N2o7F4ctPY6xdHvLZoI+rC65y GoPahba4ieuJUfHVcbcrg97GkQ40d/wjeBYCfsFXVm1Veqhn4m0NDX/+b0oFXJ/MW9euj0RoxsqQ Dt23lEqUGDTf5I+2z2IxN1k2pFXcsg7XEDLABEDZwacsj7IJjWRwmPybTcIdPPANmjr+6gUf507Q iq+++qRsp7N1+d1Q2ZuHt62lBZPJ17kT5NTddDMoqpcu/oKhmc4/ByF7agP9cDIePkvqcHhffaNf AmcDneTJcKVXJ0f8yJduuvoAjudO2jJ+iR21pXC2wtcX+tTRjU05TdknPvagR4um/ao/qxdPE1jj ocQjjp5GgkMrNre+9mNjQRb5lcsuMu4+qh+1AY14Khub+li5fCCzNmg3trWBbjJl/N/khI/M5urF 24yHbrjq1jZz2fRXd+Ihw0vkoWdLdfUYKdxNXjdrP336nHGATz9vxv85uF9+Op8Hz+zbuM+jHy6m EnvU/n7Wnog1/llU80aAG8P1oRdX7Inose/nyKdHqk1tK/sE2JcvOxb06dx0iFb0MpiTUPXVRRqZ i6OvN5bZsCesS48SvjEio4ms+aQQPyOPxHni3zfwHjxrN56JGntyUiUqZPlMqjcdxqfjJ9r1Mbic BK6lAxwtdFmQ6oNyZCOf+iARjC/793z5Gv/FJ3rd/P2r4y8TtxvAc1If3igeX2aGGL9Y6ph0LMKz e0SvTo3ksZfb+Te8BzYbLGVYtje/+BpTZdvr/5P06dET9l7t5tcrY+R7hAf23gX7q+6bnetsGZuv /hqa2F+8NrdB9kJ5PRjZ4as/+qONjomRUZoQ0vXIo6iwcDwumBdR/w9ZOiTxTT823b7RXbmDZ/BJ Q3ea4+uBq98y/qCvAl7Lp+iHv68k2uQ9cgLjhE57j8Etn3SpnWnfJvLyweLZrAf2JtCWCy9te2F5 7l+ypHtj52nXTbn2FVIa7cpofW5IpSEUxfFLcmxK0x8zZvY8Ad28xQOfOqrJMW9AOSE2R2zXxa/I i6eZH3YeywGflvONPT+xkTwvWIV/NIcu/ykem/jrjaw53xuh4CcOR3cUzv+cNcwT3gge/qTOPiJZ 6q3aqaUkrm/err3BgOefWc6mBjmVpZybqFwcp80sKzCopAFOORumEcr39SHyEgt/Z2pjgj4cCRoL yfaGm7g77uhna84oBy9G1q6PuZj4kHNV/fRr8i+J48956OlTcPMFhXy+LIT579wi1qU/mMYSv9Ic PxwIHZCHdhahD9IvbDx+t5zjTF9eODwj+8BWyNvfWY9CxKf7/AbVa3tuxNMbPXB3eqt3/YCfPuHo Sa/twpW3DHUJfVPxN7x0pfk/Le+N9Mq+bSC/8NZvn15pv2bPe3S3nK/xgZf3jsef0b+Hu32ozNH/ DnH1le4dkgHpKbQtv0Z3w2/ZN/yuj60Rqpw3DOeYcNy99AUmdDfzqb8HK9nYELuH5hp3fxbf2+7W lV/LnbfpvGlqw13e+Nbx76GwntS2ic2RSQb614Smufi7rA6lC/gTiXPO+JQ2MviYSO1x0o00YWfX zoXm7Ln5m+unTIiTvflrRzuX/zNv/ho5v+Tm7895+/eXzNepzpu/H3INNTfBXIf5e4A5558bxzRk LqX9i93xpHmCfGrRG/XjeXSPP4lXjNz1Bm1ympO2vg3ypLmWCM+sYyeGE9ugzc3z78jGAtcYPmIb qnkLKTjz6ciNLFGxxkyefkycc001sVZmveibO95y8mdk3sh23tX51poQidahuVYaXOpR9yHrsLe4 rEnW7dlMTTunfGMDmWjmAaepx5GUbnzD/Z64env4hGns70/9ved9dLWzZen/vyj1ZO2kP64AjI36 mZ/Oaz76pGjGojEDr1+srJ8zCD/mwWDtedBLeBJn7d6LcV0TUGDWzKe+1ftsT6x1yktC92fJcX7T qDcPH8UnDbyNlmxnYNJ12rAxGD9LGLloLnse8iCeav5AVwkt774no+27XtqvlaUdGy6bKkspd/yh k8rX+vTl5Wfphhj9iQ336n91kn/LK88ViocNa89S1Kbup4COzGPzDJYIwRPEIz7TrpLD8wq70A++ Gxbgo/nqK4wwIanc8Tnwtls+hRzbJ74b8wfu8OGpLr63PqZwcSL71B1tc85KTmlbDmwRgzMvwjm3 d05d/F719JzU8Zc1YKb4EIX4m/nzUnsuvdfPtO6x2msKgWBjxwDZ9Z/OzQP1s3aYd8O066/x15lg SObnjscT+r6v1Yfu5tt4bO+UJlN1bqjdEp8y30ILN7YWs/sU5G1fjfzxf+f61feUoh/lmfvE4ol6 Y2fjILZSx776Phyb8XDiFcjDHvj1y/UmeOzIXIdg9h/tlc7N37yRa58PvblQf5F9+gc9Oc3kFhdP p5/AJLbuzfznMefmcfdY3dz94YcfDh3afTuwsWk/rLT1tXGyl0eO/c/Wu+89+3yx0Xxgj9aeo1J7 1v2M8btNL7jS10DX7u0nNkx8Di/bRN7+mz6orXPjdfpv/Ribs1bgb1+qdz+6e8f82b1MY3uPvcaB Xondknb9/fLt2uw80J6sG8DSp9ygZ9M9F4LXzvpTf7Ulpf4GX0h8PHvdbLxjrY2ejmZtOuCqix+F t26/GX70hKc6ug+tXX68+GorOH3sBDc2Z3/08MBX3uDTJgM/HB3aEphEXvFK8eVD7VDK+JTkSkq8 9ziqnNqvbKxa4msdPf5bJhvZIKErrrLYAF4cONuUtVNbvuXDkX3bTDYatFJ1VGblwJUWvUxO6bTd Dxtf4M/DCa9v/5KHT1ldjYVSqs73SjbQw4+bH1/tKx8YmtK1Di6hby4NG0pXOXeJXipNbS8NfHHo wGcFSClG8MrSoyFD3zQ5zkqnfEMbfyTX4PSwBh6duLqOmS/JBhYrkb6Zexw36KyhXaM7N5GHzbw/ CWICTcQsFnmz9nQSAgztNO060aCY3O+O4hhjJSV6Wd3ELTB4vLVrUWjW4feg6SDuhFTnq1dbbsDp g2MvOb0pWLg3JN0AdtCxRUbfA5u+HqSdvMlW79M48OiqpwtRZbGHfnwSOJhEr8xPidxbVuu1Hc0d Ezrl6oL/n//zf47MxhyuMayNYIXfdtEnwbGZDLz4+AlWOLvV0U68MgD9rQRwPPVNP5NTXvrgG4P6 iAYMTgwjdgY72RJ+ePrIEH83SCXwjsHKECf44uo7fTI4mtKLPb3kwLOj/tEn1zc6tfGSy3ZZ+v33 zzOWyaOfDPKMb7LxSeAS/7ZP4+cvxt/+rdy///3v4yN/azv7Or7wVsbGxI1yi7LxL0bGmfHibwJn HKf8t//973/53//732KPfs3buOmrlZeF70wX7APT/C4b5utjPqGQN6rmTbXYQ1992fjtQmaTXptd 8PVdnZ/49FtGzQMXwvFv9ewNZrH8PrZJTiLFbk8mt6/Ripkbosv3PPGozuV9TspzQhu7RB2Pt5Dn BDdrj5s2JlCLlgsU9joZzJEQOzOHTF+l4gbN/LFOfopHmAPeTR3VDNr42ORm7pxRORkMdjaOgnzI nF2QpZ4bC7niCMfo0+6bv59iC1s/fZvjHf8IzbgIjRN+Svi0T3Zu/5BKD7hSHs7QL+0eS6D6hWJz PGk7rhzbW9eWjQ1iFr8lXu21P7JG11pYOjqk0bPVx+8No/u9RE71FP+AdVOBse+kcTtWv9qCNBFg 1HCNX6k5DoyBsYtf+jhJzCY4hwa+8YCfE9KMmyb4XtCpP/NzTNaH4Z8Ypsac1Jtuu2cNDm74kB65 aMEqr+XYd2SNPceHO1KtG6FWpaeclb8+rz1k3Km0cwGUjndMgEVKbNs17rZxxl1wYup47nFD5vCN +PCyM3SPgCNImj5IuTJbkgMb+vx/Y6GxkXmwditXz8Jax80m+O1v9kffCp5SLOGNmU/eOhBvfCll DP7WbBD7pqkyMD6ur0i27794Sjj+22DgK5t/M694CykX4HujM8dj5rf5hHJo6bCJSk+acSvretou 2bzxRddEPHUXhuR2zhw/6WBL4jG2j7zwhqttrYCnHXEj8xxe8XUQkcvamJGmgIuJzIlfc3IKNm+O ZSyMnbkgsIP7MQcIezxQM5+ayrGiPz1Zjp0v+4TiHoNkirn+mBhQPzfIV34CwvKJg3XJzd/5G1Px XTf8FgN/yppnM/676GKamM26xPisf7Oh9DH22/Tnu+OXMZFhDpi4aCc/xkLsZFtjKgp3u7EEF6KJ jUbSK89CjevoSELLX3RzrFx6JtyIgkPHD6m62x7g+aktLXdsL0/5bpvKCyfduMJKo+zxWPk3Tv3m f8X9I/hXnup7hb/XpvvV5vf4b1hjcvNVTnHVVZotdzwUdvtdGD667v7VLl6588hq0L7lgLb/luLt 7/bYc7zhfeUns3Jbb0ka+raVhVWWcp4gRnsyGrR7U/LJ84A/8I8RDPVIIzstnBOPkNWGB9GprJ71 65WmNr7yaMOVvmXptO9+AC9Ny9KWDlzSll7ptEt7481ndxtNM56N7R774BNvc/uhq17qx4TMYyyZ ttJknbnLm9ofcs3hBq715Pe0/f3fzzmH/yVzzY+Zk735+3Nuumn/nge9P3zy9m/6N+f+e/M3sFwn zIMnJs9sUM7DTZG7a5Z5OOtMVHoDyNxpben4nrGauEvmt+kfcyqbY/DTF/PvxhFP6xOPMxeWlqzy ruQA9C3E+Z1y1hqxphf2Qb166Y/O/dSzTandM0jo9hjLehLO2G1dkI6O6OLzN4mBGM/DoYF5Mexj ZCSEeQs418th8iDScAXOjj3XOWstP2etPJaFL5LH9PoqXo80nR2aCzZ9EDgqfeDG9ZvPXYMfvoec f7Lyyn/rfxU1tLFvzg9SzlwWojkviR3zhnfiYKlDyzQ33F1nTb+HdtfvvW581aWNz1D58mX3JHrD 37iELw95ctvlrc3Vv+X2sHrX0B57pX+UjL7S9NnVJkO69eqftos/Xa3Tn3aGVZ+i305dvmlHLt7b D/WJ28HBs/u2cPThOzaUnoqmP9gWBNit65W2OPruVFlgrT/sZtn+f7CMfY/WVipby7h2jI1v8YP9 4+Gxz5ozPvMxMKltdfPp/NkST2GEpufw6sYp2o6T2vlGf+gkMBl/9aDvXFUY2tunkW3O0wNkrThk k1h80zeeK6/EytVPnvSevrE/dLe8oTs+DOPFC2e8o58cHPltO3495CPZY2AF3PA5tvJvj2k94hx+ z186IrQDDNXOASOHDGtBz62PfDiJ7KcNKwl/7eyDsY1DeVqOziOnMKVEtvgqmxfz/C1/IUv/tKv9 j/9O6+vGbya44MHYiVT9ySHey30fPjMW0x9Dt10+dqJ86DtjyYNCt62tz/g5/hU2sYo8e1uR9OBz I8GenPVs9liz32hPkG3fZv/tc9avx/ESTnuY1jw6Ggf9om0f0VqJht7ykeVaDx0flLO3GHm3DDzw 7Xs4CYzMJvxoNq4fRpZ9WnAyWlZ/91DR2I9t0uYzWOPED7MvnUa7tcmF/MxB0Tk28UGfnvHLjnn7 mWC42MFetL8mfrOHHBQYXXTQa+/SPqj0r//6r4MHr//TH8Ghl8ixJ1r5P/+4fztZf4o9H7oHXRni DE5G/SULXuJns3ZtMx7AK8/eq/sxfAC7acmfeJ2S3+TfMHJl/Ojh2aYkt3qUjR0dZLWPbvs9uDfy ct7wXXjIEhc6lextvMEkcmorufiVYHD4wKa/wtMYkSOVVhuNXHp1eFnCW3n0VwZ6OHTv8cPXbn3a TAY+bXU2o21Sp0/CjwasdsHJ9ck4hGtfVM7gc00gYjsH7Xw++tlAd+TOW6aRh58cmUxjGsxCMTZm vtm9L+XOCXSxTR6alGyW9X9tbrzZhFZiR35mXvo990nmX+Q2Jmhm/z7nC/bhwD99sw+I3P7Xd/pl aWRPbe2jF6x2QqEFI6u2l6847RvWcdE4kddxwt/2jVIM4NWNyfI2FnDW4VlzU+8Ndnj0Aq9vxobY b2/LfR58epRP1t75E6K5QDGH+XvuMTk0fEvcxvhx9C87UedE23Qox2txGEF1siW4+igJHSfaBuOc IMkMruOMg5fQOHhlB7UBj7Yy0WqvQ28nMjC5OkpLbunxvvLT2QOtODJ0WG8ewkvFkwcv6LLBD1dZ fNNuDMirbbWFvMal/lVGYyN+ZCrJQFfdPYgb4+LRs+2WRVd9qiztJnKlytBmQ2F4qgeu+Jb4ZkH7 OTf2MqhclImLAS529afy0Mt8Ibdx0+9oG1M3Ln/KQscf9BK/JLyNf/XTVxweNnVSYgdd5LNbwtdY Kckjt/aiLx1amf4uOOVhv2zT3oLG1MqqztKQRwY9lV058yR6PgMdTWPX3//+49iPrnY7oD992qe+ fPpj/2aDvtoxQvecsThryU0K+UtOYn6bm8KOj+jPJP9rHvtnU854snmR8fopi6Gbi5kETAQ+dePC KwLGb3rI8Pno6YMIakz44uQPfE4gj73Ct5PQngB+zs0NJ0X0z9/ImpjFvjmZ2nEVVirjzfaVN18z N43/bBdP+ujai+W3T7vpsdl40Mfp6y/hn5uaYcY3F2yRQ4l9obg69OY3PdILulDOzYJYET7jP/5O n5koJ9ojo/GxyRGL5k2zGTdjKz1JE6tITzmfq4oA+tg6P8evhCHQnRf44CnD+Zss8cWNYDm98+Qd eeSztjaxdeW0fzqOQzLxU/YY2JvHTDPq8O2iry7hvfnx3e2lev6OT2vMuDbtoCvvSfnHGhsi/A+I gZPB3z9gF1Car6Df5WPTjJUKdcyAxcc3Fo9Z6Y8sqI3HvKV9bB0uthOYNOMquGkqT2zhXEAhbZrN xNIMAjJj/BBNrGtfMI3BUB39ZI3NMXt7EWTTn/VVaV5LOug30poaX3paf+CQxaCNzcZuPnUe+8C4 4kRQMreM/BzUK2eZK7OlGJRnGPPzxC1k2yLxTGBPuo09bOPwpN7ak/bQDDg2ZSw0lkClc6TpX+2Z T64SbOlC8Oib4eYNpjl+RYjXYMaf+Y19jv+RH5wE53g31swtJK0fahoRmUJPTSb0Sofq9GUQ0Z+B MqaRba2m1LBXH1mhab8vJDYNLPwcZ6w2UaG0YfvhzI9Uz8YEUo3okGdspiRfUrYOX92Di2y4Gf+n LqZoHCtOVH+Lcnpmwk5kJDomhmN9xlhgbvZ+zpz9iz978EseKstXMVwYuKk+x7Jd+pFDPn/Sp1mf 5iYMXHiN1/a3T3xNbD4812866ZImPLNGbPv1d/uOynI8KcgtXNmMYnQENjFN+6Z7SmAue4djwKMv qm6978kdDn68Y1fl/xnupqmuwv4rJV3/HXL+K7rx1NeWt5yFve2/29a7jra5cuELa1nctKexGku7 re3HOfc6gI6Hlqy652fypFtPj5Mb9lofpvMDx4473/g5th+A1cceeXhPieSp52384Bw7O3a11lf0 r4kdX0vv0aN9D/5ebGtf6e/21t9qLr46tF/l3jj4tqeSn8ZVHB2/i+9a+fR16cxxu+7YCPewjTmO 2JkdbHq4vsk1wkfXO+cN3l+d30fwvuWbDZQwuOn7c27WKt309bDMb55GyvnyF3y5lnLD+Evk+fu/ IR1dv+VGioeNeMKfOfOctVIfBqp/kjvO+FMf1W06O4+e2J21hAMTm7A2BsPn5+DIuNPS77hUr455 wNJkzpakOYegJz6OOnN8rlX6wKfjadqP2GMiNz4m1vyw4TL+RoYHm+ZhN9dGsnVHRptuY+YsqzSm 0XMYZVrjn3VEDMSLVys7MRgr8/NPpInL8fU1Rv+EmH+atDFv+UaAAEzMJ5SJwZkH46GHvay/v4pZ 6rlqzvjK2HMOgW/66cQpdDOOBi5OoaEo8A4HsqXi2h7YwQ1Bfsqj3fHyrKcvk2prY/mki+aoKnwa x69h/JMfFs51Rson/9v6sEcFfyV+zo2yGK2Or75VxmuJL4RT3D/obmhllR9t/a7+m/+u9/i8eYuv 3LaVtZkBgz9I9cpoedMXVrvnHPT4Bkfug+bIKvyoCE1rz7I0yjn3viJTXKkfth/ArbM05YG76Uu7 52TrBRidD7vK8wBsjCr7Lh0b+3DQH2nYQMO4+2aMhpaQ4JvQNt11MJhdeXYcPuwNQl2GV75JaRo3 X+ZBysgZujO3XbSN1VhAxNOUh7gdf2e+CM3oiozqtA8mtX37AHa3H0K/UnlPRknJyTSTxMj1F/3M 43DJPVaGVlyPnXrD2oFrfpedsI3ToVt7B/xW1nuBiXh61oZL4LI/focmrbWvPOuFtbEPmu7Su/64 afBLZPt6YJbn2JIbB4HVDH4+rr94FOa1ffduKR+L5m/e7s2mGoTOMdBYKbu/aq8Uzl6pfVp1uN1L Ncc/49w6ueqVQR7+6rl12VeV7eN3L5hs/Lvud7TX2t1nJLs3QcmVwMK4NuZBY3W6ZbcIUaHZPdM9 j/GnJaQZQZFDp5u+7O0NM7awbeSHlr5mvOrF0WUf2z53ojNw/Wlv1no7+kOj5KdYyPWhclsWXxpw Y2EeHoxd3b/vPRn6G7v2GR4wSdk6mVJ1lc7eucRGtPxha0swtLVJ/4mZeNEpht2j9eCYOln4JTbj ra2VBQdOBpnqZElKuTrxSPWntoKP/pSVe7fLN8yHnx3lJ49uZfXXntoAxxdtSWwan8qvnfURbenQ 1Db8aKTy0t840jVjKTSl+/Ahxz33k3cf5PCe9tw7yH6KOY4dtV//yGQ2xZLofR5jdOBpYotU35W1 v/aWtmXxaOehU5ZUp/PE1Hu84YG7c2MHV1nlb3nj1MHZjl6pTU5lsaV+iSc6sJETY+DqW/nIuPXr v/K+6hAn/C1HV/jBmvWDTjunyo/+230+tg96jhd/tsGfQxOn9sHYGqJ93AFtGBys/n7kxDXCZ3JI AKq0ByWDONNS3aCXlBxS1mGlpGRAByQak00Hc/XAy/SB4emNvbbh6RdYuXLp0JbAKpODFjq2CXwP OniTf21rZ7TDyFEHr1/srg42grOnMHaRqwRHX51o1CsX7pYNVz1oxUaqzMrVRsduOviKtvLqTw9S tORVV8vajL/55qlMcpvJbt9sP6yvbNNWkn/biKcZrj6hAa8d2uwoXNkYDNP5KR0+9HQ2NmBs7Y1b 9epDWxtrJ/3lV0r1VRteUserPcdKys+fvbH+/BvRcHLtKz9YY06W+gefW88p9tBkQTeV9aS/N1KV s+AH54QtrwxHp/iImRvDO5G4UXz3lRisjhwLNmzGLuOIzY6nTN6/Bj4nrvtEn105fGt74pkbwPyd 8RDN3+bEA47Nlf/tt4414/R83jzN339/Pukyf/vXZkjkNm00tRJ3fiTHvLEzVmfDIPERjTNmTV7a v3/cviCLP5hcKE497PqsODCbPp5+odrJgwcV3GB1g8VJ7cR66CKDHRkmIkxXyMfXsSOwpnBOtfFE DUQvDxceWagie/3GM1jAyVoJd/ooYzW8M97irzd/P8VGf/N37Ajh3PwgK7wjBV8q+t+rB+Nr+gXu kahJ4vuUU39DMfRxe9JsWJB3pKzdw7QEX/l90EVOhtkjqR7RD9i7lRrwwju0fyKAXn4rn6xb2yit NjRND7oTFO3hT0UsjW3pPk6N9dlkjJanr6t3aIkf/sVX34M2aMfcHq9PGbVdPwoBWx4p7caSLRJ5 Izv+VMcE+A3jQ8KD5y3kj62H3KCOKw9eoauulo5+9clLOceO876lL8/TsMopvt5OvENWebXubuOR wJ5pLQWb+UjJVnSJZKyb+E17+FKj5/QvOfze7Ph92vomHuGlo7Da1ZIcm8nmKcoNK5JkJ8LopJGe qmPMfPfluhE5V+A5QYs1Y4c5aTaKl3V5R97Tp0vLyB8dx58yVHfLnbeZuetCY8H1MSeT0cwpKMga 24252HZsZxIwH+J5JAWf80VTYGbe5YuQeSsNbf7ZTDeG2TFz9UDJMZKMfXHa2Kio9y0E9G7csplK 8VO6Cf05OxfP43SYRtavuXORR5b+4k8T/JS10d9Q9znoTx/zxYvM6dM3NGein4cWRmEMoSVIo4ee 7b/1IdSTGkuEdIsL2ANOCnknFSeeTWDmk5KVvjSNFXqS4I2vzk2lU64slCsfbG5kVHgw5UP1mioD fPS82HnDqvdVBhrpFf81+Cv/zXvb8x7dW1hj+jbeN01t+DNYdaKV2y7PynjqKF6o1GfEHN7KaEnG LfMVPrj07XT0ocWzcpdX+2uJVc4dHSdNta/tzo9t3+Vtzw1XJ0c2HqX6oV77Uhl48S3RSkOnftk3 iPw8LV5IeYpvWV0dx21/zfZXOW3f9OrvxeWWXf3vlZX1n5XVge5O9IBVXyKV9nO9WLmO3R2T5ttZ N8I3tH5zLvsx5/wfPBSazwF+my9beYv3d38DOJO6B2EiMnw5j0/pE7ym6pxBZ7xETtre9v3oE/nh /+CaVF/nHH83fNkTu3KjzrJ5j7FHfXzYefnhS2C8JSMCpqOnYMRUgj9+bUzOuhHfeDdx4Z88cQrf Slz+tMzPJxRnfuv6GZ7YvHNgCKNHH+yT83uNOl+fCGyuLbI+WOfmq0LW4Pg/X9TJAz+jkpLAPuRc XO5GKbvYEOqxY84PuZc1UT86J/B2cIRN+/YJ1ZxmB92YrZ/PMTJxiPmSWNMloZvjQBzHwAH/t/2w 8730Hrywh+1OHsqe6sQ9cc7om5u/H3/PdRf7kRlnh5ycRGTonTc82qD6KXSuf4wCM1HPoyk7vT4m 6wu8jWn9KOyGczNih3b0seEN7zEuVMsHT2IdrPS3JexDbuozRvj6Tqo96CetgqnCPeAHrXhr47H/ wqs+eC95hb+QblOAkx6epT16wI6M2orurmtLpdtWaNKP6B4yi0j5Hv+FHnznl5ErFjGx8SBz5II7 NmMjmSvXWHqmgadZnco9lirtSfvP1uozma2/yoB7HL8xrLRj4xXb8of8kdCYpp1j/iHhPcT8OaIO 2QqprOpU/lmCLw1Sx5skvmvCWLTjGyJN5wa/zZ8HSB+E7u63fbgD4fq9smvbZcu4sucZ/DBvwDYm e64c2daTN7IO7X/iF57KUm+qr20L9OynPAA7JzyaqZBTvpEpNvJF9ND1Jp633+/LvUTM8SPAt74b f9dX/7HA8RDkwAQzSXhYCD5HZOBePFk+kFnF9oZcvpD30flE1kVzsfXu53zhUZ84z+S7/Wl7Vfpe 3/w1nyD+5DwiMHurRg4c2hkf4bN3r24vkSy0vvzZfXB2zv5X4E/Zew+h+8zV3RuK3Yetr7WRnb0B 7EZi94Dpt+ff/XXt6lWX6Zjxx3Y+Jjt3EI/i0WhL/GcvGDtmHzdl+6BtOHJb8qk68Uvwzeiqj83u kXzKeRnbdw84dmYv2H5v6dhQO0bgkVldZL7ukzteY9XMo2SPnpTqZLOHD/jUya8+OqqvfqGRtG9a dVlCQx456vTQ0YT31llZN1698viHprl62y+Nr/FSPjDjQmwbQzj2yPS3frfpkNjedOsDJ1tZWnR3 vfTkqstNrz7AgZEnt116dr6nCw+csvY35uilyqq9NxyvVN4ea+DqMnkyObXNwNeWCqtPbZN521U4 vtdxVz/oxSfNCwhzhCWuTtOPj3BkjXeRRZ5cfZVVOdpy7cUvaYuJcuSdeN3xJKMxwlO6gWVOgK/e 6kN3J/KrqzGAZ5P4mjPJQzNwcbtyCIN7xlnsPuU6zv2i5Yl/HnxNlsj0RPCvc+3Vfsp9mwnCkOzT FM46vstC8H0uDD/n4BrG4DniYFN2AOBtug8mDkl1EE8dMWjwywLNcDgZHx2lUQqCLCDaZBVe+ewA R0eGulT4tENTc6tXOTeWDy1+spvUTRBs5B+8pCS7dpTv9rE4fpKhzQ72yY0dnHTHAKy5sWLn2Hp8 JYsMPlR/7W0M8Ipn5aPlB/wdO/xoyVdaOOHRzcCK/3jLV1vplyuLntoFTi5cU+vFwTeB4ZXBm+mk WxYT9qDVltA11ur48dR2NK960Uhk3HrFSkZvgZDprK6blk604rUnVM8xV9uVfQIML1ldeDru/5Kv gnz53TP58TObN996qpJ/OZDd+PXWr5u78SJ+6id6nUjtwkDmX/KQVY8/tu+DDvqLTfsQQUSOX3xf H6PvU96+/i0LaP6Bu1k7MbFxkhMfbx04mULvQsMN4JGfO7Tf5u1h9vkEWY7enCxlTGXyk36LTewh U/c7zfRmr5vEj094kQ+fGH2Ovvk7AvGvJ/qJSnifJ5P0ss1DKQnQ3NwVp27Ct8/Jl+j2BoSnVJmF 181feS6anPo4gUueGxr/D293oyjHjWSJWSIpqWfG3vd/Ta9nuyVSJH2+CJwq3NKVumfWNu5FAYj/ CCCRSGRlVmSZYGNKpsDMIZ3axv7wZ0wBrnTBzOSbHKbxn02c5Stbg5iFFRpQkIEFPn+HPlEbOXkV w+OpXzeAbUrhnZu/4ZDYPXKiM630L22b+tSzmMiSUhwKwxurBsdG8DF1QQP3sfZvs3QPJDy9R8dc oIafRr7UoLl4Daz23fx3vXLWlqdtaOhmv8R3CWxrWy98kEsx+F6MYquO4ffxMMqx8uwdY4j8lkOY 8b19PsI3ZqnWDrZMDl/1wLU+fkWhvnwq1gtGwQAhHmnox+iALvRbeeuTzc6bhpAH/0sdrqk0wqBO jO6kDmzUzwGwBjx0H4LhO8KGPwD8huUOi+U7JIEZg3A44d7Gp3TK6nqtb3vHgnook1dO+3oMh4me Ww7qpX8r/+0FP7/f2kUG2J3eyqUnx//4pkeXf9ykMZXp9+BnnKYccYG7gPvmyzNik0XazixXbEZI 5KUf9ks6aPmcInnGn45La6E7R7VVO2cORp/sUj/a1uZAxrcw25Q1xnU5Or9bOLHIsTdHxxwAgxld zg3GniNjj09z2DmO7G4nIPTrFzrnJrDj2LwR+evBztF84sboHhXHLpRk5pjkk9h6cmjqIXZu85Qa 0+YVXXjTdoHgXsNvie+vOVd6Atha9ufomaeAR9JZcyUazjHsVUTZCGH79vu2Tf0TZ7bCBdC4mivA mlE2gTUN39jP7/UNrwTXeU57dTPr6Dslms5NaDav/vJE2Mgj507wtz3F3XprI5x66f+MtzJKf7f/ O/Xqe4/3LS6dHfuk6bKUb/F/bKN9pQH7q4R+ed72I56E8/TTM66lr5673Xr1lcawNW7v9OjLAO/6 TaOOjRzHmRLtTa9uDTq0wUvF157aMcjro7JGfsZd5VtHddwGOPXKaFkx0zbWXx0sAQzbr/ZrlR2v ct+DvfK9tssz+ug8+ZVOu7Stl+Y9O8QX3HH0nszyKMmVK3dg5kQTVlL5leaIyQnOF+eKYcqxfuab +e3zrKl/yubgh5/zJiU3cXOdME/xhtd89j0TpFc0O8+4mRtmU11y6o8bwHPxEF6bvpnXMs/6zV9z q3Wx1yKa79tLc2PXWYEfJ4bOo22Lg/qspVNHM5P7oVUfv8df6/LMgScuT3jsZyefk8BHzsMKmNiQ 2d+Xb7fuXJBzkqeYR1dYon+f/OWPa0vHAsHhja+uBbbf9lz0e36mYc+P0a9f+GiOTkaPb+bfsSei kh79qV47xUsfpM3S8Wti8YzH+Ba6xm1idujJlQbnXKo+kP0YeTfgwv3vVNcX/T+jbURN7B9CV+nq fxpQ23WaEMz1lFiZe9IWs08fspeTmPrNZPPVrg3oQrIegqVDhDkpH0IPpBpeT7+neMR81u5DHKKU a//D2GnX/qfNdK7GoRxdy1NaFhlbN93wH9FPugDYfNLEIXUixxa2rTNv+q/0fyhDXp2kVs6tb+w4 Ml/5H/7HprHllDfdLav0E3f6amvLm/HCA99yXsim+YzKE1v5T8jb2iuPaap+oBz8BmUaO5flOhiO r45Tx9mhUfjSgdR5qTaYWzsKbl9e6+UjY+a+6EFz08E1kd8Mhj8A/8uvXuI/KWvje+jRHYTSPN4v S06bkkc6OkMnFT/8B1ZS+hqLBy2eEqRcnwCecwOC4T3yaC/PWPLGnu2WIb3NJDKJnD78YN7W/mfp n9Hwtemug+EdfhPMaT+tH9B/+WMkHbsV8sZ9NBx5e2zSfffF0sWmTHDesGRuGy50h5PAhx8rfK6d jMuZTx0IGV17vW2MajJi/VWZLywHvLhzUzZt5/i/fchrf3+mO4JyXnYD9ONX59jnDcDuWyrt57lX 4LpK4lP3HLtO3P3R5345WZKngd0ErmwwMsvHhrEj8K5hqxstGN7G0HFmnxK8T5DuPufeWFp7d3/T 3mR1dRyQQ17thXegjk9nzdt+qF3i2Tp+Nij1XPuXrU2l6T4+XrZI5VWCNw7wY++5AWz/d94G88O+ Prp6KrtywCU+qYOrN27aM+9nnOHt3vS9333HQ10ii314mqpb2YwG7exPH0K6m4H4KL+mW97Yfwjs y9pHLh6OHql6q/P2WV3ic+Navo6pWya57ESPVx1e0sZb/9rmZ+FKvJVZ/fjhwNlRmbesW17jc4/V ypj+04dHT/kqq3i+1B/67v4oDxhc/XztE7IqxzFVeeD01abd/9/5Dby4+omudoHJaOinszFEV57q o3Ngif/w5tizr1Q4Xz7lgTqPCwz/kQFenUo+Dv7oH1mpo5OUMrvuOIChrazKUZZ2/D3HE7pbNtwt o3x81r/K4pW1lYzqUq+NbHOOMAej3/tKuQbMXEyX08c+mOierZvKKXNd9zk/CTRigse3O2Ej9gQ9 WJt5FHidag1tp2u3UwioQYxrIPA2eODo7lynyCKXPAGQTcDv6RIQ8suLpjrAydBuB7ELrB2xlr49 gMmSfSu4QVZ2UiCjPimbq4dPldEOwwPWNjtLg56PtRtcu3HAQwc6NMVVb0s64Ju16Wnc0JFNrng2 VTc+eHrQlA7tncnTNrjQkivhZasMbyDe8tSro7bgby6sdODlh8Nb+fQ1LnD6pnxwr6k6Xks8TXB0 KJvoaBzocdJV3nJeadu3S+cV4MbI8ok1uNQYk6XOFrjl276q//jG35zson1o4cCU+FvPaJ5vbf34 t50AOm71x/gX3eSB45HTeyNnfgsri/nPv2fRdDZGvn/fxQa/0LrhTKdkI+mL37EM/8fc/M0InI13 N37n23LxzZ+NFvOHhWGs+uH73yMjG1M79vhsHG3cLfR/zyvnqaDT8Tr6wi82eMRMHdxGv+kbbOgy sQ3uwNSl2qw+N25jM5s2oikT23ndW2CeDL432tXdnLGmdYHJe9bOhWTsHssPEGw2fQKccRLqgGZR blOMNQOPzFj8yCuVnSFIsikiJOR9Ep/A6KF/UkrtplsXDFxJS/McIwvZmIV6BJ34pb7wjC1k7AyB +CnfS70oh6vesZOsw0AWGKmlOai/LKq3JWJ2VO60/1IC5Gif/r7HwbKx55b2FDZ6ossYat2FVMdP Kce2NEgxpmzevsbq1lvchvPEHW/0WICPriMcX8cwUI7Uc8wegquYm14ZK3311IV6M/7Ba4N6bZsy TjheJ2SDfOJtLrzheydsM2Ye8UTQfPotg8B8tfClHjWP8RX6gGsTHNq37YW+BxvqDewSvfN586lP Ozz1reU7rHMc3/Dyt4TbsOyYK3x06Mvomc3LEM38k7ZynubKQT4b1ObYHPH6esp8uYbM3YRVzxiZ vlhtcDNG+ABE9SOesceYOG2l+XkiH/olNT93hiFg09CEIiwj101gyZy0R3EaUQgvsXYuIM1dOylM TP2UgGN/fAvxjPHQzjhLMCLukY6oYPlEeCpe/zCJhozPfEIpEbCLzA95nO1jzlsWvL4sw4RvHnEL ztNvv+V88jFfaJsbwLlo/tn52IYFeu6P0FxAfooeY9Qdk8BnLose2jbpM3PCrkPax0So94bDY74N DFwytkqvPfATACTa79KUNnhyRQRt54aWD5mhGNkLeNa1k6qjY720LZfq/U8079FVVsv3uKv3Pdxf wW6df9SdaDw756/E/FPcLfvVj9ow8acycbjTcxzrnU2lKW/Ljo3i39CT+1b09Fdp7rKaWmJjt+Ph ln3XjZW7XXmFse29RO7INv6Osy03Jhlzh4Y9lfeerMLeo5nY1KF35OAp313e8L+SD8du9C1L/98t a0f5a8sdy+qrzsbuLjtX23ydGxLH14e8tPXOzG0pZ4PFejvz0UebBnnq95MbwD95gje/C5cvkJot 0JsvI/WHr7nOMfd+zUZ3HsJMHMQiZX4nGE8W2ZlzswGUG6dZToc2a/Gsadx0np9vSf+PX+d8MDeP H447B21sKU1P5Tph1//Tr/wxvgim9KRZN6WuzKS20KDnvDHG6fNdk4rXnk/wpw8zb9O0QwYd9so+ tgQrnr2u54djRBzEZq5Xjt7vX8MTG8lh5u/oInFuJoXGjXbHkGzN5WzqnOiLme4dPM7reJLB2Dv2 pYwhQztfqgpPbwqDHyce43J8DUvHTsuHe3SImSwGSjr+X073F+MeNlw6Ru9pUy+vLfojLeNtEBkP Oa861f6ecfsx52fnYzSTwzn08QO5VFyDs3R0kGtMJ/ah2zBsf0848CbPmDrS8NbWLfV1YOnHxj4s k8aO1NCtDTsvGjeHIgUbTuvAV9/ywVSPsrLAn7Zp/THBD6/uzR8b6DbWmlb2tir7ht10uN7D3TTq 9bt1PJWdymuYhr08EyeQwzPI8wFXOa92DL9BkbTrrdjxdHP4do2TY9GxiRD9ib3mpOitLWtDyNK3 xsoDHsKj6bAsj36zDp85NZibfghfPkQiLGvP6Xsk5dv+0zZC94+9dWtM5wKd4WtMFo4ejMQt4Yfm 0gVH3/CoR5Z1M5LyommqjrZra9tKc9qO8Y3ZW5pqWo6HTbHgmJry2HmEln+PswO8iuEjtgJUj/FA 1VEYeeoO2YfsAwMvjIqbp+0bX1lwC3/rH3gwW5xP5zFy14bn3sCDUn/IFxd31pb2D8/QgVc32DON PUPGX3PkytA3a+uTVm10hl78qxuM/E2pZ2zsmmQEhydzWs53w5XrLPuVeNA4Vy7t6iVzdBx89y0b B3uKP/s9yWhfX8+xN8asEcOfMWqPmGx5bXzug8/xGh0Smfb89tgf0MjGR0d1w4B1/7U+VL52kzrb ySw/Okm7+8C7T7E+sOFyY88XFZhy7Jvjbv1pbKrfMXXbgJ4ectHQW318kMDLjw797VcaD3vr3q2D DHJbtj6AfNzy67fzqNm1tok/W8ll1+u9ADIk/HcG1649baOtH3BycZVlz7epcURHXuPAdzDX+WC1 EX354bXJlbUlPnWcVKYSvP6iu/nwvmY0+KTqrw/ady5d7YArTF1M2u/gfKqv2ncuPTx7+QiP/9bf PoST0KGR1ctXP59026f4JX7TVTqw1jseyGx88D10O0ef+QCM7VJpyWldqY1GnT31Vb1HsPN/kNN2 naRtTuQPfqX00EVf/oqP8DcxoEvCS0/L2y7w2qNsagzRVn7tRzMyNpwPP/FXNp7WK7dxIqe01afN Prl8cM+Ym1P2Ppb7Vfpt7juQFRvj4ZzfPWASAVkvrCzdMnuQief8BvCEN3GZJz9z+TO/dyiMYTLo amQHE3iDAcdQZQepUltifDsWXMZLVh3WNrj6BKq2VL46D17dytKgo4eM0sLR0ZtKc/F2ggxXevjP 4VOCudnZHyrvjU8y2U1PbarPcPiawaXStgRDwwe5dOr1Gw2b927+dqj461w2SWQ0NcZoJLyNAX/U lVLt7CTCriZ8+v7vf//7g4e/aEtffiV6Nsvsj7cjCk6bjersUzbVZ3gytNHThdYrKGxu/JyNidqP prl05N1xVa88tNpoy9eycCW/6IST6GOrDCbmcu0HQ4+3PC3BpX/7N0/4/i21Pej5xq72SXnxyW33 iV2/9fuqr4tB3/rahM+x5sn5nOAyAUxcAvPtvl9//UfIdrOYZ//+7xk3WYSxRWYrHbtBshM5OBst CNnF5h2rO0nS9TWb6GjQ/phdDk8A+zbW335OvLKP9CHfvpkU2S6u2MSOv/3NU9ROEtsnjXnt+eZb 93nVNJ2f8y0VTuFlY/tQnAKY3ycjO1buhWPqTe2Luz0w9JPXt3AOiZIcI9dGplE6uOjJ7ChkQzk0 0a9sv5KLA2T6ECYwyQWti7LBj4ylW54QkK9/2JSabG5yI3peT53xD4dueMgY2eSk0faQbDsiNqUJ PzRjXapxpBe5KydSjmz+jMHRuXYdH6JvaQ0dAk9CHtxAamNQ2rNJt5ghXprD9xfFyLt0dPyXBX6t CkSnXAntDRladiWtnD2eL5aXqpg+pE9f9phcQrHaY4Bs6WEP3WJ74Ev/x8/bJthu9GIz101f/JFt IJU9NJdfhf8J2/F9sTftxuTJpT0RjGze9WJTvXEZmhNnsb7bqLb3wU/ONIVunjxK7OZcQN7Yv2Mv zYeN79l041/r2q+J7Mp52MdmRr2kMWMWqotY3rdEIyOuNXbGRHNhOCZOQ8fnp77Z5IUUi7FB48gT J38ZO0afDdJvfmM2rW+zc7zzlDlgfrcj50p9sa+pzLwReTYw50mwl+NhlJyP+n5HQJ3/NttmTqDD GA586aIpDX0WzMBDOD64kb1jYhyYhfhskp8Yi4vxLKH7nk33CJ8x5akM871jaeMYfPjGxpTObPNF msNLxhgiJsls82khi86mqM18NyrMy9/yW1Tf9Kn/weV87jz12/e58fvLT59/+MU5KPGdnwLIXOv1 z+N15KzuWJ16nKc8qOAjK7WT4l/iLjbS3PxSsm5IQxv6ueExFO9/PPoFW3Tc4+m1TUJjpF7d6uXb zfrVDV798KUpfXVrN/FJummLA7t1lh/8PVvL17L0bf8rJZ4/59MvpLRXpvEH+vf4X2Gv7dpWuLJ5 cavrpnuNWenF7L36zQsvTX9doiuzZXmU9bpl2czb7/UTnq5Nqw/sTjdf4XRXf+uzJtHvyUFuN5iH 4iv9N33ltKzuxqRwDpkXMnE8QHeFzPK0hG9deben8Rf40t90N/8td+uEvdXXvq2M1/LWUXk3TWGP clVEjfFm3Oxx7gLdTDMX6hOefGQN7bXPn3Jd8kuulT75Ym6e/v0xN4DdxPWbvvNlnMyLWfHPTbh5 sjff/HaqMKO7Afxj6H4M/bdcA33IjWC/+Tt6R9/Oq74U2vUAW5kwU6byyhEagyMbMv/zm8Whn3GV cvp3zjE7RsaVsJh3dmzt+YX/09+R/tDL6BkD8SfjbM5ZB7bnr9UzciLzWJla0jjsuiJfKD83gJ0z 5xVpdCfzZJ6SjhpxnlgH5neVxccXhvbaKtckiZGrPLfYP8SWuQkc25x/3uQ4OHGKPBoiOhSG+NKN rdyK/lyJBZMk+H+SxKnn6IlPSPUHoW3/Cet/A9zeebLS8a8mXhi101fDFEiuFX/PTw19TSy/Zvx+ 9SrowGb8h9r4ECfXTPpd3diZL4SNjPMRO5iSz/F76vmYWCBZ5MgIdJietm97yWh4ptJUDt1zTg0L GO+XhgzAJ+/WxqLAj121zxiLTeML26SWqgPIhzVHElr6Zt13qaldQ3R9gI99l0zo0tevi2Wqr/DS QxanH6Y9n/tx04G8tsHK71iWbpriBr7I9Vn9TvGnsRGL2QA++Dv06ujoeOQAmE5X12pjg75BN3L0 0wqcGzVVdmQt5vn5WB+FefmfuDe10b0UdNbfWRMzKmlsOSW8XNsZdZnyoBeD0g7wksMg15NN1dl2 7ajeV3zlZobJcRPtZ4K/6aN+g5oC/cb16Z+As7zRre4pmXY5VXtG5EVYfUC1SfkKL8sNr8zi/llZ XvL16Fs9zz6pnKVra0syHnmkPPt29n6ObNT4pylGZxyA3/XS3eXQ5GOsvGL4sCexBXZThPyHPenH CftZU7FHD4HtedXNUHuZu7f7MT8b8SFrCq81/pT1APnmLNdWeH77vPu8v+U8OvyBorWuJIearACH jw3Lv+dl7S8599pbNs9vLLo3uLExnmQ4Mrs/2PiwZefkZ/zGPvuF2bPFW56YO+dr+7bkNaHv3mX3 Y7XtAc/5/bEnGp9jc2WK7dwYtx96+o5cY31fA+242bHAP7KlHrP1B4xN3S9nT2MFJ2mT0ZKs2jr7 oDrjJaElq6k+K8fOYxs6WWITv4c2dHqZL+zjN3niyhb2suHmJ0O7uoqrfGVtIuP2Sczh6ZHIQKts Xbs2KtFaT7DD9KRd28jgi4SP7MqqDrDKg1OXlKVFIylf6/UFvvRjU2jvsvLQ4WEvO/FItQEPWPtW u/ci9LM6mHTbg4cMNLWRHvT6ToaHo7c2lLZ2VC784lYunbUNDRntr1sePqn01T92Z33X/dLihzgf +OTKolt+paufsz4XuuQZgynZE6Y55qwLyEowR8XSb90x+4MHy3JuxOOtoUN7jBEren5O7L5mXd/Y sOfVvzn2jg4+ohk7Iqs+lEfbT/OQxy9JvXSNp35qLODUwfBoO/46fsqrhCevtL6A80tewb8w40Kc 8zHlOR4SQH9gjf0Ydj7mFdDqJnITtcW5m0puAlsgSRRSIjGWIYW1LlAdiGByja7BpRVIDmpLDDPZ 0DEdlnYdhW8Q6FZvWZw2PjLZoU42meglbZlcMLQCzeffUqpXLjo07HRTErwDAX/zLXeUnA/8Ehm9 iayNT6pN5N521K52FP3LhmX8AABAAElEQVRiSl4HLZrKEVft6qs8sMYRDL2S3Oabp3x4yqcUG/YX Xn1sro3q3+wOJ9FT+ep0iFtxYGyjrzrh658bjX5P4vOnPbGjl5vQdiwVR3/r6BofJRz64pXa5PT3 DtBJYK0rxf62vzgypNqvjVf/eKWJG/UOQq9pNv7EEA1ZdDfjAWsGp0O7aewNnVJci0MruanqNzhM Atz4x9//MX3F9t1s30nl51/Szu/yNh5s16e57zrj/su8Ro3u57FBZ3p0dJtofsuCcHj0dyZXZppA 48HME8jHvvEh37DKDeFdaPq20/4+dmOolPnklSa/f34uduaJteDaHxO7CLfxOF/isBFz4gjniQMT nAstpRMD2XyU1o/t4yc8xh46XmaEIFzasI19+MO2N1oGiGp8VMaiZH9vE33F9eL+plh/zEOrN1Ea v9a3tWH0jD3hZEcA5ue4leQDxc6b8xuZQYzNKRcz6PHHa9PudPbpHiD24N1SGFYC2Gsa3IXXbpxr mutISbsSlJUL91669aGtTe/Rgt30f0YD/ud6xyqCtk/PsVj6DKfEMn916Mga/MQm/PF1aIJ7tady 2AD3ih8Y5Emv+AkjE3X8S0Ir7qP78cTkk+jW/YRu7dYbq8aHgfHp8hV14VPGDOYUthdE+p8thSub 3/oMvok/xSlB9XeO29GwskCr62259D6lt7iVC9Z0x8LQFTP/52PIHjQDL2cowiCb11pvabZhLplT Gba3xx8Q9G7grqzRH/uYKOvHyejO/IuGfGs5uqceRdZk4v419aAmsUe6fR7A+QBHgw8p2WDzKrDh 1UYMuf0APCAfbMocmy7GGVticxiU5tqJzTGmsSFnetO44B/dvoU4nhA00UtlfaZtZFHsSVy2kDn2 7HmJjEkp69MP37POC+03P5vgOHHQ5j/exb+z+ZANjJ/zCtRf/GRBZH/8kM2OPCnnhrqLhg/Z6Jfw nP2v6a+xdfSzRxKbjaUWv/k2KaofiQ9JaN9LhUOrt915FE/79CE2dB2DlTn6A3cO7bc+4Yw1Mkvf PmlZfiUY2uoDqz3FK5tuutZv+vfoCvuzsjYU/+dyE43EbPFrN55X/a/t/wrN3QfkVJbydOsF2753 Q6m0ysfxnLFxw9WbCufLSDmo+t4S/Zv6EdBxgW30HVtvHYd0xkfr/6x8oyu2tW1t4vXrxhR9hcfB H3bLa+0ER3OnPUY2lvX7gdel4vIMzQPVSnnqW9uveHYVd5ev8PK9ljePelPr/wxfejF4j/YVPnbF cZrQu+GqPk8Dayeb/42PjL65KTk3f7PW/znXpD/li6YfbWTk1c/fM4d9n3GY8RSGWbNmMpsvFLlW WCGZ73I9kHnP7P3NzeLw5eop+ncu96WZ33MennW+DeCxi8BYgEj/siV/s942Bx5/Te+RNOPEudyr l/m863PR4d0WHb+NCTDexg2eOh9gzlWDQ0ff0Wm9MnRIJ4tnYOZAwYsN8/MKKYXAfI/OzeOVId6b C/8xXyZyDfIxbzDypPBcB8Yg1wjZLMlTrLlW1I6PrsK62ZtqKJIiKNITr8QvMRSvxsz5BQ5PDFv6 w6OQ+Hkn/g5h4FPXOLCJxXj05BjYi4wn9r9fW91rHxvbJrE6leIczyeo0xeh5W/3Bb5+yBhLP3xM nC03ndcdC/YQxi3ncVE68D4BuzppeyZ8j/kmKhPSdMiOmfLNSZ3IidNUHgIm1m/DPTh2NNW35adk Met/CZXP3C9lgU09Ah+UR/j4Ex+X72nEbdPUb2Nq1FXeNOrTDn4kX7xPP4IL3dq/gu76Jfovq5Un /q+6MFbmrWt4GojQ3Dg8j2jw4+DBhy+Q1bl04GgyuHKcB5dy1m9pVu7aQOEc/XMcPrRYJ0bPjFVy kpZ+4Qs5uk9cKxdO/TWV/y7nBl16f475i6H8d7mvON8AVcbF8l+qVu7N9D5MbOJnolmX6H6l1a5N ykc9vEP7x3CM3H/2UTmv+v6MrzcYxuJj8G0bPjIr767fMouP9TcY9xv+x/zyQoW/MurDU9YfY1Xa B985Nrta8gWqyhmbx5JVWrjWXadvznMpiTOX+jPnGEXCs2qsC9hLwMqwhzb7y9YReeBm3ooR2M7F 3qCUGyeZX+0NekDKT0F0b43O37MvOQ915Fw5X3KI6JkLokMf2WuU/54HUjxYpG5Pr3ulSja0xCvz b/w/8a09hbXd84l9e3z1h09y5dCLp/TWNlJ1dx9YuzYoZ1RYX4T/SzJ+yTlL/mVsXV/JJ/chOziJ zOb6r5TRGguVC6YORl5L/o2M9Cm7th/15Y6X8pen8MZLu36xqX0ANuuh+KLvS8+O/uxfbYVrfKpH WTi55DWBSy3rS3nbbkl260qy2o9KN/DYYrHW9RY68o0tqW2y+EhGZWmjBbvh6ndC01yZbJbAyWu6 6cihQ0Iv65exOTB49GjcJ2AjvL6VtO9cXZVVveSgA79lGsPkSuVRx8eGjhFyCy/dfiHy2b+lwUcH G/E3k1lf+NN+on/37ndc1L76go8M8OoeWUKafr1hbMRH3vDEZ3wBPuict+V5g2fg4oKGuI4X1yBf ch+GL65DRyY5SfZ/djxte3hjI5sk9pQeTuYvPJ97/A7x+bjpCwerb+0LMH51vkDb/ldHh6e2gFU2 usbdfR8P2IF5QHB/GnT76lu+eENHVA0vGjd8lMfFgc+oRSS5WfUhm2Sfs5iyrnKDhxGYGDSBTLvG CEoHtEHoZqHgSHWck/iaG4yWa+QGpDrAZDyVX51kw6GlC7z2VS+7wASq8tVnsPOVc0l8w18ZA8xH 7WB7ZcCRWXu0P53fTAVjC72V53ccnIy/+yHSJLosBl3oz8V+2k6u+03m+BQ4vXm1/wx88Fk8poTT po98eqT67YQ8vNXzMnhG9+k/B3Tb5JSPn/pP2ZMOnDFRnzeGy9OY7cJ2J0ew9HxsFAcHjYNyJzv9 QK8sfcpVtNdFopfnRsLp98qmjw3tQ7x8bpzJ8RTqnBQ0yA+9BKbudZDoZfxKMvQXf9UlY604+uDl Gw8ukdNx/bfIoAsvu+FsWOymhYN4TwjgTeiGJyUfyeUnGrjKQe/JWzj2saV47ez8/PA9N2etSGy0 /PprfycaZ2SHHt3Qps3mD7FNMnlawLm5a5yu7I0RfWNj+g6N3wb+/cuepL/mid3+5nEsHZkTo3Sj UhxmUg4f340fG1KSBaQs/f413yicJ393ImQj+z7ON8Qz3+A5MRufo2v+xC642pujI3Qz6iZ+O17O BOq4ObF2MrC5NXGPpOmXTJJuquAnczfHRAbs9NeUqecYm6fP0IVnR+113MUtG6VRtxei0TU8+jP+ igBbCtOehTM1CB4pgDcwY2Ll7hhaYuKZhnRyGv6m8ZCVypFNhmTjy4UyHihzTF0d/NWY8RifpLGd /VciownmbuMdHYenY7v0Ldenbd00o4/My576grr2V+dby1aez8pRknXLC2QkMXHeepFyYSmD0s+e XsdjXK28ERoDECfrh4yNlTQko5M+Gd+r3qV6+hYpD73k1FZ0K3vnBW0qW6LDGaqB/eGDE0HPeD7I t5SQILF/xtMe98bKHAVBje0he9yAQ43nqJ066w/tbcOO/BE/4FFV/pTm/Inj2L/jckxObFcFJZtC +SY1po7jtYFdz1gXxs6Jk/46RvOv8urrG+Fp5Iibm4qVQ8bGXjSNI+NhIzvHVsQ7UvQX/Ly2eUrH +Wbzw9fYMcd+DJjftGWz8ZN113drhjwN3BvBGYCRyO76MNVATmQTpLmIO4Hd8SAO692sLXZ6XMaA x76IRYHO+VnfmhcDGG1wtE7IUvp+1xwP+ViK5UdlfJs7ycI3cvDP/A+2c+7YRH6I9pXWohSfI2P0 HP6wbn+dslFmnie02Ij+x5zv4D7+mPNGzhmfAiRRrBOUnBWcH7/nd4DzExa/f/rhH9Zyczx7c0XO +aGb+To83/PbmGgfDpOlv8cGfYAm0tEMLBj95jjJq1Ip3d/YjEcMHTtHRWSQQvyxG79MB3HT9wsM RZp7DKL3tDcS8bU52P5VjrwgN/5P2zCsOzj/eSKHPDok7Tu1Xd2hGHThxs+fpbVTL/15elE3hJX9 yjXjeSlis8rl9yvxaf9R1vbHop++ortp21bStXamfx7zOb+mJwcHLu9a7rnWrRz6nv22uibuI3yt Kc1dPjGr7W6rkz8bc+kX9cKmcn10HF6gsaf9WtvgC6s8Xs4xzvfUH1HLmOm4ufmesoxfdoUvtlUe Wom5A0tZnYvZz9IX1/ZNI+YS3Hv5xg1hPshrvmWW/6bbebmQd8p1YpzpyCJ71ln6Nqn2l/vBEkBf U/zYoM3ZwbwYpuRcJ1nz50ux85SO65Fs2P6Um76eAgb/na7MP78nDp/D9lsm61xV/pCrvB++RNGX xDYPYJ6352Rt7lXP5qfo0ZuuLW3ueuXzl1P/nLU4+CTGJvFn1qtjV+YKfR/bnM/mXIiMLenrORay 3nYO3QiMiOmfkRXamVUju+uKOSPHLmts10752LnR+El7+gZePOghKL56FbYEYj51zefGq+uJuV6L vOEdGn4QG8IQKyN5zm/g02eJ5Y+5LjXXuPaZHOlzwzf0ZjuXrfnlgL0BHH/3ddBre5QzYvK+es3Y z5x+YPzyG8vjZ+1eb8bOgCbd41IMx9+De/jP6DeYQ6DgD2xsfh1/uJbtlgr4r6T3eQyL25TGXIyN Nz8n9DFrm8n54gGYt5940nrOn/gjZNdmxpEhYH2ydbJDjWQVpa3PP3iafSD5zD++WYOEb+QGyIbc Fz5JPKxX0swYiMStF53yEbPQlK3+0CUpZfiMsEe747oxH/ooG3XG7SimI2MkCd3ICbx1gKHj7Do8 tG9kFI6fr0E+ZUdf4OJQ2FE27bH52FE74W+49tiT47wyqh/ukejnwJUmpmnjL+/UDw05j/RiB3rz kjmkvGi3zzZGhVPr/COSs+8jpoCzsFotc60+Nu48UJvGZPBx6rIo1bFff0xHRJ6xaj46iQzphq3i fJLp79CMrUu+8Zgob6zJQGd8onusnTM+xwrjNLpXFiFPH/CO6Ufe6g9+OBcbkatTBfyySb1jsNas hrTYMxz7MW0wc5uYDPZtX5Sc3KEY5YXe+o9kRWhnXRHaWd8eFDObn7or6+lH/YG5622Xd3297WWh zNf5HP6xPYrxLe5tvG8draMtX+M480qOydL8mAV5ennGGphpu7ijavXNp+G2Mh0HHRMH9ShGTujW 1vVFzPg1stP40bg9NPS4tsgRMzIcT409u7E6huYnIHK+/ZJ9YmuK0yUjky366Zn0Nd/WH9cC7HEz wrHRc7ASnD77drt3V5udZ3ff8Cl3a+XBJ62vi+OjjLcJnf3U8sFZA9BfW7rXWvjNSx7+CJ61jXUR vh+TpTne53y0MUD/e/YwrVfQuVEuRm6O+7IYOeTZR1Yu/e5zqpNXe8lnNxhc6//rf/0vqMhN7OIf sc6lX37bn830RTW0/ClP49t4KMmtPjonpmwwxkbuc84lRwa39986O8iQ6k/7rjTs6Hhw/4jNETBx GThm8o899ofFh8/S6MSXvqP78QCaG5Hx+36aE8/4MZw7BtlV2+pH6bQbW2Xrh33ajYWyvhavjUdf S3xtApfuUh1P9fJJrn1wlYnmlqctlb/49jP7yKlMJRr0TfTXH7jKYL9MlmOWHH0w93l6PR933ICd m7AZ3+aO3qMav9KOxJFPB9j86e+kW7d29dfG+j7XCOKU+2Q3jbfs+JmvsTV23jY3JtVBP/+VEvz4 x8fYPnGN/+il2gCOTrvxG4J8VBa8+NTHO974x+/ILbz7Xg//YpM62sLoqC39EsDtQ32tbeyrHnTs kfWXku5v3/Y1+/S4j/I19xbNSx9cy2Tu+Cn3eTzw5/ov5In3erqvgBaXKBlj8nRfjs50ZoJylFEk tYPa7g1DTz66Afwf//EfYxDDx4gYU4O0b8cYLbWzOIimbTg0Bqaszlk0aMmS2EQHfANV2tqLroFy WLnxGgsz+WUQx3d+oK2MTkraAk4XnfxmXzvLwnsWmKFBK0vscXDATw4vPgncazVqq5izB3xuxqT8 9bfcNDvtbgg6EN0Apltmj5ONi6SZGKOTDnBZzPQJPXTwgV2eSlVKYlJ5aNmPlp9kkCfe//mf/zk8 aEqHtnRk42OHOp0ffsnJwzfLYqtFLB8rb+KUjvD0ot+A/foptmfRAC472aGt7UMfe9kEJqmP/yKV TtQPblQq11eTHFz0nIMEL1md7PT7yImNHctiUh/Gj+DEq/a0Pn0QO76GHkws0K9u3+75LXm/5RVT H6l89OLZVzsjWCJxbH1iF/u/5oe7xWRfV9YJPoj4nWM8PuUJ3d/+Ed3f8o2oX8Mvfrv4sAmhD+vL 9y+Jc2z+5W/GcvjzJyZz7J1xQS+fOj7E9dfMrT/9/DFjdyczeJvYP33KDfCPOT6cLCJ3TyiO2fB8 3pO7mHgKGM/oiU7py295SvrX9P8ZN2Kcf5jx6cvnrz/88rPTinFhHHmVyt8mxvMau8Rwnoo7Ps44 z2ukR0dgLnB8QUA8HefmNAPCeDR2dnFiHNlU6okrpZNbSPXbyLegzcXPvvYtvCSOqBxvOiBplsGh m4V1NJGvjyWfNnzodxyTqT9rwzyNFjhCsZ9ZIjbY2J0xLi6Bqk9Kv5HFxnmFbLCDycf6SUQoEAzl 1lmwxh85sC5O8IV2x/j2TY+L+2IkQRj1Ple2sZc5L7zazXPRQaY4w6PXzt9ccKf9iE1jVN+G+vmB jtynxYsr/1oUWCvHjto/vGRgS9kYsgNN/pNh0+c7+A48ODQ0py8y+kgI/9aGI7rmGD1xgQdnK71z jIyOtb5zCJxE9ryuZFrsGG0joP4p0Q8PU/AxOgkss+WMjcoc5WgMozRG0xnP6kf1wFfWc65Fb/yu fLz+Vidp+nVSxi9BtcscVv31kaxRZhyK6/FDTNDULwrSK1mYmIsyBvOlDLAcJXM+JMOXN8a2UI78 sYolGRcTih27INpkN4/F02dsOL4FbxzwdX6bFuNJHe/T5KMxHH8dv93QNVY8qSpCuwHJiMy3GTBu 4H7AE9xP51jmfi7/0tfGvz5LMseKwxw/1hS7ETob0uau6GS78WWL05NatMw3F4OZGCJIjsiTxSNU 4UGrT/qEa5rH55XLL3iLxPbrvIKer2EmWvKlGUmXj8d8C7LHkTl2bpLEykgU/JkTfvRbU3RkEd+x MWGLoNmyZXNoPblmdvtOaP7FEb2+yWfabBTXwQxEg1Wwv2cl+yW63NNFg17JPnwfI+v//kfOibGT 536/3rnEK6HHUbFSz/HiC0khSZCT6Uwx4zT9JN40ig05bFOaz6Ni8GC+/DQ3hvFPfJ/HBg4miv0q io2xa+b8LNTnabkomLF7bkpbP/ID/XyOrtVrbmVXHoCe1DGfoRndjqa1H3x0MH76d2OMqTy1VVva PjhrCA5O4tPK3vZ4k+pTHjjeLXeDI5BpL2zjoj7H35w/V+eD6Kp0bI6Mp5gHxYyTh33cS0eOjYf4 FPWLrQhmPIm10ZcY1mZ0rVOivfjtp9VnLMwEey5crfnJyfo3eb8gt4q/ZD0yMglL2hGwdZ+PJ9We oKU/PnXtW7Qxdyc37rjE5mKmrp08fp86AuMAbGwKXJo5JmNpxkja/FV/tPGbt/GlLI78z740fGj7 lPCM2SM7LGPH3KQ+sFGaDzYY/+7A1aYb1/rtT+tweKQb1nb7tOUQng/04E2v/E/4xsH81A2K4qaM HLxS41nZlfks20fRHRbH9OTU98sjmTeMw3TmnNUzrzjvfMh1nPnJ076fsvb12ucP88ROzigp6fUd 46+h9WYI0+6XnGc8Zfl75tQvie83mzqB0zur1XOMOBf7zdvflK4PQzv9lDE85zt+jXMZIxkfvmw0 yRwXfWR3/Uf4+rRx3a7ZWXJ7aT+HXzUEvPXq0TmXxDZgMbBxPW+dyFpgroljY8/TnshxjTHZuTO2 z9ghODL0q/XC+KYU08A/5HrENQrr6HUzw2b2NzGy5si5++PPoTnzI79cn7HNE7++YDQ3ehPBbLnm t+SzbxDcz5mnP+Ua9sdZD4hbjpN8udVx4icH9OYHskMveuR9yBd35wlhfcPXyJ9xFNwYG7qO7RAs jnvsTXs6Ujt//s/H8KDhA7B4vpcGBzm8KB6VP5DTt7bsMVrasTfUgT7sw+yayqncWNOHY/P0R671 E6NPQX7PUsfvUWenYNrTKWIlhomB68qwTlysSb5mfrCisZlFvzFrCINZP5vz/SyRL91PCNMe/fmY tVso5xW34dMeH8QySvobajPXhVkk5otme6T8wT/cD9oT64DCp59Hctyx1jCkfF59OdJDk343DtrH ETN6hvh8iBt2Y/VNQpw0cUqs5/zIjiNPOcdTaFCWu/1F5v2lwV3fGpnsWmpl5TmOxt9zXAzh+Zi+ vwGp42ua4+z4wOehj4qbJo2JFR7whw1ps2ZhtW1l+0RX/NhX+pRksttAtAGcy/vxYXj4iPeU0+ME JX9KPKfLguv5YXj4xDbHKj4pJTu8VeFNGvHBnXjZ46p9ldlz+sOeNwLWRyDjU1+i25iN59PnM37S bdM/7Is1poYdm1qbxL2p+t/E/zFCSr9x1ULPy9pfe8s/fTq6b30nPjHA3LvH21N2ecevgBPpM8bx 0b2lOtH4n1++XD/JaD+g3/nu6KVqqqENHdtLC9W0MHL2HM+Ddq013nEr5NFQhFbqZNYPx1/PUWQv n/lr/YDHMzJtRbH3wCp3ypCT2WyMVI9SX3TcOFevfv65BlhdMyZcj9BCp4k4Y8gImGPRqBgQm1Ft fFxTivPcWPz9t5wPs0+X7AYw2eYL1zlROj+LYP/Qda/51/ievbnjExtXzpcf/pF97N3PjKqT6hef uq+vDs5H45lvt+/2IQuDRwvWvVr7fWShgdvYbAx2LzBPNGffu7aAqZeWHPvayp+zvpI+Zs31+GnI f/xj7MH3KW82dI5rn47NuW786tox8ficB3Z+zs/ibZ9kTAXKtpmPyD1+gpHxe+hX1l5rkSfxf/TF JjeBJx6R72/WDOG1bvn4+/q7e6x7s4oO9OTecSSXj40728x3jlP2iQmd+EqrrM1sE1u60NUH+Mr1 xQEPRUloraFm/8YYzRcWBcRR7MEmOl0zfY4+/PJ9z8kN5F982dEYC9fvH3KfIbzss7ZIJetQmtav 4Y8t7JFmTRsdElsak+LJ4RN443TTtc9GX2jhJPDStWxsKq+ylWjA1SW6tNlbOjLVxVVSL+7mBZP4 ILZkKLXLc9unXhw5YoKOHpktZLj/oXN6T0R99obSPy3BNovnzs05KQa02dictdiJUyaZjC38ex+J Lepy/W1MlexQytbalmBs7HHoSfz26didLw/Wdm0yKxfd5xzzdNWm+ip+5IrDnKe/7lwETzeeDFpk M9+59hNDeMeLn4b5OU/eup6ovWhLUxvJYbNSnr6LfMkx9+3EH44f9Z8P7Sel40yiC422ftLvHmZg V47ckU+W+4t+CnR+ejMHyE/nDQ//x/+ZOS4/FxSRI0tvziugHZvMYuA8Pu23ONOpYCbGCVSUM0Cq 0xQzpkY1AKXD14F2BwFcm6MmnQYeH9ytj/7enKOrHUwuGcrpmIsPHRg8fiXZyn0d7frKa3QGiGCi EfDm2sYeiX/tKHWDx4lRWOozHZEeH3S6QbQTgJPkpuI6KJaeDDzPzaP0RSb479/3xuwOjj1RO1mz m/0uJOmWF7a+sVlbLNbvHYjiJ4kbmfxGp2w/oilP+6j+KRsrr2s2J1gYx4LttxPTTw7OZPRzkzcb VWTO5mdMn5t+mdCnT4NDVxnsu2PevgZnq4x++sCQTAxsSOxfcHZwxTKhHV/iq/Luv/bjc8Jb2XTo d/TGgbK2KJvBR/UZG/j4V1vH19hgvEn6/7YdjCx2OP4qRglOvhO9bHNx4hOfpY4r8nbjkZ/7CoC/ 5zXQxkW8ST85/p6vNl/2TPKpGNEy/XNhow8DZ/dRE6zFi2+Y7Bjfhe6OW3b5nZD5llzG+cfUP8Vm C0Jy2PZzfl/Eproe4SCfxq8sR6urfq7fG4eITt+JNV83Bht3FpHtOJzop7X2rs31asuhSB+Qtx5H vuOTzDB4MtkY3Zs5kTt2oonu/OE3Th2XOdAoHzmnOviFHXggcI7Pm8aCn37ythxN08a/SfxzYGDk eIiNZ6l9Pwv8NSM04HsDBB54qTdmNy+MGEgTx63uJ10vqfqA1Sv4ppwL5eDJk3wOnxIAG97/Yqq8 8ra9FyxvhZWGFvZUW+Go7/pb7rvF+u0fMd75NRFkfwL3JpYhHX3h2H5OK/09/ZFhwt7qdAzUftrA 7zaYLwPU8o3kiIL6Y5ogP8F63fHavn0MOiRHWGVWx6DaL7F18WzYpDvjRtLBxAdYCxZs7JdHr+Ok A2F4+rF+krV6215e0MrZHZeNQT8zUw5eOTcIRsfaSiaxoz+1WUjFNtiHTApOWjstvugMkJL5mMpQ Ad+p/QfmnDH93JiNHhFKP6fvzE8ztwfPFhcm48cINRZI2TE0Y0s9QN3uwtsNIO7VT5T6cf1ktzkB vZluLbdecUGUO827GToa6Pljun2BFaNJKVsXO2N847dofPkPhvpU4JX5dyzapDdvzqn2yALnh9+h 3PrKuvXY1HLmNO5JXfnWMmvXTSvuLqypdSxNChlKsYBXn98DzjloNipCXLmQbo54Wvjv+TLWp4+/ 5byxGxZ4LeQ5JLZHSYRHXzaS58JyxjcNY8AcXjQ6H+iNuDt2KcXIaWLOL8HazB7Z0WMM1q8AJ+Ex diT1di66MWc8Q5T2nH/X1ydfcHOSWXpyxKj9fdfh2NB+VJaudrVEK7Xt/Nx6oDCD98HOJ+5tffF8 37WdNtq39DaXXbi+5b1p8DW92iy+0pw3S3RKtNW3dXTol2fcmOqTDqs4SeWdRj7oqJ36bWycMuMv MbJWXLsdA9Y6vfDb9fYEi5zqH5m15xnTh76MG8mX/t6mbde+h00q7yR0x+O1T1v/h1Y5YzM+z3ro klH5QztxW+HacI8xPfGie+U6Nj7k4MmIf1gz9OHZv6ecCJpG7XswXBW876WH/oOsXbX7la/9ivw9 mldY+V/11JbBH9vUS9fyj/KMrUQgzqKZ+VF5xtCMS19EzN9c1zjmMz/95Posa/APed2XDTRP/X7P OckXgqxTv0TePOUbG74k7p8zXjwJ/BluYNGnn8dw0ncenU3a6Pfa53n1c8bv2KWXwjdf6LR+wWeu NLdoR59yTmDR4RxIuNdNz7VdA3TKidOp66Mm/o/PKc2bc/4zlsw3mTPmy1babqimDFX+8PMFb3BJ u36C235FO5tOQx+86xs62Gzshm5udAcm9jO+E+uu+XdMGuPRk2PY/DRqzfmxy8aUs8YzR0Zgfude jtDNsZtjNK7WsXDrHD64VCLtX08zzoensVz+O7ajic/viC3XE/Ue1RN71+6+vOHVTfbEmu6TvSHD Os553M12MW923nWd54lrvdlIBXS+GAOvj8mlcSOZYpKxOHp4Cj/jK7IQ5986iczl2zlvUMFNvxsP +EL1nm/1C4U0NOEhv2sGY3HUwstRN7hp4aL9bVq5o/iB1Xqlw/WgqhJASVvmQHEEpMm+2l7+5Vk+ MBl56VJ9JLCBK3vMp/5G1oP6TyrMuzwqL7liJM3yJWVxpzMGt9ate9s37b9Q82+KlNZXabf/ttw+ iaoj/aFhZI9/sW2PkP0cfyNn5uMMwL3q2VgyUDuz0vDT0ZwhlnQcGmw/wE4c6XLMJ806dg1bGQMN 5YFpRvwkHreuXBJyj82p0T+a8jFzscAsycjXqOyq2HKVwPHlQTPM1BNo/nqLh0lUHrbUJiol5VGP c2DslVbH1ldnjs+Jy3KXGt1bu8T7iLoKMtIxb+wfdI25eCpveI4tCyvxCr7xIG0v9kmDd5Li0rPe H7oUo2P6ZOM45030yc45I0d9OhjDZvPK3ARJ0zmtCV1tUs4cN9caJ75kPQyKztO/BI8teiV89gut WX2BAdy5y3nTT7LNjZa07e/NGzeifL7Yw+f8O6fOl4Wzd2Y8fzz7vOPWsa9vNqmto4Oe5OXZGxf8 WnvOOjltNFJpZ+1xeMHLbx9abIovz+4Lr59w5N/67dFqN67wpcFbHWgqq7KnTBCWLv44t+ULX7sP u+PU+SsaR2b31fFVD166tX+JD/SIa/eb7ckOLDz2otVlfb1d+4xP7d591PRh1k9y7SbrTuDyxCUI +7dsKZ+STDR4ZbSv+NLYvy8dX4yTCBiZYzfHYrcHcViNT5rr5NT5N/aIwbGNnLnxG555gIe8yy62 mKdHTj7w1w62yo2vvtZuDKu/fY+3OPLKSwfcHRu8lY/25oNruzTlR1s51YtG6r2GxheerLuEk265 dJEv9up4bhlgpcd7yzPO6G1s6hdZZMpSbaw9tX2Q+QAvriUc3RKYOaV0Ldn5vF5++kV+4TOXnHmM nXiqn/xm/c5e7eKrR+kIhZv5KzEvLTj8rOXYeWKMtvx8ECdx6PgC0yYHnZhJoyu8rfdY5odrG3Oy 8zP5pcFD7w1T50d9qS7w2w51sPJWJj66N47O03vzeOz/6W/Z8/JFmdgbhrF/hKRpOLoZ9i03VvJ8 6lz8hGICQGgNqGIwxt8ZDJ7gGjSVfOAXNPQ3zd2BpVWW3gRa+gYVrjrgJG1Zu/jCGhS62UAOul/y Oi3y3ch0oxjMO+V94waNbw1JeOBqaw8UM9pcuCZedFVPD6628ZcXTFIa2Ep24W+q/eWHA2tmi6Q9 E8AZ5LdsPLWZL+XFh05G0/6oTPLg2CZ1gIORI4PJfLr9qh589EmVJZbqzfjpRCc+Su3Cqpd95Iop OjaTMf4dHeoSXjSV5+kIJ4ouRtCQW9vw9RUbcPT0m2L8l+sfvtqOVhobjk4Tye+xkQw2t0/x+21j On/Ot5kqT3v8iBz2gpMn44WrDKWEjo9SbUFfWvayvzHsb+/SVTqH/lykZuGHzkZLnzwan3PDWljL U11w9OBxzITixHLjsN8S2v5l79d8qwa9eMgjOzLUXVT2W7njUxbIdLrZoSetczxx6zXRniL2lJfR 5GassnFaHjqjL7ogfSEjozN+RcdIC0NwFhzLF7rEDPFsRKCKIGt0RuBxTM+3NNNOtGh8xCSNR5oY nZa6v1mklW8WKYf/yfWoqeAb+ep0pXNARloqs1CaE8eYt3G65IZ0/Gp/8ZGYsYcdabNg8KMKfmF4 gSR05dFWb7rrYKOjyJcSrZtac1F+RIx+H/9CetVVlvfghT0s/QsdNmUmFpefy/9k0n7NvUjrcVff 90lMoV6esTOGPGyKrKbGtiV45Sz9W9ry3XSFVX7b5OR/EpXV4bp6rhcGSX77fONQ/vE3jVtu6yub /JNnJB1OwnPQ3PoXs7qCnONo8A/dSwEmKY3zobltpy/4buwMPbFJ6jmSB2cj9zEPHtzQ0EcG2nPc g0skH1GDZ+d76TUG5LjOvuWxceJnTp6N8LcXsbMhfsbByttjbMdOjpPotjCdDfp1OPMi+6zH3ESJ vbkI9+UmC7TRxdjQsnpkwgPE1wDGJzEFvdPEAwDdFMM15wI4Ajdmg17Zo2XUPejonbgiS0zoNI9m Bh4eG+1i1DTnGPKT9Wf7zuw8C+L4xhLH58Z25btBK82TZ8FNc0xfu/lo89h7YPxsSS5R80ScL/Qk cs6TTjChMbe7yP01vzP/6UNem2V9QF4Eqk8cnY9Qky/r6JzD5snm2GxOpz9sBmXo2LoMXBs/Uvod r7lf5/wxxKFB9qgTfrenOXGZMx8Z8HIUiPPMO5Qk+ZxxeOTNU9ZgGRsS+hkjwbeOv/qnjO1gI3fZ hrb8ytKr3+N91a4tpdm+ZvGmwtu+9YDBs+2v0i3jpt36ROcNe2lgiL51/JmssficR6ffhzdjKwIq jxL1yuBrs3GwsTFUdr0265Cpp53e6qYvOY3QXi80xrveGXwIqntG+IyvjPLT10uzsSsd2G0rWvnu 870ZETq+eiIkaWVuvbS1bwjOR/WMDLIDxwVeXZ4M7hM61T18x59XeYSYB4aWb2tG2k+5eOoXutYL H/mRsfF/9hd4+0cdb3mmko/yKpta/2N5xn/64sapV8+9rrjtuc9d6GnzxKl+KK95M1YOTnTZa8N1 5i83fZN/yjfNP+Xa1I1fP4vijQlWwd4mMTdx46IbvmB+7uZzju8vyTktJM7KXMtFr9twzk7zqugg bfT+lvX0b5kbewN47Iy8GROhVbLP5DfzsDtxkj4J2BNGYz+/4qAhO84MSQhOiBXidPcHXdbYOfmF LseVcRRbZt5zDGX97/iZYyuCDN/ROXGi7+T41wT2PBbDoP9ju/l6bmQd+8kNJH+EZrMzMf2WN3ek Y/KvHT+PLG8miSDB9DnnCCD1OaYov2yxaQ8njR76+e4PY1RK2v/dRI4xJL1KgdMr76XSTvk+yXts fwmbfuTXSe2XORZio43xjNacc3NtbuzmZoHr8Y/J2ObMHTo38vHi86SvOgLtjV3G4iO2YeykHb0L f9pQW94r0Y7sg5w+OfEaOceXha9spDdP2zdN68WNcxrvpKVde8unz3RJ3Sq8JTGvde3ChjftkfIv 9u2DTKxPqrxbtvXNQ/5FW56/KskpL7qnpq231xpf+CfNFaNLL5nmVzF2DOId/pQ4Rmdwtw/mmKYe t8vjfLmYDLXwr3a44Q+q9sx8GHiPPVxohuvQg91pdESCsvMO/LZX8sogpfJuCW/raFfmwof3GFi4 0jhSsvlO1QU2dGP/TaG+cVeiLw/6t3ntBZOKm8b5AHtVsbDjx+XPreeWoQ531Iye4iurNEqwfKpO epX7ynPj73r5/3fKkRd76Fy7ntJqR3W2LEXpC39t10VXL06jEhp/m9p32werb8eD8609VTd5f8tD IvbhnPvMzSl2rZLS9ZSnYd303bVJtGVMdf/W+OoY232/3fsE615n93LB2OD4sQ/Ydv3TltmCp/ud YFJ5lWBobtnkrI/rd2nA7Vn+27/92+h1n8Pv3KJlIxyasSt7lKL3/fO+qXNiFJj1T+1C/7fs5aL/ nLslfOG7dNtf29DVZ3S1ES0540de0WqPtPvc9WWE5iMenTWUWGxno5FK27iws7EvTW1Aoz5l6tZU xSnR4x3bzsN3YOyun0oJXendqB2d8Ykc9GyWerOXTnDZF8PIMU/R1biR482hfMDtbazoph9Sqo/8 M5/bE8bbVN1iqY/th3ecoGNDE9vJa78qK6v2oEVX2ydu8Q+eLml8DQ09aJV98JB8bXyVgU+dDDip MLLqIxryJl5H58QlMHC59uLHJ058rww0Uksy0TZXB7l4lKXHU32v9JVnsiBDLu3YFLUizXZJWT8q S0mOjAd/ZQxN+ri+mJcktMaZuMmO5Y7D4Y+c8Tj2eHJ8Ynz6VV0mmy2NRWMAV7/qk5iAl7b8bFG/ 081Tu80bDEI7x0fadIy8zL3Ge+WANaEpHXxjw2dttHRY16C7Y1s5o+P09Q2rDuU8AaxCtYkt12CR mW8CZQJ0krgHUg2pAXCUM45h2lVKpgRX+jrRji8cnXo7VV0uPZkcNLjxlg+8tOxoAqsOMHUTQW+O 0bOD6Kcf/iOvr3YjuPoylOcRaq8s/pwT4+/5FjDaDjSvYVZnm6jNCTPxagew0cSjc+iV2ElnbaSr qXRo4Iu7fSenscWHbvPGt5sKYGirl6w7RtWBrglN2/D03jy3fdWNpoOZLvToyCGv+sVEhpMbo+LF RLzwlZfctpWV7USAXiq/TQVPX6GR4N/Y/9FBnk2PYwdcZYpnY01e7TRG2CSr62sLh/Zf41XeX3KS /HRsHp48fl/76MKP91Ne06zEx140+1q57U9+SGy8+5oNbCOr9teHkRE5Ylu78TamSq9lx2esfrU7 nYs57fqTCAfuW3+REdvJYUt1oas9awMfjNXnMUo2nyaGeRWBfukNYTbgb2azDZaMlNiQsZJ7yc7l n/JeMDL8zY0Ck39s+vaPPd7p3ol9wjQfbJ9Y7G2F2Yif3+WeGNs44HbinPh1XgOlZ3gTjrkomxvP GcflC37TyncB7IbB86g56BQPu4Bio5sAMevooG25Ricfku9kE2zGUnUqQ8I+aeRrD9/GmawoGAq2 SYVNIx+zyTqN1bnSiv3z8g/2vdhbTnSj8wDeax/Xp/hX9Vd+y1d7XuG3DcX9q+XavH1kzDaROd1w wYq7/dx6+wj/9k8llfYuK0dZHcp/lsiQXknX/9MXQRoVYENvdd9OwFtFl18PWsLfSY5paTdcluC2 4W2943tjYVzvNwCXr5+Nx7THrbWZeewZmcf0yn/Aw7T150IWh4vWmTemvnPIbBjz1dTqVJxjs3Gk e2RTesUDXBodwfHfDY7hC3/ndjRgniKd1wCnzd/O73PRgyjxHxejbeaQqNubm5ljg50bwKGYp2tT 8gPDuK8eG9QnKmMqeeIVh7SRD4+axikHdvxYzJFzeA4dskM6VDNvBAAti4O0dOyDXBmZMUe3GJnR pwyTJ3rG7tTdPMUzX8CJHDckJm6JqU3h+fLNaKBPHPi2GZ94TuxDwx4BgtedozPtL54SDuRjbp7P b1Lq8JzDHNPzBafEyij+Elq/CfzxN+eenANzgfBLbDWHzpsgImX8zXmSXSI/ulPfv/geHR7u8tp4 fu7FbYSfKBoLrNn+39it4RvLztflUPJr9Kok9bCNJq15EqD4KQPtOJyYnXip31nsmgqPtoIetJX5 QJzKDX/W43f0tB3Vf5q4g7apfDfMBhSbKu/G4Wu7+JW1MitvYBODxfbzLU+hJ9Zpwhs3Yqk+fykb 2yfH0oIPbcaRNYXx7stzYOa5aacc/oS+9rWsvNEVPTMpzRcVFjPHdKprycLq/7be2l6YsnQ9Xqzf jH/rtx1GkcrH2Doa1MeGjf3U066caZ++8wWVOZYynsAfNI7FkbcywPmuNIbRdgwOT9o2GQ3B8R4+ c8D0JrBKYJLPkZM2OeTK6n+WX/Ej54Ue7E6vsuCesMxXmVuaCr9tsfFqHmwuzWs5rxseH45/sUtC l4kkOXHIfORpmo/ZDPSqZ+XUc42Rjpy3GXja1xdfPkfW5Mjw9civWcPuE79KTwVnXgwdvZb9bvxq eyPCb/lJGa8q/Jyx6vd+veafTzpg30ITp/RhZHsS2FGSjhwb197FW+NLXLhzsMMbhsHP2EnNHCpt v25fzquQHUO5BvFlgnn98xxDOY7m2NzYjg3ssw4Xq8mxMT6t1OjkQ9psYT+aGe1OkNbJgUlzI5JX 4OafMJgp0ao7jqX5Emj81rfj0NE1N64p4X/45/XoiaPXPnvbBLzojTY8IVXvmFgrmLTH1ZxTR+Pb j6E7Nq9Ty8OeHhtvObZFbn15xY/M2POvpjlu/wVidGTf9PydYyX94EawuO4r8neOFObveR22fmHS +JXKrBH0c/h120ZPX6eajlrYQvHOX8qmseVqz5gNkg5UbSNRb1n+luSUtrC262f5i3+vnHXMsad8 N90Nqxfv6cZz01ZGYQ/bBCjOrm1/9KF8U04MnpDKusvWn1RbA6/O4qZ9fAV7w9uOK/GYuR4v3yLU 8/+wv3LAq3PkoqMjH7IG+Iwj8NQnp+4clsE4NGmu7EMzQtRbmVGCKDlp5q/wj11puwE243qwK0u1 9rV+0Kc4wg5dceWpneDqTQ8fxpe3OkqjJKflsKcJxs5bRmmGOB9olpfOZlhH1cbbObxyYJ5pda4+ 9c16haTFotYPZthNtXUoZrH7Ci/ln5dPGX+kecSPETMRrp+NQ+1UXqF+CCL7ISPQ1st/txO8B1/h BZT+CkRRfyjL++D5A8X68Oq39uSjhDV82jLnl1RcY1ozGMf6Av3s6aX1/ce87TN903Wa+jz1m7WI /bnuBc5+b9YgfTOIY2D28SKzNpDZ/T7yemMVfo6XjMXW0fJ118zbSdaq9Ej45cYDH9qW4Na43V/V nrXucO9Hee89Zfx47NGTVzk4JibBj40pZ0/17AfjmZuTbiRnPWZP2KtpKwdP7a0f3UMlm//kdy9c G93fIsfNQq+U7R4umxovpWR+W/mOI/24qXgtNjSR0RiCN7MBz+hgc66DgxyJsx45e8Ni5qc9+UnO nLvD25I8NMr62S9UTz8Zb+GbsXf6De2klH6uxPX/fIE72tVdj3sYj9zyiUl1jtzw1jey+EKPWLJD G504u2fg5yv1nVw7a4eSLLz46FWv/NbpKY/6ncA7bvBVBpskuJa3bWhve9j8msnG0z5DP7FJWXvg JSWfHX9K7dLQ1Yy29dpYfnpqU0u0TeQ1s3XkPLp0j08wcu/rv1vG8LxjD57aU18a13kLZ/yxt9IY iENz+8mYmS/4pzSevv6cn2tJrPCQXTvEp+OqMeLjw/YTd3bIEn721MYB5qP4xkUbnfiozzwZ/fOl kRznbKYHvb2DvX7e8VUZtQkd32R8yvqCZnTkugmdnxvVltiILlIHxl8/BfcheNfbYZ0pZOQjZkSK OUj65Jy1mve5j6EciRJJKeOrouJeg8EgwWDA7dToHCuy2GfUkYWmsqsHf4NqcN94cBm/dOtQf81o q6MBmtdZ+KZ1AkyOH0v2jScXmnR/zxXzfGs/7kfi4H76Htr8rb7Vg5Z9BpZcn9HUR3U6dKR620qJ fWjbVqKV6jdY62Rp46Gv8VCWB765MGX58JJXGvXi1V9zcdWBr3rhSg/GJvLbh3Bslot/hZFX2D3Y yZB6EJSudg8yH3glZeUUNojz0ZjhJ5ut7T/1wuhjr/EhVSa43AOTPOODX/M0aminf1K6QTwnoJzg YtUjJutTTgQZf+NrNoKm/JLf5I1N860X/pxsMpFtaptg6WI/3aM/dQkMbvSnvjccbBLtBFGaJ2+e BsjY/XsWRZ6A99pn9vJVLEoXQ/aVdJlEGg+bQDYu+WJT1ATjNfI22CVw/FJjxy5ZWrrtK+15qis8 /MGrXL49YVqkaEukJhpTA5tjOguPGf1zBjLBhl7cbHKF2kIqe2XxRCU8g1uZcyE5GGPw2OsGwanH EWrfpLEl8LUJHnFGQuI/9Gvq4Gs3AaVXVj5SdrFDGlzmodKMydElnkfs4LTzH75Cl39gASknvUUv KMpHHiOS1q6pzseD9eBLa6y/0j65tkbig/+qv9K9tv+ZXPTs+LNUG2986d/KjowYmSGbtDFdugB9 KSAn6I7TW2ZlgNUMMOeM4T/Am+e25a4P/Q14qVcX8Hu0YI3E1tl0+iaI+Qban/BW5nty4ST6yY93 KVcXevOLzXwX9jvsjFNH3vb6xENMTn7YRJ74nHKkHh+AZzP0DBx0j3zpZpc0uNCyA69258SpA9If 2hRji8b6sbaFYtL4iT6pOp+yBjzwrT0/8Q3dAY2cMy+vuJU5cQjNPOmSMjPT2DObnBk3fscV5UR7 GNOK7KAyb5tL2LtKnva9lf04/Idv+2s59vOw36CRWTi5G5+QnN3W+YIMxWvc2KPuxsdZdT3izkfn vg95NXVm2j0eZkiEODhxIh+NuTrVgNm5fTT2syGVhS3PxI4Nk9k2jNtPGX/p/mwsZ73qt1oyBv0O 4885//yU863ELzH0ZNw/cuODHGu8uVnrPJXz3eOGQvXEprkpzxyWziShkZ6bZvhSH7DxN97kM/ys Fxt6+dzz8IzTMX7Mmg804jAqFMM/qPmYmKXmuHjEQTty5YljeEYO3pOr8xU+io54tKU7oOHHU77W lVJYBqe+NDsKtKXytV6+QZ6PGza+v0WOjNLMOR0+iheGY/0EFpeBr3lAa0NKlI1b4co7PecO0Ogw mIy/4y+o3m28lXB+u8s6p2sf6xQK2WtNY6OsSZxJkZ5yjsFTRJ9Vi7WIPhlfVw80/Q97iEqypiGy 6yH92Dw2OL5GliPxpInVkTvrNiKem03HoqeusNFLhw10dTJHbviUYGIoad8lxfwtzyDzEZYQ5wP9 MU4x8EMERfbK37FOllT4XbZf4GvHKx5OKrz18hauXNjTpuLAH/SJ3rzS/oyJXswX33L778nH6bEx Ts5aL5OIG78fXFN4+sGbgjz5mzX494yjD9l0/B68pyayJMlXLN38zVsNMunla7f5bdU9R/gazq8Z h24Aeyr4NzfdgncDeG4Ep58+B+a34zz163f+5knbBGLWLjojtnQDeMbjzKHgme+C8wWdxhd5gjlj cec2dBsz42roorv9qvdmbJ9jLJgcb4Eai7FF3TXEfGlHXXxnvs04y4lwxrdxHZu8mtm5sTdb9c8m egP3EVpQ1Zx4R4bqrDHYB5fj5lveMDT8ZETfvBFJn6Y/XDGNzaF2RDtrOavMk75jbzaFEs9cqExm +74KOhGIPPPD9H/gsSCc4vEsWcGPtSnIMTblOabQsxNHY8c3Mja+K2t8AceQRKbzlzHYhOZBUOB/ sRydFw998sg+8NKA8951rFnIZpx5UmaX61KltcS8/Sk+mWf2mFhh+0Us9fWZMuE7LzNI/+nvCMCn TBIbNI/6Vh/40zx0aDeW+Fsvb2WW57V9w/XlnZhQyF1H82dybv6/oilO2Tre4/Yorj3w9euBvxWd +h9kJS6OuT9LZL6mWRsdp2tXyz9QO8+OxeyLpGTjRSK7eewCzDHx0FmGlNTtMYoorh9F4LLmnAWP L8MaTOVPGdmO7SwKZ44rLgaFf3WQI5tLx6eUSxfgSdoSvHrj1xiMgEMLN+uG066fU4Yf7aMemspG 3nrxbRen7+Ga3qs/eUpHJ75RPaww61ElPcuVKQaBhXB0bnWIjJzHvDaQp910z7Vjylv+06ZnDA9r Jbxtnlb9U/6VDDGHl3cOeju+wSuLaPXmto/KN3oKazl2pFHeytVu2nrmwKNz2uwfAnSb5+Zt7N61 6jNa44sFAcrKHd8yjJ0AyEoxc2XqKGckR8T8REnOTcZyJtE5D+6Tvtn/zrl+brbk/GctSQ95rl3V nVyoc27zUIk48q97qF0LL9+uS+Htr8Kpy/jaHrmXH/DFVX55+Cvh6T6sthigbSyUbrzI/Cgejb3F 6oSrLj5IDxsTX3MLWnSNx5SRQaZcODptqXaTrU62rI2G7c5fHlqxzqkNdEtKciU3tFaHm3+XfZFb n6sXfWNFB3xhlT02xwbtGwZeX1vevtV2ZfFK10Jgk7NOpVPclOSz39trLCPN4/aP6TLf+61fN9et D+Ty3fF6yD6xrE+Fd5+5bbyF8b1+KSU2kfHaBqu/Ylda9GjJlyqP73ia71iiIwsPfFN524ar3a/8 5KMvT20rHB8evjq+ZHUJTeVVV0s4sprYgA9cwsf/2/bKYwucPOfVQ4/WePYlv8rAgw7Pra92OzaN BeXIC/0jlscmPWaf3jXSHMtHd+XdPs6xmrE29sU/suXbr9b5235hHznaLYsbZ/KBRnotb3oye4wX Pr8bHlvGptguwblXksq0xaMxgStNY3HbAr+yE2fXF2l7o1P5OkbMzyGYfv0pfpGx+41zCA79pwGG LLjtqJx00oc5KPN05nUzs8HmhNSOBW/wOEBeDRQM38KQ0ctoK6sG42lnqLeD0GqTK6gGN/3tVHbg k9CoVz4Z1QOvbvBIlYFmLtAmiIK1JzYbOL759Hs2FPc3VHWOpxidHEzKy8c2mV31syV7pMamPvlG DTu02YG+30YgS0z4gb+xVrIfT31f3xKfnKDQkyNGjf0oP/rvAUlGbaHPDT+pum8cuDb9jWv7hM/t P/Zrsxmssu6+ASOnmU2+PdU+av/wr7roBm8MK5ddYPCOyR8jF662lU67eWn3IGcnGvbJbJd74x5O 4kt90iZjJqDY5Aapb27NRnLgw5vxMTd/41ttYH/7DL8J6nt2Z/YVxzloR/CZUH/6GJn/9sOP6cvP n/f3rumrPWR5PZbfWLMzkdHy6AOyB5/ytrU3c6NxXmtCFp+Ml13A7XGjLQb6xfgfW49Mo/T6IwAA QABJREFUMawfoycncnaJj+Pjc54cnv5PLG2g+g2HPYZ2wcQe/BJ/ZzwdO/f3Q3ZegPdaO4mN7Sft n30xIzLw08um2aw58xW7BparPwvVeTohq9+5AIHL5Z1Pi93enM3oCCzQ4OHMe2A+WUrFtFIZdVFO t8bqZ40mqqXdCVn98AdHLvnIyDcGnvXghoaMlbcqtu0kMYv5RY2efqAgzwbK1JUET9qSrNf0pFnM 3W59/Ay6sa7fr7Je2y6+XXRMSl217YLh3jFrWKp/Gv8ffcw4INs4iiWz6e8q6RG7oDKOGd841JTa 94Try5NDZBx2I/iOXfkq53+nfOp+T8pE/G2/PcjuHlig8wc/2dc+eSNfTB5sRtum9Rnfzjfmlb2J tlJ64d/Y4Np4hGfWPXt8rDTzWPAaGUB41waluRjGeWXh+Rz8bedSPOHG3OAZPILJbnV1d1wGc/Sp bapsJdukrT91dI4fOPxl19qdmIZ5NqTy4VieJ0dDy6yJePybV1Qe2NhqPZL27DRPfHecAjFm5o/6 1HE6yEjlI4PPWO64q43gg0c/RmyfqmJ74DTOeXDsHILgQ2c+U84N0pSSPrMp3vPL/LYUxIyfdDj/ s27CKO5ZKcycSE0qAx9bCR/DBhT22Hfm9mPCg358Ca0bHL578CWVtMJPbc6HP+9F5by+NBclnnT7 nnOUm8Fzw0M7N1r4R4+V7eiyFUhvjo0ey3pk+pGu9qPzcJzpGjKYo3sMmFiOnMjauLoRvfY1zjNO I9t8g3bOY9hHxMp7Hg+7TkP3SBPAmKGkJxle+y4fsqNwVzfIl662aDeTD9780PcvV3TsM1VHIXe7 x0pxbJBuGu2x9xhfnLiptz10eFWSBnfJ2757+r18VzyNhpG3/HQa09YlymbfSrZWSscNDM/GLuub XDv5Yqn1yq572he90N8yLBZxo2+/ZLrxX7tX74yP49/YFaQxMjm22VhRp6dr69GLJrixa12hKP/s zdGXsW0+Fc6utdDyj1mjSx3sxK/9MnID23YjvTxgeJrYv3Ep/bbzuSRsKvFVjoiQsK12sa2pOopT Fobmrt88pWtZ2pt+cScGx7jSl27asXzWqNV9SriJ41VGWs14xMOJ0FrExpififmYm7+fvBLw57xV KL/563d/v2U+/DFwV7lfMsl9Tv+5sftrYqHMV6LnCWCzabYz8pRvbv4m6J70lb0W2vy49VxbmgfD J8+1SuTvlJuxElmPV1C75ssYYmMMnhJ+vTh9lzbc98xp0+/oJH6fWMzG30JRT9pxo5qNw2+5jnQ9 luxYEqf5aYfUR1dsmDnNeI5Nk1Of4zgEfpfXHL39E/axYe1SX10I14/tv8AP6fJl7JARWXOT3Q3d 6Ji9SvMLffRHXi6/nB3yha1cZ6Sc32kM7970zd5F4CIppqI1ZWBjFjNqU2CPBD7UT9jE86YJ8axJ D1NjaJyV9iEbDVFji/55yj3s/3JRPX/KIJAnVQt97NrfRdy+mfGYOarXdHt8nM2+BGm/OJY4szUy x/wKDsB4ms0ruFG0fo2u0D1uCE+g0aw1yqFJ6acfmsA0WxbecuGr447razwWV67TvxyQyFesKdNP A47iga8BD1vhBq5ypdoC9Kr/Iptq8SyI5ysQ3xzkT2p05DatH8fuAlOSsUfLAl/5LlLaHql2TJAf 0D9WmFA7lHu+23m+8OG66LRZ6vz1cBDs+ATXtdrMr9rxf+SffsfLr+XJuZCf+kNKOXNjqs6twycS J16jm61Rb9yNFSP38IcP7UPeaadYWRcOzZscmrbRV8bKA1kZW9vP2rXlxsRneVG92rOcaDIvjgdP 2ycuCI7vHMVfPeV9wlbnyjH/qQXGt9RXx1P+gx8duQVc5W37Bf6DDcWRg6c2Dv+L4FeZpa2M90o8 5WtZurX9qaQ2FI/+1jH0sfNOd+vWddO0jt+8+RiTkS+tXZF0bF2dx+457hMb6GQ3k5mw68CsA9JI cx5C+fTB3nqumbIH+yl7ePOltNx0ce6zp0bdrNW/Zj6eenhjj7mZXb9mH9g+Int+ytrlXpOyydxv v1VdWV9uuvpmbb1+7DWPOrnw9Vkbb3nA6WiCp0NWl2oD/eqzFxlc8WjpGr7gyfZUqnXMxDAy9ktq SxfioUF3+0EXOfxAr+z+Kr302RdWr431t7xKaWTPGtHDSHsDuHbW9zs+ZNcHOtXpqV4y0cj6zhwZ yJSBjp9zfZBrnK+5sTRzKTvgot/PZZg2PLGLPkLmC7Fi2n6d6+b4JyYjXRxP+47Vz9a517UL22qr mN3xqc+NU30GnzifvgOnQ9/S2esiJbjUmKiLgwRGlnZtbMmPjpnqHd9CW923faXBXx/AZKl20PWe XHg4vHiU2ur06NfaBqftHoTjjzw4vqOvnfWrYx688thETn1Rb0ZTe8iQG1vrZTiJXdZ8lantPknj XzvIVaeruJZkS9VT2ejJ+jm5ctDQ4V5KE9jgjwx1mZzapS6DN0YjZ+zf45GNYOhqU3WQ0wymjl7c ZX2hLdkHcL1c/+hrsp53TYEfn3jga24M4NiCjpzxL3zgmYAHXjx70Xz/7r6RsbN9Qub32DUPmmQI jk8p8xM3DmGGxFiBStt7/3+IAN/MkNAQKqFhSIPYAI3A4GtIg9JB2WCjGz0xFC2npQaMU2RKaPHD gQusG08GAvnwHbDoelDcwXbDFd0GZTtOvX7UTjrVZTg05JEvk6GtZINSqg/0u6HpAFQnh0xy0OCV 2F44GXLxSmk6NiU7wMhCh68ZDO5LHv2m043c2ofvTuy/ZRbXuI6c0NR3ulqvrWSqw0l4yCSbXjbg kZSto6dHSYbYOQiqszagVweX6JLwNFd/bcAz8T1LSG38t4zaX/1k0lP7Om6UzdWL53/8j//x0F8Z 7Deu/v0//n31Ra9vOc/CKTGp/sqpL9oJxFxceH2Ip243rus3+RZgX7/mGzG/PI89bGTOWn1FPPrh jl/jRM76dyaM3Fh205iMxvi3336d+o7v7T/9WDyd5GhLZGv/La9LF3OvTYf7n//z/xpd6haAs9jJ jfCfQi9OxntfI4NfLGZDno2Ra0ETTZHdYz7jKbGxMCFTxvftmy8hGH+seabxc+B7LM1qIx8Tc4td cjMJ+lbj7N5E7sJ2UUy3OS+S51tGNhlWBToW7rFH4968OXqeJjxqY0tY8JPJQTdvK3/r5MjgW6oP 7CFJhR0LJ4dM1rwmMRG5D15NGts3oZaMgz2etr36Wl+Ku/W2Tl59quS3FO+3JmwxoTzv2V4Y3/// ShPnGDUlpRObAE7c+Fp7hia2zXE3/bN2PmO8VqPDXplTnrkLRflv2ctJ7VMf2Gu7sNK3fdug/6vf INr+bnRXJr4eX6mNnsoqJZntLzhp2gd44/jYOc0T9ij32NzFs2N3+QN3ziA7OWwnwVfilnBjwfAe 2sAcvm6Q1ucpH3LCU10p50JUGUljgwNs7kBEnYNkr1oHlMYBPoWRVXl8lFpO450P85NYDN0rf1yr z72IIjXezJygbgPJzZ/pn/DPTBQmNDlRrK3xY2LDh+DYSO48TSx8ayqORxo/Cr/sehCksnKWaOpH kLpxS/D6n+MgLXGdy7lxaiz84ScdNCk0McBGuNc7+fOtTXPeilo9WCN++sdGf87uh59rz3EF+GhH xtyMiIKNxLOfEskR+LvFdBTRIjtffYrRH/IaMzmtxDPrlfwW8Leco3/81U815NwW2PdvecVq0i94 YsNP2QjJmW9gG8c1Wh/wq0mtN243ThtTeG024G8OdrjbtsnIr2lfuMoHlx7H2qNfjvzwbj9tm065 N+anHp4H/NTnpkUGHriTED2laVnd9Lc+9GkrC2uJ7pnWbuLfxy8l3OLJO8fAEfKeHYta3ZVb/2fD 4fCu9tNIMf2UcvX1QjpjUPyDVN7y2i7MOrdrEbBHPXy+FOr8Pptk6e+uwbrOtZ7buO0xhXflnXVq jDWGRmfGANvXzvblthe/sTcePhrXOfZ+8tMixm3WZHL1z5oj+IljZcZe57zZtEvdJrinQOtPS/Y1 BmF9JHaZx77lo180ED+5qf3Wtnl4/V/bix9YGPs0VWnwNe5iYW6cef3qo9Kw8bZz43ZiGb1SaZQS msK06S3soTesIysslf/EPfmHhp6Tl+et/uowkX8UvFxb06kPE5n58qrHIj64+Tt5n/z11O+P+dKj 4H4N7ZecC+bGb0pP+ar/Fr2e9nVz2MjJrDZP/mq74ZaRPm8SMpPNDeDwTH+n3+egyLFvbc6mOdFG z7NMXBCJT0ouaq6r26f8nRslxlT+ilc6GQxLfOY2n5uDnfiyeuLrxuv0Twgj0/r8e+an4c+YnrGc L6XOpnQ2Y8kZZfwQgJyZ5nwfeL8sOcsSiiahX9vZ1cR+G1jrVGSk7lXUzslsdv6N1as/tInOZGcs 50GbKTl4cs7jo8ZEauqiNvRRrVw56fvQznqBv+FZX1TxbxrYwYnLWr+4GWOH9o5n5VTGXcLd8uFu mTftf7de+RuFjQRZY3/G/nwJIfOKuaXzqbGnO+aLKAnq3ATOsbA+hjl249en63LGxIRp/TEMHnoD fy8G9X1lPuP9Z35WRkt86s3lK77t98ryvuLuOXHqNwGf0p7xd+B/pqu+IytNYSNDgK6OHtiRWduK Lv9Bb8GW+P+QdZA3rSP/TxP9J71LFfQeBgf7/xB3J0qS5Mi1YCuXqq5mkyJv/v8fn8g8svYl5x5V XHeEV2STnKHIIBMBQHdVLAaDuZsffYyevVmZlSGpb9aD4djBsC7C+8defRYWdj72VxftHLyOSHRk 6d+zDzt0dLhi+NAAebNXS70JX4bl8M0HH6f+xJdOuXYfuy4/4Lq3U5fG5qPnjjPcylmaofXnJDj/ RKFmglXeq6xlq70tI/vIQ2/dEoPRS/7Jh2SKVxj+7ZtU0lj/VurIOcxoxs5UHjzLchCHcOiMh5E6 wJXzbD8pn7XOn8bkWHUInnEpx20bWGP4vG8u5ZbWpfE9xk95Yn3LEcPi7pKEV7r3+gdN4S3fWsHO 1WE8Cvzc7h7j9wFDejEDdb5FTG/tTTzNXfsrMOeD2Hxx49t8cHa+DZx95cyfsdfZ4erL35kPYjtf QMr125r+U86AnQPbh3q1sL2o/ncOyJeegTcWYth9K5q5Lh7b4exHG2d+w+PdMQXC3n2oh07Cc8dK ve1bHhj7lOSVf4TkT22c3+g8tEacOKPtHlm9e26lff+d4O23u7fWbhYPetpWNtU+bfb5iaL11fVx r6t4+2yC7qbKI6O5/pSm5ayloQvh7HPA0xKAsfv3nMWqs4Es9eKHBl2yt8WypTGuL/ferzKU+lsS R2nsJNm4zD5s7udS/+2X8wDbfYBYHn1KbXz0knPLh2+/iFvrSjzlHb1pKyV8fFDeuMZXeePUJTz0 t5/BtZVsk8lrG04Cu+M2wPyBr82lK0ybHLrqu9LzC/OPrtqJ585iwXcwpUyOUlKSLRcGjp6t5Cob U3v18StrgfMcaw55nofg94rzuTeOXjx9C0xlGQdkVh5dcI0ZOFuUniX0+VltNE56P1teuFs+Hdrs UsJL9VUJ1zi0jg7u5nnoDe6usxdfS3xiZv2YfsxzjvE/bXBpYhU+CUwmg1ylhLeyysee2jQfRhk7 d3XCg47Pfl7F+UTQI3PG2dTFGGXWT8qkbtC//Lmfare56QIFTyilnGBQB4IFrx2IBk5qcBqUwtGi q7x7IajzaGtX6fDJBgAb6EVX2tYfgTk4PnCcPDTw5PSAZozNHzjppkFbPR2Q5MkSmWz24FcGR9c4 sdO3RPmADrwZb+WbtOpgtVNZHYW3bJx8K+GXHGRWP92dUHxED1Y+Ze1onQ40Fg++s7k2jgHnD5iE ZgZS/Gks8IPd/Yq2evGyh+yW4gqv3QmqLE37HQytTA48nMSX+ZTDOUBgW/PY4tNrR7ey9tUuJXql dNPS11jANeZo8Kzu/dSbuj6UxUQs0NCnTQ4d2vyF32y8GBtPG+jdSZvxETdnI/ZHFt2caDgkfb0x IpNNMl4PpqU5CEn52x95GJsHypv4uWPs97w+rvFjq1T72NvcPoGz0G4/iL+xtIvXMIPEx7mJD53X 0n38Yy+AbGPPlr1gJN7D6O/Wtmw7cZ5u2XZti6jRAzpm67txaxAT9908ODgJgpD8P1JSRRx/FUnW Od54mOJmj544Gh0BUpYdzH56OpzXqRJ5Kyv4h/2AlB1fyZ76ls/66p3XT8NTFWlqWw9gEp2BB3jM LeJRzoM3rdB0LO94ZgNTdl15MCB9B3bjOx8KmzZh/yS98iDFMXYLycXrhqOJLU23jNZvfOlaonkP f8PUKwufNo0y2+Cayzc06JI7N9Qr50ln5DztT+ONPaUDbyqMrMp8LUv7tbJ2LJ4XT9uenq1d7N+b WJ3A3k31eVoZY+2TsSVAUuva1Ifw+WdtWL2G/GsyN4AbHXI3ljfxUtz+v8qZdcc3jGbuWaduqa/U f20Pf3jaj/WzlDFrJL6Jx0GyS+5a2vZdkmtNt8nttwTbP0ry5QwevXTyGYNxpevPHDAF60MmDpSw qM8GD9wHZUJ/x3XWRJAoEJWsWo+xTMDqJynpFFNFPzou4BC9/ROSY3zoOJG2HmD9PGQcexZ3LObm rkOuF2nMlQWrdXgCsT4ElKU5vo48KESRknLqgUu+sZbd4jbyF98kgUtnpncSxFwXwzu/J5v+8DrJ D7/tdcYj5r/ZM+gj18/E0fXhF/uxbHV9g4xMOv/MA5e/+/ZmbN8DwVzDwzfBzZ+P6Q/X4GDzL7by 37eOw7uH1DvO1oc10/jY6zZ+mhKXFH2wZdzMN5InlkHHjzu96cMgXLNXfq5X4Z0HGIEXZkCpV0r3 MAMT7/A0TT32T5+GB41UWvWZP8emmsYmaW0jr9oGnD/kgHXOF/4s8cq3/Ne9DeoewNW2FU328o+e o752PbWsL9OOrq4B619jGQlwc81fmu2zla9uf9v9nrZ6r8vf5qHdjInEtfuv7/+ee5TsW60L3lzS b5uXd+R52JQ54QBt5sZ6NLaMdyc+xn9jNRFNH80H6rylJev5376Nruiha9ah04/bk3ogtciaFBv3 QdXxOb58Sr59ZJs+6R6Wr6/pGWfxMv6vOId4xhUmqlOUvn2obB3t3cZWerydJ2wsvDRrWz3FZ+1Z m0rbtrJ86miXZuUu7EmT4TBxqd7KUzbDySP32Ff6AebPxoKNx87Mz/HZOhSo1z37BvCn+QZwPiyZ 8eThrwfCXkEcbVmzcm3JPPWAd3/n17d8t/17YmmF/DOLyn7LN/dnU8+Bqz1+dDj89aDd7wDPN3/5 kLHjw5d/Zvrut35zrxQ91nWhwiP2xpi11Rr7IcT82/5K/GLTvPKYlaHh4cTpqqO3Xr6XJo78S84o 3/Ux+s2nRGb0fMw8sqbNN38zl/yWVQwNTSiSreWz34+K2aeHP9Dw5i9YKvMBtIikyRoz34JiUIQY Q1ZLds79TOaj/on24Pmf68FYw6LV6Triw0bz4CfzOIwTh/kAUuB7bTglPUmsYsHcA0TvI05izpl/ kh54Qg7p65x5j/3B9x7yAbuEPmB/rZBF52sCu/WMXfFJDP9MP/F8YpuqQ0Hxfmb4dWllGHvroDY+ HWn8u9ZSXzpyp/6OTWS+xgetXB8WX3lLj69p9bT1V3kwZOxYXbqx/Nhz85tDQ/sU97DvYc+FU32N 9G07vPYrbPiueMAbb0MLeaW1/RmPCzXVsStG6I/aUlvJe6ZinxDW45prT8AP6keltOjM/pOmsvaO jMyz8SH9j0idNmTj0xs7FnHD6+ORPsVYZY90WvMGpLTxGW9kdwxO7A4zWfMTS2GcNX1sSR+cf9Y4 vK86Zx6ca/gRNTStw9P9mkZO1mDlnba98IkFOy6aWxY4+crS3PVbrnp5Hxpjlm/5OeUp7qZTl0bm VqeOdq6KR6/ryZ0mTom5hBf9+HITHdwDP+TG/FtbNujLOHIi74bBkNF0+1HZ5WuJ9q7fvDcPGr4o pfd4BnH+4C3/o34RgL2mW2b1oFGf9otuEjp+R1YWTmunldY1Npz579qk6lqX9TWwWcdGpjnnYrnl H9lDjC62ZyzZM4wP+JPQykxv1nadtYd0figZh/an7kek3pcoe8Z4+9/6XANCry3f41nbfrUluc5b 6ZGUjzilzR70zmmdd0v/+q//OqU/t/zaC0aGtlIMhHD37fzes20+tM5mWby9Its6ok0GOlnbswH2 arOne262wLO//v35ca+bez+0NrFHqt31Fa9ceGOmvDPeylCX8Nxp9kcnBuDkNo43jv18AUOjtC/7 Lb8xXTv4Q7+y2dsi0fMTD9no1cHEho2fMqackdTHluShI0PWxt/xxWbPjMQaTEZTG+mTyCtM2YS2 SZ3dTfTQjZe92vDtR22yxKXPePDWd7ao45fQN4HXdzLk6qGrsULfthLNe/LIZn9x+ErbsvqVzY2F duNX+5VZbIiaM4wwTR1kopTm3r+579g+8mHWxkSc2EyOe2f+qtOlpE8dPdvV2dpYtGws4ErDEDIa G3B1PM3oq6+xgbsTvjvXDjCpfQ1O/p2q80P8NAb4Y+24dTnDaQJHU7/aL0rjrHzo2T2wmAEvKW/e AeYPO9D7AkztLm5XY0TJ//t//+8cJsRAQrOAW7g4pWOkffizA4miPoxVVglFcA08IznPeJPg3/7t 38ZJPGgZjReNb7HiqyP0ddChIUMymekQfLR44OXyogNHI8FJHpB1QeiAQ0de7SaDLnSVD8cXWZ29 yi7cSg9i2YyX3fj5ywa5NhRfmdpw7Xx1me7mMT5/2Ipe+Us+HfPjDz9+88MPP4xutHySa7cYsw19 ZdELTg4YPL/UJTi5utC3Dq/NfxmvEj/722fVdZd8EhOZ/I6n2qLdOlp1MvtQk94mdTGdg1c39fGP DWB0jp4cqkjtk+Lwki+1nEb+tG+MMXzK9g+axoEu49Vv9XZD0ZigyXId4sQyB8of84rk6mQbO/AP 3ZeMqdg/N1r64//8n41BPh39t8/5ZtKHfJs8evHMAcW5EM4mL7LI4wNbyeT3bsCM5x3X4Fae2uC1 zY2XUq6cf/zjH4l3fM8Y+nt8d9i4/bWLMTq5B2bi3/jor6bxLZtFiX14JLZoo3XtiMfje6gG7132 Xq+o7bV4fltiXktz+nJeSxN+G7BcSkLHltifPhUTry6JsuGzWvgE22yAI55eWrINyqFX7E59H/pu HW5yPoXutRLk7itXVg8/x2j+px/mHoZfZB9eQHQOkKyfxm8EWVBjaahCLhLqk/M6lTBkY5n5CJ+g TF+gQZivI8zYYHsy2aEY2XOARySZ+aNsv9Ag6fMwDq9SqvzWx6800K6cHVPwg1uzRyL8pMCmX2vv kU3G6Ewc9DGNh2NtwLxmrJjbplMfktTJH1lD+dc/o//Yoz75kOlzivXTA0d+jQl64bspxqa9v0Hy Fra4XSsbZ7Sb1sON6cIeMTgy0TWuy7N/h2fkVNYTC9dU3ilDSndhDzMO8fLBp989NH3QhsDvo6bt oLQyHp9sj755MGUMhHS0M2sOW82xHRv4ZgyiD5EPr5hR9JYmgJGPrv23dh14ZA6ceflXHD7pbqvL 1r6O7ZnnsXDsOA9SysO+MDzk4Bn6A4MYmqOn9cLfyLloZyxHdH1iv7XsuxzgW+ti3MNXssiZ/VP0 85Ee4fQmgoDSNRlriY/4WUM/J4tGeijXgxCw9/CkEdlZ4/jWw8RU58a7fUlpEn/nhjN1Ohsr9mxU gjixGBtjgzRxGLVLNfbSl4RzzNEwHgbGp+hLY9a6czCAOkShH66RO7ELHkzc8ImKhxG5Gs4nzufG mtzQoB/a1GtHecWff3PoH1UenoZ4YeH3SrM/86lHOsY+mtCH7uOs5/ohe6KMJ9eGL74dnBiy2hj7 /OkfkRXe2OnTm64nsJE6VxtrtJb/IcuDmzyo4RM7tHPJY6vXmhoXfAl6aHdmsSX4TDY438gbheGt zx4Iws3rU0NLzvRPaFrSZU/Anru/54MScWDmRmjKO3FL7Fb39oM6eO6s060p45BxNjoEIWn3Dqs3 5MEN+PFn3ooRIJ6nbaJ54oDpJPpeU9eHhT/x7HLYseNlxyia2dsk1iMrMdxPwK4u+NuO6ms5cYoN 2kxBW3n9xLJ4yfSi43/btRWffdGMw9D45ubfvt83E32fV4rbM36bh1XzKuj0Y8hHl9iSRSa7Ha7N AzbzIHJGZ0bZ1NOmB8z+EJ/klVL29/MzHYmPB8Do2r9oHrLCi5+dY3Niaryol86aT7ZsPNnPb+yf bzxa/PmwnwmfhGbH9t6PVN6jNH5CypbC6K2ttYF9rQ/h9cfa9Ud8D8FAJz4nLusj2enLWQLar9W3 up8frlwZO2+NK3vunbMPuec6xmTyb9vbXr17P4RPbI7ksbE+1g2yZm9nL8yPxAXNPvDNQaB5l4ea HmxaSz7mevLBXte+MWPH9dnv9vrAii+79hu/863g2O8DLfPwN/3yW7L175ff8uFc9GnPg9zomwfA kaPMmeS+FSFjmPGfcu9gTInGb3M93bVOV/cBySDd0CQ1XtY4H4rRAVNAcjiM+k5cyPCAWcInBtY3 c8AZg/U7Iz4PwcXmzHM8ac6benIgMQ+oE4+P4oLGNdDcjwyEn3zIQl8krw7aCECaeB/ds04H6Bu+ M6aje/ozpba61Z0pU1qjR1JgKdW9ISJ3QvPwNxM4esPHF9cS67FYxI5bjvpcqyN/dYx1zFt76Yjc zoP9QAjsSROM8KY5D7l32I6sCdQhIzvAcs28H9gD8rWKCP3zVNvW8ict+Ph0rv9irLsdWE9fhBTN xPus5+DFKa2lEg/ng1fbdTNXuIPGb6qT48CMvnVz18jhDGDoQmM/xc6HbYE13fEYuw+u9eLx3rlw cgpX37UysNg514OMbWtqaZTmAg8LwwfGiVqm11qHf01471RZdOGd0ZH63PccQjRwUfyu7JHJjndS /W2JpDaM3OGL/PQN+U2rc43C+yr9yct9828Ep1zK4UkdXe+9Bxe0+EpwGOcDcCn1e3W5vrFn2umL fQU9OyJg2FI79CMrf1bzyh3ZwVu3yKDqbV/ttXY+nElO+P/0QZj48jF7ewwj49jZMdm9zOg8NLUb 7E7j7w1IvTKBiwcz/sbYwNVjMoq4enAHDipVzvq2cVq+jcI+YFpaew3rdEJwZG/s6lPljT0CNjFe /52rbAyjMxhr8yS+z/xsE7ax3ro2O8mtndy0Z46zyV0DrNWBjeodM08JpGyqHK1HzFIfu5dEKzh4 AHoXj765pDvn1765/yjilLXdHq/1kty2gNlDlaZ6SjN9exhnn7HGvVk7h2aMPf7Ebi5MqPDugBhY LH74/IgTfBYN90DTLWnPvUt0zfgMp/u02etFnA/Ezl4h/Qk2vLN+b/zmPDYy7CVZ0gdfQxuIs9z6 yXbnY3Aj37xLbnyVYtF54oxTu7TkiMuejT5LcLzo4fdMdM+5S+usnhy+zFlxzk2NdQl/7dBGg0+m P3/mG6/uGciovej4g04iI6JmeKqzh2wylBJe5/f1Ax055N6weQV1eKyJkxPbocm6Qyc+CQ8/ZPok umpb9dYOttZ+sDmvDA/Y2r8POUtf2Up+NPcMHM/EKJPf66PJI6tJ/7NLdr7MLrKcpSvH55TklHfq eSuXZ1NzVn501L7aNnqjCJxO/GLkfmzPsHec1R664Pr8QizYoISrfDLk2s1mutDRLaG9Y0kHGvL6 nKR2wYkD/K1DW24/tC/QVH5to5NN6JUSXbcOuI4lOuGk2jyN04YHb1m68hVHF7vEgmwfQIf7zV5Y LJI/xI5ZcPZ2YWIJZ1/r2suOjlMy1Ot7faZX36CV8Y+MEyMwPPR7RtBvij/siANk6Xe00q1He+xN ySf123f19qf6ncktLzmVW1vRSvVpbI0NflI3wJHFbyMHjcQGmc7CWh8/8ec5W2UP0/kD5j5t9a+8 xgrONb3+peL/Iz0eAGNDNL9zm0XFq5D6dHqFLFcdV77mNw7HsdLSVqfUyRPEdjaYIILX2XaagYZO cIpXl5T4lGjKU/wGZANDLv7ytS6oElurWx2eTAMIjc6QyGxHoL/zEOQP/Qbvv/zLv8xE167tLWsb XPMdT3Ryee9Y8rkLC7sc2sho4KTytn3zs1lqqd7YKW9abTLAmvE1JvTLpYFDx24JrrDapE/hwckH l25fq8tE0Qdo+Vx/0K9tmdwZr+DwcnF48Megsam+1B46/C5hv2WLlg2yTybRO1/hP/bhlyV86f15 jbOLn3hUP5puwNTBe2Om3ZhNbKyZDrmSPv2amKXdODgcZOveKO2CN+3onU10lDROeMTV/KVvHhiE 16G2HFffJHbI4kamZPNGzuO1Bak7aNz5txdytNun+E4sEp/Ov+nLY7M6+6S5sQ997R342MeOIRnc Hn5MGGaBHBnZ8M8hJjlIY662hyjst/iR93h1iPUrF4YAs5k1HoclUtLfaYwNZMRf8rL8D02ohwZ+ Xpkd5BwSTnz09rnhmJK0CBl5KYQw9MOr1PQnzimGThFZDttpxi8uY1P5hzQc6IYRs6Z2fDzwGQep z33XkgweTemnkjaYTMVrKj340Bw9hb/HUxlj02mofy2xCLY+lO6h4yu8/0xmZUz56jNgFFb+G9p3 GxtbTDOmz7wbMfpv5Eeg2Bx+5fbgpWdIeLrpv2L/TdP6a1k/Cie9sKNq++7q4ftGvjQP/mOi9gNG JvtTDvwwdY5XhlJ3zYPVmbgZV5lvdxdW7umWmzX10tNdPzb+5tedpkVIM3ya1gjzcsb+kTH9chsR QewwX+TaNPxpi99rDOkGQ9ukPevE0Bd6YnTRVX55Rz5fbXqHzSLnOpfSxQFvmhPfgB5rpZgOQ9aI 0IDvb3BuvAY5IQmemEiUx5fQT6l94LVniUdwMJvQwpencOWD7wBLNw86YxP7jX//9YNXWxpAkRiO rMtKbUbSc+S0WJ1iw6/NZEptO0CZvnPnN4m92Sv6k/+kWjvV0Ulf/nSthQzciUZK1zTUDqWyEwuI 1tiYWH/Mj2Z+/DkfiJrBlE8Lf5ebujxQ+NYanQcOH+abb6HBkTFnr+GQ38OLaY4qMtnGhrVpNAQG nv/zkON0+B5hoQ8123Y4bAxck8lRGh9hPXK5ovWS0CaTtbrQHFvoCM4YkhpXZWnpgS9sCPNn8HOw s5DFq9P0TBvbbb/K0JZf0+1H66WrjG3vHmXmzETirQ9M2XhVA32tL+36vnEg8zFOQqdt/jnEs48w HrqPJFfevVTtWNnui8h1HfdBOftGv2Xl4a8949+y9/cTHrO3nLGHT59mp5EHI/PBLfI/eXiYa3r2 L2uLflxd3BAb9uS4YezWts/avAdBn3IwMnNgTRs5eKTKMB7YK/cg6RH3DJeBx07+DE/K2aOktNdb ST7IkDGfubM3mw5Ijp7Ekbzts8gzbs7bUm548eyr/pZjME2nAyceac/+K7KlgV1416B49gZXmpY3 n/682yaeD/qxx1x+HOpfOiqn5Y43UdrU2M+si538efhkH6GHUybIE9M05oHm/DaU+9qMHevMx7zK +0PyF99wTV/8EZ7fY58Hvr/Ez19j3y+x/9fU5xu+kYvG7hKNkfRbnID3EPj5278ZT8H7UJG8D4R3 vdLH+srDtfnmb/BoRUnJdvH3zd+Fbh/wtWPAiJ31NrDpJTLEOTZkqGwsUjfGBuaBtbF/Mh0TG8Ts ESfx1+f254nRvGYu5TxIjs+7twkuOmfEpv9mXgMkh3uSPiNrfs/OAUl8QWfczD82DHXooo9u/em+ a16rPvW9P3AF8fu/9Pnmr2vAfAOYrycvTo+sXqWBxQbuME8Mxq4A1oOBQsAm8V35nE9aIwBvqq4X koLN5JF7p4EdwF2/aY6it6D/tFV7EdIbLxKv6beU8XSyDzR4DeiXX45tAqA/+Z28/WCkPRM7B87P k+ceOCTbzjhP3/WnL8hZ3159X3qS0dylOuo3XkRXZZUe3f+btPflbzn3gVfGP3vfot7Yctulp28b X9i+2rxlfJXoQkz8LqMe/h/lj3Z4NtYXc6ozF0P7EHHijeoBu1gqQ5n/ock/i81Ji4cD2/6d+tAu 0bYP39V3ldHytr0wZeGWnPlQ5Yul8F3x2DdrfObZY+0/5qJjy7osYKmPzNHiz5uEHtWUdESmpD3l XT+wlX/rGdLHn+ENe8vUFndsxF8ZZXroY8+QI14G9zpkDE9q9ndzvT5xZrNDY/O0+4w0J413I3Nt yEo9eyrdW1+tXdVPRxPYs1Xo0j7pdp6uzbH42PSkfsLKU12labv4wpXF3bDS3bpuWOtf47nh5FeH 8uZ9hcMZbze8sgrTvmUUr9QDc+12vdSfgPqB3umeM1bnam8uuSZnP5frVYSe8zOj3+Vt96ddv2e/ dGI/+//jl30w3Orln/V9xx87jQGZ/XLvHepPfWZq6dB07Nj3SqVnF309d7VX1YYvjzo6GR2a1iuH XnWZPmXjqk1vYb0fGEPOn9qqWZuGP/6LqfNUNOJTWeSxtTary9UL3wQmpsoP+RD/R/ek6Zi5D/Dh t1faExeyq48sdYmc5sapbXjywGVwPinZx/+edYMX1+cBIwd9Jj198OSBS+1PbXBt+zOjVGpMKteZ du2B/xwyPzGFv7bjqS1opOpRry/ty9oFxx/p9o0vt0z3dJ7n1I7y3zT0S+TVrtrU5zNsZoNcXrSV ix9P41I9tR+8NGShVd6xQNM8xOcPmteErrLhtRu31gtXsufGk9e2tWESG/M/lu3aEb758E/iMmdh sZndjTceusCaGpPap6RfxiepS+INVnm/5Mtt6GU4cjuG0FRPZT/sH2n7p3qUlVWbWhb+tRJdU/3V rl518ulv/S7V0aKRa7c6P1a+GK+N6KXyoLf+ogvLlOndrP1rFzmhnmv5MPrDmD98I/E8Vf9ynCBU agDrUJXBqa+yNRCNBQjMwlcZOqMPRw0oqXJNvDqLDx6vzDa5CzgetGBky+jKR64B0MUKffXA4SWr +ioPP5lk0e+TGj6dgk6Cr5zqBeOXEh94F436CEaGduuNoxKs9tNf38msXDB1qXa3rk1G6ZXaZJGv rZQqv/SVpZRKh0eM7oSnmZzKQlub+QGOTr0XB/hmeAmNRCdc27WFXLGVLKToGv89fInNc6FdOBwe cuiYT5EO9/4hF43k8APt2O6buqnPAh7eOyZ0ijq+0R19H37dm1g21b87bt0s1ZbKQ3PT9WbeRqG/ y9s4+t0H8fcA12QWKj5992Hj4eb4e68ATNx2LK9sD4F//S2fNgmDw515ZWD4Nh4bmwnA9cfG36sz 9+bagmOxtJnauMw3XhKfOTxJDOkTK4ncxnteX3189Pqgh//ZEBhddxzczNMZ8uEnAz5WDx/ZYjAH rhauCHDwFKKHnPkWQfrFhmgeGBCW/EXMImc2tombb9v1QU4iIDT5mzGgMpSBMXDgO5fGDt/YSxyg sgsLafphyHYuAeMb2MhamcbLXBNDT9ngYzd94OzhB1tGxpEzjetPYwLUcePmazbykc0kNO8lNsMN PkpLJcZNr/Vb1uC+Irv8LW85I+Piu2Wi1y5Nfaqc/3YpmE93/sJeXWtO+zU2HMrFs+myq7iUFT3+ pfHwk4Bnxw8HX+Bf8/h6ZJb/tTzop/wC3uG75ZVs5B2nKntwpx/A6ksrYI0D3NKs/ROQAyNncMc3 ItdX8GZ8KDe2U82fGadhYPN+glsfmB23HlYcZvxDu/jqXal0FV4bdnNkTsy/B37lPemf8qPikQb/ aG2l+vk4632m8KydiVbloWw/3KU6b8ZDh6PjV3Wv7e7AK8f6hPj56fa1QTwcHK6043dQ8Ta0NnU7 97tH4/sjxQDyQzlhS3XaYFLtvetPGOv/mg7rHBcY9q5be+1CvzwrX39YnxwGrz7wlf9c1wM4bNt/ c8hfteG3lnttEN6RKxbnGvAoJ7p0LM3QpckaD0DSed98sacM4I9cI7/LtXBeBx3ds+5Enm/W5VNc cy0Dc/DvGvOP+fCXtXqvG3MtHE9z435KmqeH+BIb5sHy2JtrRNZ35lqgx/fQuBaycQ7QXI/EJ/3I PrpltKXT7vUhkt5NEfdIE6uxRax25ClHDn3Jdx1u6C4hE8NIRDsPOMavpSN687YpHp3hf09W8UoJ jYTnWU8/vaS1YWOFhXlzDT6+1kY3lBszgd609lTm+o4ffNaIlEuzpdfikuEmdcqMh+7z0LkXUkps tg7Y0/qA4GOflgcd3xkveejrgV6CN9dlf1KdNPrTJireT4acN5YsicEUpCA/e91YBzaWNma7duw+ zF738zwUIWL8On4sfmEukbNnqPj4YXwSTLa07ZU9fR+80gcAf/893wQ6b40Rm98/7LxsPOlqYuNu eVZy+7n4lmIt7f5r7StOOfFKsObg6yBGdmDj55Ts33Z5iiNfvXB2F1dY2/sNrqfcYcqfm7+05VXO N9BS8pRtb7JvRCaPhcEFma5NzBPTWRuyHs1XGnzIxGuflfkGcCrzYNcaYw37ObH1e78/xf6fU3qe tt8CzthJx+5v/ebVh6H18FeJT/YgeB74RtY8/NWeTs+8GMvYbJ5lfQyvb/qYD/Mt4MBcP4xVh47b m4A753xA3LVrHm6SxX/owOaaFjrJGPqSOaOcDx/EbbHcuWadTDvSZ509dGmMvIlVYK5x8wr/jEX2 +qbd2BOdDgT3tdWuh7t+cmjHZOyPTzPH2GVu97oZGlONh4Sxb+wN3H2L/C35gX+Ozn34G7qxNtGj S+bn1DPXw6ueC8jStR3BEZW0uoC1Pxw/hgwffIyZmMS42V6mfIzDwebPSajnvs03EFNH1/mEpHzq rwm9NGZt9b/0l0x93dR5nOiPT9P3oXnVrS3Ph2ziq3rXj9bnYX08GToxzYdI5gMKVZYybCevHWgD GYrbLgA4/fqAX3bjeHox7G/+rNwFlR+s9TfEabyBW3BJr75Z03G8r/G2Zev5G169agz8t1JUjIz/ It8bu6vomHmL4Pvtf/mU6c3hLEwD5KYfgvOnsnQdXuUzrZ4dx1svbq5hJ6ZPlnWYbnKb3msX95YO dB0uj6XAftx4NF7B7e0mpb3jVhcFjnt0m78nWR6GfteUgv+zcvWc4F/Eb+1ly9PeqR+WROvY8tdx Skbl3yU1cJ3HxW0ofdhi94xjziWDZz6Yaj9U2UpDXSJnZWy7f8Ff09K+7Ts0r/DyVcR7stCwQ4K/ aQofZP7U7rZb/jMeNPDj6zsOFldZLSvzLoc2I6iw0t5lbWz5Sgs+yTVTJe3CrCBN+PbhPoj1d/cA 5tmMXHJyLcM7a3iEpbb7AueA+eCiD2DBd06of/645+RzdutamX0NvtMDs/7eY2vk00FOrsfsco6o 7JkiGc58e65Yn++1nMz16Vrf49l7MPLR3/v6xmWiERx70NQ+tlSvutznE+ClZ2N+R/NxnSl8fM41 TMzZ7XmAZwkTp8Pvi0OVXd1ko/GMBI68seP0zex/Is9dAbo+M+BHdfO3daU0doZeIrexYIOEDoyt tRG8vsI1Bvd5d+1Wjs+xE63UUr329NkAG2Xt4UOUVDplbQJnx+T4PW91mDV6afgms70lXvKbtOmS bp+0q0vZVH1iYSzqv45JNHzreCgfHjbI5Uer3lQb23dswv+IXwhve+56ZZReu7IbA6VUG8htP+Cr XY0T2spQlg9cwtOkXlnomj1j+DZZQu2a7qeFpMqea6b5dcYJWfhnzQn9PHe0tz/jeuyLTCfvaGXj r2PlYaf5ZR/tpzTzYX401UmGulK+YwxOpjFSWfVH37Q+Thw/xqbTt8XrP/Wm6qudhdcH8NqnvOkK J69zUB3Nzf+MQ9bfxGj4Ejvl0xZjyvqaEGdOgn/IvWW0j0nkpXe80chKv51sgGdpyFeqnw9G4REz Querd/LWMBJHQWjB7ixoJk/xFjYLoW/HgqHlUDupHQXHHrlBBqO7CxDbyJbQtTMFr3LRaOORazs9 fOGT3KCSB9cOqD0d+HSRLaGpHHzslCX21Gd06lLlklFflOysv0p05YOjRymxRb1tZXW1r9CB4xNz suiU0d4xbQyU8PVVnTypcstfeOMFTmbjQC89fIOTwdjRGLGPHFn8mypbWVvh2IWu9i1dFrXgylOf q/+ODV509YFMBwufjh4HivhmAxTcPFCMTpcRcvqawFg8r34WGf6xp/rbDz79fOuGR9dYhHXwDvlr 088//xTYL4nPjnuxqr9o6tO3+aYAPZ8cVFj8YpvJvrLZYgl2QOVTZuK/9LWnNmrLlu3B7fBae2Kr VytkUO76EP2DTunVmV5nwDaHWWPLo29zgHX63D0QXFhig35m144F+vZwFf5c3APjJz0u8n3oPJso tgauTxpHD38lBzuDM15z4EPhHPwESN5eVoZ0LjBo1/fYl4Z2L0SxQPXEZfFpjP0rIbhj49iKf7IL ERtTyoEpfcNkDrdSl8j3Glg44wiPetP0R+S/JhdQCSW9a6N4gjz5D0Xgm0YeY64ERoakbP0ieeBU RsZB3rxA7/EPvaAklbflAU7x+qc0taflTVdYaVde/h6H4eGKb4luwyBi/m2CN76W5wBTvMHzJWNU f6EbHaGpLeXSNgfxlg6udMq3uZxfL8tbCnK/liobXv092pHXwXEJ6ro0K8fRYe5G0MPm50H/PgKb mAT/TM86K43Z/fbDk2IOnCdGrofPdXMj/uTHwdaHXeZ20Mb9bibZlfqsK8fGDoLYz4W30p42tMbG 92iqV2mteYwP8UgS12Y08qyDNrB5v6R1jmAjhh3mt7Vw2v4evLWBDQ6NBxR+KdQzVqcvBrK+Ejb2 RpiS/5MuXwd+wIsjDW2Jb+TWO07Glgs9fp1APmgeNqC2vmUNS650pW/ajj+Jhfg5OGi8Kmft5Fdq +jAPGSZYpz9njffw7Rj1wUPv1OdVkNE2fJm3GRYnEIm16liVP5JxZmM8b4NIbGPXpy+5ZuLzKepP uRZFqNdB+ykHEj5/+nEeAPPNa1q/zzX4Q/wYu3Mg/We+YZwrk4tr+jr68hpfPbzK9bscSxiSNAeB 7I5Orn48Ds3DghAlMnPDtNRMpMNYPz5WTtqN3ci92vYto/8I0R5a/XDolOSa00oHe2iM24euGpGy 9BPz0OFLkVKUN9VWZfUU13LsOA00TQvnY/qBzINaOHm7xmjvGrD2l5/D/FyZlbvywJ661jaHVtQX 52GRsTs/ORE58ANLaeyVf75tHqX8n71ixoNXPn/3t319mf2uh6R+6mNey5yxHocM6RlHkTwmx/rI PP0aZ3eIiGXyCenYdxysR8bgxGRCtP2qDY9+3vxj/E17/bZ/XftXijHoJy96cLdPFQLLv/Er8uxp dLDDrHlAqb9lP5WRHNR5tdcaO/NTzB66xoS1NdXtx5eS3fQkKUnSB5yJxQMvDl6etV68ghi/waJz k6AsX+nLX7sKb/sVzwj9PmnErbzav4i3fz2UIpdR1joJfXnmkC4fXJxXP2e8jMTE0s6gr/H/mPGS AfPN5+//Pr8D/DEPf/1mamZmDkNySJcx+FPWlp+ydil/Tv4lCNlVI3eMM7Lcm+zvAmdfHj55vwVM Rmhjp0gbhT5OMh8Yih4Po8cuftgz5z/a+Z3WxGMeHC/B+DXT3vgN7e7Bs166NkY2QeM/HcYDeUnz ECcyPSgQJV8KN26kid9YtuvK8Od+Zh70Rpmx5yL4IXEUM3D76FnPtZP1fWbe6HQvlDuDDu0Zz3TM Q2EKO05NzPF8+wvN7Nsjbz5oOjI9m88qH33z1gi4qBOxmSfGX3Ni4pXP40/KvTcQ8ZPDu7O1YyTq bQZO3KZEy5+Jkv6awO/cAA1u47WWL7bUD7ZUNpW27f+pcm28pZ0Yjr3sX1vRWVcOINhdU+f3qtP/ xkjnO1tlMP0wa/qKevBvZX3X5/mftER4J3Qlusq/2rsyZuwcuvJvuXF+5SvuEv2mCr8mnRi8wdaZ lm+Qjwb+J4Vae/lB8tXKW96vkr2LePV1iKJ+1uV3OPh6p7Od2TF6I1J/T/bESrwuOSd6w22s8J5+ a8tNZyaBT3Twn3mxFv01Zq/6b1mUdW8zA6puKeVMcfxjwxBvG2zykO28HbqO98CNx856uPZl+Ra2 8kY0n4YulFcdDvzV7sKVTUMTVeWn/z1esOpqScazfqLJ7I30/C0NcGmV8szd+E935/WDHo2G/npJ lQPc+tifdqnfwCNLEuq5ZKdt7IzvgaO962jnXksldMteyW0Pcv5U1xPytOuGvVe/eW87Sjt+Hfvh S/9OWIalNPXnlqNe/sKVPDsqHnF48B+d3a+gnX1hrkWzLxwBiWWu3V8+JTYmgJ4zHg9O0F2+Xb6q /9t8GaVnut58M3vnWELm7qNHBAnDg8946T5AXVI6T3Se6ny4/t/1nn/yqfHEN2e2B/bwNzJdg9aG vb5UFzi5PWfXxgdfenaQ2/Pr2oYWnM8fQ/97YqItkYEfj2zP5J5AQn+fjVeXB7DVzWfyS1u/wLLw DZ0+sdcxq/iApvaTQ2/7hl4wqXZrl45P7h+0y8Ou2oFPW0b7mvkK97VEbvGl9QyGfD4aV+xisw/m gVc3vpsfHVyT2ozhYzt56EuHv7orp+3K0Ka7fauNVqJLbGX91r4jX0In4y9f7W+JFo2SHKl19sqe zeCvLWjESrptuWVWFhr1ykJTnvJry+QXhq5+gOHXvuFsqB3lI6ew+qFsHrr86Z7AmcroPXxzX3Ds qa65nzj+Vw8eY3vsnl7emOgn+vGyme9otGV8aCRtfVM52uxswic31YfKUtJF5vhwCG8+NJKSLehq z10HIx9d9dSW6qhf5S89P+HkjrWOVzPgS+4jR27uk/xkZvngnNXs9W/1h3DWjePKFPuRkAMxyD/l sGs/3ZtDkNMRjKjjnTCMqJNgdQidVHrwPgxV1yEdcEftg7a84GgFFb3cYMPRSyc5SnRSebTVyaMb TQOMDry291ulXQjx4YG/5dIltzPamSYwWP1lq6TEX7vJbWpnWgzV6WqqXPS1BUymo/TlUcKxDZ6v Lip33NT5VH5lY4S3eLwyPN31gWxttDcfWOOk1C6dEu2tC0wCkyX+NB70VRc8+E2Lnp76rG2Q9wa+ Mht3dHM4d8YD/WgeMnIiwQp+OWCwIRoZlx+3fnTNdJNzJzj0paGveXestD1zzhf2kC187df9tu/a iFd/1F/xkcmHm77ILUoflAY8cDuP2rDf/l0aePr3INJmR1+vDyKxcsVz5dAhVdaWkaAPbBTjq9jf Y4LM/tB7D4LQbV+Gxy1C2hK/5oZ/tgKrZxCh6kEzm5nNzj/1Vx76esDcsTE9GDkbixAOccYVvuSM 2vGH3+Pj8XPkosWy5gyrjRY/o3D4+2C9NosItsmhY+fIigy6Vg+ZqUfw0B1ZZM7DYHzJsGKMZsrI GHoC8YSC3rkZh0iah3Bjb/7QEf21bSnWAiKkMWOr49dNe9cPyaOAe+Dpq8CpRviR//sc1C/bPU4q iIyJZ/lSjvnK4KTip3HaxRX2Wt5yX3Ftk7um32PgGB6itXfLx6HQmJQ/x98HvEJPSX9lA2nPeD4+ Df7Uiy+sZZQcac9ibD5878blsJAxcvPnpoOGu2Hobrk3/mHLi61sux+urm/ts2ihg/0xozLmbJWy pML6kEb7IMZrdk5sDxjuLEWH7BnPh6yRgVPeRIZlWNmIjO+ZqF7jPge2TtSTJgaHyjzPhB1RD9uG 6mk7n83LucaYp9Exso+sQz7FyGCfPIF4zp+1f2M16oPf0cPurPFxfGisF7m5c/DsNUf+0e1IbPxU 5mDa2sYjq6lI4B27woMebigCb5/wY2wc3Ns/heurlZyC4MjbSv4G9fTdmrWxwNvDQrEeOxPvubaN iKzbly+VEdJISGyPhvFhYOvPxDFEbJorVPpiHqhE8GojhK8AAEAASURBVL4S+4R5YhFbwsuOlbtj V3w8vJoVNtcrur0+S9SCST3X0uBnTfVg1+ugf8qbM4L3W/OfP3sjTV4L/W2+4Xke6Hz4IxbPmhdE kKSfgKc8Hk1/5iYOcygMNBpnLKb16JRU50EsnBglG3Mtp47+SnB3mr6LnqrSnjU/dLRLlV25M1fO eHbddC29aUo3sIw35cqJ6emPV9rih+g/+VPaLSPLAHgYr/qweuoe+IhD90cr/sQgjvq33w7G17xy 8E08AjY22A7moZADKrjf8mDNsJ9vBj7onz5+Tt+bO+Ik25/aS/vt79mPpe5DCeYlZ8iKklgibqnO hw9YfdvGvs3m/4zb4N/8Oy7O74HvDBh5s0+o+/FjHoida/D6uj6OxollLIn9sST2MyhjPLodIWWp GPjwpabUL/UX1vz5nX+R8fG3+BQmNPIzvsYf/1YGuFQ6JWyKRxpfA5zuT9DWBtBNla3V+BAwdNGl nLf7TMBXL9raoS5pV1Z5Cx8bwk++xM6HkbexxYXucmHq1ifzSTpSMv8Sn4wVr8HNBI/IrL3mm+wD m8ZS9vF+e/ePrPd/evVzcL9nf+ta4AHuj/n9NPmHX3NIl7Xrp2QPf+fbv3yKMg+C+01fv/e73/7N PWBw+81gD37jZeyZNyzQnX/qHt2msvvvLJ4+cEHm/N50Kurtt/EsOj3wnQ/FuifxIfHpZ30S2onA xvsRk/g015Rch4cienzoSUptx9nE5Iyv1Gd8p5zBKa6xlWx/5+BTbPPPvIH46NvJ9CR7gG4/6nef Z60941C/r4yMJfwjlxXGemKSMe1g3Idy5tXOMEOn+wKnnykcJdOHbf/IQVPyfAt4ep6O4NEk85sa cjsm147ACYucUE4e4zSudMSMj8AP9KOysO2DkI3MAws9f6f/CPr/kCZW/4Tf2jc2UHhSeer3rr17 ZuN+tmu5edm5OfYO/wpas3eNiXPT/+OVoF66qrNldbc9MceTdNeLv+HFt3yluduvem7cs15Dn/qL +6/xl/r9Us+2d5XV9j71/yxUjKqfL/r4v+0Tg3V0SvJ4s+VU5wMpg9/m/LUOoHzCtegHHIEqj1Sb 7j6d9flQFK9507hIjmnmVSorPxri61xPM3Z9SMa8037YfeSwZf5Zy06kRn5arzoDepMesuIT2tKf YfxX2ond2n8jy1v+G9d6dZWm1zL4ufeIDUr3JOmQ+Jn4z9pmvXRutfso9GS4wvivO5g1sUEPCJZc XdM+tqsPxXFSHW0TnolfEGT9mWsJUnV7N6m+WFPQTz8Ff+Om8fhTLU+a27YHWSqF3+Xas7w37X9W r51L97w+fI2vet7yvaV+4jZq7AQrb6nBHzmxmdEpkIn2nAu6tmWN/ph9rtDN+aHxncaRPGXlK6WH THpRnLNbX/KQ2ye1qWt/5Wj3AQ956vpP7pmwuj14z6jJwieBS2Att/9dap/jQx0tvZWvTma/JKaN rrbZ55fWQjA/NeeaZF8cdfYfvaa1HP7Mm/o7RuXPLffVVnbJ/FXC0z3+ZJ7hneBzMWGHZ2Mz3c1o 2VzcCMkfPHDo+NzrcfH04qt+9Dft2ED9iV9tKM/ch0c+eHF4mitrPrgaGXxFBz+2RjdZhaEHhwfX VpfQ2JhNeWxCy/byoMenXZl8lmqTsjIGkT/opfqlH9haOaXXvjN4cZVLBl6Jbe1ffKVpOUTnT3XV hvqiXT2VVZ8Lb4lWqk3KV3vbvu0srPHvOGEnWOVr37rpwlubR/+JyRdnL1es0fnmr0SO3L4ZIHgG PLrirAvapoAcQx79Av6a6G+GY6vEBzLhyscnsCZw9GjA5fKV9pUerYQXrmVltsQvVTfaxrQ6b97i qlfJXZEwBnIbM7Juec5F5jywfuVeKRYJ2UP34wGw0M3DzLxTKXPqm1/zZNnNHuGE9oGv0uSVGSog peFEg92yA5QMsDrHAvQ6/M734OKkVKfaxocOXJ3M0ig3OM9PCbCVDrbI7SQywJV9HUN9qF60ZNZ2 +NJUHv2yBFY7yZWUMvitWywbV3gybvkWHX1S3+441W7y8aEF60Nlh1S+ZU2neuXQh64ylXjpJUdb VsenlNktN35grdeP2192NbFBpoPu9gdY7QH3zXCZfjip8YAvLT1jz9ieT6DlQiyxCV1tJYMsdr76 UT/RwBn/f5zDCbjKV5eUDmvFai78eAIrnl6y2Du0Jz50y1n5ZvH7PScz+41Xk1fsjce92HcDwj++ OrBUr41kq48NseVLdh9jS+rMhPcj6MpdHr9Mv3//9/0GPj/gLAxe1fzbeV8+mY9vaSGy6CaLqgOM b+PLHlSDWh82zzeQxVYeG9wQ5CKdOj1/5ABr9W2/z8PUxEEpRm4e/IadSEwKjC1SYzsPfgPSnnri 8euvv0xcAvjmO7Flq8MtC5cbFbuQ3JzMzczcrMw+Yda1jcuomD80j/+P1gD8ic7ElW4myUkxY60F TzsU29ZIGnk2iWMT/MJGTpjFCQ95OGecoQlu5CmDI2FknXiQvWnjwL/xd+wKJeKkjd825ttnB7bx G+Kh6x/wpolD2u0D8KmX7aItT8uxn+0nF/6mpAo+RXXc+t/QDunTFnTlUT7agd+p+mlZ2TuWJ15D GGcunqV5ShgdETk6gNHW/zSfNgAbd7kGxR7wZmzG/cgIvvCW8FLx23r/Lxrp4e87ZKXpGEBS2S3L NrTHpvHL/Bik+ZLK8Wd8yg2/m2smPHSE2gHA8/CXfZePj/ryzAGwSF3xaf1pU2jTKPwuS9MSjr5J d2xGwsZpDD4M5pfXNO4r3DImwq5vpt/xx9+mlf30Fc32Y2174vDAj/yUr/YTC+/QeOY+ggdP1tXM XwGPabNGePXm9gRboc76NTyRNf80SHmmuebGR0yzHoRgVGmHrOT17cm5NTbeuAf9ISwO3eGYQujo mTX2oeWMg8DhXb+6AX1wHzn4rOdrJeKMkfkXZkHJfzrtQcVw1tNc79A/Yp71eWMW6RSQnbiSsw8F PCCJIA/5dns2Mr1C2ys+P30Wt+TIJ+fXXJe+5PeA6Qxg+v53e6hvvLrLB/oylmY8hQ6tceSmBn/0 rGtsiQ3nEhwx08+9lmy8qPTtNQ9qsmcOy/Qj2juRaYxEj9Q+aJ+Yox8zR6WxgfvqKaXFPPnAyJix xQ92ju8LH9yBV1d27A86fbk+krQJf2kL+1pZfaVfWYldDK1PeMem+A6ur+99UGXDxerMnefN8Npy +EPQNRjcMLDf8PC3b3LxEPj3OdRMXz+iRWz8jF667YGV9nB+77f7ub/lW8D2PcYdU/YVum5mdxzs t2a3I/jJ5/U3JFfy2l3GtY/H98gY90K3sSIncvPPuKocMfjyp4dQKxCvNDKuurcS/ClHj72Z/S70 9GfkPbUxhYLgPNjJv8/zEyP56Z3wzLcw7QU/5R7it9yrmCchNnZnnzrayXgYtDoGHlhES7WT3Wx4 pLTprP2lm/Y78OnfS2bpq+OWg7Yx3r5Yvf0gQNeUhy2pPMfp08a/wI6v4PQZZ9NTiVM2ezMuTPRZ NzJevIbrY8bRt8ZVPkRgavst3z8yDn/NQekv823fP+bB70+5p/jRPWJs8ar6XyM7q+E+4A0f1+cB cJT6oMCvGUvWO69+1lZmhaBchwp2fErfh4+NxvzYbB5Yz4II2+Tx03wHJEcWwzz0nDeExR4f8KQf ib5EIy1vdMVxY402uft+NJK9sA/aoBT/ZnYOhzljfhuP8QGdf96g87gfyQd3+OehtnsVy6Hrvb5O j4zqnS/m5a59QYxMD4MNv7GX5DjhRRSuSxjB8dJNVqI45eDRJG89eqJPINCJxZThlRR7rTu6Rv6g Hn/CsnThF8Y7lq2PMXTEKDCl8TtqGPr/Y5prEf2xiy/s65xr6brT+mPNQJ883h+/p1kZge01U0Q3 RikeOsDu1LiAta5s/YZ/je+Gf61eeVs+qbSnnwoyeN/pmvKX7P0S46uH71OCvsbnHbVfZ74w48PV 3vnxBDzwR4G+f6V5Uv/nNXOjMpW9fphHUv3ouF/IzgHhfsaolM+YkVfZIytjcGw982Vw19wZ+kqs OIyJ7kU29RnPwShprN2oNwUKceTQ+0bkoXovdoUpb/sPy6OAe5W5ehZaORju+kPAgVt7o2jBKZ60 6/f4aG8tRyO9eOwpnrREbLzzl+TBTdzSHD+msWG5bWid1ceKgqa8daDQpn/W1StG1Y9p9J3yLf+I hAnN7Wvhfy3JqgxlZZfyn7XLq2wuX+dO+denjQA9cx07+qofb2VWztdK18m5Ps4oeY4Uslae69qB Zx76AgcbPuRNSfa33sDhw2rtc/tcbwqZvj/+OPucFJlbPucCO/lwn4/WV3DpbrsusMt5PB7noM6u fTkN3NmnhK562SLbqzeRPTamrP7Ktocnq3t7dGxwLk0vnCyhhZMHFrD6+JPt76fzG7xklw6fese/ Nnry6ZLg6VLaI839RexX8rE2VP9+ICV29H7l+Fed9DcmtYUesmXyStNyfIj+0pPlDJpOMHHTBi9N ZZIHfts5dp/Ji578lndfg5MriQcZu09ce+v/noHvGEFLVp8BkDf9mn0ren2pbL19ir42NvbkSLUJ Hk679hTW/iCfjWjwK+s/nsYYH3gzWjByWrKx/tbHyiw9WhkdWfilwqsfHE31o0FPTutTOX/qn1KW Wh6S0VE6suiS2SpL9MqeMdVGOv1s19CHj60S/FYSlyMLzdxoBOfawlq6OmZGVsZJkMOvbf7MuAm9 e3j6p9/Tbr3rBH303+OisYMjT5bei1fjWR/Q8R0PWONTfOOklJR3Bisf2eyFJ69l62IDL6nDT0yv Oph75+LJXpt3HJd+z04S63nDXmxzH3gSGXnjl6WdcdupvgHspui78wAYLRrGtXOUMiXgDRY6dVmA OhnrLCPR3Bl/8+1MAwvWhK8JT/Up70HcYKA1AOBrMxyZ7Uw0xXfxg2N7OwG+dK2TQ2cXBvTV27h0 wNJNJjgemf3gaG6ZYPDkNZUHnUxW7a9MdkjkwZEj/a//9b9Glger+qU2VSef2V37welDS+Z8K/z0 Z+FKsZHLS07tYlNjQF77tyXb0KP56aefpg6GtnLVmxsr9FJj7/f60BurtYlcfNrK9gl/1CtTSa6D mdEZ/G8fzjvmg5sxHHo8zQ7AwD95vXP4CmcXefUB3CcmHTK7ibHBMstKzwf0PRAxkfsaZLLEceO5 cwzfPR7w3/7A83e+iRJZ+63nXRA8YN5FcTchJ4REjA14myzEI+uUcWHWgoGjP36ixzb46N1Ybb/4 zWAS+cf39vP24S6g81q2EE1/OkN1wBKBYZlMfmrr08AzFs6hTh9c74OBUOWQbT6lH3k2u/RS7JWh 9PukqPVMJnwfkgShR6J3DvGpS4oWf0KWQ5Xobf88YnQZSBz44ugASaIjxeTIug84p48O3Rt+cvGQ t9WHvBlbxbF3jv2OLvDkYfHnCd7GwI7AQCQ6JkbbPPafxv+L4hmDlf0qYuNzbOTfyXPjE+Lblrt+ y6mMG3bXR2YAE9MLQV7UBb5Rqhwtc3L6auy5bYfdNPQOcJLe2gZ2Ap4CTj9VfufJG1ho3soYse/+ IeeV9rX9HiOaZvipX4SV0bJjre0JU+jpHw8jTxo5Uw9UefSkcprWvyEFSYX9WauHdG1qxCqrOu9S veO9eh8xPTqXnwmrcNupU5BU+LaOL8FVjn7Hic7YaCpfy4lBCKxbTYW1vOHj7wR0pEd+dGTN2mPr 55oQ6Mxt65FvLWW7lTkfmPXbv/Y9PCHHxvkwhwX3JLjJh44vyCfNYkfT2/SQfcD4H760XhbyWk+5 +qxn2+e1i4GVIbLWQVayh4Ta2blw65yDdXrH8NDiyx805My35pRpu2Ygs2aTJV4JbwDZ0IZm9dF5 YuhakPxbbhCLZNLHD+1P1/1cn/OBx1nvg/szH876OR8u+pIHMXpjrjHR54NO8/DvO/uM+GcvQa6c hyC+GZfdxB4Axsj1Z0xZ21I1Alx75t8x1tIy36obz9fvkI6/842LxFpsC2t9AOeP2BSv1jww7YPX bpo+Mt4ie/Ap24e9RrUd7ybW6B4fXAt96d6TXz1KdHeq3C2DmX59+lBaZps/X3IQpb/dyFTXs+Tv 3iCvfcbI0t0lH/zOq4clMnnmtWvQb+k/46h2PfZ46ePZW54bf/uvydlv8snh2Ph25qQxRO7YZhBH H5kzXvT7FWN1iY90y8bHwFIDL83zgDV9FfkS3OgZAfsAaNqDDXNS250rbP0zWd+P//lNN7b5UMOd 8I2taIPoHkgs7oTmj98zD+K/b3jMK9TDi79xWBvYur7ysnatf9rrywN+fOcpGrKWli1v/cdDtlT+ lqVtG03l3KVvfWo33/R4JLDiWy7mqVdbD5rf8w0ze//kL751nRj5jV8Pfj8op554Zoz57eh5rfOv uRfMPdB/5AMoP+Q3yX3z9+ccpvwa3fmu7Xzz17d/fctVuQex2V/7dk305rnxPBj2ANQK56Hy7LGi w9gaWwKzJsaZjVvGqbd9efhrnL0Zh2ISOcJrPfOw1977z3yoc37ixf2a/gjBzlNaiKbrXMvCZwzN eti+gwvNzKHYNt+8TZx6P9N7gbGRncmS6+RcK/ky7chIjda1kZ6E9PCICZ9m3Kc+POmLkZdGD96P +OADHEFqYvS0E688+PyZa73H59Yu14rEJkEYgl7L+Dj40I+VFIlj8sir4ugaWFTuvNmSFSUhK9Ch O9vRGDQWTSzVKjfVNzDtO3HxfzK1L5XiH0PGv/bv2r4+GZd8XD/Xkvq8Nq1PfBHO+jrtiV2oomfa ZEXEcqzPE4MTl5X317+vNNteOnWpNi/07d9X/qVdvlfcW87/biuejT3Tu/+UmfbG4VHHDr6m/VP+ V2T9/2f+tG/woi/Pq6zXNpnNcDNHzKMTe0XrwztOmA0Hbg1Lx6+/A12yw/+05euOG5t0oN0PuMYm 8kn6Cptr5VnCHrzzgZGvshAU+9IB68/qo+JOd9xqE/zUw7+8N8ezjvfmKWZi0Ai9Mx/Kt/TrcCM5 kd7gDpr8tYU3289Pm/e8rjYq77ldeASMNTSBvYa46p5yDx2+r4wtl7Ggo29tqu8jH+Kk2qC85Rev fA/3Ndqbb2hifPmr66Yp7LW8aVp/T2dhLStHW70xvWNYGsjtT9jN6FdW4zEUa0LmlWu7a7CfHpk1 PPs+r3Z2PdS3v+V658PKZNjzSfbSdM59kfGW/9XTs16ljBbvXJcjp3ORnNo9es4ZNlp7A/vP7hHQ oiEPfnRnQNw01eMsFS09ziLJsI9viV9GA+98vHLIUCe/tlWf9nx48Pf4Epn4m29f0FU2eP0e/sjn AxibnNPSV53oa58PZErOAey3awd+id3q/GW3VF6lBI6GPfTLPbOH126MtN+TxdbKQyOOYJ4V8MGe TCLH2T6d1aWku/jWy0+WRA4deMnAh6ZxJBtuZEedDwjAv/Zr+W79rY+i/Gm7ZWMDzwZylc3gaLX1 kxi1DYdfjCuPjeUlq/2LFh0YGeUBRwN+61ZvrJXj+7GjcHokuhtb9aYbXxpyb5qbtnYr0dDZ8dM6 W8Vd8lB2voAW2spk27fHH/cQj7NR9y2JlZ+S7FqhPfnoosNPad66f0nfs8d50G+5HyGfXsk8/Hxs EQl0jY1Sm7+SevtPvfGn66ZjT2OExtjTvuWgl9Hil9XH/hNfsOq9+TvH0JafLO3SKyt3gKf9uFc6 wKXZ8bf+sMF8tzbPg5a9HoSeDia9+Q3gAR4kI3c47aCu0UqBY6CgqsvqkvrwRoGBUafqECMZdzs8 jOcPG+Rbn7oE3g7VJsunaEoLB6atXpu0ayO8oIOpl56t6ko4qZ3IVjY3lwd+A706wcHqg5Le0mlX bmWXdhD508UAnjyJTeRUv7LxSxQy6LcPlDrNxWAOG7Np/fGnH8cfMsRDvAxiiW46wMlvjOhWvx/+ llYJz068bZPXuIO1XvnalcH+Dny/J/tb7BnfyIzsCN4cmfCNvwPZ4jeSZ6HL5sQAn0OC/K4f+lg2 Mu5Y8f3HH398jJn0/nzj2IPkD/G39q1skV2f+MYPeeoxUVc6RPCtEnkOwY6t67sx5+Jo4bE4OZBx GBObs3j1Gxbk0du09aMndA7oyJuH3Xzka/K3qTuU9mn4vQCmX0gPTx+SkmUc6N+xV2x9EiSw+S3F yB6a3M21v9D6VP6MibyabschH9lt05O5kE/d+7b0tmNj9DqQej6AjTy6+cxf+Njlk4PRntb6TOfE YpzfGFisNq0v7GCDMdGbxYxaRzTj2+hR949OjkaXg564maqRoKIvpzaxGEDolp7OGTHbx9FFhoOs 4aebDfRElMzXkZfGyBgsXGJKF7qUQw839aWtjOGL3KCe+dCJ7bApRseuSWlMHEbwcEXRCB/yqR8I r1dwiqm3jMyVjuCZ2PMY4xPvxCR+SoN7ko5vDgHAx48L91odmZzWtzmEQ0/qzKlX4gMv+Guy8Y4c ciN26E7M8MLrg3nINHYeP47gWDG1GT+DDyQONS4rb4nH/vJFX3UDqXdNEmV8ZOg/5c17ywafse8B 1kNrqlrBbVobRybYNtfXQ/EgPe3XorLGn1fkQ8bOz7EXTOCiDO/ymXvHpiEq/LaVv+v/jOiJ0872 TInwR+T+UUm+Ej1gRwft1bfrz6LmhmtwK+FxCHXiQiJ7NfX22D7zH4bOkawxaXto6QGqU33kRJbr pvquw9ZJa+lIR/Z4gLd6jyFR5VplDMyHcth07BBaUfH6NO7yO+gZp1lR5vCeXGPjS4jnkCnqVnJ9 OPaFbnyETOaPNUmJsv6lunRgK2h9jeLpYwQn4ZO6/rBNGrpDP+3Rt3aazehca4aOk/gibB4s5Jrj laTDF6fnoOBYiKzw40SaoHy3j9u9pjk28UwJLj7piZBtni4JV/vQQbyH1fN2ENeZ0Hk44ncx99vg 8GGfP5EUWr9D/IcPDqWvPJT5nKcq//cPPx07XIe+fPO3XNO/jX/zgJYN3TcQHvzc5MS3MSv2fcy3 jD3kFSM2j8mhE5x5UBTCuU4E0TEXC/KwbpyZmA5tWPQtAXyUrV3eAkLvzNnAXlPjAf6oMy6JPjCl a/G0J76xJe2B0ZXfBDMPVz++5a29I+wrf1y/X9OTb+O0u4K3VHXlz/SBetcBVGxeX9KnHsJfMHT6 qTTGjLiDzcNf7dSHTrgSU37Ks/c5e+ndc+eT5TmUgesefL5RQaHYzTjcmOuC2d9E/0GHJv5F37yK fodp2DbeYmAy4vMQdKbDcGa8TEMf7I1gats3KUM81ymkMSsi6B8hw22PhGbjJQ5HdhTBmQdBh9f4 3xtfjGNP5IR6/OVzY2i+od2uZEsOLZI/zENke9wcQkUunWLcOkWsa9o+awuZb8hmPg/RjsVAx521 B+2Oc/24UyI2xhbXGPpc3yeNX9F37MAPL6nzp/WpsC3ZhzRZiUYe+w8PPBng5SVnYhPAxEcHLpoi LqdM7MQv+dt8y/eLa7x9deof883xLIA2kJnjn7758Ze8UStj/KeUP+bB7495ECzPb/5G1vyeb+TP Q9+INtqtpc3zUBg8sHkonLpe5NM87EzbGI8Xa1+KiUpg/o29GSN8nP17yHf+qERo/J99t3uqHNr4 9u/jG8DBffb6av7znar47F5l5lLqU6Y98T343TsvnW8ku6ZaT/fayk5jKzYbr/qAkckzfvR35E3s 16uFh3bGfqyYPjp8XWMjbuKhZGuIJ0ZbJVtURGQTb2aN1/9A7puy1nzxUwHeFAXOvhywgJu1ZJM3 ZUzecS0q4JWcxgRsYXt/Yq6t/vGRRvzh2Tb/wcyBhVWeWM4YXTVPXaF9L11WvIf+b8PmFfdxuHa5 TtOxdj/91mbn5NRnPPBvoxuOcOnb4x/6yhDIGYOJAbeEYtaDlPi313YMb1xYsO1UJi2krZXdGI7u 0H+9/Ks/KylyjnY2bX+zaW0kcYD6fhrl2nKGRIgv1CDac/D8fcUv9/vwr9GW57WcGLzDJPbtIzyP vrgErJ3twY33e3SNc3HKyZFFddWDTV82AEcvuL2OtPMk5TYevAfysBlP0/hxGoXXJnLNvMLLc5el de1eOrJ3nZnxHhmz1mZ8Tzq2GqPGBOraoKyuuw6GbXgOvdE160MQS0s6ukZMOynzb2BkDF5Mn3qW aP+Wt+Urzror3TaWZmOVdTokznNqBVmlnz1p2mbyzNNcQ+D330oa+ktH5StvWRH6xtfi2rNto9v4 1aKV+MDfCt6t3/xvZdzk5DWDj05RyP/6X/pb9/Thievi6Vg96KSVu6V25RUP9kzi3ZY+P/wD0n72 x4D0QfSTOXLDO+t1dNs3TJ8F57qfARfaXafRun5/l2+5ujbP22o+5HrnmhcdHrw4X5XcL+TbZAwx alfPrOdrGxpz1wcKyey9jLLTBs3idt9Q39nhTNeZsX240hm3PHux4Mev8GuXz7WGPG14bTxkzT4l 92794pSz4Z6Nlx8Nnsqea9d5cDVys4eDQy+jr77RnXvFOQM++5Weu7O/csvbthioS7VZ6d5CP8N5 c6O4O0Peh8/7HKQxqqzya8t0gdV39L7ByZ7ixFdM0Ei1j193Lh6NumcFeLsPwFc/K6fPGODKrz/u mIGjqz3qbK4d8HL9cf9Xv9GyAU69SbvPAfDWD3j1ylQ2VV9tmz44472ywOCrq3aWll6p/pYWPRi7 +W9ckFl5SjT42aQta+NBW/r6W3vpu2nBC1OSAd9EHhq2dS7AoQGvrurVp7d8z1PQ4fWBkH2T0Mqv 7t/TJ/apf2TuzFkpBVlryJxnL+FvH7Bv9nahnxic611ltQx4ro31BZwPstQ1kf1gxdf/+qesb40p WnRS++r2GY5MMPFHL7ev8GlL4w+fkumR0Snxk1Md1QmGRmLTa6ouNKUla+dbn68aT3wwdlLk/sUZ 18ZFO7XAZ5aoz9ofyhrlW3UOMRkq1SCl/PfzqQsHJIyQO4DgBcbAJs8gZzRZnNVGy2F4ZXmqDx0Y Pvi226EWHIOvA7I24Kme+oKHHDTVWRp2Stq1obZWttLFwadRaisacHzq9ZEsttLdwVGa6kYDj6+Z bjBy2NtFAS9fLdSlBattJsvfv99v6pI/G7j0JxqvyiXrs4eFZ1HnA1/IYp+YkN++I2PkHHx9YTM4 ++qPkt1kVJZ2462ORqp/08if8TV2sPHnn38af77//m/h9e3XX0YefXtIZfKYCBZGE2/HIJmb+OKb 3vToj/1UDZyxX3vZ/u///u/f/PDDD2MzG7w6+F/+/o8sUJ/yafv9ZBE+B/79Ue2xPTAx28PDjKf8 EKNPm9gUOXhR/pJP7f/xu1doZD7km0Umndh63WcPAfkj0+2h8cdPPgV0Fq3Ip1f2m1yy+Pu9ub8l 29j5NE2Ws72xCP+3//L9N//4xz9Ccy58kfXjTz9888OPvMgroP/uFZZsj1yf6outHkrYnDu8nkOf 2E4Pf/RlBlFYXWRDm9/A49t+8swHDyzy+cRSsuXkQ2zsJwHn5iU++KeuP+jdAyVWRGyAHcezaYw+ MAcJ+huPFDErY4+rAs/YBo/WHurrs3kV4xl/c4NiQ+C1iBHgYiPWbsL4Kc9NeuDko9dWF6Q9vGBf YHP3QpdX4e/FgF1GHHILppsgY2P7NCUMOyN0fIxQePRiMmyxb24WExd+9AZy9IeEJg8g/PNfX+D8 w1c8ksaPs2bRsWM7NKlPbI8mrCNgnJvG6ZPFjDUXrvwox/Zj98xfxNuZ4w8aumRpLtiRNXynLA4e XBpYYmkz2zT+R5dUOvVbvrZUmc95H54ja/p1ArZy9O30b20PrvaNrLTh9WMQyYHiyXjZO9cUAe1c fPq6ULakP0KwDyDwZAwfGL5ZM8BmrJ2+oeekpy2oFw81rbM+0GEYsg28MWkclPPNnhODGTOEvKTS 3+CVtW6PDgqSxGTWuNEYncZi5G+e0bmE/oZx2B5+7ZyAmsNbWPJOHMDHl4DH1pTTB6ExJib0kWle DenINa7Mo/gaW2jEMz6lndlEy+hQmzGUmAeQNTf9E1nEgOuL8eB8K2t0RO/MzcyzLHmT2CvRYT10 TfVv+pQAa+N54Df4yKZnbvQJOTJnTJLFlrDNt5MITtKt7BGJrv/0icP8xi+CUI1vxlBeHcqG9SGl emg/5oEVGr7HgrkWRSCH8/84FAK8jVmqK9u6xr47nT7dB6NDOFhjhIZEIZWzVkeHa5F+86qwGdPl B4sdLJgHb9/kk4iJ0VwbE5i9zlB/5k1iFAWRtv9cU+HmAVakfMrv9bIBBVJVD1vnUC71fkJ64hM+ 8u1p9C5ZdM9vbqb9s9/6zYOLX2Zrkmtq6h8T3z8pyPMZrzH695/zQOann7/5v/7tX5k12YHHv/qJ Cq/9im+fsuf4Ldf7iYsxknjPtT0PCb54cOnf+BE7I2QeVjFcw//YFEGxaP9ttIZrxrhPv1p/Z00K ja4antQl8WGHa7N1NOiBxZDB+6NPNo6wp51SnGaubFCjY+fOwNDpuBlDO+7nA2Npry1PnLFgXsgP 3ku/Ax+JDZIYPGnpHHD+xIdDMzYHvm0V9dM+ZX3Sv+qzZmU8GC8zBuLfszSv7NMCYwZbjcyj2+ua fXhy9rDZIxk39lz2S9/9Lb/xm32GgxZj6s1cjTz9s3rMPaY+5bKbig/5lsr08jhbn8fy8WuGQ2lD 07k310njkqBJkbb/1+eA+bMfcgpCkOBHoDGXtjGWlNriQzBzSyyia8dgbMEa3llbMxayi8Ixcw6v UQnng5bmPL3Gu99wAtdn9oEfEo/5/fK0G/+RwxZythj7Z6QH8Bw3id10UOhGweqYcXD0jSXBmTE7 X0Zs/sR4aRSsPcYqG6Tq4C97kdtLdW/KlgHbk42YtevxgHmk7J9dz1BFPlDG3E4jAUxPu2YkTvM7 ep+9Kjz76rxK+0tgn//299lPu5vJMpTf9v3jm3/Pw98ffvwp3/zNmnN+89eD3d9iq29tu9Sg963e RHjgXgntdc8eLgvVrDZxYOZFaK2HYuQ10HM9cwCQiLF6El6xBx0ZwUBGhnv/peFdfMxaNr97Z35Z c0M3czS2Tdz4HNvAZp04bf6bN2SQOHtX8z/BCiYfpHFtNa8ypmIDurFpZAnr3j/Ssa/cRxKafDpG XEjVAx7C2oeZN7I1ZzyL/pEZHnzGg+r6bTwHrQehuWqsJCa8snfwe8AfAsPzMU5/zLr+wX1o7lG/ 5BD2zzyw/y7ImUOhw5dW9PAx8iZWq5emGZrxfezUhoeYpHfQ7v3t9COGrK8MXLrMDzZp6YMp11bq pMc43+b4qkr2e8m4Kc+NL8z8mX4VhJPYJg1N6hM7148FxjbrsYBuMv6MCweAvY6AVTfOzUIW2emY +r9qx9kRBk70+KMDxT/82NyzGZvin9bEm43uE7fvWRiCpFkDUt6+vfErOO3xcTxbvtXvvm/1+l11 +omdA/nong8OlD+WQvN1yI5M0kY+X2Lj6gnw2Nda9zfad+oc5OR4deQ+5Sz1bkd3TOqTp0/0ZsSG 77+SKrcylotP4pzSWhVL0M1ebOZw+iU6Z/2hpHFI7PyzZ5n1N53X8RL2iQeZYORNPW39OmsBdRed sfCwT/zMEYKSBpfy9lO85/oSOKoZM+xBt2ypbSLnadvqqU27NztjLXxz3Q4bf5/6YjdRhE+xldqH bvdDa4v2IR367msXRtZlQyh2rK9/tSvKI8xaEs2pg1dfYzrC82fhjF/Io6/SrA9o8BE7YzU7APaw FG5sDn9nvHXeNXLPNkbQXjNWxax7+PH2gfPasTq7l61vxR32KZhLr3Mr540xcOLevkLkjNSern60 HAEvf8aW2MOr3jeh3755xg+scuDmfCRcw2kcT2SMgaxluUbbM4qbM6T1OT0onoD4xADzpKds8Oop VrnwJ+SM2pgdIU9BqdKzMXrIis5oC/OOyZEfOg9t9udRKOB/7tW+yzU0NtsLfI6f3+Vs1rd/nRl+ G79+zlnq9PP4xdn9Esz4E/rZK+eSrj/E4c7s+pj7ue+++358dA4KL574yNi99sycM/Y2NvrU2Th6 svW9UsZTfXwjh0xfkPmP//iP4en5NbyxQw4ZzsRbx9fzbPLQwklzn5/42XO4NH/36fuJX8dJxwQZ E+fjDx2+6FS7yUUrzX1qdNT3h67jozZ5eH73Zphffj7PG/Y5S1gnJo9nAkc2ejIbF22pceGjGDij Lrwln9mHBz0Zc5Z95NXW2wcwCW8Wim/+44f/WJtPH6GFo1d9YpG1eh4aJlxsoeuz/VvoxNqs8W/W newhPuU+bfZguacKeugnthkXeMWyNt9x65hhIzgb2sdK+shpyT72kIUeTlJqy3DVVbmlhyeLTRJ5 d0bHJn3mOZZx2b7AU/vU8ZEl45GrF6xxUweXyFUHu30BJxPcmIeTwMTOXLn7lh/0eW7ERvxg+NBV J3vps+5Xvjb4b9kne9A7+MM7PmXNGJrEubG2LuKX6LFfrL/jx5ETxRuX6DCv2AL2fcYymVJ9byzq a21XokWnX/mnBKe7cWWPtgRHnnzPW7j6TQaZdwKDf5WvzXZyy9P40znxiy742qUcfzMvaiPaXz1/ SkzXX9cedPjO2UXus9ybShujjPGH0sRcAHJyNYu+CwuhjG6mmMJJcZARf8+DSTD14mogvj40bZDx crqdig8OLb7XBNcMV9lKmax2ePmLAxeM0tAh8asd79XIkoHPflnQyUBPN1o8jUfl44OTm9CXDj// mqu3tOQ0ZmgrB534lE9ZnLL60bkR0ckeAEpufj2k2/g+Y1d+PHJtM4irp/7ygV1wK3MniVjWv8rD ixYcf+VqF1YadNWBH16KC5ONObntEMfWxDYrPVgkDl4N3crPmAkdSTbgDhzAP55+4Wvt7gK2E+Tp U8cHm8av6Ap2LkAOhkf2+NaJt+MIggvHjdnM9gH8WBsEW97L/N5Y7HhEMwcXQ288iadvfxuP6YuM yXDM7/F6KGnzhX9eTRmfg8mD7H3NtwMJsrrJpEtq3+gHD8xtGj2E/DOvxQST9ZWLLd7ZFGYn20/1 zCd88htg8w3jHILMJtODiWwipRmPsWQu1pEhbhK9xiwft64dfNqT7JYl7UMzG9XwOcTUF6lGsvmP j74dA9jQzs0kndOH5+JL3sgmN9wOYsXNbdTII9H4op+8O2kHEhS4/LCfXYd4Hg5pU5F/e4OEns3o Fjcy8ietuSEs/+g+5lU7a6SjYmSMx2Pn2rEUoRkdWrhYsHaXFxgN9+cBVGRU/kPBEYZOqp/q4iX+ TTduoPQHqf7QqU7nsbe8LUuvXZ3q6L/GU9obT87oPHpuWeqydSMV0qddmsVt33S8Do/eGaE0/tWm id7Bj9j5aqOYbxKH2ijmk6P7ivoQDgTTMIYL7fGjJcLRMRz/s3/4ygbznL7py6gY3bXjqOxh023X +Bkuvb/8lZF146ztI6bz/PiHyowev0f3KhkZR+/YVhuGhp0XXarWaXqk2r58RAvq9vesZSABzVyN vF0SlgvtUmur5e8VdPX5p5yb6l3rlnav2bOm6GiUKRw4OtjyUM0aOprShnPoxuqhDsJ6VvgcOo+2 JQB/erf+jC2hIcfrS6WxN7TIZ813ZzSrDOwzDXWIlFM3OU5gp2+jcMvgQ0DevW5PLBgFgTVSiOD6 ernXk9F4ZE0fRdhhGfus6V6hPGvLGSvja3Syy8jUVx7mzUN/MUKXf2vuWD+2skmro+8x9sjJ3lD6 mJ8lEOT+zrIx4fcy5/VxtEX+bIvFNA9rfEDndw89QvPv2RPzb+yJlol1ZH6f/ZZvA3uosw9gQxPj 5gFT1sx53St788rUkR6f59toYxG6vaEwTsI5WTwkDztmUBx988GSwB8Pq8IydpxO8rtQQ89O/oD/ J2ko0EX/xNBcesQy1aDQtI/mJxWCr/+jLxTZPsxcBC+uJRNar00zbucaPMaGgn6U5GxMhmf6P0B2 TE4s2ag+cd54dg2YOA6O/2sTnZGO5ZTZg0TXjKuxN/vv7+wZM5/s+ZM/Z1/kW5qyB/zK+cCW66B8 4uvhLLk+NJBZkL1i7Et577not58KIlzS+spfPoKhEeuhUD//CB/bRy58KIbuyJruGkFjk10NAuXG PPPF2jPjLLaKHRmhgZ/5mnVixlrgCffAzY2tp60P0hYz4peHlB0XAj0PkUMT5uEn+3XN0G/b/wRJ kYk3efw/YHqb9jBdn8tre3HKlbeQjWTqmb+iRs5T7grVngd1Rzc64dQ/cObY+Dki1y4E4nGn6YKA 6BQbD0+n19CZv1n73WTPeMrakAVlxtCHb3PY6UFr2r9mXfK6559z8Pl/cgjzH175nPxTbuB/+i33 fvE5d2gp43fGpllhJcvR0zwAnt/4Dd6D9hmPwdV2XqnHpe2vCSrbQptCP824SlV9COd6ASDBhjdj J4HPGMr9Ymz9I/d+8+pnYyrwss7DTP7OQ7a9PzIG3J/M76wH5+6EVmusHopLUwef8RYY/I5he3MW bB8wf8ZAHJqHvMF9cfhnLtaI4HCQwbAZf4MLr/Zg4MzflIIzHKra8TVrKNtcm8YmJPH12yxw3+YJ p7uvT5k7n9Dql8RFnvmT0trP5trhIeActoT2MYZygcc+0XjYEJ5lHe4dp8fE0LC+4xbdrF18mDSA 8WH8ONC72FgGcljY1wTEtkor/MFTwFXeelpHr37zqReOvbTm/BzsGltRPOvmzPHMwcTHPQq++QBD SveUMXJiNmtCYM/EdrjEVLwnL371L6z0T0/r8eqaHjly8Wlvxlnf1Jvwh9eAaTJQwzs+qx4V2UWg HCr+TpzIRJN/n98IWWH7VoeVsZqq5G25sha2dr/Fv9fauKxPY9ax8z3a92Dj3yCWcWLamG0ITl/v /GVj+77121ZxmhwZr3Tv6QdrfMxlXYDvjczTD8N//Bu/Uz9NXfXmWj20159XW2o7kpEVAb12DBs/ 8i/ezpzKNJ+xDEdn5WlLba/dsT/jxzzHDzYlew2akwZ+2g941ldw8zj/k3e1Y4t1MKBJtU1jdR74 8JXqrb6leP2Ldn20vs38bB+zTT3/lNLYadE7qXaPxtBY22vPXcLf7fIHODIfe4LIQDe+0n0yWOsP 3q9UqodferE2Ir/rT7oVdOPe1MsXG7rHmevO9Mbq0E94VmbLt/qq/9a7era/Bh4Zazfqhav9JW13 8G7IjYcELTakbwIiy3Xd9ez32PZb3kLy6XPO+CJoroepzbXi6HN9M/7/dI81vCFM2XUYmQ9JK9l8 x4cu2b2v+yz1x9mjMfvAb4yMsT4vgOuZPviMv6g2Hpzjzjg4/I0BXGlbv+1BR6aMji3S2rh+ooe7 +eDp/Bw/ZtZxNklcyAg69M/rP91y9bAVbW0jS6oOtG2Dlb94HUdWLB0ZpR+m86d8dLBXUsp0yxJb pOpAX9tuWn7Jpb9l0qWtHBtPndzSkbmxydyIfxOy/OE7HnIbF89hpMIr14NoNOQYF9XJ5trfWOAB J7/46iC/do2i/NEuXl0mix7wW9bNU77yKNEWXr+VYGTqO3Ll/4eyO1GQ40ayRCuKpJbqnp7//8rX NV0lURSXd48ZbgQyRamqQSIAGGzH4nDA3VOersVDK5IpwC/sta+qR/0jhS8lSyisebzg4HXrCEaH 4pWncvHK+6bHrzIqU72XSNnwe2LrlbWd8HPawEMlLcMR0OIzD1xc9kxlfvBQf+sHJt76tb58pXDa 9sWlvzbgD/bDEaTkwKvPyku9OjiNlVdcdOLYEhng9TlcsqTqG5pHJ7TcerJ2DO1cA94H2ip/YIdv +9Q8vJ39DKLm4b/MWo9PQAf3u//+7/82leRtw2yE5MbHBaGdTUohwh0M9jNP/j4AZeo0CghwGVuF mgcXy09aZzEUH0GerPJRbqyz4ckLGtQhruhQl44GVuVXZhsZDX5CHaTMFjwrSz0d4TT20JRMuGTc NpSP+vpGHh49GpThNlV32wuPvmBwBPjkK3fSUC5/k6M6cj1Z5UZeHd3R1ndSMLiN6huLR6b66kWm J0fabniQL9ZWPNC0jdGCNajDf30dmbmQyVfPyq4ut/3V5ealvjLoIeBBPh7qqu/dD1dP7bG+RYe/ UJ7o9glig3z7p0WOgN7BO9PGvNzJ/J4Ij/zKrm5DdH7Uwak+FgrwpOr4VagvNt03rclXFrwt/esv yR/3GrfesuJL/LICZdRUD4/4h8c9Lf0pm93zqVKLucOP/TZVPa09XwDIBuIPn4MHPhNYNq6yKT4X xOhonwicAm7k9kZkbZtNx8D4r21LZ/rxF/6eDppFcmSOvhBOgKM59I/xFxnhNdaMTQ4c9sBaPTwE dJiQlM2eYrRgfR62bD38be/QvQiRELq5MY1rd3KF88QbeSOTkqk6IstGPTiwSM7m85v/yuzdNyQC OjqvPs/y+OTUPWSmDI9tr31GfnrRLEjlG0o7ckP7Wk7xmrY+zhw/tCydzcYxYzz+0F2j1o7yUR6a A5j8043r0fAUtu5ZqfwtfofVI9Hyi9eU/4y/ouCz4wVP4TXfYjZ9XV+6acSD9ICV6KRov6X7K7R/ qcNr/G+VV4eHoX9AqR6D93TIN/EKhMtL4t7Ayiu9bsvFIT0jLRjm0m2D1StFkMsfT312npubzrC2 AT+yMCMqYenwfIaFbd0TurnVgwZbL/2rMDqmf5OrDwn4vw43rHZJa0vrJz39C4+tD88HjGHHOAgR tf2Uz3buTK+NJ5960EYceaEdVpeO1SEoi0Mvc/7hXXh1hD/CVCTMG43w8e5mTGgvLQfPDx5z3Tny K3upQ4POfLHI4bewHubw8qiWec+nP8cv9FwKL1aPDl3M0s3GmMNf8xCl6odhTqdD67Xp0SP2tR/5 SkfnR9fFebM6+Hz8xmI/9A4TPoX3+8yl710Hva1n7ZvJX5/0lt0vWUcyeTZLImX/BIIva1hrOCTI 2nCuF9E3Gyijr/5s/Rs4xcdXSekrP706CtO118yxhqDYvfYFO+QOX9fX2/7jA+0oTILnjpPhHX8B h9O/EejEtuWNYFgOg+WwfWeg0wfgFDaHSo9y4Zu2z8FvePSh8QS59F7e/V26p/ZMrc02DJtnIRr1 C096Np20++CFzaSsTDt7q5BT963M3Hj+kDbLidTbHMx5Q9zfaM0pcA4jsraBKxBCrn4oW335jB1p M5/sTstfuiFLO4ek+m47b1c+Qyi05s1wGUPCPGnr2o/Z1zBrkilEZ/Kil7cT0eiDxuesXaYP5OY7 fVlfmr81nb4568vQJBMu0S8Pi06bhJchJu+gy6G4kbLjIBqGx7ju2EjP6TkBkr0HgMZMeET2dOEa QtI6YnlG9qN9qIFZglVkdaDH+BVdqF4HFDd0dIFEyfAfWukoAhsfuq4sPQdOv14zBzLTFqvN0IXC Oljo+iGZoRv++M0DIPF71rTeeJ03f/PA5tusv9/4skDeAHYInG2VeYPmtzwQ8kvmnl8zpzjwdfjr rd8Pgc/nnmOVQ8t4ew5sP8Whyr/HljkETkojEY4NkvFEzNr+vn1wmnj4BB5H8c/2x/rh9G39Q338 PD7xq58keut3PnOce6ApB4eM8cH0s/SV2OlLSe5XGqefB236Y7RzyEWaB5b0WXnr9vceoEmZ3P1b zEl1gFimX5M5OpHpHiN9dawNPz4JdGPqn/1r7+f1ge2MwyF467eOxQetG5jUsZPeDiDpONz1Pcri lfsgh7we0iKUf41c1XONCoU3m/chrnFp6sKHn9AI4Q1hfIjJyJ2a+YH3QJU/BX3tGTTWVoDLtn75 Xpg33biVF1a3J9bLXHkV+rpc+J2SW7w7lW8ZPry9h9yNsF6bb17FU6cvsE/8ltZr7+2b5VSZr/2x tX/8LX5r7vLMe0+XTxPSZa5bj+vy086HTO1Shn+Rzrwz9q1/tFCbjR4Pfn/CwzVCqM63zKEts+IE Xb8cOp34fxnoKxghz7D56jBw45ct6f+3DU+c1M7cdXSPHeoe9hzmpTU2QzBQ0lyD2aGeLsULeB0f pKesza+WqQ/NoIUn2AOevDA8U/fgeWBTmR98y1tKLTwWP7n8Ny+wZes3RX/zVP5WqPxv1d2ylxf7 nzpFG6X9F92E/U1G1Qmv9Sr8dXrLax2YdQb5xvOUUzkzKWdc4Wnvwiv3Qnnhkyf+Ysz9xoWMvqHz h75BtuCa0z6kfPO7adX9O6H0/1vawT++wGPGwkP300Yp7/zytOm1Tn8ld2hfE7wqo18e25/HHnqA 6xm5/g3OoZt1Wa73v2c98n3WJf/v7/8Tf36XvwOcw9HY8dG+YMatdbby8A6bWWfG99YAe7+X/pA5 3H4sHPCPH7ff2Ott3N65OsJpv6oZvV60DEcYOexIaBvBtS+prhFMfflMW6RMN3qBy4/dxx609LaX Xj3RlWZsJjj06u1vgtkrFtiwMfZGxaGNnE/hKw/35odv9Wt/r4zywre0YLV/XuRJO9Kj8vFCDyYo C5VbPsq1aRDyU72aVhZ59YU8ePWWlg+4UL8qj49CQx6/OqOpDp/zNvMd4MMTyRGLS4YyHvLs9VKX evKkglS9AF+A2/MSZfhktX+SV11vW8DqP/mbNxpBykZpYXiUbpDOT3VVB6f8lOXJqB7VHc/yKw0Y PDhkd7+fnZVbfnDlG6lSfniUV/kVBq80cMgqLnpBuTopw1cuDA3YzbP6SptvO1Re+/KnPBDLntol T6ZQ2bes6lcfqJO/U7rc5xFoKqPnbXBuvdUXB6/SSNlIfzyF+kld7ahflGsjPuwXpKVTJgse/NoO X4C3+mdsuX9L8HWGoJ+orY0Vn2an136F6vu3+1A7NmklDtw3gNed333397//PZNZDrFC5BDYTRVF GEIZ6aPR2ngxnEJ1GCXvaEJmQJWvUQ4RBWV1lXF3lLseThsBHL4IX+zBr8NfkYPw7qcdNKxYfdBo NKH5dgrlBjLBRXn2o2NzOy14+dZP5Y0OvzZ0+UrZpA5Ny2DKYmnki9vGh89+ssHqD/IEMBdxGxj4 KAvycOCXDrw6lA9YdZGSU//db9LC53s4bMYb39JI4ZDLVnnp+HBsD102TOD14B6P8iG3/rh1ki+8 ssitDHKU2y49tL7tLD4YOR1su1hb+3/6aX0L18Hl2vH093efY1Ou8qI7fZtxBh89qiP9mr/lG4Yr d9tbuaH6t+2a+iQhtJEZkd6a+ZiL6NgdHdw0eyv48+d8CiGbFjOh2eQIDRt8bu0Hc07YfHlHLzrY 4NlxSz6aD/n85Yf48OcvP2Vy2XEybyhn4uBTnxvwue3v5+8DugnpPxwiS9tm5TgPiiT/9nsX7bMw SXuTS44D4Dhs2n9Wmoi5cvwJbX3nwNoiczZgohd75qbQjWae0LcozSw1dtg4wtMBw7Tb9LnQS4Ml nb6jXeARkxRTPIYveDaatIN4h8JegZcODxWHb4rDe2QwRbcgahKVx9YFPX7pw6MzfuK/6vCU/VKv sWdsCD/yRSv3hNlkOJyP6INDHXzOTdOoffx9jBufjsI3r8outyOTrES23gFs/bt4Y1v437hu2opz 0/6rPB/tpuFKZfvatDo+pTx1xXNlLc1Ludt+hdXvT5rVs/Wv9YN/17X8mk/LN2553TSv61+XS/Nn aeWoR1vexQe7ebasK+kJvZluG079EF++m4bcfoRKm8z4DTzcH/wr55HqAdgMXpJlqThyH3hHR7pD OWgz580XIkYffA4z5aE5FRgKk+JBq+2LwOOjAOqr+qjlWw/4yg8dolODeV+Qiq3BpwcP6qdPcvDQ 0mTnHPizAZ3x6GpNigdXcq89NKMHu7YUDIF/bYdtv4ODY+G14WFT8Mh9zHFBLsWQVekppB3MkaM/ GzYu/0XQP1zqpEhtCgBImDefQT3Xv/Yl89KbzNlaYg9bV+hcg7BNcQ7Gko6sXAscgkaZ4cnGPfBT ZvfqgrB9aN4EzrpTvkl1AABAAElEQVTT9ef3fLXi61drkp0bfNJs7IrfvnxOfVj/ELyvWaM4DJwN DG/v5WDjo0MH66ikE3NtcWjkU5VZmeSTQ1nfpY18Qng/GZprXHDmb0OykC+ytqA7u7UUJcdbrtdH 4fWAtSx79B8QbctXm1eWnX4wJi+VA7ddYyw+pOJIG+ul1+XCpQ+6LcwcIOszxlRaXUDkN6XXlmPv ATbFr/liPw7TAtDmY1Pyi7f4bdPVZ+1hI/hdF2xuHVgPgefwiO+OwNE7mzTe1nyjjZP3du+7rKUc AFNgHoRImzv4TY8Oz/TNNNn3GXzWFuQE8dG/ahOZAw/NvC1LalDpjU5x9F3wjLtpc2QJ0/8hDeLS TT4QUvtGO9zxZVLXtz3sDSx9beYMfXraIz/pj9OPg2cZ5S0NtPOvfRBDuscnzVJ8WARAdT98Z9zq k/DJFqZdxrD4JLDxT+RGjQTttWNteM43YncdPzKhnMCP2Aw/9lIpa2jwqXtoBP7QbiTWH7z3wD06 7VxTHjvXDM7UD8X4g4OUBCkfrb0sWrtmrqQH+XzLyOStub9/lz/Nkj7l03T6lAPRefs/6Rwi5xD4 UxrGw7gf8glhf+f3n9m0+uXDvvX7j+R/S50vEviYyO/xW2aQOez18Im3fM2pcwCc1EMJDj9t6dFX E3Lg9Pnk+WQ+ea+OLceGsWto2HBMCR/ttH9rPkDd1dx15q95ONS8N3/31z182tB4jd1rWzZSfvo5 YyiHwMbU3F9kjEWPjIY9SI0+etj86Rn9J+V5QGb0y4M1octP+hl/U2A60Nhkzhxdch9DbibVhcPX MaP/p/TLuRcK30f/pB+/uMYk9ca0wDeN08Y8SJ9E/Xr0Ds85qA77WLK66vtzAGxux3PpyAtaulD6 QYhn/k8VWK/3+IY4ZamcH/wOLGA6CXDm/mb6JF1jEpunMj8X3gKXpvl/mc5koCesjjd+9bth/06+ uhdXeS09kMgsb/O36J53Il8evyQzBNs+mlI/dh+999oqW1eaLcea8jiWgf/RwukeMx+OoPnRBvrb s32WFfo7vLAoFct/5dx4q+NABuU13RN3+idO6QvzpydG5yM3CRu/xf/J4ZmrP56QkwuP1j3SVDX/ B/x/AViTnu10o48fg3As+KbuT7nbtx/2hWU0fdA84BHQPPcMPfEpTBJprn0PoUeh0ig+ZW7l0i38 W3hgpZHuuurP8V0Ddt1Ry5860zPM0ueetuH5xHzi3rocM76ZoL/3lpTzPyHzD96HOX7lCTR2n8pb /jeFfAM4epe+QoJHl8qZkUSZ1I9eI3eUO7DVI6P+QYMWrlA+Nwy89Xf+9sHgh4/5Au6OaNhPns3f vAbh4IC/lqu++HddYaX/s7R40l1D4FfsuxW2rYpfDOkNo4MwazF1CufnxgNuuOHPfIguutmrcxAc 9qJrra992JsbmcH9LXt+u77VfxEnmtvT/rMvl3Xk/MkH197TJ4wdXw+0LpD3oBi67tcYN/Y1F2bt GNrTDrX1PvxQVxt2H/bZ97p3K1Unkgm/fVSeLkL5qBNnn3B02U8yO/wV7UPb3y6P0g59+PUNRfqS V37ke/FkbE0dn7ZeWt3wQ1t6Kd6vI/hrPZUd7ph7qz++9lXLp3zLr7LJRcO+6lwccHjgeL2uR6ve Ndy+ujxaofymkB9w/AR8ekZQvd5+2us7vNdyahPc4t/tTjdtpM19aVYqVLfKVS6MztVXuyoLlaWO rMKkpa1/wIojX73LQ1oa9bPPHV0Lw0deqH+qK32Kz5eVWR/cNOr5Q8qvtQXuTTeCzg94ecnTvXq3 bfC8cYpHjlA7pCJcAZ6gXD8XRx05ladMDpmN6gS05fVb/tRK+YHLq2tUrgx5PNTJi4JU3+BXKRy8 qkvLNw2e+EhryzDLD3jl3P7XF+8Ar6G6NyWrMvhFbHuDV3f4jcUnm1znUc7OhO/fsgefPe9zjbC3 8PPPXtDNGM/expt8dn8eUI6b98tl2eKqgnw/AyhjdQVmco0iVQ4eg1awyW0nzjqXcuilImfjIxVu PuodIgl1shQvqdi6OhrvWxYcughPh0Sv08luPsWpk+GLOp5Gw6dp5aGpHTf9zR+cTrW5+dqBL/vp gm8HEDo04HBFQQoPXevh1I+1lw7qldWVR+WUfj4/eZ445j/1AnqhdOUBjpYOAnh1VC7/1oMJdCl/ PPGpzmjwBBOrAx6zGReVPMWgzD83Dtzir6Tn78Kf/UQN2PC9Uvq0X9Kjh8zy5Pn7ub3Akw2WFnmh M9zaENaR89SDPHRu1H2q+buvJsltR1j7tutOJPxEH77xGWUxo/IwW79V/7ZN5VbO2wz6sM/YXLvw +vX0JQOebv5W4ZdsNu0mGOS0kbacfzZR0gei9yxKg2+RQrd5Yyn6GZm/003Icxr48O0sPLNC9LQJ n5pw3mfhN4ub8MQ3SJaG2cexfWLz5TmH0I1vu4Al8w5t66axZjaxlEVlus5CNYSjf/xA/ggngC+i x+IRGJ+jywGAm8XyGVXj+882dgaORY3Amy+PrKT8r374ptzQXFM62iBS1oYWx/RTXjnhNZWREWh9 oA8JcNA1gGurO5TmNS6cypi6QyYvzKbX4W3/bP25cvlmbqCikzYSpg+evHL5NA0E1gMOZ2m2Zsp+ rjC2XTY+LL1sHt2rZ9KnvPBfU5ZjiGeDKKXiTN8I/0fZ+MJrfBBeh0EwAlL3sg9ifPu/5bErfNp3 nzhPhVZvFP86oF/8p33VGfXmabnqgz1lvsw/6oL8B5ynetC2/hXeVGh3fhqJ8IybxQdWKu9ovO4c Gv4bLYN8+hhctPnnJk9/xQO9uGWAHWfzSTcEJ1TO67L+S4+2GB/1xtrBwYadp1bWyhwXjAKrE31L Vz+jxUL5weqUp+7oLo925uOMyxmLKdfOjjE4oy86HIfpcua/sTGb3W9yfSYx6HPY6wDKzJnlGmUS c32JwePlhw0p6btDl/lF7urHtYEM+do4Ns/kEwK88TveHH0GNNoGfkLwzXnsnTkw4ME91aNS2DhE 2M/Fxu7wJqZ6eNt39GPHyMzaIv1ikB5i0MemPFC0vZ4cPmRrmCWYS/sZULrT49GX6i8mBR8XbTKk +YOaXyyQA3P469o09NM3+Ttf0ojCn3Jt/eLBx3exNbj+TnAQIzMbIObwXPfenI2QXPTH5qy+omNo ImiODqOT9psF95lfHHLMNco1OHxSneaLjpGvTcxJ4x++STSHNbi+bzi2pNB2Lc4YyWb0ac+xGZ9k pn8evm23PSDFaFQZOpStH74BzFRp7A5gf870+YCMrJSk288eVZN58tw2fPLaspYS0JYeTePCDm1c t6YsTSycDSawtWRTcH1u+qspPr6ev+HrBjZvY2oPa8+8Bjyf8NYVP8ewj/5u80wkadXQwJv+FX4R PWFFHd3Tvq4/5Ex7Fufoj/bp/503ukZjFxvf5iG6sTWdrLjKM3fwfUTVF9JZ24SWzPnMbNYvcyNo PfsufTW6/hC9ZvMp9s2f79Dns/6h+9iRMTUW0F8ufEV+sA7Ql+dBjlCs/1MRmABHztgavQAC4fM4 IUaiifwojpae7Goq79PUwtgT3JkLRoeFo1u5xVnZK5kO5qiRmN+jj8yUpBuWf3mtv9WsuadF6XzC tGEqx5oRmTGdfkAC/ccHSecA1Fo7fclDIvO58Elzg517gO1b+wa5PuVw16ed/+GNmvyt31/8zd9s nP3zQ76kE//NQW/8tX/jN2vmyHPg6zD499Dum7/pH/GLN81p7rCfHfrD+DR89mEB/kl/Ph6iy+CH ZjzGHu2S+YuP/a1yYXwSTA+ufHHv7n5b1IczBz2uL2jDc9+Wz71i/lb295kzdxM47R6+POog07z6 NoxnhZm586sHccLTAwn6pbnvXcbkjqH4kj8De4T00y+5D9GOFPSW7rTGoGilRTd/+qf/zeZz8p/H MQ7SM8cGj2/WyM4t4R2e7BuXBMdYmDeBkzeHv48uRg39HwfXfBH9XRTmwZvJu7acMRXc6ff85ABa Y1w2kaUdR93g3nXtr5uqpDL6yfg5MckJ9zgp7C/TKNDrC7bD+y8Iyr8or8ujXyqbwpNvecbNBXM9 m6ht43t5a57pw5wjJpBjPN7BmHc10tZaVfoMfJMwvn3C6TFNMM0wI/sF1fr0ib9M+htZZ36o3WU/ +t2cIiTd8BGqW/3Qiru8PVjvPLpDSuNo8sne/Bf0h9/qNfhR7tbhBXJ48lhZ3nQv8P6k8Gd8l0/k Rmm+4gLq8xNYo7KwcHVpyTF0aYvXdLHzi2/+afsJ7Ei/6Dpy/Hx4P2iSmfaJsEnviis/uo/eq4Mq sNVrEQfnwBeydt3w0cf8Ai9x5pWjblUbvqm7eQ/+6LiE6spX3R1Kxw/fwhv+48+jH5+95jcNY4hF K/EK5X+BJgveCFD9iq8sGr9/FUa/0d08PJxeoONX3uXZ8mAffW+55pbqRv4cZB4fsG7XMCvm5vVC 8F8UbhpyyLhh8tWna5LRJzyPGsN9aI67l/7p+xkxtT1+mf586dTyyOG3xuKM/xW2HarPaz3Vt26Z wDeW4kN24WD8jmrbnrPHl3sie9ha1ye/Z+2c+XrszCLkzdyvpe3sc8WOhe/Yrr/sYZKz+6R8SNZZ Ux25rQfHA+20aWQK5e16gU/3ZOnY+se1JTj4CfWDsr1de/7lrW7WK6nDT31h0uqkbvc79x5YHX2k 77Pu8wlbZfgiGfpiqnl96vAWyJtrXuwT8MC/eqCv7Pqh+PR2MRu54bc658/UpD1e205fPOHekUx8 ynt4Blb5xYUn1AdSoXRSMqZvnLZqPb3gi/INhZEhKM9++2lvNlR+6+hFR3WlwZN8EZ5QPHn4Il7S 4tUfeNVe9QKe1at0eKNVlsIFqyx8Kh8PeOpum/ioduHRWHw0tz3Kd6hMMLLqz8ohC0wdObW3PKqj +sbi1C70+NznYeUFXvzqwAb1Yv0iLT9y5NEJrQOrDk2ruzpRaF6qvmdohZf/IOcHf1EoTvNSeqAR 4NFbAFPmS+FO5fFCWzvgF0dehNNQHVqWtl4KX3itQ/WDI9LP+Si75StfHfl8sm1m3lie1rjuySPx yMBrbR8eqZr1tHXqumrwXnwCegSdiZwgN3o6RRsJRR0wG1opU7ITgTdDqzBYDUYj3pMvOoEz6jjp 7ag6hF6F4y8K+OugeNcp8qUrvJ24fJTh921heGBtUGW6tOOBw69N+KvHrxEMnXD7AA14eb+mrT31 AXqyqis4HHwqo2nrKlNamBSeiJcOVbvool7At/6Eyw/1Dxy4QmWqK/5UnLrK6MG+Mjwy+0Y2Xrcf dFUdeN5iOD5qfemrH15gQnHSox821l7yRPryIzp1UmUHvujZMQe/kV9/pyfO+KEXHPCZFLPJAf8h d7SAZZOADvC1f2ge/prqgUPvYKYHH3WA2yjGtzqRWVnsZQf93TDJw2t5eGXM1ec2AtlOF28kWYR4 6wm+sPyib/7NAWfedmIzuvrIxo/w0aIv8m3AS9enO4koH5aDi3Y2BE1Ak89nMbMZyZ3v3tsQImdl zVsEuZusvJERfgL7nnHLoy27T90chkbOtFF+o0numVfu46n7wV+pUWzaxF7CaBHUUSw0wwNf9KOh ukBTTLPOXoTUBtPeXLiQ0DEwxOjICs3z3/LFCbyOsuk+NPmJS8eebZf1BT+w/XWoP8Dh31FfuENx y0e6Mqj5zLuZnz5Hw5G5dW4App8Frl+oS80RsengyzLtIfyPej/qkhn3IkBGj0P32FRMuXoG4dQ+ E3Wr58Kab5+YG9pUzcbWRQ5vcQNMpZbKKBgmUyc3Nq5erH0dtIvQdPT8I9rgqGPrpjz4MlTvl9A/ lp54EXRsH7l/RB3It+q+BYM8ul18pnz0bv0ZxtGfBYxl1Gujt/zUdbCG8wsfnI2el7D1zOrCZxvx 4ueWpWArIzRHlRFyfrRZUCaujKVXjb5peY5JZ9jcurfpB2+olr46lJ4Ko9PBadINLesiuDPPpVKe zAeNwR9h5obOSfqv3umwwd8ZdfhLczBtMbUAKaxJT0eo282HYTtyoApkVm/z1sDyo95YQfewJ/WD O1jPn9E7fDrXlPfqsaNpdEzFjL/Dc4wzPwWOr5cAv36fnyzdpl9ptLXsobNNBAbOWIPPV0Gjw/CJ oB7SBDh2sGHD2jKlU0fu7znQcEnzJjCJX5J+zaYFOcLn33LTmXwWwt/9Hvnzpw/yZujPuX5+n4Ng D1y9+Zq1V67bDhU+5MDk89cPObT5Mn/H8/+E+W/B/1uetETzfho1kmL7XGNpyfjQ2zyJgES+dvCQ OT/jil5j6KRMRbtQcHYI0z7JP6oAU5jrTPD2bTFrCRWLr906d7U/jD9TT8K8bXlw8T2iAlG3Y6/y wapDU/1q659rxcp7yUNpuvDw3dJeB+WrE17oRfntdxRbf9BPHFtCZ5NP/wsksHM9kzpMSntqv/k8 r/a0JsoneWcTK/0gmTlI++SQLQdUv6eNPDynPH+nEk/OdF2MBD1sbqKOX9Y//J0+ErzRiXIJ1b++ oD1fbXy2r/6mzrwxfe/YPT6Y/v9yThw+wyu2hfJd1nCeAvappx/ff/nux4h3gPhT1qtzeMkXs85L O2ngaWTruu1Hc82PvZyK99rEVv7XDmGoIoFpnTfmIYIAWDvVfMI+B82h03b1R/sgm2Y9HgowOA5/ RyXMA0cjTBEk+t9hxjuUoOsSPUwuHp4TTuqt/R1LB57KlbF814IDi2zDt5jDM4VotX3IWl3Up/Sf 5PP66xz4+tvRDlu/ml9imztUn2/+5ZO3fX//7n9+TZo3av6///nn/O3fD1lf/5qyo0MHwJkNZn7Z t4BzvxB6fwMYD7zmwDfKsV87BjwPK7jj9KAvv2orcDgOGenh6wOTJh8zxva5FjCUr5POHIQ2h7IO gL3x6xDYwS+GO69EUPBtAtvwfO/gN33sjVifhJfPIfrkM71s/Zk33+KRXunT+V/D95N9Ag+Ypp8Y N75K9P59HsTOAzfuMxq0kwdZhUd/mlL667TK6jN6BVeL6sVqHUDzQSxEPPRzPQl8OhdY7HXgq8G3 T5h5cc6m0NgQnmmDOXhOOnN4bHG92H4WwuTHlaPPuDM+ML5pQvoInFwKU45a4/opjoKdQwcyOM3N OAmPtR9dxjOMo0PHS9PStb7lOzVu5lqNz13xb+bJWvvpEysZdELhinhPXRwkn1lh6LavnjnWnDDz TFIHCrFPG+jD057HzvUmenyPTIXhnCSwnXek24qgDaNLCqMfnZN/qq322+G2Z/FX9sPu9AfMZi6i c5DQdD76NtcnlM63/9TQbtrn6dYnwcnVnsE/htxWlGfT6vUHRv8G4Ob7R/RVks71VfHJnvlq2gnl 1sDbOCP1wbJ0D0BJIuKxHmJrEPEun9rYFFnxpQ+4troC+G6aLr/HtfrwvlCfPC4g+jbR+Dd1dBq4 VG1FJgtXcVI+kA+Pvwrqy7N4yg2lfo3T+hdpkKtx9VV/83uBnwKfvKxf+4pX/ZSLd8Oan7rR++g+ 9q/2PAHvDsp3vOuaL2/l0rOrB7/D8RXf0jYt3ZafffjmXdymbGm9/MQIa16fn1aObP6DO3Kaphau MHCt8id6Fm+Qz09xpXNNK9+wnPaNLsV50D2uRwvhcyrAa5y9tXDoMLH3+r03NLNOmQe5cq1/9z7X nxC6HNobdI8TaxKzFnUhTB49u0VrJXuarmO9trNJnbD7ivZOI+foog6OMrqG4nRfVgoH/r1PDFb6 0eHItperDq4ob69VFNCAV1/1ZN6xug3/0Ezd0dE6S3nuNUMbLaaMNzvw7T5w9SMb3F703/72t8mT K3SP+AVNuGonNPvS2j5ARy/X1eIqC/DwI19KrgivNPCqH334iR2FVx90aJSleNCx13P4xS09+eju uuoGRu5drgw88Wh9ZeBfGTcdvMoEF+GBsYl/5csHrHzARbo2j54u3Vuv/sVTh/62Tbl+lMcDPpy7 f+IlqCsNfao3HqI6OM03hUfXthM8AZwc7SIlF6z16NEJ/NAAVh85qyGz+hYHDxGuFO/G4lZ/af0s rZ1oxTlTOW/XVzc0dwCv7fQuDzJLU/m3PDxu2hu3OsFHq6y++Hwg1s+FwxXARaF06vDj88LlKws+ mwU2CPUXHP2rtqnDF7w40voGH/rVf3PeM3Muwl3zvnmz7erlQtcG/L9+7ZeWPAys7czS+280i8yZ tCmyT6hvR35/GovQKklBCn06ncyr94SIDoDV1QCKvn67skZL69gaqFzHSsnkwBtemtabBOHAbcC7 AZ764kjryB4At740eOFBL7EyW49nYfCqy40vXx74w2nER70ynEbw6tm6ym9aX5Rn7cZDuOUO4MDk 0Zau6Y2DVigPna9tAF/UpnRrWWeXF+jQjqt82wtHuXB8Xci8NdsD4NbBrb31TXUbBvkZXuHHJnWt H754nzbsgMZTu+uP+oz4899+zsDN36ANvf5LvdkccZHN5mEHm1SsPfDpZVr47BOB2UiIIvtGxnyS Y9vRXZy6+l16+6i60xV/OvEvHIFvKzMqjX70WvnG7Jfv/v4/f//ut/M5dbQmBXx++n4n8mGUn8qK xkb/8LVZA7c8+YAdxdWW3bAkU56uD/rk265x79wE24xi88ffTTUJb3yKPRes0CPERyCjfaUwvMQR kF9zWkgn1A/b7gH1xjs6rs4Q0y8JnX6WuSTZWYxF1uiSFO/Hp4KCZzGbXjQkUz3k+Bivy2rYFR4B Ax9ONimKe8Y3eBiBw5On68hP3eg9tOW9NfCG7ggbO+GfMHxaSPq6XtULH6X8mgaOUNqmC33527rq rbw3NhjwYkMxWn6ZflOHELv8DCPpsR0lbk/eT13VCfRoXB+vfBsm1bl4Q9Cf2fWC8+xfxcMhrVjM P6S1YdNgj+rbXtFm8FsnbeSvb+nU+td1y4M7XtL9QaELsDSrwwX+t7OG0fbOo3coq8cM6GHtB+KR k6RjlqDagS7/M2aTqrjCg+cFk12axZ58YLni7mbhyEl++C7OyDpl+C2X7a3L8ieDoMVQf7Ij+4F/ GLTuFMfO4hzrT4uv7lOXij5dN3SXfgS7SeaRm16/mbkq86G3gHf1spsXpgB92wHOp1xfZo6K72dO Mpeks8+Nf4R98Ydt/cc8yo/np4/Xguc1snZA5jtt6BBp/x+/jLNKiy/Ga2t9A0V++z5euapMm+ch qxy8sWvecgrcNX7femVRaHIIbE6fuUTniy2uK3vQhpfWp4uUratf1XrMQZQ64aGjcnjRTWCjA5Q9 lKev/NptHra+dfBHs08R89nBrOvTCEs+b5H628Dv8ucL3rzxRY2sE3L99Kc1fk+7fExKH1/EcPX5 +jXX3RwaOwT6gd2uZfgxIYdw+3cuHTrmup5r/Mw50YNfjC2y5xOjx+fgez1cW2Z81BFoEsh3TV4f xD71kcuPHaPqRHUPX8nDjdzUTN8av0WfUTi/kwvdbBbCfdSsPjCAe0A0soNTufCrv/xhEfY719KF /qVbnF0jzcbsiLQWWt3RL4/oxLehj2PX98GafhTe0y+TOqzzad45+PWWYtZY3+eJfYdYzNRn9Q9v af72MQf5WQtq09+ypughsPq5Zpz2pFL9Ce7wanTRh+lzhfH3ajNQ9avjGRcpWwNRZg6ArSnTB9BZ o/CjfFNMjC32aRPzg003f67nx6y7fvwhf0Yl3U3Psvqy9tF/lSJ4dBiXmseTGW35y8VzB2W6g94w VuZX+1hfDWl+Tl3KMw6jG/2mOnSrWX7TJiWq7qtFdI68L5kDCo+hI//uY5U2/hu+eK5sM6n+1gOW iH+ExX8Uxz7VWDzxl6BttfYuzdpxbAsRGm07bZy5wt+Ndsi7b5Pn1nneAHbwmw3ErMttADqodYir H/m7vv/Ip57/3z9+/e7v//wlf/P30xwAO9j1AIk5BJ0De3TaLB8r2L8FnLJ2/D3tYorf+SWV+f84 6A2P6SeZf9wzgKd625C/Du44ws+xyfhr+/GNQ3QHv/tma6SGbxhOnHZSDk0cMXPa+MBYSvTZ6/fG Vhhlipv5fj4HHT3eR/5cu3yNiH65v/g99yqfEqV0dt10oPxDDoB/yuekv0s6ek5HZ0PGQPhuMH7S t44d+mevG9oTr7ggep9rB6JxAkfATpPFQzPvKR/YeD5C1oaMG7YE17jZa2/S+EB0rxpHL59gePPZ 80TZ5pvPXKfHRD1KEB0ZETrXf3qwZWDRNQL8HcWGR3889Q88DBKQN8xYMF6ntbe+9MVpis+3wtOn 36r9c1jlNC3m6nTJSlsMLAh0aNQy+p5+NX3rMJgWK/zc41pDfDGuBmf7tjZ6yGZ6Ilqzg0LtrX0r d/3HY+gFFJvTnZ48y3t0P3pvHjUKtrj2SPHTU9bG0rZM9n39G8Q//Kw/9iDlVGJ89CRkLGu59FGl cOm3An1qx+v62v5ntMWvH1uWludTzXK7sdYnq/3madz20V7HmziOLUMdoJaZuggg60WbQwqsfBXx rE7SW5spF5Y+Oes7RAls1z7StpU+OTLBGXhC+YM1PpQeBphsNPyHR4pSYTgl6yo8+YE+f25ZhQ6M 7oeHdP6dcvsy/D/YHMjYdmwg8+bT+4dMmgP/U/lHmdY/r6OnIknrQFbHZ5rKQaTf5PLTtlud8xvY 5IOLfikOj8v28peSKY48fjl4xZnrW/EAE249F3L/rjZHkwfuzfemv/Pf4j3qhGX1e9h4xNx87/w4 41Lr0U4XTPYlzV1ZOxanei4+z249+NRFUf1oDn9dPNN56T5zdJQ2Hlynv/+Svb7QDt4Y9xwHX1xv ww/h7LuGz65H8iKI63gC+K6ldr607kVz29G8dPYZQ1ccKZjUPm7n1Rd9nA4n4CHCRVee9lmdU6Bj 211n/1RZHXxBuREvobrzhXjLkB/Zg8kPe9B886TDrH0iw/5r9353L/Z5YMhWssS5VqaMT//msPwe bO4ha/eLewBVG0af44/CyIfHFwJe9Oj89y0a+lQPOqG9z3zKY/pL+Al8h0ao7LvMXy03RS+MraEn t6E6vNaP7uVf35Zf9ZKCiW3ntq1UqEz21Uc3H/WVg6a2Fl69lBtaV90rB5z90sqvLPYUdtsPJqrv WYx6etQ2acv0Ua7O7Z9Nq4MyfvogmKh/tE9UZ3jVC6xypM3f8utHuNUdD/yrd/1SuXCt5TMzjd7o 0AhwxW/lB5iftkHL9EFfHcvjTuGylQ53qP/A5OmCTgpXCg6GvyCt3bVJettAJ4GPO17RCNWr+oKh bZvvOY92CM9E8l3H85P8+tUB8LaD+cN9VvTOXcrccqare9gS/jvC0IfPTCY/5Amf2QxIdRuyxgY0 ylHUYRHFq+xtoHpKdXKjuKhcI2/aOpC88gNTxncMJDxBvjD1+KEp39a1ocqjuoDThUPBOLN8Obzy 0bHRATddTXS1C051Qk+m0A6gHowceI1gxYUPbw7dkievusKRJ1eQhyut/fKFw6kMqbCdJ3Rzk7sd FI/qVnz+EJTR4CklWx37mtYmaelLK20bFMbHxa2+UrR42qD6/HkvAHDB4cvTQTmefkTrEzFmjF2x Mnz24ldf1Mba0ZRutaX9cdtn22A3TE1i259evBWbz/TdgW7azeaLN0bo0409+rPtbXZDTGKvF3DV Dz+4P+epL/1QdDGnU8cGHLLQ2PSi2346+vP0xx2DefDi42+D8yn1fBfHzafV0I0Ph96EY5JKv0kU vCW8NNsHyLVR0/bZttgLDpgY5thk0agvd3G0kzOewyO6utEy8aTH5dOZaW8Tuva8dJrPzKUcdrhm UyT9Kj4hYFo9+OxveOgwXXw6QfTYvhDK8KdXZCU2H8et/8LEYo38/IwuNiPJ3hspMFVkC8o7rsE3 rA1kTn0wV+7CD3hgS5/6ELuJVicPX6gtfHwH6j3lPfHg0O2ON+22zc1p8S3kSVypWz82HiHydyif bZXoHP3wgIXHa/ylvbk/ueHVw4HyfakJhidmYKelxnYueanVk2dz+PlHn/q0dX+eaic20GIl0Byf PwvVu3Y3rYbPMr7LUzrxyOic97r+z2SCF/evcP43davPtymmbnRfP2jtnWc5an2s+uZRGv6RF6af jO0pHJcWT/3rPJzHm2R4KPs3PMrzus6pP3VN8Z0WPPKCEJW18yBv9fldXV+AprCSyP7zUJ7L94m3 bbt2rNO2jjpPfumj0WcOtTg2hrJTMN+ZhczIs3GU/KQZAzaozQ7mM5uhPgVtHjWiucvPfD57JqQZ DcN1Nrkyd42uQROq/ymMHyd/fp66YntKkfnCzykPz6RkC2MnPTLPZraIjeZbi+T0B5DBQ6ddl8ym uoNtT5WbH+aaBTe+eOgpHxh+gjnU/DD5SdSKG4DgjLjgDX42yWeOZ4e6sPqYhfHnz/F4+HpTwAbu 0G6HXzsO/y9f3n/384+5tuW69D5vpzF7P+u5a5g3edjKAc++PZob4qwJ/pbDkJ9yXf0P1/PkvQ03 a4PoNy0XudrUwZMDBXWUnnVC9Uw50MCf/r3bUlUDvF4H1u/6v7H4bLvSNkWrXecgZI0fdtPu1JnS /kz7X+XXWbLwHdpTWTnSruNULc72hV5bwdvGzU8fmmbf9SD4eI+fmo+HZtM8ay1vMPLBHNQ5kM0a yKGSv0064+scAjug8zdV6eHQ/kM+xetBtY9ZG2q73/KJXvmPWXPMAXBkTUvoi4mnVaYvjRr5IZOd 6ieVPxHOfj43WtepGQf6JJxdd6xfHMLNWi99gn58YH1pLWmMgC2N7mjO2DWVNw0/hvfvOZSYvx8b 3j5x/jn9OufB+az5cw6JZnEj2Uu/61PtFwaRlQ45auqLcNfb1oaUv2IOcGfWoueL9ZlJy3+4QmRH 113DkpNK0GMfGz38kuKMu9f9oDYPTX5WI2Nv16vgc2MbBnBFoal855TCV5f1JX0M+xk/dBMzHqct M+atb/39pHlzXz87MY0yOOlk43NSyXSP4ZPNHiD4JW/8/iOfeHbo67PP//w198sR9msOhR0Qf4rt 8+nnHI4qz2FXvPpb5kV3fbYCrJ4HbixHN/1vDn+T62ezx570Zb7bdVr0j+5w0RgL8znz6Cw/b7/j FX21hnuB+ewzHolzKHrNhfXN2r5j613mtonz1rP7uMC5D0/9i09pkLLD1GmP+ORz7qF///WX7z7k MPy3X37JQ+Qf557nS3z89qf4MHwcqpM1n2I3UYY+NUlil2ic6f9pm/zMwTn/Dx7ZweWHxpGdcpQY PtJhq7/Hdl1p9TYep/m3Pnz6t4CjUcYscjRpmUSfpn6TT1oPnH6j41EXrmi3hTPonSK3Ckwa/0tV VLfDY4khqyQ2+eCgcb2QitrcwwgtD/L1A/5XQX3H5F/h/au61zyebbX6l/7WpmtF/dc8VxuofOs9 8Pglnp+3ultfOP/zJ1eNL2f8rlzzW0hfBMVBD1G8mPziQqodd9r81vs9+pUvEd/wY21oupSHtoVJ Gez/MrzlhfELzG8Viv9aDnjrmpaexf+ac7H/VcoBB+e4srpI+2nYchnYNNhpt/i/Zmo/+cNm9Je/ bcGn4uRf15V26vA6/MYHy2zaix74PPyOIGFQNju8F2cB8vptw+Tyc8tUtzj61stQXUf29D/24rLj cPNrkzz8G3ZzG3sCGJ4vPHKwHj5+qUVL5T33JZdNlVG55v+5Tj90oe/2reKgaX71qV4Zs8F1HRL8 js+m1J/l9ygdXea+MI03159WJh3+4UcnMpXhSAXpXAtTP9fQa30yCK9+qveCV8PKeIX6kFH4TTvz yKrwaPfV7QBDVB3rg0fNsaN87/SBcwPlL5r28RvlJV0l0mFIx3dcvfOfa591o9GQfypOrI31iRS3 3Y/0EFsOMHI9BP/xx7wwlGu5Of33XO+tVd7lGv8p+5r2Xu1tWs/C1WZ4tx0rB1yEJ3VvqE7ctfAe 5pSezfjh7Q1a/EonJVe90H4x+mWvU1qe+MOHI8x1KfXWdKLyTQ82dnzO9deNeWiHbuzetTyxG5+t UVvgolduXqpc/Zw52E+t7NuOz1mrg9OjdNsmu0fsxabRL9fA2x/WD/PmYNaIHnjefe7VpfyXbscU fQqXrw/sPfdMBLyxtPyq7dzr0LNwusqXpzuO1/4dg/KDp3DT3jAy1DUtz/oELf/d9foJf4CJ8gK+ hbcM5iVB/Nh91ytXr5tH20QdHLTVp3h3e5IhlhedBL6Dj0dxwJW/FeC0rn4ofsuv68sfnE6N6PAT 6qfXtOrwVX+P0epaG9nefPWoXPBPuecGBxPxU961wNMv2q30dKm91VPdzadluPi2LBVK37y0tsrX 3tsnrcdj+nZ07byGBhxd21yKprzIrB50EtQXDk9eFKTqK6/zJ1p18H/P3oBgv8KLCbMXlT5vbH7M uZA54bd8wcHD8HlSeV+IWPZD9zi5Ca/v/vM//zNSo/QsnJ8djRMoQTChHfxSvNSrc4jVzl5l9wmV 7SSchh6uekEZbwpLS6+uOHUC2O2UOgLcQBcc2IKjkeInbUOBy4vFo4MoSNH44+bs6xvOYHdn6GEd Pm0w9tVPeOHPBjjg1Z0OeIOpx1dQJr+TPvzCWg9WPZqvXDhgdxy7ToPTpx23KRic8uqkTgYY+f/1 X/81etIVHTj/qCt9ebCtdPQpvno+FNnXQ09l4WMmArzWn+u7eaJ9dDdoN84GSHiRLb59tz6r3LE3 2GTI1x649KKPqP38gex0u8jeA1Q4tUOePmj4Qpmu0vYJm4ZuXm16bL/ykMM+UMCm2o6HevwEqTqy 4P+f//Of0WUPgsHxp/ccxga/8tGi+TWbKAb6h99+zVsGPi23fd5i7Kc3P3334eOHTKBfx8fv84k6 8mwUfMoEYZLoAfCH3z7M0/s/2CiNXdOv5smR/XvGytqJ7uTCEZT1BTfY79O354+MR0bb0gYi/f19 XRs5Dno9teZmgy8EvPDx+S/w+md9pA9vn4RLNt5zU8CW9AWbMyY3n2jr4TI+PJxke0twyGnvCdMw C2yYZuGRzbe1qRdhbfNcnLDfEzbo6D26U39wjgzCbNBk8Twbq9EvBPn/nE/oPTqoow+aBHbVXmX8 1ViMd48T7G5/eGPT4bP0Szv6nXp4I2syKwvdbJIcGFPowJJuYCsPH2aNftdm69F7HXiYJBm9T11t AxNf61fcR3150oJCE7RZ6JO/+anqzc6k0dFmOP/jN/WH34N/+lh5qDd/4M03+hF/i8WHM35L/QvY hTOyosDwDaspT718fRo26SfqKv+Jt7DWSVtXXGo0tO61L7ftinXrsfyGv83g4xuY+PMsWGNlQsOT j4prM0M9H82mHVr+Hoz13fLc/AFPAf/27/Js/dAQyEcOOCIAzwff43/4q9/q2/KM0xS2PdOHQzgH F6Ezl9h0iCUzH+A5mzK1JTIbKk96+2n9sGOBDXiuHquP/MOG048YzRa0wyvyzB/+3iEDxx+hi1PG h8GaQ8D5TGfqv+jUqZsDh5T9vVvlh3PIialsyRVpcecGK5xS9FDfjOPUGdVrz1pIJ/qyxXwyupCV 6rH91MODM7odP8Ederok8OtMb+PP3EhFh3G0SnZM/1nb+YSE8R3ba390cC3yFOPUwQq/GJAyOTvv eeuWguqmPnn8oeY/zgOnr78ZPBDtn9zImv6fNWvWA2xF+CVztbfULJrdAK8PtF3qXHe++GyOQ8Ks +fJW799+zE1jrqPv8nYv/l78c4D8a3jmKj7XJpsgsy7O9fw/f8pbbEev95EzB8HRad8ATpvGB19z CB1D4jZ6k6ltwNee/I5f5hO3dA7uHcYXATgIUTfjYPwmv+27h5ObRztjMTbmVm/sc730N7wE/Niu 6eSnjG/yDce9UxxebIysua4fHiq1Aj+FyfalS3e67XVS9Y6hu092nPGnsH0p6aix/cdbd9NnYrv+ gt7hls/wvk+0CTVv+/J5Dn+/5pRg/0a1g7evedP396yRHPhmnf+bw19pnmafA+BsaPER9aevRkb4 P7wgz1exSd/7/vu979Cmo0fq25+l0yOPP/kDLd/oSVMfnPE3fumP+yAF3wT34Jgj0fgN94y3RDYn 1X8/27gL7eePGVP53NPHKP+3xJ/SF9+fh++8CSx64GFkGyP6W+TM3yEnbPqN8ZYxPOOOrYGTzfWy 0dNXbwaszN4U8NFXwjH8BjOVScNHm+ZncMw9mM78nUNrfyuYDPQy/Nr1DhifVhYdCAN/HBoFf9ZL U7l88Lh9S00B3T3f0O8d+fSMzn0A0WcL523f9K+3s86Njelf88lj6/bgG42xJH63jsz9Rvz/IZtu v6Qf/ZoHC37J/dE/ftnPPvsE9D/zoMhvwRnc6PcpumT1GR7JJ/0UP33Kevlj9JkD4mjl8Jde5NHV 30inI4ewZcbG9JnN8xPfGyvG2FxHwmMPTLX60rV/OvCNI/O554y1Kz/3HeExm8Kh4Q+83uY+4X3e 0jXOxLm3z/jSxpGWpkl7RbiHEqav6U/umSLDOj0TZd7+zcZEDn/Fedg2MG/+foq+n8Pzu3xa+k36 hTGuf7qHiPCxwcGw/mas9wB4+sz0kNgd2TN/x13ervVwrlE6fS526Kc8uder3MOEz6fP2RwJf2PJ uJLqcZG0bwLT+xz4fu/hocTvc5/1PZvDbNcc+BojYnKxe/pw/DF/cz512mvqkt/5Watuu0bU1MPZ fLROvuV9cBWSuX3rUpixAf91Xy/djJ3DE15D69sPCm/a+pbLv+XXqXsz963wqp9UaFqecD+lHV0r XZP5CY7xbE7IjBDLQsdnSctzanL9bRlv933jZ2MiQR052j09ZOcdbTTttL4dnODCC/rIWP8+22iY nZ/F005Lc8BLmAL5/IxvmO4cKJ9oTLBN3dQfHnj2WqFNjdntCyHTJ1L/OqARhfKSr36FFacpHKFl lkx+nDtV3/wpP3bI1w604vatP5JWTtOZjDIuM8SGj7loeIR0+eL35DNyb0Cq4INP3SnzbQAPGA7G rjC4k3v5o7b3uaMDvon6WgPajpv2XXXFL17T8WcLSdF7saHrppmPTj0eDfJzvQx+4bUPzujBHjpK E0aHUzeAAzvVUz90pz+ODi4GCeDD56RbPvAjA6y6BHnanE/3nmLYbH0GFN7aYB4yijyhNikNfGDx Z3i4/hsrs75JcWUtTWn5XRjdpFFdHDseNE8fFn/knvlmGOSndlh7oL/7b3Gk8NYXfCw+A3gDqeaR lyGA0AtTJRua9kNynzyOb5/qn14XQGiqRxgOv/7UjpZJqr7SIz59dtdXY++Zc8jvenp1Xzl4ar04 ZqSNvi5mKc1oiArW5rmEzvgwR1U/902xKtdrd6C5R8oc7v5W24r2bz2cZv/PQ5bKv+Wa/x/Z46Sv AzXB9QL+XA9yTdA+2lO0tzjr+LQduXBcG9jy2h+lw6+2kiMvki+Akee6Q2d1UvzoKlQ+mDze8Huu Af5aZ23nz8wIZKCjL7rZnwQ7cHZZe4jGTvt33PiQRwZ6++tk0UEAF2qvl358ecUeZiawqbfnK378 FButUaKLpwnZ6s8ZKc9eZO6H3v2QdWx44mfdRDf1UoEtQn0hD8ZnYs9H2Cnwf9cA5Akj79iGdvSg U4KyaO7FY/a7j62r09430AceXjd9/bF9Y3nCrX54Fr96SXtuU55SvES01Y28PYuoj57toF2Kh2dD edBJUKaD9A5kVm7h5NXG6ts6tty6oeUjehQXDL2grvzBKl9Kt/pUWX1x0ZKD/rYBTu0srlTEq37G r322MpXxVK4NUnB9KOA5j8CLv6tbhsfwBU9vCXzr6Ei31VN7PX0Ll65igzx7yFcv0ldaHeUFZfLp hk4qSEurnp7VlV/gooVHL31Zm9FTVI+eHvIiuspHV9zC4NQXUvj0lq/+wzO0+PriVA+A+dUZkodA vDDobG32ut7/NHM6m8jxb3pv8vy9Al0YMuF/zp1qO0KVogRY48BjGEUoLFRR+VvR5tUzmAMFhgsM wxfPpuCV3QYAI0sZT/zgiHihVV/Hw4fbFH4bD7yyyqONoSHF8kSPL3q6tlGkDXgJ1RWuAF4dKkcq gOMrll6+AV7rwegnVu/KglPe6uVbV16lr0z+a7uUVp2gzHbl+qAy1ZPHPrKEW3c+KW9pdcOnk1l1 +HzZPfziK2ltHloCtFV0cqNIVvWuXCldyECjLCoLYNVFuXX7t6jSFuE9MXX1AX5v83TXl/O01Uw6 GRsOTg3yD1nY9ACYznwmfZtN1fGnC3Mvzvgf3rVd2r7UPlk93UTYFJlNmFzUM8qGZ+00uOlApzko SLN97/Obx994jw4Z5HMTEvnz9+3mgLdjzOV3I93mYJjCCT9mfNYeNpGr3EVt/f/e0/unvWLtGPzl i09rmuS1Q/projobWhY9wmxQVUc3wMnTXcppFiVuFip34eGRzaSZrIjKAnNGSvSazTu8Q85XsV72 kZJ5B3V3wJ9oURh50sSj8uSn7sBJiVOA4ryk8wTlylwgU1aPlu9UW284bRUWw3N8QJn8p9dFpA1W 14W2XBRlsYbA1cLK+X2Go+/AVdSOZG1I0G300zZTHb4nBdAPhNfyB5gfcl/XFQanPJ98VoWBa+LI 1Q+6IV6bpdXNwnr9tVJvnMqAWw9Wpj4Y0o3HK2iF0fmkyuDjz5MHe4R1wQOnPG6aB+6VaX3xr6rJ Vt4NL+x1euO8zg/u1a7qweafNLG6POqOTcNrmqDtHFr/hn5q52fmg+Rqy8hM+U6HZuaV9THCRz2e wLdcCAl4Lt/VM0QP+ckOyfJZBmPLtxgtu8fvU/Zp30fNM0On6rX6H9kR3Dmp8KVaXauztxJDsf23 PqM0mwI38t0myc/tUuqM1OmbOQw0P2Y2HAz13lzM9JLrQeiO7W7QZ36BljBJYMb7+mLh929tBxv9 R5/V3ViZ+oEtVe2h98wHAY+cKGOjnnz/5v+Zr9/4ZunoEb7mEqyGKD+xi4bsc7Nqnu96Za7PXukx L44O8RM/nnkAvuBXv+MxDuHWEXBkbJGs+A2taniRhW7eykRBh+hshhDh4TmHrnNdzUTE4dFlPiXs +uT6mnK0Tt7Bj+ucg+KsNaw/cn2ahXjST9ns+FseoMIzLxNPO78PbZiOG8h3faTozHda/HweN4pF mdgY9NVrU+0hPNt3+8ocHocGz7DbdgzlbgyFV8LMhal7weNc18l64xCafxKnTE7qhR0LwTnyBzh6 T+2Rt3LvPjb6LPL8ogcb/SNmy2Br14PvWQtQZQ0Kb4ZpMzyyEZUFwxwG+Xu/DuzcJHrr12eeHRKp /5qNDw9GOGCbtzPTVg56/T1WbwD/kjczP80noHMgYX2aNYU3w+dNYfL0x3XByI1zxtZZn9DoXPP5 dsbnsYnW+om5Yhtw6dY3aZexd/05/Sl8YxWq4b9NkLnBF5lOGH7hn1aOGrCzqRX282dIYoO3An7P xtxnPnqbm8/Uv4/+DrZ+iD9/yEaVgzkHJ/Q3r2wMJ6L1HUkK8zDFjD1SGJUKSs3QzKZM3vIH8qeA Zh7ZhoKUuAH8ZfvH7ujDJ2gF3AW41nb7VvxZv5dnUC6uowebRq5+MGH9S3d+mvaIrSMLbnjApE95 jezp2Kk0zrWhtWx85eB3/t6v+zsyAhP9jXbdYQ5sk/mQ8f9b+oy/5/trbvp/+ZC3fXNf8M+8ASz+ lhvzD79/Tn/LvWQE2zZ1CDz0yX/JJOIzzz0Q1ma/80V05qUZv+yLXHprN9E8oz24CHweVpCGxoa9 tpTuVw5Sjn3K+PHRvrlt7s39UXh5CMlhyLRZGMLlmpnzc8D2NvcD737MmzyZ0xz+/pAHYtyzcBsF 5rolTcEbs9OO086BJHUQ7KB5/rawuTX3Lx4MNd98zXj9Gj3m7/GiyQUuKmK29k/bRO9zMD+H89ox 9XPoHLmuIdrF5rM2d18294qBKfPPplE3/pY3548YciZmYzR2R5uJ72LUm1xkeX7/VnBoQktnKdj+ rd8owAmNhykbQBX9yPsZGIEFgE9hAFN6/bPzY/QdxzxrtZfwOi2s8EH6N3/I+Hfp4DaWfXWca/TR b/rf0Z3GrspkODyYdkleWT67F0E3NoI1HWw8mPraeXBT1obTWegcvtVF/kXAYtkMeHCTI7O2Sqt7 8607qj/4b3td9Pi8EBgbqfYKVv7AlbG8Qz1z0SuCq3jTyle3C+Uvs0PPif9mqI/QNSJ9KTdYdc43 +BbX2su1o+Xl85KgNo2sVh190YHf4dap8IGNSuv84pSy8ssL3FcPBLPBiEM/LYeHfvXyXw91h+ow Lt9hNLxiqxT9K5+vtMVs3epz16yvqnf5fiuNZ0iaqrnezjVu/TVzpNro0Th6HUbTLgHMPB/Yrc88 WBW+YOubkw4/DED/aB/DXQ/I4dDeI1T+amt87/iFt/Y/0yUN7cgeNsQdG5545gvdwvp3EBA21Pdn /i+4Nj7LcuuvwppWL7KFF7RgY+RUPX4KNoe9CEcf0AdffUN8hDsfu17zOIoM54dvtEtCSOc6fHih Bafzct3fle1qufMsB2ZozpyMBta0jXxoZ37mw1zvRGuLeVgn18rHw0wRFPQJi6ftXGd378/XPj5+ 9ODPvpBCh5nr3Tu5doe/2D3ad/lyDUWsCUf/Vf3wX53s7d57xSrrV2nz+nbz8Lt3L1/ZN/7Yy2eJ 9OlhjnLDnaejl2sa4Ivs/yEPyM2Da6nEt3oUd2wLnB7VoWcP1aNwKXy4IhlsKM/i1V64eAjdB69c dr3/gY/Z+fz8LX4C/ujxLA95fMi19yyvrvKaoh+7jnxw8qormurq4StwbUKmOml5KKOF33Dn8RaF 6lwf3TpUBl7WreUxe/qRQU7x1dWWO735klceTdXjc9eVLz7lrx68dFJ10tpSXnzcWBw2wKss/NQJ 5QFHuGnASquuOlTH6lHZyq0Da0Rbe6Q3z/KAI+gr1bP07TfgDic/5/6pdHCq5zzQMHNU+kjeYBXV mdXu8YYGr+pKLlgD3kLlt47u1V//6xlM7a7eaMHKp2nheLTvgglowUT15aUfVmbxqtfNozrAFZTl RXk0+zXXHTPtI2DlQyb/75dYzzi2Nni6xkOucU4gkr2hM5m5OdsnATCA4ymYWxmGCHiBKw+vga4D ZCkjUJhCcKcRCUwoTzABH4MSPn3AwaSlI6cRTY3HX6xDK1PjCmjkSwv3ngDoqoxfUzxKR1c6eYpJ KuIHRyhubZKixbcDobbArW/gsa105YdWnu/RCfQy+Qr1hzza0jWd+gyWWeRBSiCzAxB/dHiLbR+w fYJg+0Bl4ludt2Pt5FR5tY0cvBvVk4mmFw644GJhty77hu7PD3nqBPJF5fpMniz6qytfqbq2eXnA o4sntT0BvjadMaB/HBr81Zlw0HjqCt28LZI28Gr96rD9HU43aCwKPmczLiok4GDwamNPcWjXvVDw A73QenJD+BjetaM615fw1GkTuqzu2xd+zJtH/DbtEL6ziTNy9MGM64zpeasp9Ktr7P+S/vRxfctf 83RafNm25DuRnPYbN/b1ffHoF+Bs9lgcKtfGXQiGJnaOLzIJzcyxzmHyI9CB0+g3G0cHZ24isrrF q5s5QdLx49uEc4O5Ny1pS/8edyHLHm+4O/MsrPnRf2azhfutz7XB6hJxgZPIFDLmpr06Hv7RMrSp 32khOiuvpLEPD3pfsMLJ3bBj/6AMj9Y0venBKkf71K7ZeLn0gDd6Uf2hb9x3bJ8bxgit7d2TUIa/ vTb6H3r8Go6YFodHdaquKrfv7Vz9QL4zkZOdH16OzErc9rjRqDw3LA9jt7ayCqbD4LH3KKmuuqGS FxumvoWr/olT7ou0MhdW+U9ui1PaW1ZxK6p1ixt+4/eX+t181P9VKP/S3LjqanLlPurDlv5Puj+X U5ym5VGezzb84zgo7p3+mc4DPwoP7+oXO9aW1x7fsToPnsAZIZu2X99ym99Nk+XpkCqtigAAQABJ REFU4ZUZ/6d/tO/O23qZU2+b7zxeyqPXzE2VriLNmh/RoZG57ftses8bosm/ycanOXQPamwyZySg wc9wOGZOOWxTPdOQQ8Sde1yvkpu6b/lmmFHxEfAgM7clYy/6RzsEK9UTjujN0+dREx34KHPyjNjk 92hz5zkHSjM3ezgqCDNHBTb4ubbUdw72yCJb/qs3wHrQHOFzfQ1vTth/4UH5o6CaeXsMYPCGfObs r3EeueDQZ04wtyvlmrRtZX3x3b6tRy8+Cf4cIOb6+re8VfmTa6JPQkc/T39/zSGQTcF8o+K7X6zP sn7+kNRbgD/mOvwfOThxEPxzDif/Zs04bRtaNjpIC/8ZI9LZMHHti2yezBdOXOdSNXqT07D60p01 215DMyiLN22oIxw687yiILFGWPkEbLvMoQw3BWMeQCM8ccRAyrVvsel7xAesDY2PVRbirtfmWp78 9M8Qxnyl8dmsCfhBO+g7R+7odW5WtO/800Z8nhvBfdAt+RxGOQBWdjC1B3hZW4afTSwHYN7o/S1r H5/mFR3U/eqNzBzMeVvT58gdqM3BXGTot/v2ZdZsOZyygTP9hseqEztjiEOmcUzkZeBsZF4CHg48 hfkN7qSnLfhzfJN0vvixTh0ceDN/cBZEPMYPKvIfLLZ9ygVNOyWb9VmeCE/q78iy+d3bjzmoy9o+ ajkAnn6b/ir/PqnDrreh1w+NOm3d9dO0UfTsAdesu6L/9MukO36ji09LJUwf0njRxr+BKRlMp7x2 mOuiUMJsVlM8YW2NJXgn6vN4Nqz/WyLBmEga1Am9sJ+iOVts++ycoPLpy8lnbpHqb9qzh759gGA+ YZo+5+B3/nZvfOzv9+pP/na0t61/SV8y1n/Jwe+vWbt7Cxjs12xueLv8Y/pWulr6Q/QRIypfHp/D 4I+xYQ5/Y6qHDsQ5ZI481vt74qPnae852AwNs+ud5qd/hG7m0PiY7ua4eTgyNsx8EYe5N/H27zz8 Ohuwvq4Tf57rGb784Z8x5DDcJ5/fZ/77QZpxZgx6gzYjLbxCkNTVh3f1iLfpC94GdoDq3sPDmnMA nPHnsPdLUgfAHjRl2tx3RKY3tLWVMWfu9bfTjWVjS5u8yxvC2mglRdPo7TCbnuZo14cZy4EZ+/qS Q+HZTNJfRtP8yEWwTSVXPf1/x0N0Se08+BIec3UIj8eBdvJznR4NYiODw3dtf3Kf/gcHKGHR6EGs 0oGNRlN8/LQeQB9vmPY9tA94yo98ELeNX9KU/sYr7M/S6vCvaNRXr9e4U+ag6Dj8kjeOtcmLePlA C1krTP3MtafNQodfSLE7+dipn5w6tlRveWNF/xdmvpTZotzQFb/pVOSn5drUcuulU8fVR/5rnKkn n0zJs1mQH/lJU7l6Bim8FhHRhvJ9rcsNl2996ZRFdf69qB9RZD3llE76WCNc9ZU3/EaemQc9w558 KudOLzbBFYpf+gMNIsij1hygDN64qFOuDKDSnOopt/0LG7zwQTf2NE3FA3aQu+6/aV/jtG54HR6F SUfnC353gdIU/y7fdt354krX6/XWWh9zHnbMyAl4ZB60xSptptXMtRBqa0bY0JeWV+lVHaQbVw7i VP8h1O7bJvm+bY8gs/xcx7Tw6BhY5bxmOCIgzSB6CsSzui/NyzoPZaoXHmu4SPujnKtPLKP5NTZP ZjpYbb3pa+MLWIhG3RAsfC1EvxyXMz+Xfn351J/cm+focTwFvnSXfoswgt3L1acF3+nS5rpGn0Qj 2f3m8E1ePfjsQ8LJPc33OcCdfb9ch9W/z+Hm/33/X5GzkrwIgsgDlnvd3bWftePsPWaf8cOvu8+N Xl+1H2ndCl+wJnQNnwffks5eZ9ZaAtn1EXo0+pC1c9uYc9nQfdHC0Y5N6Qvv3L9l3eH64AHG4pJR v65+z7eDybLXCY4XPKn+HJHDB073uaXWMnxa2eWvjJeA39iYvWQHYXzZN/jUj4zgs0MkozrK2zt/ 6HLwul+Lr7rqRVb5SPH2IF+0mD1eMMHecn1SmfUHu8i094wvuIgXXPLggI38rP1qg7o7gtcPzjgE PCubHQ3oGipHGRwfaXVET4cGcKF2VQc48uAi2a2rbmQ14lEc+cqTh6OuUR2YUPult2/UwRfIrd1o 5UX1dKs95QVHngx5EQ/+lFZn9PLgYvFrZ31QeVJ+V4//HdTBL0+8SucsTPkOdALDB011rOzymQf9 jv21s7R0Eau/VNAHBfLxEeFJ8Rekd33r6gM4PcO7ZZSeDqJQO6sfWP1T+8pfanxUR7itw7s20aM6 wsdbrEx19JPekS7KsTD3Ptse6NbWHQd4i2S5Vws0HTZp5leBDCzWmwPqG8BxaJgiNkHqfEKZSTWC iQ9zF1jGgVVx+FVISlnK3TxWgXWG+tJLOQ7PNgoHN4+ukRy0+IKRhU4kT5n+nNiAv8kGfgfWa5p1 5A5MvMlHJ8WrnxEAoxcdGusfZQFvjdsD1dpCPlxBHq873PVkKONVm4qLX2XDEYXSzwZeLqSlZ3Pb lMw7lqeUD+DVF2yQr86F13d0qJ/gFF489XS/y+Tc/qFj/aOu7Vabar9UIKcRDhnl33L5tYyWXcPr d30mFzKbINENDl8nM/kRkp/y5YN/5tNl6Nmyb7nu3yGGSzb4fALIQiZv84Q4g09Ie2elYsNh4IZk 5LCx/hq98MjTZDa2LILouQeqw2Rk4FiuaH1eGd+fstHs4QQ2i2Nz6OmPz0bjdccsOJsEeULx+mk2 eTJO4gv68Qm74uGM9+gVVPz56b0NlGzSkBXo8N422bacuSR1A4tPZkMqZeLCbuCjJx1ju9DNcPUT k4wPRsdYHlvmPiDl3g8QP7yHAdVCPPgAvN9fTDc8aem/sG6wz8YPPY8CwVgdUh7csJGO3bNwfm42 gKEcu8J2ykNEpQM/6VFlkmmDgwcwvHHSGRJKO4U/+ZmN2VOXlt8Fcni+oOWXhpG3Oj1B64zh9Uof M9bcSGHBB6Pf8vtXNx10GBsr6K/S8Q8ZdIl+cM1j8bX0CKfA1qlPGOzj2/Xfwsf+VfPCCZfbF4v6 +B1ej9Jmpk0vmtJXlvTGufM4wG9ULp28cNc9y1P14qd4bR5lhk16YX6zzLArlNcFmjYu7dpw127+ Zf1Lu4yby00h4Pyn4Nsv9UH5VR/z1fSx00ebxwUI3vBZdSY/ErjitAM8t2hzQ5lxRCeaVJXKPCwe G18tNx2+yIZ4ZZe26QMHEd0O7tq3fXjH8l7LZzM4OA587WCbv3TvOTNKHrnDAfo7DMFvcMCSz4xO oxPJlN2xnlxCALPgq2aqjdgN47uzNphxFeGZoWdORqt+2uDgm0+Eh72pXxCZUzN1paHraJhrFNT1 Q/CU8UHioDPEM6cHbv6dg58QzNDPNVMdg+GZexwM+FQyJt68HTuSx2/y4bPePrrilUq6+PuodHGo sJGcyBiaIJjg8M3BBX4fXOcjw99amU+d6UMYvM1BiDUbpgmuc94G/pq1wddsWLx/++G7//nl7Xf/ mWvyr/nbWP/1t6zdzFuR5SD4h6QOWRzAUY7N47fo933WDQ7a5jodvjpFzonXR0/PhSxwHYZxlFVH BBuG7QBpl7i+TWZRB5o1W5CLxTHhkGTX/g5Vp23Cv22OfhyYRF/ew1lC+Vi664zByw/+Dk+mr/Nb JGgjMhykCMrWBzE4/8kaaCqsF45+qTeG54Auaw6HQQ66fvjhp0kLn6ftQ8NiB0C/evMgPpwD+ax1 pOIczGUx8yExexSJuenmo9B9iSrtH/68BT3YqU/NBlX4snXsiP/XnqTtQ8emVIw96pmkqSbEbwL/ WStKZ664+YZmwiQZ73ikHiNp+/e8gUFO4OaE+duyOQH+LWspt+/eQPB3WN9nM+qn97kXit+s695H rs/T/5Ao9anyd5l4HAbvZ2tjT7yxmhManecBimT1x9QQyh9U3HkteBQMj+3WaXd98RuBTyakzeWW R/jFiDlsO75YW9WzecP4XnlwiNMGmx6MgXH4ziVR4rTTuhC+SPfEpDMn6YPxi34l1Qc8AKDtMx1k DsjmVxg49P01J7h70Pvpu3/8+iH3BfmzLfpWNj89YPAha3hv/3qj3IMF07fwiUSrXG8De9P3U2BW 1rareMIhcfsenR0GC21zW56ZKaaf8sf0pPCIEROn/6c9s5AfG37IAyvaSvXwMBbTlvNmzqTKx7fB GcTxQ+hD5AGX93mo1OGvTzX/mPnMPWM8M/3KIa9+hgfyZMbn/r4738+bxTrn9BVqGdN7b6BPrdpt j7RG9N4D4IzF4M78pu3SHsa4dpkYlnNozQmRHFGjgz0L1wh+odOInr7CV/pMKoZf2j3pmJq5OLPJ zEdzuEsvfvInYhBkLs4FYd5iBqe3saZur8lre7Qc29z2DR3V/iSg4y/q0PNfhRkvf4Gn/t/h86/k vK4fuQFO+2qsb4QdS0/5LUOd+7606TxgkTI+Nv3dP7pfnvbSZvytJ+n/g7e4ew8SPqGDM+sUjOO9 6qaEb+M9D+NVrR/4AInc2To8hAfOlS+s6SD6+Qb9o+5bGf2OQifMqAtsFBlNVKYv8fMDj4ar5co/ 9eXBiFeBHxqaNx6MO+FZO8U//PxZfXndBDvv48uao2dKc494IQ6tpzQeHifl2Wegjm+WxaMdRufY w3Z9aXxw9cMXOh270Rw22D54wV0fLqzlFzyG4mX9AU3/Kn1pWm4K9zVfdfSZ9p70ZRtMvX7wumWu dkzlI9yy21YPWLAyPcXOXTMkN3Sv/VF9paV9CEimcOPNnzloGQ78iUffpa8mSwuPzFvOwC55o1PI htLPXuqgPcKt27joeLJ8H4jJrLuebYzW9cYcAx974+C1W8ur6c3zf5Mv/YyE0+bowWceu5i1PdSV 7qr+0+ztD0hD+3T9k278ur4YnAgsrTErrmw81vXW6HMI7KI5rRJL4rv5wsxv06lm/s0rUHMttjb2 YNU+jLn75C6ob98+X2CpavNCTNZCPge9ciMs//eLHduf9r4xwBBZ93/KV2yEngfMuoCOuXZ0T3wQ zs/aGV+PzntfibZ73FMf3FnT5B5srjnBFUojD4+MwlynOveAi3NdO/MRv9pHJav75Gj9aT1/4q+4 eAvKeLQ94Npf9Wcy3GM6K3AIDM+f5bxx0XSfmZ7lYZ+2usmD208W5ckQ0dQ++O9+dG6z+oDj3f1t uha/cujJRjjCrAWPPfgJeDSdr2kdGF743P6kk4CPuupaHVvflE/UCXCVm972tV4KfsfapI4dbTe2 wcOPPvpY+05tUyc2yJcfXUrfenXVuXRN4eIr5ZOmaOkigjfiI9CpoTBypj1PXX1c2a1DC1e9lP3k kvU63Hqq1+4i/NpVHHLqI3WiOrH8a99NYx5Cq64BLV6N+nN5NoUrf/NkEz3xq903XzTgAt7yzgK1 893W1Q+/hsppmWz0+KCtreprM5r6t6m6u0/BweeWVV7V/S7DAwczUdp3ki8u+XSjV050k+Jt7o7d 1wEwGuP+2ZMO4S5V1kGz8RZ4Hcu5lKewp2jAOxSqxDLehpEXWlfFldEO/VG+jS0lo3yGweHR/N0J 4OMLVr70FPFXJ8rfcLyUNUzxpCI+wth5BkwnWKkGJ1c9uQIaZXChvMq7suGJ6OCXR/O37MJqW/3X lJzyA4NPHvz1Y/TMZsa8PRmZbL153fTohPJhI1vpLRj41VkqkEcOHaoTGFpl8tDLt34I84NHdQGr Hc2blMX6AJyO+BW39MrqagPcBnUNpXvAsuLxhsabbACQ80OiQYFC2QLH5xwBKtuFWb6HqHs4u/4e v2Tx5EkuCxg83NWsrdtX8E9PjQ1szgazz0hngMLxNNr4y25TKm2G8m//bpnJ0mKW/ppgnpZPxiJ3 HshIX90n6p8PFGiDsVv7hl4kf26sQmuMaxs7JYM3+rrIZBy+txm2c0ftQGeqHtxDG5IJX/zN38Dw p4+Nxc/ZAbSptYfU4QdzzIu8oTLj+JdQHUbP2BgQeWTtU/dw0s9TMzd5x8duDMThEaabErJ55eq4 MgO4wrYP8UtAnryesAcSoY8eUSRU23ZspKGDd/gvdzqfUqYPXLJk4Q+/V/B/VbxpRmYIClOu1MmP E54cizeQ1CkPLI7zudrXAS83fy/oDpJL6NzQaJvXhOhOm32j6gXo5l17IMi3rin4aHnqHhpPfyZT y6xsBXQTDwy+PjC8H7Cdt+CNz8L7dejG1a3HjVO9q3PLN87/Nl99pDunrbU3/Fs8b9nNz9g+yLWu KXDxXvMD/6u64t84Q6OCuulTe6O5Mv6Ad3w9NJffb7yymraLL/S7CTHAXtKICS2/NE9uiinv9XVu dM0YObxYDt+2a+Xi8jLgba4xjvt1hJ17Tv8yQSZU73IYnQ5tZuz8W3/QKzOuATQ3z/Dkzcv+To/D GgcOaIxLBzWZ3eYwyzrOwcHgBDpkKZMp7pc+FrCfzwkv82XGcfWTjszgC/Kh2Hi1A7XQ4TzzIpyr PsUHH/TsEuCMjAB5/DCeDXw22mAYPKk+skQD01dd38zx5KvzSd/nASKZqXYpGzm5LicdjnOhCr8g zKEhxAR4s/bALbB5AhLv4Hvbjv25TKU2eIHPxn3K+orDZba7KZ8D56wFvn+bNVSus97udHjmbd55 iyzlwc96y98IzioleibmDVNv+3kL0KGQA6Kfs66ag7jw+Tl/i8mhG1/3mjab3GNPrp2cwCfWKekK ba3xsVJkrC/SY+CFLionMFJdYDMWwaLbgAdh5kN4c20M7rThEo8+1h/DDGxJxl84bXDjdm6SlnHo gkiPE3b+OWvLA9M+c8gWvsZV1FvbkVkLkTU4GkRjJAZvaLztG7/NOjtwn4/dAzsP1rli08k4yXrX ZkrWiw7xffJ5/j5r1kPe/PW559/ju88RTrt58zKpPqBt5xAu/H2iF38q6Vv6xfQjumuTkbnOQdex xS75N97gTqptpQML+sxLaRvjFHN+Gl/F58ejJCJJmJ/B09Y+i65duHx4JolW82l49ujD1kvib/GB 1Cwyn4HOgfAP8dmPDoaj4w+ZcxwOe5hhD4EzBwUOhr038PXNeVs9Zb6Yt9annU//gjd9b/2w2o6R oXWLuX00mfBbnP0NgBFr5MjjDvr7Z+y5/g2/5EcfTA6/B/z4lZ7rf0yST3nmrrTjbGSvhOU3NMZK 54TtY6TM/GvsRvb8jd/I/i2nuHOom0PBj4H/6jPPiR8zIf9PDn9/ySFw3zCfBwz0sfTlT9O/9DFz eto50R3Vp+hmLnc47I1tfSed+hx6pr9Nv+JvOsYb6ReTsn76pXL6T+r5Q5h+qq9m7T5vDo/98CME Cvz2M/MCkBi8IMVloeOrwHxu2Ybr/t3fffPX2/azeaEPmBvcU+Re50362Myb+oCLVPTFZObtyMHe G+fzN3f1Ow/AhPYz/sqJ+5aysaWtwt9DHrFt5sLg8Q04xvuQCPtTJIgpxIr555rAV/vmb6ogRgmJ 8W0szljGPy3Dg3t/EYQwSa3pdg+4s8Eyh77TF2Ivm8Uwg0OivOYbPsmM3vGF2WiELhbk+Gk0nryf jocH4Mroy62flAF4Jo5oucAmnnzhKb4I5fMC+L8s4LHj668JZ46L7lK+6FyIaq8H6TaZf/ee2j19 YvrQ27wa775RHxDI09bTXmMnWKrD9xF0rsZkK/s5FzwwJ8N7DTcbsBd8D9JT95sylRkvd6h/y+Mu 3/nWoy18OoV2pdALMSvjabPKl3LxKU8pni23Tnnq4I4YPfzb4ZVZDx0fuobstYxVOjLC1Vib+pTk n7rQu7pH+hFEn4JHp/xU39HwKj/gsScz2VTP/hYHCSfFc663C338PnVZG1T0uiw/XPhQIWE0PmWw zsX6sLwp8PbL0AS/Qc58JFT2A79oqX7YNZj788C7YM3edWhbfiljrzcznugwem17VF5p2VMeZLTP gyGbP9uQKa/4cNTtvyn5Wdx4bS1OObCO/+EfgHlXqDz7YYvZ31MMHnlz/T95zauXgeMr4HPrr064 08734Kh0vaf85afuZeBXfF5C/6xUeYjoyAdglTM6BKb8mmVxHjwuITdsaC+eRXuNA2+iFqoR5siE zr+l3XT7hTlz0I8F8/UWvsrcHC9nDzj7sbmOm5/f/5A14azDk/8xByh5k3Su42kXa4QZI9F19jMx TQCzH2ntPv0i1/XtH+snbd1re/eOe+jEDge32gN/uPh8+d769LrGxAYyu+9pDxt+9+yNWw2grJGs h1au+2T3Du4911dkKtOh+/9w1NeGuQ+JbXiQaX9YPTx1la1cOdMm45HtD2RUbusqA9rYGRyhuknh 4lm+6snpC27KN44yXDqV/9qRdd9lq3332rH1O9bwhodWXtq8siiwpfy8WCWUlnztg076fR7QlS9O 88rlXf/UR5VNRmWWrmcP4NWjNhQHnai9es4grS/VtY/hd/tMndC0eTjlKU8mHsJth3z1kJaPVCzs 1gWs/Ug/9AKilG7qbv+gU65cKV80whfgzNg86bTFwaM7PLF2oamOaMuHD+XxhystLXwwONLyqC70 //o15xPuJU+4ZciThRZPOsobj83DaahNcO82b1uoF9BUR7qob6xupW+5tJXBptatHc9x0baqnOJW trRyi9NybVWmY2nqP+XCzdct0zetGtu2bZbePDkYmTtzFvgub9m7Pzwuw+fdKDBs2sDLYAZAHK6e cA4XEdVZyO5PysLjoFVmmVJExEfkDFEjNg9u0mqnJhuP0uDZiJc8PdTXGfLgdMSbLmDwBXW1g1xl 6euBDxdPdPQQ6NILgMYW1Zc3HPn6pvTgZAqVRz/8ils55TnI+akP4FZ3dehEfGoPODzx/6ftT5Ql ya0swZYxk1n16v8/s0W6mckYPOLttaHbDPfSg8lqqYY7DMDBmTEoFFDVi2469g9np+EdSMKfP9AL +IKvLJ1P8dmFhBy+UgdO58mSLqBXVj/dprt08mczXDCpCEcU6KVtJks6HmjkyZjOaEavfhHd4mBw m0/KEwaSp8u/76TqifnjZwfADmi9kct+QUpuODTy9avvekL9Cfjj3n8RcnTgm4yRtEc/w5bB6iZJ f41Cf/k1m8MOgy0Wye5GaTh4hZ88LG2Q48VfZK9d5kOpoJ2Etm9z52c3PL2ZAcrw6FskkdvPdPLF w18qzO90qD0USbR48rnq052Oz+G6MzI3fZ/Jxp7NN1lrVT/8Usc39WHu1HogHgb+CfTrjVXy8Kpv 6qQ2IaNcNjPlM97C7mxMGufBeXEp8dEx2fXv0yYBXOFVF9jpS6cSbjzyumHYjfPRUtsmBCc/1fyB FHz/8OHkoj30x7bBhz9dVl569HpLGJ2UX6WDoXGDMznjcacf5PDpQ//iw9dZnB/r3pSrv2VVTvBv 2J1HvfK7Hx396KH/d6PgEXPjtk2fPkgOfP58Re2dikgvdftQAPo23NKoebvugj80GFxh8oHkP9a+ EYdHzvLS/G+5+aCr/1oYfLTDGT/pcFYnXf3yfBfgC/6Zn/LNZ3qNvuXqfXTnzYXRkkGMMPxTOr9g rxDy4dzgNw7ct4wX3ZWZvlIPYLxp30g4/DkXSqh9xkXVA7v0fLP60xz5r762PhXYHaYrmHxp4CRu s6N10aWb5MUDOfp3zsqcWbZRT182655NrOgfiLnUoY86PORo0XI3UA6vaqa+zEg47dZDQKXUmVvV z6fngaR3GXx1OFAM38+eq61qer04cxCsHhoW+01hZs5qpTawbvJrQ/mzpNr2+mYTvvba+KcrB8gP K/5yYNJ+aX5IvlEbKfeiE+zH1lxscpCTfpSDkHNgkstQrx+5wQm6txS7fA6BOcffNnbw8K2Hl8gM 3BuVv/+SNUcOxBws/iNrBZ93doDm07o/5WGpnGZEx4TU/5aDgy+5rvu8kU+fOnT0N2cdHPkcdD8J nafDf/0Nj3Mt98DUeciAOdoeS9ePXFOv2PbRTmlMB4w9MEt9D2PBzlUr9GAUYiQ4jgkB4o7etbT9 pfWRqzr5UFSHXs+TL3XgByNJQ/Da/wKPv9Z3vMUp+C2frpdSxhzMuiDthB1ZwMr08OlYF3b9spZY x8gnnrd+HRZFa+0cmFNxuMx04LO/w+wwzkHd33/JwVzaop99zvqqb3QH2cGbw7k/srby93TRE31W dvpcZDaeA+cIyn+RRU9oPddG0/XBpO3fUvVBbZmfUy4ey0KjXc8BerA4I320/k5eyp50uHA49W33 wOqv/BoWYVkf00qr+ruk7RdPf+nfLo0fpOdNYJ99yz2C9W6IzuHvd+nLNvGk+mOig7n4uQ8Cxpb6 nzyRTYk5GfNb9fztan3UvHVCMrGBW+ofaGys3Ww/9mu7eOX4BbKQOjmHcqcnHtraV4SDI/tQFKp/ +RpN+1IdE75w6J+c+fhwDpQhke0L85wIzt3nM8KaIveH2iPVPvXsUPe/Mo71Kf3pfPLZ2+X5BLQN s4zt1rlvCZ2HPn6NQg55zVW5y6oPPWjQA+CU+9DBdIoOfYBBf7x1VR+/gglhx6Ck+ZeGePWnwNjT ceEegP0pm6tQoajvY2Q/wRw7rN/7oBDSzD3mDT5H52DWnPt95ihv/7o3ctjCt/j0cDz+MLe2nfEP v9Pm/P74vvqGVXTyychfHf5m/iuP3zOWw89GsreI6MweB739bJk5P7Fz9mNP24+OLDIWZBf0l8A6 djaWtHMCNIe/+oj2aF9InYesfOY8kk531gmMHR7nq/jPATc7HQSf62/UCgaP6UB8W/cnxQdcuc9I qCteKsK6fZH+jUF6QsfGCldaf6T8Z/VQx/MzrrKAdjgF/G/+jP5rZPjuGlH5j0z5zek3HV7wz/x2 9h/co7of/D19n1u466w5gxsAmj6ogTb1x7/6ys35TfMR+rF020JHbbJw1w3W/r7CjRzYoT/6vVCe jLqj9/E9cMtJS/fgHQXYZYSff6+qZi4da/Cl8MULz8XJHR9loTrJPD6VvcNHzqdmtEuHv7L02PPI iI++xmd0J9VwwRqiNCDQMPP7IcyupUW/8CqfTR+o/r3CeP572AcLTe1OcTKrg/Ljj6Xju3Itv3S1 rzEd4CxUxov7n/OFP9437YtngHqVsDXVKbPB9Go+f3iYKzMfvmgfWw5tWfTn1nNQzYGfFH8P4Qjj JT+62pb6lo9qqhsKQ2oiTbjpD+T8mj/UCUtPzSkbt8NRz84+XBqkY+YnwSN+Unqgu3X+hPIqasNj 7T/r8kJKhsTpOr53/UfYZ/8dfafX6G4dB4PDdte68ox+bfv5/EEMODrFTprBeWwGDyVQEqsuaa7D uQ7+mgM7ZVT+//X7vA0c37q2u65vjbt9Sfc35vbtQ1o3aAus+1JI1hXT7ZwJZJ86k/w+C+1tWPvA 1kAOmN2f2W+1nmC7L6zsOtO5OvVkbb+W7LP2OC80eXHNQfLR2SFwrtlPX3n57fHf9HYYKsAb3fbB lReGTz97s84Mloej/pbRthnxk65/SPGWDjbUG4bHonq2oqMfvNXxycYDGBxRHnznMfz9n/nKJZvV z3fjLcV3csZnOuIlsrX5tA8ZoycHb3V4WGfefqI3uIAOn/lVukAumWuH2yawrSna7x59tYkwfutb dNo5EL0mF606+uA53ZRnr/z4wdfv8CBLVD8f4YtOBJucwZRF9OM5msnXn9anpsfkki1+zU9w70AG uslBNz2lw59u8MEXlKfvYOpv2+AIZMAdz5u/SeRLzkSGA09+vNBP7mRqE23XPZbciwnkqmeTIM9n wlJ5OozPdAVbe62PkEkXYXaSy0/KaAX4ZI7XYPeXWGcLPZaHNz5gdFA/mfhNLn0Fqfjm4dp9xrL9 er7cXPrHH2x3rppP3ede6Edfbvrhr7kmGPdpk96qxUcYC2yt8IdhWNWoKULwGgb+4GjAF28lGcQw cUrD4zADbil+w+NQdCYFvOZccpQFssXJklb31OGvkcDIFIXRq9eQZOANd/jw4E9fqSC9bZnteE0X 6edA5iJ9yBPAbr3wRz+YlLzJREcWHoJ6+DdPeXxHx38OEb2dYpMOjXqTB9zpi+/C9FA3m+HCmfzp uRTt8NFMN3DyhPGY3fBv29CghSfAY7MLBTx9Qr2AVoCr3W550xP99J2c4anDYzp0gyuD57u8qfDD M7laxPTJ42xEGDz92wyhQ0vu4aEd6BR9LJoTU92gXpDCofH5u46nHchWN33nn9+ySWyBhObHHzM4 03Zw9+mTMs0PXxjgePgbDuHaw9YeuEZa5VbqOYT16Ul8LLy8GSC/aKM91+gu6Cyy0C7SKz2tN93z J79YnA0H3II6LOMQP4/d6XOe+Ne7bNLYTNQG3hJ2s3uIUiaZ//BATFfue6LFtUUf3fvEferPYXA0 C07/Rh0cDFJmF93u0PJHUHEi9aCF5pCz/YjuQUDqkR39Dv9DUGiyx1eQyCB7ofnA52dwtXT+jNu6 0WL9hH+JFxz1H2Jgt7zxWfrS7/IPem1AOaK3IV++D6G8cKfLV566Ynz8KY/Qwllen6qXQpBmP3TS lAv/yKIl8NmlP75i+HLb6Fz8bF7eulTPAZaWq8IHwEtH1bPPJunCCxZllx/uKVfTotfXU2wMkhae FP78clX/H8niPf0m72uMh3PX3bTg7Q9P3xz+R71n5PHlcJbevI+/9QXzzKn5Ot67Tv2Jb04tZx7w 7w70qjZjfld+ypfHDQvhuN0+szFt7jF37Rpy1+NTue2L+uPHyFahm9VJ6ddDUnadkRfIWaPUKXTP /36KK325YzO2Vjlz46u3n760zYeNW/zZcfwgoyTmN8B+Gr+Qj7yKcP2wq5uvaEOn/M+B7cZcpRVH rrTJOEww3tl1NnDT9tGHHwWz6/eZ27/JznxlBa9vjeWa0r+dFL/4e5tCtXUtpU7+jvCB4UEQFTIr 4LtYRQ4d3/fiET37N4Xxo3Nk93O2SR0KdG4OLv1c2dnRvhodXLP6IF1uOKxNxF9y8/q3rBnMOZ6M /yHrrf4drLwl+Huelg9RDxx/yTXPJ1F/Dt4vPhHr74P+9Mtf/uOvP/7l//e3v+YAOQ/bBfdHa9/I /iEnc9rVG3l1rzbQj4wb/nAgkdSTs/2EcGjp+k2+XUzf9gm4iV2XPPWlh2f9gEebIX7QMRL4D5+u E4iEWwVOPW+DSQW5dx8+Opz6qNcWOzzwKy2iBGPEGge9dtb2G190aVtGx6idtU9u2tFr+8DOW45p 6/AI1SMl4yRrkl/6d1lzQJeDqX9kje8Q+P/+r//s3279R9pN2Vu/PQBia2TnGfSsUaJDOPmqeD9J l7S20YVuUaR9K+WuMx4b+rZk+HTstb3o/o70bl/nrsBfMUXjQvt4U5kl/v2eDqiEH9vp4G+QNwTQ ayefhJfDXF49by7Gj/QkO6k2aD/R/vpuxtMfsV0eXcdW2tXnx/smcNa/+t6PWW86AP5r7h3+moO6 Hgg7AAy86+T4S/9E7xrctoos5lG2D04kc1qbvRRMKXqcwKgr9lvb8UN0mm/q3+DwgdB+8tAYk8fX raqd/L3QrKKb4RTaZq9qmcTA8dDl6+PoR2N5byH2AYL46ZesxX/Vp9KXfo3//tPDA7nf6CFvYPvM 83mr/+A4MP4ltpqzvIl9DoDTryLXnZ8vBGS13INf5Y6R9nPzUHQwJtIuWtwqiWeNXw8oPF6u/nUn v6rvXJja0LG3aWzsvMbktNXpD4/fSX18G/L6vl9ASiG9NQThGj0c+PLjT//xt/69PPdRDjSxdDDa vyHsPjsbwh7aeERF3yDQLXLl9RN6fYmdP6Qv/fQln2yPNb2Hib/1aW8EnzeLUkMn7UNO7PBg7uvA FqWdCykcMfT69x3B1LWd6Rpu+NGJbnxMjrKHfMxEHUeh684I/OjmbyR/m3njm/SDzgNH8uvwF7tY R5vW78/OYM12OsgT3nlB9oHx9tEKhvY7NkEXvlautOjea2pwyuuhg38H40j9wo072GcZg9/peCxV N1lgu5bf9fLi+K88vsoOY3pNbQq/nEtX2qcPjfakbDrj9vDK2Ej79qsTD/M3/uWfq246SWvHEVyM lpMbzkP2byWTO3+MCPwOd+nI0Z8H1Zf+9wM+0x318tPpyDltMu7tddHthfsngqf/UvTyozvdjv5v BkfeJH3EH/3Bp/eDtxSnyx79uNe1Bza5xDX/zD1vD77lyhmHF+sz7h8ZN+b4ar/bbzeOPLwP9l8I gy/VWTV/SEqnv4/3S/8pfvGZLgjpjuYOd3l5aXULQaSWDu3zLF7qzvWCN+Kyzlcwv8/6yrzV6uAf vKMvfrOX/Ok12Mrqjh705J9cvS7dhzddlfnZ2L0tUz+c3i8Fz3VnoXXBQYeH8njjZ69uMPCzT/bG sQ61vktVLm2u+W95k7F0fMevKa8iTpDsnu6FM2L18nXHwV8VXMF1sXkXkX8Kx4+HAR1fYmvveHwm +xq8fgpi145RWll8205WYhcV+lvm06jU/S9dJutl8nu/YIGcdWQ8GIVy3bR2cX0MQr8WkvWCl474 1v2R8Pvf/x7ZbxunIx2Ma/cv58seR8e2Yejgyf+cL/c47KH/D/lakoNmtPpFeenMCeUXuZS3J2lv WNAvam/opdYidAUvj8BPXzz78+SIzggEebZsr5nNXQvhk0iH8SdXGY79d3HnGeDw4QjKojDdjx4H T14kC4/hw12gm/ra9cAnB2x1YHAFcPnxO/Dcm3qIMfvtDn+XHz2c2YSHPHq8tjcPNj3GezhSduOD dw/v4lP2OQD2Rivam+/0JA892vlOnm6iuvmq/KIHnbQZ/PUD/G57xo8+cMT1WbiTiwe+6vDVppMD T1R3x9FIxQUy6SugW37lVnz6mW10J9v5jVRZwPPm+4m8uk4WXeSF+XR20x/P8SP3DqNbOvq1+3hK ZzeeAp4L0wGfIy/+OEc7L1/hPd/A10aC/PSVup7is/aYLqMnV724vgUXn+k2eunC8LW3AF+cT2Y7 HtMJfwEtOjjydBgtHDzARTjKcKT8MTheqwdbgDv4zkXQdk7uVefwKiz+wZNq+s3ZSzFOxy3nMu/s EagO8a5LzRMQZWfMUg4YXLogv8gZlMBHamKdA+50jRcXpt7kZ5KhC4Xf8vH1dgZamyN0EOkkqOfw laf/ZE0v9eUVPupGC36XW/HwVYe3MHo81rDgk7OOMf3gTZc1tDJ86XhMP7wWyMJHp8cXDR5wwT/z UBaK21xk5KLn70F5aiKtU+jaxUJmAwvt2kJe+00GfJOPCL6Orn56TZfhGrzTh1B58bZzfKTzKxz5 xenEV4PReT7Fjw7inYcLx0JjAS+Hkz0YT9/q27bpZwvo0Z2n0MLTZkDidO4ma/A9ddEJ+fk0mgGp zlsdX7JYigmNfC8oT9/6xNxHr6R9cyEbvjYyUqqPjOdfswkRFVs+h5Lh0fGRPlPdTz8wRm6/0l/A X15qEfdHNjzoIRwdjC2LYX36PW7R9OD7aYe1sUXZrxnDfDF5UrH2P7z7VnFw3HEBFSfFbkyk3Js6 /b96Ev5M+slyCCpzUNP8ZhY4m0m2xoJTnu3HZ+pDRUad2TynvS+46oWj98mXyZOtJDYkUqH6vuo+ 6kbGcF4oT+boUG7hcXxEXxRsqYoPfyTz40P+Tvgu5qhHfQcyQJqmHk7xxvwx7OjCJwe3mfzY/KpO 5X+gcF/8AtoNwuExPU56dBq3f07v+tH/E9ZRqzJX94BePmmfXmXS6fgGZU59+v2BPX5JoRvgbPro usczAT7w6doUTFV9nnz9cxAn+1V3BBbXWJnupwmMBRflw+u6/3nzfug/J/i/Zeg/bz5wP9af+aYy KfDoPvqj+ZHw0uXh/7V2ufEZv+tujUvlaPB/5w9/v5M7ZxxdjUG189BseKfVG725wEQUgm6WPDef qMsrLE710+dDaM7qRDH+9UPqz6BDeTZ96JwJpfiBvvWvciCJb7h6LHpjm7Y0f4ratXXqE7X9YGVw /bRdptcNj06hTEzbZk4eihtpBnbeSN7hqCfpfeXAPr8rlHmwn4AOjOZ0cP3uhnZl4C22EsJrTgtW MVqV/Gmvw2dtB2MxpE/bvcg+ZlzvyM6/4Z788SWd8O0nOWkFyWB4BiVbuhmPQ3GDz5/WOLlmVjN9 Al2i9nP4FIf3QMsBxRcbEOrpYi6wbpSfHck4QCgg9XbE9IGOz+B1NZdqoXN/8/k5/0sHt1+cyLXd 9d0nW31auHaFZ988TTs6POsnoeuPWPfDWXT3Ghc74NtW8Gm1L248A/tHUodtf80Tmt66/EnejV7e KGarAzch1sfO2OcpKGvi6NH+Ag4l5ZwgpbT2Z2es63IisMh2CM+89l+Hb/paYo1NvcZWLxRTXf7X v63Iz0ErTrIpPv/Qp08L2pxKriE+Yb5+RlGwvl0du04+OsNPuQd2keztP+3YN2CzJmp7o0070rCm JudhMudBIe9BXQ99c3C3v8XaT/E6xIufvZX5c17H5I52QXzICP++pRl+mW7yNPLBYUEPrsK/bwim z7abBW+hM7P15gPgp65rktZn+nHq+FIbaZ3CAzNv1JDHZ9Z9XbtGz/qLUXTqHHjBArbBliVbZXFA bwQjMyva1sWhZ6zFUel1ldUrVNpfn/suTjhH3+nHWcuZX6yH9XGfidYf+5ZwHmrQJ/u58sB6IJy1 bt8O1gej3zkMxi+RbsngQ3fz23ceYnjKAR772ZZoXGz+4+vTz/Sx1DFfeHClQO3HrTgymw3JoT1p 32pVEbvMK4KufGL6Tf0a36TyHz//4/SD+NHbJL9mPmn6HP6icRDsoHdv+KrvwwSp1Kcc9PawN/b+ Gp/rU1pez/BW7+8Zx9WFHsqB8455yBhov44cpvZv5QWvb6gmXX/RJxbbn9rH2qmCVMSOk8kJpAzx M9/Uzx04BJ31SufTtA2+2qmfU9VqadvvMgedv7vrcNbGRNoHffj9nrnvt8xbv8d33yZ/1j/m5txL Ra90lMio+F4z5d0Pfknf+elvsTw4Pkm2ewR5B70OiPupstD3c4+huduMr/itsWac/uMzg7s/4VP2 wOULh+59yIL+YmwDp2bvp4xRuOmL7DOmO18HnsGX68xJweC5BmtOPfzMC+GV9i8dkfzOYDwTI3FA 0JSi/zplcePTQ9TS3d4F5KdWl/ggwjm+UKni3wv8cofP5bvuzg/va7qBDX7nP9BfhZneMRif6jvj X5uiozJVz7zBfnazOb+PDScf8AvvPfd2Dq5M9s65J8V7+kLZ2g1sdXf9YGX3ideB+cWbLM3xkb/y HVaaDNXHvtOnlseRP/S1dtaqP+qb45EJ8uY5H37U5SPVG/8z/C7f+t/84dx1o9FmX4OvfnVLtRU7 3x4c5km1j0C2OA/Io62DHh8ba/ia10qTn46dlo6+6GeHtNfhp35wRXmx/Mh5YMp0OnT0PpoPT3qH 8gzK+m3x8EIXVNTyvd49g2N1HzndXD/mJxt08gc7+6fhyAb2BIdM86TUFxx7PUjh9vXGxfikWR89 q23mtQLOPFSbcXvLV2JT6VvzpqcHdTyMeddDo+fp90FI3ppocHUe9jjzwngoH/uS1K78PjSPfMoc yOkuz+JCzzoHwi+EV/96CJqcPvTgzIGpqU+f9mYHfQXwlhVe+DIvFIoVHe+vhwOvf8L2iDl8b4rm 3+p/YAVsXdXxhUfKrzZO/vB2XcT3MHlMKKx9IPPz/OQBxT4MBfJDuLm25sG4X384L1R1/GV9YL30 cw8T/979frr3vi5rS7KsE4xd/K1P2qNSPnXW+9Wc9j0cTCb6/Z691uw79xD47D3Dz//aAae2hdbY nJ3ycNwn4hFsBO37/cpd1rjf5BOF+hl+8Bf5xz3/AvjWGeqUtydgfbPoQNMbgP/xH/9RPfCFL8gv TJ60vo4/3PPf++HgIjnwpNsnxwdfcuHIb/9bnbxIT3XoRUFZVGc82Uu3Vy+ycTTkTSa50wUOXngM hx6H39FTm9sfEIZb6aEJYeFfsq7+7fuzfnM2hF4k526T8kpfMV49BGgI29MfDvzF2Sil0+0DduIv dRBN5t2maNiDTl7EV7qgDGewpfPp/Eou/sMld76Vh3fTyi+SRQ78z3ZNf6lIznhNFvrpox4fQT1+ 7L/9Te7qppMU7nQiS1g7468enbhwy51uYIIyegFt2+eb6J9/O8/zQoCyf+WbSwB6tGu/7iHkJviv +ToR/fRN51J43mFybzvATjsY87DxPv0ZD2cc8Ke7PDi6u1+QSx/14Kujs3Mh9eg8WCHAw2O+4k84 8ys4nDuoH/7geICLk2mYnfnt+Ip9bPLFhl4vM8a/zSbit9+x73AqvWwPbsKBcE+9cr8ZcspMUR0G EYO+ySQHvgaZUlMWrbzJkDM4UwRHB3848NTZ+HEz99OP+eRU8kcNDkpDhY5sdL1JDoxsn81VHk84 8vhxjvw6BjlkTtebBgwN+oXJU1Yvcuxx7nty1flEYbKli/TEi2y60Au++vkALf7zxeTNnskFRyOg x0/AE+10Vmcj2YYDk8B9QuOveeNkC+QIjM2nLfAX8F47yS/SF3/tKa5MDp3mO3KEynv8r7/sKQ50 dBVGozy5Nz/1yoJ6PMnmTzLxnM3qwOCjWxtJvd3gAjJefFb9Ys+P2ZTw5k6fQo8M05SLFrqf09/r n0D5zATVRUMWEtLjg7SrNUs+xVidMuB+zILC27jRJDF64xndhEP/vijNLin9+jeHg0c/h7/gf/ys n5z+o2zxZJPN27w/ZeP4m7y9HFAO9/M5uv/KhnLGWzd74WVHzrhC90t4CHDpY2LwJDY7+PT4k59d eDIWQmsjii42KH3ueX+nuG1jmkgdy7QDPtU3kPIP3Nh0SFfz8Yo/LHJcwcv3eIdaxekT/lmMnsks +GHe3h494fcNlKSPKbEdn9Nm+a0unfDMiOFdvye7yfGN85ZhR/jYieKMF3j4xvL8EIAdRop8oi4/ iXjrM22j1mnz0IfX0/rFDHJppdOnuoIXeOqbV07Q1us7ymRXeBw6uHSxN3yPjoWFZnVHb7qHR/tT Oq5+QHdyCLiCGwf1GzefdcEXrxedDPXGg5wE9HAF/URoOTDQc4h7YOX34B7qoy/fouXPY8fxhXHd kPrCU5DSvQvF9Huh/YiubgLaN44+03X6sLf4cIO3uXJy4M2WIurf+LcQ2vxn9vAV1Lm/wplughQf Ns2/4HBOGcFhRud4UPVhHtrjU7Yfm+ja9irS4cO7+iDK6k2Tij/+gVo/sSn56XZEsRMs9OFdm5E/ 9tw641P++DyRvid/zHgEQz08jRkCKCQ5P+0LfbIvDtOXzyZ5quNk6N3c16Ydi+YElH6O/eSeJ+0P //p9fYSYBDgVx5bNTWUeeFgJtTNydq3qvKYuNNS1cfJdDul++OZcf2f3GdcwHvtdAcLH/ClFzHcO SuD6imppo8fpycduMLb7PDD/e/j6hxD9nkUv7gEVf/0g0jqm65DUdF6prvjU4lyn9NQjV2oONY8z mr39RFpgsOH2wPZxSKpfoe2GN0US+FvAbw6UbR9hc0NkmNehBvHYoP97gOnwYEP10DfiX7cFZ30T bmWeNHK9Zeuw9zdr1ehpfcgftRle6oy6bn6k4odcH7tG1AbGQ64ZHRn0CPpvGcP98wKhMxfVmsih pTZmgbw29MS7NQHdzkNhuSZ+Z02Y9WCuu3/NBoU11w/fuOZG7Ux3/gwse3x61SGSvuNzsv/X//P3 /A3gH/IWceIvvyXN4drPWaP95O8EnwM3Nzg+Dd0n5eMoepy5LDrVZno+bfq0Q/tg8uk5ketJ+Dq4 fkJkbuLzvj2IiRBA2zXctMGBcXv6Y3yCdevbWE81YOrwRIEuXioerj8oB//wiCOUE7WL+tJk/uP7 XrfirPa58NSWaabA48+kJ8bnabBz4H7Wecef50b75/jw57SDv7PcQ+D4eQd1Dnm1vsM2vPq3k6PF F5fA9CeH8/3kb8zR/tG6Gvat3PjLBq7x+21srn/0M/3JHMUnsE/y8oVe2Hkj9Y9Hi+eHXxzK8US9 1jY5bdDxmrI+G8hJHx5Hh6xPvVWeQ3zyv3fIyk/xJd/SPETlHwvjrxTZ9XseII1/NGY/9RsZOc1r nk3WlD4J/eFvBacferDhb+mHP2V999MPv2ZOtG62jjc2MkbiC7TWZnzwbSa106a5B4zhbdukbNZb rUnbVyI7KzreaLt/mG9SI7SvpsHa9/SLwVodftEbvUP9x/0UKCw/Xcc/rdM2/i02O+S1SakfeVv8 13zi2SfavemrvyyvHp5YutCaI9uXwtSXdf4R5zoQNos2OvxNnYcO+kZvfKQ/ubv6Pb6NwlGUPerR pD/yYmwLu/YlaR2pr2rHp+35zjqIdaxle8TUXj5OZQcVeD0QRj5fXN/pS8ZreNVT9Eg4D8YG39wc Pb6N/v1zOHl45bu0sfn1O3NZaq2n+ln7fMb+V2/l5L4uf0MqOpwxwYZvc4/ZtghtH+RA53vr6Zs/ 5N4Nb4e87iNO/z60YN9Hpr+v7u//LlbfqFx/JT2f6D4yOcx+BSd0zKRe+2g341lM58x/vom98U8g ycbeRGMgI6Y+6t8xjq/+8iX3lukfm689jNS8+bu+fPxozuPCyDufkE6/Ng5IeOYIPuXr4+nTh7UF HVRppc0PPbgO/EGWe4cQxEJOyP+3v3u9i6zyDPwOlfEAXvmnzYfXfrHCv0jPGItqn+iVt7fx4jWc pJ0Xn7J+5Gsq2kdbpUXqg64/HrvKP/h1W1Jv47v2odF82qqf60/74uG6BNnb6Om28WvKru2P/zmz eXD+CS5/a5e2TPiQ1cOwyFO3sDy76PXRvaixxDP/o8u5TziePvxir/72kTBjQ3848g+tLkq//Cfn UUAv6YM+Abyh2uBBSPK5Pabr5Cp/lv+m/ph7XbumQ+SMH8zjg2nHZyYe4a3QMZXMpya84E3Pz7qg rIyix//Bh3tH7SOQ1iGc+oms358C2ltfNNTgx/GAOjz1Allta30hirvClC55Pnla6qxZArPW1a/r r9TTqS2aNgTnlpdvakvKgY/31gvKhYXuPIR3eFWp1KUyXZnxp79E0VPFnov2rN9Nr+c+cvbAOf0n +A9tGfihV67BcKww0NQQ19cHN+6AWLvtyW4sW1/UyJAUNzy6Vsu4a79/dDvUZ8yqL7tc7VjDP8Y0 G60Ter+G4Am1tATRPTByRO1k7Ha8p8xmuL2uwQuyEYyGbQuzCV6vn9Gn14lcqJU799aOI+fQP/1b AycUFqccmwMI2H1ZfcyWR0e2kd0+hS7lo2Non+kFXfkc1h90JUvd1D/5ty38Nxx1h8+BkXmPt9Qe +cGjsL7PEF59ratqf2DxjeC3D08nRe/a6ZC3JQ7OGqCXUx3EmiLXxC+5lv+avUFK/5Zrt/ubn60R sn/q+rA95jDpWQA9tZ3QdrKuCD/zOX/qL9rkp+zTzn/BzN5v1qB/y0O1wWnf5dvoX7vCq/2htpZ1 ZZ92iL1tXwIzfnN9d13BGw1f86N7ze0b22eeLw/OeUlKnk3wtjeAtzOO7XHj8z//5//Mfqg9+dPo R/7pw3QS21fSJGzw9aKf6BRe20fFfzLA1Al0EI396Qa+uYAteCujGS6d8VE+fjl209vZjn360a0e XzA0aOmzPP7qZg/4YgZ160Yv3d8Dnn5gcXzHsz7W7uVeOvnxhNs94fDTXp1L+S/wL7/2ol86++0d izp4GFk//midmf5JJ3qK2o6tIrvZPL+SOZ/Lk81mflsAWx1ctCvL8wkZArlgoyd/baIeLzjCeIw/ 3vjoS9MP/c1LHp2ATtQPJ3Pts/56y1OHfjjq8B8Ou5UFMugJNrzZMjh9hfHFm9z5BN3GBxh8sPxv NL5F89CZLzoThcexDV8Bz0N3Dj/JZzM/0XP+gE+O8mhHR/dF/Mi1l+TafPifcTj86Spde40nPvoS WYL6+Yte6ugGHy6ecORHM17jjc9sgS/AHb6yek8VZbAAAEAASURBVFWk9t4vc6g5Ey9+9nDDqeWD c0/3nT8XdtyIRfm11XrhfgA1OnnMj5Cj8PKUoDxHrQOBoRuOeqG8Al+qHq6UsfImWmXxODg3m66U sawbn1ncd4MxPH1KoryjG9ic+lk+eWCrn4PpS+5dzw64Ah2m62wAX710fGc7vMHRK0+u/MrjP1u/ JgeMD9AMn5zF8VUHdz67U3VsBBM8AWDg9ma8NOhOpyKGrOlfgvwog5OB1wbX8hsQ03O6SAe7U3qv DWY/m+TxJE+Y3isvxVd+uOQbWOM7nsODS762RWNjrLwfPmGWRQCdzqAhu32tb5ScNkM7GccWfZyO /HqeEMKTLjbCwOGden3PU1TH11tcVU5k33bNd7cN+IjaCa3xmd5Zf81GvM7ATp857ot+Z+FkM9rf GsYTHb0nJ2u6M7gxSP7gGKNmhsiLXPTG3+/5u24utOj5uv7QH7Npxn8Wo+fTbca1vnQmcLqzUTer 7WHQ3pifcCO56cmdUn2CSUITNz94pMwPbhQcHLdMJ0i50M+XnS+Cy84YIffEJF8NZE0eS9hZLd/Y kdEbnkAOt2kP5UDYKnf8dPppDaBj4KfP0ufISubJq6Vvk+Am8+QP5BTxH+3d9sORFi71rwzp0Yra NBnDvVN5gR93o4p0+cOvKIVhPBia26pi3QDt8/BeO31OmTyzxxefA0+7u9sIH/1U/Wxkkxho4a+b /AisjCftOKoDTtvgSys4+E0fMu8wuHnhWEEe6is8toJGxQYolZG+athe19sX4S13Y2WVR+4WYxlX +actxIdzU7yBYgGDnvpjOx7zx6E73AefbaCDrb0NHXzzv6H1+ImfYIqfPPKmCfZnOQ/5Kzl+eIph zof8TXn/SDQye+hLeHxa/QIV/J5ci/2pzDaA4oXxgr1xb+3p8jnCBBNwaj46FO9Jv27jkcuCzolh 0XYOL+ad+UnCunMzkxmzG9Jb63QNRGr+2+Zwm+Dtqv7dyNBgI5zDT/PvmXOpi+sJ5mBaPOVH9muz Mn5Wzw/l96mND4/xeljCLk1VSz6UjzI2mor9gA7vQ8dP+phDvd+dkMR/bvpdTs1wQPRqL4NjXs2p t+uwjeN4ieDgxBuJ32eu1sf7SWen45QIrPXqqknsIzB584S0fwc4erQNA/q2G2FnDg+44xVm2UWe eYduyMuBDhBTctDhsIg97bZRyJrip6wH/nCAa85iU6/DQU76x7e5duYaiqCHkZ6ADj9vqHrL0NuV f4vNP2ezw+G/v1nrzUtrOPz2VjD76ePQ0lWL5/spVydulOc/IosVr+ZG+Ns/rH1VZVbK+gAmvIbo 0EPB8D0htWBPuZvmYdvmDjz/W29s6rvtE2F+xqpK5s7rdNN+2ix8i0fL+BAbKR/xD60q89R9yeFR D3RiJz8ladmBnAMCb7BKHfj6XK9P9zrE68FwfOzv/HpjW+xndskm42mXX8DxTfpb9SI3OIGxSV6a 6kZ9ONQ9QJbZAxwBNbTPB1naGGjnCB1k+eYUKqltUJynPiJSd2R37cdv/Rd4/Xj8SZM+aJjTj9oX 3ziUjGnV0S+/a+m2dsaNNd0f6bg2RjrXMlxfCWsHt9//lhv19I3v48sfvs3Na/qjA+GfsqHnANjb wdJubuVT5T94Uz22ngfz0j/DyUaM63bT754NovbLaBRB6uioE2n2aNl/HMzTvebWXWf8nQ3iIBYW dfkjtC3GXv/0QcGccC66xuS5F+NPfQgOux3o7tPO/8gnBj046cEBB7m/pIM5EPa3c9HoV+1/YcK3 +l2S+tPnxPk1j0WHs3eqU478LzHOQY8+vYNfc0X7X9TT59NlO3/wPB50xPe0GVNDr11CxyQe2nza uauop6ZOrCPjl7op2oSZWut5jOXDMoz0icTgN5XnNKnZIr49b8mG0S0ztN2Ii3+8DfutOYSOGWvm hG7cZjfh1e+rz9N+wduDE52f3Y/lT9ecw+3o9+jjE2X0oo52+jbONObr76TmOm/0GhN803nMhPDA erhIT9Z2nMSL4b05JwpXT3MaPb/L/V4bQmMkelhmf+9X+ZvE39P+UjL6EEi4t7+nP/vaw++Zb8xy HXOcHD35Q1aQdv7QwKEVlNVo41PHB/0f+ME56UPTOvjY55dN5fNgK/w34a3Df4P4J9VH54+Vm7NA 5b+G07r8tI6TRLYn6ZoodGhPe2aEsi8elcgp3+nLSwGWXj8L/kLx01bnaxdHVuuePq6+vjAmUn3G waE+ssfpnX6G3+VjMzmz/9ijTL/bJ2+6g2Os1c40v8BStlKsHFV+CkDj+eZ3wYbfPnb8B4TfHXD+ DFNfnvrXV2Tf9F/L08tYZcnC+PwrneG2nt1PHP3Znzj16tp9Hv5dU8QK442vGTR5pU8ZDa/CET7U o029sJQ8OGu70l++UJ5O7X/VBXPXXf3aNe3wKDS0t8zSH4GFq3tUS1nFHdZCp+LmA4v86XJT3fnZ 9U+sh1T7H/6PuEmFUhsfG8Yrzjo2/bPC5QqPrubFPoSD3njLP3MvMu2YGbz4J69tWgzW2um0HWj9 NIRiPDockv6SWx3xDq/qEObz22mXAyejcqMCPYl+xL844nXfP9Mfr8oIsrR6hQK/O9wygxY/usof rPZHtP8k8XAY7c1PfvotxW241ekhWF7a9Tv59E59dU6uD6KAnwH7suNRMXRog+DeK+vB03opj0+U aH9PH7TG8GBhVtp/+S33N31ozro8a0j6YWOv0l5p92EzPqqHukQP0tJjMPt9fbjQNTxy0Lm//TFr z+/zgC2e9iM3zvCsrc+4e9xQPPkj/+yfooF7grHqMCYtEZ7C0vGbvsbBxhse9sThqBfk6Sk9++1n D15ZFPAW0R+bYrN+kXq82TScz+n4zFYpnJvvdBzMHvtw0M92MLiC++rhjCdcMGWRPaMtTfRXXrjr 0NYPUW0y3MNPt8oK766RHp3QL6IfHf78rH9VN+s/a7L0tV+f/vIf8bmAr3jLUabL/KCMXtleNlyw +YYO8EXyZpc8nPli9dUp9MMdPtzJGv9bR/nbXmXh1uPmIb96OtNfWl8kveng3fqyc/R0mc3ra9MD DbtuXPjqpZM/GwvIz+jRDU+6/PwNH65AB/iTJR3fGz68EuVnPIePpvsi6Z90H4/5RcquO0y3pQ5+ zc2z/0ueCH/MLcwhrjq80cx/eMpri8lTv74BX70wvdTPZvC7fOfhT6b8cOFM/uGNHz5nHgdb/S3n pjdntzclRXdGT0Wcnyrb6f50bA4meEwY+xTOIfAzoBguChM+w9dgrczPDhSVh3PyNg3OpDMe5LlA 0PoYG6NduWv4cQiT8OE0+BpNwMPkM+fKOx1nEx2GM9rh3bI5dPqPPz6b1DYY0aqX3h2iQvIzGVKh dkVXvPEQyMJDSj8ypDuIHG8pX7NDCmd/dHodEv/xJXOxgvKj3t+j8wb1NvmGI6XX7JGCSckcnJ74 0EdQ/jzhqAOfLsObfniRJbJFWUAnTu7qR+/JHf4R0Km/ccmbXuoqJ7h0EY79Ps/AN2fy6t//6tsB 5wLBljAub3T4T0d+2KKG//HHE69o3zw5e/Nr+lWWi35wPIVmowIt3nAEfNhWewJnh7oj855YjAUq vp9QcrGsX9Ik/Yxa3kY+Or37IBnjGdYJx3cmBxsufcvXE1kpe9MD/WkvetnAtmA7fkznaX2tDsxC E67gU5zcYXyS5yagi8rTXYrTcnJbaL+qKGbTxWZh6vupQfySr5sghp+VhJuu7iioSzwIMpASWn+y n3/XR8Dnkxtn9dRpeNKj7+kbbNgYCpMjFR7jP4VB1tatDi6qwV4yX7TvuhfoyaA5onA+eTn7HfjY 1B8//WkBTJzMPpE75dBf9ZWRsnDDlV/9QOFzCL+166rQ32H9/oaTV59uTFx6jRZO/p/+BFgc/WwY T8qOZN/gx26w1N36T4dX+uAc3g+/f5EcnU6fQMOG+vUTDf6LaP4sFCeVBxcWK+BH74fHbTC8hdG+ yk/mxnnVXXSDLT2y33zBx6Oa62gJDgKHVZu+wnN0Jfj08zU5h2/4j/EnmlM88ueXr6L8C6D2zyjo OPjQfqG52+bO3+w+2zRthqNcHO3V/CnLq3MDbNRm9u9BQzpkNtpzfXjmvbNxErxnug1JfY0Z+n4J IoX2B/2t/FKR+iMxtrVY6ckF7ubpnpvwChKMM1We/nno1Ml9LcA7cH39jfaeV/oAUFHO2MyMXn/4 zA+7vdFJz+7PPiLaF57ri/b59nsHDrkO5CDUPEsb88b3eTPNG9EBmojCJfOG62UVoU+u7cnnMtLD F48/eihrhyMUPvq5xh7hZNfa8HTNcT3URtSx8d+njIPL3w6D2gpJf8/bpw5/f/klnyXKoZm1RN+Y zIaFtvRnJn74Lk+v25y2WZI28OT8Nw4h8Er8ew6jvL3qUOrvWd/49G4P4MIPLwfC5/BBemzziWV6 Mln8Loe83GEdII3w+pmbtLBrebSxyKjcGKKiNtfv5cMvAbYO7zIKfvIBY9V5M0i8BeanD0tV6ONM 8IRu1LadaZAb/Py+5q+0lwM28hz2djMmNDz7Ja9a8qkDOusOb2g6hNPH+1ZmfOmgl5rddEq+h3vw AuuBnbrItEKqbHrUnKSB+wz07zlApZOgrhvzyXcM1kawWlmszhmKJQllFDgsj23tc6nDq4dctY+N RwY5+NEgg720dx0sqPTYOB1/dGctlDo80v4eJPBPfwTTPprBWC6OuSRPCf6RAzV1+oZD1PbepH3b 3po0QvmybxfHh/7y0k/B/Tk8HbSfN4OfA+Cu1aNDluv0cRD9Q6Lx4W8G95PS+mbWuNa30unevhua tkB4R6OO02ROOA3UPNoHWJ+0KgD+4lsPWgrrU6cd+Vpfyv0JW5P/rQ8SJI2B3gD2dZ9fevOe9XL6 F99JbSzpj/07vkn7dm98Yk4xd3lnWWqF62Ec+IUlr89pCwfAOUc/+aR/ZNzGAQ+P0NE7NvN/P72Y zGn/+CT0gjbKT8pnbgI+NRhGkJYMsA9gxufesDwD/vQzGEHs7/3T/hH9+lBN6MpraO0wComRXfkm jtfGWx7azdxl7nAY3APh6lKK6toDtfSD9js60To2+Iy09vD3gjtH5xOS2gieNqoKwYN7xk3aLp4N eqMx335LF/6rf+LD3udRUTtHj/DTBniUp36Wcn4q1/Wj16rU9oGX2FJ73IPXrtw36lMPvIfdke05 ItbE0/kXvSOAu/T3wiMCv9odWf6Rmd+GwRUel71w+QNQH1g8VFjElhEE+Lk8vH+V/isavNUvfJZ1 1w3n301ny3hI2/aPna4BHZvxtXvGzqtPXWkjKMW2Y/W69Dw6HL0npziPcoORN/k49Vr0pGN30322 7U1Ll/aoF7+Vq2B+Tnk46Q/a9U/CZOu0vkgi9DcVL74vpCN7urzqH97ghSV9t+RT+SR4f6hLobAj +oV85tcD/CxnSC95A+Ad2cbfgrZdUCf+UwAzjoXkP7bVAw6b0kf7/rvYnHJ8HMHj/0HnR4WL5DD9 F7/j87ntxre6PLbwVT8X//Bj8ql/95WJGl9l+Zvf8ktv3PF8ekfZrd54+XfC8If7kvMAVpb2gcUh Ju06LXa2X3Bk5tNXgX/bzo+j9Sj1T3vgt32xAF9cq09QK+/xZUqPX15oT59+l+U+0pwxtnsMfMs7 Kpw1e64r0eFE1OmjrhOP37Sxa4r61o6+pecnhofDsRPfq+0OzYFNduWnYunN6n83P72q/5/wVHfu cY7/bj3k2cje0yzvcXLwTvu+9KofQhM619D6J9do9wwb2+PpMNYnmX3x4wf7n8/13Xr9Z/vKubcx t4dN+sDZq/a1QnuYwtlPdJCVF3nCHN3Wej/9ZK/zvHhkb1WftNbTR7TUL3mpCT3b7XvvJTJl+77s vfeb6Yx378Ee+ce2rPOipxdehr++MTvhoYVHpvMDMCkcQT3ZUpGNqxu/Xd/A1bNL+Dm2CNvj3741 fgvTRXrn4Uyv+XN2oCUbzmjA6C6oA58fp7f97cmGK4KJC2Cza+loxsca/5bPX13nsStyfY30+8cP +o8zGzLQ3L4aD7LpK4DJkzn82SEVBThWlnwi8hU9Tpuf+4bZJp29a8fbztsPNy458MHIkJ/86UeP 6S4dL2l1fNpJWcRD+Ew3HrNxfiB7fEePh3phPpLSSYQ/OfqjiA8YHtN9+FJhZbzE6bQ6ut1yhi8F Xxi/W9/V3fTqRXLGazSze7bTXX700p7hPIynq3YaDh4L47+HYm4f3nhoF9Hc7TEfkrWIjzh90Uz+ ZA42HWe3VJ2AZn352JB79uealN4SvHOZgjfZ5u7uIwRxfgzqwzPjsAJDaWgRhOGCuhmO6RpX6sIp pYiUgQIhcAX0E3rn1+HgjO4YGWXzD42Az5k4MqCjF2Pg9WCrF4V3h8IHnYl1B8D02gSJn84Aj3w4 S9XVD0+KDzlSOsjfEV8RTIpWVBaGO/htj/rR8B3cu1Enmx0ubC5w8zFc+oxO27ABzv/6X/+rtvGX 17+nI1w8x3dwfuknH3Lh7SeQn8HPP7fe8tOf7soCPrdvwekGTs/xuG1Dpw7O4PSHO7nTdWXpojo2 o588MgVl9XdK1mjHrzf9wbewpX9IEo5OPl1icdFPmMSPfEk/i5vpqCzgJ4CLy9PBplR1DNAG5Wyi u42w9akS5ccCR5yufcM2dpUuvGfv7BtdKINzxmh5hoZd/cxfkPyNPIfMwTJ8XhH96akHpnwsCFwb Pge8tevx4WlbE1/4B4aB+vSsswkin0g+XnzvM4s2pizbJv8lmFC4oWmqnGBTBXNgNxox7+UHVmSU ldfB8pswY8hM8fDAFu6pJOfcKAz51BDzr8LhgdeDtTRFfrj/tjTcbi4FZ211+iei2crXkeo/f2X8 1QcPe/rcZWDlO06F4S21+TV76CJIa0PqhOG28Pwc7cwt4/z47qG5cZcfX455U6320FOm/eHRf7W3 PoMtnX7S5QkwPtr+gR/fsiVyovMLL0zkxx8e/dof4NYnH7U9sNUdLcCKhUbuI8lU/ZBCCXqD/Eim Gz7N04fiXwmVS3b1PGOpvApDgO7SDV5x38w+6J66+uNd/Se5R59PvL6GfHR713wuq6kO4bW6ld9U H3Mf8d4mfaZb+cY/Pjl+YWtHwL9hx0cNjs711UO7NiJrcGO58+xj2/LjVdw22Kf2bWcIrHRvWW27 1PmEpHHiUmT+/aZv6SVN/rz9mjk+bxz187fB8qnNoNf0+iT0Prcb4tSFl5uv9bGkhnV5V9HYk3/1 YeD1F7g8Fk+egI7dbOb/q9A5lYxyCrcwqB9SNhcmeZhK8LQZ0Ytu2fqkJxTC1R99Tt85c2foHr3O JlRmgWyY9m8ze98wQNcYviL3WQ1UBm7817fiOAyf3PcNq2L5s84Ef+JRKPjhm7zNJDXA9SM5kaeS PHOQQwkbCb8EqW8X5sDppx+//OV//OWvpfR5Z+us+iSHcXh+8302FX7JDamnULMW6WGGw4fwzsuV PVjr3wPOZsvfsl79a3j8LetCD2X5vJU3g3/5kr+/lXmu/ogf/GkuMqxZ6Gct4hpK846P4LSUNzNP O7X4+tHmgnZo/Sm2DMpJ5xp3bACrZ8jgrAh7jZ2AOgejS+zlJT/tM7Gxh6OBZ8WYA7hzqNPPMEeG DSGHuf/4h7/RlI0Xm0pJz+FcfB36HuYldd2jA/4O7hymn7czo276r1v9HshpvfjK25i1Je3brYLQ aUd02ny6uh7WZ+G/OQDlM1JlY8sTkz+ePeuC5iOnfevx6foZ3zaEr4cIaY+R+kZ8XyiHK/l8yfdN XdsS6N3NluC3nZPyZ0XmBwwOu3cj6G1wNuLpk77pPMEJYsaiTZqukaXh421qPLxx7qDXIbA1j6jP +ZtsPQAGC58fn8Nf/fM+/O3alv7h0QPs8GQ2W2pbdBHkq2f1g3/aQF2sQtLAT/qPzwzqT2zuBlNS fbh9K+l5Y9Q90+lf7RvJ++SehzT0s9On0MdXke8zsz3YDeB87plU/ZRvz9zKp1/SBH3QgO6xy1s1 X/SplK0NffLZn2npm7+tb0u3v55P2abvHmvqCx44XjipubTzRICDF11P00/5iv+M6aSQXn2o7fcu oz++Pe2OD1jn+KToToiO8Wv/bnB4eoC1D+v0UDS9JHjmO50qnPKjT+pCZ+PKQxNd84cWRxayX8uR 30GSCfl44sj1Fsz5HPTjn+jeg9zModQytlsOXB81P0rprO2aJv+o1bHTMfBYRM1XoH9oa0ds+i7l b/nqib3mJt80dX3oJ8RGqbyzOlfEaiof++X5oGl+a6frkjahb8Lbv8Hjhwd28vVkYfu58QdbOvqV /0+keE6m9P+0jK/xcw01ZhetDcC8Oa/f9P9JXrodW/lrPjy+pfM7HqyVy+jxefNaCn7QzBM40e+z jsrwPsPBhNWdMtiJN/5wS/D8/Hf1N27p6Yb713T5iNzSrh2I5Lcmox0+d5gfwY5VR86N8+/kRwt3 a4h/RffygTHyJwHO/Nc1BzyD/NH0yMzv0x6qX3wVEm57x+vU7Nfs8paDXtQPXZu+RlNYBvy3mcdW 3/RpJ9c4odfSzgGuR2ceuPUpUmgE9J91b0V+DpyOXa20PLnDWQq+ujvFQ3kyml5+G/2dDh/uonp+ Ecr/mJX8k9E27G87Hd3nx/qg+sE9rfdOy9FPwtG1GI/eZK1NDs75PbocH862juzLVmZy83n44+g0 3JvX8rhNu8KeQu0d0lKME8bvTuGPZjqM7E5HM1x1y5fHg/xBp4vBvQeC1x2hKQ+nfFM2njpPtN0+ 2kBXTeiamy280CsH/5F59hzPAa2XPLq3mjp7utZVXiySJ8t9iH1P++075LOfKWpPD3b6EzzWZ+UT OefA+HzS1R64w0Jv6vmapb1ZAW92ocFXPyATX3WT0QPk4Flnw3UIvL4Kh67ixifeeM2HkzOe64On 37l+vP8MI/7gInjEPvH4Fw91Zx84K4ogbK6m+w4n0YrwRWG8p9dw7GGjvVP45R3a7Vcrj4f68ZWq o5Mw/lKBHHTK8oPJ8x/Z6kfPPjLdC6wNRls9g18+4adt/sf/+B/tI/Jo2TE56PDunkjyfGVd4AFO 6/rvvpxD1yhXPdBPJj2V3WtMV7ydAfEzmHpy6Tv56MgV1bMLz+WHv3p8bnx44sLqlq5+bTH42mH1 K8MTVpaKn8PoluIrL51P+H+0q1M/+8maPvizDb50dg6+OvirI0deOjnDky6PB13owJ/rO+DCzYdO 6vEbz1v3we909kq1uTqy6YpW+di5cXpsAHe/meQVyEcrRUsXuqOHP1lwwIc3WfD5F+0iOkG6Nrn1 ewlPBj946kVhdtnb+SX7R7PF9a37CdENXZLoS2/36ufs6VsbS6+Q84tXPhmM97dMEU+4dIZugK48 peYcykzZKQ5XOIpOueNAdPAW4aFXvmUFI4acScmqrouv5+YPzU3P6ePB+ZysTA949GATPDLkxekn pZcUzl0ma2X52Tab18hSgbyl8vAW8AHDg450GR25w5eCrwxXQIdm9Hib3BzsOgSWKpPDPjxMgCIa /Mabn4YDJkhn62f5m0jh0PWmHf14oMVfmJ/Blm9FfuZD5dXDwX/+UGaziz4dhOGQMTn0FvDpjXjy swWcrF9y85dc7MyGaxYG50b0LE74Rxyf6hDZ5+/r8gse8V83L2xgnMkPrx0AkyMcf2h7/erpw6cq 62Rtf9oXT3JmO7p+ajlp89GZrfMv3VJ1dISbegu9/rN5kj8y9mvs9zfuUlu99B10cI9t9HkmwMBs xLRvPPVoBbhkS19t0QnnTGyry6UzBj/jIr6ga2/eAqvtp2txSvXczSmabiwlE6tOXVj1bZHITCvi 3NDFbHMu1MYZYjSSkw5WtP601n4VY2pHCRQLOtyPTw4fZO0/Mm5owvsV6JS2vPGXR9MYnLUVH/Tg o2LC5zGm/KvUC1QR8Nkw+vFemSZgK3fFXoqSv/UCC6vHO8UYL5ilP6IUD0+Zy9aXDOBWPX7g6wfv gaB8hwAfM18wsid/6asymdZL/btw2/4pH3+pg4vyo2T6oFtaHi91j74vc6f7ZUc5KtPh4QMmjOdS Or5Csl3MS1H7nzx9j/iv8zQOBXMPvp1TDvlrE+zUwQrDGn7mr+oRqHRBbvIHk7YPXHir65zBzl5L D7R68AF9Lprlp/Nb6pk/KucZ82in19LJPHinfuw/43wujxb8a3XaKhVDe6Vt/1StruX4cTy0j6F9 h9Xd7V+bI0O6aJ6UPzIOz81habzKPLwmT49J/yRPU0qiM5jLAlyHL254wrgxS8TwP9duG9A+A5xe 9fQplI8/0GnkMHcA0dAkMkPCxvOWtrFz6OB4i6tz6GgOZXWhJmkpIH5qPiZw6K0WrjJ8MBsIZAnn t9gQek1Q4pHS5qe0+mEgu0nv+MEr/vAG45e8xdtDBnOvedY1KXxszLspPG+lYXzm23fbBAYzPvo9 r1NP57WFcqDVXT+ng9QbXnjVHjjRo296Rc/vgt6Ni8CPDrErUnookZzDJhskPXQK/s+5Jvsbq2T2 E85Jv826Iy3Q6GDfdrQ2N+bzk3IOP5P6m8Hf/+d/hd6bls8mQvT6yWfReviSNVYW++fvTmXNFNj5 jJr1ketRrt/8FT3oWvvXNk/KQ1H5CWw+eAB0XpusTQ/ugxccXvNJbQLqT/anTYT5c29g2sjZ4ZvD 3359JTafQ15rkLM55OCXjx2q91AtevCvtrZ641v+04d70BRblH+Lrd3az42PTSxa9KGIwPnZoOj8 bG0U3/RgJ3hxVHXVjkLXX0npr/oEOTIDi85nDQKnpqt58J4UXvTcOlQlHG6vKqEsH+njr/Lm4CDV 35Cj28YqfcDRG2fw2n9pEbr2n6Q9yNshR8pn7sL30H3zQ95EyAMJ/tZplEh97gviXzz0/9/zd3rN O3SvD+K0dOP0X339vO1hjH7n89F5qOCHPLzyw3df0hdtmhiDZ9143gCOCcyI8LO+YRJPBzifJAUT 2be8+vWp6v7Ycu6Fjr1fspbutTKanmsmfz526C/tN2ee6MFwzPzt13iN72KXzzf/4asCUTIze/qW 0Zdx3HGYugiGc8arhw3CO2Prj8zPPeQli686Jz0+Th4/d2zotVHbSbsFRf9qJvX1wto/5W79QArP UreznOPHMwfGR/zX+qDAooO5I5G90vLHp/EkEdwxhHMfdIh0tMZEx5J+4KkJIfyND3BrWPamYWJr ZD9zSx8IyFj6cPhLr9gTrkfP8Ci7+LQTSgrs1xbZmqreVZkNqaNuEPN/fe/BiU09LEz98WfS5M0H ZPUQnz1P2dylv3WNg3Po2Sp18LtDX3PjOQg2t+vfEb36cFM2f3vYSit8F8au3+AkL2y8Hu8dv9aO tvDRKr2k6PTlX6XqNCaf0jf3TxVPkcx/RT8qODdudV3l/4v0M/3NGzt2zTayXzrG172mg+Vf55rk 21sevHrqdMg/1ex4M76boCvFU/tom/O3d5PVxh0zpKYm3UHfuO1Y/qUrvPI56W2jvIdTaX6HwlN3 hwO7ISePt7rPgX6CevnNmQWCL3Olx+YDeOl81aOZpMp8mNR/qRvNRfIB9qd61j/m0X/Wqvo/Nn6m V75lLj886We7P+iW8Xk7onRf0WE0s/2UH28U/6PeX2mOkhz9tNfhMD0LCIuVpcvDbJ4c/5MumkKX Pxz/+ffIPHgvXsncdMO5ZcIdjlSdtP0/dQf3o91ohJsfPDTjcTBGv5Ky/JHRPwUSY11bej16oXGS /3h+ve2P7KfuUW/6dP1t/CbgHaWO3CO88OG2kJ/55E7lT7R+O/a6TtCtQRu1eAB3vx6fB/ND8tlH p3JMpY9BH6gerCjyWfevoH0A1YYLQsI9n42f9jO3Cv3NDzxrH+XhHQccPJj239w3cLWHLj2E0Gu2 63bW5R6mtAahx5cc0n7JOl3ofmlgP+T+xN6gg+D1IfXH92dt2Ot7+M+vdFm0h/19Dvoc/v7jH/+V +wB/6sXfFs6Dr+FpH3j9a3u21oTLSwU46ztfckMgP7ztoRcxP/SdrvL2lO99U3n76nAEKRz6bB+U /kev40s0ogA+GfMDfHrscHJ7C3CHf/NHL6Cfr5Sn93wJJkzOdD7Qg5/alw3qyYFPBzoJ0292zb90 QzM9pfV5OsxtrzxeUmtzXwjqYepzACh/+4Scly8f+eMtFchx36j/ze7CIgM9WB8sfuxQBy7gPZna Tj+aL8f/9uHsVifeuMrqRXByFyYP/OY3mrsdhzNZ0xeucNPL1z/GTaKvcnaQGqiJ/Vpa9ICnPdlK LzzHF8/pOn0GQzfdV7d0cDhg+AlS7QsmCnAWldEuDk89W5TVTUfwjSu0qx/97JA6C4IP5x5Hkymd Hku7J5L1fP0YWnzd44j4CFI2jQYO/tNR/fRQNzo8RYGPB8dHkKqfLWuHWw6+QnFyD0oPfx/7FTPf mqPLO53gu+fPLOF7Dn61/Tk/M8d+mz+7k7cOyvP85OwOcyrRi8BuEpnUA7C5NiMIEXeo6BNa8Lvg fIyBiw5cpLAJjQydUGOW7zNA8IOn/qSRyyQ6hc9vOeF2GbYpci7AauPQHGy5AZwc+MIcSg6H4kFG eUUX+Mr0EsANjOXpiG6p+vFEN163T+DCE+kxemX4ZILJC3CGB2d6gn3GgT9Zxz8Hh/7wdXq2zq7B HP7+/e9//8t//ud/9iAYj9k0GLlh8dIXH3izA6+v5eloAJAtHd5o0YyO/vJ8DG/l4cz2weHgiRca OtNrKTsnhx4iGH54wRWVb54tZ7GZFQ+FqouL0Pl8mH5K5mn7LmZCjGay6EXWZOBto8yWg7r9rQtv AYGfTbT3BIhPb7CC20VXKHlDnz5vDp2nYYoX2GSHed9oCaps4w6IDuwBNjk6GhfdRJTGJ7+ytzoZ Q7E1/hXgxcps2mVCQB8/nhvyMwkXCUbo1070g3u8e+rk4Yh80bpHWbp2PglUvbC0uOF1/Mi2GiHT mNEbXE0W+Ydpq3ZDH6yER15z4X2AyfR/fVy05+fIhmRWoUuzT+1JqgcwW4LwiH7rHcqjW2teeKPD FB29hcqMMOUj//Bu5VM/+KE4ur/rHx4DXOlkdo/kgi9bG3uTdWTqb2fDepKGefpi+T16q6HXZAxT eTDpOEnJW5hNAxb39smD+MJLWb5+C6PBpZMx3lL82NPN6Ydvig3TT+Gmf+n3MBz+oTq/aBsVQ3Dz Gt5getFtN7gymW/PPFSPHV+zJRSojlwykTyM39e9x+8PHEr1DPJ4Fvcp4FE9Uy4egicUnvyjbfoE 7MN4dVCXXwrllYeQMDnHl4/vHsfCXTt+pjvU51fdO4I9RiT3hvP2uwyrPJ+2Vz5trb+csVbZjy6n Dk508hngp40OzuFVWPDN9YU/PMkxB3b8XLrCUzdcClanRzf5RnwySGtBYAFmwAVooV6nBuRfdGOj A8Ze77NoK+Dxe78UgTDlLOckffuztG7vg3/4HLLq8rjykR4K4iPlgcvPhW87jh5QTv2DXOqPP7tm gdK9NOMdiGz5JhMNi0WefOE1OGslZT5CUJ3cREUP+eDU14GYH77kTx70ixlpEzzEbmT4xG0YaKfC U380Ojg8li8k5zf/gtOQhXX9UU2PDXQ4h2ptIlTF72GA9Zz+keiQwCdNKy/susQI07JO/ZdcarMC 7uGtzzf3k865hjos+euP+QJNCBzoWpP3AEl7a8Nf/emS/I2iPBj26x9hEl7eEv8++DZk/C3o8xam g7ezyHf465DNp9nkLfyl3hY+NwHKeZAu8nZt0qfZLv0crCHUzTf8ddYex7fwa2dajkc7NuSckGkP MH5qnzx5n3Du31nNesv9Qz/pnBtXh8EO2TzZ7aC3B8LPoW8//WyjKbzwPBtW0tNG33iiP/CeUFEo PshuU+rT2p5Cf2joaG3Hz+cmLzrRk+n1A4yTZ9ixO7C+rRhZaef2s9ShDwTHrhtfuOGHh/4Kl5/p vQC2AKc80qZ8q6prsoe3WrCX/9mjTlupaEwx7UkgvIpKevQPg+jcNZ0K8lLnYD3AYysL8Enl7074 4lTk9WVozJXffZu/1Uq3yA63HipC9Xdyz9/PplLw0g++C8z71n3DN3ax35jrQXDahaRIOCk5CeQd f0rh43duypfOb2zsQx5J5VtOn9L3rG27pq+W+AaW/IIcyes3Hd+BsYt8h7Q5vUx/SIwW/VvJOcjm P3l9X0uehwkyB4VhapOmjTWJdojMMOtbv5UWm8ntgwtkpdRxws+YJeUTSLUR7An1VfzgHhiSvnw8 d/LKNnmcxZKBvmtp/VS70yWx/fZJayJkZRFlcAlIsWm4UDQQ/TKo4XsOtDOstI8+yNZvc7/UvYTI C7wbvIHTiw96EB6O2kT7w9EfaidRpFcH2fgl7ZiW7CYzX5sP6NQ5ii76X/ywdj1trg1w0o6xIf/O IX69WvyQJpwyDIPkPMBz5vDc/P3lG5tnke9N5M7pwdNyPtcP176K/PfScGtM3riFd64lWofDjl1H Itncwb/qb+ipS2XrbrzlH4wm6OGOQ8s3QvLz7Z/VDb505KP7s/Lg/246ez/jTy4b5EXz47l2POUH /plW+YUfP7R/JY3V/d96Pwn6Q0Oq5CevdhZm/tOKT9AGyY6OPgufbVmNFF9tUspVFNQatW2T+fek b8TjD7hvfH38XBtwPf/OzHn0Q4PPKJRLUz2CQ/dHhPwZPwGo71ivUm96Sn4llM8FV54dF3iiTns+ FfBGX/l0+kr4Gj9oH+ChfVGXj9Ig/PBuR3T8Ugx0rnOPX8rXjzDyD4UPwLqr1fnBg+iufw73VoGz T3+hxb0+qi5k+1+932LpKEzPUzq/R9bRZT78nHZdFfSt4256+Rt//AZbWSr098krD0/+c0Cz9cw/ 8bl4vOlwP22A7+z9uLZ8ZD5Omfym0/FJV/fm/9Z39rTuuO9D248GnjYT2nua11cO0bnmHezBlh7o +b3lyYvwlm+/yNw2vHuNM1j5PrS4fk3OLfNr+fJ65K7+5qNvTqfVSwtL2gNcaSIXnLZJ4Rkk77YK jmt0kNyb/JJ9/e59W4PEnbMXpbx9P2uB7eP6ExDeRNN/6Le0bZG2P7LfcPe/9oLb1/NZJW+62dfu 559znY7bakMPRVzDA9ie9Pan1dU/0Qk/a19yJtuDpc4n8B2M/tsLp5vITve5eMHDt3o9bbd6qcg+ OO7HvAwkKNNPnRQ/8ce/nr8xih+48xW4w/d1T7rjC0a3+vfRB2964TX4bCFL3XygXgAXBXz1zeHB mYz5kXy6TS/lyUCHF7qbv2sWPHV8LOKBriF0PgH9H//xH5U3n5MxW+HBF/u1Hnm6gye1toR/604m 2OS4l7z5wMVf5Nv1T/KF0U/3lccDvTCZUjji4PPDjXPn4d1tMDo403typWDz8d3O9Xn8rF4cDZwf /sh9f2zC825PbSpMX3zXrtMD/ekXb32m7/SbPfjQQz3e4nSGC0+99A7wpzc4nLXB4PSqLbEDPr63 /mD61frAeE4PfG9/zS5wuFRip4fm6RfQo2fOHp8+RJf1fXSCskjOoTvjafKldMVbXpCfr9DQRZCf /5SHPx+0HB57Me/2LZwveUAbznnD9/hRn/Z5/td+UPy3lxLcod/hPg4+BmUpc382FjOBYEpzzIeB nDpG3JFBa/TbkNtYeYqrv9Nww7AXZ0PdDbCnflyIbr7ydBotveQFdRyOt0ZSpvtdL49Gp8Nn+sNF t86iHh6cyYODXlxDrkw+2QIY3PFeqk5egLNUnuy7PFlg01N+thkA2kgquIDsANghMN03+dKLP8CO XvFLLuDC9J9e02PyZ/86Px5wZtPsvHmpx5dc9cOHMzngo4VLzmSj4/9N0uAin4vqxPFdm+EPji89 zyXjDHhuJztsknkmv8j95ptzmP5jNmaFPvUWGcKtj81UIWo+bXf6IRx91WFyevbZKAne2bQ/g3x2 oofPVjQ2QGfP996cyAXZ4n4XOAsVvgm34hkL52aD//nP+KMPeHDF5O1M/ZaKwj25F/iZtKZ77DTe EtDIsXt/k2j68pe8Ky/dlOnTDT6yTxc+NlXN+DPoXGwhsLZGUzvYIh8fkNuNIUoQkP9GfzcRq1F4 BVYbky4crQ9J0VaR9FV3wf67LB1vPeG/9T3U4+uGm/7DP7X//Iu+n4h72mf4zP9XAV3USTjzx42L B3LV8jZEhfpV5hAWB9Jpt68LLL2OHJourOiLR8LR4bTzi/cDX10RH9grnwy+4sKhP6OQPtUpleM7 3M90LY/Jk46Gby4Rf9rm1fWpPXLodfqhOp5h+8KH8hv8TzaNpn33wZsd8UDZRcOTvl0xMbX9yL8r tW2YPaBjqwJ9D+mBvX0Hf2o2l8Ip4/XQJhkdLkfu4Xd+H4EPqPUTeKNd9bJrr/Fe+hWSgtSjufGW lzauUWfUw6y+vXS66d5+f3SK3dPtpGFS2VyrDnM2P/300QvuS49H1gfeoTBvDyfFBM7N/Bja1NT3 0+3UP/7G73HzmS9DE1A1AaeDGP5RMHlzo7fqspbI/OHgCtxo7+eew6ztm4nW2y329hwgucWzaQ3v iOPXFBKqtww7T5LsoxR48Q4yHYvTH5XILtwDqm4Qj00HCG/XTHksFuSNHXC6mktjXnS1lZ5adQB4 1oLTL9D3emGz3jXI91fxiF/wKr/kXc/MYWc+K8p+jix+VJ/NALmOY/5KzFUz/6IvflUqemT3vw9I xED+mz2peWSELu2kLZGcT06FX+bVXwL/JqfAfTPXZoi/l5U1hc/o5rb1Lz9Z34TOgW5tDZyM33/P zb61Qf79nic+ez13nSQ/+A4kzpP5x1Z/L6trpaxNdgBMlrWKz0brQz7V289Ggz/rGr6bTZuT+eYO 2pHNMbZtetqV9W2q+JAXcx2K59quj9/0x6jbunOgk7VHbPo5B7w/Zw3aTzpn7bM3fHcArG4Hw33r N+3EF/RMY0dUYmT0ze/41JeAOKUHcKrIh2rcxM4elEW/0ga/B8PPwRxEn0QCM3a3P06WtZn0FV8G nXUPy9S17ykk8Ir1Tv8r4F996oiW60vF1lP93b9LkfId4K+PR1irKlM+sfodaHmmuWo/H1BZuUuE Z53g4LKfTUeDN1/Ex+NVP4bQaERsRAilk4+v3Ux2VAfYfpu+qT86JKOhPsrs2h8ZR9WTRuHaLDUg JWcNG3r6hI691sNL52ccjTVxwYagfifm92hbgew/7RMJhJw+kLRzafqKvkR+32qtxaxOzKnqb1Ek LwdnCZ01tKPJkJ9DX2qnv1Cf29DzRvAcvAr9JDPGZD46dK7nHziJHlShLA/2P18ke4I+IRc8+oLj JdZBSdNu580bTKIIAjFtoT3NlVVSGyaGC3FBgdPcgRWPrAqJCNbgn7Hj4Qe8nwemivHo4b5x+raP Pvp4m/4cxh5Zoa7e2jMNemwIiB69lkYXPuDzvZXtM+5rU347uiHK/yjRyA/K0Y3MY1Z4RQSS6mBe oK+y+TNpv4AAOeNb/MMbS5mH8rRNYu6B2kbmWnO69ftZE/cT6MnrIfVDUnN9eiklKqNKhHXHZyBH Mt2OHqcFTn3b4VD96e90f9HT+ysB3s3vc/krJC/QLeMFfDJ4TuKx5eh+461eKg4Pzq2T8h3Uaf9X VA6HyvyqnY/XI0Q1ve843nS4w9dwXjYHsfPzYX2UX35MboMCG63UuuBcDw/y6m4/DCZdnqfYOdjS 48H8kvkYoq72Aj009dER+eEXXFh65wcr6+BNx7dOJe3PcN+Qf86h2/zaNnxkrwd85qs8GP53WX6w W5K5T2hd05bMFjIHbh5IGO8W+nNwhgtUyAG/0Z7cTf85P39YE1pv9PozX4ce/lk/rf8+sMDro4+j QuWHNqLC12SCnf71Sem1X+qvrlJLvubHm3eRPv24hsFpmrpKO259tUuqn3zVf3EY76Uq5Ke3ef/0 j3c70Zqet64rjzF5NY5eLZya5U96/FJa17gHV+q6YT4ZDLV1KNldq/Sakb3J6JdV9gd9zug48l6/ T3u/ysmM91J1s6k6uN59gB3fqRPoctLH5y0dHk/2zAUrJB3tBWp2cj/Do1BB+qF55Wu6QqDpcxUL TnBTmNul6qtt/GxP1SHwzz/nmv7bWTtr53PIYCycNkN3y2s/CD1dt7az3rAO+y4P23U/NPd3aODu kIW8n3MA7BDYXqkHD93nfOaNryDdPjI+8AZX3t61vdDtjX/mVYL8wKer+yv70ON3fPDrCwZ/Nh07 7I9njZE+eOuDbvbjaT1nrxoNfdgMZ3hw6Ibmls3f4yNPNry37OPn2S6FI4wP2OF/1tvK4t6GhUvG 4vSiJzmzF5465VtP604vR+3MAI0wOno7hJWKq6PT+AwXjN53nK3Dobsw2qbWcw9cSs5SPB1Ag+Eh sENAi786Kbm3PDxEePPH/DpeS8cPLpo7oBHgql+crMkGHw696dWYsUP++MBD892X2OkYKv0LHrng gvx4wUcrXd3Kawe4n+mV0Sydvvx364LnZ1nqh3fLqAL5US+iE+HMD5M33PkeHA28+QOtoE7kB7wW zFNgxp9UOHyOL/CaXeCzV38mS5heynAE+dWD0YO9IjnK4OOJBm9xdNLKz/i568CnR+3LfZO5nV3s kM5OB8DnRQHX4POgRL8SSOATXt4IjyrYJ3yzyHFjZQE2x1CewFs4AwgHhzdjKSI/Y5eSOQPfxh7H ki+ezdnTAIGEYvFofPMdvzmIjvKcAG+NA0ZHcOn0U1aHjl5zOrgweweHJ+AtCjcOXsJdP9hnODp4 fDM94YAL/vaByWmfuMBneqGjE9rpptPDWef/zJsM9GxHo566aJTngwN/+wQdnWbnrau/zUCHH/19 u12QfTYs/4f3fWah2TRfKJOz0D6XApodZMPBW6T3aNbGcPETv9YubKo8Yh48fanfQ6/86J4JwELm t19OvyFLIMtCX3n+xUt5B6DlGTx7Z+rg9SmN9BEiv/vhtONPWTTwucGI3uKzbwpnoWPzysMNPyeF o62//y644bs2Oe3ynhyqQ/Un5eCZyPI/cjXoM/mwP+ZYhFhjSatjUvadxcmB1yY6h0k3x3zbUjn6 9hOTectGHvuzQXRs1oRuGlTwQf43D97JNa8IOHymqcVAn9oODj0g2/w8Xiph8pEfhnjKexAFX30F j9pXZuQG6QgnvlGiemF9+SAM+jFtvwqoMq4++RHrlPAP4j9VoTVXjoe0qNEGf/JHpmY3tmDnMvK2 8diLutLKU+kVyEmBjG4UnGv6q7rtoBQkLuqb3TJXgCPgsfl7MPA7r7xQ3g/tcD6nL0NDNH+c9j7l jq365OkHD/PhSu+gPBlqbj/XR3XCaNglvufnboQ+PCX2Po8HZyfaQ39kHx6V2cYJdsbF9AtyJATH HVLzD21Lb7njWfCf/rANn6ND88lWg/iZq8nak+XaqgdToeDT+QV7NAvgK+OxMHx8BK4LR7kXP1Wl T+aFl/zYrK4Mrp/P8MniN3xuXiTeIZY8uhwoWZNXv0fH8bvp/iy/tnqn79YIp7blfI4HvKXLz55b rr53l+srHaqXjcPjM52y/ja+5mkHCJWXn/Es9dOnbLibGb75NoMb7FmL4ZErU/49h4auRxlLnVv5 GGrU0aPIMfH3jcnwKP+AGlZg95meCp5twPP/Q/HSf3aAt/9ELjrta85evbS2Y5ZQOBje5R8JKasl i8mdzgswb6auvCHATdosO3MtywGwQ0AyTwWU55oRQA/B4wx6PRj19abLFyxyjK+XwamgT3VvHW/S Len8SJ8425tjcLNwqeN7IBDjXLd6KMy+8OsBaP74sNXjd8F1mPBL2P2Yw0dvAf+Uw5Q+dIlnojb9 ksNKnzH+7qe/5mwiN3hu8shPvc8o943gCPdJUg71dLvPIf8S/p1jI7efiw7v3ghkDWUd5WC4fYYN Cdql+JEl33ZqzfPDf4Hb7NbPtu56NQj3pF7C19pWWT23Nk3GAa9PyPnEMx2te/p3fAO3cSS23kN0 qe+BcN4o3ZPfbY/gnKETv6Sz2Aiy0efArV9wiX3+BqvD39/jv2+Sfpd1lfFm3deeYB3DHqXqi4/1 UBhp4wRzKzv1u64t4XWhF/+zlXkJ89VTbP/rwwPBUdeILfrEFyx1pc9PXdS+9chP/sYtonZnuLpI CauE42OfszPYjywVp5491qMEdGOOfSmMdvOOOrjaNmxeOravRaZ+j5THui6jh/Vhgfrh+kww0FdM 5IbfsQ4xoKkmuBRK3TzgE8z6H/3xQtP8A9Nn+UMA18f6prRycGpnaNr3cPWfjjISOXzBkjrg7pyY fLm2Sp/IWj84+oq3gL/k4ckv6V/+Rvl5NBK/1EW+NvBZfm6gGtnqfBIxWD2QdJgYpkSmr+aHv+Ig qA6BO87lI6/2yFP2+e3fcg/MHFe/Rqd08lSzI/7Sv9mgn2b0aT+xftfuyklrJZ3bd8Kw4ZQrr22R 3Bm4ZV8e4OSHQ6QePixPJzkPyJw2Y1DXJJjxTzCZCt43owOj9zdpR/UcwofGGL95o8i85fCXJWJ5 5Hft1LZNfZ1JEzyCp4d5c7u96eGrdczKRor/+nQfbn3k9dYmCv6R+7QvmYN+iP/aFqnvAzZNw1FK gvul8DDNasdYEr84/M1+QmAOivmufbQNdXwVlIb2veTuPnxq/vXvTdd2DsPBXpQT8gJ8zMDn5890 dPkMQzkdP3L5/6D0+Ia807b648dIKh0HP1oYT+9o3vgcaldxTk3p0xFue8FWflQpMl1048bw+G9D UF40yR/ZoQpTefGWdfOb/N5PG88Vh4kRl5DBFw4aJfmyLLn+/Uynb3aXEZ/lKQuvNPnP9NMFzguP L/7EB7OrjPGumpFD1ctu9eP3wn1kDG/wybp5v3A6oQQzcvL/Q+j+QnxGznhUkaKz/Tjvsx6YvPGV PobVSXevJY+jftf5yzx++ej9YOmbd6+zodFPGvBY/kC++ltZj021rZI/ot6yVwN2097w5e/0c19o XfU7zp5fJ2v8x6NrJ9eZyw/qVu51J/zaTplI7TWZMgUe+Ve+wEN/bxsiSBj+x/Tx7UF540Wur2Sg rx2nhnIvTG3Z5UzmyYXK5fsA/pnzsI4uXPW29Yyf6Qbzzr8pD03rPpp3o7xkF0W7VqMPKJddj6zH tluufPufC1nC9P2cd/XmhUp65p/uweWq534Ga7xcT8/f5M3V8Pfcg7k4/iVfeQyl9cp31iZgaesv z966a3bX2MG0l9i96OyN7u9TWmfbu/75Z2/Hnv13YwzsdYD4tBFaB4f2S+2TO5ill7YU0eBnDY/H AhwwXxWSl5JPHxHt+EhF+7LtI6knZ4fAdJKfTD6l19aro9++6+yYbvDxtriQv3Udz/Gi/5tfVjaP bmzrvmzq0eDT+5WU8RseenWLyrNpsDtVL6A/89yRCWdyRk9HQZ2Ahmxl+fGl5/wFxnZtN/zpS96d v+nvtoAzXcidPlI8hfL2paLAFlZPb30IzuJkwRHpsrrlh4MfHHqsrw0XzgK6hdWju3FunnDQ3HH+ GD38+f2GTW/y1qd9VQs+freu02kp2oXpAF+brY+NDzx5eFK0t53jdeuDZn1zdGDT/4bhuThew5Xe Muk2HDwWRq/P8NXS2QIPHTgYnNUZo8vD44eFyV4Kd7rjB74yHjcMfH6afsrg4gKYSO59fcYLTzof Onsq5+zSnClaT8IT4HgZlN/tu3zjk035otclyssHndV7senk9GsaPZtE3ShSl8A58DCkgDwhlJ6R 0jkRH5PzAtwphRYd4/pJhvDsZ6py8eir2MF9xJYfHuTiLaAXyRPwwhs/eXXwV6c8/afHJiKOgSui 9/asSWn0ZIjq4Jr0BbbhRZ43Pcg4mxeppEOSboxATnnRTaMAv7Dkvaa/Bh1P6TomXWcXmLxw687f Pu1MV/DyD87MMHj+AABAAElEQVRwlcHR4+0Pr6OJJt20mO/whSuCsVd6w+WnnwNgbebwV568Hpxm wZAunUVHJt8sBPh/9ox/eean7slCms+PTqe92ULOIj9oH+XpSz90s1OKx2g8pT5X21Be/6QD3G/i j/293rM4efpKZNjUsJgxgAT4Nli++/b8zYn1x99/Pg8F8K/Fzi9ZwBg78On8/+ftXpTmuJEsQZco SlXT2/3+zzlm3V2lC8k933F4JP4UVV02s7YgIwE4/HLccQlERGb8fopvTMGEtvjhhP8f+eV2F+l0 6y9//8df/vpT/rZxaOuXfPoAZr7aiImLUTZjfW7+wDdj73NsuZla3PqhN6P4MCdDeduCB+aM4NZt zu2Xd5zaHP2cvxHn7yPrDwlnYxHZqR/9qSZqWVAyBn8bLMvHBwsMvaS2/9wwD7gscqNLbGwe6dFE 3k2XeJ7KYlSvugGTNtJ482EAN8YZfI1hgtJ6/zZhAYf/+K8KG307Ljcvq4+k6p7ii+/UtVXHWXj5 sImuO23tZSPjIej1hrky30zlPYwjSf/qKenU96LbGG18w76LPz60xa2+5dH68RPv4n7pmjmC87F/ bN88q2l5wlz+rcvprv0EQE4e3aG+a2fr56KajLpk7LWcGBUruv+nPSpaPtXKdJ6k5BtQbPTmaOq1 0YBgG/3y8UmDNHR6mwzfdCsqeYeHKlLnJsPhLY7D08Z8VK/BHJ7igOU5Rh+5sb9SctYAYM/4yDiI npfsxjGbLwpwr16VgZTxNTiXZ/na3kHEzuAgJG69wXp0nsZiqP7D++gr3+jYYschzOlnF47kpM3r y6lbsaZPhgffxkLeQ79HB471kUwqpz7rWXlAyaG9Yyg8WJHX/tgL4dDA27bNt612Dl9fIRtmfZ6z NpZj3xwefCWeD7pm7M/aJxbOM7BwZnSTAyBx0B92fHlbQ9CXz/npU949mRnaG9Q/5omXhwO6ddeM n/Kg4mvefekBhr9vGxPFJXb6sv7nw4PH/kIr9mDhhy9oTXQO6Les+Cd4bWnfUZixOHEU33rEi/rS emj+campebCXaW6gr7wb9m7C2Cv014ntkBOf4Cw+8rWb3BjNOc3xS/YEP2c/Zn+Rk0d9Z0/s6Z1z zdQBnNBFmXX6xAc/5INbUYwZnH5lj1xdKHV4tDt/elhA5lOeDFoXPDSyP3A+nXNe+CLfPzURvdb5 XyLnjPq3/HrXl6x+zua9f9s3sOahTiDm4a+HFN+sYeH1JytayCtp4ZnX4WavFp7uV6K7a2nwJPLh HRxu4tgv6Ev5rqdiZH2Ec9pea+4zD8TCEZ3G08QTmtHXh17GVYJjZO/DUeWIlW8e8LpYeT0I9mDX OBUXaPWysfWbm0u5oeitJ17fhUdZ6s2lOJ6zgZNC5cS5X6iIb8a/V819TSx740/c+Jc6/gRp+j1x Ai1exVb6LzHxN229PtaX8xrctJl7xpi/r9R+jhAVJMXLeJE3Fimjw6tk7OsLdvChdVyFgCaJa0x3 WB9KaLOWTfxHf1U/UobtXHOwUv150jbnhiqduEc3uy78dh2lky64PHgbG4OnD0YjPg8jg4uq9Hc0 Z7wKWyiwwwvsefrZ/g5m6wm9+GskjF1/2rOR42vEyBa1QDUQqRnX6MC95Z9yk27pbbwC5gG3cSZV VUGrjO87rnWavWz/Pm3Ks1bHbkTJ97XF8W9+4Tsx9WVF40iiVkfh9Wt9noxcbjbmF/rmv7Xmh8xl D11bzpxrfAGLr/snVvpgEb4ck2K/41J/DEVoom78jt2OH9cyfMj4diHvAXT7B55OouiM4Ndcv4tn x0jUmJ/mPNS9DqiR6Xv1zqWanZ6p/tR3PbB+sb979TmnBJv5dPo8zeXHx2djSxIL89O851wfoEaO pcGYNYUM5sSAyh2XYkLNrA/CEf+CxRpRdamXly4ajx6zZ9buqmyM2GsKXv1gDfsUbJ/Mo9Ac1uK+ Wj96Et2UUw/txzzlzQpzepwl5y5zO42wREcfHNfA4Jx5NTE45GY7juU7J2f9eHGpk2+ckyuPPuGe 8wzu0tL2lFuaj+VXW5tX81Pc/kJYGfn3ZJ7z/iP9xwLZPbSu/tXJN38jkh/WivqoH/mVND4rTVtj kZr+2gf9nSuH92sWHxGwZ+h14tFZnpTZNTQ6Nk6slNc/+R5sbTkST7kxR/hOGtXmljR9Zio/lNh0 ri2OS37r7LG7ttHtD40tbdanOnjJRpn/x63xf2gzFrDSoyYX5z+kw1oblCWt70uTS9V1eJSXtnlp YeXDAJ64L+/qrWA+7rrYrp3Nb7mNCyjthxtrdPGyc9+neJ1zJ1ti2Lbv+Kp9cbC3ttE3oTu2/5c/ xNKmjnv8belgINN+TExWz+pdvrl/01rH/41jZYY2vtx20HddVn7F6dVnNHed0y9JD/7Wpl+Xzqce h48+8939JONHHgUCWj5W6MPTfZYm93xSXztydbHg6+ecs5TnNbzTKezA+GcJ/15z3bqXf2wMFu17 oEvqThZsoNkPsMauNLYHi3j23BKbZPDXft1Wr8jJ2Ro9L1twOIft+v3yEY65f4Y2/UWbc+Of+V/s Mbr68ceqbPoiGby9vghm/OsXFnXHyrct/aBeFNse2vLyl84wlc++72sWIefB0iNpfXPO+5q9cf+c XMomm6n3c+5zup4gT6f9s3nQvX502IPtfWD30F23hTk6Z4304x88xojD/VE097bdX7XoicH/8+// 1h9H/cd//EdjSNf01eD2YE/d/eL1f3N6YPvP//zPxh59+aePJnb6Rf9IYle8uZ+Ld381TM/2IR6+ OfYe9Ove8tzbJre48NA1X1DIn1RJfccpm/TA5tgxQpZNbeyyKXefWVLnMz/o4yuZTeh41g7daMbt 2pr6jP21J9cubXn50ejcdvj20Ca5NoHxxqmMT4IHVv3Nt7W7OuX7sBjP+iXnJ10wOKQt4yWrTu+2 41k/0dYOPMraYHCwgee2SV7aduXtI3bIr2/bRp7u7Tc8Et2LgQ5y9Crfx+qjQ/tiNZnpVF9dzbMO uT+AXxzu8bBxWSwFkg+8q5eObYd1dS9GvBL64lFefMqSeKAtP15pZeRiAxPb68vaRGNz+Vd2ba0d fHuwhe7Y/pCbwxt3erSrr5/qZG+bixtt9dK1uMkra1NeHmUydEvo/OAreUm7uqRdWtvoyt544Bnj X/3JsMitDXr9eNG9QLz9AnzWTuutNH1MX9bBrDtBnyN98mleAc5c1L/+BvAjlFNkWcPg5A+0wEgc dVAuXzqgm9AA3TZ05QW+fBuo+ZZ6oHURmg44sVjWD8F5iKdAzx08uKQNpIEvbfDk+0BOG//4sxNk fSMDs4NONpQlZTQ2BBxetPFZzGYD6MbVloXoClP5Lbx0rG75XV97i0OunR04dbxj5RanwcFPC+Pq Jqt8901PtOnvHZjbfttB0+5YXew/fZpyWHqIjc3edIEJeW5A5uaFB8U70fBNCm9iZYP5iufEmi2+ 7nG3Lx40hwQPmT3cTO6Nj9wo2c328jx5+H/Kw81fG9fZiDb+A66fq29tVLb2gi/T4kc3wtKP+sFE lTobohvv4p98bmz2V8f5VY8Nwsp9ya+91i+86y+a8sTDmHOwkqAn7YW0PKFvRyRqT38cNBeOiRd9 No8/Jj5uJkvju7hTcxbR5KGkcca7DfnoNGdnHuCQzGFt3ZQq6b9gpx6HulR6yp07yd0M27hO+dgO b12KBprZicnm9EjFHFqx0IVhzGid+iJYRys5H/WTTFJlk9PZWC6tNnFMKv4UqUv0lly5jseuZXyY MXzUP/oJkHpgFifqiY/2l9DFd+jRq90xG/PBPL+eFu/2GIVt33irP3pTRnfDt7SYfm97r9966JJu HvX1Ce+2yXuD+vAvHb+x8gghiPXxXYxmfh9/6xnc4cnViXVjH3ARJTyiIrApzPGREXI1kPKMyuV5 5evj4i+WHQxhQ7/TYnWzxnhYefSbc+lAVIc1L2XHqkTvvI/s3Nwu6tFJ260wINj40P/wHXDvdOTH 51dwDveV6Y+zpqJWX/iLbYFqQGs2ymBZn+PRwTxy+PYgKm199E699MZjxs7qjObpz8t+Y1hNf/zQ tsfdWlqxvaij52A/+tm90+KwRr0fN9816A559fB2Rp51ihkxmuXIWJ32jtNTzJ3qMM2rVfWbG9LG fBfCzv80p+pXVjmF9ua1B1gu2PF7MOOG9hf2xE9bjlVfPG0zjgrv+bh5HuKfFMSmY+1SQn5juOUn hwGWIgkyvkxjKaPmAEpl9HREtYxVMk88mIuniUFuGuBNXn7noTD2V8DhdQ5S79xSPONj4h0kzm1w ySmvef1kfs5FWV/dah1xjndOc+PDzf+RINVzBht20M7b7Pulai7V28f89OUsMs4bujNn9xx5yJl3 QfchcIAEfcbZ+OLmeOMFy9l/6kjjKAB7Y1wMraM7563p1g/7ix8TI6ziIu95VuEkyNDs+ZqnLM28 4OL431gES+OefOI8fm7MG8NKz5gLvBNPY2TGaR8Gp6E3/dNP/cWl/ordxi3QviYwffATeh8EJ3Bs eDtJH/bayyY+cbpjmmMeBmV3nLFkr6DMZxdQ+UKguhhkr8Zz+xSxqk+Jkb8Jrufrm/1Wji/2Z3lY 4eG6ceYQbx5NLGdsuuGnrj8aB3ZzhG36SP1uO+XS0samvlOHp7JHJtmx2dLomeLhgzmGIrQPUQTa DbrZJ46Pg2jxpZ0Ie9ElL9jWD39IeJxbuazs1bkespCRoo1wSihT1gedc+ZGYzWcM5ZI6J9yP/L8 f+nEnyQO0U27/pRLxXrMqcOVgaAo2F1LRkg5vd7xUS1Hls6g0P9k6o/xn4v08M/DSGMs4ynK59/w jd60xWYfMNJBda5tLAvd52qrHGxiqSH/6wM/5gjU6ABg+Frk7xQI1K/axxxb3XfzsUyrO/oKKPPJ GDV2PWBzLWJtopMRWPwrvsRb3eHEcXjon3Pbax0gf6JLS1jFJjYT10OInx7mxY9xtH5P4/iITi4r xoQwjWJjzWu80yb2nZvJnbPyjY3evIoT0w/Ws9D5oN98iSloUlY7UY1vPb+dwFIrViTkEDeUsW2M zuFLl6Grh9P64Tzrkq6vfj58228/5MtVsV4/BLNQYwgSqf1djolvaYe/WAz+fzFNP9P5UWbpq6Zj C5Ck5X3nWd4/o2+7/M94/hX62qfnLqtLg/KVo+35pOtAfCW3a7OyLxp0jLcvSUwSlYnMS6YP89Mf 5LzqTnv7LnWdtfZpGB7knVOoQ799VcZ7p22nj9Zbb9irsyaPvlv2LpPb8/HqZMu6BreRFU+6Zq5c beUDIm1NH+E9fbg6V/Y9Z+t7/r3zLc/qk+uj/5tExx7f07O2GvuYevGymyP2tTU+3+mj6rwgrr61 tfXVu/Vtr+7oNy6fJPihrUyv79NHy7N0vfep765/7Y9Wf/1pvy240ffYaOH4GL7292m0HpNfXbfM 9+g33/faV35X+Y5koYUvdqTVsbndK1D0ORfIb75Wrg/jW3weP+LD0i62p7j6qvUILfbFsDyE7HN7 3so5iUzUB9Orz3ZdWVkytz77Xomc9SMzcnzjX7C3LR8rU0I+Vh/9M4e3Zdq2ffNt/Z6exnsZTk5u IvuxobQT823Bu3bod2x6t9f2NC7fvXpVz2lrHNNrvc6JOvW5L5yYGyGx4frih3yBWB98zZdSAS5P dPgByty7xJd9SQG9xi9b7TfXOYkzfb//PvfbYy16Q8tCODxZCQHIfwmNHfeT/cDGveWdg9rR9wEj Xm2DfX4gtPf70fd++OqEA92hrJ2+TWjLIyd3x56ctP6tLrk4/NlBFxm2HItHGX0PdAn/pi0vZjyL 2XONbV/+xXbrQsMH35bxo638Yli6/Ma5WBeHdolc/5TVKbd+fNQXbMr3mYZ2etcPOdpiUSazdXb3 YG9jjuZLxPil1St3kBefbS9TPtBv/e/+4EPDs23y1WOsbZn+5V8a/cqO9ROP+vr0zqO+vKuHzc+u g4/szomO9bhMZnHu8y2Yb9vKN178q4/8lrcP5Eu/c3Jr65ZZuaUV29FLXvu2tZCPxae+euXLv+1r /13u1on3PZFDl78fy3/rRls/bvxo+NbezbN8aOvDPReXF7bFsLbljgfDZX/l5P3zrWlLxIJhxtxe 969ec4r9H/Ocy3Xb2tAu5X6UhXYu4gD8+iVPlTNpfMNnb2oQ2g5QNoiCrgrQq+PUdyJaONexzTcQ m6MLlMWB3nHIAJig3M5qxy+v8+fEDQQ62mL0UA2t/hx82mHy8Nc3b9j1jZz9VSl+fjnwbhmPxC7f pJct9wNNqP22RG879aYVLF4xoV15HgTPorF43TzyqwYnUjQ21oc7Z49t7XDzYxdM+F54pk/w+rbD 2sGPZ+W10+/mkdx7+uX4xMarp8nugBWjjQM9q2tjoX4ndiQ66JXwwK5t29d+NxDhW7zr48a7GNOn +tUhprBtPy8eORnj6PXA+RVT+td+8YT/p/zC1fHt2/y6u2DzgQ+PjQQ7UnXHhzS0LdoiF1/Trg2f m7E2Kr2xfW6UbBz8AsgvTv777//Vw9+/21fw7ZcF1ic+kpMW88btydO2r5PG2/i2K9wQPvOFfNrm Jvhrcefb3OAJWO1s5dB1O+9d4PTVlFiyJuDpeI9OfULbgy1lKay9cN0t/3yxA9/w0tEbi3hT1vfa pIzQuUmTen8tEIwWNM3uncAl+VTW5mLZxrObxbTMPZZDxNxtdCT+5ObLg7/6yP0xlecmB/emWx5t LoyzJuYfx+JtWYs99fEgqI6O1T1xGd8qEN7vJZvv77pi3CXRsxfnjULqa2v1bd0Y7UP4NFT85VZZ l2/l7nz9jvKHrLR0uUTHzAl9+0ef8H3XDtzV8Pqo7lRfUXy1Ka1NVirr48KHh63nOBbE1NH25PuP nmJ+01HG73xYCrZvqi8qCyGDdLRHiK6z7iKav73YSVlTm7sWkh254n1peCyHvb4gPH0eDOvfTTfw 0KWNk/Jj47H14iv36sOcVJuhLZyxi3DaYmPmZSLQ8uXD2i/36+PG0z4edY+t3lRfXScfe9Ac5qNu YyXfc8/L0pZecvh6cz1NLWc8wtD17Zy7BtPQ38urUV7bgdMYBVdvQhbvaUs5RP+HF+PDzZNgqU0N UfRDHuBl45ZlsDe9rcduiFpTf6ud7MXC2V+lBbOHoPrDimn80dI4UNV/1Rrqx1QYH0n/Y63jnF7x +ifcd7zOvXlCPY6XxejhUdGlzXnARBr+0d/1nqHGL7yJk19lpvOas+PLWH0I3HNgeJw7xDPzbb+I B+rGP6X2c85sM38eR2qoeJwnO47mj4rVX+eveQgCY8pn0vfXk6nD7eiaqj0FfQZWH3jGvyBtn7Kd HXcfxmQnln7LTZDI2En2b1tmX/HNr7tT16/GKnMQ0t83rIS2X6TpDRuYsy/Mti4PUmLn7CXKkxGz a4WY2RfIZz8wewJ1ydjZfUjHdupioVyew7frux4ssPi660LPL6lnh97G/UWffvMrRg92+uvT1Geg 6zf9qN8yuvPFuE/6UOJXnP6SfJyf2PoiHpIvQLjx6vXY8bLjSJx/sMbGsLfTzFqbdn7kmMtnQ2R8 c8Og+8u8yaVvR7E3Fj/7lEDg9+sIoTqTnViAGWeDIX32gXdiqvklH11h3m9qb4zxTCA3r+WO22hu 6/K612mmq5+GlPXR9NO9BlYmTPpr+ip6g1F51sCUqofGyMeWXBKf8gVx5+LhMw+hq/3QPHxUppWf 1qwyhIe39Mth6LRx47a6+AEObS2ovI7wQ2Kc6nu81tcOjYydoWsjnBS9/VKIcbUJPxc7gULXd8ZU 7PQLBW6mGJeheQgIF793fMPDndm/DrYfPmeS5c/e+LJAf9UaZMYPO/pV4h5dj58IJ81YUBm/Rceb GvhRLnGqzyGIR8p45kGzMRxbiblXxHe8plws7MFLNmJ263tO614+AGtxzNYv1+E/un5yjonc9h2z D+JUKikQUOepq5Hx+FZimyqD1zlKEGD+cr5QUyyJE//7pY5xuWvej537+NOeDk428zW81VWLfEoi L77FgAbL4DLAoNTds6ZmXQ2/Oe/V5q7mPfT113o+B5uyNq92/hy/yhcFqUZOvrTRa46Nfjbhlc+8 Q58kPoMPVvTdzzxj/XD+WbZ8m9fBw4xWnbGvvP3wPV13+zvf6n6nf0/PP6OtvNyxem+Zm+b6jz/v cl1v4hi6PlW3rj9lQY3ncbmp9hqJobe5ess2TIor8FDGBvpiuJoe2t3+Pb5bbdsDoF+IMf+uRI9z kFHRuXnaij94X2nw9HwVr43hfzXd+L4rFuL34kD/ym77+n3X9cWmV2kpk6+cGp0rr97yWcNP9yGX vnLLL1+e6ilndI5AxsS0Lu53W4e92eq8ae/87zx3PaO0oiuj/4QCArSNCxn1m49gebKYPfTDd/vH M+2SJXZ1Lc9xl7bwZVxc57fVS3Zxb452t6tLg9+YrBetH+IT2+F06sm5ck5pIbG9Y3TOM4t79E6f zxjPeTdrfc+t+RJNbUWWReXRM+smHdUDT/UzyM7w0r2pvE+Fnsi2Pr6846OntsNj3PTcX3tFgpo+ dIZRT1qbjKuefHQcS43/8K+9m/fRVQ1//Fg8H3W/+B6PxOPE4dU6pdWh1pgcnO2vlNe7E5yO07Vn D7wypR3Z8kaw/ReaN/vN/droSx2vc/hPwSWW+NwD/Tn3kLvHz71OqrqXzt5E+dPPWffE/fCTSfHV J61PO7r21VuMAeUfO+7Zujfbtz/lIXC/AMeeAUp/9jDermkvQ7Z54uMXdb/koYhc8ls8+gZL9hfG 6Un8U4eXvEPaMr0be2W8tcPZk1bm5tO09X7J1B4ye4efz5sW3YfvPfvYc30HB/1ySXnvSSsvTY5O 9k7vPHyFS75tdK/+zfmz7R/64dhc37ZNHDfRwUc5+trbdjndnmN4tvBf//VffRajT/c5hGc168va oouM+/8bQ217rM3Fbb8A330sz95rX0wrs9hgF4ONBzkHPjTyqwNt/eTD+kvesQ/i8DkePMFOZxO9 OXptGkLfeBV/1/4jE3+sXXre9apER99Mk2cf9vBkxIhtGMV4seKniwzMYgzv+gTfgym86tLGWBnv 2qCXrfuZDHk2Vpcy+a2vTrZhWHtybQ76pa1rW96br0znY3Gt7Mqr3/6jw5TI5fDMzxrBljXLfJvy 8q3vIzPr2tpCgwfP+qksbf/zAY+6tGMFJnq2Hc/qlUtoNgO95zSbglwzBV/avIUB3h/OF85Wl+e3 OOiVFp9zsHTIuc6JESHI+tNB+u1rvjEfAgXoG/wbIAUWfc5YZCXtC5jzJsEaR38PBED1y8DIhbfA Wews8IBvoEpvR70G3WKq4fMx+l7BI78dLtgSXQachQVNHTZ85Ben8vKvfT6RWZ8Wg+DPK6HGDxd3 v/w2r3pYn+nC72LHiQqdDQ8q//q3GTw1mA/08p6YwVTeY3/xm9BeT6wNj8knrY/K9GxdvnrWl7k5 97JHZvsOvz5c+2tH7nhPG4+bvnxrT06vRK9+RmtcEhM6lkdOHm3jKB+58U3b2qCTjD7q3yTuL45f Jzlyt3zjESzlP2MVLSrD57SRQuz7aT3a6J8TGQK72rhhwSZr/Fp8e3Pr+Gmi7iLt1yi//povHfTm 7DzItoGH2yHt6w5hldip7uhbX/m9aeMzPOmb3pBM3H7YWA0v2VsXe+ZwfwUQltWpZ198M0fRbBS7 iY9tvA58gzsc0dFvaofPzZX5m4k5KWYx6QqTeVE9dOXoxRIdKTel/dtZxKw/nVMpRFV0hXAYizly m4IwWGrh5UNwzcXY4XNh0OJLbuXvnD8bh/Vv27VJ9f0QUbbejUbq1aH94G2RQ5voObFbG1drF3YX +9tGjPvNOfHuAn3Rj0U0yUl7MVp8aGEYbFO+eZRXTvl76dFzGh/+Yy/Kq5+NPbAm8gx/pB2Z1fno Cn9lLxszTode57kXX8iM14f5ZOLQ9HJzKf9yvnjku940dgf3R/9G7dp9ZEMGtSn+o7cN7jSM7vGB 2pGjJfMdf/5ZIdl/ZI+Rretj521p5Mfmlpfe8fOAGV4+SHSMvtXB9pRhEOOtVyBixaui0Nujh6bt kOk0JyI++k+5Yj6S8GLwz/olOSdJ/XxkS/q//tixFbXFROHG4Va+/ftn+fK+ZKd/V98df7T3Ovsm tZVRDHXFiXLrjYkbEfkj7j8k93eWuhAmKh0XWe9ytskNamMj5zCaosODYA8zxL2/BNY/7WcWB+OU LBmpOwR6Qg5VuP6YOl5P48vn8JLL2jM9B/pLET61J4Y9f42pW4f+tmcqd7FGW0BYMo1/pPKngKd6 jx1yho1z2Nc8KCz2tHnQ17nRsUT/nLuIOaovuQe2HtI0XtDmfw0nk/iDJNHHfik1FGKMO/cIwMQo e+LyhZTcsTHxAIEGtusD4H3glL4K7UscLm9kfnSkDr5vdkZgcCS3V8qo6DkBth+yh/S3bl0sGiN9 2NugFPRf/pGLZXsJMajf0WRNqT/RV5nYk7QbF/2nLWn3I43F4ZsYHD/I6azwF4+8ooO/f5cmPOY3 /frURcj8gjeYs2dqHOBPO/vFFj9/cHzK3nyxi1HE/UKYv36h8VwsB3VqVIQhMSLj1cgueNijW1wm krOuRr8bW+ubceALOa4HemGVh3oequ0eKcLVQ9ccW48LDE8Yg2Tp2R8dv/FLG6PV8XzB7sT2UVIt FXk+BmcjWNrMm8TEGI6/UsdQ8vkV8Gv8sTe2y/bgKORti01jdFLmUAb1vmp4qDM2ZibEVucX2qT+ 8pwfOcY/e1sxT3zoDn3eUpL4hDaYXhjxoW0+OlIPrX1nTqRcHmMBeGtk+rcP4GurozNdvnLTv3Ti 7+uIx3rmLL3ZB9vjGxspd1x2vBwB+/DLftfMQhz9v2d9Nm741nmV8dP51vrEoeYYv/opFZBi0jWv xC9leme8srt+7LqkvXuCxP6HYOsv1HPtN38n3I3EjIPY0StgzrgItmKccQJKY8+w9UXmejjXTA5/ N9sNpr3JVN8i1DWu+iNQ0FnjYqTjgDHp9E/7LlVrQcdk5Poln8MHAx2Vj62qI38Kg9h4dI0eP9PU NT1eDctZS0KvLxXVD2OATSWY93B5seuy9fVz6vG0503nzt4MTqTQM2p6wCdCzcOjbC13rWNMZ0EO ZjGP0MnZTe3EWGnK8sYCw2FqXcO/kKbPoi84au9fkPkzFrq+lx4b32v8Ds34IvNn+t5Fqv8i9twc HZ07WY/F446J9b3nztD1v/iL6B4fbAvLozuV7/hI959h/TP6o/JPCmx+P5q66fv2aiuCVqvuIaLj ndfy2tEeHbXhI2lxvvNP6z/5rL5pf5dV/156p+sDCd2aslhW9p1/6Xdeb2BJ/yz/rWfL8pYFl938 Z99cfNouxXStLLLyO23Zb76l/bN8+ml8X734lbdemKW9NDlvLQbrWFaScYU/HTTW6cGNNPNp5LVI 1Vvfht5ApFgVw7INT742H8IpvNPVxXT9yKkn6cT9TRjv91Jl0ynbLr/9Toii32o5a0UqT8wevuMr /Y3nMTQ64Zt9hLZNyr5YKZVP/BrLYy+szsXvMjSI7diZe3dVEuleO2TNkXwBqr7Q8/g+9gcXOyPp c2mbV/+RQ8Pbc7zzRNLdXsL5uPGurpG/jB3e0q/Y3XpWlr7qTH7TlPc+4y3Xa0OE4s1HzqnLZ+51 d2EoHN9Wf/NGNr5GBlo2sK3dqr2DVh7xeGHDY1y835u1NzcP+7wg/Y7H/mj3UP6kw6fs+T/nT+r0 y3dp2/uqsJlb/mTHL3l1qgO+/5VnAXgc2hfn+oQOx+awude+43bm6+hWXh30bNvEQBzmoIN+afmU 118/3npeVxsfxJ6uzfGunX3GgUaXBCt872ltasOTyFXnEXvwLe7b3upbG3StHbg9l3BsO/61p92x OtYX+v+RP3voOYYHwF71fft+P0hlS6KTjbWDRrf2+pT25al9AzZpZW7f9CMM30v48TqU6drj5tcu LQ8M4rD+ktnnS72uPA/80Bsj+FIm78TW/TLIKVvbbr83pmRrs2td5kHq+Nhc22zx7f1gZ/uBjpUj u7HB41jfN19++WJQ1n7bUd84LC+baPSuLNr2nfLdtvZXtzoex8Zuba8N9JWDh6xj+dA2ra2o7TM5 euFz4POjyPlxzmst0oaPzsWz+tje9vUJn35YfjJ00yEtVvkeGxv5XV5++frkOZX7M77M8voF8KwB u0+CiW42a/ecL+mh//kFsCHl1595W3v/Jplx6YEPwBu4VULQjQ31GjoO4TOpGN1Bv85rW+CMS/Sg OVWssxOI14BiQxv5+1sU+8CTLUmOz7G2N6g7MUwOfKtTbsFZ3NtxeLaMZw926IR5/VLfpAyXX8yu r2jk6XRIi9PfzbXI+WXoxocc/JvQ/c1eOlaXNnQPgcVEmQz9dC8+NDza1599+D125htL2sgtPm2L Wb4P8+lZ3YuPDRullV3f1OGVk9/FnBwd2si6oXl/owcWSRt79En4V7d+pE87+rbhg/eWYWuTseqC snps9jLu2DMG0NLcb4fJuyk2CZLo4Idx2gfC3ci/MLEvsQ1bWqqv9k7MtG8/b0zn5q6xsRuM1wk0 oyQ6XifzwWcBsaDMOB90gwN4cxIU/eGBABz0SJVXDwP7Pficq0z/0MsZGl4nFfFxQxmQb/lj4/3l QPg2pv7ehwfOu9Xog1h9K+Ynp8cN3OmnQqG1B5s/6W/87tLAcVJj6kbWIcHmKN7ITXty+F9ildZW XrUqqGdt81HZU+P7m3hlH+arQO6W1dRYxMcJQvqSv+pJePl/JzQUPL0oSr43APDVhvYFdcagNmnJ D46P6ofp+hx9E6O1Wz3BIS3Wd9qqfewc3Gv/5q8eH2+pNy/jbcdTxtydHr0h3hg6XhqbRTBS+PsF gxPPytxg6MEaWnkVyRx+TZtu28rvdXwru21bv/Ux/7Sn3PgSfksPz8Yw+XtCwsf/bb0joNyHoyng M+5mjepjwMrUzgqH/7H7boyNg2HmctaL1oeurfdRYTqyzdm+dYntEjJOrQVBGd3Tp3zpGh3qsn0U 59Uc4sruxPfFrb4xx2ndqoEqsp6/eFd3+Y+uas9HowrYSaPTJlzjx80nG4/NY3/rxJXvelU2YHx4 nW+OqfK+fIs9MDLBo2XKi1WeNlEE1ZdovmVvkNLckA9OMj/6e1p4Up9XcObmdVRl8EQufRke/Vkk yVmS1AO96zr8Hmbk9DtEDBK7U3pyVTSwpdt/eGGqfydvKIZ16IweuUMufSSPvmOBLDt8mxiP1el3 DYnJUSLWwl0/8jfI2pa++5pD/JzrDY/eOEhhvlww8YHX7YTsaCIf0f4LFpXCFZ/EjA2qc1Q+hV2H 2n95AKtxsLAr+knGVXD0a5SVzbl8gtWbFv31gbjsERHnDvx9xWnK1s+IUta/ZavsrNyHYCnpui95 gNSHv3zOqToe519+Ie7wcDPflM+TooQm3GzxUxlmGI8Fde3GythMk9aMNbG6E6n6dzCS27VeU+OC JXK//26/NfuNPKmufnlfR5T9Az39ZquHd8ZzdOkzf8v6W34JmM/Y1za49ImxwO/ur2DLYR/ggWVe sRLWxDE+/pBfZvaBHkRpCjnmoqd9ytOM/9BjpHba17Fnj+UCcPcxsybDwTvmUm4hD5Dyc8HOpdTp 16DNxTs6X+wc09rxhLbri3KbKouHjqCKrMReeU55aHr9lfrrZIwwxRj+9hfaoBwdtTs2xI1Pkw4/ fAj6wPhIgn0wirWeSD0fc66gHdaV1xg+D1EJoztS5O+i7sN0zXTjq91ppWuO6e/98oMxMg9o0x5d tUk4gyE7ruKgyZ739MzRE0LGmiQcPDBGpufpMg4zvjMOPQRWh7mYItDxlViIlfKsDeMTHcaiL/T+ /ut8YUBf9FXhyaO947+I+ApA14bohYCv8atjtmNlxn/7/tTrJ5nwPvve4DEuv8Xu2HMN5UsKubHA v9g5PVA/esuUfOgwx2j0zTyg19rRvA9/87YJ1y/WEkfau4ZGk7msz2ZOVBNtZ6zM2Es16qNf3sr4 rdx9QIllGv+j//foNedzERR85t7UZw3M3uZb/Ev7YJnYBU04RTYx1KYj6PA/+nR2ii3LzabnwW/K +2vgn7KGfI69PgQO7s+J9Y8Zinh9CcdDYT57AGkUWS6rK2XmOqiSbYKleEJoe3L9JoE1WKePSjwf 7ZswvOeayWzqvN7Kd/L/qZ3IrU/9X5HBJ73LDnXo2hzrw9Y3X/mtL5+1xtjovaZzzf/NnDzxiNI1 89h/zotpEt3xYcf4jJGOg9M27btuhS+jY84DIwvTnf6svvTVB9tNWy1De8Xj1k2WuTMqILybpxwG VHp2P0EOzeyqjiP1YDn8h3xisrXJjeUal52mlf/gR+3CuVzDfCNdfEdNs9E1MqtXw63HVG2KP5NP 9v5Jxlpmvj3pyHa632AehimQXTMtv/mBazHBueVbzdLkjXzsvftcH51zjyBeePva8pTtFx2rq3vY tM8+lD5t+mL69H0sjNxHR/GT2PjSeeN692dtLz9pCR0NeuejVDIn3Ms551c8bTWOK9KPlx6o8R58 yVfni/tV0rZ7ovVo9xnFEfvS4q2uy+5gCN7TX8v3svDH0vJq2evc7nsWcpT2H2yJo2Tdn/gmy0Cz fOsvXxgSK+lAbZneYn3DRR863DeO2XtWS+VXtpX/4aPIKEyic9Pqr64l4snxwgH/xLcazoc349yJ jielSPfa0tT2nCcnRhnfuYC0fn/K4d73p0/5e5Nh7LhPvPp2xeTgzj3U7N1zTfDrL7muPXuRBik8 5N33pbv3q8+X09xTdY/41zy09QZFGPD+PffZfQGv54MY6Hnk9Mf2J1/WBzL09L5z+PBYY5ZHX25/ wqq9OE6ZHjbo2Pvq+NDpVpbwbMxKyAddy9t+iox72H/N4R6ocUlOW2McmWLJGLRn1isefEuLU/5b 9p72ZCsjVubwz5/zd3HNz8jzV/vKo9uQf8ne6tfY3PVobcOuTP/6oX77gK4uKe+x2LZdftPU+bn3 95U3XmxIyy9fG/1i7uH1gyprln4X08W6elaerXed9NOpTcKLZ/nQHeiLTRuZO8ezzypWl9g7dszc OlfXYusYjA73zPhAv2PHCJ3k1+byqD/49E/W3b5BJ/QE1QTtA0H2jNONyepnn/wei0ddwrf6N0df XxbP0vBLd7xKyAdeB+xisja1L339Wrvrv/jglzs2rR+rW45v66t7+eVrVw7n0siYt0H54KFfzNB7 b+34N+ExPt+P8WVxbb54Fh8f6FWX4DBWto5241SXplfCHwB9dhW57dPFSXe/yHz6bmymn80PFy1J iyuRik22Sn79Alh9HgB/yYLkEtLiPhN1QW5nyed1cllEroByCphdDMkt2A283DHOCucABGcDsO2a MlTbEfPryVm8R/98o8TfAODcTr5iCz52dzAZfB7yWXB30rIHHxrM8tUhV79fQTBBfS0Oi3Exy9nc X+Yqk2HvPmAiC/M+AOYlmoNvPdk54Z1jcZJVduDV/r//9//mShPceCQ4HHj4h84mOeXRNYvO7Tce vkjDM/bQV592eui1CHvd8jv/4qR7v9WDtuNBztdf/hGcOdTFiR1J3SEtHn3iwCdHh2H5ynw+4OvF 04kXj0xoR8Lt7IfQX2HnNJzBcPzLq/9+NfkjL8EDN3v5uXbr1eXbaOKQw7/XyQiuiXHxxQd5eZ24 6I0+v5x30+lzTtQ2SWsrrE9yM2j7bWN3+9qZEx/YM5McYhP1PT59mj9WTiG76fW5KXJigi4Wi091 +00+m2WAypQsMRXXExtGvHqgN8bEIhuVbS9PfbUJGRX0S6FENJ8Zqp+z1vRXSzmlhzoM+eSTB93l Tb0+acWiCxsoiklNfCcC0I7BaiN42lP4Q6rvofJX2usZdrQ1HqHveLhjBYKV0hjoDYcM3cbtjJkq fPtYfY+92HVhtPqx1wb7+ffgOfQGYnUejI3Cwb9NdDSVZ6mTP20XubSIwPW9dqyLXfnmWV/Q74Rn b9je9C2T63rjKuukP9N1x6E44pd0848P0RW7qxHtdbSpci/acr58qp5y/flHeYL/tl9Ii+uIrq7N 3zUa4XsRsm29GNj+u/RQ/c5rnHKW/ncbPOt8DM/EzExBfPncqo8qaiETNH7ReaptDW1tl268KYRu +an9VLftkS3fU7s0Di981oLFvnnx3pgiObEeXS2/+UE5eufNd+yOzttT/WfSjv3Rv3YmNy8rR99J 9fWK92Ke/HTIG+9UxexjLKq1pONXGNGsJ11DnQPzKui/fM05the/VsT8Ssld6SR9Mg8tJvfws39W IHhNK5jab9xMZD717hm5ivdji6Nx+mXL8m1/SXwsffQfdjL+TWoMU7RSJ5glFkZi66L0UNKWfkir Ngfe6o5PWUnybzRq6jkvVerot2tIeLLpteY4z6ceujZnx/5Nz9C2j+irHeOa3uJKOfq6JtVG6NAx GGyGCj43vepjYtuHVPogk8DfCaa/ZXMouKv3PKzs2ORLFPVBZ8rzBYSDJYbmtbWTi42+q73os1+I 8truzbrg4kNf/R1o/HQx/3vOw79mf/M7+PzMfs8DnR3f21+Rru9cF917nI8fERcaapK2vVERh/jV B3MpD63wytsHH2Q/Q8U/9u1N8SYuYhN5l/JpYD08gKQP9ElzMY+N9CH9kv70PNgvOSc2ApBWP+/b m0Hhq4+x+SlzJyHrfKqCWaxapFSMtdNlpJDzS50ds0Hw+N09y8EIp9SYnLyE4Gqc0757Wbz86H4K 7+mLuJk08Qm14hvjqc940hCIr+C2GDty8ciBoXXOSMknBqHDOsaqB46uCZHY8fvIhDbrSSjBaTxV ZWM0aqqPQNTOODlYQuhD1EGbchjYQoeBbrToXLzIIz04u98WK2M/vPNgNr2QsUKXY764UBdjP/W6 P+NhdUUDq5n3gBKzhkw/p1bf6h+ujMtP/kZS7Oaj/n7NFx73xtheM9AnscGFjhkPX/Mw1hGB/q3k idmsSTtyE8UClldLTMFjDoxfY7sPpYOn8SJS/Kdgf+16wsPfXPcYp65/5pXOYcx/up+YptC+rs3o Z4LNpB/NDeMw++9POVw39O1Frh+sycHV+dW+mnnB6ag46zst9WD8WsVL05rmromhdSySTZ/GdPuX tGh823NZ9Ft/+yA/fHx3BQiCKW5c0lm9xlHK2vg7aQpstXRyI0Ec3Az5MYtHbkXlYW+ulWIor0Dr W4p+ciMuBr362xdWrVRdraJIztzmzs30O9ABqM2Th9IUVVfbwX3AahOLxqWMFWkdrfQh9fO9bnws bfOL/Q/Ff4WH0DufOlszf/+gdsZQ2p+17js6SK386qK3R/rCWttXeCbv+r5tcvooSFqZzsuc453f vWGgPPnYdvkMgJF7/xy7+DN+omPTjW3x3m3KZLdN3jlSpmOT0iRrxc2LNnWlV3rnoc9YfWzUEYPM Kpo06h8Fi3/5t4HeO207Ov3S8mjb8tKX9tCPTNtHXPFJw/dR79O4hTc5MuIkrZ3N2Xf45eXea1Sf jp1xEaHKDb1qKlNZVewfwzBM57N8l1/IxXTRVjc1d9zw5T+JHMGa9eTDn3KIDmrmAWnii7NKyKRu 4VJvautWms8YUPzoxOKRzyrEBp5JW5ZvWcvgfY3d+oluDRrRjLDBsX6yXR0hM0FmU+ls0CEWyV8o hmswOM9oZ/vFi0P73s9a3dU7jY/Ch3bw4TXu0cfy6FJ/YU9L+EY28xR/YY1Paw//7nesYSvTX5Ba GqwPoe88E4KIjM8tRx7xpJW/aZq2jlW51y+hr80j3mx5GWpZnpb3+D4yB4/6xurREdrokL/i5LqB vnf7Kydnk9/kJLz+zM7gmtD4Fdonm6zcM/3LD/8YG+4151ql95ntMezlooe83K/Wvn3Lvel8udn9 vwY0aPzJRIcfxPz881/7pyHtS8i4//qPX/7RAxY/svLw6399+1/Zv8RGYmQv5NzgYeEcwXViaJyR cc+5zyxCh4+f9A+uuZfM5h7uXStLo38ewOx955W9deHdfpiYzf7q1oWnzxlyH9if3viSN1j9nrcd Satzy/KNZfslfvNHrP6eX832LaRinvh2P59Y9s1LZy+LBo+DnP7sLwcTC88H2NNGfn3dvmL7Tuhw r39kYRJXOf1iIxXzibE2SfseaItL2+pc3sXERt+aqe8iv/HRzobE5vbPYqq8+8ux4yArba5Mnk94 l0c7f1bf2sAjycVp47V40YzTjQ++tbUYYKNXvW+2yi/WReYnfRcs/dJhyusDe/bldLInkS02OmBH zzpu/facbO2yvfb5sBjk9GujZ/0nd/OoLw50CW0TudUjXsaSHH35ldkWm6Wt/NLxbDsaXHhhWx/Y Xb3ats7+JrTFt7Zu/BsLba/26HKtGFm22WDXj/XwoMn75aVwur/kOUePy/ZikC+2tQODuDi2fXnY U3bgf/dnBLIm5NrkWy6CrNv0bFx+8SWY9uGMR9e51tRel8Sv/fO67PDla65zYiqDaMZRVzabaA75 pWmuLnuh5KLSA2BC92Bf4HQA6+9zbWAX1A6Cgj98nNu0nZJQ1fGte/2GhXtvwKAb0A661aWqijrf VraQ/ZSfv3BwJ8liRCNzB1ldwJYHLv6RdfD37owGLTLkYJjBMQOT7K1b3YHXIa0dZbz04ZF7BbSH zDpk5da2Ontej+DEYXKRR5Pvg2b5YpCvHfLSxg2e1ckGu06yf83hJhg8K88WXosZmkMZbfXS7QLW 6zfok7ZNnT75PvwV25UXQ7h2IG+85It3eTaO9NOprr+U6WTDgS5nQ3lu3kz/1K+nbU4CqeYmRz7C 24U37/36Rx5Ee/gL1+iYb2mwTTe68ebOhPZijL3dUNCjT30jH0bJWL7jQg/s2iOauHod+bxquzpz Upe0qcfy6V99OX1K3+Nr4oh5aDPG+MYuv+dvmlSl2daFYeNh8/tbXvlO9oWx1iE4x2Zj28ISbkwj k3XDopRKFiiLVPoBvmzEXOT0nm+aFy855XwEDe/yz7hFi1qY3FxX3bTlskR3Ebg7NDCW7cl7c/7I y/6E7eFX4L+4lL82hpYA5v/EZ2O0gpVxI80dLbgP0OVTn4OfWBbU0jNeQ4KX7ZXbfHGRqw8rfwDg Ezt5y6cdb21F98yDI5Ds1r3Uym7lO/nq13SXb9bx8+WXtvX3trl877J3XbmY3vx9l63eE9KVr9xW ks8cWtzyLTeijz/k7oMK9mrjlNGkpU3tzz/Hwsveyt2Q0TZOq3v5tu3Pcnq03ceiYbv0jpzL4uVT 7WVkiknLW5jq0Hx20g9OOjdNfFIrkKW+4vPifLXdpdW1+d225fpwbL6X8Uzsxr+B8T9ZXc2Tkze/ pc7/a8yNf6/+GVsjZ1w53jGlN8qw9I/59tfVN2GH25rp7O3Bl/I8dMjczjqed966wolm60C4ct6y 0evfLYnwWJw1wgWEI18/6w3rvpI4PNZjrnVNdt5OxWui+7aI8MIgbU7pU56m737yT7rzO07bZi/p JtlerLBIsjfCkr9kLqsdd6kDXjSRgKssPsZ2CmM//dFXteXUoE8d/XMO9RXP4aOLksSQhr0BRM8+ KNIWcNWb0IVunkBNDqP/kaeD4j45Hn5K+yAjdDcv7TiIROH0iXp4+itVD3v4GY5CSp4vyEdvGfpl TM0Tn/R+yFsvlkjGKof7bfjfskfwANgDb2OA3h3XG+PBQsT+ItI1HP82b6D4G73VMfZHT86RZ8+n L/kGEE78FZ0PhFwfNCt94u1cmX0JOfbIOsSRY85nsZlLgQimmrL5QHf3WXnIa461f40p45r76fv2 EV2H/4f8ivi3ttM45up7aBL+3+gjvzqVEJI8JEM3z4yLpuT8nj4LxGOXrtoPGJglWsyzD/E/9TKE 47MHj6mQlR49xwdQ6JnWshx841N7OY37kPLmrK7Eo7rpz0FPceVTGNqX7YzQY6zxrq9pD79fYk+A xn+xL57qU6JQn00/JPrV0/F7bLKrz8vasiokg2Xjja/rX/J+YSBxzua88Z4vGgRd21ipO1VA3nhY m/W3fRT50Mfr2ONvPmbs0WV/zGfxW/zZZ6dP7Zvore7dw3MD/mgZnoyOzLevfs1iH24sZO65IVrZ cFpD+ErMEW86poCxRqRqkAe7MnQpxO5gJQ9D8ES/vzE8D3/ZSj20L+dGhTnQsRafZk2NrsTA9dnv nefRUxMzHqxL/fVvrkN8GdX1SMdpsLhhC1j1FEuwxjdrj7iwMyloD+6lrKNsVUfkz3RrTOCkXV/h kZtjE6+Z42y5AW8d+52PqePu2y0IkU3AQHvsnpLmpeor7frXF5/M5/593wgasf6mrPHuaN/V13n4 S87xObH4FCzlLT99aQlvr3NiEDZx4EPz1ElPnZarbQAOrZ+vj8YgOuR3eq9rq2/pQ9d5/yzhW/nV f/PPeB58y3e3/5+WV29x6occuw6uTvasW+3v9LN8MbbNmONjBPpwLX1oLM1cHb82Us07JpayViYv jo+kp7a2vof5pj0CbwUW9XKxG1ctz6LaOWZQnIRndSpHKnLn3JWatg880RxK6BaJ0bm68K6uzbWN 3le+/IblH/SfsXbL/0EHO6ukvrz7sHqX6ZUvlkygh/jQQtneWlzLdOO547HtAE3cX3o/yISxLT4u v1f+xnDL3WW86j2oSawWy1PO+KRfGP099D44fOSyVhi/gBrFWT8Wy9oxlu+0tsoYD4Qt0S7L2lR5 cAXfalidH9re9C9+PGy/mjNug1W7eVhdl+4QYrSWBwsMA651g57s+jdEc/6cM9w4T+Ntnw02pbkV 95r/I//6LJ5WZ77Mqs7ceF/b2qNzeGceDemM37DuvmPpxHsthJDU/rLuOI/GH/fqnGfpHBtjr46G f/0h+2BIeWNY+RPkbd+cDD5xXZq8xwl37Ybv5f/FS8HBlaxp5afpYE6b8/ajY5nD1HMZHW8YRtvY pbpH+DpGEjTXVRJ7Xbf3+jTh+Zx7xT+7p+weZ2Q+W7sObzqgZTJfc6Fj7ZuIzgNg91c9sGTH/V18 yvYn+k5/g+/e69e/51z9U3j/4Vr4HL02njEg9ttv9Oy9ZQDwa9v29WPb2Nv73/SQ3XvWe29ark3S RicanWO7Tf1Qrw9pu/voU7/sB0ui4PxmPOSq6jdf+k7CO7o8O/DjnozLbDe/5r6ttxTNPfSZr/iG d/yCY/d16+/e214f9l4/W3glvPRsTNYfbeja8bYPg3f9uXXjceAhLz5ydte2+iblPdbu5ht3zzrW lrxYgufu28W0GOlcGba03/Ubw9Llq2fbF5t8Y4xHWrmNtfrS8cC/+pT5j8d1ZCLdffitC3YJbf1Y m2urDPnwvKJ7+cgsxigfPzPnayeY6aFDHQZJeXHJycvXxubLS4fjjsHSNmfDsbGQL40eshIM9G9C pwO/+Cyf9sW5NHwru7St419dynhvn7a8+e+/8XvH6pwDvQHM+gYqvWufDN1LW7qcP9rgX7vqfN/Y oN8y9G37ysjJOaSeo616+kq8YoeteRaVX/D3mZSH+J6L+ZJAfMj1uOs+dqXV1ZifvQT11BUt5ZIF 7+uXGM+pmtDXBMavEwHlmPYqAyYXHkDMxa7Buguzwa79NfjIb1ow6nPiTVvMwwB0X78WB8mY8LtY rA5O6bDF4yTzc97579fLThicFFS5gxzd7NIFM7378HAewE7H8Y8sXvrZIru65ORXL9349gEqn9RX 98rSWf+ib/XL/QLYa3R/77elTBTY5fNtCSfC8rlJFJ/F1AmyN7a6+FtMpz5xNeBmQONN17f/1jb/ p1/mBsftpzI+D9vxscuPPfgFr/HTnLPpOINyB9oda/r0Z0ZB/2lziJ/DieeX2nFz5QAAQABJREFU f/w9fTHfGoHLxSC58Z9+k2AmQmuJQZT1MEpt0gz6QGhM8Kh8SWy+9Maek8SJeWJPPx/Z6BE5Xzj4 IXcFbFT2pk719ENMqBzcxfychPIrm7ySxIaGX2LgZvonG5C8NrHfuqqOsafI9tf+XbrXScSvD3xj 47csRBzzwBY2OpM19wpENO2OoGpUGlkxO3Q4qyOxFOOO37aVmhJ5sZrFtpHNxqMXoNumPWVLx2Mn uF9xO32Q9r5egM2ohbcPK4qBjTCkYTClNIGcnO4wlAQLZv+TV6ySsz64wWoo74XQrUebDdSm6txK cnOGvvH7+D5Z7RXAMUh20+gJY//rsxk32755dYtN/Ry+VeNG5vy6C3c4Lzu1lbpN99gFao72RXBv vCu9SlXuFJHxkexJ9fnUH/3RLtjfSehti42aIZN/tR/+9X353rU0VtExfoyBLTe/sKt/aMN+KYzp Jw3fYDPatd0u9NtQIVh7pfpAWRhvvi6D5TCaza/VOTLML+2lpwLVOfPwRrZ9Fh66yjr4eoIe0X5q 2xgMvpeeqWPA45h1hOCDZ5RXR+OvMQl5j4e3La8P/Bm19YHVjfsEZ/oXt1jVjMJJvfEL00NQtisY fx962vsAMUFmT4TZsZa+4r5KPuYf/H9ZKtMgObbOmGEbhuqHFQgT6HupzeU+rZE9Ipy13limbMAn fikfO3vOJ4i25zb5U++FqH7K2kSh/VL+DeKJBWpbTlynnjaQiz1ZKo1ZOOGrnuaxG3xW8/w8KnZz wdDxEVqG+7echjsefswX1n6acSPm1mw36T1k4KOb1l53SSU/WdNfVne1jam1VRo0A28o48Orr74f 722/czY3psUqDhwKpvF7+iEn3QfXrGVBETNzE8C+aWzSlZ8EFtzgtd6K9cTiwRtCx2ny/hI67b1x wHxo5ReBxJOhUJKJxyR56zWrz+fm1KzLgj/n246nI1+lTos23pG3NzY2pMYg1Ayf2phf+E382eor uNLi4YSH1x7e0+ES7atv28fZvrLUhj5t8Ohr/Sc0HiJXcWLhnoxfxv6avUQffOfh1JxbjYWMk/Bv n0ws6Jj9LrRFHAzthzPePzygz56wDwzPDRpgvL7sdFF85rvzdQo5WtZHwYFkrzSxNtL4EZI7f8rt 1AJM7YwBMilXX5r8es9NVjHpwxd7/dT7q/ayji7F2dOENfr50IiJW/D93l93xtsTx85jeHMYq8aP 8afTnF927tMyD3/10Nj4yRuIokf/SYtgx4d65aNLvkfHs7YK1FHigTQa4GzMTgwwzjxCn9hi6K+j jLUEE+6OhWqi7NimM4e+k+pnGGH8Mf3f1xCHDovRTQkc37LQ2BOz87LdUfLgpFdaPwZ3+OmAubrG LkD9NXtCaw2QXGeM7onBjk96u4c25oxF2BNjXDOG+HriQH3Fja/InT1/53ia9I++C3tf0eyb91Fe fbqNaNeSzNtvXjkcRg9WXYvyp/M5bZL+o8eN/n4L/Lfc0Mm1jLEOcwrFhZfvM6aY4nRo4/bkrQ+u WV+uxtgQF68jtub4Uqm/92uS94uW1pjinf7ouIozicB8eYJjsKYPPmWOgNakHnofbOa6Ix2Q67nz qwWRyH/7eucRlUYuZWMlznABMJ9pnblSvhjo2BXrtRWe9kcIfJGGp8UqNWb7gDfNeKyBYta3GPQ6 bupdW0LPf1qKQZkvd2Kar0HTf1p9ScQ8sZx+jlBvmGXt6Kue255Rn1j6kwtofO4KnXr/Rnfwq9Pl nNq1hw2GBtCU0y51vME21ddnaINv4kF+4/Ji+lj6XnvX9LJFYdKf6Sm+ckxsT/H/02zxveeM3PZr lP/xefGSMY96P0WeuYPWcZVyZmPG6SuKbXviffzGPR3e9U+v48uMSfynfI9HOMbGzHn3NRZTMZ6P peFt+kMe6gOtjrVvg+qwk4v9fNKxPs+Q4eEk18z9O+unLnvx7vg43NGz5+Nd23b9JPdgfStv28Ym Bg5KU3rm9I7L5YW9OIJ0PEpL1gXp0RNYXRdK3Y/Buv7t9ZM1+04PVgFJ2hjdPOxLm+O5+SYGs/7d cu9l8ns8dt+ZTr22Ynb51jYka2kxzDxPfDJG9Yu9KkyVrU3njkTCuI786mJqziOvNv3wpOP3a54v nhlP+LDrDucN58U7ra9siP/6cvMoo3ud6vCnHl6J3GI1J+EYLKIwODsGzLHaODfz07T9zIWJU3Tl ZNJz7vERfTE9ts4ktRZIlc1IC2frPmCaGvm5bpg9jXNE/PCv98oGP93O4ckmGawdsDOv6O49yuxP ebY+pyAYjR2acwI81IhQscESdc7BfH78GEuNF9nVW3mxitDOWWbca31PeOne9WVjOr4PdzGsIEVJ 2iubUm2f+dq2KlQyboJrRHquVqzu8JPvmnDybrfTbhyXb4ycsphEJkGZPZLGcCUen3+aL1LR133c g5HtxFSnhPWX7J0k8NyzdN7nr7i497x7Obz6+MuX/Om/xNw4Mef83Vhl67h7+XLKRN69dT+gqk8Z x/Cj+eEYmmuXn3q/fR4ibr/0XnfaPA9QhgMex2Jf3q3zZw/+oIsq3/1qWhubUs93weMajS8Coexe vhiQ/TFlqTGIjhlj2a/VL/7RZ64ODVY/ttrnIPBJbNLHD7l6Y3fog7OsDz+excpn2JdPDpN2a4t7 4nhWp9zB/vJuXNSVJeUeGXP0/du//dsTb7rhxUs3O3TKpV3TyP/6ZV5zvHYX9/r/Y55ZoC1dvvJ0 3XjWJlkH2+v/+oCO75alb3XCIa1N8vvcQNvqrHw+rFfW3S9iqH7ion113GV2Vo+x0hSfJNjIdJkz QnId5E+swI4uba7MFupzhGd90S4tv3wPdLL0GnfwaNuYyecHhnNdIV6Ljcz6sLHa9s2NB23LR/fi Yld5afXhYEOnf5O27attu/kjVjsros0hyd0ru3HT7Zi2KdML68rKYVsc5uRdx6tt8asrr9zaVpeW 13qWHigfOpn3A5bVs23W0/Lnj4tls531ntz4p9CRjFnSaT/mdbi/5lULLoB/yoNVCgVRp2ww5wk5 4IDkQVMWbODo8UfW8bk4Bp6DmxagoLYtDWQ4p83DR7k0EycPgHMCj+qmXZDJekjo25V/+9u82hk+ i59JoXwvTHxA31/LwuR1EPhh2QT3Bn47Cg6yDrTNYbAos8X/qc+rgvnE/s3LBt/WB7Z+zs0j8uLY VyAlZl9/jv/qsTV++kVpYpO4uhnldcnof//vPDw9r09Wp+dL/tabn3yTl3ulxA8/z2CbfvypfvPp 8+ffsuj+P928/pRJDJeY/PLrL3/5r//+r8Zh9YrTv//7vw9WyjM2tdHZDejxjY87lrRNP8+JsBuq 9GVvZKSff4udXzLOxKkb2LCR7YY526wtO8GZiLWV+Imh2OwY8gew4fFtqAhVjqx4/vZl/i6DX+W6 UUcH5kzt/puNFZ1zUuQT/eTzv2ntyf8evPapbOMRR5slcoL+o1eRWDRiT/tYS//1IX0Wy5yMBsNL 5nO+wdbNv7+19w9+zWbAK+iMcXOtOjPG5G6AcoPuQswDALYQTG6vLoC18QrHbKimv9y8mBt0GWMd ZjQk5olTf+1vo9HITJRc2GhnK6bHXmr8R7MkzWGsihmlWRcqBVM2A/EDYTeQHTdkXSx185LmOBTv qped6oxP9LXv+VclVdT+D6Ft7PFVX+LaNH0buyE2XtE7FzHBDHzT+CZ+Yib15Fl9dBZM7EyM8e1x xNMnMw/S0LaAvxLa2A/j4Dt8gzlt+vQIlZb64pF3bEWn8qbiSqWxZD/laRe5WWfUbZDrc/y45fcm Alrtn3aypbHnn7kQHbdsWBqXmwbPyOnT6wQcZI0doZPG7+EnI+5zQTKBW98gkOqj8lTrK85PmS+6 pxeCCkm9cDmMdOd/wGo59hSTFi8fp8NHeX0dlvpDR/FX0cgtfrjrcy9c6RkM4jm2q73+0a42dsfA 6Jn5ZYyuH3iPpupZvcaP0HatoC1zY0yTeKX1jV/6b+cBTFLtntwvQBuzri0Zn+HfeRADrXs95PoD l2MtxtO+ijIkES69dmLbmFbe+LlAlBYHLbDwa3w7r3BiIDGEq7/66HgKb4yy2/nGd/hy8M+Bv28t KY1tmHLusCZZXWILxuKsIvqGbqPccYYnx+qOYM6TU6/1tImPc44bDx6ezAXcjFM8Oy5uHfRIo9v5 a/EHW9w3g9tXAe3Ge0wWQ05iNRv2xDlrec7nX34MLRfXP3zN+eyn2IveT3kQnI/e7M/396rDAynP 1rICWxDCxXeKw9d/g8dNb6uvJCzzgFhb6oKImCQLqQk9HtQf2Ddmp3noFCTtWjNrb3RksLM5KW8Z CXb6+lDYOcG5pWuamGTvmYcTbrinEvrYFKs6HrK+m/nDTQT9Zf+U8ZO6V5HNr8hCNNa08yT49HlO fDnwpRxa28KTSnnt7TrnOjfcZJp1fOIUuYYu84bRtHUcdmJGA1J02q+IvfPd7/lbxaLnRoSHn8q/ pZ9x2ImKjL4Tr/1bR3j9jeefs8frg6TopZpufyNzfgkYDB5G5eFvf5Xo2/Xxqw9Ww1ff8ZubydGn f9dv+ihN4hSeGOncCN05v1ZD9zfu/GoQj3g2j7D4izW/u4749ShVFYUY7/jWcVHSzsH4G1mLmi/E iSOssz+O3ui2HnhgTUy5e0MD3g28ZJL9koc2nz/lz2rgCX3XoO7XAgh2NzbnRtJ8G5u+mbsgpm8i x44vconHnCfjTGMzmNmhfx7QJyb6NEIhTUfGh865VCsf2e5b8RWwGx3RWUuJt/4SdEdiVl3GLA60 8JGzlvLl91yTwPM1/lMRF1aofN2nRZ7M7lMMTfOp+mBg6rLR6wcGk/DYMzbuFiHXFsXa5vmgO4c4 SLCR678AqonUiwGW+NWxkX6oXPa/PJOoML9arl7lxKWElNmJoYSpcR3dkbLQsSl++UdPZcLrC8zs qFt3PVAyH2eehpqA9Jco9qkRNC66hw5Pr8FC87rl+hQb2fHP2EzZnjlv7iMU26HHit2vGEfbrMfw xr7Wzl19bwzVL/ajP3GKupSN/4lfnQxJl3rg63qgPpZ3MKSpD3L3nKMTzM1GR+6cECx/ZZ8pRtKf 5kPnc+if+2dtcp7MPw9+jY1PmONbb9rHtujNWNQeFZETK7GGsHnqaJpQ29/GZvvkxdN2AzXxmn4x xnz5Zc6Lv1u3Y7Ov7I9CfbBf5KmB6G6wYmfPKUOygrY0tlNUD+Ly8avnxJxDcsbp657/msH4Y77E m7sV8T36gjUhmHNUHNVrAiefETRrxsbDvE9DZBLn6B/f4n3KrQuEJD/liR25aE0M7tSYUZLUc1xy D6uHb5RM86vc+tFdwetjMI2+1Y2246VY2ApNeq+j7dr5zqNtk7bOlY7r0cPqWD5cxlSSPvPLdOs6 HK6ZXbdai50LKxRBWB7bkav9KoyeM1+6B85CaS7rZ38Wo3PrGDb2jU12nGvNOn3TmOVj9+pDRg8t B1uVOXUy7sFsfNQrk7HaG2qt8S0W6G+dLsN8eFbWOETvQEtWTfF9zi8azFU+KqVsHhbHxE5MJkiG Zpg6hKol9I+JHyM7ftG5c4aEdveh9F3je8RnTz1xYEsb/mfuLx9a8Kxs/YLZuI4AmcGbgnlUPyY6 2iZNfbijb5RUp3MceTaqp0KpP8J0sj/ziOyDJcpbF3//xOrQbr5x6mX3haPMPkIa+cbu4OMjnXD1 XBI2r6LVOx07/K20tSOlfvFfGKyFY0VuDyP+tRPd/TLa0e37jmxMTOIbruOjnO3ut6xVxTX9vNda /oTW0CN4JaFoPEObfd00dm6mEf72Ycj2NPitz/zpGE9eHbxNofvVLJzmm6RtcKcCG0KSubC4te+a Uf/TRo8p1NjGW/3uHES8qp+CODjO2EuFXlYOhNoXh96LpoM+/HjC5DqjGNKGwPfGip7IuWzaudEv 2RV/YhAM+rsYxQRg2jsGR8dgiD1owsuO4siMPBmpX16R42miI36XNhTYKYB75NQnlr3+PPixYXn8 cDLb+sFRXXCns9oXozTqZs5WPjK2lMrZraTsvGheRyZ0UB29NnK+zq9RgfvkG1Z/cc811wZh6Bet Iu8XwfZVEpt7GA9mzK+5d7u/7vQMYO57Oh+YLzlfp69mrfZGyh/6UPfX/BDnl3/8+pefvv2ce8i/ 9eEnxP/xH95UmWup3B/677//d8rfwveP4Mn1U9a6xTB743n4qF8ccO2Y9OBG/2++PNrpxOscJpfQ zKnN10d1P1Kavue//afXts49U/cSvuWCn9+uAxPU/qrvS+41s7126Phr9mqSh97T14MXDVZvcPUM Z3GhbeIvfA7PJeBB2zG+/qnv2uDePH/1DSx9PhQZZTbQN+GFi04y9HmmoC7dcVJeOnvupbjP9FNk JPa7P4iTroHZccBNVrucHfkv2cNpZ1Pd8fMPebaSa8Ctb05Wnzg2bRkPPPQshu1vvNrXtjq51bf6 e112rhfoURebjaX6xoePtZ15EIdHF8VJux9Y/XThtQ57Jta/h51xH2+zRnvmY92a/eJ6RnbnkmXK 9dHupas3ssYbne6TweVB9Fybj2/mu77iH/tw9EjZyHd++Dlj8y9/NU8ndvDzzdtlXWsrkye3uTjo s8E4YxOfunHDVv11LZBjxizanCudN2ft1Q8sQsPGeK9d+pIvCJg70sYQHxkYxidz2tgjm3UrPvU1 ysEi3Rjh3zGirG3nE11o4ijRs/74IorEJpqET5nM4Jhxp04WXn5oI4fub377G+qx3KM7jkDvup5r G/vUb/kR6I8/pC/ik2vbrjlxzRdoEs3krPfDDw4EbjrTrzENhN8zoVyAGAjtlIwei/3+2oq4BGR/ gdqABkL4G+SnE8bRdXADZNCyjz72U42TlecAh337N+VuoFNnv7+YzQSdDpr39G+Q4ekANohzbKeY eNJOwMWiEx27yOoIuiQ+bFrM4oAfz7YLLFz8oXd14MWzHUyHsk6U0yPpLA9txWLj+5PBmjr5jU1/ hXDs7C8Sfs6Njb/lhPDb3+YhJ5uwNR7hFWITyYl3faBTu/r6vz6xtQcAsEomhr+zLHdzTW7ITH0W OPrWxsaArrk5/rmx9xD0jgEsDpvG5/UX0TN+J64Z+BYvtuis3uaZ+DYvHEwjnjSmFp+DbbBM7LpI aMsiN3pnohEVBwuDn86ToV8MPexW34VEeU48g0M8u+EPnT/8xNOxAF9OZuw1dpkHXaQ4GaOmRTfD 8k6AswiVOURc0afN/MuICa6D3SQXr8Y/+lIOJfyE9Ic+sHELPuMq2EI5/T/x6Df7g/GzXyhHxvwq jsduVXWTRy2FjXPL6gqLMYU4VFc5Vl4MZPCkpABU0glJ7TmpDN9syOntCQ/5D2nkFw//10Ztitcx JgbSQdBy2w7w01x85YKx/JMXK32VzEfbRTFcEV79V3PpxWGcRdY4kk9/RKbKpj5YVlqMrI+PtTaM rP7SBt3I3nz8GD7Uj/KdU+sojVRIm6dYHOGR70pX2rbhT3JxUhjG3q0zbe/8j79Hb+UvmeVH34Qm XhL5F8+CNQ9zkgyfxNfBEdzG7sE3Y6Isj5s0mKekOL9xuXEO7awZHcMHB4mDHc8mZXhXxyDCHFzJ 4OnwPHhXrjhPpWNpG+R8GOnoHR1dXy6elQ/Shzpz66k+hcXGDrlN689T16dtHuuM186RmaZgYzLH YAs+GFdJctLVHeK7Dfo27itiPOFjpu30HYVjv+aGFoDTh0MbKBNBZWlsHgxB49xAuCqtlf4hsfmG vX5VC+45+Dm+zjy2Rkr6vXN753doxRYxiGy2JLjQ+e3g0x2X4iYTnkIl86xp1tPBPjeKxG82k8UE fwL4zYWiO9Zf7FkGMB/jYX9B+iUbQa/97G39YHCjem6oj92O4W4gJy4TGPNQDCYNzhkbyvWh9sUz fIf19u2RBfZKZT0k5R7R0XmdedcbP/HLL2F6Hm85dhJr03L6LVJi5gjRg2Rlm9rSwlcT7QZx0wfh yVnUDYz8b2oOgHnMWvYBPTnx6enbY3uQ2lnkIU7mvthf/dyLEbpwYCp/shipCfprN/qO4QOjYEtq 2NOef+MPeefuyAaPfvPlKnm/zGXQ0B9F1mf77yyG+e/iLXL1G4u5k2FCL9z6u/2WWORkXFtpCzH/ C77jlvpwVn+E6hKcHkK5oYPU9sg0dvY70VFfcjb5sXaDL+1ioDvg3HVg6LyFkfrsRwdGZcwdknqu u3H7mPKtL/yBIWODXPT4qGuRsc/Yo/OPNgpydJxlvjR2jUFinEptRqkvHHCwcyy+Vin/jJEaCO7s S7sOpM5/Dx36wDn70N7wijwd/ZVmcr407rEn98YiXxAcHcCf80/wdQ8UGbjrND2hd01gr34mlmCG p3/bGetZZ3RjRJpq8yl3kKUWDBj2SJHvy/v4xfeJ7Oxxw+NvH+2/ND6p+PgGXFK/GIG/Rydjyudc HR/Y6t/1VY6dflkymtH966A9tscIZ5XOGFsHQ2kxdo35YRkMUVbd9KOP7uSpz3kgo+fg84XUpsjA ad3tF5w7l1KnwZzHH0ZtaMr62MV4f+EeSulcSJu/retBF74Epf1tHupEZ6V4HJUp05f+a5/jNWlP /PSVvhdLtB0XdDqa6mtmufjHjr8B3/GacdoHzuHEe6IrNB2nrn8a/15jpR/SYK3oF4JqLzIR1J9z Tp06ean2U6YD5KUVaypiYY0eevIj5/qEcPskyvCLl/XN37Rz3Wnd3i/t7NoN0tqu0uNVx1YIo/7M /9SFo+e/rluZo4m1P1fV1zkHg56ZX/3mGi7r7fiNLj6JRYx5dWW8K297MiCKIXnPXdFhzggAf9Z3 +NpvCoDX/Ve7vninYZXoOYXJv/sZhRT8i+nG9S+KPGz/k+zi3fwRTOF7stabG/nyyOfaeuZC15vQ 6BWS1T91tNcxwaQ1MfavBkZ2jdVOZIZrUKItFvoWy9pqe3imr3eMjaxeumVfrYNruDYGN/eOFRwH TSba2MY3R/G0fa1kBKZorhjb+AbntqNNWvxq69Np6rnYOQm9NpKbq1LVyrWVp+TwZYz3xPFHfSv3 0hdtgD7aRodP9GlLq049tBaeaL7a8Cym6g/j1kfmY21o12dgrJ2lVuexXVpUvNPUG5HiPb2E9sRl 4gPMRI6mV2n0TXyVu0aEA1qHdRx3j+js+DqYeo7Cw1ZozkcbhR2ta8nyOrZonVSMR5cyW3juVL2H jkdCu2UrUYBw8rdMT/+tN7sfVmdm1C1CQq+0WDcXl8V321ducM66WturJqp3vM752nywam86oFOt niWffH0swthZ3eh7kINteYku35bxrP4TwmNhstGV2Ds/0P2hdbUkT4NWOugjt9ZqM7Q2EjmG0CHH udzygkyhuGaROONo2mojxe538Yew+KqTLeTmaUu783Xbotc4nfvdznvGZlrwHrluzMPHh70H2T1I aPbGbO29b3ZcW/+Sh1jdy2Y89txANmUPuewF8M9959DtHZL0jXu17aPgaD/BkmYPPPoGyFw3/Jbn GR0jsQO7uPTNJ5EnK71i3mrraNrlvY8aTO4Bz95k1jdtjtVhP7UHPOQ2pVqMsZbcPV/PAuYB8Nev v+Q+/fDf95NXdnUW79HjOq8/GLvmtna8i3vlb4xo7ZvINWbHT/SVqx2EJLL6QoKN/2ygLf22edtS XltLX4xVmA/t5OXS6sS/etG2fTGu7qWTRfuzQ7uEnz6+3HoXg/w+Fg/+7Ru5BAt9Nwblbb/b4MK/ +qogH+i9ZoQd8cQBfSf2jLCVmBjRoy/6BlJjvm+OnYf5P5znQO+x2NibN7A1lsE0byx1fh9L0xNj p75lDS5/AQ2OlVWzR6aTPfn6uPbUzR06xAZuOTrajqnN6UR3SPTus7Gti1YjduZD7weFr3ELE1nr T20Ev3VDeW2u/t7PyXXtYv3es7D6emKz8rDusb7AtmljbyytDN332gfDjpXN0dbe+rI5uvZ8fDi0 a3N0jW28dtQkJuQCTIz6Jcvjy2Ltk0g6ifznf/5nL4r8ItCi7Om+b31sWsc2oBvIO8fLITQBeICH vnzrlHyf9q/MBmx50Z1sDC68Dnq3s9YGuzplv22x3whZveqjaxZKcpvYgnMHsDocEp3a2IOX3OoU t24+xO8EdvXigYUeOtYf+PE6tJkceKXFwNbax6cPPKgmi45PUt44wI6+2LT7BfeeVNlfW3SuHLzq kpyO9RFuNthXplsurX9yPPSTW5x0GSe/nW/nOPFuWn51cs0zTL1CUVvfYx4cfAJtMe0AP9ciGdxp DENQZ++Rw43QYjn+RJ8bTL1+ib72QYzBBuvEbPrHg3UPf7efR898ceDX/FqZnyZJ84MbDz3S6uzN vdw0rK1Muv4yOe14pd6si8tetW7x7cSL70UsFhZ036rLSd6rvjd9O98gtZHpN/X9lCKB6A0SsYst iV0Yt69/+32+AGEO8U0//JC/d1zcZHLQ2ZtTkRdbcUWT+LX59lX5I6dtX+3DL7p6HDkXmm5a46fF 535rnmw3keU1j9iSh4sr6sl6gaGeWrycBvSnlMI/Sey0LxIXORtzcTV55xJDScJfmz5yVLbjaRsm vmU+HxuTm3aXtbPH7/JSxUdArrQ4kbatsvX0o93l3VwsJPyVOWNtqP/z5+q5OVfXjRJteeX/LGk3 jvguxv+Mf23Jh/eluXqiq+PxdINWvNKfoVidZcrH1ncezvy2zkdPdNkwSPRtPNXXjrJE7valvH8G YkT+oKMysTmyfxRen2snze8Yjtpmi2V51k/hcU300ZuRLG8a9U3uFh8ezBAVVX18dBODQ55kfo7u U0//HG+GcD7ZoWOwHf0RDOmfppUZ+2v1+yKjG6AZ+y8uco4xVl38bVr61g/1tI/OOe8MhmgJ6PeD 1LaPhj9+0rX6tnVp7zEbXfDmgIWs9afxdY5LOee4ngt6Ppob12k58ywX2uHt3wHOuA5nb2jbLfQh mDz0bIW74C725u2Uqx/PTZVSTlw+4E+FH/Pw9p936Pq/9uhRbj1uyjvvs06kMr2WsnNpK/BmL9E4 mKZCM1nOdeipL8YJ24av8TPOMxKj26e8ZjL0YRDX5B6o9yTUaPXhTXnZiXz3Gnny1oeE0dbzbb5l 6Ua19PgTXYzLNHnQxH7Pk+XEP5r1LZNd2w5V//Zhfej0fIki59GeS/3a157grFna+mVNMch+4Wse oMjnF4PByH5kO897TojS/OePg5p5SFTjnGhc0We9nQs0ivTz14BtX1GSPYQvu/mldZ2lIh3hkUks JC6pH7Ux4ofnEwf+pG/h8s8Nm67J4c9zmPpcEMZ35bNnCB9+wTKiXdR4CBpQjce5LxSO+JQ+bjdy PiA2ttWlv2GMrFdH95cCHvCKjXlmbkUM3j6oDlbjomMjtOKG/ZRdH/mm8E89PACGNKr0gZ+GRu2O C7k4+aZ7HwJHFslezpc85gsLMJw+a38ZRyNnXrMvtgR/LNCYaMwil7rxpO/ek7aNw/Y9nnE1Pkbf HvaF9TM+cuZrXgO9MvLOpWObTM+HYNFnjia++PqLDxMzVtp7xwbd5Hxxs3b0YbhqPwXzau2NTj4O Tb2/dk5OddSY0t9N689gSkzTN6Z4ByZ8Pd9H+Iwzfs11rb7IETocqSSfc/74NddEdQ1W4z995kZp JM64nIDA0Lgnpv0bxvH99UBz+svNSp3e/XPsdV2Rsw2uUX3KjWbK1nJrPg793TlsUEe/fbxfpPYN KRzGryP1Z1Ifbobe2BtPke9rj0d5dffBLb0EGEkS59aV9WVyMYBCfTHKHfGo9Mrix0MmbXdq3ONE b2r60veZC/pnHgiODWIk6WF8yoiQSF0Zir8dErp+y/DqF0nscnzZQ9yyeoRPzHP+TP/WtxjAK0oO 693Uwx8z0DPdOZ3aezzWr+ILm/rG5T1P8/hx+NSllW1ZX55YjXxZPnzc/B8a/n+sLAb54NQzf0zt JvFzJC0XHx3WEcfeT1Cet1dMLBsLwxV/5G97HRIh7jVw36wRvu2jtTFyNf/ENope5Wl6PtefB+ux +zCod0QNBf97CoykWm6Opb6UEf9oX1sln4/SwmK2keleJW3mfM9xN/a2v+yTdXR9ZjRJXSqalOm8 1/M2PhzTL9aJSphPF9YX76u0cX5RXqWXzy/a4Bn/l7p87g3sOYv9l2fLOfnyq93lj1wfazffxumJ TWKyiNDw3jlN2x8ftd61kWnojI/o2LT2dryvfnFevsYcjhwT/z/3rQ/nV/kTpY/RYn79W/ubr82q iL8kS7vKK/uYaWF9+mhLX72nDzbeGlf35pq3fMspL31VoPX66MRpY7hy8q4jyfXa0u214l7Tol3e 1c0W2p0bjznVN/VLEuom49F946u+2nXKCE/+a7/nm3phUNEj9kb9yKTMpqb/07SYmlO+PhW36ssm G8tv/s2eZCwvVjF+rmkqQGgKgZptRo1U1r3in37OXiQNvizpjZd9c1DY5x7l3Et2r9K9cn7ag3kD y9D8qtM+TNRf5wgY3Lu1V3WO0Mctxxd63OuXz+uf5/6u1z3zgdzc95351n3b2etpp7u+ciaJHoku h/reA8Ynsb0HGjx7n3x1irOEToe3bbLlfvnqW9ubu18L696rpwvvfdCL33FjqLF8LEZ1vOw76ICT 7sWGZ20rk9Umx6tP8JNdPvi0oSkvrxzP4ltsaHjRVzed6NJNV19e+uhYu/jYlaOtPL61vWV68PKb D3usLfbvZ0vvfpBdW3KY/gwLndJigAsvnRJ5aeOx+Y215cj1/mn46aCXXdeW3vxkDPUZV66ff8u1 DR+MpXd9t96NM1rLweWyYNekveaRswGrPVR1fp1nUuQkMi3HtrR05Y0VvObXxuym6wv1bdMn6ydf d4zCik6/sqS+5dWJvrGXb7yKAQ6xO/a00eHQL3Q7lG/ddLKz+lYeVrHfL6mgrz4y0uJGJ49nn/2R Xzy7vqwMHPglcXd+oUNCX7nFwg6+tSd3bFLGaw11r2a+3LOtbuNEKXYyFqVvWXwj0gX8a8AAvYZ1 Sh06i/FL+WvQU73g8N6A6HFsutu2TIa8+srLBWYfLirfTq/N7ZhdqNnagSbQ9JLjk3w7Ym2jkVn8 ZHeAsM3udoDcReqv+ZbRpvVvscO9tDvHr/7E88QE//qlHQ5pMWiD4ebbSY8udWAGd9Pp2ME6N9SU yW8MlCV0NtXpgk2SO8SPX8pwiZ3xok5O2gkEp+S1FnvzJCOhvuGRyNC3aWI2fQ6Dg56fzmuTSwt/ bXUDl4GeGxlefzjfLsuD+UCmx02o8ts4xEQ3JckXJ5va+ekXVGQc6n/7+re28RF/vxQRWd+22Rih 77H45asn2oacrDhiSxx2XGX1TPv/y9qdaElyI0ejZm/kjKSj93/RXzMcsruvfebwTFSymhzdI1RF AnD4Yu5AIBCBXETEmTZ9rObBbRgr/bj5Ca9PCXzMw2Z+sKEt/ww+xkjbQmpPwBf85H7PO+zM4h1X afzAX+jEUHbGmPLaHP3imPOlCzoChda8WDNsPmRTGg9bfSgVuxaHFNPngKflYs4YKPCq6YOW8uIP nanHRsWRmwX28esw90aYnR+kRz8cmxDcfa99NVJJVXHW14nx8IwB5fZ3qm/o6hQk7XiQ4ykfufMU Yuk3762rSl5etKcn32C/WegEHvbb/s2jXL4XYnVHVl/X9+TL+6qrFqaZw5OSL355/+RnjGLqu49g fEmLpzn87/AEdfXveX+ZPdqWonqXp5nK1St37Dl9FDwY96EzLYu2PolNscmHfXwee+TuG/DaOcot kKTaPLSN16k2G2yLdcYN7Q/7D0S31LM88mNry4/8yfboK23i1fz0OTbF7UP1atz2OzAar6R/dg65 yNXPhvb1e0ISzX2YNNd4Mov3lv9RubpObKEc3eN/R3KwGq/1Jy9Y1/6rrMVQ3wXIvyTtE5+pK/sN +aE9xyk+1xzHprWhrnzX0Vbv5miCHNYupgvUOJ5/PdT2cdV1wTwbmazY50036vlamNwgZ6JPnOea 60FrN4uywUWHh9j9WuiImps9VKezGzU1tn4NmAduwE560FKHn43BFYLznZ6T3vgX2l1X3thszs1J J2Zil7juVzKDYcNb6jgLf29Ycq2kz/VzsAwGtLGZa2P9jHz+bBji0Obh/tNsqLHna1ofv8WnX8U5 vtVmQUQ4tL1GduOX4crJBv9eOxt7Iq7DYfPpM5t2rp274YJ3HnSGD6C0dz6ZSgiDl5k+tNKe3Yh+ ujT6/P6v9U+Ps/HbYERvP31IDq50mJjZOxaLTYZTDTc2opPquQa2Im4B36/AhfX4T8/vPq1tIGTN 5IE7td54oKuCKooozdcjWbuEp5v3h971mt7gGJms2yqT9q/xvQ/14lvHXfzC029zyYZux0bWQjn5 2v6vfP1cv4YzuvSV+caJop8LIS8zHsajPtjSAHPsPdYv1sUBb4NOHyRqzYMC0ke/w2RsWk/Z8LWO 7m+JZV1rXPHpW77V51s3gONf9dGVw7i2AUw2Bxg2j7/mk/yw+zTp1/Pp7zgtWrNGTZ/sdRCYfivA of0rPxsCIV3FFpmeH7E7fvNHTMU62A69eCLERlqprTw9tRWseL4kh42uvoO4+dQj0vlRTrc3cOLr EdL0aVuP7onB+r/Xhoi2feRyvsSeZL6DqwiD318YS1GEXUw3bRPcdO142HKIVcprR+NofGf+9OCx G47KOcjgNz4qV53WuUZE6OIJgBeQ8JcwtqcOLu5nnmJTfY1MNyIz9mJ0xIvnjN9wumuj45FqZjBN RIomepK7fwjr58wRqDYuESofHXLjP6890kGx6SXc4a3qYrIu1JaxkEy+CG4sNJF5TfUtLY1hGsno p+YpGxf+6Gzcg7ufrBZ75WCY+BCO+fgWsZFIYW3qAtc6ejqGkpMbDrGd+dap3jdFRTJ3+N0QTrAS XPdV4pR5A2/4PqXuSzVcIfjeozZiJ/T6H8NsFkgLKtO2Pg/lx6/0vMdb/RF7r+1V2/8Vz6veH9UX 292+tDt/xbVt+q2HmCmcGOA3JpyvO9e4tHSuuozhIya1rB7CHkbC0o1x9JiYfsOXv71+3zrgI7d5 DZyXdi+jLYzd8t1Mmhl6J6HPsY2r7H1+mO8097rMz6jWRrJsYR5/zUnPdGPp9fDZVH7M5J/RvBjQ C2J064/RJz5v+V5rxfJE1+bRNZxbvvGh3XUmeMpf9tp+DIHVdtfZpM7Np+29jN61+V770m77G9e7 bTHeWFZGfF7TtPELTnP5joHMfSeeeFYHefRbFz8f2MWhBJyJwQ86YnEO11N++TdfHeqL5yFD/1ZO Ti8veXPrWLZX2uKWv2Iis+1bnjjtOMg5mol4YmGEjg6o9H8AvMGw+m9b5asdFtibY2qlPIunRH7j 75wZmY6Ghz1+uqaYl6TU8vr0cbG0Ubv4pn3Tym29/KnIGcS/3HTzXfpDf5T6x5ebb8t332xZ3nX+ 8aM20M4BC8tbD/lNAEvXTrALBbLu2ayJIZ/x7M1tP+drYMWoXxWbtbL1sjjMs/ezXsdx2dQPNoF9 8IZt5/k9j7Hzy1n3/ZY1wz7TJuc59e4DKL/OEfRYf66+3/zcZdZfZNffwHnU6dLmWffqvnlX36zn G5HqIyeh77igXyLvufnK3jkeMpJ8nlFP3fq7m05Zt+xanOx9VDAvHVOnwl7jmxjzdZ9jayZ7p43B ym+dDJ/gmbhmnXTiuDh9UIzc2qOX3PrN1urD4yB728K/ewrou99Abv1cfdtOx2Jhc20oS/hWL338 WL0wSOS3vLbUldfO1uGwj+FA24ON5dm9ELJidmNWXszK9wHLXe+9cHSYd+iqra6XbdJmHPTNxtO/ rz7cem69+IovuUuU+55HP8XGxootdwq1aTZK2+oJyJa9wWN92bGEX4yNE4dYOzZVX3jgW5+0q7Mt qStr335f/fjuMn34Fh/5Wy89q2v5NjbioH/k/KBX2ya6pZVbXZuvTXLk6VpsZNEkNG1oi0VZnG4d aw8GmNLzxXNjUqZv7az+pcnxmMXlLafraufpWnHNV0AneOF7AAHa10j5zbENEO5HJ7lROxMvpQyu ExzAt7zkFwQd+NQX7LbtSbKBRXclcYPoIawLRx+2RB9eB13sbSB3wO1kvTbkcEhym6brF3sSe/Sp L35lukxsixPv+ttPn0QmcS6GjQEeiYxY7sBoXPmVBDO8bCjLNzb41je21OGViwHft05u7dCDn17l DoDTN9sfG8PdOIZl/a5M/Fmc68/Gg2721HcSXfuLk6wD3eECTK8D7n6lSGLgu/0tavGStYD4nN+O +Pmzd7E4iebEEf+Vj7JidSPeMZBPOEdwHqpFfmPWBzqx13efREbIbRaXHkz6C69x5WvPLTTEjM4u ZI4ucRVnF92PHtLRFb3oMMkdmxovGNO2sZuJ0LuOZkLzHftRVNsWS30AHP99j3+09WHiPCCd8eMc sMiqGbHMuzh+z9NsPHEjDxtngoJjPo1uzInnoPIJFf3VTzjmiVD7Kf5pnv45MU1dXPuAKHkfdkCk /FgjHKXikKOBnGBW3ywqD4/WFD/awM+feGgZP84iIXX2SoxvcaY+jYbBFcFwjaUWRktEYDs8kWJD an9ou45QUx+faWJS3r+jv/zkyzu6cIlXsUcf/mdL2kDzFOpKeO8jYo+EHhWDMdTVi6FtD85n4T36 LbeyaD/iXZ7G5qgu6gNuH4qsXm0d63hPHLftiHOjCf2x6XHG5Cvvysi1vSYxlgaf9hmn24dtROXj qUwfkpl5Anl1Ty7wM+4ql/FlLloe528qTDVd3dQ6vj0HECpXpggsc4quT5vgpe6oPDJhPj7XZtpv v04T6qoZuTeaHk2PAmxY1paG2j8K6/PhXrp8+dzNY32e24c52caoMTgyz9Y/lqr36ciDoRhC31zD sKGl0hNoML3leSuzCl/tjD/6mN7Tv5iPU9q7+TFGV03ziVv6WBxCId+vIK7MYtq5lcjMKS3h2XqE Z9NMy9s0+Og+1pLfftYK+RzlqCMpj/lRxq+U5tOJmOOv3cxcj7r54drUa6XxnLVSzoc+7M4J8jl8 3+JgrrR9UG6q4pF50+Fa4hOTAZUL8fgx12Lj+Fzj8LM5aIpty0vvPB/+28/D3gx9Y3HTlc3LeX2Q OxdkPsjV7LTFWjDu6doNyThiA6bXc0iDL0489OyUXB9CX7yd0xIX8Wh/B3hjWXH4Y6oTS8qhFdUZ S8jtu1xvoVtfP+TnFCQYupYJH15e2XjoZr2fmogDH609ci1uOe3l6+bpXJPGjaCOcCyEA936SOdk xCWfuTK//WbjMyx8ZI2XxUxp4rUPePoO+YyLptMPulzCk5+WLvbt92nJOAneDg3BzH/XCvG9X0Wd N5V5uPMp1/Y4XQy5HVnROuYhjY3fT1k/GWuuEcw2htaG0d+N7NwA/XbWwb8mt9bStutV/d24Zn30 KXH88vPf+pti/SSBdU58EPt+ojN2+lXY0fk1D5BsXKvzpX0ffrhg/hBsNpG/Z31ks5wOn3z0O6Aw 4u/5lP7dc6afFMeXo58QjJ5dq3Z9oeNsLEW24+Pg2diK0Pe8G6Ob4dGh63771RoZf2IuLsHMl8Y/ PN7QaT3XNSEZ/RzmbpiFv3ZCDargSmvwb//GiTSYFzH0hfTIhHlwpE1y7SabP5ti/lLsMeda9Iij lt7/0UtnWIqrxRmDqc84nfZ5LSPmc4gGA5N6bYw+efUK+tEvX1v1P01rE33GvbOSjBeio2vLGcHV V35+iJ04Z7zxx/iecSKml29HD7U9L1PvKZa6McJPctaxPRcDYj/tK77a+2aMYhqP4SyO2O/8IO76 Kvqm/6YcttD8pz26iqG0084WKozeOFCGwVS7qXdcBhvMXafpXzoa55wCrUd/eF2O6wVFOVqOHLzG RVN1Tnlst3HwRYZfUv2jY3HH3pap2n7GN++k1wfpj+rgV5KYprCxhQHdEGqesvmBb4Mvc0UqfLEq dB20sdsN4OTd5E3f2vC18f4x/T5vyhme5SXb0Ukm+j4aYHAwmqO2AJOSn9LUz+vGYViGY2mNQ+Tk jk3bftdv3pu+vHOeTTyXd/nky3fT/v+UX7G+6lg/2Gs5fvF6j1d5IdU4/f2Mz413ZbBuee1Wb3Wk VPE7jiFlXPRNWuf6Te/e56wOebFe+Zs2Fbqj+qn95pg2lMU94/DJQ//00elvIu3zgo7/T96nFVpi sUEafvYXKwn2xG6iPHG8eV7xLr6Vfc1fdXOcjEPbQr75VsfagmbSojrVK3urM3xHf2OUct1OZg7u b45GtiHyAk9tnPVM9bb1svAs0i3dmF/L/QrMOkf904OVHev0iEH8g+HorfK8bH1zfA71mYddi2Yu MR+jU9VnH0fJyjzmxV5Tzpuv1hBbV/m94mLY/D0eNHbqz2FY+6pLlw/W6deJwhG45Fbmz2xW5wG/ tia39jrXhsbljCEB8n9k3ujeIIQH29pffUM5r/oq/2d10HJF0FNw/pFr9cwVvWZ2pKUxee8VokHu nOybrareeAFydCDBSYpOF6a8NqHt/FOe8GlTHvs4qmrkW17pp348K895ZalxOsGoTjhX/OZLuXEi U4bBUdoRUI631RsDk5/X5asvacqqqn5Zh/d55olh11OR/ZwPzvjGm8Yweq3l3Q9oN/77DTq5j/j2 LRvFae963popPJ7J7gYJu/us2DNZexPOrc/RscmYpncPOvA4ajc60Pbegs59lk2HumfAew7Wh6MT bXlWl3wPsisHs0NiDw+9cMBe/HmOT8Yh1ZfwqOOXyJCHwzNqaXTPxrb4ffrkd5FHr/w1bUzQ15Yc Lzv0O7YNnzq5PbTBgL7YxM1ewtbl9knwwSjf2PJ3sd352sG7tsju/gW7ZBcvWWXHpvVj+23b1s7q ZcshadvYorGx/aN+Y1eG58bEBj75HUM09taGdsfiXt3yxYdX/U7q7rUi/SCXhr5H1sqL08KUnfVV ri7hxydfHOiLy8TRcvjdY9pDkH/N8UhpW7trg05y9mfEQPzkaNrct/bDiFlj73hY+3jwbuzoNFYW I7vKY+vZZ6ufvOPGtOU7h2PxoksrC+/uhSk7VuctA/PK3vLF3jly4rfn9I4lvGt/y3L6HOxteTGr 0yuX0O83zsK3besHrNLWnzrS//7FKjzYEtFcvmZuqVBe5ulVCuJDOF2TEzmTSgT/lo3S3XDck5lB n+zc7+XfjbrtnLbnJJZzQBC0rWPr7AKQL2jllQe8479OzGS4wd2JB++emAaZHyHfnN27Y5VhILuf 5mUPn8QebPxcX+mW4KP31tfOiUz9zCpi/b3pdJJd/8ivHXzr69pEw4tPWp1kth/4sDj4cSf8205n v04rOtcmXjG8beBjd3M6bsyLgf/oi1VdWYJn47o4Nw42PvGK88rDOO2exfE3E3A2f/3+8ZdsAFuA eRhAhuxOJrux+ujHr+ENpi9+ozgPR/dBjrFZnJl8oqz+f/AwPL55wJZeSdlkGvBuNPBnoeKhkHPa u9Yax+CE4dGPL7FcHze+9PemJTYl7eRhMZbY5k8fUPA7x1zEc9J34k3f2gj+HISp5z8PR2I/+dwQ 5ZyKDT41D9h+TVbaoymY2U08fKokR7h+ymPinssw6icPLnENZ92lvDzOeVMP+NZVj4Xw3q0fOX6R nIvUjK8QkgjNRUqtD8iATyLBposa+aIIEca13/LhQ8OPd6yFFzDtyUtXL5bha2NeuiZM07APvpHc 8qCpHzBMY7GtjdXVHHvSYXvkaMUBa5TssXSbgx4e1c4auWSWT75p9TWv59sythbftM+DLhy1cVhv nrsNz7Yd1vShAGztqad8F+aVq10xT1v1RVTbtj81PUs3thPKRyM588IkY+fR1MIt+7bl/dor/+Ia vZTP+HQ+9WGrEX+MPmXjT1g77I+ZxfXMR8/qx0a7+tLqyqV79cvLtwPVyEsfOF9g0b7zbhsOhu2o 6a6r017GyYP9FNae6mJbvewyawwExZH49zM430sbh/XjPb6OvYY/PhuHsd9+aRjU30/rA7/2eHDW H5jGF/qqFwMS3c28nnnEpk3mKbyLO41tt8m4NLmxOvXoCeaPn7e+ut7ihk9anHdeOGmXG2/zMDTj Ei7jCD0vzo5Djc34049MhppN4FxUZjMrOG1u2Qj4lE9IdhM4PmULrHNt53b+ne76Fh3dmMjNA3t8 ajwyJutfatLin3axO2P3ikUfBoS3D0aOvxW+5NUfOrbfomtT7RyHe90pnko9uOAE31AhuWW16j7q xK6+5LVwOr8IpLiGmJRborwkHmmzMIY9rWnBF30YK3IECKW51+UL28esW+A1LrqWOZt1+kwffMtP MFiA22j4kOv/N2vKXNN7qUYPfzq1/c9SYwkGmnow+81UOaxdbwefjcrhyMjAG4UepDWOqT9/TiMY 4gtuwbDRRC9ve7WP3iidI8U5D+v60RVa4gSPn3Poxln0/Jobv0Yra4rG2EvsiENvhv7+t59+/lvW UYmBcIkHDDPGM4oSg/5Wl69rc+QBh3Xev7I++lfuL377174j2BsHsy50L/LL33/6+revP/09uroB G1vMej8ED63/fHUVbL/mXsCaztrL3GPM2LC2cfwpbxz8HH0fvYHQmBDXnDt+egRjf9c1/lL+OF95 W2OJvXDFKb9/ZJXl3BVXvwndzdHY5B9+X9lFQFzggNMbE1NpRAJdYKraWtEacTHvuGrM0rf9VDw/ I995lVOOg1O5cYAzyTnRNZrgnx5gq/wK8d1me/nohzEyDp614wC0jg5f557FjhYdzO95jT//CfSZ E1Okc9Ckcur8Eld+GYUwrw+Nd0MzUvWzfRH7FORlzvXI6ruQdr7Yc8eQLqO4BOBjzNWHSLCdsnj3 0+0pW6uZ6+d6Qfz0fSzo04nl+AfxjLmxo41JaIot9YiXxn+RKlDtyttnYujcMlZg4wy72hX7Ov6K C9mJ2WnAE9xzoMEX33JbZvrKk9fWxeVLDnnxYZXoLJbBSqQ8MdzzNjnPJsqVeGCa2unf2NzzZOny 0qYwdtMxE8e5L9IH2w/uc9yTDZzEl3z9aVQncgA2KE8/IlESf3tPkZr+95jDJ3k9IM6dYab0PIxu Lt4JkOumfs3RTwCnzZzsVDEly/eo/41FERWEqPh3/khv4nrq/N90l9Eah9N+y24cl3/zV5nV2xyU jrmnvTftqdBz23lt3/ptb2nkfiT7nt7lv/Nbl7K2/kxAOm5168N6kDzEnt+VO/Rty2jrn7HTc15H 9Ch3X4T2Cv+z4d8sLab3fFif4encH6xNbJ7CyqsO/8GDtX0x5zLc5q9nGl308G37440+KmrJeJx0 tx9Ss5VX2TLeLcu3/OBJRzzmwWo5LzvpMcrxcfbmiNxb8q37ZrztwlOVx5lYfyp5xHaMDa7nmLl1 /lV5Y3TnW35PFsZia7wujuBcvza/Wh9tQ4ObnifH6FX3IHyeRa2dxXPnHe36qRJPPT8q0b+4XH/+ LA2WC1yYl+Z8fNsyY/Yel3TDuvY2f9DP/Lh1vD1nk8/Pj4xXxo3z+Sk/licOE0M6Wjr9sujI3ge+ ScH1uJa6LhxvMCdVpiX0296WxW76jugeRRG9sx6ffqka3FE62pdS7kdl+3UJtUTXYtuGK3+0hecZ n7G1uMse28tbvYAoPPy92tkLXUweMgfDGxvBRs3S8HZMkUvDfuvIrLnGFtrv333zYO4Fsh7/+sXz 36y1T1+Eqzbp8pzV/YI3UoqnNV3XAsHmfgCP9bDk+eU+v/6Y9XvLJ9pdy2X87LNmY4nuiI/+yEo7 xvjDD7r7TDaM6mTwONje57f41/fFvfxktN8YPO/VvnHDo+7wU4Orb3XdvtGz7XDA50CDV/vKbTzI oznYePV127adXnzrJ35t6vQ7Npbsqkv6BJZhdrIAAEAASURBVJ09G76e98Og7tC+svjg3f4jv3yL g24HXgd5m4po8C3/fmBt/dB+68C3vqzs+qcurSy6Y+tk+aCPpMUt148wOeiXyNLpeN2DWTpZ/OKz OOln6zVplxbno8xcmnpehMf9133MG4azfs1+wd1v21f0bV9oZxsGx/ruvof11lPySf0AefhHzkHX lulsREPLTemjbWOKd8epvUJltLUp31isbjoXN/837f4ime23VzvaJDYW5+pb/egS3u3vO4cH78pt vrFiU5Kj1Z/MVd7AQs74cT6sX+zgWZ82R195+shu0rY+4ilfe2c4tl1NWeLDlrednOa+mSYF9yjM fMwNkQ8Patup+PEV0Aic8LWucheG1pNTDKhBzZH5OtydlPHOycTwOgCcADRQkdcGrLoBQZ9D+ZZj S73HNw80BWgmgw3+6iKLf3U6WdEckrbdkNwcBofEF7yLcX1cHXI68PO9cckAUIdFm9w7mOnYY31T h3WT+tpEo9/EQrdDO93o9Eps0KftNdfm2IRnY7QD7tUXeMRi8eNb3evPDmp6tZPRtnzoyys3Cbqo bYy1w0p2j9unjV99DOaf4/OXLy4kvk7PpvaHxOO5caxfXRTo4i05+n7LYfPXA7UvWUD04VtjNePK p4w92Bus+iH91XdA0DJnQT8FlQWLr1LwaVoPIfB/+GDizsnFXsb3xsDJVBwn7kdTuCaJEXlJDmcv IP+cfmZnPs2Rj/dnAulvdV03gIM1Y+zLnEsZVVFkbIl/zgSwg8E5UTtsuTb3ifLERnzEeBdofhcM /vpAXyf98ITPO+F9RagHPt2QboyiB/4eiUXyGItcbLZMBWTRdepTyGt8Kk68KcP6iEd1pz12J05j hc6w1gQ9dA8t8ggv6VgdqtgtgeGmkd++KOYypT08y4Xe8iFoKS9ft3yw0DWqk+d/fUJTvutofVCH tcfE6pUH36aH/kPQzyu7PPLli9oYnrHAlrR5K+dl+W/aX5aPbeNoxtpI0NUjVSGq3xOxh8pXH7f+ kNPRJ52R9fCpgT1t+FcWacuv9PfqR8UbmVvHtpNlUz5l1UUl1jgHB/uON7xtxXMSAe5Nd5S4/I/8 uN8sYysnyQMngQdfmmr/Ga45n6sbxmC5sJPbvlJeXRu3Es7LtIJ6zpOTF/vN+G+Wa+/CuWLvxUvb 4lPuHGUuqb+LTMu/m1Zmrn2uBaM/OvVX1DiX8lp666UOjpnHxGLmfmMelru/ST/jaDygDI2t20/1 PfDc5buOLj10KYfmHPaXGsi99uANqhzBqMkiLte27x5kJ88FKRuANjPmXcfhSDsN+vfIVg62UV2e xIoNRx+UuM7kWtixFfPcbHMxpR6wjcPJlbtBWSey0AxfN04pPwn2yizhoo+n8bkY11YYqic5eAYI L2BULKrhde4YQMgz960t4BOxOpDWltHmaFSqD97cCHeyPVca7In0jBz2Rr9Sr1bR0TdRJafnk08A p9xrbq6xbqBcZ7/kwV43gHODNJsM0fMxazznu2si1Il1r3vKfI6NHosNnZVcy3vtRs/4zIlemnWJ jvZJJ1877OFo9UZXr7sZG7159AaHtHWDy9ph7Tag0cEMS+qltVIsj7pzNLLWPm48rcs9qIGY3Fyz rSHy5jM3vbHpE3YfjNHfc18RH4JgxjcsWRd9zZr3n//zjx79FpZs2HYDOOu9f/npiqTfsl76/OWX n37J+vLr32dd369cznovQYl/WSfFvnWbzVPYugmcdbVPAVs77icLP3/NO9bjQ256fvo5fWZzaL9q vMaul8dDyvDSb5zomy62Ilu/Q+FXx4UmcdQ3wdIN4fhfWTGPDuNE3IwVb1LseUHGIUub83k2WhPT 1K1xe45F5kPcr+kI6F+bzH13b2Jk7TsPB6oofOax6AtUdEPFS8dHWaI/Xzm9uKo4OHJ3tkaa1w5b dPBBLPRr6tJczndeYGIertAXzn7zThnPS8+tcSKqwiGUo7ZQomFoh1+syhD6Xt+KgWDOW7EBqw8y jyzLHcvJu5kfrGQdNReBGcfjV8dvaP6kRz00/g21TXmBL+vp2PdJaY2PT2xrDb38QGUc9PegS5sY TTy1mbdP/PH2qPEaKobVp+2kpasquy4M7uhnObQP9AabyHlTbZ4P9Z3eOVv6R05Sm5iYx9oz9VfM 9bX1ezq+nCkcGVVRlOdf/GOrepY+reVbW5VOPMjibfyTG1d9s69ymrGUN3wTy+Tw5K+brYe+Jnyl +rROLHvdg73w8ukO80N09/xN3nLOvfkWBnzGhHmY/7lfT9DETXnPeXFNs5CGlwxssKKz9H4qfk79 IP2Z7Iosz8Zx6XKaWZd3FLzYek8mrP/naTG+Kn5jP3GCc9Y3T06yxlvH3Ill/dpyY/zkH1+f9S1N L+gZHJPohuHWt22bP7mPzGko9sgfGKNjhU6+Ni+T7Y+OktMXzxhsT0EYq8fwxG40rXoy6Dkjjr6J W69JYXrq3PIoG12jBeXmQz0mh+HEZmM0xCMTxje66ssTY9cZDUw8SdsTFy033xuLNfGqV30k8E7/ 3TxAPzVWxeMF36uPGtFWx7Yv750v7+Z/RKtlEnfpmtGEc3yXbxqerf0xX0yLgayyN+1IU575cett OG3ry9LkO++u7rtN+Y7Fe23Lc7dBI+a19+IUO7vWrsxxH73xEaMcj6RMR9L2Y/00y4bw0fo17a/4 zQeN9q0rOt7qFkFprz9vn1eMnTIMV3QtbfXMiBsti0EbrMWQcusvGIc3XMfvtYJOG73WpA/fQ6/D 1Ty4UVrKNdQQYGeQnHbX35NKT/szpU31yfJs+kFp/dNc/6sPUjCPvjaeeTrt2sqbfPpkDA6e0Ohw fa5/w+sDNbkpCTz3Cll3uV/I4ZrvTZ/mNeWN62ffJBT5XgPoyprdun/XCNbwkufvZOYZeT5IEyju QDxjxYtvn6PDg88bLL7kjZ5+rqX6XeCjw/0KmX32jl+7w70WndLqZlebtLrluyewWMtwXrRLt246 PC/HT6dj09rGr33ld720MvhhxL97NMrbvnrVxUR9+elcPEtfGr3iwR6/HXjUJTY2HmtPm7JYe/6v TofEvmff8k02yfA76Na2tuTbH/TAvLbpXz0bl8W9utbG5vSvD+sznbfcYt/4kGWTrc3pWRvKi3ux rz70Tcu3NDxs8EOi+5Vn6WXwEpk+n/qUNWpkJTj2oNP99tbpv/1Y/esH+RvP52DwV9rxiy5jann5 uLFYP09j5eh2bJucPjJrv/x50XZjVcZDXj/J1ZdvdDpfB7f2Tfy80+rBs3iVV4Ytaftg5oYzJwQX PhjmecH0PZ0rIx88049ty+ntWwPZo087+m2/CvKyuuDAK4fFeF+9t42l7ZsD1w90sntsnSwb2/9h 672Z9hgIPfOqN7g/T0Ui8wlgPILsBM4dc5X0YUIUAkixwOzJbFd/PxnjnTsuWwuYUmAFAcgFyGkD S9u2b7CWZ/mXhy6pTkzxD690rD42JUFwmGz++7//u3b3HST4JbyOnazQ6FHfth2UdPF/NzjXVzm/ epIevfRs0k6WzcW5gwyPeC59scMgDugbD7zoZG98y6edLTrgdOCzUe+Bms1TtB14crheE30Gwrwr cU5GNvWbAyZ2JGU60f/jP/6jx+rcONL3epBfn+fh8fSX3/qFy2HQ94Fe/Lnla/i89GEA3/LJERg+ 5wI/Y9ZkNPi6Mbyb3TkB4PPAED+97Mg9JPn984xzv6sYRecwVuYGpw9bE55Z/I7+G0+jEnb+7aF9 y3yOqixEZgKYT9c/33UEh9VW+ZKTE59P+YQZQfHwqR5+uwHDx08+4FXvu/HqV2SjzMNivhoX1Uen YwwZVJbhUZI4hP74dDA/jIPQ8l/ZgldhJ+1NKewDuENJFsmz8IW5D5HQjlA0TLn1mdDrQ20evsPL DNzi9ppKqv14kPzW/8pLBVz4Jk1Odx9qHupmdFl7974MTxrG3uGovmqMf1f8bxyM5mi/oOevviBX 41p7Jw/P65yy/uEuFjwpWFjTOx6hTSxq6x3VD1LkpY7rKVb2ifEQX7MTjzl/ePLWmx/ZXXxVJzZJ sB4YLR/POqZWT3lOHGvryFbBy8vGaPO1ob7HLTJ8kC2KZ99oY2py52LPlDd6YKyOi683fcfIG59Z uW7oxj8307x+cvYBWWz/KInB4MYxuLHP/DB4tfeI3o3j6lvNy9ORYz6Jrvk67ZFd/h/mqwgKcTg+ rN2H/rQtBrTXtHzTtv0wfCO3eLbt6SNdqGyvDeN51y5tEYvy4B7e2pxqZSM8beF17ZIe4/vgH5yu zcPLnmP5yeBRH963vuJFf01Pr6alkVzAkYnC2DHHuSbFpkWcDUuf/oUhdJ9gsgEkGT/fvvvtkKTc fLvKG7nmOXP8buIot89h8p/chlJHAruuK8fXxS0330nFrT6l0rxUD51J0yc4y33yqWPB1XeghuQn GlbWQ3ybCo1ZvqZ66E/dPWci3MvMY301cQ/z2I28N02xbQRA2ldGQ2ZfrHijrDWl/snrejba93o/ vuwNmJzuXDfzSlru7WL9VGhiZz3SryD9OS3maH1kjZIN43iaeqx4UGIzTT2H/+KX1ckEIuL9GmX9 Mc2hcSBW20cp2vCJbu0a2k9nk66fDI7tPpQJ7XserGQlWVNxojH0EIe9wTA46Kq+vHTuK8+50Yv9 7+0Xeo09B7noCSb3EMZkdmJ/+vpr1mZZg3zyrSTsh8en1H/LBm+/+jkPhP7xj39kLZk3yIXfhues YbMeg+D4/TX9/DV6voenn8hs69jsOGWP/Ryc6/hOTHp/8j2brf6Mf+P+8KFNrAZTo3fioH93neQc 6vnjXIxuBxt0fc3a2idm9W11Nx6Jcfrc+VT9aa9u2JJm03nk7+sF+Z6/wTAYh6fne2T5KbwSPOLe T1EnZnuvQi6t42swte+E0QF0XtnwVd7kpX2TRZtx9c0EWGfTbbDM+WV+mzkv8mHxNd+CUWwBp593 ne30K2/9P7HWn6nTachsH1CmrA372MzDvswLvlXHGrafTj6Y8YW9qTIp8a/nlRg43/iZ2KQw8pFt 3E7dxuPMg2Nv9D3tU87HjsFd57EZ2/xsIwbxOn09USE0vvenV9xrRR6eyvDhnJ8ItTEij9f6lxqZ 4+aYo+MkIeicnvqDX7/m3PyUSfRzHhx5s8MXR5g7bThPJNeSZB9z70NW28wwo7ObPGkPzMaVSJmS LQJ9ntFQ+bX/yCNFf+9rjduUvW6/ptq046nrF+2hGje1AZN7towZYwU+7q8NClrGlyvdfpLXJdIG r/PWb1h/ihPmuB4n7o9P/iYe6CzPV1jCmePQ1ob5Gyr2tANS28nvdGMr2934vyy/6npP/GG9g+Fw wJR/8h1z7wn+m7SV/yssr7ZWzujuPHDy9m0DGADB2PErpvCftGW+KWuauW/u19t+ZJR7D1MjkThv hK7cKrzyxVUdDzrbT/tTHtrj7BswD4nl77WANJCPVObU5NM27XimTX2w3HJp3XFVyZx/4Tee8Xe9 8sbOYbqy9Q/p1qV8t237rnO3LpfWn1vmLq9v1Tsi0X8Kx7ebX5nOPQ7nuZasgpxjRxZfZdLUiF06 0XtdWyX/R/mNkUr1/21a3Cu3/q4u891N86xt7JL443lQ3lX2Tk7fxgLvpi33+hvi1qsvfJvjV158 K2+2c25KTq0WkzuflZdfiM6S5EGrUF7oXWz0eXNo53AM0WFOl9hxbV8c8qa0zweAprqvWnuUb9YR 2iaOR/bwsI++eJ9yJGDMtaUjTHnqywuX522LR77lkX6+ru2bp+6dMbT0lad7cI2O8gKwY06x+A4f tjbrgbZUMKTGos3wTaFt772sfW3rZ21fzIPrSW2fjeLMw+ntYOzaLZOftV71wF6doplyFw6JfeLn 3qDX+dwX+G1fz2V/z32INav+sR6W70/c1H502BjuM/L6Gz8tUvLP/11X/DM/4edZN/37bBwm64Yv efb7yy/z7Lp+xyXPXwdLcMUPeuDY/imO+OI59PgzYwcdjSxeZTS2ut4NjS5tS8PjsG/g2OfO+Pa5 LNuNX4yRQ5fYWTp+ZTTptrG20VfXHY+Nsf0PWG4/4adT7mADPxqbcvzS8qDRv3roXD5lfCuD7l5u 47I65HBr36Qu4YVBvvyrbzHhQ1s96pv4sAf+LePfWKEpb11OFx6YFpe6ftPGt7W/8ui3fmVpsW37 0m46G7esNum2jVKZzFHd6A1P5+TY+S3j5Oes3b/31mLwGTsOWDfBsPGE36HumBhYW6ef88c2/RuX 1iMvwTH8E7eNWd/gemKOZ/3YWMCCpk5mxwhc6Ittxyyatj0ao8wfd6zoWf2wKW/fyG/etbP5YiiO zDs+vMl/vppr4FjdsHjziHln56jqzvzzsV9fo7/Oc7fIr22YJLx07LE+LRZ95YOT2764177cG2He jInoQ6fjttFKXlZX2K5yR1JkgmUvuoe3IyX6ehG3kefhTe4ge2O/J/r/+3//r4HZTpqPdc8nYoHr 4jwWgcKzgQDmdtqG7LbLt7wOCQh+9e3QdVJusOBZJ/HtAYdDfTdq/+u//usnx3461SSok01K+3XR MKzc2thBCYOygwzZtW8AuWntj3B/nhOfLvZvfbCi3TGha3Gvf+svOplNewKtfx6WwQATvqWvvq3D Aq/fVVuftf3nf/7n40Kg7oTYpMy0gULffaItJrY3GS9iTacyGbZgVJbIjd5nHGBH6+8/+Dq+xHL6 zFePw0PGJDDjZ3jnk9EbRzpaLt6cDOkLUYOPrGVCRkMfPsKwccy08ygPttkM9zWDFidoYrcyMyFm TOYM+d2DlfzxTezkMOCVdvKEQdv2kXb1XXzY/DUm/56vSRQlbXkp/2/5ysigzgOmjK/Qpq+fY5Sp iayxH7djX/IQ+KOuMTmeB1veNeTTMoMvmPGaAGqvYj3fvoTPTTR8fXgSG25s61V5Z0wOzly04/vE e5Ac96tQnzHhk9UuKmzXf7gjJ27Sg97Jly/Dp00co6Y4bUoPEC1MP3Xgk+gyb8il/RSgxaoHWR52 alr+MiWK/LnpK6+9N/YHQ8tcFYs7pboyckdjdHiMDQ+V0PzBPvzG0eDF0xS+1XWbWZ21PO6Nvvi0 aORP2aGurZ1PD6TKmq9XNk61n7SvDvG+Y7Uxr0zaign/kcG7suu/Ornar3Ivhg17kyofLN1ECN3Y 0XjrOKyP7NHP4W/s3J1GyNnOnrQ+bx2WwTN9XqbDlyf3KRkH0VHxiYy6RJdE19JKeHmpfGjyLceR iTddO475f3i6sXf6sWMkbQ1AIzQ42N22PrQPWV0cLVwO2iP39I+Nu1/U77T18vU8Ec9c+2Ebl8fu sbCyD7klZO5obFJnb7BaUD5jcfeD8tarorAmZh7IbxKbx7mhf+vv9MPGY/X0TRDxoQ+RhXpljfPI uYmfTytGPgbEDp2jG5bqTFvpeCIjqfPZsW+M0rbYXFdWpjroTXrE6Rggc7eXaV8io702ix/u6MjR 8zAVXeL0KCw7pB+zRst1wiZiN8QyFlw7I1maGNg8caPdgW2sRE/DTXmkWy8h1Sh2vejNevR3TXfi DiY2PmmfB0LP63oCmtbMabH5PbL0Svpj4jDxQ9PEz6FPjM2Rjac4Z9OKfPs0eW0efcrOR9/UYW4X G99eUaVHOVl/4RzZ8Ehk+ZRC8ZPpeM38OxIiPPHD731geDvfGEep4m+fpIKzc4Ny2um3mLbR0m/T UA7GvqnKp1XZ0W/5yuj2h7Hu08P9dO5sAtPfceD6nWVQqnlhOL44UmysE1dfjaRus8d13ydb63tj FVr6uw/PwuQa+PFb1hMZK18/zMbqfN2tNYk+dY00ftgkMH0Ugd54Mrt9bkP5t9/CgBCBb97Rz7eM M+sOD/Js/H6KTZ/+/Zb1nc1bZL7Z4GWbjHWWwzrJmtib+bxpsfcX0WW+sy6D3zpILyhHE0TROT3H b7jlNvxQfW22r6yW25R3zvfTgt0UnTVmx9xv6cd0w2OtS1fHM6/Tp+G3kR/4XRvxKw7E1/PgKLis sb7nfOy5IZbiEdv9VG70wQXv5BTRhqI4Y8v52tjXj+capmMs8XOdMqb3WolXDH3KeeNYu/Cnzfj4 GEy+VYcfswZiV5ya1Sfx4ru1X8e0NtiTK3Y8pr9G94yxPX+7OfdRjBMjOqw1M+c4ZuMuGPldm/yP zrw0NzcwcNJGRDzqc+jGZWOiTChJfXRUWeMc0pwf8lTUey2IPGMeUvTT4Wfc3T9fZCjP16pTbg6A N69R4npEF0xpxFhsxlHPx9CN/9lcTHPGRsdZNBiheqza4uueb7B3DgmtP9HTWM816rgYm+cCHB1N aahcKkUSu3t/9DX3C0UtVmn3G/Af8+1B+sO4//nRt/BwEargin320HwTkJifYSkEaZs4D5RGpKd8 2JvQ+dY5K36L++McCsfYmK+d2/V4fWC/8WSj0WFuDg5sChhYaXIeG0MTl5SqY69fGS+Rs2Ebp4rH 2totoM1v86X+cd76RgLzcDeHQzNfR0tkXLsSuyjqp7rD17EXHe1B/h1ci7n1vPQNZ+wkabvT1m9/ l2/bbv67TGZ5Rj5jLX28NLzqxu5aXRl1IW4fHEyLYW1s/danbXX8Fd/dPnOEET8xWB1dQ7QPh86W cSZ34BNH5VtH6Wkrr/Yc3YgJd94L0qP3mfHf3VOvYdWJOXL1POU/SWzSbH20zwaGNjFYH0aFsfdW 2fA2yPXhbl38ZG6/8Gib/BlrutbetqM5nFOS81Uyv0iVSX7DuvXgoYv9O63epWlH2zT2n2Nv6TcP GhHnxszVg/VSU7H1aWVf8/V19InB+FXh6o+/+VtM6CtDF9uuS0t7zfGg4ds2tKXXbsJjnOIx26S1 7ctDbmXw7/VaWdo57xnHjeX0DNlNt87FNXLTB3ONXe6JRW0HE34amwvUSRP/Jy/y8sjhk1tjbbz2 +RT6po3j8qNDvtdgo6hzbKlsOOa6gVe647R1OTtiGwAtT0xy5roGtp+DM20S3o7Z03dZSIQto+CM 416Lw4MPvq6bTnyc93SuX+y4V1i9T2/HThvI5ph7Qnqr9aGj9k4MxWh1KXfNDPcZU+PXaPWqfmOp /MGO3rbIlw8G5+KRi2hj3/FFWfgHYyup93/mhTqWcRueUgspClKnZ23JixGu/PXZWiyisV081Ceh uWeubOr6h1S/5Sn1Rj88vf6nxhD0XXdpT7/5SbrGL234f/31n13bw7W+uB9gw9i0Yctfx7ef/vHT z9++ZG2bn9Cpf+naXJfDniNr+7R9y+JtnzeL7cOHCPwtz1Y9Y/XBon0G2jkUlrR//zIfYCJDlr8w 1N+073P2uFKaXNrzA6/rhmNp2smj0YuubN9h9yTwKEs+mIXPvY9zUoJjz8+OsYMNn0O6dbEnOb+l 5SOLRh8eWPbTt/g2XugOfHC6l1CGDZ2O9ZHP2y6XtDnohoscPjrYwAfTxpaMto3B1jfu+PhPp6S+ +OiTyC/f+r/ybC2fMl5ti3Pb1OnYXBnv7s2sDP/FRaJPfeOqvnbLkBd60KRt33x1bvvGUjvbm+hY PSvjpyG/9o25syYQI7icb+KjvuOCT+TohZUuaftCeeORaKqOjsi5h6NPO0xk6JKjsSOhaXewcafF P/mc29rpJbftZJX3A4p4tONb3sb6rH3Wl8WAX3+W52ChU6JnczbIyNH5QX+vK+H3E1T0LI7FJ/8c +i/h7z1H6u65e2+rz65+I7+25esbOpvss8k2vfpO/bYFLzn+iLdDWv/wSqsHrz5eG+woS+a9oHj4 +9WFNnWyDc0ZbnOWVWQGrwcN69gNBoh1En2PDu5M7zuIgWCEww6DkrPruPZNdNC5DtDByeXRLqnf x8rfbeTYkNhn1wVgJybti1muDp8LiDr97G+6eeHDt36xg9/Nw/q9dtfO+iLfg0661O+02LXTzc6t R+xNTOSUHXhgwId+41W/7Wzs2NTmILeJrPTMp4yPraWT2WNxzkV2NuUXA11rE7+ytrUtl+ju79We mFT+DNr1jR3jRx0/WXxODjHxNc+l5SFBFylp087ul3x61jjoGMwFqimTyfYfPnEK2hOPwYlv8ftd t1BDmcNDPfbIOU8ieOrG3ZTXP/q70AqP/rJEolfZAcc+HOlXUEefh7Qecjp5I5yHkfpsTmq4JA9f vAOFrllIxd+UmyyA8aRuLdtFTwhsK/ed7VxJCrzKeWDdhx+h3Qu2QqAnR32By2TM7/pWiDRRd9Kc Sx7KbCIPVEZdSNM/b9pUgElaW6dau2/pt62K9AU+SV6sAaDfqu/gm4fH5cI5MVJNwlecKnxMqgvH 3LhD55VSqcwtm/KO+bp9CTz0XyoW60V6U6w/KNGznst7xFf9/57epZG/k5vdt5S7dcqvsup8YqsB OP4u3x81TD+8tq/dxSSaO37pMOaFq5sN7ym9aI2bAJ/ElqPxOj6r73wx/M/x14eJvTmkY+QGwbi4 eu98caM97IhnHBv9R8/B9aTxCdPaGq319/CunZVZXzoWD0+0t+/wKOR0TGauUJ621SNn0pyk/RGf ll0LcbxND5uVIONUqPRbxpcauXcVhu9t/Pk/WOQTNyXlF0CpVm/aij19xP85A4f3bq+S8bS6Nkbs vx1jN+fandgZE4ti8Zif2ezXBLMvJn6aInr3PKdxsaCRXfmx9nzFp218ilx0Lj7R6Q10CsrV0TFD vihKn4fdQRps3QTKtZC+yuZGYT5pGr3BmFVCb/Q/5uZh39yTK0d1ezD++GkB49i8Dr88sehX2eqH Wo25ogAMnsHXYR09/Jae/qs9JFSSeJXXYHXkJRhREw8xSaXX1Yh1DkidvhlDs26x8RbQ1eNlY908 /L3GxRexCaryzrmO2X9fioTdXPDAkAVDwEgyZcTqGLxuAubTRmkLwO7nRrifPLPxwplsCMH4Ldf3 b94Y2Ha6+cl+Xutc4ss2X/LfFrzirqOcz4S0RKQrgNAap9DoivR8clrZRsBZJ8z6QX+mPYzR+ixX R3RGYb8+WIwxJY215OXhY9Zo8aVx0T+NVdYu+XkMbxr7lLVKH75nXWbTEGb4jC9n0vfQfwum36Of iZ6LYsRW+Gwa9xOs0WNtZzPTRl3fVBk+Y8SDfjb6ZsFsbLmx6do3D5e0P/off/S6ObOul/SXdg/q 6hscaZ+budkErufB7VPJHZd06Gc+RKjfgpJ2A3XXaB202sL3aw7rOBtu0V4MdIrhjFuW6Q+GHV+l TAz2vIGrm/rRJ9Wv5P3UdGJYn53NVZ7YRe1u/k7M5v7MXPLQGWaY60/09pwb7TO+gmv6Kr6G93Hw nS81NvNfYx0qB33Km85u9mbcdQMYjY7UG9+O4+jQz/yJoJJQlhLexkTf4ElsyHPPIbX/GnvjKvVR NOMz7arPN40ZV+TpyhG5bsJnXO5a3by2G7Ht69jrb8/ZsI4/zjeyc83LeMhvJg0f1TQP9s6Pav7T N/hnhIlZmIKCLx7ImpM51PM2ZXmM9Nw7pzfE8TVMeDFTrISvtc5kQ4tOmIxeI8VP37Al6TNfdejB Ln88NCotE0jnfnOWP31jxxN/ysYx/rVLV+Ogb4Jr+2d8bKuXpsYnevi017Hhn1gun7w6zY3th5nP xady44JI9OicnXLb6BcffgrfrfQqd/yF151W7tC7wduvoHfNyLycSSYnTco5zE9iKAwti2nKznd6 ej9kuNfYxICvhZKX9ZF5dPU7X1jEb96lL+/W7/xuI/tnaXSPDXzFIa/Qn8uW5f/4BXZjqXMfHMFf FGKkfg79mmg+xm6KlSP/Jgn5K+0Nw9vKi/TbxqvWOD30krolUz7nSgEX+yvPW4lL9aO/V/1bW8PJ J4c4yfG8l7RLzmPpR3xtfGn/K96V2Xz5G+/34SzryQ/+BKnn7Ts+rE4C6/MqqZ2tJGeyURabVLZd vqpvGtHXOtprujFoW5kH3/oa4+wXx+mTjX/l2kJ+JOnp2mLBHYWj/+2ccJre9B9ce+x1aeubr9yd a9t0l2+/bjrebdt85eWvvEvDW0trbx0P1XVEpLpuyugUlF5Dj0+rQy7R5Qozo3nq1HmTat+cFn29 ZuLNwS5c5PrJ4V6fQjyp9JTF/5EO/8qh49tUDPQdGr72dV5cXlq++MlV11FQm2l/+Bn66zXvsD6y xSJ/pCekyF/4w1BsMOBPfkk9xLeweB/qStjW9/PiyDXXPcXID9+4/dbaxAmjNeD0BVjWNe3LVB5r 69Nr1W/9EZ7KhwfNGxe/5g2J9UnddR+C/G8M+k0d1htpgcea17Nb8o6ugVdvYFdv+t/6ziGxia/7 D5F1Ha+ytPWaFP7Vt/xyNDrIW8+XNzRp1kajWx1PfVNJUsazdPKLFw711fGe7dXFpmN9wUuOP6uT vbUlv/WurHup3k+dmOChE40t5cVBt/b1F13Ct/FmW9nhufttc3WRWVnlTbcseQkfexJd6KsTv5jR i2f51KVX3GRXH5498G5/bM6GsrTllV29a2/bXzGTX6xbXv2rm/7Vq3zrVL/5tw3/e/qKg1BSRl3X 9x/ymy5fv8TXX/Tj+LJxW9wjMa/03nFaW/I+H2Sb/vA5pMUP38Z0Y8GGMl77ingcq5f8rWfpckm+ ZfXVpyxtfTBnjs+9+c2vTD8+dpXfax9tTyz4lrfniOcOGTPGNB93j41ex45dZYmNtadeej9ANDGg Y3GsHXwSunZ2yfGNLrn6zX/rIKvtzpXJOlbn3T7yibHJNcmr53w+wPg9P2saKE34/rABnKGS6TeK A5RyG587mahLDBOWa3MnpY0j6HLBc3Tz7WUDeJ3FSz9Z5Q2G3GFUujjsuz3XaRg2KDeNXYcJxKYh 28p00Q+rznYok73b1fHJ1x/61MnAuvx0eoc4PX3YEDmY9iBDVqJrbSpL5LWLEZn6Gzra4qVDImNw yrWxKSe3+JTvxI9Nq1Mu0fvKjzYy/Pip9vi78dLOppjaVHf41C/85PDdONlZfGtLOz0O5efhguXd DuKQ8dNPAU+MbDDrSz4/+b8+P2WcjwBpAxqW6Z8zBv6ed1mEBusvOepj+owfEn3S+tC+bNhmgsLv 9BEPDwa8+7gPV/PQxzLFuOQb/x3Vf3J6tfWd+MHQhUxs42sM4xO/vAPOJnZ9y1jXz33omcmJ3bFB 2/RbFCQ+JozR3wdsoUnzCZzT732YdPd16PgO3axgkeZ38KKqC7o+9CB+WPF7F18feKVcP4NVTo9F 5Pq/fSw3yvbBUYoPHmVpeemJJ6NPAxv5q87oaX4WyLWJ5yVVFzxJxZcyfx7xUUE5etTwaX8vufGs NjpH7fCHeUUW/8rTZ6QYIzWV8iyAbxwrvVKDowvxyON/TdULx9WEJsnvA6Yb111+6I2e49JDx7t8 DwH4n8aLUfXQtPXvxfYlXvnFfNOVl948gafruFcb275y6kvjR32JXMdMZHcunPN2pJa/m3tnDIxP Z5ydiNQu36KU3qfXT5x3LGifh1jP8VtbYvNwAtfR1JPl6MbjOGn9Wqxb3/aea/U9lJPzsfNNzc28 Ig6bqr1YYspN0Enrw+a7KTGwn/LY79pdbltwbBxxKi/+Y6r17Yu1p23L+Kd98D3kr9jg7UHuyBon Ev5tX3xoys3dZCZO0zYPa1o7+mu7k9XYmLM4fhx5vHgWLwQuGeZq14y/Sg9/Xhjp+2EbXj7wO/bx 1ceAshG3Y7y/MZrrSdBkrs21MT+TlG9+PnKNVKPkq2s+5RwxN/k1AdN//Ysk6dmQiKUzn8/mRuSz Ycz/eRCfavHQn3LkqkR8W0h1ceLL9QlDSKeVwMRYSYJhNJ2ok89hU7p9ph5d84niGevmcHYcO6Rr Ce+hi5k5nJ5csR9Y1tz6XuvRz5lmhDhmjki50RcgRJtcHmrE+YSzc/XEM3NOrodZsghXk6/P7dfZ ZY3Bj/zXj27KRFXjtN6zbU0GL4vsJ9X/7NioDt74TJF6fXWtCZ4Cr2RtfMz3QTmfZ9yE3y5vU+KV xQsN/dBxOVIJ1u+/P8cYVrZnkJw4JtD9dg45kdj9nPVZV1DB8vm//rMbvf0qqGw27qZuN8Gjq18V HUl/m3btam1mq/a7T+FmHdRYxCdjvHNWbFnPWSf5thTrzb//5390PYfeDcio7UZfsHTzN771U78/ /9JYOVf7xoi0d0Mu9ozZ8SUxyTlk7HR8H9vt65TF37AwJtwP/Z718DdvOszXV3vjBRlfw2Uu6Noz OezTl9OZ7M+YnTFc27EnoedVUCOXmMan8T0a4rs0G3XD9/hERWT0E0y+OhuW3l/UVvo4GEa3MTXj izf7oE1bH5wy7Y99/spTV556AEQXzB/c6MYlPMWlmrYsEPMfv5Oz1c1E6+vwQW1NWfSxaWiBI29g o2oeoIYgFpHp2G9cUu0f8mB72F6+qOl5kbrEEtUMotPV8Vzbp5xm8RmcuffyCemzAUwUHnGycfj7 79GYmK7OYqTeGrgDg0Dq1W98pQwrRZ2g5r5u+yKtpPs3ZfwltYVMfQ3JuCxvdO/UpM39wOCP7toy v89coM/8Jnn7LyiMqY6r9I++6ljAm/K0zf3JjNeJc4wefxKv2DJOHL6Ge6KMo8gmP7HtGZXyptpI ne/bbx134hl9ytgbb/qIBn+APXAiNQrIfNWOzd8B03hEWLj5kVHYwzcxfE4/uQ7Mb5FnLjTHpF9b j+bZ+J2HIO6Dev+Tnpj7oLHBDGzr385R3vyzvsl/lMbPaf8zvh/Jr89rS33WbDMObtOrf9al0ShI deBH2v9v6GsXttfj1QLePbTN+f82Ptvec3euNK9qWh+7HHymtf+kPEv4J35nTBIVz0sFJA6hm5My +V8kOl/T0Mavu+3GgD4+sPdWx9LxOP8X41sure+n5f9DK3+vQbP+Lk0ejgeeneb+oOcQKvfATjJ4 32Hm3x5/aG7biflp3Hgs1OJ62Plx3FbuPQy33fUX/6MMeermmsx4ZX+2vZHGFrmbNuW1/9pCz31o xwung00d3Q/qiH9oq351lheftqOvlfOyWG/aa/mhK3rwH3Vhe+pdmYeNMBXP4a+Oso9Ps1bLuZz7 gaPlEZu1tzob2+iRG6PazbfCbY5laf7UQsu1ospSGYoq3GNJm7Law/9tC03bg37qr7SQj82JQlQG G+vRe+Snf1LP9WnnrK6LHj7TAoNxM3IllPbEWx96cg6u25faqnQ0xC47g4iSlOBK8TWtf9vmXo68 tLSHTNrEDN3hmabS8CevQKOpISk0/ZN/Uu2qI1+u+GvNszpJiBV97VcEkq751hGu/5G3Lv49dWuL 31PvPUGeNVofgjDPaGc9SNf6SNv6puwaMWt893pj11p8n/3T1jEXPjqe6/E6Whr6XGvm3l7Zgb5r ++XZNrYl7dLalqN1jda18dnLCM+tQ/lO2waftPpWDxoedDS5GPU+KGXPrj2vh88zZAd+PHLt82x5 9jPWhnzT+qxObvXf/rjPQF98twy5rvuCb+/b2EbbOCqjrRw92tzjydHFwLF7D1vmw7avb1vfHM8d wxurMjkHu4sDbnU6HNu+stoldPjpx7/60NT3wAcH/GtjczJ3IiPJ7zjdttF7TiV330JXXo7c2L5l lfHcOjGjw175Y7OYT7l2woO2sVg/5DvWYHN+yX//OJ9S5evGbn1l01SnvjZLO/W1I7/jYhzs+fvh Q/Z24irdxXritP6uzdWLR9oc35aXZ8eTbxsz/zgv1t/lhYe/DnhWFp/0Gkf+bQzoII+mLL9xopFf H9Qdm26ZtXe3LVY6YNc3bKyv057nT70WJXZp8wynt5T5xq5UH+nNU8wbCIUORhhYoyu5gNe5dQh9 nRe8dVK+vKt7dcrRJOVHSkw8wLxxabv10Ls2dhKRG0DyxQkf3TqJP+oS2TvBrm1z8uyREWxfDSFp zzDr4OwVSy289Mk3BurkFvPapWNxLy8aWQeseHdSV8d3T5L4V3bl5NLGU3ntyNEXA171pU1d/Oer EHYDWM5/tvHe/WpzlX8b1x0rdLEXhM3Xzvav9sWuDd0msE9Vf8p3Gmoj78CrL+neAz+bPqE1fo2f 5LyrBVY4f45cN5HzABH/b/nNCPpGfsZ1N1lr6zk5D57zadyDz0NOCxgPgBK5LnDSW10g0enwMNJX NUhBPnl0dxLJQ116i9EDv9B9OmbTfMVJJrzo/pyHuZr4sroT/KHBenR/y4qNzi7c0t6z6FqUVnvo dD4tBRu8odIzDz6So5Q34zAi7bPoJov+XIxPvbzxo6mLznMuVc0svLSx3nPllFpFKYZBteNj297L G9/FRzYHORrkd6rWjI15kHriskgit6hIDYKRfuCgL/9sbOoNy1szY//iKW9EFk8fGK2CK992yNaP bX5gQKBrG06+sg/yZQ9t9d3YH7xXoXytPzEs7baB5ugNSWwtD9Ftk9/prrdMLgyr9/bJon9aR8Mt O5SJwS1ficvm6l3ZnhNX+/Iv3+qVz+iAKHE4WJwdt0crR/+WK5txcvuSxsZE2zMd5w+hlg4fXfk/ h/IbbacOSQ68Tkc3ccWH/tY++Y2BVukNrTE5503VHh0Pu2NfX9PjqLlR9f5rVfwR99pdPLdvyvrI DMSXu+19I2+piw21GKtreEbv+F29p8/Qe+9dttjUc/VzY3Tmr7R7AER2b+jJfcuLb16oTnJjbuqn vBme98bgtjcm4Wl6G7pDE5uxsDf05mysZScbf3xa1DWpMcxiub/B+iWzeu7se/2MjGuMT2zW/2PL xtxv0YHHNXTSjPr6HD7k+80DYzeceQowXX6UhdSYJN/NNnhiNtmOn1ZCeElLTm7BOjHb/tAIyOmH 5sZl1DItz+BMj5RvN4E7ohIbvuWCHB/kDOTwBCOpbbAZNyUPXv62b/ClffzKNTtWkOi28dI8Zn2K dj4dPv1F7/Zt50vqww9DIUeH3HU3IywbsmnLX9uU6I4huHoOptyHJ6F3U4hNR/RUqH04cqHOf9uM VfgDQNwIiUPGAcw+cSp999HAKNpXOTU96SP37ff4B1OI3WzJuwi6/svX4Prq2KwIuwH8u6+CzvE1 m6O/+12uHDYo//nPf4wv8VZsHN9zWAPVCZNLfqsU7WvwBlkOTcNr3bdH38iX+q4/YRUn61nv5O08 lfXSQ3dww+fnKHZcijnex5jvJrk4RVmSfHoy4RLzEIyr2rD+zFr3X//MerhfTffhp38G72OteW4W H2Mg+mb98cRJnzE1R2LioVfsfMiN2ZfE3ea1nuk4TN9rA00PkeGj8QCPT9/o336VcPJtT6G43dz6 dLqx303u6JHwNY/OfkpUv6Q/tn+6oRgayzMWARsZcnONVMiYyDq7stufo1jT2OEbWpLzJ5AGSzAU 08lhXoz823OG3MzBSqNzYpd4RN98TbM4TXvnyOjaeFUmL3NeOWudnz55lChbu3pXjI3SjBse9lsR bHYmbj1n6epx4usNE7XFQvgTjCBXCN05Ev1XLPTXjtEKpE7fqEh8U46xaEKLfBuqOP2MuWEuf8/D 2JiN38HaT+I7V9j2t3lwuL/gLK/p9td/tELO2E2BTOOdXPKJLP1h6HQUhA4hmHyvnuLGNrz4+8Ah OV1S728yTg3aR5/hS/+2Hk2+UpK5DqpgacwNMDZDd95KZaEXkfqDo2M05W70houvPslr3Pva5/3q Z7/529/9jW20TLtzRJGv6hcHQ+GzcyV/EzNW92AzLce36cEoKXnyxqKUv3753/CutrX9CEAabj3a t954ac9x01fX5n/Wtjx/lS8u+Y/KdMC2+LY+voyFW34ohPyvNw9qC/h3rh3Zt+2vtcW29NUKk+vC 9OLg1Nd/mtK8Q5H86n7mpKc/lrb6XmNwt28bWo8jdNtYPT/KnaP4t++Xb3VvnYe33+g3lvJhouik Vx1Lbz+GF7tU+1dchjp05fKtj2K9gvpB/bK5snf+B5x0kntJS4Nny1iUy33oD8kzKFrHU7573F7j 5IDE8xqX9Z+tLb/yaJMg6V/0+Ar6bqiFbg6yFpmeTJ2d1N9Lq/vGgqa+6bW+9PfyV96GJaqsIx86 o9vzKck1ujgLUNxQ5WN/8d16tWy7Mv9yQhPkdNcD1FUmvpScXN0f2b6B78SvDHmp3uQri453bW1d LuG/UyH35fI1DCvffkm7ayO85Ltet7h5SeuvvKl6t/gcN6v7wReWV1ykulTYhnGwyh6k2HmjK/Ya r0Mnv7wKg4+KxTdl41HX9vJ71mPLRZ4esubfmW9SP9dqfF1fpE2OH2/vXw6eWb/mmW/WBzaCtX/K +jrgH/it46315RvftcmGpO6QYMHrsCaXG5fuj9nz/NezauNMmzjRK23M5Hugry589TW2lnftLobN tbOP36G+bfX7+Lt2t10bvrXVZ8bF4PmxGAxm/A7nXu/Jsn7d5+4bJ7pWLzvqfF/aYtO22FYWz8bP Psr6MDaf8cWDtjoXw8qTpXvrG/NbnzZ0/exQl+iy74BX7uAD+saJfWW4l745HWtvfVFfHzfO7ClL cvokdLbJbF07Gp7FvbT1Ce/qY8uYWxqeTevn8i4dz61r7d+48OLpV5un7xfr6qdzj8W5PBsDOvA4 P+Xa99C2Mb3jdfOxJa72O5pHx/YFeakYTq5O16bFurjkm4yD7bPOHume23+y97Gyi391Lt7VWzzB uf3S/aMzdpaHXjFywLA4Nw6LY32Beu3SsTbleOjRroy256Bxiq59fSH/qisiD5o2iR7yjt17Q1/c gzn2M/dJ8wZec3nkn0OwevPzViFGoVMAyN6QpvxHIM+J1sOJBb58t8MbuJ08gAB2A6BcWwm2hzvK d9qAQEVGEASeLQ6jsW9SUN8gbJDpwrMn3waKDrzq25F00iVnd+t8cNAjbbs6HSOTi18ueh4CbDzk 5G6dW6ZjfVfedPOj8QMfWxsLOu4Dn/bb59Up558Dj/rqwS8u9K+/a3NyE+DEjp8b49WlTxcfHQ7f nY4PXWLPSeyhik3d2gxf320R2+p4fP1LN2v9ZlVjbZwEdx6yqPv9N1g3PouXrE8d9PfNMhb5aKXi oY7x5GJJxg94w6tMtjiO/X4yJXIeUsyFZ04Uuh1iYEN260OLb5Fx0e2nHvpJ5dgPPxoecRKTjYMy u8UY2e0zdL75zd/pq/R3JtNoq20LrC6I41c/BcLH/Hv44wFdH+6Esw8UPTDRntQFood1hz/Aju0H S/VYlcFLjzmho5EtaogXR/THH2kX+BvrHb3443mFlobisolX3EHp7YGHKwdnrzzhSeQq66u2XxN5 GGvztZHU6oJ3y6GvzMi/bUvtjaYdU4htGVcoAa7E1ddqXwZXFYVP+32UTjSYBsPTB3zvpeW922rX OXVk8PwhRR3qql0cf+A7hMWjemMZ36PsKKrtF3uPG9Awr71XO2v/1t2QhbG2G1RS44v4P7tkaG0F ReFKrl9RUsqt3/klbV/OmPsj38ZP3iOGHzZq71GrvnXfOSYN/smrK+w9t9v6Np6Lr7LUHtdOdiRk M/6XQK523vTD2py8kTk+r96V36iN/Rdrl861s+f54t240Dc+Tkzudm1bV34490cwowPHxvyKpdjd D9mr6sE7tZ07ty+WZ/Ni3MrJlyYvzvqdWMSVoSXmma/dua4fHYfhUzeabPTuuOJfpsadqSippepK SW1ttuG8LE2+5W1X77DYNgZO/Mp7sI6p4DqC8inTmVnV/Bw/vMMvF4oUc0P0U246MgHXtyjwcNuX Xrq6GI9Mfc1HmHaO7u9eIfLf0/PwWddkSc+x0tGa8LCVa3c5U69/6UseTX/h5I80MZ0yVXCctmSN Q2zsps/0iXMi8W4fjZ9zXSKXI4ahg2M2YENjH9Ye4AWf8RXe/lxC/O9Y63QaYvzrPBFTeOJFcliT s5t/Hf7BNT6Yu5EX3dX5/bl2ypU4OIwYstlAaCkwYhuWjisbkAllr+e1IWZ0hyW6hfMxt0Z+dEVf So1t85Q1JaHPvLL9pEXvJgmBl1R286R9En8fGzswuC6H3XqiEgHUvlBrXwaw+KnTGT6btFn4/PTB p16tqzyA4Hs/YZi15qesfT7l68jzKcTvxmLWjz9Hpl9jHD02Cj/7Ta6sy6zJpF9/zfoufGno8bGf aM3NUdq63g3dJ2P7Vb0w8CNjvr89HFy/x/6/+lVO6f8IFWP9C870o37z0JJP4mENWp7AnnHonNEX fUk5NljnK9ms0+p/8KD3DRbRWx0ajJVzfPDbsI7Itt/pEbvIopV+4sx2v7I7LDrLp5nplDfG4hy9 +pl6uPjqvYV9E2Lkx5eR9QldY343b8UOhupj4/jXMd6q2FiDu1eZex385NF7/sQ2MQHo2JhKCFK9 Kq5++jeyKPjgs65rPfHe1LFMZ1r2SBAiNOOMn0zMejoxTCz0dZjbfytvPHdMwyZFsLENY/sRBjxp Mke23SeYdXRsT1wS38Sov1mdptpIW/vFZAOMI5vB7gNqL7q8cQCOtgVs0EXf6IKh9xqJJ5r0uB+I zJxXyfMXhY1Q36DQQI3voKQHKgvU+DMxnE3NUPOmDHEyZ+Sn7LKBSTa8Qf8x34ikzEdY9C1znT/z 8jFfAUa2v58dX4J02lmEI6lzXM6VzpHh5a6qAj2de1Tzl+HSeEx8QsHM17TznS1ltPZJ/MZT/jTS O+fc+EPAuPdJuKcdCqgYvVEZNv7OudFvxlCOP45u3ptw2f+a+ci3KSX/mB9276Zw5L3ZwqeEf04/ fYlT6vPGHvKDpdeX6G0fOC/rCCRinFdjHqbY3IS3McCF6eRLK+G8LG3zu23L2yZffdv2o/zf5Vv5 G/PSfpS/pxtt6TdeOm66tj1Wf8/FI9+5K+XOPatz/U7+Xlp72oZFzI2MPya0th7dN09HFvoh0muE Lf7V1nqUGJth7zjudZ1uhFoeS6+yq0O+7tw8ty83/Zbb8vIujk5tj8YtsHN7+aTfpcoWe6hhX9uV RefWSRufrcvxkfkzW3db1a3anEMNZO3SpnUw06kmd4bJjZdNf2Vz+V5zcnd6g+1qw9V12fEPrg1n fU77hfaoXN3jA777wLT1I/DMTuyN3pGepqeNp70f6nhqe/QH3jtu6q8xuMRanDeuGf8T94YlnT/5 oU3v9PUhX93ap5/M89Jtb+1Xt/icdjyOifnEsddePDkkeQ/l/OFdubZ7eUnVmXFT3tO2MtV66X6I 1u/nPeDaJ6cMXfWm7hwU3+V56LgL4SO0duWb3pRDhOlHunY8kiXX2CmfXrh14aFnIqc2fHgcxZwz C5QnmuUbzb2WIqWKp3xkU4YlL7Nm6jVw4oJ5cDyv+bOOC14LpqTiCjbPaj/0wy4T1/KVA8asR61h RqDPVY2njTUd6y+a9Y5nubuBhOZ5suesnk//6jl13ryp/e/54BJZZXq6HklO5n7Ovvrl2l7zld11 Hj3Lo43MngN16/i+ZbbWZ7mDvOPp3zz79/M36JKcrIRvD3U2uw698NLrOf3KLw9s2uQOz/zlGwPx kbadHW3onq0vHx1i7Lm2srR8i3V5YXNIq29ju/i2TTt9+nCxwbJxVV6b+PbQLq1teNlcbOQkORvS 5mTIL1705VN2LA+5xb46ln+f/d88eBcbnVtenlvXjXHL265e+XO/xub6thjlq3d9IbO8ymaQ5me8 rSxd8K+OKjovaGTwKG+M5YtBWYq1h/4j/ojt+qJvFhd9sG5clL/np7S2TseWyeyxOLU5yEno27aY Ybzt4VubcuNk6+vjyojJ2pCLn6Qs4Vv7YvCIw8GqHY19+fIv38ou/s3XDzkZ5wIszrnVsRjoqr5A W/6YO18BPXgLNi+fMUxXnZPBjVNoN5AFt0ITnJ2knkHm1AaOvECSZaObXeck3hMDjw07afnwSgUe LORSa/t2GufZ2QmHPokOOh0SfpOeuk/u4qNPwCQ62NeuLBmMtR2e5aeHDDqaY2xlYs4NpEOdDjm/ 6VHfwbQkTnRaAABAAElEQVTtG4f1k268iwMG+iVt5F8PeOHBt7gqkBd2HGQd7Kx/6NLiX17ty/s1 N8tuaHvBzODaH8ZmB49Jf+3yBe1//ud/etDHj70w/PwJ7+fZIE6f/ZbN4F/zgI8uPD/3QeDz3T/e zf/bb+nz8I5/czLRCyNf2Fus6BtzNybeEUOvC2XjfjaW1z+4+fWvfErltzx4ZGO+YlqcM9GIVfrM cx+6xWEf5MymrzGd/s6ChU68ffCesjG6n+BlZzFGZezk7OsTlHAF/+KIRB4gPSexmIxedtnPEa1u hs8c0wXX3CTHdpdg4Z9hq1u7gUyYH3ujZoKChf1+nWb46KV/PkmQ8eL8umyuQTy/w95knghTwY0O ZDwlK6e5Leynoay5u8RzxOpD2aiKRg974B2NbaHkkaZtqspb37wtRwyN3QKql+xqHIZpG12PV/a3 IkbVcXzhA5RhWFnaqX7IHFnty7Pq5I1922ZOQisfRfSccYG+aX1bG1vXrrxH6yt05e/huJpb/BHe pd82VxYN7MWFt1gOw6vdbddcd8MvzUOLKa9O9JYPj3I/sBfJhz1MI1ZeVboaY5Uk56V02y7hzcvB zR/8njZK0U0929LaRXzQTltp4Xn1pYLnpfE4eG+6snHvgfTolTvPtv60d8stL2TVbezc+lt9Esqz Ck5chzaeIQ332qU3AvSk0BvbI/dw+9RXLUx4o6Fy+zAUbdsG90o888HyrP+otH7/SA+5u23LMCvz do/1WG6uNXYWx+bLzdVuQi6wF9+f5Imi+tpWXn3FAMc5tEnqJPE5btkyaDsF+Ge5GdyhzuZerleZ nMgZ9clalldn+EYuC73o/xqmLz7BnHGTfYL079wApEC6R69nGYq7EfaI3p5X4YryzonaFvdgt6Cd 68Wch/WOxEnBg9SXR9Zx1lgE+LdsTD/eJNTzA0Yy+V+8IdQ2erB3AyCyxZB6H/ScvN+gEe6+sVFf O++aojD1T9lg3Phvi7zH6Rf+TkoeMVGdzeX0RGK6Mcjqr/0APyyu9Sn0EPOe4dFlTJFR/57+6DUw 8X3gOOaqg6d0FcA0tJyX+RSrvkh/RllxnUacjUckvfPeus76hM9N+jNyH7veDe3gbNvpQ6Nz/kIV g+D++CkPBKx3rXWz3ur7BcL/KZ/i/Zq124d8e0sagi1rSouTbz93A4bsl67NbB5bG4+/H/+ZjZms yb4FjyMLrHy6Nps2Yhybv+SrnL3Rz8Mg0D3Q+fYh9wS/WTvF7xy/pUE+m79xxRkSfyyNrPGmL+Y6 0U3TtG08e42JL/wrTb/E1a/8TUJrX2kPvtrge/S2vfzTZjOxG4p406ifuzmYcvWwe2w791o+elyH ei2CRWxsOEWPfnEuwmSs60PjShME80luY969VlaFOXazHO5ZH4t19J2E3vVrbBr/3mhpvbxffd3z B0/4fTsMfmlyPpwxFKd6vmvPUX+Oj+lAE1bHnrJqmsojGMv71Du0Yqs+LWIIRWLVAEz8zNkbx8Yq /Pgqa+TEEHspNO6wNZ4AJDXO4VdD78+VRECzMFU2Lvb6MBrSlnW6I7Z7zWcHc7qLfN8Mcd6sIJYb 7w+/wy8Oc+O/D3C5yFJQx8KMdSTcUVcQfPKmUAmXdein1scP557f4dZv7ZuMj8Ygcvr9U5622vD0 ++BmG2Nk3yAgJoli5868xoljlK3ocbLNPBZC6nC55vA9zI0x3PPp85yTYq3NEQe2D3C/pvZd+Mgw BYvDOG+53ibO0T/1Fw3hm74WrznP5Y7d/J1N7ODKJ/U/5k22+SqD+JV4hOdL8Nk0d3wKBvOEuGjj 88TaOXX8EBrUtMklRXOjcbH+tOHlBc7Ggm9Jo+OF6Z1q+/Mv+PEctdWwdv5gQ1iLFf4/T3+QvdgX 00V6+LZtfyZP7kftc+8YnOKVQYFPxFZvuuaR0PbA5+g6rifOg63jyz2uoX2WHFUzPfHUPefznHsT qacOpbVV6hEuLhgvLCm+SYutvG9absa7/IwP2U367v0U39OU1+nf95l+SH1aGJZaydxxx/oPwpgu QTj5d+N9lbnbnvGauK6qZ4yG8qwfbCfOr7r/rP6q4z3eN5E9MW8mrlcfcBrv6lSeuXD4bt7lYQ9d /W5Hl0qLu9WbuvnGHDv9vZHRPtfixxg+Oqvk6LltLl1+21We6+mJ/Rv/Rooe166VUw6JpuP74PKK Pp/AHX2VzTm4/tIxawUKKkFR28fO6Oy1pS1XW+okel2Pno31YXtoc957Roa3mFPoPduALvvYqhNH DvfYIoN18mc/Lff4MPwVOnJwwdRzLwpWfnnU36RRWBI8f5a0Noa9OD45jYPqjerqYGLLR+bBHTps de5BfBYqHxzywqkuLyeOU6q9sZl1SMeFLAhXtnz7MvKZwCN3rovWalmzfMs33GSxyIPaJGGN8tHz 1IqnJWqt1yfBleeyfY4+m4WwPtuffYZuzTXPfp8bwOieUXuG7fn/P3Oo8+dveU6t3bcKtS+D03NZ SX2PwTKvaNLjmXPkjT9y90HvzaMskX8dF2jbro2+vWfp2I7s19y4u1+yT7AY8MbM0fnss42FfO0p 07mxQ9+2xbP42VwdvSc4PmvXhn/p+5wffm2ercsltMFoNE+dHPrujazt2380x+KV03kf2u+68vIr r14+srl2F9Pa2LjAh6YuyTdGZHefgw1xWP2bVygviwkfmeVdvXTC4Fj9eCS6tl0uyVcPvsUld5AJ 6oes+mJo2/HJnszapRcPfXTPuToxR9943zlda5P82i6mU1/MeJdn8uEv8bzgdcAkvot1sW8bO5Eu D9HlU16sfIB1MZLd/r5xrj/Lv7bw4F+ZlZdL9JIlR4bPN+/eH2ujS746Bn/VPPpxseLbtLbUlZ0f ZDc+6OTYXiy7AYx26yJHR3UmfIur96+x+TUfXrhTZ9bIxNMx0puk+L5KOKt8G1G3ESb3AKAPDlJe h+9cWRABFUTHOrInAh5liZ1HR+da8Pm774Wfm+ftDPISXTvpLM61I1CLg258aA56JDJbxsufxYFO l0mOHQEnK20s1je0tbUY6VqadnodZOmVa9/8bt8yfHjVd9JUppudtbV42EFbvTZceboyi0f+eqxO v/UkPNt+2xaLvciyBRt7cvEho30T/CH1Anz3O/7V9bdfnp/S/fbtfFr4jJFP+UTJngzw8dOhH7bs UwLaEu32J5vrL7qEF46R9S6njJssCuiZBzVOgHzVRbJd8OKXTLFeE5Uu0LvYFJ/o5m/fYV9sxtb0 K718nPGSWOdvFvaLYd7B0a/wC0QxlEaf8yAPJar/9IO2/LlB4GmejCBYj6HmZE3dTfMBTd3g1qSv EzsP1oszOfHw1p4F+4lPNzojOWnG1wlDqcUZ5SvbvKZDIwYTvRSk/hxToaeureOzzeGq37grcfK1 n2rSxmZq83rTFsuDFkN9wPfw45Z8W+7N84m9FjGDpAhSuMsPyePHsz542XfA816625RPF1bmtY38 Yrh14dvjpr+W8dxpY7Rh3vp7WLftlldejM3bGD/F4pXx36j3Rleswvsqv3bgqB+bH703Zu17o0GT unN86G9jtfR5YhLgQpQBUN6AMGqV04HF1HJtHh5trwlvzh8tHf+v7ejhof1OeyNf2Ww+jy1zxNms 2Jun+qf9ln6/vBaKBS4+1fRgrF8lDKb1D+7FQzO8bqAbisvUxp2c8ub1jZ2CjDJ26fF37K0a9ZVF 65z+b/i28j/KV+fmG0+5ozfqoJkw01sD9dUPLhwwHEiib+ewu46mbWmptLzy2vYw7v4s4dsQtJy+ p25p9aGGRksfSq9CeHP0QX0fHM18L/pmef56bwMZC9VP4ckI63Uu1dqBvFjpcg3x2F2Y4qMEf9vb Ft7u+A19x83yAP08D6q5OuYlfrKZv/ZBcueuOn/X4Tmf8cWGhtiVIHOzUt6lpM0D/IonFytlfL3u pejLMGxogG2dWowpt6/S9uXIjBx5fs8bGce2BX1aY1gcoiVHUbfMg0E7r60VauKcliwCGBOwsRkd 3csyhqL3W4Ltt3u7Plgb8gjPA6aseY5v1UNX/jfVj+jpNTzEQddote+68E88Ov8FQzHVjzBbjwJs 6+PEoTaOTx7AfM2Gqz7tm8WykdTf1/2cd37n8AY4a5huoiW3xrBCtkn6MetADy2Kxzor5Z//lm9n 6QOd+J46vV/y+9U+/bubv59/zU99ZNPmW9ZPoM0bI9kNTwazr5r29ebf83Xn7gK8kcGYns3fExv9 laPtJ3YiMp/enCvvzNvTpzbwZs0wMWe4mxDJZz0YGevuYPepQec/P9LcuFlvdt2J5rwRX30Yuk3C nj/hlVZGJ3owBjdaZcJvQ3OOWedrktqPkYE+UpGZ80m9b1qET//Qx/axqz5WnW+xmcN8IP7kPmUz fvr07RshOtaNCXzRUZnIzfk5YznN3Tjb9XiqPcfhS2cVQ7+GSkNSfU+uL1ZPNB4KH9GFYjB3TNaX RqjtHcdhkuvj+VQtmekX45n+/4+0O1uQ5TayRMszcJCqbv//V/ZLlVQieYa71zZYBDKYlNTdyPQA YLMZ4ADcEe7BBuNNx6jgBI48yflEUe1shw2ebwMR2dqEzSu6fSmmZ7NgV1bOen1M+4p7rjn6RPzZ TNcf6Kqt4dTvZsM/GjMWiaXULAa3rdSjltgQz3mTcjgDDyLxBO/vD3cTOPSEgD8H3baHp7r1vS85 8q2L9otPOR89uZ8ZIeNN2prdeUrf8DSGRBo/JzSRG2ejr3GOD/0yS+opjG+NX873PJL+9TzWE+wj tf+ktjFfhPoN63mYQMx540Z+vaoteFbmtCOfB98+XgKNIl7iZHyb/Hs2fL/l+vdjnvz1FH/va4TV PNDXP6fgS1Ef46ftcT2O823p0IyW1b4hPlAq/83UOIRtfVa/y69ibjzc1uUOSRv9Wwm9eIe4rP8u 358IZ/fasCQdF7ZSPWMjEPpXX2/+xaG9/bt5Bz548Dst7obdOm/4Xb5tUP63wyKcRxA9PB0bpm1O 89yq/ml5/b/tWYbFbf2ZrwULedsmK+vP+ZfvvXzajmfbiq9yVrtZa8qNQstLuzZsTpPyHupLG6Dq /3Hq2P1ojT+yV/caG/Rtyx+pgw8QObuG7WJ+YSht0DNPzWCwbrzqUSdz4Q+/I/P23HlEEjqyFmfd 1fmKbfmDRxuRY2vGPGnlvqdn8UuzeRn/5GPsmDaj+c+S+eE5ny39UD/14GfzDpzql8wU+Uvn8lR/ nLQuBut64dAkayJBP+xfBPg5gT9LZExspn3pG7mpV3kBZS9tLcIDdNs+dj7iU7aRPfIroh8zdz7r W3racuxfs+Vb5tUVj+WVV/eSjoFFk7tt0T5T24vqx/A92wj9pZCbnfOfHLEva7+u4cQgiNtHccdv +VHZx15y67t1f9ZyH7v+z7UCfvTWpKHdtWp/jiOiPGzSt+Icuf0ycnjc46Xrjhv57XuRZb31WINb 1wSG1rp0793vveqVsfZat0vgu24DI0NCB+cAW5sXx4b7fq/yypav3uW7cfStfPLWtl1Py6fs+mKu MZZ+cfZffCl2H9RaO91fR8s+MHFwgK0fdEqLZyuce+5isHFYu9BurJXh1fGwxx6AtDrxKUvrv3xl rNzVj19Zwscex8oAZ//6cOfKd6LHcdu49OQpry75feDbOpnKePZQx89ntJK6Y9PW0fB3E14J3+5t rK47R7N1MdB2Er6VXd3nOm9pbxvRL+3GXB2NhOebB/7Sh1xDg7NXQid28rX/frjvISfurG58a19t K2DitDR0bFlOzvLQvTBw6a4rLz9aMdn+sXaun2vz8t+8C6PXGwYkvkpgazsdynSu3hLlY+X1WuvE CC34ymCTurQylMHXP/nqW7vQ3Gnl7Pnw6jc8f1evnD/7heX50nvaIc2ueYNumb7x+mgDcKE3m0/P hllj15k1miIbYG6sMWANkXNYWp7KJj+HwDokMlbe5uCddDqz2GicoOG9nTdg7KCzG6QbpA0GHril I5ue1bV0G8DF4VNeW5Xf5Y3vO8ig4Tcb1k91NjuUyZM70KNbOPlbh5v4Pp+QZePaiZZMs28kVMbq hGPD4Oc1F+vn5iu/TygcXcmic/y08IrwbNTOK7rR+7bUX//618e3pkw+Jp79hhXb/uM//uMRW3G3 cOMfe/obEBGb6PfVcwaUX36ZTeV5inoGezcV587kc/Llk7Sxk/NXFzGIMTfUobAhnT7lAj9PH88N xwzA8Wue/vV7xek3v+cLAXmVmv7LbhOsG29dQAlBg5Es/bOwrlkMDrlpQndI5glgbcbH6dPa91nn T2xkWXLniU3ivn7tW15PkoNdj7boeTSb5vvNkqipX2Q4L92siAKfOXwKgCy5vpQ2AW09mfa2GDRN iVenohBo5uoIW/1re49cdPstbEuvWQCOfLLPaVk+a/q+EhT8HLVMJSmiqouJfpNwLppiMnGBRfo5 1Oa45QRYu+WbjuipjpCDmvGFTjFdDcsnR950hKB7K2Ioyn+IR9YbtiN/bFt+eftkdY8NisM/CuGf ib0zTorEMzahCflN2jYJ4C1/ySpu8XRV3/FP+z8aLP3rgJ8mnBL+288lAFvcrZuc9+hv78h4ra9+ fa42h6b972oFcvd4FVB5JzC162HHkXcHjf4Ts81FbGU/YU4h5+ex7rItIjj6x7gfG8/AU7L9IHdS 5D3KAynm6NH22nz6wPIcuvLRe2LItJy0e8N75OTTydjK8D21jC9tfyd7krHstc1qq5MxJIszVvR8 LdfA1w005Tk+PDdSEKd/XsasvPpARXmGf+SNXc94PV1xUZ6WKs/oXP4x6s94Vv3DksgZe0eeT3PH bCIdB0+m/fdmS/tn4A/dLY8MMPjtL+PFUxZ9YHtsffOlZON9oV47IcM/8VHOEUGaeT5kM55D9rdP bYgZW3vjP/NH2tOGYCaD2tgvLUWIsT9bEydXnnZea9mzv8dEr82fxipz3hiST6vIU6u9QeFLNAqf jxg8DdjYV75hiCNJj5jqDzv+xcGZc0bCvVFSW3zwKSzWKPG4vB/5eoJV6RubyNXtuymQfv8xawrz fM+B2iGg2R/xWHSSfswudptlZ/49PlXW6bc9M4bORvnOfTUsuhv3yMfJHn7ks/aKUzdSokc5Sp/9 zTzd8zB2MDyuljMyre9OJfCx+2QTX3qJoykfchpmjTTrr/IF+cDzNTRjh76cWuRUUcqz6W3t0xVH YhOZid+32Jxf6MgCM2s6fQFP2sUTjl/yxTqvZgbr05E2xMKTRU9fjfw5G8AuuOoffREz8bYZk81e XyrNmvBr1rW9EcTJ2pR1uLlL1fom32IV0S/BecCym78R1TaU17cITMInIHwjympD2nVvHWtH0b7W lBPixi+6vD69a+7I7LUOgqyDY2DXY92QLu5cgFV3aA59N7rZnnqgj9S2SdxsdkdYcdWTGMjpmvPl +JF149CZqdh6ukLnd/48r8E4TJ+5xVoVX//DZMzqmjY6rF+3HGcqo4Ss5II+GfVtr5TbP/gRkXtj Fs6a0ziEno+NNT6mk9NC8kE+VEB7gvSRDgNfxI2PUuVF0Kyx77ceiWloQ8NOghvnME57a0/+i5W4 TR8QV/bj+eIVwey++MeM0IZm1vicmBgbr33pxAnzwdPwucb5lE1WN9ym3RLTCNjrPNc9+vNXP4Vj 7Y/3tAnLd5xQptf40bcVhE7+2PCNHE/Gf1tZh+57rmNEgZ/a9nNscs61L2Xc/uUvf+lT3t9/zisP nVtfs/nr5mDsjgPx3evax4rpV9O3Ol7Ef/r53L/o7E2F1EXzWxq0/UxwejTUwUybOX3bvrErLI8D 3HzVNnNuxN4YMjIEgSz52VhOoYKBYHu6RiC/zXHyiVvmO3FJX/yYeCVgLfe1z4mPuW9/+9eM9in2 i7GxjvaNQvMooyfYthcL1HWUvlI+fGIuzt7iMP0NbI7th3xVlhbWOjrIWL/wEpWOvOm3A0N3J/JG Juhb2qErNjreT6/wp6z36f85lM9v5uDjb/tQWNfa97Q41/fY80d7dP49sWm75+NP+dN3uiYIwca6 NtXs9TX5sUvPaXcrPmUodv6JjhFDjrYSbxKSBlT0fIC+Ba49S4R3aB6QyMs5cGwDHZrFT37jF0NS E3vW9soPNH1rfTpUtWwMf1qAb/XVsvWtvj5xK2Nz57/xZrzJp/+je3O0a/cNm/LYrO3VyVlacWZ9 Y5yP28alKe4ND22TlqYCCH5J9C3NQ88LjerS3fofZDHAeafZHOPTYse6t7Dbv6UL37PYUuvYLwQ5 lXX0DGp0vLD/0+rKKNGyyx2XvqkMwbYwns7fCto5aHOma4s70TGxxX9k3H0M7yNNueMXeMc8MP1h /j7lh9m71shwONKGecvWUXdaeG2IzL2X3XrskKNpLOq0Ef5wyYLvOhzOuNK6dnYubD42dj4gL9Xy hL+Y+qhnqR3ZxvowjN6nxbUnMja94sFHN1l/THCrouoOycKZUpJ88JM/TcdG5Yfkmvi0hWDjaj0J Dp1ok33caR+ogsjzAArxfNiHtr7mG5qfv2UzIvNx5/ngPnxKu1h7RlbfoJlrArK/5gEgBS1Pt3g3 rqlaZxorKCC/cUp51jnPOaR+V7+1X+zIWkA+a6NZU+/9+ihpIhffjkUrE6wy0scWX7sPfPG7R1Cb Vmhy+F4/J1eWVs7WwVamMvrt0+Bbt5ZXp2MPG7+ebO4bLa0LrcGjx311Pq4/ZMBZi8KTs7rA10f5 4pdf3bGy8K4dW15Z9KClhyz7D/ZdwKyPySD3locXPdqulY8P4GyT0NO1vMr2FhzkShsTuUTX2qe8 aXWvreA375bx0G9vg22OjaN88XSosw0vHvWVs/Lly782gHkD6cK3LfA+UnxX2zdXzf2Fp3+5QOk5 kSCVBe0eAK5tHPCFk402BzuanOO5qIfvvaXQu+5x/JS+tEmsHfjqY3xlsy+JsxncsW2FzxwBtnEp LLT4wSWxVN74VWbkDm6uqxff64/wfsm11G++KH5iTcYnPzt1/mbP4sS81zBWLBkHXOfmWHl7fYf/ 9kF524Udymj2AFua6k6s1h+4TfikzZcWDP3KW3vAbxg+ODFxfuw5svK238kd2+fl/Rm7fCn/W97O Zm4VUvf3TtipersBTFE7SxCccxA6G3nTucuVjz2hOzD1BuGTBw2+TQYBDsgdnJDWOcZWd/Qrmxls lNW8lD1JsAmvk9GJqWxTT8LHTnrB5A5y6eTLBr/BuRoTTlr62lDINAbb6SRL2tioo3Uok48Wnm13 HdzB5823EclmO/pNaxOYQ7zRSPiKz8rDRPst33Z+lU+/g2dfvs4rs/HX91xw8DVGR44TTTuPD4Wn AWbCmXfmlyc2GKzIMMHMZqofZ//tMUjiXd+U1wf2eq3zPnXLH69r/mvk/eKmYOLnhlwaqhM9nzSJ dnMjTFpZcsfQZCDI4MP+tk1uRO0j7h3Afo+fv0//tYD4va+fNlFmssnxj/QTryD5/FP6ylf9LjFw EzL27YJjbhTWhNrSAThx9Xt6BuW1Y/yO3flz02Pi71s7M1jWIZbi+S2LovhvEyKKUk67ZqQ0MH32 dE0HKJzTZ7vwTLmrLiyh7Q2t+BtrT7+ZuMSDDMizkc5qA7DFT9zX3P1oOfI+aPuIFWu4Lg67CFfH Y+DJoqGCAsvfyJmBHrjpLJTbNvFvLwrERCxnETc3qKI1dQMSeWnHyM9nxARwUn93MXXy9ENpzxVl cIk97JxNmwPjSHjBl1e5PPK0mzhrN3A3LvlZ7uDKR3jKa9HYEXkLoOHYoP0OeRfYSODkq7dsMYuX YEUmzkRon6aCMzjre+Bk5Jj4PReFlRkGODHBPnpGjM+j/dGPByZetepJ2NLYU7u2fuJK0sgeW9Qr fQ3nS2A9X1KehUaFlK8ysSSxd3J2POsTjoMLHG4Tnki9ZB26EG1bbBujXR3Lv/nTN8164s63NN3y o62+Yy/49LmJ88peWerT7579Agy7seOx6Kq8I7Q4/eX0x5T61oOg6Sp/ZEjbL/rUWuh7E/borO5D oyyG005l7Uf70QQ691HTRhnXjD3GRbq0GV5p2ukZP19UqbzGKGPAOS9KnI/GBW8U69NsC0ls1lqJ 25GLfuzjM/n5zJdeDDHgxsnGCaGEPzbX1wg0fgCMlcMzhFMmA+0XcnpOZ/xPOSbM3EeWuK5u+lnY eEV0eGtf4L2BGcN2LOjbFMj3CO1JbDW2dZyMpN44JisCx0+5tYv4BtF2toYw5k07oZvEEmU+OO9D LS4CGjBupNpCbOsFgLYTpyOn82OI3Yw3lv7w1SIwN/mD/1rbZ5wjE19fBZ2KJxkbZ8aEtjej2y9S TR9hBNjEKNrZR2+O9A5c8+Rl45s+kr85l9Bo703DM0/RxYikkUNtYsh2bZaU0AY2a8OJrfVUYlO2 0MYmN/gFhF2e7mVLtYEHVnhkejV2TI3MtJd2zQk1T3sZX6cP0PkhrxJujs5hHRRZnxI7v02Vz54z KbSdbIC2sUKbiFOZej6sHYpLUWxjY28+8C1Ee/Oo65ywtE0zT2+/jebawY2Esn2KZ+0v5a8BjTz4 tEBE+4sOdoDpJ2LaGFdPDSQweDE57RFFNpTcYMMnbnJyHklbw+OB5V/WaV8Tv37RDHHOUeOKc7VP tAbUOTa0E8/PWTfmZoQ1ntjmiMDGsjzZkfHFBb8LnIVl4j5r5G8uKtmYTWUxsNb6vbIzF6JhJDm+ xhCHPSnT2LIxtj78SF0/n43Q+BD7+dON4YoILHi+4xPRyWJXRGmnxjP2f847Yz+H/0frM0ThO6WJ QdoTTFsbvzsG0xf6rvfSZ8a29I36Z300OrVbVIU2khPzidFc+zgHjEffsunOnlhUHV7tKzajJ5ak LsbiLgWVb4nO+cRcNvNdW8jpKL12SZkFO7axquMaq2Kj878SUrU+g7fO7AahkcDgJdGJpoe+edY0 5LM1Bx3fBCg0nuz2BGlxgUtdc2ae6Nxw+MSUUOdchackLh0P4+/X0Ps+Zf1iQvTMnJrYPcpjXrw+ fSg0fItsfaQxiI7eNG60CGKjLzmncBLTG+PAv8f+j1m//5RN4E/6thR55qTfc43qFcSO7zb6z42S 2qxPOEdCPnnaJnwi0FAnbmnwfqHCE6wJ9g/fXPPm+JrrIuful+SfMwj6Qqsx1HVUb6gm/zE2dR3+ n/9f+u1PP3z/y1+zGfqXHz7mywtiqN28wv1jnsD/aBM4mjvn9fXtXMiYGVs8MUu2OapPMofSb1H7 S8Bixxn3a7gxMSlwTdknbNNxnHudy+kQ+/JHLm/TZ5s3/po2sMPPH3xijbNxgxOb9LeqDF8as4fx /XPoPxtXE5uPrh+D+5jYRWti1TsK3QjWUuz7OT8XhG9ib24Ngkw2Bj6vEI5+sFox/QTdc+N3WIz5 dz8OQ68Ztx+qkyLJ62q9SEXALux3gRcTUNdIsWXlzzk69xrMOfrt6CAmvRtr6McWsSNq6mufM0nZ +qKulWatS+Ukchv/2rfQyenql83g4nvryhHDRnq9WpuePShTJtcXFW75eMwhu8ayCdwvTZAZWml5 H7F3mrQvhLeNNzGgG9ukRjvF5AF2vZVr78Yq0J7vhxisKaTPGAUGLlBptEc8kMbv8RV+SB4i0EsA ZZ86HxYsF4ONQxHnY+k2f+g9+HGXERPTjrnRBdJ+ceg2O9Yw85FaPgaPnpFXe0NV/M3w4MyQFD8e ttXHtMGBXcNlOR5xTc243j4cHusIfq0+1lP3pI89+e9YFvgbfSHcepUcvtqgfIBkPuUtpfyCs3/P kZKM0yP/GYCVXe7wxIPYxhDnV6A59pw0f3aNfdp7bWWLcuccvifV1vQDPG5kO6/cQ4qwjkH6h/Fi ZZSncjKy4UtZUn4v4TXXazO0m6OtvefciZbawioSVx/xvN31K75eH6A7uuHLhI6+zCtd48WXxqV4 UvHAJw7GZpXMhwllxy3MlZVPcwcbVkd581Hd4Wu/CD7/GeMjL6J6HpzxCEKzbEKnh428sZNF9bN+ 5Hw+bTLxfnDW5jpSiWTE7KAbywgWM7q0q9JtM8ien8MOEtpR3jIb+pccr+NAGN268Rp/aRObWT+W vTRK9WUKIwdzZY5vHWfpAhMNjpY+41BkNwwDSdn8wtZB9Doh5Gb6UHderC2RRcfMMyGPIOsFfL/9 mvvLsdXPjXhbCv3erNKZyXVWrgH4qf1BzV14qxvs9Iv+fEX6sM0flkP03nnXr3it3Ywp2Rz6x/j3 e+5PM9+6/fNPM4dYi+94u/e2t60aE/alDzz8ihfqNy2cvu3Ye+0he6TlXXnbnmQo3+cpmNT2bgxj cNLSyMlxnxiN++Jfc09f/t///d/5+cX/KV7dA1ru0Tt2z2JtVZfsJdAJ3j2Co5OPDrxoJHQdh1Km G27p4JUlssiXs1cZn30CstYH+E141R02sv2U5NLRha/XTSlv3OQO8MWvvI2f/LZRXSJbgltadXDH wuTq7JfzRWyV134ytD1bwB3rjzIZbJSWB3z7jIfpxBLd8qGFlxqlmG08fhw5Jx5rwOj/kVu5Rug1 /DRDzynzK521yXmWA82tx75BzpaMl2c973Q6+uQenBNfPJKcP/wlW7uyy/3zno+BwfcL3x38p82W l59iuHapb1LmN3slNOryD3nDEJ1rh8i4PvwtezmOjTW8fZOff2azMW3awLWR9lvZcEN7rnlPdwSj z5GPyY8t7Nv1h30r9cJi1yZ1/q+d9Dlun8m+23zjCQa35yJZm4yV4N3TSUzso/GHjRpsY7PnApnk +XlVvGwoTX/yNH0i12MulzSRsf65SxuNt2IGaYR9wnNPgu0AaCeQ6RTnRgRlDWBkKb/K28Cvc2Qx ltGb0FgERXwb0kU1mXugw7PBQg9Hl2PLcmnra4scT/VQchK6PfkWxgcd/e5A+DfoKxO9sgPPdt47 Vgu7aZXZsYkNDjIcymvn6gK703T2iQH42iGn340I+XaMtX1iIBZOron32M+GORHxDN1zkOeHTi0m v+fm0vq19qmLWe1MeJ2AJqmF7WsETFTbadHiq6yc4L2hpX+fm4/8Wr/XP374rV+bE8E+7YzfI88G +AwWe3PESSTxaWNy+94LE30jA0n9iaxuEAY2/kWe9o1O37oyEDn24ppsdO3PMWu/uMCvEEHPAjc5 GyxiLHI2aXOLlWiLoNCmshv0TlgyetFAljJ6dOqxycLJYqnlXFhhcS4RWj+jMdS9GW6xRJcbLujI 89cyPrAkcYrg0x/BD03pU7dA9McQCfwMvnTtAc/MTXRTEi8q80lHXnREbsnzMRsRyY+AtQ2PP6nq g5Dfx8Rozo+5iRJ9iclw1YTy78dT9kLe5uvnnCNPvw22cHRLS9f8Nqg0Ys/QacNlGp9j2RFC1Ppc oepbSE42vU0bG/X8o1Pcc3ntGeLDM5XH563rpld2wE88R8HCHnzbwBQnPeAqZMiT5MM740xhh2dx C8OF9r20+t/D0b0H/F0mDq94rz/w1VNV+dCHc47CB1EVaKSHPY/GGHztmchHX0nffLRNFnIqQ+Zz j6et9PUGQrHOlPiUPlNKCtilclKrgY99EDPXQYtjLzYP7Z09/LmB5oDKxplUh67zJsqg76NkPpJq u9gNd/ORZF4bcbEO6SNtfBdgjJyL6YEsfnPQx7VrhLKlawcKIhqdeD3tX2vEDb2xp9hREEhlG9Nq I1zGy9SlM9K1PDagjwyKI6/tr84SNmw5dbBnxIig/5kePt3Ag972qZ6aFKLklblPSRnHtZkb3lZ4 2bwcw6gy5mcsT5uZLi1btYxtHOocW08x5BsHmJNSpLpxSbuWj89uVIOLmQ4Yqsah0OdHqYKHKx7v QZuiOk5FaM/HSLcZ8T03kGJx6brZK578C75PboWeD9plZtPAI5NJnfYoSHw+JTbdABaH9snZ5OHE 2qwj+ULWB7tIYbaZlo/Mm1kfZaOnT1fTpC9kTuwN6NgI13jVF20aXoK1RXS3vI4Gbi1SnXTkL0Tl f5znWMW/m/fh1mDszCHhiFUtT5+JzAArU0xT9upsdCs7AiMnbZYDXed0vsY3m6lsxDc8ZRx5lTD2 4OsFRWCli11uBrHPTftuUqrnQCEO4mfD3Fyn3i+SZBMz1VlHRXfP8XCgs5n2PTc/2fvBt1b5nnrn 7dDqG3peYxUZ+qy2SCOELHTapo7QPTrpZdH30IxtosK00CS5qVQIPv1LnQ9EMDTUfU0zedaBWRtO /dARhkoevEJjkqp2OGq6aaYPc75fDtAPQ5vLXMAUczBBVVuVMbTxu10p8G7QVQdexHp+EtsD7yYx OnFLqr9rAFCEi12/eMOfgKzj6fzKtxTmyTu0RAYWfnSzlm2rtl12LeW8bXsQ0hYJffXjm4t4mB6B s7fl0PdmRhasbdXyB8mXZonlsbHtru3FpXxTnrX59I++xjv0PQ/CXx60l32NR9r3qKgd+hPV5Yvq tn9p0nb6Tvp2E9kMT2pbKfPHtUL+bGT0iwlszDnuy6a//SM35txEcuMjud+N7joxrMZgV71yX+sV rW4y4s+Tq7l4af7dtRQZbmL8mg3lf+Smhxsfrj+S//p7NoVzjcUm57U2k7tR4en9b//z93y54pcf fsoG8G++wJsbT5/dfMrhyWWvhf6U6+k5h2LRR+NB5MQmcfne/ifu4jB9tKdMaiGcPgKQo6dLqSBP LOPPaVEeTpxjYyoIRu8QAFSOtuCPuPKntCUPU/uWPADJfBAd/ZJPbE0w+kViTwCbBz39a3v7p/Tj H9OAbpp5qt9msDmkN7SrK3MD9RGpRZv43yCosSafx7bi+8GnqcG94qevcPZJU5mplnZzel7S0nEZ bRskNM63UZnPNkbqistfWexduuGvjKX5k/ymob9jwHGw9t52poxm9f4BHx3wPYfiRMuHZ9WvPvke gxMPfo30Jy/oxEAcWqlMXE/aw1YZC9+4rUzns+viysCeVH/CHGtf7AntsfFxzTUsbz5XNqBy5bUl rnrN5MXbtLpB/6x8c4g8S/nXsaOl1Cr6Gbub55BHQYyo62MHfZN4vvrfrr/fyNkKMWHY2C648aMg SRzuuIDRAfseXHyLb/zMDsbJkZVi09PehTzhK3N1wNzxXA74hcv3qKrG420M0cfgsg/tjIm80Y82 hPRPWfu8n9A4t7ouQ5J659oMYcM85958cW3i9OiTRyQbysemo3z1kd/zA+6kxmXrBwy2x9JtTj5y rfHwxJx3ZGyOfsvlSd3cjvO9VLsPYvhCu7rCMucXxQZpsjKHdHI58tAm3mptk9o3ZaZNDz7aJ0Sj rTqmbwHQ0717cNIIO3Ibu3fsv20focfeBkq7kxWb2ZSy86xTlXLS8vPbsbbCPWChXTrwTTesfEw+ cpdGfsN6LoWmsgdZNxXBRKnjRYsJ9gOLYtLQpRyavRYGc03FK1dpvQ9r7XLOgzFr5tRZIYlF8Jmj +3MvCI5dhHT9FH6wWR+LQTYQg6uus65xT0bSJ3q/OHn7R+xRR8v/D9ZPyfcLAjnZui6CX3kVlI+t 93wMD777uOmUV7e1c20I/c6TZEmrZ2UvnFz8K7/E+bBmc98YXFJf2e6zu9/8+fM8hNYvPibmSOf+ /dynum1YveR1PfjOngk74G5b3ZN3j94Bjn/x7JFW9pblq3tj002r0ONff2/cypXbG+hvNPvCZGyS xKL30VOmj5102PtRhtv9g7VPLtG99OSzW1utnKVDC++4y2vDxl+dbkkZvZwcZTj2qK9svDft7lex S7r9KyAftx0R1HOrMiO/eyKhyenVtPxeQeytWjZsJTLWPjbgM4f8dvxHszbC8bzeH31bh/NF4Y3j +ijnly9q+1JHfyIqvGDVR84Vz40B3B5rH1naE40kX/r1g/7FL9/dt8p4PuDpWF5gtBv7u33usutV 48/ysktqnoDctGnhx1j1JV+edV2Mjs4HTwrry8YabmnuMl7HrQP+jsOjkaLC+KvNJXOgtt82unVF Wef/yuHfie00dtn78dh51a8I4IZAuJi1+etbGfu0rUAaGBi8G7cdgFz8ReEG+qEsspQleHxOWmW6 GK4jg4MtjU3fD/kmsq45E/HIYdfSkktGbT3l1bN2wNO3PPCrc0/Y5Vk56ivbRuduAMvRSMtL/iZl B158bNjOjV6CZ4s6uo0DnDoe+R4bE3hliQxlfqwvZDpW5s1vA3h10utY+rF5JkYwKvi4sYBHv3aw D06+B5vYsXGG3y8NuNHkWxr/9V//1QEejaeI//M///OH//W//lfLUXHiNXLJY0tPtLT/+suG2251 vPEmHEOHV39hgwFfO7Bt+2qiV1/0WU9Off48E+DG5RnPaVc67iSuK/vhY54klgwE/KPLN+s9ESB1 kzjxqqzI2zYq7lokFx6g393zDXu+8svhplyGtVivmvMpdrSxIi+SGyMbvy600cidv5PSvmaN44oF IRoL6i2TNbIRDX49rzzQ8GkVaW4K4hFPpix10a1P+4SCvrBtHQXftJO/ZxrZz/qUhn/abfvCK83W Vxd9d6K7+gN0I6uvS015F8dwfLut6Uzb9hnfyeb+RseNwtunoo/e0ka+3Dmw3x5i09iR2EWZ6xvt LkDt8y92o9+0Mbtlk7UJ/mFP5cA98Uu3sGWt3ekfI2viVC9jHNzc+Htyg0ltvQhhzx6Dmc+HLRfw YTv+w9s8dWIXvyyVW8wTV/rLrS2CS3e+59oNu2XXwYtncfLx6al3cU8bT78+9sGLyfSPoa6tJ2Cs e/IO/vUTPTcmnzKatsGRMzIyJrT/pS8bK0+bsCCQip3+NG0DUL4ToxIc2Nq0OdyS0eusJ5fU+Rxl owX1JPzzh/9QnxwFvOr0pyf3+opmofKHPceYkYnqbXrQHfDYMZXl2fwt59jpPH6VsXSVxa/aPta9 0q79q2PrZCxs5W2+NIPXziPb58R4KeWBJuTaofjQ1q5A9DabIG2iEhlQMlOY880Toe03qc9GUW92 RyJOrTpPN2WRfOYNG6fh6gUDXdqzn21ykPFp4K32402cQsuHuhSW8Wf6aG/iwPOBrPzNTRKE5zjr HxcgsaRfaOpYiUd/RBf/zIPT37KOTBu6rNqN381PxEKX+TSfYmKeZG/LgbUt1ko6zZXau/0iUrNW yA5J5vSsFc66IWyBsd+m4swnNmGdfXNRxX+RjM1om7eQeU99EpwY1AbkSZ0XQ2Od4ScqcE28SnzN 2SOvvjRW4U3smN+b2vjMLZHPd2nb0+YymXRYWegPm8yJTQdEvoS+c1XKC7MO6QYlXKloi5awGJds gP4emq/J80XetF1ahE2pV3/4+nQj+dUxfOTTisabadhpA6xP/oW/MatZ2imFtMu3HDbj0kgDoyNS 3EyqvUdnryewxD5aSHNRRWbn9NrH1lhEdo7yoz8yO3GzsHVZyujdEIt7sxFNYtokqEDS3xIj52r4 XHBaF3QTNecefBQWlxM2uNDnzmQ3I2tlUEkopOZ05ujfsaN9K/Zbny2hkqMxq40pyZOyCs6Tqb4d TV/8C9zmWM2JTDBrY6lzQVCVF/beuA592zM5+HSCICNv56Gdg0cGRqVJj6dKew5diEj7rsOM1Ee/ W1nsrw/Jv2TDT/zbBjhSlpZm15nrszjHrcOju5z+gje+31bgEYPHOXHkassIGPrY7ksd+abtOWfn pqCndH+3eZvrg/bx0BijjGp9Wj25WzY/Rmc3Imn2ZZ58o99TUV/zaudcwPyQC9C2kc1eT/86fs8m sOvR37K5+y3y+3rptHttjb18+pLrG7H48je/u53rkl/+kk3gv+QpmJ+b/5Kf6vnRU8Gpf8rx2dP3 rpXT3B/0vZyr/Pbks9NKN23bN0LwmlIfDVQscqh3TR2/ciqcNkqui4MlbtpjeLC1IUZw8Nvf0Vbe oVUmvS0bYT1VtEGO718So5YzRqQvdKM8MBvAHxJH3Xk3fH9MXD5nArAh3LYgcJry9LRUAmhfXxuc Twcb0B8Sn2pfbBT/7WfbV//AEED9T76879GAoSNn/E898tWbjt7VtzIHmW5kMDg0YH+g4+pLWhny te2GIV/cslZu6KUV2bbvYDR60az+5ducvD87lmbzkfNWZkQ/UpuzgLHngTiF1fMKV3+17/ZT+U43 7T023DR/XmbwZfQL4cpe/a+6l/wJr9cBb74U49OT7gnvyfmo/pFvUWvL1t/Ll2bO0FBsg+hDGLae 4voEvAlsD7C1d/Ol+z/J16aV91p/ynLuGpGlaRPVm/7GTfnt59KOHDLm3Jn2GNrbl6XfseIxHobU OqTrhHPOf8pCtuuVo3K+wDl2ktO4wZ1YP2BXTMHGqucoVgkDfMR7xAyNz5UdUe1ZrZPbGpX6zcRq y5Ux0AtfwEDDsv7Xrnf6RmVdvu3Pho0X+Ef3+jrr7KNjTHoqTKl8eEBjc/WbFAoYxPqLZNctOzfp xdtW8NLqntqzvnA+7Lhg7qtOfMtw8sKPzXgcS7uk78EW917+yn/Xlbe+cuViIZv0KLQKz3/JuL79 VTuYQz1tW1/FVAq8m8GKiJonqmedVD35kq01vcnZ7GpG29jUntS9obH3m/MzftLeY945EP/cg5bP po82M+99/z5fiMPX+7FRat/CvWfrWXx7j9791tW5a12y3T9+zL3hv+OAf/cF6sexj40bK7rxrAx1 adtgczTKdHsqVJnNq8N9ZraQu/LRkLvHSB596PYgZ+0jXx3v+osPnlw4hzj5GUe2rP1oJtazP4GP HGllsYVetMpyBzrHyqALD1o5nM3fv/3tb81XpnvpGxN0e+w9dnKU5Y6Vt/zy1StnP5qVCy/BbU7H ltePAvJxy+cfvuVdGvWbbmXQDbcxQs9m/slX1uYrz3kF78ucK6txyHmzG39/yU+7aDey4NY2fUYC w+tQZt/rcduwNGCvB75N6Bxo9o2jq3tx6BfGt/WBjPV1+zba5VsdaLbd4FYGGFnqK2tzuKWFJ9+h zFZ65BI6yXUo/LYT/NqivHwlzgd59StjzW+/zf6aNgC720H99p+OlcsOB3q8dMA78GysfPkDTFrb V4brVRv/Cy/R+Zhx8Hne+dLIyDzj9KGb0fVUGpAEBfEGzkDpuAO+CqcD+/7Ps+Ohk9aRI7pOKW9w VwadykuvPAdDc0L5PIHbnAxBk8BW58oBWzno6NigKuNnuwS++cpfOROwDdzki3vojYHbyCtn41XB +Vid6vjpXtnkOHS+lbM24XPA32nhGwdtRd7CN8e3r4Rbn+WOpYl1LZOPnhz2w2+M4Ni0BxxauYRu y+uH3DvaPQFsEiOX3p1g5Oojc05UNCtXn9L+6nvQhWfr1PdJnUPXuF30c6I6ofg1m702fz/n69+r V//Ywybu+kEHGvkm9vGLXDGyCHDzx+LG08g7uTzjEb2hd5OqN/uuE5tMv1/oxkqfmDh6aCtt660F kHMkvtYS/RXuxEqY3PDpCR9cv9GYvDdoQhcvIjEDXoLlxjA5bvSJXbylbf7BlIGSTvaMdZUTk5aJ PrQWXPMK7gMHjWIx2ziOtMEH/ISXbrBE7wFS/kCGPjljYnjbIvofbRKmXWjzxzGS5G9T7Wb7A0y+ OD37/9q8OZvQd9Ebe+hiC1j1NYKtpQ0iB0Nx9Izcygqx8155fEPE0sNQrucHmoePR94uvJeKrJUH VrljVOXyzVNqkokitdrP2iB8Jl2xHMDDovvC86Ca3ToBxq+h4E/xR8rDpqDB37bN+BgLDm5k3J+N Z9jwDj+LJ93xAane+LU5/J/RHBF/wC+8+dG7sIf++rFWsH5jybaFL9fkS7H5M/7BHzvXXk3zLPPB +TtyfZKxPsrXroNxmpTqxpUH+KQbt/x0Kk/McOQYYYeLLUf3QgqYSmWeCKz8/VZ8x+VKJMDR/8ob fUfgP8lG/sTmaedT98Zsn/h66GTjnyRy9N847j/pz2n/RMQb8PoiJ1ta2Ja3Lh+6kj0+1je5cboW CdmeDABEV4dzmtX6SObns4GQSSfVzJOe8szY33OUjLhqRLD8tVlWrsxBWQ20bDMts1nnkICrJqTV 1U1FPh2/gPumjMQv3j78BZ80/aX07cPWeFkbXuMtH9gdQ8dXc1vnruR9Apat0RljxKIbJZlvWc6H /p5jtLup/6PN2cDg6mPiNa/1HN5u/I5hMw5GdcfzyDXWtT3E9fhojkuQ6psnkb9nE+Vjfp7BRnC+ /jhuZbLtq2cDsWkiZl6xI46aS+vxUGp7Bi6O6IrrGD26jc+b9N0u2JO3jwQhhDVPrJcwpX4BM3Xy u6GWuI0LOZfD3/4RX3auZxddd//bsZ5cVmwfpGbKSjBPvkLE7qCiFbGQJXVUb0v4hjDdtTmO18sY 1TyUETEJrPxiqQVJ0ceiI2soLdvXDYtJ/vTTmRO1UyjbD4ersdSmqfZzdahHT30KDy0sm/MwMsID Zw3FL2VCtFc/GCR6qfdLXSfvBWQ18SEksSVnYx2Yc1g/iSXk5Og3juMHQGOv/4ev6qgM7kPacX7+ ZOytLSGYvsOOqLmZBkR8z5VTPe1etbVwGoI7oWwsrV+HurZaA/uL7MeaJZy7TqrOGiEOfDrMdZxL px6RW34di8mGY0NbM/nFFnhbsDRob358a5uyJ0owr66n9vGZvXMxzEdBPr7Wv1QybmyfgGPT6kAq FhpGWarO5Op0dfM39uqPvT7Ikxpuitr0tbluLPbWAr8b7Fx01fn5nI9ew9/NSGNV+0N6Tei/5prJ 657zGPEPH3PkYqP5p5Q/ReYnm97ZELY5/PXXv/dV0HSLyx77qrJvuUHkLQU/Jv/tbPR6AvjL//xn N4B//Gs2gvM2ph++OTJe5OetfeGlnic2fZV+fHOu8Fczx5WUtV+onHeFxYfSFCiQE6RKwpO6dPj1 LV8S6Rc4MF5paTevQhrZR4xYsUY9sRU7+Tz1m2/lpz0+Za75nLjmre2NuSeAPfUr5oaofkkoNqVa u5lQM8gPn3P0xawgnqn9oPwT8ydmfNUOaLY94JWlh1/Khfz5x8oZirGycmMdcfq2VMk+jsDhGxtK gObYhHpsmb7+YDo06J+0UwZ7TWv75pf6B+nGqTYv4ekLtSEw+X08mFPoRkzo38Ts1Ef2UHdcuhnL S27GswYnssAOfElvuQuT17bkxa+ArV/42+6xZ50MUdJDfmVMf+P+wvEr3/nyrQ1bl9+peMLq1eit 3BSXd2XffFM+QdkO80eCQm45S7K2b92YyT1ri+o7iPKumiV+yVf+C/hRhW/oArlpX214MPxJ4aa/ 5cTiB0e/AHR8edI/43rzwQ/N7eC05ZP3xj3bfBWS13FQG+Y/nnaNu3iQT1n/QEvkRkNzoOo56xl4 M3ewihm3swZJg3ReKCQfUNpp60BkboCLvs7F1HtP7Mh8+nV0H/5klUFutedjRA6E/C4PjiO3HP6b 31HWjmPP0ty20dNU+cdXk+qxL84cgmc2ckIbFF0M009xHSNHb6tagG+QSejYHsDauXZBL+7dPMyF H9uU7/SQ8wK/aZTxrfwb9ypvca/wrcvvY2Uv3x/zZxCYaBzVhntNSlYp3O5vYfwVwV7jnHmpbeta M23sC7TF401MwTzl2zdX6a+Zt7G5Xzqvbs26Pwsm91zRu/f7qTzDq287PL0H398ijQByqzd66HQ/ 1lNzP1v/pNz1d3jwMl7bgsvvdiZj7+Vu7Ohhj3u/cnA8m6PfBNbzL7mEt3ZGr3xtXJq9t10/4yv5 aNxrBnPfefWAS+p0qrMDHRj5EpiExn3umw9cfWW4f+2+/N7Hhoe7D7au7fAS/No8MR0Y3Xugoetu y5ULtgcYnrV//Vk9/Njj3ttBt3FY+zZfn9GQTQfc6qgT+bjryytfG/CtHfwkd+lWxy0DLfgds6Vb fvXXg4y5x67/Tpv+pO2uNnX/hi8elmTf2ignjwwHPau/9Ae/5fVHfW1b+2wEBAAAQABJREFUXril I1e6cXc8lPFrx02Lf+XbOrvQo1s92lBZAqdv7ZI7wJanhBftyrt51+aNw/LKrZ9X7iv+lo1WWll4 fInbWPUau5uWzK2jU76PW8f6jYf8TUu/bbw2dAP4xGt14IHH/yWbx7XzMdZNTFeuvKNV6DvxVchl IAJK70YxOOzhBHQDygSwRq9yvHd5HVpn4JVXNvzi8M23etLYoRsnnptvGhkNerYs7x1gdu/GHrzB czYEpxPRL9F/20kGXjA4fm1auDq4G5q/f8/m3k8zibCHbQ549BsXcte+lUfHyJlJBT+YhFYiw3Hj +LN04Oobk9UBXv4zQGyc1w64lYFfcjKs7fjpldYH+dortjNRsG1kbYzRmLR+z8khl9Du5EIu3SZR Ob7Vu76t/XjRrK3qfJh2y0SRZ2D7GsqsTpaXLHr1TXzTl/S3fAPox5kEguhCYP1gX0Pm5pMbOsdX ubQ20LExYCNbIqq63LD76SwywpF/i570pxz1r7/7FjtSd8Fqf86NwdqtDcISaNv6KKW5/73IUsvJ jKb/Udwbc5b+uTPSmxaMyb/Utg51sLnhkX4UnZUfgsnpUzoM4eGnnrM3QHphbfG3NFlwb1vIvWaO Qhcc4vH13DyZYB5T8MTPerfmRUnII6vagptUPWgSO/QkrD4UynvQhx6VD/U5plzwgb0tP2XiFYP3 Elme2klWKrqOoubgeFfv3oRAPvF4a2/ATU9/ZtyggAxpcM+6vvFeQrc8DzwRjuCkpZkL9Gm3epCP UScOyqN7gABhfoBOoRIJPejDM5t8AUovpAN8ftLTGC556MVpU/HH9l6khR5sj6Xb+G2+8M2XfuXJ Ny3sUe/5++wP4ORWNnuxytksRyD1akjeWm2cErL0m+PHgx7p+hZ8U5A7ZlEAetMP0YR1bmIHGyI0 K4tNk5ILWlL9PbYaA1DYrHNKqbc/JC9t9D5kFXI+3FiIuBu3cZwxb3Sx5o7pK/2cx08dzHWUuwpu pc8yOXsslJ4eLx1t6cRyLiJjUxT0hk5oH2NnBKFdOevByt98ae76ljcn499J6FZeYx8btz78b62Y uIzs6jho2WNM9Fih9suYKkuk8hG5WZB6euzD5yzC85v29An21zxVNvPEjNNGbPdN+vuXJz6+uDOS Ii02rnuRGniITzYFYgPzX8JplxCOLQpJg5ty7QPD1COfHeOjIXMafM+u+BBHO2ehNId3Ize+ZjYP PHlscTP/p9zFt4D1ZJcn6fjljSDytHpupkXCyg1f5Yd3NpOrpjHquifjvDjqKw4bEzi6o5l5/XvW E9+z5vngzR6/J7deCPyDC7OuM3LhFd2/i/UZ04RGWzeGsUUI0yl7jK5gsoacMuSMB7Wh64JZG4BH TNKck0pS9WSj8HN2wjsOlycbIVE8Z/2c72z4Yh5JXt/hE7P2jwqObaNgbDy66IjIN4ltEjievk2D o8fXzoFwAOiy1tOyBG8s2uzF8mHoSltYqQtvO4TPCuxL6Lym2NPEnmoXNUkMyPhaMfp6Ypq6qE/i 25R1h/ocBDtRTV+JnPhSEbU9+GNzWqt2+7KeJ5r9rraNpT45ENx8aTA0+u0GK/rYHvJY8dQtdNZB k2v7+Fo30MYeu1v+yxs6az3w9ieEeoq/E7cazJcAFjbY1utjYtY3wlAqVsFPDIbJGwScT21/scvT Ge0/oS1dyLwWfa9BrGV7ExBt7K8v+P2pJPk8RYYOLIDBjq5HXwhchI5XpZ3+v+039EWcj+0z7FMm a4+lWxo6S5dC9YdHvZvryf3Wqg3g9XX6HOJhmKfwj29sjd9oRibbjTTBp62Mm57GTSc5G8C5BkEb uH7mS4LdgAzMBuTn5F5LbIM4HTedPDf48Gdz99tv/+gG8gebwLmecXxOvD+Fvq8vrs0z9v0WWbki rs1dtycmvhyj33zPRrLXq//uldE/5gli1yeBGc8+//L3H36Orp9tMmfeiHPtH/kR3R++59XQ3YiP WGeKfqMld/zwlHv78gb8kaM6KS5N/14Am85Yldx1EI0VXBJtObTbl7r+zTnTODbOxre0qRjG3h+T f078Psf+5oV9m1c+h0+8fwp9vyyET/yiQvz7JHboneM7btHOhrC1w7C33h+74O+0/Uy+Ni++vBVE 5pzjrzQ3rfLS1YjUV4b5e9tj7GPgsbOlCaPzCL61o3uysW/tNRYitHn+b9tUlreB6Ab+acDpIeOD suGQLffhZE83rnmbp9a0vjq35shZc3xZu5eWgJE75+b4MDFBM1ZuPS14YnEQE1d0hFzpQRfYe2Ww G36x/qH4VjY9Y+sfCGFix7+S++/QrOzVTea/w7d0y3/nK0t+l9EsH7hzqDTgR4BzPESpP+PWsfMl jvhW1uYj/wj6v8xq79XEZN+peAAD1Qtd52fjXGy709aBn9e//HtSzbok41vG7ffS2jFfgBlGMOPa nfKM2MQ0YHr36DwUwl4/zyJlxuPQrOzLnEd7rGy4G79wOf4eN/DA5z7OhbjsreVvza+cjdfF9aa4 uvQL7BN3PUZ8Z2NiZYz/bIed+fgWZm5+TXjokHdNFIKH/8hTgX8vrV64LW8OtnwrH+y9hKeqjp7l G3//aDMZS/OevMXftrxHR8Z7x9Iu/4ZtdI49TO0aT7Q7kU8M8fIGbtpM7FI3l2Zicd3dOp9z6Kt9 q0gEWkd2LamtKY3c3mv9lvvzWTd5Va17ot5c6bqs6/nQbSxW3t6fZUttICtpfQWjx31i93jB3YNl yz69az7l4ys/Oejoqo2nvvd973vVe1+d/Jt+7Zj7ypkLxSA08j1WnpyNZEnsQUOPe+PsXX/IWDr+ +SlF/OjlYGhXtvLNg+62U3156IbDS7e09CuPLIncO22sl39xS4fPQZ6EDg6fpLyxBBO3bbdbpnhs Wn54h4QX37YR2Opc/eoLW175+iZ/hZO7cLHAL3eAO9CwyQEPtnrA1De/5aF5PQLIyD+xwccnHio/ UorOj14/5J7QU3/s0LedQ1kXO5fYWdtSltB+/p7+5hw7/rBh/Ya/Y40Hbu3ceK1P6Bcnl+AWT/fC bjnwS0/GTb/8a586muWX7wEnqS+f+tKTAadf3PoC6hdIlleOv7E6bblttrrQ3Ik8cvEpL71cn17b 4MiQrz0rE2xp4W6fydnx4ZZh3uJfFFTHLctYrP0qK2V89SvrGUlZxGbEKQD4mRAQ3o4nSklgXqPg 9QCOKidm0FWyim5H8YJzxAFXY1LeHHydS7OehsoGawK7AdmgyCX6HbeMhW3OfpuBKxvflvGhYw/9 knxh6mg0LriAPoLakyYnTzb1+I8H7dpIhwPsTuqO1bG2yO+Ehs4dFBe3jaw+NGP/dmz0ZC9+dYnD +gh3y/FNBvo9dULO+iuX+Ayvvnzk0fPLLz+TVvjSikFjlZsZymj1F31HmU0by9Hr5Byb1B2ziCDx dNbwbFqf0ova9foj6OnYy8tGtk2Mr/aOADCblp8+ZoDN713ZsN3JpoudNIM4rJ+e4OWDA0zqZkwG TqdQv9WWJ4TI8Npn37zno5jUnvD1olf3yl2H3chxI60pungWcUlkThx6PRJ9ztfRmxgjYkNytrqS dqKnYR/XL2h7IRY5gfZH2bU7WBe/R89ReGLkjLP4nj7Ym0jMeaTps1GYv2mPQYlALD59Fb6Q01Yb rxAgicrIV4gQbTjeppo6uY+6GkCSteQpNh+6gQUV2OhESx+50uZbXhx4dYsdxfPIUnmW9lmZ8WC0 HU3kn6Ny9NUj462Oh5Tqgau+B5itK3+Ai9/8QfovCk96OiYOhQkFJS/JzZ/xhu3afeJWt057YiFj YjUtUEkv4toPK2+UjN4XoqAWMjqYBTJ9cu1/jE/6edBDow8c7uSvF6APP6l/kLUXhm/GBKg7weK7 Za2fhZ8Yrn68a+/aeuta2Q/62Mnmx83kCjhUsVG8N7FhdE4eRYuitHq1aaFw+K92abkXXMjNp2FH phD4bVPL4ASe9MCn/pBLxkPHkVW+0YEbX8fpw5es/LcvK29UPnWGEnnoZ7yJtNbvj5WzsLWzedjl aNiwtI/6YUIzT64NoBsXK/DkeNh3p9UFBv9IF+Eb+IPg/60wei99l7i98d4bHEh6jqSQ/46ROanb 59xSt8g3vmXxb+M/FNk0iJP8NLE4L1K3+JtX9SbPxpan2WaamoC0n67/LuxPzwW6YxQxJOW4+ts7 bZpghsxxAt4x2Bw29sJ1Uzi+0dYnu2LkB/W0s5GKzVnx5Kb+xx9+ybzWcnz5KX7O5ooLp+HvBrAu FrnmSfYLw9rRjefsHJrb/T6njcUEIQQTXv58i602eD+a0z0BnPXCB28vMVdmvufKh+ygiYdNGJq/ 2NQNHG+7TPS7UGuTZd0h/qIVQyLFea8Pu5g7/TmweWI09YODx9T+miJ95h31b/GhN14C7+ZU8rZj 4vMb30LDbU3f0Z6sCGMbONmVHwBKf6UosMXqm5trmGdsK3eF0Da2VdOw1zc+UyTDX38QB9Y+BJHU 3wALnybQBsD1VV/FR0b8TWTTTqufmKMsue9FwNOJt74EtmMEWpb229XRoS+Q3biQE1g+C9dM+8pF N2WZZRMY7dc8Tr7rt/Y1TOEVROdg2yR9mr7GLPj1JyRjG4FTEYrq9RvUKPE7becGlTGdL0mUIwlD v9yCLyCiNg6dzwPrnIlO/PBT0ohEcMrkjQnTN2tLfLDit1GZ3ppzLjwpO/f4wee2CX1sjzGuHaRW U4dvvZ/5CD9YobUB7dSROk+a17HB9VyJzupiawjadtHfDYUq0LosmLRtvLQHPMLZtbS1YfqetyN1 N7Vj5CHgK91pa3a1v3ZsnPZd263j02kby14b4MlafjeAM6jME8ARq8/pS5/j7PM3aHPtEKtsArfv ZKzub//m1c/fsyH7OddOcpvC+wppUevGcWRpf08B/NbmTDk4djumL4iZ621xZGrkn9dFf4kOr5Tu k8Cu0XJ9N09S8zHnxc9/qbyPP/4c/7no+kEsUkmiS797TQd99B8sunPeFHL42Fj6bcBXYal3fcYA Y2D8wmD8Mh90Qzjx/zFwG782g22QK3dTOP3X09XmiZ8SI08Ci7cr477WOvrnZwDmnE21fnaeqLP8 POnyte2/jh70+KK/zAE8bTAEr+Wbzu+s0SO223bwWnRT+cEYmfQmD3zTs1SiSLD+zTj0kPWUSYfk /GvjplrsGyEl6cfSPyFXSbykZOvb0m+ffAOPbupdNvHF0WvUnN+veZos+BF/f1b+kbO6Fq9O5rjy R2aQhS7vxnR5yVrcbcDC1u6tv6FXSaoNHI0l/4yuxP+HHytv/Rh2tehK5vwc/4/gBhz+LcfBvrFv YE+6px9L/TZ/xA54BgrO1/8H5RG3tAv/V7LR8bVRPO26vOCv8hb3Z/nGDR5v+R+ubsSMTTOO3vTv lx/Mly0j99W2u6689r/C9zoYPqdE6Ib2mY/fxkAWW/vV8piycvlX/m3v6AsS+E2/WN2bl6BEZOcv TykctkGpRO+m2qr6BBX1jNXYOpqHa3G11bh+JbD+JY/rj/kej6M81U8iSoonPsSArvzmR/HNe/u6 5eEJcZ0dmSsPDJ6v9xhdfOmxHUVH/9aXB9+GCGzxvea4bCbzTmPXDXmWX3HqK/dJ9X7plXeptt9P g65PsbxFHowXXefGZ74UEt1akn7No13MaVoIQW0L3hrSWsgY1TWUlWbONeUvuU//aw4bVl23hi8v VqzMjRk5e4+696dDsw/6zHrHfXg9J0u73gv3xKh7zu7fW93Og0fuPzPtarZeB+Kznmt7RZcy3TeM XniJv/ASmGNt3Xvxy0/GJn6o77GbvOThW/z6yt6lgdv722ilpZe/lunvfe/LTnrRSfDKbF97wKQb ruy4fS7R+VhbyFl9t+yNDx3K5Ejy3SjHR4576Au7bUC/dso9VLby4NbXpbn9hFdfm8hVd6wtcMpw m9TZtTQLp0P7LM/aju6WuzbdcjZWt2/LI4+y6UtZ4+9v8a7+B0/0e0DJl6LXhs3ZuD6Q1/4eGBkO +ovPebfy+LPllYMXfHHqaHoELi2tMnzPy5TpgdOWYrMxXHlLtzrxo2fbHmjRkSvdMVi+2yZlNHTh 3fzWCY93bEocEgOwPQb+fPCVTRIZ+NCBJQqPWMBJT7nzZQB+oF2dG5/1ae3anG40Kw/v/ZDU+rz0 Veo0OvYv3HUMHfY++yUB97D4kUU38vEjsa7TdeTZYRB2E+ucBOsAZU44uA1WB9ucK2v45hSssfju +gYDnMF18gQJbIPU10DECZ0XTFo5eOgSYLljYdvh1OHxCAS90ga3lXygQyOhWV23THIE1CDsnfVL Iyfv5senvjFSRrP68SiD33QLYw8f9lB3SG91gbPbJvWcePKJyfB8+zIdfX2mT3rqju+PQWBw6/fq RI+f3fiUb3nCujauj+uXQXw3f3dA384vl9bPifFTh41Y8jzhsnLpVZbHkiwQN7bP/ra6p+3PoF85 6SvZrMU/x3MhtvFY39j2Jf3ut1/nFej6IB5+CmGfKo4N6XiV+TmvTXOiZi3TePLL5oPYrszaBZG0 +tojhZ3QHP7cMAGS6AyisNKctnKCW6yR/aAPLh6Fh269QrtkMGR3anNUahfWbGivik99lV1qYCK7 +plV/fms3HyMTSMH4cTybX1sM9nOlxFgySGfoP1z1xao8FqMrFEphw/yBz90yqNz6Io7djyYomv4 LsjyhbaJYjYdWrCVXbyPxO++2fUHfEjeWlv3Dvv8nofKTcOuwpKJ06b6MZh+PutLMbHY2uLJaz+I H3dSo6lxOIjbDiBr5bVH/eZpvTGauMDNjWUYKZE7vqwtEfbQOTRjw7tltIcfXlkf/d4xberkLk03 bFbQyberrH60ymztDctTR740j7JgJP7tAacZ0MyFSal8/NO0tj1ujr74U50n6Gy6bSi4NvxRBVpp 5Ssv7/oI1jE6MkpPd/6d890gQHASnm58yM8BdctXFo1nfz/nHfojZ+1aW1bGXT+kb7KIiP1ADwnV je/Bi+ifpAfdC83KkPNh6VoPrT6VWaW4mS5Hz8Zh8hAe9Q8Lj23w0q1n60W883Hb8A76HdDTpuVF 1PLRv2P6hPF0WBnWArVtAOnTNoGtzXbzz3liw6CwMHwz5kegGcA+T2aS/vZ8n7YVq+omC2Mqo2Bi oFqaIoKnXP8Cn/gzedob7Jmmb02b2/htjzPPZ9OUzN6Azzw28iLTWilznJtdXp3qq1U2en+OL79k A8eGitd7/pR5+HPYbNJlFptNAv6JRcdYPoWg82V6eXSbN208fsjvd9oM8KQe2rkZbx5kUrjM63nq 9/uPufDveg9vaHP0DRHZKNGv/F5tIxc79Zl5KpVXSbFR4hqbjJuTa4Poin9f9bf8zWbxydkby2vH CWglVWhsiJwveeo4q73M80dv6DQFmeKpbNnfmzaiQD//IyNhTL3Chie01GmnA66OSgx8x7nejETb NPwtMjWF8enksUE3alyLjfxeiFA0x+J4S+/IUA7vMQQMvqtG8Ut5jRwebZYexQZyiw5HVQy9GGs3 cUMT6fW15wlc6p8Ym1L7amD0iF/3Q1OmY5RT/+Rni437BPfMx4MnjoznOFLxjYH+099zD8X6Gc2N VVqzPEQ2xd7Ov9os5fy3X8koGP7UDhxBWRGih8g/L+s/vo4JAUaJ+aFrxeTivvwiMO0Q8ghcuyo9 tFIkzGdiILGl9hwbBkokA1LLUf4Ep/mcGMNTCfPxkIMqbB2/yJAy1p2zdOJSnYPyiRcp0c7PbYen X4E7AR7yhhefNcBj3Z5yr/cqXzROYkaOr9lcpeS7N/y4psm5ZbzSp6x+O24lTj/l0d0fo++zI3z6 lNcV9y0AeQLmu7cHRNaHbNR+7FsbejZEwmjkbZ8AjtCPEfApbzP6/C03GJz/uVH/u98hro3GM6aF 37nHF4NR3gphU/n7r6H9KU+c/J5XQcfeb77EHJuNCXz+KfT6gX7ZGwYZu5RZQ2bQNYn7G4u2tWBE fwmSk6U6h3iE4aS2a7g39Ckt6pGDFB8+vaxjtBiwL0I/R/7HxOpTzqHZ/LUJnJEqfuSqv/NEX/0c xfUnMMMwX8wRHZKrhGfS2DO+RGlwOw4iGzib9EW0cx6Vk5PvpPoZ3NIvyS2jsCNvYhZZ8dHYvX0Q DRnthynjX5zyptrZBlp7QQaPf5N468nGk7Vl8KF5ki35n+d0r/6Trx75fdxCalXorV/v+w3qtz94 Ku/IvnGjJ/az97IZzR63zi0/+CrzYlwC4k57ACkPzxDcNgzkn32+L/9fyVj7SzfNVyVrxxv+qkCk ReO7XLMEvn4ggZm0+ale2cgXP8A/0tH7kHn1p0tErz2q69DCdT6OuJX4xr+Lef1qfslfnRfpnxZX RgleZCzT0hjixufFyJ9tduPu8vKDDfzhWerGvZxbGWDQ3XykL68yXehEZmQND4zze+43zXy0eDnc QzYdlTSW3/LLT5gUOuus0TZtoY/U8owZ5Uul9Y0BXwKBW3xEPMby1bU+bp26hd3xBL8T6dL4NuVZ 41iDTJ1M5Vv2yrhhN/0DT0Qckv2ZDLSNyjgePZfu+h58bJDEUyJr9FXyw7a1oUTXx9q5/Bfq/7q4 cVkBq0N9y5svjfzPbBSFSZOX7vTh437kjuzK1S7mKUyZQi2ldnHQNwOl7/TJ4eTgM19lbWT21d/y 93vWHq53jFdtJ7QRSL45+6fsAPt5PXMEmPmPHKn3FiPnc9YybBVb93wltHMf3B6Bq0b3bGcfwV6A +/j0ffiQL7lF3s6ryl0TJSeD3D3glNcG+tA4Vga8+uLovfFk43dsGa/7y3jWz5ULtrLIltaGheOR +HvLXrq1Cc3apnwncAnt+kLWylAGXxt3zl6elQvODnQb/+WV89mxNoGhtQewPPj2IA/t6mHDzU/v 4pX3AFs/tkwGXmnlrKy1W74y1t6lX114yVy9Kwvdxmd94odE7muOn47Xg02rK5F4xJFMaeldO7oo 9ectP9a1O553TZRzo+ejc8+1SfSRS07vafiW80tav9b3tWPhfHXAW59+9Ru1B7Y0ePbQrvZ97Btu DNZ+fjrIQy8nQ1Jn5+LWdznc0qyd+NBK9NztCL6yVw665TEWga/uzdGsfuX6fPQsDb6Fy6XlWfkb i/VJvrg7V2a3nKxXX5cPftPyr44w957Uxta4Ys7/nG/Auj/leg73iAj8FkZojYwRH52EyW3eESKh 1aE16jYmeql8CcYarY7+NbDbEKtX55C2Ds94A/Rv+ZayV5TVicDJummV1x45vPzubNsYy0fPHmzc A15CL/jrj5y/4qDs92zl6H7La7UkevcQFzYsnC60q1OZf2SALR2+9U/Oh/UD7erEv/J8c0pirxiJ GTr6Nba8E2to6Fqd8tXVpwsMFE3DC79+LA9+OuT08UHdK/AcYnTHqXzpahbDYqedycS79pqIl09e +G9iM4OCumQCx0v3+k5/X22ZOx0W8fRJvXGTm7rStMP4alHZTdr2ocAMloHxwVF7ewOEffEttnXz NzHV5vSxwRFtvdHHHt9oo5l8A4lN495cDQye/3gdtf2lL3ga2QAawvJHSvnYU5/SNOTPSRtfQ1fa +Ejeh3Q1erpoDo8zpBYlLrUvfsLtN+9mkRbZtY9efXPihZ7MjXFIHv6yIGIEGvhNWlvxT9lg+hww h4UHY2v9SnnzIraeDhsrClo8uWvblhcnv8162EACI5o9Ywqv73dzHvqP7pTn/kiEzgXPyIEjA3sn XTYcO8Bd0PWaji/HBjHdhPZ5/onVW38ZtXzLs/kNX18WJm9c4hPbtPvaqVxc4EsfQOnoX1j9SJ/Z +uolES4ReICErvI3zqmvDkQPe1SknB9P7gHVhsPfxUsDN7iVVb2rI/nDthig9bt5sDKOWDS92H34 iO8gk7XcuAfetpmY44OTz4X5k+e9EttuPX+gOf3rUv0geQ/2QF6F9UWsXtNu9BbjI/F79terPcJb dPqntO22sX3EOjj6pMYi+WoFXdyOEeaX9YMM/UxvXnlLP/VpuyeMwBwngS+ffOmg7/LSo+lC9wW/ MpancqsnxvY/suXhfxPTM/asn49pcRVeOZkr/wK/Kb6HX9uW8D2axd15LG2ophWjO46AFR6DzePO TlTmiPZpC/z0bS3eWUu8tH/O724Ad9hJe0XIl15I4E3fICkw0rTnKAqvYj7qOz0ASfLFIS7+is+D rhLDcOzzpSMbGuyuJOdhYL05EIEfv+diLHUbdvmmYjdNfkrupv4vmYdtANsIBtunf0WlTwzn3Lap bC7WI3feFA+wztHGI7Kj37fObSrYkOkryMyvMdUmTSWkXr6sDb5l06G//fIlT+j98teJWWzIf5+o rpuJsVg4TxrD2CyePr5ET296iINNrOTWLYWFoK84Vo/Oxjty/Gu37S+9SRWg87hrHrKism1HvlEg uropXdnGw9gSIFHo2MtHMasNhRumw5h/dNJpnZSmpdq+ECFgM/5p4/iLN4LzWT/kIvmwMRgw7fHB q7MPLb5YrMPVbjTtg+SdtDRiqkznY161Pow9/V1RhlWWvh7bniIqaXxGEkSOaam6U9rxsqzFN9bk 5I+Oyelw3mjfI6uxCEv7Ci1ikL6mgD+E3cCsfQSl/bJGn6da9UUX9Iln2rQ6omxiv3ojm5wcXtlu dfy5/SxwlIE3LoHjq4V0nDGfGbsOQOsojL70EVpd8wFPP4vlqbCf/K5T4panscfCEMankT+yYkBp xdW5VR0j4KHvCEQyP02A9pwHNcm8zPfA8aNrn4ts+K6vYrPvFnrKnkYuouv3X8hTCbzr9WOTmIhP A8PnCPOKZx1gY9GAhEBdW3ly1o0WbwKq3WJD8pGvpt30MeOUJ2l9iUSfEmvjrhuZP57NX5vANoQH Hot+d56mj/DZuJSzIFqjO4x0gY9GISnv14x5n90U/Zrje26c0Z8jZ0B+ksi5gZW3bAh3PnolFSN/ jz8VycDI+fW//+tB1xhQHL+9UaG/E+/6JF9u/e5crc9Bh4Zv4sBQ+pQX/1hPoh8ihCjy6S/A8JED bWyALiknUzAHRGDHX4Bu/sbwvk4b3JF4f0y8bf72qd8Dm83f+WLQvPpZO8x5PnGPutCS39845nLK rJl2GNzMQ3o6C96m2k5G0tPvqd845U1bnjFbu+q/2n/6q+vdjm3xa/PHdePR9Rjv8B46csnsPEPo q7Fg0mUL36XpJSnDsaPAQFNfe9e/Mrx80Lt07+Xr27Ldcl2Tukbf6+qVtXLw6i3/LO14hmZlT66D P1PdfYiawkP+A/6kVyr+isNb7NRW53u4RldcXyag9e99nv87qHabWE0bcsmpJL1171njnzSf6f1X kAZ18IeutMvzklfQ+agtUdMvobyJnz41/WXuv4xu8VhbiNj4TGxDc+m/9Szdv4Ld+JX1lvf281le 2pv/LuuvaJg3tm59zufBNRo326MMP3xzru39roUhVHaedyMtLTnzwcBf7UPLpk3Dt71iYu18MQcu 7+ara8aQsctEwbfF3bS3V+AO+jct7DBrxEW9yfGs3C2zmBeuS6SOze/RBbY8pbtoyvhvfPT62VBc XU/768ux2fzUuIVs/Rz/ZgyfNnnLm4hU+9yjndjs+Laxqd9he8+Hha0+wmrTsaHC83G398LuHM/y bQ6/5dpw1aeXjIRt466ZrvZdmdqovc0iI0mc9FP3xLqmiW6pOvQl66isP374PTa5jxo8Vl9ao8M6 C6154cdzv/jnn+cnJ40bKwsNv+fngeaeNRy7zCdr35bl7vG63zybv/+Ye+VRPvfJZ83revTbN08O znps3+xHHp3OT7nzSu5YXWB0mK/BJXX3vh/3tlO/5/id25eXLLTs3b6ivPfIlc2VcCtn6fBuuu27 7YRHL6Hf8tbB0JPtYJ9jy+jYsHs26nM//HlekLGyyV9fyFj5ax9++tDxcfPlUb9lKS8PGWTa80B3 H8vDNuX1Y32Tg+kL8HugXzvAyEeD9taL34GGXragWXtXBppNSydfXjkde5Czx9pUGRHTfYboKx7P sb92hU9keu2W3Fi1R+8DsTXw1bu4RjO01UFQ0pbXjq3DgfFz+zkb+lBO5KNzbAzlfLWHpb9o05WB Dm6P5ZWLBfmbbhz6jcvybhvf9oLRRxY6OTnbXmSDS8as1UuGtDj5yl/+zUuTdrn9wru6tj/I8aB3 0IEGXBnOsYm8hQ9PxsmgldkPh3f58YFJbFVe+fJNeMlOC01fOIi2SnBdo/7973//4RcXlonN55yQ n9JwBP7Hf/zHQzFDfsw3bqQJTohjIGXrIIfWqHWQATccPRgZkpNGArfh5vAEsFdCLJ/8Prl0LB0M jHPyPdS3oypLG0RlOPxkSmsH/Wsbeu/Yx78bsv/7f//v2oZX5/FDyxJaNPx2TGx6ij1iQSfZGxv+ kyPHT48cL7i6CQT9diS6VoabAH1KOnJnYpvBUOzEgT2fIuP791/r722TMvmf+lri7fgDA9+DbrIM tHjWDjk9Gt9roNGjQ88fdb8B7GbNPQnOxn5+Hzg2k8FP/evHvE7xy++eXs5vOX3OZHoGXjq10caI fP7jtQH8Nd+cn1dAT6z7OpC0i4Q3Pbu5QW/7hgv7XyOzg2PKbImS/DshIz92/+N/0v9iw9/+9rc+ 8c2GxvPItCBp34mfbJPUx6+ZYMHdKK6tsZftaBzKPbHnjlVveBwptWVoc3M6N7m7iIxdriPLH94O XEdGnyLJ7xHy1428BKX2dHOypXyAG/OEpiQZHGLHXFgM0cZ2auMDGD+Oi9Wvj47PY/GzTPj2z+fg sz6jm001Y8EMXHCb6nNMH30je3Fg/ENTuvDhLH8KsVDt2CXGx/70lbnBOvrYXhyO9M2ENTaFNuXx 48g8smuzp5USfLrEYe0jK/fqmpQTlZ6/EdWFLQPxsLe0oVwdmEbe6K0flfT+B75XGjCypcGPj34T +4ELzeq++eGlhamjGznx9fhJfnEvC3AwcXUuNqkfmQOYMVF5NC30GT8Q+rWr2Ck7KjuyHnELrLTH plbygc4GhLS6158bVoJaMXKmXorTl9hxGhJYA4Y0Z+sYf9jWrluXC5etr9xHnZi8gWG18ue2D72F 3b6CX31pV0ZjcvldfHRuW9noQVv604c1w/LL8ci3H8hvO0oTmezj8wNH0MaecSc98KnXvkWceriq jzxp5T9tGB14wRwSOzdaq6Pyg2BG8ceeMuTDjSRzjTF2+bspRW7iUR2hGx1iAZY6AfTmwDcXr6km NpvQNCbG3gedNtzxbynfz9evbXe2bExwDJ6s0bM+V9fxs2MeA5M65mccMseNnOFlp/nNhuG3bCZ8 yvyZFi4Mn3lueDie8y20/tzkl75kE4QNnkzLUnnOKaSJrej4NndbJjb1T575RN//mHnHl5jW18ab sJPWp316f04tMqMz0jp3jfg2MrquCCO7cYssm78s+TF6fskGyl+y7vk5T7/57d+/WneEv78BnHYJ 13QUJX3Ck3T6ofNbHAKX940XdHj6Lcn43rHEfAEQ+i/iCRf/ezPAWBferhFyk8A6wUaEzQlz9Idv WW/lFdEhri82qHzTlgZNWLlwFRrvo/OLDZnioz+yfOGRHWDIuhESlvaJ1Mnu2mOERUbkCGpS2yPF bpDRG3lREXu1+ekjaTet3naKAps8Y5k2IWX6BDxbOlbEA+dSdTs/opOubpCEv31RnaToVb/HkfEn sQ6NQyC0PdumF8Qe52r457eo5WxJSs6WymzsR0ZhZI2k8MbGzCNjEzBGvFMWEzyOGBF9RRNf2Pbf 5qFpC4SOjUvJJv2wcdAOxdhcG5n6spuVzjf9uCaESGSUy40vHYMesrteZVP6T6jO+HNo2u/aY4ef kBxM2rG8NqVNtp3p9wpnf02hN26IU30DPnJG6NQ/eprU+R5cfWR1aMVdPxBIc5XI0GVt2fVmYh5j qqr94JTD2LakefSd/hm8n02R2i/EyxG91hK1lH21f8a0xqq6B8wux6dsTOpBbdOUMHuV/a7riem5 J08MRHgSAann3PtgLI/H5EmVHRxb/LyPNnXoV6snpbFT7oamtkt7t81T5nvTkSkzT+2rh20Ci4C3 Gzit6nv4jEnGEu1XDRnLpxljdztL2jK22urtFzl+zjV6rh92czS/7Jv62E7/9PXIdI0S+60zjJkJ 0Q9ffv1Hx6+Pn3/+4e+xo0/HsAEfm9iQAH74yRefE5/4JNd2Mx+Mcx0/I5N/ottzXNufUPe8JfcA 2r8iV19H4jB3qd8yesOLvFybzavX41tkOPqUr9jl+JS4x5HYp43Eb57+1S3FmFV6pzg35jQmFsZ7 sLYVI/gcO4X5kXSgk3rupLzrXSi+uT7bhKZ9+fJ1+8zjfA0O3V7LfMo383uOZa6S0G/dtSRaaxvH ptUB1z7j3MjvdPtihj+64CT5HmvLwtsG+lh46BzufCZgc52GcmxanQN5fpItJquDHLRgve49uOXo BkAq1mzT+oPpNYB+dGyHb5dnW9r38WWoyM5/09KO7jmP9VH+sKH99uQY0rxtZ6Exp0v3dR8542fg aHwkjayJYwHXx9BPmwJvHJT1J/jXtHIXvvVXWnXnjXbZhPZVJ3THpxC1TydfrThHBgkzbik14UN4 /FzZB/vIbvjaushXm9/08xjjr7b4oCyni/NdUlWE2rYEh10fJ5/zcmWXJozqq/9f2YVHQre0eHfd P1h9a46pD/2WV9ddHx/Wn+G95d88e+9j+fXx7SPo8HmYYngy1nVtNXA4tJMazMZOtG59QzdjCFrn 48ZtbUGzdKI/9RBH/sQjdqTt0Dsv5R0fwkeWsmS8bn7aYeWDbXly9rZVYR52wy0dGyQS219Td51S TnrZcOiXR76+4N1xaPFwOQNLo8+x/abHQ+YxSLVp+bc+wHTd8Eurd3wRpzN+RofrhBkDxVKcRr+2 U7/boj7H7ae8KVdJPl5tXfid4117K+/wLQ3Y4sFW5sI2H/rtV+GZ5hjeS8bav7L0aes45DagdFF+ dq0Yce1PI7xwD8joC/qXfGKUonbI4RrUNWWf/D0/z0enc6VzSu4R86HzQ/rfT/lZnp07+ALnPi+8 BDbHbND+mnWPe+UOb3/59Vf34N1Hnz498/LIwU/3zmPm440Xuo0tGD/IXH9uHLvBdz7fuRHNXV5b 2e6eOR18WV3g7MEjsQuMbPnS7Vph6eA3hvjoVZffaen4QZbc/fq5pz1rED/jKLGLveSs/+ge99iD W3tX39Kyy4FPDo6Pz8p0yyVl/iwNGx1S2/DwqqOh647ZxgKPMhuV1wYw+w+734KX3eTA0Y8W3/pL 19qAzrHylfE41g58m8hc/eDqty1w4CsPHzkda9Nci2fPr9mjoM/K53vOmT7lm3s/zqsMbL0ekW9Z a6N1WFs5QlV9q5N8SX2Prd926hc2gF0bRcTYkfgbA8SPzY5fcg7X/qyTySODzezftl4YPfSrw6FH K8n32PiikegTx5UJhnbh2lbCR77jKT9tYB8pOlcfWfBgEllrlzo6iXzOw2+7gqPd/qK+dq+8zVcP WjB8ZKLf9Mm+Tq+5RufGcHnW5rVRfW3ZsleI88fxoW/AjU1RYO7rKMkfAIy/ZQT/7G4RZBglgjZf oXvhYZGdpunJyAkn5RqAZ51fAysoH+SsLDnnJfzrHBijJfzotvEFyrEdbeFoVy45r7bArT72wt+2 0T8bm89BzqCnE7GFPhuB4+d0VLrh5GxCy/bVszrpW9+Wfv3GS/bGa3nRo2EnfsfyoMXjCVl61w7w tcU3qUx0FpN0wknKjrWtwPOx/Dd+Y7V2yOG/fHFSzbd3sNMrwc3F1bQdfjHbCUV9dfNnfHKSPycU OiwgbAqTt3HAN/ZkUM4LAT9nAq+++q0vj4/s4AucBcle1K5eudd5/+41YsGn5/RwI8HGPn14xVZ5 2yhs0T/tSwYceybtoDW5hR8/elMqBOzB03ZIrtxBWpl2K6iUvZpSOVEKbeL5dKlmsoun6OJdLv6T W5Ab8JOclbMIC39kFNob5LjgE2fLY/rgjy21K5DNU2yZDaVJXZtMLN1EGTvQjeSlH4Pr3yDLvzTR fOpPPnY89c6A/0f+I4w2Rp00dGS+hUfkmeiWcnJ00vNi9AACe0/n6EIzvYtmMvCPGcs/NJVxQOVd heHbBL4LbXZuwrvH7ePiF7Y0C5cv7i6jew/+HuyWdfPd5eUDO87fbI/yzfMAvhTI6tFeOfY/YOJz 4rbhecQrcnrxlvy2RxnP22PaiuqlVQ7Vni4n/Fd/OvagazEG/MGf6JLWtlt2ERdu66/52rnqyNgL 3dLmxO+mwon1aHz2OWPTbprg3QNvZSdfmHyT8h/8qa6hgDul+He0Xvwre+kqG4vjqebI+GNW/up4 S7x2vXLccOU39UNMEpFkr9Q35uDLX29sHxlenXOGzFeVrVfXQ9pNQvKfpzf2Rdcdpy0v9/qj/ooz t+gPc2NzOfZ8Nv7mItIY7uvyTEp5NjUtsN1tyzgfH20CeP2oBeXXzNFfO24HHeddjNtk/ZLDPBNr O2basJgmGl+dL8b7xjS0MWrmtcBUJfziuT6Z+x4ptrVlktNhDjGXtL3qA/lZQ0SYhamVxE/x4af4 8HNs9sTvX3L8nMMXFT35+5dsXPWpMPJyM7sbu+biHJ7Em9+2dJESzYnl+IZ25tn9Da561ZvhxgRW oh17bdF2A8mXtbJ70tdsu2jIBjA/yfa0S4OVKh2+ePc1r13128ukNS7J+xcaAe7NkfjHZvL7Tfig zMjqlUT+fRgACUvSNtqkeNRIj76Ok/kgSxlHN3FDTnTn76MjKFJKMzJXdvghktpOqMRG34kyssU5 PU7pyJj4sQurthXPjmkHBlEPEm+bUX0dVUSQQnT5KlDkEj/nQI5uskUWmSP30MaWrHZwz4a29m+f HGGNC3lVWsGRGZuA9MUoVG4bpdzN8hKHIXprFFGN/fT/tjdRZJIVm+qXrP6GL+UBxq4YMSvjhxEd h9pODMwGDt+dv8YnntemCnV+RQYD0QamXRTV2l/xRO9gxUOppuWTvKHdT7j2C0KOXEMIE/R6srrG Dcw5Iv6eHrWuNOZYC+eSPkduhNFLztFDNtvbtrWpgQgkcrUjgiQ6HFvuWBd8v3iRNuwXWsQ/ab6o kDx6+ptYgRUT29tHI6ay5HxnDprKTzRcl1R3dNaCUCUA2v5DDDWHks0aQ0MFqEzp9I2x92k3ZSG2 VmdnzmPGiKFwiNXPuTb5yZiVccoXboxdxrOORaUZe9hRdfsR3LTPM58+lv4KR0l8ql+RmYv12JF6 2igP2LS9vmmApI8Zh6bv0dHoBMr/ZLH5e95k8PXX3PD7+9/Sx8wXsT/jl7kjV6TxPfa6cRCd3TjD 50s/ZDMmJWEebeoSTfmssQX0o9RRMF7jDOTBwrZCKmzW1qPfRrc5wdO+Nn4/ZnO+G8Cp75PAGUn7 Noc+9RsNLOS3UM2bD8ivVcmjlmq+gWnHqz/WjuCBt2+HJSEhTYqsCHj2hYG+fg7vK3TqeH/PW8T0 e/Pk3htwLXnfu4B7M48ecWSbO8aXzPHxpde66RdyeOfpll+tmBbiQ5x8SWz7Z7a/kP9LWrL2uGUv jI17gE3cNcnpVYFJU5/y2rA0JdV5G5HBkvX/s3YvinLcxpZgJYqkJLv7/z/09r22JVKavSKwq3CK h7J7ZkBmAQhE7HgAiUQ+jx7e/vSrdWOD48CPbVsudvPF+U9+6brT1mM/f6roZngpv8prRvPvr+Rn REc17XMsGDnSJ6VhRv57Nlw2v6ejtOaF/E/y6Tl2pU92P2Ph2YZWlIzEY9v3Y3BiccWyMkX5v8nJ zvE0QlNm1km3DdVx08rHlw1fhXesrivTK8uaiXZwZtJGJ7cycvPqTj9Le6szx/rMD8MXXtMP/G4U 2G/w3AlNWt+OrjIc3apaMromfzSnsD6sPHptkj/KUeH601w7WxUT0+pkc6+LmWMqu7bDqcbYcNnE 8oleGBwD+iYwer2sDUW4dZY2/TuLg1Ke+a2Ptp5fLc76y6XtLe2itHa+6oY67bdDiI90OXpo+MeG E7ey1o/Wm5f+Pd3lG8xWkpe/+W1naRf7w0+0Wj1j5Nj7ij/9MwC4XItMytgTiqwYdu2YykRvxoCx mge38nWnMM4xy+CzhszF7Dyg5np1rqPnhaBe16azx0jHwXkhZuzJPJ55RJvjHD7jnl/dZ1xz9tBR Xygb+fCv78vXMVrftBkPdqH50tO5AdN9iot4bbMOju7m1S13DJfYUnp1yFfPcy5Qt0na6XN9n7xE x92Ohz+1q23qrgvddG3VCY/P2qun8asO/Pjg86PrEe33vQbxleDhJVdd9XsY8kNXN7Sbt3Uytib6 4Eq198Yon7baplwblCV1uOzsVvvU+Ye3um+80mA0adc3EnvwVL+6dlttlUv4uvGrMdNWOWVJ3b2k z3OPZx+AmAe9MqeZd+HsQxd7/uFmrAcs5L+5cW/sR4d692H7q82cbZv7C0cXe5tqf31Ar31ofE1Q h+bcZ9qyz6DbxOYXL2eee1PuQXmQGJ/tjlX7Q95+kle3cuXQjL+OQXZpJyse5UWXitGbwNrxwVP2 d8HnWkBo7Rd0Sb36Kqd+p/qLXv3yJna1j/Hgp7vl6io+fqn+Zs+Kg4uGx9ZxQ0/9KCbO/bNGa//4 nc5/xCt9BO64OOdUi55fO7ODrc9VGTyfTqAprSIGepK4VgFKl84OpM2OhF/5NkrZJmlvXl7O2MiT LQ/DlRv4OmKA2dyMlWu/8YvLp9o0SvNTXdVTO8m4IehNaGW4gi31yRf6ewPY4FHv1oEPjw6ydNjY gKaM3oFDD/5i0IUP/cYoVunjb+LuaSl2fs6TFrX1xjMADAj8G8PnBE2XhB9uy2wrP8zawYfa0Zju E4v7eWwy/Gj+Uy5KOIBW3s3fPRDvgRFfY3X3xdiTfchFx99/3zeP2de+ZOfGNJ9wyJW4z1/2Bji8 P/KHAOXri0n6TBaheZLCEOwbd55cc1HrX9FhZGqbLbuIMW2ChNWdlm/i6cLUly95AiZ9ycatb5zo fZ5Q69vtzxBT3h1f7kKRiNPrnHUujOmDbC50Lrb9IAfc9F+MGXn8j+kFTkTE16Tub6dqh795Kkli N/8swKZliA86kPb/CORnbDyVuzx2U5sNncljBmeutAtquGvt4rOK66tv7EKqLNBJm8NuGt4jh1ab 5Icb9bENnWEnzcWuVHFfsHsSePiq4yFzyd/2z8lsJlKYTjKwuaCuD1bj9vXKFG1ztNqO0vKcG7It 4+KmTyU/r1itN68MaTbUx7Vn5aurvI1Rbbrb8Uho1dF8W77FLP09nLY1f2Ad/Nr7TfshPPhTx/um npjaB5q02Wa/OIt3UqU/851nd4w+oxbRR+pcslHV17thUL71PoTeKdD5Xhp6VBs549fFZG9tUmLh rV+buSlHTsVHG57qi9dHEMOwha99Jx9B4clF0ucCGOfDZAP97JszV2krhvLw7rge3aE0xuKH1rTl t/uAtuFPXt7BeRhQ6W/zkcs+Uw3yMffkQx+HRThxSXkuaKNlI1lZ6HzZtKXGEa1+Gi/6fW42Hu7/ r9ntb2OnwzpXjlNRsnOP/r3m1Rg2/Sy3H2Rz4/OPrH14N2PYp0J5m0PJzFn8EYvguP/TzYm4i+Vu cNHtc6U0KZ9On3lOVeCetqrqd/ENPc2SslDv8Fm791hn3ztt7HVRIFJz8zcCbpK4RODGtL/v+2u+ OuNt374B7Abwfv45GG505JjJ5w/Wazmm56xn4vCwZAxe36IsyCKm99mcuSJ5Vpqp796E7i0xJy3+ 7ikHekwb2Q9Z30bP19g30PHBp1jH3xDmRCt2B2bDNpqmOm1ishHTTmvWEZHzSWHqGnNs+guPTTBn rKBrzPzWtPSLl1/AyCezKds/Ys6kKYI9hOFJy4y70Hetjz8VOAzzafHEYyLopngARy48r59+m5uH ERKjGUMRF2+2wpjVdQYbeTfh9EBK2ZZvHAj/3PydcRIsaye+hYd/boLNTch01I8+Gx7sH3UaR5mX scTuHYPFZhNi2oMT1xZrCKnYUdIy+xMGCU5ksjoerFlzaeO39vE/pfzf/eX4qQ15mx787MQ3/UZl 6pnRV55M6vsW946niU4wXGWrSeLQNOXRg3PTYGJGL+NIhxjCjK0HPSTkBNX8Ng9HhGduyGZsg+nn n/WTzZmgEdjjZM2xtp4YJJe4tv0uNjlxjQ9j7wzQ0PDTeda+9jtrYBsf5nPwyacvZ2/ZEWuf5NeO CYXUDia91ufTubEVry8ksEs/zg2zY/Bg1Hh5Nv4O1qO+cgEdW0XAXGnuMv/g3Ru7zjVszwsdn9wA Ds1N4LkBzOqIzMhhYuobKZYkRfn0Ddi0zbib8Wp+ylyV9llzOqfJOeCHXDD1+XpzknloPjOvHp+N ZA+ipJZzBBd9co7PxZR/C69++OO37Iv/TE8mxsaAG8DzpnrwP7rZm2tdbgezMkd0FqW0Sb+NwYxO Gjz4qDqeDZrEUX1aWLX12QcOdcYIwaS5aRsb5S4mzzhLnM3xP9qMjbTxl+8fs787XnzKfOJPApjP 95iy8WV1tzHhmLNWr3mrWfkYQSLl3Tfbuu3j5/j+pJev8uqVL01u6/iWO7e1Ob92bt1NvefctBRf Plto4q/s/LbXFZpra7kycMYG8ajzaNnUuX72LqwvqXF5kuH+VVp/z3x7GNEk80btk3e9CBMP5MV/ 6l28rRdnwPKzbVtbFc/4D1bE/o25NB44+VOP0nu+or1ulTM72lfmOHJQ76z2F7d5eaa+JhzfdixW rnzNh3WDFlJqh2CfreO37MSrwt/Jb/73WNhYnub40DNzP2I29RP88WuNewNZeflEfzpR+amDQPkW 5w3EX1ZuuS0LkI22tbk8Qzi0W48ys26+pU2wJ8w79jK+8zTZk4+QsXJiA6ezKFr+Gf9PfvvHWBXa 2zZzBj783f+HM5h3veViNl9Uv+tH/dsoPH27+cs7Qvkh4zjPhknjz2k9QBOXb/r5GaeIPFJ11ZY2 WGf1WEPTrImOYGXKKx+dcG/wmyHltUDMN81a8NSKKV/7K7zzdmvv55CLfmzpYLgE4I6fMWByUhdf 29FqB/H3eC/Y7xYrV4xiNv+uYBpWdmNRnNplPE//xM5ZFxy/dgmW0W0NPj6kB8O753nz3tnIzdog OqwrPaA8X5TKdeOfcuPI+iPaJ5qOh46P/8pXQWdMp22+npNzP9dl2dPjh7Jzc/k//vE/K5c3f117 fnM8jW0++QybXzYykod8XXtVP6QZ53iMd1vLcrprB5kes7t+xSORw6uOjy/d0Lrhca1Zve3klZu0 0QNz7dz54G0clr9rDfL8lfdafe+ftA6zOht3sYdR22tH46DeOQmPTao/cgm/rYkubXcs4BSfTdpr I7li1cZivZfXDph0dautsPhID965YRaglum4ZaqTXOPV+KPVNragVz86WX7STWdfhqucNuXGSJk9 Y5s+jrwozloCb8oe9v8j1yK+5EFCu9qcrySbfvtn/oSqvow+bfZTX276aE0/+0/6ISCzhg5+7Yv4 6GzM2SHVNj7ZRn9sgs/20sn9nPORX37et9j5MxgzFewY5ZNNIte43v1EToJta1zI0SEvT+XxozWW eOiufcr1k64PH/Ya2a0Xr7hV3/h6YqCMLpfaRk9tIAtPag4TT/mLUZnaWP7qJlee5h2P6r6UIJl9 8cIhi6JzP+UrWebi3gfzJ5Oa8K70oVA+E2eeRg/aD38kyFWKuckJvAPmGm1g5YZxBjR5xqGTW0NW Cq0YK7fGasXbfG3YHQUNRh1TF0CBtBW/uHAaMDS2mLjYVh0wyn/rKm0OMrlRiV+7zWBDhwefDWhy NshbLp1cU/U0h13bKy9ng7ZudJGxNZOjKu8AAEAASURBVL4w0emREtXEYm+E1z782k0etto2e2wG BnkbPeP36Vrl+lJbyodXeXSGrxjqLbe9vrmAYTyxvfa/4uBF2/bVQU0x+cIvCY9JU9JOzkUWtj7i mLG4F2qH7fHz1s/ELXJjZ7oJrkksqJHNGEvb50xgnrwRDzGkS0zd/Hfj3zYXl9iaPYzNeKSNA5r6 iXNKsBojfFL9fOTBMMHD2ol+J8HxkXHRo0xn90hjYCb/6Z8tY8WM1z8MsygLjyb8dIrDcKZcGyZW Q/32Z/AOZiL4kBnDos+/99LYTOfVOBcIx1AN7Hi2cmV9CFXlSg8bDsPYy8V1ZTjfyiQCaRz/dMkE C/8lEPJbmUvhKeLem0cZY7F3xcV4+6gSr7ily9smdwGP2/Sqj89osZEutI6pG6N2jj9HdttJpQeM DXiq76Rb3j6A1/afpsrjHz2XDTfWt/Z9XwPeG+vW0bJRcG/Qph7Z6qqGlRHTt2OnfPLZfwdhY1/Z d/MJ7bdYjdurnmLcPpV287Zc5PJ3dxj/Ioh+b4M1XVbJRcdzp9aqR1vLzd/wRx59UfObfWVCiBCw aUu5srV3cElRKDv23tjb+NwXnfwBX8wReuC+lXtbe/CH/PDvzIdB2X3nFDK6M+/t2JrYzL4aG3DF RvcO38Ts+PhW47P21L12P1sWp3G585Zv3v+kPC7ojzBPnKf0jBe6Mdx51LwxN9F+tOhPJW0e0Pqa V8I8VW2un09cc90JQAZZZvC5wN4brz4R2v3Cm5n5grkwZRik4JjkNN/8GeLoEElrYf04Tm2uzOZ5 0/RBjzS5bOYoST1MI++CvQv3NjdJphz8v+W4+7e5AZwbwVnweuvXTWF/C/invInrOPuntVm2+axr 1hxj7wRk/ZubTiwcmmPrxRM75k3Q8SBjZS43yc0R4cu/HUdj5kJ4Yic2fs2FhQlNbizN2BisyKbt Q2zVDY7784J2/Ep1sGBzfXqA/aG3H8VffWj4KJhjVsfCxtZFwXn7P/mObYC7EVEe5OCtLqCLzCe0 1bLl9sn4wabwzic7w+ghwkT7cbyacwDenEOf+Wr9Nz7hSlmDj287RrVLk48ZewNx1klsYW94Kj7m CWBo83mrlK2JRg8+eOfYq4jP35KdN9+nzfo2Bp54ju6gz7+0O7aODrZP6diZsgcL0WYNphx+n5+d oGW8i9+RHtLcnOcCM/Jv3uCO7/rF26tuYk3/ps0AGrqydGC1i3J2iiWHvutjLkQmoZh1q2CfJHb2 IUhdE2plm3z1KEylGjd2Idmn8XzJ+KJ79kfk4M7aO+viWYvyPamYLsLOJ3nPYxMJUXB2PThzUnDt O/rE9rBjLR0/2gaXjue2ffPUG//gTF8b82cL6bFfwl1V4KYsm2nGT/yzLzzHDh7zkax9Q+LUM9aM ffMJvl2LByd2mjumHl4PSMxNX/Zl46cYyverSzk/S/9/zjnavAFsXmNoJoTZ34xv5x720WCPLn0d nrDmZm1oLA/NzWujbm6Mpt2cMuPBhQXj4Id86ixY+sV7Gb//2S8UiK2ZhkD+n/jFi7mpOv54UPe3 PNQapb/H3i+5ePNbzoHmOOFYETwj6qfcCY710W28JOUA+uiPtM/fZA5+HBldXBJk6+VZ74acvWHb 82usYJ/+Tf2IjS59g/djHub4iXy6wqGG/zP24vO8EZw+8BicN/cdQ9wEdtttttjpUhWNI5tcbFko 1tKU8cT3zoEdK7sXrX0dO2MkQ7OhiefgXHn9udvxqBvXzmnnnHfOJfe8thcE0W3l6X7BXLqe+oQ2 Mc8YQnOc8UYIP1wfcb4686UxG2HtswZgJ5MBprDnL2ffiE97zF6f2CzVn629/1u73mt9la8fbL23 xaB7DBy9U4vNMJi827F36i3zZ9OTN20hTV3T4X94JxZXql1ioknsp3Dx3MUn/43TMU106fLXGMBp +12+aR2Tr7Lluenj5xh3dCqffW/i+QzPcP3Vz437V3y1ozxVsceR9fmVZzokPxOaKy6vOtXFH98c GzNWJHjfYNaA/yCvHrjKz3zj9j0IfbEJH0/f+rc27RiFKZ3R97Q39M4pi7FcI1vYQO88tH6++rs2 73xK+m5vW+lyacyx4ySVh21Io3biHH+udrjlrZy8SdsEr4TkQzv54I+O1Ytt/FQYTdbGe75xy5Vn xn50aJvj/DixGOUfqOunNo+GyBXrro81p604y1c7V2dlBClIj9jMnHB0ztr1lB/8U1+sGz8w76ba WNvJKJd+CxXvpilXpvlre+uv8reOLa+RN51s64OPwJn8FxVj1T9p+Rxvd01lP5jxJYY5Ts+xxfqG 7Gk0185aaR5ky4PKjlO20C3drEN9banHxbEhC84PHkS18EzqMURZn/iks/Xbb1nTeKmrNzBv/1uG 79i4sounbdvdXF58PPTIy9+4qDvmFgOmcdK8cjDxVR4/jNet9PKRK1Ztg6/c8ViM6lK3hlAXu1uu 9MqwyXVu6ba7OspXO4oH+5Zhr2vkcrLaydzy+Fsf4auOl218lZStY2ywqg9f8fEpw2yOpi6VVxtc mOVrG3rb2F77xKRluvlNVplNeJXhSLWhdfltx6u+2gGjG8za0HzAX34G98Sh8WrefQV+bYBfbGXy sya/eOpDbSbfsVIcGMbLH/xO+298T15ZeXXBKVbb6+dgRK62wO+Gt76Utvbmmsu1b7FFwiPd+mpD Y0ifdj7ZxGgeOPY1Ib6cWGqjAy/Z2ldd1YEufsUnT6721qbiVUftVG+6ZVpevvibeRNGx62yrXy1 Z84FD2ZMn3ODfj66fmRqfJNyrhTOGL6ZSZqiKOBIyhwifDvp4oCT+w1AApSJmnF4behwt/1ZfhhK WZIOwVNH6tQ6bCfcgaR97IzMjYFOb2nqMMp7n1C1Y+itfdULo+Xe6MUPyyDxbfpiFb++wWuit7HS Xt7GRJsk57sJRH7HFm8nGXgwXmmwpcbvYw6cv/zyq24cfm/dsvnXX3/54Zd8vhr+yCSe+g0mn9fv gZqY4altqI2B3CZGeGyd/PCjtx22NPqSs7H+4MMv8U2bg/yX7ICezvqacWeH3B1zDwD42Am/OXmy P/+cvwH9y6fx00Ttwh/+GwMWvezyRvuH/M0ltv/yyz4Z/SGfPhOT345/Y2Nw4C/mTjiC68Amrh9z JeKP2PpxPou2MeNvVI8uGNU5F26i2wlRYzL+Z+Hr73LNBZAh7GJbsfJy/rTuovKcwIfHwigNg5kp ltgSp7j1yocxjQdnjEQ5+/wIrs5TfGR0i5vc1qS8J3hU7sS7OlI+bJXpeBhZGId9LEqdja4qi9OU qyT50/6LmGKxS12+1ozxjMHRdZQ9m0Z2+OEMPbqHfX2sP3SQdhFKYXQOf2iR5P+qeE7EQ8B++u2w T0a+qfbLzaUSGRY1H+LLz7YtUdnWfljp9UHfzolJ8G+ZwtE76kK425cO6Znark0S29I6ntv2lPrP So3I4ME/hOLL/1NsvDd/5Zb+9BPdxg/2a5eob/m2vrQx7wwG8ZWI7gH2lthy5dToa/22q22T+0ka 5Llok0rkYuHsY+TnplKC9MAbm7N/jl31YcfTgEV29AXUPYPa0Hz0Hf+Vn7jDHMJQxygyM5et6xom Tdxmf1v87seFXTmyyx+LZu6SD/CS5xdvbcBfWYa03Lxi6hf4oMJw0yy/Lp3vvjrzszlaRMexCZgj aSK4cZrysQxu0hyvju2dw3eu3/l8dAnClcam1Jtrarn5xf4o1vfh9xPYY8bIk7VRN/thWOaGr+NI bvq6IZiV2fDk6Bam8Bsbyfs1i94ADlNwsq6LEhfM51PYOe59zQn1H9mcoDsCr84J1YwzdfFKyzxN 6mZuio80/Ke2smlkX46xpOifh7Z8Aixzn7Ib0fP2UoD25m8+nRq+X7JW+Jz++jXH67/nU6rqv+br NN789QbcvPUVe6wN4M8FhoxFx9UQZwzMPJg2vDPRJ3fBojeIP8yT3qmPE0ZL+TJuxt51j8/2rN/J 56bH3sTOGi8XIRLlLNL3jTRlWPPVjjzJPk+pszWx1jdZPQ0uv2F6y1K/G1MfxD52S45D9BnD/k+I FcU7m5suivjW9tgSftdDVi5sKc9fczl80+f6IXV37c0JxtHOMqFFi9h0jtd/7LO+n7/zRS7WJ9IK 0ZP1tzjPWy5rC9qmYR77AhPVaUlhNvEPE/1uJMrHKGM12xuE6cvIxk4bH/op6AXZdWk6OO3278Q1 feKNUZguJjXVNvjhnlg7lo9M6uIFX/x8o8b+PvbqG/03fZRRMWZGkq2RIZ//g+lBglkLpzb2wY3d bta5XvVjnqjoF3l4+jiGDrP9EF6USynMaIhK/WI8snf6XByMHVpX+aoLj5vPM54eQMCeSf9uiq/x gTq40mM9IQ7h0+/tN+24ZgyqSBkbukiY58GQkXvuk9M4jNvnI9J67Jv9M/XRZT+ec8/ozHmAbdbH E7jYGWzjWVx0FWPmhiOdBlHy8WbiMRxISWKV3+ng+Jh+XHZ2bixmDGLFq7/GljO2xCsAvfE74xAN 92njp7l0jxHOA+3PPgG9n0L7Jecqv6hH5qdgs2d0j5+p24+yb848mdyXGdbL+BS754Zr5D2wtHMD fcHKHLP7aM6ljNyv+6WHqM/5yZj9w+85vxo747f42J/zM7by26ei6f0jb9eIrbbf/ifnU97Eybnl V2/jZIT04ccZs9yPLTP2xTZbmOZnxksqSLOJ3Snj2FjaG0PVbQbQCk8OUxw9lORo7Ubupxyb9q3q HD9iv9h+jPEfY7s3f+dYEGnHsrkJHBfJuVk8GNHj7yOLmTnyOf+H8Uo0sjrwMVNO+k76Y+u77xqX 2UokffzFRVZ/TdrKPMzijQ2f6XPe65pDc+erPc81j8xcEnn7gXTrWUxjc+lu/vozDnic45J1Hmv7 NDbxP2Pg8Iz8/KxD64LysffJcJWO86XwLdvYJSdN19n0E9xXu9WtrcRQublyeScPzp0Wd3XMcSr8 1SWfuW0wxqyNPf3sCVDQp6Go93xXvfTBkm7aEF5+ylfezmc0/d8keqqr+ffkqxPfHpefsgF5I4Z3 /D4OmwIrP4zv8L8BOJXK/Dvb3pNFqxzrbguLW7m7PrwTl5XRVpxi3vVitE1+493td7m4zWF+X+5p /fd5rmA/FLHd3BL5aV4e+8cdEcOuD/blEPDG33koyzyQ/4Olb8FMXGR0PBRqmHmydA+QTRoTzG2z NwypvizvE8T+tPPcET0KxGj3tcxv69DoNzfDMOfJX/EW5e3vQtK5MRoZtchL7Y/2tfymlW+Yr59b 9yLtXDzeiYFj9pl/LrHBVr9xlee4m3gwa21ZVG3dKnfL3tjfK9e3trfevHT5e9jla17+93jbJv+G H23G5HI9+17UJnLr6zkexfP8M7B2LC3HOeZlADvP2fPSpfXTtbPOyUO0P+UNtRgxx4L5cxanb9k1 WzCMM8ey3pOY4+nEPGMt6yc6v0bP6Mo5gPWQa+COpb5k6jhL36zNXHc1XqN79709ZvQ42evTM7bh Rq8Rrl0Sj/KKLRvl+Hu9uLbv9fXnPkC28nh7nEerXljovW5dbDQbPWh3ok9ia3W8l+O7cWpnj8P8 gq+Or3b1PoU2ZfRbZ22kn1zjwCZ82m8eOG2D1w2tbZWpT/LGSK6Oh77ysEuZH9qUXzf06q4PdMJx j6dyMBrD6sWPFw9a9ZQmp0/Spg/dM1Dmo9SYth0OXHS0brUNXaqO235t+8B/bpRnfBv32usDW/DM PYPkP+WB9NmiJ0oH027cry3d2PTZpOLAYm9t1iZu5Pja+OBXt67FS84m3b6Sa8zkxRrGw1sbSqtv 6toaJ/XqQRNvuu94Kku3zlefapNc4gs8snjR5R2zcx6SNjy1h4wNb3Hucm2G0zJZPPLiyN0bM7OW ziZ8lSU/MZ5rTYs3mJkH54uwx65IRY4OCJvgbERS1zAO5grEPvm8J40Uv3bilzxZA2wDkadG0rc1 UF7jyN0DX1sNZkKDuuY8gx1TWRQ7doH76jB+NANmbE65gURvu0GIp3nb8JLTSWxqh8nxtl57nZzZ TBBoNw6s6m4ZdvHZwk9xqK1o9+DUTrY+0dOdgS31QXtjCgtmY+gm8M/5DLT09Y/cGHXB4Zef59PV eMiJq76FJ8nHR0PsxARf7aw9+Nihjq82wLVJ4lYf5JOSwWpdXlvQt5zJOrPQb//yhrUdZ28A11c5 3ezsBofvf/vbrz/87//19x9+/dsvM9EaNiY0E4+FxvgXeTmciVkMc9Hk159+/eGX8P74357qwU/3 c1w7iPVJJvoDMPH1TXsXCZyQews4zq2Ps2jaHZiunrA3bviU2X5vJhAXZ3bU7rgWOxFEg5X/sw2d vPGVKxnkNtIYCJ0aGcxJXfgoR1L20L8TAt2J7eih67kvlXeELjl1fO+lpa8eRvGV5uIrPyWN+cX6 Ht6rjsbupq+ORV37g2kgjL+1ZeNOrjYNxtOYsWvbpuXxU5o8o3noS6t/q2l1P/sX63t+lU++7ZcR D61vC+/h4Lj3VfX2sQuzRsGr3Nq9faJ/xP8Mm2944f2nqTHC/6rzPQwW4HuP11tjLlTcmO9hvCeL 9v9GDj65G/PGUe725PnrfnvyrfU3/l1+zzftEg3TW+0kNJ120vAd25Da1vzBF5G9yC0+D+pVXtnB m0Gh/oyJsTTHvhEdiwoSvj0msqqLjMvEJ9+0028xuHbgV5bGZnZGmPyrD+XZ9h075WERFON/Lupl juTcLDs5rDzHIpQNgNlzPNkq+G2JcnG4yI/6Qj3Hwgh95+e285WldjfX3vJEI8o3n981bIK6Vg32 kZkYhs2UF8vnGJpVQyo8DIVcjnk5cM/fps0fTww9/3LsyZFk9jVRcfH8U3jmQkeOxXL74dx0Gd1r EwvomRtPAqIe5dOtKc9FRsRtUnqkkoY3XW8+9Zlpur0hNzeAwzR/79eDbbHHG8De+v015c8x1Ju/ bpbs34CMgS4COBbGxtTGb77noL43VlC18Ud7DBzOw+/CmtnyeDVvrS4/5sjENqN0Tu3C6ybMsOcg TM3X/A1Nx9nAmZDDn4fa0uYzSzkbTj1kW+puOE/swzp0UJGZddj4FcJYx14ya1n3cyokstYY2zfm LRaem8DDIfy7fg5jICN5/FR0suiG1ZDdBJ/BE52JpTjNvp4crhuKM3f4OfbUqXidcBoLsSd6Z90T P+DtGD1569Y6ozRGxIlZW50Azd95zfkHLP5iG9vJsosfxUnjjDNMW0ieWGWbzz/H7nnYwbgIVqTX nmDTO+sRePwBMbFIQWX+I2IWq8jyL/zWjnkR064Utfom68r8E9sRRAlvfRgAvqTABnxY6We3T/NO 36aNOuWjdkQnVkpMseGL7F4My0WRyCck2xxB+5Mxww86W14dyKGTzwbLzTBJH48K+g+NveRO9YGp vTa6eAAD3OiAnTjN+DljaWNDy+pQ2sQWcdvYGjNfzTvJO/609cL54FPMxvg9/R29uvG4g52a+GL8 bN9rC+IweVhBd41fZGMj7olWmsgYZxPfEVw5N3/Xr4z4o3DimLL+sC/BFG+bc5vPuQO752U+iZYt 7Z+D7+3Vrxkg87DGjOtoTxzhzd4+PsbMdXEcQpq+45xt4nb6jE8m1MyRf/7hXNJ5or7P2Ih94xs9 MPJP+8Q09fk0dBp+D9/XvC0zPobHJxhhfv708w9fc16p/mc2f0ve27hjQzB9snEiGJJ+m5vsMZae VLefBBxFPJunPOM49YTO76SJYeTnZm9y8/q8/ZvWj7HHccLx3c3h/WoFH7I/BmD+9i/fg6Y/8E45 +OI641bb1ANIdXjYFVLyGRrHjoDmvziJiTR84c//k8ipPAhtmBz/7H+pTT+kbr5zruwc3zWF//qv /5q6cq9T4Ck/IHZt7MbKwd6fxDi8GMRLeW7q8Ck2q/uK24zXEQhQLvkYF+zi23peyOI/fZr9gQF/ lTQfljmOqF4yylsv4+bi2P1FPzQN77Na8uSLtfh3WbxglVa8xXof7OZp+VY2snGMtW1f2pNr+7/1 9ety/SFXeZw3xk0vyp3fvK/0e4zcOGMvPWdcvvE+FTa/h/uf0F55br3sU8fzyqdt1uXHuDc2afxO 2v2n++cTt3pe9X8H5t+S2fseFlq3536+1l9DdvDf+r14i6t5cQaDeOIwF+ZfAkHX4iQ/bfPgTfZZ 646ZSSe+o3KvKYVo7mVP9W1+sGYEP9u1DfNALM+i7a/2jfviDf9haIzQbPOAWNqUx9z8yCtTfuL1 Tbnpyaedd2TPccs+nQPZYIvL+LE4sLq/r4yBtWn0HF6Utkw8GTeGbsu0xfbXVLte6THmQforf8o0 ODomCf9fpe+1v+r5Ht+t41XmbqsNrzjjWUx8erjz84P/FLTbl/k2LzAg1LWUrbX0lmSOEjM1/HNc QksSjj0W5bxoFiwhHBz4HpSc6/G+TjLXhnM8y5rDuQvhOa7lwcwvP/6e9Y7jtJd5dgyR63HW9WBW uWbM57kWHlvov+NkPNlKG3vZfDZ07dZ2sMb/+MLHJ+bu5/hcd6Ybn3qvrcthoDnWzzlQLOx8To7t 9LUdDlqxxE/C0408fvhN9RlPE5p021QM9JZf27Wxmx48bLGOoROt242Br/T6ok5Wm+vs7K3NdFYG D95bDp92m3brpta1iR0bJXJ4mtcufOhNymJbPXIverENFn522eoLWXIdB2S00a/cvFj1Sw4TvXaw XxmdzvZPbZTjt0k3Pz21SY5XXj55dcLvhsfc7TwQLhyysCuLpi5nH7sqD9Om/yM4Mr12gP+3H/dv Q9/9O9iBrz2E6pe8fqDjaX7bpSzhf/W1MWSjdNvcmFVeTsf0X46d9c04YL+NPXjI2sjIaz89Pq1M j/RXMtrJV3/9K+3O+SbJ56VGs2lk2VNbmrc/XJdwvaN0J1/4X3HNzHGh02weouUU47IBsyj58vvS Is2ONx0zhpyTT0HjSAMgZ/TgREuNG5CDowyj+ehnURLjJYbDsc2FmvA3YNrHhvAIuLKc7tqBVh4Y yhL8u/PUK0tnE57KyGEY6DZ1W/lrV+nFkGvDR49YqCvbai967WaLAXhP9nSXTgfe5uJv014/tevD xp4uetH3bUMHyR0Yi+0i0tvYsf32hzy8Ysnt2Og2eOxWJlf62ro7Iv7G4vbfUNyLPothIcsuI4FO iX9wqx8uv/2R8ZkwP+YgkrdxpblgkHY2SLWpcfwaubmBmnY3cz/lwAqvqTai0U+ebzHgUf+YKw2f Pjngxaa0s4vBveC0uvWTg99ObPCH78ofNPLoth2qWw99+2HAR1+0DB97pJ7c75sjsSV9b2fGRdbC SD7p6Bm5yifvv3maeDkfv2x+tVt97bqMPfqOVQ91eBOmk5TtP7Fv8t2Xap/8qe+po/qLIh/a4efv a1qZxdjIvnCkb4orn5ODw1I7tjq9Et4X+VQrPxdd4v/+W7o2fdHxNE5f+PX5W9SlcOkdlQ+dlRvb BfSk2rTSevY5ry3L+lP+5t/gPCGHBdJrehunbX3162nPW+nyNa9+9QctEZiT36guvXnRXuvolb/C 8pD/Vi7xuF1TnsDfxEptfvtUu99y/HXtVab2/rXUGVf3qJiuzNi9BG/bkDsPKs/FvBnIT4nOj9+z AR4R/U8K323/e3JL231vjwFn9ATgKQvXHP12fJLdjcVPfS0/25dvmPIDFxobH/th5maah6Y9m/Jr 2nGyeDkyXmNlfYA3PplbJ72H8or6n9Uh1icSE+8jOjqnLObxbjqCfWehL1aJn2PMvNEZsyzNzLfe 6MXfm5veBLb5m7XeUvyQC/ve9J2/HRkj5o3WHPPkjgPeBI6iufE2eehjp+5qoMVqQrJ96Hg3xx86 wmau50+HbP1cEt6sS2whuAn8OYtYb/5+Tt2nnvdv/n784e85Zqt/DtTn6PSGlxgk278DGXvdDHZD IVZG827mXrajPWLJp2zjQvTMA1Jp5/PQ0mY1wP5wjiz5ebtRYKch8pHNyvLYEQ7323Mh4k9v0eWm yJ9ZO3ztmilxHZ1ji/AZq8GcOsCNH43T/yGJibo0MZxSfrZbpzb0sEwsWOoTsemDeTs4HKyfAZHY LE95N4/6YAcw6l1YmbVEiC7iix3/x4LYMv1sDAUrHZfhxoM1xtpDIjFlNimfcdp+3z5ICx1056cX LmfEMFcnsPtg8vFYoeFNgvOIDcwTx7mRGN0/xhjj2RxXHP7MjWYG4JkYbTyo7PrrqB9bKc0ewalc iNqnZuGIgJ5LKNIgiMGDO0BBTj6+pnnKyaeOLwQ0T27HvK2nXUKfxMQZ5wM0+5Oxw+55G1VfpE/m xlaE1s/hGHE67F930q/2y6YZ9+Gbvgi90hPX1OdvuIV5TArf9p1+42tMCXyKsTkXwY6ujiW8bB17 j07WFCOlxE8EEbGxa+PSPvNG0ayxg+0ioRuQ6vze8R1+4gcfTiqrI3iGtzS2jhNsJSudcbjOxY+z Vu/4j2NzwdL5x5T3XPJp/4Bs3wVTx7HNeYPzk8+5IeurQ588nGv+itLPGZPeRE2v52sCsztn7lFb ix7zfLDmeBW82dfEEX52xOyq63PU+yw051xInXOWvHEsNhufPXf64jP5kfWW9HySPfJCOJ0Xtfs1 Av2Yc+68gf1D/mSAT9t/id1f/vWPfBr61x/+yLnWh68/Z5+KrQkqa91I9XAEuwJ+grF9sQ8HhcTm /Js9BS+2yU8fGcskdVTs5vNu6e+U3aB2w9zNX3bOjV/5xFE98/W0s2dmpNE2N3k3DAmPeWJGS+Is XIcvOGE5SWzxJd7hNRZnHwhH94mZV/kai2cMhf81PcZhUYdfbPf81jUEFy3/53/+Zz5NKe/5fs9z Z+59gx3bglPS2vXUzKLZH5Oz0b7TawI7pjNGYrO5JH/UK4enc64sPjN5HSzusLf5FkYWB99edb/6 i4/Y7p3t482njbHDsDR482BUbO4+P3y46Eu+Osvf1m0fTeHDu3HL2Ix+m7b/P9Krz6+Y2oVt/Hpp nPgcM4ojfy9u4+9pK+/wjS8LrN5t9e7YqNrhT8WRzf7zmhqWSKUXLuBXxtSL9U7Tg4Sntj6IpzBt pw/oey+Njveb3mN/0P4T2zDfNjyEr0Jtf8UrvTF+O5aeBr/KgV7Z8Oz/S1tjlWiYe6avM9+eVJ2t T64P9XnmD/P7yuw1svEt7Wj246ln3rptMrv612P+X/f4aiZvX7I/Kg8uO66EZu2Ar2mxd23znkz5 3vWzjTNONk7jV/RWQy2Q3xi3LvSpH7yHvxUOvbTyPlR/pwBvZA7GBRVDtGQr6IUBf+w8sQvMmzT6 L0F6pPfsGpwjXb5TfWTlec0fDCn8VdvNp1zeN/SYOMfDxiI2b/HE6GIm75gz9o5rxtLW60PnqFnn Grv5N3j5go/c8QuvDZ4xaUA4H1Ge60MnzrW32EwR+l0b7ZpsbbJeMrYzxs9+M1jw4I/cWDHyrh3v seXZP/hKk9tqX68bl6d2VYe6DZ+XjIpDT2Xrc4/j2mz1rXbeto7h56e21AZk84fN2hQdz6wZY0dt ujHwsKeytZkdUu1xfVy5Ot/L8bMdZu3Ax380mwRHu7bGVY4uFm0rb21Qh9G43WVY5KTGr+XGvnR1 emy1q21wbLW1utpH1nHWd+JBnzo8iYxYktE25we5J1J/2v7a//yzaa8+Mr2xai1Zm+WNB34bXpj4 5dXHpuHPPlAdaPyT6vNU8gMLP/lil7e59ggOxm9/7t+Mrr+Vm3Pvg3/bN7JHWXXL8chLq67acLcR b705GhlbaXeO3hjpk45lPFLj1RiKY7dPOddyAxjGbX/1yaX6qYwPdtvKWz/xSMVjxpxvXTHQfssN VvgcirquMHmiwxmdzmFNnLnXB5Np8tm7VQhzzKenPswJ0JlsQgdgkAxQpOSfcrHOgcBNNHISx+7B encSGZvUHH9lx4lpvTtxefEXC0v1yDsptIPw4ddma6DakfJ2eNvItAxfuTtSc3p6A1h7ddQedbxN 1Q+bbXKJbG0YvUfAYoqOTibFh1PsG/NreG0G7G8+J5WN/j2BXdCIBs/kYUJNfxoCx056yPr814dc qIhlj5jVZ7z6xySNxt76wYc5aMMUZ0fk6GOj3ADEE4iZ7PitbXy+YuAt2scFx4w9OkMIXw9Kb5+U ggHXziqHG+B92pnukzwRIe6/x08XGedgnzjMW7sx7ufPaT84LtIoM9bfvPqYz5L8fHZ0fk9cg2ux 4CKUvw/38SvsjSlf1+nd2Zn0U65AbH/xKf0SDjdjbU2ZlsbfiRmE+A3Hv8UMxjCzf7dZyCt7+j6t s/4kkb7Jb/iInljHEJMHTPsqGyCOvoM38DgInlRdqsZO02BzDlbytbetMM4WHe1v49EiT79WBznl 0iq3TsPfVIzW+XGnxTnUgIxl0SU3HGdszOtalSK/+NOmNv60nf2ro/nwr8jx6clbrDGLvtM0sgd3 95O1Df2JizkxNN7J1o4YfvMV841WPmYTP/kjKphHYGNwKg/spS5+9clbvnW0rO/YM/t4ytLoPL5o e0/+PZo+WXlxrnWLty37+w0muYsf1/As+4wvF17ZiN6NBuXd/5deuzqPaWsazInn06dHjINTmWJM HtscdPfidZE2j8h3E13S2HryBHJo989QQqfLZj9uorc3WYZ28a3fOz603b5N/aI9e2L5tN/xru6h nx+08SE5u6ectuW9cG6hlPEt71PmZmm78GyInv7efC0/7DiE0Z8YkVpbxGjLlZk5NJX5fM7po85J ozfOH/IV7fCTKchqmJq9u/Qtr82lV254Mh+O//oKngv4k55+rk+OBVKRtzaUOU5mPRZj3UCyORCk t/M5n6xDktuc+OYQNXrmxm6E3de16HOz9s8UfsrfeTTD9+I2bV9zjJvdIvOLdQmaiOwDZLEzX2YJ eMZ8jn/8SbujzNyYGW341x/rC8fz8Tn22k/mqe/471jobw5/DMunlD/nhoO3gH8J7dcsrn/OMfzv efvs7z6j6lidWPl86oev/g5PHLPeyfZnvtzhb3XOZ1PdBE0k9Ofm2ws7rnZtwR4Wyl30X96QkvbG q/GyY2CO46Hjm4PtHFjEHUY+DZa1gpuiojB/fzjrjSwyfIbEwueHH7O2+DGfZc1iZOJn1Zyei6hY RL/1QLDHHwYYF/Gf7T7ZN/Mu1aFPGv3mgpUjC8444uOOqjWVhWP3+Jvy1FFH5cyL5rR5wze2zNuQ wYDTY7P1UCbY07eRix2dx42HeDs62WkunX1rzh8WY3WJdbaX1P3zzuv/uBkX5zmE0Rm9oyy4GeN8 gdi4KM+xKtRxd8ITqrhlGx2qfCE9wciPPoCVtpp427PjZv1SZo/kptMfufvps3Xego1RibU1mQR/ xw/2UeVXJfoHYpSFP/tSWOfYoi/y/0hg374gMeuEyNgfZ9ziYgP7I782Fz/jgAmr+IGXwiHylRXZ TpaGUx2ww5o5JOPzgU0icjY6pbHHWKVs794btIs/9mVcxsaRCcuMvrY/7Iv2DqrgmB+aZk4ZmrV3 9qXEm2OjXh65jNxl55MtVeMQ5MPPlMfGcM74GAcmsocnMhlXbLUfW19j9ObJvEmJFrtZtpircmNj fO34c8PauYSHWT5nn/8189evOZf4JfOst38/5nwHL5t9nnjeZgm9XzAwhvgw8YqXc7Mu4+sPr7iG PjbyxThCEsv8m3P2jJ2PeR3Wp/1p+DMXUcWSrp/CN295w4qcccYX5437pwBGYjDZkpPLeZhl3gr2 UIsxHtrkwZ+b8ZGfsSe3xTH5nDOkkJ5PLbjxia2nQxRmm+izP7zKsAx/mxu4bv5+TmMuW+UYkYuj 0etBIXrM0+Zcnu5N4OQjG18nD492NkU5/HUucmMnmhjaf1jNbprXl4kqObb5OfSW14dBDcrFE94d 6ytDzj7qfNsFQRfs/E3C//7v/37cBO45P7mdA7rP7XUIGBM/MWL7sWcsNT/Hh87Xy7vzArxd1+z+ KeqM5bkCd+1O0rQl73691vttC67vpIX7S9a1OYzgss24iR8eGhF1Lq1bxnJYZj9IX4YIXhJt5bno n3zGfrD4KY2vGes7gio1TcNzVFfR0PZ4MNLLmN+19Rlr9Y4NY0dCsx3VQ6sdjFyL1hI8bVvsYV+Z U3y0p7644pB9N8LVOaywQ/PP/9qlbejHoOoZ3GV9g5M9cuC+9/OwZ3x8y1vsV52DFf0itHq3LzIa j5pdK0JDmUgu84n5YXvJZq0Te7HSXZ9r4wv7ozr4LzUya/+2Bm5svX16iHynsPuUfWux5G9tGUvf SC8vXfbFGfHT/qr3TZ1xSdWjzPc55qetOZmH3IpgnWTvqbx8x9Rpi1yPaYf9TYa/Om4MTOrdjKXR n7l8+jVtElPwvJce9h6e8nFZm7nJcWnK4el+sCMqBLYn8wASnsqHNPVvdIcZtiQG+E91aK/yQ8zP Y14lHP/IzBo3+cgckNuGPZ5lrPM9cs+211icuFXZlT9lLuK/KY5PdfI7vOVpfrNxZR7irU8aT/+x R8BP04jtOM664CUNz/id8WYyP8m5oPHvS4u2D1/3GrKe9OVH0XUdc0458pUqiV5j3rni5x9dC945 Udte105b2q255liSMt9WJl+Nyp9AhNFrxuS0u6br4blYNH2MH9/4ielKbHZ+ZqvtX7/ufqjuGrtx IjWu8Fx/7s1WbfWlutjEvsrOdebYAEOSt20Ih1YdtRdOMfGVLr8xqp9dZKTGhXwxbnn2l0+7Ojvh yovVNUz9xVu56q0Ocm3D33Y0uO5L2KS5R5HYkqGDPjFpXd46fPISvuIqNw71DU9pxUCT0HvzVrk4 2pTFTA63drDt3thkY1NjTF6dnPw11TY6G8/i469ueOrw0fDKyeGX26Tqo7N2ayMbpuF3H2m+JBN+ PG3HUyz4+O1n9mj8eL+kn8bWnNfI8QxvTpTJ42GTfHw455Nsk/Bq6zhQx09WTqY2rMT6RKbY48vB Iq9eeeMHrVvpsNnrftBc94h87aCn2LVr/6Tqr2OnsntibgDv8XxjXzvl9EnshyWXylMbS9dWG8sn Z2c/5Wyuwv/YEks45VeOtrRvXz18FM90jQeAf8w5dMyLrumqvQE8hKCYjJzwffr4t7Q6aXFT8Y8f /vE//xjDp6MDZqLV1z//nMk5SG4SMp5znK1RDCOjzc3TGSCIJ5W/jjc48XOMxP/bTAQbUHrwdGDI bXS+PknSABdzghO76dKpsIpjZ7/t7wSkHZ0sWzyt287Uhl58OR/taMXiZjG6A9Jt04mGiHb62NBN HV2CO3FIu/LgTPz3Bu7H3IDXTqa8YpGeCUYGROb5tTOFKNybIRvf/s3dP/90QdWkYcDuq/sdZA56 PifdG5f1f23OG9FZ8tH7++8bq23nmQloX62HxUZtlZdLv/0znxBIHP/1z3/k+oLJRFzT3/n388+/ DA9d5RcXZT4+ablYMfpozDj0m35z8cgiYd+MSVsWIF9j58cP+ZRBts/eHP7xHzOeZ/FwxvHnPNXh b1/R8c/Y9TEXc9jvYtdcTMgC/kcPPvyST6fl4oj9xIWjiVlcj+ops08ZjwSnJ3MTIftudsr9+152 5thO1tWPCOo/Z8rzbf88mW+y8RS8hShPXdDxmbNJYqaLA6C144vPRIYarL1ILz5g9HnK+POrbepp ZPtcyIE7JyyrZn6jYMZU2tg71hysqdCGGByyDhZ7oXCZd6ztZEazPuXbpiMbILbQoy9pGZ4UVU1y 9YXcsExhQjqy5jD0r1noLU9kxp/wjIEbJ+XWZ9w8wACP6BSIaA/ExMuFCNM6dmyVvXPS6pPoiT/V tW2J+dmHJpgXPz59VLzbzpFNDOYCog6OTUK+cda6aT6tMy3qO1/jg1m82d9Sf9i5og/X0fnZ8XKa h7/9M+OtfpYh+fiQ3Lgv/vgUm8cOPy9p+bbv3WSKZDjWdqwnmg8peDMeQ6FPqm+wZpyIY7bSh//w jsDLz2tTbW9eHaI+N1BeBODXz1lgXO21cTB4MzZ2DGa/SMN4ERlxTcuxbvPxaWSyn+akCLX74WJu /5rT3qTI2CeYgn9VZ88PofskzdszaceHP5SZt4K3YwB9x+bc/AiHfeIhl/r6CHf3bSOIrMSn4Z76 jkN1ftk/Jo1u/I6/cDae2obvYIU6//r3HdvOPTbQOwuixxwWSsbe2JL2P7MyMj/hdXNrbdzg6NcA ZD5+e0zfHloeZRdRpMEgYs6b/XzLadGa9s5xh3foG7Vt21g8Yjyo9Ox8G4CJz2B7qyuw4g99TkxT yIwXP7bfv1oTcCD1L47rEfjkJNrfXfohX77IsfGPHN9+mpOwxAmrJxqzsPzwMbhZz7i1GWd2kUzR 7Lf6KZX0o3WBETI+ztjauBALA5bIGsd77HNzYdaM1kmRcwP4c441n+XZ3PSdzz9nzeHTz3/Pn7Hw 6VR/+/ezG27/SgxdSAi6seWmbw6buUGSvsvx8o8/fK3DGlW82cBW9BwDJv4isvUZH8H2EOOsw9wt TzI+EtbI71w9+1t8mWP/KM4JQuqQzLeOnT4/GtSsL/IZVVrjUxZ6e0EjMe3bi47f3mabB7aS/2Ne Hd4TJXb+lpvbbi5brOvL6ZTkfPHJ4Tkm0x0lIv3nyK+vDz8jr41dc4yKnrg5GBOTAUt78n/lBtC8 1TsNA5hY1e/oi5d0ifj8rV/IAdsohq5/U0PWD8IjrkriBoviocmNm+QQtkjW3JCAh3e+5JIYkZ15 YrDW/zkRihBfRmvaYEgu5Gvwb/F3DTP60z59LY9ApHDNjSI3Im5/D/jg4hk/+XD8MSa+zpqKHVkX pm1sxRzUrF4VJnV/1zQ39pJz815PuXE3+0Ta7DLbZ5AiFf/mBrg5NHocCxk2dmlL4besPedh3HQE uyY2ocNx816fzDFEHG1itAFcHfkVG2Gc9Z8SnoCT83dg9dUw5Kf9ODGLTebOXWNbe+SkcBK0iLCZ TuX8m/UsrcEfjXyZ5hjJzrk4YMQxgf7netl63Dw83rM//82THsYcLPuqf80DPPTRDnAxR11+Zkzj yTbHvt3hp5+sEd0E/iNr/slT7rgd2wbOPiVOLujkxmTK5rKfs9//nLntl+z7fzOH5ZxiaPElj1fP p4r9rd2v0TtvpcauGDp9uXU+hZT4z7I1hk7/+dt2ia8Y2enm/DBt5t8/MwbcZJ3TBv1mf3f7M0/4 fPG5/w8/z3m0h4Pwu2i+++Uf82UFn6P+Ygwk110xTWcGN/47F825J5vnAYe0mfP+nDe+0ycZYLQR STT2dypq+tL+kDzOdI1hTJiP2eBva+vTlc/v+JGYimeqHi3392s/xTbzlaOG45avLUC3bezDG5mP 4kVnsGcOjsy+OZzYxzzHi0kUkk9uP5p0aMqz3gmdzeNWaOORfhk+80tikX0OwK4bgriN02dzXpM4 One0Ob/vzd//83/+a+puCOMTC+Npz7t2bMFSL6Z5Y8Zc+Gb/oysORDR8h5ZKseR8lP78858pJYaJ 3Y/5m9re2IfX83JsfKZr9tuMZWXHQmqk0b3Fxy+/2T9zRWSknYv1TGxSFygPeof3OUZy3Sj7sxu8 5q85LmZsfspx3ljRx6PbONSn4Su2/qKJjH+1T6w2fvxcW8b9GJHhM3xmiUjosuxL6y+wGfOjAd/2 xdhrZ4xuvqvPnBM+9UnJYI6eoS8Zr9S8/K0v12kHdeDuOWse2EjTPmxWidVt3pmYRI/4T98cO6cc dv2/cdCnZ09sHx37b33VUBtPtz98fdCPb+tTuY5dB3fa0iR87bvqskud3pk+wSPVhykPZWk7p8NK kII/57xp19ezrhve7fMTxiMddv+qIOWZL/WjfWNiwv6MiRO7h+Ap1Ofj1lBb1tatcnCMB3OpQbf7 j/GEg57nPrwyby2GN7EjENNarx65hMf53bNuf4tfnho8afrfwIrOeQjnyAk3OQ83ja5DR1MvrXU4 pU3cDj5LZn46LjzGJPzI6KfKdf9qHUTx0ZRLS8uxY8ewdvMEnt3MB+EKzUgiWYziaJrj5kOGrPGQ lH7v+DN+yO6+tPqKN3NaJHRl53fKBjcwo2v6+ZRh278M8DD6lYaPPccHNDrH5omtI+gz1YcxuGQO n0ROWr5n7NC27dle3vK3vfTOddtOPqX4NO3jRvWGhukkuvHu+YjzleNtOpr7s89ar+r4hGTW3cZm hGbNm+jMUmYXxOE3RsMXfGs6c9qeW4HYYzibvBhkPCtT6XxBf9iv2RNFY+HUPZz7258//P1//6/h wbdyvcHmmPyvodHnnsD0bYDljtfou1ZxTugaNrovgVpL7d95ta61X9hcn5f2OLSjDIbUfGKbeu8J 0LV6FqNlx2aY6raOC/Lw5fUHPhx0CW/3VTzFqV3bfzn2zrn/4pUmv7HgiU19IyOxSYzwukZf/2uD nAw8mzqf8BdfO/vU4cnpgmWtRE6ZHD486k297+Hei4Sn+nufRY5GrrrxqsOzwW8ZvTbXNnn1Kkt0 G97m0S85j/b3pr9mnWOznqZT2UOhtj8+f/3h73//+3wRaOLxi7X4c44sfn0UWw+ion/JdQ14n37N y2rWcLFhYpVrF+5LVU9ms9ju4cnwZnzKuzkvkAY/NrPf2P2SeyL8h2+aseadG6MnDtomZV6wv9nF PudzRp/y5P7v/8r1ivg4116OrXi//Lh4s946fdJ+YPfoSi7dY0AbfbbGuXFRt5HtWCxO+4uctvZp Mco/sTz4eMSquHSzsTqmj6KLDveC3Pjtp8GN0c85vzMn4JuxENvgq8vJwaJbXblt8iZ0utHkEtvQ K9exbIYMOdj4sl+lMl8RS5msL5TtXBjZ/Ps915P08e+5f5QsvP9Mu+uGo2ZvACsuaFq0xjZPBayx 2eHS4zW4QeKUYMhtNbxG34Egq2M4tbqeExe6hL+dJpgGlMWSIDIIPmypAVNGx8OGBhz9Dib+tgtk 7b1tpLtBv31knzre3WGeHaOtOjdW68ONq5187SwWnvUmnREc2N3UteNlrzLb6Kj9q3ft0sE27QnD STvYYDVeDloPHXba7OjknAxWh4mUrsbIxY3P51V3+LDwOij+7sKDg3wSexoLPBL+HkTphVn77UBT zgRFnxNhtroBTM6FDgN54wDPmNm+rh5yv+c7av5WdE868ZAnR0YM3RS1M6DPG9G5ePD7py+ZwEyX sf3EOQzjH3zybF6bzoE4vgqvhYrFyVwISd2uvLsz+ejLP7bzt/RYdGxh1SYXfBwA2CXNAjGNcwFn YvhE1o5vWM3AbFXP6spByMw97aGI/5bFLE3R6EQk1Mg9JyKYYsh6Mt3EbHUFPf68Jm2PRMGpo49v 1ITBom/rwZ4+2IUA2TcYB+yV9lpnF2f5cjRwLsV4FvqYEs3MGV9aDos6mfVxJ88Qkp70W19jsTzn F0Y2/6TVMaFHPtgbR/6jzYXD4U45hlVH8x2nh2Gi1vLm43OK+Omr3INr7HnUHu14pf6OPadW7vqI tWVttw7lxwbv4KKxXf0ut706ms94iMwj1R+Eo+PRdgpvsCJ6Sb+yPuyoPc3tq5VUvDHL8w3YdwiV vXP4rYuDNL/2txSGZhyk3Ashb+ATPyG9T8Ta7qSq8mj02GZOO+Wh58dsp3svC1CGV17b7CuZccYg NP8Y1/aHjmDBHJ7T/iwXL0x4ZlwN0gNrTgAH+zl/LPeIzE/j9qS0hBOqGWs9ast7+fKEbwL5LUci NnGDFFcyf6+/E/Pgm07mSXIQeA7ElFNpbAafVfTgPHNj+eWwBx9G+NBeN+2Tkk28h3Xn3G1YnfSO rvAp299myxwun2OQY3/a5iEEx75sM86ie8YEXjcz/hV5n/d089eJQTD3xnb4x57syxb3kfvouJv8 Mx2Rn7fsEqT2vws9MzYSA2uIOfay1fzM1gmc+NQbPRl9E7McG4+NWR7vsYktYhBhq70pB0+/uLg/ nwFFjy3xcLBcYDKO56asuT/tMXC7hD/WJdnwzTEPzRZe/wI7ssTSMHF+XGRiifYYMP6lPFLJxVl8 xRz/4MFNcoNEv3yg20NhLi5k/ZRFRL6ykrXGl8Qhd4rJ+8c/N5tmX0lOVyis2ZyOrI+GSpfEnfwb 1rST559tbhA6niuHrI/Sq7HTDZNoDFH8JL9snTXE8MMhxJ6NBz5+7oW25NrcMREcAMnowC8Zqy2r 32V1ie/DDXewoysdPuM842cePjDWlI0nCqLIXBpH8sOjYMdN6wBjwP40+xEfs02fhb6aIshPeHQz /di7edrjv/6Qxg74U4koG9HVk8jAnRs/6oNpv1vfwjDMi3Nu3uAJ7xP7oNlfaZ4AbM+MaeEfgQhZ n+lXNyN3LG8/GDvri3mA8oRn9p6jB2btq+7gjiXjg8b8Z2542SaeNrhMsM1aG2tiNGv9xNIaep4a z3jY84t0xiReStu3xpcEe2O9/bM3/YYt+uzxoUevPpq/4Ty6tz7G4AjfxCll/BOnGbdn3CtHH510 mRulrp+U14Y7H0u1IE6cXXDxIKqHZ+ZNYLGHGV9j1vgysUrMxMZO7ELg/P3y2D8Ps2T+dDP4U2w2 t848l9xo/TEDd3s984RBLTYT8/jLyPyKO9w/9av6iY1PmmOa4RJ7lPVy55MZg6mj/hnbPn7cixA/ xQcYH/kWOXO6fQSEGcGfC5hDQ9pzvTQP0+RcOvPWfO1IHCPvZnAG48TIcYJeY3/mTP0mfnzJNqMh xvDjdMPET//43LWHPYyliGRLTKLfeUZMnGOP3fyTchicb/0UuR9zDPsQG3zxIR2UOXaPBUaPGXJy MgnKh+hmFxthZXQL1cx1zvVmxOmP0S2PIVe6xwkfpKWF9xC2vj6Wtpz7W5r5Y89Tf59z3L4B3Afi 4eA1lozV5pVHw7P6FlvM9Jyta0FlMo7bTL75jV/7aZ5QXx546fzhnCG8c0UaV8GRX4wn7dF4CvRp fdqQysXOwvohDsbcYMZ8/T0XRtPp+p2YTf9kFF2mtLz24plzKvtOMJvg2vZ6xPZLUdPysKP8lI0t UQ5zfqbw4HgjM8eYNJGpTzgHI/nEIvFYi/J7sJhY2FuOrDTHwzAUB61e6Y49lqE+060LdnGbl1O9 uDOnx1f5neDf6cF/Eev7RZrig5eTj3SVFdOWXtEDqUzPjs8ecJuenn58GjWlyA3Kk3zi+/T1oe4q sGdiQP6UX2NSdnTxtf3fJtj1vfjVN/EVU8CpzCw0OnhE5250Vvb7+vmD7+yfYaTH/mw/ocZ8Kv0l Vu1NPrzzuz+v7tevi2Ww36NDm2Pj2LhIxkrTbdMjPmlHfw+vcpsfWwf72WIEiYYRJZ5Nr5jwqxPP 6Lts2wG29u8cuzEsDn7zdutUPbU9eat/ddCz647SH/KHcNefvM/xVDna8DaN6Wy4aNrQjbItByeD wrF+CU/+9f/EIc3hJBi8ZX3+Qtt/aFM6TLfttaPyYKbHGJSNPpvruMaIIWx/N2bRe0wi7yHDOQik fSxLe9Osf+c4vfLsJrPr0j1e7v6xmKszK+E8dOvcsXYWT46216Gtkfb6szEw67m0s41eefmLA1+b JN/NGmZ1lW8Yrh9yNgluN3b0mF8aW5SrSxkuujS+H303rdfs8VbWNWw81T0A5wdt1+/inviGr36j K8+64fDXplN92FjZxgAfvfK2sbkb3JuuXFk2dMPvPkHl5G1je9u3D6wn384t5a0u7WjkJPbV/5bl tU+ZjLiSaR/IK+/4XT1zvf+yAZ08HPGQXnkcL4qH11Z/xqYrjrcNsMmhvW7o9HTrGLux6ZgHgILj C6izLg4WXnzqeGYcZCygedjXG7+pzPnfb+FHc6/OvDP3Lawx/Ms+2zjym72w2MS+xqw+wX8v1YbK lL/y6OJ0b3DuOoyx//Sterczww0/Hnh0wJc6/nq/qvr4ws89j9kbwBOro6v2iifZV//Yd9PuMt1k YNR8A54XAABAAElEQVQmcavvcps2OFLLZMyhsrc6xHfH7R3qzJEhHgrFPlnnjY3dRXcw6sx2D8Uf 45S/v+quuHIH2CrfG5qCwQA05QaHsTDoYrQdo7myjiEnZ+92xO64xZd30z42xe6xP23wyktfedjZ Da02Vh+dsIpXW7Xb3MysXjk9eCVlPM3R8LTjmqPTUxtNIOR8qrj2aGMfGVv1o6vzQftgHdtg3j7j zf+HPdoNVj7YxJq+/STy2koGnU8G4A56+t7aQR4veU9D4a+v7GpstNNbXWTKywdvnP8ef/4ZjI+5 yfxTcPlKzkUVsvyFZ3tcLEoZFjvCmnJ2AmPFhe08ERPu2TlnUsvKY95SCS48m6dT6Gh/+cyasQzT LlIfFn95tbkgIh+m8Cl7OGKfrnRBwriOndE5bwUE134j7i56TJ/tCkjXrc3iBXMurKZP86T/NPE5 F5DmhDbtqa7aIz9vsjIF3U/SI05kj8yRWp7Q2Dw+jMS3P8XSMryPPf9b3ptSzDtXbozLO5ihN7X9 lmvbna9v8SbxXXeNATaGa39u9rHdvvVq/mo+v5FbvVsHUDsaS/ZNOjHeyvP3Ydd2wTQUg+SYoM9O wq9dLrV+mh9ZMW7e0so0bRk/N09x8bQ82qk74Sj9xnktV9dcoBCng3fL3nor/5oX56Yz5RGRFB7l i4ke20N+hJ6cLcnf8D0wIiDGMzaWWNtBvSfz0PXAeMo9ZI9dWsrfNjQnwBsttWfak7L4FFL55S7I It4n+ZXCK/Xoe8t1/l+OTB8pWEyKh3H3sK2BumNZIbzGd2zAf++LPTldnFpSsM1vHnxTn3zxUoxj yhRWVvnfpfCOyuT/RkxM5hi6StbvyKIPxGkHmOIki9UbtrGavEzhnLhjPNiuVUkHZnS9yizHM/6t 3znbqvMul6dt8rbffaM8x7Ecy5i2DyPFpxjoLc3aB4/8BDGM3vT8kmPmh495GzjHqA8fc3KYY5pP cfk0DFYnzfNZ52DN34D84ADLXj7NjJYbCFnDhU9eXfT45waAND6kffYHwom4ss91KsuwulZh7Dr8 zY2SEOe4nXlNfY/hhyd80fA4tun3ROBcWMhaU9nxPnS6JnahvaaNifEQ+dxMgC6GjuOrwZjdNR9v xuRxy7rMPhNsBbaMtPjs/vPhPL3et+f+9InVrKk+5IGzHz/lWG9/4/Se+a0vIc1F7eQelOLDWDI6 sadgmxR/xHNk/GSdPJv+HaKgDw/P08uJkdU83JBTMq4HLbaIGV9HFr64bSuR4W919wcIx5zEYN7c fdimwfEonGxElw//aHzU14Ll2Zu+iU3w5m+85qIR2V7YyeAcDDR9+2PWSH9kDQfbTaX59Hfgrb3u vmU9n5nBz0nHnrEvhN4oxDRxXi5ujByMGQDJKmNsQcyZTtaWsS0DhF7xWYzV1X7bGiR8iQ/po+Dc 4wslsun7iXG6cdZv41/OwfKEtn3XyTbh8SX69qG3HXfwDEn5YI99iVN2UuHbuGyOz0MdLs7pB/zW 5R5a9FaceG0y3oNh33DDLkRj3/DyhPtcEJhHiY2vTZXt/jPUIW7fWNeP/2Os1mMvntB68XLsHZ9C GxtXvn0wJgKCJpfFsJ3beXXIs08//SdfDDl9bBVTsuNn4mx+nYsb/I7/wxsu8xE7f8qbitb45s/P OZfZrxjkoZnY/CmYPlVs1JpP5fP2aozam405j+Nvtq/0h9eNu0fg44uxY2zExJBTiH3Gt9gPa8wY v2EPHQ/+MCSR0adzLjMPyOrHjCVb/J0+DWtcy5iLL2Kc+eNH5/7xgRJ6Aj1Mboa7Me5vreeObCRC jq55o3T4RBDWjKgYsqWJYfjmxq/zoGy+yFM7E/Gx1cj3NRMjcm7aRt4xYeIVnW4Ap0OywybPZp+f G790xyf24DdaxHbqbGFUcvSZH2DiXTKvx8+pntjd5e43aFLtRr/Yp+3mxSfGX2Lrv/L2tLdZvKnh 089uAvv0tnYy00cnV269+m7cUZSf0ryJPceS0OahmcSKbnGT75b1QnTNvMXuI298SLAe2xKGXvny TH1a3v48ZIOzc+O2oxejuf7g39z8nTlnx6hjnoedyCQCAVjbZz5I/7LZITPdPufz6nTB3R4NPWUx VYfDv2lPuWlsOpUzUod/NYhFOd/PydveSyyZxM4U3uPiu/SIx+xg9G6s2jZM7/y86n7gXPLEbj48 rd/l0qpG23sJ36svT9675S5/a8Nii3RiEFbzkH5vgjlxy09tm7l54r0RZQkto9+4eJi8hfk9tMEb 3/HTYnw0FiEcc6urdtz5+M7/K77lf8bgtvcoPyDD8zYs01IMlZZvPLZKpeGxqTs2aDWW2t4cbfeB xUUf/GNW+WBXr/L3Unmav/LBA706Uopt0q6D3to/DfmpDc1f6a03L9+b/MR0YnAw2cD34dsOL8Tk T/rGb4gZD2I9cwtfzvbqr7q2yQ/qG9ql74GB78SDuffceCBO83bO2DcN+pros38bzzmqHkysY2fE a9sTdwP0xGzL5iM3LOvz1NNUnFe5tr9F+fe1VxwS+sj1V4sL/ec6p2lx1jxpJzNjOH62P2vvrAlC n7WX40XmEm1kfs+xVtmarGsf14+LV6zRGT79PusRa5qTyjvrvzmWbIzrPwwb+1cve9/ygKqu4sph F784bHEt/Kazve2uQY9P4jQ27/2THrvxobcNTm2vvra/5tqbyguPb91cuy8mWvnI3bqLXTobpMZa u76QbowhnJ9i8M3Wex3ocGzoxRQ3LyHWrtoDjgxe7ZI2qTrKqy7BgFtf5ero9LgXUvsrM3lCWLvU lfHDL5ZYeOCvOtXrhwcVJLzabXSK+9x/8IWuY4u8OuixqTdOxZDfNivTB7c6HvnBxmNzH0SCyQZ2 9/4Nu5XlbIM5e9E5ptYn11HmIeHDX7u1w5V3a50vEn9sEjk226TeFCWz96Z2v2GPDZ9caizQlKX6 0Ta8zl/messZH7Wr8W2/i81t29iV+abXOsSjNsDHC6MxRevWPsaPr/y3DHtvfa92wYZD741LJiMy shsDOG0P4tGHuinnSmvAidEwaKqQCbKJUoboADd+TbRP+bPQOMzkOSifYJ3OUSdTB6oHz+0MGDwu UnCmem9b4LCldsnhSfIO8srIyUhtq20dHNUjl3QgHr6QgUsPHAdog+dZd0FxB6J2srWtZT7aqeDQ od1nrumoTfSS13Zv6BN7PrPv+ALLJjWfCxnpcNT1+Xmwq57Kqdc/ZTol+df8rVs3gJUXZ+naK8MP bfemTUzp4LOyJA50NBV3MFz4S6oPyjAbu+VdHphw8M4nmOPpx3wzrH2yvu24qd3ll7Ov9mufeJ4Y ushTu/cz6DuOPYm+tsn5kJhGZhZ2Ixv9kdVH+xo+D9IDGXKJzsbHCV94B8e4zvjx2R79lAhzeNrY NBc72XLiNReJsQwkPPib8NdPlJYnDqnzeUbD8bE84t5JbH3T8pQfuaOo7WPbwRn8C3Oln7+VQSlv 89LKffOi1Ye7XRylxcCz8S1tGvPzsFFgk/APbWupT0HL2bZenbeNWm7bSOAr70ru7xu+KJmTtaey YRo7Qhve6fLt8zeysat1PrcM4Kn3LX0teGub/ovANI3dZZr8W/ma2vwsm44U/qf+78Xgad8bZUfj RROD2Hb7pnXkY3JaU0k+J/oby5Emdza8cyHowC59e/WBddqa3XG4x/d7dpcmb7k4Q2slOdyx+jFP PGOlZbohTD2Zy4hc2nYPlm/S6l0y396zQesdwwfPGrTCTnSPnsZOPvu/y7YpSy7KrCMC/1bfW3/H +uFZBceGyDzxtXzfudpZ3be5x4hCfz+/hBbnqa/4hGc/TJNcP+wF0cyL+Vcb0Qsnf9QTE976TFV+ wb2bnn4/41bfCLDnvXppzcsnNz67ab/LW2fZJvmU59iU0uz6LE75HGP+zA2bL05GuJFjkRsX85lX x6XcWHP8sqx3tHAh/ed5oMrxj460GxPTnuOwAIXmDtPcEGUvtvC6oKJ1fYoMObS0LZ2G1aVPZhuK Y2KO+Y6jY0vqwdk3ucaTVUtP+MwRLhLHQgc5LqHEDvPF8ojZsjNgihqyptEfvJlQrM3B3IuEoWm/ ZOF5I5attLgBRy0bjA1B+jA3N3JMjdy8NedN4Nlc8LDey8kP3eKBP+WJydgRMCmZvncz/1SHdxyP zLQf1uUIKfq2p0PJf3Gf9ULMmjioHxkA8y9r++mfs5bBD497kxOI/CqErtH2AEo56xP8ERqdeMIE aX67fgnWRJr8Sbx3w3z0xUj+ijkCDdYle4E4nHBCpCc7byRzYSf2C1Ev6g5O6oMRefVNfI/wMXse 2FNPmmkxjMuLphzBp/Dw+RmMA0Ln+LtGjX0Tg9O+5RU9alMJbvjnwl5VJDdW93/aEszs5TsmENOv dM1T1p64SJr+jBw8sTeuRPe5ZU2JNT/WoQ/XQ2NXorxveJIL2IxJ80DKXbe+WROmj+wG7HAD0aeE pxzg7luskSZ2saSxYcbq1C97vtM1P/t91twYsg+bQ+64wSNDBzzr9ekD/PHDftiHUCYM+gxtnIee xHnZ/PbnjAf0cQzbM3q4RnbYF5O+eRglcbK+99l45yXK/mSMzzy7ifo5frjFPV8tiGv7yfect4lt dKQ35t+cXfK5NstTt9kd6Vf9ksruB7GxRGNk4rZ2GyzuA846SB9Hdt7MJZD/PT8TFjdLXXJy/BOa HYt5CyaMn9L2KQHNR5XyFnC+FBEf4fhkvflq5yxjMwzHl2PyxHfe6mN/8GeKCF77zlhUHr3DEQg+ Tp/L9Wdv/sYfQeC7BwzyGTNz6AefwM4+P19YyMWXvMIQ+yIDZ+wT75TjC7qpizUz3yYOrYvP+JD8 r9KMifg/Y+4wTn+l3DbdJrXesnrPgZ3v/yM3fffGr4eW96LUjOEz5pW7DeDLz7d6V/GceyommHjG jujefPcb5UQ/PHkYP3H78Hv3t4zX/COnH2yprGY5vNSKW5MGO221Cf0u33yj+9hjf7WPy41J+uSz pQxjxqN9MpqPJVNaS8aFKNM6lo2fdDStvq1NOUUxmv4OvjT+yLc2v62dyiOr/WvbU77+3nS880DJ Q3p1qd58lR27Lt7/pEjHm3TV4X7THubqq9zYeWJRmrx872G0/bVNvbTKN58uiqB2tObTe5fdPNK2 66qUE+aaR27LG/swDq+5pJhsk4ynHRWHd8nnd+O2to3GoT/rb5jfrSzvs2n0XX48W56ljQ3/n2Pg xvleuXJF2np8DNBDZTBrAxw8jhXFlNvuWLWteMWXt620m0dZe2nl3Xr0JKSliX75i/WaF+em3/il 33wtj57pYj9TePgpHuPvY/Yo0rEvxyH/mvBLsIuvDnViqyKdWM56IY1scC4gVbb5EPtz8ZTUOLX+ bQ6XBfLqeHKNBwd3qGHtOCjX+Bg6m77Rhw43/+PGf5RecVq/fVZuopNNez3hGVvjU/LgrS8ifcn8 P193ceix/u+5ZIzLqOLAs1+OrWzupt0akT8fsiaqDfVZ3nLb2GUTAOsOazhjxtY1Jt76gHev6e4x C49juDQPNMbtrrHwwiHfvGV16abXJrqUWx/G/NR2deXaVDp9pctvjBurfM0rU5vgd70iR+9WzK5b bvvh8N1aWI5XO7pEX3PlbvjwNI7DlJ/a1T6pD+TgS7WnetXLT772DfPhv+1puTj1s3n9r62ly9HI 167mbLntgdENj7JU2Y6nDPihaYOPT0xs7pl4gJK8ttLpIS/Ec24QDOdtNuM57FP2kETp8i/5PDB+ 94Z2i77obWz1oRvAbGyM2NPYsvH2Rds8EHuNf7bN1z6jQ7uN7eTgyG3Favm9+jDlpzzy2tYYwK5s +6t91FjjsblnJIZwbOtb8HPwKg1W48Fe2z22yyff6wirv32jz2pjsWDAHJljb3lue0qbGOrcY4sc zVYf0ST1+gdfIqq/m4rrWsphadOcCz4qE8wYyCiOuPlVAwM7yhoUOWBBFFhlxpSGDkNbN3XpaehO Hmh0kykOLH9k2bYD+zkB4JMaDHmDAwe+rTbgvXXil2qXE7P1d5/24Js7/5LOx1cemLXz4zwF7vX5 3SHhdiDUHvLd2ECPp4BhoHsLFr1+0y3VN+W24YNLbvF3wkXnNz479r7VkraczLvoQJeJwcAoH3m6 0nzkNm7sl2BKZObkPL7Br63K2/7sd7TS6YQl74kv3Y0LGl7tTpDFGD+e4haLnTZ18kwbn88TGCOQ H+02bXB93nr93f6u7fi10ymX4ALGI63t+4RHY4L3Sy5G+AQa3PLip3c/W52dNFjz5LJ4u4gx22LH QuyPBGM2T9+HOidB9SMEL/e4uL1xSY7HwsVFmcMHs36nMNgP21JXnk99j9wzTg8jrkLlNm7hdTb2 ksbeE6eXpqkWQ0WZbe+l8jUvv/xVZnEW7z2s92S+x7f61qZH3I5O9ereGHxre3mG74rD7Ud1z0W5 nHRIxcU3/Rlo4pW785ZH8MQQDQa0sSH5jovhmp9bR8vP1i0VZ2v8fdo2+EeP9tpReuuEXMz5Znjw Kf+cEErkaseevJ5YpG1KAvCSHjoOffBSnotdQ0OJjpTLK39sHAps9R6YB299uW3Dc/O33Lztd310 75nv6qMzOyj1Td+UT3weeLwQggfj23iMTwU7ORtqh3zs0DY+n9wxTv3IDM+BruxpGqzRE+YgP/Ew DE3s18zKNB+5E/vS5NVR29SXdowYp7eMXr7Bm7Yb7fvlwWV1MKQZToGdhXDqT3rGyxzDnosguvYB rh1LvSDnIuSk9OUeH4IdXnte8bS3DEf53urPAn3/t3x33jIp5W72dZv6lM9xJYrnRoN8ZXIsyY7J Hhe/50J6ZLIEyPh0QMmifG5K5gnKyffYOk9i0xE+DybNW2pzXDTPsMPRJ74G29HKm2JkvHkU5MwF 0WmcMAM/fdnmmJY6/XMTJQW0WZPoK/GL3uHN0U3dqZ6be9NmPNiv+IDXlrZQZ4thS2MbyujJD53W Pbkw4EJELDoSz3zXyWTCT3Dk13a0ucGEPB4HTzH1oA5mjvaDOnLRsRch9FPinG1uZFhjZOOj/tAv WVmkvn7E47lhYa0wvkxHoSXO8U3yy++tnv3l8PNzrYc97Il9LPW4/LEOdcaNWIWmL7H6u6K98XvA WTj/8E/fsSc69PNYoy9CMtfN52sPNjwykvWr8vAFbS6cnTbts68kphmJKVvXbN+OXXAxJU1MyA/W 8Tugxhbd4l+fYUqT458am3afgTr2sSPbcIyBQQnz2FShI1s89u/4R4GzDGjjK7SJz/bv7AOwZicg cfjHKnHZvhLpeDAn4vadnM4Ndjyc8bGffnYSTWdiBSh6yAxGDN++Tn/n4pnP+YY1fGLFTUakbXI+ RjY71ryBlwsEf0TeetX6dz77KxD8y9g1xzgHdPN51sv+tlXOX3w1aNbquTmnbVN92gA+YjV4scCa ODvbvO2tbHzGpvmbbmIy8VjZmbvH+IxPfSf2lIxP9GQLFh3dOKtvH/2LP3AdN9OOdqXhD/YwClqS uJrHdvxmFjI+7LXJxWjO5XIu4kLJZzeBE8NPofsEtE8W+3TxT7Hrc/J5iEXdFg/mE/Zszj/16U/9 J0YJx/gX36arphNDThN+tJmXQ9hZnTyLwxNajw24zZG0MN0NVwV/r9qcmpl+xof9iopkiWXOZ3iO 8BP58JjXj7/+JABfZk4WVP/ZQwd9MIPtZjeT5jiaApcomX81NnJTDO8cAwIkd4Pc8WZ1rA/iOJ/S zxj8MeddyvL5HLSbv2k3R9KzcnIYe/wI5GLCNvaieHwcK9eHU2RpfIrAS5rxFFpzzeXjx3Oee8ri nXPFnM86z7X9K1+58ve6ZzyHtV89sB8W89ZR2p23Xd6yOUdA58ZjYj22xQ/HHT2z+0euS+T4w6Yf 8+UEsnteGo7I1x9jSF3SJ4t1+muoz5/KNG8cnhzPUu2VixJe+9LHs/lbdeqwhjd23F2BJhlHkvGl v4s7xP7AOG1IE4UoHVrz0Oe4hiEJ/OrDkO1WPu0b79W+WCOYn8ar9bEp2saXaV+lZFMaennxNH6l 1dfWp/34X9rNUz/Y8YqlfvPe5WLd+d3e8nsYbSNrzEi37kd7nB6/2YHHDplC19nk3pTx2MKP3jE4 x4OZrGYmefj00APonVSbmmN5lB1DKBvL5G9T+V51lP6WOyinj8bClFXTu6sveugiW/nm9/iBgS63 F25kYR9ZSrX7F+Jr7NeG+jXOPXRWT2Ve7f9efTFX/2tZn0odg1OJXaXjnxhMw/OnOE/K90uN0zcc 417GiXEhuEmNndwxbI6ZbFDP/rF6N3b4x74jqy6hddypQ+ZP7VDn09BSNk7rDx7/mkpvXvr3cvJP 3sXdelAHNj8T07UJzqwh3sgtOjnbzgtP2sq0h/j17byx3G9latvTPrp3DI6usIt3SBtvBrMrg9j6 bcxP48YxTGlwc8ufEpkHA+cYsMeBeSA5ds3cQBCvMT9rCbHQ7/YOa4ccN8wrIk9fSpL22qze43Hb HG/MK/sm8d5EwSO51kyeX+4DLG/WzefYiM+2sVjdvcYvd41fO4y9jvy8ibf+j5r5KRZecnIJNtmJ raAmka1P5ZOzS363qdt67ZpP/Li38lSWjtseuotZunzW/kcf3Y0R7BtDG16660djCVeiu3rU0Yuj 3C9zVh6/+wVSfauMHN/tV/HRpdb5oewewDygly+03PchYDVm/OiGLlVPBunUG1cyeNjWe0rNyaBX Fqa31ot94972slWqTcpoXszDZw4wlm3HvDf1uw3v4wZwbi58yIOebL/HLz3tZ/5oEyv01bcxVvfF 4L2Gtg9JDG90JEIjw1Y+w7ORkeDwW7pp7Z/S2UaudXLlUR4bggmrfSBv/RWbLeS7Rfvcv1Ovntuu jt22l4c9++cXtv/hdqtNcuNLTNikzuY71Z+bVj/+H97udEFuHEkWdS2q6p73f9eZqUWqa587LIiM SnX3nB8XEgOAw918AQiCBCOy/mljUw/tTbUPL9vkPfBo32uk+dQ9kNhXOu0cm/kzxAGIIwask8FG 4jp8Anw2OifAbsBNt/nfiauBqwHo3dhrcKjWLjFOUCqHpg5fm6/v/9d//XMfHmTcNICw2EUOL3rb qls7Pvqlp8OfRXv9xKOM34YszL4JURvJ39gDmg+83QCuHdqU2dfJURk+PX4OSpkO+HDhjJyTeDok GMnFWD6HwRo+MnI6dG6ypO343QDeE2Zl9+KgnQ07SSwOjH2wtCdVY8ZXCT9sfMr0NtW/+qxdgsGf +toxIMcj1nKY5e3Ei6e08SMPoX75cU+e+kwO/ozN2OMBFRvQalNcHf1sWPoucrTDscCD/z//89+J 63o0PoY++mcy2IunCRONrJtmZZO+EC22OKV//Itfu8nwTJRPv/TCnn6NynAaJGOLfvJPokcRnok1 I334o+xwYJr/wzt80fthEf7CiUzkXgupAY4EHUnaxp8HeWjrFx7fZDAuVwbdIb3KmQfuVDou5eq6 eVouVuvN/5XM8tSHvdBUjmnvsurrLS6lp4ay9ipJ69uWt+0e8+iDd+JXvn+VD+KG8kPsyIzuk7cu l+hpfOpT8+XYz89obV/f1qfyoSk3PyjJPsalGPLKfqTt3LC0jzrwT4hOOKur9sxFKIJuGKRYtAWl Edz5GrHzihsA58xisDZlYm4Koud1HPn6g/+zVD3FL0/p36uX3hw6Myonh+mck0Y/m05d+22TuaO2 jsAZg3POhgCrcdr2j7pgwYRCx9gz+h6+6qsmcfQw+WXLsa34MHos7PqyZT0RH1SCYX78PNH2yH3G U9u1seXz9K8x3mVeOBHbOdFYHGfHnFEzqjKeks834DKyxLtzKP+mLYFn419ZKC/ux7kOzMT2zfba sLKP/cN7GayO952O5TPZWcOca9B+g7nzses5H8+4i8pdLwSHj3wI5mxG5ro3G5O+7ZuL2G4EZx3m 2vUlfoZuTHor0gN5cvstMGNGnR4G5hCnyM0VKm3uhcRwdPncwnOti8TEGN3jrcnTP/PN47TpgxxW GfJfgtWH+a5CeyUyDxwT2MHWQOkvH33AH9FlipLx/rXybcw0b1zGkJlHxqBXfxBxrqydy28DezfA gy/xd1zJdZZPie/EMmPm29msyEV26HxqsuGx/tLB9B2n8lm9jUPRzQ/p6FCdcTPEqWxJ8GPo+J3S 9GE6v2u58dTYiQ2zERLebgKMi49p63/49PVfP8Yag2g2UFJHz87vbBJxPNbXrY7ZNfmxZQ38+Im3 acrBslk5G8UB2PbVl8iENWWfcXBmoPTDDLjQZo688MTBUXu6eTuxYf9Z305w3RT1tD7+CKK+Hz0p zzepIdKBB+2lL/01tovDrpPZw2ZWjOmnDG9sG3zRldyMTmHqxsR4G1b79+al0TXEcy0I/mz6ugeL 7TbwODEvYnAmazaP3PybYWFsR8WM3bTP/Up4bPj+FQwP3HZ9Hbujh77c+u26N3Jc/Zo/EuthnTW1 Y9bJ8Xs2GMOz8019UocVsBziMZvMr/sWc4x2ee5/xuONwYfPKJ77rgSo84b62mi8CFzzqDrCo5fR +T/za+khvPotsvjV+wLEPGAUqNg1L8Msx2C4P9iHJPty8D9+yXcnc2PvVwr27/0mvrGNN/7mrtzm sDk0f/Z75q6ZosfI+JV8rI/+9NycYmYQPWWEj/Ep+1bsXxHUj6YErTM15MO4Gf+0nfnCRqc+GTU+ +RK03C2OLPeEJhHlaP5lVo0PuZuezeH8unO+ARzsyH1L3/wYv+eXGIJvgzfwwaE3fk7fQgm+Tkka bVdsUbeFXt5hMmi3gf1sZz4L5+fcwzQvx3DQQMw93rf8jPJfNoFTtwlshE9sA7Mb7HmecGIdq7O5 uHGHy+aNwo405/ZGktL7XEZHYtym13g59Y33AAyl8+xpHh+NUeeH+1n3trMBnPy5H00cE9c5L07/ kJ/4JEZ0bFwyMnTWSWidz0uDgYfF802GxHBxQhnR9a/Y+3J44hH9NoXZNOdiAqV3qm9EDw1QddDb GNw23rRiRGhsmPMqMWH7nvc7J4iBuWjiED96jo+O6jEG1rt1R2OSedGYq1+jk8tigb5sL17jQHIp a8L3JGV4KDCcH5s+8o1LY1F9xrX6nr57yUTHqDkGvWLzPew14LR+P3vhfPDhI395mmutXTet5Tu/ 41dU7TfPjVfc8r7axv8dz3fbjQ+z8ujTE6+gbR/5nHuig/dB5pK/ddzl4k8OLANhQ3dbshI3b/0t VuvylrWRuevDn4nGdZFHqytqj63NKzv8+fhAD+8KJleeyOQzmHsd3POILLnOBcqe67XOtvmXvDQy 0q2vZfm/SuX7G8+Ru+W7ri2t+d9kD+E9jq2Tex2XsHapFt/+7VzZFqEM77IP1sgFF73Hgq0MfS/8 41vrL4UReNFSziy21/Lwd66mcrCAH3sVpVuHOqz62bp8E7vWNjD4mm4bSn/HuXlaLm9x5B1byu/t rd+583J4Dz/s6YfM3fOCU6ZSLwrOi3vhTVQH1wYwdwYruTG6LwhnXcq/yFhzeEmx34Skal5EhZPD t4ZXe+TDZ92wz2z3i0zsci48a9Z91t71ri+XvewNHjr/Bzt+eEZv3bc4ew3T5vq+fFlfZP0Ng6xD W/U1J+NwzWtS7/W364U79o+O42t0tN+KUZ7SycO8D7z2IRx0NuGR5PVZ3oQXrqO4XdPQO9fv48+u jTdOtQkODHolOOp3DPBKxkt1Ffc9nnR3rwYOm4ophwFP23s7Xgc6Hj4375/nsFajAw/d8KRi18Zi k7euRGezGPCVLHx4Dvw9bvsGN39+q/KjLB+1M0JDqj6Y3c+iyziH0TgUp3Vt7JJL8paHkI8538KD j93lrz/sbf/VrvrS3HlX+Rljc0Y+81/56KwvtQNmx19twiPxpz61Tg7t9qU0crUDTbm6m7/ro/uv +YWrHR+jOB/466+8cvib0quvPhAnh3a6JRj6Cb32sAmWWEva1JvwaXPUZjn6feBvfJrDeZeBM3uE 8THR+eFPN5JJTAysZ20LbDBNR+QEmKCkFTAAb+hYEH/JRDf1TJrLb0G/G3kckeoMY9FK13YbV6cE COYMnKNTkNqRJtf5OnPw6CxO9QwhH/TBRHd0sugJg1ad9El4ah9f6WyOp3Wy6uJSflh478QGtGLU D3QYZGuXMj5/F0g+sonrl/wdJL0DX0L3wG7eoE/9S976EDPYUm2DsW92rP/k0rWDQ9f6vl/n70UP BjX8kvDgrW3ocMUQL13qxUP7+nXHiPjUz/oql2oru8lLjSWdYtI6P3NajI4/ctMPl7763HGCxnhj YvCjamIY/ERsyrDXhj2BYHnjy+npmwx+DmvH1r6MMA+4Tz+RI+944YppEprkmxRf8xWh+WbDoe03 avZcYJvT7rEjMqM9GJEfNH09aD5WlxKd2uXfTRFkfxfZ82CDvSSP2Nh6bHuH0ra+PHrpKp1uD4oy skLcBw3L//CE+VPzync3lga3Om592z5eHzHlxd84pGxlmP/Fat44vdeLfwCL9sIt/Z2v9OKxojpq i/7dXir3k5PD51gP2L52axtc7iUNz3fiuLqWr5gju6RPP8v3aeMb8TMstNJftsWPSSefxXZIXfyP nfw9+OOzyrngjE1tO7R9kik+G6FtfsovO05stv70PbHOMQniiPu8Q2m+qS9H/Yf6Hd+2/6t8/Ggs DuOND28eVGRRdNPZ1Ni8YhoH7gdN5ReB2jXz4RFse9uoL1ax59y45MlUrvyT5wN9sCK8mHudag9o 97fpx/AxKjLh3Xlt+768dkye3sdk7jf+Vw+d1ScWTdo3nBsvdoR0bC5j80o9eX1b+wlu2+AESxXi tKuPz5mHKXEtwxGn5uHj8C6EGdzD3eIWzxy7B2THk/AYb712PC1b0l57nzY6XBPPNSMlPIMuv46+ gOTB7by4NeeRPiTEz6sP+Bn75zo5LXhyPfoz1+wffpvNx79yPf4rv2LyzTUx15Fvf+ZcCRuwLEPj p9nfNWvjNd/w0q10BdsmQX5VKLxLm4fhoyt2Myo2zI17YjJfRg1J3PebrBF8YbkR6WZJNIdpvz2X cnBsoMwR+sw7MUh/zTeOk9vUxP81uyquuFSLqb81OcnYRFxLh9R+mH4NxbgeGxmYNH2ccuOPNtfu 4MA2vAcyGt1ExYSZ6rKiGhnftP7xW+KavvrJuomAY5yOv7Hll/j8R/qQjDnDlXY2Q9SjY3wRz7R5 uL8bz881Zy2N4vCPa4xIWvra1/lvuWBsfOamYCU3luxWn/aDnHLn93FOUOjI/x3j2w9V2Fh1g1Uo 0QZ40VM/69OQJ8jiISzYEgvs4Vi543s3LnN2hfG4Kk8HkBmhaelH6PnXOAw1bFOXj0jiTX6MDAfF 26HDt3Y/GGld+lFBdmODZxyNLTkv237GkSrZGfj0Tn1x2cOWScnhkUezuTH4bMr4YluGxNjg05vX OVFCi6fWzBqNwxxGyPqWNTs5UoOBPyMvB/7Z5Jz1o5EX2zJWx76M1/mmb9b9/u7r3LPkQYb7gF2n 56Y5PEI/LxLxNXp27a4YjerR2WPX3h8fqowdo/mM8fg/42+MSNkaPIe+mVjkJN3rfdqictdfHoJs XMfNVNoHbPA3qtO8fulj5TkPY2fKEx3y9KglLs7BiU+kzCsUuP/49R+/ZlN377/+kQc9U067b/7O zzun/3/ON1PdXX5JJ5L9NXPrL+7rHAnYnI8pp5A+/Dl//iey9OeY810M8o9PDuNmfr1HeQhpm7E1 hBBBbXmaeZrqogQ7fW1+5LpRNwd7I6cc6eg+9NTNt2h+3cHhJQEb2e4zjEnN8yA3OoVm5ivyc+7q p/iRWPoZbuNwzvcg8o1wpCJEdrFcU0IZS1gxhubBr4e/rh0/Z/ztN3/zYCW4+y1qLyclxuHnh4Pd gZpYiifMmTfS13O+H+w0vZKxpj+kOd+Tz5wiWCe910vfXFzLm2gKThKa667DudP7W3HBU509NxZr BCcO6oMFz09QXAm9epBnPNWG5Ob3dEBalm/PlwUwJpxH8+3g5Oy0vptnC4mDcTyB+6hS5HLg336C xgby8OSiKHc0KYtIY17b2eye3cvF8wBSPYcXnuV00bhyRsWDWWyoRa9evs68Rzq62abeNPa0brC0 fBi0o9E2cYyOPbeWoXgT/0v2tm5kq/CT/Lbh7sdPWIc0/N9rDF17D2zFlzfdZbRb73tbZe58+L+D 17F8Y1bHtMWM78WETO0lc5dJbXvmAm85HT9vu27+z8pDm9P7icVMBgGB3S7Ed6diNX/37eZ9bzPa Vm6Gktphf8Yhwur/O01b7cHjuhRLD9jGC09T469euZ1n6DUPbRydW4MXX7XjXTs/2lDcYtW/z3hH 8gniy9Ni3LKl/bu8epsXo3Kuk02KXjQbXv6cBjKvo4uBNOJ7P258Ze3Nq0fuGjL3U2mfug/X88iY F4aW8q7bTNt77wHLEKwZ+JZblz7OfKYT75MqdXS1+kC8WG+smRMTo89S+erzzYPW9Fm5PidgEzO8 JIp1y2gz3U57fLZWcC+77ms4TgRLnGfO1ujCHqlvWWTmUjoz/upINNOsP4z/ngOenc/9bkA8Cx+J YPbvkXbc77XZM/3dIPr11+0dNsPqs+yuWa39pD6jdu0SO0evnfIefflRO164PSrHlrV1x48y/PbX XAcjp+4YXbENXn1Ga1KujjvXrg6j9Mq0jW5rFDxS8VuWV1cx5HcqHU0ZZnOyjRkdLWv/TGf5G//b NrjuQ4rP1mLcNjQe+Hrgq05lh5i3X7U1kYctf083nzY8PRq795wv5NhSTPrTowP/N8w5D577p9pA BgZ8ey9y43z1s1fdeMscNC9d8BE/3fyHhN9aa/dsugab8y4MdPDaL7Ro+6cvKqbcOGn/dsb19NHZ F2x/OS+t++sTG9vn73FizeDR+RZrMtrgSuqwygffgae68LVculzMJLIwesz9nlgEuzxP255Tpdd/ +GODOWiOjT98bfib129zCD/U7/sBMlLtkjeOcG6dytqLWR3VV5wBzId2aWKmT4y1zL1s3hb3UNPV wzeGz1s5qVKyN2kC1gmvHXl3WoIfUEY00BRzQv12bLUYmBugburJbz5lyaJl3xwS4HR0cFeHDt3B vPm6Q692uZ8p6wErpCTBs5G7J+GeIHzSMd1o9JMPz6a38pcvCd3PvsEqDnvCTXCPvlj3CnY7SPw2 hjtBsaudKXfoGBu6ThjxIsvMX4IL39FOH31pm8ERGdgS3J/zIMhmZLrBqb8X11xUx660b8x20vjp pz2h3NDzq31b/PLWRnrEq5Mwm/F4gMhYfWdT1oFObtu3H/Brk7xN5Xgwvs23oWH34RL7xcA3e9nE vnk4nPjAoU+yMDZh7cMcN7L7DWPY4/lpC9vYit6YwcXvG8B70U78ZwzshBPQwcWnT+4+hcO+rlk8 AdNr03dw44tFzMYz9usXRlxJm7FslBuDcz5kwTKW0zcLG2fpngcBH/wQjm8RPHwv2PQHu6RXKTro mhEb/ia0Huy+E/qdZiGVPkivR6Z+bT6LwPhWjGIWo3R4pRX7szraxnEnxPLe+cjNU0d2Lv+t52/l sC1m/Xr8rT7zwoah57Fxtxea2vmSxpj/6PrVfPCh7TL2JRve0TUW7/l5CV0SW/wg99aqbS7Uh17e x6uP/j7tDwdaY3LHC6S2Hrfqkcm4xF8ZU8CMbeNVXFIXi2r6TAecACw05qSTndL2xfCh3OdOzgf0 bl6EM/X1F87YBRpxMuffuUE8ddeq2oWnvihXp/L30s0/fhxd+Me2S/d9kzTt+Whs1KVEO5+Hmrjc Njj93Sg1QLduZceOQZE46VUoYfNbFnPZzD0uHHTR3QPuYKdv+dH2Wrx2i99Sti/EVrzPecH2SfWr WpdKV/0Qtg82HsmX868gpGG798XxKnyCQWNcGLs4TZRebybnFJ+/sThz+rEFFn/noXycnheETrQ6 J9SAPQ/jw/wjuWno+iY4PVfpbb3lGDXI6tJ73v5lr76Q+3aXvIdrRaLLqXyy5aRgP9fIfUC+rSvr m1T+Ru0cKfupWddCPRaovfnOuJibg4CK1/yteheTaHHr8jUBZM+eY4mzqwS94Vh79xrtIb+fC7bv AcdaLgwph+4mZeiJdQo2RT0YlvtpVd8+86A/S5wfft41fLR03G1hxibHw+vPXmwsUp/0jLFdu63/ s4EeQdaOv4yWZlLbykAefybe4ebj/ERsGmfTIzkMcSJKvWvl2OAmyPmVh0H77d/txwhmKZ71SNQ1 NnyazZQYA2/Oi9BqVvFoQzWupuQDZRcd48shhbq82vXHOrqYxs3+fC+e5euYwi/xx6bLdBB8fRW6 n5M11iBNb6dIdvCTbznzB5CQ5/xLcb9xzI5dS2geGZuYidH8XPEIxbbo3f6K2gwe63DKZ444usbe GNlzbPBeH3v+TZSYOpYfeUax8/DyaSrBMhalhHcSHeNzavjp19fy2dQfxrQM046nFQzJeGTrSU9p sdhAAtbNp2+ITW59mfNgzIl9MIy/bzmZ5nz1bey0M3x6A5YjEo5Z34+94Q/PbPrm3Jo4sms7OXts 1u3pg/Sx2PtTJ3/mBcz/za8V3etzG6oT9xg4/vARfo500gtXnV3W1eZN9y1df1M78Ysd/m4s38xV gzuNCAqb0Gc+ia1z33Fije4bsnEX4GCOX6G//EsTPmliKB+BFKJ7vmE7ytKKDufwOje/5H7D/CZ3 7+Lv/XpwOPc97g3D65u/XvTwZflnU3LnBD9v+0smr19gsTUPbQIYxj2+iVv+x/vpb+Nv/y756UPx YVDozGT7zELBsgzWOOe25uO3Db6JF7HomV96ELvIC4XxIc34BJzzeeqZkbQ7v81zsyF3/NWX5icx 8dIEO93bbPwjFOOmnwLgOqefZuOZrtQn5inDzEdULpZrAO3Opd1EzwSQWH7zQFJMMwZ/8q3fmTMT 0/D27ymPXOCFRrQyCsNH15kfU54xF1ntjd/OnbHXfDaxEI+ZeJI/acaX/kniobSeOm3W31w4tyGf 4iaRm1hkXOiH6YvQWGlO203F+J2Y4ut43FBVw+LoI9YVE/57qjy6cobMGnrqQw/O/LpA2mC5v3Ze suE1fjBK5FfpVEc30shuk4axNLFd27ZR+bZHXULjC32u752zZy6lLGxosxZTOfPByNF1cGCN3qGp SfE5xLVDjuf0D6Pbfsrj28j9/eOxn9xi3lxGyW4O07F+vdozrptue1+0FHBUB98m9mPX0teHjzGs /Gc5G76XakPzu1/u8ru8tspom3KCKu/xLtO6dvKDDyf/dgQvh7r/XUsP9tFRm4ZHn/l38FKoislv uTag4Yr2lTPPTGwXZ/me2LLBNQ9P8Yr1nte20t9lbjvL2/yWUa7vM9brX5k+yccFIyf/rTk3PX68 29J69ct7vtXO1zl/xbUxaE5Py8VE+1BGSDIf3qm6w/wiF0v+an+1fl64ZcrxyC42zeUrj/xdzzsP nGJpa/tNnzFSe6Po5qf9o9erfaw6DeV3FSnvE5GllWel/7PPsXWAFu22/Ua4famP8uqc62MEWid7 l8tbfO0f+vrEsO2smXKcLY3MpNC0D/5pn2ujuT7X4ryBNGza2eXfb7m+6IO5v8qv0JCf63fObXRr s7lvStnqwP26n2Z13wXbs2vHPd4981i6X+V0DV4d9I4uunNY46nL+dL2WfvlWbR731+zJnRN9xzf 4YW5sT3rXc/xlcnR71CW4LFj1krR77n5PAcmk18SerVHpmlwj23FhTfPcA4mHY17daHB54uyhKfP 6j17t8ZHI8M/uYOM9Jluz+Ot6/HXHhj3sbHeXz5FV8db3AHPh7qjOnu/IK9/9aN7Bep0y4t3l4st R+9Rm1rXTp5dEjvr720X26TqYtuM26GuXDHpcMCqTMv1Ee+sf47f+EYHmWA3ocG647ZYrlurF++W +bovPajvc461eW0SB31EV2J+HSYo94H4jA06XEvnHu7wff1pH8JoG/tPXzZeY2POwb/+2m+bixU8 vI0fW5Xr12ftjbsYKzd21cs+qXX4yrDaP3I62qbesaoMe9fji9/zAW5trSyaMnx6BjtzUO1rGz7t sPD4BjgsdeeL+DjX1PHVvvYtGYdEV3mrF728tzy6uiPWf7CfjyEMLdmkycM6o4zxbqqcWJl6hoER JtOe5EBNeJOiZH9KSHDTuZm870kED8cZSl6qYxziDMcd6HI31/jZInEE35RjEx407fQ5Oljbts4/ HWCxhEcy0L9l8/O3/02HGNTpfBizIXAC9uXX/G2nX2NHblAccIUDv3+/5me/Ks82m3c/5zeztLGr Phpk3exUFhv8fgrqQ8fPxO9GLAjzU8eJxRkA8MQq3R1ZHuyJ8I+8he4Qq41RbIgvHlDoOYdvCAVw 3lDH4+HKfBMn+VxIYzdb+TMxFtfI0BbQ14HmZ9/mp9/+SN9ETkzIUjSTRy54+pif7K3dozdY4uzQ 3jI1YmKMiAkbyMKekB8b9uTJiZqHKOLZ/vXTa+xU/+OPL9nMzSTz+7cf/hE9bOsiWRn2TnjPxQ1N P/x3Hm6l6yaeX/Pzl+NPZGY8iVmOX3/Zi9UTb9+Icxbt5Lv27vj+loWGb0zkqn5sjc6Eimztmt+N Tzv70djWBZUbd/038MnT8sPPWVSwUc3CxyVqtA8EjLEEw6Sx3cOMebg1gsM/43MWS8+kSP+fWVRJ je1Uzgfa4GWc+kYSoHg2cSk/i1puvjLLN34HRyq9uNr0xS13VL8yMnu8SFNAkyqrXPwPbata86Tq Vimf8pr4MIuXdn0nX21k9jBW5uIdkT1/15baU+y7rqyvaYEz/a9+jrXjsWEf0D117RIEMmNX5g5p LAztPc24PcTblne+tjVv+0uPGORQH55XPZzGe/69fA6JVfj8PKZvrhm74/ehJ0tyTXmuBWF58KcV 9LnYDv9+DNacN89iVyzngXnl0n/S69xqbOhw/iWNL1P6zz/G94u9PiNBNRaMHerGzhSOtuT6f+lz Xgx/zqvX6FqbQhgZ8bjxG3/tTYNDWY7hFfikyo2P2pOU2ZbGaW+buBGb+nDmA0/mi+E/bW168qvP R0fHR+I+MYjHUc2WWYQQvGxBx7ft21deZvKArXM2fnbNw9XwzoZ4Ixr6fQ6Nz+vqy8SomGtbAHOz mOsDn9JKLx02HfNk9DVOJg6nzanl/JFecY5u5TgS+fwyRa454idtPPe6sTYPeej4d2ysgcrGBxuk wY/elVu8ld5Pvmlj972GmIeRa/QwRsvEM4wT83kYPO1WEl6ssvDMvGbuzTV4vgH8v1krTBwshGNT RsPYYaNCjCNnfWijwAbr2JxqNOXaHBy2pT59FmnjnG82n+bmOi7OHMn+zPeDl/Y5GeCnfX66mc0p +zaXjQZ0/WPzdzbb0h4Lp236Orpz2zr1fMQa1379mx5OXKnwwZftv41vx+aMu7HGDd/asGvcng+h nXaGgZv5O86ybTbiQgz8JCHimzkvgUoMXLv5h5lvWQ9F0dcw+imeubZMP2nec0m/7IiLTHy3lmO/ NPZyClzWYnPtJB8CbPZJekA07jTjWN+Gnxx79BHjFz8+GdewQ9vNWmXzBST2HDuSzYZs1tPz7ZwV wvzhUGXbjAsVYx12bJDAGhe5CIxvA+PhzbAZRcu352B0MTcyjcdgxIfO8eqvhDFJzKhlw6DFH/Ku SQwYn8MzsUiuzTd5Rw8Lpn/MX3vPwJ/RHwYxxtc1jM3VWb+jp+/mRYfIkX16Z8xi2Y7J+M5fPGwY /Vj4iu48nT6Ovnm4BHcMn5/Gsw4JYfqckNFgDAZ88Rd81t6zXkk7m+GOXf4G9CjLWZO166z3Mz5+ 9zdL51u/+9O1XduzRUzE7aesTf2ENF2zSX3WStTPPYkN0tD03/Afndol14S0BG9c4MY4vQ9V9P8Z K2F4vQiWMcjerac9/o1cPvzrWJgYBY5e9k6fDTzvoybjYfp8alGcuY0MmyaPXBjmAZ81eO9xfv01 L7ymbhPYefpj1vw//uWXhFJJ3Iyz/Bnd6M14yXiY8zlYvkX70x/uF3Pf+VNmrcTNRqp5zk8cyn1r djZYExPn3fTTdHXHD1+cu1r22O4VuE3sOgN9Yis4G3unmXju+DX8YbAT0ow9udjmcK2ce+DgiS++ edEYfzZv9QL5sTNFMYZtfNDjRZgeEZ6YZsS8Nq1n/AWL3pm7wj8vAeT6lItU4ppx6V4qMXVtmM3L xIRmoY5oyjkSAOPdRvLQQpwXi7SnwXMK16j2N186diKW9p1jlGeuU0hSHt7kgE19xhAfJ1GeZLzA 63gzF3S8udZ2bpguC782aeZ+Nl/jc8dfPBwVq8faYmTGnzg0NjwYJjftPb/4O2P94qdPO3rtlPOR LDuNb+36z5htLIw39MXk9J5zrn8CtNkJRvjISvD5WJ36+WvOlZ+yXpr5IL1nbvBMgG3kxs+xMfLB GNlBWzy60cR0/Ei/WmMYm7df8NTvY/owtBD3OPjgyz8+Hn3NitH65Af75p84pHHtOH1HV5La2Gj0 xv7OOzt3bQyLtfIjNh+j/6mO/FVdPP7mgEHXxDE5Wb45ij92hi7f8+BG25gP7/ER1tSD3VQbl97Y b3vb8GpfW8KT+vgiJvmflujH0/hX9zBON/kgM/0dPmWYo5eCpHd9tdK5L3UNuro/8r/G9tizkrCd 68u/8YNTnc3RpDu26rXn5iuWdml0iEPSzY/evlO++SI1/DNfpzgvXSZ+YnOnd3t+/fU8nznziHNd cg5KnZ9uvdOQD/olNtae1m+fKkt3/RnBt48b763pQ7V8iPDgv2gbtuEvTf5ujzof6y+emw/mbWvl hy/oPUdFoG2UzrpfXPRB/A1oGLZ3XBt2/eF6njkta4o+3yDrfOs5X93plpwJey7gkdjQVL7P6Hu2 r33lryy59vEtiz52H4Hyq1YX2l2+22p/+1p8lcnMfc8b7oyv+Lj3/8Z3nr3ONZcdiU/kf8lz6JmL XFvpPrHVR/qBH30+TF84DOBcO3aDdtZiqYva168Zq/lZKi82043/t99+f613Xe/hOvK3LrK+y/P5 P3+fPzfpGug+07NqOrvm49/4YTmSduvwX//5j6Fp+zV7BmQaExvB9Homzz9JXUyrGz7MEObLSMoO PH/5YlbuY/kjrg7XSTJydimjv2IfWTFCk6qr8vRqbyqdXdrk9MMtNoy7XGy+kqFbub6j4SE3fqRc v1vHA1NdKg6/4NxtG9tfBwMf+7tv0Fg1L57Y4HU04SErr983D1r56ZQa79smOm778HmRAL364fDZ Qaejbe/yg5Wx7BlH9a5dG0M2oBeveoq3vu+YYMvMJHNNdc20N+IXVN3vZ12WmK9t+si5ZzxlDXZi zk96BiU+tK/V6dPOHjyNoza4bNRWe+vnPU5vPHJ3zJVbZyPMiU30wtQGk+7GCcZtS+XRxRzfxufj 9YMfsLRPnvscOXkvuZJhw4zOnErqknbl1sm4P5LYKNHLbnltxQev45JebQ5tPRrHjjd8jYE9MhgO +u+2jp150Td42mLt+sDG2OO6NOvPtHmOF1deaS0nclEHJBcvQlV6T0bDG34iwPvwqp0FfQIU5Q1O 8dVhMkxQJE7VQXzlZYeyjUepPOqzeZu2hHDKMARVatDZZUNX6gCegEdGmxm2m5roswGYkxGmdv/c tMCdPJvJlSvv5BP0J4bbCeuXzuvmuA1NdvJ9jrm5NgjYbEGRco7JY8dczHKyzhvh6Q8y/vC3hxDK 4v9bHuKKaWMvXsXfN/DDd3wVh/q2D9JRYjdfcxjQv+SiKi74/JsHTKmjDT2G+mdTNjunYdyLEJw7 3X3IntrYPsWLR9xbVudTkzY0MRNDh5+msyjozcu8dfXnTpTFIae/itBVEAAAQABJREFUpb1g/J6x s2MMTfvrAVjUzwO26PgxvyumjY1GXObH8yDrXBRTNwZr5+Rsic1sdLH/IzZawEj60UIQ3vqScRs6 OULGHt2tE/PW/EQ/stLq2rE4fOfOZuyM7mXaTA3P9FAqsWzlQ8ffVMzW5Wvf9sfoOY3lnYeZLwE2 bl95oF/s1b1MpRX3JXoKPZeLf+uEPTFwLl52vzASYGHS1PbmL563wrZPZN5a7qq+1EONFTtWBwqM vx3D8feP25+WP/gaLItpcZDa9jekKF4rnha87BjclPvQ5eZj7wtToKRjv+IHDIS39MK/6MWjZ/CT zw1BanMdqJojszasrldILzxm0SOtPXvxgl77tg2l/mJGXdluvsH/4P/xFU55p0Au51bx29627+W1 826fh3MHH308ycfM/4fe/n3JHSPpVZz55MQAz9AvzHu+vPukc8pNq47b1ne8NXI5x/cG7S1+E8+0 zXnK1pRrs3NkcZeGd3TCGLznmuCGqw/VydTe0V2D/6McMPnJJr/C9kIofgnVab533fDPQ3YwHh63 f9SN5bHfxylnpJxxtfrZsMdqmPki1056YZi2Z1y4pgaDjZWYOjxzTNp8+82oGdnPnFkrB2c35CCd WL/y0KKLYmiT2D8psff3ddmUusPqZsZc1jV//ZgXtn7L9S703dDDe248rW3hWCCPHBUbO9tjVLLp x/w8H3lLZt8Gy8jYOhMi2BikNrHB6yHK2JScPfAFSZmO0RM79NPEEz9cbWHFPzKh2YD/M5ut8So/ bR3t8ddOoc2Vv+aXIja+r3Fwrp+mXZgJxmDxZ/tBfgxCA5c4tO9mfNGWNuIDJ04jlHVOdOfWeOcY NgSresRTebHg7sP2n2wWh9e6YXwbvJRHB5mNNX3jG3tiwFR9Di6bn1R/UZSnz/UXgo8Rgz2UJZwy /vwfOf5+SNH7mj/1RjCdN9LKkV09oyZla7WxB1t4QapPZM7afr2BolGf6emTxtdg7v3WWFm7/rTL dKeAj958ykdHShvF1II7/ZFGGHNzdHCZZJ1oDUZae4+db4/8+BTm8M1m5fiyRozu1GdeocsiUrrN TFkMm+gwtjcmS8UuJjMG0hZD5ieDnRDmMvUMmshkIKsPfvQduhypG7Bx5zXGgNoock/jRQUjdvz2 9nfWsO53bAB7gND7qlk/j5+x1VyaexdHFAQ46+Och9b5jVfvQdg53xi1Ucw2x0ng5hhLl94YzJhK o7p/GLesuGumlEbfyER81iDDT832HV7tg25cbWlCNrFKfeCcq1Ez4yP+mQ/Hx9xvjW+5L/p5Hjjy Udxpd49gnCaCeZHSQ8fZEM4EF4RZl+mF2aQ89ohLwCdWfkbNfdEP+TtgDjLzDevBN05hZ9yrxwF/ e3vKcz5sX/OscRmLYtTPZyIx95OLxXOOzs/AkWX7BAR9/RCLnV+j04ONxMALDT+7j9K3+js0fWHe 92A73mZDN/fzh6bP5hrKprE8kTkb3YsvUqt7Y6/P4hO53Ef8lEMM5T8F3zeCvQz0Cx/4Fem+TLNR 1/8TgbGdVqfVSxdlJ+6TRz7V+Jac3wGZF0HYG59q04yXMM64G4GNEZ8APPFGWH3ypW8MdiNcZDBQ tPHUq1LXb1Oe/ubLtsExKFVrywjlY3SkHa+yPht/0zeS8spN9dQXd+akJUd2z6HeF+/14ZxjaeuL PdUjl/gzNLFGGGWvbGyKBVomzb1/xvkffHReJe+c5NrtZwh7j1xfAnJwDoh4jOaJ5vr0asJ7+kTY zhGLhsN4PJEJwmMXJPr+XZq+CFP9x4/2moHGtkXh9/I/fVl+L4uNunVh8SILd+J5cMi/dEa4z6eK s5quz7gw9ljQJL1k33AviafIoMv+yhejjOoiNfk4sS07D3KI5/k3c6j648OM85Aa6cU+QUAfPPXR 8OKrxGPL321lxR27xnJzbWx+9dTRQWoTvnOGlrT2RG78Ob4W70hNHB679KGW9v3hCpHcw/fQtyRG O5+rl1f+WfqIk3hN7NZHut8THLF3TWxSdz7K4Tnnl2fzjzpW6jNa8d7bWq8P6rNhdvnUtmJ8luMp lrzld95i6aumenvLvfiCu9ji5vq5Y/olG13S8Bzig3wIV/beJpauZc6WmU+dkyAPI1wvJzXVVtei MaYNyesznNp/NX8olhfxLqu3r5Wb8BTzPX/nufFq754zmVdLqFDy4vFbJEZ/XBZaz5cnxFlzTi4w GZ/zxZl8s7Axs+b8KV/qmaelac9omPB0vq4O589ev3aGN9eTHZyU2W4tax079//Vf+yEs/Hd57c2 biR0sve5ga/Y6N1PcF23icbAeZZr7Rwc6yP3aPT6UyDFYo/DXoDcGlMYG+fhi27rGrRZeya3Tuya mn34JHR2SRO30MkVr7GQk7nbioM+69JgKNd/9hV34/Q8V4fTGNx2la+6Ot/AbMIjwWCzNjT1YtVO efdNyNBZuWLcvGjwesDXXv3K1V8eMfznP/85fMVqmxigNaGzse3sUcZTX/AWp/EsTRTwS4NxYg+T DFpjVx421OYRzMfG1Vzu+UzW60nyKY8tNqKzRs9Lp47lN2bgH/tTLb021W65xBaHVBreysnv+md8 75jFISvVZ/HjZ3VWL1rtaxzaL+1f9LZVfsDPR3XU1p5Pzl+J7Lud8Xj0Oo+10+WQ4KB5+US5+NUt Rytm5dXrZ+XgoRdDXlr7vrrNUTef9fT0Re4f2xfEdw9xX57TlT/5oqoJO31/p2sD+CGvAWvEKzBp ZqTU3MxlkMnJtEPxKPeowerwJAHSCdrgoSu3jkeZ422vLc3xaHMIlOAo01MsJyhd8/Nd2XDWLsFw NH3WcdrhFlsu4aWD/fUBHTa92ms7+01gNiL9sXGYZIYnC2YDaH5eK3j7M1uLjY+OYsIn94u3f448 7LXDZroNz40j7OGN77M5dPqnWLff7JSqC6b2+khGvbT6N3rz7VgPLPDia1K+62vjXsDIa5NXd/nX rrUHZv3Rr2Lo724p84nM2Pz7Yx/bf/wxb+NnkJPvt4Z///15+4eN1U3+jzwI06/F61tlszhPPH+J j75xDO/PXNQbi83jZ+j0BmC/MRE7LVRY7xv0P/2ct8rC40TtH+Aefz34jExG9/i5Xu+4nPMpCI3V y+baLjeR54ClXPlZTAZgfByqMv71G1YT2c/Su158/G3c2j7ypz9vHO3SzYfXv6Zibj+X+uQ7gS3G 4h3ZXS0fxvXzkfq7j3ebcm16p48vQ3zGp+rYLcZiuG4N14t+Iv/IT/OLR0Hs2n7nbNH2vfTi/YRB 2+3LnOfHPm35P+OL6PB66HU7cOjav5cGP40b+WDmQqhcvavn9MsFgt40JuXD4vxOXcwXA+YTC/bn CK0hnxcjAjH1QqXSIv7y3nrey+8xeG9/r9eX5rd8ac3pHzePnbXtRU/7lp++M//3Jxnh9KgdM8cN aCmbO28aM7l4jh0UpCy1vWXtaOwa3uHZBVAjOW0Rp/Jly9RDAItBNrZuDnNxt1FZGtqQnrrSaX7Z MMx/+yB4lJ22B1ecDr4bpYzL7yUyM8ccpfPiUMsnHr5hZHyOlfPwc+fmxeTbuv5mzjQbs53DHvue c61xxqy9R2OrPuXTThk7+OcapM1DHNeYvixUPTBZNpi5GsyLYqG8ogHEok+W8fIl16AXrm8KaTgd 8mfWFPsg1gIR5r4E9aOfmE291zTzsofwYGNdsM1f4fcQdmzfMTYvDNFLgXx8P+pGgqHlZUTawoNv FrWumTlWN32hnzG/K4OAJo1fud7nypxaLMrf3WXTbDqGf/o1mFL7YvSkbWyfmOwcLDa+aa7dg4UN jU92Hvnw5Eq4bWnZDYi1HdW/rD5Cz7pgTAwlwoNinLnuZ8zOfGhOjhk2ukUd//hJV+rz91tTmDEb 2Y4Trk6ZwSeNb6feM1oT3dDKv/Xam5xlwQ7jIC3fSE69H9Wk/zftuJ3LV0nTUM5ojZ/0PeMybf7H ToeHZdu+9YrXZvmWycTps9k7MpjTvteMw8cH6sU1fTAPiPinr7G/TDuFwZ+mCQHhHQkLg8tacuzQ R4PD1vhk5Sa/+kU/jb36IQfbdv4W4iCf2A1eENgzll5+sqbxUfYAFYZ7A37MtYJNKXPXeJHD4fuq HmCUOT+o3XNbVPCxbX/2/dufv8WHzC1ZV88cY56Zex5vMS9tvoUO3GAVyuTzQC02+VvEjq6b+eac nAP/sCc/Mur8G2MZCJYDSSMb+xLh8DiHs65OkKYfU145jCM2MjMuUsptyCRz0uAd3MWGz66jB3/w tWVmmU1689dsaITP5u88ePNwJ2t4m59fvvjWxfMwJADT9zP+Ei8blvM3aukf92JJYjm/OiEe0blr 2o3PnNsx50vuL374mk3U/BRhvgq836iOLZkEx0n9JQx8nkMog7YxShtdE7/ozb8J7fDS84znma/T aL4iQwUJ49dLvvvzxfHd/JfxNd9g17+wxW1iFV1XmpeScn1wHpjPXJ+cP+5p8kWcwa9sBmCKp2/H +rQzdvrZuR0p92EZc/Nz2s6lHL6RI3fgdey8IUTxOMGZn6KOXrES56jectq9FsQH4/VJOLjFf1FT FzvBvFLapQ3xth9SqNs2dU6T9zmxMmb3/N+XErSnLczOC6n5jMF3vcOR2AfRixrf5xnGwcIjwfU3 E43L25/qLl1bzx0eKs85MX7BWh/gLfbWR81lr5iPSCTwjRUJhHNAfB0CM7HWnsP1fTd/c16Z2zLe tK+8PCKRMaYap/EFbhpnvEbTYI4fbIuM4aFuTjbgx5iDIzhXgrOKEA/j1b7nh3XHQxyZVN/jqq6t eflI3rzqd1vrVFS+tMkP/V3mHVP9pr3zw7rTzXvTWx5bUilf87bLV4eOKnXLRoC+EFJywye8bza+ BL2FoTlnqjHTWOjbmfaSrz2LNeNtJGpDc5KOTd3g29pDr01rf1rThFY6/tU3Lgwd00e8W6bzytrH 1SY49/HQV8fawLaV2vpyKbNpri9HcGzELq6bTcu7HBnnzfq0GL3H7P1k54HK3nqOurF9nm2VcOWw pcorl7Z616dEVvRmPsbzf03F/FxuY2eeXGtE8ukBttW+5sNxWJY2k/eLr3pu2dLuvHigLo2DYx5C NYe8kv70z1hD1KZ/T2WqL+Yt0FH/q++NBcR/nIpVgc8w8ZR+899q2g7nLpuXybyOeGrdOWsDuOGf Odv6IoAOydh7rT1zvfvhz4yXrH80zzUphff5gFzvh8nTUZwTYSxz/Zznuynvxtc+X2d3/r9sxUO+ /td3fD2XSnMOOQCYF6wX6zOc3quzuc+i8RffM+z5QlNy60uJDofn9j3nZs0+K5p99q+tupXZJqdT IlcdQ8jHXVe+U32DWR/lEn/ws7VytRE/WXsrLdd/dEcxij2Eg1tsuI7qxMMHMm2jf+IZenXyue3y V8zDI1V/eeirXdUtrz/dGyLb9srK70Tm9skLvmSmz/CmK1qXS9U95/ilF31siL8wq/uWI19/lcuD 3z1XRlioa0P1sHm/+Ja9iNiLDkN/dT9s9a4vsPDA7hiqrtLlTWSLV1ntjolXWOXw0PBLaNOe8o1X Hjn9rVeOLKz6ri7deC3fOuH0qJ0wlTt2514o2FJ58cAJIWvJtRn+PQ5vW4Y38sWG7yhdfvtlvPac rV2fxYXcPbaVez7WVn9iaPTmRWX5HmL+nIfGx8/5VYFMVTHy43h+bQALwBjjhspNTJTvTcFZQGA4 qco3bEt8lO+Aq2N4pbu9beic7FE+MqVVV3nlaPDuNpgNorIDRnl921ino+mMuw0Wfnn1tLPvCaid aPDjLyYdTdWnrsPo6ckIi45n8OXhzsF694dcBx2su52OtntQmSgaq7HJABAbk8PGwEXEDRGsxkdO XpLD5gu/pPrAztab19flScwyuDwI6EAtLn64d9LW46YrV6fB6p+LJ3EYfu4mpJcPtd/49HCqffXQ n8ldP4kNvW2X08dfm7pwYOxibC1zYf+Syd3PnnlIg//rHxtr/OI+Lz/kBNyXIPZiqY+NBn+78Ec/ Acmb8UWkknbGeU0s84Y8etLE7vQLG8UgxGkjnV4/PCFpmmzb54FgMUZiWOYDDhscTaOrlf8wv2Xu MnF1x9isfjD5IQ3/o/6JyWXTEZms9tZm+aOz6Itbnlv+Y5lsQjHhfGSXZ4362NZ4HY403u2PL3yu rx9x8dxH43Db1Xa0f+/DLbnlyssthpvGI+aE3nPwe/hkP0uveHP8xG0gB/ajzGcY5NmhbeyZj6Mp 4pW58+GNXGm4aSK6D1UT05Tfx1hIkxrjsf3QbrVIbhTeaYf1P8pu2wg0Ejd9ylFCD1uHR+XEemIT +rSFtl49MXlQl1Zsck2ltV6fsdA3D7CCrf9fvGwx340tD/bIHtsY3SK+mZ+MLbJtCJP50TzYdBWH tLbuefQSm4hsxD7oLMj/KR8vXzaNbQv9QlkbmM4R9rP3jEtRj2Fq2w/rn9AYa8YJuLUzhTfsUCY1 JtWFWNpyfPzE59h+2VgXujkbV+FYMwAdtbeeIu/DKZ7EB7IP0Fz7rQn2AVD0Rmhulud6F25tGSNf 8zNZudBmEeHGMlcb1y8K5gkoQHZ7ULvXto5avs4xfuVaLc5rxZEht+cB3XMAFnsNl62hDm3iA290 Hhprwitujd8Y4wGiMR5k31qauKYuz4Jo9MDduYHiTVE/ds/6KNjWSCyfFN3WUB3f9PGxdvUEwg0R fTeQ+BndkMb+toVpFb7yV9zSDzDExa2cjRObevNNt9jj5YQ5MnbJdIdSbKTN1zY66OYHm5qmT8aH aLmuE22fOKYCP1rm0DZ+y9PpxsTcQUyuvtHqfFp9YyMscvkXxnWOH0yap7xpHV9qJ25HUphgDZ5c P4bXv0kjumMOrw2WmYvSyM8ZzxhHl3ER8cFYWjgWD2agrb9hjx/6Lrwjc/TYuGLD3BMFX9qfiM6D Ld/6REDnT1KsGXt6TnYeGfvD0jgNb2RshkilN37qyvL7YF+PsWb+BunRz2YDJP/3fBc7lfy/vnWx f9olD1Z8w/eP/CqRPPcqzhE6574l1wn4pc01A0GMcm/xY445v9w3pWyDunbOi6zh0zf6JEIb38Zo 8o3XjKJzQeoGwJx34bHG9g3ruQkf+1fmwASXXx1DKQvDaHviySZJv499Ka/Mxl15WzN+Etv9Ge/4 k/N/ZCf+yxvBtSV+Cc58c9XfpctL0N9s1IlZeHDv/hP/jUvYzunY4BIUhp9yXzH3qBlf/p6z+wwv r9iQ/DYPlcIbGebNz31GjOjGSN+Y79jDluUbX9ibtrgy7RGZBGfAZjAcmtjkv83e3G2kDDMxUA/A blJPDy2WOSj/5voBMLIHKVlaYpzxTxVbx17BYBNfxrY1Q7xi/EDshm/urRK/+TvAobvzTDT2bywn 9+sS6q9vAqfdmWp8zQtJsddt4sR6VIrDxzT9OYFgEsef/ObUtuOCJ08qvXlb+DbT6kCKAd83FmI1 G+PJ0R0jf4SV71RsVDb0OjR9fdleueYw1uYH7b2upfja9tx2zuup9tzLyo3RJTO62BCbx+oprv21 w/jUOHNUxtE6jYicvoqscb9/G9uL1TnPtvnwTHa49efO8Rl01I5eGndeKe/6Pi/kBIuJG6+BeZhO iTr94gUCZXh3rOrLsmt9Er6P7ZFn2HdScSc/fOWX3/TPIPCUX/uN17bSPpNv2ztG68ZAy+W9cT6j 1Q5rDcnnUxKPIYeW6KbfxDiWx3bj7IrXNBh/Q96+4G+q+keaOfLEnC0Q2vfqtX2YXx/VJXYv4it2 pVS2PsqNW0kbC56xObVpw9djMbYt5EnFVVHu0bpYsMtB5uYfgP/gozaXtRjoLTcXUD/L34QurtKN Yyz8u/TCPIzqN8ZdvrEgtyuKcdt6y93lG+Px4J2algnk9p3W6rg5WbD2PlTzj/54T/iKUXua411f EkcXHOum0Nr/2rvxOd/knLYdM4MZxnkxyDjQlmP0Je+4r+6hGyjfScv3ebu22ly81t/hPqNXfqLD Ob4mfaZt8O8A4BvBlSCq2drEdfpbXubcX9oJPfGbbwFnTfDVr6HE7q/WlBHalwCfvhCsnqPG6zy/ PQb1eTuNtynzolpo3/LT0Pp7rk1znvc83ufX9Vd74yHvuQK3snL3BXpQbk3dZ9F+BZItxsCP+fmS rMaIfsCEu+dbbEibF9xGT3wf7OSd+9xTKjvaBo+9PdSliUl0069cP7Z1bUBvW+WrS71J2XPxGwOf 5+bs6P5H8cqrDZ9EVt3ROpqjNsirS7nP8yeGB6fY3XuBVT77K567S7VffuuoTjIdJ2zCx9bbXrx4 pNpIDr+2yrSubXi1nZiTk/Dig++6NfLOg5TfN//L3xwP/uIrO9oO103P3P/SHX6pMnzAU5zacePU 9/JVHk990OZQd7Re2cqwc3hyne+1vmMFj/SOMXGI3TDxtt5+ri/V21ioa2u6fS+9WG1rvb5s/nEs 3rJj79GBfrcVa3guW9Dhig1+9cZJWUJvHNTR1VuWV9eNpeyQyt88g+SFO/eamTurb5+PpI62p+XM OSby/MJSPmdA/jAntDdw3Wy5sfTzjQwRdKGmHH8NSdPIatRh3dhsO+OcmPIODsYXB/39RGvH13jB a/nO2QWnwax+PDdGO4JeiU486N78KCYsqf6is5l9tf2WNfn1IKfN0USO7/B8e9WhTmfjtBcmQXzs qj/kTWx+QpptfKq/eGpncaubX3j3SOxcciPvwFNfyEvy//qv/xq71PmEp3yNFVwYjRfeLee32fPT cey4Y4C/B77aW721l513m8E64ynykr8PQS++X/I3mmdRkAlGLP9IjH777X9/+N/oduxEGBk/1xb5 6oUTE6LHhnEujOKXur/t9ctg+Ynoxfztp/3b1WN7dA4GgIn5Tmy1lw0WOd0AtgiwmHHBfiVhpuwk svcB17eCSOir0YM3Qynahndo4UvjqSslpnGKL/PtEDKfJPY77kT/nf5Vvf1Uno/59iuaY/o/wPrr o4bVVj45m8SYTOm1aWL+ZmPb8PK+qbzvPrb9zld0ZZf/ict31F1jfuVGv256AfNd5WpXC5Fv9DSG L5HTfte/V65/32v/V3Syc96/OXdj3uWN7Z7XytokZd4Za/Mgb6jTsGP28CDfMuqVfSKNip7jxGcp +1kbSlOfsym27L+0HLsGpIxDPvaiHYX0VHexT0/FgMfeC+ZD8d2fj41bg3vHcRZ6hxHdPM/k1ftc /9TnJx+PHbXv0WHsWFzWg6elvLVvWsKmj8wboyxZH5a0/UF4SoMVA+Xideub+Zj6+DDtATadzRyq R3ROCI/sxjQR+UBb3AGn4P85ja1v0qv7+HzajHupbfNNzTNuxGziktyN+IQrmav3c9M64hA2HNOQ 8ndS+6H6mmO/y7c4mb64MfHcIA3LLYPPXNlF9Yf5JDIfRgeMY6aM7MDmXMPoHGqakmtWrqPfstbw dzxtAPtZxh/9ZMy5daUhV/7xQ1Rn0zS45J3DkvD0hp7OwZbncPOvHoTJYQ197NxxNRiHX3k3ZDt+ 1yEy5dO/7J045YmCfzYvJk45Z6b/47i/TzwbeDAHxhh3zFkyeP0Yu+nIoP72YzZZshkzMQ9/dfNi R9Zxikd0OCkil+jFy3AYf3NyaMvY8iBUrHKt/+YtzGNLanMdzwk1yHPlnDEZ/hi2335LG5vJhzjn ZApBToX1KZG5UscxXwf7rEGGDW3R8wkH5gBdCEOEvPr4koPuWWcdBLoHbdQHY867qUy8J9Z4NYkT eVqOj6+cf6MLT44ZNOFUJl//Uinmzo0i5l4Ar9Km5lOD4amTlIZxn90KkXvVU54NifCT1z6bmcba +EXcuInO9MWEdOyj+8QHb8o21TYWZI5dFB1/xpb52Pg3DtNvlCfxnN75FoG4Rda5Nw+WUl4ZfMEA nUM0Zq6LfT9mnPm7vrbRWOBa457ua9brf86mrz+pkg3g8HgAN/GI3q7J2DB94jwbF80PWVfPBnDm COtjdQ9RT39tb4U5SZnL8PT9n9msHp+0sV+a4Mc68UxZn+K3IT201Ldt24XmFc+U57xDG7igB1fM JqcjB90z9sQIrykruiae+gqdHL7I6nPzCNlpjIANy4RuAc5QEu9EYL7p+y33Avn7L9mMDFM2c+dv 6MKkh4JY7TBOf7TZ+1ck8/fnvn5L//glpTz4/Ouv6NzXQIIaH1IeExIPqqldWyFlXRCnY+4MA5ug 7b+Z29KmXhciqiOmPmMMlmiEZ+4+jNcc5q+vxhrgCHtBwga1lyVmDOmbXDO+iZtj9I4pGy+4wj7W puK8Y0Q2tcV3HBEjquc+MzalbhN4fvI5Wn4JX17Vnr9Lnz9h+cPPeVj8i1hH7OfwRuvMixEMfGwM //bxqpqhGNVR8ep70Z/zI7wxeVqZc6I6dRKNIVv527T0ERjStIvdxBSv8C4/3p5D+HoQVG5+6xri +Sj2Ycx43b6FKRWv+RDzUbzWP+CUmBxdwt8jhae8rfNZXrEZnlBH+gnN8g09LQv90lEb5fM3fzNX yOcbwMmNcql23LDG0Mz7sY1uafAU1MUlnbqyi6HpQxqxGmX4zaiPzFn7hRnUXG9SPqEZCPP4NNap af84Robx7YM9T9zeGt+q+Naz9e1uZnW8u0mflgfjik+Z2CE1v22qjfeYKt/IjORj04ngoW6Gf9Zh d9BuDuojWNnRz6YcmvR97XiJaQ/e7ZO2F1/Apg9fOiF9Lxkbjw/luv0sTd74yFue68Y4sHoq2/Zb /rPyv+P7rL066nPz4e06KMrK9z29ldNHZnl18Wga+iGUV1vLzctPf4/FgrcHnndfPtQTQ6rD/RoP CuojO5+r+xSXfvp5ryl/b7/1K/8nqXa9htAl9LQ9YxDtxp7hEBk5jcbI+nbsO/yDlQZ65hfMLj1k bMrPQ/mDoxl9Z/llvvUu5ePn2vvYV/tx1e53Wts+Iv29Vt3yYt1c4/MnMR99L7o1CvvE6vwjmDfk OibnRb+QrPm+/mENlNgk/2vWSasb5qzNMpYHP3V2+VMlHcfWJWjWXpLrsbliNDlvMojm/uNgJZu/ R9xrNZmRd74Ex3HT6P1ghzVSDtCe1/uFT8+Ef8+zaHXXufl2aZ5hB+wDJhxrzFg8/zqmbr10lw9v deOBP/e6KfNbfZ6JR79n8fYO8JF5P/hLBh2P+Hm+3rq86banOPQ67GOQKx4ZWOra5WTQilm82oZH aq6sTSJXXcWhs/s2sw49uvDxXyKvLm9s5NM3Z7OYvtrVjezaKHeQrw93W+1q+217y/jFhh3NRXVs PvdaxYbjqN7m9ODRt+TqS/U6T/wEtPWuVJzaQP5OlYNHhxdSpfrDVjqk6pWj46+8un4orXS4Ds87 Y82Hdrza9AF+GPKx49jJjh76BA/9bCKnDkMiJ9VHWNJtU/Hb1hjCrF/uebRXT3nh9DDR1158tbG6 4KKTdaCXX9+3/29b6wc5Sd5DHYYkDujweqiTH11x+8ZdG4yFtR+G5wH8zA1XXEFPEXzIH74BzFDT EUZ/nw4Y5yibBxExgrL9Sayc+DauAiwn205jqNQTso7JJbhN8KU7iA2gvAe97+XbcQMSBh5lNijL 6WVLg05fsdjdtMF7BkN9J1+b25mdNOQS3vqA/5atbvTaxEYnig1JSZs0duWMRv8jD2bkP+XuW7/w pTraN+/Y7Lv93w7fwUSmttUf+sSRH2TV6XARcUGT6G2s1SsT1vCejdPwwy5v40SOrsZembyEV2r7 tmUSyJjys8v42AUDr5+59s1mI9fP0/XvK7NVeR68Gb65ItMv3XGN9xPP1bN/T8Di4+vX/RlnsXRT QrYXGQ/mxYPJsMjO3087/Z1oxBYPY5zAlIeS/lsf5TsJk3NI7ZPhGRltRI/8cC1vH4zlbAwDWvqL MSnOeT0U1KTQpk35pNF54r02gHlsqU0f+FtJ3vb22ce6OWKZS79EPxS1z78jUDxMLf87jA+Al1zl 39tbX1wRirHH3radyB0/txFebRm7Y/MJ4dDHhQZcbx5+vB1vlbtx/pWd5ftXPI/NT8zwv8t8Wmfv caK6iof/nda2Ox++iyBaE4ZDe8fQPrSJn1H/lsamZ4xprS3jQ9qrE6uL1rYvzq1/e27p75/lK7b2 wb/yd5nW61P5S5889mi/cdvO3tLH9tNw4yjPyyKnX7BUn/Lybt/0xqU85at+9PfkfJuNJwPWTZi5 5kqLv7TiDQ1/0ydjZnmD9+FWlZ25vh05PC/doS0kmf9/0udx0Vfm47WCrXvDnZsg58CJz9DjifH2 f7W3ceSlWNaO0u+82O+bv2QlvJWHtf219OU4ZcH1IJTNKc76G8M6CGlw2jkv/0KYa5adjRzfsjH0 4y+5lrnegYykaLni9hsEc22LEtdJdmuXS/h77EtQu7ZgVCwb+8mpyw0ts8LtV30eQHj8HtzlsxYY fnRla4hsnHhpcRa61q75Jp2NgtETnpmTw79mQltbaNe243SUpWV1zjcD8nW9r77hN7KPj8NTvrRt lBByUxNM3+r8MTdmf+VhdzdSRjrjy/XcZpvVHpo1oLOGHAobxT5Grd2zPgh36jikjaXIH4q1emoT U1SVoSSL6NBj596YXXGI+MZ+5Y2gER2ftGXtppxj/YjOlPGsXM7xEUj9rHn01o5ZNsSK2I1pNr6K i87IEY5fAxiM0OFOvwZvdG2npXgUqQdyePW/0j0mjo5eK9iAd9LEMvLBGBvT8mfKo4/eHNMPx5eO tVcfjtyxKzr/yte1+e2ne2lpjCbvxhfMMT0fx7ZjzZMxaSM/tJmLVmgeIrELzTk1HsPTLq7opFLv iJiXARIvG2ziYIR9jY0JW+7Vst7NOnc2fXNvYd1sPeubto0TeGn84F9a5ld4nGs55tu/1tfx8Sd5 bCAznDO/phLFIU/SdePfAEcP/tg7c7E2vuSYte6Me+vp1NEnyXsoDVpoUZD/ar0+2uifeHVMhMG/ pmLudcDQ2fuTNWH1iakER3Fevsg9cN4HiU25B0ig+9Owxk9uLjNBZu5MbEXb/9nUDO9P+RUgIXQU S+7vIs+9TO5n/Pyzl1H/8rPcuRcR62+jxFySOYXAImfjM7LGMUB65t/a3bimcbinfmT5jWtCuuyp wWjs3HfFlhweKu0m8N5DjWz6xTgxfvDMvOnnn3vyQotNE/voNFJnXPo2c/Ss7thgfjYGfXM9mF44 t/G7G+W5fwyOv/n7xREA9UAk3sa6IRfs+K0Mf1+IwJN7xKEtnzamOWem/9OW/0nOE2NE3Tgc4vlg vxjdxJQvXv5JeDbeaQ7to8zTjlf7zaN8p/d623QzTtbc+MasVFy5/ihP6c/YFvf1qbpaH5xB+4iH rzyDFx7Xj+nJhWLB8BTzwIzNaWD0HGzjx+AEV1+xTc/IV1elm9fzrY8OenPo15lTgj9+ZzCsqsdP Umv/2jhrFHZM6POxBr3O/zmXDKq/pc9oy7R2M+qkU6SjsWtflaX5xKKVf5GP31f7XafDHD35Ojac N88l+rciucrKP0ttb9vN5/zpXHkCW7bpJ5U7eoMVWjHudePwXj6817/nUzyAuGNrxtOea4Wia/SW EG5YtYGeO2m7dV1iI1O8yrxj3fW/Y200Fv/zeBeXHmP736Xv+UFu9SzCMw53nqgftbF59RUX/S5/ j48cPu1Nd7nt32t7by+ffHQmrx3Nb56WtfVAqw0f8/aDS5AYn/FzbB99KctvXa03H52un5k30KJt +N1PTM+deBjn03rhw90XaY9fqQdkIJ1Tr3Mj5cWepvlonYj13Yqu7MO1pfKq3eXylVY/W2/79/KJ 8dVI7rbAeHt41gdr+JDH3nyKeg7jMUcCZn3xxx+RC5A9hrmHinNw4cN0KM99a7C6ETLXAbx4Zp6n f9u3j2vDg+OexDpk7MScBK+2q49fpw9u/S969H3N/Zzn9H0OLbeZ7Zn1YBsjF1ZxtHuOvY07FrXp e3Ly/RMJ67M2eqftzA3s5Z9n1zZ9HfTL4Tuq711eHVbb8XrWPTYfG8RAevl7+sEz8vsZP4zKw2jq /khtlt/pxkXnC/nts9UL4z78vV76br76QM6hThceMRKfO0ba8DQpN1alyfGxse3lue2uv3itzbXh sw9DrnHqGPCXjMZP66nw3unGRR+++KA/+eGgR4Jr8Mw9aErOo1mjZ0/D+QUa3tpgJb17F3Jjf35m /WDhceCH37iNT6mjs6W673L5G+NZJ0Y3vPKTr/0x5JXESWqOX1l/y9kBh77aB0uSl1Y96HglNOUe sO4y/Hj24i0GTIc0+IkVucag7WYw6cZUlipvDNz7cdoH8/igTm9jI6eHbfj0cWOBBouM8TD+Ze7B b85sMg5mfjyEbgDPWnFeORGbbdw7vJQRKJsHUh4GBNTRVOV4fjkbcR6O/ZG/r5pfVpjEoJ4MCMpj ZAyuo+hoxR+dJwilVQ4vudpBjh3qckdTcbQpy/H3gGmAVnfpMFpuXp1kbrurFz65dnLpcvw98MGo reUjN4eHJQnxnIxnwOGRhNQxF4NgSgZHbVKnp1h0kK1t2vEC6eBSrzxfpcaKfMtw8Bl4dNR+urTV Rm1iWvy2wcEr1Wb68EvlU67s0/a0wyCHv36SQSPn4VUvdsWZv9l2Tmpy6PVVboL08Aeen8z2kyOO 8k3MomPafzfO0qfzUOk50dlae1/lTPxra7F3fOhND7Y66bNfagxGRn2O4eYghkPTFro4hGcf+IlH audiE3LaF2Nt2D6iA9R7wlO+97a7juc9LebSF4dpD5926e98psuHDw+59nHjid4E48Fb6j64g1Os 1VeZ25ahhW0jWY7Ny1f8u7VtaLWrF1k07VwePjli0tK3dmPc5fKNwCcfN+8gFfzi/czmq3nsmfER ovmjcfwEasRuuxHGhtOPj3fD+m8/yNa+uzy4n0hvHLeV3Oj+hC+XyTGFP/vQIf0+pOPVx2EQnAXp A4qpl/gJ/v+FdNtYm9E+o8NtPFpuHb9xdUwdE4pXnu0GzuF6c3Ik9kNcomiO4T6+ipt/fWA2dl5y nxXpnvPMnJZ/Tbd/pX2Wj+1v8fge37/HpP+xodiNj45WNo/s3XCyo9u5q210HD5Y6hOvnVE/mCZ2 YvWfptpRP1onj9Z689LvXFkqxtb2k9y9mENFK+/gNkTRl9YVPHzTHv5XnvY9J3JthSNGriOOiM/m UXDmJ4hTdxV31Xa5UaZBhaqsBuahe0RPPLUu/mDTm3/+k8VPMFfI2LO0/gQuWIlf+m3GHfuWPJ98 eD98W+/HbADnihweGxNZF/op1VkEZ32Ua7uxnFe/Bht9Y7RYjeP4pIXOKF09idGMq7XixXv4ksWj eBN8/HaGxsdskOTuKhsY7Ap92o5vWVfFqmyipF8jz56JFZpVfOjtB30RC8buodEXe2Yzblb8x4fB YWOQk+3aINUTeHZrHdmURHf9i/7waBvfxo+pjOxea4+cOOSYvw0qjxAM5MHmo2MSDanm09v4/h7j 6ks7WwwYHKWnNqSMq+ELaDfy5vo7yhItuaCdgbhvMAcz/HP+R//oNVhThsWv6jbWZ06IsvalN/D1 vdiMzOkv+mFWdrCMy+ifjUCuksvY4/bKh7+b/mnbfsW2dvEZ73QwPSDoYHTS2prmrY6/XJn7g/SN 8bR2rIDy/KxweAZXEMUIVr7BDtg85/1ENs95ZfzNsfcS1u/hnn8zL2RczVoHYA7nJ9kshM9h/GV9 nw1LMXJvsHMpdh2zJkBkX5O4vaKgT/DpTDKpT9/ELvnUnRc5irD9Fd9CGNppcP7RM7oSrFef6c9w 1id2tM+LhXfng3AOxmKLE2ltzrV5+cVDFXUxTZt+ca/sBdgfE0MvnHzJ5maYEheN4crB5+nDkIQj /0MJ7RDhz8+Qf7MBvMfX4MzfD56xgZstG6Pt3RAgzf/4Pqis2sSX/Tnc2BI99Zu/riVsOJxzD2T+ ymOWnKfuWWLDbFqHlnns9/hAwq8W/OUb5caOcuxpmjLnkoaqzPbUWWWqEivx6Nibl8cT0x/F7IwH d/NCNz/zDAI9crM5PFawxJxoKCZuytGlTpv8S/x9bQSnzg4P2ue+b/jClY3rHRcYYvHYTrox3JiL 6+0n7hlnkzN7Y7DjaP3A07RjShQe3paLI7ps6RwwzOdj+9FYYVswjKmk4g7GmL86/tY23I/Nc/7H 5tpNfuJw+FZ+wzHYlU/OU1rG42Ps4Mx1SOPGqjzaqm/7N7r0zXnO0GcEm7Nje1BXkB39g3n6xLyU tvbJ8NSm6QeaV5ZeL0rUv6nDyuEFAuzf4oPrUGM7ss6NjKv19NhxxgCsOyb4m172lpC8/HLtTcoT y9D/r+kz/Td28T6z56bdMrWzss1vnlu27WPL49aMjdu+yjc/I+cVC/Q+LG88ytv+uvGqV/6Rbqyg Pcfq+hhf2JWrnrHhI9vLvtWnr4yHdbTy2m6M5V27SJSvufaWN394PsMp3p2X783cYYHZ9ltGWVvP ma2XY8fztOM5R1uLV7p6y3KpPJUpre03/d+VP8P6dzJ3+8gfu9DZ8J9ijr2ZFyI0kNPbilsdWvGG 98QC/tRxjOwK7Pp770jKk1WTmWSw4FozzTiPXvnYGlptMC/jhv/SMdKPUVTOry4lr68feVedz7Y/ lC2NVdFbXajFqO3vMq1/hkn2ljseQx2xud4Mj3n9rMdnTt6NvyymZv20vwSzMnPds7ZNKn4iP/OH 57Z9pm0un9lbYNaj1/VmftknrXLXoOGN3tvX+mNzpXOQ6xN6j/bVPCfmRw7rw99s0GU90/b6rZ8r S9d9vVEenYORa5b2jAX0/mnIL9nwse7vdRo/3fyW6HP4spaD7Z6La+8GZPXCVYZBRr00dKm23s/B 0bUXpxhje9q6P1DMYpGT0NtHxdiWv39WPxmJHBvbD5WAQ2/z2nC3w9BezPccb+2ho+OiGM3f24pD 1iGhSa0Xt5hDDw+sKFq+WdMsRuVgFF+uPx3dXNWveMXjTmgO+rS1XtvRi1sdYouGF18P7WLXMaY+ dicvr1wiX142stVsYg6sHdrJy6uv9sEoFh7ttaO6KsOH0shJaBLsu626pvF8oPEJnmP8zzxS37Dd towdYpO1afnxlJ+ficDoRifrYJMDnxg4lKu3eW1mh9g5X+WjN/xyON2Hg0O2Y2Bw/CxSkmX4g2se ci/60KZy6i2bkjOKOlVxLBSHb5zmrp8zlEqM8OYFI20Az+ZZNoCJ+z1/yhkvbwA41uPukBoKtzva nG2Cw8kG6G7Dw66bRh9a25TpoNuAhPXf//3fMzGSo7P8I3QwS6t99DdVXzu2dTqUHfW7dqtrl2Cz A5/y6IrJvumqB6p7Ahp6eYoVhyYebGsbLP3SVBu00+ubqX8mllt+/i7A7dcscN3QncObTOyMtvnb t35WUbz4IjU23lzC11wb/cZLeauXPmWHMozGoZhPbHaiqI34mqpb2+/x67f8/Mf//E9+Avp/vfH0 R3T7+7u7oPLAwQk6J6mhkYM8WZAbq7WXXV++xLbLPj+X9+fX3/JN4Hwz2sOGHC7CePuQavrhhC6d Mv3igfTGYMcD20dn2j30YEPTLvJioYUInDT85Vw6DM3LL8dzp8Am7XlYfqQ5jk03v3LHD9nbns/4 2t68PHziSr8Zpn14Etwx6dTpahvP1MfvEwd1i6SNRdGPjamSZee75+Q2Nd/a2KA4+s95tk2htbD5 Yi+xdp4W4pOGZ4sb05Txxovk5sld6APvg1Dste9lT2h3GY/0Ue/SfL6Z+jR8UrojQI4eM9fQCyR/ xeyy5ThKxjG+lS8AL5sPTT/VT2WGlqey9Z2p41/y4pcml8pbjNLG3OH4KLukHWPG08wOTp6k2lXM 0u74oE2d7fk/1zzE76R78+2xsfpcLhd9/DyxvKFqS/O7TRl9EbaFjpv3Lr/LqvOZ/DyHm6DdaE98 8WoeH47NaO+JdBHoNr7r94z3sS84bsj8zwFu/FBAOGmr6nseTstpH+yLtzKf5gxamMnvmNgAcRMm AJNhDW5tbtnVa74tKg+jcSNyO2acu8+1Pk0bU4X3xJZz1NPqwNo4oJkjJeXa3Hxo0zoMLV05JcfW XHu8ZTx2n+sheWmuRXV8KI8cO8n4MhmWqU+2/iPuPCESOc5Dej87HOChOdMcHpyON+b33JCuf1nr ZQ7ca8HaY4yMZHIX2vo76sPifIFHn6R9TdNnxlqO/st5bQNjNgD4gj/r0hnraZsczjTof8dzI2Md 8teX8I0/sZ9b2IcvdsQ+GN/ytJgVorBga5vy8BDKsedCWMRiWMQiMtFpwyXAo382WmEPPtr6PRpi RFamrM4Xl7OgT7ToNQ5HP+bU9zOlMCqLGxmbGb6pxwZmoU/EUhne4U952gdx5MjOMf0S+ijQP7HT v8jPuTBr/72Z0ibNeRO9/HxtdE6LRlixhfJXAg5v7RtlFOZYvWlgfNJ8uzJFEpNiNx2N4TzJD68N zYn/jMJwTwfA20M82v/y1vmlD9Gsv7KAm/7mGQvW+8ApB+NnPx93MGduVSY/xu1HddoMJ+MGkUwY ZwOhP4k8fWrQJY38fGy8hhaZWSvzTzw2JJNPf0eWLtrn51OtwcPz9dzc2eja9lWvH1fF6nRf5jwG Ow+n+D7Hcy8AcDBOjPT59HHq69Oe+zF0xrOx4Fu/83eAD48znv2uCXNOTp54H9v5Ov3NR8WxaIrR kVro+sbPLE8f8y92O4aeOLxuaDkYXHM+u/dvOCPtuSrfQw/r3+3piW/qY2fMwLPjHVNwXvJ4dmM3 TNG/9bUnL/OG3eaRzUnyc93IvcgXtuaIyA//SMf8lXtksTJMxWFfJIktkZkYinf4jUdKbP7mt6BT z4a8b6VMXwcv8qJmjmXz2JReRttDQPShUfJEdmTSkmhMrOancoMx6500bjzEKv0qRpG3ATw/7axf zfEePMaBr4lPYGae6X0Ve+Zv2xqSabdOmutwdL7S2BvcE6uJvb50H5RcLL5Er9dkfAv454nrdEfU xd9Y5t7LOfpzBtZPCRVT5ghN+/78c+bFoW8/RmRktG8Exvzj85Y1RWR8UprIhdB8RGMThCbu4DgI Jb/ybU575KbjXy2RMAbQk6YfT9vEJPTpJ3n42o596+aZREHsxC3pNaflHnztgU0gGAKEbdWlUJzT Ty/6Y9MwffLBvtrzsVmwVt/qXx1oZNjZMUve/GUN4Vvv/pTTL/78Ug71WRM4HwIpho7BOXlj2bZX O124xTa58cekWbPPs6m0GRhpu799ti9H0EFBWsXrpNtf5TFq2uhZppsHpfGZmRpb7HCdHn/GtqXN mnkhns9bRajHpFc7rLHjUKrrRXsXeEkenWKUo3I3HndKv8RWH7lD1D+fp50Dr/BdbKsXoeLV9bLn wJZ+Cf/b4iNTKz/68orPhVS98h73t6CCwNq0LZbaX94kOHVQ1fsZPsZIT9zwrd9r361bW+V7f/nS OXIbmH+t67Fx9EZkMembs4K1M098y7mgrQc/1tVLD2PX4MWpjYdGBPLYrnLSrB8Zf6VW16erIcWN y+r92PJ5rXEaez9huX1a3p0/le84r+h4kOL2Uzjnejhx/mQQv3QfvX/H2/X4rgOeGODrfD0xPQEZ PaM9vG+0o2LcLJIoOfdGL7kjs7w7hor5kr/6C21kj9xH+ZV4pxVP7uj1Zmy6DYt4q5CK88rTKi69 h5hyBAY/uMLNP/izwZKyZ6th+OHHXNOsU/fP9+il5RvZrJl2/rYeyoXeumOeq4ZONrw7UBU8X/91 +PZ6aS2ya0b1rj3ZXD/vZ9TW5nMPmXZrHf7yA//6mWf61m7Rap9hfAmuZ8WMkMekObRFbOiv+9wQ tA8VZnxxazc/HZ3n+p67zzeA4yf5wQizLz052NDY2N+wAew5uraJZXi7f9P+nBiORnbtOFUt/mma 8atcfvn6/PQFHeiOxqrrErLKbCk2eTQ2ycf+g6vswFudNw2dPv51n6n24WuqPc3pYRtZZXS5xA7H xPmU23bL41WXakexamNtKB9etNZvPvdIjhmtwcXzof3EAa17YbvXsvdtsNns2rHf7gxWTqgvWU/9 mv2K3vt3DPCfveql7Zpn+8NLqPcxbWz0LzZYgaPNl+tiq5jtN/R3P8T9qMMv1jrIWNfxi+4mdQdb etxtyuUpvbTy1xc6bt6W75yM/pJLZByNAaw+y8JDVt4xMbTI8VuCJRVPffaJMibhwqtd3TNDgyfd 8R9CPgYDTg59XF7t9NSe2o0PZpP7Q8l40rY6vBSzY2p93bg3Niuxsf5iMorsJAxmZv9i9vysQTzK 4NhdaE7ZcPzHP/8xhv5vNt9MwgyiyGCVVmkCd+i3Yg6hy0df+DnN+cpq6wSnDR6Z8jfI+EtvoAYk H4LRzV8To7diHPD4gV+6A6teXegSHLzq1QWjtsjbKegt43WwoTv48CoHjx3qyntE1zyAim5vUkS3 vpmHQeERI/hNtcfPFSvf7fi89fy7v/WVnF8OdLokNynxMDao49+T91seQLh44esNWzeaOyFlqk5/ 7986IL5vKaVvMx6Uv2ZcrQ07Lsg50Bxi6uB/40vf+BSzvAW/3w5i2x4mJCechxB+usNbVzaCvYXv zS4b3j95SmAc5z9+mPPA7NThSvT42bWff4+9ifk/ft34+psScyFOmA1JP1n269yo5qJ1+mpt1jNp 70O2Y3sfJLEnpI3BH7GBHYl/envw9a1FkNScrfOwPrQ/46NkIaSX4Gofv5J7SOfbyT/7Fk0wJ0bT 7GRXFefEM3wjF1ICN/3C/uGpXJrQ3tPYQ2fSyhyfD037+olnJ6bi6ONNJuojjyusN27L8juVPuNw Gp722lJdt+yUYeW/9u0z4RCnpNAqx67qGYFtXrkZmyEEazC5gz9+pjfyAHTQTucdnpAaczr094Mf saTq3trHz7ZZZK6xterhe6IQWvjmHL6IfKqP8I6V09P4pfEHW455GBe6C/zwDwA/4ufBrV2qxnvr 8n3oWS1HDjbdOV663uo1LCMy3Ms/hbcPMdSHUvUm2qfOxO1XlLZP4/kobRCOmWilmzu+l9hevuE5 dpTfecu+z1Jlb/9bLv+Yc2L8tH3sB65u31w3AbEL//iceexAbJ5KmuaYm5VXK9r641yYBag4nMnH z9KKZhzWiTlfnmtPTvIx2dgeO2cFu+NDfFbfc11ZX+haT6dOV/69bGD/OXAZb73J4s/OE+tHjMp5 5v8ZT5HruUXW34G0jiHTdPfbq3zpK9/oCvy4NMRY6dqXcTHnBh8SIy+6uGa4yTSXG5PiaymGfl/D Nibrn/LdtrEJpHk5mPzG88gw4gRuiifmKZPF75h1GxvwHPrKmfPOWil2RzoMwU/8lGc+TM4f8Q7E YH39M38DOPw/ZX3nbwI7fsr6ZBL7Yu9cg9gdYsdWIJLaLynqp8QP2aa12NA8N8PpI57RKTf0+tOe ykGNLa7vmTc9yA7OCqQpStmPbhNj+lz8NBD2NcU46W8LLtaKzrjwgCCGWU9YHhg7GxnzJ9sjLqah Ws9uTKIrDa/zhCHhFTd80PfhRmxUFyPOJ7dBNN8wYmt+x1Qs2CQS3chiq5/hnW/UpsyIsTU8s3Ec IedgnI3s4qZp8Nk12ujMMZvweVDJD22zkRmF++aqdd2uBUbeeoFToIzzRRr9+oJ/swGY9rFt+iB8 4sTPOdc25qM7/Rv00CHGb0ZMCm9k6DDWo+3wTGl80w8//7xr4LUobWTikwRLjEV8HtSebx7y8U7c qY6VRWBv8CI/8eNnCMY/a+bcy3g0pvGGcSG1x14x+DJ2Y9Y34kqSbPwN+8/5262vziUTX7v5exjn RrllGPp48OnJ8aexmZhL6uzfTbpHH34mZvCsHWPuyttAH38CMZsOqa8nO1eIwswZORdtsM4LoTPX j8r0956jc8PuRlfc2JDzKIbEPR2uNgQAAEAASURBVNHXj1krWy9/sbG5foZt/Jk+il72BW71s3kt C1Ogom78VxEHuTTjlo1n8zdjwtwLaL4BGl1O7bSuBKWxcWIYG43RqSef2KU9raNj+qZ6omrjnzzl aOCV4TwEMV/6xnh81j5+pZZ+4597JSJimo6LTOaSYzvEb1mT/5H+zHv6P/iDMvzOI5l8kzb3e4mv GZC8fnCXLc5fvuUl4PSNb8P++Os/dk5M69fE8A8P0GKYGIu9q7Sx4MVcDV+zHpsXQmLL2hSGJFrm 27Oxlw+zcStndtqs241VPzXtoej/R9u9qMlxI1mCbkmUVNX9/o86O1W6UHt+MxwPZDCp7vl2FiQC gN3NcHG4Izxy5k30Wa/9/LNYzPXYGIiM3yPfPZ3sp6pjzMQud6TxM+M4NrFt/3QU+6IrcPE1nsR7 1qGMPYfKbDd2GTSHt+rJegHcmvbLz4kfvC6Onw6IHRT7O8vWbX8r2Db85whgsbjs3Ioojh7YfHkq MmavTG/+0TXrCybejvq1YRoZl7O3HXxIsIhd+Dbrk9jw5Zfty8TJw9o/fke045MO9oipPDGJXcqJ N7FRKRbiBFZ4oK+2mF+yVj87+iXtRDrrurFmj8Z+ekOxYwJkdCaeIUp1ZKMJ4zzfmV/S0OYvX4+N s3awJTlMwywOtXXpaOLGjkGx/z3PEvzNb6X9QDpyngv4M072AubbXKcSgGBnrFqnV0/U0JcPvTU2 pUYue+YwObQSd12z0Liubd4xHWD8INE8Rpw8/SnOsWHcMQ7M69H8ol1LwrJ9pfSFmvpN5Xgde8B2 3BFIW1RlDVuZW3afDSdmswehc2Ia4EmDTx0Nk3t/pw0ARtf071zXd2wc9uGrjbVr1oVDQD6Z06+x feQeXOsPf4Ve5fp0AITFIn2EV3NAY+XS7P4qNIkxF+5UWcP7xH99L92DC6/r44gmKNXlV8Gz60u6 aJLhYW7NGD/C0JP3yrFp/nyDgUHeGX/qA8nHjJ9vbSq6sSVTosO4fnw7sEHmo7rb9mzOWizt3F0Z patc+IFtZep0z3UrutVLG+2IUc6c2X1BfA8YnWu+/hCjvrwjtPZYY8PwZl5Ou7EZcQl/2hFdXev/ E60heuYC/WPGa94gKO/0RybSR+4R8eED/e4FN67azc9QixCwxt3k1nZ9HRvj79gd/1/66N6WsYK3 /JVvXVSXnnIbA3ONnPQSetqRlXkmrvthfO7z1wCecUly41X5xvlqfNkE9mFvPVp+nANI1Xuca1eW ev0Cay780XPiAI++/I3Hrb84MppKpxRvcc0OI3Iyxoy1/OO3ncDuN1yjQpODot8zB84FMLDEO5PY Cz3Zae4e257QP8LcH/5up5F4punavvNGvJPnGrCaNiaB2UekL37K/ezec+hT/WFXual2g7PLXsXz 5J9+ystBOUQG37ZyD1n1B7lolV1vXOu92BVjsz/IfirXwZmDjU1C8XPuC+393X/M5Su+8pGM2ftk r/dz8qz/oZFEwbnIv/KMev48pPt014DEx9mG5+v8a8kOqX2qzc6ds4MaXOkKV+IBb1+Lj7aSjsq9 Za/E1UdG5YGr45t+iBznCWSJZWWi0a5M9Np4nK30fAVdaZTwUn2rrtoLRwe83Lrzl19/3ZcanaGQ L61MsWJv9sjRJ+Ez1n7Pn8oywsg3VshUZ6v9MbpZa/Voug4s1ZUTe/vcJ15MPdwjo3bHgNHHDmPk 94zDf/ulXfJP7MGdffwzYySmkDSlQ2D7LbyyxD4Jb8eGueLLs/NrQ3B85B++0/49+iYmgcPJ1kNZ 3fr2Z86X+udKXVf22pI+yU0bf9gsiU9tApcbt/YHGH3azXjYXN7C0ZHN1sEpk+ee5fhN3s3X8Rey 51zOvYaQGgs9F2Tr5Pg3sYtgbbrJU5qX6v/67V9T0iWhwyOjq0y07TvwJjC8fKwOL9qil/CjR8Nf pbaMRq680vyRmzEqtNmx52KxN/JGB8FpWGd3xG97GHajZhCscEI6cCYYmJP+mgOzNR7eQWe/BVOD dFKDYcKrg8l1tjLrXL+9UifpH30nIOqVT69MFpkNSO3tW79ksg2cvga3Ou4gwle+sn8LtrT16dYF h69Z+/YPvH6wvzH98Y8zwACTLDar3wUih+258LjASWxv2cFy2117SiOe+42M/WYSvIVivrkR+x5/ ciPPnh6441PvofKX3LB54/sf/zyD0sCyoCkzRvCSZaCKTfv5j1yk2Qx/29Z6ceIkvcdQHGzipgye HLZJUx/ZGxMwcsFf2QRZ3TFvkg2tm8/XDei+QS00a1cuyMGzDe/qNNlP/57JbdEg8k9X69nQ7EXC Jmn+VWGwM65Rh8fPuqUyvPRZhPdBRcAEJotDSE55Lm6xZeAhmPER/N4sm/wveZEwqTaw50n6LPwr Z6Hq2zbXd57BjG0Xbqlf8NKgG2PzWbkLKwc0G1MwZcKVD7BDIsbakwN75KgnPpswtn5AV4Gnevk8 ZoV8/ce3+tA1Y18/K+glA/3m1elz+pYjJ9kIOKyYGzAwuPH1RVPa2qf8XvoM95nXj/1E6bIQVerQ 05FceWB3apzA1v9y31REkLMwdXKe8QR3UvW03bJ6vocv3WdleevPZzIS/bDGz3y++/ipzE+Aw5uP mcaf4S8/i65tbX9m2437LMY3zPwn4xXRcB+HHr+m8rSW/vTJrijV+Crf7Xxhtsbnl8SDvfWofzCq EiZq02D3WX2KnPJb3YR9o+0Dz9MImb4l48kHOZvTGz4T/eH8tNL+eS9vYh7Bv26wtz08QRauzCXE RNj1bBlHFFtnLbsE99rVeLQkt3XlRCflHqTsOjzwrMnWzdLia9Y5e8O7+OwkeDHZaFrblyaNWSpS JG0/wOMwfoBBtzdzzcngsPRmJ7Ql/uRHd4jJov9HBwih84aWiTQPTJ491BkdfOw6Hz3DPPqyH7Fv GusCjiQxbraZ/+H8HKmHCUM3B70n/tHvht8DhbnpCX96KP/sEeLZXNN+nsOJjbIDjyCPPXS7eZnE v/yTGm91fbh9QUIosj8YynloF91dgz089EQNlv9y9lZxcGTM25BghEoYfd079sx+Cih2TRojhQk1 mNiqj+YZf+imP4IeCvaTHzJ9t6z2D2lMjI7skRHmQySq4xfx0T/kgSw1mbHxEbhxZ8XgR/TKp0+/ jc1knTT7lTEGz5Ga9nybOHJnhCRuXKeGq5PxB9bYi9ETnyFYXfNFgcib4Rfe1YBx4zNiAp81fuwA SdJVZyxN+/0jBnmwwp/awDQDyA189xY/+EOl5CbPjfGJFR6xXYtOXEbHSJnaNvEFduydfUYQ07cp c67zhAN9r8Hb95EbPXOArEwmiObq5cMcnKR0KLH7FpLWbPcc3nr2xVNvpjqs0xHz96vP2B3/gnMA 6aHBzInQjdvRNfLnoXL0j9+RYb4LDVvGrihsOVW2bnrm6plMkTiI8SY8xtWkUbhj0hvIMSR/j3jt abymn4dxY9D7punDmCRW2zcnrqHFO4dIWQ3xn+kX+M798SU2zIH02LZ1DyPtAXPDsLjI+SPr4R8R 4G8Dy/mq8ayd5r/hlhUt4Y1cc3/u9/aBioeM43fi9pdYJo8H6TOW+pUC15cf8/vI7J37k8DYZPB7 kxfdjoENl888dhg5Gx+xQ5W4mddp+MlnEHWx9KsE2n+SqTZrVuTSmbqxwW5wa5tHMPxkJk354vmE a77wmmAab/FobNcXxqvkyxU/hSfPZvMQwqotpomO/gh+7t3mNId/8TOwyeE3XSbHlrlWwaUeE59M yMwlZfCDSwme/1vJp9nCoi1TQyzF/1k7tzVxnfsRnXhSa2K7uhLPxHGuafw788d8aZ5xeGIw45Bh SWS8pxu2/fdOETMTG+Oi+ZaPeuZq9Cn1xciJri1r1z7cOoGZeKw/YuCasuMqLUEt2Rgz959HXq3b eKZ1fJq+SQ/7cpZnCZ4VTM4cNg54vvak1N1HQONjyIEJ/ZTx11iaL7qFd75gEDxevwgTdOweqROX 2jXXZ28GZ4jTNwlfqvzUb4XTLYFv2pi1Hq7YIp4HnaL2Ym3MJo5IhvYiLtvRs9oCPCTlBx/cKErt IVwdxNRm9Sa2GBOPnLT5gv2mb/1l+66P5BRXme8lWQl3CNeod+9e/JfR70Le2njY0tQ62S9oscpA MzBWV+rHCHxDbzAkfSZ3aDJ/qmM4wl/aKT/Runxdh19WVY49qbTyvvWndEOELjYw/HK7qKcPyrOl PmI3vr1Grf+HLYLM0pHXOEAdBZUBtOOX09btE7MzqNFZ56sb/ab4PG6LQfAxozSNXSlf86eQI4Fd yTv7P+LuVv3aiL70oBlcfbqZUid7bSrnEpSHi+qbd94P7sjZUfMm9DTRcX/oo2fajxqVxceAPRAK 5Hvxqc6RcWQdNVOU74ZFWpqPwtUf3veEt/Jv3GewG/9ZfWS9IarRcDdy9CU6a96Yo7QGnXjsi0Yr ZJ+hto9e/bXXscBz7Z+9a9aW/dLsxtLBlzE38Yrc+bMoEckGL/LsfcVeh2fvMvuCrOGxxRcYZzym 7tCWDM+rPd9Vd03p/lgdjbwHfv+R5+l7OOmZroxHljwv73Vt9m7gM0fXx72ubcSGJR8uUWJjtNiX kiSLn+x61HME+hz4efbvxac5FLO2hU+w+TXr+6m37/GRIa5gEjowuTDw+lOf0Kmjuenavq8v6pK4 jY3nzIX+jevG+5ZZfnz0wPUcpzi6wLXJrT3kVha4tqxOX3GVSQd/tafPU3fQ9osvXNqzpV2/x7/c eDmDqd7KJ1vS185S7PGk205tdI3TB7knluTKnnHUrpte/0t0fPlzz8uKV0r454W1jDNxw+JXVUoH X1r0npOwF504zH3nwHevgLb9wKaedQ0t+mSwwskc3yJv9sYtz+IJd/uOnowm+tpXhT9xSfxqf88V 2yazMTMXyIBTypL43XTqaOih1zgZnYEr6++X9Dn/pn8DxzdzM6WkjV4mDx956s1to6899fUeR+jB S1/+6qnNyo7tu8QHxwa5devl7HX7XG1sP/YTnqRlFH3BFAvAxlgL9pMD54BgVQH6GuxkuXid1J8g QCNAAmlhNOEEtCV45dWJTlwOjk2xR0DIaUIrFU83mNwOAWOLQ8z/9b/+12QyS8uO2lfZ2pUN1gzG zrbRVTfbyFSiUaKH519p1cHpVbJFRo/mlv/Sk44Jn3hVT/2mk2/wpSdXlmqHeDYXh56+2ofeBRQP mezyTSL9+F//9V+Tf4lc9BbL2kIumWzx7Ra+3ZlfvtVVvdp0V2/jBk8neHGNG3p1F/Z5+JcNAfra gK+p8pXFuwFUB5Maq/n2sBgku/DH8PXjTxNafJTG1SuWfbBpQ9GFeeybG+pM/NCODdHlXxcfev/M N3fmoVqIZmLOtNsJ+MN8+3SYZ0LOIoopaazmP/rQjd48XBo/Apqb1ZGVBvowiA876rMSzI3CykM7 teHxYTzAi9XSrrx3WWgrt3U69U11vvRtX33UhOuVKv8F2Rp4BM4Fha/8r94pI5Te9zQ4vPzb/0NS 3je3H/YHfyB7U/WgP/g2ff6Z8kNO1vRX2uPHS8xHHw68NO82XGwfqqUzFqaX4uc8/C0V+MRgAaUv +i5LNw9KImzk3QSp3/wN+cA+iQF5lfkm5vPmo7CSP5KR1XmnHJ8v31CjMQ8+t/6jPK3bnwf72PFA /rbyUYa5trsdtnzEfSsG/r+jWxlLx7TKxCc3qU0G+6Q/Svd35S1vbuQzl0m94fjZsHlVGeMvu/5O w+e4d/narzwWPO1KeOFftC/crl1tbzh2XNV2uNp81zt69oAzuq8Yo59rz4lJH4bcttwyq78luu/h wdlZ/Kx1if+Wr5iLdW1Cu3g975oQ63NnuXrYTnNguWiO3NB3jExJViiG7HsL4kPBdtfN7FHMMQ96 6A+fmCnn28sp/Ru7yMckr5KBu6nWDnTsQpuFayyZWF429eYeNR/4tNfdlLlGObDyGq+/vcqOv/IW 7YzdxEE4rBMk28hLja/r2z4AZ5hrVq7zEU4eCH/mQXLogpiYjk/aOEK7NXZFER95xEa1gdmz7OHI DzlYkfMKQi7fDAOP7XO9FQ78E5aVMZ13+mswYpqNf/Yiq0txYjL48OKhnB9wvAiPbc3EN/Dhif5o n1jOXiVw+yoB698dXpEjYeQSSy87p64dwSPaZ/7PaAqNxo7BhSMdsMpJrqsPDViEknbYx9cBDx18 CORJ2x/jb9p41i8mGQWn/Sgd40bHyhCHMf/xZSQHtn6QwKC1B23thZHYWnOwSR1bEFNPaViPSWCH pvR0gpZv4oHquDn0GmOKfqR1E9pDtvw6EkQpn/m07GiNidc9nb2nfTc56YmRYayMhgYn42TWOHo9 2DBusjfnkMPh7tPXQerPPBqJmuxIPsmB847FvZa3/4rX7hxzz4m39qGpJGN13ooPzMHv/AS1A2v2 5UCp8Rz+6BwZI2v3tSOLsDFv+wWsCb9Rbo2QSjERH39iZ3gjbdac3fOufcMzsU+sQ/t77lP+SOz+ cG+UnNdPxo/xZfREl7jHdvHl175dzbjY7t7DnE8sv/6Y+0T+GAVk5Yj1iaFxFsiPDGN92tYL+KWJ zfowuFm7Ap9WgjndhJk99MOkf61R1quBtS+zno1+a0Xo9uD62G3tjFxR00f0aIvDHnbnHtkDXPDE tn9n3lrk2uHNXYfA86Zy7m30gQNdAWNehI3N6MfK8LgW5WXS4SfjxzQ8yDJXZr4I6zBvn85+3rWB zLFx71eOgtFF1cdEwMa1BMZIzJnU8TZUidOMH8KTps5GOTF1P+nt+j/zt+gnVmeMDfH1Abc6jpIj a5RG9koXkqVb1vSl8RKY3FR7Ap0x/ZJbuvqm2/scYZ9zuI6J9vbAjqdnXtCdf2PDWLTPR6q35drC 4rVaLPTbz/mSgy+138+BJk4ndvhvP7XHP5XpjxQhMCMyUidegxnfj61sDI0Hq95CUW98vMlOvjaf RMG47Vuqxqkxdafx9YKJpbTwF2XplEfpFiGpxMFpX/IeeqIQBqeovAEH1nZlgLP91bcgr3bp7lK9 o6Tw5fr8Ew35t7035S1jaMb19fbG3Tzv9eoAv/WUf+9vrSdrR+0pPlF4xaBrx5owMXv3Fz/e5TcO SvGKOVxtqZ62a3/bxRd+l6PrANDduXQ3f0g+JLjqKWJc/ED4Yhp95XmBy/qUK3OD5FrUGIA337qX fuNTIR1Jgzvxhit/RJ30uSGNhfWmMShvOVsOPI3StQSvHaVtKU4Gu2u2Stvw+KY8dc0FvWwl2UR8 3weSVf1bPo6OzFF6pI+el8iDr359u9SPPccuhIV1nbph6oYA/bN/On1eu8qL7k6F33St33Rgpb3h 7/XSVUZdVeJvKZB7f3Siw/ihSds6fPY45Lznr3nb0luK8yuW2eT4op57NnvRbFTmGjv7qbnW7jUs yiYu/aUa94JjS67F7HBt8GuXgsjOPnve5/ieSe+bp54xw3df4wAWrGcVfXavdM4h/+d//me8Xf/+ RJuzCAfZ+vF1HXVdY8PZi5w16B5J9Mr6d2wIfZ/nO99QH/rwzp5orq+7F+4ZR/n6jL328rf16Yjr Y67HkSXVBn3SZ/YzHk8/qaOBr2/o2OY8oWXF09mMT7r7G4ztaGbvHLwSDR9Ku7HzZxt37wJXvXTC w6Enj0/a4NqF669//OOfMyjB4KuDbfUNjA54sa8ub9va390+lQdtM1l3qq765Jd+2s/41SN09M/z l9TZLZWX7PKD47vtQMdOdOpy6Z561n48UmGNFX2NfW1TNtfP8lU2uIE55ZHLhjvB1a5bP1ly+7P+ 6VMJLV6ZHQNLaQ3pPcbcZ6AJvOO8cSFbnV9NWQGOPGvK6xyrutxT9Fdj8VQ3+XA/5TmURHZ9usv6 UL+0ZTSlg7v5R+D1ga5jzvjrGMTDTqX02BzbNk5iZL1cH619jdsw5COr6CsxLF3Dm0coxVXezi/M Aobn1X69sk9qHVTHa1C1U7QZ2QSujeYOUvEtObvO7SCiG6zytG/+2oefDvIbqMqBu20pvHRkt05X O4Ts+oinOPLwaMtw+OXy4NMu3bsN1cleCb2E//2nrPkM39z+oJuO8qq7+ZKrtwfAjZuF2wGwWKED rw+Niza4ial+48mVG2s4CezdPm0y0crsq46WeEnoSKk+cPRf/I2/EKBvGppw+TdyziQnyA3FX3lo gmbsyeZiHvKfhzhkmDCrcfuH7RG0svh3dM2zl3wH/qfIpGfg0aFcvR7ZbHrZzQg5fTpi6UpDSnH7 sVbkM7vXkRd8Zk3qSwdfVtWbV1v6oLdxCHxpd964AWj/lOcu1SWyPtOx2P2EH7ppHr9SLx/bbzkv +5ZfW2fHy8e1m36pPn4ODx0H3LJUZD3IAEtf/GdldSqbS8eX9efl341r/X9SNl5o73p5a4d262MP epktkEmsGbsE+aR3mW23DMNQvjjK+W1ZmpZjT8i+jcKx67LjW2nfh5ArVS59D+zg4F+e1yLQ97S4 ztmJzweSb3nHr7+x/VsZK/CG194PqtJo3Evb8p1Ov7Bs6N+QZItN4/OZrsotrmVFta0sbXFK8L+T j2ZsO9cl7e+nb2OMdnTQc2W9eqfREfxnqTilbxfXlyXH81EW/J2GIus5Kuuft7nmoVog0/1v9Oh6 yFGbb3krY3V8hkf7bsOsu0dP12A061MuEN4wO3wLW5/UmwbehnIMXcBc+0PLqunR1M2FebkqMPU5 tIWP3l6j1/7sUVz75Gwe5y22CEprrkO5ehOKc+LlMA4Nd5iwkU2dzqG1h1m7Bxb6KCRgdEfK4Dcc W3fD7+eHKdiHCJGEbzLlC583QRkWcfMm5vF43kjLtd3bi3wibzbvqyTX/shOnRXrc+rdC4xvQVxp 2DxNUokNQyI+osKm1Ofw14P17GnyPeVpO+jRk2LmMG0eSI3tuYGIbyMvMokdmdxPEqdpb3M+xZLZ 0hyekKOejxkLa+TwTZzHPr0fuiNs3CbnKBs94V/X2SEONKQ+NoQbcnxMATWfgVOsvsDFnLoH+Mb1 2DV00BH8OGo/dSQFNp6k7Phrn7Qc4dXrlKk6la3zlJ1sJ8sY4oPyyCYnrdG39jOJw0sHH0CG5/qH MuQHtvvW7c305ewXh2PmU5RvTDK26bzdXv+ihbjIq8nm4VyjAgSLFTNnljeEZFERwPOGEdmhNwr9 02FoJtYp6+vcHA/vujDKCZ4YBZb+mZ/7njJw40UOnjUzX/LQzYO3uYkEZzxLzV96cy84DqUOPL5N KYb7EIIJd/JwlRlzA09OmGozGbXTW32SL1DMAXDmz76xnLGTuoSva5f70nmDZPSyb0jyETn5/4zH NEje5WXvJ1GeKMattUdfsIUmuKe/xSuTWrzBjRVD8vfo/T33R7/lS7BzEPxXHj6h4OysBzFpDi5z 8+63kx2y+iKZNSN53wYOTX4hShz/48f8PL/77NNfs8ZGli+fzcPT0Mx85icGsXAtC3DHdsZI1OjL 0z3j+azfZMYPfZwbqs2iwtnI27kf/xwMZz2bN4RT378XPE8LJjbzU6JY6M4iY52dvyccGK/Hjtjs GpFvnY/4eJ0Dt6zNicn+6kTw4Y8lohRc7rsj60tulL6k/Fk7eC/dO6ibMo7NA47RQY+ApQzNVCkP aOZE6mFLXDp/h3Ts29rSTn0COozbjD87Wh7Kp7IxJjc0USAbYx4QyvvTke5/42fg7p2bdh5t666P nEPEhTuhK62y86uwtSd2JDalfZU7F3X3Mw8SrOExXib6NN55tZdm749RbKwnwMfAl56XjdaNnzOu PcuQe69f/VjX5lTiTxPYytsJfNO/qJa6erWMQX2/b9dYw140xr8xhn5dNIa187lqMha3D6sf92Pf kaWoiJEz7e3/weVDBMcugKTPZCwGcghezdhwp9mnGYNv8FWyetDDy+PfaavffGPTicFNW56WlffO Dy7dMhfy+nzhGv0X7q6V7tZ54zfIL3+Ke9m9ffesydOXpXrFBeTF88Kr3f61Xnu+x4OvOGWT+t0G ryzlncuz+BkABU1ZvgJHy/l4rp0GYdIpSso40JMXDAS69q2d1u2m2t6y8M/KyqDH3vtJY5929Q/g Qbey/Bubb/wc2xdXutrUta5y7nLmSADVfOPe65WHNh5MAKvL+iGNHNeK1EHSewtUm75MM0jky4FL QikuW/eJzro5tJUvdqm79lb392JRPFlNwxsZcOV7pyu8PMqPNB8t5+BH/M259Vsf+eMtG8bfSHiL x9CHdWm3DPXE1XXeui4k0Ty64SaGR3b3dX6tyb7iS/7uA1m9HvgVk9kXRs7ICvfi7M33WbRrQT0d O8LPXIeAfQM4zbHjX//av6/rOj3Pvwf+8WCq49C1rHa4tpFHCLzNVl9TolMSi7HRw9/cEXoRCeqE 7pGFFg856Pu83fN/Wdu9OT4y6UbvmbiEBlxqOY3zAVbZTzwCA6dPKl/x6MevI6MFGBqph75KNrKD PHb1+T7aykJHD5hYqpcOP1h1ogFD0wwHdttQHHtaZ4M62erkyuLmS5ZkSHTId6qM4unil+D7Uyzw la9+J7LA3uXS11z+xqiytMeUHAHRiU7uuYuyfiv5IuNrIotuePW2B5a1DZwvpXmPJTnFqeOX8DXD S3DewA/mg8/wpWE/PgkMz20DOL+aGyN05hb/yCivuqRde8DQK9vHYlI4f5vLV78rC1ya+5nY2zYZ lWPPUbnwlQlfejZpK28dZFeOOnvfM7zcVBnktM/gtfE2Md2e2wBlh/vEGRPn5YTSKZ8DYGoI/dGN 6GyG9+CvQa1CyijdiWkRXQPqMFyD/z2H6ggDGIYXrLw6ucGkD34deQUDL5gDy3EubfxgEhg5PcTU lr3Jyvam6lRK5VcvTr2ptrOv38ThZ+X3gJUO/OC1vfHQlttxt27xbMLLBwl9ddNLFl2VD1eZraP5 8uXX4YNj0z//+c/J5XOx5os4ynhlMJOw/aBOxg2DA7v9Z6s2u8W69teH2sj3GUsndnjonf5GnPQu G82kPDTxcx5f/vQ3sdLnibPL+8jMA0cPKn/00GCp55Os+tUD369f8/cn8g0zfyfZ3yqanxwJnSQ+ /XYPvTIMOfTtxdfEzkX33JhNz4XIRnTeLj5ywInNesHafWiTUr+TJyn1PVjHQMcF/GtULN/usjov go+YpV8ZjK1s/E2j5+hN8SlNaZXvMtpuOXE5PqBnw8Dmm+kjAVTlQyq/8q4jmkOWlOKYVmSCfp7e efk9XOI5Dp72G/s3fMEXdpOCNRs/fJPAiKcDfGN/c24d/DO5N+XNq75e77hAt7o+BqEt9rSOYx76 HOGV27J2aH8qM3CpdOrlbf1uTwDe6Eun/P8j3fpF6vbj3e7SjlfGBf9eYR3z4Ep38/+d7Z/RVcY7 X+Eta+/dfuepiUMzfZIxGKJmm5KxQT8W3vF+CRv+CrvgrdYPZeuJRuql2LFQ/Hv5ovq2VnlkbV2k O5cK+5bvexC+WA/MNfK0q6M8428aQR0fXo6UtjTTRog+/zyA7ltmdLC1Cc+TYbLezxqfa8TfJTy1 tfza9eGOMzlwY9cROjwehXuanSvdjVeHZ+fSrS+PTP7EBTieDO3xYz32aSMfuvMvjRw65GbKnsuf nrCukXH4d6UJ4NhJpmva6Ell7XhtRMO2azkChNqHdxoiz7dcr1NxvzwPbd3k7/4g+r3JG5qg5rqL ft6knXHgql//6E1r1kNyR+TH9ToUuZLHlNxQ5y1i/dBvlnu7eGI/8o9TUToPFmNzV1n65gBGVBgV RWMDhXSfQyqHOV+T2fOXPWBKt5jzvM1hCr6J/eEPbked3ljRHqjEE0qGfuIdOXQOf+ImHvOi3zDZ u6tsopuvIycdufLJ2yTe/NqDqYWFfG56RJMsvinHjtnA0B0u/gY7MUtN+/UQdpgHj/awAS79mLh2 EiMCo29UxU7j4eR5Q4Adl19TDaN+YIWAjX7CnrQ39BOnwPjOj44/8HnQd8bl0B0dU2dXbPdwgIUP /sjQzugPPLHxMMfbBUfHD04BRY49/BjMRBJF4FNsmU5ANzEKeK/nZ30ZHaFvvA4tbqaK2fykrsax fXFkqgVMRvyYMRCGiVhox/6MjxmvSmNUv1rTMGcce4NiVIdLOfUdTOsRtZk3CdK8nW+9GJ1jz8Z8 9nDG+cGt3hP7JR7J7RdaJnyBop37lNQdBrLNge/kc3+Fb66HkT9rRu5JHADvIfC5VvBaHBIx8WUl u8DCnFa0Rs6TB7IorswQQSunoZBm5ubtTpN6DrHTUbN2xRY/F/jb7z/+x7//yK9g/ZFvnefvRRsB 87e0I3RiG0etb+yYa4Ib9LRnLowC9zD0stvfUt2Het4QnjcjlQ6BxUCMw8heOLfxOr0PPnlJvzVB LEcm2U+/7+Hu11mboi+88/PSkTNz2D1z3t6U/8rfvf0avv1bwfGZzkif9S165vA3ss3jmaPxb76o kNi5Yjq8nTJ8PeT9KbQDj22Oy/m9NLm/Gp7QxiaHx3BfyNruSJc4SNa7PGyK8MC/RJ74BD3twc8w Le2J9hIMbSWEYQKKX73l4IGSZnwPL9LMW/FNbGT3263PvD50+ntt2n5fSa/PGZenuTqPssC05e5R XnuJhb+kII59saf0KyuexC1wBxJbZm4lTs0rg41qE7GRQd7YfqAiOG+rL2Jo3nVF6twri8McAouJ a+TopzNjo1roOzESV00/Gz1/q3GNGfqAxyxjO2J2fTyDn34yrQnGjbY8h8ETi91jkD028CH46jvL wTMHB5c4hWTiecw7dgRYQND/J6l9PCUZ+U/FZ2l64CCnfhEt//pZmdCts79JXeuG7TgqxUccKFqy WlYu3F3X/rt0yygdX25bCleiH/kxuLpv/F0fr8bN9bV2Dd+MrqX+b3Udobe+9/jcetWrq/XH7gG8 bK9u5d/JxH/jH/kzMDvH18/VSYeaj2t0ZO3DW70olsZYT801ICkUU/aj9lfvi3/7Y9rDgjP/MgfB 5NWOzpozi2zFTvmSlWZkxMS/j9/FbR3ZpDzjESA+TpEPIdJkHqgSn9K2pUmVf+Z/7bz9LW/plcP+ Fk8hnNVrkUP+8nGtqNzK2nZxey0UuXe6iWd9O2VlKB/8san8LV923Fzrd/lF6GUP6DjykeE7rcpX +ieRNfLOeBhc6sTyEd3suUM7/KGf5+QZK/YMwx9yuHkOnAGC3oGSOVF5Sgcc+4XE1fnhejJ27PjG 1+zXKn0Zi0y6PMP1fPqf//j1sd0+isGesXu+ja661enBM3/XNZS9zoNNnutVdJzn2/zoc/KQD/+U Y2N+4cmXFaOy+yTy6OFj7dae5/P5dU5vId/PqdkjhhPH0OEZ+6JXnW405Cqlxhee7PpV3ehqwzAc HvR44aTSgFUmO/3pzZ4XoKuN5KMTW7LEBl3tQ1s7wWSHfmhrKxr1xrQ2FN84kCPTVftqh/ig0ybH n9nsuQY5Erm1AX958ZWG/UIBX57GZgDnozYWhh9P/Qev/PKznZ3G4tf8TA44WGWVl93Foe/5E3mF k6/esrqV9zjXZhvZ4GRLZElkiBc7au98cc7MDq9nDXBzNhLa2oCv+tFVj7I68DWuxhD9Mpjc/kKH r/bcOtTRKmW0YjJf8ki9tHjVV//rl2rRl6Y2z33dzNGNDV468O4vLK0sfE21b2gCF09xu8ds9ZeG nXeuv3TdCT0YmeWFZy/7G+f6gRZs2lkzPQ844Rux9xnZGJhbxozoKE220NSAOkAxgYydG8O52L86 hBE1/g5onWB0nQCrI7cDlUE3vUo8aJRS68Vz8D0A2l1AKpPd6pVHjtyAsaepupStwzcbvAYrXokc E5COlupS7aNbvX4rq79/vHsY8gEulhL99MkmhjZe8iS0Elg7vT9RQB96toiHQ2Byx6dc8DrR0FVO 5ZsAYlydSrlxp4tNeCuTjPqtDieR2Vw79aYHh+jI9Xazh24u0v5mbscSefWDDPCNZQY4u5O/nklW OjLlpnkgEdnzdwuN79j+2/XH1QcfmDTfKs/Yrp5H1pE5D1IyoXoAjGc0xSEL4HyrLLCv+i/2zuY0 FB6EZCSPbnaKI39CNP/psZDODWngZNoo45ooBrD0QVxp/Xz5e/t9kU0Vv7Ao58GR+X4lvC8dbNv2 LfOpE5S0Mrc+shf64MY9oq700sG/5GNTvBh5K/Ni+KRK48iZGL5sQQruZuc93Xrfce/tx88LMfzH 74LB3lV9jGMpt/yf2DDyLj3kNY8UOsE+ip4W+HsCq94bf9c/4xlYOmg0XX1Iheb3+Ccmn9jxrqPt 2ta28oFFDo8+k/nQ3IynzraJxNj/LYF53IT2ljW8l/3FtcRX32/YDb9lt/69cmXF3sz/SRm8vfZ9 FmdrQufmrf+x+wyBG1fdYM31obi2b767XrrCKge8sNJseQz5CHxoa68yZn1II+9iv21rvfzV3ZKg rYtnrhPnsV7pE+hAtw+9VecgzRuhxSvnkI5Nr2FCaLLIn7EV9J3orIzWW6Ibue+OHjj82rx08yB+ bnZt+vb7xPglY4NdQz9xA59Kyvc6jgs6+tmP3vUpsgKbnyDNNdL+z3VnS9ce16XkwPBo07uHCbNr HNjENHC86D143SjFnsQ2ml72ZutChmvjhFe8o9I1CWys5Wvmgz2CtbwP/cnNzmNo1HiL3nSm28HW 9EG2c77o5ed9HjvUInMOSiL0hxyY2I+MHjEI/7xhoTRCUvJF6bBj+2+ao3NW/sjrAZo333J34G42 Bz25/k/OnjNezgZ8TOVTZMSPue6RFOPtDybu2uLBmJMmFDFj3sAae7LPCPH4G/hcy42JaOqeqmOl 5cY1FPwcWQ7EUkmaT/EIDp12rJt4HOzaeOxi2sRFYEI945EgiV08Di379kEh21b3wGmYvYdyfR1/ Ce54NBaDZsv0Cb+T5nPIoqf2DAbdwobu0I+/gY98/IUTrx8CG7XlHbx7gdXHm0kJzMiAj2P+1dcE QEAiO6Dh7/wY8PKjx3LE0RuOiAhteGffmVikOlnshkGHsJ+9h3nXpiE4sk8RfB9ymQfe0LHXtK/+ 8Ye9cRwZcRzeODVe9yfzMkb5oB0e0ufA1cSKnRNHtoiDsZu5oz772rFv7UHHxTU7tNrH7nmDeepo k4OT4NXwDcQB9MRkbZkHfrGjb3vgmb6IkrlnyIMc8/g5ACaXbdPBYnD65gT3qB1d5MzDxpk/JEd2 7Nk4xSL1LD5EgRGhM37K3yifN6D81ECSOeBv4v6euPzmvik/Uf9b/obXH199WXWYwy/esSu/XsTT iMvCkrU961S+LTLwrgMOMEXksYOOvBnsC65/RqefgOa7n1fevTxycfRrXr50oozY2LT9mT4fJ159 P4f+WaPYZ71y/6GPjD1y52Fr7mN+yL3tf/z8a748w+eMp+gJOvXYNPXYQFfa69nqDWhjHxv0gbkf T+ND7uMy9r6IY3R7y/enxM81xao0NGyINFGQHfzOAXBonL3/R8bzyDz4WP70TTzYuIlxmKP+m6Qf B84PMXqjgCNn05bm3Qu2mBmHU+Vj7P+bXNrRl1jo2+nfo+Vj8TIa/cdsdf77RG71qbNLW8zcP/uS c22tDbumr9xHn45O2gOTE4/0275xnXgUJGAnuQ/25ScHv7/k/t09vFLufT2dWGedOzIUvjBlfn31 JYnjA1tq4/iUtvnGl0RGR31ILJkI4UObvOvBPv/Ba9ruGIgETuT/8B2e+QJVfK98uNqwCgN514t3 bEZL5Y5fxr14tZIQfJJAH38pTdIvhY3/YImTvZuyqbi27xLuM/xnsPLB3Xar3+3Sfa9E+y6jtCMn 8r+XyveZfR9t+NYvY2r67TvChb4ylK2X/DOdxd20d714JX59pv/Vm4u7ae86usocGRlgrwi9ai+e hT1zk2OTLu9ngr04NOmwXjeVa8ZZcHQ3TSzZFQDoy75Z8RcanlX9sh/dLYe88e+IvnF3vXTK6lL/ uzR2s/A4Ys4zqHJri7Iyt1xj0DU/eo4M7QkhUmLzD63rykvHyq0+hKGaeA3tBgfDB5tW1q0gdXxj Pn/WIZ+zhiE9sLZxFKbeVNjLpmJaru/bUqflhpXuVVaW0hrqei/dcLa3zRF7pNmfLOnSu6YEJ66u 2/wkasea+13PuPP8nz1HxzxbnetWdgwpd5+asgRH/uoO1Pponc++0J8lnL/nS48cnOf0/8zPNu+z ZPuvjXufd/sFlzlwjVxr7F4z8+W3rLl0uLa5lsm+rITGTz/TuTm2vyU0dEvxkMpJbCJfmvvRlHTI nov/O28mewuaXHEYe7JPv+1qf9dnfPhrN7hnzrcOtjsXGLtObODxNd31wpTg1SVmfj3UmQgdE+Mj j2wZvfMC+OaJXfYE2wcbl/pEBvnyewKrv3Dv9jeGtQO+utQrl90yu6qntpROaf9CZn123VWXJXrQ 1abCCyttS/6TRycaWVLSz1Z7b/tNiVy86JXlr03s04/N2rfv1TvC8jEyjj/qkpK8yq5txddOJfti Usbyzif87J45HETtBW8ih8z6rY0OTJb0hTFk7Dah409p8NDPztum0R9c46fEp0SHj3ypNpjj5KOR 0UjoJ7Yn3r4ogA5M8vPP/rwL+vcMf/vUev0lW2qbjTKfblvhm9Hjgx+7Lluqv3LbxiNZb+R+8Wuh uZ8aA05rDvJ8o9hNvcF9HCeMYE6oM2A7P0J1d8YOOFlSA15n0MPpLDLeHcJDfp0jqw6WpzbUwcpQ ksl2euTKo99hJzw4GbedYOSBFU+vXDvJpYNPaAunA1wCkyUwPLI3YMmqHvjqah19MxkTzwQUrDLx NDbkNQZKGV7GU9tLU9m3DPbIcK62bYuXXJlKi4+3gtoP/GqdzCieh7y+meTvhX1JaaD1Qs3Pyht9 aSvpGdvStoCoN46/56GJMTX4wOlBLxU29MHpAfLh8YPbCII1b0yJpEPf7jd3Nmb6bif2yOYSRePa xhXd+Aqe1HbA3E9ixdqJbx5I0B/k2JU+mwc+mVOjkww5eDbauNevgOeGzo05uxMZoKSWy7ew1uFq 4xg06NF14hcFZZmSvsfmD5jPGse3oMj8kNJeWSyQVw+yW+XSvHhvfzeI0TESjvR3PQ+YjKNDLdVe IPVvNdSmAmo3+NSPcStphZemqtHqQ/D3jOPRsezf/cR70971W85Dd2yDYwsb4f5vpEfHEXb7X/mj 77qo65fP1I+Zl1m3je8+VvZ7+W7PO75tutZWsdx4aO92o1TbJ2sHm8/aiPCy80X9Ma7f2rwySj99 EeV3LKwdUn2vjLbLe5elATP/78TmjuIxO8rQk1eZyqwYEw80UnHbusdmHS9lKf7PSvI/2JH2JJ3x P0z41/fXfKjc74nozSX8f0d7y1g9hbg2i6v1N/GOyfsQPDGdfy/ZvHIDGgsnm/9ust8f4uzhx67b tDT+t16wd7j+nus8XPje6e/rAbmSK4EbAdd26ZZZ/l0D29eodnyEeHTM9iTofQMt8Zhu8zFW7Kfr p/HsekiXtgM4P1caBnbMAaw6WWes2rU4GO63C6cuhnSHy1gVU2kOF8zLwMDFdR7ORt7E2X4jma8O eeeg16GIvRo9MWffusxN7J/pS68LJs/af3RsfPiVGCdu/s7h7KXO+GOLSMa86NxrcggT4+iNbrNr eEMY9PEjINDwoNjxYyyFL//+DMK+Zw5/7a3M65QOVOAcHAuaGHl48Ce7Y9sEcuTFt+DsXmd8hB6L UbL/QkrEihl/07Fph294tr8YzP95+BXc/E+746RjR6wln4MLzSFf/sEOsrVdq8i+5Bkj0j58NL9P PEkWq9COrsC7Pws4uFg+stBtxMMMQ9hkc6zyA1hUSvvFbQQ2/XOw9NWvyopsqfDq0B795OmLJVpB 0zxjM/wvUSI9bnFt0ohPo+XsF2ZymCPxMSa23zZGS1uZSxPajBdsc/dCHn83tHMIx15zkd4D3j4O mbcfp0+OTQEloQw8Y0xN+iHfJP8rh4wvO9ayuTm035wxq1+S0+bU/Ju+SjtzY/7Nr0Sxb23ST3MA mzk7cT7OPfuyOsuGic3aO90YHejGxtTFwZwHUB/7M49+ctp3xgxfOpbcm+gg61XfutiDUOvIjsWn r0+cnvEbF+itrIkxWXIQZtZ8yzt8OmcPxgcRfGhipv5mV7Qxaz7Z/1t+WYh/X/6dh4yx/R+5f/wl Mf1rHhhE7s+Hb2yIpp/TNwSSEJf0jKTPZ0xE2PRPYGN/1j7x2XuZ3M8khtZGobZ2ojHvfkaTki0h iZ36VVzz8CZx9a2n+Wlnh9Ljx+LTQBzc2ol+fv45PNY4I3He/I0eOsmmh3y9Sb/YOIxXb3uuH+TG jxnzYfRm7+TA4I199opBWOfaog1nrOdxTg6LUxcYvIHNHIj+0cPwsSHFSTMuTx2NJN7bb2kDYbtS 6YD4WALwbYOvTmXHG/F8c1/t/u/Ll/6U4dKQpI/Kq30n8sVAEkN08oeU5gOj8EmnfujLW9qJeWxj 18/5Fa196OQ5iD6ij6CXrkc0xK1TwILcw1cDD9uLbw5/M05+NO7zkP0fv+Tv7eXhZL8YT7/4zHqJ bfSujG0aSxlT1715mhNjPoxdFleROvFR6lH/jYfxWdNcDeXQGeNDT+HG9XWNSl8GtzE4BtWuUN+J jBkHJTvlAw9+jJxi52Ln9I6fxQ9bPtjXNDCAC3jEj050laEUD3qlltP47OPQvaMq7x3+3kbXDPc9 fY8PNfxd0GlPvD7BuSYYW7N3CP7dvhk3ge8XFwk4/a2alBGylevztpU8afSf+kU61dLc8BtWm95l 3HrGvqPnhpNZWb3+uO7eNDNXjx/VVR64Fx/fd529bVXvtT7KBiVurjISWbLxbt9rvM3KY2wHb0QN jfoOr8e+4oNCNPO49dqo3TVxcPmYPUGEVXbhLfl/x+CGk3vj7nrplLXttgO89C3Z3QR2Z/Dx/dAc 9wcGh3bwqW8fr9aAv0mj5ci5fbjti2dPTCp7S2sd7NGp/EbDAtBLlduy8KV6fYLP+v3B6O9JXz48 yFfm9kc5wKqzWpauNhtX68uNF5+J0QgiPyP0DNK5Tmb9dti714v9M4auW/Yk2cQkHuGO7q9/hCmD mZiZSxHy5cc9tCPHs+t///u3eU49/ImrvRqbZ8974rztlTP33fYokVseY/qPc12yznT99Vx8DhLf DhPJFmd0lT2bx9hp2tmvSnClEbfRc85Mnrd+Q+pLc561zyHw0Y/vfo6Pn79ksqu4yoQXE6lzFEyu DfD4wdDIEpikXRwdPRsAu31BW7qW5YUrLb3VDS696yxtbVC2vhyri+0y/t2DOaxcWjbAsdn+tAeO 237ty2qLsn2v1Cb3z4wB/frsZY79Yk0XPRJ6CY9cO5TGz5BlDOyfc9k+QF86w5tM8prhpMac7VLh dLJLUgfHS3/tqvzxJfGo7MYNb+nLUxl415fIzz0EHeM3Y4ODByOrclo29mxmI1q85EnVTxcZcmOM ThuPNDFLH84v1zmnyhck4Cvvtlu9Ga+9xfwqQL9UEdkS/eL6QYbYRQ/+joFIi661vTbWB3St11bt 2g5WW9Qd2j9yL96b5u5PdTi2kjlf0p24jAvzQW6zNdIamtF3cLNk5su0JxmqDIzIOJrBZBGOAkrq HFIbeIFRpqdDk4Dl5/RqSJ1hYA2uE4IqaUto26F03KmGr3M7CNTBpcpUNtCdBLdu9PBKNjZr463+ TnAyKhOfxUFbatDx1i7wm35iGHp86v0ZZHoqB6+68k5gNkgugHhlqXz03ja0L0pTHj4Wpo/w3Ta3 PfKjUwkmBh2EbGNzZc7DldA1frXfJLIBMvH8lPJPv+0k6rehGl/ybz+0x8Z8eChEj299kK802dTp RVt78NSmiVf0e1j15Yd903rkBla9+OL9yNiN2mvsoW0m9z3V3hvO6oFHR/U/ZXCjPyW9NttKcynU t5ipo4WPqPjUvt9FZXRsiC6+ECIeOHmy5o4jqITy8Xd9OyzR9Vlamr2gFT+6p1Ed+s4Y+Theiaxf fF17lhZ7Y6FeusLhqqe48eayE/6WgfezRHdlfYb/FLahO7F8Uay+RZI5EVCe/KJ81aq7PtXmlvCt 4yqdennf60EgBN7untrrY/jQXGl0fN7NF9VH/eW57Sjx4Ki4ZN5040fQNwzv8F3wuz08x271G4eX rMK0pUC28pSaZvXiih1oYzZjFeaFfXMF+SVbffPz0CHt1YLypCN/Wx/X8DsO9e3258a3/u4ruXCT Y/oj56gffOBzndD4YM/SP6TX8CDvXddnsOp7ZJwK2k0t3yk+a4v939OPn4/slTE2HE7u3f1RLd+z s3hl/dty7XBYMesYnbm89mdcxr/L1Mqf67Zr0Jsf6F2HlCv/NZbf4b1eKaXKDuO0C7vLB5HKXEuO 3XP4mRviynr050F47SjvSM8HNeGY0rVCTPWMK+OucGm5Rs3Br8109kC5nm/Ons01bP5mZXyMsMkj w5iKlMBmDY48VzrPZckXMqX2NNTPeB2bfKTNBiR88m3M38L0799/Sv5tDk0cnHx1fWeHgwrb2Byk /Ji36vzd5jn4mC3P9sUe3pi5u7907fqSv8PZNG/xjj72pk9yAPjDOfzNpkMoIldfkbBJrMbIgbJn bdkuFVMxcuALnmy/59oe2J/xU/agmQ/zE6kx+oe8PUgH3yceVD3xCX2EO7xesL3CZjaJM4Mcts9T hOm/HV+1fTs8tnxIGOKXuEepmKfHps7Fjs3HHhWIKWP+9NcRGBgZAjZyps2v40bsxR1k6CaoIwfM 3zydNyEzOOiXRtbUsCyP/d+koVv7+rdN+3aWtw+bRl8byqJOWb9vkupVdi/lwdDAT5xGUGTM+D36 iGSn7ubo2BM/f/ClgNAYM7Mfg0MyxtFx4hIBHuIMb/DoyTSftg/VD6Obz+iaNHK2yi5y7aF7MD7o tGNJxoyxubTZ0cde45uc2BHD0wxf5lTqcyCIfow+Ng5rBBzVe+DIUiKiSZw+5DMmBv2qb9yW5Zgz Iht7Rs5eOHwzh5RnPvlb2vO2R2jQPzkx+SO/4MOOuS/xDe3YYi/dQ+DqJd915Pn7n5EvmZPk9d4g 3sw/fRLUTC2RwKsvZjSOrP1SzNgintHpEJZ+9L+H8Mff8+ZGTi1//eVLfgo6Xwj+mi+DhPSv/PFa o+CnnGJ6iERPeiJ2xP78A9hrVEo//5b+EJs/jZWkP/1t4J9C++dPeYiVLyjrZ8alG2NmhIWOHfzK Wk4+OycWRmLW0PlFhMTVdx/6KwXkRNJkgsjaLxCww/q7DxD2wCxejuCoYnO48ONJMZAxZQ68+cNG fsrph5Q/kR//92A3cLYkhlb4yeHxd36tcUM/7cDCPzwB/hUHOtfCfur0J74EJu16H+LESBynUyFm 4q6tDN744NlYdZwFc2CxPPZJSxvKcXjbhdExOfLtH5q/5I1v47RyW9Knzo+VQUfy/h99PqprSnrZ Eh+7VpSweLaSVz429b7Yff4+J2Efe7d/RmkE1Rf2StStnMRifN6Y+JvV+3dEZ+QO7V4j9tpLzi85 aP7ll/Pmb+gnHtEHN3nk67Gj3bUsOvgFP30W3OsaYz7GRvnIGMUTx/Ba18b3HQ9wrKsPrh+NifgZ v3Sncw3mMOV5QmIS6ygYHdBNeOk91q6tkEMe2SPv6EB37Fwt1qG167EB68gjJCl4iYaJ5cR7QPOB trwty1/cOxwjWOEvaa9aeQtBC3bLLk75Tn/j6oNy5ARZeR/ovtOY6L7ZW33FCZS6dPtlXDyIwX7/ Y0O7Aa+f79S33beem+57cGN2bFlFj5101Z9D8ODILf6JI1/PGHnxZW0787M4so6qkffA9cMJ1hRX v24cyW8cxWNje+u6Yz0xuQNwbAa64zX7owg2h0fWy6HDXamn+RTbJ5qN7Xu5tj0ML8lhNQZIQCPr Hqx7AABAAElEQVTfSWttEa1Npbltf+d99IeF7N6XroTR9lHXEV6+6qhc69u84Xc6bOIfYfBrh6ve kXtqdK289atjvTrgpep6wcm503v7xr3qa0ejtLrBmFwJ1bHwQteGGf+hXCg5xtXuxQC/zJ4isNRh 9rlG9nCuAfn3Yy709hnGz5dcO+xbfs6fofDmrf2IM1966ZFnjE9/h4+8Y7r9vGf7ziDsJckT+7ke kiXmoZfYKn5oXEfQeNPPs3wwcn50aORabjGPfm/9emPRfPwjOtjijUH8Y/s5D1FnnoOrP37wQhzb aXTZOfuGodn+rV/scfA7duXaNOcA4ZtD4MMHx1bX9iYwz9PJhmP7xGn6cK8HbYuN+sQk9K2TpS6T 035W8rcZXir/7Q84fHlrKxr2lgdcltqvd/tdZttoKlsp0eccBo78ymOvOn/9Auhv+VIAuvpRPBn4 nLOQsfulPdfStnc3WtDIYOxpGz+YzJaeLcGTxW/joHFDf9vIjkigYhLZtYUMbbLJXdq9HvBrZJ84 1K5bT2Huh+ov/J3R3Em7uXYy7pndwbOJvb2vqgz0d6anNqPRhldvSRY/xIrfsjY4Gvyj7xhZ+ZUF DFafSlu92sXNYf6xQ/zohJfHHrIy3+o//MZtn8+gA5Pq8+KXp/0Fpk6vpMTLL/DygtPbBA4vi0Nl 12ekW1+5lVN+9zrWvdxiRkegPsKUP6mTTp0eWwF+csGNk59KmG+ahOk2rp3BEEod1KlLHKmBjGzw GGuQdqBOQKMXXmIDGDz+BgkcDZ2tKyU0UnnVwbRL28FSXO2hS4DrS/2j2+/X44dnj8UTnUGBr762 DodOKk9tsKiUHv72t3VwqTbNdMrF730AoLn9Ite3Bu7BwA4ZnUSGm7um2kV369aX+lD43XeV83sW SvH9M+PCty0sXOgtIH8EVr1kzYU69vGpMpXaMt3sl+f1e0tI4OyVTDTxdiHlif5hU+Uph+7ISmQi cxfrEA1u7Igtc1M9UlZu7fEzY7PZmImz8R/5h9asYB9Yx5VD7YnbaHiNPXbL/Ya+Oj7f0povR/yx PkfLzBc2dhPCWibvZjAPeYylxOqVQhvf0mOJq0/eJl5n/C8kAuIP3E7l6Et1NlF0DWLn2NiZYLnh 50vTXf8WtrzgZVl682Q3Ia+HEPW1UnYcGtdSNzu3vo4NtkntI3V0dJZ+7X+10TSJeem2fPlXmuI3 WIFeJPjXhh237GjGV7vUm6efM04kouaNnpTgUsdO20r5sSM0rRdXPH29yRCDEBK5Yy1145O9rwdH g34+KheATOmGHYDRNPDS1E9dNmqHcD/g7sQkNOWFu+1vnV71mw5t+7zwl30fx+dqwbHy3+Uu5vV5 69InYiRNFBr/AytXdYvr/zTNQ+XIKW/L8mu/w2p7aW7fh/4g9Ev7v3E6k3lkos30+5Aqq8DqnsOW Aqe/zbNZSZ7+gsb/6DrtewyP/NytrZ6N6SM2FfqKaynq6uNbWLoGlO/FU8iW5dFSl99ta7sySocH rGno0jYWDNjBpT03hrmWDazEpyQrhDPvo5wRY0PJ4DtXhraIlOTLtQ/qtmfmUezw0L9yqUBfWWi0 K8PNsofZ8zfxrJVhqId48CvnUDa61d2Ezht+vik9+4q0M77NB4eSymjcG3DXlGQHv7/b9/wjX2LL NdiNsrfEPBx1lemD9fHHxSUHXvtWa66B/gWETmz3BvU199e37BPzNzGtJPNlQ7Ex1idn35VB7cDk X7Hh19x4f/3h11zcQ52TgOk+byDm8MMB67y9luurw+s5OHLHH7/i+fRNr5PA4jl/jxc+mU7XYQZ/ dfiS+KxP0RUbxF07YeXV8otx6jyccnhDc2zxxlOci558Qz35p7TnYCg888YcYWI2cjVUSX8l6w8/ 2/fPgwpUoz/XXDzJyq9fs2eIvfMQZXxPJAMff/l5aBMk2pIjhCiLR3CTJh58XZsmhmQ9JNGnnfFB nkMZ/s/PIiX2jRXXHBLae6xe0hEPQ4qNfVrp191DjrNDFhybkmY0hJZ1czgXMH9EitzaPfURffjC Y81c3aUdC0bufByfcdir7qGh+WQciJF0dJ99VjyOznAwiHqOfpIOOuw7ftisTmxDrW3eTf+cMTY/ uTv9waroVifj1OeQ1Tp10vDHEPMLzjfZ52lXBs6M9RyT9aeS2w/TR7H7h+OjaHrAxqG5YU+N3CZ8 MWEedKHJqBz8K15ZL2KnewGlvklrxsLO8+07Ht39MX6DRbjjy0ncVeEPSXTHlOnzsSOSQ9/smjR6 xWgetO06SsjLgywTsasyzDuyhXYS/X/uAfI4uhYcW8/8DuH0Nd4I1h8TI2NFffChzYSYuES2dTWP 0iIyb35m3fpXHjD97xwC/5J57U1gb7DOHA+3N1m/5osuCXLWMg/uIicw/n9JLL5mHZyy61T6Wj9K E9PQuy8B061zbTU5I6/rr7V55ussnunFyJovlngAGl5rVpbQ8PjYL6hYqzI45sDbl1h8ycJPW/Ot pUNufwfYfNt9yhgei/CmD2P/xCe8OkUxe7FQZPWeA+Bf/aDzb3lAmbklVh6sur78Grt+id0/RMmX jNGfo+en6EEXMdvHwc86GLuNC/uZ8SHlfLEidPOFBfZICax/5nHXq0X0k2QpfS2YamI2ZXDh3z81 u/oGkY+7P4zLvilgTPl7t/ra/ai+2fL1zMQBPn72do4YA+wceHhnLglq5E39+MtO/r3S2u+z+8bi yJZmXMUWdpgXYi7eQkdvE93Vr4Tbuace6yLPPPBcgIwABj/rUfA/ZmC7Nouevvw19+/eAJZ/zWEw 3VGQIZbr46jdfqXLrJr1zkSIrMx04rd/15ITh+i0PgfXPTsbNybbh1/mC2NhStKX6wNfBnDuz5Z/ QAmEcWvueP71upaMiAwBtkThmEbHXg/Rde2c9QZ5BE5/hd6/qa+YrA7mAiFEpSytduCDS4ln9A3l flTOOxwW7sZ/Q8OW5Ikzm+Nr65eKqZb3tgGsGRH+4tebdykbqtpUbGWXZ57FzDhb/6Pk8WPkh/HW O/uEDKF5jnFwtw714Ysc6cZVN8ug2zY/Z1xe9PhuWGkrr+2WdO18Udu0+6ztb2OrvEpj0i/PpPrA yZJH96w/Z7zOPFg43PK/4kTbzavee7eBB99rC15KzX1VcRjYDsQ02Jt54DobAlFc2We8WIMQJXUc q2+0VxZ68xL/yEjbF24nPuFHvRLKRYIUKINoYNxJ5Fnfp4R9UJVTyrW1dnWMFzv2nLHm+kFPVrui p6yOD0CURyk8+eNLRJAiPetucGjq92KXvzLYFZLjzwrh0th3xaz0ZJBJV31nw+CFrFacuCxc38nk bzzByaD7G9mVR1nSexwaS357dqtNhrZSnnvsZX/xR9frvn9p5kpCn7HE5mOP6yfj/MmNtW89M5Y8 8/6SA2D3RCGYN3Gr21j1Zq57urkHtm85/azsM/zOib0u/zxw10Px6Hj389NnCzA+/JJfsHDwXJ4f /v2v+eMavshKdg8aPbNuHOZsJPERI/n1XD2xCl9jNXc1sXX6NnGYdoxhL3vIV85cSpgcREsTlQSu 1/LhD1/PPdpW4h+e1LUbDzA4umonvEQuG+mVwNEowcmQ7zpc6cpHTn2ojhGYDzSy2CjLix6tUgIv vm1y7zr6noGA1za+kU+GhM65DrjSPWxjoKyt6mj5Rxf9YitL7hXnXveyET09tVdbaoyU9EpDky/H WZPBM3EeOFx5jCO2gJFH/y2/9irlylaO3JS14/YvI3zwaD7LZNFTXco74fEsyi9oqcOP/8cPU1qb HPUQPHXr5O8564CrbUoxlsnTZ/VV/OXao+TLvIkfs2hQNw+tEXDkjO7IwgtGh1Kuzerxcng7VsDw 06MM8ezlwclC576QDDoksmuv9vClrC58aNCXh/zaoZTQS4WjkWoPGRK8+34le5Zv5cGjg5NjbEoy zjp3rqP7E9CnX0ewO5ztLjKmExhe5cq2IzU3gHvDg5ZTZNRgiuss42QTVKoT8OBjZODkryOvgMKh L09lmbyV3xJOHY/OsFiq16ZRng9t8vhy58ruJEVf29TxyewEp0udLvXyk40OjM+1ofZVVmWMPgN5 rjqvCVkZ5KjXZn79Z/52gUlSnWSgk8AiZdp04INTbyKvNHjl4btoan/5K1/bnml+IiwCyf05DzDc 8EqVo4/QipGEjl74kZm2uhjNw+qMKbRuJP10ogTn21ViDIdv5IR2Hk4fOpuhM5SnT+fBaSapDQmd frO9N8xuOiceJtBsRjPecM/ixcZX/7GhD71mw5U2my1iZDTDSRYG+qTGdb6JDxAeeuDrRzhgxjZT X4t9RCjDdCjwaUvbj7vZWnmDwgebcUTH9PCSDtfaBfAIeuD32Ljroz/k9QlD8VtWwedyR8H5qIwP /BlHxiGL4MXxiU3iJZUvlbSqb1CQU0Ez2MMDWD0P/2Gp+8X/LW15rnJ0RdlRfWG2Ck92y5ugtqyM 14JdmuK1b2/Xy6VqvTKUb1F59I+c7xlKB14XhCcoq+Pmu20qln/mwPR6ZJQGvHEFG1vFooxv5XPT 9MCXMiyvcfDgtjJy2Y3oLdWOBxxxNlnm3dCHT8ehG1un+cJV5uAfId9Wdo6+/K68bykXUruMbWna YpX6t14MyYePbhRn3TnxfHef7dWDub58EJQGmrj9pJl/Jx6DKz6GveTdltbilo+oqUxc31ALq4wt oyY2vvznY9NL79pQ377nU/nucmRMkAjm8/azNXsPRne9qd65hozv268zvsU03HOjmoc1Xe9b3nbS rf3yFeRjKo5Z5V3Ytm/+jhUS0Oy6eB4KZxj5cwnlrTwxlciZ6wN7OsJyXZgz57ERUYQchmGDzEb6 Bw827SWywZ+2G+uMW3Mo2+LMp8QhMo3kHZfhboM8N/WzQU6cIQKba3V42OVhgGuUAxAjQZw9dP3t /IzXL3/kDWDX/exJ/pWHzL/+kkOSvA7mAZL92rz9y6byk6tPBWF8yH6HDwjY7dp/bI8xscGNQG5A gsa3nux+zd8ddCAWxD6wiswRGz/GVvsecUv7p59yY5kA/Jl9yddsrr/6W8N5qO3NKAfBf6Cz9cE4 8z5yo39zirElMaWviQs2V1E6UP0g8SN5xkeaWOYB+Bh3aNFdsoyNMT7gGSdjiPEwgMiLz9NYPMTX 9O2OKX0V+8lgUfZK03dpwlv/HOA/e6PYFs6hXQ/TOv1MHdgjV2vGEJmwm+Crjyz+/uTLC0HX99IO MPahM6/ZSJgzTXY24b3bVWiuP9eeoefv4RszVv+M35Ghzy9Z9PiXGJZPOYc5gcf0mRIOc725v/vD WCt29ETHwKaMYHu2jKWZrROH9Pt0zo7OOeAaC/IhruP3iTlbEgvj2ZyeORlJ2Mee2DiHM5G7/WX/ yn6iUpEOTmvmTWwkc+YUbUE8PBkL7HUg1z6dviOH0KRZO1Ui52jQmnVDaWrqufkUjzO2rRP6Gt+U eDIHXnnv8XyjIlM0c2Dvu8ziKhLflb0g+tdPMQ1ufCXHzT+T9QkTrHCnP+M7JDnjS1ilv/7KQw/Q 2PTj5NU7sWJ3gr/xzy8ZZA37OWvY//Ov/JpB1q1//PbLvPXy4897T8SOH+eBZvoua96ffv4gMv6y rlufYt/qzBwQFw8h2WNdTvx7+JvFM7DIGkfFIza4x8q6ZJ2dWGQeWZfm7/ymVM/snZ92th7Pl3gy Ys3/aJ6DXp7mReb8TWN/cT31HMdZon8Dmwzu4Uv4g3fPNj9/P1afeHIpeWIW2alOTqRom2uAvwf8 I3+MUzFNXND/nDXf47Y8qIjfudeOzpnfoTUuvZljBkTstEdP6gHNB7i13L8Bh2dxsWJoUkTfjuHI MAgGEfrQ7r3hjofSbHmYqbkSfmMoZg2/MfuzLzHl70BPjNMnr3vh+DnjbSxbC6NzbVihjy52nwRf mh+tjYlFE+vnQXt9m5JNO6foft6iErvon0O0MI7rDcqUYRbnU5+3zEPEFLTNH2yEiw3kuqYZn796 DvNr3uDIw845bA7F9H1oJHJw0TP1aW8vDIYZKklTwofwjsPg9NfEYi0Gm7kInvHlSxr6Y9kzagKz ByRr5IbOPJ99T0pj2RfFR4yPY9cpnrjzny3v5dAfw7cYzQFvCWa1mYCOkpUDS9Z7+gz2BOYi7ti4 QE/13c7KLPwh/KSCVv6f0H7CPl7zdey7/BuZYbg9rh60E62UHwgA39K7XaMnNGQ1jTyyHmH2UxkL D41xhbql4bF9O9Crrl071aWXnLd2TUjJo/LtNWntqW0t50p09NUmUmtP6YzppuLaNg/vZD2c62T8 Z8PYcQhevCGaeLi+i9TLf6To7CVmrkR8fZ6wXbJKe0CP3dPmVyofY7+U4Kt/2/2snhdOH60dQ3Mb UKaUBb/849PC98uF8TCOwt+p+gpvWTjagR02IdMuvuXQ5WP7Wus7qUYFrd/wW8u/0TsBesWdtFtv pS+sYyN9HVmTTvEEpgwpb5sv8Ifq7HNcxy9fEeAdmzPC2G+cN6TBoBg5+NWFbdbr8KGFHhlTid2h e+7RI69juXowzF4219QQD+/sA7SieHXTubixLXPltY/cg9sQZL+0NqOZZ7tnTqElYcrpj91r7vPq fa4fxWOHw18v8Ixu/iSRJ7Fddv2d+0v7/JyduBbrY3T4mnpPxRa4vW7n+hl7PGdvQvee2Lr+n5hE 7vRHSvfO5NUffqjXZ3RoepDVsxE8snZlswk9ePnAtNGUln0O5mpX4Xia8d3+o2WbXHnqpScDTfnA 0fV5O1o+ST0HwiOhk/DUl8qFqz4wMsjqAT8++NGXkaHL3mVUFjgby0NW7VOvnNqFDw84/MpNHPKC nTY8f+UeaNd/MtDc+thdeepS9a7s6Aqs+vHS3XIY8oH29qn2ja5M5cHrvyueI9+8C/9G2/qXcSbn nkZpirg/cS2pfP5I2uTXNvKqd2SfdvtGXNVlvBJebbj6BaeupAuN8bGGrqXVo0SD1n26Z0+uE/4c 0eTg2Fga9PQpJybho/vul8KVUmPdfsE7+o6dlV2YtqS9pXuLxDKmkznPtGJT5aIH90tOkRyi5NMh 4DMjonM25IKRrpmbS4zyfOMm8CpWomMAvj7corBGEswRCby5HQSOliwlPB4l2ZLypee1OAqUfE8k 9IXTS04DWTvQSG3TR7fOl9miJLd2oWle7jPYw1d47a/ee8Chaccq7wRXW+DG5vSMf08PpUY+mWjY 1W9F9ADYIXDjeh+IW7D6B+PppauZLnILJ7vxhKtv8LWzMdXWL0qw+Xb5kQVuMkfR0x/o6GK73EQn nAFZ3TYov+QBhxCYHrWFf7/9699WEKt5xlwGcwY9egfO+zNl8S966OLnPGwO+U/5OxH7E1eB+5eF B57+vzzBkNLOniWpm4b1ezaXebvGT31YPucBWuSze2SwK3FmP3noZuxEztfYOPHBG7o/8i1/mxPJ N4t//Lq2om+/wLVf1OnxkEMsJo9f+u3MB/GY+vZlGicdRYeO/CYhX2lgO75B0Ex/XPWPfMP40CwP G9XEYy9001rgB78K1wd3aiyL124M1p4XvTbRhYwH7lCSHHQYD+NH2o8/h/hpHxyepvq55SsOxX+v vO0b2w7hWrQN8I/yP0q7cSvvhS9u5NXpoBOF+ScQt64X539fq12j403ObYf63X6XXP3foxvejj9j jP0nJuvSyq+vL/mV/KIvrro+yD7IgaXecO1D90WCFV8ZvSmr/pY41Eu/Er79LF5Z+lvGu5zq/VbS QvA2XDdNHyiPvHzwZfW84lS9ytpVGYWV5oYX1rI45bucG3es+Aj6u9aYOpbH9td6ESVZw8UvzHLS xCnlvV48tqDNXO96OgyHp/WPvkRx5Jo1xFcOGrC2U536XkOypgRvDW+HjE0jh6zNZFTXI6dGXGVx ozP+Svt5HL5oew1D27Xwvf5XDjT3mrUb+72uXUKO/Fkeo2gOhiJvAiH2BhQatgQ+cQAIbt4QzHXr r1y35Fzc8lA0toTOw/evEerSM1ci7bDVZnJyhcy1eOWbX6TTMTYCp47eDcMcwEAH/AfdEaZff4te PwH92+8/5xD4t//4R0p/z+mrN4scsE7nrxEO13JVnwMP9o8wamyMk+wPxqb5zrbrbr45np/fCmJI 7WHmZyPN4fjqUGf6NOX4lXJu0qff2B3/+RipP+ab4X5S0p5kfko1N+d/xc79Od3sZcmc6xKz8MXW 0LNMDGc8pE2E0HCLZKX4sl1i/+ASu+2yyIl/4hXjCFqb05y5If5gmIsb0EAWHtS8wcvG0AzpkJ94 BubtlE2Y2Ty9ufFI3Ox55qfQRkfs4QT7txI6sUwc6YDBn8paNpWHHm7gI2OMJSxB2AeOZMpLt3Dj bSKmD8Uofo+eQRunawuYNDJC05tV7o280DVpBzi2g81YdeOUVKrHlqivLDBhx5vqEO+XDxPH8K+l GMwZHRe4jpfwpD3+j374gOeAcv2eB2f8DL50O+8DM5bxRbFIzNwM//DQPfvWEZi1YHVu34w5yzvj NH3IiahH9oMBZqAmzcNIItgKxJacyNHHjQEhDONypDoBWZj4TEqpzge8A097brJjp4cCG/OlN56N MQ/XZp+dmHRd9nPb7BtfIkN/T2Sx0jEx4U4sSl1TRj+Hq/FhSPO5poY7FXEtfBj0zvDrSzlkkRNP Mt8z9/NvUn5qXp/FwpSRkdu+f+cNA19k+d/5Iss/k3/JGjH3t/okN9Dewv0hPw/tFwxi8vyd4K+/ pz9zIJwAzvo7v4ZEXwhock/DB1+gmXuZ+aWH2I4m8dDfP/mbz2uUKAeWuEa3v50nxgly+jHxig5v UVsu/0hH/hb+yeH6IweMDn9/C83vickcBEenWyeHwHsQnPup6Jlj8dCJL9kSex36efyQnxsbexOh id0sLYkV3ODRBLj4A4uYL7HJdWfKyIq1OQiOP9EjFiKyfZKyMIGctHacxtgzQYqRSLo2GTdSuWLK rLnGdaEdpzPWAu144DDcSgh16sbvvEGavtU/O249aN0Hl6R2jAWtAfQhjUx9GWixY0Pac10Kz64j a/XQ1Q/2HKb78NeBbJ95ODz/Ob/EIQ7kKpv4Zozv+rKCXvgjOLaJzcwxawGetNE5OP3Fs5WMM4e/ /8gX1b3561dMnreO0VIYMatLmTmcfDQsci8YC8MQ/No73CSMbv7OtS+6R+CxbdaIIPXb3MOnjrZ8 BI8PlbOAlZk6vv3yzShPzCN+uT/EbEDn4xlPLxMfNFxH5X454UFNZV3cuNbP2ocATFv0rKH/X1Ll trxljY7oek/fg7/TaQ/tQZRP2cSHuZYEwK/31Fhws9eSxuQT8nf2p18hXvJ3vi6xsfCyB2ybYDvO wF68r/oNu2XcdbyfJbz6bmW89JR2h3zGyayjH+NCviE+XZ8FqmsB3sFNYHaMvz9fQmMfX5eRsqHz wnVjkL5E+ZbWCnFhOdvU7DeAyFx/7rhURGFKGf+wnbJ0E7soWvsan5Vdmqj8kCp74S9aZOba2JX6 9CiHT1Kb1gs0to19a0BJTz89zZHZ1qM/gLLRuR6CbY2awsrT8pGFJoshnu1X93dj+a6NqY4LC5q1 6Zbx6Jo4b99aw++EvnQ3/O/r5Vkv7Cv1v7VRqg3arRt73Y/PtfqK/cOD/fjEpumKyNidS/Y3s1eh azM+4ZTHklyDasMAgx9dETrPolf8+Eu+PZ94KGXPbqXKz+jMr1rsM1/7t7l3iyw6qsfzXL+QOvjI oqfX95GV2PB95tTxWUzomJik7hr3459pf929bm1QTv/Er36xsTjP/iUyJP7M3i8lnsa9fVCdLcuj jabnBuTMeUH8gnO2UDvHj6MPj/aOy87NtRfMvkKqvp4T0NP44EcHh0d5JzrYU9/0D5hUuWTcbXAJ D9rqarzpEzt8cI1ZZeCv7OpWSrUHDz8kuIlD9uDvqbIK164sJTlirT60iYG9ePVPbMNM1/qdX945 B8CNVWPIJ+dz3c85/+lZBDnS7e+jMzbBD82xj+z6etPRVZ9ah6fHG7zGsFT7XT+qexAbxsyg9E34 6KieMIUx/8Mz9ytnbzqyonf9Pz4YA2JCRrIvQkheGmCH7BcJ5Bg39lSXsuOID/VvvzwbeTlzcs/2 ot+1YX36NSZuf7vnArNvlnuuxA685NZ39cLUJbyydrM2us5F/QVWOexV1z/qSrxKdN7onZc8In9i PHa8fMH7yMu9XG4yxxYfI+dppTId7PbLBSjOuoGp4hpEGMZ1boWQAQ8OL6nLraPvJAJH38GJBl7u 4lA5ytZLrzNNoh6+wcNVDj/IooO82q5svbY2wGSA1Q6y0MI3a6OrjNbLw4bqVcJLjYN28w2vX74h oROxlRcdfBef6qpM+Hc72Vt+ZWnrH3nFV54Snqz6CUZv/S2/srm6ySsvm/A2oYUvDXhl/ZGfYJuF y6I4N5SviVJ5sxm+dI6t5LPXP5uRjFcXdjxkZ5VI3FywAsvTAxsRdB7W8h/NPPhN6cHWHx6gJO6d 1H1gF8JZcObGdHwypj+Of4vHZALoPqmbT/osUHBujCf27Dm2bixeMZ1Nh3W18SBSEHbLM59sGDmW p8hln3/n//gy+MseZjFRbppYGXWha8anvvKXsvV3XN9K+SsP4lYWN1cWzqc+oXnF5oGHhsyaNLX4 XX0Q69vaEVPH/hc+HMehhDabptUxMgf+kl177vJIfWxvuzSP7KOj+MLb/qxEc/fx93gaNzI+owEr /L289cIl8jfoqdNRXsDqfIc/DJ9Ubn5o7f3FgiV+l6lP9R2L3r+pOLJiU4TEls/9JhVd5b7rh/eA bqbGoQV7T+WfQRZ5IxMRA+X/C+nREVmf2VnYTUctuNy14numoBle9Fk7/JOy5D3poQEXVOnyrzDl Z3kZ9nPsUj1ibhzg3lRewj8SfNN6bAvL2DGshL9koJFq5zTy8fDCITk2Td8fntK+ypesrb3GUX0f eD6UdGQVH9nqjS95t/6RT38y+OFO3YI9EoekH6tLKxLJDcn6l/l4HFn4ixd+ZVfKXuPbqv36wLeB 9+9I2kji2w350u713JpAV4bNjDNGVBvczFE61Y2bXM8iLAcJymT7BQ+EcriRS9Y8rLdHdHnSB7mi hTMepkFWD4rMS+ufn2G9U/1V/vmXzTpsePNpHkTTvAn8r9yI//IlP+nz2885PPktD5PzUNnm2z42 G1k/Xcpdh9se/P/1Q77pOTbHHn7kkFyM9oEKFRjFKPTZE4xZNtChGduZGYGzdxGPxIA9uZMfPTxV mYcffE79r/CD+2npH77kbeD0h5+1/OrgFj7YSIld2TOEZw5/A7ymbSiSomcfNmzTNp2eiVX4JFF2 YDPP5oY+UmyDcs2bPRE9Q0mWeKRMP81BVJxe3BAMjMThC2LG1KoZOv36GmcIwh+dSCYmx152H7Yg olSItkNH0fa1EbJpcHjQxD82pLE6kXzgdSwUkegMvNI9NOLJNnz6qFpq+8Jn4Kc6iYzQzhcEI3M4 xpfY3nTaZsnaf67jg4+yyCgc/1MP3PifPR745MwpclL3QAiewTslFj59SGfyYI3H0Ojr1z40bBw9 NFpE7QMtqPDjGTj7onX8VA50aFhVGnbNPUd4JeNvHgBnQpm3ZEroGdzxwIxNxh2tSaNjoXOQibf8 cJMVI23LkDR29M3DA/db6uiCNz57/9Ofy125O6d2X0E+deYYU7fU7zM+TlwQ7X4lZWDH8vHP0HEY M/0S/olS+mHsMq6DY5IZPXzaWRfSmPzY72975+1b6yb3fSnVAWtW0Bye5qftc0/yr9wL/PTHHvj+ kvXDHB1ZhOn7yBWDrz/6mbHcy+YB0KyOmYPiMvcxeQP4R/cx1jMHu/4QetYBOs3Dn3KgrERvLhtR vqCytI5YXe/W/N8jJ19PzaFv1l02pvx3Soe7f2ZhnTd/oyfvcOQgOPcyKeft3/DHiv1JaGpHV5Tl P0OsyeKaKI0/XyLDaumnnGdso2GrOCde1mF/8/fn8HjjV2kddLg7fJH/U+pZaUe2NZsHPptTTTqw 0PvJ6qVaTD9n3KUhlsaXNGNuShYLZHOqWpElJZJTfqgP6uCj130Res9Q5tch8sDGXPmZrr98gYmU jNP0sxjNNScCW06/1fbqDc/oTFlb9lcZjMPozn9Slyx+h7xrgGcCfZ5jzzC/1pVgO5w/YiN67R8d bV02bHzQGGcye8R37RG1+RnvCHTQ681fbz/P3wDO27+j31gN3fx0N8VHfkCRclsAwv7xaOgW8u3n XjdnVs5Y96avNGvtmLvzYtfe5We/9sQxNI3nlAw5adcL8WXL2kh8pkhg1oeLGChypY4l9RumPn27 iINb2Pi67A/PzX91z9hTuWj+p6l2lXdsOTaRUXjLym27ZeFjs8B8kj6j/QZ2+GpXxaCTx77Mm3c7 Vy97pyfK9qF817VIAWbvygSrbHVJ+6Z5xw/Rdz5unbX/Jl3ZG+eXnlf88Lguw23G/RGfJSsCzIuV g0Iaz8JXG9otq2fjuZT4zhUwsd094A68rQc38Xf9GGUYwnrsSHVlAs2V6dFd+Xe5tMtLSiI/9LXz pq0KclffR7tLe8scYUVMub4s6FXHc+uEsS6axzcc3+PfWx1OuvHVAHYi9I285drPm/euw7JjZIz/ NxctkZ9ifp1oorj4d9vLNbJW2Df2jN7g9Pe7DeW/y9XR+BH6mj83nTraJ8fm5f0Ys9LN9YkdE8TI VIpBKp3a+MFpZasSjX9Tjw8TmzT2unLo0g5ZZO+BTu+D6m9t7PPgIc68mi+1Rmb3BUOXNjh9nonD je7VHEULT3P2jGPf2cfe8wue/u4XJ/4LXL7U6aOjh3naDvt6FnPbj5UMCby8hd1wODTOROCV1VOZ 7KKnuS8AVu7YHRkSGDlK8Mony7wiX12eeKUkly/oJTh88p0KI78ZDB/Z6uDs125fOUu4D1gbt1u2 evXWvuLbVtJ1nx/dOoc+Ybiv/+xhR21Xr5+V37LyrcL3F15nT5LJMAeZ8U1YHACTKZWvsRVPfUR3 U2m0xeeOX3H4cqeVubGxR1O78TXOyjvDoRVzvC4PDmEnJWbk52Pb+ZxZmibzJ34qYht+Xwgd2Z7p dMxlzEiztUz8xnbP9NkZNeCef0zcYpuffVaX4each82RX7vrF1n6RGanTK80XwiJgg9xiNq5Z4+8 Hc/7pQVnRHtORMbGY3w7MVx5L13Vz56Jz+hbXbVHP8na0k2rzS68aJrQCGdcP3GyRr30osNXWWKS m8DlwRbm+RvAhZgsuRtNFukwRmGZCZIlMDnS5l9hSqm0DfJCF16HKW9SbwAMZt9AqY7KIHO+dXAO f0308qBtYNDN4Ez5DKozuNCBsYFObaVc3yoTjG4xIQ+t8v9l7V7U3LiRbFFb8kXd+zvv/6Y9tmTJ PutfgSBRVKl7Zu9BFQgg7hFAIpEJZnIz2+HBt9PIALtxW18/0MvS6lR2snfTIH8mlZvujtnKX99W vpLNEl54sgzsTfD8o2v9c+Ylf20hn4+rh6y1/S7xyyYB9PStX/SRJ6OR6LhlrU+f82Sv1zubtI0m siSv/fs1N1K18e3GbO06MnujiK+hGb7pR3q/5jVtfP2Suxhz+2D6kz10bxxs/H4+PwLvWx0fPniN 9UwO9MoWDvXVZJNvbCXSx7+UfU3b+OqWSkZAnv4dejwmKJM5nWyPuNrqW/+/5BvRnmxee8itLpNc 5Lh50d9XopHPFkUpzxATpqZYGepTf4y/GZ8H/Cigb/65gBq51XEot681b7h2++CUbmpIrzQ/gpU4 Hyt//FnrB7uylubBkwptxonKA385BLb85UOKFq/KVbbx8oFfesh+qRd5fSw90He6D8wYutPa8R7s PRk33b+rV+6Y/yC7dd11BNolT9m4Ht9vuq2vXUr5wZ/60hSYj8U/SohDt7Clbd+8I+OJnz7b9ntl T/xkXMheSKTdRUpwG5a1de3Ycllf20u/5Y/wC1duncwf8T30nQr7lnZxd/kernrC+B7uPd6l2/Km uW1u/RwrS4Pnzjc8nbvNlvjz3/QUs4A3pIdmem5t+JF978Hfg409HdHTF08jnvr4o7VlqizcDLX2 7LkRjL49r3WZVNmZ8zMPzk3fiiS2qb/NOdXrc4+ZKenpeSY8ZIvd6qZv60+6sWHnFfRZrXURTEnh vTEZgSndxJzNJNjA0JPrL3WmdrMQbw4cR1I3fHPu8jRwJJRfGc2hccaJv2Ge1cXIopLcUR0p2lmQ 1v7Q9mZSYNr8+trzKqlgfHDOG11wn7MB/K8P+S3i3DT2O5i/RLDzIdpP2cD9OTeyvYqn8lhpnvXq 1LPm6WZrzs/8mc3QKErdf4C5WBhfnQN5NBsrb58AToeENP0Tn/+2gRxb5qbF1ONeYV6n+nc2gD1h 101hV0Zy+y9ECPPfWDMjMh9jRiuImNQNDzTEeupt1g1sm76qvODE1niDB+PD3KwmiHMFp0gFPRpl 6+nHjFd1H3MjX+OZ0EvlUz/nef0b4PCnFFupfdxyPrSZMWP00AS1clNtHEmosW0ffa2310Zu+tXm IN0P/g4ynIlxumL0GVcjreM7NLWLIUm1PX1SWNaM3ewMTiT6m7ulCv/qic/Wz/XhyIiF9Rhv5WR8 wMvavWBkVeq+TNGnMVO2DRYd6GxAs3SfUhehxgIPH0KT/0n1qViIxoC8GoK+vIk1WLK34rjYGxvZ lVxJ+dSPxmHGo7XmXB9EV3XWotiWdujY0HhHR1NK40aQCwkTOf0d4dD6Ky543YOm60O4k0fQ+jfw jZ+Nc/FTzriLfRnfnsr3EypK+vTYOEE+Gea+6Ku9OWaCR8G/zidVKvJiKxLwoQg9e8WtYO3m0CqT fHllwKGLU8P3tD/sBnlinbiH9qMvnNrgMwd5VbQYpS/8Vu6fIf4c+C+Zk37uBq5+ynVTv5gSnbkX MbGPvx0fxrysH+InIwP/+eOJx8+uN+iLEXQr3CyJ37/kLknhOiIO9ElDMvNETWMVen1j8/dz6H/P jwDb9P2c8kvk/Rm9NqzZbMO3G8SJfF7En6eCcyMiI9km8Nc8IW6/27XKvPo5wNTZIlpK89jz6d+Y ELkf0o82fn/OG5Y+xIaf5dC7gevI8GTzr8ZCaLJtXRnwepE8T8777TF19OA9buNL58LApY6jlMZf xERC+Ip5fuzYfMwtT1RrMxYXGD/j3yZj914fsKGp/jvOz7V44aN5n8hlUl8ZGavM4yt3S3Lu+gge X/bY7OvxI9tf/Ut95pah7vF0ro9rS8aba3XXy3uzXFTe1UNEjIRr/NaAlsMjmnSbP4xdOsjdjd++ +jm6tJ3DDUc5B2fkpu9ij7G7+ju/pC2NThombgWeD3N551R0J1egoErBkzl9E7ty/G3qXDcqRm/q t4+tH2K+WfN05IVu47D2rswt34Ov/atjadr/6fc5RGNjYzmSGiIBWn8e9oytZMjifae174bd9dW9 MPTLszjlK2zby6e8Ya2z9yQyRs4AXvFLt+Xq3vZ/Kiv7nXFx89F5yzUvjM3snHGivRnvaz3RvkW2 fst8ReJfvPqPUnFBXyErqXOfPpWx7/UAe+tzunt42DUxHn2jS331D4/ZHs/Qt/GGz3FE0tDQybae 65xvmhKjTLQzQodudZhPa+jKOLLf+j5yzmEdiSv3iL+Kt3xr0/v0aF/jd4nKtHL1HceSHvLNBxd+ 4VvetKPnKeum2ThU+PmApy098dC3dLesha0u7YV1/Vr/nnrR1eSAyJbMgWiXD2ztG9jgbjwaCWxp a/M7+oZyPm8Z5Tv89bWGPXXjmI2hZ9+tLrhXWXOdCTHH6PqHTu48ngHUOb/HhnXR6Fu5fUVrfLCm Mqitf9177Tq35fB3jV4Zc0yt/PqRw8W5WL7P696U9PWjp35jy8GT88s5n46MtTXXttZfWfxMWLJO +dnmjmuFZ8yduzd2axOd1Z914pdcy7ovLu1GpnP3+rt20r0Jv7w0W9eW99yP/qFLbCLDmgDeW0Xt wdiL2fvv7pev7Ee8xDoxmLlq6msHXeC7garNXrC5Vz+bk7tZuz6sneSAoX+18/aDnWwmW9o9IjR0 y/SRdecS54P89HabeCQl+CZ1MHZIa2skhu4tD5qlX/6Vh099/U8jsmafamH4rTc63hJzh7n66l3d 6Hcs0KevlOD7JHD3lBKXjd/yomtscp1i7oDfTM/KUcr0KCV06w9d1iz9Ca3j2+O6OLSrT9kcGN47 BuzY/RvyZDqMNzy7T3OPHfZsv/Jxbapd4f/0j09524zfCp+HP8H3WNlxsnb8lj0YWV/SRxYapdg/ vjTJzuidWEwfign7rLfxskX7wR9/wSS06582+bI3Ccj2oVyP9XoZQZTH7MiadXLEt85u9NsnZCai lUX35v42c2i10Ups6NzY1nzMbwCnTlmF5sSYYdlsosPEUII22OtIL2R6Ih3hjJMavNYs8J8H3+Je O0N7v7nxz3/+s8F0YG8n40Ozzt2BxkcvnTtg6NRmOxnSex0Ajo7slXHLht9AL79S3kTnDhww9U3q 5Mp4tnyPv/7lpoCBaFKhF/2mtXPbfFw56ujJkMAbg15kPU8G7BFDk+7Gx8WQ+tq99q5uMslbXeiW vmUH6vOAuPFrz8pa28iqv2zJ5uvn/D4Wm9iM38kQj7aM3gVk4RGCppGJ7crekA3NHDQTMzR0dNHf 7pqTydoH52ZJD8C8lu3PZCd3rwWQHAW9EcXWyCJ7eMmc8cb/PpWg38Lbm0Wh/PYtr5iMb+ib26uR uePg+Fd5oSFHjpDYlHGbxXZVXv3PpqbQsE4SIzeP2Mo+8jdtdWNP18KWZmCzCAJbWuXWa1dwaDc9 8cb18C/9K92j/WRfMW/KlYl+eTrmMkBvu8fHOa6IrN5DsHyFH+kLS3geCc/Ct3wgU4Gne23a8oah H7rneFuYzlu5aBa+sAJ+8LE0Wy7/Tf4e7MZvHd3KWdi/K9G+yr5hN66yI4x3zcdP8m+d+msvxPDc MtCK1Y/S0t7yblqc7Wt+Xgj2uHY1t91pfbnl3XW0q/Pme62jeeVbmuXfcuHK92Dv+b/y6bgvBNfX W+bKfbVn268Xh8sLvzRgWw+09eLfRHU5p4Rff4ZX1J9pfQAxP09XvNX5pJ7aylveba9tr/Tb/l5/ I1V0ZaTJL2ll9UYjmPWLEZx/OPRG01tvnnw7HypX78qsgv/GB/rmQ1ud0XtvFoO9yjX/0Kt0Xnyk nhLYfuwPrwvgy+uHPijwp38TmfXZDewu6Ht+zOI155v5TbysLaL7gyfcIgT/nHf077QHNtJB3Agm fZ6sE+uxqLGrGQwPMP4U49xmrKT8mnPz52ygcMNTv/Pkb9YB8dtG8K/ZbPX7kG4c4O4yGG90/uUL bgOMzSzIeTWxMQJYRGWz/ZDQuUGQ6EeOcZqci3Q29vW3eeLN+PXNSU/Q2QSe9YabDLYmos8FQHDf 0s5CrHWyJPgPXjftIlP/cNlCP2bIHYexRwxxZFTF/1Tgaxfc9BdZm/B1DGW9MGmYwMiStlyYci/4 1O0V8auxPzw7V1+qiGrCs6ky0yhkXE2LI2I6504OjQ1jf4kj4yGmOtGOgJEf2o7d0eSCkrwOhMQD 89OKozJy9sLTJhkKEnu8LPGYdhgYlmuEGPsx/UWdeKZ4JHXHwp9+uoP85NoXmDVPTcef+t60RdM1 XuDGo978OWs5m2CVXV7+Rt+gg+Db9DWqMXd6Gknjl8qGZG2wThSL8TY6SpuPQGb9bJzOHFE5oRja 6ApfFa3P2tLC2wxXygy9wvc8Ykw+UpUasXTpg7G7dqVdMbGzOE5f6YZtH89xFaFHZzfHY6PN324A 050bY77oYI4IKgba0GRTjsN8ymLb4yg654LaiBiazm+1rUpmbB0eQZ4QhL7Cg4jcTQ+cMZZGR1nM HfsTg3S0TVf5Z6/oT/45B7wbk35P1Gaqp39/yaudf0lp88vcEHDnMhv3xos3L9BqLJtH+mr5D7kR aH7Lk8N/50Zk+7Z0RjFaoclHv3waWIR2bszcWb4SZZ7KseSNAd/cdMjmq6d+/8iP+sqfT+4Tv9EN 1w3g8P4pR/zXKJoN4M5omdUmsuLNkbub2WQEOg+4quornNMP83u/iZFrnfTp4+nf6EDnyd/f4muf AE4JZiO4PtGTHJIeE2Aa2oVPpS226CegHjeRNaNyidKHwRtLeDcN7Nl+wB9jYuRVdpQYy5U/pk09 TLTAmYdcn6+V/QIVvuic20PiZqyyY2RvHfw13TCy6V76pUVjHug1dMfVXEdrs8V1LtHmFf4bzZsm HrEvyFe5aOpriYdHVP3Xz4x1X9iap4ydt/PET7LN374KPH1gjqT7KefUt6/WkKvkT1iqZy29+Ze0 sPZpqLaMTvDi0ofO70MXLvDAGsc2wxdF5jvHce1ceMvEKr5I7CkdoqTKbG0+2FwY9Bp94QuiPzDH inlLWnK829e3bPTa+mb7v4x4jy1bgqPdfFQs+aO85T+AV2XxSrJX/l2/yFtFO9frTwz6lQW69ZW3 lNWThrn1TksPZm7fc/Er//c8jXbAjfaNflNff249S3DDat+J9eK3fPXxhm+9ZTpj+uN8rolviC7g o/MGRo8vbKZH5lz4hk/j6euYOgLW9pbHgrIG3Wg7p2XtAJ//6SPnokffPQwJ23MsoJ8ZrNI6RvQR 3Skefd31x1o3hg3DgW2Dlrtfx97FrrzbllfctCdaUx954fEfn8x15mPwV11PaWNH43ED7zpZV7yh zItkioly4jnWqEv16eC2vXoWV2NLu3JSiicfwhshlYPffHCn1XPD1AsPq0RG5Zz69zwIx96lW9vK CxsbbjmlPj4G3bT4V/nbdh0mHbNa91H8+hjBKydWl6bnk/jtfNUn/3KO65cBg+/mrzUj2dYQ8bXn wNBsrMh/6AiZe8Nz73h8RtcIRIZ7wZ7I7N7Iysr5jfzeU05J1ujLuLf+zZ/zobqfTKmw4936orl1 /DbPyXMfeeHs7kN6h9beBxhdDx+C27pSYj86eevg3XyL7btHQp/6bv7SpU6/BL+ZTrLYt3KWrsT5 0KZzSzyyNjnquxeBZ+nIlZRb58vyq+OHA1u/8GvDgVnnoAG/+eEl8MVrb7xe4UsDvgkt3z2Ytgl+ bQFDs7LYsm0wdbn0+iWZ7ZL50Vvd7EWl2jFc3efhT3XyxE7stckhb2PEx3sva+FrQ/WfGWv5lJuW jh6ZfDKWBuxjri38zGgCXhw7ZFKWruP44ttYkoeW/Y3B6Wv4nh+CC0HfnPo5fvIFDm2PgdXD4NR7 /R987Y3MX/LGmeoITGKPrM9Wzsbt12wAb0JDl013X462hh76KT0kKK396mK98dYndGiTJWarZ21Y Hrj2UeYTOPOEv9LlhNm/nj9zvORLv+wgS2kOYkP7IW08dG4/q6PdsvLTxiOlGp5cbyFS06jRuWC1 ULewkjASyqkG5ggmaDeAGd3AGxQnYHgr+5QLRyfVycjeYJEtGxDryBqPd+3AS67MBt982Lr24ujZ yXJ5+bF6N1A6jHxtvP/1X//10++//14b6Fp74ZZmS7LYuLaTtRkvuWwiQylvHMiQtiQfriexxB6P DCatrtKEll524uenuC1NGc4HenAJLVu11yanNrKktWF1FHjgi1euTejx9gaYgZsTnDY9nnxVR7N+ K9mJf/vdQLYJLG4m07/yG0k79sjB72J1ZdDvpG7D9nPyx3xj3UrIgiikOWjSx8HHyZbuiXzMV9TJ 3Dgob7s6jmOThYSTtN/Dmt9Jex4skV75lSuem2MPWW7SSmzmt7z6VtdekOtjE6NvvqNfHlNn25Hn 22Fd2IzY6qi84JRi2GzxGpraEP2rky1zBKvBTylCTH9N+KXx5UHc9tKu7CfNHIcLZ/umhWlvfdR+ L3vlrQ147jr+u70yv3ODD/5PjMbRp77lU76mB8+FeNWp/ZqXvPA01lftu750C9sSnbSl+uLUf5RW /vKV58jCA744bfh/10az6abb+pYRQnhGUZJq/5ZzyqXl2avexS3HmDwxAPsRPfhbHB4+rqTvy14g nUHyGCsvg5/MTWx7q2MxPy7xrAm3b7fc5X6FtX36RX3wI+3ZfjsehiawFYp8fTy+PGjSnqcC38pY 1urofLC6iZr64pb2f1quDe/x3bjG7NiNtvG8YlpYPm4esLfp0QPln4A8IlTSVz3kLaxlqKZ9Fmy5 fPd0U28wzemkcvBtXhvutjlZ21yo1JaWZku61FseQeoync4frwm9tHTOidO2MHwuzmtDQ3JsfYzQ kkdvfJxbPWd8PAeRc2efoM3C3qbL11xk5jHbnz7kN3hzlWLlm/PNOf/UFvYkq/cvlSv0bEUAbyx2 PB6G3tyjryziEZrUrUl6EZRz8ddsOP+e9YEo2tDwitBZnzpf2/yJLc6BucC20Tb8iNMP9CZ7cjAr aAK6JujGUtYaH8/Tdf2tzND9Ze0b/xpm5+/YxtfeTIi8n/JGEnJzdm4sbAb3N1gSF0/4+S3QvxIr 8QphjWl/u5mWprXJBGs8Bqku5YlDGGtzAJEgzlkHpCZ+ss9QG1BZq8waY8dD49/Ypmbc8QltUsfO CHi2Cw8F3yr1xCt0S9r+gz3BHUsMg7ngTGArb+mUHfO1o5YWzwqgxs/dQCk22vTLUdDmxOJozjEw 5LHtHEPp+PoNXglh2HE8MviN78jgV9dlp10tqUde+WNQn0KvzYGPAaP3GNzXjJfvxITOijD+egHV dZo+kqzZ1IWLHY7QHDEGfz7xBjqkiXv6l08GrTg4PjIOImV0lG48C7DJOOlNpQg55tYOMpnMJnq7 dgSM3NlwCjIMdSsfvwT+V/u0hrKw+B7bBK9wPCezrU91hLh9XGGjdy/A+Tdf/CCCvzOfEi91HKbc MVKLanQtGHzkdh3umHiTM9YSo8lszL8hQW7+DCvRM+a9Fr6wcSxy085H4xKaOhyY1y0PfOSwn7y2 Uqmdbc8H/Km16HGmD41ljJmzDNd+MTPG9Y0KMxh6pHzJMfuvzKl0+sLP5xxHn3J943W5n/J7rL+G 12uO3YD/+TfjIPYlBvO7vbl2y5zctw6l5FRGQ2VxXP+YN/0+1sQj/uaGBbMak1Syx9t5rq+j/jMb v19yHflnvoCdax4bwDaC/8xkNU8szwbw1/QP+m780pl2X3/fGJMsnDE8tkpi1OPglMYaK7z6eZ/+ HUM89ZtYBf5raH/N5jc6Twtr55ZZy4aPX+SlbJyrafpUX40NgGLnCABRH0LzAghLOwbBA5jNziLK B1f8gAKb47LEB3YXr/TLi881oSeVbezXpsLiw2mPfdrzTX39h07pmP37Oqc/5e74Y/t4pMS3bfZ5 csHYnS8VPO89mLf9Ni/cSHLE6LeVdcYTIRs89STyV8fqxPno6/hB36fcj/A71934jT4wX+Ae2uf4 6JeYKvntx91/xvPqfEv1trU07VZxOXwbl9GV4yNGLKwuo00Sc/6Ky+MLJokQq8kWpY6gTjjTT+Du fUjqD7mFzMf26cw7z74rTz/Cx9ygyEDHosbg6lM4qfCUS1PgyweaH6WVs/j6fRpwN/4/yYFHf9Pd 7duK1i9/Vv/NuzClODSN21M/n2ujo/xHaW2DH1Fox9Yf6VxZK398Wei/L2+/Ud76t/0qAc34GU/i Z6LfeJI14+bJUZviQssnuDVyfhyJJR6KtbO6M9bdh5PAm8VoIAwa+84Yj1eH7kk/8+Ozk+qHZm2t oCNx5Q/sv/N5xDxI2dwUW/9TQvterBxnBkSLCkk97fs8vzF61aF/HJ1PubFDbNYewo+Jilr5nqmh P2S1ZfU85QI/KIJ+HmdUPXCriz9v6Ffi9BPcjX/4d6ugJXSvNqxr+vl4VLrKDETcej156b9dfpX5 sKzr4ePXkdy1exQ6JuatJ8/jwPWwY0K2Bhhbnn3X/uNnMPJs5rs3PgAAQABJREFUPJ1NEWvG9AYa 6zX3k/f+ejebYGOPL9C5ptp703QtnXJTw3ZM2A2iR0wr69iZi1U6ZefdraMlmx734+fed9YIoVvc ylu9N39jH19XnnLjg0+W6Ljjj05afnXy7aEoyVDaT1DSKYGvrWvv0pJJ3tpy61tfyCBP+47tylx7 1z70Ells2IwOzdLDS2yRtTevH+sDu+HQdQwdOUtP5sol8/aHjKVTrsy9t4b+5l859KAlC9/Sbb39 E+AtW89pTw+edQkY5iQ8fPgafz4ffzZuGwd0a78Sz/JVZ/hqA6GXXeuDkt0b01u+PoOvjceoTnuX HPqllUenemHh6XGea6aVu7Totr68Gxu0bNKvm3fPq0z52LbS07+/ffqt15F8JI9846B9IqJZr0ra 9DzsialmkmxhFW7uMMdNPn6w9fgsTuTK2wc7zh8yq2n6b21R3nq3vvFaPNY7DhsLdm9aXjzw8uoh b2Wi37Glni9m2nTLjaQ0epDkMtUNNr/bsoyc4tBmjKMwg/sE7lt+c+jDx7y6OTfJ1gA033JBue2d BLThnvIMSDATlM5yUBsMM9g4ygYOSfhv57VNYvKm1bElXjJun7RNvhLfpX/96199GhkdGyW88q1z 4bvh69s4mxvH8KI3ma4N2lvfDlFKcL614GLQTSHtzeLWWPpGwpERi/LtCD/E/edPv32ZHwMne31E v/avresHneiqMxdn66v2xgmvAe9mw7evDgeDdQZV5SYeorM/iC1UZHoidvTMATP9+jxBrE+Vnz5G u/bQJ/GjumPn2oR+4OjzmrL0l1dH//zL8KCHt5IeXn3tCHbQzSRIxubS5oaD/vmaGyDl50T89K0W r7z5iE/fB4qvwggESA5F+CL/5OpFhj9fma+9aebASJ+mf/Vp+hK8NyTC7Js+jz6LUL71ZmtwtRW7 P/qojrt1s3DCh05t6kpGDHzGV5ibxGbrB5TiPdhix+9pbeyUjV/0DC99k8RA2n6dekGx6OjPGFfv zSrOnLTyb3vQjA3Td7f16MadpRGjkb0yxUE8ynf5vjpG9tg79aeGh1cBLZ3SnNey/o+/N57uag3d ndC4mXenjpF37FqateaWtLrQPPCXLvjNpYn85VHy/S4fugKfC9Knv3B0L4+2vpsyn/SGb/pirRn+ 9Q3/rb+84cFrvnP83GlpwVpHe9LG4aZ5Yodo20u7vMrXfr9x6rfcxS3Pth90savzm4hcNsKzAWzj CbYJ/EH/wjfjPbzCKjDi63jZIHFqHTwCH7KgjrwtV6fyhqnH+sDAJ1MliYHs5pa1gW9K+xue4GvW nKvDWdqjtvyrZ0r9e51L+VV90R8dE58ArlT92sfXFmEq/MRB3cDB2fopVzd2qW06Q0vOI4ElD2xk M4yshLuxYVtm6tqYM1Xtxm+O7jwd+udmzFsf0NFNHpNh7wzPBR9KcnbuXMq7rf70jdxKeJwf2Tpz /REc3eJbWaacKG+LEeVVSTVBiBeppQ2Ubxp+yE3O/qZ9zk27AWwjzCuXbaZ2s6e+2dwKW+WlDGyc nbHSVzBnvvtgzVJbnJ+RmPtDH/m1O3Wbu/poY4/Gt61tmHj4rZsgMdB8IaZ0ffv220//5x9Z7Kfd V0nyR6bL67pybvmYdamNbOfkfaLw7zzVGwGhjbw8pWedEAmRkfUOu4ILcHyJvEbHJm7WSjmRhzbH xclgNkuao+9rsieCffHMr0V8Tb/aOKHBb4FOpINsmrHGV/Y0h9afY6+jG+mJL5b6FlhBY2xhNgxS aWzbP86r4hDfpP5W6JGdVlBGNsR+zDjspnlA1UOeOJCT1Ff9di5oM+a6sIgsnTaCHnztIxpCs/yp 1MVRTAadsxbSesxxRY1OG01oOjCMpYBHdlyr7sTJsYOHfD4OES+BRmfxSE5cLhrxIhiqfX/HXIcd 6QR17RbartMj2w0g82HnCvAo7E2hlDO+jLGId6DE3uETB73ry7bDry3Wc8zrnxkb1Y324OsQN2rV +Iq2+RwbuoMeRH2iFHFS+zL9wdb8h8YAPXNz5HdwllIAkh42WafORaRI1zM+6Rsy+FCZ1rnPi0+v X97jdcSFiZ6kjlFGJImpuLX1UL3xGN87NhK/6WmRTcIfG9Q7p6QjdBcaJVXmpiMyZf5GZbBlbVwL 4kvkNTaHAbxjyCf/xDdjREJSXJSM7yP4Qza6tMU9K/6MaU9woBnb/xTHPFrrlV9f8gXWT3lrwKfw eFXuP37LzbfET7Zh9qvXNWfwJPq50GJbfHUtmPHuiVjHln7pWErptd2dNWLTjK/pUrExvzrH6JO+ ijoif0/ff85E9QdbUvaJ34iF91pnr4KO9dn8DSz+5squ85zYmlWiMZ2X/h/X63c+0hQZWMdDSKLT Tdtu3prPo+9j5mO5r4EO3qv9f018/favQ8VbHtD/4josxoj9R79NfWTCO+7ombGTRvzX6T1XRkZ7 Kfboq2NiSFg/x5/4ne6s7WE9aSvo0FdSHOERFYNX6us7zVwYDQH3Ce7wSDhLG1b1/WJD6dCm4jpQ 6toivqCZOWHt2bJktcN4ZY4+XrvMKXOdPWO69fTTjMvnPYgysuX4SGrHTeQpxcZx56+4R3z53XC0 D/qWgwDY8mvHb8azG3C5n+E3rvf1z9FEMKHJE8uC8iFM1RKlnlD3175KJ49fY0MNyQddOMZ2sWUt 2EnB4yhEhd4WI88cYV5GhKZ9krrY15bWM4ZPnw+vz8A6maeK/1IJ+16q/bVnxp5+4N/+hnJH2MO+ OX+Qg65z9otQcFma2LwQpPkeHu1t7qv8W9Z/R8dDK7n16QEZ/UfZrfNJcWrm3e+Awprgiu876Wnb ciq3PgwTTrDppBOuR1yG6ns+8PpyfHrXiLCheU2N7wVfOTfdd3zV85S3eGLU3+v/u582RKN2bFoZ 9L6hnaA8zEHn3LsJ7dK3boJ9E9f0SkCOEWn0mIHBznmIP2mjqKxU2DYcBb4bu2DeTWTc/pCk/bAT 17j94B8Lplnea34bKGv2GNpy7F256N7qHc7Xz6W5+ZaGWe2/zCE3fnnQqT9is4w1b/pm7kuPvUW3 T0Rh+go/CeasSSNtRIxvt75H5yz1ie8bmhWVcuBj/9JUQzt1dDHJUcxHfxLa0vMv8E2lQdfggKdS H1rrvN652VrHmEpGgq9jzDnR+iHrAnMxv53vyJCcr3yR1xN8f2Z9sefFnidD3LVmaLu+ssfBtvx7 oMj1Jh17P5ZO995tKO19aDB+kSevn/W1BkSG6xFyk37JNfOvv9pQndJ1KvmufZUe4rJvYMOqcYjM 5SXTngab6L/TXoegldE0Pkcv2l1PqNtrgce3G2j4bt/Qwy9MfeXuXo39Dvfd0br3z75v+XK1n0b8 O/cN5jzMpokjPnLYvzGiF/9mbWnLpQNj69oA/urj8q3tqwetuoyH3bfclcVeY/b1D965n34y+CCt L+tDyJrWrhlP/J8+gcQvrX8rS3/3C7X8P5k4utHI9sG2rZT4yh/lB2PHNcHBrY5tb/zwsbE8oYXv 2ub4hW9tXh+V6PQhH3YMkAU+11bDV/shXtIttzwHX/2RIS1N8bGDjfLGFA1b+NLN3ZTqYGvj1tF2 8zf7Op/y9LqxSq5+IZMPkvs01ud9TXTGAP7tp695XXvnHffBwscOGS+9YGN5ro2yD5Xmgw4NGHp6 N9504qNHgpfMC+mJ0sK9+r781Rl5G7f1d0uy1MdX9s5+KT3s6zXFGWZo04PJmd+q4DQNqp+tirOI d7HXIASHhmMmqjWIsoRxbmBE1sds/v7Vi10H+ryz3ut1f863YGYT2ME4wdtOtNk6E+JMTOuAjqAH HQcEXXuDtoNRicckhFYpAMu/naeUlDJZkskXH9h2nBjIqxdcnVy6tNFrq8vi4slhfDofbO3AY5NR mx8rl350bCEPnZsnJtVfbQQf3/BttlnYm5V0h4/edNNPf33awTTfUlr/8bnJQ+de5M27xudbEL/l xBQLGq/7lS8Gi4s6/e/m7WtqPHLK702mGMAm7xyf2M4B0AthF3k5uNzM9FqoDM8p03YSX3q2kRF1 9ZU+uMmx4UzE9JoQHcx/ZtP29/hvy39+g2zG0LySQR87CHPySTzJzlCsn/32NQUO+rgmVuLdQGYl E69bZ9PYNX2Pxbq3a9/4tQeUO3tzgweOXk6wOSft03c2ffs6uPQxfWEIvz6bCaLjhdaA4Ocb4jm+ zLDzP3HpOElMccLFGG+djKGFpdKYBdJkQdOnudqaY2DH0iGpj+K88LtEw7ZNM55mkrlh4hSXkshh zsQQ5BGzY2F6rzds+d9xqjT2k6XVoU7KfsNaW4J/ltFnBXj8Nl538QW6tMNQrlb7EeG1c8sA0Q/P xFPdmO1CL3jl3lwBp7c33itwP3I8qI6Zo+PUC2bvCU8Xq7F54jX8TxuGbI4xto5++KUnBl7bX21/ +JDYR3Z1BrZpeRdORnWmHD+HFl3lwYuB/qFbm86UaOYmjUZy0oPnxc7BDs/W0e5xcMPu+tpRuQbT 0eNgUe3N+zIsYrmnZDcZK6c+1O7wIkldIh/N1pWv7aVhs3pvyDpok8xzYPnvPEC4Ni3VU6qROfAD SLF6yhx5nkqT+OaGrTFdnsRdWV9Ijbm9MV7q5wf7HjL5eoIGtnBy2GXOKixlF6MjllEzx2WeltpP wpN5J6ikuTgwV037GWOyRycDRYC4QFLZuW1tdD4aCjQzniJpYlg9A6cRz9hB7kHipuBEeXy8/F/8 TC8cHj0nftY6EVZ4jDtyJzbOWTbwPM3lyTjx2fHWVxTnN2o/fsxbSzK/m6dcCDse2ND+qmTxeoEF XzuDZwZa5/6JCR8P/vi48hrXq2/Xb+57Y8WOdWIFpfAE3XFtvnr8nuWxszSx2xf+xIXtXp+M1tj+ lp9myIyXDYush6zlfssFR/THwMzdOa4Sr6/h8VSXzoXCZwlpBIvsPoGm76dvJsS7AeTcKXBmXE8K mcNnnZOY6ZdI2rHSc+e/8taTQLN30Qt2G5u/5bG5bgLHz1/yOp8+1RfbrF34k07rF696fhDbjLmu AfVTZH3I2uVDNr775B3bYwOz2K//zfme9rWB20VDSn0k/5kTcEZBN0S85jXRSEwyVkLTzZP48C1+ fcurv3os0+k4jv393dn2sU2PwMJvA5NVvG/7wPWtdv7HvsDnfGR9lr4ll5/tlxAhpCfYHX/WjD3G A6W2fXLkiHTHV1njJ368UzzGvbgU3jEdsi5ABnZYytvjQP8V+PQlgP6PjMhPxRzGdrTGiDmJ2sL0 Ah3BecUuZp/to/gnTnMMrz9lbIzRSY6txhKA45GhTWbTcRJqIgalFrxjI77mo+MAzHjACpVaY97x d/rIsRRUcV0bpt7xlDX1/Cbw6LHG54ExjqHnWFx0V36wGYs9bozJDJq/8ttiXLYx/jFrTHi8XMh/ xnzGhVejh9axAXjP8XQJdcdExoONNzFpWIyXKG4fRC7ZvgBU/ig1fk/0InYUKs2PP+eLvx3XtT3Q xAL8lrXz0/o0vDUwcudoH2eerb1WI7tfKHFR7o+d0d3YsCX6pg7HS/aydupwAZWPjz2eEuvOjVf/ 87F9xY/Tzzqjf+JTv2IlWLK5kyVzfhOTtBJSTyBLXi/Wtwj0+sZrln0ZJXNN+D7nmy3/X64/v2Yc fM6rxv/856ef/ukLqWnnSjZfHJkxJyZ9kjjnGRu5xtB8QSd4PsW3Hm/R0bFaX9FkbATPH+v4z5kL P2c++xyy35P/lUn0S2R9Cd5m8J/JnbMSj3ndc+4DxJ9u/saf+aIL/8yHAaRMQJjXGDQmaQL7DV9v a8gVb+c6dvkijk3fX2KX/HPs/SXj1Ia3+7mOBcPRRrC5uJc25ubE0Sw3fZVSYONaj72MsVxQCMLJ kPpJr9T9fjr3iRFhO27ERSar46Oc+UgC5mLYylO+6CBiE38dGzueF95xmD7uQGRL6Dp1pb6boa4N jYE//og10cEXr962PjLm9zpm7w887WPQsTe6M4JrO+jSGNs/57q380t8eFyzpK/aRxw7qb+RGKfE trjAe76L7PkdMe4nlmlL5mpHIHtFuE8aB+5pX+ugf+RaWv5nMpx63Ay9eOYzzvYeRoLOzplbSI7s 5IYX8ahryS76Wc0M5redkg2ymmRcOseB0F955T394H4Anvj8d79QsGuDmRMweHuZ+zDwnQ/iQOND U46Nb9mgdt01cTraayPb0LBvBsra3i+VBzfnjrE1R0TtZDcI2kmxrwPvNN/gxvfFPG8QH/uDEJvt L3R3W1y2rTSfvdLWZnSJ49q0JXmS9sAqseOC9dH8Rl4hAnKl5TUeRneP6FJMBPQp+RdTqmvDloI3 m+hv6bSW5qnjaTPc9k/XlI3+2HjHYqU2TmtMJ4yVz4AxcvUtz13+EFf7M07IiHzHw53YeMMmtjdF 2BxcSRPiidu0x5/lh1+fyxCf+QV/+7fn2+XTZv/QkREd1hYVT0b6SY7QzoMnTuszul43pbM2hJFS E+behTl22mPXsS7E9cyccVLtD+1jjJ3xQ9dmolY3fSTvPRJiSB0fMs917QM2afimhWbjopSEuuuO NAeW+d99T3AkKYeb3uGZdcvUV45WZRN6pQdvhP2Vc/Hf7iGeORJZeejK33Q7XwYOKvGheoJo3AXh pD0nLs3Dhho/vNtJcPpz1uAjoHKPPDI6JjoXOiOE/vCMXJFOfCLD3Dkx2qiMtWLpfGfOtVbt9Zl5 85hcO6O6+wd+RudTaNiKJnO037M0/80bZ8KUoJjPbPx6EMn5a9bYI5Iu16O7+ds5PvxkGGW9PguP n33Zcc9+ewSbrKP4E8di5sTcHMIu5xs+iMvcN41/oXWf3W8FI1d646X+/fz756y5vv30R9qfMpZ/ Tp0s524XuPYzyKFfLCT27GuZ6Vl44xK8NhpZ3YNSS/d36pUFn3rPveJ5+Hb/5Ja5dfLoEJeuJd17 z5cWZ/+EPvMEOxPHxFPaGNan+LWyyKFWtl8yc3BZSgNPH7vJgLeHoi5vWj/XNrLw2GdZX/DZBGTz ylx9aOkyP3QsZFyt/J7fMz+Ao2e7cnkcF2jsYzi39/o7bSPcPFUflDH355zL3UcwO8vG7diSdtYY /ekWY1rqgZJxrEQbG40hpeNJwvtn/HF8s0mbzxtfbQnOnhRbpBuPpjnxrI4TC7S1/eC3f9BIeODb jr9MYpljT1pdd7l6wfhQT2JSy/gGvvRk0IFnMz9kY42fSu21W4l2S7h+oSKy0Op7c5+YiYQ1r7Ff OY3rrHkdv1LXjR1r44/7PP2ybo7H/f3dehKdEnuNG6V0+ytAswZxDeYYOf186PCtf/jUxVxeOWg2 PksjDstXpfnYsYvGXPeMo75j68wNanPOzbhPPYrykchg6Oul8o3bv3pyfA6GFY5+E6Mc+AI/nWhw OHB1GJiA6uaE65zIp5NmcJooIiKJYWQNHRgcnTuw8cm1MXZuQBzgDnbZxLj4PeBJBxPQrWtLT7tn AxjPHWw6wAQaXGDBloZMstCsPRP8jcdzYxktOfBrIzm3LQakH6Q26egUMpcHn7uMitWldKFIjrwx Ui5fMFlEzAmqdifG/vB9+Ts2wSUcY5f+bmjatnFpc7Q3uHMTDs7N2W46WAhnktLuBHh8WVtmgI4d 7CH/9l3MNn4GH3tl35ZCb1zJYPUrZQRk4MY+C7/K+9gTHH+c7Gdy6JBuPBrbcyfmuFUfKu/YRL4x NDfg6dSXGV9kGmfUCbqcNFPY9IFRJCZskvUH+i6EUu/r9PBFV78BXx+MjfRZZONht8WKSb7XFkfP xktzNE85fe8ATw6yC47Dw77XxFf6cNePVwKY/8jvuFwrbgHGC48nI5kIpM0ZLFAnPaoIV94l9jsd izu0w/8AjlQx11/sqC0J98q+la8Rj/JhzQOylfZFZPQEtcC71HGJP0vWmvb90X+TrpYtb5y6/nlN E9NX6IRy9W2sqvcihf8R/0X2XRUPmSt39RjLYA+Zj9geEQe3fLfgH/m8NJVJXgjf6DgED53L8FqK d3lfEc82GfItf+Qe6w5uOVbn8hUe0h5rZzw1NuSm4ry2sZoYnGOlOMfn0RNBK3t1KTdui7NQ6Q3e SN2/MHZO6fywcp5iK27tXTkFLu0auMADp9uf1BvIZCZ3Ddq62IHFp5Q9bfIbqKdQ4wJ6Yhzwm9SY b8zOOEHrZiy+Qb1jXO0a9Ks/bxSksfE7wirUkJLw1gb25a/gfChLc84BTKmc4nwk48EPdz5rb2XN 8QBvzeJctueUkJdv7MYthf4qSZ12Pq2LkNF1DFfI5viRMzIr6eCmftYZ5/xdFftRO/WZubHUpqyO I/0745n6sQXM7/TNDY6s4cLkya2coJr/zjnqr+QPLjScx/K0rFcou7HdGUyZLM7aVn5ZKfTinUyH wfyswtjy9GvOtbbCYkLjIDjOnRuXrgtznvzJ993YVELrKBuaX3/656d53aSNBJsTNu6tbHvBn3VL b/biixHi4Qk6vz2pzmZrlhha221wy+zVTx+zaGd3b/zWJzeFbZDMxsls8saW2NQnfK1Noj+rxT5F Zx3dVUQu+v52NagV4bGkfdw1QmjFf49vYVBvn5x1T2EGheC8poA6D7EzuU9loiXE+IqtyzXr8CMH DVxiM8dJyvQe23pjNfiuH44+XCEofeXB24Bh/6NfRtfoAzeuyTzMRwh97fFTPmhC3ycFwRPHzoct O8qOLjLH5vRUx3Sllwffoa1v7KE02T+aZAaNTUGxnTXgm4Jscz5gE04bcmpsVB4ag4XKlCuiob/E VSyZ5XKM5A+eESnpbjXl2qGsiI5H/YQC/eqedX2VBtYy6O1Pwqe/wxcf754ZnP6jITndSP5rdv4H c3NMmv7IOS/j2vzUWJtHk7smbX3k4uumW+S3f9PmZMd56rOhX7E5FqeXHCFRmOuTzB6Oy2nmk38N MnT7nEfMT3Ps3ro2jiAdD2VomxS2TO6X94awsK770JGbP306fRGiNJePr2mmXXC/0PgtTjle5b5x KLFJ70R1YhGDvZZ55tSx1U3NblDni6y/ZafUdZZYu1HkldC+ROLGpldD89oRpC0GH+2u5tpaHOca mh7H7Fwfq5vbzEFiRaZNX6939rrn//rjz7yG+ktybpJGyB+JfTd841fOZKln8zm8Nn99U95XQL32 ufOguTVzmf7c3HEc+5Rip+wGZ/i8srrJ+Mk1cH/zN/VfYtevMW42inOTNHo+ZRf4U3h/iU3OPf2y BHkR0HlyuiFC0w5dnYsMcQDj66Q536gXVGI8rBuigaOYMXUoAaYa+cYv4Q5v9LsWLuBqV+5RXh4y jk6MM4amNMbMWY4VN5rct3Dd6lrY0wD7JR39J++9BXK7IRfR09dnjDKuo3FspLprkd64dEzqp/SH 0t/ahTCp8zsbU29ITwn3mkpziDoXZgz0y92xny+/Nnvq19uuPMmea/r42f6LMKrp98eftk/Ji/qY fq9/7alj2Omz2i4OAXfuYUtxqRhfvnBCjwEIg1C6fAbTj2ySSnLIMJefuAMzXroZm7ZYvZUVARct +/BR99BdLfvBdv3K9+kL88Wm8miTkcK4rs9Aa9ASw3c+DFHjad7Z8zjYpOVTbn1xPyrR0StOnXMO 4dpy843M0EflU+tQiMOmlbltZWGnJx6yj59tn/ryrIw3ZQPYaC3ZKUd5z1dngphjAZx/Oypf2P5d 8+HPehrAiPsh18OvUNz1ZejRcALFr01Lu76+hc/xU+rwovFXY9oRM7bwrJzXurWxsSgWO27Q3jbg 2ZjBMXPGLsymAKOaH2iNmU21q22wOS+0dmimeNq6fO+VwqzPYm1sHL/Iqn8MYztG5ZGvKd1+lf7A yCzP+UT7TDATmyfs1MgfI56ojrFncySf2BA1DjxsW5uA30uFj3Fdo825h9oDLNP0yXwR5QmfldrO 7U/46nn2y8Sm7odsR9HSKdGytfYexM5Z+vz8hzf1jKfpo+GxEHCUscBa7aEXaaGnr6zv8Wb8lP7E t7r3/BEbek7MmtDaJKeW6qrvaVc2Pee86Vy5+pxzjXfXE+73Olc9xkF46CxN5ID3XHl8dk9+9yBq Dx25JiTjce7L+S/K5s1PebuU42CzB9zcYxcrTyV//uPzT1+Sne8/Zw1mQ8nG1K/Hbrr2PjYZrk35 JO1agI03jl3r9/oFL/E3qpusxb/4omGu4xubLmymr+hcno2bEmzbhGijBXPf3D7P3qMfLfplamj4 uff6QdUnz0byzct2PLfP7Q99JsYngaEhezc4+Y9Xgl8+7YUrN4NL68vGmD3Lq74ZLd/hVgYebdcR 1nSOUbjHHJi6+/zLR8ad0Iah6zqWj6zYru9OjI2zHiqH8da9dTZKa/shrS1kSkt748DY9sq3PPwz /rXv/JCVYRlvb/Pe0OFBu7zqd9LeuN849W2vfnx7LOqz22YyZDz8keDtX+mLxj/wfhH8rA33mNix iXdlGFP7MKdxJk8fOhZIF9M5BqcNNjGe2vSlOr6Oj2Pf+lW6iPGF7Y2PUto2WrqVYHzi++axaXiW D6zzza8zX7Z9eIZ+4sN++XFU8auBzI2w7pnZvL0MgFslt6GGgMTIdY4iRpp0fVuSnKWBs3ifwM7m JfQGmpNLux2yculVR7v2GBSyC6l//vOfnRRMDGjpWtq1b/nogF/46r91Lg4Mfu1Sau/kZhAtnsyl u+01oDooDczk1afcjuWHSbVPpMb+tZWc5sTN9XR1CdqJxcoSc4k8vHiU2tLas/74RoJvJP2Vb5o1 FunL9Vm7r3CyIR3+RDOyJvZkodP1SieVnYiXny30bt64sBWN2Mlj54wXF8C+LbWbsTZHb358fJAa j9RtPlvIfktgupF7DnBybzp1/Atjj7+5URz937ziwMlKfN20GF/X7tUHTkr9TLn2rGzyi4uuwrbv Di16ceyTFVE2Y2g2gC08/M0rpqIli8qH/PhD3k5oc4PWWHvG47Zh7RCulQH2mm6c+t1G+wp7xb9H U/+LmFioSu0TPsXP9+QM1XzCi3Tjz4mXtHb99fd8+aK+n/59If0fNXsT8FJXX7Yv/4Ok2hxaMmak 6Z0ZL7U3/LeJe6OCWPhN3/VjEHPDw/xH5v9eIqvy6E+eC+aM0dw0ZEfbjim4Q0P7xgXz+vaeVXCv /tx0t983fOu1gd4kT9bc11kP3g32Mp2yNg5rA7+2FGTxu7gtw4dm5a7d0LcdxC/NxXpoRuz2843H t+nmr51hqL4wwOF/6D8xvOlmVJE28V3cyleCdXl24rPybpqlG32D6fyU+Dx1LMfEzMVVY3fZ+KCI IPa7EPyY3TU3qNN8+LJ0W46vY2D5gqBXXVqbe1Mw8/xb2HGs0PlYPq27XuyxbS4I3UyweE/8hhjD ulXyAbNj9DTGZ9x0kzBxMKdtftIPu7mr9uf4ccN0rV04n46Xw5DPtVm59UVWv45KIkOMO6dGvjNB 6ylLhyiJDO2VRd/OOyRpGyM9k4Q2grNxAJhFbzAfbFr6MpZz45fPXVT/7Kker04O7pfcdO2FT+Li 2NwcpRO2+Ngq2fWJ3RRkjilODNCyZlL7PzAQtts0sHnaL4XlzR7zdg/rr7yR5us/+uTc/8mX//7O N5I/+t3MrDt9iY5P3UQS5+qKLHr0YdY+c2N35P+cc34v1oqPPjT59yYPtoW98e1vYaadfZQ+sfUl 47ubI7kr8nf6Ydiyvo1uS996F3+VYkt8x3KC0AvFxoXfgqKfpt5xWRaTXoHtJ/xDu8fYs126XJDT ox7LKlXfJypPOZWBLyBBKpUSwlFBX3w+uo56BCfRPdWen1O1+WS2IavjOgT6TppyZFZXTTEO9Pz4 oV6K8Ox47YVwgHTMeEc//WDsd0zX5OHJwRx/hnZ1P+0T2zney8cu89ix8Wln9B1bwKaeIIWu5+CU LJ0QH3mxYfSpTDTR8Gf9isg5NsDwayevr3SVFlC9/RJdSjILTiVt60Tn59oeRH2MwGATHGPVnDRw c8KyKseewdm7t25evWx5M4ekDTa+ET781uTbJ+wRFxnc3MI+aXm1u+7vwZFNhbFojr+OmcjN30N/ 6EqfY7THAVfXXSM5k0yfgI3HzlVsiJndUPWlk16/NmCRmnIiSof+nHGz4wefpNCzMT8JnzJQ8SWj 5YytjsUyDvPa3Xk0fJ7Ong1TIqLP/Bl6rzs2/7iB6IvWH3It5O0AX79mvsrmrCecv8afL79kbku/ /ZY5zNtARNOXc7qpmpL/YspEv32uFI9EProiJ3Jt/37LnPmvf/1X5sl5yuSPbPj+nlcd/p5rUeXn 0H4J35eUfU19fPyaQfE1dvhhJE/85pdsUmYuSd/2yd/o7avwG8dc32mzI59iZ55V1tYg+gWhwPgq P+bj8HdjPJzZTs55xCugcx0WZ38Jvd8L5lf9TEzMZvrj2Z9Tn3l6LNBXiW7oQhl+WV+laB+iMlwq J5/kzzm4QIg3CbSYyCWEbrJ6/mRT28/jgz7pUaZOh4TW8VGb1AcIUZymJ/o7f+nDk8d+49w5aQ6C nj+qK9Ibm5SRMyIjr1/OME7mXoCy2DGvNrCDPMft2ttjqQ6Gmp/JoSoevzXMKJnjiG18cn/AE8B+ W9i9i7lBNWMDTWeD8NaOCKLT/CSNL632Y6DsnTlq56MnxfjSfg9xhk1tdDzXDzZX16yNGr8jefCx I/gMsfYjm8CHZ23acZPSo+knDoMNH6ak8rX2/NgxsZDqTOMNT/Sxq0lIR0V9Jnkz/PKrv8quYQ+a 6ce+ceKyD1/tjM5NK3NtWrgSbuFb3vi7PvYMZGlX9tK1feILtnSL155oHkgbPsbe9+hRLnzLw/1d cePV37ZPHxxdt9xXQfXjjaGvFP937duejR2Y+pYreWgZMYYs/eJn3RWfeuC+Giuek0eO+tBo73jc OWplLlybvm2r53/szPHc8/RRsbjyHDNeerl8q+NH5dPCsfxY+6YPX2NA1h23rY/Po+mug6yMhY/9 Myf8CLd8lZ+4thSQl1SbT38Kd3WI3Qvda3NtueFri8Avf+N+E6W+vCf0xS7sJiVv4Xd9aeC4pJSn jwEOBX4n+wNaWUtvIUDunXE+8K4ZOGIyBq9XgpRzhOup6CyUjiRyrAtN+s6VFO86rqfGtJ3D0Mz5 MuPVT2c4T7kfnbVSz1epk4Wm54IaEbF8dL5Cn3OatPexwVhhnWTtbf2GRr55lpf81UUG2bv56YlU 98v3japoJTTSbHRlLZc2X/Chca9YG5zs+nh48dWf4NYeMF4YLUu7NmgHXJ/WPjLJpksmB24T/PoE dscG7dqvTjJbZWn1Kzejl4e+ZA8c/YtfnasfXCy8dfWOz/Ks3ewDk1bWaJn2ymOP+ib8i9vYrB/k SEp0plr8nd+iS919hNLkw9O9Yv6gD9+rLWzER97mB01w1jrwm9HfucrOB37pxqtvWrlLp7xtu9vL c8ta/sUpb/kLXznit3YrJTLwaN+yl3dLdPjJktW3X+A2rfwbBrc2qMNt1pbo3vFDBtlgjk15jzc0 tyy8r7pW9tq6NJ2fMjrIldbfJ/6Mo8u+lbHxeaXdGKCTyES7afHaleW4PXGs/iVM+Ty601gj4VuP 4DIc4zlJ4Jbo4toouYx54mfw346s7FvX0q/jqwNclhZ2H4hLv3Rk0jWbanPQLf3qwyOt3DZOe+Up 0SsFc2k3yHCLR7MDc3WgW59Xv/ZO5HgWTr+2vHpum/CBd3CasZNu+VtfnpWlhFtbyVgd6guvHRE7 N4XJHx30zeZ6Xl8NmkloecjV8/7U+eWA2bR+rAwl3fjpW5tHzvSFb0rZjKbTKzD6dE9+W2AvKMmQ nODXD6WnkNC6mEVD5upfnfRGefXDg7d9xu7Qs+18Wz161tadgOheucFqlqaVfDjQC+9i5pwkFln8 wMhlg5h5JVpvaqcdAV1gNdiV/9QRFPTkgPXV2tL6MF3antWlW0hjsY2UN37rWyJTX54bviIWryx+ zC6PsN+mjZwAty9Svsp8yDm6tY/IB+3yiMkiyZ4Ir2XP/ln6xaw/2jdu6/Byx0qVHLoY4oS/ioZ+ rFve1bGmgVs4S9WbalsHRsdrwvNQM6wMeCV7t03Hqy3vEl7ApW959Kg3W3yfelnS7oZPGolSPp92 rRx09VUlCfxuD3Q+B/6UcePUy3uAlc+cCXmhcffd9Kpvbau8zCESmt5AOkKWZgWW9lLAyoX9yOLV iw7ND8xbFY9YPumftkXbg05lZS+w7UvB2rb478u38uBH5vMYe/CEdOf8Jx36Ha+jmM5NT/swi5U5 8dCXHO3b8TlPiK2Eie9KfMp74tX+k5+vNj0ukmNrzrLlRzM9NLIr86gpJkaUBt2Lj43BWRSy8c77 5ZbK4/OE6V2bKx+JcXj0ODeZE7Z9TGqxdBqv+AnvRi740Cx9z53pN+189Ck1/Me0XiT2Gjv95SZ/ n+R1jtFX6b/dBP4758e/swH74a+sCXLO1bu+AewGfm22RnAuXsHsTJ0uQNHPrAoaeiNDnV3JoKHr k2+pT5/BzyxT28WFTV7m8sfZVIpce2F/ZR3gWvPr17/z1FxuSMcPmxDiMK+oy/qhxkRiyqwCQl/G 2qTd346KLcrm+PNnblR7Uu9LnjTupm9gUeENXd0k+RIFrBQMfjdiKW2auPSFkx9PQR+aE1mhCM8k x0vuezT1xnxq3QRNCb7zXlxN/BPN+DiviqI+vqat/3rjBW+YutbRL6k/+2F0dhwffVVKRqzhx5uU dnkD7JiawVKY9Udvxh+GnR/aX4E9+RCQPn0L3id8DyyECB4J3VCzmxyoRC2V2bQAMwKDj8FGUHWV +PgXrLVkbZ7OqSB0YNVRerVJVSNegfvbDqktgddu43V2GUuHk4Szp/Hoi5E4n5UV/qYUzqHjX2xn W1Lt3xL+2Fnpqc9blULvOIjr1sJgNTM2qfRYMkDcpApEhIif8NETS9LQri+DaTwCampswrQlYGnF xPg6bYI639kkAU7RDTsKDn+V81vsGJJMlvG68tdPa3iZf30CWElOePvWiKh4HE/42xa/VNSppVvq 2Bi7HzrZ6+/gmMPekoPvuCY5Ympn8MCOI098rH/jS+ztWBibY2h5vuUpEHOPTeAwztsGgjOPzBdQ 8DE6cRhVnQ8/2AQOr/nF07a+XPIpN5A8Rbmbv6w1NzoG6mkCMnEkf+zwFGmvgVu6Nvv60+95nf/n PG3yh3qy3/2dtxhkPou8bxlHZnQbwH3Vc+yb19gnvvHBvOK3zXcTuDFsHMeO2pS42WB//OYvW9OH d/45Nrnp8GveXW2O/i1+5MvqyXPe+RB/G7bEIFfejRc/N6c6fgfvCG4MAKU0WDOxHdABBzb0KvBx GaCpc+6plz62kD31p4bhG3+H52IK8Y7jMp628csPuDs5J4M9xpj4ZiCLjxuIrpPp04/KPSbGfkeB FJkd/COn+o+akT02UQ1MjkwGeSPrCXd+gXdkHTGlKZ145L99k/h4ysDGr7eDdfM3X1zvF8Zzk32v mY3RjtPwjfsn7pG+visJZpYS/VibeJzjaX2p7Yw4FJFSmwiv3aOkeG2UWxZ4fXS8Hr6RO7RDcuLD ntyTkLoeITO58294a2lKuE3wz+ax9QCCOukpA/FImhh1zb1uhX7iM2wj+62uh8Qj/KZfnBJ8/bzr N81/qr/qX7nbDyN/9JT2+FvTTv1p3zgpNE/YjAPjb9MTdyAX/Xe4JTnxXvzYvRLvcvW8jenwHVue qJvxf70+sfte7PqgnBE9NK/023Y+Mjf3XLbuhQX/yhoJ0x76t04u7cTtidNePY4BdcfrGXoVi/pu A77V+/aYrLyX/sKzeriwFqhfLj18Ks2RgVdaneSor7yFD9Xoecg/hqPd/IbuxHBlLe69cnQOpjF5 IVqdL+A218aHnjj4Crv5F4e566WrA6xbKucwvPqFZ/UUlzZ5svYtG+2d4OhbW27ajr/gJZ+dI9qa j6G9xk7G7dqBAd5aYvp8ev2BJ29lh/Zgy7/3U9d2eslxTvJa2D03fctaqFuTtf9cv9KZeJU2X8KT tOnaJzE/ZEP5r19jq+vf4Hbur71pO6/TrSweTTLY7kv8kZ+e3A0mOtCOzucGl7Y1AJxjrfeLz7oA D/zGY/VsTLTV1w5v6dw2WWuH2OibpaMLHRrpPflgaMbm2RBevjLlA16Pu5++65e978+2nTvc619b 8ZJ9Z3Jkvu6bUm5dW8ezMtVvWep0oN2kvTDlxnJpbhwY2St/ZYCjs2ZSut5aO5bWtUxGVGMAhmfz +kneXa/ME9/6H7wvHIjfxkO5fuLXlm459BkzG3c4svmKvvZnzb8bg7cMsrRlfGStHHX5Qe+sdGKO bxPYythY4btp1V8z/uVj72Yy2L5tdORJK0P9tnn1maOa4g9+9KtDfelWjrjJxi6cOnoJjbRy2jgf SwMnjY7Uw7K41bH4Ej5oJ95LC8fv1XnzLp+SjfpHRoN/49TSWE0GP+Y/2Lu6BewhixFxGj2xR/Aa s0IpeCO8tPPD4eBLT8MazMAN8pQTVAHegbVy8W8mrxuCGajq0jqrLjho8eok36jx7Zr9PV48aCR0 2wZTX178awfatRV+E5pN4DI5a8NNS9ZOsuxCszYq0aKRVsYObnCLshCVDs3aqpTQDN3bg49cNEtf 4nzwB259UG6dHDb0Qi00oU57Jgqx7+SYCehrnrTcuExZ0jxIM69hEPvVv74o56nciTdd4vFq/9g7 fd2JPt8iFgNP5HolNhky3tkAzk2EyGZfPAnsfOPr+MUOqT63NvW1T9mcUb9xUPLrmSfGbINDfyew J++OdXrOwd8jajjKe+S7wHNzSwx6k8vCx+3L3FFork3T/5050sbvxpPlEOkWHWPO2zFJG9q1a7TP 53vw2hWZUw7vzaN+y7rrSyc+Nx1ZK1csY+0bfBvng7zVfcNf67fem/47eORJN3zbN9/C4rHqmzS8 07fG1pBMGzV8aZTlTJ8cn7Uf+NRHZ7iGsGVllG/wa9eWUMj3eOzJ6/h12N6N2c1/040/C/m+XDz+ lUG/BXzbgTcp15XSBrp3vIfizefKWqD26lrYlj+CL/4uS0t/jBy+Y99NlLo+gV9s6+/YsF2DHc2M 1qcwY3g3Xvbm99K+5+OTc2pj4/f1V7oEu33ebw+yO+0J+NPC92Jo7pg0nq5N9K7P8FsfezYqo2Oe xBwa2ozsKQ8ssjpLnYu0kX20nvluWj5v2cZxIhph9iS6II5fSzG2PDm3dvuJv33Q+MxcHHMCi6bA Zo4ZzlvexqGYE0/9CN4cBB/7cQzaizmjxkZCb87r/8NTcrE48vjjnOQcRffY+dQxcarS4re9drbc YET47Std0u3H4gcT06Nz8kKe5fLhQdOL6ZRpdE8Lfvz3haisT8Kqj0sv5s42oUFvs8NN/D41m/PW RxeUfSI36xe0OXd5us3Yzf5FedaS6ggN/Z5Ic4S5Z82UHlgzPAqwyROHy2oEtpa2zQ833GVf0eqT u12ci7n1UJ7Gza7J77/9+dM/0hey10F7okzfdD0b3sYkssxtOdPnL+dgnse2bv7a+LXugImtsJ/j q9/G/PJnctdBNn+zXowduSzIbwCbBsUoFYoiP1FoRmPzhExHaXXR7TgKeTyaOPCVXbGDjyMnddXw t5268aUvO87iX9casUUsOzeFn2+VgTd2dJOVTNL6j18vDMimkVhHQm2Y48nYKFP0H3lRgmoTu3aM gXU8HQI2vqbiyTz+sbdjLX7vcYdnxjOfIgN59L/RE5qRNTh2hmT8Cc6xyf9bZvmjJ0gq6ofawFs7 wINPEeom8SC/QVakzrTC0nacDG0+Mw5I2OMm1eiYY6QY4ya59CmtcXPohWf0Dv34m66sfe1rcqKw m86NbfowvDg7lmOj9WSoYsJc73zM+pihmvxszKKGTvahltiyMdee/h+Yev0/fd14IUpS7xg4OPXd HBV7Y6zzbf1MnazYSB/axi+NoE9iXGwLnbwIm5nCI0ZiZ7T21cnh4odjLca0XypI89hECd/o42l/ p/1o2y9O4B2+kZNIPeyD4mc3YF0jkVFZ0R27yO54y7zgGiSAiJr+nY3S6E+kbfqyVM/IrNE/uXpN LZgMgm+x1SuXXR94M5MvkPySL8D+nhuVno4Vr/KxqVwsjTwDJXETl/0pHr+BN68WdB1qA/jPbvx6 mvhLZPstYK+FNn99+5DXTUfQbDrnZlW02BAeXOwRw/gsJ7CNbS2gN/wdu+1DPtrsHDv9NrGneDN5 tu+dH36Ozl8Dyksafvot/P+I7H9Ertc++93fXzNg/NrexCmxjkSzoPNPx9KpT4xHX0wNlUiA5q99 0Gb7rvDAauL5RI1sSnLSHhHD2M9Cr/aPq8bIHht7LE05PPpm+nraS2tcLn2vs2OT+y+7AdxjP7L3 OPw7OIb3/kBE1dUeQE/9dD1TfKtt4ytHNz5rw02rvvTo9Gc5E/yJ8RxLxpynfbsBHJtch3/KefZT 3t7l9xV/82XujGljVpo+Gt2rP63i8PLP/FV/CnXOnOO+9kRQv3BRWbHquDg+rL+UbSbkrj91Wzv0 9yYjZG15Lce2yI2I9kGkjS/6YmPqvJO2gdMYTx+MTeprw+hpPAfYGK9O9Or3+WpxPLvHDYmvaWnB n7rJdH6I3WeMCdpGCs/qXViJ/83HG54TO7D8T0qpLl6lPXB+DY0RdPdJA3RpHIZQP+SpkCXVt7BU ZyEzzxA5cg/wFOjHx4nDW+y/b23sZhw87awNh/WNXf9e3APbuJwx8ACmsrIWtnRbgqs/e3Di8cq3 /Hd522ws6B9pzfAk/k0zuCdsYvjsg7td2hwYtc1xBZCPoaHnOc6KOn2JbnQ+ervtgaFc/BlP2oU+ Px60+vmiRzH6x+aN0Q17StnYD+3C68+xFWzbZGwWx70O/JHslfc/LW95q682JNadj7bzHlGZ6Kw9 tTkfc+ylD/AZP1f+dzahuxMbfpRqX5B4HnQhbx8H3rVX5c04qR3Bdp5IDL3t8D19Mx8OHd2vtpNf f43nnI/gex/YWihrsco8/cUG97ida2S/8W4D1jmn91XD3y9NpNz7yuZ5qeu949vKIXvn646++je+ Lo1Y0Cmhd5/g97Px2yeAc7+81ynXvXa20d+YzaiOXc/xTAZZtTuy6UC/uuozm4/ejhXzf3tj7ACz NyED61kwPJu1pVsXm9yDR7P34ucLqbmGCW7z8ilX113iZy968retfuf1SUmft7uKj/batbG6YWK0 /sHjo2N52YV+7YXbOrlwi3+Vy4+l2dJ9jU1rV3+fN2PL9Y5ONobWBr5IaMmb67axCRyMPXQ3NiX2 MeML32Yw9bVZWyJj46BcHeJBv7KyMy/4UgR9y4d25ZNzx2DtXXiQjuSOrrVjbV+bbjjcLZtO7U1b X967ZC+7F7a0r7zg6z99/Gk+vvS+w2G67cG3+cET3h1L9C4eu/YjjqlL8HepTocAwd223/VbLh64 tY3f8O2vowcN2PbHbS9etPi37OZv2nBhxP5I8/XG06ziDOhe8Dqxh2GNu43aOiUW/E9lzxPkGria tm1AmqCVMrh0O0pejQ1c/W6jE/jlwysQOkppI3I7be267cV/T7R41jZ1SXvlL16Q1cmCW5tsWJIp r83o2OEk869//atw/OsvXjLwmIE9pfBLNj31D14X7aKyOlb+2qZcn7ZEu/Rb0rH2rj94pSf8uVCj f+WMTicj34ApR/nImdxm7WWzXKoIIRu/fpqDdmwTA30jDluOjTNYl17/WIS7+egJ4O2v1bF66PiY myRs3sXP2r/+9iR7YrM4JRsb5Jm+6hP528/7G9QrZ7y9PsOOFQ+asQ1wEphcsiwmesMOnZtFuUFz 85U2wh6bwHgtqFPG0OoRi1idv+nT1XOX9SmALfE71mrDuSC86WvfMXl5bvz/pF5bf8AAN5EYgrYD s4j6T3pX7pY3Pdi055gkvbDLjifNBbyqt1yhFuEImRtOiTn5m5fthKxNdTz9w0rIld622pVvfDYW X9PyzMw4/bl2ogVfmlfe/7U2v2Pb6t0yxldFbTh1kAf+MuDVRnFEd/t1kT+q06eP5qNy63BcPwQ9 KCZWbT7GxhP54D+87df08Wt60AXRegxe219tW9on/intxj2hU1uceUvaizR1oMVvOfCNnNbQwL/a NNjgH65NZWSdY6V9kfmrIg8+o8q8q4fe6F1dyhXe2kPBw4Zx54IbqR0n7DSDpXnk1/dDesLwkL4V vm1emJLI9V1527t01cVP9P3AdxSCIRyic0FH1wD7BFd4tAcW+6GaRt+cL57fstRG098aKdMzWtX7 4iSYWEvFV9fTX7A5r5Tk8VG+43P5HpipLP7mX9t74foY89GdQdJNvrDOE6OhdM6nO1Wjoa9Pzrn7 Q56C/cnvB+Uc7neAXft8+CtlZPQGf8aOJ3h7s17sbrvQ8tfFObixQMe5gGiQtSHDKNp9+yIbktmN s+MzNH5D88+vX7KWyDk7BF+yg/Hpt68//Z9PubjPJoff0fw1F9efInAuwKwTZmE9hol91g2MJS/y 2R7WrAFcsKv/nc2S6Invf+TxX69/Dih2sDv1w6Nb+eKP8WkmrDa8Q2tNkXZXWXyIjOIDEwOvtu5G Ln79kjLOFmb+bXr0V+SEnx/01HCfBAbW0YcfrFpCFZzY6U/9dKzr8dJjpgfG4Uj/odjUG6EmEfKl rabt2CV3xhNk2tnV3hsn3x2Txy6UTdTE5v4ESR3geqxLfTO6uUGjNkasdcQ9fDxjCR+8zGypsFfd gdPV4ByaEJYWz4REpCYaPa6jvuOxMRy5LNqzt77ec/+cN9OOfzWjsqsI4+hJP/ZGVSjGj+Nf7Oo6 9cXmxqQxGP7GqiLJudbf7A+v1wyTY9x1jSFGqUsbk+36yj52qZN3w/CQWZ0xk5w7d13K//DmY9au ZDRrx4rA8dQKx0AalXn4jLX14+9uqK4NI5fosHXzN0X5e30qTo88drUfFhba2fhl/8SAnWt/KwRu 0mfhnbli6v0d08SyfpKrx1I0RrGVfx33zp1kM2mNTCPQbmqGqz34S2C1JXMUQTb2HHnfrLfC6wsm Xh3nizYRHL2pRyvNHZXHXptizlMC4wsrffLX5m/6vk+YpLSZrN0vraCLDPMafbIv1JjPvtHb0mb0 jBtfXsmF3ChWD77zdsoxIe3GMj6nRMFWG7/zeucAYn9f6ZzSrS9P/P4Wtm72xnaxkG0A52VxD95u mocnU3jjqT+89cArbulMM1bMXwCNe8Q3dRxede1dZwELmdS+mup3n3DbX+1K7eRNW98S3LiR3sIK egODf0vDL7zxyxi4ZOy9jh4bGWudLQ5/Zcxl9yjJ5/bMyH+rB2y0oKNNGliDkvEbwwqZ8yx7ItGg DJRtjiVP/f7qbV02e3Ot7hr9t/5802z8ujFsXPbc4JzCt8glY/L0wYDnmAniET9DzbmEvTunwotB k4mgHkyzoskGDkn1NZ6Dn08+MCP+Or7yZS/JUe1oMKCKW76SB5NjsPNodJO7eftp1rBPOHxxsWVE MeoliWdDoj/HXlTqfKn9h2V6A2bSGxsDem0PVaUGNz5W7uH/nxS3Hfjo2lJd1icOybVw4e2LENeC w4fKfY3v5Z7YhqkaRs1DV+mjoLLHgMpAdut9lVsB5+MVpy0/TLuJW7+MODj6p0+/I37EBubWNTxr 5TOG30t4C8EnbdnGEfMqH258uW1+Ruem3/rKnbE6fbk45dZXthLP8pUm35CdHps+7XirjWnnGDZv +Fveu2zP0VPs2H/rPOAWC6/u9tnTT/xr19It79q67S3RLc/CfkS7dK/4bVdn47KSflzueovXG7mb emXesK2Pbxvn8X/9QKMuFo7HZ3SG+/bhVUfltq9euSauxkdqNABU4PqhYX1OZn2Cn//agnr11b7Y SIZ7odXbJiqWP8fAmR4rK6A/aUsAAEAASURBVJNpecIQ52b8zbnJeUPGN37X98KquXLZv9m5VP1b frLQ/Xn3oZ3LXIP4+UHnOr9j/y2bZOTy5eePs0ZTd33mnrP1HovpM//7bd+9t89fOviHVonO/W5r Mpu/dMvu+cu+pOwetzzynZFmPcw3MqsrctyfltDNvfVE/tLVvkh7S7gZGU85uxfRbo1sNHvfW331 bV25+pTS2OGp5i/lR7P0+nNlrC6+g8nbD+jFSlqcUlocfRsbpSQW+NYWsOXfON1y0Gk/7cvp/vQR 2GZywBeHZ+Oi3PrK5oe9G3Br06XfvQ0/r+MU7BhB+2oDW8t74sCOtZ/N7AjTlIx7SeStTKjlXbns IB8NWeJnv2r3rPZ+w8YRrXG8/MqVyza4xWsncLlVFJsj/zUt78a29IdIfW1XSne5dXRr2/ZLY3Lo V0cF5GPb/JC3H9h8x0F/VHbuc/Xa9OIli5y1b3nB8chsYNfW4Tat7drwEnrw9QVs6Vbmlkt/+wm2 eCXetXH7g39gq2Ppyams8unPsSkWEDuvgK6daWOSlARZfGNeONwqXzqL/6UndA2HH6PmIFoDlZ7s XAfQR1X5ekClsRMhG9Ads0qDfg8mdfjVhV5A2LOywEbHdJj2wsDXt/Vr2xWaD/JlEzaam4cObVmC 30TO2gHGLmnheLrxm1sD7FkfvTbh85ksBz59ISYOWDcOvC5ZR9qcVfpWB/zaxo470yuB0U/u4CdW 48NMPm/7afB7kNTm8ErkfMwPNv2cH4liF9z01cQefm0wLjaRvwemOvv5jh9945Q2mPYmsmfsvJ2E xpeMwfTFTG7/qCxjDP+9HCLDbQ6z8l+JYy9GzgEh7vAyGzYO2usHa579F/9O++nfxJ1P5H3Mt+vd GHRU9WZfZFks0A/WGKYPP3plXPzvTY44Xlw+5ymF6bOQF67876SN3dyQjYwwialE74/Sv8PhWbnL PzGd1iNOifvSKR8niKhtj55+XV1b3vJvGPi2V8fdXvzq1P6fJiGpzNimB9TdwGiZvlFuXtna+o1T 6vTjmRnp+1jhq4yU9eO0wbVXxrZv2NL3poo4NpAo/98SnZtW3w2LUQf9VHj7MDd5QlKbnjQrU3lL eCMbLvJfYTfv2rSwW7en6BwjaKRbFsjy3nh02uzub42n8zp/xUrwBy3CJPOLCw/JHLW2Lu3dLlE+ FvZaLn7LuXk0rT75m6rRd7wponqW4aVcW6ec8dM7yOQI+gi6uMZHeh99cnweCP+5m3nwisXqWUHr 11PKYtb3kY6vm1tMUU+Z3k7s2XcsSLnyV+4adyge8XxqoWda7P1PKb1GcdMtk74+4XSEsMNfBkRj pyfc8Pw7NzpsAnhSqr9NFLj53Lfnv+ULSM5nxonsZnY3MC6j1q/qE4dj/MSH/xMfLHseVEobmy2X d3FdxJ8JZ+UvDg+bZo4+Y5vu/Asb/yYwDIju4Py1EZldXmjnvJUdpZ/+zm9V/hVfv7p4tRb59VNo ooPC8CYcObtmvRe955A5vtIz+vmKtjeLHLsw2hjCf7SPLY1B4hVdNinSE/nDQ35gEda1Sd4JbYPj c87bnmz7ks3aX7M28QSwfnOj2k1p51dxVZ9Yxa3QR1y/Fd71RdYk5E49r37Ol/E8ASzbIPYkHD+t H2yqek1qRzbzk+cGZ9a+iRmX/JZnn1wM7x5T+mUzOzqvxLaQT7wObOKUuUpUgp8NLGsUMQnUEKEk eOscfTexST3gHQ+lD9UMtLGT03MDBUfoK4yswbOPPD9TEQMJC1VDVTi6+oA+5oW85eqEf9RDoB5I iepH20MDI6FZHrIrNPAZG2MbGUsTwyqvtJUAG3qysB/B4wtx/Fxth6FFiMOw61x+j0y1qS/Oxkb1 H3axk9Btwts/NgS4863jsE+ypc9Kk3l2HnQ7MiJi7evN0/b52E1Qe1dckoY/9dMGe/Lqf5NCOIxv ZeYwFo5fgWA9bSJW3uKDqryOzeNzYT4wnmR8CKljwlPw37KTuHrqb+h6rKesrIt3bRdbx5sbJr54 iW/sidzUa//aSB6FyR2hqW67iilvCj48xprjZ46dxZEIh6ZElbfxe1INzdL1+D3O+yILmz3Z3LHR fqBnuLnp6fsTjI5Fh2vHBb05pjqn5cZjJqRK9STw0MfnyOkmaGjbV90MFoS5dphrl9CIT8bTfHkl 19a57rARbN7ql0+CM1f58oxN3s5tkYne1NE5LMpsMz/ms9DrT3GlrSPHwZR2DQ2vXtavpgbnh0PV cdffAeZ/4LntlQ3gPNkb1k8h/kfLqX/KPJyr1pwzE4LQy2ZTr5AeP6MneqmQqWd0j6HUtXduE+/2 pcqxTU0aePjCsH2sL/lCpLR9XFqA4NW5/ZBdcBU8ZCLdVHpyH2l0DvwBHLmho7Pry6BWf+OY4G/b tegcA2z1J6XvEtv6fhygwznAWFfHj87axHmvCY3xklLSf6VSjpPFL/n0KVsS/4xNa6Ff0mc2fWfD V5kb2NpuZocGvl+YiHxyqFI23uxLnW1sl8aeVt981IYcFz3GQo9nfApZBsOcZyOsI+MN65vG8ExM OqfWpujOP90PmbHHHDmhmb5HBN/+eyOVX6EBG1FvsGvz8I+/K+dBGL6u3bYvRlR7mOxNz9pAVs6e 25ZOie/pk9jU2bGVvbfcU58C7Whamo2L9ta3BDN29KHc9QkDkpZ/WtMm/b00vmQOSYwd71E0/p+4 L0/jpFH8gWaA9K+8A3vVXeilfO2f8tm3R+L/VVGdL50Etrr+k9BXm5dvyxsPJi9s60u7uoSkyZom ti0f2PIMwVvc4l/lga/O5VvaJ3x9Fgwzh8/lmwCtXP0mhSP2tPrDj+W5CW5Y54+DZAvc06ZBvAdb eZV18S3tljddaQNY+R23h6BuXLofbh3Yo40fTz5W3quuI/JRrF8PwH+oLD25jU+Uv6cL3czLx6bI XbqnjCcsNc6P/WxI/Zw4jkXif6rbx2iuRL6fD1Caw/ozPMFX36OEewgam057rruzPsla01/Xt9Yr scqcNHaPzR+yOaUticPed7YJK8P1/l0WHtamu2fg3GI64m/tDB0x6HuNHFsWTubKxmHuXzlkyhIa /GsPfvfsPaH66dO84RItvM3S0senvX5fPiUdK49sNPLyo9kcwqnzKfClp5uf/GEve17T0t+60KBd /7Xht03F6l5+JdvQ0PWPf/yjvmuDr/ylXzif7G2sX+s3evWVC0+uhAf/ppW5+rVvPrRLo76xBKND Utr/WZ1w9O3TtGisl71Na+WtTLiVZS0Hv3LB5dV749TlELyxb+G3fLBtr7xtw/GdX2uzvtfu4Rz7 WmdoEr7N4rw2w2lvrm3sS945ZPtpdfMTTFobb9kbzxuP7s4rs/oq6Slr+db+paFjj3XHEh9qU+Bo H/HIPpprt7WRPHRo+ClePU4Ck5bu9qGI62NxQOrrC5nbXr/XjrUJD3p0cK+yNvbKpVvYyiZDApcq i/2+8OhtC2/WyxnHpcqHQ6bGnkmPAW4yMQ68bZ0dwRyQpYCKG4PHMPQS5YK/9ErtNRrNyJ1Bgl7Q NyBKtKuDXDBpdaw9eFcPnI7bgb4yweX1pcGJj2P7c2JY2Ury1wf12zbyyZaWjkxpdT19eOoGgx/7 dPR0Fvu/5ITi5LS60MpS+dI/vrHk1QNOpEobn+zgxyZ2yOQsXJtetOr0zU3R6S+020e9cAxtecal 8rKBPDJ++c3vFPz206f0qclw449HWlm9eAwfuEzP1jdO2nuguomxdrlZSw667Qdt9NL4ndimvt9u YR++6gmispfnoT825AQYZOWQ+fR/xrd+WXj1xQZ2PBZ+WWD3Aij68Ero1ENWXq+banQja5/81YZn p01iNrix2E3gUIvX6pkFh6WOvh1b6WncVF4S/bU18C1DbXlU9h0Lwza0ZElbDm4+34M95c64R7Mw 5dZJUG884ivrF6d8T/ZofX6WPvJXx8ZZ+3Fj40ne2n9X9rA9J+kThsZp+mjmivaTvkoevepjk5En tmsXmfrMSZEdG++1qZFOIOqPiIT2gVMP//TG21ihkSyMyd92gS8fK+8F/G+bNw/bNrGff/0/NsCh 6NhUy3/5D9MbWQemwHP71xiM6B/6Q9ZrKuTEwZMyt713Hd9re2F9uq5xzLGav95Q+V7V6b+DQB8B 66uy8Tk23rrU5dt+7V0srSp2PMfORMjxD5YZirlN5LQf0nqVe0jGrmMjVje9y1deus27qNmlL0bi aikMbQBr09q/cnCPLVOS8u/S8PPr+NYYTAsfX+5U3y6Z6+srHR6yFz56RtItsTenDmBp8PRPrMgY YcNc3ebyQBOvnkcCw9PjOvWeN4IWI+cH50rnxfsc3BuYI/nI3Xg9mj+s7JxBJ/tkMPpq+4Fb1DX6 saWvNjzxWD8pwFce48kNoaOVz+i8xtFFtQ0C55+OxxBF8/Chk11Axtdv8dXO8IecX609PmYTuE+h RXaf+gltb9Ando1h4yhWo1u0bd52IxVMHGOHtBf9kTqxZl90dBwjYHSutJZO00bGnxHiSbdfsnnk 6bb/+vglN6PNT14t6omlewP4OacnALq4yWvB2p8BWBbYtJW78aufQ9fXoIaafrNGN4EZFRtrHHnJ EVR8N10ig7w9H4y2yDi0j3NYZPInzk7cT9l2+zDHMlVikxvVTdWlzp6xV+miRh9AW8PoS//ktz7c vQHdmyZ4zpPIaPDNR+QyPsk40t8udHcM7nkoXc/MJkXhKYczlSBnTNP+jH/n4HJRN9Qrm36QHmsf 41XtCHfsqDJ4aytfhsQrr2344MNzzGr7qGoBP08i8F3nVtvwif3hnH6i/wwU3O2P+BIe9uLc1Rmq wo7inUexNdYZSOJF3xNHzvApo2za3QjCWdeiB+MkvPfF6xznrJjEBv2As6bU39FZuzOYJtbLcexu HKb+mDsiZ0we/TO2nrKmvzNW/n/S7kRBkhs5EqjIJtmk9P+fKmmG59ozh0eiksUZ7i66IwE43M0P HHEgI+tsMmNufGOj9UVZKl7yriWhlapNObzWUg8ER1a/4Aiu9hw2KOtP4m8cStahOpg6fyKNOp/x 0ZgtXz/nY8brXG/DZj++6fXt+Qe2usl0nUrfWFd8kZPN8zNvdNJv7M9ImF9IsGbb5oUVmyLYPon9 5rJfCfjDQwj18HybdeoM8yrnS399QWyOPg88Z05HIMx+jUHeDeDw2fy18TsbwbOWAYPbdYsf4icP RL7X0nXstxjE0j+ytnedi61sqrPk1SI0Y2p088taZzz07/6Gx6Z1/+avODlC80awN3y9/fs1C3N/ +jm++vlna3Z/LvrIwktgz2Zw8FMWg55TtJ12fR2z0p4YNKu1KSHt2AlL+GYcten5GNHENzZIn/F0 fsZmaT5bfOovjS/6XaqNIcScHKI9KKtLjufPNs56AMv1R6Tzf8bP2gEzvXjW8LFE22KTnRQseoel FihWd3MxncbKxk4bpdw2I+T57OYuW/bv/H7Ns49uAvvyeea4N4K12wBmsXEy84wV1Rgcfjmf65ex YZ5tTB/1S1Pp3/Vh+Dtzyu9cyW/Jw32wrpWlzicF2OGrzymXINNw0sZ884cevNG9a7PrI+cXIUqs T19tf5lPNr2tC9Cr4fQpQ8UO3q6j9Kg/tERqxkVkBSQIaW6aOtVAhraffK1/IUw8J35j++h4eI9P q3fp8tUlH5+M0c/T2jM5H8LnY/4/QqvH2JF8Yl15tDuVaw05DR94BwbAYIW3eOHdPm/oLlAcMJrf 9MiWLp9pf+xaJVyC/hfpKN77qnL9C/a/QPlAXns+EE/lblN2iObS2bplItP+ylOa/4/s3fZnX28s ePCN3Y2JfI9HX+O1QRh72Oj/fGyb+p1Of16k1XORHp+0vdt317f9lv3bZWOFH3JC4nWE0cVgU6+7 ji0bm/VwruuGc2krd+fTi1GDaRVdDNuP9Qk99jQd0G3ffEFwodVaPpxjdahvnOpv+DeHv3iPHGLT y9C2hUYO9XUNO5w+B2dsVq6OdUGc8788MXR/6WHjSt51kTXctZRzAj0+qivXN87ZX/LLU64j0bZ7 YLoHpc8vhbgGU3Zd6ToJr1Pd//zjf7uhp/++PT8R7N599wuqjr4c+4XE6jnY9f3g7gaTfOQilLRj Rj7xOH2TOl3wbIT+pw3gH/NF6nMeY6vNxn2z1jPtWx62l4v8QpVrS+fcHYf42FY/+ZpjbVUWQ3sG P+RPNfS8Fqw+c45NfF9byWwiB3euzWfPZ/Vpa2wPv7eoR+dKT47f4VxPz/6cM9lNdNyHGO2B7tm/ A75jy9tvaIv/V/YtPp3K+OTr79LgrG1wPd+5N4Dx3fpaz/i2AUx2fe01kHN8MOjYWK3edzu2HbZE Bob8tnHlypSP219l8qtDfNjHLmX0bbMuKKNvuv1WhkXewQb1tYWM5y69/jk8y7v5+oJ3Zdcf+PRv Wh0rK5c2Xzm0LWvj2/Jok2A7Zi7lHimpX/ZI7guL9LavTnzIr1+b3zS233pWv3x137QqzIe220c4 6iun7Fhdi4HPIcmXvnJtyAe5PZaG/+4792OxMutm4vTtvEUfsWBm/2wVC3WB9myROocduzAy1MQz IQwaxvi2pzROyMcgC6J2Sc4otOkYf5fo52C/BiT54kXflsmwSb446mzCu4vA7aw2tjnwWkAXtyD5 gOdYHu146V2fVx8+eiQ8DnIbFzIO/mi77VpM9t0+wdxN2+9yI7w3ASaStvUHlkNiA7z1D5/Dxuva zC5J/2z7YqysfJM2tZE3CL/LhPnHM3H2Zt83fzfxgx56f/jRj3rlgWv+tgEMNvo7B3TTww+2fP36 OhHDQV+7+P480EwbDEd/HiOx2bH2WUxg0cMeD5r2Gzls4WbjEPvgsak6T9zIqsfrx1ZvDZPBr41v ayc9jvp2+txFip/rpg8fGzep4/UgxsJj89fDDA9y3CTXwOCJ8Y8uQmKHE4WLQvyLmRl7IEd/2Odh SKhrU1paHpvXglf+0CM8Pf5qM3+L6eNKi032PrA8eCmLvXhJZCR+e3A8x4tOTtvOGfHiZ2MaWfTF KND5WP1LW57aEZWLux5sO/6dd4uxbZOL3K5d5m7inzqb9mRBfhOMkRMT1OQdQSle8cOnX/32vvKd qvHYvPS16Yy4oiov/baBzJxwR/rmW/7Ncdzlu37bVXuv2KuTKw/7T2BLC8gjmyYPRrbf0B18f+Qp vdKBmvbQybrQvvmVJVhbLuHtA9eXPFAcvedkmehJeobdT35hVReeQ5M3ATzFk2GqDWPRsA3vzN1H lmiFfLyAtu9qo5ZzvvQEO7NkhOrvifeR7cONBIZ8H+pmrvTBVnhnfs36HyuqzpgYW17nSg2jd3IP LjjIzuVv+xietiTjPXrnIQcLwxx3jNt6RU/YRg772j20YuQDvrTQbB77CpcxYmMuXyA69LWD1Pb5 oy8gS4MjqTc2WU+3LoezvL3BbuvofOjxpOe2mliNj22c5CEq/G4ipcLWPmzLei+xm3N7XnLeuG+i soKXbz+2z9aGJxbx46ahb6zWl+Xdc8I7VnUIVtLKwFReWb70Ibrx97TR7XyTs0942/chNDbBsn7n S4Pd5DBHnYu+yQP7EJzE+4aXn4T+5ksuqMklas4nXzJ4bSjYDPB3J90Y+blkmwsUsq3jj73G1TnH UcFebVk6s37m3OKcmgYPWvWNm//yVZaNNqVzfcWP4P6SDWBvJ3s+7OhPjEamD6ZDx0f/HoF5dJpz xnvf2E2elS147DceCNI3o+N30y71b3MzoV3qmI+vpnX+tz5v/6YcuTlmHszG72DyiT2S3MMAv04A 9dt+a7MhEKnGd3jD30DAs5Fju1l/z3oMqw8IEls+OTBWS3gmzqj8neux+UJh4py0Y4ctu+GOxtaO JTaHzxzT9/Q2NunvxqGNE2d45ol+JsuO6j+07YtHp1jkf/U1hzD2/5p5JsHxd1S9NepBT3FD3/7B wwSpOCevjlK1x58uEo1cyhpWapjWJm3jZ8Z07FbufAxb6cnrN8x0/vg0aF0rwOko2fEF9qQZGxsH m5qN1Rh0WIyoiRs5Ok2SfgHKNcgxezBSFy5rVGJ+X5e278y3VR1BcWDK+nrnlLd+cvWuwWIQIXp+ +z2/tpN1uH1yDGEHo+Y+b8YUO2C1DV7Xkrkm9lDreVBijoWvNlEAq+NtMOdLCJkffC4pHiTnEm+Q jVkYQKqvC1gaktS3L52HGhMNAMikfeIXG1KYt6irKu15IBQ/bPw2vsGtGT6IFzu2Bcff4u2XY0LX e2ZMezFt3/EnRze1yaTszGLWs69vE5hLJy76eeOTgVb9fubbesy+X82/yBtrfcvXT+gGpwcLs/Bx zeGazYYxPn/7V2x/z5hz9ZvZlLUk+JHNYtMxLQZN4e8XRRLsdkuJ5kJsjp1CoKf9OQA/X52VI2/+ 5jyf4WYD+KtN31S+pty3fkN3rjCOxDWOBDfrvXEba9KccZWxJc+H9fxJbNGnGk/MWondM76Gedad S5BMEkr7I7o6JkMm55+6uWyMyEkMJsnUglEZ1SRt6o58vI60LR+MWSNH38rNl7lPP0W2oQ5zIJMG F77xAXvPIWzvSbK4R3d8MQ5qR61O/LNGNk6tQwwmGf/ooybJnO5GvvZgWH88XF7dyr5IZbP3a972 /bEbv3kOEHzrYN/8jZ3637lN7PjizynA0G5jeZLzu3t0z5NmTWBLxHrPZOxZY9HI+RIWm1JtgifJ FXs9xJe9RgixrEdA1jWL99E5CcY8o1Dfayux2mtaHK7r9l6Qvo0JGTqcd/XF+DN2TfyjM+18orux Zm9oPtUbczRMSX6NpHytjX/t99TX5645qXfN4ktwVt/ywJ320XPgmq3eoc34FpMJlfgcW4wH5Wko +7RNJzz9YS3AtkrCr9+Nr56jQmeLGPL7Pd061g88pYdd3vMq3JSfIRQe/PSubu173DR4OuJ1nXWk 2J3+JrPpLqOtTfK25eSz6+GOlZW983c5sktbvq3Lt4xvbUD7c/01LlYG3pZvPWi9HnJB4nxw9Mxc GJyVWwx95bjpa+/m2y76a2sUpPn2cXpgcCa+Dya7atuM00pefq8eOZk9bt/utuV/8JeQ/F3mauq5 8ky9m9zy2rS+IsKHt8cK9TxxtZce3jCe8RWK8vFFOxk6SjsjGK60ftC9NPJSf77+8M86fY3dcozP imvvzJJpXLy1BSw9kTpr5Et+MUZy6Gvb0lbH4jYPqHz8O+tfangfv885dOWtn7tOslf4XGt0/UzF OK49+RmTP77MNaOrFXzaOrfFK0zW7/lluFRCcA0A25+2cH308z/+mfo8N0Df/Y3N0TxL/uc/f/5g r5Pb2DW27HNlL2w5T/CFH3D4v/3XWJw2tH1Ov/p++vGnY6M/OfTPKvnl5/nljnnuwKtgZ53uL1fm PMHGKDvPqkVmnsXCv6+z2YTXeaP3SuH7MXsiaHjX5rVx++OuL606I68uqYsBnwV6nwNrXnxtDnjs 6r5BYks3+srIb1vwa18b4WmHsc/o2YBv4w1j9WrDp29W1+JpkxZPvgfebYPlgLP5tq29j52uAyK7 8nR98Wwg1y6us9F3HMLaMSAv74mRNglvseLfXL+Nr6ufXsemrZNz8GdpcjFaXXC3nb7VySeym5bO vsVau/H5W8eev0qLh28THvXtl6XjhS1/l8O/dPyLJ9/YLs7S0OGtLL2r0/3n7s2ZS+s7P+zBRVll +UiObm2wHBKZ9WXraKsfTRnGxgxNWv+U4aqzTVLWL7f92wfy1b85/pW//UWDQb+0timz27nWtXGv L3uXF90ak/LrTGmc8vMJYAGBMnxpS8fcTszAhyE5Ie0NChUu7ueYDV+TsQZFZoI9QTlxLs46U+ze iMxFNzvoFgw8e2xH07+27SKDtull47o+wdEOk6yEb3RPrkyH417k8WuT82Xb8ey3RbSvvasDv/Lq mnJ8CkHbHtpXFg4d2yYW29mLq48kfO8HOe23HFp9DT+M1QUDHcYufB6+4iePTw5PnOtKPpafrAkn oc3ke/Xbba8JaLz45pDDQrf9CWcucIa2NomFslSs3qS+Tn5omyqTsda+Sf8V85IPISf4l23kNsYv PYO3uDC0NX7hFwvXJi/+KcO22etBUR+mGMvpZRce3gQQOBhr7fa/myc2SW7M6H1+5vbyTXv9iR6y ax/6nW76Xb55PivDlvglra4ty+EtffO2+zhpdA7W0jb/f7FnZW7ctXVx33O8n/OMXcZZvKkYXseO g62/8vG7F5n4nh581/qxTv49ofXm9mpAq1Un/lfTh+IdUb4t/uYfmN8qdyzwvx/Y33HuOk9WJzvU tRvnWw5pUhhWtnpPGFYeU28KzjhWX/tuHvT3RPfyRsl781MvT9o/xCy12pzxXfvE8EiYg2szUmfY ja8cnhtvlU0EtnbllSlwiLGlN+WK5njyLCLT5cnV3/D3xikttY19Dmsmy0d2PJiYnPLLq441fNqf uAFM2vrdtv4Zo0875tpH/19g4bnSzK9B27h62AimN3gPbygHE+nhbYCGaWmtBWPHTmMB8/BuH67d I53PmiFmk17QoaQv2MOxuQzOuS6E37zZlpsuCT8dfaCFL+PHec564Xypbc/Fw3/66cjQuzbJ/3K8 EE6C58C7cktvACGwOak3wqcyDwqrre2zzkzM8YpAxW7clBes61oYbBY0ZVD+4RwaP//j5+hMDqHn qnwP7NtsAtvs+C6xyjPfnHNznm7M2OB85gFD8PKvP5sMJ7T6xD/l6Ht8ZEvk2eH8x9Z5M+mUSwlC dgXIzKZQ9BaLntAKMZsdX1KZLysaM9wMDntzHTObJrEMTuTYb+PEk0w/+/2HXXD+Oi8732vzQDtl l/LO7BF77Pfggm5HbWseRl6G1ZidWj4VTx2NTdrrpRiQGaZpix2vh9jw5zqusWN9uysfMHP0ekPg YeUwFzsflUM3DtDpYGvrtFIdmrHdtxnZpc9y7PUJjvEvUmTPUWH6l4YRPvtiqJ6n1uarjT9tO8bl +rIYtQ/z6HlyuKn4+WE59upauVbrQPtT8+cpOBljj91hmjjM+OnaMp1Y/IY2uqX5rEDHzdgwcqcT wsSvsa86Fit5+Qu05Yl//Q+49VG3TQrP0Vs07RNF3VH7yUnyLddIsXqUxb6A9rrSzAqvv+FkHOw6 yjO2PhhjQD7Np2lDMnLEysvolY0h1obOjbT32pZx0X3jLS47+hAu8TfGnoOmBq2O1Y6pcyIH//Kv f18ZdqilaVJOQlNuWz6WLqe/fpvLrWc8h8PojKEjZLr0BJL1xPhPW30gIAa5hpe7oeY7/ZSMb1MP F1LipGlwbbrSiv6HDd0UPJRzD+FtWecUa9OxDGDkSWceHvOs8cYs3dVvTKX914Dpk5yJ+msO5hAb 2kv6JlzaqzNG/Za36r39+2sUolVHeHxRRx/OW8naSHK3q1xtN767Jjde0ZhrGZu4Nnzl3yZmedTR L99447dv/sapr99n8zDjTd1PQtsc9veBfUO9ssf3L9HZ6wNY4e0YC54JEZYcDJ6y+DJjPpLj05x2 acdby/nQj00nr3shPf27POKcf5XHew76n3Ri/8I8th0G9H14NyS6YU5NVp7wKdOlbkzNl4qGt/iP P2e+wc4hzZqubjzOmEPvqI6NRx3V/qd+ZIth/dOfo3f1G4P90lVy49Kf+vqaN4ds/tr0/Zq/W+gN YA/VPJhuP0UR/fyYYXP8pbNOr838HLuXPr6jkRn+nm9Spr+jK20d/4dnHQPdcxJHU6k/iLFr1rro refwR4c1j05zn87VW048hk/aO9ZS3IRv74nZhWfOV+K4XJMbt0apmCz++EssyMUPb3WR4cC0tZAP mPhe2MOzvMu3+eKvvv5CwfEdD/rywFi0kVdzjCPlnYbzKU6K0/4eneGPrbd8bHch5N9udN+QkLBs erdo2idWeG7sjo8xZcU/zT/Ti9H57BWLd9GJw7ZvXq6jE+1jPCe+eJZ/83f09/ryyfdYnG3TNROr l907Lh6eo5td0j6nOF1S2s27fBpuvWX85APPLfMJS0mrY/hf8dh4WV96Xk++vJ9h7Vzbtn+l/1/h rPx7PlEyZk/quWfKaO++/pWOawh3XEGYtT8tgA7DLb/r/LsOspvmem1ijq+88oM33fxYf83eUVnV p89eeupZVMw4mjH1sR/e47z12/61Ee2mP7Fg3DENrVrH4Iqa61lNu6bHsSfW1ZWW8feBOPVXDFw/ Ps9I2ZCFlp7cneeeLtdC1p2s83DEkf5+Oc41XXidu+6NsfXDupJLsrZ5AxjqtJ17LW7Vr49zYccq fYs1PriOmefn7jfR1Ff3YvcKjt3R6XrYvZ18ZM/1+sE50Wyb9j1gu56U1h5lOvBIg/d6po+Gdw91 ONJiscO+hkQeXq/fExvnZM8+GqtrLODho7T61R0w6ED3fH556ENzbLucfvbRs/sS6Msvrtph3fzL s3rxre7lX7/R6dk+Wp1yuLuvwbZtg3/bTo99EVj9dbVcuPvSMj7ycMiuDD54axdbtk25z1mODnQ4 G5vlQ3OsnXQszuLjRdvYDbb5lzdij70wlk97ea5+EOuNNx3zDMj8GLu08YN9m5ThrH2rQ/u7H7fM YuB3LM7yyBdL22It/9q/dfx7/7o5GjkxWqzN0dYfPm0syKCLGbqyBKcxSX4nOI7P0tomhy/ddqvD X5uWf8cendK2r65PfWrfvmxrNbKvd79TAfwlV60LCGgnziqTr1EcdnWLfwafgb3yAmLRyIT9eRaP nQB9KHUMYvTGbPXCmvJ0fMLQAK8NG6TNV04ObyehdgMe/f2IoQ8mmcUgs7zsGL9mA7j+Rg4+vk34 1fHy8X/+539aZq9BIilvB6mvDrSsn51E4orfAevmW7vQyODZvpA78LBxj7WJvbB30K4txcxJdO2i k13yHsEi83vexIGBb2XpR/MGszcd8Wvn/yMf2jyU3hPGxHbth+2kYfPX2+C/5u2qtZkd7iID2T6E qS/leCS2+DvKyeofXOnuD2/gkhMTcisbi8pH5pYjvz7WhIDvz3MstmWSDguguLrQgFGbh6mbvyHk Ic2c3LR5AL22uXl8bk4BcoIuWf+dk7WbWJgnVW/Kq0u+9izPna9dlQs+3z4m0pO0LS7KHa+lb768 G88iBNri+llauW2rHWzPUX//ZNdyfswXh3xtSHOxsMFC/yjyoVZ9b7oWU6wWS67uIr2YzQeK+NIa /A8a/lxZTC2rqzQ4F/u2XaR/WYTx72TeeT7jf7dPfW+O+XqnrS6ufMtidfe+nniX7/BYkAB7ULQ3 M7eevyrT9Z5undu2NvH3bldfhNdD9dOfj3Bs2vJTWML0GZt3DXm1jNziV9eJCSvqZ/BaZkXm9vOA FV+CUXWf6Uw7XE3bh3zsg16YH2TGgp2L2qZ5EBqTI7BYS7sfJvKLjkEbvVOP3b1OmDUCn9SYTzGu nbF5Gab9PaEZNy9bX/2zvMU9OHf5aY+F9ePEYLWgdUyuDWnXBqM8yUV8P0XJg0Rnl7EJb9b4+Gq9 thnqAfms46SS8mENdF5yjtk1RN05jQ3GePHoHhGST2JP02bsuvzVdvtd+8nkv81LBfHOajX6QulD fLoPdse6shgka1xU8n9TyJEfPGNTvXKhMccDm99/OX2VsjOUcz+slvNFsdkEyE2Bm/PIiXQkUmYj TckDRq3zp9jQuHNiegPXHD75YgMkilIdxD58Dd6OVwjdJAmLsUSzm33fmPcTpN98E3vyupte2/jJ v0QIvzfuzE9qurnEguiDk07lqIuM2RjhCFryiA5fCvoMFpJrOsn1zSm2HpWNVyu1Runq7zC3bwDn wF+OFHo+OnqHSnL8HR2JTfj6t6nJp7Hzik36tf14op1xU+huZvEbf2LW3tDiQE1eeRiZH9tCYerG +av9YIfe/ma8cvKuc5GxeYZrxoAxkdoMjFCZED/xG9dkQ3MNuUnP9sEa+9Mf9U9jHpaQfdlSzoqV nlLtwBrcmV983nJZRaFj0rwPW/GKGRv6oH8i0k+6DUlR8rA/WT9kvS5KgUlSxwafgsO/krWnzZj0 v/bBC26GTcfjtIeJoiRtnQFPzCKoU5LI01dOkOF11K5LHqEbNsZSyo0Pvre08k8e3llvItX53Tuz qKd3xmcfwgXXWHVt3IcE2SC0dtS/Y5Nvj/eNhMRDX9tohf1s9nLk2FyPUuZ51yAeaoMZvOKyvY4/ Wfgn1b9TlkVq+oAOtTBW1DjzP4TcCYWWI3XrfuMYbvNo+mt4u4bVN1BjAF5FcNZAydixDulXpvu5 bBu4FPZt2cTKeYWtHims7ohEhtzwi5W3gffw88n0+Vn9vh2SLjUuZyM+KNqDmaxHv+wSdKp9sSmr YnlZQqbXE7Hj9xNfehvjYxP9XQOs53zL/Y1fXLCBbdP3S9q9AeyXF37Ml2Rs9v6YezQbv978/SG0 rwEoT/j7JnDiIc6ZcVNPWQzU++tTweMBkzjU2BwZgeabiKXYcrxP3fwd29t8fwiKtHmKoKX2c+kz LsqZj9KHo7ayV5t5Xp62Dc5iId1l9WdtV0na+6dZnyHNwauOtSo58zit5NtXsXFsmvyxL/wbka6T 4Rsbwpd/26ZPq6ofoZdpeNsX+jRE64TNX2/8enNoNn29BZyffk6/2iSee1m28Wj1pRQdQ4tNVXAs oZr+Y1nnLzvTXDKMVBziI7eeTJncyg+E9tKez6mjlztVaxTL6J1nEmMTfXMMbmrzX5ATiK5fY9Sg m2fmwME21qx572l0nzEZSCbS/WhJmdTWV36RHp8u3XjQP7QdgKUtTnVVX/hD7PhqPgJP/Bn2IW39 3TLjbPz4wJ4KLFLGzb9K5Xu3P3Vi9evkT1AC2nNs+v7xj0/01cxK/knl6tEwcv/GsD8hAB/sP4Xn jZcux3u6bXhvu+ufyWpfunF/p6GPvpfaBuNme8r1/5i3mE9jChvXze+25ZdvWTverb/kXjFr7Krz z3G58Uf2nedzX/C+dL3ic+Ox6ea52+4ynrU/3lxNsSXzO94+VNYtx2CPvS892/qC2TW+a7WLABiy HC+5VseOA/Gy6cW3tIq/Orx4MXWuhWNhcVM3XsGNVuvezCE0iW+vJF47vnZODdZt55QntmPPqy9u vsUtjzFD37E5ErHZajljaewNLWtnr2lyjhev2pO8XzyGQb4+Tb9Yx+wf/JY3gdEtvX4tqX5XPoSk kcebaxzXljlgeaquS758OxuBrlH3YNNjb8rmHvWeddRe5Rwwaxal/Dp691xO/ya0lafHM2/JswK/ /jHPCIJbzIAnuS6EL7l/ZMfqgOHZeyTGppS2je3KeJTXFzjS8mmHKV/efT5+y6xePmwM4aA7ZgOY jRPbb3Mvt223jrWLfrYvDyxteO0l3Glt1c621e9ZvkOCA488frw2qe89CC8dzotmTuivGMDbfQHl ntPr07wRDg9tfZfDd2zb2qS+2GzRx/VJP2WS2gBe+fVl+Tceu7+ytqwudROJr6t78yrNh/raufho ZNi28Ubb9uJ27sxYYYf2PdY+fqw8G7efGgP8Gf97D44XjjY46/OW17fFhrtlPCu3fPDQlqeFfKAt fW2TbwxWr3wP7fVt5U9sOoOPDvj4YdO99Y3NrXP7bX0QV2U8S1PGt1jwakN83fLmS1975XD2wIeG Ty6tPXd59W+b/Cwlx3999krPBjCiCfFH/CbiZnT/ftM6RPmdgM+DkhlY5C0Ko9wE8s0Qi+/HwXA7 O5jTvg6u8b4BswHYnP7R+1p41RdTvnUDaQfT3b4Ycrj3QFs+tqzs2oVfwrNpbVkcbeJA9p4sdKwP dx5jnUIKt3S8a4eGpa+ud93LS6eBuMc9UBZj7dBmofrl538WH7Y2NsNxSLB6xkwZBl14pYnL0FZm 229btVmU8d8Y9Blt8sUk/57Wj22D0VGKN7Z4CL1+1bLQyTjWLrn6Yqz8YL0m5m1/PI69sxCwSVuP U06lmGxfvxZfvn8fbC5aMmkzntHY6MLF5vnOxljWG2k30x4mGhPz7U3lSTDJfZZuvdu+MVXf/rhp w/eK942h/F7Hf9PUb78tLduuTXpwzphZ/ehcKX/aWj88j1wKy7+5NqlyCgHZ8vIsrvq2lfXUb103 z1yAAnxhrtyDffS9cGmb9KIt5fP87/J9Lj3Ulz0v/Vpu37Y+Eh99Wtrmi/dBJtC7Nu04Xb76YJxm QN7+4L/riy8nu3KPHndGhmB1oU5Vvrrey+qb3nnedas/eiN088Mwfm/aLd8buRj3/mCDuVJvwKbY z489ofZaL55x2jE+beb8+d+4uJCi37EXVbc9VbLKP9FY0vkYuYk3kUA+af1d7M3nrhLbxfyS+hBH HVZXTvti7sOwR9/Tr/e4mEjRu/ef+qGbC6HV3kfvFBb/JqP1CHFlHl8O41MPw2j9mKf3e1Ma6yIR DnwYDz98PKMn56qM9/4NRbuNYUKnw7HnGr44b4aU9fpceKq8JbJ/J62O5V25Riq4YNbP8WPOL+uw tqpiQwpPOYCp1fMdyzMdz3kytutPVsaLnutyRZDTWGKQaxwnI2/BFjM8fuIZ7zfO84lq32pDD9Uj fLsOPZ86p+ZGfh62sEFiRwMWuGgL0eFS15UIns7DGO8c2TfUchngZl6b6HrAwFfzqudTvoYOo/IB oEX89vjFjTd5tudBAl92w8TgrGza/Bw1v6u3PNYN/JENQDGucvssuE7m1d1PBGE7jGjKydndfkqt b04fHtcAsCnhf4/KICFUupj9m6JlOD5PM/SJnbxHZIKbDg0I/ehsgPlEC9OYVw5GHJ0Yr/Jea5UY LHj1JXY2zmXOB9uobI+qR7cbjurElBRaEfibalXlo76WYegavAGcAZV4zQOIlcPbf8nph9kcXtEH eGxcJdhoPHnHxbHBIAvWpMWElZv7Xs/F5sSSe8IahOo0Bg9k7cdTu9PeMRDOGQsnDzNVFa/K0Q/D D0aMdfSmnI/aS+FjWxqStPucmI3U+Dpx6Dmvl9DD0z6P4unHuU7ePrWmzZgo4jkvsfPYFquoZ4t1 Ud6fL++1ffxKY3WzM23KMG0A91o4svMAMHxc4Wx44RSTH3SEbGR2uKbNRiVWzsocyncKQqubTzxG bsuxOHIRTN+wo0UfwDIu3QOXGNrIsGd83z5cnW2PUcunvVAYKj8PF9wXu8bnD/VsSJSzETz2TtdE x9EpTn7uuX3BxqyjfUiYc1DttzpHtGssndlsNXeB088bep7N31SNzV5vhM/6OmtemMwncmQm4lpL SWvz3p8kNn3bN202truhm9wm8A/BsNFr43fzn1LObzx189ejPmcKb/8qw6GR5m4iMwOt9NE5jswc Y4eJIs7W4Kd/YaXRZrjksw+CWzsfkWkq9ilH7waqksjBN772wWx1jWA/zb9H+mCS/RPtGQ8V+/BR zMjKmdx5lvLOPbA79wgWHzFp/GSjudiZ8cg/fOFVNo5nMzh8BSUv4nSljCv/0cTc+XV/8tla8UPe 9rX52599zgMtm75+mtnf/WXHfHEBdPTVvLGxoyiYeGZEBf/oZRlTUq1czSR/IjiyxvCkXQ/Y03gR PokfrYZd2459xjR+lDAiTTQY9zmjVybUpsqlpN5wGuS18WCn9sW8Shr9KbzMO7Sxia2vVMTRleLq 0cecx9u4vwRaWj6VLX/E/SiA525XX5qQHM8qhF798a9/F+4yF4b2m5/QYMkLcT5Ec9aZ022l147D 2HMNKh33gRYebMJVnVPQMunoGt1j5Mu+Zfp7OYzqKLtY0UvxX8nTp1EfDe9HjBftrxBu+kv3i/qv fKltL9Y/lcYWNhj0Y8syVRfTL99u/bde5bu+GPK14Zbd9m0TpXDm2HkySqd9Y3jHvgLlJ1Pdmafl r6iPQV292jpHki/tRtmyXPvoftl/ty/PO23qx95ktWJc+RPr4mtQXp1LXzFj2/qzNmtfngE9ttJ3 2X0rvPmVl685/I7PsxBROKGbLPxSP8vrPCGlcmLf6vlYXX+Vr+5HCZQulgDGthePtvS7lrVDzsak aRs7cJUlH71fJpN/Xetz7VN+SGT99yXSXCt9k03g+QWofOksf76w9zSZD8Vu3Od8x//GIPiuO+a5 amSLdcZmsPu8Nry+mGjj1Qts/dMb/IgsP3rdlWsDdph7+8ycTtdneNjddS/lTfOse2KBdxM8P/e8 sugwujmcaybl+5gvZPmJ6fDlnLZtMK3p9C4Gmva9ntj2fd6+OR5y6mvb0uRo7COvvjRuOFzPet7h S9Y2vHZzjJwyucVdW2pkPpZO9+pYHjah7YGXHnVta/PaSq77FcFVxqcO214H+fvQrr686ptgS2jw +bH8ZLZt/PaFyomPNvx0knFhZ+0ii6Zt09q9vOprH57VM0P/ZTvbbhx86wN71qaVXz23DP4g9lpI eWXoVce7/Ygm3Th4tAehGNrV63PK8OjnN17H2iPfg+9bhqG8sadPfXPlTWuL+mIvzvItz/pB18ZO m7T4Wy8xH+p7LN+2wdgDz+rbdrRt33x5bv5btzi961FfGxYT38Z0MeWOHV/Lq3+7Jl5xq5Lro38D ONIldZOuz2Msk3MjIHgCDHTzledcvwl+2sj/nA3FMUwADdQAnitlGNIaDs8RSvE3CBs0uQ1JG2Xy 6outiyMnswFYbDRtBuFuPAqOhO7YQbG42tYe7Yu5wUaj/27DszQ4knZ6YdGhLte+HUQGbW2wgK6s NgfetUF59ayN6ze5tVF+fwOGPP2Oxbzxa19ivwn/LpT9dkwe8vKlTyvCxA768cnHz+hsv89vraPT h3d8GPvWRjrxSOOTRdHG6IyFj7aO3XjXl4mZhWXs+CZjw82qE6ab0nhb3nxUz+pdu+FIffiRsvpi r+71YWNefn6RY3v8kzwwmjd8xJg/5khbgm/hy9gMwUWSBzi5Ux6ZxNz9qJ8/HIsDmeFprsBw7+mk MRe9oaduPtJa+1Pgp8TmLa8vS5fftJuuLBXvype2cmKwaWlbv3m3/Od87ERnK8v/XaJneIfzLqOs HXJPRrcuXtdwfny79b1j8Y98451y28/DnwF72fsue+Mqa69N7w1vbcvz7/A+gfkT6TOMxf8T8yHc Mnj3WP5t31xMNwqb49XetUvY9cXhQ1fffHErc1dSXr5ejL+1fVZ9bHoad/QPYXUWN6SOCU3Gxoe0 9Rj9F6k+pa0P58y/N4x9CP5n8Zf/7203Jsuf+tUP77TFQGetz+EReH1jji7tcIc+3H/tJ392Le7b x7DCXvoHPHZmDaN84Y+9d0yUXzovZiaE/0545xgquaXhVW5ij9F3xHe+arO2dn26DCN3x6/+RbYm RMZ4ANXYH53WYH1cLDeQaXc5ZkxymiweD0Z/zx9/9WdP/O03S/32ofPM6q0fzkXBshnyr1L7VGze 4rMyN+bS5KWz7y4fDPZGef15zmUh1d7GB8P4N9Ggn/8ZD2Kfwz9lMemzUAxnDPgzjbMJPPHMCuzE mPObTVL8uXbskfNjmgoudz2YzE9F+9u2bpr2LWDjT7zcUJQpEfdgezbQM/b0QDsEUI46mWIeRrMV MumonRxXeIyRqCudyOOvMntiL7uiqOdnzPwWq+E+cYwePK4CjIhuVGGZxWFo9PvHCClY1SHPvyFN aWrswntbVbZyiz3bazxy4lF9Yp2kyforOuUJ1o7ZOBH2xPfwjdWpHNMUjFNjmkz7MLnm2pS2rp3i wn6GpNw8PC99oTNnTNIyqf0ZreJfP8JX3ZQEJ7bq237pIxJ0LnZDgpYjUj2qL+VNcGtPYyHmcx2g HZZxv+P36atjwsR8kKpzFfIxhz6sjcppu/kbk/b58PX8F93eNO+8CUSKY3NwQErFoCeHESDukr+9 yob1NbXyohC1cUOnbtiEHy7SPjDbNviTgnBkRjfXCI2g2IwtJ1aJl41F16SNnfjlsK6FcSEbU5ob l1D9DVnjpzaFvw+l8kVH879rT/zsGmL+JC1m/2Z1eEShWDGr/cS+OLt9VnfUCWuL7u6TCoh6bL7T xAbfJNhb0zaxOP6UJeXEWD/aZBcT/rYvUza3rDuLMagxMZSeL5Zw8uLXWrKsTQok3R2PU60dfeCY TaVv01G7+dvBY57HHlh49Ivxrj6bvzn3WFjzv2/IdnDEN2PKXOtalTKd/IoRkW7cgjY/Fx2ZePZh 87deYk4ScTpnlKafortH6J274bHy2hPL35F6fsb5h9z37Vu/P/m54NT/M/d8XzPOf0gcv+bI72eF n1ww6Ii8Lw0ZM94cHj1RkHocnvjxg2GhPX1ILjZ0LGtL+t1gRDvxOu60rXhKxcWFd+tTbozhUp2j 8uUf7g47rIfW9aDVY1fK+vo9Le7mbQ+Gn8QfWubasXl55BI4eocewpA7/panjOdj+PQuOWPg9Gdt Vj42Ou8Za4evf8Kh9+3pq/Td3MMrzwYw2vcZWzZ8bf663+48AJjErJfr4jUNL9owpYcbo3KwL33M Zuui/4bxxmXnc69BNIBo3KaPaf0QA8p0Xo5ujKf+bPamPLwnZ/DBLHA/xmaLJ/sauyUdvctbm9M2 +WBu39fuOGMc6gNm1bkrSLfcYr7ncMbmaVn8pc31EdCxQ748yvRLun5TizVosLWNfSN7y38QXIDm q9M4i3MAjo7H1QC/xq1GLXNUB5Get0fvxuNWs7ZsmxHQh5oHCe/yKN8Jvf6fNUEb2u3rzb8xfeHV E1LnGO61Bf3F+4r/jan84n9v+bPtY9/gbvmRarwmyKv3PV8fyKz8O23b5HfbXV4eNDifteGZPp++ 3bhWpo1n/TnlVzb8s3amvIJddMV6fZymaA9tx+rO+4MW+4Z76huP09qMPWt/bTv6lvbOu/o/AIfp r7DJL1Zjro6Y1PV3is/nxlPuGsK5eWkP0yeFtf2Vi0pS/GtGq3KIf4VX/nL//39MGAeRTXss8tq5 dTl/0c3LHp3/Yz8k5/IihiR2z304Yt0b2W9ynQrny7mu1OhcZDS4PhkM1y8pibPn88n7tzBdW4Xc 67fwekMTtg1MybPvX352Hcynkvqs/vZHfB2eR1vDpG1Hc+6EH66HDw/a/Uz6f//3f4cvWLtHMJjx J7yeH/jS9NxHjrz9kLDPtXba6sfRz4bqPfbRKc67J/HYlXZ0uviBfic0OOgwux+QvYClozn4Ats+ i6R+4ynffHgXF78yO8jdmGh0bjteCY+0drBfwiehr068cG668upR1v6uXzs8OJJc3+BbTLT1Hc/P GY/uadaPlWvfXRgbf/irA23pKwfnsf2MITpvObxrv7juIW54l//OyUho1XHijrbjdtt3HK6O9Z8N HTfJe+0WAXERI/S1e+Oz8nDvRMa4kTvWThiSmLyn5cPbIwxeQlidy7/t9rM2ZpvjWdusMejSyrSS j7Vr25a+OPglfOujsrRYm7/T1Fdu2zYnszrkW992Ofv3UIeFb/WjWfqePSmm1jR8bQ1v+nyK82kA Jaz5lwkQJr+Rv4AcbPtKR2SNW0e061ADsOD5ad+vX38qIg3rSGxvGW3xFwOPYyfFDKqZIOvg8tBP 58rKHQIjsePeAF575Q5psZTJ3vn6jI6/gz62LZ1t5LXhQV8blVeOL2RXng4yK6tnVncNyMdt18Zi sfmnLMn5iSa3ASwmm9hIFwy5tLpKC0wf7sde7WxkOzx5yxOW4i5tebzdLcZ+aoHebV+dTqL7d6AX kw10j485IfpD6dHHrqFNTG3sviftBjXemHd825+BCHdsXRvk+NZfstLS+D1/g+6crNMMO58f7PiT XDhqb/K49/AuX8hND35tzZjsxY4xIsbnZJHZ0YewsY15DnULkwuZg5TsLrPxpfdpKvX1wZ71fflf rVMamwf7FZfV9eK5cW6Md/qf6pjH3MZJ5eahf48bt2KnjTVj5/TdzQfrxrvb7jL5m2/xVne8iKhM AABAAElEQVTjHR7jdvYDplyMGBDqsfNlSzENgKSPEStpPvh++c+GtaX2ROffSWv72v13ZP4dz23H 2oXWQxzELP7Jpc2Vxas+b/z/IgDr3V80jy5Y4hImF+bvMqt3c/ql5Wv52LhxKgOeQ1f/aMNIf8b/ 0I5di1UbLz0Q2CwW0rbTkyjOeNu2chy+yWoP3kdfeV4fbL/b7rryrD3OPS8ZJTJLei8v542VlfSQ R+qRXWaYjfa2XA2nWLzjF+5Jmyce1tWOJWv6+NVN5xMF8bI+wvHAvX7X/0FL8QV70Dcjs2njtTn6 tm7+0JgXYunH1MXaM4+fwJT0scMbYWNrznv5Uo+yB43OBw6p59We8/eaYNHa/OGj/WPsf6D+/cra 2x5/8+EdZecsXTNmIiDmyYRw5rp4zFzsqdBJttYNzUYXf0sNiIfW/dlPGzG53rOh1QWUT+GF4eEt HZqcEx0U8prdvRlPfbfU4bOHnbPBhYde9s7RDRoOhnHmH4GsWWmHl4U8yEnB8lPQ9Z3sULU09c1e mmLo8wYwNgaE7voFVn8KMrRiHuyiHXuAsW9oaknqB8c4mbGtNKk5nhxDLboLmOrrdU6uE9ghiZvu mI3w8YRG/xLV9l83RoM3cSI55Sfu2tB6sGlipn/gkOiY4usxVCY2zo0OaWyJRO1Xjw/1dcr0Tz8G pzor1o9EVbekPQes4k0ficNR+wgQ/zO+cRtO5iRfjNU1ufH5ulbGYx2Sb4pW4FPVz0c5+cVc3o4h 8erEQD2+DWNxqjf1IsZJcRKX4gWzsfRJZ+jVlw/YQU5MznjGW5Bh5eqOH3r1G2ExrCUtLz7K9E0b zwdW+uVGDOG1bdcvb1Xf18/KlTjGrL6JL6NYPbjNA24zTzIfbObV9yNYPWkf+SBHqGO3wvEr44wX bEQveMrlg3X4s9vZrp+5H7b4v+keQezXX+snyOoOOxErWTeX2Bd8B6RF63wq76CGI22Dd+tc3bAv U0ZJ5CuXjz7gTMzKRwufcnQfO7n6vGUS72P7bznHWJdrR/Le02AGGPl+wShVb8LMmMj5yQPDPjRM HK2bVZP7d3pS9/d/f8+b9437WLZenVrBx4/ItEcyjvWlTVpTLpDdALb56+1f6243g9PwNfeQX/OQ Uv6feXv0a+bVDwlK3sH4jx/CW4z48l0Of5vd3wCG6YBFTxc648TBKv9D78iIjHklVu4Rdwxob6x4 ppxjE3ubDo+y9v6MYXn5NFzPg99UjeTtz8VfWflKVdfRd+tl42fH8JOe9vZrfOo5pPbU6/GhuMef GNQxzdoaNuN1LKlB+Ri/B3t0vPSpr9VzrYLPLLah2y/bp9/8nV/nnx9//LHXM/7m7/zkc3gyft2j +vIB2Z0HyuP7S//E7kQ2fsyD7BlBeLs+1p6xGtb0Agyl1/rZJejM5bnWgjdcWCuR9mpHT6O+/DaC Qlh6EKWhh7c2pM3C8nBseXwjq63XAslpmHmsD9LkSNpzo7I+0tB4hKn3lcnrX/jlMXVFiQxvS3/9 MfEd+eWCtXS0u/yx/me+9S0QH+y/sbcMl647Te0V2Z4jB7T+dZ5GYGzCfR+Qtr+V/5xW3/pkTPrX +kttBZf3Rhk5jPova8u5fsHzGcbSF+u4gpx0+/4xlm29+mHlK/b2Qa/2f8Xz3q6eUfyGNNV/hUPX xOAl+n/LT7L6Pwbj2M8mcXnZZo7P+jxkY8JsWL9TVDtSkf0Y1pe9gfRlk4fhqFj2l8YCPh8f9Tzk R//G5D0uL86Ppfd4fZQba955osz/pvq/lVAe/UfNZ7E9TU9WLdf40jA6jcPBFFP/Fo96ZbJ/FSs4 6095w3+n0XFTYKrv+L+R7/LIVL52H1siayxIG4fHwKPbOlubA+c80y+Jgg6xqjOPXdO45vAFOfeI OXFNW3Xlmj9t++XI78x556xck8j7JzVyrmWbNcHz6/7UsrNgaPMc3cZU2GGHht4vCzMjZam0lK0p +9wcXflZ72MVP/FuvvKrW31lyHl+sH1ig3s2gNkAx7lzNsbmXmZseWLJgKTVtTjbTqfD+XPtpp/O O60da8vK3DzrE+zFJSdtGz32BeTiql0b/tWrvGn55LcP5G5sstJntMVaebyOtXPLi4Ffm2P18ntj Qof+WXn2aiO//L/8mj0Y12+XL3DxrO0wdpN06fIt41udcBy87PiWHzuWZ21e3junGz+exV9daBJ+ v2C1e2g2Sx3rG3vXv9v3xfuS9t0AhrdjeO0guweadNtQ/WdswF//5NLStowfbTG6Npy68tLJKy8v f5ZW7NPm+URvKKNg+clIa6+68mK3MR/qkrb7QFteOX2Oxd02fNLWl2djDxNt29+xtN19s3FGv/0d LTO2o+2xe+jpswYpNefZMXIcW8cxAjdITGCGME6iyLdC1XeS48VnERfLL1/mxoFhBj8ZN21wpt3C M50FE30nCv6ZMB83L9kGb+ydTlgb0ehfez/bAF4fYNDFJokf2hx3Wps2JnQpr69rCz5YbL79VXZI GztlC7j64rF7bYd/20J+7bplyPJxZW0Aa+fXxnH9w+vQDr/H2Ygc2unTLAL4fgkuHkm+esWWPX2A n0lEpw1gMss//eb7Bd6InjGx7XjYNjF5bRBX0fWh3QX/8M3YMK7gwITjTSTt/ZtXui3mrg2gtPFf 7NDXd4yw1JX93PjW5yRLetL2w+LKFw9vHwjOlCh97B6banti9EdfW4hxsdHwgtF4pPxtNoTZsId2 87E3vIeOpj1elD4PtQYnI1bjk9ZeOf10rc1oH9J0b0nLt7wf+P5mhawk34dd9etdb3jWPvavzWSf 8icy2u+0+m7aX5Vv37e8ulykL639t/X4oW2T0t+JT+3CTHblr1gv3t+1n21/l3ex/13+Gd6aWJNT qQsB6jhOTgbNsDQ3O+8qNHOiTWcMhLl8aPDKpvJJ2tiT6bOYT3iQHj7lHM7ha2PbU6NndbF38W7Z kYI36zJZqf5tf6X+Hvc7ZhML34Kb+UpnbeL3Yqz+GKHdMvHwqHf9mby24r+OsDx15U3mFqRwC1l5 tFVWXm3yj0m7tHkuX079OiccnjYc3uVHmzjWi0gf+Wj6uA6NngkDXoK3rJi5GcsGVwfHjp/kFr/A ru3Vd9m9trzno+TjZ8etDkpixccxEELajA/0WW9xpr7Kp5rPrAPKZz3tGvEl3ofvD6/BJbHHudEB rzeguRagWV2f3PprP6M+Scu34+MTloM3etlXoz/YrbKEyalT2k321p2fVkEKusOah/ZH3s6Zv+ea 8wie+K+f//gt13goJmD8rp1fQst5/bfw7N+gFCdXV72VCe/+iRBY4oPeEEQfvaajessKDXo52k/6 ykG3pv7t3pRKP5jKAOjwqxqNfCuDG4S0tDE/aE1hBFxHzM9wxIYqDTnrW/7xOUwVG5jBRnMDtHCd ATU8JOOVHeIjoyI65l9J/eDvH/kSHX4HERDkQE/PhDBOpQEFQ0g95tN60LEYanWnTR96UbCYBJrw 03EsYR6e1HO11bnXtYXPeBznep3cYA/GWDC2zDq6dJyD2ULxV7aUfJg75oNxFQb+H0tv+zt1yR8x bdvuIaPROK9uhgEe5OTS8u54GOL4VFo+vvELItNFEdDX80a5jaTFkIsDmfnb5/d1YxqP3urjTWRr r+ts44fssRtq14W1ke8gHPmw9EkyMm5s2zaItQPeHnjKjZR/rmHrR+niO4C4ns1YYyvtlc0A8RBt 1y0/p20uO5anEGdBrC35WFwe7vXR2hxVfWh3ZlHt6TyK3OIed+owu8W2Px29vmHA7yNFferLFO45 EOYLIW169NM7q9PYx/59MKBNqs9TbFxNGt3fL46k3PboO2ErZ/0LrURxZcKVJhZHNnQY4wahly18 7JcWSh3fCmeSptDNTjaIv37IRm/zfEFW3MSJvd0MDlgfDHaaGsfulWz8+ilE8zir7g6mGBzxqJhv yv9ujJ9Bf1Z1sI0xO+pq7Y69bEULv7833M3b5OJsXSffjeHo+j5H3wDO/ZbNX5uI36fct3pjgD8J 4Pgm58fc/DTm/v7xN7/nS9zePO+CN19A8LeF6fUrBo13yi2UJr6p+5+jxRoaH8LfBzt1wnzomSd8 49fIHMFU8Lct8cSh3CNl1yG9RxODpFGRdhUBk0W50iPHoJOMix3v2qXNj1Cz8sTOadt89K19avRD eeZbCGB3LsLHAYc3Zc7H2G2MzJDAv2MWrjmyP+vsYbk3fv3dX5svP/30Y8ZV2j3XyIHmjGrzN8WD ffRW4fiJsnaxvGtiZF66J9b4pOU90R3iOJC2V/uu7ctfWQvNUbvaHz3j/MEbnJUVJ7E3itOTtSGu Xmnalx+vce8/WWPDOf0KwuPfyGycB5LM2Dd9kSqgkT968UirUxlNfdvQNj2IgpT0Gc8tCx7PzH+Y i/TS86L8ubS23C3wexziXV6+h+fNTnOsJrz5iH/T+CQGWW2OvZ/Z8U576gfKOB7cAWm7sbmgl/2r e/N3nqXf+c1T7HdfL59uubt8+41+49x8yst769315p33rt/8S4d105X3WJ7P8rXBIN5zSqzuf/yL a43uOqCf8abNub3yp39W/4OJ98RsZMamAZ8xtzJrm/rKLO3Ot/0zueFjmWPsla+MsgR/5e/ytL4+ rdNWF8mvK/Qa5sR1qMF+DfMlfaqvjWQfrrVjCOvzwOVz/j/86A8PW7ruXWB/u8gCaBvnjcVatu2j z5wr5fhPjWstttSeQInlzs25j8jIyPm1PEZLeF99MPh+CSUNvRbq8+hca3zJT4oE6uH1ApvNXtdF c22URZY9eXZsw9f67bm5WHz5kj/ZmL0KfL/88mufacPi63M/GFl2lhrdyt/mufH6ss/ZtbN3x8j2 2ta1k925yg6JH/tc3PPz9Xnxe65JNJ9rgthnc3x/DRNebTo2Lj55uOrSbZu29WnzMuWDP0vb8toC a2UXmx/Ku/+BR3xng332KeCRWzw+r53sWv61dXP8e8DY4/aH/o2xdvwSfeszvK2vHdrQycsdy792 +jvCfEPHtxulH2TTN1uHwbcMDwF/7IXhuNPKvOfkzTS/bqqNvevX8i7O2oxnD7zK0spuXZtEbvtn daDze3Hkq0//KLeP2ZNzchgf+7SJz/aj8sYV5vpOr+PWoQ2uQ3n7b31jF/y1newdD/wOPNo+0wFD shb3F3ca4aGtreT30LJ4ynDpwCutbfxFw3vHvUz5eMdYOj9hSqtz87V//ZU7xEdih323G1uZHbWh vp2x37FJqouaQtMzEtnAkD20KgMzEA0SBxrDpHZmbugonQAoCwojLKp7gT0bfgxmADxpgjeOq7Nh HDQQcgPZbyS8fjqZntWNX8LDRvr37Vd1fGh0jZ4ZFBssdGU+OOiV5A3eicXSx/ZZpMnS4aBz+eEp 7wC2aCgvBjvISPA88GCjBR1dfOHJF4vsyOsbF8BiYIDCccwfPl9fVxa+47u8leOktjJru37sTyYL epP8Nbno3LEQlR02Joy/3fUN+8Kd3o7dv2YQ2gCejeeV+f77H+K7P3hvwvxcH9i++sWCbfz4tX8n egYtUxaDDesHWv8mQx4WTOz1H7tmEeoDZ7FKXZwcX7Jw0u/PzP3uQV8sJkt3JYM5P3lnMUg/eBCT FJjaMLGeMQ2nWJQqRdbhLhgFLw4XfTalXfD9lqM/19EbzHCl3/T13sD3p90qlIWQTXUITg6goXUz pBpSl0KnllhtIINw6pvXtlLn472OujZvWX0PtJVBmzR6TqVZf6qr1jAN37nQHQsH49h3y9X20Kuj DsXrVQPltIlXy6HVDkw5pj0h6hPuEdRUvFvRvyivjqc/Dm5Fjs2yeegoNrpwdG+cVl8jgxdTUjzz cfdc6w1LOV5Yp9psfSxeKIP24tC+Ol/U/7vSjbFYazcktD4AHxcefehrV/lS8/Co39BcueO/9s9S sTdGwZsHOu9ejg3kb7s+w0OrXbdhZbww+cGnBWhhah/op/3v6CwPP269KT83dO2n9HEwx92MHzak sna0PI2lz7o0Pt9tzKo++dG37b5YMm8vvHjmieijhfgjn1LLxVsstDgyN6i4X7FaPYMxcbydvh++ ro14N80NHa1JTrGJQRNC1kPrZwwqqS1p70ZFcvZ44LhLo1jrL+mDLmvwiSukPbqGYqbDOfPIwXA2 kJxf6Ecr9oU/mnDlvJiK/kObc7KH2XEo5+9NbNCHe22R6n98rcRcNOq7d/sfHeHdsvXIW6vvCT6e xZjYs50L+EdmykO72yp/fFgeN7fKHt6QbhzOIOsDcH3UlsQg2p1RXXV4yO7hPDvdZDt/2VjIST9v AYerm4aRyE9m06HrU8zQdOHvQjkEOwodA2kIwQYsOpul9VMZO/LYOmM4Z8fSXq0phclPqiq0v1Ik JxnVfFr8RtM1Vdq6+cT+NDJpZfys6nzJhTTOtE0WW+Y6eAH1W21O3vgyI3bAalxT2nNNgeBVlxjm PBciHWKAz/VKw08uB7q6nIsSPfriWBKZNHQ+6M9qTi7wfItAcNNxCsSL07cugzOxiSYsp/27vPm1 qT61EgOSxteTk0gsSe450jzpmjaqyl+eKCA7PkYk5kCcSG05hKTqTGN1Demhj50spWBs0gi3NpTz agobXvEb9lvrYW7jlMffY/yR0zyHfjKWB2zectdfsSe0kdKWdMYJvB7CxBJjUV+llqzj1ZjWpq6t F6N04uLwOQ5y8IJBZAmRnWt9SPrkyIRFX9D/jXNGyMr+NIlNRvcPv+Vb7H37NPZWX2FFbP6lOuMl dnVEBtv1NNXUmG+Txn8YYuRXgtihVXzoLVDi8MWcryyQEDJm5DAbK6UBL3TtOljjWynFxlD/0t48 9b2PaV/xvTbV4jBHF3jVZ2Kl4n9diZd9s5ZJlRwZDJCaDb1rcQlpaiuAgkzt2NQ3V/iTNONnc+tp JkLs0E+7Ke86bP48DqPiKzuD26ERmO1f9xuzKTfx69gJbR4aRjS89HVdNv1DYAVTGsGjW5kb7a8U +rD25PvmbjeCI+gnnNO5//F9MLx/Y6VQ/j7B8DPQX3O4A/wua9uX8HnT17da/vglPxeY+8b2L5ts /mbs5SN/18/msM3f0MPfmMQmtuIXn+ljUUj1G88S4kvsSaTaZj3cuKDteo3/Q6IjUou5bdRIY9o8 q3jhiclpx5jxCre2lGxchGcCe/oL2Mjgqx/haT7k+YQXhvIsHZaypswLb3qzd/w9WJqPzo4PcT7J +C8s3PSHtdFYIc9EjZ5/+Elnb/j6Qn83gNFSny/rGzazCUwWhmu08ZFjc+iBSaeN5ZQ7miant2Ox Z63hhWVtGLYXzfiq3cHiFpM39fxSjFCApvWJae07878taS/PSk+O33ybP1U2Y//FsXa/eP/QBwen uu7yS7B2kHZ9uTbjR2ue+TdzeOYh0V0b8WcWV091pCynd+shhZj/OfGsPaW9fYxvY8FLVn2t+igw etBe8+wjx9YOZqoPUhwyZ9R5WnvLfmzUcJjHltd5Ou51rcG+fm5eiHyQefkwVOEfmwd4y5s3Nmnq 3GlODm9s8klxSpOP7hCayIqfVJyWPpYP6f8rg33j32Db1vaaymrHSRb2U10ftmnzG/udR33bN0fb 4x1j6ctLNbMmnmNLMQ1u2I3tjAv0KHti3eu/sm2Mtz8K2Hl/wJORpWX+jcrRHPKT2LXHEPG8Dryx 4DnaVBruwXtlp67lxOmhrB98utLGZUgzx68OeuI6sbA+veJxwXxarF9Xi/o8B94IbF/qvzCG3Gvh I5Mnzjntj717ba5WW7C3DdZHn474Rd/2l+0wZk1f+bHpFY9Z59ZvKqzrrkX1R+sRaZlf/p2YF+PE +XDXJCTXn8ze57q9v4Dtn3NzdHj+7Vlwf/45kr/2i3XuufJSW3S5X//++9wluf/LNaH72Z+zCdzr sJT7jACO82EOthU/suJIji3f9qdktg8mru1f1yCubcmRiXT7IqVvf5010Jfffs2Xql1v9pl3MZ2b yMCmZ2PLtijMYbPaeYOtG6+ecyKkTo5O5/jlafDygX7LLF2+ssr4YN77JI176GKnzT6H3H4MPjL0 ad+9CflntuGZWLufmgO+492OicNrX2BtXbnbHzas/cun3TF052fXR+5TXxvysJaPvvVvMdbn+jJQ xdMflYu8vyPt2vU7f+skSUy0LR6a+toIc2nofF8anuxSGdR9TuFZBRsznErrsxiVtHe8p33jtLTO tYwfNkvG8Te/DI5+caw98t23Ut54bJ+zBw4kbfsFiQC0znc/q97j9G11GsORJe/+Rnzgk6uPxk/G UffP4OfYMYCvvEdn6/G5e1ja4rMvfBQXZlLXPrpyiMdeX3n+5G+Ix4TE8/XT3uLt4BO99S2ydLHP ocwueEuX43ds3NEkNHJSMdIHu3YsjYz+qd7Y5gHbPF8bn/0KwOrGu/NQvnYu1mL076PHR/tPtaU2 jB14N3meF6MpnxuB4FeBi39KKdgJvJuL67j2fyRYHSwWWDfubixzUz8GB7z1MQQNz3bsBjoWPIHa AI6TM9DgLy+6suMOBGw0ae1dO2Fqk2uT8Nug1eH4Vm+DddrxkVsanjvZrIWDLt+B8V//9V/FZTca eTg7oRcz3ZufwPoS+ti07bB2MI1tM+BsmJLdyeqEqx0vWf2zfUTvjz/+1Bs3A85DBLi/nm83af/9 9DEMh7Q+eHP7y3c/5C1gj3vNUfEVWwN6DrT8D82EESt8sSn8P/2nb1/tgBN/KPrZBi59Fve05+AP HzaGGzM/DV07IxvTw8P33QA24eLT8cti4ib1+9gc4MQj2r7JBnPG2/f5o43i1s3eWNF45KTsoWt6 vifeCFU/K/HavJ5Y2Dy38R9d5XH6piJ9ytHkfgrh2+/TjxbR2hOe9H2mVWQtdHxL3/VhGwUWkfBE FpoHhjGuC6n5YZh1pEWerlk00TLWQpA3yMWZBT1sTUwSK4dxKa4q7B2aOZjGpJDq6yw+aSdLh4uP +CwOjh0bba3s4KF3z3zguBDXrAETH7642Jr0GmM719ixtuBhx+owNyzm1O04x7PYm3+Qh4fpLa39 77y+9Z5RHe5ZO2bcmSdOFqEH74fMuQYjHVLr0tafgU2l8Un9SYJ/Erv10eTx5UPDVN5tLX60sJPN jrmAPPwFm/Lt05a13D4O57/+xP9Xx0quLWtf6bGtm1Tps/pxbF6Z9aH282Ubkm9bcfmU/+uDMdAT t0mXtvc1Fx95qXnCD7v9VaoPgX/lwz0WkCEemOocrFe8HwgomD5JSydrfjdlrrHVRcbYlTU8PtSX WniUhnnlGWHNMo7wPRvEoeNxaJNgWi7JVJ5pQqSt80YMjhybOBm9kapcPgev54yxwRBH34AY97t+ FxnE0z52RAUTXimV/UYvcs8TaGcuV8fBGZ8mXvT0G3i1c+AaN7LHdutcebLO3evQtPP7rG/VO+tU 41QDx+/BDIMHp6WnzB7xTL2u0KeOfmhI+iSKa8/0rRiwb9bW/lxlbPDm0z/++XNttIY4F1v3vI31 XdcwwFFxLtzpZNdQixjU/KP7HNqWj6xkrEh4pF63pUiWTVJxEq8Hpw1pPzwbH+w97ZDR7zjoRkwt FqacmIaRjL5Q19f9u5PhyVVHznv5Al5o+sc5D3/5fp8v1fn7LNBdxLJNal8aH6k693movLqdS/8I b1b+cEZrAOuCqgJeGGTZkpC4dnXVIT5dL4LtixFGmhg1buSTGnWy4W/8kvcGpjEofP3tuAl/Y0Dh WcGn3xDYNWcPNfZTYVzT0TLfYtPIwB4jjin1X0yEwvW2uPSaJjghA5vYBGcxe06Env+dG+GpefnE 1UuufMzfA00M8oBBPGdzTk8kspHxAB+GeUGeaVXZMnyN0YotZQcfd42x3lovEqBcy8DIdUhE2JSI H3FruTVl5Lq+wEy/diaxo3qiKkmsN7FFPOaczLfzb8waNjYFrfY3v69Vxu76cHTU3kiuzGutO1rF pCMpWWT6wKjXL/yfsYXD2Gw8wpur0Blfof/x28RImz6NRPozF6IpD3JomQ9/pK+9JW+NZFqxxCn3 TR2/GfN98FNLjR8WD3/Pc+IW+bkxHPmJwolEY55rN/6kf6SxiU/OURPb9kv8c43ozV9GmkkeRnWO 8jP21gH6Y6z53RRe4+j7H77WN3TzzQNGfMZNNedcFMkcJ4XPDTk7xPdXQ0i7e5HcQ5rHv6bfey6M H97wl/S+tH3IEPqbBPsUA9Xxxjdjiy1xJmzT61hDLI/Y+LJI3yYJv6tBcSTL59fYS80cjFzHazDq Y+o937dvKjF0SsoztuycQeTf9gmb+l+Ww9z/7dzfNP4hOpfU8pTxiEv73n1w53VGWfpI7BwzzzOt 44GHifU8fupXneCB68659j+/Yq9rWptJc3+WEY49uhqjYBUvBjjneWhg87d/wzeyNnbRv6a/vib/ Mdp+Us/Y/+Jou3UnoMaaLxr0ywa5l0tb/56feZJy3wjO+Guf4Y9Oa568fZm8/cWmLP7rb6phiVEC eqU5R36kwcE7fR0dElwUedgfCZNFEgr/NCbNOEh8c0+3aeUmH77FKS3+rI2z1ueNmcT9vkej2Bh3 Xamfv8t9uHWxa33XougOHc248hPhbDPfOs+MiZTrHz+DM+egjBNjJ7zmotj1PibjX+4tE+cgX7z/ 0RfXU+axn37GP+uNOUddPrTGnw4RCpPYPfGbmEZVbat9ygpJzkGN9lRL89G+SrwnH4zvcl8N0zpA 125eGxpZbtOWPLGQvovt6n0onjHjOkUc4zXw+sFS/kg7h3c88LFjbJpPefocXXtnUvRt3ZiZ5Fp1 bB8bQ40y/Vzew8VzqW/OJPZ87VoX8glj28sVQvv6NGyfYuh1WuhdS2PCWlFh7WnDg971Xf3gLM/k 4RHYJx2+dnTKH9oGt4tK+EkZW3xSHn3GmFopwbYOJw5HyPVcN1pCM37662ds67+ISanXpuTd6AjJ 2F5T+CFu6d5KlZe6pMaawiZ2OUaW/AsjNmU+7ZjFTnYP9Tve6puWjlf/SktTRld3fDamtG9afTe/ Nrgru23o7LVel5b+xXe3K7+nz2jLs7bcPGg77m7/yNz2JrSpz3yitr+O0ljPfRlar621+Rd7U+xR wfaH8bEzcuK4Y3vWl+kT9tUW48n1ZurWAPrpkca2oaE7Zvzoo9GMt+vt4acjnDkmTX1rkTrzFzYE +abSAojCnqcenuUnZA3aa4CVL0wEu9aVB7o0+PUvmPpB2rpcGl2uj2fNHdrw1ufwfUBkf3ytrUU4 vhy74Y1t/PjYH4f9tJMbe/L50B47zYf851fneYTH9oxTyo8s2+j7Ps/XXOPsOKYL/bs8s/XztMfd xqHyGK6E54ecuyQY/SWL3Hf3nGCu5NjN3yovJ1+tKHnbN8/Mew2S+nffd3XPn3bKF9Gcl/V94vtr 4uaLbBHqeO6ZkZt9+cQaMDHbfYphtTmaX0z1bDix2DWYb+Ixz43MXb+mqZ9hGIuzJslnDmblDP6k uUf8Nb84ZtNS6vOWrGPzctTIsIus61dfqv4+m7K/ug6L4fYHpp/ZQd6z7Zwj+e+aMj6/5ofrBN7K c32QR6HaVz4zKTH7vs/v7aXwC4Z2+vH+kuci8PpLb8HR1+IkvfYxXHfOHkZ58ee4E2y0xR8bZqxo g+VwPebU5Rqx98qnrO1OjU1sXBy2ijP76FGHawx//To+7f3AjnV1sXPe7zyPTtdjZH/NlwvY+h/5 YgGcuW/PvEhsbHJuP+DdcvljZOXPnGCzcXgf95/Yiea5DgxPnOlehLVGcl9QzNDNk/4ST+jsGY4p 462NwaDbsTSx2LYSz0fjlzbzuf0dHSsTgdnrSCxi3FybJtZmXC8rwqjsqM2ZYx2v5qpxmJj3mU1w 6LfPxgZ6zMd41bWk44iOYHvL73d/2ibjdGym2nrwXZ5SGUuRZ+CxUxGmcWHsT3m+rMB/GA52Pboj q/ztty+6dnah94IEVv0KXRvbjk4vT0r4xc8h9dygEHrnU/j0XW0L2ZhcXjl5X7TounnshH3325w7 5zwM2vhJ8LoOMKdV+jQa+DmndrD88P23//HTj1/7TVA3BhsAygxUShiAvsdg5GSUAW8h6AZS4uGm gqE6agf38so3EMo6yDEnDgv0tNMh0csGaTp4hjB9cODTte1ojl2UNzja1wd4grwdTNcGmCw+h/bV uTma47//+78/fOuF/E8//fQMHvrooMtAlsipu5D7PjdYvUmJPthrJ/1ST1Qpb45Gfm0ju3JyuHLx mHI6PjfU8Mj9s2/r/qN9h4e9/Nbe3LSMaieOL5k8HvAs/i+ZbJky5nQMM7Dz8Dt9i++7/BzmL3/E z5xo6PVGsC8CwKxcZGbKB79TRO4k//rGxdrIzvWRbjq0+Z39f/7T3xren8q2AM2mPh6btq7n5sJj +r83IJ2Qia23gGOHo9ZkobGxOydYCww6+TOhWYp/1sOIBDPt5Uuh5fg3ccscspBlIXJyHiyCWRCy ya+/fsu31fs2kUUxDL4w1pvyIPnprUak+mLn0WVa7HLduIQeUm/a6XD8OeGQ5FMevqnDmRQ7ZnrV Hjbd6cW38WD3LIjtHzA14tBy0WJsODbGqx/u4u94Ux+I40j1v5yah8du4HE5JmEb22LPEpPf5Yvc 4upWUe4ojJFVGWx57QltbRr7Zr1Tbj3OuZhxgmLD61uTHzUOxtBelo/d5Mb+jzJqfCiuHOEvEls2 1a5g/t10y/YGhy8RvnHGt/EZrrbe2Idx5fsANmbsBQe+lXvyEdag1KTtTmofKSEc/xbnA3/k2TB6 TxxSv3FH/BUj8h9r2/cv5PX/PX9xvEp0OYyjjcfqv/OMnvg2tr3zfRaTW3bLtGZF+BikE7DhyToT 55z0V2ZvZF0EoTXGT5CngOqf9S8sWafkqZOpzeuvyDnIvaKI93TTo1e7cdIv97DpQMh7UJRStPTo +niY1vZqCl/r5T8gb9liIn9WhmOMdNweHrx1oW7kI2v99kv7vUj6bPSnue25tp9TXhRZv5iVM2Qf bqvQYbWf64Xhde5y7q/KAC2WoK3OtpXj9cGXTRuTxjpE+dKG5+YeiusKxtw6tLzL8sOmwyA0IFPm nJLObVkb72K3Ee9GNc24+Oiq/g/n1hJD9YqYmPjCWnicYpqLkWsRGLmb741qrj+cYPsme06IxiCk 7bNaxWem9Nu0KOKfi3Anr+upQNcDvMHophn7T2dvzG7cfnnpcPBl2vT9SCUbr+lG83ESZGljLCdP 5bbd7cWO/PJP28w1a8SYmpgoNOY4kuJLBlVI5pR6zrGxpqYglF2NYrM2sVGsIbmmyAYC67/xIDwN 1qvOCbI5+hyhYzNCyYsbnrEzdQP/JLTGoKxz8zL8YQhNwtMuWRsivljaWah9UI+eI6v9TiM38sXV GJtFoG10ZUOLuIjMNXKZfISVdY71B9a54NGm/Ka7/oTWvDwXA33EKoSeeOYacjDSIH5ibP6Fcb4g NefWMM+1lrUjR5gae9ff0hMX+JSUEra2bszMCxS+0hU+/PnXYj6s3bMGwTB8jK7gxC63wZ2v6Oe+ xtqP9nuvw+dmv+tEePizcwTIy2/6q/rcWk95NOJz8KgQHW/gCNXOMgRN+NFwd9DEPi4dWsfI6a/q I3zSbv72xlYQgmFsmme9nsebMpqx0XNj+QaAjzBmRoQHu25JXjkKpc1TxCNdpFOPnkOUt3yJ029H tXENyGe5Pmg/uE84fQPcF2g63xMf1vb6231L+oYeD+Z8gacbQeWID+HTd2PTZTR+4y6kiQdf4JaQ uZQ1NY0htd0y35jGHnRv9/Y5Qco2dT08+DYd5s3g79PwNYK+DtC/85t7tG/NTeeXPAxzn+pnnvuF iLT1jd/k30fmG+eQHL6E8I3NX+WuV8Z7bGBhdGQgPZ3A7oj3OUU74foo76kHKSXH+Hrn+GCf5uoY 7ig9qZsRI7Sk8s3GW6QTh4kzO8e8ePRgpVD4uQ6bMUDh6I5L1ld+dVqPndp6HjxzF4ZxqVXf6hM6 6OsTkdb1DUr6d5ck9vThWkZ52pzvrTb9GWcP0jJuvss9uucAPUJzH+0t4N6PBs4zHDHqwY7qiO60 7S921DC60q78R96maZk5J7W+jKUdo2WHT6RaDs7S6NtzX898aUtYun6JKcaNf+GDNzZSwphklx1V jXQUbI6xcce/KWVscy3NDg0vMPyz/ozOuS4cmnFLt3Nt51yA2EXfozNMIgtzaPFHjdKTrNPvqdc3 IeITM/+llRs/tEB/YW07Xjzqi8/2AXrxD9/qf9EHN318JIZPLTwwaz/dGS/10bgfnPWXDIC5Hnxh l65pgr3V6lr7N9e4fUP30tGmHAU16USBiSeVctSu3Lb9nfy27y7/HdmbZ+I+FHb8O1uqa7skYuS3 D9eOzaH+O7zR/PrET37lNsdx44qr5JqyHXnqyzN+OXNNgjObwaF0ckzfzWl/uMhWvpAvG7SW49gG cerhF4szVpqFJ8Zf4yWcGvYg/CSj8dgfGt3HjYcDVm0/uBp4VVqNGNY7Ti9hpTCZWlnjQbQuSxpd QKZtnq1Nn20cN4ev3PWQBH+aRn7qa+u0zNxbNrP2ldbezbdl6qcfQly92y5f3Y8J8WRpwzea0Jzf 1IwH96W9R8MU58UeftdF7WjnwDJj++qTtMEcXaePgzFDYOjb1ut8F3Q50LyV2C8qx5iff/b8eK5F sEi1IzbYgPnue1/gzrXIsTkAtaU+6IcKjT4bL5530zGxsvbMM3+48/LPPNt3fQdjcfD5wtUm9Egc //g614Qi1fsMk8V1YBzeX80093vkOiwmNNZ7H+yLuV4a8xYgv7S6f8A/1/x5Zp9YsFs//fpl/NC2 8fjxx3ydL8Dae60SFG37VqK3UWcPYOI88Z9NK88+7HnQx3T+ud/Zg9/PNW90bhm/tPdG9G1qX4YX dv0Or/jbm5KbZ0uHt32T6DxxXd8+w8VfnCis3TOU26dsILN9re66qddqscP+guuz3U9gS7+gRy7/ ei0ZPH2wX4h3/cAXuPTePs94eOnkD176HWvn+sOejfGW1RdnY8cvsvDQNm37xo2cMv73hLfx6ewz LHk4MTNOzGn7h64F8LLRdVC/dJhyiD208VkcjSM5XuPy19wD8PcfZ9+s48a1qZiTTwLldOKeGr6D HSLOvj7rSA4znjTX6hrBdaX4+2IqP40hx/pMfmO3MZavbjh40fZA27JcO35YYq68fbJ+yxdzZZfH /cW2wUbH3zmXnK9wvz3jf/HxKtMrpUsSC/HIPD3dqf21+oRpDJrX+H/8+sPToRToiB00+NY54KtE x7QT3JSmf3YDGH0DidexTm0OZ53eIMi1b4dseScMfgsUPjokPNp3kOAhv7bjldiwuNtJ2gRWvnLr 220z+bUFrrJERmzYtPyrG5/BBVsbXovSz/k5LCaxd3XBkJ6HVWdIo9HlwAvz3gBem/i/C6LyH3kg u/6g+91wOti2A2n79PZF2+rbWNHrwG/DnT8bawPs5zNObACbhPjYKbEBv2NtXTy5JKcLr4M8mrIN YP78kpjBdBJ3ebAx7tszxl1Oeqtn46qOT6J72zfXhY62MyVdQG/Ezg23b1OFPsPnyL986kVMb6/5 duTC24UmOMUKfh8K5g6+entROGMtnwVn2+gNpcpHIfoqH5vpFstQfSQNT4ulh1Keodz0F2V9RhFj Cc6N9SrP2F2etWf5X3yF+YAxlLF1Y752b5v8M9rdfpf/Di+b3vnUl2b8+H+6ngW3ig/l8pQ3fXRJ fGC6Ki/MF3H1orzH68X190vwPvPxrxCWX3s9ZWSOPrS+hPB94KUn7TPmToxCQFNbX1ZGvmnbNl/6 e/5/48fKrj71W+dYtlz/Oqf3r2xbzNXzzne307I+PJiwj/qV3baN29a3/bYWfv/O6droSvrCyxIS v6M3hcV5brKiecqbz1gJ1F/6C3p8XS2Tr59r4+Qzt+CJd+eSz3NX1RWduTVwojA2mj1zDXANkypa Hz7ma9ON8dd9VqDzsXarblm+5eWdOvz2ypKfnJ1dH+OsmPPZGRxt12vMymJhc8G5SuoIyFrtCsVN 5a6zMEcvnZO278bTbZ+2ifnQnFd6YmLvdED0bFv096r4gCbTN5U5pFvvHYvV8ZIEXw+K/+gsorPW 3PDwJVdqR89Id6OLbfmf58w5n+U8nvHbzdnQxGHsDEbqIrdjxxBiF/HaJ1aAQhAtfGLcB+vH2CCX X7XnzrT3S1YR29SHxqn0IbrdDOUcWBzCVr0pS6YbOmz/aa+etg5vz/2xlZxDvdcAF88BKaV8LQXZ l8WS9UbF2Mj4oW8+ynQ4jXdk+emPO1eOXg735ywbQGMNWm6y0rbjdvowtgN0yu8mQQN+ndfGl1/z pzGqD/45alBUSXzZ9PjOoeNA46Cvyjb9s/bjV34QUldG29R2fEtovhKJtTEU2kuG//Hl3OXseFrx xXnZ/VCWpaZPhPnnhik8bDDlwrUHSdenM69CzfjuT2tp4EPk+gVEsmlGrr2Jt3UAjR3wVEaMDBoB faptZJvHNT+bPM2ZTzrwxIvNbJkDDuBJ4jMxmmu4rffn8Fyf5tp45UhEOp+xqTaojX0h1D5qZ9yG d/U0H3xt5lLfiuN/0ZKHVrQj0w3MYHuQ1LejYwu78Ri6+wbw2BR6fe3Zo1biXNodQ3bS2Z9Wry51 lFeqb6Fp7hxOvmPyxTWlmTuxbXnjYMfQCXL7bMvlYtkmJfNP3zhH5OGNDVE25jD3nTesnjj70CT5 xPXEPfL9l83fPkgvdCjR2bWu9Yl517Bg1pwA1v188nR1MqTlMNGv7/u9nYPDEg8fPGKYv/87G742 bPvGb9qdz2xPOw9+H2P7VnDmyLe5N+u6nvbf/NxzsH93H6r8a+5382Dz95T/CN+v0Z0bs0ydxNYR 3gQjMrkHrMXjE7N6nqUzc3LPob8kjp8lvknl63qkb4ez/TbFjuFTbDxE64hW4IiEeiUMOe5z9WLq o9E9+vFVNj51jvUsN1jWlUS/cU5U6zfZjqXEAdasblF31OungdCfWdfR0+Ez34wF4U58ktcmbSn3 uUwKyn42TwzR/F1fP53nPtla1reAk2uT+hN7tNdnNh37Gkybm9a/43N4eh2aidsYsCX2rk8FNJGS +Ib+8kv5yJVjPoojDseeykTOuleTjJPaEv4Q4N71hSrO4du+0jb4fOIv/SvRamO4/MN74nrY+mZP cF3rGJ94xlaxnnijvWMQx/9+34W+epSllVWeMVOi6p94lwajOBubcn/EQoLN3rF5ZDrGOmcEYwOS znySvstY4HeabxW3rw/7W4Hfks3DaHxa1893/4eZrlccV4jMHjftvbzYS5ejsf//Ja2Nm/+/YKzM 2vYZ1mc+r5z89v1dfnFv/r9TnrhMYO7yI5uhYJ7VNguN5foEcnW+7N5xY26yd657pl3ZmJvxsPja ei1rbB3i2rH58t71W/e2G7/Fg/lm4/IsffnQF2tztOVjlLIYfJaW7x5at50rU75j09KW7863zRwd vXMKaLlj+OO8INsjfTPn9tuSl2+L+1m++rXd5c94y3Mauo4mLGSk+nhsNNVbD/00l+/x6xBXVrVH kQidwg6XNFZfcQebp+TLmrzXVomx566udT0j9kKSL6J13EWgG73FmrWw58JsNPlVE4nNu0bOeQKd ptl88Vz51RfWxTaNXMraPK/G13Ps2eiyMbv7DZzb2Mz6OHUydDYPjzaHOkwy6quf5pEfvV5K8mIe mzaunkuszM0LE87ofJ0XyC1/Y5u6ePTPtyQOaM65ZHfDd57T51l94izZ9CzfOdcsztpPJx2baxcr eiR8m992khGHjW86/AMOXqn6Er/fXNvkgAcSfdPaAkua+qvv8e/5ml0jO7G4cV6yM36qO3rYqkx/ /TzXRsr2ZdDxyKXVQWZjc/fd+ra4+G+Zjdnaw6/FUiaHB43c8qHfvOh4Nj70NkahufBEr3zy5cH/ f1i7E0U5ciNJtCpWUeqe/v9Pfd1Src+OOywSN3lZkmYaZCQAX8wXIBBbRt4+e6kNcdUWnnb7eGhw at/LgZ5VzYuTkSXzt/jy+193ntavgKT5imNxd630PEoff+ZoWtOLr+zMw/oMk7yyYxzE1zj41Pia 244P+6U1lrW1c4deceSLDYUMPTh86BqAppSn7RcKbky0O1di4nOvReBNgJGrbTp+uddD4PwkwVm5 UHN+P+BxVNnEvx64BmGc5rikkLXVAe3b6XkDNzr+oDpIP+/g54TINRkYLixHYKy+knW640cnWSci Xu1XTk2OD7dfnXj1rwN6x1Cs1uw8PgZXjORbKoeu3R1xc+ZnHNYHOSBz6+Pd2DD1523ZTHKLtAK3 ONpGcr9NMuzR0SrWXd+66PT4z89zOBw9tJkk0I89mGtPa9v6zaPcNAb6+oqJ251WbeLZ4Yz9PJz9 Y980Jjs3G1Pv2+Hd+XYBwi/+HVN9rZ/zk80BJ2uT4+z21CfW+sYGHhmlse3Be+WHkY/B+GPfwpYX 9kHWj7Syc9lz0kpODIttvm2dxsiPzu4b685rB/dz1xQaQwymv4uRa07nz88F61jZD7h2at/iUibm gJOtPJmNMTZS+PUqS+sBq/Tx93T45F9pzdOrv4vxil/7cAhCzp5c1mDIX3MIoziEtMfeyUVt3XX5 C5p4ppFPxj4pxSyr9oqJftMqXzvDGyNryVySw1t/2pd5zSf/Dn5j/CWwSEP89OM+Iaf1mTyb9ftT kItI/9+Rl8vPbF6QnzbrzxxDjkRpVagfk7PvyFRWTX9y8ObQO67+jfmOcff/lTabHbGXrVKKsP2X XT6U96pf/G/HwQ1cKrXRmrZ2D9raN++F7kLvo1/fyMZA1FPWuWetQrS4pCp/dYN521s1Hg2E9WDK Kn2T93f77d+zyqiOS8Ga+mC9ZJe7hv78k05jk+vtf9S5x+Az/kfpj72Rjwl/W684cjD3KaXPm0jn eCORcxxzbA3M3Oy88tTjDcy9MZjjJIxsMHY9v45NiWcehsoXnYPV7PDniRlO+JtZDn+Mo75PPGHB yvL0xFTp8gfgwkC/uhUffflgd2uYmVpDS2PaEedbtln/51FGaATnILc3jiOUbo5peYDlAQEMiY5W 5OLs/EcfuLE3GChXyHPzMfrgJx6NKcbNsbXd7dNtKUvfAyZ+DEb0xHDbaU5Hd2zt2k9McRwgM8fk M0eqs29GrJzPHbdXv3I7Z4ITUPuu/uZwfeHTzov4eXwQuDj0x+fBzwdf5gFRzjGC43ylx6ovyfOc emQ84O14ZzycX0R2HtiQD8w+qIr92QkCO2bOOTvd9BX1vpGaBiFVfRNxZJW9wbfnx+UT3xxELh2S ZwpQ+VBmLqMEOwY/yM35TZRh1d60Z87sBXd5M8PH/3UWnPPk9QOG6Ld0DqGNb+KikKK27ZcZVsce 4mfjjONI8SkT7KjMOIw+/+U7DLjKyC/00NHG5pmbe/MEVVnBZ85GUns2R4sn590X7XspAEdORd7w mltb83o8r8NRoiLfcfgch04OItNYoI/K+Hrsw3QuHYZ9zM034wRq7ITeublfiNyo+ubrTrv1bXx+ AuBQ491z8rE9ngbTDRX+jBRZsfaMZaJZ4vmcMTD+D3VbE9voRoev2j61U42GRsrK0pOH1/xZpcSQ hjz3S1zyIs6hnbrz36VCXprNw6TFWwugzxxT2878WZcorB/zkG94Z9gS2+7/8DpH0oo/3fgvQ9u3 j8e3XOPNcS/683O28dPNUH/q4Gt07RHe+t0HwNpZt/KzhH5een7aOeb8PO/sC/nSLqzcdf3L7z// PbRcr+u7ARue42gf/s7P0gd7+usVr2euRGz2+40nsy6uTu5nfE+b0CnmhZhm9FIrsrA6oROY/lT7 kdwO3LKGZvymHIy2m78e86uils8Y322asRdgvjhnaJmVxfyL7PPmNfn809/jShAjM3OCqiHKP8V6 +eN5g0g8jqejExXh8c02vOnnmj5982TosfHVDeKsW67l3Ycofx8AG395y7+MvX+si63zZd4CRmcw /z3QmX0/MsrskeGRH7dBpMzY0DlyaM+Y6Jwy94rSHv1DG7ksLNbf3zPR9hp3gcFZL58csZFS7APx ScXf49zFXbuv+YJVXz7EmX2kcwH9tRbUr3p0gV9YO68/8tprrqYeN19+1hfxta1uuxhqMs3DLV/a yjJQ/W1/5G/85sLaWa1+FvekveSx+5lPn9Eola6WV/UL++TUvmQnOOXdz5teXnHK2/qVT/1bpjbR 73bl1Erx3+vl/u99Fr82+aq0Ln2I/48ft6332ev4NSX1bVu7rNs8rM1yPk+6yXXfpWe/2ULgI85t 48bVvv28eevLYla/su1XfmU/xvJn2IPzmnqFmbrYZQf1Q44qDEMeyVUHb9IzxLSz7haneh9kg9H9 Y3TlOduUVFpjx5o0AkMY9r/yQZe9B/MolVZfhh9H5zpiTDhnie45XpHzZqB64uHb5evdrl9o2fWT nOBEfuec+OBEHz21bddimqEVgOoIkjv3w/Pwd362N+c40hQLqddX1wKdg3La+9/FeK3pa0B/4j52 1ge+XW/7TdL3/vTgRBa2zd8hddzVVjycXvvu0a8v+uzg/ZpfkFT6rIJtmJunxcR3H1xBl7P+wugQ zwde9WDYer/91i9Oa746Xxh956n+s+Oc8cLgY3NZXXrd4JBv7JXRp1c781whTDTyY+u09ZXWi7U0 dsrThjPbaZc/AQhitlF59OCy689mOqfQdo7EB1gwjE3tT06uvPLHVjpg7frj+c9inEly+HRg2sgr bPeZU32vTHNTe7VZPfzKoBlfW/2uD2La88Ad38rcPtQmmkz35/jh87S2+ABLv4VOseormzedPLvm j5cjPQD1gHPszTlqnsvNFzhWZr60ar/JPke3OROT9pdg1WZ9GRlrh3/Wp+jVLtvFIVedO4b6Drf+ 499x0IWlwDB2Hb/K8VGc5GAWq7lTJ4j5aWuy+tVVt9y0oQ/rtQrWl1/8GdNdaoIz0K83gGNnJ0Wc /Ue+meJnguB4Ks7xSVq0OGIzuIp2HZh2aH6J2Y7xNW8CC6oOCNSm30XJW8K98IeH16RIHH2Bvwff BJBld5IVfXVtktE2ge7kF4teC79gdfDx0GCQ71Z5dfNCr3wPgJurW7Y5Irfx72SF0UUFj7+Tx9g1 Jv0pw+rwiY/1szbqJ935mwfRdxCZ/LgpOP21Cat4zYs+3dZw+YPWsYbV8cMTa38iYujZof4nb/7y W86747I9f5sh82pj/Bqcxaoddf1qjcamQs8Oq/BpcTKPQqqMnPDD1nnDtn4L35LV6W7OHBzspBb4 1YWNx49UU8M4p5KxTT859dAg/774aUq/pRhn6vvqngUvIPDWnrmU/Sj7x1z4B2ngeFW58VG0/kVu vZ3PGCI5fpH/rNx0fryX0qZ+g5gToijs36Oo5uaiPZB0k52QjIH9eecWmeEdu3z5YO+AlGYs6+/W L4e25fOFcdT/tCo2Ie3bh3dFvA/2jzy50rWLM7SjI8RETpLI2lFfKZeXFiexisy96o7vkD74evu2 3I+fA3dsJYqPzNN7zwXyHRctMuPnmU/49gEFfGO+wvrGGpnmqDZbD1BxYErcVfTv7Z9h3fzx7cLS bJ5Lrr07XyMXu/ZF/BN6Va5xePlaH1do59XJ0JCGz0iHIqrVaf0Y+KRRmdbZo2ZcxGi/nBvcOWPB 3xJDE+zGQH6NnxkWOesj2uqkvidnOLPfpn5BRuZZx87Yg0ip3Tvnozf+bdB86I349fLj/sfd2qq3 Hc+18vr8zN677O3LS/PzVvEebhyw983YH2c6dG7IDSmEtZE4omgk9iGPfo6Z2U8cG+aYcY7LpJT5 wpLDl/xE7ifjkdzarHvOscw/OGwpan5+8DVwTlJ3/Mtb6+GL7QAAQABJREFUDb695wQOVGhsKR/w jn/Gge7chHizScvc8DdXIDUfsGYKhejhDr/YIhMjc+N6fE3XXPB3KXMGGz5eRCwr2XIUXCA5i94v 48tizRtFEZ63XZKnudtv4hgTjrnoEhffrFNycP5N++RkHrpHblSi9m2Bibo53bU6mGPqxAQXQIoc aO98OLTwRTdvpTmmU1ZSyXn7Hbtlsrimnae4MSI/HqDsTxKtQZ7Lofwoqtm/dGJH399RNR/nRn3a mViTEw/YyDDEB2nyMMcbwR1vWHnFax468XfkU8nDnJ9lrZlxN8YRnbEeWN5G3D964/0dK+Hd2L7n nv6Yoqa0rwaaUvnNXxyHNYU9Dsz/Q9rOk+uz+I/dsLxVqqQ5uKDOLjH015cvY6fl2Cgm6+O3eReA bfPlzD3jPrqRDH9l6Ox8mHkTid7Mq/6Ow+v8gFzHC8ZnBd1DwjlnFEvOWdEq37YxxJt9+AJa/slF fJp++HsY2Rw88407Yk69Xq5PE8/kKIzU5ulJQOylF9uSvP8y5yIzdHKOt7EXzfOm62LOfsUPXTHi B2dkx48QIJ5Yx18D6T++h4ppz7gPQadzZ8eMLn7L2EQrgYWoKYOz1ll9aCtMI1v+i83mOLA6I7q+ B8yNiT7wlVdvRLMxD3vj5/y946jMfh26kMTOV+VL1k+447d4+D+bFTT0YKw3G8f6sj7hzIO8QE3e ogd1xnJooSdvGeEJfPKtL5dnDGddSQwe/H51wzL1PPCNjAfAbrB8yfr1JTIecho5MXmDF563hW25 WJ43gL/k56DDjM3QgrH+RZdcsMeXtHlqs39aO5U5xsoLftYxN+VyhRqpGYqReX2EmsQ4xr64O/6T yyM4mKcNeubnNHgpLT6/LZOr8GbMU99y4qCGNjNYJwPr70g7Bm4Rn7K68jw6SBknb4EbS/uSWgyR 3ONxMBqDB8Omu7kgl9b4qZM3sTm+KNIw151pkN24gxej8zeAz7X53Pdhm61sbE8KeZA2T8ZPccyb xqGYlynNBd/lZ2gz33lOwBbUAFR2x0d6IhP+5JGBFG1+nG4wrXVLx7OJlacr/5gY2lodo0di+WNj NPIhpmzfK87tsOVLoVvf9av7TquNyUNtnJqsDSa5GefBhbiY9Qi/2/CeSEb0sV97qO/tuz8Ysd3a vRM+Ig05i+LGumMwgufjA87FRm8ebvn39ubonfptTr+VWMraZ9g83Bh2jD9qbDz4K3tz/xU/yd8x fU9nZW70b9sd43Jg3Xgb08cxI1u58m+dYrUm0600NZ3q3/T39j+VMTfyTzbfZe/++PwOfsYJeUcM zj15Bnx87bV4145ROLG9w7I7I5w6Tj3sV8xLK1bzV3/Vg3HWrvYLtLxdxx7dMmdHaefb+uXD5utD vG/ixV6yiJJpITVHwgi5/rUujL5SnNbld/5NbU0eEz7+vDR+Uo3nxl6a407TH7/PgWLlzD3H331w Nn/DnSxADP+58Tog4pwxWf/qA1hHE3NwFE/NzuzrOcb4c0LOMafvOuiU8ZN+YrfW/SN/k9YDYNjO LeSl98vnOt7DpHPswqM/x4A40fNi0K67vuSY+cPPu46T2W3Pb2qf7x0DNG34YyvMjl/l8dbX1/MI kftir/MdpTr1j49zPyHXOnTdd6/MYr2OWWQr3zZZcurGoa/IGTvdPAuoXf7M8Td6PY681zDZoeNc hL7ahlbb6+fe628slafPLzKtx7l80IdDZ8o539Anry4O2/5kqOcW7ms03mKp6+veN9nxEdPY+ZWd l62NaZ+DVa9x6jfG4sKw4U1tcqRdfjHUlSHXuMk1VnX7xWzeqk+mz3dg3FjyqM9HG53mSVvMNm2F rE2Bha7nT4ig65OsHX141aGn6POrcdQ2Hp/4a/vv//7v/PSzP/eZfTbzmbz9rzH9nOdMX0PLHhij yVG86dyQB26vDftb7tHNuePG4E/TmN32qTjE9BQ+01H4KZYWvPe5NDEzdBU0pXmoT30GCddWW+Yk GdjaNjz12AvdA2954tvtX7HYK552LKimNA7+2Dby5dHJPck4kz6VGfB8J/eXX376yz8yOe3cHgBz sAY2qfsQ+HbooU8CJSsTy6KlHxuwvQDtmyJO+n+L8TnpPwnhRwvZFjsrDAmQEGUwUzc4vk0cqSeo yCradDqQ4qDbWPC0FTLswumAoN8yxVOTUei0DZu+rXa0ldtmab7+vL5tfsSorO5ORN/80VeKfdeL 2wOePw7tj7HzOzv1pcMOvfpRPL4//oR488mIvzlsHivPLzxl9LzZcw5ScOUG3fZb5sIff/z1/I3o 18LPx8E5Mc7NkjNZ63MfJPt5vfl7BqkVce7PerxiqG+NQ9246czJVfQ2xzvzf/pJfncMyACG7cZD loTTtp+EmM0N6sDmgJzcBNBF+iwVqQnXB1Dsd55ruyk9F+vJEzyfAdg88YsMPcpT2NwYfo8t/kdo aHx4L2zc5fblpr+3q1f59j948uTl5GdykXkVm9W7cdGKo277e/Rbt+3Vgb8U/c9sVf6z+raHr+9f /XnX+SjPnsPL6lVnEXb/RRv6ideJ7YzC+JyPdKo/9j8YxPk4Zh/Y/0LnX9GemIp1jQvS5CMH0Ynh xHLnQKzK8qf54WPoh0JPGcyrXdotO4L54P/YO+10/jQjH3w7NjbD9+f6URvqyfQYu6n/Xvv2/4FK 7pTewLK/k5saPf1uI3hktWf/P8TKqM04taLeVeGFdVTCO3Y3OtLOh54pdWMMWpzemveZv8fGdGKl 8hvny+/Syd05qCHr/uwlTsaCSZ7X1tnqolT/Nlv+MD98PBn+QG2HH9W92+V/ryY7G4G41PasrUgx G+S0ciKW46i+nI7/x3HjJjZvzDgTcLwrbnMCwTFs/p7QObeYByGDwfecn4z99YF84wn8tj+kYCRI Zdtypl7Ezxq0R6KjmznomJSybm9Ur/7OU0x2mZqS/IxCqsc8kzoxaHYm2M3HkMd68rHzyd8ummOn P0YYPXmaN/1ykf5DfhXGeTf9uWEQfl4ey9+URAr2l+jGEH/nYTGA8SfzaNTUaMfnJJBb+7AtjcTL G3uW0pvn05kPvFeZMUfaBM2xfOzFZpFIb4TqYHIk5Zk3Yrm25R5+6Dumx26r0Nl000vpWiFXM2bh mXfjyzneC9vfvOUEF4zsfoEALVt054F45GVl5+y2h92Ltegps7/mXEo99gnRTOrYGf18oO4bbMMe ++Jt4Ys8zrgQ4fvZKiOmjTWCUd2cpGnSpOw4HXoCGz4blx1yY2toa59ccz9tQkfHw9/iH6MDsA9o XnrDo6eMzdqR0oxH3jiY89p1feyhT7wnDVvJ9WR1cxYZcvxrfK0fX9fqyE/C2a8d9YllXPMhAfbB pI1NOLbdzzG3vbQzDiOXj6nJ0LM5bz1jvx7gjIk5pyMY+/aDV38l2J7Nh3L8qD8eLI0Pkdp5unlA N09XW2XfSd+czYSngzdy4vQvNmZOhtNCbkyPfFKS+TVfGJHvQNhf5436CB2RUR29k1Nt4wFnsA54 c84TyrMfXjwaM+dCcw3gRpjrBPTxl06U7T+uT9hxA9Q+Ng+AI4Ungq21V16u6E50Zz/etW1tcmNs j9/jSVAUSnac0LLu8saxCY99oHtcjs8jH9LwzG1tPps7WX+zeVhJ1/HJTPflpa/B9wDYj4ihzcPf 3JzYh7y5rg/fA14/7+ztBn/T15vC+D/k+OfB8vyN35kRi+sYYKxlzmHBvsnujMsZm65N+wWWcPkW nvsTanE0J2lOPGrz208YT/wIQSZ3F5joyuZg8zIEH5f8rbvjFMvsx2f70dqBcrDox9dZ+2agK4Ox cc6MiXlxT2EP5h0bxk7qrcKTHxpfzhvA+mKZh7nh97q91+dJ84Si3i8rpXF8sC4/mxyxFx7Zbkuq z8GKDRNpvuwRZnNz1/Ix62Rq7c3PymqT3Rut7EwmZp15rR3FXd3FpneOkeNlZMa5jUdzMgk/7dV5 SRzuaKwPO4di/qGRifroV0Z/zmkqONKdT/Gd/ME41QLms3GPX6ePNvQQ99iYZJrXZ+esbEHWj7Un pm7kNsaVrK13Pf3qlKdvfDYng3RkRvrxm1ztv/Dr4cdoK1cbi7q9+ilXyvRP+4V78bb5fK7Mo7z+ XebfbVNEm381+qC1cQGU9J26Pg7mwVM9497GpV+di/ShWX7rD8xPOuReedw59Jluabf8O9yf8Uz+ wZCexCjrtVuc2tDfh3/WjjM+R8i+Ss7mOClfOSvLOdXxfZELOfXo5JixVl+s2oelva697JX/0vi8 VX8WZ+PUfi/f0D4Z33cdPlRPPe2Ty0/9i9nPYMWmjP64tlh7nreZKf7k4gKpndpuf2rAx8fSx9D1 MXpXX7OyrT+w+VeHD+OFcdaqI2Ds51Wa5EYsc24TWn2lPudx8dGxJ1EP+JzJpO+Lcz32TVoGd4Ia jBnGfMAdrHw4f2DLNbra0dp8nT87co6V5PsAub6L1dacM4U3dHp/9AW3xXa/m6xzKIVczx21ey2A B2ftwVtMNBscD6lbk+8D4OI4rhdPuw+Ixn7Oe+j6Eu+vv7onf3wJNrknhhObvlL76slT6sqyxU7t j+3ksDnt/f7qwiNbv/pwq37XVnHVNnQy3e4X6ppfMoqajfo0bYfRjMGNxYfa7wNgY+m+TLF23Kw5 67ecmXrorX/Ir414/qDccY9MaPUDZuNBU8a3q41vDork1i9GdWoHZjc87WLe7cE9OZFD+gobOyde L2HSb57lyKZfO+TJKKXVFtwZhTN3x5cjh+HcvGNQP/lg06+95qk21JXrm77NAVnPD/0971/zkPjn n+Oz/dw5doxWj5xSu9PJB99hoVuHZmCPHB2x17/WZBV1fSXH/9rBb37aps9Wv4zR3JPDU+C0TD7P mPbh7/gjj4nxlq2t1jDeY0X7jN94YioZcy03yqQ38Vnu5gm8i0kLrafxgJqABq+WgAKWTsdi5QHk XGiQCfzcqJpcGoRdnAycwO2ITTh/7mT4JoBk/+d//ufYq11yCj3+te6gVK4+kjEIkqs0YeTar0x9 wbOhF4+ethrdACt0+A0fz8JVHH1+0BOLguZbCdufXWloK1cZO9Hr6T+9Ysjv5ml3qMGLfQeyyX/s 8cUb1vWdPlr90hcDXTV640CrnHb9h9WC30ViD1g7jsXFV+i7fu24wsp3R+bisQvF0jaP5gPZbuag dg/Yc2MvmEHO/5Vja3bKLNCwutW+GgZ/G5efVxbP5keM+ebUiWls55X5fM1EkjaGsTndYAgI3cIs 725upG+3Sr35lI9ssTt5joqTmtlHYKUvinj7LJhyFeEP9vhOeHijFnwJHe1h/ukH2y0zFrFR2vil 7zg3ci/Z5gm9N4/giPL5mcjkWi7IrH68EsOflPpQEXqf6Sy9flX6Iz692n1JfGyVb07Uzmc2h3ZU teeGpHG+8uwmAHppxR61+NLIb61mlG15bBlfXt2SP9Tjx0Wp/xdpmugffDkCn9GwSqfHZ25NWz9b PtZXzSeqAxoaea7PyfgVE4nx+dDe2wdhqrHHbnqm8/qUhp3kf7nAZo/PDWf6l5/DEnvK+jLN5+OW H99HLh/nRI7gxNs62MWxL41tQkycjjc4uv/sPhadMsmeK4j+xMmQ6nM6s8IG67Fz2gv/st8Lkcq1 hteCdqANf7bXjTYyE/PJT3UEw1/RFZOcAuu2uz7hvBJQe9VdvduPHbP17YVA7t8t9b+1uSuBvClt MOUhPNNwcqCff+bonM0Y79ByZpB/Tnb3OPJTxtgX2yAay3kTKj1j3+OO48rMBfo59uTLiaPvhmrz 1vQ02qmD+/DHSR/rx9S6szZppHBDmTofsafzwojvoQ1VrLE/YzByEaebj6FNTAinHJnJWdpGaP8W oJs8uz6O3nCik5h/yK9kfMkfibSWWFK7pkRjT+IzUVyqeGgA/vd5ynq+vBffKMmR495rzZmD1o5L RGCuBZ85Lwp2PqK3fhuTueg6/g9Vfk5/siHP7Aheoe9fQIw/8dlOTuA1p5MP8uWdGvwfeWIHE2r5 M78OnrMq+8oP3qrKzPKiHDuMzoPTYYaSufTEkbbgBm/AxHs2umbr8SGNeXBd+8Zn0pIHJPPWMc9i i68TZ+z5iU3kuSGT2pDk//YJxeZJXeroOg8Yp+GQjCx6NvlbWvrDiZ0rT2ijenitinP3QVOdORst iLMvR2jQw4M988S8aY7I2keAhT825euUTfF6Qf/xb76xQCfbKp041wai9XnK4BmX6Ce3U6dNufN2 LZzc5AFhYUd2gpuRm3F3DRWns8EPZj6tH/aHiVl7ijzb93oeP1GGI+Ztb/VYP/Glb9wHJ3J8zUbH GhgzO86H/vDBZCMnk2Nj/Io/3qJAH7Nre7wfjMDN0+sDwPfIelCK4m14fcVaaQzs80i9YTK+OeLI QQaNraGdesZoByqfr3Ec0HyMr6nZU2acj82O+2OL1BEszwV59br/D0aIsI2PfcpD31nv4wUfzTwb HnPjxyTmhLxhj73FO3OTcPLADZ/2Qzmf/IYIJ9Q0ksPkFs8bpfMwNbz5gqpcup7JjcUkeecPDGNi bpGLd/xbPLl1jMuVWux9hZex+Rq+q1Nv/PoZ5x8Ty5fUPwTzB/Vv+ZNDuV4bWmxOBKGT9+DYMdPb vvnbU3vci40YHzuuBdkzr3u/YG6mht7rueElQn6XNrlJH62bWOC+l4n3EOVyRVKniPu1rZD+Xdqn gePYbx/RJmokpj5YHsX7O8e+t8PP6o9kaHyYB4uJ8Z5L5pD4phSc9MToGBG96P907jfIi7XCA+B5 C/hc156pOnMlGlwY3cnjYPGk9HExyFvY4kH345tOAn/+XrWATxHf5nhrrJFLPEuXp/LoGafIOH6R TXu+LDadFy7dOQ6O9GLCkae5FqcLQwm9mmtzRhrj8W3kIh7YQz+5jsyMkaDnYPZxzPCMyx3LYOWD H8ZgrD+u7JiNlegqs34PIfMnDqD+kX1rxiHtYhNpW/1Zm4xSnvb4r5Fy0+/2cjMXTs4cIxX7Df1i 0Gn7pvN5s9qcjvoHe0uBSfazEg4GgbfCFtvr80e5z+KgXnrrQsKS89LVjWXeAqrgd2qynxXkQKVs dPW5Nc73dOtL+a3ptFSmNfrdrpz6M/3S1C+9l6/1+8aZ9hmTJ2rjcITgFPfRG+Yeh2FuTtbXOQ84 BCh2KfrmvXXTVvAHV14LXrD2iT945m8Ikd8YX0Idssq+OB9bj82P5A+9xd64P8R/7BKuTBX1b+zv +SHOOb+u4sF6unBOp3iDfcnBfsdvX86tLMrQ5P+04VRuBPLxTqvN8j+r3zFWRvxaa9uaqTX4Z3TN AcWnpnpk8jlzJZ0jMnRL8h6LaG05R6ixtW8BO490rICRa5uce/ScxvV23o/KWuAsJGtv7o27Z4zO L7Le7J31edZ+/u7xCb+52POOfQbw++9/i/5ZO0fG+rk67lfjfWUjuPTYki+b/t772fPcHsvQ9hix +ZEZD8N8EZU+verru6dvQ5/71u452+LPzz/7RU7Rbu7JKWSLU39a42uvD6vX+xfVxY9bKZuX5oc/ igetbesXG6b7+Qpfq4dff9Do2tDqR2XQyKgrV1nnRS1k6JSnnmcER9/iQ4YffLKJc/0KyqZt7A9O xnCPk7sWkJOE56fNg/VZYeMu4rE5X5kvMR7mxBPf1OxVT20bndDxWtDK409zgtbnJmovcnYM8e68 df6gwYZZfu3UhtrG1lx3Ze+iY3NOOe0zBnxR0BR6remX3hpP2xj507EKv/kTxsRWP+j/+vP+CZkR zEdzUTuw5mHxeeYzPger8eHfPtLTx+8GG70+ahcfT55a6LBh81xQvm1KsbWLRbd4dMmyX78qV32y xSPHTvUr86rX58b3NRdwfjXJ3wA2Gp2R5wHwTjZOOFzMxMnf5zGgDCidHAanO1HB8bVniw7ZkTkT wUXSly8ejJLchdZi62L0t1wwsjG2jz1B1i5f/MywSdpFpXYloBOkk51dsvWXRaU21BLb5MK6+zBh KU8cJ9n6Cvn6UFn+G3S2Jw/RQbv9oFcMOL8kx3+NvAfB88B8HtbuASlWHpzm2+LzY16V2ZNWO+r6 2p+y4PvYODH5G8x3DGwqjVlbPujZmiMY5bXdOMjYYKh3Qr5+MqA4xVLDsDBrK7Bsrj2YmovW9HHl 7Jez48DqwhWr4QYrdl/+e9C+B2zYX7/u31/20xyVgQHTpt15kl8pj+2v0feTFCsP4+cf9oDpzevf csPkxzyAnxuIkTcme5EpB3KXKfzs4BmXSOwiuHHMQdiBOHYVOXDB1S272rkw50vokhFMbU3bxJxG dSZnyBGEb27w47PSfH/GK43M2nuNTyzPWK1+5tkY4FDijs/FHbPlFTA1vEfmOFcbd32pPM1bd9t7 MvUIXA185da52N80Kz++RVf/QIzs8OXjYC4u1s47NV0naJ3/jZPUyKt1UuZip530N4/DOh8z2E+u ypHXDuk7foTHTmX/3bq41at7E3uI6sYhkNIr/9QUA8a/+tj6kSESvnLLfYtJ5rXtvZf4MZrLKYb6 W/0j+C9WEx+/I2+/mguweyIcG/X53V5jMp5di5keeY1TKqd7rifKemrrEk/mCxXT2nwRGLtZVPg3 cifX9V+C8CZzV56jGV/sN4tVxDlhe+QeF64xikaFz77xmucveS2x2Q+mffqNf/wLreM3Qt987Boh 7XeeVoymeaX35ygr//nn+7hVCn1zKMdM7Nq7tBjFD3nMxwntOX4BGAbaxj6kyM/FbNZibztNWjzI MDYzfjmWRNAY1oaY9+eEciKXOTjHw3PcZqNj1dxsbterYqztPQ4Pn0vBvXVywJq+hzl1mX5L3+B5 +gPxwpCJsRf6zKgZFDQ5mVHalIhNrHuHJ7RkjGwSMMdE+jnl+z38fYARgPzXT/CR5qfjdGj5MtVf ci5kHXCBNCYZo0A5xef8dLLjaZyZt/AIps23bsZi3iiKRshRdI57yoAMsZQ8tAt3/D4kwrbB1pxO 8M/8rRiDKej3lkyOjjExpiN1ZBzL5yENrLR/TNjmyFO8hSuvM6HMuGCLNwLkPUibcxO2YcoVCzMQ nNn+jH26A4NMPkX4cMQ8/sWWf0LdNIv22E09czLyM7/4bH5HFo5P9Fd7acPi01uxrtiMh9J8vol9 09382F/8bNVkYnRZGL+OxvD4mC/nrYfrw/j3uJNG/p9R4cRsk5/kuT592Ec2wOEJXn74NON88sq2 4wr9Zzs5GNPBkLsZkNFdp2FlIs9c9vamNcf53W/5G1TyPO6dOGdf4cv4MI3xY3wxDhSiT27GRRdl fBwvjHSmiH0vrdCfYwZdYzM+nzEd46Hlv3k2rEhMbsZ8MM5cnZt0nWxkKhcMY24ezbwPyM7mCKSM 78FQNk/H9vgzoQ7WzNLQxt9MYP869k+sbIT+Y/K3MQ/shw+yE8sYjEV2Us05fnzlg3kmTyOLlrEd i9OOAPm0Fd6Sm4e/OTdXi5W+rX1ye+Nv5fcYvusDyQDuOhQ5yIMut8ndXEujBXfnZWS5nUtTI2n5 cpU6f0eXXxn/+Qnm6Huz93m7V6zZsvSm8CN2+Zpt7NFL25Yr93nw6yGuB8Bf4cLKNfxP9OZaPtfM uZ71APiLGxnheyPYg14Ph13d/TX+z4oU9fl7wrnuAmVLy9SfMes11PL2m/ZyLLfL25j1v35NAOHh z3oidopB+qzgFWulVg5Wtz2vec2p4pSvViZnATFjR2fWo7Q3tdI5+9FPkfGl5i2snhY/zxem+N4Y 1PaFxkN6/M5cR9u1j2765+azB4/zZerkcWq5zmZsRz9VIqIyOXa+MnaM37iEF7ztTJss1rDVoHSe +M/8JHgKjLHYXJh3kTduijYZfpHzAHlK6tElG7/Fj7OyK9JYjvkHaxDo55/jmdLR3+54tIzJwdpC qD93vYGuOLqgd21cGj+s7+vPMQiX8TmWrpxM2EfFaL9NMMMQk605efIK8QTXuCcPZJMTNOzKwFu/ 195+8vcVb3Fak6++tUxceMtvrB2jG/djOypjZ46zH1mvHv/SI7vIy6p9X34VO95dNqaNrfO0OJV7 4rm0b72Hf/J565HrVvqf1WTv8lF3x9QcEUll1e8+tH9joZX+Zzq3TPXRaq+097qYrfE3HLrGPnvK TMCPmh8jNoaN801uwPbcsDkg8cgPv2jJyTJH1Py3n855pXzNfvbK4QccnVOKfTI+1NIq816L/85V +8K66e96d/8zG8VR4++au5jva/iN1fZntuHc9I3zymmUrStk2OvaAPODnuBSqj+dDMXEPJ1vPxrj 7cONWY2lHfxjp7zWY6dDP06c84vQ5kt02f8dK99ttm9+OGeK8IcY3v3Rl2v3d7/8ki1PNULa9XXG Je3k6Wte5vkp93zJ9ng8191BR/sl59nzJ3Xm2GUsvQC398VfMe0Y0xOfF71cx/OB/Xng7NwofTLu L88DtpxH9j4+W/h8cp/5LuXZLz3E/in38Ofhb/ZVOs2N2gbz67HBHh9+zTnYL3nz1/mZZxJodGF7 hqL0GQl9OHxRiludjel1D53MM98S/9w/C3ZLcfVr0z3yxgVPmx3tlgfz6OnXJzg2BU2cirqbOGbL 9Qwa/Ja7jQfjjs8zAc8Z+tBuedGOyeZn8pJ5sjPR+d7ON3vXXgevj/WzttVoox+f6DUXc+IYG4Ma ni8J7OYsefWaB3UxGo8aVm3wu/lAl3ebuP7+978/+Yb15Ct5e96KHqSNrTl/Pd94jQGxsZu4fs/1 dX1MY3ycezHxrf7Wv9bF5q/5ovCH72rY6I1NHetjZ5aR9D3Y/cV++pZbmPxRs6+e+Rc57Y4PHrme S9cWGhl92+imbix33bjRWsjbzCl1/cEnX7tsiBdf0a+vtYEvvtsfbXy88fnw0YujvjG0HeMzvZJF 89/4jfi+ATyg6U/yfRMxYA7KFl+GmhQO1knq5Gto4Urbt099q9FDKr5ZKLr4wOD8z7/8f5Okn5Os JhPd4MOVQPTKs6HPp/ExsuRMcAm38UlR02+imiA0izY9Mjb6LR04fKV+VB6tWM2Hvq1YMG4/6Sgw xIen8OPvf/+ffENoHxrvXp8YM7Hr9/ykU+L9MUc1NuYbRT9+ndh+kav4j8a2ov+PbBYldmprmPm4 /dLmj63xsiEupbpo2qV3PORt5RejOMXaGDJh8y/RB+O1OJP58Rw8XRzZEc03mGzVHvx9+23njJNW NPo2F95k2a7P7OIVA6/jSlcZ+ejqkyOvfW/pTJ9/3qQmo8z5QQZr4g2PT+Y5/yfSyBHtwbGY4l+f Ix8cP5H+e74E4WD/2B988UPKeMc3Z0kwNoeRnfbOp45JmJ+Wz2Ij2Fj65lbzh8fWLLlPTpY2fsYd NhsTPSO8/n27CMFT2KsvS9nPyaFknSKXW2AtHt25UEEJaW0dsaGt3IvyarGpNN67zfZchJzxH9kY eGSTdz87bmyrd8ctD51r+OVpw23M+unMuE2+bhsC+hC//svfuakwANfHFe49xy6JT5uj9kr1yBRq XAhv+vHpRV8FubHxXxGr9szP0y/9zoMc6H+vsLtjbj/c/Wbyf/lQ3WdcQnjsZ7/8V8qt2xjoTTTv OYntkR/nTk5qpDT+ZTMH9iHwrilovamsnn0l2Rx6dOtH/dfvnEBT1N0sNn5O8fa5vOxRkX6tW6P8 9vHYiw/a21+ba/elUP7gh6xWhKy0X/uTGfvOyO2cIerc4ZFP07yBTa9rB/7SxfCKl2rx19eXXTpo 9zxEI98c1lbzhVccsspNc2xZnzebR2CCjtfzYISAG6xfsh784nwmk2Z+GtqPWeUEeG5S5Zg7N9pz fvF7tljJvuECVgLcI89DnFAdp52D8M95jjdDHb+V+tWbumjiQfdgdcYhd/rj1Yl3dcgp4vzh/Mzv YpU/SZXlkWuu1MXHaNsYKc3byA9BRhbTt6294diL3/kCg1gj4d+PuXi1Bv6SuWvthvFDfk90chW9 Lzkhtd//5u+zeEjnJpTYkl8PYPBcwP4lP7O10zxz1nEnOJlFGRc3/jMuc7WfAekanbvt5qMcRWPW p8YthABPXJvTHIeZDc7mbu0Cnnti8nnafulj1Xu+sPni6zyUTS0XxZncDe5rzZS7wcjH2N/u+hN/ 5d8DKw6NtdYzPaJ9fKUbtyaXz9pjjvA1GNaMSScQ+x57+ZzL5vCUwYjO/KpK6h3z2E1CPPxlQnt+ CnbMbS6GzhX8SZzxG8QnjnFuIojO8Lh0jh+w5JVf9Pmsf7Z5qIV8inmz5SWz+Hzgt2uEF29xXthy MeuRnbZIY3dj8LbZYzt2jeVIhm6+Ob5HYPNFP3xl/qbZxGb9Dzn7J39g7TkBfPNPTte28aU9aw5/ 7BNyfHIwD27oR6Zr6m/n2sS+NJM1vI5PmoGw72i9Cj9mfJHoZXtEZh3ZPnu/2NfDhx+10ePfqu5x IpmIP+KK3qxV5trGOn5FHj59X8qQN+Mu3lk7wjxRhpiHgs7P5S4K1sLJf7poM96X/3JnTEwn85Fn zp4b48zm8Gbehw92Q57Zvvt3aCDYuUv33fkiSRQnFnkY+T3OQDS/dj9bP5pNkhMjf+Mnn1wD0NEW i1yaf6iTi2APX7B8miqI6my/53iAH+HB5jHK+BAsxyCzaHOWMTGnIi4P3rD1U83qH2de8SOWHY9s 1uKMz/y93WD4eWQPdUcm9hJENrYzJ2yR9wDXA2Bv9DrT+lvs/Th819bx4xcjkvU4W4520cv++AfZ +BHnPQj+KXJfsx96CDwPKnNO7a/uOBYoYpjj6+Qj8YUurzI1+/YO3sYsVvyRkQfjGtrIay9mWoPd D+Px4oV65FyDCbnzaebfTKrVR1fKn1wtKdRcG+Tf2EouzXFyM+6Tyu1/dQ0x/PCOHzN+MWH/3S/H v/wdXo4D9Vds2rC1rS8v2sbup/Cax8pWnv/m6l5L8DI6tpMDcnTcd+A7vn6vM8M+snTXj4hMuW0h wLIZO0D4d1l5c255k5u0s7w8uvWHpi9n7znj2p3xCV385MbfsXH8Yvqya/6QWZ/Y3FzW79u/yvC3 9NYT0rG7GDNJNk8x2H1y5TgxGZhaHPurUdONP/jJcxjG4DUn8I9ugOrjUI8DaIlGiLul0XxVjkzz Y7zugmfbsjYGc74oJa+L3FzAufNXrNq48e+8iOP2ix6/BT1rdfprI/bqTsHVyJGdY/dZC0f3yMy9 lpF5Kb3iak52npyUjr36RPZd/oW0tsl2u3nadPHkRo7Eq6Dph/30t/Vtv/bpaC9Off/oH20ytXv7 ddNvW7fOTSevmJOJMP+Os0cIdqw9tg75U/tWi/H/YLywX+O/8UFpTGdcx/buA2NR3iI1+0TyKre2 0YzP69fmYWjDefVP96nW7iu2+kYAr3jy3n51yJZPfvw4eYuDw3PcHfnwi11/6XQ8tb9Xbtvfk3n3 hRy9WZ8vP8nVj8YxdfyVU/L2p41r5yus6mgvT2vpNw7azddXKlP7t8zdxnfuN/t09GY9MPsMEXfi Gxk6e5y1L+X4PLT1x/qU04kZj4hNPbNm5s7RzZRxXe4hr/NVv05pFv2Y++z68Oe8PjQPWOfPeBjL nDI6F3TPT35hKOQdg+a6PfLsNmd37dp+n3HsutDj9D4k3odb5J1/wXTvV91z4M73XUdZli/neO5B 7r5AX5s/vee/8eT47zwj53DWV9eiv+ZvK5HrBtGDTnpw6NkUL9k1J2o+u2eO33lMVxt99DNo7JBf H5zhyfM+zGMXnT+uCepH9xE8mzJ5OT7Bs7GlpoffPKFX/tatPB38YtCvTfLN34xncqmubx7Ic4k+ 39BvXLnr/DA++H3WcvtU3cZX+2q0ysKGcZfy+U+ejK30W1a79GKp+0xLbdw6luwqarEYZ/eh2IJT /9TygnYXemiVzYQb32Yuhj71wb91K3/X2jbx07PxXY2uXXsz9tn328dHm3XtxDRjcTDxW4Z+OrBh iPcubDXf+LbmkJx8dJxgF4Ne95WOFblu1bvjq2/FaZy3nc5J5/TWJDKw2C3m6Eep/tJXyO553PbJ ffWnYrzQ+NPfor90eq7pnjKO5KImec7Unr3gQ6JmEKIEsAFSFpzk0d8EJ5mRy0+mz6I+i1Ju2K1j r503IhNMA4NVHPU9IHjs3rJ8MLFtBsuG1sGpPBq92lfDJne32UCjZ7vb7/ZhkildbvT5wJ/GUT77 trvAN3nWDw95c5DwQAOs9J9/87dmP3nQ4SDJbvXg+OdCji9iUzd+bT6oR/bEX7l3326ZtsnAYLc7 yMa1ExOfLEx0Ey+9OfBbaGxinrw7mM8BbufELr6bU7pkbPAU8YpFWZqxyu2HQyv91oGDz191N7LG aPKXgxgdBynyNrYMAjvGxLxW5G54fJLP7JxzonD0eIq17NdcGuXng+52JsaM19Sjuzp7kZgxdMH6 6K39tbFjzZ//7eJifK7I6+TTX/vsjdWhv6zLVf15jdlrrlWyMu23rk77n9W3zPdwbj0y1bnbaKWT xxu8Uzu5txDuXFheU11dY1bdG2vacnFwp1/80Vh76Dt6+zlYzXk6RljZz2l+8zE+h3rHVqGb1pPu l82D+zK9luMnmfE5hqc++M1F8fHQlPpx8z6jl//wgtHywtiTsIA6mj3xX65+Y68Y/0rdmCpbuze9 NHXppT16GmdcH5kJZz3NrNkkq644V+3MtwP2jo1szMwQvPLVzfkmxhx85fDAPdXo6kWkGLruQdn4 ddMj9Y2v5O9y62SkHpaTsS3xN9PCT454AMrf6qjbftmtXqH032kH+cQ/ccnPsdma1DtvNT9+krF/ jT/nxLIS9uuhZ+1NEDMO/HEZySvnR3+E7ohg+u++tXnwE9BO2hwj/Owj2VlLgMem488rHzkhyzHI TU602v2Sh6LQ+IivbhGucUNauvHb/swVegRaNO9uhOkVk136ryInrxtaMw4EjBsosmLaavxGtJfO cSM1HwcytfnBL9rOA0WmnwPnPET7kmOrXIa4W6o8+V07c46OkcJ+tok98vyYGwMeanhokv7MAQ8n 2LcsjWrsTTyI41XI204WVmcF066dMTdUJ9JzkbFaGaMBXewMrH4fAE/7+Dm+MBNI9DV9dENTZn8x gbQjmKjXHzYzJ54JNG5P1sanaY2z/DxzNbpsTH6CNz5NXnd9GIjQZZ/znQPzkDeK7AOA5++zqf2p DXPbjUJuisN4jmhkvNnEHkQ0MeesemQi/WEe4pF5leZi685H/PrW9ktnfRDDngvaZ3ZewB8b46/z MjFsnOPgwR3Ms3/AGZlNyZiZNTd6Ct57Gd9CfK11yXnHsGMxeZSX6MfWjIDg055zRzcZ6EROvhRr hDHwN1ddO9mf2HBuicfuSA7GEEZvMNOy7+1YDdry8jk326P7lGCKa+IO0RcA7JdByHZ8CX9HWb4z juRTK8uRWznAdxMk+c7NLL7sbFupOZ+O7VkX5AbAiUXsKz+ERUYjf2Lkw/g5dCIdz9Tm6CCuX6D7 oHj2iUDtddATFZHJ4zTOx9wkjOx8MUWcZxO3jc15UJx6U3R84FPKztW9ZjAPjIF8TvusRaMY+mQl NR20mWtpdf4svXm1X2d+xK4826tk0JLoRq7YzYsfzfPQyOGpPXwdncj9nvXROORCZ7Z5Mzh+zsPC IH71lFZgwKbleGAszTt6uQHGTmLy5m9+ECn9HAeDO3/f1/qbh75/ZCPviz1s+8noeQCcHKrp9mef 9edLvxFkVp73AfDGeo9F/ZpxCEZUJw/GaWIMQKbWM24TxPXxzJ+L9jQzMWGYoIZktoDtmK5U573e 0s/4688/AMrWK7PHI+29jjPVIx0R+79Md57ZY8Sv32KfKs31adtd612LDm1szkx45e/yo3hsQp88 xQntOaaloZeRFsyMs31GISMh4xe5yT3q0sQ2Rd0tBBJ3LPBJHumJH1/uZv7H3tg6NuCKbfC1I9u3 hGtz9AOoJrvjx8JrbNKZcuuUpkZfnBPjSt8iSxFbSnG6ry5x527ceOJDN05bEn3jOwkYHC6nP/fF jP1m4Oi8fHsI32mwuwX4MXDVyw+9rIp/U1dAzedXHhs3lbv9DcQbAQYs5UE/ObeeDlYYK/eGzf6j vfq1Xfmpz5o1Rt4+Vm7X2vf83qLFvWnv7dq86fRKV9tKUxtfnt8y5Q9nBR7+TdNWyN+l/bvW7kb2 3d5N63i0Hp9vA5+0G9eyxDiI010/NvYdpY8+051Z8Ml420NymI+/dKq9Vu7P2b9vwt2OYm3cOblF tMsrvf3R7XoXR+zbaHep7E17TegP1O92YH6KEw30bgVovzV9a+WWrcv7Xn4aR+tiT3TBG59K/Bfq kX98+L5C/foowedXXrWGwo+D2ejKo//4PjlanRGPMJ5/5+ixk8l5o3MwV+oBgulLxJO7XMs4rv41 vxLpODz6wXBv3Ro9957/kp+UPdgThwl6ir4va+3xeC5MM27OldD3Gs61es50si3Ng8L/+I+/zUPh 2mtN54+c7P+Wn7H1gPrG+SknSF6Icizu+Pa+9ehNPtxbyRdU89Tal2DnPDbxJaTo7vMN/tCvf9WF dZ9XkOvWZzn8VNRkPdOgr81XuNbxful5+vIZrJ9yzx8eO/R/SYz0temi33XtPBjBfs5xoqOQt7XU v9L5NvHlZBUN/5Zp7PTR+dB4tLuh7eRcm8URT59f8K12+ZxJOPm4/dOGVbvFUY/O8aP+VHdwZ2GM n8Gt3rsOPeX2RV8cimczsOTdmE1cocPrWN81/Dsn1YNF573A8yWsH/NNzsYYwYltnlmkXb3movWd a+3GwAdtfqnhquXdS6K1Mzk56wlZ/cnbybn2PU/1ncf/lJcFYNHpr+POl0NiR2n8/CDjOVVpaoWt if34rW0rT80eeT40tsZRf0fhyFanOPq15yXP+VJK/Gm554KR0e9GZq9XK73+mEzzhd34f5d5qhV/ J50D7EFtZGyJ5JmsHLIJjqMNrs6ga0+AUZ3BD83ihKfgVcbCod1FlAwdMh0kbRNR6SDzYbBD6yTl iwnvmw58o6dPTr/JRL+3+n5j1xYdsgq52uQnHtzGrK3oa/PHRr8ToH6QsRXPzxZrd7GvL+RXxo70 8SKxduHzhQ0bP23yVzv1lT/1E27t8JtO5dWflVsHjtz3ZwXw+OIAWb/rC7q3dLyZ3HGtj3/NgSKm d645nP+QnP2Sby5NPnai1q7agbwxrJ/Gd/1tDOQUfLLi73io9W3ky3Ni4IZI+XPBzIc8nB5eFjn5 Ld6Nv/P3tdDnDIT10dtv/a5//HIxmxFyvBDtnLRk6UqHjE0O5GNl0SZ+nNAbW7rTNmfEcJdb5qb/ WXtyeS6mYnFdicL7XNCfDVjE1uWVX7uveT0icboYt193u3zyys1bysfP+lAqeds7Dv47rbJ3LYYZ sgQ0U98wPMFpb1m77W0N55+VW+Zu/zO9TS6pf25jpL7jC5tzo2UW9BcqnZlxgSezsw819EnEoZ92 aa0fuTf+APwLH8VpdO0Xd33LnpJ9eBaJC/OWvcj/1833cZl8JK7WN/BtG9/DEr6iu7CY+aR9Nro3 TunFMTZDI5jy4utZ314nF9Wp3BiLwdpHf0p8GayT4Fv3kTkN/rXEnZTJ/pDqe/VbV2ceZFSZJgBw yYs1bn+C9dv9k5zYnAd8Vmr3M947jWz9+Xf04FRvY96+dAymCA62jOTsZXx2Mik6D0a0fswDyHlo OdQIRtiFqXV83m7dQ0LI0RJ3Nri+oSsHjps9fqN7ABwB7j0FXZHeyTGHJr+n7+IXqZ8EUzp/6HQb xvmYb1gf2dJftlaHHWXsas8FSuZmrpb/yE9Ycm1HO+d/2GQ9Boycm/3ellQc+WalSbxM9ua685sf c95JxwOEYY7GsZk/ezGok4NkXLr9Mw55mDbZ5oOb27MTxtIcz9Yul+eom3oL4+snpFcx3mEduWnn FFBX23jq+bdEmjnWp+uBhro374eTIJOFxTugm0Nche7uG886EB35tzl3mrHgbnLEUxEJccKMjPGd c604NOdCybnh4czivObS0OmHP1hp8Fl7LhqSJXNx1NH4IcchGDe+m79si0vfg5u0sm8kUQHT3jme ea0djClR2v1mJNaJoG5OjwhDtlOaq63Rg5EbHqxMHjKv3MDZ87UdqGNtEfj6hqc/GzS+d31NnFMC 8GCkMbkOI5H4eArYyj02QpDPEYyD2tk9Rs7MnxMNivF7HsQNDbJ/ZHc85oFb8jYeERfn1CeewThx hM7ezB8tvBR51xrsOIK/ngxzeWwYnwRJj445lLTM/sIzPviCBjFzexC1belFYWKRR+M+ux1/Zh+P j2QoTwtiuogmo4fbAZrxSP+4/oohYqOQauIaMET27RtphKZ+ckgBLeM5WeWTf+M7zZPD8YduYgxv rr8Sp+uApZ1r2TFCLwV08OqGtv1P7Ty8bfP+ac8XRDkUfb6kljfhz08s5/iHRX7i0EmxV+08yNhH Qtua9ppPZLJGRM/b59YfF/Nfsyb/6O+Is8VTD2iz/ZbrNb9QMW//hpzbLPuQNu0fzEd7VMbj9zzI /d2fZfJzzuZd/Peg96/x6+voOd7Z32F5+OsBsb1xMX6Mjw7pHvi6enY8mLeIk1e1t47H1/QNSR/8 yrl5gWY9a5GTlpGRF7L5R1ZCyNw6lVfTibtTtJWZS9OIjyb78M88jPDDZ+WDDkHr4cqojXXL0vUW i+y08zm8mO/ssa7o/TB/Gmv9QtlrTkertf1bbiJP3MeP3gsQr7actd59OQQuTdzrm5mgmA+zD9Nh Gy04v+fNgHUntNoJz5rx5FXMQOZzW2Q7z8W3ussb0fNRzI1X/oyZvJON5anTCt7YYyubtUjffLO/ vMp4PvKPfZfBScYtVrvqtsf/sW8GMW3uvvAmoUO/kUK4yvomZ+v7RHHyRgwfJm/4p9SHqWfw1ybZ WtKWlrss1mLSHZlj625Xp3ba/6f1TiAGPhWt/+9+fCp8iHwI4DciS/9IFv1npiGYf9ZjZTM6zefj e3Yq8Jm98v5ZLd7GXBx1adVvfvDKX/n1+JYvv7p4zvHUlVvdSnxbv8t2/t+Sn2PIqHl48hmbI7fk x/6N0/Y7Hh+MzawPZy6SRSf7Xs/uVbAzL6hZe2Esfu7VPe3dX+z7sN6xC0VvdC+ZylamdX26+fDX 9kffK1Pb7xifYVWmeO0Pxre7QtlzLJMDpbJyg6Y/tPCs7ZMryTxjNkr5ePJwCPWhNfniVEeN/07/ jFadz3hr4+XQ9o/G2M36Z5yG9Job+qJ2Df1ezNBdNXGsocnDtMwHNGXHHvLYDMM551/yPTe/NGV1 dmz2kMr1508e/Pznf+Y62zOAnCnl5MG+t4bykDJ/duhXX8zMFi8Hn5WOgf1s7xd7kOke8l534LOL v/PJPe2NyZcr//a3fcPyxuIvWXji8RCq9+fRXZPPr6bEZw+hlLX9+mlZNDbZ9t3LX3O+5l4Kf+Df 22Lufr86e78aBp57D7V/36MvllrZWHdk+PNj/pZyS2OS09se+u8/rT22KzdvPzs3Tq7hzlgETM0H PjUGNmobNnp9arv82ihdjcZfm4LWfPaeP5kbk9zdb0z84l/xao8sXBvZm19s9N7naRz1p7bUxWpN 9rPCVgtZdrqJS+m4ate3+sGXjhcejDsvxcC7N3Ld7tisUbD7AJjNW66+sdFnd/WFnHbHX47Z1J+c 53kef+oTWfxdB7TZWnt37vlAzn7k1wd8AWTsZB+jyy55dWOhU7vNB5rSeFqvD8vr503TthWv41+Z 2hWXtqKuT/OFluwnCp3msLJiUZq7wU0uIvr4ir/2dty2H34auSY7mTtCThCem1nhrSKVBeQAZ9Wc NFCMazeBE0BWYouSgS5P8EqdnZ+gOgPJDjoZgyVh+go8/CamPvGj2GobvSaJvrYC188z1Eb9hlXs 2qldOt3g2sh0KxZ8GPiduJVpTUZpjmp3bBuKs4+TbxwOVJ7aoylklWKUjlYen2rzzk3HrHZhtF19 /ere7dLo2GD1GybaT8wzpXasmis4c4MlB8ViwlD4uj+tKL6PMTa2ZDsyiS+yK/+ak9JCDm43uGid D/wzB+952HjU+PC9rW6+zknE+OZmRQ9mwTc+cxW6frpwpC+WGy8dLkx1mtPfPOyilc+xuXLmk8Ng yjk5nwv6+LMLqfolP2D/xgffPisv+vf4O0aVc806ccZT/5TPNdeaeN/LTWu7c4EsGhvlveu3f8t1 vpfX+sYhb7vnTyiPverweGI6gTWCGS9CVy7/LPaxHfE7DvLod2kcf06jU09uyW2/Y9Rm4x9tec2/ XmjQrJz9SpmbR9O6/Dzuku02CTp0Y/epXnDuWNuuzfbVtz7zD298sUbFPxcAScExO5zvfTxj+D2B Q6+d+oTcdnmtvwe1OeHXeka+Om0XsxilP3UZb/XDf5szFRvcjMtzcXTk0LuewPje1InYrMsf3hYN ODqlz8wO3nHg3m8P6anqu8x0/4SHfufjxnuUr8bG8hr1F+4ldJo37rfcHdvv2WPBGO66e9aKrg+l R8Z50e85Jnirebya+Z88jn6maZLn2o8cW9YN83uwIzMPz+aGYzpy7G+8ykl6v+RnM5/16dfo5WLu 9dCC/KvMEOlmpxhP1OPQ5mpvam6+73Fq/K35oMw+Bi4gy4MH67H09Dfy0LHJzA3EtEPYn9fKPssf qtmw3c7O6hOR8Bz7XUCH4c3defvQPp4b+Y533uzzM6fWZyZ8y3lbbgbuQ591LediUHVibN4+C14Q x5pxmMmcxsxp/UFFns7gT5zpy/VcuGt7ajHSOW80Dmj5Zyxnjgg77e1bO3fjZze4cr/4Azcf+kMb fPuvNIrjXLypxZQycqed3mpwLbannJrcxkRmdcW6dD4tlb8zHyIyDz4ZD3fQYMxmvEKJ7L75mTwb sgyRsRgMcQZjcuBmRdrxenQw+F+fyEwc47APOdw8Ti9txZyd1vAs+dZ+Npe+8Y3gZmLV8rBqffJF hFEYNEwjsXGqp4TMl/anFjPmoc8b0ePD6qPLEF/SLMxF2y+kkjEPaMGbB6JwHvzq7rowc5ncgNKO Hv307S0zMRBO/OvHYtR/vclvtI+3Vwp4scW+6IHgu56xMtYzvuo0xGAGpLuRjLL+znf1jF/Gm03n yxN3PgyB/sQOJfsOFJPHlzV2fUMKjT82a+m0Qz+l84O/9XnWqPjEvVkX+aFti5B5OcLTZhdjfVLz YWR9jE+rO2/Ohudm9Fz3RgrWsxanvf6tn/y27Z83yv4d4xtH2hmryq4cmvWLSnKdhuO1Yoz9m7dp U7M9rqGlJbd8y4XM6Gnzy/yYN2RhBMp3YzwA/pJjydd0fkw9D7Ht2xnPeQMm1zg/5iGwuWQe0P8a v/9q/PMlJA9tszLMQ9/ffv05DwTz9kCuheZPGrCfGPxUsr/bO22+ZcsF01/+lrzFyfiWfjY/7Sw2 X/zxwHfsRS9/fi9fAs71feaB66rmWpwz3lG3/uqnegreq+DJQ2SHHD+CReSj3Ob70TsYj0z7EeC2 sry1ZaxaljISJT1jnIw9ax3mrbfC8TXxghvEGFPPnFmBOWae5lRcoyPOmUs5Fj1+R/k+R0H3D+jk bowE5uiqlbGfjx67BD2a4fu6D1uKuUXY/oXSbZl6DBzZITK1/dOd/rd5uOTYnjkDzvqxTtcfsaPD cItOvXGKcW/ara21W1t+bcaUr4+3X6M/fm7cc348NvZG3xPoCaWYa2d9v/FKv+Xe2zPuA7xzZOI6 imSte/OWWpx23rg+xlZimHZkuUN23EotL4q+bcYNP53aH/m3MaHz52XzTaY4tzzaZ/Rb5s/ad+42 jBOHuEViIXsru1+GNzLiFXH8yzbhbXdpJy86t61h/psfjbN11eG+08p7p7c/flboOzXZbhWZ8Rf3 ZbOYrclqfxbvLVPMrZsZWsAAAEAASURBVDeGz3Qq9677qQ/H9q1z61WnNblpZ/Qqp5/OjGqoEGdN 31bkswb5Qqf7eNVpXbv/Sl0f1G1/D2d84sk1n75ng4w5ecsWn06xqn/zSmtd3szxM+aldd3Qd9ye /EzqTi5Duws5pXV5d5/P3W56Ze+6/Map3/Yt1/bDO25Vftf8JVYGz7mLY5CCvu7L7ZkVYc16PRQL vCzByZbjiLOPyYmYspa6ZnE+O9cgabs+GKTwMayZ7Dr/djxxjorlMOS8aX+F0jUY8dTRd81km3vK +QkUX2r3slLvrzvnHcxzLmLM9Oc8Nf71OlB8G+P6MMcAuB4A5+8Pk6Pr7UQvEj84wVLw4cIYX5xr 598c+6XjyLmnTVbZ86N9NlH73af02ei9+r0X3nOW9ZXMu//6pY2R81HZDOjjIxrc5uqJSc7h+IKi XGWrL5658Am/McG5t9otnywbQfvgm3PNmRfhz3imVrwx7RnGL3PP/+R9Hjq6DtgH254ZKM1hfax/ jQmf78rEFBuwxc1ncjZySvGaCzoKmbvg08/HQ55+enxp7G13/IpHCY+/t2ztot05bQ7rb32HQ6db +/YxNHqwHn7chfGOTa4bX+WXTuOWl+ZWjaemA4uN+oy3/b1aqk/+pBpefSpe/87x//k//5V8ks5Y ZT24nwst9ZXb4qg7dvzQftnf+cZeY648WYWfyp2P0tC16ZRfWZhdryr3rqc/+sev4cdcn2PxCY5z /l+9sDH/oG3ZJ7Jpd4oBEKALNDvPXQwasHEsDnNaUdfQDGacsaj9kp3AW7ndEebbLOFJh8W2ifox F67aE0hqg2abYCJbe01Q8epPE80XOpUrHQ0eG7VZG6WRsYldrcy3BqLnAedNLy5aecWtjn4LvPKb Pxj09cuvDh7/Uj3xFAvv3uprcfAU4yA/dz1jEx479Gr3runCgFc7bcOzw9jQ1OIl1/FqnGjiU/dN WrOMHj/Utk3T7txs16+p5yp/eQ5ysLvRNZH2TQBzdccXxmKvrX/8wxz08+D8tiCPFR9T9g31vcmy beNhkd556Ka0Mje27CUzNeLT7lOh84+ED+Bbh5pe2jGYTE9cIyXv6KfIkRslG/cSXyc8sDtWeBuT loXBzvxe5BtWi37L3S6touWRfqms7guhWhupXm09+kdZvzxy5aO1fetrf1bIv6L5TOJFu3FLvef6 7Q9+fRz68deFJ3u1OX1JalLKIJ/5+AHjGCVSX1pjNY8faMU9uv831XtcMNAcoPdCiuWPebx1tOVJ qW/1Fa+yEKSi5bNvb1afjHZ1q3PXA8VQtsnZ0RmZ29Ct9Cft2hqsfNT+7VPVyZbeurz3fumf1Yuz tuh1q+yNVZ71qfTmufKvmbecWecOs/qPrisdt1uvOWTtkMyp6WV9GiRJOUVq52Fb9OYB3GR/mcW6 84PT3GqTgaF2+uUZQenbWvnKbUxyszqVMefW3uVcmafGv7c39vD4dvtH5qaV17r8Z4dcwrp5sMz1 eBuc+HjqpS22i0l8e80cpvIxP5Wb9fwuP/yQb4tG1oMsz8iMxWwnLj5tnmKvtlPPcS7HoF+/7AVS 34R4sAMyvknqM37ayh4nmrel7SeasvX+vNNLf2XePyt7UsLNo7/zwBzbkguYvJk3N5jHrR3XLzlY 5swqOslDLrhciCXAbKG55jEPRs+xzrezN7fe9pyHGWA3PVIYnIxE1M27+Z7rnAskZ6n9jcsfoz8P kSPjpsnYUgvA8Vpr+uke4LmITr7neGFAs/CTuTdzvXpDD87eSIhe2nEsgOci54z5zHH74Ie8b/7s g37ex1T67gNgsNnc4Oa5m8Y+xC53gxs/M+KPDfN0chzFMTvx7DybB26+eW2TN9gnF9MO0j6cmXf8 Jg9zgzo3GyIYP3mzwFoz3kZlxk8/7uX8rmXD5rSiptX+0matWlc2BglR1NnGvwCJv/E2/3OBNLKv HJuO7PYCddjR9c9/Oor9Z46Rx6WhXu6xsf4DHO3jy0YQblCc5xr/yTr4eZAy/eRX7SGgvLM7+zX7 8z8flovAjF4+1jf2xLN0MePDGGL7bGXfATepSn/KARv/tVOiOcU8eZVd/+1je8G4wr7/MBYzb9yb n7yzk3/jS/hit5kr45NaMTFHzm43e0UsRnP8PDkkZ18lLshuCWQePmVcJkXGJzZ05mZabaQ2G2bs 8YiMVYBppc9bxa8F2M9mvwZ6yuCnPQ9TyQeTnPPxWXNCU/g32+zXs8PN/O7NpBFjsjGkFrX9ed7C jSHze9yaQdq1eZykY17QSX5mfshVAvCHc4yDfVTNz+GTnTCS+8h8yUW9MUL6KW/+TjwSwJYcZ+7N TdDsk/Omb/Th/ZTFw88Hfk1n8OzfeaP3xzz8/e2Xf+QC0t/yDUb0/D3hv2Yk8ltVs8b6iems3MH7 LTTzwDx3DRVftTMg8zPPqeVy7OXjq2uq9L3dsvN88yZfs/7G3sS40ybUGfqpfRgfcfJ39ZOjmVfk cLbMWJz+vcZ1PlZu9o+sg5P74NxlMEJ4ob64Mx+Sx1kLdzB233yJPP7Ur5nH4Z/dYyWPbq2YJ+RX p/Pk5cHy7Bvx9cj9kfEX6nivYck0KdPePAxp7JlXCsSnHdLkPrTGldZIgLO1nKNciPiLZYoodOu3 emyH/t6+EwqabfuyYuY7vnVuMO6GPHOGZ6+1YV++1sHU+2Xytf3yZ2WhL279vDDG+vc/bqzvSy2n cc+8i0+ODXcO8G346J3L73Pz3U716LSMLX0JSbl5H2TCvnl3u7kkP3hVPPVNu/XaLr/9N/Xp4tm6 L9IprfvxR70TY3aWzoUnamN/+Wb23Lbrz4N35euhXY13+ff+Jfpp032vFrq3vrb5/b1S+daVazzo nSc3Db396vz7df1qNv8cYc/7Vob9lrtdmpp/j581dQSqszJdsOTuLCb082/kYkrbqL+sHiBy1/jW 5ov7/datV39u6fLfedM/Nj/jVa9Ys19nDnzPt3cMemTnmJ5Fb85PrxiLe9fkZejdNpkH/xMMvM90 3rFvubaLO/X7wMSZTpHiq0srPt17mzEO1jMP0jb/6Rn97E2CHJ9FzOy8NT6AMZrzFF8EdW7m3hQe +REkQyEyc6kS+pyb5L4xMceWrsFsekA4ttOm43zqj9B+zYNfsvzu/XX3jZ037rMA941zDuk+QEy7 1/0xRseyPR8dl4LDTu/T481zEsxT5A5dvXnch4qO9T//8vMcYzZPO56wbErvyxeDL+VXp3Gj18Zt h1xl6St3TG3Tmfk6F6m+H7hvbJYv/9bzOcd2DpPy/DrYyUlzUz+qe9d8wVdg1W/0Gd/w0GYeZH3W rv9qm2cXHtL+7H5EYpIn4+cXWednwkPz7IoMG/VHm9zEyt7xgd9wGrNaQatNbaW+z5jqZyPzXmpz 6jCrry6P380Z/caKT46/9Y2N6pLVRptcnfbta/lqMrCKB/NrNj8Bjc+P+jLP/s7Ys6OQ6VYfW/NV gV2MxqRGo9uYyVZnzoXtnuGbXx4Aw2n89cvfuPYQ+L/+67/22WTG37mzeM0FvrBFrzmoPXjK2Ehd zMri0TfmdNEnP5kn6Pp02ybfUszq6JcGY+aw2FIqg267S3ljK4mwhvKlfv32e57Zufhwf+0qH3oM u9AWsJ/n3Yurb50nB1zNEUZqaB4Opu9mxc/ZgexEeOQkyFBXD36D4XhLg3nnwaHbROvfCSfPd3Ux WqMp+rZOtNqsrj4emV0Q9u/W6rOtqPUnT3kAygf6xagPlVXj0VEax3TyUd6NTybexhafX9j1Y2V3 ommv/MYHt4PfHKkrQ77+1nc02PWxGOq1tZjkbeWTF++MyTmBq3zxGl+xbt9mB54Ju7mNtcGuLuz5 aYvcWiiOOepmwNjJpB6Z+UbXjvH46AsI2bE9/P373y3kdnJ+y5ltF7Nf83NnboY6EPXEgx2YDuRB H3/kjr3G3hg3phGZcXKikMYQ1r/dpxDu3DqBEasDInpcCmXbOPqTCunQToG3TZ+HOJyPH7dv5aCV PjjHRzZuOnMr++0BycG9snD5HdI35V3mFsBbvVXU7kZO+89KdT+Tu2m3D5/h1Q861csemnSc/YAv cpN/vQgV7My70Fqq+/TbUGcNFM3c9NGXP/Up/8zHyv1Zzf5nOOw8vonx6qOX1zywUdrTjlJp1vOs IB9wyNW2um10pbrb+/g5stEBWL3J1SWGHle/KcXFKhvtzi2lyt0An9Fu/j9rV59v6/d60H7rz3DK az0yJ0A0RWWN+SAz9LVX3sj6mKjvOQCnWMfHy8bkiZFxe+UG5u3j5c9LprHX5qrs3Jpz/hMDSiwP +7Veim39eeG8cvdmfrr1Qeduv8sWt/TG2Lr0b+qY5yu5brcM2uQpoYyN7AMKunXAjXvfBvYQxEPJ rfe45ALe3/PMaOa4sxc+rl+tob0pJF27Xy1ugCksvvOFvAnsOom8N4/nBnhkmov9JjKd9T9ooz/H sYA394jstjRfSI6/zBazMmq0ycF2JsbS1ex5Ey6WsgEJKf5u3gZUZyRz1jMn3GR/d5Ge+H73berw 5yGsh8GuzJM4byKJ4Y/8xNQfiX1+ijQwoAYOpEWV//k3X0TJ2MxD3yza6nmo0vOyieOcL1DS5y9d rYDOmJ72HpMjPwYOj+Gxd8I5uXGchgRzK75v7rd+9UdgRI9scpITj1Gdnyqz3/tHn7EUfs3YOXeR M0TzYSR1ttA5GpOPtmcszgX5GGIj+ZFT/dGbpBbpVc9x7/DIvTKmvX125vyU9cjyYmy+YN5ak62H BneDCkn7+OQ8anxjtz54kBrLzs8yeYb+oI3qiUc7Outv2ml1nveB6ToQrDTgrxvHVvRHGTHFvv0a 52XBlsc5l0xnbBFPfpWZw3O+eWiw6hP/ycxmh9Fb23zZbuaAMTpl8rSckrYX+ZGK0tHch6WhK86V uWUs921VsTauXKyOVORq9+iNxCw+q28fHVp0/VS1b0CK3xmyrrVmH9RsbGDJ7zl7GrPO7Njxk13b /uReGilMD0+dHO24pTPJRzwRpknSXJt9NXy2hzu+pUV2aEt/HkAzQnuwVt8DSl7zdd9OdSa447vX rDn3MfdcAyTO+TKo/Si5uNfVwfWRYvz3Z75NbwnKlvFkhwtuIporHpYKb/6ebnjz0DgsPnmb13GE Dr6RHlwYwXRlMj8bTiZ8uXh/ADw3AhyAZnxWf+3Fdh4Ae3MYroe9f+Ra6IfcEPtxHgbnXC81XA9z /xaZeQAcf/sA2DT+kuOfh7/eItZ3zIM/bwCnsQ+uk9cwPWx2LbdfGhBDttDlY254h7JjllgR8VPN WJ0+bBxez4yUl9LSMCb6neNkVn/9Ku5g8zX3OQYvSuWtLmqKcfqmrB3zr3vofEEhcsVoXVUo5oHa bsXJlTl2RnCvNeP9+N/rhieWVYzk8mf1SkI2ZwMgMWNjdcghsWob9pWb5TVH+P0iSNdL84eft5cD 9YEQHElPUbN994cxH+uDZvcb1+HN4uq89in9XT/M0I4r7Y1f67ZT/ear9dAnEXvMGISM61tUT17w 70L/A1aYlubS125obFxFb77glZqMB9SVfcRgk5MzcmebY+8RgjvZfZc5/I7t070a7/be+9Wt760v iGl+q/dRYvXE9xl9iTA+4Ics9qrUxsokX9lPjuaCyu8xcNv7gAnvg52iv/yq/Ee5F7+t8itfemv8 d5n2yWhvBKJ8lRuv7erpd6tGZdpXf0a7+f8bbTbGr4KdVE5cCWm/fPI2ppVNvfFrrL9Pv7wZzgW1 /kdh4kLRtdb76BJs2axP9pe5zgltpQdgeuOzufJJwZvzx/BuueJWpX31e3lo37Ie/9519G975T9Y JZyarCT0WhG5Pj07TGjkRvbo3RX6nJfBSqnc5PeM7S3fNrnbr+rV/ov3MQFDH/AdEXrVve1Xnyi+ t4AfpKyRVrtiqQ0B/vtxc+8BOwKT3/zMl0/5PyHn4/gwfkRIPua8iUMp+tbyOZc/suY1wOEBZl11 ypxTZVI6N/Srkb3HvrGe+8bB2nHae/Mdh43n7FfBbi7UZJTKaMNcXHPh9bwEj/yvefj8e87h9j75 Pvh6+Z3zMfcNolf+o3ceVvG9+PVhznlj9/aDXsvtExp79V2+xW3/3Pvv+TJhyjzryQDO+XV86nOm Ht9b1xc67POlzy1uHr5CRmF/+Gex0DYXPMN5FhCy4TuHh7njt1+wJ+e5z9/+9h/zABgPZvNTO2Ms H80pmea28pUdH8IvnQ48NdpdkrLJGTo9MnDU+sMPr7mgO3S8bHxov/bJ0G9BLz5aY0Mrr7J3jWcr vnqekfHtwMufMVbIwjb+d6H3XhoPnpzTgdX81Kb43gsZfnjgrN2tvordlyngefjb7Zcf9gXGfume D2yTv+007tqt/81p7bWGQ0epbGs0cuyQ6XihKbfcEA5tj3PX4hM6fXp08JV3u0PMB7mJz32mXKnd SHR+8mFYZgugA46E/fWv+Wnn9BkhYwPGce2WJkNg/iasne63tJ34egBsQMnb8X+dCbETqfqtyXQg Ohj6bNZ2k1S6fhMJR9+TfoNusMXRQb1x6JNFY8ummEwKzG4wtJViNH70vgHLDroadn2mV39LY0/b RtamVA/dw8rfckGeH4d87LJVX8hu7tl9TazisVm79ZsNOt2KoVbYbdGmdxd6csSPtb144vmf//mf TMZ8myJtD1v355o2lzDqV/Fg236bg+3rwLc2Ny9iZW/fvn35vjmQv/icmftTfjLDT7jtRatxfR18 9u3f/NTDWYz4XVzYczDPTQxYm48dezxyyfKcHDQf9dtFt9Lc7d8eDPFc0Nrd6DjQLe7Oi8n9oIY+ u2MXgPiVGCI1J75nSAZjcEoIvzbR38tnNDLo7zz9+0KT3OR6cNcOmdpT3/3ilq+fjMxnbX3kDetP P8ivnSxwi/TIF/MhpHHj3/zSi9f61m37lg1gyVMv5kdaBeiZD49+GamrUZ86UuhtEy9f+7NilvxZ qe0PMhPDsSKfFxP11sHTf2ijG9pcfa3iPDCIIJn6+8hHpLSV/vc+6fJhplzqaYO45p3uexmfEZtM iv9GYdfWdaz9G6Lx4n2v4DgIPwfi9NG+0Tn2bpxbpibMp/py82+9+nXT3tvVHdmLiY7275Rirc7J hQXwNPH969hNffHo7bdmX1Yb7+geWdztf7tW1efbl3+WB7LVe1n+2OpN1lLHvs5JUcOEY674tQaR 7lu9OZl33Mlxz03t/XukYlgAWL51t+nGT7s+RX6+kHSSNXZXcVzpusKm53fOp7Q/xnycjD8bZ5P+ 7RxqXNVfe855vo6/ta8uVturs3GxsHzzfn5wKbVjWHyJf3/JQwUP3zYFHlhmLNMn8Xty5XHBPkxK /OTyUGC+VnIeAP/hoXDeevZ3R8l9yXF4HqalHfD5AqNj7Y6CkRhyPkJz8ZcHU36m1MNzlyPzACXH 8cBPcfHX4nwh0oP/Jd8cTfc1PgFm8lkH0xH3vU3O8g6yUxila0nPu9AMaffp5g0dLYnLdvIaQXPq WUsENjETEZeT9xAzb8xZJmc7c8b+R5fM2MlY4M+DI4GlsFlfrOmrEwY7Z71PFhCy0f62iJk/49PI kY48DGp6xiAJl9/JUXSaN/sA//GmxCe8zrUJRxxnWyE5Wn9m3CPPnDJ6w8rHyCxj4iBnfO03s+9E ZNgHKz7MOCzQuC8nc060ImNjfE8LGrsg5I89Yz43ItnO/4kqMQ3f9QuEyErv7v/Rp5sC6/ece24b 6kBMHYCJbTsYa2+r1eer/8qTz8AgjS0GzJfhyzuNPWeZvG1E3Bv/mtTy9Gc+BYN35ifIKbWbDtKM a5wb3QrRywO/EU2e5td6RjoK5n0Mj3cRmHN6emwebHYmvwygI6QMf0QzfunsmpoxTpu8sW+uZ31O 3xjuF5pBAeR3LsQzYMaMPD1FDK39RN3sz8ZybjRkvPCNMdux97Gsrge40KyNJMjaZ9bC2qM7D07J hL9beIHQtmTZZu6wlbYYzY18PDL78DR98hEWy86fyMXPbWdNPLrZPTdPmXuzG04saXvgm3jVVuX5 aejY+mswc6Mgbxj72758kvP8LLR26ONf2h6lzt8jjieOkz/xJTT57k8/75992vm0c0V8/E0d/03G 2d9Ce6/Zsa85Jhs7fPnd48HmOyKT63xAG0y0Gd+DOQwfYYw/N32wH4kcixanlNfc2NHEnW3ywMH1 gzz/FHx5NoI5ui1dbjL+M5QjFf74HD562vPFk7S7Zo9YFjD9QRb7F/csMrfQwkO3dU3iw+z1IS4m b7aMvdAnlyHNF8rGy6Xhz7rCFyonntEOYfG2zueSX/AT59gYzuujIsKFrN5cjedH0Pi7V4FPQ4yZ aycfamU4w087ta15H/7hlTZ5CYOlKXMwWt2S1JVvXd74Is9PPpO9Y6Myrfnmz4V0rs6XheL3jfmu e/tP7k9la2iy8HSmQe/GurkvzHjIyU/0UV9yen9eyH4mX1rjrNzUB9K46tdfLsnZjFL2E/uI8Rqs 8XcVBzN67+XB6Vw4OrcPdNp/128fvzKtx4cjUFrr8j7WJ5q3OVKZ2W+v3KHDu2vmaqO+qSvz3r5l Pmsv1rd5+wyn6R5bGRN1i33w1Sv1X/P1JX3GNYR9oJecZz7snNw55bg16SuZ8mmzXx/F9Z4n/frc umsHGKU67zVedW457Zbhj3OlvGq8sf9pll5yWmuH/Is+a92J7olD/v1P/T53XpoDOF1yg02v5eSk 8ZZ813Qem2G0/a4DNlnPx/p1uX/DfWgXG7FejY+3FNzj55zX1f/UK7uajusZ4WjuMVBbz1zKwSLn nzkr8aUz15Fkg+l8btrsZW3hxdyfcHyJjM0RdrDHD/eMbXtvmIZfO/ndyaOvwwXTWN0bWecmtVeb anKla+996NfcbS7IeoFuzo1jyX12NONumz+PdGIqja62ol2fYLAzccdfzzXqA9nito1nU+AVqzlQ w1aKMzr6yRk8b896JvToZkz+Grv67nWTLw7f4Okr9N2z708po5VPvxt5/o3t4HkgTlfxvGmeAWUs i0t2+JHdeRJebHumQdYDYD/BDb+5pyP3aHyC1Wcx2jb+33L1VV1f1Up9gDlzjC/hzZc3I0+n+uO3 OTian48TWfHzDXZzof7/absTBTluJFuwEhepqnv+/09ft0qiyLnHDDcCGUyqljcDEgHAdjMsDneE RzbVBvJqR+OEDgyvVP21Aaw0lQPn72qbZmD8DxHSoW0stOHRl7cxG98OPfl3XMQG/rapctA2o/Pz 6XzfL0PsIWxt5yM5SjTG4+95KdB5lfkD1jiUB33tZT+8zBY2KGU0t91kSXDo0TYVVjlKCX/jQt4N Ux9YwloasMpSr4b29OgMsLrLN18kygsWuYV9kx5vALMVMYUCMPkYBCbDU968zu/i5w+Z//QtB75+ ajcT34h1AOwbMvhMfJOZngbY5lhqZ9YydJIgNVB01pkG0YTtQlb7+qq3Eq4LS3nIJktS3jrYRUf5 1MvfjgZTl+icgX/qZMFLjRF867c+dQk9OY1By9q7usQYnYXvDAqXvVUV+ftNGbTkybeuwhv3xgod mLR63g4ccHJKh9bCp12/4U1Ci6Xf0/fTGR5s+ymF0imb1JvpdADs0BFMuwcpbExUzlh0kY2E0Hiw 6OIOL7lZ/vRxD/rRyF/zU2a1i21+okNenmcMyRr/PcGdhWwfoLjY95tK8zMB7IqNKztjJmOdR+NH +kTqQj4DP1dAmyL0HzPpeuM3Po1f8UMcQqCcrH/j1zzciMjeqI7wfEz/EKge7drKWDGQgR/8XWfj nfA11sN6ZJEzD5CjgpjxzeqeRxZNo+3Iq4yVPt4O2QN+6MbuCjjlyE59aFOOTac9Ok49RZBP+yt7 wINc3onF5ftBjVwXVQnvm/LAHvo2GOs3QqF+qgZJOjKC28c/C+3neyzjP8RJlzsDeY1P7Sw9le+4 9kTHrzsuUw+2sNcHlJ1fBNA943DcuowcpI9NZMnG723vXS/tv1OyxfS5Nd/1yvLg+v20/QE3tpw+ XlpzZNeuB34R84m+a1v9aHmRjVy+v6bhf3QM+2rj1r+TdWi/g4dz++S5/qG5M93aMz81JDZFVbUu MK2A28cT3/QZ6427KY8d6vzaq9Byv/0kefsd3dpzrllZFo6YNeMywnhCO7oioe0pj7UjL/Ve/+nF s0m5+Qlb/NqwsRnao+cwPorx7bTUm8YucUuaOv9SH1BkMUF7tRs7O94Hn4/ZoCeQEwXfug1sY+OH L11zI+PExtbGfHF19Sh/+y4PgLvxC8Fe9xpMWjexrQ/F/CQyu6ZPz1JMpzS6Y8zt11g/vlxxCi0a u/XyalfPen1oQrv7jHv+NGYjPWK2bf7MSjg3uqREx+gJPjbGi/U79aUMLNfDORDmE+6clDjoFb9v Tmk/5Nuf2gf2y9/+Pv3xc/Yecx3NW8Ef8pqZwwkXy59z7Z71gW/zuN/1LetK7Ji3XMHxetMrMj1M fKT8LeKfvXWcPp034cyV4IcuRLNWx1ft8ZksNNNOeQTNm4HiGdzsxc5NqPEzbwBNWNj1XEPFzmG0 h/b6wRvAHhjo5+q3OD7mSGQHYUKltDNKip/Tr6niQ5tiHnjMXif0/dUT5HTOT5FrnGRIDa3o8S3t 8c/uKw/ft49H2zyYW32xET9TomNabMt/18W5uX88uDckwi+OyTMvYv8IIDZ8IyG8Y3tAwOr4yL/T zKnIoXNtoffQpBD/aaduvKjPuJmHNWvf6KEXDm9YfMmCUtYADTCfEwtijtihN3fHSvu7+GT/GNjs r8OPt/s3h4Z4RtdIJ/tKvUYxanjHAhLSAjsp+PEXaGhRi8GuU6WFpm/sHEfW/4ljTCNXnxt7oyHj He16DjH/Z27SMyJMhIlBkMpDj9b4Ht8yd0XF+jb9lrHkHsEb/Mbr6McsR6exbjJ2DwzTxIeZG5GB PZSHnm7I5FTMcz+vPcDU42nqkWkcm9OhmXuFod3x4ICUjLHn6N91nazMv4mOuG68v+Qn9mbenL/R hob+xttXRL9PDEyix0f0iPv2n5Lfwad0oLpvCmfNCi15rhk9AP7ZPWV4wcI48cLHiHg7ufz8eBwA B4+OdROjqQc29ofX9Sux8DeEHfii8Rbwx+QpR36+YR8l/n6vg162/qpPIkZ8HfLmjwXHhl1v50A4 eCMBrraIgYPWTxHm3mrWm8yXiffpvzmcj9z9c0Ghs0bEPjGbdSnyNmZxiE9iMbAdW1Nnz8FNrFPf cRdR7DIuhiaKTuo1vPwrYZFglQOi/mwv5VyX9VBwj3TVR1/k8AuF2CjB2dR1BG/ZyrMw4zq45MJ9 OWr1kZlZh9G6h2r8G85p4zVOVqvP0IQeNVLzw2haDVMZPaMrzZZvfV86Mt5LaPFteVFsyB4ANK5H zK8ehtVfiNafrGD5d8bGrrNrycjgVImBjy0rP36njWfWR3JK+7DqbQUfnqaR82weeWs/UfW9Yrfc z9EdB6194r52mNlr1+X5rDl0zVyhnN3K8S/yUrpmeU7xo0SrWD3i8SPC/wDOF+vVnVZf1DH0oOat oPg7ZjxsNyKTTly7n9w+CmnoKnm/JHTERW7hK6Cfzw7ZvlpLto9Lc5WP/lw9T+6lmX46NOLfNrvU ayfq4tQL3z3TtmcPApmEVqocdbR9Blf+lvDlab24ymi7dt30N88NLy980y2nsNdyonWC1XGVaRgb m3cc6+ZbHznH9YfIwZNlbEzCpP2Mo/mBbub4KDmkV1Fdy2qOqOl/xSlVB7Af9Z9szwDbX7BgjUXL VzhnaLnTaxuOzrN1uknfrY9NeMI000Vl/r9dfzCbd2N7yvK9CqWbsMf6kTqeAedDlZzhP/DB0XsS 6vr1Hl3lIW+99EfEyC+eDLkJT/PCllt0XdPkmX8WlP0vJG8TADloZuFJOzpmH5G18aNDquw5Pub+ r3PZfXceC+fe0a93uS/MepSgK2pj9VhfrdfmqDw/73zWBIZ8sD+jL7BPn7N7S0nf7F2yNeXfPoNe OvXGwLjD98uveaEKT5Si/5hfnuTLn3mOne11XN9jmtkzBz52Io/Lu/9IrCKr8h4+nFi3TRcf2ma/ hM+5SH+ttbLg2CuxC589fWOh3f57nFeElp3OARy2kSnN83T395HDjjg5eskgz5mLsok8NjlUYw9c 7Vc2o3/YEbry2Vt+CQ/70bJbWXvFrbrhnGvIPTfSH3uekbOE31cuXWwiB69cuysbDR1sluBbR19e MLa5PqIv3PhpfI0D8Ch6IxNvZSrLS96jHyKT3Cb16h+ZQZRWWVh56l/7pPyFo4f7/EvimpIf9O+e fu0jV6p96rcN4i6RjUbZuExsIhe9VBm1r/7/z//875w56hcHwHOtCH1lD3M+8LGnh8DGpXGKrzF8 xP3SW5vw1vfaUNvwVzZ91VWfwNCUD21xjW/b9fOhK3yttySvSZwkPQ0//C7KV/tj5tosFnnWtevF oOfjcQCc+Oxbs7mLEzxv0PaGqYJxUMiZLTOo3DJ7OyWr0tesSA58v/yRQE9g3VhyIHxxWiZ3jIi+ dX4nEnky3eAN1l3SK0scbb32mcDg7UiyOhDAyZLpMQBarw606GpD6/A6jT66yDex1WuDEn311EZl edDQvX4/B0VtrB14DGQ/T2zAekb54Y+J9E9/yz8xtGmeC0BkOty8BzJ5ZDWzqTrrGxy7mtTB6qd6 fbkXuVsWHvRo2amcB3AZFerstDjI+vyzC1vsri3eFj5jdXwg21jyBrGF0Ki2QUsER67N9PzNvblg r/0eRERZYqHci484/5GYyH/6lntQffDwORsBMSAL/LEBzA10ILHHYhabo6O/Ed8NqId5Y1MYbRr4 /+W8wWExwd8F3V31PHgMnRsRB8H8nodSQxljY7fD60RLjydGE565KQaLecMzF/7Qop8HjqMr9hkA k1qepgJzUkbBo1RfWQPKR+zKNvBb7iT11/5txY3NtCcms02ctz/A2CBwfKfCnF/4PsoYm3TdyMsY 0ldXIs3DJuNBPEZOZE1/sPU8EAJnPS1USqdIeXSGRF+PjPTn2IEuDGDTh2mPpAMjZzwK/dwgBu6B lrEHHsZRhEdCs/JWDiNGdnB+6cAbamfoHT1HX/BkkMuB2jb+n/Y8jGc3tfUxuCY10Rv/Jh7FLEyL DHpKM2XaeNWlp8T1Z4A+Bn9jAxrw8iGZGKkkmetN9edH7b+C6zP9T8sX9scE8sRBWot8JmcMiiFf JpZDsaYv+VKPr48YBROhDne6IWgsDvtDnvWmuLkRqPbTR0E+7MI7dgY382iEtW9jR+CbxQ1yx05j dZcjh7z8I+uBGwjosD/0wZth84+ewRsdra/qkRUYn8yv4Qv9PEg5sGVGv7HVF+rypmepr6QHbjpr qeh2ACBxV/hHDv3JO3azvqCLjw89aUvw6dSH7LWBPPilWdiRe+zjW+1pSVTTY5w8/FlM+7k8xvYc FLCeuhR8YPvm2Dz14MTBmp9/1gvp18z9382JwB3+Wfvmm8EZsw7PPuYwE370dcxTkOTT363fv0ED cNZTY4EN1o0k17Cx6fCB7TyJjbFj3gzOOF/ftg+nz15851GosR/aqUaP3tn4FjfXAZ5G53OcL73P mPiIv+vrGhjEjBVrxEbPJLAfcD42h76Rl1Zy4njW373m7L7J3vGPr7lhTFw+5Fu4rs1//uM3C8/G K/IdjDDgW26OxfxDbuA9EJ94zXUsfv6Z9sjINde3ef3UaQ4qdvw9/Z+Hz/ptLDYUd5+kBKN03mYm f27QA0+5N2l5cIAu14CJbGz7ErscwtIzutgYQTPO+J79wx+hE1d5bpbQBubtylEZXdrGTNgxx46M BeMoPC6PypWReuiaGTzXq9DOT6GNwJmFD39GyXywOqGOLClezXiKxJRsCTyyT0+mLuaZD5ENRb84 zd/gGnuMIzJ2pJHnAfXEKJgzyjIn6NOHE+EHfHwgPzHaNWekRcDKG3+jL4rHX4vH9JOxSNfEgdnk x45Da7+3EqDsdxhF/cZtyUMh5kM5yMhAzwujNTl2q09MQuIB08/5tse37Hv353mDyr513loPmbmZ jppvk8e4aUdFzRtbtmeWdsZINAxf5qm3hNkYVU9bRyYY6MoCmi8nsi3OmDP7QCt0aU8/8SN18qSP vlSSg1IPmDKjwhdgxx05muKTf/hiwfDO2IqBQ0GmrTmf2Cp+TLCjFKvME/9A2BOS6S+2G+ufYif6 6SZUYwMbR1vEphKmr7mXhCTJuqefx460lcalxG9vC87+PXAouma48TKAT9bk9BvY3JcGLt760Jc6 wdmZ/+MvuXO4Gp1zLww+OsnejHr6CRPY6IZd/LylERpyEoWnvJAYV19zsByTIi9yrHORM+MtOvHM 6BUUEz/GzaEq7fF7eGK3w9I9bKU//RtHdl4fo7JG7z3Mrp/8HD1ZmB3Uzhu/Y1/kR256ZvROGfwn sDBkxfvp88GT4aDYA9E5MGZDfLY+wz0OgNPB0w8pHQLPeOJbaGLofDGn8VsfgoA/8eNB15ThNe6G OYgkfulbY4wc+5z5Aop4ji1LP/1CWOinPjziZGSJP73iRxbtJ72pF7iytf748/fRM/Ye2h5o0d97 XarnfnA8O3LGvnpKvbF86U5r/A/MuI+igYyth+5LxsVEOG6M//FPKa05YrKwXVfXR+yoXJ+Rz3xL 25r6vP7tAe3KemsXmMSnmkbv2/hF8LCtPcuRz8s+fUc3XvYNf5gqa2CHxZjVX/MnJCLXPb2158vs QYNMDMhbe1a3Zw/4njp3rNCD7u7r6nzYmUpjBvagHYGNx4mf+SPgkUkOv09zxA3vsDAGTeZz0lxj xpb1X+yrx7OiedYzlCu3uLE1cKV5U7iSecaEsXffsw0Onr4jc3+Bwjw4kCLgI3vGVuil9s+Mj+D6 vG6Q+Ri/Ax9yZbTMl3Qim4REakh7TyZe+3zgqXT8CC/S9fHgTlEfBjdCjZnt92PmtNXlfkGpNk7H jK2Lb7v48SGN6rn7/6YpvvRw39Pu2Khd5W9JRmNZmPKWieZOr7i7fdfL88qvvfcPxv8JaolPOTTT jxkrgVVG6Vvq3xVBzjPDP3gGTgr805fFo9v1F0+m8qSRlPbqecoK8cgZ+dadLJd8mb3G0K9PqX7n G9hqP5+Rpdbnl6t5P2u/cm04WO1Txds4HdB6yK4AStl78Ddy8B7+9Sljh4GTgrGWj5SnHx0Gt030 mz9dPx8xr6yW5Ca4ZKCxN3ZNbZp7nLYDvm3FU8rKx/ekWYKhi4yHDpWTynfbDrW25FB19oLZ+2cN 9c+qk4V9ruV0M21sqMwAzJvds+YeK//wuv82howov4zx6ZfsTbK5+pxzgU+5D3AfKvAss2eewTP3 v+f6mlii48SQ+jZ3ap9zL8lWz6/nehU9DlVcW3777X9HB3pvkjo4nPHob6OG7vff9g1Dvs+z/Mhh u/OHea4emd6k/PZb9HzbF5lcU8fO8OPzQhMee1exUP766+fImEiN7+wjf+nshfc63hLeWBenngEU F9MHh6bj9b5u4IGba1HK8rPNs/q1cftPvLQ9G9UZ/sQLPTP+dFn4B28fFj9dX2qHcnCxs7a6xhTu fKe6E5pJ6GcPGDn6d+Zz7JXY3S9At6x/9j0f9GFs0g894yDLc4jff/frtTlUjH5xHbnRNW+Oxj56 Jf6wi1wJHR66JXRw9VtZfweGKLBJB8dH2VgyptaP3S+gW5/3rIaM6gRXr2602lL1lgZMnR4lnrHn 1OHZiR+8/IW3T7Th8jH0fxx95MmNC5r2HX1yYejIG59TjrzILU3b1YW+fqqbS86/IvXhx94Hd3wa C+urF1Xd66H/R/qYHJkuqX2lXh/pkGq3escEnP5unLTRkXPLVOeHjJ7+yg/h6k1fhGDposOzlvK0 JJ9sMkZ+eJWsJ29SGmsHmxfu+iKPf2QHTmbu09J5qJJ0wOd83deANiF8a4NQNA1MlaM3qb6Y5Mk2 WgLbgAqQG485eKtTpyRz5GbhJ6+GcwQ/3iaOvKba9JATuehqJ5kyf+TxMULaSUodIIgyOeW5+W67 alt116ZXGnT0yXAy2G2HdjO7m2sn2WBs+80D0Kx2Llj6JWIjcydTEGPG7Q99dNWu2tA2/171EHLb 0zp4Y6hsG14ip33F1r2ZeU6A8Tn2oLt5dgM6EmZQwv2RsZPjoOkjXxSYBy/k5wJjXM1BQ9Sq525l 5G0sspAbwjOMn3ElnVx+e1Dc/u1C3zi4oPfAd+I6Y4fN/NsxM/0zN5mkgu9EI79+ja7QN/EZv6TO jnlQ46EHvjOu52EYeYiPvGWLj/4FBp6PxW9tDv72Cxo0/OdpHgBkitWP7L9iy6qkFv6hu/bF1qdd q5uPk04xPAPA/0zrU+f04pZ3582J7BqALXIXn1I80nYoAUbWxG3qS6uvJk3MrkVx0OmHM2eWiKsr fzYUx3Zjgnxl4zKoupIGPmnwoZt6PrY2zf04MXtAEs+hiSzyn5f1B8WbikWbp3g2Dk90YY/y2IEC rOY+OV5rG/PvKZ+ce7NeacpNtaXxKfxfKfE+JEXVrAcHRjPcyE/lacmuidVLj/7fubjSHjIHmdbZ QGu+prd244y0GTO3xoDfCH1KqR3b/+Fuvw4JWUtbPXepLs9NXxavKY9obM1AcKXXvnE1rQ9URk6A dI++i3f4IDo/CEsCf9/HwQzFyKoy9EkD29p8Pj92vMbqiL2Y1qgD2XG3vp0F5yngqq0NT10X6qpe WgaKHqweXKTfVWeul1C8wmgaffvgOmYdgFxpPjNrH5/8+5S1e+gDzVVq1hcP5PCa2+TLvFSS/+jT 9MVcn8QmqZrURyY/2MKu0qwpaWcNxJNxN7FGmGT9K315er3ix47b1bcsbO16PCKGBp182wdbmer8 2APq1Q12zFCLbdpW3MV7WDu+i0z+hiviefignJjFE/bn+u8gcK/b+Rs+ufbqhtyrj38//xKavAmc O6TsBYIL7x745doafdOHHrD6G8LZl8SJnAnvPmxHBksjNgbSy6Y4Nn2H7jG3Y5cbsAifL/rQ98FD gOSvH/PgPXuFiUfc4+Vcl+IjWbMfto8J79xsnsAsfRi0Q8ffvWbpxU3ipR7TkKQeOwe1tj0e3gww QUYk1qHie9P6Gt7qDmJiM23U6V/7wfC/OWQZDCnZj2ffOXuEMcSYizXWOjKS7aPGDE0sgaEybvBr o13v1qKBo016HHyPFHLTpTMWQhWd+4B4affzSBJnQ8hPoIZpZ+VS0Dfj7owF+hYW/AnQ9AOfZn7z gG3KJLIluGRfkvBloiEFHiT1gd+xGxawVB457YEv31g/ehOnIPTxTJSlqgWBLV+wI8+YOP+Bjj9r sZg9qdXkfJ71hY3P+CA2D4nTV6tePNg9fU1V6lyYsUVf8EKXYksw6ORZ1+jTxpu4b49kfMyXU4zb 3YuPwsOIntyRwpDQ8IWgrju7ZqLRLfxAmMSeFH5aePo2jfTQ9JVDzOkvdInBHJAEZv3wN2pHhUNR a8wfuW/1du98WXRjAC+RyyCxqZkq8DxkKPvGYPTJY5c1jA2ZO3uAm3r0OSj18/Tzs8mR4z6A3olB cHsAvHbuwXPWsKNvvpTBl4ktMJnRSSZYlLt/4as5aWyya9akxGzpxU8ObdDG3ud8zKHtwPOAIEL3 Z55zbQsdfG63JrYLx4snyMgdfDx34Eyux2BDn3bfThRH/dl7LpydYxPjNJ8PA0MberGcnPr2NKZn mjU7TT6EJGn7RX3bSws/uPF3GiN3dIRw8Ycm7eU1Dpd21omgX9s4yOVr11eQ0qkTVvkTrtOXg1uC fF66xrIn9u24CyX+sWukhTMq8jlfuh05AczavLRP20Uw42SfUY5OtuHudDrCAju8U9uPNz5dcNXq UH+fbm2Fl9anp/2zXzl+v/Ib3+aZNcXYWj9TT1DXownxjPnKVo5fW5mxdNs42Pg+sZtr1BLS/ar/ iJjiOxzj8n+vM295d01YbrrxTnn8xIhPaX5md/HQjU5Mas/UjyHkWtNnrxPYrOH2OW/mVoI1dLl2 R/bGgrfRFtktt6ZlHDzhxSul2r+tt597jY/6R+wy3iNvbB9epqRNx/4/c4VOoJTHpgH46LV38Aud dW6r81k/1u7YPhemtXUIiG/OmL99WN61cVW/t7qssuopf8vFrtxXWHHbf1piu/4WVx5lU2Ft/ycl ndItt3IWl/FTU1qW4Aflj2WV4Xv/YPCNd9Gz9xfvKyz3M15P+xe2fCNrPoInP7k8jd1qfOoZ22f8 PWWybVIEvOfbAx37N2aFrL4wPXTDvKGh+vRBuW4dN+2Sdhwex4bprgPc7aWv7MEaQxG2sVjfbz1d S4anolLOuhrZQMu1MkbmEENYJ8u08SK7PlnDWi/LRf4U/EBupTwrmY7jpYtlBqgQun9Wmfs5VmRd wNexNEube/QsDnNdUGZtHKVhnS9opvQFUNmBrX2W5eVBF7nzAkAujPPMPDS5uZuXEj78nnu87NUk Zxhb9tl5ZIWHPWOr/VUI3EtNX9iTJs9z3tB4Pq8fPCPH4xm0tXP2RLmX9Pz52zeH1I8L9Mgl1TPe 2c8d+vbzQ2bujckkv4kveOb5ewzEgx5d12x1+NKglzte2s/o1PFVtxKdDC+NPdMp208Or8T5c3SU nwz0aKXxPzpb0l87xcrZgjxnUZdP6HRkfa782qotKSdHbyqTp1/AA8uThRixdqCju/odKsrsAKuv dMhseMgPLx/Qlv6mG3uPPVRKxSulxqB9onQAPGMq+PqKll7t2gomgdGvRFPYq47iwJ2DSfVFHbzy S/tajo7Tn+UtX/WB813mT+vwnQNotJW376Wnp6lywZoLG7uNCc+KIss5kTVj7o0yKcF//3kPXcVt zv9y7+WsiSzxx3fn2lVYddJVnsYbbTOcVL6WA8wHOjTKfCQDZgzMvV1smEVkYTfPLf9Rj/1TD2HH EH0jO7BZW1LOF/2iw5+ka0IzB8Aq4ZkDxl/zrZkGvx12O0AJeo43aXcwdgJwkKo1ahc7dPId7LsO h48sOqXXYJa+tqGpfcrV93ZyFk++RCY7ewhMVvkMzC44tUfJJllCX5n44LWVzbVTKVU+uvpUX/EU Vtl46ANnZ+XWPnJ8y8Eg50sXS3B8+pDOluRKtYs8qXLv9m1L7SaHbGVp8ZPbWM4DmvH3edHwrSH0 bCKr+n1LysXNAa+LOp2yb980zuS/GU/Rz2x0ZLJnS5P3XAiPLHSJUP6lcnxn+73wGGEbx+1D3/Da +IvLTmLyPRSj04bHzSfJtYGNwY4duapMC01YRnZMTHnyDAWInW8ZLSvHQo8ousafmTnq2z8jLLTx NtUAU2t/0v9/k+irno3lzqHKLKxtJdik4V2bR06Au3gFpiZUYMe3aRzWgQ9gPx43kRf+re4nglit s1Q+pDzox6EhCM2m6eexaSG6Si0jZx6kPQgPvWLsnlJ9EWDqSjfv7KB3+29pXj/RopG6/k4rHyN2 Ua9s37Uf/l2Ysedq31X0xgnx1Q9/12/6/6T+78gqrfKEc2JYvW99WQpxvcMzvDrgn6TVZZ4tbXWX rX2y+NXQOV+eoYn2m7c4PVcdU0bNzE1lJv/p7je86JqtH1JvbGrXXZZ2SrQVeoi0n/bsmDTzml7p wQsr37T/IpylL+/E5NgB99RWrX9d4qnuV8pbV3HvweAGfuwo7b9bji1z03l5cXwiWj/OjSR9PxBu rXcINdeDdOm8tZXr8qQIcS3bA60cQkaem1DhJo9+N5fzSwAYBrfri+adHjQHiPfx9v9jNq3MXpvG vxn/G/N96PiUuvi99oE+6ZdGu6l15V1ncx/GT78elo6M+RuKFltvS9Lh2q305DnwPsycZuDi55c3 5ueHQ/jxF/PMGpB9jYtq4ulQ94Ob6FzPf/qUPVnkzL4i+4l5E5v8HNAGmK+U6R/7tec35YMem9k9 h8D8nBx94Zk4JW7KP7MnwO8nxLxV/C16c1ebv0Wcn3ZK34UoepaWh+bzzG03Ivp71oP4NPJCx7bo 2r7YSBiCXEM7dqSYYZmy7a3aU4uZeOAN2jpybH/0C/j8e+5DhjbyZ/6OLRv7iSxlfco6NqDetP0d +2c/tPaWFow9+rIPbNYGzuix2EFuEj1jFVuvNPDAdv7gWbr1KV74WvfYnSL9IUhzrSUjdb9AoqSr 6wo69fF1Yn05FfqxcewKb/1Sjm3LRzw9jy5mV9posE5cEvsPyY/HNunEh20jK/M7tqw+EpdXbXSR 58uMxA5wfRhr4+qGIvYCJI1PJZx2PqJn3/Z8yumhqrVJ77BJF5M3trAteXywL0+9awbesUcZlipX r521Bz+xssPskZ9C2n7lXhD+R8DIhlNPOfLnMzUHGQrwiXNie2LXfp0ZzK5HX0WO+cm/zNH1M32W tYZPGR2Li8yJQ/g+ZDyJhYPXL+49cvgr/5kHTfPwAG3kjc6U8+BQO/8mdmoxcmJrPEYmHMvnM22/ cOMBhENfaz/fHAYbK/O2LB5jxaKXtwzmQWHwX7Ouza/jhG4OgJWE0h9/+PDQxb/YIc5o5kswsWe+ 0BFZ8+Ydf4dnfR5acsKQqM24/TlxMH69sSt/zn7RTzlPDq+fgGafXSQ8Wm3D05d4fsn4NcZ9EQps fgYaXfyevSc7094+Gq6x29psDILvOFoa6+/0I/lJjXmiuoDziUbM/R/50GBH1/Cxc9Zz8cNIX+TT EftGRmgqmsTa1HLYDlwxWtmNNP+8vdQ0JujvK6UL3iS2PtJU9cpquVGlmdgMHRpjf2NWPMfGGn4H +LP15PjkWtQE2+s02FoxFpdk4vhoXJXvdF441dH3AitcnOHfoymsMeE/0+804+MRnx0jj2tFaI06 69H83fl45Rcpqm9+FSz6+bpi9/OpL7YlRm/aLwYUd9ukPrZHXH0AK21hSrCWaDY9Yf58wPySwiDA 3w4Yvm5fhSCyjN2BCVbSdrF1YmMDT994mo9t8/8pd6Mw7I+PWdOPP7UfsvXKr49tPwSkYo4dzTgf KLRP+IJHzpPkQfvvVvh3qRr22vyerLH7GdE3JPjGrkBfZdw4THf7rsONjumff8/B6qwNZDUV1/a/ Upan8qbMsCn8PRlo4F/L92jBblnlGfjRY/YtfCXcNIkUCaf7UtdMOsU20hqKA4xpj0QW/rcyH+ip DM3NdNBkzr93cJXQOLR9l6v7hqQecy7zBtn43PTq9bHli6RHs3yVcyuY/Rj7yTu5jKUvf+FKsOJv +L9Sv/nu+r/Ki+fBFzvuiGna81lIsoWZGKFFVT+evBvpkacnTz+2rD2e+crzM6hZS72RunvdrIcR TO7+esx5Vu4Xo9xjZh3+8097mN0vzL3O2DvWzBeD6QJismure9kdVU973f/TJ6vL1qw+v51n0vNr V7lXzV6MHrRN4lF6PLL247n4t31eXh3kSWhkiY/0OiPonozt6nByZa9Pe51RJ7f4Wx5c/aFj9M+1 a/uicvDiaz9ow0ng9UcdTqovlY+3ctBro/n2JbpcP48OcuFH/tER5MhE03zr/ZhD95F1/HHWcuf/ /d/fZo9AZu1uH5LHlsZOnzSjkdAUX/3klI7uwmsXenW5eltWnjYdytqvJLd6lTdevTj1ZjILVy8P eWyofS2HOB/w7/HdevgiRs5dyl/fKp+Mwu6y9LWzZf3ka+OMD16JTx2dN7bZANYEPrHLbJ05e+JS fPWUp3bA4y0/OBtuuvKiBW/faxdHNxnTjr3W9NKyvwkeXCmVX1n++o+idLeM2zYReF55SMz9Wpk0 9hX7DRTH5mHdZUQNoNRi4nVqN82MqdIOXp0+N5pZQB2saUuV0ZKBzWQUrmwCR9NgKskDo1tZPjxg 7Ri2wpMBLlf2zQdPLlhlVA5ZFgVtqbort7ort3RoyZVLU/lgYoj2xt889bPfQIKTyFqs+JuUAABA AElEQVQd8Tt3AG8GVHAdFPil6Yvou/0lo7aguXFkF6esD+jg5PoqNtLoCq0J5cG5CQ/WseLbNCZj 5fUt81g18veBqPhu/PGRTZdSG83GkR1ikAcs02e72LJjbCMmw8f483cFq1Mc2ndoC+/TV9+WIM9F 2PDrQc767OJy/KyNsW0IKTvZZmCmWZ6IGUq7geCTBTexC+lMwpf44xpc8KEc22J9eAC0USRRlbom +xeQ4v+ntDqYQPGm1msSKLrC96Hh0oNXRm2vM4Xfco6KHxRPGx6eD+joenAFu/8HMjY8cKeC5S8U P2wb+/n3KuD4XDGRd5PsA6cnD3niszFS/9d6bmw/ym+bnpK3VtwNv2Hq7Z+7ftP/uL7BKv8r3Q2v TrDC77J1MtCW/j2ZM09OP+K76RvrLYOLgFv2szMG80bPk47+8vHxn6fyWnenfvqmnA+YDk4qfeva zVllYub2yx2HxQ/746NytizPyi+OMxOjB9f3+i/UIyar733/yav828aRs8G/Rf6wXt6WlYnhVf9r +1VoeW/bXmnea7/qLv+P3Bg983RxpY1d8yDtuUmb2jz0zXU+14PHz1w6z8g1y4Pwr3lQPj+VH0Xz s7i5bNBJv+ufAw+ya491cuqhmV4JsWtZH+COHeiPjLnvWhMjRwWm6YwJujwMTdm0Pb6fD9gKaHOu p21MPNJoCU5eJd6yC/MN68e3tMfb+EJGCDITPL4lkKCRo+qXt+jIFT8349lfBOZanE1AfjI1+7A5 /N0DYAfBs4nPvsPhh5+DTrAmpmQGOXhl4yaOI9/12DWcPUyghx2TIyflvPFLrv3M51/yjbToS/7w ORt/h09zQBxamwNyYqc3/PybNzxjy59xVjwanxlSC+Dh+jbcXPUvtI82u/iB/yDGWDYbA6hlKbx0 w0v8mPbxKWCxImdkhT7a4/SBYxnGfIg3OXMwt3roijsTJ7jpV09qksbEfLB+ZVCmrxc2RMGNzDSq p/EXPevh2J8+SURH1vCFTaLbPBDHAQGoHGHrE8rYEDiqQZ14iMWk8Su6omclhc44CHzis1R70AU2 8tAmpa2P2YeH3XvYCBnY0B+TYtB++WNxPt/0D9oM9h1vGWvHN3THJdVHOl4fm1cWOnnCMPEHWJsB 57AuehzE6psZG2nzQ+w/ZH7GoT1wJCfwiVKEKucBS+KsPnNwFG4b5fQF+WgPz3CGAek8yRtEaDP2 CMpqOP3jg1x09O76BhLYbKQtotseGPi92IXRgS65+mPelgh+37RdGWJqDDoQ7RcyKPyWL5p+c0/3 jzxAy0Hwl9yLzXiIuvkZ78ice4H8wsAcqp6+IY3FE1dyzhgaHzIuHODKDnwTsFwTItAcctDKNrAT b3UHwBOjrG3eDrbG8XHGY/BzkBrdWWkGtuMpfMZg4BE+NPn+6/j/IdeaPdyMLeSEBM/OHbHPQ6uJ VWTyKebBfY6/8uPwN27Sqa/mzWk80fUpxAuHc2js0Dele6eU4qIcnZHX1LVP7Ob/GavTzwFJYRtb ttl+bxkHT3rKAtj14IiIjLYX4t51akcMHWj4LHbGl+rKTB1B4C2HBumbJLbL5y0NcZbwULO8I3rm xCAveNv17FFeY31o6ABLFsnSaU+KPrrG4sBAd0xg0aofy1s6vGO/a+P4e/gQvKSV8wSW/gn5ce1H tODkytM/M9dXjkh+pxMsmW9wldu6N9J3D7XrQCbHXL5IXJfqWGKVQJZf6Uu876XS3LjCWhZXe6dX 5qOY6gKsz8Udm4KyrnpOsONo6VDRU9mt3+1KIpuMkCedchoA1ZMyk717yPqw8rYvZgTNuHlK1j8S +taLrQyldeRHaXQcM4zW8r1Lj+4dWRvBHRs3f+stK1NbpvsV9474R5xv/sa6sP8vy3fteol97f+R 3vdk3LQ3/2sM0L3C6m/5lKUp7pavXnh5XvFtr5xnf8we3FgNQXWUlkxbhqUB3cEz4/MQ4VlouUr1 bKuNfSeu9xiy96ntypEXmZJ6YaUZxMG1/lq++lF84bdM9bZvfHley7HpZakaa9l6iH8kp3Bkr/7c sOLelFFS+UfNd8XYdmJ8Iwd+A1InWx6b8Fz9SI/rMjfhl2b18/U9O0bewazdDM4651wiezd1vPtB QjK8vVcQ1rS1acdDMEzKns+FYq85aNzH7phhW66b9mrEjp0RGXnz1mvk00K8n0Fe2W/H1zCej3km nS8U43It2nV8fR/ZEdZY1NZ9Rt1r547V6iHWs/KObzz4+xwevDi697n6RGhigb4ZHV1S5VRPZTjD aFrPeb8246Vb2RfX8NFZmJJsiezK1a7O+l/dxX0Nn1/xKR68z/fRSgr4re/YgwMjn36pZww9p+BX 4zi/EHrZiKd21yZ21zd8chM91Vm92qVRv/nRDH0eIMwaePDkVS+ZPR+pnfDg0kPGkVUdg8yHtoSu Wbvwuw5/69Wmp28na5e+fmgXPrTHrsLJGx+PLLSlb0mWVNvrJ7+b0ZDf86bKxFccfOUra6PxOn8G LLEonFyp9OTJkpINSnTlUVZHSzA+OudSlp9u/B1f6vH8oa96Ww7jy0f1AYs8GWvh0240En1/leYA eIV08Kxz1jc31By+hXGc8Q5EHQDTjIbjdVRd2p+Qzs2hQ+A8QJMY+2rU7RB86ZRkySY2+S3B0LZD yFRnH5rqIbvylWyvfm2p+NoNL9dPctVrG1/waCtbJwufdhOaLkpwdPBDttiU9paFho65OYmoiist 2ejJ60GEdmXcNgxNcK99g7aJ3DsXXnnskatDPMiVG0/yPYiZv4OQhwHtp9IZL6Ul57/+679++vvf //7TL/n2037xQJ89J2pjjl+fKn1TqwleNgV8+1dZ+/ahjD4wCY1FF6JdPMfONNxs7c1ydJ5QwMlR NfrIc0Gei//QR07kZbrPhJtNKtXh3zddCFphG08WJA94+2tvYjNGULppi0/kWAZmGpM1UvIZvH9o JT7gl/0bwiKX5NA9gXz4q7T4pe8YKM9recsZ2huQ+lMrW7c/Xkjeaa637yBGxo/gbHvoe8fFB+4h IETpiMZ4f25hY4pWbDdPZIeLD9IW7ygJbsZQCG59+rv99j3XG8oje9S8+VjdkTvKnzxPm97qfMN8 Ncyb7224CP7F6vPhxFuGjpFC32sX1vL2wboiFdcyAMBsqs2Rp/9oh/+M63nTpfynv9CsnI3fIQWe 1DaafdCc3kr9obuEKfXje3AkI8fHTmDEk60/g/tB5G95rSv5pdxMgyXg+9578rDh+wt88Svh7ecr btpvw/uW4Z1W7XxFkVX5RE44Lvvb7/getFefFa6USkNE64UPQT7IrPmlUb6m6h768MwqPvFO/EL+ Fv+We+QdO1cXg1KbhZ2sVOcyE1i+NTxvaMYGc8+D8a95gr4muW6mj8PnklW7R8wxeWBHFyusL7kM zPXXw2Ay2TrkSnLCVN9ref1suTe0Ox8eNJFC3mu649d64/NKK46PdHzQHnugOO7/cXgO2Bic/8Y2 n7C5xnJkW/kMfg5Ico03nxygfP0jQc71+U/7puzx3IDsAXCu2z2I1RFZUxojB7hr+8aRXa83VWuv z7VbWX/9faZ509jhrz/BkTxvAf+aMrI/5hdO2MLVvS57WJ99R9Ys/QZh+VK11HU+b1jifzCzvE0c SEEZutkb7Ng+YgYezJTT71sTtsgFX96JYuTN37cOEm72LGwJDamGa4p5aPGz38XNOjuCCJPGwNDm RsABkD6Yg6uxsyTZc685Dx9tt8ZHYipryQGOhWyAzoOJwaWVOuuzq/QIZvTDbz+sbeIro5Nm/Age YZPWtzZL+RjDoZlxGR/E92Py7gMTF34lL09KumjKuJu6cTX47U8oMbQj9TOwdC5/2sbf/AsQXD7y Ww4iHw4vomr8Usr2hdU1MsPbNGPpEfNYm77dvlQ/syf8+2WP7NvD2p8ctligMOdnbp02GfweXVHE F0ZX69gT0OiBSxocwuPXoxxuspbKt/R77wBIxuinMXZkdAKMnDn4rOyODLFIWptSz//HuIiw7XH9 kDkXOf7O7xyyBscna+usr9HDTxEQw68Of5P//C05B8Bf5dqRTnAfYK35OfN+vkTq74XJ1u54MWMi sn0JlZ6dI1mrul6JafL8Ie8//5i6uTQ/T83v0Gl/8gUXa1vy/gR05MOzJXn+9m7G0x7Wru07usRB 2MxL602gEys06Xd2Bi/2H4N3Dz4xCvBTXjmcg9sM3E8f84AitGQOLMGZt5Tjk/HicNcey+Gvcb4H vmuP+WH8z89A40t9bTn26Le5MEaUmNc+lGP7zu+OlfUrCLonsz9tvhAQGMwDHxgfJyHzL+WwjN2x qQRhnPEw7ZUy4zH2VQQ5j/oa9WyvlrDo/yvpq4dVYh7sMX/sOaSNw8U5VW6RKR2rpj0wuuCSxZZz D9rA0Hf/OnrRvCTwoTvwaZOZIE1MU33AXnjfa47/E8O32Nr1IztQF1fauV5mfAYzwgbOr+TGmO0c QDvrPd3wKSsPifqMFY1wG7OT+Jr0GAeD0zObbhmjl/wLV1tv2Ht1sLX7yb+wjI/ILO7WccOsPWsL 36a3uXlgK5u8WTsTs/KG4KKje7MI+oduM26h3NiBSbPmgZ724E/o4Bufuyzt9/jVjXajsJ/o8LyB F3X0opFGdXC6D/2tC65saGuTeuUXXtzNX5yy6RVfOYW3LP1d/ghXeMz/p6k+lgfDXS++gm6/XnGl ea+szGfXPmulf5Vd+F+V5XmlAf+RfdX8I94wPsWd6j1Mbj7o8Y2+J9eb2urLyM71Z+od6x2Tx9bb 5tb3GeMbcc9G+LqujNzLgNq48+vJEmOnwWb5sTe6SN6rbv9dCg4Rfnua6itv2+XQJkPJppFXZJhW /ts5VVmv5UP2kVV84W0rK7cz96ZRl19/3WrmfnhLazXMbshiFXkrM2zPtSIoUR36g59nMI9DW7Em Ycupp20/MjFxjx7Z85PP+QIdOZ5fS77MNzHOffs+h44CypOHVzX/PNseP8QUnq7IlO4+VpfpaF6Y NtaFP+iizl60bTo7ptA29Xk4nOfp60/2hudaAd/n6OXvM3ry15en7tn/RjgdxZFFDv7KU0pjtz3F sQk/+X4BVNmDMDY4C0BXv8pDT3PxpaGjOPUm+ye08+/YigftxmDnGHp0t4zhC6z+6MPffvvtp//5 n/+ZWMGHa+zs3z/GD97YVU/jUlmr+9n/1VU7tGvLKw9ZYr2/9LXjB5808PC2BENf/eDkSrUBrG10 TWyAa6495S+deDbzu/Lmi7dHNtqbv/X6ffuLtrqVZCvZW93Kthsf/WP88KGl/qn9latsPMghu5ku 9GSGde4V1eHR3vEpHXhzbaG/+naURFzkig9ZStk5nlLCi88XRf4wBwIj937Ln87aqpRaTuO0S+cX 76Q+VyovGNn/LOX+ztTh4CqyOAq0mz/qGV9lhDUASgr6BrA6WQKMZ+oTkAyelM/N+coga5wPrjxk Vm6NJ4d+GV1paws8niZ8taWDoDLQ6IDiydRBZCrl8pNpofLWqjpZ5PANjaQtV566VHtuWXRJ9aU4 PLWzeLDalCjln1jtYl7+6qoteJvgwNmhrtQuXElneflEX2WrS+hawt1+qZNxT4T5+1S5CHw8P2mB B95Bt0XV4joT4PCOjb/8Gr3+kLrY7ziZ292o5vn9jzlsWrM6WdnI3zF1Pu46HPnlXapn/9nAecBL Lr/Rsbu+87O58bIwf4itiWo6+6lXrTTKuWmdA6zIJPjg4ebwdyD7MTAzLv3MiN4ATcy1Q7YSDhMn 5QtYmy+x/3aVHeSMPey88o+Elb768Uj3jezYGrA4LHallWd6+8TyCVua18/KB29cS3PjCnstGzJ6 5jlBAHPIyDC2By6RNTRpj54aHqbaaNFvyugdHn1SL83b2rRhWdnLb3RTNCNpxFRuZYph+Z8w43nH BNgrD1hNVf+/SdXdcmWtD/+u3No5tp8Yz3g4cabjPbtnrmTOfe/VjtOxg7wN8MjQ3EMR/XPRLfGJ addGA2/HOvTD1wipRYWtD0958+ZBePbQA334b75LHlnzj6mB74fKpvFfDMYP/r6Frx+1D760pXzS N9Y35j3YjW+9vrYs/K/Km1b9tY2X/m5UJk75WLqnr7eOQlsuz0TuJnu3Xv23z2bMc9ZgO7KOgvlS SGzM/ydOVeLT0EPunPcA1bO6Ds15SJ8H7X6q2N/a6N+nnO7MjxGz6ev528IOgT0sl3yykzVgSu3+ nGGaaypEcn3DOTezK2HIfOCt31sPbK5piyshu1zryHvKLHZpXX/IeA//pHzaVL2DSxzKu55qR2nk ST7H/uh3OLFQsGQHQEhDExP2MivYf8Ze9nzJTV6u139mj+b6rb4+5tqdPgjrJIe06mRKMWl8qc/K tXm1336Cf/kj+6Ic/PycG9n8ZmzeOMyB75ccCvlZ1/PN7Z+/5pD4l8iJHdE+ByVfjIHjEXet8HPA pT62JObiE5vmIKwGDsDegfuLV9sxd5w4rRQPX3qA2Z8Zh5OIc3BDFtsEAu1+gz1t/fvNvscamPbp G3SyneDsQfCNlLXBPGad7tzVM4TpHi87OnzaOBO34znYR4qWpHDTRU/q/vsQJ3mkB4YbCo+3KceG MdOYXHZjyHVy5YY2iHFjZKOJjFPHNA8CCR1YaEcOQHi3cyATpwGNLD/nC0YHm4xWesxx1zAypLEz df234wrX93mI8zErCXr58K/x4Tk2D3/qswdJsK1Tm4JpPXjkaCW2zZuwAdirOnhsHMTQT5+jAWv/ Nn7TXjH7yZfTtmTxa/r1AOfN2uDXXhZsr+3Pgm/MZswxMGnq4peHawaMn+VjPHtf0/q8do46c+bo z65sDQuvcToHwLkn2fG9Nj7s1n9f96bdvuBb7nG/5e3bn3PwK+emN4eyG6OxIevJt8x7A9kB8E+f Hdi6B3OfZL7YE/KF3MQSnYUq+lOZCJjvX60Z8XN8zSGvugPqOeQ97XkbeWIRfrjw8WFjlkPY+Gl8 8GXesh3d8S/tP+OTGH3Mg0sxzMfYNXQxcH7VKJ3m69dZxXKAm3vdkPpp52Z+WCN6wGssGyOrTz26 xDgAB8Bbrn5tbw7PG7/42HLsi8rEamfLjD31yGn/xU0U0cTu5Z3K+ZgxNrjgY9S0GTUpFYMx8rjN 5qh9k9m0Y/IpGw3Hxo6tLGCF/puf7G4+NkzUwCi6EiPfpIM/8InPRWONuuehaNfm8emIm1hGLmmL VxHV0I+zwZ2y6htH60h1WEZGbolO+coLfNO94seG0RcjTpxfRL5pztwf6001PG/jVvnkGltoUMja +xxjXGbYwTzHmIdtlVhZ4jM+BNH9zxuj/qLx9O8tUeEtYVef8Zk5nQCve7Vm+WvT2HN4xo1Fr0sz xgD4Z4nYdVL/2SMa5yIy10AdmToZX7I27Z8gWHr8K2E/ybpTbZg1/n2SIX/f5mUoTnn7od28OmNz /lfnd3bc+huyG3YYhj/wW++rLDTV3f1y6X+o/xbyUq85D3B8+6tU/e/RVD97Wi/da7vwlrfcV9r6 V9otzZ3oeQv8rlVeMptLVJz2q87Ceo9X2le679pHOLtq2/DOnLEbfPZvdSjR9JCtdhpzmyvp0KG3 xmUq1K577uMvvLJb3vCxBSLJPAnT1P96BBwbGDYs/4x6yP7pR+1q+SobvPGpsDv2Uz/2F18ZpfN8 f+ZpECPv+ICuNOpS27Wn7Rs3hPkojfau69nzjC27Rs31PLj24kbM+E0KHVJjObvH0Qv+pN0a/a4v +6ss+6zH4LAGzJo80tBudgD8LV/gNlBmpowyCpfHs+s/kueZ38HNM+McDrsO/e7cBDzGzb7HXm7q e3D6Go83MXAfkdxUHPn7XHrXz1sGWnSl1R6fx8eNizbbXDPk8tPlnKdnHrcsOLk8N44uMopTrw19 fo7emYLcg196tNHWjvIp71Q4G/AoC0NX/pZBnrCL+8aQXWvb25hUD7rartS3znvuF9X4MzbkPv+X fOHbXro6wVvHy77di6xeOFkCRy830dlU2spDP/66rkduecFqE/ic0hw5cNVXOeTTU73qzWCVpZTh OlZqG7mlbX9q0zHPW+ISGknZrI1OlqpXWZmlbQk3co8cfI2pcuZfxqyycHseX/6nhxx+1H/t6iML jg8SuEFjzqJvIlfCWzjaO8MPf8pZs84SYj/WX5HteSJ96tKMkyj9lPvKzzkj64JFF5r2Q30ZpnzQ hebOpaEa3D3XTafeOMyeGT+B3FbBmLRvAG//TRDnbyOZDP/4bX7CoBPwDl4Dw4h5iEV4snYdVh+e BH0VCuIGuobV4PLV6DVtPyuHLHV6JLTN5IF3kWkwLXAyOgmNDpbJkv/2t79N6W1U3/JA3wGm7tCy /GyoHPVbPzg7muHoQUdeExuaLY5srU2laXw6WPcm2gD+MDbik7yBTQ95t238kmqLsql0dN52geOj U70+k92k3rjhlWsrGg9GTID5u0jn5pueHqT/n//zf4bn1vvTf32NT/ua/BzU5knHn3nI+0ceznz5 wg9vULPHRNdnGz/2zTe2dukfExtXuOaNgRjtgoTw4ZLYsdc3+894MFJESxuv8o4B/spWP7vALUfw xksV38TepDPjCD80NjiSAs3evG18o2Bw9YfEkRqwg8raw460htbHtEf+A/RvVfC/puoCr6b6/wb3 ord2La2NB34fa39ljdzDO3hU/Aqs5Rub8mDkYQibXvTetMtvkX7SNe7Vy46HrojO/0m7Gd2YTlgu Pegno8QTIRmZwzf2jLNr/wDzsTdF6/XQQIRuN9irtbqXZ3Xw4U4P3WwIwkVnpS4V+uE4wLfct6Qn /TiR5sOu78kekFd7irjhr3J+1BZj149HSnVgD0BsOvX1altPXXhP3FPTomvwaaT6lwndzM/hxL0J XGtuEirvgRtEPjK3Ufl/+mj4Th353W69tPBsff32q3BsSFjwIxnge80bovNR2S0b95Y37V0vPVjr PyrLB1+aV1jhWz7H8XpU6nTO9M+zk8pXiiknnk+aN7g03uUJvD5bv9HsA+K3cgbeEUbPW/RR/9bq GRjpeeu1NLNQX6TuwfgISWWu0GHdHcPaU5ty5d6+z6HbjDQL1EkOTbRoLf3t41/BKgONzPdJKRZW ii3ByL4zTPW9kXFYiytd48Di0XHo0pga/6pnHuLbi+QaH+j+i6OzQY2Nc23neOrwDhIFA76H4alN G1k2KsE7/M2m/uxf5hc69Dl8eP/8R/2JrwPLvL18XtDGK46f9Wjbvl2Jf37qKD8Z+9Xbv9mXfM5+ 5UPe6vP2cTYrP337Nb8Ik4cHH32ZLXbM3xyO8rHZWIkSD+PVzPdHZMIz8ZsHEmPdtocBE99DP2MN Xsym8Dn+ffHmbggNIX5l1xL4+ijuI2S4xPxEPXSC/HMeXHg7dA6jTn8FMWk4D53DJ5yrafGuedMv OYByy7R9PJWEMeOagPEZ1+KnctXZk4CPXOQSvm9xxrfzZ1+0Hs91YQ811we08w3pPOARn33jy3je ve7IW9UznjvGFw4RWgtt6LtGjMwagmJwDKIzaRfmiYShSebHBKd7xK4x+mJmHj5xTR5TTozFTYJz /W5d725rkNjSm4mPh1iI8tF9iSYf0MAROT086hZOq5mQ3fOsf8MxMnFyJ3KHMZzmJRlsDrw2Lo+x S8tJuQ/ZsRV7rDH1p/iUaxP5o2nlxtjGbfzQx/rv2NG+w42r8VQX+7Vt47axSz3790y0jOEchObL NX7SevZEdMl4R/4ezNLxp7dtM59zk5Evc2QO5m8Af8y9zPzt8foiHpnb7jF8AeRbvuTx0+fo8eXW 4Pitn8U/RBu/0OOhL47lehD/Ivfnbw5+w2O+exs4ZRaCaX9wKB0YPfxdmdtnHUfkUDN9Gb36VXtU x2dewu0oC2/GVLooNvoSUpbG5E+RMT/xnGsT2Pzt3pRjW2R5gOCAOKvX0M+Xm0Ym+d5EXtv2AJiO 2B++h8wTa9bRLxmPfAgoyf2UUYFiAPNT/5An5I8xhVrSf7M/C/lw+FCnK1ljfqIcccbZjEX1JOML jRiMgqiedVSQk4Y/3cQWkp5p8c/2a614ZWJOfP5Ju5aD8f/pF9zMM5VJx6bhXX74m+aul0t5w8fu 8LGBWzyBf+6hMyrg8GEOYec12MRx4rM2kCM9dIxzOA9isO9/kIVv4krbsIzWYVj4yt4995HzJHnw PNSGpJqHzEd0/DixIZ16Et7T3QN52Hdk1M+WiCYmMaD2DuPLR+WUr7TTjnksrJzSEjFj7YyNaXP0 ePh0a/27ZW59pGKbRK41OR5bGucLIlxHNXm+0JWlJVSHY2JHVu1W7tjF8ZIyLhq7V1vuNq7x8eFH x8DKW1pWvuh4OvxGcW17A3xpjL6J3VtE7WpZbNvvyX4Phq886q/6/lkb7/K/+EzYf5Bq421TxRTX 9o9L/bLrsnH45nr+Ayb66uurHu0b1vasN1ffNBa6e/MzJmqP+X3kVaaRHY4384iZxasT+GgT/k6q D++gHn1MRmNbeYX1mjJyCKme6eOVWp5bR2GVoyzsGZP3bb7l/Khee1/x1QF+63yl03749IJ8yKjN p6N67Xjg00dTD/4Je9ZHfuP16OnV+9b+vWaNGcbO4dlr2nPlcF0zbnt9W50716z76FGDaw8+wGmf Pdrss0IjzTDNR/eEf2Rf+PX3zBHzJOufvrcvQvf4aeDs7+b5+EjI/uc8L/ec23kBN0n3rN4I9umZ +tq6vrv+ofUcf59h1571pbEZu0ee2bB7Ibx0DS5+spF8JThebWVplX1Wz+yOaTLYoY1eG62ySVsq D7pmMLokMfmUg9Kgh1/b2QaaZnyF0wEOJrUEm/gGX3plZaDlp/voOYOwhz/4kRTTte01/apYY8WP yrvlf8gZAzno6js6fqFzJvT3v/9tfrH0PgBuXMrT2DXOtzw2N5EtNcZtlx4ObPBIU9fmP5uMmT14 tc/Ond3sqZfnwXfkk8GH2lrZSnCZzJ6XoWssGm808OiqH469bPuQGwP24C3t3KulXR8rVwlWX8mT WjZ25KNT4mkC08Yva3+M/tLQD9aMr7GrbRO/2I1nzlLOS4mVB15+vBKcVD2VOSWajDm20nHnxqz+ kUG2ePbNeG1ySktO9Zb+1qde/NSP3gCRP3C1dfws/OgawvOxPXAaE/jzUwfefP1HglPHajQHG6yo G/wdAI50wKDl4CzYWZD9/KHFNV0U+NOM20HQ4YljTWyQm+Blzhk06tVLt4ze4tYBjRZdUzvKwS/9 SjLqmxK/3ISOjNoLrl25Snrk2qusDejxyrW3OqsXrwPT0ZPd1M+547awupH188rzs8lZBNB7ePLl 2EMOXc3k0Mv+yq699N++4aUPr7g0kTF2hL6p9sM1RqX59dddUEbGzotHH/UtYHrV8XgQ8zlPI75+ +3/im7GUfvM8xAHw7+mLvOVjdvEd/VxUMwy8fZNIzzj64gFK7Nu/ffWcPOgne9iS5GEX/6T9WehU wudvBoKLgWST4+HHftM/374PvGOM79JsLmYMdzzpU7JTzmMRcHUPfNm338a1OTb+bS7mbemRl8Uo 5GYFOya+IYuSrYdm2AIK28CgJf4tdtv/yef6dC44LwLqb8GzAUu/s6fxhXulu9seLMaz+LibEzj8 EveXVswHMnAf5EvFp7b+Hn6xLM0Qno9btzqbm1YHSWLJjvwLEIk+z4gZ0nLgN0b1zjwQq6wh2/4Z G/CO8NV3TI+BxJH7fdrN9MZCL0r9pLc3a+D1s74tfnnnIXhi3DQ+HAdmLNfmEnxXPq2jpzpKdrcf fhX5g7Jybt6SwtWfsU8fFMnW/Z94LtQ6I5DLt5u4W+7Wn2OjskdkXGufvoGTeNmx6um7YnF03rrG /+E7ctkaO/lR+SS8tqvrQTOCVuvr549oVga7n7aDvbGPB4G13+GsKcMb3E1LL/idXtvFvcJH3gtv aR/lLHbXHAmifB3vHfEPnlMp3QN+dO2IWOjQqMKdsfIdX9Dj85NkmYeNbbumjowMvLmJPOv4g1BF mK7hMXZE76jNdaXDZtdv/R/yc0jyew4YvCU4f3iRqOPLhzygw/8l1/Gu63MdCOzs6Wme/mPfHASO jYwJjXU1qmcdi6AxcQxan9kyfQ8TmQeVcqwfGbVlGucD7KbpfqC0ymZrFFouTT26tBfmCp1EXgp2 zlxEnH1gedevtXnIZx3ljeSanb1KruH8tVJ4w9U3ur1hG2Qup/nlkHMA7MDWzUh/7nrmYbR2Po5d kVH7lZ98EzOJxoGLa+BjtVjlv180+ZZDmk9/5AA4v1TyU94AzgYqB765GbMP+ZrSOhW7PnxK3SER W3LdmF9WJiSx8taleNDlqrgHr0ENb3AChWboU5AgXg5bxhZxA08iMg2+TUoJNSIiQ6x2VAR4dKJX ZxcLnA6AjY7KGWH7IQ7VN1ZjH+vDHZt1gcO72aWpp68qhlUbx1TWqNFVG0ZM4PmF4IcP91i2a9u3 m3aMsYiYvrVKzu7T0t81Mnj66VUZ/a0bN6mT8SYF/nzrN/IvWTN/0qdAhuXwphx9Rz575mBaf7Mp wufAlZLDM/akKT4DPjrm8FcfwK306Znhqx0ZN/Ny5xmXo2+kjPixbcf38dteJQLZyH5J/3QsTPyi oDtocZoD/tgqKb7kviIdPG0+gTF9xloqIzXw8TeBmbgO/8IwgqHfN43PDf3hcaDtV6Honv1hxtBe 54GM3RqjvzYyE3/8kS2zYeLOVvWRbU21nsbGWceXdt4Asf+MXA/cvubw9+fkD75Aa84qZfYkS96a ls3pb3tTMraKi18c+DRvzWcfP326coc2+30HvHJ6btaNqWsn53fs9++ax27wT7HLm8ljR2LCLyId uPr5ZaFwYDvLYsYqmQNkZ/LnEE43p24vO7+2hXeuP+QEFjlkzJu/ac8BcNoOhkMafWhOGciMMfKi HI49IZ3Szz0/2jGB/8YXWEgfdAElVGwKfDK5oCnTNxPryJ/xxSVEnH2kbfPDVmLpg6ys0KMYJ8Jm VM6YCqh9uOhYHl/8k+hDPeOM0XiP2ptviN/5wI6u5WEdyu4fnnL4Stf6WXFpMuRYtGPuyVOq6hkv R8YTc/yIjPGGDzdyxLvHrA5uPmOAdEwYnq1tXAawH0cgbJQ/EN/RjaTFRx3iMUYspJuej82DLH4D MqDGq/g7LsObMcWe9tmscdRnXmamDhs6pozYI+iWA7SU2PZ6Dza6g+k6DfYgVCV3ndx6YPMw9sBW 50pGB2ysE7LtAKARJnl4O38O5PAP7DK6usBnvzS4p4+EdY2fLxJTdZIHs5uUT5sOcOznj/1X8XC3 TvMO98N2BEnaeO94LOYt/0PWMQX9reuVf/GhQJf/D/4Kf6csjfKuV9YNL+wdMQ/eVxrtiUGYxo3x IQ3w6Jxr4olH9Vf+4DO+lCMn5WuqPjSv/GiLf+Vr+1XuezJKK6g7HmNH7H/lfdI9a//c9mtsh821 tzbXJ+398s/Tn9LsKrFwsMJbrj/PuNWeWrj4baGqvOIrp21lYbd9t5zSvuoqfObFMemWccsu7Xtl 9f8I954tN+2NJ8us+g4WuPRXupZxyIaOjJF39QM3V9KTTu2WW56lWFsGfxiftO+N8SUyNaxlc18U QdXrLopdfs1grikh57G6X9n6eZ5Xs3ttmvvJXBy+fs0LTdlf0T2HrJHh1yCy6A7tjNPomQPh4Nyn /xH8fJ82a7Z7yH2mHh3550Wwf/z+W94YzDPr/FmQ+ZIvo0+cPQuf5+xjHbn2huTsc3n30e2jXnPQ z31U1ojCnrFaf9BIfMZfPaMrusdOX93j31lr5iA2exs8f2Sfi/ZLnmP+mXiMDTF77tWCB/85bz2L /cbqeT2kl8yWpSGj/qi3Te9YGrvgZWcxyo3l3iNVT69d5I9dpwQvH3hjo463h7/8cpaAXoY3XtT3 AHhfcsPf2LROJ7vw94wEDC9byYJ3UCc7OAQvf/vB2YAktmxrnLXbR8akPH04G+UwGO/2tuffXIdN he3u1RN5TbXFGZAvYcbAWWvJ2eb2A/vY0YyfL6+5feIFyMaaL/xv2VjwHb3cA1Ty2GB7w0q0lTm/ 6nJsn/5KP4lFbcPbOnjjrR/Qa0tkjp5p7Qd8+0DdL5f5VT1GzDP6rAmNdfnJ4yNf9SWZeOFdv9vu OKhttZONtx3qld0vThcG3jjQ2Tbr6ZTFsDrIltiITyILnYROu/Jbb1n59z60vC1H0A8+5iegERpE DHDeoc0wpaD0QJLhYOjkmWRZOL+ebxvSAS/f9VlCAkJvwV1eD/e8LfH8+8DDdD44biAq7yDUrluP YGjD6WRtAZWL40cHNhXg//3f/z3aDIrC2AbXjqlundmJ0M4nU11Z/fjKS1/tBBNHNpEDV/vIkNCg b6fS3SSkc8OQGM7DjbDsZu45+djdvqms6iendvOFfklZPfhLAyaTV9+KB2M7XnUJTo6VKY2D9Hf8 sSBnlj3wtcs4cBGfb+P34h5uD3xjRSasxdbCk/hGDxu8CTzf+Mgk9zbwxz99GWEXvJWzbzGzh+0Z FQxL3YV/x+XAY1Jj7kJoDKJjG592c/FcSPnYPlkfR8P4aTOALybPHOK3GhlfslmYw+sBiQ24uKim b6PXN+7HFvDYvCMh6NjTbCOxD/5GOGmT2OVCszFv/A8SdI0ZAFltKyt7NuZvxQ4dPLvKQwhdbEQO L+0nC75PcIWvrPCGXxIXiXxjRD9YD0i8dZLwtj1sebC2/TOtI0u9duGhQXvqY/S2bf6keTCY+rYO b/jQj5/pQ3ZP7FNOP82Th40fOm98pRie2VS6qT8yCB61dFRncPPWZ3Bgs5GczcF4SlB4WLQ6xtDz 8ZB72nPxCu/DgZs4su+bsRv1rL+NbWP1xG/tqfe1bxYvVtL4c/lZGH5J2TgMboA+No3XSxo6Edh5 Opv0A5+5EOTTpoNIEAYWnrkpPzLTaVO7bQAQtkn0RMTM+fHjyDtj6p4fKyN6MNaGqdLx7Pd1t7Hi FezJQS5+wPPx1ralhxh/DvEdN7i20Tzi3zEaGHzn78gJD7qndFIWVmDtAL/r1QUuaRe/8+TtOPLE dvHRlv/qMj7XLP0jrgOPvOKV5N0yAwp+1D7otjWiGTPNW8bq2TnXdaIbvZnD4VifTq9Ewczz8cu6 UrHsOT6IHfut2FOq18/j22EMdB6+2uCT61umH1wjTgLz0zOz/mScJRQ7Ph6D8jlG+CWGdPFhLE75 ZoyTe3Bkd18BPNGxZp04gUmNF/rWR9fBDdFFp/0e3trNptWUGjuSKd71J3aHgh3zbVXzCj7X/PR0 zIoEcfcvsKmf8nPi57o+B2qZYnNTlRhZj+f5ZuoOc1xT3PCb6/z5ev6O01gVfQ44aztjH+s/qyO/ 4w09Om3JvsDPC/k7poEm5tmv5G0+m2R/w9OF/B/JH3/9W2jAA/slPthEf8iNvxuAfEvXIUXUjt0R nukRf8PnrUByrR4bgV2zXRO8BTu2hAJvLBua6c9pBRL+X0rHx/wT3u3rqWA88Z3qxiF+ZIpOisat nE/xlyZekZkgTPuQTz8CsHcOjUZrsPnfGG9/shh7+Ms8kvJBrCLlp+QdHQufhzRBfmZH9phkPthP XR/XTmPhW+I943j6bam/5r5kxxIFoRFrEy2pvOojP+AHbEmgRq4958Pe8JMuP2Slb6ff0/dksKN5 2sZ3OkX9XtuWJsPE6KaTb/hHxmgYPX7lZ74gwIclDPEm1ywdadcU5pPXvhg4B7sTF+M1JMYGG8Ts wxmvv6S967E5tOPewePX+DH2nnVrwhJ+Ku1dx36xEddIt8S82gczP2OMZmwPb0pr2cCD/zN2sAt+ /DmuoNMWj/kXGmNuUmxIM3HPEDnrR2M/8EOmPusTWYitK7HF/HQAbG35kp9/NsL9/V06J17og2Op L3/4G9lsnMNOZTAfvXnLNr9mEN5Z383p2Lxf6Nh1YmhnjotB1qp8kWT+JnMCZmrkmywj2xeG7Inp mcwWFqScL1lE13zbPnjx2AgEFzls4CcYG4mdA9/zQO5TGp/cwwQPPplNiZMvIjkopGtK9qeejt14 pEbeyg0mPkZh4pIHFmIf2unbrLkzJkDYTOY4SAwa8Qp9cprPlMaux4B8CG14ldLITps8aT6DUoKN rlgoZsN7hI/+4PsLO9pEPC6FsYOQmcfDq3kqRJ00+ts4ZenMvI5ZqPVzfV99fOX7Mj5lPfWU54ge enX87u86J7Wf/EcXusx/vvMDTb/4QAb6fRg2rqKevhw5x4Ty4S3P1A8e+MbdNgzDcj2rp4ZHRv+a b+KOi1n3M17QWo/cC85adeyqrJtXP0QDR4fPWsTsXt+hjMHGEG/tn71U+LzBBQ9Ox6434rmwjuHq PWFpc3hq54x/14PIykfyxgAx3Mg/c6L+KO+098Ag+DfV5qfcZ5949tD9HroH7eGtHs1nHJ5jdK9j 2z4sY2ft8taT1Lb6e3puGniXiXn2EffWpvWHu7es7mMbhdv+u05+Q3LzA2sX9l5JTmmmazAl3fLV S7fYlfsGdsmpLWirU70ywdTv8XPLKk9LvD9KaCrvpqmulsXdMlt/0jzHVXHle68szZP/SVXcE5JY jHid/DYWnuM19jPfDtP0u0GRdM/DBe2eCY7+2lC9y2UNmKvVxjuMs0VJ+R4PYvyVpdSuzMLpvNPI CmDoVvGN/k5mkdbwysRrfRlZx58+D61+5U1fOXcJX/qRFWRh4M2DsyYeGBlgd5r745eYwONBO2tG 6lI5R+6RU9nKoQkc/sF/6AaZj9JteyUe1tEF3+fbe1+HJvJynfMv0h8+4Jt1HD6N8k49MOmPc0A4 z9yy9pqP1rzxIbH5mAPaHXf7LNxBsHsWe/Y//rBv2oOZ57Ph5e26S16v02DzPHYc+vbTr57z537R NeZ+3l5bnRs4WLZ+N5FHzsQ9QLRTZ5O260ueSXz5I3vN7L/nXjgwNLN/RBfCfR6+ZyJjV2S61vrC M/z+qqZrnN3dzj0yZP5Ur/bdn+Dtf3Sy5EzBATCf6JOUPRvBN7E/4wOe7MKVUnXTISnRNSbOAqad fegf2bv/4x/794TJJkN/2evWxhFy5KhXn7ov3/sCpVT6ymFHD0f1z549iBV7dkzuM+yOx32pruca u96x22qERhyfmU406JVksQ3NjIHA+SltDDIuY+tHL8X9rv/8jLD74+cYwddsvKHpGQ0ZYqhEo7/4 6Cyq9dEbGmXj1P5Qktc+g59rt1Ckro1Gcg0wd+kG7/khHBvA2AFfXXC3v/DoZDyyhF6GR98+CFlo UeDbvYfYsllMCy8u1CNjxgq/In/2oJE7so8+EomVGwv4N182jb9wtUkp19fazl51OD5I+MqrBBcX qTTqld14wqHvWLdm6cfGFn7jk/L4QsbiSdy0PwGdOgcFy1uXNYiAdl47X2nQUGBw/54JmNvoMbAd DkeRUlJSbqyo78/kBReaz9EB10Tn0B6Y9g0jV7ppyOQ8u9BKoydwvrBL4H3bQ8ILjt4hMFptsit/ CPNROPnNhaG1wHWR6+JHF5kSe+gXR3htfGSod0Coy/WrJdrZpHObSKFKjqVzoZyLZeZdfaovoXrI Uy++/Vd99L8mOslBK40N+u/0Cdvh5NqJDhwf+jV0ecF/yYVH/FZfD3MtGGfCZbLOBQxvFsRfcjGZ h6RZGMEtNnNzlHocE4DooTUpKw5/1s7T/4NP7OKfxcgGYB7MhPxbvr3PtX04mbEZWjnR3zwL9dPf 9mXLxqFxAQfLyCY9df3IzOe4ngcPQc/N6diWRtAbP06MG1MOzYl1SCfRpd5y5JcG7uRD/uCpra/w u/2jOt7KXf/WH5+Vq1/QND1rBxLijAhRCZ04bT8tNjDC3ti+OooPEvqkR2XGGRvGRvKDemPHETP2 B98be4LWl9DPHA1hbRgrb/0ROhePo3eMrS3Pkn18e2zudwgesbHt9NPozsfYWZGAHkYNzcYJqOnm vWHYT1RTu2w+cp+wC1cBV3nHrODCqrvtxa/m0iqLV7ZefOflcAV/yyztw2SyksfiA1z6joGRcqhW g7DtBX4Zbm/Vzf2J1NUHy7m2GpcS9Npz+iDtwQSx41brbHqOkab3MXNw5Cyk0JGw4H/y2bgoJ0e7 9WjGNS10HbGlabwbRyq+k3P8LvyfmDHof4f2x/Iag5uiMOWb4P1TvWzCxVd1+XXtuTWpp4dF8AFu nGrFoEYomifdG9uG2BggDRm92XimOuuH9SHrwvx0M2A6bCmtcwGE71OuWW60/J1a13KXMDdu1hbf A/KtY/Mki1oEpNdDM7rOZ/tjbDj+jy/HFl4ixTOyL1+63o48PiQ30dlYKuFey9K2rC1tK8vHgpUv 6hvP2Q+wM+37jSR8xjajh1Y8TiJjYhiYN9DG4tT980abeIufK+74njhm9xZBwbnO652RQfxemytb OfspJe4cCu0ageXI6J4oN9p+uWLocnDz7UtuFPI3gb86+MoB0tf8HPSH/Ozzp+zr/DS0vyv62RcQ s7mYN4Hz94Jz12ZjlJKtqcZEh7vsHh/GObas/0bAELJvOnMgB7jE02fogpovwIU3u8eRUDka7fsj GsckNEIl4aRw+nABpw/XpkRgrmtQd1oZ+zbhUj6x+2sYoGPilPe40YVNYluHZ5Skuev5Ugxf6GdM nD7NHc3DRvcSfJ9Ycgpt/n0JDV43avpbH0/cApt+PgbUrhtW2wj7MK8EHCuP3WPxqRtvrZJhD9h/ I1N4kxa3dTr3YJQt0XJozBVvnfIF3BjJVjjzJLXYMXqu+BzIyH68SRZedu+yZH0xxqMvY2lmS+x1 Y+xv13pI1L9da3/cWCjlN+sDqRxXJvcA10OoiU58KD9fjxVbHnkhGP75EpeLZ4z8JT57BqPPY8LK GDLepTJA69r6QQAz9LGZ4W8z78xKXdCkoyeTd0b3tvkXBfF9cuaz+4FP84AmvO4TwudwVpoHhimn LxxuhjcjaQ9/lRl37r12durAjEnj0C/+JK6rY7+8sn+LGcxBfKIVm935zFrm8DY6Z38a83uAyxM0 TLa2adMfyNRTmbp+xSORYY0Vh08JqoNedWOILrbOTzjHTn+mZ/wJax4RLN/YESIxpwdP8GTgnbeB o702wjlEnv5kI92nDPkmsGRWux7Og9y053oXivZdtEz8U4Tu4g1gHjQdkGL0kJu67ip9x9+QBgG3 sI2bNj9WFx8lUqqw9IP4Fz4yvsYA8qWnnG2LYlICpR9Ltbhtzef3bGX/TuTEks6TNuaRfWRUFL/V pz9SDv7iW2OsL4kI+y55Q3YEkXPHlb473bgbrv4e7pW/bQ/cN3zbr+PXi6735I9/Z5zu/om9O5aq f9aOyx6+Vi+aV13lK031vrbBS9sSjNkrcyge8ss/ZYxQvuXbduGlJ+XHafvn68Tg6Xe7uvK3hM8a FfsK/ysdxbVkw2tde0bECP3eyuq5eW/Y9xzfQ6a/An7oukjGng7eC94qXaPv9En3frcfpS2sZRjH N/x8nJiSY6yeNM+ExCC5fpV/y6dxQ3v4SlOeyvtR+a/Qsaq5cuj5/j6JP4nLED19KY+y9inp7np9 09B22/XgCZH1ZnTPtWS5Jn5HAK2PyEAkPyx51Pe6iAVtcwQDJbmOLJ/r3u5hQJ+JDWNXZFIzSPKP X0/KrRU+PMgfup74NwoCbgyUza98uG9Y6VbqU8ZrG0/lF/dawt+yX+uv7dLXBjO4149X2fY5z+vv ud6FiMznc5G3XLe+t5j3Wjpl/S+f/lPffYVxGvuyR5k4BF57dgRvpw7uyKk8z4+N29nvspek7EG6 X9ovOUZKxpBfG/rD34CdQyl72lwW3Tv8Gv48L+5zerLBxcVhqmfg6rMfDNyzAfZZZ+dZ91mX1Zvr p/MAZxA9N2l/lK5t9PSUb/axsZAd/PFcvLTs63kHOc4dNgbW/Z0ZSrk8ndst+XIncDLrd8v1eWn3 gHSfb5BLNx4+9myGDxI8mWwgS2qdTPWm2qStTq63mn/LWc7vv3l71xdI1x+84plvYc8ULS95a+ue aajPm7TzBckz1gJDD8deJXvJa+xr990/7AKnoz7Up9ETOYVrwxVPjvpNV1lDkzCIIZj7/A85m+vf oB6f9H93tFfMBnf0sl+7tivrW0v+qUt3H7GvtrGncsgYeSlTmfO8wR+aDPn5Ym/Pu8T1HpPk1Hf2 0QEmKavrVV9xd3/oq8LrA30PG1OX2p7G9TG6jJbYbIXw76Ylu//mfi8+NsHdY0wbL9/4K3VMqReu lNDzRcY3uo6MygGTtMmqb2D8NfbF4NMZs41defDJ76XRDzE6QtPOZhBBsnQLQKPTKP0938DYhyt7 ms84jtcICtQ5XOdaVnadH0X5uJ1EW5nkqpe/jk0QokMJT1ftVdKjBO+AVGe/tlSZ6mS88pONvotB ZVYfeZWPF/xVTuF08EW7i3P13jy3TWjJbzzQSdrs0q5NjatSRlPa9p03nvnuQBwMDR2la9mY1nYl 2mZ9p157bp2FwaMTu1/nbVn9uGNkZl2UeRDFHpaideHfcWHR28Wb/9E+F+a1IxfiPOTw08/aHvB5 GEKmSTEPRlKaho8HgOCh81ORiV7+P8c3+Wzecido/W1M+TK6Tqwi5BEL8ix8IYiMewzQYwmJXdll fXWz7YKdTYcHe/T1BrXyOMkT+bHZmdijOOkQzOI0KgB+nNgt1Qf1ha1P2v8siQMecWocyGt61EbV tvg2yQHI3HyK+doCXn7ySnrjh/f6KP0Em5g84AR76Dm094YWfnJw43Psz8DXAmDE9A/W2qDcnMrT XCQrC0+JB5r+PFLUXlhW7wgc4sGfyCzg3/gcPgrYmOJV178h6jvS26f369W21m+//fUYethLW9iH 59xEr5SN6RtjDgJtx92jPy7CnXOZV9OPB3H6BW+tvVimulM/ePMQ70JDr75r2tgZwt1wrw54o8VG f6Of4gw2YgYMdGTuzcDqKCzoBz4VzaSNIRr/ygejPn6G5k7modi0nyYGCI7/XYNX5pOz9E/I055X G0t7w/G9tm9Z79druzIepuD6j+T8CF7Z8DL7Wr95bI1pesTkMI4VJ+ThHOhEXIDJOjCIoX200dKV fk+19p+OgTn2LJ9RMjJSfNUfc5ITaG46fPPUwcJP37Lx+8M4Wt3TnyEl+9H/qW9af9TH5wEGlmXM GB6y6Gl/bRvtXuMKv2O2cvez+JF94gpT+E3bOMMt/fd0XL5jL7y5aoyY18+x/uFnZKESn9DvtTGx nf6Znlp43JoWuuAcYuzfT45NMzUjxf9ci1+vDSveHDN/cjN49g1sxuQoZ9Sn5eEB+zxM8Fbg19D/ nBux+WZvbkQ/fHHw+4/87aj8Ok5+Iuzr73//6fMvf8s9aN70y7fJP6WuB/STs0RjQczSZT99id45 qKQ2KZj8m+fxGjvGeCkUp+ycXogDnfgRHJeXZsfCrlkDGkw/Zq4AR+gcLFJkTxIdHRtrxeEIXPuO Yftf/Pdh6ASuKgLdtGX2UgWUgm9nzIr/zIXgxiZ2HfoZW3hCr2+2f6JzKrQHFuL5meEQiQ1LyPG3 VbU/nv0hoePfZcv0g70AHownrfxtOLCSrCebNr4Tj8jyQrj04Eksrcldlxur0qAb2ownc9Pbm50n 9of2s6tpDXVAOnHRz76MEHsrU/nol5Hr/shom9kQ42jdRCraPhQj52PGv/E9Yyr10ROZqWz/0JV/ j7UooojU53OQlwdjO3di8bmOjm9H7/g1Yyt9dOLMBl+CMJ2jZPbj8TAq955pfEz9YfwZJ2Ly8Dsw cgaWByM73dMKTJpPOlLf+ZLG+BfKlN6o/TCHtNrB0cE+8Zx9qpLniSRbAvNIcH5OOWW+BhIf3HwH n/1nFobQRR8ZkevXALzpOz/xHHp/Zxf/HPRqJzv0TN8adAAAQABJREFUnreFwygWI4s+dMGhUded xvj6i3f9SjHxmMPYCGg8HPxOjB0AU0JXBA5dWvtzz4HFByNl7AKnK3omp45vxmpg82Ywe5Pv+ths DE9f7Lj2kGTGQCRIpg9pTeqs2nGaVv6j1/985eHpxoej6O90yx/dD4alGpjqpdjYWbLVNejAGHOR pX634vOZfyv59TPMgjAetUh7FIFv2nnVlpKOg0/fMaPpqg7obrc+JR2pmNdm6R2TylKOlqFdmozQ SeDkOOSv3MX4HMyz+Re19/R2nsLt/FsB2sVVZPnZIW7F7/WLzUZpLDpBqgztwuDBjXt8m59eDU/m +Lp14AmAZwRzHQpf7SCz9ZaVr3xNteFJ++RHC/6aC1dah9suXduD+MHH0lrfxIHPqae3PTuxG+ib XWvfHavG+BkfKm6/q5IO83fGUIE/KEfPxH/jrNfYFO+Ho74pK7Gx+4HIN6Pw/2XtThTluJEk0ZZE qtT1/v9Xp7urtD077rBI3OSlStPTICMB+GK+AIHYMvLy9q/48Y7Fhn/8mOPYAZl95k14fXsj1u7H dD1CozMxxb+r3vZrLpT3KJ7GO/3OyfguiSmfyeGj3zoje+Tr8kfdQ6U7GdX/mFnyz7ilJW/WmZax FzUye6esnFdNfpBhTV5W/15PUci8+1+U1SPxeVk/X+sDmx7kDWhU+DfLc9rI6fr/2Fz8EN7KZ/TS pt5Q/o3fsTVxv+o3M9MlI35b5THa/l5ubqzKlvZnOuW1pjPtk59itIYtw3MuF5lZY8v8H9Rs3f5q f0ZzPjW/BJLjghVy/DjH4pP+Gcsojz6MiSOju+2cA2dttTbOMSh/GsSblg4zQn0v1mFvyvlFmt8Z T/nduVTuPyu84IP11X1xbw6rXb/0fF89PzRzfGHXMUbtPm+3xu85gM29b7ql7z1ovsdqdNE3th2r iSc+1S5fKounXVxvGOuP7+de//q/D/wmtmOH3MQg3qNTfn3Sh0WOXc8fFJghj79+Brk+qOsTjMby 4EcJRuMvNr5Necfw62menfz3v/75t9/yJrTyIb4zJtUvZvPli/ulmR9te+bAR3rNER19+VTwm4sb H0Y3Oi1kanfny7fP1WqPfsdb20TFm+NWag9/v2Yr3m+xM+tbeORs9aG2+FH5joP+PGeZeWwu7xzG 1x6bZx6RLSb+Xc7oPHxydAMyOPp0bHLW+Y6usMWP2mULrf48eJdRPHQ1W/T1bfRbtG9/ydo6vpUb f9MhX/3axSut/NqnT654tw67Yq29+nrPm/qL132IPF221JUpvTlUK+TmfC96EX5ygUe3PunfZcdt KfMT0GYaIkOKpHpgZ5gYEcz9O+gcJuMmmABsd7LvBNSROxh24LbcMtrvpbT6h188tmEVo0myQNju pNPjGxp5tcVXrDePzJ/Zaqy1pbah168ZnONbcyRncOWzOvV9HMiHfmn0FD6Sp6st/3hsabNLp36r i68mp6Ar9YdOdyB0+GTI2/Tpo1W3cnhK/dV+2VlfyaDx0c8p/POf+RsKuWH6a26gFh+umObt7GIm T8WDv7Mzi28udvozxPjicODuWzC7mI/q4Dd/bIy/WS3RxNwcRHAw8Y0LX9bvxBYePl8ntsgMzpp4 PmHNzbykZE4kTr7kDm/2Lb5HI6ObE5ud++iT2+xHTH04uTJkm+L157GWBn+m8jndqbf9Oll4iP+m 0bGYGI9s241X3XG44SqnHpcT57ZWSu8JRNsYpxp5tX/N7wlYLmoXj4qifZfR6xn+J3yyg5/6wRv7 DB8/B5tPH7FHN7TaHFtHRmVeKr2onLkyjh5nJ5aPmHxw83RN5vOIktKcOo1PXGHq2wJi4vmW9Vcp 4mpu/orOypO0L/x7jTsDbU8uo/rEzYcLamwcSvNcH181BQiLUjpdjsFDc7JXPz/IUE8pbXujOjQ6 u/Wkh49ylTF3FTG6WXc92Tm+Pljz0IAM39bG+rD9IQ492GPH+lRq0dK/xsbF0DE7c3JiO/wdkwvg BTWxXN1pVvemF6P1zfvfa+/NhPd1hD/NXWs2t/3K2c27/dT+UOT0jElxyIxUeG/Sl+rHHOrNmpyL hI8FumNizmPmJnu4GfOZxQOx824spb8i4XoInOIme87ccsGZk7YzhtaRmWFT09Qf6dTp0dFqrOr8 R/VwFH9iHLzMpzDdjB8tsmnwmgzZbg/e2Hp9rL3t3zI3HXf76+lLm/fDfeyMnBiy/lVa1zE7Tu0W lZnjJxYII5u+vUwbrsPn3JAQS/rzxa8V3PwEZA6x+Zjzlgg1NxGfIhf7fCTH3rEXModSoA5+2vMg KNjy6W1KBtFmDPOQcR4K57zBT8r+mnOHXKXl4W8eCufN4B9/zs2Er/mSnZ/dcu7nmGFMzAPnIsGf nxiWk9D56GfD1fPgJObm+MKfzLU9j+HmGT9eBapvPkSY+5unIzOEfAit41j9mXPxK6crU3Ysq/Gi NXcnxWMft3i3xtA2TUP+DLPyZoIHcabA+nTtZ2Ns6SufWJOX2nxqD5DnYepebDYH3sZ2Fjn2Ny2T F1gHerBmfpDDSGm9vY3RGjC2LwkY8T77cObPgxhixlJ5bjIYS8lHS7v1tA1ejh+HvDinM/tFhPfL ihrBSJySBQXm+pDP/B8LdAczuOH798SXubfPKiV7z4edq/bvNZnP+jDV9Esb2+ljTh5ip/7/7kGq cuYeP/D417k7vo1QYPEckyOfVupcX8AWQfzyUJTf009tPeDT+hUO2ZEPbVTOnJnYr3E6evbVxd5a XuPZ7r9p+6nwZGv3rfj04Q3gGDWcHuz+kHH+mm+WzMPfnMl/zZ+fkepojsysCfLmOs16YE7Om745 RkTGVYC13prjob/c7hu16Qsuuj2HtGrDm18/mNoMWztE5W0KLA+f44h7lvOgN7RdXtiLnYAPztGP 1/En1yWD69gU7OSBBbgTx8HXn/FWx+A83FWTpQc77btf+joo8+sr+l105+Fe16wkeufBkbJWVlcr /iofcfgw5G94pG8egcF4I6It8kB881G73zAOoQ8oyx+8MT4fJY/fH7HCj+8nrJH7yH/FjFle6wLz vjl55z0yt5EQyd+yTcmL1ozsGMN58Yr6qot31+V+RitPXUubrfZWYm0u7bYP02Ztmy8gPWpyUXRr xWu+rNzSWKX/vcLWZ/ybdvtz49QO2m2/Mottbq/9nT8ve7VRfP2VFMzGUxmYe/4pAZuEWd/SrO0e R8gWs7Lq+Zf9/73cNqyY9nGlGOpnC5388nafXI8233eqqz9g/Qj0+PsBZ5lw1vLn/aW+PuHfvo9y QOZc53YkKvNwm4GUDzpLWrrPI3ORn+a7PTjfxXqzP9AC/6R8mqfIvdP1SxvbF1bz1vpbS3KVo83l w/r+klye/ssOExtKYg2r0u9xs1uaWay9X7o85+VQ7cMAUyr/7s/dX8n9HNvHePEdr5HYUu8XtREW /8MxBsx3xqR+E1Ea4/a+//mu95kkX+1Pi6l+oVe/MU8c1/gUr/zb/9JafyNbwltdG/L/8mSFev6I N7bk95pzK/XXPhvbLd3QPvM5s/MWnTaMUtWypx595zvT1s994Tkdc28+1xhkPRj0603TWZ3Fywjk PATGYqeOnb237Z5xHw6Fm/2lL4J5AKrIUXPSOAaXrwenffKV0XaP2D3ntZVZEfnx4+iSUXYc1se1 5/7D3tuvfVjuYd/PPvQV+O5Ft9bekpiSj/rEfgtZ9+6V2iBX/5a/z07my1TJOZqtcVdejMZBqT4Z +6P+nPuGt/fSNwds2hqTt369/YsWAyP7u29VHwzYMJ8Y0p5rmWMTf66VNVJ+/I2vrzGCW30+6a/f OcdOTKXVfzTl1tMvH1bzcT9zKFZt6ffZEH3l5okBZu2zZxvamf/kP7MLS05txSCrz25rcp+VxtZ5 VBt0XeOqu83PKMevzkM6tvoKf/RivwWegs6X5qnx45GBoZBT8FtrV796xa0cfWNZnWnkY77In5pt pXa0G6u2UqzWpelX9vZVm1+Nv7kgz15tNiZ5uzGnc33As92ltOa8Nm9sGn7pa/y8ldPen4A+49Hg KXtg5/elLXbA//GPf8xmQTBInLYBbbvOqek0cDKVq6NsNHA+FevNv9GjS17dAItHrzy6BtnDRMn2 7Rc1mwqdYvDNVn+K+5nftXXrNkaLbQcWTW7IyZPc8Q+tuSVrI8vP2qUjjupp1+cuQmSrX3lysPUb S+tbFhZfYFSXX6Wr8WwKTG1Y/FQrajx2fSlA3bFD77ZYa1Me0P+Vb+z8Mz+V+Ks3Z+JLRmTw/IwD G6YhupsSe4Mo88sCN6/0vBYCWKHm4idzIlhszYnl+fZ+1CfGtbFfaOC7gz9f/PwDns3NoDlRyI0g ed6x2fjctPUNC/laG5ufjY3Nj98UCpQAEtOO7+i4aacILjhE/si30X5302b8zPglPjdXPFhKCPFp ZVX+zhYeqn/8Ufg0/s/F22tRYPP/tcBuaez62t3ufmW3ru7WC6W9J/rjHxfd+Al5/o7FGy6c+nDb Q1dgoLcu7UPs58okHl9y0ZP05LH4dD8rN78+lCYm7cm0dgC01UrlUWauXmPywcfITl8qojwXqQBO /zRVzwnSdK6P4tW3i/WXmutaI/hLKhv7NQa0bvv1aU/qgi2eI3PLCVrcygf6Up58TjcfxW2N3vze tBsLvenXxvsgm0uxLbt/uXCAeTwe2eI9evOANyKJi5ZSXmt3FwaRzNlGcGSXtjbob/7pDtrJCfmX 7eiEblorPWHuCfRSX5/vcb4422KLzMidGN5lyn+n3/0n3kOk82Hg+Ht8rt7dnZjFfbbKqF/Yr4S8 aJbajt2dp0V/xxuEsDrfaufGm1zMeop7bFKI3ktuc0ZibLgAOSUZPa3Us76F4oFeYpsb7fyFHxV/ W9gN+6/hD86aCcvNtqz7wZoVJvaNsXJmx4w9X80Bqyr9OSLyNWXn7zQ5+eh3bOjNg5iDS/IV3+qN 7BsdrVvl2VUq3xp5by6d49+RWelRmQ++Gsd503Lc37kg/7DkYvIDj0Zo9s49jiKg35k//gwnx/Yz nrJ5XB1OP2DPLDqO6c/DmcnN5nabxi687IDOGjw0mQdyOW/I06C//ZbzwD/ysPcPdX7p5G/eAv75 X/Pw18Pgr6H9kPOPH3PTYP42cNr795ycu+Wcx4Vo8jAXpHlKJK9ccsHqIsVb4zOuIfJRey5m44+H OeN35OXMuRNfh6af9slew545wYZYpKbrSHUIrt6qTO6HiBGf+VtbOzIreD7H4mN7ic/cODIw/Y3B vfmyEdcmfeXZxxND9dXdfsmXCr8kF8NLjnqx7G+yzv5xeMMv6ORjczVjv6bmk8hm/kU0d+jPfsMP MjDyPyOaerMztJOofXsheub2gcIfXX0x4In/8NOZ1vggx+E8e8/xWe4ZLiYMuLPRCG7H0hcmW9b/ 9bu6dMhWPiAnroN3+uYa2fE5+EnE2IG5NuynO8/Q6s+M6K0XZ9b2fnrYOH/3OzXYaE5s5qTjsD68 qcMCFWeFPzY0PFRVxr+DToycf/SPAmr6lJNDNtP0N6g9PJ19K/LeTiafswCNWQt4Nm/z5u/15uu2 f/uaL37sdUEEopx0zJc59g3gjFjmnrer523bYInHg18/v2yEbXzzsNvD2okpzlh3NlaY+JGNjtVg 6+1H4+RFK7blKJu1Y3/2eeXMLHjLnyjG9twMMPcGf70xfo/9YE7e2ebH+L18NmZrLAdn5dePzfm4 Ft0IpownscefLZFN+/VlutLJUnj1by3kG/+ATbVz4EWBwPrSF0/et6QVsA9mDucD/icC5atn/m+I o73iwc38E/o+NBfp2q3uCK9zR69+rRN3LOvnRz6ph/InPtq3Rza2Bmd6L11fOCKBd/tWfzeDR+lU 5N79wyqtdbWK+62NT8ZS0j6Jp1h3vcegMezjDPZijs3sQL0BTK9+aIt5+sYgpb7dMsv5qHfTGied buWr8YvbPrl3PbzaLQ/tVXYMpaZ2WpNBn5051docqo/H1nSuj7Vj7be271o352EDdgmeprXcelE/ v5VY3jN049Mei8x+q8yflsjTpaa85+G2O2MXmdJaj+L5GP0DRr7rEDZ5W23c+jf9QH1ajVziGow4 rl+c1sW/Af6Md8u1/Y5x6+N96EdJrC3Di8xDu8a2ejQuclRX+t3u0h+kMVH7HTPESjz6j4+XH6Md 2fBG59Qvn45AqsqUQqY0tT77TzudBwf/zCgxWgsfXnTe+wGpmcfGECgf3UqwVz/IDP34Mv0LazCu D/5K+h3Lxf6Au6IfY/4gm07X+MrefHb+rNjnm7t7hBpfY7zz9md45X2r95kfjp97hvvOlT7+uDay frA/Wwz0vJ6t9euc/9f4aOLtC1Ous5zX+SJudRrrXEf12ipM5zYxEFnXavtAau/pu48fkPjzU67l 5jouuXMuKdY9f1wH+CSv7o27vpn6uk++Uus7Pfed6fTZAX6ve9Dh7333zZUHv32GID9BGj4cm3vp 6t6rh/G+FV+ef8iJKT5f1C38ZrtbYyTzxHfiMlp++RKP3u+/7/MLPtT/X3P+DON1vInc4O+Yskt2 fMj5E12/kOUZSx/+zt8APjL1IUqjp98Nxtg9PHbxEu7WMDLOvoDdeMbu8YGuHNMTD12lOfCcprZK 469Ct8WY9plZcdhpXsjBaa6rh+bYTLYbHmz26Kv99K/9gX5p5BoL+7bi17f6riaL/r41LvRbhg5M GfEspbbIy9n8lHrGrM/GapNftUfHVj+aJ89n0Gu7eaoPeI0FXkvpxa/8jcMfeAp5m33HOfqdI/zi VF/drfHUBvnF0nq1Kw+L3dc+u/sYurnRAq/Y8PDptOjbaksNiR349nlt+VHaNhuRXDr/nnsVdNDo zxPA2J3BHIAAcWImeASasPsPYuPfjgFilMEGoa5jsTXGGpBawm10G5Q2HVt11OUXn1w3djshao9t Ony3VW9A81FdfbKNse3qvMvTqw7Ze2PDprBt45cYFbJoarkjq7Y1BnJ3TqpTu3T4RodcbeDf9tuu PH5ts6HoG2M22K8NPDS67NRfO0/bePNG+M95sGuRshMFzz2Tx2Zw9uC0cwnuf//3z7G5frO3eDtx zT1fOJjcz09a0JDv3eLSg81GlqTg81Xe91teFsL5qcb44jiewMYvmDMWiVfMbpopq+t+Tb4kcMZC zHyrf91Rpm8+xXYUx3cHL7hin/hdIYWtTT6C4zN/Qxy78AKTbjBCk4PBiyyen7EUMrr++4XLTdP+ fylsGCMuNN71+yPq+LJCI1eZdx0R8918aOkcEAwcbzIpk54Qi1X5v1rD+qtlbez+N/OCh8aYn5kK 9bfx3Libo43nM/4ta1b6NzcmMo5crJ+3t6XdulHjjWrKI3Pm4iH/j/NV/Y/1a5zO8I6/m6+Pkh97 HbeX/s2/9bVvqenv4GftWJyJ+dCKU50nD4dx92HNWtC5AKiKmvjD27UGBH301qXpe1hUvPLVA0GX cAzsnrnjO6R8VGb4R6djWZn3ms5m5yU59gbvWLliYGTs5OMK8wPsxHb0G+cHgT/pVL71n4j+ZZZ4 mhzt2UcmiB2f4f8btO/JvPupr1S+9VDl+rOkWbNnZHcM3jEH72AWH607am0MzcwYmBjyP9hs0ptx Tt/NeMclgr/lLbLffkxGcnUKZy6M8hOwOTsYHFDeMBwbCzk41tQcTeZfDiEp+imRuf3ZiDC2DC+H ohX+KEui8X2WA/wb+5YdwwTeypOLkyz6L5825qY/rs8NRjL2sOkPTVsv9n2k6WGxC3X9fcC2/GGi kiF7sDS11/+VbSyOB41lxI7+YIfn4escw1YtbcfklZy3H3Ns9zB43tTMgf2PbL/mXOlv+fMov6d2 0+HrTz/njeBcqOXcY25CuMhx7usmQ86HxPDj15y4uxjNucwP52eAZWt+TjbHzB9zXpLFSRhxKoPo JMK5VwbevJnxD0uutK1j80CHw5uNCDaIUOTGlnMf8e/DuOYoKp+UGRv249edswf/E53PSLfu6+9X 7TzvuEzsY8lHjOZ/jxcwYQxO4uT70JIT30Jue/IqxsnB6jSGqSNY3ijlY5HU/r34IxdC88yncWty 6liwmq0DHOX4fNt27jN6ey4ybxA4/yIauXhaN8YTiLMm8OPhvOLhpd2Zp3Kzp1Y55qXvwRRf5HfO P0PbGLY2T+jNFwtSK/cXBxqHutuZ+MfXURHO9DfraU+I0YnD9Ob4mx2GbTxxkG3bTybPG6rhd7+a TPB9ggZIgccpArY/TE8sa4cfyuQxnfoxyqO4fP2JnExIWX5jJ2gDkPV5jMIPXzv7lkGH9yX75hc/ 55ycTjxhewNvHpIOVnRmPmZfxgvm/Gz0ic0DWTR2Z98N9rxxbF8NyTb7coy5YTkPgVGjY95xp3Jq he+uEfiD7yGzJMmPB8jzs4cTs9zwb+2PnxNf+nQiK8NyM7k9flpn8YfOTkS3ffwJ4fZh80LqlDaD z0hgJ8ZBGsPoFRo31pfwur/vXLxkgjHXRYNJ//tlddkUZzw/fhxLD/1GqM5Na3sxinUcOOtq/awt xubf2RdhPLwC/i/UzdNnUPyV3vHtajd1w39yc6hS/eSJ7iKP7DHS9sb8meVvadXBqV79qj+lV/u9 Xzos/7o+FvMeX+HuCCQF6awtxrdP5/bpbuP9u/I9+Xc6uzb0V73ofFTGt21+kDuk0NZXGDf+h/4z botXezBunWKqb99uunZ1Ws9u2oF6F05/Y0iMhzdrf3q+5DK7SCfShU208uP+JdNcHbg4tK0Z+ZO4 ue9yAB4/IzbtyN/7xs0v5jttbJZ5ajIb20fGZ3S00tWv6D7q/k96fGhO2obzfMnh5OTd1/GH3Mnt +vWtB/W7HPLyq65OMVp38Ia/AzikYlUP5pMN4/W+heQ4UtzbJl0K75j2bTrDFVuOoyEEY2Mlv9w1 d/tChz93KX5pleeq4rxqdA7+UtdWZUr7d3Wxyd1xl948/DuckXsP5N8o1cYt9pm9ewy0xThfbHLe MPN8x0u+W2B/hlX+Xa/aOq+9rfN55jI8lKlPezCmHa0Yn3ic7GSReWw7YYumMZvz38yN3tuxJsw/ tFxLDf/gmO/zglCu0X/KNdv8rdh5TiFWkDnf2ovuo+e6ZecAP4aX2nnX3Nc/D4Ddr7ex1Y2vbdPT 7v1kdWPZ+9vHzxOPe9rsqdlX29y/VsNS4Npqf/wbzuaUjeb2kMdu6cVQkyu9sRZ/7qHHbuVuO31g vT6+3ggdu5Of/Fms+E2nuH6ZaOLJ9YFnA/iuVWq/dt1KkQDxjj6MOWfNvMmX7Otz80z/ye1Mte2P L4lPrZCvrH7tNq/tw6pOY64v+uTUnjuQVW4MbfqVJa/o58nW6Edg+mp8Orb5cniuSe45CevGh0Wn uPpkuunfBV2pHf3qty6//cagNlaeFamNHxkY4lFqd+JLPsxLedHvHB3BfMCrjWI0h8W9+dW7baAV xxzSVtizzb207KvaN1Z9Km3m4tEvTb0Yr3lT22zgK2zu3N980EG76eRuXP1ikedPc0Cv2GkQnf0D H718tfLITu/1gb5PJw/tv/7rvyLtYdh5QzNGGbZ5Mm+AGOkAx8UxhoZ3G28bNEfqTM3D7IALcB44 X4NArvQ7ALbu0uT0LVWJNvno4NUPevpsKto3nxyfOtDqd59rl6xNqQ750ioHX1xsqjsB+dec0CPH P1iV177tN242qstO6dp48LqRQyNT/Mq3z063yqlh1N9ZfDP5iwuTz+aBA93f8r342seLUY6NTQ91 3ejyTZv//mceAP+f/eYM3xb3a8bLIv/r337KmzS/5jf9f/3xlcv96UNxkV/+PHTOgSMzaw7kfQDs 5vr4ltodGDe/4Ml/450xH2/3Y33Yb0413ueGyvxExGvhosHWxHcwnH/OFpOba3MrtrmQ3LhJzEt6 e5+Aj8bl4zwGx8ctrYv56uObeSiT69NO9X9VVveFW6x3EPSb1znyLtf+8Me7jWdishBlvhhz+RfB hrr7EN3aeOVgae99d+L8+78rXajvHLcdXwJWO62L37761S73+I33Ik0rK54wp0x1BP7Mc/h3Ht5l a//N1P9al+2/buPdu2/deI+nErUztrIfzI3WMD/a/jjvqntj3rlq/mf5OTNk815OEV5zjb77u2oP f6cfpcHAO1s8G992pph9MPFfmGQUOm0T+CBy+C/clW9/daG8in2meHfsJPTHk+Nn8wen7cqpp4x/ bW6Mx/Xje2N4yWh95tvQ8TRO2VjIL0HfBZcoNm+HXqPo4b/j/7s+lHcZtLnu00j5LF/L+fg5NxHP ulS9jxKLVRq7tdMRbr7XZuQn2oxOZJXJQLrPF3pyTPq7uMllHHMGMLxfcpz4IT8NPce2HPOGvwBn vF+yUEOcNXXspu+iwEktH/cGHKwtzdc86EEWR+KeeIKjrP/r0xDyUT28bjdNtN8rwt8tkaQxto+w Q+DewEkjN8mVIu3Dy/Vn4gxnXdw5r9PMHtdHf2jiOkjw2FfGPh+Gv7S5lzHYa7ky4qT4NecQG3Py FJWhr+rk17j6gZI5pttXs/2eX/hwrpIr1jyRybnR15yP/pJvjWfMf5s3gHM+lPNBD3/R5kElugfA zqdObEZfsQbMAz3Y2f7IN62ndmaRiTg3NOLrM7ei1jdh6ZfO98a3yGKMgBOYFHMNf9pT7zx4brKf MVrZETsebvuzzztf3/Djzy98DWP9skponzoc56YE6vcInI8Z43m4sgQ5mbzE96mN4ZSNqV3UiTNk 7emXpkbLxFitdCJBfr54UJBQZ11j//BJvpfRi07z0Dj0nQv9+GOuRxwD9eMIX9aDIh0v2B+cF33X 1diP0swBrMgYptnk4+QiAYwi+/ev2rip0oJHbuqBes2XkQm2MrYiJ0e/ZI1KEBvfjMXxN3L8evVA y1TET5Tz08MZa3H3nFnW7fv6rh284Tv86NCdHwM6ORfkV8zEydDmZ+UiOvJzvq59fEcnPH5Fddaj 7OO7jwApTnwwLp7kZn8zVn6JKJLxIddsIxj5pA90/odmS35TzxaiB74/Rdcv+TjZwBfjuJ3ceUC8 tHFreBM/3ZDmQW3b+jY5Sa3o850PXLXtF1aMM358lM+RXTn52pxmvTn8jQHu5nuwYXXMokBm9NCj ZzxXHm910cOePoz5wiylpxx+dPN/AVPRN69GOf1pp+5cTPOU2KJ3BIvc8X3Jj9DR3zatmYNVQkh5 6Wz/332ytThb3/J37JUjWxulVad+61emvPd+6U8dYxNZ8itfNxYZ+j23Hp3I86/Z0NYzrlL/WbEW z3yKZvFvv0r7TBftlq3MO639rderyo5zCzRYZCrP9rvfG8vmonKr3gDlJJSakaNz/HtsXo3vxVf6 e32pPs13nx/GaeAXx3i0/6K9NEpTr9zm+I7Bse8uL9kGfXNfY1Ts+ls/bmlres990Stz16Vn2Zt1 XExDi+6sm913TwzDvD5gGdhiXqzNU4cyjPp8y/yvtccP3l8G38Df7Y/vbzJ3tzF1TG6edul3jV7c 1miK/kPTXvLz+e5fddTvvAfnaNeH0/2mIv8BI8b1zbJv1yPUPW75lZK5Dxd9cxWnZWzqREZZHGOg PwaGPnGHRiwwU+i6B+jcB/97+8FKr6/vMeM1pvGl4FX6X67ZEFltgr99utufmR69TdVn7A9YBG47 VXinfdfmyUUfApNb2Y8OFO/b2ViLr/qRhYWcurRK6e85zQgMuTJznfMIJr7ThmXTn3OJzDPzwT3s mR+ha4tl/gxK+s7RXG987YPfXKP1ITAk13R05z64+7lpe+Eo7s29bD651+yhsXu/c+87mD+l35ya 9/TdO1dKp7vXA68HYe5Hj7/H74+/LLn3Usk4LyXXh25w+dF9TN3nCuq5poqMfMwLOY0pGNXhFzn9 7kflqZ/8R67x+IVPPHpy0oIOQy1u8gqMn/LrWPq2jg+ecUVrDrT5BN+b2dpMfDm/8kF3eIeP90d4 jZWt2oCJ7jmCnHq2JS9k0G0dl8beePnWgsamcrerUzn1zAs242ex6fCJPW1beTN++TlQ+POgV34S Mz4d9wl+CpZYkpDRLXZzxm5jrQ00dtpvzm7bbcPTbqlv+tr1xX6m/a+8ee5Xd//133kDPeNcfbEU p3bJa3eeFpOO0vEmR5efzSGaTSHfTR+mfvm1W9zioWvvF1w3Rv3yYSlsFg9Pu/NIuz7VR/Y7J8gr 1bvbMMjZZ+nc5dYrFjst+I8Pwel4tyb3QT59e0txizNykyCBp2fwMiXnodXPWQQVb3p20eAow3Zi sh6wOXy5idcgJMXGmRpsX42mFhid+Une1Gic7oA1ofiKfmmVubH4xKaEquHV7+o1Keyi6cMQUzG1 m8j62zjGkXzolyaO6pamzwZ8Pij1B7bcdQCr03zQq3+jmA943YoFz6bUn9Jgd6tecTuh6NRPvNJb 48PzYL35LCaePPvCwH/8x8/rQ1yZRffgrt08GvbTh8lR0P72X/+dnxU/Y1xfJ9f5aQg3NX/zExHH 9/pHbsdjHwD7xpabof6OlrssWcPnIO5AFtO7xZPG64A9f1cszonNPG9xUuHN3z6A7gE2gpM/85oO rBZ+rW87LrE4cWf3mn862r1RAiuJTK5jHy8N+hbzouLttuN824Jfe+gdz6g8WJX/K3XtV3ZutjIe O1M0W0LqOI4P6c8F4Mju/JkbPC7rgmFbmOVNTAhJAX2LbR98F7emRredU7/T9GX5ofPvyKb5sRze 2I1Qb5Lpc2kwciWrnn8DtGNToNpRmwfbb2y0xJVPgU778u30T0KGPx9jv96uXoNAZaNc8uPvocPS 9zekj0mU8Z/s6ML/y2UsHun/G72XgY/eLp2P9aXtzd0rHpIrk/qYnnyelHyM+2Wv9NYvzrZKn5N+ iT14uHI19ZWjjOzmVF6P35Wx9kyGjEl1JJ7Dxn25L96g7wf52kNpPrRhDq567Kpx1tkX8urhPLww V3f3t1zu7olhJOYm9ii/YmneF3l1GwveEf8Yw/gyRh+7Y7SkD3WRg20NDm8iT2Niw84mPscAZWSe G4tD+vSDTuc5AWM68aTevO0FwQCGj/byZvOx8+BT+It4a13kAyyvg7OOc2Q4E9pxcDNJd4MdngVf EOJwnaDONmsR0Tz0c9wyB1d/tCLnPMmTBeqvk3Cxdx0aeXwWU1tb+aimOHPXsdEBsj6mnjE/decB jCe3adMvT5tO+46ZC0cLNHsfy8oaI+coe7HHn/ciF956JT9+Jpobz0Wgc4f1WawypaztacnPRR1v fDjwhxNgEYzODIUPvVPju6CcvKXdf8Jidx7OTIyrB0mh7wJyrORjzj+SG28A5+zWldfcWPjtx/ws dMb5b3kArP495z/zN4GdX2f73Tl0LuZmXOeJTSw4Th4b+xPWa5WN33ITog93+Tqy/Ig/Mm1ujW/J 3f592vgWWvOKN5v4sobteC7+w4uMsnNvmqNDaj1r/JsjGf62LEbpsJVbcuZc4n9JtrU1nV8eX9Zv w3pjJXMz18V3zzHnquvvWtz5tf42Fzhu/qh3JHnYmE4d+5uX5e2+uzl2CNg3bZf32efj69sYkOXH lx/2wk57tmSjOvFuaON74q4M3fEpfH/Xd9am1MYBnU/7axbBiqxcVEcNZ9Y0c0R8w83HiVU+FHIv X4Yw/bE3AsFeQZ/DMzennHhgwzA2cGHOnzEZRs7l82Xj+du1mftuwO1D4Tw09WUI+0q+JDHzK3rj aPQ8lMyUH9kATj9GBnty9AS0svwZOowUX5rQIiYPX/K6LX6AwJ1NjjK7znG+D2K/pL9z4BiJjiXX jWcPo63k3sKdv/ebNt7PWcPUrnFY3Z+t3rHzRu4+tI3djTQy27bWoanhBmJtpwHPvmt/0JZDa9j8 lPzwd02JlWgFw75e/OjozVqavInn2cYK7EgER1lb5FdueKe9Ev3cuURt5g0Aizx7xhZ2jA7P+EXu zJYCPHUxZlxKDU4LPt7Mq+Mo3MEeoR3T6dMbwNVG+4C75NUK7y7vci98UsmoAYA9vQn1wV7b8ngE VuzV3yAenyv30cZROtWEErzKGDcurNdrh7nyP2pvzujg29o2F/pnIWacMm7FgPfRt7U28b/l691e JW96afDhdnsSGeHSKnvrP+0w+Wp+mkfuRs06Lr70XZtZH5XGog0bf+tvLdQvsp8Vei31c/sH6+J3 btT+rXtjtK0upnrW/tQsTkyHT07pWmwNIUBGs8fC2lus78/7qDyFrzYY7n3U9wrUhn59La929Fdv 51r5QR6d9tWWCIU838f/tEOYNh7aBLcfeilD3eZf+vxWvvm5Y2z7W2lGOHscTmv119dZCmbsd06T /rNC916/KtscPvVhND/yovAPzWY/vssTw0WvhDnzYF/8W1+7/r3TP+uTfUqas548BH7q+OBrzhs2 hGkPNR8fMCKpv+cuK/zOh3iX5Tun2vMy/eaHXHNSnfI+wy2tNVnztFHaI4cWG7PGhN+8Fv+9HqzI OaXonN/j30EN/vgYgTmuBOC2v/lbWXQ472X0L+Jm7iJczXfZsgZ7B+xZX4YXm0xizfVOxtJZwV3q b2l/Zn+wKpi6/qgfHHHOAY4t5yLp00ktd6MTxtpJ42kT2nVw51AftuUIEZk9Zlrj9sEie86fXIt5 Welrzjt/yrOHf/x//8g1qOcTLOTtxvPy1i95sci+25flfJHSvW2/DvP33POH4Zrup1zzeQC8+PsQ y73zxgij7X1r2P1m5267huCxPbZyrXJfT8PvL1SJsffp0a3bvdfePprnKfrNzcSV0Ojb6g+7NvLW 7Pbp0Z8vlk2u+ZSHu7/k4W7+vCP5n774pc3XA2ij45kH/+4HwONXviDtGCcu998zDFP6BjCf/Ozz +BaceaaSfCrmgr8BLAd0G2fj+9HP6Bw8+vsc4fUgmd9ff9pxkpuOEX0bvk1RV+aWw9PvtuO1Y6rN 3/F5HrzvT/ruGMopuVwX5Rrw1tc229i0x/3gZ4qUxABTLD/+GqwvXprbB9ejc3hyrIx+sPhd3xvb 3S+ffMf5joMOfKV2tOsLPT55HvRf/+c/Z4x7j6Lxq9lRK/VNu5gwasdYwdfvVozaKw697/lO5o6p WK3v2Mi24Cv4in7j7X7GZvOJ3/j4WXkyNjpKfbljpVc/qqe2KXgdI+36AcND97Fx1qXBt5/89lpz YFjDgrSYYE2wlP0bwBo5anrYl3Ur24/TtpC1MAK8wZhkHgDPBMxihc5hDrZtMRA45+kqd60tCPzi 0m+QlSfXwcdjhzw9iykMhS1tGx0yHQx8evow1GS6INXXYpGHr69Wig2nvrfNFj5/0FrYUkqj56Ew u3DbZ9/PbKurA48cGf4qdPDR2NKuX+JHa07I4LFnqw981ceHh16b9QkNX9FGp6fAJO8k5vc8tHUO 8ENSRH7+EDhc/Oi5Sfr32SFi59DEAktsFnCLHFN7Mbr4H+0n3vzdrViJ/Pm2VR4AzwPj2P/t1+jn bw58+erLCj/nhm7mkDxlMv+RN4udmNncnI3kxACf0bi3J3Yhz98hDH/G0ts7aCd2tYed5vws2nOA joiDc3CdyTZfFB3Ef/gjP23xR8ZIe884dk7GN/ncnxrZvTHqydnmwA2uMe4z9Ox5uYEzbo/+3ECT W/5Q/6S8fHkttmwaO2XzG3wJOP2tpzuxGLsvGVg/RZfEpSRf+XRywsVxM36wNQs+Xvqw+++FT3/t HrDo7QI68tFRBit4aJ8VJ5yPzMjHf05FvDHvXL7wwpSr/XvK8Sz+4wpLTqYde+KZeX1soxvfPdlh 5MWvz2rYbGeUR2b8iPhqbE7Mv2VydeX03Rh7SmT8Y+/W3VzIyUyQ4WWFi/+VesW+mLEw8QTtklmc x9ppLMbNq85Ne9caO/kY7ZcbY7d6cLoOoOmXN3inL93oIxPE5uob+eNEZbe7xoVJvtmcm6Ow7Hep 66L9qT6Qtz+MnUgZF+Ptn3kwOpEZbfiZMCNTMI7P/vMaT3Mann1Wzbay7d2XF/H4NuxxauTsP3T8 XKP1hj/WnCnjy84ZeLPxyCIQHPvrMTfi5uUda31YsJdPLE7ux99y1TtmmxlS35aveYONnX0YJup1 4fVmIr9C5WLqkTgx/p41fVgGhf/Bea2je0H2+BydPT7MaIy/fJ597mA31tn/2cqFQfPBJCwyaZ68 aAdhmK99bqNcWd/wVawVnN2HZuvv5sV6NKyDP9I05uFSwDXn5v/6i7++4H114OzJ2XwlKBeHycv8 bUTj6gt5MTBvqJsPoTi24bA7y0eck9lQJpYdD8zQCQ49cWZOTy+Kk4t0rInzd5jsJ2HLxwaUdvx7 8s9wyn7Z77UGD1F8aZC9N6GDW/uLNceJ2Jpc5IA3fwM0gjMGG1Voi0Vzj7ldWVHOPNCcUl2c2giA oc/+sOtrL+SyLyVefsnYmY1jzzF83C0/umvVmMvt2p1Aj+W50cRGzMkje9abaGS8czGbh1s/GKvc BPDWYA42+9PPzr1+ybH4nzm25nzvD+s9p2bjm2ZoqaHJgTHtmM05x6F5QCaAPngzjBNQaFI/69gZ F/gTtQQTyyY/pzu0mec4kpF4yItL2XV5dWe8outvyqzwiESWPJkd44njou35wcqy9UPmf3Um4oEf q4szfWN81of0R1660ubTxMDisbP2efDRZ1Z3nhE2W1JlXJwD9IJVvibfwWru6C1mjvXHBhzbjDcf jl9k7zJrUQmCUCKvzI0lNazMAfXaWT6ZtmZOxeMdg5WNJpE8eMwY5h+/YTtaWEOc79q377zc7fGf 7fo1aCDWqnp8u/g3b3x6QqqnCzKY9GDB4ZuSrhV1b7ztnPbz6ZPXzCdvTcwcybn7l58SSya0h6uW Qjme5cQktw02NJ5sHtHCST86WV9mDNMfojplVtHBjExs929ITzv9Ddd+neuc/BrD2D4+2CeA7b4V K2nMmx4shrU/+5x1PRLGwYPsrxmD59g159/WoeByJt7MzzKLb+KYrA5/Hiq7IE/hg7K+pR4/f/jb z75ckgILj5w4BlvuXFTAndztWPPZPrN5rUxoMHhhvPJv99XVec6dKdt3cswyxmzRc02wNy2N7Y41 f3b9DWZ8mePxIo/uPZcCMTiGtGXX1Bdh5+PhGmf5jj/j85kPfNmyNmV5ZkR8Vs/ciI79trKd/11j dx/j+8ZUxJlv04mu4OaYmyqgxcA+y6VmSmXTuoIjb1t/6snKz+fI7lGdo+Toq/mx+ontPEkZd/AH Kh8Hvz7P/ItqYwMDw/lvfSkuO5PVOT6f89AJ6vYTwiu26UXvLnds77Hrs8vPbc+MjTobiUMs/Mi8 mvmkjTXynWPJj3E/5Ykt82LX80VbkZfvsfzgz7o7+i9+8f5KLQT+bpmIef9h31meWfqyMbFHzppt l9Knt+f72TfdZ8j8mjWMWqBnX1uDupMLNEVMxZeHXW9Cz7h1fNfmqA1tFPMxtqPT+zpzTVw7obcU x7jM+ajz65TiErW/v/rGh31b/I+Hrgt4O2sL+UC85NdfmHOP42CP7ES3vsAavJkQdJZOb9cbjZ3r Tz+k27/qdC6Q7zE8zSlQJw38fBpwnSvuv69Zf2t959/OWw7QaWwANxdLY799PP3K1zd0tJ6bPH5F 1jyZEqL8KLOfpKbTeXHTwhi5+tR6iJ981Cf17dPdFqdS2mDGtcf+o7sY+Dsm7pfO4B/LH20Us/c9 93zhxmBXDlrXBzJLxZGb38YHebGvnLyl5fhn/zPfycnV+5hE7LKgVzuvugZnHCa+1/qy63EwYrY5 gjHnIGeOsIDvGrrrWeftS2fzTFcO4U4t2FM2tz1HPMSLj9L5cLhZX9bX3tPbLzTuXITM/txfOO1z gEkvDogp/2oX5svfiQoF+am2c30am9OVP1jKLBOpOx7LWxi545N9YO7b5/xq9j15oRy6sOXQOgWR X7bfsu+WN3OKodxcxcs0mHz0C4lcMR6eh6Q1c4U/7rN78LLrpXnj4W/usee+tl92cm/9mbe5DnQ/ XjHP6ChejPJlXrZ+/Vf+pGPWe+c7av7/5n53avfXbQ6/7sXOPag4Ntcs8VlerKu/2pci74EzXn2w Hz6yztUkKHK/+hNFjv2x99//zIt/che8yVHo9BprqJPXHl9nLML/Jde3OOLXtplHHv5+yUNgBQ5f +GBGWC8npuTR29UCs4zLNVmb4kG878BjoBlvdz1+TA5EzE/tP3IA+fpT8habMPzaaOej+sfYkeeO h7FTJm9wKV2l+0fp5M0x/heDP9pb73OUnQsrgz4+H+zm8fd8U2RzbD/fB9Ls4I+vB5c79OXb/Buf nb9miH/NfEoCZkdwPv1f//lff/tHnhspcMw1tY1PcNX8t9Wv8mqXPt/01fTJq/UVPJsy8aInJv7N c6c8z5k1PWRyciR3//jHP57nWuwX/8ZlB0bHB/7YiDw/6ldjYBqtcaLDq151yLCpj6eglY8mj/WJ D3xG5z/6jEX8U+ozu0rlmqfS8cx78dDvfKkPcPDQ2SyfrK2Fn/p89nyQnudm5OnrFxMO+84Zf82+ SEaBkZ8VzD7yc/jmRIgzpFnbRiIf/oD3ALigmJtKO4kYaRLrNAfI/phvJrgAW7CdtMVrXef14TRB sPQV7Zb3BJC/dSqrvjEqV1p9rn10MvrKJCW1WNBqQzJt5BWDiK8vF3ch15iqB4ds9Q2Cdum1T48P eGx409oAd9CKV5uNh/3iab//9LVxsVUPHjtqE1vdeLSbE/jd4NOx1V9thV8Ken2axdTYho4WB2dK WMBm2Q/NTWtx1od5+JvFjS3FwVqTP2zUrraD279ywFLje2gcoWiR3b6DgoOOn5SYh6+mVob6x6/5 cCyNHKc8EB4fGZ2VdOs94cq4z369Jwpsibv1+DThba4cuJyEiIEfambJs8GPP7JAzh/eDiMZmzhr n7yHO3sj5rW4jkfy2B0LIYX8YKcN4yXx2pdG8PqgY1Na0902+vLwBxPoKevCLnQPrY2jt+LsV78A 7G4e2GjMj/o0Kvui3nJ3m4R+Y3g0jvtzYjMOL4eseVkfzi2xYY7V6JHRXjvy/4oB3diOzC4ZC/zI n3EOjnHtt0Ar1JOl9sdmO9+r+bMOjV8vsebvNVZ4LgJ2Tn2Lfudp43uhje6ZE++89/5HreZqqZO9 yWN8Kd6l8FewyHTb4GPjYFQftvZdEyntMvmhOQ/rjl9Ad0yCc+buO56+/UvxAE7fv2csE2s8uWyk nZ9pefl51v5ZCeXk474D70OhLn8fiKcT+swr3aM3/tztsPbi7IXwjY0Dp/osX5V/xfDm4+fePajV Lz5PSnuQQpTDoactL/IsPfulm+7XmBC6LRYcuvWRrcEKY8TbT90YB8HcIpyCbrMmtOwxZ4/hu/6X szU/Z83ne0ijm8asNUd01pi0G3Maawu/tkLbcmKI0/XMBZtTqC/5u6895o2fvuHJfq4d5yI2uRqU E8fEE1DxNzazrTeG0BRf3jFn2x/i9TF5HbnIMzBqL3l6d+5fOIR3vh/P0kczzjvv6TnhvPvg90HB Hh+zxB78renYWpqT9tfGZo+c/G+PfqSyGZ9BmPb6mCPxgdgbAlYBc3IfEm2M9jenh5MCczONxQ+e Y0EQhsdMdOl7+DbWEvP4M1agRzL8P3Lxvg+/Ip+B/t1Jg4v/tF3k/u4pshjkme50t41mc5Pqzsng wrY5N/Uv7Wdepr1gwWODPuhjY+TZijGid9k5XgnMxSaz47gKs9/NhwvyOH0VcmsrsmxeRkZlsII7 04QuGT7ueE5cJ58jE5HxJB/ySk5Z2o7L6rx8ZX9k7lwcHfZaiE0OT469LT1Y+nIbfVuLdo8Ru36k n/PRIrJ724ahDO34FMChzUN/vMwJeXlsh1+MEczHvJ03Vlgif447kdVeP3eeTF58iSTnyPMnSCIz c0jmyGebwh+6J+Yl7qf9jg9dtx+dIzRzCtbp49fn6uo/9o7d8S2DuuvC+mINmFmUc+H5afScc3+J jMzNG8HByf8912EHSMYn6Pkn5l1vxj4wehTy8HbyL2WHhqsr52R+dPz2N7fZyL7ippL1yezytq8W P9YXfWMt1vU5mvE98xZmfKNql/5p6uWJZR5mRm4AfUR218+Nwxc86S529NKZt3nHHl4sHb/G7zM+ /OCDeuhpjC+pQ5pcmadiWrnKijU2cgMNveVeb+8v7/F/chTZHV/6LLU0s+tHqa15w0dhr2c47NK7 ivElmGLu8PE5ppE/4p2PXWsqP4rnozIvGh8WWz38GYeV0NzpU/vrL26xllNEzmxcKA/mJVQ9rtf2 aKeP1+iri/bsWxy6/aVIZ/BlceNRk0MfvDnmr+p6OBZrduzWl+6rlXj8ZersS8bAOnDQx6WV48jL QjGLpW6Moz0YLy4e7I196XMcEGMUmpNq1LfBHJmdK0OPvHk8mCcfVgX9Dzhnzt40eXuOndHB+yuF 2I5FbMS+GH0aD+0b5R3zmbfGKsLv/IGaD3NEjopvLThzlzXKpxij7+HccsTvEOm8b50XzV9tFIe8 L6791TL5fRN/YZdx/D8xoQ5n8tMcrUzjnGPxKwXR0Hkdt3Ytr+56u4eLIEd0VMdI4omTM3aXfTl9 5Zv0yz4f2J9cLPQ3n68Y14f6rW6bUtvNL5p2t3HxorXvi0DVKWZrGB8KvEOovQ/8P+mQr52KfYZB ZmStHVJ8xUBvMdaLxZQ/nI/5GMpls/brw9pxGrDHfvIt8GL2GctZv8pMXYyL9DQ77xHIFR9GC1+6 r2lPEedLZEjj88l45Wp7+x7O7PyZ9YPTf1LoFEdulelfdnedXt7DT+Oj3Rcffc+fzGXxrg9Lz1hm H69X9o6x+wRazgu/dmrh7j++l5l6Yrr632tOiIkfnnXe/bbZL4/CtvknR8evVM3rvCwRXeM5XA99 l0nlbHRP++CyR8dbqO5Z2/75z932PvV50JWHK16G+3vqvee+++W/8sDOua5iLfJm8G95O6/j3vkl D703DxfdT043f52Xc6w6Pk4sufbwU8eLvw9b+yzB/Xb6sD0P0L43tF9/E8s/5z43Hju3zNhIxlhA V9TocH/JW7/89Yav5w5x7bnHP2MroaGuaursrtq77Yttfc5AlE59qP5co+fPMXLCOWm/HOTXs378 suNJds+Zc+1wzo3Hx1xLOI/RZkeOJ444wE4m09hsXGqFjLjUIx9afYMhtx2vwc91SPmveF77K4zd v3ZsJ69JRsiPb+w25mnHZ0EPDYEvodF1ovr7ebA969uhd+6o638xO4cGO/lCF0fp+s19ZdTK5DJ8 ZWPZe2Mzh86+YfznZbjI+BKAZz3mYrfmC0b9pA/73opPhk/NN9+0Fdc0ePYtdAVG/TcGSvtq8rDb Xv2MQXLJD/bs3+Lo+MLRhk23G2z6NgW9+eYjPTy65aFXBk1hV5ts/ULXvjd8mHeM2vBaP+3kRF70 FXZ90WNWTn9y6hQu5NeoEkBa3AFkD/19LoS3D2RkDr8DTrY3QAp419URhKKGVTz6aJVrEvRvGnmy +PegVg4dvxtbeLDJdyDIod30+tPBr93qqyUPNpny2VDar39slN7Y1I3hrusP/0wSD3/tKDDZgkle GwY/inn7MzvdiZ9st+LTuTf+wa2f7Be3NLr86Fbb5bNfXmMWubYbTfAfemjFg9Mdi58KLAUeOX3f lGkZzJOHPgBeOfPCjrvzc2O0kzgImuR8CQ/Qg/uyVXl+Nz9yoXTnYQfNpg0sbmYzp19jvfEe7NHf /MzP18UH9u1XzZlaGcxpbfw3DW9tnXE48uhyxOdXWV9e/VeLfO20fnG/bdU3nLGRHLfcPDT9PXlc Cf2XDL27/4qRdKKY+E4aF+B8vjBq4+XDLYhq5ZrzvaRUmm9dsvFgThhlfLOOunLr765B1VsarYM9 MY3KfFSuee1NsLHs/L0AAEAASURBVGL/lRwXDRb5Yh4DnJvmjbV+8enbcsvhFq/01qV/i7CUd77+ v9OtTut3bPrlFU9d2rv8Z/3qvfMWuxfAm5nimgt32b54Qj08bal+x5+YzxgUo3lYgIWYdSAguw8s aFavUal8a8Rpj7xZu/I3f/3YdaJ2G0/7W79yyvYJ56PI6TW2u8aq3anPOJd2A/0ZdnGqp55/J8Yb 52lnPWnss49FtjiPzGncuB9kjk7lx+5Fm1gxZ2yzf1cwNVl8m1Hc9gos7ZWbS23lv5sMjG4vrbVw sFXnpPU4Fr9+yK9j5DwlPvkJqX0bIj79ulh+tnPmVqYUd4d6xiqMIe76Ayn/JgfRF9eYPfShjNV1 pp+BuMdibmrMuuzY8nHfb96q+r36HjNtF2OO06XTK1am7nVzbRiYsz3yZ6w2Hhl4ZXVoIfU+5Ny8 iP7opl5+c8FyyqEbaxdOM/7I2TwsHxq5pACu2TN44UV8Bafafm+QzH4IhNX8p7N61qecD/kS2rDz YN/5EbGclPtzz3tRn8ZdYnzn5t5sgtX5SXLwb/m0S0eeY2LqXY3WxgaA1lG/BOgkQKde43f6u65h XO3J1MqYXZm96bC8+nS2l35i6PndYDaGk5tUsdnzmM39pJANX6jLec76kjHgQ2zQaXnGDjEbu7Xd GLZ/PmOr9NYUxv3osydHeHOhfdov1DMX8LNNPlN567N4fTPTPDqpGnfH1+Rj3KfL18g4x1Kv8CuG 9bgQybTzvSdXcMyP7FvBmi8VAHzyFdHMOd9+/8E3xtEz57xh4vxcGZvyIQFcPT6V52F0zzGfmw7V S92xKV716HigvP6aIYQTb7bqmBO7v8SX4cVFIv0yjP0wp83mD331PMCUtggOLXqysG9jbT4ld+yx mTK57fExjOZ7mCMb3LggtdZR4+h9LjPSkHiQy09rAFw3FuPKrLPGF19fFldnRiVfClleLkXm4fB8 wVP84+D6OvHn2mC+/xHS4OTDP1jw581u+1Pa+rbJibobjbanXt/TXPnxe2XEOLIP7chEtoUeGcNS XPG3aL16qHrmv1yJ7SWxODtevTE961I+Kk+jpXNQXT9LI9N2a7THBsevQsZWPlbbrdH4YVgU7elv dz7nmHL68IwBeWNpLLZ1Rw1jbVMbnWcfXx+G7uMU/rTYPeuH/ZsdBc5T5oBxsCMz1mH4P/Vqucai Xs3sdQPhsxa7jz/YaZT/wSad4yf6ts2Tor8Q8L5Hr1QxWoPedUHuVmriP53iqdsmdVx6gtz4Q/f3 84LT44+I3z0l++jXse/UG+8rB/TOMDwaK/NupTrXXEwM35N9wK5Gc3SRRr952JxknZpgOOa/Ed79 vvorX/8+rhuwNx87dtWpzcbffuXV77K3zPfac64p/3UngmzcWBPBJPqFUh9LmfE9GOOjtSVMODb8 e44P/jP7DwoFxvZE4BBfcQ17+A/racBfuxEQD39PaSxq5Z13xL6pyFfnbt+C5UdwyE8/PXaq19jL X+kX0u3Ti/r9VnFIrJ2VvXFume+3v2+j2LfEjd99+sa+ddDHtw97/GsM5IQMitVT0a6N1sO4Pkrv sexifbR0xgS/83utveblzpIdp5F7n5M3+GmzXx+Iv8f/icoZo643n0iMIy8/voc5+UqShj/7yWJ1 fulVt/W7tc/ozcu77JPQ1+40Io0fmW1j4ctpjm3Ob+Y8Mjy2bOR3vpw6+yud/aKfebD7r912rkVO jsfO2LaGeG6x99bdb+/mpaL5UyW5BPIrMH/PF3v355/3LVR6fHB/GB5/e79dMHidy/pk6i8bHhLb yPQ+9A9OGMWacw+47jd5iag4Hrp549L2zPPYUWA2J/r0/flD9V3IfNhir/3xTzyPwj48+5W/uaf/ 23leQl5pTHyx+ZLlfNEy/nspjL+eCTQ+dY/7I39yMrE490+/uHv6FdzozDk2G0d+hPLhmuPGga+U bgEon8/Fl095aRyjlA/6/K3Pcv+rt7VTqg/PpsBD3xzvXILd8VqdER3Z25el7ic5W8vt2+Zs7RS7 8vfY3mMBRx+/9MZWG5UpVrErj+85jnnlwam2vMIRh+c9fQjs+Ra6rXrwYNFV2Okc1YYHo7mqXXXI U4pJprkrjVztwav/q7mf9ms56INfX4Ywtmh9XgWHPprtM3+KX7+h1w9tvtnQYJArvXHVf3S0ytMp fmOAIVdyhIZfTP36Wd+/5O8S+SnxWT7G8n5MGmNrDlTjQHb2dSgJy+I4PyH2y4LXOEMNrvXtvLYC p3V1YNBRK+h3sHUYXRAGhmyTYVDoK8UhqxRHm3xl6we6wUXHN9jqO1m1A7sYfKgftYFnU9Sl07vt 3jsIDDbVbBafT10Im5cBzkdj129O7nhLV5O9ec0Tuq2ThWz95QOd5qg2+Eden0zjap+8ts0BVe1m EB26zR+7+v2mIr3y9k3dPegFbXzAv30ZG+P/Pkh9bB5bUYt/WVgcUDLdHBjnzVtz17ejUvcAzhdF PORmeo5OH7DvTvdb7srauer7+M8vNhhh9Cob8z6o34uwxCJn+bbX/ux0xiY/fBeEV2yBgScejkxc cpBuPtc3Zpg7pTnXJd88lX/Xg3sTTvvWeZe5eZ+ofmpzchgnx3+xpKDBUr/b+AwXjdzqXAEfenW+ h9Xz0Xd98ruHFiFjP36ZK5kDbc98eK1Zg8N2BmPaYS32C0e/PqPeXt/07/lM/y433mYRt/nk206G ylXXHL2x3ts3//brlitWfS3vvV+5u64sWuXLL09tK7/9m/boX2khT6blbpemvulrg84riyNjjuZf OeTqT2tyyuDxOW3fDrt1RgB9Gru+jCQhFoL7Wam94ZOJvPaofaMAY2PfC5Rdo4m9xzpr2pWjd6ja LX3sp/PUwzg+vzvzeSiF+m5dH+1f418kQYPDmxtzk4MdE0D1R/u90O1F9+3irJ8Zn/cYqz/7dyyP 7dgbG3LFdsqfpK0QR+41d2/GQr2OuSLc2CfS1c3nWBuzjj/OFRaFrIcEPHTR84M3Cf3EUfg2X3jy 0CHXaLnIiM5c4DqRPbHMsQhdSBEQ15mvTNgUuZv2hv3Q8Zywd7zIyNG+NTxcH6eszcpG8qFr0O0Y 3eNhnXVQm58If/Jez+iJXX6TRzGSqb+AJ9b4mDV6S3OsF92Im0U+Z77RhYcCaji3Tujhy6/5Y2ss 6Lpw+KJWIjX1tJvz0Oa8p3mISO45T/7I7xubyVmcmHl3bi6Kc/ILMg/pPCzio9J6zpVinz/Knu1O cz7g1aM99qVf5UiUP3k4+ZiA8aJ4/+mAia0HUB4M8PH5ZZLmt73E4u+ZzrgNd2VmLurnPGr48eEp pz05CdEbqkwKVSbqs78BRabrx7oo50XavJ0UPbmanNGLU5MH8298Z8UE25IIz7jU58z7y7e2Sa+v k5hRru/ZY2d+LqIYZuQ3nmCNL4e58a0nbC/P+Unsj11+vPLeuRfJyALBc6NGZ/OQKOfn6cYfrphr IyvSXNek/eWPXHBmjvmxtvnbwNHdvIAJ+uxXbBzFkJWR2eZk7clcc0QmKnaH6qr3vPpVL0SEogfD eM6XDCau2WGsiPmXa7OA/RwMW37V7W/57vTf/p56vtkfWv7zPrtN1oPJR64l+XF8YguOwhdvD1t/ JrP5kFNzf/f57fP33uCZMUGdetaIRRisxjtv544/kT924OP7rvWX5NYcWp8HLnjxXRbG3x1vN67I DG68V8+Wj6FlfDav6vVLNbGMLv2Vwa/MviURHxBi6rYDBRn+xLlKOpPruRGa9uBGd3IZmccm163L OZAbz7EhsoTWt2/ozLhEVi3knVPOCV7zmAvg7jFMFyEfB2MI+1G51lxnq6V09d0u//HrEG7dcaSC qat/kT7QnBvy0vXkXW6924/a/mDzVvxLbeMt3o0ZfruDbw0YnHxiXK6FNces2p968ryGR/9B3ryO /2800o/dZ49D/Xa8UD8r9aG85km9RXzGsOdXHc+NmwwMmzko1EbOj6OtOb192+sgR/hlZ2l/9vnu 61ga27Tq77cItVE/K7Er4e63f6Je8aeGB6u4GNrv/dvf6ixIfW0OF++zGOg99z0k99hanP0cO4G8 7X3gp0Ozo3HzvteGVe9akx16CFzRfuI2X44Pxr+5aE33buu/xwtix+FpPDqPPyM0yt/9IPte2C69 ftz1zdPGK79YI3PR8Wup8tWl03Mm7XcsEdKtXTL/k0K/Nrf9EaV+faS+ei/7jYSvL/43fp/4/x3u CyExZu2z5sH9zB5Za3fjSGPV1ceZru17rl/2yjn/4bLtwViRbz7Lf/efKbzXrP9G9VPCZ/m5BWG2 3O13vfXrz/2vzx0f/RuzdtTFb33zPm2/3Bx2bRm3KXuS8tirXWo2hzfXWgaBinMR45KzzPFl49t9 as47cvI545YPPxf8x/kFtzknhHPOpQI1+rMGJl4Pip7rGnYyb5xb/j0/Y9xnCntfuw8w9567c1X3 h0F7LiCHMP0ssWtv+6qY0fa6nrx77/ugyQNaBfZsudcNyzkr3V9/cN8ZbfdHzxFsbN3YfHBP+8Zq LoeYj44Z+sSXGNkcO+dBGd7v+aa6h99y1nv45JRnf5ljMv6LfvsEh59qdtnY440R3asNNIXMyGWE x5fEMnZCNwmci/tp6b7523yq+zxC28YfulGbtgfqsJXa0y4GfaV+qhsHutxXdsY141hbN+7i8P/1 8K+4zXVr9Objl8wD4wYb7sQdPuz3jR4+OaX8934xyMBtafzl06dbX4pTeTX9O8d06HeTK5u8q9Hh tEavn/Dwakd9+1A/6Cp4xeVH/UezT5IrPqzqt66txiCOjjd8fPpodBpnY2SjPtxYfXaExgcybKib g/rffv2svL42jPrbeaDmi7furSFkFDra/VOm2t3w4bgmPeJI+zeANewCDO7dnHXcZPU2pt8dp1xD 5HY7DzvPAgRHaYIGL3013WIIWgBoTQznJbRy96Bow1DbyCpNkjY+XLa7dWG+/fGWbScHf+oHuzay xVXbyN0PbdmrjWKzTQ528cnB99DXH8g2YGr92uqDXzpsKWIpvn5z0rp5xLt18JXqFgftPU7+diMP s0WOTbJOZDZgFY+8MidFJ2/aMDpGxSzNjSbt+gZz/nZWFu8sM8NrTthRGs8ceMeOGz/oe+D0jSMx OOgPVu6m98aMg6mbgDuH9xtc8HaT3zNPzwGfTXN9Y3wtwPytHk8VMvUN/r/ye+u/x5dXTPzYnKHR 4rn6ObEBlKK/qNv3mZRsnnTkbAg6H8vmcmnaLXy7+6U3Fv3V3djKb914J8ZgfVYqs5jmTm2Sf/ny +DGBv7Cay8rWn89svdNqe+iJu9Y6b97l25/DvnxHx5zZsY7+1SY7vkzjtHc6hvLy/5GL7hGdmm/0 M0Gm/9nH8D9hfKSv/tJgftwnqo7/Ua+cz+vHv8N+73+m9Wcyw3tG4KP2u179rM+tb63soU8Xv2MK y3avU4/gaay9M1gD83nejFitFLdY+lNUn7WPIAzb/DyvsaksevxeXz7fvwbCk4w3HXS6L+9GMmKO vcSPb0v+po9c20dk8nXr3W0y7/21X+368+q/t2qva/s83E0IxRn6+L776dhLXy9hTakPM7biz//S ak9WlNIf/IzkYnb9WZnyV+v1ObKT45Xr8eLGrnRja/+z+r4oXFhjxFt+bR7qM07/5m3nddd/f6lA TlxU7gVN/sZOji1f8vftv4bpYXCSOl+ycoxtrpy+szNvKmVOyb8LXA86RiZ9e8RMnfvgQyjHle5v jXVv5vOlnCh/tzT3EZiQX8fxJ+YYbvuJOXGwxxaXhp962nMoSQdk+B40DHb8KY2p4S1jYg7KxCiH R1C6ZoNPXp+cbdf/0Jx/OL6ykyL3IzJ/3uTsvyHl7OeJYwTz4Zzml4xFGoMvY/JsTsxD3LF31oj4 NdN9sHouHds553DupBgSxQl8PB7MpXz8bD5R58Z26lFdmPFz413AIM0/QnOTgR4fAeCMz6/95zAe HHFtefnJB/uvh10RPPwjdfXJ1N/WO3Yr6+xoxik6QwdFP9vYOLafHEV+4eUoYtc5ZfXF9TwAXjPz SY/M4B789itWH8WsPfxpz+hVbGpzgh37bOf2GkpuzbfoqbeI6TRTzYjw5Xx7fJgRrX2TZTCCPX6H ELTRVM/hI90vP3hn9UA7DJ02/zO18tdPct0U4k/5YknuJaS95/rFnt0rctxEe3JzkIYG9+atQzNv f8oNFDadnzi/kgfb4ge0JXnyU9UZLmDHTjqu57LP0f0a/t/T/jmYHgbD/nu2/LdU7Tw1WS1oARKj iPsli2ftGvLu4x4C6yq8mbzHvn8uhpPdZyPrCowJsn6BwXn86CV+ORo/Uk87cbI/7dTzFkI6ZPah 8GJok5mBPDeAdL8kMOu0+MafCMmmm3uTk9Tar1zufNp+sBlKGfsjt+3F0j66ZLIRH1nWhhfaWH7J 9iYajflXDIowQv1Q4r99c/G2lhOF/jZfOju/bgS+3P1X+9kXXqSnxV7LM2fjx3t5x9C/dWt8MC7l 6pFt+12G+M2/1D/YoPc9OTo3/o0xemeMl765CtrgTQbmuHXlYgTPBE6761JtVDJTe32yOJzSVvND h5wxLI1o2xuTHfpBxf5QVqbIL9bjz8mvc5XSViq22c++036x1G2nMRN7VqGYuTEqx7/1sH5MQANL XSFR3dZDr8BI+diczLlLw354cmNN2ML+XTae9WHl6s8t9edtGA9u2j0uPmvfsdkYHtn4/cGdLHKs owXmiZ387af5Uyye3fYHm/IpL1twAW89Y1Oht7rY1VU3a61vlcqh0RW3ujhj9FJAv3Uu1jfNxdh4 3nWefpzS7pbe4ov38Rz0Ky8v374xefm98VSiOrXbOEqf/XLMbHwvfxbhfZ2uXvFIvbfbJ1v51ou6 OjetOuW3HplrACv3re4lFOWbD+t7848czNa33bUl/xmbrJ/7S0o73yvXsbK77vHro+2V9gDAOV7m WeDQHv/Mg4Btv3OGzJZH7vQb5eynM1eW0fOv0ZyYjkL1TozwFnNjSmf7b/tntWu/eUcvrTKlla5u +9ar/Hu+38emcsVR9/hT3nv9bqf2O7+bt2/0kmi5dD1DZsYibfm33gztKC+ma9OcAOek2Buo8u1c x/FlHqA6l8tcGc2T0324kgeAseP++VxPR1NMfspZ/R8/759t7D3/xkOWzug58c56O2tVDmd+uhe2 cufqiT15o9/r/GKy508ampN9ADxn3ZnEwwu/zxPcF+89/D4wUrsfPfepw59703mAfBe2yoehoN3x 6/PP393lsz7Z6qLdudLmnxwVT10dego9MRtBtOZjmIfPD7zG6zr7h/y9FX9/md8Ke7bi3b5Xz9jP A2gn3ylk5ad2a7v9PtdAt6GXxxYbtsrBxFfQt5idu0Lc+OTqlxqvmH5uvNjVIVMdMVcXv1tx1Mqt 235p1VHD/QyTP2KrzoDmozHjK7dfxteYq23FhUG+9m49+reNyqm7Nd76CrsYdGtPTZacgtdcFqvj 1Tj0K0+Gvhq9OuaNWGb+BFuMeDDU3d/o0CfbWG9f8RR122x3LcGrf54/9hkkGlszXwmlFIOduSeR tay6K/GaAxF5ynmReqflBr4Tey8udzJ6CxjYvA0VB73ZOIM5fy+J87vjMa7UmdZwPybRRH3tqHTo dmOr8m1PYEkuug0mmoSq9dkrXa2UXl8ktwmmWzmyta+t4JFhT7yS/o6Hjt9CHk3hu0EycB76/ud/ /uczOerr5PFMhGLcfrBXH9mBaWvM6mLR125c2vWFbjdy2jdGbaCJsxs5eModOzk8P2f4Y7YwR6e4 6tlygOUvvr5Sf2Eo+OzdcTXuypihtf81aui/nfG2mM+Ni2CNzeDBKm6x2Spe/asveNvW2i8o6Ctk 5034uYVrZx7yfPzreVDuwOUGcnQS645r5qi5QEEVHLMyM31kL5ihLxn1SKWptbkYlW2n+fL7RnnJ NE6U5nK5+3nz21aTVZd262iX/rGmx87aWjnzy02u3Rc2wHe0TQ2bf7XU7i0/J+g3BsPSEtpcAKif Lbk7bRilF6/9OVE/47S09ZX924f2jak22daLv3NI+6YvL7LT4G5aJw0wWjTbH+zVKPvhPYQ02Gmp bvvv9c2/25V797l0svN2zZyAb8w3r+3Wt0837d2m/iv6Sm4OPvPlxqW7oRvvb/MA95Z/ob/l+M5f hHqT5ZbXLtY8TGHwlNJ116fXeKDh3zKlhUODxOHrl0bqVYphHbjR0W+b73Zu3gvt/70F16b0IaT2 RmNM42Wu6pxDTDO1vG6qX7mj09iKh9Zy+1+bHgCw8C6/eVkbxey+X9l1+c7gWlr+R/rQJqAXvTj1 r/Xm3Vg4J9mYTno2J8YpxxMPG3x5aRAj0BsWZH/IIcX9318zxr/mb91InWPRr2HO8Stacv2bJHra k75KXj3MkNyhDri23pBHljD8ZGjojWV0QpkxG46P6E8AK6s/VLZhxLmJOf2NfXVe7YiN/qg9H/jr VTAW6oMc3vDJRb/9rZ2DhC+IKQFYt/Y4TDcsJHXtk3Z+a9/50UMYuAYixfF7fA7uHgOGPHbFKO8t MPWYXzvJWJb7yX9oi+jCP/wM1ER62r5Bbf0UNHu90b7YjhnoEb4KP5vPyduqh7bnFY2Ps/wZn+Tt /Jsx4hXYxNs4mRg8chvIy+oGMY8f+YQ/D5HHb6c1ycCReSm9Wi7Qk6Hj9yue+rr55FM2VaQ3xgMa gv7+E7+Mx4eyB3J16wfs/OLRKRvnk0qi4/sVvxyJOyXNp4wft+zD2YY5Q3x/Onwx1vd4GN5ivubL i7cjQrm0tHZtvG2E/1xb2bH5aM6In3xqf19WbHDGd+1I4GflSSs3uvLpLWA3Qn3J0d+fVsBZO0iN MsVpboP/ZPS6zZqdHnt7ZjfaycHOHQ8u6XQrHm+z9zxIegz/mreaczk9D099CcbD379nzvw9N7l+ sn8mPnHY9s11c33tz9yJzs6JwImFH7EyXqXvp/6moI/JjRe/D4DdA+o+TLq6flrQ0VUs5Wsr4kWT BxZldB4A4xFgGy0f/NXesSYPMzoAMpEffHIHF+9rlJ99O/rkgrIy4cMwLuiDqe2f/mzrIy32Z80L Y2Uyd5LfeZMDrdtyqZw1NLzJ2xgf+rQS39zEPHoYIa2/oYnDeuP4t3GvbyvH62nlI2iZl5VZOv/X 3jtd31b+3NQ9Srds+cVT33o3/c/aN+Yt9xn9HZ8PvU7Trk5reH1g2Dm8tI19jiMhkE/EWCN/x7Y/ CYkhjZuX14rzyuMor1iwNv97nKK4lNuvsclkh4quGAr0gfWiPnFGd9SN1Uz+E0f6HW825vyV/bNd 8E++XrTXuJM3Rax9nc/k0O/y+BPPyW95GhvTm06l1Heu9a2rq83ORxx8ZXU++hHPwhHnjg6Ta/aF McrPx7v+MiZPkKJM81174o/qR7/F/pIcH5K4yd8nsZMdO+G1Zn1sHt6Nh6fUwuNXZEtbiW8/Xzjr I58enU98W9LlFxtZCyfuaG79Mf5vaBa0U2497fVn+S/fXnjzwIGP7E5800EoZJb0HeOSbvt3m/7H 88lX3gtGZnSAfZKPW47slBPe4psMldq63dbEyT766dfPj5pH/9ghwyV62q2rO3V9OkC18Xkozf9H q2vnBBVW8T9Kba8+rJ1dX36fX1aKj/PvpQWHnDx84+smZfbawYpQvzxZhI+2Xn69+0u+a+1gyRmb PjyU7PlY1snGNnJkJlH8PO1TL11n8x/RR7cYaPVR+y4vmQn00a3MnOfJT/7dsoM3Wankx/qj3x95 n/Uqj8dO+7V508hI2Q7NJAJpfDS6eLhSNl/kzW7oV2/mYiEndrBszk22eMDvAdo+RJsHwxkLZ5j2 YIhsjS/HN/71mP5T3jr1LMHPPs8DSNc6seec5HlmcmyO38NbHxqnuttxaio23b/u+tCfgv7RnzaI v/sQOLHMmd3eb65vAOj1/vf94Ijvilrs3XocLr3PMWDCQddWJh/TmO7QyVeXXGX4oc2OXI1a+spi rj9Lz3jF1ozowZgc+PL7KcVjY8cu55ex0T5bt236Ns8AlPvZCH+cP5FvvuA0Vm10z3DUNqU2YH3N w4hf8gKYlyT7zGRj2H2PDhw6zr+18//4uPlc2vLYrv/1C0ZpZMl0k4PiV6YY6PX3tnHLN67G1ppe satbLHZKU7PX4ppi87L7RseIXPXZ6LjcuYVb328/iq1Gt8Ej35hbw4Vxy9VX+vWVfH1Q197tZ2Vq Vx8fhrhs5pBNHHDIwGpd2eI2H+g2cmp8bVtL23Dtw14gNccaW/n0o/jENs+qZp1YG/Yndv3JMfVd nr8BbHx8q8WKp13BNbg70XOxmIm8r/7vJG9wHLoTxLHucE2KYGB2UbJY3nraHZDqqJXKwWzSbh5+ dbQnaMGk8Kt6dKuPbiNfffYVWDZ8WJ3Y2rZ+26Z9OiYDbHqd3AauGxl26gNd+M2LGr/l9vn2p/6S L1ZjoaPoK42r+kO8PiqHX1kPrOu/mOpTbdVPY6lUV7t+JKO7kwX3S/yEVxzy83cPMzn/mcn9NTna nK4tbbaU5tcNma9f842SHBAmb9EtX+1nNX75V38XPe341p/TcAB9FWO9edn88Rn32/k7+XBCn5NI N89eF3A7X8S/OUg/N3n9DLbsb54i7ybO74kj9uVFTlx/OMGa8UBzATPW8xE/+LJjEp0TY3MaiaEs f2Pgd0vp7be+6R2D95rsO20zvCg3xi1bemu8c06bxsu3Rfn4SacbTu1/lPr3vTnBPvtNTTrRq/9z AzH9pPqxV7uf12yub81v5XD4OXPeiKY9/2rfAJ6wpxk63W9KaH3wUB41s6Hytfn0r3SW9uje9kPk 17tMZe/6r8jc8tp0ZpPQP/HpXa+6pd/jPbGfPMG+eZVvXV5r9G1vnm96ddSf4TaW8tUN6Xs46PRa brnbxk2vbPU+8tbi0mp9/TUjlBt3+oem/REL5ful9kfizJnvS/81Dvs37jwsG1qOtcnmvmhyx7hR 3RfGE1/MNZbWPCj2baft4U2Kdn+/9VicG+0a2Rru2EpnMV74bN36+srYWPef/tq9iDhzVU9+xLZm 9PQXe/d7N39nPYpj8zNWZMClzhlODnzxPW0PFr4Gw8WsNceDAbVjjTMV8L/ljVXHOzQ3oH6bB0bL 89OwhGp7Y3bSmOPa2FyjM1Ijl/OAuhIfV6+52v0SbTfnKxFOmfVQB29JEz9SL7qrh8FFNhW5dMxc rMylox+wwdh8Lh1v+Mm101lru8LmvhFrnZfj8GZ92mN/L8DI7ht2e+KNvhhnDo/Dc8SY/JMfv/PT V3OsdlNBge9ca50b39f/wxyhjI1bCjPQ66eQf4/vxlGB3aI1bw+HVmr5Y+ZAPCohblacXyyKXGrb Vg5S8IafdnwZTDbIUVMfPv2XzYzTMZaz1hqANv8QtN7L6vND7vm4MsdElKaVWNc3+pnd+bjGOyxz Suqacn7COp6M1uyHGwWYE0fqKO5Nu2icGEYgHzD865vyPdckr8Ac287lzw3dYZyPtRlZ56jxaU9V z/70yAhnz/uQ2FOa5+kcGq443/00C0cr+apN421NoPPFz7EZx4nPuIUanvzsm7HLh0LfejG81JaF uVGmvU4tTtp3fzMVYSbnoeTaG5tHljodMUx78CtnPcmW3K7X+njmxh95Ozn7QhJof/g5m7d+PQD2 8+iLteM053UToDyLZ/GgwV2f0YeNklhlj1+LlU56cp0cwk/fGmIe7DoAi2x0omobGf1sk7TIi3P7 uz7K6Rfyg8nmwdQMtmrs6k47surIw0I1B8W461R4ocsxX15fKFhZ8vjA4G5ZrHGTzsjAXFl2lveq e50yNqIxMQVsc5m60EzBSd31YP0K/uC+BM1Nu3fEafmIHsLS7FdbQt0dZ7APcWw37rvW7kaWfTa2 Xjsv+qtf3D+ri/vYE2jKjtzmAe+zctPb3twYtwP0meJkcxn7oLx5id3aj81dkoxhZ/PyV+QIpmJr xuaQPjV5iI+ffOBj7Nx5rP0bQ/QjM/OKTuYC2i2EGLyh5aPr6QcRk2rEdo3lS/1p/UGejWAu7yW7 lgN0859Yhjy+GLYxqfFWPrPH1nt52X/nfN7/iMEuTHV9uOt3e5/z+Fo/6vdHO0F/1lihm3+Tgie/ zw49uXjZXdlX/46KrdpDr83x5xbUjutQBulzuMEqxiyC5Ol9Il+51mNi0rPCVqT1rcqHfsb6o578 QdhCBF/OlGmr1/uh3R/2v0v9xTq+LwoyKTnTfuWuvjSfY+/ys/TJ6+0omBRwN8YQ3z7Gw8vJrufv +/N4eGx/SMqFt3l9EW5/Ud/57/2Rj1z1WtMVXuXV2968bf5IrcyLv7TSX72XjXeavuMpjPpTPOMc y5+OaYb6Q5Eq+k9p+9Tj/wYVkde5XFPcuQHjQbGvnv74dnx8bEAqQNq3/Wbqli1GaY2z/dY35h6o ZTyI2QmdZ8w8i/B8seIo0Vn7Hav4ds7ti9ua3F7LVQeHx0/kFf0Q30jJ4VU++HroJJrPOXcLwZdl nd84/s2oGq/I2RTrS4Rmm7VmuhmnnGfyde6zu+ec6zkIjmu/ZnzUMB3HvriHbF6cueH+/zz8zf1x vxRjHfn1t73HTdO9ZWXO6+KImufb3znpPnZl1HLXTezuLXP7hx/+NXp84fPc/w7m3pt3nN3rDDqe rbjXrnYf37MHpblU1wZ9hU8w5AF2nztUTn/O26Lb8zdri1x66DfXtwnlS94Kbnxw+5wgBvPi4Ne5 P6EeX0KD1b91/CVfcmcvJqbUjnrW6MTrmkFsyuZg3ywemaMIm12/ECoHv+ZntOURtjGb+OPz/O3g fOu0uvyG2fg7fnS1YSnk9WF9+bK55pNck1Wvb4k5eOxtXhefncbIJ2XyMa2dA83h5PjIkIVzj03t 0C9GMfmp6NuKWX55YrlpxVJXr7mpDXbROi+q0wfA5hVecfnSPDdHnaPs11eY9YsujNokYwzUzas2 PFjlt0+XHzCL23GEQ0ffVpt0bLdOYyBTX8rvM0Ay7MMiw4diq8nzGXZzp25p/hrP7W/zZD/Gryz9 YtpltPF6v6L20b7+9HP20dhX75SLRvJbBxA555rcN9pbaoxhm/LjbwZ+nZ+ToudoSQ+6CSfpHNyA OeNh3B9/eEC37V9++dc6nIfAnN/F7LXAsNXk8wPGBBg/JEib3i3TBNHFbyFPrjV6+8UqDgxttYFU yNRHfmrPASCLQDH5h66w3YloQbCZdHJcu2TbJ0+/Oa6t+lLf2CJXG9PIx41Z2RuztMrXTvHVNjq2 7iDkS9eGU6zS2+dbc+Eghe6GdP2A2TFEo5+l+cmLn+e+MWc+Rk4uzKP9o/E//+3rOXGag0KG2CL5 2MhPJsyZQA60Dpbm825px/+1a2HjXxabszME4uX7iaOxiJtePuNfMV5x8fn/5+1ftGXJiS3RFkgS qFbn/z+1qjZkJsf6MA13zVgzgV3ntqu13CXZY9hDcvkrIib9xkRe7PT/abxCGD6/tU8hXx1yQOjt Rgio2m41q19/cFvotbRNrm282qzc4rT3tabXnypJ+wOLdGI8cdy2bptfUf/zXjH+rY9jX7HPDc/0 nYj4ZvCznM1uMvvktydWNu4NjjQ2lVv/mNf7GGSebXV9hvPl4e8w8RpL2qPVeuW3Xwx1N/y7lF48 vFvvlr3bnzL0baVXtri1U/rv1ZXHL1Zxv+ORKb31KAa++t9hoRW37bv+bOu3mAe7CoyPQ9wxs399 1oZfXtrNkRvJw6+c2jryxPANn8x3pXFu2OvR4rzzrbhkxo0vuS1mfWz/rvFq55Ou7ziwTv7flte/ 12dYiSnJWvpmbuwl89vLumhxHhE+xk/iw6jfxa9/ZG7aoxebg3GFEjyKcaaYUw8pMSehBL6W1XuB 0n+76+dRWfLkOH0xMPdexHadWH7t0BrZ8STnhFGiwR3jof1baucOP5HqJdSeh/k9Z56cV317z4eo 8H6dm3F6//BJVG/bR58b+QT0dD0A4uWTO+viyOw5dAQUN/TwneROHDM7NI8eBEAAd93Yb4FFezho ozuFTgposlOFNm21zVzIej3tls3dyIwC/36bbwiqsx2h6g9wbrzzTdrhseIf2V3f5wZ5rh0SDtoc v77xyx/8vVabi+Bcq6xPdJsTDxTSn5jyN2mHl1jmrZA8iiQ/jcu2/mxBUU0hocTfYA2tmG6Wc35K oNGNrUuhx2U+HBCk3cUO0CliyjVJrFz2hkekPpCtXlTFmYPl6ExfeFtozb9h8VFtjil8VEqr3MYe 1vIb+4hvDiktv3bSHb569dcuqYz/xObllUjMrZQoP47O9aT56aGK+wBHQLHY1c5ionHUV3f9zghG 3zfmo5/5e+bPaEA0V/gnjsbfOtdtkDvv49/xIZhsjE0Y/sHRPyVxjWvN30bw9iPGroYPEk7bmJtI 8PyEeN6hDzv4I5k6CjN2sTvrQOzKZJbXx57r88alrh+97sv4B5vpN35yve4tfdiRVDcuN6NkrVrT 2Dj0ZlzQHXte9noZ61jV/ss8lPET0PshjQGbybd+WeMmWexMJQ12vtms7LlFi59TEbVNW15lkSeK MUVzt2Yj/sexA1ObmL/jO7NqaHMtSX62nWITR/tD4Bs78OLT6KQ/MmLONoDJEztwbEPbF/CHxzYV xqekRljn45g5SjeCYwQKSWVxt64feOjxferoRno4Mzaukc2n6EKDDWv++cCtNYhuS8ZSTCnWnnd9 Dh5/ZkIWJ2tsUkCH/JkPciaZD9aBnCr5HJutX87yPun6d/ns3zzt7/hopYs5D78vGhNvFj4Rf+w/ WBOvHDcfJNsm03YR0Nh/58ArP8KRz8PWR2EbMkD3HApnRlToxRBD4jv5TVBX+viTc9TQgjeYin3i n90hcecH/1d4pMlt58krCh1MX8y3ZLo+ag5ue5Fa4aB0R+YpM/+3G1DOxLn4P23U715Av7Ar71j9 z8p/LPgN3OomvyeG4+7I4hVbzfP2p6k3OiK64w9NnCeg8EYuCKEVazGKA7vnSrTqt87131G57R3S I9/+XfP8KV9DCLk+V6Y2q6ef6BvHCKI1kk1dpeUF0tsv7mf9aXf5H/OnOIF7nY9P8evYYZRPRGaX GJZ0jRpZ+C9O2+r6E93AHJx1LPvETXZ6OWaP3CXyjMUnHpnSIj/u6LeEN5182HDqTx652tduKY28 Lc9YDrM8tbKeL/MH3tHHfeTj38nxqn3ZkyvOF8Z/2Kkd4sGZ2vUJi8XVTi6eGIYwxTmwMYeAb+E4 dIMU9zFPmmEWNzqzC43IEXaOPRcNESm98vp0nnIt8MjviD4Sj83v7L9S22pMtaG+fSgG6Zd3WZWD 8ekHP4+h4o42hEN9q885glM79aNaSffws76rj6xrtH755snI5G319/qlmDPgD36uX+englzjmse+ XOTl5HSI5eXI372zmH/uM/KLd4brXN/45a686Jp7D/PDew1fQHKsmhvm1h4fbG5crcf1+IffONV7 TT3Xa8cn/f3ykvvVeXfAN85N2esnrT0Oxeh8aqPnhZFn7vcLSdIKWTYmhNh3nUbHM3dt9fou3n33 sddya7t+FguP3J/nbyLDxreJyT1G5FyUdpOikd9r9p0/4pKf5qPPTtp3Xw6z8and9/VlW32K3ZHz 4vfv8z6AHBn+FSvxz71Gafq2xl4dWIp+Ny/k4NnkCR2tm5zDKV78MSf+4GW72WwT5+Y2nfR3zvLp 3lZ6ZdnrS80bv36iKeK0Zcymj/65kWOH/3jFQFeKoV3d5kvNF6U51XYcoHejpxRLzuTHn0JVy1l5 zT1svtQmHTLq+gkfjVzzrzbna1tNB17zQKY+sL0fPtjjpXL02iZf/+uTfvmt0eoLHVv7ZGzNhTYb fCInDgVfG02bXHPUGr/yzZf5MApfYqQLR6zWo5//8tdZJUZm7BqRLCHTmC+WWCAN0B/yQvO3X90s ujF9L845w4iXdQrD9NAT6PmJjTpOpk7GuenjKZLCKRNg1IMBj8N3gsneiTJYLbDgewFLh76i1q8N Sf4sdOHSJ9c4brn62kHAq490tcVl4wMME488P/HRFLXBUxdDTa84eBmo4zu/+NBY4JCtP+zis1VZ +uj8I6fA1SejaJePV11Y9OmxU17b6GTVeOj68lts+PjwzTDt2c0DnpWFT9dWn9j1oOm/RgGWn1Mm F/rIFc+Jbn3feQJfrLOk5Sbyl9Gj4wSSXG/4+aQU/+j6hBYZPunDjo/jdx9iNAZykQ1vche8PTnB 60af3OK8By4amT/OhyS02TP7IzdxKfVBfZf6JE+TrFycoM3/dWOE05/D+aXsWEenfApT0G5MbTb5 p5Snrv4nPYJn9ynjQR68XByNrZf/1U4x2KnNT98qo8brdtPvNr44ihP5VR66NWL+JvfMqzfDm7Pa X9GvdvZh2I5P7X/6jK6ge4jR/osX9vI/4qhtOrn5sPj6f8bl5tfGon1n5x3byqhhw+l2+1f8W666 1dMnV73WnbNf5M+sLG5tFuPGQYN1b5WPXIGPnG6PL/zvyk0PRg6biX+E1+/3oeMEtfPlQFl7fKik /tDv8Tiz6snfH0fOSZRc3JhddZawsj2m6ufKr7F6jzbKz7E8qCO+3PAev+t/0do/eHzlx/GzUo9f B6fxlK++/dLflyw758u/Ze4c18fojf1dRfTq39b5Juqsxxvfziehila88XP4/JPb5Jd0rkyOfGRf 3GiOzR3nRSrtiJ4HoJsjPuwLrGN1dJV4ZRym5QZkqWH97i5z4+iPs5HrvbgOyo4Gf/daJ8QP9OYy NhcmfxNoEhFM356SC73YnPMWMfNxTryzn3POLDqOi1+m3jk3PApebs4rC0vKb/MTMNz85cxd8l4G Z+adgOEbP/ZEgCzEjUsD7QhHhtjKbT1+jkK08ed/5MkACt5mpfOm8zGxzXmdmrYtMllQKS69L3eN U/Eqz4QXs70+iNKx6bojL8rGqZ/nPJx1XYyB4fEWL51STlzYYlr/9Dg4117GYWQ6b1MPF90Y9DwE K3FMLf+5hhqMx2IcWPzEbEzgRmJzmxyOnG9FNqbISJayQSyma/W5WF+bm3e4T7maQT998pEb2R1B GvVyhIaul2+ajh+xP+S1Q/LQjNcZm/IgLe017hP6wTjxRmJ8R6uUn2Bzzt41gHWfnJZfcjSgkt6N 7q7fOQmPuHN+xDY22AjqJacdP4cmu/sCeZmO2469FHrRklTurgiLrTd0OcyxebgRPTxzInbHln/x Gu5siZMPZxHpC6cRW52DmxgHL9qTL/xddFHG9jx02hJLueZ1PPh2vePat2jz98N9e2HyCMKMBxNs dkbuN9es/DljDTPHquvXBjV858zkD9925p6X0DyQD3VzzD4d60/WqpHLi8IR2vsLx9t+UCM/+Txt WI53+KNkHxnIZPM3sieQX/OzEms461CmQQyM5J7LxZWH3BN7Eh//hjvdcSTbb/OhGbFGbu5/82DK sSdfnDD/8g/q/Bsf6JqXri/lm1yOGDojEH9ybGxORyF5oPznWTOS5xnIfrMXZo7HE+uAASTOWFzV ypigsI8wNvjk/kZu0PkxbmAmj84b6R2eNfXAj7y1a3P12p9gRl98HftRPT7EoRcvCapdyTrH1Do+ 9pe2+uYOCTlcnMwJHvPt0Ehk/pAcWtuty++Y6OfQ+MAI/cKsXuqGsYnac97QauO+DglteHuePLEm jrE78z8+SthVHhq94TH3xDcdbTSYSx/9+EqBfGYTYyMlUjmbmt7RZQ7G5mHqgxuc0eN3fSarHxnY h782cZeftWxMJuahsQUj8izlFprV5qPz++if43VUoktu49PagtdiDVB2HpT61uwm3hN3/Uot3hGt Le09Po6/MUQfXnYaJ5at8wLm0PDYqg39trNexxjq+ttjsfG1xqd399Hab917GzzHWul7TG4sxQnv Y1yyhiRGCKecvnxqFvOzrnjr8t94r0Gq0NTkKqPdHBDJunLOZ5OBL7bJrg31rgl0Hqx7fDBOiRcn l9blDMGJsZgwivPpdejD7zoGFm19qZWv9fJ/pKGszfUjfeeJj1JsOLF/+HcbqfzGgXa39eXXWIaO MKU4eLX1qVcZ9S1D/1MW7fdKdetr5W46mv5t8/fkSld3/lavvLv/xH7wd16/eb0x6kPrx8Y0gvku AY+vt82wHTPzrz64tu76Vzy1e0vH6W2rWGg1pQ2xeGTuOdr5fevesuKLzozjnqT0Fp1crhuty/hX qV/3GvN7MtSS1+IMFjTHM7pSPBj1qfRkLHG+czM5kIdDX59fv+vL/WGm20aMHruxs8bWj+NnMjv4 8XX4+bDj+OzczWw4Scs+X//T3Et4luN58c++uDUSNueAXKfIodizjf7kvn+e6S/5u4Pza5XzQvHn nzcv5H75x69/+Plv+xOwXgDnOhd9vgnsb+R6DvlzvhW7sY+BkxN53Pw0n/CaA7Tm0BjYPO+H+VxL T8x8v/u3rGfhXv6iwerzeth4OfeOvmfpG3OSFXn8+kDO9re//S22fjq+wPxlfv6Y/b/+bb5ZOMeK 5/eNB32fA7mq+HotwqfIyv/4430Ivfrfml879HtNnfGYa+5DnLj2PpQ8e30nArux4zX+5pQtsv/8 5z6j16Z/56HvWfoeCb924Cv1szWZ0unVbt/NsHvnx/OLzNS56Wms9Ok159ruc+nJE9wb59ar//xR +JlxnjYaPt1i6Hd88cmryahje9pkxGZDEw8afX115McO+p2zfgCBrnkl12obXX21oq4/2jDZUrRb 8xOfXW0bPDbI6dNDu3NVfXL1ma/197bfHNBBh0Xn1q0ftWF8SiOnXX11/attfYXPaOzYKnf74wuS ctVSWbX50X7HhVzaU+fnn/167s9/c3uRwl6OpKlHeYMUyKQ9fcoKQTL3TVGT7CVXmCPXYNR0OdQE oGmrbQ0WPjll7Xw9EOoDe00SOUUfFv3y0JuI4qIp9KrTdm3ik2//rnuwyA1/bJ00anHhKTd+/UDX rq529WunuvSLAVe72BmbEyv55vTWqY/Fg89eddH1Ow5smNg2xSQj2w2N33QUdJhowZ6TGFpjq54R olP7dPWLg544Jz5ncD8Dnfkx/fF4hOUTdvM9L3yPHTMUzs8zof/xdzlywt2fwJwP/UQ1Po+8E0S/ iQ6P3SEu3cmDfaen4w8/+RU5nXHFhd5dKttYWpMpTyw+3a//PDSbtiyST56m4yLACTBb6OMbGViz KUN+/dHHQXwkdPV/LL9H/1HyK+XRO7BPPr6KfbFbncq2/lB5upFvkA/1a6wXOc3kU05na5FLWM9N 3vic/tBbpActNhGXEHZlkYwHvBVZ+ercNpdmJMyNJilqs3t9+063Umr8iSakG/+W+e+2a5PeJ+Z3 /crfdeValwez7czUN1SsH0r1y6iu/t1++pNKOnitq9u6vPZrY+sdi9JqI1hVOHV5JVenfXVpQTVB pqh2RZjRz9pgvryJWP/O2J55Gs0R2aP74A5x8V/d2rvrmAWg8TxgYfLN0/SCRa8bmvIZ51J/3NP7 lE3/dW+MvHqdty9lW1a56OWp7PFr1mip2LgSzAhnJZt6GEiH/+n/on7dw/9Obu2unbQvtc++9UJK bUoxt/f9vviRn2F3rmjZ1Ow+4ZywNrhKrR38jZ4DA0R21h6FX81V0KbvnLeOzvlier+Njr//yR83 WTmfz7rlbwX/Mr/QkhsvWHNe1Aat7eJvx2Dr+Rsg+bbxTfMCpg+m+Rgeh6Y057vuTd+5MpwwM4y6 G8lLu3PfdRrWrt273vLxn/MygqwN79d5OZM+0Cmlpz2G/zTfFoTXcwC6dsaWfNrrT2hjCoYyVuYG vx8SNGuXtv6Nb/w5cfcFAz2fNl/65C4xzLWQa4lp90Wets2Fea7Ppq3khdnUjWkkYhfOl3LmAo8U 7E8R9EcvOdvzYOIbNWHu/Px6XMf35ECM5to7h2Hmpjp3Ce9Y5KevORC9jVv764PrxvD6DE8Jhy2J 1E8w228MoDMKpgOxAxcfKU3ZsRu9cXkxEU/u4X8NJTqBOvYQNNOdtuuuz+IaQMkYwazwI7iOmT8M QiCbPI7s+jhjHb/WodUowDqQn+adJjnBfJpxHA7Y8kYgsXFt6LGHppM5gjjjrzqU8Wjau3aYZXlg 6XhlaDZx5iXfyOuje0AWE9pDdizhtXzJhTxFfvls9V90kGcexZ/BmKMkziFvrmYtG599yMCLYt8G 7k9Ba4NvLmEs1mgfH4/AoLpnWv+Z8FDFbbU/veJl6zEbP+QrmOOP+9ntG8FpSXDGkbFpjg/xfdpa eVA4fPo28zIvPWAedDjxdfDpRE4g8OlJwdQpEjHN5D00hEU4GtszP9KSgpXRz4czYK7F4GS8xpb/ sXLwx2j41P85fy7gcDP/Gw/Mx7eDuutHkEZxMeh2HnQtJGHb9QTSFuOi1O3Wy42buOm+eSiX3vJe ykuL/Iyvmhj738lXt7F9QTxjcaqKPnXx1sar2XFwvMjtnUPK1atNNe30TztyJ/bqkHmtoE4/6Y+2 XrCLm6DtJgHF1k07rnXcRy+6gYwNMmvr8OjNP74Xv3HGxKiilwfp9vdu45k7sWFwUhLItKafoDaW w/y2qr0vNh+8VakN6CzlFJOGY/acqw76HRu9WWVGp/4doW+qdwwwG8c3gt+QarNzoiKNqTW6djf9 6sTDf+fm8Iu1GK8+rC3G9rWDVnu3n8U5So9M6WRtXpB17kX/m9ygt1S/fXVp5l4LDfTlCeyN5cYj 3/5j5YVZ/QUr9L+sE0P0F6S+DdD6M46U1rqAdJlaPzY/oZ34P+XpldYYPvtkykvbbkrlPtthfsc/ +aPX7cnXyH+xcY1X8e6a/i1/875rfyd7Y7S99dfY+pyxuM5vxVPTqX5l1Hi7TWcWBKPpXiDjc3jW ttGeFaBjtnqRFePQFee0nDGnbuFH9IdWnwbuvaY4gvWtdcjGQuPCO+Ib2zAfS8cJH6Dc8jX3ubfo jBNXga76zlPJzU+fn/Mv16GTq/Ky9vNlTGujt2w87b01+n9SKvcibu6rWx8qF/qJLxaOIn6eGLc/ go8HQzOKWORyPaY9hMWfuFwr+uUr21wv5po7cS5K5t/o/OlP54suM+4+NJq8DyYc99d+ievZ5tmv F8D+Fudf5huxCvsbi+vufQFHtx+GQbNVNo3ZNQ+xN3b6zN/zZcVnIMtTo7fuS82O8SdW/ajd4tDT Xv82g+5rfciw97eSjE9OXP781DQSw8Y5Lx/lZOj5m6Qnln7JK/ijm3uW4enzo5j6eaYxGH23ALdt sSsuL6vHFt/Vfz+/uKrdOOjXNzT4E0Xk4+f00fCK6X0Im9UtlpqPXm5qt49Glv69wfDOR41OztYD tnO2WDDW7nkROzr6XmrCgUEGRm1Xt9jt376jKZ0Ta2PzEn+Gp6ZDVs2Wol35vgAujyxMH7hVYGx+ V69z0XumjpEaprq49LThqtenzbX29mMiO3b7wQtjYRyV4sqVto2srXxtNvLh2ZNPdjtOdDof4N5b P1xAnlztNA59vt7zg1144mW7PqHXNzSFrrYNJrxbBr+2yJPjS/1Be9pwcuw6fq2CFHbXp196Uxak L6wArOQmzwkiAzDKaon/4z+91N2BabI4w2HFRNHHs0kiXcHAzgC40R4ZZelpvgFMF14xKqtPX93k rOYGr10ZNumR44P69eNNFjodvBZ66+dOzCZW3XZl6dYfPHqKGk51xGOrT7VXn9TFoU+uGwx+3rqV rU28Fm306qMXn54JaaJWrt9OpsPH+k5PGz128u0Mi/gb12OH8BR+KsWuvn5zPZFlTJxE9kEO//al rouvnCRTj85g1Yb5Q+5Pv7iwIy/3+8D45znx7rdDNk/sKs3bT77VM//4jmZr7ttjxWu8AABAAElE QVTGdizsSRrOm0P+K41L14UFKhxzbJSzeSCFFv6JI/nLg6G4sDkN5voCx6F62xknp782S+er0jqd /2D3nX5ptzo/YeOpP+2gV++zvnE+29X7Ld/i+ORu/9MWam1o1y9t80QJLa2VDcbxsTa33rzPPpjU PRB98TdW8Q/qQXzjX9/WJub2j9hHdfO0Xxtf4/lQ+yKHd+t9yv4n/Op8+lD6Xd+2bv8/ZcqrvLpt vE8+/fJ/wLoJp33LahfvFr1lxuQP+NV5/Dk+lg5LuzipAX0W8aCdXfQjt7I7Gyb+/IN5y34Fiw0K I3P78VXq9EZuLUz/nXJh/ivdxvSvZL61x4wD4j8s8N2f5oYxeuPt0Q9v1mi5qB+hIdSE4+7wb7uP 3PHj5v071yqbm/TH0LtO4O/ZZAyfUv/aV0dOLEcs/bNuPy+zxvmEEpkNasVn33w8N/A3+mknF5eN IZtpnUdJFH/HLlxnLpfZe37YvP8669Svcx2Vc+Cc636Zm0/f+PU3QtMehTkzZhyci3JDz87Yfla4 Ad9hcT4fZooYNvyMRzzb8YQRMX6dGFo3//ptg5srh4U9+94APzLmglhny7lftPoCn1Je+XKw1whz jXbOz7tmr7wXScf7kdvhKB9GXgAe7OLQjKyYlNRi3v7WO87vCw4jtkVNJrEP0FydPv7XBtvh51vb 59ipPt2FfwHJH74qPoyMD7elfXhwU/g6//OSyADe2mQitnQ+3WWyPS+Jlla8xBShpbsX8MJsv6U8 DP4lP8Xa/uNb+cdW6b/OV8rWR+BjhVzs7G4hB/PRO3RmgnmED9/0you9KB7ZiSfrQDGGzIYHR/LQ XPMp45Lj+czT0elYHUtXZVw7T4d8cvJkgH9nvsOOPdrHN5V53V9gKL326DgOmyvCey28EF0PLoee ZnCnJ+7gnmtR7bx45sasD7NPLiiyW9v6n+Xx4zBi46RpSTvn87T0yLh+Tql9nWmbcz4g6Zj1LXw3 4Y5V39b3rW9zYq/Hxq9RYWtWLe5yFEqOUUwmElPoI+BaX+7mn3iUpx52xmKU4HMrT/3kaQpe/sXo YM9l/H5oY2SHNtnLfcWiRuHRMx5K8hhH5WOOfv6Jh7MCmZJcBo+C2CCPrezZWdpa5PQQ0MbvxgJD +41nr9Wfa9ajA/eWPaE+OAE+u8rpanOuNRzzb/tzb82Xcaz9jW9zHtVR92sV62+0I3vcCt03ZFoa V/vqYpemX5pxms6yBj6tzOlDOrkpbnS5odSJad78sIqpc0pldOF0rLOuDO3mH5Ufqt+TSTwzL/qv cyQA4y+XMzvq+/R2viB0fI65IT2hmY/TYffJmfwd0dT6Z0MmW/nKcWBEUh6c7T64uuV9tleUrwXR fsutV9tq5a7JtY/3RrK2ww/9jtnZbGVrR80TWLbilj+sp5T3EE4Dguu/czgP2CtRndY4xS7tSxwn rsrUJ3q3nP4PRSCXfuOq3OqfvJd46ttOWfWhffV3tE+/yOzxv5rSkS0OLa374HV8DzEejoJ83vZq R52RvGKlmvPb1LfOgUxVffy4cvRvmTAuQmVFcNwMl60s8XH2VagNlNVdgXygaGg3/9V66XQq89mu PHpL4uCYnBwHW+daZgTkPmX4vb4h0y26lTn1beOD9W+7P+g6NkZL1tfFx6Ngfcrz65NGsHE575Vf WvnopbVGW51z/km6MoNcRaS4dOmLVXp0ck1wch3/T9pdr3SuUcZz7XLnttcScOpTcemgtS79kELv rpki4zli75Ga0Udu+M7B9aH07+r6c/Pqz00T028zdrnO4NzYUMx7ebt1+Pf/z8Je8naM1hdrBldy KSoZ5yDFn/RMd8Z2dBLT/MKLD8DlHccw88s3o4mfl78zsj6o58J7UvGHP823fdl0TdVtn1Hvi1/z 25cA8kWAUWPTM3UvOv88dB+QMad227Zn6p3PjQG2drfGaqYZfzO3PPh9hzGGgwWvdG0bmdqRMvrl qRtPn8mjeUGn3nk3AU3xrWM/HZufx55cdAzywm2u3+LrfOgc3nSSS7bybsE3hAdPcfyg1Yd9zzTH 52A3ttaVqR/3GMgfW2SePE2uf/1l/J4/K8qvf8w3wZqPxhf/4snOBWM27iRW70Dg1T7c+/2MdmI4 sTQ+cnepn2zSuTc0211qbz+MOv78ca+Ha7/PF34aR73P6IvX2lWLU4H1WdDEJfa21e2rmx+5Llbx bjvNn7pxNR6YGdszvtLSfIY+PsDv/MKzwadb38jCRoe9/J0/3u04p1Z+1FLo1IYaX6mNdGZXev1v 7Ln3HJvNg7o+8LlxoNcOumLe3Dmq33j06k/10Kp765Fv4efN064/2vjw+K8N809HB78y+OlP/Sdf dLC2T2pGJPUsKX+YL4DMnvJYD9BZ/C1sWEmKBWg6//x5B4pxgef3s2cBMKiCarAM//abn0f+eQ5G f7h4fj46iTQ4OY0M7k4iMoJjJ76MHx0oNJsC0wank0ifTYWOrXKwtO8iPhsePVh09OuD/vq6E606 aApMNIVv9PDgVbZ8uMWOwuxKu/3Eq/+tK6//XalcY2zu+dJckmGPTO0WC4+f9buy5Oh7CdwNr/j4 Csyf/HzCYBQf/TvMysuVBawvmOtTbqbBzuYk4SG2Eyi7inZyqzsLpL/BEOHZs0/HP580oqvAZA8G /+LvxFXMnFQzPg6i/aBA4+z45aAI2vrB3ztWLBcXwZ92sPkyPhmHfJvJ6XCOOjwn8cYc2Nnt30I7 iyAM8lOSjpNr/dXXUlZGq+OhrcSHqRvDzb/bEf7YVRf5ltW+ebda6ZWpXum3rHbplfvk/7s+/WJU tlg7M+Vu84yPZ+scWNnBQJ854uLxyeeZg12jcB7edtI3Xz59eNgfjU+5x1f2Lz9vtcrctM/2v5K5 eey3/+kLzPK0b1l9Bf+WQftODv2zfOp99iv/SdevjdZktVs+ZdBLG8mK5Tigd+M4Hv84L17IvzqP ytO4dWrbFOmUeefbsXfuxNCdaN/CDv9RlrF479i8suSGPnOz4oW6b0ArXxqdeyt/7bT3Y/3vchCN Bjqdb/M1vp7g4oNg++Cf744165H4e/PUNRuvfv/o3Uth97N8+vKdTHR+VP2EWrHjy43zQ3tieGhw XWLIPYT4OGPXeXD6w8B9yj0m9OA9L4GmH1qk29oHE0gorHlvmBtf1yNj31nvtxkHL1O8+PW3gFPP J5f//Nu8EP7j/L2aufFt/j2Yzzk142LuCEO9Dzo6r9hU2M24nrb+vkDZC26h0k/IZKOxx5dmc9ZM JGZxmztTXr7rvT0ucm6dBKsfftpz7ZGb4pWTh+c8fK51gjm7/GTUxOrnM0t7XzjONcLIj/Xo1y5/ uVVfZzKPjNwsRuozxh4Cb95GfpRIZEsuV34iyAP72D+xBGPabu21++Cp9NWMhuRopIR/tZOXw355 r/Z+qp9CvFqMo39XdDfHCyafSvOuveFfvvi29slS0jE6ZNA+44juwcTLcT8+kf2ca7HFtrk981Ph R/Sm7Wa5NngTWyhHpvKpixHbmxdNNh1z/DY+Srjxn73FbfytI3jt8uLxxIzMr1u2bdhkn1jhi6N+ nZgCza9ss2YOXvw62Dno2Yt/kWY03M3P6DqmDyvrrhwOHrEcBoeZ+crumbdBATwbrPg2dQv9h47o uDrHQWVCPrY2htEfuX+6LkefVDu23P/9xU9SuYf605//8Jef5+HGXK/nG8AzZo7R+Kvmw3S8IM5P pjlmxahOQI7fvU/cw5zOjsM7fy4PD14q8U629ppPm7sT/zRtxuufXlKOn7Fp4R1a7wNk1YdIkiu5 PNcVAZqdKORBeebC0z+0mH3zHHk0YRsLugBO6RjgoafWPtuK6dP7wB3bzgH8JyC+aT0+GqDYZ7v0 ScT6FMq03XdNXvxTn3gcSZ6iWtPWs6Rq3Tlu7NG8JAFWN3E+OOXffh0aF06J+OzoKrAu9vaHVxuR mV3lq/PJR2+pbGQG6wv+CKXv+NE4zOrAEHaOr4tfucUktYVs0nTiQY2aGLQOvryzYdsHh6NX3kc+ Rmgxxsc+TIQLAyM5RJjymYf6V5ny1fFzlaLbmOPT8aHyr+PHyVf70SV7Y4Rxdje9mKEJ4cRQmfKr f/fJ3H3Bewj8hVbFL/UTbah67G65eKFxqLy7Zvvr7L+5fOBf47h5n+1bpudpMjd9sV7awxv36nvj XtkNqLTaxEPrpt+1zzVYy1mG2/1Sm4HXjImfTVHt1Y7cfdLWs6Vrl89I2ogVQrzKLQubnX9fFpDu /M9w1kT9hoHf67b0I1lXNuInrmNUvx7UF5j1s7Qj/qWqXGTg/E4s1ps9D466k+0ptZEYxndrf56v CvKbAr86N/s7Gj76+tY895iG8yJU/xO/8Sx/49O+5WtnRwXoGx/9rxjrB/19ibpO7GxEO+k5eeTj yr6Ysc8oWfWU+DP9xDQ6sFdv+d2D3e3HPN52YiNg1Tz10PJBy3S/+oTU/CULJ4bfi598/NaY0nau A5b00OszXnyLghR0PANwtF6/avswHhvtq2u3NdRrCB/RYrUu49Gb3MTyydu2Nyfmvvs9/v80/LlE YXm2HYdgIM7mw9FzIbnXmPOFNl9qG8U5n85dwXwQ8S8D7OUJMzO7knNova50DOUlPJ7jbq5RHXP4 /rSG9yTW/T/+aX7iGG/kXPv6WWiYfa7OJ+2W+D7XnPkC3cy8vGvwInZoHZfYGH/X1vssHwYZW99b FLd2iqGflcow8H82fc/SlciP///j2M3L3Jkgsgnb8/b+ilJ+bavxz5ee5BY/ubrmZ8c02OO/cxgZ /Zbwju6dl75DyLo1wury1XyScy+AN7Kds80bfLbyfH4kuFUddL51I8ueIl/GQuHb7Su9WxePnvcc dLRtMGDfutrVDfjHL6CZt/nmtXnjg7HX+Fe39vVvbLZqU1tpX12figmnBU7zSralNm5s/NplZWPc nOxY7Ley6yc+22q06rKnXR8dJ2S6dvNTqQ+ruzGh4d88OGQW4x1Xcuxv3JNTHz5++nusLW/t8wsO mu224V2kPn79rj2+ksezKWQbZ+P/1NMvrXnSV4qlhlUaTHj1Db19HxzwymwyO0semahlt7P79B0I P43krzkozwI6N7Q+AVKniBpU4H4P/3/9r/89f//2v56XwOhkTXw3Jba/zgJSx/UtrH/+589/+Ntf 9yWjn/Kl16AamOB9Bb99Ndv+fvDrw/sb93yjw/49oE1EB1LdNp3664DlA118+TDA2mzjdWLQa6zk ildfYXbCkOtWvbuP9l35lIFd/LbZaZs8P/jMtn5rckpla69+kyVTv/3e///8n/8zi5hcwxRn9SM7 J0k/IVkbzZfa1lzik5dXNHOjGz+cOMbZxZ5pSobN5H3asPJtpjn+1983D8ubA9T4zD/fKHFi/3U+ kYTHducE32GrW/Zvxb4HUv0m42To2whKx0IcT19jVD3EGvfXt2uu7INKh50DAd45sEcNnlK85BV9 bOZhdrgOeAf2a79yh/3ot/97de3hf9duThL3GQuyzVTsTgyVw1N6UwuzsSy9mhGLzVu3eOPNCnzs K9v6xixN/dP8BOg6ufbkzgVJb4z5dW/BmV2tGpPmA96ID3NqVTqNAwXfPH0Xc+P6ok3zlPpY7NL1 H1qhh/nQKjj1+lNPX0Zl1bWDW/orubTSK9/+rVOc1pUxpp80emj+3Rif7e/6Ubh2tVPZYlbk5pd2 1/Ut/vBptn3J5TjveuEiYI/bEI3r8BLbgH1n45N25yE2ODEYX+Tgnpm1s4VQSylbrzvaXwvsvQhf JPiNrZKRia2l6P93yqc87SJ88r7DzXp9GMYrEfH7+Foda/JGMfUIBftLvePz8EaaTDc4X/KL8FH+ Hf9DfB+UjjtsTGZnDqxEcdRf2sP+HKXEQW0YZJOBxFqsw7xoyzl2T56SneaM3SOkxtuy+Z1JvX6F mQDyQIL/ViPnqVkNcx5k9h+/7oez/u46Zm7G8g3hwegLYDdnzoV7PnTKdM5s37l0x4EPfIHZWuDJ wfhi/N3wZswiR6o53Ih2P2ScYTfHybO4Rz+08IK+wuQnPpmJ7NQ5N84Fu+MxL9+Cudeqod15nLZz Ad+NkjKksy2mc3fowcZjg3zL5H8eEFjzO+5brwT5+5rC9a3CWnIyxv85+ncpHa3rEhoczhmL4iz/ 8kYwp6wf7b1YrIvzx1LdU49Mxu/kRtTNs3GCv/1FWnsrk7a5x+eTLe01e9kfR8iuneNRY+TGtPdP Zbw4QvR8Zm1/zV0QGIlv/Cc3MsdXfZgtr3/hhMwXIrkum/qJ8dKDrPvOmxdz8zBQ46Q8keWzEiyh TCH3YGsPba9LCE8eMze3nUl3speggrff8IB1nInPzSb8ZPzYYSF/F3ccpx7+jEle1o1MiC/4ORYX Ol6MHn83Z3NMwaF3lSFNES8vdvwb4yOPZwCVXCtt7LExPpLz0+u+7fvzT3MvoJ57g3wTeMbSz0H7 R04kXR/G6Pg3x+tg7weHxpkZeg/5Ol/JZEGEMPrzPCV1XME7ZY8vcTiuBbWbPW8zrVGHYF3ZmK0D 49HYR7NZXwx31p5ps5l87MQY+jzokK8nH2weP0bRQ46nP/Qe90lu7Ne31Sm+On4Nbq53jz+j8sRL c8Bf/NNPZYUP5Pqfl+w8RRwnxN2Cti8Pz0PB5GdwZcraz9n575tD+ZADerDPfJ92cjJ6yhNveqWl 88Fbmv2BO4Tj58GrVGxsUCGtzXK/r28ZNsy5u9RXctpkqqMf+q1w2pX5hvUlxprjNp3q1U5sOCFd ZXs7Rp26aP1FkhVdqfjP90u/zWCfMY8cjBMjmYzvHI/B5uCUvaZLM7LNV/VxkpPmJnrry2p9v2/c 33NfauXi+8Q1d97xyXFeH2qfVo6RqE80YjsbUlw7ialuRMNrxqyxE1Oy0JyIcdeEJa8svB3Pz3jv +VrczVPt8fm7rfzWjb/1G18ltl6su318moqPj61xJyPMrbYvqMQ9Cs2PF1Ld6sMl/jSXt8cH4Np7 BKYRmQyCsTjH0ulXrnbD7xhcMuVXXn371fZ3crfO77Wr/4m7fceD2fGOKfrd+7TbPlxt41eauvTF f+dR6bc/38mgKT2PvAibl/h27ETuymUUrx1/bt/ari/69b88dX2M3MGrzgX/NG9dxOpXoHOc3MqK Yo+XEU6wjbO66m7VKy+6Bxyty+vAD36t7jjqk9n7Ifx3jLwkzLU6b/hx6lwHp1+w8XtOiPkXQNiM 0dvx37h2vYK0Pp/168jE1uhX9rmmOPLsl6fdctNuP/G7ft/revXUjSUYXOb/KdoZmxN76b9XV/eu Yx9uB3CUbx8rC/Ozrd/5Z2mI3vgCal+cu2eeZ/lzMZf73uR8jlfHbK77hj62f/llNOZ5sTH+45/m Gbd43GN69jvH589/mTEaQfZgy0meTU9f/dP5M0LGkl2F7Mp4Jj1nqXmPkhcxrhHnmu+n8WvH37Wm a7Fz/ze6YrJ5bp2fIPYh7ml7Abjfxl0+vfqyz8WtRfvSSd3cFLt19WI314F7vYu/18Pi22f95oU/ NfXbb/NuxL95vi7DzoqetXtRzE6ebXv5e+YCLCV+TTsyh2ecbGQ8bzcHyJFRPv30LgAN39a89Lm+ dxN9PyEmmP42MZ3aqv1ix44BmG3lN15yfZ9RXXVpt3/Fot+ScZpnCn2/oe77j+pWj60+jxG/4lmD GOqvei5yFsML0ek3d3Do5QO/5tBsKXI1PiuVp6PQgfkX72DMqfHVppCI1Mg8mKMnS71X5RsZ/M+8 DHl58WvHwbexbR1ftuWoL8f/z//xBdE9nsg0lyvXdzfudfaFMXrzt3qOnbHLT40p5ZdG597Y7+YX 1Mxn/I6TGv/WYQuNjzZ9dmqr/GLQZf/eKqtW8JTKtg7x7OBV7sa6ZbQ3F69f5bP1J2M1v7SaW9Dz QWl8bvyZwLoxf4d1BsqaN6M7Xp0T4whxjCM2hbE6u06hOtgEtZu+l1fdYmd4eVD5T4M57ZmEFjgP A5rQIF0Jgs9W7anJKvUDdrf6abBa8EysDlzr8mGSd7AWpxNRzU43fPIt7JFBV+rnPViVV5OjoybT 0nZl9dn8lNO3KR2PylRXfIqYygthdvpw4d+5Qq9/1e8i1j4Mes+Wm/+1U39hy0df4NItDn02+GUB sLGrqJ2oV9dYrY9v3knJl+0dj3/MhxV+mZOVE9M915zAfpmfht5PkXTeWTDfHGx+dy41L2iN18KQ 1Xf2LeJU1BZZ/3Yczhwc/QkmOXYcubh0YUDr1oXBZniDo72ZWHz8u9y6XGi/MvqL93UhrFx5lVfj lX/Tb9ni4qN/llv2O/7v4Rdnc9zej/Un5mdf0mSs9OfEd+WjcfI+7efw3Xjomju5aIQnv1n/9hcG 7hj68ree4n2TlrKf+sZA1N+L1PXhETyNxvNJL85nfcuVd9Pa/uTp/54tOuV9p/fvdGvzrj9xbp52 MVt/x0fj13cy6+87rvX/xskRlt1rD/8T77t+5faB6frx2gA663bm0K4P+cQkpRQTb9a1nD/4OPMu k+frGHRG3LX2+rN14M7u00/k16db8sd2bJjvJv1/UG45N22OX7ZuH/R7QwlfPnbbNRKv/rW+TX+x kfy8/n3K37Iw/hX/kW2oCX4tl9caNSk59lfq654t8t+tYckL8SMjU5X/Us+UqB3ucG0xKbcMJ36s 47tf551ZzKr0Buj5W7RD+9V5Z2g/+1Cf65Q5p7It//1kbq5dRtaNyK9+GiumVmbPj+e8dHJG36bY 58ZgnX7oYcoKf47sOQOmn/iG129P6OdcmnrjD/74tNCLlfZMOhftriOcW8fx2b0vQWSQTfZqZxqo B8s1yPKWfvI9Ml5Eri9D2xCDTdd1QGNRt70vmB3zS9ucvP1RfGTb3ryi7zVc8fp3dnvsiGU3mqeM n7XN/++KSJdl7DYQcS1WPJz20vfBy4vjemRZO7fhr+76qx+BUXFM589soAgm/uK/pb4W4+HE8IB4 MJbc8UE76Bkjsv2WUWXyIiofZyVvXNf2ji6f6wttZQAN5jOg8rccspkn2/1hz2asLOjwN/e16fpu PfhB9RA2tnLn6HrxoA1ufrGGb8nHOmavy8/Mq2nHj9nP7T7F2RyjKwMn+cEbmeYwdWJAV+a4gKs1 dJtjQSlGOquYm/z0Z0e2pe1BiJ90Hb+VEE6Ph+RoTOS6jNzYs+Wbv7Mm/XU+XOzFbx6UoM/8MybP dVyM7rjK9UBsGbm8uBXP+IZsy0PRmR+Zx5Hce9bNy8a8x9eucQ8eWTEiqCe5syKmn4f8PsQxdLfG OU7dy9nGd/8Y5x9P9piK8eySl8BOi68xqtZdn6YVenMrmWJgD4+woeo6uRjIcrJbLVpfqKz8c3ZY udejx8+BzXj9yZyauKPBz/mnTPP4GViUpQ2bxPpM+lz7OC5OEvztqbfI6eqiNXZ5+FdlzH8pT45Q R1m/8+WL4NVpvk5I0pPSGHVemduhSop1242ZvPuBR28hv+zxun1hnM7G8tpADl5cQH95b2v9i+40 48+pD+xqSewzv8r5Wt+5bDt2qBL9F/rfxV2MVX093slm7JfW+qs3/1mvdmF8h5N8DJTavHC8p0bL mJnnObC+GCzvJu40Xp9jF+iXgldi262lr8d7vfqi/C/nDsk71nuuFuXm3/JLf/OjH9q4YVq0H68e H4v61vX/kac8pbkP/RX/0qpO8rNqTzx435VPescXve1br7RbD+3uk7/71fmk37j/SRtOXohcOWHH Zgbcdn7AOz5G/mJ++v4dRm1carGJ/lmKV17wjn+lfer83/Rhfefrd7Ti45Xf+vUJ3jtPq7O1OGV4 yom5kd9+aLdf/FV6z23Oka/Nt00+Vg7+e8m56wkd9/Z5Zjqgxafj+mb7QeDks0Lwe3mCi+LsXrtt i32fNcHatYqeLdcFK7C+w5lS/vZ2f69zzQWflcQdvLn3mXhk9DuM2DzyJ+uRGwAw/9flzvvvgdTn 3+OjB2dc4U1eeCEmZ/Ou4HF4Xtyc/OXl1vDVexpw3+vlZq749lQ11y0//TYvin7+y7x4/Tl/K3hf 1m2O5DVjbxxSNhf9sKKc5RdSh50/czMv71zj8nWvgfcbwJKO5pkznRbYXiz/+c/m4Xk5NRjoZlPq 0aOb+Ecx4xT8d3zLI98NjWzkj949T/iAJx+hT2j7Z6Tml1/n2b6SP9cIY9rua5wn81xrsPPC/fDu 51/s8kG57bEl/sYUv0b2s9AvRmOpTPydMVHblMU7uTvx37Hz3rizXX9uG23Xhr5Ctu2+y6lN/b7f UNsqW5zK6vPx7mvf2x1n/cHnA79/nfH4xc9dz3uQGwc2+U98z5y7+earzSDGpnue2fxdbPjq8Gbx +6cFcEryNM3f/tzj530XmHyPDKx+gGDb+2JXLiIzfsmT48HzJ1vHoPNgaeTFsHrx8eSHL/pwuh7q KzDarj11x6bjUl0xfpbqq9suhhzcdH3+Kujkare+FOO2g7Y+vMdwMWAaP7it8W68zge1krFJ6+uO zhykczw7SM2L4efCdu63K2qh9DbeC2A/tfWn/ETBG3wDUNdQa8FKqsKZOwHt4910bS8AMxiz0Hlh CK/49LQl4J442r6dip8X1tOvbvXxJLZ9CfAJEXJK6WT4obY1BrQk7chq0+ULXfho/CN702HgK2oy jQlNm622K6sPq1vxIzg7cpWt/2SV5ke7euzc7erXH30HoD4c/fLE042vbVe2dp3s9mHKxsUe2fsT OXC95OczveaPbXQFTaH/91nMfvpp/h7xOcnh5aHfkWvu2CHvpy7JWHCKk1hmCCbzkZEfvit4rT8v rBp/+fxFo9MtyteudDX70YnPu0C+B9zkOVF1Xsj5C1ScUm5/LYLhD5NO+5W9az7QbS7Ko99Y0O5+ bZXemsy+FF286uC3oN1b6epPef27rD835b/XDv7Em6R8qDam2Jz8GYduaLlQDG3mRabGxlEY+v69 PhPaOUSm9Eakrs3yN76VuHn4Dz7fvinFv1mltb552t/RS/u0X92bXtm7xr/79G6d4qgrd9P+XfvG /8Qt3ie9tlb39adyrel7QWOdGKkz//m5m/GdVvwmu3hvzU6xtFvql772e6zRneMT1sHddjXJz5qS S+alfc6bSrL7zra1A1tRxddTo32WO57yGkt5oY8Dtx20T371K3/3G7vaxkfnBLa2Xl9zM3HosZcH +JOla/4npo9xYIs/LbdvN/33+HfMt4w21Fxgao+NH/HezIRP4yWBWL2hl7yerlzw4MbSchpjlLPb PJkngR+gldy6PjlXya0+W8QR/vibswq3Qg39NzKz5VPH55zr+u7XuWh3LnVT9vNcc/HlH3/24ald 331TUDF34eVGzvo6JXZHjk5z6hryT3PezbVkpLi0GKe7/RFIfE9kiycGuGr8/Jt6ZYc3IPDIiDJt WHPT4jybqeMXP8ZXfHSFC15COfa3DB/YFLZ2Y1eeFp/s40sE1/5pqqYsCD8aZx6cjK2TpRHZawZZ kEOYPR4g0PPTYNHnJ0x+HEw6Zxhir3LVVZOPZupQsotsrAJeX8nx5C3bZ3dmQ+x3/OQsyEcFHv/H uVVvfcAy8yaxuFi9EXttubZbjPj2gI/syL/4AOAgai9CbK9HhHNzmrCS7ICtayMfl8nEx5WFAtO/ mSDJq4c+kTYh2Jl+593qiqPjY96MIjmbEvy39l7wSTUyQc6cdmNUB4Kw/1PnuCM724z6PrOK5srA NhdWj84Zj8jTEBaAu5DOrJo6moepTX+p24to7BNa6ZFJS+ybh+Tlye3InRyofUuCB6V1XOHJFdF4 ODsxO858CNgn0P/2l7/+4a9zbZ5v/w4tP/t85MWV8Z91r4Xv8PNTerAlB4Eseo73EzvylPUrHmwu 6Zn58Q32EYSxGrtn19KCOIbzU7Hn59nmz8jFVr7JMXLhLercUPslBr6DGUvj4649/J25Fj/xB/PM vccHD1rWHOWQF2ea8dt4LP04G//Eknk8wnA3DqSx7Serh0I/+YQ7RXgLNY2j13UgoGJYb5JnJjIz KNEfWHjOEbwW13o/NVsBG4wxZF344/wt+sVfX+JzgPAD+f2uCzd8TlxFr3/7Khx2h3bHesdc1Rel Ea4D4Fe+fZKvcw8WO+P03j8uX//h1xDtD/qnb/lwQebwq5Q8vk4mHt18M6n0o9OfPq+b8CPCrWnI c49jFm4+33YO4nxfyCv220r32TXmyj2MaeBFfQb+5t/tO7+r+9VK78Fv3K/6L6e+oCQ9zb2czLGQ lLzD+Sqe1ne4aAPzZWy/2AkenxfYnDDfN1uvsa8671xZ/LfPldI+2/pfypg9wzPkYuzc/CL3H3TY tN3l7t/+kykPXXusR/UjHSdvIzP/ihGdy1D0P3BqIzrHt9qo7VvmptXOZeJL89/xCe9x88aJ9jU7 S7mx7jbuZx9N2RxtvnPPtORnf8fS3NxYe55bnNLVbReoOOW1/x1mdX6v/sSuXDH1a+cE+MyRyv5e /Ymxcu+xo3/L/B7OLffp7+PbweoHuH/dk1IgP3UQefE57q5TzA/XMv0WcACO/Bnh8dn1xZbFnjEf 3WEsKNvTvO1qV8068jk/dm15UEcXAMivXhaz9PaDP7LtQyKjf8fq+uv+9ZRbrtYb59v/163vbP9r jeXevn7KP7xxnv8TSEREo2mcE5uOtMvTbK7FfvnnPGv+47zcnXMDuvvfeaqfF8Xztbmp51t/P/s1 zfkzj/My7JfR8SzJmLD2jIXcZc2PifhgNDJ2I+sZQ5+hO3Y9j4YZu16yVZZvU8jge4H853n5/Ad+ emcgnrET/rwUmy8W/2HcT59ec9H1Qd1n/Gxqo9kqm197netO17KlycV6AnRjyrP2eebe9yBqm+Mg OSV6cMVNPjjDL666G95vE5NfJlPoyNHtW2X5bsO7Zckr/Oj7Hbh9R7C1e459t7N5//qNSgHWDixt ejZtNhtPxnPwK9eaTOWri2ZLnBMbXVt10IM/eb9x0W2Vu+vwJq+uuTsOv3gvNe9M5OLBPLbrEzob /GlMalswD9+Y2WCR1yZT/+42GT7w5c4rG/q+gf1p4/aPjPlYnGKzVdr+OtLmjHwLWXY2N/L35mxp b1yNWS76rWNtdBvdxsc/tOarvqht7NJV9JU7x/xuzsgqsFrf8dev0iqjLjaeeQ1LrvXx6iPb1S+v fTraig/pO4rF6vlU1qrhkXmzOiKM/eaGcf4eU/7eUh6oCWQ3eIu5wQ3jS1I4pqhtBo0TttIYbbsv gPX/MMdybqTJW37W9wRMp4mP04Pb/p2YJg7P5OqEZr+Tqv7E0dnxsb7SKz4s+mp5od+NLp5Cl8xt Gw47CjltfNif5fYHFl2L/p/mZx/2Jxk3fwZt9dlCg+Ql7vkZ7XMw8XVtvj7edrVtjRVKfeBj2429 sTW+G4vull0k+OtvKNj+/ncvzPdnnIvLZou28ZeR6CTXfuLbSeAfebDFVv0R8G8j4w/Ro3UB9AJY 6cXW+mdyhzpzar8Z/E9nS2UumPCwPUiyeMKrj9oRm5N2xzY/O0d1FOtT22+Nv1vAzeLBgpab/Bmz GdE8DMqD6uEFy0H50/GpDzs4MO29SE0gCzloQ8WNrpqPsVO/x4n21c25NnufZadRUZf7xiSgoW1K PlXT/w6zgmz+fy3/CqPR1If22XxD5cNy7rikWn+OqrDlkdRird/NGZr21z7ZSc38tIJ/uf4btcff xD6E1xFupUR+6OsP0rtYr0T9uPDK+J16/f6e+fj0Dbu86rcmWt43apsPD62/Yw5NLrtP81/s2Lnt ru4qfIdP9tM3/Wcb1V6Y5lOJ1mc2DDrAqWpjkKazeMVNfQQdq3B3/Vtv6iv6mTVPJgw3OhkX/izR Ku3GGXLKjVfH1lIlvtb1B7r2Zyle609+fflO95XdnIjh9+TQN569aOmF2F0XLxhNOuK4Hf9+dD8q tdkY1KUVMzAn1zdN+8FmR/8IlJ56iFY+Y6Yf2si9dth8z9vrahwP2mJAUHb+LcZSymkvYiSvMWu7 aaCP1pegu77veTk4r3lAM8fM9fE/AHudRc4NHXq2YE77fIt1X+zO2I2+c7Da+d7POZEHZVzz7cTj dPxKjEvgI7m//HE+3LUBxu+eh/HpwPUSTS6aDwibJwjK1mJe+lLzbOPQko+55k5u5qjLep1AJeBc jM+xGn1BTMkDmvFDyaEYO+tX5Ebf8T0mIoumnWLcp8GeNxf5ZDcGuGEk/pFhA9FKOMixr5Y/Mq4v +/eWqSvo+D5hOxr5F4yhL656ZRPZsTeCp7DDLqzmMr3QYOX6YYLxwbg4fDhbLbhRSau4goc3Ql6M y1nHg1zH9obywERp3iqPJpZen+gr+DS8GGLMzTlcQ7gZHx7BKTAjPwqJk7/TKI3Mjf/kTu6PX2SC GDdjORjG9JlvwY9ApOGs1jiQZsdjx4f9jXfGOXHws+Px4gTjxJtkHlz0J5c1QW5eksVXAlPysDAT YDpH7o6LpcncsNZ2dI6/bfPriWedxtocTp3nn2yfvJZ319rF+KxdX5a2a9BGUNrmmL0Zq8HR9+GT v859iz8B9POMv28A50PH/HBMTAzRm+S7Rg/WOaadj/qt8PxhIyM9YzDwOZa71tDpFv9HIrfBQ/9t 3qw7YtX8Ipeb46NDfojr9Oit/ann3zA4N/LzcGTsWkt/cixP+8+5x5gP1/h5v8Fd7JmLu/jkmIc1 d5zDXP/6DVlzasvS504wY7S08qwVfF6fuNhiDbcUPXM6vu46vjLre455+cqavACOYcfRn2b+7XRj j61Em1QkoJF7pyMfBn/W95QR3vys5BI3loxPcrBx0FvfNbT3mK7O1oMzcfb6orT4dXIV/0a/hce5 zovnn7gxVdFTs/seH2XGn+mst0tlJvPgqoNoKEew20q/mrtWbP/RH6GMIaywXvnVf/fPWI+I9uzz //Yn0gO0+d+58SJs3ORzLXDy9Y4u+hIP68Fnr/nne7dP7PYbH731G+dBrdh/q96YV6X4N8CuuzOO Yyaykx5yluP4O8KypmQJ4U7zKGNXXLct8hGL+yfvaFe/uDIfWUpKfNnmu4/i2z0tNt9jdolor8Wh zfEqCjZqM5JDgBpZTG26p739pWlv/l4/bjl85aYljxfWSux+14t3fkTXTu5Tz67OPhjxFPeHsr4l devD4Cjx4Ug/MmfMDnllHhuN82ssjUuuW9BiZge15KcWSW1SSzv6xntxWlOKrzCnHey0MHAvf/i/ JEoY7X2pa/smwu2HZut2aJc/1YsPCfBGmPZFi8z35h+/q022JbHqDNZj/5znem0TmTm/b3lzeQip bh+Lc6/JaPcaRAlt9tE3RuleMYVx5Kpb7PLUzVNpi9ve8j9p7Xs259yf++NZWILFpXdgX6CnJQd7 X1BSztvOxRME1eIIB20f3i8d756TlbWwdWSSmSTk5Cn3J81ZrW7/djdYtT8123MFkmeW8e3kt3KQ cl630M5EJPMEvyc1Io9f6fC+jg7hiXeZZ38JfKF/7ay9l8aveHD87MnOODnmfSjatU8dsqR6ee5D lr7cWF9cxxkT88ZVoi+Z5QXw9Pe+2XsBz4xdQ62v8I0M0zv3x5fBBbrfppy5Ms/EXSvlQ4DjxK6f w5/n/Mp9H+Oe1HU1uz6FKLby2cRzX6nNg/oBR+kzXzH0HYzaBqfy+J6j+xBn/p1rebmIjHSdm3uy +23TfdmadyLn2k9eRmFjGnyyfHbv/1ni8yV7+0K2sVYPv/Hevud5Re1P7d1M7VanOaT3Hcba3vWF rkL23sgUV125zLfhtYZfO2t3xxCfDv+aD3y4sXMmJJn1Z3NQXyax+Q8n384dOTh9/+EFsLlVbJjV ZYfeXR67I6dd/+jz4bNP9xNDn7yYfABTgdW4tG9suI2PjHdznjv5Imfm3+XLHcfAxHbHo3aK755N u88b+VVf4WjTJWPus2lrjuC5jyPX2NGqh1YcbaW6MFvI236v3LKNRR60q1eM1rC0fSlXkafyqovu l7TQu2Zps2fTVuxdMySEP268qEJ4XgALZ5X3rbgFUmI3uV4mSsB+6/a//uv/PBOwBjklyYpk6XdD a5tjgtmXnHNxMH0PGv9rXlz+7wkWnqBMkhZ4dGC0NJFsdjKSsZGH0606HcQOiMkAs5Oi+PTgkIOv pqvG62LDbifI7Q+d+sx2ZXLAzKDDJl88tb7i4ke7Manh1Tc8/ZXdg47//ZYtLCctfipqtLZvfT42 PjK1ic5Xk4+vFnsbGTy+BHOmxKCPzP+JPBl8PHbE0iGDrVSX3f9n/sbw/5qLhclIbDvxsUv/J1/7 n9oJ1UPWxdsTnsjE9fd5wdziE+d5ODQGyc7MDZYHQsXM308Yfg6W409O+OOzwm7imnTx08WXvyGR h1OJ583niGbprl8yoT2O5UG6vu23eUGYMpVz6T99feDENctJYvPTk3xfndlPc2ZwLhb8fTQPvORB PjJeY8PJIH+jYrTiM2302ZTkYNodDzJ3m0xO3BrK8OEXC0nfAqmMC2c8vtqpfOsIX7vP+XfLaRun lvquP5EkFnb5bUvMx8fVfeMsrnr+J45cnLtQy7+Zj/4NTy79XUY3UPKceeZEkEtEMrvFjyenxmfn 4+Z58xBPgSqnPr0dx7G1vK26F984MftdU9Abg/adi0+efkvHuX01nFv/s1/ZW6Z65dGB3Tlz028/ 957vzVflgpep2Gy8nFKwbyz0M30fYSkNzJHVTv7VkVq0zJdp5md+huPv0a3sjOs46R+9Pc52Tc5D 27OWjif5X2NmC18a/z50HkzEADse3vyYQwtQvzg3s8s3X0ZnvSFSfVh7s0EyuANxoHPC1laiz27K HqfmWnTwD6f9jnf72Hf77rv5iefxf4H8tGbiafJrYNhknzJ0ebKOWOt9y8eHefTrLru9QJPvlh73 9avz4Pf6pdOvrHZdyzEszzV8Lg7RyTcndJQdrRPnQXl0HwnzxW3wWIkhAZ8MHJIPgCT2gkZ3DXTO qWPw8OoLJPNi/cMEKgatPf72k5Ri3rirG6ic53YN1N+LwFmvxTv957wBd2g+uW7EfoueEZhrrzE2 qcp5RfzdrIvNR2tyCv8cF15sOkeyGxlzO/wz54f+01zkW7dtURx+YyDtPJu5MB3rTXlweKvPQfgu Ys03NDwlFo3R0PoNO+d5thLtzMvojiwo55M0VnOxhrHzBKKyY6J2nUo/58GpW2DlZVMcGf1h4drM l/27ttoT4+yzVhz9yIwjvp03VxnJJcmfJn+xA3wKuU3boiYXQ9t6ZOY4XUj1jqNcHvXhj/+TG2P1 lFGDyUdzm14MjUCaw898nk54IpAzzGn/cQI1Tgrcv851mjo2xnB9pGsE7CV9/UNZGQ9krAfeeULe 3fomXykYcWpzmGcRg2W+bRkszQnoiTHya+cIZWzjhw9r8SvqY2NqkjVX+S81trhKPKZDk2jJnKL5 FWg1+Lo5OYojZd2P9OSxqXXNlzUsluRt0X6aOYKnoGmLZWMYwjmWQdbCHeOvv+319JdxOYKOp2DR PDbYGUdyvPbDlUg/yG3AySf+OfQDAz5zJLne+ShOn+j+H/PS93/89W9/+Kub8XnA9bepecE8jNwf 1J2ZVzmu9K0NpZ+cuhZ2vFgV3nV+LElODvQBfYr5Jm+OE+fdnZO+9ZH7hjGUNco525geWcfIRo80 dJ7KtRz9Msf5/KqCVPwy7Ywr7Lm3EL94oztjKEa6bFk34ZP5hxfeI+aDEM88m0HeD//O9b4P8ow/ Gb8xpL3XMM67e6/c3PsxhP2bbO6fBnT8Wrtjekpij/Oy7ZhZXGsqsir04cknUmIeBzt/MkeTB/Gs 3/LlnD9nhOhZ6ybMjFfWoxmf5HRoRnqvFcazwVlcNH3rCNqZP4Mf32LJLg4OyKnpDHVUchxRzMuR wV2R1qMJNH4vCj32/zkPRHbyGiPQpwZ6lRwrERj/JjhwMxDBiN1LdlAAhTIWjp3pDmlRl7YqQzwD GH+Oj4XbvEBRzB8ZWWz9nUvHnzg11Klp7Hw31+b/VOg5Lgcp4zr63Fxs8OadB4E7Liuzsm3Hi8tO 8nrwHl+fGIwp4y/Gs04D+g9KnxtU9Ksf8o9zZ0R380I2qTWWxyfi5/ALyTxV6vv2ArFDGPyhZj6s sPAdg3q9LxBjc+EYmV76a98xPr7miDq2Zt3KWJ7jzpzq2MQHeFDsDlboZxdyjJpLS4z9wdEXV+J3 LJozA6Tvn3b7IO4SmQUPyMNGmy1zfxrkHPPBHqFVGWz/Ijf2R+U5/40f+uT4Vx+8VFD0FavIto7M 0Oixp3HzyEdviOGffrHx0fWrz5+73LKlBzO6xxsTZv7LaWKzO+vDn/KSZudDfpli9Pi49tY2woxu 4DP/b58qG+6POzjBGlZ8DczGgG4tvfmfCHsO4o+Jxg86Wgc3udH/scD9+c/7Z9r4XTutaRQr93bn ZdHyDdY4e/lYvdarv+dJtOa9dD4q5hh+ZdTO+87N1qqUxLTNW66YrVfi3bt/If9ZIn9s4n2nz69f 5vpKmebiyOf4NNHEe3rr78kfU7OFHsXrPHv6qj2AR3TyvqeHozjjWH+ld5Ae36Ri7/HQp7AzFVvd zIPoi/n4RrT8XbtmejufO75PHGTuQj7XAhtlWI9fjM6J5b1WwOb/2lHXB5nCsW7Yr5yjZX0u5jCe gpZt/JsLnaUPLQi6fDM3JnGOd+eQXEcOnTHjk2uVOaC9zP3VM5plrS/T9mcpf5r7SDn2E849l/4j z5znum/sGjm/ZPOXkfMN4f0VSs8RzU3PxefaIvNz/B3+b7/M9tPYmm2/9OMbun+ZX72c9wFzjWgt FBff92dv96WcX8wRAx4bf/7zODWx6Tv+//731WMPTVrMzV9zvzPXgmL56efR219cJWMjIw/evxgD tWflNteRGeORyT36yHsfgOc5f9+P+ClofLT//b//92KOA/nQs0zMfHM96KT7y/jng5/k836HH5OX zjkDyWb967sJftYXdeemOr6O39qNCTY5hS0bLDhkTAK1a+zbnnbltcuTe/F2DNgqvzJsLbbWHj9y gnb7WHn+ND4vBn79h3PNjCf3ppDbYow3ZscuH7zfgWlrLsiKr3HWzgGJH3whL5a7lA67MeLD05cT pTx0OOKT6xznI/PHyL35jdLs6LNBz9ac0G8u0b3DIst3uNqZJ460OY42pndtgiNe81tbadzw+Kvf LQJnV3k1H5RbVx+9G7nqwGa3pXpkK1N5Nb7SNn1b81qcWweWcSLjuBKLjR487/yCObt+UaPxklEq 60/t+lOpue8aXv1wDv1znDvJs/BEKOrviQswh9QGzbc7//73/wptF5edIA20jtaB0mt4+z0IN7DF /XssV87C0UDrA93iSo42+fpHTl+pbGlkSuvkMunY6IFTnMp2kLqooBefDrx7q0/sa1de3UJeUaM3 Hm7DVpvwat+IHcmR6ULmwHhfANP9y/yU2t/+9j9ODvYh/C46e3HykxPOlPqmru3mhl0Tjj9o9E08 ssZGny386g9IJp+FtAskvjnER+3+3CH92wc5N74eoIttJ+jOOfZzYTfx5+/yjWJzBiPtOcGqOxZL d2CZE7tgOKs1nuT46OzJfObMxIyehxMATlnZPdCSs8kBP5w4WtgOZTA25o7dGecdYsTYsbC7yPgt n8Bw8TAH6OyCM1jKqdIofnxZ7uwTULxI3ObIqiYP/Nj5s8dW1K5d83XnDLs+3BdsPNwIF+DWqfwF HQz9W06f7H+33DGYCwrajVUZ+Wm5+cnVRJDxGxm8HcLFyYl2XLsvPuiMmcj+nr36Qi4+GA0XYx32 sVPfMsgZrdH6Ng8d99/P0deY3nyWztZn+aS137ry+sUprXV51ck8/CaGtf7VhzcaLbyXUvykbchf Nb9KlmeMHKvK4y/Iyfk958uPRdijkw9gnDExuIYJHpw8vJmBW3nnkR/9tJZtqTfbqx/q5uiHaMDF b3lef1YG1uLd+mIs7lpZHRCBGeJCvr6k9en2Z79gVx27uTlZ4hvD6a+ldMq7fUV76CO1/m1enxge N7dx6wOu/mdb/z8pD/wIJ3dVGgZbWc9cOA49KTkKeLu2vX5R/fTvZDuoq5Nm/DaeFt93fiyv+w5B LEV4462N1jsXaV3RHOW8DAxg0b7J2WDLY/ybBS7t0Qn+YP7FNUgGh69zHF2WPOz+65wv0RxHPZbI w+FR6tOXRNlEW9kYmt1Vzh0MGYWc4hz7RhFS8K0r/WBAYjjxVH//Rs1g8cF8nTo4C5+bDs2MtRu6 QbXmv3JjfzBhD1FzH2Kmj7XHd+iViQW2zKHhT0zOHW7ATngbAMQT5+Z7CMwc7NNZv4c+K0z0ml8+ zhVLfOebsrfi24btQYPaljl+/C0NqsL+PEMYl13bhRSa86fcVOaM6vD2DL/xbRx4suufgNk4ilPN OgkH1MLFDlLm8DnHbp4PXvxue3J58Mjkhd6B8rdpYLPmAdaxOj26G5vzq0gt0TzfWYVAasvjbwkj F39iV1seq3mCeGS/awC/8vAhslh14MZre+3L0UpVFtC0zSfNCExf7MhoU8SaXG13CDt6uokruKRH L0AVxNj5woCIyyYdDTa1pwqWdvIU8pdd6ZX7wjyd28/nGGHiXI8bVy8z3Ue5b8rPPj/X1ZOnEaWX Wcmng/tn89DaMfqlqa0b1obERn74u5Zuzqkn1olpj/Edx3xYaR64mIuZS8E+9wDzs3+0xMtG18PX GzwSw029D5H2YbQHDnz1QIJvMPdeZJPMD36uZ8mpgEFxZPzwN3gTw4h0XXIfJHd5ATnuqSk9YzG0 HJe8Ijdbj/fEEXtsnvJMlM0HqnWFjg9lwJZbuVPUyB5P4ZmziT05Eq88mZfu+6YfHf00QlsUfXw5 3Gsu/q2vay25tRs7zf173dlAWg/cyK49/o3W9JODaWegpoITv4KLIZ7J09THy3FrUCaGYRy910bl 1TSiSHNEHowP7IgG4giFEO34G6TwD2NB1z7sC2+br/CO6Y/9lXvzUUgxhTeL5zkVHxb6jmnzEL/q 0tSfti5Wms2/zu3z3Q990hbZE1dljcNnKQ/95t/0WwdCxnfqyBxb00FIvjO3KZXWYazOOyqkthzX uJg5Sif+7jHm+MyhOLo7m4b/Jr0oT0016UY5WNY648NUtyqsrcWOWXbSGOVTcg6Pot2UU/XlNL6c NHepj8wq/Lh/lofDWpvc3LhvjfB63AzDYXR2a3N0PI/h1+v1IpypN7jrozVk42TrWDnjd3qpYmJa GwvgNz7+NNbqlBZfS/w39Y2hbbNyOVtz7V0dd53icGTmvML36oc28SUBFE8S8qtU9WEUwhobLdVv n+/ZMuH4s2uaF87+rR0or+3VJRtquj/grtCzr50Scl46fueccHJRvppLWUfUJ8DkQK7i93t9Sr6+ 1hcyymcd4uy+k1uMF7cy1YF104pdfuvK5dx68l/Z6rcfncll6Ysx569JgPOnQnbn8caUk0Q4PXYj NXLnefnkyApsdrU8xx/MIUvPyz32c6Atln19Itc2umLtWu+2v/G8lMbXmlQxSuMDP78rkYmDH8cv 2ig9GN8r/+CfaLs2fKeCBpOPrUObnah2DdKZnnM/5hT1k7ZhLXscnITnQy3n/iVzeNozsME37yG7 xvOM2nNsduUkzxankXtUUr5UstPy8Y+gf/GAubyU1VvP+GyN5M+vo2y09KN1wBxf+63jidkHF/+w X47jx14neTm3z/31+2JTm//wPI/3YWY+r8y+09mX5HM9Nn6hi8/LX/ld3c2DfvTwZ/PNU7G5v+yL qspHdrzsOwEyHSvP3PiQF2iD6QWw4OnYyLXAI3tvxWkMbFSXHj691tX1vgGtemqFb22HcHYw8eSj 76b00cnD6kaFTaU8dTH4CEefP/VFWx7wKl8MUlUoDQAAQABJREFUffZuXH1Y/5j3b/WNfGMla4Or brz1maw2Hpvll9749PFaa7dfLLLKP+fXS/Mt9xlHH26wHpJR6NQffX4VR3x8UMhkPpw2GX3ygzJ4 O7/h3tvqimfnzcrvGPAPTn0hq+g3123rK+RvHfRuZMtX15a2Un6xi4NeWW2xtuiLs7p0qs9/bXOv Pqhrr3V5MDsmeOzcm1ROBII85neM/hzjh5S37uPfe4GzDDIdLBPQJxC8ABbYzz+/E4402TvI29Fj 5iTSQO0kgtmDjLwtvw8/SYB3b3iSpkZvaSIqW7r6lqPHbxi2PpDgM54k8kfdBNInp4+nLqaaXmVh ayvacMjwr+Wzjw5DwZNrG10bnNrRJmtDE4Ov0nuRrd/xoaewe+vSL0b1i9e40OkZE7T6UpvFdiHr 0wdeUpOl1zzwy5RbrHcc+QQH34nJzxf49JSfrFTycHQwZyTWb9/AGZ/h0pudaTx948i3lRtT4efm p3Mc3jlo+Ez/jlFfLujys3wXBM1T44HbeKbxlMQ3usvbXGOifxa00murMvowFBdtefH90DYgMt3I RWdYN27brSuvrm26CtR9qDx5ia3FvHXFr8hj51IIZ/eJf9vRbqlt9Xd0cpWpjrqy6v330m6532tX 39Xfp+0bv7n/xKF/+9V262FGlW+ZBWfc1+5Q7hx8gv83+k8co3O3v4P49JnM4++lQK5YrS/27+r8 Ht6t+6/a8nSl5fdFk8sz90cqekcaq3F+Fxthmisz9fTpK2hLd7zOunz6zxiOTI+LKJzdt3YO3syu R5Td9Gb3tB/u1wY/lGKnRju6WQ+nHXruDoP8FeSjV6wP8n+rC4Nvjnll8/Xaxq+Mmp/r69KnGz7e Z6nuJ/3/F/3m8zuszxhumeq1Ls/oZISuMMjsqD3ciqde3jRH5wzvl1zdNpZ/gR+k5o3sth/UL7by MGjWaPMvXo0YzMfHafsWKAuGwiX1vsg71yzz6eKM3fwt4azxI5TxicaOIb7CQv2qT/27wRGwO3fZ wThYD++bRh8AQm+p7pOn43yem+RBoVzsMezT2cpcHZwHdM6dk4+c90nt+WvzTOfkZsmJqfqRyY7B EZwqcZ74+wDh8YvUAj95yQuaQwsGHO5OMUZKXj7B9PB0SkZubow3pxmhpR+7s0pNbH4JpTdQE+tc M82zgNER0wmmFmLv2JKLwcl8ENJsf8o6wvfJWsR2XHN+j+V1mE58mu7GuTnf8EYxYrAP1hN3QKJD n4/qs5ScLCxm8Eccfh5WnZhLX6R3//g0JDLjUfCEka36r0pizto0fm7oJ67oLMYl/jRvW4u+fhJY /5K8R34bScqTr6WNXEQ3f2if8cXWyczDm5w87QUaRclu5/dreknFGZMfcEb1tgnpa7yvj+h3+ezf PO0bR9s1ZH7VadYa1/33hl90td7WAQqWY+q5PmVgCsximwFP35zmb0EjTWJziZdfQJCcwfWwLMIO oTx5PGM6fMdD73VQN4cHaxDRrD/5YMHcX/iwq/LbrKW/DvbPg+G+Idt8OmPvISKSXcYHzjRowvMS Nr8eMG2+cmmP8+1vYKSbt41rCGHlmI4bi5vZLR+nBHPs7fzYvCXi2UlBHpn2ZQy92Xb9hxFJHktG +smfbnpjbeQtR7lqQJx2xvT4gKREfjAWe/1YTn0V1157xFQ0BqlsGOKgNMQdm0XofmWXxy+l9dMe MpQbV+dLf4TrN73t/WgzsUeXrW5RSP87H8tV/x4f/fb77tdm7Illk3XDpr10Pm35Tu6mtd26ep91 +a0/+Z/9W077jquylfk9fuVmBCbsmWBfBkdntuRh8OffzYa5+Mb46xjWl/BHKdkK1PppPu46M7xh fs6R+vVdvTYvTtbxHY/axf306dJ4mmTu7Xi6tET8iKZx275tfZX6vvdc8wybt/E4scvslN+Zb4kD /5TInrYP9GQ9v3T5aJPftXKPWlG2xuk1z96/vfzmpRSY/yrm3+PXev1O/8Yq4zE0hNCMjbSs3bW9 40W05ylt5xZyLW23Lr0xqct7aGN0bax0+Y6Bld81tFh3Hf5NOO3v8b4RHNJr73v+v6KunTf+z74Y No73GhZe/H7yJk5+LB2/Pt1xoLfcdEN2ziJlf6mNV/HK+NIfu71uRc/xsm7Hz947NTbztvpPCAX+ pqaXaXV47RfjsTf8PY+t9MOXnBtg5GB84V92S0eqHFq3S/RLk6zSOvJD8gEFRb9uVAY9NjLOeiM3 0/WTv5zFaLt1cOXo2Ee3vshteOc6sfLhL3P4Y2zk8gE7L1bHQTj52e2515qOoys4jtU+Bzcndhuu 6xvb4NSF26d82IO9f1Gqx5lHUu6O73yymUvNIUg+5Z5t4vCCuH931TVZffTt4b/85ed5PzB/bmW+ qey5Nj02xb/6e63b6917XYKjiOnmazdgvOan4xD5eTaf+3LX0eel8m8/73oEN++bHA/D994CZvXZ JNNcajcPeC34tpbKkK+OmPd9w77LiG9jiz1jqtSOdmI7NHE1NjXeba/vCejVtja5btWvTPHJ18fi 1g/1bUe7OLcf6PUBVmOFreC3zYZ2cdumV1p9rM5NxysGfvXQbPxyxNcmmfpD9n7XVqzKdnzap0e/ ftw2KgODnH7l6xNf6NJTbix9OsW88egXg5yC3wKHLZty+0euuje9suzVj2LWdjH167MY9LvVh9aV Ja/dudwYvtQTgj835JevlBFPeb/HPN18MsEt4CwMlBvEbahJ45xBU+q89qfznKJPBh7cylXWwe8F ohfLteuBgZ9hYKe0ygdgdvTw0dm4i/69sV0/OxH1xdA44fChP3UgH2TgVJ+9yteePh/vrTJ9caxf H8kpt3/F2kHcr/nLyR0bDP7W5zsf2nyjb6tefWvszSV75fHxLmRg8a849XX9W9+d3GTdONjg1c7m dnPXvwWMRqaFHbHUp5t328X3t3/zsxtH/6eZyPA27o61g51Hu3DQU/jecfvjP8Y+F86YjkOxXyx4 PlnJLzQFTh/e5KIh1IXJg9jBQt8LivXliATDCc5PkPBGjE+cZ8q+GanW1OWJd/DnOdKjVwwPxvr1 /2K2vpDSlIMW7crFdvxfWseZfblwcdNCp/zql6cu/1/xbnnt3/PrO7n4PQz4HVtyt722nzpAxiSC 6VW/Moh3O0Jnd/t308nHH+MzBb7Wm2V9/yaPh1r+v8KE1cLG7dfdvmWKd/PvNln9T7lPmWLeNZlb rhhktG/erffv2neePmVvGxIb2U3zEwMZm3mQ9szV6h3R6Z+XX1PPJUr4jac3TrlAP2N4+9GxIl/c m992+a0f+jR681faXcfncZCeoo7NE1dl1zbOyqGvrlY0NP6vSm1/p3zz7vYti9449ltA9W2Pt67h dCp763+2N9ZP6r/u17fUBvyUm952eeq1Rf7N6y338m+tH9uPzmU7UgOd0fmgk7e9sa7P+g/Wj2YW 8kMmGMHai1wWgz93snu+mGODE7OZXV2HPLDwgatdQ8fuHGE2Ot5hrMvHR/jDVRyJbW90c/6Znz7d dqs9Lskrn3Ft3IPCBzd/1APx5qF6GOZQvB82L/7pRBrKXJ+Ow3/KJ6pdWM/5dVlzQz8+zHkrNsjG Fq2jS1h76qMS7MrJVcqp4vOc350Mydxl47nEY2tlxBasR+XQx2r+cXiEvPSp7b1K2Pxs7IM9MhPp 8XUwRm3XPXZzVZE8s5aSxW2b73lyI8233fIxgIoenzJR7jVr6Qn3XAPwgXH/WrTFSK65ucccTd97 NuPVNQFC5fl9Y3yum8njwTkRxo9Xv978WDeHfHhw+Dx4tvJ/1Ezah8xivD31LXl5M+DFXJ0f5Ui/ Pm9SxwXUCGd/cJZwjsF01ovT/G9V9xytYvNxTJf8pa6vd912BeGE9k6JMxcrsTGTcT3d6+rOy435 lX18HbzyNjvN0sqS88sByeLI5lvCWfTW3os4fdcIg2as+RGdc2/wp5/do6z+LpYnkCHykc9ry/zB 2/XQvP/Nh0+yLszKeq4/nAddbTguXZv7sMV8fHVt5CXwHkNfczZYOUBGdtgxE0ti2TUna/ZA59Bm Y5LCUhbt6ew8osvP7bMRO+SmpE9xSuSmdqz1AfZkJ/f+/4xN8iMgpymxdtpTDdnSDGe0NB5e8qyH NJtfGdj1anwLqOwtrjHU6thQ25i3jiHEIx97J9jExnT4u6s/n3FfIj80Ixv/IfGGf+x/Pf5WcTjr err1gYJ2txX6qh9Z6FeuFvPdf8erXutXem3qT4pnLF/OV5zD6Hkh3dJG59J7Ed7WV6z1//8l7lzU 5baRJN26uT3z/o86M922ZHnjj8ggkjx1JM9277eQUADyGpkAQRZZVQcsT/rR2D0la+Xr1t9i6mPv r9k8irzn1uq6CA3FLhmMbxq+IU6wIVXyUr06b2MLruxZ0vf6gyabY/9SfreD4ImvsXZO26Leftt3 TT4Zg+fk8B4j9sD7Q8w8PJmYWC70vffg67lubS/Cxjru7Ad5sfw3wu0UwokNjMg1D8ONC5sUby3M Lt3Kpf3rr/bXxTBq+OdLKJnHs4ZIEBCMb76kggrhGS/xqMBHtjB7fSSiyZFh71ckyqvlrTl2HvlE rmXLlvaqzf6Zfefwa6ft4eyeHyhNLJtOP1gS52veoTo+hi9sNY4dWzWhlQ+t47eyiaN8ZLfeqzG0 yr+1BzcFO09+bZf+Ixmdna3vqdPBkvuA2J7+LA5Ssx/+jntAulufXnhoc96F9+Ajx6xYHn+2Hwzm rDlo/DIy7nrMHUpnuDG2HQW5x4P+DY7S21p+BsakfluTccC1/+S58r4eEMv2HWYxohCcKxTRgjTy kaVPnrBpnxpf7x0kgsZV1cFnrzeYJ355iH+16WN03hf759wlf+19ssW13iVLXiYntFy/dFw8+HMM 4nMdyTi04CWK2mMfyj13PdiVLX0zD49z3SRdfbuS61j0mU6+OMU993/qVzp5XtHnJ/XDPf38Uqi9 yE8eEjtu2Qdvj397ElDG+KbCFyDfdwdHeciCg/vxFPq9h2+CXnYeoHVMvzlAR4y/fdKvl/KNYnK2 ny2gA60tfWJrfKVjk8KY6riKX3TG6OxS2cq/4jEXtdVnIch3bqvDmJiIp+9toFGQb7xgaAyewzHQ 5zV9ZgO5NttnvDGP6pWf+qdtjpDZ/uE1ntqFX8z0q7PjNVEv5Vdm07GLjves2SuQB7fnWcKdh+aB Meu3dqFXdsePH8bIU2ip1YMGH/3mFR75pIVWfnOzdatfmeYQOn6Ii4IOMhTa9qFTNyZs1G/twu8c 1yYtMddncwMdeejwKwO9MWC3frfd0ouzWLT6BFzXIrrBl5l2KOdvAEP0t0j5m1HaLPgWBfHWIM4A QG3Q8KgNoE4LjJZJLnDkkG8hyCYGOQKBT5D0eQBcGvT6RYfCpgcf+5Rte2OA12S27YPZJh157GDz v//7v42bfFCx20lAHl3k6WPvWaHDh04fjPSbO/A8CzFJxTLcRAAHOaH2AS026BdTdOJnx1u/PLRs 7ruQ8IssMbWCsQUa484b2CnoUBuD50CyMiLZzAF6zVX6OYh+/z2fvKm/7b+4qss6rC9aCvHwSSZk KTrc/vZRn7IPnZ+a1kbC7e05QeMHHi14wWq81s466YVDL8zxXzl46FMp8LgQwHO+zZIbSVA4EXPz J28khGuWN77JDUebbdFK3nS1LRYXj7bV8TMWgZ/M4BsGFL8hm3lgwM/b5oZTcmYZ47S4X7C1Yy+n tOJpruHLI5F6Hnxjqkpqka8OrbHOPC2xS2bbrfyWe/a3PLzqXD4ftIs+uBjrv/U8Z0mdc8tL+Gft k3MKOkxW7Xk0cSXG5Pj0kTj4MtJYnXFpEvLYhvaMrTqRKZJQi7My/5u2MTz9lY6t9tvWfnWgtz55 Hf//ao2RuXFukzdjVfY5xvg7wC2Nj2Nwx4YuBT49t0ctPL/mpTIl1VbHPkSziC4/5dE+5cuD3ppF Gk5pPQ69sgQidhLz6T+A1/j4dW6Ic+VliVxr4dBkf2LpHljdqxVY9xd+UEADHa7cDg3b3r/oTLHs D3Ah1vmrzo/azOE9F/iAUjvNRe1kfPiHTk/HgLR5zcjN6i/65MtMYg/Le29920YZx9RtXirr3JHE Kc1Vx20tNzeX6Lsq0Wk596hnnzqvi5pczLltFMgQP6ODO7uUPG/4IotQDMuNC7yWT/p7RDnqhjIn wMbR8wxcz4XO0RTWlWUwNebgU9wqhsgPTWoe+zpplCTvN+rcpUTPr7GNLD44L+OHFNByjXAk2Zu1 Y8DjRcWy7uXFdtAbfmVo4fWXSz40OaLbJnyElp6H6wWPyX18I5sPmmXcHHlvkSzI/YEzWyYm5FrV ZSQaIWGZfvKfuTVNoCZdkUXSQCNvz7w0mdjTmDknR45ZY9jYN0YN8tAmfLHgptErssTFtQry/hne JdF8XSryhR/qKcGBMe3kOAy/wYwgmKq3W+gtr/qVrczrFhvHzpEBZ3Pzin8k8U28rMuUI2/rHD8x 5+ZoErJ4Kw6gFHdj6rh6jHcaM8YB1+Yyp4eSwYT3U6AxV8iX3/ZIYYM4BjA95JcANlq5jm5F5MIm 9er0ejzBC7vk8Etpe/XRW7yNr3Qrzkv5F0+6ngs74YUDJ/ibp+aA4yg3xpJPHw8+MPUTXvq1Il2K q1WP9yB6k53jjp/3CnY+WPOJft7CyG/WcW6aEEdAMldUI3Hnnk9wuUzLntC4wuir5i8bgQnYRy4P h2nRpOA4a8BD9S8fIrDfWG/JmI9/zjsoqU8LsitvOBSBnPAv+ZBt5FWgtWRvgTg020OW81Cl0unc 0fr9LYv4JwVMif0yZg0wKHJjNn77Ryb52Hm4XMz57RqrUzmw8m2iltI7vlrZqFSxXTx1qgfmxrv5 9CtDH5f9JQ7nS2NyumWkoTHSKmPXc1BaOLfXrd9+8XSMH0rpxwARMofh89p6ZIJ9RDb5h/36Rgj3 3NRPP+sMPhUEkZ3YReNqJR9yG5k1X7VhY/PC8d/S+XgbayXetpHteqJ9K1PKe3YdixTbVv7WKg9P 28hv/MgnH0fzrMRFY6JeFLa7zOppESvutnLiKWXMnukCOP6rrU+w6D8WLuzwr/0AjsaVO6nL3Fnz EG+xofejEn5wsi1H/OiU3xaMT3+Mwbbjcd/nhcgbu1KAffrVSUyZn9I35t23Un2tuHK/KznCLzpE FHuD64RUMy9bdFsRiP/QqlCcHVtmYirt2VaHtjW248O/dvGwAb9LsPrY3X3GtUP/Z6W6P9KB9+RX r/ZvfGIahjSde6ESBequCGUiqo9dufM5LDvVxAdxpC2rvS0Uk3089z4nb6jxG1+jJL/o9ax4ZRKx sV1/WAyO8Sl+4y3Oq0X4JwVd9ht0qExrz/s7BsyQnW27fhtLbNThwVVK2/pi7P7MCaEm5FwH8f4W QHxxSKD04byMBTg4yKWU+PbvZ2hquZnLA04xZAvE2Mw6Ji4wU+l3bBnksYUdqYGj173QqNZbutyn zr32PAhFxkXXcB+EvQ9zsUtBnmcE/9DDX/5UI30qX1rjGQGXmY6FB0gaEwcRsB/XN8A0wtxVGg/2 KYzb0sd/n4U4LxoTGzRaZFrR6/13+s0Jsvmy4d/+9kXPeL4Kd/OHLv0WZFu3H2SKpf6aw45rk7by 8ChbpvOxacjX3o4BWfxSKbR7bstri0361WuLLrz6aQuNgg40KvZpyyufdudm46jt+sZvfaDHmNKc 0kcWPdodM7wWeBRaKjYpXrusJy6uVEoHH76KvfrYh1Y+MsWETPs2ppeNBz66VM2GK89JeF5I+fOz 5u6znlvNmwfk+PU0//y45KSpAIgz67++ny22OKbqi3FLaY2j8RZ754JjEbvIUbBHrjqG31pdxzX5 ID8cK9DQ2RhLg16byBcb/oqDeBWxU8IMscrwN29HEe0DYN0m1EmnD7xwiMEmHWd7DJ1C2z46lAKs bie7chbSC2N0AEu/fPT3oq18kw0WKmUnpnK7rf3d4gf93TJB+Ynr380DQ3HtFnpLcTLGPmPajmnB vOXMnBfoyWsnMp8WCC05QIay84NNHtTCg84iAHsf3jLNlQcPfXSo9IuRPrHVPn0q/skHfAr2GwM2 xPDFOv1isKBesN2/X1cclak9Wmit6PaNqzFCkGve6GOLNrLNQ1rs82n8/r1hZKw6uGsf/Pg0Nv2e JDdIvn9ILoopijpwZv48BqM7WdN0a5MWrFlHYsh+fRgGn+w3WTHIJn8HDf/U+uyxZkHLTg+/NpKN Dmr9ysvwRvbRFBc+YqO5OjZQKYbKsKHWB3z6lWFMIryVjN3y295krXB/efLJw/ZX6dJuduWbXEGj VKY6Aioa8zk2YWj9sHrrtzrM2ZkD7J19B7WW+uq4rVyN/1JOiz8s1te1eGA8yiv7xYoo/D1+qJtf WmWfNtEvrW11yquPjsv/V1q+bfbhcYP+X7GnIKy+Y2gf3PhibbJGOOq8A5O/cbpjhIi50rAT85VO 7jt3nm/ZaX52i3n0udhvuLEHmmAeCNNw9II1GOo3sWSuoLnqIsY2K+xoGICTSv/HxdjIj2p8HPnG vyhX9ynfmLiuum4g63jL/n/2bm7iA8vt4Lv8vgP34l/e/1qn+KvfMdrGf8tPjiXmcsu97+k1WHSz Sk6Lf+b/Wdhj3i1WCCZkbBdw9P26X6CkOi78vRVaChwHGlquc6+haJxHqUySbeiFh3NeqyITC38b yDHNGMOoiBW7EFR4Y9m/acW4KWh+840vOOjydrN+hYHfdMYgx61a17FgMtLOn/h6E2yMAlHZevNe Lrvz3kM92ZQb2iuniodY6x8bSCSHYJoCDnVLSQuFkjymr5GUIw0ra6H+zLNa8FYnfjOyHwOo/aRj y2LH5zz59t/QtU+h4r/Pc4kpdi80xoadXDMZnlMNjZi6TzHGQsrJ15+6LsIm/ik57+ZayTdo8a+5 wX73eEQTd2OObl6RlyE5diPb3qf9AJHc6d8IVh6kPp8bQTDEtyS0lt4r4Nb/qY0NbNW4OiUM7iN7 MdzZ8ruP/B7v/slqbZEb5ix5yr7QfRRL19q8m7H601ORZn5QuCuZ7jxEs+suuYl25/e5R8VmUZM3 cJ9ajo9nEs368YI6GGqD93xcu/c9BW2vu/DvDwUIe2/6syXS5zoUu75hxTqTf/aSfDA5WBpTsYGr MbWFBjyp0th39cySr3iCyxrz6nS8lcN+coTfyMHT0eBznD9wBl3vQUT2Q2Dw8jfjPusbxhC5/+ii fdb2ZrgyZuwAZWlznzLHnPqMJc/DYuxTkl/yl2NSlIvPQ17yh8yVBxQ1Rs62Jk4bY+7M8yiky5Hh o3b5huVzu2JxXJzvKciklxY5/eMBHX/uJ6MIIIdb59VyQ7dfvecGT42FNTHPAP3TTe40Tl7Ek532 Oebu0lWUDxXkHP5jS6n+tQ44AT7zFAOxQwJUkjrQzRgaDBUfJun6tT4YtN920+gXB/1dOF4ohi+X WdFH4ugVRY6xI/HXe83rsYlu1uXGfcU+2F55uMuf+O+275pPnvGMSPZSYjxVM5v5WDiYRudKtMxQ DNQW2sXWFgmOR8Zbp/0th6zHNsSIEkl8PGMI//4aexh4XYyja1FixYH0wZLj/24h50avEvRrYwk5 D6I3XtvEh2jUTbcauRW9em7F8CmaeJdtDxZY9v/YfeC+dI7wzU4cZ48cD8V3qarTXMMrvvIdiz8A Jd/eW48HUPvDSHf0o3owQbhFSCqYjTlP5ICP3Y2h/WKxHfKoUh4t9VlKszRs1WIwbkayZdYL/ac9 xs0T/doPnZNPcofMloO/i30+/PX89NTdPjgeKZxGcgwn7mQjvK2PbvXbRuq8FmfbcjpuK0OXrcq0 3bYv+TLVmt9NVzmXJVE36nsul6p1r2tZ64WLtn2NmUnNVrUuMtf6nHVToWJlKjwdyJqpeXyBsfLV J67Srhw8fCCLDPxLpgau9uTCPeyKR0zVs66uYQL0UsS4B31leDDBeu13Y2Gfwi7XbH6/y8lXvriO ZM3lGXCuofrrkt3b4OPT75/kC99dp2xsGvmeL+u7X/7BHfKt/rAdAdjO3PfVtTAFe9E9Dxp7f5p7 7hSulYnHfxPYrRyoQEOXUhu0zQ/X3HxJrM9bnnLcq7a+sH7S9SnX2NgEqjpuB/b1wBidfpiH9338 QivXbtR9bY/dPpMggSAO6jl/akyOq88DYOSIGVvodw5p+36hvuqv48bd2B2XfGw6ea3dyknE+WK8 a+Xgt4CjtX6LkbEfuCvn9EuvLrarCw375LJzDZ8xLaVYoLWgXzv4ICeNr2sEmWKjrZ3SkavN+qo/ 2tplzZT+zAUyjQV71BZkE1PWZ/3iqxjrty06lNqkX15bdOlXhraFPrxW6I0DPWIh5q1b/U2rr9qh 3Xz6lak+Y/Bjn7ax4L95atzolF5edWobrF1HxAEd/cbR2LYtbIADDMWxceKrNoTW51dlGFNXuR4A k1Y2DT0+15uvHrRJbh2gRZ9S4PRxSi24TUO+oAiwgJBtEpDBNy10klH79dcEYmsHTp/Shbt1ka0+ frFJpU+BxwPTFnj8nAKfqIGOLRY1T+Ap4McmWCjoFw9j9Fu2r6dcZWoLPpW/Z8vmyUVxc9MFUz/Q I/vNOLu5waeeh7/xAo5tA/kcqMlzc4EcfWRpiR1fzAu56M9MBN85YTTO+mC8S+0VP2MKtqEVDy08 LoqgUzjRaKRWB/Y6ccYWuc/Jl79/YHu6GwHv0hcW8EQ+64TcUYqXtrWxIM8bgmLkBo8szUHBOs+a J9Lats4jdudCNE543JCpn34SJQ+ZwUsuyAvR0oDbQ2PwhcfY5kAO82xKVpm4wdEK/Tkf5RUvMW6Z nX/0e0FEHx0XNYP0phtmfF6yQ9w+KleZ8hiX1j74KMhkDkhMsCBjenPDO06vL3BGDtnap0/hG9t+ sIA//Qv/rtNQj52JPRb0yhzJBz6Zr/HHNWZEJD+4hnJMXYS3nY218b2V+uuU5hO7r+yV33Zbrs6m /ZX+zmQeAqPVxPzcwhu/mgz2RErXXa0UN9ZZq1x0I+P+xBzfmueZHOaK7s419jIOztq9+7l7f+pX 9g3+MqaNh+wJ31g/4GEtsujEbD9rUGhFDp7B9iKX4T8c/WT4Fv/gkH2ySDlYMp5pMJfjyG+GZn6Q OPJW90tph/L/rsc+2/QQn/dctS2hdQw/N6Yr0jw2N0ge6ViBV3puLot+zVFksGMbSZuJOw/+5tfS yYOhejp+6GUd0Lu8MnDJPMmXRudDS4wxnr2d8wfxGYo6HBuMOO+YDlZzC1bHzzhNHGCIj8bLmHMF n+Afy7EwegyaQ8Bh2XXo8IxLzGDQ9VQX14UGnpBJB928GacPLXj4BY6eo/Y33uAjT87od1/GF7QL m0Y9qkuzCGIqoUkeAE89Ef2mWC0+Wi47djbWGpvEZC25kEJwRWbbqK0nLesVblHy8Ex2iJG9xOTi ybVqY0Yrcy4h/bcOKhLIdUCuzRIJeWNvalG+bYiHM7ouU8wcW3bnlyJigOzYwpiwocr8JJ60ZKE2 yQl6p3SsduX28F/3nvnqGP/FVKRY6FxV7mkVemXaPmW2vfJ2JKW5FcPh+AR0OKYR8ipO3TVmPtDV 3CKntQ2fOcC/9UfWMkMAc3mvYtyyqEc+MT/7Yz4YwDHrIza0lxiYjuusCtmKBnZOLV7pi01lH2nh pqbP3SZIZq7/ctOOWPSp8Xn/dulsfeN6zhlAAibHWzSx5Z8EdI7AwLF0dDHb62Pwez+BaNRZsdp9 jAk5MOLFejHnPc0PjTVf5eGdY5btSe9gGCo/iRs7OU6YX2HRP3AaPa184ADzFOaANeDrHhHxTQ7z YZgco9BY+9DFtR6xXnNSku1lAM+2RIvL0MFihmwJMgHYJN3YV0elH8b5Gx+wVY4iKJsoYZswsGE/ p/WcKAfGZkt5KdaSkEPf7RCReVsmf+aBMqV+yQPFGfX5InxL1lztqj04jl7XlPMx9mLFqbkyXrn4 q0TaC099DfsgFkE853+pOmZyQdW/7HGO5vitPPjVrw23D38VtT3ZtP0Sp73px6LlSvdak25L6W03 /ZX98mmfOptHn2Pymia55PiRUmiKzcellcDT/DDryZFZcBZeaE9cz7FleFHZvPazFgZPxILtmpUh qsF3K/qXjcfcbHrlTvT3GMpvXG3jXnkgb+THOUkGi7m6tJSzn3PNFr3KehOTzDUmj5KpP2xcsSnr mOx8VcZOTIXzdt3AR6+luGj7k66lIdP+tk+fXLldxpCNfNZHfSDnFTJwLpsXTnuyODzEDHFwZs87 WI6f0Irt2dZ//d1a2Q70kyPkG9PTVum1udva3bTqQwufdYl9jqkzAZcuOTUg4m8/eAbo8LeX07dF 9nCypwH+8aee2vj7UQzH0o97O64t+TPbxPZK99Bn7YDbsz/ncCJIILf4N40wfZ3jeLcfCMRvhqye PGzs7iMjjJ4DY4hE5uSBgfw+DJw4IvvUA4PrQ7Ny4Pe8jd3SGVbXXglhrR9H2Pi8frLeGvNujXHs 25b7Nui4nzFVNLjBoWcKInbfgs5p3tjV0fLLvqz7wnzojOvNP/lQqn5hkssWX39OjrnO4v1udPIQ L3/eMN+6w7BTgn31fU9XwsRA9T1sBFR6n5XzE5X70nmQbLbzx/MGKn4/f9a3evUrmBRi4D68c6P+ vqeNLM8r+gAY/S3HffY+I/CfgVKc5JD7/Y5v7v3jhzG28YceOLcMzwmw3+cG8Gqbn/5Hz3GL3haZ lnwhSg8zZac2yqNF9lVFloJ9n99X2+cTxdvnCv0WJTq7ot9SW8VaOmMKevjuMyZojMkBNEox0a9t YoDeXMKjMC4Pfgv9jp+Y7FsrGjq4Njb0sVcabcfY231kt5/iwD702keOUlu1QUttTMjn7zyfNUJu 0KOl1l/td46wXx726ou2uSY73LN3JT/yh0+uX6j88tJHvx/Vccd06fhz1QA5ebhkZ0PAYq6DJFP/ jbs4irV0KbmUTgzIxsf50MaOubHvuDCCjR4vlcdOcwyNtdWCPpVCWwzoUBlTKdhAvy331ry3DR8Z ZM8DYNn1ZqEfCvys5OXkFMP9dAZKDbQG2mKs4DaN5FABggwtk0qLrSYa333QCg9bDQp7lNqoHslj ApAl2LbIIgMPn9QmAxkqpRMn9iX3z3/+pgereQiMzu+/f/Vmmjc1PeCDHxv4KU7sgrE46wv/zQM0 7EJrKVZ8ZQMLDxlyUryMqcgjx0NZauNEDh4lOM7BV0zgQBfZYqAPf+dw+6outjtfxU5b2U2jX9y1 j536bcy0VGxwM5ULeqL3CVo964weDGVA8udTF/VNuwt+WuHhg0ILvX4/6aSKj948rj3z9e1dxrbD yV369Fsi21Fay6pbO73wQNs840I2eDULkgXXuVDhQOUnSODx0wXIcvHgGyzkQApUMGKFPptZ2mDs GkNml+pBAw9jaue4N1Xgl0b/WZyNk4on2+ONB0Jzt+ntt30aeuo4Uufw7jy5xUf8ZHzPuWkLB77i lzk+FyZPDMg8K3NyRzDxDRFf6NyyL178HQ/ItbRfmY7Lf9VWBp32t9ymv+Ij+1f9Vb/y28+znxUZ 6nkI/JTq+OSglLb4sj9ySZ8Vf+UML2fuLlzj3FZH1jenL71YJx7HdOUOjVSWQx5InePK9mtv2stn AT9bsFxrRbY1jg5+sob6ZkAwxOsxfTeU3Gvfsr1Za1iwkk3dFRghO/IXc40JAbuNgRZEHaPT/QNa 84UJoyccDWwy4cTN0BGC32K7k7fSdlsfm/ajvl2OA/oGok5yldY3usRKnOz9DBBWGWyRP0A7drsD kEp4tDqXaZw3el6VWFwBi1Zsk+M+MEEMO9joBxuaFujVQ+5HJfliXrDXWn3iyb6ec5BGEsK+MYvr vYn1xnlEWLffpsj+barzH0TNlrzZZqh6BYib+OLvYKrni3LrLD47rm/gigHP55uJAyw9dbmPDFX6 xjktv6jBdb8/0IPjKazbncvOEDRKW8vNeFgXD7k/5hc8dIWgESiPLnuK7QxmMx8v5oN7dGHf8uw4 YrOYyicfoRGzZGxb/TmpsBfktNU1EIxXjuyz85a8ed1KDB9aCf6mIf1zrme2FPc4wX/xJD9BwbxR KYevMZgCShyus47t2EIna02Wp5/YYi19MXxN9qf+JI0MypJsiQYG5ILSnXnwqP6L0v2L+FjxwYbf lB0TFGJpPCPyg0YoZOAun6i2UuawlESJjn3PPpI76ESlfEnECCXTcnWJX4rJRfwnI5HcWNwffPRb kdyYqtNYNi95O/LkE/m06xjD/pycvLKIS1h5v+D9Rscp5zmu8T/qoSCTiG0ffwrz8q0+UVOTnzMn rGv2su8cF/BHVoA0OgV82KtNO7OGZNaaBY/jm5zm2lcyvoOAPeYDX/jVscL60avxSXfnLf5YY5TD 6/6hd4zBJOVgVy4UAL+2RZy2b4ZWqR+aSo41CzMabr3XidaQkaHfCnbw8aFVbmT+8ktvloloO3Br dmLzghNd80dO8OiCH94DsV+IwPnLPA0umRElF62Qzh5A36t1QommZSWXb5WQYezHBlksv++fjFpC edBE/JIdP4lYgynX9GmMHAUZ+vg564KQWSuRkPSRd47hmYmAy55n+4c6Imn0GpdtrHfDZEpelN3g Qfru6oazKmO6Q61I8sC8kWNHcGF2vMK/462i8+fY47TjtpW7twcgcs4qsJ2rtMiHF832t136z7xG +u1r9ct5pdf4bFeCzVHnvHmtbpArL+BAvu2Eh1xlt1/WIqUt/SHRPSUOPP5RrMX99HUMnV5l2sKh zxGMu57njsY72CyQODhG9zXp1m0/e+zMF3NObnA45dYXbeOrzHttZfcck0/o0DYdv7tE9y7ztLf1 y9s27MOEFdAWUP9nNhBHxpjVv6OEe4r9rbg6PhKJHVut8K6+jd+xbhvIUaBROvZgvWx6z+/VWWLu Zn3Irida641zkorldb4QUo3yKodXLuhTti/GG6/5yEBn4MKctv9WHg4238ebNfH0cyymV35QvsX5 9PEc1x7HEKGyl3Auwe7uc71RX9VpyzkhsbJ+RKX6GkpjTv2cyzXudVX1njmFbhr6q1Run3vKLo/5 LD63FXinRb66TFPPO6VVrTYZNzbiCMS8IuNCS96uVZA8kk/fk94c5K440R+LImLPONSiS6X41fPE /VTkuEePT+mqb1nep8qG8zHXuNx7/aYvF+nmq73A831VybLf8vD361d+djkPWflFK2y0+rpXbkAI ZnAYHwOV5ghbrjqHQ9NnmlViB3/Uz1/4Kdg8DOJDz1xXX/mTNNgoPEfh4e9//Md/XDiCNQ9+uffP F7qgfeTe9x+az4mrvnqPH6zI4cf40JEsz2/w02c26EFHHtnr/Ej+Z855eI3cF+nyAU4e/nLNi96u 6CNHoe2zovpgTL/YGIMNzMWNDZ6JtCLTZx42rBfPg1pkqc8CJgq2kW3FFs9kigEZ8gAdO52X5otx c1PM8Cjw0NsFG40HeXQZ1wYtv4ZWW1u38uWBsXigtdCvH/pU7FJKR69y0OljD7zIFk9jRp4HwDzH gEdOKOQKHXSbE1r06suCeoHeedr55afM7VPvIbV6dBxxbPd6N8cVM0jlWPZsCq9AX+PuB53pyhMX ZWPB18ZYrBZcL9AdN7GrUqA1V8YsW/WxVC2HDvKVI2YK+UIHep//IUdpW5vYeA8r+tis/fyZsuyf RI3JzzakHucdJo0bLmySHKC///6bA+NA4kEjk4NDdABCxTkVGQoPi7vJwEeeILpZ/Prrrw4QGjrw abEJjTHFb/zW5t6AaeuflmShQ6D4oEIrHQz1U8wkhBKbsceYOKA18dhiTNtkgrETld/lz0YDBuw3 2cgwbn7oI4M9anOGHPjYlPkGcOSzCfZTPLTFgg1kkCfX//Vf/3X5wHcXD/HwbZH6aY5jP3FCo4KB 2hgbAz4pzCd2mTviKP7fWQ/Cgjx0Su1XDrt+uDl5xQ485Cjf2DQ4ZMX3BiIe/E/KM7LU4ont5Bmb tQOeytDiExqFtvzSoGPrq07gXNhyQfCdK66EcNmtHLhgYpcTGXbwjTz50wBRF+aHMfy8OerPjCtH 0nMMg8k/ay0tPnlmnFgQLmmr0Uaq9W87GvMt58YRseQ9N1CggAG/9FPwdWEdmv0Mfvi2r/G1NqVP DpGjXCdz9R2zqelXpi2sytSG87F0pntrqgNx22IM78l/ylROynTv5XqHqjUiPrhasMu9LznQvqdc De+Nv1HAb7JcC+iqit4bXj0xvcKI1pP+3vgZdzE95UvHdvuvZMp7YkC29Uc24FG2bMe7pV9ftJ2R PATuCKmUgzU8dFpZn5T6rHaWeOSYz8jHHuctKseF5wIMilEvkgu22hPR845m3mThIRcNsZZ9wv1x 7piwNwVb0Cjxc+JHypywLVOs8MCYb4Iega4j3nhH9vBsQPjqEz7rl/YguvuPjl6REVZjHGLtlFZ/ W675RcV7F3AmZssT4QRqHOQGP6L/yW8sTakP71cD9umveKpDW73S0NnF1wn4VHm+UQYvb+K6hyW3 0d8xxubb/ED3noH9CdN+MKFKwwOuhLxyK72uXeQbQ3PZOLH/xNEHwvY3caUhRjye9VbbtY/Ps78d XMhRvNcRylw85xPPostmv7H1zK/3RQFIhrECBk+xz1swaq844GNH/+0zx+H9XII91oi/TSo8xIhl Kp8exi7fimuOwMo1qvEpEC7o8ecPbum8DB0ahf6VB7BjS+f4HlPxYlHPb3Vo0WscmPus9WMwMF+U rq0kF8xElmI48waYc0vXxJYhN3tsrHpBFzqVNdE8MOZDa+b7Rb7UYpv4rIMuCVRhf4HXfDlP/WCb Zh5JaKZLzjrywZrwzS34XjjklpoiEetwTXRKbCEGNErwaIBCCMpxrjfABZ9CHoXiyhE0x+w4Jj73 4bTgRPpaJ9hBnkLLg7ceS/UR3vFJfFxfIte5Qca26ExhPOgvH+UR17YPHVnriFe7lbmNJegPX1SJ VsVxLLtXXDBFd9RqKeXFq0mm4Y88M+/MEXKtkbK2rkmTM48kU5zINgb6xX10E2OuG9PnylVOjLEf vKke6x9aMTC2Dxm8aOrzN2e/Czv7AvaIlmOS9Yicf25Z19zQOM+zJ3DDlQKfsmPIWOtc6fL+wNYy OQSb8TEP6KLueuaU3CHj61hyRdqTekzHl24k8l7LJi4MMRVRokhlrTEvvtYUDvBzFBIrqrz3Dn5A JWb88+7aexM+Re/c/PFNez4/2UUR3XuFuvHBe+Mc02Z3fxhxSQuHZDgOJYBNMk0ubEfy3tc4j4vH vx6nyPiGrgIIXsVAPhVHf9qfeHgPGXuDQxix6fjts9dv2GHvPfaIF5uNNTGAQoYp8o05+3+sY+eK eRaI4GurNA0N3cYRgw4zeZZui2U0oLVr5YU+2D59BmPwoOHYnc36yfsNMNTOZRfsI1vabu1vE170 K0O8itASwCm9LYz2aZ99Yimtbpr/jIO/vNJIU9/jdZ+Bl5yn3f42j75xCzD+KU8MJq6XJ99jcisb PhfreC2erJ1Rbq5nHrKkky8kjFEteATeSndfyhmzNfpXfCyiKaZ1aU4+bU98bNHnuGwBHzT0aq+8 jM+arcxusZlrnqMffvKOr+YCu8jDLyb22iwZYZu1U/vFUdle5/gwUwhEMaFW1K33hBXjjalB7Xe9 5Zg/+LsOqoe845xcNV/wweAxfck9Czx0d6k9aImt/Op3PFjfiaX+tj36po+J8kyTv7b4Bldjod8K b5etQz/5ua8L5J/6W+89e9Cbb/TRKSZ4xyYBZcZ3Okk51y8UdJG69DVmbnv+KZ622JYD6/Li8Yxs a1iZo0tsYTo6tXmk3va63uBUHtv2qzhK25rQ9vFTXrHSbj12eq5PmlPLa18iT3l5YIY+v1poWdtL WrDNscT7Hl8gaJ8xDbqFZVL4RfSo1/cbjxlav30Px7jYkds5sezid3zZGz9bHxlfHw0PWfjkjLa6 9eMPuQlu3qdk3/O+4gQRx4kR277WsO3woFGaX9ZX9iXlCBHb9kv2BuyJ1evE5oh552xJfgVGiuhn 3rDNr1+B3335YO74qWLfqybnio/zvq+xpMpD4C96OJs/QZjzKPquXGN5AkGOm+Rn95sf5w8ZVT6A i78PukdNDF/+rnvxwkG8Hz5n7v7zP//T9+Zri7bPWnrdxVx0Xk7eov/9m74BqOs/Yu/zAfBRemxU Fzr9jivD/N+O0ZHjPbykHS98+rzXooDDD/pE+yabfMgQCa75SbflocuWNYHEXCkzf3zVl/okDw4K 15vIte4YLTAv0KnPaxT0wALv+bwBHMhTkKM0flp4tKUhUz/lM2YOaOHnOU9+VRZ/5J25ojonYw99 eDz7QZdx/aOHTXTqjxZ5MEOnhVYdWvy3ok9Bjj6+KY2hcrTbN/KdR3hbp1ig77xBZ0zbXNMih+9i pV8az7YoX+Y5EPc8KPCpxsTeprTwTXbafGhda1trgqqDxbw/lBcpSUDPu3RMgd8+kYM+dusf280d OIsROejoVoY+eCjFRttYkePZaeOvTOeOMfNG29xwDIMRXei1zbgFOr6LpbL4rQ64oVOhU2NLWMfQ Z4QxS7UxbQi8n2SjYdxAANeHu3GWRNQJLRU5FjlBI9dkExQPEKkEzxh5gqdFrkkBmzd/HfQF3QA6 xnbxkVz0abHh5DH5qt+0YfhTPIoYP+ifpDGRmUzspXBg85CSk1seQPLzC7zBRxYaPigfP56vfzcO MGCrLfntIurEgKF9eK1cLIGt8RAHeWrFLrrE8T//8z+u/Fw1tqCjR7++OSE1x/hAnxasLRvr9kuM YKHSxw6FFh3HSxyikSv8Qqe2QKsedGwREwV9vvHcXDgGyTNuqU5xVJaHoditrOUUO/hba4OLH18k yDdyRgdgFS5E2By44SSm/udgxm4+zaJNVb54GEtBjJyCh6Bzf0THiH5mJEcQMid+yyCHP5HdBoHk ZyPTGqXAO/EenL5YQufSt3hejDn6pcZHR7G7abt/pN72KpdM3fnO48KNLLTq7P5d88QJvfKvZDrX r3iloe+14Twk9yeHWrukbXLERSCyjFvoUbFD3TfjKzszYRXjJSErKYnVbL/Ig09GpWx/dlbGtDf+ 4r1HB0N8LhBL79k15kXcuq981D4qT91l5uq+snExsaHajHOzeds0lkmmv6FL7mYuKodMfdROJ4AL cI6PXapnmpx7/q5UJXeVt11dOaATH1kRedikfRTk+vaK1elydapymaMvXUoxMt71YLaY8bAEq8cF CBa2TXS2Xi9S6iOW6nNrlnPa+nnqHon28HhsoffUEeUmg+aO1eOhbczFAB8THb/yYZn/5UvtPdUO /hPXU4YxcpnbytFm3e15qK7tcsVJvohnGJX1ePYZn3uwpjE471ib464ZDMVKsbeFI3VeBys22dNo 4QUF8qm5ngudNxCzduecjQwqxdwgQo8tvPlcpxa6S9uM9AoeBrwcPSiM0IvnUC47I5ubAcGPHaz4 oaXfONvASAqv3wRCixwBBK/GUkZ3F2LH1ikgYb8g9uwb5gK00L0fHI3c3C/z0Nv70IcvJTxazmPB 2Dl+39ZD9TZs3tqW6bHzQA44v4VD7PrvuJAx2Uz19DCcPMTWKIjSuY6F8+pvNDhByXftxR+2GlPW nm8Cjy/yh13jweSIclz4umsI4Z8cgf3MKHalWjcHmucxurmmTtxHMDGiG1rHaSdHyx707l2LbJQn U5vzr/SxeKwao4bE3QhOPJGzjM9793gaX1vicI51nQytcT/R3o8P1tAdD7q1Wd09jvzIzNMBaKCz bfqTe5raoyXPuPN1vPreK9XCY7ti3RmOjiF3mhTZpoucPsHsbJ21ItH5B15kWOuyxNDxVVeePMaY 5cyQkPYAYqDyPgMe1VsoZiZFiKPbZ4/JhUlw4kt62QOgyMa8R8v1LaaETfY4Rtiq2OL8zR+1/mjs HzDjEAzkyNiI0ecgWVV6fJXCN4clCl+isrkjH/8CC9/HpEh+P4dP9a841PcDYFQEyG4wrOJfF+g+ TE4UE1+mgcSOil8eA3vX1yDvNUeXZMVTzglKqOfeNKwHOy2SrA9aimOXHP9anIfBheD1YQbiH6G2 Ho6q51KEY6s2kT7rdUwcW7KbvSH5Rbp7BTZZIHd/kc98nFiwO1NnFzcdU86LsTZG9A5resWeITOC FHr8w/dV3ipHDlnwv1MO69iK/N2+fR5hW7v5f9f++77fUbnIXQPESmkc0L3G2TvAxH+n5u7rji95 QAzdfkjFhieX8LbOdR1x5Tk52jL0U2OJV4/bXvzIHan0tq3yrjgfxwP8zg33Kl6VSxe/EuAM3vLK V2m8t6XvfXoUymPo3NAhxZyjoI2P+mxrMa+V+3xAf1W2H2zs8e5v3crVZ+Vo2we1EehF5B+Wo3PE tq2rj50Ja+sUR7U3rzTa4t782qZ9z86TXlu1Xd1tt7y228buXwFV8CdtdN/O7d1mjFQqvExCMfoD wxY79PIg9/iLJVOgXvOb82yO6+27NtzOvJf2Sg4a/Gdrj17HB0HkOBtmLlkL7D3oHttcq+NYzOFd Q+PRCyfkyy/r0wxpTHzWsxs/KKN3yQwmj8EdMR+j9A+OMJ7jEb+a2r0I04EeVMe3adDBKxy5zjtg QZOafDoHssdcBkfRBufxHU+1/wpLacXE/V/++SdQxeRhEbDw35jTCq/npxhiCR62uNf0+QPfPgym r72Hbp1c4zlWXQjly0nYyT15ptHnE/yqYpPae9jxf+hZ07n25H42a7jXSY5dWKBzX55v+mKbgp0+ M4BfH7VfGfxSWZQfdH3JeW4fJ8idnDMKftreX6dNTDPPyBAchfi4blQLzZXzKVknP3rOgf9vH/Tl M2iSw1/ttS09JifHNn/Whx+Sj1/7k59ixAe0Z932dtztw28BC3RaCu2uXYv4QG5XaC3QwcPzF56j MWauqOClYLc6xYwOPpCJL+EYs4yRa4sN+m2x9+R1jP/qFlt10S/fxvQCDwysOdqtA2/bpQ+/Nmh5 H7BjZ1w+OCnESr10RSNUnsV8+p4HotimNLO07C++DpcfAXEfenmcQ7DJMYv+Z/kgDiXAdNrmu76b 7+LsPCAHj0phTLlwjU1ipWIPXeYZmcaKPhiQodBiq3xonT/6FPSRaRtq6NBaN7392Or7Q1ED+/4T 0DGeoEgawbNY++C3ydggmwDaTl71CJLAkf+inzD49de/u56FnwWKHOChN0CmmY2iPmmbJIJCPjiy ILDB2G03ebHYTNmQ+Xbt77/lwIs/HkbmIeexheVscrTg4eFrY4BGQb5tsRM7GKnQaFvgNU/Q6O/K IkGeN93Y5puh2KDiu310sEUeqM13Fxl85FlY5KI4q4dv/BQPdGQYx28ObOj4rH7zCm3b5ucdOfD0 3/FkPk584EKnBXu7Qq9fcPs5qmj4x1ZjoTVf9GI6djJPnGSQ2XEDDDnoYKk/63IE6L8/HQIO+ZOw 5ZFlzZCX/n1hsdSfuXfA6utfCm3ygI30nRQNYxe5YBem7HfXuPOAjItUMY0lHfLpqBf9I5Le8zVr y5rgVMH+Ls9xecaBx8kb9OvirULEx3/HWeK9rT5t+0jQ360H6wWblakctPo6+Y5S6eSbPHOfrDTW A/nzZcfYgMd4+3jGsvEiX3vFE8/nNbbwFN/WJ0zAqNx8abztWeAvvmy92rQvYXyW8qHvPjY6br9t bTCm/ruK/WHzJwZ9884XjcFcnG0PJpKbdVVeTJ91zxh/rAFkqqvexH/Q+MIhBm6v6ArO68K6Fgfb xXD5EI39o/S2rw0N9cAhtOgmTAtg+/I1fRjQNPw3lBghPwawLF74dXzxU46NOzEmzmJrvnZOq2+a zPchXunL1cq/MfUAAEAASURBVF/qNhd/SVhCmRdQU9QKAzTTS3bc8Il/Loy1Ryu9Op8AGkF40aXP P2LIA5QY8viStLjVojljNZYzMTieudjYOJ8dPvONTnHQYjf+G9eWiS+EDkY0mA9sZ85spCKODRkK 84w9Vjzt28J5NfTNt184o1Mc24S1eNP/xmjeOOYogzn+OW9KOPk4MSNR+/Tx2fVGP/Jw4JHPYKZt fpHzufqSab5y3WDlVy8Wyz7w9AVuCv5bnyaC7eQ2+Bg3zsSDXjDCYCQZX0cwj8SY5ATDwcx4F+zz gbXGKitmRw7DByvYbFtUuxpZn1ux6/9pMSLxwXZyXv/YwpOhI6wCD5rRTo7MKM937J9alxOLJq/z ZtPYwZEYauvZFlPaO9buYehUrvoX9naA9i+W+hBi++NoqHlMk1NXqPYXvDyICz/SkTtzZyPk1zXv BchLS/qS71O/MtRuuZ7LinOJWc57iK6VsWwZwWr+6w7ewRe+9xURCaPvR1hXbEheXzjS3uP9V/TG W7j24diyHyJOSbzJTSim2j+8ZsAxSmzH5XOTwTZvxw7yHvEyZIvKom3thWPHzFMQ0GQf1bcTuTbQ 0fTRgRA/8UZOwRqPTbHviuxv3/P36NCSIN8wIk2t/hUH0TxPIubYZF7xbwtjnCa6zBnGkU1cyKUw BrfbCdQfgskGYCHHS4/9UzaYffZbMpRYiQn8+qCw44h9zpX5NlLPaZKWPiW4k3dwUoIl+fW+aFp8 3uYNwObJ3ANnsY4b27TwvJx9cO+ZwjcYjqxw4mZShV4wQFR1rsP3OhtM7o9qbVWUcZCX87bdcb7g DinzyADcjTlj0YRlYOe8OFrP5qY3+K+An8Ia264S+x7GTW9/+8Dkc/zCzQ9J6JNDf3iXKFfeUSRu +PjfueaYi16o8PlnEyhe0ptvxnpJrru2ljf7s09yPzmK3EHBceh68e+5rB5Y6Lc07x3vFrHk9KyJ zW++fbyJcaweqcvXtQaSP+fniP2w13l5pWPeso2h4lphLlpQXrjGc8aHVxtPYE+98pmJHoueFWOa +VHzKjehwin3+IeGtill19lq38NZEfC+hxmZ8redypdG+6RVl7ZyrL/K1i58CuPKhXJeLWuhoa14 rTO6PtdI5JUdcuWj91oL9YexOa45f8yiOHtufJrsecJSS/rRLu391rYXdiR33LtPDK/iuKwLUOLV fVp9+ILVkFxEYsLAg6pwgl1E3ofAIw2RGT48xU+5UqS+MZumOb4uHiZ3tpe5fw/rWA+2bRhH75T6 hE1/j6uy8wPf1wZ8WzNHhBQlSQ7d9Hyba5uNNf0kw/dlcSBd1PtTVcc/VHPgusAjp9hx31SuSTI/ POj9Qw8+fQ6QG+h+v0guqLoA898B1ubAmnOKaWXnTx4CS6ZVFPX7/gNVrsV4iMU9f43V8kG9jEdP djhf8Y1FUWwLiI5pbHM9l/vP+YYkzy8Yf8T/HBPc1+Ybor3H3ngZ0/c14WpZm82b8StOngeQY3Sq B68FGxT0Whlv+/TJofXU7z0eZgWf2O3PPkNzbIqHdeFf4kZHFTlK9wzk8ElLRaYY6LvKIPKNrf6w VRo6yGKjsoybX3zWXv2UVnvwsVN9+JTaxha6tMgiR2GONo9+nw3Rr4w784KdFmSwBQ1frDfytrEU Oy1yR7ZW0jYWRshgGx3a5os2fpJX5CjQdq1efSPXPvKMW2uvzxKh53nXmQ90Wsyf3ChUHyf6puqF sTj4aWi/p5CMjySOJ8E1DlLFgavqbwhzvE28yELnG+e7FC95wkbX45apb2j0O8+NvW3jo8Vvn03x /Iz+to1fCnL0ebaHbeQo2Hy2xYEdKjK1Q4vfVhm7eLFjc36JB3XxYcfcjmHzkpHffvvn9S1TeBiu 4waPc4LazisDL/38FBQPgXm4KTzyd19YTRDy6AGIB8D4pXbyCLT2+VYux1lombQmCxneMMdXvnr/ j//5h3Hy4DdJy08mILvtdoJo+zPM9CvXPKBT2S6EJPhsLtArXxvYgYZ+8XZKgvtsaIwplaetPWIA H7lhsvHFXHSRET+0YqsN7OEXHQp2KsO49ou3C7OyYIKGDv3kMpvetoWP4kW++shQ0OUBOzc8fuHn mL9qHkRHD/rf9YEB4qNPTNDBJAnLff5MnrOOOAH55z4Hk+2PDykyXEW4RPOFl6j+lCHrUTaICT+5 gMC2EdlE42FGtLIQdwzEwc2Wjs31IC45IfK7/bEbGjoUTr5E3Rtb4eoVHfuOHLot9Oprkc2Oj8jS r5/q0gbvsbd5vCHCY/1dPy+3hTZf+CmV9+AxfvIqQwuv/LbQwdi5oO/qrMNNuejG7Kx4upxaDd0+ ZJ3SGpj81g5kMDBueWL6Eb86u7UtmRt0F2v7uIjT2T6fPMabv/s/ksVfZeu7bW3u8ZaH/+RVh/ZV qa/yutpoL97k+sr2YHSuZg7YP1p8TCqT/iddysZ5MF4Wjy9LF4UHP305Vl6ILv/l4t//Vq7hEe/B VunB7miyPsqp3+ah+ri8cjd2Zbhqt7Y6EF/5PsLRF8KbqZc6xDXnH+x7bqQOTlfRaCnwd2VTYdzy yv7mV+7f1ypCnQ8vsOrcMXB8cE7mPCDsXna6CDyfkbvkradQou/IDZOpcAxqiZdGhJMT9TwaOTQt 6gtR8FgcrctX+9jFHzKtaNOPleCITOnHTrBmXFto/iznh4/9e6lN58xYzhvMSnJuk5eF+a2dS1bB bH+ExnmaGNGyLcfL9fsQZ00xVNSWw57ZnEPJ/yUTZd7Uh46Ozl9z8k3u7m8KGiM23ysxD/anhLCb lNfNNSbWmZSM1W3xJQ/1HVyHFzuM5VCNORhxjxWWPDh3CC9c+ONWhte6FRGIP3qU5OYo2XS8CCtr 69QoHH1yUP3EllxbTi+4xDcIsQNGCq+ZP+hHBxswLTayyNsOnauMnSUDy/pq8UV5tiYOPXivpJR1 a9GvzRvjnUH9wX5Pz3S5bVvZyjsy+OODtrLMtQaiBHd1RjTX6P4Z81LSIpc1kDVYvbaVjlzX6d0H sVH3dRpY+Fli/vFNc44mbPh6G5L9Ys8MpBSXBjHtPjyfW9yBFz9gum40WY+bA9x8gpNSTHscn6LI Dn6MRXrIwnMM9HkjMvlkLQLOsU3m8wHdEVFjuxzDw2cbGQvmGRvvQZHVq9c6F9g6h/bGpm0oSfYt FjZ4KAwU9Hzz0K2N6GXoap1bCfUmsbEqDnKk/4KPVxClQKN2v1Zw+oGT8JPX4AATXmyDvnUil+NV BBWLyb5jMNrmFp7OnTKAFvNDFpC3Fb3gNvNWW5kHGx5b8RE6un3IZxsRtJ/KJTiPLnp5jn22dua7 dFqvGfCZmnly7KJU1q3XrzUvulXGBlE2J6X7/dTyxzil/o6PcpL/5LD+y3u2fjg/yOE5BvItn853 AHntsbaexXM3MuXVP/GMxSufr/Ac+VqIf0ZP+8E1mZ68HK3iPvxXtrd8fbglesWyfeLPUYj1Evu8 v7Dc4HEzdrBrPXI0fOxPVzSwdlLTD2/PK3RK5O6+OM5OjVxe4yc6u79ldr+Ytj32UeOXIDYoWDwy UIqP/imVKYW1m7sVpUgz8HoJda2/SuCzFZozNECLq7IZHyybv/uV321j2zT60KtbGcbti/lQYSyd J9VymafJoCVIaewfDcc4+jdfWJ452OaLr7SO25b+uj1+y0/Md1/1u/FAKx3d9uu349rdbXm+Dofx hHHL19ZMH31j8fFX5WQOXs/RW7M+Dw15xcBFxBTLyBwWxSn5avG5K4yfxVt+jWwcQVAOtmxQ53fy qbFOclv+2ErMd4zFmxZbpRwP6V127G98Ker6Mj8n2Keqx543Ocj5/KVI5mfmaUtcviEKYK4dHkiZ Q53kkU2kYDzzGhusv04e/VSMFj/3sM/RKEt+YtjjkHzzXiHo0EfPrbwSvj8Ip9Z0idGCh18ENB7t 31CgsYmZpucfH/Whuz++6Z7yF8kRxyeccI9Z976l23veqKHsh74S8Rfn+IVK2eD5hf/OrXZN9mFk ePCMRx7+hnbixnf8q/XVm2zz3EV0/HHvm2s915Hlmo974427NnjY1vv2tNCRQb6VvRu6XoyF5wHx f3824ZxJt6Uy2OXZDLm0bcnw94mva3dSQ77H7/VsQP76POC7fqG1MtgvNvrGNm2xQW+Bz8M9CjYo 6JMnMOCjz0LgI1+byHZc3U2zbensZxXwKwsf+/UDPvrwqeCo7hWr+NApzpFaeNhiXJulYQe7tYce 6qyp7ae2qh+5yNCnIF88tYteKz7hVw6c2GPcgizzDSbkGzN9eMhT0EGfCp0xPORZl8VJi0zl0e1Y RK37+7ULxwFokOf9k59vzbMkdGuXPqV2iQteMbaPvhiu0Fqriz66zcum00eetdY8IN+5g0e/eaos 65EY0dt2t29so0eBTsF2C/oU7wfDZ4xO5wiZ1l/Aoj0soseObdjwGGFylPa/fdfDuG+aaP4GMD81 zM8513ido9wEFQhjACNDn7Z//Ltt9RNgwJRGS1KwB4fNhILsTlD99u8FNUl7gtFDjgqd2IgF2c+f 87vrPEBmQipLG8x52MuDRyo0am2Bh37lwbz5+EOGhUEpDuQqCx8dDqjirxz0LYs9bCFH23wgw09A YAMdKvFQox/MQMXGrtioHewiT0HmiaMLHDl8wL/wyY4itG5xVwZi8GZzZFz7xcq3iL8wJ1/1M9Pg kH/j0Rrg999dJx7WhdcG7px/1htW2RRF9LGcAxmMvTAJuswDQmDIz0jT10Gjb8RwssYma4KCDAU7 FDAFO75EVx70Knn4uQiBlE0FDYqwyK51abFFlS20XPGpyvtIxnJi+Y0fMgU7hIuJvJh6wwjlXy1c GPh97V8w1PwgCr6W9ttuucq811aWljVKoZ9/0fLYiUgq3CWHTuJgQUfV+S1jbEmCnuVrC6z0KW09 WC/QG9Mi37rO31AsTz5nHK9HHH59/dQu879yjJXn+D3a8fjzXvEg+ew/x09r4CmmZ4ts+eVhj9pj tYkizNfzFhvFUTtPHO+No5fZQLdvBJpW5meXy4/XSzil2cpjPfAGIbOdi5+/jo+1x6oUAoMBCTVY 4zmvtVkc5TEuDxr9ytC2f+hZ/7xbfevl+Kpe/dS2cyUf9WnETeQIQ9OOllC2gdWv/iK92/2ZbLFm FhTfWDLdgMko+295ECMVXbjQTu42mMs+k+UyRtWHRy1G2pwfIolHaOZLLT/1KRnlHzno/aQwGvEV +3VH22o7HzhfjczoFKMkLYsty5qf8zcapbVF7lkETeXkolFDpY9uaLLoN/MZVe7iITU3BNBtubDy RhxhA8Nu4sc9JFp+0dAiFiRfEOO/NzJqwj8fCzbJWmydz31TRtR8axY/DlLG8Iv0aS98pualMoyY w85rRexTQLi54bUPAsb2GfseG1+17u3dL1FRwYqdjhjnjZKZerlhc54is+mRFWpgad1x3fUs2/+z v8cGI2VykLJsjf+77ZlnEZkzcJEj2mDsMaJYZs7Qv/CDdWpm9livzLbFTahej9JuW40jLfiLITbL r91Qk0/3G3IZapGtHuTdZ1xbbh1K8uVczNzC87cDbGuOV2Km1GfbUMNSvonRoohrXVtL9Fc4kOMn zLmupRZbTTLetN1HBpu2rzWkd0BW65xVNnbPufDYPAHkQ5CyJ2PY8xt9xzJrG5zCgj+uylkxOeb0 Kt+90QgA7N9iHT5PKnIzNjKVu3DiT1YzFjbWHnicJHftmR7XdxSwGnR6CLtKYuxgRliFwbkS2/mQ L/VEUyOe9dR8wKfLXLMy2Vq/+Y3lvh/pjRmpWRVfshXXnn+OJ7FiCbuDDwz4LJY/dergATBx+1pL Gn4QTRzoSDixeGR7nKuMVyNZs0y4mhXpeX4aB3GLxvserrMwacvkBGuyxQr1XIjC2gGHWWrpZi4P zQYkYB0JZL4ytqKSEp5H10t8KJVrD7Cu/cQ+oIiXkeMebTBzbnO8nXzkJBh84jMYXjGh1gf99C9V YoWHzniD35L5yTrettpvi25nurTiYS5ayqO9bItZOnK7X7228Fqh1UZpT91ieNJr71X7ns6er6ee 52liqj7prF9a3yg0fo64lPBZX9STJ7i2Mzas7zkaxavx7GmUfLIuYgtElNDTYjM0Xiv3qoX/LMFa e0/u4PUaCs/41a19qLExtMVDxntHYSP8KM2/7YnnyCdlrOeqpk8e7gbwXf/uLzbjjZN+y+7/iFbe z1rbu0/1CxX8S0jBFEqxn0iLMW1NllqjjuvKTqjHVqVOa/k6Fbnx01aPlnrE6rVt7SGHjYyrzyj6 R37zLm2U3ylv5MdJ8V5qph/s0KtL29q8hsd+lvNI+Tv+9uHFn9pxGP3xAXwxfH1LLM5FjlHE0W29 kjT02kGOEj+nX1y0e4+NbE7XnCI/zM+vc743LybOqzD5vUEDuDiAp9AOzgYDhWs66eAfbN8VpDE5 cw4UZVTNh/eqlN74OrbqzOlTr7KlX9Bxi8NHYS57Pi9r24jPJ76O26JJ/619OLWHLfptuRol9FwL kSekKayZ2GZv45oLPdixFZ7tYGDe0xrr2OCSzTroqc8eyheA8vD3fPuOe8pf9GWzXv/Zu2wiB65c Gwujxthv5eExKMhfdX6bZwff9SW6XmMbvwBwL54++n0+QNv79txDhY8cuHvv3hhAIj0wIF8M9Vsf yU1zFMzYRY9v99qu1qZtTDzY4Bjk+nIXfPTZg5Jx4d++kKEUG37QKY7yOpfQqdjgGUH5tIyhl1bb JuilevVffum0W7dYoIGJ2tyR2z6nqF94lescPO01zt3itzEXG8c/66nxFNu2hw0qvNb6rTwxtBR/ nxvVV30ghx46jROd5gFflcEPerWBXLGgS0WvtOKrPHT6WOQ4MN7Jv53oxTTeW0iO9xWsL9YZuti2 TYRFg/dRf7YV/nc/T1ReMM77KnXQ0ctLTNhpPPY5vtHZ1f4kC41+89K8EnP1iQ2bfe5omGOveYHW vNGnoNcctV9/8NHlGSct/ijFpY4GrJvzhVxyA//8DWDJoMzv8H6Vod/1d3x5AIwxwCBc8Mhhs0B2 C69JKwjfCFvAAI5c/65uk1N57HHI8a3JKwjGk6jKF1PtYZPaMW2xYRseBToFfbBS6UOvTVrKtgWt k5qD5Tyobcy1gx4VeTaC8tuvXOmMi70+6wsecVCgIce4uNsi1z7tL/rD9LEbnY2pdmqrPpGn7ofK yHRRFQdYikGZvPJcfezxsxXo8rCVce1Cq1/ywc+EuVVs4EaWlr+3vP3VJzdukZeYbGqtgFlMTrjE hT4XHuhCd6uxZtO83GTvOrl/0gJcrwo2qbvYpDzQBsfhgwnnbFJ/6ufQgmS0JVZbbiVreW4y0JeY 25jYLtV30ERy0bct+nuMUMdVIAwqPmoFn3+lGOcIbl/krX62DKKvxk/ZjpFvvy20ltpqy4MTz7Vz lTwyhk9tH33mgJNnCpFnTQ7h8tv1Uh/wX2GBjkxzabmaZ6BiG6Kh31yHk9ftI7ZeSW2N9N/D81by bf7fk9lYXsn8iFY8z/ZHOvAqz0MIjqFd9hssZ4XcTnrQ+1G+Og17/lGVll10zuo/to730LOGKnO4 b3vFA8cwcbDK5i9y4teFiHPvNxtBWaTk4Ng75yhsZL5Gdxv9ST96EcJ6cwXlxlsxgL95QMZVmqbL wBK9efebn/Pu6+JtPxBr+xKYznv0LYfMtud4lEbBfFMgRZY8e/RWZuJjDnyDjBy9MrY0N3/3AXGL YdnhZnofXqATvfF54X/EJsgxAf4W4kCB4+e+RirxzFExta3cq/YWzxL4mW71ssIAvpTVhV8bjmDW WGmVn+i8f+ssY3Jmj9x4lsRjDYUbN1wDhMfrte2TJ138I4Pud+6mrFLftNTGsERu3S1f2ehKzBMF Uiol/cqZcvm/+9syJ3HBmpihMs61TnHEpvyAncEU7HGOLs1jyVCCN9iCMUrBcHAxDi386m1a7k4F GzjzydP4QQvZG1bh3+PxLJrm0tdiRXxwWn7mR4KOy1g0rxxPuYa7+9kY0wfTsX1NUQAA1NV275KV eNOeOE5ee/16eEfNNPvJtQmrtyVze/JV/Ei4ztz5TbLiuK6DsdeivvXmGvmQkxv/ao0eANd2r30d c/M7StCQa0vfrpwmXWdNLrm5VXu02KSid/W5JgY/NOwv2z7nM+atKKH4nBiMfQgc38IiNm//c+wz uucrtmxesrKh81CkLGoMjidD39Alj8WGsHMiHOg5XnrpiCL8es9h7kp7RJIrTHOvwTReVH0dqqev XJvwU4OYI29+UCo+8+IbG/aj6MipvumQ3GIxcaLPBwVwnfyje96/EC258jlMba5r0ZXc2ACcvyUj n9jZYUAxLtFZm4z5yfBeU40VKeFXkU0FgUh+L4YOsWDnFFFxBHb5db41zreg4RVF28YxGNZ6OTbx DwD+60V+6dXWxUMGjlrmtg9ot5y1x3WvQZ1H6RVRbGjs/N7p8FwkbL8a2OuMYz/n6uFcONG7dAar bc1LeZt29bHPPzlAzj6XHtirbz6CV64vK286ifFYu3THHuPm76lcf9BrZ8tufmVqo/Klb1l4xPMs B2U4vv6UZA8LYx0l+r3f0D0Klm1jf3LTNmrx0GPKvIfTytNS3+B+x3b1tvxAvTWVA97dvmf4Jut4 EVThFfnqm/jOi+UePMK0h5gzt6GXVJmHqof12/iCLZLl7Za+j9HB/8rm/y0N22AtFvsVwe9B2bzW 0XPelzbKtvGODTQoiSm27YNj7Ael8ogYw8juPqTiHLab2IcZKkeE5Thxzp78v03dKz/b53t96y1n x87bXG0bR+5Q38ZObt7mwDSdv+yhee5cNCeDqSiwXfvO33H7w55l6+MhiavYojeOh1ZfN5Uo+Lpl X/Mh4/tTvmBgNoXa/9NuG8UTv4fzBuLE2zy3rX41nzg7div31av81cohMlRkIj/rULR9/G4b7Vt+ jJVGDrkm4Toj+Ww7ggwXyddRwzpXGTMP0/iQlg7XGPzrNYyxy1h/rYQx7xW5nrJdYlLd2HKuiCf2 BmQ55FLisPK0u0bXEVrc/uWQee+fQKwdLLE++Ig3evmymCi+ltKXpniwJbxU+BRa7oHzMKj3wvHf e5qc73Lv/M+/fdV9+eptWew837fUDy0Fm+jMIPZ1SQMXXfzQ51E3OplL8Uef6yri+F4bsWQ8lYEE vsZEC2/zwVF+MdMSI3QKfWiMK09LubDKrjGrrUyvDZChQmcOiLux05ZWXMgWJzbwS0sFC3WX4i++ YqNFtnYZUyuHDfqtyNGnLQZkir12kKEw3jZrBxq8xm/heenzQOJGvrKwkZfaFWv1KtcWOvY7L80N tijgZX3w96ltEKLkG5Ov6WbsD6SKjS72wYVtZCm0VPjBx6o8xT7HL9TGXWzVrwZ8/DQWWmitpRcP dGxgr79ky7NDxpTKdz0Zz9At8HjBFjafc8O8QKNggzXJ2PLkQHvFl1+Sk23yWonkACV2ITaP3/QA +Ju+CYwxHAK6gSAn0vVt09KRQZ6f7cUGhQDp/+Mf/7B+QRIwD/i+fPnFQJvAJowNo4usScI2lYIc Bd/wqU3C5z84aJII/JHsTkBiyd/1BScVGna7eLCLPeJ8zyeyf/97fpoYH9hBln6xMcYOBVrzBBb6 8FkUyJBvfs4YGrZpiSe5jm51sIcNfNKSW+xjBxn6xUTbB/nwaxfbjKnIYAc9KgUMfPMbeWptM8eV wVfGZ8ODhyz6XT/9O7qlo4dPPgCA38+SdyudymAHv+Qk9XySBN1ZBcKSAxzU2pbtlz66evEbfPz1 G1a+saizNTYSh+LreYzAVRJz5qyxiir5Qzv00NCBhgyuKYztF/9cUNBCQ0ilfq6HANaRnk+d4SNa X/Tn2vDo21BtjWNzqx9fQ7p8Mu7NDfpo3iWh3svBcZd0ru+i14iY/0qp7dpKbhJPec8W1Mz/pNNu kGmFcOmsAEvb/N1/6rMmqS3VB2P7V/vIoumTrsaGnXPBWKuZrx334dx72079vqKhVTpy7d+t/Wuj bZN+x22f1osXemS6Ztea8oTebYWkfUg+MheZUGxsm/Ynmhe0mn2BwHFlO3OTt8ddsGStoEpJvtIG 2cHX2MDhD3igxBtu/ukA3WsFWy8xwnAZhx0Ze2K3WWG+S4zgO82/a57B3DjTTxyl0zr+k5YLkWU4 DngnJbnOD3T6HV8K04H/LJv2nh46yHWua+Mp331X0jcMcQst851DeLCyZiAMtAuPxshfiCe2+qbF P/LV2Xjcl7LPQ6OEXGTs0dTqXC1vsuTXxVsSOuyx2QeLx7Zs7+y/nDu6mi5MY6qN0CJ0lYMkpEtv QBRXFeDbt/jw/MbbzCI7+xD8noMul2AeY+iiZTtq/aYAmgSQkahz4b4kkw61MFzITWRe3wDGDhnB Qkvw7zguzmUXSnzcSBWc1g80TvpNvecryCM+UchgZWiTbzAlDhBTNi9j8tG4LXKNj2xk9phjmJo5 Qy/xx2au5by8REDvVbn8amLyAKq42QJ0Hc/crPMn8q3J4x03PmrTrdi0xdlzQNvcSCCO5EnClteV lufXa5DFr7ngeiRhTL5vc5/ojIZcIhKxrD2G7+QAzZ3XmMUG1lhlyV3jQp4CHmXffbvC79Bpe47a evT55zJN8hiS/YFzV7HA14okDxp5oAet12mdJ/uQH+j0kaG0bT9vxkntrJVlC5nawe6tIocARfZ9 zPbcaX9m5BRikdy0w16xIpEHp/RSmuemhzHHN3rdF4ihuCYsYUsMGStWjeNLfXIssIzh00J06mdj MWlEwx9A0xA7uhxL6DGOTujExIfgoOW0qRtG5F7z8+ccgIx1x8wWHYPBEp3h6ovCyRECxRBbwY0P 9FD7pD+fQ/EceB30aOk6kW/sqJK3/MOucNsGXsEW2xxe/bAHOuSdh+O8/8kaFpESNX/zhv5tPYlQ 3LTBisK9OHYS9aKg53/WPwLxIw78qXDrp5KWS1Ic+0t+hd0mn3StW1iCTTfzzhpMHoMjPHScj92q j2wrrKswcWKAaRff1B7anbOlXvebizc2x17xtn3K5dojawAZ+G23bPXLA41pj1heo3wR83t6k/fL /hjEV1dSW1icn5gjLdRbXouXGBpTZgUtxajX2FHG3cnIfpinVWqrLSz6vR596my5yr6ixUXyHbnJ 6djfdvHVcdvaPnHFYvk7ildzGenXr86bWByLFGzuPCmpppf3SNmNd2QOIttjHlBcti5FdTZm04/L a8hMYsNzPDN6vLA+smGfPW+42LLrYHC8xpGx3xcS/TvYDGC9JJ5FwPwjKRnj/wSyZRyDdKDZb689 BvKWxdNzDO1ZNv735E0nF0/lNd526LeSxPJOi+KAto0ku/4rd0mQY9We34uj8rY2uYT2hg72xzxV pvS2hnN7qb16vduqnap4HLhDyvm/8e7jRZZNbvsKA/Y4tuFRvZeN5cq3LYbdFt97MvDBVDl023+l Aw2+9R79+n2lf7Ola4bKqDMr4awT7MgLLM+7ZTzI9Qw/HUuxDfU5R2HfPkYujXLHNdVaa7mfGP+O QVz0yCvrC9vcO+daBz7XV/GKP1UTJl8ao8uvXH6ee9u5XuZqOSVxohgsyENzFTbwUaHzLID76txP F+H65i334CnoIANWniegUzptYs2zA8a8j/76m2wSmyr66FQOGQrj3i8vlq4zP6vQPXz4Hz8HN/1f 9M1nyh8f5lucgsJ2VEzgJ5/WVwu9PqyIrmPNPX3nfzA2P8jJo3XhYwMezxKwRQvexgOPUlv0y6et f/iVRYY+fPDA43kWa4DC2OtBPGSQxU6xIFN98PC8B3n46CJLqQ1oVHRaLaCX6rDR0u+4utiqLjzK tgEP+qa1T0upTT+PEd7q0BI/vuqvvpo7Wn7pt3nAHnaRrx14FNo+EOU5FuPKuEX3j8xdPzxqu/zk t2y6vzBjEz0wNhZo5IRYSquP5sF5WrnCLjrVY4w+pTr46LPB4sC+bVkyL9XF56+//upf6+UXezle qcjDoyBLZdwKvzbbbxy01aEtJnB1fugj90n4+QV7vgH8UfmbcO33sw3iSEMU//ye3+lGuQ/ucE5C eFibB34Jlge40Nk06f/yy98Fnoeaf5ccDzRZ6Nj9QxvS7wKcxYFnAPO3eAXLMg3G4MADIL34EyIe oJVJoE0CkoTQcyAyWUlqcPGGFdvBn4fYxIBvviGbv0mch82sJypvWsGM269fMyH1id/65m8as6t9 0qL/8qf+DvL46gTy6fz8nIMMYVt2keVv2xI/NHS+6kE7NvNwktjxmcXBnFCIob6JhYOHysJifrCH LDKVJxfE6r89wI2D8fdN84JP49SbdGRawAjda4H8q99FiD3w+6JYtsjTp8+/SLWbVefHkzd2siCx AzawU/vwWqO/ffb86EDT4tSfXfCJSQvxwsHPqn6TjjiTA7QSZ2xqo5+4P/3xSTdShIix1iU3Jrzl DN9LSX0u0NHhpkkfJ4N6x3vlBLmp/mT+6HLQ4If5UhOfgzE8IA9mdZEN6uQJX+SiBR/wfXkgPecd wyqOp7bV5mK31ixyvUQ2c1LdzGHlifRtf1xddu66ITsGCWIvfrCUMTHvggwbzuVKzOCI1NWX3q2v SevYGZk8g9j+xwkymffBMv4LA1n6jXTU1BzsMBsH69r2SYQUsW8baul3XJnqxR7WtU5UmZvqWQZd ccGaeUP2Xo6t0PH1V8rP5LbdYmocr+zX3tZ7JfekVQ96+7S7j032scrA89+YVqjmeaKylshYPulo 8dhhXpzJ4yPcvHrabAspdcbuTUZ7icgq5/g4fI7z8MCGvb1/iHKLp3rOlWQb66ETa7xlFyp+O7H8 9Nxnyn0s1cCFVAQHBx+TWV/RvYT/LzvM0VF9G8OaD+1z8Nm3UnmzAOKTl1iqzrFLjzztWl/YaimN 8e537FxX+MrtCuDi7Q4IX5faS5u8WlIKuX8SzM78JMr7vY508HmdDY7i3TYtI7nSNgptN94TegM3 5xH8xbYXnxSqW4zbBn3o5XF8YcdFdPybh4yIxRiBn7/G7l3Plibl5ddS5xJffsM35334qOx8VBZe C/aK+RaLBGwTvoXVMkcQWybuSqDQeO9yrHmszH6/Voey5T16wqtlt8WWSG6syX/mAk790r/m80GP TALonCWf0FK3TyAnDgKjCq3308RzZPGagg9icUsfnTc8jutih5voq8Nw2zZG/LtEdgahjB8Gll3n c2i1u1uudyVtHjKsfTDhGznWSltuvjDmXBoa48inRUn49J/r+/jRcOyZoQH29SonEwvdGbk749LM XDSPX75kBXrebZuxMEqWG8ktmCI/hG6+2vSRGDnxnQcNHYeVUQB/jm3sRP7YZqF4zmD5+jS5BRPF 8yIf+KVP7XuM5joylbXa9VJ9rplyDQYCcGHLHoQvcwZOyjVfon/Xr/ig8UXnD76Fz7l+obcuOmhG O20xXTzZvq73TUw86dIHf/La/aZ4GXP97YfIsgOOD/rqcXIUJfx5KRlEcs64qOg2Poc/aHudx/nx uo6xsOTZo+WH3PPzzuSddRucoqpDLpUZr5lP/BLW+KGFS/k+cvTByc9BOjYW0RRkeP8H/8PHadX/ pPz/oht2+AKrHy6PDtdA588riShzmULsKk/SaeHHPbJPI5P8ZL9DEt/EkzlAx8uPWMeA30uqTy6w Q2k+wdw1Cd0xXJomyH7eV8LHBjgdvXJhHyLYjjErXjORZq6FL0el9wbGFlBQvZEbLFia3MY6BjCh chlUD1/QVNSxlo+BYqLFL+ed4PI6qU40331tXraAP2S0CatfsyAMlvisCHTmpvWik6Qqw7cBckeE jHk9Nj1YL+V3bpzXxd9dy+JuElfdLUMf/pMHbdfqmDZrqQ8DNo9V5jhoFQvy/gYY8RGbmbyoO+vL 66E5EZ3Z5V+ETUhCRMraEY0iM8UYwnmFTomnQ6dXVyNi5tNOZbAAbx8rtlGatYOjx1hI8Vwc2LMd 6ZU2qm+a8q82dy1mjhy0YE0+B+jJ17HPfkXVf4mfczp2qeDd815/jbnAtgy0zjtrEBv867HSvc7H 3qwT/J8S31kLN4ZFjGEmjb0SLLfyiPvGewwaT/F3bLE3rs98IddzhpMnhY0LSLWJrZtdG/9rL9io 7u5DMzy1jR7a8RnwHdMyFx0/vUNvffLsS+Zk3sU2LC+CWkoxMKfX8Yf8MBpDW+tIlrVXe9CIymMG KhOl+5FTVzYxzb0eux9cFkLD/BAHXlh6DZVX4pUNnQtyDoqIbYodHGr1Cy0+RWnTumhjjdCaE+Ji PXC9QZ4p2/eJifnMeXbnwgrPF3A4P8fYU4fx8xitGXit9b/bnh+4XCGWvJIbinKr+lnPDC4dUZG7 ZHXiYq6JBj+cxwid/FtOCYBOwQb/KFBYJ/zpv08f9XDI8npBNuKSsIXMMZoy7Hvs3GfX9RT2+Fad /XE9w31OKWPLxS3xJ9dc7RHnfEdPIsy/rl0UH36Nf1TTz9pkf2l+e0+eL1bxXIT3NjzcAQ8Fucrw 7V4KOLGnJwFaRgJAvriHr/5H6fmYVBAXbMnLsNOAnvdO2ukXZx8a82ux5OaLcDBXFHRsQzq74Iv1 SfF8yJefg4wQtF2Qh0/bWkyV6/mZMbw+XwADY3Aas2z/OQ8iM/fMB8dL5BwnuFXw6RjGZnnF4HUw z2XINxUevpGl31gaZ7H1mQx05OoHmzxzg4Y95Ixf9Ooia725pkSWa/u0ibM26x/dFvqtjknrB3kf Q1yTMjf6z3FC38969D7BcyCfPMvi2REVGj5q3/aEr/nHJ3zkWosNHeR47tTnWOg3j/CZG7D4OY0w Hl+KgX+wZ7k4QuRVOS6wpZfoyI+f2RD7wkSui4+1bV/IKG7nQ7nh2UXnq3ESlz8AoBxwPYHMBz20 wlbngT4Y0GleeN7V2tjrH5vIOu6Z/9pDn/4utVkdxuSOfNYmWJp3eArKf171A39DfRX/BDQP2AiG YP/8pkDUfpfSL3rASbD/yVNrPehjsgDP3zXlEybsvN9+//a3j/pqMbTf/6lPnahlYj7JIW+o//ia BfDbR30jmDdWE6hbLa5vn/TQUnK8KfabVT14/Sb/rEWCyINoNupMBv4pBEqfSoC04MMusXAy9Kxq ZnnY++vff5WNczKpLLa68JpobJBU/JfWtslHj0B9k2MOmF/0jWB0WBQk//N3HhAjp/9zQNF2zGaY h+w6yOErBrm+Fg8+wY5NCi0y0CN3Pu1SfvOLTOQ4mLKp/EPf6OXTSN4UFd8X2fr+Kd++xa4XM7Hj Q/+Y+y4ibPmiWvi6OXHyyZtZDvzz94zBQE77zeNgCfbiJnY+LfJB8/1VxC+aG1qBNm70v+onyAVW 86kTnOhUHp5T8JcPGPBNaQ5m5cebDRuV5kC2Gv/Xr8igRVTalGTPJ1/WqKgfP2iehIVYi8+yMoof puy71i5z77VhnNjDZx7e02fd8Q8wnJhoP8sHHxT4olZE46od8Mkih5Fe889vTqQLjz4bfNYF8diJ pdHjgsfHTndCcbo+8uYgxxu2KG3xRp/KXIsjSkrXjzdFSHLifwIJD0s+gTa+OemDFXusUWw1RkxY T8TjH+qMfZx6cGFSx3mynvqWJSfkXwPwUD7y9y+lH8ziaaJ8wkCOSYsYABBOviYOYqbwCq7GBs1q Vk+e4BEPsSFbeWTZA4KTlRRk/juwmm90GnPnqz81gyq8HtuMX5Xqw9v9V7LgaKksbfAl3ie/ewr0 YqmdZ4tM7ZanjEDW6z0W5Cx7zY9yw/pZ+SM/zAuoWcK0vqBTj2NJwpj2vOGGY7alF9Yr5GGxT8UW D5efMbF2i4HWGKyJL+UqKGQgWKERY+MzJPH6AZLa59sujneORccCDh/3ssJ2gAfOdYMBlOSEfdV2 AkF85ACV+awPOfV+YT8IiO0YI4yCbbvz4qX5PyzWBrtPCnabz2DMmm7ffh1F5LNHgJE42MuSKyLF KrDYoyixkbXYsWNnv5hcI7P7Vny8BEOJTpIH6Lkycj6CK9giH/uPvt4ERq9Aw5e1C4svRmUz8TZH WYv2Mr7R3PiYN/JZbLGsOZt9AR/S8DkGPdZGyqxR5bT7uY8PjK2SqWM9nRz2HIZPbGZ/P0qll8K5 8lmKd8vW9Sxvq1hulBt3zxu0QTuvNXCtn8wdufBezVrxvMVgzjF5YwvF8Y8vLHLMYDLXeVu38yMh 7F1+McL/5CVxsD9Inn+SY75y7dhjOdiLK3mJWX8zD/MckeMDOSpjrBIDfqo/0h5bTjLsf5QP/lvO kQV2dDR/7JHGl+OUfYRxio44MHuQuIhn+4OX+KLBEsse2Bj3eQobOeb/0HFBLvI3zcETugBrULnB yw4JaMq1hoOR6ziK8yAScreq6yqrml4fkve+KVn+Qcaug+Eaeda7r+PgccOCc60FrUOKojufzCbP Pt8IP/Mjf1lD6kutmCR1FV/DYR6AquSRbHe+Ixhb9LM+2AUlrqUbWfVNkRwWOPZH1nLYVqzRVXd8 oQufX7+5CqkHh0BSHYP3GNZvbj5csuqgT/FavUbS7T9yMua9ZvE9xcfl5Km0ts6HBrS8zyM3FG5m 8md78qdfco2NHY4r1gG5JQtc+3/8qHOe1D5/1C8KMbfkQHwuR7ne532k51MYei3L/LEuuO7Hrh8e kgiXzIvnBjhacM6VocGLrrFOzHrX4nliTXNdhs4+H4qo9LA4Eit4fI0JUskTi9/vZugMKxuZd+WE Ofym99OZ2+B07syzCSFQzqyvF9Gx2j0UWXKF3z/0lLtz4hjlh+OTHNh+QnbM6ipn5H/OH+YpDq3J C4v0ftd78190ExNkxOE9W3FJE1T2R1BOJ8gm193TiC/vw0goVkZGw+7Lpv0f6t5t0XEb2ba002nX qf//2F3lS7rnmIFBhri00vbZ3Q+NTAhAXGZcAJIQKWltXqSIKWCE2/ds+uS5TDsRPe/JBrcfnohO LcV/MJgfcoYOfnLU0NYugofKWlNGe+Ul+ZwPcQnRymTM8ct66BorDLgJ7NiBRABzN2Ks4BgxtaWJ bP9+cwjcd5kxZyp0Wd/R5/hAKZVxfSsfGfJIbl9LwwoJ+XvPMDLwirdVDjbyvcY5xl8qskkAusgQ IwVPK08/JK/T5qnxkNhVWKMUcOzbQtc+usgUA8Yp0h3v9ik7vDtvjHucs3qJI4X9013mhvC3HEuH 3eCNm/aEXj4YfT8OAAonNdc5AhPEAX8V8m8c6E9mET15TVt+dLSt+pWTMLomkYk8OfS8cGZqxgdL /TuwoWwMcPJ/lVq/xsOPDHEe6paH/1KOHKnhYQpa+OiKJS9c70jcB90jW0QAMkaGLwNkdq7gq5ch PnUCaI535IrznOctOKWdYwv5nmtC51rvsdz5QTjGJ6RYzD6E8xljbPIPtzgnoTfn4eEf1fI4mAcD KmXiIAR8sRi/NFqqx4Z8WwJWRgzgsCWsvoqJ3PaFdTp7otsX8JG/7Aj+Sauc7diYGHfeod/nnbEx /tq/c4GsPuPfa5yvcsi2NOiulqQm/g+x66T6jBMb/ygX5iSptInh5kOMd62otVc7Rx9+czg+jebk GDGOLT/Qhxzxcxx0Lx8eY5a/sWLfPKJPHN2D4kH74w+vLTHQOLh4zP96LMYXcseqBYzSgyQ22UOF xr5qrsPDn7UAJkfo2AALrpjHcq8LQHr9kQ/NPmtX267jOhqZ+o0P4Ne/ORZf73+Qo1sWbArXHfLK mfP37FHAGJvxDkxk8sL9agB6XToJgs6X0X7MeaHvbQ8+/sGbTEQm+2Vs/Jr9GXbwkWzyDzly+Sdz ib3ksftR9trwU7mHTPnyhfvRofT+MN84nYfCsBt2eLwn798h5V5y7jNji30z7815cPxjYsD2l3z5 jj9vyBWL+/QcX//Kl+m43/5H9s++t+s9gRggFtbPb7kHTXy9tsZvaF9/uR8gIs/453/d3zr88jX7 v99/7UPb37L3Q5faPHHKjk/kFz95sMs3evt8iHzEL2T7y6Nx4vdff5v793legD71l9ynn2dEyU10 8In3BTx0xp+Zz+SIXGed/8Q98jzA6lxHH538b17gN0+Rla8+bZ8VnAd6/+IXZeMz8l+Dx5fKyD/5 ZI5++21+VRUaOc/i6dwgCxZ0aFRmmvX5O/mhjf//Taz/yZcZ9wNEfCVmdJT/NXZ4uP9LcMMIn2/n Zt6zNvkiJT5Dq71INDdHRnkeGJIr8tI5j53K97ie91TMg7+0iv/IUSnI4tsuyCNHxWe4nk/7TdGs NVro5IzCeYyxNI6rnuvSdn+z7Pql0P1gunZOjvSPtWTFT+rEcn9beI45ZoGMTGVRxFx8zjks+exe A0KKsRGz9x2wTR8a/GfBBwr5oCDfPUvGxEusf561ZS7BIzfg9QuqkVPf3GqLuQOTFluucbCo8JTF vnTyBB0+hXF9i1/kyjzCwybYrBf62gMLOeS/5DkffvPB64h0MuE3ejoUFPuQpRIjxAmIb/RigBYD HEQs2F70mIRT+7eFAgV9vu3Lg+J5iPjjj/MTx+jjFHgeFIOVRMePBvPT+UYsJ7nQSIQ8+FTGJoE+ eCasSYsfpeeAYwP37d/f+oAYmrrgzAPYOflBp4Qc38jSnFxKLB3bw6NFfhYCBwqTSWyeeJk4fCdP yBIDB9/g0/ogEnx8we+p5+CsO+MTMvp++zly8ogfHIoHFC0T/2sWMSct+tAoXAD55M41HzlZ1sHq j/+cXNAD24fVPDyfBc2JaeLlRsDcdJiFxsNffyphYmPO7vjJ1aw3DnDmhAP68DP+I3b/k/G3r/NJ Bk4G1xrs3JAPVOZAnP6cINtvgOTuYLfHPM9cdeMey/0EWNZjT4JZJ3/kd+edq+Y7PpAT38jl8AGy BX7X2gz72os0fifHzEQv08xtvoPPw+A+ODrzzJsdLvLcZAWXPtht0ydvyDunYwZUal6PH+2je4rr w/GrvtRp1aqtDN7JvuN17hL/XnPYRRbe6Ax6ZWNubprP8VdZ4sh//X3avujRLV5a8kQRn3PN6JEv 1iyraRXXSjlji8tA1xxi4Vc/SoPTKThWbhqiHCf4pF8I7f5oIjk+0qMw2j4x5gL6d4o+KXvZO4Tn WDlb9LcM/Y1p3xY9+o637sa0v1t0nvLiICfPdvOKk5R07WfApp7zdjfxJ52kTF3b6q0X6WS38sk8 62Jne9tV/oYYSejoU57zp86zHenxkdMZhXZwJjfqDHewOY5Z15g71mVf8UKoHwE76ajME+9SfNN5 LxuLASzPNrrG/qqz1j74VcUbFDkXz9qaGI7APYDwtjAfVgTov9p9q3aIGsCPu+w5Ppm7mavX604z esdxJ3jiKQcfLz3nQD9pYerLCI4PByP6uzTeEFjjrxyk7uOvckdXSWjmh3bsTN6qja+nMrZsPWnP 65e48mmHRswfPX0nf0mxHtDfYOlvf+0jqH+lHaXG9wQAA8zQyz/5gbQLON37MTlRAAb5tnkln8j0 Okoew+f802/oZdw3PuieMrGizz4CuhmpN4qVXmtPcjiDMbGicKMz+ovSd8vICOw56owbWPoHFPGJ t4yQX2OqGPloHdmZg3sfiTV9pg+4x8zosT8ajMNu0zls737pw/WcENHrGyvsJhbfPzDqvziGzOyl pp9hdPKS+eGDpc0/n07OfpZ8wOcsii8Z1SgYvMegwJ85Cz956bxzXej5OVYjQG2Bn44xQD2ci4Yc NOQs1ed4xkCuX1hWj702ssVKZ+hzg+ECCpEQ59IxUXRVgodu/UM5QgWY9RuDcYRr3BmPdO1lpd5x XRgVKP2KMZj29z7H9wrwzI9ybXGlvhy30oc+NT6FCZ99IrUf9E3L/PPYng9OTXT4xJxHJrUTc/wl vMHBEHXmu3soQse3UOGBhTxG0Zl9PfLYAQg5y2AxinSJs7blD2dG4aPOOe3EN/jMVq2mHZvQIUFt fwDO61gCg9L9M76eDzWwbijcfOT47QdP0/oz0Ns2FtAbS1Wbc1ljmXjIEYj4wblN/b4zybHCA2j4 vGIPt5DLvbIYH4yTmprR77F2jtEOsJN/UTFmtDuXvB9IvzUv3AQenDkfsWunoCf+s4XHT2TP/vCs K/Kdf01leLV3WvJIaub6Fl7olctLdY69pvs4dqINBwLxxLObWHKtEEMkeKUF8Srlob/LzZ8PO4wF 9H0fcOUsfr4vg6ncW5moNs4wadsn3tPfrfq9xmUAOpaRuUsSeBiVk9ccVriiO9qtT9/9BfPpmNb5 DfHqQ6dadl/aazu6dbF66UV93gc2mhc8mKzPXuMDtP2oNBh0UljLdNsunxjzj8L72WchLmO7+hH7 QDuK2wdlxomxIa2j4Fz5PPoXP3Z32fT3eRzf4YGJPHmZI3VyU70VD/jIXfUYNJ9ka1CPL2l63tX5 yJvKwIBWhEurxEEoIy+f+350H/6pBxRnRo7QOb9gZa01RuRThyLrvDaOukGs7CnGj+0LspMHBPV5 fOo1IieWLb/7+OgYjF1Kh1S/5nhQ5tmi9/F6Jdr4pI5UWmjS9WPzd1+5rXfRgmPkt47xNIhe3+A9 7YgB/bO+NtvmhZwP7cZD33Nomci95JR5eNLWeAXQ+9cHBIyJYAj2xa4n6AYc/GxFxzts5V9ths37 D9YdRd0OoGGDi+6xlDuowwppNCZOwnFMryqRBHfyaov6i+TgvbzCx+a0t/SL0F8OjMVzBwrQWI+z JpnXhriwsBvLJIe2r2khI5wCj389D1UgdAUR419kqd0LhI0mIqWn07129+Hkf5TnOhefInetF1h9 T5H2pcCY2vMXmyHeKLAvhd43DcRJvJN73K/Pscs98a8/5b50eLzn4Bwy1yT85h5/ZDk/BO1HHtBE Bll+Jjo7r+6ZyCv32XmASeXh5WAMZgb5z/sH5MdbxhRw4VP/lV8IZT//M1h5CMV+Mze5KwO9OUP8 1AQUgKnQuO9N5TkBD5goxMz7Ar79y5e22Mszhu4DL/ynQqN0X59+97vRkYcPVO7tX/6Erxw0scGq v0efPjRkfUbBHBTvx/lVU/qdb5KUnNPnmU3f16RP5ODgDy1YFHG1rQ2eafBgm+coxqYfjHdFh8r1 oAlPw/mgf7s5dqsfGjZ+zzM1Su2HxpcVkcN/+vGyPGRZU9U5z3LmGdPwwcSfZ9l+1e4RIG6LOXBs u3Wh7bG5Y/5+5ld183Cbe7d88BUfLcgRiw9Cu7ajY46QNSbxm4sA1Ebi538LbSrn3OaWNnE3153T I5cGzGdc4tPKM2eOQYDPuoK2sen3YWrnNnN8PkCxcfXAuInXmJHTHv1nabyxuX2h75iWgq4PlMXr 2k9eL/+wteTNKfrozONvBqkFziTNg7ZfeoKdSZu/mTs/2TzfAIUOAE6YEPpUkr4NScOoQWw9ZdGj 8ECsAeWghWeKONGgLwY+UCnogmmp3hp3gZ4ToLLI6Ct9Kthg0lrwRVu0jOGr7yYM+q7q0xovOhRa JskTiXbBZ1JpcR88/wauumDBMzxt6jNjbWjHh7GM0deeB2Tj4xu5Jy4xwEHeudEW8mNvci4uchw0 tFsHeb7xyzxQ9bWOnhdtgjU3+JKr/C9OTnr//vfExUmUn71Ahg8PkMOxNesxK+SCHb8m5j/6CSvW EwfFnIzzcSGuC/Wnm7WcVWo7RwQbDG46YHUu4q8XCrDD6BxhcOZljoHLAeiu4Mj2U2tHxxw0p7Vy a5kL8w2H/r3CX2Wx/aoz8rfU7t2yeKeNwH8sbKBKHyav+lB/2IAc27YfQT5SJpbbD3QpxtDcZkyO sAl9eqd/clge/NQ4MrHQf1OwwIWUEsm+dvCdl6dfikIfXnCymMyJ/LHiaNptcffhgmXsW0v7ytx2 t9T0lX3iMN569J8yIEiz3bSxcMs8x8Qzx+yJBYGVFH1TzxZbzdWVz7GhD234pp94AABAAElEQVQj 8Jn+Z/SNT1885Ws3tl1n8pFVpnq8pPBGrZ8EPSuHjeSWG6lX3eHP+SHiL6W8Bv5C/u5AvO8K/UOm MdDa5x3ZjCcectQ3Gkdmx6LOi/7Dh89yu3XsIyvmA+bTITqcG0xn7V35niNdZX3RBuP8v9ZHBxEe mlqft+IhAebg6Qk0OPe4I8ApR/4IDS2vTwwY2vEcCA17PT+KBzHlnT50Y6b/WdEOfOWhXdewzxQP 3RxUFz1izD/HG58+a2s+wX0DI1v5kN7cY70F4QfjiYkAtNrmQg/eOhkNPXOQuYlYK+8P1Zt9QJjR o+jL7jODvvmAbjkaAe1/yW2Lg+L/i+WKZWHq7/ii/3cOJjejgCzVPc/ghZe91eXq6QwueXnVdf87 d3I4Bu43/kiix00O/s255G6VDXveqB95dPK/Fd/+YJ8Br9/ekqffx6HbY8x2DbSzXia+WRv0J+5b oFYC55oaP8SfWOShxfFHTJVjnbMnPHuWamVzOdpEz34y/ANH0/jfrJXbo+/36guL+KUcixw8x5Zs /KTY4r99ZXa7Y919ZBg37s4Vc3Ibg0f1PQC8zj3XklM9zsTd+vogrVjRm736vOeba9I5/pvDnYfx pzfj68t5T3C7eEyYDy3erTP3WFYVqF+JiU+iTw4np6yf3nDC0ZR9jphYOD7G594EPDmTxpUsmZ3c dvLykJY5mtNY+/ekzrFWO8XBn454aSnuNaAz9hHnARa3lnifw69v9ZsTaWO8GtDwGQxKvKppxs4L hMkgMumzvKMjf+ZodJnv+hf+PHiJZvLE7cjOToagUHtzNy1lsKBiAR6v+nbswUyp7PH3Gh8PbS7/ 8TNCHQeea6t+39dVJBDCdnIxo/M68keiOJ37Swb+Gdi+DMPvv0vh6ujH5F6/buvyJyMnbrFP/pWh fVZE61IgQVV27K0xQiuf6FnQQ16vxKAtHd7RlYeuPPvjCKOPhXOFRSzHtMzTneR6FKoeTXfbRgcc fXzy4Fu0Zwt995WzhacH0nZsW5c+a/xpXxkjcHzhpQONf+p2HBrlox4UFx99x8zNwUqHPOIPh5a4 4KHJ2ONRW+ODsoN/jibULot3D7vYa3NeWCeZP/zo+TI4+BAuiNjYvmxNJOTtlv74AdZoQAOLomz7 eXF91dachZCCfcVdzGBYxHJs+5kd+e/arbP54+fthzZtkR2Z0ZJuK9/xln3yBuHjK7rq0d9Vafja MOHs5aBbt6x926cN6e9afQlw2bxyT/i2P1qX3AKBNnLj16XjYluyu5sMZDj29HXWbPDC4dcEyj/r SxkxGF+2DlFfdgvrkjvrFtrsLeb6SF5r9Ng6A8Q+FHMw7QKspEC2H9TnPPBUi5jx6GvPv4c+KCiN oj4oK31jcKzOET/avKJH5V60GDd397QTGjkhnGNbqZ0/+OzPqsUais7X3Jcmr30keuzmpJBfQA07 X9rBBzDQGWvpVDU0zl0MoxdPT26AnTmH2/cTRwZZsObLT2dlVTZ0ddLej81urHkecK9d9tWNjRN2 dHa57B/f6//Bh1e9+Oy9+P0tRnVp55793K/nOQEPsCjEyz1++Mg5ntjygDP39ynwKPCvPf/xCRoF GfT0pcTzgo6+0lKwqd0jVuz9ALg6Mc0Dbwq29IFnBTwLARvvYv2HP4+/6OkzfGQZ6wdj7NBSwURH PWTV1+7YmTzAw3cKbXmhUcRThnxT/Van/qODD/MlTB4aTx7NyfZFHVrqLsjVlxMfPMZUeBR0jGfr Q9OO8uLRxtqVb3FokXUd0TLn/q1q1jNxOTfFOfbrA3k+uWLisMGBy2cz5kM0WJj1tOMlX+aZFh62 jKfH94lHfewphw7ytsjYr53wcYW++MhQzNPOq3LaGMmR3X10kKFSdn/7Zv7he9yROyp+UzrzJ6Y4 yv+rzN8AnnSOkSgyOSS733pMy6fodYggMYYBCnSKSYLPRDJmUSOHY7Q6Syve1kMe/fPeOW8mz0PE Yw+/8U37JgVs6BT0bUkURT5+wGfReSDvBYi8vqJD5QDc+ti0sAjBIcX6AgZ9YqE6CdCQBR9f6bPY abkJxTdoyQmfosAmcrg/enPiwS74VLDRHf35eWVO0MjDx2cK8ToX+rLjwRcq9vjNdx8AO0fQ0TMu bRsbn5rTDvGQT1p08EVb/Rnk8zMPYEMHa76RO3FysQS3P58QUL6dq21uTkQqOZpPxfyeuIiNB8DY Q2++dR7cTFEsHHzWw30B6reuc1nuB+cj+I1v5v6UB+7EfqYWv7HFK36eENvX77CKzwbUQjzUcxek xxDZoXZdJu5m69hxoWOv1tA98opcTsGoHJ3Xgs3xeXwqXgD0tT5FxfiIzaLszTuciEwGxieoFw6D 8kM76wwSRT/oK69/+6EZcvVv5U8d5QNwedo5uN1G9JOCv6+C26eJN5FVJPP1KvoB0xg+MA6h2Vn5 37Y/6EYYc9qs6ThyxfswAv0z3kP0L4fGLZ7j3b4DgU/Zei9yJ/Zm/cgqrxy6FLHe2YSWaFV5adXf xMof3E1/9sfmHQN88YY3GtfmAn5qHwyksz0ChXXom4jNG5T3r9jDVe3u9l3M8kX7u7Ei/09kxbe9 7DYwop31B/21fhLLmQ/Ule+buJcsam3aPQdy/jcxXBinc2Ze8ndavJ6Y3/lEPJs+fc6Qc52Zi8S8 gbj9H52RbVKLIc6z1TnoVuxaoNXLm3TJIaOsuNCqszCg7fKMa/Poq0+kk8tXia2vfc7z6r1IHz+2 f3G6N1E2TZx39l7wMuC4bU7SWsSa9qPfF78RncjWBUYkWmTxxzo2wonRZVLTF7sCr9QL60H+Xw7j 33GYPNBvJdcQroLQxCHJ2BzbTv6J+765Bs28ITcypz2JCHoIY2djcYMFHnulukU+K4ANMIafjBaX Meff5jzbq+pDQ2/z0INwrcz0Ty60z74Lv3eFV2x0lzxIx7Hyd37KC7s05FKmH4DsTX0IzrcPMigM OjkjVDbCaUOBd/jQsvojcd5wj+RlAw1s5LU6+mN7xN82fjtt9DE7Ediq1H1pBlc+Vl/ZJ4a61XnI v+qYNeYz+/XEQsuenr1fNviJf+a0uWmuTrzEzXpJrSxGEwPXXlqkaPnHf3y8q3lDqGK8tm8zg89f wQe76Uc1HWLDhjHWPrz4OGvg+AMs6zcglY3M6BwfEsXszdmjNxI0WmY+uI5MjNjnWKBFmw9SbI2+ /wpjx85aBAebvNfSX1rkGlnSz7eH+XXJ/gJR5uMb46CLhUO3zp3TwYA77zEuTOajb7fSpk+htY9P PvRunPEl77qa5+uaQc5Hsy198OdB/rwH5HzQfBBP8jeWSPnEV38ioAzxUnDp2ucx6H/8mznlZpJ8 fQYDRwZhMI6DBxOBKSwDhNG9bw4fZkGUnbaYkiKmTTTsN/YIgidNxC335DG2KteQifkEw8N53oOS N8rYWjk8cmUefnN7CLjey+bhbXvKiXlUasP+s906T967ce13goZrXIzEcq7Mz9MfcW/fJ37pf9UW d/mAvB86KWYOsMuX8OpzhTI/tCmbtmXLe2InSOSds2sywXnIPvVv/hwbjPf5p/6Cc7BueZBeS+M2 gLAmGjRPXF0YriV8U//qjJ0c0mMnYLdQcdCAV1tHffd37NJp+y9rm/Ov1w75B6aN7muDq0s0UofT a/p13A3ts5wM/jn2G1lQ9oJchp8Yyj3pS+Ufd8HaePS1A9jmfQaO/NZ5p3fbmbnvB/2O3tb9O/3t 09PfzvWYOLNDEPl/JlHdbWcwiNUInUPGcxzJ+V67fdGO53f+HEnLMTLX9TkG/ND0O2z9bMs66VqZ tYv8CetlnlyZmdlCHssv8FfMQQDD8YtQB+V+JC/KlbZDM3ZFnmPpnZhr8IqCzq6XWDqTE/ya6Img sonXfG15vnk3tmIj+Rt/chSf9VfZgWoXT9jfNHKOB/ohzgcRs2cir+oyH7mggzl7suN3Nh98I7M+ ck86crOvoZ+9bVzi1yr7rUDOQYGZ9wb4x/loHtTQ8mFQfl6YPS574j/yLVC+7MW9bDCx7X141lVz gd/6mD5/Asx4CFLeUxY8bChDC2afm5wYtImuvP+TbxDvZwTouX9HhkrBZ2yrCw05aODqFy0FOVtx eNZgURc5dOZ5yOxnpRmPseED5wP45JZ7T+xv+uun+bMxPnP5T/4UJjo83+LPCPIhAGIUV1+RKebJ B/agUXcc+M884aOxgEVFlvW1Y5UOnnLaRA4MnuV0bqr5+oLOrKP7z59iW/vwwcO2ORJB/5B172ws rjV9EufpG1jgUMid8RkPxy1527bBEl9d9PERWZ8d+TwOWXW2/ItP0Q9sX6BfNSR9ZrXxjW/G2HHu wPT5Jra2jahc86s8awd9cMwr/b5fmCV92wxdX8CioAOG+sahT+RKW8jXv+OXsuiqjyx05DqXK7/G IybnQ94z4Sb6u5yfgI7BQwW0BzyLOf0p02KUSsHIbgHG4K7y92TSt6pDSyJMMidSaDwAxp+8NNAe 0Md26embBDD1jRZ9xyaJgwr/sEWlj03k1MHnfSChAzYPZcmLuMU5JxVSu/2gLyZ2GgvxpBr7jtfJ xu6/8reK+/eKYzPiBzd/PzkFm+Dis3Fw4EADFxwqxRY59bCPb8hii3iMtUp5MQ756NJHl0KrbWLg W+GM8YmD14pPFG2Rx19+edrLvEe3f1j8POz/7cwNfnB1Zg3W5pezFoLJ7/t/+/XoRu+/v+WBcy6e /ekN1i0poGbVj9+vvs/fqwkfMjuAXPg5R5MzzM7mLrRwoHFBp5hjYjOn+FkbyQv0xp31G2L1+em2 SPSnPjjhzN+4iY30O0dcqILRkyg6Rw/lC/f4gVzzUm/mZeI7soc+crcQY+SUdWx7S4IzsdZ7/doC 7Z8TX/psQMif2LDB3cUxF+eZiSNDjEtwY0B2DXeTfyDbEMvRmznz5D+4mMfmw43LrxdesL5X9P3p 23ud4+QjH8jC0VKljnP0yfjGp7/HYbfoyx57nEmjRVdZ+45pd3/nT4ynjBjyd3tdIw6ufmvj6Z90 MIqbzJQWn+d4MEvbyvs+etpTYuNP1uVMi7w6tp2bnCve4kVNj+AjW3n8zfi6EfNq5hoRf0RbIXJ8 6UN/Ej3ojkHWpwvgdMa3GRijfr2TfdI+GxeLgFLEnQgP8dCJHN9umapcvj/9fsrt8ZaFvnmDeh/7 z/UDf8vHq7kJEHfBZU7mTUCziXQhx/d28zKZ2zT79xv7ka1/R027Nw2j5xrR3Bzf4gAyzHVl07fc 48hAzPWHduRH75aZjSNi0GwbZ/TG51fsCv2DF3FVeY6lxxhOXMPdwY9nefq2+fJsn6j68A5XnEvm zKX0jy2+TV7l3dcVLE/+eXCHvdrsuSDzGhrrYY5hYxxvtQ/m088Zjzz9LWvf84DrTd+e7Qt2Ie9s wev2JXRwO/4gk/NNfTznnUu9gufoUP+OhanGt9kPjCy+eXObvNW37GNKxxc60ZteO5GZcd+AHJiz 8qvHL6z0Hy2yuRjywOt6ABxH+gaGvRUyD/7k09hBei34eOf8ycW3KZM7fJCycFgHDPtCXk7n5ACV 5irkXg8PHyRkqaLaR4Q8YI8bhexpW0L3mjJb0woOb71ePoQdA5cdRMaGFm8lY7OFw7Hg2FYNbdhC f8owftJuucm9+spyPPWYysMR9v/skJHJvZpgoU1eeNiZvKRzMgO5ttBFvrjh0+oD7fDu+EnRTEBo /Af8lGI4+NDecrA+rC5wUuNN2tk3+2sGxlpTsLqJnVxhkxi4iQN/+8C6Z0cIjXxwgLMOehT3YVJo KY2JDmsnxylYHQ6puGAXLx1jnmsj9rlWRj3vbXoTJ+sAm34LePsEruNnywPceIhIwGKn/t/+mQf1 8Ik64pkr+nUEilFxzGcYQbDR7XkSf8+YFvGXD+ACcUq90lBo5BB081AnClHQcOCmnDzS7XFYh8ON D1hPJ5IjC00TuAsbFg+UW4rv6g0N3d48rtgoVNT5oT2qp2PehnrzjOPZKmfe5WNRGjKlx5/eqK7j uBf/GhN5R+jEceTf+YLYyMbx5uq00IPF+fCEhGiLOPXhwZSH4O6P5uvrRr7jfMjE/i64WL8yz+rQ akuaOtIdP9teD53i4ID/LGLiyZP9lrZc1jf8mH9n7o6R296NjOzWQ9Q4bIcGHeePrmDJTY9LhCzy HKfFxpzD7vz1uD3nOlJv7LF0NLE16+yGCu1lnlx/trekveLGvrFKf7YjB7z2nxIzLj9ujL+TD/p7 /FcYGxm9d/JP2mdyG8v++HL7K9amw5X+7I+mMU6r7MbYfXU+a0d/cntO/RUF45/jfLTi/qQzEkyW EccBpbbPsUefum06hlbZA79lXPqH1WbLQlD/RU+Fc+1Sx/at7MG6eI8cjZ3Yi5yrtb8oUz0MTuTw 2D/EsatCG1w1yUU3Hif2ZrAYeTklMnZPe/mmxOO4IT4rIuOzNpmTOZ+MbSSck1um1INDf9s0f9C7 RwqeNOUckyT3G8hfZZlqN0GSOWLlktYPaaYPbX6ZiDxljSSfvfwfpWabHJdLbOc+bfi9rmXcW8OR cU/Kvqr3/DM/3NeOUuchR0P2+NHP396lFospzBeY0GWeabmvbOV+MzQKxwFjac07e7ake88h8uqo hy2xoW0ZngEQLng7v9jjnr1fRvPed+0GD8xd8Zm40aNqp52DT79xLxkxtt7WwVd4yGFb7Ob4+Kxt aF639gNgnikw5hmFtTkIbr739eFevnkA13ixyxg948An8uKzEp+lQINnEU956OAY05ZX1mcztJTG Fkz0dgzY1L5zBC6+bn/B0Cfa5jEu+l4TGvpPX7CHT/qF3q4803AB6htrHX+xLx46T3zkkUHWmGgp 2NNOCevFOPQJljFtHnxtYAdsWmTIGTP0NcekuuCISUtFHgx93Hjw+zee1wGoPljgMlafvmN40Hle RqsedKvx08LHF/Vpyaf5oo8cusRGYdx1E1mOiznXldUXML7yci/VYXbS0oUOIJ9KmcDvTxQgg67O 0d8VOkWnwEGHioO0BGQlEBdNr6nBC2AxsE2NM8XTNpjYpGgbOXBopSFHwRfojkvMC3LS6eMTstjR b06GHIz6W53fzMfkAVl1tY8N8dU1Tsb05wCe3GCDOr5ObE9/wVSXvMF30vV5/J6TFljw9Q1/oFGM t/0cuDzWR3f055MxyFCMST40/eBBNL7QUvEDm1QuIv/61zxIZyrQAYvSv+Gbk3NxDt25yKxf81Lh vPSNfEDwCa/GPgf37z/8HMJsQGa+8ZMHq9jkoe+PfMSbErnqp8WWFTlj6wWePGErRwLy8mh3KdbB oR/hqTWF3pa+jwkY/KMUH0sIo5/Sm0npvtobXvmRPaKVr+32XnWkgzP98ak2j2/KHPUPeDdf+8Go VPKbVuy2Zwz71mMUuaiDULpxQoe5CjhU7gRd/fDRM2u1GzBa5qnjzlZ6kauHGINxymXbMXjY+aTA e8ZQUVQA+1C+gxXZquSlUnlhrP23dtA5Pj75eyzGB3cWQZndkjeKXstbapd/m7Z17IMxx8v4XPqb 3Or3xBWpyMwqQuO14A+46sh9jqX/VYve1jX+0sKbcmw+wJob5uISi2eXzkP4zXDblT3qZl/qPefv 5gMp6LzJ4nwn7tB07sayh9xneMrYIiuufXydvlLOS/J15onJ2n7gzR6j+RzfaH/N27L0eY/rTfeu E88XFTSGcp6qXVf4EpTxnxgYpgx92kNa9MnxyJzYj6J6s0hmbmBd9I09iD1m6JJb5WgZe52u6Hmp DJjdEt3eqS8GY4s8x7bacbx1oF18fFPotJesSQtdmnq2D9UO4X1W6u9nzEPv2opXwPBGZtsSW39Q qbVlszcvyeHBIF19MJINqPZ7FVk626XZaxAz1DvXW2Zzem6s8KvsHu2+2bliCHPH2Btu8Q0d/Aaa WSIX+rTb4YOBV7xojQwQ6eDDnQJOQTNMG8VtH5lhH7mOtQ0X/tiYb/+OHLSrVubgGEP5vfQXo/Eg l7mqvYFsnzguLPSqccex1wFyjDmmaMurLbWO8mmQj1BH61lI7UEsBlhH3ozeR0reV2ATfteUfo2f E9fYqK2DifhlL8ryoH8o4ePiXWstNqdlb4v+rmJIc/xZq/138tpR5hWDHE/M6tLyrYcff8wHNrl7 Rb1yOGjMhjPCzTry9FNaMknmphfVCk5+mQtipXhNp985ohWxBw2cKb2B4WC3+J1x4yIIcsi/tMXE nzo5vKpmjtGhJOv1x7gbkczw5rrt+WZ0ip0uDxB7booN3qWxFrjWc4xru20XCTRszbc7oGNrTI2P c244tPo8OH2fXXtMwbzX+Uab+WBVG2tEWl5sn1j4W8UUhmM7bWxgxvMdeZpcIUnM5z14fJ05Y51M 7mjHxfExk99cQD0mCza2kKz05WvpEcR3CukgTSM/9IsXEWId/7Dn9fqydOFWBzBK9AZvvLrw8P2s r5Ef8UgXWx8OxGHOmlKyvDgkpvnZdHjyS49D/OP/lqO/9cs884pPKDRNd7jF7fFzsEbOeAfheiUP DJSltSr0GDcHoen/zsmlEqek226e/d3ecniUeWhgY8c+8rfc9F2Lkydoc18E2a3H+F3Z8XfuTy7r RRffxMIYvNo/vhWPNXPGt2+sF7gkb8ocHY6Mg/VHOUbTgiHOYIzsposCbXwail+wqK9Bvt7nYGHh PvUd93SkRzXuPMZLwUZIlUgTQSz2vYxxwJ7ITJXt5fORqP/0FUA1pXIHg/Hmw7MYV9vKwTlZPTFM jkbn1h2ZjUMcDzdkf7cVf7dPhe2/PH2xhd44VnzS1LHVFmP7tO/sqLNb7IzenDM57am/W3S2f+/G 0AZrcqw+9F3IOBJblqlqzKx9/j1iryxaR0486O8K+P1lhIV1xzr+vdP7jKYu/G2T/vi2NM9681Cp zmFPXK/2N95CaazE22v4Yjwjrn3mccl8yN8LdwS33S1vX1xhN/2pW96bdadc24QtBpj0Z0xLXrU0 rbpkq7V5zbyeMeKcd2jZZ/EPEE5N7DUt8/A9e5T844NblQxWPyTHl5Aiy5/0Y+37bUKQMae/3J/G n/5ri8SUfngN2rl3DNXY1JfWPVn3KqPd+/wZ97wag8pzHfP5AnYZzx7n/num0JG35R69+thDnjF0 7DgWj5ioXjPRgSfdFrq4YFDE6yAv6G1c5cGmwqNIV77EvLzzof7+Mc8+eMBGntmP45d4tIz5BrC2 0Nt8sfXdnPB8Bt4e+0VBaNb6Gh/FhG780MgvPmin8icf2vT5jjLQwbCAOV+um+dT4iOnj1tW36C5 7uWXdvxHV99s9U8faLvHzwEADzkK588/8uEH7SNHrHs9VY55OXa0AV079PV324RO6bHK++r06wv+ pKIPLkW/GIsLpjxoFvmObZEHVz3ptvq4+VsHXP0BR1+IeT+r3Dr0zQlzio6y0smn8e55xy9ldnz6 u9v7O/eh1kk2Yhz4JPIkDfo4ey9WDdNaqp+BgUD3gSY0H2yiw5iD0we/ttDZiDY4TsjYTtUH5NA3 QLHQQ8aTn77gg0lQlnYvRmTlIQ92/QgmfWQdw6eACY/KRUQactqDhq5jWuPQT215UKOPL1Te9KOj Hrr2bfWP3KLbvFUXvZGHx0NY+BRt0jLH+T50Tyo//ZGHthlvn3cf+1Rw9Jc4qM4lD3/Bdd79FBH2 uUnB/P2Wb+yCQ6FF3mK8Ow/40E9O582ZNzpp+fsbtOjjA6e0L+ebws4nP+3cmyl/5qRJ/Pn/++/z SRBvjNw+nG9oJ3+Z4bmRxPkBtehS9Y+Wco3pp47cHDthInLNpxi26IrJJWo2bKFVS6yepitXC2HO g585TpKAIz2NeOPNbEYOp76+CHcwPj7pO76bp7+xGTXyxxdXuE1VuxGsHnlexTiRofAKrRsochqc ib1sAi+/0kvn0j8u37EOXvnhXW/EAUhlGg7MGAC/PmQt15tj902Dn9aL3QASv8DHDqB0v1c2v+pc wOikGI9xQvN4U+aDL0dv66CnPPRd4SnLxZu8KAvP0rwcXWm2T3liai6OAPjKYEOedhGDf8nhxCpb Dk4xOO+kj57YLxhLf3eVkXbZDAE84qxM+oNbK8NJd2gZngLXeOLJBz5i6DClU5lbtL5XNn/Wwpa+ fR6sSZf5ez3+t559Y7hx5NytMm2X7xOL8dxtNSs3fjDuZlDIswZqM3mifVe8DrzYfycYGjIvOCtV Rc+YdstMP3ryHtjK0loRkb7FhzY+3HZG7ynXG4kxOsfvzRUXPhjGjYS8W3poW0a50th3ENfKNf09 3lj2tx2xbcVXdrfIFP/k3Xt5W1d5Zd/x3tlXz3brde7erZ+E31jT9ort+njIXnlGHgN9GV0WhnzU ekMg8flTdqxpvqW6fR4fD0i1PQZPYgwiLZSRnOudWnDq+5J9dosW25TmM0iTF9vB53xUuu0Bgjby 6J9au1yvEQoO41TufmTXcuSwOfXahxpFgMxFLtv9ZDVI2pnjefxrfPgQfvdrxR+f2AviU62mzVa1 Y/Sh53U86Di569/+HZwd18hjYXRQ0j9az9Wc5+EVOy/E35/ASn/jFei8oNs0nf09ZOMckRo70sM7 GoMZ5Z4TMY3hFI4ZurWZcVcOhBpCYPKL71T2tvWTZA9Em+5p00OGX5Loh2DAODj9e/XHZqhjL+PL j8Ob+UJiCniW+rgwoKtPf8syptSfFx3iYN+eGwKhz557bsT0pllvrM2NId7nsRab7vjxJX/uhV+B auh9aDwB1odgkVuS4bGP/foculHgz/yDO3x5JWQCXsYhFra5nvwGtKKsSGO+8xDeAaBpjJEjr8Sj nC3Pl5g7+IPFnCTWvufAjDbOMUoyEjvvkIjX9zX8uRvsjWvjX3VDw//G3dhH5oSASMvkiSEEjteY qe68F+66DdF4Ubpt41uMRMcH6LWH/EkG+BzDLWnYk/dnrRvDSGGb47qPm/F1VfTMGe9R5UGnX1r0 +dNJjSX9sRY7l9nxhzzV2bbrBZwTI+effhM/+dbP0ZrcYBMDNLvoY2WDZVv5JaidRZr4lk7jyHgw b0PasN0YE9dtVwxlDnyGJyn0ls3e51m86lUU+7cPpS/dS+6ZELRCs2oL+Z0T+vA2DZl3NOiWLY93 G1+Zz9qxOVz6M568sLaf50Jxts3v2ZPHsSO+GFdL7k/s0ja+NHNfnKiwurfcxzzdNtMrzLQTH4St 71ifnzz4HL+zS61yV8leEVzLHN9W0NyFeOE63+lWeMej9mkFBSa6HJtTDkYG+p1Oz7nwzcmcCYK1 cQagr8ot0uAd86/8G8Qc9b5awDmPP0tlDGcx9VfsG2vyIL1yH2EvpBe5UMVB4F2/eJf23UEWnnzb W2J6G1OeNK7r6HF95tjZx4/4yqr7WftOrtjrGrp19dfrJvrvMN7pqLt57XfeZl/hFCL7DluMbXPL dQoDIl/5p0348tDRrnIcOj3OHowel9HtHvVgDNbYZE8U45mTmZ8ZzsIae9Ovz2E+4BFv+TH62Lfo q2Pjc0z7ElN8oDz1SswL7NlrjNzLGuIAjmPbhjh9f43TxR/vlcPna++hobTYoYDBmY3ccf3je0Hs wVjH5A0f+i1h1nf238h9+cp+NA/fQvsxD2SoPT9mH8YHGrMB7/6o+/XY4dzQa0p0LewH5UPrfevg 09ZmZInBij7VMTp3/IPfX2CsvTkWwRKv+L0vPrbA4r49eH0Wk3b24PM8BHx43tvXPnSwsC2+NvSn OT2xSgOLAg5FbOnE7HwjQx8eFQyfLcB76qiLHxR8pj9f+Lr1WbvMX9vgK0vLHhIcbNlWAN6h6Qt0 bJA3Cnx40njOgZ/QdylO1gctssZiq99iGhfyxI8clYI9qrrQeDbCz3Rjnz54FPSpyFu2Lnb2QY8s NHKIHC0VGs9s6FvgY6fPhtDhPVpaMTi6fEaBDv4iaxzQLtnjJzT9o2+u0GmNvZ9OfIyR5fTQZ4Mn TmhU496tfW1cGBhL2f4MZWjmUxn07IvJmkNOn+tbhHaLrLmlT2V+pZM/5MXABjQKNI+FLQ8eeUWu OYpvyFKcj84bOUmyihdfLdi7HgCzbCuQ3ZaOcBLkgR70XTWGM/Rp0aFPaxGHgwbHWKS0yFP9+jPB +QAYPn+TCF2gesCdRIGLH8gTGH3t6ge0Bn2coL952KVsPfjSoItBH/vGx9hiDOC/voG/T3jGun0V ex6Ezs9Pb5+wsSv24KOnzT0G2wMfex5o0H//fRYGNB7AikWrHyyxWBx8lsmZw+2TcaBDtdindQ49 WaBPXqnYp/72mw9rmbs50fz66+TAmMHCd3WNiQe5HPDwXyo3R1L5KTk2BeqO/zPXYDl381Dck9Wc 1MYma2IONuKrP1HvTYFr2mfdzqftWfMzN8ibL/uMe4FBJuu547X2kAsxmwoO2BjC1ez2ZmOzjyfE Dj8ic+PU4841EUaKMc5oXqWBYR+O42JvhdP/SFc/thN4//4GmPV7lK7NaoakDHtcfC2M9YGcg5OZ +eGPKOoPfG1LQ3/riu2GrjhgFf/OA3JgjAuvx/j4FFrOd9qxHR5GAZiR3zJkhNwVFzKWJS/pr9ra XEJXfg5tx43suyJdXWWgc/xQ5O1WbC4PBDrj9tK/dQ5A427/vCDPGsetpqHtzF/n9SSvcst3xpS2 nbOMT2ibVz3wj28Ykt+8YX/hHrfeNu/0oLVG45rP+nVfJN/hX7QTB2PrJOLVheHNurkCjUhdL8YJ vrYnJv0VifHYHdl7rIT49/jZQ1/cwXpKvI5fZGqWebt9rXSDYIZmPitRkVtOX7ftJ22PX+y+uvQY nXVE0rPDZzQ2Js66dq0dr3SjUxuoNScP2DdDcF+qtnhnscr2vWe3ntOVmZyIwwIYfxfAo/sZX7rI D7W/PRQHhcnFIG46FGez5/uD7vn+DP9x885381eb5AfD5zjDwMVftDp3HGwMyCG8yksMF/3kvwtl NPpgrd1cl7rVQUYXtsccjwBp6bQR0UcUyeP191gjOzq31kZ49rF2n5eCk3+zykefMXht22cwfowP s68rbulIIkJM9zlu/Bysoh1Z+lWI1dk3jd4xUVYf6GEgBVx4V/ynX3qC4QaL/OmHEJQ+fAkBud6w 6jkfjjce2PfkOpD5GH1a5Wc/ylVir9n6c3zqHKS/b9hGu/vGyh0s+pQPOOFLs1UOv8jfFOaaIVe/ i8S9oRZs8p89NvmkP982CZuEpDzxGTefB/AFl3nZB2QR7pfq3cOrJ932YqzOZ7ynf8TwLFvm5s0a ar5CpP097wmI+8efs6r/PDdP2I8lyNnLuX5nXXzNDTjzgX+deeaOo4I8nRySbtxSNpz7QQa2o3OX mQfH9T382VuCPbK8mhNkrFi6bjpFhnXIGuYDJLTw0WtNXPxqwzeuVcHg+cGcb4iTNTZe0Gqr+Rrj yQuRoJM9XTpg8N5nfBhldD2ywRisiqCQGun6lS5+FTF7cUQOve+XGIfve7/667eDj20sstbJVUSL j9x1DIcIFnvEwUzMMYTH1U3bHCUpg6/nYaRAo9TLYCVrpV25AT98ck5BGt6M0qZPwTZ5PnClgU2t 9IjVf3wdXoY4e9CqxOhgXr6dsXzbpxzO3WbIV0bxqce/yVCZVuGJqpz6u+xro+KhM7ZWobrTU8a2 chnMMTV5f+rOvF6OFGjL4IrvL6B/r0xOZz7/Su57/M1zvqVNfhzdrXN1U973dn6RICZ15e120jsx GRmtOnMOGVvyN+7GH6n7dfLJ+s7xwwo/+RWbca/JUZm1PcdgxWJs5NJhWtY1Qn0tcWwgJD50Z7Ky HCeHoC6yVz/y9Pm36SEdJJyhr0+0VhgBR//IVPC8gDuYETn49KCVvoSllfSwt8SGvYxxfq3/hzb2 BgCbnxWu6X6A7MqFiYuSmOBZdh+a8UGfeRhJ6erRqitvt/AZ7wqNsnEZg4MchZb7ZX+nbL0tz1nZ veFnMtpTz1gcP9st/07WvKO340OPio56jp82GCu/edXNmuzcNz9z7L3sl48uetsO47+yh8x1gKXb 6/tZZoM18zN+VLrHn3sW8K+SpaV9aNW5l1vFyA/XeS7tM1fi42u18jIr/aFafV44/tmTga/93b8E T2f8mDnY8wOdYktfPFt1GbOvmg+Ozbw2V+oU6s7FxiyuwSyftdH9x8nj7+zDW1CYWjmgUzk+6jYJ zLaLczr7Lx5Gzc8Mz59qJJnI1aOFyfXRcwxm6Pdeda79xc6YGFtraGLVV/R3DsGgND/ZD3/NffF9 z948YAd87stD4748OuB5zf659+XzzCA0H2wiw716dJQHy+qzF+3gC32rvtHuAtauynv+IUZoyNjX f/zRZzCNzRYaOs0VazkY8rpuKzDnBWVrPwPyjqz+wKc4Jt7iBl8bI3HbJHf4qN/iFWflDr/EFYt2 09Flrmip2kaGoh59aNjm2Y4PoLcP8Bkry1gc+/D1V9+Qp2/+yQEy4ukDMX/LGuufEQkf+WLlOHJP gixyVG2Djdw7u8gjR9xU/axtPoCR9W5OwvzhJ+ymgvnE3+Mdm/mwVc6495g+FZv6LA15i3Fevh3G tkt+GFvAI7ceU2Dswlh5ZFgXlCvPJ4/a1E9a7dL2fkOOi8HKsRqMiPSlD4AZdBt4nOPBbKR/+C0P fzH63//+WmXerAHiYsMQZTu+aSYFGRbAPsmAw/h//ud/mlhk0J0F/Us/1cAbZAqPLnkQ/d9UiomB Bq4JeSYCOfyHj6y66nDgECty2KZOksaXKuSFidoPwpkMxtiben8CAGxo6IBnHxtUCjTksGV1gm3R Jd+MXTj6+O9//7sY4otb8LyA6WJFnz4yfFIEv7VZvMhzANOHjjwlwxZo2BeHMbLG45ogJmjEJR8a a0V9bLOW+AYwNOaaC+qP+aT/D1/GR+Rjonpfv0wuweEnpOdmCXOR9Xku1saGbeyCa//Ll/vTOr1w hw/Wt2/Oz9jc+SDoa8wFPTrzRou5mjyxI2JtupFgQ+on4avPt1uY/wxyzyQYg2POkKHgC/5+RaDx 8Ar2jDlQm5/6kLyH8BOf/C9//ASTfOHzLo7JD2Vv0rdcsY4uCGKDS5kxsQ8Gnd60gZc6+LMmkGXT RijweKl/9FfRN+T/yN/AqF7sgaW/iEOnIg8dLGXlLdjyMI48sncdnHc6H/WHwoabGNQB0wzvPEXg 2N1If6/fHOFv7ZDf8Z2W5GnvMzR8G9mRoA+Not/mDZp8ZZTDlnxkyNvQxo/K9eWjPZxEe/uBqGNa 37xIw75zc72xOD7om7JjduzC2/TdR47yjgZ9ryvGYInHsSqN1CMLzuQfm8HNP+hdF+Q4/+GLUYD1 Uv0BWNSPXfLAJ+jAsYi5aeA9x8jffqp9aPh/dNQbnwYHu4yJR7oI82ZkcKS9a9G718rkQrnaDJ/N 2bvytKkMdAt9fZf2bHnzwkR4nsSfzNjMVfI616Pw+QBR8PY6AHvqvR6e+OVDvNw6OkuwNs/8GZd+ /5RrWKw2x6hMvpZyurcfswbEQMociCfNFjxkLE+5J7Z6ytOqAw7Xo136DaGTN3KMJeW33Ls+ud6y u48tzwveYCzGigV7fOqaYoxiMK5olI2+2TvzUKXHS+3kWi0W63wiqoVKP9fHQLCGtTKUeR3a7Ete fbxscDMgPuFWXoMyx1u6d1nQxDexjdxzftErPzh94wOKtOZk9LSP4ZEfc4N/nw/veJfdiPJggj1D j6Y1J6zlGoxR5o+bIJzDLfpOulDjxhkteNgavi0y9Ffusp6Zd9Yh8nxDkPjA+ZYHRbV5cBqLtsWI btdI7YYY5cHHT4WXvUOrTqT1n3H3dGnNnzL4RZ863xTAP5wkW8HoK8Oxx5zH87mJhhwh5YFn13cO Nx4WUjw3MKpN4ky1DF70Kz/z7M0fdM3vXjPGA8buMzYeY3GMnAXMXZSBVrlb9BLbMso1tsh6fmHv 2ze07P1/yHu02Gm+Y7t7AvIbDvFxk4FBb7ilo39kG1u9hkWffI4WsYULL/S6yMHP/xUb+K5m/KTI p4WPkutbnvHRcn2Z/XDAM0ZpNI9vmSv06kUdGRvoDu7EQ36oQPQ9VY0HqbCzX5rY5n3hfAh15ibc Ewe2go8brdE4+piG15wgkwH54sPWv3MePHsQfNj7+9/P/jwa1SdAsClg9s9DhTA5KXA5jDl3I0NO iB97LF3Uu/Zji2945xTQY+WPfGC54uiGh4Vpww8N/1EeW9POt2+kjcy4V8vVb/4LDW3oYFB939b5 OZc+eV9ikPXD+R0/qD4IwOdkBHc/La6Xfkiji/q8h2kOCWRUvQ4ib+21qnLIzBqhN7HE25iuLD4E Rz1kKIwtnhcYmzuN9wMEuHLyMTrHMeQBTxFjcuCaveUqlJcbfygb9x3v6feW2TGI/2yVp23IcWmF /iI+eLfPjEfvzvtWcO1B05eXFkOBQ066OlgRX31sbX+R7b0XrhO3WxdWxNvfOKwVRAfnVtJ+GPVH m5xnucYGaeHefvhhduS3fx3zktLzyb2chhY/jFv/0GedjG8PhetYmbVDbNR6NgdT9Tge0QfTOqdu 8KDP2jfyK264S2/iPddUpim88avuf/qiXNszKdJQwp43t+kP5jPWkVN+GxNr9G4OeaN0/TzgsCMf PdfYrX3bE9dWHxlvDPpei8FBzqIuY/ry1FeO+WDP415NWeXxc9PEtR3827Z6tjHdco8Tu8TYLs7t 9uUWdCp6XJ/1z7wRh5i226cu1Sw6zHN9JM4xc+cQvRedy/rkrFrHD1nb1ktf9BPbxUPxxEHceGRc LzIRY9x0FaO9E+P4eV17D140dKty4kk8aK9rjVt7saOm8YO9/aoMco+qvLIzH6KNZXjQ9Wfu1851 0/lDMhYjc+vQU4c+sk97+jPZQSYoWQt8CYfsznky94aDyz2ZP/7ggQuWokEs2Qv9nnWBdO/5Ro/r 5y+/8JPAeV6Se+df+dWayH779usPP6fPvuLPyOEP9yrqI/z+emW47L1ipfuQrFUKU0jc3Av3fjqx uI7nuM15qB+avHFd1+bBMftsaOjRinX5E5vSsU/fOQBDHFv0fS4hDT3o6HFfn4oM/tNCJyZkqPoj DmOeD/BMBh1k1cNv6tbTLrgbO7M+fuR+D/P6NXPDMun2Kza+5v45dprDjGHwd1yxCY52sE/fvGCb At04nmNkKeDgnxV7xoId80NLwY55UMcWHvbAFN/xjhseOhZ4rJ9NQ0Y57P3GL6FGZ8+JNuBbWT/g mCNsoMOYLfMf+dVV/UN/ePOMC18p0s0j8mL4PItncdjcPiCD7d5HzBQYMy3zi3yAqqNeDeYFHrpg VP7YdMz6J4btIxjOOzjmGh36tOo3J6HxzINcU7d/YOkTOUSPAo0+LZi7xTYFvrmAD51qPPD1Ez52 Kdih/2IrY84y1G9/5liMG7PvyvGAUvRLQAkX2RQCNA/s/tuHdsjFrcsxZHdSTQ7OWIt35Fz4gzOL 3j7yFjA5MHhYycUXXDa90PqpmyQBeYIHHx9pd9EvaPJIHAkFTz597ICnr8g5tq8udPuz8ObBNj9D BRZ1LyjGFHy1iM0Ym2IiQ86pXETg9aKSsQsZHRattsiJ8cGzbExtowOdlhiozQO5u9N/+QOR33Gn gEFFBwz0aCn09YeWMUWavrieJkYO8vPplnPT7Mf8Fr8HJDcd+hNn8Q0cckrVrradM1Yt/7SFn+Pz PJAOozzkudD+GSxk0UGWFIiFjbGTQ+TESDyzOaANVi7abfvGirU3to2dExMHGJw+AObQixHqLmCQ rU0dmVveN3zMx4vgARITLIrtYdcmNOSePGSwjaa8QRka/KEPtbLpTpsc0GPwSelNjBzDF/bx8UWc s9Ex+vQRPeOrTuTuNwCDAn9qXFk5ps980H5WOs/s9h7l8he6eV0yL5jfwV8qn3RnHV0JIF5MVjqv +a+ty6fI7L58DTxzBt91iQxjdZqf0HYG5GXW4st4M17NVCOLzPYBXMo7Wu0N+8Nr5Vf+tI2gNkqL GzNX3lwYW8p8AH4Qtl/2EaHPsWx/Ipx8QFW2citLbCZvndd+Zc8cpQnGXUfyxn1iyDcPfzc+9Z6t OE86Y/3cMo23wc0a63jJvsPZtEt+E/8/7DMN+H+mI31mcOaz/a4txkikhV/atMrcrUivckxi7URw 9A/esZ/mKhsf4i2vzYcN3AL3QlDnVV5cMck1NNdvjw8WW4q8rVPG4m055w2aOqUdvMZ/dHs9uvJQ BdReykssL5wZ6B+j3tw7drS9VbZvu1/dvDi7jBv9JkBMaZ5OvmYZ3OevkbjjdkzbS1P0+rNfGePm 1NsIe2Xx0WEmc/TQvXpQhj4+Drci87ITtsjYIt+7TA7YyN/0Ky8PHOj15aLToaJrS0we7+mzt+Ff RKjc4Mh0t/Q6kD62u+7a3/rj0+UPVkLqTZDslapXW7zHGBsAY4d92PShzz67D6KwEdl5ID1yt78j S/47BwGgLQ4vu5+hNioPP+XF14NTel6Q47iqXmBrA2dT6mP62b42m4dYm8/rQ7zsfpCUow2/LUrY nC1z+mOjWLAgsB89cUCvvz+FnpzUH2kwPyn6Tfu9AvaW2bmx/5TptzTe6GkTe5Oyrp7LPDg8+P7x x7w3yiJpPopDbjg+iT/74/jctR6CeUCWglb9Cg95VhDHbGDDZN3O7hqc63g5KTAVs95Be80942Ij Dz6ElMY13b7ybQ5zwk1B/KBAw4+u+YxZQ7CwCwaw3KyaHLzih1W5tvSjyPuPb+g1Z/eCmQfdyU3s Tc7nOKJvvsjJXSZX+Ic/PY5x+uj3hihOhqQ+uuARi7Ux4E9+GpFAOz5yk/exA5D5mXZ8528Oz/EY 37PGaxBDp3DM1+ZppU+L55Pb6hHrnKx7Y5b5bnDYPucVUgCeZWYgYsGfb9GHsvjIkZahVbtj5oE4 LLw/3WPpYsEb6YIlVZmfCzddJjelcgtXWh/QVmJexhb+jF7PkVp46A/GUj5dfTMbjK16q1YjJy+p WHTc/soX+jsP2hDne+2WffY35sb4jK6M/oiH/NBmTk2VfPdP+32+WLtVXlrlwQ4Bnq32lHvqQUeG YwydZ1GeswZ844Xemb/iIa5XbWVprSMxa6YYR187IiA/x+OyKfNNKxYs+oNnrjkXjc0X1fjLOpu1 dvuEzNP3c3hU3TC3z17T1XuxkwF8zrNalC+GrXTajfWRj796srVe++hRwdqtUtoQ33HbmGBO1UXH ORFXPfGkO97tU1YedO1Ke7byxXi1M2tR2vfwtr42PNaMlTmaYsuI/h6PxLwmSTO1Z91t3qxH/DcG 1oJ+bMknzfF1ZNbMvecWj1bZjffOW+TEY933PmT0+yHOtLs8MZsBbSFL/yjkypdh4sq/V5SJH7Hx 95bAPjkneQM3ewYoU0b2tnLIdWRS3o0WZK6fWNahdHu8uW8+qu+ayd8rx9jNF56wr+p4r9fOya0r lnMijhJ7fPWDy4cKKZxnoM/uJHuT0Hjf1/zgwwqxmYaBDPtz8hgBzuXsj/C5D3RD4552UtT72OCT JvYk3Ue5N8Fu90DjA3sKdHgYWp3wiYv1S517+rGTv3PLfXF4VItj2ue9e2jYohbn6zyEVFd7jsXS Nq00ZHg2AQ40C9j7fr2xybcFi+c3FHCQ2/YnzjmHaxfZ3UeHSs7aT4Y7/jnPC0L7OV8cq2eZa3z8 9nW+eFYMcpkPHTJX6GubdscjHVwKrTK0tRd9CmOwqfj/+3mOxnMP5KBRjUGaeZQnRvGyRi+bHLuJ hQ9XQqNFRtvt5OWST8zEAq4xOe5zpfDQt+oXvO0TOvC0o03s7FKc+HfNBz6mir/1oYGLLIU+ssZu W9vI/cYzojwL4vlY/nFsgaHcbv9gXaZyrJGd7rMiCz4Vm635QABjijkSB7vgW+irq6/g8h4YLJ9T 0TJGnnkXjzF6lGd/26CPTuM+Lb4xH9pVHvqWp69tbcwvPSVjiZWCC3jBeXs+clLyKH7JYiNx98Pf eQBM4F/PyULHoNHHEBXDOI6jjCnKQldu65g0+BQwqKWfB6tcJOF/PYuYpJoMEoAfYtPnwSj68KCj qw50ntRDR5aTLEUMZLfP9CnYo8KnFpuFzk8wBItqEVvMrYeMsuXHhxC6Efgx+OCCjwxv/rYvXciR R09sTl7aExcbYBAz8/jT1yzQ4IFFRY4cg8FB9PuXiatHyiU3MYIljrq05JEiFjk3N7Rga8+Ydg7R 40YBcsVJ+3PW1y8/843h2SBFonx9RQ5scGkpPCieh8XgzFxjj8I3fTkB5NTXT9oSX2MIrxfrjPGj tNM3r7yx7smj/Mw5myx8znJgHtChTJyDQ7/62ItshOaGTcYXD/oqxPhaXk868EYFvI/H0HFjxXGf ZF5xx0do+v7kM9YbZSY3xE28x1u6Ez4qKRk84hr62ARTPOm05JO8tASffGOjJfmHb2nuHaQVc/TH t3FqdNSt3g1TP4Z2Yjk29M/2MhW+NDHhXf2H/qX3aeclcZGasTZQi8X8a4S9uKiBDPHSWi8/lj14 m874s1Ie7JjbOiM/DPypwHl9otWXUXh5fWcXGnZoG8uLxu2DcrDJhkXd3Vbmkxj14dlWJy9989Q5 dJ7vxYIOG/WWQ65dPAqd65LrV39GeF7H5o0H9cWPV1aVwKHYKv8Ov4J/8SLOFhOT9oWfJxPQCFkZ z7elB0Q6eOiOX2Vcs1TaGTUa8NLZuuj/b0qx7mVx/Jj5OinM3Ix/jJfo+M21u8fSXEfwBcyXfBwH O8cBgOd8+0sHiEC3iiEOzyD+9OdN44VyB7rXocs5En+K+p+NpXNsiEm7c/wco7Np6kHXb/ot8eVa +xCIfzgjS5/Efqdc18ojpm8vPlyo74FQvfTeicQv1haYln2+gKa+rTR1bNWnBQ75+QJq5j3jXp1O jp0q18PG4MryLcFDy9katA199cFH5p71i9XOxpSDjhUafeCl7Xbr2O8NiiNffTBSoQPFAIyXuT8y 2Om+KDKcF7hJUZXqjl8RfS35ZRcKerURDdri9xrPG76Mg9dYIlv7STz/4M3+f/BHhnxSx75985Ws DjcizW8Dq/joME7eB+Gm2yOmFvR7DskeO4SbPpqsO4r02nrQ8LdynGuQ5KDQcrpzbpnYCgY3vlHw kH5rxjs/XZAIvYmtNg+9PqV/YbLeHjxgLPI2xuZtHOjKK0OrTWkT8azzng8zp+gx53lLm37W0k8c a3mfkjyRbT78e3aGAIJ6qqjkHWRe5x/fqqYgjg9oYGMsIzv06sywMjNBYZqXSo7F7klrP0TWwuG1 Ia/1ISP6+WNyxu5ax8ys7eNpCMBxbarXZwyXGnKLJmlbcxgNjbl0PmOv+Uouw+QhcL2ODtj87XJy SUtxrjqEhw+1RxwpmRfs50iMjZzDQhqb8Rd+dHhgzfsp1m1vfuQ91kCMDvqMu8wzry0M8v9LPuT7 Y3/umYsieNR4Grn6lCF2YUxbwjkGhx7K5VPjIe7cJyDf6GCqLeJLlpzd5+oxzWx2fZj0yo/inStw QaJdfh1Z9L9XjIN2wuV1ckyLD1O2XXKPXHQWvljI458+OqalDB286J85UJd2+uPH9PEi8iHRisv8 so522TjQHaNjX3nGT5q8/21b7IB8sHvSaQxPO+PPEQqTMbJ3NX93+8TYY+OrPyte6Vt29/VbP5v/ JXDzOy33ufDI7FkRAxbzpW7HiW0X/bKVJwZ0+/LetepvWfrUQFwYM558D/ag4Wc/1BUWdGek+wIw EMu5pmDp3hJKDs671/Hp1n3K1B5O/uMyuZxjam6mCjE2b0xt0FJoR+bOjfQKPF6esuKpI3+PtQVN vjTH8HbZfm36sy/Oky7u38VBHlnOLFNsJ0eexzeuNqu35m18uvOr3LtWuxt39G9peVKuMS5y7qep uXsulaUFT/8Zc7152u04vEKSByrZOMfOsqGFOQAAQABJREFUcAYL3panv0vvn+ZKwUccyutxEwfz X8krRnShI8P1rgJz/duY04eZ66piHwWu6yzHMaW4Jx7GfFCN60cY4xvEt2Vy8I5FXvoBw2A1T+Cd UujYvnLkZpEwj13y8zFntz08Z44qRxajh4VRZ0+RUxAv/GePwm3lfHDtz2/sX0qcvQkCkePDwJB7 nzZIP/OrY/gQQL552ncRyIEVMXRqEbunukfhi0Pc924sQAaYvQZfyuoXs+Lol/NLlrO/HD6wu6Av Zvc6x44y4Fq3LfliKyN9+4uf8KH1i3rn2QKy3ounrwxy9H0ugA0qfvrQG0yqMjyD0BdtiwO2MbL/ o1/99YyCSUWev+UMD6w4wVSdOX89pvUV7F3A1hZ05KjgPf2CRiUG/Edvy+qncrTwN27xf2fvevwP Bus1obQia47Ea5yR4xmN9opz/NQn9LD2jGfz9Q07FGStzeOhGTu8PqA+ctLRBYuy9fUPOn0KuXrS +2s8PBvDZ3Ai2w9vnpwZ327BEtOc4DP2bX2IjBwytMZPCw1Z40DXZ1/ViQ2OYfja2zbRpcjv4LyI zRAd9RxjX/qzPRCXDljIaGfbhdY107l5eeTLr8/GcRSDyIPRPP1NkvNN1DyMZCJ8aEfQyJKAXXTS SYWHI+jpNM5QwRcHLGiMTShY8tUFT7vIs2il1fcMoGOfkw/VnxHgK+XIU11U9PVVHxhjlxa7+EHd D24Zo0urjJ9+j8rFe/qGDf1Ej2LLG9ev+aQK/GKGL08dW+yGWfv9RsqZBmK3GpcY+NsHwLlgfUm/ NoIDpjr8/MGv+VlmZGP93Gwj/vGFHJA7cNA3V+aCExM0H6qDjQ4tMru4JqBp3wMwCj/865d/xRbz NT5ygINjTQLCu7+VjD/wfsonQngIDD+k+mms+M3aLkZPovBnfpFBJxDlEwdylNE/OeMqgVz+zUOD 26/mbaa1erz0ExfB5kTF7RH9d362nW46xuT40V3XvU6OO2P/HhRz/L/MXjTsYcMc3BLTM8bv0dG9 5OoO0afQD76uHNcra5yIqVscCCk7TfDhSaNtH2yE8wJ/F/G1Cc8bHN2g5W7Wtqv+pVe/R5vX8WFb uP3eVDE3jX7102pnAsDnVz+QnWI80/LqPClBO37lWD844uuHfOlb99lHhqru5pcep8lFvT6T+ipb ziWz9a++cwbOmjNwer68BKfzmT9bzBj/iib/nTw8/Xm26vGGzRtdzkqxItCbEYmcVUpYHff4nDd6 0KZOjmtjL87L/hD1QduMz2qX1Bb7lKd8iX/z5ZmPJxZjqj+vWX6OH+PRvnJt/8K266hYGbRVJ7l6 +vQcK0r7VzmAP+fO1wwyV/wnhcicVF540oqPTFf2tnz3a4NrwvHnsgfuESvO4e++KGPf4w9/1LwA xsdx+8JV33brkddrjC+nKvtP2s4rk/4oT8yH15dNrozveLy5ncDSEFuElLPdJq94NvH0v8fDf2Zo R4D8y9p7gynpib3Hg3PerEcBv8VVzpXQv8955kUZFqJy+Gfcg8tKnX8353jFfGIr/1psgs9UUSm3 nRm/e1WmbXApnHXanhsRB6547S/8Xl/xJ+e97oG7L+TN3AjxOudJ/Rnsxp0ukcy3HEYnO6/a6XUh iydb4LHb2IjvxEj0AQd7aIdes7y8zjlrraxyosco/8ePWQ8Xv+dwBMfX9KaAgVHI4ilDLPTDZ897 FH74M/0RR4D/+DH9ymi0g+Vj8bn2kIDZjyKCDfYE9vFnLBR+/Ct3ZOvTGatD2zgedGQ3Xd0nrTaJ 9RT5yksv3nk/8UIjh6dsnUFMNHwoICKsAd6Y/p6Wb2KQC/bXvCfIzojNUeWIvzctAzA3zwYfPDLK P+ZrbA0V8x65rs+CkU9gu6ePWp+AjmfoUIpwh4BwfImlvh8ZmcpFcGu2f2LHJ+x2/eplMVnHA845 gzQTHyFE+DpPlg459ParMzHKo+U9BvtElmQfAtM5OvjocYDNa17t143Ip9Alf+ewrmHSj2/kuOf5 8JGevEYjues3mAFI6bINLe88ijf2wqidtLkQdL3ja4jknrBipjhpUrA0vtDyHjmB1beZX+zCwcVR Zg8Db+ro3sdQJcsjispEjdzhD9emBo0TqyAHPvPXDCXPs1c/GAMQmfFXVfQo5ro+HpoyuyUEy/TH bpx7xYhQsU5L/7YxMcsfvNsPxpObyZFjW302ZsfwtUHf8k5u6yhn+3/LQ1/7YrzGqIXvt+90jEFN 8fswILnl3ER5p6sOLXrqbvpnffG0z5iZmg9v3FqbHy96bM+txFumuse+fmxfZtkFnw5rfQg3wOrB 07dFHh18fKM7tFln8m3xOUajx4E1i3zw73WJrDZziM+xiNaxdbWXQ+hm3Z+TFPzegzv4iIlnv+eB dYxBt2z76F323sSqjnFtO8anjDh7/CovJ6eerLOnPNzt2y09PbH0ebdP2Xc46r/jPfUZI6csuh4b 4fS8LR6yu/9uDI39zlkRMwxmycxBOvf1uuTrZVbOvT6GEZ1eeM4oGJcPa97xn2I70lyz5sSvjq38 axysuarphRJ3e8lGpDk71y0k4PXn3k9frb0+ScPzeqLctgoW4wnP8w/rd+xUZyuE0LgxgFB5vKi7 9KrMC3lE5Aa64rtkYL/yGSt33b9FPnRlidk1VPmy7+ud8NGoTvd+Rwae+OJB0y5tXeKlAUyWIoHY h9Jv+UaW95D0OQ8xB7zXb0nTD9AVK+s2555v+eZt75tEgD8txZWC8bf8ciUru3HDw3/W19nXgtg9 YY55Y3idw4kNHubAJFczhnak2YsGi8J7qx8jt2XIAXrcY6eYb+5V0/eZC3zGk7PJdRXevIiJHeWZ Q5+b0DLmF1V5BoMMsnN/fHSExaZ2ldE3MLSFf4yR4dkBlQIde/pBS0HOtjjR5ddZLcj5hb0jmBm6 51JbtPgHHv1doElXzucdxY9v+qOe8rQUWmNwDE19+/wMufbJz8bF5uRw1iQ4YtL6PAYZCq1Y4GsD HriD9eYYDA++8vqIjWKfWBgjg5+7QMOurfq22y4Y0CnoqMcYOmPweR7l+Hk8Ict+nmOP4+5P6jla EknpPS4zFez9waHiH5Wir8bCGN/0z1jxJ8Kp8wVR5dCjGptx2GKjuUvr8YMuOtsX+sjBo9BSoe+x /BLzgg718jfHCrn4kudk+cmm6EcokOBcj4MhcuDyfvj332ax4JAPgXUYJSpGCchkaBy6erSMkQGb MTgGoJMezOCZEPF2ix46Vn0BHz0WPXb689GhYY8HgBSwqRRiQg4cdNCnBYOyY/jPf/5TebA46MRA hgvTyN4ndPTBA1v/oG37jNFDhj/iTulDTxbtKlsfed7s48f8NMXoa0ebS702kf/jG5+znwlHntiJ lQfl/CF4Dgxi44Tz54lRf8mVFWz05KHzNZ+oAVM/kKFfuydnxFH/yVn6zhctvrRkgf78M39P4fgR Wf82MTredANn5PPad+93XN08RZaCHH7+Nz5CKUYuBvPAetYwfiJDGRvDj3Jp8OYknAMzJPz1cgA+ Oj2SKj02Ofn0X3QbM7z6/7puITeW4y9YdIsZbGLhJis+ztyhMaV6DtKOH4NHX770Jfpp9ymLTXDm m7+3DQF8GOIYfXxtECFeeAFKJiomTf8g2ret4OMFPSusu3/PwU0bPr48aY7d3G2b8HaRB93+5tv/ Mx9WsAzEzGMiu3NwBFhWrI1rQxt657fzPTnatrq6Dk/6009t71aZdy20m347xs047MHDT30Ut/Yn QEnT1skHqRgTz+ZoF9rub5ndH1/uPOofOfO4VR7/lJf2bM0hdPt4qafS5M+RzIg9RUYzIczgEPPK eY5jVV375PDvlFvvo4K8v4PzPZknDmNr32wbTlzAb3lg2m97jOy5m3kQYAQunaO/5XcfuV3k2cL/ bJ6R6UYuLdYZ9/zffo4r6McteHd/ZHO5adEWA/sjj86p8PjnmLbarzpPjBG51+XGP+ptyAL+gUrM YsNUp4JvXnrOfSPnHGz9Z76B27Stgx7Xu81HHt/EnPaeQzfUPaCiv3XPpRqIsCcnHeTF8zFjMNGj tUJ/wQrPcvekTCsOI/q7gGXeNt3+lme/wIz0XJBT/Z98JbglGPh6ZuuZl1khK87YrOalrib5+Fie NHzO/5SJZedja4/caCtTGkJgRB2E4c3xVX72GjiCDTzluJtzWYKOQk5xcw4Mv6JpKT0nTpdEnx55 gZn/x2/2MmDO+eYoR6QfNCSv4EdmfJ1Y3725Gzw8nPVxzExMY/WyDe/TdXBuojjXVxskvGtczG/k Zi5BS2mM4//M4InZ2L3fcEJsvFGbuAe7onnh5jV2+y8tsTFmbepPbQZr8jL2lcMED0uvcXN9DFf0 xhSvOEzyJ6X+HF+QfZ5/txr8fRxpAxl4FumujllQM9f9G9JZFxQe/n7Lh1W79vpeLP7nxMF5nmNt pIItMPb7gJAFZG6JOQJ5wW73nqzf409Idz9izMvt1wCjXlo69X3pgGM8SN+4d65ZnfLkD+Ig5yiI Xm4yxWew8ClIFem3TDOSrn5tnoONnJMP2rGUOA/OfAt59JEpdnx2Hq8HJqHx8JaiLdygXjHi0slP TF3FBzBx4gd+AnvWMYrR5hhPd2Zj3jOpGKj6MfYikbnte9kjva/fTQmQwVNenOYiAywR70xWmsY7 eeGbOoydi36DII6RXwq5wf+2xMgSWjFW6ODRR8sczgisQDQxg1l7YMFAh4Bpk+fxpcPhV2bWzBWA gaBT3cEphlin1YdBvF+fejfn857zrb9Pye/RjfWp4/if8p+20LeKiczITX6l19ZJGfyx/SqjLO3w p1V+cLfU3++jyxoBlz5rQxvig/ZiA3/vaf6uMQ6vd6LvsRN/1ncVsubxQ1+2D5tm31Y/O04aabWv TM9BV65HBvyhz/2/HZSzof4LD3cVOAx9UO4ek2Opt10ol5fBa25CoeXDQ+Wbi7QW/KnsodW/ha/c sx2dJ/V1jpHZxdif9C0Db7BvH+Wrbyt948F78pWzhb91PrOHvHK09sm0od20Qf/MdjSO+WmfejB3 xOXHyMa7daBz0r6x4N18WIO29bFhMQe09tW3VXa3ynavcvyD1mtETNKn+B6qWHGT65mlGAxOSsjl 1ENQ8JNWH2BrT1qt54UHhBZ5HedAu65LGF3lNe5X3hJrt9fPTcwxhu35oB4P0voVmCMx88gD1e2v 6i/+HaJyDOVLe/XzzsHIopCq+29sJgPjR+Yqd+x7/WfaeI9HFKxVbJUWnNorJpuF7OGy9/jzDxRm 3plbZGbPP3uL7o2yR29bxAJd6+CnLzxzmKOC7Rg+gTH3z7PPi65xExeFkLTDerOWF10K51/WHi0V GVqwuIcvj5ZqTjeGfXSxh4x42vB5AHxKnynknj6yxIAuhfHW137jOPi7rzy60MHieYMY0Cn4Q9FO hCc3weyfMzl+kTR0sYvPzUX0uCT04X3kwRfPeCoXPcZUMGixN/f+Jm5o6mKDoqy6tBZsUeVJNz5a rt/zje+5jqpPi/3K5PzHcxLG2PUZGDG+K1sXf1mrtPquDf0gxrEz8/euj13qzgk4VnXgU6CrA4+i TAdnTB9ZZei7DuDp27YDPUo5orI2gs3zrc03VtraPPLofK+CR/ULgLSMjZl294E1J/Tx1Ypd58c8 wLOAY9zPvECnGJM6tsqLS/uV45HzcGoy3zCRrx81dLRJyp8nMRowMA0/E6gcASDLouahK9VAkKFP UV4aeB6QyOCwQSBfjKXH2IocOBRxwBJPX8VjTMHXBh9Z/KXUTrCUpUWeB5T6LK8KeWFMQVccaNqn jy658NvI+oQOfWQHnwX2ejJDf08kF05ksQWdgowVPHAtyDL+lt+u4I06OpwgoIuN/T/yySUXoLEw toq5deiPzmu82KjN2FVff+BhD11PVL0hwbHXw+mORx18hcvNgb3Zq0ZwKPr1JxfiyJKHFuLvA7pZ I9ws4BNB3NRFh6osvtGn7k0adnZBh2Jb/SMSxOHlFdLcXChp6MeetiEaXxBzgOakgmLkGna1vvMS WbC2LHiDKbb6ADPvT/r4rNSzvbAO4/vStzZrwByhc/bhF03cW+O1V3lcfpRiEkTK4N/H7E0re+Yy +UDuxZedsBG9+NuvZ1+Mo9I8K3PzxukZT86Vr9vHd2m0t+5QN6b9LW8f3lP3OVbWFj71xt3+jtRn c6y9W5cVlXIUSk+f1vnr8RQRdcfCvI78KFcHuVRjKB/ami99VwYk+E/61kHmszJ64eLzsUNrf+uV fhHwmzzOxRpydU4urnFlGhWklgt/ycqzvWQk/F+073IkTH3NoDLxw7F8Wn04ablYynq+m0UQ9olH u8jZv5T/ooP81tl9VZXh2kFR5m6hvdI7jrgy6G3/xNwtMpTSDC5j9ZSt0HmBdpV1N+uFfgncnVn3 saWdlXTzfUvfPXDhK6NPnH/1c/Ps3wjve9tfcZDkmrZ5c8DG7wTwQo+s46dNts5zROT6u/MVnW0L e09daLto404byFPgvdMfHc8ZSt860xsc8ZkOXHWsVsflze5ttPJ6aK9ywy0TRvDu3ZqSd4t0VxMv R3XiKfUiQpu6dC9aeEgyPuy5QTE0H7pmkzgyp52fM6tmzuWHF/3xlzWQfRL5zTprYo4NPN7nRExu /+jv0nUaiHlArJ3s25b/W56+/tPvnil+sO8Tm+w4TxeNyTtleDOOFou6uYHeeuS4dv24PkGO59WK b+Mfsc2+tFHdJpoSQgVvfBvd2tYON+iLOXbxdezf414/Ty64qRZO3D3nPUbBMsaC5YXxpoGxceTZ qrfb+nH8RM7ziTLq/nTevzzp5JSkepNx+MTbTCneFkrxOGdxIll54Keg43z1Jup7bptLEMhBGs8r tQs5+aIELuWjbcnXeirhVRItXVZOu/MhOZQyb2cujjG0rkJsky/Wgj7lZkb0fAhcvnG6PtK+lnFw 1sF5r4cM8ZOzsOdniklZPoQLLTbguR8HQf8baXgT4MnPskm8k1Mwepg0i+QDHg+HWduT/fGBm5iD FzpYnB9S6GOBChj+tU8+olM1eOAhe4T/PH9j/fb59h8feD8nD505NHAw76+LM1bwcqxMW6/ibL+h E5wWzn1HR/r1Qcjbwcl15Ebtfp8DBr5A1yfnverhUapXAvMynpWxX4499Hcd/cNMTMxrrFVm1MfG hvr/c7/r5MzJ5JL8Gf/nkc35rmfeF6GZF3I0ORu5wXviPsfO6Sugc/7XPqn3Fkcmnp11YrtYuD3L +IU4Oal8+L0mnWvLiL2uiY9xPcAwAU7aV81XufHP4/Wd5Lk+raNbhMuHYwc6CBcdQhxgfc/1LgP+ d+7P+UF5MEJ/5osx9BdMcFdRR33G1iX2obv1nkyxnnbR2TQx3ukTLLJiKSMG7Tt98TdPmhi04jz7 W+bv9MXZ7Wd6if6wpv0w358o7lgQ2ePZaz4VtYNF+68y5sQPBWwxrhtX3tPnOuM43Rb1N+qTZk6g 74oOPPn25wggK7Pu2zkvyMAHZ/o9HMqtv1v4H/UH7+m7EJ0jB29a9xU3iwQF8/9h7UwU5baRJWtt dk+////V6bZlyRMnIoNI8taV1T0PEgkgl8gFILhV1XVCwV4csbge5MzP57YUjFpqjFB9aHxcz6TE R8TYKlfu39cCkiImKcYAC3/WOkke/XmykY0G1yc6j+AL9zxqcG/EZiKy4vnbv1qrzOeFnMRR+awd T+q5rhjnLU8OOPeYJn4L+ezG83N+ubMFbNZl88ndg0feLANPbZ5pU9uOQMCj32fw8CuDjcSWGLZN 7MEDp/LFBQt+S/n0kUGvhX638sFkK0b9b13d1rVbPezzPqTytWefRZfnzjH3ccjqbZhjcA4Eyl07 f6cXDPKDPrrWV5t+bdYGvlSuOYWGDrJtV5ec9D1S/UZuy6MDD9nmI2tTfKgserWBzvaD/va7bWr8 JEY2+hTs4K3r8acxYgM6fQr9+lae/Zw5VQxk61P9bF0e/NJa18f6jCyYxd22i1PZ+lhZ+OAWG35t FrOy1lWIfomu45Z3YX5nxLRhduiY/6QXp93oC03zKvfiyFDqCzV2m2dq+v0i7Z4vT1+Qg9Z46j/4 tMlB46DGVmnVQR8aG3Oc2l+ylN/XC2AAp1wfE2CcASlQBepUnakj1KXhSBNAoLzsZAMLB3aB1gON 5FDA8cGptgeGFEvON0fiZQrGv8qjg0zkkvQGDs84U7eNbu3XXz6xskt1q1P8yuA7BXo/YQkWsUBD r3FVh1z861//ctzE2ViZO7TR5xvABFosYuEhW2OyzsTbg7m+YAe/u7XfmknNuOBf7dXXHWdx8Z+t OUIGPeq+uAUb/vfvBxdMCnIU8OojvMYC3z/TzdxQ2MSeHORDBMHNosXo8ymYv75rqjpGAStvfGJb XWFywCSPJPC7TujkQVdtEusBNfNTNGR4UYwPbPhEad8d7fAXP1qaW2OL2P435dUOaS9kXJMuJ8w8 gOAT7pXdtcTsvwTDp497AKzinBLPsyTV9pP4Kchaftomamd1dsO/4JQHbJInLix2oetY65+ULFJj W3ja2EbGfkxtDPjoj2Fqyy5a/UaUYpk893PfmNtH68Ka4EfHwu/suMC7CvMDP4a07e/2Jb8a8Lmw sNzkp+zG+HcY2290m5O2g+dsXnkL7ezRqb1DPa1XPmwa7abEDw3IB/OhxAP1snUy/5IdIliPHG3p +jOzy6zS6LhtiLfWmrNnjV5op4b2LGAzY3sTWbutkafdfNSO6fBoqJTueqjFSJ35HumzN3aOqguj eNTFOBp/3/pvdayngBh/2qx9wcocVJR4ZFrzUZ1KbO+Qgd7cwCPb6AQ30qy7ux9q9ujCb0Guto0/ cwv+pmMpWzVPXblS2i/errGHfcehPTXlkoGGD6+KF/PjV2Pc8rSfdIfEeUqNIm+5V6Ze0dCx7wBO 2fmr3fKo0bk29Svvh+GaD8ZceJZVjpzuJQ/WLshRikc7WaV1L8i+8m1LbZzSe+70wxCZ+zEG+e3Y MFdOjoK3+BoLQnSsYjIdHXJERpxVBEDxtXHVkOuTtzd5TZZzglnhcA6a6RK8vSd3Mkg82LWRG18d 0xGLXK9b3IcdxVMPDXqPc0T4NQvrXvSMuag2ghk/yFDtG2t0vMFJYS2l1JdQ0+dBGv5nvZWvzHMF X4z4q+u9WXvufo8cCJ5P6qvthzZqbXueQyNni8hbJ7pcV5N6ih9ESd/jWzmLz7HA+hTRS0dOS1Fx 2nH8mHVpbCBuHeOl03mJH5et4oq210HPJfF6vVL7iCf2qcV4YiHTvFUWbK5zO9aV4dq8+tWBtwt8 9IpVXvutoYPRfvNL0kpzvkRQtHrwphnE+FNGmB4YPPjAN0ZJt70i5lzk42Tw4CHbD8Ui2XG47A10 +553jMzlHNBYDYHhysCpnuLjwe3MN5rMfWMyB6yw5o+wgpbY8PHaLO0ogTEGvJbmGdTOuuP7kUNe d0qSmQtk5cdyBDB4xeIXjIqBHvYSE5mNp9XJB2wl5ETEP9pAOgY51m/QfoKOH+RAMPn2dlXhKCfs 1xxjHraAiV98MBlphLEB7fib8y/jD825uvGlo3vb6oglGDJHzvVQUQR/gEDwfrELF8OYy42PfTxe mXW93Ob+nr/7x3HIvx6PSNXXPKNILNE++/oVi+hEzrmcv3G+sY5mWpbzHIs9x7+Env1iVaR5rB/t D/rEcH8+c5c5cRbzvfqp957ck04MP6uL3KuYN+bGYj7nnHPiyNEJzhmzrTPTY0P+VLsYe46XBsBu tw8t9jhS7jJPeQv81I7AmP93vKfqwc/6tPm+J5a+cy0ff1w6JlJYBd2MFY4Ia/HatEw7qul3Xa9/ xCEkcQFJHdwovteGCw+cya7qaUEjrqkvOWg/Ueobomm/iu4AVb52Dqf68bWxVH7LPds/koVXPnq7 X2xobT+xd/+VzKFxbZDYt72t37ZmiZu9PqRjnKbundQfW1qHdf7YfTCKV/vXOQymypZvHi6ap4DO F8wrzgdUzAlrxjGzZl4wDy9dyaDX/lXbaHytvdZmPeYYegcHy7sfG+i1VJ6+pfGXTX08BmuXLf8j 3tZ5tov9pNN/YuJFx4SU9joksuxB0x43nYv0TTSp6wnsOU6HTp85kOsXbHOldNcvztMvm+r4OaCs KvgLBvKmRNAwts/lDeNsCrFJQ+dkP/eVL3CYc994Xq5rGTz6+pVfsdTzbsmByznoo3zl29Bchzcu P9OXPBh93t6f/b2uzfnmnn0SDleeg9fn6uSiOd7HR9vUtdm81a6/xTjxOn5hg1tfCLl2mnt0eQcA Llux4IOBrWLVHjiNObFACa04ocQe7yqg1w/wKg8+L7TwASzsw8fP2o28dJQbPgTK8wtlwb6BA4Zz ovbHD7ovGt3msjjtY+cZS3n42ILPlNjP3MdO8wUdLOSah+KWRo0OdV8AIwONYr+FQYlfJzcmzo58 8MVDbO4xvdnT9S1zExzk4DWPwOADpf5Qt40OGzJ721iNF1pLbbSG7lhluy9J6yN6jC/8L/r54tqm z2HLhy78C1ITQ/0BkzYbPuxSX+FRfP7yVMk7POKvfWSxz7Zjh1/84oBVW2BQ4DWfjAXxoWv/xQdz 61tp7cprvVi2VXv1Fz7YHB9s9ZtvALPG8AEW/wS05MgK+tffAEaZEjAJS4KF7ZxQTzJxaDsFEHps BNmBhI4jWx6ZJgg+BxD1Htx+A5PJ+V189ItPjXy3eJ1kd3Cp619tl4a92kQXOqWDQb0L/U2jjW1i 4AaxnyArDXoXBXxFnj4TgLr+11f+fi1/c9n5lmH49Q/dxMGNMJ8AyE8rf9fZMycDTjceSsmRAzzn gE67sfshm05IedGak5gk/KkG46OnDdv47xeuk2MQkcHfHgzUyPEpKP90teaJXJUciwHzxFqu/9RB SiE/X77AAIsFjrxq8dY/DkL/7Ibs+yTaF8LK10f9Zjnzobm0L58IMJj8DQYeRjAO3KB/k59ywYsD spknIkTBFx75VMdZuPDPeaCh0jyAeWGEdduD2oLt2Mrc1BESW3LGFzsSpLYn1Gr4Z3eJhZKkTTN5 cses9MmVpQcHNHylxnbLbtd/qTI1siE4Zq+4Vx/9/bADFnLU/pk0xmsgqm8+MgSG3PLHhKGVT33J SNbYU1cfPlZdjzwXfXtNKnZxdx8am48drwnlKh4miQrfjn+vbMy28YWNuUGtleY99Tf0PowoFgKN jQGBTmahqWNk8vxeKU5r5Kyr+srn4MCD1u3gyuZMUGishubJh40bamLNXoLI4jP+UqZNr1tlKwPm HTfCjlvCmlp3/gBsHdaizHuMytb4WhuJ0u6IZwnLvbdDrxu6xdk2aeMj7gRS83DasRE92t2I5Vk8 B6QYDOZR/YwP2+ZT99m3z5OfJ++9vuOIwxYxBpGxjNirA1gxoua4I35LHYbWCW6gRW1MCEwbW42H 8bpyXH1EJfMsmfnkUcDOT2Tqu+lS4izodUpy25bbeDv04hv3hpfzfvjxdfuDVeLDh9t6SFz8c130 1hJW2Xv6G3f3n3T0vDYF4LJ75Q5ller5OJCjztDobH7lrKRdcwd952e3ey5L1tGp9r0u1p1679UO 1Kcvlez5kf47pirq+sKZ/PuBpTj4W58q0z6Km0abbfORoZguMPvC9YSQLQfBOrHj6cn5l3M81iHY p+faadixZy9N8HkMFRuKzKu92ZdahVP3IUjj2DXtS3oGsTTXoiUHuK5rP47xOU57vPKihOOs5y7W AufAyBM3TuPfVPYBbPVrz8z25ZTPn1r8dHaOjwhrGzejd/mXY5kbGNZ+xpv1yvPURsaO5TmDMbZz D2Bc7Wa8iZfxvK4h9KbeL3rQEo9Czmh70zX3mzKx4Swvza038pEdHGgC6/FEfJTmnjbxYL/24KkH y3tfZ2OHLZmKPfj4280Ko4fd6RvPNohaRTiuGGc1wEAGHNfmrl3lsT/t+mqcxa8WfP0Cr/GxYj/L pBYfJktr7mNMtJzvBYTJvPsGiPLLSzzM9G/cfhQv51bJkTvboh0j1LGZsYZq32fiMJ8lEeE6mp7J gitX9yOSFaExANE2UtwD0QefsFLUdgMk5rossk6YGFp0IEHMFq226/OWTxtM9DWsKqIpYOaRR9h+ CFUw8PHXv3ikBj6y2Rcs694jPosHlPb4Y9qYwpvqQY88te7ZwReeX+FqQLDn8yVKVzGiehlD5Cm+ nlDTQ4J1/sPT1nwix8/40ad4/qtN39voMT9yvNe/5YBuWOyBfRf+YLmCprmArsdVvYGMLaYJRbGC Ud0Q6caP9ltf/jZWGDINRNfRfsiFcWupnt1AN+6oUkOl/I4HtT/V/8hZ8cy/4j0YznOFXtS184L1 kuTrlZecvyfWFvXNX6lCy1w9OETh9XRIiWWSC00CiZS2Wrq9q41y2m8eWlt9+VH7T3nkdsHMs1Rn 00vb9jwvLHSPH5nK12/XTFSV8N2kZ1kdBm6zR/fov+6jxzRrsV8cS6NfOrXFRnjjwqutE1fGg7yg Ynrctiz9yl64k0RrPhIKRrAsfelim1Ks9NKHhk7m5hivgGrHYDuRk9ZwcfpgnljhP3GWzsJOAsfG ptOuyqKzrvWfyfY949fctt6x7jb83ee42TrJx11myy933m0i/0bH94V33K5pT9n0zzzPOfytuWcs d4k9Bpn34L7ViZ2ej56+IM844Su8XEdnzLDgc8LEu3Vt/eze5gNnGWNtt3VbOv0lHdRvmHNMy6g4 nMsPn+u/61p1zT/8ha4nxD53SXHiOBPM4z86x568qojtodcTHSjPwsx0wM6XY3uKXP3Mj9qymduc ceT22/mXHufDK0/EsvqBBSXjO+5KX+cFyakB62WpD7VTodKp3db1gS0YT1K+JwE6Med5ds7RveZE lOML/Y+fuILNP64ruX7lmpAPtnHtyy/kfFLCYw+d4IIPNvMP3O/6KWlfE13P1fPnMj/LTo5l+YQc xrX5mbjc5cWzHqzb3w+yxctOLNh/24jv9Pvrrn2fgeR1byIdfGS+8f6Bmj7vcijoVI8av6mRo807 AeSh4S90ysnjebGJfLe+H0K+axZ1McCkTQ0W+H0PQd8/kY0ttSmk1zlSUpUpZpTyppZyDc6zOC9j o3awxdbSPjUy6OBvN+TgQadQd6PP3x1mUCoDr5jG84idd1AXDuMzuardjWtbkimtemD3HRIyfKgA X21feeDbrNYRtuUkA49rUuQoxcQ+bfLORj+FGCQHn2sGbQ5DNY/U/cFQCVYfDGwQB4UxQob5V8z6 CL/2a/fLfHO7OMm95j72hJU1kjE74wYO78x2QZ/jjoL/6PIhYPxiqw/4xFb799gPovUBUqnP9bF4 1BxHfSFfXHSfuOjuAr+4ifPw63PtUdffHiPt+8/9iO8vc4wB8D4bdAh8U1Urip2dmGz8119/c81k aWJ+/TV/u7VyOAOfmsLLPYyj+89//tMbTtXZLizYbwGbPhQWUgaKxRRab5iQBYPCYGGTT1g0wdAb NDX+VB582l2s0Odv/HbQqeGBt3WhgQOt/kP7+qf+GPUcgGDXVuNo7RzLLn0Kcmnrkz/6tFAeMuTT 0B8/KibRWBjxA584sowl+5Sbj8oNL0CRA9e5Upu84C/ftC2dPt9I7b8/v7J46+vpiuP3P37/5Y+v fGIkk5UDB3ls9eU17dKYK9DlmV+2/v7t3/YZPz/zctd2lB0NZmLQJ6N+/8O8X3Uw8+CMUySDzUvi f//791/+/EMfBtAno7XM+ASHn5/0CR3iJwbmwG9f9Leav4gmnznJ+kEEDzJ+46e6+01g5fiTFj3l 8fPnX4XPHw2XX46JOZA5wt9f1qHPhNL/zrUsBOTRP5utePiUEGtG5w5jwIn325+MI3NiTrLS8Ulc fsiKxwUOn7SSFKteNp/JlTnF4QesvohGh+IZ5QWVmPFVHe3Api09iOrAZzHfBb+7QSf3+JcXnYA5 5bNTByz9N6a5kLKo0vUF9NCp4Cmw1PIHW8+CTC8s4Funuqq3f7VluYFyG3kcQ38MdAxw/qIxPrM9 7YyaZcGkVEYOqieaz3fwiojUvdTfYsBlCPGvNOpit0aOCxL63aBROmeCDQVAxnlyG4ouHpgy4o3/ /ZvDXg9EQ595QGke+gGa2ty+0abAI4vGVt3ik/n4XJp9wy9pHP1wmedYP/T4X59YL8pDo21qtt6g mcdOtsWh5YKfErwuKKpXfPMlWToAbovmHFv94AX17ImJqZA8xLZzM/6Bhy0jSDD+2E3ZYb21ewOI bdZijYnoyBYryKLlILc8+Sc8Y4pS2RNL4tp8FM2XnpXxgbZ3WElBhsKcoNywQzCOmdJtLCDEvjmO w+IkybHWQvi8NOpchoIbSOwYLCl/7DIdgp5yjaPJGTspm2v5JQvRuRgaY8fFPa7xUuCKkeNhZPAD OutR7ReX3BjPHFSSK3TgsW7HZuwiy3EfWvDS6x4m6PiEd6fEzum/35IWdoBRsf9pXTR3tfOcveRE UHsfO/R50UbBb7DcxrfJS/1qTe7LQ5a1JN+iynHc48T5xE8jnh04tVPqhV3CqpvPi4SPV0zJxcWb xuWfZHn5sL2Yw8AQRFvb2y+Ps3TzAa91QBb/0jt5shUBkt9ME80d7I+7jBcyQtV2CvPo8ldkrhco yPgaF0UK2MTuZmp87vHhcWWiw+eY55/kP+jahJqtL8+KgywajFll7COyo8+NQXlcX3GzeJ0/5AZ9 Jp59uXzELnmTLkam0K7tyOfaO/gRqq2uV/GNXMgjxzA1PvOPY1nAPTbzkjpWJSKdjLFvbKbNACGP DywO8UlrgHK/18NMEuVi1g5k0cm1S/wlJyIKcsZJZL51Sv7wnQ8g+hATO+dO5CSPi7N+7PwHFUjl D3v4R4BTOF/S5boN2+Slc4g48K855OEHfoBDkefOl+V0rXvFIjZy/AwakvC57v+iPvcJQHie2fVi RU4eWofreY4X27M1YsCX1PWx9yHwsjFPaNsMoNZmLOSFOLmu9/hbLnnRzFH80iQd5EBaXL8zHJ4X s65xr0ABzz95rBf63+YkZN9lzvkQHnFSyBOFLhHRStRQSeccd/LVKlZFTsV4abrrc2dyQJ84sRDN uXaAxliHiYDzTczc30D2Qwkbi1dZX3OfglxkkM345wMUOfdiLeN3bHiO6NhG708lMiNv03Iv8Wde Ji5yxT3KNW6IKn7G3UNm3yA6QD/k+VNPenI8sQ5rZggqa2pw8CEJS06RvfB1gHz7zgMczGSdAJ3i 8ZLjyVdyia/mKdbQnVKlVXTZ5R4NOocC12CIE1Nl7Yv4+Bk/Jgdcq33QGqefAiBX9TFxxtZ3Fnni Q0AFzNiSHSYkdG3J5OFbZmI2gsbB8wJ5HNTmcTNqdsYmCGRUjCk5esmnycJRX9Su1ZsXiZFDd7Cg IFdZ1iDatvmQKQa8VzLFxI/3CnqEgrOVf8rWl9bwR+Vmt/qWw2cMSzBrdbIBz+uq6JE7zwPEUq5G CVWMkD8xLEuX0UFwFa9TQ7v5MDLMscYH3/9WLrm/qS8xytqbuQcE671fGmhu0Lb/lwt20jEalxgw NgVc4qew5zjq/MUX82UrtMT8jG8fe9YxTvJgWeavTNrKMY3JebYgz8aHYEfI1yheozUmngRWeZPf gx09ZDumfi4Wy0uPMQaLGtvKL/9mHKGxppY2nntc4sHyg3XHY5E8Jg6wItPcxhZ5TKzYYp2rn7WB 2qRCGKyHe6wZQQS0DT5dIVGpJK7qp5/zR+K09sT8zLmkmQszr5oLo04wpSVGG/QOekt5m1Zea2wU Cx8pmmmOu/oKHIp5yEJ3nxp7BKmNaUH0cCkH193ojX6wow8WflhfAOSaYjuWz3mGdTvPv44vlauv PF92kQu1H+ngEeOFa0/V9/UFCjYa/dn3nvHCcuxhglMsKJbxuT10P6S3PXKcaz+yM9pT4xdNdpmr zq2dqc+DTa6n0Gy31NDaiw7ijF4KShkdfKVg1XGoxT+XqZDguBsHzeIaFvkUJNDKeIFZrPCR49hK j3a+cZK1pjKwk99SKn/q2mwNZ7fB4PjFkys29Y2LA/Ltomui+dwh97I+h0esf37TM/PB4dqC+9G/ uGYVBNdHf3I/pXeon/ktaF1hkTJ/aUn3Df4AnrC/aA3ji0+/ftHDPsZdbZ6he20U0He9PMJ37n2Y z1yzsyHHcfDdz7ml23OIaM24z5OybIfIt+x9UHyOQ+SPvqYObq/dqXmfwrUJbWxg/5Y/AlQpDX+Q q2/otfAuoy96kWnJ+S4vrUovHrahgQOt73ioiyUGg+j5Sp7ZKOQXXfR4AU/ttvJMwUf7Rz50AfqH 3mXwHqgxI9uCj2zFK894ojNH8JWNNhjUlceWMZYf8Jsn39v0GkFG4dVmBpH8EMPEM/7gP7/s+umL ci5/sY9PbGDQR4YanF4/45d9U837HD6Uggz8j3qurynkdzPKorGaBzCdMxE+yx++ffvnx/O+j/Mo 3zT1vfSfwhnbLJXMMWICg1/gqX+/630T81yEmjEPfvOLj976IYeJj3Hn+EncnYfgzLE5GF1Hm5vk J/5gtHExbowJeLVfp6rrXIrofEkO+RZy2hjrOzgtnQ/okhvmG3O544EuBZ3S6PedG5gtyIBTnfoD H1rplYfPJPDc1NFiqHHN3wD2Ei+CgRQUgeEk/nMBDL0O0N4nXL4tCngnNHrI9qD/n//5H7+EJNg6 Bh+c2DgDhsMEbxtq5+TByfAsJsi01CcSgn1eSFa/NTJNKHWTh23sNNa2eWGKHAVaSzGglW68ucgj tg4eNmsXfeR27NDAIL+c47hQ8acQdPT5hbB5GWR0r4OAh01SAhu8zzphqGmQ60KGnk4U0KvLS3iv AuxnIaGPD1891ox3trxwR/8sevUdP8DEPgX9P//g28tdxNFhAiKXNjFmIx7GGr20NcLu40PnDy+D 2fqz0M4T8uRqlZ1jeMxhXoSzoDunxKk2Cyw5Iyd9qa2142rzMKTQkctCx9yz36CAK53GnejTT26y 6CLDT48BmBsb/NEBrT0Fu2zwfDMhmm2DjzGKjSIU/NrkVHW1EdWGKPnZpTFAo31qAT5K8Y5MBKCb F/VLa3fB9g2SiE9k+zBa20blNg58+uSE+u5zsOtPanIY/0qvg+iWxrgwVzt2Qc84IZ+82aLVaxf9 XRyLcMuH1zb1lt/0YvDQ9SlXHerquC2l8nrC5sTKtyBa8HiXyr+idQ7CU8acAkc3IVIxr1rST85L O3UsH+no4n9jOLInjle8yj197/hvevGfOJXZdNY2+r24dWiTsC1X+60PL+vTptsOc2LiRLYbcnc/ yE43q4gfNLux2kKR6Ft7SB9/gj8hBIi9QR9UYeML/9BvHTuDKRn7Ltt+gCw5SiqcS2yhxTcfJ/V7 YodPsTVsDv+5Rkcqe+fJhnAi8xnrrId7Dm6dv2tjltUj9hNL2nHI+ahzA+bciNZx2zZKQ5s1uz4/ cSq3ddNGE39Sv+X/BxR8NJri0v+3NnNe0kgalJQi/yzPufTktw9+cwOtba8/I1RadV7VPyPzSq80 bhhaGNHVLdk1dpC1360zkS85dI3h8RjZSybj+8yr8UAgH+hfcxbijK2ATVfNTVNjzpcJzzVadIuB fgrzHd/8O9EYmdIxiNMhXjR1e90dThQ5PntdVXvwaV/9aZs2POvIUK7FwOB6mOsx1gZhs40svu5j O7iZd/DcnxxXT8GpyTVU8zg+jXwwch6OOXzJtRr2/U91zoOy4jUjWIJw6dilFo8THrnFFzYtLp2/ 0Gibjrb5quVf5f2CFDrsjJDbIYROm+uKlNjbv6AB3RDY0xYJaGpPTqNLv7lLfZPBnLbJhOvoBYu2 /VaNDRds4puA4bHlOmfJSBB564w818jo2T8WZPgacGO4p93g2a22VQ8QApbkuj/n33hVH0fw8hVb qMuw6vrbvDKW8l0yPBR1FtWn7Rd+B+X6pR+OvcaML7TxJbmQHdyRPabIbS7jBH7EXTWGD92YQCym JbrDDm3vRu7IJp+MR+4lbkaklXkEBnEHAzQKUVP8E9c05INzRptivyUjcxxnYHFEouXrcmTUi46O IxiWPf75wwc+roADK3cq5MjXzVLxUW4V+Wm8wZHLXUM+6KU78ravuuNg2+qbh23PqeM6g8HDSK5F WtCxHscuPrVMu9gm4zL3kMx5PpQ693vMKTh8cAkfNw5thtO+S5/pjqZzg9b46ImivnUl7zko2PSd EB9bjdF0Ybu2c9nlQ8rCV3FsGFpxQXuW+jwz35jQUD2FOE7eoBer9ZG9t7aPyO7+lizOe/wt+6pd Pb8AvPn+Svo1jcw5e5Mn2hfU1Yhu7EFMvkM9+/DvvMZ4pO4tH1dzXioHnOaNoaQfbCTAPzbi9vDJ NXP1iiA4aKGDLFuxqH0cjo3IZR+ZjF186HoSfuOi5hzgD5iYleNr+1hcZJ09AFXqR/m7bvylWRd9 bVEHKZtIV1lN006mIrJxLqVp4N326eoP6OZxTO9+saDtDR/brwz1W12M1NsY5JDEDmVccPwmiEIs u9ArgulXJznb8g/ViM+40NmyZr5De8q+0nsbaxAr2xq5tp+4wWi8V2ABemevqM2pFp3ty24f3ugo Qehz7uT64ZQZd1/X3fEqw/EAtrf7iFjkuq9Qj2vC+wUDY117XI/oumnGpblpXf/xuBoY6HrIi+TS /azbvswzDJ3LOGZ7TYzeq0L8ticjyUykilsd+4I9MeyPd3mGl2vsu4/ooVPehDg2DrpzseJozDsH pdWXY2mOPWXhZmuy8lYvERLDq+Pj4P99K9ckmYGMQiPCgq1MnkDCD4+FjOa5CRFEhw/7S0BXIeOT lIm98fv5s/iue429nOf8wocG/DxYuonZMxtYjX++wAMec+EPvvg072e8rsvb7/rSGF8MYfuudwJ9 Tg82dlvAdmzEZLczvzrHaoN3I/v9iHFkH/0tCy468VnXqn5nNM/P1ab03UWfx1aWGlzeC4HRzfmY dyn1AR4FXjc/dydBKnAtQXzgSr/2eJ+DPn7DoyZ/LqLzJTj+BjDvjnbc2KmPtYlOfQlA9mA2L21X n/jBoVC3TR8sx6grZ+TpV6ZyjBj/WGeQ4eUrsUEj6I5ndbFf7OJ7vRnbzQt+8XJcnvuahPyhiw1f axrlrc9y0u+osA8+L9sn+x4D+0282q4xIZdsY4M5yXpH7L3XGHOu8KFb87H7CGH7L33SwhikYuWO dvNQWXDAKB4yZK+yHfvgJatbp3LggU0fPqW+FZ+aPFcGOeZcadVvjRwbpf61zXvUzqHKoMdGgYY9 /KZUtr44Hslw78wHgbt+WRh5AIgD8wh7oRpQQACsoygh360JEsml9E4yDu7ffvtVB3n+8Db0Ok6N vR6M2KIczICCSSm2O2uHPDzwurUPPrSN0cQA0U98VAa5DhJ8sMGg1D/ayBUTmeeGDKW+gUkuilV5 SZx/DMIU/KlvzSU6jAWFNnQ2yvbfhNnBx08mEQX7xJEcQGEBOp96gEJBD1vbHuNUXWSaA2w3LmjI VLdt/EWOPjK0i0f/vHxmrDJe0Kv3Kj6xVTL2vCx2j9i0UHoyo/9Zdj1+jFdeAH9RXJxsv2jh4qcZ +BQ6FznYYCOWbgbFivzPp7VmASlNq5c/QaWLAMvIH4zzLWapuMeyR/uc4ME7W21QE7OZaoOn/dRw 35bIhE7b+iO221uOtIH8dwUdYyon7xWPkZg5QuO/vV6+1DYLvTJzg0LfN7jmHZZ9JxcU5yHN5x5s 5lRL+9Box3Ztnqifudn9Yu06ODM+i1EbT/3dZz1Fjrm15WkjR00xT3W9JS9ukyONWOm92ah+dalr 90QKNeVmS6T2kS12fUHjwhr/oP1M2Rg/kv+RXG1X/9kv/VUd3JMBu69dVvHkGT0w2epH+8+jo7nh oEHmvhZhJ7bAgZ/SeuxAHJdkUR34qWsfkZaNxc3osxw7WfuNQaAvZNHd8u1DKx23s8XvxBjatr11 sOkHyLqwaNiiuI0rJwODYAONemi47LxtK6eNPcd2SG9a4d+tVYe660OOoOBB31tASV5w8J+2dexj /IRqFg0KOGl5f/w9K119ifiWXorT7HhUlhtDn7PjkKUYmxbWiDn1aR1lvPD/bqP279QTz8ZDtj5g Eh1nhI7GuVi1b2vwkOskmPZT9tmvn5eeYMArjLEVlO1jQKUY1an9cSFCa2/5Ai46zWLt9qYxtq94 ti3DXp/Bjtjl53StW/0+0KfvbykO17IznOA2rr58GDFX5V8ypua8Av6dnvEoLboeQmnlZqDHODcE tJln+9qrA9H0dUYXs75d4zOC5WfdSjZgQec66+JP+/Jj5rVl5CM6CkvlzMnaYpy6ZZxkR3PFf1ID ntpcl8HzmK4aWn0Q1zemlXPftMw7dCt7xTt+l96YbAdv0aHmssThB9X6BDUFfdjoo1P9Ho/wa6N1 dakr/4pWHjXX8tSlFav9ro+MP7R6aP7yl763d2zXJ2P4Gp4xP9f8C+py2b4Mrr85w6QhKXWCphU1 Z41JLmHutShtPlkeH3M9mLgyfr4GlxbXoM43bR6cDj6olOYmnVBDC86WwdbN0ShdGMXKA9pgEwr0 6lL7htzAZ0wdB97pvz9U4hyoO9eQNqUdLvChV4rjGuzahs6HXhEprccxPF522gh7dFXHtlpSyvlF 82LoLFW08YsHOL7OHp96XQq7c6p6dkB0Ywu3NUBecwAcvhva+UUsJ7XyhtE46PJSWxn8hbvi8yJA mJoC5AUMviNfe/aHCDSXEieyiZO8RE6+IDL2IgcJbdUaENp8YNf5IB7osyHTAob9jaow+WeibaVZ S/RSSrn0RY6ubJdZ4UeNveYI33eh/+S1T73lq8kcoLxn9qm37bmNTTUM8x7IQ8nyQ7OKfNvFcdSj O+sS27GGqPi4V5Q8c6Xl6f8tB3Iav+27R7ha0JqhQ/u7lu06lugGg/YJouPhY8t+Mp4g38entjju GaPtTzGgtc0HsRrHdn3rFXPXzDd7Oy5WvnXx0aHdPja2/WIm8vbe1uj3HIis7Txso7Xt1+ZbtPcp 0R9gi9Wz1hmV0wtWbVE7vhcmKpPMPRFeKCzS0U0+YTXWJfayuXXt2/i4hStTzNZbpu1i0EeP7ZX8 K9rGaHvX9SOYm5M2mLXfdupz7FarfLmnop3nevLOcXTNp5n4tY3es5ylIXPDMpj0J6iONOctSs7J upYYKLATU/xH3/agS954kjVd5yfWJPzbnsRyZJC7MGyRsYCH7cjYvVlDKgveda0jdDD1ZNX/gPG1 MnSB+ZwCpujI0W8826/osVdxPBLU+dPxQXvkc+chKqC/KORoyBfWCzFI5ldY/ad/T33y0VJ/2qfO Pc/Ernx6lMiJWxhS/vXPv4KlceKSiWs20/FbND6AxjUmLx7R5E86fvdEkm0UlFC/oOXDahiVPDlm 3eYSJ/crnS/qTz7wl+fkvoaU5u2LUr5fwxoYmkMAq/7wifVTdOFK/RqbzgtHKP8ZX+cGIRVsdaPf vFFzDOV8FB/hU5DfhXnM1ncX6PIuoHLFbL+4YMCrrb636HP4Hr+1VT+Rb7s8MLHJOw9weO9CDsGg poBrTPnPr3jyjqAy4G0/wKBAa6n/lYO+/aCNDXwhF9TgNN76Uj8YQwp48NCnLj560IoDnY1Su9ZB Zmw7PvGp/U5EbfQ3Jj5910tU1g/jSdc49ic26g/0ymQS5zjQWyLjCuKG/fS/tuu3Yxp/oLHVBrwt T7v41Mi1VHfSER/lYJ+J1P9gJoaoYzNrLzLd6kNxa2/zS6sP9Zd8okef9vaTOdk5hl7jLW77xSxO sanBK2Zr5GlXv3TmVnlkj79LnhfAyaWZ2uWNYnuqcYjSIDxJROtkhVcjlSOhDRhH2CgE3QBKgw5W N5ICDxn3bLcAAEAASURBVP2WymIHf7JIn4Wqcq2R33bQAx/sJr0+YwfZ2uSTH9ioHHwWDfjVwU7z Ujlo8CuDPNsupYHHglT56mgaCET/tWDjL4tF8esTdHzqN5MbJzUFrOTo+FIfsJ+Xv/ELndquL9zI IocNNkoXUHTLe+oid90cjg/QwECvW+MgLoLl55ipv37NQc4nSL7qJXT8ii+ksbkDU/CX3/T5NAMv ffmmcCe25cmnzqj8o0DDVotlxOehCCdrx6TlzydxGekYULP1gUsebgiVs7UKF1bOn7B9Ep9j6rMw NWv0iSwwdQBKDtanz8SK/sRleTBy4QdPzo6/kQFX2bC993Y7R7TxqXMBneT0aOP3pic/h//ftorT GpzdLu51YYkf2hydr1zi69Pf6jGEnWulbXzajGW38vj0HGMi9Kq9ycnT5rOP4itaActrXXrrV3T8 K512/MVHxaGkdNzJD1SPm+QoxNhCm/E2hoiWI68jw/xtiY3pTT5tcflSWXy7yZfxTu25ypg+ChhP LMe08N9qBaT5oUf7vf6mP8y769zID3K1ZUvfdfTx8IwPk7THzSt8j9Yth8mdEIyDjrwXDA97G62z cPGV7MSIsEr9rHTrzbOgdvhPMaIv/NVaCuUX08J75zu9o1A56svdLb/alY3BxFRvmMdzaEsj4xde fPbaJ7NYJjevCr4fG5FoPJWnv7XLNx3eyg86XSN6HJUfvJOH0GcsjRFPt13aR0MdOWIp261k6tpp /YwLqfKo28ZP1k0KOtCrS82Lk/YjlWyUVpydo8iNtGNLuzoygjHHckXN+essJxdE/Wl9MdSo7U17 tvugoXTjjLM7t6YfoRPzCmz7QLtb1aih7fo5D4whgdoOXzmf2M3vgWEodhzfKtolh2jPBkNLttcA XQDwQofjwnIC5eascOQd+s0GSIzFbOreinFuFHXGNNeV+QdGtiOKrdxsFqM23EdhiuntLNom1WfO R5zEmLP+9qbj03VJY5BHvUYhp71Ru2w4h/LNQXTNdHZtDjvdwORFr7MvOwyteRwz2rjgAgeaDnyY RvVgRdi6jEExE9OxQY5arvW7usREoNP3yVux+1oFmsrxHLEcq8SKPfB8TTmyzYFr8ZyzMc5onBEp MbYd35Co0G/N9fjmb56FZodMeZYfHx2L2l6vJdPrsGL2+NhYsZ25VXpjio0Tie8/JJSXM3cfyJ3n kyLnfJKxiK5GjOF1bKZDZjGZ2D/qQOOn+Ohzld2HIB4u7PH6zuOhDv3HGIBP+S7MzJr4NvCCzRje 45m5NiOFS6DYNSzq2Ihe5Mwz81zDdRywiqZ/bpLWGG4tkn32B1PpqCCilFyy0Li34EMnLTd9EQnb PqmNnM832IbBcSQ66tTGRkcbhWOLmPC5+SvdAtqBwN9u3jJHljyMfctUC0XpzPVrZeDW/+IxL/wh KA3s9U0wHGTty9vzPGxlrgSAvYae3DKvJXr5B4akekxLzrkRDTvMI1hEXhEwi9u46huSXp8m/fUd etvDgmTbpsseNTz8o2X6+LvtQG8fDMvReJTSd129HNtZm1ArHQcU8QT4FvuSWzrF37yHKz/VJXbn 9YV0sZ+20kcL7RWHe+yUK84DJHWKh1sqi3TFXztHNh7VLvTdRp7+1tv93d4yu11bp248sQ19y4OJ 79ScqZCCX5ltEznijVT8hL8L8zozT1KwmPgqtV68q76Mzhy19N6hebdRLj4WB9obXyaOym29tnN+ aO/n69hFHv8a3dQlORekIHTrzPTZPjXXtf7sl/6jese+2z+DVfkta18nv+/ZRb5yr2TgFbv1e3Lb 9iuZ92jRy/zYGLSffZ+bOOmv6eSzu2gXDtcA/J8x6zkX+6V1yPs8r3ECHbnU2Y8xHQy9FAQHX6KH lI4l7zmmYqe2xo3Ldl3nGIPH4dfcVgc3etWZ+4NqYUsFY9rFX3du92aX9O3YTj6R3vbaNiKKCMgx y41s/fLaIMxY5BTLdZkuskSoTHKSeUOb689tg3ZlsdkSvfbe1uhIdbDiX2hXtFZ60rbtp13LzjVG AhfWeWihsByYcGOP6yFdwdmOr91pMQ+Q0zrpWDUo+Knv/GmXueq8yY6XSuL4qBZ2uUaRsDdQ9Csm /vnib/rgNy8m/YtMmSN8AJK5zHNpflXEz6fJpW3bJefVfdnn3i8vqsNjvlHys/q4rWPGPs+kF498 QO9zf9r7HQ7xsVmXOTLbFYP8sX961o+v4Gxej0Vqthbwitu6OMhUD1rp4PIM39/Qlwx9Cj7hM+9c wMIH9Hn/wPsVNkrtO18zDmZo17jRBYNS/MYDDVvgUFPKq7/NExjwqMu77JND/lEvHANqBw0c9De/ eRDDsfnPVY6d6lLXB657aO8NPHJF5kwfW/zpzP4CK3YaF/I8b/quB0H4/+07cz9xEVt9bZzIlA6v fPwCk/Mq9wf+8K9ozUl9Ro42BfmnL9C5pwb3XrJWNIbo5gOryPFz7IKzHu+P+CltbINTf5FDz3Eq B62h117rZ07rM3zyS43vzCcKcxFs6LVhxuyqTxf+LpWnLq+05q9+0Yf3SZu/4e414X68Xy+ASSGK GKdumwBwHnpe4q1JJbkYjV6Tt+tnMGB0A5cNW7v9DJj+9qk6pWODrXbLLyY+ou9kaKIi2/jAaKK6 QOAfWMgjt2WQBZeCHAdA9eujmbMjf7UHCdnKKyqNsP5rYMDEJr8NXhlo2PBBykCKz8IGHjLwO/hg 02ajJL4sgNhpLMUOrhZ0TgLkTlteYMpHfFGfA9Q5BU9bdY0tXuOCXj/g4S9+Nk/I+UHE+Itt50q2 P34/eQ5ev6tHXnkgoTlGlsmTNn+DRnf8HLg+eNXmQMdXFib/zWA5Cz43tsk/3usPXutl86/6W8HE lL8H/OmX//sv7CU/zTfzwPkSB5+aU+pu/oloxf1Jn7iSKeeuudKo+RsL2MQydba2bdE8HWn+ZxCx nZcRZ174JyZR+0FB50cFn7lgodT/ttG0zYVRGTwjr/R3SW5Dq+336je6ExspgYdfnT/YuCIZu+By kqB2e+r2t19tw2vJnEqvvlBnY11IHOUtD6wEVnnVK/bP1PVz11tv+1q3ZfGaOchaVzWe0saP6lEz RpTS3NbOqR7ZxgDvKkvvJf8SfN3o3Nn+IJmMRqc+uZYvcvICg+aX1A8/6ktr5kcLtNI3rW1qcI+V 9JkHnWfVNw086XTbOLu9deoDLzhSqp1xkSkBZhSp8aX6o6CK+aw11QTpq11cSG33wXVpFh8+7ebX bfpD8w3K5BUepZiXL9wsu1A3lqGM7s59ONkbQyrkcJf4o7UYnjBqM+1zsTye2mxXSXDuI0d88du8 8cnzhnktn3V6uIrHXTK7hokPpeEvG33KrpuXBTl8cpPxEpj1uuMCNCUyzzxWjrq22q69LYMdTDjv Ewv8LQtO3Wj+4VeGui+bit2YKnPRJw9+2kcI2oKFJ3efO10ah+0sGftVQ2Pg2GNkxazj5VM/dSAR 48i4qp/qGNP8PXMijF43KLt9fDn05i/aZw8d+5n/wtREQ78YrWUAK5pTCY3wbhuQIpx5YgJEGp6L XOdQwEzcUwOksmMwQbvat/zIQTN9fMAv1oHQsZhEI05c3nSNVD1qaNQdkuLHk1o/dflQrE9cE0+q nONtQ7z6EzvOnP2CbozBMdYYtY16RL499hJUUytKcsu4a4yQZTD4VD7tvtxFp756LHigB01fF3Q9 420fZDfn1HOc4Yqx0cFjFh7lyg93zDvriueO2C0TmvNjp8VwjoXhuBu7audp+rY3smAd/wOO7vPc XxlwquOGdsUur3R0auukmTjJQyb2wHE6u5VIhfjEf/oSuzOoQpFZF+T8oHOQK4EtNnLMXEK8vvPi /aOY/ZBmv5URvvDkMDrkBzvqsQPAseI3eKapxS/5EWNp+XYpPY82khJFIGPk2Eoz9+zOsZ75Xk5z fPJw5hcy5VOnLb+YY8PLGBDEKdyzVN61pKMbPB4M4bNpc1w2h8Wlduxq8OeWnBkWtCmdY773IgUe r8xd1i7y6xzHQf+sM9lCzg93lHra9kGYrZHh/sYFXf4PBj/ZErng7Kihc4xxb0iuHZb9iCzzpQ9A 4fsaXzRGsiUfZkIwduBk/WD54I4jpXFxnda5Bo1iKa2fl/RgFRMZ7l1dRon4rhjFIJbmo218x1sx vB5Dt05zM3pG1q54rW1v7Up/1oiQQ2yVt9TigqLzvEdqYkCm7fpcvU1/iVnB/6AuTrHfUz38jt6R LC8vu8M3Lscz/zwuJ5fVrO32qcEqnXaxy9uybVeeujpb75XckeVYzJyobvrxF7kLX5JIV648zrel MYy0q1Pbpfn4EWbPyT7+PdkqmVpT/yrKgjDbrXBogpLB0iIT2eQCSn2rT+5fR2H40bzv63MxqDdG paEhey/xL3Tah7/b9hyWNsfi42V8FvM19vs+bx+wU3+ht137z3rrPu1WF5niPmWe+tWpnfKhl9ca Hu0t237r6v9svbG2DnQ2r8VTp831yMnTX/5mbgZHGmKtSTn+gnv5x/HuY6HHlLmyRU1htK+OKdDQ N3kugOqfNSZXPEu19gEbu8c+yDmuhGn05NP46oNrX82bvtrIepv8Vx4qVsENno5/YfhcPVhAlb8j o90NXcek2s9b6YuYc5ywiVG0Y3cwySW/ttMyuaDbWMp61vApG7P98lpXJphW8678UpArrTqbR7v8 0lM7A2pG3zLCYs5xOu6Y5XUgUoiKz/nRYWiuisSLtr/0fBklX5uoduZUk9cP33RORwb65KrnJL6Y pCfJfm7+/bt+klgvgf0nEfV8ux+UxY/o2bxs4Mi9cE3Iet9jZ3Nrk/j4cNqHD+cnipHzM2x4xC2M fd4oHrrNIbTaQx98vxdR3ReoyFCKB582BR4bz+lrG2ww6ys1/b2hyxhw/UL+/VPEWgs+6Sewr43n /Pr1Wf7WLC/Q+fns+kDN3P7En6wREDaxv/3BJ2LAPvKt8aMFveps/m43NuSQh9ct717uL9Y3NvIt tOsHPtCm5hqfdgty3aC1/aztN/ja7O/E/6eumX///Q+PI7jd0Pe33cVHXl7/8mHe5YBVW82H5Ves tQ+fnPhPt+g4IAfwGkPlsFGM5ry0baO2q4/M3qDTL0b7YPMOqccifbBqn3gqS822Y6x850150Fs6 p4tTHv3drjy0xkh7+wO9pfHRp13/aFcHHjGjxTHH82pGrSjI+gUwuLiMs3plKEQFq0F2H5o2gOoc /SQ9g4c2+mzn07RJAi8TOVy+KhjafsnK763LIT/8F6/BdIBEuoJIMFCYp4M5g4Ef0HqgUiNfPHjd 4u8v16JUPU9EJaC2qUkW2BSwkG1dGglH9ps+pdO/nWaF2dUHZNBPHKmPHHkjL/mESvOMbv2wjfGp foFHqVzb9PGL0jGKHxwATDhLuk0fXkbt5BvsxlssfOeF7rbHwsiL1y9fsHkmYCciGJzQvmhBZpH+ pBv9Lvyxy3jKvPzwAjD5Tr5ObH/pE2bNBTF9kk1K/lYwn1SJfY2SXv5q3urTVc4PuVDe+CYu4+P8 a436pk9XCV2x6AMNjN9sPkAmz9AofnjhFruTc2JMXrGhl8wzD5Eq3bXkLgznGgkhTdpB1MySv/jE TLgXMPg7ZtS9GUOC/palXzq14zclu45y5aDu9hv5wbN2Jk2AXux98h1virPrbQd1+t12/wW0Hwpe uZIffRC18Wm3v3EPHXt39PqETNr3/FX68Ev5z+vtW7VLa781viTdislOMye0PnSw4UvYfqlGvjlx e8ahK3zttK6d1rEX8OB0ppz58Z5uMeyP7II190aT00qc2n7j8/jJnC4+lsFoMR6Ya6t+Zai3TunQ igut7a1Pm401Anf8gocTpDaK7VLrGO5FN/RihHZO4pKEraLa2KqVkB/7R/a0nknecqqNQB7aNkVQ 0F60IW0efcdmOr0UZLqVlhqb93w98RwaORqf0HMTNxv3g8cYy6Jzl5xl3cYWheeO9kdyidpk7+52 khtkSzfeJR48aK+26uEe56Geh4sFzNZDnmOBfz22jqx8yOkj8SNV593AlxIuBy/82sLG35eMF7aR r059Kb394iEXXuIq3W5pbm95yzIQLwqfRobfY9Uiy+/6ozPhdQN1Hf8b7yQoQ09/cJwFult+2mBt X7dI4pPdlestS9syUmK8W17KrJgsh392kdlbH4Y2930bpzl0XbvCpO9zNviiHyzDxyVsrWKLFpxj Y3Ca64rSL23Xpfv6RIcbUFiD7ot/rvlEcV/rHnL5aV1TTYcHvZ7t/Bnu1W7i8/gLKut6DhR/UE5W fZM1efXaiR+zOT9gOC78g3c/tvAD+bzQiXf2k/HVljGfl7DuZ9z9KXHy3Hku8Iyfsy1Aodr/RpwA se8inrHVyfwm98Q465mha3/WF9sfHNsjJrwnLuy74Rhz/omtykTA4t5d9KiZ5hiEuXmJi3Bm/tt2 83pkK1dd+s6v5DNDhCEr3uwsnZGJq7ZbfRyivfudN4xRC1CVqY/wrpf0FZyaexTskjPmT0wTTzCp wIuL1OdYF0NDi5xojuuA94GPQIV5W+HUxw5brG1uRlBwghIke/87yCdv4SJn6YgQPy3HpI7qvEDF ltr4zD85GMrh00c7Y5c6fkQWh3y+IgViuG1j2uk/OXKu4vigiU7fctHBjl/Gi468Nyl3zhy+cqcD AnX7VlnV9REfEj/2g3H8wgXyNw7bo+zs58ij53V08UXyeThzS8e8+rm/1fMI3Yt5XRh97vHAQKZ+ tfaSABjrnTp69x1Z52v8hc48GbzoRs7nKEXgc2D546dQHXvmoDrDJ1mZvck3+Wu8qJIRCdO03caS PrxwkWAzn7bwPVYzDu2LZR41peMxvfSla7TAu904iS6WosG+vG2j3PLa/0/ru39HGw93nuDY/ojA p0T/CuTKS7iR2jbAIPycu5i7kWRcKMjGbtaWxtw4uaZsOxr/e3vbtnNzvMun2q8V+sfnkRu/kdmx VifjeY7TQ0+rMVfX9di+ybKQ8nvrM1/LyzpMAsndUKk7SBVcNTYSy1kzfqgwujv3u128mti82oHH 7R5uJc2zhl5K07Dfx/li77y4XT3jJY5td7HfGRf8iJ3tY2lb/1W7cvhSH0t7ym/+K5nSnnE9cd7r v6df+tZrZj1jZh6U/0l/8xKdbswpD5YE+uAe0nt+1p5r5qtKUkyOuhKb/MNd5gfWc81Qe5xvaPtc pECIJVbiU+U2+JGpP2cNQR5fn3r2XzycN+8YucnaT3lAjU4vv1CNZ1WMf/XL+EhE8IrjlS/VoY4v XUtOHwequ7HbLoY025TX/FPB+Zclvm92/d3iT1r7td3+ycRo9zwvL3hu6z9z4WtKneEZF21cM/iM qDb3VL7OFRC/KMK1ja+d9OogadSLTP1jjWF+6K8NBkfYXPd/18tgLn84h1Dwrxv6PF/HBrq0m6ti Y5v5x/Nn/p4rL5+5Vso1AVh8QSnvMXbsnquy91Hx5k+E3PPddyKxOze99vDtDh+KR46a29pDA37p PFvfffi9VzixBwedPvtvjW/FZvw+6Etd6PN+ggKfdxPQkGsMPN9nA7P+9t6w0SNPvtjQZ0O+G3rd sFUbtCn4+PyGMTIeo8e7KeQdr+r+XV9kKcWt/9DqQ9v4AY1Sf5Hfur6mlQzzAh4FPfy0LHHqOU/f UfDujsIy6bknOfLZmODZosQ4Un0fPz5Yz/pnDm//advmxFh5PoSAfXjEUbob2jVOfKZdfvNKHx93 eWI1d80XdXNQHvo7/7TZyqeu/U1vTNRblvamFR9f4dU+WJVDhna38sqvD+h2LtcmffxDtvMBvOoE E/zMMXiUW+ZQ9ILA8H46EwxgnKHQvgxoAQk9E492nWiQfPWY8vvvv1sP5/MHt/N77CxevcFDt/rx hQORjYmZyd6AqOtTD3oWAQIFAz4FmcrC259KwQ90K48ciey3cKsPBrrFQg4dZP/0zxcnD/DZKJUh XtpsxIS95k8knf50ktBX0MGH3oPN2MKHTsEe/tIHixps6JSnPejVRa6ylbcSB/HSLwa0+k085Iyt NqnxE/+5AeBTFPiGHlsm43nxnbHLwg0PbBfi19gybs6tiPwc9MdvWgj4Wj74nAS18cL30ye9yP1D OVGKgwNdY60UoI/chw952cuLX/64u7IlPzMfWOzQ4+UvPhEvuJzoXXOSdVA5EMFsDrnYFFe2R0Zy oamvOcpI+lNastuHVfaLT1n57lIjTbxq7wUZe4wwdjJz1JnikScHKpkFae89emBsvze/x1ZpW7a0 1sVqzAr3Khu/bZjWUa0ob7LttZaDVy4raJwVP3RotV9M+lxcUeu/S9oX+vAiE4nkdfsK/d6vfmow yy9++8G877f8nXPvvcJA14U5scTTJvGeua6hmeL44yM0P0yDNzlU06X2Lr6otdcaQdruSz8WYhXe /0/ZNsDBn/pUe+7jNx9wIDodLMzV6lanesXZNbKVh473Ka2nu6oT6fgl22DUDoeq2wPRm8yLLx/3 McWqUJvI+FB3POCIJ2w1LHKzU5rWP+LfcbRtvJFrCKZdFku919Wjxr7zexdxjA/ohwSqOe4cLyEo FGiE5KIFrU0FGQGsqVkfOHfbD0niSWJDNiUfdJj2BXz4gMVG6su+ZIN7dMM7Hu0+lxB9WLfp+F06 SPjutea2oiVu+EUHw52bz+UimQKl9qxTxqMmlspdLNF6Ltm6tCMfyWcehjow8ckySsI8A4n+zD0E iZuBtR18MS0+MbTodz2JPL7N3JfwGjHYr4tBl2xceyPLMfQO640shGfenJ+RdDwvtF7SPaaxTDzN q/HICSfo69M4A2pBfNhn7xCZ757/eghQLLSQxRQ559hElXE2YcYW+a3T/q7JEg8IqNlznHL9ZRkM ie5rOa5dRIdffT9YGHkknw/DwKO0Tg+5QyEvXBNRnE81w28O5ZcmHCp8yxae3e3ooh+CUSJjMOcN MXzmujhjEDvkz1b59RWut5nXOl65XvOn2nVOsT/jl2VwUoV8O/nuSN/U8R+u7FVX1GN75NDnA4Xw rvUdTCOJK0CFZYydq1FXhY30mvParN3EGj/gbZy2KwNSabShb5y2K9M+sq8K+XjKto/8G33FAp/5 1YJMY6s8OeHvUOba++Bs7Ls+mZacNmryuvuMgI+4zgVkEZCGrNgW1/XfZ8EDxwBITI6QhIZ8C9ec +BqMrHnWrYDqSuN74ioFPZVRIILIhJBYi6Z6FjrmQ76lynzUP60xOSex3OQcXGAwnVMMqxhfxxBr CN/68T2QUcz2MUGL85+Er/kJjdRwfNUjRlC3T5JhDZGONsZx3wfZ9uhkjO0xcPYFf/hmNnL4wwcl rDN+2w9LW+P6mWd6yEVWbfU533R9gE8pnw/ecu/4XfdzPu59ryYftCLhdx4q4VPvQ8EOBj6AQy6v 5dyXarFP7PUlczYxlJZa2OAIA6t3nhiAqBCDx119ZLpehqnZFjF3LYdzpuGdxofjqo6r7/yqb3vT R9m6NB4FuV3ar7yt2FdOQvEXjfKrLouBGUJxNnbb8Krf2ryJ9T3dLUsbcR/jqt1euOANHE238XDb NkOcQ6Od50HhnXH28YcxgwqJY2rsxd/0EUgKko+e96Ft/4tPDT0Yh/qKdrhpOQeTB66TwWA+1J/4 Ej+KR03h2PN17MQAbfuAGMcvNHynVPcuN77viRpx7aN7yWN68nDRktBLg8bhhVzfb/RZGw140753 tk7bjeMumV5l3CM3j/MW62GPWWRv8j0GpFyfqb0p7spSZ/ae+Vtf7FuGyCT3V45qs1gI7Tb96ND6 +YJOcVr/vPaR3Lo/wqyPrbde0TztuP6jseYNstlyTZfrZYRyncG8LS5128VtDZ1zg/mav+pqO+cz bLzSLe3ps8RV4keHDFm2C8vsjr7Gv/brFAgA4cy0a6fXUPSrh1j4Iy8dWt7E9FVXHJNnCANdiR7b mY/q1W3LRE4K449joYvc+FcaiM8lAJp18WfkIVEE85Y2floAPpYQdK0GGNp8L9SYVIPdHKFVU5kH uGAQw9aP1puHwMayjEwudSR85891I+uAT8eSoabossN08g7t+nKR+ojwLfAP/Cy2ClM793V6hi2n /dxbz565H+FPIHJy+wwG9zfWYH828kMhXtqJG3xeKubYyBes5hu08y6Dv/XJ3xwmdn7ulnrfQ3GN GFydT76k3Twhx8b8Yz7meXmOO/rkrBs6vJ+RuGSR4T5XYfFMz87yvD3XX4zV1rcDjk0KKtiEXz9q o+8LyB0b7x0qw8urT9L5pHyQh/pOTfku23/+8fWX3//171++6hut9O2zckl8fheEr+RL/kJja/xg YBO/6nvbiT1XJ8jzDgNfKfAqT7t+0aYkN+RJ9uA7h+ee1ULagdHSfFAXGx7vk8ABG15twPOHlEWH Vj7xbPue7figGJCRR8LLHACbUvniSFDz8V6MP6TKUVPQ3xu0yvg6XeNBHx9afBSIlneFeeH59B35 zLXkEoyMIe/ZwMvf3eWY2vNY7iiH+HTyix6FurkAD5vPsvMBDzlolaXNGJW+saFt3PafmIkj567O gx4LHAN5/xY7+IBt5NADq7ksDvlg8fr4KT9DLTckx/rTlkAszAIoEBJU5ywjfoNqgkgsxQslhq8D fyavMP6Q0SYGHJzj78AyOZlEHIS+k1Ib/J0I/EhJ0ujyqRYGnYAqi9znz7ykzLdUv3/PV/3zQpCD A0ueUtaNPj9T/Jv+ti4HLfhZ8EgKi5ZeRdp0DrDkBLksdCR+DkR8tmQWQ7DZMmjxG0zk+RYsPPxs 3uH5Ia9y4/wrFurmnNw1zuaP/qsNm0yS5vHgyH+F7wVBeQeHQ9jfblMb+b1hExloXQTqm3XFY8Fz XEpVTyikIbZzYHGS+q7fiaf+pE/qGBdHlNrGBC7zCTucuHjwYVvSQa75xsZXxeZPOgn+O9/8nQ2f KMWkxg/POx/kydcHr8/wmDuZa/7D2I2fgFTAq1/0HafGj4cJzFWsgW8GAqbMoi+f4AtBC3tqY2l+ McdyUSEMPyTRMeOTJpNAG7lR1XiKzE1Ji3kYEI12ZTsfKtd+xiPx73ZzxQJMG5zS2i82mOXR3nT6 LVumtJ+pi1e7HA/kCTpb2+RR3YtevUtO+YPvJComwVzHEtjPDclgnPzuGIqP3C6Xn8L8b0r9Rdfu vgRhHmlOjd/1JUvZ0YLub7oPGDrTdGz2tfiwtF32kywREwdrwo88Kgx1ZvnMi59Iw87Z8t5jq0Nb YwOoxmgbURtf95jQ3v3m5aF261anejw4bCm+ccjHwwdnZPKE/j4WmY/fWRNUbIPHew4An2PBay4j +Ygj3OgxJvUNemVbv0crnbrjtnXApN/Sdulvs13J1tHnLMwvXVyD4/wlwOeHWYibeTTh+/hzbF6H ucADM2tOfOZccXys5dboWh8pxbJf1uroFi/nM8aCrSWy6dPGJ1LhNn06KtS5aZt5Zrr4HsAjV9zq tD6RbolGH1r9v0lMXPj85Ne3yrP+tTQfW2a3K1ca508KfeuSA8YITP2v7cpXn/qyi/kJyetPheR7 9epX8Sqya0Ngc4iGVR4ujApXQP0eq09cdKBRd3uhXtJVV6d1bStYy/g6ENzR8Hk+j1lkD2I5ySHX c/tGwriWwbdciDMEOfdGxxjyW9ljAHItMXEU/1g5Y4R18Lu1f8UA4VGwjby/iZsAIoEB8dD1OUZd SD2Gto0o1LbVrKedfNf1Kbpqxw49xc41MLXxFb/jnKMFQ6JjERlT6VJERwc/qKXoByY9Thgfv9AV y8co48Z1lexdeqPLM2QX25qmbBZLDsv/+GivnR/iwLNsvj7SOILNRoxtc23LB0DTxw1kTg6xmPmT 3MUD9hlDVZaPpXCLXVn6xYBGvwVfOl6bvjFoI/cs0Db90h+6Iglf+saQszYt88EkNkWi/OUanXX8 xFP83IgmUGZ8YwGDjQ+/npLcnr588Awhf8kSkTQaXWrfSk5LwkBGzoFfaVq16Tb9SKqVgr7PRtKj DTzzsyV4oRMf53bPj5vM+IkR8Fnf1XKuhXtyLuueoPJXxnKdYEH5iQ3WDua6zpno6V8+eHBkMAEe XF4ao0ehpkl8+RYLx1loTqS5Iyjnck0jDJIMWX5BG8+tApbzZwnJiY9tVBhX58Z9ZUwO9FvdxLV1 4+84ii3jZec2gCrEgG7vRUMTrvKp/7HL4pZpd+k0v4wfPuX4Tp64dlDL/jlnMTi6xMdwieM1AbJ8 7xgRE+uKqHuTAVGUO/HZLGNc9FXU7jkYOa93ihFZHvv2fKpuCjmcJhXti+c+a3nuj+Cjv+XrBzxK j7f0wKqhUJqvTfYYDSF8/GWMMyPewwBx84pd2z9bv6e3/bqwJhzmGPzqPqKUX9UglrSZatvfSjij lsk4FbP86ASkPj1lKvvf1K988jww2B5teer5Ej9vE0Gy+yUwqvWxNTSeSVE2jf72AR45S508R+at nKRuushRjBdTIczedMah/2TIEUoW2rM8/YS/MwKfteumuQQag3FHqOzq0L+ufS3IDu6JPX1yPAuQ lIjleT4Gq7iguNTu6HY+ot8NOecmGm6/in3YN9nSkN86tOvflqG9bdHfuk8e/JYf8Z62X8mGljmT nCcHWUeZAay5SpgHKYmLb3NGg8V5QOUVvums6c7FOllYI3E+9ZCFtv0/MjOinINk9ymzV290mu/Y j5+enzPojs2+41Dw0Dv2xtF3KjIypyhL5CWccMgL88txTC184+LGbArVbfuHDl0T1UCXf9Pn3IW9 XC+ooZKfEYa69FZ7f/jSQrPDj8BK13bEUE3RaSaOuAf5jEXycnwaFcuMuKutA6FxPelYbLjIwbcX SiAfXqXtDboEmaOcU/3MQKD8woj/hAwWxMcfZPgQnBJlOT5ERibhMz7fdM/wTX/68MOfupbhpRfO HUtuc93Hnxf0F5x0DEQIjHj06ePnXz7z65o8WxcG71GYa3/9lS9Y8XdcW3oshZ/cZT7y7D7P+h03 fguDZ/FgIgOdePsCDRr9Yvm+S77zz39L1Q/ziEZ6arvWVU/izksqMCnFqa3Os9qg7oZ86X0JTO7A wN9fFT81flGIi+eiyPJFsOsXZ2Ub+x4javy2RnbmCQMc2tik1Da4tGuH639jjXz18au6yHbbmJaV DV4Ab3voVh8ZNsqm04dO7ho39mxT4vaTR3aloTBl07h+tP/KA6FuHj6BX99Rry+0tyx9iv1V3Xgq jyz+V8aYExc05jEbpesqUdcG8TT3FtLOtlgs5DfzzMcRbeH6m/giUHfrM0zw88u9mcfBSS53rNiu /7VJXfkdY/1snI0VGWhbdmO23fGuHXRqi7pj3zxQQ6MGu3xk6bfQtm3OgZrpfn8Gk9zLxmcMkWj6 OMNB40EXteDIswAABI2CHpMfHQ+Y4LlB2MXY4qOD3NHVt1n1u+y//eMfFgeXBYwgKMjy5p8CD7rt yGZlNzYHANtepOzfLGJdHMFg++2334zNS8zGiD52wOhGHlhAkMsLz9hHlvLbr//QS8k/nAtsQMc/ TzhNZnBcGEtt0L/rm9VeGCcf+ONFauziz8lT7BELG4V680tvbMRA7qB3cWBM8QUe/kFH3v7pKcpX vZAHs7q0q09clOYdPXjZNC++MgmTN2QoxSJo5JlgH/nWbdvKDfosPMyZX/VC3AvAhz88D/qpIXDQ xy8uOvTfbfzn0x2/6ZNWH/RWFxnmouPCGAe4HixxkPsiSBdC/O0FLUHSZ/7mRAwuL4Bb0CdefKOA a/uSwdfQdAx0XGULPxD/yjeTiVdC1heN8YZH/UVz4zMPKcXnpBNfx4aRE9tnybpIkXw2Bz7vw1Bs lPpWX01cO/jOsTCoO/bUf1eqi14v4PB320Lmyolc0ujYJ7Dt29To7A0+ffwoHRrFeuBqsWo7WQ8f +Ys+8eGX55FzH5/EAu2Gj56pU7ujHRdju3QOQ8PermkXp/Tdh/YsxFmf4e32U5Z+bZbH3OFGftNr Exofptk5sj2UJz/IEBM/6XpK4hLozFjmqJUukW3DnJW3zHJ8lRmwGX9jDe6FcuIpHixkmwfPR9Q0 wfMQX011Oz+Q36U4YHBs+DiSb6E3xtbHFhjOg2qiBt821GdtufqOBekUbDQqbO7i/pgSgljElWMe HtL1i5wdrw4Kab0e/l7y0QMDn4212tyIxHYQsSHSJXfQhyZPilHe7u82/PiMDvo5TnOsZ9wicz/X Vy/TRGMJYY5B8kIuimWOBcGjB/d1KV64yJHnjnfGFF5yEJz4j73kr3ywPAfUQCabvUTEPMsyUuPS 85omSbG48SeAELT3+WZ62AOm/kBuuzU+xo8T06gPnbPFLu+v38WsdMf1DR3AOY8QfUvkz42L9V74 1wv06hX/ikVzlnI/hjkCKCdO1g1lfZJEOwW565rSv9aRvGGnG5K8OPFFvegzXAGAN7L4sEt93TSf W5nsKn5hwcCpFMOd6SPWvGJUHklON6LXw7zqSkHCeQExf/NGfV+HYUptsKKvMZYam7FrcOrawx/m b/MKndI+7czXHO/5drAwYUwhVuS7mReXlUvlal1foFLbsaU8W3bOrbrGgs44WE7REARuccTj71fJ 4JPzbt2sBXFH8fi6YpybihjB8U90idafAcRX44zcZ3IBjesqybvMtYPbcoTzQx+4IRP/NetoK14+ OGp/NX77g4HI+m+byQbQ2Rit5CQEnX9iyHuiTog8+OC4lY1Q7INzGGOhYsOa2dO0XejanNPGIF+d axyZwv1GZTav14yI9fxBG0wKspTaoF0abcrVlwpyvjlXO9fh53zJ8Zs5hL/4iDw7/ff4MA+C6X19 UAcyHwy9sjDziHnrWSIcHz8oYttzkxHP3MIw1wwp9iKgstFYHaOu3+FyLdWYnS99VXS0fP3jP19k OW6VsdLRIx+yWxPEYOd1bQZxYjI2es7vyKhdG2JdsgAAcR2v6tknY6ut2nNbyuecgkZKTCBXL+Wr JndeSGeclE67ZvsZGCljJz6q5eM946ZzpeU11hx/Kp1HuFRa1w1iTS5BaZ6EJ7pzEiPGsdfqNz58 dNF4Fpc+dozLPMA3aDg1hTU25wWOrozlR9Ze5gvjo5LrQcaPe9LzcCQxEFvw4j8asYMfbHsd13Rx fhrrB9m52gL0GiK7n9QGHyzCbjGefveRnNHuyyLfU1kw6zDfYGncAABBH1B6PC+gXLbJj4QwyczO tZlFLG/95Uc4b/cdDzies9KxLnYnEPxOgWPu9FPBrywU2mz4hl/EHlrku28s7b+qwegcdK7VB4+S /KhWLliT7JtTph1dFfSfhbSWQ9u+qtE46m/x8g3Rg/T0m/4Vs9r2SxagPcvWhb9jaZ6rX936R99z U7D4bSzmgf7hXeSU84m6trDREaRdOvYSc+Yg+PVh+9XjSon2OSCrFtLxwXU8cFpP3CdnFn6xs6xP yOQNLzOvI0pshrw0D/ZFejfPSCQn9SP1ya/wNZU4f1znNOk0l2L4p1Wbi9pu7fmBfC5i7T/5Ax+Z 2lZ2TRsx3JoR6vxAFpz4t3WLUV5r6C09PtrfdfU3jfbWL+aW2fxNf7a37itb8Pecq371rKM53OfI zLGUOY4mzGLbL80X9HmpBnZTUczWlhVYa3A7v0ujrnwwT16Z99AyL+PVkR8fOPZm3JDgWMykFT8q 1z5Yoipe7t/xnS3nEM6DaHAde2JC+cA33vhofy2gnfDwzfaNIyz1KY5VIJ7j7XOc0UYAA0o7cVoW PWEUD70do8/B0oRGPpl/nff26SG/dY2PzSnlPecwOTGWxzdxVOdZg1m7r9qWB++pOP2cO3L8IVWf yA73dSxP/ZVSPymUT5/1/DpzT+d+7l+EhW2+DPD77//WfQMf2mMuh+aREd9rqejoOm+8C9A1xR88 O3Y++ZKU0CTDdU0+mK5F6i+e8SUCrpeb74+8BFafb7+ijy/gfta3/Pi2awvy+AfvKswT/YfeUtyT g1xPVQ+/a8NxS5f1k3taxzPrH/psxU6uOP5yrZYv2MUu7w6Cce4TkUcG1/iSHo7yjuS333qfRy5w XtcHXxUveZgNP9jwifcg/PLsn8qvMqq05hdgeZeD//ZTSLwf8ZjIIM/pMQyNecjY/wFfG7iJRYYl gxeuiVdN8gduyImPHHCf1nw1J8iA1bHBX3h7K7/6xUWmY0XN+6y+y/JY6B2Hj1vhI4vf1B2X6pLT v/6Kv9/1YQPnYGLEVkvvM+FTwAGjG9jwuK51/LQl01zAQ4ZSHXdEoy+m9Y0hPeNxzyb613kPyHjz HAB56NSNp35BK0Z50LpVbtfIgUeMbZOv4reGR57LA6O4zS84bMg2duIsvVjU2CvPDe3qO3z0qSng M64eW7Vrz0ztio/d2igPnM+801L+/vF//qkxyvs831dL/vYNYAx80ORRSjyhASl42wXGGAVnGBwO Lt+s+djQgArDf19MYrS5kM4LuSTJP88lGg9g/BJhnK896gaOrW7YugdJn4OZZGUwpSq/8Q49JsD5 FENlwcP2P//JYHzxAsOCQWL4A9jYxg4vBFmk2IJF3MHlZP3rFxaoc5BjlQcNFD7ZQU4Vsf9xI+cX kx+zEDPg2MEuByPtvgzuJDWQdjsvtJv/1shBR6+44JEI6NRepMizttB1QKvN2HiBk69eDEcPGb/s VA7Q4UKtk9I8Lb7ffsNmHmziCzaJmRet9D0n5JvH2BdVHMQZJ+dRXnWy55MwszBLtzHdY7frMxZ/ /fIPHZSODxvYU6jMrfohaXGIXbV+LppvbdDnxZ9zJTIx2Qfp+1P3Y5uYnVPJGNsuxS/DCsnHjE4u fqhhPS1OnGwkhiXwOh/QlIfxXXOEC0HmFDS/9BQosrGbBRC7FKRcVOFT6SG+3hM5Me78Idl8ba0n 5hO/Ok/6vrHZeLXzlK+dV/TawG+KI574kd9b52GyUg1qtlC3jQv7J3OH/f+Nsn3Y7Z/HznGr4C+V XrReuZzJ6P5uO2fMXVSbI/oQ0j+op3UZetEYb8Q5GBV7FV/zXpnW9T38rEkaGl24MF91nKoDb2/o bhvMgfJDTww5pkZWscZGLa+aPGBDpL0hUdzmujTqXfqAJGsJFybYQ5+zXuassdVPzlYMHDz6/3eZ R5+y4yBe62HMzFR7jwzcxrL1kTO/4CMHnbJlI5eLv3DPvsdhKdEDFO9sfc235KOy1AwBZdsLJf61 3RpfKFRtp1/6fZ04Mlkz6ddna5A/NVhz/W/wk1ywci6vf8ZzznCACIOLD8ggz9jX7lXbZ1tE1KW8 d/swbCsSkT8Y1a9vxdk1MmxvZDRPKQetWpFvzzcS7bSWEud1Tz35V2zbAbCgyDWfIvPwvixD0Un6 jWWedoS89Sy7dsmz7IO38JeIm/XrSd/9ld4r1T/S83SY3w1FrjmQIxv2auMfR6FmnYJifdANl5Vy bm57KThH9SE24uWm+bxuSdBZN7tWBh4TyJcOPnPVdLfpyyWNo2Voy9f56xjmmb/ioi+p8ADCPuOl pp/jgi+q27aNDcnD7wYeOTEuPMYQ3BZ8GL4YvibUTYzlL73I+poSB0Y+mNgcvipkPmK8MtDign9e V8Ffvjj+USYG3IKGPGtGHtLNuMWE/adZ24y2HaBybKBE3+Oh6zFKrsvUEDs2Itc2spSe46Dvazl4 yHDdWtn6UB617wFoqBS7ctS+Pxk/b/gyDz/Y+MJI4mPaqdlznjv/fB1LwqbUZuSTyxuPztji+ODa nYfq2G1cWLTPXoqzHhuDnDhP4J78BTLeej3OoScQrc0xF/UkX3T8H98E4xECl7bxcTGasdM5g1+5 BoFeP+s3tOrboHaWG5+ZY8xNbF9+xWzSRVsyRJLwMh4XPrGgaO3Kpls69w16HJT7BxGPfXCRdeTG tw/aZV2FyfyTTe5bfZyEhj1wcm6cOgYlUBsax1gwNnT8Ro/Cnj73ju6DN//k8OhQR95Cs+sHBGAx /zhGKsVLWkYw37pBAbuxNeqmFdfw4HCfNAKODV9EiFzO57RtS/Lo6SrV1w0+HUz8HRugOJ4o0LLh jXQnZvdE4IU5/kOPvg3b9sazXzLc2ljSezPHbFN4qv++SGr8A7e+0qbUfvodv9aRfytn1QSLk2wv Cthcd+0CrZTLFwk8IepXPhCgvEmmPhsyBI8r+OVF7/iPbHnI7QLPH3yx8Xj1vmy9DgJy9RFKrgmz VtA/ONFDtjq7JvLykhg5Y6dBSSmfmrmUJwrC1fQzlsR2npFjY34C9feF/KJjwCPOz5lKn2PwPkJO 2JGjZUN3uq+JLIUT3Uy4djeNcRbfW5qr9rEDkmXUtiR6amS9qiRSFEunhe7ou0bvUaCnVK++JKcP 8fgB0fajSy5pAUUor2ztGJ+Y/0kfnPr8rDdO5Wq39ZZ5totXejHap2a9pDxlS3M62a28MoIexaTL +k6YWtggZ7X19LP9yM3YUBmLY/KsydunrReD9335d2pxQ8Xny9QbQWR3QK8Exl+hEON7Bb+3PxYd 6KeaZcXjw2HGlIBzMzaK03OIr91l+ImDL9E7XtFvDlsfblpPGeQq2xjvtGP5yB3aE7+6jQNJYrFd tW/r3lNZ/dpovQfQo0neyB+y44bbV1+rn+YU36/wh4V0vSSChLkGyfNz/OF5OP3jJygSlexHzvvq mkJDG2sV0wW/uGc810nQ2ULnxV+/pMUzaOS+6Tl3PjQbfezcbOOPNq7t8gL2PIPneOWeovcVvECt z8XhvJFn/DqW5CsY2GUTrIojsY++pxC9upyvc12UXCDPexFv+vOKFO5ZfA0qHL4cxnHFc3H8MB71 vEvh/pBx4UN0bHS+8aE7vUDmW9D//r//io7kielXvev5h14qEyd42AKfcXecqrEFjX/Y8ZwQfdeO g/Me8sLyeGhM/po2cUBjwy4y9R0ebdNk37Gr3zzDq2xfvhbvsiU8rk0Y/9/+8du8p+LCWdhfz3FZ LPQp1cdW7VFXrjW0zLH4TQwtpYO1N99riyZF4yFPfpGh1LY77MjX+IFdSvt5J5V5xjEMnbFmoxSr fuLTs5SGTAvt2qJuXNC3HPLok39s9QVxdXdcxUb+FUaxKtc+8uBVj/pZsENBjvbesIUOW3O8Meo3 6wMfkv+oF+j6o9mXCfSvntr+tIRWD3/ChUOgwVJzwG/jNsRix4zzdgYP+SYCJ0gyfTYw4Huh4sAX zQ9ohNIgql/5y+OR6QEFfevQrg4YlA4gvKcsfeQ6uMgTJ3T8BAt+faZPIfb4kOSzCtROfbfgyCLf gSleseljc2/QKPjB4BW7OtTFa418+fhL4eXtV33T+hs/ud0XshouuWNZ48j3Lqb9CYdzUxUei5wi IMwszAJAhsLBiX+eZABLiIsssH3zJIof1MHyJ9yIKweKT2TCJc6c1DJGzRe45AK+Xz4LHxg2aATC kGCLzcUXeGrrRGB3QvXeJ+J58euThPMs//WPT/4wptikTiiZrz6hC8E2OMlpeBIpxMRTM/B8MpcA Mv10t4miNE70WhKveuQUpSkXXf2OMz60XblnjQyxUmg/t8q/h1M6teMcjE0vRuuLJ8IKoWz7XN9b X8wfNF7JNp7YPIvgD2BessBpabtxlL7rykDb7S3zv9tm7GxNO+bOOcFgn2PjOcef/v9d/2f9dbxc YLno3CD7nRt7Lv8sHnJgsl0+OibR+OeD7MS75WlX56YPgyKcMwtjw/TZWXfNbfpsrCm+kMUPbY55 dHZ7Y5W+j7faZmzArYwck+qZc+CIG3c3aNsrjOIcrAoljyAhQ0GGjT5zpP3SqFs2r7q73mt1dah/ 5E/k4sO2Vf82TvNRvGLfZXavxzu0lSD1Nn7bxd19NN2fHHEZ44t+5atyyJDTpqr0ZDj7iNBOPi+Z OU7o9wZ058HIM1bG0K667T/r8lvD3+2nPPbgc5pMWT4P5ekTZM5PpaPvlzHQRycy6cH3GlSuyHCg 137bVseXmXrbBklGz6wZUvRcpqZ/0cS45CP1Zl/7bxiLYFOToPvxe4S2Taza715b+Mm/I5bzuWbj 3N9y6YqXsMXk5l4C9JlbbqsBbmSinXEYPc+ncCPHqsFmuNFFH5zgdh27rmPN5RIjcr4+0ng4npg8 +xXDoF7YCDVXtInRfeyODej4Z1txO23J0iUD/jtZjKnX+eAkG9F17sTnW8C+HtPNLsXXfaqJkxd6 +SBC5jo6NkeMFgguY4IeGz6STuPr0/a6AwEWo6aRd8Dhny36Irkcel5QGyusswfj9AB3L+eY3vRN PMRxs6c4pN+1G0X4jb2wyFQPWmN+8p9ym19/qlu84zsZjR304FeWPu1e78OjVGbLhefRMb9yPLzp h0TVUoyG8C7XN8Eslsx5fJobf4MbkjbfjqI5uUxTmB7w0KFdpXQIxNWg/x91b6IlOY5c29bYrf// V0mtGu/Zx7BJc4ZHZla19NZ6yCQB2HBsAAhO7h4BAy+BsZ8YS5kxbSyVZb4hQ06AmJo+pbdID1/K OLgI+K1jUMZaGuCA2ebM2dKi5zFFPn5I8qgj3kJFPqcwt4PB/VMEfDF05fE8vKpOAQakfDDB6sYa r3c8NJy5Os4yjxmw+bDv2EUPn8g7oaA/96M1E6HfuBcNZPMYWxTabiWc3U0bTBINzW9o9AMrOYQ9 NvgAATHwt6Yrx9qbjXajqD7gY5fP5VBqJ3G2jmy0eYZ74X6fb4uHHK2pabfHGAgSSr+lCStFrHZi 7oRaOj52jT735fqvX+KLU4yDGeSFJedR19dInjAf3Ks78yExhdL2GL74z8ZkscGj0bk1GEfyBEkF 3U2cjsORmQd7w5GunnkgUENQBo3dnjHRp9G8wkjj5ujF+CaO9Y4D/KEjm1adkPaKuH2p0oddlKPC EUmpfAGZZYN/29s20KtEpNNud/jg6O/TPlaUypMMRLtuUNNDnuOE/E+YAU4Rb2po55gst12k7KXF 9YkL9ox144iRWUvrcBVnFMcXZDov2120cebyo1iXtds/6fhZO+Id2Xp+sK5MYCYbY0mzusinT/sS h5aijend+8nN9G+dWvyAoVbxY3V0kaVM/bQjvnT7aPxVWq108t66YsB7lm3rydv9L2FsOdtP+d3n /pJcYBt6t44Q9LtwDrnXduTDO7HdUjOWxiFm+UyUa9JN7l/4B+T27dX+tnG1j4gjetFXAzzs1PwD sryeW0eBPtc/OTRTToxpiUFdjrlCqtiRPe0KsCOvxzG0kJtyZOmUcfN6LCl2pLfNQ8KhbojOGgLQ lKev7S8efWXUedaXr5fPt4/INuby7mOqtGFecOK0Prm7mKeBL5btl+1yE6ixJuJzjuf6ZtbROJTr uKyFfOuW64Rs3GRgF/1E3OsIyPOCcHj9UF2e1c8X1Phg8HgyOeX6Za63cgvUeUHI1/UXqLHvtyLR hMc2z7H5pt+feUGYlz/4ed671Kf069fxMZqRmQ1v53pvzlX1PjyOU36S2rwg81u+APbH73xZ7n5h 2WGJ5bkuZA5PUOjtMtc+o/frD7/2/QG+I68Oz+ItxMQ1v++hoLfPF+ci1y+qRZcv0PHS+l//+le/ WMfPPzdPweYZ/z95YZqNgqz3EdQU82Oenz4hoyxtsPcGjYil0QeDAo1ifMbK2BCXPPDZxCB2ysah 3RfA+QIcP+vbX9KKzLxruXMthnHZBw8aYxet2ON6dPJLrY/IqUOtz9Lf1dL011iIg01s+Nfzidh0 jiJfeufV+Xbu8QN9/ECXWmzaFvHp04bnpoy1stqGLq7+NtfHnvKMF2038fRDOfHom9d3MsjBtzxl 9O8pg5wburS3LW3yTXa+CbxfACN//QQ0k/a//uu/eGuYAyUDdS0O8xbfF5SAsxjM4M5iw8HeG9ME oME6yqBkq+HgM0n5tiu/m8/J/BcOziTWRPsScQ+uiSYBFGSRU4Y+Pu39WCIxAABAAElEQVTAsc22 Bw4+BTqY6EEThxoc6BTabvTV19boi3Hj4Kc+o8Mitu2AhQw4xoRPtO0rz6c70Cde7OEjRb/0xRik g0fBj19+4WZ5vu06sTHS5Ksis4svAe1JgRetsMSEzgmJjba+s7B2LGMDf2fsJk/6CR1DzBfa3IjD w88poWMtXeYDfvNp8yj1kx5gQvs5n9rpN0E4Sa1/YPXT4BdeVaM+c5Sfxyh4jXEA8uGD1PHDnMe7 737oHwyfxYkcNZY41fGIPD/H1lznCglTzQV+xPVoF51d44oA/8DNbvTCI343rs3yH43SaE2f1pSO AsQnQ4FV3/kce2QXWn0+viveMbGTWp8kyW/tMC05+cpba8u+cts3ePq15T7oJujqL99Jw+iO5uAm f+cTQeJ9rdYv5Giz7elDe8vE6lcgvzZAJ5ag3Ni3Duh3750p7TOrsn5lP7F/lK3fMbL9b/vEqQa0 PrQP4cu21Zh67CZfj5z0xmGJ6p/1Ys0YLv2RMcbxZ/KUdWLJGRPyG1e6Nt7FA+2Kl/HOP/SwquXp h4Nwtj6UbsKV0MLMQ3vblzsWkc/YExBWWw8++vbf+Qy/JX6ywih7qFfFOtFzb0BmXcpaqh2kaOtO u3SmgOkG5WmDPnlpbg4mbctn9Hd8adTbzoLbIl9t65u1CvpLX1+p5xw0NGWm5kM69zE6OBOj+mIX 8zpiTh76UMGYJrdv9f5SoAc7cPXxOADEzp1+IfPMgzxrZZ76zz7y2/+r/fBfOnm9yplaD9Fr/tSH c8TRJnXzSd8LYY6/u3u1nvHV76ehS/o1hkW+fNk03K5vZ76/y8nIczycFrJcK/UNBPlfY3PGCdFi j4qRN2bXTPV6DB/78SZ4uUYpZpQxevBHHsCzfoWArvrY4xoHuV5PpdF/yqTnryyAgh6FmJ9xD2dk EHvy0dMuh4VY+E1JhuoHreqbvFzHJXmVIYfOIeU7NyLL9R33DD/kOs4b27m25MYvRiLzY37+jGtH dfDRa1RonC8pw2+j6Ww/T2SC3jxVKDt8wVflcRmb1NAowztrRmjS3+UHmvyt1zaucW2ca5jNwwZj 1+vbc98DTRnalqfNZx+dXegro2/Sih/hxksOkrv5NDwjM0VdMYFHfmPJs946Y2tiaZ6LfKEnRubD aCJLIRcUcZxz6Dvn4GcWdC0fzzN/0OeegYUGqIOnNfq0O++6J2IKR8zs6y/tEMbfA4UYOsH3tv3C LW925A8scaCODYj5Dy7E+naQaLOuJhHM3+YhNORYN5jvU6DhfYg5HlArDJL5DwQ+U9LMQ8o2QzOf fHPlJDss84sUbfI3x8/gDZ39XfxgsRR87Rb9/m08MOov92TnODrCc+ocBy+9CUC4+sG1GGT8qVyj wUfiL6M24PGQlcDnA8pik5cy1vnl8Ip1chzVYgTnz+RlrqeOXKof8jWfnq9iEn/iwcFLfRKNvqVY 59hgBJQh/80vfhY+a3JypC419KmP/eIqP7z0LkxtUo8GFsnR1PKxq52hKT2YSBsCcq+y4M08m1hG tqk9MB6Pwx957Gh301Ghn0wTSd0hv52fAX3arsDZFScBUqsLSx38YP43hkPftgcGzQpNl8ANfijF R8QsFX/JEDu42j1qqRrdwUWGY27yecuP54Ff/Pt4nA83eazfsQF6xdKObt9+gIlPXT/OCZnjz1Je cz+26fv8aWQmYuhtEShtqgocWx186DAOM3JB1dSpR2s6aS8RbOzy7Mvb9OaQ4+diAvmKAwu3ylk2 bp2rVc1qNw7i4RgtwsS2sY9aR+8yOddg+niRsR7b/MPnGbcBgD597By55Sc0x0zcLQ//XdkyttVX /knffHnI2pZvLc6XanQ/k4cu9mBMv3k7OeAab+RyLXx8YZ180dPGTvhx6qNthMj9G+Gj81l1+3uO 4XNYnqlwqWnzxcfM088siqve1MTofBlo+ZehNIo5kzS9pyczn/DjxZcCfJTduLS3X+g/7du33vp7 ztr2vIC8OvU/fVYlaVzbNKQw4asH/o5jIpj1k9j7Tz8DOOdp1r8M1CTqsiFOX1KeVGi/deWxSOE6 kvu8COIo/p0YGNX5F+t5bo0I3zz9Pj/t7HNJoHimngwGKgCswXwb7zy3xJe5PhokQMY/6twD8MFX 7NU4/lDOsULugjfvIvKugfsIJGOnz/FjkmfZ4PAuwPcS4Ee1+WhdrWDmeONLYEwlxw1r4EUk746c k3OPxfHZL5idexRyN9gRPgUaG3jXNQ55Sr443+AT+LxLUM563lfMOx9wkRdvcjZzArq/oApOf/Y5 uNDRA8fn+rxPYcOuerTFw218RcbcUrshywYuBX8s5p5cwYWHDbCR3zZotx86vrNZlDNWdGkbh74w N6DBE596y4OJPDTb9NGhqEd/+wpPXNqULTuUoYmN39yn00dXP8Glr//KXzYj/2tySg46FpFvjjNH OE6Q5+U9eIyLWPokHvVuy6fe/tC37PypTxy29Zl65w085IgNWWrL9qE5ObLOG/OiT2LJB4tN2+Dq D7Js8ChgUeBDpxaHmo0PCPzj6PE8ZZf7IxahcuDwAvjPP/ItyByUBoIzDg4Gf/stX6XPy0mNAkig GKPeBaccNHThY4caTPi+6DPJYlCbDGqKPnmAagtskwKNPps+qgcmGzxsE4c0ZMDdiRcHWYo4tJWb h8v34ogsctqgT9uiPfPlQBHjtoceNPKDLX1A37J1sOmGDLh9oJUXnxR40PUHW2JBw8bTb+hiYgtM asaOrRdpOUjR9UEeOmwUqum3d2iDyYL5x29z4Ywf40tyFTqfbPr5Z/z129X3grJzmahqo8DEf/r9 6eX8XQDLnAQn/oknmknjTz/di7u5nxv/zKH4MctmYkgDPaJycednVcyn8XLTGeme6zkJo0gO+HsO fdGAdgHYTRndOYAnV2QmqtHxE+XQsf8sTxoS0qyfOrv/msvhGIty+mT/WTfkEOtz/Hwnv30xFuo9 /8CFRn5an37bxUXilTeUe48ddaFuu/Lgs02f47JZu0GuFnSiuk8sF6uNHflwtHf5wBM7YjqFIWQb fhugX/NLuV0Xk4uwVfBsxu4AHt5lV1luPpZ92ui2jiPFWXzVzNWHeBRIXZzVp+kFu3qyJ4adB7RH vt8CU/BNra+bJb6x0Qd9fLJ1NEKUMn4spDDQ6cZuFbC/Zrt2yWl02QbpBtFPKVmBKnKbwrP3pbGJ i8LZ4tXM3ZDm4egKgibjOs5ccqgaCzyOO0Q8/t57MNSN9ZR7rh/1eQk9+4t1NcWfUcL/i3X5LGVi MBap04e3N7j08XH+ns7IS/MBLyMATT+o6YeabTmTPv/CHCD2aY786UBabKhfKmPnlrjthlbTgL36 gPTThji7Nh7kLb3pTcdxR145de2jozxtvGhoutNz2/g3OmGAh2QFxYY2RRunm5vpcA6TpbKlGNPs z2qliR4+q18VJspaFuU9a3yTBqrtY7aGdswlfNMO3Li/JmxDCLDY9LHHlkuZFDnQc32a9WBWriv4 ygyNTEbiPFzAzmzYBGvGkfa1sbykT666gXCEq4u9Pty8ryGxtcfB/ICPTv3kYmkGNYh36TxqDka2 thVozEe/4Xl8MmgzJ1i/gL1tjgzHbI/bvPztS+BeS3EscwMTmb7pefUDDPzl+rQxB3uvT7VRW7de VFoqn5by+jPX3eOftC3zW+wZrvWNnpysjvrUbL2+xH7mweahYh9bzXFo+gjfgn8UeM8NOrmgaNO6 xOzA3jTWRHA4LBmhPvzJ2J80tVae6330zYeY+oncXWw/6mDsHCEvPm2xrC9+8hI3L/6rrTt/le8c 0+7NQ6fXKwAlMtpI1Vbag38/DAALnvc59Bm7u8y4RuqQ5jy7fTO22ji5Vv9Yb5eHjEnE8QHvUi6f Bp8jEh8nstGebIYYBvcnxZioQhq90TnxxX3Wg130t7m55s/M0UoGQKw+GI2ycYmDJfxi/XYNr93E NP7WtepFKrT5R+q0j422J5y+bOVbz5etAPEBYP60FPOWecj2I4bUPX7UZmQHGyPZ4HVZCx1SKYkt GLxJHpjJDcNBP4Zu+/gdOveolu07vvizzvuDytCJjXnEdQmWQQAL/Wkfeo2KPpLNfeXG/s1907pd u5hXXkPBl8n/xU6DGHf/tY3+BdvGLUxLXv2kj/wjDhCRg7zQXuQ+06uumDG49eFZ0Hc8oDW3yw/s T7bLLX/Lq2+N9LN49n6lB7miYx99y401lJ6L0+w6e7yZOUBibnsb48JK48Y7skzk/GfWujJ1XTsu gD1jPvnoMR5VcngOicIz/ne+BlNbV76rcAGPL9X+GHfJZ9dYauD4Hzredwt9x7rHY2PEueme3OLF 7deSPO5BoamaEtDm9DB4Y++c96qxYzk2q5x2wXKtUTmIQbv84fyOSOS6Dp82YxyZT+Mq9utO2Z0X JKA/aa+aI6P+k/e1/tewv6YPXwx9oHa79U9ePV8lP4yLxxZtcE5qX+MmvVf+I9gxuZG1LyWZt9lx nw4Wpuin/V1f90Lx8zJz4Lbe+HPbuRwP2MTRiOjF3xKzu+U9P/ASmOu3uf4eH7UzcTFPC3DuLZIz k2RIzaW5GxtaUlRM/FRtUOPWKeYRWfXlWYtTGeSyXWtNsLsOHXplYozxwCp9bIDefkDxpXY1mFo/ biciFd2rcDAb2CEW9+AbHyzW3rm+vbTrB71ColND8QrfjjLW3Mg/p39s8PL3XE4k7tAi1+fjfXbP M4gQeUl7+rWNcra86Sgm8tf9WQx6rdk5EZ556p+46AI/TnEf8FOemTfn8Qn/0OXFmdd39dH7wsRO n39pXHFHrcWcFS9+U2OD+cjGdT/vAn75Zb5Fqxx+0maj2HYeWIMvFji8S4DH+xjsuG155Cy08YEX hzHSXCPrewn44Dc74XMP2Q8RRwYaGx82EMf7GOPQPjW4xoF92sVODBRisVQ2eb+OwzDAVh5dCrRu 8REf8JsCXzywaNvXF+q+U4sdPxitnLVYYFDEAN94oOEDRb/aOX1o77YtY9saPLOhLjxsaRc6fWr+ TCy/CEQOeHlPHvhyYfOV5x78DWj0euwEh7bv6NBHD6wdi33smndolO0TWPhLDR/ZjgkxpF+7J9fY pJB7Sn1nfj1sy2seDqbYxEYbDMeyXzY8+dA2frAZq37CtxgHPIu+aA+eNGTUUZ76fkOWDka/j5Ex NAmDRpKpCQDHf/+dReXmB/qaxNtJHGDTsEkzATiwHVQeurLQxIRmcMiAAw8Z2vCtkYNOga4udHSI h9rYaDMB2eCpr6441PDsw6dsTNpsTJrtWwWzU58+bTbkKcizgUssFNrQkMM3fVcXOfj6IJ3YegI5 N/jykfcg0h41Bbq+0JfugcbLe+YB27/yt5IjkcV1phEnpZGfnDSuHMSJ8sIhFk468vh7BXPSm5yO Pxwg5skFa8bbnOIjn1hqzXhkYyjYiPmHvPyljR3sj9yMe2ZD/2GLXJg/x3Lydxbo2hlb2OAn2/CX l7m8nOXiTD0iiwe1i23scoFAe15I02YOJyfQw68YoqcctfbGdzlfrxtp4/0oK5b1R4mZZ8ay+dCk b/3S39mLI3dcad2dwm4M2mJfNiPvaaQ2DqPZJZluob/T3zTabN9a9GV0zlg1gM8wJjj03tkp3lPV PnGcsnV3W3+YS4TRi8P4Ix3ZbRtoUXf7ktfgX6zr0/JXdUOxb719kkaNPBdH9XsxdsyVi8x8U+0z C0wDI91AMz2kcPy9fCM2DGxdW/pPX+lL2zWY9Tt8/S3/YMCnf5XKcTExer2DaDjGNLLa2PriQyMG NPZF5dZRD7TeZEFIEcN6qDt+Kd9Wv8T2iQq2ttxuoyJ/+7RjkS/8lnvqP7HV2TUy9zacu3/GigFa Zfj3tcP44Lhao4Ae8RLX9NHdZcezeUpty9cDhkJFwjvOtf7cGHeezZE8au1a3z6N5ZEZqvITz/vj Qf3i2Tl+aR9yjqyLey9Ei3a4+lrdnbPdvpFeWpc9boAWp74dffGtEbN96YdGG+82DdlvLsz3/AND fHTxq9gvc8s83DpIzjUEWsN/2feBwBzXXHcElP/dZh0NL9cocw0Vei4tph9aOq4Z4wtnVdajWf9q sfkCMP/jdK5mIF9lZOk2ohc8qGTPEKnvT/CDFAL72OhIUWfrS9y+OJtrQ+wWHqlzPeXNeghz7chY w0tN9godtV4PrniIndLrvRMKNu+xOT6pQ9zJE9v4Ntdzyke1dPtgK6cdavK063ayQ/apC49rT/JS rcSlPjzbk/uPuBuT+CnXmJ/4oaEPfctD/9Qf5E9iSV2vXTsw5Hv8UL/+HxLjQp+iz9YzHokTfQb6 5JNG1N4WZJ8+0hcT3zBdGQYIrJPnXeP/ESz/imDJ5mZqcGKzLoKNYKZR+6UfzeN7+RFpCYtjriXx 1KfTtVJ+ePo63N//XJ8cVyF2GIfODsKj1I85vlgGKLCaKzrh0/fPKRE3cr12QBeeWCOe/dzLzPwf UMZxifUeq+MbhIlj5KJ8yviZqOZfxtgxcLyox/97XJWZb+YOfefONr7oDw9hO4X2+DHGkWDaEzt3 zL0GKn3yw8Mj7gn/zNteyMUGK7LkZBDwcXicdnlhy/QcqfFv4rjjC7vKcyyAdrDbunXRy68nXoV8 W5qHdPBhvrUERtrRIaMn6YrX5+7GabQunjm7CHDBCWB9Pwzlart5qqWBKhwzj0b20aeIoW5p5Y/v +KknuGaZ4z89+AcLXvFocJxd1zkQENXmtOnfvo5M5ZDNwM+cmLzN+A4+Mq5/75aa8WHWPOZ4I2k+ jg/mrTVo+DXR1SdIV9TtzK4i47NU82Yt3doY7T/l7Jsb5PCmmYo99an5kAQMZlnXQOQiQy6Yq9bV 6SQvSrFQxdbYG3rUW24pZLQd6hFDh1lwZpNqb2v9fTKh/1+WJ3rOvLe52vZZFfQOZGrH0j4qHiOh NW5oKXSjOvlDfnR2XHd+q9HdyMfSiX/3d6423/aN8rGlLWsl6H+LvvJ/pzaGp670qc0/iTP+rOfJ +bV2BABfZwNNHfNMn41c37x0PhTjbh0uo/i1os7IeWxMb1a9gzFDfRiv6x1E/L+ux2t3+sXnBHbm ygBU48wj4xwM5Ck9zoLpfHM8zVWFKocevZz/sEFbl9c8gNSlAxFw0UgtbrqltdaHVePX5duhv9NF 34INdaDRt1QXXw6B/gseNrIxBv6b8ZwAR3YQaWvnxkC6J6BakN9OjQ72iz9efB1i0SNL3Q29yDT8 EMDsi96su81oaiTrYXya6+YTVxZpfUO/1yzaATyqxT32eKbMuwCeX7fmPoLz4YmVtZ9fzsQuL4KR gcdGuyXyf/ScwIsp/iaq2/1c3Ofj1H/8wd8E5p3QvA/ifYn2vBdRfgxMjBMnMc0zd+2jy3HO+wX0 fL5PexdtbLoYyIGBDAUb4kCnjR5joS3eX6Dvhp7jT82GDli0xaatDliUbZs2x5jjCx/dvUHrr/ic cRAHOgUblqcePhFP48v4u57o067VJQY2Cthu9Lfv9NWhTVHWeqizR9ZSHDqZ+1LR2QXf1NEOeqM7 OWrffC115amRMR7qTYNHecrbh7djMZfwmRPoUzMfKdTMce1YaxMZ2hTjta8MmOAYP3L6b5s+GzIU avTA2DbhaYc2fPrU2qOmaPfHEwM33D/4M1CVWC+AzbXgguCIzlDjjI4hA42LZwLk5aB60Ehubx6j w1xw8vqNX2TBwiabScA3+g7CjTle6g+66PgWnbY4WwcafTf0jAEfscPmogAO9L0AiKtv9CngZBgu XWzgH0V98GhT9IEajL3BR0494sIPbICJj9RMSNpj+15Ut22wKPUlN5zIGgNy85KURW6+XTy0mYD6 BA1fqM3Rf/7nf16/r/9L/sg6f8vt5/MpDf/eAPFir37n0x38PSbigG75Pd80/+2XxJDjrA82w9DH 5orJysnr5Ikcg8GGf5zoiI2/BcUnwMdX8jwHEraIETvI92+I/H7PD/yADh72aFOMlZv0fqIL/Gy9 OQ+/sjm+XOZGLflsI+NZf8GJPsdhYpgHL+nURMa9BMZ/7I1lrKcgdujTGT+H+YX9KDUOYqA0T6dN 31zKl0Zt/LSfZcs/5Z59dHc85IWL+V22X+/0tyxttC9MGmeD3u2aI3eMYb2UZwy7/yJ4OvrI+jUP bDB6xzH8d5r/Hk2/rnhf4LTPWnbScMZdsZlb0xPDHO9c0YYuT/1d64u0q4/NR7l4iz45Gp/f2VHn Q50899+Zu/A/yPSuJyPSi+3P42BNqX4Rz3yhfbD1i3q2CQD+5u2+IbLGAEM2sPMs6JceAVJW2TRe bE96LtVnZh/sS86GfoHddhiJ5Mqftp61+tby7VM/49+0yeTYVEd5+8962/iarLa2zhNPmc+woDNG m0/bPtiMi33rZhBGysh43mIQS7526IzM68jZ40XWs/RccXAw84AMYbTFfurThyef+rOyec92bTNx UsR6h+MYIFO55fG2XHziOZiDO/Eht8hjBmIwX+LvmIR2gMlf8XBWWdqfFH3c7Pq1CY/29vfB+mKX JcjCmNodPNYY1p6sDSemeZgy6xEM1i7iRN7NBy7XC92j3w/DxBh4GKJGpi95e63FtTSYsxbxyVox 8TFXI+mfrTgApeD3sU83ElQXrXaDWbuLjg4L30EJJ2tdhchDqG3nuojrx9jgPIqtqc8xge0k8RrN 9D1e+wI413LfZyNHWyYouBisybnjW5/KOTvODdGfcntqvL3ePOS5XryvHZ1HYm/YbYefoKbf8wzn gNtM6cQMSTxwbBMHPDOgX+KB2et3ZGJDPX21T01RxhoaspQtC5+iHDxpeFR6RPpybBxEeOjVnB16 M173GosufrNRMNV51+7czOov/N0e+ds3+pQtQ6T1NWLz7XEozKt7G5+mv3lgTZyjA69bnUx7TM9D UIRTeHiXiNoe3TYvHO5DMs3GPvocgC0Dtn3vcXG4VPDAVGb6I1Ba+BGoDGg91qlHpLb6wPbYZKR5 cdmootcxIC+dYVyH06ZAoXivOr1SEg+2534G89EJvro9fo84ecFFcNBRr988hpyycxaHRsY1Pfx5 MYvP+ZfAGnc1T07HwOAvOnohlk7+u/6m/iN/11s/GDtygA8/9Kf6w4seumMnEfx++mAXZ7LDi+mo XXmYfmSD03MTia991K4RaX6NIRITfxr4CODFA7xlckKTUPHvhDw5KX38ZV4nnGLMvEk7P0tdx7P3 mEuzBU40x4e0X8ZiRKqKjBiQiw0N8iljD6w7VkaNnFHgd1vtTae9C7JzHQTGykGEBneOltvu4L9g pEM+t0/Dx/E4dnhZ1TtCM0fM+0bCf+KagD+OUaEuvproVJa58A1F3Kco9M3b7acsfXJifI0xPeZM c5UYOIfvl8BhoHbyMW3mCnbuDx1M7CN47+d+0nmL7slt6svPR/z17th8j4ornpfGFljiTXy3D19q ncgukae9HqsRetJRkFbbRZhjfsbV64YL+i81nLcoOV7Gt4G2HPSnzDs+tME8Y87grwKGMp7/F/tq blsbDwH7l3AaW37Tv9Z+6oEtbY/f0IdyX/9OnzEZn9SwxrptcBk3+q85Qcqibfq038WqrPXInRxo TmbqC2PlfuIZP2hXLd1ppwcrFZzO09SsVeVHftbzz+OIIGD1wkPwKT1cTLGqnliPj1dMwHDdgG+g cbKiffA3Zq70xp71ur6EsXNbwbX7jFc7kbNGxTa1MbRtvCuGZeJDU92NaXvin7yoiI3xc+Icc/Hh 2FWOuhIxwHllrkEON30w4P+U+wN+Dhor/cAn1yTyU8+1CHnHhufWSHMdAPZ1rQL2rElck811zRwT nvd/DzbXoxR+wXU++MZ8AifP4HMvNnqxlS9m0eb+At4PP/x+noX7Anhq3kHwHJ7jyprI+duxs82L KjCImefjtPkFz0bVfI59+Dxv1y6yvFeg4IfvNJADg5xf/qZNHx2f2fu+Bl3a6FH0Q3v6RB9ZMJFX nz48N8d68jJ+gEGZ2O5vQoOnn/hPu+fMg0cfGeWwwX3y3FeHF9tiwqNNvX2gT9m0xsS9bfSxSyy8 f2PTD7Ao6CNPLRZ0fbO9a2XNPzzL1kPO2Prh71x9zHOAsYsPbupRg9st8742AM9cV5Zuo16xI4ct i/HZf9bYcauN00fPfDCX9vtIckdM+oo9cuv4U0Or7/HHWLSjD5uubXOqjH39MXbkKfogNnR0kFMX Gv1tT3xo+N6fff7+X12Dznc1Fbm/AXzyfAXvg3WNq4FhCzz61E7C28lZCKBTeDGn8ySRDVk2i0GZ CBcL9aAjjz3tvNOFpgxy6Emzlk+C2PDTwRZbP55+gSGNNvLoGyvY8CnKWWuXPvjYRh+68uSG2P0b wPgln1oManhg6bMY4tPnoQAXVMlKbmBznOXjyPEwerOos1hjfvzA57MIoYENdPOJH37ugW/9/ve/ /ue8hJ6X/2BxEH333T/O5JyTDr7157k6QcOuzXtsmq98IoFPE8VofdA288U5gmYi6MLK32GisIDy t6Sbi9z0UweBNeTcFI+d5h1iuDDnxJrcE2P65LnjHPtIzQMd8hXsnOSKT3LA5V/kcmZtzQnavKfZ l78FASc6eEQpBmNc55iL4A1vqviNbzmxT41EfAhGb5KRbwli1MDbBZ+etM23Xd/TsYZev6mDuenw LPX08GkrNxedr76goy9bjvUkjGakttolvuRjUlFnvJDVtj/9UCaCmDsmm+GTR+1ic8fy7Itrjez2 V5+ljRwOYlRHD/V01Rnq7KsfX6q51dLuxf6h+VDiib77jeGyTg6Levt9DOuHtf7gy6Y9+8r9nXry NMfuNTAB0h71yLxHry8rr8TNuLJXFxm3C4U8RozjtesYKWlashZW/3SPrjRy39w6T6LmBYvYT1v2 jYn+t5XEMKeeS3zr0u5YxqkZ04gdaPqVJaarvHRCvecu0Yp9SRV/4gPvvqlGNZQIsqlnbZyalU6f 9pMPXRq1G3TOAZSNUUJ26th/V7+T2fi2qV3HwZE+62f6oWXVnnW/gY9P0JRvY+2Mldy1nJwtkY7v H6FPfEcuArbwwyKefXgz16V8rEe/M/aSpVes1Nf6oZkwx5cjc+xLU2zyEwB8OPOZ44hin7bnN9pX OTpg1ZeVwz4oh34wq3PiJI8v9DB7s7R8Rj7pfJkbO4flBxu7FM6Xu6CLDXVeuVty2uAoe/u2tXYb nRrASH1wbuw1hLWGmyFy12+7Rha+/0BJt3z9xXZlqMMHgz6/XoCPc/pMi//Qg93rwuMOtjy+ffkr HvKgDhJj4A1Go8Gdljv+8Q3MqA5vqnPuwujEAFk7tImHgwI97HEdN1bCYC5mo6IMNMcAZK6p5rqq Dxq8xgqtOawMuiOjr85j7PFAAtRjpnnSytRjuPkgJ2xJLBhe61tLc24EeOQxdAr6XqPqj7xdj4/4 fnLAHDpJEA6eGPUrDPJvEYM+bfws3unLlwcGbWv1qCnamh7H0Rz7/Ulf3AujNOYAnxo+/sxokYPJ wx4bsMSduXPnqk+zqpWY4levw+vfxDOxDK4+U88G8p2/O9bcD0ZG3k2/ZdHsIdvG6078ijTmyReI HG/E3J8fz/dKkR1bEzn9Alds/CRfkCcWMliIUyMPj/3M0Sa5vdEpJgLd5njogyJkav+sA1Gkfyyk nj6zpd+SpY6NPPLpOtHbDmDLB35s4CtrhXkLu6NaXOJAPrJdV3I/BIX13fME8tipFv5Edj7sUQTY ncO1RweDcZJHaUgQA39rt3T4KYm6tToe79iA1i1tljDCYF2jYJfxufVyb5f76NqIWUxT+pPMWLlc zBqdRcvrhJEDZ3xk1eSeBFzONV0veqhgPLa5b+tkOfiR0wdMegz3cejxDz50XiZjm5BrD90oeSzy Eg979PUPK+SIf/UVBfJxArRGDgG+AXSVI3PZYm0l/6esJojApsS5U4663alDrAfUZ/PYpz/HRIFe 9dLLzCNBjcWcUV8xRN8+CMo8gRJFfSUndQaXs/XleIMKp/VHPyaTBzHsWG+HHIHRXw+iTSmLzsyP Chz58r9hZzxb1HiNj75ta+SVG/7061Lk8UU3cWnOwyOz5452LyzmYc/RLwjHVjBPzJiYDxuMlZo8 sYtfUfzMP/weSWstv9bGqj9wbe/Yt5Z8aMjs/pa72hPE1d0N5qd5A6fjvgVOe2I7EVboUKIzekGh 3esslgXOBZnb57wKzI1/jl2xJ5nXmEM29h2bseKvdO5/n2vuxTu49jcu7V2Q2XKb961tfUae4yjZ rCq4+v7EMt/an2vTyc/tz5pZV65AwucbURvjx8wLbd9Sd2vkAHAGwNttZaUdY4/u6CxHVHvUjbF5 wfNzXIDV/CCczgnIfNw+wsfGjJO5ofa65JwKKgb6eHSPAwhdB8Mg7zXVc9cJKO3SEYR+yOMDREhD 9LxMr6ewM5BbFt/sW19+F43deElLGWtl4T2L2Lt+ynzsj++DO/Oj+QiZLFGw3fZxq8fwiY11jmON Z+hnmKIwIwlyc35ipt/rkVCrl7pnOq4XwMvWD6eOYs/zfLOWq5muIdhI2/MnOnMO8yVmpHJN9ns+ wAZc17HYJraux5johd+MQZ93gxFMgLmuYO3g/QPY3MegO7lBaAq48qAowzl+n+e5F92+1p8Y4xn/ +I5D8TPnmh/zZ31+/D3vh37jOozrj3p14SEvFja0q5/4Q5uinO9e6LPpM/r0lddn/LXdnB09ZfWB Gr598xNS6N/lJ6jz/ibrPO852sbfk8/tg3HUafJ88t9BTvy8g8EGOviAHXR8DwLPDb6bzwH4UiAv f6kdC2Oh3jnDB/DfbfUvO23pt3GrK70f1I6f8OtLvtEnrnZ/yLshRgs6X9irbGq+nNe1q8wcHeFz 9DF/r/Pm8hObbMaFj/qhze0fvNo8erQp6JkP3luxkTM2ZOBbtv7Gc/5QU9RTV72NI2/TbMPbcaH/ bhND/5Gx2FZGOvUV33fzPlZefz+MeFnv//nPf+ZmJp8EyUHKyy8OKl5C4hgLBS/LAJcGHaPQns5C ++WX/6kuNbpsJJGEE4BfrQZHLGXgO7hgmXwHiT6bONRsLjji4Rc0/RQLHF/8wmcTE1kKfQpYtNGh bR44OYiPPnjqEqM2wcAuuhTxwERmb2DAR5+aXPOtW/Qt2IKnHnSwtOH4QO/JgMPqzxl4Ftzf88KU m/off/pHdFhweAk6tHha3DAap9i8/P2fvPx1w4fmIwsXPlPIP7bxHRo/7xwHIkce7wMslsr/9fcs nvkbwCx+nBh4EQwvGWksxOcYZLR74pib/Nj6OX73BBiZnDhZUHMY5n/GKCfFnqXpJ+XcuM/ixAV5 xiH/OHl6X/B7YrGN3+SRT25RWNy/zwlrcv3dd7+cbxTHehc1F+44cBa3ke9Jjk9+MZcYu9jFdy6W 6ioxhla9EH7IOHB6njkx8w4/6udMm/pTPyof3XrA4sN25wxB54v5g1ZfaDxL7Axufi4jY0ipbF3H zimxO/mb/jubzEvSvrTqC3MD+YkvAinXHB64Fx1IxWhcEw9pDEhSxjhmFNMHszYPhtXTN/qUyenk l75y0N2Uo2aOT5mItkwx69TgBODIjh06vRG/qBMzGOXFp84FYuq/yJO8U+aCPpTlO5reJM2FHuO+ JojKYmyfoKWv/XaP3LdW6N4eAje2S6+fw8Vncwu2/V0z36uXJJSOYILuuko7xfzrM3KU7/845wyO 5xMTRzb/KYM38xUVcslYqH/VzOnI4wt7CysRMtjVNnP3Q/8o8IlLvmRSuyf2Hns35IWDyrUu83A9 Nij61I67TpDx78esEaxHllkpp6eu9kEkpkQRXGRIAOeJiQs544G7Y6zfySu0ecF+54AJiy48jrt9 7G0fihFcj3FsvCvE0GKeTldZUlN7Eqgb0Pg0cU4+ibZzgcgzHh2r4NXPCPL39vS3N3Y9hw5wNLaF aUfXX3QgmyTQ80RxQpocvsY5+RHuDugMcyNuXGndXOVTHyOcLzpPEFruzVgNAdbLGnOMdCzSFv+q 0wCzHzRKPpAjBudVsQs6/uy8bG9pI9bjP66A039nejJEkwf8rGRfNhDIYI7tADQ27agzMQ7GeHLj 9aYDYvzf86w6wQPSgh+rO3MiBOxkNz4vAfyARWE94bxc2SGVyvhgQ7m5iYkm+STW5DMJrgYvWHBg PoTH9d4A+bKWPiQOc2jIc62CTXi/ce0UY5yFSk8fdxkv/v4s4Ojmki44tOeIqk/htqCQSXLHcRZJ vEWvtmg/t/Ft1vjh9cOAwB3b4GeWjt2Tk44DH9TLMcg62nN1roX6d5iqO/rN9eF3TElqtjm3z/HL g4tuzWd44RM1ZXxg7k6byMnf5CDEM7+BNbbaHIV+Sv6PfO2QOdQ14owZbe8lvB9Rfyzj5viCM1wJ 8in/n7JxvmJDfh4CT457rVediat40eM47PF3xhz85u/UYF22Ds2+NVi08Zu29qFR5LVz+tCQvcrC gNbzZfLUfKXvHI/Spce1r/NMH2IMg/UFHI9P2pRxCQzOpbnWzEmTug+y60/8yrk9qxLS2Zirtgfb uPB+Ynv9dHvP80EA8+f4yL0Ksr7ooNO4iIVO+4PVfpzEz9yF1f+6FQ3rsR9J9EsE3TmGz++K9MGu BvrEiAsD3njmeCMHc5zOt0/n2oMxvnMKZj3uMYPPfRlQwKwJqXmAhAT2MtNqp2N77I2NiU0fmJMk oP+qmD73BZkPrEGRrp+Di18T74xFfA72OYWNPfxa8cFvoe68Z3ynXN+OaV7IFfhzzIwetmes+PAB vyBATlgzYBzktn/jOE/BDPegvXdhTWJeExJxpvT4D6HHaxA85ngOoq889A2jev02cVSZ+/pC7Gxc B0Kj9L4SjJRfojvXJplXyJLP1F2twem/qb3mImdgZYUKAmNkdNjIFir38nEy211GjvWH+95ZP8wR 3ugrGh6/2MHMzcN2PpxN3lJPXKwvzKEZz9pJ/vXLuo4Fj29033N1vJyZiOXk+8wj3L90rxiRAbtO 0akMcvhDobZvu4zygt5xHhkePI7eylWwyDil+jiSAiZ+d170+Dm2SdC62BrNqnzz7orz2EER2270 lalPL/mAO/LTSvv4g6xlt5kDzVHi5B//p39qjptiRA4AcK4cc26CODnvB4Hq68xpcHoMoXibR+GK Yex9YNdMBdeufhV/wHb8O6alUl+JcRdwLLKcdxw1YqG1ZdGxz9gr1/CWCWWQn+Nw8oEI9sizPp2s InrKtm/ixl9xd9xqfaw5Nmbt4ximjd7l88mBdPXtK+vxufWQcVMPPmtI1xGTGiZyFPXb6UwiC2T9 Tpw2rZHVPu3BIo7JZyihzTlr5D7aQueWH1vj0kdZbOxSex2w28fR2lL4ZX+OJXvU2qofuB3CiLOf MZm47hxtnQqjM8TOnT+y5pqXrn+FvZwoLtjy+JKEc4DZZ6EFFoWcYwI79XWoeFhbFy/08QVO9M45 8s4xAjOrxxLnhpl3xT5rLv5V/8S1vcd0edn1me+SGT9H2mk2PqNlHJNj6B5nzEv65s05Rp92rxXk px7+5C2KI9McTXuuP3Oubvx4C/bENOd9MEPny0e9oJq5wTUEV44UfSAarj3xsR+jw5/0Off3/E82 gjXX7eQ8stCCi82Ob+LoeLNWBxBszmkUrm/7Ybef5z7mz+jz94CBwFdyxD0RbhY59Y/B4dohIsfu xA0eebx8T7vXz6nJJT7+61//QqxyyFJ8p8P1Zsz1uhNZcgQWhfh/7i8mgfNj3zd5f40MPHGQpTTO 2HUcuS9jozjW3qtB435NPhjoW8PHp+vdRfjwfJ+D3pb1XYxxmxdCBgM+v4L666+/NCfQsMcGJrG0 H7tkAH028X7P+w7GpO8/4gf29R85XpBCI6eMoRjYaT6SW+p//fd/f/dLXv7+ysvf4xe2uZYuHtjZ KOBaaOMfOWGj6L888MeX+772kok815ed1MzlYPRvMoNbb+ed4p+5Ts80vuNGLrnj3QbHQVzAsR41 3K/9mKTgD7Z/yrsXDjMKff2hZqw2nTa+kh9zBA40N3ynjT65pdZWwbJzTiDneKAHXVxtoMN7TPjX eKeNHvLagqcvyM64zn2rcshQ0AEfOWr6FPqUnQP66LPBp8Y2bfSwg13+TGsx3/0EdIFPsN9HgIs6 hhAwjAkMmMZ0hJqFCTmTadDDG+cJzgSJgaMU+9hhMznUBm/y6CunPfrwCVA8amhMtF2wRUEW3n/n 4EGOjaIvO1Zo2KBou53s9AE8MZAxB+iC5USCLg+6tsGRvtvYAQOeflBTsCPPvnb0Fzoj4AVCH7QR Tw5KZKBbLr9D6xJ7YkaGb9v+0gUv35i+Yp0FCH/1ebAYx/Fx/0zE+JT4c9oz/zVPHMmF9rsqZhHw Bq6YdXPmB24Rt/Pj+++zWGQOYivvfxNbNNDPysSnrHgZO5ipuphmDpFD7ueiF+qMXZzh5juONB7s Yha/utGPTLIH6/J34pp+9uWxw4Nx5iK9NGZMkccKsoMvHjSvhaEhT+lFWZscC8yN0A7fWlnyxNg4 T6QX6JOdGF5c0edEhX93dGPzCSF+xbPDNgWs8nCWHNJ/Kp++dquXXazX7uxPvwZGAVx8pOw2tu85 sj0fPfaNjfjOdnOmJS49Y3vK0Edu8+tH5pql7iJzCLW32jS3fvvkWwVlU98+dYa9xHzEWt1yN5Us vM/ELfPtLZGmTnjxBe3b6WdMT2z51BPNvVYh+y4GIsAOmzNjbkpmHmC9m0Lp73VOPvgW/aDfseFC m3jyj758a/V2zViB/bXyPqavab3h62PXMPIx1p/1+I9+ookMW2NkwE6RTrfyh/6Uo68MNceYMqwx 8iuUnb7Q3235zxr9p5xHzcbGDS4Mqa92wBiD0mgD7hxwbEqEcfgI06Zeg4cPrEPQkdh+DT3iD50C ibXBZKx6mRrb4T3jxqFr3jau5XzkZ53MWOYfuhvzpU0OUtSmN+20krD7b/BNpiud2OoPMaY8fRvE lZfKD3BTjg6KeHcwOOfWFfrZerxwuq3c7C5Z+Nk8fyD/UtI15o7NYSJ1+fai8Np5HqvFUBHRHFv6 vzXJ9ciSb8YH7lidseLqZsaNfn1MzY082/QDn+OmtMj6wrfyNXauy4AlB9WfGxX08X3Ehse3lDjL 1p/u6Y8t5NCZAuBrmfzesnCJrzFNWFUAgViLFL6IZ+nhgmzswOuBmZsSrrV6I5Rru1xvdn0Ah5cK YGEH3+aCLXZn/Zj6bteXM0vmg364RD65ZseX8WbiZG2DfxfieW7m5ElHCxq+stlXvoRPduhxvUGt vOsjSzVxlkcskWnsC2vroOfcl44obTf62FPWWnlsvdvEoaaYrroIgSGhThl9/B7bMzbDe7dHvnk7 c442/hgLfIp+JcwTD7X05D3txtGhnTgyyc6YzPkLL5G5bD4cgt7j4PiODzs3Wxwz9ay7YIKNQPy/ jrcSICLEONyLV2MkgGysy9pBmmLc9ffoD+fejwzY9zYmx5cefyFYgzUvMZWq810vjvecoDt2l/2I 1LcRxbH0T+eMDdGzlaexy80LuW4yfsQMPigen22Tj5QXejp9GAmj+Ut+J9NQUvAHPNrRj28chkUf uLEVfvPPswrEshljfQn/hDNMkPGVyMJoDujlhhH7PCzjQ9DMV8Yb87+yTtUP+uMTfvyA37V54j62 WPYwgkx9Sb9r3QEhzTQbfxpDHgz0+rA0umAXa9nkAR6YzK1+TyjjEskjl8YpxgUIc78fADgJYjXj QwF863hyBGVWz/p8YXRQjwxW6tLhHp3GP7HI1Xbrc2I4VfPNfWvUzlhNjhlDZoBlj42+iY/M6J+c JS5s9TpokinMdR8vNHoT8z32FQ4DOsCTT3wM/gxm6NhCGensqD1eyOvfLPhdu39TH7W6VBfSahxQ t09zfdC4R/rO/SNfxQttfHJ+ED54WCJvSN1lqOwZh1Q0V4HUOJ96sTO44o8Stp95sa88krapOf89 izjv6MxzC/r7XAW9ubryQGRTkHXYLwjWxnTmpU+akWlObhNHe6rJ7U2qdA+Q17mALWWfbfrYaX2g nvEaA2zlxINmG558ZZ806LsoL8bmfamNHjrq25dG/+bNeXr60qd+2uV65N8pjul1jv+LYOM/OY1i JwtxnmZA+XIKEyfhlT0zBtlDY/xhpjS25mmPUVnXzhxdhNPovLOdnCjHL0DMfUnsPZTQ6fxP3Wsj 5n3abJTGhlaDu2lIwKvsg1d6aWNNP9De7UHDftaoHEfwZhtO28eRk54w9Gxkblt3n9aN9XocNdUn 3bEWOB4WD2ZjvQ0N4IXFfAR37tnoGHtfAqfXe7ShVpfowSSvmECj/9Lh3ALN89bJVOX7fJ7xQ5pJ 6Re30seHxox9AFJ+yzN54v3uT96lzHrIO4A/c+/VK5Hw+itS1eEaIs/D+SJBYue8yzNzrkcovr+g PS/o8H1igEcsvuegTfH6ntptXCMqtvEZHnEz1mD6XBbT3lP4Ath3RXGvNusXOTy6xQpG4w4+WJ4H mp/wqPVHHzrHkwdr6L4vQRa74KALtjEjrw5yYZUPjZfhfMGRGnltol/MjAUxNxVHr23mPHTGOf9+ /mnej+EPemBTo/iyxh3/8T0D3PH4JV/Mc8MHxqi//JJTI+cmN1Q671P3g4FAnNioKebPdnOfDvGY b3gW+MNLjvJC+7e8tCYu5nbzyEvN6Ha24nvkeUnNxv377/0C4OSc6U7M3NOgj0/bH23qC3zb1tDw aW/y0Adv8jptedSb73xyPNBBl6IN8szLX44V+GA4F6nVgY4/zcexIx8ZNsuOCRpy6EN/8uhrA2xk qdnEbFzH77aPfe31DSwTlA/sj1NMx5mYCGlUcJ0haI0ih0GSBa2GQlOWmgQgMzamfif7DEosZbdN caHhD33a2GFzgGhDl0eNP/CNjxigE4MLATQxty54lNcT1xwgyukD+OYOnoU2G/awwYYsNGrzS62P 8MA1z/aJBRl41+IZQ/p++/s6YeBHqhtYbJShz3yABr60CmQHpguTetDYHGNetv6Rv/M7J857QUuk zT2x8cms73/yhDC2+yL35COjUvvNAT9dnbnKiYQFAjv4RoHPll34RMXt7+/5pvB8Eoqfjp4Yw0yY PDvkwTd4xMY/ojeP/eZXX+CFenIDH1k+Dc5i1bhTQ4NHMRfTW/3IgDMl7WpQL5n2Xnfm/VnH3ZYb 8tUH5N1eEb+tl9FtLNolLtvU9p/xKoMVQp5d8pqm0asjBrLvC3Y41szXl3MlrljPPnT9k+exYV9d 68/o8s2FfWppnS/pg9HYr8Ha0l9vf+YD9M7bv4mLZX39zItX247gZ9If6eb7I+ceC3iNZc1Z9aTf +vhw/Ki83cwR8tCp8uqnWNSdkgdMuti7f8eNxseyZT9y/7+lmCNrrG//aOf/vUYu95SzlsX6hlKP j5WCOy8j+eyrL96TLx05ePvnE9XdOr0WOfN70y991inmQ3y8+a/jXzvHHnr14Yj0JqxEdndRB4q4 rcdUiCMrTbkdHzT6o//q02h/vkfv1r19QEN/GBZR1xC9gG5/Kn8UlAdLvK24bT/pu08bfeWtldl9 7bzU8ccY1BFTuRgYFrLH1tN/bzg2xre0uTkq1rWb+TQrxZkrB2i8iCCyjGvpVew1Cdc5xOsG2zZ1 r2FQPzK9Qsn1ytXnGoaHDOH3pXAM8Tctpz83Ncg2L7lu6beKwRXvYF3XQsd+3aS9+uBQ5uZ/2vSH 3qMuPSKcTCA+UjtqzuvjT3mMU7be0HN9eK4Fefl7/VJKEFlTeDFSHXyPHWKCzmab6zuL/tJHA122 uf4rUvXQZdvy4nUti459ZNjUCeulIK/MCyMddCjUynyJ1geNvZapVnX3DgyKtTzzYV9frbXtmNvf 8rapn/ibJ58jYMttW8gYZ2WO35WBh0AKfXxnDPHNIpZxnTSWrc7EML6OLqgzrgiODvkaWufbBkIo ZcdgX1+wRcEPin7Z7oOp4g+PPvbGt9s21Hd2pGvnKYP5TUOOvvKjb95mbkCjMJdKya7HzpAPbWSl c5QR4eCfYyM01iqKPvR8f+Sgs6Zk4GjSSeSvpf3IjDUdumVck6AQq/j0tZlGnsHyYAQqcvE0fk0d XhmxET9od+uDc3jI4x/Rzf3vJXNkGVtsaQ8+409N4eFth//Yx2ceUPWagNzin1i1l3viHsPYjEBo 4GGH80jSdOvARCT62754YRQjLoyNQPpwFN+6XgQAX9g4H1Dzk9nViUxzXBw0pmjr9Ooj8sVOg9wm qmDMOovPFcq+zcRMC9iNxUtnPKZAR6z8Jad8+QHuvTo+FzPy0C6U0PmXuLDvmIhP/VKOcar6mRod 8m8feXHqw7ErHdrMiTOvj13o6OmnGLx054Pv8S782y54lT169P8viv48sfXvSZ84jm9hTn/i6rgv f8kZuWAOibfr8ldOsAVfGfrfUupD8rfLZ3Ftma+1wfgrOJfvZ7KMXydHnxhDtHLkYYWgXUnKvIO5 ZFcuN21joG9+lXmHOXKsQa9l6xivNGvottW2bw2dNps4+iVP3ff1RHUf669S4mpPW9NHN+tw1or+ +l26ym2UuHblavu2Zb6lvc9L3yL/lLl9G7/jVUTO3KRJD2ehn7mnDLyKZEwsHR/oiDdG9e9a2Wdt HmruMKGBvmlb77oOIBH8P9cF1asTKI8/6HUt5IQynpfZ8zXMlEvv8MUzT9YjPWsQNNahZ4E+McFr FK2HNraeOvKKmXOD/ZwBJwfrQEZGG14X3PKvyMQx8nO+qkfklu34Sc0/Sn+ZoS7zXDpxxG7Ouo2i 5/SsvTy55hzTPzNQNfy5z03jMGhzHRBjaR2bqfHH59+8y6AYh/dOfAABH4FFt9cq/ATzH/mmZXLy 85/5pmiYyKBj/GLvX2nFBva2jTmfzjclaYsxueIY3mPA/Jr8IMu7Cp7DM3+4FuO9BnQKcuPTXGv9 +SfeTm7AFMd2YzzY8MBhE0fMgmeHPHxssuG3NTq+GyJe+sahf7/mm7+/5Ju/jBcyyiO3bWtP+2Kh U+zMDV7W6o+6yvsNWe2CT+E6Fax+KS8vIRknNmhsyBsP2GwUavj2tSeusuJYywcD2lUHFh73825l HpvwsEF+xRCT+OcDFPccGP9uG8V6swMLWTBqHx+y0ee9Ehtt4zQu8ygkMvrDGNJGFn/NjTU624Yv f7Hl/FFXfbG1jz7F/saGLl89aPqE7KbDe9oTF56F0SpuP5z6er08X8GNAGOKgUzFLBYclaefRFBM NLULAfJMMv8OFEHjgE4qZ1DIw7foLHxxWRQ2Bjy3nQgw6OuXgwEdPyjwoDeu45sDoz15yNPmJ4z5 KWza2CUGZajZdgz4YIEOvgeesurrFzpgEyvt7RN+sTGpxEaWQh8sfESHDQx81E9/ghl5sdQFR9/N cXnZdZIEnxo7xmKNLeIytvF7Xvgz/vojn7tUdNk4ASI/ccRCLjbwjX5fAJ+8Memgbx31oBMjn2ju p7XzQpebWG7+lfktv8ffucupLvZjJYOaE0s+HcVJBh97ks7J+M/gcVPdcwou9V/q+EKOuyFPDOm3 JIb6lw4n8c7kM53xAQI3uTTaH63ZD3tRkJuC7Ojfx8bm2aa+cG/1iy0PFPy+cI+EfGvIyFk3VvoL u7JLZutW8c0OmeKOIwx3C5UbhLFc1rXb/pR4LkwVuLBDuH15RRIDnVtGhLtWzhoO7a2zebfm+5ay 1N06IRJx3JMX8Fdlxp5/T/qr1NUDR1mQmKe7yINGW1+2jL7I37x/p71tg/NZH3o3Loybo4dVctF8 nHFt98wpNM581AZSV1ZPQxvGv32xbb2tD+0cOzfqJfJO52J+QwN//l2Mz8yAu7HbTnKG/qq1ZdWx fpX82Nv5h2tfTHGoWXN3MX51rLeMsgqPDQAAQABJREFU7Y5r58HYoL/lac8tVejMoxbr6XF8IPdK PaKp6mvmzMa9udPaD8nkTYwoSvm8RvZL+Goig+xgD1U9a2WtnffyT7pk1+7GC+GVlzmu7sVIQ9o7 f6DBf8Hdyo+28pDFVeTZl25cURgSFTbppb6j+Ig5Cl/e9zkAOzaqxpS19PRL/ARC2xkpFKvCg2x8 45qmL1WhZ6Of6tTQqtIHHsMbOa5F0GudNnU40csmTvCxAQif4OWDcvgJzbGg3m3EKcps/nDYT0TD QxaMUMkLuthP63pIAzFlLnV4oXAKMGe85qae66dz/IV+n6tYw8lL5lGUibXXWzlWXS/sE2fxcegU 9CiTL64XMTsxeLzDL37o8NygIwNPHGliQHdsrLesctRgPQu0rVe8RIHXozu+0lZODLGNg+tNivap i5ecIWtbPrLS1dt9aJ8VMJTFw42pDnyKdu3Lf+r0mjs6W472vV1TJhBDn/wt+43zud44H26sp239 pMaefGv5ty/3uPD3LnloBgU+7xnn2t4ckX+Oa/0AbUrl7az6sguoajvnx0fklL0fPI7CLE8ApNTH 0KM3MQw56injZ4Bo9VhFZmIot8LDTT+QvdQe5drHh750xNkT5xUbuPDP/MdkVbsr9PTT5J7L8/Rw 7n1/Yji5LS7PHToHxveJKbEhHgxalYuzPDhq/s/xccmeXHQOHV+ajmNSf+nyTdif4n/vI6PH+taY jp0ZA3zhQe3Y/jOf/v3xPDDFp8pQn+ORHOpLbZz8QEOWWK54gsnD33D67eTRm5yjS7/z64fMtfSR 5MPH/Znv8PjXn7NGOGX8nfZgsc6NPDHWemIuLn6i0z01gkMjXvQuLvS+bI/0iaO4x3eEtU3dNvXB lMcky1kuuPhwDi7OcycWsI9hjBdHGrHiT+ndMyVn/sGxXLYOofoyUw9/NORZL7GryfyPs+1nuHr8 gAFlvLlE/3ajeMeGIMbxJd+U3bV6mwYG55kXE+koq33r6iZAzvnat4Zne+ego/1ZQshbeM3lcUzb p9tK+9YQL1svzm+tj+132EgVNyMnf9uZ9siIaDjk4d1gb/2tQ14o+P6UoS+vjcfuKW/8W0y/Nk1b 4m/ebsu33jwxoL3jS3/n08apXI+QJ3X6Wx87brf0PbPm/DrzcOsp+472me/q/G/X2htf1uictZYT 6xn2ZMXZcbxYx2H1j6DySEHXhr7v/m7LV4e62TyAtREhdag7v6GhfORpUl7Ol/D6zHV4s7/jeWLD l7Z9gK79ttmlKDu99NNAbmSZAx+vtZV91mCx3fpKBPWMy5P/tK/GXc88JE9klTUPH9l6bhiHm0e4 16VhFMaPrMF5Vp5ettFzfu/rPM+RDFnjiL/zC5lz3/J74uKDwZMXsefZNLis9dw39N4i94h9xh4s anCudyzMy/jcn/GNHmNtvtCnzTN3fIDHZpvremnIqWuN/r53wReuQeoTgaWAxfsKcfi5X94f9BvS SehgeW84Otjib+0Wn2+cxj99BhN8Ctj46P1kidmhBy782kpNPtigU8AA15eI4m8d+P0btifX9Btj MJB/xlng7OTBb34SFm372ECGunlJznwJTNqYL9suueDbx/iKDxT0jN1xgr6xxf/5xAyfoowxD/Xj Hr7PKODOy1/mDNcZ8T0bhba29Mt4+xPQ9dWf7R5Z500Bzg6MXZ7+0TeHnRsZZ/KBTXQZa99NQUMe PjVFn+jrJ7UbMtsGuuTc947mWX3kjV0b1LbBlY+sRRp4yNKnRt4iBn34jrUy8IlHfeSk9TuNEE65 XgCT3waRAeTBCosbgNAwQsCC8ukH2vAoVMiQYAxpjIEwsdbIbVz6bBR1qS3ytA1du/KQ3y9MpaOD 38jTpkYW+9TISXdyPF8Ab1vPBINNjGLimxONGnk27LghQwGXRQddyvbHXOMb+OIgBw564LtwETt4 8HwBvH2iDRabBVksw3tulQnfgqw+UJuTn/KzBWN34jRm5NkoYmu7J7pccsy3fO+4wU10laeNnPpt ZAcWeoMd+dvFys9PCrAIZmw7Jw9+KJx8/Lk0XhL//tvtX7xNbuaT3xPnPUcbq7Ekf/jQb60lefUj MI3x+AcqfYo5aGftoAM5sCMLu9hLjqYYHzCPjdoOhHx1+tAlBkDXAli1MYYRLb42rMvITlno/LMv Xzz71uLIx/5kW4nlL9iHSTW27rhvjfctfHJDQtvvpW9+7Wj4Ibwxdsy0n8UTnfTO44WLDjJbUxzi LT7z9WqLNDUXaC9lklTS9vNF5gudrbPb+qSq/S0j72s1uupbq2Pf+oWOHv+oe/gna4m3/dCSyGuu bD0eBF1+nkSrQ7ftMwJ9yCcterPWHJvYWDx8+b8s+NUA/00jxsoaa3tDXrnBGnPxxImMbeut9y3t Ts/gPW3YB5d27S57MTw651h5TvPb9s0pzlpJeNhK974xvGVz1p1/kVEOTPxprOhy18YYp2Ks9Rk5 yoiUeXol3zvUiQ1ucN8XuO+L9hrXY1y2xpbbdNpPu8huWr06Pl669LNNGf8v3qOx8TYuYvQ9r99q 4j7zIf2WbO4e5G2jY9IxmrFA8/Z72spv+rLwoam8WPWSRXYSVfmZTxDGua1TgbCg9V+vlU8uztzq 9fOZD9ywIUs9xyeyc8PR6+N0vJGi9hhuHQs84B/9+9qttg/++FGvju8roWsuqGONcD8kt04wRMzm mLJWkoKumfh8bHZOhEE9eR+bI8+1kw8HuD9AZl8Dz40MD/0Ll5iLkT5r8eDd+S1mBPHbcsc8NHnq Ur9rqw/PPCjX87YCqcVUDhZt5RWFpt/yoHHdSO090DzgUeu1Vk8q/X1egr5lwGWz0HbePGWVoVZn Y23+bisrbedHe1/CkUfNpr641GzOjWnfcurP9Tey95jh08bZff21Ni/iqaeOfWvl1CfL64iS/DIe ENFzU4i+xxL4bDkU4jyIkUfwDGNEr6IshN5fhrdptC1AjW7yA/HYAXykAJ5jjXuCUs+9FeJdA7K0 IDVYg4PkHHtAHr3Q5i5txiJdzLXo3zN/lUGuL/6wg6XU5Kv0tLPGIWExj9T8jbjNKwK6iYE/V8WT ii1/teGj33vJsTf4tx36//PL3Dt7vEHjWzm9ro8+49frh9DTbRyxePufBLDej6/ElAcyOWeZD/ID D83xDQvTnotc2iMzL7WjG4PYn7/9DP7hh8bfOPfnoEM9L9bv8QD98qWTDUrup5GlHyzORdjMjJzx R+SkJUiNgdMuscz4MnfBjdiRM76Z3+Gfa0+gKN6/1/n2R7E/+4+NgBEnue0hEeDJT4xs+UMX75iP BA+UGd/Mj+UTuvhZ/DAylC34u/FpU1yX2lk7+V1/Qr+OheO7oqAoKw1bf6U89beuWFtGGnKM0ZfK nteVT9yEjoeTE865J0mHVrwIbJu0d78yynuASHxXH5tf9lafRmrHudvAf+aPvKe8Lm06GLtPm9xQ SrczpK/v0c3WdfRgfObnRf/KXNn+4QB9afpPTbFu5+wuO4soBrU6z/o5b1RXzv5fqbWn/+jqi+1X POJipk588J72NxZ8y2d0+eJ8Jf2Kv9Qbm9SLhVDbofEzu5RZH42jpGv8pnfvwTVScLRT+hljaWjR 3rwb6W4pD57Y1WV3CBy+jSME5ctG59hVvDgMSYrn3tMd4tlvPUgvtte8670Pg/BYQ+Z6GeTbh8Ec JPb0d/y03bDJHO75+8RAe84j0cu1Q180Hp5Y6O2y6bQ51zdZzMv87zcYafaabs7VhNN7QETzxqXX rny4LSfVuNDzN8+g08z93eSR80vUer+HnblQnDGjz3mIrefuvlcJVsTAIebeZ/LpMDDOOwPaf/YF 8NyP8GE3ingMCn+u58dgQBuc13tQ5KFjWz3fP8Djmf/k9X5ZTI573Ro9z69iU7sV7yeey/MC8H7X NHzGanzFDnmmDy7vR/jb0fwNXQv+oQcmRRvSpcHHJzZ8h0/Nl/7g+U4HO/+Tv6vLnwhVFx1iR4eY +blj5bGnnG190aZ0dMGn9tu/ykKjYAsaOrxc5SUwBT60ycH8OU5f/oKJjnrIi0tb+7SLn5z2F04e Osoir4441vUT344/XP/puzLU2DEW2+QbX+mTS7d4i+kW7KJvTNKp9Ql75pGaPLD5UpYc+QEDdBxr MC6/QxcDGjbZ9EnfoWnPMUcPW/ThoYM8bQo6+kptG7q5oM1mkQcWbbDUE8MaHeYjRT9pa592Zadx ZbfWsotL3/1U42nhQ43nYpDFEQJ9NwyYlF9+mReuJGDKJAxnincMmwzk0PXlJDV96MgYII6TTPrg 0N7Jlo6uAeufiWrAK9nHwcqjp3/U9ClMyL1tOexQwDWx2qBvDtB5YkBTf+vSZsMHBxAb9J1MyqBP vrCpX9iBbh89Nop+WpeY3ZaBpjwLgCefEHPeyQEbvn6rRw0N2x5U/vFyH+LoF/gUMfCFPFHHw9Tn JMOd7aybx585YYxeDv7fyNG8LAcPH8zjKOYAOzez6MCfC4ccjNzU5BPyLLDk6efmLDEE748/8rMb 57fquaFO1HMxk5oYzCs1/ToR+/xuPXawQbaxR2Pimr50ePMPz48sdXsfd8UA71EmppOkxavt9Ccf r3r6o3i5C1u+GPX18LWHTB+CCPKmFucN6yIVjzGXgp10yE1L54TMXV8azfPTR/pAMBaU9pe6feqn n9DclspXm08s+hTxN6beV6bxvsKf6M3ChfEq9dd7+vTUhK6fTx599ZSxv2WH9h5HPWv0bFt/xEpi mqg5/zCg/YZDL6ZH+ponBcyOxDlnTkwvsZn4ip2TbufJmoNgnYJvr9sNP347Umr8+/WLv/8+3BcR 3uVehc37Oz6Rma7VK+diP8dt5s6ZE0eeEZFevUN/l3HkuiljP+v8YNzHtLahz/o4dnzAqo+cO7Kc pwzoi93oDie8F0bJw8vc4fzidLw509rzh/b4CU9A61v+OSbDicaJ17710zb6G0M5a304aZR8+aaf 1gp8rY+cdqltX/ZO/PbFjeGrWZ301YUx59vk7pL62PiA+VHkLcVRB/t6CHr8ob/j2AC5JJ9/xBll 5T7W3mhM3Zv05ub0zVMw4DFXwaDuhpU4uV8Mv9iIU712Eyd9+dL1Wzq1BRkK+82/+sc+89VrxOaa Y44LqdDnBc2MWfYzT3NQ9SefuSbLNi+EvWaf62nsEiN4tQ3aYy54c6ptfdfX8WX0aO+t61IwqTcu dsUx3/Khv2tDe/LE4RqRot6zrR99cBNmfUfoFPTc9Gvzev15CPKVV66Y8Z14LMqoYw1/t5GzPNtb Dhn50unTpnZTThn6u02/c7tznd4UsenR9rinn8hCu2+stQmPsnWH8tGm9KfsO6yRSV5yMcLl5X3E DIrXnHBIn2sHek/8l35TvfJ1nJoRmL25GhvJb8jQbvqrN+B7vMaTyI2/fSFHHjlW848SlGmHZila utc3gwFI0SaPAgpaasYuNYf+SI0crKd/O25442UFEW/hfFysZbN6yDeXWYPz7dfDVu3wjCnkk/fR ueci/R+izFbciM7ROlBkhpz0w7/khqAii7/q1HfwUclk4BDrzzke2nAGf15Iksw7hx6T2zegxh9s 8QxkfP7hT8aFa5KsmTE4OuSbcxGw4cVuv/U7DuWFcFWAbEGnaw4KHGPpd9xTc7s9MSM6+YMGbikh IYuNuSsuubu550Vg9NAZvQLE1NSjMXi0mYfaaj/4FnwFo9+CTjuda5yUoR6LmzIYc/6Kp8unykcB uAMZ2Ps8M3mH9zpPRu/VkrL4yMhgb+6Jx+93OtAskx9772ttPOunrn3lRGO8yFsLMct41PU9XHDm 2gY1nilBm3wM70Zg7Zs83rQX+2HW/sPWs4vt6mHok7Jt0/6W8uLLQ0GeWNZr+lWDY+WODtLYZv9K r/jLThsvxNP5UjzqVabyT0v07xxcvkNduaG9++IeF8rrWiDhTb31NxssNtevzXvffsbwXkp71tqx /6xBGZmpNyqy8HZRf9Petd/pvpPbtHfYm6YvWYGvcZnrh5xj1riJifzov8awQ3qXf3TctDmYM282 Tf+gbSttZ4ctZxpH89atzoseGPo85xIAsHHJArgK9Pqw4t82EJ3+jbN9Drd+93g82ECJwYehLDvH xqRv2hns+HvOufi/C3ztq0MNrfjNFzKl1o+eG9LtsZbzYH+1KDUy/TODR5ZAvuenjGOTbwLzYrjX wmHwwpjzOudC7HDPxDrN/RUuEuc/8n6Fe0H6yPOLlz1XY4eJlv95zN6XYM4bspcv1s4z7bxE5Bqn a15A4mFfUHP9Y+E5PRv65Ph+bj8S3O/4Hgc+9ye8s+DFmzPJ/MHXFtrNYXDFhJ//YfClrXmBi935 dau5X+T9iHrNVfjW0MECh6I92tjFV+otD0//thyy6O/3L75YVUc8MNl++j5feAzT9zPYoegHNRsF ef0t4eyg7Q0M+taI1W7eWWy8Gu6RMfa2TXS0JQ61vsBvO66RPzd0KNq3TY288dMmTxTiQn8iL2ly c96jMD+QQUcM8MH6Iz9DDp8vEiKzi/LUuxiH/O2TfkNzXkijpmxfoBGH8cPXHjWyyovjnFAPnV2Q UxZfwabfHJ2xNVZj0Ja2n3bF37jSfD6w7RoP9lsSC+/DlCETJx3fXd8AloBCHTkDBggOoSyPtgFB g4UMicchaoNCn2TRn8G+vxn7xAaTBFNjwzf5yLlpxxpbyJo8/NE3ZKDri8nCH3Tgc/CCwUafjaIO tba1gwztfuM0vnIDpz4LljmAps2RnwmBfxb48CjUYpsDaeIbj/L4howY9MWXV/Dsdh95sCy0sWHB D31AjwKfT8rcL60nt5yoqs/f200u4lH9gWY82sYkdHnw2TZt/Jh5l6yU/1NsG2f9Ieb41AdrJ//k 8g9e7ObE2p+T+Dknq4zHfcKqe9Hhj65HNp8g4u8PA4RfHCRg4I/5pl1mbP156Nzrxgj/cyLPRr+L ceKideIrNe35xDZ0KMl7t+SmhCrDeFsc17fMRfxMDl9aznhjbS/W29fxZ8Sld56gdGCGe++R07a1 3Mv2ISj7rJWnrr3Yam5T9+Fa7KMjXuskndB6kXTmz8axrY6+iSPdWvm/U4thDYbpgtb0rTxtOe1J 00/pX6snX1p7la5tEpnyrbh/149ta9vTrnWd2TvG8crWMDrmzdotCP7YuGmN/XTLO23ojZoJcnAm CyNQ/smL69JRvapLJoq0//9cxv/XOfIupj2GSDfnK3D6lFekJbCa4quzWH+tuVLf9ekYr29ZfKFl JR3MyI7fp9txAwDqrNf6hUSpWcxPWGftGQPQqpmGOjsWaeC8KzNlBku+Op/hwP+SzNYTc4/G1l9p q+iz/+rZQjNe6kOm7naOA3181jcKLfM4108gvPMfDOnUYkqz/4o9va37jv81Gh4S16w3SI/P8yDB 6KFPqayd1JOTc8OWDv64cV3CzTqY3Jy3n+u+wSYnMx+5VtovePuBvOjBh0fhOsx16jUfk1ttjnTO 78uPsR9bCa3+FnF8hTCfaB+i2L1+C1NfMyxc4J+jLMeb59te93HNCHhu6iLIuPV6jocN6ORBRn++ LO25WBoZLDbb8YFa2/Q6D8pEJfcSyUcfcJz50ThxKpDzAGjmEHbduH67fDl+YVM75BNZclt78d9i Pp/0rY8MfIu49DcdG8rOyxA1bl+kbD3b1vr0rMF3bmzb6olN/c5H5O4olu9v4kNWjOoRf9fPQQCJ eXbxtvHTVv+uh4EOhYr7qT/7Mizw1zE0+Vbvlh+9Qbn9R25vyIO1fSs2BtfmLIgHo89BEl9qJdcq zMPsyxuHw6/Pcw+jH1cNO/gzvcbXy4chXvmniysxGF+Jl1aIpzQeO6cexOQpcrQrnR1YgeghxyrU 8yQ3KwsPCOK59aoN+dL/oBHQriX6jo9Xe7xprg+tWLGZIb2K8sZjHwHFWme8chRfelej2IdOlc2c cjwwDzurycP5h27HYcXPC1fm2u/8nfUzj9HmGxdZlCuP33MMc78GysxDsCjaJWG0fyTvZ+wqcHbK WVe3vrC2aSMYMTLfDhp7rGP6xuiQK0xjnfvOzultIxxe5vffyQXPhokBc9D5X31i7/E1vg924g8f p7wf7DjhJIq7QDuybabNcTMllkKcXmomoSXGyTs/Yzk5xdyRPPUlevJs/67HZ3LDHLWIM/3Mgvp0 5sRjzJrrY49xoVjTfsUaHnxdfPK3Djy2jQf/WQbvlr0x4098b7+u3WO0Mer2uH7IdwfsWT/DGrg2 tEEctjsNYpBvnaPH2Z7lgrmQM9gVB/I7ptGP0CmbJ+1rtZj6gry0L+ki03l9hLa+fmyc0gh6lVed YShRnhN06bxrjp2j38ROG5uvNu5+eT0SH4iXj3euN4bS0sb24O64kVOGtjzrzbvmyZFDRjl0tUF7 0+l3cmUfb9srJfrPsu3Jk0Y92/Z54gfqo81BUF+8b61vPEf7vSZy2jAk+59oRB6OenPgsQ49S6+v BZV5yRn74ExuLqbSrcdHmvDvvN8xktOKvtlhB/LRw12uCUJkjS6HE34K51T8qHzwai2do1md13wN p9eE6i4/qh8b46coNTVYNXpsYqUi7NCc85M+VWvIZeOjphyv8X3sYbO+Hu+VAeeL7foQV8CPAWU5 VzKe/ZWV+pET3vKnH6TLY3/4jSATglMiGLz0Zfs11xy/ZSG+77t46fvPfsgcMMbje79ZHvk+7478 vDPh+Mm1RDB+zQvd3yOH+Z//wTcE87w78o355LvXFXjwK/md5/7EwnrK5rP/Kz6uJRIjNv/jP/6j 7wAmh4GPpX6hKvr1ITVFLDFYY/gFT769q62f8g1g2mzDz/3Y77xgnPcR+GFRBjnaFNrYGV/usSU+ 7wHFt0YWHWX0c9vBLhu51Za+mAf0eBeibWTxhwItilebPjj6OjYTN9dqK/YqZCdNW/iKjj5TR5Oh Ta54+X5stjU7MHz3Vn8Oj3a3zAXjRM68omfRX+z5bgue/pgfdLXBPTn3/f5C7MQ6voNNn3mEPDUb NIq28WcKR8vQ9RU95eHZNzdPHjIU5PQbf9l8F4hd+BbabtDgYx/5nStlrJXj2+Mb29yKb5zo4S81 hTab+Xz6hQ9iqYsMG3Q27CIHzVwoQ73LTxDusO9kIqdT1CrSfrdhiIG8X7YNKi9xdQL+HiRw6O+y HadNQU6Mz2zvhKFjwExabOAXLy9NEjWY4iqvPe3IxxcSKx95XwDzshF5eforPrrGwgEDjjLUT9vg SEMe35WjfvI3Pjxis9b/HTfY0rcftMkVfPWfkwlf9M2fY+4D1HNigYctZfRbn+hrE9p80umeU9jF N1wYf2bhgIA8/hSbhTP/xhZfv0cnL9P/4BND/H1lFpYz7j//47uf0u+FTXSS8dx45gSRRaq0pBTM sXd/EIAXwvqLX7wA9pP19KPUChn1e5IuFf/vbR7AjA6yZY562kfhb1Ta1QcgoLkJCd/CUnuZPvSb i2vTo+4N9O4fkMbQNkiiDVOfyK1l5AdXXeuj1eq2PVQuhvogAlWvotM+Ll2+ioW+bRDEo73p9P83 SnNEnnRogULrHMenRd/NrYd/9P+Kn+q/0/srONsn2uI+6X+1v/0yvo8Yd3aePj/7M4NuhFvzpl0t hCMwF9R3DaYbstqYeq1F0ZV3Yf6bjZ2PfxOqx8OX/IM3n3QljldrTz923xz32D9qwz/zIlj0K8cT opT2Q/ta4VjWlW3zqfdE6hrwFEo/VwYv1Nd8zCcNt1vbZvODoZMceG0vhS/FtXlgvdr+OHfuF43Y 5DiP/z1vvoRwdfRVO+PvZOadrRcfVgwX4P9CQ7vaeh2n196YgzZrWuONX54XjO9b3UL+7xTO+J9p isnYGNuXbDB33Tgf9W/fdP7MAwAwep2SG12vj3hIDY1PeFNT8AnZX3Lzpg481qr+23Xa5NBy+3mf L5CwGBM6POCvv71eYk6yuf6FF9gPLyYDVJ8AjDzXNGCQo87hjMO8BObYgzdrZphdB37gI+dth89T ZPhcO9EK1iWXPrkpP+Su04xx8Sc/8Opz6v6H33xUrL4FoNeMxM21I9ew1GzQ6JsTc9fxyIcFobNx DX2NzckPuNKe+vAozVNyrC3tw+t4hqcuNMruI6NP8uArg+8U7Yipjn7TRwf7u0BTVvrG3zxtIqce eNjcOvLhZUYLOz5neHapzBkv6RuLub7XReRf+I2LY3PyCc+y5aRRQyeuvUl/0QELONZg5mUK/vCf ufhH5sT4Rvz3+vBV3CKNH973Pf1GZNNqlCBTqHCNuv6UFn8OH5+RTKZaj+doDmaumBsWUhz/PJBh lOYcirRz4s799/228+QMnHqSmLsetRPasV8/8C19h6N5Bfnkvs6Do87idf2PGzlC8/fcfNAzuh2S 7K6YeBh9ene+7vENxHE2eMRZn+b4qTyAxwfqK4f4k9w4P5Hth4xZ48Kj9CeYUxNDsUuDPhsyxDJz FlrOAfnXD/xWdmxD3xt69HEcDdZXjzFcHdn5cEvnYKSwUb3uZwdCHyiLT/9sjTXzl2curPE9C6y1 Brn+hiR19WeQSz/5ai6D2DEMbca7Em03L4dfXuKZ/B7ZQp+xws6ZM3jJOaf3yo1rbCPyLNqcfN1c +nUTv+LS9Nf8DX1o5r5hXnKkv7lLWtWFhr06yv5gaBU5CvU9XmMH+uhOTdu+OtTPsuXAdJzPARiM aOBH/Nx4Txx9Q4b2s4+8a1xaVScc4xj50T1TDY2MJ28tKnjhaqMgX9npx1fEyn4X32f6yuL/uyJf njjU8ORLnzQTfzSa9NScFwT4pC5OlJS7cEOx/U5Vu+948QLtsBhHzzv0pxjDxtht5agdX2nqvus/ ZZUhDvU+s4PPls9k3tH3+GFnrgeZcoN3KqFb688L8W937ry+g3iO4bPPGFH094mx6Vu3MaDHOWut y0/93VffGt7g48PMl6mlb21EZt7XNonlfxN8Hw/oQ2PrvXqPBZ7BzTXYrEujdyLnMGmhYjOjlx1o zKEw5KFQ2eKH3vuT4RqffswRPj6htzE2Tu3H7/nzMkjN/T94zjMx0Sut8aMZ6eNLO2e3acY20hFI g3NI/ckOOnDkg2fF5BsiL3cTYF7OViLnYtZUPmOW67MocI3Gy19+jRLa4CGbq4n8PDIt9Pv4M/Lc E/wUnX1fEwGkWtVcfjkFI31n0V95OHyoweA8c99bzPU9sSIPvXqR5frVnFHD452KLz4xON8gBn/m EXnVN3XDJJzeL/vTzV3luP/7f7Sdi6LjtrFlY3c7TvL/33pz4+fstQuLLPHotO3MDLopAPXY9QAI gqKkkwAdH2oywN4AH7VPGyx83Ad25G1btq0dR2Qp7It8HgWNY+MiU19IZsrmgVkdfpY5/pILCnT8 RZa9JM8XEkqvu/Cg648YXJP1CT6FGtvap9ZX9ZCjbfz6r74YO3/yxGj+jy3k9H372TiTG+w77tpG zkP7rBlfv0Q23+pFHjr2PMSTjv/GoH9gQjN+clifMlEuWoSvOIKv/Y0HHz1xlVdWn+Db3nUVD482 tp/2ld9xIYtd8qk8fQ5tK6N/0DeWbfi0lQfP9q6VeUcT66oRCmSgX78B3AHLQvNLPkGCQz68NQgB mAw8CIROwnGSGpqHgf7rX/+6vsmLPrLowadgE5p0aE5E5NShBpuCLsfGoW/CwcQfavSoefiLPgsb B3R0kNMGdP0gRugU7IBNPqDRHp0ZjKSyesjC277RFxN8PhnAQ11k8AtsDnnYQF6f8FkZ7dKHD5a6 xkQ8HshAxx66HOCjgww8ak9u/KcvNrLIGI+46vLwdtqZ6MkBuNjSHjX6HPquDjbY3KKfcOsXsxIM +uRg7E6Nj/yxc05nePy0BgWcf/7zn704Ym/+/tJ6AJxxB2e+KZL5Rx6iygL9t7//2Aspf9Oau8jK jPFufljM+nZA6tqMb/10+LHLScQM+S2+4Aclnp0b0vAyxYccg3P1Hl9iG+zR4HViwcZrCW4uEB/p MyeHDt95OLkRQ5/sW0P3jRDa48dw1Wl9xgAO/ebg+Fi9KEIL6/Jx+2ob2b6JfMVnnHfstb7GVJuM XX1BFEMp5Did5pI8llY/pm2fmnlnGZ/nYgStuDI/qY3BGh3bxcAV4orp8lLD39gv8sffm28uxoGt iwybwme5dW8dbcDj2H31n3rS/2wtJvK7bZ/QtGE953NG7Br7sSa/vcOThiwHY9v2qAwt88FSmdNX d/NoO8+lUyuL/rtSm+FV7oynctDkQ3tiMTc3LvN3W9k8Mamf9Gc/K0/XRmS1yfr5Xf9+y8fN65aj bVEXfGORRp1wb/w4rh+VX7kHz3PzRYZJsIp2IG1726biyFY+BDG5RqZ39ZGVR5v5tbH0CZ2xx/kz 5wR95CnqtHNeNm4HjXyceOB5IM6YKo8Mding7zkvvczzwjdfgEVvY25biMLb+vDVseb6ue1dcy26 FDHbWS+eF443/R0P9O2bquLJQw/apnPhI77KgJP8401tdLwGDT7xUb8U8hICmJtHW1vSXf/Vl05/ MKbRdmf3jVureQHTeVEaKrHFoX/2y09svDEKjZjmAW/60QOHn7DqfW1x50ZgvmmFrexTkcnDR9Z2 5MXggbF23E91bMlfbY1fpaVPgU7xjcK+2R/a5eeREXdwwiWG8MBij2GulROzMoAlFpSQ68am850b 0Ln55V0PxwZZ/Jl5wFjOg6hnLosV1Nqkzr9i8O1hcnfi+MJePDx8bTkxzwMEbOHe2Q/EL95U47yA tvfx6EKjgDV71/nUNnQOfLGNHDIU6BRiMP/IuYfeOuw5lK/SeUGGMkhD9Pwt/dhADjvWIzm+b//0 A/6FvfyHduXsIYOONuIs3Quj7dUHB7vbHjLFPrnXPlg7dvbkl52jQ370i3PHmMwt9S7I8iYTcvoB H5vMDYs4RMPB/KG0T5u8ZjyRo3zJBxX8xj20ay0JW5mZvdlHxn4AXsYOP5++Fjgv6BsjbXy9cgRS +lPg0cpL5PCMLjqsD+DTHo8P7sHrt0rOKZHTb+TCozQ3nUPgJe5jr+fl4SPXvKbu34edv79Rv8eP eXPy2oeFaCzo4lXf5Gpr+hGAFYtTzwdvJxf9tQF4557m519/nlhZLFOIldg5wJmcrf1TaNi/SmKa h8nn3MUm/PwfLOZ/8JJH81169IqN3+f+ADrjNTHNuYcn+NxvqsbH8WewMUIfb3hIi9OMQfNY9+Gk H4a2d31h5Z6H6wH9/p03atbS/Pudb8jmVKAvVuf0yQ02q1tuXKju+M7D7a5v8e3LyRvjWB/i2iAm ijTqC42UzrWd49CGX3Zf6DsOzFFu29pPm7xQxJn77vTPGMOrD6k59/3GKXR1aH+fN60L9fAF3i6Y ZMwo9dPA0gdPW/DF3zRUGXdpg3GDiAHdtQoaRR36nuvSxVHWWnoBDoY40PSl4/8mdnGQRY+1dM9p 6BTlxKY/2M7tOz/wODrvztiCy/HlfEOLtYasMIeY09pA5zqvw3sWcPXhyaO/ebv9TlYamBbb39JV pjq36mV7ka689WRedrS3a9ie7wEL60bSpuOpnvRv+YtsslYVHgjx8IeCCfTAoOZw3ok7cuc8r860 5Vurb189aop09z9Dven2wdnl2d882uJScxgDbWMZjMllyJURR/0gHdKrfeWswbp1pI4fuB6rId5z 9On/U9e1eJCC3aG5fTCG29Jn/o8E5xhFP7HnAd320w/kZ32fa1YQgnHjqEtNQR6+xeyxdnT9LG9s XzIkn/yHUPu5RriPgNWSxnVdyVqgn/oNfojn7c9xQBn0aXdNyUOj3gfxgZNTxmfWG9xYzqdfXjic f55j2sQewXLNcX8DZH0BC37LjanuzTNnd0yo9Fo3ynnF91lPgZxjzlV43ZskZ1jBX2hxKNdsALKv wEf8D4FfrvS+sQ+BI8qf0eHbnXqJb1xPuXekQGdrwMHfGmYukaf5MhT67E/Pe82xBb/jHRzuW+pj /Nlzml/GpHScI/dr+thFj/di/sm3f0PrL2hGt3lGLth9/z37a+al913owWOMqD3MM7K0OchR24mC e2F1wOCYHLI/4qHvPFxFHoyNU/8jL+6uwcA35GmLrQw07SoDDb/pK48NcH448jxP4NdGyYH3PMig y2FbfXS/5tdH+dcHptHFB2xTzBN9xoqaZ0GMgXh8E/vnzA/o0MCecR19beM3xRitWfqQ34e88W+e gfHsjAOceT+ucJev6Gif+ck5gT5+MQf1FzniMkZQ9JFa21MTw+TCmJAntxR8QY5C3LT1wRwbN/Td xr52oW+eutTmWr+gIav/tJEhJnjEvPHUw//tK7L0kUWHvjRq8MGkaM/5gJ5tY6jgegHD0thj47oX Pjk71f03gFFA8btuyjMYcQJjOGPAgCGD0/LGiQnAgEiKjvPQbgekY89aPOhgWmMPrAaSWjo0yp4c yICjbQcEf5iM9Cl70EyWcaJPsYaPDSYeD1wpDMDE/fr778aJjv6KK08c+ODgi7EjY5taHGzC27Fu GjjwwESH+DnUx6Yx+ACYXIDJVaR/e4iLSPR9M1B8YgZLf2izGIz+TMbq9WI7cwVZbeKbcVUOG8dP FsBZzGfCokf6kfeQb1zEMSPUy2nfxGm8WXQomQHBZ3EmB5mryS/fBmZh4oL823e54EW2uLma/56r 53f5tJTzHt8s+IP/87eZQj2GGwe2cpM6D4SDk9WUxZyy47RdxnpprOR80f5KE1wwpkw9+Zv2840e 5OCj52IA7Wm/MoEARR46lT31bReq9rY/Fa+tad39p67Y4DR/gcM/N5rDHxtPLHWt5Rvnn+1vOdvP etvY7Tj7FP20f+WTHRuFODMvif01L+W+pQ3n26/vsL6t8de47/AnJx9z8ZSlj2zrY7ZvQtFe6rMB ZSM6F0tuc17yHvFn/8C1qo0DuGC3yF9qa+sZDyDSWl9DG6uca6zpf8nSq/DEkXV64C5bSmnb/n9b N76MDT5zk2PxPIRkG95nbfOk/oK6xhyfOZ6ypO5Jm2vHbATh7XjT/VCQGbr1iDxxh4p3ryBPivb0 WYPS7evb2B/MdzbPezmqnVofrJlTkwvedLQQ19ysvcoRA+v9u3yM7o0h1q6fsWze1Y5JUMwDVzz2 Cr/9wtjscdntJU9AzTVjP7GByJuH77xrPuHcoV5N/W39edDj17FaH9OmqC/4y/XwgXfFG6dp4+28 EXz2KMGDxhpWWdpx23GjZghLQ58++xtiQze0PgiGV37RKs8bAYMD7+BHpv5rL33imDc6kvv8A0e/ ecAFjVK91I2BG+zI8cYBEJPmvCb+KwXMKXjQ2NN2rzQ33+4t2Ucx9+rFUZyxCxbXueKBOW36k6fx Z+h1Lz4gU5XkE8SzRkBLl7lfO8dbHphAA4P1qHX87Jsy8Ys935wXsy+Gz4H977IP5I2U/q3i7+43 nczbeITNvTfF+hTlwNsF+i7KbdrWUV4aNYf5tb9p7qndI4MNjjLo6jc05bSlL/TZOxsBNTSx1N3y 8qVpxz46FORm7Z5605VFZiZYKKh1snUGNxbkMrWyN5+c0KdgUx8HY+iDcdpUBrZIu9m5hL/HZ84H S0npVobXEOZhYySi4nzTD/V2bczQnm37PTc1BvDJf1eBtBlrfMDO/Js2/jC/WR/wJaOPFKZawIcG FYfbxg4JXaVd7ouC73g1p8hE3PGFtvNTfzDXe8ixa0xaBYL1hzLyR44+vuIjcY2TXZdonm5q+LxZ M+sQOHDRocSjmA9+1gD81G5jRy//Zv3EVHocxbMd1cg0f/iRgynIt3KQnfVj2l0rwxzsiantODt5 ybnEeYdXPEg/pfEUbwj14eBD+T6Ys0zm/YDYn7k9eS9+rwG8wQRmfJwLQf2YmPFp8htPE0PFxs/Q eY7aVCfJc6VOn3LiBQ47jvOwlv/4GiJ5Me8FBLQYw0PmtQylD7BeGcHqbCzVbwIrwrxgPJiL+DUB yb3rjlV9u+cDXOm2qXfOm9MmCU54jW7ad3zT5/VJm/6rzVt6bNnfvjQWGaf+jNb5jmeJ79X+PS5C ifEqN1x59Gx3Hp/4t39H4+TvzuMTlz4Pg3u2MT4M80e3Bu68ijHxjIoC8uw/a/3e9MH5A6Nb4ZM2 tjf+hXjCQm37t2WFRIcUfKuIsfWftr+lz5qdmfDi61j93LL427ZtbNH22P2nH1sH3jMG5Xuq4uWZ Wzd9fHzS5UMXk/opJ0/56V8jFfLrCGz9jf2qb48a/cH7iE28W1b5TXsV2P7qC7Xtrbnbl8wjf8i8 w9y6zIV3+OhtOteZcyc9mPS1lwWe5rbFmt9xVebV6Ide5XsNZFswe4otZKb0i6y7/tZP7EDkoEqf f5bLt8rkBZ/ZNSCXQ1zksUW//9JB5dJPu/bQzgWQ9daijPXIKS/mJZ3G2GdFpHDt4p6EbVG/jBRa 7w2ps/cYz8gN9Dwcjb4PgPGF8aBO1Rh+z/78t18jl59N/vXr+eIZD8YiwHhy3eZ97tm7nfswGCcf PoAjDu8bZo9B3PjI2jKl+YJI4VFJfPDbuujwnj8PK3t/dbTENE/jz/3sgf6HfWUNzBzh56Cx630c LEZ1cjUyG5P7NfyCxv0ope//n2cU2gITn/RrbMwYId9Y8lxgPzydvfYkfu518+XB/IR2MWKq95vc c54DzLl/Yg8595345pzGR4o+0EYH29Vj3jGO3KvmeQW+k1b84MMAv+T+FBo62hILbPMCnnTk1cEe beTkQ6PdI87ynIZnQhyNPzwLNuch7v0lQZ5XQbfQBkv/eBBOLvAJXcaVWCn4gZz62yfxrOtfzoPO e+6Bjl/ogk0NnrmE37xFVhvvavF3LRZ+bkzzJg59ZLAFDXvQOOjrC20Kco6HOvRpUzaubfgUZXzm Z2y7Rkfb6msHOgX6t8o8EX0jgWGM6fAGdAB0kgUU2nYGSIxDBwM8sdRDZtOg09+B0QeD491EwqYY JkF9eOjQp2iXvoONDHSPCp4Xcaj1DVvEMtjnUzdZ4c0VfA9gsGMfPU60f//73/UJHXD1T3tg67sx g6UceOhtm/D1kbYFfen6oV0WmWQ8trhgzUk1N9zf9ZMlLgz4QgFr//4/izeY+sXfH9DWr/lWLX0+ Hc1FkRGgdizR+ZK70y5+HaMZR/AmLhfvuVDNBYIc4El4+UcxT1/5RBD98JHhwtcj8wZbSdfr0fOM uGcM8HuOgESWT33/mjcJeYMaG2CYtxo6L+rRJXe3n3X00kXfY1TH/yYmzYu35oOYI//xFR3yZcEX Sm8gm4d74e9Gr3k4dlWq/PhaHz6yl+Q0kaNob6jzKq9Yx5405Z79o1k8oIfvhQKHOMYmslvfuQl9 l6dvu7/1Nx39Z39jbr2Lzq43ZVJyt+0zHyjgos9mcHgqjQ4yG/9bfiC7y9bb9GdbH570v9pvHGeu vdPdviurj/DkO6rKhNEcMKZ8+4EyetkkoZf+jsG22FVYL8VlrVw0mtuHB+vqionV4nwS7yV3fB8v x2/91b6yl5E/0ZgHIayf5M18fFQ0p3D+yN+nLPLMUv0UHZpYM4tv+2L81ZjUw8ZuXzbx5TpBbhll rdUfz9UuNS8TDetgf8Ku2cP3WceL0YCM6sR5NFFvLpLwd+ur1sCBv9eg7d+Wo908r9jKZ0G4yjF8 DcTmIQR/8oMdYu9PZ1Ue+txQIAkJU+/8gW+5TIXgWKtDXTtZw9Js+yUf6LC+XSDj78YRC3vTRmYU cPd6AwKBlLc5GtbRmriVvUwfmWc1MTRTT1b6PbtbY5dCnPWfNqGRg/VvbtBZU7I3yGuk+8oNfW/g exM/bfD6ABZeDnPoN3/R5uot/bJTLPaRSJD7mWeTv8jzr3i00GfflUZ6+Kc8bb4hVhnYp1QX3MRn ZqCZg45BN1I5X6LT8+bsSfmbvP3wnP0MIvgjxxxs68qde6cwLvxO+fQbD4ZTihGbnU+z3ax8fals bowjCzoFOtfWd/vjkRhMcsC+s/ip1bUWv9cc8B8yF1Z4+Gtut5xtZXfN+dI4Q1RuIr770MWm/e7Y a4z40Ly/0oY86633lNFOjCv+oUaGsnWllXH83TKgIW/s2qGGvrHmjZ4zZ6KIK13HCl7U9O9cSRYT Wy/+KLDo295it8n8YY60LN+gzOzn3GXeLb/rbsaps/HoDsLLq3aN+4WZjnH5a0ZFgphG3xSM3Y4f 9ke4FutP+hM3WjgEHifOyMK7dMgf/8IfnUofWe4R0sw8hYfPt0zovaQkdtwaM2Si//rhnTKOzYgX Qx+AzdpUPPTTbylOXrAXu3g3dLIcubzoQ3MIBlKRp9Q6Qjn6DdQ8kUKOXClTudD2+iDttQ5M80Ie zr1U1l2w+NN42j2mcbkFOxyOHUTW676hmlo/KpdVvnVy2XEAtYHO/SpLLaU2J6wrB4MTYu6ltQ0T HJ4J98Fw+o4bD3ybh+BB4+AaQKlt/L54I9MHTBHRZ2TRo+QOs3VfDm2cHxnOkc6rivMy6+3I36q0 Lnzyln/0Zz8BxklC5K41u6ah5zjsy68Vh5rwgFGGGnywOcgLZdvasui+46GDnOFvHdvqWaNjedLQ kbbbI8/4ENFENXK0yRj+jRSv8DaOnCfNfvnRnx3BxHRuX4s7vnAezDgO3jKoAepO2plfm/yttrEC /wnqB/Xx5QP5A0HsD4w3BDG7jp5BJWJyvPP7RvVT0tgfdvMtbmr6ewxs/yWfz5y4dDEVbMx85rNx 6jS60qjftQd2fN4yYljrB33tc1Z/KDiYwngX7zny4YPVI+fn3jOoN7ae2PaLjOgpQ8cWHO3q70s/ Mp3GIU4M4wtAoh/Qz6vm9JWNLXO7OU9a+7H9lh5F6J9hgSvfNrXFeOk35jKyBqbmJ5Kny4id9b05 ePh97B/hVHV2uue1e+vIXXuS7AfYEvC+atfxrrknr5Gj9EFxsLp1SN/7ofJCN+YrL/EXmjFJn+s1 c4YPZJ2YAElBllj7LdvGUfL1oo259uLXrQ/+t3J7gbw0TmyB4cFvFsius8WKL/0Z6NS9VwuPVLA3 IvvGU63IsD6P/4kZ2Aj/yvOTvJfO93b3s5RsoCI773f3+pZ8z3Uu8WdfwwPTwedbv3x78s4v9088 YMbu5UPA0J/r8rznH3b3Ue6leB+cwgNKDh4i+t44fiPHfQnFay74877+zDfwvb9F/vv81PUlH4d+ y55OGcaXb4OC9eVLftmEB6b4fWxpgxqaa8i2aXz6xoNMHrqSPOYp+cW/7pVC4wPP/FoQXyCrLjnm S2U5eADc+1QSlwImMtim7Np2GYcHzeN3ToL8z4zDlWARw9ST5pmL8Ccfcz+pPjGba2w4DrSVoTZH +LnzI09Z9MRsjhKbOfPZzY6Vdr8smvHsuhJ59NHhGNzZW6unLXkkIDCPY+LGH31m3tP2nhcesWAP +rOArw/WyiCvjnLg0IZuHulTsKMctTFuHn4pD8bOM3La1C40in3kscv5xCEdGXmdo5Ghrw/W+kV/ 2xqcmXNgWZC//gbwrDMzmIDjgDUKJNAaAxyUqefBHoAYw0l0OZ5OoYOMfAOSTr0L+ExEDic6vqDP A0qxnjrQsY0cBVl9pq9fYCkLjYIdZOlLQ0Zfyc3oKVO1LszIMFE9+BQEuuqjiy8WcLCFTdrUxEox ZmJAn6JfO3+bj5wx4zt9fbHGR3jf/9btQOxwkcBGTUT/93zb+X//9r858Ne84c8TGw1saHfXpXMz nH8s2uDw0xH8cfBoJV7sEhNzi9zPnJnYgtnLYxaRXKjeHQmimOCyWH9PntIGe94MmfHc/s2nrW47 jimLGNKzlZh5Mz/JMScaNsSJWGW5OF+0cyGGN9yZY+3Fz28V59g7WcfQWhzsWnZ7aPBm7OnfksPl 9YlXH44gePQ3Tc0PejIedXWPnc2SLk3fn3T6jDnXxxbqHJUjn/onG9oq4loX76GzxNtUls5u6xs0 2+pOH3ooLy7csqNXlyuzXd0/jQbmxtfe9kW7f6VWf2O/0/8j/gQ48wrZNQUvOG1J8Lyh/+RJu9LG eZ7l2lyCPzaOBPmPTPX6mrXjJPPDHI8YG7tnefrw7CtvLoD/TEZZ+JfMcVXet+qxMXmcfN7+2h8Z 6HM+XnYO8PCnQ1s97SpvLZ16y1Y3ZpBrO3x16FcenTb+XJDoi4GabWtxn/0xcc8z+u9K9d66Mnnk +jE26M+hreId3ZE+FkJr/+Rhy9vWb2votOXrK7S5Xo6hyr0uEhHdAew2KM/xhD/zJSbHXq47LYxR aNFIda89JZ8A9XcUvv06sYw/uYTHFvBg3z62lZvMLQsq/fFv9BrjUfOcLFIW96uPoym89jj9Es8L 9IayZEf6BLiFr3a08v+SuBoj0DcR4A9wBdk7ZCdx4iCb8Kc/D1RnjwXN3LBn2gd43T9AP7pgzkOT odH3W77oojN48PVv+YFAyu1bOskFYyIuEn1jIfNifkoM/yND8lI6B6JDd3bwEOFMjuD3277Fnb0Z +7O5IY4GD0tOHxrKR73Y1UeXmMNl/d9l7neHj+xIjYS6xNQ3J0JmT0zhPOLPWoEpdrMR2ZZjDx7v mhQ5OYi3VZqfgzv3I0en9k9O0dM+NX5vPvZrN3JzTsdM5PaBH7U/Hh236uXkYZodD0WU3/XGpP0s 0PCPg/sF/GEfS1F360izVo5629060DnQoWxd+60ZX6/J5OjkifPEPCFHEU/Mob76oF14W842NTLy u36sHMmLcmWKl9ZJfWnyKhG5/SYmctC1R6cz/NgET14iHN5B13ZtBsg+RtXRf+q6yOnx4tx04fNG U9eOI4Af9a+KoOb86DztLE/vAVQJqMQ483n8MIdEGh3wGEea7LkTY31vzCSgSaisMcGadtb/2gHL AwK+8q/Zq4TzZAKPBIovKnSmlIVPKfVnFsZhSsv5zXoCH03mXs9bpOp76pWriR3mFHS+cP1Kg58i ZrUQi2+p9k3b2GUtusYrOtMObVJWE9CYR8x5147am+SMTAypGwfr81d0DibrNg91+TWq+cbv2MJb whgb9Kb/Ox9ensjHb2ScTwQXLD6EjR7XF/zTJ89T1nKuKBUuLop3Oad2CfOG+/gx7xcwvlmHsmkv bmxgv9/6PfnHbwtNrq3X0OBgCnN8idXPckJkPDoLRrTyvEBv3toeMj50/HSaPhj5N/gnB/Dh5R/j hV4PsDp+6R8bIIM5h22o0951ietFfyDt9hL52GTMSr0DRjcIGGwFu/4SA7RTGntlpdz1YEz/qaOU PgIxsDe2Muq2jlw9Oza3DeQ/+IO/oaPzZ4v2PpPfNj/Y+0wpdHF7/bjkJt47D7en284l/mgYm9i3 9gi+w1D2AXV1v6lz8r7jficvmLaoPZSnlv+OJgb1lqWP3nGF7oci7jWnugbMOWn+t80NMHTnofWW eKU9/bj7+MiI6Ct6o9uzPc3yIUVsJD/Gui3v9uTgrK+b8Sfb5gi7+GEf9fH7FeiyBxnf809aJSe0 0icYVrvJwYwDelyrajG6rKaTEW03FfFl/IGL7CoR6PWzC7TZxN+00Tuis78aPjsV/KD0+h/7/fdJ zI3p4Fi95ucEWkwtKsnWdB6+GtPNwc9bvvxAbbn6SRzLt81vRPCNBzz+f5drKnT2JzHIA27inh06 NriXmHu2ykWWPPbiHwW+GJXdxPU8YK6ZXKv4stI8m2G/z4fP6Fc1Ntm79cO5fEs3eyfa+MuXmah5 AMzYi/f3vO8f7Xg4fGSI1bz4nOBJ41dBofHwlxzxjIBnC+qP7ZkU0ChcZz2gccy1d/xEhucB/HIn 2PDA5Rc7+x59H/LjOzFObmj7rMRnNuhRqLWtPfdl1mJ5r9J9CNg8g8FHgGKjrYTTZzU8AD4+om+h LR4+aVt/nnL6JwbjiF/905QR7rgGfvLK9pyJxV4peWTM829kMnfiD7yORca4fM6rHD6wrkxxM8Z5 uBr7V7wAAEAASURBVN77xdT6bY2fxkG8PL/iICYOaNU9WOyXfKbCPQZJc3z4tnjx8L3+zlzQFrFR 0IfmONGfLzbMPIFuHpHrfMj8p8aWeuJqH2za0PF72xCTehf64EpHhyI2OB76RP20IYb2tQGu2NBo Oxd8PucXL6GjT6Gt3MZGH3+0Q5uiHTDRi4NDS3tHfH0DmDABzkvrmXj+VnwxVxLmzQeCHgenNhhw 4G2ndyBbDtnajQnkCWAnEz0filJr08mDZ+BR4KlbQl5MGvLqgmnS9Ivatj6YxB2HNG1qx5pYlKet PLbp4wcLGwU7DLYnFn0O+hTp4IkFDgVcaBwWbekbshzmwD7yG4eFz0kBXj9pFD/7d+qy8KqP77bF 0A942tUPZYiJ0sUoF6W5Ec0YJOdcCDN7Rjc3kMaEnXgZv2Yhv3wkpujNm4+IIFPRnO3JDX0IlcPu mfgsnMHkRpifFZhvL9+x4TP8Zjf69L/7dfC4GX/ekGMSw1esNVpSWfsFGfww5x2HCkCf4thgvz5c DEKZGCBd9k5bvbFx83nzGSTntLrUFnR32RjQ691x8SkLvxs4Gqcwkpa2lt8X/djUFuNk2Ta4eHFQ jJFYlGld3W1VpNG5e9N60T3My4+HsLIP8syL5bN8cNR5trcM8W6bd/QjBcaLfkbhSRNv19v2pm9b tpVFbre33n/TFn/rgs/xjoccm5ieHZGJN33Dhs2O68zlX3HIRdb05jq6WSKqewxqAxqrh/2yTfSZ z0flqpSdeoTH9j2ul/BpIPvh0E5kamr31xwBorZCI+53pXkblLLf5fHKTyTG91ek8e+VtnXg7D5t vaHNjUsL52PHIH0G4ZQtL80a3qzjUqaGbtltaO/6z7jsLxjhWpfP4rTecJ08zOBrY3pnfI9LQ7vh 0ENem3KMAJ54W04a8uqSTdM5dFN5oQl/auzSvPn0r1g4AeDCXn7Wj3LKvfxr7yRNn6i3r8gMPi1K wC+b0zfO0c21Ozdp4iGByzPu+h9KQ5j6wuf8jX3kcYt9AWVw23zxTT/JwcSI7yiMLK+reXwazBeJ LXQuYtkWVBtsFhZqfSsnhNmDZP+QfcLw2S5Pex7gsodgTQj97DXAIBddz+IKGD3i6Tz8nQe16KGI Lm3PG3WHHX4w6tfB4aa5N4XBiyfVB4MfUMBOfT86k6zM11xHKV1nI7Mz1Bwnqcp8/eHvSXb2xnkY 1b1E2shw+AYDWNKssQ0uOtvn8agKqL0WBrO2xz7zwb0jguiCafzYon0VbB4aeWs7fcreB/XBTmji iKHv2ES+vh/8axyCq0/KI2dbTGzahofjxDM0uHfZujf1Y0s57ek3tb4qU5uBsN4+g7x9Ewd65SfJ ldmy8rXR8XBehAkOKxK5Kv4o89o+PlL06dmmr1+0KcYlnVr9jjypPWM8GvOKHEW9od6v6NT/XNda x3Fsdd4cMXGpKx/Mbb9iyw79sXfX0DYOfUt9jPHx9JaDX3vUpw0NOecQ/eISP7z6RvYnP+YaOUpj bJ6QRpd7LuSJf9akASq7L9Wp7NxH1Ab3m2EkI8lX3mCsUr0s1q09tDPkWCgLn80HdrFBMd7pTT/E drHL2jY9bOPCTZvY73mxbTCelOKfsSoB2mnkLrAtckLhkiAGMt+vfQTZktffwl19xgYe6zeub5uM h3onrCAnisw/9ljycJE215WtT5v1ukfalQnCDz/wJm+QqhdCFn7+/m/9TiB9zyR28k5EacZmzmZ8 kOaYAjYHZd5dCHiKb0rCQx+j3KPBbR+hSWVzOPOLOQuDuMgBAoOPTu2Hf+mP4NWHXo3Gd/sYjZEJ nbzT37jAWPQXLA94J8SKXfYD1Wsx/BzSpz5xh/NKf5Uzd9S2MaIftCn2wVJucF/7mz+aY2/T1bdG brDGztazTco4jyzK737XwyTiuZ5AZy7uHKpnvX2R9mdrffkWhrw/I3vJrHkuzfqKJSkBG/of2Ri5 yCew4qRBmxf2QHk38xqHP4pdW1vu9q2oxZK25Wy/81ke9eZv+n/b/pYvHzHPOdo5d87fM//EYQzM /dCcn9ai2p+8SKUW69neMtP2/HxgnS6+ZAhTPtpQf+rx2Tb1Hkv82T5tuc/oW3/L0946ekb91HH/ v3VGVy0jm3kOr7lHIYXQxSz9rO1lwkMGHeZ4LiztH2avd4dPEjuu9POvvqKjbNrdj4TCdd6CTd/f rsfBoVQ/PGyz9uc51qHeulAs9T2yxgcdGgfvW9sHmFiufhvtXl6B8VLS9RvV4FF47XoZHveBpZ97 9QIBEZxKJ6d9rxN/Qufbw9RwwWDf3n1J9HlfnjHl26o/4zdvJwSEB23Y+D4Pga/32M/Dt7obXd7v bqy1yz4neQv+7/5pidCJzf1SBK58gW1sjAdyHH5B6ueffyq2vPoyG4vKgUUxd+Jx/UBn7k3GBntK vgULHV/2AY2CPjrkB0z2OGLDVweaft82Zx9WOfgnDmIxHgaG+11y+ffv5ktv7GWwqV302dh0T8N4 pmCj4z7dvvpcZPunHLQtX/qx0fcP8I8YkwfGK/Ap5J77q3a4NWemMBXyvCLP3SLfe/cI4xbzBR7t KwcA5WCfSOmHAdP+BZ3jE3/PmMOfCB/TsR05D2jIe5B328YIPrkcXOI974UcPXTiSX1Tl7p6icX8 0ZePDnRyhx2L9umbV58ZzhwbDOWoOZ4FO84/2thAn+dx4IqtHLLKUG98sMWwrT1t6wcx7UM68vqj LvX2Bbu7v31A9/t8qKT2uv++Ue4HwMkjf6/3+0yun3/6z/WQEiWDMlByrjF4TEGC5MEmMgRBMQBk PHHEk488B/oc4iLvoEEbO4UtrnomTD1tUYuHTdraRhZsZailaRd5bKijDDUHE4tPq8ykmEmIjnbQ wzflwYfGYaGNDeOEblt/qJGhgA0eRVzbyOlzBfJCHzx81b7yrbOABejCQp6Dny3k00bagqavjDEP raVR4x/0p0/YmHjuTyn0UyLnhK98licW0Ssv581P+7/lW8p80oiLJA+kebMzXs4/1on0Y3xyVP/T Dz3N6oBDLOP//IwGP0/Np6Hw+5fD40KQJMUzMHlJxSenQkCX/HGYk950Rq5+ostBOeMznY+v6o8o uY/KEZt83P2SwyTHW4/+LruPHIs+tfRnvXV3Gz+U3fR3tM1H78XeYRZvCe4YbF915LRTGv4XN/TW QWuyQC1hchKmGMN4/6qMNVLae6/xkbp15bJlvUp8wVeK2OjYZsNA2bR3mPKpm8M1/u/kC/r/+OVp 54rh2Jn+GYtPbNf/HX/kxBXPh/zzlODmj+4NfMklw/BYASji7LzT3gdJbL95PMylm2aLMbWODUpt Pc63Mg7Ptn7Y/6xWjhrYdxmEZ57E+cwP6eLaV496eK+WxFdvy19tkha1kb2vE7VxcF9RL81rXLRz c+7Wt3hK4Z8HtKe/9DfO9C/tN7z7fPxWHOUxQG9sir7rd37Bv3xbbyLfPpO9O4PvMC79YwyZWw7d M4+Yr3X31NxFLh1xbttyJ6ebf+OPjDY/0MNGD0u3Na4/ueaiqq91cyTm5mXGbLwHZI5et854aku/ qNdKq0qXDdSfZfRfOaWdMb3kV5+met03pD92j++JEh+RgY88bxarZ3tkGn7kR4ZPgZMkkNjB+IAY Pnhjd7za/dn7zZytnYiMvannRjH5DnHs4yM2wk/O8P/Oc1pcg3LsvI7VibXy1WO/k33x+tAl3xbL yFXcm8xb/sZEgP1RY8KWBlJD44aQQrtv/BAQJTr1j/och9O+Po/wm1dshtz8ZXzq2+lzo8P+zaKM fbHd57FvNTZkd5FO7Z5QGnLFjo51aXlhjNpO9RlmBfIi3ju5wZhzCPvKMCfRs9A2Dmnqdn5HvoW8 rRjRe/aR0yfrEOZvSA9KxnV+manvTTCU8Q07z4K+Bf98UJSsHP/N9/g/59qdz+1b59kBK/34DgJH z0XaiU+/ravLVEM/6yWfPDef0NBHhnuWaz4jmwLe2Jv+fiW8CRuZN3lbwvWzDmCP3qlD48zpG0Bn bPAB32s3cvURHksL61D1B6NAYIXfu5ra4GUwhs+aGvkzYJ2fVR8Z4pgY6ScXiC540Dq++FRb49OM L9z0k7uu+b3PKwFicTvuWR+eeWycja4Q1wv+gTq2xhFzcQml4fhKG3+GLs268+M6DaZRzwOPHrn7 7bp2ozU+iMl6xT/eKOPnJilU48Pkp2vEOTeHHo0sRaxGv8QONmoLjAkr/XuN3Jh9gzgGxIc3GTG+ 4UH9Gt/2w0zBx0sk8I/3FqSIe9dz/TlOEXtjq2rHjW2GcUMFqbFMq2M/b/Exd1ifuIceffxuxhN0 5+ghX2+aX2IxEiXHetRDy3/OzVS1Sa2Mqvu87RuXyORgTODVmePQfKOK8Y0EQino3GUsEx8FW7Sf Njd9y94400Lunaxy8uhfODp2hJDZ/EP+UCn3gXEIwGhPWcK0ba0fn+E86X9VXjvWTzz74G6Z3X7a lPfUAUueuH+1Hv3OmOssEkM/rKVbb9v69mdkt37nsIRTgwuOmJChbXuqSLNWVt13/iD7ji7mrpW9 8W8/Jmucb1OUAbtzL+SR2Yi0z8m5yOqWxGRO2bTB1FLZkyPkplv5l7hgvKocydcKHWy96L6K/Fe9 z/CkG581RvSlNPJgIk8srHuUiZnr/72+iSsGtbQm4pGL3aXNtbTXU9CPLvRjemyO4WtsZvSdq7k+ gBFJ7eqD/TvPM0cIr2s8QTFbuM9qfa+t+BBpBK4iLrpiI9Lrb/dDI4pebZ6aIK589x57Ib+amL1k YOa6p9zUiHLN68PjjAlQxMK1dEaIe4v5slT3pHHsl7zPTX59mPv9V+7RiB/dyPebw8FPf/7+cMaX D4SFgA+9/kU/vVjHA76pet8zeE+w9+zduwCIxqnZE5CD/vxz3kfnvXSf/fz444+zJ6zGvKDnIR41 exM/6AafeMfGyHNvgC+zB5m8I08hB2D43GHuI2bM0cE/j8Fm3zFxQAfzN77BzMNr2tExbnAj3INv A0e49zbe85YXH8Ttn7o8Nuvc4cHn2Qu4PAvSn0umAzdxxdv+431O7KsHBvp4Pvbgz8GDcj788CUy 8MgBh/kyJmpsg9vYgkW/fGLLHsoDL4IWAYRi87T50hz3GNghlp/+81Nz/0ufpcyDS/Ao2sIX7aH3 POAhq45tY6HvITay2Odb6NQc5AodZZExF9TiUVPMh7V2ndfi0EdHPZ+jgWkhBmWMVTxkwOCAt/nI QMd/9PGFvnGKiy39BE9b1PDwiWeQ1MYKNjrmh/n9lfsJvqiRj3SShcn6/KlvcJO8v/3tf/7nfyKY n0vOT//ykGwXADEKKOo6iGGmCUbhGTw1h4EbvJjwtpMGhpyBGaS20DUZ1gZp8Miopy8mGh5FPH1A V7smE3z0mGgUZMVFfr4a/8PfWPCSlvKNx8UQPfzTNzGwRQFPH0s4NCcachz6qQ56m0efw4L81kEW zG0LX5kJfrND/a2H3+j15D/jRWx8UEBfyBEPZmdezIknFvoULjL6W0JelKH2kNe/JXymKBeZ738l D2ezkislc5krJpO4Y/vr/F46N+GsqSxm0L/PN3j70Dg3ufrJp6jmAfD5zf9uGIIZMDI4B6/3mLIo 82kp4iEO/OVCnFZjy8pYPXV2ngv0jZfGHr450Ie/gqU/OkG/JRsZck9U+mQ9Ave5QPzkE92nDLLS LmwBVi0P60lPdXAFXAoYyChXIgJVODkIcWSq8SpbheGf5ke8w/gz/orx39dXZIWwR+clhsxXeIRK sW5nK4Wg3+WdF7DM3ab//2i/jE0MvPbxY6yOT5978Kp366gx+rkGBI82/4ixcdILjXP+ysfJAfqV O7NKPm7VtZNj7TC3jssl0Q5UNzOXzGoM3p1v8Y3H/lL5r5vNAQk45b/BRueP9GrnmJn2dJ56m8d6 YIHOMZM4lZOAGvqjbJ82JmLFWfVD9aU7uvdm/oX5SQedcXUCaFt/q3P7axxPH4WWTk3Z8spQ91q6 CaeN/PiD/m1XvDcqM7ePv0+5nVd0uXnlJqpr92wpaq9Xxi77c41Edvv+xJGnnH3s8wGpXbaubeuJ kfmIwaWVdkm5Fg32zNnmJtdTCvSuAacNjYyVHj+QtQ1vcGjdeaX3LLfccPoGxcrvXB+HN7LY4YEq PvPCG8zjr7rIcfQGln1UfGAO0D/Qre9v+LLxzjwh/rjrDSffREVePLywTT39ozfd7jsumQj055eO f9DrY3JVg+QtN9WUbpnYHIXmHuZANrcVOi99+BDZebP+yHNzzhEZYuBnzubNx3uOO1/1HTja2LP4 hguyvtGv3rVHxO/jJ3q0Pehv/P4N0PBbYst1a8vD+zUy6EG39M390KDLU496+73p8p40+hRr22Az Lp1T2EoWoclvIy/i2d+1a4x68p4+7jiQgf/E3TLsiy0XdlxT5xnLCz3xfpc3IRhHdNkfU3PMG1lz XtAnM+piz/0mG/bfc45ZkHnnc3VOfmkXE1k+XX762oZPoW/R9saGNvbP+CN83mCiWZ+Tv/75mshu fNrkrhgIn0IfHlOeT+nT1vZTVu+QoairTgjVP9CXLeWgE88lf+bV5venBQU4tfao+2/bj9+Mjb4y 72zjj/d0F2TutcS7aG1wzg6l64hMbIVRTIb993v+IVLfKxs5/uPj8Q9ySFN2bo4dBoy1iaODl4r4 ZAfoKJ+q3eNLScfWEcMXVncK7fxPGWb9T+9L5m59DvashyN7y6UFj3m6cL+PHuEze7mPHPy5PnT9 Pb5hEaxZN3PtiBO0fROQOdhvadS/CXywcu3G+7xxRyknmObSnLgGg4FUkCvPvKLkTO4reoNLfHNA +4UPTVy2R2PyYF6Zw+BMSW98aTfU6IN3fVipWCOrzaN6VWDh6ZTx62KmccUYLDHwnULfo3unAwMf +qyzZ87gd2haqtXKzawQp8DnRTvWm4c8RVubR7v8itxzXpzRZTbfGE99MdSx1q7y0u3jFumhRvak SnZrdD7qHcUXybvzlL85f7719F1N6a5/0Mf3e7SUtS5/j2bHcvK59T/z+x192xz+4Cl7z1O9uGtk 2CNWtnn/3Pdb64/jfMruPu3t85NHX9/f8Z60Lbvb2KBs2lO3/IwH6x/F/TVd9Jq7e3gqE3Ina/HD 004a5ffF9vKhFsz1LRms3fkv2mcj43opgjm2ln7X8ffaBE285cVnc0Z9xXcUn3i7r6x69PvBpIM5 uRsgwiZj7+bnxjxmWxU3GsOf1HEdOkwGow8Z6RvDMM8rIaepn/T6wbU6pmQ8Cg5YFOYG7+daeOA1 +4nX3Ew8o8P9W6+hRwlfwHB+Yb8xhM/ezgLt+4xJ9w99Gc6O5fZdrVtmrO/+rKVcD7nKY5+Y8ZWD 1/kTFIkyeSRWfhEE36OZazy+RSb19auc2Y+xZnTfnrTcvh3rZ07VSkjY6RA1Zq5bx3Iq0s77+2AY 19zHzn5ebGoO11pksP9zHvzyZyJ9/x+6zz5oq7dr9o/0sTcPf+fhWBwrjRSNL2MPm+hw9H47+wUe /iITmBZ9w6fPzkPx8QvdxpB5wv2j9y/aotZnYht/9O/MnZMTcMHy+UcdygsYHOQXHngW8MQMatvE zWynGI/65hIeH7LVt8Gc9QJZcqRdYzTejYsefGqeY3UhADsY2sJvDmgUcts5lzbxMM7UyHvcMc28 8lmaPlEzt5nXX7+O/Z/znBG9rYtfxmL9tOVzOej6iew+sGecyOCnBTr9XcMzFmri1T41Bd/MiX19 N6/00cU38wZvF+3yZUrwtAvd+JEH411BB594/uhYaR8s9Bgj8Hm/ifdueP/hnP6xMdfb/AmatGKU gjALbH/jHULoGOqCxInCNyJ7w8O+nW9lkpAfDn8GEeMEwbHLToDB7yQ5cARDe8uDAy4FHdrW2ivz vJgceCZFPHgT073oqYuMPPX0hT6Hk43E//jj/DZ6H07GloOlb8YpLnZ2G1sW46MvXf1d6we0Z5EH Hf78yw1abj79bf25u78nPyjY4xDTmti//z75ztf2uUCB56d+sAXfMSR2aOhCn4exTHq0uIiNjcbJ RozQmZH5WPm8CTvx1G98Tz65BnOBnDdWoxMRsCnYyiSsPX4OAz9+4BvZmT/9ScrYxBbH+JiHxKe9 x2d8PnjRIa36gJ32M+/jRW9SYxhySupebIkuJXrUF7vtka2vMhRGJwUIWJUpIS8YTWnOz5rlmJSB j/CjSD7KO7E+fXcuofeCUaDz0pWhAiWMi4k3EXUjsWTBGF+TKwTRNbYl91nzivMIFG8Jw598QJxz rq3Spy9GZZv1ycWn8S18ZcRYrD9s3rG/Ef0LOdAHUDbmpsOrj86FT/C3PjrPAoa4fxTzO740aqcJ wz52qbHYl2N6tw9pVeJBos052fpSAz3H/B9ehRG4Y4G0C/7cEGB8Xq58HJFLz36udbNA3RjqlBJ4 dbaldc+wFAO1hQ5nYp+L8C18tya/E++dM4A2jbXzPm7tadVsnJobqqGRJejFPwpFPQFV59CpsM0a MmM0ObYNf1836Ou3bfq228jL1qfNYVF++ie2dMw3cCP/qrMx0B3cQZFnDVU70GyPtPj2blkpyG8s 6dTibT7yfnoyEhUfm+yv7hvQjfOuzbVMX8Hn0sBNZRFzcpZW38hXEoXdBaRv0sRCxDa8uVFlbO+H dPgduB435Fxj0cU3b7rp888c6DfX+bEzHvTaFD1KZc+QqldGsOjDeqEPE68mpQPZNk27T798EwB1 MCfWkSa+usCc4F/6fWibxuhNnoiBm9feiCfv/MMOBxdF+f2ZrgByJW1OGLPKIX88DBZr4Pg5/N6Q ghVvtl3a/XZ1agqvvHHeGhyOBhDGyVnPT7r8yz6wuTznc8gtO69gNAmzuR+czNF+Ojt6LedNir6p kn0Xpbj4En3a1mlc/Dbygh78PiiILHFdfh0b+N35cZTEpys+bXA4LOynKMiA3/jDb94PXSx4v+Ym SX3o0Yzu3POA865s/a07+q/+SWOMGahL/gDTV2bbkoaP+I6cBzwOY9tt8ZSx/8RGl8JeOGDFm7kW f8oZfJpgWYtrzRsSpBwfKeDySXnQkekbhPh+1qfqhddv20Xnu2vCoj36YBQn+jt2+MRDAScvlcNv C3RkGpfEU9d2+NTid48d+fE/611kJ9pR0hfmkjGCrx8PEw/6mdcBjMaDN4aau+DpN3hGwz2Tdrbv l038yL0J91D43G3Lif+SWcHMfdbkxxiy8kwuo4ANCr7GcNvEX9rxMUKXr2DwLQSx9LUKfcFWh+nC HrCRqL18kKR/y/bgY7Ve4EvduPNWnj5WHtsz75q/6LKszlybeLg/WikY82ftHb9nne34BtP5Bh6x +zd06WO6Pp8REhfdzmdyFfvSawydrJdkEf/NEdh8SwfvMrNGFAPITK84cCmxUNv6xbd9OLd4c3hy fMbl/GgzcsT+W+eGKGO/iGOk8SJbOdZ8fZnf1Ux/BMdvfOAczUv+k2d+JrCd5nTmITBEBJoFfexY 066544dylSn4UJBHpD4fIdql5eWhXonxNbzo+n4BDLApxTz+MN7zcH7m2eYhS+a0AW8yecvqV+M5 +Nqh23gEAPAbBfyWa59EbynX2N0fbO+fJr/VOLEVC4RHXzqDOWjEo69DmfN+4px9HcYZv0t7NSYL YtyMoU//reIteloT05+T3cqfxSjetfYlhl2YyuhiEdkXdogdk1eVqu99Bkmp7nBIa/ulrbVGu/pk f3y391pv2WeM+P7flsa1lG//b+I7GtxN3z49Mel3DWVipMjf+rR3Hxn1tm4BfAncnJcjK/lZb1x4 z77yc07DlzJ150Sa4z20h0C9gPykIzsFm8ZN/eLDDaz4Vb/IXdSJQTzI5Ij7EOeg9qhtI4eO8dCn 0GePYViVOT6+tj+JLxMQVGR9j9aQoHFdrJ26N3Ibqfv+2IeGfMWbr9ecjacgOVcCeLChWsC4ZaWe GhWb9TfrZm07+mEGs706NNLXnm/BdWwOGBYL3D7ZGEbzUsj061fEIjx77BuMdanzHDHks5/iXivZ S/7m2s417Kfs04mv713X/zzszEX2Ox7S4Xd9j/U6FOu9Z8DOncv2jmzbGT9+5th5wr3l3/LXKYmZ o5hinxofOODjC+/7+wCYmPfPKF95aWx1rLHe5zV76qFrk3p+3njo3ouRky9fZp5x7z1yiS7Y+MHD LnDJFdfzF98TJ3swCj7qO/fn/TB24kYefaR+Z8942vQ9mlP45CZ8SrH4glkOMCjU2EHRevaA51wL ffy/1wNs135062tkqpNNEvFYoHHLxHsEfbC3eeieA3wPx0yMP6rVc3yRb0wZd4oPF+VTc1CMi4e/ PhMyrsrl4T3PkOaLebPvxT+LOXTfxvjP2oIPyI8t1xu/CYw8z+away7BhA4mNO2YD2pj1b4y9uHr E/XzICZo6iFvPohfW+CJQxu6uvapzZWyYkNHXhni5OG9z0uNT/uOUT+QEZ++4idpxteizMtXHOm5 ESrf7PwhPyvAxOKmbJLXR194zGzOspQpzU3nzzN50fn7338smg7SKe5JOvTtIE7ysFl5ZAmUh6rI YZeaQhs5ZAgGXXi7TSKQE8fkjf8zaOgwWaBZkKeAjw5Jo4AHjwN76KDvw1/4DAD0qefkRfbf//53 dQqUF2PXLjHSRnbbxRY2OLRHrV/4ZuxgEz80DnwwZkKaT9ZkrHKTyM8z/PjPH//293/MJyB+/PL3 LCxzovJJGvSwSTEfYHYBjOA//vnPjlU/eRI5LmD/e/L4NTH88jOL73wlHyx8CdD8bSMWq7SJg9p4 afsTDkzHdI/9+40uTvy+UZi59uWHtPPBgx++5Pf484nxL5mjvjH700/kIR9cYAz/lg8PJBS+nRLX Qo/NxM9iQ74aX2y1jsXmM4sGC3VmSU+OKNeXfhIsjtHtRZoLMjIBJgcdq1w8cX40otZAuCm/x7C5 DQg20fvllzjGxYzcRGW+oZMc5Hz7PXrFugBnQcBPxxdPuQEHrxek5Md4iIE2NfJcKOYCOwkuDX54 HN045AJcrIhodjyjT5yDSVJqp7HgeHyjvfhgXnJpEDsxW+Tbp456iz7ROTD1kbkztPHZ9lXjdxTE vnJxQKQrT3/inbi1pZ71lqdtgb8x08n/+/yBtw/x3AyDI412L/Y0Up6+Me6Mofaskd0Yz75yyGw5 6PLQ2QX6loX3lB28m45/U84gdkYf0qMSHwzbiPAGMG8kdZqkbZ6IO9SD8lprLS6DUBnOuc616kE6 OswPehjY+Tjt0k/sbUe252zndTrnTh+0jkdwzQv93kB1EmP42NRe6gg3vmmOr7QtxHv2wJLqK75w 4At5wCa5YhVqXjAVOM4PfsaPNR/5SN3xpsXM9JtI/RnaUQvxjDc+43rozX3sUJyX0PkWaO3jQ/7V Du0cvgFbJfTAArM+T86Q2+vIWEN2bKk79cQ9GNHnpiRi3fgWlmvyWZdgpCDL0fUmY4KtJ/Q7W+h4 bRrbrz4xvp/p6V/nisr1Zc4J+ThfjLpqvOZu/F7qq0mwr6W5DQTY/Oug0Y8YNkpLezQ/6ldPF4A+ WDT1V2y0uaaSyJmf+Ioc0hZos0eqfq7NIzM0OhsXLeYLvpI3XJnrdvJBn5+wqn9jBF32XOqBre4h HnzkJzDd0y/k2TPo14s/EX6ee81e6SeGIKMz+tlbZU4w/3oTCr05xPzEwB4nZ2I/NPd7tweRjU4x MjXgj485j8HiG1oHnPk2/jCW3Bwzl4greJHhJhPdOYYGn3ODvPU8x1ZkyG/Ph+hx89x5So6Pn80/ SjkSRf2LWtcAZMZH2PEzHfp4culhM/+Ki2LayI0UeviUB2rEy/0C/dgXrJ9qjwJj7k9YoU1Bj0LO wKcWb3Jyy5CwLe9+AwSyt/U51zmkwe9aMubG1wmiNsOO7IzDzIHJk218AQv74FJDo4beuZB+aeSG NOQwBmT6QD8s9C1ios8hrticE9A4KMrT1jfaykCzT62M9MMsjvwodx6Dwfyw5nrnp9CRZW7DM14w 6YdwzZfGe66jxY1MPUIve/UmBrAUdKufNm7rqznbMswn7aGDjAdylB2jbfOFTr2szQjHRz5Q4RxC n7+39n1+FqtzF0IK+pT6RnZOzPU9Ufd8D18dYq1s0nLH9jq3xStG/eF8Ghl4FHV3zb1N0MODj52K 9qVymb+QkpnsVZJrZHLOeF2dvdcobdwO3ixGFxZx4xPFHDzHBZ440+ZVGn6u3AWqfjAK8WvKzJ9k /MQzayDrLLjdDqSeazxSBxuA/J+xGBqk5h3grhNjO96PqebkyCQuY6ud9HsfHBDWJ2Zs+RN+fal1 3owMH53vYoO87Nw0v72MZq1Yb0ySxt9yL5i3iLommDP2YNM+eU5Q5hh6168kYfLAOOTNnawHs35E J+vF17PG8QsT+FjfTp7cr5E3ShB7HfoucVC4586UOT6kTqr0rdfuyPQb+wSQ8kvOucqnDSb+zwMJ 6JxdZzxDp/R6CS0HY9L9czXhh1pYst1eFG776FvqU1TIL+XAy35bz9w4fsQQa//1QZQAwC8tNXj4 jxdowMv/U4/NGglzEG+TYwef5nxR95YY1Mpxftae447U2K+86+ZR7liaSyZBZNXHPwoy0CyOH33o HMxRYJwP5QWrY3YCqh4w3CvMaYhYEsPQjY+DTXuUdi744Olkb+xeMkcWqG1/+rff9P+4aHHiMhfo GettI9iIHxNqupYk+OpwvvXKcMWUKM6SUXxgwuNIiFfsbTMezohjDl+esY8u+b55+g7Pcx7dXWIx WFCIN0NRnydWqOiKbZ/6vyn6s3WhNT/HjrynXeQoOw5kPpSQvC8lGexVLd3JPlQG9UjgwxH3XMMe Mtp3LYYGx742mNvNKQPR3NKjnNdU2wXWr1KmccZ1JLRJ7YE0BbvSRm7G6fo7nNFpfszryR+D3NxG v7EpN7D5EwJxML4zX+XDYg5y4Cv25vSdPnhz3Y0c+VqYSLRfzfSaH/CmMIS22wqBPjrU6FNa4xtt eGlOph/6o5383LpdYKLHGtP5c0A5ByemsXfFQTyJo7bShn5MDy2v9YSXHOyDPJ+7xh9hzFQOrdo8 hummSYRgw3OPSNwo0Ve3P+scA6Od62n+/c7T2hEsnbnIFBoZ9ma5z2VN5oiN7/m7vvGTezqup42J dQnbvSfAyckGY0hAffja6wX3XdybcK/DfcnMPdrcT3zts4vsGb7mYZl7hXOfwQPhL7/O+/XMWfLq PTgW8YO9Rsf7pxkfMCnU5ICDOOgj6/0vMmCCV/3f59dRoVPEmd7YmjbPFXjGw33P/Y3Jef4xz4R4 f5+Cva8/8CAQ2XkfvvnkHInv2CCm/lnI7J35CWP8hc5znV7//p75w74i/xmX//1l/iQqPoOPvs9c vvCQHv1izr0Qdronw6GUzhUGDvuRMy98WQ0sc9q8Rv4nnlWk5ueniXGXnhOhIftTnm18nz+RiS0w wKLQxlftbH1tmQfw0Zvx4DyduYYcB3LQnAvqWaurTffM8G3DozBG/ZJpNhPbV04CbFiwxdF5+9t/ 8iHDjH3mLrqMC+8ZgM3fnmYu/+c//9PxYPyw+49//KP9PosKqL6Bj93m+cQ5diZf+okMh/MUGXTU hwcNn2lTY9e+cZoD9PAXHTDRsQ/ubmsLX5TTnnOcuIgVrM7Z4wv2kKVGFlzanotfk0ML6cbGfAM4 0430o8BG77dMrEQTCm/A3UqA96wInTEF4Mcf/tHAcZxDxzGEvAOLIyaINrZ0ELrJITgCM+HiGBg1 stQNILLoa5eaPgcYJhw69tDdRVl42kLWNnzK9o+k8yCXRWYeWrNxGZ/wCyz9UBdfxKXecWCDnGwa 8h284zeYyoFJn0FGhwMeJwyFNm5Xn4tmBpWQ+LT2d7lAsEAiww1pN1yR1V9w0cM+Y+ENUYHzgi0K +vD4OWUnG3RwMgLhY3jyQjaR34U+N6hMvC6QqfumKm9yhm6u+gYRm5DgcnPJAf/nPNzlWvcbeYnO /J1f8nrnGXDi4YLJQk+5cDNezI15ADv43IzW//p1z91cvUPPHOAFh8GhRd7JR0jVg5ic9KYfDGR4 Cb12r7igIjyvtC67JQ8P/oe8gX9A02ypvaMHr7YYhWNPDPsoVbxYk8dBOvRBrZ2tq8xElVwHvzlp XgC9/Ub2uHerQTs+DdE5i+RITx5vnInlhnjyOe+UfsqiBe0ZA30PZO4bRHp/XMRDcq8nT/va0Af5 1k9LGxde5Qwufc899eD/JSwV39Tb9hOXPvzL1hln6XvsNs42845OaGfUz01CxmUrvbRv+4xXJTtt eBn/1GVesrmmUHV9Sa0PK6W1B90DnWjkHGYtGTqUiFwyxT868N4Vc7Nt0dbHraOsPujnlpG3aYBl FY5fs743Wgx4ILwMnnuDFwhsc7wr0ne926OzjYly0wb6zqMS1OQUPDGHd2eJmOfBr/rwkB+95un4 Pjg3nnYH8/PXd7lW+tUvqa/1R/1JuPSp47AT8vgvHzTa72xB32tTei9zGUvz8G/m/1yfxj/xN+51 HoxIX59rinqVjducAxTGavyZfonDObzhQwKzuA//4YlfrPR7w5WakfVPP8xYcq2HNjeXxoFcwHlN NsgbNfGnzgtyPT/Lnz1QZR/+I0/xGjo9589gQTNm5LkRJx+zLqDL+KSOB8run5Tik65ENjfAg0V7 ZNM/H9poTsANmJjgokt8vbnMOS6/yYJBrEQf2eYn/b6BgB57vVwbsxtKPW8E9FqFzDpIcu3H2kQx WOSZvNaByL8tMTzj8pE/dNTnRimtrKmgYD/7ztw4f8evv4zzF7y+9bp+/JQJD/o9JnfetTcWRqNe TSKr03EI6/tDg89BV0yinjnvmjr7+kEcOdvvav2wBtd25cfYac59TwQqs+X051kjs2nk43kO65ey 9p81fPb56LPnJ5tgU6xZU+pX6o5J7OEvhzLIIwPf+xx51HsckLX0Ax8xV/4hglN7q/+Cte2CzXxY sjTRr93U+KM+/u0DWfb8ytJXlvZV4qA2oCnzzlfy8nJOxUd0u0e/AAcPur7CMu7mOTj2n7Wy5A1Z cBi/XdCBtwt+c1zrc5g7FtuXTgxgwwKmvkCzLa76N50THoTJnnR0r3JdF0M5xuJi/OIB4ti78oQI HxLiH/HloBjnWMlryGR9/DoexM5kY3TRm7Vp1mN9e8ZCv9+0OLaMccYIP8EBbax/nzWNo5QwWXO8 RvNG+OiNDyx9XOMyWwvEHDEm/AGWV32CxjWID3a3pGJ+Q/vyhfWKMUcenyZ/yBWrLk1Oxl/oOV/x 9YwBtn/7Lh/WT40OMV3XlhrkJfaLPz70WxnHnerVa+QO8fhfzTjmcOsDH7TeZexiH+rkAJu72NPC 5tEejJvqmEG3Dbft5mvmwEWrzzmn4m9/PeeGOq1jeS5oFxc8beP/tkUs9pW5FNP4jCcd2af/tz7j Su+ZmdcMvewlK3rWBwfjEr8aNYEPHNtv2hydj0d8/Buv2k6T/d3o3mvR+Irc4I7GH7+aC7At+maf WjlpIz+52Txml/3xfWScdYzZVWCtrnTPV/pjZ/JSFwdO0dbao0MbHW3bhjdYtO4yNEBvYHPpGqj0 O314276yf6XWR/HFs/4rWI3EAP6K4hvZy/6ZG/hX2ulXBdrSZThn/NI6Y4EAKltuqYSBlgcc2lMu mxJSbxr+eCBiDj+0h1AnJoYQji4sCz7OuCeurKNcSyp/nGd9pxhLr0UJzmsQsbMX2NEgf/lVRXLG HB0c8HdMYFqgi8W1jFJ/UrPM32s/Uic3Z/2/R0Zvw8cy/By9VtcT/Bh/ilGLg1XQ05/2/UomuH+y GGPjkZh6PBvC7EEm7jJwpSmdOJG68n0UjXG0RGPvkXUw12TyOBlFAn+OT+x3+o8xnfewiZldHdfI jllk+BKAeZ6xJxvjN2MJJmH2g0397PRYu8Yhe0IepLJvQJ/27BkIbrABRJ5jbMCaebPp8OzHhfEr ctDqy6nlIV/fSUIKPsy99NhiD9v7kOhRkPcBF3ruW22P/Zl/8NwDs98iJgoPA/EHHX1FlucCHsgV m3sg7hfC11d4TEHu1fuAPTLweu5wX82X0cj7idX4wKbNMwbtgvUsPGMBj1yoi7x5gG6Rrj36+olu Yzi+aFMa/Pp9xgBMZN4V6OgZgzagOUa2tx31lOG5EP6DQ6HPoZzx6oN9a+x+zYcU/PvD/dB4PkgB Pmcg58keQ3DIp7kDR/+stQX29k2b1PCQp1ArC49C7JtP3wN/eFDtMzHk4GGL9vPQrjaQY87oAzX6 ylETI+cFsv/MFzSRIWa+4IptDr6Yiw8UvNYu50X75eSnumGcuA5pTjxujHlg2IdkERi5SQCC9A26 AxIZHHmXJOSUR5Y+iZKOHnYIjMMEOJDqOHngU0jAv/71rxc/wKKAjS/2S8yLmPB3Wx2wjRV9bIDB QV/fR34eZJNU5NBz4MGmQN+HWMQPnrGBS6GPDDV8irnbfsFDDhzK+Hf7iezWsx9yY0BHDE4wcJhA TBwOHmxz8ilDXvBx500saOBTpj0n0LyRNnbgIYOfFvrgo8N10FwMffQ46e8xSD6irg9jC1wQmdj3 CS9PWSSwzVE/mtqMdU+HaMaPeQAcpADyAOjytwaQxNDECe/a/AQLuMEvcPv8fDUXCrB7RMZ2mi8F vCIPfHnQKNToVQa5LROte9Mx+NXJCzqWYkBb9OKDXepIamfr2d51dSEcv7bexSv79mH7Y7t+3SKX iVf+RwH4TypYg/fkTA4F3/4xPxxTbW652jl53HrIPOW3nm1qfbJ+8nbfNthPe/Ko9eudzDuauu98 kLdxNz46c1TitNckXACf+S2dWjtLbTbnhWSus0bcc175y3cw4lNWnZnPG8g2PoOy67QteAGPMrG9 zp1NG5mK9qW6h1gMbnY46tZtQw1jvjiX3Kwoyg3k+EFbvSedvmXmr73Xet7wGW+N9ZbAm8kxtG1r 96Vbw6OA96QNZ17hKbNtq7NpTz0SKT9X3b4RZ5+5AcY+0D/TatXE/e2iL9+S0q4yf6yj79q/Rl2I 1uJs/FfajNvkYvYGM6Nf5y2THAx0keJmxbKxacuyRu7d/LlulHNhqd6xIZ41+vUyc1+ckY+tvgGA JeO4/UavcjRWEZeb/r1PUATaS44Czd8gpGi37bzgD/uPkTeOObc47cdWckYnhT6yHqM/e0h4vNGp Hn34ZBTt69P00lsrP3umrYs+fW4oA1Tb+AoOdkDWJy7uvUlOmIOBvfATOw95S1t+c1Xs+sl5cvY7 PgAOo/G9/KRUaLXV13mpf2kO1uwzm/vYA0McctUc4EQKeubvpR3eHk/a3S9nnJOdE20h+iLG1oGB DsWx2XvkMvKCbpNyCJU9/vlmvviIwEcefy3gUgYK+s0rfnmTN+QoO15loO8Y7v0wnBQMcEN28gFp +0EffWn3PnjOg21TGerGhPKjKA/ZHOjr1hNLHjV+eEgHR1lqDmU3HRo+KSOvsuGRSXWhcVg2XdpT Rrq41tB3/miTQ46Ncb0RGrvIUMAQp6Mfl0K6ZwI+5uCewQImskSkLnOJdnmrVodaHm3s07eGRoH2 LNBKP/WWkadtdGl72Bdzy0n7rBabmnHddj/T+VP0Ju8kurPi+Ewb38lB6sPq9e7KPznQSMXuWJP9 8rK0psaI+Zz1X/8PJzYiwFGc+xqAnsW4e80N8caI3fyjj6s9+AUEaZkuM8fwKvSMN/s0r9t8gIg4 CJW6992hdXzQ6HWCcR8h8HMlCcx8aJu5/VvAqp8Xvg3cYOrLXCvxbe5L+YB03qQ7c+73c7/Kijzx jI/ORedI/Q0GMnk3p45WPj758Buv0K5tOsR6XpHtMIZtXSb8EMb21pX7vkZnsgV/7IAxdqavprTL TnRHfyTG9vjFh8r3tyZu3m1De+LdWOP/6NBmTKeeTl8v2/Ju/eHz+uRpa2wbn3nDd9qzLr3q3jkd O7cOch5jWV8HH3mOay4c93qt4f2vE9vgHoTQyk/XOXPUWg1tU17bYL36P3xtwGOMlIGrjjL4a1s+ NTp93+Skr3O+8xXu8CsTH54FvZ0d2tuHGZfkkyGYU+6C2L5AfNd/xRrVdzT1iZHDvjnfOtsObXmb Lg2c3S7woTn+0na9cTf9/2eb4dm+0ubQl+f4f+bLYHwc6xnLaIGp8tUI14kQXm2eeucVtd1/+gvf csEdG44rE677FAVTc87xIZWKrnmKrdW9NLTLeZeArnikI0hbX4fe2Y34xLf4leclBVlx0D/Lz7kP rAAA13lTpb7gvfORNvY9abLeYLdayMy5jEfSaiu2KcZsXeKbl0pn4MZfbd+Cr/GDewbjFrlaYA2e DXwb2jut2nzipd+YufZ/l4eznM9ctxMv2L8mPu758hgpvcGn/voDMrMmA4mfnPu0Wc9mTZ5xHjr4 s7/c4wWWhfe0+z48vqzJzTz03Dcf7E3Yb+AReF/yk1d8q3Vog6gsur/lATh9njWMr/OgU9tgbHl0 fE6CDHxoFGzMcfZPR5c40eGZTG02HzMS8Iit8Z22+OPP+IfcMz/QfP4Ebn1JLnvffrCQkYeP9J+H tpHTJnFsPXTBp2w6vqJPTUHG51VggIc8B3SKfdraA8MHhfzCEc9/8JOy44YmLjz0KfqmLDYo8KHt PnbokzsfUIKrr+CrYx7gcShnDZ9C3SNfTuVD9pw72ya674q42kPH/CFvPNQWbFug2xeLmnxy2EZG n7etjSsmOspccZ34xEMWX40ReXWwIy7yHMqD17my6GWeF2RnloRAyCSDT5vwDVFuHJ4PgA1y9McY IAaLQZ3BWXhMABOEHA5Rc4jnQGBfDHGVQxZd8OEhhx4PjLXjiSE+tTjbBxMJjwMesujjA21q/SFe 49p+mB8XG2TEARc7HPpKWzo02uiASRtdiv7QhqZt+rS1A0/8ydvHSYIO2LeNWYDF/D0/w+C3YzlB PdDjExY+BAafgk39ZNYYD35QrBvPiUkZbVJDo1D3yI3t0FhAmHszF374mq+6Mx+Zm1nUuSb9/vv5 5nPyhg9c1NgogOuNz+CWWzp+9VMTWTS4abhKvt2LLLpssLDBucAnfogTu+2zKeHo5X3GiJ9f42Ld bwKHM/YHh/ZVCPX4d9FOY2Ie+/KGRpw3XRoytlsvO/Sljc/3QkhsF/8YQqZ+3mKRuRe8I3ZVLzEd 6j0XLrGrgT11rGHS3n1yKs36KSfdWv4ZDrpvizE3L0ti99/5Kd8au7voxzv+U3brKb9ptjfPNvnV 1j630EGGQ3u7DU2Mja+stF1rx1reOxxoT7ry1vCf9p46Tj3lBpc5+JpvMJWpf+GLJYZ2W5c4PtK8 ZI9Pu/+id2TR0R6ytpFtnwZzgncV20w7cqWlL36Z9G0gdvrxLq37vPygEzxp1sLs+pWHD8PF55t3 eXCpwmsu19zecT55l+JpjP6T+rG/MZ/cZTqs20d16sNSSkQJb9YP1rRd7G5dMF/7rzpbn7Y5kf5H feWskadYS9/1O96TZt+Y0CcO6NbQuv6GTlRcgTFvhMj2QPAU+9SUUx0u01k6NXuSg3GwRmfJMP8P 78YcWkGznzzS010B1ZfoPscRF4iLazHF8bvxSy4uElgQCw76HLYrUcx7r0qWcOXGHAxscWB/fMiH 8RJj+wENOUdq2rlWzhswYwyaHwrTH3H0hz7t6hds7PbGG/1gOgb4yPXYN3nYFxErTsy9eXw9D2X1 m5ibL270w5ufEuOGNbPjxEZt4eEjZfKIXwkQOWhg8A959kXqV+P1ZecRDrKlpZ591dw0y6OGz8No sqe+/G2r9sMQ07461vLBmDzPuNB/FmSJkVx3/5Z644IpXkRb7v4QtEvtgWCxwc8x+/KR94MNER88 9o5h+aAeovt02uhbaHP933jwPvNBuvqf+UeewFWePmXHAN9DuvLi2t+60NAT8zkmxeoMe7UH3YKO Njd2ZZDLgR2xtz+0xRLDGr8s1RnwwUu7c5IajHN0wizf+icZFg7Y97k76OhTipO6kUVOP8qEfnDx i/b2Tx6y9VXM9Jtb/Fs6tZW+ttGjqCt9447Ex9c/kt0YtJWn3jzta0E5+9TKT+zRD+1Lvu06GbQe DWQ5yDdyzSusqzFyEvrwmGsZZPMVffmXNLReSCdf0t/VxGAc+rPvBasD3nkjNeKYzphNROnlfM/P +EXG2HO5DDX/IkPESG47YGqLum8Uh8Y3ecUf/tyL86tadxm7XdXRzcH8+TVzjnWFh7fYr/5lB/v3 OYgvtXuuzVwu+LEvSmMbj2dMEvpgYXeioQ+G85z+Li+x1t2xh34sbNGXNnpTlD+9iz6+6D/ctjvY 0x6NkcOWvlnL//M1Pr/Gp67+im0fvrQtK23L3fl49XXeA5k59SovYq20Q3r2EHA+uR+7dSe39DmC fHRf6RudduXXXIdmHF0nwdrGEUi57U7f12/RN45ytR8bzwL9kmcev/FBnZF7g4GaQh/mJZw5H2+Z k49P/Lmg0IzMi4+b+Qdt9D4rm7fbyv+RzStnR2HL77Z41tp66tOXp+z/Tf3EF+tJt7/HprJnHiT7 ql6DfFPuFkz8hyIW87q0U7PO7Ri1rQF50G1r/ilLHzvK1k7Wdzxo+9gUe+bgeKcuNAryvXaemKFp zxrRsQWXW4DlYymcR21cL4Oe7pG9+iUdfXDT51uq2rIe/0ZOWmVPhqHVb/SvrN++H+TGh+yV08hT oPWgkxzYp0vZ8s1paMXB2sLbbeRGBgAUcpxq1rnpf/M1GBT3AuCB0w9n5fpa2NB+zf3S1/zKJTa5 9ufqXdti1+cKz56YPxFBnoCjFPfEMhTmzuwjfe7AvSj7gv46VxTRYR5774ENCu+n8w1b3gcf3NDy c73zobOTtyOLPDLdb5znLexN+BOOYItPjZx43d8e3Yltcq38P/7xY+3rOzK0f/llfOaZzr6nAg8Z a/wyHunIYx8bL/xcy3zGFA+bn69f59zTT/0yBrA8kEEfO/Kt0ePQF+n09QNfwOJhqvZ4PoEMY0FB lmdi1GDMvm7i2H7wXI5nPVHOL6ROTtB3jNGl6CttMak5wLvyEfktSxs+NYWaLxZiU9/BwFdsUluQ 5eB+edtAHln5kcrPZf8U2p03ZLbvT8zBnbHdeOioqz662MdfDnQ37dlXDpknlrY2tjaJifEzF/SR B4/xJcf0OSjoedA3H7Qpuw9WhK+cwE83QrTyzHeqeUU4p2iMzic5qHUGUAOcgZ0bC+nUOIhjtCnI I+thnxoZddXbCaGtHjVJoEYWfWp8I2kmQ56TDB1ktIOeuttHaMhyYoEHDkU82uBw6NNgjo9kE1lj 1wb9eXA5vqIPz4IOOBzalE+9eWDtYsz6Nfojox/QODko4y/jMTlQn4ehLAbYoyYHxjgT7/6EBhhi IZOp1DfPoGFLTP0OE1bp1MrQtuBP3zTlRjLw3Lx8zc8q8OCZb/+SPw7iDDOQnJDOxShwo9wb7C7J xwfyOvnrm6bHb95sJB/zxjJ5j0/9IyKTt3NPm6hS4gdx1Od05+/rwZjxait83rwjK+YXn+VNvvDr LuRol+ZsEx5tc4mc7S2yabRnwzEXGOW8oaOvfEZrxgXnr2LnVR/2B7/PCvKB/ojvnS4+DP3GbR6i +64W48lrXIx/0e4X5LQB1Zhty6emPOsS8yIGtTLS6DM3Nm/rKf8tmjxqcZ815yV2ngU5basjDral bRl9kmcfPdoe4kinppxstd64w3191YZU+9S25WE31A85fsptec6q+n/mUnGPgDbApIiza+fM1qsf xz/eMCx+9KUH6aIVGN7JCn3lzvt9ihwvKny3L+40XPfpafeK48QoHZmJ5c7l9OfmaB7iIIQkVdb8 vDbH5w2v4cwrumBv/Hd9dbacRqSJ9azRhcZxF9t7nG4ZMMVRZ/yX35bFAABAAElEQVRi3Z6DGKXp g7K7fvKe/S27xwK6Pquz+8hCl7ZxpKm3sZSTp+xTBvo73kVPHuSbzd4gp1O6b9SuvPcaUQf0e84G 9BG7sNMnPvrWVatcBXvt3fJ3GzQE8593lVOSpmLtfO3zp0LrBSwKNTp3ro4QgGBi5MhNPTqjDndu POnvN98n6qr2ZdszDr5hTOzkjH2KGC+04wE65mnkjq565c94wufBchQaHxFUP4yx3Ugu5xr7ycEJ u3uP77gBjBQ/e2VhT4I8e5/vsm/qg9z0K5f9j7nEDgnsGztp9Y1+chW69pAgx6KjAw9629i9t7Sj V53R8NrVfRR60act3bHTp1G9x1q9Sz76s/eMT8GzDe51JKf18dhqDIRx8oIc44SHtJ826Q/W7PvT u+ICF1/Q/6wYiz6LB87YO/EFq9/ijoD+Ultoa0dM6xtzpLcedsf/ic0Yxd01PHS7vw5j60mnBlMb ylDrnzjK0bdsPdr2qfug69DULf3oG4t6uw7QPFuLrL7gjz4hSxHXWr+GGZm6imziPB8IBcMYqBG5 R+YgZO5zrvgNSqgfZCAe/2hSkCke/oe3Y7JdQWRPDPZ3Xb+iDz5F2c/qS36DpA2dol479g9PGXi0 kfVQftfwWE8sW18a9bZpe+rgh78xtt6zXfwooNVomjf2zfEVGnFAW/Hg3djwvHz1Bx20j0pNIj8G qA4mJJrlcZ2435RlDd6FeUV8PUDgXjb1FTuYp1+88OvH8hu8rvfB+cL9T+rf8vCWy0mvKeEz1/P2 Tc8FMjL4YE8Z+7P285PO6PIQufS00Wdpp89+li8G4E9x0mDe9wPZSbH5IR/cJ1PGUmTCrE7mQn0O o5gj0NiQrwyND+WMXemjNPrT3ve2H1RDIHeVT/vK87g44uF3bhxlc43OtgN7y8H7rGy5z2Te0cXc +u9o6CKDCyN7khm6D3/f4Yt76xGjGAfzrGmcOYaoHvV1HAPj37meRoF5Y0H2zhKtu4cMXns+0KeA Z8xDeX3VF6jFX/LvdAe/0i+4T92NR/vPlzv36oyPE2uikXzVxvCtOC/hP2iAAR5xPgt0xoP6M1v6 8tS1L1871vDlPdvqPustrz/WT9lnf+tu3mf620/lR5bxmnx0ZM7weS1Q9p6rrGqPwv0M/wPgDK9M 8tx/AB8l/N6+6680+1igvWcL/T2u8sWk3vp6ic7gz9xAJqJT8Pl0IKlf7MhRxCcGSKyxrPfDRIDs nHVZh0Mr7sE/0qbhiqv2DlbTCBYXmlNoIcN46Ccs6FW7RCfzyiODs8h0LHE8hfsDY9zngrRdb3u0 7/ugsY3sxBXs8JE5t7Z1sG3MRoh5UGwurPhyZLeNAUOSMnjFjDgq5IX3rIGQnkdD5z508BNd7Rjn rL84MRjWH+PE6m0TfQ/nHDrgcW9gDZ4x8L48D678s4vIQ6OIcc/FkvuCPrbue3F8nTi0qQ3HTJzJ w8iO/R/y7Gb+3inPKzjIKHIe6GLPPrWx4hB97GoDnvdD+hUPI8d88v4CH77PL6WO7+CYI3MALkW7 4HNI097ml3le9Atcir5An/zNeQ7f46he8tDRU8fa5zx8YDHpqszGQI7DQj60D402RRlq4wNHnjHi L8+XOMQWk762kadNjWPig6cM7dqPC5GI7D22yr3zD54FLMaJA1mxHXfkoOMvvjOvds53rMYOXxl0 OYxRG9qXv2t9gGaxvfMgj3rzlRETPvEximDfsnCm9G8Ao4jJOpsWD0H5Kv/f/z5P51U26DnR5re8 0TVo2hzwmWAmbfM1rJPcPM+3jWeRgY49CljgeIAHD7oThQUIHQcOWQo0ZNDRJ/vw8GnL6S84yHPo hz7BQ8+DGyByxU0q2MiJSRt5DnDEAld92sozUGB46J98MZAD01iQkwacvqKHDrLQtPlLvu7/n//8 BPuU7/72n//9T/nvHgCzyBnD/yHuTZTl1pEkytLbqtr6/z+1rRbpSePHA4eMpPJKVT1tM5CYAGLx WACCa+bVX2owqY0bH7TNYXJkR0Y9DCpPHYXq5LOTNN3aCqMPf/Udvbn5OrlzPhATBxHsXn7yt+VQ gHbyIX/IyMJmHsVeHwDDmTIjWPXGML7POCFB303Zd3Tzg0zzUq9uHHQo4iPzrmjr4iGG4xPlRf6o wcmb2NTNOznL3C29WFv7ex/V31JP2u7vtvMe3Yn1RqEvH53nhqRYT570G21amy7+piFlTql32qf/ 8TioCx6yzWWI9uFTnv1Ne/oCDyzr3YZmfqRX8Hw8sd7JbPmP+E+crWN7dCc3H+F8RBf/HX9oMx+5 X3jLYnn27VDbHko+GbSkDFl/FlA9ROvlymm16R8a+tjd/hTr0MrDWFcl1F5ly1of2kau7dTbRkcX l9sYxbFdTy8/1NcXJEfu1nnyXvtz0jS0WV9vfY1Tj13kKNS27ZexPvRtka7mz3QRVOb2R9r4Jd1a H2/dfXyFm1zzMPv4TihXHNeV2NB0dHy4Y5a+69v+pk4bnnFAof9e/rZxyZj+A7txDqnVE881JtZe +OKKQ59vih6h3lim3b/BNtTL1+qGRp2Rp3XQ75jExz7t249bBqWcVs4Vt/FRR34Q02FgystHjzkh HX+oOA5TxK9P0eHcymP00AYKWfpFAShjXXgYKcMDL/T6wb7OfnGOfZWaj/KLNXrqwqU9F945J0v7 evgLZgzSh86/1mlX7pxXIkNM+jFYk0d42rauLueRYJY/Mqz/tQKxiZvz4z7MzLldDuTZWAcnps6H 5m/OOecB8OzfvVkeHjJs7YOb0lTyZy/S9pxhxubIxg/1kKkdFHGLIRyYNoY3+4p/rzLmDm/koecs L3P2Pg9HQhu7JgeeC5Iv+mzkt/kJjba57DGh1m4/i3f0xr/wIoP+SR3mL/vt5KP8LRAadsRAbvtK f3SYd4zl+EtNkvDTOZ9GZRnzjQcGRRq1mNIHb3ypcD6kKSP9WesvdHAp6lprE/62Lb9K50OauGKK OzHPPIKGnAXdl/kUhnjUYNlHR13qrVec5vhVZvv0No6AiF/sk+vt3xUPNpeNRhF99C4Z4mE7/4qJ 3weQun5THyxY+kkbunpbBt4uH8mpa40Osu4j0re+MuJXhkVrlacvP9JHbeb5jYH8xtAP69ExU2O4 OtPs2niaV37mFwSOjVTsS5QMySkzT9op7WIUY3wiPyMOd/5u6Rwz8G37fEAzhq43R+8YfJEPbR7I 6lP2tRhClC2HuOMDfgcv+cZbMDj+cW9kzuhiI7SdiygUI7c2cw0717LEwN/kHX1yfebSwUyvzsKn TV0bWZP4uUi+CcLa3+NC8DmmIBpOvuWbdSA61zwHIQJzEzf0c841dc3MjfjEwb4wNokBvNnA4wWr eYFidDgqjGFsR77r5cSOLxTHo/zm8zAWb8tN3uKjX1WGeQq88e3GlSe+fWpt0x5/Jr7NQ2ZW1Vte G6N3+0vf8oo9Mts/5azJ5RRkJ7dzP2TmwMZTkhq9j2JzrWbXnyMjRsYQ48g/zn2MR5xksTHf2Kix 5k8Oti+gYSeDO3Mhc0e8sF7a9NHd+tKot54y0sY39lPkBqeZOhMJeWXBomyabWWeL6MM/uRmtO9P dcW0hk4R07rERVdGefkf1f+u3Ef60vXbWv+obSOrPeutb5t662z6/1X7Opd6Azi2X/ON2Aw/Yz/r pqrM+TM17viYMKfc4z/zWnq02jTWZ05g/oyG7jJ1Qz9ayDjjwGQ97rFD4pEfezO/9Rsa8fnAtTaP Xdvb3O1z9Gp15oCmoF75imL2tP4Do7nAFlGhkK02aHNtl2rOe28dpCsLMwX524ejw3Fv2NWvzkiP zeCz9uJLfTiyu31IVyXv1d7Y78v0sXj7EReTx55LsQ7mH8dLwqJY93BIn/29/2cN03dka894YERW bC7tehzumHGcRoCxTly5dqr9UH7vNSDnC3N9Rj5qErnQwLPftT3fCP6a6zzaPhNAxucf0upnPrju csPG4HG8H5t/yxNQckQsbMqAQ59SHRrpMtrIz9/TnTFSlxpbPEugoEeZ+/z4zdnQ0LXF8xd/iRU5 nveMP+M7GBf96KMLFhsmqLFrbNrRH3jERYFHrpA1Vp+/UPfZWXyiYJcNOfTAe7U9462PyMEXF51N MzfYgccGPv6gB115bRkTctpRh1wxQn7RbseJjPahywOXAk9/9EV/kFFeGnhiQsMXCj5Yqwd/7HTC XDlUhxgbZ/aJP779EazBExfb6CMPjUJbfXhsYDzp+GhBhpxSW8R41xdLbPX3mKgPj00d7HbunrzC w3eeyUFnQwY6RV1zBY5t5iBtfKeQaf4MmLolQgvWyzeAG2yWTmo3B5kgKBhiwv3rXzOp//w8yTcA +D5IRA46G0UHrDnx50KHbxrzEBgbJosA2MQVE3+kI0t/HsLOYoJ9Cjzk3DloU6iRceIphx14+kat L9smGHdMvzRWUqwsfHTZtCmN2nj0A72tCx0Z9M01esgYKw+95SG79ZFh7OCTW3gU5MjFPACer+Ej Q7o+52cYsOskG/osnJ8+zQ4KBjL6TR+5ydOdq8bOMg9wLgDMM310LeWTJ96QPhcK6E4u74MO8rWb C0ViYPvX53+Or3mY3W/wRo84f8vPRs/PT2Ar2/HD/Az+eDB+3jFA7YEcv1PQpbi4tG7899sm8f6K qXj1/x5/aNs2I+FSQvxYaB60VYOjXz4yZ4M1hQN75gZnq4/y9AE2NGuwelEXfWXHi4pcH+qodzFO Y/O3DPibR38Xec96y/z/0d5+4ht9adZPv4xBWfsfyUlHfsuqD3+3lbeWh+7Wf/LtWyO7bdKmbLo0 6RU4H3t/j9KHedkYu72x3rWRxaMg41Twna8jHVILbiOHdH2696QR+ODT/e2FfXIgrT4s2uVTlOWB g329oNVxwG06p3CCjk6F1T+80Z/OdaNy2RWj+nYe9eZ1DBe//qRfn1tnvT74w9MD5uAoenygp/5w 5lN7tRWsXd86g/tOX6wnDnRo73XMaOZ6oZHj5Pj2kbUXfdfXeWAYfhZZMGerldP2Amk80q5+DfXn n095cdSkf1KeAJkAt72LHtITBylp1kPrZ2O4j0UDWrk06W2d24FzvgNEynHlksWf1/kxOGB5rKbt NigTX2PJ4ZzjpBe7wwdjWlQ51Fw20mBwskUHxhlDfSc+y31zeXxCjTGmzE3OaNNnrA991M/+V9H4 mmP2+HOcOjbBeRcndIr7MVq0sUm7Oqk5o71kwi/9yIXVPjf/oVtrL6SRr2+Ta3762Z967qG9MgBl y7kNuhQu6jvnOa9jY7/g5N4cMB7JSWX8tm/koDlXd3tQCz3Yx05xu8+5L60aPxiQlL5B3NbEdJpj H5n8x3fly0cVVrbelD9Y6n5Uu68zN2l77kufdo8LsXXFFJnmLfiNOX0xsIEb8aznffSd88iMHCme dQe+cUCz77iUsD7MMXz9ZX5Lr+iKWxz4tN3oY4/zegptNnFLzId9anQsuw2Nvpt9dGxjB3xkrJVX rsLnQ1/UV5a+vkiz3jjQlJUObbexYRGDfve/1FtWOWr9pyaubeuSY2cjfvIWIvvXLmBvm2JQFz+q 1GwUfi561ou5Vtry4s68m/mHrDLyraUb36ZLUwbebr+TlbZrcTatOOTljM3m0d46u73lwBh/GEvW 9eCdsnW2z7utrLStA48+ax77vX4qg4561sh0ppn89MajUmtO/b5IVaY4sz9WiJzk+PXtvCxTGlhN 19QROOvKWrc5MXmUmXEhgse5QuosZdeDNIbANU1VfNRPaL1mDXQf4KIcy52Pqb3+baQTbGHMD/W3 X2f+wabfB8Lxhb8j3Ju8HANAzYs6PATGNv3sTWnnOMhHLMXo+L/sRDrHPnyMSMo1FkWY/RdWp1r0 sMe/xtf8Zr0MvzbT2HHX9+ZC/hgBi8LPB0598NIll+jNdvbXB26V1se5HDkeTwz6QSaCHumxjZrn MOzXWDBmdSobldLf2H7K0791sfCKOfIzJ+aBlu3xqb+AdiUF7TPe8W+wSxq3qjL6zCFmE6VyxEm+ k0PXOnicF00JL3MlIpg4cYOF2mBSJ5yWxlRhuhOjsYzEfD5j3zzamz/6W2JirEObvNpbH7IYjjtD S0is6/jJPmp56kq3ho906ytWuT+vf4b/c4TX/Gx5sa943/iHzB5rdcShrz61fOnSlFHv/64+k2nt f9oaX2bMmHPSx/aMYWWckMep8T3yWbTYhzvmy+HRNK/pneN+r/WW3M+ar/4sK4HcvN2emG5ZeP11 pTo1niHzKsccHBrybiN9Y+HvttV+F24kR4968jN5n4fvIp25kG6PSQUgPVkTukZwPMHGOZ6ERr85 FiI6QSG5WAShNcPg/jjUsmqnP1/LGCK0xpLdlLjflWecyEAzb/Zbx4OZB5gYPH2D32OWTqXuOoE7 4UlG7ln0AX0kgSaWr7nf/jU5488yINNrOyTAbnZmLLtfhsjPQPcluABw75tU99435wLhc7+f4x5b f6qZ8Yjsc7/2+QrnU/An0kBkkOoHDqQ0B+FD+y3Xnb/+Fby5Ww4NfR7ufkvdl5SPXnXzwctDX8Kb 85rBwxc2ztHdwKLouz5gHxvIQxv5+Tansnjvn3mcuO+fTUYH3cYR/MZKvNnUNwfY1y+fh6mLDDlD B139Q+6veSgODRmeueyCPEU9auR4TkIs6BsbcvCggU/ts5+n3+hDAwN9i/bE8hkPuMj75UueoWkH OvaQoXZM9AsaBTnwdiz0KcoiQ7GmjT59NuOHJl1d1oruEydn6iBXX5mbLCIZb3j4C57xK49N2tbS qYmNou12Tp+2evB3oS/NtnaRcxysjQn/zJd4+gN9F/rk0xzDQxY6sVLgadcxpe94FhvB5JLt6+Ml yOsBMPGR1G9f77+zi7LBGQg0CjtYHU7tIuMA6Ahy6Bs8dR06GCxoyDKG2J/F9HXBAQMd5Ngo+oR9 dzBtQNNvavrwtp50aPDZSCR0tl2wRSF+N/IE5u/527TII2Kc6sNnsw8GbTbsEYvY1O588Oiz2Tb3 yLAAsMGjPG3QR350xy8vSrSvD8h8/pw3C3iQGj3xrPWPvjqOAzxSxdvH+qv8ZAytu7VtKwf/a/LO QUsM/efv/hIHetpkjGx7kOMAmGxl7iTfTPJTtEfXB+F90/gWyOLCSchr3LC3Lu3sFM3n3Eye8et1 QHLAH1GfN5jvWBsLMQVrfONzYiRpURsbGFtlcjAEc7R9uUUP+Fn4kFE+yBWjv3UJgzI+Td3Yhjy8 6MD/Wdn2brsnvihrG5xXG3PiQfx3udcY9Nzgi039bm0oP1jC0d/2dlt7ylhLN6anzrNfm1Ha8uxH zFt48q3F3/XGtE1te8uCLX3jIyN9y/+sjQ441srbt950aFOoX3OsnPUtOxT8t8Bz27T6EwLjyFrl LNw5pN1cZH57Qj7yiSd60sDVRn0J86WPwCnQwVT3xV5Crf6S1U/1qbFNUdc+ut4ruHASwy6VOQT1 L9ktuNryka+O+/XC5uYX3Rm2GbMb4iiEcGHczJdW/XvBfTe/B1//qV/17nk9vg8G7em/mKxP4/fk avAiQz6Dnb3sRQHavRETbGN8lVUReQo1429fvjX0dz7Kpx7dWw7fq9MrVv1wLIa3Mbdt2+4zW46Y ih2bk5/Bnn1ie/TaFmP2krGPxEW/Xawi9Js3+4e02y7xFqQ6k+4ZHwiTt9Rpzw3Cg0nemZucF3VZ GPrEjT5r6IF8+GFu4OofTjRXyTW69TO40JqXOnkAqyf2yCCPnNiIF2PEGpbf/KUmIoaVNps2qCni 0YbCm8hgts5JzpyzTMyXLHMwlriRzjrEuRCpbfZiy5+ib+ry8UteluyFdU6ae96Ul964ydvzt8jP 289pIMsFUmrkPb/DLoXauGsLixiJ9W3fGwDggXMV+u2EdjDl1eaRrx38OL4gc/s6F2Bjb3za/iFL 340+2JwXUoqdPmWPY/MD/cQIfmPDp7Oh02jD5PxtF/zDBhAjf3PVL17I+mAfSWgW29S24SGv1KYr Z01cxium+vpCHzk29Bxr5cWyv2swtq6Y72r1wLN4jg5NHXnU0qjxS91LnnnxkFPPemPYLi8fn/P3 xwI6Yw3xlNpjAFM4d/T8kf4+3hM7+iN5/I2f9QnZ8MHapdiRIR6O8WBbmvvodH/ODT33Emr2rAvr 5FDfnnNQG+SJbJs37ZR+xc2Y33MbnnOBdTHa0WduzDp1+XCifmITkzLWyNC21o9di4Oc28i7f40f 6uC++CM/HPNJVnvzA8EUxm1sDH6vy0J7zvcK50Ns+6AM9owuWIw89GtrY/K09SDfo3y3fs362zU7 WNboMSWKfnLhDGs+wscPUPgGLLKzZU6xtMUY8uBl4RxCPqfUwTbB6vEpvYrWVjqpuVaF1zkKP7IW 7I79vMyf/Ye5k9Wjst9yg4i8lR8VfgkOXfaI49rkEJAU/IaLDLO9maupepRBmwfHIzdziIxP9Gc8 wnSsOBbmS8wpMwa/5SWmuxyjJUybOXGP6eAHPOWOt70V/7g3+Hx76AUVR1Pw58pZSPor7aor7cex GVvVD1k5UGkns/VszMT3fJtrl0v++GFfmRe/JJ4Iiv+il/HgCXz4gxP7GeteY5347j+BFToTLnxy t7HGjBh3TNCVm3VmJDd91p1b7pagNbEzNI4/eOPrq2SlT2y2n3K7Lx4q4P+obD2xRx5Fx+fkJTma m84jgR0lhvL6CbYbHP1SavOg0X/K2NcWMs+ijDz7W07aOxtbbvPFk//sQxeXNnxlNh3eu4LsvyOH jLgbp+f9XSg3lVGLfEnzuW2I830W71jgzdw5KDvnHCBT4vk9ucq/fdRGBc8HPrhJ537mLntuQbd/ 4R2nX/NxiMjjNHU/56PtZbsy8bfnNlnf35XKNLxgn9ga8QZe8eMBDz9vT8YXcLgmodCef/SObBVv 0GkxdiJBSdtu5dFfpbyjeeKHS5OXlizksD4cmfqWY6TlyvEhVDYXfHz71nPGYZ1z2ThFPLdzEyMy 6OIWx6bn9ISHGrp5z2lKhLHPfPiUh4Yct/+MHMdcHgJzlEKWHPd4B49jc/j+2UHuZX9pPHdM4PgT uT3XjUYgSjuWOw94joJtczA+6tz4Bk8+uj23iEjOHApFjr7m+dGXzzwbyjMFjq2cI8fX4mkw9VyT cp7Bc5R5puFzFWXxFxtcY7ifQOu8Jf7zgjOw6CBLYe7ws9DNZeil1bc5l0eWOCYfNx+aOtRedyFP G/+oJ6fzDIc2esgohww0NnR2waZ2aGuP89xtQzz0xYfvlx3RdUNWXGrkpFGjD93nJ7Sh4zv4YLKZ P3wyZ9TIG7N61GzowTcmaJSdF+1DwzflNxY6yFnEp6+cPHC6dfxzDp1z8CnY5lkW8TPv2AYXDK9/ MMPG/Zj9a7javPBjZ/TIH76BT9yDy3nzXcCnN3kRo3/KNDHTpxA7+WWbnJE78sWYTHvuE93fCEaH zUK710WHRk4p0MHEZ2nQxy0e/iKEfxLzzBcF4tiLVA12EswkdmCcLIATPG9A8Atu/C46Bad0zElE 4MibXGpK+3ENOU7yu8iyaHxNok5AJk37BkiN/t///vfaYxLiGzTw4OOHNPRpU6hZ7PDJQSgjH8jV r+DI52ErZWKeCYEMNsgBPqbbGjnt00aGHIGBPv29aUv/lcFHfPENE+huyLLp68Zj4jxjgp/5evkF H7v6B87EcD+Epj+0eZNAeXSga7symfCzww1m/UxesPslf6Cbt2HaznhQi1Hd+EXNQ1R4xM3BAHvd WfPzzND/8c9/dKyRdX4h88cff2V36z94+DU7aqd8bUGbHTfjwZw+N+brS1hfkxx8toz8zIW2wYxe 8wZSwmw+Qoev3bZJ9CnQiYesYGsePp+dL/OeB+fM+cGAPvmjz2aB3Av0vYMeJuaIfonPyUH5wdiM 0LCBlWOpunRY0KbcdunjBzqtj4R+bv5hvcRQW9gjgBSq244a2Bs++bplbz3ovRkxYpGf/CA7fqUW jjp08o04ukMaWdod91Lv+PT1yd/0o3JVP+MpqJ/mUjr9TaONb+ZBHhfwYFCgWcu3hm68yryr9WfX yFGe+BtbvjLbJ2jKilvAfOy+bcfAWJGF19mZUFsfALG12xjPGHOTC73RH/+dC+xv6PC24ZliB/Gu 0K0PISGLX9qpVPY5lgtoyFFjjZNXZGs7L5FYJobpIVt5bGRL72WeFid0xjeilUXTeGijb7G9+U+Z LXvZPvvAfKPyjg8+G2u35YktPvTmPQT9UGd+fjBYrk8JTJziZ22Z2OdTvSaSPz4X7KBWZ2MbOliD R+4nHzctuhFkPCjodxYdnY4t8C1XQ8K1FlQvOts+QtcYXxrfN7bOuc6N0G1r+KxJnFQP3fxQ77xu LCzBl0Y+uoUOja0PFpvdkRUXXUtpGQMso08Z/anVEZNaGeK/9wl9oZ559I3zvogzBzhGiYH+4DIa EWjYM8bQtYmcNwcQ0q+IXAWa8vpCH3qP59jtaYXHdlThT838Rm/Oi7A30OhPYWwmn7Uforxe9McX 6tpLLH9mf6cPXrJQbHCqixzywet+DT1b5ZvL9CKA6bGZ8zJukAPQoAkcmVnL8R07nMB1Luc8WTlu CvzGmpRYzQ/Z7s0A8xdbXIRT8A8MznX0Fbr5oN3C+BxMbj5xDjM2xydtiRHXEuvkBP3yg0HMnxJz S+Lp+VPo2Eem8YTZmjgi73yDL7509eDVxiBPftIWEwwwKRwfem4n3pEDk8Ix4hcuHvE1Mo01dPhj 58STLOtPFfOhD/U/uhb7zlX6+oRZ6cWrUrCP8m134oeMvrbFxjY0Cu3ORXMdWudMuaNPE91dth/Q tUEbWeWpN09ZanNgm/6mqWu9fa5sFHsz68QCjgVZfERO+xsbObLOtxD4FuOWx56ytHcfOXjkqPMj +gyA9DSKOysm8dx5E5OaG1ezn+jxIx8hM7+IgYfB+FDgIy4WN/Eol/204bFBo9inDY2tMaX/9Rsv bJ/5Hrrjig4yyosFBjKWZKdx0Edm26JtsW0NhjjSlAXHOYgP9TXXcnwDhaK89tQjQZqEx9b9PjW2 eh51xqo4vfF4XkS/QYqPzco88jijm1iX//eNoZPXX7huG/tPH+kPLnOM/Ld7xTSxoj0Fv3lIfOvd Of2c61565GOuW8/+gGrsTLz3mIABbrf6MTz8Rx8c7PcloCKP8DwEnPEFGrmRzZqXB5AcP0Huv9yE wm72vM5frr2Zx6yNzBRsf81xJSKd17+da3ReVOJ6ll+7oGYsOT5yPJpcoHvHTnyUOXTP+QR2zR+2 8Ao84JzjVQrdcaEGY5BvOscuYnRsPc/FajiFgb/zPvLYQm/8G3uvn/A/Kh2j6HKj/im3x3P8f90X lX/al47N7dem68/Nnyg5DpPHqzBh4755iZNhTd7LOHzmLVjP/QgaG/slPOAdm+6j514KvjWOzhpG iP0RP8zd+PQuhghdxXiKhbFTpNO1vbGgEZo0ZZ765GFk2Z9n3Lt29afUWbvu+NBVZuPSdkNGW4Nr vHDeF+yhb67VV1qcod85gC+Ptj7R/lHZcrSf9tSFt/lPOXnv6GBAd6P/xJNG/f+mgEvRH7Fu+j0m acn+oAZr/L7r96JIzvrBypY85t9ls/vGa/yg7HwM6qs/O5e2t474AUrA4A+Ksasz1LFHm7UnzpXM flra8VHM7r+hzX59jrnIZE0QF9ltq/34QOy40nU7OljocejIVy60C+vMDa7dR7Ph4NZVTmhXjMNI nlmjUrjWmojkTI3/Xb+CrK9w9vm98UCjbU6Qp5QfuvpzTJQ+dhnzyjsI0eOlK9ZDULRRxPo88+SY SH6yvjJvyF9tVam+fM2XsrIihBAb5D8tfOyxLgC/5BwlWj23IF78mI0zujx3+DZ/OpNnM//KL3z6 JS/Wml/zEjG/OMUX9z79OedJjBW0OBVc/Zm1wfyAz7rv/fBrnsR3fIPPF8r++c/5hc7ffs+1Xnzj eUWvw4KLjv72GJJc/RE+zwn+9re/9dkM9vATOXCRg+fzJfo8/B25+xuQ+M14Eh/3I3g+RNGmPpor /OIFPGzxrAU6MvjCMyL48LADxtid4565qIF8iEkfOfrPNjhgwqONDeyxacNcgYFN7EPb9uWBA5+8 UItDDQ8d2hTw3eQZD/h734CuHrj0qSnq+lxMv5HHHnwKdIvY9MEibmSREY++G7ThjT12JmjoYtd8 IE/sv/92HkJzPzH/u1/mk/Ne4wCPdv2KzL++5u8R50+hgllafBubkzd8Bh8d/YGvfr84OKGOTOxx rovtxpk22BftpAM+uvxyw5dzPcS+id+sa5ODBly7ju1l++QQG44JMtt3eOYLGWLhPBob3O9waNDp 3wDumKWDUm9WRYkLJDQ0jGMACYwONB8AI8fAYlCdW9bF6VHjUQo7K7IZ9uhmkBwoPAgu2y4MirZo kwCSjT8UfYAHHWwwaENzg6bs0w5YyFPQp+8GHfl5MMfEn8mJLHj45qDQp42u9rS58ZzY+CYfPGPD JvLUzVV8kmY8LPbQ2Opf3P/KTzdl8JUBU33jYhhso+vkDzU4aEzZepd8JjMXuPh20ZIP7PeC8OQD BGh7Oy/SvdCOqc4M8MiFOcQ34mhs15jcYzS6Y8N4OXCzS85uOXV9KA5xH60daEj6GYNX7ooj0Ikl gggHfxjmqKjs0DkI9jCOv/Vl5EkrqsydZwED+5E4LNvfyz51X/oR70K1iCCIQj3uiw9TmyP4cjMh pF3w02Lc+m5/x0FbOnqcKEl7h1PZMvBp1ge60Cc3qc9J8NCIZ/wfjTlpQody8Y7MhTHsi3+6byvt yKyPKw/SrbX51JP/jo6OespZQ986T1l56tuntg3WxlEWujLW0Cwjd4/5Oz1lrZV51vCl3e2MWvyE PlZuW9DtXbEc2cuWjVVfcUTZNvjaZp3Qpmojd/ZBrjIe5aIExyI2vPof31pS1daEdu3R6r2rwRJD P8Xf8k+ZzSNZiTLrf45PXYHu+JUbzNlT3uG/yk1vy9H+kX/KWoOgfNFiOh4O8Prc8jthm97smtsK lbJQ/rPmi19Hddt7j4bNY7fz5J5X0MWcm0wg3POlvbMv33LDt48MxT51/5E35t6p+5Y4PGjI93M+ eFCYE4B0xp9LZskr3n0hndp58IeG5Nihb36wx8Vj+2sY2iQv+HX2B+2DdBUdrgydAbltXpLlDdwt 05ucsYM6PG/q0eYGzWycN+A95TUXMMDQN2TaDh66tHmIU/rhNayDDeL4OrI99ziY5ITVTF1Ci1pn PTTalDnbxr8IEMfR4YQdjE+54O2b4JxnnQfBpecY2rwHw5pEtJ16LlRmrHxRAnsjG7m8eVqbEE+B 57axaLNNbiITeTCRfff3FYHrDZHEOPaI697gq0/bQv6wYV38de6LnHjU8tFpGz8p0eG8NMRiMcbq wR7ZyBx5+o0NZsvIi/vKGwl09nYUrwodN4niNBfMLxmnrl/xWzn6Fm3Z37V2nnpbZ8vQdp8XR9ld P3Weso6TdGr0LfpDv+ORujTGo7NoJLWp/JbdeCN9f2YGvryEAod5Lx5ttsYRHjU6WbG+u9a87NS3 8Vd/wL0xZ9yhyd81bfvePFRfndrK+Pstn+5P5i36W76d84FesSPDNdHsUVlDmEvVc845DrPXCS0W oqyVkSrJ2I1ROen093zZdNvGrC61tAnpnhdjZ67ZkZs+3uj/1NjsHKufzVIxu86juPag7Qd2nUMV O3G6vyE78bjfU49kM9Y29tKI7GmNQD9DiQKz2IL+3UNt4sMXfUN2ctJIewxQ7x4NZQYZebc9Bhw5 cBObYzdyyZe2PK6NvcEiEv711DfrDHrYB6gvCqbZFyjzYs/gzjrBN5LIAzdfs0NVh+M+V7jNJT52 7Q56RdEeX2YfyHiQR7axGoyMbaT44KYYbvTFCfTTAQcv8N+Y6muo47JYgGBvSnNlJ7Xx6ycspKHj U1/S0K8OGejYH0z1qaHZr9D5GNGi1jf19arZTAfPi0FdM6+YYiOjLepn0ZdNV7cOPPwcrEgTw7nv wJoBNC/K1l7ovR+X7HR2ZjzZh7J6Vq4yB7f75AxGdfGD+cbPkW/foolR2N/lTX/HN2zcslU4H8pt mm15o3tR0xg/4LNt/kdttanryia0PTN38jvxTGSvgvqkbbjStuT24ynz5G29/6v2O582tnzrdzxo 21dlqaFbq6ustfQf1WJ+LzPrQO0wKGs3YfyY36+F/utc2PzLTnFusImjK9UtHijWjtEZO9OGdq/k o/vqB3J3/K+8W37LaBbZ2aofHAvxQrtxh7NpSMu/Yj20F7ngsn/3+HlwQVO3dULkkQcj0POt6MTj HhuSgPxnX8EfNFNCu23EE2ygC8YJA35zAw4Y1av2GdvBqEyYc697+NhGfseF//b1vdLMi5rAz1o5 Rl5jhOeos2RqA0O9dqm9oxpa58PpEjbre687TpvrRmjgkhvyNvdYG24/vuXlE+55R7Lzt9d+zcvI 9JvA6RPbnc9I91xjHtQdF/oQjLZyjSfjim+E3XOoE//4pCa8yY3zwPOO/Xym0uAknxzJeV7BA+fP +fLXlz/zLCIPY8G5nykkR/GbwoM8Hv7+/tsffejqQ0UwPLbM+e34Ygy8SDgYMZwinTby2IpGMXgI LB8dN2Qp8x2EmXP0sYt9N+2LIb45oQ+Pogw2oFODs3nINM+n9lkR4w1PfGKg/d///d+VB0Pf5VH/ z//8T/GvsUmubSNvwSZ0NuzoIw/W/5ov0jEW8PAXX/bY65t4YhkvNuRte8apP/DUwQ509Nikbxz0 1bFG7iphsw9V7rS91oPeMhAzP/N8DFlfIIHPnz8tDfqy5/iRY/0bwImB9uVLTPWn+DF5zHY9xDfO r865VnVC8x8yjD956BcGIotd9hnC7K/7HL/0DQza5lTf6euPuUSWfYpfyc070n3Z4S+f5oVjeJT2 NjjEPlzNAH3+PF/xZrAAdXCYLBQNQdcRsaihk0DloIlDnezMJDhJmyB4k4GJOwOLPvbE1Qdx6YMF n4lqf9vUV3huJJpCHz1sg8FGGxoytMXcutBdZOZgPwODnhv4+mUO0WPDP2IwPmJ0J4QHBvbgU+ML dDHB3WXzlCGH0DnAjL8T72+/DQ68wF87BHbwAVu0ZwxmUcSeNqjHp/gWGz4AhlZ6JjzyfLObOGgb P+3LFw5+Jx+79m1daOYSfXTZuEDhQNsLldRT7nxcfh6OFZJijD1OPqLHUSAbehygKcrxtwy+O+CN wCWnB+aFWh8C1HYv9I5g5RL7+F+wG0uwUuYDX+LRoYzA0JaQ3JMP+PpgXZFijTCINy+xn1OdmzZj nyGO3BxM9IL8U7adEvKx9Y+YrKtGZm8w6DN/1B8bE8esoa/JAZtwxsZ41nZcxa8J9V7YyaF502/3 3cuxnzTUV8wY7FPf2PcYbL5tdJWVtmt5ym3es/30C776yppX+88aefaLLfeKe4+5usq+ysm96x3D bt8SjE7GMp8+qJibI1Ao89nBnoHtwDMtsS0JyY1/zxhwDgZCKfpsDc14bnvRWWrwuyF8yq0zhN3H JvO4R4s4yfxccMvebXvra8NaX6cO0h2gIoeGobHUNe0YFZsaDPt4dbdvqGltj4cystC/d0Bc8fT5 iUr/iaOsusZAn1xqzTb02Yr2xoQab1j/B6TGylEkuXSbnNAfA9aamxiH+TVXc9NX9vtc37iMknYY XvIRfS5mLQmXC04K3F+zE9F9rnMbs7IRgsb+v/vQ7v7YpD/7JuN3sGtj5pBjhx9dw3sjoDD5GDvK fIIHCGVMtZ7jsGNHjrAzAsjX/yhgY6gTZ2FC82GIeleNmSocjN6omZxdSCNwYXCTghTXVnjt97wl 55zNl1gTG7bJY/095zgHcvxOB97oTlyNN3FxTnDN8p4jZIEjDafdP3nBw+DI4pPnSiTtymN4badG uf/SpDe5SsM2suUMjU90PQ5Th1AadDbHIY0qsV5ftFBodyv3/lDfGlzPw5G69KJP/jx3RB4/PAfc OuZ52werfgen/kJI2filw0++xR+pV7nBv/cJZJC30N596NvOu/Ylk0b31YMnzsY0LmnKvKPLA3/L 277snvyCQY433zb1LuZZ2ubvNpj2qfVTvY7L6XBezSTe8sq905VnjQzftOOBEd5uH+Fha9fM1r01 QuwfwOLZw/ezt6DDPv8syD+L8RYL/7LhFw9FpKlTX+I/RR41RZx23nwoF8FyP5LH9o/K4IzN7YNt dG2DRRtb1O+KfHkf+SWfWizqts+arAwYDVP+YeiHNsRRj3rHzzEQGbA4fqmH3Na9ZBKiaw26tVdH 1GWORNc5A9Aq4LgtcpsXvTIhZZiKn+ZgIoY+9WtB13LcuXTTGG8OA/9ZY8xD7UYZhKzsOQZxjAYN q1wPT+Fv/nLs7o2s6M+3gyKI7WxgovZrvgHc6+e06XevgdfjejC7b9IHnxjnXLidfMy5/uxpk0cQ psUxcdQ45saX+nhpHt70lWsPPRr4sXI1pHAOzfFv3kNDB9a+aXfcDi9cBEJQD7yNr2yosFKonSMl HBowgE2XXF3d5W9pG2o0rk+OXeLgh21qMmhfhZc+Jw/1b8I6zROf827WLvT4KVXmSaqW2ojNHb9t 1kpW5G1v2ns8RvdbfgFFPf0cv05+buJl90G66Pp07+esfbcf8t/pP2lNe/MYDgPRcYFq3mjbR+S9 v09c+8p/H/tIyKeHzN3Hzs7jyP9vP2/cO4bt0zs+trbM07b+bt13Mk/asy/Ok373zfnsk9unsU3e WLe3v+RuYhV/613YLD5HjnxbjGnrXDhHCJsUas7P3+kc0avCArPpo6IN+D1n/E5wfCS27Rti9q2N 6+ovLH219pivrHVxOXc+qdm+N98R6IsgqY1t6PrJtWnGp7+AhDbjMudx2OjxZQbqyj5dsmR+6UXw JG4wTqcx11dsPPfN6kQelQEtlB/IGyc1S169xlR0rjOqJ+4B4LiJfHFihKhyF3l8UiY0cbSBW8T9 jW8EppD73lv/lmcovHQVnZ4zg48cfoba+9Pw0ufa03vm1H3AhGYEeXFrQp+1d2KcNZ52+wikiNFf eQ0NbM6n2epDMUcXn/E1Uq1p82W0+li0+eBZxvj4+kwFv+ZcfeSQwX4x025+zoGHOMaP5DU05dBE rvjZ73hI7PUiNPlXnEee86OxTSZnzMb/+eKe53/47gNq2sjoF/rK4Q/fgEbGopzx4w++2dcutf6B x7MY+uZDPGvs4lNjjj/45KZNZKFtGXgU9KFbtMOcYWPsLeiYqx27+tbK02dDT1/MkTxk8eG5IT8+ 32Mq7q7Fsd482trVD2pwnwU5CnzLzpn+wUN2b9De2RdLm2A8ZaHtZ37MB3I0D4BjJ3N446ivffvW +qy/2ybHob7swPEIhVP6E9C0JwVDZRLPV+Jn8vj1eADhsbHTUlM0hGO2cZw2QUGnGMzdL7mDwg5B KXYWHGRog0FS3FmaoLNzIG/QyIKvT+jTZ6PNJpY69KG7UIBHAQMafHawrUtbOxyIkGOxUccaG8hS aEMHD10KbWL6r//6r/68AT87QH/7Qp8dURz0wAHPAo64v2SE7cPH/DGnePnQkRuc5DkHHNrQsMk2 NsnZfP0fvnHjA/z+vnlvTM4iij50LhSok6n6by7BGNzh6wO4bNroz2UGI8cQDimpk99s/Xs5xSbm Gc85UZgTB2N+vvU3JykBI/AUD5LU4H/7dr4xHf/rfGTGp3tBDaE7zuzGgSrS/dG4r/jjH3kAj+F+ CJuDW3vsPcQOe+YvnRnLN4Ab6LSxYV4hbZsuAPjIPwp5sF3C+UCvuts5ASIj3xqblOlTM+fv+Vrm +UC22Ede3qZV5l0SFS5vOtqmF7fDwRdsDJ9PZYbGvBueNpV89qWrT3/LfNRW70f1xnzKgfsRNnTm mPrWG0PdXSsnbcvTlk/9kcxT56O++mLSF9f21mU4WDcom0+7+3o5N29GeIhbXn1p2j/T/aC8juFF TGPkxxvpYLFdJeyXfhjf9UNrvChduhMfYdbCwn3qX36j/+8U3Ms+l7P0sae72HirP76M3ePXkhuX t4xM5sZZ3ySl1n9qNtb0XaDtmMB3H9xyyjQchM6cuHM40nPMuTXH7u3HzdmtZyYmvstm7eHXz+c/ aWbtpCA/sYD3Guc7LGg7P/SfhXgs5ad753DyogT7h8WWx8KNLSa0Tff4u2m7PWOQnNTIsXqqVzkE Zvzxg2N1hw//zlgin9Ur9sndAYnQ+Ba5/kd78mqtHeSI128Njb2RRQZTbJyrwLtoB6/8tnP877/b zrYFFzvcKAej0tTpzxua0eNfaOWf86T6hlxupNPmJTxCnRxPjZ0WbqTQ6IkT5zL0Jn/8hDOZ6s0R TuKz9YFrFRPgnh9RIy+Ob0WuD3N8Ea4GWVZHfWzQhue5jDzitPBzYPRuyrRLIycKUuPr2cQHszdM IttvnZE/RM/mDY/+7Bi62M6GHvknn85bTFD0c3qIM15zrr752q1PR2/rOKbMUTAt+5i76eZFPX1D b2giTF35A7t9tk0983diunFmronW88x0kNcHMZCxrV/QbOMjfDBmLf1+/ii7scHYZfNsU4NN0Ya0 1j13yXXHkXnioYN/FDHFU/Y5Fsoj99zUoRbnXS0NOfC0TX8XY1FeOfrmUhn0oLsp6zpRPvt5Z/5Y UWZ687n5iCoD7rYlfev+qI3+u6K/8j6Sg/+0+eyLsWtlzBe8rnVctNUl5hDXtcEvb8fJ+vQ6x0b/ jsX5DX1sDc8b19B3Mb6pGce5NqTPOgAG28VPG0eN4+bNeEvfNmijT8x9sHrGvJih673XTtDHHrZm Gxrzk7hmHxmZp6WJe/txnm2EEVyOazFIHvlkPmK/NJLeRM0aQbbZOJDhJQ8uuecQiIr1MH/04/I8 BAQsnQs3DrO/4zE1N6VqMBU44waNIffbThFmDuATOs84wbb0lNR+ZN8W+cQQmcta6PUr9D4Ehods 0oBjHdvbVKGrHxl9QpztWSRtl8a72FhuKqe+LOuLfnyra4f4MsYvPj1RRSGvEyO1Y9QA4lQ4Xf+u 9ZkBPmOhHvfjaLNZ8IOjeI4ozVn9upIyvii/fR5MUJA5+T64W0471u95Y+fJ2/2xZ26odzbrQp6a jBX0xueJs+Gk2Wug+su4K6NnU2vHGupgjY7S+gbvHX/kJjfqKEdffXn/Sf0z3c3fNncbe/S37I98 +Jnsv4dDzl9jV8/66QNjd9u+5z9y6gw//SxK+0WLaIaIHBg3Mmft6s50YJzGzi31UWuA0KDVubXw po/unPPS7+a8g5Uy/rAmz3kTWMSxS/uvpLLxXf+RYfPcipWAUvppT5/P5Kf/aJ8yzsGacuptljXP NfaWiw9HBVnXdezqm6DQKNA5RPUbePpxeIybL9lWOB/VCl/9HFCKYfxgYXevyZWFdkAu30JrjgQX f/dji1VlXnxiTYy9ABQLvzn+BodS344dfgI6fw+zfsL9hXvUwcI3bKZR+f55h/Q5B+AalesF7rfz zUZ+YrbPE/Ah6zR6bF571Wb/NMf9bKI/Rxt9zpvA4vrLn9Jlra8+vpLD1PiG/z3P4viQcuU2EtB5 yR2s6kTPXCN7tycPyOMzz5yo2Xz+Q43FQFxYYqAHVuNP3DxDQHfsc1R/1bHfc5CTlwrlQxyweJg7 8fAAlIfA86cn9fv33+dhMH0KftPmGYp+ywOH/EH3wZ/xoismbWWRQweeMYqHnDaM0xp9eMgSh7rU 8KB3LI9PtJWjtr3xtg4YbvixfRIfXQt86NjRLjzb0u3rLy8gMtHQtYAltm3llbEGDxk2im3xtGdf nI1PHuErQ63exqyB9aEtZMWVLR7Y8MSk35+NNt7avf1GX1nwaaO/N+1qg5cv+VNJFHyxwL9eU2Df VQEwJgCLis4xoZ20AzATH0B4OqMB9KDTB5eCjLUOP/vIfsuOix4yG5fk8ECWGl8oPCBFRjxtoG8b OWPbCYdOgYc+BX59OJgsIvLhyafmwe/Ynh1s+6Bt/ZA3eZ08gGteqc2jNvWjjuUDTHHhsb0rT/rW G/17R2RIOAgZv3j43ZuN2QHBg48udGKn9O2k7J2cBEPfdmn/duR2bOiRg12QvfXjUOZoPIrNHOd4 Qyzz0K02elFKPnho7TfMY38Oq4Emnvhcf5nY2VFIOcGSs8TbK70Y4E94Tn7YMRj72UGMFz8oxYou MO+yjl+NgzoyLFzc0Jwt8ZUfBqZjFz7u1J9UFnwZrPFLOjX0Gb9N/bhdnAcbmqVtfEg51XT2J/LY De3CC6m+h9ZvXzwxlUXvxLMhd3v7I/1nOspR73zYBpN257SOHiV52kVGmrj2lYG+2/alUX/U1iex n7V8a7GVY7TA3vynjLLUyD3lt67tp8zGEOdJe9cHT0z55uIdDrLyn3rqKzP8zLw137aOOFvPtvEp w149uhmrfdLPInPx2uyHenH2Jp7WzYNw89/5dnNHknVkVoj4c7Q/3PfgH/sbu1al07GsPI0e83Ls ZpTG3htj2hDmWf+ID2/7Rv8j+ff0Nw7FAWXNn/36ho0MaGkEuAq0PnBctB81xTUGa3Roy/8IY68f ET8Fn77fLzb2zb+UVH5bX36ccO2L+VKvnEjfoNDcpNv/SH7kcvyP/Rx2U8ZvPrn4Zp/ahd7LPIfQ K99oLP94kPqpf29t5g32jW3wjp3QyTU5ho8c+9L9AHjk0CkvuMj2Ja9xuH6XdsYGfQJCc8dN2y0W awfbtIfOy2njS3246OFXvpKVnwfF+D66fRBcVydf4TRPnHf03KPnUTk3iE/E2b9RGwnOj0IojRjx 27+/TRdZN/o1cei9A0HODhW5KTNCY/vWF+ddjd6tnzZ+NRdaXHx8Ck+cY/SqSk/PXFM/i7bgMQYW 6B2TZVtZctV8LZ2ZOze+suJRP2n6pQz8vcFXR1lqivWzXeb6QF+vNrZt/NYGajsO6dRem+iH+vSb i+jKE1MfN4560tSxlr5CeBsr8ltWXPXwqbOQeS9x+ag9a0XoU8QGh3io4Vkrj1xtkefwn1uvBRbe 08/iZF87lxy1q+13svqnfcZFmr7Ak/bL8YkYKDsX2injgw9u7AXtwtvzAxvPfHwHk3RqxxoZ2m7q yKcGW5/hG4+y9q3fyUgTT3zocx02cXEdum3BpyBPvraNMhZN7EhHDtmT5zdxF+/EDQ64+1p1+GN3 7Dinpoc8Mu+K2PqqLNfeFNZm5lj1wQgWHHzuh7DIEDX0+spxY/zQRjhX4bgzx54h9cZ2aDWBwfza Gm0Ag1LcdsFkbc3yzu988aNsv3HShW08SJu5hfvcYGJ8ehxBpDLjYvngBs+5Thtf+dlldCYXFUmb 42FwQYkacKlaH/fSQ7ZehgR3lXbBvXMC13zTlkfbMuMy8y0SJWtjTBzeMXfxDsDoizb1tinnRQ4f z34Pf2PafpEX5NSkgPMQ7i085ZgjTxr9wT1Z6+SKHHj5OKF1LEd2GDx4aCvy81PZGY+Mfce/4z7j CfbMg5Hfvzx3EOLTYPJZWgYabz7lTQBjHk/GG2jPONB9V5DTb3VuzFtjZDYutvDGOq1g/cj28MDc fqPnOI7/SFDEeucPNLeRfv3Ul1fq3XvG+jP5W3Pi3P2P2j/y/0c6H/Ggbz+NQfqP9J48dT/C2/Iz /24Kv3RAmePN7ZNYjpf8W3ONKWNejHtOVY/9BoPZxNu+Dlb3gg3b9siBR3dkbhp4gWXf6JxNO1LX ixoR97jflyoHpD4k0MI5nqCDq1+bbhse7QsfJYs+xAFk6tjhVT/thrDr+oNCtjKfEhtmeEAjzGUm lF67pa5NargR4nhTH/DrxB1KC7KF6cet22Mi8lHm31PushUUPa29hastY4bfrf5MG+euS+AEQj6/ sH4eHMAnJTme4nuEv/7aBbLHT0ZkpwAAQABJREFU8AwqTleaz298QyoKfIuauFlvOV/pg8/UfYgs dmq+ReyD4PqJb7H+LQd5zlOhMW9wyPMt6i/f5st5SBMnfiP7mWNP5AsT+k43fOXBwC9o2w669Kmf 8sTgQ2DPoWubc/FAIy8e+PCuOnngPAKbbHts9Il6bI5PPE9Cjk1fwOPZhb9wSnzwmqPoey755cv8 6VMw0fGZFH3ktW9fDOLii3/aRRds84Jt2vB9JmSMyoEJDs/FiBU+NUVdaBTttHP65h/ZHTc6bsgb hxjYgKaOmMqii6xFOexgkw2+fe0rN/WtL46x2McPNv2Cjq7b9gHe1kcGu2wWcYwdHu3x58ZGDtrG 1+auxROfGr7x0re99ZTJjLzsyCd3tMHWP/3VH2pjVc8am5brATAEEomSCTVwFJmAe2LzYA56hvMa UEHR299cxRmN69gsUucNjTxINSjkWM0IjJ8RMAj40JjoPlDUHph7g44s2y76IJZ8bdMHuz5EUV/J h7LgIa89ZInlH//4x7Vg4bNY4JlXdMztO1/QUYb8se0xQEefkN1+IMcmf2qmz+tOBN2yY1IfHjJs CTPbLOT6S33rhXfg1AEnR6Tm8Zfze+P4SR62f7UTWfD4qWhgGlPeqEGeYrzb521n/AAjixcHhszG ZAikYky7UC8fPHzlIPatF5/MeRbMzNFMl76RXGlwJjjtU3sSNLThC95MhdRchWgNv+0K8HEvUPC+ L6+48M3FU1bfnvRnHzkwOLifsDrGfcMmJGpPdDZm7YZf3Q0aHE6YpFtvXdvaVmbD0N50ZaGrT/tZ tg7tj2Tf0dW1FvvZl/6uRpbtHf47+Y9o6L+zK43hovzIlrIjeedNurX8XW/77+SM7yOe9I2z8Xdb LGnoPmniULMXzKeTdrKhzjv9pz/KYrPyGl91bWHvjIUYFamPs8aIZV2573fVa6zgO35gFX/bXW2b Ytv/eY2FkxeF283HY26NlNIj/BKr+quWbw3rbs/cjZmXIn/HAs2+fJS4aJkCyOxT4+F4y+fIh38C CBTEefg0ytcnstradi4BG70SS4crrlP0b9c9ninwXT0OKQ97cjGY0PVBmWf/SX+akG89Np4+3/bI kbJQbWtXfI/F9pFT9iOax77JWcbz/AP7iQ/G4IVHO1vHzbwf2tNmyC1GeCIrVnMbwuQYzHRmCA5/ YoA/8R3Z2MTOTUMzF9dFKMrYPMCXLHz02E4bQS62MdwbnJm/8C+d06bP9qU/hYU/9G/f8ZucMf2B m4tqzmNycp9zu8npnMP2/IbksXEHJHUfuKfmm7HNvXx4bLiYQrrv3tCuT4Qay/gyNo/+wbnP9fD9 CKN22uj0BnHqXfRB/bfY6gSLG+EgzHnZwTx5wFbzg4EjiycdF65ZQgOfUn+QgYZMcB0ffUaO9t6k 7Zr2s4C/Y3ry6dd25HbM27Y6E+v0lAVbfDi2t6/E9PRDfeXsW4P19AGeNOzQt5Ynn/5/UtSjVnfX tImftQRk5NTBzm4ju/v6AX1v0ndNrizIUsCiXfvsT6eUljxYKpdrE15ioKiv3K7ha8vxge8G39zS poDvtvtlPj6Qs4BJsd50aNjZuMptjGmPf2IpR+32EZY61OKiQ1sc6dbIPouy0Ldu7ffbt4kzi1T9 ODJijL05N3ulTa5uu/jFtfGxAfvk0DHRj9o9PGli37VzlXWJa1f+BRtPzzi1n7b4e044T8Db9tgR Lpv6wH4J2CnwLxu19ZwL93xGpQ+Ao3/cKhZwSPHglmve1sTAunJ4X2OHF4xwg+Md+v0VjMZ6Iuah HWDkNhVPafMuV2OIZrH4E0oduwhyLILO3oQd9j8eYGIDaTJJfNB4cIFRZYsfnas2oNAsd24YifHD XCFD+5ax7/4OMlpDb8OPGo3/2Mx/MCwbHxp9aT+SU1Yc/do68t7Jlnds7eMf9I2lL5XPx/QJiFzM OpHG0K2PHGHyMiU62CBT1Q9dG/Rpu3WskUX5lLF59YJx1tOQmD9iIUF7l1fdzXltP/U2V4xtZ/yO vSPIjL57t/bWvalbkvwMRx8GG+TD2Ir/YVvMd2pPnr6+k/3f0J54T3tgPmX+XTvmCEzb1P8pnjpi PO1Lf+KWPgEcFdawmQ2vOqF1GFMPe5lg1VLrJt95mtjg3LR/M2fY3NNn2RZr5uyNfYnjKvtkT/7x ccrFP30q8yLmpsmDJgbtf6tojPUhCucIcal6Tv70bmze1vBrjgLENOrU0w5vlpJh9H4kaRtBdFmH jKM5QbL6sRxej8shIEOf4hp28RML4ajvCzEcWy3qOialV0mJoy/t1PXv+FvPcYEF5ewLfQmLiHqY mr8RKiI+/5lnD8RLm5z6a6TPcwxi4r76r7kP/1vusdPnm72f+g3guV9PDNdzm8QGxuDjLC4NLUrj QvrN1fRCnvvq3u+vzjl5KVbOBdBFhxoaz05aAvlr/ME+z0jceAiMPP157kMMsZPzctLWvzH8efwD Dx/5xz19+hTr8sKndCyPLzxT2g+A4WMTGezWUIzRh44fxAheSPF5/pYrsSDvsxv6yKLjMw10xJe+ n42Ij09s6pkXbZhjavzCf3Cwb5zQkSd+2hR50MVCB775o+2mj/RpU4vxxIVHoYbHhg5FXdrw8Rsc 8am3DHIUZKzBw9cdozEgA64+gA/es8jXlmNJH3zzpf/YVwcs6BZ9o48MGOIqI08Man3bsvLNCX3W b77FD027jrf5A18/0EGuusef6qXduEhl8rfL9QCYPFeoX58fkB0QRuBr5MuX83PByfEff8zvoyvP ZNWp3YaPQ+CUnp1UmwwEpc6fN37nwiO78xkEMZHxp5nEhKZ+G/lAfm/SqdEjiew4TCgTKx4yY2cm kZMOusVBgcdPBfAQmDYY7rzgU4iXWJ84yLJhC1/BRMZN/8HYfNpbTzl9ap/JmgUYGn3K2Glz9SdP yomFijcf9Y/adg+AkeGEXhox8kYS/vfCMCDgkV/G+MYef/oNUm56gnvGhLj0V5/hW8pLt1g8vE2b C8v5FlLmRi9VQgsdP6p6/JgLk5k/4I0/58BxZOrLidOLK+T0gWMa3kMr3tED7zmeIzeyODLY8TAH S35Gff8NnEbYuO5FBszXMnm7aKfrN7DwiaKvcfISPQzcMID6Cz3LNWlsTNWtMyM3Psd3BBfeZWPp /Ywmf/spPvCUJ2+cXTGNWD+3Lnq7T/sR/dJcsYaK7Lsi5jveO9r23fY7OWg/w65PJ99ifaSj/8rZ 1zb9Jw3epqmrDrX2yiOfD3+UFYdaGXnPWtmP5LrPPZQYR+XHxkPg0dWG9Qs7Qy0W9C1Dm01+mu1T E7r0F7wfdFwrPhIZ27e9p9z2Ddvbt/rSaduPOLe1X2U3zpE+cb8obYC2iXvKyA2Obdave11U0nrb hLZ9V+a1BvcyWBbXsJBurBxPIDFGR/rmzfhwXNo0gF7HLZr8bz7hvi+1ceb7ewkwji9pjOir/089 x/CJLf2d/Ka9xsExbuxdx6k9CY5PT1vggbOxPG8wb/CkIb+juvHOHIN5BM71Xrw4F4ecxB1mW8jR uEoIZ5CHPJ/jx9kvToxbtf4HiKOSsUw9J+mMxcQQT3I4ta8MTmCWU6T5+bCRxy3Pg66aXByn8W6w Rm4eAt/nWPPN4Du3gwHq6/pbzznfIbZsPZfjPCjnSfbnF1jQm/ND6D5snZShN3HAe9kwuQr2iJ3z wT3GbUeX+qMNmOoePNvU+1ztqY948Y+efLpiND/r/BQecp5HKSsOej23DINco+/cbw6JAyVKZLWj bXFGYMZQeWXgFTfYyoMj3xo56PKs8QN9agu8RHbkh4rfjGM5K2b0Rv6ei/T1STug6IuxQ5MP7+mD 8tTgUVOkb5wy1oeyi3TimRzo8+bT1h/aYGgDy72Rc3KIHNv2C9mtD8YurDc8qNoFecrElJoZEVLp 4aHTDXpUkTZ+X764ZPMTQS9xk6+zIWss2qN+V4wbeYo+OpfhS7N+h/OkjezEC884oO9NvY3dduyq Qy3GU16e+vQdG2U/qtFR/yMZ6BtbubFxXw+92uzIRe/mYwccNuaRmEMLKsejEyc2jEP/rLW/68G6 8ckWUy+mLjvoi8H+7XiDIx3as62fvpBLHxnp2w91K9MHdC/c3Tlzmzk3cwRfmfb9yOLTfgi9jC49 dsP9Nbgc83ghmvOpvsiUv2T4S36WEv/Z/ox//VbwOT55rY1/PEDm3IR/+NkHiQHm+PVL7KKPK/Ia 65HFN8aOa/reWzju4lf1wc1GaQ5On3Yo4ZVVnjLU6khD3PtI0NCd6pH7ks/+FIFZc8ZIT2+g1e4x PCgH6mAe2vhIxxiGbxy7Piqtnr4XIeZuvFu6GMne3i/gKjv5we6MtTYHYeYEMtCb0jC6L50Y0aRv Gbk7TnztMbnjN/TpowHm6M69k7Ez+9HkHdvj4/DQ2vHTtxiTfeqJZyibX/rid24SR+3NPB2tsffE 0QfPuStLguKsvKkDmDh7cKc+RZntEzQ35azHPliv5SN58V+l/7/tPWP7mXXlrX8m/z2f/N45hg+W eLbJjTTzZB6VYR4wGeR3YkAqI8yYQYR1Ubw+ZH3Yr0o/xq+Zy+/Hce9HqKBx3LivrY/qa5Q1UD96 bXKYW+bycRzoetxYY2XnwvYg3p/mgf2Egpy0W2ro9lkbe08gOsj2HBe9CNRP6u4zo0H8B72EG3+o uD72T87xPf/g4o/Hy2KGXmmYUQTrnc/QWW/AjlMtt927rz4UjoM++MUf1FgHOEZxrKtsaPNCO8AH vzUa/OvpZuSDBT0fgxA/q0KMQYZ5ij/x/Ik1Mz/D8Y3rveSs5405+OTu9slG2KF/yf3u+dXMAeE4 m4Pcdf+9D4BzH5778fz+Kz9NzTGd5xTmABz45K5+xpd+wSpxQptcRzdynb8n/uYjtv44zzyw/flP /oTl+NYXu9LmnB+8Xr/965/1l3h+za95fv58PyPBFs8T8Av+bPm261942Il/4zdO1tfII4NPbqRR 3m43L8QVbGK3jx7y5mK3oSHnQ8ORIUPJ07GNvzzrgUftcyB00N1+meP97MvnJH/729/67WB0fG7E w3CeMdFHzofE1D5ngr7j1C9w2PBLH8gVWF9+nRwji8z2B1mx0UVGfPSRtw9fGeTY0Nem9unTxle2 nX/1C/r40G9r2OSYPkV87IK7++DuTb72qcFBh3rm2v3tceOxdp7V8LGNrpuxg0ubAo++m/6UeT6Q RY7Cvq89MYwV3W2LfnXiu7LwKx/en1/zTJY1iMVnld+qGKO42J809oEaT8/y7V6NaABddrw/c2HM T/yOIySXnancq6Y3O8cMEHkYXXbyvPnRxIR4lP15grGZn1jOAkcA2DARDs6v+WkEaPTdsDb+zETf esjSV0Y5BkM5JiJtJzZ+0NYOutiimFz43YmyIymLvAV8+NDgoy9fmgsGtmmzvcMCEx19oBYTG+pS 91utOcKw0LJge1McGycNlx8Q6vGpkafPJwcUb0SG3AIGMtjmSIhP5u1LbOMLDze/fJk3WBhz8XuD hQl+wOahLweEOShw4dkjZSwRH76Oz7MDjwdRZyjLY6yDx8bBsLZm8emEH4DYP3OwSmBiL3XHAz12 OPI1QWKzJ/oVCg2coNSX48TEjV0sT0GHGCpeefxb+8fAV746/Ti4kQNz0Ka++8dAqhfayf3NvVux eqDGKKbwD386INiKr+D150+ooaVUJjX9HtjROf3qps0+AH/iG1zaxSvOsWXesH0wBg3Eu2ybtuFO Jm45W9qyT60/0sSBTtk6m6b8z2rxqN22jnxp9M3Hk6fMv1s/Y0PvHe1HdG0ZO2NokfbEtC9/RnFs Jwmqv63VoXZTUJ5968qdTvfBtM/Mac5htR/Ts1eP8M6v2JvWsYgoPPTj0YwhNCCM5dQ3BkzKxDCY H83Kk5dROONz8A/NqpnLBzVo2rv4Z+7Qx6Vb5s6lMVWmioksa+DkazDNwcRbofMxOJvyo7Y41vWo jk0eRxfMOWYjB5tyx9ZMD5HjU6Of7i1TjXwc5eZdGrbAwwYnu7dt1vizmyMc/ux77eQD/Mt3rr6a UW0o9R/Wx+CNgo25uQnSZe8NLDyPy2/YJT31cXvGkdwmPv6GQYxjn637w/GJCDmcUlt2jqsfWWnW m9714cjssRKPelI5ucUHymDgzVA2dgXOB3I4SEz8p9seNmme9anH9YqWWl6mwOiGRB6xkf9ph0wj hRvXlKF77oUR5kZk4/xcfFesetzUBW+2oz9uVojzEnhcwBIeOIM/9u3jAViTA2zSPDWKPQeZceTn ufj2L3zPkTjvGt2j1/OKmVvAcA5WvWTDeDGx23N+mwsBnIpN8n2Pb978Pn9Co3YPDz7j3rERr/oN Bs9rI0gNnL466r07rmg34tUjjx2zXHNQay/M2Ad1Sk2n2ZjVCZH8G2vP56I3WtSTkx4/SiQeEace vJzfho4NNn3ofAsBGX2Dx2aMoHAOrA70LWt822rPVQ+BIy9zTx30xcYX9PGtcZIj4jXm+MHNpo5v oiVej5U4Lda2zfj3+i8/+Zaz1OCfX9/B2CnGgk9Q+Rzs8fOSSyOu1fc4dft1BMBBc/DSPjaMTxz6 YZZfm0euthMr+4J8dW5vw8KJlOKkbs5LiX9nf6kv2MjOWN34Nt7ffqGCnDj09XlimD40+m76okwY AM0GiAWdxNJ4oJ044/DEDilbr70O78JE/oPC+N9zdeIhB5StbywbBjc7iJOV8eMRH/LmxPER11pM c6OtJ//ZRw/aptfGoTP5GbPj3iWLvDaY86ZSP6j1xbY87e1aA+OHIzoY5HLoIkzN3NKvzSFXl3wc azypxYGv79R9AeIFSPszVxnbWbtvKxc+49e98+adAb0IyIKUqoWq9mNmaIcBjokMCS+44c3fKO6f U0o/MzUPfHlRv9xW8D/xK2HUM+3KZ15m4gRzvs3LjWb+YaM30iM7N9SDxXEOf9AkJ3Upsjk202ad Q5Y2K1f1ItfYcOUUY7zCCIH2FZeCqetHmPPrX+MXTmAanNZ8gk9cNOsjzMEd++MAOtsOvM0PwkuB R1HnI9mnHDo3rT1QLhwo4/34Nf35xJZ2WrNv9SvbGae0udVBgTfeeX46WOxr/C3mjmvke/zJGLve jDbsmeMdq9gkb5ZkLs3jR1r8yl/HOzkmJdjuenN8QW98npr+lAUqKfVrjK/5XWJt1pNxp3PtBP0i Rh6Yw5MT/B7Hrhzh9CnQ7lLNRrup8F/lpg/NuWAMN9Zry3wOzuTyVeL/svf0/iPsGQ99x7cdk/2P tP+39MnBrY39vcmBtsvt203X9xc5Oi/jOmtQBxbWFm77SbnxYesb7afv0CiXRqASTQkXbUT6ya7I +Q81PtZ/9BPr5BuxGQdtdV89YMptn9CgIN9ft3jkbbj359i55+7orn3k5O7yLQI9ZqdGN3ew6++N OPTi5GNCm5wWio8EPXh8m461BsE5xpIv+iB//TOyWVyMszZO7IM/xxSkLbB7DnYI5o3u8aJ8fjWj a2aOffub1hznRjZ1/mckar/nBfgYA2SHY6m8KuBz5KGXX/Xo9vyj4U3esl5yyd9zAr69W2OTb+L8 mp80vx4AZ63i27IcL3uMbgKjEP38T2F95/geq9ElVmpK/cP/xlDRHKbneIAMYzjX3JMXtLqOIxre XHcmv1xrFHfoXHf8+ss8cA058TWC+tAxO/3AtPRYcNrE9TUOebzZ/iLicWfmwORkyyKD78aIvvye r2yMJYe8OUWH5yvQ8N84obNZtAO+dmhrDzno+Lw38F5jnmc8PPx163OX6IPFsxafW237P7K17YLF duWucU0s0PDHB8DEhOzkY/zSF+MBm037f/zxV1ihMQ9mLsyvipRa/Psntp2Dc8I15/aM5pSeBx4f tMs3ZLGFze5RqX/l72Wff9VkWM4214TJe9YN4vv9j9+vB9CNDb0v2bKTYQ9cSuMKSJ+nxZ742KZU ln19/YNOH9voYZNvrPsyQDHxOzFVltznn2PRHT2MLWfukYfO+EBju/TCUw4aG/fBumacP3mAPjLX N4Dj2wxaBpi3K/78kptD+aPXKPOGAcLkgh0Bw3/md88ZIAaPJAx/Bp82ZR5EzkS5Bik8vi0Lr3ix xwQjKfweOgFRcJbFDPsUJrqDjuznz/+qXXYK7MFT1sTMg8hJEPwOcGSRR3bL0yZObdB38qsLHnGw TU6m7QARE7Gghz7xjK+fG4Mf2EcWmb///e8vNqFrD1yLNuibS3n08Q1dfo+e3DSOqP/5NW93MPli CziutWhPzmZHm8kBGvay82b4fOOX891ff503KvABPX52kLz/8x/5A+lZkP/4bRZ0fi6CN1TwA9m/ p9189GedAYoPPQBMXPMZY3noyr38eXDqzhDfYgsZDhLjb8b4zI9QOj8TWXgsOJGbM6HK9mbLQIU3 3xImAej1HznJxewvKNYKcebtl9wQ5aDZfJOLTxnzyBYjC0KcSX5SxzF+unr27/l7x/3JrNjEDb7Z zP7BvhTtEtGLt4Md/V5YtA/cvbgyPnPzd2iML/Fbpjk4yFLgKtO64pnnqZ07Mwcm6/hPPvCBgkw6 qz14pYcKJvH0jTsh0sc3i7LbzvhU74pPa+ROHlROjSw89ZHFJsW2NrBrXsaGuIPTk7MoOV+QcSug eWeCn7JxtPOqMzY2D1X7tJGnLxY+Gs+Whc8+qiwym99OPjqlU7PnkGn9+Uj+0osPT7/kUcvTT/rS 4GtH2six5zAejAYYaTE3oay40RH3OUZVPPK0lZNOrc0ZeYxwWLzpyOAJ/9nPesJ+xlfb4LJhHxr5 qq3Q0iheV6O+SThyBOSYqMfN98Fs9hHpxknMjO39AhFeQqtjOJnCSTN2+abfMd1+fU4A4786ZHKi Rvdl3zx9aI0j/dHNinoehKJD+XZiRe7lQQpZC42tfjK5CGgVc79IjR/65l0+cPMvRVzac6JBK/CM T+cIsUEY2WmO7uSX/eaMUf2c+ImRvE4c+IDmHL+VTzQQr/3MkLAr9vavN7GqMTrgqa+c9RG7cm6/ Nenr8Wf2+cFhnMcf8wXW98XYv+c8KS/6YB28iY/ujCn2yBZ/pw0aFvo3hjp24ZCYbOixtRys8SaU zi9q1vvpI9f1pmHMfB5b53wwfPqId+xTx4N8Dl3/B27orusccylQweAY3mNtqeyPvDyHOwevVupe 5DNfEgZvShpz+4mNG9PVAzsNVqn+ixNiYeLPL5wRTCk9fNcT9n3O5VgTeBEO/ssWNWxwvjQ5zZoe u23DCFazgs3+SyOluWIfJd7Uv/0+f9YEbHheIABR+chQZqXNWESmPsY/8Ot3+IxRc3hw7EPLGUXl 8I01mwItZ6rFmG8yRC45/bUPosc42J6LXHkhF9gObnbw+lMbbc95M/29ua5ynkoh7xmlZIVxcn8e Hc+fodff1OizQXNLI75PjoniRDLHzAwKPHJZfOYKb89HZ5cunSFgB38v7NBYc77k3JE89q115irr fryuXeRJwdFLo/kDH5xP/AHN7kSDDx1ZPC4/beaV8YrTfS1S2yd0t2+0nZvo0d4FvrmDL6ay9JGx KKsedGShg71llWE8KFsXHpt2mDO0L1PJR7qlJY19gaF/y6xIg9V5FplfcmyeJ9bD1C41IDzM/vOM jxfr6LB/6EcE+wDdc3b0ysOPzJg4P+PrPua8jkn8ZrPYd7yKBTu6rBW1wXgz15jZB0s95or7MNdk La1pz8ZNNZroMDqtr+SNSu3QDJ1YkESOQu3Y3jkYegXyUZ3IiY0dsCjFCRT+S+MhzcYvD9nI1N+0 tUXMFOWf7WdfPegU9ObvjL7Gw5ywIINe52auLedG5Pi47dsevZMjdCEAn603RtOEZl7Bplz1iQna xBV+/tfDTELq2b/u+QJCYzn7iPsfmLYvrAt3/Ej38mef76HX2I988bOOMt8HC83Xoh9PPn7g99fc H0CfPRmZ/KeRv/uX/YI1NAC12/k959q//Bk/suv8luPE77n/0/NzZI8+2Oj3OBYaMfySby+xfPYF CGi1MzY7tun33esAO9ZkljY12FznE4/Hkp6DHz4xvBZkkU4Jq/ppck+ppMjjC+cb+Ms/ZCjNTWgo ck3fZrq9gVmB4ws+d/8dO8Wp8GAgOjkZ3IlB2Xs/2Xro/KiIgRlQ22fNOO028nGsXDG98uP/0enY ZFzIcl8mPDjFDZX4Bou1K9ccHQcp3CfK/GMfiDPjG8dz5mnWRFAdaBxImbHtiKbXCLr/TurJ68k/ i3sKXzKBOGM0OYOuvb6AkA79+hrZtvGHmM68NIjxnGN4+NiiBrDS02q3FEzfNvFhshA52rU7OsNT 0xp5ZtbHZcY+vidfHBMunNrCzK1NfrvjFfX2G/Ty3pjZ+m/YJd0WRgKdwTMf1q8I2pwcNdtdK5QC x7VOmrW69JF7XatHavu+5Xfb44841uo+cdGVR1SuqRtzrBcpecjOsUZwy83Q7OyBmFhCwgbbbW/6 YsNzHZNmDU+/0afNRntvlc/+1+uI6NTN2uzUHNshokMBNx9nvs+cKW54ylTwfHCO7/hpF9aWLWbl zxypj2OLfZ3sdMN2RI5UNdClf+EhSEGWagl33Tjy8JhtlL1/MlSz3gxmj2sZjFmjEa5K7bEu/Jm/ bQvKxkBiTsmOcarm79zHiA/MiDl2RDbrE/53vKLIt18Z/xnbCBIL+tT5z1k6sXDbpPlJXXZFuR80 a0FEMdJzIdpcE3/mXIJzgBx3Oy8/5bo0TFco84V8py02svGtX7bJM8fU+Pc51188FMpGLvCf4zU1 57IkhvWIn4vG8V9/z3n173Eust3TEwN/Y7g/Ic08SR44FjjmXnf98WmeHXGlSaHmuqh98tA1j2NG 7H75ZyTYP7nm4JuofMs1v6AaXz7z7CV+8A87//zX57/89W//NZjJic+oyPvnPAPhF2qJpeNSKYZg vlGc6I8dwsE2GUueONakoAONDTz8+Zx8sS/wfIWCvbkOiHMp8Nj2MyT0eU5iXit4ZJvnYHeehNbj XGryQdzzYsOMbHPDg07uhcQ3vmTH3P6CzZjnWdyfX+abpXG2flMnk914TvFnBD8xlonF/W2eq8w3 X41ZH/GZ+KiNjWt3nu8g6/Mm5OGLSW27YxlZ7h/0+BZv+i8yv/BiQnysbqhxVW7r3oMILjKdU9TB qu3kgbzpBzLYxFc25gjXhelVHx4PXvOo9y+fvpz1PyZ7DXbqmVfBjR5tXIKPfxbjwu64PHIzR9IO 2etRcoc8GL0/G7w+dO5JMOFO7Dwrw39K5aPj/tj9Kf6AzzzCrrkmTgrj4Ly1Rg5MN/tzbTlzqsr5 GJQ08GESeSYzD2UTBKDshA06ct6cYyIKzASFzpuiFPpshMkNPOQIgjJtaOfhB8QmipsssZfATMSv v07gPfGPg/pA0ij0SYyF5Jgganw3CdbKost223qVhU5Bj4IsMSg/AzcDoow2scsmhjoFyod08Nyh oKEPLnTsiSsPfXX1Bxl09sakAINJxj9u8jmh9WFqDlz35IOGD2wUWL8En29i92w5WNhl+1d+quGf 5D7DzFAzV/6Vn3Pg4f41Jonpj7/99S9//ZafKPjrH8FlL2CBiI04hJ2ZB8TFbGHBmkKcLGDMMwp8 Cwc6FkBkmBuwJldtpYcmsUwM88aw2tiJRGPMTsgF7F/mG9r4NXbjX7Cbi0DiIzHiSqc1fiUv+MZC xUkHsn1YgV/gYyV5Yz8IKQWrbMQS+cqdPpwzz+BRyPEU4mQhtI/+YaVCTx2pjSHQ9UNbq67v6KJw wLQvxrAmx23zMe7SumzWVjC2D++wtg6xtxw9dIXeeF1HEoXh7li1V92TuwGdTy8G3/mi7panLd0a mvvCptF2A/+dX+hS0FdX2eHc9ux/VO8YtPWkoStP397h6cuzfsrK/45+jRTTwZF5jQU/9gbGR3hP /Nd+8M88fqVPjzkD7u3F91LlR2YXfYPGwdaClHjMUTjc5KJmf/wei32SWFPRsjHdl/GAp75t1lb+ sSwCcWCO9vTRuUodvOWQ109ljM0afdrPMrjEiF+v3BebYdF3e5WML8UmB7cN8MTY+Pp0y2qY482r n7dPweX/Wf64YQdvMDyZ1ba1uMuP+KdPBbwCUecifNe4/X1lOfNmPZscNcYjhhfv0PHjI0xU5SlH X9+Lv/ojc8eJ/h098wNKaMcR81q84JS8nBzbQ6A969/EBk5I8WVOzIkuRz/I+UwNrzLjb+XKHXr5 b2JvTAVhHh0FcLJxAl0aHY6n0PMxG73TzvyAxvnMPAxGPPJ1i3OYnLfQR75a4/fEiy62c35zuMiy z0PjJmPPyY6MskSVSGs3rKtmSaHPRJ3zDAxODr2oIK/VzZkQNTo9/5DOQF2DN77iGrYtjmWohzQ1 xz7wZ+wGF/vqcs5EYU4wd3/JU1D8wl90yg0Pefi87U5eGi1iXFDWJjGhdtvb577QO89iy/O4SQwE fA1ucuu1An6PTl05uPMAHp8ZW2QdF/zjBn3jjR+EcGOkk4J/xJSfOmofHTYxrMucyMuf/nwqbzyv udVn7d0xo238PR+PXftptv07uT/5w046/K8PZ3ZN3sk3i2A2MWhzcc9Ngw5fx2R0A4T1Gb80wRp/ 0o4wpqCC1fiOTfIRavnQ+5JjNcWdmvFHjmsNxhbZ+l9UkJEbOoiUe92gXYnSD3v08SMb2BFa+09E Y6Na2BvN1rYbyxs6fGVgX31MnP3kyunRp5JmvWmXGHGQ/Ho2uSw+pNB7ozB+d+2J392/GvvBp/3Y zCM2GA+LfhgLJuDXfNryseF4bCxxqJFlG76IpJhxHEna7M8U2sqre6RaEcLIiDHyyFp2e2jDQ49i XTsjcPnJudIuyJhL2swtCvu/ovDN39iemBP9wRVxsJerVyz1JWx8c9ta5J6xpWz9S4Z9trw7D/Ko jXnTpNdeZiv/KKyV8by+j8ysbcY+tMm7bWoKLk4OtIk/g8t+evMq3g+Oo0jxy1gcAT7lG1VzQ3Be OPn0e8YA3eywfTG48uQfP6vYa+Lev8nwfMo3MxjH5itjw3GF8aL0+JoE9iXq9LsGhD83Qsf/vhxG HNWY8bh6kbXdMSM2ZCvsnEAG2iAgQIST3+HxCZtjTc+tS56cYqK6cW7IZIVWe0C/zJHbTllvx7rr 7fEH+R/pwHvOl5d+HLxlph2FMZ7PJzaMHtuzhuw5BJ0xUv6GmHtB3e+OLrKz65HTsdU1qeM6/sK5 8Sf3YDbv1Ol4g/glnuhx72n0Ry+k4xfjn04nSiWKo891Jfny5ZWLjspYbgs3gbnRBx8/oLfUEHSc 1b7Mu96+b3u3xPct5JRVn9r5J29rwodOZvA/zZdS3uXz93NmC18xbmLaqA/u7Z8i2qc/PuMA+Up9 fFP2ZzX6gyHWrSEdiu0d2y352tqY7/KnNLEbP3KPNFaMHGhbPWpp97we2szWQf13fd24G1sb1spt XP1uLPh6hKBTyk8bjI0jH5lNp2/ZMtCQe9KgS7ttYA/OycnVGdphnHyvrKdpr+r0M8G7FlUpBLEG JJ/HEIpp1geaedGHsWlsefnoXenYcf5U+YOTNvF0NpND/hfn1FkD8Ac3eNGl+NFhTaTQZyb12IFP KVRzRMRGeBApvSiPrTFzIuFlLMA5BuXcoRj3+PUlHWyw6Gb7nC/q9Ru++OpikPaMieOFT1Pwry9M Z10F/0sepBLM12/zKAhaX7omA/GPB7/o8sCuX4zq6Ux4vBSYp9hf8mA06sf3uBTbnpdhETz4/Kki guELg/1iIW/e5tcneAENOucMlDkXAYcHsjzD4fqYOOCBMTXtXnukNvfwtM3xBNs8j9il5ylJHfpu 4+NgiyHP6zZykkcqJx5sf+65EA98tWnsnDOrP/kkRzMWyELTJvOEtZ4EMteLQbAp6KjPl+7UabJR OZjKzZi/xgaPom+cvymnn8QIjQ156PZp2weHNnnHF545UZAlLvOw2+F+969K5wNux0Qieci/yQdj P9c3zRG9PmfkV3fnOdnrHCDWmSvOnT4QTkzENXNszjnnITvXNqMz5sVnzjIfxZvcIEOseDjnpez/ nDvBoSCfz9CSnhbkvvLT7bwMfnzznJf+yB7hSJhL/WVsem4cQGvHgJpc7zL+6Se+jE/IwLOHz7Cu B8CCINRvbWYy+gCYPonGAQefi34mgRPUgQBHRzVOrRw8H3ISANgMEht9Nnyos3GQPidxYGgfG2Ly sBGZPemciGBgV99oW+CZPGrxqPemra2nLn7hExs60o2FvvTNA4s+hVzIww/zjB64xGZBzg0+8Sin HjrQG2tMcNHIJAS7uU0NBnpMQHYo84cd5NgonHwjx1irAy42sMfGxd/X3yMTeWTyUf05SM7DaXY2 /hJyfWeHz9zCBv15aWDsNB4MRwb3+pbWiUd/W8PDr2xksbGihf14UjtpXwdGZKDjZMpgEWvymY0j MLY4EPdtutQcYIuT/ON/F574wts20L+l/S0HMB8gRbox+RCYhHRBjz286ic0sPGjNv4f4t5EUXIc R7asXF/3///rm6nOpcaOgUeCK3Qjs/otwwg5ScBgAEFqc7n7nYP/CasoXxwffePdOttwF5t6xn80 JPDIzId664P8hl87/WrfSdbo1JfuIdf2Ptg9D6ITrzeayWjp58A7GWscWYp+qo8+vB/xk9Ns+ts6 2srLRfJPOemx2/ppi/BNpvyp2/0SHnvkOw50jmPX2lhrgz3rl5Isqv6oxRYTvLEop69s17ax21jJ ldn/q1o8te2vbP5K/5XdlhP/vFEz/jwWiMGHY7TmeKdvjmXI+6/1zHll6VMGO+3icszggZJ8+tr9 7VdfX+E+5bdPY8BeDn0oOyGWQtkTq41+qJGB6/HPtbXItHnm87I79nKKf/brY/Hqm9o4tbHePpS9 8aij1r/1ltl+8/ccnxjqv/IJLyXQ88LcsULSzQtyhj57boSn6IOuY1W3643bcmzY5hw6Hjd254AP f2WW8VQKYpqbjhPyFdzV2K6udvkLGR4V25cyasd+stHzZOOO7mlz9cPPm2zEi7/+wydkbG0yL/eN mLLWseA4yZzWLKHS5hwzdWj6jzEcvtT05hvDwR0/1+U/XNgHjoptbkaGAT6vdWC0fdJdW+QZ2Fxv nLlrLnoTz43wjNfrsO6TkXmcAgvvZ+bnWo2bfuPBDaXxJm7KvHlBzmYcncdqqq3vXqes6z5G1vzj k9hOupB5bThzdo4h0dNHtzdktZcnNUXuyWBF14s22qkwbmox6Pz1mdkXxp824MghtXFhz1rwOlle bZ597Cja6VscXBZ1xoLcG1DaYMFoi2wXfVmDI85d6wM718vGP7ntY7eLfWs4iG9zgVcPj9uWb05t sand8Tn7zsw9eHiaN8bH213xK3fnJXIKHwiWkz4Yi3j7+rRGvvHivpElLd23DnfjPmCw+tdO/tbk 7Kx95Zh+rIn0e2+xOMFuPlTIdkHPplx+7aZOPub/B46YtTcW7eTRl/z2qbXdMuXiwbTdi2+PA59j wEa8bfpst4+x+SrOnX/HQD1jhHVK3xAlGfN2bvlv3Xt8xtEkCk59x3a39f3NeDg8nA++q7PGxvai v5u9Eby7X7WeHLtv2/jgsP30r3z7wZ4ZaH3mRg7wzAsIvjkLBhnvJ1D+yDr7KffAvIXrA/rB3B9K AM+9MW80wRSWgLOFl8I3iMBwfpq5Dv9Zv6Pn9azzY4oP/o5wzGoL4rO4U5B/Yp19iRrbeK0Mm7Yg SiGOLucj7/QASKkutj1WRNZ70tTI4X2W8TN6bcEUeTjbOb4nb1/z1HZhL66nLP2JidxybWCev90H 6pMxMMcZrPta720yR712SIbkw+dbnFx/zP5IfjO9HBfr9ww0c8WUj/3khDa/TsO1aCchFaP3Osd7 ujgHeh6azPxNPise2zSJ62Q3Jlz/3eNF5zbXMmgpyVXe/3orjrO+QJ68jp/xZ/vNfnI2+XjTK3ty 6IcAGUWfmwQsbni1fq8vjnf135Ce7CT1pBW+p/9nHO5nHCs6FfGizZvDzfmmR4b9089XWOT/DlYe 1inXUV+VJ+dn31VkPfl648LO8WwOZdo8dcp3vTHKn7me+SCeOVaDe2K2DE55wbnJv7FbZnvWSfeo Xu/oS05x1uqtL/lpsNezr7KRXTa4PuO69y/kHIc4T43PWpSN48FtP/koD9oTOP0dK8d+bDh3cWBi Xfdaj36UrBvwxlRHvCADEj4+PMnxrJjU/HzxQM6xKR14g7h4PO4xFo5N9351uMNDPH+en+6fJEWX YXlOwgcYQuX40WMIfD2iEHveu+fZRb7B+3t+LZTy8598+3eeHcw1OEefXJ/HH+djC+Nq1BH13qZ5 UBtfC2ubkO/zwYyV986JEZ3BPu9Rsa8PIgmQ8xIytvZzb8QvqPJAee/D6OmD4fkSfQoxOG/XGM/9 FXJkFOzcfK7iNzBrFywPfokNO33ol74446RPTK4z+fdztIwsfPlwNQ/Xz7OF2jNP2SZXk2N9GS/8 YO3Tdqy0weObjbayLpIYgaUYHxhtjJtcyMtzKx6ug6FQkw+xyGgj4wGvOOzlAEObgl8LMvu73rbO F3q42fC3N+Vgnn7QKTdP5NBNmThr/T1r+MHsgsw4icsYxOiLGpyc8oDXTiw45oH1SG4pysBgQ+3Y qGebmY76KsivB8AqcM4C/jVfF/8lDgo6jnSGQxzp7Pf8TC5FxzvYKvJikO5Q2FLw56Thaxcxl58M XN/W8FHg2dvmwh4ci5Y2OrDUxEoiacPpJg4dbQoYY8Weh5dMBNzi0WPj5Gi7Y6ON3DztWi71+HWs +LegV469caNHV2zgfEMVf8bFJ9LRYeNNF325wc3YckDIQae8J1Z96m/6sw442YTkWrBxUB/Gy4kO H5xMzAU6HhD6LfGOh5N45qHLNWmf9uRerl0bUwZTcVyMn+5wg3RsPf9yIjzYHGdn3GNUMLqqO56z rtJunCCi5DY2NN3AA6U4Rmryfu6TY4MuHDkQiq2fypBM7GlMPEjCy9iJnfZ/t5BrPJiDdz74ZyMV xnOn5fYvDxguTp6x0QczuNsOVopyeebGcHBcCjXWk4/6/5biw6fZk2+83K9v8mfMd1xjp82zvlnv 1sbYVqsf66ecPjbmbONso+ci8q2AYX6/V576HaN+tTcW+/9ObbzP+nuc39P9le+/skVPsZbPvvbU 3QJg/+TCuhfhkZM7xkP+Kzt87N/0c7CLPsIcWBw3Oh6o0Femb+otw3THoQ7ZW3nK8fVWxMn95FVe XJfPvb60ldf1g3zrnpzinzU4bf/KBpyYJ89XfWPSxxMHn9tTR//N31P2vbjATgyfc9E3D8+7XtoP bqJ4+tixqBNPLQc4+yPj5pZz+sxhb3YX3mN0wrzGyrpJptMPV/5FA+1UNGNPgb8qgKdUpg5ZVbf+ etgRm+437AucLFOMm/ZzjPZzr17K3gAv3Ojdr8Ye2eQAX/OgFxnerLlppM25lKsKRtxvnbadl4NH j+XcsI89YcPfNxaAZkM/mPHtdQB09QNL0tY8YRt8Or1+wJ5CzcYx5IccQ3q1w3Gc9ZLNbyViRwFb vvbGz/RxFJNca1hwZyHuRNxu87GU3a+HvvHBxwbuo5w1TBTG8A0mBto/6w+u0xFDt8fVuCQetq1D 33k7c4hfj0dif83PZ2sL/lnUWcOBDwp15z0yx4TMNphZTYNtP1iuf+WA962olw8/yuTZNW30xqlO G/3s+LlW1048fiza2qdGptwauWNGpi/x6vdcIKOAlYfaNjpWUmVpTFz3GsNffWaNUqPfdQwx7v3E 5tRHbXHyKOoR09750MYaTB92nCXf/TE2jv/pV07kxaTO/48iN3Xtwy2P9Y7pw/ilo40qeN3IcO8p TgxgxT9r4jU2uORQZo2dbTH63jrbg2WQohi37dQ5LxlLP3B7YuyxKWZ8owU8m37Heuzu89mRNq+D nQ/KTH7HB7F/vhFmnDOnE1goWm5/d4yO2XqQx98aGLyOK5eNpxzia/yZn/MnMkQ4VvrGoe6rWj9v MfX8cpKP/iOuFe/4O/GlI2fPHbxBfsajPNEFxbku+eTfCZaaueNNyt9/5GcRs49mvMjKQSzsy+Wb fbptfHYjWdkveY2LK1Xp18e5pxyu7J8AEl/YOVn03Nr76vCDN66gWrCbULHYmBmPOMaGbeAXz3Uu IvYDnPV3TXCl4zN8x/7mnNadw+GemCY/FzHQONHTHkvHnhg8Dj35d59R7bJ5iI/1oX9wjqsxRteS eq5Z7DK2TCO253xCnrQ2PkSTC+vh4/gmHn1Gkvmee6jjoVVj9bq1+roNHp5scYDdXeCKOOSJuGKP 2WKYLwrj8Ti7Y0R+F9fAh/BWp6Vt8/Wh+X5n7Cb330PK/xVmcnnHd+Xe9cG+QarICY2UZ6zK333c 3OoHj/zme3LY//T1aaNOrPxv9caCt2/9ZvOUid32f8f35hEvl7rNeeu4vgcxeRJLDeZpQ1/+jbX9 ptsy27d/Le96dDOn++Hv05Y+2xsXMrebeVpveDTDf/KQfXr699rS7iuf+rktIqGTrbITK/s7Bb45 Nk+755P45Xw0h4CDO3PTeBoex6Y8iBvqcuWG65tcGO+4Gy7eSe1xMjzoe03VY93ohyyviTWA/I9F 2hxHO+7WrBb+xSYwr9Zvf5xP4csHE/IPu2KC7RhqhzVrj1+gzEPIBMU/+LoZTvo9PhIYvnPO5jzN T8vyQJFnDde3fTnSho9Yr+NmzPjp3Ds27tHqKfetXPvnhZ/RzjjnecKsJ+w73kke3otpIy88aN76 WafkaPYZYkTPxnOU8vXPUHI9NfEQEz55APw/8ndmnw9hmRvnyPskOYmjz4PyZS7GS4GLjSKOGhlY nvPYJh42HgJTug6C9XxNLBTszZ3cYIhHjoAu3/yZDOeQ90ywBYfv3/JNbdrKHR8Y48QHbX23ceKg rQ21sTX3MXnaGbcc2w/5aP7yPI2xYLu5sUHO3CGfexTn9vPD1+gZF/zFntjk1P+uwT43/O3NeLDb 3PqDn3zRZyz2nRfnC/nmgGvL0MGBTJ+09yYnMseKHT54Jol/5BQ4yJt59TkiWHHYULBBDoYafuXE STGmOS4mxuyru9wPgA/455/zVDiE/fu1SSqFYHDmAFrHobItxzHBGBC1gTIA5QRmcPiAY2+bBzs3 +cBqR02MJg5bE2CN3dsDYLHUz/HQZ9t+2smLfE4g8cCxJ/Bppy/zCcfewNPXp23Hhg/xjt++NsYB l7857jeA8Q8XRbwxU1OIXwyfQqHACX5v+tcO3OanDx4u5P2Uf46v/8rdIn0v3Pvz0sHC12961w9H pOEr9oopMcYWGaVxnXzRRspCZwyU+p1lctpZYwH1xgYsPoLlIFiTzVu+2dnByDe+xz+yn/n7x6kZ Zx9uEx+KFmLtZUNqZVMj5eIAPlTNJ/HQzuYYQe82/V2kzci2uO1yLuk7D5bzbwXeQMQ7or7hctyM buJfLj5iBXNxnHGShzkIGe/BRJ50XHjWB/F3Xi9bRwt21iYx39I7Ergo+Jdj50M5a2XLx2rsjF3Z Wy33m+5pr0+x9j/qMxizI/Y5vTtm7OV4yi/71QBL2VjVTx6xX+G3HD45t93GbD+2d639ln2vXZ8P wObwWACk2BOjbeJkYx+ei+XJDW22HisOhjnRjvlgH45xp+Y5X34zaPulXfxZnK5x/MM7ORv/ym55 rQ/FnKsSOYSx/dTZk2N4lU6t7nXnWVDzJ8eOh/bfLWD/Cq/+rdZ/UnXy9O4ZW7EgPM/Jua3AbSy6 ba/uzVaeuYC+5wz5ZTfiD85tN7zfz+Gb7x0j81+foZkbYvrDSWx9+MpJj7nK/1kz1Kz4uaZDbel4 7KRmLD07rLl2fHziOGdtUNeYmR/O9ciI0/jrAg4AaOHdnJGJ7wPa6Nz3Ro7V8GEmFinf3uWmdviG t9cqwVMjz2uQt0/tfRgMZ23SGF14Y8s5z4fIl03Hh2cigvO0zSNj5EKbMcZzr4F6nXGPnf2q1xXh n58xTj94NnX4eyvi0DF3Pvz/Fvs5XvXa18/yiR4dfqkptOcYwHlycllFXsAMx1zLbz59mP9tQ1t+ rlG58cf2ae/49UPfeMSTW9vgtKHWB/Xe8C8OW9r21SmjftqCsWhnrU/0ttVtG2RsXh/vMYDTRt/o wSKnTaFGL5e5pq+8wPWCXDvE2OyiX2VglRnLrsGBkRMdBRvfXEnn5PCs+aMH059rP/sofe1gaTs6 ueHdvtFTrGmrV0bthv5Zqpt3cbMvTW5iUB6wjmfblRubTEMjyMvTh3FwvH1ymPOnXJvty7b8zvHI 47j7/+3jyeGa0X7zGQe6HcvmQEdRr87+aGUt8Jv5iPHYU5+1i6x+cz+IizmPnv0wulx89dgWCUOs Pb70Bw/Ho702ZhzsE8zHvKlEZMaaFt2WGYe9mb+7d7fgfxb8mJdrjR/Q7SuCBIK9WHm0ecrVU7/p kMGvrnn7Zkz3WnjyaWuMzSUkcJjYY4QYP7NrpO4bkijn3M57A7z38HvmiQInm/niweEfyIL/M/XN n2Pe8Ycla5Ba+z+Tr/4MNFzYMf8dKBzwpyaWrJu+qXXiLhR0sDM+bNNPuF1D6eoDOZFxbcT5efqt GktIipgO8nCO5LSQnFLs1Tu+VY5PekVMSFVqocg5vS2ndY/n1mzspGb2IRD0G1LaM2ef6/eJB9z8 xG4fD4jv/lY3zMzvGg922SbX6KfAf1qtwDTHXCvyXsgZcHq1b2Z5CBwc+wX4fuMs9eaefYY3MC+C JhV3nzkcu+HK8eFojfUKb6KbUL94xb92QFw/O64vTIvt2DMOy/fswFp2m7HZf7Nv/mpIRifGMp3Y x3bGAeyNo+b/5os8xqY507Nl4MSK2fXGPuXYfaUX+8a9ZV/ZK/d49RWfOPXUyPTxphdjvcehHTqK 9tS2R/P16zt28nxz3Lm7ZX/fnzbEuzei2mMQZ7TMfxA9pviwCom4bYv8r0rxK9/g5aDO2QXyi0Y/ EVZGPMjG5sjSv44joHJs4p+2/QB/rbnW5v1y5qbAjgtOzj0cX10/l22Uxhfa2pESI8SW/LTmfEZs +kYXRWjnveQcuvmmLsb80gbIfF4O8xbev+ZbvFy3Ysc1EX9mAT77rYPrIZbouYfjm779e7J5/tCf YOa5A6TRx/bOF67m336vivGB7s859wkSvTl/YOs16lz7oDnnbZopk6tZ79y7wjd5xjd67uUHW1/R 9zo20TXf6VP6IKwGg+X5j3hqbLhGwR92W4dFH6Cfeypxxj+MEys6xkS9n/eAhZNnZbaxQ0ZBpq1t YzS2jcWHfuTTzpzCiw3jgYMCRj01RYxyMBRs2MQxN8aoDTg5wSJnUy4XMtr20cvBOHkQ7vpBh082 /WFn27Hox3ri/PSxxw6OzXE5z3JTo0O+46Rtn9q4lBEvRf5dI4ePgp06x6BcnX3Gqh026PXL8018 GydtMBRr40RG280+9S7YwVfOHqs4tgwnOOyvB8AIGMDP/NZ76mnPDgUBgVow5Od/LAZCTQG7Zcqf MjmRkxx2LmrLf+VTD3z64f/5f/7f/q1c/14usTE443zW2lObYHhJMn2Tgh1yuNiM08RRU5Rbbzmc cKgDj54NGTo2c2Ks5hQMbYs2xm287FDgfBAOTh9yUMNv4dM7PPzlhLb9ooeLm7gzxMa6xwXmHscs VGJxHNWHw28Y98Frdvj+7EVwxNmDXfzjm9iwvUpkxIA8/5Oj4+PUHDiq70F/4gc3Kyx1uH77k0/F MMcoJh/JUu30402F/q07VnIAKW/WtiRG+iHl2937wXlAVz6A8oZFzOdCAhsLdL3Rid7kHl3zmTZ/ s42Vxcb97LMgkpJ4Kc5NO+elsr/Sb4PVbt7JZpxxUZDX+FiAk2l9jP81zgNljiCBzxipxW/Z5PTf kzsAAEAASURBVEM/gxm7268hOG40ykSp2z7V7Vo9MWhjPLAy3tluPfZg3OTYvGKsxd7cN1q/t2T4 7WMjZmd3y9+wynZ8b/7ByY9+Y3Zbvr9bw3lWZk3aP2tRjs2/9Vsu1hqd8Sr7qi72RPEV5k2uf/3Y B0ubfy3sHunziUyOC0gZMw+EKLOeE2//DUbOAg6N/M3X2U+QibWuzV+8bDug9BvX4X2a6xs5fna/ XNwZPMqOZ+OB1SY8z/LEqVdO7fFeHbW+xG1dZccX7dk24nNMcllv/mf7k+Xr3o5r835tsTRJU/eS jOEzY8z9rKEM6y/L9kubmKjdIBhMyJqvIR390PcGrk10Z83Cgy1bA5woHTP22o0a/gvMYsh/z52R p8y5D77hGun9uuWOQ3+i8El2YN54KGe7x44Xz/E9dx8SbpexZaPNmEe/chf52I6fcxlR37HsP69L ynXiMSbGOmfOGSuxXWPhxJ5x8Ltho528E16PJFwjcK1GDrkOYUu7n3A+bfPjOLCVv9jgZmxoZgzG NjZzHT7a+1WOWzIt/e3aYx2Ie3yzBtmfJ46vbxL3NR9YNsrYps41KvsCfTaKOPsVrhf0XFOi35/8 BuL1qXmwLycY29Rw7BjR7+Knl8GBh3fj9YMNbTmJTz/ojEPctkNmecrlRG8+4N59MNxjoKftVlBe 6FuIiWJs9sU8bbVD7hg2Bnv8EpNjxgbs9cEJ9qTGML7lah6z08m7fcGrn7Edrf523La3Pe1tL8cH Nj7o/5lzIPoTXdr50Ab7JxIwEh/Oi5sDRj/A4PgGCCdb83KOj8biWI1DuS6U2zducdbo4+KjaGs9 mIkFu+b7w2Lu+TenNsJYVxZ4n5trEg6KtTFsvFhwyqeNHWtm9h9kkRQj3y0bW/ocf+F8G5f86GzH YmjW6/Df+wcqfWK3y7Ov7g0v1lrMrm3Ds9v0sUO2c7bb6MgZkesDu6+KfE8sq54zlBmAt9gSOX5i mRg5M6MnNf/Km8390HaUxIbch4acw+fbo/NAjzdb/8i5cOyCq985ThSLbY9feS8l72yz//WN7YNr gDk99G8gBpt3cv6RLwXVJ1ngQ0TUlo6h3SPrUHhJDFtUgxGMNoJ0JyMzVnOC7fgoWS23TwQ39qit YqLuuK+GD681FyQmhbgt4CnWync949z7zdbetq+8gfb9hxMQ10LlgyLt7XfC+jwmE6nnIkwo22Yk oGZM6BhSuSrOnJ/j5wjHgnlnG6vh5O9REhvXO6wXClX9pfGt3+HaH1qX8DMXg3t7hbP5OPUb5muZ c3LPtjFu/7sNlxhrcrfzsP153DPGbb9x/yvtO45vWZ6xi/hKrn7Xm5+22x7Txv+faOPT8wT8xo/c trX+0f3d4pj+Cq+P73E/ddjcoXB8vfeFJxb/+jCWjdm26NE98c++PNTo5OhbJDyh5H825Rv/bNd+ C1n44ex54bzn4r6wYbSJ1bEkAx9qeENU6Rxra5HjCNfLxHyPtZa8RPZ5b4twtolhcvNzzln7Hgnm qwRez5wbV3yjJ55oM665B038UfDKMbm6xs37TZHmRpPYfX7j3PSeFj+xwVeBfPuA0hMdjFnfuY7D lvp+HpHzW2DoeZ0y47quNVgDUfTvBv9wrgXPdRfv+fMtWOYX/H4Wwv7Et4y9puvcJkjniGix5z12 7ClwzDEN3Lw/8jmvHAtnjfGBb8bxBw/OyE9IuBfEXh/oiYlzFDL4jYO2GzblWrkhnlk3c40iLzy0 3bBD5kZfPvMBFwU+fPJc5Crw5ZmHPJOvmQ/mdPxmdiJCZ14qpx+MMcFJm7LHqkz/n/dpEzt82FDk A29beQF5QSePbcbFxppgLuYBMBY5b58cW5unHefVzrrAL+Mf//fzM3yx4Qf/2lCzKcPrndO5jkMG n2MiFseAjCIfbf3ITb2LsVhrC5cyfLDpk5jQgdWnOnNDnw3Mfn9DTnNnjMalXl71O+bK8jKjzRcY t5Jk/JKffpbIQEk2wVEgJwCc6hiZgwSzA6Qvz8Yjp6DDnp2Fmr7ln//MV9/zUJjfGufhLw+DwbAR E3wuNmJ38sXA405IfI4BOX70rRw7OOWiNh4wjos2cmr5sX0WZG8YfcNP0QdtbPDjJ01oM1Y+ZQJO TmPAhpjd6FM6jvMAuA9nyc/5OQcixX7Gdx/QjAMfzw08Mgo488Qnd4LugvqJT+X+9Etx6jlABd4C BxtjykLruDiBzZusxJE2frI1lrhrHLFmDGGKH7bJ0bzBdL6hE1s+OfrnOXjs+Ovj+O43kePzGis3 FkSHL2o+HdXxTa7Fofq8IJgcY8R5ttHFTjwn685J7bANHj1ELWLnpIqd+a2aXBPQMdg62vqxBrcx yL1RGn/vr9sGxMW32lu2MSMnyNsO2XNTL08gVxG741CNjIflZ2Y+xienRNrrAxv80EcHy9XOBUzn jbVSgnmVy5joy2e9MU+9mF3je+87XN3tWGnXO8GmvYs835M9Mfatt61tdc3LmgzjArcx2llvnLLv 4Z8Y+/9ujY833/Ag37rdVk9tnLTZPzcOnW9GccyYNZNjSi5GaTM7YDYH0umDBzWxtHFeGttDvv1u rO2nHh/lOeO0nYhiMn61FTv9e02F4sLK/zmWsXiTjebzdXA3/6d2ehyTG2u6xqVv8s+5YI6rjzEE P7jIP1VvboqV/xWwhPqn/mqsX8mhUTfzzesX69I1eYYwmXIeYRr/z7jl//A1k3f5RkdxLLa3bQHx 4Xmg3wYeIa7n/pD1TIJzEsspMiUKp5Q651XSnz2Dl7aueYHjrEs0FCD4643p6SPfcdLfcaqjtg0P HD120k4csEdUDPWIxob26HKNkQHAg31vmPMy3GCiR34240z3Ok5jU9/FDG99JQJiMPa+URnMHB3m eMIbjow/dBfuh1wj9Y3InHew5WFvDj4ATjsOseN6M/LrYXB8sX8Ya90fXnjYf1K1dLxcO51xWWvz VT0cMybHNVg+bX6uw45xYyfmbMlgaq5yZpzwWPb5jjg2rxxce/aarufDufksb/AU+ByD1+HKqN2G Z/rgKfin2KetbMvxB89TX0FeJtZ7HpUb1+bfOtqOE7+0KeKttxzZjnHrsKVvrLv2DQH0bug31/ZN e+u4tzCeHcOWaf+UISf/cDgPO+6fMnb2ox/zBsd8Qz8GZz/jvqlxZMeCl8344bVsnTLHZx6Qb7/0 2W/g115+sfRbTt6Uj3D2fz74JW+IDtwdbpDlT1M+Y/uZfTn/jLG4NU79iKdPWxx92o7BOPQzuQL1 WcQp3X3a2lu7FuyL0c5a/ZP3q/Fph562m/bU29a+8YjffuW03ly2Nx7ZxtJGvzHTPmvh4LWhJh77 +rBPbVtfyrZcOzH6B2M8ysRYuybomy9zhMz49SePfTAW/dmnFuc1wtaRFY7xcE6d4yr9yCOZ82j2 bf4e7w/Zj4nvp2Ap3NX+iw9/5/ieE2QLvvKecM+P+Ot9c+Ccr9Hx8Jj9Bn/Ze8PJ+HJsj47Ljzgs D+dd3rjCxl/RgqV9sIPqKzLK3KOnHYphiSzyGdtw1U/1IgZTgo8X9da3Un9KijCkCL+1OOOPrrYH 23lMHpxz+a4nAEdQHLwn7xWbg9SulRXCgSR3afX4DP7YyEMstmsQNP1LRkL5n/m5x7RaO56I5xp/ mK7XZ1BHMX5y/RFmP1BQJ/H5Q9bUlMSTBuc/1gBzh90MZYjpM74r5saxx8UqfuTusFORoeGcenjq 9UI953sUYCjW0+P1ib9iuyFXvPXN9RG6jIOy7d9sC8rLU1euK0dfJF7jR/3k2uodD+3J/0Z8v43N G7/xft/6r7U7vu1H+ZZtn7TZ9v73Hut7Lp/8T1tWXv2dIWz8E/u9UZ5lEcgdh/bW2x6fFn3af9Z/ pd94sR1T5jSngpS5DuWXop7nUePQbnPRrjxDMlrmYecLjL7kQsbpxvsycoKux3WU6fdf1+mQmzXj oI9P5ePjxIPcG8GAwGB3vccRXxxvLNVFX5OA9aGeNcAHnZKcxDnj6c85BwsLdv01hJzbeF+751kU 55gw+sERzXyZKWPOe9j8RjM/+dxfaSau6DkNMw+TL46VEzsnR87TbD0imh9c4Tcbg8WuG8f+FO5T f47uj99hnmcZnm8Yz2+/zZfj8MPmHGI7be7bmCMknwVZTD508pQrSv6GPP641mfjHoQaPXHS9rkS /tAj18bx2AfLcxfHoI19/RspesvmBQ/XdY8TUGM+MRCH/T/I0U/BEjNzCCFjzz++XMfD4S6GyHh2 wZg45/0eDtbGLz/OQ29jgdey4yU+CjL90+YhPcX44aGtLf547jbY+8+tcs/nfR989ql5aEl9ze3J OXlxg9e8Uu/48cWgibjv1xw74gTHBuZbmxkfOPnFIjMHjhW/xC7GtuNHbq70BQ8FjNtIxrdxocOG 9UTbcbMm9Of45RFDjQzf+scH3JOb2Y83Xr/qjcl6YmBh3WsW3fUAmJSbgO2IYN3Qk1j71ATBJ2kM Zg9W59Rwyk8fHDJqNnipKQ7CHcjJNDFg8O2ig5dNO/QUuWmjw4aCnTbGBDcFnJt942My5UDHg2nK M+5tX0BezI81NrsNDjtkjJeN8ePTg5J+wNK2j51x6VsZ8n6TNfnx2wzsWsj3N4DxCx9yNtr95NGK E78UuckdP4HMgYidvbnMgWvH9jsPVMONTaKujvafzlf4KdumNyVHFsMT68wLB8nGSrz5x01CS+hP 667PeMBx9sNHbwhOPBPT2PV+JgdWMNxjXFy1IZix33FiP3+vYS4yuNBAxqG8b8xxY5zccGLN/96E tp5U1Bexx+S1FEYgD3191M8herEW86m6RhXx3WZMFG3sV/i3Xrb9XDTcXLNffUUj7qlnZFv3FhN5 mwywKijnldycpJ6hVcuQmZ2+MhGUVHCLr+jYVv/yInbHJ2zrkLEvUdy/2jkvYLseT58sap+gKiW2 59jFVB4O9coxVKb/kq0X9GzYiF3qb5pirAFo/w346Lb86WfzbNy/25bXetvjw2OZev1Se1yi7aY9 eLa89NiBvCsm/YtTWWousGe/Z95Yj/Sm6Pt0r3zjsz5UpI6oRZunHiV2lsZ9ZGDd0PfNEeJPJGMz bUYyvPHf9XnzYbfL9rXl2Ff3MoaNa3zB4GHHBoY+54zJ7PDpr7mu0YxX+ZVUCFJmHHc90vtVvZK9 HzYeFav+sCHXZyMmdVOTx+zfOcQpXzRt9o0pWjHumM666Nkr1Ng5tt1+8tjffsytsl3L6TmJvDUW cnoKmK7l9Bni+Ee5QOkxxuGeWG8cusf8lGvsjc9YrPFAGZ77GLTxtPngBfPVY2QoiTFWvBxZ1lXu gvkg2FwNjM3Ypn3GgRk3y5eca4eQ2Yf39hN5XOhzfKGfNUzf0mtpXs4NMSd5HuJOmTh/+TUfiCOO 4IiDfHfr9U/audggNoo62uTmp1ynNsYTr3Lr5u+MERkFGZsF+2fRDzVY++VrXpIfePJJcnQUeWZ/ Td8xn7W//YIVTw0HtXHp7+d8IHHOfxMzeubBQp9rdW33vmtM3lBdccWPRb/YP23BwC/G2LS17xra cmzkowaLj2eRQ7njQM4Gj0V7+ChvnGKsB2uux78+tXd82GhnjZ83+VMvjppi7Nbknnmiz0a5xtHc z/UxIyv3SVV9n7VNm1g3Bzw7FvoW/ewcoitnfZ4Pmh6Zdui1pca+GY+85YwBeXXMR1TuUVd8B0+/ +/dxICc7NfbVH5+0KdTe0/ZT8kfuWK3NoWPSVr39XaPTpzj9gqPQV0aM2mz5IO980iceMNogk4e2 PMrl27U4MdSWt3i1FbPr7Q+59rS33W4zbfQ3FjxFnLWyKo8eu6cteIs6660TI78Y5LutHjltdbs9 stEt98Vj91XZHB+YRcI8lz9j5fjcEv2P+XuD7AhZYZXz/sAP/ZZX1nlg/HRjvr4b+KzBfKQ/Mu5/ D0c0P/KrY/nHtUis+t4B+wol78rkZ6PZG+GYGPJW4pyLep6NZaAgimIuDnq+AZxOC1LWODHd+8Ot m9bkgniKntzdU3nlHhyl9/SnXcHfeTl8zWdsiXjPge3GeXKtv01/yeDwgiEAjxFgwVy4Y1y/py2G 2njSaC7XsC80mH0Ma6KqzRjo5Hqnb9BOD9Zq4WJ+KQwJ7DMOzMtRzNgN/t6/+kWAXk8d3qwBbTrO 5OFanxg/irl41sKIiU29bWPFqzpsRo70tnHM6D/LPaZP+WdPX5/S6ekbDNef8zDoEwlm49DK+aw/ Laen7dYh03bLaSPX55vtE/93+k9//7t4n77l3WPbbfRisEXnOQ/5xj65v+qz/1C0pYZrPtD6brWx 74hbKjYezryMP+Pdx4fdlmGP900v7nu1HHcs2f/PuDmW5zbu45pBro1XZo1u9jQlZ1+M3FK/OY48 eXrkOfN1jkJz3GB++UctzTkO6U/u1sxVjnGBX4VxmSc49AUADvpST4tzXR5Iccw+MUnG/W2/hRy5 xzH2cWPxyMyxtA9nuTHFA/eSqaD887c88Dy+J9BZB/rut2M72Bk3vrOSC20emJ8TRx/YRTt5BZV5 y/1pP7ycNtesxNYc/Dj35r/+8uudj8RZTs7VOat4jYvsI2/pU/BHnPf7C6RodAV0ZEGcOR9ucpF7 7ARH7hokLMG4MT9s+Ddm7lGMHe7q82zCZyvcRxovuh2HfhmDbfXPvhzWcFGwddOGmPhAwW9HxzD5 Qh3jYowdZy+5eMh+P9jm2AEHfBbGJq8yfZsXagtYijVY+ORR5zM4cOaFez3afPkSG/psjIe+nHBh j1u+qf17fnacNd89O+5ZV/T/yDz82A+Sock44pxI7/cviWZyCDebfkczr46P2GhTM7/a7LjQ7bVB 7BSxtJXRhm/zY89mfsDSJ663YjzowOFHDrnFUKOnJn44XU9v3MjAm3vsbKOj7zaZRTrl54JPxrkZ 5SJe50Bo45yaQfJNVIPCCRscO0AGVt7osHMzoWDldDFhgww+cLTh4CErbXdQ4/jP//zPLsD/+I// aH3GUyxteOSAm4Ivb7hZvPTBwYkvNny7mGmjpzBmYgFDLMM/n/IwXm3lo8bO2IkDmZz02bCDl3jF 0KeNvTJwtIkdOZsF3mfRV+PK3NJn605YfnazP69vWMPt2Ac3ixU5sSEzZ8RHG1kfAB9uHzITC3aM lQMWbf74u7J5aJzcHju4KPrpg4noOPlhQ6n/5IBbReT//Fc+XRHVn/0p6zM2Dh2k4vB2B+Wgc/JJ nzY56aeHT5t4cIMvdNWHg3jQQYvOHPQnNdIng33AmxNlbxBzQuWNTU9uvUEKLwe2rLSJLTZzg8SO zg4aQQonQmJjA8jJoG+QCigKPGxgwnmm/VAcxFTgyONAmIMHiguD/Hc9aswY2SgTC7FN/7i7+rfN YMSNfA5EtMspOE7bDyc51Ye4gX3GKn5jye3uJ+qaul6Gx4ind3NHXtXEsrWfY7g15GnraOPf2ERu zI6l+DN2sMwt64S6uMTDvsmcUIyc1O9xXj5j2zV3AbWLPNaI9Y9v51l7x4MOXOM744EJ3PaLDAxF OTW21PqQDzk+xGqLPW3l9C1vsu/p3vBw6+up334dPxjkHBuo2fe1o+6xIbV7nfF81kwaPIxtxtwZ 6Byx70eLkjpc5htftNkoxm0f2Y5FTOcyLn/IJz3ZrcEMzhokZRaTvMZWTUMev4W+vDD2m3sAcF0x RWQbrX4GOf2nLKAPG+0Ix30hwymXeYBjeGZ8d3+P/Vv/2huPvtrHybWX3QjGY8y26XecmKQ45kjT m3nVZutpH21tesxinSBn38+8Y9f5BJxycUe+i3Jl2LF+vipYlz/eeh49fB12dF3nXbP6YZWyHsz1 HQs2PdZESyEWNs4vTYmxIku7utT4d2y0lcPBuZU+hVfb9MF6nYKccxdZkxt9f3orOeTviMI1vwgy fPF08c3+EX9wnhioKcRfX+hOLF2DoTEexOw3FuTEUdscrxnf3qIghY3XY0nzFDtswXbeguOBsX/z sJzwno0x8QE6TvI/8onu2BIrs8W6i3gSR//YGKN9fDlWdbsGB69xge/f5D3jxVaO+haf9HUMeXMf PTwUeKyNlxq9XLTlHNsztn7aebBzfTTXJuCbi3/1kcLECzZy/q5gr/FOnPg2lq6J5PCt7JhpU3bs jpU3QChyOqYKz4tY7R0fNZs2X+nlQi8WTvNFbUHveWrG0DRETU7Z5uYcnfbkATvHIBd9udXtPm3s dpHH/Flj71rfGGLdBc76yE7J5SffDMZ2b/AYD1w7JvxR0HPPgN4NuTEjozD2t4I9XOxffKtsPaPq /oUNHGD6wCVtYyx39+9zDEu76zUu/8wbNdrBUfsTo+NA7hgdDzbaURs3Puk7LuMud/wmc/ExY0EG 1vVh37iNBa7Nh54izj6yHTN9C37EbTvkFGX2ke22tpuH+JCLo2YzBvX2xcplLh0bORYrJ0OdPDSi 8iOTg9rNmOkbCzLLxil7q8GNz3utGpd4fdDHlzb0937l2MR5nKSPzVvZ3E8cOjhdM2IdrzmVF33d xBXnZ76VxD5MHF4ng+Wq4I/+wULGE3A2lgb3yvWRddvzcnz3/jo28ysBWb/5B4YPrvMrFLmbjm5w nCv5ljBB8A0g+hwd2UfZD+CfAMk1c31y0vPZyIKeGABQwhVN9znH63oZwHo9c6PEuaJPzJYy393x cfpeZ9AlNezDlrs1kuc6AZ1QvynGaw1g5mryrQH6HbPr52kHnlw4pk7hY+zEiryJTs3wi098jHFz yzMxwT6DcHzMH1RwFct8hhA9vLTZwPR5xhpHY0fX7fOYpd+hfsx73T3yscasDZHCMzmiN7FTJ4z2 x3dHgOAqT/9w7FxfwDTEbowy7hXIdX8yPGvZbyJ6XIEH7LZFxnkEuXOJfnI6+dpt8Ba5rJE/47YP xvImU/dVjY12X2GUb1/K/p366Uc+5a5H5B4LxOhHLH1XgrrKMh5t5Ns2YDjiPIsYbamxR751yJWJ lWvu0WY+wHyFlU8e7B2vXNg++dVZq5dPDvoz9s9zH7KdE+3l+6v6iU9mPsaIXzBkgBp9137S3feh cz7h/DF/c5Z5mFyC9bh8xRAZMwwG3c6VcdRHdBT8iJELCtQcuxpbuK4cxYZzWPbmxMoZMznrawxi xK8f9Fuu0NOfQXVc4Cj9clfPtunjw/NfsGB635z2b7kO7xjiaywnP/7iK1z90G84iIX7VT/M7Jia o8TLMYVrEr70m6cQjaeZzIHZvMDn2qVN6TyQkBTi5n1yC1hziT/K4KkndxsLBj1xsPk8xxjh4/kI sV75Jp/n/X/0PHj0J7F5QAn292NT3vCTd65PfsjzE/RxNOci8pOxVJfAWqePjFz3l0bxkTZcnbrg qMEQE9vvGSr3MTyXQusDYPps+PS50z//65+J/14/zOfPva6J6fJADtxm7mbt80urv/zCMWXmCf/+ CQ/8YINMW+cEHTz0LcTMBpY4bTeSyLBxG1tWd+Ys854Za/vizT7Jw+Ef/4juT3Tc4838wqdfYsMP NVvzGl8W+Jhf8NR8cxmc4yBW2sRDkZe+nKwjcdTi5MWGDV/W5oZ+103mGz7lmwe5tnDTtmCPDRty amwZs32wyNjgwh81c0CbQi0P/c372298m5vsTrm+AUwXIo4f1LvokJriIOnjiIITHVmjIzD5tJdP OxMin8E7aLnB49sFR2Lc8cFQtKVGBgcFG7DUFHiMw7rjz9jpW+SBi0VAgRP7e5GOL+MHaxzYgGdD jg9qeZDrf9fo5Sj4vOBXuZyojPk5BvrY9AB15rV/RyfTxiiN5dC3f40jmMaeA4axy/fhM/lCnmXZ EwcX6HAg42cgOODAs99Axp5xTNxEMts8oJg5Uy/X9g1X3wAOtNmMTw6sTB2xdodNG1wPPaxT3eA7 /8B5AMcXpSdZGulPnmPPm0QYHwzqxs0Y8VnicxDJAU4uMLikFH9CwMYybyyPb+3UjdTeWz0xotnY +orMerSDQPb088aszLjtP2v0+mFYewOLr0+fxLGj3XEO+3BOW+TO2Wi+/+oYja3oO+3M/pm3r3l2 3B88MbFv/TXL5AA9K3GX5qYXN2eGrvUVHFCSecp0p3+NDV1En6zH7KKY+SHOHetbf8/V5SN2u41L +3W/eOV/6p82b31k/6sF/9v39/g29i0XHBvg4phD3S2ZfubaC339mgMmprK+Q8KczLFAvD6t9dMJ TeD0jYFxGMNne62Prp2uEtDAUu59z7gSxlWUXYKXxkQ9CmLAZsYVWdwQJ43K3uyXwzfMxHAWcfjw V58nzuE/+YPryLH7O/E/Q9o2bdfnE3W5+fCxbcfiBPMwZ5yOlXr8pL5wMw7knLu+5T3sj9w9cfT1 c1E/GmDwu3GfPCZALqO0vgm3ne1Yt2z+3Wb+xFKrs+4iulyQtxNrg84x8+RSP+wTFPq8KcYNMlzi qju2YOTz10yqhzP/sOELR7UtFmlK814P9FKIK/3KZ90xFs7dvQ5Mm3E6VuLqQ+Axnpvp6FkB8HBz 3Z+FPhzDtXmnXWww9S1Xbc71VtoU80vb/FyxBDPXqmgHK+9I5hWZcvjmk+mJlfaZQ+tizzxwDW6R gxj2scv4qN2wUU5bW2NAhr/tk3HILf9cV07s2sorRm44Keppw0/ZMtr6jaI6cXKCYfOeAL021iVe L9o8ayDECLfX9PqxRm+hjQ9q3kixn1HAVB12zjtYCjg3+sRhvdsVnhd4to6246PePtDBb6GNTAw/ SScXOrmRvW3wiJdzy+SndkMPrxtybZ4+Gv+kgINAcb5UfOIirZ9aURNfvM9D4oj1YW52/MiIi5oi tp3Hi5g9LtrY32Xyqw+x1pvjtrlb2IHVHs0zpq3bWOX6uFlnndEH/1a2HJ7N+4ZHpj+w2363wdnf vMi0B7NnkzcX0e1tMPOKrZzKxdKXe2Nsf/rUemp1n/P5idk98N/6YuWl5B43Gep2x3aPOaYtz7g6 PbxpSw5qPzhfjXGMR4o/tkPZc2cC40B6HkodRJ1O7rh344vBP/GtoeB6eowMDn7yEhmFtcSIGk0+ kcEvUOTdk/5N4J/Ph6GBsquCJIrutvHfB73EQTtb8wBb+K/xw9zAT/SnjceWVP2QJu8ZwJXykYOX fkFvL4cS1TAN6NkGdm4RZmAGG/miGOMvXo31TY2OzXHYp558j5V6euiepQ9ombNuzBcz1aqtvueT LjHPxtyASA/BIwaHWV+BFRKYZWKY+UJHQTah3WjG0PUV/XFTrC/PsXzbj10MkTM2a+3/uv42V9vm 6W/rvtfe8yFOLo4ZycwZ76d/MOK0s1Yut331b/Xz+KQt2N0eW9fZHROY7/nZut1+i+X/hswYqIn9 Gb9yYqkucxHkRy6Q7yLnlj15t472tnnyif1W7v6x18BnLE/b7Ued9R7r92TonuOhP9sc2+dN2pGx z3YNP/Kkj+/Vn/GyzrrXH1/frrXJEXPJ9TnM5/qVOUvPlTq8pxfF2A2e113Q3XGMjfhLNweqY6YX WWZtAQE/Z70c/qPunx2JvA+rEyF/Y5jjKJ937Tkv4+h6CyazfB37OG/hpSltO7yp+dJV/UTHQ0mS 0BURHefMORdjGN5RzPXAweGDwnifGyruE3uv2HNmoaA7rp0TNMQ22/hG5r0BbQt22uKzcRIPxinm nj723INSs+0YwXI/RWG9ofP+ippNGe0+q8kHOGmzOvjWbb+FG3v6jPPnn/LQk3/xzbeff+kvoPKA N7ExJ7kg4Web3ej317LmlHlhgIMnZh60z300D/v4RdU848qYfFYFlPj5wN0feVDK1kQi954qoF7H kbvzD37jaJ3rL+JBTjFmxuJmbtHTNm9bTqz0n/nHpnES69nMMX0Kdn0m0/Uy94Nxj6Zy1usVYFrY Uzhm7LnueX+tCeNETlzaYK9v5OLQEwtjEU9tuwR5Ae8mF33b1vKaF3hsy0Uf3PaDbG/oLcgp1PpR J4f1Mx9yYmf7ru8M990b/JCyLsYEDhkFA3YK+rQpzwCRs5AkB6M9dTlTK0Mvlho+NtrqrJHvATJZ fAOZb/3yDWAfBMPNQNn64O/Y8QkQ4/dB8exodVU8GHzoyziQWYzTZMIJH2++EMMs6Hsi4bKYA/xi T19u/cqLjb6o2cC4bVt0xK4vseSbtly01fWEcPrKsRdfo7wgY+NN07ZDJ8ZYqI2HTFU+bnsi4WTS Ewq5jU+OO6yyH/t3gnPATB5iVBn5+ywzH8jw/+Hr5APfbBx6WYEJsBSdC+LON9nnb9hFlX+O6WPc kfMAOBXnvxzgWcfhjMxx9hMy5wFwT5bxIkcNu/bJIWOZPKDHX4iKhUvdabbPy+T1JO6SDvPobs4b P8DynnEv04mdXHdscM86EmM8k7bxjUx/4qwv/BHYp97t+gtGmfZvtb7E7po2eWpkk7ppr7Fu+7YB YxOMuvE745vXz0jA6fdTcyy/0GsztczWT6bIc3fMvzOUAsb3W7wzbsa/DfSJse1hLd31go5IWM+9 ac/FxPZ7AVfjM1+L/6/GfzjwaUyL9i+bX+W/Y4jvv1P06xi27ZsMzjcMcuOhdlNObZF39ys7eRj9 cPQJU2bg8nm4sb1kh2j695qgb3n6HB36ydNApy9vMbzBV5qz1v9eWnX72Jcmtku5Gt+LVZhx2ace OwJskFU9uehvmf23nCDb2BL+b365+c8x09Ct2dfTnlhwnqSv8wMwp4FzSo8NM0kr0otsye6mMbib fGOOD3Ohs8jGbvLZXxsg7zWeNwR73rrdzDnk9Lfuyv1xbJ9ad5f/E8uibbPn6rR6rDp22Mz1wqlz Hu21xOHo/cvBzo1xLvDpZ6MUe/qIet5P3bgioE+E9cE5OsPvzXba5Tl+ho/ceC0QxWlj1Dxm7D/w KebUnPuUTUrXmo3+p9w4EiH+wQ5+roGcy6ivYq57ncRAsrEiiKv258bRG0DnVYLbx8ShD2vzkUhi cseKft4sGdkf5xeBkE9OzhjSJyavXeUTY1+7Ge9w2g5BOcF2npiPFDlo31h6pHrikB+Z9mKplVsb J/bo9UGNbBf7xZLnM19gnBdr7eT1JnX7AGtfHH3b8hojeOPbbXBbDgf6mYp5o4S527yODxltfRi3 NXox+qHPeCi0rWkbv/cb6rcP2hPfuVY/+yO2bOifnOrkQ//EvenAuOGTcY7vO+46Oy9wsPGmDoXh aX8grSbCkdA2FiQca8oRBccUi9z25d22YhivZePKu3LEWNBb086M9ttwxA5+28NpX91TRh+dNbHQ 33hk+BTTxnoxfnxZ5Nwy2srlV2af2jZc2iOzIFOuzHrrxDxtxUrpmK3Vby5lmwvZjtW2ftHvtnhr 8dbIKfT3NtJ5FWtd/qSGzJMhNu5haRSDrP0IAJ0pumYKAxORJqXjpnHioF9YLlT65iG6VWaMrL0c G/FLI474VQ58z98lRJQ38viZv8j/PNzwcj7n/Ev5MQ99//wpx7Haoc0tNE+OUzqOLMM/ouuay84H Im9vzX176p6/863jf2XN3g+Ba12sY5uYZ+iNMVoi4FVdDTBdpTE8+r7xXvGEvBB/v4lfzPWPr2al +XzwTLoewrsrB5LywnV4qLeMnO1xXbrYxmzSAIZLpQjcmq0JEC+4ugq9HEnah4PSYyV1/VXUF9ZU 1+wtKqYydP2W2PBjy6Eo03visB4n5a4P5EOIzLLHSfzEPbJvMZXf4it/M9ZboR99fFXvODZGOf5s b/2zLSazODlY47t0ke02HPQ/x/8pE7/9vcnQw/PkmrzsnG6mr9tf+fjK4m0cX2Gf8u/52uN584Fs 2w/efWlWEzIxyXbd29+xiLNW9+xvue1nHMqp9WXtGt8YfDzLjZ+5Rb9lT7z9J0Zua68NGgeH8e67 XrPeuZLv79TPHDGanBGuX4HEJ3EZg+0Z9X384uwxuhLM8s1uzalIW30Vd4JT1u6Vyn08mGuokBeC LcUaR1yjy8n9f9LSwsNf0DNFaSeYuuCF8y/3auAD6vk13BwnselWw/RLElkOlr1exIbrR1B5r50x YIdvS1lykOZhZR8Uw3mujcsdUjjcyDMPSImRB5blTI18nsvMHPA3Zkc39xKzJuaDq71X+onnJ5y7 JwuDnXP+FVti9T4EbHN3ZOB5toJPMMTHtf8u4Cnaak8s4PW5nw2hY9MWe2X4YcOnfuGAi6If+tue 9jM+sdjJ+WseAhMLG3qe8/BA2AfAcXXpsaE4Bmr94ItnVdibEzjBYMd4bCNHRn8X46VG57Zt5cIv RRvvwfYYt/2W0wZPrHJbY0N71tXEj0xf1PqmjW6PE1716GxTw8vmGOSV0zFQ23Z81G5yYgeXuaRG x6ZvePSjDjuKGNroNr82cFLkpg3WAk5s5fB0v2cNd08Xev8NYCQYkQyKgRHsJicgCjjfOONgaqAm dCeVQOUFZ3AlOi/okesXsX7ROfk+APbbvCYDLIudTTt80cYePLb6YFzuHPhCbkKx+RznTPSOCTyL 7JdcoPLQMC+1YVl6AC1vXjjY8lCxNbk44wRLbPqjdjMeDzDmBzllL6IK8oIOnOPoyeLkAIx+GBv2 1OYIvfbU6qoPEbb6FnfFdLjVb1tk/UYMN2xpz4Emc50447G81G5xE9/kgbm7D87mKcBjc8fLZ3Ia X3T87FTHCRGnvNQs/j3OzZFIsO6cEEPnibnKtsfDnPanQ05u+FYw84iPu4y/fsMnOnz3k8kHQL/o 2o2wO2aa+qIGM7M8GOwo1iN9f5VntDu2v8Z/2g6+stCoMy77xGQbi93+tv/X8YzXz6wi22OvzwJP NIcW+cbJRU1cb7qnTNzbOJApt/1mr9+nTnnrrgHW5mdOtPmUjqW+xSBVNoj7Ffvud7fooyWHNco3 LvRv8uLLyP7zWeR0n7X/iXr398T8d/vb525vPseF3g097e7bX6wZ7IoHe7YkCdOPNYbIN1g2f5Ev eDDJSnl8MUZrMHd7cjhHjMvi0vfd4fJpAzI+cHOK50/7z5rzBGVie2j52P8jXhDGR1s7ZLbFvMkc nzVYj8W1T3pO6sq3fYHdZeu27415a2+7p/6pM5bBTWKRjb8776O/55ZWzkonV9jdtl/ldOdk+A5r gxj7LafdeE88XV6VDWr23Ng1LF7mWmm0M4bnPvzM4zzEZVWdm5+0ijnh0NbmWeMHOz48hW6uGwZP rJXBxx1vgqRCzj7Fh7vQ92edU9PmH//Rt9/28JSLa6H886eio24f6WjQgWhCus4c//1gjZukc22Q SxgeAMMDriUX2OR8tpFxPcBPO4H74fy5Cn+CLIKaua6IkzLjOdeHsRxpVcPtNUpizVVfiGetQad/ Y6K2DQN6cs2+PQ/AJl4w6MTDZTzj+e6DQ+f19r6+0v+zll85nB3nmS84LM946RuLPLNeZh3ASdn1 5pMXDq+dwYLhGLjt5EHO32HGn/F43Szea236YOh7M2188BmLXNbYOS7abtggp2/Zfe0CuTDI5tPy 3CAOlzEQt+N+8o3dWb9RGg84fRoH9XOTD1/6wY4N2U986DN2PPjhGlou7MiDfOZEmXHIpZ+vav2Z a3jlUCa3HMZyZ/keP8cRssLexz+x2DIe4/Z4sznFkg/jNxbtHK92xqitdvV31r+ycnEMzDcAfCNP Xv2IlZ9anT7Mh7bKxaKnEJvtJ9a+8dcgL8iR4XPzbj3tZ0xgtcFeW2Ru2m2dvPLZ33zitXf81srl EP/WR2ZOsAP7vfGKobbIb58amfLdVmcs9qlZpVOsT/eqmIOrcxrfCJ6AKxaQP2Q/fvrm/E/RK/vC ZiV+ZAMAy/7OGLNhx/n2GPzYtTLHg34wO/offs6xI/ac+7Hhp9r79xQ5zyILMax9szwAMNxT/5wP X6PLhHRf5UEt+8mOvxEgywbXHfm9b6cFe7bP0vlRhdO/WTR5wuHjGGOhzQie+az+hmW8Mye7vjjI ewpjbrxHsdtH9JGX5ugjUHhGsPdxecjRjh3sn5PQarAE23WQDn3msXEZwMF8zk+Euq7VgBmWKQfv VcPM1a0D8zx+DAMRfJuTazySD/gjfxMfQU3Rhl7H82J7oN+tsH2z3/wSbNxzPtBRNoY2uOcxTlwN /uLlGYd+4PQYMDmd/Ve99ZP+K/kTt/vPGLbu77S1376RKYcDnX3qjVW/fc103zkfnXsE6+zbsjn1 tWXbwhist472m1xO9LMcGBM9yr12p39zYKettZhantw8Y31id5/24BMAO312VmTKNxYfV5h2lkC/ t43HvtjlPfgfcswBo94aKoihQlb5SQPvkd28uc5vwpbTGs8LdmJvMUT6navF8XQjdmtimvkwVj80 BVM956XnqtQ9/tOvFzxxHuOYRyvbMeKedEqOs2n0fImAa8QIeP+ajT93kgQUyr7L/QqFuPDl+Zif RuZe9cfc/2TQ+c91HO+jz31E1ETyj9/yM7t8uHmehczP53qcYXy2/RYvfUZBXV1YvJ+Ol+aXWNzw eY+NUGbihuf+Zdf5Qt786dDJcYfVF7CMk2Mg96seM/WBDgxy+J0XjPX3xHqf5/MZseKtG8B50f/G bl64eEb1P/LNYvi5BuL+gdjYyLFfPOS+1DE7Hnyy6cd7McbMRoHD/MBJwZfjMA9V5GXzITMW2+rh 1D8627t2rNpSE6vxeK9EXz/ES7v5SJxiHbM1XPiigMcOG4q86MHvmBi3G3hsNwZb+tbbVn/KiG3b 0ncTSzziaW88fYpjpK1vbbZOTnXU+sOWwpg4vnC04BDRb4lHPpnij6m+FIg4GPDWLwE8nZpQTQ2A vgE4aU4gOnC7bKxtufFrcWLos4M4YU6yMVIbC7VxEws2fHMYuZMJXj9gKPR3DPjYmCY0E4v813D+ +usv0ZOp+aQGByy+ou94tOXbwhTs2ZD/+ScnrdgnJuJCZsxgLLbBUOSWRxt0yOjD1WlP27Hpg/Ht zRjBsWE/NrP4u3LC/fQPRhm+d9lyZ71xHx9Zj+eEQx7u8RsjNVvgV8EeWXnS5s2kfMCoZ0tOaR1z 9Hce4Qh/T1z32sCekpFWP29AZ8xHXmV4omyTF+OK8/DzExHMw6j5Xfv7Qe86uQkYWF87rrTAj/m8 4umKqz5m/Tsm7CzmwD61tltW3PHyZvNmt/3I+VEnjo/+dnja6j9Vxj/1O2YsmgvjNku90jlrMClj zZz0d2523LDA/+kDVmMYP/Mqy5b9++1PXxOnMbEf2oa5UTCGM6dvUf37Edxr4IplrZnNRywXZite 2uB27E/Im25zu361U/fGu7mK+5uJ2Xb6oUYOj76sN4ZjGDFS6pM6G6mjz75OGPVxlopt/WpHX66Y 1J5jClwbe+EPBqwFLOXCKBjxx6sY6yq7nzBueu4Dh/T0c0QcaEB//Pn5Nxqr2C9nzBnBZdNGujli XuPaJrvNuInP8W/dW3uPxTa1bSbnPtbeeXpyXfijoP93YnjabV50biOf86y52djPdnKwTmTGEbbA nJttgWx0dzwrBwu6c7HEbc6bnmvc17l0fHJuPAvlVPjAtC/Nl+v5innPRWL/PfM7mM9jnDzaWd/j mWh7DDxrHEz3t4RHO1kbUF775x7S56qmW/bZPsgNpMdXXj94ZpVznqAMX+LNtY845b3+Sse6MWa+ pmaWTuLyEDc/YdK5dBy9NpvB3vjmiKuLk3sfGMcHdm74T6fVNy/IHU9hYwcO+157BcLPR3ndwnx6 nbn59Getjjw8HwDDy2bx+Nj8Bc9c27YWq04O/JEfN3mtsQfjeqON7K3IJaZ5D9D1ic2OR5xyazHo 90ZMzz7X+Lxhgi9jhsebadrYWIPZG/K38Ww/6M0bbXT4Q8ZG35iffCOfZbIx2PABg6nvv5FM3yK3 40K39eK4T1BnjY1tanxTqOH1/ok+egq1c5bONSb2ZfnMXbnPMQDbPTb6FH1Ob17FqdP3G0YZp8v6 P28Ebg7GslcjuoszY3BM7C36lNe+fHBROrbYOlbxb7W+Pvx+ABMDc3GilFvIjkEZtbzin/XG0nZ+ nmN48uBvY+QRZ596y75qg9O3YwG78cqplW+MenXbtzbixWiza9ti4NkF+RvmK7y2Tz0cbmKoxVE/ N/1u/G6rp9ZW/dYps0Zn/pHRd39oPB1z4qnU8d/HmHKf61FWP9/m5XzMG5u1j4w33Puto8YWHznX +q18fNffwSf6PvzljX6QvLGFN/ozrnQi5+8Ac1VLzVVAP9SdWDOY4Cd/vf+OjF+4aIEotH0zeiTp qDoN5buG9xSi8lyszHs8+9THVUVcnozNjMH5QGkb3mY5442wds8XsOTgsjl9ccrt77o6xpH/4pri gOjPXE0Uz/1bn8SnvTLyyTVJc5p2eU78/OkOfPCTmojGB5mZdlca8Qxt5W8v2E6MW2sukJGTWzfj U5+aILs9MSOeuMYHCPs3+rNlvsbPbbdR3+PQ7nt47OV4w38lU75taSO3xq/6z/ZgJq45Rk3bOXva zdifPrcfdcPzaa/s/0T9Pr7bP3F53HvGSDzKqOVSNvpZ80Fm354RdKXthTji63Xn5RKexlO3/QJ5 6rc9uzVlxzcSZCN/hvXk0/YphwfZrts5L+ro9l7zHCO2fOP/O21j62BykrFvrMwjhb18vog07R5z EzrHGYYweOr7PQ247vyVprhpnX6u1Tu2JnO4eYWPzeNlz2Un0civcvlmhYy9x17WTuOKnF/XwLz3 qMSFj2yc2zhnUog9K69tXsD3b4UzeN4vpZ8tdwa5FufnjPNcJPc4lPJyTMZPJdizn8/9HlLa3J/P xhk9Yzwf3ibOn378I89F+JOfc/8x+ZvzK+OffWrixE/zcJz9+AMfkA7/+YD0naM5Ps179Pe9p3zD ORhyzb0H9d6aw47lPm7Jzz2ea2bXtkkFWP2BZ+NehmdKysFho5386u0bo5zUbDzQhRdOamRwaU+d O+nxee5JxeF733PtsdM2JmpwbOU795n4wq/3uWLAy7U5bIM3fmKwTQ0/OLFPvVg5th9s6KOjME4L dhQx8lujdxzaEIt5YGy0KdRws2kDj9zo3ZRvP/iib0xw0je/yPFNsd48zzY4uay121y0dx87ueTQ DvkcIxJL9tcfzy/qgKP8XEcBUQATfIaVTnamyHizAzkFUtokZb7lOgNMOB+TZUKpDQRev4oOZ/1k IBRwFvjBjd/xySdM4GHjUw88yHXnw86Y4GSjUCPHhskFz8NjuIkfPT7okwNikAe5i08ZGHmMYzh/ TS7unE1ussjiGxs28PMtkHkQDQ+81P0buWnvhUb82OxCTPJZG7M+6uf4g59/yc74j7xjznj549hs vBnKTzSAlVMu68aa+aUgMx/2kRE7BW/0t+2Vh5ODcpQPTsZ91hPxng0uC3p+Ggqdc4vuxrL67nLL iWXWgQ+Ab5Q7WsaNEL+saWLsGFnfGWvOlmWf5X/MI8sJbj61FVHHO/OFvxl/aq/8jhVVLxQAnTK+ PshVfVkzPoo1sctDvUsxD9nWv7WfHO3HpfJ/t77irLP3scr5jGff/GF5cZ0cFJ/x8cmWLr5FACf/ XJtL9drcMez2BpfzJZ/1fwLQtp+k681v5qTxzhou38UR2Xbwb7b1tc22rPHOCt6Qay4/hOlc+T3t 3RcLp3J92RdDrU4ZmKdsc71xaPvv1pv3afuMQT3yfcx13TBDb3PEcY2y9zjG4Dj0w0k3Z4Nv1mdt WRplmRdtluiDb+dQP2KxzZH0dG9WccM98v3QcLfl2jV5eOO4lnDBkwVx2tN/jklM4z05FE+98bt9 6U7C5dm2z/bTxzd8Mfg7PE/eu08+71wr38MyBz32B0AM5O6v/XpcZ07PoI89fv7afnw1ujNZ24Y2 upsZPMxKpn7mTA7ksw+cOJeln/QmN+C0gf2jHX3jiCvqnqeRVQ7h5BY/F+5wIOMBMOfZSy8OXW9c ucgfDjj95u+9b//jH7+xvjPm8qeVg0AT4fUaupkz5HMd59/v7fh4KAxDxsnGOz7zJvLUXocOf6CP gpxS26OrDD6uIfr/cB8fxZ52f36r9hjPNSP2jJFt89Le14i80c4W9o6Zaz0wbI03OSQljMHjgOPB mzLagz/ztMYEJxvXqsZiDYx2wqy9nE8++uDc1DMWY0O2i/EQI8X+jh8+xwzGNrxs9PkJytbpwwGf euyRUYwNnXJ9ordt/SbDDns5wWyunW90FvCOc+Jg3ieOHevGbx/K9a9P5LTf6grzgl9927avD2u4 muOTM2KbP9Myc2vuwLHrw0ObGg55bNs3lmesyHc+ywt3Nsqu1W1uZPT3eOhvO2af/vYDt3a7Rr5t aTtGcGKfOPrvpQcH9t7abm64LFuujFq5bfpPmXFRP3VyKRerfPNu2ebSduu1e9bkyjWCDh725ycO jDLnroLz8vRJ/ynTXv4ds7o9XtoW20/OzbFtt522rgv2F2XijNdxIlcmxvppq9zaGMXZf9ODEae+ dY41mY3EkDppGMysl23zL75RlNVKqvDD6a3396nBRROenCtySuWN5Y/zerSsc17mw2B0errtsQLd zHo4Y8v9Oad+5PDgz2sBvkFVNN9ISyFurs8CSQTIaKR1jSuigQK/iiLuUynQKhvJvKrfMkzEEh+5 sJhj9fIKUS/+e/UTSx6aawa7S7oba5t61hn4iei5H0JTfNRv/NVtf+GsTfhm7OS/orwY3/THtjMi oD6mA3bO75fy0YCXmChw3X6QD1j99FYeTkzqG0tzcAX74Lv96E/OXQ/Plny/Ld44nmj1T/mz/4bb nLatb7zjtb5zx5rYecSW/uR95fIZzFlL34j/fxQ4Xse/Q0GmHvlub5zyf50/nTI6jl3J3eEQM7n6 XDP6sd7cb+0nTm6w6N7KxvyVfmNpPzmfffh2TNjcHGf99Ph7r6W3GJTVPh3QN4/aqVlrs31yEsc+ R4JmJhof7c4Hxw/GxfXy8IDDl+NoDKGubZU1mQ+n4KPnj/Et9q+WN9xDNfvP+E57qOfcmDbxz3ns 3O9G1g8+1T7PEOobJtZnXxtn3sBG2HMSPy1Nj3ta7hd//iUPvHI/NvdkOWsy7lxbURo/dTZjRM4x 3817LrC5U2qMtLlf5U884oNnNhTkFLjY+nA4mPZj++fvk+f6ysOp3pMmTu18PsNw2d7KPCsaP8Tm hpyNcfLciFzSptRf6r0+Op5g0NlmzN7/gaXNBg+1POCNuQ4ONzIw2MprHnm/g0Q3b3CHE5wxgXMs cGIP5qc8LBcnJzV446DWj3FRw+ezJOOnhs9aPVh4KXLASZEb/d6MHYyc2Gr/5EOODJ/ido3OPpz2 aSN3zPR3Tp5+tp0646NWD585d6xwU8BR8AueDdkTJwdY1ol22hg3emVikFGe8p0DsGxg8KXO+mnP fp9FxlEu2zxUr5O8/IxRLz6zEDuQ/q2W7Oz5Fis/A+BgcObOgw3Lwp+xMxgWEBh3DhcYHEwwib0f 7k4StSEg9BQeTs7i86ef59MJ8PLQ1Ye/OwH4YCM2irWxECO+5HaSXezg4MOOTS5rbPHr1+6pf8mB lJoHwNrAx4YdfBbsnTh8UXgjkRxyQwPemNDBJ56+D65pK3dOth/a6CkZSXjmppk+PoiNn22AD7/8 jVttqNnwbZu4u3AiozhOagq++vCUPidR+tqnzTco+vMcB9+TWdpjf+dbPjjxTSnl1R4b1wj4uaGb Ba29cQ/H2KDb+pKXPzHjpENhzPGdft8UTXvGNp+WYdc5oUydDqa1qWJyBtnENgdPqB2PMUViCB+1 MSIcjnvn/gAePTKYatd4OhDEHVLDau+/9/IZ9xkHg15FjCJiQbbHos5aG2q3D91r4OYs+Q0YSPPf gxrj/YyrSkn/F2rH86S4xtBd7eH7xDfDQDebw+KDBRQ4enxpT9R0HO1RfVNd/iVdCHXPHCD/al6e 8md/0bc5XCP9ivevONRbv/v4Nrdf4a5xB2Db2OxvW/z2Taaa9fvSAABAAElEQVQIPz65H/kV08tE wKX448KZBXmK9v12QsW8aDWgwiMSO/WNUS6nY6E/bTUIst89+NH6Bgm+Gvd31sBi+2hiZ9ltZdTE OjHdOXj2wX1lj24XcZuD9vTnInTjv2rL86ZnVN8cN16Aex4239uYP83vcwLysZ38zDhoMzHLijcv V76Xps0dy+jufH+r+7R+5cVX/t+24UsMrJuuGa8lcq0AphGjqPJzztE1p+rTg752ken/4smaDWup OA66GQv3R90/QwyO8z26uV7C21zT0KptucCdWKPg+oaghmfsjefiTJBwNL60uYbpRTN1+n6b0odq /s2jfkAM/Np4s7c8E97hJNK7VN9MIZu8jGxyZZt6t9O5SXLRTjxco8w3qkbF2Bw/Euwdr33r/hwv cbDmyjfXjuKZxn7a+/dcJ+a+AF6vv+CwbYxed1JzjUvd+M61r+MRz6e6p8y8nM5VEccu2iNDx7Xp vi5GTowW7amRbx0Y5Zt3xwz/vikHz5jBYGOtHznt44+2m3GJs69/asruK4OLNlzWw3/7wJb4Zl1M 7vZ49vhdy9hQ9Lnb+PJeBbnjsEZGoW+92xUePb77d7AzBj882fxlJ3eMHzHEDj2FeseujyrzYh97 4qXvhmzr9UFtUQbONrrJ78hc63IFSNJKsW0QXJhq50UZtdtSt4nccTY3i197bSb+2W95s0+9Ods+ jG9sZq4/eSZm9eiebfmt1dvffOoYi+NQJt6+drtG5waetnbUtuHv/WlkFu2oKU89MnXyyG+tD2ts LMi0RyaHeuqt3/JnW39P+e7rb/vBzn3i+pAyRhlystOa9hs/+mT3irFZypjge/rQj3Jr46PveuOe GcekPav4+KgkvKzPs0bZp9nn84/zuQ9q0fd9KEZw5hMM57af+AA4D2vXOuBnoBt76MYu+2siyJG5 9rzPwDvnM64cFzl+ToQ53cU3D2hy/uHXu7g2IG3kpn+H8fgPHHE3xvV3CrGTt79TQMFPoW5/+a5i vRDnZjZPQJ5+jWFjXteDhA3EzjhlfnjDfnOgkYf9r9dJsVU2luf1DG7HQmpmHKOE2w8BxVENwXQ1 pVEfhJV14D0aKKC8pUkN/piiKYf5eMZeZV6ICTvWmDbqqGu/sv3JN3OMbPx/m6OLI06+imH72+2N 37kDY3/j32Rb/1VbO+vtF5uRTz7JlUW8fWpl4uxvDO3xIdlwPzH/N/vE+Rz3m/+/g3mzGxnjZKVR s3ZEjtzeMxZz+PStfOrhlMNajH3qJ4+6J1bcUy7+rd42tqndsNnytWu90X0j0/apIEZ9FJPcInMD /zGO6HpccxLOyYNjP3PUuPLln5mizZ3jzeE1Bn5holZHboy7nuPXNeGaXrngfMW3ez3/OpYLyHoh Ru7R8HP6fLO3932V3LnlrcViGE3yT8zw/9L38XM9xAdaeQjMeTWykPf4iz99M6Y447VxOQb0tC9c +n/k2ceP+ebv/HLX3HvtfO92CfPScUAf+xmbmuhyVOdaIo9x64vr7vGXc01syJPXHMMz5wivz6nZ iJNnHRTjpY0tdnJ4fYjMsVmjo02NnkJb2wryIj+1Bcy23xzg4GX7mU+7ZdTcG21uMT6vok8MzB0P 2U84pLAFvTaOX5kxUSNDT3zUPL/ingnfz3s98+TY5dl+lG2sY2V8FOpnLHKK2ZzGiC1cjgeseNvW +jfv1MhYA/BRwCqnRk6tjD6bnPg1zhLkhb6bHNptW/yCE7P9wPXGy1gpG7u5bcsrlr6+9Uef0rnI GHMwyMYV0/hAh12fRIJleTPwPszMTv0HDwjzEJhviDIYiH/9dRZhvNWYePtzPLHHkQGSONtOIDLl DoAFN7z/40wsyWVC/gsXqacv/pmY54SiB2uhjX82ddjsWOQEs988aC5OEuFDTwHDxo7zax4A1yZH WDhpY7djqFFeHIN+pj8HF96kxJ48/5aY0cmBnAKvMW0O2ua6wLw41jmpcSDy2xfsDD3unpoFz04x 86BPeAIrD98Sbv/MeTvrhQcgxMXN1vzdFyznQAML/H2DImsqg+obubmbK6YnVLD1hh3rqrDqiYec MkY2+jPWOaD0RoI3kcdlWRi7BWzf6Oqgzxxkfd3jxDZcGHAzSKzZQYjBHILtVt7wAYXvFHATUwRd r1kLyQcXByWKGJspZ6SJmX98UpkcbD5wwxdE/DR/RzZxj3xwl4ukODE1uFTEcWIp7kRgHHf0aL8u 4MNUgDmzRmjbusC8OB7lV30CvPrmloS/lLmYWQoCf0C9sRelb2+W8aW/mWiRn7V2YG2DsC/PxVXz BPQSEyrE3TqHZy6NHcXRfzbaq/9PP+/yJ8YYB51X8hpfx93w3koAkc1J2jE/OS/4aoC58VGs/UGY Pun/HU752B+I6y67fY/l1k/LmPRljVbdttl6fW+Z7eyiZ9VmDg8BOvdb1hnlyUGfDWyHVNTnWGp3 sRbwzYs81rW5fHKcuvbQBGosM+ZiOekXP/uB4/rG0ReCfTx9gwz3neMnv76p1Vk3vhPbcE9+0G+8 s45c2ze98W0dN0kW5Ja2767i1vpXqE/920e/fcnPfE/bNyDH0V4HYuE400az40NnaOOLfFR9Yeyh L/4Admxg9KPcvvYfu5rCax1xnh3hRLSCEPsguGLRMLieY9N3pcIFExBOW2PDNU7k7R9Zbef8znEe HW8Wss+lmWQF10uPYwf+wdFvFVd2bILBFr7+DGGuL6YkuqyVPuzNTVbzmtz2uoObrrOO0HttgB24 vXG8mNjSqC7rj8BpR3NjR1zew+HcYB/R8ExwHXNEV7GN/VwfzTrnWozrSGpjhte+PiYOYyPH3Bqw lubayho7rkGT9ejIc0fXcRCMuYDPPvE85eifMh4AYza2tDkXzb1DpOlz7IIV7tkmbvxy3Ts/4USM O64dJ9a7jP3sM8i3HfGxTT5nDHss5tCxOB55zJV6udEj2zVt9MZjrY0c2tV42QyOeWUso2Xtcz8m B1J5HJt81LbHel6VTdpzvS551PDKTV2ObZy2vNRgJkdr/MGU8/DyIYQT/sX9xguP82wcxmIIjpF+ 12zWhQVOivFtuTpl8FCQ45ON9jXmtOlvnBxitC/Retkxb+yCtKnO+z+E2lozImLw759qU9mZK2XE t7c6yQsy+azfxrLxtnetH3xv/2DgQ0YBJxa5b5Sg0694ebSjZi52n/1Tzirysnloo9dGnTFsW9vi 5aPWTh51W65s11tPe/f/ikusscqrvHzcZ/43imPsfWOPreRo1rt08HOcnf2OvG9ftCevgV3jQlLp qCpnHue8PHPfGTxz8gP7FjY9r+MCssh43yHtn1Izx/lYR48bvT+IHBuOI1yq/JGt3yyq73EMPcz8 jWzeAPdDUqSreev7TKyNGGEHV+vop1X5vARHA4Bltb1+O1SDOPoPmbarrs/Tv+aEWMiDchupjaPY QJLRaqlviwm1/by0DqxjJHdyLwN9q6M/eN/fGD+ckyniB0N+8E8+J/ZUoPqfF+Z3Corhov/DT9P/ kQunCvISEXMXzyMrL+f4ObZcsHHyEQvGrJFvxzH8d3wTZ9dQbMA7puOUK5H8RGLW/zWmweFjZDOS zamttZwr1R9+tBW/a223zLY670OVU6ujbR5oU9QhH93M82i/fT3TfSk239XONN18FzSN8aHPD81Z g2+6jfs/3XYMb3G8yXY82ILZY1d24/bM31Jb156z1t+Tg/57Yf/41Im1nmO3+9G3LIP75PgW9e9L yIsb1ubSGpkx0n4rRMUxhb3sbZ1jo4+rxiYmb9xzPzG5AP+GgZOTCn4Hc3PxZaa8e3zGEic5mXBn VIf1e86f4SbmKLJN0RecFPttV3K/1CqwTjv4mvDwL8fec/3Dw5w+e4kZas+prCfs+XDT1HyoKUdS OokXjp4rQw4/H4BC6TGu7xvjszruf/ET/hy/r/eVy811Z+4xo/d+6bpXip/GTmxnvGkmdJ4lhK+n 9ma4fTBcH1C6XmlH5rUvMp5FUXot8DNx4WPuCbzWB7c37WceZ964FhmOeSYy95Hjm18aJY5ffpm1 Cw5bagpt7OccCB8yz2uF9AUMG3iK/mgro83EYV5s/PKFyz7wzbiInWtjS9cLc5Lcys1YwYilD//e XGfEgJ19eK/5hJO1zVpI4WeCf/gj+WUeO5fkejY5qItPTOLog8N/0P3XdjhmrJOPOomI8vTZhVz4 jOP3M+88B2Kc9RvfFuOiT1u9cnOx18XTFizliaW/cyonWG3wB4ZCfHJUkBdwYJBTtBOnDRxiwTNf 9Nl2DLQdI3zwiLMvN32xyWaPDF6/oaN8/AR0g0nCefjLN4BZjDhkp+C32blZ6APPk5h+eoCHi/lH MZh28mLwcLhQHQADnJ9Q/o8O1qD/5//8nw169PPHsOFhIPimNmm00WELnp94dqfpN3Mj9wEiMf3z n/9saNizYavebxYT3/NbBfrBB3i/gUwfHalFNrmaN8yIiYIPCn30yrHDntz2zcjsyHwa5Mf/+vEf /0zesSNG/GHnJ0Hgcqz/+Z//2QfRjBk9xXx0bMzN2YHR/Zg+W4TBxT/H/tpMfMbGyaBjSU2cMZg/ Hp8Wb5qy3PlmREeWdfKvfkiAT9RObMSX43wLb/A4X7///lvHz98eYFx9wzXj7B+1j6/MZP8uAT/F TE7G9zx0xx8x/dGD4sSDHfH3+JLGPASdnYax8EkiTn49yiag9s8buP1mS6znpyLD2wfU+U3/nFga PBcBMeUnADnocqDvt/2ocwLkxjKNxPSPf/z60/zdg+ap/OBnLs70cwYNL5yJj4CrIGisoEI/NtS9 0Q0uSyCQOAmooz2mxWM+ZpgEwtgzt4BTmEfUuEJKhmGhNAZ6m6Caeem6rXFBh2f2Q2GuNThso6Nd +wOc/swD7jbeOZazNaAHh/o535LfjO3/o+1cFOS2lSQ7tmXfmf//2ZlrWdo4kThkFrtasnd2IZEA 8hH5AEiCZFV1tuYpTFSehfhdODYjR2b7Zj7U1TdlmrvMx/FzbCIL3sTVlurNU48fbEWPizqxPN1D BtvzDdKJBxDQevzAjYx+wLO8zdlhDu50Zg6lDY4HJKwxPULZE+NtBw+mj32KtW375lZArFw4UUWb WDj+KfI8D9KX1nZkuhC84nYmj25jG/eqhw7niXdFXHj6S1u6NGLgPAQdmr6xMOHDL3jA4nn+Bsmd D2jo3AvImRtgDH0wezzmIcf3PKWCp936kuP7G0+vrnKCS1856+23bU6x8oFQu1k7sJWNn7uov2m2 X/DIzcnLpitLLf+mvcYovXOW82b8mm0cJH+UOR/dx0GkVK0NOvhAHifSkZ3z9SV65QNZou58utkX FvDKyH6XlyftmQfjf0eXJz710IaSCPLvHhtttY7/+1iemIsAygBk7w0IOurDbGxn7C7h09BXxiRX s4stHQK4UU89WHNcwIA79vvigUmoP4wPfMb5kIvPqR+cc73GDniMDccHxxYfguNQ5ps9+g4EOFyb K582ORldjnsWx+QpzRT0agdbbBB7PSTP+Veb2JnFNn+v6K+TN9YGPVYzH8kj8/K3352bHsvGlfiP Hj4whtjr7lzbyS04rFeY29i/y4k9MrlC9fwD3pxP53yGPhtrUXgU/eacyrqGv9/EDTobsubNuUB/ l+YneYYPp2v6yLC+wUa8atKQ44af8zY2GbdvHZ/wTXZUvnStM3Hqr3V/+SWY2KK4BvRcW7nEwSfR GZc/49DXYPOrOPods7XHWsu/dcyci8WRSwscfPQaQ1/9GgbijLc8+hT65or27us3csjL23JiNK/k 7NhhPb714WtH+vZRffCUsz1rT7CZY3dsE+/4P8fOxMTxwId2+VS+194dr/cTExPzfDDwQTnPO/qy /cMvC/KcJ7rOKJG5dOOhR38KD3R4oEEcMy87M2iefq/F4XuoYF9ZMMwdbenWxLr9pY9t8iTP+JDT L/SRob836GJr7+kPfLHf+QaNfDMfkKWv3Dt87OCDdvHLNvXk++QOLBLFfUpqcPFF3F2DS9G+tbSN Cw3dLaMcNQW+BTnKtoff0HeOsWF+lUeG+2bxtCufvJE/inZoO47ES9l26OsLbQq6n9kYidkro7z+ UGsT3vZFfGrk3DZ9t+G/K+Jih00cY6PWrhjOPfCkWfcYYnowO5bN2gnN0utvzhnI9JofhjKcfzn3 Ih3roedYvlVjgvPun/1WUZhoFpYPnHNJIQ7GsL7Aqwy+VqwyvGSbeRx26H/mWt+1dcb2S+xxVmPJ 9yfXgAjMNScExiFGWKPzULuYtQletM7LwnnAGE8j0GcB0eMaMte+YOR+H11ia67T4do31+JzDohd xyGiESaktPL/PvdNTLOPQAqylW/vdXfnOjmNP0VsEPhy9E8ffxmfoTIO0yoibbqBuGzRTu4p9Tsy VYEeHOdDqKXbnxiPrSj0GU1q+QXMDrc6R5IzbMKnf9dIwhm55ip9/e48Sp/ccf/Wb9Ilhsl5/A6d mIiAeTdYg/9XniGBMy/0M9IZK0r9mdZJJ/bQRD/l+KgPQ2KsR7droBLZjQv1h7EPEP+mEBe+YHfW rRtzH5PQORdSmH/gjC7umOdpV+ixM5+NrbojIJ3aazXHzFUM+Y7+5JG4GHOFk51enmesLv3oWWLi kh+9m4cMY7kxO5VVTo2Pn5XJ6fCNCVn9e6crD7kn3/6WYU5L/wxb/5FT1lr9zdv4u60OdqZMnp2D wzf3iTN5HtrkQOnRvfOGDLyZPnMcaGuuSzcmuvgE3+vI4M3+6a84W8Y2PDZ1rOXvWpzx5x5DZIan 33NdmHPaRjjta25O31+LGYz4c8SsXyOPrUzAOSP44o757ho0fkWROGYL2MlVGqVdcYBSXirmELjk IwbnPDm6WeUQYL1CF3yufUPimC/MyQG5RDQ45xr/a9Y3HAfoapvzBDHMB3LRj40A1X4zgD0CYT/R 9pcrIPCcKVzOzJyi/gh+pfEj19Tf+NJa1lw81wYzK9NIU9Dj3pC5li3XxT/+yBfd/vXHnGN4vRAe MtzTs/T69Xt8T0J4p/Abf/u37xbmnNw/L5n1/p9fo4irial5I87kkvNt4+ovS5GXJqbnS94T9Hl8 ZL/2i4jzMpS55Tunv3KPQ5IZG+4ruE/e62xk6VPzXgjbjjvRcp7mHh+rfgGvcze+9lu2kd/ncnQo yHAvzFhxb899Ka57njBOdDsfwuQ6yjqX0vVQamisk8jN5If72GT3W/5EZ2rnh3OC9x84q51v3/Ke LjmY+72JH1k3bOFDY6Jzij6Jw3Wsa5FgT824IDxjhNzGoW8eweovZJGD0BtKaKOdvJKrsyGrL8R+ 2x+fazSG0UbvpOXFltdSdGsjmOZbP/FVvjLknPlh7OjUd/xOm01ZbCBPjYz0NrKDtnHQJR5j00dr 9LZv4qCHHbDQFRM+MfiOkT588Ki3v/DA3v5D08fNG5nEGbsTFZKZhzWcBsQ6ksldYzFIzcMEJjxO IcTJioIs9EhdDmAEHYNBxgKNglNsc1D8cQ7O+2vePJSbb6zOhVs9dDceGPUpdO3Zxw/40KGZIHxr bMcvZEy0kxI76oqLvhs8N2kklTZ07LGhu/XBVV65oTGJyetvuZnhJn5yjSxlTxJ8p5AHJx1Y4mKP Yp/6S0/K0QmPvn6N7Dw0GJ3Jl/m5fZ+DbV6UDj5mZgtmGpyA+2K2dA76PFD5cm6oEobfKuekBu8r F40Y7UvdCbO+zcOu8ZGVKSe3zri050UB/jINz7ziapuCGLLc4AHHRbqwoWOHNjkz75OfEHOxZAb3 JiK54aLz1zfGcHAjMTnjYhXQep2aea8Bb0QiGL+wNDU2KpQTLJq7NPf4XjOvvC03nNuXzWs7AlxM KY7tAW0+6sPxY3yrYD1Er/wF3zFPrC3gRrc96rMNc+xVX0LqZx/Wqx44oS26OjMf0Vg4a86WXm4i hH7aVuLs/sYkzNpmZ2mIqy+9Dk6nL6ZWv9Sjh82nDex0SMKbBZsyb+wUbOhgMUd3HLuN6LP/pMn3 +GjMI9Spdg4XKMHiyEDikoL8jwvTpTEzImdcHB38ecnPGU+MwJN/y0Seeck/dVNTbpmxV+LZKbtr +dD2dWPTn21kKS84pZ1jJX7pB7nET85T49HkEnH0xbpyscTEsK7Rx04fIO/2FqutTTjt2zbKHwXk w8EH+09/dv8zH8BQf2Rer/nDixOclMlY/WF3Fn7HwbhxeCDe5dXundeRmJzf0q++qFuTERpftvSM nBRzseOWpgy1OFtu822/0x19JeIZgZ8c6CcUy9hi3klBRZ1FPOwr5iR627dtfaNNy5jobRnabFNS M4CppPU5GGxoGXpExz3Of8yF6EeFJT3HdqdBqPTZcjm/sDhfTuFanPaYKh5I8Nn2WkQdjvG+PMbO kQPra67VvbEKrf8wkWO2lrLrp1a5EeQ4ztabwraZa9BmPdh5mx002u2jH90KFZ1miGESW8T6wbnK t1eroXKTOfZ4AM4Nf9dx0LpimZz0wy1gJTZiYozcwJCGLptjYp9aXeUnB2Bhi3EAO/bTdy0Bzl4r bwztU4PP+tm2duk7zjVydvVvxdG48SMvsEPuOLnGRWVyjZ/NZGWmfQGWh11K7QYIO2z6TVuecvrM Wh196x0DMmBYoyuWctTIWLSLDmXXyG4abXXRoyCDjtt8ah7/xRIX3XxIKfdnfhMAfe2TR+4dfPAA D0zwiVV86BTt24aPR8wX0t82PtI+dYkonMbgz3lHPOq7rWxBqkU08NF9V97Rx84939GTprw26bPR J/bPbCln/vXlqSO+8tpRftdPWXW2zLu2evAYQwp2nCv08Yu884/UqUON7N6Q10/r7Qtt8MBXDx0x aVvki7PptDcu/Z0/eeo+a+Qpyk3v3kMHj1pd5elLoyYW5CibZ58avjmlrTy8Z5FnDX/bsy+Ocs9a OWp5tC3qi/2UsW8e0EMWujq7fuJpZ+rozM1Ku2JfvBzuXDsHY6576s9cmYdV8y2h5JqTREuuH9Fr bhmDDgN8xuh0I8e1G1/5R0GM+2x0f8vGtXvu95GtSK5WKWnzsLK3qlFiPQAjs6PPI8zFjO0okq8K IROdnAELWH8gpD+5QP7mIZQM1ENkxyjUSFWM3dgokd6A2p1+eju/+ug9WW2P2Uvvahw6sMWuI8N9 Xme1IZTRWF+YaThPoKn3jq/c+DwSyssTw778kR7r8AZjasZ/rl3jrbqMLWNQ2Q72PbedTsqgQw74 hXCsWLRDH/TyVt5KD1htZiLhy7ygPXmJEjSeKc34L/Q8J+r6Kfz6M+6fsYnftchUyTkVbXyL7F/I l4ddPIBO7qftHt/1v/Ghd2jW9bsAo7W8KwG5H5Xho+X2I+mPvJ/hq4Gf72QbV4Q+46G/dW1TW6TZ 31i04W955NTZsk99dZBRTj1ln7U61pfemQtPefozG17zz7ANxh3nTRNldEgFG/xd9AGafmy+bXhP W/KsB9sxtJarr3ff1kcfYovDuq6Pw0+/1b3qCbNKaBgrZEpRTAL1Obo4IXAtmJuQSD1OksQ9HhRG pJML7GjhYjWP1cPpOp54qr5k0791h47onKsQ3rKnjSNpXtiIpfinCJCqZC6AYPUc1XgYu6xxOHdV Y/Lx/TyQAw9N76PNzdxzJTvhO//A4T6DZ/ng9Tl6rpe8Y/AXelwnURcT9PiRO898EPn3ynoPhTtz Xuf4yxnwXLy/f897kd4rkf/8q4/Izj0JeuD3fj3P5nkxy9gxb9j4soTt5qVL4DnGR2/Wr+J4L8mY 6L951jZ56Ye/+SBYLiK00YPPi+BdOrYx7AtgcvVXXtjy3oJcOfaueanJCfdg8CngIuf6jalGXHzh Uj93LOg1r9HjH7ms3MnPn3lZzj0COtp/xqpdauy6mQvo6Nw5GT/lU+uvdXmJWx1t03/GoW/Q5W0c 6cUkzrPpF+PyxNAuMspLA4+2tsSnVt7ae2FlGXttKaM+fTHkaXv3bVMrTw02cW8+tpxvyICHDONO Lc/YtGdfrG3Htjxi5IOcHE+/sFBKiZmub2ZWljSTYF7ScRDOaaUDxUFyJg6iOu3LSWgYoahHuxM3 ejiLU2JA56D4449/nQdId1KUQZ7gKWDaN3DlwIHHRpGuPx6Y8PHXgwUc/UAHHHWotQmPIj61fvVs xOmXk1zoYooDDf2tS5tt56kGskPf+J42n3rGoRx4bNjTvrjaw2/tIscWzyuGXXjITHzJzzlpoX+9 8Dj4PMDMyFYbPb6q3xMUMedk+tsvc+IK8YoJHLD7Z6bPydWfpx775CUywcvu8gteL3yxCUYAh4df aXNB6s8Hth8Wv/mEXAoe8s0JVMgLGzpf88fnoUcw9YxfWmmzH58dO3yKhUyuMMatYoCJTK4Zpx/C o9x4w2g/BvjJo4/S9zxDurGmxl/bg/LzvfLofiiTmtpXThkv1tUjn4nv7xTtWKvz7ENvzo5fT/vw 39Gg/9PyznaSWZhnVpTV9klRT5LIcl5Epnph8nek4mix0Ol2SOqKhRBtbVTpQdv83VZ21xuH9raD 3ObfevGqgZxzDE62f/v2tPsO+8ab1pbZdjd96zx9hadd6t3eeu/aysLT3q6l9zyX8UN+F49vaeJZ F+swexOv4KnFQ45ifdjTPzxp1ura/1kt9js9eT/DgP+Ufdd/Z+Od7nt7kwswBpv5qSS0+3oo1Xrb RZe+mzLUT5/f8ZApRs/mI6FPG1PaE1cb8C1i2rd+JwtPunLP+sYeG9uXp+zdR/YcuLROnuBrb9Og U6Qpo21rZHabPkUatW1SerWPDGuAixb3fLgbyY7ApR9d1hz2uYGh3U99HtzMkoYoBvLw20+bmg1s RLHNy+b+OsnxQwzO07xkRb6xc72+5kbU6ecFZF82cjubdQnIle2NKbwQcrMzZebVzONDigb35JWL Drr0KWNr2qwzLlrsYqs32+cbvPDqd+p7HXbiS1z6jdy7Up8PgxhwiE8ot9n9eViedr/ZhZ8ZDXGt EXUsreF53bZNfz4BPWtp+dVJvqnZGB+Ker+wrowuBR50CjUbOmC5jpWmDDX8iEV+NnnapN645HPj 1Pdjg/Z1o522ejOnb9+NxXj0gxrermmDw6YtcZWtQnb6+o4+tgZbvLsmRubRbOpvOxPDrU9OkZOu DrUbfhE1uGiGc8UHj4Isoza+TJ09FNivWBljc7btXsckg5ii3+2snfFCeuLYRwZ/tyzy9PEVOdv0 5Um3v/Ub4/FNvroFyM6+svbli4dv7wp8i20w3ODZFlu5xpt8A/HEJy7krdURA/o+vuTPvd8d17av n/pDXz3b9PFFGe2pq7w1fNpPOfvKif/EkU48FnU3tjRkbJszbGw7yEgTVyx474py8DouK6aNrW3k bMPf+OZvy9AWR9+UUx8Zy8bTzubZjuHVvNsQe01LzctSbZYeneYu98X8Ld15SZzj68ghs+XTm/hy feVcsstcR2euThwc48zbe+Oy2Vv1kye/9ek1d46gYOShKM8lGAueF/AQ+lvr2L8s86Gz82IujnC/ 2w9jpc35iMs8fuAzBf8i1TTVv/jSDwWXC0fJQ5C+8vrKAXON92s6nqKNBWLHsLLjl4KO7fh85MJk LCzK1Fl4jW+48HYfqvLUtkd67ZO38pIe45H72ue4xJe5Vr3iQVPLeuYa8u8KaWUswaS+riEP4W2H NnZG6xZkjr0r+D9+jaXqR9A8DX/87IuTR67H3jxPo10fj6lXHyYvxLTzsO2Ipc3b3xMQWQhAcReI erf87f+m/W/b9fXERhu7f7coa73jBsO+eLtvfNbati+mus96Y23eky7OZ3R1tf+Uk0+tzKZ91t44 n8WEjIePfopnXxwx5FMPbVOG9kpxHDxP7PGd+RuJFxVtvxDTgc65+TP+U55+ZZnqj3mFxVqNO5zD +3w67SsjyGdr/NbgLT0OF47NXbQz5HNsVWSOdy4QW6Mf8jjPj8Ex3xvTtjxs0Ka+N6Veaz5cxWkK f5DlWtW4I4YffT7LubhU1l7hHgfn3IhQaNm6LolcXwKn5szMfSDvL/ilQp5xfsmfg+w9Re4T+AWO 38+3etHhZbBfhNKf+QAqax68wvDJeWrudxtn2zz7zxfFIjJrJUYKn+aZPL6xHqVmMy/om7eAl47+ 0Oa+EztbTzlkkN0buPTnfpCs3flCj7LtbV/U870X6wAy7wfg0GNDh4It+tos8dCxz/WH+ROIyyfo yFtsb0z8wId+65mcRofNoo7+QNcvcHy5SBu6+aG97wlo4+P3L+OPGNTdGPNP4sM/31Fd+Tp6+gO+ udlxa2fHoxw8ivmgLc8cKAOPtnbsowuN2m3bN3/IS4cG1nPTD2pkqLd9beqj2MiATe6hsUGTLw39 z8qWRwYd8KBT6wt1PyCXD4v3PQbCkYnC/A1g+pQxOm32JOlLvsnZRXLaGnTCMLC7oI+MA4Hh/WCF vp+GmBfAfxwn74MefYrBgIUetqjhs9GWbh9/aY/fnMhGDgw3Dhra8NjwQzlp9k0ivqCjX7Sx/e0v JjA/QXT7Ax376FAqdwaZPpjow2fDlvS56Xk9YZWZHThs6lmDxebBpm342uKGiQeo2sUmcsXsPHj1 Bddxqy9dY5tIeqEJkRM2P9PXT80gs+dF7Hznp8Jzg9WfBsDfyJjPhhrwPsyNPxQvAMjg7598oyEG Oanj746n/tQeDs3FG71fcpJqbAezHhMEnuSnLsQGi/lIqV4w+NnB+Xm9yQFad2F87h4t/IoGjWJE K//uE4PS4HBz0OviyQE6z9I58CA6tg/y2y6IukhMlt2WtmsksbNLaRLgBa/+keOFrQjjJV05eNKo dyzgC/PBtgzBH/VT/sG+uq8R3b5c/sXOnaWRhlKfTwI2xm53/NCPHMdU9WIZbBZb9TFMdZ4+Xz5E x9xcjh/a7u/2zummP21ccRwvujjG4VVq+/DFhb3b9J/Y0CxblnZTt+bTUxcZaG7g0K7u8e/ZfmK8 sw1N7M1/6iJDkW5fXfvI7DZ9UlVfEyVjazYdZ0Q+6EBMedK3fdsj+ff2T7x3Wi8yOvvGF3S3D+g1 zpOrzRdzy8OX/k4WmtliaozsjPnwfrxHnnPMPy3obb/Uf9J2rJv31H/2wUN360PbGM88wd9l9BPb yTk89EfvHrRXHOnk0JuMOz/Ibh9uvLEsb2PuNlJ3/57dN+3wG/tgcjD0G7k5Mvi3i72nPlHMjTfX 3qxfuMkAs/pZM/AvytDAfr781YY6WTFFLji9Ng8KtrNa6Xoi8MXDLjn4JX/XLbt5kHseYEL/NfS+ ECaoXLhHljVnwWq2D6zDb2wwyqQKBYysedBj3YN/tNOqbgRau5aj9ieUYBAnC/SWSUAxoJW+1n/j 2+A1D5Gn5njRLjeo2OAaIKayzX/I3qSLp//IQ6Nve8tAZ2NNpZyy2HCtSb19esoTM3r6hS362qrx szMu+eTTlwDqaUs9zx/oWsDGD3D2zfCNy9pt8thvl0Vx+7fbxr5p2NF/MN2gUZSl3rTNq2B2+n9U L9zB56fE5lPC5htMirE8bUF3DDbPeNEVg28sIR9CtyInBGMjmm4T1qGf+R8dcYyxn+hPINCZf40t fX3dtmmrpz1oFPvmZtPq75GBTiE30umrJz60nQv71BR505v+puuP8SpHDc98m2PxlFcfH6E95ehL A1O5iPb+i3uMHR8YxqYN9CibDubWk4+OeraRfVeIzWIc1Ohtn+lL1wf0pNF+2pRPvYv6YtLfOMhu LP1QRh5yxC+eNXxzrI48dHabPgXaM0f6Zz2Sr/uNRZsNeTaK9dbaOtLf0TaOcruOqV6Zek+7bFaG SRUXGN/+6QaurelrB11yxEPdXMJDn40HwcYQSqHGjzRPTDdGYvXahLEJOfqsAcjDqHAe8ke5Suv9 d3hc3zCsLk3nKf6km9E9OQRxHqZHKDT8HINg6BP4hbzcZd6m87aAHSwdPzJiqbL7u10+2LjxsOG4 W7/ItjO7D3iHp96uycVn8kIq/+y/6DEu+QftKa8e9c1Hds5tT3oYF8ZOw6UbvqnBFnSmTLSIZnTr z7Y87QsjXXQZ521DX6yR1xaCPvOq0kDO/gg19kthWOZDX6m7hT1LxPEhxMZCJM1m+hbOI/pOTXnW 0moPvx9+KF/l7Iz7SZf/Wb3ljekp6wciehxMOJeI+tTP46RC5Hk5b9v6Akpjh1i8k7On7Gd+itWc gYdPZxyeGMjCU1Zd5dTd9CcNj9ewKvqPau1bqzy27H2sn37uPtLgPf192tgyyoozFp1V1q9+vMOD Jl3MV61/0IvZOf/Ph3yv+cGcAoYYU7k1npLvcwdHPPePlvFvenPOgkd8d5meNI69scwe6rWZ46Oq xo2Ei+CrORzx6LXda+/EgizX2OnljJ5n8VjUZk+OKIbAJZzvQgEPDlrQyjx2eQHMPTh17zPz/L5f 7sr1ketFXwCf6yzP/BNSATlHsa4G9Ut+Vvo3/lTi+SBzfY6d3/J+pL+WGY3K99dk51dlQeF++9df J35wyfe8D4A7x07fN8QneFyvtQ+ff6xB2LiPM28d5zMmvBfZdHwuOvkIJt9eLlL66jVX6YNLgY7/ xgwG7Z73mtuRUU989cXQD2ox/8pPORMTmPi6/UMfG/ke9hlhRu7+13GbhDRGMN30RZtgsbGec9v+ EQ999NFRtu+kMjfQgbZ1krjrPg49C23iMCZ/flm74Dd/Jw/KQhMHO/X94MIjP/D1Qz/NLzLPgqy+ wxMXXTbtqWffWp+UVc8aPdoW8aXrKzjqiIkNt40Bn02MzdMveLS3vacePG2JFScygzh6plzfAIZQ 4Rgm5ww8iWOBDhBtHNFhBu3p2ObRrv4J0gct6JgU2ruvs+LsGnv6QQ3PA4a+L3K1o78nzsYGxk7S xkOegj9ggK9N7KiHjj6TynT/49ecAKGrb42c7V3vOKUXv3mfwdceNQV8T3L4RTEH+MdG2dhXO37y m/zooWNpHDlpP+m9qB7fyYs46OGHG6ejnpjPiR+cvghbPvOADr/nZJW/h/XnvzsBwUJ3/JmTMbNy bsrmwDB2cLGJL71Zy0mRE6N/H4KXcdD5tC8XL06RmbhYyP/B4qFv9cOngOf4lJAdvnBBxtdv+fsG PJxEBrz6WUykiRtf08xWvfa5OcmcIMXp40Gs4E0LWPRQ+39Rahf046M3GGD/39p46mFj/Abz5jYf sWPdPD3m1uYZL3KWzae9eU+ZZ19d6OqdtL8NXhlCqFx21J3rNCz4Zxxpz9+QGhtgkOPb9oDQL62q oUXulhngy/6xAx+acpsPTb5uPeunPPzSgukw0fcB9sQ5gbroZJ6/PrB5WvlnfewZD3VfMiwIfd4y sI2VerflUatL+7Oy7SuvLXSkfaa/ZfQjDlXvXI7n2M65h0I2N36Jb2jbL2Tsjz8zJk9dca3h7/bf iQUdznNY+Jm82PpmH4wfFXG3/G6rq9zgS/15rZ6S9F9pr/lDbtvveV7lU6PvtWXLbjHo2nq1d+PL V3br/512xwXBmU4Zp/scOFGlnyvI+IjQaIw/H+MGasez2/CeRb/fy93HMnrIXHLJXzr1pp8QTdt8 auOWR25k1W+ddWVfanY8oxVIsIiRCjwfrTbSjhk48QsjuJB//NkG8LruSJ+6MMjkes01PIsFTvTZ eMGbdR5baH5quedArtQ5Vlgj8K1hclx+6rB6HAEZRqDuMfmSG1/tl58dfvO/BX1KKsaS9cC1lokf fIDOX1rJIq5Y4I39+eBj1Wv3nvvw8ZWajYLe1mWNRB7lT47iX3M0N1vw0MluYkx9PG6sfSEeGXzu sWTbevkgVvHq0Yyjfm0foeFb10dpq4MN29TaRNc4xCHJpFk6NfLORfrPDV1kyB2b9wvQdsE2G1i7 RgZMaNqjTaF2oy+f2r61PpaxduqL6TEBBmtjscZfcEOPebb6eiZeqBe9JGQi3Q9uJtTMisvX8SWx hj8ZHYeQ336eKMqsHyfuoY/Oc49+/UKWGCIwxx22XnNGzOBaiwXN8aG9fYKuPDy2XdRTxloM5aGz QReTPuUdrjaUsRZPPn14Tzo0Nu1hU1+1R829z+7b7vzN8V29hCz96Qdy2HjSkadI3/6CqQ5yyDzl kBdj17Y3nm3rjbXbT13kn/GLQY38U0dfxaXesaAH7am3++KSuyfeU0476oBv2eMp7Vmj9/RHrM/o Ymjbvr5tum15T1kujTwl5rjv9SG5ofwSmr6Rv0y00uPsfc+Ukw4PaLFx1Fr3gx6RRo/7Dni+6DW2 y5883J2v9zImYyLW2+DZgT5xTaU9emEAGtVc/WMjNSdAXEc1df82YQA5p6FT3awHePELLtf4uRoP VA1GeXwgH+Bob7juiRfM1hKti21nbN+911bHBhx02J1S+snBPOAfBvT+o85G4XxOsW9NOiwiS7py r0Bq9azfySDO9dpS2fou8sQL/crPJLT4YsoHh+P7e2IAFT7bmWmhnDiZe5lL8BhHysimffCZH64l 4H0stRAyGYyaAknUU/7qd0xG8qKBEB++fX/98gv85uPg7hg1te02iiuWO/+X7MUb++JtG5M0Ne56 +wrVPuGAZh/e4NJ6pQ/l53vi0Dekx9tbb9uC2rhpnDHi1wIpYMzWTtvQn/oFOLlBvs9n1ngjD/1Z 3tG2DHxtiWGNnLyt83NaYlu+/MyHjW37RzrYn/Pra7zq6B+1NHGlWUvf9dbf9Nc2tue8uUK97Ik/ 1+CH5lZ4ZX3oibMZ0DjPTQ7mPAq/HmVX/+lAO7aoS48U7TkmVn7QQx6lM5lrG3muJvkpClo8u54y OKdTbHzqdSs3oqMr97WGh4mxFx/yjxIy+1mP4zd+5trVZ+2H1+d5MTRrjLk2ovhL5aKNGhjRnWsn vscvfqkzGN9y0YTfX4KKtX5DsFbRzb1l4uPbwP11jCjwM7y8LPojL0y/fc3LuJz/uEN3jdNcYotr /lkrUM+3Y4kpGMkHfyqSD40R1q/FjI/RQZ+aUtnTb46iCxYyYlcwO2jIQKemiEMbGvd4rOVoI+/7 BNysv1x/DgY6FmTZkEHHbeMr89SRTg2226ZPe66BvssSu2tPBoyxypiy0UUHmX4Bifw25PFzY2tv 1+TIPEHfudxyxDJzbfIizxiptcX8Ii/6jSzFPm19dgyUEUM+OrTh62ufETFvifls4LA9/VcfmxTt UH9mWxl92GOsH9TKbVzs2dc2tb6Za/qUbUN5aMasHW1Bt8ijL5+2uuJAA9tNOjp9D9ef0kFmsK8X wHRZuPcTIZ3sLN7vAwPl+4XdGCFAgjO59J8O0afoiHWJZ2dA8HScmvKUNxHK/fvf/+5EUN5A0aOI 3U520u2/iwEeckwGarCpfckKZmPOEZmQ89MIXgxGT3nkwLfQZ9PXLVebnLDP4DkRqbEFjps5R9aX v/rGi3Bx8bn+5+TBg1AxodVe6jlc7zzjH2NN6SeB0o/TvZBQc+Eh3hlz/kYVv4Fvf/w3buj8vCL2 eOjDxt8D5o+XY2PiIbZ5EJqMp425+4LgGICBDvEFNQ5HLj72hiA8Yo6h2ioTgZTj/mlP/sEyB2Ws XU+2J1f4y3U+0pEwZ3OBuxYeFycNHAqD+ClctLm5GUZJn+7Qefo0Fj+qbDltWW/pJw29J23L7/ZT Lpm42PDo1Y8T68U8DX3cOLutvDRr6c9avB/S8SX/yds7vIvG+B+Z0k5o5hua7dor7ghBl9d8pnPU K8pu8nJ168tn/iuPzdqNb5+V+hqmNXIcQ2KXfnIgBjSO2fGROXb8Z0GRsrG2jpjS/m4Nni+FwHiH g4z0F5kTujxs6l9p0XuWUk7Ott4HuaOr7afss4+cshur/pDDGMZ2ZVI/9beOPGt4xVn15m1d5d7p bLnP2ox8Q3+TO3SYPxTsP32gv+0j13hPvulT1LUe6r2vDkcNSftflLe+PPD0mZqydWzL26rS6uuJ W9oT553epimv/ju7PW4jeM5EV+7RYahGl0mW/jl6JyTG6TWupx3sS6NNsU/tVjoLwcveq9zWe22P 1725jD71xrxloec8E/xep2GkKNu1DtNi0eBz/ij2OdMirz5tChWtYqSVK23/TX1sYJg1COvYrDHY WGuQ4K45utiYB4uhlPYLa61zrLDG4dtPwPgitGMZvInh+F6PZtfzQvRHznrGFAlurBn7WcNlnRVZ /tZQ5YkpsfNSOwETxPiCP9n6shjdbD2naye4zRFrINrZZn7he3ShNW/JU9b4fCiIdU5pCKcgX9Gs eWjgT7fwqPW5cknIyJ/zeFRmRkxdX2JvbI5t2o0xeLRd15EPimtWbdW2Ppy6gkd22rHR8D7e4MHf GPorPmtJxgC6GzwK/nVLGz/xjdoCz+Ja2b5x0Ne+PGpsUeCBQ905HBvPGj608cuHH4zLjBXuMj1D eB2PWphd41j+QjUXm0c7xnIcPcrRrQ+xQz3+JE/Yj3gooxSIax5ED0xksYebv6b/DSXo+ZfMr/gm 7wCJTxvdOVZeb6LN1Y5B3cZCJ0X70xsb8vVPHpi7bGx92jobZ+u9a7+TFUsftYG+8sQuH7pjR819 GOPPIbsL8mI192csxJRPDU06GFvvnntD37LKbbu7vTGf9M90patL7ZjsuJV74urf1tu0LQ8GG3yK mM9669BGXhn6Twz6bPorPrKWJ028z7CfdPWpsfNZUU58a+TFLI2nv1yme2hOPpCBtx88b/0gIHLK nUeu3aMHn1zEP3LcdcxgQp8t9DmBF2c05gyCf4w9zy348HrjRIDzBjkGI/97HckB0A9+xxTrhBwV 4925thhredHhHNRYiC/+wq9M9LjscraiX2vHZjslTKv88l7nA6T69lRofzDFvkRWY/N2e4m0OWNB 3uU4BrEemro3/x4xx4hRSCIm9lMPqRyBmyvs1eZlb9jagWf7UvzQGOVbluvA+ArHmZwrXscAjy/Z jLH4F41MBwA6NNZ+4tGnvOiU0mkz8yP9D/JDuOxe2MeGuAfqun4hx7aPR20ry7xoBiJHYa/9V6/S W/7brlJ3O7bBunnT+qjzlDg2amfy91HiPWVje34wT8a8ZWiX/sFV1rqM2clHqt4vuEaIXnF2vg5G 7cU97W1Ptb15lw8RlK9OsY6PT559642p/o9qYptZ+V5q8D4k5hLWt4uwGvh0UrOoH5uf+WxMHzXe Uz6Xx//O5EtxfJtj4rI/J6ZLhsxwvFz8N2kozpkftT9TfzAir+6Qz54qubmee5GkM74ax9SQZ25y bFJ0AVv9l5pS29NoH0nvE+VVl+vJkfdcwC9UMqX7MjW8fij5oIBODMfMoYZ21qL6U1sRRr6yNJI7 5hebvpTZwI4s/ILkepoXt9hqzgLCapefZObednLFijxRh0afn3yuz2lXJydo+qxJuzaM/qzP+Dni dGJr1qv4yHuEfMA2a9TezycHf/6aX189H3L2/o8z/W+/nXvRIKBH3sBBhs3+YN73ba6N1amPBwNv oKsDhuNhDqj/zBfS+DOUX/iTlX1GkMQmfuJibdA1yPFDf/oyNvi5e8TMVcBDprqnrQ6+Pot++PIX /rwnGV/HX3z4K352EDsO4ie8xDc+iAUGbXMChnnAh91HlgLtHb1rI+Zu8LCJjHbqQxLF2gz/5Yuz caHtPv6AY26MHxpF37m3np8mH/vwsCOfPhgUY2zn9LFLzOCw6QcY2jYe+nxTmQ0+xXyhp24Z2emr suiLiy/qah8939EpK5b41OiCLa52d8zq6Tuy2zY60tCjUHM8fjsvgC9auWdXpQTCyQcnOQHwwm2C mJ9KNnBqg9Rxap1XDhmd0EkdVEYdnaa/N4PfOGLxAtjBdaCNaeNLsxYfnO2/begUa/LBAIqJLX76 +Xu+KaovyDu46uHzzoGY6oCnzZyJr4GTT11bK4/6ADY+uYFNG3svdnjpGhxjpt65lI4t6H3xmVqZ oeUgiH+9ACATA71ApsaeL57BoBgzvo89qBnX8L/++rUxQQElhqbVkxn65JVczsSmjQ9s4Na/SAWt evo/F01o2VBKaS6SDmQ8uU77HNT3c73KmHfGsXYCg3t42MVp6vrS/snjkTlXWjjzycTzKeoQig39 hHr64E7syFDwrXX32b2yL/7FFlDCo954iLZ/bCBa+DH5oqlZahYFFLFcbJCH0rufvJxmK/nS1DcJ m3/xFP5B/ZSlv7G2KnQ39QgX16/cR5+HA5fc4YPT1ISnDSLe847jIOxPizYVsG8t/V29Y7L9rJ96 5c+wlNVvDeU8xaKOGI2DBDCO+mEt/hN3938mA3/ye88Z9C/bG+zQITEeP/MDbNPdME8Hexedzipi SirGyQU0/XrKKV/+8e2yQT9mdi7e6Zd23FF2y0nTlv7Y59qgPDXy6tCH/8OycoHvYqkDlrjSnvU7 nafM3Tf3Zmo49RnWIhvHrfux9U7mZ/5+RBmKcVhDFX/Tfqa/9Z6yTzz6m7Z9h/7O7qZNO0ljsrVM EjP0F64+iK3+u748dNoGCKzVhz7PYMI49NKQPf2pc43O2oJv08w5MfvcMNwytO++tqm5zk59NLF5 bce3OIXJ2Y4OiKXRZ0s/3vfc1ihqvlZxpbmvf7Qjm426J8ScFHkRPGOU4yjrj95QRUC9/tJIdebG 9CiPkexd70AAm3Nq13M5LnvsnldqY4N10/Arc+zUneiztvqWjbUHBR2Pb9pd+3T9MzcKvQ7zMrc3 aeMLebDgj+sv1zV3jief2sDOXmfqL/LGBL9+Jwb5Hcczxvosr/Ni+aNf1mB/7SfSM35n3bjzYuzS 0Nv+M/JEiwn0sauMtb7setaQMz7StVUAdrlmMnTYYzwcE+1XJDlLJpqfy/ZZwyNXmfBbM7eQPX0e ulQibGyDrw5183pqfWScI3ri5VqQ8cWHNNi2b9gUpw6snbHCR4++PmD3sh2+Mqh3vh1bVz8+bdus wXsHEN/QJdfESd25WXznNvV8gxC8XfTLGn0KmPiKj+/GBT4FPcuO13j0WRn1qMGm0Ja+5cWGt9ti 7XpjiCWfPr6B4Sam/e37lqXt/QlT9TM74GwMbVtrz/6uO2bJhb5s3pNGnwLeLhufvG69Lbv1oSPr OIDHWBuHedAO8m7QxN20TdeW+vatpb+r9UEeOp4b9EscatvI69emQbf/5NtHhrL7tNGTJsZI3rLS reVfeGBs4mlvedpsxo5NdFqnQb3HVnlqjvlUEcp2cIYADdzeQVWA++tIAxi9nG+yof81zwF++SXX xC8jP9fZ8CM717vQsRMGNK87PKjNE4tggxPzbXEeG1x0ah17zM0cU/jZn76PzPg/eug2U+GzdoCH bKvoU/AdOt3yQ8NuBaki0XMordJBfV8cV2ukJt9ja/CxRX9wYl3gy/5xrX3OauT0pdRZKDeuvoNt W51nX/r2E5ndR0bartW1ZiwZj8qQSxmnvnQXfcZtERgQClXwnn4YZ0WOn+BSlCUT5El70JGg7zEg Dz3PU+pDs2w5IhpTd2y1VSK+YkPNz+rJ7X3cvJerzwHDPsX6lsbYTf/M91v+89a8BD5+vRETG1ds K0aff3hJ/JQcjec4geAWXw8fGfNafcZnxSkPuV322G36boMnlvRnf9ON573NcTiZORGq+fdrbb/D H1/v5wPvUPXvHU+a2NbSn/W73Cgzz0Y7ipKaR4+NGcewlkjtIc08vbTusZX0M78GYjDmeqDmqZkb ywCj0RJaLhEpw5z4xlMoc65mnX7PiXsKjg6+MS+rGxyuTRToFOJ33jXO0MEwlz5Tpn+XtFEPDR9w keP9ylf6/eWH8FHDfucYNgko/Zlx6J9rXS5EIXfzkTe+cuSBy3UT//C160qwwuUDw3zLnh77xpt2 dVi75v6fF5TcsvptX/R5qdoPU1cz3sVR+F/zgu1//ud/rjWTcYt394PdmKnRjf3Y4z2D96HUuX2o n+zJtfqsXZGnZtv4rNcuMwUXXAAAQABJREFUWZKS0nCbHXrkdbB4QYw871XQYaM4psQkPnT44iuP T7TRaf7GWH313Y1878GVBRM8NgpYbOJQU/Bh26Hf/IRv7GKqgzzPP/oCnFwWa/DgGYf28VE75SVH vgBGfueBtrKMGWX7Qx8d4hcf+9tX3j9+jQzrOOjIs5lX4qE9ft+5AVv5f/3rX/UD2xT01RMLuj5Q KwMdWeKgpsCjYFd9bKlHvXWcr8oqt22AZ76edpADnw0Zaot5EJs+RWxq+6FGd/JShOzgXt8AvgUH QOUx7sTtcrmOfP/Oi+GbjhzOozeLk562TpvBI2lMKg4EDhIPpteBrcfZgTdYg+sgmAB4buho/5nI nXDlHTz0mIDoOkHE0j6yYLjpEzVlD4oDgqw2lHPyP31ADltu5JC2Rbr68tR7xqcP6MuTpm144LTP hSGhuIWT8Yk/nO4jc4/pmYTHvz7oOSdJ5MyD/lGzGf/UQxOzefqeT1zEPvrI1Nd8LCnQufgc37Ia n4eck3P8b0mXB7R3gf8qc40FRlLGp3uONwfHbpj8z89J5aT0LRfCvMBNFjrPwW0MJAqhFHzlAu1F vAsG+CnNA3jt6RP19rfMD7vnImZyNz4rLI3+buNnaYdePyDgc3zTI0gtumY/9aVzaOJT433rk4Ol 1ia66lOrqxx9UqSMdOqnLLSn3FMGfu0c2aCj1vLUrRzGU9g3hDTUKLb+J1DGwXirQ3/FhP7EAvfG md77/dN/pJ5+/oj2lAVPTH1rXC/mG20p8/BkcsZ85Rv8/5ty+UMiUsaXwSd38vXRWln59P9/lI2/ bX9mC5mtc7eJZoo4LLxZHHeenHkhT1mP5U0Hc/eRlXbbm1zaR562m/jy7b+rOzLZRb36W6a4h3Bh rVjgo//0Vwzjo6/+R9l6gIRqf7sWk7q+nHkGwNAGCh595d8Z2Dx93DR1Nm234aun7K6fsvatkeWa QZ9Nnz/H9NhO3kxhGnNjtC3f7c+woH/Gu7Xv1pbdutKlMTuIiTK8UM61Ftpcn8e2utCnkIe0rtjA YGE9WJCv4c6Ji7bzjfVAN++4+WkuFg2ZY/hEfjm/9aFuaNyMpjNrm9z0sAZxrTXr1VnsX/I4VueC edr4w9oIG74cTGdK10zTRA6pPiguaca7zbOb/BHrcx7kRqo24l94ze1JAvHAg02UJIR/8apyXSOl R85JCzb84B84tNvHh2ARK+tK8kBt23GC3wfrkb1zNbE4pxNB7QBJIe7xauaFctSuza2Jh7/dnKob PhIDfUJmG7vm/aYbK2P+Les01nlsFvQGb+4zrpgCbpsav/RRXTIKT750a3AvPeTCuPqnrSwYO3cb k1xF8bIDBrLIULBDEftdXYG1Q4YiBm1ptvUHGcacvHEfBN081jbjEVf0edsHC7p2qM13eeMGzcY4 dZpn/jbuhNdQj4305piNLmEwx4G55vuBIjtk3bi0XRtrJ98aFm1z/E7PsUXW2MwXuUFfPPi2kf+s ICOWMvb3GGtHTPWUkQ8GvJ4nmIvpIyPm0wayjDN8N2XguUHTFjQLbWxT1JemrvLbB9pbD339FEe+ ONsGMtDF1DdkzIV21VcHmV3gqy8mfe9bxdMvdHdbfOXEpo+cc8O+uvQt2rVPjQ9io0OhTxEDGXll ZKfM6N82wgmPe/ciVE/8UmLjiTVmURhd5Gg/N+Ru3fERmaGRX8YrlJeNoxipg3ceZGOBm3x8/Z5r AGXaXFHAzH148OZXA+5vAf+WPwbMOaklF7m5XiePoeXxGCj1BwweXsvHRx4kVzU2Oal0fZB21xQ9 1Z77+eQ7E+z8vOIdMz41r4CcGK98gIn5VRCTP+MxcSHImJi3pfKh6XyC4XOGWSMRD+P+MPoBIXqH hiSx9sV356W6I7HnCSqTM2ViiSAiKp36ZHR4RwddymuM+HtjTeyc74lBD6c1vGk3wqjhN21K2yd/ tV91c6pd/Bz5bfdqox/21Uf0YOrljhM2fY7zXdTnOHx3nPpcS/1JwfiKHfXTSi/RxAY0c2BbuaEP f7C2N3db+ZuyW47Fqy1tIqndPf82wrSPv3OBngF7CBnPTU7WEyp0/s3LpYws/bNVNm0Kc93xOCkK 9aJUZuQmFvzese+YkPuM/9HPC7p+bcyNs/WQ2fZGhxNLfGK2PfnNwKsdsaXedp3fkxf52HO7ZSe/ u6/8j+rt+2dyT5ltY85LaL6ODzJs6HJqZdyrxzw4hqgj0vK0AVH9kbj3xTndnseD4fkBcnEPX1un 2wqTbE+b4HaDfxyjBgN8pmf5CxQMcV50EE7herPEh8bMyPGjrvpzrn/Vq71oKQNa7TRvud7FDs+k iJq6saUeu73AoZxfec05rOuWyMQ2cnz4GFV+kQlMD+l+YzdX1sYMdC60l/2TF8976HkepObcx89I cw7hvtl7TOjDz+unXMOHP3ahc46dF4OcU8deY8evYs29e88dPXXMvd7OYWOI7L6nRRd85WjzDdN5 gT33P9pBBj65nHmNHuuVGfd58Rs/EgvxsOE3etTFPrZIG7jwkNs2/vjjj/aRx1deGOKnMuQBHroU a/jIUZQ1N8jYVs4+8vCLA2TnR+LodThYzEf4ybvjgA98MxYMdeHx4X/mhf4Zm7bsW0O3gIMePMtL HCT6+Adfu7TRY8MHcoaeRV/E2rLIaJd4zO2OSxxqMPBP//VBDLAp9Cnato++OvDMIx+AoA+u8xMf 6O/cFTQ7aMZDTQFXGm3wyMezlIYOJwQWySdVuJxRnhfAHJwMOA46HAaNcd6iaxADTFIm7hwQ4xx0 A8YZCzhsOAK+AcDn0we///5HRU0QHWxhl+TQNjG02SjiIIcutQcP8uhij0KtHm18QccEIqOfTijk wdwThYFTTj4ytMG09mvkyoKP3MaGhjwy8KgZH2nU5kQ/0RcTe9ihXPqJyVjRAQOeMmKCq26m0TUp OODQy+mgerTVnfEen6CBwYmTB42U6sUW9tgcC2zCm5tSDihO+vlffRZ33/6Db3FbkANbvdrJi+Bv /ZmIyY+yXLS+xgdKok3+Mu+YHrHJ3ES3F7/0kaDfTxKnTZ6wy0EAvXOi8eKvX9ef/H3/njEKAlj9 xgp5Tf93vlIf+/PNaE6dyd3JR9iNu3V2xFPngjE5QjqU3KSOy+wrMXVjGFrp1S/rw85xGsWxSwzY GbtjHxqFOCyMw4zPTZP3ghsi+ZaGNCd/bHxWmv/lw7ajX+iK+Q6HcXnaUF4M/BCnD60PkHJ0lbWG 1vkQVeRqg7ycNICoPjXb1kV/l3uklq0IqGONzjss+Mpob+PbVk4Za/nW0Ckfcxf7DFkcJn7OJ8qC 7YKryj/YqQPGZwUZ7Cujzo4BXegdC44gdM5iRJ55aR2/r1xHNv9bpGmjC9aV0xcMNA5PeX2Cpb/q jDjjQ+scPzEMH1nI73AqnJ3YyCgHb/Dn/Gh76sFTVpp41vLp27ZWBl1S1GPEJMlEzwl/aNqCzthx /FHAhSffmvzv+G/Ze9FagOyqn4vc5HFy8fRXWWvt7FodaPg465A3853Y8ZsxGqPtQ9vHhTxt7nrz aLuJQZ82G8W+GPSdT9CwqywaQbz0xaamKNfOy26O0yGN3Rd2OvokFnzxn7Kb9yN59a3nvIuv97xg Ov1y/V2vtDs+rHPmOsF8Qn/WAzl3dD7MnGANWr/r0ByH9DknTQ4nVtrg9Ofjsobsi81+oLDZ7E0Z es1iataZ2ZGUGXd8zNZ5kxtUHxKXaHIi8Ft/MoexVXZuCLCb1UXPnT3+E4/HAFg9p465oM25jZgd e9qU+ohuupOT8c82MuDzSdiWONL8pEbmr29Z1/KQO+fLweKhOWugwem1MDzipNR+xqHX/PjF9Zw1 JWu7L8kRGPhe7HPch8iQ3vEdHzoG2EphLMxDCY1pYgSPgm3abPXjxMzfgPszazH0W9BN80sXUjNv uMnGN/nctLPuIy7Xu+Ijgyz0F58Ondh2fKxf+aBh/vpI9bSDjFhggyVe/Y8NZLBjTFU4dmxvWWno SYdmG9u2waX/3OQry8CAt/0FEz7F83c7ZweGPtPemOiJ1/bjJcqWr1xmR4/FMwfMEQthffAhCVfK jc0ieh4wnbGNfzsO9PHz05Lx3/4it/v4Ch40Nvm7Bl+ft29PHfrgUbYcuhT4+l7C2cnXD3nKyteP nV/91+7Tpx4iCasP9JrbOR62DXTVSyriI+eUOZ/SplBrIz0opeNbnw20a3yveTQOattV7lkD7Dv/ yignTzp6+LoLc0s5crT5tOXhP/7a57xmn5qNYi7EMj/w9GPLIiddGWoLvH1fT59CDY7+ate+cvoh Xdtg4BvnAYr6tMWm7rXtHFfKWaOPjBt0CljQLNo2h8pIV45arNGfsaLtOCkLFhsYbec6ZD/EuaZk AqPbPxPl2OU6FK3Lztf8uShy8vuXOWeCQc4SRWzOudcZgxxhcV3DANfFr//+cx5yp89c7r0FPGzw AfO8UI47CBeTrLge4JvAkQoremFMPpCjTG0WUTdfrdHJ5vkXv+5yHyuzhsKbiVlcZCfHc7zan/kx ubjx7pY+3JSPradMrRNACueGaY7Dzkd1yD8Cc3+V+R0dePpqm9wTs3oT/8QNbeizNirmOefgA2sY cKHzJ7TUzee8zguO+HnszgcM01/roCqXDwbH7xz7Ib2U+nwGhjj1i9oPMUpXcfzecb0eX8qLpZ61 eaLf+CZJslsjox1kNtbQZ6wyQ5p35ZXVhhiAkgP46MT7KyeMN7QtG0KLdsWXTj1Yg2a+oYvzrPUJ GYrYnV/MkyFfPAil4d4p9RxiGuK1vuYT8/d1rJV7+iOmtfHYR17dz2jY2npPefVm/o3jjUlG6phh vyivsY3fw88oHYX7/PGi+Ojoj7E/2O3iv3IQdvudvDTk2Hb88PRXvrbt3zIjSw7hSeecqU6J2cVS m9jieJ9zTyfBxetz6Ohyfp9VWuZC/cs48m8gDtIg9zloYQ4z5MazfMCXvmhMTen5OmD1uaD3PKns yafxQpvrVb04sb6eY/vSFheyeR3oNTCk69xM7MECt8ds2vx6zpyvh97c5Z6VD/jwqxm4x7WQ9eG3 yPNhKv6h03vAXEexgyAxBrDxc/3j/Mfz8d//yDWM82d4xM71rONwjjP6+5gzbnJF4YUyouiw/fY7 72ZmzU1eeB8AjfuFeNz7uj/zpZQ//+Sl47yr6Ro0PPQ7zpFFpz6Hvgu+sPmOqjZjh9xBp6Z4f8i1 hm+x4kvxycXxFfnmu3nr8Ix+MHqfnzUmaz/kxUXH9z/oUqjhI2vBHvfdFvM6OZl7HvSIA1/hiyOu NsHAB2TQVw9dZHZsxoQM8mKoB58Nm8Tx3//9350HtM0L9tDnH4V5xz3eHE89S/WZBc8tvsev/8z7 Q+1oH9t8uxeZ6geDor/4w9w3t/iDTWriQt+YySN6bMhgQ3vGCI1CzQZdOdvwG1cwtr7re+TEFw8d /MBfaPV7+aEcNb73ndOJQ/+pLejbt8YX6dL0E0w2ZOBBp+i//nKY8+4qX9m/jhhkzowk+RM0LYwF rROWNts+0YwzM2BBxN5VCHR8mAEZPjKz9eSVQ50XcUwqnMdxkkufjWLSDYx6sGeAkYG2+bb1GUxo JgFbYLjBc2LDQw8axUmh7E4s/rJpLxYuzD1J4LuBoz81kB32wBWPk65t9SbXYw8eeWGDTtFv+9DA 1F/s3ofqnbORY7HNgTST7rcvvRzAagFDP6h3gdeYurieg15Zc4M8NKZkt+y4iDAH+DvAvRDlyZsP MCf2239sEFdt58zvWPDtcb99zhUBC8iyxUDdbNyJjQsfc69+1DYnAmgT29dcZDovzlw5nlYe1fFh Lo71o+jYuDF4Ylnf+JmqlI5FRCqBTwECi76YkClc0OZTW9P/bK//Tz52KfrWbByb0PFfXuUOjTYF Hn49S+k4+yjiNdfhUZ9QLjubp3/AMPaFPLDYgL/92+Y+oysDX9vQmsvU7/Q+RlJB1D6UjSnTmBLw nS/HUKHUlxy0yE71irhlGkPz8tbDK5YdE+291chYSvBnTA/czq86l3wH49U3edtHadRgbN6zv2Wf 7S1rG6yN99TZ86eeZkeNPmV7L60Mdo+U1g60rYTYIyZU9Un7M5STd85T+uDi2Dj0QX2wKNKnd+/B el9e8/xeZqhiW7+TNRX6paw1OvIu/QTN4oxY4SFr6kqDflHe6F9A06gtHQlp236IftpF596wOec/ /duKyH2I6QjIo7Y8ZTemPG1vnY0BXVnaT96TT5+CjttQhob+zL2h3nidgS+2kJCvD09Msa3l7xpe b3RPasRSx7r0NzLj88wUjp/tf6/5J9a7bfyDrL2JBQMn1jPXOAN7FuZyz9/0y0wleICypmEdNYvm ehF6j7PUiPRTz9S5OW07sl1H0M+GUB8soke/duc4bV5CqW/R4yEymHPeZdkcnbzULA3NFTxt/35Q WOWxVmAOm7M53wwmtHmAObmsDrbiDzq99DeXs4ZaphBKmQfQtdtxGJzBnZsWbp7Yrk9+53w0Yzbz 0fMfaLtd9Pi318nQGu9xJFlo3rHnuvVa1zNuWZ/9Ozf7k6vxDX3UfWjGwwLXtvrlJ7bpPzf9ola+ PkFIMc/Q8H2+bX3TlalwdrMmnfU3tCcmq+t+Sy2+gG2hbR9b2pXfONNxxa289cwL5vHMO+nUFjCY n9BoW4qd/qapD55tasaDsmXJCxu0pzyy6P2odJ133CFffaB0/FO3ceU4/QX74SFH0Q8Oyb1xhF98 sDL/kf2eObSL44Mdsajpaxt5+8orK5Z8anytv2FuP5866u4aPe1ryxo58OFDsy1dH971oZGfb3/x N6vAmS2JuezRng1p+cxpcjF+Oc7IaR+faSNHwb+J9c5pGdkhZ3mVm/O+mMjc/NGTN9iivMptHdtP m2pC3zzbjp12lDNO+/porTz9jWVbf+BT6MsbytBsU2/+lt+2dtv5szHutrl/HRf0B/ujPXQ3/vYH 3rxQpnWP0dyfex5i3tzHqrasR/M+Tq7z/XOeIJjpaXzxuP8gd02dc8P8aYmeYfNrXHl+kmP961+z 9mZdiu99qM00TxsE/vcY7XX71c88jcy5aD4UzgvD6nSOcx+KvYxfAMBtXpLHvkwODaSuBNYYpwlE ZZsShiOb97nwkHkpyCOEoyldb2D1CJpH63moivzI8i3mGjk6g1V2Uaf1cd+YQi7uqYvamIO4/Bxr 5GLGZ6Oh39yEaA2NQn/4c24ZP8sKb2wrM9TQyPv5Bviclyb3yF3HbTwZn4KfxsxEEcQfauO7fMy4 ZmCwTdHP6eHvtJ70RrNiUp5aWepn/FvOdueinQCP/sT2DmvnTDXqsWdeJ9fQ9YE2ZWPSH76+xoEG fY9XNBD7UJ64HwTeEH6mo28vqu/NVwQWQzQz0fbU2vL+dGNOrmZwXTvKf+uDzEetjaeO9If4h65+ IC+G9QfhQ9j8sTNxmIPNF+Ppj33t2kfXNrrvsMT8u/XGuLHvQb1pC5FP0xwR+GwbZ0m++MvcRZYj vR/O6QIIKM4hA/kO5/bmIJ/jnpd/X+Y3hOsO5Pp77CCtf/qofTD3vaB2qfd2zb+cYCvDGODsKfUb HfrmITVFHG03yNA5T8L7rX5mbRpl15Q5nfZcPn5ja2LgOgk+z8OjfZ1RwaHPNf1X/xwLsmf797// J3q5bvLB4diee/az9kYmRf/AYj0pjZr7yl/jIDKRnDr+z9oLaPj075jB8D65+TsXJzDU66jHHu8B hnbrYxdfyAkvC72OjA9wpyhDzUbRBjrQ1B2Nm49frG2otb/xxbRGBn+QgUbNhr41MuIhQ2kuomd/ +yGGYy+PGh54e/2lL/CeeLsP3t7Ug2bRpnYytL0X5e8of+FvKp/NePDFWKi57iNL3WcwzMKTlz5z SfjnqLjo2AbHuJEH3xzqGzU8fESW9zvG/IwLXeWpkXsW46/fwbWPLxRr+WIoBx0fqLd9+sxPxsht xyIueM9N7E1HHvq2j90v0Wft/GfeueUIfQkvd9/3ZGAxygdBGBgWvv/KgyG+ocsGkEZBiJ0a0ig8 CgESGJvJhY5TBoSML16hsfFmnE8bOFh+egEeugYGrljQsMHmwbgTCR15CrjYpIaGD+JiA1n6yitD bWzIic9DM9rQeAiBHNhsYKMDDUw2bEPXFjV0Cu32uxhm4t8FPOWU1VdPbthiQ9Y2NUVd+rT31tjI Qw/a+5MHTwx9LmB2Oz6+icHJ2weI2yYXSA5w5Juf5IOXt3+Sq/PpnngVn5h3MwZf8nd+mJP4iV3x 9Nv+b7lYcfH4hRPIiouTRmPH9tnmJuvQAxDyxTMvzf/BIXP1OT8DnVbb5Ly4vZAzRuDF19iPA6CW 3wfHadOHDAJ142lcIVSWekpx07SWvuvPeNDBvvnTR/emDRJyz3JRyNVhvuSTZJ3SG1s7p8YGEk/s 0o9vD5XJ0/H5M7kd0zMO8MpfwPVh9XezMUbgHU5vsI8w/GccT5yVjs262uhjb3JF687rJVTq9JDQ 5jv/to5ym/ahfYLdfha3Yz++Nc5j99kG7zM//pb95RA4YqnLccax9a7g3Xg43Pp25kkpjeGjpti1 Jzt5EEsfYNmubPzrDeTxU1pldgKjhw1IzLN+y06snPvEDOltGV00X8um26amgEkTm/JetaenvPVT 5jP6U46+su/igTc+3TU672Shk32KOu2cnXGFG8rIbf67tr7Boz3b5OdzH94hDW3rbGy48qTTZ/Ma oYxy1tDVof13CvJP/d1/YmwebebHZ2X4I/DUQwfafW18PSY7KlHd8MjysA6fe/N75r7Y1k9/xs7E SZsN/WIEM5zSxif2WJ/YuBGcb9ziL8ce64mzpY/X0NGZ3A8WvrKuofBJ4a4lzryJ4BlLrs7ZuI7j RXCSkf4rZKgTE77GEsaydhnZYycve50XrWtLX6KSc50xt4425bNz4HBnTciawyLGpYev/ZS3nuJc 4mg+Tyy1TQyzhgGDe2lusH7/khuP37N+Pete5y34rNXY6vs5V7M+4xO7xqq8693Kgh8vsEPBTj8Z HF1iYb16rVnj+7esr5r6M8vEQBd8NuO2/6z1s/ZiB/+2j+rrE3IUbIHFeG55eMjCf+dPdRA6JbOg LyyYHk/fSAbYu4jJOhj53L2MH0sIunr6ttgvdlh3GyMyu23/6bNYxklt0Tb13uBv3iWf+LTZmgnA RnXi4Brbduqui87DHtbKjTP29cX8aBscedpBpnM05wFpyFGefWQ31kjNXjo6z1J/E5u140Ef2xb6 u2wsePStldNHau8rth5y6Gw9+5t26R9/lNk51OYTExlp1PpkWyxqafq4ZcvMTt7InnPROa6hYe+d X2I97UhXB4x3ZdsFw3GSbpzQ32Ep98TWvnmgb1tfqZ/69q2ZK1tPXe0hxyZdWfn0lYEmLm11aP/d srGe+vapd5vc2cfOzqV4u1Zm077lwpMzXd28sGJnyhx/SUPim3mZFp2MWT6kEjH+JBPf1IkjuQwH Kz713Mca5KBwK87Zln5mWxrEMYSpyPU9ZpUj9xHp1nEYjJBaWOvP+avuTB4ixynMOIiTduM99KGN jljjGf5iE4ubP3E0Fp1GMgS2mdfYgXavKc6p9DbxSQt/WmIW+5T62NbHXeN5kBvfifVmDdbEPzmZ 2F+ve5f9W7Etrw14dUahdOS7Pjz2+DDAr4kdO32JceJhPKFNNicmTVS2+uMXax/9GH9LiL4a8DN3 0EmNzPg03o1jzs/RidhpXK3LxuRhgyO6+keVavyCB86rzOB4na105cfvV7vjMzKW4SMrj/jI+y7m ZdP+SbvYtytXDsTY+LYdtVdP1JjaMRidkWTNyPh8VtAxVmttbh147+hbxrY4z1o+tbwfYf7I5tYb uUHnbEHZ/OF8vtcXayRp7z60f4KJvOVzHI5RrhdIjt/qTH0GjjHEn1dme/ikr9Zo0aaGz/zt+SEA pR06AMhZH2tzTEPn/9G9n9WW3B3ynpOKE9mRGz1say9AWBtb3Y9vo0cbHUVGrtenEkeBe9mel9Jt 3DsjkeO+88I5NnBgMsf8RZFrFtdFfKczdL4hzAeefsk19Je/sm7Fd+xFrrnjgplvBPY6CVDBYi90 fEkj19zw4wcf1OR5e5XP+BLn73nR57oqGtVjzYN+117B4tr1++8zL+RFsuPgF7lICRs63FPyyx9z /Z68BbryfdfweOmLH897Zd/TQO94HN9odwwb6/hLX7/2enyuudqdNRB86NRsvgMCF9/hsV3xH7u7 TyxiNEfp6yN9fKGWR/9dAZOijn1q2+CKDU1c+dyP77JltA8ffzcWbWSlGbe1mPTNEW3Gdhd44OxN H41720FXG9SOw8Z0LMHRT/jagIYutUUsZCjbhnqOi/raptZXazDMn/rqwYNG7JRti74+UG8fnzz6 FGTwgWLM0NCvP2n/T34J59955/YtH4K01IeoVxCyDv7xR34WLs7x089//PGvOuof7n4OICBsFGoc wKhyJkFsZdSBTwLmoJ+Xp8g6aQwMTHWobSPn5iCiQxuc7Rc29Ad9+PR5OUuBjx4FujLW4PoQa78A 5qvVxqysOPThsUHrty2Of/TB1E+uBP2ETT2YfMIzHuTps5kf7UEjDm0Z54G69Oyjpy64+gIfOvrm ABr44USO+YKM4/xnHyRyIkePMnxyGBtR4yLCxk/9kePm6rw05wGhP9GJDTDmJD8nV/NGDvhgQr+t 3KtQDAUfHRYc+P8tF7l0Lj/Eq1NnBz7+zUPkGePmKsTBIs6JsbbPp6KQ6QXwxNRIwco/bkZZNPBt EvLQT2bBmXTUMtgSzBO+Yu1H5ZJ9CBkbcb+U2DTGF3o6N9aJ9YUWfvr180FP99b9ic+3DbTu0ty2 u5Jys9+29OXJvGyQ0xTm2C7yb5vD9aZH/tZ52npAXqKf0vXlDLoL1G3L9tOW4NCVgbblpEujtq3+ 1B3Fi4QMumyN//jXm6gEw2KPeSg+iht305/tLYeefGrM2IdHUV6fpNnv0YA7Pf6IY4p6+Pks2Lj4 h8kx+a68+HOg/KQhOte/cb4QnHcokj4gP3JX4bOrveOzPr74sIXTNg+Qd/sh9tIV94W4OuI8a0We +Xvi9dwYYf22Hn0mULZrWD5kRzNv6mQ74k97T8Ef8fVFGet/goGsOLTB2DibB38XeU+dp4x41vI7 p9KBzvWUqQLm9CeXY+NKsKrH5490BdBzgzY4cu/+IBAz1xFsjp4+DAZ6da5yfJqQsvFL+GT3jLs3 n+gf9xNx2ulk/UNO4POil28CcXrixpWauZgrdvk5m2XlDEg9nmnI2HErHHle/v6am9MgXi8hG1NU qGfLmoWwHn7TxzXiwyZjg11ctJAv6KxVXK8U89ycKgcG12jWEhbkKPDe0ZFn89yj7D4Wn7mnj4PJ ZHEnqjmvlzcRFRds1o+8BOaT3fSrGQxkm2fizoZ/zUXa/cRuPs1deZORgen6rfIzNg2OHUOUG0zi wB5rXzbi5+U1P+FJXskjpbbCA98NXdoUY9a/nbsKrJ05xi5ybOh1jMjT2czptgEPuvaAhfaUUQ7+ ExvZp454YqMHTTlq2/BsUz/LJcuIr3HbcsiIv+nKQzMv+kTNRtGGbWv9KX7Gb76FN2OfowKxy/cr D8SQjbUx9iuTY6c20oHmeMqv0OHps/5NPfMVOHW2b+pTy5dWu/Flj6k25FHDNwZ16Sv7xFVm1/qk nn1lxKK/8bQPXR3r0tidfLd5dmBsuc17tpHbNncbnjhbDhnldlvsW2eOAWTEkqcstbxN27jqS2Ps 0bGv3saBZ6GtzqZtGejibTpjJq+NI2f7Xa09ePokDv1dti1jUkYe9bs2OEO/+RtbPGm7T1s78qk3 TRlp1srR375tHNuT92r0ekD0poAh4lo/NTPZ88HrdaTX/lwj/srF+jvXDHRyXfjON4tyWe3LYM6D Accfzl7Y4d6Ga3MzXl+Hz0tddJghQcr+lCrFp3oyuejD8NCLQ40ofqcCwXFpbgzswH2sJl+bPtaX D4dprrm2UrBTWhdNx9FDr8Df2H20MnkCjc1in/tFcqUvlwwDlkLfeQ0Jubv+aG34D3p0Bl90MIj5 zm1BS1EG45HLP953tIBj+5A6NyPD/9qOujLwGFNsjf2jRNUck/PRk1O/IKao4/jr4y17xmvJ3nEa 80hfY1tZZtjYGO5tKy3CjqnhT33becrrIzqfFWXEfMptOrK7f8m+unuRP2skiot1ty7S28ast0/u I/HOpLEAQPvZh/7Wfxg/KOJQv9OX/44nzfoHZl78RQ5czn2UrW97+7PbozH6ykqj3rLyqXcbmc+K PGrO7xb0B5tj6r72y1dvRg98gkNnZCu3ji/OLcU7o139Nfexp31955x120msxwp0rDn3io3BEBtp dj2fpCb0azt/zqiiyMI4BSwwKZs+lKGVj89VI9Zw0x+9IKQx7RvDWMDBT/rSfBkNj7lBXI4AZw7a eMW3gjmN/ZIdNosThd/C4Cehxy5C2TKGrQBN+Z4PW+VqW7/+zPW299KR+S33Uv3SVR6JYZfzJ+9D GAM2fOSevXVsUPNLG73WxgzjvN/B4BP3d97jwScb3pPwjWQKctDnGtxElg6N5/iUkZkc4gv3feLC f84TaHvM9L95it/4Dt8aLPrwdy0dPHhu6FGswdcGNOTob33obNDJAZs0bRZ07ZQVW5vqQdfnpdYY jE9dbdOXhow+0laHmiK2vGeNLmNhvE8foFuwScy+I6JNwS8KsuBRu2mvAtkpKxY1RX+p1aXedHWp 5dEGY2/qE5fzDL+0Iw7Y2peHLsU4OH7EERcd7SJnWwxwtbFp+myMyoHHF2x5CcznKnbJt4PnJMTB 1Hb6X36bv/Hry1+c0BFkdnn25ek0LyXVN/idTBPEYNMGD3mT8p//+Z+lg8MGhhPEJCALnT6bB46Y +KQs2MZJe9tHZuMgJyYYyDNgPMSiFgseOOrDU88a340Nmu0ty4NVfcMPfQEfHWwQE3RsU1Nos8m3 BovCRYO2vugrfe04kbWjDDX5/tqf6rtPiMjxAK8P/3KS/5ZPEmGjP0nXk/2xfXwAh5M1NxRsxc+c Y1HNS92+3G0cxO1Ll9u/iTHjzOUt+OSh8fUGL/GFAwYPixtz7U7cycDIDufKpTGWnN3kNTaii3qg S4OPLBEBP5GlnXh+yd8QQi6htOCfue74RGFyGrlIzGUV7MQJ1snPaH/ci2WtBJiUj/rjnfxLPg1u nOG+mIR2CNbqvKvB5WH9lYMlpE1xqKFZjyh+v/qu/IKqHn3n+ObRrs7xOx59iAF+fRxT4TN202F8 KYfV9t6pp+/wxOu94cHZ+mIja9t60662PhysnYPdVr72ieno2YdPuXyd0IaYPXLjB1ma8befE0Pl 9NP6Uv5JQxzqE8axdTsxvNfxgWYcg/HRkHxrJHa+t8YHvGO+to8eut2O7d0Hq7IEwRZ9KgrnKsr0 B1ifqI9YZZ677deTd2E8Gemj9yy1tejqP+WefbE+qzfubj/lwZX2tPGur3/Utut+c+v4n4F6B/AT 2viSc2o/ePS6yNuqtb3yBu+zOLavYkBT3jZ9ZeUpb60sNcX+bpeWGdQHmmF8hoWOPHHs79C0hbzl HQ1e6VHu3z/dE77tsccs7Ie4aoRjnC3rnNKp73n6zs72EUn688A3vTMPBmGOI0aRv/PGPR3o1P0Z SPrRZe3qN4DTDETOX/lf9wA864Zeg7t+ypooOP3QGLyMxT73cy7nJTEFjD6IiB6xcGpsnXZvMo+/ XQfA75PE+7wHBvLYJi2suYiXdQulH7QZR9uPFJLX+cX8vas3jTY+PNcuvMgFsbL1L+ippxBTnOoK ZHyan87KWjt56biS7+Cyrpr13qztoJEcrsNBn+tx+qMDC9zXolVruPi1t+9dtwXz69C9ztf/I/+K OrZqNzY/xB98MOqn8QeA/Iv59JV+H2gseWX1FR/ERF4/oSNDvigbW12xNq/Ca+d6XllYtrUrDRyx lJFnLX/L0t7yyD759B176o575LaebWrb/Gwq/1gD83eb+aYBWBT837Y59uCoT30dj8dHaNgXAxza 77abNzL6tPP2o/FHjjitwXsWMaVvP6Chr8z2WXl4bpu/56+Y6NhWh1qafGro7wp04qH8SEZc6i1n 3xzu+LS35aEZl/RnX0z5Wwc7yMuzbd9Y0JGmPrL4Jw++MraffX2rUnbyxbEWc8upaw2PthjKgiGO /m+5p7x64j5r7eyaNjhbdtuArw+0LdqmdoMnXbwt/05OeccPeXTVV4eHtshwHFJ31uYkoGxUWl7x OCaHXjmws/W5gQrQmvup8/XiFGJif2ip0eFeux88CaMPqHPKRrcf3ObbUVcuTh5ijDMVl8w+z1h4 zDbPWbNum+N/4opOrrHjVylXXmMxmpShP7u1GJ8IrzHTzgJIW2hKH4jgAHng4FOQ2YXYnjT45ps5 0pyxO8U5S3yQO24LR7zm7ZgbO+COD+JvWdpPOs+8oD9tIAft3RwezBk32uJWBwdOqW4GUZuQGT8k 2Iqz/B254PZfBI7M1h/qvR9f7n5AV2ea+rcZY/v2dfN2W3x82H5I37K7/ZTd/S33d9pP21vHCKw3 7137KfcxW69axvniAzm+gAZh+LfuTIPX9RpYe0PaZ4235msLXH145TDXX8fkR7JPXftgo0dR3/pH tCocnS2/6bQ/833LKSMOtWX7Bw2emzz11aHetC0P78ZPbnv+WXlkbBneZQedn5XKRyhI1d/y/aBH eeNXZSLG+YUPonYuYQ+Z2k1jbqfSB2nmALwdszaR6IdDaFwn9naK2VaBZq4OZ2wl/J7jd75ou9Xm QiU9lx9tc28398ejkzvegHLuw1o/wHQMEi8FOa5t3FtzP51VVEDHZpxJH0q2yPFLnf/xa37NFbn0 +cJW3s7My+VgkVuShU+1GVzW7xTk40lyjCe8//j1+iXU3nfFn1kXuGZtsqvLDkz4/GnKoNWWsfNn gIjbl8LQiQ/btJWbnMSP5AMeW68Lx0rnAPmIzpal/yzi7hoZ9HYtJrRti7a4+oPMpknXV7Dhkwfa YCuPrgXexkeGDRz14LvJ1x73/Mi9s4vNXZChIE/Z/tBG3vd3+qsMOupZbxlp+IVP6EGjZgOX2vWk vm09Y6TWP+SeGzjQ1K3wI56dD3OJbeOjBkOfwNh26cPX782Xrj4YFPzRVgnZwTMP0qixtf1Hbm/w kAGPfP75NblEMbuw5m8Ac8BDxBH+KDcvJXnxyotOaGwoUzRokBh4bhXMDqPbcQPdOP5RZDCQxSbJ +q//+q/6AY3iAYAcBSx1xKWPTV+24jObck4a9JHDjjrUbMjDow0uOib0OfC4Zj6QpzxtiKkc2BQw wccHeGzzW/nzQEL7+AMPPTH0B119pKagp1wJ2WVKlK6P6lNT9AXflYEODltQk1Pmwfg8emMHPr5B 43ffKX2QmpM9J/m+MOvswoeZdNiYbI1tHkb+8UderP8+3zbHK/DyrPkqxNcHSMVgrpyLzsk7f0z8 axT4WcFf+EPXkStGGtRsoVy5qQ/lIc82D0Z/Pzntt4iico1n4rxzkzwULfMQbOILVi+86fPTVAEc f9E7UZALvLCMT/be18Str0jcPkz7Zxjy0WsKHmbkU+On/S02uuP5xRfs5Pczef299JaNjbv1d3vr bTpteGLQJle4RXvnmbGxsPCxIMsip0qHKGZxoZ34xKO+4WYem7dLpzJjCNoyCeJL0f9NfNIaD86e svvIWtpO1xik058SX474TVPqtd64r5x7Dj7tqDO1No/lGH7Ki6uefet3PiJ7R3z7os6ukUO+D2qO nrrlwT8K1syFen7WPD3/hRn1lIkJv4xlXrwMCLb0+e/GZJae8vQH7z6vi31c/kfV5W98H9w7FoC0 t9vQdtH+K518ce5YJ+ujpPzGsC3Gj2SU3fU7+Xe0rUNbGe3K/xFdWWXU+Ywun/qdDDjQ3TovS1Nz xoSbSefFxYkcRdy7PZhlZoeN7e+WV8Z65MafHgjXcB/M2sQuMtqG93GswdTutjmxglAUkHoYaYqr Y3kxw/WxdshJt6znQkCGB7d9+Rth+lyzW5OprEsad+u5Mnc9xHqFa3tecna74sHbc+5PXful3Dv9 ltIxib5rHexxbmB9UNvpz/Vnan2a9VNcjJ+0B3eip2/OsLPzBk88ZRqTDp26eGmPD1z/ko+uZ1iD vN7cwCJab5rp8SE+fo4Ye2ysnV1rfjvruj4syKfVyGU/8JfrLOXy9ySwPhz6+DPzCDmwwTV/9Tt0 5IiLfn0v8sRDEz0KfPWlSacG47ke3jaQoTx1SYl29Rk5cw0NHbHgWeDpO3wLNLaNt/nKUSND2Xzb 2HV+Vejs4MNDF7PasRbPWJXHJ/XEu8Y6eN4vUe9CZF3nxp7+wqdtnNqi1n9kaOuXutLM05azLYZ4 9G1rKx4MNkqn6M/u26YWl7Z+0UZPHnTX/cpQY5fNnCHvBsYuyFPUf9c2ngqunX5QKyNt4/CLQ5yX 4GmHmlgs+qEetfLKbRl5W472LtsX6Ft/y0GPaxd/y4GhrU3f+k876uycKAPGc+yhiW0NvjjqQtuY 9Leufeqtg4znM/WRoWiDtnNr0/QHPcvTJnTtWW/Ze/zuubt1lKXe2No2X/af/kH/TEZ/bh/u8xgx jS76swUqtGx1JruEzdzIPvRz3aJ7Ctd/eEdj7tPyEBpczk7Y514fGb4NTJmHyplzxczYwyW/+RYX 9/NHupD0+4D7XOOIo7GCU7vHei5+MTvnP/CiV7cbyO3f5GOOR+Khb8wgTY6rGRRsFGDmXdpJU/Mx Syu4IcR2NYI1JX3a+R8TH8r48IH8gTC+BCMOCq3u0I69jkGGiliC4rfP9AZaeRAq8MHUiXvy9oKN SvCdK9YznwYQn9iQo2DrTdjhjEfFj2jXK5G9y+jbh7NxL7q2Io46WuYFmeoc4U0/pJE9dvX5Kbfp xTuxgSGPdu3HgTm/MDfhw3lftq4Ss2Z9nzFl3tXvsN7Jbdozls37v29PwPijT83nIxEcO/KxhUzl 2n61/qp6479K/binP9pQ2j783X7y7b+rjWMwRkI86x/pbZ4+vKPBk6/NLWf7RzJb70e+iUW95RiL wb+PX2WQu2RnmDZMeZCRqc7hnjPnFVs/QMOx3LXS2MHmr7nZ5Npw1KMdWg4y+j3P3YzyLl96rjnz Edkjx/EKrnI7Llzb98z/h7UzUZQbN5Ktu9XtZf7/W+eN3YtenEgcMou3riR7BhIJIJfIBSC4VdVV BzpzNyjscGHWnGnOqobL2a4PIdPFGKUVu6Nf4vjUZ+U5cc16ikTiRe6cm3sfV/1cP/KBqMYeQn4i NpSutb335vwY8h8/5ax7Yi1m2+Bz/zs+lX4+0KOP1P0Za06isc/9JfcX6P35ZfK/80EbHEK0TT3b 0OxzbcF5A/naxkJktU0bPttn71HG1vwcL3Lo7g0MC3yKtmgrSxs+8vLVVYZ63zsgz7s25enD3xs0 +NyPeE9iDd62oX19mXPH5AMem3nQZschY6Nf2gYDO9xTW7AHhkXbxgwm7b1pFx3b4lCj44aMGMpA o60f+AS+OYBPERv/fYZh/GKCgZ660JG1YIeya3E3HT2w2Bg//CGv1OoWKLttDx59cwyOvsHDFhjw HSfxlKPeBf7e4CGjHjW4d534IhNyyy8w7ik+RAAMkDYbfwf453wSBDAcRI+NNuU2MJOSQLZh2sqp C42/+0tBHpvUvATmBTR2KdQkzoTv5Jh45MCjT9G+dtHHLoUaPjT51GzEw6RARpvmABptdFuzUEZH XGj6CA1fwGMTe9OMF7y91cmzAxMd7dCnTTEGaM8CTVl8mUG/x0Z7WZ2TuBlLcSsfHW3ye/zIs+D+ +re/9pOzPKztQ9nEhjxziJ+b4JO46P2UjU/YisFJBXakgjXjyU0eBxDb34JLPvzZh3yx9i9fs/aA TemJvC1oQ+/f8wkuvlXm5EEdY5yTVHzJJ5Hg6dOBa57A5yXyfFo4Y5yUEm9/0plv14SPlYxm1SYf occXdNk4UdYTcsqQUOHT44G5/mr/R+sf1Zu4cXnmFfj4le7JYxz7pHQsETzl2Yf89OOdjPpP2em/ 2n/KfFt3xh4Z7HaOk+hdQmeOFLft4TM+MLSHTJPS5AxAv6kFebrXvjFevTSqnCqC3hjDLlneqVUD Yxf92LRn+ylj/5nz6Y/2ttNj8cyDyiQyMbSl/NQTOTLSlfusRm6HNrofpZHbtne70q/pqew7H6Rt fR4OtJyBo49cj/WHK+q3dqCXbZps4HMOoAP8ZeIbuRFbk2DEE7sv8SPLtuPYbZSe/QvoNLa978k+ +epab2xon9G3HO3Kmccn8/QHj3PDnYtLN42nb+9gkPko94r31MPudu2j/mhs+m6LZy4mjttm8b8x H9B/h/fEjVRIg4v89jkhXAWevlzE1Xjy7D/rpXIsH/sd982d8R3920cknr5oQ23j3vTqoDsAPT5p 9uVuao4Vrm64+cyVRb/B44vfpiHxc3JtmxvAtDgHgNtzLcg5efecn2N3Hi5z/kbH+TP5RXs8uRO8 fWau9m/uVW6Oh7mRv8dA+V3T9pulMVDfsO91IPnog2mY8Wrnh9hYs3pe4zrqjLcx0pdXvMlEkYi1 OUjdh9CT5WLUpyadmI5P0cKW16T4YRtR+lMXHkJp21/41zbAR3hs6DdE9PC5ayp6JxZr+BtbIGjb T3xkg64u145sYLM1DwHYcuBhf9uYvExObVNTeu6IDYo68pTVN+ots+UKsDDsI6Of0sSzr4x40MfW 5P1rHrg8c6wfyKonLn3iYqNAJyd7e9HPtW/HN3obizab/m8f3uVNTOsaz05M+htz+4eOmLQvjNhX Tz/E2LjqXHrVmh168sVCd8cjFnL44fbUE3b7sP3afPItLnjakyb2jlv/rOvPmc/Ky6OGtn2Btos8 aMju2rb5KfMbO7CMFZ+nsE6+jrF+apta29KUsVaGmqI8dqSNvdlvedubT1ts2888G4u1drStHnQ3 aLto+50OcmJ+1ob/XK+U1easpZNDY0AGm+Iraw2fQr8fVk577s1L7k7dmzKtKxau43qfO/G7psOf nFHfudm2O4o5JbOy9OFwoLHfa/jo+7A86v2Fl57iDp/baucXvz7AnzCkzL03upmH15gQ4+SCv0FM QZ8W9vC1IdCnfeYTOsjhMz7R94UxtOqXHobOpXW3x1YpR86YkLkwIsC1DbSvnLOrNjkzz1OHBljL 2OSRQnn4ExvvCna+VdRz7It8xXXwL8ux8cZMMaRTnzF/utSYw98+EYN9cGyHesZjgBkDxoPCdSHj S1HHMOnXn/DmrIVQZAMTVvDRmoJcr+/4GbaUl7Hv9RM+3LLTuvfaOiJlSKOjv3dMd6w3yvvW7esd JzTm0Cveq76xj4yeTQ1PXWtoHKvqvaL9WG/j/pjGvyc1c3PyoN8iMA8mJ1LuWtl3scEbPrhrUtzq /+vWt+x/D1xd5Bh3CrSd63dxjeQt+5nMO7r4YlhDd5NGLcaz3jKftcGzbGywbs5IwM9RrXhr9Wf8 j455OpLFTbt42Cv/jLtdkttfTjrKOWj3fZuxDeSRWfiA68OxdLhTeZ6q8RPzhblyIK2+viDcHXh4 8CITjD7nQuwwzGfPwaXNcc8Z5M8cTMWIXvO68s39aP+2ek5CpIXzcp/VpMO3bb/kxTD3Gvw8NLDF H7AssWOceHuXjV9pU4iNNmMIrvcZOAydjS9sTe27Jl6KcoLzOrxIxXPnHECPQh+fjEs5+N4v0nbb OtC4d6T23Y9+c12jrY1JHM1BiOghD4222Oi5KQsPGWRt67d0a2WcH9Ti4JfXXNBoo2f8yBK3/j/9 q/GMAXT0eMfDOHu/DB9cN33VJ/1An4JdbEGnTZHXzulD23R9pt48MYwHDG3QNi702PAL362lq6+/ 1PpJrRy1NsHXR7GhUZARQ5zh3DpbDtltGx6Y+KqcOE/7+MAXZLUp1lOOPrLgitlGduj8EVvqnssd 2X/JT0CnfQZxBmAGwsBJKMo4LM1EIw8PB+DpAAGxUQZznJOvs/TFMAnUvBCkfsqJhx5+UWP/SUdv J2nLbFl93/ytx6JAnw1MtxrMjj43KfDF8IWmPpAr2vhKmwWGQSU+Fx14bsoSnzFSo6u/6LJhFz3+ PjMv0qnBRpYCvqW4OVa9KYvXZ9wnNmxYwETejT5+92cDf7kfrkHXR6bRPGw9n4rmwVH4/RubweLm JpSJIV88b75Cx0d+cpwXv5ykKLULHkMbvY7B4XLBx4npz/x0UzHOSfvSC783W6mJEfzJVeZwPupU C+El6vkJqOQQI3yanr+Jx0vrGc95+QtWb5K5sSEn+IFOxzxzNDFSRoeDnThODMRdgxW5duYVHva+ WXoDM4sscrV9avNUOjsKoLd4czkufHQEMakbqziFkjsUbG/7UJkDT9od360PTTkGlj4FCZoXr9QJ o/zYVHfL1HdiTXmhH1x/PuuDnchfeOjSPzQa3lwG9PIx7MlT+OhWH2JK9XsTf3BD02YagQR9bLTx 2OH79n+zwWGOX3jgnPiQK3/nwGAypZRjfJj/U17zhUy3w7XCH+mjIedj3Yc2H8mhsDZmLVj+bjFt GN/4iz9InZxNVTWb1OZMDH1lMJLNyrNDdh7gnHiWL2PvEm0D+Rd65PkJOTAHd7CVyUrTv3+IsrQC ZYdvn5V3vE2zDSYuU0t7Ym67tresNPSg7z60Zx8a5Xuy6JGvIEzGp1PKp7vIxIOwJzekaOy3UbXt O9jvYF9lPrX2IYan3rsYt4xtjqGdJ+la3jxp1ne0UIjbMaDOuSNJ4LxpKS0yY4Pxd+wnZ8oN1o2O 3Pbj2Udv89vHn6Z+dAPRF6rQ7tzPGDgO1MidUa/o0NgbG/qENn04lMoN+LTLn2OUHHMm5XjDT45b aPOzj6M7qjnvc/7AbzCz42fAZ42r4zGcczjXRzkX9xqhfh0HUjl+Pabjw9zEQ48e1xOhcX3By1/a blGtb2CyQTfP1vhMCeuSGf2Sq9NY47g61khwfUYfGe1ODOMXNIo1P23pGgzty89zzcpNORj6Sazk CXXwJ3v5Ya58+5frxfpEvrkOhB9Bz4Vg9OcyT8z6RY089WUHA8s/40DOm2tpR7T6YIxfVb92+AYP Ha81xYfuuY3aPL3mc44tMW7bx88T0/ZfHGp8Rleb0LYseHu7HD8NeMZlDZ6btsS3Vpb4iU15bWWA ZgizhiCrj7TtmxuxwJZv7T2IfWQo9n/J9T5F++08dtreMs+4wdtFWeonDznpxgANOXCvnOVgZU44 HurZBwP+LtqCR9l9adbykZFGe2/IyNs1bTZ9tU+NPnR9M4aNpQ3Hm758MKD3G8CpE8WZDqzV7/Nc ZSTxX3kweShIdamRF3znuBmiPotBv4UpmGtf+mxXrPyOv/OzWBOzc0J5MGjv2IqbnfHLp++4KkNf OWhPXGj6hO13fOiUdzjKUz8L8tDFp34XH3rqbzzbM7/f45N/7Lwr6g/voz50dPELWet3WMh5DpEP je3Vjtw71+opd+uNDPFhm41SfhvZ4XbCm/QS544XRk/Gw0c2gnGpOjwD4AUwD6bJO3f2zQLnz+hh LpHX/+uaIvocM/Eo8QKTOfE1DwGxG4zmKPDocf6sezVYz8KZckgI4n529/pALOZt10fzVLEIfo8x MfCCAkA24ju4c504+RuAelbZPqQf4rVnLEBV/2KcBnQKdV+iY49+Np7THHZpYNn3WIdRen2NAjL5 N7Kpm7kjU/Zg9Dqrh9vOFzwsjz9giBOE0scWuFMqHZ2GOV6X0XhKz/oYYa9fjuCrnWjU59SuDfNr Ma++jMXX/fZ3pMd37VeaOX/U8J9ijmgRzNgnd3eZXjiIRM/jpjpgnPhG487djQCaiNZwzWXdlTEA AEAASURBVN5pbdat/M3WPS6vYq8+vfL+s97yNccI88kcikd/aLcsvPFlMq/My7gIcMm+6i/2DzWx Af5nRZ71lhv/N+W1Xf+DLfq29Wxvzc2T/o4mj/qdf9DRc/tM7jNd5iG6zsc26a053GsYgFMcCWpk K3+rR69ilaPN/VmW87kGGVb39bcYKFMmh6wHHk+9v8SPAoEV3tnG5+M1MnVkcGYwhtZ70HP9/ZoD HHXUYptYUD8FTiHTUApW1+I2wB+fUORcVR+WMP1Ixf9ZMTh7zNJ6CxWD7omhuQrRZ87g8iWunsPJ Q1Xjb86FrPX8/d7yct/Yn8rmpHrkurb+lJemVZro6hN60d/XQuQGOaSMq/EQW8+74cYPxobrhb7/ yZsqTNFHm1+qcp0OCkFVZ9I1Nh2DcMKbDUz6vIfgOls6evV3yV1zIz7VbnjI7A09cPjVrHy8+Lp3 bozR435NP8wBOmB4LQSd0ucWub+CDr/xZZDIO76w7XuDp+/66zsO++iAh7z33NAuu+SkcY9f8OjP r4Hd90vQLGKDgb/6TLwU4zNG+vqADhuy+EOtP7T1H3v6KKY42HfbvIlj9LSj3+iis2vxrI1LOehi WuuTOtu+udY2PPNDTWzbBpjGTls97aIPn0376NOmbB9KODR51sihx8Y14i+/sGVs51ANTiX5CWiB MZwBykuy3/+YQdIpnCGY33771+WwjlPD24Y5gNF1oA3EoNCxoAsfR/3buk4IXmaiQ9EebZMqzxoZ bIIHLj7oCzX48HlRCg895LBtDODD2wU5aGxOWOo5+cyN+H/lJ6src+LQF3z1W85OfvrGa26MD1vI sdHmkxmz3QeaccCnDd7/+3//rzU4YOILNtjwdf7WH3kklkyoTIqvuUpmzAmkC/SKWxzzwFj8+mte pvJT0EnPb//6519+78vmGR98CeRfvv41GrH59fgfYz1p/MrD2Mw2ThxgN8OMU2T52WW+fcsNH7w+ 9CWO86+x5CTEJxn8mzHXnMlLW04e/TsBnMwSX7fM486tfLrol4w9L5j5BNO/+nsX3C7iQxbauMtD ro4H8a1504ex0ekYJT5i7N8qjmZ/OiHxMq8aN4lKYvCdo+zXYmYOxgZ9sPp3iBJT5wkJYAySg+zS mYKNq5QMHwTET+MI0AeLgqit+nt6fXB7bjSTgMaANPGiqx41ZXy7F29o9ZFGCm1k1OchO6YYK2pu IPVpNGZfXGweonboSqM9tsgL02gW48HTw8iHXh122dSflyegTNFXesjQB0V56DV0Q3f+lb52FzsN Y5PWC6MjWxu1cCvDryzM5E39+hB/HEPpaLZ9ZH/PfCDXlB43oXeOps+FGhcil26SzycY+ZL65JEc sr7efdqM+lzAxZ+T4ytX4WPHUt+xFUXtUNMfuclmSC21m3mGnWhNrmWGgg4ylUsfrL31gIz5W2bm KEBAMvJcUONhj/vEe8uOXlgv5SWeExD+sXGxtcv4fVPuhzQnwMPSfyXNDX14xlSfV/zy1WPtMyfQ aPc4T3vbKF5o2oGHnHMD3V3gq3/5Etou6HJusGwdaciYP3A25gzI5AU6Y0NRprSjMxjmcPwYd4Zm XNo1ZXC5MaJAY3qHwu6yo651mdlVlzl4wKzlUz9pzz4xkANjQsf21OT5nkPOF+RwuPk7fPIDPjId 8/SHZXxzXnnFIwryXsTapo1tas51Fv0yhumjf8c5egeMPIbd/J4brt78gR0/8ZH1gT/twHmt5/ic s1jzix051pF+MvjkOZr3fAn4nA/HQ6xyrmTrjSdYOS9PEuII/XNDG2JzhWZ9Tl99fEavH7aK/XTC 83w2OedczDY339DIIQiYOTmrSRabklNzDXNuvvKzkeAS/69f/jo+EC/nu5QZx8EEd3IzuvA48/PB MXj08X7Po4llPqUrlnyPN/3dfGQo1Fxbcm34a9qjW9axl3CwG/tcd9SnyHHuAJ/j3ussxuL3XK+J m8irpy3yQxtdav0pNtdtR95rpxKyQw5b2pOuHmMCTzxr+NCpiVEMcmyexULH+wHb1OhaI6vvxq8N rkh6zZIYfcmNDOW35Ej5d36Cz/UfWPolLn3au+gfdNoU86me8tijIAeW8tKKHYg/Mv602cASDzlo +K8uOBZp5lm6NXy2P4MPBrlpniLAMb/z1gfnoVl6zXHmPj44fpyvOL6kUWPDPvr0icH4oRmT8vp8 nf+Ojj6LQ834ODYbUxmwwWV7V+Qbg3rYsr119R89N/1SBz154DrHCpid8tsvY5aHftet5BNX4HM8 y9dWr/OC2dyfOcX6SbTJPpMkOhzTNIeKH/OAy3k6uTFOauyhzt+Eo4APVo/FnC/KR4DFPkW/6nf7 nlMn98ZqvfMjbePQhm6c4lvDU8Y2fXDt75o2m/rU+oqedNqOhXT1kJfncScPfQoyGytHWQIp69pV J71NhvbEQgEsHvBQO49cLz7YOj6gJ57v6jEmTTs7/s2jzbmVecO5R3lwX8usScYOjzbyzBdfuupv Y4Heq3tk4xNpizlsMZeb314nkI8cO8nfV/7kU7Y/4kufJfxCVkNnqy4g02Y6ct7JLhTG8vYRWcqs UbEVgT6XqCTS4fH3DKdZv2yb2tbZKRKNxlzl7masWInxkGsv4pjjB1r+JVYAwOqGZI435BwHoJpX bCFEIXdngwaZvmW31WElfylRIm84gMy0262YcJVIh1xiB/lnUVZ6vO8YprpKr88CUD9S841o8Gbd iv3I4vf4gv5RTT12h6/MxK3vh5fcoaf8YI0Ncjrr39HJspaZVCPIUayDNmEKVCZr5ZyDa/scD72+ JYdEduYu+plVxQOCa/cvGX+eKU3J+LVx4o1vu0yMHG/6RH5GA7nO6yD8+ed8aO7yW5mjx3l8AokP Ob83riuxkzN1zSsa2qIevRA7/rcf6iH/IwWfwRNbv9DtMZ98mvahzZjQRqfHCp2rTD6kT+is5bce oow7wPg7OPdY68/t09iyLx8crqOfMW85ZCjakffUGanZKyMNzxxl9byvQbZrB8InRGcRsq7hyOmD uPA8X0lT5rIzCSxbv5SB6KGwxAbqrFVeHwyRPX5MjcMcD71+POuQdisBBo3KtTExpNm4eVEGGEtY HDBGx9p+66IgN8cf0wG7Pb+UF18wxgni5BHM+mNw9CNCYT2mNBcHS9+7HoCTcqr6VgK7yOvTGI3t swyXfr6mx7O/jg8K/OdYSAMaZc5g+MTqmXkcmUkYttm4ByXDdMllZPKPW1uv15qDSDTE7PrSN/jU +FKMPHsnkC+55+6fSAwmFsHs/Uftxg42CLiOQEwzGMwzrk3qe/p5ZJ+8RR/feLEb0T9+z1hElzh+ zfVjPtdV+XnuML64zvK8vq5F+rq+xeds9bmm8T1u9x3H3DdyrDa/zJkU8fYxAh0ZsLiWpTCu3oei 0zjC5x0Nur//Pu9qxHYeoHuNVeSgbx5jMecfXqhyvzDH65/59jO+okvewBUbTNoU8fABGrLj38jQ BsN3ScgbKzVpuHMyOvbhaxtb4O9YRv+OR2zo8vQRXfWteZ+EX9yf0dYeONihz7stbctHnzY1hTby 6um/GMrDt9AmtiemMtDNI3i0mWf9+9fhdc7FPog8I8CWctoDn9iYN7SRAYe+Mrt2LuEDdOSp6dPW Z2r91kexxTNO5PC198DBIp/5iqPs4t9fEQ0ZcDaANjjBEYQTCZ5OYkTD6L4rOEgxKGtoHmQmS/vK 7AGFtjfsUqDpu3rQoYFLjZ/UFPTUlU588KFTG+OmyRODRfTX/IFyDl7iACvKrfGDgv9s5s6BpmYD E1nssUlHB7qb/j5j4OWvBxM6FGTwxZhYbPtThkmXvLQimXFMhY2nLvY+27JuVbvG1s5YwMK+W0WC x2T8hYfH4WFzFnxOJJwIGMvkICeRxhz5GllTConqHd84Yf/xEw+owJh5WJ+7sJJXFsBgB5MTXYQY nvjFCSyN6HfsMvb6Sq0cpntznZoccnr682tOIkjUv7MQAdpC3oOVducNtMjJrQjKEo4eYzAX5ZV4 7BBGaTAvXfql3jvnBg40wuA3TnXL0IHRnjieSDfms4WNy06YmSWXLWQbN7k5RVlrOfab75z4x48T o8qnhmeKL+8zhmI9xD90i72w0GOMLDv65brsl3pjwdi69Ku/iMRXP0Or7waCcArHRHM23Zf9xL3A woXGMdCT0JFGojYykfhH+9ItY/pHvNKsXdq9biAQwM/ovFp9Py433o2P3doOk2vBj0ivWM6DjRW0 dI/jrW9vpCK/pV71b382Hb/wh8rtnX/qbFvSrvqM40vuLuaPN8ankTcXjK22m0vmSETki35nRcrH +qmDxDubW3Pzd3vLTHvWtvr4kXlEJtn42ovdJVe93FQ0OgM+fNI7pM3YbQTpfzsLxk9t+5ho9Yxv 99UZP8eO7afcxrTNHONBOus7hXMwd2PkYfRvzCNRfmPqCYG5SowcU0UApX3rdzFB07+7Rp9ynGk7 a8n5F+f4f7iMCHNwVknWeJi8UMwJrllH/bh2YfZMgNyRuH1GdmKAxrqQJawP+8DhHDtbroPC6DVA BN/9ekBP472eqUu1fX3TN7Z77BBH/Ri7/SYvhho63jWZUD6W5J2sfJ070Po1YZ9cNI7RJyausSz0 WZu5jnMM5DtOk4eRQ3YXeBaxdm0brNm47qTt2YwcHwzqbL7UzBVgRjOyIXdqMQjhez2lfz0fh178 ONPzV2Tl69/Yb0KPL3PNWf0I4Qcy4u+8iMFZGLnnpg50r5Fp72tyMMAnv9jUv42FTP2PLgWZ7R80 5HdBRixyx7WjNGvkd1sM9ai1SyxbfsuIQa2cdZWyI2av4/UdGbbm43pQMxraVnb7YRuZ7TN05+nO H3I7v8hBY7Mgv/vSN+1qR1Z85egbM20LtijKW8tHBy+K3fVg/KLPpj7ytNG3FgM5bRZHxjdq8d/J Q8PGc9s6tLW566dv8nDFtrUYZouHkeYQee3Zbn3oYHSDyHpw1g5o6FG0A99y04aCv7DVQxfaYNy4 fICGotxo0x8adLG1rwy1edkyyO2+8uo/McVATj11rNV9VxsXuvDZtAFvF/rbHjzkpas/OqGHF4EL TyzxyVO8lvyhHvuvfGPEFmXbF6DHT/isIRR1rJUTw/7mv8YydjZWKOnuTRTqxJz94Ol/8ttpNTkl ttqfMF6ywHX31zwz+CMvfpPEMRO8fggiP1PJsGCBawjWcSyQDvKJDP2g9wXyuVEpv9cKEUSXD3Dx QrIP0XvSHDPQvP+q/we4vsYAXS6dWtNP96VUBme4jzP2SECq4OjQBv+p75hYOybUvpjgQhJ+fXgx /u1OED4IgBPoq1x9/A1jrtPwco6NGVn6o1QOvuTf3HdW9DUuhD4tNxNEe0XfjsE7AZuTJ6R86IMl GrXt0doYE/OsVbv9c15GmOSJ9kSNH+Tt2JE3yLPvXD8y49dIs9eTsXVfQ6A5soPBHj83re2GM1Yn JYPNnB/qrf8jrZ2Ld/LYdIO/5Xf7ne5NM2ooaY/LN/uHWw0+CHNdhV8v0wTok4Snb8/+90w2158I mY/PMD+jbzjxP5OVv3XaPqmEj661cp/qKZAamS2320vsasq33uNX2vFpXr6PWukMxlkH24xdCrxZ jxgsaKlpZmMeR2A6155xnWPUc4ex69NVR4fCHCl029MElVL7OHRKrZ3+ZflqKPVaFyMy78YP1Zbr HICtOTcNI7GEd3mAHJ3GHe3U/FIyhYpvM8PCZp81kIsE17NpaKiycbrkkTkcHrsjw/8+y0In50cK uUGLjXz2XrK06HAOPXKAcj1x3cfnnqQfIGxc+BRL0ee5+5esl8jxnJyXybyfGd68R+E5fp+14yiW eaeRSxTwvf+bF6Vx+BRyK6/XNbFDHsAdv7ifL2A1aLttjMkbuoNtX//oo+ezCrC5P/UFsPLqg+37 LTCgU1Nqn9zyUj054D4LGnn7kw+0tX2/Z0Nn41c/Mt6fiamvvIMhJ+PfvIOC532eWNDmJbSxzdiL b628NXq0tdtGdspTy6NNrvDJjT503l2BY/zki761cmBpr8BnBx4ybsrpnzr6tXXf0ZCHvnHAhs4m Lnz1tzx0ZBwX2mwU5DbWUw+ZHYe62CUfbNDs00aeYls/raHnMKpuDrsc4+NLlbJ7+RvACHNw4ZgT iElEG95+GAMAchjagdTgQYdHMSjkaG95g/IFsBNB+9jEBzZ09Qdcg6RtwqXRp40OPtHGLvpgskGb mOcFrr5Ac2Khw2ZcyFy2WPko4MQedAry6DO5988ym4edgx0T3+bAL/Twc2yS48LWX/Hhu/kS2HHS R/wZnw4Ai/eJmYWm+Jk/4oBtDMix4d9rGSwWafR/7jeH7nkAVsKvLvr4ok2w+RQTp6XazDduHJPp z4HcnGM0puojcxhfgs0nD8vHSGzD9xu8yFTt1MiZa9ry0CEqDgW+1ey46yvqjS11/y5C5Pqymj7t 3LjxVN+HJyG1ZJZN3Onpy2G9r4J33OpLgus64EjjcURa6v3piE13x3VEx/aEW9Iln8Dm21uzoI38 nRf6yCpPH/xnX1rpOpiU0Gdsd1HX+slTB8zBNXfgCD5apXD1kvJqZfjf24NvudoM9ikXTcIn9Za7 tV990tIV9xY8uJCS7Srihjrgl0c+j88XTnUiCz0bdV/MoJAiRtvhNb/U8FJLp7Ux5cE/UDRrYxqz V856RG7cLTv4g/ZOfsvarhwx1dcXTxR5qXnAuD+Vb0zGq91dA03fbQMqt2m7Lf5Tjr68Lf+jbXQ3 hn3WL9rE8w5/Mv99K/prjcZufx/h+xL/Ll7j2hM/Ju4YjawjOTlIk7EbGef2t/2qjYV747/qvfP9 He1V6/XwEBs9Ni64oHH0TU1Mc04CZ250OrKlj72z/hp+aunRQO0UBeybl+nrAz1yhl301RpMfJxz rucy+PCMBU1LYxiwK57KOy4RzNVdzjH3ujVWQVg0nTi0+ZTvub6LP9gnd8kiaDXfmuMg2PjRrdcS Pete/Qq7w1fyv3yGVd3jAy+bpVEr63E31wZcJ44fXg+Zo6e8GNDlmTdpz1r7ytPXvjXXR5RelyRu c+D1nZjIbBz6u8ADk41fU4nwPEwJJti9RosCcj7k9iepsPmu6Iv6yoABHrZosxGH8k84Zaj1UZti gG0OqBmfyYFWx3fkn0W76GlLOWrp6CmrfWjqQKNNrV/ykKNsvaEMTd/hb3vKUEMHFxk24vMaFT45 5Fofm9wzUFOMQR1tOXeQeeen8trb8uhAp6C727uvbgXf7NTbLGhi7Bq/KfLhsRGfpfZYI4g9OOiU 9miLC0/96gSIGj1qaRt/t+GLL/2pBxZjZY389os+RVvqQ7dtveWqlJ369p81usi4wWdm0L+O5ZPD 8SR2WWjfFLDu8pqfCz8gfeF2bBIrG6ohTXnBuWOYh8Dbxs277d4084JtCrU0+/LsU1Og4xflqWNf PGSMQz1qNzGoKdAttJljrnn0OZY2nvJTz7jsFOHPLuP35B8dN2WmPz6jS99YaT/x0DNm6ucxAV8b 1tAo6tGGt+tnu8w3uycG8wcf8Bkep/uNTbv0YFlfsJHty9yofTnPIeRFi6Tk/5knxQl2z/fYyroZ Y30ekXt5/j4ip3js+YBZXxvq8aP8tHvYHH+xqZ+MHvJ9Vt/xGL/h7wI2JD/kVqgQkMpox79gVKGR ANL4fXlSvNCuv+EsH520tZdm7RTq7PR102yrR/+O/3hyYhjfQ0vO8v+yJYaeI7eLuZHWfqMEK9Qx I/vTWj3xv6WmDDq7mIO5rhvuJZsumM9coI/MLXe3xZaPrvrW6u/+1sOodvGINVtbyomx+9N+REi3 YPg8WNhlvJgQHAY0f6Tgw/a5/TfaWwbcd74/7eEb2+3Ncfop+OhvW7ZvP+/I5NVC4qZk1BrPj/hX hf/lDh+0pT/2fxRavUv+hGjM1puvzjv7m6eOPsmDvttPG8pvuS2/27dsB/vKB+M+chxL2Csau0c5 emdthImeuLutIucUzr/wxoacuy795PKdnHrfsnOjTUsd6eiqL426H4a5CMeJq29D+tT6OLmCducT nl90QhsZzq2Z7UfuxuAapVQuqYHwfGiuskDwE8U8W/N8SN3YIs95iOOImnOhL3/Jd68pYpyaX+Zk HLyH4fMyv/TPFOXXOnjxqb24QGkMPWfj1rw/4BdpzSGYbLxAbi7OGGP3sp3Axue5J6g/wfa6CDvg QXdcGteRQY4NGn7rO3oU7r1irvr+bLLzDFmKeOPrjfXiQyLET/Lw66/3t135VrX3tdjSz6dPYlFj l1i0Oz7OvaH65hD/dvzoqPf0HfrWU9Z646irX/TNBz7sbWMit/voG5M6yJiTjb91NwZ6yG0aPuMP m+MF37Ll0adgs7Gmre6+F0cGPgV92vqJPPjGQE1fP5BnnCzykYEnHji+H5UODRzjUFcseN2Cw5Ge F709TjO1rtUA2esbwOEfozPgAOOI3y7FsC9NUaRPMUgDg7YDpI9zBMqGHBsFDJNlDR3b6FDzAlVd aL4gRQ7bbODw9WYwsK1v2jJJ9MWiVhY9CnrQ9A97bPaR0R5yDDsPJHcc2GLDTzZezhIDbXDgUbMZ oz799tv9CQn44GKPQh+b2jcX2hFXGeTYmDhRPTZv/7OMXfEaJ3bUp02hTzGn7SRy5cCm0B+Z1wUD nuNSmchhj+zR56Uusf3eb+tOrhurY8HPYSQFeLH9PEENFrbzuxbYB5ONAs7EbnuchU9uqM0xtScN dA9EDfOQhJ+5xD4nPHyvTHax2Av1oYyf2odG27pK2TmW9q17cW7n1Hh8Unxx0LeIZY293VauPh09 H/aTHNrGqt/ofIYjHjZqJxcJrROldpHxgdMzdvWpxZgElZAdOPPwExlKfenlwPQb/RWLmb99HqnJ m1x0OFZb0pFO8PjxI+Vbcj+G8B0rHY/Ls3H10LZt2s0vA7fE68OJZcsD9OyHUJrzojDozv/ahobe nhdlfGenPHAdOxopYLkJoax9amlHbbM+tBtXHR1W8dPcdipz0eDdfHkCP/v68hl/y9t+6qj7vRq9 S/cclLOmvgxzYZT7Xo7w6ZadcfieH5/xwTHGz2Se9C2vH8hs+lNn90cuA9wJes8NZDbe1vl32t/D eOfnzJ96gBeXOcdCvr5n1r/IKJcsdC5eTNa4jvuNefPe5x4bxrB9pd3z7JlH4xNPfYJTu+uYjBFx qldhr3vGLjd5T3xDR5zSh7FxHTnx8IGCDDeJOdsf/rmBCt/zOtcA1Q1wrFenvhaBHcfHXBgTx5y7 OH+5EduMiD6Rm+PejfIkhKO/l9BpPK8pJp3kvKmsnjrvMKDdOZjY6TfO8PDvaUM8amSRsZbnuiCO dqh30TY5EmPLKs/1kNfg+9wNn19ZgeY8A189aM8N3+QjSx/bmybGxoQmFm0LeurK9/oWn3cu0FGW WrvIKKeMuNTgmh/rzadNgUdRvp3s5O9a28hSqPWDWvrWgaYcNTxl7StjDbYY247jiZx07hP0q8Ts zIt2qMFDD3ntiKOeNs3X5qujLP2xMzHd/fF962pbv+ibd/FqO0NS+opv4yBL38240BVzy9t+1uAo T9tSH9KxBp+NuWlb2+jQVta+PtGnPPnQkKHsPA8tY9RFeM2ZyIHxtIu+OPBng3qXbRuqfa7HKeal nbMD002++PTfjRt0sTfWk4bcE3PL77ZyT5r24TMu+oYcNPnSobERk21rZGzDV0cseNhQBvrWgW6R Th1PSpZPPdgh955l1p6RHQRlpdnHr12gu0FHnpjZ1LVWT3nqzXu2lVPvR2tw2PTBPvpgmlv72642 6ls6QZqXsazLCf0Pfk+SZztwcm+aH+FLCsceOuRaPLLKQ3gzxp19RjV88nSv9bzN5Uiz8Atm9/kw dIRP6T18+3iQknbt9rnBCI0ftMFcugsHLtdcYxUb48/4Ppj4wAf4LMYVg9eYz7E7KMqJinxTcjPi 7vgzvKfeErQZgNtt8MymAnd9Rwpucj1h7UArbH705Ua4W/Py5OT2TQ7B2PrYxuq34tI/ctKYmh+0 KHKDc7AZa+dwJVbu7CtLn2Js0xt/wJaun1d/HPmgixyxeK2GQOM94+EyYA6ar+PfAWuMRlfam927 fNW3Ox2XlrLaRM72JfTSGOvKTcyhFdu1Xw9vgyM3QM/2bQ95dU/e7e48vPjz2tnYr5y7t2W0Dc02 krR3H9pTBtr/pmw/wBHfWtrTxuZvHnS2Xexbw1Pux1JqHmYsQY+V28TVnOOBnDG/HXnWsubyotyq tPTlWb9Kve+p8557U5/jeHP+85aYpJs8PtIe4CsxNaKvpR4drUNDv+cGickXfb7tO/nmnDE5/iXn yN/5FaHwu54d/f5qBjhZpMceYIzEnLdZ5/kG8FxL5B6RZ+Q4z3kuemx+OInzee/XeGkbPP6kFGda /rzC/Honjp3ryHwjFi8597WOjZ/zZyfx4V0Be9/T4MOsyXMMYpfSGHotNSjmnBoM8S9f69u8Q6nv 57oOeTbe2cx85BwwNgeZnE0sYl72E0NpJxTGgvyKPy/vg/dlXl4iC9bkeJ4DSNNndH05iJw2fd+k v9TwxcMn+r6b0Wdx4aNjbRt8NvtgkH82ijjKlZgd8tJ2rb2tJ01dbFCgEy/60miDvTdk6W8Z9X3v pz/Q8Z2+BUxsUbAHDkOm/e0fshRp1N530zY3YJgj5MHdPsJDhk3fkGFzfKm1I49x5oP8X/6Mn14L xqXnFyW+fA0W83TFiR/XC2A6gDMhKTiBU76cNBgM06YmeBOwg9FJaopBUVuQF0d5+ODNwTX2xTWR BMxLaWR3ckg6ZfskHjX6YIFNf5etoz35+AaNTTn7yRIWLz644PPClxe/fjMX2+g6MfRVv8yx9fbP HGqbSUDc+mA85hC+EwY76MFDB1+p6bNoSQfrs4LMfgCg3f6EQz618vPPExvYsw0SMSBL7GP7Pij9 1K9YyPx+/sg72o315DsgKA5o9viDJXQrx4ks06z08Kj5NC88fLDmEO7kjzJwnBDNBTrVDw3cSKS+ x/2P/Mb/V75pcR5QB7T+6MN0xideFv+Ul9H9Nm/ExsdKvOiMHTIWm+EMYjDQucO9FRU4lEv/+EI8 FmwWVELq+poanrrWiEmv7pGHTl7eFeVmNF4l9EUZudqDjrf02Wiz7kzO72Nz9CMDAEIfw4LzUrRp OpjnqFJe8jyki3e6Hyp9/sCQcAxho7GQ32fylf2kRhc/LcZAf7ftN54j7kLP3N6+Xr50Pos89fg6 bXWslaxMOuJsP1yfts5ugzH9eirkVYOlvPXFPI1trwO/odK2iz7b88SGj5umHJq2qZ9Fu+94yMqn /ZkMPEvldfYQN4a5lGYdQ7UlP8aEvOrKvqFfAml8z0ftbTlp4EiH5ibNettTFx7tz2SGtzW/3R7b W4ak4tOmfb+tP/r5fY17zI1JHfqsj9SDa7yvTm3+6N5zkP48NGN8hz6+fcRA1uGmvtszN2oHGf8F ou3LvzKBuXyeD8WwRr7aQ5PCn1HADsvTUEq+drNszbmVlbsflkoNXvWQjBBtbhJzVdDjkotWzvvo /55jda4J8Dbi+ddcZN/V+7g2cyDno3OzyODzE0pDx2JsNuZjP30AOR/5L5AwGz9Nx4+2Bbx9PXCP x8xp5LRZDx+TkHHwuFVOGnTng3awxUaB9yzK73rwZ754Ayoffe3Shp5M42rp6DIOyiPLtRDXi2zN V3M2N0eTO5Be/UNfv7W369G4dbb8xvLBjvLU4ujjlpe35Tbftrq7hkeR5jgNdejiN09rvLae8tbo WMS2Ty3ms0aWYt1OdlvO+SENGWjoQLOWT62O197oeK+APNseO/gUMaY3N6qbLh99y25LU2fX2CNN yL/DeaervvLU4DA2zNM9fvqx8ZWnpsBjY+2hoK8e/W2HtvLyzJl01psIwc6ylPjY8lDN9jDGdq/R OO7yr+sgLVjYYY1M0/WriUK5RBrEPQ+zJo9d7bq2cv7A1+YCX8ad0qp5YqfNfDB+amN8ytGf8rrm QTNHrKO09QfelZeTE2i7yJf27EvXBvW7gh5l86Upb18s6NueYyldPeV3vXnqiQ9v50BZ+NLFkkdd /TNW0pGjUDfEPo/J3EhnaNNGZttXh1r/xIJm2Tq7LV8dattPnr6847/DVB+eG3PVY2/rgIn/0F5y x2RLqSy+0SFH5wDhOqI/gclDsPzPZ5Zg/+X3NCaW9/Ol/oCVglyPv9iOeyFAjYXS0wnEtebExzhT nRpKu/JU6HU3tMIc0tzbX5Q5/uFVj3iGd+UkdJ+/YOKiRwcX4YmWbkvjOG3wTrYOhUoN4ozE+1v8 yoP1LJPPmR9c0ylDzRp3aaT9Mobhj2wC+UZxTMRFFBqu7PjTGzpZe/ip3G0/INHHN2WptyeX3xhs 5/CvBzKRxk42/v0cn7rmIp9SvPp5I43fr319Q4f5C6Q02qUfHH0d6uGtDv4zJym01WccGFZfyIPP NfZc2835ojq1Q+u1PP1+5X7ee+bjc8nhTHz4v8dw4tH34RHNPVp3XqSpkzFrTEf+sDnjLvXIcPRM EYv6Hoe7rZy18vatt740640r7T+ptT3RTkhiP/GUha5v0t7pKPPE2X1kxHjibswPWOcYYn5meF7K xhtM9jMfwOTFGNdLpa5xK2Ht7mP99hHaLk8fN+9dW/lnjSwesQ58VozrOmc8BR+JuLtgPpK0dMVF ivv3ruHNa3QuNdrTKVqas06QT8BY27JlQKDnLj+04c2fvskRE1IuZe9v6Sb3/M3enjAOaH+Vs6rs wIoC/5v3ed+S1SakOtjrYq5B+XvC5JRvA3fNqE+4vNcB/AwqPgbPsUTG8ZAOJnLd5qK88sqJo4zr lNfD0CnaqI/B3PjwoXPvMDiso/OOoflMfvSNWltio3/HSr4o85PY1WNEjOHEvOMa+dlrB3l9hPYs 8MDYBTnvf6C/i1l8ePqvb+jAJxZr8bYeuuYKHeXFEds+MhT6+kTfNjUbNijguWFHepnZgUPZeMjr K1i0oVE2hjrapi9eGj1aeo5d/oCBPPlWD5o29XVjIYvf+qEvysDnmQw1NHDl0WbjGkKfsEd2auvM TY5vx6U1MmeqXC+A6QussA5vpzDoC0bkkaWYVGg4y6aDtJEDBz6Ftnxo9JERU3nx1ZP+HCz0xTRZ 2PFlsTgmGh6Y+IBLPOj0t9x5UII8m3aR2RtphlfZfOqUNpsvf//7v//7L2z0wfHFLN9U/q//+q8O KvK80AbDjRgo41d+HuCvfIM3uTs/2QwO8RkHPGXR6x96PjLSkZ9yv/SM2tj+c74JDA5FHeOhnhPM OgAiBya2xt/hAVFfTwyOETTpjlMfhoTOg+DGnhMLMttuHcpO/YwUDvaExYmH7jXW8ZNPEzXWXmww 3xhbFgzm51mcAY1eGMVB3phhMa6OQU9uPqjOz1AAq+z4Ob6BVU38T+M1hskrtDqChROnOvTBGBSo gzGtaXOQV05iavr4Y6mN06FdX8e8Il0c4KGrPq49y5aBt7GVhfakCwWd8SKXvBD/dnHcOQ7vNQWd un/yRRukbdP2h9wc2VQTM42UYujOyQ0YT/2RPnvlX4gfeeIwnJbVlPRSA43tz+IyPpR2W38Z46cN eS+GTmeHou1iZ6eecagv3T61NGo3+eqPX7d3239l39VcvzUfzJ+dzHfCoWEBbGXrj7SzFm0fdw6A vD2k976gb1zvJT5SK7/IPxo/KtqyXjAXb9N2e8cKnf6z6Itr3Wd86O/0n/I/IoOOdm2/cW1Bd4Z2 LgzxHrmN8yMjuP17l1Pwt8xyYtHvdbNHLOtfZs/oyRtNbp6YxcQ3GwTmEOej+0ZhHurPOR+cQL7k CJobiOJN+x5XZXrvA/MUxvfihWbepHH2GM8GK9L9p5w41NLQtdDmuKveacNThHj5mzZcQ/APf3gQ xbd97xfCWfcDSU7B4QYTC7M1IT1Xd11IgnpeWy9DonD5pl9gzA3vUPBd/y+Z2iDnM3bK7NrjA9qc a2eMwAipccLbZffNlfm233U7SfL6w7585cWlry/yvPkkt46z8vqLLG34bLShcW3WB4Ln/IEfzxfA PAjg2oxZTqD6QG0BT1sdl9OHtot2lYcHzmz3HIWujDrQKNJpbx/oU+BbbuzJDTzzhwx8+sRHwXdz 9NLPLNxY8LSDPDz9sn7Kq4ONZ46QpWwd28gyLm704e1rf7GpxdcGNAp+bZo40LVl2xjUe9abj645 EAd52sjtgk0KxzD8bxVtUINPkQYOtNaBaSzMz5Ttg/a1aw1929d/9JFRj/67Al8scFz3kN36yD2x 9M/6ib/9evK0KW7rzs0c00cYmWKQ/zzle9rf/Wm/H4ctN9BgndaKqx8eWn0kGNpnfOIZ3653/pWj 3ttYfsXVhvMDmacOfW3RflfM2eaLI+ZTD756yqiDPXm0pSOnLxsvke5u5SX054l7Fpx8qA/mlDk+ 7hclh3rx77UKjvojNTxp1OJaI/dsI6eOPGtxd60sNHWpGbf7+cAc4zHGj33VJpgvm3kKvThH7sYP JjFky9VEv+30c+7/af/M2+DkkW8c3TOeHJ61PS1Keuz4k4Pzci81qewDNPxBKHe1RWVdumiTu5pG BD8i3Gux4NHu1jaMk2sU8p/Cs4UZRwhjqbGd9Q+ZiXV4ldGgNUKnIOu48DPTajk3RwwqPsgdG817 gqQ2v7attTO+qo/8QY6+bTHUEYNrPtr1YvmrnHrIUCamqUdmYjwmh/TYb4zR19clGBI8cMrFJ2Lf IpU5OZH+kJFMrc+b9mzX5uXOWMeLfokg2IzbfCGHvHoeLPpxdBCZ98zR/G8clUi798Mnr/JAmccx tXTl/iXYyDT+6P47pfH8gM6dG4KfOQOt9HsQVg6Ru3259ce7uw+W8/4A5cAa/o2hDPWzICt9t5G7 7Ty1Pva37LYnNhrSP2pvysSB93FgM976s/EVNo7tk7yn/DsZZXc9cpO/wX/ND57Oh4tpnLFgbqep DY78rnsRUaJYx9DcJ9OZuf+Zr9LRZX2zQNeWMvKsf0RG2f+kHvvxI8qTre+hOMYcD4kl98kM+87L Rpi4gnzmMrJ+87Z/B7hXqGBmXh8f/JlovOLqsXmLIr9sQfsnzs3kLtuX861dcAHAHuPCTzfXdhbx 8tDDscj/zN8ZzcBij/cq5add7HR+QYb7d2ykz5jx7UWxMYRv/Z/rWO5/eO9RenVuLHThU7ym4J2C z1jKyI5c4qEv06BP7kZvbN/P08EV2/svdbxP/uWX8+H45GD0yd/tG7FZ4PMlN+q55p05zU8/45e+ YdOcaN/+2BjEuVa48fWt9/XnZSh6+L71tz+0kaco94wVXezuMn7c13C+u0IGeXWQs089cQ8NO8S3 dd7RnjLIg0PZftguIzvsUdB30y/vn+njO3j6R703xpo+GNTYoY2vu0CTh5w+gq89aGzGibyYtOVD o8hXBj7tzd8+IK8Of7o0T3jK5jqAPxU1fmyNT78BPAMOmM6bAJ23j4yO06bohIkyOVtOGYOijy0D 3EGKu11XXhwHCj19I/n9inRwsaNv6CAz2wwqtqE7YNpChiIubeQoLFr8BvzXdbPtC2C//UuNbyxg f//73/vS9B//+Ef12fGCGpv/6le5eZwwB2N945PkJ57mPYsYWLShy9Mf+vLRV0a5RPGBNjmYybv1 bx28vPPVXuKHzwvgGbPRJy344pxBdh5ODk0etdv1MPgsRPqNr9yYcLL6KfVcQyQ+Fo7Y/p2Hnpy+ 0h6ffBh3H/TyOrbBwyY0cszFiZ+oV258moO07ZxIOh/4BnD8iyfX3MJssXphPouBOHUou7Fn7z+r x8bMt41vLM1Toe+Dn66y1tv6oG3K+/bWxZ7lM/p+4J7g5wbkKJ1haq9thpfx6GhAvvGPSvWb54xV AmpM27Zy1NLvvAyXa6iWwDNT4GOJ9r9TPnr3XnvLtX0MbfpT07whQxxspPsZy9ZrLCEgE4Wpj4C5 2PK0scPNJcVctJNd8wLWKtqvjUV/11RmfB+cwZw17Z3Ok4aW41IEO6G/enZr9ib37n6IA39c+xFr TMeKvM+wld817V12vJtuu/biA2XnSD41GM+irPU7mafOs6/uk/4trM2jvTFouz0xv9XfGJ/JbbuV Ye3PsfvHeTjFOcDZUdlOlm+N3GeW7nH4XOI9x9hZtSzTpk9uWuWsRBkZ5if08mD3fDE+DB7nrSqk nvMT8Zn7y6ZCwaUJPfua6YoWc/PA53U+Xfq1fQytNvy5BpuFsv3Q4kFt9Nsvb44+5bDpEV6P4se4 dvIRWyw5yHCu56VvX/xS55zKJWoxKkNEWA5I1nxwOtZMhOSE9au5OTelvOT9yrVB6PBbWh1aMSan 5R/9ygWcGDin71J87RzM4h8h2yM344AYffAowxsfoKnz5Mvb12DKgMO4eD0Efa9je8z6cv2NbTDU a66Tb31Bn7x/+TWfAY3v+sBLX2TItTTqfuDu4IFLEWvLQXNDBp618dKnrW/erNOX10Z22rC/a/Wf MtqXv/P21NfmlkGfa2xoxYhfPqAQG5zmMDLSrJ82pO/6KWNfmZ1T2tAp+LM3eMaAz17/b/mN7XiI sTG3nPrQ9GnXyoqz8wdNWX23Zhk3r2JQG8O2u+m05V0xZ7rUfo5h/RBHeWyhJ105x87+0xb9XbYc dH35KetYZvzEO63eq3C/steW2o8sP5vXNnOdPB0jI5trldKX5Yhd+I9jKwDcLAbz/vR7Y13qNPW1 dg8PGnlk7aDAU84a+v1SqlITp36c63I4FFyfQr7vs6B2rZGh/ZwH2wdkth/2kdkbGBZjUla69RPv 35HD5rOAJyb1lpEnf/OeOM9+dbNsYpH7X3V3rKPj7Hki3H10n76Jd0tNrrfP+n0da0tYTOXf4Sku T51NJx6uCXrAZGHYsSKnTn1Z6de3TOBOOu9pMjPm+IluH2Ln6oIM8Wghw3OuJTnS+HeOPeZTeMjN i7eRxVy/UYwi/7uhhfzox8F+kymknh+i0oIsclU8NGLp/VdqyhUDxi/a6MA7JIAPwrOSHktpihe0 S3dyr9zo0xt89O5j/kafefxTH+KDNfrKWiM/hzjPhuZ5lPFWh5/iTmE9Uwe7PQ+UgzT5O/ZI2ip6 jcxnZWI5XNT3BjkC2OcKhDAwUd/gnUL6YTI2yBdT5qrVMxYkpSlm37GADu3WUXLo2MVnnmPx0iaz 93YAXvUj0Ldk5Ilzx6w5h91jZmYj8/nOFmG9+NE+iLcJ2lyXEzryu+jzu5gqx9r/SVEH9vZht1Xt UXjGnog9Rp6yk43Bs90xE6i1HIl7ft88sJ/xXRomVsKq1Vmkl+aOezO0t2m0nzE++YzUnH8rXfYd xZlDB+cz22JuH15kOYgT87vRfEdD1tkCf2KgNZ69YGO8D25pbM/p3wUdcFwr0rmZ1UsfmUA84xj7 Q+/acsYWAHm2tUOfdn19sQXntWjP+pX7Az3tRPRpvzHF/tPPQT35OjFrSb+3Djwy1kMy6wjHNLmg IM8ppLFGChnOXxSunJBi+yXy8Ho+jlzUkO6Y9OegcQci17DR5AXxyIYeSSB/6otd1rGInv2f5wUa FArH7FzH5B4Lm9nod+2KiPHNORlc7n3mz0iC0Wf5XlueOHwfUpzQfsq55/ec9GsHn1smJ9hDno0C HnJstOHjg/ml7wYNuY3Bn+2EPscpGV0xHNtXTOQs74u0ObKRP+d4sL1/gze4YM94kee5rp7xGdxX e9DAoYDF+y/0jQve9gfe7tNWviDZbZ3dhk8sbsrf/q53WckjBZ6btja9QtnJw2/l4ekrfphHafCV heb9sHSwKPDQVY82evQpzidq7UuDD42+8tCebfPE+yM2bW05ZNR98rccvlGQ3zFIKzM7MZobiAmH Nh8k5WfeeQmcrFQcSMLtN4DpuLg2EVESjElE4QUmvP0NU+gGR3s7TZ9isnDEJNJmo6DPp9zo06Z4 QYk89rELDpt+2R55EsTgMfk5oGfScLBJ94YUeeLFJt8Y/SV/lXwwmVBsc4AiR/n5Zz55MgVsij6k USyseJ3+P//811/Y/vmv/FR1FodI5EMxeQH817/95e//+K/m8a9/+3snIPH+lg27nPzYst7F5v0N ahbZ5pD4+YZr/G1e8uCO9k+/TW7I0d62n/pLjm3vg3bnt7bOxEd2xor8TpFGjR6+JKNlhnTk74mN nRnXOeE67uh74Ok3INi/t5msBYfnPGAh/BJj+c9C/zPzJi5gB0xOPuBb6vPx96KlwUtg5L+cuTjz hxzNQyMeerKA/hlcHtz8mnFpPrAf3dpgMoF18s+EgI71enCnrnJ7h06EN+nTNrLg7noLv/DwL/8u nyKoT+g8XYL3WWEsPuODTz6oKaC0HTzmMgV9OPtB0ohz0wX/5LHSI3/ZiyDHQ5QvG0fs00pfFGDx M8c7bmzgB3PAE7A6V30UPs/OJdkGmPq+dXb7VePk6ywe/bTvJOcaI1wQE90d35MnX3lkaVOfUBBp PpShK+amQd/lyfsRHfSrd2K6+ocOb+YHnCnk6sXX9D/kT0IEX+bfyb9rzIFsha2JYdD1f7m2xdMe udG5c/QQ+m5XOwo++9CxIf0ze/LFQU5ZaT9ab70nrhjSraFrkxo6mzT1NrY68v6dunYzzn0gcBQZ ke0PT+6+XjeY/w76vysbO1FhTU3kR/mOn0Wq1xdhIYdE83Ikn9XO2Z6/tPd6ixw0czq19scGxlxr PSw2fmlMcubL8Qt/ihUyj0OvfhpgjZ2JhGuewUNqZPVpZCGf/IyZZgkacspynp3rnLHRF8Gxxc8/ c7Xg9VNPCviLLaqs39xYgteSmjUbGmNRLyvDieKOC/nOT2jlAAHm4By0D+sPMntjPKp3sOVB99w1 sBPv5G78IHbkzYH5OO5cFTJ73OmDI13BTZ8xYWySuzNHlL/PtYwl8wd/GIu5fhUHXHzvrCY1zdQ9 w+FMnsigWHNtNzZAGB44bj0WjiYS2Bub0zZH8+L6viaVjs4u6FLkUxMzxXsGbUBTjvYu0NmUpW3e taG8sub23QtgZCjW6lK/w9t82k89dfTJ+x/68LY8/W7wTkzII6v80x59dMQnNnHBFt8aebGstQuP IpY4Q539xrnszlDWljapHU/1kX+WJ435qv1ZizInTi44bwABdud1j4OJsXa5T+z9YaxEpqVTGSXy lLyWNZh926EcwrQPNn6Nu3O89D4lylzfjugcO4MhnsfWyGC08tG512AwBoSK9WZsHWAiiw9X7OeY Q6ahCF0n2I08NfH9/PPxa8mJX4wTb6ueZ2M32FxTk/cJGkuTjnEV3+775Mnl2AWTQv0cb+nK0O/Y HR3674rjjyylY3va9OsnjVM2PqR3fogF/ykPzbL9e9pVBn3xtvzwk38ax19ku/WeJ7bzb8e3sTa+ etqRN9CTF3WVJe6nPDzsKWMt3pb/GItSrzVy72SlnwxUCRoFu7aVIxdXYRryL8cD1xSwOJdULxnl 2qISwcnTkuYYUtfJ9HpNSf8CnDb3+MRP+vELPi+SQ5x2+uhyvF268FMah0T4keMbWNSWP7IGWcpP JxlHeZXxHQLijXNhTF7IaXiBblxqVxWN6DaX2kd+jDDu+mTbvjD0K89LXK6xawtUNoo07IwtddAb vNRnHh+VqvfazXjudFTk1q2JAJf8+S7uMBYI6p01StOOrwuBdun14eY4pmRvy+BTc/GCQsyvzt9y Y+yZU1140o0ZPHm1Z44yxxti7I+3t8+s4VyXoMesbQxHTymweMl+lTY31kRbm0foxY9D088L5wfo iIj11Nv98WAo+r35H9qJAVyimNs/tVacl5K8i3DG87X/I37eGv+7lrao351/XtHNjvUrd/ccQ2vt KENfnrSpP+bolf++x7y87wNmHXiRzOCMvW/hT1yV41g7APo+tVTrEUIH/t6gbfr2B7naOURlMTp2 tvRtg9bW+yj1kaKt+lafcu5g5TEE6vizizpDgzd89oE4PepZ72hxzd94I5Az+lkPQSAPkSA/2M8/ Cli9zmyLc2XOeZqKCC9ewdFRWABBKc5X3q+Q97wriW6fg3Mtyb1HhL3eqrWM/xfep+Ram0f0fMDr j+h/zfZTfpXjV94tYRPfs4HHLWrvC4OF77x3Mvf0x53Ixwc36NiPQgPkw0tco3Js9f4w2OpxvcB1 L1FSLn8jQ9tzYpnf2dVudBwDPpwzZbDAQ8btDEHjMabfeYHMv8hhmw08Cr43N6FRE0Zz0/bElK8Q Nmz0eMbCFwrZ+h7kxATWjg3Zwbvzom1rY0OXtvLqSt8xSjNeavygZmCQpbxizThAG7mxV8EjKx2Z eY50v3S2D4+CDX0ij84fMZAhBmvp6EOnTw3GpkEXVx0OIduMIfJunJdrZ0KvPW12HsQFfG/puM6Y KAguG3PA+QUPfGO0z9F52T2x9Tr1tONIjq2Jby7KtHJeANslWX/865+Ecg0cTkA3mbT/9re/tU+A bASCA7SvhJwAcJaXxtDhExA1pXo5EP/nf/KS7eBAZ2H4kt+GRwcZbLPRhsYGLjrzwnd82HzkKdhz 4GjzQpkNGi+AqZXTN3Ao2tEWfQovBSn1JTW2/pUXvvjDJ0LcWGxo/y0vfPmq/9///o/a/mteBmML nf/5n38Wi+lrnPrLokh8mGXJZ6CZdDwIwPdf8xL4t9+y8OaFtzllHIwTYLB4qY3PYV3x4hdxGity bOSGMSY2eNDwYXD+KF9ca3Ap1NhHFxIvZ/H3t3yDFowbbw4wdKDhu+OFHeyj2HECy4tcEpGCjfEr 4x9LvERnwwafcvgzJxj4HZ+ozDzBo3EUOnwKNSceCnb8w/aYmhtFDq6RIx50fz/2edDx05lL3Nhg h5/RYKw4G+ItmH2xl7ZjBAalfe7gUpq3tmZHn2JNWz3alMnDYF0XYvi64tPmaAyGOOZA3ru6McWX +ndw0Wcb+5NHdZUL++gMxzGEz0YRw3aJZ1de26/yW3bbN070drv+LGD4G2Ox2tS3ix750bgoLw3l xYXZ6I7SRPqi8tLRv0uf3CwfoV+8F83pwMOGYwmePiEBHVd8yd12+mI6vsgObRynXewzVvApG5u+ ONqHZjkpuC5KxXR83uoYe0GCQP8k0VxdPoTeY1SDp37ntyLqUjsnLwMRGj6eY3TmuLo/Wm8b/QDC UTRXT5xN323knn2x5fXm/uQHWuOiHgH2H4oYrJ0U+9uWtKcyMmzyWb+lSYfnBu2zMhiv81tcMbOk 95qFC18fqN2Y0Ih1JeBhrDiLJv5NGv9uzOEoR815eMrEXV9yXPHzSH1KV6ZxnpyqceIHZzCRu2P+ M3+Cwf6Izjkfk8jjV3XBq4ngJBfFon9uOgYbodGrztIfzsc91yi9kcNgSteLY7NrQ2jEf9i165rR vPChqKjOC93MqAiWXp0zPvUXnMHi04i9IKVffGrsJ6BUzVB84ANvDL6fLOZva1rA6tiOytjkDnSS OHXanJctTVVFQqcTH7lxNHeDN9cGfDqZAs9rE9rIkKNZu+Y6pE5HFhoye4Pmeic+uLQpXON43Uff 3NJGFzntqiM+feT7EPzIqwcmfDava9FDHtr4P/H1hU5oxeVa6OiChXxzEV2OdWQo1PqnLWQ3LnL6 oCx6XvOZN+R2QQYs8agpYMETg7i4t+CGlzzCp6bgE3LQ0LdtDZ2ya3ngcg1KTYGe3VwbpgabeCCr j0zlFmaVj75y0LQDBtfl5u9dfsU0F8iw6dvM7zNnyQHzrcfS8fesjX2BnZB/zodGsQseGDxApW2O 9JkaOWXh77mKX/hh/uFToO/4iJv4jJHDDkx0tUlNnwIPHXlgSbOtT+jwMCkil00wkEMfOfvQbMPb +NCxuTdlty/QLNDnmxGxlfWM2YS92unilDx0dTs5IT+TR/UPAABAAElEQVSh94E184Z/O87lEwHN 7Axo2uByrqFmQ68xJvaYTmH87/kOZRciF09d9Fk3WFO5hrKYp/Yj034A/FD2pY/N+jGaAzF+QTE2 /DbX0K8c0VkFeQr2bFtvn6A9+9Kgz5wYDPXlg7/bu/8OEz70zVNHbPoUZYxVPeSUtU0tv8rGDk7S QFdZ5cR/zd/kDJvPot6r/C2lD1CcU9As6G8Z6PokHRnyrf6OXRz19AOZSy5Mrj24P6b2eBLTGMDo HI5/fdAbu7uw5nFtyHwmE73//crxMGsbH8PnmoQvBnzlfBsZQuWBdDMXuYxIj03WE1aiuWzIWh/s 3idEgn9zHTrrbazmgfacTwNVH/ELvzE++Tx8xhTmJTV+QgP3LsyN6OAT/iUv5l2Ze2yOLRmpuTYc u6PPKnTcOfSxWBWurdJ94g/cLScenlLAs3iuMa6RGC5+6r/yjK32yN8ul3yS/3MOhNptKu+Ymtso 6RPj6rSVBuZLO3h1+Tjen1aOUvWa51d5bCBDDQ5ylT3uNqdBpLvXXX3Tvj5YQ98Fec4RzCnmIXLM N+Xhe56f/OrPODL3ryNPOwiF3/q0P4xB5rhzDg395hil0BfDur5e+Zj1C578Kmb3jgZvy4nPmHRc RqDe15dxCuql94Ib/sSr/u2vOahydtpCn7Zrj/w5IYMTT44zPUcfge03pMC8lEB+s2DTDUHxNk0A eU+5caxJUfSqta8uuOpDI95d5EPb7c/6YIi9cWgzX7jUecV5TQhrOy7px8bq/OW1aEJjrQMHbTbl nuO1ZfWB2rL93X6JZ628MtjZuvK3vLLwlO3zHfw+mzzPiax3lLlWGrkSSAqFgE7Z+JDA4PoaOv5N LlhxM9/D69qTAdA29GJ0qgQ/ejTxlSObe+7Kpj1ys7bB4z4Cl2h/oZ1pwxrY8ybneO6rEAhW+chG jp+apcYGa1fb51qUl73cM3BHxhrX9yZf53nH+J6YvnBvFoEUvpnMzyT/lmf4MVTdwyrfXOH7nBuJ Z+IjH107OcfnfYOl4xdcvszF8/uR5z0H+P5yxRwjzQmWGxPvh+aamxg618+x1BzqdOThgcVQz/ua GdMXvGASS//2cRaYeVdBLubLZX3vEAD8BI+C/r4Wmvv8wWZsCGbWwRlX7oOdJ+jTtnR8Tjwzj0an +YkQtqB7fsYHeMYqDz40+MqQJ/WpN+a0Mz9ig+utjQntz5zneT+lr/Btgy8eNedCeGy094tuaOiy 4Q/3746ffoLh8UhbLGrt2EYHWbYdH/nEBny2dNpHbt5BTc7F0R41NHS51vVdUgwn+ZP/7T82Kdgg TngUcIiNDV7xQqMwT7XbmnUCvWwcf+9Kn5bgAwXhgqJ4aDryTCaybujA333aFHgU+h5ItOeF5J9/ +edvJHleRpqgP/MJji9xADlw0ROD+g4SXSbp3ETMQtR4o4vtfZATEA8i8HX8JYnXi7vEzL8+KElN wXf6dJkgvWHI4FXmDBwy8bS+ziRgIsSvJJyc8/CS7csvGbB8E9g6AuFnQgaPMvmaSYV/8FgUiG1E yMcsMORnDvx50BWJ5gScK4f4ma3+BYs2k8AJ6W+C0ydPk2dyPRtYBC4GMl/5ZA1OnHK3yddNr6Oh kCfwk515MUrOUsilBQw25wl1emWDODawTWd0aYKNb/wtwfOB8/aZS3UxQn2AXKTZjd3xk8W0Bz3A 2WiXX0PIM97ZX2toOqM6YG3jF+McDGLgIma4g8Xcl3DoVBPTG8aS+ZEmOI2hAY/Gi4sm4jJ1NeJW 5hMBJoffKuOrPo8kebd43NvfsY1b2hxft9w7bPiNS8HTX90rZvXhVeeM3W6/6CG3CWl3zB80hfBc eaN4ikoXxz5yu/3Us9/xi5XqRwHfyRu6Oz7lqSuTGpkz9SBfZetdfpmbSMGXvtsXQBr1a8ltHm31 bdvX9vTN3qu2Mu9si/Oau/c4RW3OJhdPqcnPfWzrU7FJMnk/o/TqCxLwK1kz/xc77Bu7eNq1ftLt Wz/ltovmTtnv1ZzjeeBIeerSf9JG8nXvuv0O4xkrMtLAnlhe8aA9N2Lsy9+Mif9qr6rfHqOO7zdE jFF/Xr25Z0APn+QqXmcjcXOuRa8bisf3YqV78aoMe85rpxu+6+id69E5czOCV76wui7i8KE42V3h OZbwzr/GU7/b6m78PTGgfzaYtOPp0CodWuJizR9eQx+bOb/1piryPAhFZs6FyAwuNzR9wMW1R7CL A34w+4lZzplnIjbWc5PAubs31+n35UP65PcujMMUqM7jeSEWAmPB+feUPacg+dKj9PTBoD3XHzMH vWlX1/jtV7Y+3TlEZueK6x/1sEtbffpguMGjjT7FfjvZoQeNjdJ8k/NcAw0PHWTQd67NNSQ0N6It xPGdTML784+M0WlfsVVv+EEPrlmfNhBu+ASOflJLIyQwx3fiZE5NnkfG9UD8qnYnjnJgSOtLzNjR X3ODrPaozenGoE0Ba2/QwBHL8dw0ZDo/JsTLH+i76Jf48sACd/P1Fxn4xqhd/YAvj+sv+NRiqQ/d /ECj6IfXbV95CZj4kRVfe9LVK8DZiSNvyyoHDkW8tkt5v9MHsCob/a2rzV3zJ2FytxUjE0OCic7g M68p1OgQX5nMUWjZmIeVCZ8HW2zSysguR05l8UXf5PUoC0RdDi74tQ+uUxm9gwGRY2RK5l2F5l4j nVEp2Ehgc/vFvaGx/NyXXJOjp19oQ0Ofwro8kbZbHvMFx5FTdrdHkpBOHpdfyJHZm3SjFxcuzKg6 L0dn1i3a0MF2w54ytKHvPrRn0bd3GJuGHlhPzCf+sy8++rtN/7OCXOdaBKzfyd549xjOg5rzcOmN kjrW+mtfFfvW0q3RI//4R9sNvjxqihj2S8xu95WRZx98xxne1kmv4lzWcNe/jxJxrMWzRhMssCm1 kz9uyjOTMEpDlodyrBFjKxZ47nJ8+hJ5r4HR6FIQX1DnEL0O4U7/7uY4igDHE+t/f7o3bcvlX3hz nM8cnriJkDLy9LARL46645CYjk3xrI9gq8yakcPf+FAbtA8+qNCAKlzaBNd2eawL5F5KYT/sxNaH iQXd6B3b5JRCPuHXFGGs3DyBeYbDFz1eCk6v4vXEIr00Gf8J6+TuhTs+8s21KdYnHyFyTc16b0wP 9UMno9E9sRkTaFc7NmhvHPpu4tJ3zkLj3MIX0tD7liy8yevI3XbGhvi7HhkSiqezv9J7k8ubPA4X W5TbRrtvd8p+S/6J8+w7h7B6+Xesjez4czPNs7V+AzAo9StN9LV3tSM++aTG0ME/NrmXKMzpf149 vf2GJJN0FXzZuYO1+7b1XR9Bub0dzFvmNqD+TXltyZ/6P8Ph2MwIvAK3d89JX+y+ETokojlz/42Q sQWx+Znz4znWTw4vmXOMbBh5m7bb8q037/+qDTZ51sZuf88G6yry1/oaLHA8XskL/Y7CTOYzj2aW 8OFEymSZTDfblenax/1D/nFv3vNdBMGGGqH8R5/2+JGb6iLUJqDwl33OifnfD7TkjsRH85e9aLTd caxNrgGh5pyaf7wP8R0FZM4O3tOTh50L5HiPxIfC+IdP8MFi3rGu90NhwcTefDhqXuxFqLJ8iY5i TslzY2scc8/Q9xi5x4bHt5nZoF25IT8pcx6534OJMzmZ44TcusHHP97FUIwPvv02ssM2MfQZUsyN fUYO2vhPPtzUE4s+GJOfkcf+Lo0vGOPX1JtvPGLAg4aN634y+Zc2fK7s2kqAbbRmLBgqfRITXYv5 sNY/YqS9izb1BX94b8gm5tbb9uRTi2Nb/6jBZlMX+9Kh0daGMshbtAPPjWiVRU67tKFz/04tHTzs uCknnrX06h0fav/kN5Atv5SIgXRJWt6dx3ImSiYmYAZAzaYj1tBMMk5BN/nq6pQ8neNlnQUehbq2 cqP75ZdXe8pih+KnKDgQ63v89+04PmFX35DXD/Rp9wK0CxoDAm02H6j9nItTXxYjj2+4yYOrdIsR j1sX7wwMtowVW/i249MXDmj45gkZ/OWnnZlIDL4PcOBBo8YWdPMAHgU6BRk2cLH988+zwKDjBGXh of1HPpFDzpB75q5g2bGwgTX42LhzQfyTT3IHZ/yABj6fXuDFaAIrHH5ReuMVBRZ3sPWZT8iwYIJ7 F9qMF9UcPOD3m7+dQ/cBhdzrBf0ZnyKcdhfS2OXcBV6wwGMbPxJzfEhEjXke3Md44uhNT92gPwtA ui29cIweecr/0ZUH4VGwFckH9e6W/5neG7qa6FlAn+7YwZ6qtG9JNV5rcmLZuNLmJDgor3znyHsL yG55281dwWdu4KG8Z40Y8tL16VnfOej0ObuRenoHVscE/w5QM2fnCf5Jf7L9CXOR63uEjeFZL9E2 4euKNeMZ8tuZhHyPW4XJ5wHduavMoj/t0lfGWhn6T5ry11yzodJ36nd4Ym5VjtPKGlSY5h468/cd 1pP27A8K2Mz/ew5i2zGi/e+Wpx371uI9+9p80p999X+0Rt9NHTGp39mVj/zmS7cWb9dPXvUdsIW3 dWhntT4Dy0Cfwf6xu/S343/j3xMH34yHum6Rn/7juGEecD6cT+eBEXbKPT+e8U1/20Aevddj5oMe Ktl4saqsMtZ9qK+fgB4zuKQMZPV3W9qu4c9NRuqAlBf8nhvjR8+/MQJ9ZOcc7Atibt44Z1LE5Zu2 6PGBOF4WTzzT78vGnP+B4zpgXviSy1wP5JqAZH/Jh+ao98vcnhOwseLFJud9ZFkTek2VOlKjf2iM K1T2Rz0qaWebTzDHNv/SpxgHNT5UN7y5tpqLe0ThN0/nGsK+GAU7O7C95omzXGw0FjLHVloavWHl xXeK/jRZzMfks7Lljv3TvOJRh9rtKTPXWtjK9VqYxIBvzV/6XqcZG7W4YO02MVOo2eBxXWmRr442 pKunPLU0ZeWJob+7RgY+Ouh7/Y2MeNTIuCHrZozwaKsnLrX+cL2+C7gUazAonVVhXUtW5Ji/fNAB LP3QL2xStE2NDNfwyChnfvVdHjU6XINvfO1AQ/drLoKR2Xrq6nsdyU5d6WAg+6Q/+y94zPdVwDBW yMapiH5pUzp9dCkv+EcAGgUZdbWlLrX5s73ltQ1NPLHApk00jeiMibHwS0ARQGz4qXutUsKdA3Dt XXxkUop/4sRP/GA7zD60Qwaadoc5urTh1/cY6fmCORiaep2DBxMc6M8CtrmQZx+d4q/V6MJmDLJO 0cd/6pEVZWrw9V/dLaEeNcX+s22fGjsbU97GEGf7ZNsavWcR40lH57kh6/aUf9pXVznH+umL/bu+ 10l19dEcSKfedvRt11uWtljSldW+dGv42ti1OOpT/5IPxnMA0DZeCL3P5tgQ68wjbEDLrsfN3Ju3 m8CyRubabJaY+BBZ7F/flikG6yov3cDOsZQ6hoM18tVFMSY4MnlOQovS64sI9JsspYTTX3CJ+LkY qSTuAYAd9ieOUZmYaNcivMjhRuMKncORtude9J+lfHwMr943T69SY/fWpf/EIl6+hYO3YI4ONf6d kkZ9VebkA26y0T3y1U0DnD6DCZf2lNuPQ3ipqnslHyzYx4lJxMI6tvCr+IMNhla0Sm1MLwYP3SCV aX2It++3JvwpWhj8mz5c+9S7LRLY+sYvbdOGxjV0eSdvWFMfXdrwpfG3O23Dt1zPrEIAQ29tV+eE Ap4FerelU38UWDVy+roxlsj3mxnb+hQXxvadi5Ohg3F5Pv2Hz4d4+ZOjqIGD+a4s9XfsXpvdWXkr 8kNE8/KZH/f584fgKrT98r4IO9h4t95/C5nVZxcw9HmMeeRvqVtnxzV699yEt/kbgXblz/C8H6WZ E3Og4MfMATHJ3fb1s/bTrvrI237KfNbXRnWX0GdYyi/Rl+b37G9cZMWbcU6ftdvJnPQwMr3HODT1 52egb77ZZPWe60JmQs4l6AWn9/GpyTH8vkjmxMTzMM6bKSzXaPGPc9D8Gp04YOSxP/cYqVmP8tou 8/OsL2Bm42UqXvWDy5H0HQU6fDCGOL1HilD73K9c85zzMc9I8CS+Q3cLRK8vipkvGmKbb4sVM7HM O6L7/O5YgEPczi/ovBOa9xn/7Evn3377V94/zK++4v+8c/CXZe9rXcZj44BBof6ZFxDJ3PAnp/Ac s7F733/GjfAicPLSn9bulydf/84s8XG97TU3mMYM5o4Tun3a88XMySV0fbfWN/ps5NZ8iUV/ttxj RsZrNO1QsyHvRh8dizLkCTp95wY09Cj6QRs547YeP0ZfTGjoWehTrOGhb8GefphTZHrsLRzwlRUP GrjGCV052uTHUszjGzrKiQEN+8ixWXiPuQvyFJ4RVS79fomC55Y/vT6v6AtgFSa4auYEeE+M7QBt N4xshwhSJ6UjA10b9HGKg++PP+LM/AIy5Oqiz0YhDA4s5KXLo56H8yOJPV9g8rMJ4I/MJMOEMcH/ +c9/zoMUFgTiYRFKErugxTTLCQshfbc+/Avtd+ViljnI4uSL3Hl4yuThZ5TxfRa3Ln65kfhn/jYw 7V9+cTHC94kX/5r/U5szJn2lYhsaBRptbk72WJR5dsQuprGjQ/yjfxaCrLIRjW38YtFgcmFr6PDA YmNEBtPx4OJz+PpLP8hZ3O+FKyEefXLCxAUHvOhTnVI7PRkgLzXSgKb4gp4+B1rjiB3o5mb85eAN QMCr2tp5O3jIk816Q/ts4Y6P8c8cIkN75kk6KT0pBrwPbVLr43BvG5wre4INrnmYaNpVHNaH8sTc AjMem3K3b72Tt7Di/SVgzudCIeTDav534i+NuyG29tsP0O4/cZ590J60Sx9eBSrU/NKlKPNsl3l2 +rdptAkRXPnv8i0+tdlSXgzqXZST9uwXq5Pw9n9jcjx0HAT4Tl2/NbKCAFP/gbhEznjSV7ftQ2du VpaYj5/K2i+evG/Uxrr9QJfyjjac1/22CefZf5U+Ywox6xWyI3/q9ImZeG4ewlOUpafvQzsC0Ry/ V6Jl/R/X2v8erHl89fPW+ox+S0xry9m2RoI22/Zr8594u6+P4myebbHONLxsyf9MV+z6dY3u1npt N4ZF0q4k8ejvNnLMnp7bmUH5P75yXlB78sQsrD/RoV1dVOiuvlpPH7bcyGCbItaMhRd66rfGmeNP vDh6H8dvfBrUZ3tsjj32XBZ5fpzzIvZHqjdt17k9dmIfvJ4PY902NUq99sm5lRe/PIjtL6NEjnNv z4v5wBfnSPLXa4N0aM+WNhetXCscGl4Qrtdo+FfapR9d1tQjj5x8bZRX905QR7d60Z1rlKplbZ5r jenNuEy65zohqrVFvOBaI0/bbfSHhlxL6qutwKrlUduGjX/iUlOU2XJlHJ5tamQm1+MHe/Hgk1Nx kklI1/URcvKga3/rS9ty72Q3FrLqiWVfXXzmGpmi/MZQTrvUW0fcLQdfGV/mKged60z72lUefO45 tCcu+ds60Cmbhg6ZBatt+tm2DDjY37r2Szz6tHvvEH10tI+s/mOHjbLtpVcacvDVhYgv9JV/+orM 0x9kKVuWvjjagwb+LsaOLEW772SkiWFs0qn1xVof6Jsv5xP622d9edYv+MldRqwk5fTdvGxM7OqD fkOjbS0+fTb80zex1EUWGYt0adTvsKWhJyaybtAo/5+5d1GX20ayLsuWL1U97/+q/XeVLXn22oFF RlJ5JLv+6vkGEhNAXHZcAIJgMjMPcmLit31p1hV+vFw+ZO3Wf/0RR9tbVR+gbXx1oW8Z6eb9qScG cs+iH08d+5v/tImMtp/y6lkj91Gs6FKUpf1RLPAsyMeDozc60LafyI6cWq92oCpvLe3W+LiFzhN/ S8Pbx+aRD1ZyLu3XKsAY5fo/mDDuc8s2Ni3q8UYXIPNGo9ScazTJCX5kffvUv/039+wo9GEb618E +94Y7eh0u0FuYZ33WHofzy9W8J5F/vGLNOx9InXfv9V/RsW8zD4HPHCh75zx3oF7OriVCY0PYyFX Pu0TsLHfGNiJj+Ejc9OPAr6VQyI+KkS0y2BeRmGRP/w/juiHNGp8pzgfoHEwzhcTfwICjgfv3YyP Vb/0xxYGtT051fbUx+iovrzih7IwGDNi8l579p4hxD5+IutcNR9bv8pgfFCUtUbMXGwVaF4DtEmO GOtG25fbzrUWHMeLTxyToLc2tm3zODGOT+puue1r/cL//Gv7mcvVh++x4/zz7Ym14/FUIhccp3Su xF79umijj//Eun1hP+91GHFk+i9jPuXO8yG8VHCX+RfetzrmbMu8o8HX351/6M8+tHel/s0gX1jI NdbEu8s7zO2XfGt04e/y7G8e40OpPrl+2N+yV5v1/nSs6arLeM1/rqF5mLhwab/z5x1Nexfu8U0M a+W+VxfnkZt3OvgidnUiJG3LK/Ok0Ud+6wwO2WLNmPsh5FhD+mEnOOdNXvaPrCE9D7ggnnOEX644 u7zO8Y7yGQDGsWNJjoyRNvq5mDkj6lfOsblv5joyvH5w+cj91A9w8+cgWefnWQnfeB1oP/ByPAmR 2FgL+i8x8Izjx/zyaJ/nhMo1G5nKnbjSTX9++ZNYXTPxD7138nNdmvAIEVlL4yqRqTfrNTZ43sDh MxRyGnJTRA7INfaIGQzs5uXa+9GfLw9wH0AMYO5v2t4+6DM2bt84B26ZxhkMH073OsK15PiCP+JA o43OjTdx66t88qAMGMYFfedWGfXg0b4L8zZji48ZR4vyffh/h1M2PA9tkQPa1LaxbUwo2odG20Ms beqj8vqkvHSxseccQBaf58sKsc94n3F++ocsWOTONn0L+NKpHatNow0uB8XYjKXEvOAftF123FjF ds+FrBdMofzY29CeijXCKc7ApWhs15wEu6DDgQyGPMSWjgyFPs58+fLz+fvA80YCgSJDMqjBoU2t HrriQhvZmQxg8oZMT8K0wdCmGOgwqJQumCxGLGwkhCWKhTHHbpd2sJD9kk9u4MOXfPqi35zI5O5E OfHzABq75Ak5bMPnwTP+4h+Ftv5TI6eftsExZm2wAI1c8vI67sVVftfiIUCe41Z95EG/eaLWfoHy cvcnjvmJaL9Wz7jMQjeYJJFFbsYDvMabBZGcgIU+hU8+NJdp46eT3AuXvsDbxZiQ99tRtDkmRuYY PoE7mlPPHCJhYkwdmQgwBbjw0J6/K5aLTh6Gc2dYXzpBgptxpI8NFrczNYuJtfpAAzvoRG56ttq9 aYx5evrEPp+25cr/DSXrqpXZenMRnzGuLwdT2Uv50QADGbEm1hGC5iFOL0jxzT71u/Y2I1/a9Asy 2UpC4sXk8iT4vc7M5SdPXGOQPzd9xjLnfwIqARnl1adWd8by5ozW8J966ij97G96dQXb9pZfyn9U z/yZeWMcpA1YfZM+VOgHDeVdDp3qyVJMzHf1bQfpey5s3Y/yocyutbFptse/2IizLzeQ6cM7oVRc m8b9xH32Lxudfx9lQqm7Fgd72ry5X7eUedZRrrB4X2u+Ut7JQRNX6S3X9ndC2/Ji7Bp87byzJU0c 641he/N2Gz79bQua2LR3eepu3rPNOinO6N3rQLcFsTtzZq5R8ybjoOgTs02b1B5f29ozUoxTMw7k 8uyTuycJSay5n7sHCzr+9Y3I1rcPIHI9RIb1e9oHC2bKxHTXxECZmLm2zs0WtPnbQbTCz1nFPmRu xJQPLY73Ohy9/qPmyIaZm53+4khq9MnCfFMnNvnAWa+jOV/iK/6WHxo+9e/+9lxKf50TiRZ3aoPx q/chcT1qPzjUfCoZPyjY8W9pNn/JEaXjD8Y5SsxL/T9xcJOFb8gwFv3bmfmFGmnodH+GI8kPceIj +0PGsnr4gQ1izj4I3dn/DS75e1fQRZZiLPqmz9bqP+Wa9/iG77THvzt/6Omj2INFQHdB5ntFGWvk wRS/8+TEalzwOOgrS1sd2vahUdwP24cGNnIU6fShmxPb5J4iNn1jB1t9ZNS1VocaOWXh09bG1n22 nzpbD33uH8TRLzAozhvtW+sfNbpg2kYPuY3FPlw5+PKk0UfHsn0WF1kP+E8ZMYtxzk/a0qnti0Mf u46RMtD1jXbPLc77s35Bo+CDsdJHHxlMUcNDhvVAn6UhDxw62Poj60YPzufja0XI7TR4Hfnwkfkh egEuH1x92fJgt0TupaYD7ehfOodWfyPCqMw3FBG9807bWPCFg37tpb2Lesqri4y6tuE1tlU/segj Z3FcwKeIQRt/OM/kgU2x3jhlrJfNo218Ha+D4/ksf+sItWnahSddmjV02vLFedby9zoCzVjlW4Pp Ac02NQWasvYP68oXdOWVUWfj0ZauDn5tmm3x3umgS1GW9rZDnyJteiOPPSL7jQ/f837BOn/f4d0z alD060kP+vgT8Nnb3evdFYP5zXs/Xf9yAzG/PMZ1cc6ruIRbwQohL31vgCZ7GP6GKutY8sjPs49I Xslr/l12znrBg2IKFfrTDmb4tVOEkvtibPx9xRsruuFObgZj7IWWbi04ISI3GMHnPYxTdl4hkXPk DppircGDoy8TQq2UL529HX5QiIVSzJLAnzVO2+oht2m04Y0d7BbpkqH3URHHWrn2A8TYkYXBZ9yU 0AdsD42at3zv+TiMhlbnbuXGmaBvSjDuFJUOjz1Xs9x62ogxF7bPV26wgwAyU12vt61p6fdbnGjx zTrHBRDwLjuB8BtIV25mAG4ZlFZRznqx/q0mfo8/J7KGnjE6fpAtyvRhnvONoMJiv49+/5xM5Kbt vuf+8BzCL3aK+p99uX0ef8fet21ce4Bvi33IRR+72nZ8n7btI0fbGuDd/siQ+h/z5zz3fCffDOHd f6eJtxTr6V2vDQaku+Dr9le/Nu2WntjoK7fb0EqPAfTflSeuONLfaV24D7vv8KGJab3l3M/Io8ZV 3ofoA/FM8c0b3fGKM6Vh5YVrCe2uQzUKBv2JnWchc52KRNqcXr1HJDeRidUZpfSx9yN/biHtubrA hZE5kA9JXTww6xD7bOQHhfvfP/IEihyad+peYyPXL9Vh4+wZrcHiutv7b8xF5vPvuffol9jwEtrc 56HD/m/fI9Kf9yKy54zHvhcQrcuP7ksILGXOTXjtFgs8xwQqPI555hHfzz7KuEbGOOFz78ZPEzP3 YuPzP2tbf+Hda9qdo+Y8yn12FD3Gn4eR7FiIGZ+0LRay0DnMAzjbJ59FQfd+k1r/qZHxPgxsCzo8 b6PWDrV9TNHuc55Dp0+pTPxmPHf+y1wv2L/xJh/u6xFzf42c8dP2eLF3ciFNM+qi7wFt580PHlQ2 +fHhr7nimZwfDHji0t82tQed6LEJn8M82ne+IQsNXWjoWKKZHOfcA8M6bYo4yg5tevBevw98pBjw bipjjAAp1E6iI1ZndsKkU2/DOr4Hbvhf/vaPf/yjDwXB5jA54CLPwWQ3MbuOlSZivr06v/ftt4Ct TRQx6YexYI839li4GAhs8yZkjLbN5oifMNCP+oJcDvzg0xv9WcM8AAYTfB50cmDfP8od8Rc+soP5 U+PvorUWIeQp/BT0p89nEctmEX+ZZNiZ/GSc8OacaKP19as5xab5QKr0Q6NNmXGZyWgb+mDMYtD5 Eflu/sMDE35livOlY8rDXrq//PzL3/7+91/L7wPg+I8sizeTl3sIcsKcY9qCKx4+0KY49tB8+Aud vkVZ+x/V1Yken0xBhz4w2Bhr8SnKzVkuWOQ5Uvmbw/GnHxfOPOFilUNfrQuk4YD1BiT17eUwsfPi ewTGj5Es3sF56go/tdypwTgpw0Ixn7aqF3HoltHblPEHPyjbN/rGC5s2b7C3pI0GtI0pzggpeuwB ktILPDWHNPBOGxkwLba1Jd1a/tVPQ+ynzrNfHew2nxOLOLtWb8cqX5596nc06dbI/JVySevrmW3i 6Fszd/J38WKoeYrN4R/LJ3Z6T5/Nq/XReBlvaZed45v0p670XSOj/qbbhl+ZEF7wztzuen5kOLcp 6X4VTxn/P3p55lvXjNc+9Uvcm/FB+4nxka2dd208623iibP1Nw+M4V2z9oK5eUPS3sa6hB8NZR/k f6vLhu+sFPH1htg2mEezWR8+vFd+z6ZbebW2HOTps8ZMmzqtHJyTOBDsqx4OEvPG5Ksd/WC+T3sw uc7WjvHQP9dasCh8I2Ue5uYai0KC76955IaNqzX2wCA7ePTbb7lKBo98dZO8ZGorzP5tWT4kR1Ak k00//7Nv+DE3PKF2PvRnanqtxRMEZj3q1STt6+F7Ngp9sBpfkZsYCYbjYCHP/u3cBIE4e6bZ27kW cH1H3/mFLxbajTV25iZr9l3jx0ii5/4HvYn5tXbPZY1N/KLPjYR0EPmbybULFoAnjq5j9PEVMnVy ru47P8zLPQ9m7ICBpi592k/foUMzN/Qpu6+NTXvKPPvqOAbocuyx0Gd0kce/7sVSI6tf7IkpYkF3 f2pM2rNWFj1zAO9ZjGnzxFB324IGtgeytuGpu3H1RT/oExOH9ynooQOPHND2QI+2NTL0LbS1qw/a HL3hy1PWGpl9SKfGR7A2DRzkd4F/yc0l+MJETn116FvkgSmd2n5veCP8tEk+nE/Iax85Dvnm0/xR U7RrrqDRFoe+NqmVt1ZPGeS/V7YsbXzx2Dxw6Hsgg11lWss/uYRPYR2zbHmxpCFjm3rb0JaY4qmj Hn3eZFMOOm2xqM2TtC2rPDjSaVvgqw+NPsduowcNfAs08ZRXRxnrb/HFUHbX6HFwjmwMZOTRdj7p kzUyu63/G4v2M/4nvjjQxaNtgaYMNccu8C3PNn39Qoa+h3G909UO5x4/f8t+oFZjauzTG6ynP8++ +O/re9zH9+QLH10jMyV4I9qHYH2TPHZ7v869fdzgjWsKtD70natvH97B6kO88PWLmsM8zLwuRGm+ rzb8nIsBmTMSPRwaWV+bX2yDix2Og49s37incWTQQyZR0sz8uAGjVt0y4KGT+paQA2XssT9sqXJa uBi9q5w2frwrIzt449ntg3G0jhdjURR16GvvAxuHbMzvfBENf7RDez58eK8NtV7hASW8CS39dvRv ajAmxlc6vdqKsvWWqA7AR//qHyH6jYNJljY5YrCmDmYmknMJFege2w7tqIdX9Ser/dqu3LFzpKDX 3unTVvaQvll9JH/Td+5I+omvzenjNb4nivrCGM9Dg5H1enZjjuz4WcXqQgVjcNrJy1+LR61njW3K MzfQ9/r8kd6T/tf6xPQaB3bx6OmPuK+5GqoxKLPrjbPbyGw9x0L63a83SMO6SkeY3DnU4YinHe57 WIOuPrGdA5p0QdW3/+Tbt1bOGvrGoL+PLdfZFD5FPGvlvlebowNz2RbH+sbB3pwTd+oY/9d9nXjq 32sJ6Z6Yem0417cbnzHgusLeM7Jn/a9+GI2WnIT+Aw+BuZb2MXBo/MIGhg8PIO2D33GLPcSwwSz1 PeOgdS+RJx5l5i4n9ex/xcAW1ywLzdL4OuMp5AF5rps8ZJ39/Y95HvNLJYiZ+yre0dc2frmPQfey 1zYhDb68fd+DHgd2ONrnPQwCRC26jTuxoFeo0I3dL8ah+1P+HjHPspqbvGCvOCe2eXCc9w3yq2l9 hvQl9ReeB8VWivZ59lS8897H9tdY9NvYn7GBD437WwryyG6fbKvLWueBTT6cyvMVjunP/aIxJdN9 xsV7aM8iJnTk9VM5+BT9km6tH8qZA+jQ9ME8kK99gCNGf6WlYzf3kTyDQw8cagr54kBHbOjap952 jYnImQv08REZfbRNn4KMPGnQae/8oke5/EgXGjIhlufL9QAYOkAZ4vAmGQCgKKBJhG7iLyPRUnbT NASNBCMjvydr7GIbbCedSUV32q9OixWL9ZlJugfPNicC+hycaBRi5Ju4PJydePI0PfDbd/TV09fd l8ZiQq5T9ScO2kkG+bs2I8OATeJ7MqTNG6afPv32t19/nTcn+SPk//ptfleexW0Gc/wBg5OD8cc/ eE4y/Enm7n+RRX50zgJ04kUXefNCG7/IO/gctBmPsUU99rBJQcdv/4IzZeQGZ06EfjonBGR9CE/u //H3f0RlbrbA7EWdCwy+FWDmGXmC9q7wBvPvfOol/Hcyxt8cBBNckN7Jgj8XEwLv/yNLO7lpfsYP Yu+NAjqf5oYeGxTrdvKib7A3D/qTho6+sZm3LdZYmB7tpmUTy8LHJ/GmiUltexABRPWp++oHOsSx Y7n0VwP+bfU97hJPE+lja+EP9TV3FXy86NeDfHXFuQin0TykzTmfIZ64mtgRaJwnJcVIG1pvlk9d SWQ+MjJQH77ucQD7mLtyPD4MdctuwE3XjeptoTdtsev+mVDaBxN+9xMnJ2Dfsq+A24fNuehgrdza ro3Q6X/P5+/xsYt/rFdTrE9v2RdLP47C5YP+PPnK/W/U2xbtq7/8xu5Ff+OE+XzD+v+U9C0f/6wj jpHyO7YnftdpJ28Utqz6f7XGxnWTEew9DNofO4MMH7o87Umzhr5lhp5rnf+Ytp26s2eYWT1r6mCy BnEtnvmtXRcPr9Pa09Z8exedORex1//4zDmT2pyjQ+zz4apZH8PNucXD21zr0UEmaD4gr//BQabX 9YCbv/Fp1s65R5m1pfayNrAI+2CTNz/brqsr7nE9XtzXoOafpAT0U0MYv4yZKdFrNtftHMg/D/YG 2Js3kyY3QJKPXcx5qeSGTXSK8YoPDRv0Kc1TclJfo0dNefHj+IcO8spU8BsvYkShMfAtZ2j3vmzs bwjwPZDd/tm3Rg9+SyrolF3T9oB3yX8gp4x5I4/oiLHrnUNl9t4VWemdc8Gxhr7HBDryFtvQzTs6 HPqoL/RpI4e8RfnaOnx9DlDPUCxWDr2DvfUDnOk7N33Qtc/+fu5L5nyyra+XnQNm39r4to/aNQZ4 5LOy+9wN3ditkQObQxr6YOGbB33oylgbmzqsA8rps7rK0JcHzQNM29QU983a009qfEcOPApt6NY7 tq1X4fPCeFjAcTzAwCZl1882crvIV98amS2rnLUYylBz8FN+WRq5Zb/1l1/IXHOxOrdcsSO7bey2 NqBtur5QI0P5iL95ylpvHu13RdlnvWX1b8tsmm10lFH/2Ud205gXWw/+LlsW+rZFnzlGkU7tXIOO vhjPtnrKPW1LZwLI0w48Cn3Pr6F8nINtX1n09c+2cpuOvH3aytK2wIdOsea9m9kbjH5WmfKZVuzp P+VN5o+K9nZ92a0ddM0NtmMD/JVzJND/lKPjgkT5YWR/4n1F/Y1P3TMEqPMiNV8gAMOCnLFJ23VW 0tXN+s8e7L5ilKf+2JzzC5/FvviRRl375rcakaeYm3byIkb7Ue4+iDVkleap+iBPPNrsnvEYpM38 pqvtBdPm0MeuPGjk70TW/SL345Tj9pVD3pPSNos9/KsfeXbQJGHT+KBh3/tJLf3A18bz5SVH4D8E xie8Be+V+aKLxAjXrrahSVf74hFTDuKYByNzvsHferQxrZ441O9om/9sj/zXgWLjulYWeDSR18az RsLY5I3W+1dlqBsf8Vc0r23ctiB/C7v6uSaL+ZTXxqbT/t8q2w9s6Pv/lj0SNjYng7cd+jNXm6Mz J28+LWW+Xt+VM3/PuOR/r956ts2J/e9hcDbOOfd6Pqi3cXZb/rNGRh/gvdPZfGQ+zuHhIfRvlRm3 G/91cYHedTL1+HSP9+hg1LyML18tXsev3l8HJ9LBGiKx84+udzc5HVvgYbs/edsBGLnLLuddFu1e D6Ix+GkEnDWkKgd7ECfXtTjMrNFz7SAGS68nZ88VB/oB8e6582W7Z5mcxPfYG78mT1wzihM7xtia 9xj8xdNjc+I81/MYwNbG1TfkXm2cREVnsMdWEhAK4zT3THygm/aUyZf45Hfsn2czfOEvD4DRJyb4 u9AnLvJGwddpTtw+rK0MuTv62NOWvtKXL0+bO07zoc/6A45FTGO5xyPPxfK8iz73UTw4pU2p7UAw h/jgP31tIAMW/T2OtC3wlKHNoV39oa896s6j1OoiR6HG/jNv8KD9nl/6pWgDHGNRZ2OLr47+WDf2 MKmZH0wZdDh2kUaNrPriWhvb9kEbfrgRDOTyDlZNTOh5TgeDNGAbALz5/DnJOJNWw09jgMFDf/Tm RETOpOAwbTAxOMckuw5mteFTJPC90a4/41108zPKJP/4hgx8jhKPrfnaPCfLbNh5iMgf2MYvfLDQ xi4PJvtAODj/5//8N94lOZN8kzyTkomZRYrkt04/31j5IfjdeQeYPPQbMrxBej7pgD1t/frrr33Y zITBHw9kyA0PgPlJoX+eB9K4+8cfvHEx/iNjfsW1rq/paIuakgxdPrGAgw+tD3uT70/56cI8SW09 w0xOOVlm/MnjjKuXhZmAjqvjXvsxqf3aPulGlofA1OTg119/KSYbc8bxCwtxc8aJMH+nAJuMA2F4 kN8rrvDJhXOg0yBx4e8uvakJjX9kY+pbotQol17VvMSXlhjmX2cYMu1nsUyi+q0bzWGcOXOvSc1h /5h9yIjhV2Zc6rPoHezhjpXKIT/BXLUxF+ZPvpCzAFz5Uq3Yb/Cbx/qk5Nd140em4OOnYzK85IV8 YZcNARDHVpTC+bhUR1zGPfrKWytDH3v0r4LNdK6bvcNAQn19+Er3yFbu+HBIS3mA9OGyfYGPBnR5 yl5Yf6LBGyDjx8GjOnE+/W5syJuLEHB/sjKvYHG+D8bkbPybcVQXaXLnA5vSM1V3LLbHpcGnfZd6 nu4rr71rrMauOtj5T5bLcmGZg43eFDYe4pgDy9PWh+/HeFlQ5W09UY0s7ennNaRSh/BWF6J5sX4n uH19x/93aObmW3Y37vZBnU37SFY71OpNYu7Y0YVnvoprH+pJbEcYnG3sg3axDm+3Fdf3qTlfwjk2 5WH4bqM5lqF5iGcNnbWScuve8tWDx79e99zwDzb7jn7C9fALVKwbkxVT+9bIDTb7msgSy/IDHnTq Xdgecv1Vt3IRwRqXOsRp86alH2gThwfCtHlQTJHOtZ1R6hoTP/ClP4HcPRX7qsQMrRuRWSfIRzMQ 2vgInX3C8GHSh9edTewi32hohMkehb0HhfnkQR/fGkzaE+PEDI8b4Fu2iJArN74MHwz2Md50qbNr fOgb3CfP8CjsP6Hz7V+KdNvbDm2PCq+X6p3txcZQ39oH9/bFo3Yv945Xf5JZeOB7mFtqabqlH086 GJ0faw98z5G5GQWPguw+xNr2tANNHHRt6zM09a2hWbYd2/DUF3/7Jp8ae7vPnOB43afe+VNWXOa9 GPDQ2zFA28W4pT37xrBrZJF74jYmzqPEgLwFWXju9613DsTf8WrHGhwPaFhQjz4FnziM2xoe9tCn WKOvDu1+wzT68PHTGl0OZCjowKNP7QEPmnRr6BTlxKK/6fTFpo0cxZxt2TLOC3JbTx40i9hbVnxk XnzJeWr/HsmR6R7P+I/eU5a+NO1/ZePEvvnP9hODfG4c4jPfW1e5b9GeetgiH9sm/Y0Fz+NJx9aT JtamIyd9t6FtOWWedHQs8DygOZ7gqEdbXObRRwWZmS+DaS7EfOKLox36tCna221oG0uedqk3Fnz6 HM5j56KyypTO2hOMKECuXhcJ+qVnLHtlz/lLC6WKH/l0aic0cLwPvPGGrk/YQM77nWQ5hLwPwpO3 w8N0thnXXTu6Eeo/xPnVjaGVPI9zfe8gJG0p0zf4QqfgH76xQgyf+bOvH5NPZOHja/MDIaUxnvWl /bzwDWX3bLUdGh5T1LUPbeOSTyInuvEHCfRuuWI2B8Mb/lE8JO34TSRi+iHvTBMa+GPz65r9HMbG hxufFvvNZCC66TBmqSZ/ZcAcvdp6PQ/RB5OX+p+GPo4v5RaDfSs0Sl/Dqh3UaTffo48YtIN+4jpY kL9Rtv0tBp2j2DjQ9hl7uvEPexPH8EnbLmJDs21M0KZNnjP3TqzQyQ+GlZ16wBFrvzJi3Piow+f8 Ux/anynIT8wx0oTGyEsa8TX4OSae8Qnsis0pM+MFMUVM2uagq0bxS110+t8vt9WPZf9K7NvHjxH/ KuclcVeMnDuuczu5d27uPH3k1zVGcWnrPT2Ux16W9jmtn2Iv/Y0t410uO/87R+8xds2cGTJ0MN5h ik39UZxPu8azdWl/D1/5j/Thf+0D4+cYuhac879zd9rqou91Htp8QDkzNYv5jTR419THQjq8v8+c 4FpKyZkff9pszZyB0y/ypuYZ0Oe8Tw9xNEIENAdrSX++o/pw8Z29XZoB5Ve/+skuDJx5MStZ+JZe 0Hs1HNxMHEisUR2T1DxDwK/feN+/erMWthlo4vL+hfk3erl3yfsOP33KF/Hyz4dguNIvsZ1v6PLs hfec51u3s5Z5/wEuP0X9mV8IyR6MnLunoe0YQ6sPkd/tH5NEnhngG3+mC7/KJ3PY5OF3f/6EeOde pe8JcPKk+AzL51IlnhficB78nPykU2xo+M8YoDfv0cyYkBvei4lwdamnPfcq6BKn+03xd2yYBx8e BzyevdkXO6za2r+uSuzoclA6hxPrz/lHAYNiDmmLa/63jPz/+Z//ufKvr2AbB3K7KENNCpjJ/I3p PnvIeHA+QaM0l2n73lZ1DhhtfNWnQ758oS9PX+jTRrfxE3MOqr7/l3zwj7nrXGHjg+w+wBHbfOkP fYsy1OWTe9oKpO43gOtAqP/93//9t18y6X/JiUFByQNgBxBnPufB7JckDD4TFz5vBmCMNoE28Ez+ T7zZFR2MU0NH7ueQSDb6DCQ8dHlYWofTHrw8II69PswMjQIGP8/chB086Oihox596dWJLezxJtxv eejKBP4cv+Pc8dsbSiZk/M0igh4/IQDm73lw2s1t/w5MBjML5G+/8W3i+YTDf/0//8iz1d//9stP /BT0z8HkAS48/OKr4v+Kj9D5JnAeROfB6G/h//jj/5w3jmZBwWdj4MT9lK+6MEk8geCz4PaBNMD5 PxeDmTBE/a/k8VMf6oZNruMrnxj56deMx8/xJ7lhcWTBJU8cjOHkjPjnhMSP+WTK5LeyGYfP+VQO Y8YYgMEbmr3AhPdz8vq3X/9ePt/+/a//+kdx+fY1Jxy+gpv/LYwJsf34IwsE/sxCgV3mBDZZG7ko zYcC4nvaXBhY6MbnPNz/CV8mpkLn6RqXGPLRmYCfAKXjH2CfjcvkIBHXH+YFN1dBanxcmMDj4si3 jrD9S2S8WJGH5iL4fGoZm9hgIR5dFheI+BobXBToNy6QyeKUnZeqHDoCE+ctx9wghx2TCjPPBknZ 9g9NHjV/qyEnleit0VEGAu3BHk/ocz6IPfVtjxxYyos8XDEZY9rKkWdKU9EEHTsshpUrewTS7EU1 0vo0bwDOYlyc+E8Zj9rsi/LlBReDVGOYVSjNo4uym+c+oBiEvjYO1CPLQd+jAo+XC3PRi5F+beoD fe0vXG2oTh/flP05awgl1L7S7rlFAz9z/sdLei2YqG7OC/7NuQVN/sSEDAfzexfPRXhu+OGP/oDw OjGS1zoRO9KO/QVaf07/2QZnsG89Zajxr2OFGQ58QSdzqd7kxXwPFnHNeUks0OSDd8vMRZq1Aro2 cdO+ehcGwGabNost57r5x+54BUyL55L4nhdXP/7ton8XbbH1C576ytO//DzKxL/nkjIX9gcNcHZh HeO8tGw/OsuOPCPiv8pGZ74BcY8R9L4pw/mff12rBb7qGTdlqZ+xQWM06ulxt35B7zgh8doejMGa jTdj7/gxB6qx9GdueB6Qz11e8tQcsE6BM9cr8MhHHY2n6g89TkcOjCufq109tLsfmTicz8jPuPak Y0GoXX3rNSm5z+gT7PWrGvDHP1r4yb4rMlnTaXcjDCdt3uzDBn8SgX+0e88X+sUPjwfCxMC8R6cP f4MRUm30w3XcDA2huh219IfGhjjzAH6x5uYOn8Dmz2T86/fzyVJkjh667Dvx5V3BX8qX3+4bmi2H HnBdX8A6OVCGXCPDXpXC/sWiTXyQPnjmhvGYD1DWSBSRnXhFYSxmH40ux14bGl+uw2H87YfseSja oI3utcfiXCL3x4a+09/7Se1bI4d/sy+bfTs+sGa5blFb9I++tmhrjxosPz2LvxT9tkYXLProiGWt Hfrkl1/zkUYNPjx1wdnY6MDTBvK9H0gtDvrEhr/w2BejA009+uyx4YOPLDTwkDc25JunTs+Zo307 I9fmRFlf/XMx6KMLlvGaY2PaPrIHZ27G3ZbuVpNW1uSfsjfEl5bwOU8R7Dme85pzj/MHm/17UpHp eZqavTznKucQ9n/KvQx2keXayi/x/DP3Pd6XdU+OIc5VYsrRN15iDwp9DnQp5sucmV/wayP5dJyI 2zGUZ99vKHADj+1M8/EhceE38v27ZNjuLcXYV5ac9ByHz/qCt1kbzfEfv488PljkQcN/+vqz5ZAn BmnUyFnQ2zRx4Gtjy2vDurjkO/5yflO0dVmJvebg8MyJGPwtctrIoKt+wfKinHmXjpw+SqNGXpxi xRHnMhi7rfw7bO3qG7XybeQFfOjm2BiU1Q/76tHnqH+HaFtZYxMTMXW0q9/a2TK04YujTfG1t2vG hj45otAGA7pl64MNj9SIDw097VLLowZv+y1NfGpoFHBoiyndWv+Uba0vOZ8CkCN5AC9tun1gGR66 VzlrQvuhFz+1dlnMkFZnvKOf+CPHGohO11RAMJd/vD8EveNw7LnfrDPsH7JGsgawnlHwD1GWE7ZH rA0cXctCqm/BzFsYIxTfKpsupfzWt79l5IVvpn75Y94ju2IJbZeJGd2huq4i37GMr+yJ1SceRIXB Pv42CaVjc2QG8eFX1g34rH23ba+dxjPjVZuBJrc6yLWEAq++pJ73xzjvZ+5WvmJpndsE/OTouh19 2L0eRb90TCTOuf9iL4P8jAe2Kk+YaSFPMSeQuf61JC7cvcYofVllJP6xh8F6Gj7taB/B2jv26wS8 w6zpyGm7NuHeRiqpDX1FbnQAKyCkuX5FGd4cUGknBs5t8nfEi5W2skhqZ9Mcf2jswZ0fuNiH9mmM X+P0ZTfLzsw1+MljCuccfAvN6W7d4Y8vM+BbZ2xNGN43ZhQLiWbb+JQ2MVuu2EIoHmNy9O57qsEh /9pB3/bTj65HWRM3/5IZKM23Vk7iJXsIm08bvjUixgONY+Y37fFx48GnKEsbvpj0LVvvoqVRGzNA JYtJh3OC8Zwyfs6oDAVZbeHJ1j1K8X/WWHjKRzJ6IzFfKlIae3f72foKP0aRd+4hz9z1PbmmJ/6f ND3gJnebqI+bRvv2G3tnnV2g26+X9ih3bRKHmuJ4MN7aVffu8x763CeM1uhhmnOWMpVzaM49x6x7 qezRm6O88OcMXI/RRhdb+NIHXFy0WOezgMDnuki/zw2QC5GdRv/2fNZ1fPgp+eW6Ne/JTCz82Usm zx85Gidrao5OpY7vOedj6Te+ucv1G/9iN9ZiYfxhHWP/Tr956l5n9st+OLp0fIh+P1x+4ul5X1v5 c5PJAbnor3FEFh1Y/Ion51cC6XvdbUMPjT3jT7lvmz3XnJdg7PuQed4093/c41GIA3z3ULVFfs8R 94LBPUH+Pi6/BHvGn3Fpnuvz2ONhNPSfeNZw9n443v1Kziue+ZAb/Jq5kxyCk38xF/7E6v4Xua6n UUOe51Adn6BAZ68TTwmjhYfTPyYPzhF8IE50OjciZazez+oLOsT6y8/sG+aeGH3kGRvs8Eu45IIC Hgc46CLLT15D++GH8QFs7VKDxUHZNbrKQuce177Y0G2jP/5yfowf0EgF87r5I8eQEnvn92n/Fn/B 4sDGPc5IT4EGvkVf9AE6PiMDDXlsIge9cy68rmupkXMvhC5jjg66yGuPOsIdUeICr7rHn8qhHxnO ZfZnMzY9Jdq+3rVyWiDcAD7NAOAARQfgB7KgZaStcQJRbuqgxhn8HF9ZKHCIhI1jJqlOJghqdDko YvfTK1ks4KPTjUlqHjQyAR1YNp0z6e5B2Zjg9uTPAJBMirad5PA7UMGFR+Jmc0vkBMMkx78ZlIl1 Bla82sxCE0+Pv0wgfLWlZgAAQABJREFUF/vJ4UAY6/hLHJnueNUDHJqcUNrBBv5RuvDiT+QqGxoQ /NQBxUWvnkeFN3ywa75YHHeuL3p0oe9j8n7ivMYndplYZ3L1TeI4MHHMt11YVMj1LNDjM367+Cfy 8MGFx0mmbfoTF3i0t38EwsL2R8eJm7lgkG/9Tq9/Uy/50x9ywk/udEGc4Y8980cNxpR505Q+/1LI VSoulK1pQ38pYZ4Cj0/6xGL+ZzwOq2hpc20q6dDVe1s/DDkuM+bnfKp/X8/7jYe84932ZqYtb5Pf 0eCP7S152icu8vStMnknh5PfsYOSZxc5uuNpCvA/Eshu+LmpuVL8oW87lok/to+NixcD4uH/tkP/ a0Kp/9bLncPJASCXH99AVEb91k34V94GBVqzN4hZf+8+dm+dnYubGoTk3bLb4iSFlwx8ZWYDhOay L9B/oNYrLnBt56SyTb+bnDj3Yp1+DtdQY8Zn8/p0TfoVFwGvUt30pVY+a5abdRj4U08USl+8BdWm Pm36U5Z+/r8U9f6Mv8WLL+q8AK2Odq0X636jZRMfbfWoPerfch66PptEQpt1ewV55jh5/Jbf4jEX LNAoN0XOzJlJ5uF2j8I1lMGaPKuvFryxMxTa0x+68tT1I76nVcjKnhkxNm5ULv9jlTfV5rqn59U7 N1xo0DcPc/OHjckbLXj8I4/MxZ4bCOBTKm6qujEEB73UvZbDp83BjeVpo5NmdbCH/lyTj2zlxq8i Rpblhja+cM6xF+DBEh+Q4JdV+kGJ4gYjNQWfJwtYTCtd9RtTCPUD5F732evkWp3jCNd3ZC3EMr5O TqFPXm4ZZWtLMoZOAYNCzT4Zm2C4+aZN0de9xpRxXuqrvomJLu11zE9IxZHQWMssuKZtY+xYHSzl jNm+fu04lJEnXn3MOFA/D2XEAZ+2dO1JJy/wt7w8aOSPor7yytDncM+OnHjvavXw2zY1ehyNzfyH /vRLP9RHF/tPPWje1Pa+KX1qDm2BzQOG/RBenI98xx5FuenN6/aJOcEbNOBgD382pnGgudtFio4F TPTIL3L0930SbcrGfrbR8xDXWjr1RwU8i3L4wWFf/q7hIdN1Jf7TBotcwJPv+L2zs2nmcNuE/zw2 Xzv4gJx+66f4YkgXg1r/4NmXr/zGgWbGnnJmefZfMzcqE4ay1Nik0PYo4dCwh4w5UVY/7D91jZPL teeC54Xjs3Vpf698ZFPb4NKmKEvfNrU5lvY9m2J/JLftvcPUvnLW4uGzBX0OdaArT217y9t+x4e3 fXrKaAs55wHtXaRvP+VvfdvUHL18R7B96vzjnop9RMuJU/wd29Vm7Cp8zeaXeEBNVgbvVO5Taitf UGDPo/YIziv+fMnG5Es+PAZGTJ38zgd/xi4yxIMOtlrNvWFo0HlTt7dT8E4Z/8Ecy9bkAr+g8uY0 pXuj0DlPkCMf1OpU6LyYq+b30HjPg776xSjv4ONkDuKYnNz47N+QR3JiM8ZDB5c3KRZeN43RIR9H a9iPV1YVZrY2ZPeDKgcS1yZORmMQk83apE9hbzplcjJ7Sfw853Ww9NAaeR8azfiP7ObXbuPA7uGM QyiPM8XR/ngBC/7kJXolgD98Xyeuo8Mae2zJp3YcqW13PAKLRzcN9b1OzJrdN/sPoLIbt1jLMWV0 FdbMRvBPPmt5cj0xKH0MHb+GN3q2b4mh7z6238oBf9K/5aX1Q4x2lgDz/S4vnZv8aL2zj4g5qHig 9BV50/det6NUBHTN725LE9MamVfM9/lB7s8U7SC721t30+/2nbvnFNW/kUXulh3cM2dkXewzoKmY t56L6Iip/tT36+3XkThOSaee1YI4g9frpxMIwo31vVYxGeM3gtK063UFUWlVW/Y2nTaxGq886n3A t2/7jTvdT05wMye5HvfLUXzsKScDuZi84PlxqidJ+uSwZITOPEPhRD4ZgF52ryW9aooLXK4D1Ui7 71u3M/sp7HFtYcGvH7zk3p73+2fvRz/zAM9QPjGnu/YdEwMw7uPhE2fvgaMd1rW3v3IWGvOLPoWc 9MtbsedenDgj0mst+C3jRprE/bpvFJva8Tta7UN70pHl+sz1ru+fnG8Abzlt3/rsNV7vb/jWbO1z 3SOkHH3GgZ/5hw345AUc5HlqT5958DnPT5QpzomhsvVv9OsXuY4J/aGeeTX3UMQMDZx9jytuyPXt J77wxvgSOw7nv2sqtfi3XgROgUZBhqLMsw/dmNWhnpzP/Qn62qL9lIdGUZ9283ZwoGtXXfCV4x5Y GfjML+051+gz5/ULXWjKU4tHTV4dL+naaB1ixzi1tpCzQEOOYi2PunFwzjE2kTsjdIlcD4Cl4IwB AG4CNE5N0Ri1OnOyv+qQtHm4N3ra2ThiOMnkiWuNHAGBOQ8Vg52Jl9TUH/1W/vPnuRnnW7jbf37+ GZl/5lvHFPSwzafwjctPoJBaPIcuBj5wMOiZ+f0Egr6BCw4FPp/CV8+44CGvLfvoUqbGXruX7do7 fDGVp68+D31p61OsFQiff44cNTFzxFr70JCXDh60bacgeVEOGyx4TNC2s8ryjQj46LXEFzbtbOTM Md8Cnm9JzCdWfs63pcfW5Ew7U5OniQXfjKsbYmwkNDfCfMJFn9HFD476eHJbv6JGbT7dpPDJVSDz v8VFrBjBCVDt+1AdOtJc/Hpjl271rdMR6wxB/eEKixyl12jq9kZ/xmsWzrFxmJfM66IKGUvEhPyV +yO/MZSpXPiJ+Ei9r9TdmNLU2Dxpgz/+sHmylH6Cpy3WE0N6IztxiWFtLPS3/q2r5NRbRk48iA/2 3tfFc7wukRD4v2K5WH+yASQXTUphDlYJ5+UZi33rrNYzXQ7Gd0LZ0G2Dc0K7eObV+mKkAc2YN11/ xLv8aHKfFrbm3a5u8MWS884PZahtI2//pQ59Y2x5bTxrY9yy0p6yu6+M9ebZ/hZPGe1SP+WhyVd+ 18q/k1HXOuBb9StcMaxfhN90nnL4oq3Nu9qZKMwVfQaSdvupWbuvCV4eEnfherB1b849F6Rp03qf f3EyfrzO7bkuzPqADrbugiw2OIYurnL08Z71r9etXGvR2aU6CK1y4aB/jq6hR1caKmG3gD82Ttxd 12a/pHy9qc8zp2bDzmVt7ABfjOMv7YxGY/AhMRSGhGsxn5TMlbk+jv1po/McE3LJtbm/WNE9UfYW 6ZOQR/iNZ3Iw/nO9Hd1zs9QPi+X63XdeG1X9xubz+g9NX/DR/Q340K0xOjZrvjgujHgoj3of4m/a IMzmmzYy+iUOdHVsb9/kQaMYQzt5Ye/Cse3DmzEbee1iG7r1jNXsqbCjDvztH3jiaw8ZD/WeOuhZ kDEW7crbdNv6QH/jbxx8QQ6aMYKpjrLwfHAJ31iokbWWR02BTsGOZdtTTwzsPQ/0tlx6l31jRAYM CvqMNX1p6CNLzUGRR925cTaQykA3fmv01KcGU1x59CnU6Dne3GdBMxfwdtk2oG87yumbNrePymxd 5Z6+7thtY3/jOzfAsNBGnrlgjtWhtiDDsWksduhw70JtvFvONrZpUz7C15Y2lINujpWhBs9DHfrG zf2ndOutT1sb5Sdc8wHPe6t3NpA3Xu1pY2M+2/qnrtg7f9imOE7iDvX1FR4YFOqnPTDUNzZtS1df jIKtl83XnnaWWJvIemyeGNoUBxl4u6+eNpw79I0BGeKgz7Hnx8Tn/BDN/j0/nn7qo/6Ag02Ksvr0 9EU5anG0LE+69Ud86cpRiyGP/juaOpcc50Ae9vphucaUfFHz566Qf121RhM+hZ9o/PHsJXgozM88 w+G6zzcEKcWEFp+qFZnA5vTD74pcL9P/Oh4E0PXbxFWYad09EL8uRtm5MH5p1tIxfdGyVkEf3n2+ 4Cgy/DJS36fQ4Yj8wRcC2NClcH7ydloxEj37LvQo0e6vn5EVeu+KPsmLN9Vnf3mZRLXqk7TBPzbq Yxxolxf0HSO66DAqKccvOj6klgTPHDRu5ClVTB0Y/WkHFjih1x/kMp8o/Kky6Lc8VASpb73p3a/g 4MPEV+CjsungjszILf3T/CqnDdL4jr+RfcqhDmb9oBM7vE/XDwzQb5kYr16DPPOnbTk3fvGOz3BZ lz4qE9tH3D9Hf4khKtoj/fDmodOdj49Q3+UHWfHVs6+dRC7rGzXe3HL1a0k/+7D0x+vviN84+gF9 t+2P/I1j/1ljR1tbFxq4m/fUVf5jmTvmd7rStv5uk7O+j0vYqzzzhc6m3Ris+UvxcucBuERemuBe Ojdn25KqD5tXKz0flXqtlbV+5f7ZnuM3jrKW8u1SMJmj4WZdmXGkNbkZHWRY03e5czcztr4lEC5z n7mW5R8lqcl707nHZjkmx+n3MmG8IfIzz3wLmItG5zG/CBtRUPCJ68299gekz2rYq0XiXFu8BmPT gm3Pv+0vfPoc6JmDfkjk0NFjn9TMAJTiNURfvK6hjyx46O0DHod2qPWpoOcFOvrITo3B8V8adA7L 3Y/eufaC8+7QD3QZS56boI8v3M/okzRqdLhf0Tfj0r6YjAFyy7Xmw5wgr69gYZuDNhjhNtYffh1/ kKU0//GPgjx9D+ejPolvjc7lX/DwD1mxd1ua/tCHry3qXcQd34ejLjUFHjjogkWfmlxDl09fGrLq dw8VOfpibwwxsaX/u6bNoRy/EPAlf85Wu9A5njrgWdS3nl/mnXUAnF1eHgAXNAII4Tx9A0NJp0K+ HBrAW0cZjRTzdAyCWhskDBveYGsHPXibD8/BnTcmcvImHmISD5kbf95Q+fLl/p1yE+gAI8+NAw8u +Tu8vCnJt1PqU76xS5+L1M4DOvjXEzBnO75onxqfmfiUeUA98tqmRp8DXA59rlJeWLTCLh05inrK Q8MWfPV3Gz6yo8fpmgmdf/zdZf0lPnHFEBN98OBbtM2ncmaRyVzhAXD8pe8DYPILNvIcvFnM8a/8 bBwPyMkP39T+ObkeWX5OOSdsQvXigE10u85wwUl75sNcBLt5IJ76OCessaBrPNbQkG020UmD9TfN O0d0mFApZGu6ZC3/Yh8sylxUEmPazMGw63fbIVKjS+kif/QgtV9FcGIDWg58+7rASanALdM4Il/9 1IMxc0qYjaffQEmvtQMP3SLf/rfqPyOL7Y7jAdIX6isX4TWKlYLyT95Qpf9n7B0zf706tndK9sPr J+D2hbZxPeW+118hV9Q4xbPeOO/sVa6DvyNA62nhRmoMK8dwtEe927fW3XJzJUW/sPjqBb2P/VD/ P1nzZscfrLXLMuNpTNhq/MeobWM45JdKGTHeySpTwwn73U2GoOLQp73x5Fkrs/viUG/dd/2nXuUj +KSj+44G/c+Ud7rSrMXBB/69zpXDveYl65oaM4+6VlTpPu+e2GpYy7ee+ShwETtkyLMqI8dNA7XH YKEDbXr7VWzlEbnbt4Jy73VB55o6XPW3rOfS/KoG+4jsO7hWnlL8uMl87/6l+4nxuWtaY8v1jHPk xAeddXr3Ob9Dri9ptY2dPhBuPzro9RhZxpTSseX8OzeJ3VuxL4Dfm8GRQ1abtCnVRewWKZ1z6SKF Sbv7h23ztJ+Y9ne99zrQKdhuO36796GWb40utqkt8tSDT5tDXGQ46KtL3nfulRF388SyBseifWhP u9rS9tYBnyIWtQd0sHYs0vRTu9DFkAftyUcGzM0zRmi09UldcdWRTp9CHx3jhKbO9h05dW0j9zye PPO9/cKWcvqw7dKmIKMv9ss4PDDFURZ5x9BcKWe9r7/iy7MvzrMGk3NaOv5Awz41OfMmV/r22ba1 9uiDQZGmDej4t+nyqnBesKcP1BR1Nra6yqvzlBUDHOzvgqyYu6b9R+5tGOO515kxQre88NHV1sbZ +LbVsa8u9I0BXxq1xbbjO/173ir3rNWrvaxpO/5oV1wZa4i0PcSkr9/UzBGLdPq252f05lz2Hh+e Mtw7K1vim5eP+NB7D575ISbqxgDNtnT71k8Z+hvr6Q56+5C/8cSkdqy2nPnXlvaomafio4OscvBo a2ve0Px6/ORTiy2mPOnWm68evH3eGAN0D2U3TxvQLnwFUr/jL3ab6km3/6qbXPVcTk46j80NdXIX ZfYpZIiHq2KAyVmFjLTBnfFK1CPR/HGPH6SziUe+9xWhsq3x5l8carCsbUeyBTr7pxm1kNKn8Npn jkd3Pwwu/8jR3sV8UBMTekObeaosNKIiJ9qmHr0q1ed5L2PW/2z9Tkk/9i//DkJdCu4u5kEr7GH5 U2MUbO0HPpC9fqHHfA6lKWFEJ45qVo89Jj7nLAhvLDTP1UNuSmkIpBQjSuPr4VcfPvMYWjNRzNq/ +PQsI2NvdNWb8Yanz3ceRkN/ayok+ZOTmTMjOTxxThj3OpBBHJ9HWhx1v6prOH5m/k5eXvW0D3Ww zvpHaKdAx+bt02u82wdl1A3q3XzXAjf0O88jpFb9Wxj6+7Wdd+Dfp4nzUQ3C5O3Vw4lZGt7a/trm zg9cY7DtOTC5Amfmw9Mn5Z940HfRX2t473SGZqY3wt0eGc7FazG4mbRW2Nveq9D09MGaqWmML/LM CSf+YczqduI4LoPT9Soy8l8cegF97egDU4sQVhhPwfqizIdyr1rtPWPYIptnm/ryq8KOzdTmy3Wy fyaRh8FjbcO/tMFFt/kKR3sIgVz9vHSNPz5An+vFuc6lz/o7xRpM9MHPwbUYVvYpfT8A4aw7X/q3 V1hDTnyp9cn9kT4xz6aNTGwG00OZlz1J5M0ZvsCbXwKddQwe+eo+Ku7U3+Ai9xk/gy9edbOfvfa0 Ccc/Lzn+6vfrOOlXww12LNNsHGDqHzTaNy17geSG98DB4D6DA5/E3LV8aPhIzZcZqcHVjvlCHhp8 Dor4tP01juaGxEBLDTY+ikstJs9twBjZ/Pzyj/kTSPmpZ/bh2kFXfbDgeSgD3cN8GINxbLvGgh8U cdo5L9rd9Tu5rSMuNGQp5ky/xNMvauOihg+OttQ3r/A4KMg+Y7CvHWvkGRU+hLZlsKmNGK1dfatO /KMvDu3NR4YCrQ+AiRtDVeobc3PiqUSNUZwA1IuBBkZ79AWmpqBz8tq+mNBJijU3hxwUbwppK0/b BNO2wHfgoNEGc4rt2dBC2wPGRlx5JjYHttFnAcO/H36YB7nYKT083wyob5EDkwkuPnQO6Nw3yOfn hcFHVj+wryw8CjT++HhabcMn1/Kod+60R70LODc++tPP6yzQxHn9LPWdu62Hr+KDTQ7gezOfZrBm LPm9dHKIzKf8vjsx8rAXfXT+9a9//u2f/5wHwPgPRv1LbPzB9eYLIyeO2kqXTPSnKrHDZh+jmbFc sH6IDSS4GeOTPeagupGdPN15qL3okqlp33OMHFc/+MxxMoYrnBL8DOZdvADgC0iDN36ly/TDl6pw s0fGkboLtrU/yCNhrqcm3xNbNUewTTc+Ik7cY+GkT9ZLvfHrb3P5IvLSGVzyMNj4bHFO2t88adTa pN2Ynw4ezNEnt0iecu6EtX/l+LC3aPXByrHpQonxkZ/I3ZucwEA4QHfUEO/yDvNb+LfmtJqbQ3zq lfeSjFftrVtOfB0/cXpaTcdpX9ofBYNWFPSD2vMdXWO9cIJ70wCd8xyaGJVl49ezaWRu/bFHf8ur f2Nvja/bym9O36Th3OGcDoODWGLo8vmpR1/a9mfjPtvIeWADu7s01eb78J7Yu2/7wnzggb195A0V dbT77EN/0ozVv3325Iv1Z+uP9KHLsxaTPn5QeI3k6aMzcbKyQqePBP+RzVWofdTbGgGEPizat0ax a1hqbFBmvk/NpcbyCg9jPJa/a/C18Tx/3DvJH5xbGzvVx6NjXzxzdevGz1Go31wrbhlwgt5tA9GN T+j2PIj/3Nzwpp57CbzY/pLj3/iJROZY440se4bIkXd+caN/w4hUnIPxwofmNfX81HP6uU5zje8H 6qLHtb5/Ky5tsI3R2BpHMB3n3CVNPnId/jExyK8jMb+vRfDKD50iJjV0ZImTg762R3rkR5+gBvud 3MiM1tMG1M0fqVeaOpunzubZftbIeoiBjBjU9rccbfP1LT5yfoCR8Zoxu3OLrnmktoi/bWIPeWvk 1afmsEh3fKRTywOb4twVQxxr+I2D+RcfiIGiv9bw9Jea/ra/ebTV04469LVBW//YI6Nj/MjDFxef 6HNYxERn+wcmpfjnbywha4Gu/N6/a2vXXq+U14enTbGpt4/I0X/aV048+VsXGehgULRJG/qec9Ao 2qOtrnLwtANfW9bw1IFmXyxp1IxVxzhrKjU0jm8VbW+5Yhyl72HAB8Na/8zPxlXG+b1jV059/Wp9 rhHIeBgffHHUBX/LGQ9y+mVO1KFfW6eWvustQ5uiDvZsQ9cn/dg0/UBevjU82s+iH/C2HeTsWz/1 6Zsv9altb1vQ3hXlN097m0bbtQT+O5mJ8Z7r6GgXeW1RO3Yb68/IiLntY5cC5qa7ClFftmkjnNIP /E6zr+KI8ayNRRUxlcuIzX/O/QjVLucrCun4sDUjXT/R4/A+jzetBwuJrN25T8GGNPZIeA8PC/V3 YfAN4PIPLehYzuvUxaJ3EmC85mOkJj+T0bSZT+BFaPwo5OUXNOnq28/ZWrnxYfwADwvaHLSxSX4q G8zxdbjm5URRf/p+S+TQrL00u+cclb7OfBi/x89K52Wslx/J4d1xDMTtO9LaRrY5CZGHCHmpPjJ8 c7u+fBXdaA8ur8vv9HI5RhnGyszE1Tw0zrKvfE5vXmHr06brNTUhI2MZXHuv9ZaDk6gugbFzrulP +hmLwX7VuXrN0aCOf3Aubu3c43FmYdm37zozubZ319J3HE+fbulpgf61hZv36uGtXdzj/9i4eX+2 pZ/4zZzUV+MAR9o7zPc8o6H+yPtB0771q43B2b7Af2/zVdMeuu+wXzH10fp1voo19S1z0Q03hI/s XbJp6P/tF5jxcwvZPuefuNf5VpwRqkfHLc4X762F+DN1V3ZDw8ixqy6+4l+P8Fqvc9o1W3lrY7SW bm1cX/H7fnKWpvqC3cu5qJ51l1Z8YN7Oe82gznjrGrn4ChuxFG1T9wPkoXUM8oJd3vfgWtclMu9j kwGweI/dPznA9XPe+g5xkhJfUMxBRa7SR2/WMlDwO6hRpO2DWWT0dc7F2XtDo4+PFnzmYF/EtfS3 PE+IWGmlx0ls80tjyIDx++/ikBOiGnvic4/Eg1SK2LTx+Mcf5xeQoFtoP4/KN44q1i74HMoiI87m Yce+tbLXfiE45GLrT27uXKH7LNAmp/fc0R/ejwFfTGttKweGPPHUo7YNbx/6yzj4XA0cZKp37GNP PfjwLOiq430vPGOiDZ/DIhYyFPrK095FW9KptYfcxqZtrLumjZ7z7akjDnLIUJAnHp6PGZcYylPX Ts4gbVB7IE/hVZoxl3FekFN202lf3wAGpI4fCYDoc3IAbgGIv2VLTTDDe02MstQEx9ggDx5lMF4f /u5PFty490CjY3nB6QIxyTSR8GfAJ1k8aDQGZMD3gW8fWobvN4D5w+A/ZzH4KXLojP8zafGBwwfA LDIU5MiTbezrIzwehv4aGovPr3//9W+//PrLNRHUmYe/kyN8z3PUxDA332BwUBxg/KDNIU+79pE3 b8MbjETRG6Mu5mdMkKXot1jW8LRHzRu/+28tMzrQm9fwPmWOkGfyp69M9v78c2qxwP39d+JjzGau kVf9pn4eyW79NC8TArk7Fx4ufvjIG9ypudCAgT93PPd8wgfj7oUXApvmnlrtQHj4weISvLxygO8n amijykXSn6eu3chRYO+Cj/iuD9WPwOggjIXXUnuQYB8R5NVVmv6TVrXQN6q2a3MSOjGdtnjWW17a Vccf7tNiuTFoX51LLg19UGaCGQnk+XY5tVhb9137+QbDO5nm6y1jcg7r9ucDwZCNZ8s+28p8hAL/ 6xyM9MaC8j2slU2kB4QxyD+myC5fUyZmbTInKfatNwbte3po79ZRtm9+zIuk/9W6niTg61yONf1/ yfehm1dlcE4abej05VvDe5bm+cg7BlfuORej8MQG44lJn0PZJ3/b1benzNZXXhl1pH+v/rPy4ov3 7D9xdp9xOxma9SPxU+YMaeaakyufMJHhzqTN4WgT7F0OXFVKD2HewIqcoKnRR1Ycx/Gub9Rb5pUm 3fqOk3k055Yaygw+jozfuM95CL8HN1inqFM/Q4PFcUecFvqHNvXgzLmdtTXKHF6jwfS8J6e2kaFU Nr6rz8Ncxgs6Ev17vqn7M884n2Me+GYPxD6S/eK5Blcm1/ms7tG9bWGHAiI5M2/YxA7fJk5GLh42 2Afssd5tYhKDesvKA5s2h8X+0MYPeO6txBEbOe2qizzYWwaafHWod9l9xuZZwPPADw50dlsdafT1 hba+7lpMavTYL+0HwNrBFgd47oWdQ2Jc+oz58RG7FvTRAYNDfegU6+3zpsu3lkdfTGjGZ9s9IDKU 60OIJ6fKWeM7RXn7xrnpm4cO2Ox569PZiyKzH8rShy8eehT64tlXhpqC3rv5oZ4YTz3pxc35tPlg ln7sw6v/yZf2iFk5ZZGjQFde3U2XX+G86CvjQrFPWxptCjxp4Oi3dGoP7dDXNzBsW0OzQEOPQt04 z7hJl1ehvGwcbSprX9mn7rs+NDGpPaA/y8bH16csfOKniJnIXmLUV7HFUE/dLbft0kYHec8tZfEJ Ogcy0sXWJ23ax6a4+qWOGMhKU0Y9ZeyLK90+tXbkWYup7JNun9q2OtKo1Ye328o6bpuv3BNXnSf9 nbw+oEMbOxwUx4P21pUPnQJPHOvhzCv85xjMKhB+bFqqW1Lyccjoio+cfdvUFHSf5UX2zO/uRA6m bz6z55nZn/U7jvVunZiQY3OUwgdzckpcvrQfrXmwi8B8gAgh/sYe74pXv7bSPW9O6xP13HfcfofU uOGx3/SD6pPTGRN4/C13i/cufMiu5SQ2XtRz/oYwOrx/hSxtjme+cuYdyMwBWrGhLBw+WN9cQGcf TR06tP47uUEV/eEpcwih4jm2L93amVid40hVLkB+G4wPF9YOtvN//A+FWPIPHqVb5sNnHOB3nFMX NDLQpkx9dQ81AdpqDSY/OncXsSaP9SFxfF04n7B3+2vebx/QQhcsMjey8brt/dK8PZyVJi5YzeNZ S9W/+VLuuvtlHuU0HZMTueLj7/OYiCfH263JhwhTiyN1x7/b8t/VnROLsT0txmMILtoWXPo2n7l5 +jO+73nz2gYHna33DvOmZcZ2vuDYjL2+PGt1NrYyQDhmysF7J6vOuxr5rf9eJvMx9i65R66rA83j HcihfW3vHdgDgPzybwIu8/Jl4dJERJ7y9nFQ2lG7+spQbx9LL6gTiXxNnm+dWm7880Dz9GvE8dbi X6vxpb+IwB1tfZu1MB4MEOlrk8AnTzD8hUx0xk9wJjdImXV5l1ztzZyYXCmJGVbbotckbdbXL9VJ 3kLABnX3D7HdDxvNGwt9n3aWNvYEyEaYNR1+CnnFAL7Uw7RZz7h+9j2Y2pn3AbincZyQqQ5wZ+1z z3FdV44uOvDYh84x30qda/Ssnzy7Ap/nFNyf8b6EX7xz/+ozLx6Q7uu7eRx/yPnrMfzEeGImbu/P xN6+83yC8Zo8zP5MG81f9LUBHQwK7WeNnTtXt1/IQqeYPzDBmg/kJ7GnQEdmH/qvP/qHCnLFOeMC TVvKI0Mhx+jS13/mMYc07VNvfTHEBo82MtKU1z/p9q03NhOd96co8qm3DLbp64N9dXZ+4JGPa/6k L+2ph3/MP597bv+1Z42fFvGUp88h1o4DHezwnhulOjN12kf2pyHeVIgo/cG3PlYyNDT8vYgM8HYM TAP8Id96TXovg+LD98B5E4kgMpb6cvyAph8mAD4nEvr6u2vtwUcHfXSwqV36FuWhcTCg6CLLQkWB ro2AVkZsan3bkyFnQHS+9JMm/VYMOMR1sPCLkwTdiYWY7okuZh3IC/Y5LPDvMZgLyeVjhZhFx7f4 4R/tfuIiCs1DO+aXmmN+ApqH5JlcRx773FDwrSF++ov4KdTlqZuYKdrGBpj0kZsbpNHVrn7MjdH9 7YCxQR5ynI12EtMxQpcLEA8RW4Jduel99ep51kxFthfF42uFufphp/Wo46+5EtC47FujrY2bNphr KCszo6XUnSso5ML6KVfGetGeOp1zZ7wQ681jan02FuSlIWdbnCd/97E5HqZO/tQFh4LsHMgpOby4 Vh46yCi/+yN5+0R/21Bv08RR93t1devnSNavNF+w4S/aE/Np/8mnD947uSe9/ci/k32HC41pelIY vbSPYDdgZyZ2jj8AjFEfrIsJUIoy7ayXF/80Hv6eE0v8/7r5lR9r8wV4fV9Wth9bd7eJoXon1qX+ 3WZxTrKbqQ8wHIvvAerLUw474/Mr0tA+Hh9wtgxzJFezJ/x3+2B0GfwgPgG0Rd+5YUzWyshHVhrt maoz79qHFJf7CdS0XfYRHD1lZx8irtPReuyjv+MfXcKipezUt5yY+PPi6+nfkjdfrINcvRtnfGd9 RhfMq6Z9Kw/v8LueZxON9Gjg0RRV0K1cyNAm3KFxvWb8543Pey7MzW6EkwjaI5M667nfGgnabZU3 8iI718NpcwM4D3xzTc8e4FN+KsjrJbjcgDCI+AMd7ON5/ewbZ+dNu4mfORfsyCFPfhgj7aKLHP3G fK492oTOsYv7C/d08JChz5vGyqtrH0yK2LSxOX4mjycWby7VQ462fO2qB5+ivekNtnRseri3Ml7o YKq/+eqAo139Ul579jff+KzFoPZAHzvoGRNt/NiYyEPbe3Dx9GHXGwu6PoipTXXk71oeOshTaFuL JV+b1NDEki8NfXMLjbgoyHMzSFzQv1Xge2jPmKRTQwOPGjnK9ktZ+Phh3j+yLcbmiyE25wg2ORwv 9fTJvjr6tHGlKYsubX0USwxjVB46NPnUW6eMQ4Nu0c7GkUetrHxq4+U+hzY05cTbGFuXtn1lnrr0 xXnHQ89YlROLWn/U3bzd3rqVPWsa7R7nmnn1D10Mx2Dz4dGnfCtOdOcblPc46Te6YiK38d5hyt81 eo4NOu8O7Lwr4OjLtrfbyGw5cbaMbWWt8Yv2LvKk0d/6m25bPv137U172tsYyiFD3jigUYutf/j+ rbLtiKO8ESdzOFwydrzv5KK99eHtPgr6SvvJs0+925i6YiGv+dm8biy2PVwCc4B5vXT0lX1OtLPH QQ7pyJx6spJx5c148niCpZo4wJsHuYdV/YjWMDV84ErCaY4QjKUKUCKMjDFJv2rAotu1OW3kmhN0 izmS4FDKC31QR6Zv8J95Cn/2wSfm9KuDfjZotnc978XExzFRGXaEU8Y/XGlGmVOQqFLXD3DzE5if PvFGfXj5dRe2e83RQWkSgPQo7DxYRqd/ozds/BqhUaQPvzR4tKuLv8i+L+oUL51CLFFVyTHnifPf nJufOYcmb6hfD4GJueccswv0W2bkxuI9TqWe+Gbf1uzFkZzFYRLnYFijMcU4rYc6cpnVTOg5/Xsv hT/+XLdxHqDaeMUkpg98j/KThy60/1Th3m9sDOJgv8b5V2zN/Lk1HEdzDedb/r/nJaPXzen4tu1s /7X8GsfX+RqdPx/nHYcWvq7f+/613Lco2BGnPp55lax9S+1FR0Fx6NveeVNuaDf+U0afNr2+XfNz zp8uDDWWFhMfyAPLeVgf0vec1D71YDPOtx+b/1F79GKL61RPQgxge8YWOGSyqmOl/3nBytybgzyy tLZ91jd+sNJfh2MOohchXk/x3L1prOP3dXpWJyx0veSWBldT5v2A0KPKh5YKG8F5r3c81lR14w/9 HtEHs+MQr9DhaOyR4xdJue/mwbPvM3gOhdSc4APXvXkmM06x3nofwZrsvU8sRXb2O+iwH+WhG7nF hx9Do/ihXNpeSye9970A8u6N0McGspd8dHlG1D+JGX+QxUcLchRr8ZrPyNL3QG7myNS2oStjjR1i s48sNuibI2SgedDvA9gESZuCHjq2iQ+euNDRh06+eG/DHMAThxo6B5jUm6+NzrA1psjqu7jI6he4 2x/o2twy2KJPTqgp4uC/stiXr0yF8wKdwzjUU/6K4eQLPXjmh9yoI8bWxW/8s0YfTPrIcaDHXgEc DspFD9++NGScB+BwbD3k6KPpWX99A3jgbifYWCFsoLV2XqB5QGLDhrPQMMIxDmRSdv4PHRoOGji6 ytIGg6LT4G0fDAAZ7WtP3u5/yhuM2uJEgIceftCXB50JzdGkp2/RjicSsugXi8+Upo/Ojt84xANj yrwhpCw0cWmDZewsWvxktKX2Tn6VtVYP3TmSxy64yV8w4Vto89OLf/vjt+AXIS+zQLN4QeNARb/N Afm68tZxZOHOghC7xIRt/TRHyHPAV7effMGlHDwo/uFz7J9/0Mbf++TWd6bufCLJOMdegXp1Gh39 7bdHo3z1Y+vH5HRibPA9EboNYK5jqMHTwMHJX3vHX2jTn7ya88kr4xd6BfQqc39UQj1RhsBFDblP STQxmevqIhk/ZhykADrFHNObXE2NzvSPj+HTUgZ57dCmwNNC2wz8obeRlz2utMe3KyjFvqqL9Abv EqxzV++loZ/6bp9aP6UpAwBt6cpuYHnqPPtbtnh5MVLzJJ26Nk696bT/bNHP7ftTtxup48jT96ds snCRaL34byfU8phkf7GYM9T0/Qnx4qNz4Aihg1Vlnrr/dv9NLM3ECZGZ7qcn2eh+5Dv28Y1DGetv +QYmpZfYGG6M31L4gNf8rFh2f+dsfBoQ2n+lbEzmlr6LYez2n/W9pt2cv+rDaI7fl+6ZKxcqca3Q nLMlnfGhffvbET/qjN+eo64NylAzziODD83D1R8YMeghs8dgJN7TkdMv9NQde9Gpcnw6uLWTtnNT 7F2Lw/W1ennlus3NktfcLW97HvBOPhxraOAVC+MpxT81FnpDA3bY8ipoCllF+p9r39kDZN/VuCPI g9/S8yafe4Tqc53MtYSf8CMQPmnLtbM5SL8/9QdwCqsFPkejb1CV2v6MO7a4LlF2LOxXvHbJR9ai 3qbBo4+vPyUOYlZOPWU2vbnB+RTb8PGHQpvDgow8adbKUrOHFI+agm/mklpc4lUXOeXVh2Y+kFMe uhi0tzx9ilg7v9C0Z62cfXSxqb/aB0cscZA1J/qDHgW9fUDbGPS1SY0suBzKWSNLUX63tw31rdF/ 6jA+0BwH2j70R177/abV8ctcPLHoP30RG79og4c+NeVL2salLD5xoONPm+mHsurz7j163zqYJ/sw ru1rncmLfoJnW96zRgY/lEWeQ9+gY8tCn4OiDLkw99A8lFN2x60uMtiz0JdHvXW2DO2NL0/bu28O kN/4YmhPvGet3MZ80uS9q3f+yj/zRox5M3Hmkr5a4wu5BYPxpxgjtKfv9NWljT7z0ELfQz48abTF tIb3raLcrmnr3zt9abtGRwzsydP25kHbfWQ9jN++fqCzMbc+PIq0XaO/9ZQbmXu9gI7c1oVG0Rdq /GNMqZHd2LstziDcviMjj7Y60Ip3rtnqGb8fMPMXJcSh3jlTTxv0baujDCsDGWgWgkPpw7X4QuEe u3bThcseqXEP88pLBNmCpAxGshK5dLs3mb1P4SPHG+t8OziRd0/yU/Y8aoPAPuWr/XRo+H6hp3Hp hEfvXYH6+7qmg0Hhte6lNjdXffipWpw/8JvrUG2/5O/wfV+CB8fkqvedx1/s7qM4cbI4xOcRuVxW WvqAwDlMrPlPJjL7Lj4f6KOgz3qEkN8QPozahW6cfa8qNuZXnE9sxz46g17tK14ebvaLD0OuvdN8 VPcc30jmnwic1/Ow+vYLIH2klo8Ouf2jD3hojxz3o8/SHCz6fEtwIgKT2BkbkgK1Y5T69m8jxha8 Q9I3NBkHeKUFs/nPaFLzzwI/pA+LmNYIvvflQ4i3jIl4WM8Y/hP4IG+f3znxzs7kYxKy9W0zzpZp I0sO770Gsj3XXj7gemmdxtjQh21Xmhof1chtWX1U/tlH9klDVownj37fU2Em4W5dJjZ0tPJx3Xkc JXGLt3yAr21QlLO9eduKdOqtY3/48I7LKkNIwXX0Ll3oHpVIN9eBriehi3tYrd7Rnvz73B6MsTtS mJv80J849Kl1qPGQl1OijdK7N2duoYlt9VFmrKoa+gUXeu2XEPtZG2j2nh25I3jnKjjnJ6B7/846 1fmNbq4TvW6yXqUTLzhLuO+fHM9Y0P/y5X5ug2MTs/vNWUN5lsCvK/3+r/kTnSCy1/wlD95ICH7z /Ie4Pn/+qc8e0MER/Obc6xoeaegcjJcHeOMXLfzU/vQH//62p2PNsw331OiwbwaHNjLerwwKeSc3 M/b3WA9XX6DbptYXaor421/luRdt3JED54mFDrlQd/ozsGDQ1x629B/cX375tdeeXsOSZ/Za3if8 9Ef2/aH5fis1x3yr+qyPYNf+2AOfgl38ZDz1yzxS20ZuF/w0J/LwlyImbWMk774XBp2CnIe5ogZH OnLbDnT9hKfv1NCJg0NfkLGAYzz6Dx66lJ8edvWB2qLtK67YhA+e8uB1r8QXKFA9Kf8JpZ6QIeDI j1y8cuJYBKevAdrIUn79NZMg4BpShj4T71/5NiibIJyhb8DUFJ+UO7EMHByShpz41CYRfjeBOeGo sScfGdpMbGts4XNjDI9PgQzGmYzhE8seLDGRQ48FB9pV0uYno39a32zZcdx+eELN5HDxITYmYD/p wgnitjjtn/Kz0SyGYmBTP8wdPIqTi1jxTx/7APRTJmfs/HF4YFC48HBwEvBTzvUjMd65ZHGbSY89 8kVNHqiLGSjasxj8Uh4+YYMDnnxzz/SCN/brSG9yyAE3byzf6MTDHNOufGwR388/j9/Gihzzq7F8 mU/b9MROTP/65z+r4xvT6oBHaZ7SxjfmJhtpsJBLlSOLUM4F2nwyiXFDZ3DQn1gKlhdj7sKXl376 FlMTSuUjdLqM9+QIGofj5LiGWOjtr2NLDf2WdW5N7r0p0Dfr40q7YuCJuDBoP3OlvnzlJ/cnl0uo 2Izp8ZMxbV7PPOzGKRuCHRvq05/zWRvS6UtDjkP8ZfqSUW/zbKsrnrKTcaWmJmcxdfmqLPVl/50i At8tiSMyE/cIg9mD7omT85NxIodDHoOce+ZikMp+xSvMHvlrSt66BHiKOdEnbF42lhzirtHw9XvO 3zs36oqL3uR0xlC+scG3wBMP2u6Dp9c7dnUrz7VhEXAfWXC2Px/ZVnXLFheglFOldc/Nm368O+cA 9Bit7a756b47T7GlP/q5x4B8SGezT9sgozqFj1Gm7NwNAxeGR/3751wHkyM8pS8P2d22X1vwWBRT 6EsrYb089RfrYM++ALq2T8a2aHnbDm2xCR2dd3HC4Xo2ZertK1eZYpU1c0lc1W59Y03NnEr4s7l9 3TxjCwz91Vdp+jnekO+cW/mw3YzpeOrr5SvjEiKjxDowspP3xlBeHTo+vZ4zKPcsiNH61bzM3oO/ AQ2efoGPTKKqb/jCTzvzd3eZs3NzA96Uz8kFc/PH7BXmOjt7L67lxFxeHv7Ca26hnf0ltoIeutcu cpkbsstOOmGeD0XXJnkA5weuy7HBG7AUc9LO6jeW4FG4Vtafs55x3b9yXIn7BTnsjA5Wx64S9QHH F725TQBi4hM4ymwd/XryvZ6LYb8g58UYxKOmsBbT1g/sKwP/2QaHHEDXV2j09QssfXD/DhYFHfQp xkNbfTC4PnG4r4amLHtK6N17HbvwKNoVC7kZi/v6JxYyFGXRpU3NoZ/Ygb5xth5tddRDdxf54tDX rvkHHzp95ed8Yq7PQzF83/4/7SCnDeRoU6TRJh5ya3zYwjY0Hvyihw/w9VN/nPv6pT/oa3vLOvbo qas/+gYGtsSCD572oYNpUY4aOQ6K8tTiQVfXPEOj6C84tJETAz6+Q8NvZOBhy/bWU059eBbtUMPn oKCzD2nw1d+6tJVxfOhDN19iQwObAs22GLzhJc0aWdoe9JXXH3LR8yHXcXnIWaBxIA+OevKh6Y8y 8tC7bEeOmOhDd4yRVeZZw0PWQnsf0NGxfKQPHb09X7d9cfDfWJBHj75xOSbOH2r5PX8CxIege82j xvdgcG/0+bfMkbNXooYHbmXS5l/96OtrTiCxx9jX/CM28efCiN1IDR6t4/+LXDrY1G5tH1nHhpjh U8wnbeOUJs7OEXKU4mZYlKWG1ggP/YRbGf1Q1z42OcQpeF6wjb/6+dRDnw/a9CltmLVN3Mcoe233 JeTMGCp38haXsyfO2MfpTx23jNcJgHGgyUPgZGbw+w2uiRk79S1CYNOmpvjeAXFx3sHDrtgRqJwv ZA3+H5lr1BT9tE08/aW17CF3UR7baKpH328Es5mCXn9tn40WdGT3eSNG5YNZ7Mj5bWj2sc1P44id BEb++FdS95O3Hp6xt+63f8GLo/1JymCml2PK7L8n19D1I40KcP6Rd+wPbXR5RXagxBsd/EGcN6zn FwqPMaoj2hxgr9jDb/7QrW1sznUAumW3oc35M3aj2byZO/r8w2Yh0gSztkNAzjnUUCp050A57lXe 3UfiFXo9l9LoGgXBUtPje/2o/NhHZGKBH18grKKfkMCnbBr9nQt4FH2mDX/Q6d0Fml62TSeNF3pz cesMvlrQ7zwqpT/W0v9qvWOwDeb4cMdoXsAf3lxX7Pfe74ypNOvxcccz6x90/deefXTfFfjIeiiP aTHQkw6Ntn15u3/Z8f2Hi2AeGK1X/K/7d3zbj6/loLwW5cmxbWsk3/r6CtE5dqbWg3N3dx42Zumx /YUFPDmgQNs+6Ns7DOVcT5Ed/LMmFw/UO0f0KCM37fLHvIThn/FGlmum9i5fcl3pfibwYzu4RWAl SAv99Lm+JKr+GwP0Mjey6IAFLvq/5/3x/gmoPGDivfJcALp2sQea+/zM3wBc7xuBG71f8pyDDzmB QSzcE1Ib4+xPwsPWsYvfv+VZDH//97ff5lrqOqkednkAjD7y3idx7f30hXuS+Rlo9wPo4wP7cQ76 6M4D6dmPTJ5mTSZuDnDNL3Y+f55nRPhBLNDQ49kRstDBhk6cpJoCFjxq8ZCjT60MbeTA1B/sdC// kAWHAs8iJv3qxwFiBNP7Rmzin/4gS9u80Ob+EnyefdFn/Hucey1C+3SeHzHmvN/P9b1f+EsfG8wI njeiTzFuavDxh9jkE4exViEvxGN+iIdCjRw46IqrLHyw4BEnvkBDjkIf29To0NYGNbL6hMyM5ejR 139kxDBf4mDHcUGONvmlVgcZin1qD3Gw5ViN9Lzq362fWJLmH3/I+wFzeoP8+jeAUeIAcDZVDtQ8 PMW5Sd5MOGRnUsymnDY0ZEwSfU5SBgRc6JwM1CaTBDtIBIiOBZkdtIHDR05ZZCjU6hCgfOzJl4Ys f4+3EzSTEzox8PCVycoRC/3XTzfkRElGiqMNag7837U+W1cpSPTxi4JPvKnaRbYxT9z4Qa6hc1L9 mE/EoAcdnR2LdvVHXPysTneHsbVOaLHAExM/6k/kKD9mtrBBGX9pz6RX3gfAfOIHGfzYh3LaGszJ 1bwZzA1WJm9+Amj70TREWP3mlzfIY4NFfXKXNnmMMPjFyw2Zo9MbkdJnTMGaOPBiijmkB791Xrjh GGgWXW4EM65c4DnxzwNg+LhSdzKmlrEx+j6Ywf+ecRGqH6dOr2q1HfvU+GS+sEGpTjrb/+oM+/L9 dFttWenikjcs0+9B+8xHaehsG/Qp8uENv0jD5JXuvbqUjg5F3aseYnDKfnlRB+L2Y7dV2DT1Nk25 j+oX2ZPzLbvnyaZriwBQo/+CtYX/jXZdMTepGSNtbjv4R7+0KKnyNPkmtKfIh/1tbwu9o7+j4fdt P74eEGi2v4X7zK15uHQeQLctztH/7LhcNl8aMzbG/oxp+/P/0vYuCpLbRratW2rZ4/n/b73j0avv XjuwyEhWVkvy+KAbCSAeOx4ASZDMqlqJeEFggP6H2I7Uhb0OmHe0G/S2qtzNm570nV9oe6w/yorh 2Bb67m8Mdf6oHf2cL4/rjMkln+1dIc2c8ivjDufF9razfdp0+vLmCIYy50ZSvNIM4ypdyeecNi/O 48Eb4U2jv/NITIy5nmCIUyY+NMbLkjKDD88bqQsrstqhpSIDfs4K1zziJ7GVly7XOKo6V3tsz3NA 9j5zOufh5WDOGKz6wKae6coH12Cu/9wEwhsa+6J5KdnrOHLnpgCbxE7kg4fx5CBzHCkG3Rv1/BZa MU/e6YuH3OYxpsBHlwp/F8fIdK9b/8dm/Tr63EAiw4NM2l0c226e52Ro2hdX2/Dsy4NmHx4V/Kec YzEc01LBEMf4oG8s/IInhn6WkA+xmB6w4Lv/h0eBbr9zf+jsofdecPO2b2Dgk1Wb2KI8fYKmDP2N BQZjC7pU6BRlxWQM1nMsvq24yCNrgc6Y2Cjy1dtyyPQb0YeojD6pSyvPFjv0jYM+cpb+RFpk9IPW G1Z0GKODr+Kjq01emGgDOrJiaYfWqgxj9GjRoYqjTVr7+mC+xVEH/rNsmn1aK/LOif7R7rLH6Cnn vagxoCNv60DftpGn2NLXB/q7EDtyVPMgX1sbRztbxj6tfFt5jm2h69MzloAUR7/OTUyhtv7GRlae 8/f0n7G8rXvfM838ioM8fXH0V11aeO/aEs/HlrGvDUTAfdI3f2PtPjJW6eQBLOjmhKjEU94WPe2r pyw8afZtoVuRt09rKT2DyfmsyY299dCRR0u9/E//j4r2NwY6YFC2XyWcj9pKXwvqwxbziF4NdGKi Pgs8jltasfSBMXTKeY85ffDiQFbw2WmQi/taIQ6aVvyNhdZkOM8osBciHzXBmNjjT/ZRxQhdO2y3 cIV918QxMv5UK/J9RhGEdwVTVynW6E/cw8GV7srCT0bGTvrc78xzkllD2IGGTao5qs+BmvUz9P7U b+KezAesjqRNoUvti+yTYHCh8hL4iqe5Gjo/7TrrbPzHr2Jkbntf1hzOHiRPg4I1X9BJJ2X8br6j hF0KJq0jg9bEwW9TI67MbmWbr/bOR3SZm52HTtSSwUO08ZPPZBHjl87WBd98VhyN2K9dnDwlYqsM /ybccrW3ZIHY+DckGMSSve3xdKkVGj8onn/B6VoodfKJzKyVQ2yzkYh7YiLX78r2b/eR3bmA5xje UxbaLljbmWFgrFtu4nzv25ajr33bJ/+PxmNrfN99sZ/62pmpGB/PtET0Hrs+njka3H4WGjwx38lW 6Hzon+dH8/1HehvDvrqM7RefCWoYO/+7L8Ln7fg5My3259L3HCrDvuqdHrjUJ4/xk+46kyd2W+TT Ke+FkQGTyeS1+Wtxf4Q6XlwwtfoUu+JpXEelDjwkeWTNafp+hn8LoFv9m9TeWIQ3DJqf8i6Eaxw1 F7Tmgvz1y1EIpM5v5STXuW7n+gzOl29z3/EtX6bCP3Qotp23jLlG8hPF85sRKjI41+Wfa5t19gW/ 5Ye7fs37JK5d7geIhy+47DG2WP/Y4p4UXtu8V8FxbPpCGizuby31c1wuCT4VO8YAg7524GMvr4Er JyYtBZ7H47SJm7ymiEu765bfdqEz3j7Jp7UPlscItI3NhT7WQptnJGLpL7K7gEOleI+PLnLk9tf8 sCfv+Sg8O/n99/u3Y2Ep5lvh059ydTp8+s4Yf8C36h8Kxqnec6yM+RIPOtfGLuH4D93cKENLRZcK Xxr6jrc/0CjIUciX+tLEMJ+0Ysmrcj4ae9aTdFvtwLc/B95ouq7loYedrNBgZc9UN/O+U0O2KAD6 6/zu5oJLm0nmZe68wIU+Ez7favfBg1gEzkL5+ed58VvcHGS+DIZHwTm/sU7foHTa5D8TiS60IFwJ NKnwOO6w5QLHX/jgYvsf/5WfXs5C5RsoxEaBByZytIzhkS/8apk5bldZcRlTKejulj4+7Hz+cl70 DvbNm4Pp57/9Fn6/PXEw60swwH5nExxqdbrBjt/8WgJ0Qje+K5b4RJ+Tn36Nn+TJG8RHsWsAAEAA SURBVDz0x3fsU+eFcvLfn+6Zb0mAwRqgzt9+mp9gbi7BylWJPvY87HlwrC+1kRNivjx0+VK52Mbv qclvsDhx9uQZTC4y+Uwg+QyIFXmKbft8IBof6kdkmpuDPxe2CHTG4THnsZ3PuYlMHsllCPoU1mVj bKFPEccxLp4+gOlyka4Y4injO/NE7meet50KHTnoyO8y9oey+8YIB5MNwKbxkN8h33o39k1DeeKt aXYaZzbnhrDsFxvKlxPxsT9yz8+xM3bH51cJ49WfPba/NZTbtO/169sRuKN/1firmK/aH0fbJlzG jeXhwDM+/LiPnSPMJP7FYjxP/CcMcltGPeR2/52eNNZMUFjZ1WGVzwOWG3vbUO/fatexAab+Y50x Gfue39+zKdboT86lvdODx1nqs9l5xvxHY23s+R9fJqZcxRX5bqvPHLt9iHPm+LbPDD3K2bQ+qFd+ n/Q/Hs/cc86r3Z4U57TYWcpEQTc+kni9wAz4Wflvzawl8IY/53XwRm5uNLbgnYdNnT48NpHPAt2Z 1ufBjyH2FFU4axDZYQ6VWNubnMCi8qJGueIfvbGFjHgHfUCuPIHKtCHHzdzkL9fAo2dL6pHLMmgM 7I0oPByM6DBKmXH3ILmms5+aX/ec+Igx8r35zP6q1zIA5xtT1X79OHPLi9YY6ZqMgCsPn4oXXOxQ f8yNaW3X1wikcCwQny0092PIWvf+zLzBo29h7G9A6Z5AxmknvtlH1t/ogsseiLE+0KeAbf9AXHT5 tMhQwRof5iZKme2j8sYDD7tiwGdMQUZcxvR328Ghq1+Zg8mej9ie+PgINlXf9JvWKj4tcsra/2wM rrlEV9/EoaVA1xf6+GtB3zF2dgzi2eqHmNpnrK/20YFP2T6Kjzx8/Pop6aYPDT2LOd36+kK75dWj vbByLFDUuY6P2JSmHlgUWuyRE35DEzoU5R3Df+o4xr64+kILLvHC2/MhNnyqY+3Sik1rlb/taVd5 dcGFhqw0xtAdq6t9fZFPzOJAU177YiNjHzltIK8P9JGhmgtk4euXMtC1RZ+ijH1aZS7bvFSJHWXE dlxGPqCjE8slaZc9iUV7tBRkdn/HAZ21K5+WSv6Q06fd6rOy2ECeoi1a+2Wcj23nSd82No8++GI+ eZ/pSd/ym9Y8nhyxb4IHjeraVx6/WRvv1tTGp6/sjlU9aeBSZ3zPu1jaZWz/XQvN+VBXG3sMzbWt vHK0YqsjbtMzHwSW6/rruQ85K7rimCttaktZ5cy3fO0zvmhJD3uZ/uq77j2wOeeGac954ZyOzw/z CtW9UTQ6BrO9fNByHPUoiYGEUhp07BHvfuZUgEojMfNcnQzZ2+z7Zn3H3cEdnfmscjG0ycB9En32 dt/ypfrJE/3MX+jVT9/1qp3GBRgyadnnTczEm3HWbrGIH15qMeBVC8WJCawc+RM/PbqxTstzNgQ7 F+nVp/NsBTzmmz9Nxr6UUt18RHWe9RxrvrAcv8Ef+RlzDIaWOR5N5mPmGBxql0HnKOMMxu7EdZAA rX/OS+mJjWK+aO2XcX1ghWKLDuNZJ+2dsf3ml8HRQR7a2PA6c/DC47lXziiV51kYaswW8pZmuyrM 08wdPCQgk1/q98rMNxI37pbXR2kj/xF0+6Xsv9ti4/9Snj6Ltemf2Zj5eObC8e3XlvsMS7u02za6 H3WctZFVh1Z5W2gUMWyHOp/I/rvlHd7GevKftp5+Pvkb611feXH2eMvjh7z39JmvkZl80Cc16sp7 j8NRod5tAdlnDuCKeUtO74Ns3BrZp+TruDIvx+XEI179yMVlxitWXK7bkx/4XEuN8Zx+I4QOZ1Ew sD1x0eUcXPmzjioZTPLB9YJz+JcfMQI2DfgoBittX05FKXeOea6RdwQ9aZ/c41zO2fN8YvZv6LKP o0LvC+DsPXnHMDTed+BpfqoyP2wIDf+oxMb9jGN5v+UepT/5Gh2KOMp1rwNg/IEnHwrF/Qfvl7iG sO9Dhj0xNCo/6AgNHoW+91bknT2I16cKnA99cC7ljU6dOvM6HOXfyUHTpnL42HiSZ+aC+dRH5Ldd YjNWcOiDg7x4YBkvLfrIIaOOuGLvWOTZoqsc9ndOwccefOxvHextXcbIPdvGHlyuo+JgBzzjFUs8 WnjPAk1dfQGTd2AU40efCq407CELnbgoxEoRt+MsH+SoFPuOdx549pZAignuLTt7IvZYkzWA4h+A 5BFohaHhAImyYsSFg7M6SDBfvozTBGeyDZYHDMqChS4HBljUf/7zn7VhENimj47+gAWNlmppAkKn hb5b5KnY5CCubHpOLGMW/4/xH1vK2y//4Erjp2RnCnIC4C1linbFhwYWY9pd/FF7/MEvc8BP+Y6N WUzD46es+fWcnNwmbmzp5/bvabsxx72eaONAsfPKXx3pxAKeJ1vcnfpc6BOLfOTH38HGLxc26+Gn n/JT1VkTyPOCF/89ySP7U2Su3ORXVFMYT86mTwxUfUQG3a954dwVHIa/OmKwol8gwGYtMwQTvZ0j fOeleH8dQfi3XPr55lJfLnOlykXsG98Wqv5g+W0nLjg8GL5yWpTo1DkG0+8LZBLxKPUr5n7v022k iR8bIzgvnl+VdgybQ/xUb47E2DLoTp6Gipni4VtiZU2gJ4a66ox/4xxy0GnBsBJy+yo/2vJOKugP xmAiOjivStiw6ItjMRg/sZR51yorHjgWaYwXWfaHdss/mdp50ve4lh/LY+vt/vZzMEi4aJ2heyj5 L7bv7EGj2AqpP895kL/bW2awcFu8mzc06eof85e8dNunfOkojakOTVPthrJtivNsP5ORTjsTIPoT 4R73BVuP8T+WvbVe/Xwb5xY+/S1n3/aNeEnwmxuT/UawMiunjEs7B4pjVSc/9zxLtzV/6JHHeQE9 11X649BMIxIj104yOf8Q+o7Lxc3HhyLWCueDjARlGb/E1ISN1JapT118c+3xXD624u/hITfX3skj GLm0ttC38pDevnno9Td05KFd62uNScxcp0e/9sK/aOhxLTy2aodrO4C5Zs/dGvjMDW7hez6Z7zPn /MQvP+VL5QUw+wB4vebmmtJvDqN6CvbMYUmB4jeBnMvgFScvgmOuDw5nXbBfu/cZ7Nuw5d8UBJfS vU9742dljl/uA7BPPinbF/pU5GY/MzduE/WsP/Q+05GuD8hum/K1y1g/6sz5gK6eLSxkP6vqo2sV Wx3pu8VX+bTyxJOHHJU8mx9lyRU0i3xaKnLi0DpXtGLSp8K3oEfRjmP58hxrxzEtmNLps+em1S98 3/jasBVr+00ffXA2vrLYgE+xBc8++lb07dNqVxo65leeuPC+/TDrHh6V/TfVuMSkJdcU+voOrTih UcDQT2TeFf3QJvLqoeN47g1n7tWBJ58WXyjytaePjrVlu/Xs01rVo5WPb+ZFHGibv2OuT3GvbXD0 G0z6FHU7OGNo6ChDa1UOO/ogBmN1d1+dLQet+scP5Y2nvOB9ryATg8URm9Y+Ppsv+toAEzvQlN16 xoZctGguuQ7Wx8YEz7Lxtg35z7axPIlrDIYy9m2X2AcZfXrqSu9168w1NKuYl1zsU8SxhYYfVsYU x7ZD/fg5OO/nGd1nedrd/G1r676jy7fdONjoi6najw9pc6WeNcO+4pTKnXUlbbfbrvTv+X/JpGPk ZCZnxn7iE33+yY+j14hHOrwExu3MSOUyYSOfh6XQyuS4OWXkohcWkfXLrAOAasvkaAb6P/upnI+C jo4FWST7IhbbBwQvLKVFjmh4roK28wCt2OvFZzG5xw8WZ/T5Art4nnMGfWTrQeVZvzdtZMBI2s6e MIPjP1r8FPSV0fT54mJ9x0nOeSjmoLkwQ8tBE5/iG8+oujzu6yvBgYsJ/EfPwnmmjkSosTEJSCcB HJfRauVZjXrVDk+sgbsxD8L4jHYEmILuQTNWL93DqyGGLZed46fyYNS3ICMDWx706Q8GfsdqaVDE vOWiHAB8In5Sxt8jFa/5PlBz70HAIRxXiZFyyY9zQ3x8Gv+DvHwaHPkjf+f7MhoBecr+J1r9o/1e IdZnefqzZXb/qff/cvxqd2KatUKee3Bc84YfyBvHq+7N01/kdp6UF0O5/2srLjjv7G382StMXJv+ 7G8ceZ/FA7/nhrTbF/VCTXeOQWhkeWOVu3L12cpq3iL83gbIUyp31udnsspsPj5xdDf2HN9tD+bV j/3KXesb72+fQKBc8u3fOqhpewTJHRFz/sk9DvcMEUKmX4iBlfPu/EhcztPIIA3QyVnzlefrv3/h fiN6XGNr557nYuW8z7sAnuPjX9fC8Vesedcw9y7wSeOOJQZGNwxeDHM/4z0lclR8416EPjxbnv/P b1+978HgNxaAm7rxS6zLXnzBH+71LMhY7CPjHhAe2FTx6E9c46t09fHH8sRxjOwTY9tiD48MWFbe w8ViY/z73+dXHIOHLBU5McGSZx6hKYMceQCTiixy8OnDN2b0KObB+4uhzqey6IMrNq0+mSfGVOxQ ffEqPi10W/qU5iTxQ7eAg02KmM6D9mjh7Xb3tQM+tmjJBQUe1Zjx1TGy4ConZn3K0bYLslTx1NEe uvJtIxyxrDuBOsxx4Xi3dYRNVIAoJIW+Tkmvc+FxosAZ5GgpYzg/ZZt//BoBgv3f8zdZ0dcxMJhY XgqbGCcaGWlgPu3j3nxD8U4ucmAi+9t5sXpcgvXiH7+jPH8E+cJFz0VsLOC4AKWx6b5eogacmJF7 ttiDTplczckCf8CiWuDzghhbVHznBXAA+oDUvCpPC7aVXEkDa47tWWyDPYsLmeaejXjKjz/kBXi+ lomXyA3efYJCduaBF+XMGwfzzPn1YPvEjo/8TT5f0v72K35w4bhP/PxRa/4eMQaxyoWE9YNdY9Df iQPBOYjR5WISj5o75KPWgm0i+iHxUH79Mt+oKB3eqearstHo30kOjzu4fjuCG735EeSurXjVm5Ki n1yYE2i8BCY6bqqSQUwHJ36ER9tAwT5+QqF0XJ8YlNJ8kBO+FYR+qQPS/BDDOxoxUWyfMmW++cAH dICd9l7HT/EnNr6oY27HO+L/yCNnlQswLWXme2RLOB/yZ/hI3JHZ/kB61TlCb5o/q6ecMb1Aueiw +8KYwYvulj1xv1H5QLowotO8vdHlsIKHrFmiby5Kl3FJfDD1gaBtGBf+ikO6dmy33gaVD21k7qxt Hfp7rJ1bj97Dp5WX6q7xSDtHsZlc+A0pHhDgRc8xCn7Sbv8R2T4O747nCbFln7rKbhn62qNlbFXf sbK24u12y0IXWxn5jpWBvstn46e+Y+zovzhi6INjZmKsrbV8UqoXYl3zdfI0Lxg/z7+2P2v1QXzk oF0+Qjjz8MJbtBHJtag3TshDmQJWK8PQp++cQkw/jHkJe/jRyVUIZrmDQZ88wZlrBDp8IamF5iQL efNEW43QmmcuyelT8acPkQbhosPqtR1/a/PMZfqYc7/XL0Hx4rd/JoFr89QeYxHsl4rOT6M888u5 n71dvcpPh/SGkBDqJ67y8nhuQggNfSvucu2aa+iKB0YKctf15tGHT07MkbmgVQ9d9ZHHt8svxouv HnL6Jw52pMGnMLaAgz77QPHlM0af/ag09KAra6s/nWvme1V19IUx8hTyvwt4+qtN7T1b9JABSx39 2Zj0n7qO9ZP46UsXD2x85AaKVltgItP1c/KkHX3SF3TElUa786E9dcUXk9Yilvr4jg2KPFqxxOZ6 s/nGaytPO7beI8B/FnTZb2sDP3aOkJe3W+XQJ4e7bn114DtH2wdl4VOeLfqU3dJHbxdptMZJy5h7 IVpl1DNvOz/qIGtRl7F05NAXY9O1f+l5To+++GAZw5aHTlEODPrmSTvIQFNOHVqKck9s6SM1n8Qv Hfmto49b3j46w59cqWtObJHXf/rMsfagK6c+MvanhTJFPUb0reAguwu4FFsxtwz66m1sZJ50x/CU 3TTouyhjjE/e5XPSh6wVuY0LHVmKsYhd4h98PGUdTxvjJ23SgaOvD7svT1lklLPv+Kmnm+raOv9i X7N4DkHk6JqD/SwAmvRtF9oeP23DM5fqXzLpsJSwieVcgZuP3k/j3HGQ5wjw3ERoj/O0QuyN+LXC o1JG+8WfIcItPb+fPvutYcfGWcfFvLAiePThm0vU9eNAXeMtA49xf2XzOFxxaLftQeCZzRVBbJKv YiUI9nE8BipWg5xI8SFQta0/yKhLO0cn8hE850j2ScrxDOMLb4NTmuvEOa6ODHI8M+mzFrJKn7fv fQk867cyx4/OH3L9PduzbtmjRq347tE4H17Zj+6PX7OW0o4+rg4XzxpjPWwU7RlvfzKr8dxzQrST m/HP8YH40OC/eLYjhKZ5L8qHcSXiuM8ZEbgxwk0exGcd7LiSnU4JMY6/xIdMnisRdMo8czv5K8WP 8c1RENo9ajc5PbGnHVz6VAr+cU/wZ4t6yhuf47bvHHkR+DgA510Z+jPeWxL+Z7pK6TMm7JszZZ6t cht795VH7pXO+N43yH+V2X4MkvaeLdzqfp6C6/z1Thd96D4HBouq7IVP5y8U9HdMG+8J85SVr766 jjkSmB+Oh/vUeewlD5V/LJdbV/TTEus5EyKjLaW23u7Lp+0PlUU3yps8/TjY81BG/aGk2PJ+/bKF 7lXGB9bILpdsiPRbeQ6Q8Zge2yPnHA5CaRHCfyxprePSc2bNuZ3zCj/MxL2/W+Y+D8lNOuf1eS6f PMc1rgfMAO3X6NWJYP/226CDjV1G9TV99xnE5h6UP0vJ5bW5zbmNL5LrF96jqx5jeFy7vE/BwOQ3 vgOUsu31+UXdm/jRhU9Bft7TzDsbX4zy5079AcdeiyKPDrrW+luUiRMsZGmtsJHfBZwdA3FgV/2N oZx46Nq//MosiMFv4KWChy4yym0f9Ak87SnrGHn65MeCHXQo+kYLfWPiI3LoGpf5hI4selTG9sXC f4o8Y9bGttc/yxQcnrEgT0UeLIv6+qIc8dlHVjlo2CKX4EBXjrF95fBHupiOkSktBxQ4FHjOEWNk KNhs7MeGe7Ey81E/suBBqcpZ1y8vgJukHEj91sVZAABsI/RxwsLkxK0OTS7tTERk83CPCwQ0Cvo4 AwbB0WcCeDkMDR+YfOTo8+J429f20GKXDe7tTm0gM3bmJ475VX5giaMd/tavPwGMH9q1HYz74GSM LifhJjRx7SK+LTzkjJEXvOjz+9Erkz6u09e+L6CR5SVwmH/74ad70aNvGR/GJ+nMHXj9l5Yifumh jQ/zsBZfmL8vtceiRgMbY2fnTRx+t7u/Gui2O7lAvi95A9SFClywjiu1TdScXPGxjBMTDTzsUOov ayXbd28cx6ub78UO3Vn05HxiKgiIYeJXEEtibIWAHcZzQxG5jMeH6B1ZtNHnhhDaVfFunKoEUfFt 1pCngN0wM4/RO8RhnzjPoKzmJD1ebCDNcbPzgZ/PMr6vnESA0TvZpy6+I0d+lDcfW1beW1qMPb1C Xr/VKcaJefhje8tOeDMf6Ilhu2n0i0nnTfke7434i63am5S+E/1A2/59YB6CMn/Wrz+Ui385c3ww p51pnzPzKr5l7W+J7/mwefTf6W8s+aP3UV6+Ovd4YnC87ZYWtjxa+e8ih8ZxyGOCXbbepou1afSh a/Pd+Cn/2Xhj6IMtOpv/DoNrwPfknvpiS6e1X6A5AK/4XnhvHIBvjp6yjm1Vd2wO50y3Zut0vdkx PvSs2vx45tHK+1bbchnrhzRa5Z7t8O6H7pcO58Bzc37RDk5XWmKibT2E3ji/0zkA2L6qtLTdf8gr 5qxFZEndpZMxP4FBSTc1/Vybyo8n0J5FUri5jvLJtTL7lQiSJ/pzrZjrxbz0PX15XGvPRXGuu2NF v5y7tnEYGeWgER83kl9yQ8gecb5cFftHTn3w3AOJbTzIgMn1k0ofGlVZ9d2Hbh82TpJWPWji2OqL 8huDPjYs2n/ngzLG43H91FHOFnz3CMaDrjEpt/2lj45+ILP74DCm0Lcy1h/74jKmKEuLH1Sx5UGj zz5bP6WJDy77R+pzDsfS+GIc2gIXDP162saeNsFR1r4+aoMWmmXz6e/4xKWlGENj6j57sPTVFlmw KnfWKDTKZzR5PGQxBvNkTpDBhmXLdW/OHOc4feYZfQuxbD3w9JX4rMrIo6VS4FmR37ynjPK0yu08 gSNPX0rIhzYcP7EZq4+u93lPPfSV4z5FO/pz8U5cxETRnq008bd9aVXMB+Otp678Z4ts66TjytUT Q1/Fkw995u4+HxqnLTr0nbORn3MHfdaJOVSH1n79y/pkTNEmrRUci74p/4Kz1pNYyjOmD6b9Z7tl kWNsdVzl9SHeIl1deb6gcYzA0xY8+fDoa3vLXuDpKL9pW9Y+98WBLN5nOsrCt4prrpGxjwzzwlh5 W/TEE8O2dGPNVDAbyfJgZMR6yVX40geTgt4Tc/MqdOTe0eXbjl1GiTef3nfTH4vwJsf4h5fU4w49 nKowD+hvfbWRH/3dAnM45YPDb0aBCj1TdXolnY9LKWPMZhxHaLUGffcZ41/vY8bgyzwdUvmdQ/QP AGOPue4HeWiOrfBr8wg6H3veXQ+Yv+eBUXIcD/lJZrD3syHkGBPNbAnZh2GPcean+9PI8DAfnNJY D6zVjHt+yNoMz9/20m0smYw9Cg39nmVOe+PHp8jAIwX15+hleBWxJAxe/Aw2fmw9ZduG6RiZZ7l5 4yN85dhf8xIknKohO7zQ2Kc3azd+hbZ+5MlX98uhEydI0CbYsTVHwdi47qkynGdqrz7fPuhnBHEH u6kUY5qRco7u9s/KofGUlSbdnN3odw8Z+U956bf09KAr+473Z/XE+Qzrib3l6D/tON5ys6xm/qY/ viOrfe2I+ap/y7/jq/vvtNuO2H8Fx3jfxQGO/M8we75JHinP89PGHD9ZwZHl+WwKuewzX6jBMJar rdR8bCx9Qp9j6x4PLhpiLIhL7oXXEwwKR2dCif5ogo98a4/CG7s4PU8c2Zq/53rb1uaFBSb/LnuM 7tJ4M+z5l3M6zOMHUvC5nnN25bc9/5ZxzzvwUnueOeCTFc51PMefvUVfFCOHfL7Mon+cE0kG9zV9 ORuM+c2pcwYvRnDmOsbxc+5jz3Xa+xrwkKGKjc/o12/4uZA0zpik/V6Rv3G5N/KnOLWz72nF066+ 045P+YLr+SFF3vt4/wjW1tF//KbIw7ZY2AWD93Hef+oT+tCUoQ+NvSsY//jHP/72X//1X9d9IDbA Ul8b6FQvuaKFv32WDx1b5sxWXfC6F1wtNrW3fdVnddEDjyoNPCpzTzxi0SJjQQc59VmocsXDB2Qo 0swX7yjhU6BR9IFWOfzAT6p89bY/2qGFr72NRfxcp+FRdvzQWjOP/DDrD7/nvat5iSznjuIGm8Oq 9bHMrxfA0GvkgOKEjgCCYYpGdd6AlCUJPlAgvV9/+ClOzEMEkyAGwVEp8NClZfGBZyIrkI/6lxae /QyKjx5VbFpO7kO/Fwy60CjEwIJRVxpj/YLmZGsTjG6ew9MeWPTNCxjIoctBSSUPxMRv3ubFOJOG zA+/zYLTLrZ7YQovnWKaC30Al4q+i2LE8Q3HUlPG14lZf/T55WFufuoVOj5QuHGBb0w7rsbWP/A9 sozxRV10+Cnp/trnYEGfE/s9D2Mja2r7mhUa1fos5rd8I5Sfsg1CLx6ROLHNHNw+JvfEzEk9zcR2 /3QDPmFs4rjjhD4Vj1KSPPKE9GsZ34Bh066eMrXJIPFwo5fV19pvboEXxeLWD8wMDTn+WaBTRn7k 7vEtV6F8IC8WxuciPHI3Xem7rf8MI4pL1lti/LvHu3f7CHXn6qV/Yt2a9ifOWxp/pnyMUR1bc7nj GzwlzN/HGG47I+NYrCfOjTg9vZT+x94qefSvOF/pjPTlydGnza8frJWnQw9ldb+H/1C5htjb+hfj P9R5hw3NOG3/yNzGIR2Tm6PFVY/SXE08pbzJ28YZlduXYnzn46mrKDE0Duy/KU89x8bu+I1qSZ5z lfuo9zqH8sVTj1aeNGWe7eargwz9jQNty9pXh3GsovkiF6DX8cFRf3C5vqKbk+25oYNOeZUb2v25 sM8aQF6flOMGZuNAn/HMY9gtb5ZRb174Vj5F3KyCxApmqWnvaycUsKk8Khu5GZcuP5DKoUMBb+SH B22ut0G64jt6Mdl9RTVueTB3QQ/SfDs5Nyv5RxxUrp/3S9+7D12ZxnziZ29y+fOwg030kLn2MKGx 02QP5A0a+ng4tsdOhs2F7TMG6PghNrq7mMd3ek+acam/x+LAoy8Pu/LE2/5LY98E3Rw9caBb1NGG dMafFXXAQU5byNPfuvSV3619ZcXZ+sjoq31tiQtdHrLMMfHPfnfWIDpU8ud9xLaD3+DpCzJigU2h RYdCK337p01xkNlVWffY8sBEB1wrY/n6gh4xMEbuS76U+JSDhx50qtjtnA/tgyFfeXR7VxcGNGT0 QzxtHLjKzT3IyU3M4ie6tOgV92DufuNYfiJP0Tda7FHQw3eKek8fyzx8MaAhp//KgCc2NPGVtdWW fm99aWLZqiPGi+3sH5DbVUzl1FdG/57+SlffVpytLw+aBbktU17uRaTZImc+6Ytffw6edM719NFV jr7HB2uFMbrwbfWJNaCu8TKmUuzT4hMy2zf74il/+bdwxHv6u3XtP1tjg66f35PZ9o1ZDHnFSU4s +P6Uhae8/C0PbRdtQLcPf4+lq8pYnN3Sd6wNaU8d6ciJ79wwpi/9iSn2s60evpUxPgblWhOQxUJ2 97XtOUTb2mD8pMmj5f4/gPQ2uTaql4WPCGx2Fxld9lFQMxnsKZb76nmozXGAhLj4QVQ3Ba755EG3 cXXLlwf+5SFUu6/zPOTJGKj8+6wghX/i7zlCZ9veGMibO48FYmq9eOODeupg49YhZ+glN9XnJTDP X+bfD+Q4vLGFwORl/Izf4SEDo/3y59kR70XwwOOJN7HM08gTc9XqHr5dcje5Ml0/8bnriQCrWLV+ 4Bv6hTv8gfZTm+M7SshbPutvvvGP7Ohql+dimJ1KLqaMRxPnuOWcKUMLf2ptRJA4a+H42LhDGB9E PzEIdZPbA1P5+gxgZIH8ROWBMENjFOut0H+IOLm9wXYMN/V17vBrx/PE+L/5PfPyZzOmv08f8F2e ccx6cPTaPnO+Y9jYI/eq+2dG4iu7x9qy3faU/6utGLZiP3Hk0yojbWTP+b0Hx1BW94JTn5ba4+dw xWU4/RuBsfZsL9BH58aJr9cKvLGe+MhzPozRtRZCyLjXpFx/ODZHb9rLh6NzjcO2X585h3DGyIFQ v3o+LlI+5ug40AN8PpHlmtgfVDq60DifVX4gI8185B4A+eCRzz4/Twu95/k4zw+NUeanelHO2T7P /nlegRczD+hbc98X5R/Pn5AkAcixX3XOuCZ4/9RYT5LoU59FOm397A/qzb5XeVrzR7v3J4zZN/P+ ihbexEusYw+fqJSnn8jL33aQZUzd+23GYiBjrGDgC3z74tKKw/snX/7SQlcHOeLYRQxsgs/YYpy0 0ImfwhhMi33arSNfTFriMSfIE7s6jPGBsnnek8KTr69g0tc2L8CRN6e0yEijRZaCH75cF6+MfCij 7/ioDDyqY2QYawcMZdDTB/KHzOw77zwjjxz+UJDvl0DTF6ct4/wz3nTa70GCYgq86wUwhCri/Pn1 IoT+JQb4lb38pCwvSzXCT47S/zW/d9237mAAqlE2xj/9fX7HOyeGn34ikKJGBuf5lgAvRrkp5ASA w2z6ZmLBsWCLYjv0HHB5qYo+v6v+JSnxmfJDThA/4Cs3yvnHQ0V+tSDfvPjxt/vhJBjok3gqk20c O6axO34wEZy4XDC1FxpYlI258ZD/Gn8STHSTnx/mb4aBZ34J3RsLZPi7upzcjB8fv32bv6X89eu9 yFbKKju+My+T1/m1DBmT4/zqZ0pPyDk9/555p88jWHxhTupD/CT92OkJHt2EmIwHiIODA578z4te bYJNH1/xe/zP+srJnZuTr1/z8j16yiHLBY0X5c4Di5v5wv7veUndv7sb3RomheniMy+b63ouYOiz Pv3J7/kpZ6yQ7zk4zSNzgd3qcrGKVO8LY5CDr1ptD36+7uR8d76OzshhYXQYN56sBSnwrv7BnhlA euTHr6HS7wVQ2fiZ/y36zxqjD27bI9AxkumgojwkSsfF46Q4xwp0fKa4Fhkf86XzgYi5Oe6UZ2yX 4Opovz7ib+qYqncPGzeSekCNL+iNVVvNON468p7tU+Y5Vt5j2fFTjrF2lfl32hfcO/xCXbxFPyno vN9zwBmOcgQfvuHnhVW5jx9/Ruaj1k1Rf46kWXt3P37FJ6r+35qvvcnrK40R66689PffznpKzqqq wixYbGY4uHfGnnp/dvy9OV/TdMFBa8wPpvlS8I/GyD1tP8diVZaot830K3/arWv/e2tEmW2jdl4m 9Db4Pt+Hz8k7ehuzM3OwoHMe4hikr5yYjFlOxid/+3bRalK7pz1Hi/5vXG1Co1Lkb/ky4kD3F2+W VXFGaGLItXOO0onHvY6Y5Z5Y8b03eGEmA8kV1/A7F5hrfPFv6HMtqN6Rp5//Yxv5/AOz9PZnrwLW uayjeWQSc/d52Zfkqtg9Qa6X7Av8glgvwOSHa3LqHOtcO+lPzuhgdyarxIzmvMnx3Ot37cwxim+z J4lKL8wjCwpf8KLxTzc4N0HtMhjxwfwaTMZFRe8UfiLl9+z/fjv7ksrkY2zWs+rM3OM2vNmbXRgn h+xTKPhMaY6WLGN54lRwfYydWWfMowU6e1JaMJx75bcctF2eMvovDrL09U1s6WJtGTHZ/4BHi54x Pn1HV544tMhZiQ8aRXz2iVb9frbGa6ud7QOY4GhbDOjImVsw4FnFfPq6/UR25wEsYwJfXb41XLnc bG9cfUIWujzGFu2JpQyt+pU5awb72NIv5bcsNCoynAf8VVWMxd1r+t384J92wCYXtGLDr1+rRYai bX2C7lzDh65N+9I35p6/PRf0taU+rX2wiM8xsviknn3kKN9yT6PsUMZH5Mo/caOPTxZt0kJHnv6z QNPfJ2/rbHvIic/fPdsFOauxqUubIw/lyuSD/1cBExmx8ds+QvDAhOa4mCc++hb1kLz6R2+P6aO3 dZ99ZWy1vVvt2oKBrx7j0rXt+Hu2kVFen3ZL3xndcns+t8/aVJbWtSGuMsVeuUH2WUh3MhcfXzkb X4742+bmbXxkqfjGsUlhbFziQ1ePFhlbeJTqgRc+/7jed10dHnyLWIyl989tHVz46FJm33Dft94o 8Qn9fExaopNrf+3m2cD8NAUAoFDwDe2NUMZ8FIx5Hj57JIBnr0CeEBt++/U117QD1z/jFQl2UHpE y/OPWZ88GxlPQbIQf3+iFtCwzQd8+/jEi1Pzxjqwjwy+loZSOuylyENjBbPkySdkeOhBp9ROMe7z F/iVEYc2Mtd+LQNlQOZPFDCuH4mZLT/PZ4i9j5+i7m94yfP+Pt8hd/WqSvgx6wYqMY9/ET4+Dr5x TAxML18QhYeD/OPZUX1D8aUMFiSxS8m6qT5+H6brr8MIdX9eG1CmjM3J350r/NHHWXyOxyoWpqKD v81/qPV5HDsWhsYir+yxP2szuQIJjNDZJ7dkLJ4gtU+Ojl3sT37Jca5n0fe5KTpMNfcrugIe+aD1 3IDc+KvUx7EyjRfQN0UqoVWElo16inG85u8VRBla5+NV4pMRxyJmaupdzhI/i7hl1nUiPONp/qpN /bP9nu/KYIm+stsB7b/jPeX2+F1/24PfsZPziHv7c+tdwm/gP86NemK9GxvfBnzGip4Y+i1W5ytT xkp+Yolju208+5V5nfqnyF8YmydbVScORrf/+K7hyeGn/p487FyI/K4Vh+MOK30+kfPfjOcakYOd E0HPDxySnK/7Q1o51dR7TkTpzNkEIDI9/sLnOjMj+uiCP/cfnE/8m8Df8qz9W34LGIfbfPEnbRR6 rQmxtmO8x2POrfjOb3X1fQ8+/MKf0azN2beSh2cdr/EMLPzg/jY/xUmcpfKbWE+ecw36IeeI5hO/ IsO9EPskfKdlTw7fgl+MG1vuPbj/GBoSkRvT6d3/qhv6TZle9zI5NzNCry3CCwMZz8vsfymNOdLk Bp95Z8efZv2alntAYtg+ct/6r3/9q7JgwfM+zXiw2R9iDC42+ZXK9efckkDjPZt+oodtzuPw2HfF m2JfmIQSOat+6TPjYkTmiiu+Kd84MybH5huafGJgTGEvaBGTFhtW6eiQS+8dza/+wYdGofW+A7uO 1VcGX+CDAW/7qb/IQpcnFmMLOYdOVU6eOBwzzXkYJ3WVzSu9WTscTPyKlbiexGQCAsqLN3/a4+9Z KCwWAHHcwP/xjwlQwxrEAWSY4p/yEvbb1ziXzQhbKSvfMMCmwf+W35/ewLqT4cQwixIsC0GCa9K4 oQ3y3/6///3X3375+Zf6xqRRWeBd3OmDS8r4qZYYzCIM/yQRn5lYKi9qqSx+6NgDi5a4aaH/kJey PATl79/9mPr3r/M7v7GDR/wv3r9+rl8/p4WHbH5OO4sfH4ljXiKbE/LxaxzlwGgMsfn3vPz9x9// 0VjO0fS3X/I3bnmJS+7wiTozeS8YePhIqc/xO6Ajl4OvD3EvXn5veX56noej+E3pXGS+qhs9/GF/ hK/84/fdVyYvjn/+1/wKg19/wRdiZ0EHI3JUvin0LbSOuuhYkByEoTgPsclL5PkGzfmVCLwsTk44 ceV/5894XdRdr9xNEB+YWR/UGCOK+D1rFjvmi1g8GSD2jVyFxs0J8fJ3DTi5zUEa+xEC/ksuSjNv XChYo/E/Og0WB/Ofm7JEj+nLJ0IEg001Lb4wf71YRd4csB7Isessoi22DPDdwjqmzLyMScaTk1n3 2Kg9nEghPlu+2DFjaFnXwWv8kaHt8VLhfKAeDOY+5+8WXrLr+1AmNmSKeGx1sofwIo9LcwMMc/wD Rx+Oy0JXd/wdmW0bunFK3/FcIKuj3CJdXbEgaLM3fJdE6Okrp8xit6uNz/hPesfmbYGZHfhzNhvb irDuKPpD35smffiQT2QQPOXpC3pPWu2H3nNOnOpaw3bnMm2O1zjB/xTOoZfn9W3OVeFEx3xCw5bz NTKv8TDimDF2xqx/LmzgGGO18nFZJV/wI8/x3ZKBfMbPGKWJ+WyL8eajOMcXfL2OT85hsUgu+Ke/ PpR4QpkP7cp3DL+VpyYpv6+/tdoxJ+EU7KvDuD6ddcKYqcFnKnKcRyh3PszSJNRRLh9H5s7trXdo Bxud+oAN3BIkF8n5gtHwS8ZM/Aij+PjHGadriszBo+Q6GpEzHtpscO5YGg/n57BdZ6N87MUZrg0W 5MWfm/zB1eTITWxxoLg4UZ0Kje3m8sxP+1Hsw6i05pV1QGzYH7uDrg9tjzz7G73EI8/JxIsfXDN5 GIJO18Sd4EsW916wyR1YWT/4QWEpIWeufmC/k7FfcuO6xzzwpUBa/v5w1xcTweruouBameP/zA+4 XDNd5/WvueJYv49/8uJ1DRnOKezxuIGDR61ueMRBofV8UUI+kHN/SP9Z1BVTjKcc4+4F0jbeI6A9 9kjuJdivzF5r9gvI4MPsHW4f9Mc4sX3tY1dcxEmhRca4scHYGGml0eobusZnCw1d5cXGPgU5bdmW kQUghvi2YMATS2wxkZMnvtjmjxYafOTRZc9OZSwPX8CiIqMP6JlneNsf5NTXJ/3Qr8aYD+Ss2xY0 fEQemxRabFK5kUZGf+hTkGddQKdF9t6TDoa+0L6rYJBT4wWLSsEOPGSqy49gpfyYXwOVW/t8hXPm dfvD4dlDNPtB9pk/5v4IXTCQ233GVHzfBfv6U3srx2Jw/4RvFGh+cdgxrXFgk9w4P/AYQ0d39/XT FllkLOiA45zoA/L0kXXdIasNfOn8nNjAQLZ6f8s9ar8gOWPOs+jFcmRcE9P3gTS6cz6Wj59zTOPr 8Ce/2IanL/LA770Ac3bwJk7ixZfMffQya9f8wTevtGDagtECXjqxDvDffsqXcCcehhOjeuSM+ScP 5ty5V6b7ifjA+KIdHOzxDAFb/ONPGsWra77VsUVeW9h2/swJcvZpGSNDi18bBz4FOkXcDs5YPGgf 8hQa2NoxfmTRs+U6pU8lNvZzD3n8SugtvAzLTM/5JNdsULrfwtcMnDvEazfEfpEq/AMxQHyimIN5 bI88/bJiVx+Lc/wtE9UzHt1gg/9G95lT9JV79sEsbtpZlRlji8+4Nd81j7+5nrAGIlz5jYesOJeP 2UsgM2ud+ZznGdD6PCnr3LnTJ/duZOPX5GlszLGQlVwf8lMNtdXtX/LYfSgAcW1sTS5/+fXnF594 3oNv2mQPM74mbvzkfJxzb3p5+Mk+hmgZsV7jPwZS59dekk/szVoG58oHjBT/hMdtj70VGOjxgJtn KuPD79nAmbcmPesXf3yJ3hfdiRU5Sn3vbJCj2f8N9PC/5Z6CL9Hh0zE5OjUfnfxLgEFKPiLT+8Ai s9+beeEHNPCdPPQMGH+6500796uJ55xH8f3X0Mk//dkDcr0jgxzDx4+abdRzPxEXJm6kxp9INj/M a/feuT6aZ0Tqa9rJN3qXalOHxUO9zjHOweQj/iU3/ADDbXtgwMcLgDz/xPv0icVcsmeYeUOS/L7W 4Y0X8wkm84G9uWYktqPcyCPQeACihGh3CPcncpzf8O/Gup3oHCSKr1/8At2sU/JGdOjP2pq+5+HO W6894yd08vYsPSqCxZwwV2I2txk1rrOmYgw2wQ29YJWoHx2OQLt7PvDx5p9uGrRrdSWIHxaiLFJt Dt6ZD3ypJnJcf9i/3rzmPxLcK9F/1sECdvwfT7A6peeh4Mp3zdGiMnhje+aO9TR+g6CefXijc/sy lgZDOWmOyRt6W78y5wGBmE//X+1jA4nbv1AuzKfNPTYm8fRD/2iV2Xq7v3WGbs7jz3GpGCdO+qxX Cv3yRvHl07zA5x0FRT/pQ3cshmP4FuZz0ok/sZdMcSyWDinnB5/XsPIrEWaxjv/mf/AhzrGGXSrz yDGLPmu1xwPxZkyff9jpeZJDpQ4NOJg5fVZ3kIOXTi2MCG7XH36VPy9GA8DJtfcZnPN+/y33QElR X6jyw3jhBXBa/MJGSNyLcC74JfkHBXrPDcxHdHotCNB1LTt2cBDfORY4Rrpug8AzEs/3gc/lfvJH TpDzuOq1IQa5tsz5GBzuPzh+b1mvg7/zk8len4gz/zpPOM0MBX9Xj1G4niN5tzT3PFwLeVcRf1K/ 5cVP98vkhPgyH+IzpE/bZ7ppr701uUq81zhy9F3LzQmYxB47+PT3f/z9b//93/+dnwCel7/4430b L3+5T2Lvjw44YJAz78cYg0OeeYdA+OTbvKPDF+wDUB585Bkj078bzTjFfDl/9XPNETLw9nMBaJTa iS118Mt7PHn67lh7jYGYiCNYPyUO+jM3s566j4nPSXfX3v+e5xVggfNrctS4wtcOP4wKnXdp4P18 8okOvlHoI9ccHsz6FR56c50dzE57bFE4LsAgH1T6169QD6/HelryDb/HUfDYK4L/lf0zTODS8ioy /1hwY4wgGOMYwaPARo2kUCkAw5+Ddw4S9BhbNHw7wSKdivU5aMFkYd6OovdDDta2PbCRuTfd4BMI hW+KUEkmDwrZrHMCY9NCIljsPVg46WTTq0+0lMZ44iCR1k4Ok5A4OyknfuQpTST56AvxOQEZU2/M EycvQH/OC2kqL0p5SEsZ0/g/i6rEfGjL3LqYsMkccKP+9cf5/eZgFC8nKHxlJicnkxcwidFKfhPK meXIcLIj53HpS78CgEZKcLng1Hb4lImf/mDPDVhWSGSZT+JE3gcFM5457UktgsTEia7Tho36Vvji MyYOKnMw+Y9gCrzxPX7Rz/zGbPvw5oQU785FIqTMO3Ofi3PWzU/kL3OFD/iLjriTsxNZnGPcdZNQ WTL0J+qq5COjUZ8cRaj/Qh4smBw9czxB49jB5saZ8dCIFd/Gr2hmOtGvDHOErhhpKV6ARicexOzY j//LEtLH3erxgVxRxtUZF/f2sDLHVvtdChgJQHYArJ1zhT9+X/DHj+Ru+XFz8f32CGxiAfiYu/zR B/Kzy+hMTqBvPMbwd3FsHjePvnz6YkmjlQb/3yl/RX/7+Ff0tl/okWKyXIyV70vuTCXxNdYj81m8 T1/2+MIIeLEylzPDtNPTrnpSGVM3hrJicW5hfexyj97PD+eJd6X23jH+g7TGE7zuhQ8uNErtf+hP NMoQt310Jg/07vU5o4+f6G393d+Yu7/xi3hSd2FlDivzSCl86+0JvjPig7heZU7oh5cmZftyTfM6 hscGcncdTcZcwIoiCcQjO7bLra+vuYS+86PctHxS7pU2Y2wam5Q5hoxj/B3b5lZe12UgGdPfssDK Bxkrl9yMarDHw8FQhjxcWPDWda5K/ah0Ttux23/gYxNbc6xOe/KUaxtjH+R94S4u533afqmBcwf/ uDin0g4948iB280o9rJPGetjq3HWdvaZ8W32TFxkkJrCEuAa/KQNwhGKPD/Jy/XTXLPXGc8nmrmO E1M0CTg6vX6mhYcv6FpB7o1g+MRnQVcbzAF19inTZwzfVjxbcHa/c3tw5GnD/QDy4/N4of6zRZ59 Iq1FP8SWrq70jU9/1+pkIsGlqost+rtsPW1D23roQBNHfx3TPm1Bo4DpXoC+2OJrH558dPVVG4zh ey9DXx52wHFPRuscw6Mo+/QTHGm2xqoex9JZ1Fdetoy+oA+dIg270KjQ7Cu3x8giY9k8aMZgS06U Qc+YoWkfn5BHlsrYohzt1oUvLq32oNO3fdKRBd+5Qk4/6MNjvDHFeOLqN3oWZRnT19YzNmLhJmk8 xaf7eMT9CYG4pg8fvzzHcJ7hnkOfzMXImJtZf/hwl8Gc8ZyzsDHx3i3nJ/CfRXubbpzQ3uUN+tYz v+QEeQotdPKCv8Wpe+99MPfgIkvl7Axdnq34NXRsSVNXnnRasLffykhHl7JbYqAio/13GGLtVtxN 233tSHP8Gb50/VDv2X60m3w+hd6Mtx79feziG/fbuzz91T9k5G1587jl7NNy7KD3bMWATlGnfcaH 1uWV/hXrmc+AAnxXFCmHhs3ajQ8HrLesfVgbsX7pOCz2JjmjQEmd8wzHFHFR+qW39vjIOh6wtHO8 OpaHn32BfDucewGkZu2DyjFQe9jAv5Rx+1IqjQ/3IPAptteg/kOPjWDZlp+PPlvDOvqpNOa6L+PX jYrzpS6+/dqXxaNc/CA0pf0gX8Pry9wc1yey2VfFqP64TsYDriXpNfQci/EhZ5PuNbFNtrLDyPPv 6Odcg90+i0k7M5DP6HZvxwdxNQ79nBjR6zWEmCPEmZyWmcNtWo4ifLHgb4ttBofSmJSjrSz2T8He FCKYmes9SoiwzMW0R5J7mBZ0nxXv4m9s6Jd57B42oK7Py/RBs9EmYzHo6+v4R26wjpP8J99zfudF ArJU5sBS/ch2/yzxtGNnsqYdWNt+uXwszKM+TXj4w8NwRJqZdDbeCD58egF5PxjPGuqLwPZPO83M 9Rvy6sXRYU7o3vZfwM4ATHHF3HLQnnzHW25oxD/Hzua9629c+e9w4Slrqzzti84V6j5mLmLVwLAU 701+XvPmbKj12n7AW8flq+RfGWHz9nNraq++P2xJU0a9lxwdorLveOpNO34gN7KMTz/dOa8djZOq YnOgIhk9vzAzZzSOl7k2IffqBzp35XjmPFg58oG94KmHJ0NDpsb6XIvrRhXBKhxn1uidGNKUzPHL s4COOM91P5y9I2D5kzhzAiZWfK70ZRuDVc25r/86To92yVYu496zYw4/UzhPUokHe31PECTp7GHx c2TxAfc43wSAH87jHZL71G95yRZ3wcorpRbsQJt3HHMOB5vz5v2+Yei9jxi1YoBDAZ/Y8Z0fVoyF 9rc8POjIea2t7ZB5buL+HNvzgn/eB6EXUnOFOXJmPLxP60//pkUfHj4Nxn4Hc99n4i+yfLkWOeT5 15e5OJSybTAmjkv2xIwMpfpgnCqtzHyIZYvv2Da3ym19adp4tvB3btHFv1/zfo424XSt8aUO3rkR L4U5PauwMsj1GEgotTHTeckoC459dPhtHP50OPvu33/Muv/7zAs4/NMex73Y5JmCv7b0icX5K4OP gegQmeIGm2Mgo64BxUDL61dB56CB2YlOAlDiH5s7JqAOhb9bv23dRK6biSb0yMrzBStjMLADrgsF Ok5T6YP9U34SwBfA+AbPljfov+Tb5rwEbhv74IJp0W+00HUBgK8cOrzAxD9aKnLQWXD6iT8U9Kjw 5DsR6FH9Efr/+Z//6RhM8OBhZ2zHq3Ni2bhiIY+fFPpUi7GMn/NHu2dzMPNknhJ1VDix5GRz9Gdx BTO2Oakk24Wtb3mg+nMOiB9DJzZwbqw7dvwijoln/mYzKIyR52FwH3iFZr7CiD1OUHcsyA7GvICn j8zgzLdMiBsM2vFl8kB/NrAzVq6LPTzK1+jNxYE1ge05qNHtGgA7/kAmPfOTdPWwBz7p6w0ccphJ ix1kKYMxfT7BHTHkcwN1xvKGj8z4N6DATmzgTUyDeczMIJ/KSah9LNan+CVDB88YvatcpqGdwcWc GBzib3Nw1F9wIuSYVgvtR42WNdJx+sUSeOlCZ5mP3C3wTh4acvLoP4u8d/R38shtHfu0W176E/f/ Mt74lx9nSp4zo6x+ELo+Mk0ZjCtt5rhVJ9m93LSHLms0QZZ3Y92W1dcmgtCucVTPMwg49UE3Cno+ LvlNTF+bkhkru21ftBOHvD5syQIlgtvrwQVz+yqGtv5q+2f1kZuMHj9OvtS3xf7uOza27R9y76o6 W3b3xbfdPPvv7F20TC7zeZZIVerHybY+iTUtOnNNkX7ZL9A9U4pd9o6C8tieeq+LioTIGYfzn8lG h3uTaJS0fRuM2XccE80n7jzl5P+VFv/FobXgydBzXj+LlIcmt2zo+Yff0BrT4fdFKf71Gi1i8Brk 4M714sZ7xQZ5cNGupWDfMuGd+C90EsKFLpuDbnwz7ktf6PRpU07TG6DK9jp77xGRaR5GnOEVcwdr TAzXvuEAG5f21Nljc4is+wPkpO/W+REXOWjq2T7x1dtY9PF39irjO/2NicweP3Hx4+kL+z6KttDR Pi0+UuzTuje1hb/1GVOQtTJWBh+gMzYe+pbujTLY+bGPnDE8deFpj1YdbV34iQkM+HsvveN52jBP 6NAHU/vKYp+KjNhPP9Blf0JBRt/AsIILDkV9MdHfviDjPQF6FvSg9/4hx5a24Iu//VYPu9DRp1Jo lbU1VlvksGFRThxa8yYNXXyhcq+CDoUxsuDRGp/4+q8++USXCjZFv7QFTX1o9Knyld/tOyxsqLtb /ETXIrZjbdIi2/vM3NvRpyKPPi3f/Oeb7PSNS2x9Ape+dFqqOYAnn3xB37JgY1c58Wj1ZctDpyCf 7F5YJUJZsZsjsZ8t+IMzePiBjxTo9G2hgWeBzk+1Ury2bB588OoP0xG/oFF30V9aqvmxlb917IuH jLjSHCOr39oQU5lniw4y6jFWhr4FmlhbHrprZushs+XB2XzG8ulT5NseaprB2nT62way4m056coz fhZ4W+cd7mfYW0/cd7a08ZR3XYLPHKirPVv1GG8s583jRx+Ucww/Gb7woSNjVW632ty0Zx/9gDBD YcU3PjvO/GQw/fDI8VF+2jRmW8TMBX3eefJTvf135r309C0T39iDtm30IfERvGzg9yncG/blAiRe 0mZPyJiWgmj3qAxOHPjC9nFOEzlXHDznc/Qyn1wH8TPVX+9ZmEKFHhPEBxaF3zaDPH62TdzkMVKp yW9dGt+JEbnKdn6RmDkNeVTQox8DyIOp3vg8uJEoDq0FOQqfz/sc6NiYmecLjpOrY/TYGF1ksdWX 9AeztOsDHypyUUaMWIakz+S9xDZYR/FSuzrkZJfBvN7sAABAAElEQVRZT/HuHGM4j4TrjPZ17gbU /GKJNVBcFIt/cnkM1cdlVJ8hgaabV17BqxdL6dE1DnX0RzHpjm21VfhrcLgcS07XsZ/Vpmrbsfua Q315EcwA+tMPabbofKa/eeIgu+U33T56lC03lNfPS/7kgfGzbo2RZ66HKr44T9/iwbVON4599RzT vqPJf/Ic64dyu2XtKgd997ccGO94nj+VRUY5np1/OT81Lk052u/5pbxtH8EXe3zc/lwyC/zGPsde eUwkkzPtU+85RgWc1rPeoSEnneObPrTqB/r7OAW4ZDyv3vrnet5n8fMCtMuvH7OwsEfef8hLYn4j KjGVdtr2I9MLAO2jcM7KQ5Lr/QR7UF6+tQ0PX5Ch6ld/i1qguL+xXHbii2bwCxl4XKBwj/cVYqLr mgOfeymK+37t4gsYYqHPvRPvjfxJ3CqeD/SQ11/G2IFGX/vYoS826vQp2KRyv8Pf/KWaEzCwj79U /UUPHmP54LcE9rMXwOg8C350XpnbVErlAmcc7/xXB1/t6wM0ijHbLzEfxk6LDPjawDY04tK+8tjZ 9uhb0dN/5K1gqed9snjomD/6+oA8smArSwudSh95qsU49B1dCzoU9OC7vkIJ7WCGf2bw9W8AY4QN F8r8xKk/AaxpN3vwd9VoLedjB4gTjAmeauDQwcB59BnDQ7Z+hIbzLFZfACsjJvJ7sULfxTGtOvZN LmP8AMuKfYr+8aPnHjTy4Os3fXGJkQMYv+xrm1iNDx5/e5WXsfPNjsFTBszm2DY+Do0JvuPE58NK S87uX+nlvNjOt12jnfj4236DxwKbOeIkyK8tAtPY8NMF2s1uT8hojg/4+EteGqMzhQXEyWbmj0Hn mBznp4VR60tgNvDJvfmgZXxhnB5+oE+dfMxChu3mm4uU+a9MbKHHuuECMt+iQX4uOMi0dO7nIBu9 elvfazMYyo4tH9KcuZpQL7+LMcjz0P6YgXTF1hjrcSVjoe3l/xmrA+alW8n7Q9+URS7ZuQVOjxup koNVHTYukJoHcz7CT1vIIEZ98tAgT1e55m8oytMyv65DuNt3xsp2U1Wbr3Egj8xu0dtFDGWePOm0 FnVsN1170J78LUf/ibnHyv7p9kxJc36UnngzJh8ex/gYPyLP6qLQvyJ9nebJZfie0/8oPvDelep3 3sdSuxHcePZtxdlj4tnj6T+cVvHgP7kT+wg987WxF8yHrnp/Vv4DQAjFcK1mvLE+9q8ZuqCQ+SM/ kGlFKxDzUnBsyfsjDFSRtdB/nj/AEE85V9XQoTr3YCE/m9Vb/u55zi6lT3BedRuLsQVuvEOG3ozG z/G97g85dqXNAx1s6OMR6diYwIOv3PjOeHyC/0elvpzzydi68dTmGLnsBFA521z5Qlt0ZULfD9vw hfOjsuBmeMZw71xWDlJK5WlblwwM5iufV+kGcDaK/a0d5wE/dzrkbVdonNN9Qdz+yQVyWLzirq3L SjteE5ChT/EaIc25EqdC+WBMHTtSP2+f+jsObFq3vY2vPfcpzzGWtw3xxdUz9KnslzaW8k8c9cwL Y2QZ22pDGXDhKauv0spYH/L1jbGyfJFPfGjStw59bckHa9Pcw0FTVzxj2fLyxNY38iYNPfq08sVW xhY87SijPmP6+uZeVsynX8iKtfWkE+t94zXz5UtG9t1bB9vmSl8Z4y9jWv1SVh5jdeyLZasOrTnQ vnFtDPSea5N4ti76+qBvTz2xaS36gO5nVVntYdtY5BmTMk8s5J40ZfEdfWNinnZV78Jgvo6/3AtR 8Ec5sMA0p4wptFTk9nj3Nx+6srsF1/jFht84ojN/+WYeEoBB0bZ+ake9kbpzxBjermKYf7Ck0WeN 4AN/rqhlwrxi3rZqP3K0lJ0rfYQu3/4eQ9sFfIqtPGPQhv6/k1NGnS2jbWj0HWuHVpoymycmMuI+ caQruzHFgrcxHA+fOaN3n5c7CpG8UtTdNqRXIB+vmENVnpYCjuVdHMpvWXVtN4ZYu1VuY0kTd9um v+dQLHSgu2Y3hjK7FQOatmm3rc8xyM/kSMxJ1dDYn7GlAquYEWLfNi/9kMnaUjE2SxmAS0c2GC+F /XNopR5e/Uz/8pf+UhKhscU5n41su4qzgkYXjOTjnPfG/1lz9sHlYXCuDHmmlfznocM8b9Li5LbY 5ZPfoJNndMIwPl8ahNXkTVaStwz794Izt/C4Yvu84Bu//rqX8CKd+OfZFrL8xHfxjq3uj6FjPe1g z2xM7qCHcYpdfWz+ZM4MXP7PVEzcP36NU+m+3BMVbPh48FnRls9vajPgG3/6d+7AApkX9XR4hnvh xK595Ihvj9HTG3na7HkapRR59Jl/CnLMW/snH4zMoatce5edy2JV+1GdwI4u68z+2NE+7cjcun+q p/EIN+Y1jqUDcVqHE2Z4Y/OKozn8aHX7uLnq7XbHAN0xrX3lwdoyYm++tGcL1pa7+ic2xtSeN5MZ /nFuhBZPmqxSKz9K28envc/H2Lm5lx8h7f4t8ed75gsNsXbcu/89VHSp7/DQ6/GQlJifbesd7vfs VnfNQRflSVDJrsEAP3FqfxnMFLfMc5a5p+nELV1j+iw++Qv26k6c99zD6Nq4JMbH/smHs944f6FH zhLAtZbyVrbjXkN6Lcha44JZzMFhb35S0di3b81FZMkBtXrgJwddw8HqT1yCObA4MnJ8pssXqHqq jAy/Jro+hgU2qaQFe7ZT80KNezn2leQ4O+HwJ+nem6IDDpU+74KIf/Mnj397+VNHYFLQmfdDtw7y VHiWxrhwlcFfsZA1N9C816EPFjrg4Bs2aanQKPLpEwfvtozrJOjCRwZM7OmnfVoqdu3TUrShXcYU MIxD37ffyFy+MEhRd0Z37I6R3xV57OoLrb5rn1af9UeZbQ8Z+LtuOe2qA2/3ldUHW+jKgoGOWMjs Ak956Mjx5zn8DX3aUKe/ArpHQigkgheS860LRSap8H7pS8uZHIPEIH34VAzQUkyIDtPu/nZGp23R dbHyIo+iPvgmwBY9/EDPio6+8C1u+trfeMiLQ0vZ9nkB/M9//rPfmOAgURab822NWVRg8w0OKgcL ctD0Tf+27VuGhTcLSB+Q83Dn5eyX/P75TGkxiYU6J4qh8cC2D23PgjEPviSah8eZg/AtnHzF4kUu flMpc/KdTcB1kuPbLpxYmYP8vuJY7safn8Iee2z+OWDuE0HjDg09fmqbUys3E0HOmMU8C9pcTb44 8c9LQ/NmHD1x10bmOg9okCdR3Yye+YOEP7yI9iE6Qt4wkAH8oMXXeJs2a4z1f9ZRccPHr3yeduaE i1ptlxc2TqWgU3fmqlfaRT8jbPbrrWmax+UzyvhNoSVflJ2bsYGdImm6MnhRfjr1o9oAZEycEs+6 DLWCZGDiVGHasXWwont94zj5esoju2n0iUGaYy1IZzx2iGfyCK++KnxknvQnxh6jusfqSqM1109b yizzV1feU+cSOHaNCXn7yKhPX/ubBv0q5iGtpXZLH8rNmXGzCDH1e7jqKWOrnd1unn31r+OyR9Mc J/LEUGePnzR5tOYLmcYLceWA4S7ItUJkjZ+i7vdsPWUZo/fUeUdT97P2e/aHF19J1jNhzWXIOTeK cclVnhjjI/+I/Thw3ZBn3D75O7xpXkf9++VLgn34LtreuWAaxuIIK1Mq9k7+aa9rWX2+fbl9vjHA nTK5H5v0fekzsSIzcY5u/clHMQ9IrpaXH8/k3nJ16sUmg7E7rbEcoZdmx7flxNdHx8U++NJ+u4Mu dvcDRyYXrhPT+IKo13AetvH34epD6MLQtrI20un5N7PFlDA+GWPphAbgzBc87PEUDR2ugfRpq4Vi xtdGMjIc98j6khBfzEPxGpG+33MHWT7xcv11DE+cYsUveJu/9elT4NeX4wP9XUfq/sKS61Jbym7/ P7PZOSJfKchrl1yxZ3L/YIsMWOhR3W85FgcZ7Rc8H2DLp9UWctu2ek+fq7w+lKPVHi0+gS0NPpVf Y0QcjoVCjmrZfOjGJp6yYFGQt4WnjrlRTrp4tBTkxGQshq005I0Lmn6aV+ZLTHhbX/rWQ2bPwbaj LjLmDD7yfomUF8DaYe8ODztbV0x1kadKR9aij8qILR6t+OjoOzTp4knTFi1xUNVD1twjT1HPMXrK 06dqg5YxBZk9Vk4b2KFAR5Zq0aa40OlDR08s6PT3ekJO/8R1jKyldjP+dmwjAz50q/mhNX706Yv5 gndigE81t1tWH2jFxGdj1XacyLl37Mqnhe9Y27Tq0VKUUV46Lf5QedhFgabP9JXtiwb458qiLLr2 61OWLK20HW/5C3PjV+HxAV8dWfrz1GWsLWX0wbF+SWdshUbfeVCGlqKuWMZNax8eVVn9Uf/JL/Dj A10xaF/LjKUji41tb9vUnhjK0VLFgb/H0Pd498X6oxYdc7n9wL/tI3JUin3XnzRaaOLYbj40x5tf Yj7EhmdfnjT1bOWz6vXx7mNv1yONH6lg5CHD7Nezf0o2RhwxjpEjLm59ODSaPrA+QsnQWFIpfPRq 4+iQH/JKkS427fUTPGKenCvPFnH6g3vCIJQUmO4xGee6zLh54Yzg3MTTM0/IjB9cB+kTw8n9gPan fX+MH/PMaXLGTwmj13p85OpDDPMFnfSzl8UfYCbueRbZv9uch/uDZ9ZwBL9GfnDHNzEjcWzSo0wO 4E8MQ70/T7JuwumFTr5M5oO/8eg/y5CGLp/WffP40glJPvDyYGSg/MbUd+5PRgudFJRPQU+5J4ZS 1ReAOQTtGo8f10thfOn83CLgi4VZ7QkxY+Zcr6Yd315pjLafYt20Y2ljpU/I2wcI6G6xbalfQECJ Yjuj61PbEDz28ENfbOHb3zrQGavrmMwpf9PofV4+k5fe9gpnfMxn7fT+lXwEHholXqXHkTdUaGLh M31jGfozk+AcxGMXDIo4M/r8U/ynzqarLSbt7iu76erQwoe396BPfkRyokkQJ0fV20Lpg1FbSwaR HgvQyEEquc7/lp2xydTgDPf1k3NA56k5Hd68/K1zJUzcA27cojSGDEZmqCPzutbgQPd8XadPjrBk 5RFCsZDNP87D7seLERpxsoZ4A4BizyNco3I9bDoRTAGTY6Dy+dD38WPwed/Bn6XkPo7CPZU+kmNs 40/9OPdb4sx7ijzjyLUB2Y7r94mn8eLvnQvzZDtYeDq+4q97emTwCxpy+IY/jJWrYj7gQ9v7beTx GxyqfqtDi44y0pHTB2jbVzHwg/c8jLUDDSyK/j3tIiNGf4tH7nu2DDwq+mLoC60VGfpRbu6xa36e /oJDgb7tMzb2z3TULcDBwPbWBUOfae2jKy7truYJWYt6G+MdH3li94sEPjNSjxZbtNs37W974Dxt iLNjl7ZlwfkKAWAKE5DnE/317NA3gAvGwOH58IRAoKNv0pD3oCx4PjSOrBNpAPJooYk/yZmJ0Da6 VMbIU5G3tW9Mtr5MQ9cChj6jrw1oThI/Ku8LYH88f17w5sfHz9/3BZM8+gLYxaxPtOAZL/axxTcX 74klFg4cDqoI8JH/PPTl7wj78Fc7+MCLYW3/mN8pji45449Pa/N+QTP5qm2wY5+K/q95sQue/kND f35NAD6x0HPAhc63aoivv6qZF8L8C9vaF6M86Mqvx/iaP6jemLkYxFcK/ifSCS9uYKu/guE80DZn /DF25uGezwiDk394M3/PB+vnQAGTtZDKQ+mf4jN9HmJOjlmDIFCh32sGVF4WE0PnKfOAHy2djPTq 9/heH7FTMnHh25TGljnDJjqqDxe58Z+x39RqTmp7TnbDG4zihHD5AzMF27W1bEMfrHBjCp36GHrz khEx7iL+W1pkx+7EN3EnN9kIUl58Ij8nZw8T9Ql5bdkir874jdTnBVl1P5f6Pmfrj83x9tWPZwQ3 pnI35e5tbKnfk1fmbUvKU8UUR59ZV9BI+czOfIL1uffH0sljNcyptLVgwdf+0XxpOLeM1bFIfzak L2Id1G/JrJX0eQAhvnEpQlv85Q8y2EB3fJ/8lL546I5fw/+jOJCn7BwP5fVT/iv140g5fVBCeoIu 6bopfuTZXFzyApwW/tw0HJyDh/yVi9A+rIOHQ3N2eIB/MjwmZr5ih4KFm15C6ePH5B7CfvaBf6Xl w5uX+oxcztk399bHknpVzsfovMY7Mq6OtAHD3GC+YnDuvfMLb5CL60Bjq1VHf1Cjf9EZH/kL6zER pS895MmFc8qYnOHGYAymcgf+lo8gchQx7NMOR6wZvayOXt/nXNwvkeWa2evuuUbmctb4Oq8AZv5/ cD+jrGuifkw+jX+39Wf5ixq29B++BVr3SSc25J5FPVtkqLN3nBeOW0c5WudMPnqN8fhHf9vffWWR oWJvb+oZbyzsoT/7ndm/bh+U1RdabNjS3zalo0cR33GJ6wO6vN1/+oCKduY3qNx7IWQpOw+MNx7x 6QtyFPWUs2WvJV8d88P4WZ+y4mBnV+SMgf4u0MFFl3YX7UFTRhvoianuM1Z1iEtZ+rwA7nrIHhO6 +UN/F/1Rl5aCPYp8+tLoUxwjIz50faQPndJ7vfj1zj44+Exr3zG6O8+7D0+/1YWGP1bGFMfIOabV b3HFEdd84DdVefGMVTn9B1saOuLawgfDIh330CN+bSgDXZ7YyFH0X1nbGzfnz6MvTRnsQNOeLXxl 0eUe57ecmLW1c7Gx0Fe3eg/sLQv+liUecCnkVvuMn35Bk28+lJtr2e2HcmDQ10fkLdC1Lc1W/edY Ou0uxi1fe46Vlc6Y/rNCV4dW/qZtGfu0FOW2nY2jTIXffCBrGb0ZPelbhthdl9pV3nkarFlL6tpu HeWlMT/oivdskZMGHmPr1oPnmFYZWmxQNw15CjSKOh2sD+iUd211vE+PzMYSz3WzMfQJmTkvwD1x 5VBJNjAYGudu84MMUvDo8REduunXHqP5X/3xp8IjRV6QHqXLX1EqVLRBZzzaZw4ySBZLBBsXm77s g3fBFwqfsz+nP3f86vk8qDEEBJfG37TR5wkB4z5Tydz9KGZa8bGRhxKVnX3/2M1ZNTEGMf9/+zW6 keFXQPd5TR5egNt5icD1E66oohMazZgj99yfQmMdDf36E2jYT0b64L/736of3TKr1+jrGrZnPoeL yaI3VyfEl/jwaOKlNwWdoU0s9KG9K5snvnK1jR5rOP4N5qRhZL+PX+yA1Z+02rLVDq3+wWNNzEwZ /0jyk0YfwjiE6l9zdPzKvKS3zRQXSo8h2tjbcdfXTXjRvgfv5F4tHeyoGNut/XmP2X5xeQWMr8+y aU87zSWL8qUMxtaDzXhMTXbeYT1pL7BnMDh3JrSj7tVeNhvxzHfnj7nJea0noZlHKBT8IwViSB/e bXMSeMep/NO3j3rgjx68XZ50MZGh79hWXce0YIiz+2LYqjMY7/0R3/ZVR+rH1nM7HH3i+G55ye2Q Pv98jVn7xoee+MywfK93s9Y+ojcvXC+YB0L3+tm5T/4y5nyKy2DyxR9W+G/Q0vKTwd++ZC8dXWTg 1jbP28/euWcX8FP4xD/nQ//m2T174Hmn8pW/oRs8Sl/8fpl70B9/m3sc/OiX7eMTGPUxNnhPMlZm 7sUvDv6nzt6jlGs8eYxf57kJ3O2jOOhaoLGHpshXZ7fwtSu9OYKRQp8qxlBv++xJuNekIvPcO6HL /Z849CnbN8bcsyKDDxRa8Czqgw+PMQUZqn7Y4g/PR+CJxQ9moo9t/KCaM+TARB957TztO6ZFjoqO fjC2gIctfZ/3eO7RbjmxlKN9V7SnLVtk1YVGodUvxvtZkTLKGat0sKCJaUzw7eujPu0WXMf0LV/7 Nz7OaADuJGDwV369b4zzYvBfqTpGIBQcgEalgEGCldsBwMcJZJSXppwJYkyCqEG98MTXhn7Qgo2e NCcaGy6spKtY4OjLtq0/8FiwfnMfPzwgkGHhzILlgL6/ca4d8T0I9Us/waAgZ51xybOBTnf+yPgc nMhRiGvHBtmKfWx9ie/mwxfA/vQrGGAxB4XMyffHvKz98mVeMs9PG8/BiL+//joHE/PwK3GfP5o9 /sR4lgy2KLTarR/B7XzE0CWDYK8AtIk/S2ewBgO9yde03Gyoq89kApPGwcOQwQija2DWwSCGltLN +/R6AeiNSrDB51ui3GgQi3/XCjwuFM06F7b+vQdkY6KirGXmH4lUkplfM921TbzYSo71ffw7svBS 4MkHA13ikocOVRnb0uNT9cGhAo1fAjBcfVzsBQvM8PQHmemH+CjyhKncw4Yq29YJQdaH9p29sTV+ aW9jvoJogUj+fMEudeO+8+WJuOXh/RmdLffUhwft6Qv0z4o21Xsnh4x1+ObpVboyi/QZpjZpjcE2 EXQd0X6viIFU7QbrKvh76NDAHl+QvaTaYei6kCe2ktpg3BtVFRT4D7XmQD8+g51YHoEs4Wdedzy7 jwpjKucIHuQ4HrjXOXjq9nxbwfFF/20/yA/onMtOn2bkZt1mRbyMh585iglmldRPfkpYKOIMX9t4 ltnvehis8VX+C8AZkIc+pOJuomXyMDqTq8M4vs5IvvPDeHzdvg2mOUJT+QuzxEMn6uKkPfv+joko /32YVlpzM/Iv9Oh3DJ/rYv5x3SaZ+oifV419+pVJf9bF4eNbmFxquSkCV//Kaq4n34FobL1ms3/g howXu3lhVfOHjxzXRPLQ63Q32vfLrsFnPxhcFsLJA/Ys5vPFF4JYBZlde00NHx3o6tqiCh2fKPUt /cZzsJSlpdCKVcL5EEMaMth/6kO3ssdxv4o++z6qOurvlj0cRR/1S7u22EAGG1TGFOQZq0crT913 7cZDZ+vhH3wrL4DFhEdRB//lKQ9/04yRfakyxktrEVNftix2waGlqqcdMRyDQRFTfWjIyHf8pEGn QKduf+2DCc5u6Vu1sfU3HnzHtJStw1hd+hZklLOv/lNGX/QRua0jHz144tASp3WvObHAoc99EIWx GLZlHN6zjy4FG2LZakMd/fFeSlvw6duiR9Vv9PCdAs1WffgU9TrIh/bGt/HzlTY2oYmBruPdSqe1 YF9/No2+eMYlX3mxGfMFnG/5Mq40ZIllF/Gg0UePFnxktWMLTTxkGdPCh66OGLbyGWtDm8XORYS2 /eOgfVr0lEffedsy8m3VqWI+HNPaVxY81o9lxwlNO/JpwXjSGUvDz12ecauvvJibLgb+7KKMOpvX PkswFWxk3xXo1idfe+rih37aovPUhydf38WwfdpSXt29hp74G4O+sk/MPVZHLMfIaJu+fPrPom/Q kTO2p9weqzP2Mgc9LdznhmygssMCbyq65b5Ode1duHmw4EsAftqXPRv7LQu2MgMTF2QAI2Mp/4zt 46d95MwJtCm25R7agxUR9pZEhD7zMurnPIJfoeMrucv2r3z856UAz1p4qYvNvdb6vARacPWHfWOx Tp7YSxYzYfKMhn99lpUxcn0ZUNkmo44Hsnnilwci019PDTFUmnnmc47vk/D6Ntrrdml8TjTBwQgY U2ot2GAWlO6HEr3Qajl5uGKs7HDwD/puhRn5aEfmLTy5zVsV9dGbfjrVqeUXvthtzykM9B0ZL2oo zDO5LyaExtuIGS3cWQdEOj4PD/1nwdYcGcDdUY2nRQjG0jqMW/Lmqa/Nm/OKzT3QLlu+sS0/thyx T2F+6M08HeJL8z2car4ENao+mwX3e2XinNwaM+0dB/0d872e/ugcCg6xtcaJLKmU25/yz/rAHv/K r709vyjCK0Da7U+H18fE8HkuL8GF8S6/d/xb4/P+lp9Y7kg3TwRo4+tQJld3fKMzuSremeNbDn10 nziTbziX7JEbaT7v/L1mdXivn7dP0QprfHqV2aPI9Lx3jtcjPrHe+hP/jVbOLLTzjOOc8xt3QPhp Wn5baQQ5zvvMPf3+5k+U8SuHFNcDbPH+qdcIFHKumGfyEci1E35/Y1K0wEIXf3o+ynFJS+VLRv8/ Z2ej6LaNc9s2Sdv53v9hp50m6d1rg0uCFZ925jKRSQIbGyBI/ViyfXq9GAjnnzk3Tf3Lr3ng+Oe0 Qzich+OX3N9g//uUa+jPn3koOL96OnMan8RHTJfdHA95L4vMD0HNeeHGd5THh23j3py8p4WL2D3O gKPvBh6MBf3e5G9OoqNgy7Uu9yOQ64ex0IZzx+N7c+XGAJe53Drk9C22xSAnBvozPzM+x7THChac eaZmU84YsCMmcMSvTpz5gBcMBRkFGZt99fIo31zo3ODQL/X2Jb8c6rSBU3/IGIfx0GeOzAl9+XeN nj5c+gG729pS76Lv8m1F2idN998AJl8OAIMmIDU/n2sAJgkusA5GO2sHbq1v8HDtCcEPdnLSNinW 7GAdRHTGgh1tMPLRlgcdGGO4dtqMJ4bFgdnF+Def/Mj2hh2c//kPv+/+mjvHQI2NHNSvNzFgyeTm FazxxFMu6iYnxM/meMHs/pf8/AEP6S3lCAY+jrUcOPtTj7kCQoRkNtr5CevcwPHvBnN9yycuZ07m QTO+GOfk9qyLk1f4eaD4iYeeJ5f1xw538tU46jNeg+nGFca56G4UCexzvu1LXP32cHjxx4Ed+w5l ggceDm9S3Ds8cc5N7uQr2L/+ygPwn3ioOxdwjGnWwxxAJgf4y/rBT2Jjrvq3ZJav/r3iXhFN7Kyw xkRNMClkdG6Kn9gQnDLjnw60nZ9ajDV95OJ6oVrZHOjJ69jcGLmpYak7XuA5slQtHVM4KPggzj6y 1sdZZ/F2+Sn4vExcY99Y62HGYcwbT7vxjsk1rieWPhvzZvm7cYqhxu4MaYvbHt1x/tDK/xBf3Y4v 3BR4KNtmy7afbVejD160V20f++1H/a71oc3WzQJA8n7cG3v7Su7PGsBK/5PXey3c45ycT19GLJHf J6ebZ45B9smm0bnrs9ZZn3D4c7b99mHXxaC1f/V4erFn3ZZvpmvGQT7xd/JKzO/ydo9N9td6+xb7 jkerjVdmbSzN2Flb6v6u1q/27C850l1je2crFh3txmzyI+Oid+YZxElcsT/uiyCa5cbc6OdYf5nN OirskA4K35WmcYEbD9JLJySCwvNC7RgcP1JkltEjnXWJao7B9zHFC3Ntdj3zeNtir0/9gCHfgx3r 3Y6CqKLI+Ig/W89DkLEuiY1/yCsbHz2m1474b1lp7lQdu1yE13Y8cSOLm18XJzE09sNVPtpDBL68 R46tsSDvjJ9zZG9GZG0wRs7fbHnBcmSRtyy952g/pEUs18NfBpdSvsb54EkA7P/orcUq4zNX5lXd sA4vOjaKubcvHm42sc4petoUde3kBfyzbKy67WNf522f+tMGX8iUP32Lo0Zn0Rf1U07/KX/K6CsD a07gp43MMdqPtO6xo8hh/HNdWNWVMzDI5ds2XEuaG6y8LqPWh9zg4EGOHRvtPU4xculLHDbGYUza b+yM4H4Fw0ahNmZl2Joreejjb48FnRytc61MAQtu8yGXizY+3xU51dGHh+2p0w9y+KjFUKPXFj3t Xft+Bblc1LbhQEeRx75+jFOM9caBNR7b6OUgJjbXA3L6FPHWxCYWDvrijB25/NR7zuhfhfeesTeO S34a8ii3/1FtjOqJRxk1cgo1fcZBrYwaGXrqT7nhBod99PaRueYHOzlELmb73tzKtcMGGXYW2uKo jUEbcJc+Z5ptKwc2u8hB3BRstEP33OC3bJ0ya2Jy7SgDrz0+tj1typZtrBzG6ZjFq5f3HddTp82T Q/lVZ8j86aRe3+T9m3EZ84VLg/iIbevEW4sHA9Z8I6dPQbfxttUXtF7UL9E1l/Cjh1Of4t7ZgaGI F6tcnXJr9I5lY9Vbe51oPXLW1esxBvkd98SjjAu5HfvtjzEGdZZ5l2vesMx7oAij1G7Xt33m+uQK X4eGZu2IUnrttbUvlppyy2dd0B/ZzIl6vvgB1/a588m4xtfY166DnXVjbOSGvwlMgQtcY46ID9Bz 3c7PbBo392/4c2dgWF/XGosdF6z9iU8wEH5jjpmnMsMePf6q/emv3B+DF9O+x+ycTr/XwqxF9qFj R5Tnlkh5yopxiz4ONzfMuF6OLUUUcBD6rTIS/lV3YtPCcQ9u7Gw7F81ZSLl80BzZdS1//GHXOAwG myv+N9wHZ6zWOuG8SPE4V3/he4n58EPVbBz9R35LuF7kmqwmRv5lkGxdbyEuBgcO/thPXrQcnH6f uuWyOdJK/Iv+jMHYiIpyhrqhbd+4E+sDof6drwe0XXHbjqHTZ7uPoc9rxCYpcXKedoTjYXPKyz4w OPZhjjVgb7vBcbxmXc1+u9RpsqZrRHDj6OUV3Ts5oFt3cbzYQvlq++xvOLrNY/tZYyO2X7A65365 Nt62OmvsJ5aJ7+6LmFp7atvje/bLx/BqBOOFpT1Ul+x0r2r4RF3il8b2/6I4nR85Zh9nzu8IbsvG lzFxWGcN9D479xYCaS64Jxh9j8OliCbHeP8UQH9WGWztz3jJUWRw9HgOf9qz7u51AL/nBY5LvEfh OcicRybPnz7Nn+AE9y3HaN6Xee5CxoPFHrvhCsfXPARmTNx/RI8Pyms917/wwEeMf/XPcs51AvbI KcP1PL9W1ReOq2zgGQOb4wJA22MufY/D6ohRG2T4M1Z0joFY9cWHdWkjA6sPZNrKaR8ei3hq/DE5 4sDQdnP8yIulsQoyNvHW+heqnJq4n5t4cXLqU7k1csdEG3tzS99cUTM38tBGhn9lxmifmg2MBb/O hbFSg7MPxrJjk0s++a2xcVza00dPEUddjqxVr8PEf5kHvHOAn4DGmMXCDvXHn/nWb9D+9DGG7HA6 ghw7ynZM38UN1hsJBEIfGxJqcPKgJwl829ZPdpBP5MREjR3xgGPnpfQgkLicKHTg6YvFzqTzLU98 7hjRExsbxbaTUn/hxc64+WZ0kO2DN47NYX7U02ccPFxk41sWPWHnAMoBkRkAqz9iMVb9Yg/mly98 yuNcKAXnA8/mKZj8xncvEueAygEroHOFy4Pjz+fvK+PL+L7/m/UwbwTJyffv/p2pyT3cFG4QfyEf +bmF3ixG1rjvAwH9xpocDdf3fpuch87kioD4iWZ3gWT2Gnf15ZzxM3ZL8WftyYuuD2yJgY+g5gEw NtuOC1gw5IGxs8Y6Z4yj83FuzNXR7Diki4fL2Vl++jU/NcFJLJMWxHDTojDOpjZhdu46dh84D4bX HRNrgWEhC7yln3o6MoSe2BgnscJtIb8t+EzbPlLabPojvn0zq/Oiz9hT6I581l+FeYGjaySJI4fJ 1vjCPwNYpX4f/YCu2IxnxnwCWHj1xk/9YxmZOmwsyug/faBD5hjf6cU8dfQp5MF2BXmxb20M1uDQ 0X/K5LAWZ99abvoXx4mJyPgwBllh70Q8POm0v/Mz8fPAB56ui6M+dLGY/E7/41zHyw/8CIyPGmtj b9s+MaLNQa9rPHJiuX3faybCi5M2x8t5459zQHzwU4iWy7eC4l+5UBGT+9Lk6nWc7JvscxZ57T9r 9I5Tnbzqnhzdp2JH2ba0tXWtgske/BLTtkFPvNrS798/T2q239tGv3M8B/+ugHdeyDLH6PmwDbxz LJITRvTMzbDfjGDMA3Nc3k7bjUTmTN5YOGeLUWMZf+E4a7ifKi1o+4hN8BS45KsP/GRDRnmHq2Lp xGnTeck+N7bDM/sURvzPv+RhIpi1zfxd/g83x9P+W2t4fhodjsQdH/jqw1yCSAHPOfdPLlL5d8aJ rjdpislLwrq4glEHDp1rizc+Icz+kHNxtl5XpU9Ie46Rs1+49aeXVg77id4egRLjyS8+bNfveWHt v9vMLzDuY4ih/6ILP7rmJuuemCiOiT7nS2zYzDvtvV8jxwa8WHi8/kDHtSRFbmzwDZ7CG0raXLci t+b6chd9weP5XE5w+scOLH250evzuZ+DtdgGS9FGbvps4MyZOGLRL7K5Np1jjrxi4KBNgRs9Mq9R GAN68fZ3XhkHemu4tCE2bKiR0dYP9R4Hdo4JLIV4HAv82qPTnjZ2FLHtnBd9UOsbnIW28TsGZGKU gUf28/c7Z8iIaXPoR7xr0pzIDa/xOIdgHJc4eMRpQ59Cnw2s42Ru9EmbdUyRDx/sC9pRg9cGbvlr mBfzQ18/xkRfbmr4wIuFlzjYwFK2D3mwwV5b8PTFb502yODERnvw+kH2Je8PKGDZsCUm2hS5qN2Q w0EMjAc5ffXUFGp8sAbEIZeb9kd2xfFyivHR1R+2xLrrHYM4fOuTeHbB1lyio08Nfrfh0hdyNgo4 +H8oJ3/3nvQDogJ8z3vsyQW+9QU37V12f7eNyZiptRdHX5mc6PZYnnrGRoxgwIonTjaKtXprY4HT caGjiNEWTOWctPMerO/nI/gz7+G1Mbbdf45TX2JL+nhxLIqNhRo7Ngqx2RZrrY16sfbFIX/6U2et zeakjd27go4Ct+2N27LMUvI56xQ5G/749+nLfX6PZsabC6JvuU+A7xz1IuNGMPcvxhY/5Wlo5Cr9 vi8zbzAXNNfQXSOTz/pOnz+VRdu87Pf1vUQMnOvrycvYJtKJHe6UnbOvWaNwsSkH4zGn8Z6cqd+y 8rGUO+/jDxzbl94/Gt+NPzBi7D2StDsGZInPe1OliSyiuT7O+7/z18F+GPe35JfjSu85JI/902aM NU7k5uel+34jfPxKG0PBB9etjDFH4F7HdJ/JvDAD8P2ce0TEPPFmLDnWc1+oW+3BzniiIeKrTH44 D2QfCH/fv14DGx/9e80sryMnLuwILq9t8zAb/fAhFT9t7lWh61gzHsIYuom937iLwLUObpeOsy7H R30FUP/JJ3yNqRK5ydAdEzbPa6cTRGPHX+NP7dqFzrix7/ug1MVlPPDjfHzDkBJ540LPOM/+m+4U auT0Chwxr/jY9fZdxXoBeagqBas9AtrKPG7dDg2mpmc893618+/Y4KAY083Jes35NP4aU+JwTc8g 73HJZZxy2bce3B2jvifaeb1lk8SudzKSpcM+sbmmPfsUOZhIZyxYc4x0bqGYB8/jZ9rwMf7hfR3H 8Hauz/yphwHfu7/b42Fed86NHc3Gy7X1YMyFeu2QY//Eo7ege/rePsHRl4s+NpvTtr6eevg3Bo6W 5nrWvCJxclBz7KTsuMTVZ3Tth+rGPPcQdKUJeGqxHBebw16T5JyYg+nPX7gfNw9de3xkzOlncbHE WCY4LRG+6YflHONzVuU4F+k8szjxRcLhiuMs5xHGxcbzj19/+a1c3XdOvr0m+/13ns8MP88EOCdg h/5zn53kHJGYOU9wDplyzvWJDTm81HMt+vuaz8Se9BKn62B45v2suXeNUbsxbtpwcmyldDznW7v0 HQ+5po1N80UOzhi0U2cffef32PgeY793cw6p2cwZ9xvgo+gXPZyOs+Poua+w2suDrThktLftWMy+ xzfDHRM4eOWRQzxyCnhw5hpuNmToaFvAIGNs2lODYZye1+TTtz6oiQMcm3J9bE58GoN8+KVQex9H /3BRwG6/yDcvbTC7GDfYHQttueSon+DkdZXD96XKNMgtxrzfzTSURINYXpMIqYNhQGwmdzs0YAfH RBgYCYXbDTky/MPlxo715HTSjRs7MNrIpX/xO3lguHmKLcWkwUFi6VPkpo0/uND7YFnuuek7i8ox YGuM+CMe+ubjqUMOnxh8OhZq5G7oiLUHyOJyMd/vdXLYnJ2Eiwo5safMiZjF1e71ol5/cDMO88OB kdgooe02NhlXV9MQctyeOZv1NH4A6HBi6k3ijJf46iNvoHgQS4E3I/3pyy+zU88JZBY/eLYTQG37 QPPI528MnxNJuL6yNuDMP3PRHNZPXijxt8c/wskV2G98uxqejruDbf6wubYYESe+Oib6SQyfZLV0 VCQvZb/24g9BdPibWM4sRn7FW8vTPzwEUj39gz2w8ly6CK+1rG1k+OINFoUHRcdr+7xgP8H+uGa4 aOStT0DNDfiJndY/F7GGU1/H7NbtnDw5J7emeNuDtN/5OPu5Mmrb+KKtz+3lv5X9k83W/7ftZ0zP WKqHzDVA23OESUWWAhYR9RTq2c9Gd+fjABZWyWstl/lDu9vojVkfHCyudukyh7OECOfgZ17lK2y9 XD4ybpHGMmv1Bl/6I9ox3ahpGSu9i+8J+v/sv475Pck/YdT/XWz/jNkZmfbw0T5rokukL5GJJ2aO 9QdDt7qZYziclyLYKXM45xiYZBaNbb2cPjZz7qg67bN4AxqLkc9r1k0afT32yCtL33r4UQyDcRW7 7HYfDNuWtZMX5fattalVXsYag9uGqIo7PLR7rD9yuCrjPLFkslVXTLT5lsNgydHst+bzTAN0LTNH ORQwpiRk+s1MvKTmXZTlzFPXPvtTtmJSz9zMdR/j4zhKDBz3uaHJ+KCjvvfEiA6PLrB7FjCcj7hW mOul84bsXHPI0XjwgV/Gk4KMYjz04UCvHXr6YNi0ecrlkF8f4ORSZo1uF7nRw8f14YxtrkvFKqMm XrAU+tbbh7zU2ojduHdjQKYcbrloY+uGnPbWP/HGqU9rcBb5qMHLi943WcYjhrFsLmy0k0MZ9Y5D f/DDwwaGog3Xq8r0Sa1s22w79SXLy8Ztv7b3NbsyauOFBww8lMz+FSN940WPnf7lMhf25aZ+Fm2f nOKwEbPtae8NDPGwTmmrI5a9weu4xFBTqM2Bsh0Xdva3rW1jEFPSwyu/vOp2bd54ryaH8RjzOzxY Y6D+MzfgIyh0+6O9+ehji0wcfd5LUWg7ZvrbHh0bsm0rXlvsLPqWR7/ag5NTG2v9YOPm+ztsLLbF b7l+xFA/N/GM4765pnRy8G4uQGwu8yCWms0c3Ix3a8elVDt5HBf1xusbuz1O7eQT964Wa171Jaf+ Npe+xFDDc8WXZdhrqmOEnH3Usn0oe/pRbk0O/w4jv9zgbcuhPXLLbiMTo56+G2O0rX7XW2de0SO3 3m1kxojcWJ61OGoKen1ZP222nHsuWYnH15zP0ZerF1DwtdurJO97ZOS5vgr+5EsftUOGTTa5vNZr P3rwZLpb2n34ePycapyu19rAfUq5jDVy+qiFgEc9PsfojvPwBOOD1wsb6NASSfQdZ9Zx+ceunNF2 LqPf8w+ivrPOuOPkPS7WHTjiw57tS9r+lCg+uf+Eu+qjy8dqYpP7WNF9zw0c7uGQNLKXFddOpKnH hjwj55vCI5/jTLQT00CLv18Qer18uHCSwhKY+0bDPzzTJgbRBQ1N4wNnmQ9fQjRxz3X54SB3GXT/ pvEx6DzTJiEZT3PZrmM4dQh9AD7w2yfOsEvKT84TK3yn6APJbHllYpL/5v6SI54YML11975Pphpj +KmNG3xLqUFNwR/F4yDzpf1o7tfygb1FbTsW6t5fNKnF/TjWZT5s5mIRywlWv9qNnwGjc0M+788G KQdIxykHNpvnwpKzHwpY4mDjuDRs2ltjNtboT8uxYZX2PZbB6PeyXeOZ5G6/kICcsm1v7js2cdYb r2zXT/0d66CefaTaTB3fJz6w4q23L2XW6uzLS18Z9ZZjow75tCfvysFoQ9v1gR7koNHMsbUf8Kd7 NMU1hvHlNdLmLzwv+OlxObYeN9UN/szNxY72jkAsqIymqt5eyE2CXFkONmKWVO+P8/MFxJb9rb6x iwEPYDlO9gNC5IUDDwKO9+Uer/C4cV7oeaMTODn3GtOaMVx4ni/0w0E5b+TXRueD7HmPw0Pg+IeL azX+/OVcE82xLx7PMXCue8DwnqL5SYyZhVyD3e+VsPVcNTzJxZG9mwP4lIvzfVeG3uu7p54+WGyJ m0I+m9P0sW9uIjNeYmajjy1FDHbaIGMDQ63vzU0bHv9EhZiSnhcwm5c2xdiNv38DODlHzgbOGLSn 3vabwxgdk7hnTbzYGUMb60VOY0Alp+/h8EWenjzG966GR7njQkabmLhfhB8wyCjiqS208etmbNho D3a3wdL/lDqXQVmryeOnzFtw3a/CmWsoxFO4WcNXhH/Oz7Kw/0kgmMGTDHC//fZbaz4hzsZAXFw4 NVAWHcWHigyENoHDhx1Y+9tHL/5OEkwWeJMGlvJqc/Oicwwmkxo83/7EJxcQOx5sLOi1Y0z45dvE jIm2i4oQjZ/ckA/ssDEXtuWeehY8bfTDNzGPXxb+xMAnBcFQiB9//NQiOB5S0jfn1HBRkLNZsDU2 6kCvAo5cEL83ZycO4gPIotgLFHx2iOSCQh7Y2g6QONrlBdP0+URjc9E/0s7Y+NDBxMjJoMCA+WTZ xM3NUmzOgSsc5eFTsvnH+m3u+AmH5psFnk8sJhBi7wkusY/ve10SKN6ag+M1oLQY69z00Se4ySDz dcYPNPh5Y0Ms+EhdDnAZGydCZECz8doLMnauStBMQWKPWFtS0XYORvjjK3psWxPgKqyDF/vwkS9l 8ltjqu5qh3LTqqc2VmXL9eGZ3G+5bW3guHlmzE/M9oWOeMbuddybSw7qv5NvnLkxtq3bst2G+xnf trMN7sdyz5d6uQc++ku3CIbtvK61UrubNmN3/MuYtZguvNb63ajdNoaPZOqfNQFUZl2/wyI2s1hB 53U7OO0d225rj7VtqNp/wyNmc7yBVST2I/07eXlJ+P9Qtp/dhoL+c9vyH91MHpG/G+Pw3xjtrxsN Fdzxsz+QzZG4v489/MZrjXnftBA3/1LrTVZks9VZcW0FeL3hGdX1Om9kyQeiiaft2Oi7dfT62/FJ dPs+I2LBpSgXp8y+Pm7Ok5Okh4eiBCbGcTsWOHLmufKhLzIzNocriI4t5ww453zGgLiWyHF7Bl8U nM8yI5oc0sbm9kWcZ6zHkF7nPeeqnmupeaN0rjnwO/EcHkaQGIijsRy+Q9f1dvk7+Sg+a4ia4prE n7++QU0fnXqxXI8gm2uBuZ5Bpx+uw2hrrx9q1q7H822DjvOierH40d446CuD41lm/7gf8s013PAT E3r5Nw86+lyPUTZWH8jYer16rvnQYeemP/0gty0PY3E8yrSn/qgUkzVkXjbWNv4pYPDr9aXX1ODQ eb0Mxk1e7anlBaMcGf2t233zJB5eysYT546VONEbrzZwIddWHvvWjsH8K6dWR5tNbuSfuNOSov92 8gLGbdsRj3J5kFHow7mLWDH6R06bsu22/dZjz0acjBHcs4YLPQVbMPoT7zjxKR9rA7mxYuOmXzht W4O3aLtrdPTlolbWRl62jLZ44qWNL+SOhb85GYHmrdWDochjmz7FMbaTF2NF76YMv/KBp6+9cVFj J456b/qV0xo+23Lo/yN7beSkT9GetrrNLUaZ+5zyp50cyC3KnAvyQIETGbV929rYLyAvcmw57b2W 5bJGL54abmq4zL1YauJ7xoiNdtTYbdnNfx9vti94LcgZcWh6w5S6beTnrT3cFGva+qBtKdcZEzLx T6w4xixuz6VjUVdQXuRTTh8u8dbOo352LRc1corzuPnVPWt9iLXeONuMibYYfNlGvnXaKCtuwsOs 5bYdHm3UU/faKXkB21seR/myRiJLVL0PJ4fcB96K67eZ+QRycnXVII4MDPblSucsG5yctTUsmFy4 00aGkx/9z/kHTmOcmn10+AyJI+WVqo57bIeTuI4TKsYNZ3PE/sEw0u818KyF4nNY+ARxrh8x769x pjVc0MSQYzTHjLRzu4yPX4HsHAR5jbX6QH2Y2mv6+AvB+MY/lrykXLlobCPzFTPuC2FQCmhOYRzm l3tDPuBGPfL7+IZs8hndmWVkFP0TN5HxgNu/27vcNWbx27f2YDskeM4YO9cY4bXydkaSvqV8Z4DT DhcL64wRXL+gUdHk70ogulCRJhjHz9kPjaOBRbnKFe+RabcgbV7jk6OG06lundeJfYrs1BTkyiro y8An1vFzcheF8VCPbsZm31o2MfRf2iNIBMb2qkfdnJ/5uMeARqy29xi2Df56/HC4sUO/uWzv2LbM NnUx82b48HrNbhzDb3za0v+78ne4j3Q73t0WP3XiukN7CWHb0N59OTBATn/rd3uTIn+neycr9zJe U1TpS58xLMH4GWPOKTvem5KVtca/8vAaZ8aWfXw+9H2nS3djNusojnqczSAvN9XTpRE599Q5NvLB nETW5zD9G/HR9RwfGR/AKVf20a88HIypv+wQ0x4zrT/nOcEMfnJL7POsog6hybXZvJcJsH7xwy9J 8BB4njkQXjDB4tvrnM8/c+8hRtnAfs9zMX5x5d9/zLeA557U9zwHu7/dae68Xtnn9Int9Z4EMYFh w4bryMaX90i8T6IgYw6dR69dq8yLOq9DvRbFHwX8fv+NXF/Ybjv6xKKN3OJ5vqUN5y9+gc4xiqXG B7X3AWhTxPoMreeHnkPuceBLLmKjb5HHvjml77j0jQw8fXX0icE4bFObI8ZOfMTueLXXD31sjPNd DdaxUJsL5Max5xLM3sBho68nFj1xwoWd805bfmL8zHxnKcz1k9eLk69ZYTClNNlcuGVC+EPeGFMI AEJ2GgLyoa8Jwg4MG8VBEDAbBfsdKBj4qbX9ETMHA/Rg4WKSaLuhe/Iqc/GYEOLYMuT83AAyx2IM cGhHG78UF+6ejO2fBcNG2bHy4NiY0cHtp1joj84cTq7mpvzsOLRj0oI/8PodrnWTJgcq9BTiZXyU wQ2JOaKedxm5GZaDKd+8/fUbD7Bf8fJxNJ5YssgSUGMIuDNfKmKvuxw3K80CQpCxcRs8/jgJ/NWP JIyeB8Dkv+MKBiwW9I0zvUvWb/oG0BzgigNIeDsWajyd9QIT7erAUko+DSJoTLEJsLb0/TlobPvJ pJpNvDOuGYdjZMzsOvg27hDWFZ7QdAtuWEZ2UkPnbYGrW7S2AdYHPpkD+gh9dQIieRk3kIxtKiId nvbzAhbeXUa2JTeuecLm+BVVnyGnZo0/Oe1ba0e93WPfOT45KO8Gp82aRv6Oa/hex4MM/DsudBb1 H/GKowZjDNpt/X/T3nYftV9iOYtoZrFR1M22Fd/4OkfHKMiNq/XJMW102j5xYqlbgv2n8iPixzlR Un9rEbzzjz/kH+mMhwtNH5op+19qc/C/2GysY4Gnc3BytWPfY3i27Yu31gf7husfmXjjbt2LK7Jr hq2HBRvxYHzQerTphzf/+gaAnGcsl5/iZwUqw452+9T8eywA9Vyoj+/ElP8bJ5/Yied+Bdu3BsR3 +F9HdmOfLcerj6d+95+Yd/1reB3DjH2vu46heRgd/UvPHRMHcPLPlHFxDWY+QJRrpbSxI3bnSBnx EoO8QfZTtdCO79ST4uLANwfh4tzWcwjflGh76q6rxlN08Fw35HwWjIU44Me76xBeN3HUxk4b7Fxz 5VrjfNgMGZul8aVD3OLRXfKTj/F/86sH27EfnH2vBbx+o/9R2VwfYZ72XPMxNmrHY4xyIIfb6zLk Yp/Xy+DYtAGLT+O3Ng7HDE5b27umDRZ7cPafsQZU3dZvH/qFY8uNFz3jpBZ7EZ6G49P3rtFhpwyT JxcYOdDTpphL/RqfeOo9B8rFlWS9KKc2pi0Dqm7r4TUW1jM+kVloky9sKbt2HYHZcnDa7Ro5BRkb vrCjba3+WWuza+JyjVHblgvs5nHc1LbBOObNrQwuNvG0Ka4hbfSj3r71ltO2v+3FWuPD9sZhSzzz JxSGS75dG7M86nbs8Cuvs9NHpk9r9La3Xn7t8avv3dbWWj7tqHcsz7Z97PEJN4X+LuK2jPYTp/4l ngg9qlznQWRn3rcNMuKglnvnFtk7OzjEi6HeeVQPdvPTp6jXfscyiFmjcBqTcms5sHW+xHJO9Vw+ Q7/HiD222MgxcYzc6eCBFcUcbGwV50W9tTgxyulv3fZv7pRho922UQYXxwt1ys2XfOrBi6G9y8Zo t/W0tRVLrUy9uqetffDaUP8TXt7aZyrEyyHvs3b9xyCq1zjFkuc+SDyCHNHbwtat/koBxwC3b/da edRxjenV1jEru3qYaLM5JmLd/fRyXQqPDMdmwoChHyjsEMMzP+1Z8WUBH3+iBB+0KbT5HCL++DvE ledak3lPVX/cM0GjDwAAQABJREFUrI8if+Is56c05z5D6vKsa7p864ubzBS+bNBvm8V7YHmNv5Mg 80EI9R8A7y/YvcxTSWKALaVYat2dfREdx7WJJRwITpkxnrz2ie3WihoZcUxeyA9RTH4uVAO580a8 oAgHhrLkhXVjzNiaZ9jAlJV46QeInhqtWOURXjLtkF2luchL7K/jRJTyXZy5EGJIryMaFnwq7xhO rxERn86I8xGjKuvxS4+1Slzjky9nQMQcwes4K6wqyvC/zv6PeYH5WRo/Y6j95h6kuUTv+2o04l/4 DgeyeyyDEK/cWvt5fzarQZ028l25PEZPnH05p39btU++XuKc8xo614D+5Nk1uG2/de/aYCeOd9of ZRv7Q5vJT9kxfBTLO79i5bU/rK95UUYNbvi29G6bYXh7HDo5apyzYAm674+3T3nXdFyke4wKjbv7 xTGSAwz6C3PteeQ/ygSJCftQd3tJj53n6cbXNRIU/4PnvgMPZucZwhltDggch+E8ku6b+Oc6vA9t Y0eZmEABDmmM8MPxnTVXDl6idwzliX37OYHgn4MQX3icD+Lc13Fw9fgER9dI+MPN9QzPcqjZv/gT EN++zU8m9/wUPLa0vfbp+Al6FWNChH5ivm137oz7icWGAtaN5yi8r0KHf2ueA20f+udZlTYlywt2 bts3bbjxBdccT+e9LX0KGIpj1g+14wTL+9r+aVbkySt6xyBHifIi9ztOfaHTx7bfPuEX3/gTB3o3 ZOaMNnJyQ4FTXnjQKbc2N2KpHZM1GG23X9r4BIdPav3JL28dnxc5Nla94wkRe8E80+Vb+KtcD4AZ D8H1cJOTozcX6zQGBPQ5gRHcc9HoiJqNYrDUBkn91MGLDTqw9Nko4rUXt+UF5kVb/cLBzUUWmRMD Vn5qbdAzJr7VjIwx4kM72u5A7vyOdXNg52bMPjDedtjgby7qZpykZmyIchYlLQq4mCSe+Xu/xM5C ZSei1hfY5j8fdWTnRE6fmCiOHTmfdGGOJ/6Q5z/f/uGb0b/+9mvtwFP2WLnGxQYOPlHwNQ9z+Rsz fAsZOd9K5mDaG8sEXXxp+uJNY9/4BnFiGF8ZKYJIw09O4qMX8PHXcaZPadzGkfrqJ+Zyg+dDDNGZ oxryQDL/OGl1zGcdNOcBdN1HRd03JjUaf/iwdBztEM9saomTYt/2SKu6XprHhdS2gGOAX22vOj76 t29OnjqetHHdTBJrOv1GV8iwg4eN+bz8wB0csVLLX//IODjXduwZVbKXublPPhfX4ajtRTT8yHb+ inm8jH4MGwuDOeXZV85YsDMGa/X/VIPf9uKNVT3yza1evPWTa+N2Wzz53LzKP5KREdcVM3E92dFw 1frbNqgdE/Wd4WV4MK+S6clJr2vmHWjJ6oN5xBd1rV4tNyemg1skj6ac1E/bB/Tt3D4x7/p/x/sa n7PxjuVHmbGrcQzKZbNvLX7X6qgp1MRt7NR7hg/syi/6ngNiO0ffTtOlh7P6HDPrK3OnL3Qju+dL XeUz5VGCfC2Iepwluuqn1h60Zlv2yjK90b/G1QfLB+w5jC7Y5uTUypC7HbP2aYtXzvrdsv5cXIJF Rpl4bvTu66Njj09qMt97EW1jn9zkmIauF9iHU9u/8mYFDH69fij22BR38goOD/AT3/VhIWLlmiLz GkXq8/C3Mq41WDeMh/rkBp4z/xPLfQ4pNzzY4RRs6t0WwzWV10j3J2eThXOtoS19bOKluicfffLE ddS2pW0fDOd+49Km+SVf2SjosSE2t81hTAUfPDYUcMZGzTUZvPiVE5yxUOtPDvQUdDsm9G6DuF/h 15fjubXTevrRH372pt32jQw811CMA922MVZqCvXLddaxr/K0Hcuuybdx0TYG7Or/8Ct/5w8ZWOJk o1Abj7bItTcGZO+KMcktRnv7O0Zl1lunP+KyDY62ccMtv/WOXTs5qDcHegq22ImjL7aAvKhnDVHk dj42l2uNms2YwMhLW78bA7+cYsG54dv2s0aHDXJ86gM5feOg/7S1j8444XJDZqHthmzbEr8PEMRT 4/sZl5xyGTt4ZOK1Rb4LeIr+wWmHTF5t5BMvRv3Go2NeKE878cqxo+B/x7RxYN2MUztxcoCzlBn+ iMKg+OICK4/xG4Ng+luGzc6pHNRu2sppvXnEWBvHsw+nxVioxT99irVGD3bzPHUzBbef7GksomVH JqOfqbr2E3jkp739PON69sFbjI3aHL3DO2bs1Gv75KJvvrBjM2/Wm2PHLtfTn/KnT+Ri1VGzTrbO foV58VhFn5jUP2ORG/1+OPfX+VU2bh4zP/Mhx9f9+lo+neSsBa7DMpW8pT7TiXHLvQLSjdL7L0ed IMcCXG9i30vigtBAL3fzkQ43y8tJHABSzNXPeTjZMUbVMFFyL4a1SzslK/h6qKvdxDNkyP46xxw4 yFXvU0TNfZnJITU+xkbu77loJWvmH39c+06dvNaovQw8fniYcIynjixqvmk2sZ37FfU1Y+JbZcyP a490nHRe+er1fUb6KfHAC9b5swY8893w8jJjmVxNUHO/6wQYhLFObIO/19jJPUzk8Di69foZT4kM YL3O69iRa0z7rea09Yl1c3946TfPALLdPyuLZriMYSTziswRdQT0k8C+r5G7fg/qBOD7FmzQXDX2 B6Of8Vv24mZPQnvnZe59afFj7b3G8TR6x/NX33wt2QmocaR9zxv5m3xeEaPXXdvpHRlydbv2PRj5 bv4e473oIm8MLMqUZ17E4WV45jrpI5zj1W5wCTYBP3VgGn/mY9a78+wawmb2J2zZ9n6qD+TGY13u yJ9FvbE8+0+8fXH2rZF/5H8w0Qs+tTaKjcX+R76euI1Ht+NQR63d1MzFlJe4WAcRd59iTAd2xdqJ 0vLHWh/P2J99LOW8dXdM6uc4HTnjyr85nq9cMucB52hcnfFyL+Ms5cizdg6O88PP5z3gPLy9B9T3 njmwcg+7P9l83aeYuHjli1pfDzHHcq5x+61h+GNLjKhZxwRGHrHrLz6k/Vce4P755/2rsv/5z599 ZkQU3FvgegAOcsK3Xdn+OF/mYx/oHYq/7oeEz7nGrr7DR0FPnw1uZcjZPC7wvgNbMGzagOH+ie+x wINDri/9iWUcPAtzH0WuDOw1zuOfmMCKl7/B5gUbZHyIhuMZfbDGoD39dwW5G/PhA2A4d4GT52e7 aLdlu924iO3Bhd1+/2P+kD/Ltn3y0cfG3GCLjDnyvhbtbUd+nEPtHYdxybf12442BR5sqCnMK32x 2FOQwVne7BOs+tnm/X5BeenKxYQ01EkMd0okwiELxUFS66w7XRYstYnFgba2qSn4cUAudLDwmShw BM8BxIGAeRZk2sorN8lxZzFWMfT35vguv+EFCwZ+4mRsLEjHiBy7nRNyxLZzgQ0PgOGgOMaZq5nI KnpoWjtHxm8M1HxihZ9cdgzGxZEtoXSbNgc9cjUn6eGevOO7GnLrTJ9c8PD387fEk5wTvw9f8cNG Lq5PcZZ0Vk4ftH7F12D+yoU1P8FMnF9y0J7VlXwbCJ7D57xmJRUy+RjOOLt8dg6+BX++lW480KHr SSi+5ttp2I0vcfrpG60+oJ4DFvFNDu7I4MSuD8iTIx5kN/enxh+Fuk3yUsn9ot+oOtdP/Y0cX06D cuz1g2z3aVs6x8R43n2gwZe1uNokWOst503jzHOs5r/q1u/i2DEIfsq0I/cU++KtsXvaqqMm9/9U nvb28fmR380JfuO2nfGLF6sP5dqr3/J32KdM/D/VtWNcAT59vbOd1cmKmHXxrq4S/Vlb1sp3/dT1 TaZXdgLH3fRoZ+Pi7F66J55b0PwXGtlox9y80tO39SD++RWObSOn9TuGjVf/TqbuWYvddduJ5VnE OKfoke1N2Ttb7bfuOTZTfWPxdvaPNL0wvvWdth5QGsc6sjg/L9jjYMswFrvjB8q6RDf7F63XvMz5 K9IP5m78NGNQt8Ay8llr1T7ieo3vGD4qMBu320DV48+wxagTR01hVaNjXFd95CRiwtTv5OJ17KOb Gyxzsc0bkBe+wx1k+Wbfnxwmkc1lOeOXN1Xz6dvI+8bqPIhjffaYO/PD/s0c8WGoedPP8XguLOnv 8brmer48F6iOARxtdVwz7esgbffxtnjiOQUOij6puabyHLFt0dHXBjv6e0NHDPgxNtvgKZtnc412 XrGRV06un4iLaz/0FHRs5oCaTV447CP7u5jQg2f82zd+HIP8yqgp6LF3Q7Y59FvspPxFL5ZaDmwo 9PW//ZQrGGMSv/tPLmzwQSGfjFUMcq+xnUO5wCPbcRqT9mDAU5QZb4XnRcyW0TZ+ajBwUKjxi0w+ 2myud3XgxFC7Id8FTnGbg7Y68cYhF3LaFHRuFeSFWCg7Rni1Ieds5ppan44De+MjdjDPsYHVtzU4 jgP2rR2/fWv87IIc7HNDTqE2D9bEsccHZo+Dvhu83GC6j0DjHb1jRGKu9EEtB/XuG+sw3XNiXw75 wVOU04bzXQ2GYg2OsVHkQdZxpd7tgs6L/HR32/62o02s+oQbnzunh3ZiwX/ex1Gw8eE6dsa4bcG4 zrVBtjF7PMZrXUfnxRi13zq5qY1D/NYpg59tx7Fxtp9x0IfDGtyzaANu1mry2VWIHXOiRWLIg7ON R0Nf/me86qzVy2iNnmKstHeekTN2cyXfxjzttTFn9Nn/xVHDI8f2rU7su/jQ7YK9RTz15rWPT+Xa aSOH+pc+F2//UPSBvdyaZNXP8QVddtVcUs39DAGn1pYh8X6dwrWg3hsbMobcl9RRXmMgr4hSG0+6 8Q3h5IR+tD/EiJyCjn/gKfMwOnhkFeQlsXFdSanvqoYzl5z9Rm9DxHPu00B1rwdCRztrbY4S4wfv jRX+QOqT0IsOR1p9AB4ZD3Gbjyg7r0H3/U369Qcm96j6ABxfCDluTfL6wXpi59vHgXZeiKX+8Qie kqoPM9c+OIrxT3vWFTHBdOwKCltkjQvVKp2f9G/x5IkxT36Gp4wnFuXTHZzvDdDx4IYQpj3MtOs/ vuoz8wZz5xjwkSNx/xg/Vd0vB7vXY23zMjEKJWGzNpBUp+rUXTNLdqgvSeeKHuNpPbELeMZ3852c LcL6P/tS7UsY6oV5HcDM2fgaPv3efl7j2XKx1uhY+xRx1C/+BadGLk6bu/8aD/qPeNC9K+Jlsl+/ MTjpSQtEs9d10S7SsxbTpDdVXuWp9AWjbpj/buwX2eGDc/OqV/bfcIEhyjvSGUPl6LI5P/DT/1+K PE/bzcN+pT4jSvPO8hzIIjpuy3d1Ed74zRnFVcwHAjC7T3uPSI5diy/2Gj9Ws/+xq6Djxwz68ZzU 2rOye84pdvLZz/DkATDXjDD8zEkhB2x+naF2+ggv/S/R8/C3W/YV40HXYxL+zrkbzq/5U5B8Ke17 nhf0y0/eGw+uPs6ImXkeSn/O3wNmLHyBbZ7T5FlNHggz7zwP6S8FZBD4/fNr/vRncGw9DsX+S84j 6LhO2+8r7nPa6F1HHTfjynUPG7ZuvpcXw/h4ltQ8HKy8jj/BNw9g2ZDv0hzFx36fhT94fT6GjtjB 4hu97c0FN7prnJkj7gthY8zgjUG841OH/GXLMZhxvcjOOOC1bB5lm3PLaMu5MfhgbG72qSn6wJZN mX3sxKKjbU7IozkFj9xiW3s5jOOZP/R7TcGtLdzau2bAbrl6ajBZyRkc5/c7n8Q2V98nSoI8ebgS 4bdQICcINtoUgiYoar/hStuEgHHg1G7I5VCPbAdNG252ZnZMNpOEDfZsciozEfARqw9j0cNpUvW/ /dKW11iQOUnIiIOaDc4vn2fnwZe+jQlbcOaIWjv97Lh5SCIWW4pc1O/KO3ll5zhAzvBF3Mg/5/fq qYkj7KWkXxvWCJhzMOAgCW7yznGag7FzeuaTg/g6yPLzzl5Yc0H+6cvgegFcnzMK89Ix54bAX5/H VzI2YeUCz58GMv/W5nDGMPHc88nOMW+qeKOEDSUe5g1L2uaEsdJG0b/19Ugx/M6T9eRqfMY8vkJ4 co0fS3F2/sca212efXUd/wOrztoctd94mdUp8tK3fVStOv7Mb28+vIZ0wWq35lWFfjsXK8btR8zI XhOJjA2MNW37+KHNvFC/K8q1F0PfYlssctq7L/adTJ315nv6xf4p0+5Zb5x+dz3701jp88nBe5sZ avJ4Zl2OJ/Zdf8eAXj+bg32MbCJzFtpeY50+GFjuHCDfPqq+pwbwVcBSrGkbD23K5hrJ//46sTqS V/v/H37jfdavzOllfNv3O3z1j3kU9wPf3womydheNzDCy6h/GHkEM8MQso7uOdC3NQjbTNeZMsSX nDV58cDcUO7zkW/wb54a1H7y7zyH8/oH5/ioXZ0PzuO/fIO8Xz+Sv/CVW5uJp3rkZ1NrDa/c1Jx/ GFvb1LW8x41dxIOpbsaDnJuEY5E6P+Eid33DfXiVd4fEMKX7CEnONm2um85FvNdP5wFwz6GcyyOn wIus5/+cJvlgFf2hu9dQwefF4zGxUOpz1ejdvBabLN7jxVY72/blRO7cwgcXGORu6JEpp8+Gfhf0 cOyatr5o2xen/ZNLn+rty0G9x0/fePWh7a7FIHMcjoW61zHHQP7tS25qNvmssZcPPW0K535twVLs t3P66LSXU5x2xEUxh8jB2K/y6GnLI476iutw0Sd2eLwG15Y1wZsfdOD2BsaCno1CjR+LcmXE+oxD HVh80GdzXMiNbd8c31j8bTw6imODDx4wG8cY9a9fsdiLpY0cPvHI5HRfJE5sKOCIAxs2Y0K346C/ i/y73lxg6Rubuu1LjD7BGCs1hRq59tZVnhcw2u2YHaM8mwuZXONp+srRWeS3Rk7MYMjZLsi0BU+x v3G20Tl++bUDo4yxgKW/x7ixcsFnfMo2z+a1TU0Bvwt9N+Twbp/IzPM8AEEystrlrAZeDmoKtTzG JgY+ZXJjY57EbS702lhvHrHoKHK0c160EyNOjBzK5bDW3v7YZbzHp+sM+WCnHpzt+9g0/pJ//j3m 5eZ4PdabIzmpPX48de84wW/5zoU69JuLvmPfOd9tOamfG7zYK3/6RP8sYLXZOuXKjMu+NTgK43j6 o0/sYgK4MMgu+T211U8842FzHlcq5vkY7l8Uo+a1kXHDPKcH5p6y+YhnpJEHl6eYxfT1xHfFWOyd K9bgpbsuIvFyOGLv3OITPMc43BSRej5QPucuHE9sIOGm3+blBxn3gOYBZWKPfjCTS37207wi935C /U8SGgfXppmulOAzP59yT4fyvV9AyMPd6HDNcajvMSCrr/iMYb88gCy2AdQev4wtM15x+fBB/hlx //+4RsARZweSOIgkHvotYnTNyZGLGxmGILA/jemOzWk3jw2T+BLgwcJRbzV9tX/HWTrM868jCg9W vN7+jyQ6+N1vX/gCuR7+nliwajyPPt+8I+a4vX2cITQHEK8C7u9K48TZKm95yNMp6htDR6zm7+vJ yeTh75G3Fhv9IXX/ufN7Y21tnVEro2bbnNh1HZVgrt2eXE/8U3/1OzOvc3frIk8n7hsD9fRnAlgb LRESz7s45bKeuBzl8KqjRu/Y7W/9Rz6edtpsedtn/vVhvX2Bs7/1clK/kyujluOdzeB6RDnZD2qt 123zro29Pt75ecroK2Nfp0wMz/qel3d+nzLQbuquftx47GVtsB/kCnnuu7OQUua86gdM854+68lY rcERa/cj8spxMOcg9LzXm4e0w5+nPwmI4/PwNE+Md/6nmr8x/J882P3jz//0GdY8x+JXU+dLfMTk Psu5bji8bsrxMA+AfW/n+jeXxEpcXGOpQwYffezQ02bDt8+XwPXcenTYbB58GI+cfdC3zpfo4ddP YydnkfkAGL+04cYHHPrGnuJ4tEeGncd87OCkiKF2nOhsqweLvHYxNQdiwbNRsKEQozlQhpy2XNbi 5AAn544BuTbEgE4/cnSsZ3xPrHGTY/JoLsFR9LXnCrl62hRwYIwRGW1wcKLfvokNGX6xo0ZGe3OD 6fVO+JCXB384SLkeACPoBSOfyku7ACYmn4JIJP00RX+zPTJ24K98GiKL5Y8/5m/bsnhNtsHs4AnO AMAZKLI+NDyDxzM/DciFJA+f/8yOiR82bHYiQjgL8dT42H5oEwsbBVsn84olsiYpMVGziaUGZ9/J AYMcLnLCRrxAB35zgnMb/MRITIxzYuaTJNnx4ppPovAxUHi4+HQb3lkUxEMsxIE984H/eM+WRcwF a17Rz2/Uz45Uu/jwZ4GJB0dBoppPu9DM1m+F1p4dcbi4eRVRt/E1czd5AQOWgwYXecF+yTz/zEE+ bXxFPuPAY7DB82kaflr807FrLBkGXH4Ll3Yv0gmMIZYJhvARL6TZemFZfdZsAp2/j8ROhV+AFV81 Y/yWby7zkFria67gPHNKbnlAXDfEcNBzQmt3vYgjpAZzLI5V4jri2jTPclZBHolmbCWWyxo5/i1N A51b1Lb4ftsrYyCXSVxjY/77KagYYd/8QTFDhG3yyI1/3mCByn/d9uHfiM78jAmvcMx+MjW+jAW5 RVn7O/YD6CewyEacYve0VaZcvo2nzRqldM2nBo9cHDo5xNJn/3oWbZXDsctTr07c9rnb4MTsWGxb 1+aJPTGAIbt+KCOt9Cdv2tfPsedTzu8KPnZse61tObabt/5LyXx1qTWe7GpXzgczfmnDZ6kunS1T t+tLf+Ifto34sX15OT7ps2lrXNT/WwF/sdcUCTycfNWUN2OdesbI/si+vj16wjYOa/Y/2tfYfwiS OTtvwuAMlhsbL/vz0ybBzdyomGj1ybimTYy3b/X1ET8UZdOmX3FfxJmN6e+smaXhqf6ILt7wIWq+ 0kbuB9RuT5FnQKxX9B/n6ra48n2LaqvfGcYEs/mQkJOPCthvfLipOOKdXCcoDK/S81vHwvzmvMiR luN0ylinPh+sqmmwxFZeqCDeNZ3+z0vPW8kYx1+3kHAc5FO1mNLmONdjI2+WOE/EN58aRHaN+ZwD CX7krrWGWhxY8batibM+Alc21zEzVvRc4yED1+u2Ez865IOf8dO2yItMbnXUyqjtT97ITUZ6tjQC Zpv1Tl6wefry+tV41MPphh3XrZOryQttNjHEstvGZrzwPrm9FlauDTzYEbObPMz9VYKhMMe7YA8n NhTq+ycUpw9G3ehnLMjQmRdqCm9eKHI6fvvUm8c29R4fHPSxp6BnjBTHLTcyx7Hx2Lg9x6Ec212Q P7HokRvfScnhZr5mDUw8s36ItbHELtbhvOddfuM3FseFv91GD9bxqwfjhkwcNcV4qd30pW/qJx5O y8a7xvSJTp7tC719sfpBroz2tbZjIxcfBDV/1mA9bhsbPBbH8JTBKQfYJ87xydMPoZ6OXGA69sg5 LmdVXTxAwTle94ND0cqxb1+0sWNTLk5O5JSt/8TPn65xm7OnrTERT3N38i7uyW2/DvNiXPIot94x 0LaPL7g4UvcaMu1eojBV2fRD/WzTNz792hdPjU5bcU//286YqZEbo1zq4djcyPUjxnpjbVO/K8qz SuJ/HcMWmHMwvnh/2veunJK4NxNOji+WRFgZ8nexId8bduA+wiIHT9GOHLEpV0e9eeTdsp1b5HJZ 60Pu3ZdHHf7+26IN+ykx2KdNkZs2OuTERLEGg05b45evcjD5N9ebLGl8hb8/Bc1NS/KGvxDzwtb0 ImDOON7ideJYqsoaA7o5ylQ2igov21txt4iPez3Gb7z1H6dwe3zr+3UoCTYbcfEQlT7xgXXcjany jD06MkrcDIOlSUZ+LHMM4AGgBd54qY+5RzMxzb20O/f6xW7PDdds5J6H3DwLri77Tb5LkPtNMy+5 IJnjDvsTvs945g8HJ1bkJ6B5LxyuEPRHCnhvxvGhdlm7ATYf3Q9nvBhPjmRxdFMz2tEQz7SImX2Z b81NOtShn3FfOX6hGx2iv86D/V6qHt6BwoUnuPB+/HfckY2oujZ7MG63KuYTU8bExlxMjJGnTDv8 TF4Kuen6CNlIIjy6d3npPeZCLvQVE3jL4DzW3f4u/Yv5xMjI+bNoFtiME1nnTyX1cXd7nXG/DLh4 OMlp9lWMzk+RI5Xf2jFYY7517+RgKOC2/inbOtqbtwR96ain1Xze+bgx/11r4pnjpRb4nW0kjSku wN7xbJv3/sXK+7/U2lIbz0f2G7vbibjT3/jPyp32MImVV1/2n/W2Rbf7tJ98AQAicdVtPPbdf1ET Z2v26ikTOStyJN4/AH0XdPecICeGvSFjn+Aew+zntwd0ExPrPp5yYI/5wwNrAeRwTyeCCBtb72EY x+w7jRBRMFw7551q6963anzRnfdP/VIWY+QaMuexBJENZzRjn2MXh8FveY9NmZ9o5lu683yJ2Oab w3f+MUfOBhHXw7znYKxuaOqnYLBp4DP++yzgvL8G9K/ffvnpX//3r27kFi7OVxbOSZyDfQYFD9cG X3j2wzeMY/Pp+/2ea3I+1ugszhvXM7TBwasv8v0t+eQBOPfE0H/Lt6Ep9cF57HHtoy/11BawbGCs zRVjQs4xmuP/xtbvySlyubExdnzQ594AHlnj4PQPx3PThlpOa/yox4e+aPv+a3MXfF6QY4/N5sCW OWNTR0xgqcWqZyy09xjB+X6L2hiojY22G5z6EM/Pk881YtYJO2tzxfX4PACmZoNvfM844PKaim/F 92fWg/t2rku7voP5wlBI35fYcTHYB3gkJQguBlhUfUDHg+AE0B0xchbaf/7zx0///vfvqecbuiSH JPzf//1fB+JEMCiTCIYBI5sdz511ksWi5lu/v37+7ac/f/8jD5j/aBJ5GIh/ck9cfJMVX+yEHCjI TR/Spc/FOA+uufjmJ5N/y9+0JQn4NPnE05sN8cUOyXj5JMgV54l58pOJP3p8I2OH68GFnZifAcj2 KUnkoWN3isRLzd/HxSexMnYnipqJ4yvjxPs9b/S+f/udI1YGMjtAH5zGphezXJEGF2V5WCCM51t+ w74XbSTA3SnfEvo5dvrjUyXm/XPsGGN3vvz8wWf8nTIY8sLvrmdM+ccNbAo/qcDv5TOW9sMPR0Zc WRc6D69Pdr4F9/VPDvopGSs/+0W8iTi5gi+f1mFOk6+s8Qz7t+arf6/EuYkeXoaGLWuTmSAE1iW+ 2DmSyY6Ji/XeZMBnCnPy9eu/afWC25wxBtYx8/M5/jmBfPo5O3qQPGgmaub2a/z/kvnlZx5+ydxS x+ynLwQQHLysLx7au7PNTgrRrIP6YsGQF8ZPxbukxp44QjVvtljb5Ch91JFTah8Qc2bukfcBO7jw fMsFKXMFZi2D9tHPgYED3eTsc8Yx4WR/jQ3h4E5fZSWQIwPLcHuSRlY0MYQzY8duHpDPfs06opAL 152y7YP3HuRuxpaQts/YNxckKP6fujrIi7xwWMwTNXaNjzWYuIxHjHr7cOhLTn2IsR4ccziTRc0c Tj3523zi5J94iW9y/4pVRg5Z+zMOOIiHN6s9PjQ5sYy8/Mk5a4O1zUzxqj9roh39zKEY9dS24QS/ ZeleBe22r9ujrTxaZPNGe/I03GgpDH4qetse38aBjrJlE5fju2Me5P36AweqOCIHzLG5EGd9M0wL 364JMGwRnZgZDxGdQuxpIoG/nIAtzGnPKggmF0Hd/2IzmtT1MfOvX+ofYzFf1ic2YiEG1lBIJ4ys I2T1MmunMaY/tbGiu9cL65Bywpvcnfhkm+NbPY1f/BwD9o/XMheTBDL247fntAD74Cq27oOgBpk6 0PmACPFMXHB7DthrBfku4jv3K/7KDxX2Z7g1pU8BY3wuAPm2npB6vZAanuHKXKRhFswH1LCTA85B tKbM2Okx3+U8Y8Xn1x4L5tw6JsPCiaDjD2uP2zkmzJuhOVeWKzqukbiR1nFw7Og2F9Hjc9pzrTVj 5zyCPccZzwkeVyfGiX2ucWZ+lROzbWxoU5DTd7ty3euG5K45Ce5gOjYSSt6SPHi0Acu53uL5j74Y 2nt8xootmOnPuR1ur99+++03TK8xOO/gsaXeY1GOTN/g2OClpqAXo4wav163yOubTPTawQGfecCX WxrFqdMGvTeAkfV6+FxXosN3r0UgTwGDnCIXMSCjdkO/8w+2XMcWPYXcUOCVxz6czWXcoeN6ns/p 0aag5x/fEPolcXIuZGPfR4eseYssDtpn7XRVpN9xB6dfavxhKz91jyWH0zip8Tt/h/Bcd7BPN7af f/o1nx6XQ77mK/sWa473BGDZ1+da+84nduSKQvxswxu7XKe6njp+xplfIOIT8ODIBw44vjTn0fWY P0PqDeef2We4ps+GuGOJv18SM37hx7Yl0PrG5mysB3zyy0fZ49o2L9yMgRV5UhSTH89ZxOk48Efb go73KuQHTuJg430GBZmFdv0eGflQZrs5iI9dOx/UyO1r+/TDAYa1gh7s4Oe8wLHzF9bMCYpc7Y3x yKstPi1yUltoYwePenS0N254Ekcm5DPvO5ce3R4bvrkpxC8zfTt/76z48HIjisJcsM34zv61cmo8 1I6F2pioiZv1QxFHHLSp50/0sOrnnxg5anhe9NE4w02/HGlT40c79wmx5g8qsNrRByM3NcWY6Rsr HBT9wmGfWl/GUGVesEdGTeleHjdcB8xNzJlHZnzOteOTjHCtY0zsbkTX64w05v0uEmT3emF/t+gT DjZjRG5OkDPPjgedOaKtjXE4FnTIwG4dvs0Vbe2fbX1Qk284xL6r0bMZE3zbhjZc6C3y0DdOYkMu DjsLcoqxqRNrnMrBYqNv+/UbWu5r9BgMJ++xKTnmdw2ceeoDRSY3BZ4vn+fbHeWNrFzMQ54OznF0 1jtYrGCdGFjX6bQc8rTRUaz/zPixrX10ytMorue3xCMDOLzMNTR2o5mcDE8N6yNzz7oNpOsbBflp lBMDuaUM69TtExPUeaE2RvHyEOYVc+CcL8DyZ6/whH9y3GtR9H9O7rgvE8vYzrUq94gozEUfEmLT X9Mhr4yrofQYCWruZ8x7w/uDF6VgJ28MoUiTQbDdZXJI3Oe4FxXeu4/jqDt1acY3J07yRk5IVOJh 3DMH9KueRl7BoW/k4Rrv8wpo9MNXr4f7DhNsHfV1xk+ffM31Cb7591fyjJ2xMBdsEyvxDs81R7Uj irtc2IjmAwDZH0+48x7i5glh+QmknCSZErx+R1BRmonvhgDqflNM5KOCH9/Y9EWK6z6g/qq/tNjP uuF9TkPuoh0AfVbZ5DsrqzEv40t3H39c32Bpc61j6fiOjXllvfaeYp1PDjY+NFhc86Cu0r4/25KJ 9ZbE7mTokg1hx4Ks95iW7IRRuDHOuJmvYaFPps0Z9eRoWw/W146dtcNEpchJWxntZ8HV6M96CUC8 tVz0yTn1yI6f2NDnGOexHz/IOAeoQ4atvGLQ26YWg1ydvPQZISZXHBilzMh3izhn3/vOPX3evYwg thyl4M/xvZ8kQWX8Ms2cGA+146/DvGTUZ5/EP0FFmH2ufxs7zcaNr/it62D6QZl0OCZwKPOeUN5s lLGfxglVLHrPgXv/0LLW+h6Mc1Lsv/AAkA8wYtUPVcx1Qa+DsAgfa2fuueMn73MYI9wQwpj3Lch5 vtPnVzmWzrdoUX+9vuH4c76I1rlgHAmzz2nysxC//Prlpz/h5ZddudfQ5xxxMAdsAhvexEcu4Jgv 7n3pc6Vff/n807/+9dtPv/3rX9Uxlm/5MiSFfDNRjId7L5WFA07kyJqX5Jt1xtxQ9z1QznP4c+7U eU3i+ybvH0E58z/nO/JGYrFzg4/rITm7FhMHnGz0bevbWLzGo9Y3D7B7fUVesmHj1v7xxftTYmCs vsfggWScTSzVEP/sg81bsHDD17wlTtpgKMZrzNbI8aUf2uiMnzabhTb+qLGh1p5aPxtP2xyi73Ow YMFbaJsr6j0WbNgo+lNPDTdfqCVMzo9f856tsWVCuw8Ra95/U5iL3379LTbj+0vWM5zkimM3fL/+ kj5DJr5P2V/SjovyD0t0dRZAlkPczELIc9EufvosLh7WUOOAh788nN1/QJuAKAzAJNKmmBwCsy3X LFzeoOZmQP5/+ZqdMt/8ZfGxMQgGuhdASXlJLCw2vFwXKelTMq1JNAvAnz2eOFwcxAYvNT5IOm1j Flcy+KIjduKg8FCDk3PE3ZCh68GmWQyuV7csWBYIb77mwbRv/gIIfnQsivKx72ZcfnrTsXMQ3gsH vzhmnBMHi4C5mjjh/v59HuZ6oUrNGPD5pY//x1cXTQ6A+CIX7LSUMDUW2i6sypkTMDO94dNnkV18 +Jmb3XMgYx0hYwxf/4qfHHh/5gEisvztYU8m/cPuicMbQfwdgLIy19m4mdGhx+A8ywzzFOpJywTm fGFnoTlriTdgiRFF94rUN6w8zls/ZMCBmvkOjD3FdXI93IqtO+IQDVkfauPjcLNT05l1A9vt1DUM 3JzqBxllRkbNgSv7Y2TMP/llbMjIcddHdPS1Kj8GIeEkzPLsaUjSkye6+G3eUp9lXNkKd/TJHTdD xe9cG7t1aK8CjhjZngXd6M+JMyB5d838UpQ92+6rBT1wyIzZ+D7iAbt19C3ItVf27G/55vmoDX7z wien9ZnGUl88Ee5vRYoFRPvC1Wp8wGN56p/yTtU2eMzd+BircjXu44c5jWrWo+MD+yAZ87evH8Yn elHtMFU/6x4HjhDuj/iBoNv5fMXejjvG4MH2AeNpi784AiQjyvFhmTzOiRzZEyOHcvvaWytvnV3F 9689btT/HDfEU++8DT9jc+3c9Styxlv8SQXH/l2M9SkTB5oNs6lzvkjrugF/DH/m4/6UzAfAiY4u VmPLeK/+kVe5Xjo3MZ43NzMP2MB32958mDaPAahP42ork4/IJvbhUC/P7tOeOTEOrh1uuzl/E9ls 7OPkqb4i7chRpfQcxH7HeTUPd+cNyP1GgDHMRnbTrlFNK+dcMue9uUDnXNL4AjFm7HstwvkwbcqM 4c5HhUcu5onjemMfD9gfPWZrA2/309Rcm7B53O9N9ZB6nqfGzjjxp0zf1BTGju4TD7O4oMYuMvLa /aTXeYxvOLDZMeFDv+gozxwYN3Zu4hynfWowcO7yHL+cGy93x8OYsjE/bL75FG9uLpvj03k2rj0W sdQU+NFvG+YFvfwF5kVbsLbRbaw21HATQ/Vxh0y9dujABXTxGLeYXseGhzXm5vqR33jg8nofX8jB cB1sH955oBqf/GOsCE+5YkpfXmqKNR9uDeFwc+2WtkUbc6ucGhzxbDxybcRsPW1ybnHM9rkW7JVh any6wYmtXPTROde0t1/5qJWXK/1+cPcA5KMmFubC+BybOmqOnf2UfD4hn58Smhv2rIdJaePDD78u hF/K9oGOos72jrGA86KtsmcfOzmJu2OM2xPOlTPG4vsoONiwxYZaXtqOe8emjy0D++zzcMabb/p5 YuSntl2ivMBoLE87/OkTO2NVbp85pDhGYt8Y47IuOC9g+g2G9S0F7fb4xb+rxTsG+s+CjvgpxrYx 2GhvjNbabLztjVFG/eRTt2PD1v6ObY8bDEU/gx87h1lIXqjFaQOebctLuDjpu/+Be9p8ZDuxzFjh 2H3byLGnbFkFedk6/ViD2XmhL572Lpubtjjazz52T/zG0WYONodrf/vcbe2psevN+A047epWfEKc O/vUnhF6fZo+NcdqVrcycBlNNtEVXD2k+FTbNs5Wufb/I2YMwwko7cg1cXwv/oqPBLMUsIObPhwc n4b3yLQJNpeOjfEKMhDn/VBGP8eesZ5AR9Zbhb0fwwdbGB+2X/qFBs4XsYuc9f3X+ano3KSYjOW4 2W8Jl47z3oy1PsLD/TM4+QZ04wiv99Q6vjMUzMnwGVJjOKpDdR97+PCLa2vyAfO9XifPMz7z5Zrp tWjRhz3gyQ/25HxyTzSND32EM+e533raOTJPXHBByrV7ZYkzGGxidSSpycspcBEvPu5ynN+CIug6 BtpzfY/tbOp6HwyKYo6/+sGKcvsa/3CNbN4CJtoY9/5pYp8yhPo4wlzPTz5mvAeZHLA/dZ9KPfk6 Pusnc9bkN8KOCQzc9Rso1ze+HR1W49DzXRs7Etqu9RsxrScuDq9UbB1xPMcpV8Nf+bvlE7/9Z92x nTF+pCOGK446Ojk7BjMVc+2FevqjfMY7/ddxwI2c7Zkj7dWbmCueFfTmQYwNMrHWy6SY3betX/vW ctI3pu1D3Ls6qytGK3fNZURw8RpVueZAeVFkFJHjz+MlQLAHAmfbMIGbXD6vf2a/PIaXcQzSxj+v eyy0e70JlnYq7i3A332IgOIbr93aP/M4tCeWHHqKQMh1GVsk2eZ69sxRL9vyfv/r+OsH2MPZuM8O yPMh1ghfVOsHHHM9Ckcs+uGMVPXp2LO7JlaIE2fGwHMmHiAzhvkmJeeb6NKHlzHnTV9rhtMPFv38 W84r8wuu9LGbEd++8KtPuMqDV/hODb8fsFCOjddkXFtj6/sG7UqQF3RsyuHAhpqcTm5nfp44bcDz XsWxgvO9srlFx4YcPfyNPc9s9CcGXfWZjz74F3/OwcrMjd+CJh444HcDw2bRRj1yZbTJkzbbDh02 yMwtMvr6tFbOvYCNd8zUFGMAQ5tCLuCx0OeZIvXWwe2HmsXDA7d8+sZdn6FxPbP2GeYWv9zfmw9R Oc9Me5RN23zYk3jYV7OD5Tzvg+eJMl9mTPBnUE1ODLPc43R2EgKhECgLgDIDO9/OzSfu+jOHJ3gD Z5Am0WSZZBPGgN266HjAHH4WHrFQ//777/X3Z3TaYyOHdQPLi3xi+KQ+xXGAJy7Kmbfa7AkCIy8T JRcx0TYOOP00CDouJNGxzaTPzU2e933OJ0UoPKGn3W8Mx742seOT2N/Pp2DyS+K11xe5+T0P2+HF J7FdvvsJ7umD1wZecN++zfwhd4yOj7Hx7W5t+MkAvpHgTypwYcWny/vt38VNHJRPiYsL2zlos/AS R5bT3IDGb2I4cTS2rMJy5uDZP9ae+eVKigNo8xYGbvpwUcWOc3067td805hx1yus+LjH3AfC6bN2 uNgVWwyfBM0BnvMFegsnLCLswT8xEh+luZnWdeCFb2/9FGPg2IDXrm/S0keiL3lbH/yxWKjhKtF5 2byNST9YNdbMwZFhggyfHReTkHKPJZ3oJ76qJr7A9DPSozPOxY+vJxYv/SZMDk4UxwrONvKn3a2b LN190DfP9F5fxVpvrTJrdLtNn1jc1D/jRU75OO7Rz+u9Bt752kjaYqif/E/ss79t5LkwJ+esPvaE sOOtr8/xaSuf/YtrNdAxS7OiYJz2xzbOaYAd47mhgjhbwuyLvtO7ckJ7l3c+9ljqKXyt8/Lcx+F6 x1H8cYR+97d/2tsf/Sffsw+e7R22wsOh3T/VHHeemI+43/nN8K5SntW/FGnoY8tob7lt62if8Ks/ mDkO0L5tHrnh4rqO8nLWcPGRUvdck3qshv7iOoOj2vrSHd1Y/PjKcbIzH9v6o3+22l9ju5l3fq8Y HtS9djL288ahb44SoTbw2LbOVUPj4c3NyM6bqvAzFDZLY0d2/Nz1rFdw/TYk5y2uS/Ihp7k+mWsB /DeGxhSeDPEe5XCA501OP6Wa6wDcExebecBPb4Cc9U5fDG1wPRenZh7ReQ1CrZk1+l4HnOsLMMjg UM61EPKJb6659IWs44qNcRgDHLt0DBlX9YzzocefN8DkoGaTu5gjQ25BT6EGQ9FWHHL08oHRzli0 UaeNOORgwVHb3v1iycfh3xzgOH9TU+R1juyjA+O2sfgEBy/tp61xUTtn2FO0s60/amPqBeXBgjMG uOTmxkEUvfbxgS1YYun7iqwZaq4pHX/rYIwJXvnwbyzw2m+W7mnGBero08g1V69Q0zZGx1D7zECv bRMT72t4P+O+Lt71a994dsy02Sxwczxwmw+czPGyq5AAT6Evrrr09WUtlrrcxxd64qOIJT5zY40e OaW4eSd69cFZ5LdmvqoPhhp7bhh8+zQPGeVVx3tU3sv9fN7PoTc3cGG/y44b7FMvFv7GoWDVm6Pz lXnluppyxRV7155c+sJmc6vHHoxjtNYOPbId96T59v3kxca1Qzzmd+Mcj/X2QRt7dNbYKqetnW10 Fu3ooxeD3GIbO7mst514a+2eNfotwyfFdeEaRobO+VCvnPpZ5HUs1uLQIyPPF1+GinzbggdnjY7x mwNtwWhX8HoBUwpudoYKrHbAnnZyId8bPtGx0abQdq3A+eQCg2xzKpMbnWW3kWlnm74YfW3ZbquX W39yKd/1trH9rMFvLvr43ThjRGcxfxuHzr446m0/+jtH6jfmaQvaPQf7br134TXjPS/aimv/rJPx nXiydjh23T6HnXs09ZWuulyWju/gI13jGxvOZfCClx+f9NlcW40jL2KK73XonQtkFDCws/UY2wvV We/+XHNjSTycEcuZb5S5T9eeeyF8k4URsY+BS509NHFFFE7WuMfwqBsvNedKuLh56rl6xjH7a302 U6DHDp/GP9J5RfZOrt1HulpPOt7ac/MX2449mer0bMernRH3edPEGAXjn2qhTq6a9RHLPzGOfvzd ubK/iF6az/FtPHnmWhsMQ1VHPSsgfnB7yjSvpESaNgM/FbDG3DEMwzC/8mDTdTsMmE0hjl5ipU6C zGk5axNH8x9HbRuzFNQdD/rTbuO00VFcd/YrzIv9Pss7WHXWYn7sMy6l/1SvxH4A3WPrnJiQztaK 9ZIfzqzNk8gyY0vM8k3/1elzTK/ad71/Hqj+sH7y02f9UbttvO2J9Udfcx4eWzHlPOdN2tuv/Svr 5Oxgxr7wiTOmjYkDUBf30pHLyLk+nofI95yPjx9zjbXjMY5hfP96xRh1Zm1ieg+9pPBjx8ahl52H Nc4QeLDa82WOveIYOw+xOM7yS2TfgiEd/eXRNHz2gAPf59HusSxHr37TNOTgeV7QB8Gpe98jx3n8 4LP8aX/tMxbyOsf/5i986Bll8x3/81AXnLJZt7/m25a/ZnTw8+ug3Gfpe2gOUGcs87u6jJcEnH2c QaU0JacGX/7E73wQa9/TxLY5OvHLteMpYV60fdUxD+MfnFza7GtFv/jotR4171G910KfTX5yxfUh sXqtawz4oa0N/rTVBnvG6HM4MDs+7O3PvIBgTl7fs9m3ho+2WPxalMtLHz3jREZfDDV+le3xyCmP NRjy5VjxCzdjVq4tWAr8yPSPDB2+3ZhDZGxwgaXo1zjtl5Nrsa5h1hL3d7ieC0+2zFpXxUSQ5zdl Oy8YQ/89DwF1ZJAE6mR7M2UWSBZGFjB4Hjr6jUna8xCSgc5iZtwT/14gZydIeE3G8aMvZG47VtvP BJEo8NTo+McO+lf2750kk/opPwPwjZ9gSdGOtlgXKXmggLFN8tE79kzfydEsBhYAfsC7OHnoapur L30mCz3AwVU/sfvKp1Mymf9J/ccf8yB8fM3PopHrjKx4xyMfQvzygNpFiAwcGGS0KyPH6TfnqR3j zBsLaHYk50S73iDN4gJPIbZZkLND9acl4wIvuGKLJieE7Fz9JAJjnfGe42fHC98czOfGDw+xJy/M KSWv8BF31h4XwYy1OageyCDtUjfHSwAnNv0Z0eYi0UXGVl3eOPRGevyN/2V8muZia8RSM5ZiGHv6 FOvbJsqUxnJ80wfnWqNPAeOGnnyXlXwwljPspw/6s4kbbn9CddjnVVttkCoThy/l5p6+sVX55mXr uT6MRW2Ebp/V4mdcFYJe35c+jc1b4H/5Ipfjs8actmt702EjTvut3zrnb+N2+2m3de/8b/1uw6Nf apYBe8sTs/3R/ie9eKbgLK25+ErH4/61xgUf73S1oe00El1CPL4HsXFgLY7J/q6JXc7sZVdb2XNs yjcHF/9/V54cf4dFd+NnRHd/LHe/x7wcv7RDt/XIHb/yXdNWX5KTgZ1bLnRfZ2GQvILj/MI6scj/ 3/bFUb+zReY2cTBe/LGt8SaYiTViNG9ygdzxVo8gZcY77fbzgv5ZtoTV4hs/cBsP7sJOmA0Xm78r ao19OJPdXP/QZt1Tk3PXnf2J55wr8H/8MoxaZpDGyzmv7TuNjYw3SPjgmMNGn4e/ttuPjDJ5TDxn /VV4XtCV41zf9Nux0bmfo2/cPbeNEf1nkUc5GLa5bpwHwJy/Piri8eu1hzXx6VE/1thhw6YMvEUZ 1ye0k6jW2x/y/qNeejmoa3tqOeFQLlZdc3ri0Bc62+845TL3YuSc660zx42VRXG/WQLXLTLz1frI iUkMdrQtxLULOvOozr46+jtW+sT4ct0b0o3ZbfzJ3XYOXzsm/TjufgI2PrCBxw1b1sp+I0sbvYV2 PwR54qNt/NiyyUtd3+Qt+3MWR9cHGSJl6GnP+587p/Lx96mYAY5x7P/Tnpjh1Q/4cp3xBNiizNpx fs+1OW3tAcPnhpz2R0WcevCUzbk55NLuiZOHcQx2+ORVT41sb8iw6dyiSx+eMPUNbW94ZazILiz5 OuNFbjzyFvg3L8ZlLdTx/RMPOMcKlmObtnIh3zjaFLmJmQIPMse3ZbTRUW7+medIqttjpy2vfmqc F/3QN3Y5rZVvLHi5wD3b2oijphi3bX3Qp73rdt68wCFW9bu+3MaiHXJklh2TMmrlT255NnbjbYNz Q9abltTxzyY/c2OfmtiMj75zKQauXZRb7/kGh9yN/uZWrq14asvW7bEbv7ipmRt80pv24FyvI1cn FszciJ3j4XANlnsPLPe5JoRnuNBO/Pob/Mh5xca1MrEgw+a1bMydq4Hd8zS+Xm3dr175jGuw5s96 Y42F6wqKNWN8uQZ2zPfQK6k91yQ9D6HkuHFfO4axOM3I45SRV0+Oipuxo4e3NwuPAWaakpdadHjy kOv7fHrnfbzxqj3Xq9xXcV3U91Fq1wcF51iILa66EWv2j8nl0cAVZfcjcel/5U+i4evsT3/9OW3O y3/la7/8dHSsel8HXO3R9T5S9sNo+RBVUxs+/pRa84JV8DHo+YYmd174ACRxU4yPLu1ncZzUFmHK nnaV3/CabWzjlyTZhnriwIg1nrGdWTAi7MFwk/h9ETn5xbzzl5xqO3biPiR64FkvN5a4JvRZF2gm 9llT17Aiv9fOa8TDl3nMA6BGwwtjywa/c6OV/tFTeK3f9s4Luv7Pejg4ElubSfCNPsPZeaHtdgPv 1uWbGFc+bsS0iE3s1r2z+dEf1pPvJwfYVxmDOAMZq8b1iqni4AaPftJxn1dvFHv46/WFOusZx8SJ bI9B39baWI/tnZ+JZY/h1mlDLa6+0vce1sYwKP3uOdjs+n+xgy+27JPqd20bG7mu9XWIxm+8AjjV Ua2qUR1AgPhkImKwfdh/lQ2Nfjh8O9YXnAHCeuZ5LOc1Gcox+bR7Dpj5LtfJX3edvHAu510+iDm2 ppUhcIztFw059kbXD7Pk/Uz39QA6pnAxNGKbY92cB8gApc8YzjG/3/wFjDz2bLyXYPM5Dpiv+Tno kJeTY0TPv8STgPw274z5PM+Bs3oeCvLQdzjB9BdEM/5rzgOdZxsTQ3PamzkzN+SAcTK/ffic+h4b /u/38ozDORFDjV/9qQf7LF7zIcfGDRv5kPGexT68bN5n8T2w3PpFDr84fegTPuOUkxoZ80HRnv72 T1u9fNhZ1NNH7gaWDb182ls/eYxlc4G9ntFFYdzv/GJHAUMuzAdYn/9tGVj68BujMVG7VqmJg/XS tRJ+Chjk1T1ygg5O4+SaZ8bBU8LwZN3xAHiXL4BJbarjcJwAkozaQThQarbuQHHUwPlGaR448ve6 ssr7oABiuDuI7Cjgy8dPoV2fCEkM+YmvjK4DRF/u1E6QsXSQkKX0Agbys/nN1cZ6OEgUAzRh2LPB j933+GX/7MEonP2U/kk2BwS+IUrwMUksLC4W60zGvEmZWP4fZe+i7TaObFseP6vG/f9P7dHnZqbT 7jVXYJIhbjmrGjYFIB4rHgBBiJS09Y+fye7v0WdDYgzYdkLxyRE0WNx+MWH4l3GHJqkAAEAASURB VJqfhuu3aeLs/CzATChOTiZSvxGbNljGwk9mf83PW2MHjOJEhj4x4h83tfpt29ApzV9sg0Hh55aR 5wEwf8+17aMPn5gpP/OgvH8r+dhCjrFkAZ7YkT0/i5CaNY6F8u9+mIBUnzGLX07yb9++9yfemC99 oxxfkBrJmr1ind681l595mKREym28IeYqGOsghmya946Pl4ov+QBdOcCMcQnDy4+8zPPwem8uPOt DLg98sJcmBt6EKFOQZYyf6sm/mWyypWHT7R3bmrjSCo3iPfrB3rCLRYiwRuMtMmD/VOHWCDi7ByY qVxa9ULXH/2D+cFmNcYuTbCQV/ewX6oP/Lpy67yzUR+uzL3AtYNOZVJTnvZ/x1POmNF9Z198+O/K O51tU3ztydv1xn3aU3/LbN0Zzfh+BLSz/ZImBjrIIzPng5yhPeXlqkdfu10HMu4970LfdpGTTxub TEnK1Ho94/aqG8EzppWv1rxom7rraLyhrd/lB7r7rqW3m8iO9dsH+GIoa1/frG+6kndtTpWB82x3 9cwmVB58jxLPi/nb+ptvWz7+2ZYX61dT/4dAkm6eetS2GbW7PVp3n7zfMcBVF9gFHc5HnO3XjTQ2 fveq7bvGKFPlHsfm/w6rUI9u5mXmbH2/OTfmTaty0xT514DKYnyac2Tyj/41ZpXg5WQp1wCQJzdp pxHpSnkDb2jhdW7MG6bmDqnY4E3D/ORd+mxaTty8qWgOQuvNsuwzvM7Sp83BOm2uMMEbMGxC45Cv TogXD/7OUfXilHR5DSgv9M0FNPHxg3b1yhheYyYm5gr5bHPWKPZGZO+iN/aPmPqAXfZDlCumY5N+ j+xTKKwE6OkvuuzBMrKtkTHGyiPL/ImcBTx51MZtrPDN/5bTX2gWaNijyL/ydXj0rzhOPOpsPW3C E4taG2I8dZWpE48Xeeiox/5WG/JRg4YN+O6B4btfVV8da3TbThqQUQ4sizTkyDfHxrVtrYz61Ttz CiywyRfF8XPfDQ1e+cjmiFM4OX6mprBGMHJggdlf2Mnem3b9O/tF8fvhxfD6XoY5lV/h6d+iCo5v IOkH+JKhXZncLOH9w86ZObGuU29e4Fcm5xHnFGeX7z/CISv9B71nHqGCQ3Ap5SYW/Na+tdhTH/mT H2Qs8OdmCDb4dPL4RO6Qq/4Z7wvzOIAMb4+b50BS92H4eSD+Mzd5+uEmcDCZnNGIyavdfbvxPP06 PjBO2KZYt/PmBX79wrccziVioe+HIFB1/GmLu3WlmS9qDvQoIzv26OM+N7KY6yM37wc7UqydOWjP e1Y0EhP/47O2oFq0Sx8+9izw6OuLsUBDFv4+tp5t7YqrvHz6FOniUu9iHxwOcy6d2mPr0Yau79pT xr4xiQdfn6j1Xzr11uHcQleaOdt48qCJLZ7y4io7/Myj/oT2zAv1qT2e+UCPYny0kQVXGvWThhwF umXa9zhJp4bHIaZ96y2jbWXF2frSrMVRR1nqZ1EWuvJbRr715Px35wWatw3wxNS2ONvGbiOPDPXc cL4xkBNT3G6JJs0XzMjEj9BhBarHO339GmXsHvmsif0Z9iJMVOGOGEKr0CPqV/JQvR82dgZfmwxH ouu/6z4JNlAFjPswaWb2Da3kyU+aEUEwdb6kcWNmbELrtYcYzph3L5tkcR8rV+pifsrPh/Ilj5+9 bxc/+O3nPo7gqsZ6lftGWRrB7t+FhAtecFjxuB/IXjAC6XHpiB/HJ+ZtaUGqPrzKjSy+63MF98vB gISKssarKH2uc78rT3ne12CzR5Tu9f7MsUnnBYf+g1QeNLAoZBs8ZI1n3L/7FVwv+vXUQ6Q2sZuw mtt4cPswsaqHPBT4g6lPcMhdxqCkwaCvj9W7fB7/dyovH4PDuM57rsJ2ThV7uhdmu8imUU9P+4gd 9qzH4OvLs737W9d29yzp7MzI2/VLns4Yydc2/d2++ycnk13VUuM33VhPDG2t2vO9DPKfolw76wW7 nie/k1F8+7jb8n+XM2TfYUPz2iIGsmKzXrB2JNqyi+8ESdjM+z0nEEJm26p+MCzia4N6yytHvXmV wbcjMFm/x+2+96DEzatuFLSjLoOoHxcv/kvTF3n0r/YBsc9aQJuDZSGtvJC7oZkC5i05OUsHiLXX JbT40ek+/OSc9+i8Dwc/a3Hn/bGNPzz/4H0jSzbXZdYznqEQGz7xzKHrfrHHN1buPqgNz/ed7IPw 3dibz8Yyo/+pzwOGH3KuIXk/lOcrXLPQ8YP04HzL3x0Gn/MAn/jVVPdplT3XBfx3DQFzcknck7N7 r87+fOYq81Uf0RdX35/nkvhbhzZ+8ndikae9ccUEn4IfE8f8ShZ9yvg782zblU6NHgdtZai3vS0n rjLy8HljGYOY9JUFg/62Qd+C3JalTQ62jvLUtrWlb/blg0Nu1JGu3/CYr9TI0pZHn4IObegUa2Px PSJ1VZg3mefiaHvjwaN/jVvmV8+TnCvgjE7mVeYs89wC/foGMPmr4FmCaFMAJxAKNPoYoqaYWL5q 7IHxmeQzOX7mm5QfHc6JtSZKPxkSXJOuvPj0tSkP+20f3pUA+gxC+I0pfouDDkU6YbJgzaLVs5SM 58RnEuH/DDgPQicn0u8bA/pmrv78kwVhJiE89DqpziQ0h/rAg2snDb5hNxHEh/yG+F9/9Pjrx/yW +Oc87WRz+/f6/XV0uVlE7VhNvDM+tFkI9QOf8Ee/1aM2x+YIOWJpndUZHeW6iOYPrWcgu5ED/0sW R751zKWM3M4s6kgEY2pssID2hmDmjWMDl4INivlxkYNezNgjP/T7L+KoqIdueSFii2Pzwo3LzIks VIlpxhat5Is52emL/xPXzOf4cxzELwoVdonVos/th+ebHuYXRb/aOX3aYsa1xkRfWXnFOHT1qckB jrTum5uxM3meeatfYNrunEf3FOnU5ou25dm+/Dvxq/9OXhq1Pmya9F2Lpy/v5PVJX7b+O70njXlN EUd9+lvW9par4kMXmjLWm0ab83v2zTNuzKBdtm3ac65O3vBj4w5eRp6J2M6d30jOWC98N5KO+qU3 2v/4iix6essbuKGFftrNZoTwkYM5uIu68D7YNobwKJtff4/yeBH++bfx/5v2xp1cvtqTTz18UJXR Av3J4pYnDxQu2tD32kO/NPw+7Rt/9KobngU5yjs56crQ3238I5WbVv/iW2VPntVT7llXOPFLn/7g MgbqS2+uXuIzVyc5t+DVurFnNeW163Ak7my8xqKyc89+HL183XkTB1tcYalXCqquH9bo01b3spGG 2GD1/7KLvHp3jfbBw4fiUp9rGbTjV5qHDnT+dRyzWUem4weh/3GkvrDBY63owaY/B9djrq9tU4dv TF+A+Is3OXgbGNZCEnKSgl/8RF55x0Y7eTE/dSz9fZ5fvCWHXQq2tV9TZ69Y5nlRRhp4Gx8+hdq9 jfsbbSN/2xmbxk49OZntLw/UxUefN5SsWjycaj80bSLX/c/ZKzkz4BtjnTsv2yZt+/oJlm1toUpb WbA3Pjz6yii37YqBjG1q9HZ5YsNDh4NYM1uqo5y64tKH5zjgizzotKF5QANXGeLf2NIrE2xq+dQU bSDL+cK3dNyTUptTdH1DRlt6QfLCr8x8O7GSJfA8lEfHPbW+6Y841OrB23K2qXmPAxYH+JT5m4Vt lgZdDH1QFqknD9q2rQxy8trIi76IQczsAZXVtnrIQxN/02lX71zn5FFb4HPj5F3RZhaf4lc288T1 Dx1lLvvg4W8c75G1ow/QqaOLvMeeI+pbg33Fei4ym6ddfbAvtv3qHCztwfNc2PLSldOHbQMZ+Bzq 4uceA9rqTG2ePK+oO5vDZvx4T8caw7wa2QzrzAUISK15Txsb+PAs+EShVgZ56fq9/X2eO8iLjZ5/ gkgfwLcttn3kbcsDizY557DoE7UHPPNH+4kHDSwLfH2VBh+MjSMPectlM/NLnIsWIdvgmbeta1t/ lBdL/rwn5b4Jublxb/mRxDVolMGcOEcO3vDHH+Q4yO29f3+VdZzgg/XPx+DgI+tJxNFIQz+hzTHr wUhUCsn6R29CQIb5zHkClTIygzmUUgM6NPcfYxcetmccZ4zAuAt494cckJ2cBM+UNPn3en/rTmt0 po0P78prDszNFVR9RDMeNg4wBmvWZdbX32HfshMr/V3Y97n3g35dC4i1a4i2RiuRt7HtTVomt/Wz YxJvr+Uj1DMGoy1m8hu0fugoDP4GbX5sufFipHk5dfvh+2tl5LXnZXz8xGBkjwoNPO77OVaE8JkY mccwc4DLQ2C+yMGj5543Z73rNSUygRoscCOfWdK9MfmpPlChsxfn8paq8ti926EzJ8dsXlOQAzzF mnZjPdj0d2H/QW7Yh1HUs2b8rlSHj/1r6a4tcjP01nECLPTJifGATXwABAJDvOQgV3Ucakt1QgMD WxVdvNMcG0dOWrHSqX3WghOXfGvkkMEDSvvTfHmd9e8mjW/xS8Wje0tMq3JtJg8Z3wZNnId2GT4U 5Cn41Lqvry/KWCurFPRNo/9Odrl+8cWwFkd96bt+x1NPOcK5wj5EZN7pQnvSld24yNh/1k99/bBW nj7tLU9/89V51luH9u6r/0I7ADvv2t40dHYfNWYFaxHXETG1IUblVk7ovyvVJ8ZONfweqbQONq3Y zMI2D1E/otTHYCRRZfKqPxDg6+dci4P4CKp8bR8n1GNNxQvI1JbBBKiMknEBCc5FrqW8/5n1FHa0 WXfPAkobGQrrUHr5lzOT9S/5/cSHYDEaMPaM7PX6t3pxvnpIMz9A4PyffbQP1JDHxy9f8oGetnlu EdGGMPOKawHrWb/Alz0zv9rEw91v+ROUPC/gH19q+5p7KuQ0rpW/v2DHfYh6MI5UroSh5hWD7DvI ITHf7/8RmTzOPrVr/5pXzDP4zivmgfco8M19JHz86POV6EBXl9j3XP0r93/689mJlQ878ydX2bM7 Z8jf4OLda0GPMPGJwz0xutsmdH3WNrEZ35OvPjWHRRvUOx751FtGf6A5/k88eBzqyt+2J/7xQ7vK a894qP3g9n6fD5450Qa6tPVTGcbt+/fvHRe+8BEPK6Ncnc0L8v0VmLT/znzF9sQzfxqJucb4Ebs2 678AqTtbzXEN5KEjtYFRU3QWIADnZGEDzvE64ZDXWZzafRyAx0GgOkYNb7DPQnD68JCn1h8w57fX e9rj4DVxwSle5Kl7sAqlgGNs8+3eSSR2OSi/8qlBFqpuiNOHjq8WMRobbwbOQIL7xx9/5kTK37ZN GbtJfhYNFy2wxv7cBEJmFpr5Gj6rP56yIHKD6kc+zZhesMCbg9wz8OCwiBDHfPN4TmYw75OfTwHM t4Sxre+0ObI0ZK+fTXOGmQ12Mlcj6HP0EzbwwmHHyILBokVh4SP8fhomqSNFV8xMWhbtFiJCbsaV NrYpn3IBoF09AoSWmoOCvxz9hA6+4Uuq+QRO4u9CyhxFfnLCxpz8kR/GyAM8CtjksDlI4K2ZMwHv vMbMycX040/0ZtxmHhaInITjhUuf4c1FfKTQrdOpfBMxnPu1MRvGTb5a3Zynt23gDwkhHzMfEId2 l5GZ/rTNbc6p89PncDeufWhzkWkET2giL3B9x4kUxnjbLPG8SFceFWnK0edQpvyEtGnIKsfcsG9d nSMDzrPIhyeuNGWl7z5t/aL91NHWUxfZl3LirjzuvQ7ZiygdcWVoF7pteLWbdHRWOAGz9kBhqpSf nm/6n7hgvCvauOoIfczq+InthtS5efuuLvj6bQ1tl/r5ZtyQEcf6ojFnFgjmd19WsQ9OfT12Nt6F eZR2nrYcqn14d/Bq8eSZ+xIU5Dn6DUacOjTXYddEca2Vq8LjRUzqp2/mVLp9Iarb+YCjXFdTnUxp 23p0mqXEQECT0Vf+PSYjH5nGiezoTj3c+3Xm7qRkcrR51Y66G5ynTWWNE9dYqyzPuKWD03+pOQ+w Y9HG1DfnRlUytmBjM+dZMZfQ1ez5efYb2C1j4u45iP65fvU657gEGD7yqHTuME7pEGJ/8jQy8BpB cPzGLtdFH/Zy7e61LW9Yuh/glzYe59W37N+4PhIDc9H52Ddrve4yR14f0pmFYuFPdJ3P8CYfeBe/ Yg9M7dofndlHvOOhi4y1MsSDLfcn+w2esughr450amjGST02xn/ywBtO6jBy423k0aPUZzbkOSp7 8nPZKjY7peQsn2b+lQ+8mU9qfg2EN5DFysh1/h0/jdU86jt6ti87AZAGXxkxqOtr/OMNYveUsUPp PiJt160nZv0kx4mRS8jGV1Z8+rSpkfPNBna2LH2LuslmdGeRlEZN8VygLY22ZcvPt3aSy+BxnnDw azoU9s68MZpYY48UnDzg35ecD8bLjQj2osh4bMwChsEN5x6M8sFiHLGL39T5THox+LDm1/xCDbSx fecFu80Ri0gKMTXuM6egFY+5eIo6yDr/iNVcV6wxnhjiR4Bf1hh/aQizx/3LtvGYX+zTtrzYCbFy kdlFGXzlIIfQaO+irU6yMLSj7eKgn9wZa3V0Ojqdy8S3gdOu7pETV5HLbgjlNUXBAOdxEP/G2u1L FpwcyFKIkzUKWfymhkatTgXzQp+iDHrIKg+dopz69tWrUF7ovzvAo4h3jSs+lXPb2HKH1UpcOtqn FhM6bW2Zj81/5z/vIZCRB4662oH2u6KMtjcOOuaSNjz66kCzSFN/+71l8O3KXxjII6v8rmn319Ai px/Qts6zvfvYNZ/oeUC3hFz6jktbyDz1oWFDO/Tf44495iQFecqWxXYovLQoYw0R+V3Dk08e9U8Z 5ZXb9gp0XjZdPOunHP13vKHhD2N6+/rUH1vMm6xmkUNPPC7npGb8NhfkbubZyN4yI6f8tjRt+XKu PnmMHXIGjXW15YxLiKXrF3X3mAKlRo9jfMLpEutc7ZSftSKsXq+W7jTxYexfdnohuQW7N+VeW7AA ah5ILh6vvNFm/e4+M9x4FvGskycsEIHg0Fb7MFJ6TY9sslw+1iiNMTV7ND4Y1l8krP3B4WFC/fia PASQPy/PL77hn/dY+jYiLoM9ZdCDWBlsdB9eXHKK//dRnSSQoYHXfR78dLA9+mftROiyMz7Ct9TX yJDBZKe68ouV4YJX+9hLG7e+5NOdykEt5PFnLMZ+/jGfhonejC12mOcdDABjH1sU/Rdbepl5ga6M NOt3ss5j8bC122OVCE4rldmBwjzwHjS62ID+K2NKzB98YVwOFnYYm/yPIF6KjF565ZVx+wQmkuea ehQvfrHgnzw8Y8bKP5U9/9W98hFFaWA8bcizVoYamvI3XiOBew4kLXfcoyt96tvGnTMlxLeW/q6+ cSaeLbN50seXjzbf8d/pd75HGN4Ln/wcEP22FvtZkyHPH2TFVK99ZJwUB2DLPjHpOz97vaGPfiYG 56s2eq+DpfoNNvi1cSJCZvukTbGw+K48dZohJigXB5L1sL0xWFLL5oVzBR8iENfWeZXzL+vvzyzC HAXNdZN1GP1+8Yz3r9GdD/bMXqR+EWONRIvamGsUpFmr2V+4H0KPL3txzC+5nrwQUvVmPegHdc99 APbwX37Ofp69EL9aysM5xGcuzZi413cNdf195rAxNnXzfm9yNn4oO7TDIfZeZ/SRdCYnKcjTli/t 3fsIZMWnnrHHmzx3ysWM9/scf+eZDofy/cUMBi7xin/XM1PFG4nJi3nHt53/3dYf5yGytJGZ8bhj huf7QO0gB52Dov6uoYO15ehrW1vS6JM/D/SNjxofxNMf+j7sxY50avXBnedp8+ewwKcgb6ENHTvD zzix0SD/KdjhsM289wsaPHT2wfP4y3Ux9w5zD+TXr29R7gW951UBDt71VBM7DS5feyeYPoBMbYJQ 0ulxYhzhUwAU5DgwTtFZnfJTBcjUzgpGHWoP5Cj0SQx41uhDJ6H8jDILBpMXGfT4Fid8kzmY50bq wQGreAlcLG2CUxtdRoID5hkYbSjzV/4+L7lFF9of55u4Yz83YLkhm4NPjfQmbOSMgwevPOT9M58y mQmUCdMNTXIYv8DGLjdg+XZ1H0bWFx7OgukkygLKja7miYGfSYRP3JRjBuEPY4WPxvCNn09Ivz/V zE/hJOXIUeCx2PUTJomPG5rgfPnyV455oBzl2kUFnLEzuWcDjj98u7kXsvCRAx+/zAUzkj43rblR Rrsb5sghC4alN8tDq63gkfd+YxfHU6Bz0ajd5LWfHsKHtJ0z4IM7B/7M2FFzbfOBL7tqYOmXd/ja QT8W6Z7Y7TF0iTUHZa5N2KxgaZOryYU31yMRQtnFG/yRGeprG4zBOf7hZ3x+6pELYt5FGXn2kQHT PnqM3T8VsdVTd3y7/RFjy5Fb1w/5zxr5LoKHIb5y2rH/O7505enTJge0Pd7h1IeTF9rqIvuOB/9Z Xmkf+VseTIv26GtL2pZTnrro+tDxS3zob6H/sq0Na9XEan1s1UZ87/7wCDxztftivauxB8Rr3qa/ fbnmRoShI2/o73ChVY46B+N/MlZ6Oi/19le72kE2K+qRP+sSxJSG35e0f5N8cMb+6FQvtF1ct3Ye 0NOX7d87fWi3TGfGBZ9sBYcI7iKulOkjMUHIv+rzjpV+PwhTsN8ELGhq9SHR3v2Tvfq9VN4319zL HZLBCW02TqnV2qGHKL12l7uvfqg8tXncuvrO/kld6teswpvrwiUTD25a+MRxgKdKv6TIZYrOJ0bj Rx/onRq38pCxv6SS6ycfMmOvwZ6Bv9tLjTxrNDfCuG5T5qbJfd3lA2h7HeQEagxcO/JmqR8Qy9NQ 56A8dPpwK4F0z5jaHNWQAeW7FvUlRHyZ6wpzP+s/wTmGHQdmJfGyVznXnsRA2F5r+FbH1+xN2NsQ J8f9pygm86DMmMy44BdTlZUQ3ljhIeHsD/CfvUrjiO3xYXI0sQwO++Lxbc5dfCo2+CcO4yNPmwbd GMoL37FADhpl19iiqNdOXsTtWAeXgp666HH8/SsfIDx+iKHupPvWAQMeR2+GHn+lqacd8DePtuMM lvaQR9aaPU8/sZqaIRYPHdq8AY9XdK84d1s/oN2Ygy9WcbLv2/7hm318+9e//nXhiwO/eTt7RveO 2EIHOQpy9Gfffu8x4amPPdr2qdUX4/pAwMkReBbk9ZfasmPjT7jgB4c+Iacd/KfNAZ7+IoN/8p41 svorrj5Yg8Hs9Ma59Esev+K2/iFPUY42+15ta49+edH/dd7LwLMUP/mgJj5jV99aXPTEFOOixRS8 rUPbA+x/KrXR1QIpfOK9zbzHYy3GR+cducffWAydGJG/55J5QqcxxvYevx0P1vTNWj61hfdZO0fQ 6TfetBXFnkXbT5r8bcc2slteWbGwR9E35a/9mwqn3rgP1tUFQzxrcakpe47Tl77xbVM3LycpG/+p t7HgMQZPefo+KHCMlMWW8tQUaRu7jMeL8iXXNnkAY+YqfGX48De4lh0jZPLDfLxtI3sfvEejCDGu 6vvkE1vaeNbEbW62XwXNi/mGt2WhO2eMZdtRds6nyZ2Yu0YOnzw2b/uj30ND6j4Hx+4dK1zl+/en mi7ylIN26rmuTftKJ/yDG/TuadjjgF/J1LZLQPrwnn3p5AgR+pv2jFeeONTH1bTibxnUHOmBdwmV ednYPrN/Y29KqQ0mSk71pD1l7se1dcbANvioYY2lgRiQnzp9IHNDo/MzPHYE+tNvkUWQ6w5xjtdV rw/mghukvT+YB8v8+Bw3Sx23TzHOzz/PBzizRkfmemiY82g+WMb9pVxj4h8xc68Jj/nlHMqEOn5B wmevhWNnPGs+wzeGo957REVs0PgGKrg08C+SHDLKnZcrjslKiVU/L6o8zyH8v/bVRwh/ep4kPmLo UlLE2zY4yOATtutbZC4/GsP05QEhv3DnRX6xNmO1tx7+mcP69yI3KRITvTmgo/nRp4CRhomDZq7Z gz+66Iyduw/NUtzmWcodJyndvtPWD2oP6Xv9ep07g0POKeiJa6118emLix/vypYtn4WqCbkVNv5u k076zp9tQ7vaNE76T5sbM1xVWiv7KvMicl0XoCq/Jbbu0y951tVL6Ge1a5e2uJ4/yqF3YZKPrCOf z4JAJGRR3RcbBbh5p1vZp1wszL9MwmJ1aM7cwcZJ/Gt9+6x95hO/bmUfm7aJC31q3ltbBnPGRPzN wzOy9d8VbAc8Kg0hr2ge9NifB1RQsqoOB19YZzAQgW/Zv+YKk2b85N1CGPUrPPSLFuLste+5PDI5 ZxL/XruqEYzBGazZg0YueHzBjYPnMpybXQuLP/sY7jnwXAQesc2aiNOcn+xnuObV9fpJvncezT91 1x3iCg7Xubl3M/do+KYyNlwfnIejNxncbWxsO8RJ6fg+fICO7PiavMdvctA8pM1o+K8fBE+P50B9 0B5d7M4Hy4Nf/8n/XBv0yRo6PhAfNOxCmzzyM8czP6k98I+CPLrQqcmF8cCj+H4ZTOQoO2fYEde6 QnkBQ0xo2hEH2ozLYCOvT/DwZR/i79q4qfGF92PU+nu/J3y1ry3sUOhTsHeVhPt3/zQGeeAB8J/l g/3p0/fmZuLjGWkmJRe1U4AjXZ1tNID/448/MglyM5CJfxJPMAM4D1wNiJs48DhZlKHGIDIU2gTI AU/nqQkIXGSpKXyyAvqm4ddfkf9XePjHGyq++UuZSZlgO4Nj+0c2Kd8y4bJj+/6v72Rt+ZK4+Hs5 8YMzve1O+kzODAqbu06W2CJ+fYOGP9ivX8EkLh5s//jxx//89Ud+eplvwkaPLPbnBHNSoP/9e3z9 xqQBe25YIjcbZv749s98+3ce/v755x/p/9U8EXPfd8VV3oDV/r//TcgtzVF8Jj4WRnI7+cVvcnOf ZEw47DH2f/chLpjeoMjEjj/9nEIwsIN/1Nws/p6H1izZ+M+3fUnd9+//Sv2p33T+++/81HWIbKTR YRjIPbkFpzqpKdh0Esft+kk/0uVz0w8dYyGX2KOQb0r/NkvqwWHO3PMIzInbb1jPgtEPIBwfkCAP /SYOC1r6PERn/jCX+jA5QOXE37x7KL3nQ2R5SE2pj9H5mTzgyyzk4yy88aURVJ6XSJGe6g4xsSdX fAtlf9IQHrmimK923vRvmbP4JyBiUm98a2Jq1/74OPPKtrzLFh7H4TvmGSfkb7tK3zbliYf81mE+ UqAxrsjZt1ae+UBuldn8jQt9yyhHbRGTPm3923rOP3Wonbed30dXv8VQfmPpnzLap883r7lwgj2b j1f/xansOScicc0LsPCVoqxt+rXN2lYi8XJepU6/8aRun5cUMfSxxLzQlwetuKEpNzz7iWtAq07T N+glnJdX3c2Zdm2kqV3l8VQaNXTOn20DujKgdW3qQkpv/G992rN2zbkGnWJeyVPHJ3bEpJZfPxvk +EUTfv3K2Pizsuqip6526DuvoBkrbQt8bYm/5ZiL9OHJtw2PGCjqDNagnxnywh/OLS+msi91Tl1x e55ea9wd67xZnHMcLMroMG+Yw3d+b17yOKKQWvTDGmJnL4mnkPtUHKj2wWXmR0sI2GS8J/7RAYtf i0CJtY4+B8W4rjpkztmroAZmxjDNtJcOEOlzTaMcE/UReOcC/tz6UaiNwen1MCDdK2QNzOlcnAI3 wlyz+ABYHGeN9gNmzBd/Cppr+Ff2L73GzTrKXmdyONfOwHZP5Qf1xt/JE/F2fhFDPim612Ki9uEv MhzPYn6gY9NzyvMqxHDu+UkuKOactrKODTUxch3hYM9IHzn0J7bJa3NL8k+hj5xlcjrXoe5Tz6co STQ+zJ+GwMcp0IyVGh3PT3A5sG9BnkPfpVMrhw4yFP2Vhw3a+iyedujT3vHjEzisjf0QXsJFDhmw HCcxuTGKHAXPuR6x/1He+MqPvr7Sxw7fmu0Smxfm49f8XJa6yGCvOqmZY39nT9WbxplbPR8jw7dS k6nxL3Ta6JgHcPB3xw0N+/qnLHqNH98eY8F8EQc9Dt+Mgef7FGp+Dkvf9UXcxnPsawMeehT0sAO+ tDLyAh0/xED/iasfyFrAoo88B/rYIXdiIkMhJmTgg01N7mlTxIBOexdwtz/4Au5TTh3WFnR6ZNzq I37jY/59/5r3dAqnBkc8MfEDfXT1ERVo6PbN65nH0Cnw6lvWRtpibN+rH3vaUQ/6VdgnJS/7/S5Y 4jl++Ka+Nbb4Ce88O1hl7PnhXPQcF9bPvJvtWOACfsGfD/Pec1NbgNI2J/hNGz1qfFQGOfvGa5zM t13gzxzjfM+cCG6Qg5tzjIyzMIbCDR99BMsDPmuGOUOmY8zawXqQnASt/vBBYq6t9CeOjH/sQAPD WMEwPn2VRv6MpbaWLH2LPM8v/d0y4qhjbu1TIyOW7acefQ78V/ZtnXxQ9EEZ9cs8L/AcQ+cM46SO tp46xKuussggb37pY1N8+shSoGMPWfJhXNTO/41bpbxAU95ae/TF37pg7qIt9JCjjy4Fn8QRwxo5 DnWemNApYiFLsbZ9xC4c5dHnHhf7Km3B48NwFPjkcvtgDGLv2jbyW862OMZDDW8XZPRv6lcs+Jb6 Gn+f574y4jO+fkmB0z6rqRC9PpMf36PqY6JP3HOdRmfWtdGrj0FgHcF/+owjOPhkzpaZrjMYdb9M m3sxjCAfTsTXXeCxhkSxYyS3D9AiiyfQ6nfuZ+IHBw9zf/V6NfOAvwv8/TP3uFI6tlmb8uEd9jNz 5cn5kgC/Rpc4kfkcvn722ldLAEQptiuXmHEZv+n3+gUixBTzCGQ/+IluOjd/5j/EylarIqeV9hlr 7sWhR3zUx0TzTL67F1g2h3/vOS9fwIuzz/ddzSnOxUdlx84dC07pjzFA20VdaFv/d/KViax6uFcb ienGIOZ7zYLO3KAgy5cLzEuJecFrojkhVQ7ZfcCe2UfLcZl4B2FyAW/ff6BfH2mkkP8d3/h0rx/0 saOO9WjfeYK+eWJu2m6rD03ZTbNNXZnUyImxdaB5IE8Wdszs4Ut34iGz2vDIA0X83d6y8jcNWfub /6RtOdq/K+iJQ/3EoS9tY6jzys/awN7kCHKeM/28z4AsueqcO7bAMR+si16Pt83d3nOINraY0/WH TVRm0IwKViY2fQ1h5GJT2q5pjy0jQGHmObyRnX4YiYXY8gIpfGoqSn1Lu/OBtTkFP1n/ihPZriXd D+XcRLHH7CP7d3TT/5T9Ih/oxgzyyIETR3ufA3/rW3MxY4Vtrytei6bONSXPWNwf6RP3DD7nG8c8 n4hEv4DHW2DutfA+6c880+LeBw/U/ABcnztln8WYzfWMfTtflOQ91J9AT5ynJjR9gIff+r7bnBr4 d78PRW5SMzmdPRvxYfcae0BTlCEntC3YQOfGHQ50ytRxMkVM9Ldvr7ITH3YmfsYj45v80tc+GPLB BkN8+hTjxTcKe5BtG5q2oXMQyz3GEwNyYO09KrbQxR8K7+Pxhxp7YFHEoo8sB3r6bhsdbCAPNm2e Q26f1RULXeSpLeBw8KFzbIClfO+LRJ5iLGNv7nOxj9l4tLHJh+j5gCc6YHBYmLu8r5THL/1hk/Ms VXTJcfKHk0lX35AB/JOvDON8kHYAAkMD6DoxAowzFGvaBkf9PJDjEIukUuxTt50aXjdykediyT/s Kx9m8QmeYPG7C01cIgHc8KSwYQVT2/razWTjmQQxSMr46d2uuoR4jm5Og0Vc//u//4sLLX34iu/x 9HM+uQ7Ojr35jQ41vvYnlMkPMZycIN/c5+Tik+RX/I1h8gYu+WedDeX6h2LX3i7iI4stHCR2Jx6Y 2oGPPYr5IQfcRKbfB7r42ANMcnkfxEofHMagP6cDIcVv/4KDHIYYu/ZDq+FMbi5r4Bcoeo7N+LPG DNDowcdn50EHoDZC3c4hEzqnVnVwi3vmh+4NXudzb0yEh2vgjP05N5pvGBNa8cj8oKVKGb8m70MB i9iHB40+ar048DM9J1ely191dVa/eMGorUCN3uVUbGFt7CFz5ajUf34ZzNF/Jwnfoqx+S981vK0j T539xgi5d7KlNV+JjFyeo/NFwFNvfW3Asi2fvm3q3Udemu1nH7pFHDF2jYy6ykFj7Lt363n6n/MN ZrRQvfCGVtJFt4ct7a0RO+yhzHrIijrIt9yIvWCccRdz25Z21Qevn75eoFvnOPL/qyr+wkMZzPp/ xlMfBJ7YZqzhlR8i9Cj3AyWEBqy6xWy+bxri6ltDQxMPhnYoAOJXjHDuwWOuUlNc5+lzfZE+2vO6 c8V1YpdX+Tkf8ONorhqeG/DxFCYeJxOXHHh3P/zj5xG4+4mnvFUjg69gEte0Zz3v1D4g86CXrI/d sZh2daGNBzc+1wJwD/7ySf8GaQxIozcYdfKgQnzNu/LzZuVgjPJ0UNk2L+o04Gm/GCF3C2BuwuQm 0WBMbpDvEV10OMQpWnQvLPh4HwXeQJE5Cvr2Ok8zf9gj8ODtWx60zPXdB0WznxnlzAXmGmMfkI3z 8hO5cs644F/jiFXmMDa9ntDn4LrvMfHWycoqz7XTIxAMe4vrP37hWLxs3YcS+JIu8bcRJWLAfj+w lz1MP5yUOd64IowsBzft5oN47Etmc4Yv2dHkSyWRzkGGqfWd2vxjsvnV0d0/NPnGiJcU+jsPQ71f 4alLIvDeAs9j08gzRdyNIdaulUVPnd0mh8hToKuLLP3m4ujS1p5jX8XHC3rdfxNT8HdBHxzefAz2 PJiEnv9X0Q7+PDGkWe8YBmeAaFPe0dTlPGEPTA0NWfNgWxx1qN0/09YGes+cqYs8b/gs0rc+bQ9i QgY9avoe2zY8bOqD+NbaQYa2/SefPraVsd7jL01ddajlUUvXX2OK0JrhFavvyFGoiY0CzrZtblsH RTsV9qUbqfu9AHb1gdo8ia8a9eVj2i+xnHi27LP91JUPnQIebXHl2596qLQpyOPzE9t4lBOD2OBJ H7TXV3X1SxtI9YPBrJ+xjxzjwKH9XSOPnDj0Kc8+NLB2efonLjLyqDmIiVqZ5/gpg+6TR3/Tdnvb om0xf9TIaxc+ffnKi6kcfA9oFGt18NlCex/I0lfHGnlwPTfoq0ebUr0b+vIdDA70qZFTfte7bewV /C9fxH2Kaxu6+aK95WnbR4Y2/m66fOMBYxdlrTfPNroU82Atvw8ym/973iKDL9HKscfmaPXTC6sd sX47BjoqY7ICxzwwd4lcZnpoM07Gab19pG0fPm3z5T2tF4OYP/5TWzY2NPock/PpN+boyEMbt93L i1Z+6Nk+jWzaFMzB44P61Tv5C7F0/dZfZBvbqJcMrcrn3IMIyYIP2IXoN4HlX/TYv3w/nvQ9CJ/U yX6wNqBH7nMeArA3/ZXx5mEOa+LfGZ/MxGsYiYaHH7+yVrIfxmeO7uEzjGn2QKYFmXSgc/72Zmsw +FYxpeOC/2lzFeddeO9ZwrzK5Ka/EBda8xRAvsWsfUQnlrsWTxhyw2y78Ucf6pVYUoE3x3/HRfz6 W8B7LJQZ3ozvbXN81099lM88mPPr2JVx6mKnTba0Xf/gk9RVkCWTUJFF5xqHtJ+2UUUWOYrvw65c hFac5qQiLy/4jg/6/8J803naN57G+IjlqY5M7T0Zp/8OC52x+ZonVP7J5uh8zJc2dOHGlzL5srfl n/bgPWmj52icHpP2lEmRfeuMG+Owiv7fpI/x37y7Vb3A6tfG2e1bY1rlxcRThn4tn7F98p847/ro qEecLzk9CjuXz1wgMhjnPHvMsxuf8SCPc75yZiBK+i+Zhy7nVlbQynES3SMyjvnQs0MY2cnFyOHz db/76Bob7/nzzjMgnMP4Mcqsn103093nNdaQHP/TrqEQyR1YvN88X04cXlDP/uJ4VRu1E2B0uBfC B47+zoeG6kPku46n7r44z2T0t/ZzPWAdgNfnNLG9+cqQMejklLGydtzgeYBHG0x/adWxEIM+xbqd 9SI+8jyTod5FnF7r8ryP50/EOR9oIk8jj9z4MfeUwIBWfkTIffPStnuJqW8bsyc3bugXzmoTt/kw XuSgeahnzrFNW/kdN7IU7U3v9RX5xnP8eOVODxkLsvpiDY/3rNqmFhceOvjIwRzhsK/cxqXNmI1M 5sB5Dkes6MJHD/6XfIAtVcp8UBIaRfxtGzp6c0LSm/Ly0WAM8w3gnD3dMOggooBZT+Jn0n79OpOa JJgI5ND1IFnwuEFk4upM5HCWNpgOKHW/+h+9r3wa5OvrzSUDjGL/3i4TkafyPu3nASYbHpLXTV3k ZmHiyTy+MKlCi/2RyScw3gwOcbBoELvxl0Y/jR/5W7//mz+aDTYPfD/n6xSctPiPfJ/c83MC4f/4 mqfzXfS8yTF54yEwuSGWltRsSvrAMbb5tAp6Di45NM/YYIO4j8pFn5z2E6zxpTkGJF7ziVbyU4zk FwwefHY8iCsHNulzE5XcdnE848v4tRzZ9kOKtcSZTyKcSUh++P1x8JLBBHAWhrS7qELP8Yuf4eEb w8Hvt1aC3wWc+k5JYrnfjEftuIC/5Gb8HqqvjC8Ac7CmzZzAbtrhEPesdTM/BvecwNHDD3IGPf8/ lEhEf0468jRykY/JsR3rwfgZxvwbiOakgK+o0J9FyuCPLWSMeVSOVBJ23mM06ifWs98xfxLtB2jS n9dpyOncwNd3+s8Ynn1Bhm50Uu/6HfbNTX4f9pF/6mj7HQ8s5amV3TZ2WxnktixzlL713FQjrpM9 GKdsP8SwVuZZ3/zJ99j6z/4ql8WknvQ1frZck2TmNzQ93jkp/ehI1x9joZZW7LwQcS0dc9DND22K eNO7XzfWs60tdcsPMH1pT+yuMSFeD3fOeOGQI7P1weSQttvSbm9ng0I/aW7ZfqDLuqWe9thwUVg7 WIdNE/K70JdmDR+86evnzEHmngUZ1m/k0uwhj1o/1bCvzNVHn0wVY6QvHsLn2jE27ljFseb6cJWG OVg00a2BI2BsZxZd43HY17iROFRHffCUYbw5Jv6PcySeCl8VYtwI9sYXfLy5tOxD9gbZTdMePJFG B5k5uBdFViYvl26CitexcI9tNBsLw9vLK/Mib0a4rn/LL3LwQHQ2l/lEZa+F956lf+c9HzTixlWv Hi9zajav8MiVPqRRbK5d6DCHycM+oDm3mcN7T7Lldht/6VvKa+ee59rCly2LLgd7KzfStDmg6zv6 +uN+ExNiIQsfOQpt9r3Kdp0gF+W+eWHOnRDApO3BnOI6TcGfKwbkl06c6b6StYn3vPqGnjlVHxpt /KTUZvoUcwKNY/eJoN/Qzid0wTRuc4a+WOrv3Jkf5CjoU9TRP+TInRjQkbWP39DYi07e7eMXsvdD WPCRtYhBH0zfADnmyu0anV3wT5/AQHfPH22Mj5Mr99j4Cx89dbWtn9CxQU0xH9rUFzHE64daO18m Xv0WRzn62pRnTGLri31qadbgaeNZIwMmhdoD+j7giyOuetKpjbXyZx2jLRZtCnJbTz41uedgLChz bt1zo8S8sIIi79wAj7J92Ljw9NG2PtBXtlukYw4acW65S9cTOwRtI29bzN2HRhHPWp+3LG3p5ANs in7il+1N37SNAZY48z745PfgFDwvTx3woFE75spCsyDD4ZylTaHGru028qKf4lKLQY2/FOVsG/f2 xTayytkuIS/6Y/93tXq/q/XNsaF+h40+h/5ib7eNDzr6HtuuGOK82Emoym4fkLG/7W0sbWn7Xf60 Za2tZy0fLMqzP9R53T5AoY+8mFvWGOB7yKfvXMZ3+dSWZ1sb5sQ+v2JGwZ4259fU8G+PzfR5o33e +keLMcb+zNUCnRfxP9KIF3v3r0EoYxz0bRsH8dIWd+J+lXvqPHHVbX3OL3DueM+6H8XuUQ7AOauE e1vXt3LOeR/8/oJalRnDe6+GbPdbCykS7c0+bMZU9lwzp4cu+5sAVKNa42AEzh4ke2H2zH3J+F62 3MD1V21yTyx76WSwD36LHlxEiL12WHd7fucb8fn1Lr4Awv0X1s/5e5LkP1ZzZGQK0YfT6fF3iI2J fCP3LGjwTTdsbTZzijmS0eiDE/gx3A8ybgxwZ/wmDmYy97Wkj29g3/Pm0g9+cUPAFoX++DreTHuw RwZ7dSXSExMylK1XwnkRU9rMW+y8nrfjpVKpgws0+ngTa2Vih/Fszok1R/nQ0zpSC+hjE1zfM9Me HV5ztGO+hoPNxheJjkmE6Ft2W9p/Uz9zs3XERIZivWWkKbt50v5JZss/2+pvOljSaYu9ZWgjw1r6 T8V5oIy49D/i3rnuCAT/ltk8ckV/fNuY4FpGl1iGghy0LW/bWl3qDzSBKsQMucvt501DX/qNBW1k pClnDfuIECGJuu713OivLXQ33s2NfhzFde3evImxeie2+hCBrEx5RVfc8WheR08RfGQ9nF87mHW1 f389EPkrUC3MA+S5PnzKswLywtEv8HUKRb+LWsQim17+IXPPL9jsMLlO8PAXu99+8dAsuBHjPYIX bfEbRQNnPQF3rhOQZi9w9rLeZwD/xOzYsdflmQoxmGPxp759hI8c1/F9LVdP7IhN/HmeZBHTvrU6 9MWnjZ19/mlDudGLDplM8ngAnJS1jQz2yJn7IfWuB8Ah+CU6edSWnQ9p1mCDiw/GRW3R1/GRUZqC jO8tjA0ZbW0s2+pSi6f8kyedmkMMavUZN96X+t7UWl0x0cFHDvKI3/t9KvQnLro8x6TwLPHf//p3 ruVzD2Bo94fD59doyB9jzTfEZ55Rg22e0MO3nh25UDK3LF9NNOF1Qva0uieSCVCBGhrgU89NbtoO xJZFzmTKN1GeBPRx+PIlWOAROLXYeM6mbDZg9408NhHcxOMh8L/zU8ngcKiL3i7bDna7yeWEO7Ex SPqMLjdIfSqPz92IRt444tJRzqKRm61fv/kAePKIDvqU/vxd8Jg0LGSDx+DwMDrxpsY/J4uDSE3h 5Pv159wgMcYy8kK/RxZAHr4WOw/oM6QnF0yKmYzoYBWLbD7Nae3ma+VzU5RvbODrTHgweyMvkw3Q 5heMJgD7kxPkWfCRLy++dywjS3zQqKsQueYxdug3t+zaAcuB5MSFwsyFMOi8FMd6hmLmSQzFR+wh mosB3wjPnOI0CWqczVgi0BOH3IWOLA34rcemsYZxxa1NaCAiD+5ATBvf2Z0iy8XnVScyNTgIz1d0 h48/lHte03vqtl/jcD+Wp7wS2pE/tTaRShtc6hb76ZR+yKni4e0XIb/15+AId9S1T9d23zDO6XGk YiN5aV4Pxf6moS8dMXniCgZdWWjyN12a/C0vDrX2RnewpMmnVh/eXvfg7TI4jwQfge0TcpRNO2JD zysS+sIYsdHJCrvFZihP3vRRgY0tDjzpjPNxoyrXm+30rvWhnPGD5tNv+/Bq/8hsX7Zt5FhD83ph QdOnafNKaQbCnN7o8HoRZFx5qtYJavt2CaZRf1qf9iU/UsfqWA+Pf3GwzG44j/wzRvvMD+N55wP+ FxXscyA/N1rGh94EOXGODOv0eHbMj2Benzbq76LLLw6YAdhjLR9A/GBtp4jT9jLKPDwwR+bjeBTg vOD1CYVM1sb4ks6JHxHK9mUoQ6u/dX2tVQocPXUdB9jasa7fD3fLa3zcfOINQRSTB+nU5J49xYVD 5Ph+AkPHA7sMVbOIrWBxje6RfQpvPHiTxJ+YgPbp7BPQA2Ou17ORxRX0jSnNYg/5ptOnjK9n/AKG nvNRHuPLPqN7jch0P3XmrG1r9Dkorem3fV8X5Tcfx6Z6G6cg60U9SfjlIQ0ZaOCAT3n6L73M4y80 49MvtP1wYGXzIg87tMHWd2tkaVP0w36JeVGXPjxwoCmnHeV3vWXqc/ZV1NiSR82hffW1qz36u6i/ 6eZFOXSZh9pz38s85Ni66NgHm7a+aQss6GKC67H11dUP+hyOAXQw1bVWHrnngT5FWWto8rSBLm3y 0ePk4Uv2+ert2OJK1y/0KDteY6XePtPWzivWOqeK9voixqZCo2h/x6McMtI3zTY8DrGga0tdZaj1 nXwQGwWaOiXkRR145JLCDV7obZ+67awg6CMrJn0PaM85Ko+aYr+d1Wff0p+qC02fqJWn5n2NRTxl oeszPOPf8s4N6o0rxtaXL23j24b3tAMPXfOuL6HCuXIsPjnTL/W0CTY0ijTrEvMijjJgIeOh3NaT Z40OxVod7HsgS5si1q7FUle/qZWTR63f8pV51sju/CBPn5qiXWr2Gvi4aeJVOC/qUe82cvafOupu uvrQpEvb8vDMm34rr6/IS9MHaLT/SQY+eh7mCd1nQWbL0/Z4ykqnfhZtbbpy1vCQs37qPPvqWaNn ru6/342/r/Nmy9fYetH+Il3jIO2f9JXZOPr91Hv20YUmnVikkRXWuo0Lr9jQ6aSQ+bYZX/71hnmo HcdW1QF73hPEHjkvBtqOL7JzTjgPix85C03tXn6Fxgdzit1zauRz5lWNV2Wp55deDmLBcj3hiQPn KnvwgH0+15e5N4NP2V9jPDeNstLMF1HAijd8YDMC/O9DWGLoBIiJfiA/MuNJ9ivnuoAscr3nVebk 2XFoHRn7+n+8vqqIHNusKbOHVWdY+DXnE31yhDnyy3jgR6IjrMohQy59b54elMpFAvYtx/gBcBVk WUPY79/xbPuKSnvVl3v8DH7PraIOj9hqhZxTjn1wPGDxQVgi/dS/4Tyi+IZ4I3r4vnM2sHdcd2t0 C4AQQKv0Hmz6gZ77lYtnvIt0Nbdt29YIPXO0ebt9AR4dedRPDGX/yS9lfle/wxybZ4x+o6hfm62P 8qyV0ZZy0q2f8spJH31GsrPn1Gr/51r7Su71CZp25D9rrHZ9qvnMzLPOIrexae/+xtk81+nNtz2+ zB40aCFjdJfMB7qx1Ty1uWe5sqPHOUP5nV8NaUT63KDnX2yy/p5dWHXxBYyuQawP+deZEnz84GDd QYc/QcQeG9usk3xg5nM6lUvu2ItWP5cr1i906h9L79l6s6bxy6N80YrVwAfNgHavEkx+ChqLX77i D5FMzCecVvUrODwjwR/6PkyrP+ljm/cTrH3FRjBFfjurD51C7Vyi9tjvWZAD36MPw8+f10QfunjK ThzGgsxg/OSLnCnio0t51uBx8FPCxPrjh/GPPDQwkJl4iWWOAuZFjHf40rCLPrK0PaBRoD9raHv+ o0Pf44klJnx48gu8XpCjKC8L+U2HPzHf/qoDXd+p1aXe/tkHl7b9XdPednk2CEY0JmeZk8akfXT4 OfZf/ZMk9/s1cICbLwhOG9rEAeLMbWik4fp4AUoIfeVnaTk5wt2OzaSfTds4z0S5DZuMAZ6EIcfD VItv5ut8bJkodcBABjqBUsbWvVmlz8EGiyfggzUnJYmbB5fz8BMs/hYwSPjKgQ197SJ0bM7PFWeC ZcIHtLaRAw8cnsrjl7rU9eOcIP4NPr49y01ZSn/iOZ8YZGHjN7n7UDY3wcBDnz80zgBGot9U9tOg xM7PV3/vSTl+cyFBB1l+qoCj9k+unBhg8xBVG/ZnAt357EPuxPkzOeOPWPFNaWzyc5Lk4M8/ydPE zd955nfx+yC4/jNOc+IO7p6g58TCV474x1yi4K/y9Me3I8d8i9hslJmmmdyRIa7qMSujP5/4CSc5 dQxY+Clgh9E2JOT7DfDocmFgY1/7EembA2Kof6nzxqCfbOGqRjnV2NR26rA4ufK/Qn1gTYsY4xNq PpRCgmJM+iQmPNq7FOcQhjfxb13Y6pmf9k+ecW48veW2jd1WvxffnFPa1I/2LxcnKePySdAGu/xy 7bjltaP49OkNOHa0qcz4En7+w/OAbxuZkVPr97Vy1NqSphZ0abattwy0mX+zVokJfYo2uGhBGf83 9hH8x+rGGzH7zxoutI2vzDYAjX8UZNnIdATSLm0YbfNCjBRxuwadGKX1xOUO7cGtwnrxzehFOuN5 hr7+XFhHyCzSbVzSsX3sX7EEz/mOmFjUlSFmbIIlTtv0UM5BH7lzlPDu5WCWFTXyRxmXBmdydOyF 0XUlYv2Fg8iyBmGHT8bj42gV5j++bP/qvbvS6jXuAABAAElEQVTgF00RE/9CR5d4X+tRHNoNcvVP buBIo+4BLUdTwOJNiWnl8KJ5z7o49JlLuiQOas7JKA8IxFPEOxYu28MeavWxHSJt3VGXlVkZ9KTv 9qZJl0Zd7NTM5/ZCkF8avJ4vd47rDfIJHf2+cUi/CcEISHQ7LtRgTk7BZG7C7nWGuZL9GX+H7Gv2 BrNpZ38wny6k5oaIGGMmkafRbwCnZr45/+p7ciatiuvlii0xERdyFGtF6UujBp+9FnsM29TKiDFv jjk/Zh9ZP3NOUGhr31oftGd94R0/9KFAB4s2+h7IgGuftnjVj//4HGJl0Gd/2T1LZJnD8I0PnWcR H3oxT16MBzr69qk94NHGv02TLg2+NGt51NLEKSEv+rtlbStjH1n0qTmkKyc2dHKkHHx5iSZ6s+dn biAzsQ+KOtKpKciCu/ny4Num1i/r2zaSUzaOctTK0qbgG8W+etKQh+Y+Wzn0mNf83UDmf7+dv84F Tub+2s0aV3Ao6HJ47lBT5GOTgi15rK/wa/fg6Auy6srfPPmbRptj66krDT3ltix0C/TmNHts6rYX NrlBhiK+utbaoI+kffWoWTvsI/fEYny238jQ99i60NAv7pHhAa/nPPSnvNjSt4xtx23n4enH0x91 lbPWHn1knn1ou+w+sTFv7hh5rz0Y+CbW1tlYtuE/DzApYNCm5thy5gE56bsNTT9oU8Rp57wgA99x gaw8NYcy8rZfykrbfmnPWrxjupU8a+I1ZuW17we+6W87AKFvYVzs7xpcMfXburonT7TVk08NTbo1 dH3ZNPX0Sf13dGgc4GjjiaUN8f6p1tZTRjvUu4D9pG2+bfJnEcv+f+Pfjom245EZl/a9joBpHsSn /icfkd9xiE9tUV/fn7U2d40ufWWfPPnmhrW48r1XdZ93yGn/pc3Y84/6bLQ7PGeItPv5Z86L7EcR gT/3boqUPv6d9wOQTjkQ6cHPel46eR5f5nrH/pjxJ0/JYareY6mdQeAeDDrElVtWaeArcuE7Z/PG 5a98WQGMT5+4F5cHBJxvPedyjzHjy74ZR8C5AunYT0zcB2vuojv2QIOXb+QEBxol3kbd83FovsZ6 5MdvbL0W+jdt5uyAYtcxVAcc6Heu8WXGavy8sdShvuyfNnMbW+SVgq5lZKc/9kb/Hb60rb9xOj/w N8S5lxZf08YuqaheGswUfaTuUZk5D3dUtHEXfYu69qlHLnFG8I7u2FkAW7f+hNe4gqF/7R+DyJe+ jWHvDb1T+Piy3K3mlicrG7O8g0/7Xdny7/ibpv/q/A5z65wMMnsv8qW/5/TFnYa2HuSXrrFbvzDT EeP3fnZ0I3n79sSgjz7pm/qj7O/xo5xJ03n7AC4tUJ3VZ2w2zpWj2h6bmw+c9xNYQyg3f+ZeiXkZ rNznjhw66tU650fW9JxMir/MIYiN/bAvG+jBq8CsazQpeFN6dD7npAw3lKxDobqai0PNOY38PMxE buTR4f8P1nEwRygt2ozJnJNd71Apv+zGwHusudcRX3MB6PuhyGS3P0KpoflBHAyA9elv8kcUU5M/ 1lBqDnSwjFfQv557E/DQ7/OgXDO49vS9X9/fjL8YFodaXOi0G0vaxLY/EK0OMpThTzaHN/41J8Gl DNYda4nxO9A5uDaSsNuv4c/rxtFP4gbTGknkOKDp/95zb0xwxuboyQOTAz0OCnLmZuvBm3hnHGyj ry/o4Q8HfDCfcuBQnnaGer+qp9/09Qsp7PowFjvGgry6yG0dedbwKPQ96GsLvu+FtYGcMdf+t/u+ gFjo82G2uHjFCY8Cb2ratObkATfC5cnv3wCGCB0H+EnkPsAKASCd1iFqnOaTAfB58EnZSUAGHgcD ZQGfgiwyTizk6MOHh031cYy2GxH0g3zZ27rokzAO8ExkdXLS8xM3n7NqudnrgolPsYFsJ1Y2w9++ z98BBo8Hv2D9PF/Lxj8OeJVPHr5H/nt+ipGHv/zNLwYU/qdP+Vbyz+hnM/jjx9jwgXLzygmaf3xj GCwewBIPhc0nMTMe2Auj9PqSE5wN8Cd2D8f34qVdPrnsg9qZtB3/as+LskBybeCmcizWb9rQWUT4 e9B//slPa88fRmczPD8LjdcUT9R7AYUKPojGAo3ScVz5w1fypDyYyHDR+zuffMnsa+z4sz+JA1ZU eyON3PQnliNUnNTId5zSKMrBYu/PQV47n+on4xLAvOgHPuB/pCv3jKMcjKSYiXboJ285gU43/lfu ns90xdNfdanlScOKOvUrHfSu0gGMFKTDG88Gq3PnCL+zB6uq1AdXH3ohyXkzeBODMgfy0qGPnjae cspba8M+tfrMi3fliSnGk751xVQWHvLqkB/bW+9d+4kh1jtZac5xxtCy7e22fGt9t6+stXRr5PUR md/qd8TVSp0JUPeOk7SdYfgvpvhiF4E5Qz6rsYIMc9sH73d+g/OBd/zXtvzXvo4n1pwHfhgDPAv+ X+do3LN91yNZX9msnlhe7UwsYu66fk3yRpd8rIIdSMhxvQHXOceDgN8V5OsTyqfUVtq3b8OIZBtI Ko0a9mb9ufMrxmje9P/UV496t5P4OIRVfDj5Oz6P3HjUdVEjSB4ZSLbJVWOLijRVijJhhuT6PFxl qTnA8I2Q7ZOiD7jItZx6Y0G3r1xxT5yjeL+O/WrlZdZCYhpfwGJMph7ZdM45p4zfGsarjivy/Xeu W1mvZt+RfcHZCE9/HrYOXhIVY8z8mf90QZz6sg3h5NQ5Rc2BDLr7kMf8tU29rzG0Zy/z+vdOMEXR D9qYRnY/AH5nG1kKvliQo2w/dv8lxjCe8agv5sYxv1uGfQr7Smp0zMFTFh+w5b7m6YeY6MPbfWni U+sXspaNyYcI+cS05zk6m6/WCy3y9LGHvAc0i214FP2k3lgzb0ePmOWLc+uDMT/DhUzHPbW4H+XH DntpMPCVQ3ntWOsjfWWg4euzL50abOPZNTztaUO+YyuuNoiJQk7g9dv53dff58IvPnQYvnapkTU+ 4kWPQ/vgKw++8m2fD3xgG/lngabf8GhTNh596dTGJZ5zXH+Qp4irjn2wKT1XcrOk9ckzdHG0o+/2 4XtAc46JT03ZfWnQ0UF/882zNqg9kLNNje5d7twjt3Fqg1V62aNNMeYb5/YXmjbUVQ/e9pv+ljEu 5a0dT2v03hWxJo7P+dWs+bkxY0Nn58P+9mm3wVGGWn9KXC/QPdC30AbDQ2z4G8v2xkCW/tbZeLR/ V9Ajl9bYV54aOmW332GB4YHOzgdt34e7ZoiBLIf49uVTbxo29HH7ed3gjDx0ZdDfbfoW9Z997O1i X/ldb1v6aS0PLHzYRUxov2ujv3nqa58+beW0u2tk7NOm0H/qQN9Y9O/i/CIG2mBw7jLOzK37WgM2 Rfx23rzA34V5QdFXcXZte+s9cTbvXVv8zYMGTj/QnvtMP/gyAt+UesSiLSKcNrk/5wsYoZdHi/+P GN2biDt5Gy3m9VP+6eP07zmBJoV9MaVvP6jby8uxT0Uo/cZ2hOD/PO9X+v2o8HmIQQGLLwugw1dW uFfYIc71mlssHe/eR5r48JkHCdTk4s4vezFs5iX5ZG970jnOYOAUZNB3vwAZH82H+bJ/1PrAOw51 3RGu5tIRU111qG+c48PtyhZDEvjg05pYbt2HaDyGt+1t2c17yugriDmTGvu0x0blT4DFJKXpd9xJ VFvkb1L7M19kQac5DLciSB2MbW+0eZ2yU3HpyVx18a8BndzArq+VG6T6eexuPvSnH/Cf8pt2Y0O9 S8fmdI1xaiO4ZX+HcUtMDOL8k7wyo7szN5Q+YOs4bfTX9jv8V9x73LbmfyNzy3Nu0pt8vNf9mCs0 lMVP25tOuycHdSCeWQAVGrryxLljx785gJFPe1wuQju3zvirX6XzHIB5H/FrXS7IWPb2jDpl+cJ6 GA/3/Rn9GPnbr4uOxgmKD0heV3iJB5t1P1eJhjJeaxR35zztvqZ+DyA22DN035AHXNzj2Lr1ITLS wOF5wc98kPEXR96C5eNMMTTvMfvcoI+tsTfXbf7cgwjYj4msdfNhSN5/8RPUSPR9T/nnfV386i+3 JWCuB324necsebff/OELpbGdtn3riW8/TJzsQd/XQtpzxOuD1dgBOoUxqx8n7/Dvg2vSvA/RH3ju CaGBb03ct+6Ngzx5QI62NbK7qNtxWwz6+1CP52DYB5uiL/qjTehiIydf+c2Db18/xIdHkT+9eRUL bI8tu/2nLQa18mJIQ06eWFtXHnr4yD6QtkVZag54HspkGodHTDPWYFKo/XAi/lB6fufP1FIQg8xx fz23QjPwvTEd7mwMz0U1WgaOQziMIR2Hp7O1khcCw+meVEcWnrLl56EnOyZujIgJHSze3MwJN0lo MDnxiMNkIIsf1BzI+BCYSdZvX7FIBY+AE37rfnLvyOZDISdp+Zt6ufFSO6Gh78Nk/jg4xZs6tHnw +3/+z/8pjYe/PgT20y7Y/PFjbPNQkLz+/WMw8bmf/kpNLOjzADirSTykMLnuXEHsT+ghkII+/2wT O/mb3N4LDPzGk7o2T8z4Fg/C5EH2WWixd/Ch//jBt5Zz5OcEeCM7iw14J1+xOX/7eMYZfDa/oEQY odrG/vjV2doLVS9WkZlxmZjQpBQnOcEeuZmHv68nJ3LES+ETm42HhJGV+jHj3AfpfDMKE/GDmgtT ZjWixz/rMMMDBRnHMd1iWoNPaV4TcHsMZi5Y7YVvzhs7WSVp5ja1GAUSy05q+JWp3s0QV4py+ADP fn9yW4yDp4712Teg2U00yw/62qj9coOr0qPestqXhqgYtKVvGvRn0Yep32OoI+azlm8t3761dGtt y9++KiNv1/+ZNxm88Wd8Z/G+s7txtm1sqbvpykPz2LLbx91G7zrXD6Nz6NEWkxod+4i9kz/qH6o9 +zfzjnyoOx7tSVMPH6bMBpM2b6JxqLLHz3SuGHsT+ahVNjr4tMuNu6n3/AP71ZcbYXhjf2T08cYS n7WKwtrmQ2txlYEvjTb03YdGIWwO26yZIztr69A5vyN0XJqs3L4rU5DzctladqF5jNgzRvqDi5zD 1M3HAh8Mrg8ZN+ipWZcn9nReXVuaH1mv/pCL8bE5KBTAQ38BSgczyFOoI3b1pbU+dHO4dap3cgTU 8DJW/gtxrnHM0eEj49F5WfyZw8p2b3DofNqV5zzucazZV82H2rJvINlz8cXl2uzeCafCm2tZV/jT Zv6hg/T4Q4u8cYwfk5tKHJ9tP+Xoz7V69mH6CI3jdwW9Z9k086Q9+9TYUJa+BZp2oXu+QbevHjrI 0t96+owuH4RzT7nzgjx9/BADPG3QphQjctA5GDdo6FCDA92ivvLSlb18iw77lMpHyPlL33j6N6jD 6P4nMvAo8tvJi7bU3TLqaB+ectnW9jzyVZ465G1szXwD48aZeans9okYtUGbA75FHfrqUStHTUFO /RIOTR+6/pKTkxfkxQaPsaW4t4ZHm2Pb2DrbH88D61+8a0vBvraUB4+5wYG8dOSUp+agTFyTE+Tp 60cF8qKNTZf2lKGPTcpgz5tT2voDT/u09dE2NQUb+mx7OGdtSv7Q1a9tQ9vF5oPG5IrF8xR9tJZu XNTVDT41eJQX3MODjox+0DZW2rxva43gm4KevotBbeyoSKctvm3WYOxpE9mnPLL6/uRjh7kIru9V t4xta7AoY2/WUHgWcHa8xoGM58CmqUetHvzdpq+O8vLpE9v2ARp9ZKyVNw/4b9HeE0M+tXpPHHhb b7fR0QfoHui8K/I3hrHv+MHUD3HQQYYif+M8afKozZ+0jb3twldm26FtrLQt4Civb/Kk00du62/7 yNmn9lDfWhzxn/0tB4/+pmlDfe0ou+m05W+MTb/lbU2tHvXsa+9rkvqvGmMLO+hQ9N1a+cG8r8/S t49PnY1HWxvqMi67wNcOWI7bxPLRx607bfK+rl3ddSSmMItL6ywn4HfexKZ+aDvSlWdfCh5y8Cy0 B28o6R3W67hHKPSsTdwrQgep1JE6+qmhBb8PKzjH4PNwFlfL1GHWRXAiXq3sz+Jb/0Zw6gTROLgU /fgr981yvy4R1oWdZfb0PHRm305c3Wfjw0sJSP3Av/s822ONOPf8ItaCl9rh72HGTA6oFITu3EA3 n9c4nJwMXPi4UF1csbXbR/KycfO0O+83D8ijUsaxtN5ifOCAudGfbz0+bF/EQIe2RzGOvGtTnv/m w5CZa8Ziao7BjUWuMos7zr0PtmXVPza3P0DVh9RkB7XWx7d0P5SnvgLSjenVv5F60tTZGMpYy7N+ 6kh/VyP7xNk02ru/MeRNVsjLTuqWvNukGntPm0hA+50tEbYesr8rW27LVOf4IH3L7rZ8a3ja7ByQ sWr5v8MZ/sS/3Q9lYj/AVCNLawr90Zm1AGrP6aSdOY3N/G95v8YwQo7RMTTifR398W2Rr7ECe/ts rNjSyzxLHQutb2vgjf8jC46eYJdzOkt014Y5wSYm1mX05nrBej0rIvqzzuZ9U5BY67vHPWu2H5TD r2IDis3YAg/ZtBom1xLWBt6HFZf3IMcm6z4/J826h8O/WJ8T5F7jwe+aduqC5gVbVSrBvDJ2J95T Ywv92aNPjkdXpMnd3RtscbA/dvBrfAeT0thjB2x4xOgHjuG7x6c2DnT1CRu05W+/aNt/1uqPb6/+ 4gdl25nYx2d4You7cdQFx/igUZSnxmd9139ktGWu9AcdfaKmWMPj2DrykJNO24I8/iGHfQ5oFGge 0PQP+R2TMujMT0DfezGx4FGQtaY1lkq6Xq4HwIyBCjXYSTSTh2BMkhMHBOR4SArNG2Q4ThGLyUUb DHkGiB4TkMIDWfnI/skEzQlJu/InEf2kRxIEJj8B8P3T99rmb+D94NP1OfGp+cnin7/+b07ks4gE C5x9sLnj7wZTihfM79FlIWABhcc3gNHxATA/sxiXIs9D23+l7bd3X2/c/OTTK9mk8ZCY2HjADQ6F mtzxcHp+Im5+zrG5yMIycpGND/xsNM4wljMueBfs2Cc3lC/gRoA1aX5ejvwwdp4Q9+CP7Tm5+03b jNfXL99rCyls9NOPAesNhWACX73UlBnPc9Mi3xx2HPGRg5smf+enJ7pG5oUb0fx1duLlQTJ5CTX8 yYnzoz/bE/W5qc3JRRwzfvxtZRzhX2964mvb2Ak+A3aw08GF+oxs5yx+xRcukN0gxiewJriZY9hn Y83GHRYF3/w2dlht06eQl9ZT3e2wGaMKRJ+4eyBBQOdgfHaZcV+UBIH9XexRt83caIt5MQWdfWz9 Z5sQ1OsDjgS1bcp76tl/kV2+SrfesdmGx3yjKPeKi/VJ8uarD48UTv8MhgMnUMmTD0nP+sZ7csQe OnL6oc6zL4J8z1F1qeVtXdrSnxj2n7U6Yj/59IvZcXEkYyfnAXOXT8wx+pw6cy7c44Dexi3OMnDz Id7YIE35GI/+HoEP1bahbequezjMeCcWceoDK/w9TS5M9SHoEYKd48RcvEv8ajRV6Bz+9EW4x64K 5vWw940R+ZybxQoebvaB38HuOlTf73lVvfWCfNe71OM7YzTrxvg4Y7lUag8eh7ljtTMRo3c0IrPL Cy8M+9bK0h/NIku+6juPc37L2Di9qa9gBcjVcfPp1wHAJuM/Bfkbvz5Fz/mBjPaE45o09I/1sJwb Z6yPIucIAyjeaNOfMaXP+Aw+uZn8jE+O+62PLY6Oz5kj6II35+PEicx80zfX+9xwYo/QfjfuXLfz hid7pVwsj20wcv0NUPdTyRVrEHOGeh9cF/kjPPoRU71OUf/KN/f4yTq+Xeq+jFicT56HxUAvdvDN vYA18nsNLHZwpsR22jkrz5qUPtfgXMfzUp72kNemNGoO7DYvjXPipQ+2nzStnWveHOvhm4+hkMY7 R4iDT/zshajpU/SFWmx06SOz2+ohx7H11aVG792xeegSW/2ILe1Af2LDo9TXtm6/4TFG+EZbG08M 44NO21JM+syfFRN8+ps2stjGnznHeQPNTVg+XIiscSCLX8zxjbUxaeuLvm++PPTBGvuP68bxkZ/l NypGBhyKfrSTF+jknNrxVI5a/9s+NvlQZ8+D9Kk5fvLp82Awnyj6hv4+jEG72MYuh2X7CDb6FHQo 8Le89DLzYp+aQ1/EFRNc2pSnnD6jY5u68xMF5sgp2qNL23wiT18+WBZ4FPn6ePEzespIU55682jr pzjiqiudftt5F6qf6l48/Eyqwd35ARMdxlh8avW1gTp6fPBXfW3pz66xIx507YBH2fNjy5W5XrTP zbN+6Pjw1NGHuNyCPDTwrXlPS1ufkFHfGmV9EhOa9q3hWZSTJ/3Zhw5NXWzS1zZtZajxk8MCnz76 ysKjLY+acUHGAxlt2BYDeXgU2nm58No/dNrYtq5CXtTdfWlbdtv3og9fWfTpU/DNoh41/HfHlqX9 Dld9auPQnvr2nzmHDg1dCrVtdXcN75lfsZXbfdoe2tn42gPzpk+uEm0gPx7qiItdbb6rpemf8trb Ne138upy/sjH51e/X6876iCvDvN3++94gQvddWf8CEJOkXl/yLw5C8AB7vsP9mUfOCMw/HMeRgof em+GO3mMY8TIbv1JzX6Xeyn9KefsDcDVd/0PqQUd9oS7xMLg5TWzqH6fWzPBGTvFQTcFGffn3Afi V+bu91SDjd7ffCMkm/DPEQa5OYt+/wZwWMTCP+5p8RXikJDqw8c0azsRH+xI5skkf36MfXkf0KTN PTAfWh/3ihKh/B9/Qd1zH2yM9f7Z8WHGDQ+mPPvEV/8OJvGZk+snqVVODW8w7usubPwukPoQ6x86 M44l5WXw7VEbz93STrn4eOzS570Lfd73Gj907OObMVJDxH7+3z6OaF5Hftcl9oURjD7Kq9T39PWY /OGH9D3HodW/pT8+ATu41ojYtl5qv20qa/0UlK7dmz+5ufu/a73Gf0d+y4uNLdratC//1qA148RZ PTPwlTs9s3x6C1vMbU8a0tuH0f7vXzcO7fnHunb8SUqUYYWJSIs2tcQQ85ZGWei2UUGPteOFfsBq N+1n9iubl55v1BzOpbS3Bhhzr57r/LwvQJb3WcfMZT+qV0Fm/ATtrNEPR4zjUmrjVcgeNfFeNT4s Rdqsu8TUHOscSpT0e+8sWn2gClrSls/i5P17fqEGPO7/Jy7udXB94nlAVtwARzT8/lT2qPX+CTng fXJ1w+8anjWX89fYaHP+ksP++mr3ZDw/yrUx/3g2Q3EMkef5Bc+C2FY13jyfYR89720r3pe5bs+4 kG8wsKvt0Sb0eT8pj1p5/sQXuFF/W6DP/a8ZT2KZ/bbvLUdNPHq2fehLjnifSh99ChjWyHeNS337 XvZFV36o84qsetqEQ9tjy0MzdvnWyMHDDpgc+tJxPZjIoeN4qYf8LpOjwVJWPfGkY8dDf9gz+b5g 66mDrW0TfeTEkdfnayceY0KGQr1ptDm0AR5lvlQ6X1BwHNgfcFD0j1OKk6o/nR4WXExdD4DNEQ89 /85J1xMqWhqk5gBQ40A6KDwo9aYGjiLD5EKHGh4TjT7BoUcS+7MrsfMjf3P2R74dS0G/WHHQh5TQ eJD4mQ0oJ3J3Upyc+Vu53/+dk5IFfBZbAv3jj3zTlr9pwkLQh9BzIieNAU2C8rPL/+//83//56+c wD/RjU/9xF7ss8jQZoPGwU1EB4afQ+ZhMw92m4/IOyHwff6u72ysOako6MZEcJO/HH8nVmjfPn/r pwvZBH/PT2mTH+gc+MXPL/N3d4Ow8s7QzeCyqBJ/QkzExPn5f/76lb9VnPjIBX/f5MuX+YZKFzs2 0IEjl9jg7x7ziTke1hJLJ3X/FgoLJRi5QZgxYUP8K7+twJxz/LHLt3/5CXDafIu4/PgS6GQ5sRZj Hvpyo42/XUj+cxur/2iTj77hICoWuyjzk9nEOAtr6uj5SZ8w4n9O3oPTi0p0mMifPuWnt8O7H44z ZwenD20z5yYz8TU+8nAdXwPYCwM5+JwH/BRiYW4iz3/Op86uKPzq3xEIbvxlnCjlM7czKGB2NgKS 0osOczd8OKUmNwAzvxmLkSTqGWvHnLob4nC+crMfTAYeHXTzD/xuUkPu+LQWM51Tqnvwj2uRb1S1 j+QcowPn8u3AENvlbJrMJYtzgxo9DhciZXYN/y6jQ18yPmak6hP08X98qm4GkXyP10hQHpj083/7 NnI3zsaVp/z28SlHH/47mRsH2/Zu2cFyrIcvHr0b815vpW0/ugYtPy5/mJBNBcbN7bzpJL8cfFDm mn/BeLE/Ll05P91W2LzsnNzW1MkFPGPW1ysFG4j28b0OPXjgOL9mo7Pzgi5Wa7ma2HI+659c6Mn+ Fc/EitrojK25KTK2xjY/4UUZvDaPq+SX8fQG8VzzJt4zzst/NGMp+Z75DB6F+pmbiWPksI7fXbNT V+c650amtIM3cRk1qw0XHkBue1v+lhxfNo/2Mdlmuy92xjeZd0yuCTf65O/kBdiDc+F3HkCHGZdP v+PJuKpzkoXc5C7XDGIctY5/P3AUuTsXjPEsmzetKsnr7eNQ5rV283CLvLO+4tPlM7ZCg9y1veyJ jbEaXnQRiHf40yX78LAAh6D6NyzDF4+/GVhz9T8rMI4Tf6+x/E3R+XlYPohG1OxtGj3+5B/+9gNn xsV8q50Is6Cf40v2P32DxDqR/51fwRifR4xrWBiVi0hweWA3ue61MusA+bRNDSb7HvYS8qg5msut X3qAUxP/+D4Pubqv7PV58hmpFujIagsdijakl3he6nf0KOiyt1TePSp6FOnUubi8+IWe9sChbH0w 0KPGJkU5anThw1MWem1FFr74GwcZcTYm13x53a+nrw3yT/kr+1WWSfGgOUa0keteO22x8A0Z/cLf 7Rd6tz/sa5gdHFPQmwe8M05Qoc3aLC/jFtrOkz6Drb+1e8ZY//TLPvhbx9xSS98yYHKUzzkTe/Kp x9c7HuUdf3wG1zxRO9+hf0tc86GNL//zLXmE5zzJW7WcSMlF9r3RuuwaLwTltQMN2xzIOR68X/Bv VOGDeSEebrwbBzxjMB/SwEYOvjFhXx9sU8Pf46Vf1OYAOYp2kumuP2yQ+y+2KKwtvdmT1IvtmOCP eJWLXWOhpthn9dcvYwQPfWVpI+MY0EeW0veXb85rZIgV/P5ZpNyNAsO4tPmvvBdEVptgOj7QeE/L fgJ74zO5Yj5MjglHv/RJf+nTplgbEzwObPlniiqYl+2nWPK0QR+/Jp7Jp7HB41xFlrWDs6P2YsvY zgWt+tjAL2RcSyqfPsVcUVOQJTfU0Hb7KQO2+OjCVx+6/timD58+PogNTbp4YlFzII+Max9yFPrw tGUbnS+5SZcqjsUm76XOWgitH/o9voCDHkX7+gQOhT5Ff2jrA20KMuIgh8o7fWWp4euzuuCADY8c Pe2o75oDX4yxe4+hfqsDn0Md6BRtapc++PQ5KOpSU5CRRnv35Vsjp4xy1Bbb1hPPjDn2ocvTPmNu MXecv7S5J8E5hI4+7tice+irq4/21UVGm9TyxaXevoy/95xBn4KccagLfccFXZptZTNyszYzryJE 39JbBZnn3MuZB7vhnHNGmzFU8V6Dkjv87J42+1HywXrb60Ckei8sMr/QOXqtV1//0MkJ1XxjQPr8 LeGZb3g76MkB8ikZmaxh9Ikr7p788D7sR27KfWMsWZ9zXc7VtHkiPf0pUdao6HQ/nfcC9Z3NdPjs vfjCQX9e+thgpkBnHWjuAtS/Fcn9qtjrvajU+P4z99zA7tqfFu3SzxqBEfq1Uy64J3OAJxjupDmu I08aQRosauf14ECZwt5jfOcKS56mYLMY+N77p5NT/8zaNc4VT05ybw4A9nti4ELl5pQ+yJeB2qO3 fWW+19clXb9YT4+D+GZpu/nA9/wLq3bBRYg+1dI5ZKqUOjnN+C7yljdWaE86/c4lFQfpet3nr3GK Z78Y5/xBER15F9B/aOiXevQ5ph8fFya02YML2kylY00wyMif/DEu4j7tDeZSOKro5H/nxdxPuTF3 a3CxAxWcj1jSnrbGF2MdVP2jt9vDHdrYfB3TcNCo2K0XX/r/Xt8nrwctvJG95w+5m6t8VNNhjtx4 o+fc4JyElzO7tpULRHXp97yNW4yb8XcJasLYC/heZPbnrJH5P7+aU73juy6vwR17nHcTNyL4Qo9j /GQ+gBFaAqsPZ4w6rtDrCxqz/nHrIRontpL5nHDyctYIdEImN71Xzwdx8It8Zk2j/skHg6NxxZ2/ J88vv6L4/5F2Lopu20gSnTjOzPz/z+7m4WTrVOOQLV5dOzMLm2qgH9XdAAhCpKT7c55z2MnssTCg B7kf3krqdIL7OJr4+pbnIY7U/KJpE0qcs09sPyQOnu1MH2MZl1Ejxx5pc734nS8Ysmalnh1jv0TH WHGt4zrNWs8HnP/8M+8B13MgYqW75v1xri215z3drH+NLwp0B4WHwJa9/yRtrp/snyY2/N4fUh/7 AUG+1wHwGEfOUR/+cm2mQNGnoKNd1+ZjA49YxKVNHf1dOleOzV5D0KGNnXzrtDmwZfz0AfXQNzjb Bxi20VVOHT59tfsQfQo8Cjrkr3+oMSCj7Pho62/z4RkLPsFUz/2u7f0rw9gQi/5p78Oc8Ft+5jPz qHMgusjhz7Oy2aPqh+i/5p7hH5ycKad77gfAMDsJmLRJADCVANkdY0I4U8eONQhs4Bk0bTtpsHPy n4HmxOGkA5cbm5wwyNho8kDVgaPOSf5HFr2fr4WPb8Tw5v6XPtAodk4yHm78+VdO0uT1C3bNIZj8 a8cmtvRKN/PdPWQwc1axUNRPdHZOxm7u9Be+4PehXzD4R6yDf58k+OYN/59ZxJhQTip42POgEYoe tmD8nhsHLDK//vq/lbGg1Fd8okeZhxNZoLFnwcvq14Wk61qXxOAx4PTCjOlswCf2WHb8wEWOXh9g p95FPCvul5/zkJobVeen6/BNP2Fz//wz8dOXyMAGN3Mj+bJg8wCTKOivbrYTDov7bAzYXOA9NieK oAeL+UefzE0a+gwrMNi4zlwhvrNgxPfIk0V8xzJtChjo4KG9MLfdcBbZ4I1uddq3FUbGgjI9g165 6Rh+croxR0h/UqqHTivHV2yZG4NOXOeCDh+AHPCQH/Rijd8Zr3Qywg+Fc6Z26Wsoh6VjhPwc8jet /zCcS7qQFhs5yDIFWG3mwIVV7VufrvhRwZYYxEC/McUH84CxpGx5GedlfIwjsW59z8/bYuvAvfI/ cdyaP65NTN9PkvMZH/p5osJ/5vZZ+zM+mOKjU8wzaFNnFDm/7rmo3zWUz9AuzA+CizGYcdkylP74 HuplfGwSFTG/sq/W5Dx4s15covHS0w+5/Tj5V4vJEWzOyfmgQNplvcaHjxsb2cjbp1wbruhS56Jx Feqje/vH5cmJcb90j2bUCasFuOi+K3AdR9YI2pdm3ZLv6CDZOPoX19y2ztjgXy3qd8N6++CoyKO5 6+/a4FueuvDFHZeTi/qRFh87/l3d1Xatb//wBuS2ebQ/4IZBdOA6QvjpWtzBiX/+sU9Y+OBsX6xM 4ORKdvlGR5tu8isLs2OG9JbXNvsUwq1NdOCx5tM/Pbi2c41jr9D6TdkLYcfFd1ZJ4g4IOcxlKVDn Wh0drtleN6H9lmV84ZN+6K+HNN70Ra5bs4+ZfjBvYrJOqNY/YMfXLurJo83Bh9Ao7pnc//zBn99g D5cxIKfZo5AaHTml9mdvd/XXyVcd7PQFtWx96u/w0dVm+xVj41rXpnHHn1Qc9Xb7nY12+jJe2sRq m97oXiA5yNs2/PLMn9k7IeuYb9vDe8YiDhSZdjumkfmAhXFxHzTj4/zJNHvpQ2MHVzzeBGeUzn48 OOxp2ONHBz+7YMdhbMrli7nbzgFw2NNvmx0PcuwsG4s6BVtsKPTLv/7FrwDNuQUPPQ70iNy674Vo G39xus+980TG/p+CDXV4vFE0du3RMR7HCF4x0n/IqFOoU2hzgGWsFayXbcO+e/cRMu2om7s6+oDi k7iecWz8LGBXf2q7fZA/sXJsTP328lzJvGCr/WJfcW4edXSJzwMe9V3ag2GRt0V97YnnWdQBziMe o3YfvP/cfQeGOUifPOfQjgcdC37FlJoTmNpN7JPva/wzb6LafRN693yhf/EUHznnuQb53hQuevqA UqDWicO5ik/05aELz/zgi4XsXTEvZNah3zueOE/dLXf+vsNWz/zMUT4UO/tWP7R3fduZL1Sf6G8b cK8+yjioB58i3pMie+qSn+OBTFxs94GtBT0PedDtj7o6UIpt61DvhVB/FjHki0/butjwrGtnGxlF vraxqE1CbRl9Yp0Dfvdwpy9Ga3CQ3Ti3PRjbL+P20e8dK5babDux4e26MYzN7Vf+pujg3yK+ePBd C6jDHxkdwvg9cwwDZo7ebI/WxPE6H8SBIm87ut2rrjU0rMFr5bwc/PoJSyxGZN7DqQxnSoePmBi3 sqXYZ81Wxh7j5Mg9qvYPeXb3fK5DufT+xVfPUppba9kD5V6UebDfwh5cfiEnKyrV7sMmx5M3ekHn HpH87m1qmpfI+nC5QaOJX4THf/novZbmGdb0Lb4Z41uPOC2Mb/NIDKM/MuIh5rojg7CdKehdpXle rXohf0ojjp3q+K2s2NGZrq8cC+OC4sNzwzkK38jRJ57qhl6CVK88or8L79dIyJ+TfpWO5sWLg21u bDt349w+vlcX4zOdLbf+PbpjeWJq5777VX5lecZm+vtVxxYdceodSBvDMwapVlBj2DzryLBhb2A/ w9s2w+/M0KzyrQPGbu/6ZZSKfOi7WNVVpj78XaetDnXKln/Ev/vr0iOlninGMjmI63yfc6UO6mOv xSBwNvzMU0/x0hdgeJZMLHPWet2OwokXeu9XwftYiC/cHHdeyYf/Z9DqL+1ZW9GftUbfjRndxjge sOHLX/0gTGRiZQXKkoDurGCTFnrkNfmC0IfarKlZAeqva3Xq3EvnDWUkYH7Jry/0oW0gvU7Tt92T dg2/31ucy8B1Dem9nawXQcyHaPEze8+OURqk9AdfRItv38uSK/tVPgTfZXHlTNzEhM48lEd477XZ YyG3L9DHV/fQ9Uff3oDgcx3gQTW9hZ178GIkIejYQHk/2hWz55xY2x8+tXG+8L6S2CjNLfn1+RP3 X/LeCxyxnLdgiPusq6vdPLeZXOvkvIAlnnz8U7AFd/py8rTv5YkPFUueMZmjePpBbq5bV9++56WN HHvL1qeODwt1dKG777SHWsfG+MSB7qIvKfrEDQY86vBm7o+lfcFz1L2v50PM/fb8nUoNvgIkDwM+ zcA3gPtTfD1Xp4PpFAHH1QRLABaTI4idLHV56Jr4HexMBvL3DTGbpj/yAJdPN/uU3E6dSTsLHz+t Ag5f1//ldJAdA+Ubmr//PvicIO28nFjTcXOz5lpQT2zgoycOdXL3KAb9Bv/L/cezeViFjZ/Ipm8p LGLY0kROHvhvnxL7wRYXORgcv/6ab/TmIopuf6bg5DvA5BP78BhDJgL0ty7SPDidTwE4gaLG9w+q gy/+9ROQjGHajKQPgOkTFtI5GbKQnk/AYzcPXbHGf25gwEuMHix8fOoyq1ce/qYVfPJtf37LZjhx 0G6JHCRiDFo+/0MOk0dg2zc8IOebDuBm5KrD32X5lj5Bh5iQufBOyzmFH26y+OnT+CG2rLAJOfnO zTZsKMXDT3TY5Hfepq3chRlddBj/KcGMnsWYaKNH6QWfNuMUR7Wo7MavIjrHBiXrUGyaX+qT9sE6 7caJXhQnBhGHyitOAV7l32sZx9YBT0z5tN/pKn9SdF9DSRZ2eJQ3lvX6jI5tMLffHdP3+NiN/3H4 rCP//5RnfGIZ35bvunrSp4w2x85NXaj41JkLls2X96TqPH0+9WhvHWN6p/cpjxzeCDcu4g/tY3Tx myTM6RcnFGfMzv/Sf/F5bHp2vQh+2ADPA9+U8TF81qQpZ36dFgS9Z+4dz8jKz4sb29vHAairOc+2 bHzHjqRjb/sdRYXDos5nbfgfddhE32XLn/Xdvi3u2sinR8DkYJXc/NG+5z3rxuQxUcz6fGOqX51i Da4a7e8Ije2mbDznuqjuLeMqhM2rb/RunfFjbBPdIKHDwRjB37LR4JV1NdcwDq5/XP/zwTg+HDd7 gVz7wudt0rYnH89fUNhb0HaP0b1SeO69uAg2BgJNaVxeqw/NBasyXzb+5m0fW8c+QRe+sumDe2/A /sD9EXsgHgDXhs0rA/0o1x4ifHE37bV72aG/bZRvG10YM/rWdwzwGv/pI3KnjY5+tLWtH/xqiwy+ bfK3LtUOStntd7yt458ewadzQXt4FPxw2EaPutjmxr6Y+OQn9GCOHvq3jX1w9xH42KFjXuwLO+aZ X/aRcuJibtfXiW3LkFOM/UmN0ZzRhaeedfw+i2MCH32pdeLg4Dz0V43sI/LBXl2oPuQrIwbtdjy+ P0Cf9wDo0/e08UtB3wIPHA5K/Ryx+mBgox/aHMRLUQ6lPDHVN4cqHT10PeTjR99SYxarunkvtvnw kHdenL60jh45ik2d9wzoG5e2+oSqL88YoXOdPPv806foa8M6nxmbdxDj19iRW9QvXsZIW30r/4yK s6n57PExT/SoU9DzoK0PfJsvPIr2tss8L/DUd89Rej6EQxzGpC6w/SZ7riHwwFdPXf0i1w4/jiNy +VIxaJsnPOzg7UJ7H+hgs/WUP32hx0GsW+eJb79oD336EAucLXvGgxweB3WxtLffnjEZn/joN67z XhKcJ17B14sYtQsf2nPoxIOqGNSNyTp0l52n/G0jlrki2wU5/snVvLVB76mv7ebvuvL/hoLDof/d fucDvac+PA9jEO8zvmOBvrr62/hbLhbTZ2zutf3pd+Mrg24fm/936mBe9kxh8j7zmWeXyBhPyrtx NX7k4lD/XkHvM134YpZeO2Jsgoot+5TU++CzrDnnuT+VkYzKxPtXPmjZFb+G3LPBfD6Uwj1JfEGT cVAYgMh7DYs9/ZB/vaYg7QChW1Ff8EP/cTsLefNCgRjyL4w54OTcnocj6KFDiZ/2NaSGxUAiHvVn 2X139VdAD0KMuV03/iamGdO/WPcjzA/8tRCG9vpoaCfAQDTmrUOdMq83ZU2ntJ+QHz3b9mOV1ot6 sNQtDweJk1BbPf2LHgVdZMWNAu8V4W28Kn7nRX/vVN7JNs+6/qAc8OXtujJ8WVdP/8+2/E31K92y H9W3X+p/x5+Y2tqW3jgdgGJu3Gd9x73rG4/6tqON7plSNF+KOK5T2sq3PZRZ84OyHKHNucz7d+yX qDGJNPHN+MOzbR2qbVKpHB3WBHDZn9WTStWH9/8rnBf90kRgeI8WzwWcvrnx7aPyR+VyPLrEf+sj hA8PionSq81eIPJocPHIB9/zfKVLazST77zDGdw/80xivr2cNbf3CoJJ/+An/1invVZ9yRpNTmTT DxLhI/isef1CG+8lot99aRbn2fvO8xqiJGbWq30Q/1deuIcSStTMJ9c1/gwoBVveKxKb8635pt1r Seizn7CjH6qf1JGLTV19cCjETqG95diooz1t913EyvvNjU8bPvrw0bdvoPK3H/WIAR1s9GNdvnHC 31jWkVPfvmhvecfp+ECPg6INupRnjJsnJvmCZw5giF+Q8yLWjoN+gq9/VJGDCc9vf4tjX4gBBcMD LAq21rGhbFzaftu8caWNnrET/zxL5X1r8sn866bj7Bmwp/j0ahpR4nIPyPOn/gQ2GDYydXwmI3Vl UOvq1MF5kQeloMs3eMfuvDkKn5MaHTtnU/jo92K+EgdPG+sOBhs5CnZs2iiDkwn7MuicRBUf+Zww Tgps5phBQTeQXQC8qeUAgzI/j8xJMZ94ZTFATp9yNJ6DSY7Eyw0fbv5A0aGgNwN7bMIDhwEueDCo s/gZo9jgFoNgUzqewf2LxQ5ePu3CB16YVLWNDgtjb/AB3/gmBvIAl399qFlIFwp4wc1PH2RQ6WB+ 1KGUvum3jDqfo3/i6GKbeufc8V9/UbB/8BmvwRmf+mbRTbbpCMaE/qhWDIfHJpl8UOkngzLu8wCY kLIw50RBSJ1zA6zmF+6cKzFsaQDTzcomqObRPgvGaB2TY9q+WroFicr04a37YnvY5PUKOgJsKUOM cXJSdsV06d4edkzoDdYtL+PxsnEfopemeC/MHzRebYiHkcjMSUiEf8lPrLRPWt9Frt3dPdU1j6fh YN598Gw/9cE54TxF322/84+vxnosP9N58neM2/4ZwFNGe9tu/aeuso98O3ZT64wbfXm3B2e3cxY/ BtG4pNh88HsP0cphmNUFk/wg4/TGqEjuEdbHfT2DOz7po1tn1255t5RYVAxfmfryzBVanejK0w20 vBO7tmJ9j77oxt7ywg/zbhMH8S/lI9+21jctBoxlCs9i/Um3fN4gzUZNfunCLP6B7XXqUhzmXnH1 fvVvdF9tWFPuMUV2fUr1wn2t7PitY8c/lmZTRraP6lR++Ad2+FnZuFA1OZKNTkjjz9wgfh76cr36 hV9GyXX0a35qdB78+vPK7AlG17yPixIwPLiGesCjEOvsQWbjW+Z52XnA0qb7HxNefP08KfgWMJWL j7z9GMqex72P+zxcaSPOsw3fXIoXI32RM3Xihlp2/R0PeXV6bpy9UvcJEw8y46COX2KGR7FNXT33 MVJk9XEoNh7wxVVHO/G0h28dqhyKzDeetN2/7j3kthFLW2TaEAdyY1OHcxi+evCnQCcneVAPcKiL t9t3P0w+USrkEwcbdDfdOieQ+qGOHuOkL2L+GPdYoUN54sMjX3MWA0qBMpfvHCZG2uZLndJY001Q 49Yf8h2v8UjVp80hRtvHlrq+1JOiTw7i4E+efGXi2Hc7Ru3Q5RAfPjiWpxy9FvbjR0+e/vCjL3HV FS9eB+b4Rt840KWtDRjILPqBWtAVe3yOvTraoK+fzRNHqj8xNz462qonD/6PDnWhu+hrYyLX19Yl 9enjzb11+34tfejYi00e/cZB3iTZpc+xwt8u2GLHQUHu+ef6iWzbUbctfWKKi9z4oJ+VreP8wC91 ij431ceWt87LKfqEGov50KaIA1X/mL/4lYf9xoMPj9L4ssbqq8y8iP3E33wwxFaveCdO+uLZH+rp Z1N0jUO69eFR5EHlibNl4BGfMWj7tNH2P6XiDJ2xMCbpq87dr/oiPvbP6FPfBR7HZ0W5FD38PQ8x 1Htt258f+xY8dMHTBh7FvHb9qaNtDR4vyNR330oEzZb1IKeRY6cvqGOp/fTfZXnifTg76/uTu9vG IiUSx0XexDHjMb0VhMQ0P8GZfuexQe+RMQa5ls/lPDfozxhyjy3nWmPPmE9+8ZRc5wHw6e8gYaFf 9vvcWOv8yLVubjuCkz1pINEbi4knr7Un3vZZaO/pVW8i571D/5TQSQQ9/WE/uVJ7jeN1hkYv8szg /iNm7hzuMjGAkczjA/vt59Ylh5PF0QWJYx5SMx5oT8C87pip33MBvSnqTBxju/3DP5A1MIbRFGVo +zn60D5AC7uZT2Av8bxavraM6ZX7sbXj/Cj9yFFfqsaz/YG/km1/qHDoZ/YPte823+F+12AJPefB EEdatfMeyzhfZAcHnvIF/aH6d3Te4X8AejJy0s6vD8y6d2MQ18xlTJjvDgd1W+WvHD6L88mnffsC 7vN+QC//W4oTp0+8kd6vrCssYPrAfs6JrUP0nr/Dn2c/hDPxaK/VxHKPN/zJRY2hje9gpGcnP0R3 Ilk6E1/9s2ZmHeJBL5UcrKXnkU6uLRMLD10R9/1Y5Kl2TPA1ZoeDLIy5/zXx8Dp60eX5Ac9Dck3g 5/qhHs5pkPkVVtauru/H/s5/cC/M+gtuCvrwecgwcQwfbI/uiaMbjfa1/Gd/Y28M6Gw5de2k6Fun n6hTdn5iwKOYH3wPcDgom1I3P3Xw416/BssGPPxAiUWKLXWKPKjYUn1sXeocyLTfPPg/58Ne+O2v jLJnyS/W8oXAL/mSIrKMau7TzbUbW+rto1Bs+oXP1Fkb7E9jtt/gkzexGm8Dyov9blxQijG3cV7q n1iDJ077LHKs4OmHb//23O7snz4sJuPCs7lxU+SXB8AA8McvuGnEwzou3hjuA0cT8ERmsPApO4lb 9+4gbo54oMv4oPdLftfdh8DFiuyP/ASy+OKO1/GDbGKZgaaNbfM4iiwfnuR2uJgMMH9Tj0LO2okp feKCM1h5WPsP/m6xN9dmUGfKzUDyEy/hJo/7E8z4wr65p88Zjw4mOZ/+4cGvx30Tj0WDiUTe0wfg 85PI+IQnTprlQS3NpwvlPU5s4L/x8DeTn77iG2t8KgbdxpcTgYX2p8QLPsX+a+B5wXd1Umdz1YfG f+WBPjEG69sXFtHEiT3YjTnjniYbWezHJ/06kzysTla+3awOvPouL2OXvviWb4mHi6gx90IgB/Z0 1NDo8dMUlMyULN7E3SCbCn7qKzz6eDavBD02NexL+insjEIoJ5WYEwMxNtewlWFmv6G9Uafvbnld nJfLJphg8a+xHZ8AjQ6IU69/dNU5WJDRQm+YnhOXioKL8bGycXedOfMsP+Jt+1db5+AJ1B5LczZj 09fbZvu669qP5tOfbfSto6k9POoeT503Ke+QiomNB8KN8aK8GvqXpX/aymYNmfjAlF+dpUf7WcTr WnuE2/6p/3mbMb/7+O/kdmPR53M9kfchj9PBrE3JvGqOP436WyFUAxvmScgzp2cbTPtCmRT8uXaQ 3+Q4Mur1dOTVvHBo7TJ9gr5zbGzRqW+Vx8XBmdyM5UmP+1qK4c0Y4bR5tuV7XTQX9JRp8xnvlr/O u63fuK4T5Klne/frGc+AOI+MZ3ovr3fXNVb02Iippx1x+LBVXkYadgrXualz7dtFHHXN4YUWAQ1y mD5Dzvl42Rd+cqxtbIyHGzh2CyioNpzkwq9r9MNo7Edy7f0lf+ezf/e3D4JzTWWflYNdBXu0n/rR fPsyzBTy9eD89pB3xRpdzqv6P7FfsgRIvTbRA4N6b2jh5BT5tjdFnyLOltFXHPw5D/Ys7Hvcu2DH Xozre22P78YS2fb5xKYtD33r2BgLdMe2x61KecEuW4DGEY9XH4KDjGI8tIndYm7I0e9+Ojq0mxe5 5UC2fYPjsfn6Qt+4pfqUam9772ux91D+1IcvNtQYd37ajB5jfB90DXL7gLqY4tIG92vw0cvmsDrw 0Nl61p98Y7CfnvHpU0z1jEtcxoG6ejt2dMXVXj3s6Fva1sFRn/msvbE2yfOy8zEW9fSFqjzqTxtk nD8/Ze/+hX1zz+R5D+D5BKWAKS52FPD8hDIy2s4X6tpIyU1c9e0P9ClgI6Mog1rX90X7XuC21V6f m+6Y0OPoelhv86I9/ijYwKNN7OQnJvlQN3aoh7bhXLytV/C8gG0f6xMZfMs7O/1CKehg8zyQw4N6 qLNxncfwiMM2uvDEFw9+vB7+xKse1IK+/SQPuT7m7dR97TM2qX2ijdjjfxCtI+PQVn+7LZ68TfUB Txzi30U+1AO5dWwtYttGh37dfM45baGU7V/extg8bY3TtjrkK29jwJ84xh91inZQdPZ4qwOfwzmC 3WDN/MPGQ746ULDFkq8fcI0BnXd1edpCsRNz26nz9Amfos207nG0Dd3+dl1beDtucoHHoc7Gmzr9 /Tr2xq0PMMGyiLX96QedZ5/vONR7pReylYuqdzFOxRigxrt1sKOop0w+betdQc79m+od226cIvRe FXn0T1GceWVspewdmLtstg7207fY3K/hErflzpvGxJhFYfJiHqJ+jDA9MaGDkP3zuJ99LT8xmqt2 8zNHv3Cw77lx4wis/C+dhw+BykMD7MY/c/rsl5savrJ+EBRRBqDvQXLzp+JS7Ac3Si1I6UfjQT4Q tSoOWBwWdW0r40+x7ftRyDXjyx4DDO/GEwv6rBeXC0BDkQaU9jkG39iCi6gJpHIKbWOUJx0fdzzy G0+cIK/7rlSkbwAAQABJREFUCDZO+cePfOhVUpcP70V2KU1fPGUvsZrasvle9YnluvOCeQDexbft qfPeV94VSvhXfQVD73OGWO6anPd0x6HGO56yJzU3baQz04noHt+JaaJH7y4nI8Z78ef82HrLYiZf GcZwS6d2x/JxDmAz8uji4k2nbtwrrhMO96m8v9V+j/2lcwLpPZjkA//pgvfa6ksxw6fXirlHDfdp Pb52fNpCLaxBd1rWJoHbZ2LL+gCWePe9o5NsAG/Z6NkGJ6YfCvyuRxF+IY6sJf1b4/ZT5Pt+A5HO tSTXytjMunhfX+ug94LmT4iyv+F5FhFuHAPBv0fvradN4RnE73mv8Ouvv/YXWAPZ3NpX9Tt287zg fv9HvjMu82DRPoLHHtprFXrU247LzeeZDwX9eJ17PM3AGF7zbR8eLOpg737HN+9PxAXbOOHj2z54 2qJLmZzmfUj7dNi1e+6HjUdM2+Yr/0Bc8eKDAjV+2ltfLHz6Z2Kpwzcn36tIjVcc860vBja29APT k/tyv9H/4fG+cu7TuQbMPR5055d5f+0YdW7lPWzxTg7UicdxxTdxeNjP5mPfGCvvUZFBxbJ/aGs3 c2Tmj3x9mae+pl8TVwJOaFd5eQAscG8KNIGZ6Goj57DozOBMGKdbF7kD4mRsp1dvEvjlfMPFwImS unac/JwHLEQNIS/kYYJQCn4vjHL+0Z+B7mYscRALD0xHfzqZr0p74wO+8c7D28n3XT4NKAsXP7WM XQcwPYx/Fhz7RczxeW4qJk7yQFc5+u2fTDLyNnf4HmJAG1/842tjtA9OP6h/uqIk6il05vQhn4Kk zR8R5yegiSGRtX+JcXK/PylyYQ5QfINHmc1295K5kc3i+488CO5Gu0qjiL3jhBX1lhDznDEMYm5w qzsL6rT56QQeNPfvDBMp/4NbXwFLt9QWXPjg/nU2uVnyghkBG/l+YmjGoD8nDrvCzD/jauzggHYX mj/lAQKfAqInzYuHzLxZkXdbiJ3YUCBoAk3B5+mF47/Sq24fqVObmM6bmJvbjXwwOdG1ER/aGM/F nDYFnmXbyPu7FNvBCt4d0mW+/VzM71RuPGMkThK748X8h7h9czXzZrvDjnn2GYb+0eOwjT51jm1r u8zz8uQ920/dd7nof/vSbselLT600Z887eTbfkfFfso2ljij+zoW7+332BHnrD3bh5jwwKBsn2Wc F+U0OzvIPcOy+VU9fXLMXuToPvWnHcTnPKZ9YgJrxyXO8GZTgM7Gvutn7ihvzGjfRbyb8wxmYWN/ 1pLbx8jFoX+UyTNB+bevW1feO51n/6gjHVvXhXfx3/1ELNh9GP81n2c2DGp9nLHTHx6o227OnRnH hnW6VXSG93ztnHyEKmYpfR3bQZqYt/zZp43hxDTX6uXReRnavU3Wo/7kc37qGcrD36+/5EHT4296 gJCemg9OEUnw7TcpOtR3+yVOrol5n0F86CDrdfLEij0F2VyP5w0bevL1qy17FnTVF1cb6PNwn6MO NmzA2ZeR4wv/5CM+MuMjpo3dIM9LMU8e5LiLOcPTF/jMbfZ07AP0B9WHGNiLqQx/FO3075uAzdc/ /UARA75vBsxRHOw5KPoydnnIeYhu2Tbo6lc7sdU3jk2VSXdc8MR1TLee+MbLh+/6Juf8VJb5QDMD QCseNW3Fgxq3PNoX9hkz+hve7lttP8v/iSs+FCz7sXGutr7tA9rU8a1/eBvD3LSBsv8mNvsDnjbG QpuCHti8wSdXccRAJg+6C/jyjKvznf4/+Ma+6bw/uMeEGNSnbhve7iN9EIN+5wOc04bHoS9w1NNW PPOgvf2hbwzI1MceXNr6t4+cI9sXdddFfUnB6g2l6CTx+gNLX8aAPjxvBNHesls+41uf+F2HuRC7 /YGcGCzUzQF/HsixE4+2GNQT/Dna+IAJLrbGgBZ+KPigzrff0KGgZzE+KfrW1YESn/wnNW5xbUux 37HRpohD3dioU9AnFgp66lrf2OjYVg4Pe3EZ2y1DTls5bYo6m8I3FurEhnzj096F9sZG1/5Bb+OL vfWVI+MQHx37EmobzG1vWzso8n2go5w6xTbUuja2ofKeNgU5OOh8r+hD3M9099jZV1v3aS/uZ/7V R05dPah1daD6lKoDdSyUEZc28AZn+oE8tDV+2vqSBxUbunXQpf2jgp4H77PSuN5vYa5P9kzgcX5T 9KfPwcgcrDSY11rkfB86MZ16dMelOvgDwbhnXUYKB0zv+9Xv8dG40UiMrOOJtNq9DxZhvnfS0n7N 3qT3gaLC3wHmvs233k+Ij7zfYp9qt/H2a75QQN8HIgJuOdUDLlJYIfvrdhNE+6VhhV8V1hMUKWHs 8Z/w6f/IwD2K0MyAy+6IC5GJFP0ZCygPgStPnXbzrxx3mXeR8pnS6feBoB+RkedlM6KJoXxsBgOd 10I7wivCVylzfduQc/0TK3Eu9Y5j4yWPV9lSa9UcXmzAO/ER0bOou/nveFv+39aN42mPPw7K93yr oz14T54yKePYoQA7x3WPU4U39B3mO94b07KecWkL5RzbRdnmPevqzLk/0r/Tl08c49q28rbuTJfM wk7E11lDLNu+dkdFfteA6t17T/SQq9MzBLtj2xyZAxifMrpZjwiEoALXL391DWSddfznXLWfLvtT OS7amvrtQ92PdOYkmK+4k3+4zUWZedl+4iHHd8/1nP/9ZmLy6YPghNO1NHIiM97W8c96Ae2HdeZa iB99Qr994yHs/LQva2OCbtxzXWVPXO7kEjEryf45Zmx5T+Wf4JmFbvq3XZ97EzwA5vxhH+yaBe2+ OP58YEzu7qmoEx96fe8bDPW5VnL4voScsMMH+nZE+y4yC20xrdsmB3DcZxfnGMqnCX/b7rpxEAs4 6KqP7dbVL/x35akLNodx7Zjk+2xObNs7Bu3suxnneS/q+Bg3cVHnG730IjlhLwZ9htx88YuOB3OC A3nnJPuA6LQdajF+/BMzB7j6Qp9iXuqrxzd5OS/ERlfbxpebd4FrwQYZuviDUswhf0QqSc/7tQrO y9sHwPxdK8zZPOFIMJ1jayL9FFva6CiHUnBOMHScAwPlsAOryMmXZHnwjC02qdS+ncpJwm+ykNz5 Vgx/Dxc3nLgn18YEXu1DjftL/gYwdU7q3/6aEwI/5ICuvs3J+ImTm5Dig41MOQFwcoI9DyRnIfj6 V7698+csIGDYN+Si/cQ2WPDQg/72R775m4M+o6A3urfvYmTS/fmH/Tp9JTZ5JPDakx98sYLStrnz jaNw6Mjz8DeLHidAxoNC/giBAKc/wRDKAsrYZ0noGDAufHKGT/HwgYhOvy5us1hM38aGUHL0YWti pA3LHOkjDrg/5wf2qZPDjAHt9Evzmc11XBRDO+SOSZEbJzdPkue35NF88Tcx6jcz5FrQybPxE1ji aL+uGMeSwE/wbGImQAyuXKZeVl/w0W8g94J983ctGmneF7MtM47yjmvq8C30A33NM9Lmkbi2XH3n 1Wc64v1dCt7lp51nl9x8+/rSO+DPtj7hb9nYk+vki8w8tg11fQ3/BKTS36DYb9/bROyR/+fYG+td /TO/7/if8k5YO8adkzm88y/vnc7GQG/rvItFrP+Wit81KiD36A8iaeK3N2RT7wcgcg7dsaRe1XvO jOX9iu6tP3i3FA/3GHOagzR+b62N0Tc1Ueg6Vrc7nht/IiI+/N9Y5nxzXmssNxNFfByR8e84qnWA uUlQnUPrcxTySjYcd2xthCeu7aHz6p9RaJ/sBLbShTH4+NmYfkJ2ePe6R7tHsLSki7Ytdefjs04I zAn+8d9y2QcUXMOWf43ddPLEoBL6Mbqbkwvwcx1jLJHzOlEbA3KvdddYRKt66UD2Wn3omWsdf+v3 evibB8D9Cehs8OY6OLjY4YY3Q7yVMX7nTq8Bxb0fkKDDwbysfuR9G3T0iKb9FVr7xMT1nWss+xt4 6fDLV/WDh0+O+xo8sxJebVBMefGdtrFWuNux68/YdO81m29s9SMV+9nueRc85RsfXfnUKTsu/cBn b0QRH2rfoefhGwPb2DBW+MFm12nLR48CT2p9Y1V4Xra9utpCsbMgf+rTJgdi3lR/T2pfbl/ioytf vxsTH8j3sXMn69qdB8DoFTNzu7LI2ctRkDlu+lJf+eaju/u9IHlBxxjhuc/23BJTrKdP+BsDuQe2 FH3jh7p9qC08iza2N1UG1QdycGgrB5/3D+SCDMohX7/obywwkMGTGhtt7Dk2nj6IQzxjUh8qztbb MYuvb9ti0KbwAQau6Y4PGB7YUozDNhjYe6Av3sanz2iL0crB67oI45xO2jdedJClILavjWPrju97 DhhjbU+MxgDPgp5xKzcf6PZlffcRPOPYdGOQBd2sL3xvO9r2gz7V4Xr181fev00HYWec6FCIH/4+ 4BuPdfOkTXmN8SNP+427eRtjrF99wsOWsn0968RFTuiaCza2x57XG4+6ONQtO1Z9K9tU7Gc+6ogt 5QbR7j+xN6X+xDUf+GLpY1Nx0LGOnLqH7W0nb9t8z8+21QZ95rR28tGF9yzGI0VOXV3tn+3uvU4+ W6a+fp5tdZFbt1+1eVIw9qHdUw8+B/PvOb7GAd321qFPGfjwPd75e/Js68828TSmnEJ/ZJ/MSFQn 7bi4rt1PO+2Nj/bkN2Os/qbmjg2Fs/aqr/xvG9b69BmKkVP6HuPsbIsyUAdr9hjFbP/k1wBzy4uH wH8C0lznesI9JArmxMV+Hh/NJ9/+zfd2ELcTxv9ZPWnk4TG3febLJ/niSXR/ys+v/pT7bBNTXpvj 3NcqTF7mYXHGLX5Ih304V6z5JjF449M+wY5ytaPPN5vVqywvZIKOOxHqjSN8ftXOv/nb9T0u+hfV QvuAG5AU3sf0PlPqiQ5O92uXb/gnPjSQvyteN9Dl4HpKwYJ+bn3lCT56xnz7qOrLy47lRZDGFc3B Vi6+beg73pa/q/8dmx3f9/IA/538He9dLP8tzxygHn/Xp/r63u1dVy5F9j0fyobOnNH2HUUPzO8V MdF51sf2o/27OD/O8rETc8eBLse74gdbOK9AwJ5/U6aWXUnyup8TiA01XWPsear5i8ODv3jiwBp7 z5WMy9LbVeLbdsrM2zarTHXD4L0dcULJAn5Wq3nWmjZrT7MOn8WzH7ZpBBOz7w37M9EDlGV29vp/ 5TnAvG/J+6LIWGPA40+afMtzE2IFfcfcOjjVi370Xt7vdLWcvWD3v9mb/JKD+zPcr8H+5+LOuUKv wSMv+0F/zTWxfsnFhod3ew2kr2LGa+jdH6yFrofgeGiLBfslDnXVgeJTXXTwa1ybD44FO2Q8FKWI q58rj8S269qJs+lTT1341PehPx+K0jY/MI2bcSJG39NtTPTAllJvDOdZkM/etv+Ni53vr59+mIPO UWPVFzHzTJODunGLbYxQivbmWBuev424uWJLDI01O4GveQ9Gob0Psf0AwF+Zy+w1MuGq70tb7Zs4 KUAnWTorQTHJKfApBk6bIKF8CxVnHE89bDyBHBioB3IKtibvxKRj0ePNf30RVzZ2PJz+Z34OEdpP WHT9mzcKOy7qHsb6ex4Es3kipvRjcbnR6GRWj5iwtbPZUCbEtjcmb77YBWrvJI1pfpptPn3yP//z P1f/gAMmWONjMAc/N24i48E4gzZ60y/6HKvpr974PZOBfpic5s0qeuSyKXVwXCyNmcUL/6TCbo5P RfAt4K9h9OFvx/W+gULwxMaDViiTEyz+Fgqb25iG8tCY3JhU4M5h3m1z2tQpOioVrtjzyco8GA8g MU6ZeWbfwAOTT2JOTMQDI4LkwxyCT2q9MNAnyMPngohXXtFjrjPdCQXZSJgrwQQQm6M3UizvBQtZ C7anWo3DF3OsJgz0O7Y1nJeaHgxhLuyjd/GP/TJ/qboIOBcUEjf/KGDvc1cdKHzybv5bYADwTj0j c+oET2GsprZfi7kZq75l1D2e+WsyfJ3c+SiHDiY6kyc87Dxo6xf6PV/aqI/tj8r3MP+OrTrg/Cd+ X+za2IM20s9y1Rb593wiY259T0esz+j4uKVgecgtvvMMeerweg53fk7bN6So1obJeeRgDW9Qrb/P kbw572OTY0GUVy7MxPCxhFcR63zW1a4+t5Z+5fTni0/D8UDHunrSuiTBU/oLADh8FDD4R8GGWlBT p3936Njucd51rD9iw30pDAQOTjHH8YNADLGn/S5PbABD5s1lKPyu+wdKHzQ7H8YKY6xr3/oADn/V 27+MYYb5up4kD/Yb19jX78SBv8GdVIFCz9gqLw/+RFFZrLgMlkU/RzR5TSL4nutgbrpks8e1joO/ +ct19Z///te1v+AiPX643r3maH9syrnJvgDqfELunoxY6DsmOPzqud8Kn+vhX+wDWucamevn0UUf zPEHyBRyJza6lmKc6HGQLwU95gW085I5EiN89Mi+jP1UtcKffrr94LvxHke0zbFGn7xsHeyNa1NM aVPEVVdqLsTFYRuqD3QZQ6l4BT4v6HMo058Y7+T6gIKtzVNXP+rYRs+43Tci2/bUKci7vzv9jJ1F DNrEIC424uKbQ7wdC+cB2BYx0G1OEfTXiELR49DH7nPtNg5+0GcOIadOTPAp8CjGRd3Y6jtyczVP dDnAsagLxV4MqP7R3Xb6LkbsaO84xMReGXUwzbv8Ab7GEgxjdQx2rMaEmfXtA3vjBAcfFLGMEb72 VciL+uiqJx462HjIx8YCj7YybfDT/XuXh7uPlWtvrFL4YPEe0nGgbS742jc1jE28zyh6vF8Ai8L1 t0fa+gabuDv3snj2F4HONVCdLneR9frPBeIU48Ceoj7+wPWgzeH4oY+u9MC1re2m1IMejJkL6g99 jafXiArgk2ds8oQA33/yHj0M40RtsF/HfMu3jnkaGzLGiDwt4tmWgkkMFHS23m6/q8N7xiSu+lDH Uhk2xkydvw9nQZ8ilf+ZH3X1ox34zzpxyNu4G5s6h3pS/UDVl4r11DGGjfe0FwPKscdMHjFsvR2T eJunrnERx7vcjRf9p/073+pIN/7oD0f/YqgnVf7E2XJ15Enlv8NW9sSl/e5A/0y30qlPX7zy7/6H v/U8//VtnB/pXAfgs1f16JKmM4TFn3NATO6v5YzunyrhvEZp8gELo4k5M4jGh8L5jT5zoPPr+BP/ SQGY+0+zTl1zcs0TQ8Zjry31mhZ+Umdfwr0sliB+EvpLr2mc9+HzYbV8kYAb/czN3v9EJ/HzfBjK +wL+pFkUaNULt7rg0SZm+pBvkPUeWf1Pv3FtibAc9t3ESos+oJAP96qAh88D4ZHcOmO97PBX6/tF PHzZv8Rb/1Ej0n2d03LeL6R1AKevBgOdjK7hF5dcL181MtqJ13VG/E21dYyRyStmoG60bXnXty3c O5Y0TmzovOAe86ftYf+QvPhY2k8+bQ59G4d+N911cbTFBXL5y+Wn/K3zvfr2u/Xkv/OJ3pP/bKPz I4yNoy70PvgW3+czYPSIBaTvF/HRIlZ9GDdt658hXXYoRN8y1du+eghzMnlmiq3fANQf58dRnTyS i3/yinVmfoHlkWN03sXb2zQJayILfpG//wIOxXSwMUb6lWcWFPjk8Dy0r9InL/YHnoodMD5oQrvr y1lTKgODYBrQ2XNEnwe7+f3orsngzbXmt7b3A2D3/8TO/RT7lz7tU+jkU/vznOrPfGnQKdZv/Gbt Zf1lb8+16Zc8i7LO2pzvrKVM7ISIP/urktNH1OHjn4M69upK8VF/0B1vdNHnuPOd98liQ4nNNnX1 weWwLa1yXsCkQOkbnguhY7ydg8kTjM7h5MoH5i95dPu+J3mZy6ZP/8j0p2/a6hG7/QRVl/d35s/7 OfrbXOCbI7ztvxhx+c/41QZM6s359Kt+9CG2tF/ayLgQH/j4Mz6eUfrw19jBo4gH5bCAge4++NKl /oiPnCnsVn766fb77EPa6GLLHP76zxhN19Wel86OGp4gGkw65t///ncMZ/ICQDFYkuQbuPCxJXkC 47AYsDbKaPuQE12xTdhJOhubs6BE75f8DCJ+/50bosT2r3/9Kzh5UJpu+PZtfv4MvImNyXLfWOLb rL0RkG/TsIHhoSwbL56edyPWh8CDz6IKBgNXm9T72/TJjcUA3xQ+8QHYn/kEDjFz2C9ff/k5nyCc mzdgkC/fPmaz6CB5k9RB4pu/9AX69NXuW/sGXR528hAXHXQ5fs/HFe1fYtCHdg34vBA3cvSQU37i kxDknRwSbMcZPPqw3+zNm9yYpJ18cxVpLnnAje9M1wDQHzmR0hd9wMyN9MaaeZM+6rYaHqrw45Nx yIr2j6/5RMJvxJ/c+QkeHpyDk1OgesTXfkk8ST719E3p9EF/9jSAzBceQkej+v2kD0FTyDPz7lv6 +Kf8ge8vmUvwiKVv4BNHVRsYL4Q2tu2j+GPeot9/DT5K4dGPUPLGBB0LNu2cZIId/VmM6JDTyGN+ MkU2fmLGOAeKeWXhAl70UG3E0O+4H7/y0FGPfAbjjNEBH78Te+1iYzzkN2ViOuEe3ticxqdk57uV 9nyV/yEWBaHmMbmRl8LJ2Zb0yiGMsRmJOFJkyjcP7Y1BHrtoJ33KOK+2TOytt3noUt71lzLk2nyG rRxdCu320MlTuXS05lU/72TyXFtcd7Y9OmJsvnUx0Jn65Cx/621ec0V4phxkyxHRHh5rM3HMeO14 to116Y0xWF/OJ6zgU9DjYB0KCQPuzB2GDp/djMJOUX9a+3Vypx99E62+9O6fcTNYN8aZKmFMTPoq RS3x/NHfM0vlxKb1jn061LE4hiHgUKTU7Ud9/fxL7Fjmo3vUj34cpgyvM4/W4Q2lsc8nsOkLsZFz TdC/yy58cofvDRR1kFmH3p70joZ+6ZSDkwpr9IzrbcX+gr6jkOcU+mquM5lh9Uee+iNO6vMTM5MT GOiS31WSRDf1Z+/A9ZdPhLJf6Z4iby6ucjb/4M7eoZGNj/B6LQ6ec4Z1da7hcwO1fXuuOY0zNvyd G2JlE+t+oP7T7vUvOcL3b9107On4VYgFPxz6po4PMfUHpbi2dazTxq7X2dSh/dnr0ye0kftJRurq S8HcBT/60B6qf3SpY0+strXRB23kX/KBNvTB4KBo1805nxTOebbt+ebil7wbhPJgn3EG14Iu+YuH zLjVo13/pw/kQzmMRwz0KVL1aKNDu35PXmAjg8/80RZd9LaNmMq000aKHbhQdOwn7GjDZ17g82t4 30KpI/M4gZRP3Tisq2eMUAo46HbOxgd1Dt6IeX7QJiZzxxaZ+ywpPnZcjCH7L/QZxX46PLXff5pP RqOLX+z0S9sH2P3UedaYymPHLoy965d/Tr/0PGQfXnzeUGZfGUx+DQBsymDPec1+GT7/zAU5dfKx T6TIOIjpGV9xgoWub6LFgkcdHbCh8MChMK+JWT10KX1IkCp5cg58PXvfYoUXjfzPWOQftmBDKfpj LOAZX4V56ZrJ+RT8LdsxiIWc4vy2r6DW8Ycvxw8bxls5bfrsXSzcXMpZ1HW4jq6XjG9ctz+wP3Pj Fkd+GuDiy1zwRSzGQ5v4wEKXNrrU0aGtzY4V/X3gDnljSh06D3Omj5APjzbRzbiXP53NDGZQe81g /TJGdCjgw7MONV5jMUba5EAhf+rIoBzqQynSnQN88J+66jPuysRGRsEnRbm0zPNi7FD9KEdfOTzt 8WOM5LF14NO2YGPRDmpRjs3uF3Xd4djW1ljAgee5JK764qtnG7lju3nav6PEuP1qJ9XGNj52XTn8 XWiLTR/Q1pb2Ltv2XR191wIwOTgHBv+eY2Le95HucwkM49Y/vowRW+PbFD52HPA5KOrAB89zocK8 PH3INwbaYGw9eLbVo82hf+2glh2XPO3tL/mzDifmrAnc/6DU/igYE9eoCMoFSzz2jlwf9AnVB3WL +vCySgQrkhzlBw8MijZD0x9nw24/vOpwDib2v/Irf9pyTUk9YfUBBA1uYv+WdeKX7AG/hv9H8uyK n/pX4sn6wn2xjCjCxpJmWsxtPDIOscj6yZcq5obxyPrwCocppNu4U5k+Sp4FACn9onzUj82MOXbm jsD+KujRJ2q+CWxhf4/NH5kPnOfEhT62xDtl+qO8MBpq9BkjytMvPK4J6Nmn7CfA3+cGeMa7xwZ7 ijLzAFO+sjLyos7mg0lbHjr6lIe9ts/6tkVG2XbDmVdx5T0xlT/t1ZMvlQ+eeYiNzpZrg3zz1f8e f+t8r864EQf4HI6Xc+Bpaxzqbz1l2tAmh+/lpe6m2sB7h//0g54+jEse/GfdfOVvmx1z5edU6f79 DVbBz0vPDdxlHaDc9xMmPmOpLLivbRxNX2HNvpNY+DOIfEnKmOHVvq9vXnpuEwQOJgZW8Di7/OFX vAshdkAf+PouwKVwV4wBnJ0DGvUcEHR6b5T3BfnXNSjzrAsHa1UU2UWGM+tx2rVFQOXEmFrK6IPH /S594uOnL/nF1+hyzaefxu/pSxbV2OSsqj9wotDcyX+e2bC7Z57Nezu8ESvvz/pwj293tj37c/yw tn7rvoIw73P22S/ImL/NPXV8Uvc948h/+scv8cX+rdfbs/ayR8AXOvytYmyNDRm4vmeAT1v/UmzR 9dd4bSuHgtu+aH9kvyw2shz/Trx0HtcPryEzz2fPCSYFDOrEAfUgX/zAVw9dY0CPPDjQNQ9yN7aO bdrum+SDh82zgNGD99t53vXvPkv8bfozyo34xAR2S9qdG8m/93fTnmk4+aHT+cA4HXx885ySAx65 kBdxUmgTqz7QoUDNmXsE9pX5oU99/jzqvAfjg3b8qTh0iZNfBkDPvmSX9O2v3/Ksj9ncIUNtHgDb 2SNgkOaEhBqsOgASIMnVWboBHRMzSNoc6jkQ2HBDxiT1qT1yZHRrcVHIKTg+p2P6qYuceN/yYPLb 7/PAEjswqj2kCXZidozS2TnZeQhLx7AxYePf4c7qzU0+fBgXeAwcmP0USOy4OUxk5MIAsSgQI3+/ uHm23+4JTizgUYoTewrYbLKg+Z9N2CzgTgZ0kRnP6M1J44NJcZTZxoZYtIVPqd5Ub1nipatmM3jH Pb7Jk/5gQnECT6dy44mH3iyO9AdLdE7NOBj55DDxMxzzM9WZjGvSA/ktH5fk9/7/zMP7P7Jx/j14 /vQ1GB70M/HQJ/uYOBi9Dm7W8cixyzjBGd3U89M7aVSWZJJKFkpyOfHy4Lj5tx/ykoI940LiJdOY OmmWiU7iis/Rq5UijO8yu4OrTWyUA3Pjwgvmcde40C1vTF7s2rhsBk1bZdrbrtbx334xlmO4Y+sF +opyAlB+4T0dKvgO3TFx/nxWtt7T77SJyY4hM+r26hvUjLnz5Y20rKcf9ZyDtqHwdtnxwn+2t651 MZ5+b76aQ596cDfv6XPinliRPXV3+9XTfxb/tjV2Y9vtrfc93+hN7I7vbdlT97AHg3G41380tXrn 4x3vRp+aMaNrXZ3bnv6cfoK3j4NyzUaWgJajT704L3ncWO993usg9urseMjcfyxNbH53UXd8zzXl 7rvRVWfzb96gkffIjXnoSMWZFnot6YSNY514Kb7Rh996zFjnPytjf/eJeOhbl37Gi+aEF8J6hz6+ axf/d9so7hyU2U/GTDbNKPsLrmPIixkuN2L4x9gxNDwY4FrdDS6bXD7oxt6CB8HnWt6/Mc9eJQc2 QSOwOU5YgzfjSR1bCv6pE6vz5ZiUlL8Zb+rocFC2HyLhmxLQqe/5hG82u/cNeOwpYgHZBxCkNvDz RqJ9A+boEj+ba/cE2hPL9O/omR8UG9vGb1sqPnJx6vT4hVdfmRfg3fu+6dvinH7ZWJ/VjV8KNuMN DnWoY6U/80CmHJ5H952RbZ/qlnlewOfgett99Wlvv9gRGxQ+dfxY9G9bW9v6hVqMUyo2thzGgj5t SmdTMDae9sh3nRh30QYd+sZDbPzBQ44tfCh834gZI9TCHpG11P7Gjr0jRQx90/YAGz43CcKsPm38 S9EBFxt5UA79oaMvsWmjs8u2h6+fjQ2PQ2xsxJTiz/q2xYYy73+SQ1LiZpQYyKjvAx4YFnHxoR9l UGKz7PrG1J9jBuY7LH1sHP1DwXmWYi08MdQzDtp/nnEUU53tTx/GrM6T4ocClkVf4DlHlMNjHDz0 Yyz2h/ryxX5SfcEHG/u5F8B4zJjQ1g96T+ztQxl62kjlqY8v1wKosZOz89Q+wBa7jUVbG+izqCt9 ymkjw4c61D3geYBP3fzMwRg+w9aHcuPFztyR4dOyfWx95T7kom3cO46NpVzd3RYPHjb6NVflm6qH LnbQfehn2zzr2qr7jEm8bQePsql24m2ZdW3Q5fB8SrVFDBrU901feODQH89xEE872xvPGOBR99g6 T3t9bkqdoo8ZH8frnpOjNa+3D/Jmbk3/7VjEC3KNxoY497kE/mD2/lX3sTlfoNxLOnmNxnipPy4S ge1er/SOvz/xnz6Z+3S3b+PZfW0d/InvjEnMeIyA/zvuM0eAPPewsIPbI7qw2VMTGzxskzHNvO9I LXFzfOHnmyvrzjt7+ejnw325DTbn6gHtn/cCP9j8RDN7/voIJrH3w255D0SPes+t3wom/8aOv9SJ Ju3JJ7pgJs6wJtZU6H++mNL7c2F/VvpBsQiJn5GiTB+1Squ4+Gpc4eCLHONk8CObeaPNZzRG4+JS 0Bf4Qb74uzKyzXmtiyF3t3G32+jsNthP/EYB/+gif9o8cWj/t0X/+LD+Duspf7a3zWc4n/G3rcMg PjPOMvZ3f3yGB3/LwKJs/q577qqnP6mx2N5UG6j1LbcuxtYxRqm6Uq4BFnW2H+J+FvWg9t222f61 1WbanXldehwLaOBaRvfuzzLTvHCjx5JK4QtMr9jDb2xrTC7bEec1gOCkBtQTg3bvqUfY9z7HnzhQ 4q39kdXGJI6f0bvnk0lqj3fwuS/ScjBZA1mD6N+ujdmT8EH09jhjlmcvFD98mi3j6BNXDJ1vPODj 3luf+0TJPFnPitB19e7DyXvGnLnBr83ik70O+wGeE/FchAfAyDl88Elf2D/gGEMDPS/6r5/oqI8Y H+A556jzIenxM9cg9bFHn30jhTZ13g9RR29iHjvqFvFpi0ddPvaU9EpyCw5xnOcw8MWGoosdh/7Q oYjTMYzu9qWde32odbC0pQ7ftrjay98x0V/wOYhpx0mdPkKnuFxHcxBjH7BnbIuVeQHvax6sUqir R50PCFPAQd/3YLTxKUVGIQ8KMeHfAz4HejsX7cCJxhVvQQ4OewD+LAVfcrruWUYG3jyXGn9xSQLN Qdzywr6/XpgGZYJ3Ig4YRgWNlYmRMLycWpeMtoPoAIgJhhPEB8ATzHQQdnSKeu2o8JiG8PK/vvHb B66hX77k6fyYp/PwRANdjmyY8k8elMWST/B58NMunNQ/f5lBAIH88MHG9N//zANg9IP3O387OA88 wUY+OczggzFx3BMOLAr6FPuGOv1AGxmDa+5QDnXAZaFBj/yYkpTdt91bR1YamZ+25xP31DuNY28c 3U0SU07s4qYK5XBsWeDsh278+iaABWb6yU8cESs9/PXPfPolX0Wnv/tQONNiNsMzb3goS8zGwGQl /34iJzY8/GXswYPf/BIXCzdtjiCS+ZV7400/YsfKj5SDi0nbq0/Se3QaYPkEBItD8Pgpn/z/Od9c bnewUKB3cPAFXqT1CS2MOhi1ZMzRS5PNvjlWCpM42hjtVnGTY7xNvVJiPMrgFAvWmH54vXxtB0uL fqTY95fvo9MFLcwrDvnHDn36nn5xw9Ekjx5EH4t1VY1v61iXqqyubeVS+Z9TsiBi6Wje9oevyhsg dZ+xPFXRQ4fjdNVT5b9uG8M7gHeyT3mM64nze1jab1152P2oL57Y6m8Mdd7xPvMxfTv9XHvzEezQ nPops9Jf+IxL58HH+C+dM3CYy5PqG2TzoY5cHalr08hQ4mCSnUIs18kz4oAqPVFezavCGqmWvqSX Uiryxn/W1WbuOjnxXzroL5u22n8gMpencQjMlOG/8m4+mxCKtupDh9/X1idZ+dhRP/bUjhNuWjB+ +hyNWz5g8+pDW3S1R2L9SbcsWmmaH9eYrHfhXTdVD6bYzrXqJcZuusgh/0HC1xUztihesrRNt/Mz olCus/0zFN3X5O/95oEgG+4+BM41ad4l5joaYLac2Oz9A/XxO+cKbYr8Nh4vzmkoG0XtpVt9dGc+ aQc2hzeFvmT/tP2J0/1B4uYcgUcRY1Pq9INyZbutzvYjrv62D/TAhIetmPDFRSYedM7limvHfofy V/YK2LPvQ0+s0bxfjUO58aABNv3hPkcZc2JjYkubw/jg7UO51AjUoU19U7CIAf/PGNAFC4qeB/bU xVUu3fjULcjBo0AZh43/HDf08CPF3iIfnn7lSZ92+NKvn8o1Jijj2H1jDKHwGBvxsQW7czJhsTN0 3wNfPf3CIyft4KNTPfamwQBLO2XqYfcs6JiDedpvW1fZE0s+FCzlzmHHBD46HOB72IZuW+zBu/I5 e3v0th/qHOYmTsGOT3y5Rmx7bMSijkx7cbGlSLcOfNvi0KYONUeoeNhQtEsljdUecfX74D9YlL7f ODII9lLweS9F0be0zPViXLKMy36mH+x7dJGDD3/3F/bGYJ325j19gCUGVDt8jx3+xgq5cwc7dUf6 8RV741QfLeocyChQzkUocwKKHH/bJ74p5iQmbfSwUwZVd2NtG3WrmBdl0N33xqEfseOs/vCr7421 Y4cvProU7ciZghxsqZjwtEFPHa/B6sP3QA8bZB7wvleIF/tdNt7mUweX8s7GmKqQl61rfcvkQa0j F9s47JNta33ry9Nuy54+4qXq+uXeS+u5QKfnrz7Ft/6Niz6joA9PDNtbZl0dMaS7/+VpQxvfFOpi lLFett1it7pl1L3ugcWBf3Fta0N71wHs+kfX5eZHYwsmOvDVrePzIjZ+euTaWtwl1w5qf9vn0Gcc bWcaFju0I1n/jJvAoamLPdwzz6I7JQrnviHXbPbcLRHzTdkEDDN/TixH2t27ReXnPCDOShns3E8M VmdDdNg3NKaAHKTMJO7RNdjU8Hv6KTxaxFfdvNDug/bIGndi4z3IWNXy3GcTPQaPgl318Zka8RhT kcix5shTRa+6bR6/jmVoxH0vcnTszzYLAZj6QFmfGG/fk+t4eX1tzI8YtLv9TbxYytt2t98Hdpq1 zIt2Yr9qTmtjwtGGOnYeysRSb9vvOvrPsm2UybP9/6XFy1AQ5xPb2LcPdDi2TN7mU99ltz135W0s z+dta1192ttG+TuKnnbSp55YUuW0jRXeUw4PTPhQjt5GTpvz/qmv/ycfnCD1NWYpeYHO0l6+tnQr 9qxHN298Y9RfLKtFgS7bRFhIY43xqxbNY6IO+NbnlhV5Zp0bpNo/X9CnnFWrdXlt5GUwp0Udi7rH Nj75R5X7539WnnYUyKFrMHXjj7zXjfOg7q88AOuXvsLvfaMCrw/UZU/JmsZ1juc+FGJwb8cDTsac A1z6YOZkfh74X7/848sf4cXG/QD7Lb8s+HN+HbD3a2LHsxauCc0v+BbHjDZ129bnF1NjdzB+4YFj FnliYb8/e23XmUEVQ8zp38lZHvbPazt6FGTkSHHfaTzwqVcX9dNX8Owf7Khz6Ft7ZbQZu54XGUn0 9F/Z8Y8/DuLw8NfewPJeBbLtj7bvF8xFuX6w3wUbfNOn2OzYtUVO3cO4bYPBuEAtyMCcsbptbevn Xa7GBBa+OSxP3/jZWEzML18SR/pWbOTUebZDAQ5M+LXnWeUq+RUTRnmUm2TOPJ0YjBRgg4BOmY5A Zx8N4iQDnp2BDTdlsDe4ZBCuAW+cmYze5BVz/Myn9L79kQnETYggcMOOp+H9Wx1s0uKgC2RpJlkW MzD41B3HfIpuTngGAhmli08WBmImVmLj4S+LDW/++5X/yDhpWRjwrR9S4eEneM/Dm034qK/Thdj6 cwPGwI0DhmZuIOTkiZPTnZi3sEB2zBor+jMRmaDeLHC8ZpzjNzbg0qd/noegf7HynjJ44xs97GY+ TN8RHweLLSd45c2DXqDPZ8x8ANyYDw4uGBP0sE/SWLSfzHv8zUSnTkHWN7pih8fCwsWii2UoqP1U RsYd/OYRfj+xnkEhRfBKo0HBfPyNTdvRJYdBPFgIVqE1nMjJp7j3Ald5eI3/nIiXOZAWTOk7aIj5 TkzjQVVl9YfuEciX0p/o0M/whkYZHqS2h885CM7Kb8YHJgWsWSinDUwtbF4xX4xVURe6j6XScdpt beQ92+ap/JVOdpv3qv9Rrq5+1IdyyN966sDbdXU21f4zPeT72LbUjUEc6dYTW5k26AzvYx7aa3Pr 3j7V+REFY+N8pm9cxhtPP7S7dDvhZ9bfvq6z4PShnmeu60+uFHvWUwqaz/jFrz3n73GjnnQQnq/M m2yw5sy6hLUR6NCGAPx1/t2xIDP+hLv6yZyHZ6zQbpYjxva2H5zKrmimUh10cXCKdal86ea3HlPW yynGNvSGlT9aT4zdV8TJP+PlhoOF+viceNtvR86G54mL3Y95t/d6th91ejCYBsXSH3rVwe8oQ664 qx8GbwzISTtYZ21h78Aeg4e97DOgXLd5AByl9MIYgXvMU5vC9Q1c7Clgeu22vTeX8qCUxmTgq33x T4yX7tEhjtvX3CRlzwVv+/N6Dh51Dup37rnGJwexkO1yxXGY5GbZmPBsawMmdWX2C3yLuurBt0+V sS+rTaCgHOQoDnRj0xaPum152PoTu/hDnk8XdgzB0QZqLPKftLbBAJu6PuSLb5v+xz97UA70OdyX 7/HCVjypOFJ0KLTVkRKr8aJjHbnzAMrh/EWPIj7U+kjmFYyNo476UmMAHx5t7DZfLOge1x2jn6QV V4oOBTyLeMpod8Yd/+iVt3KjbQGbYoxQeMZDjNRto3tZH1v0eY/iTNeffjYmOLSRcYhvW0of7sM+ QG6RR9v45UG3Ln71BbWo75jRBuuZs22oxVhpbzvzhfcsTx4YYhePvj7vOeCjf/k5fQYfHgW5Otah FmW0tUnlrh9FfZifFDH5UMCyn80RvrhQYxNvU3VXeB/if4cvD3vK9kN750jbgh7FWNHzUEa8zAfn BHIK8+H5fla/+pOKVcPzoh+o/hFpo+5ua2O+2sEnTtrGic99aAt92uPLGLeNPG2NSX3HUj56tb9X gIrEpKGOmFCL/tSXKn9SbbVDTl3+1t88deBx2EZfPWVi6EP+00YcMdTXHrp51D0+07n55DTn2LWt rfA+959jATbjTNk57fbTv3roIFN34+CHohwqDz66G2frPvnIKPDFG86N/7RR98nHnoPZBOVeTAvY ObyvBk9f1T964Jmn8gRWCNoeZeTF/lYXe2NDZ95/wHu9Fo/sjpU2QYODPXt1b1CPrBlFJzh5gwha fXcccp3Mvomf9sxt+e7nGTU+3zOjF5qbS/2wL+NSZvyEgpqM570BvnMkiBHQJvdMNkab+1Vz/6m3 tqrHn13jfppxRy0FVMR11LovxTsyxwY9NJVduszb+B8c+jCY6OVo/ySe8XT7A+PyiwEW0lTxtP3c 46PXO+6tZ116a09Nn1B0+Mc8oi0PTe03Dz55RXGSa8gnj4OHeBfsd3m2lcmXypfKNy75UuW0qdv+ TF+7dxQb7Z/ywcbJSHoOvqb4NPlu++nnXbxPne8CRrjjF+8zCpYycfUnlf/U05bzG5nrkXrY77VW nCdFXxsxn75to0ddfeuV5/yO+EWuL/UZN85J8UYeOzAZx30Eq2csoIiiM5Vpyyv2zapKsY7dXlNf bKo5L2AAUZo6MV4xh3/5XjZTnZiwJTxsvsR5rFNn/Z3322lMLlXCEvxB4FubP/ElrqxTXzKW+GYd 7S84pI5v7vDMl9fuuCam8c8487O+O2bmwy99BpP1ZVxFzlqTBh3UTiLmERK1Y+N7Bny8y91+wgdH 8z6UfS4Fns/JRp8+mv0AbXWInf0xe9HmSi7nsD329OnYwaf+jI22vOpGHWzj3LhiNpC8aCs1Pqn+ dpzwaG/cbf8ZtjpS9YzTPgUfbApUX7TVoU6hvYty+VIwnwWZ/aTsqUes5gmlTTGHra8MOfzO7fjA j77IhZNifh3wHlf9BBjzFqrd54C14qf+FQN4QNRBJ/ZMBJzYaQYqPdjHwef6YFKg8zB1fj5sOmM6 Be8Ew8NONkB0ZmPKC5OeGPydck6QX/IT0ok6v/f+e3///Lf//S0Q+ZZuNmh8M5cY+XsdFE5+2nzL FBw+BcIGleN3/mZHvkXMItIbY7/njWbi/HY+/UnM/ARAplFGKheK4OGfgxgbJCd+BrQ39s4NQ1z/ np+m/i3Hr9A/5vg9P3fc/uimMRmcRZ/c4ROnhTaHAwbtuhNKSTd1w/lTviHc9tGljzlcSLYM/PRo 9Yk5CMXvJ1cSE3+zkDL9P36wmbG6FxbbyPh7xxNScFmgTj/RWf0UAu5OWubnQoavuSGZeRY7+e2P AJhvc49uF9hz8jSX4PYr+sVPnPgkw1BugpFHvwnNxYH+pA8jow/mYAiHx4UnohTeFBg0/XP4Jwes 0cH/bK6RBy1tSjGmQ4o9jIr6ol4jPWuO+WkPxsRC5arV3pexiYz/R4cIqs2LPOKa/8c0sadGHD0O 98I4ecDWdWPGiCJzWvV95zS4iDbPdv0tfPgzD6n9vfKKy/h8tDMXJNRfbT7qq6cEGzGYNxQxaL/L Q9v/lIol/n9qj7620mKkX2jf+b921M1/7/FH8vdW/x13x0l952Ec65SsE+fw0yOzmymGHYU1g+In CNvIy/UJqdduUYxF643lzH2gONzoTZyv86vxxpR4mwu+qAePdjfU5808PqrD3ynuPJ2NweDOuTHn hz6I6bV/GmR9DF+f8O07+0BdaeW9Dog/MSufeG+Z/JtOX5Pfu2IeW7Z51Pn5UAp1atBemWjTj2cc dp+jM6NT075gDR8LytRv+hmP/YEFmxe7XDfKCyTzZTb206/ESOHBcKS8XEjE0hzgReQepFpcuDPW /J3fvnnxITDXqrOv6E8KRW+wC92xnNr4d2/AdZM61zqpelxbXV+RUTwvrBOD5UP+yaMf1OLa3PmZ fl84YA7u9BO+7D/82Ib60BE+B7n2enxigrdtjQnb2w+fGbu/HQYGbTHR5aCYS/dpaaMjH6quesjx Ywz143zokE0+2qnfPcaJQ9/60o8+6ANwOSjo/dQ3mdMnYpZ/4hHLPrBtnGKDt+vo7Tax6Zs6Mv1A d+5bTsxP3/iyuGejHZjMw+lDbxzoA7n+ofrYcTiHjWdT7HfZuNTBeVfwg3z7Qw8ehdyQERMY6hsX NyHU0yc21v2mPm1szJF6MWo9Y7NxqKtzVErElaJjfJ7PxjofQL1vIDzHich3XI3nxOlc9H0CPjzQ o2ALJjrP9xToomcsYqPPODqW9hV428Z+Ig78oA/Fl7bYiKs9GPYDvF3QVV8Mc4BSkFM2X9/Idj6N N2bysEPHPKwbj5j2AbnMT3SODXbbFrwAlmBrjFCxtUEJXPj2KZRx0RZdC3XipmBD0Tf14d1rBG0O MWyDjR/KMz7w0dfXE1/98TXxiyOuOdVBXtRVDzkHfakNFF8bXzt5UA9k1J0T4D31tJciV08cY4Qv ZjYw6dg52PPFa5KA8h49PnN9ZQ0Z2UGIHB5mUIan+9uIq5d2y+GjA6JsZdDr10rKnP4ztmcOxE0x R+g+DsSLfOcurnpS8Wijb1t9MaSf8bHftuJh91lRX7lt6Lu6mFDku0/0M3bp7dPhjE/Qoj/n0Pjy +nnvvd7NF+PY5wZ+aKtvLPDlQdHZduih46EO7c8KOpYdizzOicl3sOXrg/aWU9dfvaZPuEFZ/ehy fw2+vrCnIN+xiEGnVjcng/Jtix5tMern9AE8v3gxeHdsNciLtrx/0OegsR4l0jSAV5YKViTVMc9V rnt/1jri4+DhAvcXufWG7QkvD4bT18Gc8zUwwOcoduucw7npHRvuP/Ljjt1/ByAsTLvf7pl+QOGT wzwETqP9NP2dVmXIicscaFOf+1Ojw7pCLJVheEr7JfXGHDv3+fiNdnNrDGmJPxLbkRY3156pvuiV CVKwKRujjPMiX6qudlt317e+Nk8e/HqnX+jkFHQmojavl3e2l/BU7N8nn7bxblpfJ39t9KOe/CdF z+Mpe9f+Hp4+sdt1bGxLxX624W8f1tGzrq26G2PryJdq92zDlydV90m3fPtSD/mTv22oc7DuUt6t v/C3DW3LxkaHtrq7vvXL7/yIbwWh8PsFs1DqqHBYOL9ZSyjbR9tBKhry6LXMDRUYbfLaswCdhYv+ HestgEeRitN2wIzBdWfrjs2Joyj3i3b4ZR37q+/F4idrXdetBId990g8X/hrnnmA8DXvNyl/hsdX 8frFtLR/6nOe7IE7jq5j91jgkwN/lN4PjL+u3/Dog4TL9REM+551u/qnL8QnMx4i85zqjzzz+Za/ Rez7Bn01h+UX3+zfoV6Hp5/qovFp+zpACfPEzb7YZ17PuQoKPDHEhnqgs/uBNqV7Zd7LT7M4YLnn hy2edd4HwTMf/UIp9gd1eWByaAsf31BwOLaudeX6k2KrPTrwOfBBMQZ4yPdRhfMCn4LdxoGnDfWd K23K0x/69ht4u47smSc8C7k4CNiaT/1EwN/9neemZx6ffKNYCLGlCb5nP1Kw+nEDdHE5jk+HhWmw KFIMzCDkIzM4KTL0ofAoz4HhZBqsipsItcm/IV72PGD9Iw9xv2RSfj0PgPvQlb8fm5ONN0I8ANY/ 5yk3odjAUa4Hv2kSDcf4vvNkEn7Lrg5qX/Ag8a+cZP0mQHKZN/VrUoaHfk/8xDc32/mp6T/+8etv v5Zf2R+/Z+D5g9JsuMfeccYXAwRlclDG/6Ll2jdMPEaMJS/9nFGkTb7+Nj14FMehjdMX3LTb4zI6 zLPhTzwssq8nkH0LVvGzIjtW/YZ0+uLyR/9Hb3q/SJiNfCrt02/0eRZr7Fx8wTR/+PR931ZQP7rI ORgPBrN/p/k44wJEfPycAt/Wpm84Sb72zTjYdVX71umqYFNPxkTX0viJ6/DuUwcJ7Ng0y4kXrnEb 3xFPfjVaPgJ9bUiVHejT/ECKGy5+q0rQu6TZDE7cM9ZNcC6mnTfETfjMns9Lx/JzcSUdt6NTvPod xvdkwm4deZvan/Je9e/on3rv9Q93dhUM3zVeSMRoH59+lSfekyJ/jWlwNu8dhnZb74m92+pv3md1 MOmZG/sxRz4zDH/HuuvfMXmxQQ+//0m8Tz933LdXedAezfBjXveMOPkfFR/4Gte23NjjMedWFaD3 +I5vEkRrEObKNr4unChQv246ANY+yXnIrnKX42eukSe36O5y+R3HxVZufKPDuMd2gq/KXI8mPm2k jXe5ajtCKXq7/mJ3Gm6IlcUi1cnxSuOqgLc0T+Otj6OGDBMouVT38ES67NvN46BWqbr3QPfSi33b vGDT1rzow/dKc80bHfXAab/HmOve7u+u5zHmOnJhpa4tXnqtz/WpD4FDu2nNdezn7D3688+5ZtV/ jMbXHaA54J+DBLpJTK04bBhT0MPP3ljL17Zzg71ALe4XbOFxcy1JNBd19N8cTgy7PjGNf/3Rh9OP 02/oiGMsen/yt3zL1IfqU6ov9IlNHdoe7LP2Xks/6KvzV+romDu4tNGhr4vNWAUXvnL9QeFR0KHu Qbs+v93xoQcmfMfSnJBRxDHe4X7+qn/9Qi/fZ/z0IUVu3xCP+RKTOnpkf2Es7Y8K7rmpvn67xz59 hR8Kdu6r9QEPW3XMA339UbfI0x925oxOx/HwaKuHH/Wgji/2yHiAoz425Z2xb4znBgSy7ZM6Bx9A 3AU9dTefOvrILOYs7oc5dhT5e+HdO4d23iTm+jmY4Iihb7EdZ30aA7lRh3KTggPsbYct78Eo4No3 jCW6tsGhGAN2zAOwoOqCQd2bItioA8UefW3FhGJrsY5/6h7q0UZGAVN94ynlaRwAAEAASURBVJOP z/lg6swl9NRHZkyOC5ge5DA3Zoh71gD1pfgxamOFR8EPuPDV1zdy+PQVh/HD37rULdhSpPKx1R79 XdefsSmDIkN/H2BuHX3IRwbWPuC9O7R55kl7F2yNRSoeusQnBpQDORR9y67bD+hZlIstVf4Z1d/G 0haZvj6z33zsiGNj0X53gL1961M887EN3Twx4W/bd743D/13RYztAz352mysLXvafaZPzrtwDlG0 t1/sm62Ljv6rf6YHde9Voc+04F6L8YG1z0P5T7xiHocvflYQ8MFDF8r8GP8/PpcXzFXVz8VIRfxn fOoYp7ZS5Nah1tMT/cfDCM4Y9pXEzfHsF31Ad47mKab4jJ9xEjcFGTzvY836iud771vFows2RRx9 bF4VzmrcYQc/TO4j1j7tn9LIctuHpP3WHcKztjfeWBgbHqeOfo5gc5QfGfeoygsuvcb7hsmD9pzT ZNQ8T77dr3P/Br8pYRd1bukMr2gRaFu9EY1NXu2HMl5esDrlVOsf1onBvmu+8PKPeHf5iE+mzbIU 3VeL2/qjLa5XXOCQH7yAoG9Rb/OUla6cyOfvFDG37uZRB+npEz48D21oW9+Y1NWFUj7Tq/CTl6eN WO/UK4uryeCdxs17F5u8W+tjzXikTw350B2rfHjWpRvjnQ1ydZVLn7asKVtXf/K2vnVk+d+y9bRV Dzq6kxv1d3H0wWaNGPfOpoM/D6KxmWPW1n4I+/ifdSTXC+7dj8PSxpeX3p/pGNfBwZ86fhNRXe7Y mkdUut4cs9e4z/kX2UzVer76EZNX/QEpL3G3T46O/XM0Jp42yPnsnVlA+7P73Gvh/XZW0TMvHL/s grvO8oUCjp/On/X8Et3+ycqESC/hjwLFloPoia3xTSojz3u74uca5DeI0yvtU64JHD/liGlteQDM exPeE/2Z51K0ty/qtTm+uTaCL0Vuv0Ff+2ZiRodiHrzXMnavlVte5fOC742vnX68VtOmzv2oOKo1 uuD73kss+OiLBV+cPpuJtbGKgY7F/Zmx69uxkWK77fSLL/nYqg81LnyhY4xQCzr7kL91kWuPnDb4 FP3A2zbW0aFOfuYofeKgC2/T4ndNmC+fvuBm5vIAGBP9EycHKPA6jmeeVafo98t83/y0AU+483X4 1EwaasKokgATgTI2981HA6jwvKhDAPvAFwW36CCjHHK1kbXTos8N0n/++mvimQe16CMnHh60gsXm PGilBctgdQMfHn9v75+//CsLxHzb95d8g9U/9IwPTl7wmvOE0weQxEYfcEOIhfPP+OPmAN8i/i02 vyam3/OQd3qeB86zEBCXJw24FHA6sO0P4p8Ht5PnGcDjD33tklHr9iF/FJ1FungZoyR14WJH0Q/1 455q8yMuc+2imsQmQvxMP9Jv6NE3zofxnxPgAEY71TnB5qKCbWdlPFVa2zo+L5UjJc8cLAl8GnLG LfOJPgp/Hv5GiAI+yPOUYnBxqNXRZ3zyjxtvv2Rx5IE4D4C/5kDCWwQ2zNj26HlMsucCUGyioC/o jdMjMSI3Crl2LPqG4Hxa5eAhF9s6fQwPOnUkpxxMWmMHVfiREgP9YixqFLsYw9HXadUvqVyxH130 Xsr3nL8oTmPbW5eq/mzLhz7d09/0g+Wd7c17jX3bWUdX/eFhwwTg//hRF2pd/5sqF5Pz4UfliWcs T/ojHORiaasNfHnQ3VbnSdHT5in7b9qfxfYjLEeQkXgX98Q4Wjte5r9tqHX9Xe3TNzPSt81T79I/ cyKQKXk5c1E5FFmpsuih3mMMz3v08To2SEdJLFxpM7yjg1r9TF4DOVj2c7GWXlbG/oMvftf0l/a8 TZhoEZwjhKLdrm9/H+UTX/NIkKc7irUx6ufq18nxwnJgjn/4/TdJt//Lgy/v6F6OTkX56J8+HOfV AJcC7fxpa7phzz368qie6xZXgxUoGI3nzFnb0fqr1yPl4++4KemNw1yb2Jj1QUkf/OY6xSf5Uu/1 Om888Mb61DXGeRafxOkBINdJcOC58Z7Yxrd52TfYaI/+PGme3LqP6PUyF8Vc2/oGsH0+frG1bDx4 YuoP3tZ5FxM6FnxT1AOHIp57D+VSdXbuNTy2Oy7q4HC4hwUH2+Z+YnjaJKoPuehXO9+ImYeYxoIf ZO3zMGlToMZTRl7wjy6Ugs4+4CmHr0/4xk6dwgdf9IEfirbGqJ9n36DrmzhswKGoH/TWZ+831yD0 2G/pg306uDt+/YC1MbEhpp2DsaOLHTJ5G5P6HdfdZ/oyBvfi4FGevsRGVvyTI22LNk9/+up7lRNP b4qf8bRPxIHuHOSjB5bF2Gmjf9HUq5efvsFGGXHRDqO6xoncGMWnP8zH+GxjzHg4Z/ULDnYcvF/C znGDdl0LpYC1/VK3TT9xUHb84qGHvfn/H2vnou22kWRZlyS7uvv/P3XWmm5bkufsE7mBIC4lu2o6 JTAy43HikYkHAZJ32xk/POOGioWd/DLzgq6Y5shNGq6n1YX/0jgOsn7PMUC5sYiJDRhs1gzKNMbt 5Rc9baB9n3PsjAm+xyf08W8N0Nl+HO+4sHk25OBiC6X5EEtd+Mp2f3TPmlK59Xjdr/FBztoyNu7L LB3lUmXoE59NPPOFwtMOSpPSR76b+UKJTR+MbdjD1xYKj9hp8ulrJ08qBjo09H6kixw7bR2/y0Md sJ4+HEP3JvY7it5u206+vJ2/cRirusYlrraO1TcW7Rz/CFc7qFhiKxODMY1YxFNXOhp33bUVWzl0 MFgDmzv98XHjwN3HO/CMAdk7fPg0Y9v6xiUPf8wDY/W1lQ/dMjHQEwe5ffi7IaNJlWkjX3vxOwZ3 jAG44sCGuNjnaNp2kBcx1eMLHOKiQ960+YZVzkPJn7ZxxIBPn025sj22jz6N61uused1zylY1DTH 3ZQmasklx05C4Ff+cr71vDVvJO6Fgkq3/Cxpf5KOPHIY8c+k4JcGJlbQYnCo6U2dcjM4MvTY0D5r 4KLRaUzVxe5uzY1jTG0xvdcP80KjpP6EZGuzIOiSx89aa/xG6VlnVTa/PAJIky/dPuXtuUVe3+TW Ao6FfWzsIxFD2jRj1/GJAX3l0kF9xd683cdm+6T/HKMv9paJo42yJ9VWffHU23z7H2VTc/jv8LB7 2jzH73T096RP2+1zy+xD0ZGKt+3kodN1uuZQGRSbI9rsH+a3Y6DvfiLWDbL3jt2/NexNDB9rrq/u 8iff8dPXK8Y5DhHLrCe+oc998GR36YwvfOzru1PHOqAWHE+xmfmtf4653NfuQSIyEE5NS2Gc5pxw v2Bscm0X+VXfSbHa5qattHNI+ARxGscvcjSf+ZW1kYONnGNZ/xwTNvDybd/BUI/rxpxnokyWn6L/ 6XOuoTlv5nhNzfjVhnhKvAFI47x0Xy8Mb+abepDjXEtU5xwvsZ82c1H9PhcZPl9m4/0Q74tanCgT JxhcI4DLeQPK3w7u/R6e2eQf7wPaiAu9+LROUuT2GyNxZgPfD80Skz7RV0/bvabRc0NOU5/6sJEZ PBp+2MAgD6h49qFgivMpeTuGYsem3ycFn4Zvaua1FXjaI3/6QUYTj76x0sfe+LcuMsfmKc+cGG9/ jGnGNKNX3/C0oc+aYGzbecL/ERa16nOxM1fYo/uM1bzBYmM9qYcv+vCzJ12rGKzrATDlA2S+9ZFA 25/JHP48BCageeN/Fmz2SMCZMBYh/T3BODEQKTxaVHGTzYXEAgNvsPdBqw8i81D185fZyb58OTsa GEmKny8mLvBocwGUHS8xDVqelifGPP1NcfL76t/zs2YZc4DhZwQac3DAmL/HG18pXOMZyC4gcqAe rUPi+b//w089zwNgYuDgyLeUPZBRdFrrSyf2PbgU+9Mv/8wfGgePxs06vqnMN5ppTBwyc6KPf1pQ OBZe8bmgoOTERvNgrS2HefCIixxuyjdd+EeIzCc7bvRyB+trHnJPXdhxyWfiJQJqib6xIqN/z53x 7zcyRJZc8sqcQL1gxWfxwg0KirmInbzRIQ9iro+GEX/UFNUmTv554Mund8KT8uCeNxGpaHGxj0qx TwCRADhx0adW4BIP8FBbv1FIXPCnHBVVk3EE6NQ2dsRto+/8yBu94+t2ozhggyVDNHLd2KTAmqXh kjy2vP2TR7UKNJnv/PTTRMCI8s5T+cYen0amxt+g56EJDhpz19jYgW9c0htxciedieOsg1uhPe2g 9icv1jfrefjKpMKYo3woa9AxejtO9aXiqLfpE2djbr2NgY7YT/3nWDv2W/ZJZgfby16Ff5eu+RFX 7L8FydzluMt+M/b38UV78WZtEP9sI49ds5q8uhYi0Ka/rrzHKDA+Nh1cL9aV9TAafuAEn8wVuFI0 OJZTU49NQOkbmxnDY4v9nA5Gh30q9oN3r6fRHVsv/LteE/tEPz7sj5PRx/e4RZr+FQN9ZEO1qZZK AzGxvfRvT+aGONkXLy9p1A5Kw8vE2OF6GYka6Nx6YHN5Qj04fzbZtdb1/aTCb7512/uDMZENfqZN btrCt4+8fepetVkf8Iy7NHqdQ2wn6IwnD76dx3FTHM47PffkvMc1U/u8OeANDNc9kZeO8wzhT4zk sjdU/MYwfLDG7NQwdeSNhOsVWetxcBhzzUbTHjz6scyfmOABBtcizu1QciY/bmo1vquWhRof6e46 Iqnvw58azhyQXbf4hdNrgcPjAQ12bFyv9DotATAmX/YfW8fhky+tlwMB5hqFDZ944Fvb/GLIt3xg D5yefgig4Zwan5zG7mMudYDJiaVvlk4fGbG4MbYW+EPXObnXIVqvDXvzRd9+Y46vna99ZG6gcS2L b/3BMwbiUNfacp2HLhvNuDs4L/JKz1ro+4ZUlzjA/fXXyV/8bb/7+DF2qBs62Bq3PpHTN0b6yjYu ffjkRbN25qk9ay2Opg7HpgbwaUdGV1/6g876HxmY1I8NGfHnDUvrQZ/YxWknL+jSsK1++ujZV4b8 woSZZhzZYeaXcbI/st9+/8JiTujZ9AkeGDt/ePiHqqdveG5g4Ut7xth5s4P53vb0HWtj/cWRD0UX ynblhJPTtMGnG7q7GcOTYutGDOREMzduMDTesy+IqQ0UC8/v2ivfWPjWv3rQ+VAQ9Zx5Hd6sD/r4 37Zg+0FkKHHP+WT2+c+5uRWVtPkFJGxt1tD4wGejPf3OChlL9GmbigEVY7Q/6sFXZ/sRAzn9Z3xb jh210N66dH7OmkLGGtBOKj5j+1D0aWIw3pv2m6LP2DWGPuONpb66UJrYxg5PWym8v2pPX+g/faJj jBtvx2BfPHHUFxNKU2/zyWU3dba+frYdcsbYP+V7LDa6YkvJzxyR76aOPDEdQ9k3sANDe+0cq6/9 yLNu8q2jthBW0ad8UJ/e6FmrOZ/rB0zkYksH6H6VT1zjT7y7ZmqPv3sfdgzl2EADT0zl2kPhSdWF WtsKz4s4m0cfPjjKpcp2jV9t73m77eHdN4S5Dpp1NnHyjatZN/olB7fR4bjKdYdxQPdmzsa3Y9LG Lx0I3vdzwalNYvrK+uNX50K515IzHU+liTy+osUa4fD77Rzfzxu8VOpcc3L9ybqZ8xUx9X4VscOO OePe+2CQ7WSXfthwcIROrmE75nX+12Jeqt4usAXOdQF2uw5z3T7yXr/zniON6JybSR8HJ9ZqjJyu Na6P2h2FRQYjc1r8YBEKv3wYHaqHL/r4GDK0g7InbucJfvuU6FUVUdvOU572fZ+Abdpx2fm73z+w rpG9B3/HFfvArrrsGunzFUE/7n9iuQ8hlzcIr6/ab53df9XeoyZZRu8JdSFNbL2n2Zt8O1az2xh3 3zhuzscecaknNVbHWD31kKn3EXU42/6jDmvoI3dztk/44jEPHFs5rsvT7kfjJ3/jKfuYz33cRt/9 BjqxDU/7Lv4jazzJbzDvGhcHrGxeG/be37H75u9GR17c1mgVqkEwBuFuORpgULZX39iz9T17RNDe k47Z3HOEN37MvTbVixLvXdLvv/qd41+Pibn/AItf/ez7tBxb+bOZZTY24pu8e9+Ce/7hsH2OId8E /pQ5RIvzSf+c41kQ1AUbZNwnAGe/h+XoBL/37E5caKHX18SC7Cu/Ppu1QuNbvzwE5vqU3Sirt7Uh 3/o717DoMr4ecCbPT/nAkPUpVnzeY33eVJm+9YEtstY4ftUrZuJkvDfyJKWmWNuzJsJnvnvqCo54 nJPxCWX/8FpcfGTgz7l7zh+zbOZaFRs29Hbs2JsDttyX8r0ZFBl2O/bdx54Gz/joy2snL+Dshq48 9OmLi0yfUuTqQ5lH7eSDb18Mc77qkhzp05ChD7VhF8kvf/zye/TmfhFfKuUZY58tZtK6/r4S81gR x9hNHeCaS+9jx533s8diPQAGowGwsAmkYPfNN8EIGie8MaVPjRmTgA+A4YNlQsjYDGaP0ZmLEiIg qQkN6kErver88fvXfKsziy70j0+/N3H+NsaX3z7/8n/+bx7C5ieX+Zu+FIiv/X/5Mr+vTtJffssD 3y95IPz511++9v3y+ZmyuJ2bZJMH3+hlhyAnHh4ywVzA8XNexM0NVQ4zxEw8//3f/x2/v7ce/M1f /j5xf5M7tmBg35sH+fu/mZ7u6BwduC76j//859yATbKta+jvwfxHfuYAfGrTOnRnTA17E5MdbBaY dYa2vikdfRq1xrd9xvXLbh0dbbjBykGLh9joeFDioPvHt/xt5TQugPsTy1mAWRzJ/uwoqUfgWu9v +VQk9okyi2x+KocDaOeQfHPScQ1gRkP/zz//SG1nB+fht2uGSWCB07iIDGoXrwccDrBceHctEUTk n3MQ/ZydJcUL/eWXf+ZTNj7kpyp9WJ0TCCcXNh4IcxFMreOsGHlpl1qDxRwOoxHUU1yFRs5PJETe i8hgXA/bwahZFYFMmxPjzMGMeSUOog85c0fexDI+RsbrjFFuzhQ37dI9OM1iylY5uj05o5sNq5kX 8hl7IsB/54N8MuBTU3VRfl8aa42OXUjtoM9mXE/+Ho8OEZ08yLtD4pFPMtPvPGV0rV1jtV7H9sIT F8Zprd2FHeQkyb+fNWNBx7zgsX/NhcWOd+aPGN3/NjZ2XVPHp9hNPbKTyrWPcpylqSeF1/k6BsYF /0PLYmQ/jMV4PelyXCQWMN1qm7FtYh3/Wwd/aO146LNPsd6wM6bGGWXHYE88oacOrMUwh09O7JNp 2hTj5FpBZVFLTuqUf5ZQcR8+kW+cxp66lHdks8bcgWafJsrt48o5+L0BEVt46Jg3Y3Js/XLMmdCp 2Gu89/FOnaicmrTHsQ8/x27HH9bZJwezFcPFVdPxB4dGTNyv6MV0xuiDi7r5Nbdi1CLnBq4Bzvnl 1L+66BDYqY32WNHq48IBnwPiRz+cp8c2+ceudWPf4SzTehIfQEjH/oQR+ejLJ5a73fo37+ibRwWJ q/ij1YzyQvyTJ/vr1OCKJ6rEyXh07vrIa/45tjD/9HnAywfDeu6NbecieX7Jr5H88ikftso5Pwqj F37rEL3iHH9EKB9K4xiDz+LGLgZo5dJxKtafME3tOs/og5kx550v+TAc+p7zxYxa3jzlJYsljx/i c/y2E7Y5xm3P16557GjNOXnbB9c41QWjtQ4GHwK75Fkn+6Ea1xJcz811ovtlkBtTScqW2ib3YpIf x7TkaK2QGctcU81+Sh/Z1nPcmrbE4M4a8ddfuPaIVbcAXBjY0MzX4z98NsbgEx++x//9QAPb+o2O tvDU3XU1Tii61xwmLuLz2A4e9tY9DhpDP9yYWnHtQrzgzC/oTG3wS5sYzzEytjTrRRXmT3jM/oEM P1+ynnmj/pk1HRN+jSUZN66uz8xp/5RH9I3f2kDBN2YxofC9/iMv61ifeZNIg0+DJ4X31GfMJ7D/ zLUvMWiHDX180dhn6aMDZQPbMfnA4zj5NedqZP6ZkgjyJaB5D4C+fqDk50M++vp84ptHYzl29iuL D5oYynpdGX1wG9OqAWP0rSVrh5jgmyNjGr+OxHrCS29w5IYHcZPrdbMjMRg/ds6lvsGkgf81x1Le xHJcYkOmHnRv2kmR7bjxxYacDb/eOJAHxYbt2bAlJo8fyMWkNtqgk8BaAyhx1F/W9fTPOs6YGMx/ /LF2sh/EGl36UBr4+HPfhWJbf9WITuLg/RfxFCdQrLW+x4otUGDQwAVTfHjK6NOsy/TJ/95ftp19 qbGCBw874nSDZ/xgM2bDn+ts7GZ/QAfbrQc2vNY2dWBsbeDRpOqBTQNnU/TggbHx6MNjo4FDY4w+ eaKjPWMa80IzXig62mujP2XYKStAXp5j+PKMzbF5MsanY2x27vDZtDde9HbbuOYAtelDHvo2+1uG P5q49JG7Od5062qPfDd9yCO3Jw+ZMW1M+OJi4/pDx7qApx5848XOsamPX+Ybf6/5sj71rd2Odfsx fn00gLyoj/1eL+ix/uDRx17dZ19sMNBBn80GnyZFf2MYJ3Lt5G075BuD/sbZ/dFjbY3NxgW7Wy4Q uKfPdQJNbGi3xGm7eMcnRuahnRiM8YdcO3HUgQYh/lPX9LnO5P0Rduz2X3MRzHVwECINL/3vueHK PcBf8/S23Pj5I8fnXEjFdo4338PrfahQrrX7BYYkOT8hjR3zEr/BcT2RZmONlJgacyj3mAJDCafO oZ3V4OWWW2KOzyj0HA0ILYOxn7VlLeZhbHASLpp8noEYwO49Nhwld+Kb+1KJhWu1sIlJ+JlHODW9 XtM57cx3cPBV/ycJrqUDp2H7jSXg6FVEPqffOWydwkN7/g9mYmUNoeuGPXW0ub87hoKjCvnHc9IG Y2vd/Se747iAUoWpR8YBcJ9xXYLyo9i0U9e41WcMnscEsNSRovtsyp78e3zqU9ux7/yea4EmFuUN DSbHoic2/jfP2PEFn/jNU97Wh0dDT76Y5rb58rCpHp3V7v2J9cp212ypXb6CUp2R3bkQs39bFRzn 9c7l7GPnfLCx6e84lckTq6sn5W/t42NiZ27CZFo4ZjR+jpWHz2o992N6vOrBYHIw3ygA2mY98A07 ZS5F+I+cV7gWH9XkyM4KP/jsp9SO1vpzEGibvOlSC+9PcLxAb+LFMFgCEHM4HGdp0ewYeeMKe3xk X06fI9D3+IN+5XkD18/RtW55WgFa5ueftSOGzzEkP7649o+8Z+Mbv7zX4P0tch4GU0NQ64v9Pfnz XIN8iT8v1Z17VRnnADlfAJy44RsDcfdaMZHwvqjjUPoBGR+FjMfozpcJx0/XVp5NweszHZJuzZmD szFRZHn5PLUKFr5GNn4Yg0lebMTIMYOtuUbZuKH2+3yD9xI5scETJx76z3NAvbUETeicGyhXZjJ2 vQ6N39GbWsVxZeBybiEO9NioG3z6xM01FJRGDIyf7+OQYeMxCH10jZu+G7o2eDT8K7dGUM8PyBi7 4ccNH2w2fTM2Huxoyhgjo/k+nz445Of8MKYvPnb0jbXP1WJXftaCD4Cn2OQM6uCK0VzCIyLX07d8 kaN/O5s6HVlI/iwqCCf4AsQJCjMh98nNBC0UuvA8wOxCYmshDArd0b8LTYFcENqMX0KbpMWB4kP/ YI1NFn/4/NTvl/ycM4eXu/FJ6t9bcD5ux4FnHhLOt17848lfv04hvaFBzF9zofcnNqkPCx3e5T84 jPmbw0yuWxd0YmnM8cZPEPtV/q/h08wDrC706DBT3Gjqt3WyZr7l9+vZ8T0QI5/lRQ0DEhl/ny6j q85gN/Mo8K0d/PyZAxo+oh0e+UxNqR3xs9FnHngQzGKxYU8rDv6IJzj9RszZFzg49qAexz15xJx6 sdnozhphrdz4yMH8/Ok3eo0jh4E+dB8ZMc6Bgvix5MYHN0NA70V74k8IkY0/4mOWqeUX1ks2eD2p RLGU+EDrf14OHk5pYYE2oc7cw5mUsEUnmOBl0HzRP33E6BgTY9rUJNz6ByKOqgWdNnNeD6N3RMMZ XDTH9hg9iLrVO5FgeXvhJDdYn9Z8bEz6xHnngPVtN2DxFPtrjT7i+HvD+IivvsloPbbVRDx1O1kR N4XOxQHqI5vYsBze1Gdk6gyuvNvL5LmKc4v+Zg/MXTvMPvoZsHe6unlnA677oXpPqm+xHc8ec8fC bFIp5FzLMaK//ToWA1/y7ENpW8dlxH76lJVxpq/9vMzxAOboNxriWlsGFU986p31gihbj1fNhfHH fAqPKTqR71yJZWw4mM16AvNqj5jl66c0zBf6AjAWObygVb32jo6q2O+4GL/q5TgIL/FAlaNDiHNR O3EECPaJif6NpZ20ilf9x254j1dE2eJ56IoljqoMJtvOozZHLqIYjOkjfuZ06dZ2zQsxRF9fxTj4 rzndOk/+K/bRI6+DI2ZjanyN+Pg8J70DMnFwXox5bx+Jzjil6vEzvdBeSOecxDl/n/f5gBpj9nHO J7RUsRvFnnznHGxtofc2frCrvxj0PJ7zotdVPbeHf71/SxrEx+ZDQGjPlQe7eLyAd65bGBoTa44t Z+RTG8ZzPbGv6aiRfOeiucaPeZtkb0TVA36mtcbnGqU3atJ/1qE4p67o93iZnY5+K0n9k1/9szMi 441hKkDJp9qji2wKxWI7voJDpjRyIT/rLw8KvtdTjG1XTGFghw7xsBG7x0x52GGDHzGdS8foqtdO XqwLa80mz3hL8Zs31DzY4zqpayH+aOC7ibHfrOBXLOVzLJ96kxuN62GbNuJqbw5Q++aHjvrUgY0G 3xorh0eDbx99MNVBxgbffn2ZL+ug13PZt1IKEMGilswR/f47vvCHPQ3ZxtQnlBhqGx37NcqLesbE eGNtO2TE8aPGPo9OqxSawS9/njeZzJ9NTCjNuhubFBl4pdQufWzq4/iqMC/d/9Yc7jqjzyaPXN2b wMOWPc+GHmudDyKIW53jn/jc0DUfeOj1/dT65Li4UGOR51g868TYXLdv9PUHhj6hyHZrnuFBtw0r izG4NvrGIOarzWjioh+GyRHjO3/fLO+DOAbPvbE7NuMRC0oD0yY++y4fYCR+Yn02aiye9lDzhbqJ ib464jIGiwYV17F61q2Kjxd0wLGJxxiZ1L7xaAN/Yzg2P2Xo2weT+dkYxo/OjqEBnJd3vjcGato/ ddVDh/5z/tTH3ti1kWqr/eZjx7bbU/4jmXzstw39vSG3Nuo+fTJmcx8D+4mpjbp7vPW1MwbjhGoj j7F64iqDKhNzy+wrk8LXD3mLK31npy1098V62sJHzzlHznjXWT9P+g5fnY0HJk2q3eZVIS/vZB9j ttboF6V29OdXyogfn+iNzuhNfx7KzfF1+jcONrQdRxnnhViozZbv+MzR/YsA0OU6mWuyXi/3mjw8 zlH8j0u8ctxko1w8ZODamQcOn+KvceZQ96l/lmGO89g0noDyEPhTnjJjC3zjODXAx+DHZ3iNN7/2 YJuff534oop6WzSLlajKI15kzYGCBgKs+cAVsR+MQtfjBdY4qVsefuTy8OYHEVlr1ChxMLbyx+v4 wpC4en2YQFpD4HAOPW47OC/iMLQPtZWH7DCcXzDdEOmD/rZnTLuwGRxbujRk7lOMPVfrG16MWt/2 Hvb4/pHPmq6Xd3qK6y9YNPo7pnc68p501yJIj9ioW9ZxjOopL40JBlsWKPcktUO244rggQfnlcf+ ZQzaWqP6WvryC7JetIeljWLXAuNbb+o2vNHU94xuXvlkf5tslcuf2Pp3/KJ8Blu29enX31kj6O15 VQbMrTvXb/AG9w707ilD627FYIjiUea+ebdMMCyOEZ1uYkP3tCM9cYAfQRQaQ/rmeNFjR7Qg9Vdv MuCZxjSOBYBMY9XpF2438POPw+HsYTnf8cAWYeJrg3J8ytZf8qKfYyTvUXqfJT56TMeG9Zt3RezD fHj7z3wYF6f9wlb0qA/H7klu4Pv+OTJiBWIa1Zj4PV8CxDGs57Hzd4l7TCO+hjjPJnjIDBL/+gGc gPKhHp4NeW1JHFz7shZ8r+9Dw4SRNr7Rs4ad22NnX4oFWGzydh/erZN5QK8fYspD7Z6fcj77x7yH 5hmZjdpgSQ18qEte3E8gXvooTO2m3/MYn6pKw69xea1vfFU4L9jXB36YnzTsdu6+X5EnRde+/qTP Guh762MP34Z/5FD5jN3Q2311ti/6W4955/0mGzI25v3ZJ0fXCPYjn/f6sybuXHcM6JobGDwf7XUW c0MeKKRh8wVF1hhMlLP79e+lTnDnTfopiKAYV7eFGaDuZHGEDjISomgmhjMbOiTDolGOLhiNZxUY O2UWQ3v4883cT7/8x3/8R/xykycLJf84cc03d2ZHxzdYYmBLSIzZiVncf2Trp63zALXFPjFhxyNj c8A/F37+nd+dBzJac0kcpeHxbQg+cYdfNurLwaefsA8+vM+pybc8eMYG/2Ezk/xvK3YH7LTZsmOx g44aeqOLLX9XmBt8n/Ot54AdDOSz4PrNtfRrcy42UULON6KTQWPyAoCL1R5QORrnf2PJEa+fYKkd 64gDxPxDnXqxzUGVvF16Yx9J52jmYk6GzF9rz03a2E4us0bbTy4UhoNWZxqd+KwfapgNfzOvU5vG 3grOi3GlMJPHiXXqNzGiEyfHKrz8H96hC88u9phFo3WcGnEAm9qAQTtkBuu1+Bk/qSrFc3Coug/2 D4cbozf2ZjITr4ChzX0YvJLStrsSYN571mvSB0Dd1/3uEp6OeKyZCWH8mQ9yNsbSLQOG/Vacd/jq K3vqiot866r3jieWlFK96imBWtQn70d89KaWxrAt3/X1vfXp8+/Z0K0s8rY1z+qyJp5tYz9ljqvz ugxaF/ZN28SK0qsituzbNH1hRQ5oTjaTEeGhoz/7l90j/tqeELaO/RzAbp/HtuT46AUeESy/+qRW PSYReCKVz2jwT5zXWP5Zt8R15gQbmnFJxS/2kle5BrG5BtoPvmsD8bNvvZdpu/qdORpkeVJtrvEU p7F3jaFw6qeu9LK51nlVMajKLZ9cWAHMYf8X8/DxidWDyoPP1niOTg3Oi/JiLwFz2n+4xEXduF6p 630hillxjhr9qRuSqfn1N7Y415+Lfigba6sX2IHnWwJtPSfPeZOx1wtQGznNJmcuDhn1G2PZl7gG c2tO+GB/n4TaZw30E7Ph62d0Bpd8vH6xXtiwgf3kwed6jk05SFOXwTR2RujgFzm2+obCc6xcHflQ 7ImRemrHebs+Q7GhdXwoPMb6Fkd7ZOorY0yfhj2x24dumwoOT3t8Yadv8f/otdZYiM8IfP1Yz9G6 X9HXZscHT3y01ZNSr14f5frQDygav3bEiz513Z/Gvb1Pzjsfr+XFgGJrnY1FbPD99iV9mnGIK92y jf+0Q6Y/ZIzBYLOmYl7nuuyH6PKPfZI+15DgkD+tlzntzYtxMtKHPPCLB+bBAcu4kGu3bdEVQ4p/ +q43cbGHx4bcGwbmpr0+0ceWhsymnmPxjUV85OjqkzE6XUfJzYaO+ZsnNqyN+koI2tUHx/fYiE0e NNYN2DRk6FpDKM0xeq5T16o61gNKHDTwpOC+w0ZffPpPPfyxGaP47M9XP7lYH+MBJxUon76xiwcl TvRHt6EWM2Zt4JODlL4bCtgZO/iMxbI/FB/3GrIuYFgr8bTTz/a9dYx76+nbuoiFnT7Fe4clD0oT e9OR3GsFH9YAbJs2jOE7f8a4Y5OnrTZg7Hjha/ek6GqHzFh2HNpU8bzIe8a38eg7T+gz1g6Y3d/+ xECHGimTwqdte/o29BzbZwyWbcs3rnz06G+ZWMie/F1vMd5RePLFexfX9q++tlsfPZo6M7prI994 pcbLeNvrQzvH2j0pcnjqb/9iy5NuXdfbzkm52OjY35jyxZWq6xi642aMTh/+Xf17XpDT0NlxsdYd j/29PhyP5f2qX+XSW8NYZv2ib03Q3fnWJvfC+p416mJBa5OpND5ug6HHdYGY3/u3gWMXH7mMyB20 5BfKCmAZGOvQw0eKAlitWQzS9x9+5z1ouNe9t/hAP5rzwdHEDEYY3PEaBGDmWggG1zrg74YPYuVX gbifiLh6hJR7dVkV9d3wYsg3jtvAmk78xe0Dd5Rwj6XWowfvB+qa1Q7MsW9alV3jA0BtPD5exv9i ZzBZ/82k1jsfff4MVh3pU3fz/wobXXWefXGVM97YW7515KP71GcN0Jyl0s7bMGdfUVrVf+nlXRwC mJ86jpHLk2rzjmo3ud31Qxfe8D/W6iP2xzy1Vdcx2PLo2+RJ4e++8YiDzHKjO/07jq2H/G6T1yd+ ZenMnvsVc8YVD9gcrzhsiIO98ZTerhC9tIltKXAw08nR5H3SR+xzoDjkBfQxwLY57yJU5+R34u97 taODTXNMnrkA4qDc95HGwb7c424OWJ95RoKcjeccjX8CI/bWwJwORdcaEUpzLI/R5IucX7kavTl/ TnmGh6xx9pnUXGODy/GKB6a1D5q5QLmWMy/68Ljf5BcV8Q6Pph5U3QryUuzEh2ww7no5Rjfota1f /B3b7yf/T9+ow0w5sdPA3vUhHz6wq08oPtTZ/nbMm28f293AYEMurrpS/G/f2qhvDbZveWJI9b3H Yr/joQ/WbujJs68/YyXGroNzveO8i4c+PBrvB41BHMfI6Uvp45Om78p47511y5c0/aJJlfJyfzz8 GIFHcPPzB3dyAApqIFCeLKNP2wkyVp++bWwmQR+coqcteoxNTDvG6Lgg0KFZTOLl4SF/rzZ5FkO5 WPimruBojw4HiD/Dm5+7nIKiix0/UYmPDFK86DXn5B3/++YZOOizoV/6D8o7ByB9coHG1htKpHDy ONMYSXDWxqf7+QmEYt/ql5/6ig/mgZxYOGyzcIDnIHBvPPgdHb+Kz44/9U7oPdhxwemG34gR8JIt Q+pLLdMhD2pFIxawMHAO54EsGYeb+Nxay4z5uWvnnriQm4sYEwNL+NT4YHXttTbWLDcs+ZtriRm/ 1Y9uW3AbF1wu9kgChdOMKwEcjkLHmPCpnuHP/IJ1y8XCD61zVvXbBv3Mfq+m8XnrjQ5j867wvLQG R7b5/05fv09bomnMoeoQ1bsMxzYHnJn6DrVhYB+8q6TJWz7Fp981wzpadR3sj6+Dda+tp4YYTz5j fL2TD++u/ba9Y93c1/7GpI+Ndo612DL621YdqPbqOEa2bZ74yN819GbfHOmFwTL8yey+YCVemjG1 X85gJOsID+OHhDrvNeDxYC5UMDMnY8TfvdUctbZeFDoItU7aspudsJfWmy7Hthw/afqa/tiL23NX kuREKq/6tXy1HdaNeVRIP4qM6GDDDnQX7omLpLzmcuthS+McZL6FvvR2nUcXPTaP1xw/tR0NX42N sf3btzERV32e2jHY8Vf2mIDNe17U6x2KWT2C2THrYPDxsf1su7G914z5qa/uhUFAaR3TaYDH5xn3 DVSPc8E9uogmxgEYfGseHudQ9rtcV3Cu41OfnOc+n2/99iehOXf1WuFcXAOYdr0xSd9zI/uvzZwm yizdc/5tDukzNr+LHmM8IAfDc7A6qMBnbOM6An0x4asPVQb12sMHgWKASfz1id+zKQfn6XfHoP5f UWsUbxNjrnWMUTwwaNAeE+ObGhsfetuGc7W62z86Xq+IbT5QcYwJnvb0aeiIzVi5NQXfPrrG2HWU mLWBIkefSxtwGNO2ffHD08+m6sPDjz6Yf/sFPPb0sWGuac4/FHs3YlLeTl7023zWugDPDRxj0g59 eeohk6cetvpQ76kjH722lGuueRN7eNZBHC7z6IujPRR/xqscTGsgBmP0bBtPnlQbKI05ePKMwXVi rfGDvrFBsX3GI/am+sAn/eubSGtu1NEO3OpGxxgcgwOPrbXpe4vRJ0YWLDVBDnU9iY3NZXtiQrY3 cPY63fHgf+sypoHrhj2+9Tka87pt6Vvb/aAZPvbNL8sdytjN+P4Ovr7BsCZi9w18fNGMXR9gbx46 e76tCXx02ebnqOFMw54mpS/u5utH+pQxtmFvM1bGOx7GE8/s3/bV2X5YH55frAv2NOzcsMUOats4 6DmWokdfDPvQ3bZfZdpAf9TUhdpX13g3Dn3jF3fbPjG2LXaO1ZPi851MOdS+elCafPry7DtWRxwp erSt966PDjbUmeZ+AE9980MOb2/waPB2/cRDBhZNvG1PX7k6e1zD8yJ/U/r4Ynvib1v66Lo9x2LC F4c+TRn5Pf0gVx+9nY996N6w+Tttx4q9zXgcK5t5eo1n66LnXELti7PptpOvn03to+OcywPDPvLd Z0wjK96bIFNeGl7lK+8y8gIuvriblg6X/7/kRxfzJ8hyHKr8nuuJKQoHJ17Sj78o4juahxJHhuCl NpM/MR2siHJVUHzsGsMA9JvGO+bmDW7vP42f+k3cg4vX4XOemW94gRn34fsQet6zjVyfEV/NenFj qA+s61PxCe4MX0fqDDUmRuROS6Sll4+Ofv6i7sbDouMEAJ2Hv4ONTBv6z1bZrTo4R+nGQYG63td6 1JH2xHZ9EsczRnQ3b2Kdqj1xnjLl2/4db9tNhESeduIZ+zthMVCxv31svn309LN1tVcP+u+0jYM9 Prafn2HetuT4cUW634l3639EVSZVQ1up/KEffcJHN/+v/Q4euINxr4GnL/R6DI3xj+6Pbawbc8/n 7Qt5/mdNQGczDyl49qXo5giA6GqVAbYaejRk9Mm5fkrTR5gX3pNxPClilPr8gWc9+QBjEu7f+v3M ewjuqeR4SbyA8f4FAHCKyxvkjsDMNdJ5vxxh+OQ59XMMr/WMGCj28ckx+fHTycQQP/1l1MQxz13y TdroTk73dRg4yPteJXHavL7huhabnkfO+6H5FdR5P0f8YNDQ2foeRybH0QNrb+hsvVOGU5fJX3tj g8LbzTjUJR/9gE9f2dTuI7Z89aT6YWyuyrRRB6pMfXTUI47djHHbKVe2KTLG24f68swXPRsy7TaP vnbytz/7e57gmY82O0f6NNYQ2MYjxR4Z+0PXL99CTWNKibgPgBl4g4NPG/Aw9Z//zN+mi8oGon8v ullc803S+fs/AO9mslLs2QjITTztTBaKrMGfSeCNNJtJY2PRWIT/+Z//GZskm/OuvsjNPHjg/O3b LKzxk7yLEYNUQ9+3bb4VHBv9kUfREg9+Ow6PmOiHe31yvb9bnzHfsOGbwr/xTYjo9GcAqHzsebj7 9fd8dR7b/IxBc0n83zkQ5GE2Gx6x4++ohfSTeVBsiscCSMKNJbrGDhaN+nEi2PWmruTFNgdIFhl1 ob6zA5EzedH4mybY8/dygU3k/akA/O4/KI9wqkA8+YZT7Pi0C5T4iM24wDVm+tYTn/SNF51r435R xhz8iQI9MLmRPb5O7NHpnCVWPyEZdSxwVFocxtmi3tbYyAEfobEu7pEWc04lEwcX+dGo3gUyyj0h 0L3WzuVHhIZSX8fkheC/ESQW4rHZl06cSl/p2L/yHGkHpXa0YsaosrBG59RfQ2nrQ/XuJiac3f9Z rM/1Sr22vv3by2vvR/Inn/HmPcc73u1h22z+u/7G2P2nrjLpq5yKsrZnPt7rvJftWO8V84qOzqys wdg2r5r3HBZrrcFnTI6hH9bDFQgdTkLkNlq8QYJbu/CMpTEePWVTFWMih2nKGWlPn0hws3niIqcR S48P0cuRCfArttGY4yl9/KCjP2j5zWDkyio4UsjlN8nWDKrS6Vx4JwYeOtLIAxdPOTJUkCOrD5hR 7zUv/UfbGH7IZl/QbvXRnX3m5bi91kH1JzzcvrSJbbM8ppJL+PNShR3XWGSdFLGJt4fOc0O3thyI T6tOLPhHgfiQEq1jaP0Opf8pF0TQ/WapD3yPP+fO/Lg50hYlfi6Hc8+sabjjBfue8ziH8gCNP08R +okPJ+X8xjVBj3PnWIcPtxz9+o8PMIV58YkRHc8njNlIs/H3nEgIRtoo+9IciA2bqpzzZvq5Esuf nLgvmqsrduTbH2DGCaUZh8dxri28pkMHvt/m8zoJTHFdW+DoG55NP+jTd9sY6KpX+TEmV/UPq/HS h28MfUO2rjvMCRrF6ulfW2Rco9Cq1968GIt8qHluffMEGx1jor83bNAxTunWMRZ2fv1D1ZnI7nog c0NGHx9e8806nett+shs6NqUmYt8/RoXcnWe9mAYi3ZQ9KE05doio68cHW3f+XliFO/g4sKUyAwZ +XbLG/7Zl6de4BgX1M04tJWCQZ9mfOqWuV7Q0866WvedEzpgqEuNGaND3w0MGnrW2BjgP+XmjMwY nWkw2Gz2wRATim9jZQymx4RinA+RGs+vv+b9UY4ZNOPWNzisdSgbfOOwrsYsRcdNO+huyPG18cwH PfrIbIy3P2JnIzb5+DAP+uYiHmN0U9luxrj9GCc4vDfjk/XGaSzbDn3HyN/5hW/NzNF8rJlj8YwD W+PbfuQpZwwGdmzbj7ra7zH2U5M7RrGMTUx9UQ/qY13Ux6d+xdSXfDDAg6+OOPrZNhsT/nMDj6ae mOrJH63XV2To73o9sdDZjbFxErexbz9gsm0eGMZE/50MvrWBmssTCxntiQFPH8bI2KbMMRQe+5B6 UmVQsfQLD9+77VjUU2eP4RmH1OPQxrP/1IdvjPp0rA10x6we1Lb78qTGJX3aMwZ/+1VHjI1Pfu/a 0975VlfMjYXNc6y+8TLettNXa+jG+Kg7dTI+5PaxNgb4xqxvKLV5Z/MawR0HujR9OOZ+qL7wMyt5 jhuMx/e9vsHoWguL9wTsm3Mtn+NG35/M9RPXEljx/os9KdLrywrGAJewMGtOA55X/DKgxkPdxcAx dt6P1E/oyM/xmfcu5/qQ+NHnfQZx94FvcQ/wwF81OMMQomdO7uO8cUOR4ptY0TWOsZm4kdbLQGX0 2szjBN8YXjXAeY3zKd9j49s8+vD3N6I6Du5T/+/4Ugc6762pz0wWeIN9fD5iV258oztxPGXgb1/a SJW9G4NFu3VSw7D0pw10NIf+rNJiicF4b2Btne4ji+cYvf+NZo7SjWkcm3dW4sV62rGfEKN8MRiz zXHgMr9ylcNxQBt4H3HUfKXYsEzm/vzI2OeYQvh7bTG2GdfL2MGhYF85LduHWh0ZO2rTn/ndfsxp 23MPJJqbVXvXFQLwOEb2/kn64Fw+IueLXByvvDdTNNZrOvrvNXfmiIe//PrZ1CWec97DzvtcPNvg B0iVp9O54yjMHHKe1A/4yImFn45uGjkYY8+jNOag6zbzAT4MnneAQVzgNa9zLnKu9OP7BnDRB8vn MfTZvPaPRvAmVvC9l4Kda8taUFP6xP2UiUu90CEGns2AyTGa2JJJKecv+JWlH3Exwbfhg82cjEE/ 8JGbK3Ix1RVLXcbYbKoMvtjIwdh6HeQFfTYaOvSxM1bxke8+Y/So28ZGx23baMt8vOObo3romAt9 fPk+5tlnzCaGOYFlDa2rmMQNnljaFivvJXOiy/yynvON4vineuj0ATC1hAkYDwBxggPmwkBwQEMH Hm1kA1RH4WNL20UzGKh6UmWMLRa+GJsQfXCRWwwoDXvaFIZPV2QSv04BtUcOBgl1h814sIIXHrnr G10wXQjcvOWmb6YjyUczR4ce3HhQyrd6sgFgHvy2uzGCRZ8djUrjqfEGqvnl4e+n3yYG4JHxR8l5 wDnb1DxWhF6saAHbeImb8Y69rPOCD25wkwsbBxlq8nsofXhxWvup3+z09IkbXDb0oOD1kzfx2Xrg hwNg6oJ8LvwmzsZW0ciQg9v8V5A/GqPPRuM1o15YM6YCfPCAK+jvuVL/HIUexLDhXyk21ipyRom/ kGXnhdwzj4MI8mtrbMeAqW8cizZfmJW8RyGWuVge7Iktvos7sRah49HZr9Zg8+wP9uQo71+lhE+e l5/0QbzGAIZHvOXR/xvtxf5v6L/EEH3s3ce3ubhSZYzf8fb62j42/ywTof5X6DOWfwd0x6v95uHj JY+j1FqcvnIoM1d7KHLWcjBsW1fepr4pltcLpQy8cLr4Z43os44iJAJ46NdXjqvsQ9vvs3/pJ8xm cPTV07fjxhBd+cZkntZMfSjhlsbDXY2x9G+Y4Ht0V/zHmXwoTUrEKfCML2DzvRhozXbqcuGFv+MV 96I4Ow0eiGagDvsQfTfUT5jZv7w59DEm5kyM4+ItQefOZFS0+yml5ucfVluXdUWMyG3I723ps36j Zp3uuJ/xz7i4BwvsntNC9d/zWvBcPzmqNAoiQWf4U2njO+8BJoaIqHl/2jbnuy95wMG11Jdff5tr GN6IIO/59T7H7vVZj029iRFmsdFxa9zEmXMa52drwz5qQxc/jZnET1O3tmF/Xbio6IPzNTriYKdM LKgxcG3BZjz41gas50UrdshtxiVv+xILSoMqtw9//A0VR1z9aQfdcSFnoyGTgk/su5Gjuu9w1cUW uXjwX+IZN1cu6JkP/T3uOmItZYMPDtjG0nHWK/Zu+kL/anTPcMv39Rl9N+PRfmPpRyqecWkDn6Yt lA0fT1t0sWezqa89fHW2z60vrrbGAC3vKHMOYixVH7E8sODb8M1YTGXaSrXbMW4b9NCB94xXW3So E02/9OFLty1Y1kYd9NABB9lu6LAhpxlr+xzc0pTpx7F4ew1ue/hu9ZGQsaWPrX7haUd8HEdoyM1F OTztsQPHeNDBH+1pV+Z5UU8s7RHbR0b/6Xfb4JuGjhS/xEAO6iKDH82zjQ088bFh7M0g7MUljmR9 1Q48mr7wo094+t10LOZV/o4fezZ8Kkfb+Ixl48DTH7bYNdbQbbvx4Dveuuorg4JvHekbIz5t8NGl SZ039eDTd4zNbozdxJCqh1x7eIxdw+iybR156JonchoyeWUcnrJtiw1jGzGII898tx4y9NzUhW49 +uiIIUXPGLf+9i2fmMQxPmul/20HNmPmczfxkGEvFmNkbtro0zF6W3f3n7qOnzrwbbsW5oNMG/Wg 244xOlJwaE+dMg9/69PfPrYdfban/tbRnvWp3vZFH771Zbztn339ict462BPkzdyx/e+pnzr2h+b 1+OGMSIzDzGgzo9xgUVT/x1/NEbHeRFbmWN9BDAGs4+4z1+6OUd+5+9LEnq2b6kr3wjr32oPe75N e68Ffko51euXbnLEz0Hcc4514p5W8o0Op9/+eRjusXVN6DUgzJ/voRn23CIWsUzNpl5RqAY2rK3o 5Y1W33/HD56xh89D0akbENi9NmTWlxvLRcYQkLQh56Ey/DRxPqJFf+moV6P1os5iFfNH+k+9d/bq IGM/EGtTZGzytHnSwaduySeT1k07SsB2ajm6T4S7Dkje+dwx2H9iPcfqbW/ojF5XYXN72hkDlPXy bt56bRw5Pia94KW/N3Cxhcd+QSvv6L3zW6W8YPOu3fwiV2Xj0Hd8674i3fxZ66/SPXLyJvZEtYVX /8a7WO1wfFFmTFIU2u8Nj9tO/co5OKTdvFmL8438xN5wjO3WAxeb0ojVEIe45nym5LYdv3emd7xi NqQLf0Y3b+wHF39WDI7+L5vbffUcsqKmP68cZebnm2N55pf7+Rwfv/6RPzfqhy3Qy+ZdfXLMu+Ge J7hS52FsY0hcrUHsoZ2nQsfvCXg8R846BL+5sLbiM1u/XPAn1y9jAG7fmyOPvtc2ffiM3/q/9w8y JAeub92Il81nNT47ID4eNrae8eP8ouv8QOWjJ1bctu+1M2NtwCWv65yWfmsRPueBys9MYNda0DkN +XNDJK+1Xrr4oRm3+cCzj+27PjbW1FyxoyHDbjfG1JUG3paLjwwscKE7LsbGK4Z2UBt6W05/8yrM izEgcy7MiTjh6R8dNvjEQJ/4nScom/elkJmvmBeNLb882DXcOBLfCeq6qyUD/p3kTCRA7xpB8UAV x8/AkdEsFGN58g164289E5Cn/TtMihFv8ZHkzjoA36aNmIw5iLID8ik4C8kkuDPyN3TZa/kZaDYe BvTiaRJIPWPHJwCC1djinDjw258gPj6+MFmHB35br/tSv4ypLq7A4Geo/fYvdOTZmXOByZojbnOZ P+Ye43stXgvE3M2XAwqfKvHA4s9XUzB8/KTAAABAAElEQVRyZ5tFNbXAB/GML+Yy8xw/iS7xNeXy 8lIdPinDod7c55vO96q6Q7x54LN+9GWs1AgZWORPgj3hkXv8pxLhMbepd/rWFimS+mrs9IPDP+6M n/luHaNHQz6d2CLIx3xqH/7ENzp/kh8FyAV3FMcmpujQsD3ckV2vyMEaHfrTzv4g1qU/ncF7j/hQ /f8e4oXNXAAkza6hCRwWCqNDLsN5+wpOa/lW+spsntRu1cE+lDWhjpaubWqprjLpzkUeFP6O70f2 2+Z/s/+juPRxy19zk0+89rHZfTE2VQ7duXIi57jjxQ42rMz9AAnejxp4fbAUBVe0upXJPQ5S9YqR uaXDTqHZlUvl4B7dXOLUyfgDJzWYBftiU6DwgaVh/2xwwCtm+sD0mH58FT0vmFb3wpi4zVlcY5TC p+88gWErZvHuOaxvojl+qBP/bOJe8qOnHOpD6rm4hbPwz7l7zG7+ZH7yfIO5/RkDyPLvPnVhNM36 bJ7xbBy0MSvvUHjMy3zqNeszIK5ZbcFtzTDO5M16ZRaZ+BNfFsfEKQUZ2b1pzBuIGua1vqNUFuxg 9pw/SsVUn1qjaVxVz/mh533O9bng4uEvF+08/O3Fex7+ks+9cX0x50x5xtIDcM5bZLbb5EUe4/tb PgjFMZJW2QkePI6T/YYzx9D8Q64fqDacb+XD4zrgsuccHPvruiXyrSsGOsYBD9/ikHvrcK4xsFef Pm3blpEXZM+Y1VfHOmBvP1aDf/4ep7rEhI7nD7Dmmud+gARPPey4rjF2fW+M7Vc/UHTZ0N12jLGh nr3OSfrWCb9s6HM9ZhzOD3EYLzrls0KyKHvNiOPY2/TL2Di5mppjzl1fZfpFXz/GRtw7F3QcY0es 6NIYm6cxMFZmjsi2nDho2mojr8K8bLst23ngg7Z9gac/+MU/MXA+VHdjbhv58GobhhTZjmv3iYu5 Mj5t8Mc8mzc2Owb9GTPjdw25tceePpSNpj/6xrXnVZ66xlN9XtK2Dn3jlC8d7fsVLPOGSyx7rKbx gIMcii7vxZ4Y+sZmb+Jjpx9s5etrU7GZH3D1jf9nTOKi6yYWY+S7mcuWeUNHPc4X/NkafItvzo6N hfdU6PlejT6NmNHlvR2+zAEZts8GT1upsUOxtxmDdOOp+9SnbuCiq4wxcdv0a43lPyn2+LHtMXzj MT71tFEOnz6butLNQw++PO2gtCcG8e8mphjbxprI+xkVE382MM1f/B0Peviwtui8axsT3a33xMNe X/TV3zz6G2OPdx97m35cH/DhiWOeUuXGrj38H/kQS13G2mP3V01d7HYc285abx797ZMx9uhuTPjG SF8bKTybsT/1Hb+zwda4td8xIIe/N+NDRmOsDXrg/aihq5+J50ea91yLrd+NAZbt2ceOpj/1NgVr xzsx3fuTY7Gh9sFBvin3j8oLHzrhYUMcfffQ96U8qDim+ZJIzu+BYfvGS1pWYe255uD9S5CGWyOk 0Q9vMkS/DtJBkv2be1HpYQmdmNM7TkdWherUAy6iDdbEnrmM4sQebr8ep0d8Tn5Tk9ETEWmjjD9z wDc1oGGjD3TlFaujebl1FjNd+VC2BnlUlDG0X52Mpw5H8RBlr9x7ZExQ1yLSpx1y/ZGS8qdP7me6 z4GjXP3Ne/YZ76ZPeNv+qfNurF/PT4yf29gxP5ObONo6hu734qwv4mlM1ILx41+nPT6Zu7Nsr1qA R8MPGE9/5iod7ft16xP9bshwa5vxzfiISQxoTxw7nrlWQ3jr0J+M82oNMP9B8zileMcu70fUWIc2 yKN65zPxTCxPHCx86E5R+EfbuEU9Bes8RW791MPmjnv7vvlbF33abTNj3E+tIzusJzFL5DyboRU7 gh7tTnDfeTaSZyI8j+DBFtfMUWifcX5QNYfKzCkYjDlm8k2xM2dgMjfcGYGyeR8Nn8TOfowefeLm ng/Hu0JPNKi2jU6wwMvDHOy43q2f0+8vrB5f8AHiej0OrlrBryyoYM57h/vaAUzXlHoEgC7tyYPP to9J6IDRa+9MOmVjLH+Qgtmckd74YHGW0B/x+bwMOvGKMNcfG3v+VOu8R/HcLBZ65Of9FqgNHeLz eKYtPH3CM0/4bGI7htKk9LHZY3i7iQEPvT3efW3Q2TkzdlP/GfPOB1sauuiZE2NwqBF9x2JL0e/+ cAJi/IUYLtxgH1n4KUjAbB07OFRnOxB4NHlQNuzV3wEeqMqdRBK1v/2KjQ39J65YyCykBa8sV1X9 9EJ2RD4hV+y1mLXh285/5KEoD2hZmOi5mP/4mm/nfs9EhPc5C1u+MRkjk0FrHZJ/4+jBYSbdHDlw 8FOLfNumuomdi79v+fRK23kfyQGrD32Z+GyM/+TbrjzVnj2ycbbOvUzMAS44PXgHm28edcdOn6XO A2V+GoGHvz4AvvxHhwYWcd7bxN6H+6j0wWfijx+6XDhiij7x9SIQf9n6MJYbAPFOjazTrJbEeXgX jR7xMCfOCzg0xjGoL8blRsbDYP7IOkciDuzzgH0essdr9Pg3+lBi7oE7cECjQyOGf/yZm92UNv05 uI8tNknuoKW/7CIoPkxjBRIc8A/6kQ0u/tDV/9QQJ9MaC8K0C3NEb1/R/99ojQmowmVfa71TY2KV jaPwcbn9YrvjHrV/LS7s3bTfPuBZD31d41PprSOGOozfNbHeyf5V3jNe7MW3RmI+x/J/Rjf+j/rY Kys9S+vpb9b4WYt1OvOlLaynDTzksyKmrw/ohxk/C2fWy9mHWCsHpzYH72lbXBzSshNyoaePWzZr MZH2vz+TQyT43A0b8qFVdGK7xsdgm/mAscdJMI+1/jflGFms4MgnqIGNTN+Vo5mcli4P8C4PY1Q8 X25MOa+UnyEmBvT4+07zrd4ZD29yn4fDc5Hn8f92N/vxqdDlAHt0afR3jehfpRwX1asu+tfo2GJ/ HEpRaS2OLh5QgUfbevUfvnODc3jXRQ0eD684JwJ/srlrOjzH45K8T374y3ams2KmrrUVa8lZzewR BOyFcs+fnPuy7Ye/XFvwENh1CPj0s0edbwQzVn6WTGOg/uSIzBogcA6llz01ASv7DpcUfEq1eSWx 8hMzcU4/ClPq4nG+FcdrCCg+eq4/2Pi3EZN4UO3A8c0Kf06kNci1EjxkXE+ZjzmAiUza+c0Yuptj KNc2MWqM4jA39PtrKtEhJmOjT8OWDb7xwzd/ee8eAKNnrcgDm16rPOzB0A86jTc19loSG9YOb3SQ ey1J35jFlicfLHhTrcmHuMgbvg0969KaUJdsl3106dOKB2Y2/LA9sbRDf9uRK/q0bWNd4KNvXdHZ 9TEm9dB1Q5c+OtjsBn/biIONPvSJrvzdlweFvzfwaMhoyjo4Y+3fYbpOlEmxx445N2Z525f+sXs2 /ZKf+xp9x64n7LTf/tFjzrasazK+8Nv4zodWxNWeMQ26eTsXcauYF8auB2P/8uv9sBAs+B4bsAMP m2cd0DOmvU63nrmga9MOymaM0B371tMWORu4xIh/81GG7rY1dvBnYz3dc8n1GA+AsaGhs23gidc/ pxOf5OvG+Uwb7LTFjqattZUHvze0Mr/Y24Z/x4LMuoBhg69MuTUgBudGm+0fDP0oZ2wTW3zw3jX8 aY9cO/tQcOHrTx2x0bEp2zbwbGLoc/vXdtOnHfZ7f2O8m2MxlBkD1BorA283Y9w87eEhd6wuFFz5 6NF3rI15iwOlbV3HFZwX7bdsY2/drbP5YNCg9pVv/8o3/tbfuhtv6zxxrTlUfKg+1IfKgz51tu/d 135j06fe4r3DhoeOfqC7vbNFvvlb/9nf8RjLjlu/2Ol7U8JR5+lTHOMXQ/tnLMql6In91BUb/p4z xvijaY98N22VM6Y/LXOeK66wcuctjU5kfU+R4zBavQ8XF9/659u+5k+34Y9jyBxHwPuce3mtZwx4 7soL72H793nhFSjngejON/3GFgj0wcAb5w7aRAU/ckZXSmMX9NFDf0w6BsdGv7io2I+Q+2yjJw0v N7p4H2ZmB+yQqRc1SYT5d2I4mP0WX/rX3CUm8O8aG9FQjm/zJZBXPiPn6KPk5kzsU7ObOz0i470V OmyuBWOBt9cL4y0TTz7UZmyeuxzvdaDutpMn3djbtzZS9X9GtVen88hN3cyRMvGk6krVY9z+yZm+ m7pgwKuHR23UKcYZqL9xfhSH9puO7lrgEW78jbvt6Ov79ndiPzvTjcN6fV17t+zjOvP94dOfNuyS QatY31KYrj91WKPI5wMnNbtyBHPbjt6sSfrdJ8fhwSCRweg9jHSLwYOJMZvjVP0NY+KePnXY/sxp 7ukcnYE/eomP41wPcHfshJTVc/KY9cKNGPBPeDc9OdZvj91cu/CcJNfiX8G4fwaaBxU9TsUfsXFs rO/0O86+3/vcJx76fWAe39S5H64niLR+i7enjkTUg/zEz6t1hnK/gDnr8T3j+xiNIuej5EXcJ49E 0lh4bvLnei9mLcH0uNSYzrW1cmhrcYdTPONa7PETH8Tm+wdq4vsK+ODNPbbEmXUw640cb6T2qVES +uOP+VIhHz71y4Vogr/rwHtReFBz4tjIxpgNOfdCuFfERl85mMQGps1j68Q4+6t1QUddeHtDZs2s rWPtpfKxoTFGBmXT/umLMfmgQ1//6BsvMvOjTxMHCk++uuBwTBGbOokt9b0pNviCDx73JTOoH1++ oASLfYBgvudTEtABmT4glT2CNzgcGCDABgJPHQIAhwaPBCzEtvepvxjYKd994gHjTnawza8HO2yP PbY9aMY3bXL8ow8PeXsJDr4bUxY2FFv4FBmKDQ0ZfTCJAfo1OwB/K7cHzlPL377M5PD3f3mQ0Sum zMHXP4OVg9a3fEOF36qn/clPyECp0akbfvow+MTBmBj9KQQOZlxots7YpSGnXt/zM9jEyPY///M/ fdD9/IT4xM/BigXCm9PJ56o9CyMJzUVodrycDPnD5/yzEVNx+DuHpxY96CWHliN5svAaE/lkc01A /SYyfJtxI78OoIll+tmpMg19Hh4bDpyEQ6isYfxQP+f9c9Yzh4zKkh+6/t1q/H0PGKUvNvbFykv+ 0zrGmNxzQgG+P+kdGTFzAK8eKsdmxkjYt5QPHZtRJEaNGreYcUJNi7BBI7d26uPLpowx8tFZQam4 KPFw0rJRh9rFLzfXiYMGCidvfaBz6VZj+/wY58QyimC4ib/lrZFx4PfUoD6NJ7y5kGCdmevgiwXV 9oRYonzzftYnHuN92rL/v/Mjj7W8bd7F845nPD+T6UPd5xh+5zcxSssjptSxx47UaDf9SZWJDX/L 2geDfSRty7Fh/4Y+ZewWXGj0gxxZXD6Iu/TAysb6cAWDzUVHfdI/8wJWeRin7X6cYwGzgC+yo1sR LzQINlz4N+yCx9dZsyjoT5PYigvr6qN6jutAzxvnkaOjHrKfNXU3Hf0EkljBncBv38idM/rkwzSY q76pr7ltm+2r/SlGMQVi/uLlykPMXh+fGhFDLyhTt94owclpg0vkU8jCVTaYxjB+7tzqp66Z22nq bopE2yYOgyK8tMEghh6tiTfrqjFTsx77wWFfykvk/Js2VtSAOeBhLt/8/fW3X3/hoScPfXuBBv+c G8EFHxs2L4jBcz+hb4MnXzo5nuu1xOThG74fwGI/Yd9z/+HDr8h7VjmYRDDnz/tCFL/YEK/9Ypy4 jQcs9z946KiPzD75uVkD9c0HXWwaX3D0IQVb3c5N8rJuzI+2UI63PPiF8sG57VOMBndesLEhNw94 jI0dPpt+uZZCLqa1AA8eFJ549L2uMQfGHDf5YJ7Y26+Y+ATTGNQhN775S8MfGzpQmzFun+Iau9hS cNkY18fJRX1z0wfxcX2MLv71hR48xs/8jBPM1iFg9I0NbOy3T/1qi474zIf64MHHFh76+oFuvnry 9AFls+0+PHwYq/mBRQOLBl9c+jTGxGPDxny2HXJskFNb244DO30jN09sjAU5NmLTZ0NXPWNT1/kw LnGhu4Gpjfjq4IO4oTT9cpyUhy2+sNWemOhbX3TEgQ++G2Pf7+ADPtjYGBdjsZ/24O540TUe93vH UORuzknfjy2fxKEfYhCf/uTEe8h7XfEng8AyRmNAv7wrx8xXziPgWSN98T5ysKdW2NrAIBeafOzB wW+6Fx5y/Nscg8GGTJ46jTED/IPJfkhNXFvoqWPs8MCBD0+f6llrdIjxKceehg9xsEVvb/DEFAN/ 5qCN40G91ypj9NEzdmITUz72btv/thdbmz02Nm3F32P8WhdtickmxrsxeMbn3MNzw1af6OlHfKh9 8aXoG+czBnWg295YtFOPGORtLOOUbixtodiAjZ7rj74NO32rw5jGWNzt+xmPY2zQZ4wt+xhYjpGL vX0ajziM2Rxjpw7zQB60jev4aaOduubj8QW+fXC3PjIaPPmOocp3PPK2nD5+2QJVO+tgvRjjQ6zt 7x0mcvhs9Le+MmN46iDHnzGJr53HRq8f9IO+uRSTK+dcq9VunOV13t9yb4h7I7xV6LMT1gHv+/Ll gj8+5fjVWmCbGucJLiTC0QXlLFH8ECt/M5ifkKZN7ABPPPMtNeqLPFv8Fi6g8Igvhapt++dcM/2w EWGaloyyrxNfrheCzz1J3g98zT2xT4mj85Pc0q0N99JoiXDeR0T3uKpPpNZn7tUR3rwnKT997jk0 9sTRUPv+ZY6xYL/MTxyT/7sm3paZY+cr4Ixbz5d6jA91ix895xs8ZMqNR8xLng48+dB5H43Gq2w4 +nXkeGoqjrZqGYcxESd9fUN3E0c7jiH2xdZmdGddWeenbqK8fG2ZPp912z7A73JjrabDWgBj54Bf cav/yAc8fbyTTw5TQ313sTJIQ76b4+1zy4ffqLFObHOM3761xU68jQFPHemWbztyyy720rYN88f+ SiUbA6mmhmzsY87bxsSerfU++ZORP5OMzLiN1f0VnNpnzuov9uoiw598AnNutLuqnY59jpuf/sHD MLTSyMG4DsWn7YrpxAC/9yni++vx3zHHL+JLjX4P/fx5DlTch8kM1D+/wDA1PLE2hrwcfy1nhj7T ZUzdjA/bzlF45P45H9YkAeI1d+vJmG1kOb9Gk2PdPNOpVYviMbB2wQxabcgJ3+Tv+Zk+fjk/0Xy/ Ad9G37H+waZtmXHCp4/Kb/xpshU3+hwRuFc355opBe7E7n2wVneOeVxTEB+0tT5+8eP7M3LAJ3mB w5hzr3b4RaYcndvfnAcm5tfa49Mc8T1zNNc29MXAlj5t87BFD7qb+puPHhvNWOhvv08ZOYoBZcO/ ffTB3P7o08gNe+8PoSePZ3r/9V//VVt9gCkOdScux1B43/PgjExxQcr3bzKFqYM/smhZFKM0QSPb GwFOIkMtLnwaDve2efQtAjoWUB1kLAQSokHRsRHHbncxB+sPvvXaB6MTB3j44SBHX3xgeBhIuc1N nzt2eBSeidAX8YBDm+lKJ+Fqn6od7PiOqAes4PDwtgdu7NKnpVL9h619wBg3LnLH9uTRQxC+w6Oh 54MWODyI5YjGgYe40esD6KN/1ePgGQe+wOqFZJdJTFetGx/x86CYpdMaJOJzg/vaeZMFzZra5yEE POPOtV+7xE49wWerToxA4cKa33MYxLnwTIDnQRDVCi/Czm/49KkvD7PNo7gEQf6JYU4N46A60Wcq emEOAEXMll47Q+3HGhwk6GB4teHD2+xbZ+QKq3eWsjpSIPVzwaez5Zv/7/Y3Xqt55TZzkVcL8cGF 8W0MlTbPPhQbx+q+o2Jvffp7jB1YbhtHH6wl++/km/euL/bT79ZF9q5p+0725D0xdsxP2dP2OX5G o720+quWT/2Nhw2x1DaKLxhRnIv68NlP05CrM6zZ2zafNYX2K27N+9ILMLCyDf7xz6558DfVUr/X OB32wycfuT6uGI7RZEHME/dhhxBDjo8cJEYJ1pW3euML3duvmIM4r/ifKiw9jH7QnjkwJvb98BZT +U/9gY3HxsXI4xb09oud29jc0ksrOi/xH3vyaT2PYQ9t4GVsvRE1xtaXWuSccPlESu3GU+OAlbZ5 ZSRs7D4dW3js6x/0qnzbn+FF8FQ/pxzbvpFHYc5TkweGE91Q3iD2fJMLNf4cxG//nE8u8vCXC7NP 5+c973NuHLE/pTjUiu3Z4KHPp07x1euMhx7HauRcqHsOI3Z/JpToOB+nIsWgpJXHTr/E3eROANSP 8zDXDMbrdRi2xmqNHKPruR+ZuvDc1DVXfD03ZNrSx0Zf6NKITzvi558NXWXw9Ak1HzHRdRNbX1uX /rOBIeY7GTx1pGJvWf3wobSjjw6xiA3d+aBPPZ9t850HeGzY7zypHw2esaFHgz7jhI+ezRitGf6Q d60fe9eQNlB90cePmOIx1rfxbN5TXzvw6GvLGF02cHjTw2azntoTt7rowNfevraMtRPnKRNDap3E dP7MkRsPyMC16Yex84UODbstBw8fyqGuAfTVRcc+/N22f3SMuTo5viHXr3bo6RPelc/Jw5jQebE/ eSjnWKN8U/rmvnPEDzJ4bPTZaMRk2/zdV26eysB9tyEX15ihbMQHtcl3LDZjMaDzYayJWRv46kNd l/PtJ3LkPDP7v7kT71du4Bfzzh1/yGjGqY5+iH3KNfnhE545YYfubjs++Mjxg41j81GXfc95sr7Y aYO+tlLk+sbGvpg1yAtjmzY/ilvf6G87x/KePrDbjbG68PGrT2OAv3XERG5fW+ugLXQ3bZQjA2Pz 5W1Kn/YOT544ozm48Mhxzwt9+LuJAWVTHz039LVTD6pc3tbb9Vau/qbGYmzobhzGyMBTtte2WMjZ WKOJthjqS8UFDx4bNuKDpS59m7qOt0ybzdMPPDdxkdHX7h32xtKenNWVisV45yRf2ydVDqVhv+s7 3OEjU8e4pNjY8C9fqmxjIwMTqt47Ku/p23i0B9u+uNjAcyyNRySI084aaS9rIWNSjVkvpTOCUy3e n3hf7nPeRHzLe8c+BOZ9ZL5M0Otvd/de1iHPNR9uYkuVwNWnFH9svfaPwvxDb2rfC34GsfWhNbhX 02dYU5esg8TUeuA3ulyXIFO1/blYaW5glZe8Bnko3x4Gp99ezvkKADH0P1jYJz580Vntr3jIaVD7 jMUZ/IlDHvLdqhMGc9QvYizhu/0aMRlynwP3EwExsI7Gt7GATf/pe+R3rltf99tGubLGcGrV+B91 Q/7061i6sZ59/Ulv+dRZPrnbv3XuHrLmQWFStda4/VvHPKEbiz6bxwiPX1junLWR3sh/3ds29o0H a3hco+2mXqSHPTne/GEb48bbOLuvrXTL2o+rfsA5g+6TqRVTLjYU221vn5rb2G3bDuuyl13QDLj3 nRbEzNptX+Z6wV6MuK8Fr+XrC0YazwoSJcLcX5+agU2cYozm/WoORAEc8fTv7YKHwxy7J4ZzjZpQ wWa/7Rfm+DOasSGDIuCLfmLgXgl59jZeUzxYYXt9wJ/7RDfo/dOfXBtkiNvEneNkjszGPuuUKO82 xwSiTqP4sUWf9zr44LCIXf/E6DFDu+ek6KGLT94DsA6JGZnX0ZhYI2Mmdxu6+xi29cFAznU5X06g nnP/iBjv9zWct3r+6i8EjL/GSPBp4FM+KDGQm5vxo0ecbPh0DEUHO+NnzKZ+lfMivnTbyMPvtkVH f9aMMTpS8fXL+BknuvjYMakP1b+46NGHiqc+WPIrzAs8NuLVh1joXOvl4PkhAPwqhyf2O/z6j7Lz noeIXZdd+uFfD4AT9wSSZZ/HnLOjdYrrq4kBticMhyYxWjOx9k3KMVQbAgLPoOnbwPSGkv7QM3Eo +lDtoUCwcL/mAMDGGBwa/qJ8xdsHv+ybxy14xuBN1D60LS47L39D974pISY7Re0OTmPiIJMLBX6W gJ1IHGNtQOcFfb9RipyNh5dfvufGzj+SQ8bcLf7GN2/BSh7YdHfqy/CtBfbUj2/I9u8Wn52MB7nz KcXgHZ2Zu/EJNrWmET5u8/+loUOaE+dQbnr35sRZzMWkJvFHcXsgSR8bDjDzjZWJOeLkNzuZvvE5 G2vDPmFkfGR05hOSSTIg6HkQg34OgxyqE5/IsS9G+30ZPkEwzHxVp0HR5QDH3N26HCzJ4+826zS+ x0pzcaYu+P7Xmvbb6onFfOlv673rayuuFAwaY7en/dZ5yhhPHGc/OQpP/Hd22v4IfzDu2okp1o/i 3fyTniYfqL4/CMJQBp599Izjydtj8eA9+Y6lo/t+3aGz/V0Xezp4Q423+F33r0r6fVJ2IXlYWHkv NpVB1976Ao5Eu2IwAa3BICKDxRXaiG5t8dGcnRY68lcZu3P4lOw2v2JfrIqnfjOH7C81ZU57CJuI OY41L+oF7pmOuogBmMZQveOk13/HBKORkdvgEuC2C8yHxrF99EdUX+mO3QlkWf0YD5+JobYHS2yS Pq2+ruHgO8eojP9RkK9PL9TFGv3Jtd5rNjEg6wPsIJKj9YFPA3tiuYIZQULywffLWh7pWxv1jkqJ eXCkb1Lhbp8T9czZTPjEgzF4s3Ehn4t1Lqjz8JeLav/mb78NHD4nI/VZU72G7qlr9l1kYkrn3Hxu UuXcyhvBiS0aqUt/7jtA/I1fzNGn8Un++kofXh6TEGxsJo9Iy0enbyr5oFxqz/mXWnPRiYzrDDZj A5v+ng9lvbaKXBm0vo+9dvsahf5zU09f4jOmbfzhDG/3m0fXUuKNwDrueMBBz2uOWXuDhU827fzW nT6g2KtH37b5YkDfNe3xQx9btl0jx9YJXXhQm368zhXvSdEXT1so9s7zjkMZNvBp9MUwTsb4AgPK mIbcPmP7xqUvc0MHntvGQsaYJg59MejTtmw4NyZjMfQBDxv4bOJVntVD1sjl02dzX3EMFUseY3Jz jemT8X4o9iW/FvC0F0sMbJ/13TbGh/7OA/+M8UkfPZqx2N9Yxo9++b1pfa/P7Us7eK4hMOF7HNEH cVT/HAvF55tSyLBnDYPFWJxNlUmxsS7bRjnU+u846OPfDwYQF7rageWmLmPkNPStKWP5leVE0jwP X5n0qS+O86Oe/vjQL8trPwC+ZBHQn18mep1bY5Ba78YYO/ifPnEMnveU8InFTX3iMaZnH9805dpA keGDDfmeJ2OCoktTd/fhbR/6h4qh/va9sZCDYYxiiLtxlKmLLX2wlcnDDv72S383caTG5Vhb+dLt Cx5NmfhivMtDXah62ikTU74UPDb0aDsn+OJB0UFuHuhrrx7zvrG2Lvo0dNnE1xaK/h7TZzMPqTj6 Ymwfapzub/iyick+pg0y+Njthlw8crOh+7O25fbfx3DXQV8bV55UrK2z+8YKpUmpw27guMGnv+fj R37E21jw3LTbVJlzsmX6lirTj2MoGzGKp8xYGLt+lGljbvpxLp5Y8RKVrLfzBsE4xgf71/TmbSFa 4SV/bhtR46900vDLDLBxRzIafTbANTh/xufP/Crg3MNKTujGbN7L0wHzxADNOTl73cEc/ECilnxn nomrPlm+/Z3pGaNHsx7Ey/sKUNgjvvfJyOqjm40Yed9SqGByX5KH2HWKDmOygzZ/xh12jA/ysrWO Vb95yOA7Z2CP3uSk7ZOic+WTvq22DkIdXxRe/u0ILtkbHGVTEfA8L4wTTDS7dac2K4yX7tZ7EZyB eT1lrbfOllA8KaKtK1/6s9zRccrQ27ridpIZrIYds8Br/Zw1sVTaNQb55rr3TWWbqgfP/sQ6EVIW sZVv+60r/6OeWLO2Xm1mjWsrRUe/8jb96CP7E8evc4pBvu1bxfCsO/L87z5OjrQbcxiNIfyhQeh9 tIlL7PrJ3IAFOvg3DoP44AXb19NfhK8NW30i6byf4IoZBYb1eWJGCTuorJHPyDgbAmoLr8eQjD13 MCbE6hw+x93qRcb7i8rxV8c5iDWnOR4hB55nI9j1mB0KXiRzbKRQjZj659q24wKe888d48ns6E/e HDi/f79/pYe68qGTL/nVVH8dteugPgefawven8wxZtaJ19DOFTG6ecxs3LlmAQ+e1yjYuMHrfaq8 38oV3Zxv8B19HzrSn/NScggWNvp/+qou57rcO9oPKYmhc3HsqZixY8Nm/FPNeTVORubj3GyqX3j0 tcMvG2Ps6etHve0PGQ19dGnaiwmloas/sMgZHrVRFz6bfmuYF8biwsMGPfD0vbGo5a6nuFD0/GYw mLx3dn7E8v30P04s9Z37gaRyLhPuB8AEBCgXELyhJLFwGiAym0Egm6JMYZCP/bkwCdazIacZIHQw blt04JkMFB50YuIAOAX+iD8PgPn271wI3Rfwg8lyZ6eZAmK/JwUdxvjCB9T4GPMQmMkyjz//zKeb u2CSRy70eHA8MvLEdxZmuvw0NLjI3Iz9mvx5pFuc3rSNwn5I/TVY2BIHE0qb2Aaz/PiBqke9HMPr YSwx9o+U59tDUU9cs5NYW3C5Zq3sxA2vcYfikwMCuwlZ7p9EyHB8E2fqRG7DO/Umf+K/9JBmrgJU XPwxQ9HLS2XE1y1GPNilzet0GgsBN5pZO1yogsc8Mz/9VKJ2wT0wlc2ncKgN/qZGs3cE81onnCzm gNKdqNgEHZO0mYeh5jE8MI2tqm9ftEe4+2+VD7PzaSJLcdvfMSyFn3S1bf2jR66sH5o8dNSr4C9e 3sWJvXiYi7d58J9jeH+naSfVhvHT98yPGh8pNk8ctXbc6nzEH23ljHZfrCcfHfG3jv2N8aP+O114 xig+q5T2VzjZi+efscWwb1QztoExe9HZo9A9wrG+/aDL+804rm9RenJiUEPWiuhgXoLaITHui8I8 Tl948FcrbH1fUBNHBNeFb3CuPraMoScoCK7woy841JY3vehRgbE5+xKjGo0dg7EH+F07WJcI47s5 nzdH3M3JkZZ40lrfBpBBeO7jFZZFLjM6ZOJv7nLUvn2BP/9uHlpXbjEFd6pxanLkN9r0irViA5fW uiYBa23s4+PmKx+0+3XzQeST79DLfvWZLaKceqE1k0YM/PPTrfMA+Esv2P3mLw9/e/2QD3OhP23W BUP8yS8emEdvj8HotQPes7P0g2CJaevOOfKcn4iYIp8mFucvmn+jpvyM+fUOfuofm/t8PXWE5/WD /sCAz7Z5u4/OHm9s8JBxveG1lHgbWwxxnGfGe8vg8gV/ajX5c1ng+frFBvA0/IK7c7Te207f6L+z 09481MPnbjsG8NtWPozFgj437KkZMRonPGPFXh/yHEN3M0Z5O3b6+KZpZyzKtCcedPQHX5/q6EM8 MeWrpx1Y5AffONTdGOggl6pjPOC4wQNPX9IdP7ri8yZfnU3x51hMbOApo+9WwCO3D8XWOZSPvRjw 9EPfnOSht3mMacifOGJaV+0Y02fTZlOwOGzIsz51tF42nv4VF+P4KK/X6hMnMn52EspG801rB3kx vr+i6kPRtRmz+MrhK2MNmONTT5ydI3bob130GM/ZRKs7FmyY7wntPj7DN95NL37rwhxlImKGjnr4 4x8NHvjjY/Kv/NS1sZ01gj45j+he5/CGP/OhH/Rt4OxmnMZFXcyVueRGkx94cL2D4XtT9PFJM97t 44nP2IYefp9zAV8e+uLCM05x8S1Paiyb0kcuT3yxK8gL4x2j+vC3vfpScaC2HY88qXjqS5Hvvj61 e8rJYzd9QjcOfcfKsN112Dj0N9aWgaNs6+0+cprz5FhaYV72eOPCf8qMFVvlTzq49/FjY6irPdSa jN09hu+mTPuNqUy6ZbuvfPt7J1cPqi569qXaQvd6lS8O+ptHf2PQd6xPdaJ6ZPeaVgcb1x797UO8 zTOebU+f2MHRJ7xtR9/x7qOHn6dv+DR0e82c0IleXWXQaA3h3cDJFU5gr/cMn3IvktYYosT75X6r r74T/5c5PvEeo38OKbrc6+tDhpwr0QUsR7nYEtPgfwEruqDTwy+DnE3otSW709m8iYUYG/OJqbrh cXQlRt5/3UfageGeqjXkPTEPi+dBS2zyb+p1H2PR7VwGD9pYDQVKED9onZeqnNyOnv5bzyNHVD9H 50meMsd4dy7EG1uC+3+svYuWG0eSbNuUqO7+/4+ddSVK1LVtHjvTkYUiNbNOkAmP8If5IyJfSABF 7Izu9TPlPDlVcc49ZD9tJWc3Amoz+OkVdPRffR6EUzNkbOhvPfloKx/LuwZPm3fjp41j6cQ5o/3A y1ikW08/UP75fsMp5JXHtvH4/s4vvJ2vOpturOlP4Z+1wUbdLTOPjUlf/rZRR97M+z3R2qj3GX3q 9db8LKHMeuOsj7VWwOo1YCg1Q3THMfvr6Jx4QvwwCHxaltNpWVNnR+d4cbEjFfML74u4rDU79I7/ WKK3QdCrswFA/8I1iIcN64WmXqnwKxCwYJfSz9Z7tVqPfc8rOe5+yXsvXN9xTT7ouafMiGcGtL/z 94J/+cKfbphzEbr8JP5cJyC//TzXKfaksnMz9nDvPNJnP+D4zhfyvuUZUp9L5Fr9r3zJz2t2KI0H 0eCAC28e7M05jhh6LZ0Hx8TYPHNQRf/2/RozmC+1Cga48igMtuTONbnvyxQ/srnvmOo1vuhK9QmW 9Zm1OdfA9N3QQb8xBwA69b6fE6ELHz1193jztEVOzMiwv/JqlJPbxning6rxQR3Td17KzMuOTd6m 2huXuOps/8gcQ+07P1J8er8EpVkLxtgxBs8N3hX78WMMUnSvbwALGpxOwhTtfhNKIyiyhFBn/ZnC GBmQAaBnUPYZszmGguVkQgd7DnJgmRzJsKFD0j4ZlxY0O9t84xQfFOMuDLh8szbLMD7uh7jg7w0f 7HTE2W9/nDdweXAZs/o1DzD5DXXjxKeyhN5Y+5MhE9z1qk5zD0YUe1ACJ2C9KKSPHMqbJFw9ceAo D5s0YiX2+XvCcxNNPbDBrydgxuhJ+VlK2jy8Sf2Dz09EExd6fOs1Jr1gw8fVDk5/YjpMYpnpnJ2G ATyOdtTLPK8H7ok/yOWDiS0xdcvYh6zY9avq+XZT5ybwPPwlJi6A8da/A5zO18wPBzHmFXl1mise Mq5sbIYzr/rl7wRiyz8ar4wJDj+DOTFaQ/RoEzdapx9lcUGafqVXzlXOS3PsYOqhHXz7xHDrjSUy 22cydcgFnclMqwcl1cPSTqrm0w98daTqPilydaTbHuzN37In1o/Gxij9TPcpZ04TwlXnz2KB/7TF B8ejd+2Jgw727zCe9uh89HfN0ov6B7x7eVRPn+B5PEHwwe4F9XVQzyd28Uqjlr28yuIl8pf5lM/O 5PFoY2QP7wK89IJ291/Xrnzni2OMjSiuC7YXjMKrdlFjGcYU7Y6LYxu+g8r+lo11MjYZE0Ba4yGv c9FmfM59a84xu7WbfQadGVMpmutqRnDEGS+6u+Xo2NBVXx5UPnHT8Nk1dWA4P7RlXL7OhpvXu/bN W7tLPh196w+r6i+9uJ4Y8XH5OXXADwpHVJWT082fWBpnNY2Z882yP3bFOphH/SJiVicvvfh/xDDK SRi8DMaGAhxf4f96PnHHzQTf4vObv71gz8Pfnis4Nx37uZCeIpLHzX/dX+Aj57yLzdDR4drGT/Ob R/0Ebmj0EjD7OQ+2pWKisx8Ac+OEPnmiKyb69OF5fCMm7OG7oWeTB6VtvGe+yL2OQ3/rao/ObmC8 k3kNZP61yd9eQzcWreX2rz/9Q/UvhnmCtWsA3wtw+GyMwWBT31gbQ+KmwRNff8j5xjwyeeDRh2ds ysQgZ24EWWtcf4tbR48XfNiwZ9s8ZI6hbPiTz1gb41APHWRS9YiHzYadPHTUUy4PHXJzww/9HYN9 bNAHmz5NXO2R+wBqy+lT250H157dN4qV+TiY6KonhWfD566XNUKOvjLGuwY7RnWRY+MYCj6btlv2 zJ3xcxNPHOzFIgabuW2KjDphiy59beHRdmzIdl3Fgq8eb8rQjPPPP761j476Oy74jLHfm5gFywu2 7xp6+Npy++AZBzxix5f68HYsjLVFl+ZYunn0d5yDjd3E2pokhnmT5+N+3Phaf+qX+uRct2NLRa7j PL7AZ72jQ4MaJ33waFL6yNW3Ty5bBz2aOSpzbuBvGccmN2JyQ9/5AIONMbbE8MRRvql2xLNzAsdc Nx764kKfDTsx7asvvnbQHad9MNURa/tBjwY+zfE7POTwnzjiK5fuGOBhpx+pfGQ0sbB9+kGOnbjM 3bbbtvaxEUddx8hojHc8w71zZYxcO3G0YYw/qfbqMX721cVub9sWfP3Khz5zU7Z9oGMNxWdMgyrb ttpD7SPX3+bB32N14NMY7/qo+6TaQZG5DcrtQzv02IgffO3Vl6rDWBtlUjCfMu2gNvTezcOWi2Oc yqTy3/mEpxx9fXPMeJdjH3rlhpIHhNwjbFvsLzxyyLE5B+fwpOBnDUSPv1k5+vcHTfhmVW/+cvFN F+XumRn8Eh7vlyWoPhDmG7eooMfRg59W5r2wfiM3f5OX60f40c79b2JNH4N0D6Vz9h1kpxE/92m9 fwe7tsSTGKKTzKdGyWly99jRcIWJK6Ibf9R03E5eRAPO/FQ1tUER3cGCHlYxfClOZOrJZ7w3+M6j OtLNp7/H6gTs6ip3Dc54xZBAhzf5aghvwZTtGNnITy01OnTw7nrAVv+heg2Va6uA8ZNn/aTq/hPa 9R9Fc8FGnGsOwmNubfCNg3VBf+9bOz4xsBV349jH3rbtf8RT9o5uX7v/TvfHPNfB6woWU2o9HD8x qS861nlyBHN4rNCI297lX/tINz795zHLaLuDgn1svvOm2aNNPFn7jWv20ed7OviYa9LX+Qd40HFA /27YiC3XnJTBl/fsV0fD0LHhCEaMOBv8nnf5W+vR+Z4HBcQ+Fc2xct4k7DVp7iwCwrVOjlc9X+c+ Hpo1Tc17b32uX+e4wFF2jo5kNnEOMmERDw2+OfTXGoLJM5Y+AM7zGR4y932jPMjlC3RzLz/XYo2j /hN/8LieBxY8YvjPf/7TLx58+/ZHvgE697AT+/2FRfTcjAcqD7pjxd5najw/Eo8KUgPON/A4V07N p15UFSyuEckBGX1jRUb88OjTxObbq/jy/Q5k2oFjjPh8btixwccGStMGah85DYpvfaiDzJzU2/69 /oVHA4MGDhv3bvDEg9LgGZ9jaiSe8SHTVplUHXyTLxSZuIyJgRqaF3IaMuzhZ1Aefdd2GXnJB8m6 umYHiQL6NJRrsBKp7pFFo056EDi6244+RbBgW7axkTMmqa1P8CRjQlB4e9Fgw0IiromNi43JgcVL asYMduo0DxDDt7hQN3TtXzflecOi3+TNQQJ/f7LwgkWjrH8dex4uE6P5mBM37T4MxQZ8mrl2MjPu ASH25vJLDg6/5RvGjZ+44zupZbtv6vvzj9lBmTLrJ36jI8BTG/jExAGn/UT/1zk4kg/fArL1k3xn QJy0Ky7yTZy0yRfvc4DgW7/4aKBw47v59YCWnSTjVKN1u9cPixi0u/XiI36y3LNxkMm8MDfMGznF 4O90qG3Ys6Ws9MlNHrrtxwQzXr70N9Bdu8kh+o2FuFBuIwfUWUsTnPlD5RUvL9qpA8TwsBWzwD99 Eeunij9REOdZ23dmVz4RaqfeHtPvmJRMCzol0uSFir1xtsI7/pP3HIspDmN0oFv2tHMM3f0rlwDK FxsKT1yp8j3W9knVlWqjnnz9PPnK31GxkH02DeiIjZ74w1tTmTzn+HkjbXxlm8f+fI+zGA4Gfna7 EW8udtqnm3ZrFZNhd/hIOrdDqzkGdGsFTvvhm18Z64X437WJ/17UvQEnlfx7ybk3+HfMH5c+nBXj cbZjJ4LxN3Fn0M7onPgCs2Pdsj2P+rrwHvltPqKcjZNRzmfjsnFwhCWGbYqd/omotT2hybfGnh+a KjjMQ6jy4vLCf47XURQDyF6QRMhlfFdiLtA9h4rdT8FHuvPJsOPh7f3z1kNnN+3h0a//xEQ8lVGK yIydeKoH88RH/TjHdMt58De+4ZQHwKW5wPNv/vqgA8u+MQRC8LWtv/hljdEYky++2Ubvvh6A57nq 0s95tddHedNIuwDNtcW5iZi8FmbWsDHgmbMsNuiBYTMezt/1/bi2QV7sGGy6+9iZ09bHB3znV5/v qDFBiVt8xmzkz7WTcq7b+FBX/YVig4wx/qTktTd9127VAxtvUsCioUNTNtc4aw6ODnJt0DfmnUcu vBBdcYENHs349AdPW2j7mU9q0DqcPNE3V31aH/TEgyoH24YtTYoOutqpt+mWiQmlESd96cZ72qGv vbbqSMUhPmNE5obcjXy7Jk5NtFWXGuPv+y+5/zh2xgDVJ30bPPwq29R40N18xsarLXJ8/6hZC+Im F5p2G3/39QOPtavtEwu+WDsO+8i4N0DPOinbWMjZjG37B4ON2KsXii06xKYN+OjRxO5gjeVvqg4U Pk0c+4zxR9u2Wx85Y+IwHyhxw7ePnrFuP/qqk+OHvli3L+bw3pd6XxM/yqH2sU0ywcAmsXlcO3Xq vWXPS6/7mPkSJ83cOlgvxg9lMy9V8L/rpr4xQq2LMsa80eEHL/773/923FwCjA26UPzpE7kY+H/6 QC5v65qjMYPxbtuY9NV54qpH3si27p57YlEGdYzNtlNHf9YTPs0x8t3Uhwe2Y2vgWPq0NQbj0g49 bPTLWNnW1R5d2tPPHm87sWqUF/y8k298baDw1Qdj98WUEgNyY9z68JUZ62d64m26/YpFbGCQk5jY 2JcvTwztP6POxY5vx7L7+lIXqp+tZ3/71GbLtv07HO21+Rl9h6HN0z9jN+1cF461hcITgz6b68tz I3roOBdPfOTPtjHpc0we//e5+Z1vcNg7KuuVtPswdDbuLfohv7/Ayhu1eY1BaY/9/zpvXtcV1zPj P2ZXbaqfMfdIqGExf/NyfPTPxPU6PueBYEeIl9zXzPtbqXIgsnbrdXADnuvmOu19CdjZ8+Y+LHZI WrsiMaL2Hq84xlXjIFapL/ioKOKpK7HkPJJ/1CmWrzYBRQ8ZG+0an+MvPGX0aYM9fPsjOXETbBp2 yJ86XWfIonNUjy42tbzsWtMoNmOVUUmbuMZXkIaZV30qf41/8lR5x2a86kPto6+c/rZjvJt2P9LZ +rv/Gt1IjEFcuE9sx3cVbh1kYlTPvE49kW2dHc9n/fH3MVqxnnb633QwtuaO/rXeW4u+6yS9l1qI /8xH/isO/sbnHcvUyjF+HsvuhjhCsK/3VU6t+z7WrPCEePaBBTTx4PtjDbdv5DwMtjLmAa01MfC/ 4xN7JOrfwb729L/t0CCau3aDUp1PAbeAPrlyjs7120mt+UTEr8P2uEc9eiCd5yrza63EnCNVbDle ei2C7zkvcT0+se3zCzGPz1tWTmrGB4nxzQd2ei7ItcO33PeACcbXr/exL6zyjBmfHGf7xcUTA9fW yPk1WhoYbhPjzAN9zon4tpby8M2mfb/cGByupX2vo5jJ9bffohsZGPC0w1YccaXo0qf5HE07ffgA 2Ot/5Njgn7i9bzU3qLb7ATA+8IeN/umzgYnM2KHGjB3NsbrwwGGDZ188YqARDzLaxqBPs47bv3o7 DnhgUSc2xviyifccY2NeyIxHf8bPmPNXMq8OdLevDeZwcDYLbt404ZMKyEkaB7baBIdA6bPRNqWP DRv2BEQfH9pI1aNobOgjm3juGz94TgBUXfV4uMm3U70gIixswP+WvwlMGbg4MUd2LOTGri60/Ohy YKAl7LbKgkcDl4Z/auEbTfAaZ3D+zG+/09Qt7hk3B2rDUeXg++1a6nXtPAm6B4/oongd3DIyVil/ +zjfU56YHgtUJ31DOrFxnXjt/Dno9UIn1jT8M3YhkSNvtHZHOLj4pC4hzc95TLCm0ziQ1x4MDKgb FK2HrHrHfw/UxMVBMPsauxtzmGN0B1lNnc+MBi60Jz0+CQR2fEy9J06x8Qwma+HvnAWgwKoLrax6 8do8T+yNO4K0cObf4TU3+B0H8DTwBluZkhkru7n/954x1OeCkb9YVCh55pU7hTR01NsxbX4V8+LF hj/LLf//QvWprWNjYGxfHejwmNuPcjHQ2/3nGIz8f4uPrn6fFNmzqQPfmDbvqf9/G7uumD12hRnj p3lmaL7yNjUeec4jWFu2x/SfTd0uogqJZ2JiqBza7RbNmKKfdneZxzmm3rI7P4+hyqCVgp0Ofqx7 ZQf49nTHpbznCp7MVdd1FLrqOjmk1j1uDQa8aSuxw0HEDe8/acU5saN/4471+NbX0/ftYes9a9Dj MhB8WCjBpUqz/56+tQMNuWuiXluaqcb2QcnaSPY05NSxtPKp57BHdmGjFzveHOFTkrTip2xQYi5O BXnhOJUmT+qaYyxPWoP1svn2SwlwNWXEyjkvXivttwTPB6h46Mu3gLkg5+Evb3jPw9+5EH3dBwcB Xs+r5/zZ9YTv5R4dbXFqLA0gL72Yiw4Pg3kA0Pydi4w616ndPFjXivPdfR2lDzC+Zk2ACU9br7Gw 5hqr5/zIaTse+s9NjCovfe12bupAjekZJ2Pa9sPY6xD4pk8f/17TpPPBTqzqnfjlSZERT2NOib3O JBZku4mDzM1cjEf9nbs6yORDm8+h9N3E2PQpE0cMseETGzWjKTeXHXcV8mJeG1M7/RovNvTVxdZt 66gnrU1mDzwbfWy1M44Xm+MLHW+ajIm1u/PZcaCvDFqb7EN/502Bv/IAWDmU9ozrOQZ762lf5nkR S13HiJ998aXI2XbM2CFnU7b3V3GRqbNxWANsYMrHBh4xSrFlrC90aNg87eHR0CeWvWFvQ0+/xnbN w9HTr5hQ8MCmvzex5OHHeNE3Hvvos9k+s2N/3zL1wdn5yJfWJgMoDYo/6sU2fOburiuafuDW2Guc F33JNw/lUO6RfLPK/NBHl6YtvsWTH2l17vE1bAd97Z62+ELGZo5Q5qrnRM6L2bbeMyYwkbsx3n7E FsPo1IM6J+/s4BmjttLN1xYs+LvB2z7QVR899ZlfGrHapxbqQsXRRpl2BcgLfGXY2HbM8BxD1d/Y ypURG824jMf6V5gX9bBX15ig4kLBgGIDtanPeOtvPjaMadpvDPjKt93mmwO87cf+tkfHptyxeo53 HPSZU3ScD6l2ULcntuN3VH8bRx76NKhyeVtn46qn3LE68OXRd63SF1v5pva3jjxsacg2j/6Mh2o7 2hPHnj/56knlb2x4yN3UkcrfNvThSzeGer2uJm6uC47+E9OxNqxgcKcR0+l2aWfNhPKzztPm3IIt vr5FyHtR/K33HGnm/RiuaLNfRWWwvueY0l13sLHlm8DcYsayD3D7y0DhzXtm8O/6TmyT+wmipPdi 4MauoabLgx6cctThtow3/1vL64av6khbH+6fGwO+T+LFYtwookqMx8Hc39/vG3usQct21fUYgXvx VFpUmSzG8nZfuXEyrt6Jm5wmr0p4qXzy6fDCZbRxRvpRRz5+PtNXR7r17EvRoW9+2vyIbl36e5xB Tfs+YHqVh3buXMdvwKvH2njIQGM16UOKWmX6O/Rh/mFo3uDYL9YZ/0OY4j4xPjhrhEX/KApn56LC nMMcvVLjfdIbZ2rfip1ERta99xXsGk3FWbJXPU//UknHXNnH+/5K6wX/1mpcmxERPONjX/3yheua U/tijHzB3IAPewU33qtVY+wzmPg9It8fahzFm5g4hl7HkxMHyYzeGM9u/NHHq//UI2B5vps261Q5 Yxu4PTaFcn09z0ySe6JAn/MWG9dHRDYt10t5nhBx44J3Y9/Xht/z08/wrbV4xN/rilDed4IPFnFw nwvt+Try/u3gjOEZq3Ko2/ZB34afP8Hnl19PHvCMhT41h/5CEKcZd7GIs/WZ+3BUiJOmLyixgDO1 uq8/kW19r0Xq++jTnzpMzcGQpx9xuN8Az1ohF0uMJzXOzRf3WU/5UPXp72ZsT7/4kQclD/BpYGnn GKr+09fWR4e6gc+GDOr8VxY/fADhL54Nds5wOn6vn4BmacQuYPkEL99o6YIbQCfwDoiHcvtmutYg nMIQ61s5VgAAQABJREFUPEnxwJYdhQU0i5m1tDdEDS4dviLPzbff8sWHk2kBTdYi9E3akxR/T+O3 /CQzezc+iBcsfNPvz/0mSX7ieGLgIow3PiY+Hp6yEXM/KfKFgnmT6ifB+Qr23JTNgWGKTZwsQFt1 yO3P+M0/dInB1trEL5SHzEFJLOlnTcRTc/g1+TTvGH2ljienvSDGfvCZP/Kah8DpJ7fahxeN2LfT g+3UR/9nJwMgjVj71f+sBebguaDCqB4Yv//+R/NiQbNxMKHFqpQDWWZj+mHB7bd3MaYPL3i8CdI1 lX4vEiNAl2/szgNgdBjHLnOCn2iCcOJDnjFvruRvWKPMJ4COF5xUNy/VZzQXPbwBfsTRbm1z+UtM Exde8HHs0nEWidkTF7piExOt+MSbbaTBCP/SHbXLV414CR89T4YX/3SwJ07agTiSN+RgNYYT4xVM ZOzvPCyggWtsIunHsVR+6QniaYvuO0x4tVtFKa/7IUZjdxVap4vql5SMRbFxQPc+p3zrt87xKw8b 7eHZx1YdcaSb/7RRB7r1Nv9H/dpYJzAeymJKidc+qvah1gId+r3xPOtIXfTwse2QiSsf3sdmHTsp Xb/qg/qMHYbcCQMN4j972MA0lsZFbNmckzn2T7762bwdX/cl8MZp/eBrjtNzrBnfxvAh2tpOnCDH b19DmZ/UNAknPsgc8+fbU3Oxh/5uxrv5wzv5XMrv7G4eNvh0m3nCeHR6fkiAxUYpx6yxIfpp7Z11 I7c5RTwxDaWGtaUSR7FvXqc/mHccjCnJxHHsjj3c4p40wOo4fGY+2qG8jp2zo526jIGY8egqk54r /QtfDChNveIM6+ITV8/xiYO6cu3R6xForjO+5nz/629f8yA4P3OTba6JcsMU3c5DkLruWos5F7Vs U5jqcM3T9UwA8DkZce4K4RtfPf8my6kBSqidNUdcPc/dubNfd8sa5NyLbjdyaT5zXvKhLznRxw92 XH/ZsCO+xnVwrBd5sGHTGYs/rmO8QBdDfcYTy8TEmOMP9oFuY0wf6qZsU/rqNYoeL1KT+P/u3/BJ H99szXHVQj5OickGf+IZB8iYvz+59jrXhMjRo17SuV66r1XFw15fXQfL3zy4yfEnxwxCyGuTmr8r PddRw+s7dMVprNl/uw935c8c6KPXX4mNMbpuxmpcUvg09OirD888rQeUhg748uEpU87YWPRhDMaG bsCy9u4YYJmLmFJjA4f5ZNsy7Qb2zh0dfe48jcdvVRKvuUF3Extqo69/KHjGKFUf+g5b+ca0L33i ytcHlAaWfswNGccrKDw2a0efBhWDPJBbC/hk/M4ePZo1oI9/xnuDj/1z0y8foolhbayHuYhJPGCK oS3jfc+1/XMcw0ZbZMSMjbjwxJSnH+zws3Xos9nEYkx/ZK861tv72CRb8wuLGPIPv4Mz84Kcc3eQ izvn8eispVmMHj9gUmPmsjCh4IFLPC1x8rmNzXtifuWD8C630Z05V06NbPTZnm/EWHdtwHnW1njE gsITk3Hzja3UuaV28rRzfYqrb+XywXjaokODj5yNpg19bYhPbKjzrT628KHGaWyMtX+HjY/dtg59 5VJ4G+9pqx58+o53X3soTT/E77WBdsidW+02FnJy3HFru6k+0JdPn+ZYOtx5hSff3I1Dn8jFh9rQ YzN++IPXXvpqUoO5JhkedZ8xeNTl715fswZnHcaiNlCasWz/N7p+l8Ml3PkQn/U0r41pHxlNHTDk Yb/blmm/bcnPMdR4wBMTPrZ7DI82/u7c9KE9Y2MyN3jqSQft/at+xVRr48hDR0ypdnvM1HFt8Osv vqE9OYqTmZ7p9fjLe1JlpQ5R4pie2er1Iz/jDIc33GvGHDAnuabkS2p5az9izgNnLfwyx26u1zl+ f/k1x8vrHbWopj407hG49A1SfQJwXPX+CT2+gML1Pe9z0rTtAANi6UOYgxFe8wALcQY8AIBmeEUx dQRFGdmCX9bphCw8tGnYnkijz9rEcmIbWYdXrGgT98RufUfHuZvRz193/sRGm3uhdRwPTz2v26u4 X5ro5HK6lxTbnYcCeOLKc6z+01b+U5/x1t04mz92k6cYUqbB62954twUyUwqPDfi6v7aGR7ra+1F 9jFu6nsfh4pZAz2/5gMXjDuOqanjsXIGXVNi4X/W1I4D2xlPHh9l9SrIRW+7i/VSe7jqvMb3jOu2 t0cMxiEd2dR8ePQ/ziHr1pqP9u2v8cQmu3aOY5hbbOnEzPGcpm9pmY8Xc5RNjcfPjXnZJ6/repM4 uQ5NkGiq0w+rsH7OvHj8v+RR5kMyMU34HH+wzjVONo9HxrIrVL3ox9H4anHoY374edDCGNG8R0Qu IKPEujvHg8RGfLN2J3biZOPc6PkRpNFLL/oHuf7lU2vuA8iP2vVcSgQNaeLrNf+JsXax4WHvr/25 6LnvxR6c3vtMuL02g8fGNQ3YUuOduLIeEjc89v3ved4FHu+DzreUOeafrXlGnjOUc0K5dr/nlnwp Al7zaUGtwXx4Hhvrpa2xGdPUaGqoPjbov9vQwcbrN/LmSxg7f3Tm+d/417d4yJ88x8YzOU1S5kD9 1HtiOUZ3x6+teOiZO3HYkItB7MzLfi7Z+8BM0NzXMW9/JmexZt1NTWa/np8xn+uLP/9KLXV06PUA GMHcuLFweAicy5I/szv0QDqr7Ns3JmR2enZuAmWhk4jJbnxuGNCxYBZVnQYTHC6m+IQcx6lvSYhv Bf3xx++N4/t33mAlgVwoJaY/8tV3fh45q7dbDyrx8W8WPw9gw/4tb8qSOAVkX/zzz1nof6SYEwOX XNnBf8lPLOcCjzT+SnH4Wn13wMTBRND/JX9n48u5eGq26f+SC7R7Aj1kzIKcSaU2hMIkJIBsHWeH o0+tmIyQbtjgn+1rc+VN5LxZcXbiL3mITAxf8kCaN1lb1+B8TXyg88Azkc6OG4yO4osLTh5244eb FPxQFw6eXWTMWwtIXCiNnAPOPADen1xPSNEHnX+zoHPQyFzxd06+ZStm8y5U9blC5ecwe2jFL5Gm 5vNmMTPO7FNvUI09NGNsiIxvmTIfvdpFPwaNg4N02BHXlpNFqtR+Aks9c5DLWiDu5h49lg01AxvH aDPut6kC3B00NeJytvlSY+wJMv3Gj8PaRwsMhrTYs2bqC0dFPr4cgUMCp3mBSe1o9RXq+hK6wiOn j15PglGYE2lswt8Pc8nR/CpEoYCDStzMIw28mb87Dvitx5UgnLTY+c1f7H7U3sn1CQ5rnNZ8T188 bI1LHGNUNllrMXk4soZ7bP+irE/+7TwyF1OFuz6Xfjrqiu9469hHh3bHOxLzsBZPjG1HNK4TKRck NKdUe+0qW+vsvlC5c+rDHSYhzXnuz9sfO7DgE6NxGjcUTE64rOdoBOXU8SwJYjpQrXEvWMMQA7/W mT72d0bTu/wi6xzdtUB/jtedQY4MRfEYzqi+TjyIJ56Jc44w4B49g42iywF7IiG/oqMbg/azr3cf PH7qHDj2/SjwixS1z1wNzvip3lHufOa4i5vLvc4v3OCd/ujVe3l+QrMOJ6rxxXF9wqje9GGc41Pn Zs67PRaO1rw2/snNuMn+/jdqxMJ5m+qrh8TorrnjuBlldeyD2fwb52Bg2xwJmBhz4B2eqPfcLEeD 3V3i9sPJodcvoZyDxu+pFPFw8A7d+07nk/pj02M43bmg/iVrne3f//7Pv377Dw99+fbvf/sQmGuP wYltc5h45/oJrHn4MPvt6ODDP6egDVbsg2bLPsYFHW/gzDVXwalOeWTDIZxakx/nY63Z36ghcY39 1ICL/l++ck6NPDbFj4++wcv5K5cf4PSniqhb1PhMFb56ng4ef+6B4we/oOF86hv/1rTHk1gyLkRk nKcZ//Vtvl3ssalxJo7qon828D0OeZyqLueL6AQycxmvOd+z8RDYD6IRNX8HiG9I1DY2UxdsqTLr a86lXQ/J3dqzFvqBwNSCNwN5CNwPnsUnMREDdfeBh/HKJy/Ob9SDDT7esKWgxIMv6sIcWMfyo8Ox lTlxP8Lehi7Ll7jmeHPLGHe/ijJz14ueduKzn+gOnxjY0oobbM/FXUuxQ9q1iKPTnEUw4aL7LfNI I25a7YPdfFM7883HJiJN3KkLDf3vubblb++2HTe9Ke0DrIkTe2rR9c8c5Pqbb9t7DmQevweDb7OT Hn6Lmbih4rVmWftMe1Zg7jWyb3EvkUZ53M5CLQ664LGRF3Nqfth1jo8MfOaRvKzF1IB1NPdCyMWq LPk4953QxNw1HF/kbKzkYZ0658SVDV11WMdhdeN483dsiIlY8NFjQHTUJ/7BnLWkf6g682tKaM4a Za2zEbu5mw++aFJ89phyeOWDnbVD/X/L8VN9dtGux+B2vWYIPo1zzPaVTGLPXM+fBKJO+KKhNzfO xzZ1t+GfuSNeNuoCz/rLRx8+sYuLTHsomzGhj7yUeeHf8dGaUszkzfrlvop2YWW2wAlcbbh2IUaa a8j1RnX38RQM5nR8sQ9NTtgOHvvNb8FnH4Q7MbaXtUE81gO5vsWD4mMadPKe/c79m/qxvmYfxob+ nCfuHMAxZ3yyuU+AT67YwoMyNm8oDT5NHOleY+jAfzen2IK76wqPhs1bfPam1Kk66GXj2Mo/ytnj enj4YwODdVks7E6Ncxic40ts/zo/39c4Iue4S9/YOcf0A0dZ9/jQ18QwdeyxKoz6w+epjRRdmzrk OGvtnjtraM2woc+GHdRGjNgzH8hecj4xoI/cObM+VLB4B5+8GPsAoj5bXb3dccCp/MRiTFLi6jdi ghfQovScSJ/9iQoSQGrt+a/1zjwhC3idisf6bqyxRUa/46OHMnVgA4dmTRiDI73OUdWaPOiKaZ3g 6X/L5UHtY0vtaVAxkNtH9rTBjrjQEYt9B57xagcVa68Z+O+a+SAzjrh7aeogN5Z5j+5ev9Z0zvcf //TAxhfcXMQ3P/2ApR06NuVQ8qfNvj05sF/OrxPdNujor/pZP6w41jEYaOJ/PgTMODn0+jF6zE8W Yq5eyuO9uZxJs/8DClqWaLZeh6bzNesT9KyWs05PXJ3H2PH0OBLuAUkLiImtPUatM7RfMomSNYoQ z8kvG9cQlUUza36ugzg35Fop64v4weVcE2lrRFRdM/lB6i+c37DPv+KmT5soTh8VOAHvNTTHvejM GkNz9injgzIXvVavdObmQJdfhOg8210DJaMDv38CrrEmHo4HhMSxmVk5a4DAyNNWuwxuTvrBYhyI 5kC8z9b6rPje6XB/OPF+tAcPDPdDxo2F2mSN0cAc+w6vMfwt0wfhGBJr8+Kv7LT1/ZrJ/NWPcdT+ kTv2NHWY+fLimzkrPkVuu3H1ix3bs37OT30W/0CEYDv8sZ2Ybzk95I1jsR3PffoSvOnePgYLldv+ I/aWbzhxnAeqMrHfNYFH47iCHvvldV46hqw/2vV+1yM/EHg2wN+97X4eeffvY48d/5pDeD0Xxobx 5LXjmf0efxFSgMbca8heXzK5HI/SDj5zTV5u5NSYRmtU89rjZa+BJxbnHTvuD1WcfYVRkYM7+86s i/jqvRC5YpPz87f4JheOy4mN/Mgfff6hxhf0eJ/uy5e8V9cP3iQHjqfs2LGZ89DrNbvnfijHyMaZ /bHzk/eGvvyde44T9szZnBuIGzw2cuY4iG3rHVmim3+UkkJl46Es77Pw/pLzjX7v5RKf12BUhT65 yWue5JqtNW6MMyeNPcdt6gEwz4ey2up0pi/rJnZcy3I9Tz2uWE9wxMEvUfQaLua97k8Mzgv6YHCN MbW6rwuNlbiNE319wHcsJQdx4NHMtb/AF1/8jWQbOsihxApt3Y+tcmQ0qH1iYp7Ex448sGEzDvja wccOGRtjmpQ+/J0vPBo4/Cw299ZQdNg/8QllHfFeG4vC/uz3/H3guU/luSTPCLnHRGcwwmO1Z2qR s7aZchpxXw+AO/3RohYYkji8v//mTWwWKpNHUujMBegs7gmIwCZQCl14XISHHYUBbXTn4SLF5QFi lEkuMgrFty24KPyWB3dfv3FTxeJLHEAevKugZ8JYpDwUZmPHoIjk0JyIFfzgYj8xWMQ5AAwyubLA ZqcsD/xTTHyCSey/5BN5/M1cQu9FSij92VgggyMGNyfEP3EHM33qSyzY9Prp9KkVOz1M/k3uXAyN Lw4GfeM11nxbpA+9Y8tDVY46+JiNRXViCS1k8qHOXRjp8TYKOzYPyPOr0dfcd/EkPt7gps0BlJoR +bTGmVj+yOJjUc9CzUVUdLyp6wXE8YcVPyeTYR3NhdiJKzGDwRGZ4xAPF5n3eaCbcWJkNjMDk1t0 +MkcaocNYWEz2aUuOMl/lhwxIKd1Rw1tjFGAzSGPxifmwZ81HUYCaR6ZpjFnJ6xqcabHK/wj8KAP 71gxt7SjMYP1OmtiGOAwvmyPnjqXn8NvPte+cTFPJwSn+M+mf2pmX8XimANmpw/Vt7qlJ6cX3ieD bb9xq55AhPrUVxS12y42b/fVaR1XTvKhO6YrgK2AzmP82fAFK0rvYsF269mHfqavP3T6rxQHcxyY veE5k69+xIDqR9/KBj8jFkbJHD/sz/H7LOwjR0YDs/YnxqkakzrHKxAHduLUN7zjDg2gitNO+3Lh 3DmOr217y4ttPMcGXs8v4wLl08gR5Ndc5zx389TmyIBsLIY78RMbx7DXHO48Y/eIX8ybBuOTdXrr fN7D9d6q2Yu5ZMfxnxAPvnGhQ1wn7OvCv7bRR69vhITSBwNdziFQeQHJAP6cd2p/XqoT5a6RKPkP 8e6zvlrXHCjBp+mb0l19rMALpYFLajkjlw8PeWlfy2huM8/KszZF4eB8nNZPIyO+IEeGh77GF9cW X7km4Zu/+YWU0pwff+VaIzcQXFhRZ/cJUCaWk1f87GugyvpgkixObLHH6l5vw2/9o5ZMJ++c2Dg3 WuPWBdtTb2KwcZNBXNwIkaONh3D8fRo+uMW1CNcEG88+1zmc/3/j+iqUc+LMac65mfdvvEmduGb/ AJ8Y67J6v/56riHC7JyFgkPrtWRMpi5DsWXsNuuj2lgUu3FER12kvW5LLDz8JebbLnEmP+eFvGiM vcZNIOWBa4zQaJXPNQEXYrBYu8PH/+u33bSdeSDH3Aikvj0GZVRLQLLNnI4P1tiEEIrH+ksv4j7o zLtUxt0Ycw1anaiyfL3ZMH4g0LcGUMZi2HeMPu05Nh9lU5OqVpcx2OIThzy0iEcKNtf1zoV6VED7 z/zDdytgXhwbE9QNHbHwaV3geZ2KDteBNLGIgyaOFLl95OrTt7kPQb1x1AZ9+NTHWJBZH+TI9qYP MaS7Vugwlkcs6tFH7hhKQxc/yBzL21hio6NtDdaLfHSf+volR3N+YlF/aoUtOvjXDh59eDZ4NH21 nudDVvCUq48tuPDBMhbobsiYH/WMAR18MKYhB9N5Mjb1pVXOy3MMXx5YbGCBw4aMBl+qjmP10EVG LvYZG5OYz1jBuf0wolGfOe5GOqw5EpV/GIsQO8cUWJMHmLMN76TS/ODsuMzZN1QYE7sYRRhwum1b BsNcxUJOsx57PuFrL1UXnL3BZ2wTV50n/zlG3xiQPe3Uf1L1NtVeXWN5pROrPHW3LTJxlTve6wk9 N/TcT9Cl6UMdaszmGB3nWfxUF/bVxLoY6Tx5l238bjxtdhzysJG/efal6jhHjl9jODH3GpC8tZ59 hHLA21uyqNKN43qGPQD6gtq/kV971gA9MbXZVD2s1ZM6t8rkO4aKtWXyoO6byqXqbAz6NHWk8J76 jJkDj//qwmdjLE9MMdSRj5428qBbb483DjXSz+aLiR1zq2zGk+Pg37lh01WQ+LNSYhM9jut5p61v 8oXLiLcied+Nv+PLlye+5CEN13FY9dcJ0csXGMCqj17C5/wYhZgNbqTEzvizhiiVHDGLdjVwrxy5 3mwbi1qhnyE6nIET7fRRIebY9zL17COYc9/CLRXXu8g5v7v/MqaRlX0SmTVaUfn4o6lj1MYKBbd8 dI/+lg/ax1cw+w+abRqc8ScHzFv+EWdz9CtPO6nH0Kfc8dw3Mbq8v/gGxw1fNGkH60Wfsl71go+5 G0p1efvVDortzDsjdMY3I2SVH7oR4BOHOsZU/smRPt0+nNvGgK9WvTdjMSsC6zT9Mtx95Zs2nmsN bMn0n77VePEtM1R/n8mXamtz601tXQfym1ZvEmPZmrqPLl+IsnV/qM5rMZtjdcLvAYa1BE6swG6b uaTLvgsbSbfOY5VeXl5qE0W+JOcXzHCjXzCmEWW9lsof7uTDfnIdK6o1L8aUA+k5hJLDHGPIux/g WGugsRFEcuRBMM9vaOg27fjBV9/H6DGa4zTvrBAHsuhRo1AfpM2cEPVZ9zn+cV6ca0/f/3Ddz14T zdSQnO57Ps51NGKs7bnubTyJiRiwJleSnGPjPOD717/+v5wrcw+Z6y1i5729fvgzH+SnT4zguH6A eTZlUPvkyLMc3sPj/aGW7sg5R3F9R9x9ptb6zDqcZ0vRz0mJf7RZW9B7/+caf99zg0Wc4LHRjNua Yu+1ZddSxtQCPfjw6NPA25t8ZNiwoc/2HKMLD3/aQd3wZd/YeD+BB7Rs8NTBn7r0afqFEqO66OET 3+pRo90fW3KY2PFlHY1l24snDx/4m2eh50ufrMfs4LOS624eACeWMgFhkUPZAAAQarIEhoyEZsIn mZ2sfWyxg8Iz8ScF3zc0eWOSIv/+Ozvp+OFBZ2PLAgSLjQZO4+BBaOLhE+X8DV0+DdCHh1ncjf1X bjBngVpQ7InJcZbsGQ92XNdnH/jGj/Hjhz57Cjs4bzzy8JBP7F4/vRx5P1kREGsJNW76c8CZC2xq 3p2femX7hS0+afdkc9CY3OERw5c/CJLYjHXqg6wxnhzB2XHwwDzHjfDAn52V36Xfc4/Nc57ggYt/ FiPzZJ9x4Hi3tb6oP/bEZpuYJrZ+o4Z5jJxKcqAvQA+8cwAGb2JAlFHArB3BFzuUY3ZPBtGBYldb +kcGpV11qG7G1C4RcOAbGZRt4j9mscR3IV5eemIBlzyUn6Sb04v2xwE+d+vYWCKgZk8d9G9elFdz 3pHXdsk+624bcTdV/rQv/rv4l+K2fau/dPW5WM1hj/9pXyypvnc8/xTrnZ44UnTw5Vi/72zhqbfl 73hbPv1ZL+g680+753hj1A7bbKz5kAsHPeW7D898tvxF56CAV35euKDwogC78kPtO65gvdTHGauL dfk6eMgZKldXntQcHMeAbttle+LTL0JubCtPf7DHF4PXvbdQL+sAzsYajXkd/r1mtuyf9j2nND7z udMqzOX/BIuaq2dMbgN66ItL7veBbWJl3TT3rHeO47TLx+o3phzjS09s6snj/AsYN4M0RjG48CaO csNrNGi07pdF97s5l1yCHIw5HnMtTa59EBq7uuOIXx85d+MxTDz0ASlx5MDd43m4/SASD39z3ueh L9cWv+VTnr3GyMMHvhHMOZi1tdcXMdI8h9J/6lR/Ujvnysmb2K76n/phD5/rGXGg6BUHhUdDX9nk +4rLudvrGXDRoUHBLeXGIP3LD+U5uUJ7jp+i1lYZfDZwafRttYmP+lu22mxd8IxLbCi46iFvrImT nNiIl4auevRt8i9ObORx7UL/GlPzGH7Pdd6s9nmoDC5xuKFPMxbGjY1ahl/5qUPXW/jaaAeFByaU 7ZkLfs0JfeTWADuaMdDfcvibp/8nrVJe5DuGigG11sao3rYjVnS5RoSy5pDXhn0vPPrGCYb25qNc O/xipxy+fuDToL0ujcyxOIzR94hiDPBfsGCsZlyLVRziYOtxgmNFth0PfWMWXyxiQkasOz5iQue5 4RuZm7GIpz58efTNEUo8NOTy8W0fqnxT+9i1fp/YUAvj0Be24O6Y0JMnH0osjrGzGZ/14lvf8qBi qQ+GOFBiMTZ00IcHnvlrC91x6AeeG5hiiL/t9a0+vmnYuClDl42xjb7rRrvtR5mxPf1tuZibjs/h TP86IjY+8baNvuBpI6WW9NHBN98O2/o7H48Hozdzgz36bvigL67YYlo75dbX8xr2NmOUiqF8+5TH h592Qwd7G2ObuFDjIT756m2qDPoOi9rQtp72OxbkNvgba/efOsYHXz2wjN/9E6oueupYb3F3HPLE 1U6+dNugw+a8OobS9At1k1+Fo6O+dPvYevY31Sc8P/CGvXyotYBaK/RfY5q17D0Q8mczvif/Xbzo wNeftu90lUGNCTsb/K2jnj6k6mw7++/8KttU/5tHLGJ7jEK+dakt7RmbfuFvnSof/WeNlG2KvRt8 cZ868qHob11l8O1veZi9dgz6XENin2ueL7xvmPcPA1g7pob3krhf4f2sPFNBlOuTnA8CGK38S7zt D1pj6ft/5DF1mntucsmYa+vQ/K8dcb20N/m0nsTcjVgmPvCngTa+phaZg4xdWahx70QrOfn1AVf9 cY2hNkqjvGtb22P37DuGTjHG3nnZcjFf9r/EQHGMbapTtJeX53wq3H6Gd8fPeMtv/1Mzxs82sQ0G snc622bHJf6Wi4GeuhPTZzHM/FKH0Rs0+8bzzpc8daU7HnXMs2s+CuIaL2N1t/2zr91NR2P7Fked jSFPumX2N5a8J9WH/M9s9LPlT1sw5N16r2uF/Wd0xqN6c0Qwilt2yc/+9aJx3qi+8VwDrAKOOTOe 5Xqvi9eIDmKX7hzbmNsvJ87tDz/srMWOvrFxnLh2iXR6fjr3g+ygoPIh9Z1jsQIEBY8HtsTLcQsP uXOua3wQGjq22vh8AfvTh1/9Vat7DMJGmfiVz/kHTyevYJQXFkdGz0NcJzW/ahJ37jniF138MwaF V8Iwp6MePd7XyDUY95b9xvK8R+D1Fxg0KfHZjGFiDfbxSV5TRec7oxMLFGw2fkWIZ2vKwOWc7XW7 PuHT37XhGp/nRPi88b7+67///W+/rQuvuSdedL0nkM+Yho4bMtu8DzfP/JAjw7+5Es+ODz5y+frZ tmBrIxZ25Es85o7MGmCPjVR7/eFHX1D9iw9lA996ZRi9wd0+1QUbnD2mDw8fPPyd91p48Bv8YPUB MEul2OsbwCRN8Jlaui0gb5riGEcmogMoKH1T9qw1k5I+izE2Z0epl/HJQ9sWKP7RwZeFru9cLCEf f1MoseqD4rOTmnx27CnyLIi/zgNgFnx/0i85YU+cvWACuflMwQmNA0u/fRydmYR504+HsP0J6POT gt1rY8uk9YIL49Oay8GF5c1knr/GQX7aLN+67ac6gokuZbTW1L28g009eLN8Hlijl34+JThvoBP3 fQBo/RM/1LzqP+N+k6nf5hl9+Pj8669ZaNoMbz69gg51Nh4XIzFdayTxMgf9dMq5ApyYOjP1AY4Y 4nchho8W9aFc6LQO4fXBAHOATmhCvS42uVL2IN5vALsOYz/60Y1NEA9uurmy7mq5+OxEYEeWxrxP 3GM79Zu1As6zebH75HORz3lWrA/yNwx0uy3ZO3t50Fk1t4EyOO1T0NO2TB75bf678We68qUbR96T vuDfoT3V/hfjM3FvLHY89Gcupy7T/9z2DdwHlngKHG9fyqDKNzXGzdNGmeNiZF0RNaVj7rEzCzGq t+adsQ2de4M7ddH2lo3etqOv3P5rjEZy67FfPW30BQb7Oe0VB8bYVfh42faK6qNVefWHXH2ofqp/ fL9grPpc/HasEzkSnLiziPWB6u7X9MHb8unfa1P9J0Xvo93RmsXQmAiNYyJvJExkIhH3xMackIOY M4Y38uGPfTGOPhwxjUUMbQtycOgzv+90bh7gd2zYIEt0x9flUTVUjpQH0DvRsWGO2+MhcHRdY6WV ndxzzur5gdoWc2Lp2YYLr5yP+rdX+GBZHv72gqoPgfMT0P3mby5ec0EexWtdmS8x0ojlR9dByN2s iRiOofCaV/ribqouPM/V6NuUQ2mtRWjP4eS/+Nu/GNprpz6+nh8CwAY+F59ch9Fn2/GDM9c494fd kLvtGI1HGZRmTFDjQqavKuWFsXFsjOodJapS2YmTdXHJI+zNWh4Az/XEYL7zBZzxWCP0whxP0IyN 3Z/1dVzd0bxqYT5Qt8bKKg+eG2blL3x4yK2hVJu5rkZrbKf38XXHpe1HreEYgzZSpNja4PeTx2ct GNu2R3/b21dXTPWoj7Lic3w4zbjVhX3vIaOEjAYGzRuw6d/r0xjhU0PWuuvd/vavb/Rp2x6Z19T6 V9/xWE39lMGjT6w7Z7Gh2mvjGH31NoY46ukXqj7UOm8efRoymnr0xdOX8m1DXz362rtGiW03dN02 n74x0BfLYwAyeLRdB+Zg+wBbXfSVbZ/0bWJK4SuHYo8PMMVA97kh15c2jsHcMc0xdLA3X3z0afgw FuO76Wuc6kOxUe85RoZPGjpujCdebGeOjB8b+m6MyQFb44fHduO0Wx16YjhfYusfHPZBmjL62KnD mL7UPmN9K4Puhi46bsjw80+wnzjb7ztc9DeuY3E4HxmHWHtMX742UmQ09dVlP5GHrXOMLnXduYq9 sdCT7/lSbGXKN9UnOrvPmIYusbhOGG/7Pd72uz9I8wr/2eRJ4+Lyq65xfLa27vhmPw+CpqXGo/3t 685HDGUvAGdgvuJtisq2VZe5pc++o4566siHytvY8N41+Oht+fRfedoiYyNXmzzGYg3GHYuyJ916 yDYW4902Nn2avD22v223rvynb+0ag0rxAz9Hv9S/KP2ZZ37xr/8oa5/8zorhbBdRN36GGS6V6gdb Q6sVOdHPWsq+caYG3nR5ZTT5tXNeKl9z2ZgPnnqUBv5sBckJ6F6nyMGf6MYKXmeU9RAntwtwdhxZ F499YxBun4ytLTE8+/s918YvwKHqdx5yn/ZsgwmfarQizXXs7rF2k+81SqcFuOJSIjUm45APfZfP lmOj/VN/8rnlTyxxxh49zk+TPzV/4qq/46xOYhje5Lntts3P+Jd/3jBlUZw2dvqQ4mv8oWYddmxj PusBDHWG/yObkan3IyouOhv/R7k+Zdvuna+nvjrDn3qoAxVPHkvWvhQM+mzqJ4MpacvKC2PmYXSw UbdTlPFcW6CZ9VJNtA5MsGMw1wI9Hpy1FV6/lRto8J7t/lu+9TwHt+oezctkOsXAV1rjO2olhED8 DYU1HW7W+dShzMbHe/qtBeeZwPZ8k9iqjtHBB/OqG4pnzJf7rM1gV3TlZ55Sj0mM8eV9xyVf+YCk HvHMB38SG79mdu53JibuWSIPHh9E5zoMbGRer219ccFGTlMO9XmS+ULV5dvcYOMDW75pTEMHW/OA wlMmhcf1he8tYSO+PsDm4S1NHHyaUwVHhpxN+ZYRH1hs6kxuc6/19I2OPHGMzdyMH10bMu3UR0ZM Owb6yNVF7v0NeG7mia7+7Bs/i5WH79oYz7MO2MmDGo8PgMHxAXCW8tWwm7uksLjQqKMoI+hT6Ewi X3UmIDcSo01QvIE4JxYDwLl9cNTHxjEU+wabT2wQqMEqg9o3cSlYLy2x92/SJU4eJmMXbynEfNWc B8A07P/4Iz8vnQev5INOmNGHpHApns0HwCDxLWD0eEMYDDfip+HvG7j8jvJqz3gZUx/eoOc5Ow9v 873l4GexnrrC4ze9eVCNfrETMPPBQiLWyW/seQg835CeAwSxIu8J9+gyB2ytd78tfX/qQh+jE3wW S2OZTyOQDnbmAjZyYpHyk4vUc39alk/uXHYEnda4k/rENzww2M1S1bl4/Tv1qfbRx5YlR6nTJ47q hyLoPKWe+K48XH5aJ4ODM344SfThbiQ0NJJVO+YGpHOKfGoz630uYOCeuNobndO9yMQ4uhdzdVqH NaY7via/h+jDEPtLn7V0Wnnpj//Q9Bs3vKPzJOjaxGX8WYzqQrft5v+/7L/zcfFYGw3/zuH2Pfv1 xzxmn8JwPiH7zvZG+b/0Pvp8j3LlscRPHvtH9uZ7NZNzWn085k6Yz/zLh86mxT3ft+z9yV65cToO 4ICt9Qij8R8RY/SHt5gIVju7bzno0z7Xrvh6ueLBBtufTO+Fr59QMaAeD8YBYLOuBhhd/HjReYXR TmWvrGs0ft8HZ0wo7/5z/CobLOqEX/JGfo6WmIaR2Nt59Yve8Mem9qiHefM9Dt71YR7ZaDsW+9Iq nBfWjXz6fKCqNT0hIes/aA7a6t7zOBGNHn7JcDCRFKYJ0AMjvPjpmmOc8ytVKW59TWC15Ty3Nh7+ +lPPv/HTz30IDOWBcH7+mU9icr1BBMcHaMbs2kFGn61xNz7imtiUYUuc6NM4x9LEo4/MjfG+4FSu H/R+hAEu5218XnqZj9ZqQrhiMW6qd/Wp39rwz9j4iIOLfGivexIPcvDxC69/7gLDNPSwpW1c9GnI 1JEHH10aMm4EoPKwwY+b+NButczLGXMRAh8MY+aaDLxIIp74xFEHGGMmNrdinTdeusZiD+UmmWac 0J2TMuKggfPMgZtd5019MZ648PUBVQ4fbDZ49sWzluqr41h99OxvKg4UPs0YGYMjFjJtxSNn+uYu H13sWEdiPKk6T7r9gedY3+jTyk/IUGOHv/VYb8TmTagUXBqUfPWzcZDvebEuUvwyv9hIkT1tkLEZ J/HQsGsO6UP3plwdZOKIj86PGrZs5kqfhr19/YNN04Y+dvOhz9kZnvFdOsePcjBcF+KjK3Zxjw5y +doox8ZmzOpCaY7po0Me8hwbgxTddw05NjZxjMexOMaEPjz5UHWRoQeG+shs9JFps/2rAxVfPXjb B2Oa2GBuXGXKxSMU+tYN//Sh7LtPfTDlgYktbedGf2+uLW2xtw/VXizkbIyVq1PlvKjLeMejHXx0 iMO+NhwDbPraGMjkY6OMvpv5qQc1J/rqpVqNwbF+pWLv8RNT23cUO/Wt1cakjx1NCk9drr/ERedp qx4ymnKoffjmDrWvvn4Z24c6N1D56NAYs20fI7llo/P5sXvH8R5/bJOV0Fcc+ldgHOYtVb71n77M D745775xPn2oqw+p+FBttmzLwd56jkdf+3OxE6a25sfY+LCBv3WQvWvoqGf+2KovvuN3GOjYwNq+ xUa++463LTz9iYENW68XjTVU+0hzHMz6OF/15SEDP/+Mfe/4Q7/kuvPX2PCtnV4npxQHovc1vFMG IljcBzXOlRPrDt7Ees8BMdyZM5pm7I6l5kKdfShEn3M33mm1hXY0L40n3e0Z+cSEzuT7EvIl30jo Tmss6RIHb2q3HTp5DstXeVD7t1nmhzcWUzv/DV4jK88xtHHvDBui9Z0aVP8fvhBP80lAUJox0pdH /7MmBvLG9yzm4Y89Pqau4wf/I/ns9Y5hYrzHn/vbWFs/Z/GIOL9jm262xp+YUsUVSxRObQbrOR7f xr5roG/9SuFPzmOrnjzHP6L60UbsJ39jqPPkwWfTdsvpD3+4+pvRFG5qGPvu95TyXkOjt19nzqde 9p146V0fLPtQNXPiPtZ4wjcfxzkIoH3VFlvaeJk+HiYf8p3+SPKaoLynJj6OfdNqFeXQCfwysQMW 6l09oXNs4rjKn62aB4Io8J4Pj3D6/n+ef7SerK+Yc+3INRSBmRv4fR7E30vNcRl94x/Z3H/QB584 Zi4Hm2MJTTv7UPQ4drLxzOfyGZCpA3HkeJ97exp605JDzg/fubeb27ue67DnHOd57tYfK2LgehQ5 uvpHOl+GnBiUoc8zJGz6JYeDrR1yGuPd4BcjtZ5vK88v+W49dLxX9pnfvgdALj7x0jcv7YxD38jd tEWHeQXb9wesi5jGBR/epl0Twd0Nub7pq08evMfl80ti0b/64OBDn453vMQpLnps/vqwNZAPpR7a g2d9rKvxzL3I7Mf9SXSXU2zA6Z1KaJdslc+89oFjgoISHEUxQBxO42aOQD8miJwAwcQRfezFkUdy 6LCRxPAnOPps2NHcweHRwKx++tU9k6SMHea3/N2+FnDW7WUD5oUTPb6JgX99BLrjHgAjw9dsd58J YrHzEJaDDpgzWRMfeGxXI4Zs4OQlB6lsXHzkJ1FYbs0hubFjGhu2f+arwv788/AHiDLw5iTH4Owq x3dwOIwGl3jyYZH6Iy4uNqkJMREDcvrUnnkGj/kBgb8XjS/0sG3MK0bn8Xti5SDJRhLwia4Hs9iD QY34pnBjPzx81CGY5NADfWoBH3syCtDkGwZ5REbpmm1ov51BrOh3nBcO9gzQzkGUuMculFwyqpSX xDK5pV9ucMi1IuKY/KHK0ylOKS+rgT/Row3Ka7tyWezNs8aNmUSvWi2DdLWZqF79bAzs/0nbNvZ/ ZvdP9X6G80/l+DPv24YqU6ebY8/UoR9iPfof+Br/hH6M4zZ4yp4+nnIt3+V32RLvmWbITveJ96Mx Mrd+IujURhtjUEdKjMaiLjyaOtDaZ/97ifVMxCFLPzt02+v67Y58JE/y9P2UMzaeq3+UnrZb76hc trfsnDirwPqb2iuHssdDaR2z37bdM7XlR/gpUfep8BkfvURwxdbxiieTUqgTaftbZ+Z82PjAdC76 P49/9E7eUWts0kART30c6nooDwcTUo/78sYCrJxLqjOxXDhVeOBmiOpw0Zyxa3XymHyIkaXZWEc1 r8zeBMObGf0gVc7p9H/NOfGXnBv5G6z02fg03q98GzgbD4TRYxNXvxc8Hk79pciIwTG052aw0peP DlvPpwdD3K0HTwz62tGncY5/tnc+Lj2SoZ24chnRJi5ziy7bxTuxjtnkQE5eW9DnGgO/2xb537lu AMecev6Nntgf9Jcv/CG3gYEfbGlQ8aD29dV4otdxcKDmqz449BsPKy06uyGzGStzZgzIepaKXTJV tb4YbL3nGJmxUis2/Y3dxLIxiOE51unmN9fgow+mFD4NKh875DbGW4+4bNiwKcdOW3hsxlH840d7 scWBem+w8xdXqp04Un0xtm8MpeFDafiiqdfBGT956GLnvBCjcYqDPTqM5enLmkDBltLX16bIr2vu U1PtkLnpB9+7z9i2cYlH365b5egjd9NePtS5x5YG1lNfPCgymjqOlakLn/j32Di1hyJ3c6xc7O1L njaO1bFm5AWPMRR9cxPfsVjv/KujjPGz6RPKpg64xqcPedTb2MDTj3loBxUfW5qywbrXu3J9OBaz xsfe+jz9qjO2s7awZ8yG/l7HOwd11NNOTH1B3bauWFA3McGgTzN/+uyzrvvtj76bNmLB10Ye8dBH Zh874pCP7F1DThPLMTxjgJoffXV532Lry8f2s7axyOPZxCAP6qM+evRpT59l5mXrVi/q4mkj1eZJ wRCHGPZ410A75M+mj898Y4NMW6k4l53XQxGg40YcNn053vRHMvXANBbxt4y+OFD76sjb604ZeLR3 uDsH9aVgGpc8qZiOpfKliboYUGNU5jzKFwP6joedtp/piLH1dl/5O6pP9Ok/GzyxNt268N/Lzvx6 r1Ef5Jlj4ffsv/nHw1+WGg8FOmNZXr+EMbxcx2qTwOCx+jiTEOkzWmOIKD6QG/u9drABk/cPC7Zw njnpAT52xcxLbROsseEX+byOVesGL3rkdcupFYLhpPeh7TgQ7ry4t6v5B6tXxtigSdz6mnEiCHf6 VfjkpXnhrwGLA+CYN0dyL/5rnNq8h55jOvstYAf+verh4sNNxc98GPcEivZrrtoZt3hPyjqlbT37 m9pH94nNeDakkWcBM3ZGhjuv2m4e/c3XVzFO3dVX9rRRvunW3fzPbHcM73xvjJ/J1d2Y8IwJvsd0 eVt+2WPjYNGNS4mYffTEuujDGr6ysbjX9oIvXs8hbxZu7eOsX7LBZ5wbD6dO8TnuTWQcz8zipuDP iGNP4og6udQvnb5fBHMwOS70X5450PIMN1b3tXzvV6hr9IiHv1d+jHtg7f1/eNS916np1xdaqKZh 17jK4N536sWX0ODPcQU9jtITqxheN4pfeV7A7DV1sDgccEyFZ52wQ+56QFbb+AP7jmfqUOHC5TqO Bp4PRnO2uXyASx7g8Ku0PtREnw356Nz46Bpj9TiXJCz0Wrtjg8xmrMYvVYfx3rDTxvy12TL6jSG+ 8E2O80xrfCPDDiz15EF3bvoHU1/mjy7N3KmrD4Hpi49vbNTfPswHbOXE7Lb944sxNsZIH1+OkVMb eG7oyD+T0g+UzbMxMKlX7n9wQGM5FZSHeQmcBPhmp98AdkIJ2ICw4kGj7/84QTgv5gnc4ME1yQYf LHaXv6PfBd8oghr+deBIH90pYPjnYSM84ri2enx9QTYnr5m0S/fEhXa/xZMxf0uK+KkDiwd/fOqu ByUWNr08qIU/50OwQcDi3kGQlxu29SgDreAQD28sWwvUe9DJgZB/f+dhMsD1E4peL7Ri30+l5CEu lJr2EwLEzJvWPdiwUIIRXW1S2JERNKGmGSN08Ke+zE2k3Tgc8CAavPE1cxp2G7bUkxx/jR1zeASd 417Q9reug9gczgGGILCNm5j3whc7sFgD3RgnjlYkuigSOht+E1Ie2JN3GD2IZYcEk2FejJRp6+G4 uOkXh3qgWNj2wbNN9RhNftDxrMai+AQTldNWt5wFXV1rrz72tt1vfSNQf8vQL3/ZiiHV3vGPaHV/ gIUt/tFzY2xM0h/5+Exm9mL40Eb9Z2yO0bcPfTZ4Wy7+1nvavdPZ+j/rP/HQf8f7GY52Y2uFxqox ku+Zry39zJd8KFsvksDIznL3P49K+60hFjzlpSeuMBd/LHE5uvd8zfF5suA4uPelF+yBuDDPsMRY 4vFi37xhjV/6s26WajEv/RU3x5JZj8Q39UKPYya50O50b9/4GGGOREfx9j+in71u/d3HrjFcceIr OT0Lh94oz/nFMRTbQzmy2ifUnupMKjqVH1/FC482MXBOue3lS437HX3lTb1YC8OftdO4AKt4vPOT sTbinSTlvFKwOleoRZcxG/tQN8+NGfNtX87L8yA457RcTPGwFz2ui+jPw9/7IovcsfnzXDPhnfOh 7fJz/MmHIuvFWHKj32uPh95n9uYBDn2auh3kRR3O3U8ZY+TUhuY1AP1+KI04+KQs5/TUqGWOfq8J WRHHnp8pKk7O/2KBsWMq5snLOKBeU5D3Ux8bY3rGia2+kG1bMdH5rD31Ow7O1+QqHvk+Y60slfCD bMjh7Vj2ta32rf+5NiIq9GfG3kfYeJYIHPOiVvRvv3eeT7sF8ZILes9NXfmNefklZuIwV/o09M2T sXFqj8z7BuSMkZEHG/sVhy39gq8PsbrvHX19oWOtvVYHQ5vti/6z6a+UOT15SNXHHzx8KYPS9MXN n/nAQ05MNG3og7GbOORC380crRU26IAJfW4bU1156IJDk+p385QRvw1bdeCjo559KDJzMwcxtN/0 o87Uc/ONEXz60L32lUOJU//4YayNftVXDt5u2GunDRSfNOuiHRR9NmT2pdpgrw0xuKEnH3u37g/B Jh500YMq116K3Bjh2cDe+MajX2RgTpv6IoMHpVlTeOJpZzzQ7Rc77I0vqy6c8QVPLPTElA81Bvvo wVNXO30oR/+5IYMn3ZjEIR9qXug8fYEA79k2b8fDfBgLNtbI3I0JmXpi6Vtd4xSHsbzLdi6OUPnQ wNv6KsBDBoa+jduxulB48tXDdufN+KmLDdf0xvq0qcHB13bzxFRmHFJ1lTvGjhz11zjCY+wmhrqM bepAY3DhWEv9MfZYrz021GXrFkfwUMdQ7YxHO/mawbfeUOXqiyXfGBmrA2/rwWfMZrOvHceBJ+ZT 1zF06zrWh9jw7avvWBvos20dZfLAEUsZVPnmbb3d37r0kT151hK+OvpRV1p+DqeOr2MJyypC37Oj /Nx3sQR5zzFeY5NzXuan45yGsqLve1F0el2etUac6fN+3+RCzMEKPj7wDSKjkZ/5PrmhU8VDUkU4 bcbNoH0CPH3G+OY9Nfz1T7XhF5XEAwxYG2Nsc37IG3f4nXvrsRnkmGJ1/KD/rm3MHe873VcelcXT eJsv4LxqMPqZ/xd5Yz01PbbEh45UfcfbIzJ1N98+Nmy7yRNXis5TF574l6zzdGpwaq0M+oJ3KnYt EgBX026x2pUvFvuN/cHCP742/xXFuF+5MxJLqr+nrvIn3/EzX/n/lP7M/mf+/6kfcPDFxvGftrHn PgpmRS8vU+lh0RdLJTBpL3jluO7Ya86+DEt29vPyq/t4OfHCbY0aGDiaByT/72PggL7Ioz3PMzhP kXOkKHRN4plDTWQc+9a65bgyvx7HwXcQOZayNeKz5ntsJYzUszYTUp/54K/nW3yctWusr+eAcy6O T57HcH3UmBrPXK+VFwzw2Lhm6Hsp555QPOrPEYqciRUcbGnIiP6XPPdQ33mDfrahCwYbOq4d4/j+ 59yvcp7H714D+CVWZN5/KgeXe19wxE0U/deJPTGDoQ199NnA9Nki9ozZkBnzM0+xNh79y/+pg/Wl xrt+6LoZh1jGAJ++jf7Gh29c1nVTZORBM0/GYqBrDOhsGX1ipq7GBdWfsTA2TvrqgM09pDx9stOA XV+9jgiHc3Ryux4AEwwAf39PQVOETvgJiL4LAFAdTp1YYPdvkhusFH2bARGIE9Bv2rBbnsnhgoIF BAFDGzD4lmhtY79xsdhNGzBpfHv227f5KWv8gg82m7+xPQ+A81Q92HkK20/iocdX8afYc7PNN11J iQsu+P/+tzvB7Cz4Gx+xjiLxEgdvXDPOrzunXnMD2p+A6U8V7JNgdsjz6RWwsGFjEokXLMaNn8V0 FhS6NGRMLnL6xNKDaA+EI4fXmEJZcIzdKBkHIX+egDd5wWJtgGO/P1eTxURj0eGLLS/Tp07JncXc T9lk7ji8dUryIB0fHSeuHOcaD3PwW2rD3/NlfXJQb57xwRhsiPKuleg2FlyTF/9QSsNHcQ4eXqNV yfgfHXQbO53q5DWq2GaaP29R4sT7/6oZA5DWEmzXsXPv+H/r+rJjnlbTryz1GCPTL33WCZR5oW3d Mh4v2j7Y1/Bp/05/69B3u0DSMYctk4feuz68ja3O5m0f7/ravJPBe8o/w1YPuvuuxyf+WeLXTdRT LgZ8fLKOvcgR03WGLjrb9xPP8cbVTtutI9bI5piJHD5rKL2qZ9g+N5D8E9MYq/S/eNEv9F0rPyLl rucPdikwEFz0XUinQ06024aRPGzIzvFljdI/asb2VJb/I8TKTnxEwJx3DtLXvgFOeJmLQZu1kbXH v+XAHJWTFjrUjXMjxwF1xHds/JsP75ZzFL7jgu8D3qyYmr++MmItEyMV5o2POeZX+bx4bJoLe851 OfLX0awxMLi47nky5zXq0QdNXDw57s89z7mdD4lxnfDLeUjMNYvf/u25j7/nkNaYguX+ALU+VM11 A83/OYbmMDrn1rkeGdlgzH5CeGey4qP5rrF+oepZX+MhBn14gYgMLK/tuE4pRurUGM4DYHL+M7I/ 8isk6Kb41auuc3QeBJeX2MDdMejLeQHfmPwGMDo27NmMif5u2G9980ZHXHk7FuTGpRyefWj1T/zV J19qkn+zb0zdtGlNomi8xIyPHYfXKXMTOzFsv/RtOy94+GFj/tjom0OjYqzx0WcoDnEYq3xiZaMh V7eM8wKfjbbttZOPzE0b45R/xzv+WIPXg1Mu/tLQoXa7fuCZN/2Np67Xr2C804X3bPiyBhwjaPDA h+6mHlT/UOJxXzJv7NAzB/0gp2kH/+lHOTrWD3waumC+w67CeRETPfvg0awffWTw3eShg61UPeLR Xps91t/OG8zdwHJD/2rrvuTinQ4+aFL6YOiPsVjwadJn3vDFUQZl/7W22O/8tJEn1T9y3sSg0WdT Bg/9vf6Q29S3tsw12/ZhPeEZ+8YXC6odeq4fePiB0rAF88bzWHYfB5Ch52ZMxim+Y32Ird3kStz3 B3yIQd/ogQW1WZNNX+O949w2YBg3toy3HWM37aAT41DszQldWjFzdIXS1O9gvRgvdvYVmyMYbhvn qa8v7HZjzKZcO86f8sQnDvrok5P5gKeuMUDhQV1v8rCnL96OB74y+4IzCBUAAEAASURBVPpXr+Pc RCsXxxjUg+oLStNm64q/eVXOizLs6GuvHLrzMxb9bnttwAjQlT9j9HeM6GpLX7+je38ABJntVec+ /4oDpUHRte2xfKjzKw99+mzvbJDDZ8NWXfg25VL50u0LnX/S9KNfseWD8cRCBk+KDv1nE0u5ONtO m23PXLoWNt++VLyNgWyvBefBGBpmQ019qFEYDKmWeJOK+1L22aol5+wGPNgA83sG/N3Hvml7EHLr VSD/NjD4/FkRLlfZg/BTb/o811njffyhg0NzbIxhGRviyWnyRI/TdV0TeLZ5KNLugZ75wvac2um2 1V/t5/iao9kVLwr1S3FWMzZk9pf4J13AtDvAzAPc0Pojj08a/n7u14Chg1Xcg/m+f3xjMWWs9h3K 4LTeYT7j2Jg/qsl7WbCpAf9PLRh8qouMvE4cJ60T78S5ee/6t5+Rji/OUffDEHR2DM8xlsjFkurv nb6yz6j+pE/Mp516m+/+L++p83PMyWvb3xjsd9Tlrg374y3X6tQmQ2dk67CuZnXy+trmAxzD5z2S ifd8M7bsMLsji6zO4PBeTIyumPQ7/m5d+Fn1R2+ux+DxLKT3xeCk4Z/3/YvZbLRBGn5kiC+8snM8 gd8sZ99CXtzWL2stY3IFH3te0ut7G1/yKwy9zU/QzGePS+mDYb3LDxbzkeAmznTBm28xY3sewOVY iy2N947GhusrHvz+cT345PlP7XONNvqu73PtlljmmM8zj7mW43qca7rJgxzvzVjl4R89NuL3+gc9 +r33yZ9w9R4abGrGekOGHTLucdjABQc+9+/ob8y+d9ea4Hl8o2Nc2IGBDXjwwZcHn0Z+Nm3QoUmV M9YePOIDk/ihtpm/qSE8Y4LuDRl4+KVBt1z/8NmI1c3aYGdMOw7kYEHNcdePPhsysN/5gscGBo36 GguUMfbGQp05R39LPf7gC52//lY7X75iFMQofSwuwRoEBgZrEPPwlAkTbihybenzdfL/+Z//uZIH 5/fff59E4+OvvIGI/h3L7GgUz22Kx+IZPQtgsUicjQYOcguKDTgznm/3ki+2l3131OyI0eVN8fGT muQff5N3/EWW2Clq39Q7vvAHjnUxNt9cB6O+O/nsXLPoqR82xKINOyB4c4yayW5dji/81CDj2kQX ygECPbBSfab0wp6d+l7Uzg8x0YdSf5pvmvcnrcPHn3Ppg2t84BPKJ1X+zpvErRRzGZv9JvGf2QnR 4xs2jS3++Acuf6+5J53EGpU5QIeSfbS5Ns1FbXaYGJIPuvTLZ1AZfPrJrxjElDowik8OSv2mdMat LfgRBWVocDrmpS1Ypzk3lwQ/H5rSW1C7DJ23W/Kxh471pU9d8QJGc7rimoPWzPHts/O2dGqH77NN XeZg9dH7xPjEnLxvH9oZH2P676j+K/zkZeNbUfGId7eu8TCeMaIDT3+Xffiu5c1TV33tobatL2/r w1NHvrjI4ClnbNs68rR3rN3Wnf6Z9yh2XfT1zn3riwUVj1pwcTNt1gG+i3XiVRcd+zs+fdQO24ed usoDEp/jlOPu5T74o3OfV7jAqby45uV6lU70vOpLzh5f/o+wsrNG1DMX14h88Uq783Cc4YQ9tYLf B4mh2nRfneAvXu27903v+Wp9Jw6kU8+tZ4zyOj4D4tb/jTFCQkGmvKElF8bMhzgcB52UZlfFGJO3 /dP1Yeuso9i533PszqGec6NNv4ztb7r7Y0Osxzr08nWCQL+f5GQOEjNH+Mlh9ns+nJQz7w1wep7X GMZixXLmsOfKXOifh5z8Pd9e0IbyAJiffe5xJ7nyd3/7JgfnlIx98AvtuTFx+zCra/0kRL3AmOPX JPlXPljWehMX6z7nnq/xRUMPPKi2PZdG1joEd+vQJ56t49pAv7ESbzbiY8OGjeskdLwGE1+/xME3 gIka/b/Zh09e5IgeLSlUzh6MH3WMDR15yJ+tfnI96rUZumCrS59NDCl2NONAH580+sUNRU6uxoy9 GOjR37GiL1bXDdeawez1RyjXRthoKx5z4JozXvwapz5jfOkFhHCLp5624hq/cvjGiz/kNmTEtXnq QuFbF26MzAF7ZIzZ0EWPjRzwI986MtYOfX1vW/nq1SAvW6c+ctNMA9tmDvgBe8cOT7kUHTZ9wqdv nPS3zLnC38YzD+JCHxzzh2fNkdHQhy8G+u825MYC1QZ7Gjb6Vr59wMM3G02sDs545weW2PDRd0x/ Y4sHf+Nqh0/6e1MXTPjWyTnEBp2d59ZTjm/+fA4yfe84wd0y64TOpRcM+sieGOATE3xwaMSkLXGI BUVPmWPs1MFeLPXE2zmhRxPPOqBjDsho2omLPzb0kLFhTzMmMeAB48b92djPXE6M8ybb1Idz1Zxv GNO8pzNH83GMHscB40LusY0+cjbk1Jp4teW+S1md5UWciW246NCoAccmMcWBInMDw3phRxyMjR35 thUfvtjGgb266oEFj6Yvx/CMA0oTFx3x6RMPDcqGnk1ddeRD1RMDP8aBHP7elOMbPk0elPmCz/xA 4bHR377gGT8Y9LG1obvx4YsjH96ONQrVAQtdZcYhhjLXu2vf+PSD/m4bBz56NPj4pMETf8dZ4ZHb 3xQbP5C4+fSRgWVNxIWvHErN2Q/kERM25EeTWhd4YIEjFjZs6upbn9BnXwzwaOJtXfn4Bl+Zfhkj U085VB3sxK7ieZGHrvbwnhhPuRjiO4aqKwa+iY+x/qwjvGds1k8dc9aXNsjZ9ElfGTx9QdWDLx66 0YpeME7+yG3IRyf7Sh4+9D4kJtzjfGfeo9g/K5eHvn/lJqurJzHw5+Iq7AOhyHLd/VuOK8b2V2yD Uj7vgfV9MGoOtz6JfeKfCKe/8yHGumk8iTNj5eIw7sW/uKFUq/zISmuJILoHSxwYjQf79ol16s0e 2xjPmxYef9Af3CisVv4Z06fdfkbg/sdtb2OpUrpgjkpf3/kAC/7G1uSyXyBbD1vXDjZbVtusD3kT uvHr4aauZXHMEXt9uP6MedtgB982Ouy71J3aTnzgEYu6fa9A22NvzGBx/tp+4T2b+saFnH73nUdM 29YY4IGxx+/0rMPkcM/Z1hVL3uwdZ9TcZw4ueeK74pd5qd+1h9UYl06rTTHTjP3WYe3hnX9njWXN j02weH9b+QoJHDZztP51cvwYL7y7D/LMLXxqVV/h1c+Js/EFn/fmOQ7oh+NR2K9tIC8f6m6qEcus 9nHHftjDQtc/550TZ+s/teo9d/DnfauxnXV2y/lgOkmAiz66/eKaTPBzjsBh/1Qn5+Jcz/Q9nOhQ fZzzD8p7ffjgeDH7xRzTOcbO8SnzHT9dt7nW/hPfsXVOsGnu4TEv8t0PoVwP8PyIEBNVSGzSZ+sX KoKBLecqjn3oiyN1EhiDiS6bfWJARpzyxcQWOXze//kz798xH9jyoPrLl/n2Kfb4Nl7fM0DPY7LY 6NDvw2pqkg3fPPdDZoOHb6/xsTEWcI0b6ma85g6lQbWBMsaG2hoPevSR6RuKPhT/tN1Hn/fKjHv3 1VVfn1L804yLMT5am8SAnjL1oOiJAbY4UDZsqDlzqEx9KDY0+uig32eUh/933nf8nbrwPuq3XE9E nT7tK4CUNORqggL2n//8pxOmQycNJ/AIzKAt9gV0OuJBd8M3i4GFb6HgzYXLTFR3lhhN0dmR51Mb 4OCbDVxitRAW3EnkTeou9vO3dfuTAdnJSVnbySPFi07jjB8usLgB4ADRi7Pk/Nf5JgwHBH4r3QnB NxiOiQ+b1qYPZMGayUSHjYfMTE6iqE/88tCB56mzNGdxDNbZqZMnesTEgWwOVtR1ajuxjp8e9HiT HNyzGPYCBJcxG615F4c4ghebIidWPfSAh24NZl7Ii3oUJf3vzSnVhZ9kboz08j+HUawrR8aBpwfW 9HGbX7n+/1k7G0Y3bhzZrh07M///z+5OEsevToGnG2rrejz7lnaLJFAogCD7Sy3pzk9yR87FL+th LCaOrg+w2PJCLqjyQnwZUBpjwbeKyelgAuBol6MtfoiPg1ZtMK8wjVPolzd95usHfbSM/Vm23VP3 7LsWthzZu/L0DwbZe/Qw1OZngMMx6PvV8X4Ui3Jxt+V/0GI6mLuO4QRpwqFZcf9v/ew4/11kYt/l Gdstb8xnnnb76UNOa/X0N5996o31QgQ79pH5mxWzHuX6WR0vUZNI1skk1LRu/5tj+99y29rtWKcd T8wpu1jA7BvFnjw97QnNWNRNTQ5oYT/HafXw/Sw+YxP/5H/GLO6qE1P3aeYh/3rcDMmTFzxcW/7s g9nxbiy6Z3Fc1ur3GOQQo44aWWum/FEaR2QguEim7Ng6WuyzUS6+I6se+bEFNueNcTZ299wcmvCV rjVt+Uc6fmh7o8n6wfngJh50tW1Us4711/0jyvFznEme4/6Nm2N+z5c5V/HJzJ6bcj79kl/x4EKv 1xDIOcdylZQF2ov6w8dPBpE7rp26X4Wf8x5rxFzijza5Gdnkuhf7kVOQu4k/LiqXDxk8YMRRK9MP MsvGooeLjTF5jUQNbj8UBgOvnzTlxAor8wEPBb1bBRHT5xzseCpfL8brNRkq42o7J3g4xMmvTCpt HAd4ZNTa4sPxUlM+4kOH3a7FKucXZ/DxLBtnDJsHmduWd0zk0Nij1H6PQX/K9Lc5kXnN3F+tiRF4 xw2WXFHMGTVyCrbyYiPe/cBra66hxWFHG6wyeCj4lruCI0NuQe/8EEuvuTkvLQxtuKnh1pe29sUY Hz7Ew409m2PD7l0xD+qxtehTLuXWxLDveeQSj55C39r47VeRF32Zd+LGDg42uPGFbI9pt+F6x69/ 9LTBsO2iTD50yMiHc0WNns3C/dve0BEr2KffPQ75OXhgAx5/2pg746KmqBdLX1kB60XMjhc1fXmd M/2hR+c45EC+iz6JGw7KjkUO/ViDwZf2+GFDxgZOPZidR/nFUI+99X0uIp7BMd9zj+W1JDzIxICT 23ioKdTo9eX6JC71xs76dI1O7Bx77g9ly2ONPTjsd5Fv4ryPpcaAnrjQE4992q4juYlHfuzlRG9f LDr1+uL8p6+N14a5R76LPHKhg8OcgTcm5GybY7expe8GJ0UfyuHYRV59gqetPXa0reWUT51y+trq hz7j3zr5qLetNtbqn33ihs+4yZMxPW2e8cAlVt6dZ3Vymnfl8u1anfXmBSe/vrdtZqlwMMjxZ9ta Pu3s489iTpBtn7Td38Qi21ybB4wc7+RyoHPbXNpTKyc2i7Int3pqMdbIxFsj+5UCXh5r7HabPMuL 3DY454M2ZdvR31j1G4OeDdmWi+X9t+zZF4/YvlF+XxbFNr7rD0vimH6/AZz3CHmw+41vAJ9Lk354 NBZcd9f3eViUSHKBNnLuVTKCYOK/rI7HftG9n+N9RIpH4elh5X0MrWMfp7gjr1f+4gPbhgFPY8Bi 8kIkcDbW6Mxr9opI5/09ron5ZT8KOKNse8kLyMtwDF7ZXTfadomF6HofR2JT9N/Ov3nB/y47njmf jv4Vd9uQJwo+Pf8OX2IElhMM89z2GSf6V76xuF8d33AO9+Ri+/O4oZ332Ffc8Zcj2PLF3FzoNpqr S6ZualLzLk5z9Mzzln+ke8f3xO4o3uHRY/ORnfLb9l6Tm5u2ORP7apv8NQljxZoVN7b3OugONLB5 be645hvM2LG/HC707tfMk4qon23HSs31CmsAjDhjTlawzmtwdXP2z8MN/sZOHLyWx537WI52+Ib3 xv+71vjgyJhYGwgvsxlh4z9ERMu65FgmEjzHv95LRzjvETE2480Rhzci2f0YX99Dou9RJ3KODagC 6jyA4z2jCgfXL9adOKaaWHywvPNFm+uW3/LMwesXZDOWHMf/zv0bvvgiQGOGCz3zRQysW0Kc467z iF/3a2piBe/+jcxrb+9FjAUdMjYx3K/tNkkFx3MY5PC7Lnl2NrL5AHnHxxiz4d/rP+zhYQLmQfLs f7yfgK76qJsLBn8K9uqIGU5qt649wR/UclLLp0/uCXYRKz+1PvDtPQRtNnXvOOTCl37B8cySHFOD 2b4cn3zoKNTbn9zwbgxYY9MOvXjnihochXRfD4BzJmaqLC/ZcSIwJBHscEw0DtgIBkfglBXHw9Qj xzEFvbWLBZmBUvMJDnYzePmKch+2Rp5U5N/44cGtPOzsc8CYJLC42OB1sGCJj+SbjD/++PO//ud/ /id+zrcgGN91NXUvtsacsF8OJuwM2dl60ZaY4OwYkxfidoKwZZyWGefIuBD89jkTSWyZDP627uSL G53Za7TvG8o5CN1junM23zo6D9xDxpjhadyJre3U7IkeVCaO6Q/nxEiO3MBQhocEnAXJHNLOgaGf UkwXzN64weeC4q/IOSh+S/vvxDVvjGf8afuTDhyw66eZOO3ws844HeCOeaf9JW/Afz222IW9VkEN BnBKubFJHwnH7hlHGpEUxfwVP7L6S5/8ZVUPpui8UB/u6c3rO1lzs0GPNjbm9qG6uk89c0JUFF63 3hiQ2S7w/+NFHmuo9Ln9vNNvtxu75c82PGD1kYG0Lb/yycDEsnW24RW7fbyTbf2vtOUw1l+x+Qgj l/WOf9sot55d8qyDN+tx29rGx22fHK+Vzcr/TwtcrEeK8T/b9rnwxAd4YqfdbQaSNv+G5+KKwHjh odxjAB3/2XdnT0D78yLXxf+AK58Y4R9/V33GIE/9MgXZvCC6Y9H+dUz6gMM2/B+V29cgsNm24+U1 Tnk5HxLb9OMvFJNlZfRPIZ78exm7OuoTr3g4r+1iHQPk8nCeIYiJYfzaBg2Oosy6srzMWAeTMxLi UyaSOY8dXgab0nHmhaN7+cnDs2Q8cVr9fAJ8jvcc8/1bvnzTl4e/3XjzmGue6PnZ495JNWfjmxsD ynZF7HP9M2/sOW9cE8y4yWFizL/P+bMHL2M/sWmzdZ7XkcFPDR9YinU75+Upow8P9lyXULMhZ4MT ObVt+vsBcK+3km25jcM5PdPBRBSDvfz6EIst8SC3Bk9ewRgHNddXu68NdthQW8CZb3Bw0aeAk8c4 kBsbuidGPLjMdu07wBG88IGlwO1GH0587CJvbWI3azj1wRm3sWsrL/XmdMzUfihDPTUxuJEz/Dr/ cIOp7RkDWHCuE2uwxgRH5ywy4rHQxl7Zbne8AeJvx3fFmMUDBhv19HuNHTvnG25xm5O2fdvGQ3/7 JV590EYvr/1tY1scWO1pa6Ns5xObbV9wXhgncm1pO3Zqxus9jePgXgZu+bcNWP0QBxhqZMq3L2NV Z20M6N2UEZMbMgqxsTFP3uxSo9+c27c2jgMdH7SBW5/U2Lthg0y/8lFTuJYXS/2uwIE9G74o+vvI 1lgZExhj0M7a+N751c+OHRk2+iUX6K3Rq9MHemXWclLzLV7GRVsbeXYfv5TtHz1FHBzDOXmyr8zj AnhjoSZ+1wL9Kaylez0c4dvK2FBiT5/NY9aOA4xrRix9sOAoyolLbnUFHAxt9MZsDbY54d73cJor bGxraz7EwiMXOuTGjI04dHuDmyIfHOpHM2OzbQ1mc25/xoHMuDZeDn3R32378uw++YXLop1YPjC3 9buNzbOvDLlctO0jc9t51L982uy+fDtP6rXXv3W8VbVx+mfslq1HJmbnXKw6bGhvPG25tp727mvn +nvHIQ+6XZ48col59pW/45NLG2pks91jkYMajHGbH+t3Pp62+tL31tPecrHUbhujXzmeGPRsxot+ xygePWX3A80JKsfl1I2piGBSJ0VtUJ0j8GgxypuE/PsWBcd2uLufRQZP/6UG+i3ktU+nPwFNJ3KO grzXyHuPvAdHuR6wlgHJ3F9/jq05c2xd9+HCB8Vxd3zjsXL2b/Jz2cWgETUoYjx5CboYHnhCOiHd fnOc5X4DsVw4KJZGylNu/2RgQIOM3eAbxonXB7DY8Y/Scbb17192DvR9W8E3ydo42+CwmfE862pr P3r6U55+pp/ow0V51siGY2JR/+QdW7A3B7JnqX1cXfOIQUr5JgR6VxzIsXF79pHv9QJXfdBI2e2R zOtH8j0uMdTKrTcXbeXUpNL+EyeX3O/0WyZeGfvuz21n/7hzSH7P3KbFPmwhxh2nvNS2A4DqbUlW SHA58DCw83rmTX6kF+diQyamMWe/3f0FrT086Gd/I9EIzta8O34tUWJztoCJtVt9J59FXIxnHLU6 mtiS9x73QpQ2H5J2PPzkM4yz75PTdM/7WPVDH0gUPt/gPoPcsXY5nuaKke7FGXTbXON9zS+76gv8 X/npZ47fHCv7zKsOCWuOneRn1klDrS2y5i1O0LFReHbEcWyuJbnunnOD197eN4PFNxz4Rr437mvo l7e5Hn/zPud9PTw4rqHnPoVxwUvB1jjbJie9Xp57EWJEb6G9bXYfXjf4bT/xmw+MBVxznLGC0V48 egpyZdbK9et1OnLs9AOeDZly+2ApyH0A7P0w9nDKKx942/jm/oWiH2rmyL6YzYUODsaOb+camdzx Ml+A7XVF1kS9jO+XB8AYs1uw4/D1bXYiSE3MtWBCADmBoKMGRzDUBoKfrUO/S3HZ8QzewcDJRh+d ci4QPp1PV8BLwnyzBIy+bRPvJMRPz8d74u7PphAI6yd24mmz0CmOOe8wRJwxgctufyd2/PH3ehtL dkpsKPAN570Q+RYqOORiZmyEdC94MP6U1+T7+EkeYjy2eSUOek7y8CKZ7Y4TE+I5Nldsk/dqIwOf ob6ccEgPO3Rj+jLj67d1u5OzwLwwZucKR1776Y8cPYuDsxwZX/XEFs5UV37jex7eckDnInbi8O/8 Ngbk2GX7HOOOLbKONXPTB7rR6h+VF3sM/MInnvK1Jrb0oEkFhmLdTpXT2q9iQv1S9tyCsf8C+klH PGuN4ptb5kq93A19wn7LWnxAM+qByPHW4CEE61hR6de6yaziGJLOR1K2PSj2Iu06SvArVw4H3ZmS i/PJdcVx3P+s2mORp7H8xOg5ls2B2bP/n8RzxbByvO23fsex2+9C/1HPXsX+32y/M7lkYqjdLuVp bDnt12MeoPGnXfEz61cMyN4Vx3zriOPu/UrL+K46Rrax5xyx+7QttDoHp2YtBj0xrIW549z28lC/ kyPTlva4zt651/9qyyeXtfKrxsbO1RhB/bSZC4Toxm98R8aQ6L/GRFzop8bU4xFy82eNjFKbD9pP fQ2wydYH/Ank9QbzxMBFeQ8CRssxdewmei587gs7xmEuG0p4P+V8en1wKh/66rk61w38+YXf8nOY v/EAOA9RuJZAxwOJeWBMbNlYL4lzcrT5Jxfmzv0AvKXXEjlx8dNt5ksdtTmzBuMYrNHJSVu7NvKC X/XGAI62Y6Wmz4bO6625NpoLTPjwCZYtIRMgL+1r73inPudW8nxy/8QZvzV6CrX+5EQujtr+5raN nrZ4cgAnNeN6FrHao9fGNlz61X73saUoozb3yOVmLbGZC3C1mXQCnX2PRnR7PoxdX/CzbV+2rzp6 Cv6QaVvheRErZuveteWwBgMHm0VfYtQTrzKxu/86nskpMvNgW35qcykPNRt5xm5jacPhRgyOG90u yMHJJz+YyqKngNm1OOXwusFp0Z+1eO3r44wFG/rYU2uD3LZ29MVQK5dDP9vO9q61E/+OS5lY7MF7 f8WNrhvHDsq7fMtjzgvMi3w7b9sXemPWRv28yaP0ztO2kd/YQBvLrrcN43NdicfeucFOXmp5HDc2 yrUHY9EXPpA7dufhZ7ZgwYGRGxnb9rF1Ynetr21jLODYGPPejBMd9m6Mg01OfIuh3kV/+lIHbm/K qcXqX5l4YuRYAM6Y3vmVh9piGztt5M2eJewlt8SBTz+AQRt7uOTDEB5lzg+1fsRaa6P/Xat7Gd9K rX6o9UV74+WDa/ukb1FurQ08FmXU4NjwSdm6uXq69zf08toWT//pY49DnJjNgy0FDAWMeGpj1Eac uhqtF/ExfLHd9nIow3y30cuPfM/7cnXFiezdeOXZNvBt/2K2bONp79ieOu3J2+beuJ/ZiwMjDk7b W68va3S08e34xVvDA+ZXy/b7tNt92nvb/Mg9piDfa0ocMsrmuNvV9EN+HEU6hgHPPQXtU7TJKOOI cZK78cn3iL99Tm7i6u/cn/T9syDyRbG0g4MjF+w8YODX8fgZ6ZbyHAxccEbBg+Lvee8uQff9vTqK 3JyZZbC0h21e08WscnHIioXvwMBoAa9tsEtTrh4jYsD7j9hRqBpPOceaHFmaS/odx+a/MWCxmZju dek45fpZvX3efK+jabAo62j8j99XHDJC9gObWfExmWMmpvXV2oiI/ZVj3CBjfzgu03vGCW7HsHmg vGlvEvY97dq4XhzTHFMv8UuDWMceMf70Ke9TTny8n8tYxILZY7H9kR68Raw18nd2P+onz8qtn/b0 t47+u4LPJ47+juVpp40Y5taC7XMTZ62/HqM4JnWOf4yD40v/HQe44V6/9bWQX/NmHO/rsVQ364r1 eefqGaNYY7auTe04ps76dtxJHkPqJr7HwTrMiKJk9VV3sOl2rDzc/c61aeQMm3VKTJmRvv/U9zoO NzYchxpzrul43tT1C2cU/UJb2mE48hxXQ0ps4HqtnC8Q0CYWeD7lQN0spX+NB0cp9HmfaJ47jd5r SfXcZ7G5H2Ez56X5iWWvu5l7z0e2vS7fGNvww0lm4eyv4jHmtR9/zZ9AozCO388v5eGbX8+j4Ke5 sh0uvsFMQa4eP7TNSwF5cUz0GXfjiR3FXDkWakvzenDKxKODS8yuwVCU2WdMyncMxo+ONnhrZPo0 NvNtHz18xIMP2/injR4dBRltOJDT3/z09Y2csmvaWw9+MPypvjzwz/VAoqnMl+tvAEOH499ydUBg /G06zCGdxTZfD99OWDBgHYjOy5OBgHUQDkrH1OD5+7/zoHMWUn2zwLKzfcuiLyZxUYjxy9fxR0xs 3IBRfDNCP9RufKqhcYeA4XeHPclix+MiiqXVLTERMxNBLL/lKEMMsyWOjPnv3+Zh7Oy4Z2cnWYkZ 234SLzZETF++CCaf0f0Zn8QH7y79yeLP3MgS89xUwvP9r4kDH3ybiKu/yT277/COv1lIo+OT5XPg mLUwC0ifYGg3xvjo3x+BjDGceaXLT11PPmYs5Ur8ZM3cVpawGHsmL2EmhxU2Le0zB1zc1kWsqwcT MYfIPshN9wsH2mOPugf66Bsn2PCUujnCIfb4GS7q0+w4qixqcDSJhXCaPSggeFPIgw8nVJebGBJn zzxRdGxvamL+WZk4ZgwX7nQf0lvd8f/IW64L9Tok41vqNp/yZzz09xi2vrrkx0L/WbBVXvzKB7pe /J+5RQ8FI6sd9ZPw6BTLbf9d/RGm/t/EDId+d/y0d3n2t872O8zm/DG2Vx/yWLMv9PiVtfejrai7 fmJ23/YzHuWwzPqfNYDc8dhm/vovcZFKYtM+3SbygxTPHD+U8ls/1DA+ivmqt4du1tEIT75WfMg5 VhAv1jvuq1365YNmwLFq/PnTKFdO4NulvI8BXLyNA/TrPGojLuQf8k8ojpt4Gto1nrJHyDGeMG4k czTjxY+5HlyO6n7gael2XJ5jRzY8+BJjm9pzDbofSuOd89ql55jOGxc8/L33wvSxjsGZr1cuMjFb x5V2j83Bco3AuasXtzz0Tdvrhp7TOLedawn6PADmAhh3n3rBRH2fox3jronF8+U1jshoN5exJ2cU cu1G3/ygV+586APc5qUvBr8U9fbR02as1PTBeDOBPzd04sGSh94Uddz3Bay5A0thHyh36m2vvqC8 OEbkxkl7b2J3LXbLnm0w8LMxNgptbR079buirfUrZo5lz/GAYX10SR4DMObONbd9zi+VHPCqGmv6 +m8/YzI3zBEyasdEvTfplO0+tpRtqy85n3bgwRCDOm3sg1FPTUEHpwW5+VcmD3NV++63r+MHAxe1 n6I1l9Zyu7610Q49sYhHThFnPOrlo7Y9Nq9rQH7s9SGXsmetb22JSz/UlB57lm/jIl7abNizbVu5 lWknL/YU7eTQzlo7a2ywhUeMPMTP1pvKzCOfePZTz2A3h3Fpyzgp2IPlOKMP/ey+bcex+cqVaUVG sYYHvDbU9RW5RZ4d65PDeUKuvfjtSzvHRh+cGPqOjbZyZFceTtt1sG3Aw2cM6Ch7XJt/tLcf7Nm0 p975Aa/etj6Jh839DL08cPjg3/tvZHLQZrrBw6dcbuRbBt58vMObU3NE37xQE6Oc2yc+xFLDzYY/ 29qBpY2Oml+i2jrj2jwbj70Y5WKJ24IO3OamrY3+twwec0RNyWguDv3qg1p7ee1/hNWvHDvGbbvb YB2jfuRJFjtO9GLA618ex2MNBp04auyRWdN2HxW3+dBZ0MshN9jt74ktPnNm3PrQnhp79M8CN2Xq 1+OOum2zY3n6wQebduhpN76TE3Vyots8W24bG2KHGyy1BZ2c1vLteuuQu+145VRnvW1tW4OxiKdG vzcx1Mq3bLflcT7RuUbU6V875fTVmS9k6C3oPX6Nbo41+OOXdShXjMFy6UN/8s64Zh7S6LX13zk5 zjfoE2emBlf5JejsbPhMrrusPN+yPuDLfkKegmHf+5r7G2C+55lmiTqWs2zhBYOs4y1oXhpvmtgD itf8Ays+NeszsvnyRxonJ81TY42sYizHbk787d6yY6d00McPQsaFY0v6E03kqPM6Dy8G0/GIXbXy cj18LtjVfPF5SX+tUV8r7jtvKxelop8RcO+biXVd3e89mo3xi/7mnmODcaoDea2pzhopfPU7HMOp /fTuV+Rut3TbGNsdN370BdL2ll9je7nXJwtnjWAY331gt2SXt7MWjM34rTHXL+13Rb31EyPXswaH TeVrSWqP3E2Z9QvX7MTzdkcA5OQMKz34m4JyjT2jJ7dzPo224iuW7qTjG9nz3IRvjg/sr7s93COj bYzKd/2aq5nzwRNLZw+Gs50coYlfS/F3t+IZCUCON+eAd4RNE+3z/IAxhDC/39mR9JA4x74cT0la faXmP/caeZA7f94z8eZ43Pd4PDYFUz6iKO3krX8v2DwTa/D9YhthhL+5PbaMjfeY+DLB13x5Eh1j 7DEw/um74QYu/qHnnMH1M9eH5h05G3LurfglXOyV8adZ8Yktm3hqCjzo6YvZODDo+8uuDDqF62e2 7m/RwTExz/Owr3xhguuhXBPzJUXK33korA/f6/orz6qwoxSftrHAuTdw6Ng2FozxGr924Ngsyjue 8NGnbMzGggOjX2swtHfN2OTfbWXUyLWjLU4exkheeVZp7OC1oy0GGXNOzWJkKOi3H/U7d894yBll 5PN89PkAGN0P3wBmR8Ah3wAmFYDoQ0jwDITg6BOAA5qAdThJwdZAqOnfQc1CQM7X4quLn4szO8j1 t82yF8OfSBqwGJOqHzAmhxo5dXf22Ib+7PwzRmLhAWmEHSv9v3OlxXh/yx+ixQ87Kpjaxp4DNGP+ OzL9Dn4WJG3I+NbPfJOIMU8bfDzjphdN5mZ2uPx8WnTfv/KJAHYeFsjsSOCacxZF4iljMeGblDau Esc/MRAGByty5IkWDjipKR1fW/MyF3A5yKQ78RPtfELBbyXLxVimPf6k6cEVe/w3r4yZkhyUjRYy Ys8WYJjSDz6v/Xu/kV01RMQbLHoejLdkHrAZP4PnopK+ZTUrYjTiab+UmaYX0XSOv0sz65YuOWA0 syGZMnJie/gQsOrJ4/j4Vfyv4JaLxvmRjbG+q7FBTs1a+QGTeYvwcrV97DaAbatOS+r6OUz0zVzb dpD/JKf6ODTl3LLd3hja73ifePob99TLuWvxT+zm2u13tnBse9JB/yM7OMzt5pND2+LW/H0kF6f9 HtPYGM940zf7tTOp7SDu16f8hbuwNfnHbOdj29uWA7gPpDnuzXKd6AY73KSgOC/Gj59WXW9jw1g4 5oGfOdjA17axIKW9+7esrbzM/D5xeHX02/5l/FCkXLLLYOSjTAw5hsKXQ+TUeeUa+1mYM3OmT+Oi 5txhjW3zeuKnL3a3kdlvIy/Gy2eZjCnGEERJPVx3BqblPMLTEeUcQwm8vn3w+znnaI5ZX/IJxl63 5HqGc+He0M+3g+eC0j7XAxPHnCOJ33j3+M0Dundb9UmyNg00L3LR91xMzUasFDC7hottF30SNwVb MerkQ99rrVwPcU3EZr/5SW60gY856Y3U8Yms/AcHHwuo/KmxBcNGu+oVs3E5Xn3RV1ejvKB7ytQh d1O2/XlNJa+1GGttwcMnTvm7GJA1N+CzlWvFao7ICZu+4KY9WdHD1B1LmmDcRGBjbOh2QU4ZHzez eHRi5hpw4tUH43bsYsHvDaw47ayx6ZhOjBMH0vErz5bbloM1yDWdOdVGDmqwyKmxp03ttvtgdtEO mb6R7YLcNStm6+UHs+MEg478GAsy22AtyMCKty2ftbbayeF6ws48gKUgexZ1yG1bmyNj0FZe+cRv Dv0j8xjCGxO8QeHxhLWG7btNX9bkjjcN4N3+1CunZrOAJTds3g5se7DGQ7t+zjoSZ27hlBudbfJB e+PUy0G923A9+3DIaQ2OQl8/tpnrjivcFPjQyWubvrIC18vW0YYPOzeh9F2/yqix8fiF7Y5nrxPs zTPyXQZ3H9vB7gInBV/oqCm05ULmho62Y3nW6oxPO+WMZ69N+Cg7Ln1vjs9/v36TwFjhpcCLzPHQ ZrPsvrGIFYM/cNRsFPtyOV7l4njv4F0RZ5z2qdmQy7Ht0VG0e7bpy0GbIhY5nKypa59LmtDvPDl+ 5HLp1xqdvNTY2NcPvpWjk8sYHJ86sdRPDrgoYm3zfph26vRTg/WCXDtq+2ldscPBRmzodxsb5Mgo Yre/rQOjD7Hbzjb1R0U+eTZOmTU68PS3nb6txQVdunfYndMbX/g1JuX6l2dQP2LBuW3Ms/2OD27X hX6owdp/Zyf3xty4sUUHNwUdc9zrR42zPpBrR5237pD2HgfsN66xc2hA/ombpuhYm1FlYy3FB3x8 +4p9pUsx9oeLuWi7kLFldrqP1OTsX2ljiu6jgs/XQuwJjrgSE6Vjqe/9vlE11Q8mr8cRVW2O/QU6 DXPzgzwCY022T1vJhEP+N+2tfbL9+77z/Ips9C+ijdv7NNGObmpzOeODZ6KbPom+1992YD6o2TqP C6DcOKyFvPZ/mFBhMyft/QzjMcs8zBgww4++dlsd43tX9nyBcbxip3/7Uf6sn3bv9PgCR3zW4v6d vbhdbxvHjh65utYnfNvsQlPIycQSk7ZHPq/PPKq75LHZftHr1zauoWbdcK9PEWM90tdXeJ/61z55 vLm0FmNc5Tlz/8JZW60yDg5qfIO2ebj3BWx4RrHLHDMjL29yfZT4/jv3mnB9ys8ofMoX6z7lm2qf 8otwxEquT0UzZfzw/IJnOH1IGvI79rH5ki/q/clPMud4y/Gdaxw3zyUgabuVY5w2j7gjPq6XqL1O 8vqJ2g9ZwoE9c0abZ3S02cCxcT2OjtIcHV/iqPEDpl+eZK3MoNtH5gPgkuSFYzt4vggIJ/nos6K0 +UlqdGzE3odHyZ/+kKmnRk7Zevraw9/5OuOi7T0GOPW2d834we9x299+1RsXHLQ3Fgw21sYLZm/K wVHUtZMXeLnvcF3QRkbBZvukvX2mmzm9DgrFqtcWm81nHMZFDc/8ud3ZM7rmGkEe+jcAgjkCCK5t yU6z1aUP1gmmhsuAwNB2UgiEogy8QSLvG7EJgjdu0fHJWx4AYx9J9URJAt3A4YciL3i3kQ/3V745 HDw7zSQsC5kYk2C+hTwPm8PVg8pcsM2Oz053L9gAEnd8nMNL/WZs+NwTYUzGR78PopMTHjIzdr7h XHKyz8Pe/IMPnlQvY2uusiPyicB+wxZASvN6nTli24PW7KDfc0HGjsoONDsRfu9Fhi/niSySj14/ pj0HNfLBTmAsNx5b/s0nFM9FHjIeoEfOGHhYy4NcQvUbMPjBZy9Qz7s3HLiR9WYrbfrYfYGDPPc/ 6zI6clXf2KTPARpbjJIaD2ZV4isbn6orfzBg4QPORmxTRs6Y7pIevi+QBxdlsfmg4O9XC9jbx1gh eyffnONjx7u1/3nbGKiH++Z4J9vxfYSX82b6uMVITNvcuNw5eGaTPtzv+N/J9Lp1O370ewzirLXf Nbpts3Xv2uDlswY3HIzodZQ/42fXCd3TBLrHCr7zpM9nXaPzoq48dfCjvXjiNuJth5z9CPM+eDw8 2omltv2D7gjML7jdFm8tV2uFqV/kPAR+FI6fYFhvcwcdAIsw/4tGXtHso8MfGTfcnMijR0axfrar /IWXl/ERw+J9crdP8gmFCuzp6woZpzNt2z/YUoOnnJoLveZhpH2tTcA9z0Rin7rzjI+S3ToMlZVk 2b30ifxaK8PDMZnSuFN73iDIcjJet+g/54Na6TYW5qPnndS9huATd71emJ955uL2vhibBxVhK5bz XU8I+D5jcgyM07lxzOSDcz7nVQpYfCND55ZRVad942Nuj42+Kjgv+tOX1zNwgkcOj9c/H3GCw4Zi PH5rz2sC9XDJ3zohUnNtZB7A5Ipx1n04yXxlvUaYHOHTgp38yByr46Kf26cfcxa5Bayc8lFTqNGZ B2RPPDKLPPaxd9sy2tcozniwJc/Vpe2aI7uOkTjYnA/a8htXOULe/hnHXEO95g/cc6vz9WJMXN/o p3MXXmMCjo7iNSpzj55aux23OPj3eqatDXzYGkPHQ14i6xgBpOBn62zDRQnD1CdG9BTqzWWc1vow buSOvQSHQz70z4KOn/TaOtpXbGmfS9SOyZs3MGz4Q6YP+J2zHf/mN26wYLatvtlHGZcFm96sR2Bs 6IzjHc+2tQ0eLuKmpr/nR9yuN4a242IdEIs5R07M5gj+PTb1m5v23/kJDX3QhwMsmxz4+qhsvPER k+NCRqE2d+iwY6NN0SdtsG7YyGFMxrXtkFn0rx99mC/1+sAOmX245MMnRd2zRq8Mjh0bdtrTpoil tt9GXsC6ITMOY9EWnfa0sQFDPi3GYjzWYsEhMxfIKfDS3r6UKxNbg2ODTi7aFmOidl/VHtxeE9iz 1qgpxeWChHrHrz0Y5BRkbMZoDNZiwD9tiIFt84qXk/67Iv/GIaPvRp8x4UM8XHucG4vOGGn/rIDD lgL3c+PctjFybX5t5BCz+/jQhrjpY2fcOwbtwLFpJxa9bdaFtvKqg/9ZxO5a/OZ1TOrEgyEetud8 bF/Y79i3jra8yh2rOVEu1to4HBt2xqqNffNhLTccts3t5leXKE9u73lSp51949ox2LYG+yzGgs5N mdinHX0wT5z4n9X6uDGvMTEu/Y0P5mrmCxvtxXC/hb73XbnY6J4UWa8rz5j4kNS3vDEHjp+BLl+Q 36LHn+8FDEf2EwDruooI2Tre067ftHcxJmRgW1Kdt0SvOYc6q6Zqjn71Vny93Lhh6GtCTZm8U29f BRx/l1z/WI1xYbwY28hDHKzXaWTwRI5lVEQ4cbWvtmZZxxD+Ypn5vNnHjP7w9yF4fUaSmI3zR/rh cFiOz1r8Nb4I4Lr1Nzcy92HtrPU/cY9UnyObLzeN5jku8R9nqPwSHqf6PN0rB8i7Vte8irXWZtdb 5/iV0X+4XznaLNPW/kfNvaaeOn0h3/bI3bYNGOTW6ui7vXKR31k/syO/nwd5tk/9vPL9uFa0xb/F dtfOcbn5Nk6sstd64l/UVcNFecor/IWXsb/X/NCR85MrctYD34zX2OeDKMd33tD7dt7zS/azn+Qh cP7+7+ffMkc8BCY47gF6tA03x1LmFXk23rvsnxAL3TxjyLE9sRMLfa5t/uaaN23WtuvbWDi/k1/q 636JOHI89559jt2zZrAn19TaYu9G2uTz2sG5adzE/mYD87Tjuuef/0zspDH/wPBsbD8Ahou4o2pM +ieXfODIQry978szu3m/aO6vkFPgcWy0KY5ROfERg7Hu/r7/wx6MnHJRy73bXt/Bp433qNQUdMRh PWOeWAp48wKWzZiBwK8Pa3wQA/zKHDN9fWJvGz2FvP/557xHg45ije1zkxec64f4eIhcuzwrm9wF wLyH4/oGcNqn3Dsd4MC6defoIOaE+rmfoAgWbeS80RrGaxC00V2TVy4GNTddBhjI7FzsSNlheQOY hPHGDH+nj+D75mz4CJhFeieV38smMa+cDHZiP4PMwuSr+f/4xz+z8dX5LNR8coEd/M9vf7RmZyZE fPBV/o6pn3QINjGR3Ot32vOmqG9U/9FvEDefvYhrdkLUf6l5iNxENMojRwsm2+zIHXr8zg1axCmT S+Khy/7WseZggnPHWPocUCgTE/M143BBMB44v33jD3//WR50fqIjCcAdVn3AykPgCXq46NHnQEEh prxkvFggzzgjmm+D0Y88DgtLDf33dLDjHzniAS+Fn3quLF1E6NBkd0k/GgafWCFBD7YJqT79w9uL XoyJ6cgwpc3Yy4U98bg1BlBslt1WNrW8oTxl5saeNTiKtfJ39ayrOThpIz1x6vOd7f+FzBj1Zb3l +kH3LOKQv9P/aLEY4HOwR8yNSedywZoD+oEbH/Vbf29iXFQ/NMsTKT7lTqO4eMjSG/lluOLdY7/0 HzTg4t8s37T0ccU7c914IlPPsdD2k/oj/8i1WeEu8zPWSGako8JG/Is8QvrKui8F2ZvICLFjGO2f tU975PdYjMvYDGj3a4PCQPB6uBTKYx/4i7/05QTrSRPcs6Cn8EqTMTaG+HQ8YsBxgclYx6poxC3i sKdtDOrf1XPTeMcLN+XVFr5bdkJOrMd/g9n5DpZ/ATJ2xmFxbPQnRjXYjI+NoV2O8FBsD8a8V3XF vO2bk5ML+QcdX+diHk5sKMYqx+d8SpNso+Z8c/slXgRzcdlrBi628ilFjqm/5dqB+vec86vLz9fc D4DzKbxcA3Ad0D8BERznaSJgm0JSJ6f4ZxxuxEDMXNtcc8H5KTxemKNvO2MEjy16riuoKcjB7KIP aoq1WGrs5RDDGMHC1181ObH/+efNT7x8W28w88lSePh1D/LAB8ao+RsuXG+MjHnnuDAf5vqU/PJJ /ztOsjMFGfGxWfb41FEbA+d5+q6rvRbksFa3c8K4n/kQjw/zsm3UU++YbM/ML1QEjrd/A4j1GhnX kBwL8YPt5PKOhz4xazvXyclfbNBhQ9ufGG//uO2azdi41vV6d+sb+1mX/D03jiP1FQX+Npb2joM2 m3Gjt01trqzlQsdmQU6cFMYjnr4xbL/qlRWXmxLx5ouajWK9+ZDDQVFP23EaL7KPinzELxf13rD9 yr0Ac5TNseqHXIBHR0FO25js73g2FjlzS4Fr42jjj1rfto1RvLXcJTwvxkIXvVhq2+rQuylzfE9u YyBGxwAfbXyyYQPOPpzg5eIo8SnHG8qOB7y51paH4mJ23PqBU/mWlfzBDw48OArt3d9+nBe5qR2T NtQv4zoYcNrhx5xFnfbsc9hSrGnrn7Yx6nfziYV375fINx8cYoyBWi5q8dT63DxgxOuXvvOEXRBz Hj1Yzq+cW8wNvLaLD464wX3/zrm0K+L02RfxST5mo3+m7Mju84YxOT5jdSzUbPh1E7Nr4nHOA8wE 3Guj9gaAw5Tf874C9nJSEwP1rxQ4Nx4u48GefKGn6GPre1EU3Yvs9DcevblBbn/zEovlybd1Yhyj tXJrZpMC1972eNDT159t/dE3Xuqnr73u1W1fXPPsNQevvvC9OW3vOkv6pegDHjbeN8pF3Q1j3slv zs1cy/7w07/H5wvpBx3iZPzmBBgy4zMG5OJ2vvY4wbwrYDbO8W3ZtkO/deR298UOz4/z9aqf/CNz THDJR73jsS2HtXJr5dTkw/LU775+9a0NNbiN3TraYzu4d+ur35Zi18paYnm0cVYM38zpew9VDkeb GTvvw3Etzr/sBf3SyWdyEgDXklARFz8VzXEAbmTEk+7wpiYDfR8jNYUlDY7Xjo133cIxbbzdxXzw pRU4Jp/EMPNOjMRSHLGc/ZVg+j5B6skPXoMlyKvAM/7GD2SXsg39Y0dbe9vAe9p4NTu9aDvY1zVb joeft+YfCI3F2MZJHH0QCOe3d8UxoBsugp1N7o0RNynswE5OzuICkMK9wM6TXCQ3KTy6Zi5o6nuf w/6jIufYDGpkxLL7tCfB7g/g3NwnWR8tBJVysxhjxaOrcvDAZyNu2nf891h/5LjZ7hbxJSt3vqKS Y8dzW7y2GNOFJ5iU3VePbG8DzOtJQayWXVmqrD2ZiT3talb7Lf/JJGMT38Z60a5z0ffBbyVx6kup MmoLLSK6hpCWvGAyoh4D7iMw0pQYwOP7a3Jaw3cyWbgvDN810zB6zIsQg1NyVk4MPRxGkqMUx6yA edZDn5jqN6nJF3hz2ONBbu69ouv9OY6/hCDHZcr3L1yfIZyIwMiTYPr8gvN/f3mumPDHF2PhniWt //ojz1z+/Ct/Jicb783gj/mc60yegcw8ua9Qew1KzeZxdde0wb47ByOTD5w88qJnHPOnXue4zftj +wFwAC3j015CTyqb04ytvvOrtaFKjDmX5QG7xx/8sx7YjIW82KaGm43rNMdJHxwbtuP/XlvyzhhW XMHvom9r8YwRDmv8gqFGTjEWYtgFnLERF0WMce37YWTKnzz0jY224yXO8cN5e/4m8Lv84N+fAn/6 MIeMw/jgPMsYdy39G8DsFqxxgDPwL6379wgC48Ejn6SYP4j9Wxb2H5mUTFBOeCHoTsTvpSfaPsCD GZ6sjpwTzwVsd6LsW5ExQAL0D2qDJTa2yppzvu3L3/ediWFnYwAOtInJG3AkoN+kDT+Hcs/B8+Yl B6DsCJH/Hq5/8gmHL2yJ9fdP//U///3fuajKztkFx/g5cbJD4YsdmZvS7CjIE0mPk995U5FJ/ZqH x9Hnwolw+YmW7+kzLmPsdRkPiCkdYDi4IeZN6m/hSHs+ocLgszOE6I888f/XH382jr+Sd/LMxgLo QSy541u2SVT8JM6s1+/5FD1+CTAp6TxyoJw8cyDKG7//yoNfDnTN7ezA5P1zxsnWhRjlUc8BDXn+ sS76Delw8q8Fovj8Qp7CU/8RXZ+eAZcYiakW7CtZHxxAPYjHtJ9oBNa/fQzkxO3fAP6efM/CDQv8 qT7nTbnORQQebIipMcDBv+OHvLnwOUh3DYVjooIwBmxn5PDv8rLzgCJHMaPAZcbqI7KNV1bw0SkT Z8xglJ1Qyo8eOXauK9pshHG1G9ccXMvFejhlY5RZXz4XVh01thRjaOe8oOuJwIREvmMkPvIjB2bw 6HPkrwkXa/2KfbWH71mw02b72jj1PbEHzxCdR3Xi2QfhvONRM7X+tp3YjeTYmcCu4yzrj7R5c4A9 c40tObTf42iIOJYga72Ikelvx1IsDmZx16J6lgXyqhpFeQGw7yEuJ3W2HtdScyFTKo5H5Y0wZT7J lgY5oh8ddhT8vV3fo+5ruWLY2CLBX13FlsKxuIyMP/9mfUWhk4H3eMXfRucYyviMwgs/ZBTzQk3B L2WOSeRyqNPK4Ws+AcfA/uZgdcoda4578DApp8irH85TxRNTtuYxWHGc76b9iKfZ5Dya88mJ0X1N 7tolRvsTwqyj5uGKaY4FxUXmMYXQrwvaE59cc96ZYw80YEdHb3zOz3cqn/gHe4+F9escN7kZS/sA 4eGEldJYaOSERr4YMvyzXOGLgDSjy7+e64ub8xwf8Ppy/Y2SeWjGeYJz4O///Md1scfFGR+IYv3g k+sW8kG+XAuM0z9LwfzNfjnnFOfSGLnIJ1YIweHvr5xna5O1y0/kgO26zVz3bwyfOecB4uT/nhOY sKVgR9uNcxk8ntPwRawU2hMbF/uMzRuMs+4OD/OBvccVattwc2LtdUvwXFcxFvYh8g0n128zdgbN tUMH3xiIE8yOG4Ux2rZPzc0PtWMUQw0PMTV3ad9+R+eFtlj0ctGm6EtMx5iOsYqnT3E8tYOvY6yi OQ5hfk6KuLOGoufvClmYAzZjpk2Iau3JAABAAElEQVSBa94oTic2V2zpitljxIa+XHvccNFH35iZ s8Q4J4a5mSVGjsuMBdxfuZ5sSZ99yFzvHKDnwwEWctscREDNJh7Mjok47YtlTYFHhwy962zPG39D HYwxiXeNI8cWDgoc9JHDQ9vcgTEW+bBBjw7ZLuYQnfzK9Os+hy911PhB5pg2L7by2SZObMSrxw4d GwU8GzhqfIDVnrac4rV/chInhVp+82f/WdcgL5tTnxtru6e+HDM4bvChGurfchzmuIaOa25qjiPY cA/Smvsl1m2KcSNnM7+0nWMwxG7+sAOHnBocBZudQ/Bg2NBRo2deKfR5I8B1A4aC3V6DrgP11PiF S1u4KGL0hcw5Y7/kzXR05ItzHDxuYClyOV77W3e373GJk8+amMwFMmJ2fPCgR4bO+K3NJzgLOjZ0 1Njx4WzOm9sP64H3CbjnZS30jJ5lEpPeO+fOL5Tzxgt28hoH97qk9Xt+//R7vv72LQ+KL10U2Jhb bCnmwL4y5O/mCplybODjOhSZ38bHlmP45qw+68j3McCgR057b8SgLTUbemO3DQ77Zw2OAg5bcsDY I6hMHbX8tCnYsiGn1K6t4ZMTkdxHfeWBeaz+XAf0vSHmthdOZ2zMU+cqNXC29OHEh2Pc+Snn0u8+ dmCNG/td6LsWkNPfWMasPbq9gdN2y+FBd20ITrlk0TefmYPaZpxwUTjuFUc73zIy5F7nZC2Tx51/ 7OCQuxzHP+1nbMYMXiy1ctcOdsRIbdl+sJdbPbW8tNUrg89xoqcgo4ihdkzcQ9BnvHCBZUNmnLT1 s3lKenjRU6jBU6zV7b4ycfSNk9gcg7HIKwf1tgFHHzt5wEx/jinI2ZCBpTDGy1eOJ4m693/sGxxf uHbM6s4xM+/tzbB6PYxNz5uHh31sGBNXjqXGxvXdfAEmxowrHpLd8GW8533KZKxeJ54c94kvdhlR 5ImxD3Jn7RIf/+BvDsAAop91S5PDQK8ra58cnOv3tIK9cwsjtsw94+kvNYWH9+uaH84JubcyV9xe c4z3b2syYjLm9bj3jH2/L0E0r+WKJ4zrLw7JGY6pRljRpY8OtHN9KQH8Yrlirh/GQ6RhhZgEpcg/ 2JNPYqqaPADnXwRHhrCjRgcAbfNL/z5+ozOG7zyBp6SaOF6x2E8s4Ga+rjXJ+WOcp8bff1iyaHv4 jw/tCRt/jh/GrucZeOOmf8V/jWtsbvkdT1NRD2estKvGBg/075yMZGS239WY9hcr0yDzL+V29SJ+ dt75ZeyOA7wYZbceHL6pmd+zH6ZyzB0fB4em+DVHzfEZN/fo7cMRGeH7E8nDxVq64zKmzsUaq3Lj pqaUe5rzGi7MWH8cw8hex8GxqmOaMRB/ccd2jnOxzRrwg8+o4OfY1Pvk2GMHZ19LMP7muDj6L7kH 7zEwuZvjQ44pMaSNCcc4fiWBNgW+axyx+fbnnBe6hvMQYnCJn/2ia5T3b/JrTDyHCm/11EeXwYeU I+7ktjHDm+dGxPAtx+A/+x7Kn334+9ff1P+Kbt5/6bOj4Obvtc+5IyNJ/khA5D3vcA0z19YdxBnD vC/FB27n3sdx7fOTc4mMP9XDsdhrD+ad52uMin8+DOWZEroE0DimfV9DwkV4ZHM+VJS4Ex9zwS0V 88NZRd+cA2l7HqBvrHBzD4IODNz0aYuhbQy03cCCYaM9cc2KoU3xGsM2PN7rcb9IH6wxGav+4eb6 HxzvjWBDfxfipXifig14OWijs0+NTzHYYmNBTt/tSz6MgIziuGwjR6ZvOamREdtg8kGE5rRn1HCH YVI1PwEN4YRAMvPAkDeMQsxD1K/5G3pMkM4nME702UfO5LID8WZ5++Gar7ifHS5Awu83QIMjIDio KfzML2vmoxMcE8ZgAGFHqS0DSL831ImVEcj7GwslsVHYydiBvuYGlE/r8sCYh8Aw8eCSHSNvT9Q/ kzMnUchnEdKfB8GzQ0wIow9oDmSM5cTGQWcOCiejrc6CTiyOAThtF188xw87yt9dbJwMyLsbvig9 KMQuX8CePvHxLzUfGWy80fNGLaHMBcQsOt5wnofAVfQCLAbB0Q9d7CYHiSaxpDsnSIhSmDFyz0G3 44hdh8cCyBxgC1evx2oMwVD3ojHdeAhL4mfLnDJLnED6ycbYVA5H2j2pBd6LQHJc7gjwx6LJfw6E OMEnsTWGyCuDj3VzwU+8aIkVuyRy5jx0xBzSqdOkRxzFTn/rFYsHZ/tCl3P8qXuH09fTzv1EW/Xi J+Q7RmMFP2lgnP835Rn39oWHj2LcEex2bT4IDW6wnfvUHMBsV/ETO1TG9gHsFidJz5hUklt0zaPC /0W9Y9ltqJ79d/QfxQd253xz3THf1t2nO5pZ4z1mdAGxDwzOunGEhGMSF22y7BtTjq39NFs4sSvm 8LH6Kju878bV+LN/blzXbTnGwouDYiMHu8fMEcPYWCO423xlETCU63UuTJZguDlmRPj0dePOWINy /7x9Tnwd/7k5Q/dR4didLGcMYEg0nu9iKt5yAGfM/Ds+7MOQSDJ/c1yuPBi82caENQHylk2bee/c w7+5rzYe4M/FG60TaHlgxC6+Zz5n/21OX4cXYAcRpplbWCnYExr28E8J9viZb/DO+ZNfH/n6+3x6 kYt1zqnUXDfwMII3pj3PMl9cwBM7x5MOJ+dax4gfzgdzMzY5KDY290XyXMPMtcH9gIFcdyYZO8Th 541vaq6NulbSrv/omzP62cbvnWv7k7/B2EbXcRw7sYm8882ceGHtBWrnIz5nPXQVEFZ9z0U/Pmbs GUavO7j54cGN/Pgc7Iy/irwQl/mj3muO9i7q2K+x43xP2faOk5qy+46b2gt2cWDhpehX3bt6+6S9 MRxL4OCBPe0sZlZMb1K97sUP8fOmFfbEtMvFH2G5g7NOoyPXL3Ls7dN2jF3PWT/E47jAtd85T5sH JZmr6ok1IRsXMcEPT/2mjb2+1FNT5KZNDNg27vSt0YEzzi1HZ3E+9Lf5sNl92hTlxkHfNjWFcdJm H6c2R2DZKNrQ9zyizDxyHYmMjdKcnjVbv2d9oqOPP2pj1XbzKpOPfnMfwR4veop4fcsFlo3+xolX VmVeGm+w1vDRpt486qnZdtncyLGjPHHaYs3YwDkHtNU/Y6BPobZNXzwc5Hgfa8Eho5ibZzzolFEb D7WbGH3tWowcYPHr+tXWeuPlQUcxRu3NKdPYe6Ozpsgd5xns5SvB4wV7ijXt2+d93FJvrQ39LXu1 p3fzGYsy7JA9OZBRXNe0vZ5Ux5hozwemGePYqO/FSI5fcJMra9v1zfH1rJW9D9cf85M32dQjs+BD P9by2xdLjc5S27Xfbz04t8ZJ3Fmz7gOMeZdnHxsKPvTJuNg8V2sPBl5q12F9vsQw51G5sH22nzZb r693Nbj+O7khDgttN2TFLpxz7/i3nnjkUr95bWtjjR14+hQ4dlsZGDdsKOLayYv+t/wjGXJ1r1yz 3/bDvWJY42lz8fopD7TMGH42h3FQIzcOa2XU2tl2bMrl2v3tb7fFImMzn9gqA2Mb/ebVXox98BtH X4xcysCJZX1vvRht9z6x7fQrjlrOp+7J+exvjm1L27VqjE+9MVmrN5adv/FLXmbrs5q1PrFxvWY0 uU84c4JFTCaGqXtNGjzHVgo6VltEfa+V91vpgOt9TnSZIZYlg+qxOOjyGntjjt41O++3YPBaYAKV lXGdz+7YwHLUmDJhEBTrA9kZE/Emjvo+2HeVPOoaYzrNZZTlLPf4QICOsVGKS61dhf/HL5vbeBsD E3xKQiItVzwjnn2w7QKOlPdyTxmeeyzja7z0vd3iGDsNcORZv/KPfXPShDkHoE9g5fl3L4enOQY7 fWu4Lkn9vObdsTgnevtIrp4xd90qwPPhZw09+RbsP2rKGcLJypqT/4SIeIzJ+mmPL+ib/TN379wN 7l4P8GzOZ763H3DYg6mLrVztuSYdATGYh/H93tIYemwhPHxRZWv9zsxgC78B248cgVylepjPe2Od +viUjhEmm/k3kruXB2H5ED4Plbt+cNkk08AiW94u4Fg5HwTIOkPDw5X87GtXAedzvsSH03wA8XPe 0+t7A+Hp8Suolly/Ed5vvwWTL/fhsw9/Y8szpn/963/68JAHiF7LdRyJwfdfqDmeN//EmY3+9+88 rDxzGSMe3HLenGtOxjwxMCd7f8CPx1hipG3f60o+hDMrpKOILzkGDwfbvJ809rwvSIx8SZLvR379 Ovd/84uyc3+sb/j2hhfPidS2kRvfxoyfzMUV1/CBtexrCGTN36qVyYXPyd39HpIY/IDbGGQUa8eG jDjoU9A7nmeNTpw648HWmPUx/Vkb6LWhjU/6YPeGTk70YpRTU85wajt31RF2GUGYfzztznt/Bcwn zNLOG0wcKG5ilg0nmnsBsoAJ4K+/OLHjKtoEMm+4ph17xHKAxYafOWFQDIaabXTzJBs8fYo43uxi Wr5lZ8NOvIvhN37jPTbokLHTsPHGwu95qB1F31QAIzf89vFJ4c1UfFrgo4zPjIWTLRxHBi/L4R4j PHMRRgJ4YEk8fAuJgwXDghI+/PgJg/nZZndGd7jJgTGEePLB0e3Yc6TjjT+QvDIM8Cw+HtaYv8+8 MQ1mrkIbQwV5AT8PBuhkXhIXb3ZzwTcHqeQzY2jeGAB/mKQPO2ZBMjGzFoYRXPMBlDUSMSeO+ZZv dsLKs2Cj4YMEnYPEIA4XtNlIWCDju7LBs24tzuFHfeSiy4uDFO2oLbu9ZeQInX73nIjbtTzaqdvy pwydenXP+smn/il/xgfvU6Yt9Ue6J682zzhrv/L4EU75rpkbTds+Sk68nRknbxutNr4/in/BfqlZ riD3XPyn3C+5Tuz36noN4R3v43ngq8FPejMfZo98CLZxR6HfjvUGfhxoqGoTKvZrTWqfPYJ5kqs4 Xa/63XrZMu05VlrQuynrg4+1lp/+7Mu3azjU05bbDCH7qNzZuxFyWZPA7a/tc+S5MXcMWwZr+2cB 0PbYrQ4Vxx902tpmTvY8cNFWuxf8jEIb+ac//pHpb9e7rW9l9LVD5oIvLmFQzycFTzsQOXY9+HWc Yv7zr+eSrAvqntvPQ94vOa/zoOB6+Mt59nwr2LVFGj7lheMLMrKiDn97I3QKfvZDidoFy7VRz6s5 N/JrIIz5C+fJ4MF8yYmK871xch0EPzqwrfEZH/TdkFPoW5qLdNCxwakfZcli4WCJi2sJryfklEd7 DBgbGzIKfjsuLvy5+UnRh7VYx4PcNrUbNw7aIHOM6vnlj83fTl7Uu//LQR/f1La1gRucY0aODDx8 1Ogp8qHX11G0QsY+MzdgGU/axSXH2sKUXpf35pevHCcXJT0vyCkbRx9ex0uszw0MZcfca7OMobIz lhC7FOrDMeOve1D8OAZzszGNO1wUcybemNHRJl51yIyNNsU+WIsc6PLJiPKgMwbHrQ21PLUJlvVJ WxvXgvHIx/rTHplteVZYLzp9+/Nc4N1HiG/Pk5zEtP3JgV+KeaKGgwKvm33s2PBxx3nvU+AcN22L /qyVU8ujTHtq8dS2xTn/9qm1nTHMfoWcvuMSIx+1xxR9itEH42XbxyPzDL+FsWCrvbV6amTwmkNs iEE7a32LN359yEXtWGg/i/zUbns9YJv/cw+ce67xnzeMcn7insg45B38xGtbHTX4iZX96l4be1zY OQ7aFMdJn9zQV05fmXLGYNkc2txxZI3l3Ce/euqJk9b4BwNXr19i0zb9FaNYjxpBzb9gGBOFb7lh Q9/9Dm5jNxZl2hmPcnGOhdo3uWijbyFG/DrHHIOycQ777jk0n9jn2qY2sSN/2mPX2eLBIDnoGOZc 6xiQi6dmX6AmDsYKn/63fAK81+jOqW0w2LAho8BLUU5NQW+7grzYFysObMeWWjt5waAzbjmQU+hr O5KRGR8y+dUrozYWeanx7fbk2Ry/0tZe/u1zxph8nf25fCd/77jhSvZfYoaj8tjhY7fty0Xfbcdh jOKo5XX9bbsnHt0u6PemDhxzRXlyIJt80Bo9GPB7frUznqdvfWzcMN5zbZ/6yf3kg0eubacMe23e YdGJpe3GWLWDl7Y5/wgj/7OOaRJ2ckazMbEuZnxcYM4PzbB+srZrEFzkPBhwDBMPZLPxzTJ88Q0t yuW37YM58jABOWOdYwMzHYqXcRb05kXuiSU8B9P3R08bjLnhm4N9jzFui40f7s14T3AXbZSRk8xC c1PZK1xYU1BeDFImN7ca3l8pv4qbh64NLrSv3I35ESe8/fdDHE/bWb9X3g6e/sT2IO7cv3IwztqT uSu/2NFn3j/ep7HdZeyxQzq+b85B2qdm61hP3LTVH3SrycdIfNVW3IxX7dRyP3X6eMpfrT/ubbvd xkLud9ZirTdm26HvdUKnipfnPN6W2pHCJ2/f4wkUBnXWMGhL+1n68PZaD2NPFA3pCX70jbb8fImK B6nz+PRComPb8aB89i+DN42xdxzx6jpKM+zhL2GD5vnSXGHdRJcvDi5AO7qJKUf+PLZI1CfOPB6Z Y2t88Nyn5Ofhb7+t3HMfjs9DZY7TjDo114v4+vQ53xjN8ZYHwL3miYwvVP75x195XyK/qMaX8PK+ EZdd/Okm9r8+C+GaJbxsjNn37uZ6fM4Fnl99T8lRggeHf64XiYc2/h0/tZtY7LGdPJJICuf4wcLD dTXbxM57XKMbbO6Jf+ceYn5Fyfu2soQX/9gah9ey6MXyrJG4JodzrTBzPscJYvW8+nxfBxtzAqfj o02hD5eFNng22/oCI5aaDX4K8ZszOJUZt36pwbFR8LPjd4zgjBs/tPWFzmI8xmsfPe3d10adtbxb v9v9CehkqjIGminIV+P/yDLAyfwNXwahQ4Jhc1LBEDQ7TH8uOXYOonZZ6MOVgOPG9gyKT0ywuOfn qFgsFIN24PpEB7e+yTM6WIkPf/oGS5m4wUxB3y2TC08Yu3ETnmiyMGfDDtzEMjV9fdOuz5hxbKGf lzm8kJRVEl2/bYt076CYzJvI940dixyufpKkYxsicyEtmLlQnJx2FBCypVSfaPjXG2VmNnOEnLjn TQci4xB28NHNA+973Gibp+h45J63K3ri+js/t8pPNlDCFs5eLnIv1Hmeg1kyGow/50y7D4CZK9rk hViydW3wklLb6DLAiTdtM3o9II5NAN0Yj6XjQ3ryUDlUadyotI/9tn3hOJzq5aOvDMa7Lef43nJ5 qZ9y+s7JhUuwG2eb2vaFPQ3lk8GxRzYr8om+86MdCMdIe8vpP0v15PWsJ/TaKLN+2toXb3/Xz/na OtrGKod96yf+f9uH/+njHReYPd6PbFjbO8aPcBuDP/pPWeUrGOc+AV/S2tHD79m/2BG4+eICtBc6 UYO7rS7zl8bT/zyAxDYbyK6HMalfFKdo+xwvCHXWmNj2XGAfeznAcezlThi93sSipzz7I51Xjqvq 5bVWvvG0bz09vN6Zw0Z9tTmGbf3IJtKNXakC0gtA7BwVb67Sto9LLhIrZeyHgHx5kdbcwBWZ/GVY eOIvT+3meAsXeDYvRIlJH7aLo5Pybp6Qbxv6FLK15WSjWxxeuWOeO/5jcea91wI5z/ONX86lfFCK +it/3iEf7uJnn724BMsb7D0p4TccXDzji9IPpyVJEwu142fOJhYv4Lwu8DzMOdG/lcs5HA6uX/jG aE5g/YAU3xTl28lwsFFmLiYCbNqPnNjMCbV92son/nPOXflAvgt9ZcRpX1lz2HPxXMvxDenJ5Vw/ 7bmkrf32YUzW6uxbw2vOkMHH5nXUNRkhQA/2WXbc5NFYaavDdm+O4SM+7Z5jg8OybZH3OijHUNq1 P1g55NTeNR2L7EezRohLe/Tm4+mXsZm3zQ9Om2cd4nJTm1c5Wie3xkgOt099OGbtzLF22Oxt64lH HDkAR//phz5YiutTTvHy2AerzW7rU1/GD4aivfy7Rs8cgHGrbI2x32qMkH0bbsZLEU9NQQe3eavw vGys7R3njp187HF2zYVnxy0e+h0PfXG2jY/+z4p21BT7xLLHhk7OGet9TAOLnWMUh8x5kg8e7F0/ tN2vtz1tccZmTorr2QS2KcZNDz382uHbAudHRbxxgHXDRh/Egdxx09+bY95+WC1ysXRocw9sHuCW b/uSY8c0YyPnk3fjlgMsxTh2Pmjv2ME5LnRyIZdny2nbB1tMlg7nbO7tWEX6lYv+5otZfwqV+OO9 GyGzzf144Y0FGVPN/aX3kDEm6Bc/+hzLGVNjwzwkxCKGvjLw5IM12Pb5ALlzhZ3jwGejpc65v28k Zmzw7jHKrZ1+4ZcvM/eyZrDR5643F20Lcew+cv2J2TWc4qnftbV3jNtePDK4GJNj0Q4MOgpt91dz A04e7Qs+eO3AuCHDbufwibNPTdm2I7lzs2PYOsegzHrj4e3+miH2T9awKFPAmLO2GWf+Kd/xPNvY b5n5M3fqnD9r7J4FfxRs5BGjTj19uRtn+nue1IPXltp5w3Zj9Ids42jv8oyNPmXjlCnfut2u4Qcv m2O3N1wuatvq39l8JGPsT3tzCR9tN33xfkCMOgcvPhFj05imnbv18z4Z9xc5JwXQn0wN7s47Npn7 bPgiq6TerbLGCef4JZbBdrXGGHyuZbA98SXA9KbAReH+/5aOvyuOgZRnuAmCNTkKcjh5bBQR4pu1 hN56sP3yiYYj6usJY9ox3PNC/Pap6T+L+qf8Z/3Nu3Hy+yGo0RED73Jm0Jf7O2N+qBRs7auauCe2 ewzDZ87oAb65qmdCriTj8N7/m90r59GkPffC4Gbd3nm6gi0tPDNuumWqvB4W52iHe+f25h1djQv+ cV7MoxjWDj458auzlte+tXI5rHdMYt/qFKYWZ71U1Sm3Rm/betu8tu/5/RE7c/uj/JHDV8K3veds blCPPxHgR5xvE0ZI5q/SvNLbwqPtKfC8DwcOCIz/Lv53+kPZavTL4eFG2eNc1zFrY66D8ToBTuy8 NzPvg7HvYDVrjsMB3P2VrLxfM/sp+pkTrmHBF8NxNNf2teX2LwrkPH9hoHPNP9dB855ShE1ICQKZ f3wYprxD0WP2P37nF2nPr9ede/6oy4lVj52hwdFz/c61Adcic3/ivQ5y7Lx2oN14GTRMJ/52Xl4Y 14x5xuT9zJy3jnkt4CNX8k5/uKVEBo8Peenjm2tsauLd70Nw7vAZYK+vggGHnDFYI2PTt/52rY76 XUE+uW1yf4Bobx7lIQY24iZWcbYhcmzU9nfMyBwPXOioLXLOmp752P7BGYf22sJLLG6uBb+Eqx9C IzVfICZM0sTDx095SPjHv/67i5sbrf68Yn+Gef5wso4bZCxb82mJnEQkJxgOIpz6+vdu460JiMx0 w13+dYM+C5aJ4UHl/Pa5uAmYKCd5M3n3SWE+FcEbgvcnbsHuxDuZf33KxDVRfh2fN25mEnijl8VH IYbu92lrSz2+s5CTl7l1TcwHqL8SnBdl8PIm9V1Y8Iw1ceRb075JSB6+fJlvHLiz8CnjXgx2poaB n3T++vssIOdQbmKfhzvspBMlOeSATzz9ye4uvpl7xzUPgGeMaJKWjhc9NlxwfiYH+dbvp3yKD66e RPpNjvjJSYC/A9x85oD3NWNmaYPBvn/rN3Vzgjwb+MbPiuQihnCDxz+v6PlnzF30SMC3cGCJWXlG Njr8AIgsdTXtj1U15ZDnltMixq7vy8/I1E3N6421XeEvvExMBHfH0NzEt6ESA7JnGflI1VvDR/tm xUV6i4f+yz67dE9fb/sJiajwc/l9APFhDGKsH9APu437aJ+2W7fb4rbsnQNx6N5h0W+MHMqxoW39 xKrrEjyJeGLkfMYAp7nbGNvqLh9H8eR3XBvH9Yn86uWlVlebRPEOI47dtfvXGh/rqhyM4eRI/I7v yasNWMo7vfa4C3XKrPPB3vuJtuKLzFxxLLN0fCHZMu3E7Bq8fNqq55j3vTdhI2H2nhg0yuQh/tCe saSuueNIvOQwslzG9Z/27aNbGxe79Hs8P+2OhzUajldsJPjNP849nn9wH4qzDf/IYLg5erwl8A+K carefa4Phu3VHr+WK5XxwXrqlge8/txzf9GDn8PJOZWHmH3gmvMN58z+5HIujPl5Pv32GiF6+9R8 cIk8zrVHcszD3ATnt3j8u8J94Nxva82FWjEJMH/OpfbNXzM58zuxvj6sZFz4YcMn+aNtBoiHMnGx lu7cIzMHYGyLRWZRZv2UY8u1CBu54pqkOYu88TQvs87lsJarayqdHaMyMOJZh7a3HNnGqzM2+ptb DmMmXjZxz7iryIt2u9462ujwuwv9rIJsU4iFsXAtRRt9ZyttCzz0rvoornEES5z0LawDrqmKwWOO Ib3o4hqJ9ZttLoniP/riEwM/zd0/58ENLvYnthCFOttx4dj4xRdy19iWf+Og7phOLmi7odPOsTgG bcBQlE/vzq1c1MQBDk7zIf+TA/lThy1j/lmRXz76zw1eCrXj0B9x4YO/00ctljUHDwUb23Lsceqv 4PWiD/S7XX/4PJt6TeWjpmBLLi3K7VNvGfhnQSYvfjcerGM0Tmpl4D14abtxcsOD3j4+5IHLNrll PMgs9ZGOGH2jR+Y6p+84HIM28NJWrn9k5Yit8cFjQeda3Ta0nxv2rBk39Bb98CYT3yjnQ0sz7iCy n/sGDnjHSy2H9uYKHHExrrlfex8/ODmo4TG31Pqw1g+1RXtl1lsPxg05GI5HjmXHrd3wzLUYD9G2 H3TYKJOzNtHxZkbHQZzJObnAl+PQjpr5kIu+sejDeNT1Q2Rn/dXHOJ/rozUn4GtzdgDa+Pe4MeM7 azQc6IfqPp4h4xjumsEeO21rkBdjBf/U4R7mspOP09HfXDsmVhRRlytr0DxwFtuc5tA5cUxg9ia/ tvSNb+OYG/twya9s14x3824d7a1v54MXsIwPX7SNS3t90Fe/Y0MvBr2bePrNX1MaP6nFN9MrFzMx WL4WOV6lw4NOvu0bn9e8pY3OfFpvPrFyWYvB3vlBhh4eCjV6C235lFGzdrF7YscXi/HODW1wG6vs XWwf6cBu/JMPO8s7f+p2Lae8T07l1OSGXNAGR21uzB/cyMkPRRx65GxbHsTJzWDT6bVgH3KwiPL/ L2zy3/fwePNsfs0oceQYCgdfYhn+O+/0J66ZwzrOC7L+iZrTnj+rM9oZ/8SZUE5s8Ge8eW0oeeFb xn1gxEXqyYW52+PEBkvuj9VfOSTuAtBx7k/f/E7vJV8RnXg4er0v+rAGZTxbRgwW9fZ/pcZmgh9+ jrckBF7eDyB3g4GNaE8mqFpYP/f5b2SzrnacB3wqbNLsixm4ufUx9gQwEozxhdyYboqJYzBXcHRX 0deIhudu03JtGvv2pWwsXu3MvTVa8KzRWRMT09Y/2/Iit7zziU55VmTvr35YSDeFVFfOLkEa9fUG Kwa9vqh3zGDmvfm2NEm953KJ0bCgUhwjfXndx6s/U5WVddFpU4L1Ykx6XaofmqU9MaCUc+LKWFci X9vBEsux0a6C//AFlo4brmNLSBw65u/qzjosLgjWZPfLk9c71sNzcghHv5iW/bbHwuzD3zgAn19Z yNku/PThm+Mn4/BhW8cUknnviftt7hUJkDny3M3f3Z3jg/c7zwfA5sZzBxRkloKuPvN3hvmp2U+f c8/Ek7b49VzOsYeYWA97w85jrvIYn8LahN8HiHNdqk/G4LESHmLjiybq4TM29cTAM0UeAKvvvCVW MLS93iYXtLGhiMPOvhz24XgW7IxDW8csFr1c4tE5PsbmBpY2NVgw5hkbcbThlJe+Y7BGtsvmpA2v 9vCSc7/MQx8dRf/w0jZuYzXn5F07Vg/rEfwu109AZ003+TwAhuCvbJzA+Ju5s3gxZqFBxCIcGnYs AqE4INrKGmDU9Dldg2w73NRzEzs3TnPCBOEEcaFF0u9J9WRpoqiJD98kjG1im53OZCEHywLrtVJA 088fSI6cxTc34uMfqsbJG3D5R5+af7zZOz9twg6VSetkxTXeTy7aidlcVM1Y0RHPxAqWfGZx8RPY +TSzO21tcZhCXNrxd3L5qcnmmfjz5l+exAZJjsI7V4vxOfnizYGkLlrmiHmbPJkpdN05zsKCl1yw aOoj+t5ARu64IqoffDM2T/hdWH2nMtj44287f42/33nzJTZcZnFw5SEu3/otX3iJoUfTtJk4DuCB NV7G1YfDwYwf5YwAPxTaU/ALH3M08VpHP+ClG5HjdHww7Tb6Z9n6rXsnf2N+zT+272wS5FUmvhP8 JSVVjDJ15pzcWOB7FzP66k4t/v+3fsb/kW/9PPHKP6ovPtYGYwuQ4badsV/6jwjeyK8YwrNSXU7g m/PCvuFB1DhObB9AiiHmztdjQbC/6WP7hWvHtnX6BNM2038cgJuVgb3/bA9OrnfxwPlR0e7WhyF+ mZWtawxnnB+NTY7alSMxPnKjrVjqS7ZszFNzYedgN+fo1zFhE6d9YcnloyCBGg5jGPw4HJMLtbii L2RwD9rV1RbRtBNpZxAJF/IwdDt5wv9cKEzsHP6RUXfzuB4rL9bKFbk4Dswe463BjJ9T018+abef MDkXtqTd3CRm1jSlETOUVXq+IcZizjiTvPo+OKTmmTh63sh5s9+mzflk/ubvP3rt8OW3PLzk3M2D 4HMx1DfY+RMHnRRy2ODaxz/c+G8MnDDOceSSLf/g4eU8zEYxF8ZMvTf88iY1dl7kU5u3PWfK5CQ2 fO48eT7eGPPjeBpYXra97afOmIjPv49M+yN+7dHPvI0f8VtvG98UePd4sGFjTGw8YBNrvI4dHLKn nvjd8EFMYPWDz6cNOgq4XfRJXX8qOw+/zTfUjl3HftbKBUsD29pnyPqJoG8szCXRjLn28c+3xiiX rnvbzeM4dmzFY3s2uLju7DXgkZHx+aRnxpj/XgcyYjmp4WC9Nm5sztjJG8X82UdPafyp7SNzvM+8 Pvvg4KPe9o2lx4KbF9nG7DY+0bvR32XbEm/XGLk6m3bi4DY2244T3m/5hAdY7okotCnGBJb23uBj A4t/i7b0abPJQ3vHCIb+tteOWn/kVC7qZ1EGfrc3zhiQyfXUOyb9oqfdD76s3G69HMjgVUe9c24f mVjngL451gZe+diXaItHRxsZRW5qCnJ19LdcDmXW268c+gBD23UmN3Ls7M/Y8snx3KfNh5UZa9hy /vG+V6xx0X/GAA+FetqMZ9YgeDbHIY4+PMZUgryIRa+N/jbGOLZOPmX6bp1jJPnovfrxY9xywY8t 96i1SS7kBGs84rbO45O+h+f9Pm5c8lBTsDGWzU0b/+io6VP4wA1tc6U8Wa1eP8aN3q2AvFw2i4c8 Ta7udSkHtbzUFDnlqjAvO79POzm0BUsOm8fE7/2jfv/q3N1ryXwYw45D/3Crp23ujGvb6EeMY9F+ Y415Y8DtvjE87eDHl1hx2w8y+uDYtm583+9xyLPr5i5T45hCUDfFJA/2EWpXQF6Iz7Goo6/saQOG 7V3esLlieONLXmp55Xv6fur1x3oxp6xZytOvtlWe65pp3+OXT7kczxhfuQ5j4t/xboxyebduy2zj b9vYtgYHxmKbmlyLU864KPTFkCdx1mDA8iEZZHxIFTdcu7Fk3B/xzNGlXMklt1qf83DxT64fAebm 7Xu/8JJmkNwnGQt8XONd14D0jxn3hn2QgYNVaks83cZ3vLcP7I4/+3r64NliUZb+qhh/z+2UwR8d 2Mj5udB54jb2Yq0NyXGM9eKMr+yR9UlrX8fK8VKTpxPni/wXOh1b8/wKVj5zR85fjxuTnNhkMFyf 33loBqqAI/9PYXzp2L983sdUgGcoHc8YmpfL8PAcvoLE3Oe7OU44z9uHdtqMF155r3rim7nv2BPQ nYvBKp8xE+qskZvpboFBv8vGTxstHJNH8c9aDuX6V16W+FJujXsiwO6S0V+Gci7RLze1fR4bINDf s03/kRZELwVbuPl38WTa+q3yF+SMzTgeqpcumOfMV8bCW6Uf+Egfv99O3sSd1ZE9884hd7tlSFLZ Xy3vYoITLON6VxwrNLRZF01WBOVbZvBwbe3xbnwTIaBZ/31eEB6Ok+ObYybaYMLZY/EQ5DotvwKV Xz79lF+HqZvouQf/lmdKfa5EUESf9zS+5AsJ89xsriF7vOdXZYLBz/yi3Je+/+J7S2AcX/HxMt+e DW3DmfMO4zSPfZ4SO6+JfW8nFi/3JM4PvNsPuI528fNeIccIHz4yLGyKbM4ZJ/kmw6SJ/tS0OeeR Dzevb6nhBaONccNPmw3dzK33EYMXoy19OPU9x7U7HvvoweqXGp25lk88tbFSMw6wbPAYx/arLbJd tNM3Ov0bk7b0tz5hBjt44jBO46AmX/KgB8d7FX2Gm7jhRs467tro+5DxMlOX+9HuqklG/v3N3+7N W80asW/N6XYWpo55AMxexY7NzoSc4kBoI5sAY3v6BEHPG14xDAAK8f5d38ohywD6iWImu+0kIwOj PT5n4Ay+X/lHlzJ8vKk1N27q81fiGpNPyMFyIJk3yTOedVPOQ9Noswjg482x+9DW+FkQxJSN4pis rzHU4x0TeEzYiXz4W9mJfR6WhpucZZJxzlj/yh9nnoMeUbGTz0Ny5o8/6N2rxMaRRR+bXpRVdy+u 5iVxd4erzeSP+Cem00Bw5gWueXA7vO0zdjcmOQ+j+4fSY/Q7P6Ud3fxUDd/enZXWb/GCTemJBIfJ Nw9+cU5slB6EyU/+ja9ZT6Nl5JSpwbZ3anM/0nk9tBd/MVF1jUep323zbIPZ84y+x0DDQaAjdIzt xHRCBfFSNueL4hc7+HC/6xjw+ZMCprifYFD9CqZjiz88mpcnLTxbR1vu3X7a0YfXD3/ciRx5SN+Z /FuZvj8C7lg/wvxH8oTJEviVaI2NOoftn7oBQ6yNN+1neRlHb7pAwDnYFz2alc/dxorylNFn46ZV 0x5D44IVwb/axR164+2NRDXgUhwHzSO30od96uaI8eKbuu2NQKX306Yv/hXaHjwcx8RM5A8gY1gi sJTLpj4E3AzFYYjozMOr7X1cHmv3F+cXH/dGFNhzAYjcB7vTn3EmM8WAw606+Ctb9pWByblF3eDG J23L1iOTf+srP7pXucedySLrAPviV+2czpsh+YRgHuwyNzzk5du48y1fv7XKA9k5P4LpWooEVrZ4 bH39vXrOMzl/48Olw7jZ5tpgLrJGP2sCXi+yGlt4zZW25sU6kOu8yMV9z7PnwhY/5eGmgnmIb2pz YRxy01eHbMdCbGzwUbP/Uecq5fIJ3rjEgTEm7cHAL5YxgG+sdFLUgUNOf+sHNTi5lMkl3prrQdpy OT7sKeJs09+b+fJmAx6K47LWh3E5Fvkvzlqffea0xTbGTtt9zi3/wclFVxv8GSPXrMgp9Qcu/8wB MvjY+KYg8upiwl6DjL8bxFU6199zbQcH10u3bZo/5C2Qu4ANz5R7DvFv3o0fjDEr2+Pc60vbQ9yq 4wyvN6baijUnzhNGYOhTxFlXmJeNkZM8W4gVG9bFrvcY6iPHhOb73Ehhry+wjM99cPPjEz1lx6LM +NEjM0ba8NO3RqZcLPbawLELcjflclgjF7N50FOe/B/ZgRNLrb14xsBmjkp+XvSPHUUecorO2vg2 57ZVLwe1cfgmhXMjh7U51re26uW2/45HG2s4KXJTK0Nu7HDaxz8Pfrtfpx5MtJyT5pR4rRN02FLv 3JEvNjlp914wAvDE4Diwo02tnXzI9LE/2OA49ljwtWPRVq5tYwzksLFwdCMHGYec2LGFtbqZv0L+ 61PfjZiHdrWPLfZsHcP5FQO+tTZjj/yv+dQ8cWLjOtRuxwvGgh4sx6U7plmj+kYOjvq31MScSDuH uRApFXqKHPbhQKbOOOiLodaXOH0Sm2887Ri1FQ+vbWzhs+wYkIFlI3cej7WvDfPGGM9Debnw6YYM m//H3Lloy20jWdaWJVf9/892uyTLc/YJbDKSyiu7p9esNZCQAOJx4gGQRJKZeWmp2x/o5sEWGjKM N19/aOFtHGnQ7beTF2Wf8k+5Lf/sb136z4qNyzbHZ2LgOrxtjB8iz5xunEs2amgG5cJU68XOiXXz xNDfp7xj2i2LvLR3c6gNW+W1I33jew5hDim0YGsHXcabD2/LiIeMcvDRVV8fkEWG44CizO5DE0ds +XsM7V1BBvsWsMCETms8jpGDvos6m2Z/n4vAsNjnvQz3vYofprHEyqy2Od2EM7rJUj6Iwmvyzt/Q jS9f8sCVDP2VBxO6xj2TrjjiyHtOcFm/8K9vDIfHnpH3hrT4UD+iioWOj92ARTH6Re2oL5WPfunh W0Z3RvNQmDWDlJGln/9V0V79C1bw6hOyibX3F9LXR+KyIqcPBcuYAs2Cd/y7KcFdes/5VI9242z6 s3/58NABm8p1f1yaOdOm7eDh4fjfhmUZUkPazsM8Yuj96KM4tGdOj/yPsiA8izq3kVtPR5CZcz1/ gxr+SnkBiQ067fMcsHmvObh9GfrY460yQb+TFevWvHu33zdtY8gXQ57trTU95Z90x+rRMm/UmYM5 Z8pXflrzPLGas2lvyY73xB9Wj4HTB6n3ox3Hge3zW/tVwlf9OMqnuc9Js9aQ2pgcl9oEY/yecwq+ PVG5BcYe4yN7Wt82yOEU2xnVXrqvNjK67M667IddIqXtuQc5Wthh7baChC4PBRIU55+cgMYYJ1mv D8SZf+xdeebCr6H+lWdiFS9e9lihf8k3Lut7mp5/P6M3tuZ6evZiuQ7wfKS5G2v3a/B4j+xzrV4v izG5+PQt762jTwGT+XIOvHbCg+6+j70f96VmX4lnc90jn76fSrdz5DWw15CDEU72pr/lIWOyENPz TGz2396H8QGkPkye7/kbW7NfgIcvFOSxSbVPS91rZuOJhQ6FMRUZCzzp9OVtupjIaY84eE4Ijxzg p7lETn3t0Gpnt9DBkIYelQKe/tDePH4hbfw2B8o5H4ypT1z9Qo75Yr7nVxK/sMqvkiXJEh2AvuHg L72e5PFNGheKG8AxlkWfn048+4wC6gDIyEySCAx8aFM5YRgwchQOOPRx1MAYs7BNkgmAPglioeTn n/KpCk400JRxERM7F18K/LkZlMWRI5WY59MVYxcf+jf94kM+VJfCmySfrrNQuWExE4Xb4E1MxMMk YGfiISGcAHpARujODfyZsImTN7YcQPNzz5WLfHOXr/az2MCJx6V9TZyNn0+VHVsskPoa37IH7B9j J4/zt3UhIJs8cCJjGAzy3pMBJ4xwCde5SLfyZCXCtUu3eEkoc1799ufk04e7JCMnQh4Cf44QJ78v 5A+M6ENDt5iI0o+lfgNourwGOxXjmSP+JXuRnZzBCwAQ9aE+c7Kux2AGj9GRB4x5ski/2mD1k90K nJYcUWiZi5+V+lC/ttQhBKYXkbCQE3f31XpHk0erLn1kqZTj6umTr+GX8HipTvSMaWMiKuZD7adD dJgnjkHKxhC/m4SFIn2RPu4Sa7hPHcY9jk8ePga4Odu39gOM7z8r2Nl6P5N9x5tZGv+fMSDPXIgv H4+gXeM9yYuHDOe6WfSvcagPxuCMJ2Jie/ffjaW9y5G43sDnOKubMcOMGRPn5P6sKX5eZXzp1HX3 OD6io5629/hSP52eHRrfEMank+uQGKv/rt18+pShpU2/XpLj5Xp/YqaSzs/EUtJZSwNljCNHDqAr fdkOODRNuKa7eQ7RvKJ7ydAvj5kZRPDwEzqSM86chD8YQxv66TMBOT1Cs1a748Eib+G+/DsWaK51 ij7Fln51S58c8HM63py44kMtbqjHkPMF1yf0/Wln/sYvD4H78zo5Zvj5ZyqxsU/xp56bZ+IKKFji ngtOx66FsFsumTPu9Tf2e43kGsx18hynz1xWl2vQqVilcn3jw05cA9GncixAr2eRB4uKt+BYoVGQ l8a4tuik4I8+2W8iy5s5Z78DTwzi3hUceDsmbcNDVn3GlO3DUG6aed2Y2tNHWgp26H/7z3yzUjlz rR9gbVzGz6r/4CILhni26ijrGFn16mPXTmJq7gcvBu+4s6jUpUWnSzh6tJTNd0/avTW652TCGo+T yQNrZeal9oOHz9BKDx7rozU09lrfU2l74y+8YtFCTzyzH0VjaOaysZeWmLmBM57jRgt2Kfrv2FY6 MtJoqcS5i3zf2PnGCbr+gEdeaPUdDOePvvi2yNpHxz6yzq19fJo9/xxn6mqv+T7Hp/6pi0z9PH+x RZ9pweWNIX1qcY4v6GkHOoWx7YUbgjnbtHdYVT4vYj3x9EU+eaEPHv0tb9/c7VafaZ0H+eBZtz1o jImHlqJdjy/G1O2T+MijB08MbSKjLnIUeBTk6avL+FkrmBfxaD+S0ffN15b2kFEOX7d9beDvLtCh 9Se4ctztbwBzhU4kVyzoiUOf+PGH1grdnPCtBAoy+qb/ZZwXMM2lrfznOnzq68/EcM8HY95DW/Rh z2FzxN4nQuaBlgcT+JtshH7zwOr78D7QuD+YjM/+eaYv+SAY42j15hs42OZYxx59fKNFbtsFnwKP gu67+OBD73k7rXjQKOrQFwsafXygUswZ/a3jeLf0KWCI4xhdYtFWBfMC/salv3X0Gz36zzp5vG1u ff2gNU9iMzZG+OjZ6s9HLbqUbauEQ5MODVlxtww0yubRf1Zk9IM+RV37jLUDbcvf/bkew79KUj26 Y7cYHssRQjecwesVfDTRgWexf9u6c+P8ISsfGn1ar5/GRPus2nm2yoG19d/Zcd24XvZxtnP36ud9 rZeu70+b2kdOGVqKftqW+HgB71m2jc3f/W0X/a0Dj9iUd6wcdPOhbX3c7cZUDtr8w2aOS/w3htit jbOWwphxmt5nyeHzK/f98vD3U/8MGzlK7d4y57y+p877jdyjZZ9YX4IAyvg18thrfJEx570Piiwu 4GNr+h8U8C6/X2Rq7fZrQqhEVn9Ujp4xl8Px8lrAb/5CLkReyMHA5TU4V34X1vAnXhAbzit0R/U/ PTD+b0tzn5fmdoHoO6T9gWdFLr+bj0rlxdjG9ytO2E3OP/ETGTM5fWwZI/5SJvYZmAfbkbhf6/8j i2IO7n3eQQsaWPvcoH348PYY2rtCNpDdfj31Npa83aprC8++Np9j6bRP+ed4y9IHK/8T+z+IEdna QPP2a/z5ca6ha/9nPoNG+TsZLYg5WvcrdMrVrv5ZRvHfXkUv2Vyl+g3h6udFKc8t2zfxr/iO9NAn L/S3Drg9b5FsSk6J/UWiLnm8yr/D4vzK3zPH9pAyjkrxIz+jrrb0LVm/7K95dsL75Txr4jnI+IgO 93jyPjw0wOjHo4jOtbnn9fP8iesEYn1Pjx/pz4NTfwZ5cOH3/FaZoWHPPSV9/Pba+J3nPhn3Q2qx wfM6YgKDX3LpFynONYD3uPDxhT6/ntfnS+Tt7LNoeaakPbCo6MyzwNlP877jy+88e5u7EPiFLpU9 Ce+PwRBXnLja/BkTdArxWNEXS1z3G40/tijqStst+vDBlC7m1tvv46FvHvK8v6ESv/6Jy5iciK9u nTsvYCBHkY/8jge+mMooTy4o4KBDwReqBbxdGIsHnRQ7931if4SRyXM5EpQbk2fZo1yHYWaRULqo ThAmgp+y4u/E5O1W/4YZDupIgXtjZTY2xVtOIqcdnJskzSIjYG76siwM2BYdJoyjDd+g/8anLxL/ n1/zlXNuysQnsWfBzhN74tBH/u4uX9unYB9/scs3jPqzev25p19++fe//93Y8Z+fwsYe9p2AhpQz CmN4E8ccIPgAVk886TOmahN6TwaJFH3iqUzy2PzlpnZz3Z9UOScd4o5sH7pEDn6/OcuGkE9PZy5n DxhCCvYt5JMNYn0gZhi4kw5+dKNY7Mxo1IM2uYkI3+KtLwXJ+oidPhBG/fjBTcfcls9PcWaBhs+N bpYo/hJCTknxlYWZPjW2E1XW2sTW3OGMMmBniI/wKHNjs92TS3y5D1rmCZuE1VymdQ2TUwrt8DI/ CZS1NjaH7lpTrkrrRRxI4OCT64oTvqV5jiP4V3tn7uU/2xeZ6DEej09/+Y9u8UMjZuLVrytX4UFr DRJ+VC8vyChf4nkpZvqbt/uIbT/l0fbCeHCUw2YfUIbQBzOLb1dfxJLueOcB3vYRzE2jr570PYZm aRwZ1K/keuMqU3QnAdmTQ1vkdl8M9W2dE2SNVx5tfcHOsvUOCxoY8lhSHYPBIZKDqlgrnsryabbS 7vkTI1oXHn3KhRF/2ECEcNF0URn9oaXm7Ns5h8/YYj/klo7hx3GOG7rdnPUEdmnZeWld7xMDNgYU zANfn7Vpq8+CQa/Ow9fBDVL4HF+ROirTXhb5EBTnTJJ/zlFiR7ndOZ8kLzNBVx6Vw37XRAj1JWrf sgHrcXPOjeSsPoVHizz1+tuhh0bs43vcCY0zyMsYWioFW8RXjKUHrzinZQwW9tDd+mB4vkTOogw6 3PQuYmQxDe0q+JDSDS8fmGKthfaJ602uh1y/+0nKnKN5AMzPPGOTb/HC7wYb3AOIHvqU/q165i5j 1iQfRKKPb8aCHNd9/S12ZGiZd64d1s275KP/V/YKFPgUedXP2uAc2L0SP3UcPquJ6+PUc909vmmj QAdLf6HBZwy2edQufHiM50Nhc+3D/3tvkutydHfVX/Co6MO35dqNvvMMjwJfGcbQ0Wd/RE6RFxs+ pfuV6NFSkOf6u7HBRM+qnHR0wJdOq011aJHX3qajT6WISY6UjeErD+yzvuWNDh9c4F+LTeSIGV+M BzzWJhPNT7+5trTJ+a25DVDbyNPqL/j8pG0/5FCQ2MgE8I+9W/0mtuD0XBlZbPN3JI23e/XYZww2 OuBTOM7ygf1EAuL4AJ39HTLIqgPdORSr8RFjKoVWbMZiSFOe/BrvU5exPDG3DH1x4TcHaTcmdIpy tPhOVR6aFVno8LHdZCa/hDW241MyxLnnT35iMfmB1yym5XzCBwd7n7X7P+bkXlPFIEVR6p7w5Hb0 55yrX7RWJqXx0gZ33pvNOjO27nnICTEwk0efWCzGSY4ojCeukSDmxj3DvsJnLUlXBvrW1Q9zy9rD f2TQMRZaZPGBCt8xfWyxVqGBpQ30GEOnIoe+vumX9kmzGNpkLB6tfcMFAxnkKbvvuIzDg0/VpmP1 tGELvgUZfZamHCsKvu30xx9k9ZvYjV9dMOVLQwcM6s6FsmBQnnrqEJ8xoq+c+oz1hT56jLc99Dce 9voz9UeXWPv3ZXu8zbHANRI8qrnSf2j0pYNHYZxIcmy+6oqBHyMz1x31xcNHaPoOncrYYt+YoEND 7plLeeZPOVpo6My5+c5b6THXczn+HPv+bCgfjs5Ju3x06fe9f8779Ht+6JngvrbqK3at+IZ94qXV 13Y+eDFfXMPQsYLJfDg/jCnydwuGcpqB75qhr74Yyuk7GMgru+XBphAzBRnKlmEsnT4FTApyYGw+ fWjaRQ6aOowptXGWiji0/LOgxz41wtcc+wEweOLSVhe59C3KOMYHqzRaaOi735BnfuBRbMWl3TLb BzDhkXttOg+0nJOV1/62AY996Oje86xt+PTF2K3Hy6bRx59Nw554u9UP5KE7bicvYFiMk7H+2EIj VnCoFvWVM36PPeWhOyfIUino04fPcWyOQyy/OMR6lkLPD+XMC/u4/m3KrLXPeS/h+g9g9yG/5sMz nOnnffXkGJne44uNvt/ivJIdBB9GmrG5mtz04VX3IEgFK7agzUOO8cO5YN9iTkgtMff9TXI3X+5B fs635gDEbHIKdNM4ZyUlzBuxxFd54NePtNLA5MNCpBG/Jn1z3ktkPZ+Op3mNucZ5cowhcWj137lk DJ1af46e9PoTP+ceF+tycoANCnrMqwV5KgUeRawZlJIXbA6vlOh0nVRn9BpMmKOP1Ku8fitX/RGr n9MlZub8VfeIXT4yZo2M/4yOP+mRF2MAZ+r4KF3b+DQYrzko4smNfNqL3h7YN658WPhAkX/HXvJ1 1swT7wAAQABJREFUbGy+8tCOqRF+8zoy44/sbV+arTkBV5tDm+OLfDwxc5idgh3zNCTkzcvgITOV wyer/OKPXxfYZV9/9ccx7S099pSZ0U17RxcHqYsfTOj1kJeUjrV15rF2+94pa+jIIAuOuLTE33NR 6PyTh2xxc05q0W5t38ca4CG1jiAonAuyboqZc0gEPFciAy7v53j/x/4SE0TEh1bYf9XH5J33zYDx wURo40p8DA08/P7yBd5Y5oEvz0Mmxjl2nN9v+fVdrBQnNryWcJ39/j2/WHtAWEueY+a6kXNMbEWz 9vGh++n4/ol7bywSaorvo9Dj/BrRYnGvDHu8l/uaczfPxziHU9HhfgRB9D1p+tyTSPiJM9eDdPgi Zv3Ct1PJIZiM8b02TwzwwKbAMzboFmjkhns7YMiDtgty8MSx77mXsbr6YgsOfXyRBr6+igmNPrlo PjKGxp4cPWjYoE+xT/zytp/aRJY+8n3meWLWFvOAHdcC8hT4FHTVZ6yc/tJSWIvgM/79X//u+ifT 2P3cm9ddCgMKeG+uRoCfX0SRQFH+lIXegLKx4xvAHCRJP5YLBuBUHMsEBvIvnAidgrMZtI/cOMhC OX/X9iQZH7ywGiDtM8CE1mSABY+J5M0lsmA0lnPAaR/etz/z6QTeXNWX8bnYGc/fJJqNK/pOOC2F tna6uBMLMTY+4kqlH9rJ5rXQq3xe5oZb/Ms/Fhsq4GKPQf3ON4DJz8vNucYU7AGvXaZ49E6roePK bMDEnIsFIpz/OEF9zoPjHNGZp8iwX0l+umwaU1iZxP7OfE5eOQzqH/MK7XMc4W/8fkntQZP460/a nGLa55u/OTX1DRB+s5ltpY8jnJzihw+CwS45bU9kPXkNn3xM7DNnzWDlJ744N7p5jUTxWZ9Djakq h46TJc7JoxNQzXlBzorNmd/RH4xbDt5No4+8+LccPXGGer9qq28Oo3x7rM/vbcfYJSs2pm9/jt5k ugbl2d5e3D15tK/xjYx8RrV7Ekx6T/cCY3qaDpKCwJsCnrae7Pcat5Rx35S79xHmLfH3vfr2E7Gf 2f+J2ku8z5z9TO/JI62XPjsPBiUcamjjozNxI2zf2+/Cvfn0ev4NIPwtD2/nd3izcrccfY7Tod0+ 3DIz9+ChfctCCQ39tW58U4yrE+GJc8QvnRv/1c8ldsl+SFt2g/IqRj5C6Q05Tqar4C/nVn3HV/QZ WxVnM3f7it5sCErLNRQj6vT8AGnpzPxU7KLjWR9aHTlsIEe5bXHaxXbak0l9GnxGr/5sXfu26u6W 2ZyH1OPfDymsibnW9zjLuZafd+x1L3sOvvH7++/nb/1+yQNgruXddM+GLAsj14jZUNMnHmap7Zk7 9izE7hqinfhmz0Cfaz4ezgeM5prMt4yo8ysgrFGcJV/Mj/uYTk7IGdd2MCLXa1ho3RizuUQZftpe NxMD3wz+K3sr6KwVCzLET6GP787dvhbBNw7lQqmsdGTczG4M5Cfue92qo23H2w59cJQBZ/Yv47+Y 114seyRkdkEXHVv2AhR037UlHj622XvpPxjQ+IQmNinwtk342y/GVHSVxZ/r5nx4vunAFg+AmZ55 U8fZ6Y5Hn2v4vEjjDSZ2wOLDhvS5KYa2sZs7eJT6SR5ObZzh9WYYeszbaelfN+NCRLYfluhefdYQ dsxXj3X27cieXKd35QD7FHyh4ov5oaWYsw7Oi76T/61rHrYsfbDA0Yb76s3bdpqT+AO+NvRHHVr9 QF4dfZBGi+6mqyfm5pNj9+XIwbPiI5UiHv0nDnOsDeR237H66IprX0z0kNM+faoPYMmNOFvONQaO xVgYw9eW+tCl0VK0jwx954OTnbLI4f/GgUZB5l2VJz64rFkwqPThcXw6F9qrL3kfR+vaEEdbzhGt tN1iHx31GFO0L0/82oy8RVzaXdW3BYdU+oHR0U8uz7VEOej6B+1ZpNnO/M58IAsdX2nBoUXGdaDe tgHNuuNFBj2KsYlVYl72XG1s5LTvzTb4/M04Cq+sLP0Qn1ZfkLNs2rbDTSn9fPomJuuGvrbIj33p tBZzYKtt7SK39Z968qQ73q0Y2BVX/ubhA/6aT3mVzYBvtYBhhb4LY/Bpkdl8sPdYPWjS9zG382Bf HVv14INPecqKT4tPxojcLhtLHFroYiqz+RtHvjpPuc0XGxrVnJo3beIv/XkIN/GhS1GXfQ3Xj17x I8sHuyj6dslFhsJYXgnnBdsUedimIm+Rt2nqyGP85EMDi6KcMsbMuqNvCx9Zxuqgv/XUxUVlNt++ PFpzCpZlx4mMFb4YtM+q/j9p0d2xYNOcwHvn19Oe46c944JPYfws5Mp8JZBLxvcylY86CEzVIKUf rNyC7fm0sFlwyWKkJh+szU+sk2rk9czX9oG9YHFOe1balU+8hc8apvXbb/jU9yz1N/k6NomzvoQ/ fxsUf5g3NNCZdbvzMTrnWlVvR7h2Eyy6yoNxoOieAmWuo8SK7GDiV9Zt8rtjpl8+2ukzfvIP8E+b 7dPMyo+eCTD4H/OZ083d/tx2nHnb17xMzBMbdsWwlU8+hz/nsLHMvDFX7wsY84Bs5s/1Cp1jZwrA qSef2kWWMhizvvVFOjyPM/VCajnNDM7rLTNzJx6tZcvIl/dje+s9eYPzMf9l4qI8PiCP565H1v7Q 3vmCjcv3qLGOuU8Q6qs7OcYJcXw6sTe/O6+jIt7GHr3x0T7HGX3+Ubb8IN2v9f0eXt5lp9fzw0XY MsHmGOz8Qq+tI4DJxpu2547xodx0+3438hZ9Zowv5AJc7ZIt6P2Qc8+H6SNXm+RozlvktZlF/6x7 zmfo9gwaes4a3Vt13R8H+vCXmzv5gA0N9v1V2E/5IiIYnFOLj13w8C/F8zzHC3r905/h4RMflJp7 UIOJPLq858kGO+97PD7mWCMe9mVUwDp/xJiqPedRu7TIj/1bh73lfuD7tV+knPfa3jtQt2skeeUD Ifg3cfC+ny8d3M8A8cGKLrK02KalwPe9gzz5O57dr2JexnaSmIIOxdjBpW8R0xZb+oaMfXVskXMO kNFHWqqFPjrgI0+xpS8efQpj8IidQp+if+KA8fkz6+eORVvaR/ePP/647ImNrjJdQ1nttDzXhY6b orK0ejDMCYDJ5aFjjCegz/kEgW+8Sz8LiIeFGOvP53IABRFnoFFxgIO+wTS8BJpFzgH07SRAOW+o gr9rg0A+iWJxiV/s+AZ2DCcSkj52tY9JsXwDg/5rnRuGPnhEF35v2OWmn0nkm787B+Ii10mM3+gh n2MjbV7mf7zgzds5AcTXykSOT07Yxz6hgAF2pKpf+2AypoCdpifT3EAem9hDXpvHcMbpVYb8Imu+ CwUTmdJZwHzaBUssbL51NfMZT4Ofh9PxiwfR9SQLkpPfzO+cCHkQ3A+F0IITfGRnhpKb2GI8dPQZ nRzgcsec8EOGE38ad3ifchB8VBqTSo34loRMmLWDTxkfM5dQLw4TVfO4c8RcWJpjB29a9CztZ03i 9fj3ugFVznZHV53D2HRln+3gz8kcHmM9oW3/0HYM9m2fuNDl2T5l3o4n6NpVr/mIMGN9k/fEqMzK ZXNwlGbNnJw+Ff8fjvHpn8zFDy7Eb/WMt/P1WIQ+0PxB/w1BHFiT13uesGauO/MXMAncvDfA4q3c K8W5I2ePWVvhbx+UeWkj311QbPbbSlzAmogrGy/i4I2HQ8aWkgqatyukMNi4vivvyHde3mn8SDPG +tX5evVIfzifsYHsUXfc2ZLK0T6rNmzxuzKdq7lmvOgkj8NHLjUix+TBPvSEw5v/zhtzQX5PUmyJ uP3wem1YTtdGbSE1uqUdDKgUsWx3HOVX6lyDmNH6cYhpkNd/r6k8/O0mNfsMrrlf8tCX6y+fZGTM w1x+6lmbuKRdkXngTCk+Zvm7CCnolHbiYE8x+4r7wYl+uFF27LUADG2P3bmWcWUkFlZur+AMmIM8 nPjz89y8Rc/9ENdOPjSF0myc8fAu+oldN4o39zVmcJlDitd6x+BQwRl/b93O+8nF6OL0lC3L0mC8 42ZMJR6w9cHW3NJakEeW3FLot5y1iq42bEdg5k4aOBSwwaCdPdvc1Ncn5NCxpU9F3vygDx8d1hd8 MqlO93j5cEDPSNlD1OfIw6cgbyt+tEvvJ2mzjwRj9lnsrUcPHPKATdYIH6bEp55LztphszT/wJt8 xXLPe64xzz8IOE9g88EFWmpjCp8b0PNmd/JADFTlzEnl8SWVvvkkTuO2D598quNenTH1WbSpXfh8 O56C/OZD0wda7GhLOXy3KLtt298t8owp4jqmBXPjJ4OV3XT5ZZyXjQGfopxjaMhhd9enLPLbHnyK ePS1h3ti0iIjDxvgOEZPGq2y2oNPYWyrvv5uW8hoEx3xoGlzt/bFr5H1gg3mmHVEXxxa8fFnF3j6 hq56yOm7dtUTS3zH8qVvf1x78pAVX33GHC+M9Qk5+hRc7zubfBBk/Mw64ChnD5E4LOg/C3x0sEHZ fe1vPeXlbb/tKwMWlRjNIWN0jRFZijr2d0vfsnXnvJUYOWHN/2Ijqxx2rNrWppiOaak7TeLQMgcU 2l3FsUWWIt7G33mQjyw6VucaOgW6vg/lflWHdhfzix4FPjT77eRF337ACZw6YuGXPtNuPnjy9FVs 6cigQwHTvvzdyqO1j54y9CmMLcqJzZg+/mw55TdN3ScPujZtlaXdfXVppUtTdrfyaPVFG9OORLHO 9PJ+lX1elzxxRYT46CGn/mj+6Ad05ZTZOvpnzuBZ1JOmLO2zICMG/D0nrCPGVnHAgAZfXXG1MbLG 9eqbstjemHssDrLQqbvIV3+3W+6pB+9JQ5d4Nn33N5597SH3kSx0cCm06FC2vPTaL3deiptuNZy3 LCZOE97byta5vxY1v76WbyL1/h05Z9/Gh21yDs/7H34lkPdFPATuwxB8PtjMH+fnlvhY7PIv6vCC 0V8Diyjt3Dsj9nu/YXy2rHV8axTBjGODtV6JU3nJ5qcfFiJvVb11qwNq8KBuDPr849cRwul++dYc C+Ljj7rSbEfy71/fyUNz3v8O4faNGaHYzmhyY44TbxTMF3aojkfj715HR93OTW02k1UWj7br4zjJ eNdtCfrf+QKfotwe07eOT2Ri7N302+Km0cf+u/Kk/yj7Xu8d1g+0hMNae7Uxc2QM8KhZxo1PDP3g HGqZezqTo2j131w5mPORQg+rU9X8uMX26IBx99Fg3FPGgVPu4h0Z5KoLI6V6p2V9lJaX8bzDHpdQ OE9wr06dyjaGI3d86nVySKNz+mBs3It8Ok3L8T9nijjHHhtCOddaYzSehlf7odC26UrLWs89BQ2c c1wcz/v3nEeOF3M8ZJTzS86mvQbyd7C/5+ehyR/Pe3jkw7mZF+T5EgHv9XlY3D+LGWz2/Mj+J38C q/iRhUZxTXUfVwquTg7JI+dyeFTzih3q3sOjynmI6j0tdZCb9+tzj4IHv9yroP0z30YWR32w8UE7 caPxEAOYFHgWZKkUfNRPxmLA1x/vh3h/SCwxbDfOPsfC3zztIoMNcZFBVh92i6wY9rUBnT446Iux 7YitLmPxkFPP3GNbGXw0j+jT5+Gvzw+1AwZFv8GibDv09XP8n3UKbcaz9NGbu3H0TnHjysNfv64O S0cNrrT8vdfeIOFbDufNN3QuvpXPAUIQ/MQ0N6B8Y09LIGCx6Gm5Lyg2ugToIqRFHjqJmYNpJuLb 11l0+pcta1bmyCErpomjxWagDh4+nIk6JwP8Aw+7HBRgNK4zMYMxE8Emi8LfjMNnebToEf/4BkYM pGIvGpWdT1adDWj1Z6GE2W8OdSMDVvyZT/vOw/l+sxq8/s9L7BQejGJzQiBvc2LAn7vMQdAH8t/y 8wKHx+aPb1h9/5Wb04krWNCuGgPziZekOLHhEw9/P7HhDDgRMsYPPoUzEWcQf3hNlts2myWTG0Yn vrqI7PmHTHh3oX98j8/pdSyfPFuItzbrT/DSUl/yEPV+AEClf9AW94HzxN22X+wFv+PY1dOm3sGx /xheXj2xYJypq4x+IEdmqMwR/54F2X9Sthy42lB3828ay3FkOQbwY7vw1PH4Ur/i9Xsoeop94hnA wdw5eeJuvI/66j/jQr54df4j7Y/p+rwl3tnY/P9N3zgGA+tzfknK3hbk1bF9J1i5C2vW1VPuvf4Y fp0TjsFbe7u2+7fEmYNDEMu1hd1/nFPtvjEkrnE4HmdVvL3SZrNMgul0MLJzHeDYxD/W/xujwl3r Oef7iKHDeR4MMNEsDXoqsTvmgc49Hjl/AcNrkWbQoXB1aAH74BnvhXuuQzggjRY5Yy9W5LYuNMxE siYuW7UJbehR4sRUGY59qtd1Nilc3/s3f9P/fL75+1seavkT0OYJAPyy6GPHBx//tOF5xty44eYa gJz7Ba9xRDLXz7GBfl2PPNdw/cYumJ2zGKd178L+AWzzhG/ozQbtl/7Cyv6UH1ji6Ts6YowPMy/b 5ujpw2Coo74tdHS1o03lyQP9tskBsthFDrpxw6fCF1ue+Ojsog1bl8RH8vpGiwx5pWCHKg06mBRt 6uvWRY4xurbEwFieGGBTc8eLpdCi3+hSKcjQhwdJn9znFiNy+mPeaPvG9+gWLC9gbR30dtF22+MY /RpPo527nT1WZQ6QPPPI2Dhstx34ViDk0Uee3BGvORQfvmXraNcHwMhs//QBPPqOkUPXOdt62zZ0 fLDd2NDEgw4eLTRxjdU41JcOBjRtyLeFT9F3+vJorfAp+tBBXpQF3/6T51gfwdIfWvvK0YKlTfj0 sU3fdutBU159/anPSbG60K3oUOG9o+kT/HcVHTGYE+aWdmPKh+c6Qc/yxJWujK1y8hlTwEdGfPn6 4Bh5cmH+oKtHX5y4n/dExGtectzkGs41Bnlx0KEwhq4+feXIxS7a75wcOTGMB11i2WVu+sz7d45f KgXZjYUP6IKlX8hAtzKmwFeXcT/Ykot2/yFzMIrVfNxrQAyxd0tf+7MWgpXDB7rzjz3KzgeyjCli 2Ge8C/hi2W4+fX2wlUYetEtf+lOOMQVZ5OTji/4o400bZKXRV86cqqvMbunrF3aV3X1p4qIjxraN vzsvytmKAzZFvGcrNnjwGBuXuZMujjoFzgvjJy5jMZWzfacvjxa+MvY3Pv33daMMDvdtGg93g1Mu PY6C4FCwga/bZhmHZ5/20j8+6B9zsXnQHYNtTpXXljLwnU/6FuQ4btSDrq/o7hwjs3XFoNUefW3S pzC2bIyf6SAPXxnsOrbdmNtP7e1WHXFo4YuvPWjqSVOXVp2nzD5PK6d/H7UvtoId8O7yEnX8QmvG I5fzVR9tZC2Fw/WFrPK+kHtwXX1dY/ypkKy1fpEjjF5zIkgu8w2uy7cx0HgiPfcG+wQ2H7oM8uQn PfSogdgF2mtxnLbTfR+zW3byN5oVSxfNxpFOZYVCjD5VYWirTIZCSB7+b8qeR/Xx4R3d95HK2b7K 48cOQCnaWW8f4Yzke11z+M6vIv8k/ltncrSnTtwbg5U08d9649ktM2N01X/KOt4tfauIyYjdq1Xn IvwvOvrI+cGizx27bE7LSv+Z/Vce58Px/6Yzfo1z7HmuCT/HGTR16uNxTtoseJzSwRF48T0kx+g9 +zfWLQcKcqDSWqt/rgvOCI8vipk9XXWODc436PeeFIApgep7XHURmHPUHKGln5g5zaCAzT7vACC0 egXvH5X4FDkw+Md1GNUMS6/f4GSMn7SVxCZkYk8PH5sD7vVUf/wFlzXTvXxlYy8yyM+v7vGhnDzf yrL69j176T+Jh5/fBY9nVpGMg/Nw7/6gKy5d9wrxJTnvvjWG3L9+/cr1OH8C9TyfwhcK/nivgWs5 RV4HeYFOPF7njAM6uv/5zx99+MsD4O9/3td39wbKzf2weS/WZyf1dXDBpu7C/hX/e0+vD8HnQTk2 xUaevj7jJzF5bEoXd8chjVY6fX2hxT4VHGQoO37saEMM/Ya+YwJHX+Gph8zuq488PGMxLuKnLx+f 9FUfSCUPgPV5+40t9OFpV72NOfzJjTrgUOD1AfCkxKRl45dP5fMNFRziQMQQfZUwQP01C53Di2V4 LZDINsgs/K9Hj084/JkHjbzZJPAd/GDdCwcnXRjI+/N59SU+jPz4xkLtpy9ysBl8ncyL8tAtk6hz 0soByY1eJooA8JkzxB9//Hf7+oGvyLDwgQIXH0zmt69ZuHnQavzYgpf/9Qn7fcjbN/8eHMNHTvc4 UX2LDX6amgeztZWXb/zcQGwa3+d80oT+6NK6AOJ/jQbz8sGbC2mJL8UHrvyMAX/AO+idwT5Ya3wz /3kKnGBT4xNeU/k0X7/5Sw7Sz//8BHTWylnkPEjmtkRznj7qxBXJ2UjCizUqJ0j0Sf606kELI1cD L6JQkCu98lVEqnOFvjlCcpf6EoG2m7H65JJC60HV9RAac/2ugEdVV/xC4diFOdrKdRTeWDSisa0O sVDQae46KKkxA18TfTmDYb/EWX3WTv+NgHaP+IdNdUnsm3LHeqPtXKCizFbfNPu01pccHcXy0tef p0fmCvF3+gfmHzX69I+EjxA6L3aTkqePH+FV702OX/A+Uj50lhmzgM67uv3bfNQZ75i3rHzaj4r6 P4vX+amf93IpZG3D+EnZ/impn/IcAyNNSHxkQtTt5FwDpT5um7M37NJP/jiaaye4Q5/zEqavb/Vd GJMtw+4N4Fwf54NSaSM3NoeG82F3s8o5SbvpHRo6Y1++LSaVp/XDSrrSs8taf1sW/xiLoY6tvCd/ NEIlzGLQ5xihuY91P0XO+ZXrK5VNYtvzZyfg8fdHPvONRvo5l4EPtFj6HFJpHUdAPhhWaJ7XlQeT 64x+MEaOAhbX9U2DVz/CUwc56O5baK38PDFlYxDLfJo+tmLvmvvMrxj6qZ4tNp/+YR95f0aIxCuj v3UiL9IZ66PrBRvgU+iDCxZ9qnTjZq7ogwMu8swheIyhs3/SZzCgv1Q2CSl3DO5Thj5xzbpHT1kw 9Vtd+PT1nb6FPv5smnjK0GrPFnnMbp+VL1b4tXJ8Q6667OOyed/20DOX5pM307t6LOs6by1JEXQK xzCVsTTo+sc+rv/STr6Zt8kbcvpzyWdOzCXy+C7vnSwy0JGjpTrPtFTKFd+REVdM+Njtz2Kf3IkL RnMYG2JuPXSt+EqBb9V/6PoBTZ99/wGf/uXLWVOsazHER5byHOvX5m1alfIC7R3mOzxzJW+3xkjb 2A4ufeW0z1iaftCCT4G3bYFhhQ+OOXO8sSub/T+FPjz56KkLTz/kVykv+ohM10PmgDnZ8mKxFsQC B7rrQxlxaTc2ervom3Kbjx58inKOoRkDNP32XCgfGar+DZ33UORisIPU/YHnbf211Q4YFGxZkSFf tPpgfvALuj6DQx8+dPJL0b++zw4PvrrwkbUqSwttY6LDmErBHz48TulDh5x/wg32/fAZDOR6fqM9 mOhsPHzV78ofn6afNZd7ABRj0H/93q0+6ictfAtjbGmTMXgUceirL92xMvhGha7PyFq2HH1kKNqi LwZzbJ9226IvFjqUzRfbVjvKIA9v51sesmKrr7w6+qt/6G4s5J07dWl3AetZfkbTP3SQY6z85okp zVZZ2t3fsahLu3MGBnIeJ+zLB+OOQVxadLmBp+2NSx+6vK0Hb3B/nJ9nftVXRz3kqHtM33ndfGXA sECzQkPegs2tb47kf9RuX5UBB7o+iC3/2eqT8k/+c4xvT0x0tUlLpWxsZTaeNpWDZz6Vl6dd9bVj 3qrHvmz9AgpeKKdPo38f56y01sRA6bfBskGsXsY8wCCc+XnyOd+zgUQOzTyaQC0lbWQ5A+csdeVA u4hjgm+s+QURePgPHTvsNdmbXojkEr36w7zCg4uv03Iv2FxFIvmDR2Eeps3KK8UXyDysgYquBX/i XYf6vfkwnnTGzpE4u1VeOcfKiA+dXOj+fnirjDrGfrc3Z2iM77y8cI+/m0af3PFv353cvrou1ds8 abTM/hTyO7lsng91+pFxbrJ/YaKuHK75QAV5bdFaD9zFYyxvy19y6WBD3lP+GZ96yl3+bcbqi2v0 6tF6L5yY91w+/Vlw7Q7myWF8R541Yhn+5ESa18c+IzD/1Z33bTufZxKiitczB+IYb1J+Fe0b68VY nZi6CqoMmWLo5ZV427pk4OeLdmzpyFcfpkYXW9hNpwAd4ytWDq8/Dx8K65cCr7hHb6hDx4k+GD4y O5bpF1lu2pqtDue2BhFA8eehJdezUFKZn+L0nMU450z2PskBsvP3b3POi+9E0c9zERsnOijExEkA 31O+fRvMfpM2vMlLZI6b/XJBnq3wcHieh7HnnjVRuxH8LV++ZN/35fcv0Ztz97y/4MsErIs5H3Zt 4VdioO/7AfidAzoprDGOF1piRY49rs/XaKdCmwfAo5kIiSHY6EYsLfd1+JUx7tVx9iG2ee92r+VZ +2LgCzaJAT/MOT7AYwzdQh+72qbdBR0qcrQUMCzQtj36VGTg4SeVAk06eOp5LxIZ/KYghwz39PBd H/UPnhjog6WfyIuBbe1uGfqOaVkX4IAJDhU9ChjP/Gw5cZAlfZds1t1OZ35gF+CRAoA3bvyMLwAc ABgdkHsSDJIbV995CGzgaUHnhNDkxFcWJ85+y+rhUwYkgkog2OBvDP+Vh5qfPzMRLKaxY5JM3GXj HBwsOh68ToJZDLMg6mxekNf3239jmI0HB1zlkgNaDnETh/8mubFkTEsRVzqx/JnEcvIY2iR9fIuN xPRX/EPbAxieOAXNy/wUQE5IwSPt+Ef83lzAx9xC6Cf29IXntD2Z5YSE/0F5qTN90pjLSLGG+BR6 mphKO/7RY+6TuZghv1hjNBsNfgaaDwfMQ+DIRYy55mFwD1/GYGSc58vl9wQJXv9nfvGgNtN5U1iP PXuDkXybo2mbwdd5OHMClLLCmiNs1q6M1TJ3244ssTZPmjLPduxh6VHithcxpoco8Ag8No7MezoP pYnn0jtcY2J4aQRH3174wWR8yW2dg7cbMTaNvphPPmNPSE8dx5dO0qIf0C56BJ9jdK8sHiVk9EPs Z/tPZJ46H423fx/JSN92L79l/g/bHePuv4OB3/Ngc4TlSRZ0dXf7T/rYueSuGVu0YF8F+8wUpLt5 mdueV4+OuOo/x9JtfzYH8sDYOI4v2vFLzLp6p6q6T6w9XitRiA9bbM65+Bx3MTaH9spZtEmHFM8/ l99JZPno9uTMB3VmI0lbuWgr37O+dOTO+WzkxlX6pat3RZBEcB19q48QiXotyO7iuBhHnn0BAZJH fGaNsE6b19A+sRE8+ws3WrZc6+x3D5JN5v3wN8A1nxcuPmDFGLbBpvZh2hnjJxjW2g+Na+rWYVOu zWJEv/GkZQ9AmWtvu7XDGFw3h8hRlSPfnb+oOCe0+ikmGJGozObRh6ef4tLqo3jI0KdSolq96U9e ylgvxoeOfdpdxiZ7pYkVnrnUD1r9UI5c0ifPE9/o7fi2Le2DY763LHaVsU+LDejGvdtNB2vrdZAX MZVF/9lXdvtDHzlQyZh26cuDb6ns8eGJs2Xs225ZaOBYGWtry9XuJTf+VQ6FVSrX43LWBzK7bDvQ taGcLfNF/OZOjC1vf/NcK+wXxbryePzfmMigQ8uaemLqr62YyjkWU1v47xpVFp40Y6dV1zi2LXyz QLco4/ijVrmtiyw2xYbHWD/qb2TwlaqufPSojCnacIw+ffGRMQf0Leo5pkUOPc9/2sEPMMXZ+PSN QXla8WktyLq2aKnIii8Oclb1sW3Rj03bfqADLnXL2gfHPrJW6NsefoFBwVeL8rR8WNkx/H6anv3/ iVsfd6u8McLTFjzoFOjmp4TzIpayvp/euNDAwW/o6oijLmPk4EvjAdf4cM8d2RejOQkhkc+HVvA3 +vB5f/v5U252ndyLaQuufomHD2Dic/e+5wEwY+NwHsCxiLlpGxM61bWGXXXq6/EZ7I2vnnbkM0fw tCEWcsrQwqdV1hYaGFRloOGXmGAhT919x8ipax85+sqgee0rF5Zy+siYIh59eBSxwdx5g8ecuF63 LDqOadUDQx70y88TIzSLdh0/2627MZFjvGOTT6ueeIzxj8r6sM8OQD0xQ5j5PftdsZBrjaA08Xer 3KbRR0c9WvOlffWe4ycOfOcNHOJRF/quYomBTcr2ZcvYl4/82Brf1dceWPT1hzEyVnB2UU47tlvm o/6WBZfxxr99HYQtD8UxrXXTjU3MLQ/Namzo8uWIZ1FOnOHfx8TgcuwkN2k6JbyQx7R/puU9HfdR kfLB76e8x+G9KPeT+p6suYXAzW0kz7y2N31s8Y21vAwV7BToXSeM1/VL33OiLyRq8426qp0XMAan m+eM5ss10I6d0vBt5MCtVl6mnQ6xoAHto1Kfwvwx08AnPpKS8prvGdfu8QGZyT29mz8+DgZ0ZWyh TfmZp6/625fphx8/fsQMMsFX/cY4Bt82G3vw0PtRd8vRnzRMpuPJ/AuRtTRFmcmB+h4XT2fkP9t3 cjtu5ZHbdPXgS6e/5ZXZfGm7nXsWoSQ0ZTd/9+G/2nzVgU8lDxurfh38ypDRyE2x3ZbsT75HNrZD vvWmv2PePBA2j/E1f9hmLtMY/0degHnjTo6RbR5oAU7Rlu2h9pkBNnKWOh9kqNlLbz9Q3j7Qd1xM /A2F/quNUM1lRPQH+9Jhi1V6XsAYG2i4nmc94et8uCbXzMzl2OdEx7mWvRB+gDS+MN98E5g9ruf8 abN/iBzXXR4CzwfEJueco+bX584eP+fxnmfPPgt85NlT/UUN4fIF0ynOjXFWJra8dtLih/vcaWf/ Dx15KvrqVJ4Hh/m1XWLFx8nP3OdRHvvq00efe0FU/pQbz/qgbdvu2dHjIfS2Sx9Z/WJM/aggR8WG su6habFB0UflGSOP3pYXh5aCPHL4TBGng7wgx/thK1j6QRzIb5vq0SpnK03b6FJ2PsSjRY+iz+LQ osrx9p1ccr2u5LzMo+1DMPhuHg4gE+0ndw0cUAwZlA5Aaz94Y3gmFcP81nk/FZGDogv4BMTfEeZm LgsbPPTG5nkDFrn+3HCw/ePTHLpcuLF1J2QWpw9YCUk+fRNP36TStuZAQ5Z/LlZ8NB5058Ab/yqL fCrfoiU/Gz/klLNYGRATtDTEZwWfT5Qggv7GpU8moCPH3NACRV/5OFa/8R0j8MUfBPAhsohB5EQ2 vqPxJw/wQ0aGh791k0/9IRsd/rZvH/Cm5W8B+/C3Pw8OWuJHK2zMx8fQ4gSYffiLQxc/Avk/FBR+ LOiaB1Sbh2KM7M0DZWzBRs/x1oHaTV78amyRu/idqNEbr8CZg93xfCjhxq+RvGjPT/6B2cK6PJvK ITSTKNQutD4MSYsGavXg8Ln4tUif0ZBYEwsHTMsVk4S0yLJOsOCHMrYOosZB/4rh0PdY/paHhgf1 6bTQWItPuQkS7shvPv1inBw2qpPOO8KxNQj/H77G324SOqt/79+73G4t+bab9+xPLuccRvbNrbq0 u4/+pJo1eZ93DvGWTfKr+1FMzNGZoJ6PT5/mTB+m3pbBDevoKFTfzzqX9myNBXpxzrqZ8U3jk3nd zK7jpDJ5KemNk9g3f43jjYw268fyX7+wSS5Pg8n6Oe1cjIshPRi9QJ+socdxO98enrmjTx2MoW0/ rutBJW4bL/JvZmX8ODbONehAfNgYpwIz3okgv3Me5aZ3z3d80j25/e08/O1DwlzHfs+3e90ksnHi YS/f+HXzxDUPvbwMJu/62x971/kSKnKZ82v+Mq4drlvBpeAr/cadfCLL2IrMvaeYyVdn46qHPH38 ZA7AUQ4c/Ok3rwP12/nAGr+uAWY3/9FBTpud99DEFQ98dCjj+2wmpcurwHkBC1/0B7J95OFTtq7Y ZeQF+9DUE0999kn6jo7+gs180orfuYyMNkrPtRJ9cJDVJ3G0C7Y4myYmfPXFh0fV542hDDrYRwYf +KAiY/jQ+nAia5d1qV39AI/CSuSNGHxmaPOh6YMxoUPRB1toyFN7LBz/1dMv8Ss7S2JsnzmtXJxi G0L/24kH/LvM8XOPpyc2o2dfP2mfud5xokvM+G3sxsV4V5wUF8xtEx0wKNDF8A0WY3Vp1d8Y2LIg TxGH/vZFunLwLeKTT4p2kQVDXXm2+LTL9g26PtOXJx40CjLPij3k+4HM5GjnCR+R1zdxB23syN+4 OwZk0dsVGjIU86YfTxvIKCuPFt+gm0dw9AGaVdrWBZMxdfPta1Md7DxzCT7ytsiSu328oacu+vAo 6nSQF3D0551NaOBY7KuTaKoPX5u2H+mIYZ7m5vno66sYjMWmxV8K9vVdHHnqVvDIGoetGIG54h/5 xLt0sM/5s8QweBuKvX7wOu8x+TY0PwFfmejNw4obUx+xS7GFDs78aanhcfPIaxF2kUVOjK1fsPWi 7G7pU8EiJ6wR6s4PfGzSQjff+1jEPoUWWXjIbdnmZK0TXRNX7Kdt+H+eD50roy6t+vTh78K4+9RD nCzectqiBcfypBsHMlvOsTT0kFVfPFpl6WuP1rLncNOVV05bjp98bdM6B9K2Ln1tMjf2aanQip14 dqlvx++NgczGr9xWfNNH/lnF2XRoxmC7afQp8rRNu9cpY3Ky1ye0betdX7yxMnGaJ99bhvqCg44V e2LQ4oP5Ne+bv2Ohj0+2yDmWVuZ52ThbThnsKQMNX55y0JSBZxXjKS99t+hbpRfHQdptI+LjB505 wyaj9DnvoDRx836ioyxLvhgSK8klba6xVYUytnlgMfcEqxL8OUf122xD6ivnVVZ55XMCx6/rVwfJ RXw4TjxyMefE+XZcAF7uiR0DcaHfuGsQIw+HXIydu02mGxT53+/5DtLVbN1ZGZMH+qSA8jJHx9Zw 7lfzjz3Wxd+VCzOxqPtO55ILc3x9J/WeNvJnjTN9nYtExuQ1ummf9rdNkS9dCavVziK1i47YlWH2 axs2tscnW2Q9lpXbdqVVMS97PGjDkf5iP7ZZUizjXbZ/0NHdespKd/xR+0/ktAnG9O88bdwtJ/23 fABu00nnxEtgGXwYn2uSTL0KgTcY+qO119brP8eocULb/tC3ignK06o82qtG6hWL2Eb7RDfPcY77 0l69nOiqthjjE7ysg9KJIWPsZ6zdfiEjMVi0UX8zgOW9cc5xlySLa5wddASp3IMLb77sN3+GVGxa 7UrDjtdDnrXkC7bZs/FN2//0m6Tf+xPRI40sJnjASp9jB7x9308b0Ef+x70M5yyKtsWipXrd11da 7BJ/dSPT8yznd+wkw+xdg9g6/rH/5tlU/Ps+D4Ldg2sDXd47cQ+Odl/rGXtuwFdzhJ3xZ9YddP2u LycG6bTqg8fY+KGLBQ0cCi1y5hcaci8xHzvwoG8cfNdPcWmhU4nXfZQ2wdGuNDFtoVuhde2ieMrW 33LYxh4V+zvPk6d5b5Xda9bSrPHOZOxdD4Ah1JGeDMZZROckQWLnYMawDvMJh2SnB1DWT0vvz6ZH cvvt30wofRJGyyZlnJpFZiAGd2DaxFRssZhBHwvQvp+NDjhf89PSYiRncWcODA5UDtJv4VOQHbvn dHEmvMkKNhiYYPK+f/93cL42mdiH5WIh2buAOXElR72hfC+0LcdpiX/jw53LPjgRgwfJweCNLcfa vLkn7jkxYJuH4BRsihWNynOo0pkcVCxyedMZPeLr7+Fz8ooY81r8aiR0VJMA0p0t+ZwUc/OeaPuN 8OTVB8HggQWdE+7ntNVGBlqGgze+xFD5vDTPJx7IrCXp3dhdtHQi0LWGfKXmtcGeMTcTpntvzNHB jthokefBapTjB3Ik42elbBCsChc1wBwlKQeGZubhyC34ItS3O+7LR/Jw8qTvxRXGXCCXMrHk+CQ3 lw3zNN7ikxiT9wN2GjCe9He0V62xrV79CM4PesfPyQcODwpyFPVYw5sm7khPWq8YJIqVMfJnBuS+ 2HrOb/FPvqaZ9XorTw8T4B7RJ7vj2jaetxL/jPhDzGcdjPYEu21Bf9WZY1k6vFf+IEmXN+2N/8MF p2rD57XyJ97aKmv4Y2HmlfOKk3DbrIZiaY+PPb8P+VpDOYd03cQW68PS+Ti5Edd1NLGMfeV/OnlH qG9QPX8x3+c8AXs2k/f60oa2iXM+XCNY2rNgPK0Yk2tt2sReAxiZY/DiM3chcx2YG6JzDfZcjxpl zt/kkHl5rdiG5uY33ePWj+u5sYR74SOcPPyPSq+RKAb/qBIFFH7Ohhj74S1ufnaTMn/jl43kv/pz z/cmkb9RxTWZax25G7/wZqLofPcaM4a4iUwMroP+javoOeZTh/T3ddtYv+euCNfK+ckd3ogNFnmb +vqwBy/0y00W+wXxwX3ayQX4bJ7JxWzSLvtdP9zE5dOicz3nun6vr9msa7N68cG5Z32KhQ5l4mbu WZusjzs3zz7yythHzwrWv/71O6ziImuhj5z7EOj4aYyMxXF/BJ568Ol/yzui/cYB+sRw36CEZtk8 7FGxY9HmtkUfOQtjijLmvHvUs0+FRyzZ6ESXm5Sjv48MsoGc1s2PLTzs/oWf9HljFx3mj9rzy8nj UwfbbOYvjMg9C7y5YcccD5c9Lz/T1H3Br6y9rKvsAdmL+4s5iJ5T3sx/r3OcZzjKOEdEgnjzKzHb X9apa++a0+MUvuCzcTg3sOHZIrPnAnkq82Z/x8zx1RxGpvEeO+Awxg+KGOCIDx+6erbwt74+yS/g eYFmARt721ewmCd9RxYdxhRkKU9scVlz+qhOFfICtnIbXz4tfPzHB8q2x3jbFd8Wvri26GtTLEK5 bi7H3mDi231MbSz6YtC3PG3oG3ao8ncrji1Y8p962tmy2qBVnpxboYOnnH1yb1VGu9uHTYOOrPNG 31L8M1Cn+6QjUv7SfdE7OOrBMxauX5rBrgVZZMRV13Od+rQeQ+gqL44t+hax3C+CQdEP+lfu8IkY U8UY3jz4jfeVRYdziwVZcaE5xj/9xf6v2XDA8xoCD3zlGYMjDX36FGNFVnnzQUvlmwvqjN+DrQ7r SCxaZJDnmEQG+7S7yINOn4Itij7RV08a7S4bHx4YW1Z9W3TFkMbYfODlE2fLvcjGd+yhiwx9WvGx 9YwJnhVZ9ZClPHnwKbTkEb75lQ7Noj6t+Jv/1CkP/Z7H7jnqvv4s2voYlnvCuX81stl5zPxlHzd2 Ev8Yua+lxHDi0D6tPj79U4bcUeUrX38OD1mKMjN6fUV+8x1LI5+sQcbU5xh5Ci3VebbvdeednLJ6 xJjSlDdR9/rRvj7s2NUf3XsNIcu6sOADNIr+yNv48KjY0Cfl1NMPxmIiI44YysOzv+WVg0+Bt+Xk bx1tII9/rCrCiivda06EGYfPmQyJ3odKw9/h5AOnn/LNXe4Lfc/+j1K7I5w+cWeuu8fLKo4cEDMl c8+uPhw9GOPfWL5yFoe435dVWl24n3Cyem36QozwjHU4yN25oL8f7B6YyiB/5SxytTZLCccODlJn SNvR6YxLUt62zc9ttPF6rpnYx4fdv4Eua5dd5d7JQDOe5uZWv+jqgUPNig1p8iV2W3zu4lDj79vi MSfVG9zRuh25UyHNdjxBnnXQh2fHN7y0vM611HsNyNcXx7TEWXpX96vuU573VJbG4+C072i3iDFJ uf0vJex339JX+tmOrb2miZeFip3X88jWnZilEPsdkw//4E7s9G4/WaPgmzfbd3G/2gEn8Z33pMp7 /MKD5jHAmCKGbYmsz8xbZ+5aU6MPf/zW57s9U10IX5Dt+UxC2yKfXE5/cjA5JQNQ+94U+QzqTbAa V1rPLbWZF9ykQO978bS9V8x73nNd4L20+Z332cRyKgZT2Bdwzg3ijcmePN+c4xwMcTCU517PPFD9 mnPz1/wJ0bzTuGV+zX4QI53Ted9FLPu5GeuD2qmPJPjOU+MdU50TjlH3oPSpXO+5btOqS8tW1D09 HyyGRmFueY409zvpz3rOFbQy+Idd9sJ8IJECNtVv/nIfDptg4g9+gIte1076Y+e+Xu1YCpoXZNCl wGffT1EXHjbg7QoNGWXpU/GRsnNRQl6UZwwWGMZFC9/9Bzzi436FcaJDTmgp2hQXunbpU+HZokOf Ap3Ydu6ga2v7pT465Ie10i8BpJ0neuCCGX0PNsz0ZmkmlQd8KHkAsEHogdKdAov26zUJ3PAlrX/O Rxt6qmNHwUNENgb0uwlJ27+JxsSndhJJfvpsIlhcBDeJDWbon3Pz2Bvy+IPDPPxNqpqQ/+RTFATZ pHHQ9e7zJJAk8M1j3p6dHKbHoos+x2Xk2SHVJp9CPhP6+fOX0CJTodjBVjRtuQmGvf7kM3jlZ3EQ S3Sw++lLoo9SF0fG6FB/52bW5/sAiELl8Q+/eFhNzhtPkOfiQx6P3zk5zNyQgfzdo/jxa3znm7no gtGf8OaiyN8K/uVr5cm1uQ8o/3/hMOtNHfJ3XaMyb/Hvc+3EbvR8oMv892Z59XMgcDDETDxqBgKX EqDgJQvlc+MUn/qQJPQuHxwPVuet2Zt+T9DJWaSag+YRufjAyfQuiblD8FCYA7jx1Ses8y/86FLE mqypx6zWlbbkfcvjd+enr3nBFv0xfo2xFlOtiIync+JEPtmlKZ2H1Z1bVI7swI1nJ7DLBrKTtGUX rOMDfOyPhTAOJvYofTAc2fLT3nrD53X82bwLrfL1AaxlU52ihM7a9qR78Y5d1gwF1PYOjjT0LNhw PFpyxj7YPaYOmfRU/nZ5fI61bgYQOPaecQABa+RuO8fLacJ/+vEiGYALNwz7W0aa7eYRb/OycOBD 7zF74pswbluDMZ71+Lq8nERsW/Sprm3P16zLK0dRq2bmqvLHyY2jX7RjZfy0XzqOUnIe7PGcLhjE k//pz3hwh34WRdV4Qa8+HKzmSFwEwEqjXfhDHj158MH5HF/G3uig3WMSAXxCbp8nONcccGT7Bjc4 Mx+HgcEjxPrjVyC0UdbxcNy+zwBsrqD1PFg/zjUCtNCNu3KhEVsf4AzQxUcOfzhDcX2EPdcr5tRz Xo6rhjL84tc54h9bHWbEv+YRRvN/87FljsEIp2r6ylzTL4fkpwwMc56zE+fkXMc/9aec/XScn5T7 /Mu//p0PWyXnbGTczAzK+FD7wcCHsZI1cnJXOc4vY7C+I0clP2zG0Pecgjw8xrs1FnXhc54hrIhf pTk/5zpx0fEh1a2np7k+JgdMODz2Qfie3UD9Yp75BRRu2HzNBts1Bjalf/s4ehQoHLvj14kphF9z I6cfyGpMFa20GLZgT5n5nFjiT/znW9nK0bppZT9Y3+Mz+4zufeLJ9lNZ9MiFG33G5uPyKjR09zm8 bxoSPzsp1is64LBJId6ZE97gZHCK/MoEk4KePhgrtF3low8dOVp8cPyVNzGd+8QDLuubYyzzVF8i 3xKzXYcRYu8Ir/uR4V751AZewucDCvjNnMeLs3THH/zjGBBP34GEZ9H/kbvXtDnC5nx4BT32snNM IA+PvQ47N1YVPOKFTmsdudsm9qHhE0VM6NL0cfNiuXtPzgMxNfvQwCJTP6J/5Ts0z8X4qr+0FPG1 B21wPOdNnNB3wW90kQVLHGWggQnfVnlk6G+dPUZHnn6KOzkc2+DqN6089C3mFz5Y8ORjA/4uyHHu sajDePuFnPOqr7TIQJeP3tMOa78fuE1bftfMrIHv2WB++yNvMM8hoY3tpzFgw7JtOPe0HIc9H6SP DDq25qE+nFyggy1k6GvLVnu06iPH+1d14XHMUcBRl7b0HKvIZ0Z++ZJj99dzfqjdzgdrw/cshekL vjMfrOcvB5+bKrtgg+t1mhbG6FHpo8/fm6JPpZjbO+Z7PW85+uKoQysOLfgU+uBRHasrrYzzojwu 9T1k6azPyR/nuZ7roKcPFrH/xZ0yznrEyN7g9MfqnMObM3XiHz7ri+2OgfXJXI6picG1wFri+GD+ wEXfoh1a8MSgNRde123RBQM+2PimvPjQXE/I0KdVh2s1a4JKn2uq8YC/862P0MDdY32GZ4W2sfDV nIEtTxtc+7HfcnCQ0c7uq4MfFHgbu8S8IIeMutKVZyzW5tF/6qFD7rYucupDp1rsK4+cVZmXNrpf vvxeu9hWVn1a1o5Fmc1Hh3ELffZkGcdy5jjnpDB6PDDOgDVP4b2573Uq/4Gv2KRgh74+lHhe9jxf vhwd9Ci28LVnf8/j1ldP26z1p33G6itHa/32Df7Jz/IDbP1AnzVHQQ86NDHK+MkLcvihnrjSUIVG tYgN7RkTtinQbdXXP7G0sfHkoUtcyCgHtjUO9b5h95gInzi0QYt+bcPOvy4fL7gZsqaqRxM7/O1f /lTbX3/xawOzP/hOjMSOvVR+yjSrLzXHV35Cv+ek2ILXi3kapgzsnsfDg5CZyVVwrk1htfRvDfNF keiizpg/eceYmPmAJ1jwnNMgxwzXnKwN8AiKWJJuYky3srx38prS6wUgyOArWhlPru0fp/AXXoan W3/gmtsjuXwaCnxlwGbN33ZGH0lojSd9ckRuetSn31wgAy854L1TxEvZ789nTYhJ1LtUoYTZIzBf HBuzNomfRJ2/gNDzibz6NgavWDZyrz/1jv3HxDL822ZzsJXSP5Bt6VM7hz1eyNu8P0XNNe71ETwK vu0ifdMaWPxj3eAfZcsZ38ba/dF4fW08xzaykyvakRv8mfv2w5jjAeM3FrrD17EB2PZf+5Ojwb9x nj11QF3m4sN9HtRHfQcD68xBk58R/1gv2usH8BFM2ecidF5jH5nnK2uUudxF7PrKhYy5TVtf8OAA 96g4/a7eyPVY6Vo40gcbTGo836bm+OOcGZz5u+ZhVx8x4qRCQg8fgoNPjEIrL/3JCRLQq1l+M9aT aEI4YSL7Z86fn76zf4ee41e9fjkvAGFwP6fnx+zxuIeFEPe5fgsvd55qCyL5IyfslftrcOnn15R/ +U/GvdfHQ+dARnJiDC520eOyyBxQ/8rBzvmSX83hOTEP9fCZPaZ7TuxQiV279NlHUcHxWovc3LvE /uQ/Yc78nRyO3+ixL45TKVzPoxrB2IiD5BRb7g/IKTbG/3kfT78Fv6LMc6rv8XvbbYzhG4Nx7NjA MR7PLcYFnaIM/D7TXPnAhvgeD+Bf/kUfnP2ewZwhRx9ZdPWdVhqtVb3/+q//Kp5zgI/o4weFFp57 TfTHR7B+vDehDrGBQ9kxmAdbff6Wkyn/MDuZil61zwuGE9XlGDsAb0DzU46Z4UhOsJXN6Lf8XCN9 HrZikHUDOEYJikmwsti1bPBeLGVwcuMgTmR9ANwDNB5rD1wr30Cmj90Gi+FVOFgCljKMufE1fRZz jr8pkCJ3+ZR4Slp2iaHBgRZ7fCLC+Bjj3xwYswB4IKmftJRvwevE5mRRf4k0hsDmAS6Y+AoP+32T eCb4nKOqby6QSZYTRxYlchFiY1V+mJ/6aRKykLmJrc5e/AI3zqWCgFyzHLm01eNUlFr6pJAHIf0b wJkfLsyt1c0LQbQw/6wfDnYsUuARD/QSJr6eTMgHtGHIx//moFhHCZToFHpgaqeZIjlVTnv1b9zL PbxozPGpKjMPMxdAOC/HAPINDd9vP+RCIY20ZHBilTst2Opq53DaiCrvKetY1Oe4+LWtxGurffHh irFpr1rkeuZU2SffsfiObaGDMHmROm11WEBj4pV5Rk+W/kDXJlOCm8+pGdpkVj3isP806BxsOrR3 9C3zv+0byzucO+9nZSUoeo0hju38zCaItTp1420aM0JuNg3ZYjU/02dTM2XnLP3+O6yjN5d1eDPX Obtc6wtJ865NWum0WirxjEvDn4xvX8bvW05vto9yX1tzyXwWmxdyWAI4U+TTTgmv16zEhN+HMTGE xzmsp1KvQfiobmYr8pzbhzTxyGYj2FNgQGdTPLrdEAak1w7aA7jzR588w1K+Mcbevh7S7xvtuKRd 2vGfYMZOc9Hz4tDAnXmbzZQRzTpDa9B8TQpaRnt0+8A3m5ff8rsnFvsAAEAASURBVIEqNik8ZOTD VfOAcD4lx43V3/MNUz6FiozXNWMAdK4l7dUn/CKvcwOhZk8802/MEaAVZ+IdfpHC9xozeHjOOrpz g93ueY5ac04+o7vx1LcF951d9bseYqjj2OMTk3wS1G8AQ6cWL/a6wb7ks+8IDQz9//z7bCTZAJIX StfldLupBG/o4LZ3yWCH6ey5hZmNrLkzDmNDs29gaOMD9Y8//qiv8DrPzHWqOmDURvjGtlttoI8c cYlDTJQtX0JekKOyXwGDou8drBdlJTnWL/SJhf0cD1zAgUfaulciOxmTuhmPrzzU7HEYOn0+PY0u RewOzhhOj/XjLzz8p+CTrfmbOZ1JBQ8/kcPGtJPbsGJvbMKzgudPhNavnHDcu83ZaOaRTVXnM+cA Pp3MOYU3232D+S3z8TmYwe9nY+IvtnmQ/TlGwR0PJ//Y3PbxWb45qQ4Op3xNvv/M+qeAS/2NN9Hn fLB1wNrYu1+AvGx5aOYMev0+dpVDBjply9if7eT4uu2Ba5FOi55j/VXuaRO7yFLU3bLwlSEf4m5Z MHc1FlqP0a1H34J/6NIaz8bu+7WsA1R2LHyDqOfHfBL8GzdEziLedrSBH8ZNi4xYu6XP8UeVvn0F b+PQF0+efG3vVt/Mie/d0NlrDdvbZ/OOHLq0u7K4Od/y3tLcy2fMNQ7MnmNznMHbZWzda5+xFdtU 86F9Y4HON7kA37j0wXiWsXXb3zraUEfZ+i7xtM7L2Bk81oh0xeHjP21WUc498SninEmTiZc8Vuas TXC2XfvI/F0xN8qhYyy2+MS5VX+lb3z1kIVPtegf88E62jjGi7xyGxealbio6otvi56xQ2Osrjp7 DF9byqK/aWKLx30binjIGuvuw9cX8dAjB/rAeOsgDxY52Xk0N+pvPGj6QvvkyX9H37a3T7uPvnLz yx4syFmX3d9e9sk1wudeRBfuyIHBVY/7IxSuqRSGrPQqnnk+rMOf+cEfH2jtXCNkjp8+w5NGazEP tLvWRnIvnnagQ3vqiWe7bUATW740WmTh04qPDdbG8CcLYiLLeiCLZMyybYglb+tuOfoUabbKq/+u RfadnaeumO8w9lpWjxYdin3GW1Y+7T2bdxzagq8sWCNrzJnfXHsYcT6lRDo09pmxnb3cp9/mWv1r COymv2exymeP16UfWdYya3r2pxE8pztssr65xOd/97uw+FJHVMa36YSaMm5Mfw2NQQbHWmMPPkX+ jCZvfMBMuOYRQQSwG6c2D5YFd5CnIHNLpg9zlb6/jix0/aFlrpSVp1rn4eAPbXJBf6PX58vevdbE rfzFHyT9nhGA2/uLesd39LddpGo73vSae6tNr8Ljz/Zl+1v6yQs5x4vbt5kEUgBtz6Uy+xyzzcvf NPrbjxmPxFNeOduRuufb8W63LH3H05oHMPRj1sNMJrHe5SN/lBBbOcfyaeG9o2MPH55F2cF8zvSW HuWZ3pFDR1+QBMuqJuOnzObZ/6jtOYOYIoD/l803rmobmbF7o5ZXjDs/yiPFUsfW3PuJoXNSivcF 4eyIjGu15ont8ONZQSqNo3CmGYmc0+b9PdfIvH/KTzXz2/mc73i3N19k8z0oLfubeQBXzJyT+NDN 57+yt4w89wTAR2aud9kvRYfr4tfUPlvLe1+OUS6Hv+YXu7xOc5ImdveXHE+TV/Dm5NzcnC9PgG+u aJFFx2uOY1owKfC5Cbn3cN0DTTDFQE7deQjMvQcyS1ZzDo8v6BtfhGsTu+yx9RWMVgBT5HM/S55+ jAT5mPMwOOCjA005c0LbWKJo7GDQl0ffQl+/aMWlxRfzQ4sstvGBoox6vL9Dh7F+ogMN2zzU5Z4S WPitn/rCGHn4YjuXrJvPn+/zFXz90Rdlsa1d7dx54pg5F/QoxrVZ7+k3KgikpwZoM+hCyAQ7Qb1Q hqfDGKP89udMjoF17RQsE8XiOjXT3JtIcSXO8MmKWezaLFo9K0IPYmzsJ/gEZMVebUaxLTEcnxi3 H951sjghS5+TFgfALMxuKFgAiYlk8XPHFJqZzGxm+3GrkdePkZkFxaecOV1gI55evqKPnX4bGYkc 8MiUnjEHFg9/aaHfvLrw8tLsIBMfueGYbuYNX3EUP9AfFfo8wBh/Zl5zXuvZrA93s7DxAfV4dP3E Mw87eOALEH8PGpzPnGhi8wsHYuEjc/Rqe0zW9sQAod7iWQu27HfDmfST92EywMf7TQs5gzZ5Ao08 hlS/0JvxAAyOsugi51qALg96dfMqfzDuV2RH7qY9extTnjYcbwz68u3vVh1a9Saqzfmx/3e+avOp qQ3oW+bv8J44H8qTwzPjpDyz1TIxnxgjs4v52LQn/vYbuVeEwTWed3gb+4f8HjDoP/C2onaJixie Tjxkn0NuLLf8RO/y/SGzhy/9k8tLbxnFXt08Mvh8j88bv9IG0fxdEEf/GqdTO7ybXOVpmzFl7L3K LrWr+7T7xLuwkvBifpB47QqMZWhX2k8e5L9r39l+ys21J+hXPifPyo2PM8Jkr4MZTj7Snj44Q5u4 5iFMzomXLNut8M6/Mhbv78ZgTzzYwf6NXSdOZuBZdg71rfuAJjGCXRMocJ3IuY1ezt9c0/sTMtmU sEHi4S8t37bwAfCM8/PJXMdyDXAjg53iEmf6M3bWwE8916bJnt6efcAZoocfVIotfXx1jNzk5f4m kfLYGh/uuUGW2nmPoH6rA92Krpsw+M6xtjl09gM6ZfUdeX1Dnz7lwslY/8Ekj8PXb2ZkysRxjyeO gxmyfFr9t90x9qFQIPGVze1///d/XzlAno0o1RixLrZ42rCFjj8Tw9wwdjM93t8Y6FDG/05Qx2LR Us2VcmBL231o2CceNuFU9Edm3hCIgSFkKfrafVTG2qU1TvV2C59Cy+1RvuUAX5/INbFT6FOQVQY5 xsO7W+SQsWgHX+g71o6yxM0baX1Gzr7t7HsHWRz0sda1kZaxPPRcy/3kdRY6EWlzkCYu1pAPgMFq 5dcCup7v4xdsaGDrI60VTHNDv/4tnxzTImehD23j0KeUpmBadTdfXMXEMXfKbjntEas+P+WgW+HZ B5c+GBR4zz640KnIK0erH/Ck66tj/UOEeywc808scfYDYPSl225fxdc3MbHPetmt/qlvC66Fvlhi y6NFRz35T5tgYJuKLEUb005+6VsrtF425vzN+1ljHMf1L/F1Hq5N3z1349/tqz7bMpfogkOhxY/i po/foV4+K0M7/g+242eM+igmcruIsWlg6I/8p4/woeH/R0Vd+YzBdv069pzMWLvodF3O5kWIq1Wu eQ9VP2iJ2Rs35A/Zn/mCjjEjS3XNGLd29NkYXFfw6398YSbZR7WeuRXnCgC5YwsafWV2X5p68ChP f+XvOOtP5G3VRRYaGFTK5f/Bh6YfYqpj7MhQNt8+dPS1uenwKNCo+rDln3p/J4v/lK1nv4y86MOm Y1tdbZgL9EZncqg+rRi2m6cetE1XltY+shRsSqdFD99cm8hAY0xBxryVcF70HZ62N5/+07a0d3R4 TxzksKMtxltXv9R710JTDhwLOMpvTPh7TH/LwkdPXVuPf/XFwDZ9fYBPEZNW2Y/62FBG26/j1+sN +MhpG1n9hPeu8H4rVnDsYqM3uZ91w2eE+KDQX5FFjAqfvSv3d+tbadjDh9Sg9X0WwhBOqf9rfPsX uWrZqvFjO3GdXFZnZLg8ZoY6uHFHDiLIvMCrHwzj34xZI+gm9rTExrDuL7l0XwsyUFBtHezeL6l+ 1gD2Rmp0j04jrfIhYxODKfhFZS53LCNZCaRSMUqxndHr6/jEXFuM33xBf29HjWmrVzdfj6ktBU69 aTxHr1nFD85DP9oyXqRnPl6PP/2Fv2UZW57+b7n6hD8pW05b0LeNLaPOk4b8QL4eyxvrmITUcmPc vmy7W076rXNjyNvyJL1rba0p+MqK41jdZ6vc0AHb62zGyPwM5xXjaeF1LNbg3efY55JGbrJ2xwSS frTt4rrx0ZnjL/Oeg9I+Etqdfsb51+OU4y56vVcVytidHPD6LOJgv//yfofrQm4GBPRcB6LI/RrO m2D4fGy+WZxjKW+U6mvuwXzO+9c48Msn9pawgsF5AM2/vgU7H5r1eU/vp+QDtZTRZz/PjM31nn5t dq3O9X0eDPKOOjZ54Jz9LLVxkuPUxhIdHj6i73XOFj50Msb+2vd4nQOotUcKwqu/vD+bvXLU2v8z D5O4twcO9tl7zC/Q5teScr/Pb6huf8w/NHT4kDll7M17MfvIgOm9QnJI9YEqvhHP+D/vi+GjT6Xs 2MGjiI8s+NDlwReTvjaJheL+St+0JRYtRQx81V/udeCP9sGgr4/wHY8d5yFr6eDqLza0uf0Hi2pO 5NHOsZP8oJwCbe40zbiEfmIoE44jbA5YZFU4CUUUngVDjKXVUJzVsHK0BlHYjPugNRMwQU3iwLkO 5BedCao3jDLpBElhEdXnzC029aP80DjgiKF+5WCBz1fxRy7ysUbhZOFbVXFY8JTAto7oxFo/SWDs R7XJxW8v0vLxg0+V0PZGF7Jn4SEzD43xgpMWxo6tY7f55yE63ziG1zRN/v36Pg6gX11a/h/aXLCH j5/wsMPfpcMcBCBZHMTv3/m9aPlJaOLngfCXPPHloe/4OrOEHLCDxUI9dQjF7cmFsyf/6wTyAKGZ 5sjSN2/t56WfcFx8ZWiZJ1v7rNY+9C7n+TLy2BjLM5dPqT0Gd1d4dwy3pLSb8mNPGdsfJe6Yfibz Tg95c7D5m/4OkxR+JKM8uMo8W21Jd6wvZHxyLefk78zdTb3zumkf9Yt/zeNHUkPf/ieQW5juGt6M f9Yjttlk/L28Pjwld47lSZs2VvL/spP+xY+CeZYGBn1rMXF0xbllK1+hEWlKdo4O77J/xtWLHNC7 iG2rf1vm7j+1h4Pu1tu5g9eagGrjPcTwAlcZYM8abi7Rzb85g41NXom9cLxkcOnC/GkZJzgvkqf8 z/ketJQ5wEovL6QLNzy+gQG91wljYwzIkUU+V5GHzOBMJMpWpS/jB9zbnnZ9E4cgZu5cT+DHdF0f GWLCJ0ZESWdippnrb64Nve7nepH2y+88+M03ffPQl2vkbOLmAfD8zd25qYoRNrReN7Eg9sz7XD/p 801h5JrS+oBsnRr/uNbi52nLzRj77DG47hqrLfLqQJM+sm4m5/qNnJjqYAtZKkUb4OiHmBXIy2Un cGzH5ho3ttGhWtywM9ZXWjG1AV+a+LT6dWPeunxatcdAJhZ+P3y18oEd7IMzG9LbB+Td0GoXH9gP Qt92oYGjr7bIY4Oiz+YP2o5TGWhWaCxK8DamGLS7rw1bMWm1BY++NFpozyLG/WGEwSBOCnbFUZex +UQfn/tBuyOPjutUXVswtInclLnBFMsvPqpjqy56u4oX5cI5plWnnbyAtSsyYLVNXx1l0CM+42We 4CkHn3HXxfkwSt/gn48XwkcWGQqt87xb9JWpL8cn+trST2m7hSc+OFZo5WU/K04F88JYvY2lH9s/ aFvfPvpUzk3IiwPNvq2+zPukyYk8dCnmQVxo+mN/x4b+LvDAQv9dEQsZ++zf+TnJ6z3Gybk+0Hre AFO9jaFdWvnbB/SN++kzmOaB/rPIe7bIbXtPPcba8petlNdHMZGFRkzGBc8YmJcM+r7qLHPQUUvJ OSJd3jNtnW3LXJpHeZd/nf85Rgbz9l0Z2mc1DvDtiw2O/Y0B/TkmZunqMJZeZl7gmSMwiCcz3r2C udJHxs451w766GpbTD6cnI1RsXeetK38xlVu22SOGGvjqbfHO45tRxvK6iMtNO3RbhlzRvss6jVX 5/jY9tURz3ZjKqOv+rNtKf+MX11l4W8afW3aIkuMYm761hVTvliMrdKcG+zvOMBQf+NJ0wfj0j4t tO53ijlj+U8s6GAaF/2RndbjF7p1fMvazAL1vQA8C33wRu6m45f24Ol7BfOiHrpUjxPtamOPjasx H5sbF74y2hZHu7Qf0aRvm8iDZc4YU5CBtmW37ZG6bSmnDHz78IiDQn8X9aS948ujFZPWKl/eHovX 87uMtNsuenuMmONp/w9rb6M1NY5s2zYF1O4z7nn/d22KgrvmCk070iRQvccRKCXFz4ofybbSzswv ebiuBcMjN5TtA7LS2jl8qH0/xHmUPMReVs/8TcqcTtAjP3+n/YN9cqDFjeg8/M17gFkLWU8Hl/XM msU3vwijXdpnPqR5BuOBM6dm7EN7nRmk73LFhs5NvnrmEIL9xpDxpZsLa22dtrLw6VyFeb11LnI6 N85EAL7rCrnJzysadOQa4LxAaik9vdeWdXpjvPLG7mi/viqH7t0fbMb7WFKTe7ktD1jkLwz6KqSV bi5kjdRrnJPr0d59dd61z/MAMtrc8ton5+Pv6/zIt0VXHzZNbI8nbSgj37H8t+09bT+wm5/wN878 yuSIQtfWVt7y0of2agxdZTfOpj3pUXkp4m45RKC7CsRDkb5Vncoe4N3fhoa+KXdexIFLf2r6R3zz OXewL6aA2fb0PV8qT+t6n7NNdCIr/e/6rJUTW6wCO9BID2rPnvgWSt9PQc/9pm85J/PBTs6IfZZR +bx3zRr9lHPOvP/hHMR1LfufPCThzJ6nJvkC8VyfwCaW8niQ3eckPBTmfsH4QIu7+L7vCXossJZn PZ81MQ+DKo+OuQpg5aCxP7D6rI7YxOxD3cTxLV9uxPZcz44/+Mg9otDx9/v5c5vM2vzk9cSBPQp2 uM/Hn27dD21vW1ydJj7kiaU5SYsu/lo3HR6ytNBprdgBn8p7aeRo/dvDWw9s7aJPgYaMdsEhB97b Ul++NqqcF2PDL/vIikFrhU9F1oIstF2MkRY+hT6+UNVXDj4Y2w56t3yu7NHnWeM3D6yDeT0A7sQc v5ykOlcHxwkMYdSKUU52cktHpnJJanto3QtyRqOBgySUG8KDmQDPoh45XicJTAhP0g3SANE3gWDA p9T3418XLJOcfxy0yKjPj6mP7eYo/WqD0JuZPHg16dzs82YHUpPg+J7DnT4FX+pP8saD37/zBra0 PHTGjjHXZuTBowzWYBwnKo9uf4pvHKvs9/wkH6UPqKvPmGwfmxlx0AY8L7Sx0Q3dzA1ULHHirN3E zOHA+FNi/BjlHPe9OTk39eFxosVG3ixHrj/1HHsh1G7Ur1I+/tY+MmSeg//Iw0vpaTcy5KIo5Eyf Q8G3+29MofFakC1Gybcua9J1NNhBPzZfH6wMXnH06U3buTp0/Xu2r579fITe1gXb8VML+h3fk/vP x8U5/qulTXm28M2V7TsdaVuGtSoOdCpj1hvlakMLA0PD+M3rxhKzKrXxqow9SuEXCz1tKrPYb7vG 8o4pxj+L4B3CK008qHd/0F2zm0eUytnKZ+xc5EC45MpHj87JPbJbH5ZFemXeBNqcKrzajZlDMfjY DMCeb4gtb4DlbPnQwL1sHv11PWtgooE+K+9Q0CUXB5umeQ1bmktkRIa619tLPvQF/fSnJkRxTwv9 nPnGXuilHaO9Fo3BoZ/rB2zqfMJw8J3TQFYWa24UzQsy0LDKr2/0zwAUZ3KH7bvgrWP6lDlu7RsX 88gG1+vViM71oxvfXDDmGjabs0/ZmPEAmG/9co1mzE9A84lB5FkLWGazOHqvGyhjHT/evxIzG+3x MTH352vn+o5+EjF/c5QPfHWfMb5xXZ6f+pn8mjtb/KHPeqDlOss8FTOuKIdX7iXwAbr5pQ+OdCOA 5ka2a4XnA5H9wIfN+JR+3GZNs2ao/G3gXbres445rnHwip05f5nb0dIHWvwfv7DMGuIan00hlt7o S6NF12outGcLHx5vNMwFPGhUCzwKPPpWfLQvX+w9Bks6cy4PXTAo4vhGYWPvPjj6If0dXkEPLn3x +bBDBrJL1z+xyYs2bOtn9PhWBmvYmq3S2bsFMutXZPiM+Ps/mcVW9mCsB33BiW0TuxdAeNgkH7RW dOfYHktiwf/+fdYM8UGn0IrTv28N7dDhb/vO+9iYNSCOsr4pBRM7/Rnthac8uK4vcRk3RsBOMS5a dKn09Qsx6bTo08rfLTx+yl4deMh6/JZxXqBT9IkW+Z8V5PHL9y/IU/Sbvpi0yMF74pILafCp+Idt MXdM4O4CtnagG6N0jq+rv+KZ2LL+0Onr6IqNzvZl5O/1scfoKI+ORbuuWenqqmP88NUBx756u5VH SwFTXOWkgf+0gcysg5FW1lZ85yLgnGUr3Otfex6/g+GrGLZgEQ/j3SIPLa9Vnf6dA/TGx/s4qGBe djzQzAP9jSNPHxzTPotrGbr4rE8KmNKuGHJ+YT9AwU/KtsMYWfRoLfraqZvDpjLIUZRFDruMreJv GXSk64d62mJM3ccbY2085fCFKi4tuh7HymMbnGdRD3/w9WlXHXFo7ZuHja38046ytMaDvY33DgdZ 6lNWH+CBCd8qb7f0xaI1/9pEl0ILnn6WmBf1GdPfFRqYlqcuPK4/XP/0QVlxsUufdmMhB91WuW0f 01yz+aACtndRTkxa40OOsTKM6WPD4vhJe/IZs3a2HXQp0J52tek8KGv8jpV7N4ZmPmrovEB7reOH vtCKZ3/b0d/N236qS0subZF/VzY2ffD1m5YCbRfGyuqPNPGQp08Rp4Pzolzb2T2Voy10xFYPWfnQ 2s+bBczUUvaRNRlaZrXXmmJwY59ViFxlT7/rknPuSM8xMPf8ih3ZaT0+IxqAYh77pKYyZcVn2vFm jCGXf6z87muPPn5Y2L8Wg73uYdgig+jYuPNe6nkvig+Tm5lvcXc771k5DqGOcW2M7uscyzM2saQz vngElrJjKqG0yZd2fe+M7mX3naIAv2znXGf8xAVmLFaLXj+cejC0yfDqR/k18jsu3cLniTuyEdbv od3yL7hvbEJ6p3NEXxr8m4rOfRyqv4WRexZptvDRfaff6QPiwJA3yryvyrnzfAmsxPMizpE854xh 1iagAUBOH+yri7S8A/tDA189mPZtnwpib/7dB6soAJ0+PmS4gDaG/cWuD0U5seGjfgr/Li79ELNt dLn3Qepfr47jE3PwLBtHu1sGPmoea9NP7FBrC5tMT65RtJWd3FSG82ffEONTHgR++asx/8E+teec KPRcmw9vI0sC0x4kWOdcV3PVnWvRrGPO7VyzPrKXyc/z80wVu3deIpfA8R898N37ub8GI5zITVzI eL27cQYTHfjsc6oXTPcDttrh4fb8GhdzkvzEBDrzsJprBcFNXBmkzH4tqey+Flt98Nv7fvNn3pqf SGKDEtH6Q18ePo+d+7rnmFzZ79weWejYIwb68BhL5xu7VLHN0bYJjwI+/pEj8Gjtb31kkdv+IG/+ 4COPDehW+FZ42kWesRX6xpJPS1FXG7T28deH1sqZD56vss4/pOV2WeegiOcnoE+/BvptFKY/R0c/ kd+j8D7IOWpIQE+cQfqa4LiZiiOlNwEkYlCl49Rdps9kdcLWN4CcDCRQobIw+b30HSBYYDvhjE1e MXoA5c1n/ZnFlyj6MJVkUUgQn2Tgt91Z5Hx1n5u9CSeFg2psgocdPg3hgdkxeci/7UMX0Pmq99e/ sqDitxMMKgF5A5qbh81dbPFNkO+p4+/ZNGU4ujwE5pvWs+FjBjvxdTQLkmQ3TgwEJ4uPgu439LgB jm5oYwKfE1PsEyevPPilhcZPPfP3fqnkJYjAZ87n5MmnDX3ICy4Y2AJ/UCBNnOnVNjJToeBupDnR zXDiiY4FPiLPgkhVsXcExu5ImmvmmjI4SNzYh3P8qlj9n96tA9asaTIThOOfrfL/bYtPYNj+TL/x 3W7/TOyiv/NLO5dQOltu5/KdLHqbrq6+2yJXf+mcsnmQOgvk8MT+Oitq/b4FV+xnehiDS+FB2Kzx DLAbjrEYh2Pkd5Gu3I5N2pb/XX/r4Mkeb13oL7xnrGftKMM5bxfzor99yHns1W6SQ9sCVtSvsfRH Ox98+Z0UOK8y7KO4oU/e9UtoJZ90+bab/+wrc7V7QaXPmSuGJ8DTYLe2yWv63UgdAHJ13s8NBR3m I7J9qKrT1RweYDNnp00+i3vmkYewpGDmYdYfeWHe+BtMQDa/EFPA6kPfZePGh1+xvOjT63oBF33U i5Vx9cGeyDseL8HCJ9p6QucUojgY9emc33s9CI/8UXOt4Lo411I2az4APg9++RYwG7PP/jTwbNaO kfEx+F2HafmAVv2ut/HpxKG87Xg3/kGbHHHNns0W1/gdv3rK0VK630kcnOeh0VonJ4Q6sSKvHi30 XRzTiqc8ctLhdXxo0LeuOsQizxYe+dxl9iR8U5fN7GBp31Z/kWG/QgGfD0qVxz7vPKNlDI+W4tgN LS18ee/kyswLcmIZozzGVy5On7Fy4NLf+PoArTV7G3R2VR87XXvs3RausmKDg4+M4dnfOMgwfldD LB178ulT3GuiT6El/8rRMgfbv+0POsjYbr32M9+sU+n4bgEHq9DApyBn/LTk0wLPohy6xQFrxYAc 2F5f2Q9uWfvgjH7kY2vbgI6cxTE06epLs92+2DeHtO7PwQZDPcbK0z77jC/Z6PUXb9Juv+mbQ/CQ p2xdsbdPGwN5xq4F5KTRqi/NmDz24Hfulr/6BA9sMWjFaWe9vPNJn4uTc/u3PgSec0u8Di7+pRef v54bZNoE+mf2oJtb5bcsvjwrePpDH31kaMVgjAzFvjjSyzwv8mh/Vrav2Np5R0fceX8EZfJtfNvn 2ukcxOcslctsOlc/CNoEjQKGMWqPsTT70SyNMQV7W54+1XjV01fH6u9WPTFqYL1Ap4BtFc852mNk Lvz4vf/GvbYW/AumutrhvoD2taGMGNChKScd2i7w8Vc5+pQtd/l98ozsxldWX9RHjgrf4/0pa66k 1/h5QXefpyFrV3ltPH10LB7y2z9woRmvvN3C23VjQsc2RV9spRm7PsqnpYonvWAPPDGUV8dWW7Yb a/fho4PfsV7f+62es07Ut0XX+NBjTKXPpXfTnj6C+6F7rfv6AO6zgLHLHmsb/rZNX1o7h7/76Orf xkRGuvPKWJp627a4P2vVxS/0dosOY6/J8Kd6zhh/kNs46DhGHl8ZW7Uhvq06tL8rYGw7yOv/z3Ck I4suRVvyxJVfoSXn+F0r1tOvLTu45IfrYfxg359ws+J46fsoLjbc56NwnfojWz3WLB8iRAk7VL4l R6a8lmV3OrzQ5n4w43PthQc9cxGQl/h5WAePjDSGk5sMBy8gOx+7r4wxM7Z/y4E+Ze47jl/4dsuM rY5jfzAm7pETQZzB3PpbArpVunmjXSHKrjxriKJsf63ikphOc9RskbF/Vm4d5Edvx984Hvk4Yv/M wEEdO8Z3512Q4Tu62yfdMX7Zv6XveXvHeye3afYbs4NHC+6Tf4+7UqNBfO9iBEwZ+q8Fjd57f9Ed HB4ESjb22+7gPMei/0xevrmitS+P9klnrC28s++9wa1LX/6zv+W0+yJbBc4jc65+rjtk9WXOsTlP sXhTSFfvv611Ms+YXOMnhohzBrri6PQMRoHKnxgGOnrVgHvngfMg/nEPzsI5xbj6nicsMPqcJsKc NkUbr+Cfa5Lvg8LovcKcH+fLa0qOFXLAdZAHwH/nhMz2gOds0LkPgK/0Ob16vWOPhl+OwZ/7qpNr kOEr47kHHIo2ocuDDl59JciUvkametFlzAc0+6wovwTrnBEzuvgFj+sG91moPgCmjzxy4FHNbY1h 79iVv9uxNXrIG9vGQQZ74nivB9q///3v8tBVxzwiT9324G1+c8MknMJ9HOxRaPUPOe2LJz6yYCLz riAnD137I/sa+8bUDj5oHzve89z8mZM/574qJ6XY2aV3EkvLbE8C8lXq3PXoZu0Is5Gt4hljoEHn Gyuf0scJLv58m4cCv79TzurOH8TeZRyehPT3wvMNXGR/KDHJ+kB+giNADoTRJXh8ZLLpU5CjcHpI ajOeHr6SHDZJfJuWB8njY/SCgb6L14TaIqst9EGnQAODb0EQx+cs+E5o8KdlkVW0L8giRyv2TAVC LEZcGcw5wMfSzMm9UPhdeTCozUXy0c1daXNCKz5zQh5y82a+KcwbltHjhv0VU2TIHqF9Siw8iGZO aefnoKMTPljI+BB4dEKNbJdHo5yAkcd7/ACHE3lP5rT4ANp14k1/JcrY0Ice8dcSDMRZy/CJ3UIv rNqYHhxxxk5tRXDbRMqCfXJjYfxPy88w1X/HB1+6tjZN3d0qB03dzd/9Lau8NHR/1d/8jflP+jtr 09+UIJy10Pn5J4A/kWG+KaITT3MSQvuLV8HzsuU3fff/m/hrcymbV0jyaHnOssdL5Ydu1/LRN85i cAAcejurL/YP9BByqSpZLHIQj/J6r8EKQD82OOdxPrryivQ5Jtrqy0FSnwN0Dk0zfXEO9o/0W+J/ 3yO/cbCbqqIQXg7nbnQghG/8F7+d1xfjh3r3x2fGE/Y5p+Q6M+f0yQ2nNmyQb66ds8kqUs+V6CPf G0Qnv8izGebqlmxfNtUVH7u3P2A6HyBQ0tbNGY+v48PQR6Si52XwUBLj5mKfWl0mNLnttS/nyI/5 wFQfAJ/rpxuwD7mef8oD3z+yH5DGN5GjWWDsuYZ4gMB1JhFPDpcX+o4Snrnp9ROaXZPh9CH7ack5 Y2o/YJTmA7999ncsxP1svYGrLfR54Nzz/SR2rm/hm4lmhRx0vmbji77+o/us8mjto4NcN//ZBzS2 rA3wvT6y/Wft0Pbf6ffvKUcXLPYbsxbCjF/sAdgjwKNPvrGjbeztPHZfFz7FmPpN0mBE6WCCe8dM X/n+ogn7sOwrSNLGMw/IalPdAuQFGWm0jCn4u/2eeG4/kMXf2QvOw/3qxYcd68YocF6kVZ4YT9EP be+5GZFZH+xtkaG0Td8PPtCGePGVwVfsUulLx6b2QDR//C2f+hOia9g9kjg9t/WkylyPHGtlF7D1 ddPf9Z9y+oUf+ol/yXzH0mkbE6HHqT78xaFTwKneoW09bUJj/Xz6MO8PnCNw3Z8ju+XhUasbW/pB ixytfXOGS/Dq79FRT556u2UOyCx6+qEvtuhjx4I+hVYd8kDf+JRBTro62nfPz9j18YwHmeYix6Hy 4CHPmHYX/dSGfuin+LbQlc0qrq+M4dPC58SVM33Ooa9vcreu80VLxTcqxdxsH+zb7hiwCwZFPH/J Qb/hoeuYvmXTN19buxV/+2w+lAPX965ZqRlNzvQRuTtX5CuVj9VfPt3rFh1kyQ16+EdrkQYdOYs2 GG//6BujdGWwxfthbOnrU+Zpm7FV27TaR1/+xhdXO8gYg7x3LfJPHPG12wcW/NzeOQbhGxOYFFpt 0koDm/Hmi6Nt2yodLHHRFQ/+1sUH5NCnKIsMVT3pthXOi7roP49jZZ8YYoNBX9ti2uo/Y/p7LKZ0 MfZaMb/IGsv2Sbzd0ldm+wEdjF32WH+2LWT1i1Y7ysKHJl15ZPVdHvsu+uy5LOLQ7j5+bdxisMdM Udb2iRWBHvPwtY0M+2qunZu2bSKjXfoU+TO6x9DNnXiMiRseFTpVGhjK2oprq04shWSFu/vjB7La smX9Yo9Cn4pf8O97N7dfyOkrevplf4+RFYs+RT6tffDeFfnwlKHd/Xd60MQ3x9C2Lnxx4P3TIi7y 6uvn5g1ebKTD8jXCmMW55HwWde+7pc+DDn7GlJ+Cbp85yV7yAw+FOQZRrE6QoB/cktkL5V5v97qh xzFeW1jDjPoeAuEUXoHPist8n3UHPXzmsfM+oleM6O2iLDQvmdDISfNwhOlTdq6UYdX1J6zj4D7W Gm+1xiflxbA9Ir9szikgMpMxvDE7G2d8Ht9f6QO/aRo8KXI4cZc4VpgG9O6K6KtWMn6R6sPJ10gO Dv15kEnvvy/vfIfm3IC4bUt/p6f1i3fi+4F+CJdcxtp80p5jVC/alc87bzlzxF9kvFY7o8foapiD K8HpDe5gkft+KOKs26X2vlssXsaeeVJ4j+1jz75yu5VHi1eNLa+9p7MEzYctLHQ8VsRRRbtb/nI/ Qj0v1qIag6ce1OqS6FMm6hlI7TX6MAY/6z3vORN10bWPf/Jh8DaZ478TmYYxEs1BXjhfDQ9KNevP H8HmvR94nKuwtK/RPZ9GnHnnPIYc912QBQ+b3FPi/MvzKm468R6B9/fHTHPDfRp+dvlDdImHQs56 fcywXxI8PnjtG6F4dOwydk9DH33yQfVaO/7NeRMado2NIOp3dGedct6e/QLfGsVhnq/xxcjP3M/j OpEyX4z8Uhzw+mXBtDwD6zgtstjBl1vvvp6DQ+Yt+k2rf/T90id9inz2pOYFGhU71L3H0AdaCq2V Mf6Krb6tuRAfPW2Sd4pY6LyTh27OkVePFl3HyDGmMBeMPXdAN17ktaW8OMiM3uQCu8wf34T+i/d7 ged61VTSD+55Okty70WfDBYISYT8ve/tUD3NC8meGzZxOjd5KSSMbwZ8zrd/wN2FJPWBZOg4S/Vb BBw4FPKAXeoO3GQRADb2YnMSO0GNZQ5KxujRcgCSCBOF7f85XxP3gNGn8WMmCN0+CO4D2rrYuHtw k6tzc5u4OKipGCOOGl2xQtEnTkrYJZ6+mT0XnEx9fe7f1/oreJwkwGODxrqLIvH2GxU55RAaOYSG D8QXJ1LZgDEvMRBn8to+49aMe3MZ++1n3pAJPmNkRieD9OYnoEMLVmXCxDO+JcEJj3i1NRqTB/oU /HOeGDO/uDY5oh0Z8gKNuIuXUR92Q06JpXAnhoqGZluB8/K05ZpSRj50y9NH6bZi3HJ4M7EoQ6s/ XXeLsW0tcrvwwP2VjD4/dX833pjaeacjT/n/lb0mBPQ7r10cJYV24hz+rMt3vkgbX2YtJjvNT89F F77ZViPtWbu3CDLHn+WWGsa5loKslzV7EU/HPP2MLv9XrbY3xtBmLeDu1qfvWB1prDfXHCtTuYac FOyNn2m4ZJ7BL3llsEcf/4Y2KGLBZ26mKHOGaV5wMt4zt3lqbNq7/qbtPNa/nJN8gK1/O35tPNtb 5s4/p95nwTYps8KnP+3wWIcsuz6o4xyJzKkEf33jtefPe4MBNn749+rn/DrgO+YauzCzwZq7WrFB Zmf+x8/R9ShSb1rnaWYDLy8b+I/HvTblWpLrVa+V2RT255xzsuZB8HUtzrWQMQ9/fTjcPuslUGev 24mn33mqE+HHZ3NPvt0PwK4XobG2WV4Tx+QIncY4nuJtcXpTIvJ/oHNq5wO56IDZYwU/8q9xn9cy AwSWBR3kq9u8jH73MMlLfTi+QCM2Wgt98kT+kM3k5ieesY0vuabGDz4wZZLoS7s+HAY7RPY099rg m6Z4ej/8xSb2taXP2z4Y7q/0ER2KsbjnkjZ2Z/PKtXl/AA8Z41YfGgVcsW2lP1v46JtrWqr+0jJG jm8zaJO2azP5pS+GfMaU7Zt9sNS97Ea8v9CSKeyncyPTdUHDxBydQZ0YwQNrV+ODpg8XLX76EBka ax45PqioLHsybFQfIXBOO3lgMHHtFnn8bVuJeRF3UBGZtdfFloOSX8ShJurxIT/VWoPQTs3KjDg3 d3PUhMxaaHp7cLLvnDeQ2DKfy4Xick7sG+ow9BFZ5vf5EHjj0Hf8xIZuAVNcW3m0W3ZjMgf7lwG2 zrMPLuuLgi+UbVeetG1TWWTUhW9M9NXTjvrKkyeOYXIGDpVj0uMSPcvui6OOLccAfQoyrUxS7sKq A0+/eI/CrxPhg3zbHQd9Kn7qKzicj8TCrn1b43yHVR4XihR08d2iPq3+bJ7xqrfH6FBAxoa1xLzA R56ibHodY8uqbWVs573eqzw2yIuFWJDHji08MWjRoWW/ZV/byEobmdsedCr2aC3v8qQurb4gz3ja +zw7OTjnAc4qSSDnB+2hw3VMOVr4QCkLJn5wbeMGGtW8jH1sU8kL0hOn6wgZ7e149BeafHSR3xUa MlZs09/6yDjerdi0zB92aLc+8ru6ZvEBOQp69B1vefsVzAt6FOj0adGntYjDmL74jOk/McQBA3ly 4D6BPhUevpN3y9OmdsRXbvsDDb2tq5w07ICBnrr4QGGsnDzsWtTTF2TkkyHG6jXu5jB5DG/uPcy9 johFL7rYy5nBm74rzTWpL9oHaG5Yn/kIjvZ6grkEX9cUOFT9X2JXvNDgU5Tf8UC7bFXqjle9Q74w xZFO2/fa3Dm8rv+ldg9E/OiM3N02l6FvPMTm3GcLH59uv/SX1nkyJnnak+5YH6BrV506eF7UUx5Z daDpO/Y3NrytK7a21FMG/Z/lGaygkbxJgOMuitDhnjjogyXu9ql/oiLrEl7zlTb/B5eV2tyyr8w6 TuXPu/GhW74NzHxivm4gm0FjTv8b9zqxW7DA5R8fwB3bM69hV54YtV+8vMzfZ5/7j8j1XiZYhJtx 0CBXD10K2PYZ0y92dPDF13bzAp+68yGPFt4cr2NvrIQe3uCNDLLa3ljo/66MD0jpR3x6owTtiafN aq84Sn+HERlcojbPkdn+bhVs9T1KnelL2LTTl7J1dHx04ZClW3Lbsv+MSTzpjaV+H7s4f4o8hrvv uDRn/gQMzVI/H+PNo+/xh97WVY63K9/vbVfJtxy+Yu+2qd60d0z6oh2OI64Xfd8effOBnvjS1H3F PhZOvrbs7huftKOVRt9/RL3ulwSbL6VR9MkWGpjzvu6eM2UvHoSUV/tDAwu6mPStI5H5yQSUlhRz 1VaejN9W55gqTjAonI9O5wWzVNcE7y/bDzX/i81cjGZeDxZrg9HBhlyctPWNGOBnPsHjvpIm+EB+ ZcPj3hvnWead/SvfImbMFqkfFOX6GeneQ0v7iT/lmXPxh7y/Lm7Y8yVBbg3NHisKL2XiCUocwLee n9PW96MD71PX3/0BQtYJezVwq8f1JMjdn8aXwZ3zP7J+sJW/pTsPEfPn285a+fo1X4pM/+NfX3q/ il+M5VnfPEua/TROcwyABbbVYODV5xDkjQ93zuFTwdBn8baue39a96TuGcFEB3sUxmLZp7UiawUD umPlwTKPYBqnNpWHp2/6q21aMPohgciR2o8fmZF7LtDXb9/jowM+dH1GTj597WPbewG9p5G1mOwi 0oIPWZqTED4p9Vd+svhzTogYiWYNNAkYjLCy5WdkMBj0TSgPIvutz/Bpv3GGzU06ZPkbvjhQeh6S cvBTmtjT0sfxcfjeQKFPnUkZHQNFh+L4X3n+iT/IdgMQPrrcLAGXZFFIjpPHGH1oyEJHvxgn2cYN rQ+EcwPsUyYNWXjoUebN6zyNnwOJRTUHPp4ix98WJhe9CXZiRhcsbv5xA4rFgZ64tH/ljjE6+PCd jVwwIpE8Tw7CDGwOLiY77Zf//NVPwfmAmG/3Usg8J3fuY4IFHRwuB/4ENHzEv3/TV/I6uQUDf/om KTR/ymv4Veq8khfmhzhGp01pyAbtii+I7Xedpp8kZK0QYfqslShgk9y0hBz18WEo84p5wsc/RNCD c/yAPmXsncHV3HwPwPEdgWLhA3MO/vEJP66C7RAgKS8m412k0yqrTGkvwBPT1qevvHQxHf+sZb27 /pDZemBuXOJ9V6TrP5jqtU1cZht9ecUq776YQhOPPrJTGQ3KrKPJIRffvrGAm7Wi/0h27UKPjauQ +zPWD9YXZcvZp0VOnxxDo08lXvjU8XUuGPJpn2XT9ONJYzznrvFPm08sxupqn3Yu77MGL52ET+aQ Zy/S+7qsgYWhrA9OIyyprX7gW+2m3XOOePFjibVF0T9a9KeoP7k8xDbKFAfAFPvwqFw7Jud3firo C2phVbs6nE5wToFZX6WFhFfOcz1ccqgRI4XzGdeQ8QMfOB/j3/ExScXXuVnELEx8bAQLGXB4xoOe Y9cRPGyIiXemDR621UcH3FjsKz5ic7BmDUFDhzKYyDIG684fPPNRPnnjusWDRa4R2eTxSUawuEbz Ld/Pf+YXOPiQUfLDtY5rSTEjQ/8aY/wU10tjOdeFxoEDKaeJ7dz4y6eLJtdzXPGwbEKZfHZPDUZU eSDFm7mP+VYhN0bMVT99GZkzG8UrCPElOnwc/yc2c4sd+uhRtdU/65A5rE6Ilck8gNO8JDfwoE88 vAkYGnGaF/Yh/SRqsJL41njQuImZ89ufbKwPLjTWX/cv4X3KZo1v5GoHvv2d4zqRF/jQLY5pqRRa fKUFa1ds479ybdGJ68g3rsxZBlkngwkNf9Xb/uGL+wP0GW+/ofV445h7VHj6YR9d8w/PXOs3clR8 gFf7OUexxvnHscw3x3tEnbmHt+XFqPFjo/EeXPMlX5+wB4+xMh/Zf2Zd9Zp21jBLpt+oDP36+1P1 gfWd1UE/a8VvuZP7OH5hYxd8Cr76IJMxPjAXzIl54DwTycsn6FwTkaUUI338pkCXxtg++09mBNvQ +OnL5jfztmNGh1J83vgmToo5oc98XThgnWpcyEArbowiT+H47M3N7osTI7mNXLHDI9fkdNvKoDg9 R4TPuYup2J/K1r4291ifxOwxkNgZE+OOHT3KXo/IUMWhD3/LVikv2y59bapD69zC570M9unTagc9 5CwcM1sPuvj0jYFcQff8cOHlFxayKnrtgFb6h8Qe+ywKPkTx7czpt7ynmU+3A5y5zwLm+rF/5QCb LWF/zgcJZj1UNJOYvAaDwoc/+oEn+uecBd14ac2l+YVmJT/MO9e2XtfSZ/Lbz9r8nvdoHHOchyME 9FW698zIvPY4Qyb6rDPO6+QBW7swhm4h7+YMX6kUPrUttn/LCjnnjXgmDo6de/2ga6y04Dl/6Evj /StVWXNiu3GguT6gM54ya3Dea3N+mL1Qj7TMXcynkG/O65N3PhgyNjjOsj9ITcKSscmXucCv73yY +itrZ/z+ljWFH9HsvDd3UWbu0aOYM+KGpq/g0UdWGVqLeSXX3KdQBj1wGItFe+meuAiVGJx//vRS MUJjfXNuYp0FBKmel92j6IOxM8aua8F5wq6+GDNzr2/oUPSTsXHRhy4m/d7DODkAQxz7yIoFLhhW xi0xya+B9Biiv/YyHCN8OISzPH2OJfSJgTYvhfDexEE8vIzCx5f+2khPJJFf+KwLr2/IUfTPtsT1 UrsZExermPsw7FufcTIG03wJUT10W1ndU9QXf+Zycq4uPOWgtX9yoAz2sNt1TuzhM9eUK29H+Imn 7cOuLjjaNBbGyFLBZNw8P3wZGdAim8NL+9rhfQs8fa3kwQBPv+lz/LsWsTcVjbuA+/Tx5s7c4sPg zfGo/+DtAhY0fd195YzHsTqMkcdf8aHB33miT3naZiwNfYp+oLP5nDOaxZO3HBld08p7nLvOo1x5 MLmPygosJjbydd5v+aUjHioMHFiR4LBJh5qdeO33eKz/c90OM7iJOZi8B+wHEIPJr0Fi80POvd// uN8XcG+Sb4bhPTH2fkvlyAkRzXzMej7zQOzB5gsyXE3JAyEEvX3axj0mSys2fvbcwfHOKXbkAzF6 awwNjJ3jvo+MTE/CCKToYd+rlnJjTu4g3usHTOfEueWYIMprXLvMbwF/eJm1M/4R18Q6wvU5GpV5 aG7bsF5iO7HrWz9gleAcj+7M+eUnGMeGsSJH/pUhQUl5JXlfJJ3WNT3x3Hmp9CN4/UCvNg5//Ho9 Ro9LPzTahiHGE3fzkMc3C30x1JPnPPxAP4lhfahLqxzrh3U4K2nQLt6lO/mELgaSyo3WzKc0cCmO n31x4BMX/kO76ZxvHN9rq3hHTtl6zwFFyaA504GSEm/46KIDn36xIsf1l71NmEIUB1lkOKNQ9jk9 jMtXzke9jxeZeJyXOZcUv7Sd3Tsn7BfmfWtoiZ+ib/Tr47FdhLqn/5gZH3jYypfoElGlOfcx35z/ SAvIkQSw+4Ses3I+5AsOyHLuwhf+Na7udOgSBzozN0Q3sZ73ZLH7R54bsf/917cv8cf5mjnFKvFQ e68nfjhnjS34FF6hu4avvJ9zizrgcB1xfOlEH12+oIGM58KNwzmecwrXwvv6PXo8fyIP5BF8bejP 5GHmp/7Gb/3HhnbgWTYdWYo69N0L46/+KMc6oy9PLO3gl77Z+gxQPXSpvA8Q12swOPDmmnbvDaFR wLQoS4sNdKhgGQNrgqVJyxLiGOh7HejRwz4temB7H42+fGWwSz7wBRu+f5SG3PjAHOhlru+ddK5k KQDPQy1OLLMR7ZvzAPcGdhR1BkDkqRQOBr4hykE/b/ZKrkPIID9LNm3+EwAnUBzsN4XSD7F0ePxs 4xxE84aYwCYYUjYHPHJgVz79sXF42QgRGzrj4zz0RUY5fS8g6Y/83MTmhghvLPkkfX4/OxPA9LBx 8aFGrBSXh+b8wiS+gvclfzR8T9QsjlmU+Fn7PXSLkLyyyeLUMjlBZgqTf7rlTb+kzNd80zgLo3M3 C6VvpEgvc0K+UznZ4UMXRgDnJEebhULuS0s/454YmT8Mq+8GMPRkqPLl3a6V3pyiU5nk6fDveJbC 6ppP9OeCepgsq/jRfIWXqQly3Eod/zLG5yNuMzmO8mGM/eMNcaWMjB6OJnY2ffSGt18b5yL4wGTT ayXwWNC/jWd/6wD59GHT6L8rYm0etCf25ttXRrvSn61ym7515D9brqD1JZloLk7+N86cOm8K+bqw z5zc3NceqKzJYucE1P45eYLDOrluoh/VZ270Gfb0nbGjkOadDrJUjvmNcePc+r/rPfXfyf9OBv5V yXfGlNIO4FDO4BcNDxlY18+4URGP3POPHGuL1Y4OB6sbs1+YidiPuf6l/Fo/2KmtOvVGK9Ck4PIX t5b+G43wZ4ObsFomLuMbX7lWR7AizD3n/dqIMc8FXCv7ADei5AgdeKji0+i5bgZfWltkIze4uPKj jaEObvt1b7D0m3APGYgUcjZtXxMvb/SPFKRev8mTD5tQIC9cCz/1Ye9cM9hkcG3lW8D0qdwEnA88 Hd9BzjmaWObaet5MBRN39nw8+3ywg3MD1wd41pBSGsQJKZh5kDCUsTcy44N6F36wAjYo8a0/P50W Gj51DuNw/84955RjGwXyyvy4B+p1NZa9viKrDLTLZnQ3jrzyO9FcrxNnPeB6PZhsvv/MQ/bm+bpW Mzf3m6omN/gb82kL3ynSaYljF2hgzNoZDv3Z+7yuWejIW+jrI21xDhs7jGk3NrrosW7sM964m04f fTH0ocsaZgq62MIH+lv+GQf8zmX3T6PLWD/R5dgenPCD2zed+Iit8HvtypiiLVrXx2BM3PIrnBdw KeBm0HWHbY5H9K2NhdxF1nNy/Q6tMeHjHAmDFyxsgU/lTShjCnq7kKtdXH+JZtZYmOM3uqxLxlPn vHe/EdEeePR7XQjOp8/3w9CdA45Z1jw3ItOpb/hnbWzh4KMVbPrgX+XcnNoxw9MWOPTBlUZrERu+ uNCQYUz+KdqFtuvGQk4MdTZN+8YID/8YWzYPmnalP9ttf/f1Q32x9IEWGfCURYY+OvaVUwYex6y6 6DtX2zf5tMb45G9scLdd7MPfOvahy0cHG9RnUU76tue88rfp6VvBUQ/s77nx/cRnfNnlBliKOrZ8 QINjYPu1+/r0n//8pzcEyJF5qt3E+PRXOrrIjq3ZK0AjPxTo+mHOsC392apDixwVW1Rpuy3xvMxU 3POhvW1DXTG1AR15ZIkHunFBp09VRn/ERh8ac4eudPryaBmDQStPWeU2BrLaRG4XMcQJYDG3HLoW fXZsqz58+/K2b/sGoHK06BU75z+KPPuOicuiHjm1cDOKIt72B/kdlzq25Z21Rt+82W5dsMSzBQcZ qnyx5YEFz/FeE3yohONMPOWU1Q/HTzuMewP3eh8SP7iWht6Ge2A1PWuAfq/Bw6wcHHC2n/gxthMb xoPKGDnyS9t+6BNZhUbyxCrF+TA29OyLqSyt2MrRUtDRL3mbLqby8I5qOnh520Wmclnm3XsfbHQs 4OE7ZT6kgH382PU+ZsUkJgv97RfjHTM6HrfoIEutbxnT3j5MHpDTFv1n0R508ehvTMaUzR/K+9dt j/WrT+jTh2/cIzs5GF+6wgIlBhYMAABAAElEQVR8+68VVuvMjP6RXCRZxcjDD3bwYyDfAMYeazHn W3IXMvvNeWgYrYx7n5c8opnpQzXdts392a/h2/DwYPo7TpgsmznXeH/zgOEd3ZTT1MY1Pka9N1h6 aHe0xzb64pw2bj0KsskBQcTa+H3aS/KOYXJ+MR5zfHl7BO4xNii+X8Xc+DK2JkfIJIrjJK3zPrrn uGKQAqb+Op5E3ThiVeG8MPf6M6SJD13fQwz99r9jxTK4cfHh3g+P/xzXY+OWG8Tn66sfN/dnej+T vzVfe1t+Y0JnLM0W7a3TfLLwV5FP3FOGL/0WJWF30ca02A4vqtLVd4ymtBvl7v2MJ53WujFr9Kwz +PJeo8SvSHKOjcnGeq6lemD86F0YwZv3dtH1WqbCkdM/yehKEwde7eNf+rWRl+yG2u8aFiD0jVFd eU1y9Fec4FHwMwz+X5/9qP1MKw9d51o+80QfOa7xtMXgvXUIfQjOnbE/yBVgNz4rZOywN8j1iffb 6EWG97bcx5p/2a/RP7rj1/d5UJeoPdeBP18qmWsdlq6c4dwZd18X/J4/6jMXY3yfNYFfxMRzHa4x XnN476YMroAN1nww834vBa7XqvKDMXslbJKT7CFZL/EXPvj6iS77Vio86fhOYex6GMrtB2OwtE/7 rOjim/iMjdEWuxTj7SAvyOofLUV/GMNHR78Z04e35aqYF+w9C3JWdJWhDx6+w6dk2PXSZZV1Qwuv ayUtssZKvPpx68/xDS4FW9pEBjo6VHDSYOIqc/ctw9sxDkgmcH73Gz/7CdbcsOnX2vNTg9wI07Eu /sIleazAVkwY4CxIFjWVEkqCzALlX76y852dRj4NgcNW8kofxylsUrghSoD4Co/ipyyKd2ThkYQ+ YMiDYHzFHxNhsmz1lZYb2H/kQPdBMA+AP3yYT/POQTo4+NGvb+fbsd+am3lDziSNvXsyiHjimjxj l01YjqOa5kRq6eSE7iQhS0WfXPfGG7o92eShdtri85oTQu0Axkno2MVXvuHLb7X3AXA4fssX7N4E j822UcUOh0+agAYntQsyw+KGDqt1hDKIx/mPzYhfBTY2flbe8Q7UpWLuILjehjYL/Np0XRp2Yrep 5RRMmdeL+xu/sGHRT1rr5klDh2h7rk6HY/pGGY2NJYYtvG0X+jua8j9rxdDWz+Te0f+pDnKsrWd5 6s/x7hyMdP1LYp6yYkE3Bmnv2uo7T0z36UP/GfY7HGhj754txmI8W+SlqYu8Pm8e/Hdl42/+1qXP eqK80G83y0emm5iMZjMzWuqyCDdWj7ErR2HCr5V50TfbBBb+wVQvw3nAR67JHxh5SUGP8y2tZfel 7ZigKfOkK68Mvii7ee2vWIx5x1Zs/Yrj4Iy9zF8Fb5+hcwzPeTYx0T1gbhqJuXFHbeYgQgcTej+k g0/Re9ZQrutSL9LJmfgjO8Z67YJwXGtcZ4zEq874EXKPz8pWBsmZl2L3Ckz89zFcCXKTExhz24e6 uZZ+ynXwUz7J5ubCv+/7+c/74a887PUT5GnBZkwhz/t8MfK50hz7xNgPDnQSOJZwYx429PoD4SrT Z9dRXw/2XLeGh11sUmfzE2lYqfWFm/dVH5kLOh083vrIW6DX17TM744POkW79J84YlUG2VMj2PMX dD6c1b+pkrbXb/YzxAFe5gUdcL+HTkFG3BLOy843pHcy0LpfSmsstlecK+aNAT7VuYdXvNBm1m/f 6m9wKOLr38ZUzhYfth/Qle8btCSj88qaPfZt0VO2GKwx8oYTke36oZ/CGtEm7aXLvmpE+io2+hbl 0amdE6d8fUBuF+yfs8f1rV6/3dub29nA0KKW6PqP8wnfdK2d+NwP7sUXsPXNFpoVmn1acg/NOYBG cW21Pc6qd4bFMU7a5xogNx6z73TrX/bafPOTcytjysZkfPkUvmtMfyt/VplypZ05oI8smB7/9C3a dEwrjRZdqn1a+epsu0+eeMrQWo2T9wvQ1JX/HCO/q2uV1tiwR9+YkQfHGMS2RV4efQs6+pRuyviH LHPA+zDK8AYDeWMSX/vb76fM4NzHLWP0d4s/Ox+Ox5fXD5Bo27gci8dYfWS4vj3f8GsfucpEDr8t 0mi59lCMSzl0OVdXJm1tcvSuWNRDx/eNzh+xIcunxynqGQ9jCnL8XDtj14L+w4cmlrq02NRX5HYR e9N+1tcvsMTVjjrmCz/G3/s4wD91kbdPawWPIj424aFLfsCHBh8aRb9s9zxUIC/Ib74yYHuz5Snr GL2WtFc/hO2rfW3Ybrr5EJcW+8hQ8YNijB3kRZv6LObmI8PaVhYe2IyR1w50aGBtO+9kkLOiZ9E+ mOJC23hPWcbq0QfXAp0xLVVM8WmZa66N2EBm29pyYIqHjPJiwrMox1j78t61YFA2hno8TJuYJo4f 9HPu6M3iMNRRBjzqjgmZwbvjUU/57YdYyICz433ibln67Ntri41V/nM/jHtP/LQv0zT2spa6W7j9 Qdf8jq/M3cQB/Vn2PG3/kGOsjnLGRzv4t2156NrXF8ZW+cow3kVcaFt/y9BHbss++Xu8bRELRX3j hrZ9ZPws215l6wN6I5mszF64G+LEXPK0PVZyeszM9kHvfDjw+JF7mHj1gTe7wfyWuepDEmhD6vtg MPpgIxiIvt5vude57ylZ39/WmsF/fR2P4zv/cHQx+NuYFB5YvxbGVjjTRzXQZzxr437vCWNo5Iz7 rnz+cMqsYOjj28Uoe+dbjWeLLuXGyNrNOJEWc3xEog7SKV176kP/XX/udXIcgT3H0+1jYiOOcmnp 4QVl+h2fEI/b5QbsyI1viIx/WJp6Y5Q7er953fHcfv6ohNyPsj+uFTS3nH2xbX+0MPFIn9iTk/zv n7x5wSVXd3l3fxmJ+nyLNV8zPPo9Bm+ByefE+Ss/jQnN2ji5sX8jppfjq1jLZcb8O9P8Q742Pu+f ef8YSws2tDmYFm18gYD+O/7Qbkfu3gvMD4PxdzzAix756XBeoBQXH49P2/6OpcLnRf94ptFnLerH qeaG95yR5fTCMcN5zPt59Gsj/N7HQo5nVP2J3jQ5N/K+dWr2E/jFtY3rVb0eX8ltT6exhEzjpAWP f+nwS2mcj/snl+LTxEPc5DgNOcj5s5TDH5mFF0GvU9Ur8PABgSef86nv30D3Ph770PnyRo12b+Xe E7+xqW9gIM/9KZ4n+WAYG8iyL0OXD7ey/6yd4wMyuwxmvL7wh+tYv6FKo/WaSZ/CGFmr+178EQNZ feODj/ShIWNxPPkYPLC8ZtuqQ6sPYDDeFRzGtFT9hFa/skBo1SlG1kPHGYBNRa/73fisLrLw0Kdo A3+pxq1e39PwXhG9auQB+WnbINgNXkT+yu970+dnHj99yJvQaNSZHJ58q46KU/zUWwHz4oEDfTvN b4b/zYPSc1EHjCA4sfITQRnkAENngui3j0LL/1NJ4Pw8MzZqF2bkmci5EBrSRNSk4lnkCBx7GbR2 Y3D5MHH1JBG/wdZ/5PxbZqPPRMyi4Ru4f/PwmvNCdhMmG10K8kzIlPiGu8SYf2DA/5aDB484SfSb EPiYnDNurs/Eg8GN8etn9tJnrvpAnZy2puEACAb/ps1PqLEYerKKP4kHesy2ZgY65ku+/aJv7MT8 8DEaPtXYabsxI0RAWpYMuyr+x28rIVEYT1GvxMZ/GG04GUpEZ2wfWcCqHj8u4NEmrxetJO1hG4fR yevRu/3Zvh2s4ysyydigLdpI3bIbS54bsSsYGafdOrsP+2WcMPT5AdEhsr/iw3vBewfyE9rvsH+i 9kLWdttH/s/+9UX+V7G8CO7BPdWlbpvgsWSkIfCOVsXzsnOmnq36jmm3z5u+MemzJlzbjJWl/yyP kF5lyWP+PfW33+CJwT70KcsYd0aOo2fKxrDfluPr2GRcvQPgG5FN0x5nvKilaGHy35NcqNpAYpcn 3bG2bQ94VaXVJhTW/gY9fWgTAa/kEUb6nHgPB1prx5Mrfm6yeYuU+UODzNQWOh1zDienswGEx2Xh 0oG36r7mKDN+/SiHKWxQkN1lY5ZOeCmIzXWJWLm+GUcEcl0Fxdz1+pDrSDdQaf/8n3wAiusH3wDO tWQ2GXzbN9eVfLuPG7BsdHu9jXw/EJBgwWNdzLV0fEWGMrzRycDnv800LpO3Xl4yqB+MwYa38las 8wIf38CubHN+3xxEjGLO6kN0QKX/UvAJWv6Pz3N9Bx992+okedCIU5xiR185+JuHHjTp+qvM9kU5 8Rnvgg0KGO9wJv+vOsiDIw+76sKjaNf+7A3vXOkHGJTtu33WUpLwYktc9Wm3beliiI2MfXMBjfjl oQsPX5806PU1Mr3pGt9wj6JN9ZGz35+2RAbBKNjS3z7Cfhb4+EF72Y/QOz3saRNZYqBa4KFHlcc3 oALcCh0Z7GkTXfqNO334FMf0XT/6BA859pvYEVc+OvDh2aKDHcbgKYu1pxz6FOSjkPPk+F+bGVPs 04oLHVzG4kMrTlpkKeogQx/frPhCH97mq4e8vN1iwzwhC4b26O+C3i7KbnloVnyyGOu2DY+xsewW nn5pl/GuyOwitjiOtww88Sbf5p78E9+sVeSsO04xxbBF1kKf2J83GeArb1885wFdaMS5MZFnTMUf 9dtZLxvPPi0FPfrawKYVvvaUV1+efMYUcZCbXN7rQ95Ijqx+kxvjQ878irntgMtY/O3/XgviGA+t 9vTB1rhoLejvMXTH8PDZOQWXqi390CZyFPU6OGNoFvD3GDpjsem/q/DRpWLTIh460qHhn/LoUmzV RYeC3FWODXHFEN/4aV/0BMC/1O2vck/7Gxt1vAFXOf2Dpz1baOrTR1abtFsO3q7qImOfljF527ry ty314G1c+tLaOXz75kE56bTi2Kc1HvuMkdOX7a+Y6jhWFgyK+jP68RU+FRwLGIx5ANzYsw++8BE6 awZe702cPBivOOrQvuO9o6sLdm0fgnHKF5vxk2cOsjLjqxr3Wuv9s+ueyhKI6PYzYUIh3LcFH6jY t2+7cYpyckbf2J4yytmChYyY0C2bRt8iXexnixwy0tV7tsRkEd8Wun3adxWZbcO+LXwLb1uh9x5h Y0nCuZF3St/WZsjtOfrJ9qxPruW5OcCHCXnqkqjmfdeRQf5r5rl/WgfR+opcxfPCOXbef0DDNO8t eSjQ+M66Z7/NUoI/lZhxLn7QpLBEdmz4EpTQUDwCbc58Hnl0rCGdggy28G/OWTDwafIUuzHIfeZ/ UhrLEXzX3zTE9Gda4yLC8eHy4/gj3bY+ToLqM3QKemPLvJMYq3aGUgVeyM8ZPP28ZNLRp0179rmn MRkDceYw8G/LO1vvaFvZuGkpzd8WePR/5bMYqmibdqoc2vdBDP6W+7E/Ppv7hXMe/g7GrFH6FumO ny38X1Xl/YAEyM+Y8UZ6W8bLh+aX8Q+TqLRWbj39bgv7B91b511P/VHVw5HUf9YYxyenMCR63zSt 0sqhtfvGBi3Zg93C2KOg4edlY9XesYXsOV2ND1ybgtJrVH+ulRHnEWwPvvfMmAv0v0YH0X4ALOJD H19RaVyR48GpJ0A85r0wf5KCOnka3V5qsRq/8cNnVfNnc/IeKNFM7PiW83EMsC/7dP25leGPLmfc WVsRbB7wCV8aTyAm1rxXPh8+DLvPnvplg9zzI0Zi5t7cZ76UWUWkbh95X8ce3znhml2fzoNJMCi0 ytBHZo/VAwu/ni0YyItjjI3hytfsL/CJyp94oYJFdT9BCw4tRX/c42pn+1jBvDx9FguMXaGbB/LP NYjrozRaqr/ASI4p0DZOiecF2+CKrW3Yk4/7vdl1Bk/6o/b6ABjhPKYNJ5p5uBnf8zf+5rewMbIr ifNGWv1o4lDNv/OQdBKcpPPwN9jADjjJjXPB5NvEHyLfn8zMGNqf56Yyy5MHv+gSFA8zSUJto3sm 8LqDHAvwJwEzgV2kwfvyJTets1lhbvGjByWfagxO/l8Lgxh5qMy3e7EL3k4+xwR2AWEx8bcx/ub3 3AFOQaeR9kYJmwwW9GxzyFcP8sbDws/ByidA4gcbFWzNDfr7IG/soaPniQNafcAg/ge3m7/41U+n BKs3LqPHN4muB7/xkb/pMd8CxjT8LEhOXCQFG2n4FCDXr3hTPIKtfyQqOtCR88Cfa93kHvqskzno ioKP6D4KssVuA27KEOk1H8RHXlqKA2OGzIGbuFi45Q6bxjWLnVGMnZPr4R87DFbR396gvAyOwI25 FNK9/Fzk0t7Fnpg2jvbeYSy4t110/4neU2b03kL+lijWjkElY2GsHP1NZ3xNSQfzsuXp7/ESW13W jQvixpjYctxwJV4FvPoc2nNFbv92X3UxnzzHtsrvtsdI3Hwno0/Kb7/ob5051grU3PRnSZE5NUSS XiheOS6eBbypYk9OkHux9ZN1e+GNmWuObtyxOb4W9ajcvszf7hsPn/Ff+OmA+as18I638Twv40v9 C2bdHtPF7um5OcEyPlbipb0f/nrcssHjfJlx/nEd8VqS02f6c32D15/Vyph0cu7eefJa9ko/vqKQ ovzVLxU/Zqo3vyxfwve6OlDgcb05853zYH+F4mxcyRv54nrHTz635Rs2POw9D4D7MDhjeB8/zXWm PyEWXfR3xdZcp4ZOHz7XZK+pXC252OBZ12pS74a6n07Fp3W+NrROX4LqNSgy3Qxz3Tv+05JT7JGf Xt+4rtUS177Ixj/9ABc5SmOIPpfwuY6e63rwkHeuKgxm9KzQ9AEc5St7XpAFoyUyMVg7fywc5u0P /E/OSo+wsXSdMSbWVO3Q7oId19f2Txlo6tBa4W8f9RWaBRqVPZB9Yu0HAhYW/olFK8Y7u9CU1Q40 8kkBX76+2sLHj1lvMwfiabe2VwzoWIxht19z7eCXU7JMuleCJyZ64DHeRX+k67N0j4FLPynt2oRw Thz8jVMqf98ZGnx/JQacxsmfHuHDk+ic/SW2tKtP5g6dxn8Y+rNb+bRUdTAhDnRzTN/533bt0yIL jhXz8jm+BuvYy7HJ3vm+bhjFa6s+VM4lYFPwh0Ie9Ff7tFRk0BcDOWjqoi9POWTsb1vojP+jo97G 0ya40rcv5I+iH9qxNY5tlz5YyDjntBRonl/VRdYC32J/88GGTh195F9zhj46yFKNUZ/giy3WbpGj mjv6FOcNu8qDTzEW+tqRpj6y9OWLQfss0Kp/eFsPWfjiKrvHyoiLzNZRlhjVp7XIN4e28m2hmydp ttse/XeVGMkr1fyoT6sf27fNVwZdsJA37+pAg89anvfO5/1+6E+fwDMm/TE+cZERe9Pobzzk1NUH MMWFb9l6yBqHmMiRI+TQt4CvvDRa/Uvn6msDeQrYzzUtz5ZrS6XZk8Vs96nQWCqpfONubCWXQ+IM WZo+0G6fsU2Rboy0Vvj0mS91lTd/xA6NShwU/FaesXjIwFMeOsUxfXFt4VnQvXISonrS5O9WP8hH FFrZE7Wcayn3RdjD1c/s+eZeSNZxdbjxdvYn5xo690HAi7+5BtfHM59xsNdiZEZO7ycvjJDfPjdW rK3cGFtb/D346t2od0+erRzGu0rXBvMmH57+iUNLbqD/qmyMW2504BGnNnc7dt5juw7Uf9oAx3U0 OGNZ/M5pfFdGOlLQnngbwxik2UJX74nnelNXWeTsv2s3zT5Y20dt0ppL+tuH3QdnyrHNeu8ZYqjR PHzJjKfyAOHvLOAPvTcSGv7nluZn7lWm33NQbOfMx0Hb90E5O8bfG7L+HhsRnXue6WQl9c/TIXvH FL280eTLMjPnc44GzXMuGJQ7xh0Pfg+vh+3J90Ur15eRBe85L4w5zIc+x6kPiJUV5WdtMQJObEFK y7VibL7XgXdfI54y2h28+zzylJMPffKqXfyYdTLtrPvOKXk6vmqH/bX95uj4vlL6NP0yxtoUsDnm WRRD3T4q9d+2+obe4P0qt4O+daAwlua5Afrk7Z47aBT9VsfxcH/3etu61sFJEngb64m/eVoZ2q03 x4s+3zGMPEf5sf+TNNWHCF/zm+NQP6Chpqp0sEuPQM9F1T/HC8yu/ZO3FWN9P2/e2j/AL7jHkaGN /0ByT2MK7VREweF9IqtdRydHrGPO894TuD9QWNHLr4kXDPTmWQn40Oc60RjP9X+Z6YcduL/EMY57 yPFw9uvXXHNy74v7U/+He1k5BLqPAI+9Rs6r3L/5ypcEc66F13tZgBtbevjEy3xwR+z5Zmq/NJn9 F4VcTczjw14TrG/XOPEgyyHJeZUv/qlHy34OXb/ESA76rd/4+J1rwbHT60P28tx/aM6iC+7f8fXb 39wLnPt3n3MfcO7VTY4nP/OhXmxZjcF7Q4z1mcSip4x07xs5fmLzXqPxHH3jBGf3GU/M8z6K/a4V DB4EN1cnJmLDJjTp0MREhzFl1nC710vzn1yBQXVMK6455c/M/p09Jmty2wK/Nlgf0UOXWHf+NNgc JH/IUPSTMf3hT47JAyufElbLyzeA61g2BvHnX3/FsU/5GegqHWkfZGqMA1JIFnOP/XOgsKhZxCYf bPQ4ECLZfpZd//ltYhbep1QS9fnI0qfwINOfPgSBwOpvcPmnT+RhKonLgZBkOmkkuZsbANkAYaMX sMHj7/mCSevPo0Sw/qCCL/w8tL/zjgxniQ/f/uoEgoc+RX/Q4ev95OEuyEQ2r334G5nrjUuFRt7c NRBiHOgrpxwkzFVPauXNRPeEE/z+jV/8Tx6spTGOHR7+lo43B9yfe4bOOdGfh8gwSMjlJTH2xnu6 zOVUeCgdJ8v7/cuNA/BdzCWtuby5+BL5V5XmYdbXLel8QKE/uMzF4Grn1rh71f3vwjn4ozS2Y/PY vpH/3/R+5ft/Y+Fdfu9c3Qn4mZyy2JyYf21dedun9Ds7TxnHza2D1YLxWB6Le7oPAXTWPuBH+VB2 fO/83/x/Goc6thq+M3/s1t/baeSpnoMJuA+HTgvOE1Ps3f5OZvux9Sa+V39eznNlcXam3ChLI/R7 VLHz8s6nf5rPjfPsg9vrxWWXdcI1b3KJfNdB3K0PnNNO4UjuB3TKI9d4P3rFzZi5gM7GDxO05AT+ awt+5A9v9MEau7bafm3x47YLj7Fl/L/Hk+PXcWVykg9K1Rj3geLZfOwHwPwKxp9//k82JXzbl03N 2XRy7SM/6J4KWH0DObHjFiL6Z7zKkSM9w5fuIaAVFv8mp/NnCo5wTt/gje1bXx+4znPdLf/4I08/ 6mMwnnLQ5zqPPtfnXL9ps9+gj//yiQHrYkrfrXb3fsX+6I8NfKaAD3/3zRlY2hKXFnvo00fWCo66 xgsuchZ0dxFXO/De0aAjo774Ww8Zixjbtjx0oIsh3RbetqMsLZWCLrHmbYdq1dGfLYuA43mDdx8D KkNBtx/yiAnk9UFdcXaLD8ppe/M3jb4VGQv4FFtkwLU4p4xLPxct7eorbVRrg7546G0/GFPk/8wn +cjqE/ZZZxtffWiudeW1A48cd9+Lk4+iLfXAIT7ptPaNGwjk5dF/V6DLQ9Yx7cYE94kNHjFbeW9B QW/7J37npxLjm/RDaqPNjbHPYdDBUVfb6m0foVGRRY7+k88Y/rPijDz6N9ar7Wge3cmDsuiiY9Hf zYemDe3jp+sEnueyjQXGE1/cnRsx1d0+yKNFBzwWoWPwLNJ6c2blHr55oWWFFUfFtOhSsEHVF+Tg qa8crf0qnhf1yY1FLFvoWx+6eXr23+lsmvLqi40f9o11ZLh23O9tkcNXWuMBU9yC5EV/lUNHOVqL fXn6JR257Zt44iO3++LayttjdLCzb/qIqxx8dCm8bn/oW/cxjI7ytdtRXsRZa0AfKr/4t8rY1g50 +s9WmnTH+sIYHylXPLFHvNatQx85aejtD+dBF1tMZcGjmMvm4GDZFxsd9Wg3vyB5gUax3XJlrBd4 +EW1/8RUXzX5jmm1Jc2VCv1n+sXhXcKR0Qcxmq/w5INjqe7hSdutNpGjOKalgm3ef6aHnEUftJuI L8yhkQPzQEzM6cQmhnjjw1DRka4N5Wlve5s659Xm58iAob546sszXuTkiS+tjPPyjvYz/tMmcpum D0996PKwp872Sz9sN8bW33RyP8WWmOlrY/ret4XbBy2Zto/c582XV/pTz3mfhg3eq9a3qFWOHPZc kHUUTH7KGXpmYSx37YwN7DaeWq9a3Dh/X/jwuG96brdGdnJHS5mcgEWlkLNpBzcDWeXPy84XGIwH awnZPbZebcr8fSvuttGfbo3q0GjBGR+2nOhiOLb1WN18+mDsIt/2HW/Ttv5Gqn7e/3tPGTPk+x0u eO/oXQn1byNv67/vb/9+Lz153nLbL/q7Irf52oJmWqXR/ij7Stt2i33wuc9R3ZOGjcW8btzqPeZ1 +4BfjJ912954zBnBJPKsuinDv2NUt8f0klFXPq3YtPAPfEWwUTs4eWS12ZhLfX0ZHLBA4sh4Fve+ cminmhc0OG/cY/JdKpzWeX5x640s3kZxTKOQgswQ8Km7sswRhWsHOWp4vLSfMx/3saJS/tkbNefh N0fh/ZEDiT/BOdCDF43ZcwS/17EKYwkfUhhjI//Adu/cP4saGs8ysK34KL2+mpPGEnns9IsZtPEH XN7D+MFM3q/6C7Tcx+PB7zeeaUWGgg93nYesWnSviC33tk/n8Kc201oYe36zjxw4jJVHRrq6E9e9 d5OOXGv0kaHY0pdPn8JYW8bHeBdkwCA2+83nGUODJ58xxZb+9hddadDloU/5mC+O/v3HPABG1ge/ 2mAtYQF8ePhN0R7+g+lYG7TKITPPMud9N48sd/mEMuIq40hPJWfdCa4SDxenzrdnoaubThyeTUIN xzhjnjL2UGxCGtLlOL+xHg/7kBZH/+fzvgEbLRY1Rx9Ji6/4Y+1N9tg30fpCG6/mX3wioTw9p+aj bzhcjPnm7SRrkvSl9C9f5sE1dogDfbLCAfU9n5KLt8BHNjWf8uC452CfPNz5MC882LZAw18nmZvr +GEM8C3a5yYZmzgu1n1gGsNIVYeTE3xy3dTiWN2rz8jzJm3mLDkJG3ebV+aFb3rn3+DiO5vD0Z95 K+gEG2b9iD6+RR1TV4EWUouxQ6P0ZHP6JZSG5cFqcBUdBF7NhS160qVduY0utF6MPf+i8Ci3P8NA p3rxDZ58uLWxAwxNvm1lBqqv0hfpB9zNo/9ORxnxt4w0ZX7XIq++uoynPzFvOnjqSId26zCasvlQ 1Dvsl7Gyz1bZ/02LT48pumC0cxHedJ66nGpakjNKL8B0ztqia0FXcWn/xKayu3V+pM145o0+Z1KP a2Teyw/9yRNTPfgjM97j81PHcfOD2ErUxQutaUrSNt7Fj9LkYykHyjeR9eeRwUs3Pv6/LOBe1WBi YjZY721tX5DgWsD5hj7fzOi1gU/ZQQMrL8xTv3WLTK5n1YPe83PkDgZjSvGCNb5NblhVL7YBT1Gm 30aOOp6Q/6EfmUpu2usKFXcmjstqHhzyQaBzTeomJNekz/mbv3yacTYlc+3kWuUD4Prju8dj05j6 JyKI3ZycWLHBenAj03Fs6z/Zog+dFjx18Ndji7gt1c1A+Z+t5coF0xb9ypKeVEPRHrzmFsEULKJL gUfeZuAan28jsscgZ90znHiJg5hpxdCPsTN49JWhtUJHn9aiffzdBR02+dZtDzkwjHHriS0fPftg ykfnielYPMYX7awBeGDg98ZT9pI/+HssLvpU9J8F+eZo2dsyV8zMYf53nA1Mv+UQQTCp+MfxS4lY aX5jXp+aczY/7J+OT/BKr+bgK0+LnGXTzQV86ciBtcf0jfvqE8sp+kGLrrX3aJeMmPrjWBxb+X3j kfMbeaFC1z6tffTUwU/o+OCxDh+aMowp0PLSVr3h3HjIiGO+jM85YEwB36o9xsprA55VXcYU44S+ seDjB8cWLVj6tfXQsSDzxNk8bekjrbneehsTfcalZU62HD5uWfyDhowV/O07fMbo0X/BP+faLcPf Brxv/o8e2OopyxhcC/jYhm/VpvkEx5yht/PDWDv0wVAPHaq4yNFXH3llaLFLm0y2j5xF3M5t1r42 5NNuP8DaY/1ADixb+4zRoaBnZSyWfH0RE7oy4zPzPXaQlWfr+15kG09sgMWYVlxs6wetduDTp0ij P7LMJaO7GCN8CnaojpXUttjQ6T/lpMMDR3lb7IllLI7R1R9zgx79PdYGLUWdiXHikCZfW/oBnT46 tFTOncbDuDdgT8L0oX5EV7yNY5+WAsbTD23tdqRH3r7ttvuuzxpxveMTZcdkPNDR9xe4GFOUfYeN jxR59qUzVp8+dMbIU2ylq+cYGWn2XXvi2sKn6IvY0MB4R4dH0R4y4P2siKNPtPZ5n0lU1Q+O9hnb B9djVj1tMda2uOrJk6+fjOExprXsvrzBwkPkqDMHyM69nPu8MLKDtvvijs7Yo69fo/H6qo7H+pZ1 PaKhnNoeP8orK1257Z+0/02L/XdY+iXP8bYhD9rTvy2nri16WxfZ+QDdrTWy99wiDy2a1eU9Fk8z +vA39FzeOrUf8s3Ab9+y9rKco9LZhpXZ7hdeMtvRGZl846X0DOs/1jkMWBeUy0fsBgS5YvLCT07d 7l2yO0YwrjhwIgqDyfod/Kc8UhTpM/r5a/EAO8U8Of5Vi40rxiN4252sbTxllbFFdcuxdpUNB+6p SN6xob8xhvvrV+a9Os1n0fY0NK+DcOeEvOODtm7fjmTzwDXiAr1kR+Kfv77Dfmo/ZRhL08enjvQt Z7/6rK0oeXwYvXrg7b74aEmnBWu39K3oaPPSPzrSxxfiQfY+L8jfevZpA3MKR2r8uMbSf7R9c+7e 9nWo4wtLAFxKfcS5N6X6pd8OkFMKPMvuS6PlA/7g+24BjVsrtk++kQHjx7xw7MwDsto4eRRE3+Hh ztbXzugR99ReQ7AXXyoPnfta2RfNPb/4y69wZV+Kh9wSoPRYw9/0c8ZMxSYnyDiF7/mHfK6EPf8+ 91xz7RoZ5KamSamP061PjI0l7pWvDHSw/jo/ecxDYL7BXF9zrvmUbzFfMuXNe1t0rPCp2qHlPAUf Olg0jI1DeeSQtzremPKkEZp9edDsuy9wzK/k3b6MnHY2lpjQ4FOhiUNLAYv39/Ap0jvIy47TvRk8 sCjbNrrS6W/MsR+8fAuYtcSYSnxW1gkrSxyw4BkvLTz8gI4+Yyrl9nWOKmSy6MIP86yVfAN4JtGL d52IADeOrr9/20eGGJsL8DiYcRzCKf4BTO04yv37uKFjbPR4A+cG4XacZKPD4uQTYklDH9Q2yNxc 9+DhJhy+NukDmoDZkNyTCM4EPzHxSjGxfQDMTbskCvwmJHz0XLzQ+Vo4LQVefyI5voz/H7NA1gEQ X8gVb+4i0uIkOBFDJQ8zOeQV2/ykNTFMnQXZB7ZROOkMdhYI8SbOxnMwwESvJ/ww4KETh7ug2tZ3 fvYZW8lsBDKDkWHu0k/3Iz+LDZ04OFlFJ8MWfsp7f6MWCZjwcclCjijFPkRyTiGvk4dRUNZcMKZf +sI8MKWPvhRsTx7FIgn6U9k7GbfSZO8HPPzEfT8lqcKNM2DY0p6tsrZPuuGA0HpiVZ5WmU0r3YBQ fBTsPHPyEPnt8Hf62jCm38lrUPl3440JHmM+/JBTuOL/ZZvskcA3OQLo6cs78B9lZkaE7MPK46s0 cRpD30FJmbV5j37fe9rHxkVrbKGk7YPKBxxy+MCRhp8dn/5D9BoiY72IP+k03knHJYEuZTDSlh/M /JufSy+3MvMy8ovQLnpgPOCHt2w89RhfiMwLhAdIfYN+yox/jBs1eFNeQcToA1vkYgTRPhyKKPyu 2pyfyT3XITZ+0+f6Bw3KXIjpTz30MMDow+K0gM8c4g1aU66HUcjEB2Rom+9gcpMxFoo1GoW6fJJ2 JSk5a0nLdfAjH4pKv9f0/D0P8Ppzz3kA3GtU+P1Zm1xD+olElHPx6LrrfgC8yc08zE5MXycnhMH5 n7iRp3C+9ZqPra6ck0/4E93KAHr4mgpvqrmKds1j/57ff9rHnr7taxe2Gh/XV+aQC/zBR8drW2Xy aSnlJ3dzbSd30vGHgi0KY/tgIbflzZly8PUTmjrQd0EGXfJLnQ3//aYIeXTFQFcscZRhjJy2wWYs 3dY4ylgv6FHRsE+MFMfYxl8L9GfRX32BX9zjC+PtG3jKbjsX9okJ3AAlyJkT+M4BmGCAi5yt8Yv7 bJVDX3vQKPolLjTx7CNLhW6FJ81ciUG22Lfxd9jw0w8Tst/muko8nLf4MyXQxInl+qeP2HhX4Df/ R56++dD3p5/gyKvumadti/5gnw+DZA6M6fYxOTxOaUMZyPUl8X3+M+evU7Sx59GcIaJd8bBFBUs+ 7R6jozxYVI4tWvXhU2jR1Q4tMhR9gmahD86TxtjaOI9/6ulP9fKH+pABnyLPVhot8huPsXL4Kb+4 KKSMDHJgn7lFljcNax2Be8vP+mUMvkUZbdKSS2xo3zjQGdu3vn5JR985oBVXe89WPu2Fkeu2fom/ 5cR3nuBRoAckn7b/8aEkfOSQARtcseFZoMG37jHXEnX1oTajDB0+5Y9cf+pv5qIHTKZl4zBPnSum 61HLgzhLtHi8oE+lnHATCznDNvz7/MKfSrKYG8fGZRzQjcX87ONiy4lBazzKyoPe2E+uwRbXvnEw 3viMxdXGxts2xLBVFxn2Y9LFMW78peqjydw+qgsmdRd4vWdxiFtvy9FH1oqcRdvSkKFPS9EuNPqs 831uU87c7xwOwG2r47ygAxYtx/e2px+7Rc4x+Bb15DNWDhqyjM23erTaV46WSqGFL740seVJp6U8 Mdg/83dSKeoqw5h/+oFY/Tx+hD2H4/Jp+1PQvKjveMegLVtk9IP5Mj/Q6SsnxpanD71+nzzjGntf fB3cCRb6cRu1Fu3iL2Vsz3WPSLdN+7ZVyAtjq+sNnnK2yu92+w1df2yVVY7xr/D0Q713LTI/w5eu De3u/ICpHO22qR4y24440Cn9qcxehzk2oLCwZp1XNpRkFUbOVXk5djKr+Zf9d8/r8JFKPJ6CQgKP fSRq6MKiBbcPbDKeL+EMFt/CQ+a+nziy4IzfYZ7S82b64FiQ+aGcHJODOddyfsAeHg+u+YHW+5jB af5skQ0TU8iwptXJcBjt/PiybcidWGKDf8c/eYynSgF+YkTPvtwdszzxldntYGtjcDdf3Y27+dqg Rea4lv7t55anf8v+aG9kb/pg3uMn1vbrKStPH2u7c/1rPOVprU+7xToxY4d4qVcCLgWI7wvY+vhO YvP0Y+uM3Vd8dTZvfMPHqe9sQeM4+/jH/Dzt4CT+0OfeGhJjiznmiIE7Id/5rJ+IPop+QaZvHF6P HDeHYI+RB8o9LD9D9eQwltZ+GNjgGO2RTg7e6G194/R61/NctLI76PxyX9J4GkuUm5kI9s+VJh1k pnaw1R4j9hYZRa58cPJMhL+N+ze/bptrLD/hy0O8D3kbyrmHc1Rt0fKnUHvCjDbvwcE68aRJwS9a cjz7P2Kfet+3SYJiP/jnGm5r3m4QfM0ZOB/kQSHofabGfaD//Oc/3Yv57d/z9qH+8EUVCnLeMzJf 2HLOAUW231zlWV2+vUp+/s6XIJHxfTEx8R6hXxjp/A4+15JmN/y+n4h/6KDbeTlroc6cF+fUdeL7 HvYHVL5Ayn5Vf2n33kHfaSnggIkMZduFJw1MCrJU7UOzT+v7n9u+sYNFnWMDWXHAQL5z/4nczR5W mU+fcw8x7yvr+8o//L03Nzbo6tIO9swJfXHg4U/t4kTKJxc4N5r/7//9//71PQubr7N//CPf+slP Pv77f/5PxOJ8bjJ9/jw3b5lcJoLkg/nXmUQAWYBNXqzA46HpdhAHmAsT/DXftv2ahYcMD4C/fsin FILHp8wZY4eN9tyIJVETEBPYhRsb8+Z0Eu0C92Dzt9Tx5fOf+XthXzjA8sQ8SSZ23mBxwuRr94ly HkTHQW9MYDfe/evjv+eNnEkn1s/B+PLXLJQugBjxITd8irHTsgDIKbL4P4srMryL4KZ6coNPxIyP zFR/YomTRHJOocsNefAYfcof5f72ldiTo+RrNuyzwemBgO+xy+/BB7o25gF0FnYQsMmujpNFIfNS c32ZxdQYQsXv9gM0NwFycsg/vqENj3/lFwj3iefOW8xdhTw2FuY21DHHiY647sJJdYrtzPdohMPk UWjZ5QHES/7jC/k8g7bkRz7Rk+aerLK+MY3PFtYQ6wD5F/rlk5Kjpwx26YOUQ3aEcA9XSh0S3WSs fpazbFc/Y751/izgb3lzrv0try/KyBOD2DeW/GmxM/7d80Acy2ciOP686o4c80x5ykx+eFg036Z/ pwvteTxtOWeqLfk++Xu1Nbm6aFyQT2GtfeR8Er3bzzCJLw0zyM9p1Nfq3bpAYA7cscB4fLhsIWSJ frUVlr5a/KCgPz7lwnbQ7xTfPkDj/AQkb6TINEdVz+kH6zTAFrOdvIyPc0HJqOTGcgx1I4P123Dj Y0yclZ1DJuOcBdgchc6Z5EpIULF/e6xdGLOG5F0tCsR12jm+j2xoc9ZAZM6nfYD6YoHg7ljx6GS+ PvtJQ/DRndkDnxRMbPOmNn3czDmg1yU2GUjk3FvdfJKuc3TQ8Ys1xLWIqs1v0Wsu8T0A/eZw+mwM Z83lHEruMuZYxI/mUf9W/htrnTjokQcDebDVIw7GXDOKyzmQPrQUrjsfcx2aDUmuA9ls8KcSuO5w XcQPfukijOQ7PrGVxo9cy7mWjJ8zJyRl4ib28QX7fSMeJutk7EyL/fob2a9skKPfG2nBJXimAT5l 60LxHMT1jzG5RZeCzpyrOWfMHPX6F8zJc8WKyZj9B379nT/3UP+iQ8tFkktJfYgRji82/Pw9OJLK NRa//kz+KGA1b9HH3p9//tmqD+C4abv2FCc+9LBpvODRN26w6UOTzphqkQ82MthiE+8YGjas6ttu P8UyN1tmy8kHExkLMhtD/S5Gcpd4WE0Rat6+/PUle5lZw8SKrxZ0wbcwRmYXbaEHD/muiyPHWJ+2 bDGCB63/0ponb7h3fB5uIEcBj8rYvyVIX7/oO9fK6Retsrb6TUtBxj76FPAo6EDbtupVVMO6fNNu ldCjRoa8Y6YfsiSO+p21keubvmkDDPLGOaO0zBFrlcqYol+0yOoXvGdc6oD7WgeLAw4c5JTF8eai Acz88MsCbNiQydHGWelf37987x5+64qFPvbMKb5ZoKljLMbhPIhjbJdvB0Q5+ZA3LnhUY976yKEH Tz+2nDSx4W18cMGgVZYWeSo85Wm3HW3TEiMVHfQt8sDnfRa/ioTcjTOYXOt22f5yHqKApY/gUbTp GNq27xhd9bVtjGDAsyjrmHbLoOcYWc/HiTzX5fgZ+T4UTR6Q82YIfWQp+MtbCL5s8Oc5d+EXFTli AJuxrXFh/2uuN1xDwVHWHMBXB5oYyIkBf9frBnzo7A+oLejQScv+I0ptu4cIue8hI5sbAD0naBeb t71ZT6gHppX59iaQfzYI3TGV4/L4LY7XRjCNT3zj5popDT2K8+S4xLwwFhsaeti3VU95WubuiaO8 PPjgZAau/LIXyFk3CJnPcy4EH3q8qI/EABbFPEDbdPhU19+Lj7H57iYW8jvOGsiLcWgLuW1r09FR nj72KcjgAxWaftlHhsj9CcGYSLQzht5/IYqBPMU4Z3Tbg24xLnzAnjzHYCojj3bHRR+a927ANk7l coTVv9pFn/XLfOaYbc2cfsjXHbGXgEqLEYLI8Tnn1uHd65Y14B6U48j3PDu27TNfHJi/w6dEWvZB rCeOMw4bbLaZlrkkL8Zh7MYMz2LMxYrf6kkXg/ZZwVCPloqM+Nx/ytkkUjN3YuF0TIXKWRP3b1/R xV9zwPtQcjj3XMaedrCvrPLSaLX3lJeODv1n9ZwOBqVzON3rddvzvTI4QweTYwJx+uP3tmOOxNm+ oLXnAT0LcsyvRX3G9p+tsrtFBlzsfPvyn+jOORt/537X5K/n/Z6/Zhark9gi/q8v2duyhv/9IQ+Q QuCbv3xwdz5QlJnN3OE553uOl7xk6eZ+WPYCXL86t/hw1jKL4Wuw86uWPc5YPT1zNnz8w6cTZwbg cm8HH0du8s98Ewela+vExvu8xh2ciRefsr4SA8ckPI7vfsE4fUoozRPHGX4iAz5ylMxuZSp5dMo4 3Dahz3veO+fQwTpuTn/pzHo/Pi3c+njGrqfiRNd1csuQh1lLtAtmYgqhsuER/+Qt8iS58hPj1Q8d G1fsmSvmjPsD2rZ9+iS9wI8XMmiZFXNyfvzzfvwlc8RxEzsbW7u2k+DO4sgGJO6+1RH//6ftTJQc N5ZkK7Vaujb//7FvtD8/HnmAIIrVLV2zye5kZMbisSCxECBZ0Of+uX2o17VFqU5d0IGH7/y/6nnH MpbWuTOSSJM3GHNsh/+MY8/VBR/+PefKIrbp8JAZw8Q22zqrGBdtw5/jNzYUiX+2VvBMa0WCbbPt xYd1Urp8sj5YKMbI/Xz08cMzGsJgf6zt8dlcsLr8BDdz+NSq8ozVq7G6h88+yz6vX3Rp7Ius8cHm /EKlJh9xmY02g/hJDsA37lAw4U/syYX7UFiAm39x0TnpgVOs6mMXe06L+Vu4Aao+PwP/Z57B/PnX 3BMkDr5py3ttzPimLdcOgx5/CYaycu1OLD3XElMaMVIj72t13HMo62zeEzSPAHM/hdg454HDtfZ/ /vOf+M01VP4xr48c13E4a4Y42A6DxYXRPDcKN/Fyn6vP3xJHz1Wx42/94rOd/NH5MdfU8cGzZvKd PMjl5BGZ18zc47nsG9kUds7VxBM7CnVwqMO1T50xsXju7HZG6cTEkKaOvi4MsNOYc82I3DnxMkeG vTLkrifeBzJGB8ocOx7+9v7g2Y61zek91THLD2sYe/Smk0J8BgtsejFanuhxDg62cWhnnMZk7PCJ a665ZpuYR0CK9zX3eqkGJYD2J6BR4pzYN2LcDM5GZUfjG6pfs/HpbFYWTnBSxCn2j3lYjLM5n0bG RWMC6A51EjUpLhgYE3R1QrGlz5uwuWDnDyP/dT5RwIEFfySeOtS2CxomLfxeRERIQhMhr9k4wZhi zxwMFmILcA708/dwa1hdftpkdkbimjf87Ey9SAwmF0fZbRILPUeBhEEuxElu0wbPjXWYkzsbkxqE os8OilljT0xgRZjFk3xiyImd7bAbumL3widxcaBiG/ATLacQMYkP7M+ijuTC5ODQA2yY++BYc5yl vvzMKDsw8YBl6/YrZw5u2Pw3jRxoF/J/A0TizeoF6fBm+8/6GUfhoHjWxfifk9eNc8VFDaLuvIbH 1jGUetB32/NXydY6m+oobBy376v2Pdv4Oz7GyOT9G8wb/c75GcfG3vqfjXec73QoG5vwUb7GL491 ajMv51DeALTFYPtjiw7GbGd0Khe4Rqwe/t01u/RixkkJG/sxuUiR62hY7+JTGZnxSZU9Kad1/k0b /4yx08eNoR65MObYMZSR7daSc+pxT19HJy/9QB2/KHYDxVMPFfHyztExMPZdixesd5OTQv0b09Hr 9qn8ru2G2PE+x84nltvK8LsNgp20uw6Y01gtnIsYQRvXqQ3xsB7hcXOIVjk8xvnHMb52jOFkMif5 IOLstBmSnFsTAXkeXPXKmzixaa8Mu/RTH45zHGKhnBP8G788+O2HocKDz8NgNibnpy9c+IX2YtQT VUEaSvDnHMXFJLFNfPc6IXcvSqizvTWgJlxIc3EYPax7PgM/TV0wGNN6kRjaKoH3ODdeuBQB/fjA ttvg8BjDhzbHg6GPOR+cbX5dEOcCkO127KZ+98MwzuN0+FxDMQYPfa9vuMbhwtF48M1YSrzO4RGf bY/RoZkH+Db84YcO/2kHLjHSwbGj5xhqTFL9bapPsPSz9YkFLGR05jR4Uq5t+PAgse54jQFsMGn6 6CQvGweec8diSMHZcaBHEx9KxyexEBvjtlMrxuDZtYG/88Te/JE9246DNWEM2Jjnjht78fXNnEpm FXW/mVjYrqyru2clR2u2A9T1DSb2O06xybv+swQbW/Bc39jRkJvHXm/GTw2KkTqKC5bblDFLAdnE dePVQV7EguoLqm8wXFfmsWXqioes+YSx7bSVYmfDhk6TLw8qD2qHT5506ja5vmJoZzzYONYX8Vgv ferjprOfaSPf/OCLDXXeQV6M4zlHFxnbkTXKryJ1v0hOxmleT1x809G3acNcu6cOMrEYmws848FG /tZh/LRFVzt1oTTzNi7nbHrGxG7Oxik+csbwbcqYM3a+x/URW+3wbS2gT/7mgYscjOJk3ji6FyN9 71d9bMUnJtZVZdQo/8QcpLs+84B/9gfioS5ScIxJ/8jgS/dxQ//oKmfs+VK7HQtj+LtrK09cdcE0 Limypx48sHaf9yN3jfUBRQ8beio0Y5yd9tTVBrFxdA8EY20Parr3FfQ3ljj6Fgs9YqKh81mbeO8Y sMef1wrOxUWfy/rSU/sntrGoo9w4pO/42qDD2LYxiQW5NUdn62rDOlYPHna0jVXGJ7wdpzjQb9mL h97T3vnYZ/t0/7yP/eLCYQ1whCRH7MhlbwP8qA8VG74Nnvbw0JM6Rkc91ws64knVf/Xlei9sbMYH lObm27bDx874X4/DNVwv2sLasTJGptyx8aL/lKmDjCaG4zIfL+YStFMTajh1fPpi+7iNdt03pDbb 95bv8daFbz6MlTG2KTcG5nwQB936OxT9H/O+jJv6GU02feOahxXYhMufr+OBLmu017v5MHzfi3Yb j3/ec/H9lHnQGryz/fHf1c2Nx+j0TS2+czji2MFRaSr4mlPYbW4nc5w8PB6Qz613TAYvoOAm0uaA YiPRAGVs0Qv1OFZ2dFo/+Bnzr1inHsaCLq0wkaFDq+0Mr9fWnPyvdo/rY8X1xL9MMlD29MEae/Ke uJMEIBvx45j310T39LXnjqVP309U9eBThvEwWthu+ehMfSyZ+FtP3uh77GDG9oNODtsG3rZDZleG fHfWMO+HwOS+/zRinppve2TM9/HzCkZLgztzbbDDr3SJX+KZ2LjGu3PRH7bivaNigrHlM5995ZTu XiZhvOJSs/juKfTVH5gT36A8/Ryn1en4vIiPvmPlzDfvA6bxYYvbHGvQ59jSQ1notj8lav1Yh5hU /1wjkfjoTA5kyJwHssXMnFY+x7G5Ucequ+w6BptnXXlGxAPoH/MgsO+rEx/HS/pc3/GAMLzIgfox X6jgw2UeHY0Xn7Ofsx55wjSBEvscZ4eiox6H37k2D821HHo8/+kXqv4KRsb8Q2fXVQyuuX/hy49Z 9jxv43kXDzR/zwdUuTbkWuSnPO9Cf35ZjApRr1anuFw/ThsfxOB2tu6jf9QgqQM6jSlQ8+fi5l5V cyCxNO3gEYtt8p9refNS39yevp1PTvP+FV3y3PGiZ2xQ5P/7v/97aj7vFeCT99Bct/ch8MSDPXX9 O9/qpfaNOwXeH8rCzniH8iz19b4IzyixYdsRA33XVntyoEHxTTMH7aC47Bd8zoP8Kp6X628AM+fp eG5Z5IHvXBDwgHSCiyM2XP65MUgEn7+W8kmMswjrENnsrOwYPvxFHzs6+r1xlB2Jh7opYensQHMj M+m0oMQ2iTGaxrwPZhPX9Unk4h8f7BDt2TkTfn/GMoWiWOSAvbQ7HNmdncUYG2cwelM/btl0velM IunME2Kxmi8TWHE48bnTxJZYyJILsrCBALGfqMmoJ6DjX1tidSN74x8ZbW6WQ3Oyih4VxBsHM26o 9xsqWURfs7hcgNhhHXYoG5Tisa1Sk2AQDzmPC5bwqIS8NHRos3NOji8KbybErZ1ic3H+f0HvnYOY qdMcYOorV4jJtmUwNmPadGryMX74n8n+aS71c3CwEY8xMtbku2Z8W4btbu90tpzx1tn28LeM/dIG /57J/Wd0+2CBbR//DOGhdeJ6wW09R69rmGECvsYLQrvmFDupfOmOUx6A3T7U6pOCXHg4T7ts4U8s 8QAAQABJREFUz/iSr/pW8ciF1U6KzrsxxzI+BYtsy18wj683Lqv2zg6BsYq1ayIPqj2xbx34T4xt 99+MxZOCgZ8rhs+SfHHGCXxs5niQcf6x691Yzeaaiy/MpZeF4DcD5EF7UXj2Gj99WozjI8BHetfv yiWDOZetY1d4xTWAQ4mfNp/0ZZy1ec4jcy7mYc78nVrOiT//Jz/1nIsWz+ucHLhx4Hbz+Mmc/jrP akv81E5Zc8JrdGlQeHTG5CHlwpXrC/XELiMv6Nq2DHvihWddNuXaAh26vsWBwkMfPTBo6NI4V2rH xXQv3qNHrM3h1NJrBygXfXTHYILtNQ7XOT5E0Q5f4KELpTmWwlPG2JwY27wYZY4uc3JjrD54dHzT GZuvOvp58p0r149zsGwbS/mWMUZHGZTutoCqQz3BVreC8wLfHJAzptbPhgx/6osFtbNf7pjUn1pN HbNDVAeZcv0zp4FH/Hbk8js4L+gbB7rMzVtqvBsDmXOgsMMzx3s/OIFcfOMxz+M+cmxnVt0jKB6Y 6eDULtjUIRW61g5yGvWuffJGn/VNjE9/xgR9rr9UYnLqMWRqIeYJ6yJg22GCR2eduO2N3RjR23jG Ih/6bPogj42DHnO7+aBH23mjY3x+4hgeOtZNHGwdY7Ob/M37bPwuDmN6ytxOUOJRD2zHyGhQj1/o Mmc7ms/3agqeeRmHczBo8hnDUw7/qYN/+NoYJ7bYyWf+tN8y5DR4dn2ZM/myrpHDQ87Y/OWBg0x7 5913oq9dcbhhdHCYEzNz9w14zOWDZTM/5DTpHmNPg9KJ0TXn9tNH4yOWnMS1q/GyFwsKFo04WBM0 edjDtzZQ5nb0jMcx9sqh5EPfsaArf1P9iAGlqe950JyRgQuGjTlyKL1xRcyYhi5x7TG86vFuHrsb rnrPfJiLj4JjMIoTDGKg0/QJpW8eY2zgG+OuW5XPi37UU4a9/qgRHR1jQa++pfGlDzGMyzn2m7fH WwYObcvFgKJrN0915UNp8sGksx5o2Em1Ya7dHosBtbuurIfbRXspODTs5DG2Vtj3urjnzvm5dnjP /UYM/W+KDOzd4VlHx/pkvnUZv4sPPfi2PcaGpq31hKeeVB31tWU+9bM+9z6sDRh064GNuObj3Biw 1d7trU9lysGzifOcawsfHTG2PuMtEwOqvfItezfeeoxpUvV3DOJL0aXvemw7xuoOjtKbzgPcrKFc e7GlweLI82fe9/DrWPxCVRnR4BvsQawO7yHRTQRdf9z34H2u35bPSuv9Tb4VmEr2mnRicf8YLCN5 5v2co9cKJUi/tVreqZs4Uny9w1AOtTYkji593ruO1iXPVCx41ElZ52cfIVMausrLODwx5G0dcVjr m6+uVGx13DeQw2NuE1PZptd41a/YzW4Q9CUd7n/3arynVFeON5+qvh7L8GtTzzl08huOuqw1Gpaz XmYdeH88N+gwfOnY0Fnes1qxSR1zHQSuNbYO0KvjxzhDvT/7Ll7ioj1lk8fEvWWOrRm2e30YQ+Mj cuNYPuD1muSAUJPxdOpD5kvWmtU+L2hepZpawKWNyaBpP5JVjyjhq3FiQ31PjPrBpjGie+KAZ4On DePmH+HFz0bDjGccPDciYPWlYD2xnfscBTtwoH2dyfEDfjqCxM86YTu3rmH1mJnrNc5dP/LnQiMo fhTn+dUYT8xn/w5+tEB8acZFHFOXc67Mfs2c/LkGgdJGh2My78W4dryvI8dfYvjCcdnjAjUcHOzR AYsvd86xm9zmGtjrQvJr3Yk5MXh/C74NHK8dzyYutvjYc47uOUOF4x8McDmu9wFqsNCjE4N5QG3o 07ZMuTIofou9fCpX9qTgqsN416HbOFjmgR5yGrxevyTMLUcHH+jd92Fr0vgZbX/oUis6Y/rUYmrC mE6+zw4OdlC78UOxi7fEcc7foVSSXSdoedq7Wjd0pNyT5QBqMAXOgZTtAa+m3WgD1k8ynjcTODQo oCfg2UEYG5xJNbj4gqrPTyLxaQQOyiZc4dEhhkkiX8fOt5CJa3ZOCzQFY+PwE9BsBG9yj9/ZKcAE ycJBwcanlDF845iCzgZEZ4oflOiM/b0RwR9bRq14476ybeBcSCEL5eHwiQdcGvXCNzt7MYLDtmEM 5SF9hLn4YqcNP9/J7wPgbMSfzycJqh4LKAehWgezc2B7A2C2G5jNmXirGdLGfJq5Yo+uDf5uzKnX 1kFe/IfutnP8z/Ru/9g9Y2jGK0aGngT4tE0mWQMeLAPwClf5VS8DQy128K0FZu3L11J/P8TgUUMU rdfHXG4YdW7O+xEY6jbmVfeNv8fvkf577j/FNs6tL+973rVxBTbXZSR/sTrkIOgmvzBOjcBgH7cx L+6Rg5nV3TXChvzchwizXooT1tn8t/AxMh70v9Weci5eaBMPx5eZP/WG+/ra2Mjzqsqsx23L+F1s 8LbsFXly37xirvW4Zf/tGMzdjQm8+nsAw/NclGGCPOccKlCs226OGxzTOLFyXL5rU93Y9EFv7bS/ ebxh3nYAgMF2Opvo+JwZr43v4BF6LLrSJjatkCDjHBTKSzq4fvBpLi44N90PLJF95UNf52Fbz22c Q842wcdu1PI+54Ge7Z1zFjcKmKGPjl3bHWs/pVhL4sXVfZ0BNnPi4LxHY6xPqDrI1FVPGzGhu6Nn IyawewF3mM2XXGI3n+C8L7pQEZda+oDS2ODR0TF+Hh7sTnxibGpMm+48N99aGv/OGT34YlsvYzRm 5FvX+ebpR57+yI2uH6jt3Rjfz7b97Rix3xjbThv0GVvrD/rnYLfjfOJg4zbihpd+peDjh3rR2K+c 43fHrB+2A2uJbw3CM07jlsJHzpyuT3iMbVvOGDub816jJ7buidGhiUE8jMG914gIs5aRX1inrsxp jTPhFKcexha5OlC+8W6u5gC1qa8NPu3JfuLlJk0aOmAhpxkfeNpXcF7Ukyfu1hdj6+yYrKu+lWEH jnXUXj3m6LAeaNopB9c1Cm/rdHJsjBmesW59eO+adlJt1JcSP3G4BuCjy5z1Kh+e3VjQRW4d1EXu NhdPf86Rs/+4LYxPbH1Z/223ddG34R89MN/5Myb1nzr63PId3+i/vmcRAxvGdP07Fw+KjG5Dx3xa y76vnXXu2iFu64DdxjVmKHwaY2zpvO+jaSMtMy/iYuO2fMHhGHeWmHzz8z0nfPNSBwoeuDTmjN0G jO3KwXgXAzbkov6uHzyask7OC7xdQ9jEYc6sb+123PCYyzPf2o+7ehAHfZv5eU2dlajostGnFIEY m2cMmyrfvO3giWP+W8e89MscOyn8jS9f39CcZV9syNvcodhA97Yyho0tpvbbl3Foh648xhvHbQTP pj5z/SiDGue2ERM5Nuhoa4zM0VOuPZQ4lD+xwLSNbWqYcBlrI9UWn+wT24djsaDqY29TDyr/if/U wZ/taeNc+caV99QBTx97Gw3PbTXxYbv1maNnx4f4m77T06dxSdHdOW5sdaTo5v/lU119o6cf6djM NlBPmbjSzVd3042lL3jbjvE7G3WgW8exNly6JcsJaZLNmDUcElu2WR8AQzP/Ao/3qdjlvTBvB8Hs tiW2nG681wqo+4MPaZn3z7rEJtp9qMyxMqsE9YkVSeTTw2ww93ZAz/2GMQ3d695k9K/8RnzpzACD /s/gVRecyvB/zp3ofNbe+flMVz42dnlQsYhhj9VpbE4O/YynverVO2los+lTX7t3FLvP9J98tvdu +rT6yODtDk8cKTybGNrI39sJGbZDR0PemR35x/d36Blf1/WZX/vJLNWsj0/qcOT4MQYwX/2fKFac cMb3yHjd+Q/WqReLNE19ZC/9rGv9VjkvXI9o8yqbxcGrPisPDvsVjTKQs7tDx+qvnKuclx7Lz5q7 eMHq8wzkAWppM9anelKPH87N0XkMJ74+oOeIksbziiy7M2u+5jy+ExT1iupVg0yu8aA0pq5fgwQa m3Qa8SfJjKYS3tsjRuzmzxfyABjsBJSDZf0nVo6HPHTj+ow/I8i9trwELh96im3tYzjXw3wAMB/c ByPtWocZey5rnI0OX3PcHdvERsDp2PGFQHz213vz/Gdyzpc8wmMMDvHz8BfKhz9DBqCZH7AzRsY3 Uvlzp3f95r7A/f4A+2luv02VYf9sT73tA11jJlfn2Oz2xFBGrtRP/a7XxGAc8L1+Vg8evnxvzNiY rB1zfVIXKo+sfE6Y+c+KYZt+ya8F/52OPvJdM3hzLn7NByw6z0B5wD/bedYGfBt4xg3v9pE/W5t7 j3fNujw462dNvr5j6R2uxhEA3rDzeX8eABOSSUp7Au7Fw+uTfZLCIUUjQG80GiyBzicV5pOuV0Iu 2ixG2vihYLPASA5M8MCgExn/2OGQ4deSmAfp4hs/v/76W7G/fB2cTvLy9SsbLXjkGkN80VwQ2I+/ kTPePHZ2/oYM35YiJjZ4G1jZ2djRsemOzQODLIYwGju+qCX/upHA7sPf8UX85ELnG7zVyQQ8Yq0c r7kS4x+f9iD6/r3Y5MT4lyzMfnu7cfJQP3GdGKldprXvwT+4/AMLp8nq5E5O9gzTcG9nPg9FGDE2 vpnvV2T/pv0j/XMiAHfOD9SG+IZ2Mpy+gkkYVygccLMNOaFoo1/np2StDTJqJAX0xovP11LV53df TjCXv2LetXpmsvGwMd7NZ7zxHEvV1R66ZWCKq2zPtd9+lCvbePI+o9t2j9Fn7T+xnnNxW6tTum/V TX2old6YO4bN33aMezzMcUJfYm099qtLQQHrk7XE9js8/eB7+79N9IKpVko/0izpYI/euOMNFLy8 hMGFCj57bDnmT1znHsf1Ap/uMRO+8cNDZm5iKJfK/34mk692xgAFQ/sL78RW2Rmrq+2tC8jBiS4b StlH3fHE8U7sOZnPxVjPDQFDxhgZY349ghqXH3llly+wOKLMthX3ooQX3fE8sfFwF/O7zwUd27U1 KpTj+fQe57TpnBPm26p8M43zFH/fiQfANOz75j4HU/z2U7GVjAx5z13Zxoz5Zxy1rc3oMLdd+USO PbKpVzQyD2Pwjg36U8M5s3tOBq9+lx48dakzYxo26HLtsGOp8Lzgh2sI5Y3TsM/2a5wrL2rFQ6/9 4Atfuy7GA+WBoNdGxKfejoPxrpE5Gr9y8MDwOss6oWdd0dVeX9Sgv+5y4kTHBgYNXJs8/IEF1Rd6 dHg2ZHR0tTUG5+jKY0xstD9+n+M7Muqo/tZlbH7vxuDAr+05lzuHJyZ6NObW8fdcl6mDjQ1/P/88 MXJxwZw60o1FO2rBNvn111/bmatD3dHDjgaftm33uMIjdw3De5f3XPexF07DLx08mmMoqZnfpv46 gHENkvFNvFwm07AzDufUUd72x5im3DmxOc4Wq450x6CePvVRg7xsPjz04UHt6iAHe8cnD6oeOoyN g9jFgrfljtU3J7aZXRx9gEWTfotfxbyAv/XhG5NUntQ8kTOmmwt4NHgeR565oEPfOhtbuXFJxUZX TDDgG6tUXWpFE3PXTF0wdpdfw2ULhn6RbT3G+lAm3Xq8D8PX1mdM2/ZlPF6wo87U1Ty2jTmIBS48 51B9bf9iQd2fqBtzv4FizFIx93bf/pX3eMabpzTjUY9f1vq7f6eh4hc5uPjfx0Nzhdr2WB5+zFMb sByrt6n62kqtg7bqWQe/gc+cpp0Uv1uWLV898HZ+ZeYFPs14eyeynHt9oGMcR3TlJi506+2xsREX fpxrI71iiBP9QcWC0tRHBqbzTdUDs/06qxTiynfbiDUa87rjeGJqix16dvXEQU+eMasLVdbB42Xb On6oXFPypKFnLaXmxtyxvt/Fsn0hZ96ecPVzOc4AHXDZj2zGwVwfyjZVJoa+nCs3bm3V2/HAsyl3 Ds7WhY8OfJv1gSLDp/6hk9993a+/py+xN3/r6vMzuu2NZes6Nm4oPO6RUQLGxL4bPDpxmJfxwac5 33bwtnzLts07W+XbxhjkMRff9UPOdO3BTnR5n5/rM/dl4jrHt2JGA8qDB75N1595jm4fCqQU/UJJ cQpb3VTjooh4n9tfYGydopebDBxDez8OX3wbLRPwuQfZNUntMp4Ysn8RKbGB0X+Ji3/FHBvutfSn q0N3nhPZ5HGN4ytbFe/t5q8PcNuPVDvp1G5i6lo6Amxe2pnK33aM9xy7PceG+V5zyl98nMmWMbYj 1r9j5/rQtnTFVejMP2voiyXGZ7rw6y91t+pDb4uNBd7Gv7UGR92ul5eYx67bpfFty49j4wbvY5/r YHWwvsbcQDsNXv63N6em+Fo348Xk3Xj7FleqT3KaB5iRZA2/a+pyn6b7CGv4hHLZxnDHAM6OVuTJ a0tuj9hfvmDPzcOmf8moS+Is3oLpkILRqPtozPy8Wg+0lml98p6UYxFtrm9dh2efjsMej0EOfvVC +0utzBcgUh7GUpvRzLyxMbtz5GfuyyFPbPIruGMTnxEyFtbYG0Ou9dlU0Ygfnp7hL18QyM8944eH vzxA/Sm/usdB8e/WkfcY3ENJzP0zqvkg7rnOdl0T4mu/a1Bv59phtgXnsBz/8Zfa8aVArsvn4WQ2 XXyiR7y8N2GMnzaSipz7gPZWAhtiCJ8/C/f1l8R/Gva5qfXDjzy0zmbiPZOYd/xTLebIahN7x9SG bQud7UG+78e4ba1P3Po44Vy5gO37ErGk2CDTP7bwxIL6XgJfzK2VdvBpxktdf/xp/qawOqPA7su1 3eTLPoLN9s1CwT6e4nf0xAcD3zwz/e23eZCLLTHZjMH8nOuDeOyss58yzy9T554vK3QaeL0rFeye hGFkc0U6iaIGYF4ZhoTfG2ydVEbQOOBpNb2S2nR4FQuceZo9+l0ege3CPXnNxcQsHIsBNSkQSZTt ABZFYsdkx4ffDbIWEXbqfMkOR0HIEZ/0n1IMQp3xBPHlCznwYGT8EhM6UHi0DNPYO6CvrTWkjmzc +CSuK/7Ur75TzyydlFM5vqy5oNngGfYnMpHF5xyC5jUZBIsQ0GMh5sZkaFxnG+bnvDnoZM4BgW8E f8l2g1/0xoE9syZTPnGOl+BERkxVQXpk9dhYi3QwYnbaYDh7pd+SvWrOrHV7I5i4j+A6UX+Mh1oT tttgskePSpArOfb1Qx6TL2roTcOSmMbT8FifN34VPmKNam0ZvsR/ZO94FbEBVgxH/S2Gsk2tuesS WesaTGXqv4tBnrT5z6KoGfwnjnj/hGorxebpY8ue/va26Jbq9hzPT5x38ZjXO5m87V+edtCXGN5s q23D8Yqm/Tts5Mb+mRydZ0PXjoxdIxzAGuMctyrpvLIHiP6eMvjG/DD5MFWvtWF9LA14+ljsT4f1 m2hrE1ub8Wwsx1D70586G+fJQ6Z9xzkfOh8686kulZp/+1yF3p7Hohi9qIwM25638gGUmzd+tSP2 WS/kjc1dOyDwQasElZ7b5tjNRTT2XAhyYePf/IVyU7Q3bsPnIo8HwebHwhi82W5g2Ofc6Xmjros9 58iJBa76UJv45EZD1rxDb0u1h2rzyp28sUdurRyjW+xzXDYG5DRpJ3kRB74YvU7oHnLrkzs14xvT pRl7TAVDP8TDNYd9fxIPHWxo6neSF/07t9bqI8dmU8b3Nc29ncTQn3GKqRwqJmPwpPDt5GT3ohI9 8fY2gK+dFJ4NHu0p23ki92IcPf1oI0WPps7EPznAo8EzrzLWy86J8dNPr53A4c1VthsxgQsedaBh Z02k1sO4tHGOPVg0xugrK3PxjQk+OlLG9H6SN0xw6PCgNLHnOg7bsUem/XxYcY4V8MVpXjlhQDlv EK9xartxkKtDHZ5x3LFMjOQVb0CktpMLvO0fGT530ze6z75ljqXg0sR3Dg8dsIh/66ODfygyG7o0 dGnM0dEWXXWQ7xzEk7fjQFdMseChox58xuIQgTJ1NzU2tok+kWvvtoKH7md+kRub8Ujha4se2OJQ ix0v8m33rq7qSNE3/p0DfGPSn7FsW8Y0ZDsW45SHDudpayMmfPOD0onbrqz27C9nzTBHBxzaxmOO X/vOS111oPh40uLlBK6/J8bOC13mNmMhPr41QNMePeSJsH7ha6+OPOysh5jwbGIpkyp/R9WBGjNj G7zNf+ozJ6bdtSVuYxIDmZjcuNlysZWLA6V2fSt8mFt310cb40HGmAYuODTsacgciyP2k9YgLzs+ xjZxpPA3hnHI03ciEKIU/tYVB56+pdtQv1JjU/eZn/63vrravsPfNcUWHOoKn07THooOHR3HUnT3 eOcIf+Ogu9uHfKJPw0a7rc9xjQaufhjbtHnyzAkbmnrambdrS74+nEu13/ltn88x+vKg4jLWN8tw 4pz1yBg7fT19OwfDrq5zKO0dDnzk1uSpKxZ6ttGd+NBXh9i5buIXk3YTc/P2+DP55jO26+85B9Mc t+3mP+VioDM2U4t4gxXmjckbPx70zr1T3oOyn2T+Y471R39qwDkRvNAwsrcnLngUKNs665cacgrB Z2W90ZDjWq7rBoO1gn106MSSvztZlOrMmiAfZJlVHzV5+AbfdYZs/IHzOmYO1964z36CbLep0+Yc nwT8aFuXuP5N27bfsnvqNf83sYCBLr9UxQMuatb/icvYPrNV/i6OYp7cPrPfdlufcbdfS/Max/ZZ vejubYlcnT3Gl3zsdoM/vNkW4mojjnTbOu4312NeW96H0OPmxh3siUH/HHNZq3PsFUs6ujPbvjdf XSn+ug2Dqn/0J44T38n/WzjivaWTSvFPxaJmTlgcBbjHF9xn2/6xpt+Wty285qB8u8KOnM9a2/7K j9zzRW/xcy8fG/jHJsOPLQqt4xRx7oEefXzZNdSvPnHQXKLLMY1jFjY/gcG1REhLkznx5fu8kQeN wH7M+96cL+aMEZpjTh/K5hqj5+EA9umSte215jkn8rypiQKWzoVlMEEr/gmYc9LkcL/P6Jf7evxF iTUzlFfG3K/CZr+HYj71HV3eg9uTVtrEIW8+KFXgy//viaV7QooCHo06WtOJc/h73PMFevHJ3wDe NmKoI4VvzIw3X3/Xegk2cnXER04N9jUXmOpK0YdPs2bIxGdMuyk537+yhYztNI8LI8vZUkxwO059 ++daUU4zNyi9zy1T137BlXW26srYtsfiYE8zX6Y/BoN5Bl2qo5G1EU5UnZI4Cyw9yvNAsaf87nQN 7vgW3IJy8QBvAro3AND1wKJK/5sTPxHl4gHd14V1v2FOmWKADm+G2JiYnUUcCgSfKuPnomlgDR43 XyZINhCfYMhWvG7IckFXPr65uOODGRnLMx/fPLiR2SDNv94SS/7xx7PHLzGOf/SxnRCmJvD4Y+Cn EqHk371sWL0qmg2fTItF+piAU80kzLLDD/bs9K1dZuTUg02M8sGV6n2NTzo2PPzlITCmsxjDpIXP pzDYzhMIVUdpthF1pM7TGKA3OR/mB+LiQ8C4ud8g1Z8cPphObpe/kW887TbvI4qcib2LXlYotqxv 8uDGB/nCu9fuKI+eOWN3ttfBQMs4nhQZscrfuo7NhblNHnaMnWeQRfAojEbfoWJBHX/L5PJ5lLKb fmg5OlyxBfWDHIa+oJ+1Srr2PmpovyXP2BragdfPrGWs3gS+wT4Zg1OsmD/9FfXEqz909ASPubKn C0JV3rDdJuGPT5HGEt4Ty7k0CvXf+dFnrLy78sEfHj6Uf8PfETW/k7OxT3STy3O/QYYfdT1+avNv 6ZXHqqu8Yr2mcOX9T/wQI298aWKyXRj3DfGpIxec5BnSNrqpYf7BZ9esztFH6TqPIjv1Rkc/8GiV BUA+dMbEhsYkyH54y+CflhzIg5/dmm/z5dyT808f8Ob4D89v/UI5N/XPIZwHw42jdYjfU0v9cDEL NichtiNjOnLo80JcPpFdGNinFSd043BO4vc7xNz22sBrjVNnzs2NPzlog54XafrkXI0ffckXHz5N uXN44ja3+JaHXx/87hi03XFy0eY3f2fdzHlQe3xgp39sbXuMHvbPBt84lYnJfOepHjjaQW3KtdNW itz6S5EZvzja60M59NmMBT41EZe5fq03PDGhNHR2k1/enVqn6ooL05jg4dtrPmMGj/Hl94yxNVZx tZ8L9uxNwbzsVrzGCK62UD6MIab4yt/N4VEbdNQTW4qO4xMCrKthh5xYwDJX4hCXfH7PBzqZcxxy 38NOWynAjsVC3/iKsbDRh0ds2w4+DZn2O6axmbg9vlE/8wDLZhxQGrb03Zw/Y9g41IGm/ROX+m19 xs6x2esCHNcLVD34NLGfGOCgv5vxcH7fTT48xmBZQ/WeOvCNRd/o0FxrxCaeusjVVxeK7tZ/1tBc xMYGHH1CjZl1wBjqWP0dx+ZZR/HEgk8jHmXMGTvPqLGoyzqjgYE/9xfWHd3tb/zGqj18OvPqpqz4 ks/Y+IxDfW30rc2TGh96dJpY0jIPn7E+5IupTOp7aXCIZ8eKDjndurNG1H36ruJ5cU9FB0y27TMm cTdFf8dqPPBozOk08YibMbY05fBtWw5vx6U9OnSbc6l25LLjxF4MKDVTrg184xNfmfHqB2p8jpnb tVef+dZzvteuutC2ufjsEB66xGjbMcHTN/TZ9A0fO23VQ25d9KPNOzztoPqVJ5axQvX51N022NG2 P3liImcsjnL4NG3VCadX+fNtnztv5HRj09a6wBcLmXP9bn3WGvLb510T8ODvpm94jNHR18bfNoyR ibX11RN3Y2ijvjjavKP6UFcM5uT5vaa9dPt+2qIz+CNRl/uNNJayOG4D59JdY3ng2OE9O9jqPu3V NRZ0d5MvRZ/YXAPqbnnzIaa8l5zVkPXVlZn9MQze9/F+54/cjM+s7x85gvJwOFXvvUYOB1Sl74vr 81yDYkGhIoUw5kf1Zt4C1lM9U29EaZN/1h8q6dRh+KzlwWluTNKsSyfnxRylR7XSwT84yVod7ZmT S79gI/NBq5O47ntK5npo05v4HqZTh/ggDn3vMTxzUg7GHj/n5qQvdKnnfh+u/ZNqk/v//6qJ8/Qt yOwrieN5H4XYTo7qQsWRbhljbPTJ3P1OWQAYXtjiQO1VyMvz2CZ/0647iphFyC9q8nOtsy/dsaIP tvmQa/PuzbV7+6K3Y2dOe+Y03HkVl1njD+WaSz7U5lgqH/rOL/xbF5yDFcKItL/X3uHemAufbX32 s+LGAftN/xxZnNQfL2lgVhaaAFeMIwe/8kwvX6cO2B6YUf70ddbRuox5qyn+2zzxn54jUo6TExMg zY+XgPf+Yb69yzG0X7ogN47HseH5AmOuaTjO8LyqP9EMP/q/n+PttSViO+9x5pkW+/VP+SIfa60f RLKwiWBqRDT7G7/3exK+BTwfwKlR64w26x0f+Ox24BlYGnHyXmdfu8JHxz55zIfqrBcfANoLSV1s iVE9aGM+5yqw+uELzLM/aUccNN/fYyOOWMx3Y05evK+jM/c6Uj1syW3q67lmzp0bV2wosfAejwYe DT/GCA9bKXKxpPKYy5OyuKgBc3DlEyP3EMO++MZjfOA6xpYxXQxiZA7l2ay6yMPuNmPcd7csLr+N 2q9zZ2HOhp2frkvoPckQEMuJ6yOctqC5STQ20Upd+wmaLEofSjaLeryLMycNg55ACeZLvmqPXYNN kAkVb51PArPh0GXngBKDjZ2MhKHI2CFZSMTKwqAQ2e3C46YROwhf0z+xsiAT508/gQclPjbK3Pzi 2799yF1c4koN8gD4p3wFnAWALd3Cn5QnDhDDAKsZ5cU31hxAqC/xckDh5wYm6+gcEA4W9PI7Tsz4 SucchM+vyad6wWHH7zx+a8cCaDVD8ZOWCsbfeaNRP8gO/2ASI7WbDYt3bCfPYgSLvBx3kBdyaT4Z Wxfn6vw39B2G/v8N3qy/Ezs5n3ipI50Gj9ydk/f271j/ew7P+b+La+ysGb5bf+JJn0q/Iqr7yr1n Oxb2Fea0JyVeeeaMT9am/H+b0z/RR2dfwDa4x8v273ir7LrsPLburt8VV9b3jJHejRKRtxXfOGjV x6F+ewLebYHWa9ND9cCn3kfladv52h6owXu2jaFMW+fQ2a/liOM+OlE88Z2T+xOTuXzoro92etsy edCn3pY9x+oauXJKAu/Vh/GixVg61q9lnBpc+BGixT7XN7pHmQuU2Q/vWo3mrF0//ARObbG3B5Bx ZeCLGU8c+c//l33AlcFxClvy2/bMp+eiJGMe/rLPtl8/8Zy/+5FzH3qcn3j4q848CJ7PfvHBIfY/ zttBmPhOjPWblD0PMbeZh+dh5+ST6Oq3usyJkYuGmFfGgFM5sn4SXNR7Xejrql3qQJtczjVC5uR0 1do6n5qBYa/x0WdsLRhfsa8x1zSc9/ggHOfT5nBqvGOAb4zgcIz1QnSuOSZu/NG8VtC/uG7nKuUF LONCx8ZYmfItU75x0RNf/9qIZQ7w4Ymz66s/ZOKLox0UG/xA1VVPbOdcoOB7+8cGe67d3tkbx4Wx B6dU2NHQfacvLn57HZvtpi5x0/pmLXEkiMYBzzjF9BOabncoDTk+eAOhL/iMxSdH9JiDSzMe8cVT vmvaWHK9mN3opd3+xJ5YUDIuxhtLmf5Zu7//Pn8jlstmdIlXO7ev+W25/sEybvG3/75XONtJG/Sw 2XXCxnroX3/+FDvzZ5O3bdURU7/o0uWrZ/3FgGqDzmdrlBzQxZ6+7XdNwKI9qfrymVsXeMqNryDn RXx01JWHCmNk5Cs+dHf0mLOdt1947+zURw62dYFPg6dfY9Efcu0YI1eXdYitdbSWxEBs2NHEgm98 2MlnbAzIlckDQ9uNJz7xMN7r3psD8I0Zaoz6Np7OswuJpR+o9sRDw48xYrfH4lUxL+YAhvbywLEp cy41zk3xEeTgjZYxo/P0A67+9KH+Ox9cT3hjUDv0dp7v7NQxTmLcfoxDih7rkGbMxqdOheeluLk2 QZeGDjx96BcZ19Q0twUy9NFl+4sBn23g/iAGPMY2bZkbG3TPHUONibFNO+Ziz3a8aysmfMY7fm1G 5/aNzo4XuXk8fYu/5fKgu6sjPj7oxqad+Rifc6h1Vld7daF7mzBWF/vd5EPtysUjNtquv5jYqIdO MUK5d8SaoCmH0vWzqdjqQPELn27DBlxk6NDEeepurD0WTzuoWFL9fY+ijz0NCvae7/HW3bjo7G4M UMfi6Ed75VL50s13fD3MiRLvtyjjbOPJRb13GMRB/dHZHT65w2MMHnTriCdVxlw7KE1bxvLU9/yI bLfRi338Ym9zRK78vH8i7/UjfB74srr/yj6IDSutXxyJkIdj/gQzuWGZN54nz9Do81PPtUOf/M+1 fd/HgpUehVLGfb8ZJ32IQhzEmQPrPABDOe3UYCbzaj5Q66Ac3mw/TMkujeQg4EP7mpcIB+OWKSK6 qaE6RSpPv+LdNjOST508boq1ddFTF/4eb70te+JoA9/xpk/9J+67uTbifMv/tkefKkHtYkH3+Gmn vvSd3P0TnOuYl/foYkvBsOmTudjQOTad5dVN28jRCt5ZO6um2IulH+hyhcrV8KH+judSWIPBmZi1 2byleuUKDx3PK+qYo3Pp4DbR1gE+ec7L1EbfxrtjYOxcH93P+kxFL0PrpeCBD8utwTVTzghV0ser 5Tdmp576rn3AjRnLPR78y/MFbB4y0NOOWI2vcR9zxjka9Jp1rorHemIZi7//yHEnD2vnXtkYYseX DL0m6XEuzLmfRM05n3OtyPvDOVfyLeCJfXz8/vscQ5h9ybdMKSvx5tCaiBJT+J3nHONxExlV9yeW 2QgT66z7WTMz5pmb8fF+BtnsG9ZubEFke6PrMY35H31QGV/8Sy0vmjFy+pUPMSe4+bIK62nePxOr DV3y4XoZ292MSx2pOsTO/RiacUJp6HKuND941k0c/MnTNzI6vqduUwdtwN85qgs+W4gmhvTiJW9q QQPf/PwCSdwmnpHjg24+NcoLMYFrc2z85EOdbcqZt84UnwXIzwUD1m/lpIhsWB4CsyH6KYQsZIvD 321jsf2ZG0Tx3kXPJw7wg+NfspB++fpLZiyC+w0jzsGg8bcPeRALDxtuon/JA1nGLMSff/4lv2U+ f3ONG9bzt3Tnggsb/t6aeNr4ALhvtlJYdk0XJLn9v//3v81n/M/Ct6AWP1cjP/yR392eJ/D3hr8W AAWdPSw/s0yO5MJD1yy00iz4bMwwKuMG+5+cpNhG6cYDHjPqwc3mPnAPh+r8HRuaD2s5YBSPGjGk 1tQx/npSLDYXb3mzGYWfOeiEsk25iY0u3wxOkSe245ffKiA+4uA/znvTM7bkRIz87WLqC9REN9uY GQ09ug1fdO3Z6WjqNG6VQ59z9VCpbGFfvAzQoxObNujTlUGfczBsAx2dMNC91sCZozfb6TX+8XPz 9LN9YTt6LdyHmJBrRw7OodjteSdhWeX6US9rAhyadsS8fVd4XvS5bbRTrzmz0NK2bI/VhYol3bI9 fsqJ2py2HmN9SZ/yez5xOscH/ZRQdun4y6smrdubKDA+geFfTMEwxzSrrevPNXLFesUw63E/4D6w Qg2Nj8HMGmxMwy7um0SsY2M72xoL9Cf315jRA18f2948sZdfinKamPDoxToxyRvN+/WqQ1jVuUUv 21U8Ut42qIvdfeMULREUSVkz6rHqjr1bpSfNe7/Q/djd2FTlxgr/+FUf+iKnBjBbSAbT0HnWiZw4 p6FPbuL0nAQOCgUaDI7jw2M+8l4UxhcogUqb9dYRmBlwbvYbv5wX+u3ec94E03MFdI7jN4+1RirE 15+SDSUPz28ZnAupufjwWI4OeG3Yxp/nL3jzyfER1/8MX7dxjnmcW5D/nnMEsYlLPDzY4RzMuNcl ofinN8bMvQFvLJz3rTMu0dN2H2OtM9i0xpgxc7YPdgFqbaZmVeuL8RCH/jc2/ujI8cNYfPQHb3wB WF+h4NqxUWZu+kCfMbniAxt0mIttDcyzYOcFe2zQRQ7VTj3j2HraGY862Gw95uLBt0b42rlql0ia B3MbuuKDZf3EAIfx7tpKlTFHn5qCuTGQUTfjshbwaehi9yUXT9ii9843MmzB0geULg7bijywVwcb m9jI4OO3vjMmjqdu8SMrbqiY5V++rRHXmlMHsGyM91xbeDtPj03EYw7GZl77Qaw4UPXxaQ76hKKj L+TO5TG3HvAYa68+OjSo+szVc2xNiZmx/G2nPbboMGdM1z926kmJBTk26nL88n0EPO0cQ82Bsfy9 3sVTVpD1gu5uW4/YaNaSMXL4dvwbAzzk6sDHP5Tta92sA3rkZ7xiss+Lg08wsDEO9GwbCx52W5cx jRiUOYfumJnT9A2l6Q8sxsSLDCo+etW/d4/K2afFQYc44JGjx44nhnzw0bc3jl6b3Hkam3T7Yiwf 3zb4dmrLdtkxYLO3CXbiIqMTkw1b8TaOduKho+47W3za9IO+fHxyb+CP+OfmFP+oFTmgTyMXx+gj t8lnDq6xmJtUfSg8thW6+gEXP2/1e+q/14062GsH5f188c77fPTsYJsHMevLcyG8YhyKnfj6k2cO yGnWQAzl4mkvn7k8MZgTO9uFMbZ0GjraqI9MjCrlxTkUPbtxoIeMOKGO5TOnEQOd7Qw1FuTUTVyo GGBedVixIUfPY5L5qVuHeUHPfOExl4oBDk2qz03R1Ra9jYktut6ERaauGBuf8car7YkLW+biqweV h3/xwbJRw6f99k+N0LFtv+Ahh0dTpv+dszL1mOOXzr07cPa+jB5r0PoyB1cc+VC6eOgxpj3zZa4d OnTzr0Fe4Bn/6LBdkKLvfRjmsyYY0cTbtvCtP2PjkcrDlvzRRWaMypnDVwd9dKHUiAbduPKoqfpV zAvz3bCrbe4F0pCKxS8k8j6Qb/9y35D3mfyqYrzn/mu2H++Hwuu9yOCiy2djs2f88HeWDfd3aWH3 fV/vVYaVLdmeYGrf+4/Vm7oSIzH0PSjv4fNVZN53JtLUh3U9uOS9a1xnecF+5wnWk4du+cSy5YFG t7iPBy6DwTogzrED53tNfCjbxLhdu+9iA1M75M+GzPaUI9PW8dbXTp3P5vLf0afPdzrvfI7d7E/s fxtnb0vjdv2D/8RzPsehrMrzHGJjaocues6hn+lViRV69nnKz5fCaOBoR7zMjWPk4OZ4nwdy8N/p YP9q83Fbbh3GnWfN9b7RwycyY9u48nYNN+5LbHcIxTqAM44/Gl70xXyeDzCiocOenUbdmE5YE/vB mH14jjWo9gN/DNI4jnh/CD/bl3GbS+W1wifHhjneThS4z+jUSRvioT4cV6BiQlkb6Km7ZYxpeR5a P/wyQjmZzy+xsj2zbaKDamMAP2XonGNrvj1+YC7fYPzNAZMPakefe10cXzknzoePuAfBOuJIO/9A 5/jBB8eoHdea1I2/tU4d5nlQztv5yWm2L3nRGQeofuaZ0l89FvHgmZqTtznju/qJT3viY+z1MnMa +zDXVNpqB71iTqLgE/flJw/FsaHXR/Yv9Imnz5lynPz9998qxw86+PScRhzM9Qsu3bjg05gr45f3 jJ/4iLtxRsfY0GWMPb7EK9h5QbbljsEyTigNmTGAy1hMcmVboKMuds0x5zio8WGDPfUmRu+7oE9H T13ktE2Vm5P3UH/i/lVs6T//8p+ejwkH2+vdlUHz8JIAfvv1t96gJaCf/shFRgIgCQLBsA+AI+Og +TV/XRh7g8QxQdBYaHF1xqswwQBvCgOdHQEMbOm/5CEwc3XwSzxsVDoNGYnfdhQr8Saev36exdJ8 sjBohMOnLOKxdtgO/r2Q8MHD7Vg3V+zdMOwSl36e//7P/0ye10Fu9pnaUUserucFz7i/bJ23PgmK w1sXzZSqumFkRyFe6pOd7UveTIdB7Yl75KFp5Yf2gBGsZDWYWXz8PMFf5Bw8/OKHep9iZFAuwZ0D 1XBQIdfqwnq0xhseOo63inWC905n4sDL523bbTwstuyJAPaO6TnXVor91n/iPX0r/6f8redYChbj 7/l/J4e3cYxL3aeMuTzpEwP+Xudi/hO6Mbe+8Wxex3EUdy9NDOmLsGtYzmvNPvWh+gd61gj7xgmi e0iPWQTFbLZNB4zT9QPluMBxgjH73LNxIWJjP6Rt++EMTzlujWfbf9M2fsAVW9x3FOytt8fo1/cj 1nc4T7t3Ok9f73SevM9w32KlaMm6EO/sNo+xHYMZQ3N85KWNi7wZ428uVqlXjuVh4wsetpyPuFiH invz0R9/4I3uzUOP1ovD+c2sxnHx8ZV1SShoZoVWn5imc0LPeSDnR859/VbvOW/+/AsPGu8HgpdN 3zxxxYptLiiSE/agE6N6fcPP/sDVLVLzaL537j13coJCjThPTsnysvPi5+uPucGHz3O+RTdn7R9+ zXnZ+uEfPhQ9rgGgdM7BdOtYB3nhWgN9aoDelosHj8Zc7G0jv0psZ/Qp94klZiPKnP0dfWKBelP3 yj22vX6IHjyvS2YbeS1zx6Id1I5/+fixFsYJtS7oOYba0BFPnpjy8UNc4sHXhzZQ5Z/xti/t3R7M xVAPv+VHhtS4jUsM+NaNsXbIqbH60jo6OTCWD9XWMfLiZw2yDRsPzEfbGI7BcqydOUjlQ+HRGT87 7sBSb+PCY/urg4x2+Q9mduBcxp16Rib++AObtT/X7NhbB+pH41PL2OxmDNDKIpdn3cGh+WYLPdcS fONgH0ZXfXGKzUHjtM1XX4rMJq5U/qbFPjmhZ9MHc8dbDp85tVMOj+YcakPP4w8893so2433KNYL u6cvbMR7J9tyxjT01C3lYP3gU7ethw/rv2uKjuuyIOdFXeyshXjQjaccU/hbtjGV61+/UHjg0hiL sePY/h3XIC/63RSZc7Gh+lW2KTbcmFBn+0FP+31Mgk+TdrJefC97HWOyvbZP7aDgm7MQT110tLFW 6mhj3OThPqmdtsyRsz7JecufeBsXG9o73/pFLsauJR8S74ebc832V+4Z/MVP5yVvsLDVbo+11686 Vc7L3r/MDZn61N8aKIcih8rT59dczziGgm/b24ZLMzD6fnvFDh427PvioMfYbnzomjuyHQtjOscR 9aQ7HvNEJj7URizGLd2+jE19aPWCZwObvtvm7TE6xqG+ftFjLJZ6xLD3Kea77uqJvWPmppaYzzjQ Bxc5GDR1jKHM8wIPXfG2DHv86lscdHdDD9kVc9xuvIt/jIhv+4W9MawLPH1tPOpETGBsW+OTImMM jnqM9/WFOlVYL9tO9sbVTmzmjO1cf5CHtRMDOTi7ifHkP/09bdSHWid05H+mbwzv9LQ3po3hGF9i bB588iVvG3rq4o/+Gba66oOhrnbWU92to89Yxe5sj7zj8n4jfErfznu/HJN5XwvWT3k/mr207199 X8zxLhZ5TxqMjpgd+wymDvjJPjKafRfY4+TxNbkQ2eRem8yyZ8VueGAaG3pj87FObq8tv3hBpLVO UopwxgG9xtgf9fIYJ/PGRK0qr2RsRumoxlY5dGBHT/7WfzceuxvbHN7pvuN9T984nn7eYX2Lt/2I qT6yLXcM1a82UNct9u4nG2OPt/0e6/tJt29lT5740D5Umw2n+rVNZRj7zGebs2Zpr7JZc/D18ZQz H79D0W27l8CFSZ3Qfdfk68e5/vQj/x1Gd+AjSFYdbX0xtN0yefpD5hgZaOpf9BipB/UhlzrmzLpo u/IPfuoR0PrZGOhhh4x/+F7ljH6RTjw9aoXBmp3tJ5YxoN34ocSYa/aJdbb6IAxvjo94xX1ivuJl iI/pfeAbHCjn7D/+4AuWuZ8VG2LnmQ61IFawOG9QA+4v4tvz50TG2iFnbV73KT509tf5rXeuQ4nO B8D4NiaouPiYOF6vcSbWeS+bsBoTNuhjb+xsLvJvXmfbKR9dtmczK/0rT9XpNPNz7DU775nAoEGp B/FcayN8xsi2XDypGMztYnL9Qw5PvjxsxSEu51DqYNsxIbM35Unh8oNda5jtR45sR+zxY1wzZxvf 9+eMEWz1Lj9hyDdeZahzn/fHPBfdMYNxPQDGN50F/Sc3L3Jjlo35lafXX3KRyTeNUiiKMI3kKejs fG4sHLgBCeDP/sRj9DAiknT4zOl8wgQ2Gtwg/pqCWKDixB8JkTKx8Um13xLX79l5Gk9/gnkSG7sZ fwH079wcDvn9628//IZePrHDGzY7/veGdrGzKNxRuuDYYePPN2Mxq11/KqUbbi55ukMm0n4bKnn/ +dd8yoOfWkkwU6vjnzk7DLE4ZlS9Zsswiyxyfn/+b3b2XJjxbZTepMAufUh4qR9Y6JeHv9aVOsRX oU/dx1H98yAAOU3/jCcu64PK0QF8NRftYnXYbXZslN0L8j2Wek/6mQ/0upYeMcHXxrjh0V7mCUO9 kc6rsUu3bI8/s906zzE29pdYnopn/r0YUNs1+CeY29U+8MhvfLOJXBSKLrp9ysSOtmPYY/Wkoz0n M3lDXWNzknmV3TNWtev0W360eKfTmI+7K+XkMSd24zjrhPWMUjqSDsPrv9LxpJVyuIx3ayyP/WPL 342xEdt1MXEGf2HtMTjMjdG5+KM7qGIq+4yK7/b+TO/Jf+rXX5T+qd8nHnNz27LyVj3U++gneee/ qrXjoJnGK7VFRu1Q5HhtHdlv0Jfqs/pR39tFm8pycQYafw8EPI7peLAWyCYO6zKx9Fu57F/pX3Ii 73krx27Pt5wr7XwL+OvPoxO44nFx2WR5DQY9IJX1vQyOaeAjo1OcUOtGrt4wQhUTfnUDOfFYA/WZ w7cxdl5dBaHMadjSyQtdzr80fDPXR5nn5YmLDR0c2xMfGXZct9jQ8YJ7drTEwr8DM/K5CMWWGGk7 JsbUyDqhR5trk/vCucy8aEt+z46MZn5gWBt0maMDVUcb7NDdc3jM7cxpYj51Rzpy89g87AI2fgYI 5c6NR31pP+Ry3rjwobXtk5xo8IqdMdROnjZ1ke182FTvMNVXJsWeWMHutV5igNe24mCODThQu7GJ Af8ZEzL1BvjepuKI71zqNsae+OATA/NMeo1H1Zhbc3QQcz2alXfFig9txZc+40P3swYGsdC2X9Y8 MdgaYybmD9/4wSD+8X8fS9FBZlxQGhiMd5xPHeX6Q1edd5jq18HjZeeFXuONjniqmy98GpQ6+PCX sbIdO7rMPU6Bb47o7zG6z2aOPYecbQ8ezf1Ef+CZv/52TBtbXbHE2BR98IyZufFqB4+m3yfFj10b Y5LvXN/42PvDluOLOX4cMzffjcHYGmmDHXx8+P5VmwLmxTk6dOb6wg9YYhjrdU7O8aX6Xl+cWLGx GcuTIte3+lB82s17+99xwhdXf9DaJQ3kjOn6uG5InRjRIR909Mv6GxyPOSfPMMWBUini6aeRv46v P//M+l8PgcGp7qqrOSDDPw0dsXuD68zl1U/02MbEuzGa78JwLjYuGG8fjHddmPNzpzTG2pZxeFsf /8SBrrHogzl8OxjKwCAHag2P+cZVDwyatJO8YKcNlLn+1XnaEAe6uYC94kAXPv4cG6+0gqPHGF31 mRu3VDn+ydEuHxsa+towN/4L+/gxDnSRPfPC1obus8HTF5SmD/G2b/0hU09M56VTsqt+8MCBggFl uzCGD336Rkc75eg4Nl7t4JuLY7DhgWNjrBxKp0nV29QYxSF2mnPGGwu+2xZbmn4ZP3Xh0eRv3Xd5 jvaNqZ0Y2x4e83dNPeyfOu947zDg6V8K1rMjc5sz/qw9ZXtujNRU/Fcc8pz7GGaMp0TDu80rTuZw kfFFk8aWdfIlfx4uq/GHPzlf9d5j1k7+/cHxHp/UiQ9fx5wUsJvrTbDos57OPf7RPeuvPtnHqE3/ rWufzIMWvIk6Z6Pe0wyzzRqYP3PHW4d8pg0OY3XF2LzRXTp9CDz1mIdU7DuzftHF5xNveCPbOmL/ E2psz5y+Z6udFPt/i/GZDzGVM7+xGSM5dWYxpD1tyszLbSfnptjQ2c/1sdd3jx/j7DY6I/WfAvjP tmNw/KTbRgy3P7vAWgpb9cpbG6hjfWAA75pbuoN08Y/eYZdsPHGlW8/xLbv3A2Xv6PaNnLkYjreO PLGU6U3bLVeGLtt0H9f1KY7zORy4LaHTi3XWBOPtT4zhTb3lTQzZNmfdyscf+szFqmxtL/mjO9cK 4Fz8s82ZkxsPfb/8nW/s5tkVXyzkWdKfeYbF87X5tb37fpdx9IFtFtp8gWKukeY4RHz1PLaZuI8Y Oz7FGc3EET3POfCQq2PczMGiw7ODxzdrJ5fzq8Dnmg0s2p3rvCcZ7vA5/6uzMY1Hv8bEtTI20G1n XtgxtolpDOptvrrioYOcXGm8T9/1wL8y43reK3zWadsPfoDPUgUPOTbmxs8/k2PYzWfHP/lxb2+e fxqDORm/c+SM1cOHLew+AP6SX1zunwWMIJf3bT7NVbeUm6AUef4GWDQD/jXfKiJYEsAJjTF6UPnI GBtYA02x//xjFvMkVvMApD7njQaf7sCOB8Li9e5WVMHqp4VTTezZWPg1jvF5nqo3tlnc7DAUkJ+a nqLPRmXMxcpcsNwnHXZUdkq+lg6tX2KPL74ty5td/I/f8fE3Mh6ipmUTRJdvKeWCvnZZVF1fc5hp jq1PD1VdHL2BU9u8TKl7SAp6bbkZz4VYlurwY0qK3NsjjuaOLnrVbVnDGZ8FxT4P8muY8cVDi0UT Do1Y+CmCqhzsOeiwsJDPqpGO1R3HYIwOY7bjy/bWIPSJgWjHwrz5MVjtaYfObsjt8p9z+dDinbzE Km8rPcboqSN9qHw6/Z4P8fSh/jcAr+2HjnZPfXCV7fFT72VOXR713fKJddaecX+Ub85jHHhW9jPH a4sS8zJR750vc1P9nQ6ye3WO5sa/bB0Q3TZgwjwUfLox1b9H1WP/1IEtr7ZH7+Iv+cXD5ydt5wze s8nrxdMR61/dwZiZ+sqec/lS5OYv71v0Hd72/y3bdzLwmtbaiNtH5asuWwbeyKVTIHhcLHHcytGw boFgXlnXxGx7eYMjb6g8/m7SYI4f9qfbDp777GR4PThm2pR25csAAEAASURBVLzmPMW5g1rxgR3O X70wCO/nnJN7wSRFdn4W2p80wt8Bu3Lw/IC/c0862Dn3Eu/Z6/qGhzf/iaM5nBo0jjA53zD2fI0O zeM+501iha8O+ruNfGqADvLJ77bTpufhZcwFGbrQuZCa4zI3hfeDF3Bp4NiNRxly6sS8eSRM8p/a uA5mXaCL36krs8HGjg7f6xNzR+fCXvrw0adrD2+PnUOthXmoB31iqLPp1t+41uGJw3z7fY4rH5UE d9Z4lPSDvuPSs/mNSRmxw2MutS7qQo3TWlJnMWp7YkGXBsa7hr24XtfCU5/ty74GZj89ufDg2cSR yjd25sbiWL/q7vgdIxMTHnjYbVx0dizMaRMq+9ysUXDEEBNKjtsfY2Mb+eD1QvQMJdoZ155vHXOH okODYvd3rpOhc2191xQd43C/Rm/HLgb7uXztzAuM+jn+HKNH04d0uPMqj2PL87izc8U/DWz0mHP8 4Q2zesjFg8L/XlPnSTdO88xOR/52cLVRFx7x0dEjTsa7aQOfMbbW9amLHTp2dOVJxcOX/sQxrm0n D3v80uCJA4+xlDG4G0N8KF2/2NC7T5+8XCNuX/TBgk/fxwR9EJPxODY/qPEhw9/GYF6bdf3A3Jgq S07GDZZ5ICMG44CaG3p2+PiROt528NCXp18xmNOQT3+dKxvuvM5DYLbV5Lh1wCVW3tcnuhPbXL8g 414DjfGmneTFGlg/+cYLNs25ebkNoeaMDnJ9gf3EzeqvztMvc32AmcjHttdHd93BB9M4iI2xHZnb fGOKjb5NLGTo0j7TM19tjV8b5q4Zj6nIiMc4mF922S7GCX/nw9xGPM8mz5ydo2dOjtUhDroNmx0z Y22l6J7nRFddkNHExY5mDNqqJ79KRw+ecvhiyds2yoh988V7UvWl5iW2dPsV4x2+OOgoB9OuLXO3 NTbWWhsoHb3dlO+4kKsrDrytM/y7jsapzsaF51wKnu0dTxkUubjy4WlHTsrf6WoDVU+e+mJJlZOn 8W9d+MqkT2wxNn3iK4P/TgamXd1kcetmd+gmrT3bNrVKR6fXdewulU0d+b4OP2/7U4z+BBvNyHkf ZJ4DOPq5VR+NU9/oRHXW0Dkudn58cgawRa1/Gm8+SDP7zvzEas7xRIhhGu/B5j2q88G45aNrbcuP KtrywIG/5/BoG8f8Pupiex+bxvIVX56YYIi9Ze/Gn+m9i/dpv2PdPrVVvn0oe2J9Nrcun8k/8mdb bZ87jo0Hn84+uulHzP+OA+Zu5r5jYGzfuoy1H9pVBbPxsl/bkKsLT/zNg7/n6LSFNMoT6xNr223Z xhqg+3XLxg++XvedW/v9yBykaF0xP8bvEeb6Yscshrwd58bQj76rH4Wx4yqN9QKDmE79NsAZi8MU W3QtO/Yzn7pozsz7cDipH4WLTiwGcQTVn7WAnOdBOGF989PPvDf8PZTnS3zRknsLriOo11xfOP7y HOmnxMy/HH+IAxx+Gnr2lxx3e/y9g8Kn3ypu7uTbf4Qx67znoyzdyoNZm+CCSds1Yzy+5jqe97e8 Z/KXr5DZxYHqS4rP+qXgafqCR1OmPhQc2+Y7FuPpFyzqSCdWOjbwsSGHbePY9xLoaK/dnsOjQdE1 Dsfg7c4aZU4ztr435E8sNP/Rx37b6aeGeVFGnF7LyxObuXlCZzzX8jz8nV98FHF9A3jVup86+OMP Fik3CvgK+Q8//KdJ8IZ1ns6jz6Lk96VxSk0MuDRvIHgIyoPHP4Ozg9Y9waE7gVJUnKRIWbAMKMif P943WHiwyicj7Nysxj4IQxOPMeBjsO+HvmxEfLkxGRM7jfh686YPgOcGDnzkbmCi6rejQhlzYWSO fyXH+Xsa5Oo3iLND5YqKb7rwSY/GSqHeNcIgljyE5V0Naj7QZTfnpyq84Y4eNWoMMQt05nfn723M boVNBD6Y4gFvpnFwvZKfNWhonc8OOvUDCf2JqYZvXqw7VLw3ahdLfXS1IVRtlbONbC+6p47qQ91O 6Kur7eXj2MnHBr80bfQ93I8xyYduXWPZfDGl2/Ydb+Pt8bbbY9bV5fckMls3WsxNLsNs6ctUNhfg +Hn6cn5bXKYvg5T9NBGd/1M662/HYD5Q9tVnM7Yn/7P5hfdBgYpk/fEaX6QCtilpp9kzQ+OozV2I a3vUHrwjE1e8zpesMZz5dQGi8qFiyWZuHPA+xPIMWsNFP9gE8xnrUn8Zun++iwtF+VKNOz+xGT88 x+ptinz3vbiLt5Sdq6/IeSmH2iTKMeDST0yXTqrAJZHnG46eyNg25eXcNvYce46M81POJWDy8BfK 4bd2B6u8+pyoOJbvBn5P1Fk7fEqMGvfhbPYF6Hyoac7D/GoG+wg/++x5rbrhu13fvXk1X3Tyf+rO II09Ylpoz1vzCTl45NZ4iC2xcE7Cr+tAHXL0QktfUPVmv/a4M7R4zW/w0N/Y4NHgi8WFKN2b7fLB Igbmdx281piaojP5zz46NmcNUoLjh7KAA548r2ca0HkBy4Y+Dep6ULZ9uhak2omlrnPkm8dcH/rb fqjfU795RElM5WJB0REXubWSqvv0GdDaaY+t4+qeEm1M/UvFfK415cRAXsanPn78MAMy9bd/dOFj z5phqTuHoktr3bIP0XgQjIz1h2+a+aNnPOgoI3bn8BjT0d0Y6osnVV8M4sLOdYdeghgfjE+bEO7c xbFe2MFrfqOs6ZWT8iRePaitfjMhHmulD2Ty0Iev/p6rx7Uzb4j3A2CxjI83b+SNDbmLB6WzTbRh rq726hEXY+NwG2wqzqbg2LSHgoeeMREHnXx+/fXXUuTY48Ou7cba+OJi+61mjPxiEtjmq434xq9f 4iVO/NBpyJRL4WNLRw++PpHZtN126GkD3zWLjRjWXVzxkNOQI6PBU19cKXL07PLJEb/MrQ+64ohp PMbBezhy5tgARd+YxIbazQ1/F0biZd1qr09j3BRs9KDwwYMaPzHTjNNY0DEexlvHmLdf5fJqMMzs flM/eeqMr/vYghxfz04c6H7hD6il7VgZf4xvcubBMd+KsG09x9SDJmWsf8bPhj+3396GxEhe2CKn mSdjMRNt6wrPZixQtw/XbM3zXJ8hYw4mHd+uEebVXXLmtJ0Xc3XBY/xcV9qhuzHxR1cOLv5pYDGG B+auBTLl6CJj7tHHeJDZkNuM4VsUDG2Mzzk48sTcMuM2ZvW1SfSa1Ye21tW44Du+DDLYPMdQm/lv HjL9MEZmXZnfjdV0r4snxru5POizg7vzMLbb372Od3yMnYNJLen60l4dKXz1dv3Fg8Kn7Vi3vfwq HT3G2KFnDFJkjjfV55Y7Rk+fWw/5nov3zk4e1IbtthELSkPmsUQZfMce19FzWylD79nEffI/m4Nr fFJ0N86Eeq/n+mdNst/kYhk5PA7dsymzTYP7Zx4Cg5krgPmWbyx4H8v9xGy5vrdtXDmm8BA4u3jt eciR28wVGR/e/+y9x9Sh9zbDiQHvHRtP/BOHa61/+qjHV9fC8V3UKJ5mzlL536KtzfGLXoan3WtI zvcofosXxWcMz/kTa9s+ZWAi/5bOtjGGzWP8WQxb/zMdsT6LwRg3Vsds527PoRsHrHf+xJBi4/6i /ZOqe22+KIzfe31go97Tnjk+viVHtvO/dI+La77A3+WHGN2t/229W3/b7LEud3z6gbfxZ0ylZr1u GzC3rrhiOd82W9/xjq284NKoseeIrSPufHhw9kPl0qRxx3bq53lDe/CTFgXrs5hk3inHFhpYxg4t 98TE/LP7rNxHaBwHp2BvXporoH3QQs5sZ86vXH/xLCg1r92P/dVa/gbwbz4E7rEyx8b48DwC7bVj 4u4D4FC+BUySPvilBldNe4dyPODG2jGebxcz4Dg+Muy67jn2I0q3pmK6X4AFz956zUmiGG7bF5/x 1Tofig69dToxqM81mg+SzX/bqhezqylHpnyP8QWW3fuD2BkvY3Py+hoMr5nVdVtA4bFdHJuTNgRo HFLWAg/jaWLu+Li3C199Y9r6yGnoIIfic/utQl7Q3XjwmfNF16H3dtDm5RvAKNl0SIE48X/9ypuH 3AzIA81Z61lUmTf4LMKxnSAxYMciYFqGo5cB+jbGePRbvyzH2XmSaN73FRudxNVv1Ua3ifCm6xSP grb5UdAiDstX85qDDcUABymxTDzIdq+/Fev4WScMZOn83PPf+Ynsv7Kjs5v99gdflWfOG1dqEHm+ kfVzfpLTdtWg7lMTChys8Z98WDTnphs37+dgBn6OM4AkeOL3AgoJZWC7IIfycHrmqR02J09G1oMx 28iDZSSwEsfUxPFM2Q5j2+1ydMeiZt992X6fPr5rHAXstx02G1OMdzpPnrrvKLrvcN/pynviOxfn XezYKtenVJlzqf42fWI/51tX3E2fcubf8rf10fu/bOJbJ319xn/Kr7mDUA8Vrl2xlsqH4aWTdLGz xvBbgrx4vLv3p9HdFbpw8BCgfQHyIntEcMnqbxDLSzIz45jwfv+oj/gyX6AvvE/8KH/W/aFeHHWf MubIdv7ytm51WsTNtcavvD2r3zc5i7epdpuHSx/clt8aTQ07jxG05zIu6s4Y3pyEOe/NOaH64UvB 7Ql7YfRNMDrw0sHjmJozT7ddWCT9w1ceOKVzsVEWFzW5+Og3EcPnXOTFCOfOjs/FyVxgcCOwZ4ra 5xLz0NftTqxthzy3deWRua6Yk5NzbOGx3vsNn1BkzKlPhKMfPdZe1194+mkegEQCj5vmNC+yip38 JqfzwC5y+HT06MjpYNR/xmJw/bKbcjGhNPjuv8w7zjYP6vgLT7/IvQiDYktDvpu1Unfjowcfnn3j G5d5SbHTn7nA09YY1EFGYy5v6z5xkRkvYx5osb5o1hRKzOhtLDYwFcAPfH2iy5zmsfddflVAJ7rW RD1jN17mjOnGUPvsd5ev49M6IzcmaPVCbWIzL/ZZW1yLoWsM+tPPxhRLHvOnHjzze47VNTfktI3H HPtGzrXjaXP9yGSuy7cPuGJA8YOcD5MwplsnY0CPOMifMQ0Z60HsxrFqqG2Vz8vmbbt+eBLfa31g wvqi6d/1RyzYgydlvPGxIw+aeTJWB97u6sHbevKlytXB/27sJ3zrF9/Wkbjdjo6JQx2xoBsfbObo tv7LkXlI0UMHujEcKwPCumj7pPi1iwdVTx6Y5g9Fvu2cS9UlBuMRC94eY8Pc5nzbIbOGyJXBZ243 JvhgOnd9YSe+lD91hBwZnTG2yGlgGB88Ma1tlfKCjvZQmvpilZkXdPWBTD0w9QWGetpBlW/ecywm uuDseNAlB3TEZ0zjeIJsxvd+phw+NzjoyeDCga8vqPqMbe/yUf6k2O8OxsZEn25ubj+pcn1D1RcH XsfJ5RrLe9Cpyb2emIOnHXG4buAZlzr6Vh+/1hkecrq46qOnrjqbWlMwti3zzxp6dvGLGQOxsUVm e9E7eSuTbn154imDwqMx3jHL1xa5XR70nR44NuTUZftCxpym/dar4LxYU/XEdv7EEFcM/Yqz+XsM njGIiY1jdaH60OYpU669c/QZ7w7Pptz596i24qPvWIqOLuA9fYx84nIMjmPr/c4WPeuK3PUDnzld OXg0cTvJCzq7qQdvj5962mydzdMP/vd2MK4nHvMd/8Zi/PQj/pM/+JMX7wH7Cwu56OY92ehOra/L RvJPn1+qSo0Sb9/n5koeygedw8yXW9A7UQULPKZI0ePCvveFz5xqZwsAXR201WdVN86cM8o7x8/J iTUShch4T0n83MAenIzDBxlda/isAda0ypcevKeuGET5+p557J/64uqfaNSB2t/5gmfTrzjynSNX R9k7+j195LY9hvdP8L+l87mMrTp1Qefpt8Lzgozufq6dVPk7jMGePJ5+jE2qT3HeUXjqP/FYjzR/ sVS8z6g4YupP/rfsWOvqSdX/1lwfUmz0r/2WcX3XD4F0Lxxd9d7ReynN9t06L7hn/0T+jFebrb/H T31kT54Y0C3nmNTnJuw7Rwlbj6viYDM+o0+xv9F4EOweNDZnfuzKI8bjsb764JcPoM6Hk3t8DMr8 GdH87d9ec933TmY+12E7Rq4hkQHtw1/eE8wXM+9rdsIndWx5L01MOes0K3x7b85zER+61Cd6+31G bXPcLdbJsc8A1zFa2x2r2MRMYw4Wc7rnQGzFhsJXRzsoMt9T6Qeqb2Ri7TE+7TsGeOLIxw98GjI7 c/0w1hZqHvK0ERv+3acOHDP0KVVn/MyHsqnzzgXfNHRp+DDn7Re5/tVTXsPzAs+1LP9rwRFEYlAK k0qGvtFhcVEk9Ni4XNhwo4kNijHyqEeHi4YdwOCOPtgmAfouCL76rYB86zgfi6jsp5/m69izE83N IW4U82D1py/e6J4bzl/+yMLlQmU+71A/FhW/5tecM98bmTGNeOgsSnjoOkdOXm6k4iQJasBX+omJ v53Mz1XjlwuX/gTAD347i4zvxUbB/oqeP4U3cRH/HWsvtLoAEhdlrnR0GHJBxOGHV3b5XoQlxup2 W8EbDfTx0W3TT4AMmvzxHx7wkOBYF0IYebV5WfPRveUVv+iAZVNv85AxvyNS+6bI7XDBYdvstjGR fz6nOLE8YRkTWHv8nD9lyLcP5rshe2ejzrbdY22gYnxLLt6mWx++mE8dy/CU12+K1BJ9smHe+YBn f26f7bsxWX8msaP1RM6ARXfkyIxv4uJQE+Hr5seqvjs4L0JUtgVr3Dzwt9r4o/7DrM4GC7u8RUWA f8kOpqbyD7tk8/Z463wY92lKUEM7fCgQPz5bxjo3glF8nQ2vNqvWD8gPU48PHwRhiC99q9M6jeQf 572AanOKrj302TWRT9w9X7G+o59ZA+44sj7ADY+/1VtddOBLsa+fo3vNyXYCirhDMRPV+Co+9vcS p+509hceFvhnC3oBx4OEnI/8JiI6zL+eCyvOVT5g4JxM51vAtjui+9x7ycghOeK7AUXgUbjxdQeb a4DJFzRUb+q4GJGZR+NMHJwv5Wk7WNl9I//5PNTm03rokg9ybJg7Jkdl8Jyjx1zsTcs8L8ZgXFJ1 NgbjuZimjmy5yfmiyNPnPD+1dp2Ah8y84aNHJwY6jYdGyGj6Vm6s5EsjVniN6/h+N0ZXjD2GZ9tx qgM+eMRIXFDnW0dsYyFHPqGKLsue+qijHf7MkwsT5HvbkSP+waLrG0xiKTZgaRubOTjymteJRRvw GDuHoi9lP3IsDriNyYejScyamQs2dGK1WUP4rUvyhmfTBiqOFB382xgTg7GCgy4NXsfEwI2r8OY6 nIfybIHX9Yc/GjaOjeXHw0NGLtBLL9f46BEWPu3aqgffWBkrh6rD2BisjW9W6yBCddADh5zpYjMW 0+0KPm37UWfjKQfDPIwVe8Y0bfW1datwdMwBig4Pf/nmL/Z04yZ2OusUnvHqC55dX/pRR8w9N96n 7p4zJj7w1X/6EBtKbLtO8LDfTXswkdu0Ry6GPHSMYdPNx048qF3/1JCmf+RiyatCXrSVwncsxYYG htuEsV05+jTtnJe5XuDvOByLg4/uX/mlKNrmI2NOruh4/GWsnjbER8Nf4743Qflbhi3dmDcVFwz4 yrQfHvvVa/7ItUWn10Oh91Hu3kY7Vu22H3noGSs8trV69ZEYafI6OXNjAcN9Tap/bcnVLpZ+oeWd C+nW9jiCT1eXsdeBbDNjkD5jcQ5FB+qYub6kjWPlh44dO5pzqFjaKVNPOXxbczjrDr/MtUc/kV4+ tIGqIw/dz+LeuurJ+ywWcI2/cRz8p744Ln/m9p0PGOoyftfAVsZYe2OBgvHk7zgZ61+aTJqLPtHZ DT0x4LNudxximoP20qf9xhYXHRs8sLRX5//T9i5abhvLlq0ly/YYff//X8/eluW75oqcQBDFkt3d o1MCIzMeKx6ZeBAgWU+69elrZ2zQZ0zqaTs1mJro71U2uZuDMnWfMcnfeto+dcf35I3MWLWFPtes MjHNVT4U2bOBv/nbHxjMKbxn004/xqx/9OljTxNDqp3jKuUFG4/ZGU1sCXsiv/cR9ORuW/jXFise PITRa0yu3XuvtzR+YsgDEvi02pFr/hcdrEqI/8jhcP/4yEBOt/MxOQ0WICO746mPviBLw1XKg99d h8aB+MwNiFvHPnQalGMD5+HXY4RYk9FRDykGAXzS8K3/T1Q+sM1B+kHhXzDMDVX7/7d4/8Lti8qr P2rr/Fhv1Jn3PR4IbTfd/W0Bn/c9rC0aeGJK3U9G4+Or2B8lgwd/woznc20Atna7/8RApv8dz2c2 6jxxJoad+R0b52lbVtx071BXnGotinphX7GXRutprlLkE2sADgYyeOWfMLY+NtUZhwyv2Dp4vHB9 BVbPubEZf6PENHDP6mUNMX7EgjY+jW2s53V4J/3Y9Ti2FK5c4LnAltzu5DQjbXpNmC8Fcv2eFGLP MSXX9zzv6bXWXO9zOcKYe3XQud6Hl2vKfMGRxvEIGZvvD3gATMPft3xglfDMsXWLLsy6PvmzDrsW OVZHDBbvM/g77jTsOdf4i1vwrLnYUPvmKt32+54MfPcBc4CK7fkNHro05cRH301fUHXQJxfGNn2C TSxs9IkDXezJc/vbeMYGnnx46tMHx415MwapGNg8f/0XzNpmnvlQAPPN/YP9AfLx5xqYuhNP8c48 GA98mrFC9QFO/v/CfZ44zZoYzLF49xPQTAKL5FAW0YBM0QWfAJmwOQiz2hjBr8fSMylZ+EBeDzNR TMsyeCkqPsHnZ0Twy7cTvmZHYrIYzyLmxne+gfDt94yz+JMQrrjo4WKFv0PEA1X2OcYUugUItj+d OX/7d2JV3oum4ICHHg+e+UkrYsYvMdDIDxsm/Vq8ia43s5Lnf/L3g5lQ5PPJtTzAzgIk/rvdB8v5 mj91yg4Q3/NgPTsrfuHEN/FXHh67df+ebzgRtX1NsnSRnRnpKNG2niiV37oDlq2YfWm3CwvFisjn YAV7Ft1gjN3BA/fM5V6M8g5cawZv1szQCWD8o0ebPKf/s9ft62d6zUEXT0rc8ujGubi7/zN8ZdtO nhSsn7VbfOtpIy5UHljy3+GKIt06YpB6Mci5q2bmc+vS18+jVC9q6ogNZWM/hiqXaqw+457Qz2RU Lw6hbFsvjDFPcmJD3+Wqn03Pua6s4qdnnMU7yo0h/cv3yUmd2TOOcg5sXjzsWIhpx3XJGsTJIzra MgNkos8nPd6uejL+kt9657jFSf9dg6us/sNAtRv+agf15Llw6N5hFt66vPMF70XO/IXX+j5lKKeh P29WjWX4H1+DBNgKb3RmJgbjcJJTc01doPinTa70xiepI/uSCwPOQ35oCY0+9E1NfPhLDXuE5hwT mzlngD/17Rwcf9inW1vk+V+99iPAF8clNvA5T1nmnt/4BhIXLTnf8BCYiwceUn3NOck3p9SNC0T0 ORf6ILj25+Fv54L9Jf9bjwSAn9c54tieWCIhznmB5F8Z6VOjBOkaEWtTTG3gEwdNim5jJp40x2iR G0XgIo0HwFwEoYsOzf0THjo25Jx/3eRL0acZA314U6O5MWMf2RVTYtcWPufn3qw4eBFWF3021oKN sfHaV4Ze11vsxZenDvEgY/OCdcePnn7B0n77xPZpI7726NvoWwewuW5xQ6aceJDTjJ/x7Dejh9T4 1ROTWJHzyy3Mo280zFl9/GHDRl8+evK3jyeftSwGtvilYfuu6QdMchQbXP6+dt9QxfR77Lkm6z4k HjEyr4cfJ1fcxuAHMS67kxP7FVvrEjv80vQPJQZ80honfXQzJit47JuM2T93rvbBoIFnDfQBHz3G UN9wDS7+7/2lsQQLXWJgQ8+qigmFT/7WQFr9I6MPRvHAXE0sfDInrBf64kAZg8HxoljHnr569NnA 2zxzEeNpr522QJuXusqg4LjPoKsONsT+zGHjmQsY8tvJCzhibR5980lgjc341INqj2xv5g8Gm7r0 WQfaQdHdtlXOCzwa+dE3HmzA2Nj62zif4WonBc+27eFR192MW1soTQzljpGJWRmMNHg09Z/9Cs+L 9psiMj9iQAalLmygqy+fsWsIqu6zdoxpzY1rzx9FA/HaKJkbusjMmWsV0pst+33GNF6JAcoxHXxs +MUvGn1jti7+oknx8U8IaepBX8aE3niNgWMuN2XuNWa+xtt6EdfxD54ysbFhLbifuc9ZK/StM3it XYyJz/MQffS4FN6+wGC8sYqXewvwvgYPunNmTAw2ZO4n8qTobn/iIEdGvMhtyOHToG7bbuvCfzbz x1Y5PvRTfiYTS+Wb7njRBY9NDHR3Hx0b+di0ZYw+GFsXPmN9qwelYRPh5UuM8kdldNLfMSESE/rc nnGBJ7bxGxdrDpl46uGDc/JXnlBlr2Ia2GxigsN51v1y7hmNfuM4OTZG/FBLeGczdnGl8LHf8Riz Nj+jG4c+urtpu3nv+lOvmUNzVu8dJjKxodZXGzDgm9seoyOfPjIa+tv3Xq/IaFtXnnTLti79rUP/ uRGPbePY57hA/93+A5Z629fTBzqvG+c9YiG+8c5a3O/h+r6Tl76zzSt1RTX7YPG5l8oYgNxT7Q1k 7o1mSKzdi1m7kaOJ/+taNWaMZ00zV8mjUBNMY4VzgkOGd2PgfuaJpnbmRlxtkLMhGzYxIM0L/yMv boSRVB3dSXLqil2PcrDbD8WIFl26l89hNq92+0IQ00bvHsvftP4Xw7H01ddSfHTVh40NY7eH6tvh tt8K+t9y5lq+dNu862OvLiW3yXOc6NMdBWWb0nf/ufhnNjtmTYNw8gd3x85YO/q2p458qXJsZ78c SaJp54mpPkL6yqVjPbE8eZfMTukq2gt/BtsfHDA3rnJjmTmYNfJR7+e+dK8ddOOOr+GpC2/4r/Xv bMddINr23lLMcJ1Pj4elzHkEE2msqjQ+v54/QapvKcei0Z8YjAf5jm+OB2oWGI3GyLGhnF4Uho3r MIy18cPAF9fROXj8+JLrwahyX4BzH8+get8uOhyVec8PPo1aIufv/fIh+i+xzSPjOvn17/OeN1be X4Qa+yAUpnH1wJVYePZESLyHQNefWGY/4trB+SM23u+jy8ES+e857uaOY/rzsNR7CpfP4s81GvZ8 6bF/gpKYU4xfc+8SypDzNs3jB3Rs5kPmYNJ+++335neGjVld4vOeBLbJvja8GFP7vocRJEzy8Zqb /r6OoA9v813f4O6YjVOKv8YSvYlt7pnBw27sifOsnszxbuiwYUut+udiO+aDv/cH8J0nqBvxYgs1 Hsa28T111s/I6yjTnJWZ69G7ijwATiKG2Dd+EX/hUwXfopwvN0DZDb7nW62//cpkscCyWMP7kafX vUlU/PNGJXgsPvRcBPz8MQn//vu3PNwNZjaC/RZ+8eODC+WwchGQBOjkPw9gOeiy/3Ezrj9XF95f +ebvH9/+mIKhms2/Wcyk901dk03BsrhByeVJFqs30rNA47s38/nbvfwLRq8a0v/Wh8spTXKggLxJ ZUciHyaajbEXOHsymCwXA3JswMDXf7PDzCnk7KBXLbNwIk+0c4GVULJk8zI3JLMCkmO26BDrfKWf 9RN8FkgzZIzdXDSzKLhxTfHUp9+HDwhpkWND7v1bzfAyCGQX2SCPDkev/qx1dHuh1/oGL7rzW/PR xjCxFOb0+/NgLS6SOYDRqzgvibYm1PBv/hBJ2uAMnQV881j8z4YO9u4o0I6jyEXlbspmroN74t06 uy+uPMY2seRJ4dOk6j9pH6ycg9cU5MYWC5vd35j6R6d9OlNlEpsWij3y2zZ+yo8MynzkHxfe87Bn 4oDPeqptkUf3IL+Q+j+1oe++b+zGoJGx/DhrQ37jIiKwCPPUEjk88dSfvxfj6JVu3WY0aVXphNq1 3E+1ljtFe11P+GW/S0ssYBoTffZ14oygCC8+w3O9jv+xP6rBBIuDeXYumOO+ONtHGb6ceqCKSXFP XKjsMXM7b6YQMMPYTA2l+AGHnKdPTOiNLpi1LG9y/zQ2lNN8I1e9gOHX9lKfrP3Jf+Z5y1yHHLt6 XmrcnDCzrx8wYkyUE+zhcYy6cKKwfVtgajLHpcH+nvr3OHHqyLjYFAJdzgNhsKvCZ70QB2NOv9/T 95jfiKKEnM1gsSOnHr1C+5Na+TtL/O1efLBOOHd9ywXRnMM438xFYB8A51zAxJgbteVCLS85bobm PMPDbGxIGj10SOHrH5yriDSiUM7PtM55lLv+MsYmYTZO5DTskXvuIzZi9cYpP1f9I+dQ7hPzIGxs Jk53bf7OeONOwbBtLVlviRc8zsvg0cdPL47qe3B2bcUnN3Myn8afHOCzOcYGv9rgw7F4l25i7Lmw +7X7feoQ+z6sjgG6f6WGuYRrvzkkHvgzL1Mfc/njjz96vYBPNho5ofvsM1av8xMdMaucF2OVwrcW +KSW5ggWfTbjA8+ayjMu6wZmebl5w7USGz+P2k+mckMny6mfaM2KYY+kT/stH1qgHuAyL1wbIPuz 14qZg+4784nHxsjaP3Vgf+J8w5rqzhVccOCxdT1FCXX1iBd9xvSZMfKjT47mDw6NMfE5Z/gBl5mA slatl2P+bg9rnI210e3gR7lrHxweEuO7G86Ch03x4jeSXn8RG7XpHFA/cjzzRH1Za1ObyXmut/KA iP2QSBNj/jfHU7r0w87xZLCZi6kdODbnGopvx8TbN6anFsQdYTGInw8aUaEeJ6JLjfJurzlwjkGT Bh4/LwVlTSDjw5zENPNJjPMwBP0gjixrhFY9+Ccp1yi1aj2oYWTUig35XIfPXIOB703pdx0Sd2qB vfsH/sBpvOkz3ps4yMWFZ3zy/OSufPwYr/Pqetux40vsnRd9+OS3+/CwURc5fr4z92f/Q4YODV+M mZNkWR4faOkW/f4UWOgVR6ah+3f8eLwTo8Z5iajzyvyyFPsBmfjQD/Egmw8oDb+26Jx5Q3dvyMkN OQeW3vAIBscM+DlAxFHmPTeiW8eMOZf+lvMa8r1N7uP/1y95j0cN2afOxjEMPKpBDMTKxlrNsPpg OG/xdB2f8IPMesXxrOvsNxyDkFefuhM2tumzf1MX8yQm9mmPjX9lArGFz1rtT8WxHyUetsZ7KH3i 5v3h1zN3c610rjdQj8+Gxv6MH/SpbRp+8tq+L2UlVh8Gx6y7a284HV1i5fzXmn2fejW31GMwx2bH 3LgDTn05DsS49vhtrRIS5wP2R9qOlT71oG0/8F7mJ3WhtmBgAy73JHjPvq9r/swHs7nZwrUFOmB0 rYaypvDBhow50C9jNvDxrU2ivXDQRwf/2u1c4Bmb68cxdsrB1p8UmXFtnvbWzjUJf+vTB9fY6ywv 2jMGl/HesOt4LRX0aMZJH5662y/xYA+P/ru2Y1IfPfqOsdefeNaBMfuWTT5j+8YHBk1s+WXmpblS A/5lGrmOID7GvP/gnM9OwX6NbV67/5bHtMOLvHonpomPY/jse4G6/HjNg3/2mS88ZItj+uxnxvsX 1xz8Cyb7EXJy5h94xEarLfxszgd8x/RpyKwpY+3o0xjT0NkU/talb4xVXC/4dJv95t4/qP/Gpa8u dPsHn32L/RO7zseJoyB52bnC096+Y+zBl9onXXWgjBNRdImTwdSj3JMXfZsxE4e5WZfBe60bduqR lzmBI5Z9KLg7x41pDFB0tKNP432rrcfvrMPqJDVW8GTGuZD99Jyfwuc6Noo15f4iyiAO6sknTNbh X9kh8PON82t0PYd4nkKH8yCt+SQG9qFEVxe8d2Vd4wStudZljecYkDeV4GZHq7wPWahHFJEz5htw k3fUZvJKwel1KrjRJ3/wU+VSdHsOzohU8cU5o8Lo0YqHMLqeS/SBTzATyOiBnJiQN88zH4P08VU8 HG7My+/B28cJZC3deWXcewx00sSRDvf1ldg+ayM7HqLXHCla/bWT/tCR0X/F64gaRELsrsUM0+5c p5/yccw8MX0W980HNT67b4bU7rZnzL5164/OHjeKxCVPCt846NuQz7y6BhNBeDT3Y/ry6G8c+8od S8tPWsmile26Ztzcpn703eIIZ3gsj/flysYmkqxL1821PoL5jIGxNs+4GSN3c6x+w6sRL4+Gr5yo 0J37bOQx41Yu8raTI0POkfjimVLZYfZv35Jr9anBmCWq5Jdj2QjKxBZF8kaN8yQGxACP9xbMFzKP lYy/9b0tqpHwP8cB+myNp+eNkXPfDx54WbZ5rjLXH3+f64Q8ye0HMv/Os7K/2f+TSxxTjEAnIOLA P/+oR0a/4Z//+AM03Bz5QrJF1n4UCI/We4HEGSy+/PFbjn+/5x7iH3kvxLUtf3OYB4kJsrX88d/4 Dv4fObbN2pr3ItSbL5Vc+1/0++dvuM+T8y55hpP3TbnLRazBoHpfk8tfyY/3YqlecpxzTOucnLnX 1blZ9fP6mHr3F3JDmQNiYIynP//7Z66xeeaWesUWG86N4GI3czf1gddaNsZEmdzgsXE/YLDnA7Xw wKKpQ7/zmBjwwTUK+PLRg+8YezCpr1jIqTP3Af+b2BmzYUuDch3ARj3wRwPH+FgVnHfZR/lzun/8 /kfx8TH1n/X2tMMPGNOmPvjb7234NTIw4Pf6M33O5eaJLfJ+TJXQCBvHPPTEiMXQN9hfuM3JJ73n pmnmqnKAYh/AiucldtjCBLNLHMcJ9m8mCS5n/5AmkQXOzaW+8Y9eT/AHDhzeGP96HgpiRJEI2r89 nGXzy3+ygFjYFBEb3KPz9e9cGLAjtWUcW2+o92KASck/JhFKa971cYobsO+ZdB4+/54b8xT9R3by v/Kt5MYXv9ShbxBCqaGbOxvcL9kpf6W22WnY8dnZeTPKiaXfVo5O6x7775SIa7HoQH8kTkCbUxg9 mJFXbCmleGTQjJI7BqfMmM6YV3A6Pi+tebCiDD7tkOgmprA6J6H4BZeLKnQZgteswT1ydGjY058L nZtX3MrQSj3AufThaTt0cKaPD8ejqd+bbrl9Iv+sTWQfpdhak4/Sn3O0hRrDzy1Gqp26z/G7eD7w mqwZT3bqPHPtlPXlY/30PRfwJz6I0CfIz/J78o2hEMcn6ws4qO0Z4wd/Kh56LaUHn+EHrLc6HKVG t7EcQPoNa89hGLPeOfatg2mVZ20Wy6DC98FI849w6lLkRrPr9K5v3bZsp9GbAfV/sNOv7nHxEs8x FJMhuoMthXd7mLgX44jexTN+OTaMc2L7pzY4H/fr2sU8UZ15ZJ7sw5+NYJ+x7DH92UCkn9fDI75e bxwsb3h+55iekyyNkye+eGM7F0vECsbEXF1k4bGBjd5g5byTWsCjcSztmvcYmuP7r3zLNzp865cL EcZ8Ko5v/943JjmXDY5YPYflfDTfEs55MX0epOaEUF9MARuf0ut5KzHgB73rAu/kKTYrfmoz6zsR hzNvsAEFB3kvasDJ1vPfuvBRr0EcG/uDPbVoLKBzgZQLUXKlvxtz4AWLa0q5deCaBR028TfddvVJ UdLs61M8qFgB7Nz3Q1bHDlt1ukbCR59a0OzPja9ZQ9arCudF/9ZUGXzwXX/w0XFDjg82MdRhjC+3 51gb9PXBRSN6Gx8580HjeGf86NGwZbPZRy6WvqDk4kUtuuCBT5/9A9+0HYNY4hmDuuiDDcb2LwYy +n6jHHuacnB3E2Pz0KkP/Kyt3/rNmIv/9oP9I9uOWfxe21KrE6f1wLYPRXhzFafb/8bBjuYNaPq9 BkxuZKAdef3gYBY0rrnw0w+uhBoLtjR04WFrf/Tveiqv/+jhi22uA+Ml9sUN0xjApu8Yig4+5ibK vT7qt5ljNH53DGJZL8Y044U6Rof51bfHDcZiqk88xqS9dlCbfSl8+5uK98QkHrYe008fHWy1MTZ5 O0b8OSYfbNSn7/EBnvbY0Bizueb1i8zaaCdF34Y+vtnEQIYuTV1pmXnBjgZ1M4eNqQxdMaBsxMcx CV9QGvo0j0lgogvd8e/4xHMeoOiLBZ76+NS3cvTrI6t+juJYTLzaIUffeBxvn8VLLlwHIncDg42x uMSxN/1UYb2Aqd/iH5l42wexGZ9+oNrpf/PAIQ6oelC3jalce2VQZbXr0eM+ZjOl6HBU3rjiQIkN GRRd45E/dSa/+0MlI6t17O4a8wCY9eTPtIPF/QCutfShTygNPn71z9g272vnzzhQq+ay1hhj9LcN tmDtPNCjoYfMDR37UNrGFPdpJx8b+sblehYLPOT4sa8+1C1BVK6OA+Q08MFwvdBng2/86KkPNQb6 T//ESTNuMdBD3w2dynIO0SdUbOXg7CYePPSfcq/X8YMMHZp22wc6u6GDnO2Scb/n3F9BnbUKLnJj nfcSU6PxC26wUnpsMpN1w0y4IYDbm/0LD0ww9M+8PJuyTembr32oOhvDWkCf9UNPG/YRc9xYyqHU Cgzj1g/jXUd03/lC/+lDfGXKxd50ZPdxJtEHb3LoTXLeU632xHIsRZU+Mbgt8ytWdNyUi/HkKxdP Kh8Kb1P6KWvb4LJyaNLpzfXcXf/xnQ+HZe74tYYvfICRNRt47v3xgX3uLXYuwswMdx1C+36acd7k ZoXXW98H5x4uXonxyrHSOxps3ffod20fzP4CU3gw57jrnFDDiUBcYOs56j/ygciEXJ/E8xoDY/Ke QFoHBye2z4i+oJPlq6byd3Oi5q6FvCclQrGesvrm3sS/jNlYwMFm273GMgW5913nbPa/wZm1PXMx kW08Y7XeM55KjR798QOesb3DULb1xId633/zdl/7zfu3/dd4ms1ZgxO7OJ/5gP+Kce8DH2QHknXI ip5VvGumt5t+wDgifOr3Wh4rZGVvF+/BMCfp7fXucYj4TC6fY3hb/ON37y/s57vxHIXz1fNaufnE UHUptlcuC+ifeMYGTaWCQYxnTTbAxIm/9uul6B1GgB3HJM7Pc28ox5pLA7zY5nnUX195kJcDULb5 gE2ud889ut4XyAG6x8yTEPcH+UAtlOPmtbY5zgYTXs9JuTXDtSvvh/7IPcPfs/kQ8+uvsc/zTuru +dN+Q/SleRAb1yqJL9ddfT4WXO5F0rh/gKz5nrzHfGo2f950zgWcD7h2IyYeeNp8D8ecMLfcB4IO 5tSFD7nxTA0MvgXtfQtt0CcH5iqVnTk/8bSe4YLnPSXiYEwz99onBteGOWFDf/PR9VrD61F4xC7m 5JL3qnn4+9//8OHSyQ252H9/45yWY/T1DHPWK76qc/aGPs/Mn67Nquo/68e1HfG1pq3NrL0Gcfx4 DMY/mzUjVnJgHEJQrUXX3QFANjN9GE2QTy/UiMk8iy5hXZ8Qi6zgBWTSZ7KxiWFt6fOPZjEo5HDn QqE+WHiJboqdm5dMRMaUeazvgolFMWjYs0P8J8XvzubXp79xwcsnw6KX0CgQMeADnp/yIlz489X7 WSyjR3/Gk899Q5UcKDJ6XAXx1X1w+IYINZkJYMe7F2z2r8i4YZOs+inPhjU7OhcvweMGWDfiyUUX Fy7f2PESCfHxAN0LsCjOIuESKzEgIwhOHI0/RmdGYp1GgBydAtCTC+PVZp4mX9JCymjmMGaxg8cD bU9O2b0qnxPVgKFPK8bDx0EcxaKfbgg71shv3mc9fWw5OXc+DnPrXPxHPPC3nnjwLpsw3+moC1X+ Dk/Z1v/YT80oWJo7snbG4Vhb+Y5vav2nHtq9xqav0eWVgwy6vQC/we5eTPY8B72yC//WvOqxWC/1 fBd7eYEUb9v+m/5rfh8t3vl8aqEzerNvNZYzL7csMcZw9KYG4sD7LP5Xfva2ln7WWfGCik4vhhYs XeOAXjgDMPprX1L+pMYIVbZ5k8/mvPYbboMx91sO3raffEZeu1v1p713cf3MAH3wS9PnGGIc/TDO qREY1NUhFN3LLigcfuD1jWrq6Qd31GHWefjLxVgvyo5ubQI4n9C/Yxk9jmnwxv/0T0U4rnM8z3kT 2pN7L5zywDcXcozn4e95AJwLslS+MRs7044tORfr9PHzbNWJHuc/+uRlX11zBd86IlM/Zm2MseU8 2LgX5hVbNPWBEf2NyZj2gsWD72CCTZOqa7yMtx90GXPuZaP/bNt2y/BvXNKNT/+k/RLrhRF5L7qO z7m2yIPAjMmFjZjkm5++oPDq5xSYWBnTdp7vbLFnM2f62O9NH9ZAG/GJzwek6OjHmKufdQpfGba7 TsZpHuJgC0++Nsaw7dRBtpsY2uw8tFcfDBt9N2y2TAx04etDW31J1WOu8alf+8qhYLPZwHj6wye2 XTtcS3K1dvJWX5zBSl4rt43NnIBFA+8Zs76MwTpogz524NAY2zaWPKgY0i0DtxjES20hOW7asNEH lGvX0Z9jMvZsYiMjvmcj3tqf/OmTI3bmRt8Ne3WwZX3zhlm5PhxDbbsvb1Pl4jMmFv1A2Z5zIMa2 B4MmFjbOK3x16dMYI0dvt6eeuOhQH2yss7robD3jBxsd9cB4jrWVmiu68qDy6Str57zs2IwPih2b PGMRWwzHUmxo1l8qlnZQsHczx6zQzX6pA4KnL8bbD77ASnWLo7656Bcdz2Hy0LXZNy74YuFDubj1 ueqsHD7tSZUr048+pOZDjui8q6UY5sGYxlge7yVp4ILhJg89fRmLMigyYuD9vA/V4KMLpr6k1Jab Uf5kPHpczyUCzHpMgM4H9F73BfBsxtLrxWAMzn384tiya1XM6O1GTOhgSx62G/u+RkWGrrWwr41y 8xRXPjWCh5y24y0jL2Liwz6ysft4/FUGxcbN44q+dsxgDd7kTt9YwNm5E7NNO3nGeNn4/in5iYEM O6k2yGnqwX82ZVAx1Nkyee+oeo197ff4c8NOfOvlWHu/TUnU6MjHlr769XPyRbbH1E3bzbcvJS4x 4Vlv+vBp+tdGfoXnRX2omFAaPJsYUuXqGLN8qTE+qbjqOba2js1BakhPPMbJuGbqDm+QiHPbKNv8 Zw3f4RgXVFv1rJ9+kLtpp6722jBW9sTVVps9to9t56A3r2fesgKzELPucs/or/VT/sxu9bHJ1j8r FJr/CIrT+0yCQ/M+OC+16/DUM8YMrwbGbPd6x5etH8w8axfeletR4GEKiFgoO6I+aMpZpENy67fw Hv7V3XRwwukTojkHbGz6tt2XN3TmcueiHBsRkKsjVmVvfKgHTjEeOsjFQGdjb9tTrcoHYqIZ+9c6 aifVN3SamTiGdjbK+Oy+J+t4r+VtXYSzBp5+zQ+qDCr/ieMYHTd5+hFnxq/5E+O7hr/PfO7Y9FGM s6yd35PihfPENC/pxjLmoWcO7t3mCnnHuHEuhdN56k1s99zunOzP2onTqPVSK1jGtfHlecx3jM7F C8aEr0/pIBnftt0+nn30mTu+zdqHtFWAFy/8PxtsMBmPj3RWGxyOIdHJa+83Qrne4pu4fcaVa+Wo 8HPVRN3rVa5xeCYTztyjnONkxGPbzqzbiW/WE9fN82VGvvn7+y+/84WRc8+Qe49/8oGdYBMvMXDd y3h4J/aTe79NHBn4/Bm56qUm5IQt13Pv6gkPGXpTk/s9Fte/fegZHWT4h04NX2snD1/6i2p0X+8D UIrGEdn2aR9/ez+k76Yt+LbL7uS6bZEZCz4ZQ+GRi3jGDm9v8He9GdPA2c0YwG3NEgt9bKG1iwn3 KYjvaQ9PX+D6YQFs2d614j8OV/M0NdqEV8fnG8AA4JSA5on0TPboJKkkxkKeP0J9kjuFmpvoBHIv EPBoFqQ0+paFHYHzKYnhM6P2sVHHeKBNJnpBLCYLkoesfDUdHhs43F8bTPh828o8o5OdHSw39GzN 80wesRo3uuzItC/8bPUx4EIkX/QtFjhs1qELmp0ptWUH/psLqPMN4CTS/Pj6Pz9n+yMgf+cBMJ8a 6MVLU8QLFUF3ataDCAu/8U8e86Y6utQ1fCh2jZkxo0M7AIsxd+pQP3LM0CZ+Hlon3D4EJJ7GH31x hmJJS3T1ieubd5BHZbyc/szjeBuWuEfhUyK+9EXxxA8PObns9tYmCv/W98aiLx72u//Uc6zOjK2T 0le6pcV/Fc98nFojHx3mh7jISYPp4BsdGpQHZoxi+Tozt2F1ny/1c/wqe8fbsmc/K1zWFROM1/pc Kv8POtaCChDLzN/UZ2IzwuFFxSuZmFz5cuBCMRv7SMty9pHLLmJadtnmZ+7Fx/1pF+YZ71o8+zNe xoK8odt2izf/6ZtxjwHbYPV3btap4tgR1cZeZi/dnQP9ZwzUaets48qQU/jT5Dnm4qotc2Q8UI7v vOnjfSw383q8T9RzzL7x5idMc3P2PAD2ITAYQPcmYjE43x3c8JFzrASXnDgf9Oc1swD685ic48Lj Z0+4EOOnn+fbYvNNWC4K+EQeC6ZxU9AciPuP+mbrYjLRB8Xm8otuGuPanb68yWXOt/WFIA0zapRs OuaFPCa2uWBUIAZjMfT11IHPubnn+fRbm1BqRfNGIjjIbIyx9cK0cxYefPryxUNXmx3L7m/b7Vef 6IJnvPBrcy6OjQE9cZ/1kS8m1LysgfbEYB74MT5s6NvoY4N/bZHZtwbwxKFvw84LV2yMB8rmRSk/ MYXcZjzGaf7ItfPTqMaCH2TmpQ2Um/JgIt988PSLjE08+djRsGOjmas8dZBpv/XARUeZ2OojMy6x oPa1Q984td0xw6PtuOhT2usb+RmAJw6UDxPS9LkpfPSNRYodjWtE2o4Rn/Kk26f4yHijqS18fW0d +1CbuoxZ3zR5YMBjffHzfqwN3oBuufXGznjp04zHHId78xlPXe/c0b18xi/rkzfP+HRNigOPjWa+ yhjLhz51leHPOLVB9q6Zq3rbFn3G5mMfvr61Z6zPHb+46pMvNm5g0bSVUi82xthiRxO7g7yob9za wKcpdwwPDMbGBDUe80EOppt2xiGufOOSjx0NPHlQ4jNW/YqB7m7oJ4PN+pA/WGKiqA+Pn8bPtcHd n5jMFTv7xPQuXnXIn23HjmzbMKahw0abXGY9bb4y5VU++vCsFTk6t+gQr7lvG/rgGyMY7Z86IoN3 fYCtNZ74wLPZ33NijFBrPvGNvblCOa5YUygbccibOIanr/pex0x8oI8/9NGDVz/nWq/vhyMrLwDb lzxwm/PJFb4bMdF2XMrgm/O7PnrIsQWHjbFx0jde++phM7W7zzna4ssGb8ez+cjc5Evh055Un8iI wfj0AY/GmFjNUTv06StXV3v18Yue+vTBNp46OS/aFivz6njr0ndDz/7WlWd8jt/R+jrzp7484gSX B8DYhjR2+Mqqe17QRY+2fcG3PfuM5WmjLvGwwUcHil+b+ujsBp8mveWjp506jNUxFmS771hM6FOu DtT2Th+754Y+PPW3PXzz1k459J3N5j/lYGw5/V1n51Y95E+/YsrXBhxriQ6bOhsPzLu95v3UYww+ 75G59c3sctxmPc7fBM71XY6XZMX77K/Ztk/SPSsi/OSSf8/4J5Z7nWk/fJBjxz4ZoMG4dUHn3qo2 5lybWmJMEBOjLGnYjd0Y+yAm+e76zT1VLaQnmBryMnEqhRITzXw7WC/y3+lNPKOMXN1lPnU98/yU M3YT33UMhjzxHN++pq7Ie3/jKII5utR8cCbNO/87lpuHuXx9UbPB+xiPusftT8k7XXnSnwHc8dxa 73i39Oe9p0/Gn+G9k2Xm6gDZfcS9fcLXTop0+7APnT61vo/V2NH4UIbvLzs+/AofL2I+2G+H6nZ/ 53qKmKPZeJYF44t/YtVWNddt7+M1dyQnfuOVZsnRJVNWH33v//U67fBD7liw6TVflGcxn1pFQHwB ab2ODNvXRizohtA9zbiV5Wza5zp95oRP1n8i5QuPxKt+a9Ik4AYw/T5/g1rLUL6ly3vY3/gmcK6J eL/B9RKUP4fKA0EavN5/iU7XC6jB4ssm/ZNe8d4vGCaOZpLj6V/5GWw/LMlzKq+lsfOeAvGi4znH 8xj0+oVe/CQedLkOcwNntvt9MrGSO7r7mA6eNWGeYlpb9C+MRH5jziRgZ0zYs9F2nzF26qpPzeCj 6zUousS2/SSlyS+1RndJ4mU9AABAAElEQVRin+eOYJHvbtrCo++1qXzsxSjNGvHb2NjAezbfZ/LN aeN96vQDA5mH68tCKKRMlOR6AAyvN2P8BnAC5G/64aDrO8qcDEyUn7BjMXz/vhINYifv3LSieCSp DQcEkoB/0RSvf7uMmLg5bmFy+OMGOGMnxkIxpkGnD+55c8eO1UWCRv52z6/8jcX8Tx7ccMIveRED jbE4xIoPeMTMkql+AErh97A8BwbsZ7kR+8TJzvh3dq7iZGfip6cCFn/81HS6qdn8DUn8z0UTOOAj Z4rpZQlyrMjfliLXs6Ok12e15DPcPmRIt/6kyHLVFF5o/JFf+xlaQ2KicXFHj3yRSRtbvPATon5T oxdIuRJrvaKLPg2badLhwZ/5QU/Z7h+zBzGOB7vD29dIqRvNuLFNtldME+Hovns1h3cyefp8p6tM 3a1D/ylHb/PtS5UXj/pmHjvZYbD20LtaSkpVhxV+Osrxy76YS/SjXs0jvzGqF40sk7g5GMfiScQ2 1o6vuR9tdbatPKkyxrOXybkx3tXtVeufR09/7yzGz6zNqRkRcXKeNicj69wKVUDaY8scw5q5vvjw sgPP+le3pn1BjP1+g2G80O5r0WmNogetPP3xe2P9rKe9OtpC3ZC98tUevrKbO3Fp1/SPkL612/qf 9Se+V//o3rEN2j1+j2SMretlnwugHh/AmCiZW4/ivJGtfmrRn3g+5z7/biVz0OMx8uxLHcNLv/E4 51HCT88Rked/G/qZtD7g+ZrzT4/DfGMl54jZ8gCYv1mRMedZvvk7FwW5WGp/Luoo6EBNLboOzgU9 /Cv347jyRAD1DRw6jNl6/D7nTo+fUHQck0BU01qhy4e2xMmG/vihUq+xbH9gc31BE2NT+GCxeX2g PbIdP3xjRV+ZevA8l4uxKXo07PAFJTYvdBnTiG/b0ZffT55HT/9S/M5c3t8EAg85mw0s8PfDUvT8 e6LiwTMObI1BzCeeNVUPHPvY2LTnIh75fSE5f5ORNxfkwpsEY5dSs10rsMDYuesLWpzkKo8YxPBc jQ74zoeY5INMDPzsjTiwwVb8J33mvO3VtcbKnjbmLsWOTTvjxP7Z1IVqb8xcQ8PXLzhigtO8khs/ NY3N/nks5OiKrx3Xl8P/uG/g56mPLputPhvTrH/14dMcl3I8PbVnbDMW6eYzl6w3bh62neOpOPA+ 64/BxCD2s+a7lsbqGnLfZKxMHLGlxICeTT/SzdcnFBswafqQygN7b9qjR2NMHxzwnvVw/LTTr/Zg 0KfR3z4di7GpNYGy7rTHZjdt0HOTp65jqfb6Jyb3B/o0sGjY2Fe/grzAR07TF331kW2+WNRTmX6l 6Cuj75+82Tj4QEc8x1Lw9SGPmMwNHg17eFDbxt34+CdG44DaBxt/tM1/jsVGB79QeTU+9vb1Lz4U Hk2efbDMWXxk+GHjOL9tkdH0r2y49xwyFg+fO2ZtvSmlrT7RtWZSdZC5oQ/W0Hvdobvryhgb4oig Nv/N++PdkNvog0mzduapb+Kioae+GFJtzFeKnXlBvSFnzPOBwlkX2MBHz3Mm9s0ldGPCf9eMBxl9 bHZeeywfqp2+tIdiY+7osZmTtUOH2LGHvtrc11TiIWdTX1tjVg6l6bf03MyDb7xiwaMZF31sbE89 /SHXl7ry1EFOH+y7HjO/fZ9yaoOONhuL/o5XHWoppjrIbPZ3fPQdbyqmOOAih79x1PNXA1OlC0+/ G5e4zVk5dGMy1hf93bClIbcG2spn/NyQTQ7ja9sjo4mtLTxjp09zDGXbvkfj46u6216tXYsntjr4 QM99RT6UGohv3Ooj3zH2Q8nB4W9f0tC7z0az/noPKpgcGdm4wS8Ga5PWh7+Z5+2v16F9n+oaiWIO R+bU2p9Yw40tK2WvpYkHF5Vd8tFNqU+rBloycNK+D76wt41/5Pcx/0uuQeFjNtusWVYW3wxG92oZ w5p7NyMTf+oCxuBjQ01sw3f0kS4vFQ7ebQ9TvFShOo63DN7Tduup+4xHHUKebXDE4u+bfqwp8+F1 DBlgw3H/PjbfuBOzeMTxWQysD9fyU0976caHJ6YU+5817MX4md5Ths1nPpQhf2JvG2Wbx3pjX6uM uUgfuTpQZNRoN3jiQdVX55/G2qrveNvd/Xu1qvdi111g6SA8Q/S7hcV7W1rvecLPP+6xvRzbYoe+ vqXlxXZWVeCtFbz0UzGgP7TLDkP0lhrY1BUd1t+oEC96Mwd8IAVfvce30Mc/FoHt3ASLueRhDgfL bLjiehin4KHteQu88cHsR4YavT4bi1XuH/aLI/m7v/xZUv4OMLZc4+zNZ3XNJZhc86FXP/H5W+zN 79vXeQzoPQZynwfA/7muF90XW7fYWx+uMeGx0fCHDyiN99vo4p/4GDOvI3/VBQNdJkS8xluknDr6 Z2gH97Bal35RMv70iezKNX2wbp8zhsfm/QD0ic/4wSAWNnjobnzkjJvfedguJji7Bugi2w1bNufM PMXAbyLs+qJP/DRxtA/EzGlXyfSVoTv9+UJHbjSfHAOEIfkD2pNcKH/vluWKwAI2oCza+YoxFwoJ JpM5heF90BSuCXcpzwIHd7cJPCmxEwSfhLD53p9u5s0jC3ks2Dl4SBtFVNuwtxAm2OSjxi40+WTC vmMzxUPvW75739haqLnpA58G9Rtu5ltBXjoB+kwMLGDi8VMI6E2B58KIiwQuCHgzygNTPtmRpwLt Nw8WSdzO304j1yyA7N0/fuTBMDnGHkJkPZkWL30WIA8Ngj2/N58YIqtN5oqLrMnmGOMGBrFke/4E XyRHn6rFY3RB6DyDGxvs+dTJ/kkUa4bJ1p0/wM0KMno8TMMGXRtdbeEN5hX9GY+ONk8M+aVAB/Ty QS7cVBRy+X6xW4Of4i89uviZmB+CN8N3elecD31jKMVPtss+udwVnBgwR848vbYXzVdRRqN/z4kX clVEePCM84qhtiOUJ9Xm6eyJcek/FT8Z/+/qfwLzL9i7ZneN2MHIwQdoay8rXyviZJmZ7zikVqMh X/qzvNAZPNE/hq+9eFvjHe+dHL29bZ3d94IMntj6V29HSp/M1dFG3X9DtaGmvRiK0fwU2qy/K+7w pw89yNdcYDvHcChzIe6M5rjP3PK3jvDD397w56N7nslxt0e12PfhbnTQu7bIyRaMbsWYQLhoa8uw FwNcEOT81guM8wD4Wy7ALlnOFdwsmXMQlAuRuYiCx9ls3mAf3PidfGadzbmY48E4hrJxjnn+Cseu A2jEAK9+ONe0hpMHdeu5bL2RQ098o3liwlenOcbm3QUMWDbkXHSSC5Qxts8G7m6Mtx72NLB3rNuO eNEzbn1yjtdefag44DKWhz2busr1zcUhjVyePjfOxsc/+sYn1YdUPMb6e+LgGz349hnbxHANwBcL XrfkQF2M6V185rLpE4taKNf/xto12jlrA3029aDEuHPbupu/+2AyNmfH2m7dzYPPZmzWatcf/a1D 33jp29TZY3itR/JiX+Aa8Ec+1VuMx7FsrktnXRIHrde/wZAOb/yb47vY0YNPnPjPCNb4DQ+ZzRya U2SM5VUv473u9CfG6M7aTUqXvfJ3fvAFJtSmD8dPql/02MTHf2M/cRs79rvPWBv6NMbq0DcG+m7i Mz/I8YWMRp/NNV/m4wV7NvGePrb61oWvDVSZ9Ck3po1HX/0nfeox1t+WWVvxn/GLu2uhjZjYaAcP m63DWPztG75NjCfFDizajmXbDvZgbT9gMWZDX2zGW8bYePWxqTFC0XX/pc9GA4+2Yy3jvCDHThvw t+6ORyx00DcWoLSD2sTEbuPAN9aNBZ+Gf/pQt1SsvI2FLnr6RFe8pz9xlTPWzv4cs+Z8u/vKoZ+1 jYWOuRifcqk6xGlD17E1QB++m7rw92buG19beVIxoPDYrLPxIqMv7Y2q1Nf45FfhX7zoZ8ewfQmx fW4f8Nn2utEGSvw08bc/Yn5u6GLjz/8988IPOUOR6R/qeNvoLwEM7pnXrU+fZoz4h8dYmZjq1GDZ XH6OAAztoaxbebx3gSfFRN1jfhH8G4PMCyc+dqzIwXFjvG3FQk4+m9JHvm31o514GxPebtpLt0x8 eejQNh48xvrecvjqSrec/rum3VCvmd9pvsaCxvajhTE6lqJrTvIYs5GPGzL3F/rGt3X3NQR815/x gEXTpoO8GEPpqdfWjUbWHccLrylPbI193jMObrDT4T06uwxrlfeqvE/mmUccnVyTX4ZhcwWL6bQw jG1ivven6iKPJv0gp498xoE+bfDAoZn7EV5E+cXo9e3Zpw8uI24hkv9xOjnJqw1Sfb76IwTzAOWE RPelEctncapovOjZl6Kz++/G8FgP2482UnRoz/Fw5xV7Yxg9jnvgYkdhyIX9ZWrS6jTxey6RYev2 Lia8yYe6lrGRj87EcFN4tKfeZ7wqrxfxZOHryVP2pOrt+J46jp86VI79ZPOLV//UAsu+5HMTiSld ddGzL76xON7y9gvlHFEvNW+qjVj6kd6a9DYA/YlVQm62u0fO5/0iFtFBT3899gW3D4BzTy6rQIjS d3FoiwLx91lrME40tYNPDFccGXPM4v7WKfQtw7bre87vU5PXehcbX8HkCMt4jlQ64XjJMTEzF6eN OyKeyTCG6rcHzsh45tWaIQti80r/2oePSTEiJ65u9M/Y6x1s6IPB1veheYDKj9dyzcSDYxp6384x nnuh37+z/Zn7Dv+97sd5Xrj8xa+4na9zzpJX4MeL8XBNduWTmOnzDCndYLIuqOjUGhmNPPD9Lb9G x/NG/OAXyjz5DA/dHSP2z5i23L520s2HB4YUmfHzpw54aM6DaeVQz9nNbcVAzGLbR19McY2Z9cS9 Z8/xUvS1ox6MT4jtg027fUzMCbyxo+ta5a4cGVL/WbBJqgvsOGkwUedr5dyEImFuSs2NDS7ofQCc fs6cTpZBXsk0wu4JwUhSuTEyi5xPCeRTBPmDyb/mDyGzOLUhAXYiTCcZAs/EZ+vkcoBInN1AS/9H PqHEw2oeBNIHCytk2NDEh8onbuT4odDkx423Fr27OHaDy431+o89n+xoMTsn54CSRe5izpLFMH7q uZ8o51u9fRAcy+/xgQwxhyg+cc5BCfzWsvzsqJHOwWOw0G1uc1YAPEUaQsa9iEntrI05nzDibObC PMaSGp5YWjfGU1/kxND/k8z4TxwMUW88Ah26eRMDgkaR+g6+OlD87aYM3u4zRpNctZEWpwpzoKK7 G3oba9ttvf+b/sYH5zl+YjemMJnXKQ+Z0U5x02teq/bmYfxoo9P1mD5zS1MuPQ4+kZX98qKdVCFj fcmTbl37UnUmNfMc7lPnn+qGFTb/Ru/yuzr6G/uJJbsgqNX6wtVE9jHKji6UBunJeoX/jGGPb7X0 MO5an/kCz7YvhuCB8YKT8bN9Jq/mQ3/rivNag+HWNnH2Azsqhm77HcnuL/W3XTGcN0OUj5F4HI8v +eEro5Cz2s+kVDAXUdh0fmIzGFrNWlHOt33BQEc97DiUotNvAxcr5wL4OaZyTkDOIXQuZqlTGK6Z 0H4wJhyO4Xy4iZ/y6IecGHMhwzgbJq3/OScEvsn3wjgxZSeei0yCyUaNZmP4ekNv12/W6nxCjci8 eLjtB8cHc+h4vBCHtT6nlzmOqLP11JXiF7nnU+mWqyMOsXFN8Z///KdzwLdgOf/yLVTjU5cYtAdT Pn4YM4c29GhQNuXodA6PLn19Pm2x0U5fpeHTvsaWsfj6RGYfe/LpNUX66LupI4bfCN42rkviFBd9 dMSZdTYXytYAOTbKsFWmX+dH//Dd0IdPAwtbN8Y0dI2BvnoV5gUZc8hcGr+2YH3/+/XBLTI2scTZ VJ0XnNTX3NA1B+izaacfdd/hiiWGOtiQG/NFfmyM9acelLbH9LX3p1DVaU2SSy/PWKf5gCTXoXyQ rxgnnR2zfedhrj3nuoyaY7drgy9smHvidg3At2ETrQ92yMUr5cH0xxILM3kyB6dexohP2GAQi9Rc 5MHXp3Tnoh0ybejvJiY89F2HUDcwkT3xsKU9aZl5MR9t4dM3RqjrwviUK8NGHP3A233k8ujvOOEz 3nJs0TMOxmzoPW2xQ3fL1YO/awTeO3sw4Ftb+ugax15jxo+cTXx9YoM+Yyk6G9+YoTRs3IYzPP1C 92ac2ugbSjP2oAj3Fh8hGNZv45lfc/QXqg4+evhi/9NeR8rEhqJrTPqAWh/zVA8b9D0u/Sw+baTY bh/0tVfmHOofXzZwqC88+rTs5cVgrK0UnnrY6Eu/4iKDZ8Nm/M5xyvMrvuk/dcXTF2M3fNbv2Q/M C1/6AfeZF8d/MDbmtjEX8PSlHBvwoG7I3jXlGwM98mczLvzR0Dcuc4Oii8z2rq8vdfQBnz6NPvjG r+7Gk2fMxrb54CkXS/9S9LGlhmz0L5tcAxsfPBqUde+5TT52xgDPfo0+edEWMfrERAy7DjsHMeHt WqhjTuIyfmJRB1rfC4RG5WraSRHsPmMwXQ/iQ7ceY7fNp08OTx66u2lL7Oa67Vzv286+ttKNu/vI iUM9Y3IM1Td2yp0neM6HcnUY03xwBf/ezB/f93EN/R0T+ozJVRlUnDLPCzwbNjSxzEG+NUVHLGTK oeq4VsRD9rSB53rYmNo8KZHWF2Heb/16M5r7s9yUnnyiwMVfCON+EJr30unzSzX8OT5oKgtizwGN vfqxAf6RFy7BCrs2VwDxA69/Jg/7KoAQHvw9Lg+livsy8c54dOmjE6VskDZ8M64UOgL2xd5TPWoD PloX60Nn1gfs7V814njHR26MU4s4/4emPmobk/4eI9fvtoFPkwe1L581d+MRk/nfVBt9NvIrzzsP 9NDp2gfJOEN9/qAc/zSxN9XPaCycMJSpr45UOeOnDrInT7t39J3uxqe/x8U4NZgVxvH+Pt5FPf7J Ac3RmO704eJTTPubonO3WxebO94bD92bf1v+rKf1PbNHm3wPHjL2/vk38tHPsYJh3uxOvoznvGke WE7T04zexcm6UduHwMf4ItYLOueGWGBXQ++v5PjfZ1F3jUd3YtAHRpw/OER6r/FyhFLkfe+eSvT9 O8+Ksg/VWQ4ofXYU31dmOcDwpcAW48TU4bnu4PhKPYiVePqNXbBbP3KYyJC5cdyHD/0GPv7Ohg7P oqCA8idM1fUZX79dG6/iDT11OP6wZSMez0vUQSwoPnvdxP2GgwcKpp4/sYlaMnyNEXt0eACMf8Zc 3+sLSnvFmRjh6985F4+xcuuEbOPa3zXDj3F0PgMCT/9QfW48fYkpDhTeH3/8cWFg14XhteA59pYf IHMRY56Tsjbm/ZW+Js6Zvy8nxlklaKyfgLYYpThPE+xH/iYtpeJnlvkpY7Yf2f7O7wcTH38HmAfB eZnFlUkSj8ToT+ATIEX7q99oiA9+eiTzxw0vdiU+AMCia2Fjx4NnKoG9mFCLRpzEBu+e8loUx4e1 xiFG4+kOBcKxP3E6QcRA/5QjSiluL0TuN1IUeHQmT+LqpCQYfnKaG8v+zr5x3t+q+pKv8ecNZJb8 j970G4xUr7wY5iFBfqu9Ec6cFKOHucSSAboN0DlDN6rVTj7EYMO2AoodGVUCY3YfRseQi97KI2OC OcgxztY6Hxk1dF6pgW3XmP7onDBb80ZSF7fsnl9wtFMOb/cZN9zE0NgyLOquQ5Xevxjje+nPudp+ iOcnZuajyoUhI7S8JNG5O/yp1J07PrVFZfrD42SBNTx1jPHJk8/6fTb8exGG3tMn+ugYG+PPmnFI P9ODr44UnnHS/3/RxL/zxMtktvPeMaGhHXz78GmX7rsCHV7t1vFHDOpqHyz7Z1knsgWabh/QQs88 YUPzYpL+UwZvN30ATX/tyVvt6t/6J/d1PLhyv7TvzmV3WIwnr9caXus/uB5/yyM+Vt6JExjsX3It LxczOYZ5UZYjeN60znmkrrOj+I3fYmBz7LDhQS8fIppvBA/+PPwdTPrNJTj1gXFiOkftPvz9kk/V sQ/x88486P0tP9cyD4HD56dMwuMhsfWCzqcO7/3RN6KzTOLgpeH0bru2YLFfzzeAP+qh6/EaOr4H /7WfuoTtORRvyqE0/UqVj/+5uLSPDD11CpAXYuCCk40+D4K9mYsu51MafanHLSiY+rcvVY8x2PK9 IcKYPv6gL7HFHzacAntOPrGoY2zG1+DOC3bI9asPxMi88Y8tOr1mOMfirQsGYzYbOXljHzljN8a0 iXvswKcZTwdnDE8b+Rtrx08M4LqhT9zYYyMONuLCR8d8sQEHHbbvXEsGkz5NDPHUq/C8iA0Fi7nz DYEY5oC9+sj0s/tbTizYavfO//ZBXjwEsA7IaNgRGxv4eywmlGtB/TO+apudnmsv3jhKi5vpRd/8 6iwv8oY6J1/O9efUVz/aborMpl5Qiwvdzfif83ZhZCp7iQnFMC9eT9zYg0gMOYkdP7cXfUixwx9U nmN44Ciry8NDdzfG2NFcO1BzAYMGffY3zxiYf32AsbHAgccmFjxt4dOcB3WQ6+vJ0xd29Fs/Bqdt O/vKoPKMYcvg7Xjpgy8Puv2LBaWJ+cRh37CBpx547rdQm/VgjK361FZsKHr6hmpnXBvvM7nYUmKi MW6bTwPWjz4vWRSeuOJs2jXB9cjBxoYGJb93cVtrcWrw5gXb3fZxCJljfBkr+o7B1xfUGLFFZ+sy Rt/GmGMf+dGUQeHJH1/zQQL6jfk8ONW39mKMzcQMTzvj2/qEpD90WUuMxUDXJg894viwnbUKHx3j ow8mY7apzKxPsdGx0de++R4B/mnqbvyjctV964n31CEmZMa2fYL9XF/6E2eP9QG9fK88xFZv19K+ +UGt4ZZhu8eXn3SQmc+OSyzwyIcNXSg/wQ2fDT0aVD2oDRv1xEQGn639vhNo94pzRoO7deEbL3ww P+BGR2xyQi5VX7kUXPonpIzu/Q4b5dpvOnb32mO8a4ktNVCvYHkRA759ZT+j4ujH+mIDjhQ5TX1i YqOp18F6Qfcz2VJr94mvXAxzIr5nPajv3sbnx9ifmBtbmfHqT/6TGq98x5vSJ1ZjtrbwldmH2liT xrHl1nvvE9ZCvcGY3DNbPZbmIjXlyZabhX/lbw3+9YNzVvalqGHH0bCfkycu/jW+kfE+un/uKGuB CLlRjR315n0lujQo73+1hWcOvP/tA99Q9ZGDMXZQxrNeihFs3ChHutvgjO9ZptW+VE5YvRfCtSzY 5Z3Yy1HpsnrXqUEE4ktH1xwvy4MJf2K8JO286gcr+s33Yae96+cVZeryb3l7jYDrNve1GT+RXuue WWn21sAcoPwymnMkv/dz1nsC+XphbG2euasrFVsqBvQdb8vpb19P2c/G+leHsdtLzCqE8h6J3KHo ULQzrdUqZthzn3cM4VU3w4070jtHfRcjQqnHBPWfVL3NH3/6nX1o5na0tk3vjx3jS7O14NiWrR9s nnjQ3TmI84LRgkSvR5Oc53M8t6HPUpyzSuoZh7k6UvxC1W2tsclxFujCB6S+GyfHtgg6F2BN3tEu HscGes5ZNWJnm/oy9znfcf3IuZfrl57/gpV/vE482HFcjE569UEn/q+65Jkbx9uZg5lfMPY+umXw QYWyFTt4+MsVU8ccj+8azzUY19Dcj+ufwEk8oz91aazWBko8HKT5z5zGj/Gqi1/OO8hojNsSC+cB WmMk39U8V0H9ueue38gquvMccYzAxJ9t962J8UiNAzn+4Ru7NhsPOTba9blnfkgZ3fJzDtv3BKgh jZib35kD+vCsyY13X6/Ol1hn7o1XagxS+c9YB3+ulXkArB/0sJmvIGVAAlPYDBokDw/nQrsLNzfQ U6Lo8OCXCwwAfskbwLmRDTCJ45ApAByegSHrjBX+xy//3//6X7n5x6KcwlMQFh36CaU43Aimz0UE 9sgtdGBaUCg2fPs4P5ZX33wri8LzYPrP//z3l695sj4/3ZwHrnmg+v2/edOQf2Dz7ffJa97EUgM2 fJE3OOwo6PySnZj8GkM95RtiiRv/NnNOkVqnfis6v7E+Ncsb5sREXF++hEf+OURxgPnye3aQgKDP pzL6yYz4YMzBhQgIgdw4BLDPlNsT5dSAGNDz71Y16sTHpxgbYSCInYz7L/x+/T6j3rA79uDMDp1P qPMTBvATw7V4iJeYyPscbaeeYKddfjJ3ffAy7NfXRBecC/MIJz7jHCY8+bvWSJ/jA/Mp2fpg7rF9 fX0G8k/yp5248LG97Kkfxerk0EP2tJ7xxth9pIzL65VqwM5YP6/6zOPUHsfI0Lt10h/Q8m7+xMEr IRI68fYbTLfobe8l56UxOKzSSdo4jNsxJp9hCGcejv8NBdOTz+hTj+npD0p48OcB3dSr/KhK8c9a 5jhmY1/lzc9g3Dkih8c+dr/pGbm2yMUiBBrU+WCqe4HAgeA0ZdjCfcV4xd826PHA9ExDfWj7rq7y 6id5g7x99zwSPjxz0B9Ue/vhXGIvRMTj5zX4qRZqhT8alK0/Df2Foya1Gh7HOnJpbJmPP/MNurb1 5nJ0oj+CHu+JmTGz14e/GQeyOFLc06fhjwavvZMv64mHvzzs9W/6cu5ibXTj2J/+5DxrZvIJZj4M 9XfeYPccEzyO+1HuOYN6cE7yHGkNpdi4/i5fiYU3aejA41zGfLgRP7HxyTNiALvnb/ym9edF8ubf X/mA53xCqdnm6cdYwKZvI4bJdXy1hFxPZP7NTXxs1NUeqg/64G18eDTsiA0s9KHw0FcOzw3f6qBn /KwT+F0ZCZa+OTE34JnTbTO5oQcW2F1b6duIiY1mDcExHucEGRtjMcC0YYNf5H4TCRk65gMVW79Q 7PhWrnjwwFGXuOGxL+EbHBpycRhve/j6Vg9KbDTzA5vWnM5eiB3224542MRFRhOng/WinrHuOUFG g7KBxYaODT627if8fBNj9YjFMTbiiwePPNjIjTwdK4PSwPTbv9hrw3VibXJtmE5/dafHgYPLnwO5 dMPTN3GxMaccgxzjyz52NGz0WV+Hj8wx8cEe3fNm7cjRsyHnPIcPbJrXA59vjSDPS24gTu2pHde2 +AspBVP/0mec8NXD127aQPHHHHSNZWy/fuNbXPjqNsYAmgPY9MVVLr+5k9fRc60y1h+UJo6UONSH Z7OvL/PFFzLl6KMDn422deE9x+jgd9sRH3rWAZl9a4Wd/pHpkz7xYAOGPhnTjFX9MvOiHjbobEx0 lGsPzz7Y9uU/8cE1HmTYiAnfpo760B17j1M5BuAPe5pyx8biGB1x0KVPo+9Yf9iwsQ5cC4yR41sb 7fSBT/ULnhcxjdWx8o0hDjry1d8UGbps4D5zVVef6BM384mMJu218MF44jh2PTnWHgxiYD1CGeOL NvHf9QVjeLMGwGLDFjvqRhus4dNHx1yhNHDYwDQvedGuPjJjM1fjA9N5Mg7jF19f2sLfffXwS0Pf WNWzbozloWPs+i7AwQAHOzb0sJOiJ05vcC5c7NzQw8ZN/5uia+3R27GgZ5xgbVz72CjTFqoP8akz uvDh0d71kcG3qcvYPOjDxw9NSq1o+hYfimyvI2Ph/Yy4YoJnf2PQpyHHZrIgrvt4VoX1ok9ssBcD FfrEpQzezpc+OshpxuyaQK7+xlUOz60AeVEPnYyuXMCm6UM9Y2CsryrmhdxoW4exPsVEbg7Ixze9 qeX2ha76+hSH6z1wdr2UoUsfWxu8vbbhK5cix84YpBvD2De+elJ1HJvDxiFv+OjQV1edd9TYMpMJ Phpn1wCHYa89z0rMDJFgVFKL6BET9/f4ksl8KxjeHFd4SsWdQ67tWL9f+e3R2M77+8gAjzys18b7 9HDwy/VxUhmd8Nt4+kUM4fe+MA+nTzNfa19VwNIa+3T7OsfvxB0gHsb4q4toUhOP72BeuN1P7n2G XKiG/hZ8u9q+yk9A0XjlP62nvnD1/9SAD8aW298y+q5p5fp2DLZY8Nj2GDkY286+i2b00Rws7Rmz XgaXkTWbyfe+GhLarAlk97EJvnHRt7nmGe/4lEOxoxHPHXNZl2xGr6/qgksDxpysz/DvOWWsnbLb fvZL+PDYWHs7L7JmXTXmEy96+mVttphRhO91IpjosFXn+DBOZepBaWB4DFCnviOTVvG83DrDYIze 1qVPDj0mnPd4Vgga7Rf9F4yTA1rJpjhRvkIY/zMX1ZklVDn3a4wDE/o8C+E4IB9F+sVJ34dscx+Y Wkzc6kNb/+je5+Gsh8wDz356XGNxg8W/+hofPY7knIKvcPI/cxc8nit9D6/ve3Oa5Ashk1fmOfqo 8tLUosdDzt7TDLf3PH+ZXwjrTzd/C843jpOztvhl3blWnfMtsQPHeWh8zPUYHpDR4NOnBlCe6f34 kS+sMHccu8PDvj/BfGL1HIutNRLPcw/505e6r97+4j9x2+Z4P3MDpjmpP/WcXLFBTgNX3+iy0agD cUORK6PP9aLxgMsGHvd+oPKkxgAucn2ABQ6NunUVnHoal3IoeDTnw3tjyPiyqDIo75nYh4ifTVt8 E8PgTe7YssFX/849z0F5jply5RFm22Dk/m+TCcuERsziwwkTeE8iujR0ZyMRFu0sEIrRQi+d4TEh 7hxz0QROvmWfBZYLFYrPxjeN2WG7E2Yy8qD2zyQeB50wEtIHsXBzm/FMZm42VzcLh28Vz16Em7ZE 2ZM6U4WPlLd8fuIzbw1/+Zq/xTv58qaIYjNZXEQRF7Vgnz+LC/hTg3pqLPciak3i79fszH/FV6yL EZMckHjAO59ipQD8rPaX+HAjMg4M6PXTLcHmt8Zp5MzuPMt7dpDWO7pcMM1cjnQu3Ij5XAgORHHm 5SxiEiPH+mHWxx6da56jUsnBmLVyalGw24YhWFhMk57hGzL6HwXwP5OpvXWMF9nEqNZ7+m903lu+ 54r3jJmxMizps51yFsx++a3fRx9iaN/KxjBQVxPXGLQZBRWP/4efW3eiMSbBlYPCLsSaIImzPKum X22g2r2TlWdY22jZyQbnibF5u6/Nz+hTn7HJ0GffGn+T58aqbtf4BI/e8I4W7NQG/jNmcbj4cBFg +15vgJyqdzryNrWPL/vQ7Ud+9v4X/tNmj+nvVoxPYhd/6199Uicpan6K4HqTontdDF+Gp8NVXRoY iX4uFMFkVRJPZbccV7PNfGDFGYDzGxd2XMPhy4cZc6E1eJwD5oI28nNuYjyR55UcsvGwmnMhD/35 xu+3PPia89PQfuP3nCPZgRhzfI5x/6WTqIgr50gG6ETfi4XmGr+bVi2+99q75Zyf58LPiwfovpjA Hh2admJBuUCZX/iYG6jYP7Gwo+3zM33H4GBDLlD0uXihxn2glew7Ds8YpOozxn7HRp9zvw05TXxt 50LpPj+rg54XS9ZE/AGaWPvhg8wF+sjZmOPtX77Y+pTCV2fXBTltzzNymg9ojc18kDWG5Ev+bvCJ Eb3d5O36aO+DY8bgqGNc+T23a87MH2z0xJAvjzEbDUzlxCWuOuxP4OwNHDdqgQz9Z17gi/OkyGzG BQ4NKr464uPDWKJ54W+73d84YJAf1HWF3Ni2f/pUiHUUh5cOb/SIoT8ZRSxVSq2nnIZbffTAp0Gp 1aydUdYv9F1rDCdmY0PXPvmDO9fLU2twbvlBDfwcwVJf+ryRTE7o8QaGT3nTOK7B41PQxP4jeo33 6CLbGzY7B/rmDKWxvrCxqcM8sPkwHz/IrJE26DSW4CHf/u2DjWxT47D+4E6tXtcqesYEdX/QThtp nXzyYsyKsRFnx7bjpv/Ehmc+2O386Xu8QYf6kRvHCajY2psffJsyxvLlQd9t6G6+MUrF2vnCo+mD vn7sE/NuxIu+68PcpcaAjXrb3ni2HnL9iiN96qG746Wuu7bkhy3NtQkGPO2MAeqmnyctUF7EgGqD TH315DlWbkybTx+sTTvIi3aM2z/0GicOmmsTnT234qKz++igSxsf59iS+lhzKXbMP5s2yMaOOtw/ 4Y9ujyW5JlMXHx7Hoa4Z5FwvYtNfc1kxYQO/svA9PrnvIMd+z+32h91uyurzrAF5YjHevCffnDe2 Nu7r6mwc9LmBSqOPjk0seObyxAALHrp7bsWDt+Xb9/aDnhh7PuGdtwFVNw4G2Dx9igk1f3ni9y5Z mPpUvvWRGav8xnLyxUb+/oWTrSOGVD/o0ErPvIr11HEMNR77zgv8jUnf3ORvHO31ie6Tpww+GGxP /2LD/2xdiAu1iae9FLl+xQR31++piw1rQkzGtK1nfvK3DB5y/Chv57yga97GtuNB7YkPD91tK08q FmPjIQb78Gni2JfCN2btoFtf3TDpttHDxz4CIc7RJQ8gUGFfZ77vB808JOC9MJTW2INB6zGyPPjn +g+0Yr7uQ+hjS5vrzVPbxjP9++/Njk9W5vBqFruhoBBT5enzq43RzHYUGKU7/sCOfoL9O38ycPRQ zX7C3VZwzAcM/gPVjXnE9p6b57xG89GMAYCfN3w/53zjT/9zDO2hzj/93d6N0aUhe8q1fcalvnLs 0NnxUv8p5dRgsOnfMQ3u8IIg3EX1a1wbn7jZ39TBaMsZa6cMSnvqDff//NX8QbC/fdMn6328KI+6 HbfIJ5fZZ2CbG9biyjMHxwfmH8ln+vBdC+rcOey5vedQvQT3we8la4bsnV5PoHs23+hSHyESB33s xeCyZMbjZuJizVHv1DU0e+UI2beLP0Mx2K9zVIz+7B+zjwQ32POFkxt7QjmvJzCez2A727mutBTn mcpBWDq+v8+xJkHyAZRfs/VecBx/5aen/871KjjNm9h4Lxu7YPaeWfh/5Tr1r79+L3zziT7nutah 8U2sU6Op2943GjPZx9H83d2pJ/f6fvzIPbX4YoZo2LFxf9P7XvIaZuosdv3Hhlq6ERcbzXiKl+vy 69iamKf+U090wUJvN+2Vi42tuupgjxwZ1+HI3biOpO/9AXFal9hJsbWBS5PaH39TJ3i91j9rD3v1 6c+fvqW8wx/b+32KmFDmm1k0hp0fcmIsZnLk4e///M//dOw1/f3eY+4nf+HvPsdGW7pwykhaA5Yx DyNR/Ctn/XEwF/k4JOB5M0PCc4OYRUFw16eojh666KhvsuBQiPwl4fiYHQc//j1dE2Zy/BuMTggT RYL4m+lgkYwP6I9zslf/JHctPPJEZr5ZpulPDfrAlk9bnEUzeiDcB4m5IRf9+CKfa3lwtUPeHJjS 7Q6d2/j9FjUPYRsvF0p5U8jGg3NiYVGxGKh5aO78/fLt1I18ZvkHl4jxCTYhEXM74xcNDlqVBH9i vxeyMtwVpJqEPDqFin19RMncW+VxeCyGFKZgMx597ZAe3IV1W06PV/1AqadNvuN3FJ3qhb5rGw/5 cyxv+3r239n8ky9sNg76jJ9YU6W8MpWd2Ml/64mzeds//Kts7XxWi9cDKRjYVvsCWLwIdsyX/8TZ fmy6fj+p/Y7R/oVxMe75l/WOWgPpO53PeNvn0x6Zx5peMTxBWpczly3Urq1r9cxidK0X9FnXy3cx 4+jox6he+4YkPfVAmA+eIB8fVTwvcLtp/6CoiXVMSp68OcW86qIz21g+bTYe/X+Sf9BP5LxBw+5r 1tMJ/aJzXDv5eUw7+sXqRcsceXvYpZYp0byJgz9zwdzWHB/1OecaMOZwm/NQjs3oFAeacx4XWcRW 29hxkXb/WsXEjg+OzjzwzUvPR/0kX8b8jV8e/nIC5u/+Dp0HPbPv5PiceLHlp608NpO3cwrlHNfz XPLr+fXcyCQva+76lsonRxp8eGyeO73YQcbGWL2xevXtxRIY6hmD2PD1R39v8snBOGpHwrmhENTu h8Rhwx59m3jWw1gcQ+0TGzGDhx58rhnAQAaFT9PPXKNMDle+WQC169qZC0lswIuDyRFGmvHRx8e7 bes1/8TANY622Gwd4uDhAA2ZNsZsvlL4W0cseWCgYwOfhj0bY3n6Y3+gOaZvvOrCo+lfP8YFtVFP 4mFu4POhP/Ww3xfq9sWGgi3dMcEzT/pgiQu1/5ShJw6UTV2WCHIaPPLFBzriy0dHHHITSz5UXCn7 P8dfKmxNvnM8Cj4PgMPkCNM3SXyLtna5bqSh81kzRuIwFnjvGjjmqHznRt8HwOY0vHsfJy7wqVQf /B6g+qRe2RrTeUPTPMg917NtORjCo4ndwXqp/Ym1uJFB7auqHrGSO+vNuKGu8T2X2oDxjIN49IO9 ffnbxjpA2dTB7tlnzLZ1GdOMZ/tShlxb+1B01ZFuOX3bZ3IwnmuGOqEPZX/UdtfCeJVBn33HxLDz Mn95ysVHTtuYZZwX7J5t88Ahdpo+do7I9YWcvrrtnDlp/ycvYosnhW/s5qLuU2Yt0FdGrNbO2JQT DjzljHdfuf7AUl9f+sEOnmNstcMGW8a7PX0hg7f59N/ZqSPduPS12XL6bMqIi5CgxmgfDG21cy1r z3FNmfUIA9P6QM+1Yu3g4YO3a9jQFw87eGBC9Sc2fON72mFL21iO9YkNDQoWDYoc6gYfnps+P+Mj 3/mJA+UexG5bBr6YYDgeu7u2jN819cQQ+zNd5dTT3Kwz/m3I1IX+rJG3usb/1Ie/80Murr6g294+ dtpqIxXHsfTm3+tBPHTok/dTXx0oPskNPRrUWmGnrbRKedHWmJ9+0NMeXfvab4p8b8gY2/DxbMj1 +cRmvO2ftnusX3jYuS/Sf7Ynb/tARjwbb9uru6l96w8GG3x92Ydaa3H1uecLmTZPvV1H8bYfeDR4 8sWAKpenDpXa1QIGXSgf7OvNyX4pJmsx13C8T+ZbRryn9wPUXOPyoUYewrISE8LBGBx9gbv7PthF n4bP0bnPUX3PnghHZecGxy12HR0gwNKGN/2OcdA2tPdeMMmQ69d2jw4aib7xYMI1744fHmOaOXVw vZgrOq9xoTK26Ni/DNsBU3zpq8Ztp+47vXe8J45r/8nnQ/Hvc7vzEd8YRv+OHUx0xJHePKrM/E4t dwzo3HpzTtxy+xtz6yNn/H/atBVfvD2G51j9zbO/dbpfrbhmDRArx8qpLfr0zGfPkVhP7NpgB+Cx befxAuaOVR9PG3E0n/E99/Dn4Z485nIyIPpcTXaUs2NjqjQHCK6rzLO9U4A7jqyGQPZ9ZmVoTTOm YxKs1CzXeLUNbq5Q6gu9Z44dB/eOEkz0c43HfJjG8QUZnMWAV8HI5tQ7efZLJDlW9joLuMTGvys+ Yorxr3/zQdv4Pe+7xi6R8wyp9yXTb/yx7ZrIPYneM2AfmPf7/ZVe3Cb+fhkx+r3XCG2AzDHXB6Fc 3+XvrpILMvT5JitqzNPw5xzon6xrRgM08xA9z6/1mnpxTnJrzhmzTt3Q5/2k8/DlyD2XSZHTNw7w aY6hF0b64O+GLf5p3k/CBj2oTT0oeOIrN2752lIL6zFwYIZzsC891lA2YxUXns0YGDdv5ujkro6y ypvb3E/jAbAPs80BOvGGpt8xa261fn2GWAGkUH0yHcekMd9OmoPrGM+CYudjofAw87f85JyTX2e1 ey0i+BQQPTYa34xlxc+N9Qm0grwQy96Iywngho79HgQa6dQbfq42ronFLxvtZSKOTX1ksubBQfLP J9v4ev7sQBTq7EAPe3YePjUhJvg0xsSATzDZQXHPFLeu6MBnYvIpD+7lsaNnL+qNcJS5kOLnUZpj GMUM4Pgit+gEx0YONCgHT0bMVX1Huf3RQCtbrNEFiBHYuTTj4DI8+McfPPKp5nm57Gb+9I/N9EO7 yO64tvnuG8PmvevfPgh9cNHbccmHbtzdf8rA2HaMn+2dzVNn+3jKnuOtW2wUTk23rllu/VHdWWtx eNSG+byG1kIbKWrTN3+RLh/Kw0B3x0NfJGT2tX2Hicy25YMtuhpD0es+neG22VpPvnltHfv1tdbP 01Y9KSd/9vXJdrLGfOySdfbVORZMjVoL6tarGKpy9qMDyAm+jXqeOC5eBHiwEvYzg61v+bExP+zL w99pF+bBlg9VJq/jmM5FhV5HD/Pi3+wP9h/iOMCbb1+fUKLmmLSgy32t8cltG1598sV68m6soIZ1 H+uIP9/e4CFK1LiAq89Q87o+XRU9TrJjH72M6e+HwBzLB2PsO6/MS37JgZ8NY530myA5lkP5u+1c bMw2/WsdG33ioj5zfD1xwSOz4s75pTroZfPcuXOBb95Qx1B8ci6jcQ5l4/wJVXd05ufrsKHBwxfx Q3kICU8/1BBdZFPPFCwNnhjw1UfG2Ea/cVDsnPsgtB0T/vBrDPhigy82fX3SZ6Op4xh9cMA3JuNh bL/Gx755mE/s0aFuxKDN044xm/7Rlyc2VJ6x4Is+2PShNPvo08S1DxWLvg07tq2/9ZDRrI81ZiwP fWLigSTNGMR+4lcpL+bEGB3GYG6fjMFrnmfyGaNDLMZhPeBrDy6Y1NZ1bGz6hOoTO/pgQW1iwsMe TDfx+FCWMYgHRc+243rioOMaoI+tOI0nMf3Jr83E/wfb8MLs8QFdfjWm9jm+oCvuxrz5U5+NSd9Y peQB3/asiXwoMnzZLrvw2z/4YqunD46x9vnWPznl/fDExIXwaeIaC2N9QxnLwwRM5WJA1bNPvey3 c162nvzNsy+17ozx63rVFmo85Mi2mzLXgRQdfZCTG3xs3Bg7D/C0gW9M9JU9+ejIe1Jl8LHHD8dg Nn6NgFzg06jDjhGeNuiZlzEhc1PXsTUCb88TtozBcsN2N2yMWwoujTFy/dDnvMN4x4+e28amr18x 4IlP35i1Nx4pulOLsWOMjI1mfmLqD0pzrA1+5NOHv3WMQ4pcPXJnjC/WLY0+255b+NjQ0LfZ10aK XH36xOOcooOMS2L1obs5xk6c7Qvdp602yLDZm/rg7bYxpj/nJfSeePhnbvb1krFVf8pTHW2f+O4H xuGaE1N9YzRnxvpCx9yUi6f9HouFDf42lnrw3ZDvXBmjx1bffQ80yT79YbfjM2btodTA7cI8a2vj YSseMYhFn8Z4b+iyyUNHvG27a0Df2qNPPOgaFzwaPLDh0+hj+86fOujpF2pfObbEt9se7772YmxK X13pxkSOL2NFhxjY7L+z0wbq2qDPcWLb0d9jdMDGr3ESz4wnsncyJM841BNH+abbF3xl4+nVHzjE p570na68p2/52iqX6t8x+rtvfbb9tlEXqg77C32p+mJrow41wc9u6mye+JsXt1erPCP9pbrzfpT3 20cxUVafIdetCbOi9ns/JDUPRYuY5mHFWQ/h4Q4p8fG++kv+hJOxSnFAf+I45484wufwWW/VKgY+ uITkobHxIOWBNBjsxdxnISZzQ07MNDC5lzzYZd0vGKWhOflG74yz4tMbu3Sutn3ABBeEVz689+3W e9W5+ZPHCf8DyPgb9uR0knhobrwtkg+1D86NO3FlBq99H/uZdfJ9rfNtN17A3Hj6kY8W8mtM+CtZ 8dRBX4zNUw/5Z23rgLHbxtr8Z39j2H9iacO+Smu8Mg+lqti7Lm+M13WATv+dGj1gOiz+ykcsqDGi WCzwsu0x/SdGFfIyutHvfv5aM3W2P49Mt4+Yhsk9OOuh3U3Zz1gDOU+vaxD2dTwa2/Yu/mDM+uH+ Gq3H4VBrXJpR9+ncg+K5CyUADx7/2jA3gXTx2+NadIgNC2Nozhl0HDsx8Qp2j9G5jiAzatefwc+F MX8CtN6IY0B7vTxf2ERSKc7qjZr1y5b1BXa2HGvBv2PLNX4fMN3n/wYcm3n4mweHeQP+/9N2Jlpy 48iSbS2l6vn/j33drW3smuOSHlSmqvqdGUgIAO7mK0CQQUZE8gG/D9yzzP2FOh5+9ecc9I9894C+ uca+c49H0Ht9EEFlaG/c4JXf14HI8b5yvydBDqwxcB2CPa+94Pu+BTtUxuCR834hOHNBX3lsOUYO +dc1c/urfvBgHBODfXj2wfS4zZoenbmOypdJ8YOCf8hSmLv29Tl5YAymepzL6OILsNCplNE98dH/ +nV+9tlcgcMnin1a/ADDmtxl3gWGwoT2p4+z2vl0AjDGnBgNot9CyKJiYfEAmG+3fvnC39c9BiMD VidtdaRBBsObwXzvJdgkNt+AoYChbpn5+4++ibkv9p1Q7M4ETNARn3ESwyIvL37+jMFITyzhaQu7 4+8sIGz3QDrfSiZ2dJAL/ZpMlYJ4+eVBSkF3S+zzMBl8P73BYq5YFlDi7x8Wz9ogj3wCAx3Jai9W ckwmR8xIcFU3fVQzpJYdsubqZbFIEb8t/ZGHXvm8QBs4g2CjiHux43/mYvXR1BKMc1TsEJf+mb+a G+XHD8WPRZ0e8lF9BBaN7u37K6N0wzqsxhTdb8k4L0/ec6wV8MaqXnn/m1b7ymr3snNmQz43n2da XuNRT+UAP3IAfeQuTXaudnQ4F6hwvczaGuAo5uHW74p+jM5fkcYpZ+eS44FvYNZn1uNjXTDm+HP/ UYftU7f037XaemLGr6GOXuafMS/JBXtcHD7Z7RojNf3VoGZ8jp0tw3FgTMRaddHWCwyYPVAG814s Iw8WVzhG6dy6OjgvxmYLGb3WjX3S9nhcq8HKbjn74E+CJLWFfsW8+jC54NN/haonAx+0t50kFoIX d03+M9A/6K+ZuI+V2knCfcCNDHuWsvD3g13WGPzSDw4+D4JplatJrHJeiJ88AOa8xrd+P+ai4hMn 83Nxw7d/Wb/7YsNPFJKLynNxm29B9jx09M4vaswFQc9h0UFLec6tJ37nDz34Y16feOiNNTgK2F4Y NJb7ggif4dFSKdqgj14KGIu+arMxkbgUz9nQ6HMxxgN6HgaRd/XRotO8eVEnTd3otK+sNFtzpuyO mz6FmMDhEy1j4kUnzz6hdw2dYxz+WwX6W36I3XL0qfpTW/GHsb4aPzyq4/oTWcZgtbn1i5evHTGM 1Uus5njr0g5Y/cWmupXHhrHYKkPsWydjeVteDC02nnaQs+gLenaFv/Won/jw0VxIV5+tvhP3rWfm tB/wiF8UfDMGxvaV3z5t3q1z1jf+9Oefc4HHw1E+vYkO7CPX669jD+zns5fwARNw6APrWlX/2DQ3 c+0MjQJm47Z/8M07+ikfsi9hexfkwYlJZ/w5IPXPPr3WeXzlzUx9z/UutvsLN9GVjFQaWfjq1hbt roDlHbOj98g/sWDQ6ZqGT7HdNu3j3+aDl+ccQZs47rWhDC15In/IUWgZw5NfxuE5H+pXbmNfcn+E 9UtdtsozFrNp0rXLeNtiX+jae+wRYHwzzc97854ps1ZZ1ilyriV075LI40woqfSVA0/RF/0lFxTz Js44ni1Y/INuu3VJx443H54+qsMYdk7gWdCl7G7pw6NwfNZnbrSceYeuLPFBp+iv9nYrBt3aQi95 oaLPii59QD90Wiu6rPrnGFmK/qmHVgwttrU/EvMqpjEfBro4ypUB8yzKGcNutecaYAx/6xGv3i1j fohh+zX+zLWGusCYJ9aHffRTxMWBjs0LA+OjD46KbehbL5/WRy98jhVa/TeuX+wdnU86suinxYZF v8DTpwVH2b4YH+cf+hR8pohHtwUaFX3bb22IFef6cqz/6BOrLsfaEgNdHlht0VeffGVo5dFHZsct TTn8o9yRjvzTnra3T8hpi9Y+dHN16T/zxVgd+gD+lXbrUif2xdRWN1MkX+cVHAWMeGxqd/PBMPfQ rK4LZdSDTmi1fXTTR472WcbO0JURpx78k7flocmDLh6d9uHvom5acfCJB5n38OpQnvHG0t9j8bTK YA+MY/cdxsraPuU3nWNmy9CnEsPGEQ8Vu2J2C5YxRTnau8+azzoJrSVQusOPzyFybs9rW97zYuv7 j8hxgRcWN7NH57Q8oKGM1XbPGAq8qfiVbM3Dj9wcYaxfCEwc06KycVQ3WBDjZ+8h59zKQ+f5EkvW SXDFB4cIv2roWih9xC8byUg+jEhehoEfY//4FPmOx/X0jz+Bd86PL/qvDcdBg0g9jqfHWDs37kYW cfwo/LwowxBt+nnYV6MPxu3xcgHS2bqedO/7kRN06SP3Z4jfXB0vKp5VkuEkaTD0fy363xdX4gAA QABJREFUXB+Zm8jlqrh2RGuPce0fRmUOrfQ4AnbjOyfHQTDijop3mydu6715rzFhy7J92H35tpuH XopzKYYWnLHQBwqefMlv52Cf/S2v/9oTy/hJk2f7pr91JoiVZ/EsdWSUM2O2tYd8bvzML6VekleH tcTzJgpQdWlPYO+rTjokFbtj2r403uqcPM79Rs4tyW/v82GZPXHmBOPqSkRXX2Oh1KXupMFe9zfj E36jqDZnUN05hAiIb6ikif6P2MuYbwg3n7FkTCTtyPb8lT556Z/mqI3YPOfu/mrY8YdzD3Gj5jpP RLb3YLNmuy+E/ylPofn5fjC79Lo1dmozOHQhwzmIeHDLB5n1J/Y4b3nOQ5d5B48sfDH2waFzt9qB bh8+vjgX9Pe1M7bUKQYZ5LXP9Tx9cwOfMVVfzcMew4e+qzrQr4/VlfGsnNcPGaOP+z3I8dwUXzmf Noa05o2Yfd/BXDF/+oL+Hc/YnZg4D4Kj7NY+ss0z7qVk2NI7uzUCMXXWG0kJEqEGBJ0AkuQ/4nwc 7kQex7cR+lQMjsbauV7g7USKp6XYgiEp086k0ZePbv51XNnYGxWhHXMcRelP4maRIQMAOZPSWI8I MUOHrw/QKI1pTTA0J+7HPAkaTPAzUeQw9cj0RmIzGf2RtaIfn3E3x2LrOH5mC0MtHNABHX/6s8Ho wz2UnVI/wYU4fTmvLQh0gaEmu23vHJ+YT76aM0SOHM2UMT4XB8cud/Upy68h3K/aec/H9+i3hlHP pgu2/p0WzFNee1t+Y97ib+x7fW2/x3+Lrq2rXaDJb2I7uRMjhHFrCF1naQeDALxBQpv4hjCY4b2+ JncsvDNl8DZ2919AB3fMvciof+f3qbdr+QC1QUvdcnss7nc537L68VYL7sKepIUU2uR++ispVUKe ki/IAEja2We61umHvnU3piDn4sBshdA45xhHE2XHOpRamOvqEMDVBH38+N0BdjBprmK8bZcrAsZv R6+tslDf8lP6q9SMmGvlaZ3HjZ2LsZl74jQnyFqa8jPQ12ILmYB64sy4dPSk0we7XuCF0Ie7vZgZ 3jzozcn8+IluMLOPY5B1ORdJ+M6+zwPeVr7x+yU3y/nplNB6bsyDmp4//OZezl3oaIk/Obuki5MM zpqH2f7YwQfPebQU2ok7cilePEnb7fg+OHxGlorvjK3KVGFexPRGfrAUdHFhYsUucmAp6nYMDxls UPRFW4yHnxiSZ+TE0k5+75uz8pSv0vUCfRfx0PQJGhWsfHiM9Yc+tinfv82Djlm7TM3kUFkwu8+Y oi+05MnY5ekPfLHmEww6nSPzwhgMY1p9AU/Bxi7w1QNdW/oiD7q6nn5BV69+QrNqD4zVeOGJQ696 4LOGKNs2Y/DGvWW1jQ71Q7OCNU/2GaPL+uRjj4JOZHZBL3TeFGIvqq5YwKJT27vdOujDo2jDsT5W D5eHBwcfLG2yfOWD/eRL/qY4MfgAmBzumLCjPB/cnJ8DOte8Rz8Yi1jG9KkUc0HLA2BsBFHefhGn 3Ob1OvLI9NR48kuWe62WGKf4pvLOL/FTzBH6G3f9GF+1La4CeQE7fs96IL/kjqKfyjIWD1+6WPG2 GwPNeaKPf9iCNvm69clDHr7+aUfaHkOjolu8fXAU7UDfFZ4y9PGLIka9JR46tH1coRsd5o/zgBU6 RX+4CTDf8hlfldE/WrDapa98GFkP93xvvwvKC3LQaY1FnjHZXnoPADnmn1Z/9AV9VOOmv4sy5kJ5 MPAs6mNsX13g9M3jWb3aZUwfHAU71D0mbnTaaocWeSqFsXJiNh0dmy9en9SDDD4xFqOc+di8bQPc W/rYB4xNO9V5bKCDgo/Wp034yG7bcfPyET4yu6oLnkUd5hkMBTrXf86NdOWMffy6949tzz66LNDQ yZ5tS5/5BIdeyugdP/RN3l77+o/MtqMMdIq+0N/nC+lbFox60YM96zMPYCngt8/KI7d1QGdMS1Hm 2Vce7FsFOXz5Kz0bhy/bnnql0dqv3nWqk0eLXcfqwE/mk4LszhNj+BGtnH5LNx8vto/iC3N8YY/c OYGvTfqOoemnOgrMi7gnlrE+PFv10YpTfrfIyad/65njyjF6KGCtOy/i1A0WmmP50H9X3sJBk66+ t3SIkaefjJmDPcdg1SVOO9KNT73i0LflHdM618rQbrvo8Bjb60icaxJdu2hb3+D1p5ajn1J+e/fL +AD/PhfgS3ORvbLXc+FRwNaHXr2mHxp8vvDS+8jMOzkMnYe0AYcfzZUbefS0hN9b0DlxoIeifvr4 GrHy2qIHnSnorP6OclwGwLU8e7sYdBWN8JEr/P/RS3NZvdHfQjv+HcLV1JfGM9iN3DFfAumoddPe 6j/XH/ooOw+/yo2fYghDHyeGk8dDv++fn73oOKct9Tu2ha5/pAar2twyTg9yu4JhfOd6pMRAt6++ p/7n+He4k7pClNP+ltOu7eaBt5SfgT7CYa1S1E9/22AN7/FTH/j3ysa+h8Guftt/D7vpykhjTNm+ 9p0k8xU6fPYQvpxn2f5VX4DsAVv37l9yKIwaeVsP/T0WM+uNc3auc+sR8lPRNV6x79LDwMRif4+5 dQ6dnYq9DBGmkcq+U179yLVtAsKf3kvMg1/wH/KBaB76sDci/CPvu/Gp+cF8Sv+U6PEDeitzlb73 LhsnRlOIs/LInvdAP3OtwkNujjmw/DT/j3yYBxfBQ+dbq6jAfnNFTPlX/LmGHf+HDw87no+QodQ2 sWUsjxZfaK2cq6j6ZNtYoofWPrqs6Kc4plW3ePjaVi8t2K1XXeDhW9TNmD44qr5DZ6w+ZOdv/M6c Ty4n32D05Y/kYD/4jYLLH/3UprHQwrOas1lfxHnnA1mKMbZlTGyxhXdnWeVvAGfEhFMaMJOd/gi7 WBM8k5ab2vyRaBYjb/zvT2jck1TZaqNHYHdCG8QJROewuQvjK8k/ZqGgCRqlOnLQkgD6/DSeumgn NFpjmDdfg5kJHty8yeWNETKNHdskKEdEfTiTHQMPG1Xfl0vus5OYnCXRl0854MD00xJ5gNDkH31z EXTyno+yBJaCbJq8mBlt3LEZJ3j6Y5sR5c7DjH/3yglHO+KQZ5mMZqlaTy4iMJjMSx9kiEETUpTT Px/RIYZST9vBeYE3Pm/q9H/Hu9DHZH06uuyD0fZ7NtSzZaQ927+r6yn3HKNHXb/wQrhnJflegPdk FuTN7i0383CBcgJmrin6ZJ5GRvzthTjk2j/KlDvDd5sLF9UcZ1nxxY692w8VXHgJacUuUrtg4b0l 88Q6BsuJ0T0GekjRM+tcHG42ZviHSHbso2dfwG0f6fNv/LpzyoUAF0HouPScvp/q+SUe/Iq/HFoU Y90tfceDevtV3Gt7Y586XsYk6C9K8YGRF+PbeVGf7eBm70H19TA3wswJSsCKB7PH9K+TaBLE6Uf+ 5oHpz5JmTjrR+BjlytYWypm1hknLyT473rmQ+ZwHv58+zTd+P+UBcP9uB+dFTsYRIpb+zMul5+jI eG58n6M8uB4HGMVY7YCt4UrzAsa1YEyMpeH7s4CDjywXIFx40EKHJl89Gwufiyow6OZc6bdXzJN4 9WMfPOdnCnTKxivzOXHyE8Pgd5FPawVDZbzjhMb4Lbp64VH0RVvmgbF6tg1+uaOYiJ+Zqg70WLsk H/6rixz4dzmgUdFH1adt2xwpD475ooBnLtC3CzJeDIrDN/DIU9S3+/Cp5mT7pa/oBcOY9q3CmgBH BWcLFt2sF2SNDb7zBYZPsuoHrRXes+gXLTrU41zsduvcetRPa1zKoY+iHcfJ/uUXcruoBxr9nXP9 hGdf3WCx+zMPazcPLAUe19nMPz+/+2d+aQfdfGOesvPO2HzQwtsPgKHpl/5rH54+0VIc04fvmwxl oVvMhrLZ2PKJ5vtanTiipPG4Njh3TZmHX+72Wz/9XatHo6fFN2WeWI4VZIibfIDdBfzlcxhv6RFv PsTTmrfJz21Hu+h75lys+hhrF1tb77YlxhwwVpZ260MPfLC0yqpbPC1F+j4uzRtr788//+z687yh jPqNUX+JHxp1+/VWv7TsrLT6it7tm/bwz7iggTEWMbTGu/1T98Yhi07jxgeL8RODn26nj56NY7x9 hYe+ZzzgPIbQvfnGgW11aQus1XUlDp0W9CFrC50+lbJtlJAXeY7Vhz2KuoxR36CDgU7l2LKvLlpo FPVF4sLJe/qgn84L8mC16Vh75uYHvyW/Cnh0UMwLMvSVFS7OsdeA+gIdma6FxE2Lfr5tUcxav2DL C1+75Ac/7z35/iCdWONAnj72aCn6a1viepGuLu0KgQ6NQh+8hb7xcHyDwy401ht8vtHvfCBPAQdP H9XBeMtDp4rVF+X1gxaMOHQ41ifGFHXQtt+bmPeNMem0yOyxcdDK1w666+tZp9qixQfqLvoDTTvS bMvjY/XxA5u0xrbl6OOPNHBioSWDL/bliatgXp4xaYvW/sbu3Chri26KGOV2u+2DI0fid76kbbx9 14d6wcrbNPrwdgEnXr62GMMnbstTfo+fupSBvovjjd/9bZ+++Kct6bTKmz9yQmHNUJA1n+Jpnddt E7x66IOz3WtAf2gNUVoFsq/xfxfSry1scNO54wC5pKuu9Hkogc5EdnzHRrBRVszyafR5nOLrGBXX 9+/oyjQO9pWPlWKQnFDrMkerD4FHruRfXszPL4xF2HYhz7cWMZZKUuglJit4Cuf8uYcz/BLXizhI v/RRf/QskXZH+ysV+R2LvryiZrR5WwYuJmd6TnydD2IbH8Fja+xVAqlU8H9djNNWCe6HoJsPC2yf xG27T5o6lLOFLtaWdSvfVvm/0z5lHNtuHdqEBt8xLWPuD6U5+ZwsviefjGd9A77zo863bKNHO+rU PmNlpIndOqWJ2XLRgBZIV1FnD4vFA1Ud8b3v/dJybP7MQZ0z6yXP/qQtcoMKjjW6lPpGDk7Rvw55 inm9rxRx7Gaob+ofxCj2iyd5Elub9ePoGnPYzHydX4Z96mIMgvcKfWB8HL5dnfnGdivG85B37HJ+ Sp+fY45A/UP+YFkgs29nT82zLmwx9n1WBgn7ziGeEEbzHNU8d6p/cZAvDPLAu3/mlHN1n6MhMecX fOehJWtsbGKLq4/xi2tYKkX7+iN+5xcaBQyF85py4qEjw3HJ+Y6WSlE3fPDI09qXj07K1gnP+tQJ nYJeZe3rCy3Fa0Vs74otMOLBNT+9P4ftzEvWCwWMcdP+M++p//zzn72P/O3b1+4D2gFrjEn79atp z/wwHuysifky0n2/D54+pduczi91kVecmvxO5uomCYzjgCPB4qSaRIQ44XcS0s7DXzYxguREd4IN rp/qQCA1Sz+YQPIy31glqUz2VGRxkMpCY8G1H9ks3d4A68SexY9aSjeO6OQf/Xgb6myoTjA4gyYh 6O3fNY7PtP3J63NhzkbTWHmgmSTQvyaisnPwfDh39IsPlBzhc2/640vSwCcrcPO4Wl1cnVwXJP3j 23gcWvRBZ8Hwe7J9sBMlQ0MDcY2uPnwg35LjVz81cvzDZ+KcBAbmuBpmPPrINLAstmIy97e3WqsU PoIDX5m81Ea5f/VCXGAQOvYnnAri6pWTF/rM1VjklX83YGLUNjbYaOaA2L7RZ73+/yjP3L5nAx/A Pgs06+YZ5SWRtSht4+zXDwdpa498n0LmKBfl+DJ5im6OS9Y+/w7PFrm/9D9yl4dLN/vIe+XSPwvg WgPg8bMxwTtF36FbYeFbLxQEph3dt6ysifcatQOWk155x/c7U/Uk+s5FyX53sXL1c3/zX/Vp0c3+ 8WtBr2uCY2v2zY1jLib8wem7rRdHHZ880Zdvv/MScx2zik5a5DN2/77jxhN0IcdeY/ZHz6uf9whb zf0Nv5hzPqk3F40OfvghIsfYG39DSX8uqMBOrT8nDmQos2eiP/8CRKbno/qOQ5NPT5qD4RwQXGTS dB3Bt2IP+phi3Z2bKNnrefDbv4mYb/zmicz56ed54NA3v1yMHtvkZFc/qZVTQH1lri38WQDmI5ms zHP9eD66/Z8bdo01SmzhY37kZ17YB73Y4dwHhvOWMp07HTkttLE1Fzc8VPr3v/9dGXm9HjgXZ/TB cyGEXvpUii1y4sjvt//MTQ4w8H5Xn/qKRQ5hbHHyPUV7jtVLYuibW1tw+Gw+iIELZD6tx30YfKWA VxetduhTHNOii4uwrVe+euBTwKiXvn5BM8cF5gUdyMHzglxZ9SoPVhoYCvopjLnxy7rYD3ie9sGh R3ljqJK8MEbGKpYxfmKfduNunyanyqhz25IHTV/ULQ058kSVRvtWkQ/v9uNVNzyuV0cH65j1fK9R +IzxzQIWfU9/BzvHwhOvL7Tw5I/d+00TvzDAPKF/9v/4m/7Y46ECc0D1odasO9cXuF0YY4M8apd+ 9Z+WmNNtGXnzSczuMa6p23d4lEn/4IY2eYRH2nhwwxugf/ycfUOf8Mu+LTRzgr/4SrWAe1Yx0M0r tB0v/a1798fPHRd+z9h229hrT1/Qp32PWdrtBxj0UaBTHNOHv4s+0jq/4JWVj4w0+vr8tA9d3/Tb PcH9Abo60M+YeH98ZP+6/eOc4p8+iMUrDv2zveKPaGagGmipWdiVY51/OrkBr9/4sfuM8ckWv+zv XJSYF3RtffhkEW8euD6xL0Y8rfvvMy5zpCyf8n/qZqycLbS9F2MTHRTxxH6Np9M9gZii8JecGy8t dpgvmulXVV/Qjy3o9LVnrgDR3+scLDJgKbb25QVx8dVdbOTQYdUWrTrAwd9l7GA7Pud+BO9haiJN tE0MuWbnn2NaCtdYpecibN47Ti6wkQxda8tjYmzd5xd0ZJcl2Nywft2H4OkrMSBLu+NizewPhu31 iiwy1rfmAxsWfUNu25VPDOjQF/WKZQz/mqf08ccx+wBYc6Ec+pWDtmOgb0X+WfCFghw6LPq2afD0 hT4yW54+Ffqu6GKsjDzHZeTlFwz5WPlXThx6d3FsC09/obGeaI3JVr1b7qnX64+PXIdkfetDvO6q prUOb8a4SCV852HPj7bNG3al6cNtayjPMdTxfdYqfmAzR1d1wePbpXMNcdPww5jRST6o9KXbbhp9 qgUMcu6F0nerHmhbdq8fMOJoxT3p6thY+/B2X1/VwXjz6W87yFvguUa2n/bliTd36tOWtjcOrLbB 9f195o2sQm8n/WYZvsJZbfyHwJFLl8rDuntKoMwY2vwUNHEemVyb9oFoxnPPL7wjwHm+94to849b rPUPIqDmi3boIzY5JS/z4AXPOA8AH1+4D8v1A+Mf3eur6uKLUx8GJn+l5IV9bXQN1rVy2scHj9Tj HDA+AUz3b7wiS2n8sT/WfxUc3M3dsWz0nnPo4KyOtbnlhpe5843vzNb4NS72vsvkh+P36Mbjk3/z +dS77b3nNxjV3FHe8791PvWhc9N2X7mn3Y158pAZPp40UNW0FZ/MNrcykYEnXzotPNJIjKe32bf/ DX6OFfWNL6ND3bbytLH3h9pkoh5ly8h6iyZvbOFT/p0YG8y7q5WVMP5GYGILAT3Z7SYHh46+eX+L QDBc1+XQNj7e84LZ/sF7Gd+Ozj0hNoVVim1eR+/WNx4FjE72H3yMPPtHv6gT2zgWcmzSDT3NPEfJ HpeIBpFXfEVVKjHZb2AcV3kIDLNPi2pvrhXRYUzdK1HFMzeudaNzvoAy11h9J5B9Dj9IFS+DuXWE 2tK4g+Ocyb45z8LmPTg8HljOQ25cn5xxr5OcwOe6lYpvnMfB0K+909cWNGTgU5RRTv2OwYxPr9dy 6gdnVde239hQkgKfCs3rX+j6oxw0dIKlwLey79FngmjHz3lvO+8ZlBm/+zwzD8+/8QA9BRvQ9CVq Svsj94y/5AHwP//PP6vzX/+ah7zErm3k9Qm7zhe5pz9+3f5ii+ts/hwvhfM6uOmTg9HNn9tkFTas MLGRq3s6qWn5tPf3r//OGsrE5aYMD0h1ikXHwdcHBjkY+Jr68GrnJGhuThHMBD4nhq9f+RQsn8Sf G0w48JUHwEnyt6/csMri/QMsSeWbLvN3cT5/TuLjx38+zLde+o2tBPHln3/WNn+8OlpS85oHMdR+ oyh6sf8tdvHRhcMnH1jMXFjz4IbfPidubhwz4bmXnz+InUUdXznYSAy5CSQHBgcNSZ2F8ePHfLL3 czE5cAMCy+FP7YJBLvZzyOYhQQYp/LFtJot8xIl//MyCYVo40JnIXm+kRZc3P6oT/dRri8Ee80Qb cDjVlzH55QV/y4PFP3wBCwA5HLJNt7y05Oi1zEHQeX3ZS4kbY+QJzL3wiMX1QX98HK32sQKGgk16 M361D2dggy2+EF4i2SvGtLGvPluw9KmX3eZLWyDusnFSn3LQ1S/e8VvYjZcPjf6Wm+jyesIf3Un4 yREyuxQfrDrbQkTFuzH2bBr+qGXO++/gX/RfeZv5wx/9bT8y384D0FlXIx1UYwDDvkHb4yytpSFG /jox4sdhA5sqfnxEtg/7ulLUVGsOrrgboArDRYO+Tz95SPl4bj7D+5H9aZd7E4U6vkwIaMBHcpnc ZP+5dUPn2BtdSHUuHvkVj+Yew/jHIIWcoB8rnhhs0UWtDXDaGccuP+JRdWmHEZnimwvSABxUsR1X DzYyyotxCFCWtr6wj1GCr43jR2MOeS6i2mlMQClg2cu4sOpD4MhjEx/JBPprA6k6MzmVDtkHv/17 6eCTi8oHj/1ZWzkBQo9BTtzuUZxr+gC0+cj+j3x8ou15Bjz7VuObvfnj+cln2o95cMbf+v3855fq xUd+npW9zlJfc2Lg/ESZPXF05Wyac1ViLX7mk/1cefxn/bl3cj6BZvzMC3wuCnwoC2/k58KHX+tA Rln88wER/nzLA90f3+fbKciCteoHNsgZdvg2pxchxsMY/fiD7PZXGjq8kQgfPNca/479j7kg+tb5 ue1nQTSXfNuxP1OTNeKhbPzY76cbM08TX+YrtM0HQ4HGvFKw33WSIT5xPrbw8934TOWo/pZ4v+Ra hL/L8v28icBWY4we5i67W8VrI3JdwdjjYov9IfyItwKcD9FxMe8F9pfmFMzY5noIn+cT9sozHhmu LXLcRP/Xr3y7lv59Ux4bFObiWXZuGkMw+t2YyU19n/VaHVmjxMyvvzi/jCm96I0fzO/4/roGWBvI yHviOm89vc3co1Mf8U870Cnw0IFedKIbmrEwplZvWoo0+uo2VmgUbcFnTcC/sczjbWMk7vyGdWG1 RatefUUHhbGFv4nLjvWfHAccW/Ur6w75+sT65EMmme+fOSao9HtdmC6yOYBnH4x+bKBj1t709R06 Bd1Dmzk0Vlr9pqUObfQwxicqBR27glXXh9wYU9dc0mdO+B5TdDA3lcOXqIJGhcbc0teG9hzDo2iH PscF4yQmc4eNUqMDPbyHwQa0KdjQb3isYYu+MAaz293XRzGsGar+QR+fJj5iNrbbNu8lpkADQyVW 9dLqr7r10TEy5kPdYszb9gUafGjqpqUoP17NK+dY9kIq/8hKbxIkb3x7/3tyjC6q/iOpLuYH/fpA 32OC82wCbsz6im/KsrdxjLDP/66Ap5gTbJkD/Ge/VG86XXfxKk7OWtJ/MOYHffT5BqR65cMzDmj0 jVHfwcBj3NzkuL/WSXjkjnNLTkw5jgeHzLf/5G+x5n2rWGjoYQkzB3/EH2rthDiRgxqf8AMsfOQs 1VF/jr70WfufPnn8DN31hBx95Jw79TlXzXOs/ch7WHjmDtuU4sl/jkuLOpjXOBCZ28fxmbxDu+2y n/FTdRPtxDVzGr25D8EhjAzHP2rBveoaGW3LDzVrGd9nfe04+zfWuB7oeXiOy5f4si1/zEN9rhqR wx7VPl6AN5/Y5sE+D36hgX3Rt/DwwapDvehAP5U+uqTRItf5XzjWEfLqwqYFGY5F5OiDo48MLYXr I+W1zRg96tI2ePo7LvwBT0Uee/oIDlvKqYcWLDLkgbFVXRXKi3rFq0v+e2P12RoPY85ZzGtXZnzY BT5l4xljn2LsVz/y3J/4+Wly8PSXMUU/OjhjfgHkOzeJU4x7585flSsgL1sHfR7ObH+0TQsfHn7T p9B3zPzDp6hDH8THIonifwp7FPtsZPKhoNGDT6wp1uC9J4/87YO+oB+7yGpLH2siL/oohuNeLHqo 7A3S7v3F/QS7k0/a8WXGjQLisaM/tBbwjLFP8Tihr011bhp46MqDJbatW13qBsvxsjHIeHyOHXyb OnLkkHmb9TYY4pw6dHw/cr6xCqUPW7L4x95pT7whVoQ9j5nmH3939+OH7JHZcz/kafDcP0QuvNDY svO5xPxK46yhIGI1553mb+YfV8c3csP6wcw4i4fjLxj9mv6wOEpTsgb4V7+59mTcPX1yUOzho39i zyv2zhD9lYNCrCnNXVKFFd6Lop+qL5WNLZzo+8vwej9tjFTH8+WSRzhy+D1lbNIfzLF/fJFOq0T7 xxYyjut3R6Prd/QDu5pX12ctoRv1Y4Pc6gEzypz2nUjjmRd8mQDvB8hjYnRNHumj66qBkOuDTEN2 xjZrW9kDWH5IGR89fqTe/s7+AR0ax9KzQH/auTH4dtboyferjvH1xk8Pfa+zNvbhcn0KbzBQFu/E Pjkx54PhtTJnLoh5x1lUeN73oH3Gxfi5XvVDXY5tzQ8zRTnme+xkix+fGtLwQ7h8GDx7RmeV6K77 w5wfkLCChT9xMU8Tv1lg27qOHYWit6uOC0JyHtD4e9ZnmPjbcwbaBxIsa/DoS4f9iTXd1cd+yByF 1lzFFXwinx0fv5Dgiol9hz0tVz0Rmdixjl/UH9nPW2IHatSHkTWVfYTdqN+Ah4PJYH/k+ov7dtzn JZb5e72RS7748PSnXB/xULG2sulyvuB6o/c8UU1geY5H4dqBwnVD55M4qY0HDHqhEePkDpk+GA5m eEP3PIQ+6OBom5vjKzwKWM5tYhhT8Y37HlSuZfGdFj1ibDnncS3ImD6y1rEyr9rXFzHaA7Vp4KXh I7i5J8B7urw/6j2Ek4P8ZPf3D7y/Sk5ZF5mD/+QLMV/znu1rYuDh7+RtckLqvf6g/5NnpllXvGdJ xvrelns/xG3s+OOvbvVZK4Ip//M//9OWXJFHKnnwy0h/5E+E8aUkYkMXBQzxOJd8meVb7qVSUIut PL/sMi+xb7Q50eVJaMILbcAzISR8AuMAwS3o3zjYUj7GGAlEH3QWMBevP7l5ywKHcAoLDie/5+Ev zgV+VRYhlZs3H8+nyz+xOQTUzYwT7lUimz6vJOva5KB0Yw2TXAyoydCLeVM5epmTHH0pY5sYap8H i9iLv9jAB5QhS37A8ZC8+PR500hmOumB/szF0scknRt2qDna64fjy2owk6LJc38bHoEU6COL9vk3 nMNkUN8u6qMzUeMnRX2jtZTG0F5iuOnDI2bVk9dCYHX3aoeXd8vkLVqPfce0LFCKNDD2b4WTk8uJ w5ioGBDXPTrsNr/q2tzXvv7tFnmqtFeJX0di37L7lo5faAnlimTlQr1Pixc2jJndae2D18bGSp95 Bb0l4L4W7D9jKu3AqvuowF7XyZlvNV1+jFHJl38XAX7q7z2aPKnzkj2d8fXteWPjtkxcjJ7Wzj7W GE7mst7HnljW7mtWG/sjPrRv0s6bmsbfG7fxyKPXWJ/tLTu+ZKYQaZHHoHYxGDZ93yQR+427+2qx rcIzp/pw6V024VXfaZF/xqNcdsbZ10Po/h3/ek6oDJJmyBbJ8b9tzj9zDpmbF+jobk2bee7D3Ozf g3Efi3+cd6ISP6+LhsTAeD69HNvEmkqeeOj7OSdZTri9GMnJ9o/UYpdr5lG9+41jdaM/lTJ7nzZo QzxrkxxSwZhPL1ZoObn3HJr28v/oRTeuU5C3co77+XNuxuDD15yvv/77P5c/+qz+oHv+43jxokOb YNHLOR88PtJ/FnA7FuOhJXef0HNiAEt5xlvasC5fwWCXc25DPbIBTBrPGJ1UfWR9IAuOyk22jo9d cFQu7r/kgpMbxJzHlTdmZJTDP3237xiMPsijVXbr2X6C2TYZY5sqXR3q16ZjZCjaeK8Fo210W6Eh Y8za33Z/rDxs/dpFF0WdrCP1Vk+u8+B5sapchfJivNK3Dfro2jzw0GnhWcXoj+ONVVYZ/do2t1z3 hdhJhi+b2yewxEVBp7ahVSe5zjHGmx7zAhYex1Lf6BDPqmECKI0bfT/yd6ohxcKqY2/bLOKaz/kk KzKT99ebB9i36POMOb4n3+imz7UwhfYZA3rIKWXeCOHrPFBo/OH/J29izXeB50W5rUP+r3jWKdzx aXQPeh4UKdnUXfYGd18LgNIvJYiJos2Je3DQXTPIUcR1cF7k0cpXjzh46pImxhaMuqSBpc88Uemj hz5Y509Z5RiDY+09CxjtqEN9r1j9oZ3jIJmJD+aH4+/2j3OHFX18APgnb6izB7DW8Qf5/tQZbc47 4IxP3199mJE+G6d+87AUvVQwVqTuVf6q0dilqhMd8tDDmPzhoxW6hT7x0sJH9o7THM2HQlhnVuTB M2Yf0H/k9aF+ML9Z8+q3fcuX8TsRxxcuMeYbUfg1vmET3bb2kVNvmeulMZ35FaecMOm20pFFLw8L YqIFTBzsmC5130CBx7VIxFoyaotN8qSfo+dgauOek6HOmkQPechryfhEQR868ObqM8ahVYo5dPp3 TPg5eWUOlaNVH+2zTwzu+7TgaSnNdcauEfQjT7sLMrvK37SNRwdFO4y90VaZqEeHesDSB0cFg+yT D46C3+ZF32kp2kaHumy3Tn3HBn1a7dlW4XnZOOnitAUdW9qjtYilTYQv+dQXWoqt8vgtBlrjj57e nzprHjl0bzu1dfKpTnDck9ur7sd5EDXHBXO/5/8+dpCdHW7saM+5GP74rz1zof8bq/yrXHKYB4B3 YW5yDPWN1XhNPjis9nEOXhvY1C508KwP7e39U9pu2b/0H3mLNHTvoix8+n9Vnpi3xtqixZ6YbRsa FQx5fasoJ08Zx8hqa9PoK2srbrf2n/hN72LjmAdkjtK20OTG5bznTV5zzm/+IedfP6SYfs8twcHj Qzmjh71g8s3yYP1GIv94DY9+1k4i7IMUoNw3tTQXZ0C/azP8K9/cUI1MceY6+GNRNVf+Rl9sHp/M QR/q1C62WSO4j25yz1q6fbqVHkwI2KtkZLCh3gu7OwESL0W/6SMz57lkJ/0ZP3WN3G/1H11gxD1b 7O4i/69ow5/8oOKp587EzdsxbvzuazcuNwf48+TvMX193nT1vNcqI189ttJ/bec4vumTv7F95mSt EdbpbWv4r7JPfYtLXivylBtMc3Pgt41bnt5bOZHWlkQ/ynu6HrA1JAaGSxfjNRQ82XIUADE+ZQ97 /Jj5HcwcGzy/YL94FsxtKrjsFIXFw7HFqMDo3WiO754rsv/kKewHEp/c8EFF88xzr4qHjoq+hjZt CGHzABff+DU/VJBjzuD8WAAy7CBoQef8veARKh0Z9LEn5WFjnuQGHG3f4ym+hcfDWPwEjyb2iXlW NfdRsI3P/JQzz+bmC1hjD7uU2rY9OlGYbvdoWpYFcfElSs9XlcPvVdHHOZoCznM3+7I4zukUz4fE 2DijBzzvofZDYOT8ACTvl6zQ0KVudKqr54Po1b68p+/QlceOPtG/dY/vHzOZPNjthGEr80L+k93M 55yDsOd72j4ADp8PvDJd6Lz945pmPlA696W5BmYFTs7UgX8UfPmcb436BTr42NJn9BbT/Pgrfl9G OK/DH9+QUW5m4oLlG8AF44rfiCHITCgLK4IkkLqDQXkshJ6Eh4c0yaLFKVputMbjuRjgSOQzEaHx VL06y8tyJanRgRw2dh8a3yDLLes5EGsrqlKcRPr1h04KlhzT6jt4xsYBdvfxGT7yu0DrQ4Tkg28j RWFwXKigKzEFXF8643OxnjBKq64shP0AGN3w8RTdfRqLFnT3AgOpqcNmg6l3CLXfTl9GB+jqTC6r 8wZUYPhooff78ot84X8tt7WSVwq67NtunJhNe9pHrp4fXTd/bDwzoi7tOf+M9cdW+2Kl71Z9T+zW tzHipKkL/O9klOuF3xHWr6euPbb/V1hx77X6SUtRnz4/5cBVhnWforz9Eg/d/m4rHwKffNqrC3qU Fbp1bln79e1FevzI6xwnPYkPunrTnXaOhTGFrVkbg7zX7ozXa/exkX1v3S301a2d+IRX+iHT/E4L dfw5h9AveQW3i/pe2kAcV+PJp/3x5GAOVrytNjh+ZnOhebWtPlpTg/fouOK69l1QdynmHl497U9L vub8ssf0Cck3lJdwOuUlh/hNnIO1PfyoHNy0YDm5VqYBEOtcBPAtXy6wPvXBLyfa881fPo2W85Mn 6KcPncasP/ykRmNbzn+M58Jj1gO56tZfJZNj+FTOgYM9PkcYP71g8AKkFs78gEenco77yXCOt+QU HfjEt3c8J9d8XsiNZXAnn6G/5nPoYLSl3U1Dhos4YjEexn8k53wL+MN5MFC7wfYs2uuC++YpHrmm 9C2E0hjr8/YP+vh/t+Zi66JvVRdjfMXPaIfcov/qMVWzXoDU0+hj/pjnGZNrdE4efNgxMcGjqot1 7QOz+SDcXBuNTR7YbPz4ZtzYsE/sjGmteAiNsnPGOqKAU76EvIDHNrFvWfq7gnesLLqk0aIH2tbH GPu0FOzsgpw86YyftMnP2ECGImbjpYkHi03o0p54xuqknao3t019R4+6QHG8ape249DZpXjDpn5k 0MGbnX0jHj5zY3GeGMN7Vuj4uH0YG/jlnjLHJWtW3YOZ3G3d9ClPvjRb15E5gm4fX/QTGkX/pJd4 XpQTKwZf7/hfY0dUOfrI7KIuWlhTX9fSltGmLbqQdZ4ZGwN91/GmaRO+ZduQT2uFT4zyxNtKNw/Q d8WOY7D6A01Z2tdcvuYOPtdnXaN86PX4hw7eC/VT5ulrC13ED25sv/oPTUxb3q9kGbDfu27w0wK+ fq/9V56+OKaFZqmP8aUfyj0+3n7dawL92oRPn7mlSt+6t46JcfJOPIwt8vYYfez/+qktMMhTttzW B1b/aK/Ksbvi4z07N+i1gQ776OD9NpjiIjvrdd5/e9MFPPHrC2NkK39sGS/6tAHOfoPJCzQrNDHI T4U6NzN2jGLFoxe847ZdF+hnzvhgm8fz5HF0kLfJ3Y6nVjtnYO9zHnop+uLfXJe+dRjrzkv1xhFx G1PFefEYUSfy5Ju1sSt86+XP8c/jRTva3S19c6Yt8BZptOr/Ze33WmTypy/i9Vt96L7ndXLqGB4+ O1YGmmtt+wOfsf7SPqs6xO7W/tZBn4q9zZcOTXsXLfHTJ1ZzVOG8MGZvbEnTfGQOxVXuxJ3bXy/x kAeLcTG+7MpcNHgWZZIVSW1f5SdeGBf+5BEcNH0FI23bgW5Rh+No7YNtxri25ejzD8zw8eXGlA8G Ygpt87f2HXOkXVrKHkNCxcRxnzvAoZN9gTKyc77DJ3WV+ZsXceiyv1v7qACzcfgkn9Y+dIptB+dF jC36KKxZ+shQpRP/WzXeXP4gzx4IbfSic/T2BFwb4EcvN6gt2qkRpI4/6OHeLNcB/OILv5LEV369 nwMfLXNtG92c5Y9J/uxdbeXaAn34z1zTJ7aZ5fFVe/pTvcEWF8GRP7ntWjgx4l/9VXLaif+sIUgY P6W846R28av5Bpfqw+3yM24mIzPj0TsPktQ6LbrBqFcu5vRJmu1b/gwPq40u+kTferRFi++Wbfst m2/5B+4trDp/xx/eIMXZ3r7cAcCDbouk+N2Xv3nwb52Mfl/UIUpZW+n/mxbdf1XG/mt8rzKTF1Tt OX7FXEfxkzw5DFVf7iz/Ar0IO/bdvwBHHzz1bh79J6+r9ODb7/0n1tSR5PyqXNpFLp1r27lWHXx2 kbNlmR8l7lzynuJSNGKvr7GJcnzlQ/79IGodmriIrZVrH+wVPHgV5UiGCnFa5NPHMP7i5PVlg4Mt /ii48ps9FAu9z9n7hes9coOI/nMI41PPiec9lvtMdWEzua0/9WNSwMPV7l+hXXE11kDH89K5B0gZ 1ngKnuszrzU5B3F9qr4TyoXx+g45fAK/9x/tw1Mn/u0KHRnfJ9Gnes3meQId9MF7L1R/8QsZ7V17 eGR2kS/tHo//fGlVG2Ca5wP+kC+3yvP9Axnn/Dd5zevxEb3c0wPfZ6bJ9dwHHvr2Hxkq8fMgmfvP yJMjcOSBMfGJNT/wxubkEDqVmQ4jX0bNPev71N5I9sf3apQ195NPGeYNf788G2OUcX69USqNRb9P MGNsEpk3OpHtH5U+D39Ngjeci0tS+qaUwKKTG+pd2HEYp2nmhaaXEdOeBKCDMjZn4hJ1lzb4ljQ5 xKIgo9QmjonaCQJ48JVDJrqdZC5k5ttAySAXBeqJQr79wJiFgAqrtuYNd03XhQCrO9CU+Ixv/M/P 6Sp7tp3Bw0wprm2HfTH+m/LoofDYq5GwE3lBV37WuLQxdym6bZDfkNlh+8TngjSee3T3kEWnrRxt 37r1TsRrOzqgbecmDpHqLCp2KdCsJRyavG3/LXlxym68tP+m3TaecvBw+z0bb8m+RetaP8p3n5nf 5Wlnj+m/pVv5C7vyLG1bkea03WM9G3TpJ/Ytr73/rlUDxxmSsxa0batOx7bSK3nik5YdIerQf+s0 krfwlxyxmYQQ9XDzp3/rlrdbfaTdfTCOvSG4aRtf+sMBZeFRip9u+3st7P6BvDTyNdELOPx9Qc2x SXq13VTPBhPk7BnD57xzfEqHPvtyW8b5R8zG2DEnWzibXh1VPTLnpAxGffWFPaPnBm4E54In56Q/ +Buc5xvA0ngTy8OUbbshnhg4Nc7ungue2CoZCheWeTDIyZmbtXkFeO1T5K+fkM5JhRY5an0LkPPM fOPu/lu7I3P/PBgXA14swKMy5m+J9G9BJGZl6scZi7WNsRPS6BAL0f74Nf5jQ57nTsba6oVNML3A A8u5mlzHv85B8zS2qmi9YAc9FGxTsec6g0+duZw+WGn0KdtvLqrwRTqyymOrfjb/sx6RtWjPMa15 A6ev8qGhT/vbln1ktLHl1btpT/vw0EO7Y+YimQqNom/ivIimRd4CHsyzvmUXjEU7jKFjzyqOtuvz vPHA7lty4tW1bWwZcIyx89TjmNaqHvUjhz9Uc0ArXx3I2ffC3xtnYNFDix7m2k+tegHvPND2AVrS 5v6hD8gpazxvzQ3X6N+zflvP3OGb9rc/Q+Ph0/iHXkre/7Y8YwY/ZdYMfZYP1/AXqwBxtFPND2zw s4d5TN/ymY3mZ3Bz3NHHtpWxBb3NG7lLnVjlIkNs1lkPvuESZX72mNihyzN2afKVYW4p4MyjMmDN pTxa+cihl6I8fH6+yQf+8NABnzgt2x/1SaOF9qzatlWOVhu07IPYkq9NW7GM6X89+M5D5njzty/M vWN10ULjRjOpyKyWBU0/6fNLUYx7QyWIHZs4Wgp4W/uMed+GHDTbAvPCmLmU5xid0Kt71CpSLLFS 99wAQN6iD7RUZWzBbt+xB088fKp6nvoZw+OGAxnAzV5nxXdl1Ae29tDZpXvWSeiDATEPGarz+Eaf qp+2yFBo9VFsGY8XMBRbsORu8jfzEm74c54Y+MQOlkLDscx7ZPzQLtj+CRGSQGzBRdOVA3DgazP7 Jfcauk0dndtvsMzDy957plR7xv7W3IOh6DN9bLuWti+cDxhL4/jHLljx6hJnC53SmJJHWngU/MM3 efTRB3/7BZYxePnOr3qKyfkZjLL6AJbqeOvHpn7oizpoLfbVsW3oAzTpu1/feGH+jx+lBW8c6JWG H4zlQZdvW/B5gUaN9bbkiCJWvnuTvD13lT/+4/uOt8qWPmOzhU//GZty8vGPsv1CBtkmx8We0dat zNYPTczIj15p8u+WmPgFPNbC5PryI8cjf0aOa6Qpk0dzMjqwd7ht0TH7wMgxX+gousDxZeS2j0UE eNk/88d42wTnPFThOy/KbfbWo21bcPCfZdPG91kH6pJPK23791yvjrXr8cUYOSp99al/+yUOWnOb PfG6cZ1cbxnmlkJk+o9M92LuAcZvtlQ+58pabD+0YiODrUSWB8SBsmekD2aOptGJfvRplxg7julA U8lNMDHs8YZ+yu1TUaVJd4Be8fb1zxl70UNMZ59iHT5l6lSUm5M6l7F7hXbRSSz3MTCc6jsg7TKE TtEmebvL3UdmrA9XOf1UZtOhjdxtR9yzVU6ZrXf3lXvilcPHJ08fwGzexDNzqg1af2FIW7akYORH Bjq6t87d33x92Hj7ttp5tk8+49+VVx829p7P9+XBZFX9xsbf4Ymx1d72jb5jW3DIOLb/1KO+37bo R1//zdypp5loauY4ZVyaLT6ctdRrXAxFn9m8/IKeUjuzbfUxxcU/eSSe6gmQfYY+u1Rl8ZMaLPDu c0sODENOd7RvH9vjWfVEL7hulcjW67E19qoRFJ0AOF/OdRV+dV9OS+nenn0pO0rH3U9zzUguuO74 9MN7fpC41p33dfDHl4o1Xvalao1zxDA5mmu6QY1N5O7xnI97/zPnZc4N/vIX17OeV7rnR45zkx8q RQc23FcbS8b8+Tq+/ev7T2Qo6mJMbOJpPeeJwTY06fjsebLK8oJtKsX+HhuncmOH82muZckPJ60l 2339zAN9foYbPzGRbDff9Y/r555D8G8e/NL6t4LxGRwFPejwfQDt2OE+zXwhgFjxGxlb+1VyXswB 7yvwqefOPACO6ZfyGSVMMRVj/k0HnnGwgEwqLcWk9adpWBypGJtFMUedjmH4a75h5BhHJwkTNGMW OeXTjyzkmOgi5vIAcqrfjkCHtue6Y+SYFj6FJg9dxGFbuQzAkYSRyiB2+4e1k3AmzDiIhdiLDZ6f eHaR8wAYTd0c6BEgCyRXN3zFn5+KRJ6QqFwUT07PBU9jcKsJPyA2kvyvTtqWqEW+ttLhH7bQTSBt BxnfiOwUeOkOVuLb7eQIX5GosRe96mmMLyoGOw+Bh6FvthsOTR2223+xK4oLD68yJwcE3xnMfJeX F3W1NUflzssLf9HpovvJd/yAXkNjuAh/0fkrfYiDoc76ZLbvsn2UCnbTtUEOw7pKtomZ2kUs5iCU uwT+Fx3N/ZKXa0IHId9WU4yBln7JDPe/8e+p99LP8VEXRrm4aWEYwatNceZafW2zAZ0lGHFW5MzH xjxC2ayXPnbyv/HTUqBdm/qau+GKRe5XK+vZ9Jt8dOyYtK/uZwt2z8PuP7GMf+En/6xr0ry9Hbvk cfLfMXmMjoaVF1r9u/CLhl5OrjxcJV/mbG4sH9rRN99WGt3g+qsOlQF328qG3Ri48dCfouSkzI25 1DkJf8l5wxNzLnLq5xtzcc0ba4PMGMvsOY0tGP6mB/72JmYwPV+E1rz3TxCE6DJtcqKHePOPczJm wCLnjUv89CKCWKsrmLZR5jkXn8beuVqGcIr5RoYibi5yJiBoFLAU/aCvXS/e8IeLEW904iM/UfPh P/+OgsimEg9/NkKb6EWPRbq+XPaC0wewTznGm78x2HzGIVY7nL2xhS/qMj5bdIKxIgtWH9VFC83r KS581aldW3RapKlfuvmBLkaaNhjL2/L05cF3LAYe/V3AvcicuePtBKtAO8hUZ9r+THf08DeWzQN8 dH/Pn/nAT+W0bQsee+K3P8g8ZfUZOXXSbp+rLC/ynRN003eNa1ucLfLTnzdepEh76EBenfoDjTc6 /tQRdOY+M9O8iaf12EUGfdgyTn1om32DvxnKL/bAN0bjQBf6qztvG/kVg/5qATHmeAT3LT8h/ZH8 EgTltPA6jG3eB2gXmn0w7KOlQV+1xLx0748OVxFvWpFrzT7nm098NMaLf3zAHhX+rthobNWHXt7A Ts7GPsfZvOdAHr2U00Tn7FPwyB1l4xibU+nY2xWd8KzglTGOvR7QKd0WfWDYE+lTzAVj9WHDfkHr BV0UWv1T/27lgcUGPFr1GoctOPq24HhP1rWb81DfH+VndMXMOfmsuejOLYmsgejAPd7sMOdpWJfq +sDfVopOcmA1jvH9zpn+g4PHsaKvtOjcsXBu/Zb3aBRkLciD7686hYgMBYy6HY8Pk19taUN7FT7y 9vWHliKWMTbwnbh3wZa6pWuTFv+2PzmSznGXeU+fXPPyM+ue4zZBtirTn5ILjvH2y9xAE4t9/LSA 2TLSNw1ZfZRvu3HmAl5EEjOO45fnTeYKGmuL/Yf1OucjsOPv5BF5/Y9A+9qixSfs7bjMsTj9Zk72 9VPXLF5ED9VjBTvVHZ/rHHbTbxTEkH+MOfe1Zl/Cx84Rf9oqfxNWm+T4Sz9cOHsy14JcD43+KE68 9f3YqI5JzbVW4IMnLn201Q58ilj6m8aYgg4KPNaR4/oQO84v4+aHlorPLLl0+wsBGbz3E//HQOf0 2huSL2961nb0sNfoSzvrZcehb4vdLvRnHjZmr5vaPDkiZmT3tbJy2mp7rtXhoYu53DqxvfE739C1 +WzRJ5Y+2N12kBcwT97Y4zi6dahfOVuwzicY5xoa1fHGQxvfmGxw2Mmq1Mdus/jL8ZmfPTzrCTZy zsfWeckeHfCkiTOGu51lJ58W3lMOOrRdoVnek5H/lj55thtDX53SGVNonzwx6hLD2HkAY4WuPueC sf2tb/eVU//o+DVf8pO12GceY5vXM389v+BDpp/3oe7ZREiYuZq/Zfpt3/EdJZz3uX/anyeN/Ofy IxflNTUaIz8bCb/AMDJ4MPL3WXzycPs789xx0fOCT5aJ2dHIMyJP5G+sTN47PoRnHm8N7/ewO/bU Oi00MlpeSIdaRcOjG+H4xBh0xwepBKinX//NuLaODeVoqfXtoV+6WOx3EdCsJL/XV3flzsv44Dn/ zg/sPlybNBStXtabZfozwfr1bMGOnfu4lKZOx7TbT3VB/7vlqXN0jI/DM8doHPrWDX6lc7Pe7W8/ tb9prGWKPPrwxdh3LF85xpQtz/jGM3f3uoEHFr73/6CBAVkaQwLN/9FD/9QQa+voAMo1Ua+L6Eev hf5bfkHTB44iC/hW/GWfSZttpohLzwWfTu3hG/7HNNeg+qJeZS9bwXv90Oyzvxy/p8U+saABX+Fz /YA/qTjFtWBOsODQ3/uYHc21Oe/D5ospeX4Wme4sH77+49/noSoyVnzhfDI2Y/T4Mn+egbjmnE+M 9ehcZ/dLLvWdczwY3nvN+Z484MO8H5zrAtdMcxwb2ufaCBpjMFTvhyDPdcHmwd9jZL2egk6fqqz4 fc5svME2nrTbJ/rKwKcPXqw85qXr9bxVw3ZxSRMx8dPOY2fWRe/PRpeFsQ99+bO2PPz99GnWAjz8 QJ6KPmvfB4THbMDzvpA5qH5iS8WnXbdOIL3vwrVYL7YrUvH56ouenrbBsJRinIJiJpqWgoPeaGHB 0X99ADxrCzyfYOBnM7wxwLePvq0bVthiRX7OAgDPDSpuToFzk9APsMXHhzn40DsLyRtR8MGbgDoM /tC2LsLhITDvWOSfq5D4MpNOsts/E1r5kwd04zOVxcKD4k5a6PNGJk/uEwsXPHOiTD7ontxyuBYX GqluvvAVxSn16dgCWz+Hdb1W5szTRVwd+LtUZyxMvHPiffKfMptPH5Wa/Cts83UUbKz9zR/dr/5K K/VikaFrcLRPvp56n/ov8KODHFjlZW95ebZgNl+ZTd9Y+hu/ecrCb3Rn3jZezFtyw2NlWW5bQ905 c4WJ/d+1Ox59ek/zzN/tHRYZdZM9QhP53/cFm7X7MKovowkmOEYHT+/kt02O/xzBAC56B+eFORB/ YaIWGsc7rfO0cerYUT/591g/bx+VtxVLa/+Fd3yCtvnipe12+th+Lfrc2F9Zb44aP/Yf3Bdbi1d6 weQWxvGhJ6gQaLMHQ2f/BQ8OaE5F17mhF0TQT06CuvpovU/ig/FhMXK9eOE8g0LsZ557/uBmXU/E efCbm/J9AJyTZ9vs55zrMuNYOvs5vqMDFRMH/tCtz0pyIyIAAEAASURBVPNSXungUulzjpscc0HA BV/0RJDusxSHrpTGe65AoeP3vnnpedB2ZI7NxI59qvmBT0GX+pDNAg91zm+c9zkfQsc+Za4F7ouX yiARPtWLM/WCp08bQP7ORR4QJJ+E8g3b0Y9PlNo4drY8NqjXh9CKPvjT343xQFPP5uurfMdisUWf Yr72RRguip2sDhYaF/H6qx708/MyVPDMe9fUpYfJRwcXqOSeC84ZewHONRf6th8RaM70kfYll2gk xycW8BT82biNETvXQa/HlrK04p406MbPnLNGoZlj8BTGFHi7IitWP42L9j05den3jk8ZMPK3DWX1 gzHl6ffsS8wVfrBmiWGOe+adeFn/fDoUOhgemH3PBwa/929PDg29TO/nyHwJ9o/89A/9OfRmnzL2 7Tv9b1/zN7yTB+OIofrZ4yt6+QyJ+xV7GkrZWuMxSW9bz52TtC2n7d97yxyAjeJGOAAi4kY/r6dw nKTbGixxUfoGVtngL0zWtVhwzjWtstCdG+aQOPe8wxNL65gWrJUxBYz6XRPSxdhCt48cOUWW1grf ql+2yFO0Y3zQ1EcfOpWiLvz2k81bn/4X/HhRDxirkB0HOPjQaCldL2m1H0bnt+cnACdO/GJN8w1g Usq3z2nVxWHA+upnl7KvVQvxscdl9DFvfj/y5pdzbj7s44kOeeLEH/27+vHE2GydC7HI45tl54z+ t5jr35s/ea5ujoc4Sx95Cn0r4yuuw5dmqx1w+qK8smChUcArU0JekCMefaC1Gi9YaMhu/fAt2rDd 9JEZbK8zwmQP4v05NyQ8TsBpU3/UYzu6BscDQsZgpavDVjla41I3mLeKfNodM1hk5DumDTQ8jqXh D8Z5hT589AXdii793NdP3mzhAQR6th/Iu9Z4//5j+bPj2XMz/o0v9LUJxr3EY1AsdrC7fcTu+B8d R49j5OhbJ36oY2+3JebF2DZWWvVkbVDk75hKI+mHz1jbtNvXgvKy5cFQjM/cqcM1qW35tpuOXvVU 6XkBI90WFnTrHh+xK97nz6mLpUXfU79+SH/aUD+yYIlx+yUfOQp8cFQKWMqlt+OuhMOba0XEYYFT Vjlabe5Wm/CVgQZGe2JomadP2ejT69FUg+NeNNzrAn3agT7XvR5TjEG4jxQdGvGig+OTuZ24sAl+ rocnRnxF/2thvCtYcCMzumf9KacOfaU1XnmOt4w45cQ4FksLb/PNsxjXvhj56HrGCQZ8mqMXLTtm +6N9cGDZJ8jt5HT2zLmpD5LcopcCdnKWeci/eJ9TpjzOuZm/TBV74Py6FGNwkQ3NX7763vc70YBt uMxj7YwP2EIr/IndfRcvE2ccYa+Fx/UFkVm6JjLwXgx07JOziWPQz/koP/poJ87Rj/wutVncUMc/ YiQj+jv2QBQ/0Lzenio33l0AJI4PZCDx4UzK9m/rKfO8iN203UfHe2XiHlti3tK3aW/JbFmxtGK3 D6xhecrRvh6bk8OJmXyIXLFw3dbz/OwbImy3TWjbF30U+2zf8m9jlH/aGMzlbIdilR/dxDcUpmdj 9NP57vGwwlbPbpH51ZcxQL49Bsb2vcbnOmlreu1vv1459+jyt+aYc3i3jY5C5BguM4FvvfU9IGj1 jz5C4z69wTM+edixKlfgeQGqjav/Tg4/917eCLLHsDd5v9E9EFH2y3O09/4jEvWX3I/4a8sEd16y 3vOvrxnP3wJmvibELOHo684X+TnnMS/c26JmU806z/uUCLx8GK75Gh+MFTeaz8qgC92eI+JFdBQb vc0hLtbriWDmYp1L5xZdzgdkcc4/noNmDpRDZnyv0epEhrzN8VndsY+85crfokPj2tuqPXXBp6KX 96FWxtApyCBPkaZ9WnXS5/pKnNgSjuzX3F/x27pMD38bujlr6Jy75vqdlhz1fl3eE6EXfdRZO+FH lqnmeehM+eyRyOqT7cgld+dkxz0eY1QvLhRXe/lVrvOrQtomDuPtB/6z1s9PQMFqaZaSh2g6yuIZ i9KEDazRpjvJ44YSCW7QvagigLk5gkMsBpzgd7KzelNzkyCy33/k2wqxw6e/SOosjrkA/hTn83Xk efibm2Q/f/4R/kyOCRrd4wv9PkgmMflZKA4icsUNZfHEsMuOCWyWbW/0E5fYEXHiZlGN3ZMJAKnT jP7qJTvkkI1CfvSSWOTzctVKMabEf3T14oYsQc64i2xWyciBRQbd9FOOhhms14lluMYFWz+5UHqv 1NcwaSdurT0loFPHjnJPlOPN33o3/S2sNNrxZHJv+pQnh8XYmeHffkWPurYe8yfPVsXPsXj5jMFQ 7dtqRx3N5CMOeWDtP21oS8zbKUD7UU7v+LVld/+vbIjVJ1q0p5lYM6pFTabtmJdVKn8cro7VF7Z9 1Z68ttGJGCe7XS4sdOyXfU6CJehcpLrR/ir/nm1122LXPq19Lijm5LhsLSfhDfbVdiFrjrbOJX7Z gabN3Sq3aTfWXGyNr3k0p8jvNbH7t7748KrqvxydHGUuehGW00cy2bh6Ym1e2TLPvny049t98Tb4 kILzpvDEOQ9/54RcXvZX9TIPnDe4CcdNP06Y/L3fj2m5ACs9GPp8A5h5zUku48ila34N+F43jWDI Cc8bFxDMIdsx/Vn6+E989x49vMmNfc9x6KHP+Xh/w5YHUOrHNyrn5B+5AuWi6Xt+uu3b1/ubg+pB xjzw4GrW7+ScHGh3zt3zUAT6rs4PbW3FrnKMsQGPg5KoeqEbHZTOZXjw1QMdGXD6Vl/wNRr6TSdA KcY6o3lFlkoxhuHceHJDuX1j5Jp/zb02aIkBHH69VdCnz2K0NfIzf/DkK4M+sPhMAS9v8n1/uwJZ /RKLrDaUo7VW6XmRRs7Fqg89zoU0Mfq87YO1iBt/7285ghGHTu0/W/TAxwfXEn19Eo99KzTltKMN /YcOjrFy0NArFh0798ragudYzQxWRjotBf3qtkUfx6p+9VosOGj7m2fGsGMee7fueP+P7zmGNx27 2Oge1nWT+c6eRcEHCnslbyaV0xfzUdB50Y9N23Eaq3xsGPfWpwy2KIMbXz8lfrD4DY4+laL+Pef6 LabAgwUvn1Y59ShDqy3laZXdNPrOH/PkHF757DoYu+pFBv3bn20PWfXQ+u1ffebNHJVPSCNHQTdY +7u1P3md3BWYF/1wLBZ9+ote+6wPxuhSFr+orEce/vLei6VPfqOlqpVXPy35Qo8VHfIz01mbs++W eF7ME+fKykW9vqrH1nzsHKlL3xlzFp5fihouNw/7UDqfuAenX7/oSeq3nuo68zqaXo/znUfk8FN5 W2yRN3noMQ5oFLHEbYGGnIWx9qSpU7p46LxvnzyODVTz7Wj1st7wDVnmDay+mn+wFO1w/aTPyNGn grelT0EX8lT1IbPH4MTQ4j9yuyCrDDx1jZ2xO7bmE/3oGLfNJRh8vW3jB9dPew+Ghk6/daEt2quf +xj4QtEP+tCIn5Yq3ngYW+A/ZbXB8YYeivrklZZjiOMoLxhlc2/lPkKvjZDjODvj3l9AMOP5EOSs RUjaoa+NH+cB8OQWzsSJz1PGd/rIEN+uxoZudJhTsBZo0tXTfeasR3Hq2LmyT7v5yOy8b750Wuzs 8tRhas0bMhT0NYbsI9Kg03ds37w41pcnHjrF3ICHRiuNVhztvLe8197gxw90Deb2UZ1bBzh9o6XI Z14o+iBOf+b6B/1gbn+UUR8tuVW+SvPCWqHAo3p8KIcf0CnGrm93e/urXAXOCzSxkOgPDn838tYj 9SkrfeuTZivPVjot+sydscuXJ195WvOzseDz/0WnfGSevg/+Xp+JNvFzXE51P2ROXVfItKxESWOr 4X1k3iwHP7nkWq4iB0+M/fZRxj9yELEX8daW2y1o7v2FdQ7hF8HgkQNiBtMPIR7sPAQOPxwfCONf 18Y6Fo/XzQH+mA99R8bc7VgTefZK/Jyyc9a4QmbJJIv1K+iDnAY7OI0c/fp1cjEIPXM0++AcRy+q quOVskfaHX21G/aOT9qW+jv9reO9PnrQb06eeuFRvd9hPmyVHzljeWop6iJevjRkknyx/lbHfIzf I3zpXBo2bpHbFa8OsYNDZ2LhZMEiZvQy93t87+0FnpedH+lLnaSrhYellww6KWEOj2MFEPPFyh0/ OL54HzjH/4uG6jfWDt57ybE7khM7r5bmyEFa9HG8g+lr+t3b04LVA1qfh3T/CK9HSRgnrdVa/ZGl /C1fg0MvebhljjzW0yWf7IPZ0fqhFq6RKNA5lrnenQgmh53f4wNa9UPfGBcTHqex0ovLSzOBDDaw z747PpKXnnt7z5F9kPtfsRx9eIzIjzxf8xd1+yd5+mWWMKKjey77Z65vxu/smCfua98kXnTleRw9 fLvec0WWdfExz+54n4SOXqdBH29xPD7l+mCeIgbPczvOb3NN7PM7cxKx2jAf0HmfQdt1ACAFmtfh 0JuzYEb3XGNy3cba4P0xLf5RwHotqR1a+LToQw/Vol50qgcedP+8lscI1ziZoejCFrqwO+97GPeb vrknQ0EXZvxzf8aoPWPTX31CDl8YGwM/lf2VWPEx8faBcJzAPDZzs+DCfvvmn5eJZ+QvFRtzL3se jNfBvLyMMPwxK53UECaFoKbciwNlTBBvKLkIMDlBRLaEHqjkyuD7MDiK2HB6A+EE2I0p9K+5Yc1R 9j0/Bf39xzz8rT9nAYwPTBwHIUGjK8nIGJsmi6R604HkQTexjKlsQmw3H3JAmfzRzyvRz+Rvudk4 OvW5gOEgmMlBHzw2CCZ7xBlUTVbBYWDz0K7cAk8wH/i4fAo6W9rEbzab2gp1El0jsBvLaZFh3FIn prtfi2c+wEXB4I+9AJWn3XGPDnTf2K2XPnjlnzzmEJ5VvjYc/3ftr/6MD3+tRT+1z1j/pW0tm7b7 G/O7vvqV1b4yzzH0TVNO/H/bIr/1Kf939CLn/Cn3bC89scPSq72A3lst0Dt74I+y7eOlbxmS9myB xMXqmQ9ejBA4dUMZv+i5tjnSgoBRb856WlcXOY0hcJ0QtE1O7I/hwqoPnfDIWfcYnDv+Depgaxff R1f9De3SGxieSUdq9x3TWsrH1tF9tQGYC2kvMsG/tT7ANDs73iNYfEPDf7W939Zu8M9ijDMv5AP/ J4Y+mE0emRL6vQkHL0p6Efk0fHDNfeT4kBF9To5jZ2428I216j4tvJwIapzz2cd8+45zwufzzV/4 vWjIRHKe60mbB8ShJ3O1MV5VE9quuSJudGGP0uUQP+d8CYXczwUOF17PebjH6h4MPtTHXCixTEkF 5+O78oZ8bipzcUSxpe83frjIGPuz1uFhk4oNqrE17kMXYyuPMYW4sYd+birTB4PPY9O/rTt4xPpz N8kH346s1ejgjTgXkbXT43TeyPTncZKv2k3sMw/miJZjac47+EKMlPF35qGE4MR60YpO1g3FeNI7 Yy/8iHHWlzjmeN7sgr33iJjveG44jx+zHrDh8XNiOX4iMYX1RU6eWG5MT17QSwwU847/9omneUqS iWePxVQ4L/InTxPz1gveih6KOVIG2/DASbOFzhqguh6hwX+20rQ/x/L94Hf7sfXTf8qYD2zIo4Xu mL5VHfqgrYLzwlidQyPfU1lHfMjixw/WEXGR91pBsuN5kxVi/n/OfoMdWr71S2V9Z2UEHp/4xnCO I44bcmZex24gXRvjE3qorAbauT6fefCNN3T8YFfkgRjXpPLQ/Usp/qaCmb34Xgty9a1zeeaV61vo aMYOtSUtNwste27GRzkTGzqcH/oWsE88vNoMTjlaccpLgy7OvhjGVPx7VtYxRRljgI6vlNd1MucS 9fk+RTlsum/SWqsoL+C2n9DZ86Ghk2LbQV42Dxpji/rYH2cfOWsHDDnpKpxzHHvQ/HrT6/u3LKGr NK4j+4H48Sm1H5IiV+l/+vwjH/SNH9HNaZH8jNVRQz/Lf+pZQ+qhRY7zNR9q6ENc19nKgQ4RKznc ZefD+ZNGS6XYPmXlid1zTT63TjCuWVrneetwLYClr131S0PeWMTcOmeNzrkcPVZSPjHNHN9reHTk /fvX1z0Q37RJu6t29a1Y8n9yRnw7RvgWZWylky9oyGGLwpjYKMYtD9ruK6ttW3DwbHfuoKMDrDnk WNw3nuhfvsUXf0YcffD0z/23hvKCXqp+SWdM9ZjWH/joosKniH3S5dFqxxguf44O+Bax6ofefrDI PfnwoOMj76t6zyAy4rBJn72c84d69Xe32wfkyKl64O08MEbXto8uCjIUbXeQF22rU5x86chZtGEL nT7Y3YqvTuwHY6lsBsRveU+f+VC3PiG3/XrqAe8aVDe6zEH37NonN1Pra3ZJi7aGfvbbk0sw0tUv Xh50iq3zIW3ozBmY+5oQOrrwVdkqOrrQA91WfYyp+mVrnuDZV/f2GZ3WsTfrBv/MkXRwytof3say Jo5E4mEf5VrPIm90j9z4fK8ndGub/v1+EPq9vuUBH7/I5z232tg4sNZa79zePitz87CnTv2Ce88x +qkWxxOX9hJf1hn7w4/8CYcfmXsocXza9MlVS30a/f22W66Lew6PK5HuyX7erwV9Dqjcrq7oD/Ya /MHlFK4ZQmmf9/KjulryQezb70YW5vh8hCs1fjS+kNGHfnBpUkaH8T/fl9de5IoP+mpPvxqOvtE5 +ugPr01fII2dGj40fZZ34589dKpXW7t94v/OGH/U+cQ/6cx0wI1Bu8owpnruQK85FTNj83LnYPPL Despr72YeLEvHR303yvytk+7L3/Lbz79tzDxZkS6jo/9X0Pbal/6rzoRHOFkU80XHhPX+6lwkb19 DBP+2U/199JftXPdlUxV9uJdFu6OedYfOMVXjzgG95rMjJdRnx5TUX8US0sc4oyDtn20EtvB2Ucl /d8V+fhC/x6PFOdXfI75PpsqNZtC97VzHoLXuNM+/eY9ermAjKFtqHENe54vaht/4fMPkYGlTy8+ UgPpM6WTy+oIl3dKLcEyrxQe8PJM7Uvl7/Ot58hiDp73YVepuR3n8LCFLHnhCzCM2cd/5P0fdB4G h9L8NEehg+mXOM51MWMeQurjZXN1Ru9tq7rZ6499rrGlkRvCs/JelHuY3BOxdl7q61kzgFMmr7dh fBp9nYHOUXHJe9/fRuclY46iy18tYY6YT+7z6B8+j7/c12KWmHOu9bmGRgnzNhW3OP9Tf+aLq8aL Lo9VWu+bmqev+VNffGGHeSDvzX18+ZFf0/Ia+lt0UBijr/eR4htz0+vutP0VuKLmpQ+AcYo33f/6 178CzlP53IRiIeI0Dnz58mcCnAXHRWeVhV4IqPQzlVfiGHPzicqJ+/Nn3oT/qw9+kaU6CajR0flp 6Nzo4ttJSXAXVSTBcoOM9/LKfc0C64QFB42Fyc8tMxF8khcbJBJfnHT6+MMhT5JIMnqJHx0TUAAp Tm7uvyXZMRx9vRCJTi4KiK2F65f8wx4tmWvCk+xeWAQ0GnnF0IjxSuzkOg4KCpZNIMM42k9xtJ8x +hBahXjwkyJvxsbCpsFCm4o9jKKpb96OfEOvlrh3Bs3VZlwWBqhO7UN9S/bmjw/HzGpmjS3C1UUf frxVbvrwGZM7fXhLBtqTz3jTbr2j4T2edPC7r11o8urbO3GI/7steqnkVf3a90TDavjV3J1HfcMm Oijq6GCN5Ut/tmxk+00ws0BRn7b0Fd514wBc/uFs8evYAEfR/tY3nHn1zZTreajjBce6OTH6rUef QM8bO0+sx5ETGLh7HY+FxnViLQUR7NFkbngzQiE+sNotLWP3JPTKtx05XqeYA/e04k5A7HuMPc6R UM/OyYnoxQ+w5sA+rQWeeyh9/SBOdBMdO94u2KaIdVyfQj/sYtiM0d/ENZezDjhxQm9Fpmi+iTGf 9KpfoXoipZ2/xctWyol88vsfTuaRrb4YnvXgt9/mGGJ9oK/zm32d80f32pznOFnybV92ZDDIc6Js P7TPnz/Oifr8AgVuwiMU5p0b1KTHtVNeMZzzch7swx9yMrGAo4pD3/g3n7Bm7DoF0xob+5sr2xZ6 wZBH6D5EGr0nVzkPQh/dJ/6jG9rom3wWlBfXIWP9oI8dL8g4t/rpPM61XFtYXBP6SsI8HyOjjj5o 6gzOgw7w4DpH8bGfguOCiLlNpeBPz8XBOm7nvIDDT3now55xmAtx0CmMwXZNXvK3DXD454UbOPxE jopexuhQFy0ytMjDRw4MY1oKGGKi2P7555+hf6g9Lkb1DYw+iqVFN3oo2NtVHnzjAKd9YsL/bQOd 6kBuPhA4NOzDo6CPyhh5dMlnrE5oFnQjw6ce0S1uY+Fjk/b1m++Tp23HfCCPPuNElgJdf8WCwQ/9 YkwfHHKMlVEfY+WxT4VG7r7mQpK2lQ8uZl1/zjfstUMszIOxo8cYzD2+agMf9F9/4LM/9c+apDuf 7k7uzzHU/DGKTxTk+IYXY2sZeTGmbUc5eOYCvPTtB31ioZgT7Jvr8nLti+ynLzOP9LVHn8p+AI0c oIfCmD5+8EYowxhJ7vm2Wt6/cG7iHxiw4JSjrc34tv2T3hxFDoy+Ypsxeuijk7L1w4dO6/HE/NXH 0CjYY2xlvH1QHrvYsaibsfHogzRbsBRbddJqC78YD6/w9q/rhROf8aOLfitvfjOe8z/xTo7Vp23t X/O0ciCPPPDeDwyVYm5owanXVv3g+TR2MZWcmBkrR7z20WdB1x5LV5bWkixdOpDbGMb44XGLDHql m2d1IWus4MgnLTRk8JeWMvFNLMooTyueQ5ubRb0OzCCXg70e59L1a86N/P1ZrpsY0+cn79gfajP4 79+5gpufl8uZp8cP9yyKjz8t+L3mOUno8YZt6OaSXx2IY82R793x02MGm/aRIV5aj5cxdr/uOJ1L 2r0uwTCGTsWG/qAJnjRbZNTHuQMfaZGjXrmNPDLgedDbT96fPmNyBBb/1Y1NaFTkKE9/qy886PLJ Cz7pgxj52ABvu3Hahw8dPRb0MDambRMeMRBLer3eheb8srdyT0ZbrDOQ3Jsxvv5EXYwhh27i8Lyl D8jjIzL29VW/9Ln2I6hN8mpe1AdN++CtytBSwFzzR1yHRquMeqDtog5oYPtFg6OjuNP/mAdf+gjd 9a3+ysZf/QAjzz48Cr7os2N40By/lSfeEyhbYF6UIQ77tMalX/riGHkwyiGzMVv/4Mbn0XuvaXFP /6ETAzpZA+gnZ4y5BmLtUPSVVh/KOC/QLPonVjz03QcPzXyzJmd8X/+pV53ITGyzFzCmbN2MzRd9 y44dGrrFqV9f4GlbGhjwYtUhLuzIzHkEHnLKbjtbt/3dol/dyN/673Mp9IwCmxhqK/tGnKt/vFf7 kHn8wHGec3ofznJthkzb8ZVzTYLK68zf3Eed9Y8f8y1hLI1e1sZHfolqXOTytn008P6H6xAfMs4H Gl/zOLGwDjgOJkfGiwvYqe+JbOcMGuuR91aWpilbS3FkIgqx//nst1fuz/HIGCzFnHZwxvWHHMYH y1s4/X3ylKEVQ3/j7MPfffGdH2RS+9ApTskbXbxO2XRp+I5eeMYqr/nKYMuJBUOf5wngBkMeZt4Z b3/F0z6LOFv4yG+7WwacFbpyu6VPPM7pxm1dTxv3mIze88rNI3jq0/4zZ7duZWlZqMlHZ2kQ6BIx dtA/x5E6sAHOuKAbVzFRi5e83n6X8Bg7J6/6o7p+IY9edoiWNNU3ysvTW0jjzxyP2mXP4F81NFaA WZPnXIEt5MD3aiX9DK5zCXm1qhNfkBl7r+uhroXXB3Y5XisTfcqWj018ynmK/YDCdS3HPDj2ojpp 3BlxtGcnzGsdLptrLEvEWu49a3SNjwcVELHw59D4RVtCrSf/l7VzUXTbSJLsWpLbvf//r7s7tixv nMg6QBLileWeKQnMqnxEPqrwIEDyBjxXuVUCBz+sH86j/+///dfUJ7p8+aVfLMQqxpxvOUahW7ry 7bE69jTkbOh7PwL7T5947z3rz/oQn+dq7Z71f8np4IMt3+vWf//7360n2GzGrF6LWFmupfOPDxzl Tkrnn+MHX4bArnnm/AOuffIS0+sNKI37L+4z86e5uA6ZecaG1vu0J2bzhC+GepynopZYpobE9euv TNzMETbGQV7Y8+yRmv0r9z+4z0EfHSj3vmjkwRg5POwYg+F25Zo56j3q2M23hOMzPD50/TU2X/Ic 99vvXM9zHiz8/Q1g8gW8N1SyeLu4wyMhEsMJfROi18aBDbC1yikUepSQN5sEir0F5FtWv/DGMQr9 hFU0o5Lkp0gkyMbfmmAHoM1uz67PIkmsR4c3t7TiHD8sABeXxXaiQKAxbpwEccbw1INHBvNhtRQ7 efIpAOzZed35e+Bi0vlHEjRwshPim3j7IBg346o+kHUWAjRYI+ySoZsOfeLhIARmixSe7cohDHR7 ZWQ/9MBcdjMjKE5rDO2O74Oi+A2tl/DVn/ieiruGIzv6a42Uf1Zrc7R2B0wM6fYxeVFZUjOmrfE/ 3/9ZP0+955jI5En/k2jf1Wz2T9BOhVgzjEKmTHettN/1lVejn3zZUwr6xtsQT34jq8GyaZx3jNhz HHi2jWW/Vidfki0fJwdOvU1blyhsHr4cp3fNlTHM+SGgTQCu8XLswNYtY0Uah4J9438/XqpXVxup xzB880Zr2jgb7HtPR9qtaje/gSIL/yWe8qo8sM8xbl7FU6PwwWFNv+CRL0hHTucK+QDd+tZwasSb PmTzcPeuWx8EF3cuOntWQC9rxfNCeXHbh8SRdZylxMNhjqj8B/+XdV7yW788AObhLA9/uaPa43oO 0n0wnPFL+jnV8WZ08iLGeIq/aZMrNZlzIuep4GWb/RE9bKc113Nxgg5Yv/QnKrHhPDi64HE+rZ/k hLvB5Bw1fS4uaM8bUvvCxYsJ97Hxede5c1mUmYfT7RzrT56xQ/HJBj4XLtCtjw4bOdDoE8PYzcNG 7c/JMfZcNJ03DTnn96fCsDv1Mo6p9cyHPP1Bm1MojbVhzvDZrAW0a6fHn6n7jXMh2ylVPrb3J/MY 61cZ+aFPQ2Z9oOobj/OELnK26c864NOWXIyDia1xoOO1EFQ7dGjowWMevD7Dp37REY8Y9o1dbNHT zrjgIdMHdjuePUbHuIldf+iwiYme60G/+DF236wQi/6NARxt0UduUwd8492xiqUN1L4YYqprTmKj x4NYjlmbp521Z36sJTbGQezGL3/H0WPVWQ9dTSc93qTOtzBZK+Mb+x4HI7PtB8DmBiUPYqQxpm/8 UHnWTT3pxoJnPujTr16OpPoo47zohyHzB5b2T9wILtnGnp/7vfcv4wWTvvsDfXPAh2OxqL3x0Cde NuNyzWHHhmzPozhgaKvO1iMudMF1zeobGU0f+hnuvMKz4cv27JsLMQTxnMugxD/ntm3DJ6216Sea c07iuIgtbXDarR498jAXbdUzdnLf33QnZ5u5EBP2/h3BrKKpcdwTAu+bwDUL7NF3Y/ysMTLxkRPn bozRoaE3vcFVTzlj/OsDfTd0kIG3/cGHJ3/XBT2waPTR9ZhLfbTTP2Hy/pjrTPrMCXPI1M65bR6W +r7d2Ji5eUB7+8Ia3L3hb8eHzm5cF/UXqkJp4KPf+OAFz/WMDDxk6KjbdXCO28p3njsefcN7p2MM +oDSpB3kRd/wd73h74b8o5jQQ39v2m4cMBiLBd6uCXyadeC4pL0UuXpSeMjZnCN49rXdcvrmA44b drSNzZhqoG/DXhupMsbo7g0ZNsZAbOTnsRddZI7R38cB9aHo0fSrH3j6UI7MOqCvzqbIqTn7l5ja mwvj7Vs51KatNsRC32ac5LX5ytHHh7VwrD428N62uJkPe02N1UFfG9c3MrDcGKODX3hS890Y6D7b yOf6MsjHn3N0+8LOWDamPP1C2bY+Y/XkE99uyM1JXcY2MR1DtUE2tsR7a4gjRabeaDkfN0Xn1qfO 9ZScpuaR3g7SE89YZ4qZh9lqHZPxDTb7wH3tTx9brhFe/U4i5Eat0FEOdZs6vsoM0JgY0y9G+lmp sYfLS+pON/I+hC3NsCx4CIkbn/A9j+Mz89p5zHs65jgydOb+6cGNLRB4mhjaKy+sXMdG1nuyzD+c 8UV/Yhze5ILOzMnQMeAbWD1Pxktr1PV2rouqP/UZPKOZY6LrEK7rlAifbfxPDvXxVOiY+O7jrCrY 8gBs7F7R32F9xANH2c5fP1NpRq7VW/Lam7q98ma08ZXDi+v6NgbobrMPykF2x3DpntQdZ7Y0OHkN pj4u4QcdcRA7j0/Vif011qfOj8fbNvHmRmn9GjqsvVB/CAYWht/X5sbY/gYMf27lBCKc6R7fg7pj EWdsUZspmzW0a5fZDdbsO1yDMi9Ob+sXORQfrG72LCz63jT02ZBd+Pg943ngOhXARj73nj3GXXYo PFprECt1rBlxgbVbr2nDQGf3m8+pJ0nWtsm+ItQOXxyfyYEYg9XjIZjB5ohH66sHShgHv/tEjkX8 xDMPcquY4yUf8uShGR7BdT/oB/VyHoCDT+z5piiNB75eo3PNzwdAm38Aeq0VtV0X6rmvRbk2+/p1 PuCIT/9sHDb4obW+jg91v35itz7nmSD9Xp8EVzzs4FfvnCOoE77/5L1o6kXek/vUkZjF4l6Q8UPF baB5aW1O3PPwe86fE2+cpOm//Xja+Hu9UT/G08hlbLlX+znfzO0MJRffx3tN17ojTfji4R++MsY0 8ec+2VxDUou5HmCNJvfoWedZHBmnTvyjTnxLPInnPnr4WYEHuvjna6wI5uI7SyegfIrrLipBeAGC ozpjIsiAaNLgWbg+9E0RHCNnMsBh66SHR+DcBEi0qFzJg8Unr7DnJ0CQd+LKH10Lhn/9gMuCdREM zq3PmOe9PQAFu8UNgzjmIDN+wYbXCaKTvYowaOkNH0ZqwN+KTFbdyYmjahR/jk4UZiYitLUi3nTn Z0emBhEcbPjtHrssgEYSPsG8aRc3PtvwczHDYbjGg39qhhj9Nuko3/wjVqt46Kj/Kv9+dPSuxL7X gPORv60Nkqn8rPcX+yvXzZ3+h/XdxVtm6O+YGbs9+c/xgvnbrn7AoL9b1+mD96pz6+8YwFDvyX/n Z/vc/Rt95uWJpe7GvHS2sYqhlzx9Y1ziS64eOvYvvT3P2f05KRLh6A2dE4gW55jW4ffr9cIfoOAM Hq/K4HU7vB51wjC+sRl9bG67uw8e7bm21YfmkmB0Su6TcO2OE45lNHzz8KH9vOiT8TF/4WmnnLJp 0zxiBTR9GyUJF0VZpdqdkr3IHGBROXPIPAVDmOtwhk6YrHUa+fchb3i+CUbGph43/82lDwKIMeZ8 Mo6byT2IcN5Jh4e8nDM4d/Tv/ubTWD3f5fg+b75yBO43Wzhv3efFgiTuXKO91IMYzd1+8dB9bNFs DOjRJn/rOPnxM7K0sT0nocTtvt+6Jac5p56LOmYkgs6ZBV34xveU19F5MZbOUbAc65ecdl6YoeNF jHMiJjJ4+yEKMvS3jDE64vANi8aZuevDqlzwQL2IBpM29blrVebhg4UeftCjGR850MzFWJDzwINx /r+0jaOdCuLik2aNB2dq8IzH2NU1Ruyx201/ozM303k4TkMX/+bk9ZDXRNggN5btDxv04bmhR59m Xl7MwsOGXLTbsWG78zQ2598xODRj0Y95vOOjjy+2L9lfew3GhwrhrX0DPfy4nlqP5BhmN3NDxw2e G/a7zxif6NqUS5EROz7ZUu2rdujYrNV17OH4c+qPvTjW4+kTXWsgrjpER4gcA/3TK8iK2WPDxF/e eaNoXGJJ4dN/5g0fe/nESUNXW+TPhqx+I9NGnafM3OVvvSv3uNCf8vrNMVH/yNGnZjTH0L2pj84z NsauZzGcL8di4YsGHjxs7TM2dihjZHvDVh18bhv6bupBaWBYs+HM+y776jhmdnZcAYZxxYIf/NNe cqfmp+5+mxQc2jNX7ZFZF3BbO943sT/lvR56xi8OlAbfOBnjo63hZg2e3Uq9ER4VckrDJ3LaZX/6 yuCbJ7xu/eBVzfqiD+XETy6uBfg2sJCrC197qbFsO/Qcbz102eAhL36Od72hnvH2hY669GlSsaHa QNVBb28V5AV9+ZsHXyxw0GHMzXXeIxuH8WNrvTz+wcNu68KjiQ3FDh3nSUx9IqevnX3G9J/5ggmf zflClz4847GvP3R2Exe8jYk+TR9SeVLxdwzIxIPa5OFTfP2rw5gmXz14zxw2HnHQ9KdsU3Wg8KFu YuvPONCjz8YcQbGBis2YBoXH2qDRp21s6sSmDLl28NCFwnNDh7bH+DdW9MVDR12pdsrgu97EgCcG feNEXrvAko2+Rhe/dx36bWOuY6gD/7A5dgEZ2/B576Q9vmz6l8J/xr7Hxqg9NbGp5xgK7nMb+b1G tdsxaCOG+zJj9K0hent97HjUhdL0M6PvX5HTwKS/48GfPtFRF4rPrQtvr7eNpd7m0WezocMmX9n2 v2Owj9xavMNSJq548OnLN8YdxzNHfRqb/qTyN9Y5E/edbJZk2/WePmNWMFWYLXOcTt+Dw2H9hs75 O717+YSLcDZskszMR1jk1TzGXe+9gjR8mFm/+Q8cOdKcCujdP8eGKHLDPMq9PzzRTv3400S4ByzR Zz8EFYxyu4/Og2vCHVkVzot6m0cf/nxpifjAkiK98Wf0+jp+xv9k+U5+83Zc+DWmzUcbPjzpjTA9 ZZu/MbQTHz1tpJtHH938b6N823a4I5Q//lgdM8Ebd/TvV2xG/+Y9e8rFV/4ztuo+6bYd3MmR/oyp C+sq6+l8oxMMY9l47t+bN/j3fD1t9fHib3aDqLpujr+sZ/5NQ8YeyV5Nf3Q7L+HP+8mte7RkYd19 4HUNgZKjaVHTrYdBHvvBR5KWQapEJ//O/nvWiHn1IHJ0ITT8Tl0mGHXLh5X9+119+1iCdQLIuJ2+ mOf4y5VIf0kwiuJ4j62mwdiULDigmUuF56W/JNs6kWU2VPkXDL7Q8DV/S5f1kTsaoX/kl3tyf5Jj U2zgY8RccMjCLce9Husj8BgKVvU/zQNfDoN+m7UPpGND0y991tpzK04O0HwRhfOf+vAZ7/XZY2hw WsvzynuAXO7F/nCbA9fx46s/M03cB68+0h/97OW1w3Z48N24fsANKsTBcz9+ycfrSyh4bNSn92MO BYPrLHB3DuN34qXPryaBQx89aNfB+UD/XLehw7VgngWeWLh25X1Z5yX5OEdxeDUxjddYqQX6NHRo fS8VagxQHubvfKPcOvZXafjwQPIDM8bzixw8QM+emCWDatdOr7Dr4ywmnM/JcAo9wU0BImpg6NAc nxgbrMWSokewL4HzhDyFxe7X/IwmgU7CTHKRywP/61d9TVH0bWEtIgX3zaT+mnzjHAyQaVPS0LDp T84p0plUnhbUIi/E+Ve+cs6unIpM8UI5nvJHtfsp9qPcp/EEnW1Y9DORZzxfNqauYKUu2ZDRjGn3 G9+5u+FCqPJ6ad0CgX034MCc40Q16yLC4ukoKs7zDYcxbebeWg/vfgVv4lH/lhnniy2O3zR0R8+g 3ig9WCA1z1kotb9x3vsB4iWeB+ZHQ3P5O/lTz3jw+ZHfp832oc1/ojOV/Lieu0L62b53H/mPYlAX bz+DpT4U/R3Lltn/CLO2LMLV1L3iPfjbjzrLLHHMgZZFNbrBPX30Zk9HxoiXqa1YT4rW6Ex+xYzZ nKxnvx9eAUf9vJaf/hPze/0dw/QF4sLgKk33kdnHxtvRXTpXvQTAf7ZX1Fv41DfWsbpjr4X7KJgN 6kb9LntEYaLXHDJAZ/I5tYR35ByhORr7MFg9+Nbg4sWGN52Me2Tnojex9TyRM3cf/ObnQKCf83cv 4OObm9t44SGxutj14j1YtMaTE6znozLzMnrjR19TA2shvXHQU4cZoHycR2lidJCoONehy0XHn1/n HIP+/GTVYGKjrfbiYas/fSIjTxo8curD9JwXfYgGT1yxa3BslEGfG7bgqMP5GT9sXvxA0WMzLvDV IT6/tSF/++k8nRyQ27QXc+NjT+5syJERh38rOay27Ye+tdo+tj18dMBCH5kbMnlQm/bKlUHdkJkn FHNrBnUevSbyugg7/UNt4krVUw5FRjM+5xH/rkXkxqUfYiF/7aQbS55zwhh/YDkn6COnKTOvqcFd Q2OFgsXmHEC7c583Jdju5hjbjYMOOM+GjjbInQfq02+/X9e2UxvnBhs2x9sfPhyrB/bmmbs8bOq/ MSSOhGq81rU0ZZJfP8dOnCfVP3waY/viQKmr84MePOWMscGWdtEzZU9dcMSj/y4mcMpPns8Y1cfb ObtfOtpBjU+qHVS5stbuzIE85gBdxtaFvnKoWAXMy3OsLnJk4IBLExO+MnnI32ER546V9aU9Nvqb 2M6YNXHwtIdi1/1l2YFhLFJ42oHL5pj9QJ6xj+/Jqft3/IOFjVgznv1tXiu6Xop5RpzXafqF0sBg Y4xvGj5qG54UPn1k5Etf26x2xNe4g/MCptvej8VFBh5YNPn6kv+k73S1QaY+fZq49PHJGEpM1nTr IQeDDR3WGzybsqcf5fpTrr4+ty9+Qtg1YG2RG6e6UGJ1Mx70wIe6MUbufEHlgWM89I2VPk2srruT M/bEqG9kNGzRt68/deXrDztipKG7fcNnDEVPmyrnBRk28qVbV2xkNHXsl3n46G45Mnw8mzFLdxzG uqlysZ4xgW989J/6xgRFJkXXBt/45UlZQ87D3rfE2fjYMKYZr/GAwWb89J9NXe0Zi6OuGNq/kyNz 7XMrxNyMDawdN/Lt+52e/qVPv9q476G3dcQ3NuKjYQfPeOAxZsNmY/RmdG1mrQ3mrSOGFCz6NOsO ZRMf6lhd9O3rX2rcYoqrjXiMacYC37FYUDZ9SdGDr00N84Jcf+KKIUVXmX1j2jrI3jV02dB913aM ysVFZl+Z9GmH3tOPtuKco84VC/K+F+adePpuybh98GrLOZRY4nx0uPlOJJnr85Bk4lEHvUiLf46l sedz2P7ZB3B4OABlJomNc3X7scW+Puvnntc7xshPq+q5z0q/37QLrW6j7mByaUx4O+skBuhNnhNH Y2oAUTvNGj7HSSFt8IaOxvCXJCoPSKFe6NQxdgeAWD5qVFs9dX6kj85HeWzZRzr6uup16ja+J85X W2MnztGaunO8cXysX7BmTl41fjx6xob239VCnW2rjfT2Si5uYLNP5xosizqvt9pP9PjmYlsWu76f Zi/+oz7j1/mepQGWfPangBpmaO0u+/EytZ8Y2I+ntyLISa6o4LRl/4PikHliG86ZxxsBfzsn+uj3 AVj6yMGqXmgfZjo+8gwvjD4QjcHGRE4L1NXEE3sLyZfjPDq7zd+8n2ML/Mb2opNjVDL1+BSNgzF1 HtXJd+qV99F5SJezSh8CU9nmz8PSKPcD7n0AjEZ0Ew7a4HgftHEEjGMvheLBMdd2/CJg7xmcPHrt FDk/uY8Pj9X1l7H18pwAxYaN/h6jS+7ymSHigfc8P1q/7cf1L2/Xsb/+1BxvfDDA5UHnfEBnvvXL w9D9QBQ8rn/YuGdIPfsrVudD75/C//LrXOuDib6UPj5+zf3VfQ2O3Dyh/IoEuDzI/pyH7Txk55w4 eQ8efXICE0oTn775PuuLDr77YDnnvqEc+yY2vt1tbPUXPo24aPMFFsb59T7mLX9DOAecysCI4/sn oOGWmWR2Axj+yKo1zzR7Bp8d028ZqJewojgJ1yKQyFyMUxx2XpJKURIgyfN195HNjkJhTGYOmFM8 MKega4FTDBbFSQwsNxK1yOLdzyTxcS9s/DSPxM8DUr4Fluizw+UVHOoRWf3E14wmrtoSHLmXMBHT J9fhYXvr0O0QemJH+q5VfgQcp2kesLds+ol1VF5eqQON121TZl8iIaDzkET9W27PqB0PnXl5L3vV JAaSqLMl+jnbZfDf7r6vA7W91/DPOHniMGazho7FUl8Kn1lzLFX/Pb3r1Upmzf7IDhlzzzIYPUav bcf7Kvl+pO5T8hH/qfdPxk9Mx1Kwdt8HgL0IeDjaek+7SzWGsxdNjVu7s/+o4/GkGLyc6VAXPxwq MdPnk4pVjCgiV2fLps96Gqyn3pUv9lG+V8btWx9dKwCl9VjW3rzoW/xZJ7NexmIpU6FHvNU/F6kc Q7FpzCcq8UUZ+4mRIwKfzKKu1K3nBezzb35KNXxGAeTmIrjNOzz4U4M5CfqpKbD6APg4JB4uovlT BJ958Hse/vYkzvGeiyxySgU5H7mRlw9/B3uOXzt/dDy/4W5O4HNjkDjUnZp2Fpor/MH3mDE1A2Pz p3/moja5eZKTWfOmZjmXiYVv7eX5cIFxa3xiAnfHipza87dL+fsYXECpT37o28SSb73AQ2bDBgwu yGjg0/TFGLm8dvKCnT60RQ8/8I2dMY0xG63rJzramwMyeGzGS1++ejzEO+xLj7yoo/5rdF7EhIqx ebtvjJtHf8egzvZhfs5vMmk8+jNn44Sqi4744JCDVB/GI55jKXxsnC9jxh4+vtABW11t9SGFrx/w jB258wImmw0+9e8bmsdccLwxLrGMDz/lcWBJ4wMe5g+WfqDabL/msHnkCgaNtYkP9hX+XosPgLF7 F7O2+gXDPvq7jmAog+8mD1vedP1Cblzc5hiKjTUgrnfxBxTTq4kntT4oyKMPlm1j60OKjbpiOY6k mE88bTfFlo0G5tUn3YzZlGF3jY/+Uwdd9IiddukfbGtP/WjmiB59NmSM0XX97JjREReM3dc3tjbj Jjf55vm0Fwubdw07NvXUUb+xnSsEeVA28jJ2qTobTx9bJgZ29KE29RiDw82vxpg4kZUHP5vjrt8T p3Lsi3WuMSCM8aVffTAvyKp/7NQzNm3VwZbGGP/E+GzEQkPGXLE1lxO7awMdcMS2D9W/OlLzZ9z8 lz0828YSHxn2xLI35dpYS+KmRjR1tDPHCo9cHXnqQsXSB5T4OS7SN18xwN88dNngoWOM+LK/YxIT fXHU04fUeMUiXmT60zfUfVldMI0Jqq6+zN1a6Av87X+P0cXe6xll4CtDTnNMfc1TigxbddHfcdFH rj5yGvyN6/pFT3v0+AAgMjb41ks9KTIamGy2j/wSE3rI2RjT9A0VB5lyqDGgr38o+uqJRdy7bazt y/jV3TjyoO/0tq59KTd0+/fYzq/JBOCKGSzjB5v44WG7+chsyN1OyRTVTnuY4FArqPEod8z62/Wk b6N2xKG9NsitNTcluQkL7nwz5v7Az9bHRt9Qx/Td1IeqW8X1gsyYYNOnqa9tmedFXIbv5PKRsZkb fOdB2fbnPmH8UG3UL2PhOP4RFeedzpbpA0pz/M5OHWUT82vdkA3/XoNiTmZocHxg/z4cTr753/fq mQuuQc9pOfdGz7Hg1AXrsRt87Iqf60Da+Mo+wRx0LoI799fjMzz+HBJ6rBnktbpfOgazrHTSek3c 3n2M3LWYvyGJbuQJvPUN5Z5RVn7jwBz+bYeHOa5w//Ub90oTT3XQxeC02+aJMQqs3q0zXDOY9Uj5 4gHNigff1+EhgDPcm2pTw8oT58EZrdteHelrznJj9TKfM/4+h1v/73oDR+TEYgann/p+32693v/G 6hETNsT0jAu9rUt/67Dv/5P2zse238eS7Wv7pK9sxwaOelLe29398XSNj2PGz43a7hKNTc6xiymO toXjvWTbqz1mcfOmzdwkgsicy92DHb8Rs4/1S2jDui2WKfXo8SC09xI50FCv2ODDmDP8rrH/FjSS XVfzI/47wjFXxmj3Gfewd+4dMAbc8+XW1dfQ8dBnUQYzxn1F56pjsP9KYcDkGJuvSsRnzq3502ef 8pPCPFzs+qxNs8/fdkWf426uMwJE6Wg9Rsaeh4TzYHQekjKdnMOC2o0vOdCIA2xjJx/PffIYs3m9 AOX4Obpz3Y6cKIjFhr0Y+pJWdmZBvVv3zE6grK9Ue771iz7X7L/99ltz3XlQkN4Tyt8Jtt8YEx+/ wPAtD3DB0AYs+m58y9bzPD6xtRHL13z5pg98z7d9kXs9BD46YEHvvKbejMFm0z96xod8x4MfY6lt cH3vVn7G2kJ55u31XSm1yEcGdvsCUIMMFxCKBI9mMPdPDMpLkOuClgmvDWbZmHz+/hj2NINC59d1 ow1nn7vg0eLbTCxA+rcNGD3JtvCDB87ECH1dvOizMPeG/2IWazAYgzs5oj837+BzUGxO0R+3GeGn RsE6QVaLE1T0kPJQAJ3Me+/BoQYWepFWNqaMY3PsgG27Q5PT+Do4Pi9BOsQO+lMEv9gN2Lhvy8O+ GFPLGda23cnpUlqdV/0px203cTEeHjjfJ3ZhXCcY1IjsY793CD/Wwe+Ff4wY7xhvrP+Z3kf41sF4 3sX2MxFoj+6HeVjmk/8zJsQ9iabMG+8j//r5SHfkz9X0g/g+cvQf8ImJzX3bWDcUvPKTeEtzQt35 bLvdRyfmaWMk1vArqKttA/eWUOMckPmEEBBHsPUB2OP6OLzNR2+atXbfGq66tU/QnnwdS0XpOAPR 4O+4Oz6127WCbwOD9k6OpNjUsFrib49HEDLxcd7guH+fAOkbK5cV/VTZQfQhcY6w1WEdIIdi1we+ 8HJ87k8/h/6Si5UE3I0T7nzjNyd4Pr2V81J/8hkdYooavr0Q4EaHfxaB1HnQyhb3aVw0zA2yfSKv pFeN91qybiMjlFnHjHezrqwhG7a92OAEc1r/RmPOLX9+y42c3myav1OpvRcM5qEddUKHix8afS4m WheuA9LQ4WEW50YuIKa2Y4f+zsU+9t5AtY+t8slh4jcGqHJw97bjISbGNvRo8Ny27RMTXXibb18c xmCJQ/9ah8fWOqinb2pN7k852O8aPvCnL3Togyefvg2eNdMWHhsNXWOAx9wydg2gg91uxsr10pbJ 37pbrk/1oMbyjm4c++BZOygYUGKxwUNP31Lk7+z7Rig22Nn0gX7xzoU5cYqvDhQ98xNDXcfQj3TA vDauD4+u8TIf+lGGPg0dKXr6he+GrRhhVn9iSX5nPegf/o5z49fw8YJ814I+7YkhDnx0oPiE7g09 xjT6jss7fGTq2HcsNnb0peRP4/JRXOh37eEDXPV2ja56BkAdeGzob93dR26s6rl+dz2MC1345MJG Hzs2/cLfTXx49tGnSekjEwO+PtTTB2NasfBt/1Bx0CE+G3o9B0KxOz7MoXiRab9t4TFW1thiHw8x uPnKI2hrjWb5XDVCMHoTB32b9sRGcyy93hcmlsa9dNA3J/o07cSDZx/qutm1VmfrKYfCF3dT7Gjo PBs2Tz5pbyznAVtwtdFO31A+/ELjeOH52li0Qy6Pvg35tQXHfcRaYOPc6xNbbDbt4Lxg82zyjOfy eXCe+s3r1BeZ9lBsHWvHmM11ydpQx2shxuCqq1x88zM2saXIbWIwFlc7a6gM+Z5P+OgqN2Z5UuVP qr7xo2+9NtVOvM/ZN4mNjQbObujtDXx16YujX6h9ZI433Xj4UmYO8NRB5hyoC6Upm9G8wrOB4fwY CzL6NvmbpwxqbJu3+73xu3yi/8RizGYe5KmOdGOqD13Qlw26O89njI6h+Np1pU/Th+cybZARJ+Px Tz2Jn3V+2yKnSdGlbaoMvn2p/hlbD/pu72yUQW36g7f7yPdY26edvqH7+OD+Si3cwLN+H+E98Z9j sGg7B8fGgh/kjNne+ULnmZ9jqfd1Z/5ufeTm0WDOC36Q5X8bH6DuB465gmg8JyZ0co3Ne/B8v+fE h5esm/zr/eEg9GFE5MCZ7+TicWHOT1xz0O78GWF15Gf0mbgb471m0GE19J5uZB0fOvdncvwg3vzD lrfWaBEHXumPJyynIet7/0rRzTxE0WtR9Y72GQ4K9TNXBCeU6mx+1AI4ujNfjap6RIR89FFENg2e Poa+Hq/RLXbV32V34xzI/4iM79vUmODYV2fyuPdPrYiT9967aRtJcbbsP+nvmm/728/m/vf7G9e8 OyHJFdmPm+dOa5ILeLTZAABAAElEQVT1seYe22c+g4ndIDO+/IR3eWTdHPuLd2HPmnnBLt6tOei+ jjP06y/Ita2/s3aPaa64Li9XkMAMRAHZN4e1mGH46MC4pOjmqAj5sKHLW/N1e210jxlyawWFTRye +/Q141mLfKP72QZusHqQiEKfOx3ENQP1QA04zvVcg7/PuS/zlev1PGzNPcjZf+d4aFXw2QfpMMgL xomVXzPw+o0vSKLXc0z00P0zDy65d1mLs/7IzXMdudN383wDHzuw2Uf5gE6rDm7isHYFPi/gYs83 d+0zdqrou41JgAo3mYo1vud9lA/Ff8093D6sTUwv51DCOhu589xSH99Sxmg3BzBp0g7OGDz4xAxV h3FbCH235lTBWfejddnynJNvZHN/7td8+Yj3GtaXe6Xgg4Hfa+7Og2ivO+JsXFOz0+dDSODQsN/3 bJtzTDz3Vikv89HfMwKcBcNpehIdoPsGKInyqeTsXnFAwv6R+glnan0XYIBnPA94SRw/09gJ+TbQ FI+EnbwGTHK90Y6v8Udc6kFnfA4q0eGJPDesiY1izDd4jG4KoD0x9AKGpE6bnXMWAzny6U3i45MU +KK1Nidmzk9wgUg0+TZWxlxFdBKTMzH2ZAUrSuwssW2lMtY1WsAjodXXGXCBYkv2072Pfh1Xg2Da Dn5IYzlcSPXgp0O/mgnC3JZqu/KpJ82xffkVvnlBP1m+SDbGqyB6f/sQWCxos3mBYPAR/kf87wAO g9z+qQ2m1gRb+9J3eD/y89QXBz/iQ6uXeM80EQUqq92xLOYVn7ynP/jv4itPo0V3fIt9+XmHv/V+ pg/GR362fVfH0XWtb7n9H2Ep23T8a/09RZfq88p8XDSDxnEmCb19rPRADqL+bvRZ64M1czv2dVD9 HCFL63v5GLwbyf1mfCSGJRrkxUh3z5lxSbcMK3bflLxNHQa7ZtMfT+TceKOD/rsNHR7k0tCdv5HV SlTfB78c73veiBI68/PFg0nOYPOtIx7mfvk1fysiFw2/hrLxANhPAFdvwosZ56Qc+8+5aeeLHhcU 8DynQBtnZDZzUq/4lw3nlTm/qa8eb9D1B5x99OiDMxUhRx50/9GT/pdzYYae50j7UPE3pe8n4czB ixIeAnMxQaO+yhnv3MRDDhYybb0Y8QJlYg8AOWZOmit/7zcp9TqE8+apERdI6Nd3eDR8lJ++F0Xq Gx828Gz2ofbR3Ru6yCa+se0nLM+FFXJzQM+aEQt9YjQ35GDfeFhPg0eD7v5T3zE+qaFjfHCdQ2Pu 9YucWMCUwmOzHvrDFjvzYaxMPjLtxEFGmxgmrh0bMu2h2oMNxkfNGKXoGc+2AW9vW8+YoDbwWCPw xKNPbFxbIadW6LiWtEVPXft7vGuHDVj6a77nHaY8/TCmidlBXuRjy0Y82BCrPLG8MTYYHPNe6wJf G/G3P/rg0vRLX7/y0KNJ6SNDj/z1ARVfbDGQ2cSRt8diqasOOGI5T+gkihf/8MjJrW+MFw85zfjQ o08ezr0xMObT08jc0HVDj+MbYxt46NI85imTbnxyMh/45gllrK/tAxxkNPSU4ZvGePuAp75yaFtg UoG7Xic/sMA2l4Be8Rhbb5wmDrDh2fSv3uZbx55TI2gaOX5hw+Z80I905uQu76UDpjlt39orFxe/ yKD9JZEzRs88jFfcYpz1pQw85G7MnTLwafpUVzmUbTfiQY+GPdteh/C1UQ/e+KA3bcb3/qwutuJx 46H9nHPh43XLQTIH8hPTPnLzlvZXVFIDxmCxiYE9/tjgiQMVq53zYszytp740L/btIeK+Y7CIy6p ccuD/4zh6fvp6+mHeuwmJhSZ52jnSF1jYIzuxnUsTx0ptsSpnDHHIpq4yPGPX6m5bnyuadQVEwya fPvYgaU9eoy3nbHAo+/610Ys7Rgjc/+lr18obdcO+W7GunliwMOPMTPWHupm/MifDZlxbNunHuOt J7bXHzvfKM51ycmvWCcvMvZ4FcS8xyFfuK95iy+1DuYiv9hYB2fLqDdNuw7Wi7lIsac5hmIL3Zs6 +nOMjjHRt4mrDMwnz7GxbntxjIGx+vp86sgHT8zd3/iuHyjtIz/6eEfFg4qHP+IUl7Fzgh4yeXvf EF8sx+qbO/wb/56jLQeDre3M7wzYbyIrxsixYwWgxnVo9qqME2fse480/IzKI27sua/MkaSXyOlw rxQZ7a/I63KW1fDwUaa+JwdCBK+ieBiMO6fJIUrBwiMYV15Frqj5METWfAYQxtEaf4MSVuQ8dB5r Ap1gW4l0wRlTdQbn9r35Y3s5KvzB+y5e+GJhMX16u5nn1GxLCP3e35HcMd162+6d/NYc+/eYU8vt 41WPXL7PXWz97liUvaNbT9t3epunzdaXt/V+pg8GthvraXfLbr1ZJx/X4a7Rj3TG046dfStHlcQ0 x+IdyxVrmPZZ02zJQrAlg7X8Z9nNnjiqz1cwOVc1nkmwKnMUuJG6FwT27NX14Iqufax6TAEDvONI ql9z6D1IMiCXDxrvG31ei566Vyzx0xg8rgeHv4PLUa3H246rHdvxVYy4FGtcp5bhETXxYVHc+myp oz+aUxF05hj2119fc18y186JAZ+f+cJJHtlRBlAgff/LCCb/M+HAcW+Aa0vOH9XkWJs1QMOu+qE8 QE11T8xTB46fvZ94/vzqvI9FFtU0bMHtr/eWObL7OSEJx+vZsKEmHttbv7Meubc2mcy1BjLr1w+V Bcqf5Nc3uL6n8Hz59AWGOPo3BuLAD/PyiV8gPrpg2NRVJoZy6dT3fl83tVM610DmPbH+0nsKXFfz 8Jc8mCc2eNSaOLCBen9aHfQTcPX6DDbzaqzwd/3AAI9fymzNU+mU+6VdD4DJHfC8R0xhUpkzQQPO m+dMYH50HNG8zKTS77qKPSKTnU9I3QsNqW9ASZTGIvvjdxYbb0K42PEhK0iDf3+jI4s/7Bb8TBTT tReAsVoQkuan+BhfLRcKFJPfwmbhGe/IR++KPcNvKV5M+tPPs6jXhR5ydsrsdCymVKgXLqnkgSM3 akAuqXwGtQ5tCkfWwpFMWhfhiXcvSPps7AzmMyYsYGc1czEw83owZ8BBnRjj49AX3VE6rzPPjfFw 7v5YGZt8xy8wGVSeG/u7UXdD60GpAcnZmj/qj/74n5ie+RCTtfoI6e+8Pu0/ylN89NnQ2/4da++Y E1t5JHL6217ehZ8ONjRi95M/fuiggiNv/83LnJAwBudgTSGvedHsqs+JDX7ja0et4d2j1x76NnNj bJ94/q6Zs1hS7HZfnIt3fHccP601vGzw6rqlP/PgVUGBJrDqHRzsBzvHjsNrDLwcnJrmZXweP9W9 TzboIJ/jT/gaXfSq/OGMvz78vPzGrifr42P7PzrIaeA3947mpT6PHjLzoW+e+wMkuw4gTB0WYJn4 OvFcOnd+Y0MdJqbS9Pvt3lBiYHNMjF/Ph4ASVLE5F83fa58YrCO15IZIx+BUj3nl+ExUHHfmwohz EJ+o42efOR9w7nPqW4vWbeIkLXg3JSq2eRjoOQgM+vhnE8dzjHrIaD2ZE1FtyqodPWw5HyLrhVD0 tEOuD07wnOegPmz960vOtV/nXEqeYBmLfSj+oTSouozB7wUdNc1VAxutvIQ/KcwFh3khB4ex2Mrg E6M5MLavXW2TJ7Zs4jA/ndvkiWPt9KUPcHafsbWnT8NmU/vYIXOrUl6wZ/MGA/2pzX1zCBtjJtZe bEWPpi46Oxb425d9KDLl2jvH1gXsXjyffZ55sYll/RyLqR7UuNEx1+1THnLxnjUgNjd0sBcDStMe SoOvT2zYbPC1kyqDIndjN6TfxjXqma89B+qKlej6Dx3eKCHHv8cB+mKKw9i8wdl9cY1NezLHDrk+ dr3Rd59QDx6NsTzxGNMYlxeq7yOqHJ4bejSx5EvJw7Z10WeMXL/m/NTDXh59sNHdtvCNgb7NOPQh X6ocSkOPjTrC+8yxvdtdr2hFRkzhJQ703D2IiQaPD1BQ0Sc264B8dkz2i3Uw0OkaOjGBCz5zSkOG vvhl5oUxtuh6zNUffujvtn3CNxYo50nef6DDL1z4/kAcdcVDbypJlYglMef9A7EQr9uuEzZVPL7r 6+QMvtuOm75jY8AOfOrD+z0a7zdt9cPchdH9MjRZBV+Nqd09mp7xQN2QDN7MCf2dI302+L+ccw1x ErP5lCaY73hv9MTXr9iMxbMm6LrtNYKefH1iT2OMjIbe4GcwrMsOPk1d7GjYzLkj9ezMd/aLCx+5 elDjMKYK88KYrfEF22Mm8o3DGAyu5YxFO/QmlvtcoT91tXesX+huz7Ey8RxDxVIG3fO0+fat38bZ feOSp51xbeocwkNPbMat5+FrA6Z47/rbJ31xXQPw6LOxzpSri0+PdcwHDX9SevKxZTNO+rtph9yY 0dmxwDcObNFVrg18fOpPPnbqYmfbMSFH3/aMEf5Tro6Y+tMX8m3zEYZ2UmO4oxmOWFB8+MUC/BiL dPvaPLGlYu6xceDDDTk4yhxrJzU2xmLrX4qMPnPFhh5jNvHx6/pB37bl2miHjnJ4NnjgKVNvy7e+ fHGhzrE48PaGDWMaflhz9rVhjI5xPO1rsF7UW6zvuuhsHGPAJzHrjzFtj+EZGzjKxVC3gry8xjN5 eP106xQluuyj8+Gdyy7MRBQFtvvY3vsMqUtj8RgQFSLifTX2RA/97MNa9DPu/ajo8I1hdu2+Vw8f H+jbuM9JCWZNcZxBsuVTx4u7bQtyn3fBra+5I3twyGma9QMdmPlJ1fHFa1ZOS1C9MLQ0XmzuoxRx MRr78TCvE+LwsdWeZWgMg64H7KY/8s1HNhi3LbwPWvypB8pGIg5ltX6OF+QzK+yuPMh5jTFTLr7j BTndD3yi/8728nnkT1zlUpx4TKD/DhP+P23ifGT3Kn+t3jNm9/mPsObe/zrutt6sWeoONrP6OpfI XmMYffi7NuOTuaR3r47bFr/4GU1eRzesx5wj2zz9DFb3pr4Pidmj1Xl40lvMw2HYHI96jEErPN5a NMcVWK1RT4DqgzT3U2/M+o/OFUf6xQqj90Lxx4GjiXKOyDmpR7Yb4wr15EKOdPmwCLTHN/6Ab8b8 hHMiDlwObBnPfGace5644fnSt285v+InB7/Ja2rJPZ+YrC32DSPn5RhznCRWjrdT55l33yPyk/pT LIK785zjLOM533AexLfniX6Jps/q5v0vpWhdCThtfvVyfI7fkaPDev6Fb0lOoP3Ja6qCHjLXe30F 66i19r9kkvuBAHSD1VqS29lgJOrGAG1fXpUjCu373eSW791MP349z3augi8lHue/wEAs+cQ552jk 6Pp3gXGmLjJ8cE+ic3Kum+xzHc69AGoNDwo2PDbkvtdiLoiLe91f+eXHYxOD3gPGF437wci8x/RX 8Hr/FmFsaXy1picqxv/73/9mKfahJwvo//6f/1ulr3+cB8BZcADinCD5phGLn08pFC8vLEEK0PKn yOjRWIT/+vU3Ykwi89R7vp2bpCkyOklysLMwc2DhgXNcVsaFSBchYPHDDsLy7Cfw65VFzw7E03G+ sZQtOn/88fsUKztQi42PxPX52xSUbzC32PkkQD8NEfv6bUyzg+GyN4v+ik3uWDAx7BusKWL5BbyT Z3dBhBxmSPa0OVhRmyy85JSl0cXMN8iwdaEQP60LKRT+cOxTK+rS1TuPmom5XCQYTc3axV/GE8m8 zoOOzGXq8yV/uBpfHJSoT/01BpBmARuT+TQ2bAYON23qSW+sV0VyPxZzwyqDiVz+EYfcGPKiczk+ +aI3matUahwMjP1F4Qz0uvXf2bzDeMdzzesLHXlbvxXujTDyIC/qMDWvbabYn5W47JjPs7bg8TcD aMbeXE59Oo2RaYts35DBzrjqPOOnjXx0lW1e/UWmD/R2Y3+2PXV6ML9BO4PdT2JgPtiSIWN54IjV E8GV762jLvavNZl6lY8duAzS2KXwtkJK/46/0kt4rILRfQ/+YeG7FxYxwMU8fMRVNJcOeNy0baxH QH9vA5B5XvKJg3hzIijmifFgU3MxnF9q0GMGxmnE3LowCDZ1tOkLhc1XLmUOiOGlBUaoOc5wsr41 +Hs5rgmOo5yQ8MGFFLR/WiDq2ILMH6+nBtwQJmbcFZ8PlWDHzx6HEjP6xDQ//zzz6IMx+J9zrPuU 4z8XPtSFb3fxJwlcczn6Faf5N05+RvfcpMpNa2KwrswlF2deZIGnzGw5r8hzvSLDho0Tuidn8lJf +dhQL3KZhwqc7+CDSx2xZ/O8rD/+di848JHTxw4bKGPngb+dgR6NPMQsbn5R41tqzLme9tv//lft eq7MHHHxhS14NPvkRixSfLE5JgY2/MGH0rRhzEZsUHCh5k0/AMVrv9Yz/47BR9/cjkpxkOHXGNSz TlBiZeNntvkgGTjoS8WHou/DHLCIgfrhw4YdY3noYctGM549lg9F37j2eK539DWY6NHEMr/tQ/9Q GtR+GYuHHTLyIk/1GOOD3Po3b0OpGTzzBIux9uqzlmlguC7KyAu61tm66dNY0O0n8HPsSBW7H3ud FQAOX234ox67JvhkjMzYxIeywadB0Zf/QqPCvqZegphfGcinO/+df+gSr/7Q015889l89eHR37UU sz95d7CjguvrL7yAzYausVkD6mlNdzxVzIu2+vSNhLrEYxMfPPra0lcmHxtzkQfFD3bItCHWLTMX 5wwZx6BuXI9nTOs7D/uJiXXB+wDk5gwWPusv5xSv3bEHH77+paxP1yt61sY+Y/Bp4jfmHLs9dpoP 57jeOIgMTPYn/36RGPh1n8AOLI/jxh5mYp393PzRozEmD2NRXuF5YQ/pBwiji9wNO3z460nwwbFO 9NHBP639UGyUyWMsrnR41ID9Jvsg1yJHD7yrZV49N8MDnwY2+va5cFPm/ClDz7jgMSYPYkE3nQuP MZvY6PMBA+OGImOTh47N9cXYeOrvYNI3duTMJzhSfGsHhrr6evqOadc3NuqAQV8eOPDEmg+VTe1Y X7wHpGn/XW4cz/pvaode40gNwRQXHj7dXMdZVf/r19/+NTewYmssUGywB5Mmj77xiIdMW/XRwx5f 2iqTao8uOuIaH3Ib9SAmKLjo07ARh/4zbrDUEYsx+zUy9GlQtqe+ftTbWPaJx+MPPHSVQZ8b/ohZ Hcb0rTc+6fekwTXc2YfUx7Y31k7s4pkPtuiwdukXC6U0+sSHnFrSjA+eGPThm8vuYwPfzbFz6Bj8 jYNv8Y3hyhWjNP1h51geY+LIsuVdduVosY5t6O5W/TDwTR9csYGYXx261zm2rRc1Iv+Mb/TTJ/fg 8Qt0+OsHYkLR437ZxHAf/60B/vd2xYHTtB0rY2q15wgeDT1k5sSYfmNJHLuhp75xIFd/61o7ZejD Y0wzXvDoy5fCZ7PBlydfqg4Unr4Y4xMea8OcGBsfOjRsyE9bdNhs8GnvbPWBHD1iFV+MzTMOeGzY oKctfc8VYisnRpq24mIrLnL02Wy/8KtL8M8KVJd1yf3Y+qscndk4LrSfF+PojfAAYccvbHCjm3Mn 11598NH7puMpWdU9o8x8RtkPsnH/ltZccjzi9jQsrhP48lA/0BftPgzp5Yf7FDVK7j1eD8bkE/Sz Vmd8uGcekLUeibF5h289GVNDrtMIgm//5QXvQ5Mnp05+QpU85z5D9pHosK82D4LKzV5woJ2LSoAg zpljancqi4u2kacbRi4TK54am9/oRcFOeigyTpRnjsVx3HyPrIYxaY1IC0vtEKaPvRjp1cQXvMHS Rv5NJ57GFRz0xFLHUMxbrFdPifHUVDtw4Lm+xX7ib31l+kCmnXqM5aHv/b9to+7QZ6SHa0JHWd8M xTJ+eMjHX6sKq3roGJNxVTgaecX/2GyXd73I5zVP8cbnrNXGVIDB6hgfKz32P5o1mX52gu6r5MDx De7ocd47oWGE4ORJTsP6JYubPf1WnP7cO+R4gnRWNvueeTWH2N4fFjlrnuMdELR0zGPTiWQU8I6v mZ+zRpNn8QsSWcY9Tx9DcuSoWR7Htfz7iwe6aa+1SXzn/m6OXnjiMNDjFwXATpynLcGD//vvyTnH tZ5j+QJm8uN+FL9iSGO34BEAxyBsmAMiwS91mMqFNsdZSxyf+x40BzCedVF7prYPzwPYa8Ho8HC/ dTvz22N6/BJ530fkmMj5848/5lur4HC+IDccTk0Dj4fwPI+5z17rnxBOQ0bUeUTYHLGb65PEwryk 3jwQxw8befXLQPm28pyXxk/jDhLXzGCig5xnlRRmnll+u/5mMLF4HWQf+q98Qcg8mAN8eq41Zqj+ 6E8O9DKHWaPK9rXG5M71x7yvb4yt+dQNOTXGhgY1vlYoiXdNpD7N8dRX3yO7r0Mbc/L2fnjUm9f1 DWCWD7+h/SmT/jUT3sWZIH7/nYepuWGUG8EkQgGgBMPa6UFh5rsLlgB6c/zs1gRPAUno+gZwJoGE /spD2F4spP8pdt2h0Gc1Mku8MsPZTXjgi190hk/ETH5iTeHAR4QeMf6eB8BcOPz++391QkicgmJd nIxpPADAFflmquKPHWqwA3YVjE8fYFf3mQFxuBhh74HfQ0GxiDtjJjE+mk4UwqqfTEP7HHn2w1/i QQds8u4/KGDw63xoeT2aDG5jQ2dUiwESeuTVdmQzmFcu0FLUxPgqZMQ83gd19AdH1WKfmAZtXo2X ETVoe6M3gnkdm6nx5pvzd7wGMbNmXFvnv9s3N/ybj7E4/siHNtKP9aee1/zMqliw7DeZiTN9dOYA zyEgjdim9+GrMY96gJ42j3kxVnGlHzr4BwLr8WJibnG0fREH+t006H5GtcaI5U/bOQ7nflVmXi/6 +rjVKc93TQwEG4cxJ3WbMo9RzNccD8mDEbr3Gi+vDifz8XNX4UI+QRkHlHPyjEdLWWMZ4NbTEwL8 alLn5M2/aRPbGdxE8c35294JM3q38dRixiOnPxtjDsPS+SAQ8eTmQwSVUcMxPLUcfViH3Q7Hdy5q 0CVn607Qc9Mzx+KcZ/jZ59J1Qm09ejwBynrMvtf6HUdmNTqtJvBXc/5l7DnRB+c9jomcP9ma6znx zzmM8xQn/5xNVkxgchI3r52j/DnpT/7F7flraoG9ttuP8SDf/tAVj/niuINdz/vnfJtqzZqCtm5T E3MFExt8sIFng08DD1/YiKH+tkVu/OrDQ2f7kwc2emLgW5/q4wef8unTGLOhN7FwzcMDEdbHPOwD 2ziw0S/65MSYtm/aom+OyPQnNS5todgQOxtj14wxI/eidM7XxOxKxcvEtn3rD9nuM6bBQ99t6xCD vtG1j+6zwUOujnk99RiLK4WHX/OGGo8y5I2NaVtbj26n/swHdpduVI3D+IoBaBoy5YyJHTm68sWC 50/Tq4s+Prn5T5+50ZYxGPqDmhd9fW+f4MKH92y1gRlbNsb9YOTKd2PSp8nrIC+1O/bwHKNHfG7y yQ+Z493XHgp/0w5e+HJuis2uE77wA//pJx563drr+ujQ+MAc5wJcc3WEbc8NqckfeR/DePTyHiYd ceHhd2+uD2Milt3QtQbjZ/YB7PSDrU1d6kn/czav18EGT6q9PsAwNvvkZ54BHJ9h1BYaOTXKG6rQ sz7aAyHt2BjXpqOAytSrY5ztLUxroz5jbORve+uiXJuZJ0ZTq9YsOND2jyL520bm6HuqLRS7jUN/ x8XYuu8aVyfpb9uNhZzju3HtfZmIkIOLvbjqItu41MaGjQ2dLcPOjXrd/fv8jq21xt7NGPTLw//A tcmDYus4GvUxWnMjQhzppRswbD1eQJXNzfmxh4ctdG/WxJxe4lh5aw/G1jFGKBi0jW8f/pbrV1zX AmP1sLGph28b/T3Gjvydf/Tg7Q2cJ/85BtMY1EfHPjJ9q6u+ejsueZs+McRxjpDrDzsbfHKEsqm/ 169Y6kDhgUefJjZj+/qQwgefRn9v8MRUDqU5lzsm+Nv3xrpiOG8uwZ2j5+uxaGNgc9khSANTH8O5 83Ss3h7Lw55mTXeM9oMYDXxX9e0L9sQh3XGCY00xNt5NyZ9mPLfvsi8ZNnsTW33pxkIf/88Y5Emx 3XYdrBflsIxdMeOfke/1gQ15s4knBpSN2OxLt8+nnbFtbHnab4qMMfpuxiO29upCbehoD6VtO/WG vsqNg6cV/eBB1ld6te9c5XoiVYhpalR+1gg1gxuaFdfr4k/5phd/IoBrHJZoqol2B/OnOZj78BFm Y5c7lyrVJzZi/sbfqQxIusHIPhHFe12iNbFdvDM3YZ/jArW8jx1Y0OoW0DRr1ME1nrlGg/sKrRK5 tJ/c0COBSua6c5QGMzOH8omh1hEPZowius+zgzF2yHZ7xobs7fwW/T3GxnvpJz4s9AF9rpN3vsAg I+/NPG2Qjx29k/sPsNGy+WD+XSw7Tvqsxx2fGNB3McHfGD/Su+2p0Lu6Tl633o0N7t+1bfdO1ziV PcfwXUM/i6UeWDujqx8+TV+c320jqVTWpTcMUG6t1qx4974zeugcP9l92O+N61lnjsvIOHb072se 3e7rHDiCXyS6QXXt1E94JomMIW37YvVPrpd0lI52fyI4nPM9q8paO/zlORH15/0l3unTrF31htNX XvBNLORMx+cuc2ycfa84zE/gkPdbwHmWxfOsP7/ya4XMXYSxp7xsk3cdpD/nJmsx3yJGD3xi2LXY x6Dwg4UCMRDi9Nurfc/JPCfk4WS+UMOHhOExH5VxPCTHUOsAzG593xH0OQeMRN3Wh4RO4z4K97wC mvu75M/1Jsf13A/KF00pA/eNv/Gt4ui4Xpxj4pprVOaG6w30OGZ31Jjp698cwGFjPHWbGtSu9Zlx 5cFDRwxzoIbDP/NxsPoMJ+bo8QEj0r3OXRnolxqTOw/75V15YZvc/iv1/z3vQckRDHFmv53rc9YJ dvMAP7E0YfLnI1ZpptabVlmZ3ETirLwTElwHZ5e8nH7Kk3mcjF5uGmVysIdnMaE8cO2D4CT36dPo WGT0p09UmSYWUxoYvYg4eFSM3YiTDzsmPtk5wu6i+CN/C5E35vB8YM1OGvXuLeCl0/hYDzNJlGUO Jn6CiwVaWSQtEnbgnKNBC4ksjR2aB9fw2PG+JHY++dadOTYFQAfd8LlQgtdPahA4/HJGzjTdcU0N qrRekHcnT/54Ji94tHldyh90a3Nk2x6WWFOveyyUfMfobx7jYpDriQvd+knuVKB1aeKTPWqD8fcZ /L3G8fUmLjw3PjppO+7hfJ8v/GeO8rT5WVqcU4Ebg4zurDpq3Vi7U63W62edRA+72/bnDbExV+j/ VHvG4ipYpbhcfad71eDMV0rSOGOxdZ998wD4KWNsZafzuoa3vvYbj+naOr0gplwnNmxmTmHcdRyb 21fjOPnRB6f/euwYH/qtbs5nUN7XbNvxN69enDMix/mE1I01Wm9eyekNe7PmQgHO5EQMtER01WM4 5nwfCzhWccxWdz/4LZ/8kzcPgfuv4+hDA+oNffPG9fjHt3pYJrqsXc4jfeibb+X1hHronGtSwOjc tQULwxzHc07jA0qVhfXpxHHpRmd/gAf+burBsz70Gw8xZdMGOf29cb6Eb004qXs+k68PsNSHykdv LoBSj/TZkNmMxbG4+GHzwkJ8scHgIow6YWPTBzHTHNPHhm0uaiY38OZiZc7jYqFnfXZfXPBo6s9o Xj/iYcu2ccGmGScUntuu6efP2k++6ozXeQV7LlgnH32+w9evFLyth621QQe5FD376nnBmWwq44X4 jQEsN3ji7ZzFFQA9eebL2BpCGatHf8e86yfmpuiDKx76bPDEQua3EbGVz/rMIJ/iG555cpzDhuMK 10c08zXnMvMCFpu29GlS+46tAfitbT4Fia3NXJBjY73pmxe62MCD7nopw94awNMvfZq26ogHXxmU hs5HVFx1xIHC28cAZeAi0xexiq9MnhR9+1dcnAHgJzxk9Nls6G2f+tOXNhduTHlPCIZ7gBh7HrYP +tizsd+KiQ/9Qd/5dD6fNupCP30589g3epObMUH5lDwxUGfwwNr2zWX5N16oNzWDcq1B9YsdnWfb vpExlmettSEWcei7GQNj/ckDg8Z4N/hPfHSeetp8JHunv3Owv2PHZs+VOUFpyM1t52Qsm4oPJZ+9 78qDirf7m2ce+t56yjYeffnGwxi+jf62gY8O287/tpsc9ryIIeUayLkTyzysFX7QpxYeL+hjhw16 XCeVZo2rf8dxxylPW3UZ2/CFnjkhe8aiPnps2zdjccWEqrOPA+JA8UvTXmqtyNnYoOCBpV6N14t4 YG8d+PDYxCRXGnrPDT422tmHTwyMadvH7uPHedu29LXXpziMxYWCATVOKfY7D3UbUF4YoyMuFN6O j/4zDsZbR//Yam+/4HlRH74NO/hbVvuobH40arL1YIglhYdOMRaudto4fuYhH/rMGdvd0GHbvrfc GDbPvrbOE3z03ayL2Maj3cbZttjR1LevnVQ+/p9xogOf/J/1eRfX096Y8UFTLh3uvD7jQcccnjjo 0rSBoqOefcfoGr8ybczjibexkRmL+uIgs8HDjia+sifdsSEDt+vsqZgxWJXxpvvgo9YYoGefh2fj nkOvu3ND/lsu7P7iIUmEzQO8hIlOcSOgPw+A6KOYMdeF6YIz3woOFrzcdICfis99z7zX/5IbIOZk rdBxXU9+M08rhWjceaC/W/N71HTLrTV64BMt7zPgd/WHt3XQY1zeCkI+2PTJjE1b+B+1rbNxPtJ/ x29MEWysp97fYWP71Nnjypk1UvuJ5lxMTLfRE9OYpRsa3XdNXbEY23+nD2+w3uPd8tv6HZ5+bq3/ md7ENjGam8jGoQ783WfcuLJWaU8ZPOQs1yf2NY7s259TQ/R3u3TCnAdeU0NfmSL2Y/79qBHXa2zo zz6ybqf+DcrJ9bEumt9y3mc15wgju/7xeGxfafb76vOt2bzxfDTwfTisqD7D5/hH5TkegskjJTKr DTnzrz45xuS+zbc80/o658MIqtdvxJ7M+0D5YGDHnz4C3OMS/uEDycZxy+MlMuOaZ19zfEbeDPMB nIllzmfEzoaNVPvKwr8fAM81oXpQ2sRyH+vEH5zEUx+ztpAFkiB7T7a/WsTaC//PvG82D+jGB8v3 IVAa5wXPDfNFU6p+N3O69FqvOc6DzzbxrNxTJexs9q+4I/BLSOJDkc/1fT6cnueVXIOLDxZyxjkT Nubp37VDB3uv3bXXfzRnfrIO+sGsvoeYfZqswe8DYIBoPgDuk/Z8rbuTeSa6xcLqzjODuzAsWCZk J8UCNWHwezOunk1ibtDNIu38Xvp89Z+fIOHbvTQuJPJyFyg4s3Nxg55CBD+fjKBIFpFYyAFKrG6M 1YMy2cTJP9R400tMvTiJrD9zivnByNSNfo5ATE8vTE6uXLD0oQB89C5K/2zFmlJObFFarTszoSTO ezK/H0/MqcOypauN2MRAK+5065wwqA/8xkkhV8NejMV+6eoL5tbtXA/z0hd93DCaA1IVVnDMw2DN +rkAVufKPfOXkr9tYFR06rhj3X2MGRv/lu2+Tt7xlP0zOjWY6r+37Ekp8du2b+NVtqky6bbbepu/ ++hgC+8dxjvexv2n/aevp339pVz6fcodI3/qMDa3nQ821b3LW5jnctp4xQEP22rPCzqMobwluG1G c27Wbv6ywzYbrfbFusdbpg7q8EvD5FhlG/4aI3gkJWbZD5k4T3ojHknXhutjQOo74kSWl/Dy/w4t 3Bys+GBNf2Y/leo5I7r7mN2c8jJYWwbW4Ydi05/SbGD4T6cHlxNLOL2Q4KTPB4+yfcknyj7nATCf qnJNkM3UY+wYt521D/xfOcHgr8dL+EsVnCcWePAGd+CMfeeKxLE4UM+9nNSxQ4c+m009xl6woIut bS4wXnlbjh44NvxgI9UHNzL7k9mpHzIaH7BirUNp8NEnRqhxG4NYXGewiQNV1z5jt4KvF/g2sMFl oz1zEw9KXFDjQNdzP7ZiaCPu9qft9oUcG2Khbf0yFm/b0zce9OhL6YupDfHSVwc/8NSbNzDg3NdB 6O74vNCELxZ095XBE1+dJ0XuetEP8aBHbeF5Q50+G01dqH7A2ht6jGn4sL7g23gDwPHkS/Zp8YvH Pr/8oW/s9HccxgL+Xrtbj77NeLGLl7LpyzcHBMYNRU4j/r3BMwZx4KFvLcWEtzf42qJLf2/g2ODb jIU5ojkGgxqoS5/YjVds/W7bHRe46CjfMrE5GTSvc/hBhzFUP9ibF334julzfO86OxjwikEtOK/E x9MGHP2wNrF307f5uibqa8UHhg93msOZB/Rs5sw4kZaNvPES+5lL9aWbbxzYGQN6+BQzs3fVbOuj Zz70xbB+8Ohv2kFerA9jMMxRKh9M+9DGdXJjrE8pPPCsN3S3Jx66tCcfHqLml755mxv62hKT/sRh 7uibP7ps6NqQq//kuV/r96nnMU878R1L9WldiROesbnvMX5icE2ZvaX/xGsc0Q1AMdg/2meeDx+c xp19Y+Pr0xqCeXary7cxQGn1F2o99vECufp8AK9/boN1mzjQ13br2XcdGdPWhweuc0XN1MdeG/o0 ZM7/jls9KDrGKoXv5jwP4p2XfCgx0rRXVwofPNrGNQ9lH2HuGOmjT15QbHbDF029dzLtsPW6QDtt tUP3XfzI9a2t+UDZWBPqgMO22x7bh4LHZo6bh/0zHnywocf2Lnf9ouea0g+yy/asfHzb3ultG2xp W4/+k6deBUffvhQ76yjvScER/51MOTr6VB/Ktn1YO6hyKXrUwrF4UvzTZ1NHbMebou9YPXg0+PDY 1BEXnn107UP/SQOXtuf3aY+ONUGmjRSetcK/usaCnrpSbGiOn3lqszHGYl7hs2kv3TqbJx7yzVdf PKonbvVO7NQne9W8Tz81Rq8f2s6DiZkP0YYq5xvA6HVX6k06zlYZnnul+OQqbWZibDstETSuyLIX 1zf3WPmSV+3BQL21aIeX6B678hndvA7Wi7mqUxo75tA1pjq60+I1XT50b/OhEX9fkXiIbDJy7ol0 5gwbMrrnYXQueBQe7dYNcovzUMjwIz6areMPHEzEN+ad6/B+iH2bvfSwEcfKvSiswY/wO9cLq+PY SvUhnFhS+E8dx1JtN932w8fjtFe7Z/XUuilYrza37NlD7+kbnttTn/E7G/WQPdt3+rnvXrWk+J2f mLMvfNfuclRkjhM7a3qO29pNHGPU/YUuW/DN912s2LM/0iYV96mx+yuxK0cnUsjVXnKN6FV61Kjv 1aXHdmuCyW5XCUGc+TRX47YGB6qEe53qwQCVrTWdhOb4OOioVB9/JDyR5TXHWZ5/cZ+NrZhR6q8r cCyt5Ykx9eoHacDKAfMXztn0j46k46Qzz94yAicbmNw/Yp7QmRw4tuW4GA6++2wntnflBrUyztlR 77O76JLLr7k34zqSUjdrJ51aTX34tmrf2wdvvrU7Pjif/JHrSb75yjUr8+Ia4FwFvjjQ6ixfyK8t z/moJ/7R3XaO/ZAT14ps+DL2S5+6gdvnhq/7i7lRLTHJZHDmepUH/MTJZi4T4/jiXjVj7fU/FQny yU9fV36JqzVJXNSMcykrIerXgrgeADNRvaGRU3JP+vmqNUATOK5iFZ0ukih3UqD9Ojo74kwoQZAE SXUBRqfJ5hPwfH37/NHaBg0fvwaMlxYVXlYRfP5KXIbRnwu/XHpkLWbPatJTwClAFmh1hgcW9uBP YXhzlkkuFjEymcQWP/BPgefbyck7+fxJ7HzChUlP/IPDRBJnUskLPzlHv/Gm0x2KAqdeFPpLJmG+ vkz5Y8u/HLigtHltN3zwalzaWjx0RnNe0eWiCBC/Tq+9euLP89VZhCe8F+fbd20njCsm5VJ0jI/+ 9otPxluezFBb7TleIoKt+J0O9TOrZfPovsQTfWze2sWFaKwDWqcg3WcODxeX/Ed6+tw68gYPn+/y fPX2tGf8UXsnk/fq+xVBnc3d+u/kW9f+z+qpD9WPFB44jMWTIrNV/6GH7J2uNlLn3bF02+6+cmll ic8PvsRpF9NtM3O7PwGHLfJbZ9CYzXD7r8swDHSsx7YZ29Sl8IO18bZuACam43e83a/xcA/e9PTv A2bHVU0ApHzvQa8AFTUP+HRmLq9zRXg9V5D1qQkXL+aHjXnhp286q+cJFPtsR5YjdE7SOc9w/sFl UuOcxkNfNm5CMuZnoMkDTM5j9Y0+jXqdBr/5Hh5jLgL6ra1TtzmHDcbTDls2bGjYo895ib5NPemc t8a29YkNN9HcsEMXvX//+9+lnLPFR+7Fytf8ZDF6T8zmEQztsDEmqH342KLHRv2IaeSsHnTnhpEY O1/0HBsDD5LZwDFOdcCwkaOxGA+83ZTL32N54lhLdMwJ6iYuejTskG3fjK/1e+qEnPiZH31hrx19 GjJqCLWpjy6bNQFPXHzSjEVcdF0Toz/zQPjiiWnu6LFtPGJwqyAvjvUJHx7xwzMmeNsH2PhCjoxm vOrBNx6oetZGfLGhbuLpx0r2bwVFT1uwaOLrw7iJZW/ogan9jrlAeRHDWKD4EUc+PDcu6sFEtnPG Fxt87aF7vP0aF7jioQ8GdGMzphkPlCafPjxw4EFp9NUBj8b6og9fCh+/jI1FH2IxJlYafeVQfXA+ QJ9LZPWk6IEPhvaMacby7dPxfz6wCd94qpgXbKwRcjZjgILPMa1xnDpgox3zZw3ARM85MDZ9Ghd6 YNOQ1e86z4J9xRE1fWuD7NmKcfjozXbWVdTFNHYx0LMP3Xr6gK/vK97jizENuX30xZo4JtftCxt0 3tUePWpn7dG1iS19YqKnT9ZN5X0TdK9fbaHqO1faun6Z262HnCavgzOWRw2x2xjwsHUurbNj/W5s ZOipI0XHuukLSkPHGHnP2bstZ23JR49Yxd5jcaHRQvHS1UZf2JEnbcdv3/jRZ7Me9MHaevzNLW4u 8few1bOe4D/1tVUH6oY+vmnwnFv6OxbkyvZaUwdK05e13X7sQ23o09CH7xieWFBjlC8GdOp/77fo K7d+jOkrU64PcN+1LSdv7Ny2fnln3phnNm2hNCh6UnnqMbae8tQnf46tjF1H9G3qM5YvhYec+O1v Gf2Ptl2zGh8s8N7ZoCP2RY+N+uh81NSBOuc7t93/DiPloNLo0Ozz9/gCVt5+Mb7qanOoesbD+KnP GF/EaVxQ+Vsfe/Wg9uHT0NVuOPfrlU+wtx8wbNsvfWX2oTb7298zVnWl2jDe/S1/8sWHv2WO5UnB Mo6936ovnj6hyt5R5OKpC7XpV0rN9IuOc6R8+zAW8Uuz/rDnImzzte+csMtmrm1jN3Mvb+xHb9TP sbgPElJLmJlOUbh3wexWVxof3yKAjz6/APZLvn2W4AiyusTDCvoWhazgxj6xxiBzRmxs5NTYj09z i2mb+Ul7fyN2+MYXfLFYhox735YBIfUeZfT5JcvKwgqb98Kg8B4Rzp6Pk1l0Bm+yr1V0p40feK9j 45Qv/YivXPrMH768ppMcUrlJQqPQfvELXfrVWUL4JPNo73gPlWtIOafd609OKSEdF6j24dPM0jVH L/o/GBgX1LqN/zuH4d/j7wryA3xE4j7VWrs3tVLP2BxDtUH2Tq7uzkeeVNk7jD6MTS2pweiN1dad dSzaTY1tvtiy8wZvJlV6UI+PWWe176q6Md/1NgazQgk7O6cmxUl/673DYckQFbm9a08+eOjPcQHD s52Yn/pgGsPUD84cH+jRWhVjPXGgOxWZuGobu+Kjk+MJz6o+/ZlrzRz7vv75ey/5/8qfZP38y7+i l+O/6KjXZijPhP7K8ZPnXNzn9Fh0YCvj4TLHMBYBcq63+mzvr/x51uBxX0V88uNvDVOZ5rrmufUC I+/FOWYMDtcM/OLf/R6+x+TE2zwTiNfBTYEaBaPY1Yln/vZ62jyvm/cZHNvd+veMz/Eann5rlBff azA2f3T6nj+xJpJiId/N+IgFXMb6dIw+54SpLTmTb3I934rHBp/eL8RuxsY/9wy/5s/Vcn1srPgk Rs59U4u5hzy8OU4aj3baTkwzl9S9X+olT/LouZXVNg3s6wGwhkgFN9HozcTysDcLjjeeX5joCH7J BFX/3BDChqCg2LVlIXbZgJOCEBgTYNATEmFdoRUbAG4UGw/6/AwnjZMVlwIsjExNLxbgDcZMCk+b eUBLwy8498OY6LK4KXxuJKXiU/SzuOdBd252x7x/WzIPngPQxQ8eqIOXYqcGU4vuGu1n3Se6aRMB /s6CuQpzy0cHORi0yeWertH96BU743nVScz4PUx1QO+JtfVUeueEOpi7OZYiA4+mJuNiX3kgHZ2b wvtx495GsQVGvXMZ/MBNDJnnxij+jzHfSTe8cng/QjTnS3/VibiecvU+pnh8F8ltAa51b42pczZ5 t+b0fjaG2U/H9zusH/n4T30+7d6Njf85D/LfxfoO52d4Yv5I1zo8dYmPZVnKwnwEDGszsXcbf+zh UWIKHrYjv1/1XTeclPCbgd9yUvPCL2ZA5/+btcKawqovml90wpn1XJ9RQ3PX/hky49G994PGnWDx hWy3xkoFIqjdoZ574HMCnYfsXAioO3yw0OVnQXjw278dDDPO+smpnGf4dmC/Acwx/tzs50huwy9D 4rvPD/TnRFxBVBrLiVVbdODTOMdYG/psnAsnhznpIzc3bBizaesYSvvtt996nuTkz8YJnaYeY/qc T1uHnCP1B+UffJo+ym9dz5vkSm9MY8cfujT9HdWLyId6gYIQn/qFiglFz/M/53TjRU9/OhBn8/UJ T759ZPR3rmDJ1wcUnjL0beogNz4wGU/8sxa0QR89Nv1A1bcPJXft8IcN9m57bE7G5RhdGtQLQPrz hg7JzDlY+MJOG3hsxAKfNraTn7HCV65fsJi3Pc/aY6cNeOiKJVUu3fjGhC587Y0XTDd4V0xHnzcC xkeMxiPF547DGKA0sJFDxYa/++A7f+gy9m8AE5MxY0dDB33axrEPVSbd/pHrBzn9TZHvmnzNh186 DiyxPOPVLxjmsWsJX0x9MaYZB+MtU9/ckalr7tqLhW5bzgmNkYvl1bBXV3/ioma/emeseeNJjNDd n/PHXW/jhe7N+kPZt9h4CLxbY868kp8fHCUDbJDRiI3GeOJI/8SErHqls0acD/jaYm8eUnzQ0MFF 8XNO1Ka+omMeVV4v8J1z2M0BoNP0w3Bjbjl9/TjH6MJ72jzxiBebvWkDLvG5bT/g0NC9t7I+rNH2 ra31xQftnU4F50U5+sZgfNTRhsy4zBHqhp4Y4qDPsYpG39iUV3BejFddKOd23sRxzYLtlu1Y6NOM 2zhAePKUEQMV59XYygsfHdu2lwfVv7aOkYGjH3XloyeP/tOncnVYR+YuBtgej9VDB13waOYgnrVn LE9b6PZhXwz1tBPLc6XjnbN5GY8Yewzv2f5ObvxSc37nD16yvWqyfWkvRWaffIwDHs3coG7ombu2 UG2x057+Rw0MmnZQ/dF/t+lPO/Tto8/68Dio7s/Eoo42YNp/R7ecvnHIT/CXPTzbu5zNEx18MaYd cvpTjw7Wi/rG6LygAs+mD6n8d1RM4xBbPKh52FemjWvFMXJ19KmMMTLGe1NP+dN+y3dfPah95PqD bpl9KHlZQ8baYM/4Hd08+tjrY2OJJ0V3N/jbhzjoPGXqbRk8/DbmWUL9AgljsK4WWR8irHora4Y5 7xTjhZk1Tt04DkSpfiqPz55RoOMfOTh82AFZLmPmXmXH4MyGNInp5YXGFQgR37HU54m5+RNHzWc+ seD+Lv92MxeOFPefe0KDeg/lFT3GU8dcF3CzsoIhzT/deT+GDGNyzvu9vMzPWmN/x4zlzFUTOv3h wR8ZWtOM9clXLrUWjjfFU3MJbYSPGoM90Uwc9p8Ye0y/diT7E834iYN7ubXKffm2DIjriQQvTrpZ h+q/efk7+ZiMh4lle7vrLs4/ye1NOC+sd1hPP54v5L8AnIE4E/87je95N97OFz3Gs77VEX+PRfze Z2enYvRf5JmzWzrrhPzQ67FhCfWln1lOzHnDK/sFG/bT3+EN/qu8PPwOcPFeX6hD1uO5bkB22ZwV iQb7OnrGIt6MJyFlAQDmblnnvPXtcW+l5p8HZY3XJ8dS4vDbv0HgQSNof+XboalyVOc4wzOdiQg3 HGtyzya6X3ivyj6TAyExcxy6Yo0m72M59qMX9Mk7Lv/IT08za50fEMmhtpk3/h0caSI9X8QkCnBj nc3zm+cXdnFs5gMGdyzYDH/ux/zxx+//62vjnms+r9nQA+vb4705/N3Egl7zcBQcI9sbfLZvuUb0 /Idf90XthqKbPCltcaYu6LIVh7lLDWcb5/LV078+GHt++PLlvldJzsjQg/Iegz6UMXLuCTOeB++p E++ReO+TeeWhPpGw5pi/6wFwbAMQATeR8nfNvLEIKI1v+vbpdjLlTQWLCijEfOvKROaGCQ+A54YY fN+EwKP/7dsE60178Och5RSe4rDxieHE2MDAgce3cj+d5LH7zCcggotiRGlnsaXHk3nib7FD6bO5 iOCzg7szdJl/+nVsgtMYsmOxb7F7sRhw0YeOp983eVHo0/8I0UM+3/IldFZ6Yg/fZkx9AMsRYLXy SDrskUz9LxXyORLkGbYRa/WnCEhmHPeDM3q86r+muGInpRZgN3Y9jA28j5p+sd3ttpAv3VrxDfat /Cp8jnp0I1YEg1fzubpr/Jq8ZBDVztn7EDR5oXWF/pvYflQPQLbcusCzvtsRPMPadlvno/4/1X+H 8zMY7+L+CMt838l/xNPHtt/lt0ZPjNqFCXXbOpWf2suHR+PVfhnrRb4UEf1dL2aOQ3txUFh+cIFu v5lW0b2Q4E8IPeJ0jXmiAebpk7E87EbXiw9k2GA5reMVi3ypOdxxLGMxDlVXW6h1IP/mvIQgdWtA k3OOyOHdcSKaE1Bojr+cMvvgtsf14fVbvDlu9vAZ+Zxf0It+mJyjpi4TjzXCNzHx8PfLr//qCRHa B6U5Z83JcE57vXjrhVOsMIwdG1GTdy9WDmVMnBMHJ1821sM84EHe82JOvNgxZkPntnntj/3Y0beB w0aD3zjSl1aQF/A5/0CRce5FX9z2SengKNuU2IxTHDDh0+DRh2de8pEBDt25I8eHeXO+VQcMN+VQ dNi0bScvWwcMbenrw3zQtW09dG3o6oeYGdPUEZNa0hgjG+zxz4UZY/n4AhMb+vDZ6IshH5/2wdaf FFywoPBoYomn7KkrBmtz28Bngwc2G32xlTtGtuXw8c1G/GzIsaNtPMbmJ45jZM+GDvZgmY/4xoCc 2iJ3c4wOP2/T67DEhRwsfNLe5SYf2y0XGz59GhT/NI4h1sDYPp3jQBXOi5hQ9LBxEwvV7YexdsYB pRY0dN3AUtfaUI/+zXTmJOtTf3u+zAUcmhjw6UuRY0/TFzz14TFWX752Unwjo6nTQV7QYT+aOCc3 dbcO+T1tlUORcU6gEQ8fBMCmdTm2HOc39vh+nRdzQkazrjz8ZdPG+ah+6uAY3zZ44sCjX/9cp2br +5pzzT35zwcrPMbCozW35AA2GzEZZ3VObY1Nn+rvnAuYF2WMtfv/zJ0Luxw3jmStl3u/+f//ddq2 LG+cAE8mbqqubE937yylLJJAIACCzEdlVtV9tsGoo4YH2a6xsW+8yCjKsdkFHLl5bsYtFnsKNWO2 v2Mam5nX7W+Pz5jRi4GXOJzfzb/HsW3kREaRi5o4sLNmbMyjx6OJc2y0k4MaPPZyIDNv8iOjaC8n +09mp78yheyWfx+T9o4XLs7dX/PemfPFzlXH2wuie+2C1z9cYIhZWfkiR7bL7pcjvNvmaSfe8Tgm bZ56+uVNfI6t8Z81TCxwgNMWGXnHDptn0Td6/WNre9fymg+40CP3Rgx9uah3QSfe+Og7lo3F9rmh 116dffhYhxR05oU+bWS8z00EFwc22LO5n4KXkxpObMEaM/HKSU0frD7rK33wtOVsFpdmoQAAQABJ REFU4/CDZ7O818beTZ/25ZaDGpn5FLfjxY/j2D7lQEZU1PLvWvviwK4NnP0d68VNfNn0j1xubsr2 1+fCwTlM+/IFRx0w/1uwu2xPDKOZ1+LTNJ49F9pS7zmjr93msq1ee+Xa6GvXYhyPPpVrS19+ddba bOxui7M+Kbryo5z6GRtxKVNvHOQMHbX5o49eLLV9MLtoi4y2Ne29IddXQXkRT9/2rm2/0iOjGM+V +y7sO95Bhf80WH/cCBevvmuWcVfA/jGtrJZIsg4ryXGMN/o5yDBU4uuWXOXte+7JIU8e0x9r4oh5 weOJPI6OPIYEAHp6qYkPjsGNb+eP2hx2PsZs7LDn/nDuXct1xRde9jcexMA9ZWJnbBc+Dc+dyjgj N64IWhOvoxvTcvPrkZTeg0g9NoyNztlS9dbm6kc05djb3bVrb8veb5+gAth2d+xnPM3FxLy5wL1X buYbIe9l1/y8ylVyf5tdrSvGV+QX6t/XuPz9i5Tv8ZgP6MW8km2doSC78qjwRa2tePndP1yDmIpt e3OtefZDr9yHpLyNIfvUmhv5lqg2lzzg6jrZ064ufTE1OKsBXx/4IuLxfe1ax+lw1fja/zreAHec cjussI6bvE4+GMccP1Bg2w+FEO/Z2FG/5W//NqZg8J2jEWIsuj3HPSiOfdPCL0j+BjCNHneQcWxK XU6OcRyH8/SOYXJMnQfAGOT4lWPUp0/5Ykhq2PiWLsc9Hv7yZ1d4EMh9T+LkvqkxMI55VpWxxY52 f1WIeHJf81u+gerxk+B4WMt9hg8GGz9cR821VN5HZPSsKYo5wlscv93C1Uw1zvs6nHwzPnTwwNvc xl4+5Nzv8X2+57OON2P0/RQs2OzrPDmeNZzG3RzRz68V24aLYi70iZ54qSlzLph7B8iNH+4bM+OF gzgs6IndWKb2XsZcq4M3Bsfls0/HTc2XZplznklyrc7cf849DL4B/FvmsOEe1313wKI5u2EHtIMw SAI0SEh5ADyJjO15n48dgbFIRsfF5EwEA8UxAVM7WHAXd5LCz2sCYKAEDid54kScJQxLToozYSSc G/1xeXiZkOFjB/vUh9SxoJPCzgVf26kZNXx10EHMmALMbBfW2IgHHFV3mKh7LycXD01w5IxhAqVK zLEgp/ioOYM4pVjaiYs3YC34D9BubYjtWQIo7wDqE38tIXP8oH5UxF2xHDByCmviVQEv5qnvWLbb i2ILT66OceOI+lUcxPD0NcOeOYaif3+5qX/rY8dmzE8ftT95fPpB14fG5nkTnvYrmxewijrOH3D9 yC5JuPLzHMOOwXFurleyp57+5t2cYv+n8Wv/Z7X+rY2BuhfBEJx1UhnrlP/oUdEfSGvHrXzzKqvd tUZrdvG4/Id1dLyOt4O9xVdLvwj0cynTGP2d7x4rjP1Rb7vGCmc29nbikB8zNseIHTqOPpb6Tcd6 5BxvYHxdeowLBcfN4g50xjCdeb39DBPSIwvJxDk1x9/rm2ph5VALuvGmgb7+4vN6oNHjwGD68Pdg WBh8+Kg/A9IIc8TosT7nj5w7OId8zs89cyPu55//weBzfslZhHNXfALt3xAmWvbNs3+io++n4jhX cV4iRs5v87c4vFhJZmKADn8+JCpfePpghhPUKTNObPAyfrCjIMMOf2wU+htbYV6UidlydG7IORtx zTZrjRzTZjxc1F3Djq+cf+PPn23xvEKoEafAy7l3xpMewmNzLjYyFnyTJ4uxwu2mHbrOeQKhrZ6a svXmCR1tebe9shrnhfMzBbzc9MVZq5OLeaNN0W9Ges0Lcm3BYc+YkYF3/sChs6ZtLGKR0dY3PPp+ 2sKzcX47cWKRYy5eRzZ4/SNzk9t4HeeW02bDhrr7QurNNzdJwFRanLJZU+TeGyliZj4Yq7mGn/ky n8bjeI3bGrlx0Xbf065Bnhe4kW+dPI4PKDKK3PRtY0t8+sSOXaB1bKjd9MX4lJX4By/Go0/8yu16 sg8NerceZziYpvBhTXDEgJ1zZtzUlM319CkWDnHW2IpHb0GvL+Tkirgoxkl7c04ss57QTf8tHjkF Dgt55U0wHyL9dK5/5wOlOT5HxoOt7kdn/rCVGw5i5TzQMbE2OfYxlqSGNHLu4TxlTcy8oWqKi+X8 cs4l8RG6HmdpwMubb/zps9ThJfUfczBmf2jugp/aGDg3zY1TYsZ/fwEjNe2PbDlxpepf0wFL0M6N Ps1VuU3aixo858G++e+5k/bMObbo+yltxpd29vL6c1wZbWVEQamcQWZO+Hkxijpsxxc+qup6mdax TQcON8cBpnNGfs9GzB47xD/rzf3M0caCw9d7GHTgdwFrfMZkTe6eud/+wMlHG+yWoZNbn9rTHz/5 hP/nzBFvvLp0T3zkNhszU/l5k8n5mg94Xzzxm2zXzyWr5J4LY9r6QFqQsY9RU8C6/2+ZYwPjtR1t isdH2thSZmx3TirMizFsPuMzV2LoP/P/7MMLThtq+J7lKZMHW3XW2Bofxz82in7aOS/4Qy9+j9+Y Nt62Ojgp+N4bMjjZtn8xO+6O+cGhrXFh57wiM0549vzh19iseww+OUYPl4X2jsX4Nm7jkTfeM177 cOjPWg7tlYtFb9GvNXL2HfqMtz4Fp5bLuviDNWfWHJ/gEUtNDJRiws+5p1tk6GPAfzrZQLLn8u8c fSPj/ALIG+GbnzY+3yuOU0x94uXEJhdxun5+xPXUyYucMVK2T/mtX81JjY6d9uAp2lFvX+KQvcHW Ki8vUrLjErZ5aMulftsY+8a8imnrd3tzPe3Ebblt6q2nr2zLaW8bx+ZYdq3dlu3xbX19JZ+cWuba flYnGFqT7Imx3/ANjtljY/WzKno9wb6bi4H+UmPn554kuLj24DqLmi/VlIOLH13AGRyC0R7+M+7G A3ztD7SvPjyYn7J1je/wAKqbiaBtzHqP8Ng23vD1+Uhk9LlmnBjGifsDPeQtaywjuF8vTETGbF3U odBi45WBfyVHP+OlNUTiDI1jPbLt827Di+2flx3DbtcyHPVLHo6gKVlzhv7aguG+b4K6ji/H8Lvq O18H4Zje0wMD02vftMH9lSLve1j0z/KMYXM88eqe8ifnX+nDwb6q/+G8x6lcLkKfPHR2SH+LMYlD vodZPzUehMcUasrst/M6iL/wiu8Tz8T91sbYqXOEKRbExD/127hnMJWVeuaJ+10c3y4fjCMbaI4P fZ93csi19dvCmp1jxLCd40Vigo+3rbxXHc/QZj03qScXUfBejPd94L/9lvf7eUv16QtzlrhyXATf h8WNJQbnvRtxcQ907vnlaEsAVQefn17AzeTozAGBMo78m1gDwKBbxpq5ai45Diejc8yf+w+9T8ix mePyKn1fcvrgsR+7hMN1QfAcD7lGpBDCvr84ssEUkJc9f3MsJcbkifGSD957933E5IzrF+cOzMQw NjXMS3N71mL5EwjPGCn68/qXfueu+dLvXOOAby5odHEOd7tIYsPPPfe+weHhXir3oI1r8kPst605 wdY4mA9s517tvM+473V/Ka5fSmXM2ZiZZJIFV5vf80EA8vG5U8YJOJPxz19+yYH1/ukzLl65wcgO tBPZHTdPmHsQzmIysRPUXIzTZhAsNAr1r7/OBSWD6IVx/DJwFgDJMbnUFDhog+eTC3zagsIS7E0K hpT3jD///Pn6mTbwTUwoWMwUdpCRJ2nRI+0bk74ZPjtAfrc7t42SotjnPVs8BBVPjAGStLslT7SQ kXx/zqPY9PO/BwVqcsle3m8D54Y7uxZ82nchwQMfBuiJLxugSpIXcBZY0Nc28pqpPDULpgeG9LXs gcXO0BdtjlHpW/+H7qp2HLaLPbad8MUDhqFYtKFfX9O4xiKX+iu28gxR7c746y+BX8PaziBZRbsl +q4JZsf4HeAheOJ3n7Zl8vB23tB1x2T5dRLxTV60umu45Jv9akas7Ea+bolzbJvP2NRtBnHqrMWg f8rUvVc/8a84nhi5NhZM3xy8SlgMyBB4jh1g9wZf+6k5tnEtaWEOdvHkpAxOtpZUPemnL786auaK Y6O6yygN9lHkFG3AWtA51940mz62Ez9Yw6WeI9PU2FDkNAZ8uenfGryx0KYwfmTwNI7IiOMqfgM2 An1QF5PEYjvxznjnhjYnr2AS8dTTf2s/8cMzF0Djdx7Yxi7H7rbjA/7GlouMj/lAEPvVp/zs8z/6 93FzUXBkPbkGY6nvGOu38pMfxuvJ9ss/5pvEczOHnILEbs5HYDk/ijeH8FLouw5tY0Obmk1sDfLC uLFBx4Mt9NowJ8TCBoZzdM9nsQGHrdzycTF2znTRZV57bmKNIh9uwuVDU3xDjXPX5w/z89Kfwodv jlP9xhDrPjIfBKObT519bo2OQny/5JqCQpwU4jNG11YVeYFHHTV6ZOLUkQ+vR/CBHJx+aTt+/NLG ho02GzZwKDMGOMzljHFyCpYLt/k24MwZevnkpHYcyuA2dv1Q6wsdG3hkFngcCzJx2lErw3Zv2Dl2 5sZYyBdFDn3SZ8OOYm1c1MgmD5PrcmXN9FP0WUf95GkePlLwzYcEWU+V92pm9oWJJeOc3aN4fCOH k/xjb/zoLMTAho6YLNhSwLo/IANbXdYux3k+yFH7g81fo66N40RHm81Y7OPTWPbaRKac2lio4cBe PfxuYqnBWLBz/NTgXb+0n6XzEKHxUbs/ygOnPhyPfuE0PrjBIrNmzinauX+AQYatcYKzrT/iYwNH DS/xfeE4kzYbxTYYfcmPTzaxtP/4I38PKbakzrFg+8uv+dko/EUBjniMhZjpu46z15UDOUV/rCE4 tk/04PCFHP5P2Yy1gQRT38FxzS0vthTiRYYNb9DpEw8bRf/PGp9g4aYuln3qw7x3cvzI3/g44yo+ PtVdOChODBfvwdHfMjnwpT21fdrkhY2iLW3GbJ+xVRbfjMc+tRuc8KDHlvzseLB3zMi1k2v7Uw/e jfn9NeuEPgU7bajlVid/wecF3h0XfWzZLHLaN75tKwad8VkbF37AGZe+eu0aOTfZkVG4/pGz+KOj zbjhBNubFWf+sdt/SkR75PpGRnEMtIdn5pM2PqiVY9N9JXKPI9z02uPYeLDw6wMd/sEbk9zIex3D GDiu5yMRXXs51n/+ea6ZuLbhPTh5YiMGfjYuMxVxjiex+zXXKBNb/B6cPoxjx1sfGbvxYAsOG3Do iY2CXBxtNjB7POA4HrKx3rGXi+O+3MiMa8eDDB/IKLQpYrVDLk6s8YD57UOuDcjl4ZOHsSCj0GbD jnjFoONaz754xkNBzrjwq26Pq6C8INMHODb6jhc+ZMZNDa95o69OX/JYy0VMYKndjCNHq8rQU3r/ 5CixB0+R66ha4cfC/HkuAUusbIypN2jjZ6+5jPiKPyPp+sauH3zlmv0U1i7Xo/xkI9/QhNNY8b/H s3Vi5DEn9LHZsSPD95bJ6/ipzSE48yEv86INMrAdT3iNRXlzcvKKb4oY2uCsaRsDbXXq0SHjw8F+ i7rG56V4Dg2Jhzb19iUWHXG9KltnLI4N3XODQ3/oKMZJ/+kfv+LNa43yIpZaDvFgdzxg1GmH3ra+ 6etnjwOs65Y2m2MLSS/ju24b3OST5vDNGJ8PgenzviArrNw5aZWX96PuPXPfduIkHlLWm+fxz4Eq rnGSlyn8kiO30oiPa7MM5ho38XO/trpynfyfeSBWN9icnzi4xoGMYz0myVTl/vqM+RiOcwwNkLiJ lYLv5oTzUfxhg4wy/TavF3Rscl+K08CmyV+K8TQC7CjFjaivyJGx9UONOZaIefqavG/W4Rs8+8b9 gEWOyyfxnRiW+yuGC5cGfr3+0Nvmu8ZS7OCZ+ckvTK/L5ngi5riIN5hmftq4Xr4/rqD6EecVJ2N/ gd16c2sNnjb8rgtkFO1o6x/Zxm05OIp2rzlnbZ1Q3/Bih431cM16pM1+ip4/Bdr+wZLLedhHnHes BeXFGBmn4+4MTLoKw2fXQPbX3teDKGWPhf7EhzxtBCk9T9cYfd6PJM6M8rTnWINfi/HAIX91seV4 0S9J1P+Qei7oPIXb4sNP5kPOMEY9OaSFWyz6qwrh5LxNvLIwasabLPeeHJxZDTVKtmAKSa4Jfst9 vxyHuK74kuPmpy+ZA8jz0PJznoWh61gC9/hBAv7IM7Rea4SL+PkiC3H1HM05LuPt+4PGOpjffuV6 dPJFGjq2BjxR9z724esxl/EF+HvujXYcObb8nr9fPH/PlvPIfT+EGJgbizHBOe05LjEWxuFY4J/+ XO9zTqDP3HC9xbxNmRjRWXr9T65SviaP5LPP+AbaaOD/I5/i0R8242/ufxEbOaPMmpk1X0Ff5jzq uuRZJZzYlTu+XGvsRzs+4vf9hDbq6d92jGH2QWOzHh+3P9bG2H346f/knvjXfgucJZP1QrwYUL5m cjJD+Yr1/OxZFwO5PMkBYwBjM4n2ASsBoHfTcCYU+Tjt5PLmK6vRmyDalOtMNou1cpYJn3hgsbNT pp+gy/e5n4aYtgMHgS/i5pMQcvO3Gr7lhgnLgY2HwV0EwSWVzUMvFLAlvvxjB6VLGd7pl7N5MTni IIMthRinleY5sEeCLQEOL7HSkmea+oTGUq43iuOn5ncOxEOJqmoWetp4qWc6j+I6QAyG/sR2A5V1 /I176cLZUZR7xjOc095c+pKnvDdVW77p0s568hrIlcOH4erueJf43eblI4iJ+l1oFcYvij4+9/jU KaOvn9Ynj9qib9wJQFz7L3BgLZtf2a7lQibflm2s7T/jFPev1sajv517ZJf8tNvPOusJEuesveio OaBTWi3bkR7c6cwJcTpjP/N3YbuW7aXGz1kZnKD1IQKOnVP69za+vXjqCfPJf4h64ZO2bzDKkT7+ PNEClZu47NeWXHCsVI6StUnVY+jY1uaMh7gdG3LEjkWf+LvLI1drrDgG61jbjin83LRDTszMH21P jtSoWseRD4xx259/PifR2h1+iDi6ceOzWy4E+DTU/N3fXBDxN4BzYh0cYzpvEOOdc5Y5dqyeSKmx nYsKLkD4sBIXMfOhJc5JOx/Y1+a8cUe3ueiLUU4fuTxikLNxMYB/7aj3TRVuunHO6rn6Bc/MVZJ3 FXyRfwQTD98GzpkyPpDNOOfTYxPDN/5YU4u2c4HGHBkbF19egAE1Tmo2ZYxv3ozPT1bT7lyfeS3w 2GO3c7N55DWP5s1aHvXk0RuW2OLTi3mx+qLeMdnv+onuDOfNnIGhyCEnPpAxTgq1mG2DbsttI6fY pyY269Her4yNMZufPWZ9b3twyNm0xd4ijzovhsGz3/ZNRPYnLsLJj4VxI+MGwbwhvGMCg6yfbs0+ qA/HRN82sdC2GAdjUKc9GMeGDfKW1DyI1tZ5p+aDJPwcm3gwO0/wUTYvWDaPG/afHMT35AJDMRb0 lG1r3NTkm3ry+czhne/hvY8j+GbDzvHueMAbizVx4Gtv2y85YFMPfhfk+qWmcKzChnHSZtOem9gc P3pNn3iQE4u5pt729Clwg+ObtJyXPn++jyFgeLC3zxVg4dZW/9SNM2uRG5D1e84lsaiMuu3T59zE OelD1s2H1D2PhRgf+iFnXIMQbbJZv/KUK74Ip/sFeTr+0cEfonJ5Xpx61g1kHUp+ogq8Y8H3q2LO HP/Yj11OZ7VvfUY5HI2ykZc35wseormREUpvXmQOd+m3fsG2zNjbjAm5mGymEwxLf35WbdD4Il7W Cpuxo0X33Ibj+4cf5sT5dexyUnO+ZHM94oN9DZ+sCW287jEG6s3rOleuDvnWobfscXStnLXp+ImB jT58ciKjjZxSPddyLDZ2tzOfXN/R7gYuev59/Zb9L5s8URVinPIiR6Zva+TPgs6C/cVBnFGQa2XU 4PHfY+fpb3v5tEGnf2rke9t4ca/GI45aPfX2YxxgiF2+7W9j0DN/bBT4GK92YrF3PvUnxvMpNdsu 8LI+KeAp2ttGroxaHHraxOQ4xSHfOGKzcF0NfmPEKkNPkXvvV8g7v2feGRN+Hb8c4CjGpE9qxi33 xhvHtsPeTbmc1si1pYZfXjBbB5bCwynlxE5eLMgdD3FS5JHXuras9+TDDRn6uM79r/jhBmauk65C TOyZAPgmCk38Jyb9hKAczf3JteO9MBfh64Z4tLTt26YmVsfomHatDRzisKGok+8e9+R8cnDntUbr 5WkPfhf7xoNutzl2t88xMm7kA0c7mW9tfMgpclAzJsdjHxntzbftbD9r8NhZaLtt7G7ja9vp03rz KZOfWhk1WPu05dYffcemnvWFjXZirVm/6jj3xwtZ7Zpt/k/eyWFu/RMRCyXnpODII3FlfuY8m/2C WSkkLNcDi5id3WGut845hXgJZBU8vCpx10Ksb3IWaXUxfDXOjR8OcsEoGOnrYj7YC87nYS+fl+9t vINecuO5bB7ukAPX30P9ZjzvYZiXjicxjB8YZ11qg34X46nvva+bZBhWW3NkcspX3Bkzhzp8ExA2 R1xo7eBEXcn//stzPI7Zekf4HDe6V7htQ/tppw31q/a237Zg6Wsjbs/t1oFl43hAsb+P4cgv3oOZ PhPJ7I1PbZ/1gVwTisWbuX3TOUpAp3Q5nD5t7idQjImx9csjFXLYATwbsdDk2/ruyZWBTTEX5WUc tRud+nlAPMeD6xbZDSm/v1A6NuMPLJHyLdh5vwf0zE99pZ/7p7y/Qp//fesFR64ienykhZxrgh63 c/3APbtuvf6Ph9REPvf7Zu5nHGXE+nr/8yHHeX5Jq8eDyDnuf837o15fXMeIGSsZhKH5j4+P/BlW 1kq2yeHUfEGEP5EH53zLdeRgkI2vWceD8X3fuVbifBIsc8EY++WUsx6RsX3Jn/e79Lmu43pzru+I b+6fcA0ND2OBxz4+aTtG8JRdy4edbd436hPbKZ2N+jEHF1dU95jBzfUfemPq+B7XpWSZ+E5Y4SBn vr/IueVcJxNL/+Rh7nkTI+tydDOeEjA3rLpgnT/8r6vO/MHnDOyPDOjX1L/lYfD8faCZrN6wSxII 2MFDkFWcwFJzwcxNtmBwTiHwe5sJG0Vfu2i4AJiEgQ0m9t3aPgOAK9s8EEwre20vEnJ2/cTP3dEP vg9ZmVTAiYmKSaagr7Bt+sPXv8VQ27M4WZi85+rOE1ziGS5mEbuzIGPfeGNLzU0sdmp2OICN73YZ 2eDRUlARQ3NXm9GPj0LevAzvEWGcgv0xTZyM3zycnBIvQGts6OK0xijfL47P+dnIyedIGNMJ6YIo m5gu8Wo475nvxLL5Fuhfbv5Vbv07Vh+c/Z0A4JjxTo3tn/mf9Tnj13bszhTNAoFp5g3lKcZq/1+p n1zm40ecO94f4dQ9fSBH5nbhbKDv5lo5a3frr/zcwr7xON36PJjth7bXm/eb+zvHtavvtz73Ohfz KlfqjIo+YRAb/vi3d5rRM9oZc+vavC/bGFBwwH/5jvBqH71rVFvX58aJGc/fc2Braa7PhRcc3ZLY 4SOfvMHgYcmMuRc04PKPN3N8GwQ9+0G3OLXtxVvU17jKdTjLwhiZlJ5/5tzDw975u78/98TIRQIn RnzDnWpsystIZt7hZuzEhU/knJiRUc+DUsY2J3DlYrCg4IPzpFt9Hm6wexuLecU/hZrNPBgX/tSr e+UDnBcHxBrG2iF3QwCHfdrERa3/GuUFuTLx1OKtwVD0TduLJe2RyYGdPHKgB+t1hn30FGvsKHI9 ++CIw1h4EEqBFxkXVmCMy1zYt65RXuibm+Na1cUhRgV94tKOmoJ817TBEY8xOS76tmt0sOLfyuSe N26M0w8vbDxx7Jhoz4XmvT6MA505RGbbsb31f88JWGMHs/GOv3z54IHHCOW7dh2YA2zkayMv+gFj YS+nl8ui6Ce3xO52YXMFvP3R5gMqHFPgKA+8Jcpx4sg5blHIjw+S6BsnPGw7z/oB5zi2zW6jd0NO 3BR5Nzdy/LKqzIWya5wIVtk8Oy4gjkH/1M+y7dEzTov29sEyj+bJGP/4dn+iFqycO2e03eAQR835 Yd7AzEN7cf3Wz8k/nMTjGKhdw8htl/jx8rQzbmD42jV+KGDY6GWpdNzowBs/OErn68SGr8oOVhtq N/W7xu69DZy8tC3wURpj7B3LE0uf/Mj/tMcOnXzlPPHSls/4wZMb6tpwzsa+mbrnnzyBYaNYt5MX +XwArH+4KXASN+d844MDXjff+HseAAcGrl3TdkMHTn78yY9fbWlbzB99bZ9t7fBDfMZGX6w8cmDD /HH9xaiR7/EbG/bFBre5wVPAsQ9tPG38bZ8F5wUuY0BG35o2MbuuLt0Zh7bFgyKEh71c1sSCnfEZ 9+VrhlGM/syF/rSRk5oix55fxkyesNl6ZODksgZvvqiNd9vS1p42BXvx5tq+vgs8WGTPbetdK9ZP DuPShnpj0GPLDdGZwHtuid24tQePPbGzn4Gh3jjacFIrdwzwKJMTnTmQH9ku9F/ZPXFPn/LCpR/a 4jbn5mJ89DlKiVX/ng1yMfigICMX5gNZMQyPezep6RdHvtLve7nUtO2zz7Dn98M3kAS7i77hYsz2 N8Y2Ootta2N1HHBR6O9Ne3Xi9jhpU4xHH5sHnX2w2iMTT22f+lm0p+YDJuA7juRLvm0z30pNng5W Tv2BdTzIaLse6IvDzjY28lgje6V/yunvsn0gty/X5t92uw3W+LTXjvGw3+4iBpltagp2e57oc4N/ 7uFmjpnDYlmhcyAhx71HQDfXa6wEZg7bPgghj+eJyOWPvQ08mNj0A02Vxb7vZ2fuee1+cOJLxJHc cWPve3W8Ou6CgmUs9RmBOsd68RS8bOP0er8yoO9sGTvH0Y4xsU2009/8+pj72kTINv8YSvsM6coB Fm/Lkw/tlrnvbautJ3W7L27LaCeVZ7tGU6jffCTYwakHP/sFEtaAZXMHofjg51hRvkuTBgH8L5cd t+3nmJ8hXjl4Eb8cTxv6W7fbYuFl+zvlNX44hu9mG59ZyZ2e29fmAFPcmUKYdqzqqXv8PXP9xNTu uKa910qjkz+dfgCkwiwJzpv4zD9EpsMayrYPHjDNOWYQ6xzf+XXZxhQlfDNGjaY/eYBx4gPDsyM/ BM7ZkV8goKBzjPVPhNUR6VnfaXFLgedqqNDn6rIPUYuoe/IeTDjBeC7j2RIFP98+8oFO3udkLHkW 5r2OQiJr3s9Dw/56wvnGNv6Msb45DxDQEDfPZJWIqeehYvzkmIkzPvjT+uCRD1/Q4WHjXGkhDvMC jvPO7/kQcx/q1k/O18HMr5nk2WP0c6yfwf7xR7jOuDluz8a12X3dgD82rkOpifn33/lg5f0A2DE3 L4kDHgo18bnpw/eQ9IdzcOodn3Zhah7QM3O9l5zjN37ZeIDbNRwdRTltOLYP5hT/DFwcvLevmV9s OSfBnduaZ9y8h0GTQqNb8sU/5MklPHP/pKjzaf0w8Aa0i40J6ZZJzc8DzaCGa3gzyAzKQvDecPwc O7zUWeuziPKzbx0ECWpCuFArWwMKe+oMMnp2CQaeNDYOfmqQnZf4m6xgoPnUn5LD3VzQsLDwTWFB ge0n0yuBj7UeGXtSYiYAYsBXHM2OnCtuMNxkov6crb7J5RnPRBJ9JN14OMy/8LAvze7TEXU8+G2Z 0Opz4oxN+CkXpr15gWeK9eq9MCgXY0lB/YQ0H8jjs2MGeAqybsfqlV7srvFWj2cc6GYHnrySu/dK 5/iFnjj+Tvm7+FfccOwT0CvMlpkffVO/N55tR1tb8XKgo83o0YlTbx/ce+WvYv8K13s+/q78vZje GyNvenf5s1gvfex804HMPMp14RSceuS3U/pPLH3HobkY5dqJtT9HRK2m1tb95+rjG4j7QGO514M4 ILQZbzlon+MFxyTX8j0qLA7PemNh7Nb43XnTn3U5ygPXHJcbR46ffY821hMbsgTH+ImHY6rnl3mj Psf3PvAlfrBgQsTsFRt5+Y/PwcZ3gvR8waegPnLyz/aZb5b1E1HzTWDOJ7wpKze88J0Ye5JOn0K6 uXA43cGlQwyjn+OjJ+J9wobTm2U87GAzJ9hi42aeG8fh31j8iZUTDjByU4NDRoGTjZhm4yKEMvpp D0elsTMO+o5RTrk2hjYbsRk77S3nogUZhesB4veaAhv64KnBEau+0dMGL2eJ8kJfn9QU+7TFy2kc 9OdCah7IiNXXHq9xyAXWoq+5iJsLWnixwYc8jMtizOjkRod8F/pwPXPzxOKHQk088lBDOf35yTfH jUwsMZhvx0ONnJwr0w99ChzYjZ9ZA+NrYqGtzcZgC7c8O274uFAibuTiqC3y6gudbf3Ao++OhZhP LpCjJ7duGy9H7U4O8IEdOrD623bMEzbsg3zjlFr8cyzg2ChygXHTt2NWTk3RVpw1MZgPsHwAk8I4 9YNee9clfTnUWWPHZgwlzMu2gce1gh4ducHXq4IeHTZsYIvPHE18s5blMmZzvDl3HMwxfJwL9rHQ cWK354w+49K/tblCbzEP5JJ4zIdy4xBP/6nr+e7kn5jY9EXNewr78uDLTZm1edy+ae9xwEeszwKO suteM0R+vzea9QnH3ra/zVHCJ+eJH3vsjEUO56b6TCB1Fm6pxDj/9GnLpdyaCw3a54KjOOdp5wRy cGz475pJXdsX8eNPvDFQU+CXm7axiSsoL/SVgXEzH8a5Y3CNUCPHXjtr7NCX+8Skz40hRvoU+agd u7qu7xOf48HW9/HyOB7qXa5YTn4bdwDwF3nykICvfGNvrF6ayI9OH8ZIDFsmtuOSAMNTLm4FqbEB j652K17nWp1+O5bcc6Dm+GIM0DqP5I+CDXFS0JFnec2RcaPHDjxtudRrZx9uNnHU9I3HuvGefItH pv22aaB5QbYLXEjmz6vM+kPGeCiuH+On1tdznvRnXCU4L3Aat3Lwe1P+Zzhz6FjFU5N79MRmrPig iMPOGPWfDNeOfucpJuDBUazlqHC9oMdWXlTbfkHb3DGBc9s4MMip3fbeqI1cu0ZH0d74wGi3MbTf w6BzDRofMrn0q06/8oFlo4CFa3Oq33ixNXq8wOGG6rLn/JCN95hw+V4YTP3GLq0Lj5xibLRfxYdM HxuvHbWYrZcPnXKxFZyXbUvc25c4MPIoe9abmzbFevtQrs7jpH3nB5zHLNpwVDdvqiPJebz3QJnf +7oT17zH7gMb2uQnaK7bGkeO4VCwz4GNdfudHfp5kw92fv0RbvYrOOIja8cyab3nZm6Kzxw7hmvc AXP/F60+yxN/FHBEkhbdq8BJQZ0ZKMQ8XdzRc19i5IcQGY5SNg525VsnRp31xAXyLui2XCyIpxyd en3IpG7LtUdHmzzuwi10CkNjftsYUbN3+UqugNo/kPab6urernX8bf/aUMujfuv+nW349SUvfTdk tN+LA/krDrmsnz6UP3n1ZS3uX63fi1E/zLux7FjbPmvAXUU9a4K2fWLcbfr67X5w9LR36UPSCrqC 2sKOmLgX8yzbZ/mz8p4ybEKRgOAhrmz5N3Ew53vf6Z6ORXnYA9i/KTzXyKodeWQcHcqTtuMHt/3v HHSXCQfHNPYlzlXUE/ccN7GHrBz1xTUNNsEac4+30ycCYqXwC2093sbHp088l+J6NbqqwXGez3VS /PLB985z8zr+eG/GZS0Pj7l+Qs+HekgelWOZ+YiM+zlsUc6amXO7uQDfczHnY47h8en7UH6BeK6b 8/6G8x5jq6sGOzGfvvzy0nfDr7Ei41vRFLiN12ty8kdBrr21POj3eQ+5hfdJ4ClTT3v8zE9qf8uE 4o9xT33mclw3T+bEOIj/8/kTWTPXY4MPMMZPLOPrzDV5IylrXAksD+zzXuNTfh47qqpBpNF3LzQI uzdRuKGSYA0YMPrMVTnnhj0dCrMxb2LYIfjbgT/nUwj8rB4TSF5mBz34JKLJa8IYEItgEtegI28S q4c9b3a/cZN7Fs38JAjS3DxhQOEnSf3kQxa2SWSETRDkKcQQaEfu4uSnoRnTh4+zEOu/ixG/2fhZ zCz+Prhkwk9shFYuMEnyR3bcCIilO27l48uHnm9sSEUJ8hJ/stV/e1WmNYWe2UbiYhstQ9rakZaB sdH9Xl1QL7YG/t0rnJhtbvy6PQ2Qbyy27lgEUH1lWN4BIf/fLhxm/pU4sHVzLPTNh/XTB3K27g8s npRXdnKSt+Ea7Hu8r3i2b9vW+wAi5+3zx62/i5dN3/Q3h21XCH2wyrX/US22dYjsP32VI/ysVPbb Xca2xrMPbWXazACYvXqhqOzEq1/W12zoH0S1ifzYYnPZrfbIhx8OMbBhCz+y6w3uCcw3Ws1hcByP zH3r4u5RTHh3v/zhHWzkqE5cjaGxFHWdxHesaDxRcaydT1xPvH1T3uN/og/nPNA94wiYf14Y9LjO +A4fWMrEkGM0J/gco1nLnz5yY42HwDkvZONvwfXvxedY3k+r5gz4IZ84ZvbmGDXjhcvcwE2bbcYz cSnjYmC2tw8GOo5zoudcyoMhcHJjT4zUFLkZH23PX+KViTOX97n5vrCAb/Pjp/mI/+Ou/HLqU25r Y6Amdgo8FDD4QMfFFO3nWOSpQV6MgZgp6LHfYwAjz8bot4bnRX5r46VPgQe7vSnzBqA25nPb2tY3 2B0bPpBRwOw4KsyLYzUGMdTY6sO4xNE359uv9ui10Zdxjs51O7GhY8wUY551699OufOOj50P+CjG ZgzUxoBu/E7O9aEMe/DWctIfjqzNXM1xgQsX/s2ddnKhR0a9+dD3Yj/7OoUYjIO+9uPv3ifIw9bB 7fixRw+vPqm10Q949nEfABMbttRgsXH7USzowBn3jhUZG3rzI6fxYo/Pfsjl+HZscm6e7U8uZBTt rJGJkQO/vpkCZ2zqqZHvAkY9urYDUfaeny03Drk4H9HmQp54zAcy1wn2xkKN/NWGjThtmtMTq21w 9RkQNT61A6PeHNCnDU6ZXNqJwa/5QKYeOUXcxiCjgJWX2gLWInb3m7NzEwUOeeRwnrHV3ris4VMn t7InBj6LH1jgfRY4OIhXX/bZl+TbOs7f4KmxJ2Y28GyOQVuwjHdvyMTpDy7j0BadvHJj1xtBTEGn gQU5TeQZScaS/KfDJ90TZP7fx0z6XNTol7jIj77NCbUbWApYZhm5RYw1ccJFoWZz7MQOrjdaGMfh Re74HC/2xQZjrOLRUZQ39vSLZ3j8VHoReTkx0MUPG38nXlvkxm6N7umrPoxlEn/Zya0NPBTHTl97 a7EbZ5sPnZsz8NiDN39ygEfnuKidT/chZNqKM9fIwctH3w1uCz70A9Yi1hqMXGKQPQt4ivUTAweb 61Kf4MG6uVbQMw70tNHTfuL1qX2DWC/iqcWqVoatebTedrSJxes+MDvfxAdGPvmpjUsf/K1ox4Ze G67zxSKnyIncOdXXIO5XjgvsA/zk9HCSr3DknNb7SWlTZ289h5iZQ/q8n+tXHWLw5H/GdHu8Y8cf OTFeONyUbTvbcFOsxRoDfXTUzyLWWh7iMGZ4KBsjrooXL8aCSjtqx9N6xcN8klDuA1K2PX1sKcp3 fJtfXMHrZcvFyyVMOfXW7bYYbJQ/a3TgLNooY+zbxrb6jVcmhv3FNjrywEZBXl1TmfXIkT5hsFLP FGb9Zy6zgP22dfGIImMV8Wf42ihn+JqLmpQH1iEDHX3isRCPa2XmZ+IiFcj924t9gBShYyNTIMEl EBuJmnlAxsZAMhLqVYZj5iu77NzCPfqLv8QRluw2Rs/4rdFo07ycvpitF4dMLG3K7ovbPgZ1v278 9iUCW3mUaaPc/qWn4X0Z2qSVepWm9Yx/6+QEKu+WKX/KkG+Ztsj/UwV/2ydt/Cqz/a/Esm13+9WY 0P8IY3yvbEc2MwHuLRb57A9x0fbgpz0y9rN5/9P99AaUK5SnHu68FqGvMgE6BTd3b0u7nKqbZypB nZhejR9+irVMu3/l7DhNFgObcyHfCB768JxjXZI8NPxaQQqvvfbPBfzRjLwd93Fwo8U3Pq3LcbBg eK8wsrGYXiR5/zCxElOkHFgTEzw3V+Twp8IafM93GQc191op5P9LznvzHiTY4DhuModw/Z73Hjzo Tev4nIen4L1u6nu1cmH/sX9WbWJJnNzHCb/nB6JpHDku8D4I3PS5zkA2x+l5Dkicc/0Lhmg5RnNP g0L6Z5vxEfvkZTgGc+u8HuXhb9+DlWWw6IiF+s4v/JMPuamLqf8ZCzRzrpm5tL1twTA2fMz73b4T 7Njp77+pDFY/4Gn3flbGjW/4Zwz3uY78mEvsKcr+yN9eNsfyhbRfivqUBcu/Xebu4JH0YpVPDJwF cwPvxM7JFCcZYSYJcoLWWf/uWxYRGYg4OBbXBJwhYHEFP4FCMRd/aUUL3/Sx+/1rFgN1LuThVP9H H5oxkSyWuShgcL0IiQTsnaTYnaQR67WBS+lBJfLZlfGBy9jnjxL0tnXaea4wDxJQshjP+LDFO79/ znjxy45IeOyw3Nxk0GErZ82vGHiDft8QAQf3d6VyXv68TAiJ4QdQdcT+ZCVnlOth0uEhZ5bdfk9W nu67sTtOtq85kDddoWD95HUSKOX/s9oxPx0ifzXWjXulf/KBYdty+003S/hxobl90N629l/51k6d NXLb1mJ3jR82MR7gwBiDum33727X173kLt/GYSz2n3X1a8GJf9a9aF1+nuNgrNqoo79ltJuTg1XH Pj8fXhl8YN2vtj0yCjIfeI5kXsV6wqS/Y8KHmDd2dCRPExv4e1J9NaZtvNr19ejTrc/6HuWOYceK vOOqTW5cnhM/w85IopswCfV6CByNHzRCbl5qU/zkYM5FmbxeoMw3Knjwy4nThyHET5tzwwd+IiXc +OScEsMrl5yLwLLeaXO+4e/9cvz2fOiDKjBu2FjAdbypOdHPyX4efHoyB4Ot+dLGG0XWxoIdD5iw QYadvGDpU9Dpw9ioRzbjxBc2xqwt9sYjv304vCABR98Y4SMWago26JFhg/yf//znFS99x2VscFGI E3sw1mB3rPrRBjva4Cmbu4Lzgn5zqUP+ypdYYrKMj5lrY2IMtuUiHsZPcT7kE+8YlcuBns08wbEx tNHLqw9xmQGasRm7dtYL9tjyqUUKbfNnTIxj59eYpTFWx6t81ztm5JO7mSvH5hi4Abfjldd45JLD mrhoNx98WjJ/q5uCnbbqwbBRkLnJbY2dWOJjU4YNuM2Bjlyx6bOAxwu2FP0YC/zK0MuhjFoZPlhX e39Tt/HGD5/jBOeGnLJt6Tsfuw0vBR7HaQzUyPEHF7U3w7WpcV7gQY8PeIwXvTpjVSbmKd/6GNd+ sovmXvf4o2gPH22K3NQUMeZI3J4fsRsDjr58cInbvOLMk/zUu40NGGRyUu8+bTH6JqeOV7/W4Pem bTk5z8Z2zoVzbN88tPd4dht+Chj56YORg7Y2YN74JveZjurTpBYDjkL/WdCpj0XV+GOu3IwbTsYH D7VtjHaMG48OvFsaiFrga7zpoe94Zgm1f2Ct1BMThb72m0NduY7fa3zkKEW7dk6fmMGVCzvyctZB I2ZeyOPS9WHvkcHMezBjoYbzmYvLh86P/ys/6e+2sPLGCddjnecoutYO3jFmBDUB7/aGI51yHSG+ iHFzoUdOsW1MYCn0sVFf4TsvYImv21k329/m9niIH+faHEKPHTzYUPCPnk0e9Bw7KbTlrP/0N7ag x4s8D3G7W2ebGm4KbWI0TuLrdnTqiQkb+i2MI2v7Z/sRYkcB47b7jlsfBR88bXO8ebChGO+OARx6 rjUptIkTHuPcXMZkDZfj3jb1mffj4JxT+PWHnbzW6C361g+1tmLgreyRM7j3ZlxyYq9P+cGr1w9j oK1cv39Wa+8Y9fW0Q85m/oxZf9ToqbcMnmdfrid+Y9G9KtpuTtrNCee3k8/7/WTiyns6/t5ob3YH u/1ctidu+vq2Rsa2izgxcj5x2sih3hp7cy921+jFbjlt5dRwKKPPhu0zvr2+xFiD7b4QImrlJT4v 8vFePBHM0by5Ic7st3kATCTcBv2cm/F8i5eH73xxBr4+TwmuPx2dfY7bYGxzb3LuD1SQN+39e5Jn HPBRmNdiI4cv1tlozzHD/dc4uZfAw2f+nFPhx6Kxk1vHQB2q2h1nHf85X3nfeXyG5EUZHTHd5Ykv J45Ooa8M3+KtxVlvjDJqx7vtdlvsK9m2h0cua22ptd+6zkCG7bCuDKRRPHk9JJcu/c1x1G+qV3r9 A7T9CveG6G905NREbuS20dG2b63Nk0P5j2o4nnab1/YT8yPOp244mIGZDTk3TpnHE3TI2Lgf9vvX M4PstPl/3aur+L531jjj5vt4xx4+dD4XqF8oy2mIYCfvtIrB6Sk39+AaUOPS7vY/thje80Yvj6vC e+OQUZCBdeEaaz/Akhg4RMwRF9xdMAOLfa9kzjhBRPrIx43j56QZO8ddcspxE+fx9CYGjkPf+tCP a55zNY0t5z10qT3Gc96jz59NZe54sNhjc74Ucz2/4l4q1w55htdjPsddBk3c1Kb7jAO++k2fCCnk lm3i577e3OMbbRG9ruq5IPz8AhV5xAMO5hu75CIyYg4RbeLhWu9z/94x8XF/5u25jrGCEU8MbPUK 39m8ZuSctAt6imtpxjcEtjmnEAu+wHctpE9BTsEn+O4jvMWOADwbMVPmnHnny9iqzMusm4l5y2xT g8HP3rwGRtaSGL/kT+B9TpdvAO9yPQBm2H4SAIDBTEKYlHODPQnLNXb0M0gTQCC1SwJMQtdsHo/C y2LkK959E3qSQYB89Z0kYQ3npL9UHRy82JA46qyIYOcCnBv0H/J3xM7HIDMAdpou0yHI67fzc9Dd UWKPT2L+9DlxxhuLiIMOMXcJRt+xJKByEVRK4yCWyInXQJluou8f7T649ivPCzHbvlp7lMdPvRfw 5oW4ewEEx4nFnL8BptO4wT0VR1e5HC8wW6QPfW4dbeU7R8ivGOIn2ULUT8p0hk9gw22cCO+IvZCs Hcl+UZ4+gRjPC/glMrb38Ft/Gf2Fxva9OZS7P0ilnPXWnTS5quzsnerF73rz0/4RFrun781FWz7r p94+ejF/5lObv1rDJ3f9xNAaDnWbzwuNe+XcuI3fbe2VUXeFnX1CX5Wftbex2u96Y4kFvksWwRzj RsZxX521a9/xILfYFrtUhSDvzySnLvbksTEEQV5zNOve9eGcdPgkrp96ZvQM/fao57u+dCfRxnQj ZkwJYI2NcZ+Y5iTQPmNk4xNQjheee3wvOKKfHEZHsKcwtj4AznGbEzIn9P78Myfnc4IezNjQ5gif j9pnvFyQnH0vreYxx2n2Fc8PnG++5o/Jc6z/8Fts+g3DMHwXw9l3w9N9ObUnemqLusYRPxTa+qZ+ 2qEXYxs7cPDJj47Y97bxTzl25hwdBTxF+cag86KHPHuD0tjp24YDTn8ahYfXxgsGHbFTw9t5OzJz 5LjgAmNM6Glzs5Saokw+x4EOjJzKlSHHj7GjlwNb2hTtxo/5mZqcqAcLBj7jc2zX+jyccBMHttb6 Mo7NjcwNW3jVU1u4VoAv0Z161op6OLSDx3jJw54jOIbnXtP0wVPU/fbb3Gyd3IyNcVqDpw3GecU3 MvYtPqVvTPrQD7U81Ltc8lyPXh/6CAYO47MWi70+5Ns62sRGPGzGidwxGhO1sqdP+/rftX6JRV/K 5ESHTDn26Fhb7E+0KdTE+VxnMbzGKSe1cWlLHx+OE7l+rbVzXyEGNvrygUUGzy7IKdTGiQ248Xmj 9acNGn0j29zac2YDQ4F3F8dmjOg2N3LG4Jq079jET5z3cRi8cVkbj3Fqo+9XNbbgKI6BNliLvPbF gbFt/PgmxxR08timfm55QzW41MYuhz6Jwfixt2y8vpCJBUefgp1xqi9Xbs6A4d6xuahBXuSkTxv8 rpHH27Wfsg+4wSne+WJelaHHHzXj1XdjiWwXZeLRwXNxnDlEjuxZHK/yjXE88O0NuThqNmNUp3y+ hXDHpB/zDa85oE3RVl7HtuVgjV2ceuTPos6664hrp5OTfqMxbT4a1ffxqRtbqMAQw/a3+eXYMvDY c/6gGJMc9h3HHqM86CjGrB9sGxv7+jlGyAcGHTV55VzvGqKWY/vQjxzikbPpTxy8zh+6vcmvDX42 D3Iw1FvXznmBm/1h65HBY54S1cUr3lhh5hqb/c0HbMZ4XFwxa4Pc2K33nIOzGD96i3rzQh+c8VKj o/YYro182pg7jwnIn1jeKlAcl/etxF3yk+dBv30FQ8H/jpW2a8BYrBkDmzHpRx7qK4Yzz/Lrw5zQ 1576z4r2YF3LcG0+MBRiAGes1sjEgNt+dxvds8gJTqxjeGJ3f+Ntw8VPWrY+84uOdc0vQLGysoL6 AFK/cBZzxoZc/9ZPv9ps+SssMrZXeGOmBmPONydt7eUAb/vP6u1fLPbMGzVjpTjXxoIMW33Rt1wy vlkEphThCl854c3Wn24+PpDnf/KesWJHp2lJnTYp4plN/55mOn1+E4c8KOZYMzmIoxz3webtfH0N bwxbxschHkn9HHLmnWsefuWRQgiQnXKxxKb3egF4QEhrxn3nTN9wvOHBZ20PcSrX1C25W/I+Oeij s8ZCjL5luUcxGOd1uAelrTbU7+nBPvFikdN+pR9diFdA2pGSzNB2f7Xf47oAaWi5qC/10/7Zv4B/ saH9c5zKpbFvrfwas4L/Qf3klAK586uMGvn2u9sbRyZ9CIVc3Ft/sy9v/UwqPirNy+0Pjonpnh1k cluPDwhunG0xsO+y48ren4A9PnvtMH5u+3M8CQm2PniDM91r7DOO8TTyOxcj/f4VvtvPrVduTY53 YbS35Pt9muMZt2obawJjfrDBimNzsnuCJ0au7fO+O8/BOI5zPfP16285t3Fcn/Mf36plI9aPv+d+ 2x9f2ia+8sVZzzfMEY7wl2dinP955sf1b78MmZj85uqEwzWM90s5b9znLbixD1muj+9fCjRfXvt8 zrcq+YUdHgATP8/zPudv/SaSMz+TY+yIjTi/fMmDzPUA+Ndf54OT2FOo4ddXbWPPmkRH3/jg89y0 cbTBYrPtxExu5ssB+HSuzSm8ymmrl4+8iPXejTjs9MlaRG/R/67hsSDXlvcljKFjDuAfGcvPSSKP mFx/2N7sAUFAKWmUBJV09dMNBMLfVpxPIjAEnAUfXG/E9+w/ycVuBgSOSQk633Ttw9rasePOQL8x s+dkjvt7OMTTcCaudPpzTLkiICZi5JMMn77l2ywZFZ80w6CfJuiC8g2/Fw2zmEgIhU+Azc9IM5KZ JD9tUJ7j/EvGzC6IP2LzEyrUWFLmIqWXlhND5GjY5m8QB8OAY5H9ZEr4uQixKP6uXxejxWOjKNcg ia0LohAykxKbiy8N5ok+VMpLC3YVeDrOjm3mf6nPGI7kYCPckGI4MFWqk7eQ7/F3GhogMbgW34DT eSOX/wn6k/7MxVvQG963qh/2CKF5e6D0Ya3akJGTlh4oySGL6J1SzcmJ/oA+uV+ZPzHvjXPjGhsx pWy87Y736F/5/Fsy9v8Z4DHLvnP2PQS7bR+Z2zG6qie+NkerbuewC67+Zwo42YV8NuxOeNjuHB3K q2o8p4c5+xxDK8G1540jsByob91pRW6Mh2oUMxWXqL4Oh8cQY6sH9vdzoOmyIqA1X2CgpOYN2ntl jhoc5YI5sMLpzuF27NPvuQDOQjO+WsGAPW+4GHNOrDk2f+Wknz6UnX5yTEDUkc8bd46P9k9e4Mh2 JSXnjT5A4hh9vvnrw19+Ws11POejXJAkB3MC5PgyDy25iOlD3vgmRZOmRjax5HzRc1nfLGY0BXC+ mHMG4SBy3pybBNnC/j1zPZinXpz2YMXgy5M4OOKggHGbMSKdmKnnQSD+GCfrbG5yy4utuZnxMIY5 3oPBjzVyL3iouQ7QHgztNxcbkWHzcz5xBo8PQ8EiZ6O8ait7Yuhj7+bY4aFN2fzaI1fvmLS17gXS im3HIKf8u48MrLzGBt8esw/CxWMDRj/OWn0MaAD0ogIAAEAASURBVBYUeWJLbMwpG9250GZOZv1Z j3/e5HCRO/l4L158j6uZD/vIyItjoU/bXIHjTQZjpvDm4+zFwTEPzjHntYkPGzgymPA4h1hjSf9e i/Aay44BNEXd9Oa1svig3htaYxc/cQyPXPqxT00cbuiRmZfNpa21HPQt6ujLI04ZvsBtOTplyGkT wz4e0PcNBDV/97z7Z9w7Z65v44fnyQ2/uX/GoG/s9L25Nh9yMRwrti38Hgsvf5n/97ga5HkxJjgo 8DRnnFuat5kv2tOf9Q0WWzf6FHH4Zj2jN3b65gy5PsVob9zUFHD60aaKvODPAsay5cqsn1z2jRmc 40BHzJZkBWX1fQOftvEi5+QNhqjYh4nIuPRjzbGMYqzU6Bijc4xe/MYiM8YA4m82zuETRmLmHH6n 58ZDdAocxm++UXHsMAbjcR6eNuRn28pt3O/VJIlbGfDhi0K79XTa9gWeEb9di9ioo6bPRkx7U/4q HnjlYJy1S4DUm1MO8Oj0Q20BD8cu2smHDpnc5tYYXtXFhPeJ/Zav3PnhQ27uN/ZcB2b6y6+PZzy7 bxss28Q/eVRHbVzE7n5BrZ1YZHC4PW3Nh3h56aubm27zd8059rJG0G3M7hs3PsmBOHh2f89BQXmR Z8ehvfHYt0YuLzIKffOiHpkc8ttH59b4D6f6YZ1X+dRhZ0FmgYc+eRBrjY16bZRRI6PGltKY0qam qKcPjs2CjE0Mxzc5kcOpHhvaFPBsFGQbg+ypE/dr+DHjvQxbrGM799XocUzEg/zWxq0vsNsnOI6j 2CI37o3HRj5qdM9CbG7ERpHP9o84jdO6BOdl+0NPIQ7Ke5zgjLnAg6X9/hhmPcgtlvuFlOYodfX4 7zCpbRf28uXJuceEwda/JHhHiN3T1v4rnfmiVk9tvnYsmwe5tmK2/W5vPe33CjZy1hf5nGk9JokR UXN9t3ngy698fcgJP3tZHwL3m8DB9v4BFwKZMn6pq3MW+9w6Ljf3W7Myev+ACWTX/4OTB+rg6qu9 +4W9o9cavO+IGDQmtskdDznoH4/HuN5P+3WFP+zL2bBhCc+rfex4UD/+Cr9enFcigXvn1741RrQp +qsufub+yOjQe3yl/apo/9Qpt0aPjx1DnK+RDYNxFRvRbc+8k9fhOUe98H0/Fm3Ir+0a/sdeJq5X 9DOdifbMq+N7jX2f5xX+PZm+rMU9+zuWpw4b9FsuXlnrXEPfq0VPtY79fd5EQgqwgYe5YfI8B4Nl LufaXkbqWSNlBLCKcVR0VI0x7R07DJiC3zalWzG91Z2xB+QzG34JsHHH4eZilPjT55nq6V/xztzq ozxnurWlJpnYf58H4sHRHIe43+kxhxnokUzHHCOj/5jzE9/u7bESTGTY5YqGEYw9ec917O958Ps1 9zx/y/Xnp8xNvyzDmLgfFD2xfcs9mfaTh441Tuf+FN/ohJtM3/MVUe+v8ku4c+9mrqUyhP7UM++M +HYvX6asfXxwXWk++HIlA7ZPTWFsXCv//PlLv6D5LQd5ZGzf8kkfxjfzU3jnrDlK3Kw3fmaaD/3n LFAbeJkPauzgJg7/hi5uN2ZimPuac0gae5Y0/HA5z9h5Pw8Z/bsw3vkgJXbEz32vsFyQGcfYYTv2 vJfMnyaMDbHqCyMx+iGWfS/tIj6NMF65B8u4fU9CXb5gaX/6nPfbn1g7U9Bl6pjws+ASEMJ5U31A zCxJzU/scVOXZfeFn9sLrg4zfup0W37nG7fzPrk8/aQVN+ML4E0YCWaRJBAyllx1ws+nsT6cQZjs fvqAE3g2ir64EconBviWVsbcnZzFzUBZdFBTf8wIvxJT7GcRT5J78/IzvElwYpoJjFHiZIzkgNyw EcuXjIGvi7M8yx9u/nZLv1mHr2D4exHYhrQHACLoNUpEQJBzU55CHuqzfLE6+ZsHy3CMYBgZD/OE OK/8T83W+Tuy+o5yPNTNxIEg9uVOTduCrJwRXDlIm3yTa2964J+N4gGVNpK56KBH0f/Ef7siurFv 64SAnzd811hKVcY3L0N7jfHQXGN4g32nw3gdi5Bnf8vNjzLtCeVN7Aewc6VNa3J4BBdnj0D3Tola Hfx+Wv6YJbuRmruMg/c4xIBP7LQ1BvvYPzHImHOL2M2z9bvN2vgrBZ/vluwLDJ9dO3vDGRs5moP5 tjMmY4R1j1E5NrZZSuRm22ZVD+3x27WYOMSQDUc2+U9OzxD2SV3fCaJ8zAvHOny2RCwnMtuMdTCH NOC5eJq5QyrFcPIaGXxHR91YCr5jj/iUKDKIhsYLtpIG0Xioo+jxCaszSGDOGbkhbnStgdHNC8ex 2e+jwz5EHpvB5BQ6MWedMGZ/gstjRTF56cPe1B6b4ekbBY6hXEwwFPgynvphMMwpuGw89PiU8xEX Mv2AEjfhcmHBg+Fv/PmAz8QOxzkuYRMMa5lzAOeLzz/nTeA5ALvGA4ssb/A+/9wYGDPj48NMU6iJ YfKBDFtyB5bjJufLydV9vJkczUjQgfcYi07/6CjyUWtLzTY6VuvowMs5mJz3fkpeEos3/MBgx4Yv /YFhk5cc0Sav2hinsSHv/JyV+Y18/vfvHTf+4PYiBB778DieGcOdD3xSwBqjfvcYaCMHt+NBDgdy xyIfNTLw4Nie8WG3C1i2iWc0vYEXGf6NDd659pj80nd7cpLbxhBM/xbZcZjIfvrAhW3WVI+L0XP8 YuPDao6XvLDZxxxfrGfHRN8cULuBxfaKITmQD4z5Iz7k1BTktuGmoO8YwSRg9rn6YV4yDnyAaV5y Yf85GNocC/KOJft+5vDbXCxeXNHpxxob/DBe40bHhz1Yf9jmpTEZlx3iAds4wwEXfcaDDk7s2cQ1 xuix0Xf9nTyKwwccxAQfHLSVwa1fsLQp+qPPmwvwFLHwW+Blo2gPnnaPeScn//jHP3LcnJ/35iYb esdILbe8xkCftjGot0a+c0Bs4uHc40WOHjzFuSIP2tG26NM4lVODR0+9+9jDS2GctKnlJaZtU9yZ G+KjiDEuZNggJ5Ztj8yiHXox6IiTOJgPavOATnt9w08Rs2sx6ukro8YP9TX+cCHDBxvcfY8SjDGC tw2vWOQcLzi2bH9iqPcYn+NQRw6NDRuLPqk59/aDV5lKecBxXvc497SD09idJ7hoy/E553kw5h05 GHLCfsWfH0Dv+qVtDqnZKMpoYw8OPxZkbBb7fJiNb5P5iyrlua6Z8jaY94fh6qVF98n7WEusxgXf jn3HU/twgLFNTR/cb8zhGQfxybNjpY0NRez2oX8xrtEa5AU9xTwbR4V52X14u511AcZrcD5qwHUh 77eJ89uHHJfCDf/2iQ5OY9S/3HAaK6NCr668safISy1HFXlhftmPwHudhgweSt+X5kHEr3mDJXfl hws+4+RXGcgNMtbdLnKKhctYGAPXuL/FnrXApp5zG3rswZMf6tqs8XlzCp/oxMhjXvVJn1gom5c+ NviDJ6Ccw7/0V9sYGzbYguk1SeriEhNFv7ThYCz6pLa981D74I3H+B3rm3iCU06tLbzgKLSR75w1 3ujxsWOiTe70bXzUbupa50Alhj4xUCMzFmrbxUTP+xpxxkmsyPgg7Gc+GLF8bl5w8IFlTNRsyLTx b2jrGx87BnHaaQs3N2izlxXPQ7mf8qHYdHJNio/7+ggOCrU8FeTFmMQot1ZObdsY6BureGrl6MRu HG1zuTmxJZ7K4K4gdcLPKNOL3bFtntJH+lxP+sTcAucTp28wO76n3D71kxuZenTyiIWbuaeIFadd lUtPnzxQ5Gvn9M0R9u4r4sgLMteR6w578Ow3YNGzfc79VfLSexh5/8JK4TXQvILj+JVYYpOZ+ekr ceU9dK9TcvE+K4s1yAwF3weyWWchiEnPFdwj4N5pZ+us7+Yi599vHxJrbPHV6wlaXFSkMM6PfMss XP5jJXw6eWYcYPp+ruxjxzrZ24yFMWX/S8cb8vAO7qyv8I0M79EkVu7fzftF5mNy1VyTv0jG/9gh z//i4S19MHC69gYjLmBAZ2s0l/3Y1Vc4KM3DId1ydM8+MorjeaWvLv5mfm4Oseg7Z51lxkMOnoV5 DsmL8q58YV9htsz4NXn277lhLiYW7NlI1dTMPdm988H8UMS2885L8xA+5xoY88n+Q70LfLvoXzlc m28fG7YdbWMzdjm+wx2B3DPSGaG22thvlGtMJz0dE5gZFx/4YHxnTGtod2w5KjTvXFcAnX3h8sfa QXYLrvEjp3SVPewcq7982H7g5Jz46j9t9meORV4bjD77bHRgZrys4lkPjEt7an81t7j0GxMVgWHP /t/mxFoZOPjQZNA8G2NtzC/lzhrjmer8vPTEwLGN+yYfc03Klyb5RYT6zk9ww5PVlONa7vPl2I0n ZLw3oMWxkzj+yLOy/snRTEn3xPDw4LhHrz64TCzn2DnPxHiPONc65MdrmRj03gsPFHn4aw6a04y5 M56ags3X5IzxUcgvz+44b/z8f7789Ns/yU/+fZj7Jl/zTC9DLAY+4u17nOSItc6xd7a5fv/KOeC/ EyO43/Tx4af//m+O+xlzNvezyfH9TIs542Ey04Evvj3tOqBmrtmw6/wmftfE9Od8iA/eS+Dnl19+ SXw8fJ5rZm2xQ+/9gcHPeX2fY8kRul1jh7/nNhPNWmIANfnuBf/cF9+2TDGZYtw8An1jS6Cw4ZTF ySekOEjyJmAeAB9fGTSL45d+k4rEzMUpEWxn2FLC2NdbhzQREH9e+jvhnMjPQInjGlPHx8IPLj6J nEHk8j0TiO+I2CJ3McJajiae4bKY7po2/Pz2+U8faedCgq+WQwg6hFwswv05cbVdv+yQY8uOBS8F WdvwsWVMffiNNBAOKHBQ+hpM6xGNHD2meVniY3HyEQz0jA2fbV9ojLEsSerBtZGXXlSlNg7k5OxZ kMEya2G04sZv9GcsT1v6HUZozd/GPO3AbO6N/f+hbWw7FsdgLp46bdCLFaOOfnVM+WMK3tiwH56i rfWeAmS3/Hu/UKCHW5y8P6pnnxmEcVHb/pHtX9XxBu2Rgjemz7FVmf2z8lhuvYaOkb0yiP5jUZvr 0SNAdueONnklnlSzmE+iu9+fNioK+eHYY56Gv5bRWs/o6pMmZ/OKiIsIUwyszYOP9hmbfWtMOTKU m07KxH23S20oIx73R7Ztj/qaXw5r2xdcbB0C7RhMdvMaPvrokpXiio0ADm04DnVL7sCRu+Yx8omF Y3XacJHfg+9Ik3+OTrzp+8Ab1ZzcOGFykvOkyrnLN4WcyPvT0LHrMTg61i6fNONChAe/sXTYc95L j2kGN/Fc6jaQ5f+lo+/+UN/xMbHM+azn0lhSi+uYMjYLcm1f+XzGMhgyRBzwzMUafbkYIxcXXMTo F73x6g8ZbbDKjM/+0/45Z84TXC0JjeW14zYn6PcYdxu82zOeHQMc+CQ+ylOHDF7mnwIODDbIjPeV XQ3eeQGf/1eeGBN+HMNubwrsjIF2cQFwATuzOOjuD5GcmQ0uchLJqu+aZKyzKRufsw8xrn3Ris4x Ptv2d2zEuHMDFzhqNgp6Clg249jfTubTl2wz5rEZLmzJF3Gm1QHe80d/y/BlvqzHZ2yINVxgup8n MY6V+ODRxr6x60eMOPSOlbZ9avyyJuXCFhkb6wAd18lw2YcLvX602RzIKPpSpww5BV43+vr12pzr V9q/5QOPrnFs5XeM2CJjI2bkrwrymbPBagMWnfun9eYBi29kbMaKrToWOXKOU8rBPv2gI5/o8MVG 4a1F48sqGJ7xhw4Oa9rGQUxgjYE2Ogq6nS9lVR49bfDY2d7jl8taX45p1/jiIQRYOY3HvscXfGGr 3r589Hk/krfk1680xaDivk/pOWIw9Kvi5Yx9gG/zRnwUfNg2LuJ4buiMx3rWPzeBuYGRdZSD2Wzj Gpx21M+yx4ueDRlFnXbW+gbjQx79IJOD3MqBHMyzbC71ytrnoiZF39Rs6Gyr044+eXGtlWdxwOcY tUW2i/rPuXEir3zOFXLaync8tvf4xeJHTtvisNttYzce6p1X5Vz8cVPJ49Lv3GDBzzmnOE790qet 3L7+iAvZfi9LX7w81uQb3azHe98lPjlpX/FmlSJnLObTXFjri/7OHX10cInZfWXwkw8+NM/Gr5hl BDmu3bZg2ZzD7Yc2OsfoOKjFEQNtj5m0xRMnxXgcv/1y53iy7S8Mdtnkg4eCDRs4/JQj9bMgp4iV Z49hx2n7WcsrD30wjts+/Baw9N3AGw/tyju6+5jQ9zZnHGKoLdi73fIZY9j7fmevVWSUHZfxUMMh j7FZX7rjX7/UjJsitp3zIp+yYhjYKdyrw5xRMT3g5dHnjhcz9id14nctXgw2cu42sj1u+mx7HYlR tznhov9dYQwRlsvrhsMNFvmzyG8un/rd1yc1dtZygH36EPcez5YTg/bW6snX5sK3m3l3v9fmWcvp WK3FweMG97Og2/ILGzmlp8eazT7Q9/1ZYbFi8fd+K2ofvpWLNcj6Q57XPiBJzYNbSjFcw2RmuaLg 8rH3Eds7x0MuDiPn4WTNZgfu/d75Ek6Dim72lxKvF3z02VWvLccvEfEeh2Leskp7vEbmMcJ8UHMs J22dJ+wA/qDsFM/9pu/B+p73/ScfB/bWftYDeDdiMr7vmV9L9Gctigy6KQMzmY0kbeZ7irXIv1Zv n3817ua9k/7nPp6c+NPnUDjCiR/ZDIn+n83m7X/72e3m6+To9ju84NjYp9C5b9IWe3u418HWbV9g t46+en3ZR/eqPPW7b15u2VlrJ02Juv6v+JPCjCov7Mlvi3HKtfXqWGjdl7fyLU38vd6/8Tz/xuCK Kd22iSh5JvcU17HxVJgX+m9k9I+StWKsYqyBEHZX0ZnPYjleJWRwRE5NnPzn+NKjXruRpw4gxyk+ uPXxp19/+iUCjqWJmQ/e5B/Pw3gIjx0PO8Hih1HFNO3IaOAFvuA6J22OPQ+P+aCi1+6gP/2Re6Z8 +CbXxw0Mb+UpxdXuA2T8R+f7ZNYxG3HwZdKvOM61L58/6/M4+BM/eWguomZM2mOn/Tzvi23y1rEm zl9+mfs0zWH8YIee/hVjfDTfhBs5/FzLsNG+xvqwERuzcvq8UV6fl8IhltqYHQM1ueeZKh+S0r88 wz92tCk7XttwyH/LmMvJkbphmLEmnMzWlPvO9xFgCClbDzipGdSXfqsqN2A6cQH3G7t8AoCdgwma m4M4JIkU2ryBst3Geul6W/1+SiH+DdqHg/Qp7Te+25KFmZD6aQknGawJ6EU3Cc6/SdAsgi7o2H7I JxH4BEg/N8GBKB8/6BjjsrnI4ODgIRUnf05v7RPChNV483IE8MdXlDGrrDsU6jtsFGecx08lr18m 7ltHn5xkluLlBHGrX7bMKcpXbX2Ya3DKaFMuHfkYUb0bz4VPbLQH8+fxXXaH842v7feVfpK8NP+5 5ss4j7srH479EVdtWSORX3nEFtnfLHBdcxhz2nJ6cIVS2aZ/Jdv6H7W1tQbbY8SPjH6ky06VXSXn jxN/k/h9PvCnz8kjwMHVnr1g5fHZtj+1+bfWdvpexBM2+Kzk4T4u/cll9MSSw3zGIAdSiyti+ncM WKy5CUzdZbnWSGPo+G+eWwaT49C6ovp4G8HSDyR+8Y18kPC6tiplfDmRUcZnmz3e0++Fw4nfE949 H2PTB7kHa3vHP9+anvxtX+NJv6Pv3CdW1hwnUB769m9C5O9CzIk0R8Qc63vVcAi2rxGFi+FydZXi +cl1PD7GL3rkyPaG3CI/fdrgsJEXmRcTcoNlrGLpOyY5kFHgkcv8GEvPM2etqMOe4oUG52La6B2L NTi4sAGDH/vIsEGOjEIfOZzUbM+xggPPvLI+8rmwFmzkIR/wUrB/coJDzsYDLTHa6xt723v89X9i xRd9OcE7DuzVEY9jBWORd2P9aRnyhQ0YYrTIqWz3aVvw01wqSL2PP7Xn+iPcxmeNTC55eNjBeNmQ vRoP8r3p2hixQU+hRk6Mzrn50Dc4x2lsrln6zh92xgWvnPDoBx7bxrNrfNF3XPWddPLJWB4o8IlZ 4wdHgQ/f1Bb66PHnvkUfjHgwbBTl1tg5ZvSM0bofkjxx6EP/chsbObCtzjzDp87a/RMdeGLANz6b 51yMg7l+Yj8YbNmM1zE8a8eqX2yM6ZVOTvKNT/jBP+31u+NgHXT+c4yoPGcrcfLIRY0MP7uun7ir PrXzrn0DycvOp5x7PoyLmgJGXAVHZhscPuQwrm0vdvPIS/3MJzI4KbTlAuc+8+QUs3k5jSPvvzMe +jsn+tb+WcNHAacOGX3qHadY8GKpldOebeaH94nOhzjj0WbXYCjK7Fuj2zziqHfewLAR+7PtePQj h9zaKadmu+LulRboiWXnmvYzj9venI71mbtHrPoFY/vNGM6FDFzdp3JMseiLPjasVWqKudiYKh4v 2ycq82EM6Glbwys38mv8wVHQtSSWlmOrPTXbLvpURp/S2jUfGf2NlUdO6sv/IdPm4ltymu7fmwsb +9rTJ//25fO4pJyaAn7Pme3mr/dczodcli9ziR8KfXloU+RvJy/ojQ2Z+x8ysTu2LSMWfrVDmX7t 65uaAp42Y34WbdGLhwcbajbl1nDYtt5YZG7wWOQlDnMGbufI3GEj567FI2s7+zm1xbY2jkP9rsGW I3O04xSj3lo53BbjsE8tfu5HTS7f43fs2MEFDvu8IGoZf8wFubzXKTjt9VnboKyxHfvheu914+RC ZpuaPvG5wfXktq/tK3/yPHXItX+lQ+Yadt2+h3P81vK+58NxwrexT7k6/e4+bfDO9ba1bQ1GvLWc xoCc7VWBx2J716/s1OtPjB7Q972hxKdGzpZoLg3rbh9NiomWwx3vlebnpGcd9giIaddv8pN/Rj/c BxcfPkwmDlZ7PBdrrASATchotjx18+2+rFUwfdA78Y/dsU+QpBaqzFpeDl8EsIs9Lt5UYwcKs5lz 65HNOaCA9fKKc8e+oC+bYq03aPvXzyvctvm7bXjdXONw6Hv7tf30gVz81j3xTof82Gw78cgo9tvJ DM6xcnp/5fWt/VjITU//m+upF0cNn3q5t+wVD3ix5Je2/Y1/tsVYb/3IztreitV2bMarivPX5tx6 21uvHTW2vQ+pMH1sxLt+6CuTE5NiT1357G6T0+6ucA059tt2+BzzvZ8iaUwRdWxjfvmnmxBbDnV5 4Z547rU7/iKvTY41js2gIicOfs0J0q9fedYVv1zrZ269vwpBn6/xoDVfeJyjD9fnkXNk4sZtjpv1 1/vx3L+bh75fc1+Jv7Xb9+0YxM/PXBfyJZpci865cq5FG1YGxXGbX94lNu77UthXJmz8zjUFH3yc +1bBVnaf1xqLCYr9cM37Uvi7dqkTz3xbejD4hZMHq8SGHVj46NOmpt9fLTz3zPglHza4vU7WThv7 HVAy1z9vG/7GOsIrTrr4pmDHPRr9D899bt4+vea4xng44IHv2nr8QXoX43TM9RPf/mlE+pQMnVd+ IJPWneUmKSAABMvDX+r5ua0xLEkDyQ3q3PtikSWHM/AsGmz72+U9EWNzdsi4oX31iaEybMeeRUoB 00k9g6c/izqXA5HNt00Krd+oW5twNCwM/rXOmL5l0X6jzs/b9CdJg/k9Xxv/yB+e5sFBeHnQy8ZD 4GQhFxlZcMhPmqiGd2Ik/v6EQRr9x02tDoqJAjuTXJuShACFZTUvUf3hKUX96SKyiQpe/F9F5SWY Bvmj7PzQV/5dG8GjbGwv4BxPcFv3MLu6rzDKnnFdRn/SeNrJ9yOzv4J5Za+dPumb7jcy5Cs3m0s8 MmzovwPdZm3Dec00Rulc/fLc7HCX/5Dv9nfEPxDU51qv8Pw7Cx/MOHtOaDO+B//V71M7cob32bfa 5oX/2a6cFzNR5jTTxsUz4vqpjCdU5DX7LWbDT82blJmbytK+dBdHbO6U1+aoYMo244HLDf0c40Z3 pie+wE+hVXzHOTzDd/QLe0zeVDJZv1GmAze5aujSR37lb1ZljytgKVPn+HlIW4WAk5R6oJ1L6nTc 5idJyectw46+Fwfkai4QYL5xw1EXjY9zD99043zUv3mZk2ofAqfPBc/EAIPlnoPGyoXLUTJeHp5w fsMPffhpcxJ2bM0V+TqbWPoWbbH3gQgysPB3vIz55As7dBR5bW/5nHvnWz5yeHGCOVg2dbTlowbL Bg994qMGTy3+Vdxg0FPg8KY6tfZ98HRyBm7jG9P5xQ7kbMjkAo9fyvZlnMS8+elvjs1ZksNjGz9g KPhx7ParOC/MGRtl82p/YFcO4TKnxLtjZizoXQf6ppbfPBCj+37nI0uqXMwVW9brJ7aMnQ0O9Bbi M5/Mi5t6YgCvjfidb8f7Kk5kXEzvXMLdGE8s244Y8blrsPijxtceO30KHLQ3L3L7Wwc3hbw1FamJ Dw4KNm7Y6cNajDnQDjkY5doag5zPvnysVbatd6yba/sBq0+x8u28KgNrG9v/+q//6jGM41iy0Ry4 ThyX8WiLH8doLSe1fmkbt7Zy6YPxus5dI9ve9YdOPsfJn2ypLD8DLp9+wOyCXzBvcEkFvnJkKxTM tttcyh0PWPVw0FemHFJkFjHgKeC2rTJq/KE3J/SVWaOHUz7sKNqB85hrHJvHeMCX6zpv3vuA3NT6 k2u8jb/dfg+3MYyL2OByjmkbC1h5OIbRZrcVq978aEdNkctYratcevDmCB19cgQvNXZse56Ubbl+ sbEtHzjWHXL5kdGmfhZl1LblItZXc0h8xmiNDVht2zgv8A7unj/jo7aIo2/buOmb/z1u5Gzbxn3P 2hjB6Vc89ZbV39lXwcORhdCx/ZZ8EIPzZRzGSI2vzb3jc6TIjInavDk+40EOlrpxlPnez/WrD2pt D7S2yHZMtOXGxoKPV1g5qwucb4q5ET8bOv3Lpw/6tOWhb8y0Lei1oW2exRKfbX3ZJwY+7IYNZecS DLw7BmTPnCLTDg7jMSZkYPBFQU/fjT7bLui2DC58aAMWPnFPDvpiqTdeuW8gHB/fJNSnvNjRxpfx IxOn3x2fNtS7iFVmHNSUZ19ZlS/0Tz5wxEG5OdNf+2WVnEv5f/wiMwdy2kf3jEuMtTzUyMTTfhZy KIZ1tOfwiaUv17NtHy73P2PWhpryzIm21sYpnr4yMLso18ceD7hXtvJai5PX+MwFOHnRMT7HBr88 1LaVW8stZtc7Rtvy79ieXHIipwznSCfTkU23r8CSSYCnT14nR99+zzhyOOh3jKJvHMFyvd9fKo8J 9yF4iAtH0KNLP3tp+JDMWjrhPPzAdcczFo3mzllYCO3KYXmxMd6GXb+IvKcw0rHrw8GQTwwzN81b I5yxwoYP5pSiv3by8syz+d16289a3uYvQViDQ8e2+fRtLW5jnrKNRfefKPp4xvHsP31v/W4/cV0v THbKj3HOz+Qyve+pHpL3+JQ7Ns12nzYbWNviqJG7bpT/X9reRdFtI0mibFlye+f/P3a7bUveOJF1 gCTEK7l7Z0oCsyofkY8qPAiQvB/hKtfuHYWnP/o08Wb0Ot6yu29txmLie18nbLjH8VFDTjy224ec Mx/Ru2RR10Z76W11emDjI/torhbCrPF8sIRhWs5C5w4yo9f95R2uvtmbOa5Mu3tXfeM3gfZeMPct n818to/aHkX6PJfqfWtyIJf857lb/ofOzxJPSqwjdMb4+tZqcqMRSiMEr8/spp48V+rD2T+4r/RH f1lsfoY6P13OuSdWXnd5TiIIzhe8z+GhsWPkn7/muj/PC8kJuz9/j05+MpmHrn/ER0Ju4z0ijff1 /Hx0v8EcTM9DUxtql5zyj28L/5UTwzd+yZeaBp+HwJ8+/X59MehzvtjZP3kRObHMupzzP7rEyp8M 8gEwvsDy/gaUeyy+f50YuLa+7zFyvO+8xG7HCo/z9Kd/nglIbhPnXFPzLWnqxUYzvvFRVl8Ys4FN /ZJ62ozhg4ktMUKNIYJ5AJz75vxqpg2bqfThNPj0MeZ3tgeMCzHeJMzE6ShlTjBTpH4zljf5WWQ8 3MAxjYLMTcxxSj+hhJ9gu/YSfFYeJ/wmFjwmnD4NfSY30PNAlgKD242Ez8pdscWYQLvxcIG/nde8 KEInHsy8KeENV/T6B7KD9+2X+M0C4itLxM3PVfEQuBcdwW+4LAqCOY1e69FaEDMLkkaf/Nnx4vfQ 8vIy0vvgdyOiMW1wqdfk25JkwNj6VDNg4F+8AR+Qo0sMtvbRCeC84ZwLpRc5gzqUe+dycyYO8Brr 8qHO+L19w9+xXDFr8KAbV92n/R5jrh79pwzef9s21u6LJw+6+8YjVR86lcnrY85edV7r96KMKTdR 45O1XcwzH/hjIxZ9Szf+z/ruy2Lv3H5mi/xHPkmb/evSOWuOMXwbxwzO0rCQqU9l3OPav0zMGUb6 6xSuP3HGjuMVvcETv4znSz/RmRjKx899Y+DFDoUda8b9oEZ4eqKDzUtMNQt+5o0WMa/ZGN+5w525 CH9UYU2Dhf2Z++krfE+dV6T4nA+VvALPnMybLSpgDScH7OANdd30gzblHdzTr58rlFc/xTvnEc8N JEmMXCxxMu0D4M88fJiNh8LI+/dogssxnErzgB50Yp8LprloLhZ42Wzgsh/hn5MxJ1lPopPbzpl5 n/OfWBPXPEjsCf9gg9kLnmCCQ5PS1x4944EyZuOEbkzKGXOatc6M3cRnvHPAlrjgP5u+dg3A1n73 vVABj3PIxlRPHxNT4sxszE20nK84z+e4hR36O1f75OyFDHq0jY2evPHxmr8ybGjqkCd97MGFsnGB t/0YF7rat7NexFQHbDHgET/YUPj6BttcWt81H/xNYPRiOPOf1dvrq4x30zf4L1jBRmZeUm23bzGe +vV/DIx5PwQmZhpY1A0d8jPH3cc/cigNW+SM8cvfd6kOe2vWBTJ+bQZtxlfu5ARO6tMLQsC4eEwz D+KxD6Z+1Kny0bfPWt7xYW89xQOrMa48tNcWuWsWGWMacmMqIy/6AF8f9qHYEjt6NH3vfOz/z//8 T3XxzQdtbPrX1hig8NjEx6dNO8dQbcXCN/7IzTdIYoJlTbBFl7b9Mm6+Zx0lksrVVa4/Y/puHEV8 dbGcPrjGC7X+YG4+Y1rtQ43/qQOefs1Lqi449p/+GW+5elLWH3l/FAe2YhKHdvAZ79Z95syt+YCt HRR/2kHFFhdKgyI3Lv2oxxgZ+GBYE/jYad8xL2nouG6wYaMZA3THJiaUDUxtsDOW+0NkN0//UO2h NPMyzjLzcuPd+wMy7NBle/qPkeaVoUOTuqbNkeMfcyAO+w+6+NjrQAxjKuh5QV8bzqv6ApO+NlBl 6j95QBrb006bTXcc9MV/8hmDZ0vE7V61PHI0wDAGqH0MxMfuXXzXuWDpakM9n/UH07ig6KqPjMbY D25vnyOd9SCfuLQRDyrPuMmJpox+86QTf2w9v4HHuOyZyw7Wy8ZQzzieMsbyoNYX/eZ56IKvvnUR 1/M8GKxfm3k5xo6aQ5Vhwxi6t22jP+izYUPTtnU7PPlekxCvm1jIxEBfX+iB5Vj96sYl1Byub9IA kKYuGNrD334cg7H9uCaVY7N9wbfpRx9QdOWjp4z+9m9/68qDslntW4d1yD4B2uCJr410NO5aoKeM fIsfntjUiuaYvvWVB901ZQwOTdrBetHmnRwZG23HI4+1QV9b+Vuf/uYr29Q84NHQZzPn4Q4fX9uf 2FBlUNfMxhNXG3GtN2N8iq9cCl8MeYyt+TMP9vUnlvrmZqzqFT/gga2v3Ey4MNBxy0KbHO9VGFWM si5izzG4gxNoLOeS/9zXZVV0wyRr1g/jNx7vDUeX9xDzhZ8cm05t5megqVWMwSGuQ4m/vLxMPagZ 8ZAPtR05fXpjh6wK1eUFPi8Hrj7QwRctK6SUF3kyjAFqX9nWpf+Uqyf9SI6t9tsP/e1DnCfVdvO1 +8jn1v27fTGhbtj+Jz4+0t18/fwd7LG75+9nuaC/8d/pG8vWpS9/x7Wx1N/0qWvdNp48saTY2pfC ezb9fcRHzh58nWVOucA0jnf44iJ7dyzTxv2OPUneuJh18i6ui3fqWjviiQC/vpdIt5iNM8cvfJBJ t3Z5GZvLN0anYReA3ncsi+PAiVMKVi3mcHDVRAxxGTcOOsGk3Z5gJd9zjZE7LDlopW7nGmye8bCG cl2UmFKpyvHNcRm5rfd3GzP3aXLNknPjH3lIC+U82YedseM2w9c8Zf76jWuf+xpKHOLhF9n45jAZ MuaaB8phGQD+lGs0ci3Jt3V5EPx7UyPP6lG//MR0zz/4PNdpyNhagRD0eU9JI0avPT1vMfZ6y3Pc 87wFNvrc49oPgNEDG3uuf3/77bdSfVHDb6kBrSGFTvxTv4mz4mL0Z61PfpMHdvOwGq2d41jNudya wEMfPXJlEfjLywzQM199o0u1WA/UMwodG+93D4D70DVKnBjd+fh6Odf8Bcui6cPhOOuiyMe05qEt OwmLIw7jlMYD2gZ6goN3FT8PfQma9cfCY+tDhywOFhytiHkoqz9s+81c1mzNuXhPNw9tXx7EsELz v2rEcrJlzCm7f+CaiUAPKPxTqLNRJ+rAloAbI79Njj0NytYiE/fZZl+KXm2j0xixSMMevDR2Qy88 yjgvF3702ieHY/PUm8gnDmToOelb90d98uePiv8ndjuev2O39Xf/iusksmUb1/6Wa/uOpwyqLf13 utYQ+UcNO3DEcvwO74mh3Y90nfOn7R5rbwzIdh+5mz63/VP/KfvRWN9PHf1/JFdfPcebUv9ujyLA E5f9kr1hLrzZz2dfVb7zBaZ40ZnG3MXmjCAjck4Zz7EKy+7hAbneSFS/0dTvlUsU2C051rWD7eUT zNhgBjl8KTHYGi96ach7DKx+4ism/JEDRi1+1FoTQFezTlB8QKklbfRj0ANVOeXjdPyOc+xaG2Ig Lv5VRzrxY7P5PQyHeQ7Hr7J4QjfO61M7cmTrJ7+4CKmvo8ZFDB8Iyvnp+vnnPCzi4S/8zhtTAmJ0 vbjRy/bBiZKxNd11ou9FA1DqqC/O1HLi98TLBYM3y8QEgwYOPO2htq1Ln3MdVFxt4LGN7dj/lXOw MYq39XffvNGTP1haDtU/F0Y0dPCxN2Phm9i0jkO5kEKPcz/22wY9+OjSvjCfJ1fxep7P/FBLeIxp xKBdGYcH/rsm3paZ65bpAz/60I+xjY97XqwH2PS1c+7hO3dQcgGL3LUFs/U566AxZb2P7b2P7lgr PC/igAEu267FOztt0GNjvJt5S5/66CKD78bYOiGXDz65I9cGPXhQGjrIaBuHPnpg0bYeY/lSdaA0 MXdc8I2NPg29jaHcWPALxsZRB4qeuuqBqw59Gjo0dMCkofNcDxWcl21Df9eS9bQbmLxpo+21gD8b GM+4lMlHn/6OUR3sjcM5RB+ezb4ULPps2ICrTBt9S+VDsaFpow6U8wp4UH1Atw59G7q1C7WJ63hT cdSRqsO4/g/e05d6m4opBYONOu5aiisFQ//qMQZHjLyBuXTU37ra6xsZjTF+7EPFVMd1iq4NG88P 8PZcbT37YomNjX2w6G9d9aFsyNywNeZzCfGSu7boaQ++DRzs9Qt/7zeM1dd+26jLpZM5SLctfZq2 O371wXd/0udYDTY2NGToagcPmeNNtx9ttz04NM8dHeRFX+b8pE89/TgX2jNWhk2ibuzkyWYsX05u xrNtapc4jcEa6QMMKmPeT1vssaGhQwPLfhnnZdsWL2/moehv2bOPDjyaNaAPTz/K4dOeY3j1eWJE /tTZfsTVTqodVLy93265+JvaB++qU+qgnX6NBf7OWZ9Q7bU1jm2LH+xdK8rga7frr+5T/9oX4xcM 7em/G8PbuOpoh2/fEtGnibXH7/ibp80Tf+vQN9cntnrQ3cSFZ3/7gC8mtaFem6efHPHmHlel81JZ Uhb31r0xxcbi6ZextV2w13pQ3zlEZ/tw3Wxb+9iiK8buoyOfvpjqgEtDRxzGz+ODcnU2DvqM9yZP qt0e24fa1Nv+lEFd6/SNgT76NvsbQ54625a+cm3Qsw+lTntuxHlSawBfHy/Y3W2Ov/S7G3F9UiDm YOYDX/Ogd3Q67jHnzlPf9Ym/oPSaj3sDCg9Fh9XeD3uHTh9/o3DFvWqBZNsRw9QEyZw/qnP00L1b sK/B3VNFv6hYn0v9Bx19aK+t/G0KT7n8d2N46D43bNSXiqPs6VeMrbf76r/D23r/Sf9/E+tnfon/ I3/wlTvPP8KzFuo4fof/5O19Ub/iSMWTwqfPtm2US7X/36Lg8gyEvQO/+uY5inuMMbHXcH/ua75Z it7ddn9wdryv/VgFePZA7OqZ5G+4R68xwTtutIJFnNxvJFpC4mjlA2GfLyG7/ob4cfcaP+5v/8fN VQv82FDjOdCcneVOzozmC5VgnagO7h0zsuMrsq/cd/sctBxbv5ALx7GIucfWX5HLsR16khvLmg8i ufkcrtdUeTjLs79v3IftF82oTeHr17nMoK21xf2M+jo19XqSa2+up3nfMfer/p1vAP/r//1X7xli idzjL8H3nkYovl7qGr2uoeTJvRDfG3gPhHkjHs5nXlPwa8Y+d3O/gnr9CO39uPC2L+zBZ+P+Hg3s /E+s9wesyQu7jQE+eeGXe9bEjM5cl02M4hkrfszJtYUNG3jgc481nM7P5Jl7aqmJGFAbc8o9894e Ct3t5S4SQBaS5HQ6BZpCsRCaTBwAzHNcis5XxOcTAtyQYdeZZYDtTOwUbApHf95YoUWofOONtVir kyi6f7aAKcgJHN+9aTyK2TWYrExEXrB34sc749xsjqBFipwdgG+RfA0eyxkbMNFnJ2fBdhwGvIj6 5pV6MOahNvI+PI7PQQCF7ejQmbtStWn/+EBkIyZqTCt2XvUDDxk6NjK8ePWtZOjGe5Xco8tfcN/p 1xshLb+39WvP2KSv0h+PjOOd1sb7kd472494HEJpzfn0GV/1ZHDa9g+rNmeejOendnHnnOJu/LJK XudUnz+i+lRnj5+xorPjZbz1Gf8nbWOJIwVnH2je4W7dp7wzkiKd0l5i+Njhu/mFsXHKmz0LzfbY /3dTH3a3azeafW7egHD0oL3alhOj2rEfx4N4yGjs/z1B00fx2VZeyPeGqjYcr1ib9XViJR6y0kZ9 x9o+XWJlKFOj0aDfLNY+veUbp3k1DrAmL2OhVjsG+pRneBxr58T5yp+YQOIB7dDE07MRkzJ+sNXe bw3PPkvsHHM5Ac+3QvnJ53/+lr97mZ/kmIe/uRjI+Qg98mpM6dOBzzG9NeiczEmUGGmuX+Ru8Ogr Q4/YbNiqK/XigAsEH/ah/9RtbYIFtvmKKxZj/aMHNnZs2qHDeYiLAWooFhRb2vZdRl7Edcz5GT3a nKtHYu7bH9j4Yyt2Yvs1sZEzuF47/JqLk7lm4KdVfm+fCxbsxMAL2J96UTb1hgeOMYJHn4YdmFB8 Q+0jV+/Zt3bw3zX9IQPXWhgDc0l/fE3MlAu9XTvG2hg3lI085RkzFPvWMr61DfAVR+NhHa9jQXkE kGYMYIlbQV7Ao0Hd0KFh985GbCg2UNqeO9cF/N1nTBPb2ugbXfHkQeEbi7XWPzWj7dyQuf4qzIs+ tQMT7N32GD2bMTDefuQ7f+ZqrNuncYupTLx3cW0d9bDH747VOKTGQVziikXNaeDZkNHERUYf/kfb thVLv8ZhXdBVRzspNvjAhrZtax82tNfkj/na+uaAn5eYs1/UN28GT930ufWUocumzo7LPn71t/vw 6gvmavCwlS5RcchPbKmxodv8o2N94YHlsQEqNjpi2Afr5s3+Yj3RcUNHPfA2pn18oy+lT3z6MBbt oe6L1gcb/DAWR3v4xqNPKDztGdNXTzziQEYM4mvDjST6NH1Aadb/abP9KAObDSztoeiqT77WAco1 hj6IFb3djAueffRozxzxZSzqVvG8qG9syhxrL39jYEucbOKox5imb+jOSVvl5E2fhg826+PYOlYp L3zoet88EZ9rPeMBk814sDVmjrFsyPSBfK4R73MAcYiDXCwpeLQdP2MwzUsf6oiHjjxsaPqDusFH V59PG+Q2sRmrJ86WKZcH3fFoC08+PPIlLzBp0g7ygsx8saNBL72zb4lbhaMjTzv8gQU1HvyDJdUe HrpQ7ZVBNwZj9MyDvvjYMpZnLk97MGzaoktzvPPhfZD8rSMP6rbjf8rxwea6o68dFNtts7Hwy5jc 7DN+wcg5cONV8bygu/H0J1Zx+4t35zwaAffA2LN5f2zsYOhDW3FfYjk1UQbFhzjqgmHbucmDGis2 u8GnbWzG8NEVDx7NWHb88MVxXp56ytGlbVx1R3JjaaMvY9/6yHac9NXXjziOoeqgLx5UXeVQ5dpB afLVNT7G9tFjbJOP7d6oB2Pl2kDrJxC87+bty9zrTZc35rSDzwjdb9xT7apLnTOuDeRs3tsZbOzH rvcTsM/GA9/dJoY7j+wl/YdOuaizZdfiS8c5zLWBNSsOIcwb1xzBvvqR49pxBwM1r9Qj/8ivMYFq /u9i3rZ/o28s0qeJfH1D7aNLLMazbeE99ZC/4237Ld94P+tvjKefp+3W/W/9PTGfY31A3/n4mfyJ x9hjiLbvdDYPv/r/yGbrYPvUM/Yn1c9TX75Y2m3+s4/O6M1OtPca8eG1f9b+8JMf/O4hrC102O5j vv71oYwx+yz2tYO2PzXjmQ9trg/RmqYO2mCMfbDOeYZYGgTqyKNQvRM3czjdHDOREX0p/VsXG5r5 Oy7z4sewDoarH44XV2si2UdPrHOcizz/wWbjHjL/+qwLHtdsee7Fryl8zp/w+JLc+FMe7Yf23B4b Dsdf+bn92PQXJ8Fp3OBzTRUMHGX7xE8oUy2uC/L8jPOmNXNdM+Zf8etzfh0OzM+/5Isx3OujXrn3 CzKN+4NsPBAO+MQS3+CzDOZLVsQ113jYTJ1AmutbdHlv8M9//nb2Me+L3u8f5leMwWdtTZ7ETe14 frmvLc0HX82JvM6Gr+bT/JNLckMGBQfbeU8850fGswbAIN78miOFT/MLssjBpUF5n7R/bhr+xDpx Emu/ZJOa8IB+7PP+6NxLJR7fKyHjPRb3wfMwNb9y3Fmk1Ik5Hw4AnIaiSdJnAdD4JtbcAByKwyZC 0pGjRT5dcJ2kWTQsF7xMAaYIwH7i67WPRvEAgZoolEZMMWPO2rio8AYHTMbzNyZZ8EcpONiweGt9 HtqypxJXd9ovmSz+GPbKtUuqMeLq7FD1OjtJpnviATzpzUMMssTv+GR/bbzYnbw4Ulw8+KeRL7Wu 7NjRh/d8A1ITdBrvALzVOdiS6jt4Q62zetaQMVvn5tjZV/cJt/XV0eapy7j5v63Mq/ZHWNvfq8U9 wgezszHsq9U4qOubtn38TA9zsd+hlfeo6RuXL6zvfD7jZI2dhu7/dnN9bGxzxNfPPP5MzsFpN/zo C9o3ERTuAI1v1qVWs/fNaJjaw2v8sb/1tQMygk4K8guwfcawym3/losw8h3vPf/IwC7V4NDti/io QP2VjlJPfIcPB7lzMRrfv9Yl6wv9bKRGvXrSayxwT+OqBYW26bDvN6e8TNw5frcf39Gbmky+05d3 KDrZej5Ip7ROYn8wwcU2QV35MGYdkN+F25DO3OakTQ59mJuT3Jdf84kvfvo5D4KHn4uFnDg/YZ9/ 1A4cfHK2oQak27WUsa1+c35zPXNinXrNsY8+5x/rPrGR4TTknLCl9N3g0bCl7xheYzt85D3HHX3k 6MqTwgMbW3ijN/jfcqEHD5l+GGurP6hNDHjkrY7ywb/roJ43wJH7ZyJ+yUVl9eOTGJ1HKBciNOxs xkGs5mqs8qBigUOMbM/+zhN8semLYW7QLVcHvWeD94zJD5eJI662xGs8UMZsNOi227kk0MbaOE6M 5NkbE1zMn3nb9vrePOMAx/jNQdnWp4/e5qGnPXyasapXZl60N2f5UGTkwLWjuTOmid/9OXUCf/P1 u+30ja59c4QnBrGIBTV/dGli00cmljJxGIsvhjwoubim1RMLitxY0dcXfZo66GlnjMrh/6ypgy9+ SolG31orFxuqP3S2/6cvdaHEb6PPxr79tEf3uWEnT1ve5PyVn09inIiEvqg+tYPSdsy8Qyz/4VMQ 8gQf+sQRT7pt0DcvKDrQxvrGl/UUY2P+yA49bfWjb8bOIzzapvbBcMuhon2osbIPXfJTC3g0+R3k xRgYowMGGw1dG3r4Jz4asm2rrjESfuM5WNiIPW+W57i87eizGf+OGXvb+JjYtBEbnfpdscNDDzs2 /DsmHzb48LDVLzxyNPer3w+yvR7f8UHDxrb78qDGZ+zouSGHLzWmrau9OtgSG3mxsY9uDHMSg/3Q nMHAXj9iS40LunXly2NsndTlvsvm0Qd32xb08aJvqNvGJ1YxwCQXbeDTtzmGPpsY76i10maP9b9z 2xhbV3uofK+PsKcRr/GpU8HjBRlNe31uNXgbw7706QtbfYuzx9jtsfqbZ18f7D/OCTIx6Jszfe3A 1BaKzt5cq84xOsaxKXI29fUtNrr03b8ZGw+U+zjGVB8Z6wtd2h6rKx+Zm3V2rB0UO203VWbu4Cqn D2YYOXeOn44RnKbuk49YWWnKB9Vf+wdzx2lffCn8vW3+7hMHmzjGwJj+jgG751gsqXVh/sQwDnWk 8rdPZPLBUiZ/2yqTItt9beCJCf1I70f6NfrgBfynX7Gk+mf8Thc+Tb1N4ZvDtt19dHajdjRxtu45 S2Q1TUPn2bhHwNUIutjmf/bD4GXcBxv9o78ZdJ1EJxQbHoR8y5v6ijPGDpTGMd2MZv9A6H1N7sW2 f3DnAUPe42d34q/LvLb7Gof3uvj4lA+iX34SC8eX+uSiCwlx5OVZj4ZXjeQVWldh7nrt+ow9Btvy ADwIGOhLH+LLx9R38IxPn463rbInTz/SLf87fexs73wgg2+8W1876H/r/4lBjd/lv/Xe9SfGO1Z1 jN0x1Fw2D72/034Um8d3fVoTa+b++fSj3BiMb/PtP22vMfN41h68e1anJmKrT7ry9HfxgsO/aFQd va0rRmmf4wBW960tfJfVa9xZR/kn1uCs48EwXl6x6HvL7Kmdopy3JtWNM9kW9yRO5NyzoRkDcvsj 2a+TL/7mnuUcS61BNasyeloeF60U2JMb3PGVaBNAzml8WTPP21gjfIGScyVfnuReKI1rHI6x/UIj DI6NIYMZefQ4rH3NwQrdPkSNfR8A530F157z3C/1PMW3zuie24LFZDwPYc9BlvdZ+ZcjePzAm9zB mYey+TnnHJTRmW9fz3UgYdI+55vO386H13gPw9bzRXO6z+deH2DjHILHcZv3R577d/zuU16vOJ7Y Bhs7nmUSO3kZN35o4t39eS9CPP3iWOs1f0KNh9/wialzlLpC9V/Ag2kM+OdvI2OD3i+cz9KoP7bU A1pedCKIPuvTOa7ofgDMQ9Q+nU5xuJHEQ1Z/D/v3fnvn6z/4ujbF49MEfySBumTnqONZLP3tccYV JpgU6S7GnDAZg+POMeMYJAb68Nk6OTyd/5QEvqSA8FkyTRgsvok0CwN9FiQ/H90txfnWTxU0kPKK 3eH8fb4Y84vpwZ2C/7N/TzL94JM/n1rGhltULVv2HMY8WMgUJ8ksxPjlRla4DMuvDTsPdo25gtoy bgtGL0QYH54y+EdrdPPKGDnYNsbUAp78C+PoPfnaQpFxExab+iMl+tku+ekzll/hm5cf+dq26kGn lrffpx752ZBpu3n2peh4kEvQ39VSDOj2t+3lz45+10S+ulDxkKFPm4PaXTN9uV98F9TCKcB52f7u mb81ehN9zRF+3NDqPhSebePBY2xsjDmg0DYfuW3bw1Uf+Zapv+nGaYxZZszvj2LER+3SqU3poLJ2 mN07fd4c3CcStFwHxuZ60z86OaQneP6z7l37sUUo6/iH0XiQvbQ7DsplTujWd3A4QcW4Y+Q89Gx8 OCKJI3viN1ZBnzyLAABAAElEQVRA/0ar7tLLapgRJM76EDR9jlfUgod3HG/0Mb5PDZJrT6oNbXT+ PJ9yQo+85qTLfnzcgJ1t8kuHvMOAx9RAYfqQllHnBB9EFSDmo/ponhMsJzT+3i/f/P3nb/9Pv/3b k2QeCH+Nck/mobUnn/yjps0r2M7/neecyPGDjM1PXTUm4gDnxButiWkYqBQbO9YwsbBxDoLipzXg fJR59mIDXWyQs+9of5/IRw4+MnUZeywEDx9UjJj59Q306CPTDhv68LQ1f+z3vkufDTk4tF7gZYyt GzwamDT0yQ0bPmHIfDFXytTD3+4zBgs7/o4pOOYqJvpg03Z88NUnrqlF1fqiH2T0ofMpw7nZLxZx gqM9fTabfOKiIRrb+Taz+sjxAbWPrTwoDZm+yYtNf8jUEYcxcnLgqAzf6No/8YqBH/WxtT155qV/ 5VDig2/s8NQTD3vz6/Ejod9/e5u1nXhznMCWOD/nZ3KsAft9/xZ0bHgj8enrXLfp29yl8Pc216BT BfNVbnz6MgcpctcD+DRt9QePGjB2X6ZPvl4PUw8ebLMhAwNdxvTR7ZwFxxjBRLZj0Se6bDR46NDQ F+el5pHDRxeKHtt8EJLzyow3TuWJQTyoG770a3xQNmOAytMvdbCPnE0cMZXLx6d1/Zbrd/JiVcPH noYfG3IacvxtvW/5O0S1jzr4bupDwaxO5M4rGB81McwdGxt2yGnWQtmTbrk2Ym+67awhPrcv9cE0 FzGtT3Wuo8PUER5Y6oiLT3yBJw48xjRljJkr7IwNum3sKzdubN0yM8VVpg3UcwU+2GhPPbCVeY5j TGzo0ozdXB0rwxe62NFnA5cmhedYnV1vecbT9R8I+E9/jMUT07zIGVxw1EFmLug7hqJrXshesE8e 5MWGPrjmtPPVVnt1GBMT9ZRnrtjQxJTqB0pTX3sovpVtu/KPfMdsLbQxTnKn74YefrHl+tnjgsdn 9GjW+EmxxxY94pLqF+w//5qH5/SRG0OBz4vxboydD7bUVFzoroNxuY+986Etst03xzLzQizGYwzI 1EOGb3CIiyYmfHjGVmFewOmvpYUiF19bsOWL4Xj7RR9befqBh/5u8LauPrTRj5jyHaPPBp/45YNp 3zjUg2/c+ubD/WIwPxzDGFMzKPpQ+2Bs3/AdczN5+7QvBpTt2YhFH55r5RHHrxz/co/LD7YiUw6l Qd2v8evaGNzxKA+5dtoSF3z0lTlGp2skPogHPs1c0Lde6sEzJyhNumX2tUMPHg2efCg+kBkDtYK/ Y9YH9ujuWOmzOQ9Q/WO3+RsTLMb6N2+x1YXa6LvBQ3fLzdEYkYGLnn7IjTE6+hQfnhs8daHiwKcP Njg7Bv2KDTVeqGPt5W078Bnn/9DacZ8ByV2L2hQ/eiyd3HPl22v9d/x+zbeWwuoVBDLuFfQbbsPB E5Nw1bD31zCIH96L0uMkQSxtPV+ffggxVBh+4wvAHWEVTt1Ht/rBI//JcYA7vmEbD/ehkV4+4ssw mkccYedcak5NmS9D009xjhI65Eju8BmDQ/teb3jK0XV76hdgYYwfubi7be3f0rv3tLslr713euKa 16vFPdp53tz/rIcvHoDRtl+w9/ZRnKnsW4fP2LHf8TIXrqF32ICKoR36z8Y6edew0Q78d7bbbuvD /ygm+dCubV6zDMd+jkn0WZ007gXYxnbqpT8+xKF9n6UETx+uVyi82USr2egWMsf0sx/cGvh/rft4 n3jVIxbb7Wvt30lm9lP0Zt7E5QuSL/aJ33shYKJHUwcqDz5HG1A5bkHnXmmOzYzC6zOv2OQt/aUz uliCPXVBzk9TZ6ZDqfnIvn7NdeOZq19zf+7XfHkmwfSeKfc3c+qM5sSU56m1Z5n1S5bR/ZovSX46 93z5tcUv/5xv9YJRS7BSA3KiRn8Fj58i7rkquD0GcxyuPqHc55y5puG9R+4dBht7YmIOsKN0PR+c /uUjgl7zJy7vHRIDGDyMBcc6E8fgzvmO2rDBA8Nrhan+XCsZK+81e1/zXNtg4/0n+jSurfBBzPC0 hXo/iLjRodUueWHHQ1tk/G1hKO/BwBETDLbmerDRo4E38z+46MFzmxoyR+Prj3PvJBNbHi/Y9N0J kLCbAA6ykR/jf/2L3+fOH2nOza39AHimPyAABqiBp08A9Hl42qL6kYiMaMCDSyJ8BRrG/TeDkwST HT7B+bCiOmdRA4uMBvVr1y3MmdjKAo2c4o02Od4HxXPM/8cnJgJfXXSRF5mYUgMePBMf3P4nrnar 5Qu7Hb5YWMgz7DYXM2rd1LyqC7u1wPDnzdxdCD+3mDr8VI+Y/3+370GMc+Z7cpSHOyw8yHWcWtjM 1fG2k/ek6NwIT+n343eYM5c3CjrGsvtF67yPbnWOLpyPZtQl8n00H3PuaFKzA8zu81Ezh3f5bZse kBbDPKXa62rnb5946m/h2NW+4xN3eemXrvlG50X/gKiCbPpzwkLch4fVm/1vqj7R7pVQ24OXo0/V hocW+iQRyn+GpxnPprvPDxr0+HBmu5gbYOFc8Rx5cTje8S88cfX9d+g7G3gzfxyZpiK+bkymw/mX qscFBZlBjG0eiMKbN2IUao7lo8O7OFJjTrCvXXTLG8Ai9sE3zHooGT/odg6ImxzmwqHnlJzcf83F B9/65W/O8jCYC5L5BQf8Tf2IpzEBGyzk/P32Ds8Bl582QWc+QBS1+OH4z7mCky81KEbOgbwBnXNM MLrD3ecQanyd787J1/PIXbMTz4mPOJRJ8YUdDcy9lbn4jsd2LjqIgQbGxD848GYd0Lv9iq9PsKYe 9014eNSDixIx0EdP+41pLven2+ry0sVGf1BiZiNefGCPDhdy+4KSPj65mOq5PDo288aOvnGZD2Pb E9d8tYGaAzbmav7IWf/Ghg76xISuODs3+jbxGeObDXsaMnT3Jl4V8qIuduLC2zgbS0x46DF+ts1D Rx/iKscHTUzjDKM26ov/jG/HjA76YDFn6DJ2Q5ca2+C/mzvk2D5jgy82+PqAp1+ozT449KXos9m0 Jxbm3Jjki4M+GGzoQGnWhD66+tKPvsTDzv7WB8cNOT7E9Jh7DrVX/PoyHqk+sBfT/eg5BgN/e8OO WhgfY+Q07De+POeE8V/fzgO8XttPXdQTB+zqnrkh9ouX4zR+wrh0tLPujlGwL5Vn/Jtqz/FJf3Vy XuCps/m7jw7x6Y++PtBr7KHy3lFtoe+27U/dfT0tDz3wbdu3uMoYI2dTRh/755w+Y97+wJux+5FU T1MDMFgXz4YtMmNA/tLvVUN4h2qvztNevnpQ46e/5/MjXdaf+09ji/fdtNv0nfxdPcEjBmMq/mPe N1b1srNrh+1z23VVz9gY0xgbj2NpfURPW3O3DuJvTPo2+YzFaP8cF71ug2ccu6/9psRKA++PfIiE nI3H/KuQF3WJ0xzVwR4e2PRpynL0Lab7P3J10MOGJh87+1LlVcyLOTC277WPsSETSx/wbNopkyKn j29zhmdfPbCpFWNl2Njsq+98m5N89MECw3i3Dn10XR9PfHWxRc8NPTCNDf9b175UXcbGpgwseI7t y1ffMVTdGDJ8iUt96aV77IzVmHg/ZI0K9sDD3kZfXHlQ+NYX3K2jDby9YeeY+tPXl1RMdG3Kgiar 8/D0g1BM8LWTT5zg27ZcnvE5hurnnb5y6dbZfeQ08G1bLl+eeWhjXPKtE/o7J/WcE8audXlgai8+ 9J1v+O8auDTp7otThaWDf2XGoj2UTT626CrfWO944qrnsWSvg9susS9svj3rwwlwep0a2vtZfJsq uwMfXkz0WYGJkfsJODo1oI8u0ph1o7586WjUuBZEKS/WrXe2Kx52FMZ25lPb0RjTaFz1IE5z7gMW 8A/GONNyRs39LL3eLlB8eJifbiXi6wMmGFPDOqve33nZGBvnno9B2T719dRBEz34T9xB+fGreGJ8 pL33qa2jT3G27D/p/8weP6yH0Zt86bsZx6vPmcEf5bbt3sUgT7r1t6+fybeufeMSU6ocCi78dzL1 fiRTx7X8XKnwubYzfvU3rS21hxnqfe2zJ23V00fz9uRIjvFKL9+d4DdwoCF7NO1SoatG8+Bw9LWB qrsheP/F2Q8ZOuo7furOA2PiCB4+84+icAy0je26D4Mgark6qspVC2LiwJoth895hhadeU/IOLhc X+HpS65xo0cJuCf76a9weeCLYeS8t+c03i9Dfubea75pm3uwHMe9h+uHLj3P5aidnxnGD9dwc83d TFILzjmed6BcW3PeYOM84t8FJtfqUYHGSx3nXNq0T02pk363D+yftWYO8ME9X2y4B9z7OPkAHdjo EwcfBtGea3PioN1+Zg0wpolLLvD065xDx9+8NyNOaoMevuYB82Dhy41YyN1rSnDEHNvoptDkw5gG VTa5zHWA+yGypHo18PJDyJmsniTnjQE3y/laN89tmRBuek4CFhu9s7AC+DWLpN8iBZYHwEkC5zzI ZSF9+xO7WWSBThIUAt58Ourbt/mGjzf7m0CKRKFSzmDHVycFB+DwRmsW6V3c4U8ZphA8HPiUB7h8 Cqv6zbwz3SJ7cv70eUrCDjI/ackExS+lSsAXJhFlMCUcf8gJsIVF99hBaVL61+S1DyftsgF3xnVC /yfNuMTd6u94yI1z61IHsN7KTh5b/6P+qAYJwCwqY5A+8V/4MUtFv4cGLsDqbg34NuTqXBOm8CcU u+1j9zHVj3objnjmwDo7XmXG1Zxivw3+y/7Oe/ffwb2L96rNGwNl2r1R6Yl887WB97N4tl31U+8n BU9M+9TtnoscC2LWNUJdq1+YF6ziVgvN8WNeHASVl57xyHOgPMeoyej7WTMWp7cx4GXevVzx10le xtuMzAlK49UIzQXREVfHhfO0HeG8Dt77WLG/L6i+1/keB87sax71Gi04qY3fKqvsHDS+9VPyxE0d Tlanzzf9OLegiqjSS+/4CuEEx9x4nuEbxmDNRUjscz5h42ef98PfvpnMZDAv1TnYfQDZ6pLN5G18 E+PEOxcD8/Ak8PE5uRPHp3wULuE3jm3L3OPPkzRZ0O/5rhcP97mAcyY+uMhwgyeefXSaw8llTvwn LxymGTd6tK1vPPC5CCEe5diBrz0Uv+jQRy8R9ROLO9bKAETnUDEubGpRlcE0D/T6Nz6OX/1YM+yJ k4srNy+ecAUOGw98ocS766d/84Raf2XY0YzZPmPwrD2UGLBTB8rYeJXD44MAYCOz6UPfUP2go656 ynYceN/29Gm12f1hvs1Le1To4xdKbWjGQZ8c1CcOm3XBr5t6fNAPjNaadfZY7+qDtTE3Xyz9MQbz nV/s4KMDdXNNgIGMA0vPwZ2TrFemhoNNGnLzpw8mTWpfbCj4yNW3z5htN8fY0Yei7waP/vZjH0ru ytXVViz46LEP2HcepPBrf453jqHGBi5967f9ouc+BAVXDPWwNXZ5jK0XfW3ob33GYLLR1Os3OqhZ 3gvQtFFe5nnB597UkT51xcLnttt69Hf85rVjRQcs8Rjjk4a+60tb+MjB2LFpYw3Ulw8+PDb7YkHF e9qpMz7PecMdIEL0yRG5+NoYi2OobfDu4xx8eTsG40L23JTFsr7BMAZ1xWWMjNzp7xpQY2TwaYyr kyE+XD/okCtNfXOUIhMbHPvqg4suG334Nvps2sBXHyzOY1C2bb8x0KeJJR58cDc2MnDUreGyLU5e tHtHwWVzDeintic3daA0aQfnxRiMFzz80eCJwdj6GfuWqW9VjRk+7WmD7fZtbGLueIiJDQwaOsyJ ulCx6L9r6pibFF3zpC/mxpMnNhR7qDFh+2zIWTNiQWnw2ezrf/MrfOiqr+32TV++1Bj1uzE3z/7G UBeqnD7Y26/yXU956kNp4GyszcNeDHyoqz+om3ZQeVJjY6wcKt7cs7qvAzik7piIgTH2my9Wa5Qb oMXnPtjZV5DTtIe6oWtc6IhrjPDUgZaf8OvrjOFpZ3zI6bOJPzrDUzbY2N910I+2rlNioSE3N3QG 4/anDnR80rvbxodrLB/paqme+ciHgim1zmXkxVo4hupLTGXynzrGvKm48rTZmMaFbOsx/qhpo75j 9cFXBo8+OUOVwTcX41GGrrFr/6ypPsXcGPSf9luf/aY3oNNBNy/5z3kjtDEm5nPdSq/3YTp9vMxa 5N4P9xF6VMcmInhJNHlmrfXnL1+vVbBFh1NBTBoDGrGYW5S1jaznins/NvbGGv2oN976SezkwkOU tnPPQBt4yWpkeb3zOv65j404ARWCuAgysdCsu3UmbuPYPqp8Xt7xsRFD3a2350t89Z70nXxjPfWf 45/piv8zPXHRUxdb7ZX/p3SeO4zVE4uxc7Jx8Y/Me1TI5G290XGxjM6W03/6fMrf4T51fjT+Eb51 fNr/yOap61py3YPZ1Z20u7+lTrS7Cgehc/eG3/0H7e4oR5nagRbe/C9eoQ+wMUN33xwninkd7IH2 53vhYWe9q1nssZGPlX0o9x5o+uwgLycsh9/JLwG6B0NexwCwnS9QFp/xSbq+EefQUV/UnVAj55je LcdZfh3wy5+fL/otT/x4ABmnXdv8ChuQn3LdzIPjTzmWzrEuWGk8G+y1UJz0/U2vacLLPx4C4517 w70X3Fi4Lkos/M3g60BZqL5YY9YNeL4vYR7+8Y8/6gs7rjP4pWF+459wzyGycuYq79xzHsgXMHKf 8HNs2Wbl5fXUE/ruPuKcf2bOPFfyhaLffmsBWxdsfT9H3/c71rbTQBS5J+g1kTbk5ua6wA4M6tVf vlsxooutlD522mAnDjrEVfz8Nrc1Jv4dbxx918Cd890t4vvg1+j3f//BdLfaKP/5Bw9QCWR2DoJw 60k9wWAOAgFdD395E9wdNpKenPPGnD9ATFJZlBYzaabPN3RzIyUJMIl5CRqLMLjZeCgrLjHRgtLC g+MGHxxe2SnnoXEuAj6neKm7PzlKDMYKGp9ugIcpnrHrAixS2MmddcxWpRPbZD0LBsnEm4kECLzT WvTLdvCiVJ+wK4oxMTS/mA4dDPqND12c/I22bX6mfvmN4rb7u77Av8LKDlm85fQdjvmg9q6PzTs7 YT+SmQvyjavdO0qVtUO++8+xMilyGhekTGQJsTM8MYDPeLeZ2c15rcOWbN36QbiZW3n19f9RrZZq Y1UfPvlt2gH8RyLofXQC1OYdFR8ZrsbdzNk9fsYwzi/bDl8DGtn3xeFYVV9RP917fR2IbQXO1rt8 FuV+ac0yvPA1qv3sC/ULX9kxB7PH0HNhMz7vKGJ9O3rT+ygmVbFmbh5uK7Zq7zzkKFSd5pTunHwI P8dqzgP5h6zxN8b4iA1Y/JJD+TnGj06YiUF9ZLMNHueVXjygn/5sg9Hjd84H/dmRPvzN+aE3WHND j/ME5x589vXsbycxHiwgYH5c/5xMbXccc8xFx/MFOgmnJ19P9lBs5lNt8xCMc4j4XACwMdaPDy09 P4mxY9j42onZE3x84JcGnz50t8YVPfR5WMlFgDrI8A/2ddFwdImXlsyumNG9fio5sl9zTv7269SN KIwRu/o4McH/mg+LcQHK35joGL/ZjLnn3PiEEsve4FknLtiIgU2eeeBzbxuTmGj6xhY7ecwHMjaa NXJsnMjARQ51G/25MJWHLnV0jA44YEL1j1x/8rCFJ9++Y+S051h8MG3bVn0oOs6zMahLjPCo07aB b03A1w/XSeK5lrRDz5zpP/nwbMZhHcTf9sjY9j5l3sbHGD/9xRjBpcdeHNhPe1XBc51BGdOIC5vd 8AefjdiMeftBnzG6bGDSti5jMKgjfHWN0TiMBX2aevjGds8teF7cz02NOU5g88xDLHNBZ2MyVoc+ esYmlvnsGMVRl7H6ULfGGlmkk9PBV7fO82Ic8qXGxHmA/tbTh7qOiZO6OsYHffNgLJZ1UUc+uvb1 6RxsXbE2pU/Tbkb32LiMSd2nv61HnPhHZ2KeWlBX9Vx/jG3GILa+to66UnX1Bd86SbeOffTEhbpe Ng59ZFD1GbuVmRfk5Iu/2ke989oPGc9xSx/O1XM/AQtbt62vH3Uc7zjq96xX5F/yQWN87A8zOSfI iYMNDJpYUNfjk4/M+LDdTftLfnA8ZqirXGxw9IdMvnrEbG3xoRxq/PLhiYGMzTmBb/zq6WPLxJJu Xfo0cLHRB7rqS9GTL9XO8dZF3wa2jT450LCPp+JaM7G0eVLstKevPn3ajuHZB0s8dOmro4wxfXxY a3Wweban3XOsrXTbqwvl7QAUPTb6xqCt+uavDpSG3nMOxRPLnIxDbMf6cAweTR8bZ+9/+lFXfcbb p3z1/+L3ENPgl5f3J/S7NlY+8PRN363Gx36+WHDerxxb5ODuusgDj7ax0HUsVUcqH0rThnroC6qM m5f2odghR2Xo+FRmXMjURUaTJ3/HgEwdcRmj41aF84LOc36fcjHh09ffxts46kDZtNu0zPUCFjlr Y0yoKLOvXyhNH9umgvOi3s94yJ+6jvUhhnxj1la9Zx7yjVF7+Yzt6+NJ0XF7ysDNmbps3ufzxro3 30MpE7PQ9/y5jmNKGM+3ozCJbzb0kOWFn4vte0w0gWX55m1s/XSeIg8LHO45cP+j31QLk/cvhMDP zELv+1ZRrsVNC0uAWxI864N9fVflWSOEM2dZafQaEzxyEGMkw6OPTPkrxXLk0/O1VheeuJc0eDbx 9jypj+xnTZ1t/yMbsbcOGG6b/04XuXzo078y9JTR/2/ajcXc+J4Pn6BZm1kL4o/Psz5+UL8b+87n XbxP3s5Zn+8oeqz97Qc9x1J52w/9LX+H/yNebU/u9GdXWHVK6crf9bGcB3hpo1wuBLVtZhw5Gkev 0vcKKj5o835x9lDIcNemcfdZBnrkdvZk8qx/wW7KPUcwZvsefzjYYzN60CaLF7Cnio9YsIwk2Fiq 13uqGfc4Fpgek0I53rZC0eehLOuj33rNe99ey4bHr1YSLw8iwe5xkQMpD1vPdRX4+IpV7eaYifbU qvWKDpjz63z54GWkX/O8sOcfvljxK+/T2Kde1yi4XJPwvonGmAe6fOG0+W35eQDMbZTRS67kwL88 ZCY/Nn6luL/W+CVxJK9eqxQ3+pXPLxj7jWXu99K4xznve4iJeMcPvtRhkibP+5ffOG/hAz7v/dAd Ou/Jzc01gS/6jTfXlnOOHl/ee27MKKapO/ct5x4SfGL1eu7Xv36Nf/+MXd6H5r0oGGzWavsvPjLw s6EzM3AY//rXv3OCTGIZf2FxnIABwQiDdBtchrMoqVgaC1HHpSwHJj/fwkVlbLPwc3aleBSOpUpB mAv62HVJ1g87yVyggo09G61JFYO/xZZJCQYp8aB4ijkUPYrl19V5QDH7b7yw3qPPH8cmqckx+okk nOIMH+zZqRrnyYWkqEUSmJ0pOhNfFC68qQmx2SaDqccAoD47G2qkiI4W5o0OzRp0kJcn37Hypz58 eVJ5T1sxfkTPlATUg9qPtO94/46vHd9GxfYp23i7v+2efWsMf2Nqr4+nDL48MNTb/MsXy+EMUqHF npWgL6lYKN7ar/0LJJ2tv/n0nzJ9bD101Nt9dd7ZKPu7VPzvsaYGiZQJyBJKXTnTpD8Pm+8KPG3v Wsa283HftCEuLF9sdPVd0Mfn0Wc3Y9sNnDnhjmDjqgtPfukRXLwAUgf1pESqDj4v19SiMrgEf0lg vG27zvalGuCrvMCByvEXZPjkCLdjfGcu+EYu+p2W8La+cWOGbWsEjfLI8iEiztwHH15147Nv/KA5 xms7/qdOPMzgge8/8/cR+pPP+enn/q2InLA/5ZjdHBIX5xHxoZMbOZYLp7GM7/u4UT1U0jgPzEUA Z5+pCbhu2KLPpq76PWf1vDMnXXR7kk9u2NuHbp91dF6MDUrTl/pS9dBRlz6xoMNFBz8pQr/zdPDQ gScOY+wZi4k+8XLBQU4RZJvawIvy5RM5Yh84zae2Yw9wWn0HTx/42XWydjsmdHcM1h7fO+7xMPnY 14+5iIXcPvTZlME3RinxEqfNWKVTg/shpXpgsqkHX9+bB98xWPal3AjhpgX/OhELx7lFV+yNR3/X eMuwcWwOjI25wrzgg3bFdi6qwWXbvtE1phqdF3S6djKmr28wadALP3Ix9K2OfGJ0Q0af44fzJD4y rvO6LpdN9c+6pE8Dm819VT6UbWOiz9j4GdvQFUcbqZjoogOfzTo6RqZOO3khLmOBp52YjNnvnzFp I8XWvv4YGwPUDV2acvvaQ4mVTR6YxGB+UvjoKKNPm3jPPnl46NKMj74+pNgrVx89+OjYZ6yufXWg W6+D8wImsU18g/v0p458sRj/qCmXGp/2O06xmRPlUvSIzzzgq1+asVi7buo558ahLfLd4OtHn8i1 Q2Z/2+3+xDhrwHO+WPodnW11x4+MjTyMB83OT8q9be1vXfPHRnv14KlLH/5zU2dT5wQecbjfQD/a F9Hd+W4/xMBmQ4+GDn2ocig+rT0/H+e5UkzzFAcqDro0cNA3fm22T/GeFHt4UvrGVeZ5EZMh57GN 455yjgDX3KALlvGJsW3R2WP78J9NGRSsjYcu+e+mPv7Vh0dTtvXtOx+MsdOGPs2xffmf+ZtsaT3/ xA//uCLf/tE1Tv1ov3ELlBd04KujPVR9qP13evqZ92H3nKDrhr+N6ZyBSz7I2Cf0JcWOPvrGKhZU 3/TBYewGJk0f4CuTVuG8GKt2u67qqQOmGH+dGsKjWQfG8uCbw8a4dKI7fqdmxVn26O2aiYHe2A0l JnnqKJcvlQ/FTn3k5kYf352bfMPoFf/2bR5iqIe9bddT38i0QW7b+cJjrB5j+vBo+nb9lHlelDG0 /vT1r9zaIpOnHmPbM4cdkzrwyB876wjV59azL92+4D1t4KkDJR5jVxdqH/137Z3cmLVXB3xk75o5 btmOj75jdeRt/tSVms25Jp3azR7MXDN/WQM53vUbaBHw3p6Z6YZC8p529MO6/lbo0eO+AfcZeqXU 90xZ67HjvUEAas77Ae4N52r6sk9Fo6OGndA0+FSHEfjtE89p1nHyTfzcHI42Y2RS3GOPtBv50On4 9ViKzeAdefT2eLi+4idQvJy2+/Kg8sXaVNk7fXnoaCMP+p/YYu/2M4wtf2ej/F1Myv4uBWPymDrO Pm1ur/MRbmHH7/drAaE1+VHNfhb3ltN3M6ftw74y6LZn/IwFubyn/dMW+4/axmg/isbaOqZeHmN6 X/deqoVkSBV3DAkt4zJ56b6TTvdnZDZ9MyWwl0iVF9rnPnKW8tf8+tTkPExw3aXGxzl/8Xzj3Ncc /ewTBZ0sJoa8djhY6Jnbjt0wOP7ou35rfCDeZNSyAJ1jTY/c6fMrCj4c7jEvYvQC3C9gfPszvx72 S56Tfck3ZXOfoPfTuJcDDOczesHg2EiMn/J0GBdfvuXcBkwfIuMPTWjmJPz6CJ1z1bmOyT2rOOh1 xbdf8qeTcmnrM7yoNtfJd3xzbqfNPb77/ii1ILZe2+VnqnszJ/5nPu79YdcXHMZzziHGOb+BzeYX S/wbvn4orw9NudeWWJh36kCjz9br8pwroWJBe96KAnz8NtZ+kInqYTs5kMcVU6+FOAfNtTH1tgbo 06wP/antXAsg35j0Ob/9+eesof7cdvJ44oAxEU3Nk2DzknkeAOP8U791Q737bY9PI+Kh6l/8Zeeg /JoF9JWFEZ247STNjfr5uvYUMZKsECYAo0kik3b17zesBUV5cm/xm0DGU4hf/vFHvsI+jTQmFWRe VDABPODFjmnn8S2fDKBZjA7yUjsiofJpyMmPgAkD+OZFfujkfx9sA4dPGA0WOj191H9jqFnlVZ9e X/FLlDTtyqOgqxmfLMYXDwz0Q2nv7LV7R/X7TvZf8zg4nnjAsI8v5v/ZlMt/juVv+tRhDD7U/tb/ Ub9xbftTfuZ312eP6dPq8+jBY6lxYni1e10b72LZ+ey+ungzL998Itu66LyuHDRem3FtOzXkQa8T dfq05kltVf4/osddEtu5ub7ZG10/d6bG1BPwGcxP/xZm1gSAhVHhNQFzh0sMr9vYUAMPoFQCmxc7 bAHAz5EzVEd9I+8DzmDMMdG8sLjbtr24AlyM7zudr8PuB2++V2lcL+vh1IcceMNDY60Zw3COLHxO eketF2ZZ9Vn7nKCSUwTmO/YTtFgjA2t0OWa3Du/qkbp/zs9/8LPP/NTs/LxFPmWV8w8XPzTfVBkj efUftrHpvD3mC91e9JxYsfFCgxu3n/MJqtrmU2zEC4YNPXSemxjobZ/2ofbRsf70aVOX8ffsj8ar jjaDOxcS/q0NY9uxty7J06aM8yYN+ozPGKHIP387b8pTE2XiQVkDoPUDVrEBz4Y+tYPie4/R42IK 3lxUnRsFYJ25IyfkNHhiMU/Os9jqgMUFH/rytu/Ng08c4NIHk76butYIX9uvfPTs60s8ZDRs2cTm z218yg04+VD1RieypFBudMFzEwefNnniWyPjQY/+bujqHyz6zDn0aitmdcFBf2/qa6sufPvK5Bkj cYBlfvSRGTtym32wEn310IXPBh97qOtAXDDo24x/y41x8+wjYzO2J5+xbcuMy9jVEc8xVB6UBg5x 0pS9i7sKedHvpsjwDc8GlvsX+dA3Pv2hq0/txFVHzHd8ZeCKrR6Hcvo9y5+5N+d3vrRDp7jmEtqx RoduLHOQV78HRx6UGF1L+gNOHfrK6du2rjwoeM/Y4FE7MMXVXootsl3jLVMODz0wQ9pn1YiNHAw2 +qM3+mC8a9qKix3NWLaNMqjbtkcX860nDnrwoTRj7GC9yKfu9Dk+NY9cjXzva/KVDwx99GnG8eyr D0UHP2zYMbZu6sFjcy1sPnbiiyUVVwrfczAYxikeVCz0aOqh+yd/runURBnUeOnb8LX9OUauP3j0 lW269cBHZh7GKX/jYMcKgmfzQ903545BHfX1A5WHDr72xlzshsxmzcwTPljGrR506zq/Yj1jEUM9 7OG5UR/6tO17+0XuHEq58bb1xScO+mLqpw6Oj93fevKh+tx9YzXX1iE3C8VQd9vKg9rUh+48n33z k68+dGOA+06XeLeMuPeGDB3xpfDQ05/YjLXnAbCtseRkhR3XlsaGXFvx4G15+2cfRkYzDvWkI51X eOiBa9NOWh3OnkdXqj4UHnFD2WxgdB2FIqfBy/9ujLXR38jv4xE6NOUzul83Xyx93VrT27pw1N96 xi/deh/xNn/ri4ucmKjzMwb1ocicC+jP9J9+9QfO3rYPYyEeNsb60p+22jH+WTOWjQHPDXtkNvlP bHHUk+6Y5Enn/d2MiLSYp+aNnD73X3PjgXsI/cFI9rXwYfCrkPhF1i8IhPJtYu5R915FQND1vWe0 KqN++OqDDXQ4A0WvMYDdhzchZ+4bYYSIqERIhGhDZz3SJRbrgnTGdOoBlfKg7FXooJ8Ii0us4JdH //gQVxqVg9NIGL40zNBlo4lnbFtZTGWbiiFv24n75DkW1/H/Bd1x0X+Ozf9/1zezRpPeff1JiWf3 q3l4Wwb/o/ZOD0y2d7KNg9ymzR7b33TbbL55SLfsp332G/bJLvo7ptmRXq0/wmdfYDXP/W7q+mrn qPFbGyx0d/Tvmn0PcKkCHn/80964ejyZI0ZdXg8xezNmMEXuc6hoTU2Hu+s7sdTV+3xOkkyjdsTI NvHQu1t14kb/3P+g36P3WQuMe/wM7XulPCTkm6+eS6jv5/wUdO3yoDaCOYaGw3HWcw/+pz9HMsbd wM/1KdjEM7hz7c2Y+8/mEtXLr/5HZ/ICn18i4Tyx399wbcKXWbiv75+JvfwbR+Mji6ld5zL96vWX i/lm8B/dwDcv9I3l6vMQOPec5wEw513WH+fh3tkczOPXmM0DbDbun+hDmdfq1oTYxp4Hx/ccw8dG SlzNA6XTxCR2+kwgPp0H1PQPtYHQ57ScSx/n+cw+EzY7G0n0q+F8Rxyj8FuogGHY30uvBCuKlJvi +aPQPE3n688kyyT0oUACJ/b+9HNWFX0TJ2AeGjSDFHk+PTX+TLJuukaiR66cYItJYvebT4sE5chR //RPMcERk/jYYRjTtB1eOXNCjnnmf8IL6Qm7jLEjmUxj5RQWbmu1cMs96iDb8IluqcwfUGOE4pdi 4J1WjC7U+6JEfhV+8GINVNGP479LG9eJZ2wSGwdK/jfeiZW4acMbTcfWg7FxGc+W3Vajp87m/6xf vOOnsWQuzrR9Z2osW/CM3x0OXQ66ZHnhbsPTR/YOF7HYVMw+wV19+Cie9i7uraveR7S16BzNvoke 9vL9YEX5DxD9SJ85bb6Y4l+yVGsu6uegqHxoX/OSiua/NtaGfWBCn4ogZ3M+NtaOTT3xcvCp3fDH j7LyAjS+duVBt828Ewsa875i5qw8+ZEx7kPUPmBE+XVuRZTif8cO37lRR9qYv1sQs8+pAzUn+6Wz anP4NO6pJTJb7RKP9pPLXATQn+3IKUSqwUmvvdol90PF4hLEPpTm3xrlxMY5pQ8lctzmmxJ+43Sv y1/8sM9fzOOc2LsfJpdeUJyaXPgZz9+bIOZ5oMuFRv3kBFnZXMV2ruZkO7icP9AzNuIDFx3zcP0x 3v3mdmJpouSa8XN+xYHSNgWP7eaPbz/N1vNbYtl+9SHdsVKfzMDlA9nkO+sAHMbFO7EwvlpiJMrG SP+Rn3hS9OgTi3lxgcaYaw+afP0gIy9zgm+eyJrDqhV6YIFLHx2advbxg1z/+t0U+W64QW5MYKLD pp1j/TKmbz5QY6F2v+QCk7H6+ANr8GZ9cD3Vayp8EUSaONjtbdbx1Mg6GR+Y1Mta6xOKnbGCDw99 9lF/Ukef5ScWcMBzDrAxF7GJQTx4bvKg6LBNznMuAmfboodcPXG+dJ99XbfGB+XPf4gLBs3YZnS/ yofuXBmLIUVOzRzfKN/3sGcjduhu1hw8Gnjmjq5zR19fUrGk8lkj2LHRlINrH8pmTFD74kD1T//d VgfHh5jw9O1aA9sc9eXxP5ldfsSA0qA7DnhXHMmvmInNpp2+xFMOxV5KnOpgw5yybb/qIodvLuC8 04O327uxWMaivrkxNjZ41pM+tlsPfDbetLafem6f6LKPgqFf8LWD/9yH1YPa1GdsPMrwQZPKlwe/ HxQ7vrBXV1/ayGeMT8dQNnPhJvBu6qoHfWKjD1//9GnY2qwHfsRkTYglReZawFZMbRjTwKHhy9ih bDuWKuUFe3yw0bbOjhc53wDGDxt221b7guQFnR0LWGIrE1+ZtlJ9SBtD8sCeBl8MxvJPma8Y00Fc XbEY776xySN2/LHJ81iCLQ2+/p0beDb6uy7qQtWrTo5Xzrn+0HHOpOSnnRhQNhpy+4z1L08cqOdT KO8jiH/jawvVx6bGiR/bjg3dPTY2/RIDTR36xiBfG6i8HYO8CvOiPpjEhy6NvhsyfW6sHW+N1ot6 XL+BQxPniasuOvRpxEVuWwZfuRgXL8ca50gdqHmhz9gaYodM3QuHzmnbnr55KJfCtz7wnphkJM95 Ybz7TzvweN8ws4h0WthpU6ONoX9pteIDHX0j22P68J788fSfv+pHaiyMzRVU5kDf77xsGX3tjRUb eDR97DnYeug8dcVEZoOnnRSZ+No8qbr4d33Iwx79HzXx1Nn+4O26iS9vj+HpS/+M7Yv/pPofv12p BF0sZFnZGWPF2pl4uCfUG/FZOz7sRd739fN0aPqRExeXAeBzPcnyxYbY6dcGeFoOqhwp0KvTkH6B 4+SByrMRY300vgZaFXO/9BGRCkmsRlzykMwXFaoYdSK828ac/i179gZz6qiPTZ/6e4yejdyedjsO 9d7RjfNODm/inPn5SOdHfHz8HT8/wviRbGMbqxS7p3/G7+rzMxxj2NjynhQdt6eMsf431s/0t+5H mGJvqu7OTx5UfldUFniPGWt9bb8f9Tfe7hf7g31Tv6nGbdIgZm3zqj/DGcmtHoXEP+dWH/J2Hz2Y tz1zvq53AuG+m5l67MU3/h3jzbt7jbD1088t2717Hx8uduOdLylexzf2E55/RSwelBjYx7/yIJRv /nLNE51fAWvukwE8sLiHx/GTa0J+kpkasdVPfro4VzjVqY+WnmM17+0nzsIGo3jx6zW476lZH/Am Tu4hzZ+d+/33P67zNhjocH/19z9/J9A8cAZ/cjM/5o5++TxPJIf4ZCs/0dK3UQvnZLBmvRojse0H wP6JDO1Gfr8nw0dru67d9YfN5KnPBJcAweQDT8jnGWi4Jw/iBNMYGU9/MOgTA7Rb8BhbA3zrX6zq U/PaJobQ3foAmMA0uMqFQditazr92wz59m/cHfucTK/fnJ4b500EgxZmJubP/I1f9p2E3MTn014u FnaeE1QDnOR6gj6B9DSe1YR/Wxcqk8ub3/iaArAA4oMthag+xSw7BaBQKX4/eTzJZpwFnp1iojuF x0ZH5HomizgD3TYTFlH+FS9qNg4UjfTSRXIjYrUb8TcCwbcQS/nk+UZG7i/wD63ngtoQYNd+MYnU 7WkL/7sYsN3Mphrcw7ziD6p426fyd7FsPdzs9iOZevpzDN2hZvK6PmA27K24lJ++GjPrhLnJesd2 1lnw5T+x1lgdYjF/eMbGGmIfgPf6mfYFkq4r9bazd+uBQeP1e2lFL2tA/ZFMPhzMad1Xp3u9ov+z uVNebMBOIGRMePpsBRDDvNRGBwb7Cq16dPGdOdzHAGzd0NU3fZvyy8+xQc6xo/z0a9vc+6L5CxVj M7Uf3tg29uYaHwjcr7fh6WPv9hRv7PbBOeFBpkJh2VmYR204GcRNwsgRFn8B6U+cpGcNxtfstz3W npMp0Oj0AgGfjVdK7IOdj9dWNvMzNpwesHXOqPFsc2bpB5By8ufcwt+F58LhfhCcI+U6WZIIvlrL 5OM5wjzx40Pj0Z26esEy3/idb/3Coxa2xoj9m3mCx4mVEzy5o0IcXDzEJI2gZkP2ulHP0ZXOjftb D1ts4KNDmxpTz6mpcXETxxuVXsgQuzbcDGGbGs9NLLDk+w0ibcirFxUJoBcwHCMJ5jT62F+Nfrau 74tJ7HNhol/HUHidm4NFX0xk+CUnGp9cVMYYe7HIgaY9Y3OD6gcd/cJD5sb4uekD/h+5EG6KzOek 2pmN0dgBjgItPBqjYiZWP6wAj4vv2lED8ojd1Hhywm/l4sSoZ4LsNOxr5MmGDhfcwM2F9dS0cZ9v seufeHZ9uGHaG8wnfuTYNY7Dw7YNP9mQsTW+kRSTeoMlPnJtpcgay8FWRx7zAM+NMW2PtUEmLjwa D4DhOUbHeNrPWEz0td+Uvhs6+q5fcooPjjscu/hJfN4g9TiWMeHqG7809xb8IkvU3bBBtn0NgzXD v0g5HuMvyhwLP/2S+sUuwr6UcAw8mC+062PyJRbmx1wun2/mAeTGdWjrRWJnQ8Y6YMN/afoBv2rb dUKt4KdZ8xmVUR9HWGyw0OPY0Q9G4Y/MgiGOdB4eIp9YG0ivzeOzdpgu20cc80s/sT8xNz50zrru XGeMHht+O5+h6JJHaxAZfzYGeflHz1zQ6xb+R806gvH1xE6fzQY2G3Ht9Ywcvk27xh/dLJkrtkb9 KccvjiIxYd12lWUNs876ZjdY1JZ1jR/wvpyf3ULe/SsZpSLjtzcBWAdzrJ04pzb4aAbtzGByqtfY j4/W1QROPhxfbNbB3NSXb23iNcWY/RHPky/7zFw/9GbHxZ+1SmhurUfyH9yxR9YbIKkHxzbWArW1 5vSNlX6ctiH3fATDGMGWTx8++cCDsoltflCwObYTg1jaQtFpXTJHP8KY6O7X2mRoLFA3tbaf5qgg FBlNHW3FVY6OPsqLmTL4GVTOHIlR/gNbXPCou7Wkjz7xGaP41kP5xgVn87cu9mKgw6Yf+uhC0aHv hn/igq9cHPzRHCsvLy/u8cjB4PzcHM+6cq2hjy2bTUzH0q1j/yNd80fOpg/ruv2Dj9xcGWsnlQfV N33wtg5jsfWJ3m5bHz7jj5oYm6KLH3hQcqVBHUPF3bWI0XW+w752rOHMWA9v4bWfAWOOp0g5WTMs L37QQXM38eC5vojB2OHbNzbG9B2jU5uuIPjkRpwnVnz3/IjdHGMGE2zqcnQb2lxLNTuE54LjnU/8 0pBJd0zy5Tmu8g9e1Fdl29FXLlUPCk/+7oshVWfbItubMnjosz5o73A3nj60/4iiJyY6f8cOHTdt 9vgjX5uvH+iOm748+9vuZZ84gu1729B3bP/ev+45StYkzv/ek3XvwKbXgRF84To494pYit2iy3UT 14rzPp88sp8lpsYfzO6P6ANPrOmj026Y9L2XVV/RYnqryyu6XftYwI1NdmR27UTf3LDz+o0+DUIM 3emH1XGiv+GqifJgWfPGf2zApYFbvI6G1+5+gZ1kTgiXBIhX+0tUPqM77uP4VvnbPeP/kcGOvPr4 PgbEcMWxQO68F/P/sPuuVjsG49y8Zzg/kj11n2Nr8OT/DFM76dOeMRjP/Ree2NjS3/QdzjtecSro gjsY+Awz5xYwG9teBE+g7gthGsdT/hyf85KLqF8c5ES77ilvkzvGzU2MLELNOE82RpinNQnO/3Od N9xJ5Hmfq7WMqKffKDbnHjuOVbHmuqNOj4vX/rFLHTDFEzFy/OC4s+dopHU0SLHheJjXS48vCxQk GlyrfcuvzHEf6i8OZPllX3T5e+p/5Usz3GqgWUYOdp073g/mnhMhMea4/On87Vri+cK3ZbP99Tu/ 4Hf7Jm7et/S6Jvcm0aXPxrmAbb6wMvWs72D37xQTd3w1/wiw7TGx+ByEIwl+v5DAw+yDB+1zgNqD aMz5gse6P2UsyOe+2ewLXUd3OIhP3je9ClrprG947F/UmI33ajzg7ZRHr3F1MPo9tyW/WSOpeWyJ af6u9MyzvuHThpw4q7v6rI/Ug9Y5W9jy+h4289FfGwTs4CLHR++y9ol0GL/+lr8fmK9MfP5nJvBX VgaLK5NP7ZPc/LQySc+NpQh7k/6f/FRnJsGn9H/+mTfP1xuZU6wTHBPN3sL159zgvt/AUcTxkazI v4sucdQWBhfxU1j2kJP7nXw4LHZuGn+NAy4i2Dnw9S3faiYPAHrjNbq8uf+WOHkT2m9+hYeXv/ja d4wSeRdr44Cf+Fj47GBeBLDgadhFo3woDR2K7A7kxB/l8pG7UPCofgHy0pqEciFC68/etjcvrUJE gz2LCDx9gWfbfXjqsBCx8QKkFtQ+Opd1Oujv+Co7fPDAwKIHLRhp+kjv6ouzsdA1vttmeM/xC25y v2JEkNZKHea2jYNbl/7RgexYts29k848KjPWOsTnWd/igEkc2HPw2/I9P39mf+uN3kSWw1j0eLM2 8TTaAGELbrfjKwQBikOHUX/t+jJnt5Giv1pjzVhsczNWVZHTlMuHzpzfHG21QUINWsdkSCMMsdjf WdveCK28Ovd6gReLxskE9lvDM8v5hYGc4E7/wnRisYqza8vYXEGkvZRvWH3Vhm+kOieK9cPFABV1 zHHCCo+9slk72lsbdIpBQcRJn2pXJ8H1ggPxygld5HhD3hNYeIyrigIdvv622niZm87j+wjZb4kh 25VL8PHBgyfsmD9a7eiH+TnH1spf7IxtdLGduPJKYvgpGV9kC4vDGw/FeuGQq5JP+WkSHgD/kr/9 +zmfBENW31/5xign/MSc+LiwmYe34xcegMTO5v5Hn7XKiX+vWfixjO45DyVITsiwmfev+eRZcRIf 4x1713T0fHAsPjoct/dFz66fcZEPD7exQ7e5xzHUCxRkc2ExFxk9Hxydht6ITu7pewMRPexo+gML n+j4YBUesRkf34amwWdrP/Hs1nnIOf5bfNCMyZjhcSzrpHIeocShPR8y/Ymhx7pcLCEkHmJkswb4 Jn7qs/PQF3rEQYPHZg5QZMrBQv/KJ2Nz3v7o94Z/4sD237mO+PNguc6QdwfloiKtIfRaoQshDMSp c2Qcl9iO5j/+9fu/s16zP4XRv/0Xu2Rx1foZJzFiy0P6f/+Ra5pTb+uUgv7jVy6EiftszAF98/8j 11v4ZL6poxtybf75+Z+Nkwvrr/zJjeCy1NHp9VNydp0SAxjiW0fXGBRdY4SykZv1p242/gbLP76k RinY1/Sdx9qzTyYm+rZveRNCM3axocSCPbHRSrPuWKfIrC/HS9aideI49u28E0JHTB8gcYz9M/Vn Hn7PWg3w5QsMfekXXzSwqBU69C//J59dw93XFhxqiT19NvTA8TiGzNw5Fndu0GXfiu5v+RvqnCnm hm/DmpcecLNWqQWxcUxN2fpN89Tra+K2lvpmFngg2BiCylwgoxEDdYQi97xWzIxJmT5yMPhpv+Iy xz39zP7KscCaousGJo2YaPB73M857q/zxpQ88PHSyOnY4nf2qOHh//OXO2Zi6npPblCO9/MmePbh 1igyfLB+cJVR8kjPLbxk0vPTMw/i6Mb8dAeLfeaPY4u1Ji+auntfm5znWOb+6DGXXGpLbbPPMMaW moBFHx59mvquLeTEoD5YyNCH4kccYzRm8OAhx9689Uf19IsubWPRd15HOvsOfHCNSTx1xJmZuG04 h2HjBo62+KHPxlpDRjN+x1BEzM3no09eYl6+s//w9wf/4n3tBzjyodhzTZmd57xfntjUMd/qnTkw 9olp1hBy4kEWxO5vXTmsw66/+Dp1B3Pw8Z3rn/Bbh+w39Xf2fdaw1zhidl3XeubM2lEc9ndiYr/y uMD+gG33+xyDOJ6gw/EAW/yxltLpPmIex0XrQ5/1SEMfexr2xI0NDT5+fss1Yvnkm/zqL7o04iIm Ym1N06cVMS/G/Udi/fOP8ekHPNCjxmzGALXuxckYnvtafZx6Vx53+GLrPGS9kHuq0kj6ocvYuy6x oQW11wl8w/tTtn5TLabYxWHqmV7GvP+hERP4bNaHeu1rK+sCZaPZR5e+9uZNfalRomj9MYPHunA+ wUkoTRKeWLAaVyhzQN59r3tixBdyY0Cfxpj1wjqirsrxC4+N6rWCha33K3bydx7wYROHsTFad/SR G5OUD4Oon0kqrjYV5IWxdQaDVpo1l04xGe/agN/9ILrUgGas6LrBk//UqRHrZFyOzzC3L23AMGd4 1oddCfuJDazcj6DGZx+TIhcLfHI2xu3PeKXaWF90bWBuPXXh2exD9adMv2ITEw3KJl8MZNuGMbK9 BrFho+kPSkNXLHj0yUG/jNWtwcNm24tjDfBJ/+kTnnmAaX/rwtdu4z51th76yuFrZx85+x58+vIZ yzO2Cs8LPHGrl/1n9IuQlTWUV3BT7b7n8v334EfIuSW+uC/U9/tYJgzeD/SXyiLnHkDvRQeDn5Du r01GziGW8w7Hca7NWlu+QcYRA14xs9/lQ7S9duMamICOD3pkHIhT76H5GczeUuGQ4Hv+hNg8ioNd ZL1/nH5ziT/oSbwko9pEkM7IWqNIwfY+LFioYEyfF3/xbGThH1l9oVoPKE+jxsU+VD60NnHAfNHY D1xfnZuzJtWDJx768LGFOm5nv5BDxug0hfRrE0oOzEmEF8Y2pW9sT/4e65/Ydtuxwkdv6xq7lNxp jLWVBx/e9gHWlqsDtW19edIdizyoc4Dc/H+Eo6062NHXFrm+6G89xjR4bsOZV3jbdvfR6LMj6tra MZv5l/fJd7vnhGtLfSMHK/+zPqD3MVdb5NxvGRviGAk+ej1ZNxPfM64q6y/7mPJCxBWYiSb72tAM V6N+cxzTrvMc45z5IhvVrhO6Z4wu25YjHgyUZl4wuHI5yuj0b5tnzPGNe5DEiFW0gRmKfoZUqzZf cu2b3XfygZ/rinOM49CSA15rxcMvLqk//c4cJIdv+ZUr7g/nPcB4iXL8zj2PzCugweL4OsdLnKJT dtZoOgnltzwz5L6D1zBRDsy8N4HHNc6v5xcWGffhb0y7NhMg9PfcF+P6qfAtzGSdIPv+m3tXyCls 10lqw3rj2cHEm3MVXzSNnHnifPx6PYYd+xX3pubXvdBjIzbe41FL86TfMJJsspm3mAAAQABJREFU rvbjiy32XKblPMJ96T85n6Q2TEdrHwzOAXyTmZynHrOOuE8x54fUKX3i89xKfcnJ2LHrumqu8Xca sSKD0uozc0TsTErv27Q/tQWDPNDrs1vs8mHwL7/x/qgQlfFZb+c0gc8NkC95+PtLbozQeAPCRFOR 7uQEXDAsYd8IdEm0TjuH5wB2PLJTVX9Ma88Lqpz4WIop9cEMM3ok7E0YTvCsEm489VMAkc1kTaEx uKIJHgubHYLG5KeEjZ04+3eOw58bvuSaRYIilNkmKEbETtxHOtz1GvnUAHsQoh+iXzVHx9HQxn5Y lePK2VmqT94JLRr2pGP01BdK/rtYkIFiHNiQzcloXDF4NOwu9lWLO7KH+svQeF6Yj4E69ZOJc6xa Y+wavGt3xXyUyMnc2j8BWwfjr+zkcPFY64+GzG3Hte2dEahbDzBgUWu2gPCGeCo/r7y7Jh3z7IES m8vjyG6/hatGMdPTtvEE3TwLXM2jkxj+k2Z+P7O5/EWxMV01nap5IYDsuxvT5I4dTh7z2gohuI4x 4ZDDqhdmtl0Hak+TB7W/PK7aDy4HaByMLvG/YpSxeMoH/9a9+Og+9JH9tE34VbviTjizfiiVMYK/ 9slaTNz6wH7qgU30OdlbQ+rSfxPn8O+YzYsLBGxtxiQLWX2AGyX6tU0ffHAhw8sg8XMy99s7ffib E2lP9Oc4f/nI8Xh85yTOzdTYVg966nDvN0Y455K5CLkfaHJ+2euVvpuWXCJyRKcZA/2oHl1Gc46Z kzkPaJJL5HNzYPZpdIxPHP33/JRjATYUZrDxh28qSP3ImzHzhu5cFBg/ObNxcYFfNmVQZci5QGK8 4+ChAhcvxGRccVYMsRnvph/00dn56RPKZnMM1f+WgQUfSnvqyINvrtCtZx8MNv3rGx5r4SM9+FzL UCduAqZSwcgHwHIBZ1wNjrzMLRR838DD3xeX6Hc/oINuYnjW21iNC3u+ndft3Oxt3bIGeHY6F6e5 sD7flt/rmwvU3zvH8+DXh8DkBH4vztfDWusBPn0ojZiMq4wfvIBr7FDtxNKUMRtvVmJQNrr4ZR3R jEc8eOIhYyMHsV3PrlVjeUfBooEBpj723PErBDxAT5WZ/cxd5i8vrHn06X/Lmyi+jU0Twzj4xCz4 rJ9P2VDjQQRz35hiE3axwdcH5ehx8Lwx+BRDPrSIX7Cbb3Gyz6ELRvjui1wvx0F1+wAkNSIH8uT6 2XoR8//H3L9oSbLbWLpulbSkffr9n7a6pNLGB9ofzrQVmVpS7x7jMJMOEpiYAGm0i5u5e8DtQxrN 7Y6fOMb4bAeY9l6+cHu8Hdl80bdtjA1+50MeU+OAd81tu/8d16xRdnO0fwvIeeWJhm+vD8aO62zX 0z7bbMY5fruGhkvMrdOu7Jjo2aeWL3vbSRv/vhcQ88GRH6aHe7B0bM2XsX1VZFPWb/Q750+/ufPn dGwzI8VRKR+5NN71wT9l8985Ocez5jv/Lz/pTAZVa0Q1xxtxgvs3QxjdeTDccRTnfB5jgrlb8Kf/ +Ov/8//bMdDLb44Kq99tZH0+x93tj1tx5IRfcc66x3Z04p8HkfLWVsjaq3hebl3jZMLL1lyc8+g5 XtHZ/6xV+XUsbT/579lPcMGZMe2zT5/5K5ebPx1s8eXQMSFdOW78Z0zipF/neXn36YsBH284svKd LhvJjku55RnvOZZqZ1vg89L20r3j0Ff4/SxGnPm++eJgZ2tu6Pk2b9npv+OCbTwwyu3DXi7H+pnf +NLrwyZr679LvLdNO9/w2e95vnHNJ9kcpYvrzj8+Mh+xmoPsxU++9fq3rvHgKVc62wGuHPK7deVh rWqT8OUkhzd/ccj8y6cY9BU6/TD0ewz+ZvuyFU+70hj08cizHO9YX7nP8e0vfznnWMe5/5jrP8eR PZ56eUrHvEnlqzhziIG/3H+X/zPX7OVG3vjyo1Nu7B5XRz2n9NF/hd6G963Gdxfc7zqej65jIPkp P8b75EBffY8rn3tMH8bTar7fvuHevjgrbM1ruGzh0pN3G+47XXqyccWVZFPiC3e0P77CsN/bLz9I tjuPuNLlf/fz+zHSjz08Fb7Nb/pkmJ9JOL44flbK7Y3VL86cXb7GOjM3q+3MH7t1e8ppnNQXMfvY yHmP65qM33nXy99id90ymqneyf+Pi6lRY9nY29LGPj4DPbnqT1l99kc1YL6GuzGotW/szoXxPD4j Nt6jsM87OEzWLCOXbMELcd21u9chaG5PvLNOtXEqv7+3I8c1LSb/5BPxAJ7XuH5QftP54ijAYL7z DRdF67v+7+TwSTmu93psjPxwh/sdzy8Ub593jj9z/aO4t/873tv+R/s/4/mZ/o/y3rh/dYzvbfDe vj/kZnvdwabtnFTMG3vauxLWY+OM99HvnnL2lxefbjn9wLf6eRnK2cu+LWd/sF8djh9BrA4M8/89 iB0Vv3NtbExB9tnQ02uceO/cinPb6fbw8Rjhz7iOwhi+YkzbcdPVhnJz7/7y7KP8HQYHcDDGcjwo qfeD3EbqfZEvs8wn2Pd46NjqvY6HqCevsy1d76HcXzo7B87DPf6yEbNnbzuDozQnf/qT91IDeK6L 8Kjuz3zqeQA8KJ/w3Pj7N343//O+f/knxo5j9Gc8Zz48SMU54b44fYB77xEMpXnyBVP3t7rHZf3i XN4ZQxzLM0Sb8+Pr2KTko+1XIvmaK1jjdL+HbiZi5JkTWPEXNzQ925mIi53MZizm8GyrYp0YZw5x ne123gtsjNGQannd6+E8qD+x05PVPYdP34eY/b374p5Yc/9tUt6gYu+3DXZyzxvnUZ2L5CH40/wU nZvOJi4S9koBd2fZBJ7JnEjWhfKn+VYX+zTOzaUJGhd/F6zs56AzxtFJ1AbfhTV76tkQHIdmJ2X4 J6+d6AINHB/njSfmZIFnlsvhxDv/diGMdSd5Mx0D9Ph/LlCWavX3y0EuernEUA7XhyfdGq+XRchz yua7crvDd0p686BcQzyKf+FVXv9K+aOx5Bh3+b7jvPX1z7b+jP9XfnecN+5XfReT5Xe3y8E4zcxX 3zaZubpni+0HOzy/XWO/nql88/9a8/yt3a9Av+YZ+A9lea81m7GxntzOm+bPyewTg3/Ycovjj8q3 37v/5mG/MfV3/ge8n4h/rfJ7jo/v5wD3w0Z6gt386zt666xYX/P/k1zCkXvzcKRy837XTkc+Lo/8 +B+bvmPTj9uifnKDvl5u27afxfPW/7h6D8kJN8fQJ+5kOe2Z+fn/9RBgbOefQ67j7Zw0Jk386jnB nfZ0v/RrX54zNj67r7lwAJxC7k1ofhSTO/6Z5ZlneZBz7vHw1Cd551yz56T51Naf50JieZ6bGmfd 2neOTyfH1sqxC3KKPozjvbr5Pnmd9eABoodBZ8zORery7BXinETHrzhHStk5xAnqtOnlTI/XhQjd Obd95uFkdS5kYKuwh/tzri3XeIrFB6842ju/T3/ndcZHX2Gn5yMvsgdouI1PX7uir+RXjLiKE56+ Ste46fAWp/HC1E7GrX/HzV5+uFUPL1TYG6NduTnThSXLjQ2Ptfvf840g87Q/jzqrFOYfcx1knvJt vt4ceMSUX+1yIBU+95qKg5SD0vjxpGNXbik3fbU4//N8KtLcGMeOZdq48sUTXrt8tXEanxzVdNr5 kPlov3npqm8bnnzZxFPCkWr+2eDK6fZjpzdPfMi7xnPHiYdu4w3H+o6/448HwHHJtTkUCzd/5ct/ 8lXYlMawnXnBRVdeOLWT2vng1lbuHPTfeWe3rX2gx/Ec19/2TcqZ2+dQv1xxypuvmk4u6XBUGqP+ rYdly56NHlelGMa0WLHH7Cec5V0JRzZ+tuZFm03GPoHuz77gU278Kq6X/MPwsT3rJ3O586ArH37G qG98cm/O4LIXj6725i33yfn8dPWs0+mHeccUJ9/vJL8vzuEJH0+8fG/sdq6XG3+pd1x82Ulj0046 PmRLH754cmq+YJTyIWuv4Z+88FfjC06HR17VuNlsI7X9t+0Gw84nznjcraVvX0uGFbux3dsf37vE yVeB4dvNJ+0KW3Z63MVZn2fOcCpk7ZsDtnjpwxpLcbLdkt9t177HyF7MOOvftnhw44Chq8oj/B2v XBo7qcIaF6w2/zjzyVbMW1/7ZxK30liabzq8Clv1V/O4+NlE5UfSvWucxqM0JlK954ed/z0v7HTv 7d088XmXcrgxd57FfHM3H/SVuMpLbopjg3Zzdfuku2PGR/LruKpdDLZ86Nyk0Vf0y+/mX9zjRx9X ed7Y2jv+Z4zx4lZgKtnoGh9ZheNXrPxue7p4yzd9+dYn083ot013+4vZXMRXjjfu9pMTn7jJGxtP dr63Tv8u+SbZ8iXFuktcdHxuvxuX/Zbx3fnzb56147+56d5x6OL7Lm72W9653D43N7xClo/80ud3 58ceRziyGt8ta8PccxwPe+1iJW/fYtxYdiWd/Frb8O9C1xjyIen9soFvtHrPPy/nnsCznvdX3jb/ ORbMzV573P4a20Dd8N/cxkPE3ea7rYdrU9iD7jNHcn3W3WDXbxSfPZhu9s/RwPGfVbPjW+zmf9D6 rtUc+bSV5OnwhWXDJ89pbQJnrZ8P2w9mSNb3sWuvF+yr/BDjsd1zecNhN9zKT95fc/7wxxnPzVH7 cP0+n+xkvLfuV+07Hv7N45XTr/zftsaR/ub/o7ndPt/xpEt+h8/2f0v+bCzfbaP3nPzRnL6Lke7N 2RyQtcV5t2+/2xb2u/yzJW+O2n0A14eqZxn9sA7FWdzo4d6Fbas97mU+3Xk9/w/PDwTj8+zf1Pfx O97fkf7g/+z3WMpjZHOD/V0aj9yMVXGM0jS8rUc57dHuDds53jxj5ydnHwor5mrE3Qeoz70Px+Ep xjRX1XMsnBjjvMe74XKcZlv7XJc6ZvsQ7Tkez7WDD9SOvxjnm63Wxvk1Jl+IOfW3PV47Z+yv2BjQ 5Lx5PfkeDteAny+zdB7b+HPOcG2p6psfdhVv143G0r3YrzksxsQ9zxo/97I6jzXG2+eeN7wwdL+5 Tz3nI/0K/bvgUsqxWPSNIQz/7HzCaFfKpzx6n8DeXJDe745i72U5c/3jT/MBgMFsipPSubu7rH4u bn5u02Bmg/RUXQDfPrgHKKEzyDOJNvYmsjxeDn6su1C/1NuYhTMn3PPTR88F4CQi2b/97cQ9g7EE T9kcZrGJuwt88ulBhE//w4kkp0l/hgn3OI/YiTXiqR40+FQZ+xduTSeXPWBMfsPwNcaLarmKc27c DNKMnpcTdPtPU8wnmc+8HZvXbDjXbvPwf5VvVIvI/4a/de8+bDrzrl3/5vln7ZPzr1F44e5y6962 G/ddu3n6zpauaBtnlG2/WXVnjl/b5AswjpvPI+OhK09czVW6XXSj3/VuW8//2meNuHAUfeJf+dxr jAfeX81N8e58cPI9BfuPBfadb/7Qtz3Ptde5JP1d7MOG+7ty6YoFM7Ng1//M5Thbf2t7uPU3Do6H /I5b24npx2yW5ncvYb6bgxtcnvGvbYJI6+h+v45vbO2wsmu6frSdqLeudvncayDdF+Yat/Wz6+va COGS+bcXwO+aMYEKvtG5ZticqZ8xO8baHns9AbPbZs1n23zpdsvuMf2w4FTPHCw/nvzjZ59/vQHc C4znG70evux5wK9SaD83mq2Jz9jO/mK+VOcJUpxKuj2HOJc9FW5znRxcMOj/tl99OhcoO+7h8aGh zlVOpvwrfVjp738/sV2QyLkiT7zxn/nYif7KN77yKT/y5HRO0XzpxFCyu1CI98zv2U5846xdPzzJ h16blL/69imvt29jJeNPB2vsfMUh4y5/Mt/87xjGp5YnvBp3N/RJGEWMtkWc2fT5KnHRad9YP+vZ heTuB3aKKa4MFFgVr1hqfKRSzuI1hsbGXjyy+PmyK7/CN8a2Gck/H/GNodpawQuXvz6sGqbxwVXp cCvF0E7feG87vjDpSZzwf3l+shNH+dMrdLVXcb2wqe+S/m2TLy5VbHZSqb2ymIPnQ+dhqnE0j2R8 2vshlWfu416/h0OM5iu/pHxwlxt9+cSVhCvntjls/ElcPQCO19VHfyv3zqV4N8/bjjf7LeWC/63T V/HI+R0jPpg52lh8X9skXxhFjPz1tZPbfmLxu8sbVz7x1zePleY5+eaEw9uYtFsT6fgqyTjecfk6 F8/ovt5f0fEjlcU885s/uxrvAh/sja+dneSTb3ytD/h3zUbml4zLuFsD/OnNqbbCpsTN/l1JT6rh w8ann03s8PTllgzbOGwrv4LQtipv+PhJnMsxa9Mx0s+GkSr9jceRr3hKOcWTT8c3eLpde881Fiy9 ilOuZPN758y3UvudQzxk+eSTpP+upCcbH55qPuztP+XBpl2fLBdcfLKT/ONovMUJXz8eHHfs+snw cqmdpAuXpKsUo/6NueeCXv5kej7pvvznfkMcbPjblmHoYKwvXHCqebn5GgNM60JbSWqz3XnFz6bo 31IbPllMstIYbly64mUrF/qbMy4Sd3nkRxozyVf7v/7rvxYXJl9yxzXvF9i0xX3jsrEvfrC3rlzp 5FTVV9nlooYVm02549LJ+a58wqzD8xImHmrt77Bx3Bi4+u+9mC0enMVIruO8FK8+mW/82e7+3c7n ltpxt4b4NH+3/23nd5d3vvnRf2e7Y2Q3z23T7Nn0a5P6qpIs53D1wybz0Q9LF6+2Eq/2dzY6Vc43 VrvYN0+6G8uu3Lp4j+X3+x/7XfgWUy7Zb5637rt4bovmf+MXO7Zz23Riiz/Hyv1J2Ulk72s4tA3A n95QyskXfr4rJ/5n3uDWZ8EzfyNdA6s+gKccn21NWwrj4990Fr+YJ/aj97PUPVg6q2V44fZF4wwH hzEXA7+6gPkTEMfX62fNwO6HA8F+UppH8/qQfG0fLsXVDvtde2OdhJh/V27f3xkfRWO77fntXLrh 9w02zN5/CvCNDPddnG/gP6i+8/mZTpzvbD8QTqd83vpf9eP9zvePxv0ZP//veOHFLbb+d7jbDqPc Od322t/xHM9fv+Z/o3B98c2usO3Zj86+8UHyrdKu32P2zIfHUG1ZOS+WdsfHL+Mih+uJIM6Jf0Xk KK9D9zWHG7MgYz1++T9g/A8Ve2N+t++8irN8OT90x+/DDft1XNs0nStOnBNr5mGPXGMcLqPYdDx/ eI6n7gXsr2+N/U9/n+sVX7BxnnzmTAzHlj3G4RbeuKe6R7t/6ml4V72vYxqU+K6TDKFx+0buP/7x l0GdY5zxdD5Y/6X9zOXGGYPjf78yGZcc9/ndPLTuZ6Vlce7P/v69uFjeR7mu3rmFHd74ztzu6FbX NV7XZvKk089mu+XPfrDkj1+cKU5Yku9djT+7XMpHrO5n7nZ44sCGS7LHoR2nceOB21++mv5s7fmw /Oeant/eTbZIBnduZM0GPwtoVssT0ELYyX+SRHx+5x32lK8FPd0Wzv484ZoPSsBNds6UfjpvkLNx zkmfHi+dgUj8LEiLeBbYbKd90DyduRQfmw3vduzkNoP6x3wqwAqHM5bNYd5c+3bWLuGJyaeHv2cR H2438se0dUj2/xKN7uQr79PecdqZzm957MWEnULMLU/8p7fjqE0aF07yXcb16MdkUf+R8nuWk2f8 LYrvuGDCZd/cnpmg09850DGBU74ye8bx5oBJ97Oxwihf3Kf75fd0vxU351ccc/bi2Btszw5ybCEO kG/+JF7VReg0fogdjvJu69/53H36+tt4XtJv14Id3Jvzp/gx8I/jc5l69Pk1nnjDZ78lW3j6e+Tb fsbxO59b8bStkPzx2l8+se2JaogBzzr/sq/z0weZY9V9XHlCrOCjNr7b1lhIa+DGZIPn3/4RH6n0 Ux8Onkd15fz4piEfN55TlTMT8X30x9osZU9mnQS26Rj3VUZVTLqNu42PNh6aPQZ+TDsX7J/xnDUv wupxTdlttLiDPT5nvvk6NLVdZ3bOvwcvb/jl3Ck4x3XzeLYl+4nn28CzAWZq5pg/J1nf/O1h755v 5tg9iN1+bafND/+zXeDPT5Cc8wa7bQyvelNG0lVhFHkqrbH7HMfHz4vsWPxM6bxhc37qpIrLTHUB sETzcsfie+P1y4Ef7F2y0Z24nwuGfMuRL124cmssm//EUG7e+vnXD0OyqdrFvWV2Ujy4Ch2sQqpy g2NTjCFMcdfwvOTXWKjD06nxutCp0scX/p5nuvzjZL8LzBvH3hj53/22Rw8I3vHcwMynnMpxiR7u 5vQdJ196mOQdB095v2UXgrYBG3++VXlnEwuGpIeBv2vb987lzrEx3Xnwv/vlS57rtc95mK4YxV3c xaGPTykPWMVY7njpGxeMtrGVN50CS4/TBwAcnuKCVRuHtliwxdRW4yrHVcxLOcR55xaWf9tG+94O xcTHxl9sJS7tO0fH562TL0y4G/PWN9Yke/G0+SbFU+JI0oWrTb6LGHDvki7JHnc6cn8t4hkXu5J9 O9dL/pfqq/mdD7xtobDftblp/9IPt43rBU/zFwZetluf/GHi0RaPrNwc6cKLAZ9kZ8seH7uq3FIb pnj5Gl8+5qK2WEqy9tu+oAcXFqZSfvkl3/bbV7t+MnxjaBzsYthP7gp/56EfF7n+k2b7X8cFPuzV N0e8jSOJr/aN0Vbiaz7qy7k2WSnuW2ZP3j7pbvmz9Q3zXdzbV9v8KOXBB+fNm73x33O5zt+8lLcb IeagecGhreLZv3E+Ou1yMNf5N3/w6e5twS+9NLS/w771sHhgi9f4ymN5n/fM6cjwxYFLTzY/5Ukq cOXBd+flOf6/x4nHvhs3qdDHo58+G/u7sim3Xv+dH13ljkFXPyl/pbFt53kRhx7GXJB3bBzZ86eL U1tJ0qv66fDVT8fn1g/gC/P2v32KRcdfzm1DfuV+c5Q3yV658e+xw4RdaZifQ0IUK++xiVGcciHp zjhO/Hzk8KsSB8zxP5Je/5Zi3Lh7fOEWcHGFx1Xe+bGlu3F3TtphSPP4XSy6SuOon0zfuIqjn+3G pguXLRnP3de+c6kv98q9TYrBlv7WxZWuXNLHSd662vmR8ZdLmCR7eHy14bfOFQ5s+Dvm/irdXGSf X/86vhNylvRnUW9c/hynfHKatUH5bMMT99mnF322z+Y/QDCzufxi2H4P34gt5bj3jACVi79vrMlp Rv2M6WQGrdVD4KNF8H1hDyMXsZdjlDLrIXC2N8vXnD6+b/u739je+u/4f4b9Z7753fI9x3GIq8BW b1scN652uO/kjdGOB/buh0tmf3O2/ulvrnC3f7pb3v70b45/5n9z/aod781Hp58t/7t/47Pf8rbn l4TLnq7+zfGz9gf77D1uBjx7RbZ4f8Zhb6nAVj/+g9gd7ZoHLlMtQXjPf045XKsbAKkcqX33nYfs s0e3wHkpbv049Jd3gloT2x6de7Tny2HHHj6eIz8xNuclp3vecyY9l3oGtpnNcPZPuE6OE3UCOCZ7 P+th6XTnvuZv//H/7HHar2h5XrdlJswx2XHO3J0v6GjQz/XKVOXM1hmDD8WYR2OT82es3r+c8a7P 4mBPXaJ5gd/zxXDvMX90uOKDg/E3dPsm8Z7XR//3eZaID7b3C/BKeWgXk07Z8T2DSBcmCVf723ye a71zvTfvJeZ85k/UxsdfyfeW5RZ/0rW8a3dYvAobfDXdvgcYXPHOmM51k7koxr4/+I+/7fwZfdtu 3r1NczQCnIm3qI7ZhvON4P2J5Vk8/zNtN8JHjFy3CcD3LERJTYobFJf65/kj1MrQf02CDhw/C3Mn bQj301+ym2KJ7eAHK7f9evlg5q3gkI3vgxN/LyCkPH/o2h3F8+CD4ixKUA9+jQV+lrDoox04fy/a U42Nn7Lqz9CODue2jGHq8J6NMl4uZtbvzMFnTsdmAp5SPF0x+LHzhdoU9gXin5UPbzFu/l95b8xn 7DfOVtnwUet8gzvjHuM1tptHG+Yd5+6X89vvj/Rx+3bWPd7aO49Pzq2VZ8N9URc7ny+DIX11Pu1u Vmd7jwNPumQ0xdL/tGe7b/6h1vp0RDG2c7ANwffjH9eOdiC71YL+IG+f27D6J2/6G/c1b4/Dbbux RW1e7F0uoqWTz5ljyIOmV9PsaGcutrBBPseYteG7SrxUd/uCfDU3TmvhWx7bDc+pX46TXfBivNcK vVEc+xkb//Bx1U+mD0sfd+voxpioZiCZL/mdj+k8a/bxxeHwuYOS65ln3a+pRzaFbmGnuz4H50R7 th2eu+4bp8E7ZDYn7J30Dt/0l1vss/07V+zD326e+Bno5xyyD3mnrXjFySYPvj0AXsC8mAvV+cOx jFQP9rON9MuNr7biZ6k8/P3t77/NiXh+QmNK43Aixa34QJIPGOH+61//uv5sdxwPAA/2czGTvTwX sHwnfjmV330jjy5/uC4WumDAFW+4+tnk68Zt+iR7nCQ97LvQ42bTVuqTrQkc2krzR5c+XJg3jh6f WolH35i74NsLnAfPducjzzuuNrw5wNcYtj2+ZPozB8+FsLE+a18MtniT9EqcYojF3tzcdriw6/jN S2MpJ+NpuzQWbtpxifn3Wbv3vPDPl/TNVfX+Vhye4uASO076Kpyir4TRDkPShyHlmNz2/KR2cfh+ V9jjj1NezWcxsuHIR4wqu6qYF/7WUNzxLGBe7lzbhmxxk7bvXfvJoWLhgBNL0VfKQ/u2a9s2OLXV 70o82Ukxdl3MGt1j8DNe2NZBnPl9xy03PsV4Y/je+bN/16eLC4YfTnmqjuFhst/5aS9upHLns/GG P64bt+DrBU9l/aZTXm/OG8sHbznC5sdmTlsXbHyT+XyXHxvsfiPbe6zhoqvk+53unS+fcOXeXISl t57olY0t/lTrpRzx3DZ9+0dFf9fXKLTj1777OPQr2Uk2pVy0i1mbzD8pVv6NDy6eOMKTtfm2rdpe jRmHcvvfce5Y9OURTzHeecRHsjXP+nyKTx8Hm1IMsrqGeYFV6SvF0I+jOPXZ8g0XRr845UJ347Xj IhvPPe54SAXu7aPf2LWLQcrh7hczH33lxrQ++cLJi1RI+rZ9/m0PdpX+u9h3nDBL/HDzdbyPN9vt Fz9b8bTFuwtba0FbjuFJ5ea9YxpfdtjmIkxyQc8LzHvMcRTn5gnbXJbTnWN+eNLHmYSJl66bVNr3 uuDfdoI3N0oxSBgrQrv9MY7s+ZQ/n8r6P/ncujCzOjZXa0wVA68Ck3++bwlbhZVb/saj0inh3hy/ 6vPd93c7Cz8im4dbfo3rmQMxzxg+8ZvHO89yhH1zvPtlcWPTkY3zlnGEy/fWp4PZcV9jaD3d+HfO 2cjGVry3DJs+PMmWvX4yPJmP+ayfLnw8JF311q/z82Kc79LY6eMNE0/9tywuGTYdLuWO2T5484TL vzHA0Pn27m2jz2cQs3L9I+2X2ux8Ty++9NsfDPS5fpzj2El17w3svYlhOfet51iDa+rGnP3FT8ae +xTnOOCD6e75ephTnshh7Jl0fBc3hvruEew3k5/YAwXevM7LKlZ9v2zeAPzkNWLH2nxPX9ztMrzK gZ2g8nojVncpT/+M4UX1uy5s5WsuUvwLMh5z+GE0prt3CDfOa5x37Nrf+b5T+g6T7p/xwIV58777 fxSXXzno/8o3XDL/fybjTMLfHNrZkm9O+nBJmPv4op//W7L9rOBTKy3P4hzJOpbH6BkOj9/5frNW 7ly06y/XJ+yG3+7DIVQrlOqT4me+Pjru9DduKfdFzMaT9rt+tqT4pQivrEZy972mGczy7U35c5zx bc5/7Bcpx2N8zVj3e+eou/Pwdf5ZYtd8GqfslYdncONrvj0j++23v8y9z3mvOPc13Xd13PPT+zu+ ceuXE3x5xzd0tz5t13KukwzDuvmf//HrSef6WIzWEikv3w7WVpyvuyYiz3yuaV/0He/3G8DPt235 /M91TQaIb+fi2R4wXQsUl8RnsfU3fvl2frt9cKkn3/N+H3bzkdPUk/fcr5l/d+FXEfNd2bwvh/vk lMeRxY/rjnvGYD1+4tzt4skdwhntH9f7eRHOA+BJfAH7dADYgjgJmCcDRHwWzEzGGP8xD1vpzsNf 8uAtpPOV9DMxv+3fIDs32v1U5hbgaXqw7AQtnmRHbBF7ByoP3wITx4KZG+5AJlqMxek9eA0RVHgN OW9OlHwn5v6MtO7TFxbmFAnRiPMs/GdwZ5agTg4bWHvP2B+OHzbS2OVPt+M4Qb5enSTxsVW0yoau DZ39yOP3I/KxlO/XmH70/FnvXBgd67YnhJ1hM2sMY24sb57G+dbf+b8xt+3t94f6JuqZrC+uZx3w 3/l929OP3DU9svlPjup3pXm4Dat7FI3tzfHug3/pJrev9s60ZA+r8bQvwXxwGKxjztcR/eH9moen D/0pz2SMotzx3j6wu/2v9fNj7A/b7/Ian7D4461tD82O5Wu0z/hmlEu++tEp6bbzeokrWbzj9wGz vyurvzPAp4MlzHno/pnvuD9sd+vZrzfV3/s8Q1iHeG5ZG2Db9/zlbDPfIb9pv3maB9cLSzNXBnt4 n86hHTk8Vo9jsIJDk3TiP71HPwZrwjzxfz8EZuN3vJqTh2dtD481ZeNumdUwx5c9gc6J8Le5WNgb 1c8J3hjYyMbTyZy7PBSfamPf/B8l3PrOKJZ/eOjiys5HcZI8Y+uCxE1zDw7Pg6JjO+PfE+pMplNM 3Hhd7MCVC947pn4Fhq2cd+7Gl79SnunLN3088PLpRihcWHOp6Cv56rPpn7GcceGgU3Y7PH6rmJds 8es33lvXnNKVVzqyMcWH/7bjrG9+74tI+SqN20Wntvou+PnLA1/xit/Y6bMZfbHpNrZj1hjod4U/ a4Ydv4JLP1/6237nGIYfjEIHU3+V8yL3eNn1bx0cff7Z5HOPr3kwHlXfNlbzxxUPqaaLK95blnf4 +N5jiZNdWTl3ZOScL/3tV5uEy16bX/HX+Pi/8fHA8JE/nYffd+k6EKdq/cJurgPkEzdpHu/afgUv DlulXPW11TjotBVj46d/74flDBNXHPlsfMfnJ8844fgrdFX4f1biSN4ceCvGHObOr7m4/eTr2O98 MU5LUU5rG11jilO/MSzXvLCF177zKR5dHOXFFlc2UsWnlnftcDhU/jDhcCrp+IWNV3/Lxpnj59/P +m+dwOUDpx1/7UNwbPDZw5e/Pt76xSb55QuHQ0kHozZHa3zs+CqNNRk3WYmrfrHJ1vl3mPDZxCg2 38Z142DeOZcbGVexi4+DTsn/jkXPX8HRttfmVy2n+kn62nzqi69/F32x4LXVfOHSlw8OJc6w+SYb P+yN0Ye57fmEJRV+jbG46fncRb+c0udP3uWOf/PcbT71wzs+axfHGMorfFi24pK12e/tqa9W3v38 yOLeWHHesZqzfPXjhdUv77Ds4ctH/66w/OO6ceV0c2T/Zz5wMApZ7QN34uIt16QxlAtf7eLXv3np 4oHNny49bnr9uHHo/22uz9Pd/LYnvwqMQsfvXeKId+3joo+rGq7x6jcevFX+YYvFlt99Xudfvf3o bo7ypivO595WUc586sE0b7cvfyU5yG2Xg7FmK84t+cb3btcPr3+X/PBX33aY5qk8wsTLrshZSX/L t754cZLwldpkmGzfxWG7cfnnw5b9bmeHN44wbz79OMPE89bHGY69mu2W+dNpN583pli3DB+ObzGz FXdjzE1a/2DeWDoPUa3GrV8vT3/0HjT4k4SK+73K8g/n3rcY02Oeb4LBnS8tWRVWiBhw9pNd37KZ mHv/YgBrX+yzD0xbmBPr6E70YR7Df8pnt9lZe7OHDVoJ9eQz8U75yH04I6uFztqQ2Jh1d66wGMPj u+2Hhci0w7ziwTW3otXP9d0/XJvEV9x0YXeOv8YQ05HFurXlnw6P4oHN3qJ8csz+K1kOv8K8bcXn +/bP9va5+43pn2HZwzTGm+e7dtzf2f4VXXFvn3K4Y6QLl18y/c/kzXX73O3b962vL493Ll9+lvnu i+0fX5Znh5g1Pf/21zhfuJvTfl08DDdbuN0nHvo9DrQ2x2CVWuaP6kER9inXCs/+TiPnZ58gzznh RBSL7ivmtMMu2+8DUA/+nOO/sA4Si93ZOR9eeUZFM6THbE4Gd46B5mqTm6ML/8kN+WB/2+Mr68lt rFi2gvx97/md97u//dmxdnzmWmsfAs/9z78YxzyDW6x7nntN4tg3192uW1wbTRKuGVyLdz/Fw1/z 8/e//3WqD9D5Io05Mjzrgs21u+u4Od7OMdW1iqrdfPz5T/OA1FNKuOehdN8A9mzkvybmHtfl8tS2 BQ55xSc/GHpyRj+2T0x+YUklH3hc+bPhOWtk8v2a0TM+9kproj6ZjsQZb+M+3LZU83Vw5ucu4cPh UUjcclbPh6VOfwHPy979sQEGuy+cnHDPQxADnIuDzeOTjJOeG0yKG+QNgs+e0HctuqiYjTk6xYQ6 6X4NTDyTNjr/Vr/TuIaNeULIx2Q/E85NkfAoLW0xbILn/9kxxsnz4vM3gs/CO5sJv9yMa3YXD4CW cOmaiNVYdOIY34R5xjmT+eCJ3QBjs+PA7Xy1gPlvkYv2yfFRfgkZKUlcilec8X4QrAe98R+cdljt Kt0/K2H2wd8DniU0fObn5IOlnD58j+0Z+0f/x1rlH7o86r9l43vr65ejvpv2lV/FeXM2b3yzkf69 H4zudnimlx+ccrf149G+y9EfTb447xxY2T72B+/o/8S+Gl84HN+Vm8eYNteIxmXtj/wZB96vnK4x j9LgN6y5st/DnQMc9ZmjjbF+v89xbctwRiXHn5UbC1OfR+3056El/alH71WRV/LE41/sm2vh87L2 L5+zr4c7NnN7jn+3nn/9nfsTONqVX/5znNoQm8uB5PuDw9Vpm5HGPNHmONu8f2LPWeEZw0YwBdv/ 4WGuuNwfuaDX9ni8n/3txzhOPl/bvG0vI6TT9wksJzUPpdwU+e0vf92T1fmJ/gcn9nNi42dNnRP0 mZtzEi6ufMtoI/9wYTFBt5gbFU/tbHRywtOJ9MY6JhqWZQ4bDlZVkm6Y9cm4dMUkz/wcvHYc5XSP pVjpSLi7lCdseDrY/ODD0RVTntmMP26yyg6fnX+xSLjGmX+cpFJM7YM565T+U9c6cVyinDGyzXdG lt820BdzkU+O8rKOWk/6aoXPXhC9xpQ9LtI1govOmeVd22eeOpZ9cmq7uVgsPik3kt/J/Yy3uSTp 73rHv3G4bg44vPc2g+nG4jtm/uUUrjzxxV8+xShPnMZ4j5dOhSlmeDziVOKFq/hll3Lgp5BVtkq6 ZFhjUsp/O0+/cd/bIRxpPHIst9um3ZhwFrd4dHyrrTm4/MzVm/vm0r7HD8uf7uahb9754NfPl05e m9v4wv9pqtzocL3zKA7fSpj6SVglntokH/ow2fTv2G13Ornbaq4xx/GH3Db3Zyw3L/0P3Phn38RX HPZ7DLf/bYORj8pXufPPnv8ty2OdLr+3P1zrSxx2uvMmevb78Y2LrTzo0t8yfTrxGwOZ3ZpQikdW w+grd0x9ettGVbyhx/fmxxPOGLPz0a4Upz5Jd2+vdGFun7jKO3lj8stGsqtyvHODFduY2l/hlXDF jGON83Lz154goz9j8iZbX823cdbP745V+45TO7+2U3qyvLVvXFj2uMnmAra8yHK68bXDiaHwvUtx ST5Kuht3t+94sHIrTzgxbZ842Sp82TuuGVO5wjcebYW8a7o1zku+7xzeuDhuPR0/8s43bno/wUc2 JrbGoC1/BeZdw5GVMI3TtzSU9M0jO12+5HcV5vbPb5Xzgq91Q1bZ48Nh/PXZ3nnA4FbeeZUDG/57 LnGy37U4dM0DnSKuwna39ZVw+rXT6/MJ6+FF7bBJerHhy4GuusHmJdvtB6NvrOzNKR2bgpe+fpJN +6vO+Y/L2w6npC8+XTlp/7PC787rxsd967TvWPrlmu3u37o3Vl8pTlL+jSGu76Q84LLhajzlGGcS pgJDHzaZ/fapHR72jef31v0MFzbecMlbXz5k+nT1k+mTzQ9Zse7Eaf8pJvku6ZLsYhWP5DWa5Uy/ +LHt/bRs+DeEueN0th1vhhP+s3+MZn+ta7bS2KFoZt8Z4KyQWehtuxOne7Tt467D8P558xj4emOa snkP73BBNTsnvdHsL2HOOSrDkwPX/bAwChmN/84B+WB2NNPHpZbXNL+wY94c6Cpn7sztwW1/gSGS Zz7qfS9/xNzb78a3vW7d3c6evG3aO18TSppFDLvbaef5M24+2bXfpflMr3+v3fTkr3h+hvuOP65s 5B8tcsjv7UP/zv1f4Y7vVz7iNw/J/JL5lyt97Z/55PudjC9p47ftl9uesGvizGO4Ylo0fThiMvkK cedy+3wBakw89v11Tf7nv0HtuNrfzvOdc72weT3bqrbV6/nR+TJMx5KvHX642D5roZw+/iX0e2ks RjZXG/PPMeJgiJ69OZD4hu8iZjx3Ob8cOuienz3GRcH6P7b90MneQ3YtOsrR7S/tPnHh5f2E32dn 5mfraPf6cv3xDXiGbz7aFtbveUh/EmgO9qg5B0d/6vXv87CYPH82tbGKbKzPNpkYuFQ6PO4NdN9Z 6pvjNLSNbf7vKPB0vdS5q/ziWr7JGy6se+O+8azAdd2pfe+XOz9Pngu+Xtjk8g8/LfGU1e02PWOj /k/nixmbGOVAX17yVsRmXw4DfYq+QsJUG4s+Wzx3m625tQmnO0TY5v4Vo4mwrPdmxfy0hX8tMHZf Decl2G4Eg9ivf89Tfzdi598ulCE9iZ6AfA+/G4fePJzJPxsSdi6e9wbr+eSnB89uujoh7wNai2IW 0d/H14KUhwfOZ8ufhSD6gOdG7ZyMZwxnYchzOMffhMS3n+bYnGY4Rj8Ttj8LfXoU+3/fyLMb7wCX t4kf9Y7JA93ReSPK6ZlPXjtPE3rK2VhafAa+5czRaXtl+/qm84DMswJnzAf/4cJb+Y4rXzZc7VT0 +vlsXNt2ysnvxGCXPt2XbRqrf3RrSDcybLnXT4avj6s8spHZb13t7+LfeLOirzpwKLd9Fd+8lMt3 WLbmr51Ln95Yv/MR4j0PheVX0d6fL//ans332SZwfUNVTKW4aNZ/taf9NL9yumPNTGReO1s1Q2Mh 802Guftyapxx3b5CZucfpraMbju9fjG+uAZ46+CUdNqL1aiY22ccOM/D3zP3Hz9rJQeHkc/NsLRx 1P/4nvhO1rZFuKT5rr3yIWjrnxPbyfFOArZibbzX8R5pbsyzDsrrns/zSweOoXOTaOfw5Mm9OXGk OUebGc+cBxxfT8xzXrDmxaQzh83jexy73Yb4pCbvc6wXWG7PEe1wTN9x8y/zsPdP84DPzyf/r//1 v7ZtG/x5HgYvv5fBOi/h6ATdWPW1uwiTg/lrO4qxnxobTjq2zXN8lHD+jpwY+NZncMWD49e+r6/Q zf+vNl4cKls57/xNvOLiL5d42PKvncTlRnW55suuxH/yORcxxgFXkYuSb3pjLGe27OJV6JpnWHH5 Fc+2a27olDt3/uXKzjc7rHO7a4l86Zzz/LS2v6Wh+BWR4s5W3Hh7YfvXNX/xi2V+VWO456F5NwZt pTzKi67x2rgzyr0Itb5cZ7DZlcjmgFQV3GwkzvLQbg7CwilxpaeLk59xxAeLpw8U4C8mW5yNT9+2 Ic2Fcq8l/K0fEnfbksSt8C3/9GHlqp0dHm+5NC46pbEVxwc96Njzqw2P13jK/x4L282rjwtG1ecX r5jlUy7h2LST+dDNKv3yi++201XpVaV8GnPy9qVrrZYbybf5z++tY29uiikP+4j+/2g/uWxC81KM 8DjPGM92u3HZ2OHzCaMvHs5sd661k/y05c3vP22vmaqz95z4/U3PYhaLfOvMsrEao1zLkRQHniw3 GH3ybudHx4dsfcJX5RBW23ZT2Ftbxc6/2MlzSjucndtxsN/ju/NkV+iS5WQu7/i3HV/rcuf7mZfG zk9cNbu89dk6zmjfpXjs8PhUpXZ8clDI4q1iXopNn42Mg8STTT97vmSFrXxuu3bx7S/6tl37Hf+4 w9IV67/nmsg8s936cyPk7Bv0OE6cmb+BQtPdfjhVfFv/939vn67YpL6CL3/9ju3aSvOsDasq+dfW V8unfnz0qm0qnrZClsOdxxrnBY8cwsMWhy6fOzf68Owqn+Jo9yc16OSkaCviyRuOvLdN+dPDx0sq STY5WC/86fXDh4UTT4mPD1y56yv3XOqz/2VuMMG21sKyiStm42dbn1mbuO45qt32hpPP32b9lF8x SQXm5i7nY/1xbbEpjRcnnbjyuvd1+mr5i5NPMfHB0eN9lzjo4yHbnuxik0oc9ckZ4Q/jpMve+PPT L4628pZ0X5inTYcD7z3X9Ld/bbgvjmdespFqGGM1RpVPJbx++bM3Nnrvxc5PGOqdXNoG9Uk+73rb te9SfrdPdjp2cRpjtnKWbzmniws2fv5wxk6nfeO0leYF5va9sXBs9rP89O85q52dj3Lz1l/DvJSb Pn/Y1kB8dDjJSjHe3NnDhqO/29nDv23137g3vu0Q/o7Dlz4Zhk/rqDHG2xy0rcLli+uu+c1F2u6r /NWd19m8m98zr6Zvr1dHb9PD7EPgIemDuO4j+xlS7w/FweVEi0df4eva6tw7m/7w7H3UMe/1ZnLf 0/E58/CPeS9yGI7/vG7OE8Q7gM1tt/3Eymc/4DOorrMn9LZJVVmd/Kax8ze6M0ejW6of58wwzCds 84yHD73xubfjfs1vMw8/FiMI87HwOzFx8D8xprWcIYtx9+92edHFV5vtu7K4ea5wcn+ORWZlcjjb 7zP+t3+cd6wbE2c6OCX88md89HFe6m3uWnyUYW4+ul2Tg2m93duHa37k3WbD9c5Hv1yT/OjJ4vNX 9OPV/i7ncOSNvfvaSvkXj64Yxb450sEp2d7tNT4v63M294OfuXlst/+ZGwvzmV/Pb2aNvwu+8si/ fliroLFZZ+GyJ89qOb0bY191rNjnTbuPODeLS9e2Pfv95m1bDeI8r8F3mHG2jbR3nmfb7v3U6T+w 1fOqnPeGZ5wLa7tP7NGebTTg8+uH51p2Bjnvh+d4IPlmeI475esY5diJz7HD+HRcQyrm0PFNviu/ Yo5ttsX6j5MxzpPD0c118fP+Zcyj9+3hcz4/X5JxbXOqcbfdmhPnarmRf/vPc+9st9nJZkewzxUn j/31X8NSJmd+syX2GI+7yizOvS1rt0Y6p/82f+bPdW3X7b1nwNH1Nx/c5iM/fB0H/jHX6WFIuPPB QXlg+lwz8gubP0S8xWiuzIXKh2/jqE2vxNkcdE2pv++HhiNf91d26tZzxvnIFUAmFi/q3ehXEp3k gM8amxPU/BR0n6Tq224S2rqsttdZ+P3mtwVkERucCVIsIN8qJj38pfdKbtyx2QXXc4IffidouF3R q3No4bd14vL91MN3fgYadSvq4Dfm4It9vjb9XJRbwMuK48Ev9vTP69lIfeuZ7mysI3kd9gc98Y1D fnbI8HT8zvyMFydjfBW4b9Qv1Im92Mvy7l+mbd7R7vbvcDuGj7bcP5r/ey1zdI+j9h7Y/knY8sRx l/Tp4tTXrl+bPNv48NTP/y2zk9aDbza6CPyM5ej5deDOlm+cy7H57wJJvTKfH5T/pMPnXynwG+dy uhl+xpfeSc4RoJJeXzuutz78LcPme2xtG3w0n/6xn/y1N94znjvewX3/eh7+Iv79/N8e8X0n39s0 DMrG9CXl9woFnw95+D5rdVSP/TP2o3vW1/Cdn06S8ZzY5jh0+M65YE+0cimJQdlud8zTtpZPfh+7 ZEe38zN8chmNefNQ2vHNyV91w8/FjJ2B3QNkWCcwuH5uRFs903DOIcZ818U/CTuGsynyVPWX49Gz OeF3AcDeBYDc9DthHy6ZHZ7TP9wwe8IdvJOwWE7CpHgKfD765XSfvLVxkeURD/ztVx+nGC4i+JDq fTMtvyV4XooVj36Vrny1q1zT137bmt/m4R7zE3qPb36m41xzfLbhsD/8Z7vELa8//cmDOjdcn3mc ce8nOUdzj/+eg+KZU1yV5ri5y9+8WTfWq0sRP/vlpwbFn8S+OO68cBlrHKS1o2iv77TFunP4bl7o bv27j4uu8RRz8x69vqrA7fXFM+7tP/byahzw5Ubij0fMdNZ47fT53bnmGy9MNZ0Le7iwYirpwpNx h42DTckeFk5+JJ35CXtLmMaxRPPCTneXnbtnv6LXx1nVr5RL8s0V7l6n75j66fhbX6qSPv7mZHOY N2Fzv+U//vP5kytlhYOd5K80J/TFW8P1kp5fcej4NLcX/IsH/i7xkJvLGPd8ds3bjdcWQ/2u7HX9 HAda33jvUo50xba+VPEbT376bMUj86t92/A2f+Ho8MRpfvjkN405czgXnlyT/JSwOGrfsjjFYNNW 23esqXtdyaE8yise+eMgFXo8yfKIG6Z4jgMd3+ONB66Y2so9Du13KafkjdHGJ3YF7u6/+fOHufPD 43rDm+GK8cHlQ18enV+yffSLciWwa3BGuOeMUZybvdPY97rPWPMTSzV3d27FvKVcq8XPzpdNSW7n Fy/NAy61MZNV7m3veJN3Dto3X23+uHCEZysWe4U+blLN58aHY2ttxxlOX0lqx3fvp+VdjmRcZPHJ u7JVm5/6OOKhU/iKr3+31/jY099x2OPgX0mnL5ZiLuiLTffmSpePfjmFDdPc0t+Fr2rc+bLDK/By 1dcuV7JjzAKfl/ItPlz88ekrbGpYOrHO3H7mKo784JR8T++80lXudrpbFrdtcePpGgu9qh+W5K98 h3MMpTevpFI8bdeQONPdsdm3P/zsYhWXDV81LFwc5Gl/dPmHK3/9u+RLn612PsXML/st5Vc+cNny 1a+9jeclnyS1uHefTj/dPRdsClsxksfysfFTGlc5ktnYb676fCrlUf8t8f0RDL9yvWPeeX2Hga0W +/Z5x9dvTsPllyxfdiVc/TdOvxz2PsH8CQwF3rlyVsPeE4KhC7vyABevP4A99x7bjG3Ov/NCPX6z /udlZx8vvtHR+9OD2en2p53Hd39S1bkcyRT3RVxb7r3u6btWFWu3+XCKs/wjZ0+bX9yZxhSrZa9J T3d9lvHh0mbaMZxQGxHfKV+NnYO0ya85HsVyZHj6zf3bdmC26YxfkjOwc21zkmi+b//Oc18xnyTr i5HflcY2bx4KUXYbmYevufnxmmsd/42Xdw7yqqJ753KHuMfwHc+te/PwvcuNvfW/ar856hfr9s1G p333093yzfGz/MJlT+LKpv2vlK9VPFP01f4DBMVzP5HfjzN8CO5xh09m25iz0PRnxZ311/Yitw7f kxz/xT6Lc/f7R2d/7r3aMXNy/P9kl/9maMwD7PjpmIH7jGn07nPOweNv84BUbl+5n+FtSuXyA+8Z 1MbW3MPn7MueaW0m17g2Q/lPw3GKfdOVG4aR7qt6KOyX2Ozrf5+fav7b3+aext/muk7+3hc6XiA5 /3fa9hcax/S3uRe3HzTf4+FnHEDyX87n2ubc0z3Bz0PSgzdHe57cOPzk6b3T3K+R50hf4jQCr+dA zHDOv80tU0VshWRvfsnabNnFpy+Xrqvp+BsHrPdsHRPT68P1HmMiPDHOB1R7LjpXy/uFFzhx7vi1 y5nEeecUJj1MpTmQi2vK8s0unriqMtQTX0ZPMV0C+NTUZ0M7KX9BnkEdXGdFJ5BPYojPRO5yHFIb XTJ+A/xzs2CSMeE7UbPxJ5v9VNcsACenHeDmMxvuH7N092x1TsbWocS9GARfdjvWoKW+9ewN0x6s T0vRK2enngZ/4mtx4DsonC4GAPZh7mD2b6rtAnxiPNjlhF/XYxtWkZbP3ITZ5nQ7mOzG5XggO4+b g9xGv/PyjL3ckkv6b7zc/nf7j1DdeOOqf7cb6x/h+7+Fac6/479tZ2tbCp+xvH0aI/3d/pkPfTHg 1fpx37pdX+Oz/LNmdj1P51kSufyOYxHP2kS4n0gAAEAASURBVHnz639iNMovqh+44P7VUryv1f7k vznf7Yta8/gdZRx8aBzw6b6qpHCNMSzVd/necWGUk8Y5+J/20R/bZxvVTxbrS365SeSrcxqbG/Un 7w/igN8uX7xPUu/+ju+bUBtj9JX8ftY/eutvWpNE+DPPM997vHTM/L7AV9cfzfDc24nn4X2CzMbK pzk/nzhzI8IIDt6a98n1v/x2bsK6GetGhwfAs3IPDv7JwcntE+uzBlrjxVrQ85Lt1sVHsndShHHC V50gs3USrX+45HXOefo42BX4//qv//pqa4gFE+5uZyeLwc6ni4Ryqg/bhUcn/cYDc+Nx0smrQgdf 0b9ji8/n5mJX+FX131zi3DnB1m/c/Mp/GGY94T3zWO5k3LDKHVe/PH0yfKxfY7jH8rO8+YfTjkvc /fsn1sDMgw9D3H9jTg7hyXKSo9r1jbnDX+763/m9OfDxU+NIF7Y5Lh49rD6ssZAKHvuW66M7n7BJ nHzy46vNHqZ2Mvw7XvnTq/qVm5+Obd+APPnS4a/c3HTw8eLSN+dK3OWVvG3a5bOxH44wcdQvl7g2 /jWeuG4cnXrPE77Kcsy82GaN5bt5yt+2qRpr48Unr9u3fFaKMftXugEvFm98tRtfnHf/5m8M7Erc b8kGg1/BcXNm27PGvNjXYBRc2nfc4t0c4Re3np+XG0dbvFtqK8XKR873eLTr22Zw+vlPZ8f552e8 /NXs5fnFw/fZJTqXxl8+YZP05Vf8dMk7Jh3fYutX4iS/K7c9jJj4FTp9a8ha9GazcvuKzYeEr8RZ P+7y17/x/OOljzfcm+/Nyy7XOG8+NttU0ZZD2xh+RvqM98f5j2sRcPOelS8O9RTvb89Yvq7pBwun tg92/Lt9teX5Ljdm8xvcnT88vSpGUqxikvF8J2+OuEgFPpmtfjb65js/mI5bbz/j7Lyv3faJF765 MNbwpLE0zu94w8uNnSw3/HTNizabUjySvhLP7VN8sbSbB77a9W+pXT43pjjkO27+Ydi3Ptu5fnzy yefO6+bFBSPX8m1bsJmPOG6Zjxj49NPFVRyx48Z5l3xvnXaxtNte8dxcG2MOpvDsqlLsd143L0yc 6/S8vHMSb4Z55ro5f2R+fIqZLDbZnNgHxIQh6xtj48R5j7Ex0Sn4ivdZmZ/8YOK/Y9XOfvL8rE/6 YpDFSH+Ph06h+64c7mPRvnG1SXHucfOgr945FOfNnb7c64fDrzT+9OURvpj6YbTT/0zC3ng+Pys4 bqz+XdjShasP952OPgz5rq0fvqp+Olj7+82hXZw1XC/0fOK6cea/2JfLFz5dvnef36fUfo5v073j hLt99h4Dw2IH78y746X7zPmoZuyrGnn2njl1fxV+UiGHYPWu0Ubx3Isd/+nvg+IhkkP7CvA+SD5u 5yEw5VDNHn84pst8rgzW9Bnbk+cZ1yG554pe/x43+u909N+XZ7B7AfqJcbL6kSve7+KVF9s+TL7y Ml2VOPSPT5Ynj52N2tn+NXnnpy3Od+XO5Tt7urc/zmIkw/5/KYubjPtnY2o8N/7O9fZ/txsH3/zf vrc+/39Lzub42RbeGM82O/HOXBdbvL0nOBy7D02/3Nng3nnT35gBURzs2HZ/fnwXqz2VT3z0d/my jXJmbE0D31KuYY728HVM7BzEBtcxA5d7oeV07CefOQNvJK9fMWYmv55/Pfp9llTQvZk2czh9xzVd z7vCtB3OVdKAbP/lmeusUf73f//v3Z89LRbnL3OM228Yzz0279HNo/c6R84140RyDeg+GakaW+MT 27nG+M+XP70PO9eDML/Nt4j/+78/X5oYYreq1sfx+T/nFwB7nnjWgczPfOyvBk4u5uZrfia/+5q0 2GKZdyV5zoGuDeRwfkUHrjHc50X8XauRbWvytz/7tR73rk/svX72t5P/4h7mhvyKWXzzIQ4pj7vi VMuZTVsO8Gx8Sbbw5Jnn875cuyINHPe1/dBt+Xq6++S6gfYkN+YFPZNcQrw24VkxBSRhJ8YktLyn MasItp9+1j4bzKAP8K/Pt2RmU66PgSj7yaRRnQU6DYNdjE32VHY3NznMy1ze7ISMehcn/blZb6HM xFrVw4/H68qnbzEP6EzoEOzEohVjMNb9BiGeUq4ihz+LccHB1vbVmcb6DTGsA4AxKrzWf3OiObxa yifep/9jpKO/Xzev4avEkUz/70r5XvT/Ls0f8pPzmd9fw3ebgXyG/a3Dyf1H0JtfTOt26Z74YZrD eNK/g4VLDxf22MrB+J60H9XbNw6yfYRHfPR89N++i7EPPHixdoFzesrbJz3J/47z7ofdEE/nxn/i XjyTgxOVsvnIbduDmVTtpT+Wuz+YH4zHdmI2J3Qf1I/5/DimbMml5jrzeZK7Yx9fGPgffNbxx5e3 /d5GbPUN92v8D8Xy/xh6LW9OyqMzdm3HRjcO5KcP0bycvpW9x/tdM2dbhP3il9NspM1jjJ8YCA/f 8Zn+5ulljsbT3eP/NPYNF/PE8XP3TmJOSB78qnvCdTHEaeMNBZYhlp/qb1qOdTl2n5zzjvPSExR8 y/o8++z/PJhOoif3w6t9/M9DtM3h4ZCnGHKTq/bub2MnN/6088flPOgCQVvFUYVTO3nTw1RuG0yl eSLj6LxbDsWAqcIqbNqw2u/C1oUB37ZFkk4plpy17352edGHaQ7ucZbrycXqlNOZJ7mUP3tx+N8V 7uQ9NyDH3bB+5JXR0ZVPufArn3wO1/kAwF9mTcrBlpmRzicjP9/Q4Cffk/uG2Bd9HCSMeVDiN7/a zWW2Bc2LHPmUY344b2zct7zHo40rHx+yE/sf8y1bhV++9cVqPbHpK8nvfNgbr3alvJM3Ju5s8U+g 38WKjwwfVxJf66NtHL6ck81v9mLjii9dPmFJhX3jnO6+wips9zani4cszi2thTs2XOPB5Tiitm1u XTHJ78bmDd+OZ5bPHtM6zEwMPI01f1JpPEn5lSc7PzU7GVcy283Hhkuu2urixn86X7rmIwm3cz44 +Nr0m89w3jncMcsjH1KtFCOZb3H0jb18w7FXYf5z5tOcjvJrXHHcc73+1tuc+wa65zP+MHF/jeuZ k+V/xlruuO+Snm88yXCNgcz/lre9mDja9uwKH/k2l9p02d88+azzvIS79bhwxFleYd+cbyw7XX64 46RjjztO47pz0Gaj3/1l+ny95+M7RpCvOF+xij0Y81U8cttzBvF3r8456pOHeWsePQC+S3mQOJXy Dtf2vfXFbOxtm44h7Nn4qcbbXBRHv/mKk8THZ+djwHKo3nlo55e+2PHeebjOwCMuvLYSRzJbMUm2 sNuYl3D44i6PMM0N/6/tMO344G6eYqbP3zh84I9f83Zjy7H4cN/FLC4+PiQfNZvYb38439yIv9hy 0U4vX/XN13jo375i0X9n4xdeW7njacvt5ojroD+vcEr2m4cu+z0PN3Y81zeOJZuXYpcnWWErv/hx flfoW5v58L8r/dtfv3nQLmbvDzq/p4/7zoHfnd93MTb2XkMfz9Zm25xWrJvnk/vZbuZQwW+s2W+f 7N/lsM7PC5/mGk/45M1zzw/7XW/Ou33zpE+XP708il9bX7lx+o0323c4ueYXL93bF8dd4kqW642p fdtqk8WrHZ6ku7H1bx1c8UlrQ/kuf/a7LvB5iVM3jHb6YtMptx4+Xfr6X9erfBb1eeG1lb+50B/Q xv9C07KZi+ObDzdHGHv/Hmqm4U+PyOGk9JxH4PwdxyEfzcY50TB/WnyOnzjnONK4d4y2B9OUgT7g w7d5lOCaRj/g8ODH62j4W7vN18l5WZ/87V/rtPMRTuBGkP2gJtbcYzmJpflR3ttJ2/HgZ+Vgm3N5 PXmPX7nE9+EYzBmCZEZ9OnD5fLD/fiuu4tf/GePP4ttHKv+MI9xb/sqv/N4+9b/z/VmufMLHWz9b /ezvOPTZYNX6YZM/02cnn+V5q7b9ne/R7V78hS/feOoD/KyN57btDvuMw7OB9ZXZ/H9+gODofjHW 4/XhFaN8p/lDEbujQLncx9rO0Zxgfbt1+R6W6e4xi83+f4ogzYLYx9d7FGPyANdxFGpvodLzh3uq Y81inoS7n4n/7zMRf/rbf/7H/x7M3m8dR9cNvn3rz/T9eR5oGoNvBPsTffaK7Y/Ofaa91zTvbf+2 72+7DyUbuXrvfd43iqWc/ep84LZrDvd+z7ye4x7cX+Zhqm8C/+nrJ+TNB17ikdPceZzcOtcz0yln O51+2yFb12O974uHhO34h+PkfK6nDt654uwjjquw9H+W87Sf8BvfA+IZ9eq8L+m4/r//9//+yrHc i1Mu+tpygMm+jlgfuz57136NISmnxQ6umfsN6Zkm7qcgOZN7Fry/xWdQx3kS2Ye/BToPePHM/yln ow54OM4CbmAHYwOewYjLZtmybVp4BkK7hP7oHttUE1quuyPrPCM54xjfUVmcYQ1+K8P6Pw3I+b9/ A3jyRAWn7ITBLsT8TGfGs1/ffzAn7ienw7Duz1ik3KI5vMd6Xu9YNNs39mesZz5uj3+v/Y6z89QY /j3K9Yr336X4d/x/lXt8tq5ixrXT031Xsjff9WG1q/VvDrZyuuWNqZ29ftLmrjhQnnhP7F13Zx2F +edSTh+UTd3Y9mpzTa3HOaA4A+7O9P1cyedd4rvjhBE6O93dXswevwf1OHcCXtyE2geAA/yKu4Tr uS9w2ZhM0Ykhz9Us9X1yW8cBfnAf/v+ZP1D/LvjvsdnvN9AbOP3D+XvD4Tj5sNZPptNXdlxzkuAR 561bENvTWJz2JBr+MX31nZ72ZzfW6YzJUOD3mMx9KT4cX7YH4xNffuKfvmoutJuT9KubY+kgdzuu 3/JPnGcOjbeTpXPK3qSbE9Mol85FSvEm6tFv7B3qyf3Jbd7J7TlpQnytCe0f8jGn4R9bcw6r7cTY yfH21T75nouBTXA56h9/c1ntgsK5UsVbiYsszm6HHd+JtefYnaNz7NF3UZE+LrL8st3joHtjVnG9 yAMOD9/i5AsKc0vtcv9OLnheGuPtX/sHzKwL+mo2svEVx1wpsGfMv38AzN6c3m0clWI1dlJt/kgX wa6qi02e+J9tX5ww8dKrOGtnI5XyyU7S5SMH7Urxra/Nb/B7obcX1zOH83O/+cKKE4djAJuazSco 943I7GM4iy8eXPnCKEn+ahi2sMm3Dv6t4390yc86C88Od1cx2Ju3+uUXL8y7nngnDpz54R9/XM1F /vTVPggTVz76/Cq3L50YsMUKR4Y1BtX2uNttH7pixBdPHJvnE6ucyUq68KTSmLXDvCWbQn/nkS4u /Zv/O57FTuyZWfCv+bmxcYhVpWvsPL1P8KaUn1JuJGz9/GG+/K95oS8eqfANS6oKrjADWt0oVvLZ 4nw311W22fLYn72x2fPjj7Hwxc0Xvlos9sYDU/zi5U92HIfrGKCt8FPlReYnDi5S0WbLTpcvCRc2 fDnrV2CVbKSSb5z6tcPcPrX51g5Pp9Qnyw/2Hus9nnxIODbzlX5W0HKO8aN72quYtljha+MS33t+ 7fwXOC93nmsfXfGb8+SNXc5nHZSrsVVuLJ0++40RxxitEbX48OVQW/+241PuOOnyWcDzcuPaHslw +nDFMq6bM97mg7xzqv+dD1zH+OImy62+OOVRzGS51SeVcicVOPkUk86HFumUYtkejulKeZM3Hwwe 18fhwrRN8y2/O37zku+SzAtMuu/844LBAUO2VhprHHIsFpmehL357vYC56Uc9G873/e6ZS9W7WH4 HQdMvHB3oX/XO+4bm6247HKr4gpzyzvGzamdDUftMDjukh325td2U3E/APCcQ/k19vIju37gY3vd Jf7D9zneF+/GasNV+OZnW/GJTx7vApt/fvLho9x2/fjzCZONrOQbNsleTtpvHJ1SDmRzl66x3GuA T3Mdjq5CF1e6Yt/92/fOOQx5+934N+aN1Zdj27Kcbo50cZXDjSl+MuzPZBxk/GR6fstls5unh8jK qpcv064ra90+8PxzcvWlHudYK+3cN5pjlfawWKb7bbVn3+hbwhNu39vtLzyOv2+v4VDOA4g5n86c fS3zJRK18mlNhB3fl+VxEt+zZCWer/kcBRMW9zp2HoxlsYfbe8+iOLO0J93zt/OJw4CmNF8e8CCb mWFlWcl+r9/bbwBblnNwxSHNuaJ969N9x/PGxbtEk49+fnTZk+kO/o+93pzi31zvfG5GuD9SwsWV T7Gy33q25i/9vyrf8fIvXvHfev0w2W4ZL0zt7Prpbnt8yfD/pxLf4WzVH8b0u4ku050bZP3y0H/n yH31gUZ+t+V7QJptea75sD/h2WPStXbueJvPQ5C+c8V9TSMVP6Xs74grZ0+dxvjKY7/0stcyZ1uC jXrG9tmH9j7V+n5lbA9bDL7lGekhM6wji2dep3185Pif84VM1wnajoPG9+f58sOffbvVe4V/nF9p nIPqf/zZe9vhWP55NV7VGH2BwgB8wXOjbb6f9yGN/8QfmuHpuGRsSM+3fuf45QBJhXueA/5j3k+f w5HxnWuNYhffdWpzTtbGI06xDu88sJ4PUHYtHlccYen9kh4uWPpT5hvA83C6D5r+9a/ny0znAfA5 /ppHYz752W7nPXnX9b59zIYbVlVcF5WPPnvXWPpygKWHU/JP0t884RY8L/pf3wBOidCnkn1zyoZU AN1ENDFzatxAkvHN3iPPN4DH9STNScf/rRI91ScB8FX9NPSetJy2rfDd6NpngSHZdYF7aeciYNrK 9lc+Cu0JiFvBYLHjX47VepHUEbvYnhgsJxc8U9cPdrxn4f/jOatv3DOww/3E4/8u9wbKhtfOwSYx fFuePDe12cn8s4OA/ax8FuPPEEe/sX4N+afW91ia5zOZv3f/2D+2dHH9K3ntvP1qMibMbpsnXOvk M8GfPDbumf7PWshsm9gWTzXH5RuELB/yLveY7vaN+fJ5DnJnUcdztjnan/njWo7FfJjDl9uXpTgz GTAHd9bhdL5g/Mrtgzvm+sf30c0aDU9z2w7iwYnh/9YT76s9MWlOGrUP5nifnLU31mNavPPE9N9x yxX+8K73k2vj/8S4/U/btijukb8bZ5sL9avcfD8sysHF8wNm9GWTRNkJXvurFPcZ95snHH1zczBn TMa1YyvidNf+8OUPVnz2c8I5WEdlOkzK4T/tM29OZs/aGF7HWcW+dKqHrnMD0snUMe7JoYe/e1Fk B1Anyh6nB7v40ZyHy+dc4tj8ntPPyfH8zNhZByef9udyZsveOPm/Lwwci0+cM/b8SdW58Paha7zH zwycueoknaSHgb/bTuB03+XHVynOHePmyDcsWZw9pw8/KRYZT7nVJ6uNGaY2XiV8Y2dPx65/ch/9 rI3mFaax1jafsO+LHxxbxqd2srz1XWCdWAfulV4V411Dsbc93SSI0zpku3niL+c4zWfY28ZXn989 Pnq65oCMg+SDrwr/3/M3ZBS5wpQnHbztOVdnulvg6M37383tXHPxibPYMEr6/FY5L+zlp11++ZD0 N/dtyy6PMOmS8ZPlVT585KRfm592UjsbWT5xxZvMb+Xydsz7zB+bmLgUspzK5e43L/nAF5+/vPIz nruWf3zwys1xc8EpjtnnT5j8uL53GTx5h2271icbGy7tan15iVu/dmMJT9Ld/XzWeV7Y+DeOsPLg 2zYm4y9H1+rlnV+89HHUzvaOSR9P2DC2n9w6Tt455MP+D3ViNo44973UjIPfvV2+7ONTW0zlHov4 Cm764qcTjy4f+I7l2cornzg2p/FV7rz18dHd8dMn2corPB+1wh4eRqGryiHdNq4XmMZ2czZWMp5b xsneGNkV/fYxx1685aVtTPEO++GftPnHV9t1hzKWI59x6Wy+oxbLxY1+OWjbRkrvUehU8WuTnR+a BxzFl0+50t1jbZw3Hh+82G5AfOXw8OTfPqfPX0lu53mhw6cki5eUv3bcccKrbHcJS+7cPdzhw7KH Kd8wYtDd85jfryT/fOCKQeK886W7y3cY9vwat7zMCYmvkn84ebQfF5fP7c93tujmGSa+tjVetvrZ SXr1u5KN7BjQ/g6PV1Vw/6qUQ3jY/G9dHGLiDHPrsyWHaefkxuabH3nb3zFxqRX23W77vmP0Tz5h 2GyHStzf8dzznj15zxuO9En8YlXjYu84tXJP7GeMYVsnrTX6tiP/U9r/Tp+9YwJ/Po2t/B7H1d9t 9mLH3zjevvT3NmJX8tNO927rf1eKxZbvzUdfXG3ltudDf7fD5ds201ebIziFb1U/e/6kkv92nn5t Mly51C9++nyy377vtj4/OWUrV/LNoZ9e+65L8IuXuG5+cP276DuGnVkZmzjzPvtZ0gc/Ojmf+IMG m3puaZ0cv+IcouU7uo26IT0EPtdgJ498zMZ9BBOrfW0inXQfoeP5x/mblHho9mXzwynP2XP2wz+u EVhnVexD4bU/9zt4njI+xnzF4HN1Fxb34/SID6rtk/3cczm5YeP/JPzMa0jqcKfd9vsgfsR89B+/ 26dcWmvhxbl1M1VbGtudRz6/krbTzQd7c5VT8ldc//9kK9/3fOi/dWG/yz8sTO0bl+7muNvZb5/a P+P8WpGfpZHLDxL3P/YbQCMdk/Z6+se9cTFwv9sbDtWd6w/kT+ed/xu//a+Ef1w7b77je4EHQHfH uPnp3/3GQ6/usWbG5gdx2byn7Z7rd/EPJ+yxDnz9cP1pDop8mWS5s0a/bbrzb135jf48fB4kwpl6 VzXL4Xnd/Ntj3ej27/DO9cF5N7pBz343fu41iGFf/G2+1CO46wf+58PZ5zzoZ6A97xP3jGPmbv5t 7uNrLF4ct/ZPYw6Re8Qq7n0+OM/gzrPEM3eb97qd9zVwFTb3/8Kc/A4XzLmXd77Re79P6f2R66G9 vpqcujbyIBiPnE2ZB/j9BHR+juU7lokhtm18rhePD1989F1vwe2cjWw+YBrPh+PMJdsZg0n7xNnO 88JXvXmai3A/PAAuWQ9/3Rw00ZJakr9PwFkN2pvM2Bc3D4E9Ree7uLGbmb4pYTDnk1W72Yv7JXfQ Owb2WYGE5TRn97MeLJHZWPNyhjqdxXj5VHFg9mHvtF1UOKeePt/pTF5byMFsscKHx+u5oTQnf1h8 o12/M6SD9zr+ubNv7Eeh/a8U8/bl8ZWfXE66Z9wP4kk/flo/KferYlspG8eYrvzo/llpbL/Cxhmm /q+4w+TzK+w/s8UVzrx8jWzG+NWmv8esfc0H/x989d/2V5/Pv13OFey672Haxp7yTuvO4c5fe9fn w7DiGW04vj5XcWbkx9Gt/+yv9nOWO87h+mOvyyPOM7dJ3rXJvgX60V32B7u4J6z25v/izX9hM4fM 6/fg6et/bL8fX5gn3O/E267/XT5vRzhl/Z9jyNEc3T3Pd4z8fsb3M79ive1nKZztIqXs7zifC47Z RgOs8pc336M70iFzTmub5j7knRbu/PB9jvnHZxB7fjgnpPOw0cXBOK6f4xTelcMurkJ642aB9one PWTDa4zN33jHq5THdual41+25kBfvux8XQCEcU5y4UDCO4E6UX9OpJ85glHiyocfXrKYYeB3nBMb nl6JP1/92jDVfMm4k3iKc/vS6/NRiqUth/rxFIPtntvsYpS7tlK87Tx9uuzku/oEXZz8xC1ePCRM NTsux784i4VDbqTtSsZBwrdtbj3c/0wc5W/jz3fXwayzPqXpYXWluPpi3xdzuPbv747N3Krs5Zhv F57yjQcGvjzp7zFvnsMP5zJ9/a55iHv1g+FLF+dxOONonnDefjD173hiqu0POPE3n3zCb5x5gVdI +Dg2r7l+1M+vNhknqYTRLt87f3olW3hSVfAm8d75FBvWB0zuB/84K3DlF+9t005P3vVtK3+ydvMX x81dvvf8N6a4+cnfSP9mjG0fe8szr/Hky6d5o6sW+5bZ8r1t2re9dpjbR9s2aDvf2B3DN3MSP7ta /+bFl92chkm+tzu9scdRHuVmrmoXs7kyz3eB2+PAHDNg49Tmw67ctvpx6+cHX5vEUYVXy439zpUe VjEP8fCJo/mJ45a4PCgMTyp44PRV/Wr2Bc7Lbb915XVzZifTlze8mMUhFToFvjEVM47s+vE5riuN t/0hucZz4TzXrZ8PkdGLs/G/xn3mgq5xiePyfnN43qOxF48Uy0VP+dKFIatiwiyXzpS7XV/s+3zS tg2Lz9pU7wfASzgvzZ88lPp37F/ltE7zAn/71k7CxZOku/1g5Z8PnHZ4Eh6mcWbTNw/6innWj+se j7HqK/D6bYdVvl7Y8O22e9nqlgcpptJYypkeR1h6uuzp5S1mHPoqPhhXQHj4bf+R+fO7c4YLC3OX bKRCFvvGFke+9w02/Wxx0cURJ3nPR/HgauO5Y/J569b+jAdf+YbT1yZVudxl/V+8cMpip7lcc80n t2o8ZLHYtJPp4yqHu68d7i3ZKvdc4W/trc/kZhXIRQxY1XZpnZCN646DH58h09/cxY6zPhlX7fpk c9I83H5iKLet7cY3fbh4bw469tv2xrNlT8LEf/O1LePIlp9+fmFIFaZ2fvGxqfrNSZh8kum/kzCV uy0n5c7ztueT/Z0PO4704fJLFueP5JpP8s35sz7uM8ezDndfmzE/50VcJ8eRT3tQhTjjn+7BzJzv tpk+yNycdy/CHjIjtcjXL6zt8o/n/RzJPPCvOOLdc4rrzLr0Pm2kcPf4lmteZuvvfWkYOfETBM/6 sM+/vQe3D8BOjvCVmzfdyQt2s0y9ORy+mYuZQ/aDFXfiTLx3iT9524/vRwMTjs04Fe2j/+RPd699 Q7/vC318Pvs03f9p+f+C453DvR+8bf8n/fZBHPe86v+RcXzm8OOfb7Zf8WQTuzb/78p3fO+cv/xm W/+hLXmtJ/vAHJXGceT86RTl6DBZy4exmOz/J+U7nsaId+2/G4SB/bju7yUbp30Q181XrnQK2fb3 EPUZssAz2okz8l0+fPI4mOKfe1OzH+5+vwGWJ5/imsa58txjURHmSLhz7RdB//Mfzz25uW6A2wel v53ri/Ixzn5Fbs/h43++yHG+1LPXpMbwNcZzPf/fwyk94zNHHQ/O/jXb3PF/joN7xB7cX/7y17ne Odde1sLcLhqfc1wxPfwdYxQcXVPrty3kp/S+58SSmvd1xxfWdRIuf9bFvTt4WPOG13sm9t5Die8B cA+o/d1fdbfdvPqya9diJ0fb/Yxv52cIcCrlqk2nNh42PDvP09bH9xnH+ZWrE+O835GzPI3jzyPv eRFDwfNbi2PyOgsC+U70bPDnd7vDNBECVT3VP3/g2QKYDTgTteSzOC2Q37zJGYVv4lrhHrJWlhfX qKh3ErZtcexa2JOm9iomN+3tzwSPxxffLhkncTqYAdFNorsBNfdbETjGCPfhifP4sH8eHJ+86BQ5 amL4FG1VTtO6sKtY/ccOKhc52IktYtavMgPYB+ijOA+lD++X/WrsnF39P9IsP7JF80f8FvPMn/YZ 5jWuh+TM0Q8jeixHiPvv5P0Dyb/ZuWM3D6i0q20MOZZnfvX53O3s9Hf5mT4MDph3OZo58MwBxtZ3 YXziyekctJ7l9nb9ob8+3/ADnQOV1omG9sShMz790/756+O7S7QcfxyPHHCJ9zk5Tf+BrX4Ae3H8 xBXvjPdErr0SWQXv8ovx0acDu/XHDbYTmiR+9DMf699COE77GtfKH4f5TZwn2ubV3Nz5zP73Q/TB XLHezUMzQYH2akHjWQsLfvIe9ZkK43RcP33pmmP/HOPz3rECTnU8+GGM1IvcAPMiBt/5hwv5U1C4 IS7G4UF57Na480MnNSck9TyomCP18MBi3hynbS2eT4Md3/V5FiSkXMTpoZwY7UvJvz+/OHHHzibe uQDoguKcw5xo/W0Gcs9pE0nseyyGrH9z6at86NV0Ny5fttrbeL3cduOsxhm8WMWNEy5d8fXPnH0e DuTPj60LDf3bdrdxwyrabLjNE1ktZ7ja8BU4vgp7vPRvfPFJuK07L+fm383TxZwbYXiU7Le84xeb 5O/Til9zUbzh+TpuDa/1C4+zqo/XXChkF58wOOPVh1dIeoUeRzUdri5E19d++OyDe80CKB/S67QP Pc3Zn8ZlTRDNudjlQY9baRuQ75zuMTWPjYvvzXlzhyX32uc1Bze2POIjlRujj4vuHg89/zvvu20u 20awCns8e2zYKfys1/jCnuvEZz3ueP7f0s5GUW4bZ7Kf42Qyu+//shMn9tYp8Eho3b727C5tNkj8 FACSEtVSd99ZD34jVP2OJmOccbz3uRnzjnHmnQ9UGn+C6NxJO3vEFsfkynU14y9+Y8YmZT5NPbr8 RCRfPeDXa3au2IHDWsLWnKG7KJOP3S7EazH2raufrae+WI6NfGjHKeMBtXYsKnR93xZg6Reu2ORo QQ5fmX0o8Rk/dNtt+63LPLq/dE7Bjj9sv/C3kIgd7FT+gdv97jGG4kPRtxgndM+deugiqz98n7ax I6e989IWnnx9Yk9bXOaFDw9U7wSFjvWwrr62l48Tn33sdtl+lUE3DucT/cEnn52v+uJqK5UvBnQX zvO/Z644WoobIe9VsZ+L34xHTOgzDpQLO+/dBjdMcGOCrnqclr02wW7HYDuoxbMPVbeNvIDneZUY 93lLX8Z3xXaM7YPr2GnP+ePdfoMpulIxoPKg9PFPNX51jRk9ZcYAxTdxmA8U/tNeH8i2H48H7fBD QZ+cmFf7YmAvvjLs4VmMB38UbCjbj/rmoY426Ovzt3wjgjYxUdGhj8d6TVs7bcwT6vxsTPjqcH1M MT4opT4ONjwqY4YdMgo821DiEBc5bXR2fLutD3S1R05bPxtv22oDpaiPjno799G6/dDXv2MLD1ti 3gWe+Map7azBueEJj3JI6Hy54evvH8+xxgh9Vvw7burhHx4+pOPrPqc9bRpM47nPPfLALU5we94J 7h3/tM1R/jNO146Ym2orjz2Ma52W0MrTOSPW1oiHgwR/d290HY/Gf/CcG/KhqON4wOv+SoNy7Nps d+aAmMRCtguYVvjo0mft0MaX/p4YTzvtxdh+tgz5ruJAKfbR+axsGW1tHY8zI5+ZX/raobhxaJMv VR14VIpz4tjAM+49Tuors4++pfjZFHluQdzx0ldOYfyNx7EdfGTco0ggvQ/wT24Sc03FfVP2VTBA 4B4BOkWCplFRd3T4sYOTMe/7JBzTRjGFHNij6XOmBxdJ35eUj1YRKswo5XIafdis1zZq35Zzi1nL 2E6+add3rI5egootuZ/7C/I1DwWXpJtN5POln3KrZS5Q/FDMlYcnFuwpzhGusvz/q1LsGHQOl8Xw 8aHnW3jL4BlvaFSd6zMNHb8n9o30ecs1iK+fFeP/mc6vZO/i+5VfbH6mI+ZTB/4726c++VveYSiD aitP/CcfnCeWNps+7bbsZ+2NDcZeOe2XN/nXB+sl/2aGX+cZrIljo3z0rh66tK3sgSJjlaPxxdh4 YGJDacTgxOU/l/9bXogTjjZQsDyfyi8+55kiH4zocu4z1vrEWYp6vU/PufTEwckLTOTbLqxaQXvu Qd4nZMPvuY8lhG18zrk116vB/ZLrxS99BsgeOfHMPjC2vLJ/9hhk/0jf97/Ewh7Vczgxxn6+AZz3 k2k3/+TETzuTVcchenNfGwo6Yc1c4aPPGX/cD1X/+us/cRg+vmPrg2KxsP3jj9nbwdr3q+gz91+/ 8gHLOfeiP79qjK+pfLkVvXnQTCy1HJrO3KMmzsmpcZ4x8wGwY9S1dsa17wuT+/fv9/0X91juyRDr zp37mN7LRA85+wA49P/Jn7L8nrFhEtiW+jeZ//j6P//6kwfouVcUzCTSNcswO76/s2RgdOID+M/f cJBnMEjqLDIODPpuKPwd4P5hZw6Z7Jo/MhGso29/z0TxVJxv95D8LkwOpQN2Tl4M7o8E30GJDVkQ D+VHHjDzECx5JpZZZGw3JNgDMXpQvgXGZmqbX2vu1sckxTbqkQE6emBP+76J1k9hhEuEaNLyBg8c 4vvCZp32yaItHnS76Bh8Js5y5cvoJJDKjtgJvz75ceT9mez44o9fMxB4JFuK30SiDQwL7vJ9je04 wJf+0bftwoJn2bro9aCOvbrw5mZn09AsQbAyBlt8hdhatmzzWcgWfe0+bfU3hjqMzQQgZ7r2vFC2 v2njDmPjqu/csH6RqyN9xiru1oVn7M92+1kTnBRsk0ftQxk6pnOODY6xqr3gnYEPby7gq3Fi5Vic QpZUAGY+4Teuio4sBN/4u0va/XTG8MwFvWlzJCCzj+UEqu7Ef/vtdHVdjT/tZ9yMazBBE4c2pf21 ruYnRCoYz8pKQR/f4hj79GdeNQEfOaVHeASv+hWNPDKiBGdG5+RzwLqOAsWRW52XcY1djlvG5gs3 iBjPHucc7qLhZmJpTFkAeMJmjs2Gcb0pN87v0XMOu3FhE1WqN6TJDTesKSjnNJIYu/H5PP7vLHMu ZZ1gB513Ys2Rc6XhIwOJ3GmzCc1GlOM9S57zGA9Z//zf/6t+//rr/C2EGDkGM0e8QZtvrXCuqE/8 9FNgHZHgZnPL+TIhpc4/+n9/m7+XGnYwXm+cdk5iwLjzaxeWXF70wd9f/8kDwH/yNzASN/PQfBIb tPsA+aVaHK9uzPGFPzZydZBTBm+sbE8sM6/jhzkcfftYqAeFDwUDP1B9qQvl/NVzbMaDwqxkJPK3 wxitcwMkIuYDGZj/fMu3V/O3P2hToORDNU/j4+zPBd3v/FRLPv3GJ86I44/0KdrMA9X7b5uKjQ76 90XSxIl850ibHPFLpc3F2besG85/FHxR9IUea4y+8TMWjhU829ihTxz45mKLTwJ+S2UYuNiqLdci Z5yyeNJizU0Ba+PB1R9z5FjANz959PGvDIoMe2R+IhG+etVZY8dx2auiBMT12d8Zm1zAZBzPHKbB T/mA93d8kddnBR9UdHclnp2TeZkHY80YOp9gIKMwh9haOr/n2mn7om1Bhz7zQXsX+vqFb5zaOxeO IXIKdsiw3bEh4xxJQYfaNzCnDx85Nh2HYHAipI8u+ObhOCDrmkqe//zIRXrfUIz/4p/11uvpyNCl IGM+v6GfPp+Kbfzlx3/m0WNU39/wEX30ao/v+OzD6LR5wCyfuKjEy1gQL3ZU244jPPWJDT44VPtt 5AVd5dtGfbBtdyzzV2hYs9QeSMceGVtLtxc2m1TH3jWOjAfhFPwaj/jmRp9YKFuG3HWKrPMUHNcN mPCw5U0mhfj5FPPQ+TkrdFgPYHM+zIV78iGv0YcXbn9VAIouvo3J8YqoPGXEQZti3NoQmzmbn3FD KeYGBm3qs8hDh4pta3J++kSOf8Z8fqIrcWVfYWyQEY8U28aHbmyMDf/IKPpWDk97xhe5OZq3MdCn GiOUPvoU/YOhP/jIwbawLcZLbeETJzbjL/zgOmrYGo9++aUIrk/oE5v8wU8sxwYZhbkf7Jlr3jfv PPWBLljE5Jgog8LDjgJVj75yKAV/zmvPW67VYCDDHl/o04eiB5WHP+MAEz524OJ752086PydazXx 0WU8oV6zcB7Dl/7B1g88bOnTZg/ATn+NNfP371xDIoNPwef3b+P769k30KWARQGPOKDmDJ+2fPMH Wz46FOIwNihFTPIBo764vjxjp+8ovvjIYHY8lUPB3HMgD4ofYkPO+BGbeSjDnrZ95djJJ2YwKPAo yM2HPrnv8YC3delTHKstE4eYidGiD+S2oejAo4JjXthTdu7o0+dPYOy51wZ9dNRDl7Z88MmLm39D Zy9kDRlXRiryntFrZ0z6wA7fYsNXhi4Vn7ev1/MV16ZgUNTf9vCxJ6YdO3x98V6Jfzmwopz/7JUp 4FnEhHLfzMKxiLbY8umXHwZjQX7dw3K963mfb0xGLe8hk1/2u96DiBXtxpb3tVwzn3DmvSYhtc7Y gAU+9/fipXFgS/E9oGPY/DA/edV34mL9A9kYifPMs9TctAObIi7jrw5Uu63P+DuG8K3obz36HeOD 6bzJ77gwB5E778iolo0N3+sObdVr0nRies/0SI0Je/PRDzJ968vcxJa/bZCJi/5d2PdmtfA27Pev MwbKGxvrJDq9ljbfvndi/Fh/rDHtZl2FWQjWEHFwTu/7vJx3o5xgZhzT6Q1v1nIHA1+p3KfOTLVz oLoGq1Ud8Kmzb4PNuHQs4NaUNZkOOMWf47nfGg6LfLwuR5z/jTUh9ZqbQ7Kmy56h4lj6GmCOvt+r hB3n9VmLM85IAcQ14DkXNQa4M6+9D1GvKOKs6m31wXj6zH/vq3OFXRj0Zs1NbvWCaXNv47zgl7Gn 0AbrWWaNzDihgw/LMT1dsOZ8PzaDqX5z1PBQ9N7xVVM2fifWwb5jVmfztd8UuQUb+1DxNxa6yjbd fNra0N7HzcZHtouyzdttcNCZuZ1j0Ri2nnFv3m7rR6ps221c21vfc4m2lyzrgBG9+kehOwsyxnut lSrL4H7k0dHe9bzHE0jkfIBiFt4AXjZdj/dcMl47N84PPGshzgsXvPwDCR5hzks55fM+tEYcW9Hh ITBnG2LgnMBDUO/rX3tAYHbJ6asFT8SFGwq+wbDfh4bpsM9SiIJb8o0r/vDZTuTzQHDOIcgZFt6f MB48H2uOOd+AP9cNnB8Yv0JXns/hFJMPwfI8jLXG+YPTFLx+kTPR9RopvrumuT5xbFE8fGT/yTVO Moo/fPHLJP/5ny9/c56IXgL80S+Fsh9yHUoOzMrs6Qlz5ofxSCzYc0/227e/el/PB8BEjy8s//3v f0+7Mczf7q1edLiHxnU7WOhzz5n7ltxHYZ467pFd92Jy/7jDfvYm+CTCfRS8nWGba5ju+Vx/zHoD jzi5PuQ6j3w5Vvi56IDEP/nmvXQe0v74MQ98sSEu9IiVdYE9Yy0OsXvMZbcK7m/1E7C0mUsees8+ 9uef/0779/+BdpNkf8n1EnPBnLL27rtxhHOcZwQaMEETFBTgKSwk1hyLFIdMzkwQJ/iIOgjx2MHC loMESqXMZsdCBNMKH9vZVNUdfTzVsMNO0sTDhM8/pA0qPsLPwsIV3row0I3KbKCjyiTou2GUzQJn UCdOY7bfGIgEvKocvSuO+OSoi442E/hxBT/NJgoZ8wpPBnOgcxDhJpLGEHpdeNf9jc9CpFz+Trvj c/J4yu2rI33HZ/zkt8FL5rskseh3Y1R4XpTT3e2tQxt761Nv93cbux6I2NJ5FsaR1f5ZQXwswW09 usbiwQYb3i7Gou6W7bZ26iub/iumstKuszlQyWPWy8z3i97p6GeWBHZ36TH3QS9Y9yJ8yW9iu31d 2MHY7etYzPhtPq7o73rcX3F17AnhWk8nYg7W0/wMUyziVEeqb8bhnX9t5zzE+n7N0zef6HVzfsz7 bb9HeHwhaxwHsu2ltmOs7ol/TYPwN42QEFrLveMlVs6BlNsNLc6v2qTtSo+/2fyZmxMrtum8q+RP AXHkxyb6M07jpxcS0bk2UX0TX3xSOZb42ee5QZYLi7T5pFVzODqMA75aToPNaj54NAzOSROL56GJ fdbsnGdoq6d/+sRAn7yI+a+/5oYPffXY83xw+K9/ZQ/8Ld8Syg2Ney3c408cFLD1BxWLzZs+BZ76 9G3Dp0gnt8mpgiWjrx24HdPjW7/Inbfte2PhC5m6Uuzgf+fGSnSMnzZVf2DNReDEI543dv/MT7dQ wEXP9oW/xnvLbGNHHDt+fYMHTi+y8i3deMHsGj/4W6dxnnmiLSYYrEVzM1Z0uOACh4u9Ac8rMRMT 05Wx+J6fBu2n7kajOGA7Fo4Xcc+a//iBOPNEl0JM8ORvO/OHR8Hir9jxQAY7huGPyHqTD4zwiJ6Y wDsu0h5rfHIMbJ/6RkalTwGDim/mmEqbC1XK1sUGzI5fqHGjswt6YDb2Jdh6yOirZzzyMKNtRS4u PNrqQtUnJurmiY2ObcemhnnZ+rR/zwW214zYWJkT1lHXXnIoP9RzXRiTk+srfXitxxk2RCwm/q45 YB5SHTsocfAT5j0vx5b5/xZ8bKjbnj7F9YUMP+I17vShlOYaf9oZ07ZBTz76+tNeGRRZy4mTVbbl HffEP3+KZnLBgmt48mR8mT+LeE+KHJ55KdeO/JRJlUGJqXOWWJiMRJL+7Ka9ORts6JdUxoY8egMg di2Rg1GdtI2luLF5l4MydB1v4qSPzKpciq4V3+j5BhJ7Krxd7D+x5TPWbcfOT3fzXsS4pMwNlTVX DydXfYFvFRsZY84YXDjR47xBQY+YldEHYxdl6qOz8Z9y9MT43odHc2Oj53RkzHBiajLpM/cbU1tz mXU4x1IfivQ0PGOMHfkRA/rSjYEjdPThGqSPHnSXrcc4obPtlWOz/ehbioz2Z7bKnBtwmQsKNjtO 2vpCvmPWD3hisXewb9Cfn1C7z8Ni44v89PsOE2wwtm/s0cWW2gdER48YKOrTty0+ffXEAVMecis8 zp9QdLVtXisuVyzyE0CJPunQxo9t+sqVIfcYNk9jERtddOQbm1jy1ZfW8YlD3c1714anLpQqnvFB 99iJA0UXuQV719i2EVt8ZNihS9UXeFYw0WMNIN9+1OHhLzpSjsUv/Pxk7w1Nbtv3Z37wpR7tG3/W GzyLeYFFe+tOLDdPG3Xo06bgrznRP6cIeBb0wHvGtX3y3p19ifdX4oIJj3HrB3oDyBm9eyDgx8e8 Xz3HfUIAI6/1Nz4mLN638T60hVhTr3zS5vgJSpzce5PqPQcDi138Xvyw6j98czZP4m8OZ11wLO6i b3S0EQM9+Bb4jos85fC3nfLN0xf0ddxv243/tCXvriDGIMUR6Djk5TNbcaBbh7YVmXJ56u4+bWJ/ xj8RnddMhjby6e844DeN8JtJ/Eeh11KsG/QtbSfxeM3xnWuBxpp5yVzmG0tdi6ypPng5ZqxPrg0n J9bhcSgVPBSZsXX9B8N44fOhdk4DXhNgOvozntw3wv/YzDHALStCgUcq1V85idFwiBPdF9y9TpFQ 1CvyFQMP0zneeNjAMbxLY6rlzSWW6wHQy1F069AaPX3fMjB3mbGYXDf/tT028Tzsc48vXtKnWo5e Y3z1g8aM8dbX7jVeY7qlI7f/Mxx0do7vsMRR991YbR9iwBNbG2Vi0n/ykKmvnvRn+upI9U3/nQ/l 72TYKLft+Y/+Z2XP1m5Xn7WffAP8wTwjFXbOBWfN4PuK6wDRf4kJ3QM158c3uG984bw4PYaA4Fgb bBAuvyvKHRfvARufOB8SfY8hnDnMA9izv+aY5nyE76mcA4OjEe2O3WE0r8kanTtzxhG7PCzMuRvM 5gQHewrnuCj1mRhjEJbvdToSyW+eGcx5lfd86FN9TwjWt3wLly9icB3Wa/HAs+fT7p/4C+63PLTl i5zcK/MD8ITAJv71a+4f9VvAIQTdGPGdVs5zc49+1gHXI/wqH/dmeajLA1bW49wfzodKebgaO9+f 8kAcG6/HvW81NlxDJv580YeR4xoQSk6sQWTcm57rQa6nzzVReI2N+NKY8cz8Zb/w4e/EyT3IeYDL e/COTfIjn/nFh8mX6x+fwdDu+LLPpc01GLbEy/jSxx/90n5z1Gu8hJ/CPo0t/nj460NvHgAns+xt s8903YXDD1aTdzc73oz1a9/5DXBuAPNGGEALjhlhNkaDYDAKUPgZFDAJ2EVWzNh0AYGQiU8axWlg GdzyOrKD3QeeDDL/8BcZn0gISP6fxUjg8PkXymJmDbVfSmyREzC2SEahbaTP0hjRaYlt29haaC+s 4oK86mWvTWThzWK5eQemtnrgQgL+hRc7owGjPz9SoYtV6cL9SXPyYTjM7Y5NmdSLPuGGb6SvGOo8 6faz89fHU3/31dl2H+SMFWPbwdzSie+V87H3q/h2DO/iqO+zBkD/lf7HCP7fOMRi7ND75J2xyO/4 91v5j3jwhC5brOWeTTlD0bvL3ZaPv13kw6N9nx8mzqc+ITwgNlwGco7rrQPu9qOvdzzwHRPt9lxd 8dTBx/EQc855d2h7fieHxHSLr/i0L/xRMI6qn8Q2Txxtty/Uq/vibcbwyiXA4o0ueZ3zzgHfY2Kb eND/MGc932cckbMZH73tY2xv+/sCJjwGKIU83ITdnOh7fuGCIko9T+vDPjFiQ8UvBbuJ4b5RTB8/ jhkUvV31DQa5sqHutjbwxNIn+tZAv4yXduSEDn1x6VPEk8qr8Lwo04++EZvfUx+f5EWe6mHP/rvt f8vDSuPqDe7MZxQ4zDhQ2rbP+WGPGzjdz6MqJljo+IsU9o2Hiy1423bnNfHOusjoXGP71AEH32KJ h54XRImqsagDpeIDPWyotOE7Nsj5lq+66ICJnOrFF3IKVN3ych2S38rpOqfvmgbXKk+KD+PamHWQ F/w6BvURnmtfii4Y9FtOfhyjHEv4opiHONhQHAt90aegR0UPCl8s215Ee2GJHJmV2MHd41jwg68f 9CnOj1ScCo+ceOSDTcHvzkt5hefFXLDfOcnfutpv6vj1YjlLQH/QdxUflu2T3Pq3b87cIiP7/P2V C1N97IlBCt+xwSd5M+9W4zVWdOSBgS0Y8CnO5/anHDtxbGND24IuBT394GMXdPCjD8fKWLa+bbHE 0ca49bv579rYowuecjHNQ1/4Zp0aA1RbMm7WZ9xebJEFv/tnbBgLCrbGW0ZeGAd0N9+4oMrRp1/c YG4dsTbddtpCd5zkY93zuvX1Q+w7fnJnxZBjQDG5ctAG2jgyUvpFT1speuIjp/BNMd4A/pY3yfo1 d+jGG4v7dcuMBSn83YdHfM6vuPRp8wYd+p33hynYqltGXrRRLjUn+u/iFwd7dR0D+uLyAQfmZuuD SdzoWbHFhgL1+BPLnNRB34IOeFbjRQ6Ox4BrBL5+tYFHGz/oUbZP/GoD1UdajZc+5ywwoOwfUK81 sDd2cfAhX59i0wfzK980DIVPgU8+VGwTbSm+2LvQ3VWfNc4LOPqEgkeexK1v2vp0DLSHbntstLt0 Dk/dGFwiGtrIBM9xv/JKTOqaD330qFtGW4wK8vLOh3GrD0UPvhQeBZ5zIjbUIs/xof/0iS484ke+ qzjIxDAGc5QvDvNihYecvkV8+mBR1McPBYpM7O3LdhXPizhPHjhiiuUYbF15xoaudujRJkbk9rd8 26nD/TLtiI+KDJ4f4hl+cm6u93mFbwxdx1Bunta2nucFnNrGhJDaDi6FtrTtYucI5L3j8U8utUEX Of7i5xqjInx8EdsccT7eRlc5PXTAIw/5jlnHIH4vnOVK3qa0rWLRF4/25tOnwENHOW1yh1KRmzP6 vhf3nityKvZW9Cj1AX5GgA8BKi9feTVfX4yJcyG6xvGq9drDxmLbuOCPz9GZOIZHWz3twkjEzM2M D798xk+AzpiwLma8HBdulvdiomOKj/Fz4fU+MuMzIs56vdWLD/yHH8Ri8BaXVZpbY3mPxLmBY4Q5 QMBYTtGOtOESC/HliqzeixfVyXvyOKb/V6T2k86LXX8NjtgP11xnPPXLGM78JfuXcTauZHUwRv7i 5HQG815j6rz6NJKRik9Pe9vQsT2YVxZIjH3az1d9wqe9sdWVb3/rbt472890t9279jX/WQf433G+ 01e+x2nryZdu2W5vuX6fPPT1t23ftdHb9raln+HI33q29b/773xv3jtdfIwf1loqizcFXfWhxjLS eYXHfY/eL+b8ofEbeyw23iB8/lr/EW+/9ZdYLD035H1Ewij21q39yeG20HJwE30ZZN48Vs7l1dec e/pe7DZvXOZTvycuY4S2HRu+PWsBl3Mj1wkgVydjWN5RMnbWv4U2FX32bX6djAe6fJBWfvf3kyx6 XHPzLII9nlSNNyBzv3flqx/O+/yqbn0TZErOePd1yXrPNHGOpTFD2fu7FmJOTOx5f/75Z6nX0MRH 9ZoESvF9gjjmDWZjig523Z9qMetU/+h965+P44tE80WS0Z81TJsHznwoh3mZ/lwTzF54Xx+A5fsZ fOMDfSpME8ixAAAjr0lEQVTlW76lLI/p7y9f9PkoGINT/exhscyYx2/szhTNN4ALhTEXJlyg/cin 8r4mMEyyOZpYPWahsCTg7cHoJwlEPXImoM7YyPO1btw28DrsSwKul2C5SAOS//1Z5fhGysJng24i RUznFBYtY1FZISeI0Y1SbIk1mWmSVg1K1Rt8VMZeZSZ5sLEn/iCB10mYC4R4v/zfcQwCvi3IXvoR EEs+gNGC3EIL2c1REgpkBFtf6caX945+iOX4lv/E3n3bUNvvfMgjJvV2Wx56u63dpttOfnnvR0iV X1IOuM8KMeGDArWtfv3/YgyeeWkjxqZPXWRPn0/eO3lOE10jRF5/GKV02VREy/J2hSk8/kf/XXwo 7hho74rcjeucy2FNXGt8waY2Xvld4+jWpC/q3Jy7dcURO33e0jtO4Dg3dUCWQvkrfkTmLLZ0mbW5 +bSLHwkX6h7FW6dGHfpJ7oPsOBisGQPm9dabsap8DRAPYPvAIjzOVTMO6CaW2s/YeO4WT5wPNDFi S5RgKZ82/Dk/39/8RWeCZ+w4vvgj9GzA/bYcPxWcOhvgfAI8gfaG8DGrH/Yd7PGDLZszvt0E8SA+ 9FmRo09Rr7Gwv4F7LmTm71LMJ63gezFgGxvaFGzmImBuKoqBDL3dN1Zk2CPfVRv0xJca96bqgaEt lHjFRccYiVN79Tc+cgr6T2wwNy526OwKD78MMXza4kOfbWPUDt+sT/hpFQMeWMZEf+eh/5mDXoV0 TbMKKYPV5oUjz3ie+MaqXGxjQH/rmEfXCcd27ibktU63nm31xTcHKEU51Fy54FOfOHoRHX0ofG1p l3fyh/Q6LLjo8IADTAp9fFDApM4D7nudgEdFD0pxHdCnjT8qbY9LsBw3qJU8kIkLpQ8+lIKuF7j0 iXNXeJTN27mYEzwxx2JejR+6i/ltnm2x7pxyjGQ4ipUcdj7GJc94xAKDmSY23gRxfmbFfP2Sh/fB 7LePggkOpfonF3ji2SYGas+nOS/qH9uti7+NiZw++BR0iVkbx0PaeKNLf48r+vR33ZjIXacdr/Qp +AbLKk8K3taBDxYY8KmUbb/78He/nbw89cHBFzG77uhT9MGek+2nc868J7LKIadVCrbjgAJteMQt lm35zh98Y1N3U7HG8cRmnNjtgt2uyNAlP/LcVTv925eCg62+OJ+IjQ59xqMhEAYDxRsYGOiGVX2U U7Yf8+3pMn4onjux2XHqn/Fy7LSXYv+uDW/LwLCIiy/a0B/cEU7Zc4VsYyOnv3WUmyPU9Yo+GPCU q68MOXP0/KAR+hZtoehTnA/78qD6kMpz3cGngKF/1wl9KjqO+7ZTjj3tXbAhRqt+WCv4gs95Qeoe kqOg/joPZ02gYxz6AINCrJz77D/94VdbaP/UwYnVnMAxXttQiuOCLXXHhQ3VfNAHk4IuRVzpk3eU Snh54sMjp21vTOiqb3zo7aIulGp86NBHf9vQhk8BUzv68rWxj4xizvI3pf2MURz9Q4kPXasxiK0f 5NozPuqLIXVfxI6xciyfOPDxDVVHqh9GVj/E4/hvLNoU9CzYi7vtkZuffCk2yLatbccIe3ngU7A3 tjJ8OWO743jmJ0ZQisO1CYX3cnyws9hr3IWWdi+In0R1xYWMGCmMiPG1f2I1Dnh+YJg9t6Vw9xp1 VKXogGnB13gbv/pWjm510DsVmW311ZOiQ5vK+FKNGwr/WTYPXPXh095Vv1f++Oh90vjN+4raJrP+ jPaZF2O6Yo/c+KDb/zM2+ti55u0/Y3riiAl1fcprDmcc4DEP972Hj+OdzLomuGbofdTos4a479x8 03YtQylcXiRyBmVyDQJ/3g8ePvvANDeBXQONM1IOD+Vp8L/XLV2zafNTp8iLE0zWX79gVGjW1Blb +mfu0a0eN51TnAfb0PoMFl9gKn5yGj9Ix2Za84oMHO2CkP8zdupV5/gOaTFfOhujczIqHWv1xN/y 3T4mL2TjIqD/LO90mo+BHgNtpU+c3d86n7W3fv2t2HZe2O8+dmI++e9kT52nrX3pOwx4u6C79Z+y p0/k6ku3DW1tPpPLf0exlS+OmPCVwdvtd/2NhfxX5TP9z/wan5TzRmNiaebPNXBeScThjecdr+0n RbM8j601HpcsjXexwuNnkf0zoDf267UUARHSxH3Hx3lm3lN9HFt9ewxv/8U5SWKPX7qjSyOtI4fH dXYiyqs0zKix//BnA1F1DEqLF2b2IoQ9L/NN31x/I+c6/O98O7W6Rwc9PsDEr5B9zZdIG0vazFGv YeLQPYT4es7vuW7CJaA+/NVfHwLDO/xge7/W/WH2s4MVzMaZ6z4K+yn3nDtHudZDl/cd4Hkd3dgy f/y5VfTo/+tf/Lod14bg5X3iiYecm2+w0aXO3R22iHPtFMr7OXR7HdWH48SPDdf1dyVfvllMXFQw OibBxQ99sKjGS16TMzj0WP/cw6NNTIPf+0rJyfHwl5D8Vja22PQrJA0O83AJIC99k9UB+A8LhEWA QV7qdRZSF24maRI5J5HooJYwQiPjBik8nnSDHcf8zvckOBsvoVvKZ7PHPua/8+Yc+xpGKwlSijkN QmtBCykhdmxiB+1+XcbwR8ZgJRZyDuXAgB+vXfSMBYzSok8bHWyqiy05pTd68YfdFdHYEOvPytMH usXn9dh+0IkfcOX/ysfP/H8mE1u5/aYo87+g2GmLun150J2LkO94yqRX3h2qGWdHW6ruO2oMT5kx ii996skXh768WRtjIY8ebfXFe/bl187xS44c0GJhw0mGPOfAD3Z0WO/qSNE9162FjtrE0ZWmt59T sZ5axl75mUtiaj3rd7sRB2p7Y8qTgm8bPf3RvvjMP4xH0bYykk7RRlqdw4cnH13m0L4UfvVoPEpz 7uAeHfM/etg1/uREGZxYHZvyZkYvv5x/i3uwdhwFOS/Va6Iweiab9VLwuz96r3k2Dvysysrqp9Ji P3v8bEr6kRKdb2RNhBw53/+RnwLmAfAf2VS/5ic6aA+dh0iML5vSPEhzIz1JBINPOKPTMUtWxOem Vh9nHJsxPk9/y2iLIV89b+pA5anLzaTGF/8U/LKx48Jxgo8ORXspOtpvqvxpI98c6bvxi4UNFwDI wIQ+7RwfbJDR377gUy1imIcXGPa13TbycpnEKulPObLnW9U1Fig8fN1xo038c4zBR4dqzOSvL3jU XnxmHrg+Yd0E8sKtcl7Qw5ZctN/Y+thy9PSh3LHZcRNnc4h/svfYQAe7XeBR5Eux1zdyYjXXHQMy Y8DWubnj4RJr4qlu3KPXC9Az5vDBpCATn4tpfSLTDxQ/Un1yPHAB7XGx49+4Nz4Xpvfxqg947ypy i7HQ37Frpx5069ru/DzmQ5kUHfAo0nZOX1/4Z1+dOb/HGj4X2pSNSf+yXfn3b1PGBt36C50PuuT8 ET3Ol9yE4k0UUV3nafCZY+bkUNrUxhb9gNYGu22b7h3L8Y0uttDfM59Qi/ZS1xExE4+x12/6++EV 48Pa6N83I5dTwSYv+75hJWf8UBwveM4dfGzgVRdKrKli0TbWC4fxSHGM1SF+4mbN95tOaZcXfvPC qNiDCY9SnLbOS/jGiI5jgp591eGhS/U42m2xiYtC37YY8qHG5PgbhzrIkVHJU+o8bgxtd8z4N6Zi MgaHh55yqL62frGYd+xS2qedcyXHUE73L4UYzAUcY0cJGQUM2/SNAT76lw+EKfQp6pkn/a17+Yv6 Pg+qj+679hPH2KBWdbQnHvGQUfVpXx2oRWx0aDs+9GlTzOlJ1dcvlLJtbYsL3ed+bOyLp4148PWB LnJlPkjivNBzQ+S2a9dD+r5GaYAnRnDEkhonY7f9IrcvRmlS5myqHXEZK3Jt4IGBHoW2fXliYIOM sttl5EV8MepzLfyxvH1srI3pWIojNQ77UGOU57FvTFDieBbzfvLpI3Ocwd1FPxtzYynfFDnj5Xra tmCji7+NQ18M+NrAo83DoD/4+3HZzsDlZwD5u26VR9ZxYY+O4o9znYkdur/xQdTeMLtxja+5Zi2A YzEOMG0rMzYpfNqbYue8NL7I97y9s9WPWMRnu+B5QYciLQ43tVhzkfU6OSri65s+ltTrWiP6c/WB +dhrF86LD/q7oPcsjhV8c1Wne3vDzAv7Q3yLsXOZ7MY3fGXg9JfOogDPvbz6iWXwh9pGp3Z5Ke/0 ywO70nlB9xoj2tiQ46n4hEfZcZV/xsLzA3a0rfQbC3nnDUTPk+fco42YUH1IG0fYv50b2s+xRQ8d q32wtq7HIj4txV728I1FHSnXcvF0ujM3vQcFp+OjbIatirVJ7Nzb5c3To5gvbL49zipljLhZ7vnh S3+6NfcH+pOWkeMGfyee3rfoMRD+yg1vjbnHfTop+OP+BXkQEgU9MJs3+UXsWDaj5hZe7PZ4YdtQ iDk6zeWkqF51zhigjY7vgcfzDEv9EQeYdYrllAM5+IeH/mAt5fC6jtEx5gPWOMP7rIDFWtlxN58Y yJOKMfLkLWNRbRfrJX74T52d09OXsm3z1Nky/T515H+mi742UmxoMz7v7MR8UnQ/05cP1Y88cbYM 3lO+ecanrfRpszG3TP6TJw4UH1sub+vYFs8+9Gm7Zcq3jm3HRx36/fObucnN8c0extLeeu9irdLT afrbbnxMrPKhVB7+zk/6QgUa3355cGI+cfFQaw68KHOyWcdqeuiaIwcR68trFNDxGQ2aLbkauHoR 1ZZzCcHcWkfX82AEPLi8/ES822jTd21D+0sduef2d75xyvt7r2N48H1dowUfOzIiTvYUzqsdJ94X nIj0NePHntgBqS0yvrgw3wAeP8bSh7E93gaT/YMHt9i7jxk7FHcdv87RjAZ61BnXmT/3Pvi0fZ9C fI4BMViBRsZ4h9mskFF4n814XOMTPh+KYp5RsfpBKeb2e/Y1CpiUO98ZW8fXONGjfTxj+aGOH84j 6/5UbHrfpz7yknJ+Q3A6vAo+zuZNFXwHojpddCY1JysHoAODEhGcwoHAH3sOM3Ume9r0U6PLMu6B ywFCCa/SvPgAN2krin5wZgbKw5Z11KGAj10otnRpW4i1PBj1x0X1uTBAP+zR5nXyQ5WCXlQiZ0JH ZlxVOC/6UwdK/azg6bo4Pbi1xQDb/OuFS7vBOVA/w8T0V2XyvOA+xGge4Nztz/P4pb81D+o2z/Cl 8qGsw732tmy3/9txuHMY6+0TmThQq36U7T48Yty2yjd9yrF7xrL1n+3aO+lL2LGBn6vVuQiedfSM dY6DM9vxTdmbx4L82AS4B+FHERx9uX67+cak/VC8fZavthsZnnyOLfvytm7bx8cH/mE02+jsIpax bdlzrpAZw9azLVb7+JnhbfdFpgEqzIFjEwP6XQ/kjt7CaHeNiX1oQY49kOCw3xSPc9TO+4GJNTYU NqTZlOb8e7akysC6safN3GLK6/P45AKkm+nZbLuh5sZMv/VxUR4Ez0MM5DzIA7MbZ1Hrupux89Hc cgHAQ4fmx+bJxcmpHb+YQY2JOJ722HpDHDkVffTUv/6ORTfN2ezZx/DdrIOBDcc+8c9+Ob5pgwPd bfCpFGKg2Ieiax+ZMe0LAHWMG32qY4ONFZ4VHgVd5fbREQd88umcrXG5LmgOPnpUcY0LLHSV+YAI nmOuX3T4sxOJqnE69sYoRR/7J1Y/qdf5e71oQ9diXmJAidEx2PETDzIKdvStez4bd/zmDhIXDb1J IZ7509c3FD7XJ/357ayjttf4bV38GyN/74R2az5E92PNzXzKbz4kQXwtPY5ZA4wBdjPvUC86d6zg bt/m65p2HaCDD/v4wtZ5ZW6dX/gU84ZSmsORPftbp8rrZduJLU+KOhhUcrCt/oK7ZPCQP33bZ5yQ lzJ3Ky9tmU/+FhkyxgeKf2x4yNiC7bGfc2a4jMmpnPt808reCbvrI5QCJjF1DcYH+lWIUuc0etee y5xjFxn/GjsYqcUO5WYj9bdD4VP4MBntZwWvsr6RSTu5FTdx/X1+/qnHRPT6tiTUGIiD+HefuMJs Zf203whmDrHhjQo566eU+SDOvBI/oPhj7NoXI4j1GR+di5MTD+Dx10qb4+nE2gfxxBXfTIA3jG2D ZwGTwrHg3OhPHdcQuvtYoi8PXXOEEpc4tMnZgpyqb/TQgUfbQluebWTa7/bmobtxxBAXyjh3/PGB T2xYC9DIGbPOW/rGCQ5v1PUlJbf6YE6xT4XXeT792gZTG2LYMWqjL+ToSpWLoy0UG06R6mBT3omr IHnRt7hi7L465mQfiv6u4Gr79IF/qudZ2lsXfOecc+2ORV30xdEWasWn8cATQ94zJjHAVNfznHNF Hz10lBFnSw4w7IyPNnbE3zg5+mMr1jMOMMSGIpc6HuNozkvKjRed6keJtsV4pOhYjAF9Kv1ti676 yCz63jz08OHeW6zYQNsGP1W9je24iq8MatlxwTNmqfOg7XNcsDEObGhT9GEM9pVDrcpqmBd17EPl oUsM4m4+/pERs7EYvxjwwdCneGJ6fQKuWFAqPOvFKzAvkzNxXSV+8Ges+NIeSoEaj7HAp21BBxxy Yd2bHzxKUI9+Yj65iWX+4sknfrar8omrQOOTNi1kL/GFZx91Skbk2u+7H5pXZNiTu2NFvFT4rUW4 X8DehR76so1neGf9MzbZy6/4g20BbyO2j/4ZN/WglWHa657Md9pfcs8Rn8Tf/TzM46l5z56fcQwm ppMbaIPXi4PYc6lR3sEHvDixsxgbFJ+UjlHam6qnHZT9E99XXvU5TvlwpyVIr/MXN64lcCnSK+9P YhETary0tae9y457xmliuXXOsZX7RNwqQt8Ytk4k7dYnY0Of91GpSLjE9MPkHAujzDzOePRag/FK nT8liAY4owvGsWoLPJDhU/qgdZrjD9lZ08POuYlzRTr9G8OsnbTxx0yQF+sphN5ZM+Oxx2S4ezzR ojzHteMZPuvoK/NdQCjHF+v15BM+w4A7cNEbyWDy4ytEKP6lc8au+sdOHeKpXujmwd/93Ua2C7LX PIlhNMjBKC8dhQtEjEvnyPTbGI+dusv8Q1N98cT5oLgY/43OUr/GR19bttvIf6Wz9T+LQxx0HQN4 Fnn2n/QzXPmu2acdfXR67lzr57/NyRj1I91+3mFt3m4bD1S+VGyoD4EZoTnqZx60x8Z2G+elWD3K Nvd5LI+tGD1P9D3xWfjH1Himy3FCayLiVPcqP0YSoMijYy5zqH453t0z4XGe5JxsFPrDo3sKevzr +3DmlXjyn/DRq274gPRMm/Mt5/He7+y5GZ/RS/uff772/TbYXNdiS5Loe+7nnIpB5yQyPpg3seZa mHNczqH8EuTs0bPH9b1kzH7kATB2PY+ENjdiS5mHvcHinknOkdw/hDa/+MHO+1AE9vt3fj3yvv5r DPHNuuba5p/f/umXTOHTp/KlUzApQWzlIgAWUWDb4yLU8UXXXGlb+CBSTF8rOAwPc3biBY82Zcb1 e/88nfu78SHnz+dQa5/Z6nuL+IEywTw8J9C/8yvO5GOM5g5G0o2/jA+LotplMokBQCNFp1CCI8ha jTSvLNQspUCgY0L0Gboi5132PHWe5JhUisnOOLO4Rl6r1e5CrcW8jDyvcTIXy5mMxIEe/oyFdics WOoOwvETxerCPDoM2mDwesc4sZ74WXAxpIfH+Vf1eQED4FGvvPb0D09tDsbK0E/h1XHQBqztAx1g ONAoc5Kbdv1Os69gPHlL3DwMCh/63jq/an+G3/hjrPwZC31q11T01P+Vv/8fubGIQd84bCuTIt92 9ne8YmgD3Tabbxv5Zz7ReYffk7cAR4ejKSHy2v9tDYPmVcSblRY2J6YjlV7KqzExzgmFRffUdc1c YxAHVzs4u71grybyz8aqMj7izf/oUSkv+vU3ckHVo098/Xds1Sn1YEpn29h+0hfb03nqOD7wqY31 xL/tkTW2nKSIjyKWbfPc/Cr2Bfzb5m6zprMpFNIzefQWvnh9M3R00W88YKJdAwZXj0ZpvDN4VVvY mZ3mzAbvzRg2etq/5yJgvgGcNj/NEZ0+FE6bPYK4+rcyExO4zZ+TOGMUwhtDNkRvirhJY8fegz6V vtUNlI1QORnRJqZ/8rca5EvnQuCOP6f8junf/ARK/c9P2+LjHS7nNPhQ22JDsbPsPm301UXP/s5P PWVimPOmcUbwuus4gSVenNUfF7N825q497c8v4ePLkU72jsG/DkOtNHjwpGx8mJMunU7Nv0GJWtp ijnpkz5tsHgYagz0+ZkWSnESNzFQ8AFPvjwx6dNGj2ouUCoFyvpQ/pxP+rH8n98Sw5ccPOQnHpT4 xCsmx1kwkVnSs/lCjQFdcIsT3R/f75uTo5OfR8+xRSzE2nJiIfeNo1/ozl3H9XHyd9zA5UJTLHRs i0N8VnLeYyymPoyBvu0dC/rytZEqUy6Vv/WIkYKObfrPeOD9qoBRXyu2ixfjvpnJNP7zZc4NrhPO Va4J98gEkBUzcfTidDqNkTgdix3njp+2+MTtWDe+9KXIwJDSRlcefHX1CY/2s2oL3+I8g0FbLGL7 rIBjRd9YtNUOPnmynqH6Qo6ulXg2Bm2xNn3mA55VLLDFKg2WPI5v9yZ49cuRH5Xf8jNXvwWPOOGL BwWHypiYS/e69OHvcwvxULDbOGXmxXnHjjaU4vjQxla645CvLTq07au7bdVBRv724yV2GQPOWzmf BanfwENPzCrzwp6NPfGumNWTEjV6zgm0Y3xyVA/6s6IcCh6V8rQnHsr2QV8bKHMGVRe5OLQp+gNH PXU2He1bf/fR82a3mGDhn0pbLOKhbZzoyxMT/W2DPjgUcWhjJ914Zb55wdZCe/uBv/uOHXqNL+/M 9/rWX2VgsYYSN+NIgSKzIKOAQRuZPHTFVkdb/O9YOPHyIZHeJMna5MMveEefunMEC2xjEVOKHH2r ffQpxKdM/AryQv8D9vGPnXXjoC8ecjDsiw+lPPuMj7pS8MRRH54Y6FHU31R9KXbPsvVpqyvfHOnT pqCjHMread7K0ZHn8YGMcyl9q7khAwsbebSplushUxjooE9pzIcaVwXKEgs6FOTYUu1LixM95uF5 nYSMtzfJ/Mq9dpxfVzGm7WdizU2+kwsy8NRN48pZKN8Lz32z6EfgtYlxloYPDtUxFRf5u4J8Y6BD Xh2TY+IYiVUd8mcQUuqLN1spYjFXtqG7jx5YY03vngvjgbf9gkExBmTyKjgv+pKHfnMJA1ntE3d/ +vNgwleGXB9gbFv66rIuuiZj+7Iuz1pCN8rVv5bF8Vf8c34XT6o/qbFA5Q30PZ/a7jGGZ3m22694 dHpvN/jw8SOtH4LvRN2zxT3MfmAsCupjg8uORcYAbWMOZNoco1kj4I+04bXdpw8YwKpl6IzdROga nX2XIea9Gzr13xb3GQgs/3EIj9PFuvfVvNm5Kh/k4UUtvOHX9MOLYwLl2ONPIOJuop2MjJmHwIwF 5UTSdlnYp8fDY67HJv6cT8AKTz9Y2pYCQltqvPLgy1MHuos+hkd0OOZYOpywxKjfbfyLtna/ULvy Um/nJw+689r83Vbn6Vu+usrlP/vqKbf/f0PFhFrB2/yNt3Xgb9/aqL9l8j6jT1z1xNwxbdwt1+Yz iu62/ay97fX71KXPeaP+s/44frm+7sG8AU5728N6xtL+w67YiwfGKw4HAPUcE/Q6dxhxUECHV/5h gMvOxz2iPsQ+x5F7NTY1RV776KdRT/BSX+MYH7WL7DqXca4Ik3MPSHPKLCKqwZiXkvykNj/53PvE 4Ee/XzrImHItjb+v/A338Lk/y75iHMxDrz0TZDNLcn98mT8BkxG7HgD//ZcfYj5jErvXPM5AJKyO UXzwnpR7f30/nXPO7Gev11jcf8TPH9/54tHcf+6eQpIpFxZ4p/o+HWpBj2JM6jbX2ImpXFztZr96 vYYRe2b07E8ZSzCo+4su4FPFxS95+wAYDHW4vkSv+2ODnvnsA+LgUrCPSQupJVMmKBOSjkGP+PUV GcGVZsfCihP+fDLrnqTbanhNCv08VU84FZ9YQOhCmB2QjRDc0SplZ+SPNRy7BJDNmBiG06/eFzH9 yDggLKtZVnMLXBCaA/3mHGk9HNwOUHhECiZCH1oX6Mh6YEbIAfRZccy23DGEBwZ/w6KBHCXjhlLH z5k4eNEvD1viW2Vy+shfKj9tPuOlv8vEvjkTzyvntffE2NJn/Pa1MR74T9nGoa3u5r/jqaveNd+f jKV6T/8b+50MO/jo/Tdl64q37eA52/rWBr5tbPSIHifhlihVB3naz7iQPYt+BvGjvPpxhsT6xPhZ 35iN5fb3sGpC7/37BhaLZw70+w968tPXw0O76tRujcfuv9iT+8J+h7l56JojbS7cwwjGaJEm/A5m ZrHtDbDayEaOFecyzsjwzs2NjtlgOAaMFZuFtmwUnGLtj+sJpu3jQ/sXPWQTaKOaWE6A8d14stlw 85dj7DcuFE7bMSxew+fCIjcKz0ZHJrtsfeLfRVn9MQapu3BTgQI+sjuHex8wduTGKB1cEAYXXTdc 7faYwts4WFIG5zU2+Ohb8UnRHr750rYoNzf6FHHUg9Yv6yP/igGMdSnyUyT8nEr/Fga5Rqd5iXHG xjignFsc1/qJjrEAbTyOF1S9Pb6OreGoI8bmYwcuWFzw/BkhPG9U6UOeulDx5KFLW0za6sEzjp3T joW4R3avpW1DG7y8hnIMNIJCIMto5AEuF3C3L4TExdhiS17XdQ3Hdip4VK8DiJVK4fh/xm5OI7/X m/1NaT9zEHvzxZQnBrE7rlJ01YeHDf0tx56CTGq7jCXT7jM99dGjGL98cOXR1s+mto0bW3jmAlUH mfnIq11S6Sd1V/7oWmZFpgcuzENp2y/v+OqDNNYlcx1d9aXY9BwffUrjbevGa/zhXXoHp2rL/4UZ LM7LjqWYxghOxyIAxmycF8ZDxid9O16xnQ+HzvjJu2IjD+MzX/wRrH3apzSmyJ0DcHqNHTmyxnra 1ZWHzbErdvgWsMRrnqcvn3XkWnKMsN26G0td7NGh37zPcSEuPGrfRJPrKfB2wd7jQRvk8J5VbO3R dw+hveNXB4rsaSufeVAG3fx2zgsYytSjb1v/xuyb8Sd2QY6dtuog236ecStTf8tpm7988d75QfYs T713fWOQbgz14SE3js3fMuJ1/p442FBdX/bVe+dfmRQd7KnGoJ19dMWWyuvazC8EqKut+OWv5Yyc 6hqAaiumPtTbfXS0FQs5cVDgvaPw9POk6osnBvxd5P9K72lT/TOP5gIVT3370iffuOGrI87uI9+6 jBdyqzKo7W0DTzz4ls/4yMWWagNl/cJ3rrfPpx/74qBLZX7Boe61umMS17UwMcz5yrOreOAX57H+ sEEmrm342urH/o5HeyiFXT9wvb6jTRzsVy25jus3HFFIEdf24E880TzvJVEMRl62f8cLamnsp1Mu flPV2f62jXJ4hqocitzK/UHa/dBF9U9uS++6fngDduEsfXlS84ReeUTfUr10rswffpSjj456UGJr ic2+5iJx+szVt3wo2AIWBbrHjzVAfcrrO7ryHQtQqHwot+f3o9N7nwc/pD52/vCemK6/HQ96FHSR U55ycSpccv1dNpnSif8cF0tX22Zzpn50R8L65gFo39Yk4YSTvGce52jIBxzyPuiPjDPjwbhTjG3O XexNw6swbcYxo129Y1LRvAQr8j5cPVi1T5vc8HPZtMGxhKV4EwOcKQcPWxJImdfZi37POam8yOr3 6KETTo/VeEwv9RiOv5pdohGO7+Zf25PrwXQOtx9Q5B/Ei1zxGvehl8KbhjaIOl7a5FhPgrWAb2WO djGWjWO8W4/2xtfuqbP76oC38dHZffW03TLaW65s87QTFx3tbCPDxuNr29hGLr48KTJ9qqMPdeyr B3/r0v9Mpp7zs/1hZ0FvV/G0t48+vN2HR1/+Oxv1lUH7rck1pmKrQ98iPn1y8Txb3PNwZtvpT3so vOKcA3Dr3+3ncT/5Ih+d+9gUG8z5JTZ077m4Me/5umyIxw40GLvQ4yhj7+HIuv0/29NvvhuCQFJu HM6UE9utdrfQrY91ndjzbqzKL0Ura/2MozEj575i8XOuj0XHudonr8YHIwX9u9AefVTrK3Jy/sKG wd/8oB2hx1j9ZT+DR6XPPUK+Aax9jc4LdurStsrDRhztlUEtyuxLSWfsif+1Ml4jmzjFYGx5zw/t OGO4inoThx+Qn2ssVdHpQ3vo8TP6O+aApvt/ADDJgrSU0KhbAAAAAElFTkSuQmCCUEsDBAoAAAAA AAAAIQDSBfSGRsogAEbKIAAUAAAAZHJzL21lZGlhL2ltYWdlMy5wbmeJUE5HDQoaCgAAAA1JSERS AAAHgAAABDgIBgAAAOjTwUMAAAABc1JHQgCuzhzpAAAARGVYSWZNTQAqAAAACAABh2kABAAAAAEA AAAaAAAAAAADoAEAAwAAAAEAAQAAoAIABAAAAAEAAAeAoAMABAAAAAEAAAQ4AAAAABKGD9AAAEAA SURBVHgBhN3JlmRHcq3paIFEMslFvlGtmtXD3cGt9+SEZCaAaDxKPj3nN5ewcvIKoKaq0mzZInqs d/d4/+7dux8z3r2f8f/+7//17v3L99F8f/f9+/d3nz5+ePfx48d379+zvju6Hz9+vPvw4cO7z58/ vfv06dO7X3759cx0hJ2/8fXr13ffvn179+effx69mf6K++VgixFLZy4XnJeXl3fvXi48+3xxihe9 PLBxtg/v8+fPBxcmHuy//PLL0cEqF/3vv//+7o8//jjxbOXDoVzxhivnf/zHf7z793//9+P75cuX M7Px/6d/+qd3//Zv//buX/7lX8AdHQ7/9V//dXLVm5dpf7nwENtsDa++xBcO3V/+8pd3v/7664nh i6sajOrBiy+7+fR0+MCtF3Ds1ScHP/EGnvbp+Vn//e9/P/V///rt7MXi8ttvv53ZnpjDdkb/+Z// ec4Kn7izG1u+fPv6Dvd4s9Wzr1M/W9fTb8NfDYaa8NPDat0Y9Pr3j3/845wF3/hZE/uw4IkPEwf9 dY4wfvv1OgN++kT4q7s+8o+r/HzlOP4f3h+ecX0/l7m1+gzXBr7w9DaucYLNDy7h+6//+q/nuhNj z8YHrjU9UdOXL3+O/rrfpJMjfvVOnNrjybf7mlk/3B/48DXUJxcM3N0XrLPJX99g4EjkZuNrTfTP kMesbo9anz9ffVcnbvC6Bq3lh90Z4NdZmqeK2V+PQfZ84ZiJNR7uz3Bxlx/XL1/Uevny23HiDT1Q wz//8z+/++tf/3ow6fCtlvrFH1/3C8NaDexXvi+P+wCMalWb+yq/+ib2jF/Mr4/hCMiths4Tv3pW Xjb3cX7qhysne2ei9pf78Zld/eJwxYXEE1c+1Wo+Pf7x8u7zXSdcuQg7rHoCpx7vPOn51f/tJyeB iwP+Zrn0B1d1GtZixfDnYy+H8XH6+HGeE+stn3MNfLtqFcePvT7uc8OxgRNfMfzNm7/67Z2VmGZ6 vAw5Er5sjfK45gw56HDm61zzMZ/6xlYN/KzLa28QM3/nI58aXX8w+RP59NnwWMpfHphmcdONd9+H S8Kn2qzxhC1PucTLD9+IEzy5+Xtc7rr9hPeHi3u84RJ7/GDCKmc9hGfUW7zF4Ng1JMZwFmwGvLDE 2uNVPXLL4XpSvxzuw+bux3JVY3hmwpYczb2FDwO2/NXXGeANY8dbG/Esl/j389z0fmbc4brWDfcV /uTD+Pzyy+vzZWci9we9mKdENfI35CpH9XTGzk39xomf3PDw36P+010crmsLR+fuWrGOI3/1dI0U I79Rn3Hj84if9Zc/p+Ybk/305Y6RH7azN9rzC8OsHnzkqn457fGNMx2B5T7jMVk+Qy2uka4jfrDq 0+HF9+Nce/d1uG3542GcM8Xt7/94921mewMXNdX3v/3tb++M+Jpx4euyez+Ph1PIiZFPD+qTuecm MfUf17jBC1Pu+q9vpDOC+3wfg8+vfHxJ+NZsMI04mMOtVhys6fPbcbDi2kynl52PvdjO/vR47Paw cIFfLv7lf+4Hv+qTw30DHvzT+8HqObvrDgbZNdtXjxku6azKj5M42Iaz6Ozw332Wr9zORP0Gee4Z zGqT26hf6sLJ4EfPt/5axze/+phPvTSXH273lT/m9a166MIO8/jP+xeY8BM81PiXXz03zP1x1mJh 5Fufqk/+rlFr+kZx8qaLb7Oc1tWcn1lO+aqpHsAzxBo7pn51PuUpBif+8pW7a4EPYecXf3u4/OMZ Fz71WSyfuDX7kMHzgcenYx+/9z/m/vbtOv/444E3zt3n5e06rPdH9/31cR6n5x7iZ4itjjjj+eN+ /Y5jvZDfwJHAtDay0Z1co/s+r//g/znX2u/zGN054UdgNz7O5ybdX+HJz68Y/p2L1229D40Pjgap LrP7q0Hglq85nbk62Yj8DfeXnq8OvzlzZ4CzesXoI39ruc18w/qpvxNfz/LpOjLDYodtT+BZ7z19 9Xb+PgcQ8utffjv89AsWvnB7zApLjq6rsNRR77o+6PQIFi7irEm10xns9Qumc5QvWzXzO48p9+cU xz7PoN57/zGvD9Qkrr52jfDrvNg2R/uun3P9zflXs7xyVkf85WCDa/71s7Od165zXYbfLFe94wsL Znb12hvs4fIb5Xl9H3+9u1+mnteDeH4ffJ/vvQwOTL7qLidca7Me9/jivOR+GRveHyeuesIwwxTD H0bXx+Fy4+IxSajeff44WFMHOfWod17feLyCdThPXq+X9Ka65a9XnQ/e8vkMcJ9lnGAZ+Yctrl7C b9QHdfWYcF57/3p9Fun1gWsvHmoQK/c+FzocHuO7a+719Sp95+qaUQOJk/yGPYGnx+Vmcx9jh4W3 z4X6vMznIF47eE3pOuGbX/efzgsWfPXy29xP7756Xp/Pc4ZHfcMZrroNGOGb9aeey1ecmGqUp9qs u/asq91siCdm+AZcw/VJPpzPDa7Hk7jBVGfXZ4//9jBg/zqfbanhb/PZkx7wiUt16mX9kUus3vDz Pg3neMOU3x4/j58nz2/X579scNn1qOuzs1Vj/ZL3r/O4e+q8+yg3O86uG2dWXbDCkSPOfLuWDtZg kLjiAdfo7GAZ3lfy+zyv04h43PVQ/cXgdPzu2uTEYR4hL8zBioN4vNXHT6y+lNO8c7Hj1bVjb8gN K73Pda3p2M1wXRvy4A7HXM9g4M3XIGITa3bCDr/rIn85+IXt83ePFa4Nj2v8P837d7PHv4MxmDjV M/g4iesMcBOjVyReBwfmYJz6hhMbfyNfa7Wec7xrp+NriHWNOIcdUx3Vy6+1WezmCL9exKEcOvlh Phv6MHXHd3PuehLfiHc87PWgc4aTb+vNH+bmkU0MXrCsqwt/jxN6L7ba4mvuHMxdY+Funtaw5Omc nLM+G3Fj7/nEfQmH+oiXIW8j7tW1ecrDTx61GeLLZX4W+euzdbU00zXEy59NXI+pbNnrEz7y519/ 8ktvhtu5mnecPDjAFasu16o9PVxzfYNVn+jFJ7DxOve5uS+Sb75bGIwvf8z3M3p0f87+bj5vy9fz /8cZ4sc8PGD2+sx3Neq/ecx7lHmqn9dgn979X//3/8PtxHyKlKSA3s0H8sc6t4iyE2tSIenbH+Mb N+J2rBxi6DRBU9vnB6a4H+NTzM61fen51FTrHdMabgcX1t6HUW7+JPyNQ8+PjbA1p4MdpnW5irts 1wVMFwacHWsfh9Zm4uITx56P/ca6PK/b9Jvj5sbuTDoX+3wh4JnQV0u6Pb8VB29jtg43zHDckdyp 6Dceu33x9htj+9Nn45cUz1a/6fIvxky/pVi6/KzpG9XanN28pXx0P+aerGZ8zv7OXf58nfvOm/4E zU384hJWZ50etx9znxfPRv8WbvjbBlNMNvtwm+G7lq481zmw2edvhqMmUszZ3DfxTgdjsv2UL1t8 NtfWz7MH0en6TzVf2Bda3O2q1RpH1+XLy88fVIfPpx6EJ771WzUWw2bku3GKa85HLJGD0ON+9e21 38e47PjuXPbGFffzdVEu864zzGZ2mFvyz2bvvNubG8UVU032e/BjS7fj4v/Mg0/+fOKgVwYO7MT9 kG77j/nRm+e+idl8wio+XH4kvZh41gMzncFOts1ePN2ziHkrVzHbJj7O7OXIN515S7nDEidv/Qq3 mGfcE3dTtw7HeWz+4T7r4IqpN+Jai8FDjHW+O0986Kyz1Yv2xT9jsMvZcxO7WDmfhS/b5mj//uXq WVyaxZffOv3msn3mnmP7kGc/hvDMW3a96eP7YT6th1ws/rsGtXr8vObXXm8cn/oVT7/7g2e25mKb y5e9uX7qf8K25a0+lFM86XptD4NPo9rM2cRZ1zvzHttmTeC9hXGM/8PN5iUeX1jprZ9FzjjsnHTV 1czeOpz220ZHNvYEUhT205xfyr0P/3mWT13pxWwOG8uaPV7ZmtlIc/o9i62f9HLLl7CLj1Nr+7d0 YZRTPL+9h/9cE/secMqN3861sfgQutbtzfJsWz7lgptke4sf27a3FpvNHLfmjb396OPQvH1bs4Wb 3575xfetWsUSM3v7o5yb8LOnzze7uXN8Xtsn4ZjTl7N9czFmPs9+9nj4AEGMsf1ab675wUxvTcLf cfz3tXV5XrdhsT8/7vOAvwUunSE2sS433V7bP1+DG8f62V/M/0nKX+6NSWc88k6O7fec77mPxYYT l7g214fwmvkXi4PPN8589yy/57k4vtl2HMy3JL1ZXCO8uKRvfj5Lfjv3W7nSwdjSfnMJb/e3nokt Rs7/TviEmf+erV27+cCqZ+nM/Ha96eRNHwe++zkjHPZwirc3qiFfs3G99wz557nYtMWEwY7H1/lg b+voSfF8DHWQuDz68Pn1/hDOcfxvbsJtFtPabP/QefU4l+V04fwwoS/E+JAXfA7/64tv+niK3zxx 3zke68F5tolN8usM27Nbk+O/eB3lrcfBL7rkm81cnjDzkYvNoMuvmGzPWM/6cItvv+u1rk/VqId0 6eMFJ13rsHEpnu45xj59ts3feuv5hl3OfPIzl5Nt+9kX33rnD+Oh43RLcea3MLNvjHRhmLc9fTp7 MTuOLXtrV9j2EZeteM/v+zFKT/LJ30zo61k+4WTPp5ndmrzFBd7GOI73jbhtsw83m3hfUIRNT4pr X1z87xQPv/Zmvg3+pLPcecIy05frBMxNumLoi+Hrs9Zi8jE35Mz+jGmfX7H5Ps/sU1EQJ27Hy3N8 7t7lCCfsdHsuz9bFOVu9gVMP2XYf9n7rwy12c9kx/Niy5w+LX/q9FhNGnOkStuzFs23d1reGtevc ePgQvmfMujz0e23/LHCLZeOfrtg9x6kYM/vmEdediw8pznrj1tetty5f67f2G5PflnLwaR0XfuHR 4eC5Ztu3j/VbGM8+9iTs1vX1WW+/R71Id8BuPDr2PeLERtjkMm9h5xtu8643XXH2pBytj3Ju8n+u becOo1g27xGm6mAeONKdH2A4PvF9zb+5PoLvxU11vg5ecj7MnA/0fswHk2RW58nJGrEaVYFmOk9g ZBdin00sXxdMY39wtxsS6fL1zTdsI7sY6/zMZOc5zRs9fj7M95MBZoMNB6M1zDjTEbF88Db7lt5a vnRikn7CgJ91HONgNsQfvE+vPy3HNztM+FuqkY2vOlrvOuQuXzjPWHDFk/oE07phT+Rt2MfTOt/n me1Z+NQTa5wMeHiSctqX0xy+Okm2Dzfn4tis+RM4YR3FfcPHgKMP+hUnLq4V4gVaufnCen7Rdhzn prz5N+PcmZvLze43ncsPx0/02hty8U3sxRNcwsTHqM74yZuObz/NQ1fv6yOdQfa6HtHFU8wWezai JjHh42DYh59fcWH300m4xl0cP7ry86eTi91Ml57NKA89SW8fX19+j+VxJvU733LoqVzs1fN53jz7 6Wl4+IVrXX55YRC68Mzup36yjl4s7G23Nkj6nV+8n9wqL799LfD9Pn/N4eXl9UOAMMXKi6u1UX3p YTkTOIb7riEf4We0prfnK4+ZdEbhmOWFP082x17u6hUHj98zXvn5OsfNQVz+mwMdCdM6/s6zn97q 7MLcfmLB8MG3WvOJl7187J1H11t6PqT9zkdnkPoCm4+x69p8reOQT72PL3245nDlY8vfWq74hUcn D2nmo4fp+CQeczZOdZn9hqmf4mUPt1g8iP5VV7WFzVdeM1u1VIcc1l475SM2DnT48YFjpmvwDdf5 bfz2fAhb8bAMedQRfzHq4Uv34dvknftT9p339EeP7gHbms+eXSXjdTjwMeCTHVPOYo/D3OycdNmb 2YuNvxpgX/7Nr9csf/FYnQ+4B4PEj42Y41qefX/J39w5i9l6caQ62vOxPjxwueP4yrn9wmMj7X2w MdlOHXSbaz7hw2N3ltZm/bLmG6653MWIa7C3htF1WZ59PbETtmcJWz+L5RNHM9l1tN7zjoVZXae2 iX//MrU99fYAz025xOyaspvLZd19vjjzW7XFyYyTkQ5O62zpmstpJvjtXsZ1zzD51H/r4tni+pyT Pzt9Io6OiEvCCJeen33Pu/JuXp2vPEb5y9c1KIYO3h7lThfOnvMRjwtbNTzna19dcEkxxdHzzW/n 2Hp+1UtPymHuHMKzr0fs57ca5h78/cPr62536H47x184CDOuOBpE7h7vrGH3OGidz1nMDYxw4itO THq+4cMmbPXGXP/DCDcbfTprQ56t3/lOkjduenwxl5MbvobXf71vKA/f7S+P2HKbkzgeLtP3OOE6 Aec3gD0/56e+Z2xY9VC/Gues7x9eFS/2rdx09S1e+Q6DY7M34sEvrGYcOvPs58OZ+SCZTSzu/ZYD nUHMcPi0N/cbyNbVEI6eEnHy0r+FWQ6+4ce5nOmb6Rt0Ruffe3Q61wB8PcchTnLVM+skrOqlp0vi 1X733Jp9x/ITz0bKeeZTw+vj587D1x7f+pO9usuTX7nt84GT0LEZcc0WP70j9Ymv3oVXDrkH6fQ0 HvmUHw5d15y584hHtfGNl3V96kzjy4fAOhzmh/y+zWcOrlsSv+7/caEvVlwjPVt2OLIcDne+cx8f nTjY8rvv+Pzmx3224nZ+exhxU4teksN/OM296uzhJtabl7i4sVmzlwvX7Ns2ZM9v4fQbwGHiFOap 8d6zkzDY3pL82P67NYywze31wjVm9teoPn66uKjL6PrQH1K9zTsfzE8f/dbYcX1wyUde682jtQi2 RvnlPWc7Nrq9L+bKdvWpPtLBVpe41mY+8sCqD3rgZ/e/zm8Bj/FRJzvhn8QxXT7s5cr3rbmcO45f uPQNfOntXd+nF0OJPmGn97x67LNXIx+fw4i1/zj3TTojfDPBG079sq+X/K3Z4O94MSS8uBSTzV6P xcPhT9fo8yL3x+7PYTz74hJX+PZ86fAuZzNb/Io9TnOTns8APGpjD5NPYi2PYV3uo78fOzYPcWpW V/5mPBv5HIwnbDoCEx8xp55pO10iB/EXBsJtltu1QcTuQVeOeD3r2leXWT7nZC3O2faXE/wGtfP8 dP+lNH81zZnrVddQ61PLXePBGJ94wN529ailuswJ37hUTzb7au788acrLt8wxbDxM8LuvMWSuByc s399fIPR4GtNymHefTzG+wa+XMXUazFyEbbNhy1/9mqmM4p7xua7cezztU7owrd+yye7mPLK19pc 7M5p7dqoN3ysG/DizbfYnY9P2BsnrM6cX/JW/LbVQ/kSOlyN87wx+3Lw4bvrLEdzdZif/ap3z8WZ xVRjOdVVvXwMHLLHe+OM0/HzfpXvNV6vuZfzPUaRV++nu4/8Hz44/7mW5y8ubfkkaeJBYF7xzE/0 3AdzfoX4ujNVRIQVRiokjEhXTHH8DYeAfPGaQcTxbS6uL4CL41uz86ULz+yQ+Vsb/OG5U4qxx4GY 6fjzwScfswEvzC4gGGLsdxw8em8C2cSXez9Z0vP95f6VeD50Hvhhm6sJTzbCZpCepOQj/K358ulC o2OTg75ZP+zzN9cXa4PwMVpv//LBN4rhK09z9Z0nmpsjW/7hn4C5iXt2+vAfusGHi/O2sRt01dq5 0seFnb4H62qX65HjXofJVs/qKx3MpNzw+PCXJw78wqfruoDhAwF7envXULzSmcPkE0b28Lo28/Fh jsGPzbj+RMB1vvREP/AmchcP17Anamgt1p5/9euvHF0jYvDOR2wvguHilk99Ew8PPl6G9YVzPah3 jmJh7nEA1019k4/4AnjgH5zlMmDw5YcLzubqkfO9v2c3b3XDjF81wceVb3hwDBKmNQxCx38PsTjl z9YanzjVG31kJ2Od29drM9zywFWXkcQV9/rEj8iRrz8d5c9OwCRqEEvoxMS7fHGHQ37Mcww89nyO fnA68+M4N/mUI7391lVTnLPhJ+/251MPzXKy8zXUn7+ZXUy1Ztv71mKrwVzvizGrqT3cODfXxzDV nE3crodPdj6w6y2cxLozLJ6u/lvnv7mJt1eLXNUkFzwx6c2NntPEluec5fvry9FyNMsjFi7dW0LP J/7l4luOYpufcfA3CBw1yCneXH7Y29c6Pzb4dOLK5VriQ7LrgyEXf38C2hcRYfDdeVs3h1+Oo5+Y 85u6Kxe8Z6mGZ317WAS29ZnnsS2uZsM1bcaF+C0W/vZGOKem4fEyP4DSi1a2c+73Nc8n/3qkL/sx J8yu5V2bGIOYs8EMd/OCkW92e+tszbB8AfxhrtF+yAw3erk2bpjshE/9Ooq52f7i+cbZ3OBvnRRn xu3wGnzxm8+Jv2PPl+7jk+x+7Dz04cNuuB8Y7cMpd9fxYen873OHLY7Ato/nnrPLvdfyERj8N+/W zWLhN6ens07sG/Ry5CtWTXGzztdsz7e5WPzcv8Wzbw7Fl5+fePJsa98cLzNpD19Ofvs5Jdzuj+3D g8FG2OjjHPYx3jdsRudurk5rGOKs+ZFyNfMp166DvxrM6fmpp/1N4zHB5ON8zCTsZrZnTHEw05c7 juZBOq+KvB9WDxHzPOC7PyX23bet+ccznz3zVaOBRxK/+kqvpvRmtjinj+tVw2v/cakn8pSrtbkY ufZ6+8jDBg9nP6DYnySkZ3eOvY/zA4ibW/FyJHTG+VZo/hai7p/8g3d+C2cOAQe1dd/q+fPEjb/a 6qXHH9xOzfdr2+qDG8+4mNmJdfrj+/71flFv6wf/vbYXI+9DZt/La/G/DL6589jzidOHEfUQ19bm XD4Y1rh2rvyrxUyKNe/92dw3fIvbfuGWh4/+01vzzUfv6ez516vmjcuPFJvtpnNwrfnBYt8+7dnz yc/ceH/zzA9mseb0/EkzXo3Okm2fG/84hUkXpjVhCzebvVFc16pc9fFgz+s/szj+OIVhJun4iXXt pysHvzDorNViOE/Dujg8DLy8h/v06fpLR8Xyk8ugI83hhFEMnziYG+z+rPK5z/uNu1kMwzPLDa8+ wdi57T0OEH7h88f9m/uhHwAZO131WRP+4lrbl8ushnyP09MN27f5JwI+zFwcl1PT4Jqrvzz2cEmc rYt/ntmepTph9fxbrh4frzOd59TP17nu87CGoR/VKC8xh4/fp1+9rviZn1yEn7HX7elglaP89Nbp XUPtdyw/+eubPTx1ERy6bu3hEXoxZ57Xnv7M5SngWF85l6u46r/dzsTWeMvOiR5WeMXTi33W17tq NvumeuOLc/16Xu0zL3FGNVu7r6i158Ln3Pbwy7V5iq9P6ZvDscdl3qKdOvjjWc1hyM8WXmtfUOPf GeMuZot9Qxwxy12uetPMVgzsJP7ZPXeG89ANf7FywBO/cct94ga4eD56QcTkdxRzU5/Ped57sUk5 xRF47I2X+Zys92VsxvkT1rfvQzfn6dow6LoeYIZFn7SOSzP7Odvxbe46wfWc6ZyX7yn8Cei+AGY7 /2zW1KGW6jGLgRGPrgv7cpQfr3RmPTU/i3xJsfa7n7DY6n3Y/Kwb8PUtjjira9fBZhxuAOZ9QLnM 8sTDDJuIUUODjh128c6KlGOfIz27fvPfUp7ysleTtSF29y+9mOLCbG8Op5nPc8yzzT6fbYsHLo16 CTffHS9Gj/jXq2ffMHZ8OnG7HrF7z2/rrMt5DPcejuvVYNdLsXISmDv/1h2H+yaf4mFtHT1dUi76 YroviNMTubO//3Fdg8WznTGYzTAb+e25GD7w5fk+r7WU2i/35v/6qf9oXJw/5rdSXr5fD2zzXfCj MR0I8JJbEwmsze3NFWVO+DTSRTgM/mHN4rixyUvC42O9bXzst5+Ge+HsyYqtC1J8F0T5wjTny79B x5ZdvLULrL6EXzw9nnjUx3jyhUHo7Plk370o73Gem/y2TzlhGmww4RVP58GpODji4ha+WQw/tvbN cMf64F1vwuW388ZNHB+D7HUYcc1urifNfK3fenDhT8KTg29SnDyEnW91hr17QmfwTf8yPzXlXOnJ PssedOjFkPzKR1ePW9vDN8MQg296fuINuuzt2Ul6PoYzdx9oz6ffgKUr3kzqVzZ1wrAP+zjOjX1c u97EG523eMKXyGOE6z5K4BN47OawzOWm1297vEhcxelhfMPcPtZ+gvSmc3DiDlNMcWFVj/nTJ/fb 63rY/OCqqfpg2F8xry+S5Yq/GH5qot88cKlm+vqRT30oB19STPtdz8aJO3ucu76LPYBzU1/tvYE3 CD/xre3Thckm1/Ybp8c1Eo8w8ivePj6bB/9s2cOi5xsW36SYfMVa528m5jPOb5u8YvHv38/e+NbO 4rK/PnaWd2PmY26wW8MJFy9ib80e73g6U0Lf+aYL7zjcPrB2zvLBy2ZO8mXvflVuNrnitu1dS3B+ 8vs6NUwMHZELnt6VN/7H4fZhyw577/mJgRkOTLwIXzaz2OJbi3V/yucErZvyUlU7nXrFFA8vYcNl zwdnyn5/Py50ZsXBCi9bnOS1JucD5HkWtq9GHPjsIX9xxYq33ns6frDM3qTWGzNdPYiXfjXEszfE fB4+nUkxcOJkbZBdR/v4hZm/+G2jj9sBmxt7en7WYnAqjzPBCX9z+pNDj+fLiavTF7d6wM8gcNNX E9z45Bt2MezJ9tErXAzYje3DRugO18E6+Twm3zXbw0qKt4fZHha/Xrv0prme8IWlRqMeyuMLNF8A x6dzjlfXfBzLy9+IA07W6cPZuPnHH1bSujkfmOWkK0dxu6bTvyfMePO3Fp8fPrDrcfzisHNbh2HO Bis9Xde0NTxn0Dr8enMC50Y+ceU1P+O23z7WjWpqhi2vUb5dJy6kXM849m9Jft1ftk/5zAk+Dbr4 yQ+jPPQk3Gzscd04H+bCPdfvxJSXn2Ev7ny4PPZywCftN8+tt85Wzvilh2Hg2ShOn/mXx1w8H7Jt 1o3Let2qBVZ1bZ9qlNu6nNZyuZ7cd70mb0BlL9Y+XvUtOxuRM9v+Ari4YX7w+PQcYsanPDDi0+MJ 3jDO48/N6cr48y3cxBpWtdL7t7YInUEefM/uqqHexRsfHD7MF+B+AOvkmcvW6xn8+XWuZv7qGcZn Bn187vvtqWW4matbHE7lvuk8zrPa2JNwtq56wtkz/0Revr0nkZ/wwT9udPmWp5mexC387Hu2DtM6 2wGYG1j/07hyvL7uCQ9mWOHDpFMTXdeTdf0xdw3wtxcTbutqDHPnEx9ecfz47OsAhn+/jQ+pTuvi 9vmL3yMOur0x5GfrvuQsrXGKgxzdj7x/+zZ/Rvpxn7tr9sNv/GHBb/YD6qN4fJFbvfCfRzFwYMRT fKMrl6+xhb9YwiaXER+vnd/7JZXbZ+fPVxx9GPGAG/Yx3jdhp3N/fvwG8K30vBFX/mqRI46tm4WV 6zm/mDjGM+72DbrWxcANz7p4a9cOW9d7+fML4/CfB+aw6+/2F0P40l8xV032W1ct5Y4H/K5D6/Jb 8zW2zpqY45LdXIz4/gTxxnjmxY+EhdfjMfzmwB6GOd/mcjbD0K+4ireuvnr/+gqcx5Wj/LD1xf10 D34vc78818LwKwfs8OMR12rkKw5e3OEl7GKS4jceW7XAKm8z21vYYbJte3Hs1nLpQVzMpL315pUN F/ojEwNLTIOt2vnIQcqv1+3nZ3vPNWAvLtzWb83VFG68w4xPfrjEDZXzz+1NqV4HTBceeevXzgkz /Pjb882vfOUQE1ZzXO35dZ7++phrxG8CH936jfNw5RFHxKY37z7zKQ/f1mKsG/EOa+OJ23Y+hE9+ 9vGxJrDLX55i9swXPh8C/9R9X9/W5eTXGrZB18wG+8TP3PNnPvw8xxp0iX5v2XnKx75xrBvPsc/7 /MzwzGTzbZ29+uoxfT67f9WrZkPN/Oq/dRJG+eNAvzm2htHa3L7XzeI2v/Kksy8+zvatOx/7LcXH q17ks+3F8qk+fvLQ4ZxP8fyS+DXvmvik3+vy+GuJB2v1T07vPbb/nPTZd1N+vFwK/7/fAM5RX3wB /H7+zYsfL9dPhLzMN8De/EnUxRxgcc01oZlebD8h1AOv+JrU2tydT67dCDj2pDjrdGLDyc7mMBLr cNOZxZXLzIevEb47LL+ET4M+3urrDkF/HljXA0rYxcKz7gKHQ8zqqBZY/Mx49QVeONUaDj8DF+fp wzxYdPnCSSdntjB7YZS//cYXQ8R5cYyzfGYxfKvBmr66xBAc5DO3jlMPl3w3t5Pv7k2+YctPF2c5 ykVH9szmjPAjuLAbrenZ8aOvJvqwXOPE/UO/SdcBbj3gwzHClyOBy/fo7pqruzz52xs4kXoinrDV h2LSy+/6oTdgfJqfQnYk4vIXr4auffrs9QKm3NVa//Gw3nz49kQYThzoceo3DWCymeWvHphGOvau bz5sdAahw1XNdPbbVk1845K9Guxh6IcZT0JPR+QlMMp1FHOjtoQdBilerD89LM66OtSFQ37pYfDL xm7Q+U0MwofQ6xWe1jAa2avzBMwNO46u6c6rHM3wX+tyVq+PzXzqC8zyqc863tZwDtdZi2MTaybt xT58R59PGOb6ms3cgCWeXzqznHQGiYN5Cx7l+DbPh35jPhy28yW4D0VuiWs5dw4u9mw4G+WFGZft Z7196gudc8+3WPr8+Rr22ZtP4I3NHs7uJR1e2cJxJj3u7Vz58q8P1p2hNf/HmBcr/OwJbuWPJ3s2 c/nksuaXr3njFZdPc3rXsVEMTD09Pw1797acbOI3VzZ8i7ev5+b89crw+FHvDvd5AziAJ6e8hhi5 +MGgszeqt1k+H0ax8c0PRn1Un7WY7PnSGVuq5fDwFnWwGvz4i9cjj1P+jTSPM3jS53twxp+u2oo3 s+PVsCfVEi/7sOng81UX2xb68jfTpS9OzniFWe7yn/jh/vHDfIl6957NuYjPP57p5bCu7+VRAynf 5kVXXmsx9tb8immuB+bktd55zlt9LYYfzHDPevDT7zPseQOPOJRT7eU9OQfAB3Dq3Xq49du1D4eY 5a4v9s+2ePK3hptfNnv4pF5a883Hnl8YG6eYzsmZ0eUTln3nTUdw5w/XWpw8zpguruZircm2vZUL lhh+YYmDXWz5qwFO1x9f8dVihkPiGw6/sGCQ8odNF5fntRj9S+zLSxf/sKqLrTzp5NgSFn3cmumK b86vXHzz/9y5OJs7iXsw+/sZRHwDbzgs6cKz78zp+DbYyhmmmYRz7a5bOiJX1x8dvMPttuejVwbf +JgP16c6cDRglXv7xTNbOczlcLZybW5x3nHpxLYuL11rf6Zs2D6+sGE795l5njE34s0uNz77PUK8 1PBxnn/gF2O9Bz721bv7Ze3PHpIwrLcv3HT6R/CBa/a+Be8eP63FlIeP4TEQ76/z+rHzPrZ1luU5 SeaGHx9zudlwrVfyEvnKuc+Lja8YGPnQk/ZmPv4kZTVfHq+3+XbG5nyz8abfPnvPznePrbMm+zwO r8EkalAP+XB6M9fAXV8c9Mz6+KjpjqWrN87Dmk4PDbXw3b0+Z3Y/t9HXw/DNYuLbD0+Fwz87Pvwb h+DcbHv4aiA7D9sWcT2e0dcn8/P1SNfgKxa2HswVfa7NPsthPzL2esJ/S5zZy3v43L1IJwfeXccw 5NRXen4bg70YdnWEW87mj4Pjn9D6ep8jHKP7hjXfxDou6cz022/r5P8wf2b5nMccyTkPPzx0juK6 xviXa9dzfMcmZ7XSGfLxbQ2jNf7w2Hf99uL4Xf0cbD8Bc8vG5Ev47d6HwRZWcTuvGHkSazXEkf6V x3Vdwo4333zC3/aNfRzvm3y3zjo8dqN4mP2wwvaJa3yLC0t9XYM48xNz8O467Rvl2/zo4BBxW7Kx f/Tbnze+PczuAzjIbzhrn+OY/WWMb++v9zhO+K38m0u5q7PHyB7j5CTZzQTuz48ir48jOOHLt/xm A54fBjGzd7ZirHeMdT7hnPjBIdn2LG95dg4+RA4/+GHfVWpt1Evr8vSYcHo7ee1/zF//uB7/DuTj JpyH4l7s2uOXD1y55BZfD06eu052Ul3NfNkafGCwt96YdGx09RtG+nDU5nnOPjuexfgCGL8P8xkw ez/IBndjxUNcsfzLz56POPm6zlu3zw9OOeDgEW++2fizl4+eXxzz3f7lODXdPPNny04XNj7tYRF+ 8OMuL4HLH2f9NBe/a+i1Q3zFZZcrvAM6N3RxY7PuMcpZ0sWHLb5w7cMzsxEzO4l3a/tyFpvOrC6v Z9iKVaeaG+Xhg5t9mCfp3MSNT3nY6I1dEz2fbNZhsuFB2Mm2WZNica2efT7scQmPnQ6XjQGTT6N8 5ecfXvUfgLnhS1euYtjD08fW9Hz5nX8axvreT1evvo4P3OMzLSinv8QpdqxgHj24/H7ulTbd7fv5 3wBG5vybXvNryNb+PKdkF/CVLEC6qxmvFxEbQj3puHg9ANGx8ddo9iv2KgrhbJpBwjhvGie2xrDB Kn/N64DjwI/g0CGwEbEbz5pPQ24SxzDtyy1G7g7w+jD0+sJKLD7s1V5cuO2buwBP34fnOYs7Hx+5 42yPY/t41wOzO2/8zYS/Uf/rdfZysBtw+Ye/8azl8WdAcJWP5MtWLfEXU86wy8PH8GRklpc857Rn z1atZiKOPX7tizFnxxmfRrXmC8MbfBzZTr2Th56cWvzGzdisxcG03/nVam+Unw+h66zo5t5z4rPz EbP3x+/GFBsva6LvpB7vnHSETl1/+cv80MeUgwfcsJp3XjHFWldPNXiy6FqoHz2B8Q/LuuHxwYc7 Zr7i5I57MTsHDvbyVbPY1uUWq8b25YRNT/yWxzWuM+ML27yHmOLE4ug3gLf/Abxv8pUTHi507cX3 YUG+fOq7GEJnnd5sD4eom6gdHm5i0n2YD3RAVfsxzA2MRjo+8JwFHHb1yVkvYLNf+XG8uDj3fOHx UxeBZfCBCY/t8Dx/gvs1DxspnzzPPONlhnFxOWEPDnHhs/tOT5eIbYRbbnt9Zcf/y/y2+Nf5rVVS T459HgOqlS08M4zyPc98ty5uz/H5yWnEiT85fZy5eJjVkO44rpvyylUP48stTLlINrNrZF935WiG zS/f4u3hdi18mH8/dP/2IDuJWzhmQ+3N1gTWs+R/5umRP79E5DboSY851Rp2POp3vZQrH3N4G5OP Ads1wa8/9WWm07vDf2ioX4/t3X+JmHJab8mW7vx54nkOFl//q8eMBylOrtZmI3vn89jPW2snQs9P Dk8t9nDiLS+RL9+jm/3Hj/MnmOZD9p1Lf/RAL4z4ivEYYb/9e06hgy8GhnW52Uh7azj58t/51CIe Ninfns/V+HFwx6/axGzZnPS6s68++F4bijO2Pz7p8DHY1ZCfXPXDOhzz856Or4GHuRx84cNu+GJ7 Mp19uTtXWJtHeeHEEYM58Z/yxMEsNw560bUi9lk2Nlv4+dmni3s41dksRi3y5VM8LvGLW3MczG9J scXbw+0+i1c68Wwba683Pq5snVN8zNnMjbDhqzk+5tb0G6/ew8Dz2RdW/mog7flv4WsQOHK1Dtde 3PYLN1349PlmC+c5hj0fObJbi4FJZ02O/8znOh8+5Tn443e9Ojmuj56IyW/eAA/G4IxLnMxxOPjj oK/W+eAQD1jhFReGvftGI/78q83Zhcuejzm9mcRHPE7dB8rLJ9xi+PAn4ZvjVB3scPLdufnEmb7r jK4h9rvX2vP3JrG19+HGZ6+h1xfA/I9tcGDh4hrz2Op9Qj9ERU+8X+SvDsPj7c55nNYNTHyrqy+A cTae6+JH8jd3v+P/4nzGfr48Mw//OOxcdJ7/39/vdXzA833+vKw6yiFP9Z9+3edQbnbC5nEHPg4k 3vXLzK+hN/mVz2zImc213j4dbLrijvN9Az+x5kvik23PbOW2ru/h04Ub/+bqxccXwNK9n9cX5Xuu m1+82Lque64OV39ghx9HZ22IE49jc7hixDsTup2zPR/r4o9+WuffcbXOXl46Ii+pPnP+J2bqzyYv Me/7QrXlJ1794v+c34A/P8R6XwfeL9J7zRYnmGLiZE/SNdOVY+7o43D+PzWfL4t2/+a3G4/8/PRy 6W4cG9jVVR579yevnf153XE6OfBVa/XGP07iSddZeJ4f+PYFCPzywnrvNeDID3++3gU3zwv+6ZOr uovjib9x4MMwl8tcfljWsONG1zpeJ9etZ99YF8dRfr/um12nYspr7VrtehUTZlzO98dTylR1ejmn PD8UM4+h85cgSf4wWx/DbYMNq57pg0HoCPvuT75sG7O648Yurxzq23ZrOC8vr2fKJzx2ceXdmHzY Du48Bn/6OJ/ZfX49s/KW217MM+96Epf8+BqYifEezX901SG3eLGuA1/8+mWA8wXwPCf6UvsPecdn 5ykXXFJ9Z3PfxLNZriQdLglMI93Oca7/sdWLuIjdXwDzwyU+MAj/50GPk3xsOIkrxrztxWfnf+Tm PN2+t1cNYeFUrLXhMZqOz/cfr9cUzOq/wK/rlu5Zzx73fPF1tvWXPky8G3EPV1z1VjMf/OJp36gH 8K35Gez2YvAgcnj+MKud5H/6cb9W8kNfB//+DeBy1DszXTn0EM5zD06C+6ZYzzOt899zr5Wqrx6E VW57PvKKUSMbgWeQeObLn66c8A3ifsleXWYS1tmsPZzq1j889KIa+OMkni/ZWHGI94PH5GXb9vpQ nc3hP2OXL+znmvAmxedvlrd81sTMJk6N9VOtDTZ4bEbXGK7hhMWPnh+Jh7yNY1g38sdzqR/Y5c6v OV/2rbMnzdWIEz/71nyKFxOOmY/BbhZnVLd1Mc99pS+H/nXtpIN5Yub9wfnyd2ZXkn9u8uDePK29 bvOeCid/4vn65xh/fhyVL6mG9uZPlMBwPrMm+UndS3EIIqQ4vghe/leR1wuhq0H07HtIkt4aDqGD VwPa09UMumLDFNuaL7wu7g6jptuHJY+48ohxwfIl1QivWsWKIcXGR26jOwf88GDxZ99xcOIEh/QA 2f4o5wa/ctBVB70Bl47wEx+GmS47n3TpYdDhb46vNf67hnIUay9evf07Fbt2sXCqVZxB6ocnJm/m Sf6nI/OCLj7m4prp9qCXp56ElX77ytVeDB+841Qsv/I5V8JWPUcxN3z8VmDXSz2Qgy2M/OnJnr3h ir8c3jjFJ4z8xfJN6B/nMPkIe79Byg6LhBUnNvmcgTehcNh2jWLrycaJQ1jw6dQPx5pNjr70MNcn enbYG1dsIx7s+ZcjXbl2fdak+uTgV8xlfb29uF78rd0f+mEOHMVdPtdaJB1c9biO4Vevmb+RL11r sYRdv8zVwcY3LHs52El6tdWTYvjgHj47fG9e/dmZ9HE5gHOjjuecdKTzrD66OF0+56mJ+nCsjnLw 7RzKXy3iDX8GjX89K7YZh+qt5pNwbvhkh8UuD71hT+jS28sVfn75mq/aLj/3fzp+fhjp+jezL1y6 sMz8zGSvj2Juto2d6IcajLCO4b6JN//dX3s2umqxNkjcbpiHj7j8rdXqGoMl/1sc+PNlK2/+5jB3 zrDqX+fk+U7OM+bFi9/eiG9c25d385WLmA3cy5++Ppi9iMIlm7zhit1SLfR4i3Of4i+u3obnz7Kc bxFmCpNumJ0XZj03nA+uv/w5v6lwvRnzos3jvkpgwZWvXuFhlDdsvtZb7NPVE1w9Lun1rlEeGPxI cdZ05a2f6uDZ/qr/6oVY+uLkiUs87X245qfZx/HY+X8bbkb9ll+MayQMuazpezy2vji8PgarlZxc d4x1Igduvc7a/tUbj+Ziz4cv8wFbetxJdcvDZpajIUcxdN236dK3Ltfmr86dRz668ool1Rmvo5yb 9vmlNxdjPuspyRxHeazFPnwWZtwO5sT1Q6L26hajZvH12toQy45fdjqDLn/ranDe1sWKJ/mYxcm5 4/mJIcXmW27++cWLv7VBxIQtzn7HhJG+Wc78zeHBjE95xBj88jWHbc1OWsNoFB+GOH6kuDiXOxtf wh5Oa/rub9aEjeS712/liuOzn7z6Sja3+FU/TBzS50/PB4Z1NVc3vz7gcT/G+hqexz0ejWJmsdUk hshFpiNju+L47bFjrNvLb50v7vGHS3+wx8eerftbMdue/wm6b/Iz73rjYQ4bfnhhFG9f/8IJ0/MH W1h8YRrVV7wc4sPI10weGHqp/OF3ZPgP4vXfwoUTx3Dbh2UmPW+aPVfjku04/B9u4PLfuHSk2TpO rrPqNdfnnTOuYuLjjHHsus+//suRzmzEjY082+V+9pFTDoM/ny1xa+ZP+J31vP8uP52e4ggvX7HW huskrvQkntblyVZcc/7PGPnX6+z543Zf2ZPw589pYPPnUx/gWasFZyNbr7vEdF5sYtjExJfeKAc+ YrbEtRrwSCdObjY/eOzfW/T+LHu5ijGHI8f50nNmP3Dgmjq/KTJYfGAQMWxG682Rn7rYv/mgcV7E eo3mdakHSTFenx58eOMv5uBfR/zYb26t1djngl530e++sdPJE+7BnlzmOKulOqyLsT5+04PD/j7v fNVqhF++ncO6cepV8/0FSPtxGZzh6LW6M/Jt6V0/DjY+mPU84X2sms2aKJY4T3nqDZ29/vcl8nH1 Hn3+6b3rL2pd1wbf33//x/EXs+v6cf9bgX6ghk0e7zPUSuq3vHvwTawv2/WYYV3PPs4P1qjVtUrC KLZZHrxgia3v7Fsv3t4ZpRfT4F8ONVTH1u+443tfR3x3vXGhY7NPyvHAlev2275h6isJo3h2valf ZsJO4vBxcp/7muvRlcI+w/PgeS6c+x39Huzyfp37Dpww4erBde1MxBv940PiZb0x4kmXrdzns8f5 wYyXuabnH76eJ72fhz9JjZPaiRkfmObOhw1nNdRH+9bsnY3rgeAjnl++G8M6v7O4b04d8xg2LRyZ XuqJs5gfYJHv23yZ/u3DfEY3NRl+4Gve0p31y/jGnS8x15ujmJv25t2/1nFWU4/tfGHxKR5eGMWK sS6/tfPlB7d19xsY5du44gy68qZr/5x/x7NtEWM4w3pv7ozj15xPGGHjQOzVyq+ZXg62uLLbN57t 8tOFu/OGA5dfXPmU1/kYfD1r+yWecokj+ZthmAm/1j3X4FE828GdGHZnR4p55qOOpJrCqO/2e/Av n7X81WpfLuv8nudnPLmdSdei2PZ8xXf9mauZzToOO6f49vz2nr+c1c+eyFXO4rPtWez2Y9s42ze9 ecfVl2rYePxw7szqsZh4y8GnOHN1slULPZGH0Fvva8ie3/nS9+Y5ikdNszqxP+cY3bxuEOsL4Ou1 w/U4Kke5HvPo0h/j3HyKHMXvv//+7vO8gJkST+LrRc11gfHzAuOQnLUXdtdFcV0Q4hVfghpNj2BN 68IW329GsOdTc9x5evHYYbSHIRe9gymvmHzpugPC7M0hPdk2DwgwGzDE2PviSg78SPzsu1O0NsMX l59+wcvH3tp8eM/BsuNQfHV00ckbDp289ka5srPJTeBZy2NUF70cZniELUxc7AkdPzOsemFN5ye4 5YyzOD2r3/z5bnt9dr3BNuaZezpx9YI/Xb0UW95Dat3E82Dc+rhWExsdPDMpB+z26jbY1OT6tBdj j0PxsNnOh9lz3vGlj3ezGJj2xGx/apoZBz70XqDEl0947PUSBh+DjxkGjvq+OVrrt1k91vXF/Oef rtXrz7+LTTYH5xR3OcTt84hLfGBUrx79/e9/P3ndf4vbf7IYN7iGuOqwNuTPpk55/vrXv05N1xM9 PnT44ykHf/mImZ3IxceA7U3YNV/3hXL32CQGPuFXrD5++nRh0ImTQ738+TZfvtcLXTj88ajf9jjT GeLEEGu66m4vprOUu/ww5RZzap6yv8yXT4/9Qb046AtcIj9M0gwHbteWfM6yL/M94XgDTMqfv3xh xkdv8jWr5fOn65rji694+c3OgA6WAadBbx2mNcnXjC8/M0w5djwbqadnMzd82Aw44k7suVYufzZx /v0ssnHjwB7Wcbr9wqyvzqz+8cN1D/5w1CEmXDo2uvJXIxwc4fAnb3EJgw/fuOFjTQef2Cf87cWH n63exRWWa81ZqdXrCHtflp5/h3FwisGfwKZrrh/ls7d2Lcovh72c4uytvWG17xoIRw7+Bju9XAae 4sOIEz17vfKBEf79iVGYPpgb0PNn6eTET61mf6quXtVJ+zjI1xnDKpZ++7Q//Mev33DGrfrg4mvw I+z1R01wzHyNasOB+BDQm2l6GHzPB143Hh82OeTVRz7Nnb95ujw8r/vk1/mpe/cbHzj6khwGufBf 32zY4yjezK+BoxFv/E6emfkm/PO1rlYcxfA1ZzM7L7MPE3CezYnbmOwNtYfbdc4G19gcrZNi7PGx j7s4unDMna014fMsdPoGK0y6YszVLpbv/g3J3efOtBziiFkcFt/OGV718+9DyPia5cen9QGZG3tn Yyb18WzuvTzid252evcPMTDMDXZ10FeP/OzdJ+zhGnzgyVGeuMKgEyvGSPgYbNUQxuaSrXzNzzjh yUnwgmcm1mJxhW9vHYf6sHlm37784VTTAZ+b8osxys/O1mxd//jtfOUxG90niwmn+HKYcSLh8a1O +mqXk961JkePP3R6IP7kvs+13P0lAvfra0zsi98AunoIv17L8cv588KX7+YlB19DzmzyuP9XS72J Nz/remOd0BWHP1x10fU6EX7x9chjP5SDOSsfKs9Vcoa1D23Zvs0PH4np+fDkvfPX566f+mgWE39c 4kiXzQyDVJPa+e66fsxjqTPwHMnfGdDNlXL29TUsM2xyzmNeO5AeY+qN9xLG5ia2s4FLwrM3XJvn Q+HhedbDC19+BmlfjWa+2fPhJ5/zJ7gY/NjiL97jVvH6lY84+3orjr/ZIGHtWun5dV6uG5h6AktM mO3Z+RtvYfIz2En54sOmh+zWCdz21kYx8hj58LPGFxYbodOvcMzZ2NkMj4of57f3/BYruzx8zQSO 0RpXeXq8yN4cz2qlb31A7pswy0ct/+F0n3u9CRsvoz0Of/55vc/x/Jst7sN+MNXyer+SozyPeZrg Q0O1wYZTf+LFVx3Vwv7owTxWvMz1KI7Ez/78cPq8xnW9e4zE7eQYSu63cn46X46+3k9hiP3+4bqu /MnzL/M4/X0eh8rBp1pg4sOWPb72cTbz3f4/Jj9fnMwbpzWbWAIv/2Kyn3hfEA0XsfbnC935ItQP /tL5k7PT6SvXsc99fnT+GS3nNfDDb+4v0x+v9V//LOP1RbB+wcXnmj+++/W8X9d3r9ddzx5HfJk7 94dZq/fi8nr2ng+G5ek/Gx+fkfS4ok66+imfOqu5/HwGRGcOlmsCdo+FpzcTxw/34z/e5tazPesd k03PeqykwzU/a9J1G7/m7j8e6+OUzQzPdU/s4RhqNofPj+4RM77F0Ncjz5PfxqTnRFwcxBJ9M4qh D5u9dTnx5uP9YX2AafDVHwOmOc5i1BZOuNlhJdb0fIzEOv3Bu2sI6/iOzg9gW6fHjdjj3/mYPbe5 xvjAJGr729/+dvjTqUMsXzNRh3gzH/HWxFoewiYmf1ji4mT/k4w/FvzFsRtwDKIHXe+dRzhm9/ev 48O//oZ1AOamHvAphxkvMeW352PODwa8zti+a0GceP58DLn4xpUOJp0hxt4g7Fvs84Mrlxh8YJrl rFY4ITxwb0z78pXrOR87qQ57PvbltVcXLvXSYw19r5f544Y7YZOfX3o+cYQNi6Tfazqj3HxhNU4f Jt/BmMd9e77ELDbBib2cOORj3nF8O0/9fubGV05Y4fGB33VjJvmYdy3yE/jljhPf7OXGqbU4+fnw Lb6c7NnKbx9HWM7RLPZ/GjDFbRz4CVxcYKg/oTdI+K13HdnM5DnuKJcen/pTPWLrDxs9qR94GfTZ ymfOXo10rfGxJmLrmXVx6cKc03ucj+cA75GmsAfO/idaTp55rXBi5xrus/iLl76/fq/gr+T4KOvj fF+ntV7b+NL4urcditcF93XeUH6Yd47nAObJEFmAe0jsBcu2VSybQ9VAOnH8SM3Ih83FpBlidqN3 3Mbe63BglwOOOzm/mhuuvRiDvxlPMYaYBsxyWbO09zJOAABAAElEQVQTWPUCnkHo4O0Y2PKIzcYP hj3pQrNmKz9c63Jlt4dptGYrb/HFyWNUI99iq4Uun9ZwCB8Snn3x9HsdB1jxyJ9fOZyPB/76cv58 1vvriZuPXM/xcqUzk53bfttbw9o2+KRY/PKNnxh2g70zto6bGoga9jm3f65RjnDjIB62+0D2qf4n Pn3YwTcJxyzW8GRg9qVZPTTjZlirh18c42FuDZPwIWKd1bbrg1GP+Imrj/b8i1WDtZ6IwxE+n2oJ A6ae8CPxiFc5+XhzfF8KB4dPfrjEwaw3YrcdvngPhp0DboY+wZC/OLM6knKY6eWpLmtiNvjsEVd5 qylfWPGkYzdvPHmM+OgXfL5qzd+frcpWznjAg/GsD6dzgGcQvrDl9UXOh3liYYPDP5/42+98Yvni Wd695sunmHwO8NzkGy7frhU6ezH8DNeu644+W3Y5rHfObaOHDSdf9uc8c9UdHZ89+IZXXFjN8Otz PjDY7TdvuuI2Lh96snnmS5fsdf7inQmbtTm85nzj2ByuOU7W9S0OZqPHRXm8e/PYb/2MF5fyZ+dr 4Eu631nz3ddCupf5t37giTHE84Wp9/bloyuX+M7GevvY+2Dow90rfjsWJm4e+9T8Fk9cjfLBJ3GF 0bWLb5x3ndb6GLfqM9MZ4Yed/iS7b9KZ5SXnt5lb332Z6fDgR666Xu9v9NWEQ30ZIteHGvqP2+D6 rZNzz7mx1SIeX3ENjy/W9bSeyM2/GPF84k9Pqr99/YMZ1+J+OifFzm99nBfhNw4s8fUXF2tDrBlW OeHzt48rTnzs2Qh72MXuOqzL8d/5Hyw14z2yeRZD9xh3LY/94ikffRK/cI4e5/lNFPnqm5rExhfG rkcNYVW/mYhp3XwMc2O/Bwz+8u77V3npif6TekcfV9w813ed8c2//Ok61ziaW1df/NI/+9RnfMIv 5nnmI15t+dLtM7Gvl63NJE7lbM5WPnWlO4t1A0P9+W4eO28hdOVp3n7Fm9Pzk8NM2NRdv4sJzyyW mHt+d6bF1H9eHjvCMJ/1zMnGSweX3ofxPtzv/i8WNntYzzOMfGCQC+vqo734Bn7sxj6LHpv4y8Gf FHc2c9OX12Hkxy7uLYkz33kkPnzp9n0DF8PZhClHwp9954jDs64YOHMCjxpUdD5w91Jg8PSNmHcu azz0hF++dH35635sX3z3cb54wix22zwB4VUOGPnR73366g5bzmzW7GINnFuzvSXsycahk7++htP+ OUYs4Re33TM2er3Y/XjO2d6clNterH2z9ZbtGxbfJJ29s7AXoy6Sna7+5VOucujPx4+v9aTn/1yj XJ1decI/iecmfFzYPP5eOa7ropo3n+ydVRjlsGcTK/+WP/98/aHo6mb/ML+BNyGnJ/SnN9Pm6wco rtdG57dNncV9/+B3xb4+x28u1nHxuOM97pd5D+fLyv4d3QPAD+bU77Hv1HVfh/V0PI5rnNNTylGf PD5/mR76go2+WuQn6oqXmew+4ugc+MFM7N3bf3x5fQ21bWHSlaM5nJ/6Jfe074oT033/9XHjYjc+ gxn++eG5iT22u/8H96w9pvqc6PWHJeLgOnB+0sLwOO7LNNzYvEY2+wFJufTEqBdy8O2a9j7Dl3OJ mNOjibHmb1gnrV01fpD1fME9MylGYeXq2pU3rHrJJqY4uQ3nzCe/9OZ8y3cSz03+1dZeTFzMjexm POj5WuvX5s2HPdmY+PiL0psXP3sjzu2339ZZOysiRg+c7+FHOfmdQvct5+4aoO+9kdr5k/LC3HmO cW7S1Y/0zezVyac+dWZwcTHO1TE+/L4vDucL6eknnV96qYe/rPtxunLIf3AmTs49qs/zdvIcR49j 52dfL6yPDE9922s1qHlurh5Pb3dt9Ytd7Z1V/a5fO1cxB3fwux8WU21q4GM2CByj80u//cItp7lY /umPcm42htji2a3l6r6nf/Yb48TfXKthIn/izqcRbnuzuM7GOhtfgkc542cuTqzn12z5sufT2YQl R/7WSXZ7+urNZ2PG2T8h4bWDz3D45QsDF4Nu57MWH9fi4Kczuz4IHmxb4lK+jb9txVVbueJklotk E5O+WbxhT9qb68Ux3Dcw6M1d5+pozQ3WM2ZcsvOBYSTF1Su2Z17txcgRbrxx49NIz58OJh+DjcTD nI5vsfGhI/T5sqk/33yO432Tbee2Fvc/CZ9y8wvHjIlc54vguW+2ri4/KMaL/vw1wvPe6jUbjEE8 isfq7kdeP30B7EF5HuEn5H6TO/9GX8XXdIHWXtiwWZsVsp+wkdqFFYfUFf/6Uw4urBpl7sVhJE/h gyeHtdmA0wNIuPRedMrdhzvw7OPALtYIx7w5w8MlXtlhbBvsjdMHEvziiqPBj6j3UdP82Fkc8tdH PmHjbi9vPMyGfDiyE75GWHLyMXrShQPbi2uxfJPw+YTJZh+22V6ceQsbzPDNceePQ1xOP+ZF8Of5 oAVOWPzeGnGTL3vrzoA+sa5PzfzKhRuf6gqLnS3uXQNmvjDKF2exG0ednXs82Otpvs3i45aPOGPn 4k8nb3j8DXydaecsDgf9Vj+bQecNA/0ff1y/3cuXwIUPw+xNRW8s7OuB3Hzzhw+3PsPqTYkZnhzV i2u1mEk2OdQDW4y8xH7X6gtgP2XLh16OhM6ojvBgJHH3kzPseoOX/PlZk+qmVyOpVrM8Zj3AV277 aguPjZ69+tlabzsf+0Z55DLkqucw1ADH2jj1z2+4eKy23lKP1WxtiJGrvOng6gubNT3hp/844MNG cNg86KohHvHd/eYDx3UJMx4bL07N9dhcX2HDxQfmzr/9NidrcXDl2zYxJD75HuXc8CdhN9OFBdsa J+swd07+sPdsXV4xu39idzzu8NVubBHLd3On2/nsjeoxG+II3+LTpT8Oc0Nv4EK2X7au20F7+Msj xijGXP64xAG2tX7EOfywTv652b8hK4Zdn+TqDajHOLziEEazOLbEfio9X2DT6zdfegMWiVMzHX++ DTY1uPbV033b46aRnzi+9ub28hUXRn3ZecMxx8FM5A9HrPX5zYf7euVz/fav1eVvlm+oPPjQiU3k gleNYcd/KjkvdO1Jsc5nj/jGMXzzrrF1+OqCs/sBy7n3+pAvu1p6bXLih/unj3Nfmnh1bIEbZjNu /HrssZa7uRrg0BliqpleXnqzkX3n4wcrHzNx67fSz3znxi3J3/6sLeaoyhGPrgX7N/Pc3Abk3fv5 KdNOWxx/Un1nMzew9NfY9zP9qS/lF1NNMK2b1cPP3rphX3x2cdVvltfMzoaj/M6r58HOJLzOorrS 7/z47tzt09nL14gfDDqzvoQdv+I2XvzLzzddcXGFrb5mtSR8jSRu+YYhJl75NvPdmOmb41YP6ctj LYcRTv5sJL34fZ3Q8xVLn9DrI7E29MZQw/yi6bnej8PcHF7rn5zJP3sY8lRnee3pPV7A39fWyTUg ZhhiwoJtLT5MMx0Mvkb1mvdzOV818jlY9/1344chfzmecxa/ucKtV+xhxk++sFt3fnw7D3wNe1If Ti6/ljwC04eyL9/mfjuv4+VWf75ij8/41QO5u69as58vqWDdA4+ED8zOZtfGdnry+TqfOMU5e/sw 8TNgxSFccz1jI8U/x4WHN5uZ1Edz1wAMg+4tER9fPmGFt2P44Znwb9CFxa81f6Oa+GXnk4Szz4Lu WeiqW41hlw/2zsXXfuNa98Xnh/ltUyK+fGF1X9mY9ZXOOi58E/ps/PTfddTrAzoin9cRvXcUQ/ec j2/Xtzz5NHediKNLcEtOzWNjb7j+z5dH46SPnQcceeJDb4QnX/elL+P3ecXyYTfO+vwQzP08MHl8 Wei1ob/+4UtMH1CSat78/fZvddPzOdjz1xXmAUADz9BNtmr02HDyD4fzV2jGLu+34VkNc5VI+9if zRs38ooJW564fJ86zp+HZZ9XTr6o8+UvOe+bx+6LUdJ1ylp/6GGFZz+FuDmvw/jZyt01CcfZ6J31 5X/hFI8j//Ob03o8+wZMcvYz1xe9oavec23c1zc9vMPzjnnPl95Zzue+xqeX+Rzl7rGYCfAzkIcn zjCqQ02uIXK4Thxu5ae3V6P7zeF784Blz8afhBvX9uxwjM7x4qYH1+Ok65x0xqfOwXftlddcLn5i piNHJ9fBvi6poyufGKPcYch3eMycT37N5YFVfjZ7vQszrHM9zAYfwh6P4svZnl+64rKll5MNvt47 D4PIwc6XjzXhS8dOijeHewxzU8z2a83fSMqDh8fNsMzV39o+nRwNnIpLB5/O/i1bPPI3w+kc5OHj utg94beFzZnQi1FHsdUpf2v+5dm549ucbedmCye/att7PuLYDOvuE7jBtt85ZgPiyInb65s/f1Kc tVyGut2/2OzlgZMvDlvoxRjW8eMTb+vq1+MtYrY879nSmcsPO844PngOP39B5P28fug8wxcbD7Ew dqwaqpXdNSSnkb74zaPc+RRjJnAJO6GPm9j8iisH/8YJvG9wI9VfLeE38ymeDx5xlV8edrY4hBsG fbXyKya/YulhNtiJ+DiUwzVS/TtPXHAs1mxvxD+c4zQ3YcHFo5y4JdXA1zq/jZWeT1zkLC+8uMHl Iz5sa77h7PvmznMwzrVwXR9+4SoR65/gepbyCDNO38cJwv30dviIe7x7ztGfVZm7M9t8cHqm0zR3 9F7Imb04UvzHj9eTiGJ8WKlQa0nZe3Dd+pqtOHrSC4QORnH5sfNr0Is15KIvn5lObnY4MGvwxf16 4GLnH4cOQ76aeJp8c+R31XxdGPnEQw3hw4BN8Kl3xYs99cypsG8u1u3NuxYx2cNVmz5Xx0k6N/Y4 yO0Dbv725d71WtMbCd0We1zSV195+LLh4iezf/vtt/Oneu3F8dMjf67G7Hr59Mv1YYE4oxqa5dic 41PO5vyK2350+eld/HFSb7lhsJOuGWt+zXz1E//imusdHD724VWDXpQTpjziSfH7PPGG5eyIPf/i euNpbs2na0RsXyL0RtU+LH8eWMn4ERysuyb5unbk3Gcf1+orJ301xptP9cNg74Uff7WItzbqJz7i iqVnhyHGF8AvL68/jcgGx9g1wKEjfBLr8OKEV3XCIMXEs3rY+LSvZ3J1X2Mv9/NcvJltj62zJuzl 09sebzob9s398Jl/IygOxZdHXTC6dqoze3H0V7+vF8d6JY7++hL++gBUbr0Qz2bgVl41tA+TrprE Gn0Z13WLn/xijSvv1Vc10hGx+pLwI/I38yFm9s1NDoPQ8/kpdp4Q5aOLy1wd15cud71sxajL4Nu5 tJZD/j3E5b/96LueNqf4m+E7F4O/PQnT3P4sbtu2W+cnfz3fedjLl68Z7y188mvNzhc34/xbuPd5 Vi/99t9rfOSJQ72wNwj/sI5i9Pb02eWoV56nshfHN47FneB1w9crqj6E7HEDP7zMxZrLYS33vqZx F+PaNbtvufYb4XRtntzDRZwPyop3jRjlR5dvuavJnN5afDms6/Gp7z5X9h/nseS6Fn0oxndegQ7W 63UsN+FvqKXriP+JuXldH+zNdTN+JLu5eHO2eLHjr4/d36unODHFqlG/CT97z4Xi7eHV9x576H0Y +P7Xaz7BTzdiGriRegvbun1znIISv6+VepC9vZkUb66WdOdR0F/vuYPpiys2vMN3MP1mDqGPx3OM PAYp15lxmGzZnbPYfMOEa3Rtiq0fzoGfPdnx9uLY6A39MpPde+u4ibHHQ07SfYNNPEx8e03U/RdG 8eWrvgM0N/T5wLUONx8zLIN/GM8c+YVlZs8Xv+47dCRO5WymF6uujSFu7/k14LEVt/Na80us5SJb H6/8mvNxDiQe5Suuvbkczzo18W/Ay2fjbr01vs7H/RgP+Mf/PLC93n98gF5ujyfiTs556Pl8/gz0 63Mh3H0meHicLk6e3adnfuKJuGz2ratLDhwMjyVJdnyt59P7x3mc/Tg2i7GGneAm1iD1pV7Fna3Y uOXLVr/w5GfGs+e1Hv92jC8a5io6PzQFg8jnB7Q8TxjOKzyY7p/y1w8x5ebXn0SLR7VVj3NpdF/l U22/zJ9EI3IY+s2WPO8P3+HMt9rM5Qu3mc1abjyKyQ6/3HLSV6sett71yRVOudVEYPHlEy7MpNh8 8zEn+cDGu1zZm/kZ9VweQ00Epn2zdb1Pb7/zhacGAiv8PZ/4weNP7Bv2fPF2TbVnhxc/ero4tKfD GQdnYG/Wi+7rfBOvIdnFPPPlU/3iy1UtbESOLeyk+rafHLj588vn3xi9e+X6kqMewng+OzhhH5x5 fHOfPb/9eZ8lvddmQ+rUJdfhN/30hakXGNeXwHM/cp++qB5c2HxPjllffwr59TFRTdUizGtHXzB6 ZLhkHqMn/vz56fnime2MwTr/3MS8B5OTnDpnrqZ6ZTbwUAvhY9CZ6XH8Mp9jHt15H/d6BudPMk8v v47dbzAnfP3W4/Ubwnr5eg3xqbcMMPjOQ/TJwf7M8ZzPcO2cxBsxOa/vb1yxuIeBC19n0sj26f28 FhsQn6+J4cdm6PR1jvNY82HuZ9eRHv05BT1H9pY44WjAqI9mki09nbVr59Qzaz5JfOg6l/KIC6e5 M3Nu9cAPpPqnZMTRGSRs9wWCb7nxgWE+tvnyZ99nyqd31hs72wmcG7aELbFu37p5+3Rtput87MPG s1EdarHOx2xP5LGuF/E4xrkRq17D40V9YA+nWPt0rfmFSbeFPv/4mVsX11z8xt66YrtGsu2z5rP7 GNae4wgnjupuLd4a7saDkU9rPvyNePAhO2c1P+LG/5fBO7lcp8Xc/Sl/WOE5p+oXC28L27OOPTx1 4mkvPpv5ERfk+OCNG1t2seGZ5TT267UDfN+IeysnXfWYPWcSmM/5+OKLPz+zPX7Z6nH87vQHr3U8 +DxLOauTPSy5xBrylIsP7vFgD6f+8kkXHl04ekcvlpSnGH7FmTeXYsTlD4/EMew4svPNfpznphz2 7M38Gh4j2J59cSr/CZwbPqT8zeXdOMWqpzixfIszd/b8wuG3a7KuL+HGH0Zj97E1LDFh8yVmmD1O HOW6CZNq54IF2zVC4mPNb4u9HAY8cddb01fO52wH0ysCPvDIlX+uPf/9pHuNBcZ0cTAPh3mtoMRe k1zPgovVAZ7AU9RE2CNhX6Lc6RTKx4ViEH50CuqDlVPI2A7uxJ1ij/flzy6G9GLa3ijvXvOj1zyY 4svRHL8eaIqJX/n2bL33xcASF5fW5vLoRbnFJfny29jWH+ZP6OmFkZ8ZThcHHGvy7JNO7p7Qd44T tOLaN8M7PG58awNXglc6c08o4shcumeuP3jqt3P35r1zxq83+d5E2de3+lKNAOUi8sTFPn3r8tYX +mL4xrO4bMXLSbftbHDD5qMOMz+zoc4f8+FFPalX4qoPFikunEt7nWucxPgTK/Bgi+FPb+2aMHY+ dvtGHGDyFeu6gIezM8HPWVSDvxVvTYozi/VlvSE+jHLwh9UsxiDwrM0G/kY4+Ir15vnUPVyL50fC Opu5CUN+Y7I/sHeOjWNdXFzM4s3epLFnK3c5m7Ob8c7PWg69tm5vJvziY1ZrZ2KvH2TbwhC7B7/y FiOOv/zbl87wBtb5to9nc9cSe/j1xrzzWePrGroe792nrxcI8Kot7AM4NzjS6R0xw5a7HIfrXKcw enywlrMPFfOFQV//+ME3yK6FT2cnJg786l3+dOT/4+tOtOS4kS1dSyIl1VL3+z/prVsaybYP8D/D GId1jAtpgA3bBsA9xkyyIzPMw/aB5fk/nsama+E6nJ/HFj57vj0ekoXVfpOpRw4If89H7D223ff8 DtD8KEb2yb/H5VXsMMWUX4O8PMzbO7751yM+bMnZoXc8cnYeOujC7yyWJ0y1pN852HMxyKL0rfF8 xSsuTGdYPHM6WOjk9XDz1vQNmKjY8WTlwbce0PEjE7darcndj50XMXphlX2+1g0yVE5xMvHhGqi6 8eIexfzQvTqYH7sT2xuMzxy+sk+cJw8YtxM3Jh96OPau+NYofhbPD/jeTIxgvNt1PdE1Zw+f7R7i symXm/fr/PIRc/tmy697CfyvY1s8Pkisd9/kbOj3uWL7HjN7tuHLgR06PV59rIb84vz57XWbWdyj nB9sEXsxz3xinJxnkZ7cfPtbN+gRnPdBzq4+bL2z/RH3zVd94eNIfHNcP+tB/bLuHsD+3b/YbBDe PFx5wi5fdvxgixMGeT7miK4cdy7kEZ/W38uvmvDmctl5yS/f4m6+8yofvMG/OvByap5/cVuLUU56 UT/Io2qz5vdOxZULCrs86dPRZ59tmHiDLqpGucsVsStvGZnL3d7rBWI/iPMhx5yvef11/hz95MIu ezYfX24Zn3Iu5uZiyp1vsemRtbitq5lPVG1sTm5PvfnDQHz/h+2ESV8eMMqPrNgwzLPH63nY2eL5 nl488WFk25ytoc5GODA6O958+DJfIvIn95Cq6PyWW9cnzqfY+bKvN+JXg98iZLvroGsv9zxZ+DDr Ad6oXvptK0ZUDuV9nw/fv4qmB+UDE7Fjg9PB3fWYb7m10fsn5mj3AzY8nG/U3u3c2eSL07VH+eE7 bz6NbZNfceor23TZv6+Lkb68d67bBibCs8HF9N+HfP48dc27WenKqT6Hj9MZ9gdVa3zLikum9+HX w3zI6YtLzhcn2ziwNrFBYeNke80/7OT5kI/D8SHjG6Y1soZRP47PyMl8yHt6OM+Bf3ls1Jff2deF WS0n67l9uX/6bdHsiy3PZPe3S+99tfz78Jju03xQue13DeTVLnZ1bBxxrKsTV+vek603R3DZur5O nc9fEvMHCnyw7nmU/FyzvhRY7c7ORDuvG8hgHOODen+Unxgnfx5jx75cWH7Ixo5czmR8zEd4ACfK 4eV+Yz51j654ccbm4YQrvvGxx4+dMCfPJx58NvtxUU9Pnx6M+ovDpMfh9JrNPNwdtzrkKZaRrPmp f/Ribpx8cMTOnnSfFAdG/nCtydHGp/syHyKT1RM25OcLCJM/giUHhG/73ZNqLSbeXPwGn0Z5wjQi 83yrP/xsdk3589kEvzx2fPN82FdXtmFkU3/YobDYh5WcT5R/PHmcPCwya5jZi9s8H/ryoMvPHFbU nD2ydj2zq5fm9O0Du7DNNyXf56Fc6Izyye/k9ORVLHb8rM8XqScvayOiO/rv1M+GDoXT3HrnwS7s jW9ef9xerIung+YGG7rOkTj2xPXecx6y6t8xdp+y6VoNMzn+kY/FkPU3vZq4ZF075QZr17xxyksu hvj1pPyKsfmes0f1oxysuy6qG99zOPnmz2fHNudDHiY/cmv0jnOEzw82YeOw5Fh/mmdH/14fG3qU HX4e78b+XZ59tdKb7yFGdmFv/QFdP7KpdnzP+Tp3iG39shaHLWKnd1Hr8PCdx8ba8aqd7TvlT24O Ay9Ge2eNwt1Y73GP7YqVrdp82Qn3fxS8ztyr5xP9oybxYO9xflFrnid7rrzpmw+AJX3+/Mm8SDtB ng9H2kQJ3WRuMPPerO/FDQxD8zwRiNOjNk2x/FtXFBubXOPENKyT1dx0fPmEUb5ipss2GRvUxhXj 9uAekPSww8fZ8gsjnVjk8iweWYM9uXV68ZrrFV0xToLPjx2vvMjCjld7OdgDeJ4giZOeLzk7OaA9 L0Y1HoP5wdZI7glzmPDFw32wZ5jXH2elN7rly+/8H3JPbPXLAdHzra56kr6Y9SU8dmSb4ER0MAzy bMMJFw5i1xNaMRDdyX386cKSf7HKmz2ZnrE16jfdX/70zuA5l/rzz/yfPDtH83JjU17tJyxxG3JB 8pNDPuXJLh8yf0feKCc+4iG+fQBMxqZ86p04iF+9sxaHrTzrFbnfCvfhSx9E08lZXcaOz14c+nps vYecrJF45QAHVa881Mu22Ob9R+nF4AMjDrPYZDu2ef2IH8fnR7aW5dVey7s49Pzf6+ffPssBkaHi qZMffTHozOtla7LkMMovOTuyelZv8ykfvsiD0r///f9/nJ3iyGdjmtMZ8oTffvwy30BXERt+roF+ C8+6cyQXczlUq3l+9YAMFS8fciM5jsqzOZ4Oh9s11AfA7cWt5V7/+ZePGtSCxK0OnJ96cHtUDuat +V38+xBtXl7ZbL9d59YXH4/CsYbRuh6J1ciHjgxlL865Zw3f9rvP8NWaDztr47wD/ASoR/Rs+UXW +ZlvfHN75Nqut/zYZStW1z6deR8AlwtbBA8Vz1wuanUOwj028/Wn/g9jekRf7jC6/4mJyIzikHXG wiiO3OSJYJZTvmId23lSt2Meh/nBnj+c4u4+wdl1hx/WJ3/6b3zlxS4On+/1F+d1T67+sGHxg00W P/4jmycA5/rnl29zcfgf22dfYO089rlnxz4c8z3CSRZ+PtbZ4PVsy9hs0s9qqs9yKi+6zliY/OnV Yf/K5z2OOpyN+rHzKSbdtzT9XL1mh2Aj9sU5f7rRC4IHY2Plx6e68s9O3udPB06Ou4byZC8WHWrv zmJ+wKErn2LmX9/0yvNGtmHg1ruecOAXc3O2sOG+3wP4hG1P6jtMfvWg3KqLnG1r8coLJipu9SUj 37b0apUbXHM8Yt8gK6Z5eeF8jGR85Lhj5Z+dWAZMlG3nU2/g0GdzDOcHOYrz3Wv2ckHNNwa/Rjby YmPIi39rNtVG1lxcawTPBw1+g8qbbMZs8A+f2Y/+/P/m4s68fedjDgOWDwL+/vvX86VM656z0MuJ TH+sT7xZ529db+nNI/lWHzsDZdcaPjucLB7O5nxRPF05tKbPBqZccDJz1Lx1NuUVFrk+iKE3Hmvw amMn54bnT3//Mx+Sjv3p0+j/+Wuu4/kz0M4nGVtUjrgYSLxyspaPD6D4lDPZ+zosPtnJsd6QGdt3 y9Kll6d87X3PVckMubJryMWcrXuYwa5csq/HuLzIuw+Q7RyKj3d9li/c7IuB19dqYE9Wb8vXn+Mm N+DjdGHxg28kp2NrHc9eLc3xjzgPpvjhxcUUBxW/WNbo7N/4fvYb3PM6xLlD9QEWipvz0VMDwarG HQcGm7DYwikn6yibdGGW75anExOxyT/8dz85s6GvFjawvsybgf6E798zyJwF5zLsd6z8w/M8Qf9/ Pc/AjtvpR/7yDI+PmK63enauvSc2nXhhf2DIc+6yxhjM/Xhep87cb6D+OFiu7Hu6Lj9fBhy714fE U9tg+E3iP54vSYohbxzF64uc1cqGrN6xaxzH+dGe+CK//391Ao+P5733l1q8//H//fvfx46v/xP+ h6+/TcfUoxKYr8emHUsN/sTofYp19+j0cO3ROQvH7l7z/MWx7+fDodHplTrqLz2cU4svMY3tZ+d6 8s9G7WR9yM+W7vhNfHMxBuQ8FprzER+x0w+93EO+fFGxYHdWYJjj5FGxrcnho/pV3XTGzuX9PsiP zf3rRxfj1ELxUHjilu/xmfrY0h/553tm3ZfL5ei99hkbeXxjP/inB/jU4P/Ddd3tHPlVn3ROL8eW X3O83HZ+1S9mPYBtnj18e1KM5GIhGMXZ+bdHxc4Wnnj8kPWpcXoXlhjm8MLG07NHYZNX13s/6IrJ Ri0on/RkYaSzTkZfvHKiY5s9G3OUrbn45Hj5qSHffNhuzHySF9eaTh83wXa1HPlcq+cLa/O80l8u ce+unmo69iNHsNuH9v8o5gc7hJeTGK3Dg4HYGHsuSvqTx6yP31uP84FdvfZMbjifaset60M5hWHt eWJ5lhPc3i+jUy+O6FxjbMXcz6OKHU5x8FPLcDjiuo6ql737ozhGeYaTL3tz3BC/QW7AJ0P8rcMp Hl04OL2Y2dO/xyJjUxzriAylw/MnL768yMujXsTZpQuTrLzCDyNc8l1nMenzSbZj7T7nvzHzKT57 +xMuPRJDTuozp2drmLfGi7/1YXTvgQUn/zg7GNmfySODi+irOU4OY9tsnOyKW46D9oFFt4m/wdaQ 1lg/9d8zlw2/HcN/1fi3L7nNf+vL79yUhn18AEx4LobhX+f/jTwBxkqDShIoUpjfnBPAn4LuiafN 6GKqeGsXHpIcuQGTPd82EUdiis+mgl5Fy/5e1DUoW1gIDp0bBRk9GSzYu6bwd27lrj44OMLDIS+u OUz6jWeeb3I47I16gXdzguNGSM8HR+KKtzHJ6en2yJdtuGzFgb9rKG969ucMzJ4hONnzUUs5xD1x Jq/OahIXFjsY9kFdRi+CyX/zf8E8xJa/PJCYcfOtKx4uz/oA0zx6xyQPf/uGgZOHUz+y5c8Gxql1 nvzjxaHPlh35HvDYoxPzr/vg1oOaP8nIfl8z2eqBPootBoIFs37TwWVrmGd7HOaHNbtybp/ot0/7 RBYG3gi7eOTmYcPrhblYyIO/XA22+hy2tbEJVng422rr//+FQaY3Bgrnt99+O3X2pIO/nNJPN6Z/ 9/rTyx2DDdz2Cy9XMdrX5mwRGwNWuSZrLedsd0wyuPaEjzmO5MOWDG/Qw7XeObC/5/h1DoofJix2 rcXVq7CLC4etfatPHn6MYuLODDsEA3Zzcr4w7IHhTVYvNPm2fzDMxaz3sPg3qtX6XaeWZOop3/ok lrnBH0dhmcubXfcrOflGuMc9mEa9+PT8vwx88pM/HzXIhT2ej1jyEptP9ZqTsa1XfOXSKL8dj32+ /MNl2zoZzn7L2VW/uM3zZ0+G6IsNQ17yD7Nc6tFxen7QIf78vHnxvTyKxbbY9as4/NKLRZ8Odv1g kw5uZy8ZPf+o2nE44rQ/5XrieBb19JFvtuZiI3bi2Hd44pBVvzeQ+XXO2FrXO/Gyh5c/Gxinm7cN H3smTrbsYZIZ1QyXvzcPcWu0c/QBcPU5x/mUk7x+/vkXr2k/MLKh654B17rYez3Rz/VfP+qhtcEv exw+m2T1I11+OFsUptrIk4VTztkfg/kh9h71j535+5BLsvJS8+5/9dDLhb08ykvs8iFLVx5htcbZ l/vTrpM37OLB3T5043S+cIaH8cJ59T2MbVNu9tiwpmcL23nPr9raB+sT/8lJbmGTq5G/HtXT4uBw 8E1ilTt5fcumHKzLUSyjPMPd13r22eQTT2/Nv1Ev6FH+9QlvlE91uz+1z3h15cveKMb21y8++Yud Xzjbtzri7NkZatGLaqLLDgYqh7N41vnjiH85lWs50NeHsOiMasCtUZjFoNvy8utMVrscwgj/uW0e THZszuP8zPn7Pxq9vj0fDJwodx872zuvsMurNTc5lSe5Ndq1iJ8uDJw8W/mhZOx1pVjxelBcPMxs cPK5ag+mH+m2X3nzz8cc4XrB5v16Tc9G3mfMB8D+Is009VzX9wsog/PPrbP46nPucNj2Qk702TSf z2k+zs/uT/m6Hsxhdc/IF4drlC+79FuevnpgydHjtjk/ut0vMjbkztW2ZVdsejERvnVsyNjAq5di msfZ8WPbPZMPwg32zdnxDT87D+bZkIlpoGz5mrPD6cuRnXV9yDZ7en6Ijp21ebZHOT/Koxyq3Rqe /+PUB8Cf5zlIPQs3rPI49hPLOTVgw0Mbn5xtsawRzg6HHbEtVvo4uRF+ewU7n2zCKV7yYpMXm84c 7v0/XNc19tRUfuFtzr8+3P/z9p4beM4rKuefPAecM/F5XuOEcfTymYlayiV9tbC73bt7Tb/H+ZD3 2ctqOj7LTs/o8Ab8HYMPKo/u4dX4fsasYaJeo533sSaXAZlk5zqerwmJ5/m5cXo9Lnw9LhjIh7v+ X74jf3DLjcWJM5g4uRzj5ucMPnoYdPI2159jM685xa++cifz5Qdr1zw/ZL3zKfZRzg8xju8jsB6A H36eeDAOvthzeTgPXQvlII+IbXW0PzhMuu6/bPJrjsNka+yct2zfz9jDbbj+PT7DIkM4LDz7sNUH L1sbqL5q479zaS/Yf+TPaIifLybokXPkeRs7A0a4sBt6Q/6B9fTA2qju8hO/nDde+rDCSy7e1qm5 GtnoB5lhLi55/uoLMz827OGaZ2O97xsw0sfJdo1wiqUndPJA+eBbtjHYFac6cbnyC8PaQHuejTyy LR+21Y4nZ9e8WmBmS7fHB87Iqze/dMf/yS9ZMdRTbWTFh9Fcf+jgN4eD2Bjlh+/80rmaT14Pn8U3 Z4UdYlNOcfJ6sOOQiVVOYeDOMx0Ks/sM2fuehI+Lmy3f4lQX/+abd47YI3ncD4A9f3jdE2BWB7ti bPnGZYOya54NuXly3Fo+1bn18mp9nJ4fcNCOY11vklcfHYKVTXtAZlgnC/96va4t8gYcftb5ZR+n R/lY7zPAj6zBblP+6b+XIx+5dAbLp5z4tt/542Q4fX1y70HlEYZ1udA3z691uh2na50uyp5/uacT q1pmVz7mPa6x418M8zsm7+c8v9ucX+SdZ19+uQ+JeR575gPgSNyPdz0H8zTIC6qvfq1zyHOcGlLz gJB9+fLLAez/gCxBdhpw3twfbm7UYLiKrWhYXdB0qGbc1esw8TGKxTfsNlyh5OxwD8zIPPnGqJls muPFasPidOb0OMrWXIxwrOWHtp/18Zfjkyc/NbBTf31m+07VgruZ4nLRRy8yreHE6xGZGLDFz6/c xK2PZCgctnwiazSv3W3YR09OXZOLfNpHe+BJ9H4BfJwnBvs9jnx+5G+dXszyI6//2Vg3dv7bJz92 +pC9XIuDW9NVJz8EF159941pnSLXZzrzsMrjOD8/6GD7BmF7pkeGFyIwymf7lzO9eTjmB++pAY5e G5vyF1Pt3tzyp27Ob3pNb81P3nPj8O/8iSbfhBz5h93MFUxnmGcrlt+sIDtYo0GfvtwXSLC3/fEf wf0GrTPrTN3everuZnfP273f2LvXk6N6wUdv2jPznmyYn9omB3Zshn1zBsLJrn5Z80mupvL7NP0w t1/JssPFj9jofR/6yKFzxIY92T5H7XUY1vTur+zlmAy/dd1c+VjboXLDs2HvrIRFBxuZw47kjvjs 8a9//Trn7H7QqTY6voba5GguZkMMo/9fD66T4g2dTxPnZy+kxv68wePJ2QxzHxbCmh9z9uZLGmN7 fit3zqEz6Mx99n/2Df918jLEkZPYcjn31X9eL4BPz2eN+J4PvWZ+r4+5Tz7/nNV7Td4nQfVGzV8/ 3XNO3+ic+pLCyfkHe39fLMqpXnQt2gdz/ux3j1uHXS3t/cl9MMO98V73x84Jexh4Nq1hkJVXvP1L Zx2ls4YZfuvi7j0IR333vnHvtfWbb3WwQe9x5Fwe5Vk95PTWx27yco8Og329dU6QvOXi3lV+4Z37 3Ojvb3/fe+5xen7Im209LS+cTDz6j5jPOSxPOe7Bvlz59KYCLFRvnvDnCWC5ku2euf5gbyqv8DyB JGtXYRXD9XCuw2cffvzRc785P2PMzpNMtpPEuV6K9R6j+NVlffIcDLf8E18OM9C2S5fcur5+7P3j Q96XSczD+/gAZ+Kp99w73Kum1/V7jAX+ZoQRjpzVXb8Pn3X51DeY2cpbD41xPOP4TSy/wdB/geAc VZu5ewFcFG9vj/D5oecfeY5MP8WSS3jZ79zJJptv7Ng3jn7yO/gj5/sRZ9bmxW7Ol109LZ686fZj YbritJds2Tn3nf0w2cLZdHo99ZLLg+22KecRfuy9K8Jvbvw9sf6c50j1VT1nTP/9Vxzo5Gn/zAnE f7DEOb+FIuaMKfylHx3f67LmB2LWR3P3dtdu3/Y5CoN5fcWjcifjZ21Y716cOiYfvD6lr3dqR/TO X49J1sYmvigs8YpJ3h7AzDbZ5sUOPx2f7Vec7NsrOZrTG+nxsDzP/nGG11rn9MDWn5HpWffw6rFG SvzAHl/PN4z7fOm+OX7epB/bcDmdXtiD9uKZwzz5DZZcP7BnTl7/yr2a7Geyj56c/CaW55//3L3g j9i7hrIl68ME/BSmOPfv+T8gw2anEjidI/xIxw8e3e3zt+chjPbAOjIX13Mi30KH8+OPU/PMP89v yM3GPL+VPdfxOH2d/h+c6fXvXsOMPf/Ps7aX6OzRLfs+Dxwdn3I8RuPnuSPfcwbkPnYnxjGYD4Dm NdCnv25/+VZ3e9EXR5nD797c69n2cNfLtn64jsxxvuzLUQznr7zxyJytfQzb+n2wy6/rn486yPmG VU7hkctLHmeMj9/QPPtDNsn8MlxMlB1sczj4j1NXj3FkzZ1/e2fU83MO2IzMSGd/6M5j1/ilF7v9 Y9P/KSvuJ8/r5k764/Ph5In94O5cYb2v2Tboq8mcvH3TS5TMHupbduYRGcIbJ/+xicNB9sqAH5dj eKe+6YN1Prh15+hv7ZsOkDUO+Pzgf3KYa5yfqGHZY//HqesfqV2V9YCdfE/O44n3f2UfrKeGnVe5 HcD5cXsx52NCfJ0frn0ydtpknPDeQzDs49nNmT6yr/OFEXmrhezqL2a2t5sXtxx2L+TeddGeqPPm 97qmffFeXydBqcyZmt8of/ZxUjgU/umNfZj7l7o+fXYGp99qa4yH9zOc1/ta8PWaBdiJrwkTrPMt nhinR4Pn8crjDVs9IP/wDWNE53WvszLnCbX3nt+q5zzHPxptnL2dnNQgP79A7wNsdPCnHvV3Buol XbhsnVuPg7j89PRiqulF/E89Tw3s7AfZ1rUfJ4eX+8Emg82eXf2YB49jqUfdF7qf6RQ7+fUlY/nv e5LeTHYHo3xOvSO/yLcP/KLi40hePS/4aebep5jARwfZcN/qmpXf9vll+sH+3Psm7tfBsO8f+OPb +ZCjWNYnRnH4kQ2Vn/m7TB1d49VkL8yLlw9O1v1OzumKw49Mz861MwrzsLPfOeWbDq6RnC2daszP fj3zERy7ftB37spP/LDZ1fd86Pl1BquB/iP2UxOcaqGLTn5yfBth5JP9uTeM//lrmXOfOV82OfeO p2+DA/998Je/OPI2omzFMseNcmJH3rq6yVC2Z+FxVIxHd14jP/HIi3FsRq7X5ULX/hUrHxyVq3my 5u0PjHDCTCdW+mT8q6V563h5443iW5/3Fef5p7PgPkEnTjZwxG59fB7briP2zauJD9vyisMjh9dc 3IhcLsXsjJKXQ3M8DP7WsPOVk8Fm69lsWXj89kguB/bhhUXP/p2qL/9yxBth4PrHJ1n25VlO9Oad g+bk+ZRjcfD0ycobTvlvOxhi7/jp84VpTh4vDo7qfbVlW/5sim+OYL1fe1cztnNHPI9V0wNX1Xm8 OLN7jX2aD27Nzkqv7fOsTtwjv2f7fF4X6PDzjOG0aTy5eKJl030z0J9HBeDPtrrwFNMDPp1ifBDT k2UFsTcQHE8ScA1hx8aLKsVas4XrhbwY1mzo+I3h0Z/mPE1nA48MZ2/A6f8rTSZHMjqDL9zWeNhs 98a1lgsqZ2t+bL2ADO88ox38CXI2Qix/6uGXT/NhxI//+qhLbrDOhwrzJ7D6jTs4egAXic+WnL2Y +lns08e5eXsT6tM8mbN/nsj+8Z/fnZAfvv5y+wOPT/hi1G/44qgpbHZyF5OvUQ5kBjqY8yaxPwPo gw70xZ8Tnn/68qsn7YNj/vuf85u/w//4a96weeQ+bCm+HAyYxaYzUHIcyYFd/tbVZS5nesSGXzd5 a/WjcNRPbs02n+LWw+zLQ856g6phdn0SnnOtvjkJ9sc5MFe/vKpRXB/UFt8bFOqoF/KAL19zdnLh Iwe2cio2HVtnHv9nvsb586+e5ftz03/98O///Hv24vcf/vP7f54c5np8/lT3qe3pyfm/iOfByRPr //N//+/JwZNbN5ZxPDeg88R39HJQT33wpO3coMZWjr/OoK+n/P8zXwjw55GcU9yHiFPG2Nz+T5Dj g/uWp9xu/d6c8+eZxLz7Nz9Hr0/23E7cG7Dro3MrR+RDC+OXX+5vIGd/lEd/z5e1mHqo586O+KdH 46Qu8fAf55mdDzNh/T2vyu//K3za9GFffPtk76zlZq03aPfQuicHYhTbvFzCIGvAaPC5/6f0vX5h yt/ga2/ZlpMPI+RUXmzo8uHfdYDrIWL3xx+3v3/N+Vb/zb37h57eJ1m//upPBXpMuNfn3Z85m3Pf 8kaO4Rv9h0+eJ55z4k2L2XfnwxcX7Mvhcw7OnwabHOTp7Hli14fI5mLUwyn44wVhdX0eP3Rj3ccV dqR69Ofs/3nhZf9n/DRvWN489Gaue7k/fdQv90LYfbHBPjgjdB4v9as+mqtlD72Tr/sxO/mbO4eo LxDwRc55dub73HRvEbszJFckRxh0ZGHwby5mdvzJs8XLiQ09PHLrRrHkpq78z4eqEztfPYBv3Xne OW88mGyyhWmohVxefM8HNINHh8pfjR63RnHOg312z/KmiX2HUWx7f/BmX4uDk+HlxT58MjHIzguN wft59hHR/TXy82RvsF2jf03t1uYw5PGv6Zd9F6O+8LVGeu03eBG9c4LLHbGtR+Zy0R9zw7z9Yg83 DNwHwK4jZ4g97Hvu51ob+/N8YVKxb7Ab2ZYnuThyKTe98VjieSZ7Nvge/NmXZ/jlSvfzPDa4/txz vsyz2z9+v88js4mzpb/35kl63gH9+uWPj2uF3XlXdOQ//ThnfB4w/5k/TTq/FnFy0I/ygXVqk988 8U5+IKaGq5sOTZhj6yHTmHWjvxogxr8GW3+cJ1yf9dR1DktP4LQ3yU7O86O+3Cf91z4sNvqHYKDO ylnPY6EPYd7PxcGcnnqu9uV5bse3WO2Z6yb8dHDbx9OL8cOdFzWg9N587GzIyz3T84Fff/3Xyfee OY/tP5/nCN13+2KN38Q5+zX8y3yoFMnlxBgO0/NSvhP52P/5xzyHn322512n5fTXn683+c83aW3a 2Dk/5zd/Zi6+Omf3j+zTfJBmz85zvn/+mJg3k/KvD9PO84YgLL6I7lxv05uDOev4Rbn9ylYf5dqe 8Wcvllo6q2zInQWyfL6HbQ/0DBZuDZ9vfRHfXBwYER9jk3W277rw2iNxzBFcueLlue2zlZ/cdq7s di7WUbHqEWz68HCYCIb5uadMXnzt932tO//dwPTfGYXleQv5fazXm3u+cWeWzbV9nfsb6/a2+HJh W+3kBvnvv9/7r71lQ2aogQ0flC8bOfdlNv/NjKN/ejC1ncc5WKfW2cdRhun/6IXT447nadZ8X88l PMa/zoD69Ewu9f/EmhxPHyeOa8//P/X50/3rO3/PXz5ie66CeW1UDVPU3HOex6rZA6fC+q/BPvXP nqs7ElOsekV+e95z859++O23/zNSe8pW3/Twh3neOK9R53Mer8n0CP189u2ev48+Tj/lWhz3Za+v bmw13p6x0QvYzoPXNHPFnHOqd+4Pc+u4j5vTV/i/zGM8XLpeF/e+i//vS27I/oh37Iazvfs6HXIP 9HzalwH0cp6X6xV7dHoz+F/+dn24F47/894O3LNn4/fz5OZLcOc59NPjzkVYcm6vDu7jb0/o2De/ 5+j+FxbyuI+97O69YUwnt3t/tif3Grr3EjnBuXLXouc7d//u9TbX5cjGaWq9/4+rGPzkoKfmcjDk Bs8cdy7lb87Omg/Cu++xCSsZDq9661G1b0x4sO0/rOqShz0y9uNi+vIQI4IPw7g1Tv6zZ/Ij2/X5 0IkvObr29zHR9X8+rBqb29/b63rljNUf+fw1fe6L6WKg8qxn4TuX05lzHZ3n3vIY+/MeyGDxO48U Yo/8L88tn9yPbvR6cqKMDRn9FHlk5MankY/y3MscA3XKWe7qaA/x9qqcD/6z794v899u2VP+6vCl bnU6m2LI/e/BOTT3x/tFXrb3/tUHwb/+es/2OI3p+ExOd9/vY4hcLv7r7LAZ4YRR1X1OwebUDeW5 Xu+1MevJ6/R6cvs4G/Nc4ud5/vH513vfF+fUOp36SY7zHPPL80s9XmPMzWO+/AR8rpOpfU7Pwfpl 7l1q9drDPdfJ4XbGyFFnpLMrB/F6vLh9u2fUnuhreyBvxCa7cj01DU57xY7OgKGebO2T+HO3/uGn 81zo3kfu/XbO1Nwz3efva+Fv/zR8Z0A8f43iXD9zj56dOePvuS/+NI8FP82XwrMtrpzkfTtxr6nX feveq6wNPh4L5Oq8eMxQh57Qia8d3f/OPk/O7pEj/Yit32y+fr1nk6/abiudv0twT27Tp/qMq6E6 WHovf++JfvPbtuy27MZ8zv/owmzv1WigcOwPfcQH5asutvWlxzXy88X/sTeHm09cbg25kVubwynu 7nU1iGnO3vkwZxfRt2ZTfHMkFhsD7b7DSl6u+tAcZwOTn3047wGMrH7hbFCxylEOW3+M5od6sy1W ufAh6+xZG/TkKB845z2IqY2NHOVqri77gczJrNng7/j0BqLL15q/mHzLrf2Xg1HcP70v/PSMDJbc YZ/Xuy7goWo48sFujZPxyQ4+meG+9dPznE9e9Y2t/FD5mus/ghvPT37l5nme19VOyUdOs/o076kY +sEG0cerv5jp4BrVn92uszxwfmyah7ftzdVYzWys1VE+dHqk7mqmy9Y8f/pikqHit//Zkhcnzlfe nYtqVzNiZ27w37Gsq00sozWduA3r6sbFqV/N+dLlG7486Kz3CJtu98q8OuCpwWCHh1E8D7rn/cCn Zo8HvuD109QzD8wOyzlTHqemu4NxezNbNJ8zzv127H/03N5v8s614fWA52NjeJ7Xf5nfAPa05jyI zeG8V7SqZuE8Staf5bx0D5AkySWpUHPfzjP//Yf7AmU3gO8ujH3+YbGHZ13xZChu7skHG5Qt+za/ Q3Mu5InDl53mIjcW63JwMMz5wTHPh5158a0Ndv/N1gM3G5Rd62Lme4zmhwPcAUwmH0N+4qd/z6EY 1fDreQL0Ooz82JwaJi921qh8cETuAbh6O5zy2zbVc5zmx17nS2devvJoVK94cNWJ2Hah8i13OrmE x4evi8mDNoLZHudb/uyLE68Hx3l+8HE2yMsnWzZyk09znO07jvzzF5++vKsvjOTWqBzeXxzC4Etv Xl64gejLsT6Q09tTmIYbgQ8n3Ug8MfYnAf6cD+O7cXSDKm8YSE3w6VuTwS+/4suzvHAj/+Tly1a+ Vz61zT86mNUqHlm8c4Tz7XzeWPp9b4bjNXFvbHl3Xm6f7w3XG7ps2OoJHQrbHG61WSPrbK3Ld9I+ dLHcE++HEfB3n/ga4dLpUedHzPpb7cXY8W7f7v7w1Qt++d6evHrqA5I+qA4H75v+PtystnIMCy+X bLomxBH/XkN6ds+9+v3fVB5ovn51VpyZ88hyuLmeXc7u9hW+ejtv9lk+ckDWYpOZpycz+NdDPnDk 53HBGjZfhFdPnJw/uz2vnzhyKqeCMzm/WepFtN9mec5H/TlWg1X+F/fmwEb+ZPavQWaO+ImpBty6 vMuJTFw45mxx652PeHDzh58Nu9Znsn7QwUPF4Ydwo1zIitk8vTUqVj54PnI02qNqy+d7censbz7Z 4gZ53yC2DuMj/pxPb4aVWz7sjNbhJw/HYShne2cu73rmGjvreUPAB37WsHyg1oBx/4qEU/X6R86G z8l3uDdny+Vwqc/wBLG4eH2Vz66tmtRl0HcO2fGrxtZkMJ2t/Kc1Z+5xRR5s6CPYCIcfwUHll136 73E5Vof4fBF+32CcfSUQc4YXi8ahZx9PTSM4+T+cr8GHHFmb7VGObORvXQ7OzmwLYO4vgjP5Fe/Z ppd+ZmS8zvX9+Osl/PaYw67dGh3csUP0+Z28B0teyTqX5c23e2xnxTVyPzzWjvGdAcsLEW9QwiBH uFEOO9djsGxasxUrHxzB8ebW2Uv7OYNdwzrb7PHw7JfHt75YUc0nvwf/k1dGQ+eLdROPjbp82/0v +KO72Ryz27exSd6ZcKZgfBmfc8b0gO/g5H9+42ZkvtQQnRoeu/IK23XPp/q/VysflI7twZm4W0de 3/DsOj8bg1+9ooe9c6BLj6NiWZcLOb+IfOvyYfOug9PZLRYbPkb2yYpBx77RG0fWbNWOV//GCiN9 6/e+lY/nJt68PW+4zi7bcR9i/jJntj87O8nO5kx97u9OwszF/DTn0htLrq3mN+e5nw2GDw3+PNi3 Fjl5sTvfLTuPCJFGrAAAQABJREFUB2x8uAyLLf7T/KUR9xuvOT1/8mUEH0KoFfYmsuROEP9zXxh+ 8tWrsZmnwPNGFF99d+7t1R09Rwv31Tfn2x7BNUS4z6s6b3tvz293Tn6P2VjecyI/fWvP4PhjKj+p e3qj36cHp693Pf9l49Ql9j0r3d+KB5PNqXH6c+6vI2sPfvo0eTy5zh1ufsP4nsOTy2D+/ePr+bS8 3CvpkPzE2WfO2dAvb/azux+GOwPX3msuORrnjM5j9bW7j6n7cbOaOn9iJRO/Gu85umei3uNGewRX /nyQeX5s0PE5+87v7t9RzA85njcoYRL23MOZu+5HRuVNpv5UMMxT3/NGp8cV+31yG1//7uOzXZiY p09M2E2sseePztxZHKO5Co6NbIxzTc458WFLffnwm2LqA652w/yb2p+eiZXv6ckj16+PfRvfepkN fbj8yaNi0aNyZEPmXHnu2pcii8+Wr7U9FAPhfPHXmL31BtnQzcnyXmenzpl7bvgYDOZ9/gjbntnT CXb185OPmHKt7l43iClnuR//x7a8gJQDvXG+LDV2P+r9gy/bq5v4U4/H1/N4CmDm7pc91tLXR/7n fvXE53eepwwfR94nvnzkLoZ5XG6wyt8asVVvNZO73352MB/i83mwovue3/iOn/N3zuOYczHOlgyO 5za+rBA+f/lUk3X9E9M7s2LJweMAHVv13Zj3Gj9nf/RK6HX8tRufuZf3RbgjO3bu/Tf/k4sPhJ96 2B67SfzH8xze9cXpRD35hC0v58NwFhrqgMuuYe3s8GlU+94D9vSoees4XT1kY3739X44qncNddlT jyvz1dmzH2zPLy8U6/Bbtw+BO+vilaOYsNoD8i3TfLmoRaz58c24fwlv3nOb/S+3HvfF4Ts/jk/n h/xV8/Rk6uJjiIOycc4+5pOnniD5Jj+C+SFW+Z9eyFnsoZP/zPmh5K03XjgwGqfXjz9bg1047JqH v/XluvlJZH5MJT/8Mn/F7UPnGhmyLj/zTVv33+LKCX3gPvux1+GGsXGzK27rfOJ8O6u+sHLuc/ZH r8UcgPpbnPJq3b5bh1tcfNciVn5sw8bp7FX27Qsdn+M3Pvz24Ffc7HD+YcmjGOYHa3g4ZPRoY1nv ay99foePHxv3Erx86PymvCcj5cMflVt5kJkbnfdjs66D8soWRxuDj3U9S2998hn9yXn1kH3YxedX HuZbLwZdMejCICsWP3KjesnSJ8+XLqzqSMZHX3HEJ9p5koVhzs6ekCXfvjtO8nj+/P43khMfduVo XV5kyLre9fhkXT/YsG0kZ5NfGOUoZj3hH5E3yLIr1zDhhJ0vGzK69zjWYeHoPH8mn7nhOc/LZs7D 87j+8dqO/rEdw+v/7OuI/wd9vGt3w119BXjC2AZXXIn3xmpPYHmyMVCN5h+eJwxIo9nZKHj01q/C Xg0+b44+jakp4bWGAYucTOzNzeHn1wHhh7qx8JMbHvFh3wfM1UWff7Y4Pbx08IxqLRd25Vjt+WRT XnCrz1xOeon/Ot9+zY5fmGRsvFjNF349iMtt+7C3Ll8+4ZdnvWRnrpY4Wz78xa+meuC80PEtDi4u DHYoTP7blz9ZuOLx7QHCmr39qm61IpyutbhhsS02WzjyQeXKr7jk+YZHhvLlp46omqzp4PuQtifK cvanlnC9Kx9x2LNTq3h8xSELo3x8ANw3637+6Z4TPmzz44vaI/rqhCM2Th5utjCqDaa69M/Id+NV t5jp8engfJP37rc1HwO+gazF4FvOYdz9hXN7KScyv8nab7OqQ/zyNK9O870mR+pErcXLh9y6YS1X OPZGjuGqrz6EQVcd1StneeLFwfk4CziKs81ernD40qdTr+G3R7hnj7NzZvotANjlb773l7w8cb47 R7Kw2dIbyemqhSx8uWn3P/PbUvpx17f//LPjTy/fZOIYcPk1h68fhn5YN8Ksfj7vVN7ksBF7GPDE 8iGAR1j+9ju8957IAd4+y+UEtzMDswHPgAUXFV8O5OEV7xjND7F2/vJj6z6wzyW/ehLe9zDENdjA xdH73PnMhg6FK07rM5kfxYb9+es8/Zh9rRfx8PjoGTns8MNS4x7sss0GJ0P5h3V6OjrxjHpGb43K 5djOxsv7+NONr98McD712D7S2/vduwP0YLHpPHfu5QefDw6fDGZnJh4WfbXnw8/coJN7drseGOTi 46g6rZPdNzFuLunZyhMViy69HMRGZGG1Lkc8fTHDOc7PD3b1Mnsq8oj8nejzLc98ksNNln85bEz+ 9V+udGRo2zeHSY+TtS6Pj/6dGqZHK3/4+mdvjHDeMco3rJPTOT8T89lD/j03gAuDfc/ZrcVSm3m5 Nuf/fu8QV071Duf3TuIhWMauwxpdv/sCMht4YfOp33F+Yfmg1bes5Y+KaQ5756VOejVtLGu6Hddc jAY8FIZcYbvOez5aTuzgG9WUjk868/4kcf3gSy4OXhzyemK+5fKHz96IkllvebHIdj3sjageqRGx J4usy2PLYRQDb2y/erA5vGoMI86XbTnIW93dS8mRWO1jeHj5bLzywsNOBrtzkQwurGKTz4V24pKH jSNnslzSbX/XlcdmMsQm3yN4frzntjF9UdsX7nwYIq8wwsH5T5Bj5wtFopHL7/yVr/ltsPPliHkj HJbnhHOSTnSv//21lu/1SN6GDzwNJJY8DHtjfeKfHg/mvElejjDlYO0aQnqO6jX80+eR4cb2Lwdc zBPrILzuUbD41DcY5Xm3b+qYPMP3l7TM2ctPHfxR8TobZNu2WPDv8wGvB15f9mZbLq6r83rvef60 sYulJgQvfXW2Lu/47k95w9jzbOH2BtJU99Hf+6Etp3uf41888c1hxOnhh6sP6tM/X9CZLn34f/R+ MPjD44fw8o+nKxY53HpTz4sP59Slthmb2ER0MA1yOGKVU3mSlRcdyqfc0sfZwDT8pnh+xcH1By9X PttfPtVZrmru7N19mHM7JdUD/mHANue7Kdvqvfz2RU7FEsfZR2TihUnW3BmmYwPLbwDTeR/DB8D+ JLIPbg10O/g6T2T8DfVWg55VyzuHH7HrTVGyer253GBE+RerWvjIQ+2GX3Jhoy9qC1PNch3l1K2i qrrxYbANBydD9d1cXnoshjkfuGzSJy8+m/LIhn+4cX6Irfn3Br3c1H/qIRjafVE7jHKyZms055ON OGqtB9bwxIBh8CPLr9yqK59jMD+s5dm9GHY1w7OmM8zZ7nqKzYe+eHg+5OzQzo0cyY2cTbGdA/8t Tr1hY4Qvj2TJ4ZnzgVVMPtk0F5eeT/bllg3d+e9Mnn2kz4Y/v/aLbblvG3HLq3zIkDh0eDmwac6u OtkVg82OYd76e/PiiWnegAfrjuex/H/Bzg8v3sZsHs++dZxczeKao3p+FvOjOoqT/r0HelU+bPTL YIf4i8OuedjOGNvW6dlmDxsWXhx2rcWkd9bJzfmKGW51hh8OObKGk0+x8epgx39j80Ns+CM2Ozey jWe+Mdijctprnw9V3zGaH+Hj1VUe5YDLzH9p5Qs7G7M5vI1lbpRr+cTTn1iT13leObVE27f62Dbq kdzKk+/WOwtIXWxc2/ULftQczz+eTeviFbM95+teHT4/NvziYeAI59/gi8rDPP+do7mRH26tJ9mr vRzhqp2u82edf3h4lG3224ZfdZpHbPgh3JDDziU5Wzmg8N4f68jLKdx6yc88/HDwbOVYvOP3PPdI v2uSduvivmJDndepl92fQO63y14Pdm5AJegGEtUkT0Cv3+vDO/aarEltoMB7g/KBY7DjJ4aRvhdk bMiMTeUBmz/iX85eiKEOInvz8HC5sTf24ehAHIAHQ01t/mmmJ7njH/H3phuZsWuGJ4b80ld38ePk G6s6xeFrfXJ/Ntlcb/LDxfEiDjmI+dQr9vqTn9jN2dSnMOnN2cjBGuWH6w3SAzG7AOAhOcDgH238 ZDjbMLxJ4EM9f8KEPP/ywTtvfOXITly25awm8wab6sxHHeTw8iUzb4hhvsmanwFr+1iXnzlb+vK3 Vusv84G+a05Oe/Cxn+2XNd8+GJOHuHC86CSn//zLq/77psTrG49s9RQ3IvPqkJM5qq5iw1eDUU35 4eRyNqoVTv2eDs63Tm8s8uLWk3ys9c4gQzDsrT9DLHW+chBX/zonZCh9NsnhmTfY1fdqsd56NuHB ppObOsvx5snu9WDCrprMwyfTZ7Rx6btuin+MHju2YTRnH5YzkB/97dfrA2Vv9p0/QTV4eozYV2/7 AI9MrGzkbMCl65xUF5l4fMwRW/p65E826Y84sFD18CHTUz44Mmdfbv0WNzl8eZSvdXjmjXzfOdt8 4tUYjhdb543Uied6kmd+fBCZutTPv9qs6wk78mrRk0Y6eNUCs3zDxItZ/flaI32TJ+z8q4WNOcLD zbceiI3o6Yx0YZZHNjtGOjy/U8+cP/2AQQ73v+UQHh4eW3WpkSzf9Ljf9queU8T8ID/1Pm9WiY/K /fiNrFj46cG0Cj/4k6vYsHHXWucBTs+b2B77Bz9b9uyqvetn50HnXi4+vV6FRQcLb3/4ouott+pK R25suTkqJ/r+HOSZrzrqgZzyy+aAPDjm8qVrJKuOcvienkztm/LDj+55/mOdrPysu962LLuNXR1i lUuY+JbXI9yfTHWl8akWtvmaI7HkIJ/q8qaop2fQ3+PzKS7OP8zkbOAh/tfm5SeOM+msOSv8st/3 lQPw9gNeZ8z1xR9eGOVTX+k2VQ9e3nzyY29Ywwi72qz5iouHxx7x8Zu/5wPgmaNswiBTAyx11wMy gx2O9MOaXaNYxQ/rOMwP9l2Xu65isSOvzvLAkZ9+u+PMR0ZeDNjFb96aXYOuQW9YI1zNMPHvzdW2 /cLKv71hR1cvzPnRR3LKLv/Nt56d9TvBzWfXUr381NNIXj47p3LJZuOJYY3sF8rXea9nO8fqpydX e771oZidIbj82Je7fYBh0DXYotbx8i6/j2t3bh4D5ebzsYf8y7mYuDejPFcadBZj3xtZswejR54P ul+II1d/Kcd2VCOZcfDGp/yO8/zY9cHRw5P7OZMXqxrweuS/Oji4gz1Bzwfa5zcDn77JT/4nT3En 1j0lU8dMfOh0/iKZa9ncn0NW4+garfFjM7X6KwA+9K5+Oc1d4aMue6rGU4NGPKQu+dL5U/X2oz1h Qte1tm2ruXOjfn6n9qkrXhx9zr+ebxvxEVyYDXL2kXW2ZHsdro6KJe8xOFh+0xd2NmIj641nzQ5V Y/1QY6nwL7Z5g194OIzswmOjPjnCxMvDOp8wNw+fPTns+mrN992fD3tjU7Jw+EXta7njroP2mW25 4mFXC1m+2cIuJjv3DHt0feceNK8z+IjNZ58B8mKEmz6ePIzOY3myU2s48sknDJxefudPQM/aB8C+ oOI333zRpA+A+7CWrTr0Bz5qL+iKkaz45Mj6jLN6XZv56UW28e133OaH3JE4vV6uz+cvIngd57nB 2JSD5/b65GT4DV+fwheDDSxDfQ3rSG7ZqJ+vmNXELpvkZMUvFhmyNqq5dXhxMcPgV478UH57749i foTddd3e05uT8+98lrcY2cJtzlYu9Kgc40c4P+gNeBszOXtyfRab3DzbaipGWGdfzl/Ee733UGyc nZrhbAxypA7n4PzJ5+dLiPWxGNmy3xjmbOuzNSqumPnSmX+vd3zoOmP2oH2ChYrDv/qO4vkh1vco /3zEUXN47SN/MsSWXTk3p8smu2rGG3RRcen4nnhznR169nzjk2eL88eruzrJ4Rn0qFjx/On0ljyi 2yN5nK28EDt54xFd57P86csne7L07/HrB46KWY18d0x6OnERXCMcMd9j8Cev/mKQlyseBjw29Ptc 05O/+5eDfIrFlu++x4RPjoqTv51pDgfhzcWFkVwfwpjJ2I3u+Qt+5Zotniy8jU1fbTgde/iHJjny iC6bcHovkV25lR+bjZ8cXnJzdvaqsyNOlB3fBlmUfsvKsXzLNZtwcEQfbV97Zs0vHob1HvyLF6cX g0+9CUut2XVGk8Fit0c5kyHYm95zedeFBUe8Xt+wo+Nf/GLEswkzLOvyyoaOTL3VX27kzXH1718e +G/xiptva/xeVY9EAF+HwEuyNzJLKHkfFD/9PAgCRBUSh1kB4ccrpg3lIx7u+iQ3RxVxipfvEJ0B bxNZNz1zG4SHYR7xZUsXjnk3s32Y6cM4f0pnQKzhyXv3ilyujeyKa43eOSxxPKkR2z5kx7YxJ+Bg 0/HJr1y+zhNMsdWeT2v4sMs5X+soHDL2jfLdcdk2ukiKIf9ikSF5sHcxqXPn0cXEzvz9QQHWtilu uVvDl2c5w7Kmw/OHZbAjg8FGTjh55yj/sKrBmm32MKqpPKzVipKxF3MPMv7vOfoQ3Aebu55iZm8t jnzNYWwi44+LiRvvxM+oN/T5bkx1oPLf+xJ2+VrzDac88OKFt23UsgedeGy/fvUB9n2TitwoH7z1 Ec6P+i5eGOWHo86aWhC7ao6T56f3hhzxTdUV3zq5sb91/M+9YktfTPbmuCE+fWv5wpJ/tVRv9nh7 yq7/B3jXUjwycxh6gPhbI7w1TLZ8yA3rPfiwdz7Z3f/b5rVHbMPRS3bsdw/YJMNnedbmd33zLW75 WG8iF4MPnt19Ufd6AkXOV/0Hf0C+/PS6D8JM/8KXw82Dfxj1/f4J8nt+yvvle2fk5VQv63fnsRrf fa35Izb5m5PrZ3nJKSoX9mKwcUasIzJUfuVQbsnZme/YYZQTXWe1mtjwlSMKtzhk1QG/dfri0SXD Ed03Y/4E9Hlj+Whf1/OzPD3oPJ4/kztvA33gT47m8k7GT9yGNf9s0jtvnT0y/vW567nc89GTek9W f7/H4e36rTfOWcwPeckjKu/i+AD4/pm71/63TzDZ4UZ9Ku8wunZh81Vn11j7Ir55OZcH3jkId8e/ PmV/+7jzCLc4ePni1//1mGEdfpxMLe5FyFxO+nbuT+cPlf3PfWdbPebiWSMc/kyOt9NJlp5NPW1e PtZIXoiPefU84iOXK305szPkn+6APDjN8WzxdyITT064Ue7bb/vmwzYq93c7evnFzdnUg7C8sdyf QNz1bNx8nDk2Ro8rJ8ATS0+qoZqKb6/b851LWOUjFlk8fzxs803J+YlT7Hpa/tb1iY9RfDp2YcFn m53cy39z/tZRdZSDdbXAYsvHSEdubiDr9NWwdeXElrx1PuWTb3UVY3M2/JA5Hd48WzbhNs9W/PzF 6v5hL9iEv/PMh184xYqXwwGfH3xgNd59xX73gUW+MXd9YatNvrDF2VjlfeLJY/7ZKZiwvnw5nyCf L/uwre6by30DNNviHazHPx1fJAcYjZPL1OD/fT1feHn2h9w4X+KYx8jurzDEpoON7InHDbxxdben Pqj5Z/7PxvNhrgp9CDxDtafiZ02/hzjuIbCKFVdP/UwmF1RPOyunxsFiVx9waxhIrFPXU0NrOnYw 4GVProeoXM5ifvDdcXav2MBwJsqHbfZh0B2c+a1w8/lxVOz4njzm8R92/nh+uMGODUq39+jGfV3n G4tPtcTJrs/lXbfVWMxtR/bfKL/3uNWIix1GNZDzUV+yME5vnjzp7JOa4UThObfOtjzoszMvh76g xdZrfJy9ODu34otx5XfbzMM3N5AcyJuny/Yo1g/25Y2z39yc7x5yKh75/gDYbwDLxHVvsLVT6qqH MBvfyyvbcoeB+CA+UHG9bT/p2PCjQ/mexfygL49kOBmc8Tg2n+b/1xWuU9YeevPVXvkOVz0o3/bW esc1N7JvXdzyJS+35vlVO+4DjLgPI5Fcvf5kn26ms749IFcNVh7VrFfm5HzTX9y7V+le+K+zQrbv /Tf+7dyeb7zkeP0q7s317hVZseNw2PDbQ//lQYazMdoXsvs88PVcpjw2Xv3Y+ZojOv33Xz2Yy2n7 sqkec/hskDPk7Fhv33LAN5U/WXOcXTHp6ou4e21ef/SAT5RtuOTpw9666oiLuUe55xNG9tblUE5i 5mce3R7fGn1BDXnNvv2O7Kmn+snYhIk32LzTe67WSJ4RGQz+8orIrKvLOv/6ki4fvDzCzJaOrH2x /h4Vg65+4HD4I7wzv2uh40+fbb75s0/H/n+jcHD+7dvuy46XjZjZwu8xEA6513coXDm5dnFj7q4f dbDbMazZutaMMMQWdwRH70+409VPcyNKR2/wbd6aLbt694HhwWGgvJfiN419sXF25/6bdV+IgmlU Fzz1nzwXdr06vZk6ULmY19fyh0eP8GppjZfr5uGIH1b57Zzyx1F+uLHj0YdVLDJkvX22365v27HP Nzm+ZdblexTPj/qij/WFyry88XdfejIjDH7iGOnTOX8oOT9zVG7W+eNIXlF9KS/yaz89fmLmD6tY vhQ7kb+Jd+3kc9Ff7/7e9YezRJ9cjgaoohQEZM7zbc5coOTsUcmWUPbWJdY8TH4KPk+mBscDM7/0 MNGJO/MOvzU7sY37gH6fgJRrebF9z3PLsifbecqJrA0pFptje/fr+JA12qw4uRhybOzcYO2x7b0o sE4f5ok/t0BEBh830Ik3/+ertfxhpDsG88MbYxF7NuWF89PjrSsX/H1srL5RKUa/aRq+3OWiF++9 FYselTsb8/zTZZc8X2sEv9yzxeH1wCC/zh4/eaudHe5DW7E3DjuyTeUgZh9qd37o9JEcbnIYxcf9 X5HhiMdOrnTFx/cHyeVGLkZDbmGVq9jNd993HfnheiQ2HPj1RF/khpqzhc0GVTM/RFffcSNb3EhW 3l0rnUEchdmbPs4XfHK+sOTVSFZc8jDFMCdD1tWidnM6GO9kH/jyKXb9nTvWyYlv9aVLVl70ER1M ozzyZ8NHLHpntZrStebDxotBnLx4cO3fL4MTFl4N2fFp38qRrhy2Hb3c2RvlHGerT/i9PtxXbm/y 6byz6zoMC09fLv5Pa3iNerD7mz8bcjXCl4N1OanVml056xMKwy5Nl44MDjkbvnxuHq8HWLJ85e7/ TbUf4hh0DRgNMvN8q7e8trzaw9z5F78c5ZydIpyL8mBDj+B73PlenGPw/JAjfxTujqHmTXJD5QXf NVZddPztPR18unj5fK9mvhGfKGwYRhjJ2ZnDrP56yF5fzhP3582WE3vsT7+mdlyd6ocDv9yP76wR PzZ6brC1FuOejZ+PvHMpl/LI9wAtLHJ2hpjbnm01Vh8Zm3g54OHg51zMG+f+76x6Fr51eMWjQ+T0 MOiMeoA7UziShd+g5dPoDNHD2LHN30lcL6L4m8POTmx4OMqmXLfenN4+ZIfDgtGeuFfUJx+OTwTA x0cMOO+45GL2OJrN15FN1pyYfPiZs+/aqQdxOrkhuX0QmVeZT++/0Y1RPuzlEO05WfXrZTmQhScP uvS7R3qTXfHCK29rdpH1zsE8fVh8xUPhelPZN6jbj3zYyqlhjVp3byEP/xi8/YDnOrDnDbmJLxf+ 9hQ34KcPCkb50omHN6z3+d1Y5cvfoCvfjUWWDXm0Y3TPqVflkS2+Y1efHE6OE4M+//LBi1lO1Rxe uRWLHL3L+ZUzm2KzDSter+kQLDkbziy7nU+4Yth//TBnV0/hWMfFYIP4mxvmW2aenzyaw9345ZB9 PS538di3xtunZOmtfcipjj+nHven7J3JHlPzF5N+nIbP/KxJZz3PR+TG9tbrtQ3Zfa4iT75i39qd x9eZp+frGsFPTs/zYjX5Dbo+nDjrscd9+AtTTsbJaTJyXf8yPlE+9lVd5SN3v817/q/Rx59Pv3Ho MRvuqW327fwf3vZvchSLHh78yB0ZqSPO/33f89EXo/7xqwfya79weX+a53/ln4849N1rxaqX2RSH bXO61ubG3b/7vE6O38stzHzZeEMnWxhnPi2obmtDnurDUTFa48nobx9f/SnPOEy0ebryhGnoG9In MejLldy6HK03tS/J+FVb9eQLB37YYtPtwSf/9LB3nuzhyFvOcXZiuE7g2OueX+wczMVgwx7Bj3+e 33T/ab5YAVecBr9s+JcfvTmezVw+H9jHaX6UA9zsqqsYYaXnK8fJ9MT4eT4UmyP1w9eJj6rBY515 63LD977So+ovJzK2h549cW/hWy6b7zyL+U39Kx+YahATiXNs5zeZ7xdFXvtLN6buQGN/H3/57Npg FavY/ORH9z7efeFlQ8fPaF9gu5PDDJfPO9UPNshajc7fTD/2QqzyNM928+blgmeLw3WecWs54ttG DLTrtWazdbD5y7ua8XBv/TwvFcMKjmuqx8XyzSZOXu/2nB4GbrBphHXP3Ozn8wGSuGzV3sg/7PpR TeqptnBxflG+fCL68kuGs61nrfHs7bkRFnsEy5B3RJd855N9dnhxwwu/uOSGdWcDd1bkE2WHwxD/ A2s+TDv5jB8f/tVKjjoTxeUbFj15Mcz3qNY4e3P2KFvzZPau/MjN5VU+7W81F3v7m7OrFjiRmFHz nYc41uXcOnw6sYsPq9zMycvJGlmrQz6eHxVv2xUzXtz6HQY8smKGyy8bOZAj15T3CNJ5OYvYs3Ne 6OA5A/4bFT709ZC+wUcdrc2Ngzk/3LvdxOlhoD23rjax2eDJw8XVYGx/8RG/jc8mIq8296vilOfG VSPfaqLLnzzc9DuGeTmYs82fvXlUTGs+XW/ytC4HdsV6l9GRFXNzcqS3zfEd9xjMD34Nsj233jGs EZv2rXX4ydVijtTXtaoec1RuxQyXn1E/yts6HzL2Ufa7l2Rsyi2eDIfT2TZnc4cEb52+pJaOz8nv 1HdrtM6vfPBb5ZLkrJBp40cT353ZXdt7cxEAdZDYS4gclqLJ+KD8z2J+KJCMHR8ceSIJMz+yfOGy NchqvrlY2eJhwjXC5LMHP7bIjcW8WvhYG8U4f35q1cSPfcOabZjFIkP1y5wseWschYejML+6gQ2R 6zc89JHnmIcb31j51P9qi/PRL3mbb6qmZHDrUX5wkzdnn8yfuDSH1Z4Xh9weGHyrLX0HPs7eQPLt Rlqe6eGEG/dAV404G/Z88xe3WM3zEbPY9WvXw94bT0bY73lYezBiC9eQH1z190WAjSsuP7XKE+dX zuUH04ClhogdG0R3cpg5G3NDbHb8Ed3eSzrrcN9jW4fXXrKHLWYDdvnh4ulXNVnLFRY93LvHNz5M xI6uPpgbqNzD4m/Q6yu5tfMghnzlGRZZozh8zRFdfSBKHs83Xo/55AdPvM4RXDo+xZSjJws9AWo/ qpMPsi6/OBz2P3/x7eXb42LVbzZyU79YeDnQsa9v4mSfTby62aipuu6LMzXc/2OtPvSGnDz6/7M6 KzhcA2541dVaLug9p3qXnRrkgSP4auJnsMeLh8tztMde3PI+8rG9udj3u/d8ULmw8+aqNdr+1SSP HfcYvv2Ay068qPrCZlPc8mCvXoN9c3b5w8s+Ls9ihb85XXtbf+n508XzEcO8+q3ZkZUbXedOragc y9t+iZcvm29yfu4XZMUy33nARHhzeObsPvJ8vpwjHiLPBnY5wm+Qm7ODiYphHj7faiVTF7tisS2n YuKwyRtkBiqH7Mhg7zw6Q/qJ6Orn+f8Bx15e6uDLvsGWDj6deLgRVrb1h30+/4y/5y/VkF++4Sbf 2HTnjfwJdeZPDuIhsurMT5zqoK9Oc1S/4uR84ezz1vnk5QvK/s/Ecixu2HDJOgewk/kA+If5O5u3 W0f80Ut18EF8qiF88mRhupfTR/StqynbcHC5hoUjsd2LUTp27OnaVzbmesROb6q9vHfs8OPl11o8 WDCan8n8EJedcfyees3bn+qrf+VK3jkOB67rjI5sy8sBLpseJ8QqhhzN9yjX8ucvXzZ86012p+6n DjHZ7BgbOwy+2dX38NSQrHhiGvWoOHzqZ7w+6J94nnPmz685X3qUXDyEkxnwWsM89Y5NvHzZspOj GPTVDnOvk+P8t778d25w+eP1gb788i+nfIuZH3vUGq9P5vzywbOvNrHZ0cmz5/P83vPeObAPl106 WPrV88BiFsM6IjPQld55X6IgT4/L2Zfr5ivCVB90Me17e/2hOhN+1/eeN/kiftVYDfVr94UtuWsV 4dZ8zBu3B/K89wl9qM9iVcMBmR/prK/vfb5n/3quL495QnxcYORTPfim9l5u7IsrtjGiD2wxj70/ T/1gyzkqJ5weiefeg8I3Z5N9crblF641O7z+bDu+H/F8Wje0++ZPQKPiFfNV3/Wv/m1rfvIZEMfu G9ynP9lUbzz55sXGOz/0rc2ROIgcXmu5mBdj98Fcf8LKBs573umcFXvDt1h09YIc0dl3OM5uj6n8 2XidYy4+G/b5sGdDHla1w/QB8OefX2cv33LMNvnm8GCf//N74M2LxT/b6kmGN8oJJ0OT7dLf+e6h 53wnrmtt6L22at7nVX/qTXlYn+ddrr3B6Vost3Czj4upNuuD8dRDjsjlhzdOL9x/Ts9f73OMwXNd 3f25CN/WFF79DRPf8cqX7H1entnLx76oeTI+ee6azLPVx/YwTi+fe295PebyEWsPdtbtAZtimSP6 6ttcjWKi6jUPE4ebLk5uXhy80bUElwylw/PF1e79kWzCLCdysuI2x/kb9QI2P2tzNvjP81+2zUk8 a/b1CRe/Nfsd133AWe/cniTnB0yyYpOL+b3cYLND9FG24iUvH3tu0G09nLDicuFnhBMXS16IrJ5s 2c6bnbUBX2+6f8Lnj8KybhST38n/+ZCMn1/8uNfBy5ddscoLdnXtOOVDFiVjX17pcPmUU/km42Ne LLnZZzI1h11Pq5FdeyIGu3BgWaP84sWhz+YYzg/r7QsvSlcMeeRfz+i6Hxdn+2ePG+wbMNSDksV3 LDJrA+1rgswHwGzgV7O5c0CezDwKj2zLzdOpp+EBBM6u48Qee7J62P6JjchhqrMzGP7ON9swy4lN OvHLZ+cSbnFgIOtw8i1/+Zjj5W7dfPvDowuLLpzqw8XYcbKvXrGa4/RxeAgOCj/Odtu3Psb/5Qff 8gs/PC7hsXmPa929uV6zd/Ya+ashfLjFwMNOBpOftXn1l0/+dAZ/tumzJ9tzmOXjPJhfn8ln/QIo Gd9b09yDzp7de86Nc3GO+w17PwDeAoYVBr6idrIn+hNsWv1NEZJzGJC5ZJrDJnslebOo2Oysow6d +ObZwqmJ5Za+tThh5VfsfK23fetkYYr3Pepiy55dsdjDa9Cl52dOV7+y4wfDsOEGG2s25S7m3/MB Cl0HI3x2J6e3HMjCEYc9fwffnL68wrD+3oCD2KF8T9xHJldDH9HOs7j832/8sOlh8c2freEm3N5k u/uQDVzy/PBdi5zSwTMXs1GNrenzIYuSpwtTrC0zJ5MT7HIvjhzOk5ypDwY7bxTh+cHQU2t+ngSx NZeTJ5fp9VsP6LKxZmeNcEMM9oh9e5VvdvTFZtM+kKHsyGEa4bXOzm8foPDwBpwo2ca5+2Wv7pvD dOzURqcHnZPewJUvfXi4OOyN/NlE6ZOJgzYGmdrIcHTTv/XAvrLb652DnBpwxMONcoKbP1m1qas8 yI3yZE8Hj324ew/E7ayEz7/4+cPlz5eOjbX+bttyCYsfYm+858g+/83zIROz+4OzXc7yvnncXvtv Ce63scW6eym/4spXfH76ZljTywOni9jvQY/qQbntmun5yIU9G2s2+DttrPDwKJ/6RM5HD+h2/vzY oXJiFx5Z9VVL9tYGTDw5/HpOZ4iPwugaw3tDix2M7jVh80tHX/1kYskVL082auBPzm7vn3V5hIdX M/51XkWIc8b5rYnp0/oQ3q6cD8/k9uQ37BDsMwbTv/Lsz1DBLz8OxdYzQ/2IX/mVC1/Dmg7h7Rl5 RG6ovXphonR4/XiXiUOGI3b511dr83zZiZUteZRNuZCnj/OrRvpw8PyPftbVSpct7hrVj3zrDR2M szfPHlUjefb1ls68ONVcfXzyzydstvq++bEfPG/Cvn8AHLYcOhunzmcPyI+NM/333FNmDc9A5WT+ LpcHGYzszdE5u96CnbV4Yvchk3jqIu9eal0sPtXNBsGvB9nh1cI+O7bFJMvGnJ0RbvnSoeohN8SI 5F0e2WZvrR+uxf3Fpc4LfX95ptrUDtO5iuRVT8iqtWuNPZkhtlFN2e6aqgNW+SezzhaOuD8tbD71 rp61xvmWQ5xPuZUPGVs+5RoOHeLPflO5xek3Jh84cb1230dkiG+4erjjlk+21vUIb54dfLaNE+CJ IU4jOX++/42yr67syqe8tzxbvpE5eTL+4jZ2nOZ4dewzun3h73jZx9/js9192+t6mU/85GHh1/8W 1fOv86Gd/6bivY87B60wknXGnOfyJ1On3wDGs+GD2IkhH2S+8cjo2JGHi1/6+vGBWtdqmMV4DA8j kwPC5eox2j1SbOfYF5KKWRx9ROSNauF3/6/krovsuk/eWtmf/0ZinnfAlS/6fT4ARHAQfHni/nsW H5idL0rNOptRes/y2PFhX21s4BswmrdmH53cfYMJTV7V9sEnyMl7MNs/cY75yPhb4wa/1uZInaYf mI+89TF6fvA10uHyJsPRrseaDmVnHg4ufzp7CA/FzbcuOb9iyz+ceNfure3mCN/aQPyLie97pJyQ njl/9K3pxEEwGsU+ivkhB39NyPbtWPRsjfYnvHrHprlbwOu/c3vFg4nw8FofxfMDDhILDcLh58+1 DviX6Yc3Ij1Go3OeZ71rhl+ccq53uzaxqgvWj5PbpydP8vaajm2Y1qg6yrXcr/bWkA6Hh/sN409+ o/kZcI7vKfXuVRjFeV+Xd3mGYR+RXHe+e92ZIKuu9NawEE7eHOe712zUlJ15/tlZG7CdW9y5xne8 7MuLLtwT9Ds/0udjn8uhuJsXI5l6+OaTnvy9Vvn0PI89fX7wpsiTYffXH8ee3hCDnM95bai2sf5p 5NkNwNj8MTCve7eYatI3PTPHxQvb3GNOz82t62uxyXavzMmQOXsDkfNDyfPHwy6X9vQ4zI9w8wkH Lwe6eixWPmyQdTlcybe+WwZTT+TBT35hbt6c/cl93uvuHPLrPmweDo7KG8/fWRDL4z478nzLL55f 621XH8jgbZzOGBmyFg+xVQduhFmd8WP8/OgMFYeYXfh6AAeFF8/GWh5hZM9HPvDSkVWPef3eWOQo nO1b7Li45tnsGs2dgUgMdgbi15+AziaebXHIyRrZ0ZNFYtaLvjA9Joe27/bJ953D1r/3GK1h1Fu+ G9O8OpOz7UznS5Zc3ubhx+UQhjj1Oj1dg34TvHTsDXhGexFnR482tnV5ll925cIGZue5GNmXB7uo eLCMdxsy+LAiMn5RtcXLYd+fYWw/cchQPH8ytgY7tG3UZ6AwcXvX/qXb9ZiHJ1Yxso0nZyPuP/Nf +Jj7RYKJOLJ75v75Z/TzBd6+IEv+w4+v55bw0OeSVMpJYIz8hhISYN+kFdDNzN+Xpj+xn4T5s4GZ HRw3Xklqfjxca8ODYR9k8aEnn+N+/Gpe+cISfzdc/OPzbExPrsnyM4eNbv63kfTljhvsissePrsG nb7DQbAjtuVD3iE15weDvgcjczh4+PInc1MwsgnPm14+AN5vcoUnd33/6/kTqfLin6+1POQlnnl5 sWl0mK3lsm3hhUknpvh8rA16a7mogYwNudh4+8TGqDdsUbFxWPR8zXF59yLenB0b/vDgF5s9OZuw cfJ4Oj7krXEx5Rw1F48edvjWRrlsfzhyptu+43Bi+Oai2PbWHOdTHWqCh+89l9fGq3Z+9cY+8cXl 6jctf/vtt4O9r0H2/BD7egEf4Wxa09ePbPnJj12cfT70Rn7mbI1kciwejGqWv99S+Pvvez3zQez1 zN7Lw1rv2KNdU3HEqr98yo+vnMj0SX/kwN4of5h8tvx+CHjPBLlY7DclhwmDvnqbW1ebPBrqMcoD rhoMNuTy1SN2cMRw3zg9mG3EYdcHMflG9Nb6KUcY6sT1F09GHg4ZLDLciFrj9RKPyMsBDnKt2HdD jPRefKlPnvrtN4rVf2PcXNnCl4u5vNWjJ9Zs6erdttPD6hPDt8Cf9zgOJl9049062fsgeveADSzY DXXw27XLITvxDCRPftmb8y/nYzQ/xMyfjE0Y5Pqofv7WzsLN914nZGIl59vew8qPXbb1kY9rJFx1 GTD4onoixslt9OzJDRhqNEd0qBhh/z/K7kXbjePm2nUky3aS+7/W5IslWRtPVb+LMKOMf2zYRVTh MHHo6mbzsKh//etfx0799aI6OxZsf5n9grxJ27XQ/c0ff8wL99F/mxsoN1GG1/GGn5XtJythydXP RX7/9nqO+Do9RMVSi3iNapYbm/ipefrRtR8GGX108h6ZfM3rGT3czmVr2Pmb10d+xX3PJbv0YjfU yv70X0oPZnnoNz+DbecVn/I5k3koB+vwi20tBp5dNtUnFuo6k61YYltPJmd+jtHTfz7Ziqc/hjjF qE84m3xgVyudHOTjHLAWBxY7tf/yZY75gw2DDX82bGHXmxNkHsjo7hujR/CRb/nBKI/tJxeUHazy P1X4SaCR0ctPHHN54Ug+yczL+SjnQVx6HJmrR2zDvgyrXuhT+eZf7dbJ4Im38y4GnpxNdmIVj8yc 3feJKe63ycl1Q27p1KX26s9fT/jyK5Ya5Mfn4Do2E4cvTLblUq7Vwzdij2CIZ80PFc+czhDPV9wh hE8OG255WRcvnRio+sz5wjF2XtUZNp7/lpkX1zwd2/IrTnmowRyv/2zqGZ5PucJ1HNpHbIonlvMd L5fTpwFJhtfr+komR7k09rGWAx92iM3m5mGEUw/J08GoF9Ut92qBY83GKL/kdHBxtHuS7CjmoVzz Ec+8fHD+1SUWG9yx6Niw29jmP1vz1bOJPDnePu4eqKdY5UEWdZzCZsvf9VF/0rPPn819mnkdF3b0 sHGjntWTu4bzwqrf8LODX9/gtCfM5eT+uD6x+/719dq1/GF1HTAXR/zrJz9/uXKf/8zp//GPvz95 91w65/X0FKZ7w4M3c7Ywxd79UcNUNnJx7rXk9EqAOT6fzpfaxkfcx7/ceMJDyXD+uNoRzs7wPsbN 7V7D6HxJjk6tDev8js0b1o6nNgS384APG7Rx4Od7lPOgR+/EpkF3ch9Zx4Su/VPO1c2m+BvDvPMF Jn+y+sGnc6t+WMNH7PjTGdbFIXc9w6sxnb1njujkVz3w+UXkbItpjaoD5y+OfX3P49dzOV/6jkM1 O/BeN1lH9auYYVsXvxrJyuXIZo+L4S/pvUf4ffLx/Oxe59Q9QejlguQZprU5PdtGuRafr+GfJ/k0 2P0EL99e3/CpJjio80uebMPHwz6G80AvNz6b50Ov1/IIX97h7B6yZVc+bMzx7MUtD7bvBG/b0sOA 3bzcws6netViXr782usHZB7EQGpRH96cL2w+xWIr3+qjp2MjN3h7vvHhwWavx3SGdb7FSd5a3GKl qxa+dJ134dE7N+jJ2LhX9isY3kPwTyr8/rvr+NV9+XLvn+9z4cX8Nq8Bbw5zPMdS7IE49ZeTXuid ocbkPQfao7sn7SN25crPuLHu/q1fu9981ANPLmzUVU+s6we51zF6TtYxk0825YDT80fwGtnCo5ej +DjZzvk4z0Ox4uWZPewIvgEnKhev+70Wpy8fNmyt84HLxyBrD9sTZJuqJxx6/qi8YBTTvDh4eGy3 H53e2tts6NvvHQOYdEZ56CU9mT7JuZjmcIx63po/KodytGZj/5mHfYyXfXZ4sXH7E+1creHDxdkZ 5UnfniTb5zefjW8tBvz6Y07ePZM52rkUK84mP7bq0D9yuNUvl6OfB1OfjbGL4NULc7laN68PfNJV u1jJsoNLzl8esOjwdyJnh/iw0cd6SWYg8enxcMOmh5VNOf0sZthhsjU6FnyMMORnlIe5WNblHhbO txxhGtbw8uUfxsZlt2OFx7e9UO1kfOHwKe/iO3dc/7xXYM6/uvhlX05i7Vysd87s2Rrkcq0utogN DD1+rzFdOMWChao9v+Kwv3kMvv+e9efPN5+bx1w/5jnNc5f++AIbO68XHvgT475qOdOnuAE8nxYf 2T1wphVWspKRsDdLzZOztY4kSmeYGxJyANAt5G6g9GHBmdc5h878wc0OjiE3uWgUyhbX+GLAZVc+ bPc8v+TFIWe3KT/SdPlnLy+bDA4Sm05OuHzL5xjMAzkZm2K4YLGlQ/DuQb4bznxjZRcWDotf/AA9 D9mVH3GxzeuvOZuGmOxah4OXn5h6QKYOwxzlH4aaqztMOljtF2uE777Csm7wF4c8XDio+DDM8fZR nNwThtxhbVvz8MUL74A/D2T5EZkb8skXDn8xw/ANdGuDrj7i1lEYatPT8LMjNy9eXBwjLPWhcjEP iw+ia/ALg06MKFyy8qAj3wTj4s1e9hdQD7ETW9xGuTChJ1evGyu6r1/Vc282ylfs+tf5Vz5iVzte rvHi4GRiyhWOoa/lmC2bcsPp+UznJtbFKDc+KJ/s6fnJiQzBUAfK3loeeCNs/mTOlWo8zo8/PDWx 6ZwY4BOXrwErnf0ftvgwYZRn/du+7PN5z6Fc2N8+qvnW7ZjCrvYwsw0XJyufHYO/9fw/oxdC9/ip G3Wc2RWL3Lz+mLO7WK+a2Y3lh+2EO5Qt/zvEv3NYPxvqgK8PyFxdm/iVg2NmjXB+9dlaXLwRlnXz +saPPx97JR/Y4pEXFy9X+2Ffv9nJy37UA3Oc3PhfJB7CYRv8kqVvjZcPnZzFLE8yo5it1esvD/D6 JRZi+5Erwfj/dcxeGV82pyczd6+DrL2pdeI8x6weV0/x2LOLs9s9JCfLL1uyhlwbZGzkhcslfxxl +95T9o3dh41BLvdT87m9/Gv+8GFE+bZOF0+Os7VH5EfvzRc3ePiJZz1U3WzYIpxNdmHg6bKrD9Yw 9khHZp4/2+Jmk04f5V389DDOsXyOCX248BDZtk92zpXB9AZs3dT7cggHR9VYDkc4D8U8a7XaAk9t sOSH84cVrmNM3nNJx508HduOV3HjfFG4fFA+eDrz/0XlRl+NeOvi4OGE7fw8+a/nQzqjGtwnyDk8 nL79T2dOVi7FJ9vzcug4pe9chG3u+mS0b4q5efNf5i/IVctWLjAbbFA53NVrT1vvnKtTT5qXI9uN a470yZy9OLhRrV1n33PgS5Ychr7kW174tlWnkS3+vyjs9Nbw7ckGrJ0HfWu8vMQxT5e8dfxn/lPp pDD3PdOy891orRus++s1fz2v3nMNj7yY9TYZXnxzxGb3kK8RnT5M7YN6svuZns3PiNzQO/6ntinM mwU/fvQa+pXDzjc8+W56r81ajJPX1HL+gm7tBbFl/vnzve+7WHp5Wnv4/XeIu757vru6e28nz9d5 bB+71iG5ibtzdPzZJKPv2mieH26t5oiPWnAjPRu4ePbp2KMrv8doXAcH1tx7zPBhwvkrX72YmGHF yfhMxPMmJa7mcR0geTzn6pN/sctTfLI9yMoVFwtNZYef+VOjeZh6xzasD+P/nxO5oXDwTa3Tn33y 1MCu40Av/47Hz2qmD2/rd7zy+V/68qAvJtz2kusQopdb+YbXdSrOzwiDb7j82zf8+bDdNuVzZe5R 7/3UPZfv80g2m7OH1/VcHOv7IwB3j9Svcq+W5OHBysY8gulwHty5V/YG5Nd5s9UXtboPZwC3OmEi 6z3CFAdtu3SfnvOGTo47T37FME/Ht/Nr21Rbdu947/pyKOfyg2neecWuNVt6lB1uiNfeoC8enk/H gyybsTy+4eDl1Byvro1rDpM+TLj1DXcf077B2Z173uHmcPmXT3WQ6QHbehEu23x27PDoyxdvTr7z tH7fS8Xa+OzELtaOc/wnfddUZeA+YJyOnOGG2jz9KXUefFiMvOkOG04kTnnRlbPcHOP6x648+ZrX o52j+unIwnrNRzb6SFyjvomF8jOvF7h8ymPnws66fobXscgn/+osr+yqp7jp4cKwLg5ZeZLla27v GWTnlzTGr/Nl58i23HF5RHR6A6f8vKeBiovTsTXKKTme7caVF/v0MLZvcjxsnN/WmZMZew9VR/7l TL7Hzql8ihFuWHg68/IIA6eHs+fhku29BsN+c1zMDXO4m6obNrJOhiO64//8s1tHOA/pw+76Io5+ Fzf7+iXP+lk+OPsf517qHhd+OxeY1sX98BmZeVj1cduZpzev3nN9Gd9sxQxLPs3bP+3z5DisRtjF IzeHFfHZFJYYxeGTX3o9i9ht2pj8NrUuRzidw/tYwGQjVzwql9bFwsPGYWWLw9g27/Hd/+yRfz0O G0Y4yeTCHtF1rKzFKX6Y5GRqxMMJm/+WNY+z25S8mgZ9/nuuO+e121+vffzlwt7z1DyN/Rf91wfA n70h59luSHzNQoBeYLNJj/7e6AiANn9vAn0FKcRg08XYhdgaaYwDwubPj29cvQ4IO0M8/uz4/Kyh xRE7OzHMyQx+SMwwkolT3sdoHsTlj2b2mj99oCu3NjicfGAb4tFXT3rxyqULqjU5XINPJ1Q9pIcX ifFpblR2Pjv37PCdU/XyM+yBLRM7H/EM/uTm7MuvN+vlqAb10FcXXL7hsakPZPINzzpd+VqbwzM3 +JSTfdW3sOoTHHpUD/nJ2QjTN3T5W2eHhw+j/HFyRK6O5nKTI9/yyr7arM+YbSUH83z00Jqcf/lV d71MV77ZhyWncktXLD6IbTbw1UTHTv44yj49P2Rdj6y3XK10kb/e/DL/eDmb4mafjZyLKR/Hw3Ex 1P3HH/bb7Tdb/uzra3nC44/kWJ5szeP0cKq9N3J9c8hcbww+O9ew4+L2IqHa0olBZg0LpQuzmvF6 QCdufSyHG+vuezn6liRbcr7yqA98GsUtD7b6y1dv//GPf5xzJ3sY5vXKPAy+fAw1sal3bNjyr3+3 Tnvt9WZIuJ0nbMvJOWxuyLf6YJuzLc9Xjl2nXs985cEP3V+7uP7eAEXhyLe+3dpn7bnxHId7fNX4 9et9s18e9zjirxsr8nS3/pu/WI4lUju6ce7ekgc9Xs347gM8vuUazgGbB3FRvHn5dLzDEMs8zj5M xzY/XEzx5VSO1ujWeXuQDZ93P7Xkk98BWBjwxSqvfW6HyaZR7LOe8pPDhVEOP/vgkW+9nN3+t3/P ea+D/QUwX+QNLba9+E4uVufArus4zQNZe1mc/Mj5lltznF3Ezkim73zCYUdHjtez6s4//Hw7fuw+ /LzJMdhst3255NMaD489fdQcPh06VfmG39NTMv47HlkkLwMVJ04mBn0YZO1vmNVOzq5rSZj0ZPxR vaAPl43j6xje4zjH4sHL7jjPAxy2YodJ1/Po4fMFqLO/nn6x75wQK5JL9eGt8eo9f4n8y1zLnnOq +tggdtVqvo9J2OmzL5brXN+chSdPOji7ZyfQPISDF6f41sbRjR6dRznp9aPPhr5j13E8PmPbX6lt ef2uRn0uD/P6Tx/xMVB+5Umm5t1rMvquzztGf41cTHiN4pxYI/cX5LcDNy5cxDd/a7H4wGlf0FeL 3NhYy2nbVke+/KJi8G++uWNr3QirfMjhRuLKjz6defllx4dteTbPv3X2ODw46mvUdzpUfq3htD/J GuIb1jAbMLLBq+2+aeMYNe5xgO1cMMLLvx7E5VJccZpnH6dD9PUhWzw7uGM09f33l+fYhbE5X4Qf /7uaOL7w6t7tlWO9w1GYxQ9D7xzzcsXL8/Dr/bHP859KzjXlfKg+NhsPZn3j/uefnvNcm9nZW649 nhsP+HkQS+yOJTzHB5E7Roid0b4gK6etV9PJf3A2tj2XfPvtuuut+0B/revLKn9OzuTdd3ybGmEZ 5PzF9JwlV3OjGDj66MvBm9cHj13+bLatdbRtYItz8OYLk4ifc+vU69+Ynf6ZZ5tNObCvN/geYv15 /irh7gc++YWp1jDw9Hix2gt80ssHPlnUHN86PhuDvpjtDzZ6Yd0+gVsefBr7mIizCW77D+865fmT Lfzu/9RuDQ+3D9jj4RQ/X3bloXTfSWQPH7WXzKvTHB5sdjANttOpsXvdG4nDlkSgopAAAEAASURB VF7+7xjlk86ajxrI/NXvqWF+ien7/DKXn2k+PsMRPPbRd+fxDPzb+MJgL4fqhI2Or6Kfufuc5jDD LeeTzxOXLrx88OqhFyeMd/t83jH4d2z505PhrfPpmMoL1edqte86H8WHUw2Olblhzs7cv0FrHhbc fMzLxVw+xWJDByuZPBH5xjNvpLN+JznLBafHjfoQBg5HDgYiq0/WzfmifPiVAzk76+adT9lUEw7L kFPy4/jgkBnljZcXu3Kov3tdHWFvrGLRlQNfPs4VPEx5hyEmX7Lw4mwGbHKaYzZYCKbjyb445NVs nn+57z6ly4dNpK+NE3sU9LDLnT+i34OMTcTHPsH5wGG/1+zdH7Q/zzXl6ZXnO/6un/nBKH7zjWfO lo2a4ZqTi1W+ZOXGLnn+1VAsedVDnJwPDKRn8kF05nskPwY/eQgPphxQ8308yhOHL5fyxxGscrBm ax0OfCN7NublX97kYZULnXm9S8+2fPQZntE+LR+67Ojr96/z/mAYOHtx5Ox59NPcr1rvwXfHL174 9Oab9jrfYrFLX/75ZkPfPsqeTF6IH3KGfBs53Rmzri/WiI8c9RJ+PaXLzxy1xsVgbw7Dun2YLRl9 1Jwf3R7yQrCqE0f8ioPz2xQOmTksw3GvXvL6Ex6ez5aZi91gQ9b1wbx86co5u3IofjlUV/tt18en vWLeKAe6KPxqtEb5Z1c8+9e886Ba+SXjE455uRXLoZhbtyP/8/kyqB0WFu76hMyfQ3fWPdyza1aU kvfv5RmC9A1cxhWWYy/arDVbgKikyWosmxpGb14h7DY+Ww0i/zp3uNYNTThPBs8TnWbR1dhy4Nuo cdbZZm9dvubionzowsHLWb7sPf9mn601WzZyLQZsdRvNq5NtVB5yKA8c/h5ioGQwjPINj16fwkhu zVa8Hef9OKVjCyti50m4euCYs9/xekOM3gVJT3AjWTH4iyEWmXqKWXxyfeviVv582dObk7OTI1ty GKj57pc4xWLPLzs5+3lTnM2OIU45wBaDf70wp/dCoXm4ehOdnOcEDp8PLDn2ws28eHh17rjlfmzX N0PqBb/qVFNUf8s7TLaOZ0Pu6cSg5xsumXV2ON932h8As5d3PuXKDx45fDbVZz3dHvnrpoAdrOJt vPqKO46NanjPe9ftOBl606C3R5BciiU+HW6gdM3ZG+qMss0fRrmZw8DDtr49uNcANTue9O0L+P5i gowtObKG3c+XXrubc733ATD7jgHOr8G/Xuzjwr/eirX7yp4tm3P8583LesGOn70ulj7Qdf7yVTN5 PcLLQSxUbZfbd6/nJvr6xg9+HyK0zobdJrHuvzF8z0n53p8Uef2sktruh9qvFxxwNlb1klWHOPXV nA2dfpDv3NLXc3mwqWf83onMKGZrcWCTw0BxuOVBzuY9j3DCbh+x59uxzo8d+c8GXXZisSm34sip WOXDRlwj//C/PC8Q+PAtL7y/8KVLbg6jOF/njawJeG/c5+chw7UzxMfJop2Tedi4wVZPcH3Oxtoc ZWteznTZ4FH+sPIzzyb/7PWoY8KmsfVw4H6bv+CYyZmzI2uwZ7e5OT3bMOqjtbzK8/ixn1Jcg/Qc hf+eV7hxtj6U+dt84JmtWPBRXL30KOzm5GR7XR7lnW7vKy88uyb5C+ZdW/XVm/xPkHmgh+1cPdfT +bdaTh2jE6P65GYdDk5WXmHgfNjq4Pl36h7fzod6wd+8HPDygKGm4sBDxXFN7jmQTZj2EgzY5Aaq r8nYJzNvsD4ecxiO7az8+4EwrV3/+Inz6z3cY3iP2flQZbDeY7LfsU6fx04t3UfBrcfla51v9aSr D9Z0SFx4xbJmBxsPK87P0Fvcl0c+z/71gdDG1Juw+ObXfOPBEotPnG+29NnLecdhVyzz1uXO1h7a unoZPv/yg1+sOBkKOz95hU2/5eb7GrX9xdffeizXTcXBUefAu016/u01MkM9N395uc44b+a50L4a IPwcw3lu+f15bSEOghdOvY3TX9zX/iRD5fM+f+Vy93zY197emL00vfzt0+8T2wc69xjnB++d+MpJ LhF71H6Jly97VPxqirPrmOZbnPuBp96+/E/+86GPe/f7nbrXfV1+HRtx9VeOxT/+Iy8/nL462hfZ kcNgh7IvFlnY6fioBZElt/5ZP3Z8NijM4tSv1u3n8i3HHfd/YfwyvfvVv0E/ceTG5z2HfX0q/+zE cs13Ls0V52CI9ZHL4FtvbDXR75zo1RV+OeA/PL+fD8Hva/nONTp5yAGFQV98suTZFJd/VNzs6cyR vOCdGmcuprFtszvPMZ5nZiCx5NMxC7d4rcsJz5af3hfbemPBUDsfOHKS4857z7OTV3GVSF4MunpX b2GWl3k55ffrFx+ivD4YhJF9x9QawYbbHJfjX2SzZ9g1fhk9//Yoe0MNB2euAeVSj/jWR7b6JMbx g/f8xdZ+8z9cWA04iC4qbnLY7OCLaaTbfvn/rzj1Kn1xOlat6eXXXigmuRzkQ5Yf22zqy+ZT3fkJ Y3bl7S+u2cDET2w4z7FLLofs2Bj1Lt4xsXfM+e73rFw/isu/5+0jnAc4J/4jKM/w43CNqHw6LvKU Q3nwY69f8mq9ccgQGTxYxnscNvTkHYNwys8xaB7n53zafWyvsoHRtYQ/Clc9/NRjnh6HwQ7Vh7OY B3IyNKfa+M1xnjm/8MzFr6Zi5ouz6djj9aW8D/5zPNnTO9Zy27h83ykMfhEfcrTrs9725uV2fkJ+ 8MnqsTksQ05x8k1ikzXENKqTbT3Dw8SRuras+a4pbP4dR76OObtyoDeyZxPOxqXPhw2dtZzLPTmZ OHiDPYIT33G2rLhk/FuzNw+DftOWsy2H/OTJ37q8ql1P92ATHhtEX79gWbMzULhnMQ9f5kuL6dKL 3xyHB8ceYmudz+Wvfm2/bbMxyd8HTLXgm8iS452rvuQ8IMeUz3tO9U4P9Bjnv/vDOfx4ONaoYyHf dDCiXUcyPHl7I06+83hf8/1ZLsnoUfmZF8scpZOveVwt1u/25cAOqa9+kXXsu4bUQ1jVxb6h3/U8 WziNfMSNitM6nZwb/BrJ4LMN27qYYclT7lG2wv/62+v+mT7d+ZWkeW6oX4eP/q7xi/b69GHWnsz8 BfC8rj3k28A1vcQAnOQnuMT9lBEZsm5Ys7Ou2ObvnD/8TlD2DoBiBuEcmJ58isOnkQzuO8GCs23I OhB82hjsYJYfH3mR0ZHXBz5wPAuTG8WwkdDRDy/PU8/4WG/KH+ebHxvz8hO7HOnYqwMnp/dE1JqN b1aWv3XEpkGWTzmSmUe7BnN50dszHRuyhrzYqYeNufxQPcS3HR1/PrCLGc+PHZmc8w+fDQxyOJ3I 2cHdA0b4cK3581MXvGzIzRvs6dGODz/Ktnxglnu+296bIcXPh709wA6e3BA9Cs+c3tpg/8M/Bj7p VD+9uQFTj8jkYu90c1+tZHCKD5fOKE78xHvimpdPOVmzfclnb89PWG08tunJ5VmOrXF2jfQ4/PJg t7HKU61GdnDqCZ89yNmyeY+bXzFwmOxvv+6eLy59GDjsaqDLjrw1Do+OLR7BsBeSi+14IXIfVLBn Z9/tGtkUj7/eIbbk7Pumuloa8OudeEa4MBpsYBnZmcvLX2/fGvX03nyWJzk78RE5THJz8XHXFDHk ji7etd9x2Z4nw+FsDbaGGNznbDkYHthvu70mtxZXHnLw709ffr+VLbYPthH7u768OV05wuuYmaPi 4+8Upp7IX2/JOib54OUulnnHIduOXXo2dB3r8qlfeDWkEyc5WRh4fnxQenOyrYdjqIvdpvzKP7sd uz1ChvJRiziIP3ncX+B4fvQGdcR/Y5gXt76dvJ+e+jby7gn7ajMXLy5G+vKDjayj7MuTPD+x4RfT uprkF666808Px3z7VxsdgldOXq34icpi5dc6XLnxKUd6xyMZu3pH1lzFPgBz5eFrRGHwRa1P7yfH Y08xerJdOzHi6/nso55HRlcOxYUPBy8mXrx02w6O9fm3fMd210aHYBTDnI1RjIP39EvP2sfkKG7O zxoe/10z2ecVyxpljxv50cGzT/QoTDJkbbg2NdjWt/K3Js/+OM8DfVh49uz2+vvYReUmHsztw2bH OBhz3XZc5iXLoY5Rz33vz43lhNePdw6IDKkNBpIPytdcDsae1w9yOCe/qRl3bNVAjs/D8e2h/MKN lw+78NgaB2fk+YpvZKuX9SVfPtnTi6O+nbNc4ezYfBA71Posnodwk4mJ4OSHN4rLRl47Vz5GmO1D XG7kfNjkCyds+moIi568EU5yfGPeL2fMPpPHc0z5nvP0OV9ho+LCNGcXL14yMQxrPEoeh91xyxdm eZOx+fGBcXOFl302xbBOFzZdecBT38F9bPPJr1rbX3zZ4zCzl+c0QTbng5v8Tv4+VPf6ucSG09sT cHE4CG7zI5gH63LGG9nj8JLLK135ibGpGs7xHft8s6FH8od39occG6OrRnZ+5pnqfNls6qUr77Dx HVfs+t89vFhG2DB8AOBD4C9zD+0vZfBfnvtpsdmS/Zi/Dpg75fNeyi9zb8pWvC/DYcKarI59efCX V1S/ju3g7jyqI9t6dOSTn/rFQeFYqzHfYuHZhFdMa/rwyZORw8ThpsPbT/WeT7b0YZYT/46ve2z+ 4daf+ElgHujfB115sC/vfHCxxN14cMSvx3H2dDD59ItF1sVpns/GMX9ff/5096f4YYjDn+2uqfg4 opc/ypc9LPnNCX/+AvjUdqzuw47VlwPIomLCPDijSDaBPj4AdgJ4fi6Hd3+Y6kD1A06YxRTHvBjV wi9ZnOydYMNkswkOXb5isOuaUxz6dO0963IOk73Bns7cP0XzzTn+yOm+zRdVO3YHw18HzR/SFAf2 sR9gsvdBF173UHzk7XwwyLdu1wkPwSDf82LtGNVeXuz1ySA7NQyOmuRg8E9XnDDJDf58cX1Njkf5 yCsf9tXAv7jN+WSvB/zqt3X7kQzxk/Ouna77GXpUTPjRzi8bdnK0///8c3o99uyKg+8a8yMz5AdD Dp5f+jW9MNizE6NehMcHPm5ki+cPuzl5dZV32MnhZX/mz/r+cfOrF/nh+W58czgRO2tDHY6NvRvR /2zIAfETp0HWPNzsrH/mR2Y4/vWOj3zE3j0Okz3bMHFx97Eob8eSvD3Hlz1iE5nToeKESwZ/83IL N0w25mGpC7Erp90jevvcH6b4YwlztVWP42Geb/nvHOEXj106MfsDvGRxmHyyl4f17vsEnv//+7oP gz9eXOv3AbsY2VdHtmFZI+t5uF/6fWTkW89m+6XLjk7c9gh5PuYon40jt+Rs6OLtTbj5tDfj/LM/ k3kIrz4lD9uaDd/2UjbvPuTJyqF8rH82wioPa/PWzTcvF7wht11ncvtmxw2fbTHorfPBo+Ju3fZL nyz8MMIlrzfmF+9eE8zLpy0lp/YH7GogQ9du7pUpbM1h5yT1AfCXeVOO05f5dqmLJptOZEnQeeGB +4uDwyeJeIlaG5K7QV/rLsRsYSNcPPaelE6syYvMX6PhZAouFttGTYNVDnKPTq1PPvuA07sw8Qk/ n3Lnq3mGPPETY/qwDwD78pAjqg8w+Fjzt842v3z4sWWDit2a3fW9MdLXy+IMwrHbuOYNGHphwE4u ZnWSG8WA3dwxQfxh8d89I2fDPr9ufOjsA9h0UTkUlzyb7HAyBFuufRBTLm5u+hBLTuzp2OeLN8q9 vORdLeJ0jNiLrw5ULvUkbDr10YepR/zka9QzsREubjdlfBGf8iynfNiY1+N6oR/zqn90F3e/mSAu e/nVG28EV4OYbGBtmTjk6kGts6l2OZGVK9vyf83Hf57B6wF7fnzCby5OsfgjeFd2ry9wkuF882MP u76bs0H89FwvOuZkBrv0bOmzhW+OxIHnOBXHX4veN4DK8+YXNg4DR+V+FvMgVzIDZvXvfMz1TVw8 Wxiw5/Fj71mHZ757DMe6OOZqI2+IT58NOZx6wsdITienyNq+di1no/0G2rWKAweJxRbfddqrfNix hx2xJ0M+/L3jed4aO3rH+j7HzDV9vTGnP3zZIBw22fm3277ea40bWsPPPxv8EFs/yxUGOQyDLDk7 uauBDKWnS18+6fAb4+7X977QlwtM84b+GWIaHZvyY1+eeL0Xz7WjawW7qHxwxM9ejPiSIXjVQ0aX nm7nXs7xfK35tj/w1nh54AdvcPPtHCk3b8qeF9GrR/Ajc75nPL0rb9jm9n4x2ZEZUfnHycPVf/OT 5xMrO7rypTfU2rlW34pV3I1V3bA61vDZsqOHVw5kiJ6uNU7W8UrOxkDlQxcmXHqx7TfrnYdOj+jI 6RAuFoJpXVz1m8OHI9s/537VB7DisC0neqNa0vFHrauLTO4N8nzfZTufP3+8rrnidczg82ufmpM1 xIMznZ2/4np9Ue39+JYXP4SrsfySty7XbDsWYlUPnVzjci4vx6lesncP0X0VHzo2dHjzHX8fg+Z4 uZWzX174Nt946wsY5GGyR3DH8fyVYz9tTe7Y+3nJM6cfu2pUs74bYqJiZl8u/LJJF+cvj3zVXw/I 0u15NjDqCRzXT3mJxf6Msdn7Bx5/PTAvLzjFqrbyj4vHZvevWPUiDm/nXFyx+eD07Bz76qBDH/mP Ddv6vvXsrOmQGCibHdMcZnrx+G3b6sJ3fjs2P0SfXTiw0lc722ozZ1PMY398Rjb/8YFVnub6mf2u J5vw8eqna2z9u8+uqxrUhfLHb8728LPH9fEuPo5NPtVfzfGL8TpW1YaLIXfXiK4T9bbjtnHryenf HI+DffblXDvmAyHED4Z/I/T85PS8RmX30nl9dF8jqflieb7y5i3bW2K/ULb70bx+h6sW1Nq8PJKz UUv1/6yWjkG9g+HDle/zQVrYrmfs5PJ1Pow5/+7vzP2384JvXf/EdX67L3WvBY8NnOjEE5Pf9OHL 5Lt/Arq8+IRbffCMbKqTrDfb60Exi9dxsDavvuTld7AmNo7uB3zPPnhkMMTZ8dnDao+xkUOxisMH FadarPXKWg/zh2ev4WTJYRefT/4wOi7bfscpPll9wmEg8+JYs0NwxQwrzp4uIpez4TVGz7/nnJka 1Gd8+nRfe/ITu/j8YerZz3LZtvLcX1ily0fPYMmZjK65mGRRmNn7Upb9OY1geAabATku2TMyr+/8 EVl14Nnzdj225vvL85q9fr/nWc/0whyFh9/6b050/KsrrI/YE/PEHbtkfKJ0rfnXQ7LiZofrJ9p7 Y8vLJ5/Wx+n0dXLW4yE2KjlfSpna2Oq9Gr/O87i1OK4tcvHLFq4dr6N46w+LTa/5Oqf4u5eRt8EG 4fAP7iMT973/csw2P+vkHccDOg/VHVbn845lbuQLT57xzhfrTcXlh8TKz5q8fSOuebYw2SJ9IIeX XD7skR7A7liTO6d7v41NejjmBgq3XMmbf/7k/ZU5X8envOrFcZ4H64jvz3LuWJbvu/3OhU29FlO9 8jGsi18+5AiGOHg2+bDNl205y5ycD9s+rKvHV/bXc3fXkB9MdZe3tXn6cFrjBqoOc3Zxejr7AlYY x2Ae6OTiGKPsilvP4/DoED97pnMnuRjscUNN+VtnVwxY1YEXg76RPl8+xdDn1nJSU37mrWHIRQ4R XaR2H/76p+nM6cRwbfnZtYR+51uO8Mx3rZ4D5LRzYbfz1Edx8fI8fHL4ZT7rQsVrLoaRvJjFEs9A 2dFlX57Vwo7+0GOnB/T88bBxMvmmw8mzqSbHxSAvptqMjiNfA2UXFpzq6Bi35rOxDsDCqNZy4pdv OnuoOV1zXDy8XOJhVLO4ZPR80LY1R2Hvuo9iHuRhFBOewZbfrjMZX/NihdWanxzZGOats02Xvhzj 2eFk2Se3JpcrLjaOvP5R04k5/5TmIIz+9ucYzAM/9OPH7CU3+ZOjdt2Ozf3A0TKY4SSdUPOG1D3w /p0dCQgKSPNsGOQDYIF/nZsINpHkGuQ1peTZmWs4PPp01nwMejTaM28jkbHnh/Ds8U3s5C1/FOcD H9+bIht+BqKP6kH84M9fWIprDrMcxDL0i848zNZkLkzWhnwaxegE1RsDscnHHR9bAx5dZD7Sj7rp Ub7x5HTFL7fi0yHyYlnDKDc6/ji5edycHTw1W8NB5g327Q06PmQwi22NygNn15oO3j4eO5Y5DCO5 eT78tg4eyqZcOrZik6nLPFu8vYEbYoiZD7+N60QUvw+AnZPidBzYe+LEUTjm4sNmS477OXftyp/e nhZDLuXHni6McipXa8SHvyEHeoRnW27J8W0Li+0p4bozOTnTqa9jQE4mz+Z4MeTTG0HsyOPs8jOP qtV6Y+tRfSGPsoHdMYyLT2+oKX6PgX6+XnTCY7/p5n/3f7nThxWedba7JjI3mfRiZk/O7tdf74cL /Zyz2g12RjHDFps8//phHTYbGHzJ20/isUF0qF6Tw+qmz7q/jpB7gzxb2NVdfWo0rLNlZyAyOoTL yU8jRvRsye+YuuZF1MGbi2k47M3lXF3y9Z/a2KvtHufXm387J/P6YI74Gcmbl5eY5Sc2fZjy2L0u L7gdU/NN+f8sZ7rONbHEIdt1yYV89yEscdKXC84WwUkfLl82m+Anw99trOsBPKMY5b3jFOvYza+Y tG7vhGeHek/67tTXnpWbeDfWPO9MTxA/lE6u5R0mnbmYm/JNR9+oZv1CMOhci+WM5JI+e3aRuXFq fvaNWPmwg8mGzBsQ259fuZUrfTXG3+3Cx9kbbBCc5ltPt2PLa+v5hSVuzzc4vPgEmLPxnuPs6icO A2a1iEnOrtg7v+oqN2ujPFrzb477uT041SDmrqXjB6dc2IbrJxh9ANx5CH+fa/IRh0/5s2nAhMWG zBwVy7x80+eTXX2Ks5cD3vWNj3X41bt5+GTF756omDAiX/765sOTx55feGyKh8vHcRcD1rFVt59M +eXeG8qN3R7yZ18+5V+urcO0NsRkg+e7scKsZ/lbG+HC2ENd+bqatH/Id/1iwSArV7lEO69yLma5 fMR56m8ND8nTdQDvOJHDJmMPk72elk84bJEc0c6PrfXOiV8ycutq3pj5wKSXy/s+hNNgtylcfghe w5o+ap4+DtuHk+dXsJ5ci8enY8o+Im8ke+fpi/Puz56NurMJY9s2b29c3Hve0X2fX9YZkINBJ3cU 39jmW26enq85MtfThhzF3+vyzg9HG4Os8ccf//Ee3ke8e7zd493nvvC+f3d99xrljvvvAN/r4hPi A0O84vJvri5zudw4txYyuupu3roewzVHzhf6ATxrGDCRfvjlDDL3/74IysoXXsjOfHKA1bVKTq17 LoBFzweVdzUN2vkSDL9yZmO+80nG7me2sP28/s3364kpBj90cp4c1GXe8W7Obo9y4etLO2CSiV8+ ZLu+YondECN7+ubhtY5XH9v6ZF4N7zz7/HEj2msxtz+b9O/y1nzYVCuOqg8vHl33NlvGvucecti4 P9Awj4qlJuQ4wcej4ofvk/9kbFE+Yna8yMWi29y8HGDC4uMvzX/M9fOHPcMnvyf3bPsZ557b+YYn JrzyO+uJ4a/cT16DP5Mz3zmx+8Af++rxXGdejji7bWteTXh6fJPbjtEePfl7nnw7T04/Js8wwnyP Hz59uvrhPKn3+bMXQ13s2aTjRycPx7EPG11b2Jx9NjZ4X8CDxx5VDy4uorOGHYkBLzJng8LC60W2 cVjsW/Mz59Po+OHN0/E1J08mVjmoz6g3bDYVW0yjdZiw9K/7JHJ29UA/i0tmjZcnf7Q5HcxyFrM+ sCV/z4O8HOPJRvGRO5xdh/UecI2o3tSfdHhY8JCcjXqIs+OL0yFyNRjw8y8vNnTWWwZj23qm3Daj PTmVa31n03GCW37k4iNz9ViXn3hGlLzcNxabcPOBuXPOhozt7of88quv1moxUPHqs7UYiC0/tvnX B3rxGtYo3/LevPm1fB2z/IpVjfW3GPWIXTJ852ytFu9h+yKTD4Ct2XRc/vnPf57a1CdWGOXReVOe 1VRec7SPyjp/gnLiX+7u2diE6SrmC2ooPH4of3IUttz5p5d3gyz74zQPdOT8tp5dx9EXmdlt3O3P 9h03TD71vGO29whd9I6RnE0DbnmGA3cfZ36wqo29PMqfvtrqTfZ0O0Zzvnwi9ntN/p4jWbmai5Uf X2s+xSZTEyounVGteHP+8somvwPwPGxs+AYZyq+8ivm4ftjtNZ9yz59eHXJpfut+9fnGfF1Pzy9D jPGV33phDNLB6OHLCWI1B9EJMndsc5m9NxI+WLmq18UFyAnuTwuHPDHuizyZgg2NbF7xiqgQnLzi rCue32nmnI/wrbPFkdzDj28dm/I1T5ft5qcPg7c5ezXka23ANJCfkOSDcDmj7MSI8guH7R782Yex +7PrCP/weShWcarh/PueN7Vjwy7aeSXD2YgrXm8KkbHXC9j1JIzi86FH8fIOtycAvga9gZLheiA+ DktOm7KFayCyePp6CKM888Hzoe9YkPEr1+LLM1xz8nPOTFD2DTnQIfr8rPMXSx87d6xPH+aVhZtI 34yid36h6mDTqJ7jNzbyReTin9qmJeb+XdKZnaFd51vpEysMvHphyAfxhV++uJzlxwfWzU185zNf F9GLTYeu7evmGS7Z1/94UXaPgzjs5SH3fOL5tB7Uk59vBnpDqJrEu/9Wq79GvD3Jl5ydXnjy//33 +0WU28NP89ep/xzZ36dGf21gr99/s5resXRM9r/xSi5X+EhurzrsCfGvrpre7fLF2dRrOMarXp6v 42suHz3j13B87KFejMBrFAvu2S9PTDj86RvFEj9KB4+8NY7KF/bdF9eXvvzY1ac/5t9YZecmMYIB H8mr+uPk8LLZOTRng9jcv0Lohb86Yd86j82sfRuaL7k4kVzCPPHnCxXquD32gYRrxf1ZIf22X+jZ 6gG7+kpWT4S4+/V17bu53uNo3rEVH4Y1PDzb+izPei/3nbM3Ht0nHz5T3FCzrck2PPmh04NHdwQH Yvb2nGdsqkP8QfvICQ6CGTeHt/Oz/jy9O/6P/jg8vurNnx+qr/XmCJ+H8OEZ1uL+Nv9GjJ/vRNYw ysNR9uET+RnHauJYTx1/Dv8y36z7Oj7+ptlf+vDfg1/UXOziF4vN1ieX69axgd/xePep9/yNd724 CIZ9En5y9pPd/WusMf2///jS3+tcgrmpvVY+dLDYlQsZfTlZb8o+PU4mU7HPN9hnLucp6C/j/PvA anE+zDh1DT9vKI7Prqu+iU0uP7Gi8tCDBhm/ndvp0ciROX2DLOxPHTt2M+yb/vpi56KHGzMM/Msv c62ec7rrBD+22TQ/gvVAbmTf8Xm31wMy+uyrBffFIM9r7Kz1oeNqnk/7wFqu8PDuf+ojDHN270S2 5Y69fjlCp/+Tg/1qDmeMz4fjYuuR8ZHj+Jy/AD7xXteHjQ9HLgai233KNs4+O7LqENPgG6UjM+er b51vxWJPT7fpxJwYcNXhWlMvTudGdmJcgLPffVicrj4c/7FxjTt/zWOvzdq/9ycn+dAd2eRwsniw fUglr133DfeqxxvHamQjlpwM891L603s2SG1nnpnfvJ91vWOnTzw7JLxL8fwYBj2BSKvhmxwoze+ y3/bk+mPsePLQW6e232B7pzT48hG3LDMJ+GPnGFHxb+539rg+Hef7ftzTGZ+831hWO9a6pFY1/b2 88aZD6IfvHGbf2/15nZ0D06vH/g31Fe98h/gO8bRdfWTvjy10snHeV6fyg/OsRvbMTi17X7IHbnP Ob+2cVb34dYzOc0v1Eih3PyM/eyC+WmyycWuhT1k7p+b+jqvMT7PPf2nuWf7Be48J5eHXAz7Wq76 deKMv76rpR6qIZvq8W+LvhMdDDHirnvWZ4xDcr7sxdd3seRnrRT2hx4s++H359+wg3H3nPu+u/dg fZ8PwpF/D3EeZi+qBY748zgpOw/4N8QR2zAP21qM7HAylM251s597OmJ+8TxL+9w2e+5NRx7CqU7 fC6pQtDDxMnL4Z4fV77nB2ge9v4nK8/qIKsGvHF6N/m8eno/QGuNq/XdPjzHz8/rjsFP8avRl7fk FJEbrsVi7D2WnTrZdG6yy4+Nufz5dmzlaY3OsRk+ZnNe3PvAoziy21vrl93rOMJD4f05f8DQXwCz J9/H4b0/cmAX9gF7HuR98rd2us3P036e10Pn3/IcP7jjeOpjd46B+/PJ6bxWHZmfJYcjLjo+w8uL zHsLToRPgz+tO0RfXvnCQeTyri5x2ZQvG/kY1UUfDn30kl3s/OLhwhZv45RPGK03dv7JHC928sr+ w3/y/WPeP/n27eb+2+QsD8TWNff8GsHwP2Yvu4br6pe5fum5y4jXq7DLMw4Hxu5VvYFfbfqaLV5u 18Z+FVGv737Fva98a7n75fwxETmbeYBh7np3f5pgaocxg+35YoHjd3IU6VL9sTI3YFXfY/bB6N91 1snVaKixe2R6deoLXf7Fe+eCsQk3PTkMa8e447z7T492T9MfPj06X4R6jh/b8OPlR4fI4aqBrnn2 bGDnp+6Oq/nZQ3o/OORGuedbjvpWDeyj9Hjy4p9Yj+Hn2Tr3C0TXl42e4/IzzOF0nMhQ2PBQ9ezY 2WwMdmrseuG6dPwnhnsj55QRbhyGOX/cgA+nmNnE2dT/cixPa3abrBt808PPz3xT8nj6cNiWHxt9 hB1lR1bM4rL3vp0azNVKV03mYRcX7sbk0/4JN87Wc2SvN/MLy9prIkQmh+at2Zi3xrPR3YN5JPcB hlEf6NXzMww6dDBmXn/IdhxrlMzcvd/p6cLOn52eqHvnQ15u+mafFhs/eM++yI4N+T4m5RIeLPWW Hx4e2yj7eDE2pxPL2McVHiqXYhTX2kDFZkufbzbiZcvGfPuIS26QG2Sdy+Zhhb1tq0fsPYrJpxrD 55MMVnVUX/wo5qEc8t950MEiCwt+db/md7+HWX7F5h+O12DWOjxs6r9e8xPQ9wmZxIcln/17MfMX UcgTtQ3kwx50N9M92T03u7mYS/E5SWugzaTRNi9Zg6+hEQpAHQQ2ZApHuEH++3wQowi2+YdBzqaG mdcEvAbWsNOAkdOR1Rx+dCgerlrYi9mLOr7qPDHmTQIc5YOzly8yZ2PQ8U+vT9VdbD5sdxz2fMnZ 0R0+/fchtIF+mTesf52c6dRnFP8YzIM1/7C2vLj08hcTVhdh8ga/9PphHmcjjnV2eDKYdN6ARMXy l6/6wU7uxSpOsl0bW3mzMdoP9VUcOHTInD3KB555cpjePJJX9mHzC1MM325qjcOAF9lDcDon+NhL 8PRBzdl/n3Owv/5lb8CXQ3WKUd5k5Wdevh3/7H6dN5qN6dB8O3f6+u3uF29QyJdfNcgbVsfcGg67 cpJjH6Z++2OejH7Mi4t5Mend3N9+v+csTL8xAGtTuD4c9W9UiXttvGE3H0jMqeiDG9/2r545I57z xHF2YTTut/n64Hl/2Dtn8viuN4EmdzHu8XUj+efHh9j3w96/nQ9+HQcvivjfD83Vfvfhb7/9/nFe 8Ue//fb3yf8+EcN2XMvZTwPfD5udz/rsnHXjr5fOYTeIr2uOY9bxgqUv6lYre8TfSO7Fe/3lq7fO qXoM09wepJcbWeTnU72J4Q0L8s6dD73zZuSn2slpEjkDwvmCyWBun46lG8N+8kVP299imMu5PZ2t mHT1IK4XbCNrOoTDvL26FtbkxenLD1cOXz5eWLteuEG411Le9VIMvdK78Ab2YP74dc6DP91E/P0E hCM/duzFbs2g/HEknmn7kdzg77kWrw96CwuuueNIx8ZeQ3DUbxSDDzvDh7bnuVqv5Cb4+Jfvb/Mc Gy5/eLC/zfnJlgz3JoLaiieGF0XnrmLyEGsfBzmzcR3dxEZs3B6qD/lWQ1xMc7y9xj8MMQz+sBy3 jh2/D5857tOBqcXzwb2504cRjexiiHH7e+9D5O1N9nPD/pxrMM8byuMrLnxkLic54OVFBxOVp1wN eZKVZ/5h4XzpEe7YkLsG43Lmlx4nQx0D6/oMwxvlOK/p5PHPh1xMewLu+RB25U9viC2X9jx/8urH UXWyNcjZ3p7MXp/jIo7/vvsr+9G3370B5J7mt1/vT+jq9clz5LAm4Ed/xEaw5MZW7NY7t2M4D2zI t299qO8wqg1W9bl2njfZfHAw+UynTq7+GRW+Ddj8+RanOuwttd5e3OMrt+zI+eWrrvDyg22cc/xu g5OjvF1P2HUs4LEV3/5h4zjbh3DhGx81Pn2sT3z47xxdv+VXHumriS0Zm0hOYvoAY5p4xvf5MpDr yTnXRj6V/+3X2Rv//Ps/zusAc3nA4fvHj7mHcn/xt9c9F52hFjXEi5u/fOjKyby1+l2zqoOvWu49 z+v1S770fPnx2djJ9dmcrvzMfQGA34+5PMwl6Izvno+eX5o4/uP3bf7pgbliHv39qy17bmqcv/Q8 uLP/3N+de7sv91p4zvGDye7mBuD73Ptd3HucxTeQ3MrP+UWudr3Uu44pf3ZqIEvOLqxs0rPNnq7B p/0nBzZ09iWOilUOYdGJZ43DSuYYwiDTf3nAY4cXp/lxnAdyfn+f+9gp8exHOjjnmjPz2yf1zIGb 5wUYxpW/eijWOfbD3dPe+417f3vefB8f95JsypMPgtU5Lnfr5Prwq78AHNtfRs7fWcmG/zmv5rok JzrEx/guX/c/gzkeZ4zZiS+H+nF7OuvBI3eM0rM5e8pOnfw/z7u19/771i6Pz5/v86AjeGu6Orhw zvGY+QQ8eY3Zyd+97qd5jYJ//nx7Yz1HYnC8VoTreN69IZfw1aGm+6GW+sXWA/Fe/WFP55xzc3v2 lWP50Y/bu+pVjzjIMWF/4o7Mf96oRuf5zTk2Y79+7Nh1HCHdL/54o+++2df1GI6fcvPB2enzc0zI UW8emjvf9TN8dd1e0F6SK73BtrF9Ps9e8lxx/Kemw1U2vTG+zmu8H1MiuTa4hiBYm+jVDVut82po 5t1TvXI4x36AcD1u/5vDQHRGuZN1DE7vx46OjzxgWNun25bOMYMb5jtufmxOLoNVTs4Qx0scVD7n vnD2y3T/xIdZPxwjZA2Tz9ljc6znAM4/fTA1//tf999unuOz8/rAeHxbw/Oayj6B5x728/yEpTyr J1syPbI22LORA5KTntzngo7rvVbYw137+dZr9ddb/qgY1T5HeOrzzD06r62Okb7M+eze70/Hxj6Y fTPDFzlcBw05zsN8QPl6z837A+KeX8oY3f+5psPUM0dFHlNrx61jxqS+w4WRTbla15Ndl5qy4atn u4/87ofad5/RN8RFxSwfen6ofprD3dSxlC+dPHoO4G/QsTvHyV6ffNloNvvu0bx+84Gqf+Lo67xH 8e//+7cz+rw/8+X75DzPR9V2rluDa60X4hS3PHDvRdXLvUfK0/Om2hts52riUJ+9Su6fvbAz+PS+ wxQxZdz+vOaOm+fH+3qN3Hsnnz7Zw55r7/7x85ZRvcUN8VDz+kd+67pYr9jXthr51WvzU89wfUL1 CV79ouNDVi9xvvXyFf++zupeh5842eH8khfz1DM9OD0ZG3bikiO9ReLIkZy++6H6kD1/ZG3wa+56 LgfHu7o6znyKXX14MdmzLR/yYvMVhw5H5vBuFVdfLke/8gyrWBv3YEwdZNUmr2oig3u++D97MYz6 jLPBx/D4hYWXt556/6z84Vf/8Z2kHftqgKnG+oGXE9x82Vkj+0ocGEYY/DTqvrf42uunk0c+D3Pv 8+fc++DGj7lXO+vBnSrmvuXGl6sY5Swu/J0fvfwMeZRr1wF1sncfIUd6hJ9cz+ruF/6IXEx+fM51 7JGffoyODd0e+cFgZxQD9n1famqeMGp2P/ybL7v4AuFgWbM/Oc51RHwYcilvczb2Lx9krU68fMw7 Lsfosdt5ZUOGTrzxc/07+UzOMIpv3uDbENsIJ3724bNP4JFvLDIxG9Yws6tWuYlbP9hsnHz4Hd08 t+hXe4p/OYnRgJkPbtTnYiZXi8EXFz9de01+MDe+OXm+9Q8+edehasAbbBAfJB689PH3eMn5FJ8M wYDX/TB9udEhPaiO7Nk5D4p1DOcBLhs+p+fu/+b5ndxa2Cf0wRRrJEcHb3bsvF9yX9N2gR0LJ8sN cRJ3wgxKjSi5V3EHc4zuQRQAaXAJ87E2zBvsFLCLJ0PZbF5MMgXaCDa/eUSHag7Oj/w9frb54uVz an9wmrNvsGtenSfm03HzRvjs74G6J4t1BC+d+cFavLxwtH3ZRsXE2citTVb9ZOHwa10MfmGS7RNu 4/JDbHbu4dDBCo+cTxcQ620TXrHLX95k9IZYdMg6nObFs+ar/jD4iG+ET2bOZlN14PaZNzarUz5w u/EpVrltvPKjYyc2yobMCSk+vJ702G9ij9gb4crFnH2DrFGcOF+5W7Phw9+HwHh2dOaoXMgQf7at ydj6C7k/500atRhhFS/8sOn3m9KfP//f1ObN/FvTvZkRx14R+47k3ghify989uIrZzlF4omN8PrU +ijmQW923uZyJ0fyNedf7WRIa9rbZPQN+uvXzZ9cXJdg3sGGPWz+4SbHEfv7wseevRiP5rBqsJC7 /dS+0qdy04fdC3Pxv32e/Tm18J1X1bflw7btqXNunvwV5HPJd291ahRfjOydO56o8c67gw36qbfj waYx6oPBtv3EHsHfdZqLF9XDbPnxyS+7ZHdN7/i/nitgGvI2zPmgdBrgrzRmJ4/0xmh/sBW7vGGo R75kMMIif+3ri1MsNjBRWHT1OhkbmK3zb31y9lz99LEepj8B1kP++Jk/fpnwqw9ie6OLzFyt4cfD yYetcbCnPPvEsUZsUD7xao4f38eOLD9cHjANcejDLE64HzjFHFs2O443+eaZ42/f581so9xxsc6N 1cwRWXLY8klmDrsck2+/AzIP5ScPPuWZLQy9rnfsqpNN/nhyPk5YcV9fSpn+PMevGGGJ20/t+Uvt AT2+5YAj9vleyT2OZPojbtcBc/HRzeOeW466NR82J9c5N5x1XiAZfQh/zkQYz+AjB/lu7PKifx90 iL0hz3Di6eVCFr45H3LH4NixmYle3g9V7v0wn6NPx3fmB+/Judzx8udTnGT4Htnkz34MBv+159jr PQon3Pzs316wV5O86RH9wT6rFw489ob+hc/X2D6wrA3zbB/I/2LZwem5ACfnW2w9P7GGk5UzwGLI zUDlEYcn/zDZJDNH1g2xdv7FzL84/ODyozN3HOhhnJwf3I83Ksbu1DP9sdfteX7hnL0FGJ5+P7of 85x88uMz49N8sNe/tSo2nHKAz//Q8PMXj8+6GuvNNbp9lMOurRock44Pf3b8kXW9ChvPt5yqjw8Z m01kRpQ+nj6eHDfkjdOLFSdrTYbykXd5nnvNsU2/871/gfTa13zCZF8sf0noS4LnhfbEOufUQZy4 q7Z8yse6eOV23OaBjauJvx6Xnf3hWCM6Zz0f1yiczNj5uRhZe28QsdUvdmhuHcdX2q/7Z3o+iN3B ngz8de48DOSNR99eak+MB/EH/qB/7BGfENy408/50MdPyH4ZTDm50/o8+1qlfjJ+rtgz3FffNw7D 9LzGRipnzMPp2zGYaCPXq2yU2Ti+Jz0Wty9q3fXCqqZj5OECfvREb7afubrqAX0YemvPfJnnV3/Z dv66bTibc1/Ym2tnfZI7YfmrVHAfso361gmQdPjHMXw7H+kQ/Y1zcbOnK1edGrBZ21f84N6emYNy rTk9fmKGSwZ/vB//Wyv8bOLtu/pGzl9vkHxOzU/O5c2ObzbkRvYwzF2j2Brp4slxhKv0HPc5diO4 nR6sU/Dowj3X5JE778SASQfjT3v4l5tLX6KkR+UpxrdP91el+O/n2mLgXYv4feCfWp0rtzfFLsbJ YWxQWHTZkR2aL1ncvX/3Q7ntuPnQyRn9dy4rFuwZ5xeGjrVjaOjJPQ7nA+DptC/i/jJvzDu/6ycu /74cevo3OP76/3zJxLXi833d4E39MT158UFyrw5rcqP95Q3Z+lRv8D3Xc+v84PDnt7HJrHdsfoht cayzYV8fs6ULJzu8fcV/xzXnm8+cCKfnI7z7VeypwZd2deV05tE152/PVZMYYlrTlRt5JJ57Ga89 nHvn+jxx2rv6xv/j3J3X1j9+3J7tXsA+9/TyFEuAiX1ouDysTg5yGhtDfddYnfdcLV++9aVzphrg ffRq7KxR14/7ftMT79Fvn/f5XsNFYu4YZMU3R9b/1Yfx23blloy9/sIO3/7xJQT3Jx99e/DFgfGz AbPBzhzmwRufYlafY23oU/P8321/Fk/ujXIvHt5+kQs7GAefYKgY+PF/ZOaGvI58/JLlcwCeh4M5 GKg5LiYSt31tDas9VF07Dl9yNuHAYhNlk75zuX5Ua/g4Kie895thbPrw8X7cUFjZpC/njS0PtO9f 3/GP/qlxz+Wk5uLpf3OxYO9jypd++1kb9pyei93+3rFg/zHX6t3j8Nm1Z83hoerAyToe9ZTc3PD6 5+hdUh77cPDmcPf8+I4e3/E2Blz54WHh1tsONlLj5mzgI35h6Ul7/ijngV0j++K7TiN4eqfP8MoB bthkxQ2vHMKtFvjF4O81Qv54MavZOh+y9GT5iZVvfu/x2Cdja75zTSanTeTtIz7RyX3WyXb8+rJ1 Wy+XciYvj+zpYRSDjTk7lC/7PehaZ0MGD6XznBW2X3JRlnF7NLbn3vy4nIdX7i/Z+QloXg4ZAx8w oE5isiu/T/J058WJf3x+/JzAOHtjb7BkfGzaTRUBuyLNEd2eK8hNm2+fiafoSIwajW8/c/mwz2fr sxdvU+v8w8+Gngz1kyVkYpRfMdllyz7sMNiFrxZ9wsM7MaaOZNYRmz3ky86TBm7o7bbhG7bYxeOb HC9vcnguHrAQHXkXb7IdY8/Zugg5fuyto2KyR/DFMRC5/PD8qsna4BPvAueYV7eYYnchZLN7Y16s jl8+PgDecXyzEjYfudcP+W0cPu13c7Fhsyk3PUXygcO+47Hn4vCBYx4O3+xxOZQTe7jWm5vX03yz gScP8mo2pzfM6elgIPI9pw+vHPR++7CRB71+uIF1zYGjT/geYZZH/rg0nlSOz0nqeWCPdi2O6/V7 PQGGf3O5T6TVFQbOrjo29+3UfSEWox6K376AEV553fxf578Y5QNDH27s1wuEMG4O6rs27Sdv5vt3 NarnacPJqR7rc+eVXMjLOb9k5Gzzqfby3HXlowfsDfYda7bW9GGGF5cP+lnfyAxx2Idl/V4PWeP2 8PWidudubv91noTLF5UXjPC8ENXvz787Lhe3evAw9A6+wbdemqvj7sfXc+6OB0NMcfBqZxMWmzCz FyscnN43wL2JAuPW++ohbAQTRtzcUA/iZx0+P+P0/bmRphfD8aZja5iHK590fP0VER96I12+eLXD R2FZm58a1TlDT7ve0xc7POsonXV6+6A+HTt5TX3JykEsZI/zhVVtxSgvdvy7/soZ7fhH8MjKJZxq 3HWz1796U375ZsuuOS5yuLg3YY5w5PmWa9jd43x7+g0n6txmC09/znGd/uCOh6FP+kFfD8WLyFqX n3U57ONy8n76aS6feLXuWugaybMT31xucjSvFj5IbH5s6NE+tmTJw98YaguLXbng7FvDDcecPHu8 ka5YH/6PTf+ubL3OL6z88J4rHKsGPMcV/Sw/uPXCvOMNn317gn+904/i1g98rrBHzjcb3DjX2MHj h9gbbK/v7ZF8w2ZHn4088yFjG5mniyfLTh7m4ZdLMYrHPx1Z/SmP8PWjntDtPifnL2YxzOsNHSzj xJg3xY/u6S+MX/011eobO8do41XTn/MBgGuA9Y5T3jh5a3HrCe4Y4UY5Od/FK099Cd9cjvDkhegi 8sicLZzk+cFHyc3DkYs4HY/yyJ5P+nys88MdF0NqsuNj0H3EpJvhPVj+sOpBsdRo6Ml5E/uJE8bJ cfyt2W0OA179Kga5WGx9GeBcw0dGf/AYDJkfm8Goh/+11tv5j16O5cBuv8GcHy72GU+8csn/Rr85 6ld9zY/eHMlRbES28yfr+Ge/+8nP/kP88g2TDxvckDsiM7xpdep85NV4//2s25Ns+cnF2BTuxpbj 3v/s0xdDju4dT94+/JoxJ+0cicl50vRBtw+84HRMioV/1Hq+VHrX5LvX4pKh7FuXh+c89Gk+pKEr zyM7cZxL9zXy9v3QV8Op594Dnd62TyY/H/rlW4xdV8eUnznSZ7X05SR+9PzkvPsrZ/rTy2cfOHfD wN/rz74+iNux7gsP7Y+PN8qfGk+C81AtuFxx9JHPrH/Ia2R9AdPBnd33t/9MDe5Tp+snT/n2l5sH ZB7CpdOHat5x1GXdvhS7mpyPdD2Pmtcj+aJf5i/3+zWr3QM6tnB3/zo+1ciueMV2nTuxnnizYnZk 5Oj4POdJvzDz0eeVJ3u26OPYj99/5te1zv6YvxbWn/8Xwag+dfGtd9ufDNWf9hxf8eUTjv6SWRti hMkOht7BsK6WU/vIEPtys6/ZkMHD+SeDBytiQ48jOlhRMcPhT8aufK3J7S99CAtnxzdenvat98ba j3IoLjzzm/f0cb4onb+8/pLT+ULA7MOx58Muf2vDmnz7um56zwVPJ08jEn8f1/DYm0emez3hDo64 +kIHB171ksHRIzLrjSGP+pguPVx6vNG6nsOuFjkYiNyeC9N8sj/3FbDQOyfLPj1ssmzFtS4PcrEM 9YljsDP0gm395Zu9+Y4JS/7FDNMegunaxCZMvmxR+cHco1jlbb31/BqwjLDCTX9e204P5WJPG8WX E7JWVfGqkd6Xf74/9cE8tk++1tmSG9VJV944bJxcv9h13OVAbmyCHUZx0rfGm4sfvpvWMMsZRzDb 6+nIzeWUX/cO216s05dnj7DlR9Z+CVvP+SJ6VM1s7JF/zy9e8C9vGIY14k+fTfJqPkbz0Doccr+Q xL/3N8joN4bj0ihOuVrDrSfm8t6D7zvx48NefPOdfz2QBz2MMO3PzsV82ZdTmGwa7BAbczaw8bDN q6/8di/4s4mbHyxfyDRmnX045Z+tWHzKAdb2kV99KFb5VQue7iSzMOCyj2Cj+hsnS8ce3vsoT/Ei PjCM7Z8tDPmj5uWEJ6tG9cIx6NggObEhS79tyBvs83Uf5/OAG2v29Vy1+jyX/4Ax/wt9fABMeoub IqcGf+EkwV1wJ56A3+dnNwosYMmzvwm8LjywK8Q8ImNfQ+In2THCNQNeNx0dsBpU3JrGp+bg8Dfx Q9mUK1m+yaz54zs3a+P4DF65lBs5jHDwY/vgNJeDE5seF8uG60RgV3/w8MPlXy7lx47/PnZw+OTP D+HswghXDs3rV3kUMyy+bBoffXl6BEdtniz4FKt8y6N44WUXHjs+5SvH8qRjJ0d7FEfi2jeG+Pzl bxSfn7Xc4GXffqNDYcvT4AdDPMQ/qk5rmNbFKHZ5hs/WvH7xi9RMl69czOGWD9tyqrbyI2/kpzcG uVzYwoIptpEtG3KUju9E/MiBrrxgdQyqHQaiU48bv1sP+b0Bu5i3jmzL29ocblhbBoscT24OU87V JbYcjI1dzmHzDTO88PUpUlY/J8u+evPRW/LW4VvfY3ePefmUR8eVr5qruxj8zdNXlxdy3khILz82 +gBTL5wL9ZodefqOW3Ho2Hf+kocdZ6OucOq3dbrqqz/imRe33pLxQXKprnpQfmzYIueqmFH+MH82 5FI+dy/eF3j8d9109am6z5sb82adN9nvz5a9bk7LiW054K13vXDl5uf/Pn16XUPqy65FHkZY5Viv 6gM8/aFvHLznA2CY9OxQNnDLZ8uab1sy/vqH/HVTeWVHR2YUj08yejjnL9VWrvR0Rse56yT/4zM2 6i23+lUvimENw76A17ra5doc199ilTMsbwKWU1xsRB8+nXW+9HKzN8OnNy/31mQNfuYIpuuk3BGe L24tvpiN9gp7+OzOz1vPGya9CQkfNt4HwMVCgId3AABAAElEQVQnhwUHty6mrMzR8R19fNvKSe1d N1pXL/+T19MPcvZiGWKjagqbDvEtbmsy/dh1wLHmt+Xm9aY8Woe3Y5PByDbOZxOb/MpVLPbbx7ya dl7w8guXrKE+o7h8URjmdL2wZSsWyoZejAa5uf432MsvH2tUDRuzOV5+bMuxOuuLYyIOurVMLyb+ qeTJlS0756M3WFxzezN+xzu5+wDiqYGfuOWxczKvVvPWzW8u93imO0nOQ32oBmvETrxqtW7v0pcL OXwcbTuY+1jAzo5tsdiZd4yq0QeA6CKf6cnBm+r57n7DFo/OTwdP+86HxdZHNn5isSvGwX9yz+4D 47GvDnp+kR6QRfnjdPwa2YVVX3Y/dl7m+bDNDycny1csw7ohp2yz3zjmJ/VVO9kH7iirrDzw5vA7 Xrh9GrmuA9//PAWd3Mo12zDpmtPNTjm/yAI1uXpQttXaMdm5QTjy2QS4HF2r8/EBsJTDh1uc04NZ +3DQBzd8yts8W7j7efUo1sM5JnNcBIJ9eoTr/WNXPuVYHF8eo+PnvDM6Pjg69Q0P4wg/HuwF57x8 79y9/Ldvd82Mv3hihHFyK8d5s2Tr2PDJD8am8n3JTndn+eLexPGT1UZv6vCTo1yigzVi8Q3Hvutm +3rbVkcyvHzm7PlLHdmEHc+Hn5R8wENXv+k7Pp/Pz3a7Frz0bJH+2Gv1KQ5H7rha+gCYT7V3PSMz 5yuf/PhWF5uwik3WHM+/vLunVSAcOwl2xAemcf5S/dl35Mee7skH9gQ719ruv3yhUN7n3lAPB5sd fzUj2MVx/uw+bH0+bORfLfIQA7b5Jj7o4J/53a9bXh7tJ/nAhxVe9sWFSQf99GZ80OsqeWOGoR/y bXR95Gsg2OLg9ot7ylPNfIBxcpp/HoL/iTe1lhNu0PEtx2zh8Dn5Pvj54Ono+eKoNRz9ZUuf7kzm IQz9K2a6dw6zfbz92hdyMdKRiwm741udbLqGk+XD1nMOezIxDTZkBpuTx9TlfkuMr9OnYz9zP3MP u/fG6PkbSI4wjBv3tc/KY9dx/yL8+YnvwZBPensDfnmec0feE8d8/ncwZv269lWHWOaw6oH8wtrc tfavdJ9PwnJewcBPH07g6wFn5yiewbee4AY7OhSHF2Wn/2x3DfoJk07MD2z98Rw9INse/sYuBk6e Lix4+XfsqotO3PIKi31xwsEjOmt828GF1WtDOjHUh8oNb04OyzpOFpHBRWxgwsPVg29d8yOcB/5y 6PqS78Y6uYxd5wWfcTy1FOPYPKD5tm/YGLCzF1MfELyDOfOdP5yOBTtzgzz7fLOzLpds+ZbT+XLo c98iFrlcsuGDyNIfwTzIv/6ca/GTt2NaTPXJoZqrRy8Q3OKJxY4/O4TTOx7+6K+8xWVHZ1483CCL 6s37GrZ44n4dLMfzPqG8zg04Yuy+lq84/IsNHybbctYXubdmywY3wqdvXb7Zlrc1u7DgGuzpjPpM pi5jn2PWCAZiV87x4h+Dedh5mG/iE2Z50OdTrXRissXl9L/iqEFfOobsDD7qxRvihFNu8Mmqkbx8 yO09eRnvRC/Hd57svbbqI6+++lFcWKjas6PveJm/18sufHrU2hxeeYnhn3ng45+I6rXCzWX2h2fH eW85nJPTkxcsNP8GsERvsuffovkyF8/pkZsFa1zCQAEZDkS/+c2fbjfWWlJt9HR897zETibPQ5ug osPCDUS3B5z05remuyHZk8ElDze7jU9fPR2wZOz5wtEPcrLZNkcuDhm/5q2zDQMOmaGXKF3Y3ayJ h/Bq5MMXsUd0cK0N8x2nOvk1L9cD8DyUFxuEy018vL6QG+zpihcnlwebZPDMN175hAd/x+CTTTnw J2Pn4lCMMNKz6aLB1nrHdlEIm96F2zdsuoDDY2/Imy0d22TVRB+Zs8mOX4OMXmzHWIyo48rGPBx6 c/2Eow+o/KzJ5bSpmGTm9afcil0e2YiF5BBl28X41nZ7wqb8zMsvvOLRkcElQ3Jmb7RfcINO3PLh m4zcN0ARvUGP8Gyt2Tasy1VMeNbx7MMiR3jzbI7ieejYWYZb7jufamUnXW84odvPu6+zf+V8e8M3 TPz635rLTd/YoWvzOk+tHb/OGTb8qhXn+x7fnveijz/7+mXtjWbEx7phXU75sNMna3aIHbx9LoaR jZz4qK3Y1nzTmW9iR5c9Hpm/r2Gj8s4Gd2zKpTc7i5ccJ4uXH9/2hrlRHPa+obUx9rlRLvXLuhGW tbk82e24cOG5SUDeYDm7GY58Z/D1hhTOF4Vzeju4YkTNi3euHc83AMstjHzC3frmdPLcQ9ww5I/E 4/NR08it+dMhOsfR4EdOpjbr9oo1OX8Uxt5fxRqjD5vy4htV2//H2L2ou3Ej6Zq25FNV997Ps+f+ b7OrpsuW5Ik3kN8ixFLPTNhYAOLwxwHIZDKTpMKoT/7/1VfHevrF9SM/d9zGchFXjf/ihFMebpaH xxd+sZuz0TeuFuLJbrFHB4VBli15/jrP6Ks3Ozr5LT49nWzJ4ZrDziZ5PZ07tmKPT6+cYDQWh/1A T1989NMrJzrs9HjImG57LJv8qx2iA/v2ER7d286YftjGNVhw1LK42aN86u3UQdgbZHBugsVHjX5x 3nGEm14xFZe+cfhh4Renni0ZrPyba3TXL5mHuHMe3H+Pa+btPa8Jxs5a/umB22/YP8/7lQFaTPEU rzq1B7Pjtzje82uNyMPWywMVs/G9J83DqqebDvvN8813dtXBPN/6d5v2Huz8sDkf7pjamQwl83D3 2+xXHwaTGzt9RM9+6QEwfj7bF3yq4eo+MVmT1gUmqr7i5qOc2Jf/Ks4fOuQoPeN8G9/E/sZnj+hH 4hAzf1pxpXfbt57J9OkXDx/aiX1ifva8efltHBODfz6CXQ0/f7AjfLZrN0yvm5PE1Heuh55vWLJD 77W4MbPXW8HZDfPf2ZMn/3Pd7NrYT9AO2viU49mHsK2fB8/GcPoFG/HdMU7iQlz86r1+MYesxH4I buqvNmTlQH7bmJOju1bDXNtT63Ps02F7N3J21iocUZyfIB7/E6sz4Ibm2y1uYphPv3Hs17TPnhfF fPF945/sZ+B8bg0d6+rR0XQ+8Jo//tUHnlrvnvvpda7/Lq9BSg8fhaPHK6d7jhefTXtzc5h5cjbG /aw1XftUTbrO21oRDIl79Z+64sF0PYvuGJdPpnZTVTh4xVK8gzCPjV+1gkOG2BVzePj80HFe8Z5C by4+5EGnY0N97dMwVjh/6H74eGIKM1m9fKN9HRl9FCa96nlj3Dp05b3nlefcYr686X37RQ5wiku/ D7D2+Lnq9uS+8Xk9mwf8/LLV58u88xk+X2qSPN5U44NHBx/pNX6KVR/hw9Jm+MpvdOjxjbK1JvIv zrCP/ffnu/X51NkHu9jA2Z/bHGeb+/T4+wGOWZJ9oCfmydG/i22Vtt5jx0djOPncf8vyeZD+Q/mV I5vy4R/xb90Q+/g3Vnkmu+tqjMg+YprxrUtOJm5Elv7WZOb80am29MLGzyf+TewcH37BxbHjPTps +6TXZzpwrWf7ByZ+VEzNVaqYydTIPB49sfOR/PZH9mqD5gQ1xL4+PN+8G8HyYZU3+xEMvlq0Z9Tv rdFaCPuCX+fk1xdA4HWPCB6//dpcefu365E56oFwc325V3PxqWl5khc7jNsW37xGfpPXIa9d9Pw7 zX/uL8qNz29zzhm+fyv881+zXn6qfY732pzk59w9NZptGLZ4ijUf5iidev7sDfNib7/cOI3DpW+s Z2/t9XjhsEkPJpkWkdX+33g/sguHD8S3xjdejd/WKxs6xZh/sptfPHo6ET148B1vZMVgDKM6mKeP f+uGi3eTOXtU7PDD0hc7PvxkxtUhDDz0obPXQ8MY9v6zJoPBD71a+mxQuMnzW96Ogb///e9bj/LE K37jsNiY0zMOKzt66a7z+WPON0quZ1NMZOYo/XTxqkf+xGbPWkMYfiLfm6DiwqMLA2W3k+cPHspf OcB8vxYIj0129WGwF2f8W7dc6NTYyYNetdbf8rDDNG8cpthQvXEyfVQOycz5Ks5002NH3p40Vhtz uvQ0BCO7Oz42dKunefr0yj97uvksnvTY/U/6zqPeAjgwXKM4HzvH1n9+PuBYjPTP+fq1N9d68uGv /MRi3l4zlj+c1szxYK4Vs15Ll125JyvP/eLZt+5fnfx7vZTUwH7s8/0Vn5l/el6Pi3keAHvTcBbb zYJf5g3tr3NT5W9/+/25cDhv+AtIEAUskBpehGfBkYtHsoqRnr4NQR8uotdirc68ACYPh87dKlg+ w1F8jRwGgqGFiScO83j027DFmG3x0YGzG2iE+dDX2KBs5NUJEn7+8k2PrZ6eJn6ULrmD4sYUB76e DVm8sPm7fZYz7LDo4mt0YVY/euZk/JMb47FDbWx9unTKBY8sMkfpwoQt9vD1jemKlb4LXg9rycIt bz6qF3nx4mevFxc5Kq9+YiF7etnR0W5eewyWuDWxFTPd+OKEa55dfsIVCx57tmzo33W7x+/46cMx Dge+MWzj9FxE/jo/o4RgkesRv3SLUX+3EX/kVkxw0a1382AmC5+cTxjq2JsYcg2fDrvyNXYxn906 nT/h079rio/oa+qPV2xkjfOVDVljsTQ++ud4Lye6xXjHRped/MrHJ3bokOWzHk4Ph+mw61jM1znZ 0zzHXj38s8at1/HNzh5oH9BD+MWAZ37z3aixp/HJxVLc9LKtx5NruvTNyR2LcI78dX6jg0/em1lz NtmbI77rw0032e0f74432a2LZ65vLH5rNBWa2E4NJ5wd+3aGf4NuMt1aq3fHSnGKHU9OZz3OOoud j6jYW5vW586dvjminz8882KWg7kGp3PfGop9bgqv/X67ZH5K7dv5N1aqxXdr5g3mGOaDnTFfxe8b el/mJrZ4+CvG9ffYGhcfeXXem0IPZjnTu/3Qh41vrNGN55iAV/z0ksslezyy8PkoLjqouOLr+Uk3 H/p3G75Q8RizK5cbmwzB0Irr7snZ5NscZaOXk2OFb7odl+ab51zbid8nXenCwkfFw8a/9bv9g0OW /PY/1VtdslOxk6M5EhN9vuy79h4eWbhrP3OxafSrczVIlq2eLD3zZOWv9ncc5MnCvWPl912fDR/0 blvz6stOay2qaT4WdP7A6ia3WhRvOOz54I9tvtOrJ+OvesLPl75YhzmC2VNPAGTlQOfdxrzXlDvn 8gJT3OTx9WHDNy52ejU8co0NuuPYb/z4BuEcOviIbvUJGx9m33aFizzw6OdvzcVBr/XR0/3QnxjE Yc5f+dw2t5yeGOgWy3se4dcXR/mob/WhY6yRN9aj4tGn845XLOku5pyn90HYt5O/86p43UxX9Y5t eRb/xjt+9gE6Jw/Bv7893FoUE9xqIkY4ER0+aneMjcuVDdvqADOd8NLBR3o28PXm5aZvDDPdbLOv x3/XKZ74zptWxj/zYe/deW0eu26znhNetchWjycvD9nciPbAIwyxymq/BeUnu589kE329G9MYw2J zTcQnb/hdxP81PS8drhO8bCXn13bieXU6fDmFsF3Na2u8GdbLeGhcizWYZw1HN/FWLz0+ev10Bht 7BO/ehrvsTrnxuRig//XPMjAMz/nibFXywPyOhfM9RlesYVj3p5i8hHzjPl9tclNPE+OenbZOP8h +sZwiovur+PcnLzczTW6+aWrNdeb+7WGX6bfFR3e7pFn3ocrPz12azs6dPlC249vJAY6+YYfX+x0 i+2jH3029wfEwvh5vgDgTtjePFqk4+OVy6zJyL2H3NhGZ2vO7YjY4ePxh8SgeZ/t2z2uX+LT896v 2NhqrVXndfZ4yP5A5ZqN+a2HDzc5ezq9RhQXPr3Ff8bWYY8Ze/HB2BgHc28eTzzqy2btBPTEfjbs 2X/28dZ59O3/Ysw3M/aw+FOL9fvUj088+qcus1d9YeMH9YVdLHQjvI19sPRn553XCzhaZOz4dZNf HPzCLe7GMPNnvL/oMT5v3urMsbq5Ptcye37947z/kNd/zsPMb3MPkp053+XWXO+YsW6omIzLK7/N W/tywxdPdQwLjyx9ffjph42PpyE9mcbubsWRPplYzNODwRbhwWdXTxaOvrpwb23YyCO+OT33X2Hg a6g48O01ejD2PDty6/cNnnxGBy1v7OlYg7BW9mDD0L6TfZ739X+dXN7z3TjmbOZm+3mxcTI9x9RE eY6teQ8jR20uaz6a+ep0gJkOyZt/2K2H/JCeXLvlZOaIrN649YRpDgOv17X4yfTaO62cbATa+hej 92iDZy2snx7x0/qw5dNcY4un1n+MDRmKT6YhOFpEZ32PzY1pLBf7Qd8aG8sVXrbw8NEdz7v/Ysy2 GMxhiN8Y8V885mHxUw5000/nzoVue7BzR3HSZ2t+2zgHyVlvB+Sjnu97HE71Mod314F+dvpyoMuO vBjq2YsDyQHRQ3Tu3hgu+jr3Xqpb+4d+tqsnnoGKF5652PQ1snJZB8+f2yY7cbY32IijuIxvm9ah WuSvOTd40e0jGd4dH18a3l1X87vxcbdipKNmU63NWT53PPnVh8e2OPH41eQPyxre9Qsv/2zLrTGc bOKVD9/G+S8WffnfMWWPJx89bHTnly3cqFzw4KD09PjFFV9eYbDBR2HxbVxPN51VvP6Er6evVc/8 lkPn38yzzc4cef1D+MUsTvLVefJcpefPXcPGd08t+37+Ovt86Ok4j1aLcvCcVVxyCfeuEV4+3D9C eB8+B5e+Z7czWrk/p65HZg6mvPVeeD5/eunTcYWv3xclgfmgyO+/+ekdF1+dvDh/LexxtGYfCeC1 2UnW4fQVAs/4fiDcCYtuRbqTlzCZHj98Pbp1O/gqUrpywiuO5HCzzz8ZMq+1aPmH28LB9AmBdPXh h/Wd7ujnk7ycxW68eKNjnD1/vTDg8WHuAAibDlwNBnrH90arOPNLh0047MLRF0N4+vyHRy/iG5a+ WpDFNy5W8vLkR5MXXOP3GGHkK3k+win2+PSM85Xv9MSD0rMONf7o1+h1MiofsvLFK0Y9gov4wwtL n06x4FnTTmxsxXJj0kXFK28nmHTuvOk1J4eltnetxJ5P+vTyyxY5AeFpqPGZf39csQ9fn//bDk8d X3vuYLAtd311TS88WOEKyU2GdNVQjYqBn2p2x2Bc3fV8J3/vyxs/vTBPTOfBUnZ0kuMVUzxzTQ54 HvLy8cqpF99qfuZww6J/cvQJn/PCVp3y/2U+TQqzh8hiYaMmGko3PDwycw2xsW/u43IF82cy+enz Rx6vmynkxVq+eOLR7EXxujFJLg4t+anL66KneN57evHEGcGCbx/dxwddeuzKvT6c5nTcUKXfT2v4 VpWqeNnF82+beRF+P67YRsUIJx9kB//ET3a3s25Hn94dUxjpwGIbnjnCU+dbz5i9vjE9vHywbU36 eT+f0KcPL93W1w2CqRSz9Vl8cCPYqD5bZn+NPd1iql5wkHUMcwY7psvm3Fg/9YGt0fean3+6SF+N yGCaiwUlM04mKzn79iFePui8k70GQ19+bPj9wBt5vm9evvXvhEcXGYshXFjlGd7tD+/8XNrreA4f ljj3OHzOoeYaH+jGLoaVPWHCvteHbzb6xmGwy5/xHeedd7mF4XxUTOzg7Zo8uZuLoTjy03qYa4gf rVz0Ggwt/irPH/M7tuz1MPlk1zxf+vDkIQfniHImkxPq/IRXo9e4GLJdo/lTrPXFANe6ILxqt4zn D5vssKoPHhu+iqFx/slrbNW5WDvfZEMeDp3b5z2GJwaxqmlrt7k8dvSzucd87HYcOR/+/eO9ua6G 0zwk3m/GifvRTX/P5SNfuyfnsPMltvLTm0fZmRtna16N5IKSx8czlje7sPRacjVA8e642IY/IKvn Dx0y36rmww1zfWtIB97G6wMDj3998XVuhQ8LHxkjuuEZIzrFH6/4w80ufT3Mjt/s8elq2RZHcz18 jX1jfDj69/1X3vDRjZlv/TnHnJztH9dT9hO87DwY2hhHnp87ZvHAXx/qNsv65eu5vtrr6gH67bff 52ri5MFvJHYEr5iLLx034+cSZXXw2GSXzs2rPsWVjtg7du/42Z5vxr6OXXL5wDjy19rDK14y8d7+ yWRVHluzp6Z4N912+aqW9Oirv3Md3dmh50H8cxh4ML7Onm94sfELA2jU58/UdWR/TS5f51P0vmn1 aa7l+PBAwkP9cmEjVg3Za1HfELh1xSPmctLj0dGQudi7tlTn8bI+jsrr3M2G/rGTwyYw+PDONdkK 1WTa/hMAj01xtb7i2nPG4B3EE8tzG+jkP2Afa7zf8H3FHl558Luhw5vmRvO4WOoBcOu26z3x9Xro IbDjYGt+kl67cj0oZx3Er7HV88+OrvVQ42LCM269jFsL+SO8MNP9N53BhP2jB8Aw1G+/hTH7Qlzs i4OfX+bc+cs8ADvH6dl7ydl7qMZ3TbxwIhi1aqIvf77doyvf/OsR22Tl+KNaD+Tq5YstO3P361xP q4P4ar0fpAv7zsscwWiNynG2+D7w2rV0r2d8Ow58WGmA1s4fvu1T/mBoYtAGeP3R4wPxTxd9+Hr4 xXbHk53+lrNPzxiVH352+M3Tf88Vn209P1q2ejGTx7vH8OirFb6aID0ZbOtDh9zeIUseJh8wUHh4 9LlmK4LPU2/9zocHP9/6/O8/yzH+6YlDy6f1KYYP7OffF+efDYKtff2iJk62YnAWP7irdP1JX4/C SQVfblo6d19O4hMvqga3Xji20vnQ96kZ/XKlY2/KsxrgFZNxOOzwHevVCG9JzD4UMbVV3439Wct9 /RnZt0+zdj/NuWV+wYNczHPAbKX64O7Z9Wdf8LHHyOOiGMVQbYqPCh7f7ZHW8rarZuzowdLuHNnh VaN6OIjd7R+PThS2WO741Dn/+SAvBn1kXP71dKNsmnvwzp9zmZ58z9kT8x3/xjkwdufxx//OPuoX Nt1qx495MZRX2Hp2+Opzjsd/P7fBUTvtpnfcdNbPlEX/+Xlu89k3yp+8+GwtjIujWJLlCw5ZZKxZ F68N4tbk0FqRl3u2ejri4KM6sblj27ym3v3zCvyGYVx8m9+zh4zxo8WYCTvtHZ9ubbJbM7HRvXGM w7j7/LGho9duv0Dlln/jCI+uZu/BUC9x4lWbdNi9y+HdtaN7x04fhVH8y7z+4LNLT89WM0bGNzYb PK8FqOtwYzbV5R03uR5GdPtmoyZaOHRbw/K+4779GNfolkc+bt35Ou/GKxLnXEf1jOZ91azD836B /R0r+2g/xDaxkaenR9VBDBG9Hv6mj0cX6eHn7/bV+KU7dZr3k2i871924dG7Yxn01e0P+UY2Nivz 7/5+nipUtBPgWaiCZWQhNAHR5dCJumae426Ox6OfTYkI6H0Mu4Szza+ePn46JXXbGdtAN7HJl16j Fy/dZHq58HkTm81x3vHwYbOa558fxP4ekxc3Wbb41ZQdnWqYHt30yfBvXTb5gpddJ+gOKH22rQe8 fIojXXrhGsMtDmP2N93+6dHBg6m3RxB/fBQLmTh7Y8GXlh194ztv8uZ3bPCbGyN6Yu2CojjvXKoZ XXr8FUN5i5GtObmDGQbCv/MoFzKY9MWgR+wa4y+WB3qDg2Dxr0XGxYzHvhrc9RSfOSI3Fg+Cu+v2 XH/1oOvcUOBLHvaDTxyf/GCwM/eN4b41fH7G6uRNfscsVje48cRZnYrZSaebBP17qmRnjc4DFTEg JRCfvKyBfH755cvUbD608tSTn2rB5j0WtrXqyheb8sMPwxgGSl6PR+bbIbffW24sZ31NrBob+Zzz 48kLpvj8RMvx+1rrYinXE//Z52e9Xueb/WTQxn7wvKbBm520/52fzcOUxGnJvs5NBW/So91Tk6Of J+KTLRv6fgpjKrR5lKsbWqM2/uR89hGD9lY3vPDkcupy6nFqcs5b62tqgXfXDF9N1akeD6VrzzmW unGBj+jLh3749u8f//KA+/VJaHr//d/n3w4//w7bXNjJa34dI1uY2tbnwWyNk/FZbMbotq9mwsNn J1dj+enDxA8XPzK+Wz6qD/vkZPhh48OMbj18N0ydJ3bNL9viWJ3Bn88BfMQMm0/UGC7CZ/ORy+wP F4700O3fnG62bsL3INb6IA84kBiLyZiNPaDHvym89Ivljlk8rP6cPZFPGMVfjxe+84gx/2HaG749 UX7kjcWhyYV+/uPVs0k3nfzCz1cx6T/avPn7debZ5xtm7eR6rmFuDDb52cHzJzvyn2f92olwtHzR gyc+ZHzO62etbl/GiG0xhtPxVY3Uq/O/MX24ncfh3L7o3Pi3H7Lww6HLl3XUXvonNnrOZc5v52dU z/qlz1aTP114xi+cUycy/t0Ab/yjHi776qFvHmY8XvjT8FC+jW+MxvJPv3rq1Vg85OYarPcmvuJu jWDjITjWhv2NFea3eQM2gS1utdJHMOHx21gPf/XW1zmW4Hs9bX/oy02/D4CmSJPF/uf1iQ2s6lGf f/3mw8+0jcx6DN+8/a+v7c+qjuys+lN3QGPnYUL5ycnDGvjVplpSp6d25HRRsRrzd2P9OmtB/5f5 5t7+pPbYV7OvM2YbDv5izGu48ztZ2JvT+BQvYlPLn/UTV/vEOF09fI0+3JuawzzXP6/zvzpo7PjQ h9PxWAzl0rGHjycWjZ+PffaMy7F46GVHtzzpheUa79ykPccEvpjOzx/PsT4rkU89Ssfr0JmrwxwD fzpeTl501c9Oyf6uDR4cdOeSD+8TPs9XUJvTC0cuYeHDqb3rqXfHTPanJnb78Y8PL/mu79SbnjHs 6qhHejby3TQGQ3X8u4U1/M3jseGND/WG+a+x3z09e7t9MAqU5ibNuX7gK//D+o68RqE79/2peWs2 MnH4tlu14pvu/hzc+Eblrk5IXtXhrkljOuQov/ooH+Zsvu7rydjMJwTOexy2o+/6a95r0a+mePbL mPz089j+5fygf+Ieh3te2g+/DM8+INt9Nr133/vhjsnh08yR2Krt+nli3TyfQ1ecG+vghTlXXhuv 8+h5TZSPfXJw/3q++bf1fHytw+vPfczxVxzVTc3p6BuXK93OCXiaGFH2eO9EhshgI3bmYZ7cz3v8 Hz0ApgvFy5dzK8LTYMHx0AeO/WZun43CT19n7FztJ49/Vs/L9+o/dejcv76emKslH+rxbW7sD/zm e9fnxjFGbKolTP9Gs36sn/7sbT7YVIt6GPRh3H21I2dnTcT+OvederODvTWfnmfX2Bv3fJPNAy21 cux5hd7jdPTwNZje06mXmFpHPl/1OOsoFrzy0J9cT4x3Ttmzgfne2OUPJrk5u2x6DSJrHZKFD0er Xs3Z0KmxM5YvGaK7ddvZaz7sf6Mb9xbCqsUXy7628T/yc96zN2b91Xx+nQL9Mh/W1v76dXJ4jPXi DPOOFS5ynbzxzPRluaJ5b6UWbmC/9p/xaUcHJntUnx88949aG3I10honq7b6zhlwzOlvHR7b5tZx VD5kN0ZjMaA7JnP+P+KdOf19CPz0GyO7o8xgW6+F23M+fOfy7aeme663B2GO/O9//485t58vdtgv HmDyle9NYPRcq+43jcd299/Y7/Ur/OGJB1Xv5o7h1lI9eh2hW475qiab63N8wGP/3rLZa+XRscL7 QHbi4CefeL9NjPSch+9r616/ikNMN+Xj7lunO5f9SdeJ4LfZ68XuwRZdewXPC2441cgaqFOYqze8 5PT50W7Cp6NZs2pdztUqPXM6as+HsR7fcWoMS89GzWZ11iVdevmSjzG9u1HOXo/YofTyg2fcsQUP pZc/PR7d9PnvvJY9ntZ87QcPrvsn+ttH+Hj50KNbz/xHMaWjJx8jqoulXvFhhkt+YxlbV7q3nhw0 RFa9qwG79MPTp2vM/u5vOVzy6lhdi0OP9Fq1hnHbkLEtX3M62nvOCzh/kuvp7wfYWmP2jyJ7uNpN bJC+cfKwzauPnl612/PbtVfossuPPl2ym/JJP8Lz2heJbvWmLsWj1jDxP3zNWGzmycKHdftQ83c9 51S4bOwh8rtm+HCjW55fvP3Q6Dyvpd8HjCaDx//wZ0V6FgDvuSwPdvuPp3fKsptl3oQM3hPgKYgT T9/W8oZ9Hc5Pz3ydnxz7/fN5gZCUi7MIRs6/fOkfYXZAKOin1XXz68uXk6jFg4ta0A36KvR9MiCj JzZFqYAVL554PQzAVzQ9u3xYgHTJjNEp8NE3bsGM4aF8wfjz8+uTqXRQfbE5QnzK4Mtc9P4h97no fX9BZQdXi+DQK1/8coBtk2nFWG7sxGauDsZ6jW769NSzxjd/1gfRK4biwKfvgnEOj/PJCTtsmjfm ej9PIVfy35+fGXYRye6Pvyae+fQyX9VfnP/85z+3vnzKSczvsebbfs0WjhjFnG28jXNk5uVIx5gP 9QgTBsLfB7LXHiOjq2+vW8O5QtmF9fBMPP/y7wjPAyT5L9ZcpP5tHpyqwd/ngSX7P+ehk3jmoDtx jI6PY/yf/+v/fKw1LDWZU81e+Il3Sjk/+3IelLP3M10+hb6xDd/6aOqG2gsuEulo+5NO88nkaFgT w4OxtbD/1Ob8WwmcqofmOPfwl1z48w+VzP/nROPhnm9KiEsM58XHtxxap+NjjozVgyeeg++TfucN jzzh69UAngdx/r00uNbAp8f9+zdsEB36Gkx2+q3fU0c1YU/Xz4/953/+5+qL8/g8e5FedYMTfnum /Qjr+DsxJsdDMOLp+ZGzMdxicaNETcSlVxLnznzDEpM5DPaIvfVgR3Zq2Qvo66aJPePCmXyr/Yx7 Q7B+YajbNN90DZ+Nm9R0+dCbi8M+GPHkefKnS8fa+ffjTz5ysQ4nvnNzCP6JWT1+nf376dMvm48b cj/99XrRZAtnazo1+Tr7C+FvG30vdL/Mw0A6sH4b3//xt7/v/lAr67DHw5x8J7qNH6bzlAe/9hU9 9nN23G+D/Ot5KOzhsCSrr7zZeiPm4sEatDZh1Jd/8g38id1YXNbZMYPk08UBm+bOQ/FPfc/6HPtT B2P+ypVemO3Haoa/+T91LV427LNlVwzl7Bsz+Brd1ZlzvXVEeMgxilePR5evfPtQQTy6bDVyJA51 8GYM31okp+Mbyuy9EWZxr81/PA9e+YdDn264+o1j+t/nGJpEPy4G75unbNVgdR8MsZYvHDmV18Yz fth4jbA/qidd4zD16dfjVYf0NtfxATM9OsnhomT1E9Xu9WJlg4p1a8lujlcEH7EPW88/qg7ZK/qe D2aNksMMB6/a1IsFPp2OC+s3jI/a8Hce+Fvzf+362wNfHht21vVf0+hWC+vvWOELvtjv8yM7uumT xyv+ai1GYzrOVROgEGd++tcHl+z7c33IP39sW/dw4CNx8S9+43wUUzU52udv9aIfiUtTTzZw5o8o P+pLv8aOTj5Xf3hqVU30sGrmrqfyK47yYa+1rsbyF1PXjezFV6xw1EWPx8bDoWF8xJZu61i+R/cc G3hhsXXdBXf3xMRrrOVfjOzFXrx6/zY6HPnSNdbTzUZ/bjyd14t9sPp88GRvUM97IHa2iNrvh2We ZTLPbx9WaV4O+Pw7F4rfWA3EurWb1wc26evJkdj4cOOqmM8/i2Etzuvv4Q/WPCiY1BaXPb3wzavB 1mHmUnCDjX3YrT/f1V+d2bNDYrIPin/rN7kgOhrZ5jy2xrDKqVjya55fffgLOH/u2IxbQ36KrbqS o3zBM6YbjxzGHZdrZ/GOYGV0fvvN68+5LuvDkNnqxQmz84Fa/zE/d7oxDM6eO8evayX++bztd/L8 KcbWqPg+PT7Ma0zu2Nm+y6oTj2rkWlqNEBl78dojX+cmfXhwitW4tSVnV863v2wWe3bV1vqj3hPB /P/7vD9A4Yjpj3/9987X917jzU+mTTwe6P46/zzV334/D0bv1x8YXrvZiIXvCWxzIdvaTy8G17iO uX0Q98RDX43VrDo49u+c4ZjT40NTKzGHzz6C+V4XPDZwfIBVL+bWSl8tPuIYeYSnnWP9ZSeGMZxr 3JOr6/R+4tL68vvb8P5DfeYY3ZtGE8deP51DY/3KGbkxLnbX7rsmgyFWrRjEWh3YmJPxhfTvLVs9 ggfDPHv1YYdH7jWlGPAdV3RcY5lH7OnrUb0xrN1Po0+n44mOMTxU7X977hvtw4epGT6d1nMfzEzc 6bMt5nKT4drNyeKPb99fi8JaGcOHssOPbp44+RB/OSTfvD2RnpPLb7+ee14wZhl3Lel98V7Tty1/ m3wmXVg3XvG3pmKsiUmrxp0zipMNXed/zWt4sbEx1rtu5+fU3/WCfeVc6fXgv0fvfPDcezPr7JrL /cdffvZz1PPaMbl3zvXeaff9BCH/4hdTNey6pDjFeHDPNZQ4xEafPSp/Mnls3JMfMobBpvzY4rEn F1Py4iDPnl664i6m4uCfnC08/NsGDh0y5J6q+yx4xqO+zfivWW/nCr/iuNdbc9Il97r26dP8pPZM NuZZB7VyXhjlve7+MuPN7cn9t3nP77yAOi6Mj9/zWgar2HdPOn9zyP+s8+Gdcxw7xEe5V6cz/3mP fXvi5/kA9tevzmPnvd7tU735RPDZkhtvTluX4yM/+Tz78FyTuy8ESw743p/T0xBMe0cPB7UGxnjl v3mOf7b7b1s/MWXr3uFs7QGYvTB1kdj6muN3Iv24p+q6ARZiS+cXD75nrebkvfnxW66NzR1Xzgcn frHZn5ziTQ7zzeIjO9cCYu/epnH7Um2N+VcXRK5VBzh3rdNp37LrWoxMFGI4TY2dt11rvd6HzNv4 wYd77jX1hZSzZuN7fPL77rt1qG78leepy6mnD/r34X9x/Dqvx64Jdo3GZnPbQJ9rl8lX7bR9XZxv 4Ikl/yNYGz7kTaZVK3qwyfD062vWz7gYyW4se1Ijtw7iMp6ds7+i4B7wzia0b/O85T7OWiP44mr/ GlsvBBMeXWO+UHEmwzMuv/YDPcSevByL04dJVO2vOY//NffCvz33beny9+vwfeMXjmck+PZhMdJB 1YEfuvRqrXmx0N/1mz4dMpjsEVwfwCvuZOmZ0wmHDZnGxtqS3U3ureltSz+/4fQaCk9u1kMTb+t9 x26M8tEc7h0DPp07/nDwsysv9uVEFh5fyZLjGZejdXUdzpfrTb3GToPHTz37CE9D8qW/ODNWWz7U ULMfNGPE7j6fZFsd6IiTnr6Y6e26UXjW3vAjFus551V0x81uN+eeueZ4JZ/4zs4/urdveObVyRyJ H0+eeOVQ3cLQixnpy09/+I7+769FzpcSzuu/Cz/XR3Bhee2eXTJjgAv70y8EzTbgR7LJzpgjJzpz J8j4dD3MtfAuMoxdZNx07JwIbU4Sm0ZRLODr5sKJ4d832vJngfTaxveMzSuKxTRe/UGuF6tWoeNv JE9hjfFha8nSZZ+8Pht9dhYUnYXZ4Ud8Zi0uvHTc1OziUg5RMdezNb5ty/3miU8jq7XR4ofJV7zG bUz8ap1vm7QxDATbSTvderL83FjG98G7nyCZfUA3fRjhwzH/EeFXc2P5lk+1wdfyeV+c8KHmd075 hbO5TX7G+DAjvJob1XDohOVE1hgOXaQv1vDY4tHbN+IzplcO+dTjxW+/8FUdjDUyLV3H2onnXPS8 3gTI8/XCT+e2k5NY4KuhC4denE4sJzrpOQc4tr9+LVfxftsbHLSqDx8w2SBlNcaL7jzvsdjkZy+W KzytNYZTjY1bOzg/8oFfnvnXpwsbnrmmFlq4X764mDuxh0OvuG87MWbPh7G1qbE5e+Hs23LDN5Y/ jDD5Kw5yerfcFdd+o1fsIyNPP0z+amIqdmOUL/o1fP5+nn9P1jnez9Clp4eH6IdXrOzwkAt7I8fQ THZsvg0OvWlweihnHMHZT3ANj+7e0JLPnpNe6/Uex40Bq9jWz3Mc/2veHLsx6o1ZNfNhg3W/S/bC P+so1MPT46kD23ucb/0Zn3pVE/GkT+6Ys6bV9I6VbhRuMdCH8/Jz1oM9IqerD7888x+2lenT4PDy Yetmk5/i0Fvr4tZrsMs1nFvGJz572OdmxDDHVz7w03FRs59an3cN+82BOQ/tg5m5WfBt/r2Lr/Om UvxLz9bpgaeHL+JBd9z3t36TveRqZ+1OnOe65/sL6mJb4OdPuerlW37lpHd8y03d9EhfferFnI44 ii35PqQaH3Nkzk9Avc575EgM0fnQx+zxOVfz9d6KSc9P8d/5/GhcLGwa333+99h3jTf/yUljY791 avzqwz9zMxBfHNvcPFGnJ6ZiaD3hp1/e5jUYXkPMb1v2Gp5aOEcdn6/Yin3PX3uKeh3D7FCYdy+O 298tK65sF+QN5z03Otnpdz5FE7c6yu/2KQ/zYmTTPsrGvNq0FnDZsK0Ve7Jbnixf/Nz7qrm152PP 84AuoqPBQOGnAk899D/Nz+SN9tnDs4+NvYGbaPebsG44+1bsr3OD9OP1ceRzglgfYfLR+netuD8J 52HqxGGveb/zaWJG4jOvP8fSc5J5QGHi0xFrPvTx1PsP1zXTWo/sfhs9Y8Q+m+UN30OxKeDWSewe 3mz/1K01YA+FvbaTYfzsH2CeqQ9mOgb3OPQTIJQHf69JrxjghFEvrnITF5/FYHzHwObWfd9r7T/2 9KwXglsd6lfw/MELm50xuvdwPHxjMvjx2aHiC0eMWnp8/bLwYvr+mFiA5w/9avHiO694TXrWc3p6 tZfeGYmhdvtP764tXjjZ3DxjsVer8PBRsmJ2TW+r4794J1/Hh9rVYFXrfLv+9+3pjwcPo0PmuM+X 98AwzCM45nRRORkXR/xZGBdMpqsHhQ5cdub7PtP4yR2P7DzAm/xG3/XxxjY9ogsH7V589gk7fI3O 4lxrRP+2NUaw5ZmP7MnCaKxH+Dfd8+NjjnU3UqdeW/vJtm8Tc/tlrl3/nNdOvK0E5uzXmW6Dt7We Wm0NRl68/BqLl05x46nH8f+6noN1N/bh6+WuZ3c3WAgvCodPfPM7jvSyaZ3i67PT37WGg+RUXo3p 8RUZZ5uvZOb5iJetvrZ6o7Bz6/Bc67gG9aDB68cALVY41YRNfsNLx9yDHLGX/7CGDlbv63Gy1fd+ ja4HLREZX9YJXi376l/NDubrOKbvQ0fndfO8z5VXuXzEODH7sgS+Jod88W985+y823xjm4eIdDye 8CD45PRaS3GGVy78dN9CPuTFVd7ZvMvMo+LQ1247414n1AnlR1waf42LFU+sdMM1xs+/MUw9nWz4 ML974/Rufth6uNkVl5vbe9588hNDNazfaxx7dqgjNrxiLj8xfE/idi7EZ33mXmfCKC62H3GNpvmN 15x+fH3HA7ww7xjowEX5Mo5PZg3LYSTf6adLX+PjjhNmOjLcGlrLyZlu11muuTaOwXCNpe6omLuX sWs+MXmtIvtr2gy2es4h5q5vt/Y+5DOSc999HJAPJp6S93ogbiRW6wqbffvrluPTEyv/NTob/yKd uJPpI5jVBz8/8fTn9WnwJiyxnrgn1xkXe7LkdOCJDSYyxhNb7+2sZUSukYvL+QN5rqEO59cN57rm yXkUV3f1xTmvp3eNXMd531wt8k8HrY/xLwZjuYpVj+gj9vjlEZ6eDv2t04VLNzkMeu/2+Ije3e/6 qNMjCzs/+mw6n7Ffu7c+3daiGtAnc94la0eQ754b2Y9s2KG1GTu6Wrkdqdeucz1+r6+YazcGn+jO r/Xgx3UqO/Lib76G8yfc+GGZFytbTazhJINzj8Npr5gjc7ZR43q1gGOuiSPCf6d8pt+8Pv/J2ZOZ p6O/+XesJELPs3OZ3U9Hu9ctXr704erJq2t9r9vv8dwxhgsj7PDMyatr54Wdy0v9Rr548p5251v8 4vG+Ze9X0edg6KzaGd9/+UTlFA7su9ExT09c+S/2ZNWk3r79eb6Ii/K3k+ZPDN/xCnyY/Oy7a3r4 W+RJCfA5wM5ByqGT5KdP50QG8DzInU+LPU48yOxgJ9+CjayClwQfFeOMz6ZnI3mNbkXygJG+Fl8f HvxOBjDYbR7To04QnUTIi43cHLGhk/8w+EH5FgdZvOTm776LUa/di0sflm9jivGOywOu4qJTTPkg q7Glk2wH84e8ONnfcZ/1fL2A0iO3ftWJjbH6amJih589uW8fsAs/n+VLv1jJksfTI5jhs6lmsJu/ 25tnvyDzhx1+eejx6OGL05ivHiTW46XHr4cv6lts2fMFR0PJ1Ums8PT4+dtaDV6Y+YSJ+NM8UEBs +SZPJz/4fJnDReIOk+/8Ky9ZL3J04fHVMStGWK0zW2N1K3429wNg+nCtHll1v2tiHD8d/qtxYz09 DW49PjtUbvrWJD39xiKeafl655mjYpdjPHx2ZMUAlz81fselq6mjC0G6dxzGiI904Wjqglc9YdMr ruQwWkdxRNYtm+zUBPmElJjQxjS9rI3LiwzhsUdsirOatH7kxWIsJnPIv8yd0GpDX4vyR1czZ8vP sT+a+KhcyejkX25k9cnFnG/2bMwt88E/9WNbK6ajd84DyeCrh7lezYvt3OiddZucPZyyjj5lzxlf 8I7PE0frjAcPTrWOx5/XUTdO7r1xY/mWu/WuFnDKQc6wNDZIDWCpTetBnp0+Pbr06LOvDrcve7Rc 6MOK2LQvwy+e9O644MJA5GR4ej6KjRzvZGR2aHn4TysednjiR8ZkevmRJ7vl3jj3Tbk1nGsfutZF L8ZqcnycPWnfnzeN8jnxsz86Zx+wNUd3vM2T3/jGbPgnT6f6q9U9HhXoo3d8nw/hnLV0Q9eRyDec 1tTrAOKn1hthV7PVrTiqRXs3HBjVuXXQN84nPTb4+mpBvvrDczzZ4/nM1toh8zsOe26P030DfvYj HQ0+nMgYD5GrMax6cvxiV1/NXG2P3nlNv7HK/fg89aQrNrLwy1sujclbx2ITH7l5PH21My5uccBH 91glvs03fNxUpqtG1bzY+dCaFyf9Gh75XZc79jvG4thg5k+y2wdZtcc35qsHwK0WW6RPr/jNk+nN 0xmDfSPm5qSxvf/Lo6/Oaq/1usm/JsdaPvlzztN+HlvniP0GMB9jQy97cVSncMgi483z8sW+tadH J9u77snCSyd/5c4bTDn3gZYe5rCFWRPL2i045/Pgd1573Gyk483vBLTj/RDMKMD4ZRpSG/4jWOub /2nmGj2tcXrs4GnZZVN+dPDUqDr9yB5GRJ69POSpx9Mj/lD+8l889av0/LkxYGUjLuPy1OPBgI/S 1+OVj96nsvHFeTBfr6v5gBXGE87qwiKjlw49zfz/L9FNH1Z1KVbHy364wCZ5YuEDycF1pm9I+lCc h5Cwwui6qbiUXvXX36O3+IPjV5Ecl2zT58NY/cWGqkv9R+yEg4loansTx1he4wN2WMY9EIbxZb5d hTpnfuA+fuWaT+A+ENi6L9azz+mg2z47Pb4mL322sPaG9yNbkAenehQ/WfbpffIBEDcwZ2l8DtW3 8+ZonMkZ9/OWU5RTy+mNNVU7N7DnuFWrqc3m8eQygZ7X2efGN5/tY7rWcOOHM3nV7OvilCubcoZR 7vkj07JvXk31YaSnt6Z68lsXLiJDyd5txbnXEYPTsSgfcazd/p0/M4fpw3QIzrYrZ3N+yumu09rQ HT/b4MOa//nrQzth62GJA57ePL/VqfMTfn7hafknoy8/7caAqaHNb3xlH59+ddZXMz3c1Z+bkPz5 MKY94Zp4gNeX1+Ruqnr49dP8ZP3vv7v34hzouvS8B4fjPNB5QUzlXe+49Z/97UOBn+cDnuVmHcUk xvIXe+eWcMurng6686+WyeimT7d5PX0+9WziZ88GmdfEXezZ6cMSbzjyqu7tV7ZqTl+/6/DEkJ2+ GN59iIccwUJzq3XHdMnKyVxD331I7eGfNT814K99Cde8eIxbo3h0GpeDfM6HG9i/PgBQLhvI/DHX YGjt0+Kmhx9VA3M+2hN3bat1vsQ2ldkY2RdjWPDZFANs41PZ2e7W6HlYifdhN/t05/PXt3ntakSe H3xPRecLnecbwmKxSPOgXoe2do+NsRrYI+WdP7LyNJa7910g98HGU8sPzBGwDUevJnjs06vHI7vl rc1d0/TCYE8vbOsSwXrf23h0EQzrkU0y1x98th/Cbu3YymffL8wYXz1c8ztfOM8gdYHz19Qbll+c 2vn4V4G9p2otnjjW6PkD3zrUshNrv2TKb3XoPQc7PD1iVysf8+qsr1Ur84guKsbVmRjyvf+G6chh 02ktzPO7ANef6k1HK1Z+q7F+45qNumfswUb5bQ31t9/iZGt8Y942xsV8hbY22elrdLJ5j9kH+suB jpbd5vDUGO+dkv9b3k/82cBE4YtBffObjD7M9MnvGuRPX4xh3r5uXnrZpnfzxX/H0LnxR3sq7H0Y OuenxZkj4oHYa2m+3nNrzn6vN+X67BM8csdL+05fXeGJReOPrho61v06DF1zOHdexmHTMW6+Mcyy 2J87lsNzrlYLtmT0nYf3nwGca+FhnHZtB7rVTy++WnHJRR7FcPd0Olewv/MOW78xDQbasJ467MX/ xtprjDjFcI7PT3Ot9JM2e/2m19l2uOtgQLz4VizKAv00n7J/Leop8iY0cnwbRkPmEtKQvgUjY5es pPSIXoUx/zRvLpOxXd6brljDYUtPg6WoYdJ5x8BjEy652PLJ9l2nOVmEp7GXH0qObxxuOqs3b8TE SKea08Mj1+NrNx59VG9cHsb5MIbjwIFr3Lw1oxtld+Pmu54Mxtq7ATBjdvjZiaWcb3l+6K3f2aDZ 3T17Tcx3fNnr4b4TGzjl9j/pyIWuXuPHnL6mXjDiVT8v1MhcC79cw6Jz10RM4dLV6OKj4vZTHsms PR/lT4esnn17B465Rl7D5yI/62z+mMOt4cNWh3Dx6Im73jj/y5v9q39vxR0+G9R8J8+5xpjv95aN vpg6Hoq1WGCIwVwf8Vf81rMxHblqKNtwfxQLHnyY9I8O+8Mzv33DbV+xac9kb95+CptNcljVW950 Ijr9LBof5Hj0s6GbjbjLN193rfIFQ0Pl2ByPbfyw8WGh7M3zmezu2dasVrpizMfNa93tA/LWkk/x aIjNwT1re/+cUGtBJxu61e++mOCvmo6HWbvn278z9jDYJ+zFMDti/fENK2x16BjAh6XHL44zP7FX t/aI+KzjPc+uHPU1/sspW5jG/Gjs0wnbGx4+kNpqKFwYdNkZh6WPiidZ9vpsjWGgW7948pOc5lTm I1421ZMOYoPe8fjML5m8kfjyB2sf7gzGnRf9G4+tdupy9sFZ/+Pj1OHkVU34yG94xUp2j/OlL8a7 jo3ZyWnjnh7/fJvj5GW+2G4Ij65xNnCLY0Z70/fTfPvxp1nqPrziBrhrPD+LWxz2rHMMbPmHWfxT qY+HY8n06J43XsH8KVb8zcmNwSExqrU+2Qrmz8n3rINY6O3N65EZi0m87NrDP/IbTn7gp6eHIya9 JfHz8HRv/eI7uq9jLB04r3qffRom/8hcyzcsY2TcPJ345V6s+Vn+YHsA7MZGMVdreifec+1djOy0 95sm/OWjWNm/E9x3yq6+XOiJp5j1dBS6daFDX0tOJ6zVHx0ycZXfu05zx4vztNdZPbvWybh4+IVH xznRAy4PgOcUtHs8XXpsNBRWPHpIr9mT+vTEZU6/cWsaBvtk7FAytogc7/Pnec/11Gf753pslZ4/ +SsG7G+TK/5+42dqDQ/R8WZYduvD3p+59fBvWKZXHGzw2qetXXrkiP5tc7jng33twXJkm671gBke fnphpI8v/vrG9MIQpz2RDR1UfGwbZy8+PBjsEXut83H8YqNPXl3YVBv98XtqTpbPcMOhG5GhemN2 6RpH4b3zbjk7VF71ar55zV5yLIyT9QGLb7L9oKEPScy52wPgYpBX9cL7Mj+ROPdIN044KHxYjsu9 6Tp1ZXvXnJxPcb3njA8fn7w8jTUxIjrJ013B/PHBhs9f5oOVU2I3c/sVjM/zLUNEH06YsP6amyjW tEanWFY+vCHwUgAAQABJREFUmMUMg219/smNtQivhpdO9bj93Hrh4KFqYm6M6JSDuI2zo+OXUj5N j4fCn2yfNTk42ep3fzx1gHGfw+49wJf5XQfj6qdn/+Fzxu85i6v1FB9f7PDpovfYl/n8eZdVGz0s /uHcjY1/7mTxZ0xHjbIFvQ9z50EkGWIjN6364JNrd43WZvRR+uzx+UCrM31zfWOy99zZtzYdY3T4 JQszXPPqqC92fcRfMVWf5ms/D38/fP42r7VzLphKrA399fv4nu20c/qOezjZ6j0YcS7onJ/v4oe1 bTx4jYLnn9vyS01eZ13DwFR7zXj/uatnzkd1KD8x/k950xEDm2LRNy4eeo1h8aPn/6Zwbh6d8PTs ij9M+mGJV57ybY3J2UXsIpgRPr10P/AvHX609q8+O1g9AN41Gawwii9f9Ww0eqi5Xhzxwyk+52M8 ekjefNxY5PFWaf6EH1/8YejvYzDfeOr5LrOOt7986POj50t8aDGf3PomqQetHw8Vn3zokU+Wa2Ou yb/901zPD+KLTn790s0+iBmZGDR5aKj82SQzfu2dwb1i4iv/7PmrmfNLB8ExruEVZ/HhFZcxm5or KXrkyJhMzMhYLFo+8r0K88e8HI3D696Y2BGscjZG3idtrrMGMMrbBygHaF7rZ3+Jz/rOfWrvjf2z Eb7NjXaPjmp48igG8vaUnkwsyfXs6sXmnBjGwT97i917PfHY46NwdjJ/bv7WYPzJb3/RyDHN9+jZ J3r2GjtNHMUddvGTIbbpm4chLr629UmFS54fNmEYw2Jbo9ea6CP+tepSDLd/YzjIGNFjkx0enX04 9sjx0O37jiessOkaf+Q7cR7MVz3pFKMxumMxDzd+OuborkP46dTfPrJ7l4VfPW+9crrzyVfxwUPm 9pBjwGuxKPsJb9hqHF5x1VuN1oDtjW1d7QlyVHywwiNrb+q7d7ExPXh33GHByy9cvn/1IZvH5o6j cfrtufbdxiaR536becRGS7ceT23CFkP4xvloTNd5qVzgG5Mj3RmdOrHHOzpTv1mb8wtMjul5LfBr X+5YP0Zw9iegA5w6LKJFxdOfn+vg7pzI63vRsQk4jCRXkMbanSQ9iVk0N1JPe73w0UXHf+k9G+7B q4Dpsbl5vSDcBeUTJj1jLcIvRjY3VvN49WzCr8fjm056enIbVeOXTjekfp1/y8iLFX4Xdh0AbItL rOZqW/z6XtSM81k9xIPY8Infi4zexbZGzqdeQ9Uk/831/Nwx5HcNnz/Fyi9duHeM5LeOsVzSLXa9 +uU3Pjw25XrHWQ7h6xFbjW5rZpwtHf5bw2IWF4xioEeWnzDq6cJIL1s+6SSH11qTWf858vYNjX+L xNyNlnwVP3txNrev6IR9y32j2DfD+KHHDzlizyas4oWVjr6WPgy0azUnlezrybKvRvHesSaEjUN8 8G8yzx52mMZisC7ir4a3fWP29MPRw9HTqSb8dozAhK95c4lvnJ8w8cqnuPNbj5+/4sh3/Dsm4xoM Y/EUZ/7wezhTvPSNtfT4TC5e42LSq2ENZnawjNlr7ef45n4yx79hFh49WHD4oqtHxlr+5SN+L1L7 ye4nz3TumOlW+3BvH2HyY0y315ep/sbATiOXFxJvv8AgH3zyYqDfa1S1IQ9Ljw8HkSFY6qB/x2MD n92p4ak/jPyzIaennThOHu/++aPDNn19hL9tGHuxNbjmPplcnGJF+PyWh/GH/SOjR14rPjG2Ruyi G6P42BZjvt7z3+uLSUOMKJz8DsDGRhZG+GJuTYolGX3UXNzRievsCxj2XfnTJ7cf8OHy4Rvc9hg6 9q+1aE6WfXnAxYNBL5309PnOl1ocn2evmLs+S0/ftxXhmYe7g+dPfNN77I3uZ/tzMMUkT81YncQh rhr7xnTSo9scfjrp45XT+n9eA8iLpz6f8OCks3WY1x4cY0RHvPYhXRg18uIoPjxyPjpejfP9jlFO ejr8+ve5vL6yq2UPXyxi4jO+Pj/hwEpOZq5H+Hfu73xyMf2IsiMXg1jwxMWuWmQPOxtycdTCT663 B4uPrbG+GMmrbTlVi/3m09RuHK5+cn7EI0YE0zxMPL6LvXjYJ2Oj8a2FXZ5samzSpydmbY8l8Q2O WDT2tXz9KBY8esWYbTmQG4sNuR4XQ2RMrqd7z401sZbXMJanZ4e/Pubc5JPLX34+1/fwxSUeGF6D x8v5AHHOp18fk3u+iYy18r9x6N/xkqVfH0+vLhpip970wun9ET4Kg021xN84x3fUXI/qGxdjfH7E U0z8/GhebOHob17zbOvxjYtfj/gXyz0PT8+mvXNjrfH1p/WHVW7ps7/xyzn/5u2h4tGnx3ZxL142 e3yMT/Pi1Wdfb3/fD4Dx8Xxb0Ld/+Q+rWM3vdaeTn2qST9d5eDftMfXEzG6Mzw3P6VW/2Jy3+fEr IPtBqHn39W0+GMXeN+OLi39kPqvyXZ29P4DXOZ5e64Bv/L7+5mTiZvdpbkKVT7rs3rHo1MiM7XLH rxpvnee123+7B9Rl5q779lyr1h7YuynrNX5ygWHsm8LyE9f8Wf5+e3hiRWpQXvTea0On2PTFj7+Y BkMbs3gmv3DUoXV1bFvT9gXbcNmbs0tOxvZdjy66fR/O93Gyj4y3bpOz+N5las0X/uoaP9+Obk3Z ia14YLem5WiONranFuw0vGLQq0e6ZHRQMTTW51t97GGNz9uGHiqmcNLZmEb+3q/R/KEH/9w3mmNl HvrKd4+ZZ11ck8I9HyqcfDK21ey7p75s4GW7vyow52O8/ItfM+eHDDbCY/vrUyM82HjO61q1yDYd GHRhaHCT8RfRI6N7t/jw0R1TWPkgzxYvXfzsi0OP0jNvnB0sMcopHptsyaNswxdbdo2dH+g5fxT7 jXdj5XtrNH7YsbFP9fkuFr5QcTbHo8NGw9dnB9+1ifOrsXMCbPWimz4b1Ou4MQz+xKSRxYejwSGz j52D8bo2Liay4inG/MPbmo0vcTXWv7d8Z7O6tvC0/adK5vw/FfiuDjC3jdIXDx+nLbkmmweR43F+ fXP2r/bUT/xy0qtZtckvnsZ/MW8dJwe93DRkXgz04aqFhl898hFm+PnMjzls+tn4p1TWxxM3jLvl q7j14tDi0S8uPlCxwL7jJqP74X91LcM55sInX1wGD1muDz+23K6dX/E75zD16nzGJD9iiOCGYfwR x1V/fpG+8W0Tbv2NeftpHck9xKYvxm2zDvvBgee1q2c5+aW76/LsQfNiSaf4yu9H8eC9U3rZp6Nv TAY3nj4/xdX6h88mfbyw3uuTTr3XqPzpWxN1um3TD5cP8nTuMdn/ROxh5zN7fOOOkezvvG7f+Kh6 6H+km5/qxyZf+huT7NZnIyaULnltBitb+fwx9Vrifu7XaZvnbAFrNReYH9h2BQy0PsbmJr7UQd+1 gTGcztGd4/DKvVrqi5FMowcD6XcsNw+Avcd/ml/RmUhPMqMLh70PfniNcD7B+/A1/5ztfpjiwV4H j90dA35YfH/YTwxy1dSrWNMNI5vv8efcMi/abLyBv22GMf/f14/ntfmTF/mL5kOwL8aOZ36cng1F l/O70Dt+CuoTJRvAA0r3bmQVrUXwgoznW1XnZwvPyZNui2esdVFSwcI+MZ6Lf7gIL/snnB/G1sFN Bx47GPU2F2pB6Iil+JvLoQuUYpAbuTjY3JjhwraxPXz4j//1n4tRfnDKne07wRaXDQOjAwSPjM3d 2GfTRZI5O3ONz9aILRkSB76ejRiRMf/mNby7wXABBTudbOFFrYWeDV3Y7N7zwAujeKrVHT8stnSq C1w8+p089OZ3jnyXG3tjGDW6d2z5L9bbZ7GSoVsHLl0U5u6Pf/33Tx7+2lftl9s3DLlUq+xh1aqh +blAOTcwu8i9bcVffOz4ygdsGNWuGt82vz03SugVJ3s1qqVffHDpKIv2mp+9a15dq3W2d92yK67m 6VYnfJRt+bLbh5Aj409dkpm3T06sJzaYrQs+X1G297xY0tPDQHoxyVHtkL44zauhWMWE9HCKI56+ mMhhyYleOfBZDLcOn8VVHvXp6Rs7b3j42wNgvsnCN2ZffmLW5KMvni/zb+3+/pyH8NKp9nDfbWDT U5P80EPpkvv2np8jq4blIybxF+uxPLaOkeowGU0NX8c/veLT742OeYEKRywIvrqrPzz+xVoTBxs6 dOmZw7xjLE/2KLlefe71h0GPPbsaXdScH60YxaAW7IqrvUYvuwV5cBrr6d75JWOL2KM7dmP8/cbN UwvxsBEDPN+u8CBSXojsQ/74xPfmRgz05FK85vmuLrDvOP6a39bq4R3Zodcevu3W18RdbejD9wAY xubz1Jpuvg7m+UsHP1tzOcUX2+b+4JDJoz1inH4y/yyH8dLEkdw8X3C1Q5PnLAnZTc39HLSf1pOn f3f3vQbFfPspbja1fNMLuzz5bX28WWCfTj07ed82ZPjVQR5dfJNpjokbz5iNBkvDSwe/Y0D/gb3F +d5fa6MvLg8Ovs6bm7Drqy1dMRX7nXtx6asHe/OOB3GifO5k/tAphnzuirr5+tjQJUP8F8tdE/zq QY9+NSiu2xf96M7JWJ50a7DUtPqG8yHnbx9fnP3ALypmewluftgZI321qe84yT7/5XPbqYWWLV16 MIrZQxPnKDcJxNIbQHbFUUxhxa+m7Izbl+VYLcSEx+cdN34x3blmR2Z8PuD3HP+PTTJ2s0sWnw8t LDGJbZI76zXnMZUtfv4x2LwfY+yqAZzVmXiKP+yw7trcOvTI8NrvsFoDPRmdmjr2mkpW3Yyrjb7G B1ny8MmRno7WGjXnUw76dMMJkzydevphxNMjfGMNBqrfyfy5/dJjg+hVa/N9sHfleuPkb/WeXMnf mxqLjI/sq928Wo2/OT+OTuuTPdyT0bG9882nWL9+e9043ptDw9vzwez31rmc6vG7PqtO/PJhjZAa Vefdx8MrNjiofBr/23xy829o/fL1fPigWv/y6+sBwwLNHzXZWs3D0/Q2Z7/POVQM1U4MrUH6dKqT WI7l7NvnFzBad/pw9Fp5GaPmxvSaG9814at4OqfJYX0Pll8QmYD29eLznOfS/1jXiZDO+ecuXtep rVux5FNfDny0DsVYLtnRIeMXkVtf78nIijUZXXkU5xrNH3ONfX3+861Hyevx2NXwtfh3P0qrB3tz df58Xm/Zy5ef2oLMnzDvnr6jf38uOcWnJ6NbXbGrR/mYa6jYzcXQ+ujNtfSzYVc8xvnSo/zs5PkT lp7cByc+//z96wt+XyAJk7lIzzfnzjUwPcc4/uI+5xgxo2LrmKGP5HoTPnv61QGue0+a8fqZ2mSr L7Zw1SWf+aF3YyevRvQas7+xqjMblK1xuvpixo+yTVZP/m5DFp/sR/Lw5JIOG/E6nlyDw/k232a3 HuncWOIvDuPN+/FnbJ3u/FvHbO44+TYvLnZiYxMGTOeCf/zjH1s7+PTpHd0evL3Ok3eM7Zvigsve tUPXcfTdZxMLf8XUubIPJIgXsb/fL97+jsb36wNv9/y8HJUrPdfnKyOfgt/5Vze5VwNjMZeD/Dfm wfk07z/2l2oGl558uqcFS6OrL159ba8fB697tfykr4dJt/q3PsUsL41uNU9HrnJAYlZXcRT/X3tv RJ6v6/xVnj/wNFi3f76qzbexm+leB7Gjx4ZPseSbDZxi1m/M62wAntd0NlG+6XEiZnXu7LP8mfln MsJjW13J+dcnhwkHzzgf7NKjm+zms4NNb2OZebh4NTbkZGrtJ54XZ+Z+8Sw/fHht3zo9tcILX3/n Ygz32J1jxdh+QfwVl754JrKV55eexhamGuWXDjKPkmcj3taWrJqQ5+M7/4MZXnI2CB9GOPmEBQMZ 06erwaiRd1wZk7/Hgx/lnw3csMMzTyesbM2rRbGlw2c5wSCPp2d3Ex22777wNJRdtcym/sPf7P+z arOHYXoQOfY+cvPn1KoPrnxX54lPDdDiPGtUfsXFl2YuLutOX+scgGeM6IpXH3WurwZw6DgXwfXe Nj/Z6KtFew3O/Uxm1xCOe26jDwsuEt9iP3Gbh2dMT8+vOBC5GPH41GCY09eM8dJ3neX9Ffr2PGDv 2msQZ13Oet6+fdt9XH3QPgBuAeMeJ4fLKRJciehL4LYpSD3SwyoAGCVn0XybxgUwHQWlly18+v2b O3TCgh2mHj/9ZObpkMujAvKRv2zrs2db7vFg0kNik4N2+4b9rrd5PFVnr8Gm64UXFS+8XsDztQrz R0wo2+zTI1ff/NffPl0Ms9OrgTE7fsXJBsZNeKj63TJj9nzoG+cDZv6zM+cb7qzSh12xsS2eMG8c cWgw8BEs4/TNjaPi4vummx9meSbLn7jyqUb8+cnF/NBDfBjj18TT3q8e8DoR0duT1VzQOdHcJy62 N56xWuGrU+sFj0xvX4lVuvdNQn74L55R3TE+Ojbn4qU5Hlw29Ko5nK/XzRP65UaP/tZo+nfZmZ8a rfD6w64Yw6tW4TlG8IpFDdihfLMVe9SYDZ3Ww5guyl8Y+St3dYBDrp1vAObhdSzgtBZh00fZGidr bE4eHwbKRjxk93oY492NTXw2ctXfe6Sa2oPtw9asGFqL246uN0d/+5uf7DrfAKZf/fV8s8E3Lu7w xUP29cvojbyalgOZvR2meXnD0xAeWW2Z8+f4sY9e+zb7dN7n8nJcHSzY53UMP39ww5bD57mBCEeu WuP2mjm8Y3POr/yn79hM99YxpqNufMOppce/MT56r0G8Fc6fcODeY3O2ekQGF6/4w46v18SnxV+A 5w8cdmTIOP2NecLu4YJ5dVg7Mc3NtXLD2zgH68uT78YwvuGS1+hp5qieHtLveKZYYgqDvxqMe7w3 TMeePiL3AZvzEPh1LmMDr7zf52zDrRdj43r49p66aOmwj/DWz/MQOtty3Bo9a4WndD79e1M2eHS+ POvKtlzxEV1kTu4hmTE9+/F+PXrHpZ8dDPmZ37zW4rYt73x/2Hmr8dSancaHOIyROTs2Wlj6jutq jHfHUmz4bIs/XHOv01MNrPVDNxz2fJcT/eTFpK+RGetR/ouJPUqPLl69D0PMkbAfighzDeZPGGpj XBy3j2zI1ETOyDz7YsAPJ7tqbK/Gg1N9yfFhLLY4nGOfePBuP61hvOIwrxUPXPL86lF9dYKpmYd/ 267R8+f2Qb+WPTvj4iM3Rul2jr5lxUQv32Lv/Icfwb/zUqPmZ/y6FoCV/2IfB+uDLnz84l/deX1k 9+nL0ZsM1rWfJ3Ru3jVxzniw2XZ8lePav/ku7/xVp3ddzuTTHrn3C/7GODrFrG8M667rBj5/sslX Pbxq15huPGN4yDhf7M3DIW986zWuLubxwgy/OZz8x6MTvhhgoPSS2eH5eO/ph02WTdj6bOiGfdtN 1rsuvz3HsL2A2InLh4XgzMv0x/u18OlOar7XtB9C4N91Hr41/m0+/N1+Lw49Wt21/359YSN9a2Ps NQeVo1xg6/nCv+nWE88dB7z96c6Oi7EVV77hGDf/c25Cxwu3Hr/csqknOzefpoaTNr17rWGUY2sT rvk7r7Vhs9hjTx+/Js9bb7/1bH/Bm7UWG5uzCoMy1wluLE2ki8kn+3BOLuJ+rUe+i5F+cS8ItPER 1r0+1cq5w/s7PR7dfJYLfridj6qXuMqTz2IwZlNfHMu4/oSLxc8YrdQYNlqfE99+oeKKpbzp0NeK T88+/gyofcyT3Tyx0Ed3vMbx3uXyrb580q1u2X3EsCiv/ccOkd81xGOb/ZHNGow6m/jFopePa8ny VKvzi0onHnaONWur9V6gOsCEUw7Gty96dPDsIxjIezj3PzRjMrYdG6s0f9jKg6yWbz199sVhHp9+ tvDFUDzwzTU2+YaDzIu7mOgmD0ev0W8PNcdDbN4b/q2Xr/RaV31xwvPz9iKkh8RGvrKR3/GQp5cu /Xzlg+y2u22yq063DJacfRkiDJh0fCibTXPfasIvznp23UtdkPnjel2jX+1fOOc9qLl1d49j9+VT jzAO/jnP4hWLPOHWvH+dFdz933p8ffsnZawi+44BY/hIL8beU5El1zte5vf793ofvrzSFUO6dz1u XNjuP9i/HSPigIU+Yh49ujDx4CJ1KtZs0tv4Hn265jU+qjkZW3Y/omKn03lAjvT/8vDbA9hnXxRL fevAL3/5NU/H84fZPYsHk598sinHvkXLFu6J3zEwdRgeSrc8ypc+gnvsXvN09cVbbMnwy+EeF0t+ 6GeLZxf99vQ9/KUDo3pX+63nxFcMa3/tQ3ao+rQeerryqr7FuL0XiIvCj2UewbopHDnltzWix29x m6ePH2528fS3Xdhwbh32ZOGQR3JNN71w4hdPNvX03/cA3nuDBwvVVx+6yLz86sno33GQVadw6YkD 4d0NL2zHHKIPIxxyUZwz1ap8/KFbHHMB+W/YfCE6yLz4i70+nXyb031/PSzf/OrhtlZ3fu/+iyF+ c34613ReFQfaOODPh+C6bsHTUP6ax9PDReWod+w4B98YqzR/8Oi0b8L0sHf/gXiK+wFO65jVsUt3 VQhvhWHuFZOY3RM8zufgmbdtf82TfG8QXLChG8i44EeyOk6kfVuKnB88PxP6x/NNEv8eozcLvpmF d2xhnY0owXvBFHs/lTZ4FW2DeeLhR+HuDaHwbZYWq1grIhuNroXVw9BHsE8eh5dOctg2IXu2t6+w b5t86+FGdMwtvgsOeFo8FyLh4PEFg34XuOR3PL1QqqVY9HQQ2+zxi+WuYfb0+ak2ty5eNvgw8wGX DBmTZbvM+dP8j/lqPWLbuujJ1UFeZHejDxP2nV/x6NmGc+sbI/jsi5VNPHL++L555YFHjhwt5arP Jp1OVPTxrKe41LXYxYD2ZvIcc4gv8vLUo+LRo9s3nOTw+fKJxfzQLz52X/x7FhMXefEZN8+3OaKj sdXDVmcXQHARWbGmm77Y8NQEdSHv+GeTvnGNHn5rBSP7fOrFEZ8On/hsER7M+uIwv3XSTe+uRfYL uJivmoRx2xuzaV3MxYXEJl6t2MNgY6zxT6f8zcnvWNJPpzl7eaD8mtOD0x5pT9ITS7rmEUx023X+ wedLThqqfp0/+EzW2mwvvGmf50IeTdb73/nm1fkZqDkTf+Rc7OLRYOSbfX6TT1ird8vosMnW+Jbz IW5Ex5skNpufb7TM9qXz55/zQYyf3SB4rXN+89EbTm9Ee4NGpo6acX7Ung6fiEyN+YIrpuJaheeP +MuHrdaxEH8UVqea0ZHP+7cFyfmtpae3Mos9Nz39ezjartZTv2JiG07+69vzdKz7b5MfzFp2E8Bc WB0cuMXj3+XZuD/yOfuKrjc5frqxnk//ffr6Oh/w0wNQ8rDy0bd5+Ztqb82KuTR7ECwF9vrN54oT nlzCJ1/f0/OL8Iz11jgKq32obw8kyz6bu9+8B/dH/drNtd3+N373JsL0Yo3WbhVfx6VptVXf1R87 RF9ucq1W4qyt0vwxp4uM85k9DMcAnGrlGCn/2waGtfVvktHVkJ69dvsLL4z7WKq2dPgXD71+Xhsu HSTmctSffI4+WfHSLRZjekf3jPEQXL5QOnrx198y49sPH+n5+e5vs7bkxRtOOno25WweZnb6pSdm Nz/gyFePqq3X/n0DNDzf8HNDdwLaawI65vvgR0xPXNWFbw+AnYPCw7vbvR7pbADzZ/WeWFSwxn8Y bMpHz7d8tHG6MrpILz8+yZwn5FaNYdXSZ7OYzzqEVY72A17roccrJr7wyi38cMzT1dPVjOFM1Gtr bSLHxeYnr/mG1mfnxb+cF59f1hlF/6aZG5R/js67LzlvnOP797/N+Xl09qfSpjZ0q9F7juUq5ui9 NubJ7758YGjVpP0Gr1rkp7rE18Mvn2JoTobMtXxknwxu2F6PyenXi0mDV5/v5vnMV9j3nL1cbv94 5qh+J8+fO44PHXlPfB/rNONdr1HYfTD9xjPYdnox6D3ApLsxDM729uPoqUEPbO5Y2JX71/k3fs3t v45VNyN+9nr8+bU/w6+ufI7RiWt8IZio+sKNGsNZrIktgpkt3q17cvj+dSeMQZpvN5+fBz0Pfc+1 xX4oZXA+P/c+ynXP927qP+s/gXw8YODTWpYfH3gfvmaerLjJYE+Vf5gzfedUVfmRLR4M+3hxnjoY 8/3uPx7/jfdahu7wvn0+dvbMxv28LwtPX8xqcc455/2YNUMbs7if5nV2sSbOfJobi9uvoHUOPHhn /WG1D2DB8T5Fr87VWkz5htk8H3BQMRjTKz4xIHM62z+x7+va8BZrdMIoj712nv2gdnRH4dRx8PuW H2zfwhKj2NDiTr/rRvdp4YuBDB+vuhfzYgw/yl5/k3l54YsBbjx9MWXHJn946YrjpuNzOJPS7h2+ p53Pc5041mJ4R3dky672XvPOQwo+NPXjp3n1EE9NDMk7b3UOzba9Yr/Il7y9xT69sMrZHDVnky+8 1lBfTvBbq2wX5PmTXj3fEWwxkok5HH7ffTlGem9IH065FQM8pFbZ03UOGeVT45mPwx2LhN7a7P6c a+b5D479u+eBp/arNH/sdr67RuCLD331unMU2+qPTWtIX0P8Jzfm21yuWphsyy/8MBx1iyHuB/f2 Gz5Z4zDEADe/9kr19Jrg1y+yYa/54FO8jUt9xQ1s6ANPiqMvL3Z6D4DZhDWLszb+3Hy65mszY3UQ V1jsfePOV4itE12Nb3tKfHIpn+LND7w/xnU/YWz/wUyeb/bxdjB/yD7if5jNN67xXT+BfHde3FjF O+3DZq9FT43EedO3ee8+n1Ca16bZl4bf7E37dGIdXbF8etZIfZBcqh88fDVxL4UMj28xeA6xtRm7 zWv6bL+NnYbI1IydGm8vVkswrwEWHw/dOagffj7bG6s4fzb+J4/sk+k3tpFnp5dP88Z0YdXMx/jo st8AlyvQj3+6ILxHsv5g3vGS5Q9+e1IvvzD0UbnU41eHxrDY4H/U/MmBjhjIqwG9/H+X54OdnC3K X3049encWHTji4mude/atuOBjtjYOlfSRd+Keca3nxW+/bnljfXV8c6HH4RX47P6FXc4ucKn196F 0/rmh1zbXEYfhrHWB/HY04FHrt9rU1t/5tFEt8eV12b3cIvH/d3s9Hzv/DEMV33b0+RiQOVgfON0 fMErL/J0yMXeHM4th2/l+I+MNbq14ituGCg782T4xZ0vvGzSpZ8vclQeYkbVo74cV7jnwHM+8qt9 55/eaI+c92AzWx/5PnZiMZrXCIINYqZ+kvnrFz+/40B2gX5O/qs6ek6ePpG1gTMfPYF5yMv21/k3 fcjOZhOIhM5DYBupBz0eBP/jH//cgtD/7beKd168KoLi/zWfQPWNSHE6CHfBro34ycaa9vXPWcjn Kfh/z7/L9uvzKTFYB0+sLtZePTyyE+/rJHQXi7z8W2z9fTG2CtcfMbaw+uP/9SYtfD3f5N4Iqa+5 uMjUNp6FR/DIvKD1EyVs1Erfg4bs6dwxlA9sLaIDgz3ij7xc2nhiQ/DJ/pi1DLO46MLLb/mTawjP mI9q0AcIyLxYk6uzuPgyzxcf1YYfVPy3P3blQg9GftncuPQ0BMu+6wEMX+zoixeZf/l29pB5MfFD TwtHTNp//dd/faw1TDx6bNTiH//3Pz9qB794yOmqh5iqj1j++c9jU1xsyO0p5KEGH+z5gPXn/PTu X3NTkA8/wXKO9xMj+f/+3/9rZWJE1XbXXyzsxreLSC+A5UHXGEY1YFP85F3Yi8+ai8nPaNIxjsIQ ozg0cchTjno+yPlob1bP5PDo09PEB6c4+TFnl142+Nn9P3zdiYIkN45m68pFql7e/017ZlqllPLi A+24U97qC4kBEsuPhTTzNSIP976Veo6t3vKnO3WcF9mwXKNyoENkYqq/3/KuF/Wo3GGVn5z+4z/+ 4+VPDlPcYpPxMZJnly1sA+klTDnmV+zs1F5efLLD3VfO/eefG49eTfnCL386OcCCSWd9HhNmTyen 3myZB6T9RieZf15gc58n2Di/cGGiMM3ZNOrHSF85ZaOf9HLFYZgj+AgOHe7aOPq5nr1YmXc9/MaU b0z/4+vP7SFbI+z2ABb8hh5Vf/Zs4LPx+OrM5F+93evtmR4i/uwQTm6ElZydOtjsnzWdWPpLvj6d 0dHzJbfH5vf5ndO2H7jx+W3OML35HYevHtQHOGh95rHl7Pnp/S/z27PuHfvmmTpm6PY+sXz6z0/u 4emRio0/vPk2PmzmbcGxc507J+dxfkw2xz/nS2f8nXWkDtev5yFqaK9hnevatTcYM7ZnU1N94MO+ 2t07PadgJ0Z9jovH1khvzr647tXhsUnfY3w9DdP65Hpisvfmmrq2Pz9PHuaIbft0fFc81tMw3573 ynpq0vtwWew1+eQpL3vpQyRnqBwWCf6coR8TDxeXnj08FG7raof7r9/OGz3uhQZ/NcGoZ3jXTXhe YMiHD1w11kfcyH+TeH4UG+98UlnzcUazOV9Sci+Ye+vs859/zhc/3PN9kXFiyvF8UfLcn+zZ3Zvu iWqig4/wemFtXkxnrXtAnL7zqw/1gxzW5jFz+/lz/F+yJx47Ax7bm2Al47fr6UWUr/7u88PBcW3o 3b/++7d9rjF3mH3O7d+X/H2GOMiaDvecvDPx57fTByl3NtXPz7oBQ071Brc29mRNvXI/+zzXxfyX nq/cEb/opXfRjLxzLya7/57991rC2dJrRC53+2h+UEM8ccLF2cirvvL9lPE+Z+c8P/nnP88/x0J+ vix7+sDv7Ll8Tk7hFVP9SF7eoMTFlumPqWU27B///Pd/28cXr5fmD9fsh3+7n2Nb7c4Y7F+/zJ/O /D7PwdUw+r1HD0ds+dkr8TvX1c1GzkgOesanXO2JfA11GTDi4iP2nb32ka6e1k84t4ycffEWbH5U I1s45WEdljzYIf6w5a9WNmFb6wEMsuyLecvprO9Bll/xycRjd9dDHtEh3D5v7V7XTgo+zH2uiuXu jw53PnvWRibH1348B9k56c0rej5eL3ss7nVZOeD8956PX4Ofujwm4uowfPmjPPh7zNlcx7d45Cg7 3Gg/4FnjYdubfOjEYu8xweOqefLsNh9nxhvL85+zwH7/Hudc7lvP89yAr2G/O+/W9bDcYKJyY4Pi 9sngh7aW3Yd5zJ7XkOjug/uY+4+YrgsU1mJM//YDtIkDS630YuhJfcDp7/j8N9Y8lz216tuc+bFz Zl73DrIh7+vwh2WIsx+CT26+gCWeAYteP+Vsjm++i/SuUU6uNfWZs60/7Os1N3jW4rLjR8YPF9fj LJutZ9Z07HEE2zoMcgMemTxhhc3eB0B0Y7jnF064cnRP9BfA6OdzGE9cX8NzTl+QZKenumrAm8gn 7pi7tlA9Ki+5VBu+eQjx5MuH7eYxPMqf/O4teVSf6ZvD77mXeM4TsvcTaWKdc8Tu/UajHFxv5z45 2e3cHuwh0pQZPiDZAUka09JB21rE93ySohzVaD+6tsdj6+95Hr0hT/j/nPcfe4MZnty9XjJHm89w +GGmww3Y2bmvs5ODeT2nP/Wf6wee80L2yueJA9Me5GPNrhpxMiROemt++fI37/rCrdHGnXv0r/Ml LfeK83z9+PPb2GOr5V9mH304v3HnudvS88HVbbt5jMM+dpxb2MYTC/nQzOtyQ818P/tTbfaHDmbX ZnVZL95TK3x2Bn91siEXgx+sg93zvTlb4vObmnods3WPH9sG/409/Cnr9Rxvfol24s55mmtRfPvh r174AhDZYsztvdwn6mvuOnc973vh4xt5aonguV58UaoeqMmA+8vX9/NLsnoqVtcjP4M9G7p67rpy L3ZO6dnpuxo6V+2BeyQb/uH/9tu8l/M8drDrcUTsd/7nOR4ZfLg3wSw2Pdq9n9r1Rg9gn8ernts6 w3LxGKNZ+uH+9s4P5nl97RpzLXntItb7mrZP7CL9Ea86qt11SiYv58P58t6D1yR+IW0O9g41wkA/ 5sNhcwNOXxL7PufC65lR7PMj5vbBe0PskBy+/ercz+uFkdHJs3w6o9btR7HueuCQ44guHLVsnNHB 0/swypltsrDCWcDB5svOvoZfjPzlGY44Bhlf3ChHdrvv0yP+qBrN+aBi0fHB6YzFeGr9i+2ck089 nPpgTh8mnHRwwjVn03mVf1QuYTkThvVNfEhgOE/lwQb2V2P2KKI34N95VI887cHiPrHgGKi8rM35 lTdcc2ciOzkhdu4PiF4MNoaYeAQHkeW/18qsyx0Px+OEvS5PfudLHpPz2L3kQOfa/TqP12K6Z4u6 rwNgz/3X6829Dpk+50nfxdfj6hYfRlwu1d3j8YYbDD6u+85EduHDSNfceusY3/prTR+uueuaXj/L Z+V0fzP4spUDe8ROjnDkXq89f0Fs6fIxz9e9c94V2vz/mC9veh5mwJwdnMeFHy9MfvqtDnTYPJZv YStZ+eMMwAVxbnw0Na4D+nMKOC8MT4KKsEkVBLdk7wMHC2ny69s3E64GutFPWwZnzfZHmDWHLxKD X/jiIXw/bB4Q+rN2M9ozOX4uqnORPv3YTVCDsT0Z4/BxhDeyhd+cTm7yFFPeZLjNZVs+fNh9/3Eu eHLET6/5qMtgizqY5uRhWZdDHA7iA6tcyOSEkofDh654azQ/yIww+ZmfcZ50tPfFCacDTI7CwlFY eL8hwqc9Ljc5hUknHrvPXMsLnnHr2cMLM3947JKbkxUHJl10rz0RKC/66muez41pXv14eOXHh0z+ zg15tZAbZPnJjT4fcwT7zN8POmTiN+gf8/UZr8G5sc4euR+cJ8nz5u48YeqG7Mnnj2/nugdQTnCL FRcT3fUv5u7LOav07Bv2ABauZnRqOhyWNc4G5UsmT9T+lR/eGeJH36CLYBUvvZz1SK9GvfGyZ3sP PvDKBW8uvuE+YJCzFxOplwxetcMqv+yKR25e/eblzL86w6DrPnLrycWFU0/lk585HRt027JXE9v0 5QXXeZYX2cnzfRbp0+HG2s/jAfvuh/nCZ4OLi6cjP3jvJ9hk9OSIj6H3cqHH0bE753BO2ujOeTvX Bhw2J0e29wjn1PfX+5w+V6c44sMu/3zUYq6X7NPj5OLB0pPq6jEm37DoIzIYnTtysleMmWcDp1wX c867N/zorVGx5UL+2YfPXuQnh6/z579/fJ3rc1o0ndwX3OYbSx7z4To8dOdkXdwxmx44Jx4P39el F4vnhfc5F2G+e3F68pmfOI3Na3qnB/X269fzRufZl3O9yScK/4WRYrgcyiM9e7LIWjykp9b11Jwf yr812b7p8Gx154M8/Gzz9UR92v4XorvzLD5u0Km9XLyI9njgBbA3TLwR88t3uCfvl92DC/+WybN1 cctXYuWsJ51F8r0OJiZfdOfNP7/i8dVP48a6Y6uLvSEvdubrZ0/8tqrzOOX9+D7X5e+zH3s+3+ee D99PHPmKZYR950NWHXzZN9TDD8/OGrXOZoXzA8bdB/Li37xccD7InordhzaLNR+I7G8vDLf2ZqJH 2+/z4kom/HEfIvH3vAD5AGkcdu01Ax2K+xKHWKgam8NMVz106kKydQ/G9yw/+ZufSmafHmz29QxW I3k62Pt4MAhf5jyIT8c+W3kZSB3N2Rn2FSc3x9MVV5yzP+9rX6xqM+888s+vHOChW3fw5jFj5J3D /Sb2xGK/ej57lud5+8Tw22mwq3Nf1D5683Hcfa2ecPFyLRc8u2Rs9AClF6+eVFe5ywNZmzeKxc+I 7jhs8sNhp88eJ6evv2q5Cb6c2TkL9DfOPe9eSBYu7Na3bTHSWfMxshNbPPHhWONRMV6cQuybz7x9 v32LwTf9/gbo2Hs6K5ZT5cOEfvuJzIj43mMW53wsxslDnD2do3P9m8sjP1jm7N5vWJC+iZ5POS8m rBkIZ1Nut7y5s9PeJsu3td8A3rzmPrRvpuv1NNNzj8+c88WLW3/vPn3mTuf5A25f5RX2t7mR9kW0 vW89NctvXw8//TefooV+9UCc3oRivz5zdshROTbPZuvd/toDe3v42vuTonua3C/OYx8/JGe57z19 1s6+LwHc9bArTn53Hndu9saavnE/F+cvZr2Kh1EcMVF1xcn0Wxz4yfF8k7GNxEF0e36GqxFVCw77 9RcU5Dp2PQ41d53BWfnY5G/f7FKxcLp7iC1PnN6Qx9/1W27VUq5kKLl5+DDJk4mTnTnCYZFvH0Zm Xvxydw6c4W/fTo/G6FxLeibGjBtTDtbuNnBbi1kOOPx7XdxyX4zB0sj9osqz1zdmPvUO3svvqVHc 8jNH7PjKrRxuLDKUfq+FsS+2s4GSww/nrtfrt9bVizcvDqxyDKd1Ojj1dHPVf3vpeTJ/hpP3Pj/T W+vn+VO1Oa837nF5Xy/w1IjYiRmVF16/6axd1427JzCKzXZrGEzniV+vb5vr68nv9H8/9B0/8fYc POdJju65PkAIk983dg/tn8WdWGzbN7butV7LOFN6tc+DuF298/zW8Hb1vicwtkieiM/Jc5evGtvX 4h3t8cu3flhnbw5v83vyHcF+iN1+wtQfPcOrW4z8yWEavqDyb/PlAfthDf/OmR9MOpT+0wa2kQ1u zc9r8h8+lJgziMtJvN+9nnA+h06/T230m9vYoK1ncpZH9cHevRn+mQt/lLwewOFfDWw2bx+aTKzN f/DkIv7qHr7rmdth7/f+8XNe/065sOYELO4sXj2HLdb5MvnkM7rf54PgcHG1b8zymNio/HcxP+58 08FG+YfXubGOeh32hc/E2DP78OZi6I+Bwg3D+sYOn1/9jeevT8n4hxkPWy3h4c6GwQ5+tdYH3ylC rV3/5nzrqXlxyFCczkD81OxsJqvH2cFx3+oDYOtXbs7aDCk1bj0saxTfxbNOlg9+5yG/MMhvvbk+ 1Yc772LQoXCa4/Dql/Un0fHLrvjsxHJvbb7PB8V64k2i57FleLHxnU+n7GnXo/38Onbo2B67/O66 5CQPMno4uBHpC0rW4+tnHes/OB4bIzYGKga8Yohn/Yo7/q/55FBsvHm+1RGuGNnh4t4+2VdHOHH+ 5tn5Ipzn8v6N30NT137Oec7/4q/Cff6xGJP9DeCJvEKACgJ2+vAutmQB7Y1ifHzI+mXG+gymA4lq orlP3+lrFJueCNB7o9awUdmRK+w8sJ2bjwvQb0eVB5sOEVvzDkiNZPPL/GZyuHgNk6PRN+3llT8/ pB9kiG+45UAvbvXGuzCLV3z6fPVgaW5gMPQJse3NZt8C0Jfi5p9dOcnxzr8YuBwN8/zN+ZB3gdQ/ Mjo2Ub5s6PXQEN8FBLd6zMmLyXftHjDrBptGseAmi/OHa6gTyVFMMniIfbGt6W5OB18d1XD3jj8K 23kzDydsdmH849upvzxwPuW+gPMjufwNayNM+2DfjfojR2uxyMIk52fwM8S8iW19CQ9nh4udni2y /owhViSeP4nyx/PkTR2+WQTrM6fqEq8B3+CH80PFNCej52PeuWITZnP2bFF+zeF3PtjDk6NewjH4 6p05eTp25VT91uZ+A8dvRqDqwVvvZH6wLU4Y8oGDxC4/udej6g77EwcmWfpiw01WT3pxJF75m4tn sC+ffJPn4/yVn9iIbfn7EpA5mXu00bem2eppsetDfSY/3+p8v8lZPvaFvSep/bYZv/ZLTuKyKRc5 ROTH9lw7+orgn7jnfN2+1RdGueQD39wLPrbyqZbW4paHHMnl0b6WR3vvBdJAvnqcb7FhIH5yreZ6 UXz2YuFs2rNqoUPww2HjNJLJEXmjKht6eYph7tt+PjAQY32HFxe+2uPm6LZtDb8hFzbss01HJi9r 8fSgPr59Tv/OXp8aN9f5rRrf7DV8QBnBcl3ALsfi8UPWX+cbdVPdq576HA7bck4WL1828kRk8eJZ n1zP9bgG86PaytG6wSb/OBl9MVrLGYYY9Y6N9drO3PMfNt7wR+UT1p0DPZyIjedo9tBcDnvOpmTV dhZgouLCROs/fhu/Mza2t337XT53neXKpjPtvJpHcjDcx5wRPakvYeUbh1tOPf6uzzzBrk5xvIH0 x+/vx/p82FYbLPnVGxzmZz7k7Pjxge9eWo1yp+dXPTh9vbljFjcZfKMc64W1UfxyWP5g+2BEb7xR 4n4Me4LW4hcunHIpb+swxYjI12ZgYFvT483V1/qTw9k30ccewWKDsr3j3fKXfoRsyopc38lwv1Uk d3mQ4Wq8iR69MMeOTbadtXqjVo+P8M19i5fOfoixvR08e8/GGhbKzhou4oPkYdRLMvbotpdn63IW QyzriA2Zv9IiRkOMziJbNlH+bMXG2ZrLVxz+OB0ib54OjjoMMms25R02f7ob19zIh625Ed16+HCN cMUqHvmd1z0vVn7lU5zW4Vmbl0s5poejH0bzelAs6/KvrvCKm229Sy8Osmbzl1r09+lRvFz3N4fH NRycTo4oXLzccCRfxKd41nwNv4HDLwx2RjhsUTb4Hfe2DQNP7jqyh9Z3X83RD9+if+KJ+TnECs+c bXHM08MiN2Cola7hvo340Llu8Pm0debnnOe7mOP76/xFgNd5mBronWL4qN8yI1cjXj54tZQnH/OI /b6BOoLX+Zf7PM9jZ4QhV/bWHvPp7K3+9mWCxYN5DXbW7cH6j0x+ET27ZOaNsNiS8ZeLYQ03Kg4c 9x09b8/ZFZsfsk4WBk4fvnn2N765ON63oYdTrq0/8dlXY3G6nq3l2H6bqwHxkU9npscGvsXExWXH 3txIfq/J2IhhjuL8m/MRs/jsqqm+yYGNdXiLqMVPfH7FhOVxdX9jd56HjxH13xIfmEbx5GcOB9/n Q2qY9yz3Qzv4MxB9PctfTXoMM7s7OD1bceqlPMitw7Um7/7SY2L50okDqz3On84Qv/MJt5jlSlbt uJjll03x/Kni/S3YwV27ieu5Wh9usReTDom1X0qYPSDZ9YeN/Ax+xaln1VA+nzWSs7U/sD3nMdgZ 9DDpk8mRj57MiVneb3KLR86+nIr9830jnH+88PSsfPlnP6ol72GF55/HoN/hQ6uJQ4cOvj2fvZ4+ yc8oX3X9mOf/Xjvd+5g/zN6EZ9tIL0d+OFu4bJzZzq0cDFTOPafa1+rzUPDn81hSf+jDxPnzfdU5 sTb3ieevB8qfXm9hlB97azWjG8u63LIn42PN1vPz/a20ef0gXlTs82/4zvU9dsXiVw/gW8uB3txA bIqPI3GNamhdPuXGXk0b5zevs85zWNhsDDpkT+wFDD7f5/MOevPN5dx6dl5sejnsL5p5LJ3/9jfq Bw8uTDmEI05rGOR4g86I6A1Unu5Dhryy5y/3bOXLnk3Dmh3dyfmveyUGvBs3fLrOGl8YsNBUsGuy YtHdvned6zQ/2NYfvuXOz1wX4DT2N7Ef53pbjeWCk6HP+E7TXPYbl35jPPXKA3U9mvNH7Lpu4G+d j47N1jz8dOPtl389sS7feL2Eidhkx8acv3l9qE+t2TSHx56MHTkia55t62LoQc83wiwvWIYzkB9O 5i/3wndt/9TgCdl+4nJiVx64dTarmB96j8qnOtgVCzfYZAtr83hqTp6N9eY3ud3vI5DfuHqM5Jtv sfmJwR7RG3AbdOzzgUNWHfzMxbkHebjmxTZH6e4apXH+yoIczvNA768jMUa5zwfYWaJ9FURwE/BG iVccTuaB0gfAPkBnK4DDghvsyD2oOCDWCkyHn83VtGOvOWwVNcJ5AsPmPGHw5MEHcjBRjf91PpBp fscojg+A8/GN1gEe6HMRyQcu2+xhNIrTGo/M4RabvPr0oZhq6gDwYaNuc3YegL2IgLN9HX776Aei v3Nc4fyAV1x6VF7hlUvxi03OBuHiikPfqDdhtz/l61WouSEP/UTJzNt/8ztXmK3lUkx2CAYbuRU/ G37615ljf9drXt10qJzwehyHg+DDRuVXLDq4Bj/kT0Hmw7486eqveK1x9mGXI5k5XLxc9c6QQ3HL gdz15UmuM1Uvyqc6YFVDMjGKA4/PTXQIpys/WOnI7LfYZF3rapNbca3ZFtsc4eo9NZ8c2TT4nXvE 2Tt2MPk1FujBSnbHM5cbTHprBMeQJxlezuQoW/7v3rtOTw53PbDvdfhh0XXGyicZuXH7bwLzQ83F rn6YMMSMl69+heMFIVt+9uauh311hYd3FszhGOJkA4Ps7Lk+nd5WE7kzEdbtZy6XcoZ1fmvzxLKm y1cuHmfcw+1NfcDL4f/8n//zyi1c+aLsrc2rP721vsuZDKbYKCy84Z856IFVHQZcI791nh+wq6f+ i1EcscTeP7PoRfiju3HIInN4crWXYZZH+bJBuBio/M3hh0P/f6c+a5h0IoolN/Ib158x8ltjazc2 6qa3Nr/7IRaccrBG1QTbKJ/srCPY8kDZ4zDY7Tev9wtoruPOlceYg+2F3W/+vPDzAfDxmTM4f84X tpxv7Obw5/99Q8U8W9y6XKqfvJFePUY+sLPB0adtPaDLphj1pXyqpd/gqi/5wWBjT/iYw9JP69fQ z7E9J+X9fAJOMcyNYrQnYpAP2r6ht692prQv8+80If70KN9X3CcHciQ3ud59o8tvjZ4fG/Pxl8s9 +PMpd9y9oy/TifOZF1g+ri3DXC7FwXuyL/9v8ye2v8+fGf/y2/sMrQ27a6ztxBOfXFzxu37FKM/q qz9yUBdu8MPDz48M5YeT3X0MG+cnruec8kqGw0Z9M7wvg/gAuN8ygB81r7b8yeVujVvL39pcDmjz fN4cIs+/2tiQVQubKFuyfMPNBr/t/m5928rHCO+P+ffHii//5GR6GFkXh53R3rb39LB7vpSv/uRT fLry6LEJXjJYar3zMaeHV8/Zkbff5YiH0fWCh5FOjGyTyVVN7Mn43HbVlX194se2ONXI16j2bO5r ERYcHMFC5QuTPZ6cbfYrfOz5NOjFRebk1ZKsWsuPXf3Fsy8W3nyBH+zmcbFQuPVBbc3VrC5x1Iaz z5ftHa+68HCzjYt521mXb1cX/sY9WPmQh/VZOyxUjuzab7LyZ1Pu3//tXUO4xWpdLvWlNZxyYEuO 8he7Qc62/uJL89xLXmHi+s727mGxi1Os8MirGxc3TDbu+TgZXfv6r//2JydPKuW9sfjMn23tsYLM 46sPW+sj+4j+zqk8yeWDPu3HYV+/epNua56Y+2cL5/2YrWH8qomvuRj7W68zV0N/EQZ+9ZUHzkcO /O/47BGbrW3mxSgmnV7JrT0Jh03EJuz64Lo1rNsj9tXwGevvcMn0Gi/PTw4b5p3PPS/H/NSB5Jxf +0knFur5OD9UXfzYG+biI3YG/7Dx4rIR767FnD8OH4+ydehu7GzIkDy692a37w16Y3X0aioHMRo+ UJsT8coJFuzwreXwwhzfYmYX31ztwTzv/3xtXq/YoPqIt3dwirNGz496QMemdXHJk4nTvBqte2+P PhKXL7uw6O55MbOFVe7hsNFfNn1JenH0YuT72/kTN9ybOxt225a/5PxG4Eu+CC78v9vDO//FGr9w On8LMj/U7s8P+yAhXf7qove8iE5Msv7ZAf/k0dY3cvVXr1j5wkL13Tx8z/vZ3TLrF5bzOWdxaXrx zLYWdqCdU1/U2XiTI96XXnZfNXFInvceyVGD2e98bMq1/D7t9QAmfvuwg++e5t7A32vxQf4LJpvP /YJTPNw67HoPX549TqmHbYMeblg4ewMlr578yN0fDPN7+HD8l1/mdcjgdr+W/1/PwekpeUO8+tO9 Rx5io3rQ+s5RfGv+xvlw6zz+s2/AMWerR+qx9l0DGJE/Xfs8k0i0dtur2Zsf86e/2fMVr9jJrIu5 +BNH/uJFbI1keDK5mfchHbz0+de35OzZxckN8cOlj7JL11o9XY93Dfz6DeBqqd9hsLnn4n/KrMuj 3HsdXr4eZcJhK05nLczq+sSnX5yH07PNrv3SY5gRH3X9mHO72BQwhjkZ7qG9dmZbfjjC5Vq+4pCV Z3Z8UbbZt5YXn63hyZu9NRtEb4/QjUt+UxjFLCcxnC33Z/707WnY8M3DZG34WHsAAEAASURBVNdg 3+gc4nzI2Xm+gPiHba2H4YYRzxYni+AhnLw4+qGWbNeO7bz/ECab5uHe9pvrU+faPbHN6fjH6x9d dTfPBm/ON/+7FvpPumX3fHOaViTDw8SnuCn33Su4+yegTRwXSY+JS2pBan7NACjIyof7tNmfdQCu uQaMiq/5GoBuPHPENx/YMNiTmXf4usG9MDb+OVzsxfrE26Lt8cTwZrAPgMVQR0OciC6M9Z0FmXn2 eFRd1unhuVmEhdeHsOAZbP+cf4sVlb95NRarNR1Zvuv/4NDJh559PTFHfMQvz3D0GInPBjfokRhG RAcT3yciY5bNnZf4hpidC3r72JqfONni5VW+ZNWfn1zC0utsPYm47c3FR/fcmpysBwsyRF68fOUp 77DFQTcm2wb/+tcTNmsvBvSsJ1nsYaurvqhFb4tVDuI1h9WA5UkyjP4dJLrmcoHlBl6MsMUpP3Eb YpnfHCaSA8w7F7HvXpRb+5vPAsyP/OWuJwZ4dgY8JAcYiMxe8SUzj/NhK665XMzVp+byuTnMbNnr g1Fu8MqF/r0n7ydKxSxPOfKBEY41PZ1ciiv/aijv/MQyrPmJX6xyxvklN9cPMew9+j4fivlzfnSw ULmycybgGPTsxMOzpUPFo5f3qcnZPW8y6F05sIHHxlCL3Opj8U5d50mxfKyLZw7DEz7zRnm195vc 86PaYDhbSE7Fq0Z25GGSwyvfcmBD1yA/L0x9qPT+7YLihMsvLDr1Izjm+tNgO/9vjq+an57zCUts g59es+3MVmv7wg/JgU8cFio2OR950clNv8udjD+uP/5klDf81m7k25eH18t04txxzWEY8OSA4MMh j5KRR68cxs/89Mp16bc69cJ5eT9+O08e89XXB8B8ys/89EZP9PZ9zyZf2/ntpJvENe7+0LNvbJ8m R5xdRH9T9bDRi83z6cn29dmHe3/I2edbrDDgeyOIHlWHdT2+c0rO1jwcuPVeH9LRVxdsNt0z3Wc8 y5snlK8c4bK/a88Ph3sP+NZ0DbLiwiuvega/nOjDb6/l5/owzOlRNfHteiBDYjgn1ZZPL+pYGezq D19Y9gu3NqxxtgZMPjCzUV9EbmRPftvd+eZHn139yoc8zHqCw98cph1eE3hj4xVz8MIOF6fni7zA 7wtG4Zc3X7ZyMC8/+nQbm37ikoVRDP1HdPXwxgpzX3Wv5flRXHiIXdit813+1E1XbcWhdx8ZgD0P sOXFzoBrTW5+507fGs4ds3kxnQkDVmfHHKZcigkP8WdHx8b5tf4cbNmQl2uxyVC5i4G6Vu7rhW9k rrb7HJPBDcu8wS+fbMjkJW8kF2uDzV0HvXhRubDjf+7z57cfyOgNuZRPPjDYoPTm8I3bl9y6nPjl G541Pd9i8UOf9vlWZzXftnD1FQ+T3tqAcedJ1z4lJys2fudPF1YxsrdWg3OwZ/E5kyNe+Y1pHlb8 xl3l/GAH89MmPd455H9T6/xxozzLgU+55Q8zffb6kwzXFzr3FmfIc2GDvDjsygM3ktXv8urMtr/F 4sOGvb6aV/Pmu09TD3b49sD43FuPP1++vJ9D6RgsfuUtbrHLVczk8Y391Lc5Tn57DxhQu8vOBwyu MbnT1UOx6DwX7BquzvDx6kxWntb1KU6HPvsEo37QVQs5X9y+2UfrbOCVEx8D5V8uxcfllU+83PnW g3BwxNZg2zpez6xvf/HQ3Qu1FFdfrcvXvPudWlFx2VQ3OdvqyY7NbW8tn/Crs3zCOH9W8OxN9X36 lptYbHyhYL+0O/jFL3Y2fMKTKz3eYNeekiFxqxNvzheWL6n98cMZePeWPMyXHdtr0FvTF0Nvipuf HG48cxT+jcPHcA3j5cveGpGVh/Udjw2dfNCdVznsY/A8D5udXT0bGLj8/zCmz/6rV/nCl4Xnfj+f WGR77py9weEDj9x7NNaoPGGFi1t3btpfsvvcWiM5GrARe3bW8L9/P4+F/gJJ9dz2bMPmY1ir25xt +ZaLOPQoTNn0AbAvOsqGfwTTFwvkpCe7fmpgA68PMFb39KseTVaLV5+Si8/eGacztvf2awYqR/vM 1llq0MvdX2tg1yh3vDnb1tmVB7l4+zwX5sTZczX55I/zkyN9eHFYyfE7Fht1qZMuO1h/h0+OxIPb SHbjhwefXXnybd7e3zkmg5kdfo/q1Qu+yF6X32z6JPm+rsmLy9Zjdb8cVQ31gT78zqvYN4Z19bEv N3N4asCrHa+u8qD/Oxx6ups+YxWH3T3Y3SRuuaeD//nXGFY2clSsarpzTJddNbTu+qxGFwEbtRv1 ASYbhNdba/blsxZzD434oWzkE1b1ZYt7HjQFnXMt5gz2Bgz0dzXdsjWaH+z5qaP6qiGb/NiGT3fn xqe1umHiyaxRfBfXD3aw5cGmXpHdOvpw2XVvDZuMfXFwIzzcl8295xixNxDORgzXoXk53dfi7XPH NM8edw/C0eaC7+p9fYlRjtnd+ejB+qrjqedTL0ayMG7c9PWTLUx1siO/6RXvyY2OTzFuzhe+X1TC z/ycFX0+fm/0fTSc2IN4HoS/zt+Q9qDV36+XkMQM4BXyHKG5AE5ADyB96FSB/fkND1oC19j4SeY8 aehGYpO24Enpv//7tx1+8xc+XYfsiwf6sQmLvObJEx7++7wJ7Ilh/mKS3/nwqy6tuW2s1SMOP7T5 PRu2gvlBdzecHGZY5SmvDiKfyWTx5M+G/Z1PG0h+Dzhqokf2h/+9T3BQuZmHUX/IEFsXmb2qDrZ3 fDbFkC9bbwSqx4swtDU9fSo3sRp+47m9IIMHxxNM+N/+OE/Q4IivnuoQx+AHO87uxuGDcDpEb1gn I68+8aLm7M3lK5Y81F287cfjFD5Onk1PIMhdD2o1uqGpB77+iVHsYvGLYNLLmR9S43/+53+uzBwO fb8tL1/jt9/++3XuYBvs5UHPRywxyl0sc1Qe/Jpnm/2nbh0fXz5GsXH9sO9y6IPEfMIuB70xYMi1 oQ+wrNmGXzw8LNj3nK0esNEDeSDrOMzWK3z0fOmKay4/OPWDPTtrhLND+cGWQ373nrAr3zj7aiQz rxfWcnCelqYMN302zhy9fhnN+d6Y/NiTlZucqxW2+/zJ+fz5HH1jm137dGNUlz1XK111+DMVfFrT 9YKz68WaXN7i4M1PsaenamMHzxDXh7aw2av3JrY37o3Nrr6Zszt1H7w7X37ZlBd+4p/rTGw5db2z P79RfHLQF5j5iNd+8bOGAbdY9aeY2bE1EB2/amNjbmS/hvPDvw/J3ggDZ1subKvdB3/lnAznj8Jp Xlz5wL3jW98YfIrNXvzsszsf/rqHnTPLzm/F+ssh56zO/XC+pOAMeDMrTD2GPTswzyOeszsvple/ ktO/Y3Me19RSDnc/w8Tr6a2HId5NsLKVZ7hsOgfZq5XMuP30wkhWrrcf2S2vbjK4/NG9L3JH9Ag+ GVu54uUExxnscYR9tnhY5MXkW07iIjJDfmTmyByG/uD8DDkkYyNHlJ98DPebHndh16sb98bhD5+t fsMg49fgm405opMTTpdtaxgww8sm/zBwdtne/SsGLDmzgcPGgHUP9oi9uPapc0TGd59Er9V7fyb5 zR93bbA157t+Y588HFj3IJcLWTnVHzq5b2/mCwuIDD55OdKrK86umpp//fbXuORbl8lQPeJ3DzmN 4PXXAMRH+OtsjY2/eqCL8siGXbh6Sm6IW/54dvD42zPXT9eQfOxLe4PDKE9zvrDuGHJvv9myKQbd PWdnHS6O+MEsTzI6j7Odk2phu/0aGz72B5FZN8eLQ2cuPmJnbSDyO/f7GiRvsJdHfuXCXx89z+0D ILj1qtzLlQ6VQ7Vbd97SsRPHWhy1lK+5kU341beKx78ewEL5wqre+kcv5+Kao3zkcudcnT1/pmNb rHWeH9a3LJxqxRFez/w1DcNj+5zGjQs7un3yLU52nzH5yPG2I2uN/x3up6wc4vnfcdszuvpkn+pP Pjjbz+unXMUoZ9xA9ck6fBhR+NZhie/6DocN8m8Ae14Cx0Cdx67DelD+cyXtF3Zs3f6Z15kUBy67 hnjFCueV39jun7R8YvvCKPvekPPmpv7wkxteb8Pv3sIvGRvEvrGC+ZENzjf8jfvY65N41VJvwuJT Hq6jBoxwmt9cDtWB05WHXKzF1H+x2CA29YxNvunpbjvzcsX5ty6GNQr3k5eXGNXrPtf7BHzpOivl ws/QExyuWJ2/esteLka9jIdh7a/l3bma9zgFA/5nvLD9pRQd5CMOCpvMcMbFSWfeumuqGsJVS3O6 KL/fB9dfaPEhTGeDXTkUI185ofoBWwx25Z4/Xpz8qyXbcMqLXAy4fKzj5qi+mLNLXs54GDeeOYSG N6W/Puf3/Abw1DD/lRMMPtaLM/lwlo/xY0Y90wP3F/mU19rMtYIng1Nt1dG1DUu/rIu9OT85OEv1 GV65ie1seO4u185c+HzkkC8/dOcFw/q2g+VPt279M5+A7/o903vqys/Sn+8Vpw+A6bYGec1vgPYB MXl9rR/gzVuz8Zof976Hen7+PO87VRu+eT77qC7+vY7Ri/VnN1hh84noI3NDzmzz9w6iWPd1dvvo X30lL6dsYPG98dkYYnj+4C9w6d1tF459gNEgL16Yn37b92uvy18M/rDIEFs41o1keHG1qjXe/D4/ 8NQkBsINMue0NV+dF3d+Mt25/FwLvT8L27j9zJPxkzM/BJcebv3Ew6tf2eEGjHzw5LCakxeLLKpn 9qBBd+esJqSXckern+c0xcDTlY+Y4ZAhsk8qx2zjycdp+yEPOeoJPHZs6md7DZ+cDZkvv8wTnpXd Ov6rv/KkJ7/JemsZHLjIulG9n/K7Vn6t5d8cd77qTxhh0rNHt6zaye99sUbF498ohvWNxR6GM15/ 65+1/BDZ3TMyXwRbHws02Nuhh+8XZ8Zm+arfsZnvFx6H+wsBbNx/q1dOUTVYy+MeZOppsE0vvz/n vcEoeTzcfMUu/p6DiRXVt2zxcNoPa/Ns8iVHizm8uOTm6cJLvzjz2IR769IvuPZP2u5jy/P4Ui7w f/786/k9V+yGOD8OuJvG+6Ikq4iSlLKAdJpio70gb45L2AVos6wN9uRkEvNbO+onQ1vUY+ui7g0T 89WND1/2sG4qnjgI//3LPAGZWuSXf3nAMeTYzb38qvMT31qc8k1ff9KJJSa5+Z1beeP7ZzXHjm32 Yaz+qaU4dOUG14cxLk5DHdXGnv9dcxjh3nnpA+qG0w2VbTjN2b3ymC2otvZIDsWlq7Z4+2pN31DX t3kRisSyNuTEprU5/OLc/vqgFv7Z8TMPl5/Yd1301sgchrjZ4mR05uEf1PeZoDfEZIPzw+E12KjB +baHHsjZh138TWh+JOdTH2G09+Tl5E0xNig5f8M6Gf2dq7kRwTMQroYoW1yuzp5c2BjW4txkXS/y 0Q/z8+fZ3ze//OCXA3/ruxY68gY/Nqic2d+Ubbnj8q0+fg22qJhzmx7dOU/Z4AhO9Zu35nvbNl+n +cFHD8j1ow8777yLUW9Pz973ta4p58h52tjz4mQmW1v25LDYI/K4uSEGu5v4yKc4bM79//3AxYd/ e8+n/uHFxrP9+dM963yYk295wGmwR3JwtuXRPpKHmZ3YP378vv3kCoeMnl97ctd7+7JFcfO/xoDz vl7/qnvneeffPrMN9zzOnrzSl5M1uztfc7L8yysbdd022YlJh26ZN/m84ffFvXj4d816iI8c7ry+ jb0nY5484Xfd5uiWfeZS7slxVBz9Un+x2bNpZHv6es7at+fD37DVWa0H/+R1YpzzPVkO1Ml/ugl2 SdzOn7nrEQZs5y5sa1TMm7PhUw7ipucDN6qufMjN2dDh2YeBs7l9+KUnb89goBvHnB7R80tvjvIv Nllx9aEe5Ws/9ApV7x27eHhz+moozp1HdYjB1khPZ7Qndyy5yeX+8Fd+iF14+YZVLfKrPlxMunvA ortzpLf+pPKBWx5sqodfVG/yoSMrtucL8smuesQ1b51NnH2j2Pj+BsjE8BvAbBFu+I2IjUM/cnP/ 5EU2cfLiyFsOxWpdbz779cuv72v9XNPvN0aqZ3OZHKz5Fyuue+WwyV0/2KAwmlvn3/zWme9vFE3M 86r17JdzpZbbt1qTtYZR/ebVc/ufD9vOl/B6/sQOFs4WnridHY99zm790BOy5NYGPRlqXW54Mczl acjBddMHi3zlUKxyIufPJ2KHbhvrYrLlY6Di3/nXm+xwfmovVnX12tBzHv0QJ1x+1QWzQY7KKZty y06M7g9k1snwMOiKhbf+5GpE5J8DXvuDy6X8yjcfGGRssssmfBwlj9+yNZgf4iSH1zXoi2Bem/e8 PHu8XOA2T05mwKXDW+NIjXT1NJ+4PD4pnFsOA33m0BovVntpbYhF3xlynWQLUzz5lXOcDlmzKS/r ZMVPjyNymDhbdf45v7HYnE3ze2/J8ts/xa9/izM1TEvveorD545rLe4n+e23tZ3XCuzFNViSo+q5 80+2BvODbSNZ/Lat/+qxJ123xd1cnjz4WdcLeGRh8L3veXTdI+/YYrW35XLzcqn+OAzxP+n2Zdu6 PcqPLqquZPIpDr988PJxX2NjnYwf0hOYPS6Yy4Mdm877Gs8POlj1p3xuff54xM6IWoeVjs89zm/A jdf4trcwyj+8auPbfpJlC9/6jlvNcPnQFxv+K6c5xZ2P4tGxIVeDwZccXjjs75jW9OWG37GsP2Xl gRcr/+IUAxbd7RNmnE+9JLOXXoORW+Ph2bHZOWnb/P9RV/k4oaNdMxjIh776ithZhy8GHS6+eTHr T/ryUptRfnfPxci/OT0ZXr32nMz9Go6xuJPz2vG5x5N7dcDmo1/724l9GXh8tGn/Kbfhe243ETFm T+cGW7w4dTly1kOd254PvjzP6/o5u9NaNbDPn07u5eYLQPTorttcj/njnpvhB//0wJwe9qccHnn8 3sOw7X7629a889DekRnVXk0LMD9gIpyuXOFUK//07W39IW/AKX653PGLUx9x8VAxYLUOKxkux9O7 k3Oxs6HrPgEne3qxrH+xJ89rAmfHly7Iz2+V69W7J5vM86Oa5NUgQ/Cb4w06tmr9HHSoGuSAbhzr sLPLJtzNfeLTN79t4IVhzq8Y7NCup+z0ZOHBzKcc2DXY6jsd3p5mu9f4kx/baGO2ePgd0xzhbMOT z9fnF0Qet1d+7PSZzTknbz+29HQo/DuP4qzB8yPMZNa3D7n1vR/p61u+xbSurmzkVY1yv9fsw1ef eaN8WtPDgZGMPzvXNFlnsV7Qb7efnmdfXfD4wfQ+4p17McrDfsM1/HW5/Y1rgENsbt+/k5WbXM0R H+M1n0m5iZ+uHD75y28wbl25i2Nez7PHEV29418+9z6xS84mXfGK1ZeTfFw7Zq/9YIf4HT6PG/NP 3337ct6jW+H8+MsHwMdpHMe5QN24OQgaMBsvDkvkJX/sang30DaCPaqg829Avp/I9uSuTdcE2DUD p9vCZg7XGi4elX/5savp1RRuOcGG+xkze3bh3nH+ktMo2FV/+eFqu2MVT95w093YxS5utvB6cuvN mvpZL2AZ7OLVxkZsRL+9nDm5Gy778sFR6xuXb28cqk0+cNnEix8OLLo7Bzp2ajXo7iG/6iuX7DaH pxa4jbuGYiWrFnL+5RQvP70of/yuofwm4l4vd1/uOHzyKzfr8LzI6zfc6X/MN/r4m6tZT9mr15Nf 9uHB6EkhGXv7wK5ayBtkzePVKuarpic2m+rKfgAW2w/24tH1pmEYnfXqrCf86gNO//Xr2Xu1NtRL F47a2JcTXZjJ6cKPF6t1/vnKNxs8OTsxGuxQ9ytzujsmG3k27rzCvTmM+sUWuZb10loP7De648Av nzjccjVnkx+brms21myMKHw689b3+WtP+BUXF8s+RfTisDeypVeXUZzqFs+83tGvbmQe5Pz5YZjO 9p0HHeKnxvImk4cPgcm/f5fzOUPkd9xi3/2jJ5dHuZAlh4Hqp3l6nFzv5OoalR85LOuwZ2dnfvai 3GGbl6d5ujgsVH/Zfl47cojY377yQOT6Y/8M80jOiLx4XjyT879rYge/nK3N6+lf9uypjz0M487B ulzj8LKVT/e9828oq+Wv97nq2l7PVvlT0Wcf5lzNfz7c8s1t+ZV3+dSHesamc+d61Ge1yblc+Tbk +jkng9fQv0ay4uUvbl/mEF+sdPDPv/97MJPz6Rvm8D+x77zo3WuStXd86Op32J94reP8PumOf8/F 3PMxDn5D27oekyO4es2PHoWxezL/fAap+a3nZw8NNVgjuA0+9yCHzba67S8ZXfi4dSRGdNuYlyvM Btmd7329ZR8en2SuH/N4ebBpXnx2t2/nRt78Ubh9AOyqqFf3LrJDxRnPVy/IwykmDHmoC9cf9dbD O8fmA/KXN++s7avhBd/+Jprcn7lc2Hgs3heI/J8BM1wy5weZR/x3kM1W0rSnt//aL97M8AAurjbE rxjhk3dP7my392z1qnOKn/vT6R8/tp0v/YQrDiz50rNrjht3/WI0xDTCYQe/dfng1SKG0f27NV6c 6rdOVhx+nQV2YkXl+v+XN1/PifSGL9zs1Q6/8RlHHWTFKTfx4Rj1Jmw2artjsE9e3dmHE7+x+TTo +bS+52Ti3T2GE+VTTuRkSD7lUp2r+F9+hJU6HH1AsO5BdtfG/s6jftyyehoef1Su1Qlr/0mJ59y2 X+Kb4+UHo/ruHMoNJ8f5Iet78JdD15Y3bD2ed23S33hwisnPsEbFsJYrnVjJ4XRtsU/Pho9B5qbC tnrLH88Pz/4+82v7fGGa3voe1U52x4Un3t739Mh/+DNgIXx/w/hZw1nZtS5v3LWGJysujm78erk9 GJ2+0SP2RjIcdnjw9QE5S+HLDR4ZH3YoHPpyyK51nH2xwyiu/azGZN2L777wQzg7o3U5wRGzXqnH GsEKt7yqIczOFv8w1RRGcesvXs0b5PnB/tbpnfgIxvnLOe/9O7L3HhdfPfnJcXPiP/88i98EpA9T zPLDy0EPuhbJ5QIHLl5s+O1DWGwM6x3WM9/f8hn77PB6Aq+8qoPMeNXw9CE/HNUztuKWuzUdXHNU Xvkkw7OBy07cYrEvnl6Ys4dt7jej8L4U8uf48vecaF/f6MGz7/zoiqleOHpUjDkhx5/tDL3zW5po vwz3YNmjjTu+cg4LJydD8mcrdnV+8vq8uYyfc911Vi9g5Qcfrn4YexObD9m+zjnzFwzOP3s1ecxr Oz5yMfggNf38Onsozxl2aHd05tU0jke+yrPfZIgPD9jy854Cv31ffVTHCvw5i+zPh4DO+ft8ni+9 e59Ob871AgfB1Y/6KZZhjbM7danJGR+ZHkxwOtwY6e7bgs7qz+eL9j/mOoMjhtfP/UZ0vS8Ov3ot 3tY5fqi98dzs1pHzb4iD+Dasyc+HO1PT+Ixg90EH9Gx/2+/ZNzlsHwd3+azFIWe3rw/s72D4Ajub s0sbaOdkSw/fWqYnekBkjXD1oNPjc36qo77t/XfyUb8Pe13/v897TXJic96X+vmPf/+Pf9/63AN/ 1avBl3t9EqeY4vFvfc/JFndsxOp+oM90iN4g63pKL19zlP09r9Ywyk+c8sURm7+j8qb/Me+vhIXT FfeeV7NazdkW+5zP94f6+Reb/TR0cfmpjy85zj/KN558fcYPL0/+d45s4ZGVm9cjetp+k6Pw7zpu PPrW7Nmh/M3/zpc8bPPs8ydrHierF+lvHTxnSQ3xYuCGvhhIzOKSdcackezoz5cTx//ZH3s02Svg 6NT8zCfr/V8s7wN1Dlw/ZGLIGb5rx3zR2E/eqH7SmaPylFsjXT3YX2AZW3Ho4BlbwyOr9gV9cOkN unzx5rAM67DSw5dPz++KV5xq5dccljmZ+U3FmVAT79Ry6jv31/7qobP6j/lrQz+/6Oe2fO33CuHo GArwx9zEPKD4cFeSBQVaQpL2xAK4Ynb9JGldkuRGhwuHUTPOTcmbdecJorV4vn0cJizNsT6FnTwd Ak+AELzilmcx9tteHvwGh40cPvMQs9rM+aLiddB7MgMnO7wcs5cvuReXPtzrRkEOy83jFW8aT25d zmKrVxzjzifbelqf+MNmK58OGCzr+icX8cP3Jvgv/q3Db+fi+nXeKPdnnV20P+bPZ9PB2m/IfZ2D OK2Zbu36X/MnusVE4sK0Zm9u6INcq0H+9aN882UvV8RPTbjBtgFDX/SXrjj8YBlw2LA152suN/Js xTAQLDa4HPmJgd81wdfDcPiyKf/iW69ublmekPXMbL+1PTc4/nD9WWy2/L74rc2h8pC3/rGNs7P2 b/+aexMfjn8vRR7lzx6R1Ut4fIx0eHp1p5NDcvG2nvErBqzmcuDrCRE/Ovb82JjrZdhwzelwevn6 wEMtrhs4CNb3X8+5XYzppQ/K+RnZmSMx4SOcXk/Sk+cLO9vss5NT+cnN/D/mCZ382FSDuunFIRMr TBgoGQ6ndTjyINPHPpTRAzhhwWFHTyYP+DDUbF2exek3OotXL+TAlw8Z3HRsERtxYDaKJ2b28nE9 kDXuvSbj19nih05t86f+/9//3ceffeIwMb9NP/fF5+SEPMH/+Zw/uHIut/M4dPbY2UP1qxqnhKff q565s+d+eR7A5YeqjV8yWPe6+m5belSPre0H232BMBhw2uPs9GOeEY3d+/rQ59OX9wdF+uLJipj7 gly+M8i7vsTUm//6r//avSq/8sflAx9vLRf7sblMDXKks8arqzPRHpLTG8WCU3/o5URnIDpUzuUh pvMDu/i3rbn42bN1rxNP/OnEYi748wOOWtn6d8Fgm9v7/Nqju+di8LVv8maDzDt7bAwyXJ3xekKG 8HI3p7fOjo21AY8cmYebrRgo+/Pk7n2fC2M6vXbyLX4+FOWgJ+TljqtdbEQXwaHTQ3Z6SA/LvLVr Mzx9DauY+cBlt2dhnoN0Jtgb7Ay4YsPKlx8b/PfZH76GGHJUl/2Ta4+R5ZQtDlOPylMsvg1YxZQD Hzhh0ZlX+22jPjnSpcfZ8KMzF7+8ycVAbJFcENvwrfkb5Ugml/YDFgrHnP+dv7m/jsPGnwKl57cv jJzTeS5CRv9t1us/b56573jeGMHhxw7vnJjLR556zL81X2+KfJ3f3l8/f8p5UjY8yfSminv7XF1z //fmyjxvG/6v+dB/e8LGPXxe0PBH1W9ef8mKWz74zhlOGa4gLy75sEf04dKRW7MRf3sxMnZkhnm+ O3l+0HXe7v11Po3OKny9Y6NP6K6JrLPqOnN2PF8q53zKzdr8xum8yEm8fMzlQt/5h2uwFU9e8Bo3 bjj51Bc2sLOlZ9sIu7rYwi8HvB7BYE8vH8NzJHnBJQ9ffEMcGORRczo2ahaXvMG2evHi0pc7G/58 kzWvR+RhwkDFJUd49mLlA5uPUS5hZcdf79hG/NUEM3m9iRebj5wb1YN7fPFPK7jeYbKpBv73HA6f 8qtGPuVSDPsmZ2M6/o/f5pr+Pn8J5pc58l/mr+v4s5r//Pfzpz/DU+9+Ue7pmddS3vSXw1d/Rvn5 02bsv8j3OQurl9dge83wZd4E77WDXriG6qX8T93nfBYbhjlSV37OFeKDyOk7u83rW/d6dmFOxO1z GJv/YPCVF8p2ezD3Xa/F/5h/4sJrRXdIv4XE3rjzZx+GmAZ9saaoxfejnGDId2u/8mRJFo65OtnC a2/Lo1xeAR7/MOSlLgOxd05wBA8lFysduZh8+cCSF2xnC/F3vhBfOiM/Pncu7OjEwLsXmocPs73l W+7iFJe9wVZu5uVtjqzp8fKma453jZjThXPn0HUFUz5ITuVrTd4oD5g3yT+f27YacPHp+MKxFl8/ er1KJ361sTkffMwXYH1Q9tRSDDnAsC5v74Xc+RUvTLbi2596km84erf5Dr5/IgLlb37nyQcWfTZy 0hNy2Eh/0tPdcrGsydtTa3M+YvA3zMsTR+wi9ohOnve+0IklPyOv7Piw+fWX05sB2bzo75rZiAlL tPR/jsx/xS8HXD36Kh/3sXSwnAG8YR2GGKgemd+9UYc1HzlZh8M2ykeu5UGng+zXb3yLN3eDv7w2 kHc14z/nz5OzJUdkBtrahsu8fxJJjP2gcux9eIu8lgzT3PNm+Xnv9A/vn46t95+9f0H+wM/8XKPq mMiT/3mf42Cea1098oOvN/zlde/F7+PvcW2kgyFb14b99FzU/qrn5CgX8n/96/wTceqB7/0E+N3v 7t6Lya+9F5uenD0yR7DCNEfszcu7/tKx9bxXbDnQjflr+PzBP+MkNv85Nbv2nMSS/mC7Nk9/2ag3 vXlrH9SHJfbp1ejnn7zUayRO58zaXAw14tZeC/gg95/Pe3BeI8mdjf004O/9459zHc614r0Kdeql f67vJr7FKSZbudz3GfhkeHvCV17lby3255pfORY7LOv0xedviHXvczmIKQ4OF9EZSH4+Qzh9nhaP TXb5qnn7+dSjb+4rqPPIv/hs5en1anGsJ4PNAy457lyJt/pZI7pyyH9rHF09y6d+wGqwbZ/kV7z6 wAcVozm7iO7eO+swi4OHUR785XwPNvIQnxxH+nivYVjDDS9ZudR7a7b08Axx1G5eLenL2Zov6v3Y PRV7nZ4z4f2C33+e98jXbuLMqVh8tjDmx/p3v+xDYHWicrpfq+uf66RcyoMPTHr13Y/NvX9+Ym7w tVV7A57a+eLVXh/0ZBT7+IDzyw6P2l96VC54udLJ6T5j5nDaA77ytcbPvWH2a66HxZkHAvfESWr1 m+8sPS64hvaLSnO1fPvFZ0SDBXDoO0NPzJBEgAM683/sRSnZmr/2Y8Nn2DzIngczSSi2QhdwfsAz ouY16zwIvB/04dPJaL89+Bw8DaEzag4sTyxr+B2rWmxFjeSHsrfWHIfF3IAfZVddMMnEwZuXVzHb dDhkjQ5P9tuLSRDPJl1YNw9PXDHKg5wsWtxnkQ1c8auTGrYnK2zgVRNdc5wfXp/S8esQ39jVKVY+ 4qOwzMW/46aDayCx7jh8Pocc2LkoDHoyc+dL7DuOdRjlFRfLXC5y53/blqPcyhGH3zVg3WBfH8zz h8kG54uLqw5EFma4+fCLwrC+sdK3V7CrkaxYYZLJLRy45UJmvXno63wxQG7Z8AsPt1ZzWGLco5zh H7svr/tMN0j44XoR+Zpfsfj7t8BhpF/ZU5845ZD8XssJpasmfndt6jacp+nExDv11k8YxTKHyz59 tdOh4pkXh606DOeOT2s6dvJrkJnLafdl5nzCqR/W4vEvRzLDunmcrTmCAbN8reVmXZ7W2Wf3d1jw +JSX9frNA5gXSR6R9gnB/DT3hME3VVG5q1etdz99UOzDAljZrdPzI1svfspPgClhfTxA/vnnOa/0 YeAIbhjWnzblky69XGGUF7119bMzn/KH5I73IH78tiNr57HGnp3r02+z0vGpJ86BN8N9IHDO6TmH 4myfeTz1iRSl/+T0ZIh/83qB3736nGdPHoZ6nQHE32Pvefx/P/5uT8ZHXXcsc5j0xp0TvOLX92y/ +KBo+tvZOyWdusoDzx62Oby7t11jbFHx66380B0/HbzGGs2P1mwMccMoPtvqumXk1s5x9woytqdn f33sULshTjbFJ+cjfjUXiz1dtiemSHes92MtW2ePXfunbyhMMRC+c2v/D2dT/9uvcoZnROs/jsUR my3CGx5P8sXbx/zCE9u46ZXjCOFvvo9B9ng51qtsy0FNRmsQt/8Duaw+JLtj3jJycYp544ljzabc Pn2tN/e5r+T7sqGbYafcWxfL/OmPfzcJLqq26mNTXvW6mvjYV7T7O/P1m970WwD7Yau6Jvf9cH/2 LN5vBSzCk4N45WJPPyk9fudoPQ2aGqePVy/bOzhrs/hj+8Qhq/dsqi05bsBB+H3uyOjlnE/9uuVy TR/ni+C5zrxh4nyjfM3LyVycz0GefXFwe2LQlb89bB/L8+bFqp6wYRhwjXIoLp7tTubH3Vc1GnzJ jaiY4Ycld48pRrUU9xMDVn7Vw6a5mpt/xi4P2P8b3fHCES8f+ZnTITojW7z1HZ8sezz/Fc6P9Nbm 9c+arZjViVvfPuzGc4frwhd+N6fZC7y6ysm1WQ5wXgPujH3urtbB4uPPuJF7Yx33HI9/5wRv78qr uPFi07NtLXPze+TD1rzHp9uHTh/KwWOq+Wdv+ISHO5/leHPz8LPvmpUjIm8vJuuV8TPIUXV0Dcrd v1lWbF/U78s67PPHo3eMg5cdLup5/jxnYubur3Oxv3IXz/s8/YbV6seuHOuXGI1Rr17uar7X8m4k j5fzrae791eM7IqtN+b2DJnzYRfW1vGcCxjk7Z01X/nyM8fJUXuwi2cdLoz2VR58ygu3lkc5h4En h18s8npWXBxl/79hphcX4XzxMNlUu3wjevJiiWHw1Qvcmp5tOYTvfss/zPTwN97oYEwRf6mVvpMq twguLLw86MqFHC4fc3zxxyYZe+eVPnuyiAyxh2XcedMVwxyFEyaZuDCQ3tQDNuVi7gxW0+1/28Ao l0+53BrsYCDXr4t3f+PXu6Yz//Fl3g8bnXwa7GHj4eDVKF73Eu+pug4MNuXCFl44OLIvd00r/F9+ bJzB7EzduZij4ljrWT7WdMVnK67HEX+Gd/N99mPrfT4sCo99tXz/ds6kMxI+bmQ3i431CCynH2Qz 8cA4dD5o9Rznudb1Zz5UdEdl70uL8mZ945OdM/uOuYDXDzXUJ3O96BzZBzIb7QzAQ9Wy53LWa0NO qVfD7LPBj10xYFR/fRavAQKxgXvXYx7OjcEO7md+cHzO4MPb897G9GFke46VNWfwuy8yzD69MHxQ 7r2iHZPDeGxFXsN4neKzgI8xER47iavvzTfexFIrevVqjOTrPKnF+d6aZn44qOe51Xqee43HSc+H 7PXrFy/0d37BzZfbppK1FmfPsPe4xt6fjUbm4tIb97X28nl09RSv3zBa4xFftDE/sNkVC4dlH5F1 Mr1IfsfrnODlv75TLVn58Ln9wi6n4rIXq3geW1Dn/ffnt9g3xlMXH3sEC0413THkVqxq2vvd+OJT 6Na6wWZ+XyPeY3at3Pji7PNjvv8L0RgbZ+zM4fjCAyw13VTu8kfyvPkunh9s70GcfzyZ9Sfdvfi0 u+3Nb7zu9XJ0Hgz67bWaBkx9T+pnPvJ67hLor1Oof3s/PvIpp1e2Y/vCHkDyzSc+cfODRWddbmP2 6uH6jT4ZOytfVEgX31qeAmCRo/YF3/nI6c4unVjtGfu/m4dd3uzM5V8N2dDBF4sNuXPsfnze13Kv Ob5jxXpt+Xg8+rnveT8921zf9wTY6HuN2GbYzPlOGEeB+rcZ13AuAhdlxbN38/YBcAnh/FDFV4C1 uYHgOEznYn8/yVzlo/fATs/XQZMrP7JwuzmHy3abNQ8uDtetN5efIYvFefLoMMNH5WoNjw9sw0ah bPnCpuOH64U5X/Zs8uH3yne2MMxisktWbBhkcNhZbx0zDys/dgYSq+FmqmZvuvNh8/tv55sI5uzU gVeT+Ob0fOtnPShnNvDJcfZ05PxgWndDz6a65MrWuIleDog/Ujd5Oms26cUiswds+m0xucuFrTfP 2CB+n4OtXO5YcOsNezUieMX7xKQX07jrkxd/voY1TA8Q5NZGH4jCzRZO+cKPwuFfnmzV4tvzc6pe GMXga76xH9zi0JnTG3L41/TNB8DkxeBbv4qH82kPujdUNx96fRm2dVbrubmd/vjNX9+OKVaYcts+ PC9W7vj1phxaf3IY8Ix0d723bGufN1t9g3L/bM5zluQvN7bxMMS/Y5izKZ51fZS/4dp0bZCLqW+o 84HTGXT3CIs/LLmZb5+efsuTDmeP6i07uvJmI55Bnq382fz6qy9XvN8cIEf1gg1Z+GGT14fzIPU/ 72Hq8u+j+xOBMO5R3uXzy3wgWj1xNvlUQ3ngiB5NmZuPeT5wUDXAq/d4RN5IBuO2haEee2FP9EEO hhc/qG+2+tYr//rNVy7OHG6cD03Pt7y9gP19foPG/azfnhc723KKVx+Osnvn874X0pOXA14fnE1x cFjksCJz8vzVzQZGvdGPzrt6Ox/0fMNvzTc8vBhiZi+GOR17v8H05x/uM+eaoBvryeWcqXCO7bku 2KirYe+O3z92D9/Y55rIHm+wgR1+nByFoQe3jH89Dncdnh/hhGGdD7+T87k/w9X3+z7Ar30w59+T cDiyww06tjfBLF86vWFnj+wfbk3eyIc8go/E2y+ADG9/6fQFHl+YjXJbPvvoBbc4xecTFYO+xxT9 kXc1sCm/OH/yv9qdx086W3i+XW9+no+Ss5e3XIpNpv9qu/HDrid4OZ0Y7+swv3KCny3c7GF89e/T jyB9eeD54+nX9mzF4mSv2t0b19y8mJhWr/+X8UU/fbHCWRBTbfKfQWt4M2Q/OJj6vVAe43M98plh n+B64259R3b3QH8M9zT3tp6vqR2xhaH+epAPvRhskJqyv+W+rew8wOQb5/OqbapRz50bvPLgnw6n M/jjnTdnsDn8KPvw8oWlLhyV3z2HqT8oe3FbJ7v51jU2sPVv9+GJ1Zx/vezakl/9SRcPv3zDJkfJ i12O6axhi6V+uHcf9E1u7IqZnhyJZe76655XHvmt4fzgm/9dk3k6MdMli4cD10B0SH7xW5ac/d0P ttmFx1ZsVA75r3B+lMunnD6c+s82mXk+eHsXLzc4G2P51DXl9cVw//SA1/59MBgeX2889JzwYJG9 9wiu9dev/vLBuee5Dts/e2iUh7zhx6sbjnk1Wt81pud799A8DPZhiNm5weHSsTfHEX5fy2zKlV35 lItzxAbvfNNl921+exmxyae8yDxu9brIPbD8+fw6R+/XeXOZnYH4Imu1x9sjuvLMpzcore1pPvI1 PAfH3cf5usY8b1O3eXnfccW7Y9LJvZE+3/pBT1du1SuWwZ5t13ox8scbYm7e1xmoP/aD7/3Y3NlT k1jlkA88PjDl1Z7an7DCgyWP6ivPOGyDvtrgk2UTJ8+u2sopzqb+iI3o5CbP+nj3N3z8rlUMWKcf 7+cufGHS05mrt7m+kP3d8GTi+y/n8Yx/+Xlu7vrnG4kjb9xeyI0PXMSWXo7l2txaPXyda/csD+DT 7f/R2+rB+dcDMcw/1/UpOV5Or5hPbdZ0uFHO5ii/4oZJvrk/OOR3jezzXT61bVvkK9bwP0bAr/OJ sy2WnsI0ULmy8VcVXdu793NvYdP+Lv5TT/jhVmf5hk9voGzp5PJpQw9HvmO99vaZnC3SG0McJDf1 9BtUIsFgg/eBkf4nF9uoLtjmxRAvfFE2/siSf/NXMfR7P+Q6jw/wkBjL7cMr15F9fNDA3rXjMbDY MMWAYRSvvNrPngvvb/qOPz2syDpfMnMjOZl5PRDfsGYndufVl8rFs+aTL16M8l7l/LDe2p86+MHf nj01ZsPnxs2GrGu//D85X7L85W/eSEcOF6mtGJ2Vc95OHnzYNybAP77veVz32cbrPE+srgkYzqoB H04fEFZLeegN+/m5veWjv+VLv/5Prnfe5neO5wyd66vasmEXDlnnkV051AtrJFc+rc27x9NbozBw PnCKv/Xvfel97tioH4URT9Y57D0h9mLzLd4/fj/nUwzkC3Fw2Bhhsje/c2KfH2yPkv0VWXafFGZ5 5wvX3OhLcXyti99zKuvyMu86sP+G174oO7HueDfmZ450qDzN4SN49cC8QcfPoDdah1cucOVyczp2 ya1R19LyWW3Nqzn5fXtyzd4v+Pwx//SjL5N7ceEvGSB+aPPDR+cLNVvLs78wwtFD147zSmZ95wYH Zrj5ke/w5OAhutuuNVl+yXCe073lsG6ib5DTr8/w+h6nk7ca5M7uzpmerToNr/kN939fMKL/5bvn rO/XTfvXLUffPzvgccZjkCwHfuQn23NaHiGR4A71aey5oZm7EN2Q6XEfVO2faLBBYy/5Rg1j22bU ALLisOsbwtnJjK3hMP/565nTi/MX3+tiCVcO8nWoJvg2ki/ywlSTvn/zAfC5sfUm1HmD+HyQAKsa 8BPXwe9bOu9ctoYnj/K+N/Iz33DLd0HHiK84Bpuw+N86c77szMPLLltrdmovlj3sZi5H8mJZh9de dLMK29rgg+46i0UvBsquHONsxYpOf0++3QiSVWe58RWX3By3tufWhjhkhnlPJMSTGx8X0ifxRXg9 6ObCB9Y92JIb9b15/rDqe75sq7+YsOjbLzjy76I3J0N82OJGsdl6MsGOHFbDn7ydk/TKd9RL7CK2 N5UjLr4eN9KV753PnVe+9QXf63MC8bE3XqTJnfyzXufJE4LqtBazXvkGT2cOJ0fsxWJbrngjvHTW +S7Ag0GO5HbegPFm5HliAj8fdgaZYQ67+GTW2cE0R/K+a6in1an3Bn95mKP6hRti8AnPX1CQX3mF kezkc/RkfrP0vClXD91CPWnRN/m+z1y59Vup4sMTox5skvMD9sF/7x1bgzws9nzD+jLftN0PDx6g +mX56uP0cP/dn6l765szjnee/IkMHyQbnqXsG27DPZH35MKLudmBjfDHH2f/wsbvHK3homqsp9bR rVMfDMQfWbsnWNN7LOq3oD0xovfvFKVjp0f1yQfe50OzL88HJO8PSVz/cuJruHaay6sc4uFaGxt7 4rPlh5OlZ28dmbY8H6rqg3zPGTqPuez1Vk3nsRPG68z7JyC82cBnWjTV73/2rrH5Pvtm79it7eDU 77jc5I6cWb8pI+/q4+iJkXXnVy5skDx/+JOzc6a9ALbn7TMb2OyP/4mjHvEjult/cN+PVbdd+wO7 fv+1x+/zE27YrcPnX7503Rfoy5kc4V4Avc7cdN0XCX/OPwfRN+PlcQ8+9Ym8bzx/nR7BR7i49UxO /O7arNXteSTa+bNH1q4PcYrNHlnDWezJF69GGFF+rgd72D+zwJZOjoYYr1yu+MWBR+9PTzmVxXDN npzcf87zHXmhcqIn2w85n/zJYO8Lv+H9iTk7XM4LMj/23sdvxn5IOrL1u2TyeQ148wHwfc+EdfI8 +K3JDL5xupvktHo2M99z8sjkevKaekapO3ND3Rr2TTff1PbnVmfo3cbbD4fO/V7fN++Hi2uN9Kw9 dpaN+zxt/5784XZONsasESwYYeLFZEeH1Fi8+s/W+PncR+9+ZrP1j6+9Lk55kSHrno+V/53jGs0P /unlaDibbHFUnPzj5VE98qYrl2rJfsHmhzWd6wwvLj0s/mLqvXXxye91tvDqb9fWjUt355AuGV5M vUiPw0t25/EZUy3FFg/BbFjDs46KCVeMdLdPtuUKw7COs9EL60+6e5S+3PFiFTtZtfKP6FDcPHxz RFf95ndMMcg+BxuDnI3YYZ38XCti0zuPzoTrdB4re87injiP7345amZzH2I+/ZgB295sjLFZrCc3 X2BL717pnrjj6eVGlZ8z5Gw+/djarnNV/pv488P5dc/cvR2ZD5teb9pNId6o0yu5OT+dIdj1tV7i eiEO2j55k2X+m6t24kym87+15y3DNi6c7mH8Np4/XT//TcMh7TjPSWA7s3rrTLr3eV3nt/3PB8Bj sDn8MX+5hh2SL5JT1F6e/Tvy7Zlezrht3eMWY7j+9OUYebuH7X1sdPVHDPaeXyJY6jRQc/LySBZP 96l39jaXwUlXrvI29NAwt3fZWTcvDrzuw+HK8fYNE1cjO34GnHItt/rSvtLLhx8Mw/webGCh6sGz p4N/r5vf9cL8OyKvF8W948C2NupNenhi3T1tDis78zsXfunZuM7utTnamGqdtetxMYb/8fuc8Qej WtmXH07e2lwd+k7Wl8OLg991jtG+znMbIuezuQxnW41wrenZhWGdPN1nL/jCYWfQ87/n+mKQZ6/O 4vAx+KS/5+VJhjaHZ/5ar+Zgwm2Ii6z5485JMR+31Ynzz3lPxj2AjfcQymOfBz055ktnHjasdPW6 NR5W/bZu5HvyPXtjn+VkIDoyWIgv3eY6XB5sfGnFl1m8PvEn/z0X3Q/rRlZ/ez/b9U525zRV7FkQ w5c9hfNacv+k+HxpR5xyyLc1H3P1n7885vHunS999cCUO4xjf+6h5mrDET2qvuRk1c8e4cVvfdd2 z9PnC1f/vNdluG/q972/fOAb5R1OeaaHR6ZGc3Kx6p/HD/OoPNRUnmHe/tWIpzfPv/i3rDmeHoeL 4DR2f8bOGfLehLNf7nZyXx+Pjpz/66yNzPOUvVZgXq95nDNUf/1TDnzrhbyqBb9zpEN4+42HCcfg g+L5bY6uhRnZ5cPGXB4w+Rajs3nnBR8OYnvjFc9zwHD4wkP01baCS0YnnuvSueCTfbjf5jkPeTHJ 7wGTDpWbeWeMLKytSZ6zD4ju1s9if0OUXTGy237NfeV4Hl/2N+2OjWzrn+e8812n/aeWfs4/pTnd 9lRxxx2XbfHEMMoX9mcefLNvXg5s6f4/wu5DUZIbubYou5tmZP7/T6UZkm1erEDuW2CJ0gsSDSDM CQOkqSxzEVlY+cMPj95db+tgroVP3zg/ZEvlPb1nqj4crhZ3NcphY5q4YJw1eY7Fs703ng8fMKaJ 2/G1z0De8oGh2Y+w6SK84is3fHhRMZlvXIMdrx6GcfJqYe4Yn+g/zgFkqN44HGO+a38nE/sd321T jt2Ln/sf17fnT558tl7Ht5it3495fu71AduJZOP0HHxCn2BObB8/Aa0uTvg/vs/Jfl5wCEa7EzAO 3E3C58/zM2TPtwHJahWJrrEWVgmaW1QBfZ5A95M1yikQ7aG190bGvFiSyP4t2pHfC0zVxmPnb+Ps 30aYMVuFWAI5Ot4w+uwB+sicPNvoP/tU8vjvP2MP2f0cylRhHsjPxvJg1N/eebD2YRzf40s+9fzd teAjX/xGdCwEXnWtZmGYwz2L+Dq5kZdfmO/+8dnpydbf47z4nGzp3PGTpc8/wrvzINfQPaYvV/rF /rEGq330i/nGF8Mfs/fueGA7uPFgsqNnrzoINPJOAOT8Fa+5MRs6+ROKMVm49WGQ+/YwwktfTHTL fxXmn7D0dMWhvpoxjMiYfXrmqzsXPrpkctbELf7iC7eLvxqoR58MKa47nvPm3TkWDtZ5yC4ec3EU n3n++S6GxmQavYP1qkX8Yg+r2PORXOy9KSSW9IyLqVrdcjL1cpzqO77YR2HFE4scilGfDF76+Fo+ 2BgjGLMkO7/xyouuBstNTDe48pQzymc2fEX5jken+rODo6HG/FVncfLJbt/8vPYPHHrled6ck9c5 Bs4esS8XfvlwPs+578uc+9KvVmKEpe8BS/mLjS+tvZ9dNnoNX6PLXpzmbp6FQqdaZVuEfLsQz4XM 4rxuvsfG9WWMP27Ona/hbW1GZnxiPMeZHHyzBd2x2VunDq+bs/X75HfrFytcNnLH23xmbpw++eo/ LwL50WDb09Ul+9UdG3xjevC/fTvfvOQT4cO+7VfwyIzDej9u1P8jritePLjI+pzmysjfsu2ij2tm f5phY5otRvZjPkjgmgoHv2/Sn28Nycd5B7797AW2vWq9zj4537p0XrRHzlr4EBpqb8MuN/zd084S V93T8WEwcdCxt/Xm8M8+PLXofAuvYwuPrgaPfmPzWjx9a0bGXk3RHXv65cBfWHjx2dZg0CFjX2t+ 9sjrwUcYenF/nRqKAcbaTt03jgc3//loL+yD4tH1uz8+rDFLfHKyKZ5Yi23xnrrgiYl/rWOjPrk5 O5T9Tp5/psp7DNMLJwzziO3m+Zxb8PnPTj7ZGyM2Z4/P/vJgfyjM9OvPh0hmDeZvTbP7/mOu2c8n M+l8nzdl7Xv2H/e5ijU8N5M9xK/OfBn3wZVZldXjZ+5Y9xzRNe/L3Pj7ySW0f/tS3k+dYSyf32ly bi6u4ifLt/ijE+917KjDiPfhBkwPxka5WnUMdC+yrycmBnK1vuvN9wT14ZcvRFcseq049cV4x5sd 23vcfP3MRP8uDy9f5GJsb8qz1xXFBNerkqe/AABAAElEQVQ4apzcnoni6TX4dz7Fc/bZscs/DLpi Sy/baqnv/ECfXk0Odyv/YoJrjH/jsScrJtfx4sfPD7s7p2LMfz19WPljg+yV7hnoug7RwadPj+9i K85ig4F352hMv9jowkDw0r/njd/jS7+86CH4eMWVT/Ob4KHyvWXZs01enz/zm1dOyc21alv85Pj1 xsUMLz194zBhIWsQj33kzZsB/8h9z/+DUwzpmd9+YYlBvvHPfc6J4cv3zkv2uxhdT2G87i/xJvxt s9NzNb7P8XHipP/X84DrOjtYMJzAXOfRiWvOqc+xAkOrTtXHvBzYmW+txtec1QbovFbYD73N2Lm/ BzP0Oi+y3fznPO7bkDCFsv72KcMrr6nM/je3LvtAzezbXFe0tVvb1/GOd2pw8JqrO765fLLls7zK U3zIh7L23Dc61sx99Nbl2dNH6/wbDgy53i1cPlG6xjePXpRNvfjDPPfnZ2+qqesLXvSO2T7WtwZ0 5CIv11A9H1r28PjMX7HQRezhkRdbtuFXc/rJ4IQVX03o3o2sePishUNeLeHF17+3cPGNkXE5w8km Xjb6EW/Mazj/3LLskt09XLH58IL7dn9mhy2euhuzR84r7mH226cj8+EDvzS2H/QQgBhHT9s3kKff N/PGTv2rVfHDrc569t++nmPWB9LIq3t7xNy1ggxm8nG1vPYQHZh8ycH1tz1kjs8WBqJbLOQo/fh6 +Oz4D1tP17kSH93Yo7gfYC6f5GKEV18sbPG7L4P9d7gb3+j6cs7GPK7Xx8RZjuWiD/f2w7fnUfxF 9DQ22VeDZPX44cGib+6Y65gXk5cd+NkZ75u+45fvG3+vV4IZnS+Dz965zt4z1vjR9+Acnv27azIf hk9OZ2Oc16l0imHHb765DJu9Jl48uzpMvLDY8Fn85igcPfOff309YyQPl13z/OlhouP77E8+D97J Sd20+O1X+9B+14dpbeghPttTG/fwxJNfPswRGzp4xuzgZs+GTK9lky845Vrs6eHTwy8XYxSeHufr vH+RbNf48btvNo3Nfrlgnq/4ExbFC2fr88RvzidMGDXzO87mxVv87OOFtfV7fOLdmOrkHFrcdOWr FUd+68VrrcKFyX7r8NSGPT1kHXy4prjo1WBWi/TzW5y7sweXfTFkxxaZIzrs9F2T+YqyN8cXm1iR 93NQOtVCXPlbheef4s6na40wsk+XHPG3ucy4nCbQ59o0zDGWRb5Wf+R7naK34E+tYc48PIbykIG4 NPr5rh/x8mAnJ9OqA/67LHt8etmYI3jqXs8/ohfPPL/vMYa/rwvYbWaTolwYornn9n5Zvg/zVa99 w1g8c47N7/YTl59RV9193rBQc4w9sZdDMZR7Pb7c7rn45ZKNWIytByrPsA/3xBovW/OtYsajTAYj HPa3/vp64rKH06VnjMRorRyrHUt82c9aa1DP7vabDzZ0XMeO3eyBWZRvP87roXU2/8yf5Dmbwb8u rN4A/r4PYM9mFIzGEcAcciSJfU01tpykVxB06bQQYZzAXjcj3qg4xTyLIabqCou9nv2UYf9uEJ1i 32SehMVQoejT2YfONuKcLPBc0MXVyaZ4R3XJfJZu2+vBsIIeDHrGn80Hj89y0puv35HxczfYZPls kZ3UjcVHpmcHS+tCCx/RydY4/gqff8LRo/rG8HtDPXuxNc6+mMSomdNJLxu9mNIxhmF+050/GR26 cvQGMFw61hHvfqHHNyJHdO69Zwzvrjk9+ppaktfgVcfiZSsufbmnk8/WJBw9XTbG9haMevZ3HOWh rz7ebP71H6+/WcyHWug1lD5cjVx9evPXmI5WPq8Yz946tTgvYmDCyOauk9q37+qT17OFr9fESaZ3 PrEe5nTE05hfYzb6/KsfYt86sDPX8kem/Tof5lCHdNf4+ad4TPnIHz7KN/yaONLlzxg2Odkgfchh kBcXPDlbA/pkevJq0VrAgmse0S8mPLLj8xVr+GTG4bLFs5faT/vp6qk//zW4YqID2y8fsNVQY1g1 +lG1ptfa2hvi0OMZ80eHbfUOI1/mjfmid9vt34CfGlWD4mHXmP1dM7oaeTKY4lLvbOmQbz8PB60r HA8seqhIV51gsS1WfESfLH/vMZGzI1eHW499tt4sJePLCyykZ1Ptb9vwZtV++vy8EUqvWNnn1xiJ pXj5LR42GpKfWtEzpgNH7djE1x+98T/XVDtYr8nFh6nYLaZvMj8yN3vGsBd/HoS6FssHwQ2bvDj1 jenxba/hWSuUbbph7vV7b7Gfm/HVftX+XN8PfjjeVLYP3DyJA1b7Xq3kpjbtq2rGd7ndfXL4xloY +mKvJy9/vsspfDjvfLIoHHM41q/11jcuRvrq2bx+3+B71goP8cuezSRy8Kfn3yefZ7B6d8wYxQSn PPTFs/aDDR+VHznKP70PrNn/fQjvrmkYbOSukdfDq+7WFebt35jtWYfJ83lxwlc56sVG14Oyzcv+ 5edp7MWicvxtTjNnM/9s8+Kmh+0wNCRH9vrF5nvaL9PEvG324lR9wjs1YUe3+ujZaNX5vaeDqk/+ N8bh6/dhyIxpDjruiYnfJ/7vV41d//45D/9cBz5wJobN7Ml7MY0fKm59MRCxF7P6bSwz3zpOn145 kJOFkX449/xxu3nLPVv2ez4cLN9c/vrHue/KV9jZ6/GKoTE8vOzMkVzu9egc01qTs7njoY/06mDt YdvP6PZjnh5dLZ9wa/w1zoZdcYfPBx7dqNjMG7PVWis1JDMvNz082LV0ijEf5PSdl8LWo2LJVo78 3Rj5yjc8evrwYMG4212T+OnVs7/98avRR3wiWPxFye85O3TL2MEIh4xPfePmxcuPlk58enzIPV66 8PHYoNtn+PUbJ6xpCF9DN257EuZdE/XSUDH22noiWAzfJP409wg/fZo37d0zDP4rttkPIyNuK/J7 aBBG8Gl+Ki7su198dykw597k0/PG8pzWpy7njadihak+d+3D2hqMw3RAjvY5r+FP23P/7PH2OV1Y MPZYnHXYa8f0W8vz8wmbBt0aBpubVhaDzP/POty69Mzv+hnLC5HRaW7cXliFZy+3vh03nyaPzWHk ZFo48tUcr7Bgk2n53MH8c8caj35x3Xatg2tKe4uucTwxaeIJm05xFBteOtay66gxe37T1ctFzw6R h+/appGj9gY5H+bpksNgL6ZsyOnd+WbvWMHvPJNescC842F3+wuzPlyxadUsm/j18JEPYsBAyfT5 0+djlZ5/4pVrNvc5wP6n5zWB1ww/fpk9+dusmw9/OFanTVYfvbH/vI7woUWvMKyRXNQnH2J6Xzd/ Z9N+8eG87t3YqCfd9pm5MYxqBJeO9eYvmVy8SdJrNfx8K4PcWq9iM2cXZv7gGoddPrDFQVZOxkv2 x9QNsUNksO7GDl6xyaPYxILPTsNPd/vJfUq+ZBeIGz9d+sV141QvPT47RN88Eqd642soeWtCJ37P uarnZ9/OnLjTze/vz1p501c7yHONm/HmOpzPXyemyYXQPTTMcM+vW5ya7wcYZt98mYfn914rbj6R +NXWF6jwvBYALp/bjg+6p4ZqetYmHltj+Gzr8VAxiuu3eV7oPNZxBROxu22N2YkjGT36G6saPT5v Ht1i54Mv82IQm4bw4sPY1wZXPGRoZY8/vvFhOpbQvf/yhV/c/MHIb7klT1Y+9JLdMVrzb5OP3Ug3 v6PM3azc1PvJ376JLy/fMC/X7DqW9HhR+YrBuHVMrr9zIL/1io0/uPC1W0+Oalme7CN6ZJoxoleM eLcOW/jV6s7TmK9s3v2E3ZuCzdNvzfBReYsFNr/WHLGBT+dew3Tp+wno9OhWh2J890c3n2fvObe8 1oUMlbN5NsbN6ZxfFLAvzpilNzs3d2Xe7XPwBmRx2CE4G/9+0eHI+Knd/qvB7Z8eItOaq00xvuun s4bzDx/qnV78Ww82yk97iI62ts/abf4PCP3N/IS5NTGkj9g6P6rXkhv7iQfR2fPxfAFocfJz2Rbj 6o7dxvHI5aUO9tEtF3v5FP9k8bHWYW4Q88/G+OQfT//ha/wJn15+yMM2FstN5vf+7tpGJ7v2cHO9 2LX2dTJfksp3cekjNny4j/tzvqBwvwEMY98ATh24N3/PCyMH4UmsYnah6cZ5P1HrJm0cru2zESVZ UDYYe87w9HS3jf75SY1TKHpr64Hb/GfsQswmsmDDUa1dTN/IReFWpDasjcQGuWCe/nWhKjb2mhhr 5cGmfBZg/rljalORxWcLu1p1Ygs7vJ9nAemVOwy1gRNf34EqP/7g20hksKIbH88c1t2Kl63jLrww zNNhl6/bH3mY4kXvNvCrQzJ62RkjerDLrb5PEPoJRzdWcqEHM9zG73FWd3IyMVYnPR+aut7xkN1N fDD4bQ3w2NTLrXrgpS8GueW/Pny6xrCRng2qXvo9Vp74YYSfnQO8FyfvecKnf95oeb3g9A07sWl0 bnrPLf93juHq6dfSxRdXNieG17mCP77x9efDFaf2eAhGOYZrzRCb6qU3v6n4+C9GcnHCwi+27Oil Uw3Mi/HEYt1fa08ejl588uZDTPnLZ3HptWKna04fzk35j6/XrLljBDa/1SC/+RaPhm7/9Pgvtnzf OreNOOg7DtjU+G7/5Ut89GFF8LWbyIuDDcyoOMLRv1MxszVOh62GLz58fXrFsry5xhzf90X2eIIh Z/Z0tJvyQ24cFUe5JX/Xx9fEU23pqDFbDWVHLz/17OnrYeAb69WTDYqXHmznG7bl9p4fO/b47/Wb qM7/46c8i5mPm4q7mN/n+Y9frPTjwc4eNptk+LVsP2QTpxKY/50f/Ei95Kk/58xzflKjPhFbjYsB Jt/5jX/Hykf+YTtO6MOK4JBpN1568qcjPhR+2ObZwUA3pjG644Tl2NXYVItdx/mpszBbV/Ni8ELY t3+rXrp3vw7nn3Cbp2NOZq4vRrEYixW19ub42lR0HwKypV+Md35k5up8x2CuWdd0ioHeq9ljG8I+ OAy7PhsabDr/qWtrfKzP9b0YxFu9N5fLZ1jkEX9iRR4KGvvGzGTnKFysz6NPz6dk8yO+8lMfdvKu VuIsV3o33Tni0xOruPQDPN9Ift2rlBPMcsp/2PkqvnCbJ8dHxSnuzW3yw0N0N46d/XUfPaxTl7GJ 2BQLnjHcaoO333yZ+3JvAO8DxMmXXXrq540XvKh89bBuH3TY1rMPSxnZaK13Mek1ePmix9Z5mz55 dV8H80829DRz9mHo8ZC+cTrF03wVn3/ownzHCuPGxINlP4hR35s2xVCt1ESjb63ZZs/WsUT3JnKx sLv3B507vuqTT/psUbXlNxtjVO3yU59POLcOeRj1cPDL0zzih30Nn51Gxi6f9zif9PFRNndfvW5b urDV8/bVmBxlA+PUCG/20j5wsKfcuz/f7H/qxSb/xaX2/Gn5MG5N9J0v7ryM1ZcNrBvjxiJHYRtX z/CSNaeDJtrTP3GnV3z8ZqOP6O16zvOEWak9RySTT9fTYtbbn+1RtnLrDWBvaL3nVCzFQP/XOe/j f/AGE1YxiiG74rnjTp5M7+dR989sXGs0IIuZvmco/KyvJ3Yx8NU+soYd5+VCR4vuOVtEN6y7L6eO sfJo36ixc4m+18ziqz7Vofhgk8OzDmw011Iy+GIppjsHdohOcYePH3Yx40XpmxtXI+P05QSDT+Ow 8W4yj9e4mN79hAGzXOjuvpt85KQVAz9hGrPPVkyIPh18dtpN2ReLebbG+OXHbp/Nze9i+hYXOXxr I0YNNb/jxS+2fOEhOBGZRpdfbwK7Z+0NN7p3XPTax/hi6F4rf3p5F2v7yJwsMi7fbNjBZJNf/sjT L6bqK3/Y9FD56J0/srv9ypU+HXj5hWNOHm8fwD81ykcxfPQ9N+VTntPDvmOBh7bOg19OejK6KLvb Nhm94nV2Ruwdw3CR5x2OeXFsDnM9Isdja5w+2/DK3YdY8ucDrjDU8Xxweeoz4yg9OCf6cwywQbBn 8+7z6NZRHF/nTxqszZxb6cKhW8zhf2DMIJ3FfOYw5K1fvKeGG/PmfzCzCS+sfJcHvXhhiwnR0fJD DxU3vY5LY3py3g9VzJhejd3ug41f7Ac7PH7uvNjByhc9vsSg4SNjfhH7al5++OVB1tz4xipOPT/e yPuIZ2Lz90rtjY99PkDZhG9HjNr8/sep0+Kwndpo9NOFzX/x6M3TLVdzNnJsHcJhUwxsjdNhU/zp 1ZMhunTeic/btpiLg5+b4NzH2P9a2+f4FWsx3NjxyuXdh3kxGPO7sbjnmpzYIeev6lCstx+54d8y dmxe7a/7ky6M7PhqTd9tF/85P46Xs67WR2zTXOMGbH2xhQnvo80+6sPQd9x0EX2+I/NX3K9za3ne unyEWY3CrC+38qMfvjFqzodmrrdv1250tlaTcf6sy7FeiJFM3hP7e6548FbZffDzIc4B/KiR+kUf 8Y1BZ+Vy6Bjsmlkt9Fo1grU5icciDT6Mm+7cG+d7c2WoWfsFeWowY76qGZsaO34233FmnN/0HU/h 509c5OGYs1v3c/0JF4/v008+8/yCLBzYX9V6iK2yzresLc1ZLQf2j+9ff/p1PlXlJuWX6Vt0xcXT d1MGYLbvOizAgueEXvOCgNcJ5PMEZBn95KJobAYJnJjOjcr5Ozh/PZnDgPfLNBfcSIJ7AYY7Mjg/ Jt75ePCo2GhOxHoF1XtT4LxJ1QKwOXGfIjnFD2vIJrSYFuJpsl8ZOf0zsQBaNYNXS0e/CzU1bqyX WydVOVRz+PCSm6tVC55PfDhhwUDyq25k8dlHeFq69enwEbbe3A1AuPSRPt3mcNncc7w2PH047Q1j 2OZu+vTyv3FhqSt/YnSzvt+ifV7Ymb9j8glDD1PPFjYq12pER4zlxvaOgYyPehjkCAYZW2M9PfL8 reKj25hcHGLT2MGBoaF64/zTo4/SbZ5P9epbJ+XtwQ6z2liPvTztDf5OO9BHBp/ctzTXx6hMtB8P E8j93NLm4ifcJyc8f8OBnk+u2Nv/9u//tmv25fezFmIXl5w8iK1mrQM+Ur+t4WDCFUOyE9tZA1ga nJo1SF9cWrL4enoIHl/i7RyQHXm29WyN9e+tOuirP2zjiA3Sl8tZt/MmYfny4XzX+sMoN/b0rJ0P 0fRNya3Z8HbtRr/ci5NdRBbBKpaD+zqn8FkTi7hQemHcfTLxyO3U9miIZWsz58b3v59Jgzwf9PjU 8Iu5fOjxpVUfY/xsYLI7zV46eQ/chy/6NdgRzFo56fNPJj/Y2flby6eN7eOXzDHheELGfborOy+k xLxyeG6BNmfXKOeUcy4kL0fy7M/an+NLTO0742pBl6252KPqpQ+PT8fD3tTNdfUj5r0petXOT9k6 F+zfA33WaWs5n6r+7fNvH2uZr9bQXIx0xVL85XRq0U3OWTOx19ITI91zHJy9Yk4P5c+czfn5aXU4 5+n2p77jS0zG+jCKD96J7XUt3Hyf2mWTP/rFwE4M5vzp4RqrAZ90Xnj3erzuCcjhFMcG+eT6F3+j N5rnza65r2Enrs/zgH8G69tu78adLZ0vE4cvL33+88z5spf9nBqdj79h/dQ4/7A1pPeNKf3+FNDE EXkonS68Xf89H5z9sLk9ObKRJz21omvc3LmFHB4ewnN/QP/mV9fqZ+/w1cOAfREz9vof42eMVwZj v2Uy9yruW6yTc/Peg4h/2ne6j/+vc1+x9x+D9fJ1jhnx8QnDuhefWMVf3Bv7nMtP7Wbt59zhE56v o/bsBzZqctcFD66G6nfyzPHEUbu/3VY9dy+ow9DW6VkTtu8+kmfLhk58c3gRva4L4ZEVF1062cBC 8ekZFwcZHlqfk5ufeDNWy/6WM579/vODrW504BjvmswY9vkJsdc5dsHnn/yYF6/x/1wD3EPVofj5 s0fKkdxYDxNWezudsNhqdO/Grka38Y1tLIbs0kk/H+RkiD6yZ8UVqSueJkb5OD7Y0cMzbp/Lh03+ w9Hf/szZ7bpZu2nVNl3YGio+vcYWXjZ3zPTJ1U+voeZ68fKJkucDbny6WkSWXK8ucG4/dLMRvzHd sPKHVz768iU3F2P2ty07/O6pzbWosd65Rm2I9VsntXF/Mq+fHSfFyu+NZdzrc2O24sLT/O3f/XDv 7Ad8ODD2mHcteq554fpwuoe1+82L6dnYS/patSvW9pX5qcGJcfUnpvtPfoixB1LkxVt+YZvvms19 ztZ67mPos9/zgXievYcX7t7rTX7602bdB/T7PC2DY03SL58PXyPn0yrRRe1BOvH0jekYw0T6fOjX x3N9O4jnOPlz9MSHFnvG1bH7AFgd03fMbNSNX7Zacj6KL97H9X/w7rjDsBfC+rCZY8be3Tb7aJ8b 8TN1z2frQOYbn2GooVzs639MI4OrFmoip9YSFgoThriKI734Hcf4cFC677Vio+WXbsdjuHxF6evR iemM/WuFz+t60pffKcpM5nw3Gm7Lv8w/50sHjt1jOelvnOzyU1xk4jLf/TcMOdErPn6FVWxQR+nM 6Y+t+ycY1mVlfE374j5z8nS/hyEm199ff5vnj7+eD7zxy9e25/URF+3F/MJHr9iPz9aA7MR2enuD 7crH1v2b5t4Midv9rGOB3e6l0b97H8L7dfZT+vaQP0G3P2EtZ/lPa9/p7b38di20nnhy7Limi5eM D/N6fLnCfyd6mudhYoJ566+N+J6a2Z/WGV8MqztjGPua9PHLExk9jXyxngDgvR9D9LOhj9jccckV 5XvEH7nBLE8xskOw+HItcR3hgyz5C+vkxCf9MVxdz5f8GSD3ffzTJ7up/GxPb07cuY7yxrXPVp7X 5ucN6t93j88/Z/8M7refX18IgF+cXmPysb5H358R8KsUcjm1UnHXfjGfNiuwenTUpXzNkRj/Guer lsnyr7/PsS+/B6fYwobPp3Wwd8OjV4tXbH65g58wyM3rT56v55jmty49VA/XOmp4tXDyqyfjS32N 6ejh58Mx2jfDz5+knPPR1Hxp9OFkx3Zxn20Szlm/1+tQOlo1Ems65eLa57ikB8ceFOvW5snXOSh9 euLQFwfcbPTFuUbPP+lmF1467FDHID1jMYlZHwZda/9+HNKTS+cuv94wRh/xwkR6MTevJnzAxscr j3LC3zieumfn2HVNoY9gI/Ei/Frzevy9Lo1u+l0TxmivL/p+sYW+eCDvB4Mnpo3Lh7BXf3T1T6tm /IWfTO+6Mp7Xz9odxa2bdacDn793e7VA5Fp1Uv+bki/Ok+cdA31YeDeZ81kO+Wi/7VpcdVt9NnOs h3T72Q/bPHvJdXtp7MXdeXTtzAfH6wvn3M2Tn9F6j6Wa0LFfncfw7pzuvMmy2XoJwjvVY08P3frG 1aFcNh5mE+O+9nE/MmOUzk6ef2DUsNg3v7HEtXvriZGOnMqFbfjszjEy9ybzK4qInmtZMteKH09d 4LhGsUfbzT987jeAV3kmDmr5AGNEEWCOu1CYn2LPBXseOrsACxggmV6AHcgw8BA9m8iJkY9Z1r3h mnLOAfG6+eHbm7NeoHkgyw7hiRP91/DFkW9xoN54chJyY7k/JzMF4evbDxeNyUk48+nDOXTWvhOa m7Pvf85BPhf7zz//2/ab19TFzw3M1yvmXfS5CRkcf7v4l0+vBwEWMBxxqCNbfTW9a7J1nY2uVyN5 sO+msHqTuZGDRQbDWCOrLd6DpcbnRfZzMzu6ePtTO7MZWh9xshdfNvIw1sjoWqt8loNYi5lucnGE a1ycyfX0b+JTbvji1nrjt7G1URP+xVvecMThG1r/8R//sb146bCFWax8t18a043HpjjhiwsGMm6t 6vHFTada4ZFrdy3Ljw/rSc6XfNiKI7v2NZnY8t0Yn77cavnVVxs6Z65mp3bLmGPhxNtDLMeokyxb Ph0g4js8Yzer4i1P5w03d25aXRB/nRxcUP38TnouzvJdmnx/mfUboL3ptl6aG/FPc2x9npPPrNrm +vO8+JMjam3U2FhO6iMOLxL16qYO6nTs5pgaPD9xTtf6a9UKVvVj3zrxR0YPwaXHr1h9WEW+5uzo yZU9ntZa6TXy9wbXfr73QTULi077/T0Wfjs+6Bdvfujva+pZv0/zTs2POdct/lwwfvtljqOf/f3k zz/949fffvrn1OjPaeS77tZ+2udZNzfE4tCmynvedO7c6+bM/QKDv6OybeqrduKx5r/M36fZ/Ttr O6fJxfRp7593fx1/ruyt5/qYmlZbDwLI8FG13ZviiRXf2B7zgnt1x96Lci/i9yGW2o+OF+VezOsn 0bVlt+szucpdrOqtli6YeKM8+0ZOr/OVODz0cPH9NJ/A+jJ/z81DANcZJuLa2B5MuPsQYeN9zrdz sVajvdHZa93gs5v47at9UTp2i6XOE0+1rRb0rJcL/67tzPk66+g6e8799fQ1fu09uuZ86NVC/uzV EuHT++///u/le6HNXg1WZ/TkcB4SjP6MNfKtwdTPNfiPqaGmti/ZrO/4pE8Xv3jkxC8feo0OEh+c T5+syTn+nLO8AR6dF9ZnZu3U7z4H7LoPzsvfOdfA1rgik2v+oYmB72LQo+pkzAbf+R6/vMg6B+HV 8OHyQx/lEz9sfY2OPSgPOMbIbc75Zuicx+YYEEd+6sPYh1NzIP+Y5m8Lfp0P/60/azh7+5ffXtdY fFh69Oe88TvbfXP1k31qgtzDzS7eF0L8vBP78oRHpxffZGKUk3Uvzt2vo+f47XxIp/UUkXnYjjW6 MOD9m2vM8Bw/bPj9bfa5Y5YOu3R3zcQ4/FPbqe/sna2drzvP8ebc5xzm3Ce2AZyf15lz37/mA2u/ zz7Xj5+tyaX/Ywo2lVr/zpf/mmNpVm6PezFVDzXjT1zVQs22DnPcirW42ewHFgZpyr42d93Tw4Nh Xv3h54u/OwY65OyKQ/2qIX1Ebk3Cwmsv4MGJ4EflKj8Y8NgVB734rrvG5PDCZwunHNmS4xkXv7H1 UD842dH9c+7lncd/nb1uLpcxXD3l2Xuca2/BDGfjnXML7NeHRtRUnuecVTzOR+Iggwm7YxZmDaYY YVabZM1hwhKr3NmcGF5rOI4+alA96Lb+eNUOVjVJF08TC9Jr2eGJiw7CR3CKpXn47Z/WD18t5VNj y084MPgxR+/xZFduyemWC9v4jfMLm4x9PZ3ygcMHvXSM8xtudZFbtvpbtzroa3CyTZcsW/jJjelo yY2RmPlmi9LDl2t67OjQ1dpneLdOGPrynsvZ6Jx9tX5mnIwfPE1O5tbbGPGL8Pl0P+G+xDnwn//8 7w+7U09vPPvQjtxODU/c534NRvH3murOA4b7G829m+Pk83zQ7L4ncA8P0zEozuq1dRivMPiQXzVr zemeOF0O5hiZ/7w5QN9l+Nv81Nqff5y1gEfXB6o0f7NdO3Pr6Foy+316v4ZWbnzOap+Cu7dxXf11 9Cc2D9NaK89f9kKM/+yLk9d57iD+MMVhrGb69t6Y7gex8NDmbjwxsIe7uo+sNVXzP+f8R1+e/JJ5 xuA+wNjew4dVXFZ1E5kO/t6HPHJY/OGzt4blVXzqLAf3/Pv6Y86tWx/Fmecznt3w5TqtqeOv89oX lnju5hvt/maoPRC+XFo3cYhJLHq0+XA1czbJ6SK8G6v4YeLr8RBbeHIiqycrDj2daiIWDQQU97de B8DML/tTZHx7gy91dQ9QLmc/DfQHFWM5qosxPjy+zpuKrlFq0flGvHP/ODqOCf5cE4uJfcfouZ7P eWFel3rwfXJ59vTMvQbybXf6coahTvtm/RNpddPLeeXPmB1/aqmV08nh1GyPwXOEHVyvD6Z5XmBP 7TrNm3Z+YtlrVrae/5nzJWZ7zlyjPysy/ub8Nvd/370utp5TA/eSnkVMssdu5uzFCQu2PrI/7VXn rXPuOjpsrAVdPZ/7mnZyDMdr2nTgwIbBdu0nP8eOXP6cn9pfrHFcrcLdNWA3cbs/Z6v+/gTJ1sYB POv8fc51iF1EvrE9ecbnC/9jPZ85uXXW6JAXh/2nTlq49tV4HL2zrzeftxrCrA7GsNUi3/Jx//8b v/P63T2gXMnvGI3L7fOnuRZMut/3WYrlnGvEHA9eE4hvP8zkdcDv/9rz3z6nmOdT+3ph/E24iw1P LLC/z/3nOR7sDevstc/rnvncf7pOy8c6qI97knPPIjdvuvi782q3x8sypzYzd11SQ8+KUOeXjgv6 4mB7N3ztI3dYE7P5nnsHEy6bqPo219NXG7LdQ4++Mb56t7Z4Gl5xGaP6ncw/8OQAv4bXnqdnrpGz 107NTyzO+/vM8cc8+566/+E51vCQmPa55Nhkr2ePxOnZZ3+CDs9xxr68jO0rdTLmv/wW0/lgauyP frV24qVPzmbfoBxeaxQf1sofGXk6MMjpwsWnaw67mqiVmFH6+vjOQdahmOHIrfWHE7Gxj+m2j/jr 3Mk/+/IzT49PdjDosEP6cjSmt+s1MVUvvQNrP4w+54Qv32ffOjdNbWHNUb124S3G2DiXzc6YY9l6 v/YYHLb8OH7cH5hvvyDzmofdNL8QpR6et6iTa1lx8SPm1qK88i9fvHPHMBFMyM4Qc/uy1yDX881N Lg+xRWyReXur+sBM1livjtnTrd7Z8WWMjNmIvfq37vpygtdrc5ZrPbXS0/FhKn423gld+M6x+Tq+ R3lCds9wzusnr08zp6euDHtjfXEnNtdpY0Rn6//oNy5PuZSbmOVkrnaOX+dpfHjpVTOx45GLR5+O PfTT1+FPz6f9Sx8OPVT9inWZ8w85HwgeeTU3bk4Pdj7vePZaMNuT34lifL+un+zES99x7Nx2MMR/ 1mKxN4Lnn01gdiAjTQ6Mci4oRtoJdmTjOjk+OxSG4BsfzGP/uNziO+gsgrY3MBO40vBxHt6eBTs2 4jsLwZ9t58JoY3qxx4eLpm8v76LYHFdh5BCODXfa2ej8nYuvRW9DHvxzo/sac338HzRjBddePl51 EFe1oPthe43V8V54YxuojcVTm6R1ufsPzBPS/pucnbGbFXUWCxIvumMqhg6UbkZPbY8+rPQW98EI Sx//fXz7osMPckBax7Pur4ODDhv+1cJFS/zlWy5emPz7v//7bvjWAjY9GDW+3mMgq96N6bjYdfOE rxbpFac5Wbh6c3L5iOHszzOGSyZGObFH4eIX8wqef8j/rvFFvz2mHq3rbU8nbPx8sIdbH58urGSb 7+TCj+aByi9zg+OYMY/CYQdLQ/DCbB3j3Tp0zY+PYwuzRt5YTHd8xghuPV2kT3cZ8096+NZIbx/C pV8c9FzsnI8G6WPP3jjpl5P4wzHG16upPWzORksvDH7Jkf6ujxjLo744smPz87yA9YK0NaSj7hqe ln89LFRNzcMTd7r47Wk9/WzSL2Z2eOGzTde48y+/J+az33bsvD17DLHfOwtLOW121f7XG05/J9s3 ZOfOin+Njjer9htzgyd2tLLp82/+5cupcTLmxuJw/XGNmQA+Pj3shfhcMj7o5Paq3wrmQrdhiGNu YOYdur1xHU9bk9/n+mUPikPja1xMOw8je4Gy/AHaGNycAqW3vPv68zrvkYdbHmJsTI7MtchaRfg3 hv1zVO1h5w/nMMfN2R/0q4Pi092YNyuo5yZ3PO6aeKNtP0GYHw9ehtc6ZgbXus8d87BOjneckFc+ 8aiVGM4Hx17XF3zUgzOxRfDLVY7tYTj8WKP28KnBqy5ww1Yruig8WHBQemTR7Zv9TWEXR/b1aute R03UDBaZ470c4LEn8+LSgwMvhPdN2Jm70VaZ2r4Imjg2ruGLacfTG3+dD8t9+zLXtxnvGgyGezjH 1n180RWLPgzzGlvjctOLubgb47OPtnIFi/mM1cDYPtgPvf0st3mw+PzN886DxWXf3eeGHrIXq58F QxvH+OdX8yIHuaeaBJa3DzVHxzd+94Mfj5zu6s28B3X7sPTJR10//DmfDF77r5yr18cajl8PGq0f WRg3zq6XdR25NUlP3O1jPJSuMV7y1tN+vl90uucKj0/1EbP4Wv+w8e51phsl06PypRMuWb7CFG90 j/HoiIHdXY/bVqzmPnCzvp6649VgwYZRy1dzfX7eefmT+y0rf33HqHjDgsfPbZ+umLIvTvp8aDfR kyfcKB9kfLBhD6tcy5GNsUbnbuyS0UuWbTblwG9xNzaXPyouuO2jYrr9GNOt3f7gpJtecjJ48O1l /GIuxnqyfOenPpn1umtnzKa60s83P+S3Pl7y/OobJxM3Spb8cF/5xi8nfTy68LTyUGNzetHf6ePR eY893fK8480P3Nv+owZTC9dl50RNBM6do/zRevCzZye1fHT0mg/00dF+sJ2Gv3iD7/wbXjYjPmv+ 1NmDPFbzrHzjXJvRuXNhg8r3zMT7PDgT4DRz15uuM9W1+1TXGfc0/oapX5CQ0f4yxFX/sPVieN9L eFrX7HPPtRXa+PhsPYw1e91e1WutYz7qW6dyhwqrh+HpsV+seT1E964LfR92QhvH9Ct/6r21fnKY ld/7kOKpXjDZIuN8bCzP+cw3xNVvP8iFN+0me+LLc173kPZu1pgv96rVpGuFWPlTdy2feIgdPrp1 NtdHB4Ymr/KgDyO9MNLlv/PJnW9yfRgbn9cgU78f80UEkq3d4zebvc+Q59PMXR12z43ufth7jMOG f+ryuv6ZLzbhkHqdHNhNLeyPvfecms6zgB/zywAoTLHuvZXXPLP/NW+y/jnDrr/wqpO+85LXyexr 5QV/cScfhM9OXx31xaDWYbnW2Cv0Vc4+MbeP5KJW354YzHdfjdwY8bsxDm8c7D1ge8iH/3y4zwcC 3V+Pg9W/9wl7VGzllo7c4aO77vTaM/jl27FDH2a44d391n3Wjw68iXDJHObyx/f+GRHSJ9d9HTDj Yv8y6073sw+lXD6Nt76Tg3oXbzrsyw2PzzDrn5C2o1vDMFafxp9mDVTTvbWdEP7ajC9rhqeR+1bU BLw2fG8TP5n+abefb9/OueJ8iE/MJ26v4Y2tvWeEnhWePxtiTz3rPq8/YJVbOX/4nhg6R5DRjcxv u+blQ88Y/2748H84R8/5uTfs6PKFiqm9Zp2M9WT1dPN7+2hMju6YzJNvHBMfSgc+frHro+zqizd7 fKRPpodRLunmL/1isV7h421TQ7jTNi7j4YVRD8u4+pmHZRzhwVV7tcxejI4P9tpcwAbwrMe+oTTn 8i8/5tncREIuN+fs9OGEzdfKrfX4i+igeuNizFZsYRVf9+D4917g+8aCF7Gt0TP+i77z/UVw6IjD WByo+FpDsjvWIOLVZ6sPGyZ5PH3zYlz84bv+nbPBa12tg/PdAO453HncvRbaN+SfOcy7rcL1D1l1 5g/dvVhcgdCOn3umvVYPrzwmm1OLx98aPP/k/+a9j/8vnWJk01hvX7l+ikFDYm9t6++1Lzf2alfr GZK6bpu84dPbZxd8TcP7i5/xq+7tKT5RPX/a+nv4dIuj2PX3cUJ/c3p68eGFwweM/JijdNiS2wtf 5n3G2+4eH6vXv7escT7gafgb25iZi/ud/0J89s3Evx8s9exv9lBYsJ+S7vH8yy8T93VvNq7OBxAK xptbX+YNYCcChZyUPzYAnYI5wB4YWOhzMhcUxy1AJ5B6mDaUh0fsNfqS9eBSHz4s/ug7WeMXo54d e5RObx7KgS9v1uj30xlTGHHc+uxg8Xu38OWh8YNXW5D5xxzp6aT/d3rkmhjEZJytGwYkJ7bictEw j8LWi5WemhjTr4706ZDfOdHtovdtvjXFfzfD9IuPfdjd1MDmA95N9Gp0yikd8zuH+Hg1vGLTy7ub lfKjE77aWd+PT508MZDLw5u///mf/7m5VafioBPd+SavZvSM0xfPf/3Xf33UGy5Z9VAbTbzxyVqX +1uaakrWOupFpedzseYNFPN4dyzFCIM/84hvrdzSTV5fvs3pafCqeccsXXHo0eY5uaKOJ71P69/+ jOnq2Yo3LHjWzzqypdNJi44c8mlOp7jKGV41oIPI+Izwt40/uvzQqcVzHNAzt9bWqAfcYuGfjmb/ eQN4H1oNXjHk816DcqAD35wcBiy4eOKiU72qWfblwYaMXk0ubPFhR9nA4I8MD5VH/rOHAU+fn+IO Aw4d1PlhP/X6fHCjOGCz0Wt8aNX+7s8bh2efFCecclhn8w/7cqyn05hNubC5scLg19rS1dQxP+Va zOGFmU0+F3/eCC5P830zbF4UZssffRiz2B+x2u/596av/US3dWVDDputh4oeGP4+3y5UdzLkuvnr P/xduNdNEv1a+cJH8MKmI+b6VZh/yCN+zOltvjNWH/sK3Vh80a+JM3y6/IT1iv/lixwGypcxm9s2 DDGIJb9qB5cugmFOTmbdHd/Gtw48VEwdd/rGxdD6dJ7gw7ns1n2PAXYx54MdLIQX37zc840XhV2t mpOn3/7V+3lmO4X/Owb2bN1cf5tvbVRDOPTCEss9vuXrZ2r09cvUd9Y6glXNqxdf73mZax+xPPsn 23Jsz4aL//+jsOUiznyLo4ZXbvnSa2SI/Zj8hcLGTDc7PWJXM8d3PKhH9tWmTxbjF+/xexzvOr6t ya7d1IsNnGpz55Z/OviInliKAy8bffHjR8nFrzmONFhk4VunrunFT4c8n/RvChuvHOiyqcGyTuTG ybM1x6eP4tezyya5vhhhs22f4WfDDpHTu9cC/h2jMVutfcUWRq26s21fhskev7iKofWFgVed+UC3 PZ3WiS7Cy4YP+sVXvPwiPf3yKif84jMuJj6SFXe2+AiesUanOpOZi6VmLj665XLbswk3m3q2fKNi yB+MGnvx6+8amYfNnm2Y91x8N8HoesCeH/r05Ipnnsz6sKl24ZHLRY/gRHjZNyaDq1UDmGJOp5z1 eGTZsRGfnt3t7x6vwfyDp27v+HeNxEKvuIyLmy0+UoPdQ8ND5VDNnEe0e6+EE2Y+3M+GG5Z5ua6D +aeamDeW967H3D+tzbwaKx91yUf9OxZ+61iPJ4/izB88fvNJjucbMtU0XT0cRM+YTo0d+jH1y496 as2LTQ3zKdfug/DWvxieBp89WT719zi5Pe+17R9zb0mO6uV/2xzpqnzw3dP6kNUw9gNoR3rWphzw yjns8qHjjTsfPvPGXXtFjVE9+/bV3dPx0NEbJH0DGCZioyZhlssK559ioWNczyeM1sE4Xb1Wjau5 Wrcv2HV+KG+yu553fMrXm//5Ds88njgaFxsclfJ3vOcM9VEvfEQflQ/cYsc/+POaeN7wRfJxLFrX fS643Oefgfr6ec656jvjqcS+YQdbqxb6ag8LyR2pHZ/iKEe29jMbdWNPR474+ure2odPl8wb1+ng lSdbNuJwLqKTXz6yEQPfjoe9DvgFmPFtX3lA7JfM+Myvnj07vYb45sue6z6Kf/ob58jN2RXLGM8H YOb4e+qTrr4G17h8/Zbd5z/nmYiFsIGGigf2gB+8kZ3IRgFvWvjigPd1jj11+ov9Ip71Kh8s2Oq3 PmZe3uyLlV78+nJvXgzmsByx+zrmOY7E1XELj065Vwf90mDcawozXPLsxNBeImej4Vlr58HzixZz PVO30dm4n7q/x1wd0tNr9G5denBQdbt1yNhtHazdkDkSG/t/zreRPaMRo3VD6lONypFMi18csIsv X3f88IopGzyx1fDZ6vmACSM+veK4feVPj278W9baiB0+Wdhk5WBMpufv1isnutkapydG/GLALyY4 d67GeOxdW1A5ihE5NsK7ezbp9mENfzYIHiIXf+MdzD8wUPHBQPIqN3bazaPXcSonDUb7QR92OOX7 rkc3e7KN2Vdbh5qL37j6mSPY5UiuIXL8fM4nl7Y+9FF56sO9cbKFQ6ccjZ2f91ncnvFOjGGEu07m n+Isnvj03nXJiuHuYavG2jw1mF3yzGe9xPTkK7alYTu/wfngveFXu2KpZ792Y1/8YiCPb9660sk/ Xny6bNROj+rt57umdGv0krWfzBGdfLQv9cUJX2zw6XXc5JdMSx9mPONyee/5RXCMyWUUbrL8w8yG jH52YzROp00fn050Y8ZjWyOvJdcnrz544dM31rifo/Uj77M+J1567TU5qP9vv01N51eV2D27qzeA J4dx4sbDG8B9w7ZELUxjwHtS4GBQvs9PB7ZRBEp+L7qxAG5emwFfMGRIUmHx18kKH+Hlnw1+vOQw ndA6qfUG8L2B+GBXgY21qHj5CjfdfGaT3cnl1CZ8MjncBJMuWfn+HY+cniYX83IPv1j0Gvndxy92 GJ1w4KZrHK3O6LERO5kx3WT1bPjUrAd+PPMbdwWPPr6WPj9709yDgWd92NBrf1hDe1Q9UHGlQ97a 90JKbMnZyMPcHoQLA4mlHMnZIThu7vRR8RR/NcgXexSenh/6NfK1m54++e73eRghtvbrh97EU4z0 tPDTgVPs9cVGJ3uyCEbxWQNjlI5evnDYi9M43+RiLf58mEd4NfqaddLLI5ke8acGiC9UnLeuMT6d /Bvf6+pbgunxZR3v2okhe3pqoJVn/ovZNvCi2zzcDXD+oYsvdmOxhYOfTL3EyF4sdNpfeO1NuPS0 8GBGeBo5yi5+srvvGMmGv5vgx6u/dfNfvYsfRjnSt758aXRgaeyz0c/qbLtjhoXwssu2OV/k6e1g /iEPSxzGfBav3vwdmz1MNnpE7453mfMPuVprxr88Pz3sp/+y0fMV5sb/PGj0hu2Rf90XaOcnpk9c +Gzu+Ix9gp6efUIH+enk/QSps/rw6GkH+5xvGtOXmzn86onP5vaJR09DrZ8xvXTZobDq5S1Oeqi4 7vXAb55cHwbfxvHow2t97hjyU250UbW6McM9Gid243INN1/8G8NyXlALD3r07e3bJnx9Y/jl2Fh/ y8WYz45jPTtEfuehxuaI3R1D6+wB63mRc/ZFOvyifQD6dc51V6xhrsL8U9z1sDXkAex+hX3iUI/2 iVqJT+OLbbm1fuUDp3F9NmQw2aoFPHNE15iuRpYfsqgawojIyyd7PGN9cjY+IUwX4aNs6/HCSS7P cPCKLyz6aOsxund90iEvfnrx4Wav1tWh+Ogi+ni1bJLdeDcm/i1jx4993zGAF354rdPmNLWTc42+ OO9YTn1fbzqUB37Y9MO/48JLVp+8Pl/JW4Pw9a5T4nUsm4uTnp6dsZ4sPLLbv3FyWJoYboKjhihc Nvf6klWn4lBztndM+dLzU6zhWiO+zMn1YgoDL1vjZPHFYayJr3zr4RlrMNmHx7Y4jOmElR5MOshY q/549NnhtyfMw82WHjK/2zKff8RVC0OviT1f5hEe33otf7ccj41a9yG4YuDPvmKrz/72e69FPtRH M0dw2OQre3M66enZiTldtvjZ6M3j69Nnm5/s9ShfxmLW8N71btzk/N36+M3JwtSb3/GJh64Y0R0/ nNbH/kD5ZBOOmO56hlEc5ru/5v6Jbuf6agknm3cf+bmPabjVlV3zMOLB4kPbn5idHvF3941PbGcf Fxts1+9yEUfHCl5Y9Pklo6PZs3Q0cpSPYr15YdEnlzs8Pbzk+aITsYnS0+8vbDx7cAAWA7+4suMD iY+cD8cU8u0+bwB7xlMe+Nmun7FxbtHohFNN/IRrdcGzr+ikCw+FqacXNt32Iv6tZ0z+TmzzQefd xhxWRDcdY+34f+17+rV0m+vx2KhncivjzdqR5Gr78E3Kk43W2u86zLdfZhXOA9QZuR88tmPnv5nX rNX51ZOJeXx6PfP5y+zhsSue/Fb7bEdlKT35iKO8CNmyY9NeJ29tyDXz9OCdXyQ6xyMZG0THPP3w yfPLlzi09pA+3gTzERd7VA2N8wWHP/vaPuWTPn45681vHPXcWCam9PVa8Zdrdsn14ZeP/WANOzbX xvzxW39jyENsMLRw9Z7VySe5unTewKvBgI3wjPNVv7GMvNrwpdZ/OP/zP9hL49d824PnlyF686Rv BGfPRlzFX0z1/KuhuRjoGZeLfJxP3act7W/InmF7BwYbtu2N8MvLnF7NHOnZ4KPkzYtHHy+bYvPm r9Y5sLi6R2EnDu3GbwwvzPyJJRv10bKnG4WNR37vR7J7fmOwZ5O/O5Z4ydUHNkqvHj89dnRR+mqC 6GjojhMO0mejb0wWZnr5hkemx9PLMT/0Udh3vxi7jacGYyt2DbGvBsWRj7V7Yqb7PqeXPbm9YI7y j1cTL8q/nh450tPR8G9a3MdfPsjFXAzG5aVXLzjk+hszfnqwbnk+8IqHbvx8J/u0eY+v61pVPsXH BobWuDU1z3/9Kj3/wKhhOQdN5ozm3/E6uaM56uafk3N+PZPBXl9sxfCGt8bPP/xr6tmeKPcw7xjj MTdG5ZmsnOGFn25YXa/UFJFnb15M2evzc8eXXbVNH0brZVx+xVSuZNnA0Jz/8lXc+dEXy17znvrh oXya3zbGH5ij56fC8f43KiZxskPp1+OVF97d2BRD9no67l3Ema3eBxqSZxu+JRo007E/9TpH8bLO p1LmlmZUTpK+OdTFjUOBcOLC7oLLmd/BJ7sXTlAdSHp28cxtmoI7f4/k9YK74GE2rojCZN+3bsj5 FWME24VNy6efXxI3OkWqCK9iZ6/PH3zNRtK6uasWenx9C2GsZQuv+fumXMx5ASKn6nTXR6xssjOH Jb5wd3D5SM7GuJZedjffWLzx9DfFj/c+l3sx0TGuztXy7tPRs0X5ZIcnnkhN8O8bZHI5Rvm//ZLh s6cfLp375vTOpzjDceNkjOjBSaZvL+trdz34bi1gwM/eHJnDhW9PoOLIHx1kDm9vfp99z44+v/xp xhrKX/UKiw1/MOHJ1Tib9PQaPzBufj7DoqNF+FHHiuNV/RE8L0LxxEAffnblS489/u3j9mVMng38 r/ON92zZH3+n1vTKl2524RRD/sw18cn7tjXHL3Y25PIytneT6/HKWVzGsPt2u3jyf/tly1fnuc6F dKy7uurR8XduvM3ptEeN77xgmiNxkxcvmfnftWTZmLcH24fs1F1Pz4slvfWeo2r0/3oDWVx6dsiY TXO8atG4eM3FIdds9OHBIM9OHz49cUaNszfnR1/uxuw1a6nR1+g2hnrG52ej/vhj3kicDxP0BnA+ 7zzy56di+/sk42ZpPK6v4ikGPSrGfsKKb7FF2VUL+sVaDrDUC7882bXH8FoTOncN4N4tf/TpscXL f77r6RiTt5duvOLN/o6puMPgJ194xVJOaoKP8GrpiaM6pFcs/NaqL31jezx9mOHTx6+nz5c9i1fO xUEe5r024dWzc66BvX9beTDzDx+2vlx2LTaqzhenTuXNdrHGRixhMPHCtDeA+SWjK87WuBrVh1s+ erjvduXNrnrwCRd91GLq61sQ+LARW3KY3pxpHGY9fTJEtxZP/awHPY0csTfPzzIfvnhRGPla5vMP 280L9pz79u99P+tChvi6bRvjw5av3v5qP7C7YzJOP5ty4Kcc2KF8J8NrHdlniw+bHl4+6LqOyS0Z 3VsHTgSjesmBLXlxJKeTb7wannGy7OjjF3s62ZHbU+0rPSp+1yf3QmLSkJ6cbXuiXODyrSfPf3kv wPyTfnnCgZt9GOz4yqdxtmHV84XCuPlsijns5MV682EVM3mNDoJlnA05MmerjsnDIad32yQTXzHK NZ16dmp067Gli1f/Hoc5Wa1amrOP+EHhx2/9kuvTgQW/+d3j01UH5+Du+YovXRiauXiM2b3XEA75 ux0ezNZL3M2NyxFmvuORF6O+GG4fdGt0wqEj1mTGUZj85csYn55xTdzWdX821jcIxx8Ko7rhnXvE 17ETZrodQ/d5kP/0YBijYi8PD9lW74mz+qu7RlbsMLPLFzle+HwYl19x0EE3lrHYZ4XWht3d6Jvz pbd30Y39rzlPfR3sr/OrM/RgRmxQMZN1PBRP/tTyxiUXO75GT18+cLM1xq/PH19squPqr9ZrPZ7p XzpY5QqLHQy1ymeYfpr328/jZ3TI0J1bMcvtXa4eu457/32ec7EvX/LyLT/yxvDSxc8HvnF1uG1u 2+zlKIRLkAAAQABJREFUgsz51CL48q45Lozz5YOkKNzs4uGLQ9+Ynw+asQ8zz5PoZZEl54N/vToZ R8Ya3c3zEYh9v/07L1TcO3mzLQxeraut4s3fffPST0IPRtjwwhZvPoxRPD537QbvYB5dtWFz4vif 51Zy9aYD67SjV+5k7a9qkK4YyJEY7iYeDe8jj6lda/ZuB6O1JstX2Hp+YSKYkTH9UTg/aTzzfKbH ViwIr3Hx4Wn7RsPoqLA4rFs/0zkKu9/w6YapR3pxwDQux+pc7mRyhRHdaxRWcn1YxvCLvzqx3zgm Nn37IKz0w6RjzD5MNl+GB6v4yOhqMLIXz9b8SSB5Pful/TNPp7b20ft+yxc7pL99LPPh85+cjiYO zTgMNmFkr89eL1c6xmKyNtUyG3ji09PjR3+34ikvmHCqK3mNHSq2u4bZ4dEPQ4/Yirm6pscOL2y2 xvmsp4/M2dTCia/Hk09kXD6wNfb0tMZsycSDh8jZ4qVvTBfVF0+25uVOLznefnjmiaN4Yb9TcWYb ZvGYIz7xirV8i7eeTjZ6/Nb9zgOfnH98PdL7W+Pln4wubPO7rdHzD518pkPkGVg4N39lD976vWJJ D162Ys5mHO24vPXlkn45UCQz1xcn/j222rvig1083nub70uuXvo/z7V3fyL50StWchTmxv74hHfL xGtd7nWEk055NQ+z3PAbZ1efLZv09M0717eeZOW7MT/7wTh+2HQRmcbXjYN3151u1/j2IR14YfJh 7Nzh2mkcj31zvP3A2vOGKJx7v9M1L57sxAN7cxnsdOrlAEszFifb2tqNbz1Kf+MZfT1dVL+TZ45H Jx/8wqh5TxadP53rmvS69tIZ7cFdlcXfs97Eev4I9YD1qTI3hgroQcj7G0OK8G0vIJPcU8CCXSeD Y6EKjjv8Nqk3KUqgN4DJ8STXwcUuvexduPzdMVh0e+DEv8bvvSmNZzlALVXAzeE5oPDyz1+LWTz8 tKH0KJxP/nDQELx49I1r2dPD4yuen1CKRy4vOcJDZHzKs3n4+nfeMuafaviu2zeCiq0c80M/XHWo /vmhh+iUMz1xyyt5+tnrk9O5/S7g/IMHKzk+m+zaU/TQuy/z8jUOBybbcjO3BzW1TVeP8lk8+bcG xrC6uZU3otubb8b5UiM2YembG7czjfmvrmKMlw2ehtoTYeEZk1cn42pAXkzGUTwPPX3T2RyO/PKf bvGZ56t1b7+2J8gRDARXzHp17BOTh/d6M5RdNc2ODdx8yItedckXfTEWAzu/QMJHDS89vTmbe1zM +lo6qzj/iOF+cWYubj0b/siL2ZrcWPySqzkdNSGXi9rfdPtOh6/0qof+fd2SVa/m8OFqZPCKTzz5 oV9LnoxNxxW8cPA1dkhfrdQFfvmf7XHeHKeLn7xxfsmReb7LKx29nPINKxt4YeKxpYt364SFl016 2aS/PyEz28ffA2rNrWWY4hDrj2nff8w+nL+ZSq83Gb7NHaF56wCXfmvAvnjOJ77s+xMX3eKrZnBQ No31/CC6mlysH6KP4NHTwsxOLNVbjGzyVxzZ6cuJHj/Z5J8/eHDp3jHnGw+Wli79Oxa2sDU65vH0 YsPXjN/t8ejxyV+Eh8otPXx68JzzHXN8w6WD8mvf46XPptjvYzW7cO4Yw6oO1a/4YEbsOtfsQ7iJ q7jp3LrZi62YqmPzuyZ3DjtWq3lF5u9vwdXw4YaNB6u1MaYjJtgo/WqQjTyqrzE+XXVgq7b+BmRv APMBmw9y+tnkY+N++Ma3/51c8aTLdzW99asrPY1fPONyyW/YYe46269/8wYwm3DkYY7wau0FfXvs zrd4sq9mxSXWWrr64oOVLv83v5rqq021p5vPci5+GKg5fHEhvfMmmbiQMR/VNbvi1MfTN8Zvv8Hh hwy/nMnF3j2bmMVQTL0B3H0KXXI9rHr4YiwmuHct7piMNT74K4Zi0sNC6RQTHlm+zBE9VG75f+cX X31Y9PnVs9GKE644ETv87NjEKw89HipPeOlla45vHiaehhdOdsVwx2YcBpt04Rmrm+bY0MPQ2CA6 jfXsojDoiOWm9NjAs2c1PuiWY2sKQ8t3Pfsw8OiwCacapHfrGr/XrhrEL+bWqfmth8e3nPjVYBdz dWBz4xaL2iJ65MW1zPkHzk3h4Bn/9MOxNP4upeqABbf47ljI5LUYM3YdLSY9XT265/KDp63+6Gx9 vFk1eJq6O7ZhIj7gZStn660vv/ryM2/fGN8+YfKd7nd/g27wwzBG+sZ3DcQYX0y+AedD+Mb4cKoL P8V9x5AeP+mXt3n4yZvftWy8+le8+Otrnh8Vt5XwRss4+8taw6cfVrZqy7ZYrIUmRr312TrM/Mf8 XbMJ+AOHDdJXq3CKR33U5dTvvHFnnF4Y4kHsGpNpMKpj9cFLRt+YrLzSg5lefbGGmU55y1n+9PLj CfOEtlhwajDyy3exw7zpxPM6D4atz5+68Fe+7Mn58izJlVp/cjxrMdVZ/3TZ0Sc/x8Snn/74Ma+P qqm/Xzz2CGYxmLNFbOmQo/U9PPtEIy++fOGlR6a1f2C81vSv/tlUZ+MaGySOWnHBEodaTTHWhr/O I3p/6oPd/S0u9ohuNV2d4d/x0xHHnQf9AZy/6XfiSa5HcMSlofLAN15/43c0baO9D/0ypvj8eFPC eP3QGrtiy8ewP3CNb2w1bA/hL+YVGx4Sn3END376/JPdtSoXuvMbu/vz4s4sdPx99e/7x9xXulhT hY96fsQ0dZO4D1ZXp3yyLB49yqf+lvF5x+cDEHKnp9fgotuuMX7Y1eJdl32N7Ca2N4VbLz649XTJ 4Dm3GG/dRq9zIExyffkZh5m8vZFu2OkVV3rtCfbViMxcDweZi1k8/KNbFo+N4+7OIRkbOGRRcbbe yfOvHnSKiV33//HJULb8afJB5OantlP7508skbG5Kdtkxdec/t1u32HBuAm/WLOtPuzJ2NxrHZ/s jqF1zJe+PJPp8fOhR/rdz89zsTDw+csmfTZ4dxNLfP1i+iLEg41X/njvLRv9O9EdZ2szyOuXzu3f XA73dSYd/RhvLvKphuzh7krPP96wnojP3wb3ZvizXvT9csmPuS7kM2zn3v4G+/494sH7uNaO/foY ZfWRx2I99wfWB19d6LXOf1fLrcGm8ardRwxymMau/PJ798nDh0mubjfv3nN8mKcbRr6TmcNBNy/9 4iKrwdTM2cpfn68F658nxztP47vd+x2Oxu/ij49f5pzxZWpe3bMVI5909VEY7IuJTTHGI0fij7JJ hx0/tXzr6RyMUw/Pqff58SfH3m7dhf14dSvEDBlrBSuIADlzET2BDZJPMEAcym4nz1wQGiw93Ypq fH5u+uU7LBjG/GXDrwc2mnF4ihz1wDAf+OKqbwzz3dcqPf+USy/29C4GfCK2Yenlh4zJxI1aWHbV sQ3kxOIN4GqqJ3Px4I8tG8087AWef24/dyzllZwMdrEb54s/+HzV0lfj9PDIzeGmC/Ouf76LR6yN 6+nU2OMng8UH/LDCsKZ46WdDjqoxHTmpLx6sdz/5lyMKN355+rvC1p0vsog8W7zWrX1XLOVTjeAY h1Uud3zx0tFnz6/9gZdN4/fY2ITVejXXs8/2vsilSxbxC09+8tZaDzg1uHTJjIsBfj7bz7DP2rwe QLH9v9YLBhKbBl9jQ5YPOvhekJHxKUaULV2y8jQPUxxIrd/zXMH8U850yxmvGGDBzz8cY7r0xKTR j4w1eh3zdNnAI9PDElu+5dqYPnu9FyT4ydlqCL8enljoFRM98/RXef4pBrIaHXhwauZioIPKqQ8U mfsAEDy6MIy1uzb5gJEfPHvwPbY7pxszbPGEA4POe6P7d/rhLcDGcur3dW7sTrxnrfkop3Td+Plb qdbUm8DOKb//Md+4f/Itj3K9e/VEetjVxriGBzsqVriwUHsCz1ijd5O48eHVG9PjSy8Oew/Rry8W c3p3Do2ra3bmWvrFVhzmyPmDzq1bLJ2H2w90xMJnOWYb3oLOP+b07tj5bm5cy1ZfYxufHmqu5zf+ Cp9/ikctycWpr07ktWKpp2es12Dki435xjU/EfPz6Nl76XNvHBn3if/bdzmkp/87XvL8hyGubMpD T69mzr/5xjt9dn7ZwHpqyYqbTtcrdcPHu1vr/i7nE97mPWM2xukVc/kUOxtjxCb92z5e8ZTnGs0/ YcKSl2/+9gYwXj7C1yN4NXN+OgfU062917N46ourWhTXO5+cjf6WVQfxfuy1Wbti09Nni8RlXH1u Xjl2vmnOR/7DYVesYdx9MRYXLHXmVzPPXp8t/Pzr7a09Tz9jevRbH/oavOLNd3FXo3yy1YqjdQtL X5zJigUGvDvmDX7+yQ/sfJHhh2lsnfR3g2eOGhcDLA3GLeen8w1dZB7+HaNxMeUXL1/FRwelY0wn fH01MWYXLl3z4rxtb118lP/3vhjC1d+49PPRuLma4FUH18ZaOvUnite65Q+fDhy5ImNEJz08LR55 PPZqmMxcq37p0snGmBylXw8H0S3H9lm1TZeeseONfj7w79jNyXe/THreAL6/4UKOYKFyMWZXXzx4 8cnos82ue2jHNL34+uzCELMGWx+eXLXOCzDDY3vrh8GWrDzqF/T5Jx/5r791jd/PA3h0730CS07V pTjoobAf1x8dvfatnj2qTnxp1UBPtnbzE8Dz/t083jw1n5X4sN37WrLqPHEUC6XG+cfjx5yMXT6N yRxT4qv3N2Xneda+mUg3Kj448MIiNw6v3MxR+tlk17mH/Nap1uGwK348lL97DCOCUc3TIWcHq/sf 4+SwF+N5GB5/FeYftsVkjOjzY42NyZO1pvjtgXTZFmMxlefGNDbofPNk9uqsw6B/YPcwm/w8hDzH nXvSb/MhAd+IglO9jKtHca6D5x8xFDeWcbmUR/PiTB/eO6WLXwzpmBebHt3+jGsfcc8nzpc3y3/n gcf/HQMb66tX93yUt30nhuJoHW79T7OmPuQertXmi02xrd/xkY7ak/3sT8TM8wH8fPOxazb6xX9j sUNskjeHEVZ45mziyzNqvchQ2Gw3juHTx9eKQ49Wj+40vwbgG13ssqUDmz4Ptf3FgNGb4g/3vH4q 9mLJ1rxG5y++H18dM/T8ohc9VNzFnu0K559wzZPpbzs6SB8/3RVcMvzOg3RRNsY3lho5j7bH2LEv pnTLJX44+LBv/u2L3JtYqv75yznn2Ovabbd6o9v+J0Plosejx5ceD+Vbj+Qgn3e+uXyRMZ07huSt Ix9R9cSDoWerFePtkzz/7cPw1Tsf8NkXiznbG58d0oerR8WQTvnEp5OuvvNMtsVGP71keFG1Vodq cdchuf72TXfvkQbKmI9iZZ8vffnRSQ9Pg5nd6rq6PL5ujHwXe334t4/w4Hh29+n5EB7dciOrWSPP 68pDjPT2Fy7mupYNXPc9Y7j3RK6FbDQY5sXe34b/Mn8GoWo77/pZ6t78XSx4ajGxlYM4kTiQPdW+ olNb4fxjXs3xqtU9rl7Zhs0u/Hjs0tPj62HIL9x7TCe9dOnfmMZ46qVPfvsw/jv86somuTE+PH3+ yY13PpWFmY/49cnY55v9zod3r30xk6Fsw8aj356gT5Ydn8Y3JdMXQ3j0UX7O/HXOuLGV7R2b7V6N +Txm/1OpQmQMFNXvZP65A2zDs634XjQ1ZkMGQ0EeyMXAq4B0jvz106VOZPdm781guih5OHuCfd4E wcsnDDb3m7pyKHbxikOD4U0LPPbsjr+Dxy/bu0ZtDPbFFj4eP06Qf85PQIvZPGyxhcfnnjwmBjjp 3H1+65PBQVuDJ7dB2Jq6GFUrvvNHn33x6zXyYiQ3Lg9jsZlnT4cNnmYeFWfzbGD4QAAKM59sxBGu uWYer3jM1Vbe6qfByUbf+qsD/WobXj2f9tjtK31xwml+4j8xVoty0SN8emjjmbkeX1vezFExpK/n TzzVIpvqxIbM2sqt3OHlR09fCzu/6cBNTidMb6j2IYtiCIstEiP/5u1t4x6awBZXxAyvZt1gmsuH bXnpYd4xFAe8MIzZ2e/xzBGMGl/GcqyJH2Z5m4dRXHDwzG97fLbZk6XH10345OmLzxhVUzWTrxi0 zemJtXyKG1a21fCf//zX/mICHURHywbmbWddyMIWh7FY8YtZj8SWvf7Om5wNfvno5QTT+PwCxOsm Cp9+PvUw0O3HWONPLNnhFX89PzfREXd1LcZ6uvC0KFzz9PC8gOa/et9xiE196dP5fWr7r/lJWvn7 1uIf8zd9f51jmZyueIwdt1r2YfCdr45r1yVxyBGP/zDYw/nx4+zf9Tu+6SO61a644+HD7MYXFly2 4Yrrrm0Ydz6O0/Ii19hkBwuxgZf/zg/qWoyrOP8UQ374YJcfcq14m9fDCRMvgoH0NXLjfJGLE4m9 OpnTu3HZphtGevpbfvsp7vpsYPwdsaVbjOLSNp75NPznz7M/p+bmtbV57PobemKthSmffWBygpDk /A03L3BeNSwmNvzCMNaQOT7K/8YGZ/BuOzrm1pRda5qtHonL3ihvvHt86+QrP3oNRjiOjfYkfUTn 7nfy9s9tD0NM5UTV8Qentcn31kSd5n6HLL5x8erN+TDW0D1ext/wbp3bPz5Mcd3rQiciJ8OzbvIS g/rES4deOWbf8c0mMr7n8eGJ6fZP9h4/Hp/47SW87Mnw9eKxb1CxtL63L2PrlZ74bvl7TPTIy8VY i4rF3FgTR301ZVMt9XcM+8GgedjQ+f09pnd/t2+584XUgi18fE0s+OlkG6Y+G3bGN7GDE0b+2kfh 6sNMP118LXw+ssu/Ho9OumqkZZcNe43e3eilWx533MWjf7c3Dx/m/0XlR9/4bnhqU1z8ayjc9/72 S2Ye9m1nnO7NZyN+7a6B2ll/PDEVZ3qOD3uOHh4crT3DBrHLh3HHFVmxlmPx1dNB5rtn9g2I2Z9P jvktpvxkk29zYzh09I3TNUdigZc+vvFijXzHfoXhqUk4cFGxqIv6yFczZwufjV6tqtcazz90kboX U/7vnr05KgY2+HxVi2R6+vjqF21dn5jI6Wnl0Z7IDx02xV4M+Uu/np2YNt9f53XJxPbt+RbdviH7 PEmqfvmvZ996e+CJkumb68Vcy78ej3/6sPZ+ZOrA593CKvfm+giOB6108l/u2bXebNSnlo2Y1DA5 TBjwrF24qzD/FCN7uuHhw4rYWRdyeqj8F3PqDkML8+6Ljx17MRYnnrp5/fLt+RW6n30bae7sanN4 /vTr/p1fMZ/86IhnaeL7Pu/gHovBGSwP1MvLvpjINn9+is23Lv3tZfekUMV25wBbfu91W5+PTAxy YfdO+cEPg57a3XN6HVu3v+zZpC9GjSzc4jYXz2KMeNfoz/J+/D7Pte49z9760tezD5/vzjV45Svn YuHXfFdtdDbHeQOyXIt/39Adub/tK3pvvKNPajINNn6t4xMf8S9GPUxtbWbe/lzF+Scb8+Jg9/8I uxMtSW4jS8OqjaTUev8X7dNqiaxl7AP8z7SKIWesDtIAW64tgHtsGVkGojfUgMrRXP1bbw0/nLg9 M78+F4sdOv1YeYsjdwNZi1GsCfH2fJGuPNmWC9uGuGyyZWPd69UPcy2xJZPnt8H8av3YkYclxp7T GcUwh7+JbJM1jKg1GV957prJs6HPl0xc6y3zOoydwaYhXljmyfPFr9/w5wPgzi6dWIZ9sc4eTnjx bNmoxZodLgZZmD3e0m3caqgf6cSga9282OzLiU1y+HLvOQH5zosPffl5TdJr2s7oOR9jww+Jhfju mOUufjbF6lyzT2ZersXiRxa2uVH/t68c6MRlz6bHwGTlEV68WvL54Rv5Ux97g3/4+F6bG2IjmOVp bT6it37RFy/78mhdnvmHl6+6/F/05WFPEFw1sMPJDXb7nleufNxLL5/7zeO/PwQO01OkD9+mt1+e a3nW/lqbWHQnt1vo+WUcmGRiq+fYjUxsmPKpTuvilG+1hRMPxzqqP3G+xcX5pMNR+HTGjk/fvuMN vhuPPNww8PYje5zcnlSrGGTpmsNvkBnR2/qpgS8qjny6dsjZiwmv+uyx5zd0ZOE3h2W+sWHBQNmb Z1cfyNBeV8vOcc8v7ntMa3+ZEsH33OzH6d8RnR/nWZ3a+1OppBz9/78SNKwBpMM155zWp8hs2WmU C6sGkCWnI7/+t0Af+tloxdLj7N00zcV3yBvWYbip5kO/85AnnB+e5D5x6fOl6yKhl7O8mtOxcZP3 xgy9GEheA3X0t1/3zQlyNifu0zt4Bhkuh2I7QNnCrVZ2iM7oT9L1IEJXvdmqq/roq9P/g8cW9nSO 6tRJZqizD8LLjbw39sKVR7Hw3R+69qr9gWV+brLD04vPv1jW6bwhCotfZ4Q+rHTW8kI4e7JyEtMc t3/m2bKDrUZ6f1J81wqv4RvAiD1bvu0xbi124xjPDzo+eo+Xq/zD1oNv8ydsYNRXOaH6SYfgyxFW 2GqC1d6xKSc41jiMHV8d4olBVx9OoPlBBxsWG6P4n+Y3nvSrJ4Z8Th1qmREePZJzZB/oYeMwDTep nkiJKb/6Rp+t2stDzmzh06Pybn16OPmWF5v6wLf+kcM24Pbts+oufnkXJ32YOAycrvNiDYM/Kj9c PHpDbda3J7efYpGpM24On39+OCq328/7ppVaDYSzYV/N+cIkk6dh3RDLvHjs0lXzCTA/wsPF46un 4ra3bKszu/zj7MVgh4qtD/WJDj7KzpyefTnGyeicT30sd/IoW5x8D/XwMRAbvTbqmXzYyQfnz049 v8/Z/n0eS+rxKE8e7Mor/Hh7D4NMLNc8LoZrRQyYZHrNrjw+zNckdi31lZ49ql9w6BEfVK71QUz4 XeP1PT0dPHK5G2KFd/owcdmpm46vOZ05X/ZG9yt2iIzeEIcP3/ohHgz4cmdjXn7lYV3sOPyuW378 o/yLjSO+cjDCJhMzXJh05cEPvrzDq3a6YsWzoYNZTHq4hvnG0wfysf7bl+HwTx7DnXaYnz/OHsz4 5cu9FuQHA/Gl++jPxvizfnMcfHv929cbi34SOXYHa3yR+Yk7OiTXqHzJsqMTs/w7M/qTTRhqsCfw 5fp1cKrZeufPFnV+YMEx6KzTn1pmIQdymMVkQx6Rs4dhmHeNiGXOv/73/AIunMZM/vZp3mD1J4S2 Thz+BrxyKs7OlS3fnSsZ4ld++bDVI72tv9f6fZ/ow6yfsMSIl6/a5Gkt1jlf0w/Xojmi52eg+mct r3KHUZ7sdn/Zwklfj3F+kZrcl3D2sMurnJKRsyWH2x6GSa9+9uUuTrZkdAbKhl5ORr2EqR/u29nD J8+v+tiwlRcbOGzom4crLrl1+Vh39toDunIyb81/12BeXnT89TIfcQw26iyPjU1eD+DJxzBP17z6 Nz4s+PWAjTUfdsgcyS2sI5gfYVmL1xqXb/nYe/rsxDGSkfOp58dwfhQbDoLJx1rf5dSgh4ng5GMd NrxqUGcEs9hxPuTlkJzPxtk900dxq1cMeYZlDdPYryVgku2elb+zyd8QC6cTy5yPfKoZL2c6wwdM Xvv79hY/+vKWk0EmB9h8NtGLhejrBZnBl9w8DLbmZ4z+5DEfAPM98+H5y4Wd3MyNrs1y9fqQvf3W U/HMi8mfLRIDsWF77lPz5rj5prf8xjdKBkPdSIzz4e+8xtnY4u9+yLs+qoWtkU1zfubZilPceiFm ffIk4rex91fM4PqvIPz/rgNQ2m+5Fgu2UcxTx/ygF4+8QVbf2ZGzMeicG7+QXL671+z/TL5lYcKK Tk8nDhIn+/pmTa4HOOID4+Q0cry+sTPnj/NhD8fIR23Jyeis+ZujXd/p0fQ/nOLt9caAY39xuGe/ zuOMx+n+6wWPv95/YKOue389weeH3D99+u0si/N1vgLuA8ZTnw98n7rYskGnDs8jp67zLaiRs6sX 9lhuYeaDh8FWzdb6U9/CwPXgldiLj8SJst283nTWYSI2YrtO2yeYjXLH//jP83rqb/c9wPylIGf+ ketfDH7VVmx5V5Pedib4Jv9VPtNi78n4UP2Pqe/j1/uazn1Kft6kPnHnPut5pjk5fHvhgwevEM7N eC7o+rXjlYt7fvH3uTz4T12wUb2R65axbZwzOHr4xu4tDGujPYID75y1Z6/p55RMD+9jQ9g7Jz2V uxjn8eb5hZ9iqKW9LRexyik7sc8ez37gYsjF/J///OeZ66N4fBEf3xQ0YPJB4Z/Fs1ZngzyM+kBG z9dA5Wter9Jbi6e28kyWPz1MOGTsUNeCOZvypoeB+G1u3n7D4vNxvl3pG5b5symWPXENIH5w5Wou Dgy2YeIRndE5zA4mHLZiwq9m83zwiG825OZIfTBwsvKGTSZHg1zcfK27juUHwxkxuub5Z1PO+ZWX z2QiGO1J/aDbMesZW1hI3mzE3vXAgsPOoDPYNpJ1/cjT/qQvRnY4TPZhf50vOsiHTz2UZ7mFkb58 j8H8IM/W3HsQaOdaDdWBszXY1TvY5kh+7d/HeQ5RHJwNfTbupT0vrpb4l/klOLdP3T7xn/swX/fX YrXX/iS0GJ9XjmyLi8OS5fkG8PDqk796qg92Z6Letgf1J2x2ZPnzDTfujKjLGh6yrlYYxaGDnd3G fp2zg4H0IXx4yBqp/dT/rMm7Xo7B/Ng+cA12xu6heHRh7jzN6fHP8/zbFyCSwafTC2RdTtmIpQ6P t+737RP7+svGnM8rkRn0YVcD3Orglz9ZuZDJz5en6seOQR+G/wtYnOnu6ZFf/hqomV+Pn15RcTra OYLmgDRDEAlam9/gDpQnEe8PWhWEV4hNsK5AHGa29JPOTxtZgeKUA863DbeuSFjJlVUs8/sCyez9 gFUbnz3ygxemm4Qbn3rYtgmnVxf27Sd/FL55ee784cAj838t77jZ8SXPLmzx2WSnl3TyzUb8Bpz6 zWY0b3bbnl2UrxjibconDpsdHzIxNpGlMy/v/Nma68nJ78f7BQObbzHY8mdn8EFskHWy9PrXnE22 PWB7QIOfDn7xcGeQDQy+8PByxg364mwMuNV8gsyP7E+uy5/+FTuZXNwM7Uf5se2JPruoPKzFKMf0 eDK5lW95wUf1khyd636ezOlH18GPeZbStyCLhRtw4+b1sRrkb3iS2G8In0Dzo/zUgroXsIcDD+2Y 1uQGO8Q/rBvr6tnYy56MHOP5Qd6+F5tOHBRuveJvjvNrb+TLJzlcFGY5Fg9PFjZb8XbM6qUz/iqv dLgcYLCVlxyti1nck+D82DHN5cO3eXUk08dypgvbPoufjL01WzZ/RenC2XmW647nWoZbXThqL/gk 42duyM+IxKNHOL+oHMIsR3aNbOka8qrmsEf5pi8GG/3ZvSSDk385vHI2sNl1prtevOClL862Y58c 77o0L2aYu0Z56jliqyfh1oN4/vLih9yzrOtR+RWDj9F5ac1321hn54zve2E1FKP6+MBt8GcTbvZx 9s1hRMmsyy+eTb1hW386P7g9MraeXX2CU2/ZhEeG8iNvXj+sDetin/8fa56veZPW8Oc36ebH+TbI +SbN2E+giz8/z//V9uwb22N/tO8/kuNi1ifraim/3fd3hPdrtWtSjWFtfD7k9cDzu++fbh1k/Isf fjj0jXomH3rjlcjE1kPnyxxVlzPc9dYcpy9me+wxqzhh4uy9gJBPQwwxkbgGu3rHL2p/d/70jY1Z Tnr002P4Yw8rvGJY89M3tYRbLfWRnfzCkN/OqXxf/dSG4IhBb969KP5X/u13dnw3FW/zXaN7RjXp sXzUUf3hvZ4beChfnKx+xflvLDhypa/ejWVe/WEmKxdy/oZ8s4OHisnPoM+Gnt85dw9GWOqG595u zpcOrr2v17DoYZgjc8QnXnz5lFO5FDOb4/T4b3xya/Z49uZIHkb4ZPK1lm/58EfV8Gd6MvbFYp9d OhwVP7kc2k96GGTFL+/88eawDD5k5umrITmbPcRCYeCouPmRFYN/+5VfPuz54qheWjfS0xlyhFPM jdlcTP1A5sd+MJsfxfNj+2x5c3pYBn+085SPNQpfbmQ4f+Tnkc1zpFPbfJCC2rfuBcXZGMdwfnSe xOmayk6ceiZOfSJDJ/dJkx0fA9GT8RHb2jzdG9YIfLAw3keXvvrDY+/6heW+X/3k2dDJ3zp9Mrw+ yoXNqUHYWZsb51tu84nUFV+7ldr9hszUBd9j3nnj7KmZDG65WhcrXbnJRU4D9PYL7Sf+g1F++Onx pAnD2LUc3MlbzGLVu/zI+RjwEN7cGs7uHQxUz8zhiIP4WhvldRTPj/CLwaZ8srP+dD5smg+Wn/zS 8RPLCEus5ri1PE8/hl+8yUltA9RzQdioHHAEw/xiqmXO95yxjz6MnNzS+dB3jO43ZfipW25iq2Hm 5cbH2P7mhmsRyReJW5/5tEd01ojN7kN2O0afKCTjV8zywJEY7OCWM24gct94YzP/7ewhc0Nf2ckn ym/HK9ZrDGtErxdnPbi/fvb6YcLNc/mNc+KO/Ykxetfaj7m+9fzkNzq59IFEMvaNYop78AaD7HXP xCVnk09rWGHj57yNvetFHeUsBh9rNuWwY/PxfM2XYZD958M2br7zKw8y2Kha2MKgY4faYzbsw2az c8+e3r0VHZx5LJHnZ9fDYNM3jtHgRuWGN+oVH0QO17q8k9NVU/7bj0wO8nPfx+n3c382ZAYs6+KU C9krsW3QhbF7qVJ/9h0PKx+91Cd+8MkRf3P28fKxLt/iJGPT/hQLXhj8qkNM/ijs5uzz2dhh4tnE w3Cet12Yxc6XHPHnY8in/cker6/lXiy+YZgnJ2uOh12f8fyKY73n8OwNWRh6u/fMucoPZ8evXI5y fnQN4PU8XfjkjWTZxOGjHYMseXO8WvA/6x+c/Mw3ke8awmJDpwdk8oXtr/rV03xPr5790Udyg58H 18OfoM3Pc6FnH0+sJ97OBQbKJ05WX9qnbMnlx7YRhhrCx9PvnpHB2nVbV7P6UDbsyPByOAbzA9Yr sckufVwMOrmh5uVcDBxlbw6jM0qeT3W61jx3/jKPn+e/D5i5fvArfvHiG0PMu57erxrI6MqtPnW+ y3PHgF/O2ZMZ7NIfo/mRb+t4PsWP35zmmv42z1OfXvKB87kAtuY0cJ5Se1JELumayAGQtebh5yvF 80YiuRtNh52vEVXAlqf3HxP/mA/9dsOK64HK/OQ1zRCnGDVHHumTFRfn4xGIzpxtmOZI7tWAywV5 I8SgJ6Mzdj3s1ELeHC5Z+ZQfm+qmM87/AffUsHXFOqDPD3qjGlrjO6dscDjqlf+pdz60j/LLd8v5 NMirLxtYzgFfOMjc2HUWA2+Ekc6eGujD9/tkBPa5SCePzkHY9gOJQ9bcWdh7CdMa3+erPJPnr14Y SG5InWTVKqYBL8xjOD+qLxx+ZNbh5Vduc/c47jAj+bEjE7f91gff7jv7OMZw1WfNtrrM4aNwzuJP fpQrHzgw6sGuT/4nly/3z3PWj9+/3jcL5dGbqWxhsYGLxJE/fHP67Pr/gejkzQee+HyK7QNwBBcG fTHLtbh8yHzDOh0Zv/xhiSMuolO7mOVKVw24Aa/9y5+fASN/uRjhi5G/ebHyS188+W6CI3Z54OLj 4kb8jHKvl7geqp9ebmKzy4cMlXO9w6Oww68f26baiiW/MIuFI3Jjy+sdfXZkcAwyPvbBGRC7PpJn y868Pd+6jSMOKgc+CK8u9mKE6dzuvTCHv8m6ETY+IGeEnQ8dHHUZ1uKWP46Kw0ZOnYPtw+633/y5 +Pc9Jgtf7OoUo0EWfrZwzVv3IUE9PzUNdhh4vePDHgbccpULv3Kwrlc7frKtNy8X8zDURO4aRPKw lqeB4MmFbXkXr/y33HwPNtnDhgOv+uTCho+Y2bILn9xeup/DCIeN/iD+sDZnB698XmuQQ/58ww6/ PPnNyTxY6YoTpjjmBr/Ny2HX85rrKWL9KLazIGbxwui+2VmHh9iKZ6DsTw9m7S+8oHpizpYfYg+r nodLJ6dwraOw6NQNa+dhTq6Whr6T5SuOWtTlvkuOinlx5141Mejk2RktFlv47nH1Dwbs8KyLKd9q ry62YdeDelwcuZQXPFROYbOFhUd0xSMPL//Nm4cHK+InPk4uTzmXZ7Xg9EY41YaToXLKZvvQ3d6/ 5ysuWYMfPLbm8pBTccu7ONbVYF4ecX7lyc4Ij304OFs6VE3FpW+f5EoOK8qu3PHi8TX44UiczhXe WabnW3x2znF5se0+Xs/KR83ZhSEvBLeelIu1Uaz08t7Y7KvvgM2P9OGHYx3e1snL2rCnMBGcyLw8 YeQDO6x6jiePwyn3MHG+9QO35iNWo9js6cR+ta1m3B7w3X58EXw6hMupvGCj4jcXj22+xbZukLET M0w8ShZ2Omsjvx9+e15OIxOzHDcvj7Dp+IeBk7GTl2FfDTIkprmc93oU1+a8BzF98gvtc64NuPXW GsGAi2CiYpRXPD2b4meLG1tubvDPpzWuLrTrY/nRfs27itvvFZ8/YqPfuBEmmXrVWUx69wKyfGDQ v+FP3/wfpIP4ZnOwp484TH8C1Yd+MNDBmjkc36CQQ70g23vEv3MGjx6R8/EhpQ9a0MahQ3zKvflR rB/k7PMXz5xc7T2mm5NtCnP3TW5hlS+fMJNl84rXmt2p8akBLto5fJ/+n2/vTh/UySc/vq1xdTV2 T7Jh3yBDYhavWvF8ZnK+3TeR/vZlXmN8/GX85mk3/PrlNdKcmjkhh80Hv3PvmG9rGr616oNjcRFs MeGX/5bDNLLHe08g3Wtt9Rkm3R6wn8xMjy6eXfcAaxgbrzzLVX99a6+9KqY/tdxzvHzEyc9c/vyM 5PDEreftQTnZpc8+YJtfuqA7ehzg00P9tobjw1//x+RV33vGXJ3nH3ueYqvRkGu2OAw5scGTiYtw PnvwicxPHlNj+4WjfKpffLbVhdN5Hvw///M/x97zEa+fut/LqdzluPPii8KphurJvvzKVV50SK7k OFnDGZSLGF/m2/T0zoE/l/5p/MWoX/sDeJjwN5c/3L/qv/hRub1ipMc/fX9/PJQjXPmWD5vimYdl Xv92nPT1gY1R3mGxcypc//40PJty1x/76IP85OWDJ9NPtqefzz7Ahy1eOcI1YLo2ikPPtvPBF3Zy PNnJ96klPLbkG49s53XA5gebnjvzuWPOwJf3xze+DX581CZneajdeOvlcxb65RG+xaknciG3Nhd3 E1yEVyv75tlnZy1Gee5a1ZevPNnyC6O4ya3d/tWTPX/4Rzf+6Tqb5PTZxJPzR3H5vZL4cMuj/Iod zy8s63TiNidXp1jkel3d1n27n/3p12MXLi6H8uH76/zFNR8+jlDQt1gn5qoRHlkYxQ1v5yyvzgF5 8bbtnoeJv9qLE6mxfmSLk6HmxXeezenDEfevaGO+5hxG8fUD/ubl4Tp3jpw1ca3PfjzXRnmKca6z sTm/qPOcla67amLP39g5JhP3/Pcnw1/11V/dsMNvXhy8upvDa5BF7Brp8dsDj+n3+qnu9uKP+Rzk fgD8vq/87qP4g36SnQD+JCslKjENPQ7TXI1VhG/t0ZMLKJhESpA/vy2zNk6s0f+YX0F7+ybKY0/f JsZraIXhMOjPZj6bSCZe+bs4PRKxf5M9tmSIvE0ROxkcNnhU3vjTojf7/Kpx+4gB5//Ceq4L+vL7 K9v6FocfZrjqkJuRXfmc3M/95u5tcYodh7sxyGHg6Yqze0hfHsXcsuM8P9JZs2cTthd1ETtnzROW e97eb0TWKHy8M0JeXzY2OVKbvNlXJ7lztP2yTc5HTtmUexjVQE6G2Ms1PzZwGt50oMt+JscPBpt8 8W5wDKpLbuxaw+GrtmJZN7KDwbb84FjDCqM41gabfrPRGlbEr/7DZIuj9oqMD7kBg+5+kHY/GKKv dph8EB5OscXzJDJ7dsVmw9+gR8Xr/tX+0/Grx2KVK19+eDj10HrPxbKGY5iXhzn7erRjshV/Y+WL bwqnfOCh7OuruI1s8W1LX91yiJIXC1cbetWRy8GTw/DZmbPlGzaZddScvL0Ig29+5pH5HuzlUHx7 izo34ZCLV0zY4fwVNn1187PWr/cevz9WhEuH2CZrLebOQ+7ZmTcOwPwQWx18zOtHer4obl589kZ5 Z2Nt1LdywPMvDhnbfcbCzL7868sBmR/F8JwA9UTEPDxYcMKiS2YO26im1xrYpIPpBWCy/HC57PUx en7QNcLPlgldvPkRzI/6I2fxDTblhHcfMU+XnM6oH/TmzjJiZ9gPXF6d751jefOXU3j5J6/Xbz2e 4wN7+9NF/Ax7J6dysybna3jSba2WsMJoHVY8vTWqThjhkpdzvYZnsDk9YfR+S7E6uaij2PUubPLy CO84zg/r7MmKu+d8y0tPzKP8dz32TGyy4vI7OL65MXjlVD7tA85Wz/c1FN5bHyZvFD7Ol76czPnV h+qsRnao2ugRLBQOXpyjmB/W+W0d23Cbby6n8Hct5vr2mkO2MOgMtvnKp1zM2e180ulNvS3veDFg mxejeHE6cYtR7GIUH0fhqEusct7+7MgRewSPTcQ3CqPc2e2RHQ4nCmOfra5z13o5lYt1+ZujMHA4 xrbhmz/7Hd+6GHj4/Bt87dGmbMnqC97Ilp1zLrfwyGC2xsmQebTn6bKtHn7FDCN/nK7+JA/D2rx1 ODgsfuabss+3mHquR9uHLuzdv3KiI7c2j8z1rDzIYVkbKM5WL5xlsvDSW/OVH1l9g0FnzOdXh6rl rt7vM/zo/iwHOjXDweWTLB8yA9HFy903EY9+Ejk48/+ZonpJFsHs7JCV07Y9NU28dHGxDet8xd36 o1i4dEb5i4OsG2Nwvkk5LyEPfjWy2/Nw5G9/2zM47GDL3V6xRcn+DKf4/k9RH+6W6+FnPQk9OLCK EWa10PVYhPOXY3jdT8TLJ6yzNyP/OsX3Bmx54fQG+3zEgwOfTI7+KooPacjkUD5H/9gn5xteWGSd 8fJVwz4r8kF4uEfw/CCD08gmuTro6gv5HdPbJz79jpstvilfcvnwcR6QOssVHlITKhecTcOfHxbh YI0cLt/zl1kOxrp+D9Jj+5zF0R6f8NUKwzqs9lIuHqNOrPHHPffE2fQakG+jOncN8qNH7kFsNlk3 krMXA73aZ7N9Th1PXuPwt0/P/6Gc/7Y1l5PacHtSjGrlVx+q7XyDaT54701cFbkmFeW/UnN/c31O secpcjUXGy9WOvGMbMoXZ5NPPc9P3gY9okfwETt6e2iopXWY2VQnjG1Lb22f6WCzdW5hkDXEJNuD bGNbl39z+s6R+c7NWs7J+ZYHTu4LPfbR+3pzin2d6uRJj843/c7s5pdcnKh7ULnXF3pzIx3/5uTZ bFzzMOP5sTfXS/71tDhxdsXBydWLzJNZwzPu65q55/k3NnqXn/nuJX949hdtPZ+IHez2fPvZN7bZ x8vHupzhWe/zaV1OOGzEP9p5mfPH88XLkY/5HvmzU2tDjHNuxocOrvdaNxZf+bNTa7gbU0z+BjlK v+vIBgaiM88v3p6Up76HW/xXXpwjn607tTzXKJxiF5d94ySzfrBF5SN2subhiVcd4ZGhbWutLr+M EVWDdXjFJAv7+D17QAb3++zVjpM9/3Cby0s/ypPtuSesOsnQwR58Mc357HNfTLblWn504mwbcxio frBHdOnjMMNlnw2OyBCb4trfV8xj9NiFk6w8ikX+GidbNohP8VwL5vnUW89pjPpMnh/bY/dSc3WJ ow72CD4Zn9ZHr+55/6ZzlD+b6skXlhFG+R7A5wdZ+bKFUW1M6NLnx+74nb/Eyuf9MY5vdZx9mXL8 Ms6mnjscmYAA3x1/PhwlWBK7CL6ITJEVmjzOpjjm90Nks/eN70EKRjHk5abXzQ+nY9tmm8utWPSe iPZ/AKsLwcqOrVHexW6962CX/vrf/GEW05wu/DYITvHrL/6f+Y0xNvzVwc48vFPD4Hmia7CRAzm/ fGHxIW/IwRymOWLDVv8M/vmmDzce3tabV+fGgG+N6h3/ZOSvtbErlpuhebXUbzZGvt7sFz/cfPKr 7nIQF1nzU7PhwugJn1j1N9xz4Tz9EtNvH9Y3Np09mGIXH3a0dcmy9ecH2k+yc0NZvnQ+AO9sqCtf nF4e5CguV3N51Bt6cwPRy62RrZrJssGtd57lQDY7evRwYehPv90nhp7LvzjFhQuHPxks63pODysM /unF8n+fqlPMMIshJhzEx5pN+2UNu5i4wZ9dfrh1g55vgxy+HMrbmvzVhhzV33zLs/7lL9af5UTf CKM9hU9Wnuqla3R25VvObMSR764fFsq3vIoJKxy8HNihsNgjXBz3McSOj+uPrRFGtts3n107vbX4 kbU41YSHE75ayawb5RA+bm8Mc/Zs0OX3XJmnKw4eTvbqJq/P+Nzpjh0bf47r/imviTUtZKsuff79 d3+q1HV7P5Bz7snlxkYseVRzeZR3NeLsG+UjPrKGY/BFYiTjJ4b1jgE3Wzb0iBzO7mE5pWefHd6c Xs/YG2Gas0F6GB4uzn5xlF4MVH3k6FUuBl16mOWXLT/y4pZzeYvRPBw+qPjFqSb25W5vYSPc9clv 58WPvb2I5BcuvIjcYI+nO7bPtQFfrGzNy0E/Df7OnBGxgWOEmw4mwg025cu2mOTZwKMrtnm571js UW/+nsX8yC89edh4sYqhp3yMcmKDxHW9Ibp8rPOB2R7zI8d9M6HHbTVXd/ow/5j/P/FGuH/ZolyL da/99/6Twzdg4uLzg31zvvnu3MSL2IXPxryRP5tyyS9dazys7kWdMXIjm7DwZGKy37b01dTe7Lh7 Dif7jcsGZjp2u95sydnuUS75blv2iKzc5AobBo5eOUx61L6RVSe8HRe2EQ4dyoacT2PrzJOH25rf xmJLtkd18Elf3Hhye2e4N3i+Z/5aX/3ZeGKUh3sbm/zUbY7TodZ8wsk/fTb82ODIvGHNrz5Ua/Lq SU8Op7UYBiKLh1OccrMuZ/Mo+cYwb739YaN8ir/r2L7pq986vHTs8++xBT4fI/vy3TkUCxZbfkY9 2NhwkrN3vyoefr4h5VtSgxNVp3U5wiSPp9t5mjfErO5yD4svHCQquf/jfuuPcn6EUY3k7MoRtjOD G3RIbdW5n79sHDkY7psnh6c/YrKrX3DZFTe9OGQ35vv9o9qyywZ/xRSnvPF8YKOwzOka1YGXGxvr 85g0/JM/gTr7Wh88yLHtceLmfa8vPvrU45k4r2eiPPnp+alr8KdbQI5veR3d05tkMMmtcbmcb+ON u117jake1JktPj8DwSGXT1SP5B8mjK6V7PC3PJ49rjfwy3vHg2HwM6aSE8NrBX962NetfONM7/Nn d+5r3+e12qf7jWsYPlz48uu8d/DlPnaxI5fz2Sv/TciP98dmdcolu1PT1OWXt418+Yv9Vt/82UF0 fAfYt37hz13j5DmARw+XjTgoHD0hrze42MVgX6184FjzwcvLGmXb3OelbBBcxAbBhonDReVIjopv zs9ajoY/c929hX818s2fH0yPod7PMHfNpI/DpYNhbri+9PN7/22atCcHPtWpJpn3LXxyejXTiYVg G/mRiWXdvBpa5yOX7oPZwCf7+9///ubPTp16wzfaMcnDSw6nusspXRjp+cOnJ5NHMeHQkeuB2tt7 9vRee9kHdvJgq0/uT2jb7z6SW7/9SW1fovL/LY5/BEt+OGIfmcsBmaerjt0X/uTFzC++McOie9UX q3s0XDUb4r32srj8XvGsdyy2/G9J78/ByJHc9RRv8BcbZbdzJjPI+NgXMbLlt+2tq4ecnT3mGw65 Ub149ctHDAPxoQsLL3c6A/Gjc6PDyG8v7v46j2TOmHxgmjt77Krt/HLNAJzPMB6M8uMnxo1zwr7F 5d9eFDs/lmQGYtecTQO+OV1z9rtmc/4oDDJ+uDE3p596WG/Dtq7e+hYuTHOc/fE974G91xBOtifm yej9R7782b3hDeZUdPpbv8qBN6xGdcIy0ofnjOw66OniYqPisIVtXQ3ZxovVGSmH/MotXJh80lvL wTqb5uzKicy6/K2N0+/HTg7VQxc2P3LcKE651nO64rGnL+72Cwc+Gz5hFF+Mcsi3uORGNpsf4fyA A1O2H+db2Bv3TTf5du7L+//Kafyn+gNbPsWHk7+5PNVjbkTs9/pVHh5fI7o+79fadGn0aruP5ae+ iVk/L6evN9f27d1DKTHi2PCGs6IlUfIlhG9Kzo6PgSpuc3HedRpymwOjB6MenIsjJzdOw5sNeLl5 o61Ciwv/5Dyx+gCYDTxY8olnW9782OEubBzx70Ivr6nw6PqRL70YfJKVr7jd/H+fD4Dp09UneOTi 6cXrG4rwYbA3r/7y4hsubHPEzsH0YMPWgzDZpnoTfjWzoTPqFVk3Bzh0uHjlghffvDUZe7y5U2Ue /isGHdITeYlVXFgofHM4EXnr8rQXzlMx9cOwFoNdowfpHqjFRXC3LbmewIZFb2QbF6P9NT83jHnB xNa6HHojmV+1xrOBUwx5GuIb5f+aRzHIdz/EQcnpkJhzBZ15Mks42e6zIDa53JAXA9YGgpGfNRz7 s3Nub/JhR999wF6Iqc/dB8IqL2vUmcLrOz95dJ74WIuh3vKrXms2e8CmN9oXMjbVbo3INubZ84mT bzadU3mh8M/i+VEudPWarDpvbbdf4rDBOx84m3onlsEfTrTn6itnvPk5G6OLrMUzqkXt8MnK2b0f Rvcj/uz46B3ONoKLyqm4bIpJlxxGOPzI2bLJp2uFrFzZonrGj15uUf+/7pbDNCI6VD1yqcfnDM8H u2KUb75+McoTf71hB+arD4umX/Il82c99l/rqG94cfe82vH2ID37PeoDWznTkVmHXa04GR7uex23 39nAKA5ZPnpkXo7Fkx+yLtds2KPWzfUnnV7zzSaccMmRdecET6//+WfLPvytIzOyg6EfbNJtPzh0 6cVqb2GQIz76Bq8hR4OOnzjFKvf2a+vN+cA+GNOfYoiZrXm5kslr83ITQ1w6smo3N8obN5Lziaqp PLZu5ySfRraukTCrK1w83Z6LR54sXu7FkIfrjdw8fZh4NeH8kLnHIvdV56/zlL7Y1fZn3wrIdvf8 5vN+FsItB3j88ObV+iqnR3KBG/arXTblfJzmBzuDXzl2RmCz3z6t5VOMzc3ZvJ6F6kgvXjVt+2Jl H9d/xN9A5YKzM+A2z06crrFXGTliww+W+s27FuitN7HjiyPc2P2vB2Ka4wYsdvnS5b9t4DoTKP+z mB8w2Eb5bVm6eDHibPeeeyzy+K3++lUNr/FhlgM8ebLBG9YovVhGfnTNs8k3vuOHJW85VmsY9GTW 2W7Z7nk27POhz0Y+Ym9ubkT82MMy1NaaTbnnhxd3Y+SP8y8uGz7W+kFfvvFkbOxZMfHygwO3/Mjp +cLfvSZrsK/POAwkDptyKkeYex4On/I1J2f7V8SWTb3YvvnnK577rlw+z6dAxQyDnXm5sU9GXk+q 1TUgLp063fthl8vGYZPt9/nwzJptMdgaJ7fBYis/FE5za7/UzxeOUQ/I9tg+2ebHx15lDzdqju9x 3kuaeHyyMfdLWT6E/DK5u/+efJ7/ikeMXj8Xy2OlOer5WnjyRNUFq9GfgO4N8mzYs8lXH5F1Nri9 G6tzDqrB3rUX5dB+5tt+4AYcgx7xg2GojTx8+uo2509vhCP3iJ59OcnF+vTg2/zCzZyfqBhso52j eY+HOCy57l7J42BPDuzNy8sa8WOH/Ann2f35FrWzMXmeD4PvWj5eo7DlCWuSP+8gnD1Tx4NzbJ5a 2dX7nYO5QcfekItxc7m1mJ9YR3r73RqXF1/c/6Ncv+Lw6cpD/eWRf3h8yqU+xdU6GzT/rdk9i3zg wDYQX3LXRR8As7E/8nAfQWTFyefryPwZdXHqlw96ffNXR+Tm/2VG5uLgR/707fhNDvANRGbseEex fpRD9z28PtG1J+oIB75rny2Sh/rEMq/ncMInq/Z6TsYnzjabYtEZ+jJiEHEAAEAASURBVNpoX9gk EzcfevnZB+87sYGrFtcx3p+clr8cyAzzI5sPfQ/meWNsztn4y6McOwPZV4M1v4Px1Gaefb2Vj1G/ wsYR3tz647xngKoRXnNytvJHcPPPhsx+8ZNjelwO5M2tq4uf8+m/n/ow9wgEs/jsugfxK4f0bFHx zuJZb1+5bdvik5m3lo9hT9uveshG3Ea27KoNnsGmnPiFJT96umKe147zV0XCZWMuh7hY/PD6DJP+ 3lPnXEycbJwD/s6pOA16czW1D9bkqDjyS5avWAgvL3Fab/uwdw/2XBx+fG4v7jnZudDDp0cw1Rw2 22LTm8Pl83x+dXzLC2dz470/HvIlo+e7czuY4+Px69N8CCgm2zDKITksOMWyli8cNgh3pt3Tikte /tnaT7b5wWx/2EflW+354GJHO+fdwz+zSVYufOEb4ZMhvNydzfKBQU5fP+oNWXVtfTjZFwsm2Y7H 1mBTTHp2ZHCrg8wakTWKnS7Ojs8ZE8N/XWG+5WI6L66zzg1913r+E3g2/caWF704xQ4Tj/LFd070 W5e+PlX3tjk9mgsimbVS6pk1ipvf3CbWM/98AtEMMcxYQGAaysm6zWLDD6Xbds3ZhBd265K+qby/ qcVXI2tmGHtD9qaIv7FvgXeDT242aVItXzmHac5368gQX7mgcla/PqCLcXtgnRxvXl5sd17FL7Z1 MnZRWPLoxmJu5JPt9ts6GOmKoX8ouTld8ZKTqVk8MqOc+ZAjNij8bKyzoS+XzdnuvnpCTs8Pp3Mh 4rsH5p6MIXnRlzfMxjGYH7DC3bXqhXW54gh+NwBY5m6CHngNdmK62efDLzkfJGZn2Zy+2nBxDDo0 p/FwPmQ+NP3HP/7xphdzx2PT3rxhTOyeTGz7V1trWHJlpxedjWwlw6bBjn01+OUKtq3jnRV1oJ0j /+KSh13M8uEnHpJXGOb2QI2eqLMRp9jHYX4UI9/qpTfvDLFrH8obJjk7RG4uxocP9wE+G/nSVYt4 1tVJfv3eHzDZ8DfYGWjjWKdLX40wDXXrQzWSoXTng8TJpR7D2XGrQVyjc1ftxdn1bAz+xcsW33ke gycnOHTVPbt05uIhenuRP17umxdDLnJWPwpn28Jkn56On2u6WvSQDds9spWvGPJhd+O/n4uNL867 zfsT8nx3Tb7xK5445N1P5IWKK/0f82fEvKn23ZmZ4Q0wer7i7byt9RGeoVZruOrQs2Lmi29KDtfc EA/xNZqfySNnI0724YhZD7KvzvCKwza/zc13XP7WeHPr+lKccrKm3zWRiVdMnH77hJ2/NZvWZ7J+ lJNebyzyTdbZise+uPny33Pr+rT9m7NF5bgfx8iQfVCnM4H48qvO7MiRmOybtyfh4Gzbn3LZeZoj fJ8D2AYqbnnIqX5s/59izT0k3QGZH8WPJ8fFRsXgW21kjdmZP8Vh32gvDuD8CMs1p7edJfKoebmJ h6rTvPrY7h7/v/D1il/+4SfbccVK37y6N9++/I32SpxyP0HnRzbWxfszXbHpmsPtXJDJq5rEoSPX V/P6Uo/Z0Idp7ezvdecJN9gYkZzDIKvecitm1w19cff+Jdu49QOWURw8X3N2jWpOHl5r+vDoyDc/ i/kRHp4NHX+xw7CWOzvz8NmS6xnC9bZ7S/lXt7VBL1757jyKGS9eOeZzAs6PsMnZonydgZ0rHZxN /GCEU85s6PbIrj6IQxal7xzhxYeDtm+55PeaCzkZu3T5hLVxs6nP/OWYrXn9NM8uv/KgEwc39DEd 3n7Dta7veLnuuuGTh5FfnLw6yFB1il/OYbKnb1yP9/2iVxvig4pRTeEXl/7UNX7q9SYOWX7ZwYL5 WpN4zrXXHl6H7GuArcFPXLbFh0cndnJv8pqXOxuUf/tBBid/uZ5v9Y3cB8CIDJbBDunB5unbVz5i xcUoXzIEK5m5QefN2O/PJUYvVhxm/d8x9cpzbRjZhHmCzQ8YxWNTvPTZb16u+K6fjzz0MRzYbBB7 H9BZ64lR3vRs5XDOyazDhrXzZIvIw7aG37BG1WZeTriB6PPB61N54CfXee2wKaxypKvfG0d9aOPm W9xyqSdwyF5z+zbyD5PG/De08416Z2CuQR96Pmfhm1rUNSPszWEWq76VnxzFoyfD7YO8yXcu2W2e DY7CFT+dD63z2XIxDLKd47aBx5ddPd/25v7v3/xxdvyyK7eT4PODHT3auMnoy9kHwNU1wiNv3Zll 26CTb308ryefWHDR/qXKU8OLT/hxNvJ0RgzznqN5Hoyq3XmqB/yzMy8+vYFeX5fLmw/75vWiPPiS 0cMkt+az45CnE4sf+3ysO/f8stG/CG60fUlPTLZPDvCqnw7Ozmvjwtx57Np2zsXEyyUOw5y9uOZ6 Ig+ycLLH61H1wuXLVn71z5ruz2jLw2ZHbpQHbi+Lm005WKfLlr0arLMvXv0rzs5XDZ1PuYfRnrfX uDOXHIaYfAzy5uHHX/P4Pr8MMH+L/djT5ReHhaqldXX13+3tD4DZqMUQF5Za6lnXBkyDPp9kr7x4 25ZPOcMWi1+xXjGKT54v3LlDYm89KBf5I/b2JXz5mxd794qvP22fbf0+QA9WebBpzg+xf8X1/uiX X34+x3LKXvzihGdtfsjjhz+3P3/6vdzE1qf8YKj3+D3YB598hvO2+wG7HHYe5mqBX17bjv51HRa5 eb3jn6x7nHX+cm0Uq3X9LF761uGEVe38+YbDvnm21vAiayT3crZmX22bVyO+7eC8xvAe6tf5qyh2 O3s+cjTkXb75xtkN4Blk+tooH2vz6jdv8DGqX22Ng/38aL/CJN79sQ5jZjMneT8HxfM4/H2esM/d 4hrMT37vq0cwrk8zPMjdAshu4ZK8QQpa8T3QS7ibq0S9QIr4IJwO9wTMk8bP81sYfH/5xZ+79Vth 95DfeA6Oi8jG8IMip9vQ/gwNGfufGsn4acptog25TxDED/O9rkE5v8XoQQb+veHf3G+uoovlN3xu Hrc/etFGsd+jC7y6L8Q9AOWLw7i9vofSDVFv+0ZJ/WYrlosXFbsDc4TzoxyKu9cdcjjoFZscXmP7 hleurzr6jRk2rB0vHLYw+o0K9vtC5MO2eNZ6U4z9IELGNuyDOzI+G2ev2bAX0w25PoqXLrxi8m+e Hdvise+6YJtcDPjWrhV1VJf6ydmzse//9V//dWRqLAc2Rjj8y4fMPAw+KNnmcuEL2yi34zA/yqt4 3+Q29shl9emzPP3Gu288+b+a39+Ik4f6ELlr+uLYH/2+1zWZ66gY8jXKH6dzDZVrD5rypatXbNmQ 0cGppvBxNnzOjXFseuJxkl0/+LO99l50/DraH8fv9vG+GIdprabff7dP7+fp7rEeeBJlX9xbb95q EiMamKF7b/swf9vLb1Dbl2qXZ7mKB5uNeN2PzOnQly/3ybIeoHoippw76/pgjdT6V5RNnF2xcL64 WuUJF3eOw61eYeTqT7H1m+A683HWTo03EcZJiJ/ovLkgxtT+cZ58fZ3fhJ/qT23y8s+fxvo2T8DN /b9I8kFHz+brtfvPfAPXY1SPU+wMfT0+E/5aXsxwP86f3TrYk181V5cYelAfmuPZnl6Mr1/uaC/0 SVx73bV+evBkcGPfa4OPvv1x/guB930To9x/++3X03e9J4cpbj2oH2Qnn9Wfgz9nptx3bdnmBy8y 74yR5S8HQ0/DpjfPH6fnE3Y8HD4RHTmMMMWGY5A53+b1s94UQzw4XVNsrVG5kSHycPHkdPAQWf7b 9hXr2M6+OqN72OPOG955y4bs/D9fACbNcz+ZGj6JO/VKnY1r4sO8O6vefOVwaGxcN74poG5U3uVM Vr1k7NLh7Uc6fdR7fW7/s4eFrA247A1rVM/kyN81EE55t2dxPu4b7pP9g6Vnb31zHs698eYMU9xj N7FglYu+uq7ZeGf75O853sSpXn7iNsirgW7jwc2Obtu9rtPhDb72r7MJmwxu91UnlRydN+6Gfx2b 08fX+kaO6uup81kfxfyo/3h7sPMRe19DxZajOR8j4ivncjcnQ3i5WNevMOl9yCIXoxhxdt7A5Gfu EY4PdPZiyYXMWizDGXVfwNPh7BFuwIS9a1Z79fOhg402pzPEw2GFmS45v/JLhrPPFn7+5gimXPA9 rvbnn/mGn7b8X+NtbDp1oLjeGfuMFINdPmT1BaZ42Vk7x6j86RD//I5gftClbx5ePN/8tz288jWX P7/t01ydbHA29YMMJm7Ag8NOzGo0N9hWW77prCM2m9iEyc66XGHSGXTp86dvbIx88gvTGTJH/FA2 6itPNtVyjJ4f+VQD++zi27fcRDyvCYabnwz0S79neH7nOY7O8CGDY7jv0zWSjemxpRe7vStHem/8 TIGm51tKveY6v8yqd89e3E5cvOLqi/12X/JNMc8bd4/qAWwxu1+Yw+Dfaxc2iv5l7p3uaWzKE455 nGl7DePYsvH85rxeuL7ZiMXG2jza53Xr61N2rzjkG4fv+TbOcL/EOBvi6ch5DPKt1D5EqubOk3U4 7Y/YDTKDjRjkciFDZMjan8AVtxjs1GeQsWGvt3DCDPfIBi67/OnJ2LNpLS4b68bJ47kHk/HJhm+U vHW2/KPm/NkjMjg95sTpvnuOJ0/zsT+vB6Z2PH9n9T9zRvT/XOcwB8/4sl7zsYfjl0oPfzB9i+/g zXqKvteGOtnOj98Hf7bg/ulbzym/T7/OwRjZg8EfjrqM1nJCpxcjh2+oJVL/6fXwzzPOfWFy15Pu D573olPD42v+9j7FzMU8dcwc+tEPP7mPzhqJJaY4SIxjbzH5mvf689wnnpyP92Do3hmD6cPf6NTA dqg8iyle9wn9sY7sH+r62TqYSL/8qWErmJ0f884vu2rrDOH/P+IfTjmSIXLXFt7rLNeeuRzY9yWN 7NkidcD58su9Nq2Pbsq9OzRGU5C/kHjizvsYXz7O+wjzmpaevdi//Pr+XwTx91rHf6uiVnZsZjdn z5zdO9h9mg9svAZC1gYfsfiooz7K06j32eNsEN69B/dn2Sfc+fbmgJ/9cw0cm+FiOY/nWhz9CM65 esOe3NXidcxXrxG9pjmyew05e+c6Gd+uWfk5AwZSPzxx/aJA57Zrgb/HQrXZFYNNOZ3zPTJnD8Yn +Yo7vPN4fAcH5rEZOz1Uz3mfa/gm/vT5xf/Mpv0Qrzl7g6z+44icXT0UR56uIX3fz/mzJ+PHxpx9 5xdWeyqewY6NUSwchrjN1Xnfj3N93n2HW67iw2OHwip33P6IH/ap+Rq/7dOJORjuU+o1buy79+2L fNnSiYU34J6zOTbOiTnZCfVg9zzdXxQQq/vjxtw18Lf+Pp/XnHuT+cjkEadH+oLIDTUgtih7/fg8 PvoRnZ0f2Tm7w8/ZHf3h1Tjrc5bFe2zPtTNXinp/nZhILUZzcfUfR/olN3kbf9bLbNxDslFHOCre uGo36JHaxMDrD/meyxEGvuXsdg3lzSY88/ad7NvEdf9wH+j9AzanP4NP5hcQ+q8qvd4+cZ9Y+6zA hRk+HGPnW47xbDans0Z6wR/mroeOjXj9gkRxcbrs+aPyeDuDU/vvH+aanPrhZEefDT948mhf3nCc i4lz9OPfexF6JSfx8a+zNq9G9uTWrs8J/POYmHToPMcdXk3kP8b35jp+nnc71mzohp/YY/N9xtkv efhT1/M46J31EU/cMRya62lcnwadQzgPNAB+mQdcjVE0ueGB9Pw5ZR9K3J7eP/kyHwL9mA94apBm mnuR5IFwvlv1t//44Ha4/4TYPxfexf5x3hj+MX/61pOBX7/MB8Cf5tudv/x2XlzZiHNz/vfcnP+Y jfHh7TzB/DS/WWN8mcJ++Tx/bulZawwsebqw+JaPJyM+LLkfRjkgLiQPzi50NyZFObRujm4yDth9 EIFLJh9zHK4HZ43/3BOZ5zdB9M6D9r/nAwabZ6DTBU88PDuYTTiHwYF5Rtj2pU33xnm97WCwy8bh Ct8+waJjg9KZyxvxMfcC1s1q37Dc7It9jJ8f8PboUBdHTLGti89G7uUPt/zKO385nBeTE08d9EYP EL4Ny58dPH7VhhvsyY38pS8fg025kesBO5zOebHe+2FOHy6O2M9R9vTyXAcWznc5HJ/fJp85Xx8/ T/w5P19H7ze7fviFhzlnsNUTlV974AMitcJ0Lf33f/93pkKfWpxrOcHRN77qMKqZE714CD+Y0xP/ rzE/fa43p7ZjeWOY/oTn3M/4+6e/Tz3zAfBcg//8xz/faodvFP+zD4B1as791+/3fqI/roHyOH2b XqlTz1yXpw/TJz1j7wFHnr//+/m/f6cLn+ea+/IMMc1PHZPffRLmAyBPMvTIA7j69d43eW+R7Olv 3Z54/XHm8PS2P/eLd/b6RZU+pOWrBut/T37Wcv7tNy8s9N6Z9Ru78nMOnb97J+aHuvfg3ZN8oKxm e+SXAfjDwx1FuOz7MPDTp3vN/TovjtQl51/m/vT1663x+3d52e97Pr59o/Mk2RMvHxa6d0w35v4l R/39+lVtnvReOf8bz7VyP+Q9PR9HtRRTDnoIUw4wzHF9df/8MB+66JXhMcJt2DC/Y/oyOtnr530M mWt5cGd53sjoybIewR33qz+5zJmfxOGXowdemM7Tv+ce+K9//ev42VvDPdd1dc7o+LIVwxsesDwR FsP9yvsd3de/PS8+3d+/TO34pzlznjSLbfhwyW8MevGqyi9ffnt6dPNTAzPXm1p+H8xv8yLiw8d5 /Jq+a8SPwf3xvMq8+6If4/9JvPuLI3L89bf3byLC0gOEi4OSy42MrmHdNVD+7PM79TwY6emcAWs4 +une41qGpacwcHbZFod99z92xQuPnTk5fByGXA249c46HbnRHns8kVdre15O/GBYwy92uaiRrvi4 vMSKzGHg/Ms5LoZz5Ux5k85zotPZsR3jOefjNzE+jPzj6OlOX9R9bO55+ejeSvnh5nrOxyzF/cZv 7HuiLkfDtaN2A8lJH9hWc7Uc+8lTjWj3g66eVNcxmh/thbVr3sG9vPX7eWSDxKz3etdjP51Yrkl5 sDPIXJeeb6GTw/BzP5jeTXIHo71SI5tGT9ZPba6r8dWbH2PjQ3TXr3vrufmM0nNjGEjd5WIdJk7O Tn+bd54855IPojv7PD5ITfXTWn2eAxSLvUHug4M5AUd39my+iuOKLj7/7PnDtjYvFzbkERzDHrR/ bPmIWez9nJQcwVGv+HxxfgjPNz17A75zjejEZ0tu+KAFbvg4vPOCa+r/Mo+D13nOxfyrn8XuPMVh esF7enY9z89yFLtYFHIqd3uq3nqRD06Gsxfj4M8algEjLPP6jGcjXn71hC1cseFGesIGZvnACY8M FZcdjPDJUXmb07MrT+vi6588xHCGTx9nXs3ZlUO2cMlgyhmmmHjnZfuGx54fMo/yxQ06o3h8zA2U r7rVYLCRv3n+YbCrh/zNkXyNCH4Y5vy3L5m6+ODhkJcHLOts95qMT3q8HHfvy0dNRjbNrZG1uDvH rqti0IXj3muOh4nrOar/6uOf3Ny5hMXeUP+29/xnqr737tmmcRm691rzBtnVXdm5F/Oc512eOxv3 Fy7fXwOLR37z8pgp3/fzoya5TWLzGkaP/3VsT/7P49Rb3p5TjXe90z9nv/Mfp9dLtbs3IvHhwKWn 42/v3NMQvQ85PK+fd6PevkkyLxePT4837Xfnpvw/Tcx5EvHWe3HCNYePxLbmZz/xk9f00jdXfLiS Lc4+EhPZw+rgy8799j4XmTjj445yx+zlQOgeXt04jM6DXoWVDG6Drb4ivmzKDfcYoEJzNemTYc22 8901CAem8Xnsv88vgibD85UTCkee9hrmJnZk8n3tU3YwxKumvTbf9ctXHf3iU/FwNVQHmwE8z1Wc Ad8k8svZP569giuevfa8UvxJ9H7jQw0zPMfpdQk8GGRwzD2HYudNYms5nFyd5ynuj/N6cOqe82s+ T47+9mGu6869+F6j3Ncpt5fmnk59nNcpX+caPb14rlXvh0ynJte7J/r3Yd5bcM1/+eU+ZtQP9bgH yOfbvJ8A59hPTHE9zxw2WPcedA6h2CMbzdiXz6xc87PufHk97XmfGO5T/kS89Q8PvcPFPK/phtuv 05cxOfeCiVcvvDb0i5k+tHANnAFnZPotz3LWs33PzEYOZ+/GkD0/8TrX5xwclKuXG2JTT/gXq71h R++5bv9PrTU7nTzX9HBrtuKZtz69mRhyNmdTTH2ExUdPihm+/JDXv16jng+VnnycK2cN/eGMD32c 3gz4yenzxPv8xPNawHXpjIvpvPIx5OJK/X3kcraW47lfwrSGO1tAL7dqgqmv1uW8uXlnhS+C597h Wvn9uU94DwQOe+M/9LPme3IZX7mqyXVnnNceY+v9Ffvg2vV8tmtYb8Q8nO/MB/ztvnv2YWQnr5Hf a0yG7k/6KV/vxcjjnkH8niN77bmKXzC9PTg1zfUpZ4+p8NVSfy7e/HS4B/c+Pt/4npbL477vde/H cJyHsz/TM1hR/RbDuWJ3495zQA6vfsrh5lf+9zlJ2KdPJ+/7Pne/sNVfVKRv3+Cce+VwcySfzreY 5YLzo0dsqqPr5NZ47yHieH/p86cff/vf3+dxf94w+j6fUfj/wdX0fV63nZpmx8/nK189pvq/q/3V tl/e9kmr+sxCr83FM2fnekDtkWuPzrDH6pI3n8/ejx4VDLjesxSPnVE97Pl7v9F1oS7DPt+cn2vp ORfs1auX9O6tuNfS+uX9PmMqPq/ZTw/HZh5Ermym082DMYEnl3e/g/fs2dk752EOmXPgi3pInr3X yuaepdsrdV481/o8po1fZ+jW9PN/iUnXnpsbcoCpTtz72t6bnpvP8xnAz8+L9TpfWIYvuMD53/l8 TJ/O48bsDTwkb2TdnD3CjVP/5CBv+J3F9O0DnfOZvT00l4fnln/Yf493ny/u99n7s+diCDn6arP2 vjzyyykn1qQqBszdF3O1u+bo/4zE+TPdiT8OYeZLLiaS/5nPur7pRXO2epL9yXVsPSaf8ze6cx7h zJxfdbAtr3KgN6wNdPIZfmI8+//LnD/kTMDH//h4n4+Ssw3jzKecr3PticceJxcL/nlONGs4/Nh4 YDi/rDrXjcfpnmOf5xdzrU6EI+Pr/eCPv845mb3wXGoyOv4q0Mm3PwFNcD5IGNfxOYfje28oHt1z s5oEasCIT6K4pNugmidZtoqxOagCzfOhd1gMc8TOJrtpGeZkpwGjZ9coHzqYeHM+9Ib8NhcHRvh4 tnSw5ISHK49y4evNfzYdvnqwfeSA5FQNfMXCXaB4NvBRMj4GOR8UTnnhSPzqTCduOnlmSwYvO37l VR+SkZvDMjdg5R+WNTsjjDibcslv29Oj+lSv60e4+o2qI/xipqOvNjbhFhNH/PQTpTNnb12crac7 eLMnbuDFgcOnHpVzscJrP7s551MN9bu89KAnuuncwM35VhsuFzg9MSl/fSNvjXf2ze2nwc9A4m97 84bYvZHKtn2plnKzhiu2/BCZAZ+svMwbZFGY1nAN+k/zYaYPKH+dfI1j9/jZ3QnxNubEjOQOcnX4 gBJVI/+boxv10bz4H/Pzg60nXp4MmSP9VFN9ax6n74km+/zUI4fW9XhfAzDklh3berp7Qs7GEzkv hPsg11yvrGe3Jse7H71Y1hsvPO7/NXvncMiV5wVN9P5B7u7p7QE7cQzY1tfXuXxf+8Dy84d7JuX8 nve9/6nXmapOse/e9PigH/e+WJ/43Nrv9dL1xQ9OGOzsBXmYdHxvzXfeGSw/fTbnIyaeD0wyPoY1 nj78YpLXJ7jp9dseqQ3dNzFu7Xxg6ku56G1y8596/OQCh0/9seZvXf0wzMu7flV7nC+qNnLz7Om6 3sU03/nSI/HKJ//XGGwa4RcPxs7dOl39JKtGe2Mejrm8xC5H9hG7YrMpR/r2MCyyYpvzY8/OHKev 3uzT0zXkzjf+Gjv8iTjYN9bFc33ecyPmpnIPk05sPRG3fpkX2xwOnf4Yyfibo2JtHRkc+JemB94Q GyzDC0PfFPKcUx4N/WmEUZxysGcNuvRPoLOGJ84f8wJr1wm7fsLrtynFCufe0e65Y4vYeYLdG2Ps jXIVA8E49Q0vDl59244923ZKPvlWV+tXbHq43+bFg0NwHoen115M6DM6sZ664DR2rWzUgHY9ZHTV eQzmR3GrrXWcHV15V28ycoTDxum6P5gXE4fbOI4vP05c14HHp/Gd4z97dWthKv6uA+bZQ7ZD/OfH mbOzjpt35sqTIX3nOtvuLfCROhB9BO91ZM+GDlW3ORzyZPnToS3fMcXd2Ns2OXsjDHP1FmPr9xmB XV3Z7H2FQR6O2K13P7MT39i45b9zhYPCMhcD5d8+8E+XfZjk5ZvNAXlwmuPl1nzjklWDuTjF4qdn vTYgT4YjOZSHdbHK03rjpWeL5N4odpg42SaysPMP37ra5N2on+GIV154+vpYHvriuRfu+S4qN/Oe J583Q73JNER/aB4Xzi81zS8yfvCGE71avdE25LnR3BlGNve/eSOP2to4eYwtncHnjCdvOfsFQm+M s/UG6Mf721ODfNfkID6ed8BOpLezqUe7h+WsbvXifrFM3T1GsRH34t6zl5962oOT+6nvnp0T6/n2 UH22Lzv+xYUy2U/ScItTTJw/vv2tfRNu25M1+FSvHIsR53dad7dPBueNKR/yzQk6vuLZ/17zwIZV f+oZLLHEpN85iEeH2CF6BJ/EOv8je+zIwqrOk/eTw/kFzvFPBzMqlnUY8nN2i8+ms56MvXrZhiGP YoRl3dngE9Uf6+qG1XVEf19Hzvtic447/xNgCrn7dF/TDb43ds+5ntfYzoZraGzIjPPLtOe1xjwP GKA/fADwYOIGuRj+X2fXZR8ay6PzJLYPqT7N8EEcnWGXDL/oKDNz/j7E46M+g603KY/Ps7djetan b/wn//TnFNjzZ9/rE73huYCYs1Enjlh9uAbXm75wy8+HbAY833TsW8XHlr3Jg3HykMvp562RX1jk vl0tj57XiFWOoNBbLaNzDnyAw4atvhr2fRMf5AyxpTfnT8c3zi4MtoZ1r4nZooNV/sPH8Mjo2BSr dTG613T+YTuXnXt5iFl++eF8jNMzaczrAf9wd3c+59oc/nnO5/kw3b3cewbPl21wH9D71rn3rKe4 s55PYc/zwTcf2Od18XvvnA2x5XciP3WKi+SuPjk2r69s2hfz6lJ7g+88O3j2wpl0/ua9CdHmYuo6 xMlcX+daPFnN3g6Xv7yd0o8/pk5/ZN01qA+Tr7NVvtYjPDg+HDiPkZMbzIt7r/cBOPFc1/95vgCg 3tOH8YejBYdPZL7uCcY5Y9Poey3j6hi8cVBDQwz+vVaCrV8Nfdy9PLlPDq9cXl0/5sgZ2+eMTPww 4+RIzuKjk6dcZ5DB2TLx774d87P3d/azLx/E/t6H72tMcpgwzHE2cvKh5HhM3Bv70/zp2ftB5ftz Mj7tg3PH/+z17Dc673U992P757H3w8fnfvHs87Gb5wyw9v27+efZmzE9++oFrXN5chqZ/bN3d/9u zWz/bNynRu+9bO9OovNDzbueLX/VdT5wPvWQXb3MB2+45zofrokP8wEw3/u8cV7DPNdIZ/LasNM0 jz3uBe6Jt+diN+AgcdqHc6965Gp939d7jWfP15nAw9lzfk6j3FFYcfUW01xOndPyoW/wi7KtDvao +7E5Xf0Lz2Ph2/v4k5c5gnxeU088fuV46mInt7lH+SA9XfnApq8ePtYHd3KuxmTk9QsG/zCbszXY 6Ym6/MKNeT7hx9k28v+Jz1lQpxjsdv4w5F8NOD1/xH5+3Dyt5Te5wCI/zzFGDv/YPvOzY49e/qff cEbvnnnur0/99MiOlNupVY/YUj5YrnHnWV98Oct7+WNyyGcUvhg0xkdGPG73FwJZMLQpXvR4MAX+ fb6p1OE5QSepNgCQonbjzOltSE2GTQ4bpYcXJr0LuReM5OJ6wus3IfF+S4LORvTAYF4OXSjFjrex 7Iw2ktzFyq8YcszOnG31yEkeBtm5CJ8nI+HicmzDq5eveXK4XQT5itcDCjt6dVZH9dGFGx4MhDdn I2751zt2dJubi3Vqcg4WnlwNsewRTk/2SsUo53DqSXmTG9nDMf82v/0Ev7ztizlZdchB7Pz5Nn+N k09yttXDR81s2h/5sUXk4Ypv0JGZs7VfuDzzK7e9v+nwahGzOvMRl411PvLoXLBPLw8xcDmUEwz+ ftsHhZMtLDjI3AjLixA9aZ/Z1EMxDCRW8fDiVXP5wxXfYKdPKCzYRvZh0vNF+Wcj9+Y/5omxb5Z6 08VgWz/U7zeQwoFthLm5+Y7dGkf5lbe1WL1o08P61J62ppOvPLp/kLUfcKJyzReHx17s5NnDIMfL Md21dW3cnsCub+ZhtWfygCUWghfm9qPLjk+DHK41zHCb08OxdsbOE4d5wOJjVJ96DbKNkQ2ezf4A uHrknJ6tfDZnp8buLeJWZzWTGfwaG4dODMcpH7gGSnYWz49kYVurr/tZ/uTv+O9PnMDIobNUTWop brni2fExxNn+1d/ZKq7Y5vltTHM6xC4Sq3j9lqG1+uDww6tR78QNK30cLt3rIIcTLwfcoBO3mPBQ PYLHTl5krl/23fPYlhOM5nDYWZOrA8+mOX/EzhCLbTgw1I5/8ufynvzgyyl8nA0if+1LcenDJusF TTKx+Ya/94NvuYSfHY7KQ3/kU9zws7FWa2QtNsJdpx/nl3XIi3V68GCy498Iv76WV/vkLBvkbPcQ T123H/c63WeNHA66z3Of6/+5lgdsCp9zNv+8QZ4dGZ1Y8sQ7V+JVvx4jcaqx/LI5BvPj7PFzjvid 9eOrNut6EC8+jDN/6pWDfPoAWLpRWPD4WMMLq3ruXr0/zlizKTbOdw+Y1oit3vJji0fFtO4cmpOH wUcu5bNzpUNkm5vTHf3weU36ljMcOdQbfJTHn71cuwZ3rQyqUW4Ge3h6HFknr2Y6Mv7pyXb91cAO ZW9OZ93gh8Izz8Y8uzhdtZgb8jDKga09OPU/uZLR7/NbrNO3J25YdNnzRZ3h1nE6PaQvbvONV66b 84UT1q6BHcLb465JMqO9Y7dx1A4ru3h4m+8cd3w1lFecX2cB5yuH8MkQnHLgy45OHTj7jZn/lsEI G5ZhbdDBjMjg4jDyxRH84uuhPPgX17o8yfhZb0z9IJdHebpP7zzE+jpvPsPwRiL/sMo7DLp8wyuf Vw4Xscu2OZ59NWYrFp045uUyT5unV1PjGNKVC9t85Wuot+cSnv+Q4Z2PYpdXGNVLXly6Ynn3tfOQ TC6G+9bhHqnGPyzcoIPJb/vCZ398vDF03gy9+88H4a/7z/6tDkYPjikKl69hjXvN432czo+cevz2 mi3M/MIilzd7VM7pcT7ywNl27dcLGCjfvYZr367FMTt2d/buYx2+58zqQTD522ff4LZGYvjGl5qL x188NmTW5cSHTs7J9rlha4itRqSXBqw4uXV5WIfDv55sPXlnA86+7skNmOWn3q5xOHRGOPzNs5cD O+tk8jBg9xpk6/igXUs+OHyYePGyxRG9wb45nZE/O/Movbzkw8+cTT7kemCEvW1gkVdPnBw+23Kg 00vkeoCZzl7oTTnh8mktH3N47Qd/BJctG/2B077irrnszuT5kQ9McwQjIoNtIGu24uJsO0P07PRC fj1XZ8PPkH+ULHl4eHNYBoLZCJO8/DZedmSouD4onUSOrB/5iaMu6+ogC6Oc8PT63Ggv8PTyQPLd WPUt7Ldf3nhqlW91fZ435++3dG9vxaffA55BZj/KFUYxyNzHkrGVU2t22cKqTrJyqZZiWdPBafDT E9xw/ooh5saqBjjF17PyUEu59D5a/WVnXl/DwsvPHCWTD0z46cqNHUzrqNj8UHm5z5PRi8/PY4J8 ei7g/IcXTva4+AYcuHDKpfyyyT4cdvzKi1265jgKI/nGygZeej5sDFTNzfPPN84OTn7Zk7VH8i1O dbM317vuiXyLwzd/V+7AzfOge3Zh0dXn+oaXj/gNuMWHvwcdH1jNwwivdRjW5s44LCRWdtbb1voV q/6IS6cePtVMbugPzl4sPcO7/xYz//JgR2Z9/rzw3AO/P+vqFw/lIw4iN3YsHwD7xS/xEB/4aOdv Hq45zHILV3xzejhhNRc3DHN9xr2Hw8YvkKFszOuNvhh+Yb4Pu/H7Dej3fMU25Gboc3lY09XnOJmY 3UvYW1ePucEOmcfZNNLjMHC6iN+pc3pHd8fV6oO/0NBfI/Ulrr44xG4ukvllotnHecH1hD+Od2ef CAr0AfCkL8vi/pT8AXvTvB+KLZdMiVdszasIesW8Djh0MDxwuNH3AMIXjsPTE4oapfn0ryP84uPN 2TpEeDHLPZwtF4P9zuf8KauXuHz4I/WEzx8VH/eikZ7d3cRbd/7yT757Q79t6BCeXbjilhM8FCfP ByeXF54/+Y6VfxjWWw+zXplHbNSCixGZ29N634Udh8Wn/Ph1AynP8oYlpnV1seffsM6ezNyoT/R8 y50uWZg4YgND7mIbdLibh5HtcZgf7PlVr/Urbtjl5MwZxQsrnPqafXWVC65nON22g6FGufamBVt2 cJE5uwZZPYNlXv14scTb1Dq8elB+cMwbfNla05njxfNk2Z917smC2AhuZ0R+mzY2HKQuBH9zc/b0 dI1jdN4aunttLbYza/BhiyNzGPLavefDptry233m+0rJ6kP7VZx37sOuez0Xi66YcNsrMbvmdt5s igODvxrYNNhE25ctyg6H0ZiunDl8uvrcuZOPvaWDFV65+k1XNvW0HHC2cModD2Pz9HzEQfRiWKdv ng29B138zu+T8PRwyHesbSc3OpRPWNsnfXnUO7yznX+2rYvHlyxfc6M47JA1W+t82Jkb/LMjR9mG HWfvnrJjmLM3zFH42y9sGPnE+eQfRrw842z1GR6bzpV1GMXPp9ibZwPP3Ni4W1+eZKi1OR/Dvp0/ 2T31Idegc474yS1/fA82MLVv2+RbvPZKXfah+yE9EkMe7MjYpTNH8Pe+HOHLj3xec8yMvl77Fsl5 42VSIM83WxyO+K981yAnNuW+Y5jTpcdR8eAW1zzdfdr7nMkRnm+RzPLsEzs5P+c2LHU17Gu4+tqQ N5v2Hm/tQwY+5dTc2qjO1vgbzsolvJPL3BPZzY9T2/5BvmOYG8dv8ORsvmXbfudhXp/xE/MJFob8 d1/C6jGndXvEPZx89c+cnF+xrMv7/Om5WZPRFxO+UT7mqP9bxzd1ihcebnS9iG3ADS8ON7/m8ItD h/DyPoL1g87YPluWr3xQ9eHlRS5+Z8u8Ade+4nwacPlHxWG3c+m8JS+OdRh4c/jmG0OM8lVHY8cv Dny+OAp7z6uhGNUahucEyZyfMMzLr95lB8vINvlJYn6kJ8+Xbecke5ytXMQy33Vao2ooJ3uE6OFm d4TrR/hE7Kpn9zRs+oieLyof3CgevTzkXj75x+VVDuKY4+W7scms2ezRefSaJht9QHIp7+oIuxyy i7Nni1dT67Bg7BzIrf8PY/eiHEuSW+m6q6q7JZPp/Z9UGk133Q4+RPwkOmfL7KDK6e64LCzAIyOT mSQ3aS7Pxmzr5izG3nWVXz3TU764e/6mt6bLVg32cOLHp7U5f/q4+qC8s5D7X/gNL77EbMgFx+Cb 3uMhP7noyykmXDnKU80b6Au8d+az+QbnuZq/OcAq1nxfn5czjuZ8b+44wKp/8j3py/jeZ8eH/8Xh V9wGzRdYjXRhNtPDItfX2jVbLfzvOTt7+Yrja8RLfHJxcdYTg8CNCzzx9ubyWzfY4BVzMega6eXJ FwbBwdrcfTP9OswXMWJxarauLjMMHKsp/BtrLa4Zvj3Rz/iFB4uUZzfnC302mI1cbq58cfxRjFj6 emFvnS9uDTaCn9FZ01WD3OWnrx/w6M18ib01H6Pccb0xlxN9e+uw4NHHrfePsnvc3Vr4NvjAMsTj Er/0fOhh0Ln+zfjWix4f+dnLQRZnZr77W73DRw4Sbz6t4wYr7nzjxm5drmaYcacLk/++locx/5V7 eU1eYh2m+crGj11/xOLksdMofxj1Oozy8YMljq8eeb/GjfbmDM+fBvZX5widGPHxacYrXDPf+tCZ uSasLxdrmCTuu5kvXxzec8rnztb89MO4Ai9e2eS/dbDzi5d1vtY9HvjpGek6q76LZ50ejrjqvdzy S2ePQzxuD8PnixMecMM28zF6XgiHP6zb5/jwZyP8y8MOk9DZm7OHmQ8Mg/7GFEf/OWCV01o8PLOe q1Gf+Rjhlrt9cfRwEutywIkru/Xdw6gn7MVdzPC2xEmTvzl+Yok4IubO1vGXX2zzOs4XMWE2f+d+ 7uNdk7CqxbXGvxhzcT/CFltvzdf/E8ve4Bc/mOXHh7DpNeGLm3OELT4+YZg7Pz4GKb/4sOWynqvs 61rjX/3yweIH196a8LOHy5/wLf/lUzwfa3530O0/fcHhCP0dN8Y62+qHX3szwYGk383Z04eZXz71 LZ8ws+d/9eWrN7df8uiTmd3gj+ozP1ych/N97kde47iXPNdoGH5D/srXLjABpOKASv6vib+b61Nm hUSKbyToFNKAizAfMRVNT+QUW04f/rbnC8cN1UXtgyoiBzxDHOEbXxdZQ3xrPvLFLf70xhVcjXpy 59t0GPUiH/i4fUp5xBBxhK8nZpKPvV7A5McnW7w3YL7wYQ/P/FwQb8/HB6fixbWmr4ZysRM4/Jrp 7MXwDYM9H3qSDi9c6J1DtmrQy2rt3PlcbD726XcxX2DAdG3Il10uec358LNOwv/UhZHebPA3bx8n VXXSy+9Dff/OhJ+0LBdO/D4Hbka4cvLVB3rnruZy8LOup10rfPibw8ClM/3iOxzxjI81H48rnP/z P//zq77wxFpf7uLp+ynn2/u4wo7LXafLDxaJC6x4r2G+5FMdantyenw/b7oUw7cBs9xiG+GKSdQo rn7jl52u3vJ/uHoS/dcnU/59M8QPBq7yJnGKSzN7vM1PjueJ0x7W7U04ZjnMOPLtvPwZiEH9qjvM ZjmtxYh1vVnjVD/NreUnrrtbE504IjfMcFt33vZh+skkmHTi4s/XkCNccxj8HvznBWpx8v+Il9iG uOrTt4vPRh7spx5ccRRDbzz8Hj5438GfPb7W7KQa89fH/YZvbGooTo7ywenc61s21xq5fNmIuL3f +nNBL/d08jprc/fkm7N6+RPx6fgZccU7H371i65e8E3yaQ+rx7Mc5ZGbzSy+/uCbLn784iin/Y1l S1des3ijcwk3vjeueHP64u2vDh4MXOpPNeC/GPPbRfvvUA0PNYeFV/HpmtnEJnFhJ/5qC528hr6a XSdmfvgY1Uxvjz+dUY5mtgSGWppbs4cb/28bzs5Sz/HE12P8+SaenyFf14C1Ue7qoeNbDvvEOj86 lv3Aeebr3/XGV4xa+PkzgGT3iPoGZ15ILwfcT15+Ytng1A/61s5aPfys9cdjzvDc+fxbmM/jpGug euHgTOATOEk96M8g2cvLZ+t6z8z+R6M8cZWrkc5Miq9W+MV3bteHrX6zGwk/dnP4cc+PTQ7Xbf7i 6fSp3MvT9yyDTzenuLnK6U9DG2EU6/z5dzblj6OZveuEH7l9aU0fb7r04g1irmfW+JD+Paw5uf1m mu7BmBjX3bzh5w1S94n9sHrWcrmOtkfvn4cr5+fjzxmw0X8KHNchnPpjDstMXLfh2GfnS6otjOrj F0Yznwa/9HCs8ZQv+cSmpyP3zMR+jq4//oYzvNdPZy8O1h042sOorvD403We4Wa/OGz2+YZl3+BT TXGxj0MxcDpHfnyarcNrDlNca31jJ8XUB35qaNgnfI24xon9ru350Rn4iXGmRvXJYW0kdGLlzS+b +fqGH3d2dYk30zdbw9Q7c/hi+F++cBP5/DMqk/hfesLHfaG5ePniKFdnxTcuNx8doXOfCxNGZwDD Xi51JKvDfXRj/aqjPPmKM+IT1/RxLmePdflvbl35/e0VDvbxsicwCb0ewwiPjsgvp8G/OvPvfO7M t75d/vReRnhOTi+HXD8abHDj1zxEmP4lBrcw86snfLNbx6367fXfEEPkJWHFwz4s9bgOwjOX01nc XrHdvsAIh609/OTa42GGi0/z5Sq2uDDpyp8OP3GeT2DidvkVI651PWiWHx6JX5yqv+uaT7kvZvFh 4pAvP7iEnYTB7/ZCvrDM1RseO4ETR37x4x92tcTp2uKRLn7l7Afy04exyedLerzEEGt4OLIbONo7 Hxyrr/xmPvnbG/nBg1ue+JWr33SsZnF9zyGfe5sRHuy9N8yfqvy7N6qH+9rxfEe8+zdw+9OYuPD3 Z1T57p9TnT2710ld8dsPPZlB94UHX2+Ggz/H/Je/Pc9R1atHDbrqrgdmWGz12wzT0MfG9dEP+64R PoQuPLr9gf35TV+6K/Luvzn63lfYDTHlvThxgBF3ufWFXzGdKR8x27eJseZnf8+w+uGy5W/mH4fW n37t4SR6gI9rgj4sc5yLM8P+lPKJMeC4ptTXOYihg8l+sfnc2K5tPkmxehOm2UgHQy3i0sUNjnW5 0uNS3Z/rcsNii1c4Zn2Le5jti6En5WZnI2Z7OXDvLHr+Dovv13oeWjBvjbDF0tdb/sWVTwy9WjzW 7MMyw4BlzU+cNaEn+yf4Ybw1rHK+8Lsj7OxmmHxgsRtymNmyl5tNPWaDlAPGxYHhOiH0rWGxiSNh WuuD0fXFl/C17szzE5vPOr5f4pSueuz11HsOcdo/Vzyv5OCEVx3lpTfkJew3r3uv3wLm/8/5rdP5 hnW/3x7Nfm9bnJj+0tbex+c9e9/XTkMWN0y5CDxy+2WtBjO5vOO5ed7eZWcLfwPfWNz827p+GNw6 HzXWR2vxclYLXTz45ePsrAks/vG3N8LlE69y3701rOLvmu7Bgvdg+kUk+gb/558BeGrB9/kNYPvh N+fkCpt/Q34fxfsEKaknRQLIh7senMBc/AqMGN2T5P99IEgmTkwPGvPmGuwa075ZHEyz0RvUuIgx cPBio9+cxbVDEGNdXrj24j6b254PezGtzU993zeT9p85+bpRmuXbPs7MH35DHLHnEwcxhP/T96e3 7CRO/MQSNnojXYcfBn89Sc9v/x2XNxZGmGyGPR6ftXZ++csb/3jGg48hdzg42MeHnXhR1Dp715xY mOXhHyada6FY+9uP4mAUk72e8YkfbHvjyvW11gc5xcnpH00vhr3r04epBl9D/a3Fdkaty82nPrim 9MJgD7teip2H83LhI05M/RKD0x23tnjz95jyZ6wMHGCbw4q7mZjx2O/AZ1999YiP2OKqbzm/2Gz2 Vy5n8fBIXLO7bvTDn3/2G8DWfNnDtI4vrB7jYZU3juJub62rQX/1Nv5i/STmv/3bv+81HDYOuJBw 4yVvNVnTG3QGCf9Tz5/t1lkdYuU3y9lZPHxdn9/fFJYLfnLrrk52PTasG9Um38Woz82uxQTPuMpF 4uwbMDjVV8/uzL94awJHffc3gOlvrtbFhsmv/PHhE3dzezN+6hZD8vP8eHtnXY47l4PO2Rj5Fi9P 62ydlZz1G5fOWgzhH1850lvr0dx1VwePzvOqF4Jmo7OCbcSxejfJfIFbfnN8y00nBj/9kivhW110 YqrPuhgY4Yi3NuNY36yNMOEUlz9MI6zsN3c+dLAvZn5d7+Lzlw8nezHl4ZPQxZ8/fHuzM6H76+/P c4mYYm+P6O2JWAJX7IO/mt2z8712mD1+1WEvd9xwd/7xaw7nE2sJzJd6JV7euLGLZTd/2uDlU9/k zM/M517r7KQc+ctB+MfTnj0M+wn8y5///n1WeBG9MPjChjee//IBMD+UJ8NTz9yrvD4Oo9zh2FcX H2u11PN9LI7OPbbH3k+/TX0TB6O+dc3JH1656PC9/bVe/m//vLLfPkwv6qV9vQnLDCs8OI10Ykjx d8b58uAHsxgYJKzW4q6PGD2Bpd7r5/pVQzq+/xI/Bt+EurJ+dz+e9eK812B9ER93ePdxMQQ3b/8W D1/CXy5DXnLrVRf9rZNPOdkachrh8KsH1uTiWIcvRmyPYRxw2pj5xo8fnbx3bB/ex6g1KX+54let 5uvjPIxb0wLNl/h1HmIbfNiLk9/+c+QXf48R10Ic1B3mj85BHN9w4RWbjk91scExYJefnX887Iuj V4dYvbC3NuLWPl9+4s2dWznzld+oLvoEThKmfbHmOLNfHq3h3pgwy5cfDtXdrF5rkr+Zrzhihhmn Vb76+NHxgXUf4/WTH5uhV+3j2vUThjkb37i1xqm+tjbD/xEGm3FxYMV7+/A+rsobvhjvQ/CPlxoa 6o2DGNdB/SunuNbsYuVsHuDFv72PnzdA/5TbM9TMDb4GMcPfOt4e2BNlsnvMGXx2PjU8foM9C2+0 /jn+ngPx7g09PqT+NNPBW99JJq/64+ZM5GTvGrBvpP9RfLXu/NYD34BF/yMJs3z2xGx89X108WTH iVxs/vU3Pus0X+zZ+FiHL94anrU5O3/5XQeG5yg+dF4vuJ6sxbP5nl294uLRPszmeJn5kPp853g2 84MhxrhrZ8mPjuBnpMOp5286wjd/+3A/1+omuFWz+dZazes4Xy725c8uD/+bm0+61nw7ozhXt3rF dybsrm97Pp+P7bDUwLc6+JKwmvmR8vZYiY+ZD3+Dn5lOHTeWnjTz5YeDUQx9uHTk6vgSnPmpF6a9 nDg2XLPx4JeeLls9WB7eX54fUPeaDV4czSQe8RNTT9jpw8NJHtfbxbLON3/cNm7i50Xj/jMEfOSj Z+9aFiMnW7jVqF/0BmkvplxiSbzxLD//es6Hzf4P/6bxX5/HGh2scuBgxPPmojMejIdD+DjjUD/o 8Qifnc6+UW1sht46RxjlxTuhF5MNXphs4fLnE5fixfI342bGmU5+MVfo8Ll18SkPfDY4dOWrHvvu oXDDv/Fh0MEi4jvD2282ueDgbDboGtentRk+ka+c9uortt7gUT/Cr1/0t1ZrOhgkTmZ52PO3V499 /vYkDtbw+E5lgzd1vvaw8Uw6G/7xsO5Me/9BTvGkXOb4mbPxa79ncv4JCzGXh/XlsyDzJVz7fG79 7LDorM1Gtd+4cnYtOIs4sJFi28PhQ+DXp2Z+DT7lN39y55fOTMpjVj89XtYN3+/6AHT/Ldk3rth6 gqdYeWF98vh9Pv/gGwfY95qBdznf+PR8rsAywmXb/WDT4a1KvbKPH7ykPlyM/VPR6nxrgam+zrR4 enVsrh/g07Pza1SLmd3MVv6LjWP86I14NPORw5kl/MTBNA/8+DzXl7V8JOzi4gHvLz99P8dz3zua nsxj+Qm0GYskkRcoeQnMdOx+QtYecYkbFWZ/1/k5PDYYJJJmF5BRfvaKF2/d4Zc7+83HZhBYmlmD +ZGwPBHwNbvpstvfB01cxRjk4vK/+J/8q9ncgMPv+saNrovACxJ6ceXHUz4it9G68wmbXhz/iyGm fNblFG/Q3SdJugReOengGGFmDzff/OIT3rWzfcq1h6EHpL5XW3bXUZz4Wd8a6o85fH7yx58/O6nf u5kv+zflxwYXl0Y8iu16vvnKKW+5W5vZxXmS7NzMbOH66Rtr16lrpGscn2I+sfM3E37xNpeXrVh4 hp6Y+Zj91hSOsPiqm+0KfbHW2e8ZyyuWmL3YxKt6N9fEhhXn50Xp95urca/f8eLPtxzhmK/YG3Dw K94Mky3dz/Pkyc8IB884w03fGiYeYqpBjEF3hY4/znERQx/HyysuzWxeoI37xsMWHwbM8ooJS50J H/44mO3lFmcQ++rMZr6Y4kjc2On67brwylUeszfZ6hmORHz1PfNzPYYjLqzLPTudODiJtYFj63Bc n2LTm8PKHw7/9GZSzfLdAUOvPWat8zOTcqvjuc6fb74+cYsTA6d5c9n7f2Zx5j586n6Bw+Uc3sUK c8HnC3+8iDyJWHv9FQ/bPr2Z1CfeLLGnAABAAElEQVR+sMwGTLaErdh6dTHjeGOKZRObD2x49bXc /PnBLZc5XuLDt27cutOJIeabiz292b5c9vBvDG7FXP90/J9/7/fB5UPYw2qmbx0/umqmq17zJ4bY zoVN3a5ZI+FDxIdhX03NxZvpuob4wjC6Fqz5FPOJnb04vunEGAReszMuN91+eIjL8PZdhW8SRMEi pkF66po3i3zzIV6erqd8w46nvcGXeLzZ9/jbx/3cauWDhafeGvXbfUe+9rDC74346oyTP1kNa38j 4n088ZFbLLkxxanDkIudb7VVA30jLHj5hVsOPtVEZ80nPDqx+VQ7nRrU794nhi1pP78g++jnnJwl fbO1f2PUkG/3b32wt+cftfJbPuNnNkhzdvvwzLip9bMn/MQY8pH8th6/gfKOybyYLgic07dm9xdH 9t8lZR/5dX6Dvh4733jgZMhLLv9s6a+PdZz55bOL+UIXVn5ibpx1NcYNL3o9MOzx7Zq3vqO81cAv XTNsHBp882Ozj295xaZrxuvq4RVfLXT5sLU259sMN7Hec34VcGDSN7KbYYQTRnOxcYkbe3my5Usf Hp0+iGttNgi/zqAYvg2x+ssf7o1dgPmSrjk/dmuD+DBxecwMl8id/frCInR4kXRiyxXP9uZi9Naw p68P6ml8xvnFtN9++z4neeVwT+p9gvrhXo5/eazlKI85Xz7Z8In39mO4xYOPG0F8y28m7u8/jc94 rM+jfTiKWZ+Z4cqNN4HL7ocnzfVle7MeD4a4L37jF+brsjZrPo32XT/2cOQ0u5fjYp2v2OTipGtm 6/ytVbj3xjc/v3zW/nIWY8ipBjP7zzDmfur5gl0f7uua/J9efb/HVf/Metq+3LC6HuIBi94+sW7Q sd+RL929tjoHeTvXesqWXVzr8rRnIz3mykvHt3x4fwo7nPood9eQubzWxeNqT9jzu3nvmv0Otmqw rp94GPA7B/bw5ct+Z3oSv3DM5WKXk48a4dvDdr5mr+noug7EhEXfuhl2/PLtcQkvEZuIJenwqZ9s l+9di+HLp5h6BMsZd85yWxP+7HTmz8GnXvC1Dp9v7xeWmz9hi1/rf/7f572t370nMjjj9Dw3DK78 Xo/vb2hNHb2B32/8wfLYJXsvnJkvPzYzfsRrZX8p59c5L6+/t9fvD3T+bf4spjOoT3g3xKqvvvEJ k621mQ9RWz2hv1j2uNV319Ht09Y079n89c/vnHQwSfnCePyf69212PcY+Ytx7RpqNIshfAz5WxcX Z7N7drN4Ul4zTtWlHhj0avzEE3/txcK0lsdMYDgnMwnLml/11He+Br/6z4+Ulz2bPNY/qklOOBcr fgs4X+zZ1Xl5lxNGOK3NOOgTsYYTP3zCvbM13Pg6kzBxgINHWOaLJfbyEhOXcPMRa+RjbsD0+DbP g2oqGNtbUz64hLV+42Wuz2z54CDOnlgn4cXTHO7axtF7sF4I4MueLzwjnfwGnVl8nMyEjn99XOWr by0PDnytxYZXHD0ptzlscxIWPOtGvuJIeNbZ5LJuz1Y95RVXbez04uqL+6EPgP/+3vv4EHw+RZ4k Pmb32F/2NdTcB7i4p/qh5J/mLP4yZ+Bwpke+T9+D2nc7xmes+23v25tqKUc9+zrHObc4NLvX/+43 Wd/+TdatLbs5nH540TVItzWM3b2/a4ouf7PcnWm8muuBfeti6YpvjUuD/+eZ030O/r02KAcdwW1C RnqN8dwbnvcHfC7hPuvx8Dyu+m15EVeeu/loYCE1Twd7iDlFKvJmxTW64dOL1+BuZm5SxV88fl2Y 4bJbV6iZnwYoFqbDIOW2p+drpifi6OIkHk/+bA32y7F8cePPRzzs+LHby8FGvKjgHxd8iD0pp1l8 wx4uCf9TJ1e1XpzWYqs9HHvcrg9Of/vr8yIgXtV667z9ooeR3z1vGM4nLLNRPbikM4cDS1wvLNjy rS+3F2qv38WKV48no2Lty7HK9wtdZ2iGZyZhWxdrxkkudiI/TnTVYv5z+hlXNjWZ6W4f4dDBaWTv xYC4H0m1lxdO4gUfnDvYDXg9fviLh3XfgNazfNX9IxFXbnP18f3H//zffWyVMx7y0CX11r565CZs eJrFlKt+hNW8Qe8XMYYYdr3UEzX25y64wpIvzPJc3s7oDpgGoVcbaZavQRc2Pq3ZiRkWvSHv9Vun +RKf+FVbPOzZ4JmrNx7xz25Gm57k17nDLUYN2eMaR5zp5OTXsE/u+ur4ylGuclx/Nrnwsk5cF/6U uvmzVrieAEnx9ReOGKNz5xM2Dmw4fPK5tfEP0zr/51zeFxLL4Pv+kb+8sMXAxD/s9M8T9PcTPSg2 Uj/wdJ+rNzD4mAlc+2q7sxfnf/jg6sXk77HhMVIcm1ydh7nBn/AJQ97rL1925xy/J/K5ptnDF2sQ sdadkXX8+YfX2Xe/C0+vwwsz7ub85GLvbMzu1SQ/vI1yhh1GfsXwK+cCzZe4izHKWZ3mcK3lS4qx z19OUu64PPP3fSV7/sXc/QJ9YKmBwJPTTKqLziB4Ez5P/qe/2YvPbi4mn+LxSmeuJ/LaV489HH26 1yt7NrHFtw4D82y3VjzKH5b95n+/qeDjT+jvGc0xVDN/kr+YhG92/jcn/vau4R5/++eTXiyPAT4e 7zjDd40aPT7Sl6O8yxt/vXj/SYT9DbHhyldeM0yjWuAS8ezp6YqjS6zVGJ64Yvkb7HLkx7e+WF88 fmpiLzcdTH1ofbnxo58vf/lVzl/ee/ib3+mw86u+sNXR9dAbia6Rxn6jyGmkXlcjTLrqNLPBrkbz lWLLGQ/z9mTmAdz88PBYmTX9fsj/+ljjYPjGe/1nJvU6/PUZbvKS9Nbi7D/XuLJdKZ5eDhIHazH2 5OLqQz2pVr7OA471neNfHDy4MMXAMMptLreZmBv2l5drqWshnubqCyvc+mOPG9+LDf/isImhI+Jg h8eeFMff4x0+qQfmsMTzD08dJH4Xi86Ql94gzdZ42FdLtnLfM8tWDXD1ME4wxIVHn2+53OfKScfu jRvSeWSvF/b8qsXeWi7C1sx212zZ8SomnmzqaOhn18aNle/PP/xGzLyhPetsOBdjjjt//O/ge/mF YY4zXu35GrgV5801drUY1nIZs3k+AJk5jHDbbx0Tl4T/YMKannojF7Z3f+a5zxuCcv3tfdzxrUf7 RpKevzn78LQ88Wxfn+Wtd9UG1/VGiqMrhp49//xgL/7M0529Z9p373AGT33PfQ6e3HSwmtXi+Xf/ jOyLKdY1i484vsVa03k+rp5s8jtL8Xj43rNr/9ajBjhX7MOOHzsO1WrP1jXn+4HeiO/1AR8CSxzB yRoWCf9iXz7WbOIM67hZF9c6+427Ov0obzN7vNY4X+jIna2r37rRNVMtzqC1uRh+YnCjcw7s4WzC 9wsfg3zOYsqBN9ze76u35b3x8tAbctsTszgCl9DBbs1+Odlnj1++Yu+gz8cstzyuHdeKmV6MaxS2 mj7x2X+UY5XzBW550tnfmtPDqndyGr++91afBPjwwPB49qY8/31s//Wnv/zb3+eXcuZ9Nrj7Jzvn Qwv2P/507+qafM5ZPvdM9zF4/Mrtr/X5N9V3TL1O2+gsbq/S4dy9D3b1wcy/872zfuuPQU/ENMfJ nJ5NPpfhVLe84MSFXU6DdG7iW+trjw9+4rdv7/mrRQ6DXmx4cSkHe9eKdectl/ibp1gzfb5dd3HB WyyMfGHfnHzIxbRO4iJHAi9MM97x51MMfWcip3Vc8S4njq2LL1ZNbDDN9YFfejb4cOoVm/V9jhHL DzbeYdPBYC9POnz5EzEwW5v5V2M9kfsK/ZVrl6dBH2/+uFfTH/O98bju66Pbu2JwCDfuZmJm894e vjBvntbVJ6813+r7ZWsYvHm8EzF8ijGnLz9O6ax7LoeZvrhVzJdbR7pmNmdGOks86GFa3xG/OOZX X6qhHn/mZmeDbSZ04vHwmqC8dIZcfPBriP3nYPybf098bK6ncMTHJ3w2o/0u5gt+fP+cGLKnO379 Na32zX+ML/xy/Hoecxs/dvIvnN9r7rGs+Yl/e/z5Pkf1x9f3ykN0v2f2nFKdkLzGrdb89abz0S+S zTr+5s6vPrDD2568/YLVvlz8YF6u5WWjJ3Dp+baOm7L2eW4WDyfX9lOf1/V9ALzcPUbmefMnY+K6 G+yVi+c8Xy5J/4bCr/94Plj99dfnAYfIk+C56CLwvAh6ngg8kFx8noAQtU8QEHOlG13NqUizJpXP uovTbG+UB6Z9D8LwOhC52fiz2cMOx9yDxsx+D0JcnIqBDcPF4bdw2N2g6MpbD+ROj6t98fRGvTHb uynqrT1sefAIB4ZemPU5H9zzpSN4lbO89rD4ixejtmr3zYt4HG5OPnjwZ7cn4VvDIPXq+tHzZZNX nWqsTvr8reNoDVcsUUf9raZ45muvRwbOBIZc+FeDWY+I8+9asA+zDxJhyxeuvReVBHZnIo4Nttzw remrVZ2Nrh32cvKrlvLKXQ/kg+nFs99ChrV/jnra7wMfd2Ln1590Lpe5b05v3XLEu7zlqH/xUycu W9/8BCc8MQbMHvtqMEix97z417Pi+dZjcxy77nDiqw8wzQadXOx8//u//3vn/Pn6TVL54lLO7d3L VU1GOtjWdLDksIeRDx0sQn/3q3z1fOQvbzH84ZNw5ZKbFKev1uUQpz/mBpx04cOi5yNWX3GvF9VX jXzENooxw+JvJu3ztTfsW18fHOSBMU7D5/1mbvR4FSeXoQcek2zl73qUHw7M8pv58S+W7mKLY8NL LOEDyxCfWDf4VBO7NRv9PStrvU3qvVy4yyGGDMTqqqGYcprVD1MNiTOWH16cYBpi5CBeiPUBMB0u YsWZb72tw7u9oasOXPiqkc7sHmAtP1v3BGtC3xm0x5PQW/NJqhXHBs7uaTBxExMmTvp0hR9OBv58 iMdR1xQdOyw+cDsLc9xglbe+qZtOrEGK3818ES8fffjm+uT1Vmt6/nzhljssfkb5vPawJ3Fjo7p+ 7OXHvZ5Uh7x04dsT+zhYX97FiuOjj3LzadSTsMLAJZ14sTDYrW+/+PFx9gZxDfANxzmUn52NDqYP 9Lx5VB3s9aqai1n/ifEbtNX6809znxi+v+E8tdXHapNHPuMr5u1DPao+eavD4+MfU49/A1a3xcPk mz8+MPGUR1/Yyucbm3qghuWvl/MB8GLMWrw8ZgMHefgSWNZfmC93vkSv5Teqvb7xiU88YFvLY/D9 XIuTj/DPR5y9UV89Z+MXplh2c2vx7f17cezz5SsOR3Y85O3a4GcP+yv+7c/ye3OJLyc9PvZGnPc8 p1d88TEI3Oby1Bcd8JqNjzcrvXFp7UOV7c772m4+zthv1P1k9f60sw9p5pqWYz8AH3+Yrrfy4RlH a7xIfWzNv9pgWFcfW3Z6Yg+v0T5btTXjWN1w7TsPfOFsHe99vscHvHiLE2NP7K3N8reXh/76yXH7 kC3e7LDDgJ8NHlt9gePaYa/XbDDVQG/wK4/56q07A48teUn+9a1a+LPxi2P1hNtzL33YbLDIjQ0r jM5HXDHlvvnCKI4vqT/2bKQzDgcPY32mlp+nh/vGy+vvmmYTZ5D6YW6kL/c6zhfc0sVBPnocDLh8 wjJ37r4Ptc4mlv+v/3xeZ9iXG36vH/Jnk6NzcA3LZdCLgR9GNn5ffRkfe5jEdSbu+TDjOddqYV8M ixEx9mYxRtzEsNHhTV+t3iT6fX7D+enD8zh53hB770Nv3zr7CX4S9vXNK4d+lauaivNaS+64mXHq rK3FElzsCb97hnTlWCz5jy6czqu9XtLBChOW54r9Aazpu95Xx//8z/8wL5fOrce92aCHpa44qkcs LGtDvz2H8SVy0Ikh1peTffpqjRe9muTW08/rVqxR3eIIHnRy6gN9vaBv8LUmfNyf5JEvXuLx5cfH zEZnWNd/OGL51V/+8WDPN0x7PkZ45RGnlhsTPpv1xRbnPm14HyScyyvudETO/MKMGzte8v/Xf/2X 7b/wdM6kfrtOxFaHXLD1AobephNnjau5GquJnq7r0HXnfhNX86fUCzHiu17wIWIMuOx4s4kzs1kT Puz43PPJlw/e4vhYE75EfLnM5fMDNn8M7hjnXjfXLozhy2eAvvi4L8FdfvwG04cJcfZauPxmeX96 c+95IDGYv03v/zGP0bWLmf/iBtvQr8Q+vOz2Bj+zHnQu9rib5fiMKa/ZSIrDxRv38+haDH1ig7M9 mYDH53ncweh+w7drAif+4vQtrtaGGDYSD3nKRRd3/vDoYJr1FEb+4bDhQdg87oo3k+JhuI5JPeNT nfzypW9v7bEjj7rwhEXUz0aHM58el9ZsCTssPGGbifxqM8Mvjj8fOms+zuJiVkdYeIivDv7ijKuD EQ8xpHrFkPLzqx/qZqerB9Z8xRN66/DTm8NOJ7eRv3rEF2uvx8RnRl5D6Fq9KO/tK1/76oo7fbz1 VE656qFZ73BML6Yc+32SD7ZmwIkr/+qhl4/QdXbVU532YZQ/H/mIPREDM07ZXWf6kA8/XOIVb3pD P9jp8bLu2ghbLHu9szfEE3qxZsPjqf6Wp/z8reWB772R/b5zZhKn6jYbYqqRX31wT/7zV7XMvWr+ i6PPJAZt9fubwLNdD20cvP33al+cX99/AkAO8biXHx+/pbzX1syEjV81zz+B+/CGO5+D/DYxfOr1 83p29mqdHyzyT6BOwGL5cq8NHOQsvx7Zdxb8s8svtrMREzd+sKqpvoilC5/emrAROuv27M5UXNeW tTMU6t8ADg+nX94fnmLb1/f7QxrTmzmTP/ex4nE2cZNL3PPImA2lBD/PFaHp+8bxSzaSknbxmBFJ Kq6iitGkdPmEYW9N8udr1Fg5+HUI94YAu5tvh3E5WRtyqK0DhU8vx9eFNDk++fE3CF8cxcY77uWw t64GcWLybx+GPZtB6J9DfHIVF1494pttHxyTV1+szQa7uPp4Mdga9RU2/tXATic+DHnp4qFWOfne uvMp/uaOk4v6Xtjy8v88D9iJMyaddVjirMn1t4d7e+ObGvtbJ+4JHPh4GPxgmhM+XznfPvGBe6+X 4uj4w23AlteejfCPi3UxfPl1DcaDnT9fI1m0tyfsBt96cWsvlg89rnfOHsd6jgsbbs6R3drsidAI Jwz84gunPooJvzmOZvGdIYzi6NknfONh8+sc7I1yFQfjR5zor+TTHB4fPO9jI97mBn/85E3YLg96 +Pny7xri22OvuItjzV9sHGE7B3vi30h+fhLo+z4qpjyuq85cjs7QfdUZwoPvce6Vnrg9i1/nxe+8 +NtXf5vp6Um11ZvwYN86l/PEedIuhg+pVrHZ1nBs1efPYf7553NfEGfcxwq+YZjrsxq6F3S9lDsM s2u7x6ic9a2eFVPO/HEn/MVVe7yL2z/n+dad3wbOl+qhLx/+9DjTh7/9nH0xzeM0H2B9P7/gScTm Y9Ybw7nhzs8ePmz5e67hUzysYuLDNz7iCawwP/OJ4883HtZwvKHmGw65nVd4cuq169So73Eo3gyb lFesPPZszdZGvaWvTnrrJFt7NiMM67haV3t8Nv98B5UPHJgEP2s+V+yrk34f12+ermHflPmpQL4G PnE1y2fGR9/kilM1mBMY/Ek18W/A58NW7WxEnBGGdTnSs7ne1GWNjxFW130c8zGzhWNOPtf26eCI M1xT5RdbbnzWfyB/nfscH+PWas9HPc31QI5bZ3qzOHnk8A3sX396ZhjlyccsJxtMI7/NOZzpvFY3 83dyP835l1986zurl4iBhZM5KY69kc0clj4mdOJIa9cZoVdzPOn5JK3jQ48Pf2KWK147D+b+xq77 21CHsTUM9l+HN9mf/p25D1W3QnlfrvvbiGic4X751YrXDxb8+FnjoG+fcvv4aatOeuvlP3Oizt3B d6ZDxPzPuffhDFtOPOpNOv0Nn47PJz/2+Jnzlz99XMSXpzhzMeoPo3PJbm+Id9Z4GDh6rMcrv/DZ P3ngkx8bzHzg3D2/bNY31rp4MXFIb18sHbk9FlPt+d18dDAuTryLM9O5lvmHL5d9fjBuPj3UN/2h h8FXfFzamy8W3/yqGz6/+JWfnoTBX87OME7w+IRxOaSn87wkxz6nvpxd0z/PmxGbS82Trz7wFfc5 5C33Epwv9qR81uHQ1eNrhytO7noZLr8w4IQlhjRb59s9yXNJa3jlMVe/OD697rSvXrmK0WtjcYaS XPzCtzYmYD/E9Cae2MbagI/kWz0wq8tv/rKrzpn8si8e3jfgNnauo/EXY6yM356XuOFFDyP81nzx 0Wc+5tb2amKvpgf8+Vod/PWhGuqD2SDy+gGtfMTG9Ud5wzYPgWnuN8di4+n6sDY3Oht6Uq44NV8+ tydiymMND1Z4dDDDtSc3Bpev62NqYPsc8HDRX4JD3Pjal7PY+qWnce7xa2/IC0eM+XKF1+s4tiSs zjpuYuEQM334xYu1NhfX/us6nvjbL3n4VBf8YuAQNjHpP/3jRg/PkM/j3Pcj1rjCMbfmz2ZUt/Oi h3lrxINPueoBfUJHmtOLM/Axw83HbHzixiG7vWGPf/5melKe9vKw+95BXdUDg+RnHQcY+uFaMpNi xf/7/Iav30Qzvn4IbmLEw+Pjt4L3zXvB3swe+/6p0f3rVrOfPzlKLo+48J0rbbHh+y1inMZ5a6nu 4mGEw5bQ2eNjDb+9694+/Z35dE3ykfvGsht689i/6yh385Pju7fyGKS1GcdG9nLbO29nuH2Y2DiI ac2v9SaYL2F0ptnNiTrUy8eZw7TucdRjyCyH3t1cciTF2fNJypvuzuINPPjFJ05h6EH86Iqzjo/8 YcEh128V75dPvb2cBJ5963pSnts/fvIWE25c7NkMOIk9ufci+3zrGfvFos/HbA/XY/Q//uM/vq5d tvItpxfbaweYhD0/M/3F/6wl35439Bi3OMCrF3wTOHy9lnp+q/F5TqMLgy8cUh4znYGbGtOt4w++ 8JUPDxL+Pdsw1AE3fzNbfIut/2Gz3xh52MK1JuLCuNjqyL8z4C9eDK7WJN7OrbzN+fC7axhxpu86 +Jv6xjcuxcV3DHuv9pmitdiGR4NazOUPR/zym7zwf+ueLcHIoHzPs7SHK14cqz0c32P7fmMFn3fY 80nyF+MM6zW7dTO7fvPRBzMd+eIwe3nI7d2tj++NZdMPUqx7pLXhXuXsGt7nm6tkbbAMfPiy/fEH +9Nzn/T7APgPn5i/wu951L4KyXwA/Mf8VNagfJHpgkLuXnwAEuv2iNSQ5i4e8fIohoiJPF9rTakY cQoubzh8PdhwszYb7PnCt5arb7qywewNULkS8fxxLAb+52Hz4fsPH4S8OezjIcZFEqf6w6ea5Uxv zVccnbUZT3I50ldHfONsZuNvwGukEx+P1mxdWOW8tbCLiYs4ucwGXz3qRlTOahJv3QPH2Rkw5YPB 5/MBwU5/bcWGJReBUV3xrCbnaXjxXr4Nmi/1yx4WDuVwDcBUa1K+7c88qNp3JmYiD5s9rmowi3Pt Ebp6YM9G6K3xUBdOBl09seb3o7F1zItmNmsYeNQPGOHwIdmb87WHEdZiDxd7/3YLu3U1qq0Xl3rO bsiHh8E/PPOn5CdGbNd3ebKzPTe7B5sf3uUqh17VL7nYSbza87984h9mfvWjM2m/oOdL/jA/67Zn N26vrS+HOMmR3Ppb87tnw1dv/JRt13/18lvf6Yv4x/f7ic1117XKtn2dnyb65/TX2uPCevnPN18w 5NdjPSnWmvATJ3+1yuonk+J943GDZS6+HHRxnkf9+H0/AdPfOLH5mg0ccKkn3efF4Y1zgw6vzmj7 MOfz1OCn957HJJ9qLr8Y+djM26tXpwaD7daXfznjf/OzqSGbmAYde9jQ54rePR1uDZjWN6dYtfNl r1696t5J76fJxfkhgXvGbPVXrH18wr084ltN1WEvp7ORtzOCF3/99g1KP9kuhj2eeFy84vCwJvyJ WL5inK01XX3kE5Y1sb/2dOHACkNOQ754+aDOnx8sLt/6U7+y03eNwfnt/dPe8PTquW/Mc8jghlF9 fOiIF8h+MtI+PmKtG7dW6/Rw8s0nO+z8PmuRi44vuWehJvcbwofc6w7mvZaK5Qe3YU/KZR2edTxh dW3BoudXb3GBsd9FzP2lmvk0yim2+Nb43nz6tXgvBxjOdjvhhfqbP+w7w4JL6K27dnXKN1b7A5vj R+8N+2L4fnKJoxlevbIuh1lc18xnrezi2YsrxkzSi9VXcvnYx9Oaf8M+XznKZW2I22tQ/mkN+8ZO L7cH+qQXb33wCL9kY+h6M3Ewx2FH5/Hz/PlBfv0wbLFf/R/8HtP3fPPD8+pvftyIeG9oJvMo2b1Y fPy5wv0t4Xms//qP7x9Y2OtnXH+a3/aWwx7mzUFv0DXKm6+5EQdzuq9+6sNwuiP/dHK0zoaXx5Nh jU/949vj3FrOHoPiw6Nnd+YkbmZYMK2JvThivvcqOn5xaE7HHla5XW9X+Bry4FSusPA3+BB2GOrs 2g0zrPBhlD+bPNa3j/zlrid8qpMue5zEh2smdJ9CV75sXsfLffVyqcHwXLL1zPwjTPfZfKcZD4+5 xuH5ywx+A7PHm141YDXinK0Zx9bN6epDdcCCY9RLMz0uxZvja04fF3O6+u9sDXu2cpj5w2HL32uZ rmW27o+4FmNenHnjiy/c+l5+V/nvo3f/kKfYWw9e/MsvB9+V6X2y5zHXLd/eUAVtnzinJD1cNeAW P3t4XTfWd4+neDrr6oNVHfnbl0OMYb+PJ32Z+6IPeOSMk1gC2yDZ4JV36/EbTG8/yo230b3I2v3L Pls1wI43DtYNe4Ir7PLIb/AzwzSTamwOi6168rcXd7HLwT/Bw+h86G8dYdQrGPKLsS4eF2szMdcT e5j6BI8tjK4Ne2t+cpnFx//uxRtsfOUVnx5Ofb36uOMTrnVxfNNbZ0svl5FPPev7D3Ovtfn1Xoea 7eXBy/cgeuH7o2zsalRLeeOVT5zWYb7gIa7Rnp2vXIQdxh2wi6OvRv5s5eIDNw7WnXP88uer5r7n KsZ8pbyw5IEXJp1zJ/8+WL6Hg6lf4vhfrnTwxcUnLHtSLTe23GYYZjjO4KueF/fG5WuW52LT4W4m MOHhTuhhZw/XdVTOdLd3/A02/+48XGJ/18Wy0d88dPb0YeNmXxwOxel5nMTVm2L5kWYY/I3OM5u5 kY+aPVbg0bX32PCD3R5L9a6zx4MvibNc5Ee1rmG+yF0N1mLF0clb7s6TT7jVy5eeNFvfeuEm8Wx/ bdbFwbp41uXkI+/NLfZz8DPo+RZfrL1BmouRr5h4sOlJ99BqiJtroxr48K+fX9wmSLsufjycq2Ff bfzCrBY6fsQsR+fCRswNexh8nMQff8xz67xGYk+/tvEhcpN4hWnP/153/Oga9oRvcWGb6111Vgff +qXHOMTNPgy6eJnFNOQtp3hDXHnNfKvPzD9feOn4yZvQb6y+zn942JcvnObsfKxJ+JN1f7gmvVnc F9bYn4OaM/vjmwO7zyL3FGdN4MfDD2bLMQn3B3Z+++X7fQ45fKjrde/Pf53eTmw5H6Tv3vXh7/Zi /MQatxa5xfNhc47sxKx3Nw4vzwFmvkaxG/TGWYuF0XnBKZd5axw/a8Ker71rjC4ebDCN55eHeD3X Oaytc2txDTqHtzbvc8xnVb/9rk7vuz9xf11Cs+boZj1hU/XccCepDw4iyP1HhYgvqSJ+NPhcgWOQ 4tPlC5PAY6M3ag67Yc+nffnFsOGvWYm1J578egHKLoZd0w3xcoYPqyFfh8NPnHjCRsS5wbDxMZLq 4dO6mOLt5WMn1WhdTy5ffOLBF/anwIpnuGa+cTRXpzk++ceZH1uY5nzZ8jfHxcynET8+d7D3QMxX bHzo+KslzBtPl51PQ75wzPplbsDvQe3asGYTH358FmuOOk586qG182ATB4eNiL+/XRnP7Hzo4lQ+ c5LN/CnZuomKwyexx4uELZ/8fXODu3XX1O2DODlg6BFs+7Bc8wY9XGJuXN81Hru9nAbpsWOPn9i4 sMOUp95VZ31nt8YtiUe+zfRxMxM2Az47yQem9fVtvY7ny2csP7iXixxxKU+zGqqpOLMBKy6dQfX6 AHj/RMdbj3w3bn869q3jM5e9nJ3HP+eHXXzo2zXCfvNZOxujx06ce5yJkV+t/gTbee97c7EXw0dt 9aWZz+0zf/mqzR4X+/ogJ4GBS8NzQR8Y4k1gwzNgEfH6UO1PD10vT//53bFB75fO2ExwiuNcwaN5 9GxyN6rhyfX8tDe+1cT/Cr9yhOEF0CCu2+VXrQziSLjN9Vvd8nY/8NjuGwRx5bKWH57+irPPbl3d 1u3LX7yZwOCDR8MeP5iw7rVGx49eblKe3cyXy4WOP6G/vq3NxZhJ/WltH6d8PmP4/kgHn9wehGdW 38W0V5/epN9/x25esz26qXke82wwLz7dXg/vDy388rf5puPtL0z++nHneJkNOTqX8pfD3Niizpef 5sXn4//086/z5r/Hl5Z2juEU9pmzfPoixrC+wqf+5d/MT47qcI1Y12c2vuFONV/rzxzlSV/dVx9/ uuw3hw9r5xOUr0c/vwZcaxjkxtMtzujV4APg7BrqT1g7I+viLwadc1a3HOo1k5sfZveJ8M3EDKc4 +2LNYVvXzxv3yYutuOtHR/gb5f3a+05G7qnl5z9nzHWmoT4Yfn4S+IlHez8sZrSZ4U+o9xsncMPe hO91Jfor78Y8HHoc6mOxzeLxbtiHbSb6g8Mc/0NsJnk+Y4rrvPTS2br//rwf/g7A22+4l4Mc/OsV e/hmdv7W5Oayp6cj+VrDw4dkb21vlFt+j3PPGdblDwOOdTHiknK055Nv/mxhFsunmsqzj4fX93IT X4/EFCv35UZvEH4w4tDeNaFWc3Y++Ym3bg6LLgxcxBrZremz8SXxMce3nsHEg2/+5WBrpCtH+nI7 t14HZTPrJxZyG3DkNhtJvPh4PO4bMup5a/rjd4+B777fWHkuHo5qggmPxKl8zXzZ4lR9YcDRz4Qv TP7uqcZvhnsr7i/e9RNbfdZ87M35i68/ZvuGmDiKY7dPbz+dXf2ujz0f/RERr3LQW3vNxmbUy7ue q3m57v1z+sG2MvHVUK6fXxy4CZ9PbvLQd70W/4U9inycA1E/SV+8fdd+efN1Lui+jDdejjBhiDfo i1/Hjy/sRvm6Z8Fq9NjGJ8xgwi5f/MNlp2uUBxZ8esKva8F1Yt0o78WAY29O5CTXRgfHdZ2dj5rs +f5o4MN+65MPt/DLZcYxfPmK5V9t/Doj6+pphivOnuBoLR7/eIZtrkdm9v+/cjnJAcsIY+8Dw73v ++zlIHzU6x4p1jqJT3szHyPsy//6WbPlyz/8MODjzo/8yIeevZE/X7pizPfaEkf4qJvky89rD6M4 9nLEKx2fbGZy6/KDqLD00DWRL65iycXoOurczA2x1ubLTb5EDvm+zufNYS8mbuqMT5jh5hemmHzp 7OsnXD28faxGfnfQ28Mn9snVpY+Hmc4cj09cdkMtYeFIir25b94be3tdHLw7wimfHhCPHX24c+fJ Hmfrek7XWm3ywCXlsS4/n6tni4e5fHzCMdeLzu3aYYfDtzi8ruTXXEzXFn2xxZWHDV4+F7ucV1e8 WUw18w3LutzstzedSZhifoTFT0/0zbnBMRI2r9+qKx5h3ZpuHfmb5f68bsXlHxbsdGsfgz8n7Pu6 +H/G2d+Rnxl3NrNB7El5zLdedjp9cS1bd//iB0ct+cWZfz0sR1zs84dH2LLb0xvF3jUdfP70xcl9 cTyP3jxOfDyWczH5m+MufznM+bB7A5fOSIrNjz6++bHtN7/ve1X5buyb2+cXe1XOS0TrXyefHsL6 qu2tUY71HR5qMh7d08eu0cujdVj8rTtDXPSV8G3k08yfb7XxK4auuOY1fnwRfyVfMw5Grz3CzH97 9vYBJ0JnuBZ3Pec032rNeyT/mud59T0B3ojff/vkzynYT0XSzdxNAxFyidkrvobxbS9p6+LMkVJQ mNnpxFy9Ym/B4sOxztZhhBUGPDZ++Vv3hOyCog83PPHx98DpBUp5cI0H3+ph5+sn5Bpywf2RPx0O 4vmIx0XueMXt6vmKcVE04Bhs4tnh4df44/2pX/s4LbGXR35yqbv+5QOPxKm66eQWX2687MWUK072 BntiL8Yst+upa6qbF18x/GCxsxkJbvGjs8aJjzX8fNrzw9PgW+5munrLV27iDURy8exxrFa2+lY/ wuVzcXFr8GUzYPBloyd0cOjg21981yHebPR8rQ29qAZxMHwQxlZO162h14SNr3249ZTeoPfhtidF mMWZcYhrPPIx42P004H8i6lH8OURT8T5iUlCT9RJ2lvDgVFcuNmur3X7OMkjph6ISxf3airejIs4 g9DFwf5HtnLU42Z6fMTI2XAG+cCvR0/O78dX+fnEp/x0cbtY7Pq2HwC+HwDbE36/yD0/gRcHOjWH gTOMaioHHf7/nD8BbU3EsYvtPvBZ7zrOF7EP7tNj+Qm9XLDKHT4suK7p/rSwa96+c84XnvXNfz8s fvzk/q6NLl5xCa+62Fvjt/+GytRM6pG5/tFf3vjiVn2wbl6+chA2L5x8KGK9+7cv6zBf+DpPNnmJ GSa90X3A+hOf3x0LMF/g8k3gE77lsedz93T5wuCfTk9I9evBleqjN8R3HcWRf/h0fNKlr/7y03ce Yuzzoc8OR4x9PmF81lnueMVjycwX8ekunnyGuF9+eZ7nf/79Oa+n31PTtDp+xcZrgua13XstzAfB e32811sczeV/ML/P0z5d2NWCu3VizWeqefXy9qbH87x0ffM3XxzcDeeuLvVbt4dRTJyevHOPGn8x 6fOFpw5x8Kzpypt/OOFnH0CHtN/88hFrlsu1l585fRg4LC7/+RBPx/Ixr+3VecyF1dmLl89wffug wnpzq+P9054+3N/a3x7wKTZeYa9hvpQ/vVrSyQ+DzdzAkY9cfMykPQz6cPRaDB2BZ3/5tV6H90u4 /Ms3SwCbS54dg7vfPA6nrtV+SwxUPDwONs/7TWzXwPos7Ht/GHy2X0+d8rj+qt054BU3tdUL+Ug1 feefHg3/P+aHiNims/tvQvt3of3zCnR8YVaHvPtbk+P7tz/m+5L5sH9/kGAz/OuXrzzv2cBJ9PLi WhvqMd/cy+09754/48O3czYb8qpdf1qntyfiywXj+vHNpzk+/PiTsFq3z0cOcfKUi83obMKV0zoR e2u8fuLzhxOeep0PHamP8aUTV732cMtrZiu+HPDpjXjErx/MMlev+HjJkcCDZVyJP11x+d3ve9nL b/amiushwQ8Hs2uY+Cc+7GWU32uRnnN2Pz+0MYS+OMkL+4p4sv4wZlQr/bVbs8Oxjm89YWudD6y9 j77XiddY9r/PD8D74cn58nUm8omHQ+CX09kTNoO+/txccWIn9vnRGT23zZ31y86PwF68ZzP3iqfv 4XSt23vtRvjjTeLnTDwf84uvXvjBzHHfsQHzJV71Pe7iSD3Jr/tjuDgRdlyKsybN1mHgBTfu+Zg3 P6xp4fNB8NNL8YRPo70ZZlw8P3o/jO7ywj3+vo/FwXmY4xOWHOLNauoa4Gd9cen45Gu+mPUWnuvB wNXItnVPcnNrXJKrg1+seHjuE/QGuXzs41QPxMGsR+W1h83fGs71y7+5XGbY1d26/sbLXC2wE+sb W87i5Etu7uz5s6mt/rLDbtjz0TN+9QG2/Oy9v2Jfv8SrxaCTrzrEGPzLA+/Txz57MfYXDx/82JN8 7autM+9aYoN1OXcG1ZWPuTMOuw871Fdd5vopjxEGbDYCQw6Cg329qid09SNM+/T4lDd759M+/zBx KKczk3P7MvdGMfxhEDa56lE2fvSEzt7gl6Qz85EfrsecQejgGPGrF+E/83M/s2Zv2Kert3CM8Mv/ 4DzXAj4GCSt/+jDjt47zRb/Jrc2a3Jjiyhm39vd61Hv7Txy+d8hxa8Ez7vyqhw89Kd/d58fO947w zOWuFnGfOWGkD7c4NmIvB+FzH0P21X7j+dsb4i+f8M35XP9iyhd+jxVYaura5heWNSx2g5TPGfoM g97rCHq68IbNYnr+ZSOwym9vXUx2fAmcrq9ymuULw7WSTlz45ds+vWe3oPOFrRzN4oxPEd9gC1dc +dKxx0s/vE7EH0f3Rf01lz9fefmJ4Wt/c9rLJY6+c7AmzXcdPzHiL255+YRVrD2ey0Gv39fjceZH 4nKxup7YyJ6T9xrmOvA9aZzo/eKR70vDWdveS9772tt3v6zwy3tNVbv3bFwz+28MOwffn5/rDtYg T2NmDJevzzT5en9JXW/u3v/BV1z1qN+6unGOa77t2dLBoM8/GzwjP726OjGfcs81e/P2a3LBcLZd P+kfrO/nkrDZyTulfs/G49N1/aWef4JsiHkg+9+T1J9+TXu+eXvoPg8CRSLLV4IKpft53vz/OrjX 79F/P7BuUVKHB+faHIhCXaAVSme9PCc/bNIcl3T0NYGugyqXZhoejLDN/MOTx8VnFmvY943w5ZHP zWnN143AzbMbwq0DLznjzma0h2HUp/blNuuT4YOM1mGww7evl9n2gfPmjwdfA45ZvJxizeHxJ/bN cMPGV3yzeuzrfTHm6stOZ40DfxjyGPpv35nxkZN/9fGDSazZjE8MZ5NtnedL+/LEzWzQl+fWJO7v 85tM5cARL3vSDKN1tcGjcy2yVzc7jLu35lOfxYUnJ364WDfzVytd+Zv518v4hi3e2ujGY5ZPPLsZ f+ImLcflIy97veKnhh5rYZnhlbPH5f/5P/9nr+t6xR4+rOqwfrg+d7R4yK1GfiQe9ZEOXvpqSl8u 9nphTs+fzSDti5cXF2Kdb/Fr+F++8BFjVENnWJ7LKQ588xPLl1/XkT3s8O2JuXX2fKqBPSx41uXS ax8Al58+Gx6wwpfPnoQJqxribS9P58X3+sCwp/ebhOLkTG+mI/D5la9vxtw3jR4H4YkRf68hWHDE 9uYgv/GcH3Z43giwkwPnpLzw8LsC03h+O/vJGe/bwzDxbPDTb4M97ubW9MSLc2+61o+wLxd4xKzO xN5jUt316Z4Xv3C/8r15xbJdPNzK1Tr+5TSHJdZaTOdr3bXG1z7/p5/PfZC//c1Xf8RZk/D5Noph z4+OnWTHz7o9ezyru5yui/zkNHxQF/cFfr8UC09cZ335wbr5hMq1/y7wvJgTw05XXvMfM+buvrpf 5sPHXiCX8/KwXp6DAYePYU3iY80P/s1F335Wu74x+xuY+294fz9u+MP6xLMvVo89x3h9RUfY47WK 94srezLvLtxm/tbVld5M9rdJd/X/fsn3fviG+yefdOZqM+914nr52zyG5Zp1Q7b8Pf7iSUfsd7zn gX/X1/NXFd5re3z3NcBgh2cWKyY8mOopf3oznRnf8srlfhCOmbjm+BrwiuvxGj5/az4Xo57SZYMb Znh06yOPs32549iAn4TlXuhNfzjPD8XM88N8QLVYbDP0ZWPH7/ff3h6Nv5o7C/FqsqcvV7zjSW/Y G3iQ9nttjgpTseVv3SxOHnIxBugv/g2mPgC5NjnKbWYzyg27/c1L116cdXm7zjwfWCeeK/mWT47O 3Hnsa4SZ6QnMO+iKF2fwjYd19fONI3u+4rPx52M4owY7G1+xuBFz+cUQ9s+ccvELg2/5zffaE0/C E2MQc3oz37tvfX359JgVb915VJ/9Z2x1Ncdhibxc6LKLb292/6hGtvC3P6eOaojXT3+819z8hoY3 ZH6eHu8PCr7nW+/lnYRLhw4+rPDKGT8zG27l4kMfZudwMTo7iayNm6vXVmav8baX+yH2XA+DT+Qs V+s1zJdy0zf4uobwIPbF49ueLT95+dvD9G9f8qMzbh/07afxmb/r9mUPky8s1wY+4sjlSTcVPfhy WE/NfvjE3Hs7GzhfYMLf3sxM6Or34k0uImf6GyOWvjq6tuJ3e1ctC/hi0oXtuvIB8JBaXsXeWWy9 rScwiK9qzk5Xf9yz+h4Ax+5h1QiLhGUdL3PXF+x86MXf+uvD7a0Yw9m5Hs31HFZ45azeMOiT62ud z81LZ9CR+Hvsy38x2Eh8Wotluzla82Grt3rD3966cTHEGunCLn/xfOiyV1979vKb2euvuf7Cu7zE q7Hei8W3s4OrP10X1SKOHnYc6UjcmuPGZt3I34wTgW8PVzxuRI5mdhjhV1/fv9mTz37DxrnaxBNY Ysz15taMg8E/TvpVDLxqgte+9Vd/XDvvmCL3NZp/Ggem8zGrzVwN9glf+vjIyf7T6OTcH4Sc2fc6 3q9i83zktXJ4Nwde6zOzdTXcnNXNJrZBHyabtRo8p4jvemmmM8KpJnk/x81vnR1W+cOpH/YN2NZ6 IoZU38WLD184YW/AfKEn5Yfn+hDXsOfHhw4GrHgVLzYfOjGGGHr+9vzMxeV3fcXkJ1ZOEv/i0zsr 13P6sJvjbTZIWNZxsK6GfLs+2MTEs/WNvT70ahAP8/b1+rEnxcSXrREfmGHxJ/b1Qi6DFJMtrmYx /OB57bD9fvtDf89YPJ1rLeyLv8nefNbwrx9dXNjiQ0f4zv/j9P3cQ8/OnxRjdm8SE+Y6nC/02cXX YzWGU197L9BczV1L5ebb84e5eyMseeAa4jsbelKNzTCN7Nv3VwcvvvyvLdzKvHn3g9LpnfsiCadc dK2zqUkOA1b2zzk7Lj/y23zD/6/vX6PDk++Otzfu1V6kyf3HyxHWnv7o5fD6bX+QTy+mFv8WPJ/1 e3vBj+COJ7zO8fZe7svburrCsLf+3IcrT+vypTNfCedz5lO/u7a6dj7zV2cxctJNd6i+eFqLTW9P nlcXz/pJqtlzQY73BD+GQEv2APVi+WlGRfOxvuPG0Wu0A4dLOhA28qMbBoxwNIyvOA2ih1nD2fM3 E77WGtkLojDEhQmHH34/GrCqAU8f8MaDni6MMOG5OcQlPvz5GAldki0+9tZ81F1ec3Fy3/yw1MdH vJ/4gBEXOjY+t38wOgfY4fO/a/jF02c3J/SXo/3VeYHUhR7X7HjCunU7P3J98HVe5S1HsXcWG+d4 yQvjxvOj64yz0cfHfDmy3VzWMAhO6rQXo7/Z6XBgr664xbUeiSXp+ZOb156drlHe4tK3r/f2xcdJ zuKLM9MleNDdWPFGjzu2HlfVUb3VJ3818b+5rRt8YE9nv3Tydx3ws4drhmsdpniDzQhXTdVKR7Kn l8N1kcCBz9+apMOxntaL/ODme7nII0dc+MS/JwO10PEzVwcceTyu/vlPL1C+X3zQsxukR6lYGAYf oz6y4eF6nSRri99ew4NSbjOBUw7rzpauWN+A/d2T9suleuMCJ77W9HybH67Ph4z86mlxcRETh2oL D5fw8ufb9YoTXDojrnz99kRSjJmIMR6/55psjwPJdzfzhR2fO5xhnKudH156zxZvs1i49GZjTvsL wz5OZph8q8u6/HjJlVjzK3f3L7rOt7wwPOcRdqO8cBrZ8SLNfGF1jbMVb+bnjAx7EiZ+coulyx8e EYMfgWOtFnHWF+/ypm8Ua771wYHJjz4/OiPBy4MvPHM+5vpovn1k40vvt+d77rzYctzcaoqjDvhg a/21bbDqkfnL7+2VvVw/Oge4elZ8NYux/hS6fMP1G/D3T9Szk657fsRcX249bHAbtw9fPAZCDUZ4 xZXPnrDz801RH+7G+9M3/+z1Qzwe9vlcXnGtF3f/qWMLD7fLH/bmGD0/0k/d5rs86N/e86Ezwsq3 xzOfOFlnTyf2K9/pPS6NHkvq+Rzw6C4OXXWa8zET/vVTbvr9QHd+mGE23znmQTUn93wwIG7WfYP4 dQ3DnAGnv+Ayt8iNkQf3avVBsTsouRzdQ/i5TvES9xUza3tCR8Sql+S3Dz9U3vOoH/D4iJHH/InH N/s479peXHzMBv0d+kvKZ81e38sdHjuJNy43tpxy3XMXUy/5N+RRlzkuciXwYcG1Li+7NV9YxWQ3 EzHyxkUOuurhV47wN3C+XPy4sYmtFj719vKERcTdWlvDaPCDExf6K/biYBYPtxhrI7zi44Zrz2l0 JMzyFFMP8isH/bVlr7cDuJjwls97xvZvyo33G7/L5/2z/3pG9vG4D7znuQ+GWuPFx7q88bp7PvYw 1YuvtXz1qD7yCx/u56jP+Xzlmxwwjfohb9zoP9cwiBkPcnkXAy8e+cRj93NZxKPa4jGG/QB4fqh/ ewnH40q83tZP8WIMAkd/+jfE9jnDXxL49XmugeNPK/oBrVuvWLaV932EuXk9Z/vx+knufDuH+Iu3 vns6vG+PstPDatQfV/XmeDnlX50w2eOiJ/bl1r/9awovfn1i95rLePr0/ZowDrBJ+2a6cKxJ+csb TzMR25nhaDjH+xqI7z6Gps89ru3p6xmMci3wfGErtlrka11+OfnGxZrP7X3X3fWTj89nLcWFz97r C7jhw7TOrzi4Rnq8cCwfvbhG9cjDh3/jYlQfn/psrjZ2mHDiIj7+7OUw28Oqjvz8FTQSLp+b07o8 /ORq2MNtLocZ12a54BP128Mslr49bLFX7vnm2wwXTu99OTs6M8G/53DY1UdXHnqCQzyrEbZR3CdG H6zA43frgFmtcFvfPOHzvVLP5BNrFmdkiysdyWbOJq46i7s1iMunnvAzwrXOTx/gmUm5zPmvz0++ p/1+/aNOOJ2lWH5yG+Vo5h/P62sN47PXONXLuPxvM7+k3spbz6zFmuWib9DjReJgfWOLp68+6/zD rm77uPO7XOj54dG4+GGFUb56y5eu3PbFm8vr7A2+5MbwKS7862MtfyPOYZvZiLVe4Sef2ah/l3fr i2OdWMfT+ce9XGa4fgGTtDdXBw7Zuobkrdfiw725YegJoednFmvOl195pwvr7wtdfq3NhL6cndUn 3tXzvVzCNeNjqK08YYfJZuRr5pP9cmIrV/OSni8X98byCy+fao2XfTqxRrr94X/fL7/XK30+codp HYZ1HC5WXPLlv9fIYIffWYbriuPHbm5tT/zm7/KZnhXj+/XNP0e6OcSOXf/GsHGfX/jF9doW+z3L 8ptJe3k33xvY2syW//W76+zhha0XnyPfN9Xm9XiBF2b5+ehTvfvm882pXDfm4TGWt1X7bwAv2HxZ 44C6VUmoFx7IJfIToUiL9ive1r/1ZiLte3HN8qsxfODCYDe8iHjwv28Y9nuIE9sDJRwY7A16PkY5 awRfa40j9gmdB4b8fiILnt8CM+MYVnz592+1WsPNtxx+C4WIZYPNZo+ffES8UZ5uDPbWYsWQsJqr Aa41vXXS+vJOx7deLfb723rshphy8yV0F4sdRvrrswHzRazB18Az/3Tm+Ki5uuPnWqMjxVS7vW+I nJezw72c+lrfP/PCige/ixcHMyx+JFw5+cP+tPNlr4f86qlZjHzFhalWwofdgIOD+g3Y/Il9djF6 YJYvH350SfHs1cj/kyM/fOCX25rAs4ZhNuga4cGgKxe/+ml2VrDNXtSLE2Ou9jiY4cDrQ4/8+RKx 1mYfHMhBnj+H+tyXuk9pIT6kOuL2xH+/qSdnuaoHH5zts/Oxdr59ACwP/KE0/ZTvuY7cG399f8MI Dznp2J9c39dmHG8udVZrfHFSg9G1ESe+D4+f9jrBvQ+A+eNg5COnnwKzJ3D4yWXYl9/s35b869QN o374Ca6eqNUFSo1//vk8puDCL7ez+fvfXQMPlj9fx0bCrNb0azxfwjM/ffANvMf24zTUB9/aPem7 Zr76R9TWY1QeWAbBg67HBF9SD61x5PfkeHh4bNY//Wrw5yum/E++7ydrtoZ8DX71Ic7xhk/HXg1m HHDZHJObTi10cYo/neuE0PF1XYcdbzYSr2a6rklY8tjzh4Nr3OqvGLhP/57rg+7pyVOveDgw1VOs vPnS//d///f6yMEmn9n9A5d8YcWNTu458bUvR9fJjF/++L5P4vCT73LGrfrxuOsFmC/pP/vCzlZ+ oCjBIwAAQABJREFUa7mXp9/AHa7w8CdmPPmZnYM14Uvs1e7e8o/t+Ty2977yvrjn8479jcfxX/yZ 8Vjs3yfmKezrmrjnUY3ijDjwaeCjjnzzMbeOr8fhVLC+1UuHjx9QSWDCV195zfXPLD6/v80524uR sxh4rtg/neHM+2eRJ58zd6buZXs/8xjyb6l6A3z07HLvN0eDGbZ8sO3lMdflfNSnJqY/5u9wPzPu 3z3EEzN+f87fLmo8+jGxTmCj/nZu1YcPBj/Nn6DH9YvTxMJa+6zF+S3R5YgQu3l0hj8f7QPI1U0v YO768Kiv/F1X7HLWI5zk7A1z63ufkZvAaVQHTOMP1+XgNPiL2g+P3uusHsnPpjb/ro34rW/y8inf WL7W8q3/xFjH+af3L0iIe3r61BGeP0/lqqn/Zo9L8eszXKrVWRk46w07f3M9NNun6zfYwqfHAybR U7nKWX3huT+GxX/tM29+8cMn3+b6rYf6bvh3pPcM4sc2I5EDtvq+ejc6a1zjvPW/3NXEblgb6qjW +MQ/Xzlh1gt5jStsV+JHJxYPj+P//M//3Oc3z3Hw5cyXX749XsKMY3niWjz8cMwGW3U2q5f+xstx a6q2csWhGHt45TGH/1kTLNw89xow+Nfbu+dLf7nIZc/vDnoCi12/xP7S2c5MxBCnw9frQ3xch89f C/r+PnprmPug5yhY3fPF/W8Cv1rM8XGOHiu4WeMHz9oZkOLkvbniLKYBF42/el6YhRoMEr43nsT6 bbLFeHlvLa73sW9t4/PgPdcJfx+67n13ZhIH/AmOcAZleyceN7mN9fPaxA+ojN++TPHbu+8Pe6pZ jfyMuTonyVyzM/P9Zb7sfcrz4GDvPX9cfv1lejXPSzCV88wPbxzwNPc9Fqz+yZ+4sctvuD/BiIva 1EEenO/Hddj1gl+x9cPeen0Hw1/giiPC7tf94FY49HsWYreu554N3zNafvUer86bT3o1bN6xX6G7 gw0G6XUojnsOH7Ew+Zp/NOoRHrB6XFsbSX3Rc+vk1gZDXTDh/H+U3Yu6FLeSrmuDAc+e8/4vda22 DYYVbyi/MUQ1vZ9nB6gkxeGPg5RZWVmHwT65mmoRvnjZwLvn7M01Nub51N8tf3Q6bvTmsCM2eGGp RXuYjC8UtrH4YJHxA6946bVPstXfDQaKZ1wMsDW4cPixz4vTvmZXz7Zc9REdJB+29Xhb3/GxJDYx jx5aO7bTysW5xPMYmZjKuVrCy7Y80kkGKzwYvu1f81k6etmqpX1Cv9zIzcXQMb44sKbJT3/H1Lrj lX824oXZXuicIc/w06HHr/62ucd0+aEnznTxb5454pd+GGJt/ciMy4s+XYQnPph4dI01MmRMp5rE S098SE+HLtv9+VQfXRzc2993F7s/3B88zw1wIvE3z8Z8X+c89aW99Z9z3n7wZfB+PK9NwmEbVnHW F89rz1YO5RNWNa3G+o5XY3TvDfMw8tFaFBed4lEr/Ch/5sYIHn16fMLjE7E318iyoY/qjctP/fDp L+7IRNBzKIyNdfzZBc4P97Vne4Mee+dg4/Dj5xtWOeKxT1atxs0bkYtx13lyN4cp3hremz/14wPC 4MMmo2M//j3HoTG+85NfHJFr1w5jtLZipCdfjS0cPvGRufNJ+eDjNddrbOKVMz0UP93WkoyOD+xW H7zqaXyT6yB07kscSZhsinnzfmpizMeNzxJPvbNPDqMcsyNLjx8N4SdbxsUL7+bDKLdsk+dLr9FF zY2LYe/dHsbugxFsZTYWMT2y1Z9YPzxx0tPuOO66MYuKn6617RzgWmxrMHx7qj0oTnOnO8+H1fDE dGoFy9x1qL5WvuaoebEUN+m2R4/+rWusIb6i/KSPL6d7boyqzW0fb/N+1t8YRsSenuaaI5uOaXHR WRuxTeOxe33WyHhxRrB5npV8HvM0519DGKO/gN/mpiIS1Nf5m48l46c2vcmS7PPn8w0bwQmIPl1j vPR2cD0Imk4HrrGGWuhOyHAqLn0+OrnxpbFxwqlIeGzoRsZOtHCdmMjhuXlsjPBh0xEPfo2uMRlf xbsXRxV2/MKgQ1881aPY+cEvL/rihw0zWX08dnDpRcb05FbdirML+/zDkdvSfHqMHd0avS4s6VZD cn7FWSyvdS0GPZ1bjy6+mokRrh6RwY8nPuNvc2MaGWv32Fyc3gQOu1zEGW+N5qG64CM1Uxu9nNjS MUb0xI9XPHTYiNUY0ck+//mGHY6Y4BQHu+yzMy8ePb4WfvpsxQBLHfT07zrxV/x6vv2Nwe0nN3Gx oce+vVx8XajQceLB/1X84uN3/c16uYlJj0+2zhv/zN+lZP/PyP/6y5u/f866/d9j8/0/cyHwZeUu dv9xITo3grwRAMeYnA85o3r4loFOcc9RNb7VRI28+PIC/uCbwymPOyfxhy0n2EidEF1rby3wNHN2 jv2BHZuDQRfxpQ4on+Zaa1t/MM+eok+nfXbyPDciYBa3WKxT9S63YoZtDIuOn9O2BuzpkoW9MQ5f PntDahh0NPblXW2mAr99Hvx8eBN3ZuPnXOiM2dgdW/Yav3yGy9epM5zhv6f/hptvtj/X6pxPxA0v uXU/bzq/n1/Z2SOwRnv71oOtmHpxuxcb46sake/f1Xxi9/cnkHpkKw/NXnvHPx904Pv87RT76Bwn eGKxr33zwrH39as98f4iSExaOY/xUnXkm097JP8rm3V2Qc5Obe2PjWr8uWjvb4LKTw6I3uY5tuW1 gnm4jzV6YsJjr9fU7sZQWzlp+J0z6RqzrYlZrOjOlTwSUw1frLDoG2twWlMxOmdVw/zq1QMG3fTX z4TghqG/7dmNWvr/kvNTn+LLZzGUAzw8Oevv9auufHduJae7uG7CTj7FzAcbNYQbJl+amuOXt/Ff f831yFOLxXQ94rh0Xp2bO5/nJ4a//5i6Tq72Qfab32xPx734xCB+MTTGR3BRMnHZf3rtlejddOzP 8eh4ODaey/0JC+enszfYiOGuY/EWG+z0rdunL47NObbyOU9GT7gbghc43fxdwQhXd3pr7xxBXzPW PKFNxecFyHv+Ym7NxWDuvIGylduneb41VzrPbWcPnxe65e1bz84B6gxLPNWs3Mno48eTd3rH79k7 +6nYzeHM36o/ttYZsRXvp3nB9H1uILH5e56n+bE/5iyw35bdM/rUhW/ndv8ktDmqiu01jR4MN5Lo 3k28zY2RuO0DNUQfJv8fPrQwfB9ecCPKzzGX49Zm/PElZg1v95I19Tpl/H8cfDaLKc7BnVWc897Z 0/4W6czecNO1Lvbw33PNoXdsfPpybo7zUc13r0yMSP3kAYO9F6dbh8l/X6iNmpp8/HLqTE/cbPYn Da2BHAbLeRmpR5jm+TU+x83RUc+32j1xeI76Xf0GQ6Pz5bluYs/X1nF04PLj3BKJf28APvVX6ynV ec5gPw1udReP+rqm/H2SgPd5fKqfc3xNHIhtPs9x8H4zFB/BpEdejPjk7SH+jfHC/N/G8OiKybkj wrce2Yeth883nXDZmSM4+NnTRXw0Jr/1dn88/sKlE6a+tTFOB25jsWrx+I+MOzfiwUJi0uRVbOUM 9xVTTLUFmId83jnBygccY825dQJeU/qI3HEgBnui52VvAsPZ2szx5jh1XNiTxfATxtiHF38Z8wD7 pmKCT6aJrz3Q2rCRnzk5XHPjMNQPz3PBp3n+9GGKu675LYbs6bQu8KI79uLiy/M5cu1GR2MHD46x 5hwG+8u8pjHf+k6eizs4yi9WzyteQ/nQpxqfHLpm5MNeOs+Pnps09YJH1xv0Hz+cWMTVMWmMqs/6 f+orHjnd61y+MDWE1/7NXk7lKI702NDV00Wtn5iM+czP1mSNPWdPHs9zKwzW3/8e38P3PDBGSjDn vcnHc9DI4eSn/dN6w47KQVzFjWeuFQ99YzFuDJNDtnha9sZd78GgL8fWD5aYxEPX6wrHk7mYtfzr 1Ua/NXlqlx6c/LI3p89//tgivsjNxV4+4YoTr7Wgp/GF35jc3qiexmEUVzHn17zXuMbFJqbwsxWj MXy4/OrFxzbZJnU9FH+5EbGFF5GFf9ecLR/uQ8HvfpTeMS0WecITe68/jMWE2O9rs3nupY++/X1e X7Lj28VW1xzsrJPzbbHDYFuM1WSxx16PxMJ3c/Z0HQ/wvpoPvsz7UEvnvC9PzV0bsBEDcu0hpj/n tZV4a7DDp2fMr2b9ELt06sVYjr4swI96ipudPFv/BXke5M4Ovprly7iY8KqNPsLnH8HOFmZYZOb8 ty78ITriZCdWenT4sObkGh+aMZ3ioYtgyDOdqfTyf//4fm72OsbFMD33WFC5hKfnQ+8a7cc8F/DQ nmT7dZ4jTl0m78GxB+07VJzh4cHjp741xIPDppzplBNbuZZv89aQvdZxwqe6amyS0+fjXp+7tunx CwPRNRePxh5ZQzp3zHhi4DMbOo3D0Ktfa7/+Jn5X8/tmqOsdr1HmOWWviTh8/LPtfGYMnz8ELx6+ sSavqBqIG5/v4rjzp0+26zyxksGSI9uzd05d6O1z47zuWpq95XUYPTbw/5rjkJ43gRH+x7kG+WOa P02xIY4dPuLvzguW1noYI3M22saxQP9zP5OFl142MJyjvN7O/7mXzOc5Bum0rnzDSPeEPBV4ahRf fLeempWXmrQ3qrsesW8tw3Jck995s8erN+aP7eY0Md+UvPzNNaQP2zi/xmHeumzopOcstvcNZ8+u zTfHypzL96po6vC8F9O+dL3kg4PZu3fbvQv2ty9jdvk0lx8SG+onnj23OI70Xo/uB/gG+5/5EpEa yjGf+ejPDuLHgwnHeQ3WXs8+x5Q45bUxTz+fzx/lqZN6XMdgfoodJsKvib8mJ2tXvuXGvjE789bX uFbs6eAb49OXe2N70RwuHak6z8trVuWtn5P61MBxNvW3XuIdfV+2criP5TZ5vV/tzGSfKD5N4POi x80BABz1U0DebT/N4rqQPUURYA3oTewPxgnaWBIl0ri+TQKvomVf4umax6ugZBUOzwkAFtKT6fHh mltAzWZTg/RhK3q29MPAW+ypUTrsi4MuzC4M6JYPnxrCo6uJvXF9+YjlziWscMvJyV4O9Nn2ZLnO nge6tz/xi52NhsiROOGw0e546ZhrxUY//HKAQwefHD9fsKs/+a27k3mgy4YefXP+asVETlZtbx/s 2er5kbMWHh4ctnrEvriLDY+di1S2TjZ01L21MOcH6WvLmIcbK1904NXo3jGZ37Glf2PfWPTNq4Ge LjJWK2tuf2jGm8/I+XFRxD89dNuGRd8LlPk/vqydfQX7rBHbs7fOzxC7QfF9/zaYPaZu54nKuBsY xt608IKLTzXVV9Nqx6exb34i8jv/U8eTpzjM4Yj9yM4LE8dKda1e5Xrwz8Wk8d1OPOeiMn1x5MOY H/nzqR2bsx/Iz3553/N3HPmCV4un/5VP/sjgkBtbR2/GFwPeTV38ioWdlg6M1p/NVMDyLPWCpL+/ I88oX3oYN7bxPe8NYHo1/rXqdc/xmusRO/7lnzysbnrRI8cPG28Ym5cLiu/PB5zoiJ2esQtNaYvb nA9108w1dbKfe2PHhalmL2to3A/xz63a2BPneQBG9Qqz/FnxXd7GZGgrMMGR+baNmDbY4fk0pPPU t/3ZqHN80EP5uNdqBfOgTtWKHl+d3/g2vvfJjUcfFWt25vlM53W+ho+tMb/laswnglX+4her9e+5 rn2MT9dcXdjQs1Z8e9OnOBf4Fw/r67mZnc+1ffZ2ORQX/Sjsm3frpxdea2F+2xrjycd5Wvxfn/7v yad8vdknxu1d/G2dzjkW9oDs1vAC9cfsVXhqMGf8Qtl+MZ56W79igZGsnMQVxbt1yM3DOGsoF88N 5zlHPhqqBuWkZ3vX5OaphzzDv3vH7X7SfeKW6+arDkP04HyaD/DYY1p+6CGx8JtveRij+Ed28PDp IHz2xWMeLvn6cuaZdZpLiCU6NzUPqzrpF3uU5eBFz0T6ky/nZavNj292In8jxw2KfeE8dj8mZ7Qx GojROtQPC/6r/+qIv2sxOW8tnzoaL3983zlXD64Qv/O48Yhpz7PWZ/jtIbHsN1TlMY1N31r2wmZj H154BzPssx7iDO91fTq/FG947Yd94bjHyPuaionHb2Kaa53qtW/ITh772sk+GD2+l/Tm9tQw3vhH +naMiKMY9eKpzuqnmasrGZ9v/KceIL8PDn+uz0ZxdeWylZr+fOt3jgl7yf4YnkZ+/J413RePwyuu Tx/eXzfxY++plfNr53q6Ytz4Br+a1sNPXg9LHp0HzNFbbmJ+cmdjDK/rjhvnlvMlPoSvITHi3z08 BDs78eDHS27e3k5+H59kWva373sM79T7rJE5go+KaSfPA15N/Pc52tg1rWZcjPCy0eeT/DUe8lvf WGNDt7xebcnFc/dqnC/7z4d2/GrF2/PY9bxdfOLW2OLBLGYlEIN4UDkWc/mu8OUhu+Jn095oXA/f 9dnvcz9E/PTK5cgmholjazdHtHOXmy1T2fk3578fc50028mbt/iTwN58cr1by9feCJtYYaFyII9X T24shmpwH8N2sGNePMZ09jUaOzb25ayBNkCrs+u4+Z7zhddUJxQIZw+qQesorrvR4WdxYI78ldii 9oexPNiE9Yp/55gufY0Mz/HPnu2updyfPZfOvkYZG/r5ONdI789T9hGZJsb2XLnk1/FsnJ48yv2O N7ke6WG95h9+tuXGhkxOYnN+7ZjGCyff4uraFq+9CiMcMVQDcs08HT7ZIjxUHsbVxDh5scAROzJG 4ZrXwicvHnbhZVe9wmVnHL8+3HyHK1Z1a65v7WAVGxy6WrnEK6bb783DV3PnMjatHb710hc3/+b5 zefyn9z2eXgYKr96bFwcwpkawYeB+EPljQ+z2PXycR/lXudqcPDnPD92+yG5uRbXn/PG7JlnbxRz ebydtydnsr3OnL64xNCxVDxiYY+qlzjEgE9ujl5zLB+Y8mjeWuWDbbU1jorLnK/yv3sYZPpXDPww kvEtzhq5vOgia083O7zilkf1IRdHNUnPB+PPL5p179q6n/j5qEZ8vNuccX5v3zbU3meZ5yFxWPN9 k3J6f+6R//TZ00GN77qTFbN7C+VMJww6WmtjDEveYmdjrtFBMFuT/OrDp5MNP2LWqmW+iuPWpa+F e2PCvYlOVD56sbX35cOvI1EtWXyb3jHqzavzq2HHn+NJbPaE/o6jMZ9kmvjvGFprvjWxs9NX52rN nr5evEiN4FVftjVxe/2ivxs781F8e32wa/jw5eSaRak+zCdB75jE37mPH/Hwf+eUf30yffmka37r bAycPmTuDcz873o8MdLqOkgejsx3yxkPDn347DVUbObV/pat0jzI0/Pxa9zmZFG5mBf/bROPnO/q ZY6y19+NLuLrjh9ee6meXjjZmdNdn5Or3h7ZL0PMnCy5uq23J4Z9Dcv/tNV57PlBsDRx5Rc/n+no f7o2hflQ9q2BOV83BtX2ubF8R2N1jOnmf9d+5kvT7zX4TOCieuNsfsUPUy+eW+fGWME8VMP02kvJ xXkTOZz06vmz1no1Wb1ZFf1YzL/JbZ43tLNW8vB8eva2/uu32dM/nIPePb7tVKVxsfDPtwGZG9Y+ 9eFmNmeM0b0AJ7GzgQRcYeiZ30kYx9/AHzn+wX9/EzBeNhXQnA89jOzMNSc6RF9zgt6T9MjuzQAD H7Ez3o3/PJnkg6zNhddBDdu8/vN84r6TLB1xsdWLkwyfH72TYzHuhn3wYNLlU6tOcMxhIrYoTLh0 i9FJyadE2XjCcFMcZU+veTXsDcB0kq/iPLC52y0Pr1yKD9+Yj8bm1b5cq5FY5eQTDfTYiEczple8 eGGtzejjyZluPR4/mnFPTOnQq+WTLH/yxL+peNUMrhOOnOjdsdCL+EZw6YUZn8xYfj3J46mpBp8t fPNqkb1eg0uveXmkr6/JW/w+oNCb2WTw+enJrYs8sZHp6eVDZo3FbCwH2NW2+SsGfTyNrl7M1uk/ //kP8RJ/+OSID/NTx7OfX+sapjg0NuV+xw8vrPr8VQu26PZLNpZTq3NCZUvOrwZDz3f+2NAJZ0ym pmfN8tUegpfP7NndFM6tV+x4anL2zPsbwGGR80Fuf+VXHHcutw82qNjkv08sk+O9b9lUg3Tbm+VJ h899Ip6xuLTs8pN/9my11ho2/Zp5/jbQfbBXzgzWK965ADnnl2pHx35Mnz+Vv3OwRx0jfNNlW1zF efciuPHSvWOGkY6evT7d/LdWMLOnW0zx6CN7EN12cBGftWXMQzmZ3/7h8qHxZx6OvjE7MjrtLTx+ ULrlG09fjsYwxCwe/OKvLvd5hW7nKj614qk2ejja5jw3ePcF3Nii9IsPD66WHV71Sj+9dMqT3S27 9Y3L37iaZ5td/s3pbM5zfpWrfecNYPvQtVv11p+fQpz1mX/02s/FNIlvvjB/7A3f92ODjlqXp7nc xHnHI6Y7J/N0N4aJAxnjIz2fsN/ymRyMyfJpj/EZjvGNke63+dRqa4jXGugnOP8Xu+eB+1iFfT6k 8f6BhtZlg52H8gvbXKzI2FHk06YcbYxing918Dueh+eYtmfEcvY/LD/jNtUcWzdkTl3yxdJYfI35 vNcRf2Nys2ia9xjiFZ8eTrX78OnZy4Pr+GCfrnFror8JBh7/YT7ONkY30zvmxJw/dncrvpP/rBWf 0+jXynlzs4ZD+cRrXoy3Xn7Dv/uz1u/X5+UEj17y+xxDZhn9Kg3snT+1WP8z/javjWCJ0bEJSy3S v/Mhqx7FX95kxrdtsvzy0TrE47Mx7Alg3+TPzwrnAX56cGqdF9b2UTZe7enl//vYspfLx9mvu250 8EdBzcStr37hlRd+vHIn4x/haV0vLfbjE5/t3aqFHgb8bPR01a94xH7LyfA2pxmbR2zx2bamfIQr Hn7Z0EXFIX66Gp7GDqV7j/lBxfHqIxv9a6PLzrlSrI2thecEfSRWcYcPy/yubbp0NETOVsPLRl5h 6MnuWpdP1wp0EDs18vpJUyd9GOyQHg+mVkz8Nw6TvnExmafTWJ9OeunIjT9+0jt1GV+zLeglN2Yf hj4cPSx+ij/ZjVstyayRb0Ybp6Me/KMTx6ndMp4H/OKwR9tv1aRYys28/OmyEWP42eGJiR09je3d 7viFw7Z46P2K4odz2xQju/RuDLpa+YoJ1Ruze71mEBOixzZqn+rlqocP4zU3NnA0OJ2f6LHRF5c+ n+oIz5zOa8ufXgv/jrV4xOd41uTY+pDTLy5rqiEyLeJfTPUwzdnioeIwzj6ZOZvm6ePDQcnUId/h kMuR7M69Odv48FqT7k2IEz8Z3GzgNs8vGQwUj68ofbU01rcXzNnCFROCp2VHhsSl5vTaG/j0UPnt ZB7wy2HfbJ05W3qvedCF4vrWG8H5LI7s9BrKH1s58HXzxCje3mwOA7YPhew3q8Zmn+OH98fsN1F8 9SsxI2fvV8WsS+uxjueBz+pIhsSK+KlWzm9w6Bd7tRcbvepBDkMu9/NcucEOJ194t30+NsdnD/Ch keHrESwtMoabXnL+2evJ5NS6mtPLBhaM19qIEUb1SCef8PA0RF/d9BpKfvf8Iji9oa//MXgwyWtw 1FyfXf7Yq3nxxKdX3FO5CWLW/XltQ+fTzPeD8O7lem3yxK9WzmHs8eBq6i+vcnuLfWIlR3SMi5+u uPHghkdO17z1LVc46Rmzrd068doXcPJnbB35GeO9/6t2xecNYB+yhTcPq3feLH3f6/kOnz948tCL EcGAXa3lu7gjK0Y2r3Zk2ev5Cce4Rsv1+94De2oRvl7jm36YevGdNmNfGBw5Xb39wlfrwD7M8hIT wi/fGzdf6cPLJ1m68s4f3/RQ8RbXMv+XBzEUu/7GMIYhB3GmC8q8a2zxmOvpRHjojrlxPXm4fKFb Vg3i6dOpZ6eR0ee3PZH+Gl0P4cnxzrP1Lp/s4Yozu4115p6b8g8+ncvVT8PyqU7wjMO4e3GRhcm2 /IqDTjHq+xJE+Xd/uSCys+9Vsjjyc+vll82tF0a6t216G8vEG6VTf/ON6UdqEE699Sh/uvJ2X0Lf J0r3FznnfHtsnH/si1PDc59+xuNmSvpGb28A43HyY76hNyrrbDgLJqADTqcLSSfu96BLrOKwQSWw k/+fD3dRmLY5YN7jfOgVqQLlrpjunp5NoiliY7idtPDDbNz8Hevk6ETE9vZtTj+85HT4Q21oTyro tjFGfNfM2aN7Q/DTgQ/L/DXWNZoH9mQw+ejJ98ZMl7wWprkx0sO7Y4mfXvLio5uOvnwah/Wqx9eN CU9jj4+KZyfzoPY9cRaHHr+mDggGn+Rw8hc+eY0N++b6bLJLFr+8wic3RsXpwjp7fPkhtvZMNQkj ++bJYSTjp/2DV+zlb/3xOwbsZU9u7PIPLzv6bDcmb2BuhO/76vbHxhzB4qNYyzMdPUxyuuTVuLyy 1R/d49w4ney6aPOTaBEZW3F0IXdw3p+Iqou4yeiW07tfFyJnH/vm54e3n06zb+wTx8d7OzqisIfV xLnl/aYoP3LW+KitxVN79anJA9G7e3w6CNZ8mmfjwS8H8vK460BfHPTo/6oV15E5Zs4atU783r5g FvONHc7+NNvji987RuMofRjFXrzWuZzJkJ68WO4ehoa3PzcypUw/G3OYR2f2xmCyIdccH5q8Ed1k t15jOuVmjGDXFx8d4xq5WOBoxlp2RuHkq761DTu7ehi/8ienzgnk9OUG1zED11jLHha9WvL4zcUC S73oZo/fnK5x9aSLVwx6dmIsNzrO8wjPXB/uHXf2vv3qk9B8hU9mjpZPNsd5vPwVd3z6MFD1E59x sdCt0Ss+fTr4dO5c87H6E+8/fqrp+ZUFdmJBbKyNtnmo4wlpfaVDH6YXfv7kxz/zLVi/2jCeN4dT f/nY687X9H9+AVAdJos3bPiIDK2PiaG6lGd1qYab19jcebI/cZxzdfUIW8/eC5D9RvP0dGqLOXI/ aalG1kGrVrDpft5v6b/f/OM3HfHcsTUvbvPzc0XPMTkxqOmeLHbPqAMM54f3c5nnAvzz/LFHMLdv +RuXX33x6/H4PjcQncPGYDGPnXrsfvJcoy6T/9ZSPdyoWfez1pN/vsqz3FcwD+1L8nuvtTbiML4b 29uuHN7iftaJDdLbs+TG+qham/OFyMMyZ3PHYdy8sePfmJ0aiq85H2HAw7c3qsWg7T/nAW+2+1nn f/xyg19Aen41gl3EB9t8499jcpSeMf8oWfrmjcWEzBGZPBqb78+az3OycY1cPFrnju3H9i3Hp2b5 2htZExOf9sl9s9r+Tu++eRRPzze6eXJsnW+5HO5jk12xlx8egofIqzEd83xVy1WcB3y81xY/zPT1 dOVey0d9vujyjS+Hzm3mmhhbt2Jkk0/91rhaT4/YkulR+e7kmeMVH1217XkOP2w24pBTOPp8GGs3 NU8HFsKHlY2erNry+/b88/DJ02cLs1p5zu55GwaiU7vxyWDdDRbdKF/NYZLD0dPXwrVexds6sD24 U/v9dM/7eoX7q/6Oi5wP69HYHImJr9aKfzxyddHzj8RnnhzPXC50y+fOiW56+Sq3sOGygYHIHfNy 6Fy5gueh3ODVkt91pbdvNkx8+42oR4kOKm5juuLZn8Ae+R2jb5mMcJtzTG9gvH2LeWJf/JHBhPXP xHZ/uxn2xs0Xh0P68PKnR/QRm0iN4GvkteT3GjSmA5Otvv21sQz23cNFbG4fePTUmr01ab/gofT1 fOefXXjp5lM8Gj4eSve2z47cWGMXdrb1yenTE5OG9GqR7e2fb8Q+LPNiCkeff3q19MRenHjhwkLp hUPXWG3J9NWZfr7Cyh/ZK8Hhny673pSgR8b2rk++VN/1xBi+5UOPnA1avzt635d0EGyNT76RMR5i C4v+xuRYHz3HjW8s8qDtN7qm31sWc01TPIvrWmL+yc952puV7lHp+9DpxvisCV/2qV4cemvfceS8 U2OXHh4qD2Pyu/7i0digV91f8dMLp5rVs+EnSu/GJivWevZqi9RD/GzghVE89MR9H7/VhC4s84iP u8G5G31yPXtrY1484WRjThfhiQX58KVfsdnxyMODiWDWsyumZc5DebLT6ER0d77b6RyPeHzfvdjl Xh53HV7jgK2GKNkds3FYfBRf+s3TS4c8HOOb4FlbcabDbusxirNSgnn39aznYc/5YGril5a2Fk9M 4cNr35Nbv5p5OfKdf7Zk6tieaiwumOZ0GpuXK56c9FZ3JPu3isk1lG71irfCeSiuVzk7vpxrwpAP vfU3cnFFxrV8p1tPl2yvTUZ/X2+Lne1TA/J7H/F1+4HRvJgXf+Nydjv7j16U//SLvzmf7UXjat7+ C6eeTnSP8W5fZGJN5+6Na2HRlXt887uFf+Nkm0xu1c9YDqh9E3Z9dvXZyAPxf9dpmc8D/itOunBq 7dEw2aQHyhzRbxzunf/+usWz//ba8fHxhjXPb/sBq9HBgyHv22/4fEXl2FwfZnHgZZssjHTkeWPd eumEAa+66FVA7F6P33b0MN3q2b785Uj5orc3gPECmcGqCAwJ4Py85Xki61trZC1YQR7dswmNYb4S 3m3HjxMFnuIbd0AVE5mkK8DNb9yBwF+b915MesVJh18HMb6b+bBd2PSitDkbeuboxsl3OZAb49Ov 71Ne5Q3v1aaY6chFj4w9UdDHE0845OZkd8MvNvIaHyh7uPINn15kDAPpxVGLTyaXTvTZyz3M4qKj znqNHd/Fkh4M4+qRfz0iJ2OfvzD06cAwF6teTOI3F1vrswbzQL/YXvHKh73xLb/H+aJ358YHWfJi 0cvB/vBtXH+XGuFp1US+mvmd862bDh4/9PJZL9bWUA3Sa208efsGuZ6eGsNFYpVTdTL/z7//a35O 9OeLw2LWs6UHx9z6t274/ItJj5qLrTUihyOfelgzHf33/U9WPuXp4twbwNVSz78mFg0WO7nJ2Vro 8YpbbOJlryHy/J14Dp/v5ncvPlS+bBuv4BcPdPhVC3Fp7atyYlZc4SU7F2NHDktesJB4NGuvL1b+ NNRYDzs6NbA/z6fIyZKT8YX0WnI9rGN/alFM+TLP39bMTTivTp/mJ3a8cPbaGQ7xXAK9+eSXnbX7 9o/jfPIW/7SNa+L5h93ofZ14jOBUC/bm6iHe/UmfZw4zbGNUfuKmzy4sOhodOaFqYI5PF6/GdzrW Lzx9RM7WRQ2cYo1PD85Nqz82dOibR9nh3fsLdrURp3jsF7zizNYcbnHCumNLfsfBf/PkYdw9n+EV s1jg889W3OaOkWzZGItd73jPxhvA9gVbpO9YSN/Nya6ZyIu1np0xgqs5j4tFr4lP4x9G/Y1nrPEb nljab2x6s4WvW59NLZs3H/5Y56NvfzauZucDHM7rfqng3AjblDcn9Th7l35xwWh+Uj/5k985mWtq Ui8GtbFGzkPlXL3La/N91k1OWth8V2t/v9bPFsGnY32roaj8HWQ+7+cSOOq6+vN3X9vT8oLzntuJ Hx8PTlj0lgbr0/f3D0Tgw6ffm9O9QU3/Nb/9m6oPX9xiKne9uPP9eu53c+HLvEGfDfzN2T70IaOn JuUEp7WYzPang7xx/GPOj+eFxKzV6NxEP9qMJzfkBfjv16+14MHnK39s1Sue3OWk9nq0/fCT0WdX rOVPl069WpnfvTE8jSx5NrAReXuv/MRI31w9UTL9/tTy9CLYujuvj55Wvmw2n+nxGheLHt19tvLF 17Or3XO6YhG7Y+iuLT3yvZm7/c/7GPbbm76DsXpjk9/2nn5rKobn10kmsI0t//mFWY5sYGkROT4y rq7mxQtLg1O96WrR6zz7G+PVL7xXDPEjfGM9u3Dyk94qPw/lftvnU9+6WBv5mGvsOj7h33GR1eCS JW+sv2N8rRG5GvNxP1c8YW+O+b3XotiTlXt2xZVvPR7S00d6uHe786UThnG1wTNWr47FMPLzaltt 6OWXrprkwzwf7NUEjzy6544jc5jivvMydo1AftvAeuWJDYVRDeguzvTG9MTkOUfjt7zI5aIezvVI fPSyg1Us9LLBQ/TCXMY8iCVesahRY/36mFgQ3fJbxjzQgR1WMVR7eMg1Nnt8DXWNKlZ6xWjsXEof bs8LfGlIT4bI868u+S7WfOpfMfhEerLtMcbNPgcPH85iPutNvH9CYvbArPgYj9085/nVjrUfmy8T W7kXj3lNbq5J+DQurruHVYvPN7prI/8w7nUv7+rA7h7fc3y2yYvTXjKuduKhV1z8GosPX4/i6a2N HnYx3Xs07Na63NiEX3xiyRYvnWpgjsRCF9GrPsUXnr786FZn34jZNfVcV7M/Jt/v8+sy+83b51rJ XkD7oWXpPx+6w6umfOSnGPTtYeNymID3G4R6/PKsjuqFh+T1eT4w7jpN7noyNWJL7hjOl7lWnRxn ZLV7Dkf84nDEbhyj+21eYP/3h/9e/73J6fWMcbHlW4/4q4VbTcR6H7f02xNi3RgeXvWEG54xfnrm 8YoHZn7TM9foouzU2TgZfbGKJT28aki3WJLLR6OXXxj0WoPWXp/PsOCEeff44aVj37DTy1frGDGO 6KDyWNmwzk46/lbH/ZQ/5jlnPgSMxFbMxWceX3xIT+6+CEzt1mdTLv6m510b9mv71JLuvT+M5V0T Ox1zdnoUfj2+WiSnm9/8kVUza8ZWbh035nQj9vTFZExWPXYtKE4Ne37L9ygeiOluG+cUOlrYuzaj fcfSHqGTb3rswhNz55HqnYw9GX32r3md4M7jYk5JrZO/uQqDvrzcV9u/yTr9flBFnJ4wR7Z/+mbV 5rwxLDi14jFH8qgVSz1dPrOVJ11zPeo1abGxyccYrw6Zhm69/Ohhwn9rW9+5Vphf6co2++JZwHlg ryFxNc+umNSe7c2nX153bvTCI0dvec24GMLiMzlefHbZx8s2H/pk9JuLxx7pvBwOP/TDYRO98QbT uPzis4UjXhj5JUfx9Hzj04fz2rLVh1+MdMNrbcLGT38xB5+v/dZs6zG8D45fv+I1seoXZ3gfn3Pt 4u1Fojze99ZrPHzxQweN9jnfSvlp+5rbdL5QseeN/H0cf/PrbIPAdGXk6/Zw9pGP5ZOJ2/zxd6m9 6Y506Dy+1WUCFCNT9PYGMBwJbNGewlJYJ9MfAAfCu0cyi6GRIwX82eZsgOR01sfY1pPZNK8ntFs3 P7/CFrfFbWOwgwnPxTe5uNok6fHZRs+GHR/wPKHkVw8HlSPdqdhP/PzACIttT07hiUt8dGpsjRF7 /rJlL9Zwk6Wvz54OumU9qcCgtwfD5OjAf63dnQOsWrGkj59uuHxqZLDxtda2vM3hsK8mYr6/sl9O sOSrD58d3LUZPhkcmIiMbmuGV/zpvmLmT4/0dLXqXax4Ykh+93TFYc1QuuGGFb6ernq5uDa3XtW2 fsHmIbk5rNbWnC4e2phmbF7D5+t1Da2HT3TWzDV4asle7npzNyjg/9e/zk+6wI2yqSathThduJiT wSoOtuwQGV+9SUCPLTv7R69NJUb31ENN8Oga68P4668/1x5GMchTfvD4U/vWgF+2x8fPxztscer5 Pj/r+f6iR/x8w2SfvnF45DDo3I3tTcnEIj5xacbhv/qgq/GrnbqdC13YcmTDXgzk5UM/yh6WNeLT +M6tv1ODX6xhvPZw8ejRj+CJSV7tBTxUDPpizA6vPOqLgQ6eNiu0F+ieB72YX//z5khzuBrd248Y xLk4bvo8OvZM2HoxZ0/GDs6p+4mBXvziF0d54rExxzfWkHkx6rPBX4yJsTjv+oWlzya8bNfBPOQr 3Xr+kF4+WvnjpwcPhjwR/TCL7ebTR8XVnI3GHlY+9fj0q6Vcq7cxmX2ksdfIbyznHiSmbb6Fv5z3 WOgXx8YwGFPop9bv59FiT18OMB0nzuH2cz+VxkV6xQPb+KbmZGj9P8enGzaC7Se1qpMcq1OYcDQ6 azdXeY29iaypmZjlX+30eOUmhnBWd2TI+NRc/I7VszZ8kKFw4sFk0/nLOuGRt77lHc9cfuUYrjoX q3FYfLJhL26RfZ83N60JHXKNjE/n/n/Nn/DoOQnm7ovBTNcc3bLbf/Xjd+MfBv/FV09vaz++0xXH fmNzZMWMV8MTBwy1k4f6ma8+P/MG/ZeZs0H8WNWNf8Z03Sx0Ntmbho/OAOw5bT8UM8JZ+bUZ8RL7 pfenBEEOzmHszVKxTt75ri58GotZ3VH5tdbm4/C3z/MBov0092Clw6b16nknDDrqx6dx87umd/3w 6SBjRC4//GIWq3m56MnSSY8dmT1JZu/giVfe+ah+dGr5FQM5ff09plODRWYOo7pWHzFnf/eyXZ+O Sy9uBwNtDpMTnHzj0+WDP/lYI+u6/Lkp3s1m9gO2b/LseOzY0Kt+xmHqk+vj0ykX62uuiUGszddg HpLF17Pnk72+9UnnriEc8/pqVQ2yJ2efnpjTwctuFZ45ebFYF1g1/PBgiaH4boxw0/+VHhk9PQrP WtmL1k1fndNVl3xWg+Z08O4PFsHGr99vi01OHY/47Nnx9Wl8+pCUtvOJR08Hjmpu7E/ce76Ry7Ry ore6Y9M6JjNXT5jpiIF/uZMjfbb4qDyN2SJ2+Kha4mWLV+zFVSxrNA/xw8kPHE2s2agbCp9cfHQa 68nlSd85XkN48NnADLcYfPhp99vYy1DrRjM7+ufDOu/X+XT6250+2MI/On87t+vm92MBTrEWu3jL bQqy54T+DuJ+aA7g8Ntbb/vgWut87wdpZh/tT9A+dak++vaXnI33eVRuE8M+H46rrcvkCuOrc4p8 6D76ex308PbNrxkjz2dy0+BX4+pcrwbw9PTWdmP4+fh3PupYgem41G8ev9iX8Krvxju65lGy9F77 O95iuu3xijdMvfXTitceMocn3uj2h9+cPF34+OVoTBYmOWzz7MpVX2NHl62+Mb59170j83RvH/TD Cj9/5apvXRZjSh2+HrVe+V/mPJhHdNtTrLQ9p6nhNOMBXvWtm9o9x/1P52nPz0/N4cMlr9bFK39O zEXx4amP/IubTMOrhhvAozsJbJyOn3FwrruGM5XeYzWb9T0sxwbCd5zB7Y3ganPX+a4PO3GJhz1b x4W+PMMIV45842dnriH8bGAiPuIv43nAQ+Tp6BFZ/GTh8itOfH7ll12x6MWKL450wsAjC6M+ezGE bWy92SYPVxy77pSGqjX86sNO/czZpeOnvBHegM+e9DwwOYlr4sf3bxL47Z95HZQt+/J55YkPFefW AJb3BB7fcsHX4HivorroYWavFzd+de/cuY7mgX71hBlG43zdGNUgDHNUzfjQ8PN/x8RfVK3h0xeP HJ3X7aZvPjg9MkSnph50P82f01RzNp5fEZ/3cYDHP/zywUPw7ngWc3D4p88OD6WHB+eepwsv/TV6 Hm4/5LV0qg8+XPHPu8Hz/DrHq39PnOTlYoyvVXvjYi7OV3k++em1hwp7zTkVOh/YmtynsKm++Xlj PIN8mcLLl95cXLtJH/3iT9/8ldhG6opaO/5q+MaeY1F2m9f4ht0+IDOv0S9eGPkxtpf06YRnXrzw 7nbLjCO2YnA8FAsMPn5F5UBGL9/Fip9fY3yxFpdeK/4bw1rc+4R9utnhwb/9hV9P99YxXuzJU479 6iS9QQP5hgcXqbcGs1jr8W8f9O94zKNq8SrHb03pkp94jqVxc7qRcVgHeyQjPuP3Nc+WnfH5Au+s l4P2oj0jwVcKRQLUQnz79n4jhg2gAi2IsMwR+5xXqIpYkPTo1NLTa05eYYR52976+A4w/oufDQqf /7Dp9SRDbq6nkz7dYs4XvQ4Qfsz5bjPxV4zZmsNkh6fX8semuPCicBZ/fLERM4z002ETHnk4xuq4 TzyTT7VJnq9sw9WzY///RfLX4IbJlycmFC4dBK968GGusZebtnjPJ66rMR388tXnt5rQKYb68PX3 k2FYYqJbTOZkap0P8lp45sbVtVqxEXNrVU7kKHtjujU+iwMPqc/9BI9Hh2768PDge2GEyMJIF9b3 uRj8Pp9yqqZkiC0M9tq///3vt2//tpbhy8txRh/xYwyznzgx18q5efr6fLIvRv1tJ7fkfdpUPGzL m9wY5Sc7c3JN3PDTLx/53lgLNA944eSPrBiT8zFVePyoJzs8x6j4HUfOZwev/TIKa8MeVlQOB/fo 8InUuL0lH+3VtrjSTQ5DXOWPb08gvRxRNapueGIhPxhnTW589ulkV/z0jPmDkU98uuHDfvVdrOyy LZ/smy/QPITPll9zOj/m0/qo+BrD4de6FLO+MRkdcjjn5tj7+ZdeedTTEy9Z/tf5PIR7z195ZHjr 74k/fT5ec8/PRP3ket6IcJzaI85B7X841UAvv3h3D/OOwVhOzkfFhZf9r/TpaSis5tVKXNUoXnZh Zksvf8Z3HmJLVr+O5yF8Op0/yPLzcf7cRS/e2Gp83vj0V+epmTWopuXEBpFVczrp0kvnzuntG3Zj e8vvMdw904z/3vyV1+Y9z5Vu5JrX6LdP4Mgln+KgF4nRKYtO8VZDNm97/8HH0+iw0ftpY3125UoP VUvyaiM+enIgv2NPHy+M4q3HpwenGusR3MX0xqLKPXp4yWHLzXNAfwOYnRhha+VTDPH11RCmGxzn z6PY73I+jbvzZwDgOR7eX1A4l/w+b9yKwfW4/RW+GBvrkVjKs723cUzMczW5NyLNN0c283/XYeRi VefVn3F5Vo9eYJOvzfTGqJ7u3cjCz6b46ttP7PKtN5ePm6RfZ+/8Pmvg0+V7U3L6+T+fxp19/WPe OPGBndHxDQV27Qn626amchNDMrEV6x2/8R4z4zsdvT1ZjHrxw9sYR7exOHzqfT/5LpbR2brO8zuy ltnyVVvhPJjDiugifX715dKavfkfWceP2rYPij07ddD2Rt/g783osUVuNNNHd3zGkXEYND/PPu2X Ejom6C7OYO1PST725OJa/5NruPlqzraWP3PjxR18+Wh45dbYvLqpExu+yaN0b156dKp/MYdHRo8P 2Pj3Xi6+apGdHk9LJxxYmlhq+aHDhn30Gns6rTk9OuLTPDefc9n76+bisxZIzwbBazyTvQWCl6x4 9OVefOw0+cDkX18r12KGWW3YGZPR82be97Ev1mzvOMiKly86SI9fo6fB58dYL359emzN2dc3psMO nVrP2s8vyOCR3ZStXkPZm+fPecFcD4cv49unmB3b3mTpw2O91gqTLT12xdK5+zUu8mIiY9P64MMK zxvIzhXkMvw030T4NL8qYR6GHkY4xaCX+e3PPP0Zro15Oq5X2lPpjvDNl7jync/2GIz1OXgw1QMZ w0TVEg/Rr8cLE4+unPlMH2/5xTS9+PZ8Kt+pjTg09G2+NRWmuMWaLMz0q/stp3PHBQsOomceDvts V2Eebl449dlmE5+tetlj9lyvF+il8ytbsmIzVid6+tsOrzXjR4N95x8WXQ1Ve8dCz3XpOWac5zqe yolNxxbdiLw9IT965tXrXiu65hvr97nu+DRzFyJz/eFbcLWz28fDyJw1vcnm73d/dw0z9rDLWxxw a+biq8n57P9zrZG+/j4/xN/dNgZ8lEf+qjc7cfCpfluPJwbXAeW+vicWH46g/9E32ieaH/NNpJvg sNEQPLZsjPXtdzGp8a1rHC8+fc2cTfXgi+5NZPSKg75x+dM1R+GIr5a9OLUIZvrx6snEkVyfj+Io Jjbk8rE3jfmpvvS1O56w2OKj9nT2+rtubG4ZmzDZdqzEFwN9ry9n8LYmxtmtnMz13XwLOL5cjIuT nnyRcT2/vkTxQW3nTU5zvxalrwarPA+wyiE/9befsMnyZVy9Wxt6/JAhffvP+ax7FeGUQ/tGbfNb f/vAyy98cxh8ovZSfLoaCmc/DDJzdvsm6WAM0NvzjRg0tDpjX93g1shhW5d7XE4wjJGeHWIT3xh2 cYuRbM8/XsAOpbt+VzDy2T+f5hey8D7PB6UXx7E7WXydvz/qi4zOHKh481tPxh8qvmQbwxMze3o1 c9/83VgnfjXs/sfaDw+lf/creB74oB+VZ77VZFZ3xfHST1csqBzj46W7ManptGqd3W1rvRyvZK2H nh0MY718UD1eeHSLQR+/Pn/1+HCS68MI/9YNk+yOjQ7CX/sZi6u44d7YdG7Kp754Og4cmx2fbNIN W4/uHPIXj9zTNtv0+Xn1Ybn3Q+cG8wt5jsKNZ3bCvkYexod/Zg0crXtP/6l3+eAZ77bQW4Pt9guM J46xgb8C55OTc3mvsfe6Zpk/zANfc+V44gY/+VYDeIgtXTH5ouTW0Xx8lyd3Z1+N/eh5/wHR3WfA 5354vHNWWZUDIuA2qZ9OLeCCAd6miPeYnwDHkYVsI7RIbBqHad5J1RjfwnVyx0PZ8UeuR/SjNk82 4Thx1sQgNxeE+TOHl53enI1xc756osUzxutnYcRcXdi2AcVnTp4f9vzSgYGfzLyW/9Yjffwbn48w 7jG/bgxkrz+b9ujDqP7Fw0Ye4cO9qXk5sBNvsbJjj4zjd4DTx0vuydp6iGOx5kMHN1748fSwvFAW Szc+xK0VnxjK4zVWvtMTY7nyJRZ25PBQOPkQQ/af5wVhebbv2yfm2dLXyr26xNcXi1qUF19IXzNP V/3Kuz2Zvnz434uRsTcvhnKsh+Onn13U4cHkzxw/bPbZbN5i8eSsTS03jxn75Bubj1+PrHxXZ0+g Yzhbaz+hPf4+zp7wbQJ6Tn52iAuAPuHuZodGh3x1+Z6/8RjxfdNiDa+Yy0t9jYuJjbhab+sWj20t Xnma9w1gBxb355M29j08bzSc46m9A6u4FOC8SXDW9/ZDB1kzzVrc8ZKJI8qWDl1kzLaDnr45frXA M0+/MbxkjcMtFvLPn98/8MGWLuKnOvIVVrnQww/TOMpfdmzx8gsjnro2vu2z9beWIxjld/uNr9du Sg/vlsGplnTSK5ZbNzw2d2PzmjddvDsvNnSzpUNOzxsRPt3LL7maO+6cxzTz6pU9rOIzvrHhaPA7 TvgxRtkZwzPX2NDTN49XLmzyVQxw6cFif+Png/y2Lb/8vdoVA77zqL4Yinl9zjHrxsjtk1xs+eML 4TvW9yeF58UPmsw9bPMmyVzF7Zslo7m8/cT1nAvhG7+2EWxssFF+jY+/QZpY/pkXaXJwBSduY21W as+J8fgpfr25tZf7DEd7/O0V8uQ4/eyauYF5zgeti/3Cduvz9K0Rnhau8Tc/kzd6/BT3Dp4cwiNv b9Jvf+k3l8ESQ/s1rPYunxG98PYnfdrj8lWXk+y+wcCuJl7En5w857lAbm/ApXvyOnXIZ7bmxto+ J1kbOcy8daFTPcNLVr7bj92shMVmskQ/Km59NZa3hr7z6Wbk2G8bHuvi8zy5f85hjgEUXvXTayt7 4q8W6ZK96vPFh5yMk9/nHOuolTccY7jWp3j35+es2eBF+aaD4Buv7ejVh80WL93Gy5gHc/b0rPst hyHO8NtXdPHVY79VNucB82pPrrkOCVec+YIHG4/8lchhOb80ptP+MC5Ocr477xlXEzI2mtz0+QtX j+rh1uKT3XIYbzqzRVR39xbbZ7xvQE1+/o4cW3GxaV2Mi80YFbdei/IHh645HHPjGt6ty55O/tU0 jHTp3P7zXc+mdY3Hhj2Cd8cK6+blr7jXaB7MYdTMNcRGk4s+/2Tp6dMrLn0Y+rD1sKIw1D99sp/s Z27N9nw5Y77yg19M+J3fWof2W/P2Bj147Y1qC2Pj0498v9U5seXzzuWOmb2YkB4G3cVa7nu9nukb ZnM9P/kyz56vMMnzd/KfX6z4+8832+p4xwqr2lfb9Mgck+R71Dw1MOeLHj+e45073bzuDTnHurjo omJvTZY5D+RzdpwbQ9Z+jnP/n5u6dNwomoKfb83M6xE0bkfnet4fHlxnCR9Wmvv4bzXufHnnVOzW 0J9QsZ5i3TpOpt5Apr//Pp89SvbX6Mv3z/GjR86ts6K/fZ+/pf/QqhAAAEAASURBVL5vQE1s7Pbv rc8bbD6A8mVeY1QHsg10gvWT9t6E09RPXGSuh8lgsMd7otk+nY/zQaO/nzjKD0b5veUklytHcadX Lz7NforChENPjTV6W6sXXLy3PEeG3vbPzMOAa6+1F/DRHWOx66PiUXv7rD9VYq/de/eOrfzCFx+c sMgb15eH3jVWz3F88F2dXo89sq4hOg7af3SN9fyU87mGO8+zxUpeffBgmmt3HrtWIy8He3m/GT+9 89jWV35jZI/rN0f+H96+vhhdWHDKmX0xVBc9nL3JvLHMseL6YcbFLD5Yd57ugzhyJ9L1US769ode LfgXx9YcLkCvW+Y1i9cv437qf/bEeQPY+XTmY++cjaoTrHyJT0ythzX8Y98UmmvuOdb+mft26kzP F4eQD4dWE1itux5u+65483vXAg6+taCnZ9ecrgZfq2584KN83zgrmAeYKF1jPPP83XHdeo35tA8Q X9aBrcYWzzhil60428N0khWrYyIMeuWXXuvPR3nCbO5NvLtW+Cj/rSdclJ1Y2PEtBvp41ZXdf82/ MZjXP8+5b877cGCUbxhwomIPkz679i/scPQwUDEZ44vFeQJfjPTMy4EOMq+edPnFq0502BazOdvm +mIkYw/PvYPzevocG/Tg3PvTnxoLu74PQVXX11hgw9LzJU5Erzk5e77wtHAas+Ezm9b6DXvkvsFs Tkc/DxJkuv0fc/9XHF9mf8PXYO65YnS/f/ufr2/CunEXeyFPrHQQbHiafMzfeDNm5yf6P304a8nu tt3n/Qvj9lO82SzWkwPZp8H6OB96mew3FnrZFJuYULiNzWvsjMWN5BLBS0YOzx5F1qNjv+OKPmLz v1F+w62/9V91qmsx8lNdylsM5MUsD8dBeuG/zSdGH4CaYN/Wjg15MaVrboyMW2/1ML6PGXodm3fP VnzlFtbN83ZAPvXh6xu7D/dp8i/PAd29Lg5Yu7fF8Iw718BbG46HdoWGp78bHc+tKB9w+d/XReql TsMr1k/Dg1G+e70hhqf+sMTnWsB9nTEc8PE9v3C31/vi2A8jnn05SLOr3e/oevTE+f37WQN4aI6B YTzOBeuCXLB7YAl05nQqsrkgpewNDjfY9RbwXGDYwILwBO+r7w6Ms5EqRhdkcCrAFm38m7fpKprE Eb52EywHEmpj6MPgQ3OgtfH4Ei988ZHTP28WnNjxvZkjN2NlchHlTXE+xeTm47fn5nsHs16N4OX7 rqcYyoscFRdM43gnvrPw4hU3qievfvi3fnXEN0bsfIMhP8ufHG2kL/NTvuQbs01jczF75HsS/m0u Eq3ntPmjaL/5A9ueBJG42epPLc+nIc07uNXF2Fq0ZmKmb14+G+euzUK/1cSMDkytJ3/fXC1HWMbl cusb30QvOz1Ma9vamcupeNIRKx1ybwAjY/iaPNXYmI2LQxh4eg3lm372/MFnkw81I2cvZ3wY9GCo J5m5+Ommzw/9yfR8m0YN5gbBHGmT2zme7p9DNoYtJjry+/e//uu3/zP7/F9fzs+pu+j5NC+6+YDt pPb7xDHBnDdnJ4et9cydsH7AevJiI8flDz5b9ys+isULkSfe3Usjd3z9+dcc46NE7/OXOXF+nDa8 U4e5OJn8ndR9GKMLXnXR7nUwh4vkKJabkqs9O/PWqnrrW9fsN9cBoo/ERUaXv3r85vS8+fv1+fsr MH6FHU88MItJbx4vbOt2y/iBgdItTrGwY8O/dvsppnzC0crhHodZD4cejJvEgEd2xwPL/MYWG365 wXQssKdL9no+oYOvpafHF9vtO3nHszjZRfTf4h1muZHjq9viznxf8Mv58d0Ng7cX/OIdPDtEo9ff jxyw9euJnQ8xkMs7/3TY8emiC5YbcPTdcJOL5meH6fTN+XIsF9jG6eurjdoj9fjPf/6zvXm2rWdx iU3Dh5F9GOb5g2Gs0Q03TPxwxRSR85G+3LR04OY3XDhyiN/60tXoac1hlYfzZ0SHjJ6+uXPX8ifm jWzko7QXdV08nvPbID2ynz60oi7TxBkVix4158cNTvVBctLk5M3oP0bfPrJftF2TsRHXnpdH1zHC l/P9II+OcxQ048ltrgn2jeanLtXCtx63dvyPrnN+Ne2bmfbhrtazF/jcDKb/PrKfajf4YsSD+3nO 287d974ob9HxRSaeX62XRL7+PXvB3/j+KgcZiXRq8eXsSThq2P6CXw31bmLlZ5xszeBar/1wgH7s 7/Uk83znaPlmfcQ5z118wEflYa+e2r+vW/txlGad1P+cR+Ds+o1/BA+174zFUj50XYP+PR+yUne4 ig9Hc3OxYwGWWHqO9IbBuV4/57jWHAbder7tH/l03BU/m/j0HDtuKqeHt8/N8nx0d7/IYWR7k38C pidODdFF5W+ulTef5unTM+c3G5j01YF+Om+1GV/0yfDkyCY5W/T3n+8fgsWjj/gz/vxp9s++Rnhf m3xbjKNff/LYRbJQm/tZTzbIN8XdkHWsnt6esD9cVzpvOQ+dc5Gc1EDM+taMTw2mXqyauZ5df99r nV4P6WKx9RyD15pmv/WcepjDJUdiISumZT78YlHHu9EhqzcOB745zLvd+vnfmEYfsafDT/zWD6ax /o4/Xn3x1BeHPv/VlE16xWne+ogH0as1h4HCb1/mI5levM3JyzPdctKXN1nyxpv3s2blmy3/NTw5 6FsTvWvksMztvWJpPfSOq/KtLnq8cJ278NAdc3uqGpuT86XxLy599jDwqik/qFjTpW9czPowitsb GV5vVR9yeunyg/S1dPOjd322134zNtfoaXb9X3PeVKe+/Xvj0s1nvsJoro932+KLWT7k6m2MZ/x1 XkOZe0527t4PMj3Xkq0NPPp3fnDNzxH7vL4U53N94JzBZt9MG73f/zj7w5r9n7k+5ZO9n4B2HfFx 3iQexj4nrO1gmde61uX3w1wviBdPb332mmJk6qmOfw8vuZ+DFotrpGqkhy1/z+XiYUsvMt6/yzYX FcZ8yC8M8fMFZ2sxmPTU7cYhu4kvdvTQ7gHxDNFlm01rZs6OTJ+usQZDT6+9mU6Y+AgmfceSNReL MfuOK7pbo9GvLnpY+OIoNhjJYOSf3HM/bHJUf1/zVQe2dF0/GMPNRlxsYHtdUsx8kFWXOw4Y4oWp b84mu91rs4vpLKafc51Y3d/wxgh/e13lunleq/drXnO5udddf8wHE6YS+3oMZtSxU77wycVZjM3x fozM9Td/mpz0yDHkXPvX3Hf8MDdvw1Anb86Y3/dvykU+H8ZOHQf9yd/1yzknHP+zzruW57lVnezW 7Y2vJh42fMHkV55ei/4516DujTpfsiGH4/pFvuJnT1+THzJGjmFx07VOsKNiqG70ypEugl082erb GzDMYbSv8OC0DuaIzk2wyfJfXy5wNfsTwaOvlQsbOjfRQ/jVgT5dPXvxofKkS97+CFOMNw+/erN3 7vIh4hP78Zmtc5yx+MmPzom9XPCQmPA0+P/6+K8BG/sZr7/pw812DecBH09fg8dvtYKRL+Mbo9jU JBns7tXB6J6H/WSfqpu6kGnI+rPHL572M32t9chOjGLOr1h27wCcZaSPx5YOWbb7ASd5zfNcxxZ/ e3xe9bj3Exks8d0t/2KpTnr65WReXmLAR/ryYo/Yff7jvE7YeMd2X8eOLv++9bv1sN7znoCamX+f Y/34n4xmX/V837rWwxQLqt/J83DL4arb4k8c8J370Jwhtxe/POD3+tw9EK8l1ZQ9O7jlWA+gGMgR mfd3XMks5hMrWXUsHjwEI/vm+vSNyTWxpqsXY89vrQV9mHS18PnNd/zwwq8v53yHqQ+jnk110Dcu f3rqiPiL0jOnyyddq+u+kDdev89XwntfgB65PPkMH2b7W9+a3X6rDR+Ib3bm9iAbmHcPX/OelXsc 7glNRdeGnVa9JuuTt/e2Ziv4lrtzhyP073kO4wvGntPpeNN0+mM3x86M7aD2J7v1iUtvPnTj/bKN R+7qLIaRzxeO98tu8tXIfHnEN3vtcx/M1H/2Ia3BYuP42tinHH0rf997mw9fOA7cx5Ff3zKmO7Bz 3n+/tzKWhzdYZAO7NG882/6HFLpCutgZzJ2TJrM4CvNlfxrAgpwncYvZQSix3kz9+tWTiQvXc+Lm j1zPV2ScDz1KR/9K8V4vLvA1i9iJOzw9WcU3P5vxXLzwoZDkKtQbwIfnIvH8LYw2sJuCX+emjJqI 34bUt1nzi0enTYhvrhVvumLAixqH4QBgh+BpjevzwxYu2xs/3hrasKPDhl5+io/srPe5QJCjdZYj 2b6Imj5M9mIk75ujDq4OVrZ04dNVa7L8l1t50kVygUmu/ubVW0+/+Otv29Zcf9cFdnrVEi9Kl4yt Pn09eTp6VC7qJubiLufi04u92Ngmo8v+jsmYfjj6sPMbntjCcIyEo0/Glg/rZKyGCEY45mQw4KFw 9TU6cDVUXYxvnrkc6buReX4a8+xhfLpiEkvHGX5k/1Qvvsn4yqYYrAR+mMZy17Kni4+Mw1rG80Af X7x6cWl8hwNDM4dzU3UpjvzQcY4kj2CQh1FsdKq/PK0NCls8xnxo1YVuL1rpy6U46/HLQ4+vFQM5 TPj4dx5k5ZP/7MIUK78ReTY3Lh2tGOjARPSKqz4/dBqThcMOlhelYqCjHrDUK138nkNgqR0MY/bh fJ8XFfYjfj5hDNC0+T8XwpPZ4jafjH778fvUc+62b9yjQ0bPhbYbg/hiKAfy7BdzZHoXCeISAzs3 o+Y3QzYntnLceMa8HPXV7uZtLE+t5EcGQ17G6tR+S7d10dPJhj36KYfDeotH3Ki1gREePr/qzi9K Vl7s8OSodcNADMXMzlgr/jtO9sURzizD1FXBT/zFYX7rN49XreFVH714+ZSL+uX/5tHp+DS+7Y1/ ReGKD4UnHs1+3m/JzJ7YWnlRJLb551sN7IoFVjh24mzR8ycCrhqzTV+f/3hhePE0p+OzP+dczo6s fUufr81rUusGMd7GPC8w+wbl2k3+ZOoLC1WfsIuHvuYCepS2OfNqfSgtP3whtvCyxVM/BL+WzxW8 PKzPB8cF+uf5qX9+HM98R/QQn8icXs3caudTj/guTvP4ePaNhujZu9p5MeA8M/4Gl+7GdPV463PO JerreVQTNVnye1wd9IjsxsUTX/xyw2dj7ljUWwM3olam1vbLvGD8MfV3PqwOqzAPr5jk4q/R29rM izO9dZRXxD/djrXibg6/MXvyjuut05Pz7Q/265xfPARn23UsrP7sEyTPrenzPLAbYEqL35sLzu2a b66Jkf7elNn9RdOen/X6NGsxx1+/MOJ8o8bVjd2vaiKOakPXTWXzcjeWg+cZscM0f/vQS/4nhtk8 J8YHk+1i/mKd7hqJS8tvNmJDdPnEr9FNhmduzap/PHZkepQezDBWMA94mn2gv+MKhw3Zaxz4NXjh 0Lv1w6YLX13D1GerNy/u8koXbvvV2LqYZ0f/NWaym5e/NfIweXnjgc6t55wiMjcXnE+co8tPT2Y/ IDHsOch6zpwcFrmG13lqEpTkzrPno7zYWtP66lF8/JHVv47VhU3HOvnd1vDBSOdeL7r5sk4+wO4c iUc/G/Fq9Kvp5vzsaXy42xyrM1/b6bNRlz50dduKkW7Hsr61zj+d8I2XnFN8quOswtYYf58L51su +yGvT863Z91GYWOvxnRZy9uHcREfqPjaY+Zb55FbjR9z3eFcpCa90ZrtuUFlzc/5m60a0P06zS9A eI6QY3mTZc+n1lw82eNp5nCdw4qN3p0bHe2V1KcvPfjAGlrdiWHflJsedyWOC3v48UfO59kr581D tuKP8itOtp1nxUkPT6Mn/8Uf4/Kw/8j09NUqfDp8ux7edXtqwTesqDrFJ6upO3zkOUQzL47iyxe9 aq6/iU57JEz4N5a5HMqDPrn45ajlE7445avPH+zw8W59MSA843TpGVdDeOaOCx9E8EEBHxwQj2rs ddTIXbOwZaex+Xuw9w7h9Hj7RYnHJ7973tM/uTn/wevo1O85duL74Usyw6DbeWLEG7tfP5NDr/2M 3XSmq/888+oiDmOy1Rvbb3MPd9wu7rkfC/mmn5/bVjIGckRysS75UIcamXh9IUbt/pp7fPYhW8e8 N38/zHmnOtPXEJ3Ww1zM9MS9uGMfNaeP9OmaZ6OHo7HZOMaPfZZfuZB7Eyade13hRuQw0w0jf83L o73BnuxuxVZM9enCCEd8iA1etvHxYMtLvPw6phAZXvh3rPv0YG3U3tr4N2PXcPDoOjdpfGnkZOHx o/Gjx58VO75hXRRmLDbFJ0ZjOvnBkxPM5Nnq021MBxUveWtwx1kc/MhRC7/8nP/9KRPnHnL2vX53 /JfZXis9MdND3/d6/X3fwBRHcjrrT7zzOgBf7nT09zou3sjFfBNMVF9O+Yh/29DRkun5u3GMeVpv Iz/H7ehNrI35YFucP6ZGZAPOfGsTtjw181f/zfWtvbGat9/4wnvDG/zdH+MlbLbaXl/ap3P94Dnc sX3b56/9VUwb88S3cQ6O89QktD7pwNAievyRoXCLwzwyzrYcyOjaU/Zqe4NueZMjNrXyzR9dOSI+ sjHGh41XnMlvXrZ6uHTr6aWLlw6/W6srfz7f4pnrSdeUd94b+1wP2iedJ/DYiFMTc2sfHp/F1Fgf lZt5NtXn7snpanKi2/h863uOvzluvUnrOXZlE5+s375xqzYz9zzreBilzQdvX8+owVMHeWnVgO6e ER7/W1v1nljKf5//x4YugquJBS8/pKs79uno1270XHd7De8N77NuK32rD7jDHx1f9hjTZ3mX/3al ytEu9KjYpNr52ZBzMhOYRqcTpJDNkcRcANTMObbICkBv8QdDsWApmL85swUaHf0WYBHPA4z8Jsc7 ST0XTmMHS1zx2bT5yMSD+G7zwfPuuTxe/ZrnrwNMLz9Yu+g2wDyz0uUDT75iML9zNi4++rdsAxPF ldftXxz0Wxfj8symnl8N4bE1h3e3cvPJA3goORlf+D0RmiO5q4M5/T8//vfO5Y7e98bxT6/Y9OpH F7YGo7Xhdz/58OAkp8MWloa/9R+c7GF4koKhRXJvvephwaDHvh6fjh6xJTMPJxn+tnlywnttycWk Jhrirxb2HRee2OSp9mQIfnVLJz1zmOTFnw6/Yrhl8OAn08MKw/rW8MnhRbffY3tiTq5W1aMxbDw4 reNMh069yeiWt0/wmWtsHVdacbUH+WdLR73y68rEp3L8NPVv87wZlp6tHDRU/fRhwdPoI7rkavke /4m52NWYTo09CktPxh6d/N9zxMvWmO97zePda4x3rx/s1ksvBB9kuWOEaQ6nHPlKJz/J9PIn19Mt TvN8GiN65NnT1xCdbKojPSQurVjgaEh/y/D4QLes3PT2ixe+nsfo2h81PuSPb03FoKkZmT0CV0/P kzAqfv3mOLyxXFkPdzyw6MIWk17e9bCj8jYn18g1tpqxGBH/Gvx8xucDX27xzBGMfGVPBlfv2NPI 8kufnXqgdI1f48BD+dDLRYzG1dTceohVnBoeP1r54rHR8PRw+CUTc3mICyYsfH5RmLf//ebeyLMV B6KjsYFvzO/Nh2se/hrOA6x7fY3DFxcbc7hh4zXXh3nvqnDr73XhQ95k1QiOT8eixZHb8PbG1tTF C9tvH+b4n21dXs4TyiXvE4NY5HT4PkxyfhHF84c3zNT9PcpyuHOEU7Me1kWs2hffvn1qLk526Yqh ORkKX4/o3mtsvnnPWumrC1/0kLohsqPrvHRiPHWwLluq8X/WHp8dfQ154bg3UqYmsPcG38gOxvt6 WhNxtW78Fku6d59uvPYdn2EUB519I2VqhczpwJezldn58ETNbm94zrdbfHDPjTvxIHrZbj5snlzz V2z0jLVRYvzbP9PYwUuPXfmSrf742jd/rfWMfYMa3lRsn6/TOz/7Nes05+5Pew5/nhe4nEbf36H6 MvWvVh2vd7zqJ4ZiuWvEF368jWPiwWO38Q7+7Kodm9fULFu6SB8PZrp62GS33Dgd9nSql7FWHM31 4fkzG32DvfMonPyw7Vhmg/TJwxIr3fSdQ9SGfPfRE//6hSO22V97o9t6DC4MuGHqNZTMWDydo5rn yxyVn/7eT+Glkx779Mjkgfh9PY+wqRUje41udNeEPjkyrn76KAxxaJ1z+KAnpnM9cp5b8PiowY3C N88H/PKny0cx0VHTm+jcmMnC1vP9Kz1+8NPNtz5MMmMYN8VrP4mLTlj6yKj6yMe4nMK57bKlB5+O MTIuPv2NQ6all590VjAP8MVqH2jW694/4bATL938sxXTzXNg9CeC+pZMPvSNq5U5vDu+17105wHT T0xmA0e8xVEu8ssHnvamMza+gWj+YdpUcv6fmlafcOhUG3H49p/8PszlqFjM2VSnetfOsyJvtcLf HK3jvHncuau6ktEp7vb2zW+/6OmKsfUSp1qKFZVH8SyzB++MTNubmGNTbD/2DxzOeqiHjUpvBnBH aW86V+u7JsWVr9VnOXbFRXbnWihbk6lfRP8+ftg4r2h0YZKXN9/oztc8f8bs7qb24fkguDniu5ry Ua54xQ43EgsZO40Mj65rPj4RLHHi46VfHnJBsGDQvfXx2LGHr8Vjl199Y/xsOi/D3xUV77yJ4Hro r//+c+Ox5r4FvL90Nr8kY4/3M+T8zdXx7gtfDPKmznsVTtzFxS8qFjEYo3T+Ef/M/YwynlzdKBab mk+GWwvx3m/+mmv05VSN4KupOro0N/dNIMR/JOpi0W8beXWiJx5zfTrqrvHh20pibO3c26MnFjfN P86HI8WGF94O5gFuvuQh3sW8fPHbPsl/MbX+bKpFsRWvub2XDr54+6YoufiQmBGd8MyN8RqbN9a3 t2GJMVu9/O7jhry8q0k1EAcbsbJJvt9MG74ahxlOtdXDEaee3PjkcvJZm4lx39B81mMUNpejd573 uj/L140TLr5cd43Hl3ts7BfrOUcC3TdLJxdUju3RGysZPbjVke9qUV3M8emUs1pp1abYiu+uJZ2N 9YmJ7/0Qz1NzudPRwtFr+RADPeuhlvMi9rcfs3fSE197yRjxM4HP4ORUHdg432YrtruVUxjFXr/g Dz6M9TPz5Hox4NeySbbrN6HR84+eb/tuP5hiKCf93lOd1137oZdZ+w/jI91ioIfY8lNrfsdApqba Ld/4RhGWOu+HXp881n7s9rzjF5qe9WNTnuEWPz5avMlrx8O73wBmo0Xp3pjFSKbR1yPj5GzCMlab 9iRd+WZbbPhRvuFp1Ud/49BXB3w2xYrfnJ/XRo7S0dvjiG5jeJ1n8IuF3Dn7w3PtxC7f+v0gs+eB uU9kHn52bO/jjb0a0UN8NdZreKixWPbabXXHx/vS/Q/bt9jGftdifc29g+ntZXt+duvkc/aJa1Z7 fbytnE73HTzvbR2m/zpfMDKu8ZPufhN45uXv7wo7B4QznqUz56Cpq+f5nct70pqx9yb/8RPr46ec 2arplw/zBZNvc/4d/wdjLAauGm18c/qFdXhz7E467G86z3oPZxdgXH8fB5+/jOjv9wOiRdC76XdO wOdkzJytROv7qjt9JAgtHLx7bI7SOUEfnscW0LiDgY6xPr+3v8bpmztYOmBg+Rt2QkxX34LlUzFt XD1fd4NRHGyN2wwuDvjCg+XAzZYdPYQHvzjxYGlstF2bmUf5YZNfsvjG+PXhLeN5wNubmPqJ79bn r5b/Yhd3PPugfGG0DvnB24vR6em1XvpyqrYbw+wt/Y5f4lJPL1JuHHpIbCj/zdPNR/zNfWz1coEj puIrJ/L2S3I+0Prei56dLlbx6NneL7DMayyqp/q0/vh02OeHnnjoxCfT6OKLEY4eJUsfT/w3wSRH xUInHLjVqxoVG7saHtJXt/Jhj18Oxr9q7PgOs7WGg/BhtAb4bJIZF6s+HD1/qBhg3HVa4SWnF1ax Vu96uCjMalXdb7vbPxvzfNz5kCEYEd186dmR68tNf9tkqybnFxrez7v5Jau2xZCMPUw6tw97gC4y vlsX5GR0ilNc5rCiuzZ4+YjPVmz/j7C70ZLrxrE0WrIkV3X3+7/oTHV3lWxLgw3eL5KOJa+BTZEE gYMDkPfGb2bee8xfs1ZN+JGws9E7w148nV9zemqKrw82XZOw+deKDe+Ogf9+A/vJ25p86OHtt7bn TazbPz5s1//JnV+1KYa6ET502i3s7/sP3nTFMC6H209cEi9z4+LyMW7fzMupfWVfHHG7xxSHf7j8 CftasXAMy5p5vPnAwEPcfMIyZyt2daATr3xgGmv0tXTsiyuP3gD4+mNeOE/sO+/iZp9vMa0Xx5hk 01gfv+pTDLmw198x+BBrxLnyQZlY+7fxRmccnvHaPftWvFXOP3D6SVzPK421lx13R2TW/F2QobMT f7v8LHR2jn4Nx/gJu33PA+WiraW4Tw7Lfcb69qQ6tN9+jV1+MOxP9ub2/Jaw4XXt0OWjf2/OFVt2 4bFRf7r89enw0Ej5WSd85VEt7RXhm189fbnzy6c4cb15WNOKq4+juCR7ds29aPGC/LB8zunEzPbG K761vxJrfOTCHnc9ztbuD71HsTDW9r44toRPtTLfN4YGQ88jbnCLcfuUOw7u6ezZpWcbz3TNWzNP 2gNrGqxb2N721rwhy4+0pr953ONs4BdvnR9/tjW2bGrZyYVNcbJTyzDPB8DnNw1Uc3a1YsCkI3yJ LwKIUZxiWXONwBOLXu/6Kbae+NcuOnfsSHnEUR8fvXjdx63x05M4qhtpnY1246zBY8MeJ+t3PD7i pbdWnfKhy+fGzLc9vNca6/MPD75a3fViZ52UY33+d5/dbVPNF2T+YR9Hvfltb07Eve2Ms7NubP8G wPTFcyfPP4s16/tlk0fnNC22mg8mfnv/eXjst+NHv2cD/oh/txVztQcHlqZ+OL43pnjUmtfzJeHo y7M+39vmrge7zks+1R0vzbwxW5hxXQIPB2Ofo8I5lW31z/2uP3nBvnkbF1OcxNjaLe7FNV/Gcb/0 iOwnchdnsBdh+PTmvF5MHO4Gt7nc5One22Oa63frML5uAvGJEx86GHzp3UP7DSByYjOH43zQNjh0 tz/fJBwxteLp0/EXq/V82BB9vNKlL24xzZfz47sA8491rZpsjSdmfbHh3/7s88WxcfH5FbNYW5+Z 6P8Kn21c9DX68r2x6czv1l7ovS7SSDH1+OJN4o9vUj3vtWKxiQMc4+zzpxfHudKs0+np+ZSndWs/ E/r3NXlppLGeHb6/zwe//5qfCPVmtDNO572HBIf44hA+3T7vmy+IjcFH7Z8xhvu84QFaHDWb9VpY bL3ZvPWbO6Qvpp4vp86Z87wd1+cc+IkldjcX63/dPC7/+Xxt3MGdzJbd3rdnZHafQzHUqnjmpJrw 65wUf+syefpCiPzdf+Rrnf+NJdZ9Fo0JPRw+t01x2cDqXBi/c3vPo7NVD5u/Ps56gmM809GLkX1c wrBOrGskG3N45uUYbrzxJV1vxVrl8w9d14PnF2HC4n/7fPDw2u7jOVDxs/X+SHz19LVs4yCONXjO xXKeVI9uzsaUzzgcduUVR/N0cKtDvZiN4bDVa/CS7OjUhNDVitP5NQ83DLvtp399+cJvAfCcePk/ vynDl4D2J9mdi7lefFFk4/kC7dwrfHjkSyK4wS6m3j2E7pXDxNoPb2ZtFlaPKzv2ROy7fsYETlir eHTVgK7Y4oWRX701jRSL313XXZx/+FjLV0/04i6We9O139nGOy7xWYDnHzpxNeP7PlIc/T6nGR77 IbA71tDHxBe2tPV/zoB4uOG9/J5a3HN6ElfjdDcn6/npy5l9+fCzRtgX05hNEhbb7Nnibg22sd78 buzZFtMa22K3FpY5qQ8rHbuETes3t9v2xjGOh16bX/LwipUtLNfdPo7O5znvtbPXmsfb9/h808Gr FbcY6Z2/+N5r7NOHhweppnytTZTt4x0O+17HhdVa+cfDOqxbWmO7cZ69KQ6dOuQXNoz4W7v3Nky9 tXJyc/EDC64O+jDDsvb7/JTwXDVUK2z+9AHwFn+eLPhGy3x0tRcaIjex8xOzing+BLbRRK+12fw8 2NLlHzFxNLZ6cidWcvrwSkjB+gbOXSSHTazNYRKLNw7G2Tp0fTjNx6+yJjc3McOKPxwSb2NPcPwE MJ7F6OI0ZyteOdbHBQb729cYFxzqHcL48GGjDjiFny09EaucqucuvP3DThNPI/zURtwuADawYWmk GGyM9QS/5nyyi8+db7XjJ8fzt8/+/GDKX6s27OTujXx6vLMpj3DFNK7O4rDFVY7Wqy2b9o8dP2eN rrrWwyA4sQvz5HBqSWde3vX5we08ygfOvQfszem1eOBND1t8HDX1gBeH9o4tu1tg0bEvB+v0XV/G cYYVLl3588EtfL1ctPzZZsO3GtaXG59wxfJhHTHmB1uO/GCzpdNgsCE3Bl+N8NPY0fFhG7Y1HPQw 6dsPdsZacaoVW+vFsq7ls8HnH3Z8xBBb7f1dv3jR2Vs4fDU49KRx+DcX67CLYUz81N5A/AmPnh0e 7/sf72LU8zHGrd74rgm+1TTO8rk5ydVafnpzmMXYwfxDz/6WahKv/G4bucvLWQG7f+djsPjijJOx 9i5xuffAA+G+oTm4sNnwNf47rHkREA9r2cgb/3utePGHw6fGxzifMOwVXHidUXN2asiuVm70xakX n75erDjS82V78ymmmro3JOJ5wyi+dwxr+N2cbkxr7in6zlSx9YSveGEU551nfGHV+NDnK4f4vx7/ /5jH/+HfOe6+yofwV2siNl7w6Yk5W2v5GCfs5MgOZ3Hkg0sNJ2Jd2xwfgDDT79pgFp9ZsdnSx+eB 2Hn11Nfy5dN6Ps2LI0atOGyty88aUSvrWtJacerjwdaYvsb3PZ41kk115VttrfOju69fY00s+8fG OG7FLyabzjydMR0RXzySnzE7+dtPvcaP7W1vXC43Bl3x9cVjE+fyCmNjzrex5eLNi+XTHk8cOW+9 BsObdRPg2D51qB5s+C7OrBHjaqA3Z0PeuYajD8u3VEk/ASe2F1zebNlfu/lcR2GxNdbu/Urf2br3 Is7qcdescevmpH4n80+x1bc9k8O73drP651Z2TpYX7s5kp/lPP9VA7ZwxWbnnCb5ZSuuMdtyZ0uX GPNrD+RafbxJ7J5VvPLRkzDFKRas5TH7sHnP+SE3N354i8PGPb6z1Nnjc944nuvt8aeTS2LMXg4a rOTmSBevxndvfMvtW47WxVCnmjlhg4sc8JGbXmudLQ7hmafLBkY50bG/19qX4rAN7+7DUQ8c2N+4 xdaHFdfiWutMxCH+S+r5p7reffYw6W+e99ga6V5WvHJhi595OHTG+BHr4WRXfuUfXj2/28bY2l2n myf7fMUyts5PjOLTkTh2Hq1rxcxGvC/zx83YeS3iy8d8ux6qS3H0pL3yd9H4ehMTp/c45vCqUftx c779YJdbPvps+NVwayxGZx7HePDLl86Y8Lv32rj7Y724Ptxxfyf5wmdPiiUv8d0vfKBFNtcvE3PG +MWDr/h8NXqxNt5zT+Jrfgu7u1krz/rwrBVz3sGfN5fnvAy3BI4Y+6v/Zs18/tnmS3l+s4qf/Nha zP0zvjCLUS92+1BvrbE84qKvWeebrR6nW/DK3jop13q68qmvnvVsjT2W3M/n+dq3nqOysz9sw9/a jJ15XOOkZ9v85misqSH8e99hZus1nHEcjcsDv3hkEw9rRGx168zwVdv/mb9F7UOff//P/+7rxM41 n/3JH/s+r519aKP5Mxtk4zkKs+a6/jK/xcbZKA88asXmJ+7d0jl1nhfl85u9uGrMznWDs58AvuuE i7idC3N24u5P58/euUat04nv+vP8ayIu70795jX+eqKPE0xxzMthecw1sPsz6/TOijPkPmnf90sf c3/o78/y5xdGPW58CV18zfGwHv84WIMlTvz4mvM35mvN+fKaTzOmsw6TbY3OGlz5GovXeva4ejyQ q/HWYmzZa+LCInzSpS8X6+xq8YUnrjlhr7UuB7Hh5suudWNi7gNMuZzxR23hnxh/vm/wg6mOGuFr 3B7d3HwgNydr/pzLqXe49fzhwfiZ0Nduu/KSd1jFtVaNqjkdfu0/P/tW7dhr7MhiTQ36FcKuCSu+ uHB+4nTOhzhTOz77K+Kn7vx8aOya9Zsz7utCLLbi7t9FnfFYnfwF9TgzNl8mFhxj+8inPOgJnbo0 pzOnL6f7XFon7Du72Yd/LA5ONZfv3GB2ic54P1id3t6Ksbk+20cnN5/8+e1N+77YePMVWx74keK/ 55Atnl2P/Njhqt17Zz/aV75a+DPZefrqw7+84cbJONvjOzxn5+msda7Yw0hgJWGY82PburlxMbZ+ oyPGGvt7v9k7u/TOQ7HrYSVsNWsawZmww+2On431/MSOJ3s2xWiszzc/GOXzWn9+SOHGt1fy2OcS Uza2YhLx7tyt3XVpLmaCW5z5E/PlftnRs9WsZUtf3e91VfVYv9UdH/exL18/Xk/HS48PvPy7Tlwr y3RAZmfOfzPea+jH3McffvzzZb+/YWT+jBOcB+F8uQEZ1+D8J161Gu1L4rX33ofbLzOZFEZO3YSd iK86+HObv81PE/vv2B2417NoDoo/z2yG/dz8/bXisXSB+gkRa5I4G7ORFqENMzGWpMOMOKLmbdZt k9/BW6i1ZU+KFSadNUVx4+iNYXZsHDrrWpjZVkRr3XTg8fMr1LZYDw7OsOTQmH88irdxgGzhT9zy 1JPXRj3Y8bLGn7h4b370dz5s7gc2c3nxszfyEefmByPuxsVam8n5Fjrt5mpc/mGzwb9DqSfWk2yq kTkJ37gaVCs6/OjjaZydPi7W42n/4aa77Y3DNI6zWPztb3sM473FDYY6i6XWnbFy1u8NYGKE66Z3 75fY1UqcW+g9ge5DgXjgXD7s08dZnw5XHJ2D+2zjgwc7eYil10i9+GzgEHbxoXMjh6UX1/hPsreJ c6OCyUetcIJ127duzdi3Uh46a8s3nvJv32Hwgau1pzC0pLqFIS+cNdgaHHo2xJiYW4uDObz4h/Vu jw+f7GCxMY/PzRHuzaUPgO0dO356vsXKv741tmzo4erDjoecfAjMNntrbMv3HTdffbHKpTMQ3jtm WHjFrTFu1quBsTXYJN/bpryK/94XI/+w5aamoO9fUxsXvfOVvf4Wa4mfAPakvdqyLe843znQZau/ OYubbz56en14YsihPFyTdBpMfbbm2dKXozikOI2LZ86XfWt6uO+x7hg3V/e78PiVQ/Z4G+NirXV8 4RQn37DjRX+v4dcZpK8OjfnV2LYunmsVn2rpudLXua8Rcbvf8OeX4Ez08TMXk9y26dhlK3fYeLef 3atxgauO7Ad05nMW/Df68PTvY3M2GskGn1q67OIVVr76jT849TDVgi084/zZyycxl6f8qh+/254t u7uly868eHotG36N2Xemqi2O7NnhpmdXvHWef8LF1WNQOK3j/22+5e28sDl2H48HX7xxPXvky2q2 rNqw93hqbzV+HjfFE6O6xMkLW0/Ib35s2WVrDX755osr2/k93mvrb1i1Fp55diq39mO3L+ifM8J2 9Wv559rjHxc2Gnu4OI1idcZaONblS+yNN1LgeKzrw1/2sKo9H82+tZ/FDJttnOjYm3cO2dPF4/YX PylnPYHRnsUrPmGxM64ecfoyPy3gWjXPt5z4wBGndf75hh3PeuukeHcPz5naGs2vrepXsq/D9U+5 hSNHLR79tIMXwNnecbKjq75i37kN2PhOhPmHHRw2xqTcw4dp3JxNtsat3TGyZXe3bOvDEqM9as/Z 3Nzhy0mzxofQi8G2nNWMDQmjvNgW/8a0Xrt92YdLj1+Y5sZxKdf01YS+HONWjCX5/JP/rTO+bcOu F0PDIzvXBZ7wOj/WNLnQsSf1+erfde0Je5gkvJ3MP+Uoz1r5w4ujsfXbn2/xbzz61n7mYw03a0SM YTIfYpx7WL85RkzX3p0be/75mu/63Be2Pk+9rGdn3Bxm58J6dc4mPGtwccueL501/GvtTftz8vnY I/a3wLhxWrtxYMHnWztXxsceWndmbu5xhZ9/OXtsgGWNT/fh8sBDvTW67n2v+A9mtWRfHmz43HN2 zauduTEJ17xzRm/eGky1+OZx/vkAmA1hly078fR/1WCqT/FgtGf56gmeWlKcu76tvff5lSuf4rJt rsdJzOKWtzl/c7Eb1+ejbjV4jdWA6ItRXYoF1/g+a8XNDx7Jtrjx1BO8nJveu8CF9J6L597/PR8E +wngfGEm4ejxiQfczX9sYe4Pgjx7zYZ9NuHV0xN9dj5IGsXcbUbEGiyt+KvepZMXvVas6lodRMBr v6Ax+atX8b253FeqoeEuNgn37rv/17PDffft+RIEb/hq3RdlxIf/y3xY9Ns878sfR8JeEwsee3Pj +FajdXj+uXXs8Ljt22t2xL6Jbc8182KyETd/9tZg5mcsr2zh1/Jlu/UYW/kVG55x9TQn97w943+P 2VQPGOHcNnxwD+/mcCL59+yVUevsjU8tzvPomzNMTd7h6/ERnz/ZCj913tcys+YDwf1Cw+Ab8yFx 3MnzTzmFR12uer54xo2d+HjfQodfPvziy4deLrCcBevx2ZpcZ4JfvvyqNz/NnM/tb+wsxEMtwphq LNW9FvxkP/zBYBtP/jDpjJPiF4s+HzhiOovlw7+zePb25B6+GDA18t4X57aLjz5f8bYNTtjl01rY t/8GnX/o4qqm5U7HD0axtl6Ta19kYbu5sR0sPsXIt+vS3NpftuUy18XcE8OpbuLyh6Un8caB0Bv/ Vbw1euzkVC7GsPhq5t47gHNjwa8Vr7m+OsGFIweNNGeT8LkFB1Lu99qNT5/tO0Zr2ePiWqs5/3zv fHEjuFUTvbl21xwuX/tC9HRhsLVensWqDnDjZq0avcbPB8BxwbuxXouD+NWqONZI/W2f7Ro8/7C7 G34J/e0jxx6z2ITtmv/I6+DNd0tG1EqP59R4JnjC8d7Lb7/NGZn9QJmdtfmbyAOwm3QcS8wTcxJZ wQWNMKJtCp11vnqbgiQbDQF9WOxISZjfa+bsiXH2+pPMeTOjNTj0YvOLC50bDDt6ffz49GGdDwjK AQ/j+0LkE7+7x0+Z6Ah8wlfjdzdrcb7zqz7WST5ndl4AwROHn5bPO14PUtnDInw3x9ntYm8u+xOC 52ZSXHbl5MZkLA5s36LrCbS1/QbDwylubPEjev53PeidHXjWbj6N2Rg7Ry5KnO4xHczbHv945199 zMPg1w2KnrDjC+PGxB/PzXXstoZjo9+c9qL78F2w+QeOGPxgw9SKo0/EvXH5vov1Yuph4RY/9TQO t5i4s9dbJ9ay4yeeNTxauzlZ11qPWxj+xmq5ta/F4kPia8wPpzmV28zZ81WvGttiq7X91wif5q5j 66R4xtXLPsBRg/Csw9AIfuRerwZ6elKexvCqu/md841tLQz9vca/Rg8T3+yKG0a+8W3frCdsiB72 p08f9yJzdbEGo3zE05LG1aP+7Fu19eL64+8u4/JXeHCLUQ63fXz09NXEmI6v2PGCF47+nhdH797u bOy1OnvIFke4xJsA7aO5PNnaA/G0Xz+db3lbJ3yrh3lj/c2vtXiaF9/48Ds+xaUnNxaf2/auAy7y cc3Iw/zmUJ4w4cAtrzDbs3o2WnO+bMOFk4RFp+UjLj7mxuWjJ/TFsNdswwrbun0g2YrRXoYNXys+ vNs+PRwxYN6c6NmUI99ii/Eu1kgYbO4Gq/hhihtf/OIcBjsvHEm/KjEbWNbjAt8aHPq4r/P8w56O 8IkvnXk+tx9dLTt9tXS+CJ36s4WrlubuxXdexlox9LeYbw6Th9rAw42Ps9B5zs9aduJqcWBjTc9O jxMdMa+W1U3/2/xKr4N7bMv/8PhY9+3JE0Ncz3XdFz7wJ8IrNt8an8Q4HvbZG2/ijevmIh9+8VQH 8yRucip/a59+Ox+C0u3aPKZ27+IjZnz2Jz8efnw9x1enWjW1lsDUYISF48qD3V53vS9XPyHz5DSJ vvIqp/Ioducofdz17xIGPq8YY7RxH/vqka7ah2WdLn3cw8SLLzsSTj276uoVVPWxftsbt6ZOahd/ a+HH48an07KzVr30+cZjMZ4zc4/D1IfJV/syj4/0xtbiuGvX2egc0Iez/XP2ceT/V8L2lnioB8wb Py7yql7lmI49udeLf+eTrtjmNxbbMOXuHMBkF6/w4qinu7HZaglMki5bfuGxoX9v4rOJp/X8wqfD 92f6Gy+ut51xNjdeOn2Sjo9c6q27Zsvznau4XUNs+d194/DudTHDW6f5Jx7mxux/1lrLPn7mjcOU Dx2c7K1Vs/1yxXzB27pcyG3Lh62enoQDd56V7Fn6/eHa+q4994E7vhj807G3x2Gai6N1ruhar8+O jcdl9nhm2zVDX8z12f2dM+xT7xHrMBvDY6/vMcZ4TsXc5OYcz+Okn6j6fb48JYflM0vF0desGb/L ncO9Rh9vY/iuVRj698aXDX5EX+zmdOXTPhbjtm0ct+I3h8NfTdTb2L7d+1hMPgncxDiOdDC09o/O GN/Wbu7xLuc4hcufFJ8eTjp+MLR0bM31N1486O4c2dXCECcOakL0Pb8zLgY+coJJD8uYrVjm1uEl 7/GaFzfb9HrYXvdp8Mvh3Yc+bnp+bHCw1/d7pPiwh48rOzZ682plvTh8jIncjcPQk11/MMSt+eKB n0JOqqO555fFhGu8zzMHp19Di4efSPQxig+gz0/nT8z5YZ9P/gzMXM9yrsF3ja3fxFiez98m7HWL 2HLe2kxMmKR8yw9WvPRiEDzZxL2xWGzEri5s+Gp04X28p3tqk1+8+anh3efLppj693bHNLbO527y KFZcW8+HX4Jfr62Mncnm2enzxTU93PITS1214h+fj/seP/aavRTHDwd0nmG7tvmlMy4P/R0v/QQs nY1Nv2sPP3HvHBjDrbfGHm+9eXk6S8b4lF9Y/PEh/KxbgxOGNbFg1MzXbnwSczE0dgRmuHq4GhsY WrGaD/L+Z07g1hvXsrcWbmvN9fc1lw87HKoNfT7FNY//HSOMamEtYd/+8hdDLD5d0+a38KF55/4+ jx9fa+K0d9nG/cbHMz0MPvZ54w5OebCB4/x2hsPNT58Y7z1vVF7fw6O7G1sYdGKK7bOPrk/1ITiw u3nuwvzDNx717PiISeLOlk6cuzfW8mdHipk/3Y0Bhw0JI9/61tZo/imH+3xlc3PiDxuTYugbx2Oq +opd3p3b9pa+HPjfczGLH7Y5Gxz3p9FnXuziZmsetnHrcI2Lhwtxdggfcvu0L3Qk/juZf+LwM9/i WavFsR5O2I2tpbsxDt/5YdtfzjX6aR7Lh8HYfpw589OgHYE1kLvCdk/wk885dA76ND9S7OZTUnrE I6sYwNikLzEbY42NRk9aT++nKFx8pCQbN5eocY1vDwQKcvNpzMcaWxdrej0ODiCOnixoPQi+27EV lz7fJTv/wCbilJc5O4eoJyK4aPRs45U/n3JjY5zAvePmf9tY14h1a3rCH5fbxos76y/dHpxj+9Kt 98FTa8LHkxO/OsdN0L5b86Ivnmzo2NGpMYHbmF6TP51eqwbepIRxc+miZK+Werr8xYXxXmuxq5U1 Pr6hyC8sNvyzu+NaI3Fk114WywO+dVLt2RF50uXfer5syoUP+/CtEXzSlS879nDtg3qrWRjVtwcq OGzvHI1hd/3mS0dgGNeXR+t6Lyb8JInY8GEY31y+fDl4jrVrnd2nTx/7++XL+YCHD77iOF++aGBs z+AS+Z/r9dysje2n9rMnKLj7MOXr/FqHz5+dede+c+MDYRjnehOHyOnGMd88Z12PB9vsy5m+tkDz Dxs+OJDlMmcw//r82p/qx4eN/OE0p2NL6I1hq421xPhgnxzj0tmzno0ehp4Yx5ef1hkMR7zzE3Dn Xos3Lu19fnCMSTq8si1mPTtj63q2+nzhZaO3fku87aPz4QPg+3ywrcZ8fQj0r3+5fj5+xb+aVyfj qdT8TabzpB+Privj8tPfY9jW77xuno3ZiRXv9zytdwbC64xa08TASc3M716ut9i3m7c1/nzyo8Mn yf7Oj64a6cWlI3EQG3Y1CIdNWPFzD7N+ztW5vuHau/Dhaub83bsIfPp6eVjLvlxg33F/eb78xA4P fkkx4pcex/KsXuVoXivXbPXs4MX1XvMmypfn1ylWg7jiQsqPvzhxtm4tO35a8YwJH7ri0hk3t0b0 bP3ku1912PNI18H+PWw/Ef+cI3+HtF+BHn7cnMnu6XS3bA1+n3gTv3rIp2b/+FaDctJXH7xx1ej1 sLT2j57QwQ739Of57efP57lIOZU/zjUYYRkn1a466tm1F+njtngPJx8C0+ejJ+WgJ+mzwzOu3sQz Zru6Kan7w44Hf7+RP/u2uc9e+rLW7PBwxHOeR83+rb1rauJjsPHUdvx3PByrA5z9IPmpjbjW/G06 NZWPhtfuyfP8cJ/XiW1pcPHT/KrCxvSamHA31vTFWFwFGTGmH7j9G6R8cHelbNxZbw+ynaWXn3G4 9ezg4BMXPXnNXYtjo676ZOs0k+Vx6WFqaiQfvTmJZzbxgLG5jV3nOPy48VmbyRruYs8bst7UYHuw n+fmcJyR6f2q09Zh2/vmOIVFZ13rtUy1YEfY7K/Dm3E51VvHD192NXpjYl0jsNmWb3XCh8SLnl11 SK/PB361jXM6WGKypWvM3/nVjAkuxSlmNeEr12Kyv3VwxWbfmr76WNficOthZss/23Jim24Nn3/o f9b4xUU8or/bA/HyzyZe1cIcFlGT6khv3Py2CePuG+MQvwV9/rnXqczlHP69Hoaevp69eb7Ni9Pe mIfRWN/fR/R5qHX+R/8Rw+sLfyvwu9fVcy3um4pzz5vPT/72x2y9s+S+Wj1wkQM9PO1e2wDzj3jl UQ53HnG57ejYrG72yN+DlyP8V67yGP0YveI7EXy8N7D8kH90cYPNZuM+uF0bbOm7fnoc+HhT6nDC YZHn8tqzcv2UgjX4cdVr+IhTHstz4tFr889+4HzHNo4TDD78taQ47n9hV7/FfQwbq9ndToV6HD33 rl6P+tXRns/KERe4W7fBxKUWh+Knly9envfrNdK4fMydI/Pq372rmoUt1p1fseImT8+36NnC6Voz xwWmdXGNibWww7x7NuZEDE1NxFIj8cWihwM7nR4HfXHMjdkT2PtBrBijz/a1Njo2YfEz1oeRLTv1 qmbmuNbjTLwmwWFrMDiyWw44TbO2OE/vPMQhfuaELYGFj/yW22o/zgs8NurDxgfAdGxhajA1dvsh 8Kx3TYN7Lmug++vN96d/+Vt7MKrvvP37qhOdPZK/cTJ32+FzYpXP5j1xd4/Gdt/fVRP5ynXG2v7t 1ZnvT18/gHzKobEet81z8Px0Kf8+5P4yr/Gt48XXOcXhFrHP66vRT/34w93nnmPb2t67Z62a6klc wmRffDbZid+4euarv2uTbev8ysOZMy8Pto3ZGNP5Ka/88j3X0gdn722LUcvOtaf94x8ffwKJjfOl F6NrsS+Oes7rVyJb+z5n7LfhwJYsD7WoSNPv/XLOTZKtOXtNHgSvuLGj19fYpDfGIQx7z7fz2bWE f/h8jMM1n8nRPfG+jD1f1+ueBfkO9v7d7Rmz9zwaroaDXw1Nulf71a5eW02G579XQSbWjP/wdzgH a3OfVyuuPWP2/H7Mm6rnNyOqh8cP+KdG5TWKVx7V8GBYOWvNnSUi5oAvZ7whdobjo3cm+Kjp1mJq o/fY1lwN2ToPuB7us2eD/7oXj416abjsWcBhxD7yotsvQtNZeAQ+jsWjFk/DTTMmeLEv3/bh1nU+ +NBrh/vsg+dsD3YYcNkQvvm7tnz+oUbWq4v1d9mcr3it85Nb54ddnOnzKy57Oi1O+vempuUnVj44 N7eefpWPnVjhyYkNTlp6Nv3nYZzKAABAAElEQVRkf/dge72/4viU6hWHbXH9KSh4+MlZL8+75tZJ sXYy/2TX+p6bB8vacp3n2vySbMN6XxN3cxkcUZ0/14GfMGfrMaE6wnLW9HRyak3s3a/BuGPiSNIZ V4982fDXL09G5MkjzvpiWw77mJbz9HPPOD6nP3+md66xvTbvs+Lx9wlzSv63LwI896v90MWvfgbm 5oPkSfzjRbdDkUjMOgzF0CL5pwQHD2YJNe7DXxiE/4l3ntzceIrfjekuygfWxyGOU/xg4xWesTzc PDQPkuHo82OnwaOPH53D7MHh69ez4Wzow4R/X+Q4wyA3/7Dv+Gyad9BgJ+pAxPCgxzZ8eH/CnBtc fw+Ez/f9w/aHx43pYPgwd2iOTA38wfsZwRWvJwz99K/9KGZ9dTPHgZ+aEbG0ew/yozOG+e95wIOT /b3n7OQq77hb55c9HI3ctagmMDR1ZZdNPmI3hnHX1lgcPQxjofRw+MXF3HhzmgeM1uHzdU7CNy7n uInBp5hs4XdNFsv+q0Hr8aoefsXf//3vf64fG/5k4DemD3HV/NjPPsxaf78vDPX2gPlt3kCGL3Y5 33nK1TzenhycJzNe2JwnCx8fAp8HUPVrL+Cqg3z++c9/7j7TqYGelL+/M4OXF2N6vMTP1t8anJ0a vX0+Z8EHv9Zfv2J18Kx7U/zoT5z24I5tnZQbjuWevrNTDaq1+wBRM5h84bHXl5s5X3vKtjV9Y+vs isW3B9b44s/O/Nid+/idV+vxsqaJE29r/HEh1run0amdWrbvxXOvYGeerhz0fMVXB+vvXMQSF652 4rNTw1OLuRrG1z333F+KFZ44OEy3+XS9FRP++fD3/Ap2nM8T8MOnXMX2QWGc8blj0d+5lR9/eZHW jeNnvNjjDzO/bPkTa/eHoPTOu2af8JYTu2omhtyra5z5hqvPnz0bOASvbJ1FUs7G9zo7sfiWT/b4 JLjIQ8z45WPtjs8HVrWAD8u8nKoXrMbwjNUEHgy+xuKGSbfnYc7G6iaeq7sXt3QeM/l5YrhPdIej WF4cWidiscHJWGNjTozVT0/izicdXj355I+bnlgjaiymBoO/XGGUc5hs8mObD7v2nC2J706ef+hq nkB6jjOKP7V90jzcxFnMuQ/o4y2uPbAuvtjEujneezamTCpjzKfc8DMm1alxdrC17MSHwzf+ev61 1vHpS2zD6sFxvXz8SjWPCb4Uwvek77HEdXH+bIg/HXLiO+OnZnLD4/h83EfjUw7V1Cnyd1x/DG9Y /NSNmHftwa3Ru/adEzpzOW89x08sOueUDqbH4LN+7pmqfu51503lcMRVTznUd27gVmvxaos/MeBb h7V1n8d7dfF883A4bxgYf/V8e5oXHv4GtxdgcuJbDHYwu7+FT18996oajImwf7uLv+cz+q/Gk7da rO88VsD+7Y/zuA2HWFvMM93ch935Gz3z2PbrPGfg9+PzvMaBNbGch8/zxufhMdbjK6aaiEff9QBb g1EstmwW98nH2n2d8AlDT5qLQeQq99+8UbTnda5r+Q/vTxNv/76XF3dblDmjU/M5ocPnnFPrv84X 4vCJtxzwEH/rOOfMWRM7HnhvPk//lO6VE79ylGfSOH8xxOuex6fHNWffmpj3OF/1Yh8GvTG9Jpac +NOba8v7WYdP9GLI25h/ufI1ruFn/I7Hh23NOgmLPmxjwsa6RspNT+R3C7/4Z5vvbWdcDD0cnPVi 0uECw1xvPVu67OGro966Zq11mOpmXVNHj/MwNLpe31Rj/O4Y8aIvr7jwF7/Y+dLTweGfvrirmH/C 0fOBr0/kQReH7I/+nCO26+ueNjjeEGfn3BqzVU8SXpjsi40bfeeMfWthxJ+elDt+8Rb3Fnqt65Yn f759wdbY47af9vsKG57XSDN3Utl7Q5Z82tdqH2cjLBy9+YcLvH3jbK6H+aHBv/0+99dPc7/9Nvch bX3mNw99HnwSd7P584GzPrWatR9zr9rYg6sXg1Q/9SDVpbF1IO5ov3uvYpovI3sPYxI5PtPR/5jn J2s/2jvGGj06Y3mJj+vW4qnHvj80907PD9xvu+96/PoxX2Lj44zbl+5f4nWNwW7vjbeOD7Y5TjV2 xgQfOD02xu/ureUD1xkgxvTnDJznYfRyu2PFiy5cOnaaHKzhARMeOzb6sKxbMyf50Nfg4af1/Mtj kAaLHVzralkuOPCNK3zj7eef6vmd3WCsftarQXzh+1u+msfLAVmcasheXHm88MeGX5zp2fGh3x+A mCPr7DvXczz2/H3/MfeYeW36y3wB3nXiPPHTSLWrZvDk2ZnRsyFiFrdc/O1tzzvI8rj2SO09/xMr ezo1JO4Drvu10881Mzs6OO4Bs+87Pvvmns1PDNIeGvvyoOeRsMSRi5hszfd106ydonzkoZbtqXpv XZ6ay7NY8RfLfWc/gJhrHKK71pe5Jj0/cz3KZfMRd9r6PDWhhyWWcfsLZ/8W49yDZmHb8n4wsqOL i700xtOH2O4Bnld9+i6mDYE6o/l7i9VNzPYwrLURc/z371DOefRlW+/F7U93zxL/YunVxTkh8Mjm OgfB+bJ+zs/JkY/3SLxPk7/339jUvn0776fCav/KWww1//c02O0LXvydo73vT/7S/sPZmWtLPlqv p9Zv9hwevvyNcVoccYZ/9cKFTzxOHh81tM7f2WTHt974rjeMe60zAMNj4X5ANdyXz5xnHwKT9Zn9 lIf9gOm1Gruv89rP/b44zjmO1uznnsezPXumFhDHORNjtNjwvw/ueUweC/azj46i5xR6tSHyhK12 y3NiVRPvHQyR5YKPGm7b+nce5nrEcfznoEwe8/rImfDYOzyKIY6Y9cbqFw/45u2LHOTj2M/S5GUf XGuuwfM4uu+1Mlk+Zw/Z9sM4XmeXC5D2CqdyFtc9w9yY1Fd3nNRHi9+rFs95jT/O7BZpuRzczWew uyexF1PsatK9a0nMP3DuM8U+3uHhQWfeGo70N98w481WvHDyr7eOYxjVBI618JsXm50GRx/O+s/5 9YMIrotZ/duvMyZ771XH+e0ucPeMPrXzrAhG9zKfEzT+5Y9zZrfWbKa5xjbW4O4XgQaPxEM+9pUY V4PqwM59cM/NvC7PL17r+PjaGxjWOsfWy/3LrPkp4r0eXMND1HWRffyK7RoSb/5dW19y/PRc+/Ra +Hycm+U14zDjxG5foz9+m8fo+MWPDX1z9xb3JM9hXGff535uXS3YkFM7m+M9CfdR9Z66j99UdnjM fq7lxNdv4DkICHrTxE//zuAV1LqmkI0FKyGbKWgXXnb0jfOnq8FQIP1u5rOGU8nYNGP98nswFZHw E6MbwCrnHzFIfK3zYR8X63HR0xNxikXvAJI7Bk6/4KbO48cODy9+PTiwjRssGPXG2cONjz4O95ht 9dCbE/FcCHo6TZ1aZ+PCFTe8/O847NOzreb54euNOHullQt8Aisu4aSjb1wf3/aj+NYdbHPjBGZc 6NRV46/O8Yo7m3xwjTNb89bE4aMVM471fNTYvD01ztelYk7CEkNjr5Ze7FRTsW88OVQPOLX20Roc UhwY8O2JMS7sOm/szdl7kQ/LmO4WuvyN+f0sVnZwSPHqYZR7eMViQ2DEr1rswvzDJjv9nVv1uX1g 1diLTejqz7dfuhmeGPnoPXGSK07c8KYPT2/ORs+OsCN0csQv23zZsNf3RJFtOmO2Z356OcBM+LLR 2OfDzlrNHE4cs68mk/lr3RphK69ixC0cOfFX83zq2WQHhx4O+/bNT2+75gjbxFgsUp+vHh69Zkzq d7IPW3JQFzVwDj5s2dw8D9Z5siDfO2Zxsz/4H//S14T1pnov/uQh3zD8FIgxe3zLozoVo1xaxweO RuJ39+4VuOuzMbZH1fbF88GgLzYs/vnS0+Frf7s32js63MKLd/3NG0b5tM6/Vn3iUl9u+MSRPz9c +OHbWjHN482GjxYHeOHAak6X8I+H+mWz/TyQf/t3X4Q5Z3DjjN69RAvXeRDXCQ0/nmLEk/19DcmL znr76fHZE273iZ433Lw2znMt8NXK25p8srdGl7DTcIiH2HjU8o9/+OXF/p2DusBbrGdf2jOxw9CX c3tGZ7x2cw17wy68/MoPPh2hy8+YHvfybb04fMm9zua2qybuJed+cu6l/LwwpYNzn5lzPTqLu/u7 zl6ehC0Ody708WhN78X/53mB5M0b67jpxTTWN4+Hc9vetZ4NnztWbwrJ44/vcwauN2fWcP5Rg0/P h7TwtDuXakwPvyamJqI3F0h1ip+5+wqfzfvhtyzHx/otYbPV+rJhz3PUNI4bH19vyky/sc3hzv3Y CzsvjuLNV/MGlZwJDH583N/ZmuO/+pnHqb64Ynrx9vXzfGHjlH3xqh0skp+e782/Nby6D6/T/HNz gWketp7vnNp5A27uhcrfG0/iTOjdkYk3QffNYB+I708BTyy+iz+6r/PisMe1+OmrdXXAi64eBtn+ yev2h2/+snls2ee7i/NPfuUsZnF7THAe8tP3+MfXHLe7wW6tsR7OPc8Hxs23ewNOZHNnM+MfU3+2 ++bdEzsO4ejJXQdz8eVUiyN8Phof+enTxRMvzXWlz2/5DT686qe/nyvAYocDf43QsXWu8i1+NekM sm+M370/cG9OcQmj+OVEr8G5xVwMa8UqTzpjjeTffTH+9BqhE5PU42psjYQT7rHzBa9zXthb+2U+ 5Ql33wSbEO4f7gXfi4PjYJ/oC7//wKwVHyZdvdzD12fHJq5qbHz4nOeQYfDR4LjeNc+R2a9+4n36 xRvP+on7vIE0Fdh1Vfo0N7Rw+N2cPF+xlt4awbO+HJff2OrLw72yuX6rNIXiU0x9GMZidA709nrx hrvXt8QesCXhGDv/nlfd10Fn++aupmJ2XQ3I1O7Jfb4ws1mOTn20Hlv9mvDPc+89jyFPP3y9vvwx 7wWJgau2+U4McRq3L3TZtY5/HO91On7VxPzOma1Gwgq7uPTVix09G/nT3xjWb9tipcOFFBMf3DS6 7gl6Mej2/Ewccck+Xo8f3xob6+ZrP/0de/f8iQGXwC5HOhwIDGv+M3YGZoPni2JzXazFsRHHWWGT n5jNYcCVi1r1hYPf5rXD/urzwc/+j8H6PL8GwLW2Mjjxjw+uGn3j6sSmZl0uuLEj5vFaxfzDjuD5 u+c/8wb5zNan2seBXTUun/ytGVsnfM3F7ow497/+er6wGg92mjkO7j37BcSH8+7B6MmOR2/nYB/7 wz9e9N6Ex2+/4PHgzEmYL3Y895VxybdaboD5Bw9Yu98zr8Zwl/NwcR///bcBmf+7rq313g2stZ1+ 93x89vq2gPcT/0zPPZtddRKrOhZXv/buHcPP/G44vXPFoT0/Z2HO8NxQv3//8z1avdm+x1IjmO2R /sePjy9txH+JzT9sfSm6XDqX1u2J5z/f/cDYc+a3djPe56NqMna7b4Pjiz44w8QjUZfm1htXb3Z0 WvlkY205Dhe5hMW3/MXnx4cNe0JHMDEWe38C+HlsUX/2vqzrNepiDlcxPKbaswE9z/2nX6zpb25w 23dxt8EcTpo6fZ3reb9A8PDho8GZ3Vo7POj4G5eH+19rHpfXZ/yyMV/eY6f3wda+Zhn++2Gw/C/O xuLcQkfuvrEPeTXzxX9q83leU5gP2oHaIs95nFvq5jdrxBfA9rewHautZ3UKLz56cT5in/Nt37JV a3bm4ajF7WeMFZsxnt6XEE592ZJdmx6Gs797dcXeHMZXz8e658Hsi0W3Z+XhlC0b+OZxN2fLt1jx L5a1dMXhb72YMMK+x2xIfVirvPSLNaZhmIvFW+/xzf3g/XzBibsxP3nAeeX4cAu7HMwb803i2lwv Br3GT47tWTVgZ612663dsRYH1tPk2edl3fPY5wNzgh/s6fk72tZJ/NgVF8cw1mj+6cy84o+98eJN joQPOzik9fNbda6YrjI8xizbfS9r3hcY1Of+A3tqMresOX3Dfzg8T0nOs6MNcR7cfPhbQ6DkBKmo E+p1CBRKYBvOno2kNaLPt2LQs+Xbmzsd5i3yrMNkwxeH8PmGaa1x3NhWCLbkjt+B5Kex5VOc4oqt tQ7fky/zbL/MuidZCTw/meiJg/GdCxs5dLCsxcv4tqe/JU708bLOxxMbPYmvONXMISiOvvrc3MK0 RsSDoRm3T3o27LONq559HODQacWiS9JbE4PQ9W2r7PRwxSadE7bGeFS7ahu38qAvx7iXy51n9VTT 4ujv/SyWGHy7yMx7U0fc7PCkrzbscAhfLK0aWc+GHZxqpSf08aZrHQZc55QOj7DMrVXreuvG1vHw BYabizhxcq2KzT5e5UFnjW2x9aTY7XXcd/H6J3vr3vyFp4kVNvP43TmIm8RtbmQvnrC1fNlo+Psg Eb64pFjqQfjkL6Zmzt/aHdu4mvGFwZ4de8I3nfjswy+WdVjlT09uvbW43nxgfqyde2h+cY1PL3ar Bz3OfWmhmvCLcxx9cDDZvHiydUb8mpRy1cPT8tPHJ558O0vWNSKvM36ezI6+WlnHyxxemPSw+PmW lBep8SkP8fyEn/7UxD3onJFwrBW//mCe87jcJ8Yfv5zHPXHjbVxM4wQOYad1bxDT3Do/zVjd9LX8 rGeP/8nh46xmZ3/DEqPYenP3QRzk0lp4YjYOX11rxVjHB+/dPt7x1ReHP3ux69mzkbdeSyduPPT8 b5EPrGrJJvts1QN2L+7b/2oBr9h86bXGd7zG+IXPLg5hxkFfPYrhyacPrPDqWoSbj3Hx6YwJHFI9 i0mfjT5fe2yvrYsj/9sff7bhhtGcbVhi1fK5z4Q1XPXnOvv44lB56f066W/DCS92sPDQ4ImtTsRY qwZx2cX5p7mYpLrwaW+yubndeHw7b+WQf/ujj5s4MG8bfO84jeUHM3587OSXefNmAF58440Xm/g0 rs761vBYvOECv5j1w3LrBrN8+fhSw/7EzH4A/pEHP9jtxV2/chAP73MKT73bt5tb11dx+Wlsl/88 Ru8HacNn+Q1/Ps6rx5K+TLTxxqYY6++M7E8fnOc23tTY52PPGfIG4RZ5/KqLvrMmvm/++gJG+4o7 7OLlpyaSXe7D3z57M+XXL/Nm8VOFasb2Z/7rO9hisWWnVSM6wk5bfhMne9zY43d4zRkZWuJrxvLV e6FYHvWw24dz35k98MJw8Mq7vSuH4vE1ru1ePXP+tXLUk/rivvfFyQ+OvDU6efLRtxc3Lrt3TPNb 4iDWvdY8f3Oir8HfMcxnnT29WnnTM9t8F+Qn//DrbHt+5YzT1bjI3347X8YEPj/582mst1aN5Fmu uGlw4L3X0j0Xh7iL1d7zIfnzjYte7s3FbhyW/vYxx7XnGrDp+N12sAh968bNrdOrV+Ps6aw15xPP bK0ba2GIryXh6zW8SXtElw+6fgWquVhaPJrf2HDCL36PyeG3b/iTMHdy/fOOYy4vfjC8Qb1fcp29 7ANgNl/mAyk/8fD909Ryrv159vvcvYbbg1/sempjDYZqNdb3ZvlyUpTHRk/kpo6LMd7lqt8PC57A asWmmtWrgTNprtfkes6/3zQyb+JOXp8HT+6ELT94nuvw+cev532Zv89vPSDL9+EGq7Oh3y/4zIcj 8PqiB/sE/nvb/Cbefhlg4onPX54wy7s45gkdESNe5mIkt3/j6iIWP/bxzPfGLE7YxYKnBnzuPYCr xVUPgw3fbO+6VwdYPe8sjl6cxbv8+UzwV+7w5OY5QHHwCHvftB0fMWDp7Y5x+KubGISv+Y7n3DsD i/GPee7wrL3HYRtG/u2dvNg7U2x+ny8M+oJdXJwZbX9qcH46lI3o+nJgCy8f8WDSuS+wE1ej17uX G/NpLY70fJqz0UhjNu+iXlr3Iut3bHOx6Ah+cL7OdQfXuLzMYZkT4dwx2GitN9fD1asXac7WGK/d U1/2YDfYfrOM566fpuajWL/+4Vd8Otzjd8flBwM2vfn+iRtxx8d9g1/rcP06YPNvwws3nJ1V45nt 84H5Z2vk7PJp36oh+87c5jAxNv+hAEP7Y/iIQ2C7FrTuZYsx9Z+Kbiw2K3ND9YHWnWdjXDq/nbvW Nv7wkK+Wvj/tYg/yFccHoz9GN9UdvsPx8bE2zs+Xpk+8xR4j8ZPwq4mejk298SuvcWwPs4knbmHz VRtrJFt9/K3l6zWDnwTm47d+9SXJ296YPY72IM6b574HtqEu3sd2GJ+F59/ysq/aZLrnx9/cFp/I N37mcaY3znfPxuRKyiV8fGt7nsYXZz8tL1+x4PVlh/wW7MGDedfeGrtsrZPs2MJVH32c1uj5B3/C 9vgPr3mdsvJgs6neYdSXUxjF1Iv7gfvBtXOL94l5doXt/naSeSygsdYZfI9XzsUVi47gJAY8e5J+ 8Z/zAs/8fY2OxKu9ZqelX6P5p/w7A7un83gAR6vu7NPxuQVmrRh3nH1MfPaW3/oPl/vstUflU4+X NXg9Pvo8rHPx6Tl3G29snL8kTvX0xuX8nof85E/Etx6PMPTp1pDttI07a9bh6Ek4crCn933Fenb1 L5+Jn+87Zjzxg5s09nj+2qsHJ8768BoPawnsl6EGcWubfdjjto8LvtygRuf5/7yem/vMH/uEO8vR GS749Ej9OO8ozI3pGAHpBQSiRIAuLJsuOUT1bGw4TOMS0B/fjyc4MLpo2kw2bPlrMO/2jitWPneM MHZx/uEnv2z0ZyzOx83ujmtMimnMpzp4cPw8HwDj14bmw5bI62zCiXfj08O6W/yO94kHWwxirPEJ twufTk1hiBMv83jTxaFYYepbS8e+C9uaGPzotcbFyx/X8PVaNrD56kmY1kl+xnRy8mSqOd9qZ509 DON43xitFwdOdrA1wu7mwF5tfSjK3npY7E/+Hzd2885z9nr6uNXTEXjlUnwYOLHBQa/Baq04+cPQ 8NXyMy6/DTj/wCrPasLOA5sGJ556jQ+c4harGsWd7T1mn60+YUfSyU3spHzhk+yN4aevvtmkh6u5 d7GvhWNNzmHd6ziTsPTxxKtGjzMOibUkTHNjIj6beKzy0dPFB3Zx8q23pokbjr4xO605HDnxoQvX ONt6NtUOvjkpR3O2MH6ZDz7Vtxf5YjgjrtX82P7Xf/3X1sk4f7HjH09xbpvmdGcs77Ovq5h/fNuV lFdY4YhXrHDY43nO88dvY7B+zsypHX7h6OVMwpO3J0w+wBNH469Xi+z48K811xO4xWKTjn944Vu/ 4zh/8kj4FCe7+35gncRN33nglx4mvT4bfvHACy7JXw6aOZ+467Vyu/llp1751Xc/YC8u23ssNl1x Wy+euUbC1IeRjo34cIhebvnfdtZxgUHCN6YTu7rkny2bJA7eCHB++N245UtffD75hc3O+m1Dp71L /ulh8KN/l40z17Zc8mPf/mbf+fdE9l3Y/0yKu2+aPXWHGw/c20P+xc0P5+ocN3YwNHZ4Oz/GpHps XoNfrF2cf9iF31p1hCU/zZg+2+pHF/Ydz3o105NijcPOb7/q7TzCbP8Zssu2fgGef4oF33rip5Xn Clq8m7tfB+dDoEHeOHzEUzGPxN4E2+qFJf5wWt7pniBw1bv6FL94ejqtcThztzhf/Jta/fZ8y7jH lHo+1ca4/ee7OLKAL9NnfYzmwj+1UHs1jRfaxuHgbn/NSfu7fvMm435RYfy3tk8ubLfNdUKf2AeN FLM9kUPNemfi1t0c5VKjb4/3fuUnu+ebvsViJ07548bHNUrWbtZ9YONNr/3ppbGJ2xrNP8Vf3ydX Y41tHLZ/3oAVk+TLTiPZ45y+Plz++fJ5X7/XrN8Shj4/67dPa1uDZ611fbVTMxjZwfGtcI+Dqujl 8f6k5+zjvnn45GiN3/xzOAzmgK7vEHmtWT/3zHOG7X+c8ajde4gDPrvnY8/n9tu4jEbKqfG9Vhxr 8DS6+vaArprQpY+bPtzsuhZu25tDscVik33+bLMxvnHYpuOvDpoxf7UIp57/jcHGnA+J/7veGpt7 HWZz6+bpFm/q9bP9KJ9ihm1eDH2cs487+6T4d2y6cgzvZfc4Omvr8wG057h7ArWrNL/M4HYt8Dem S+j6aWC6ctKTeK7d8LRfG3MvkecaGf3evx/7ONz5t7fVqZz1sFeeHI3xpNfH2X3d/V1Lj49r2hfO vV7xOFMOsH0Q8PX7eT26P+012HCrS72ftriF79Zg+pWHZ7WL94v7GLGnr/GLSzH1+RTjnodbHH3j 7MIojl59iy8uG37V0Xpj6+aEHf3mOvPi6a2Fzb4Y/NLzY+exaHmKO634PdbHLb2+e20YW+nRw6Yr 5to+mGLHjd5ZEG/Y/u3vcz7yzcb89u/cZNfro/01qmPr+UF58ttfbz5XFj4aXL6JcfNXHo+uNb01 Ygw3H3gaXvrEmF3SOH0ciyGP7qd6svyf6yi/8rcWp2Kw6flLWPH1ZvtyeDh5/rhNnIf3Yo7dL9PI XQ/X5Qvz+WEb++YDYHZ9iABjazMYdPGGJ85+4Dq9Dy73pzqnX5/BcP3HFwP3pPuDi56DwlI//h77 1cTfPe2sWk9wq9Z2Y59zjc49c4J97CPeOU2Pd9zjhKdGL6Z47cdU9+QxmHS/+2LPjMXfegwmX2tb r0ffGo7xTKe/235IftnBg+XPjPjwcowF2ThS4RtumOXwvo4XsU7M+WQv53LJ9meY7KsdO2N2mjMe H1jW1XDvN/DnXPlSlD3dewKspw3A8rprH6fuQ2yK9cHbNe9Mntxabw82pwFwtmdXN1+41QBO1xQM axo9X/kAN0/s053nxpxFz/XlvL/RYl6rhHV4n/MIgz2xvvbjE49qal18wt66dtvv4vxDnw1Mcs99 9ru/SWtw6DentfqIIRacfPXFNG6dP9Fr9He/i896Pvure0f3qseMceCnL66eTT2s6kzH3j2isd7e 0WvVs3U6EqZxunzYWifGxBz3OBqL01o9+xoduyT84qXPXu+3YQ1ASz/t2RE4+eKVjt7c+S6mcX63 nfX3Gi3Q/GMt2/rwmssvnXF83ns50fmp8405ecanOPzx1msknPdrYH9aeJ7/eby57eVSy9c+hQfT ujWY+zg4Y3jh1LNhm2881TIp9zCnaoP5Z97ep//b/EkWv4X+Kem6Px8Az9pMdwPHrgc3b0wiYLXk z98QeL6R9XzjDTl2d78FfpIUKZJi9IAqCfMT44OwefYwG+sTyXbToeOj0Wdv3mbWi5nv6b1xdd7g g3dj8enQFktvMzeW8bzB1JMU9t0IesHhxccdz5jEcSfPP/FPx4Z93M0bs70x8o0nDDr2pAOk1zqQ eN5ijU9xWgsXH7i3nRqZx49vdvrGbDT2WjFgs2kdTvllY824N2Hxvm9+YfBlS4zp2wu9Ob34+nd7 fmLDDl9MsdmSfMTxArA5mzsveg1e+eiTxjhpzfWwauH0ZL1efHXLv1qb48xv/x7HYMG0fgtdcdlX 0+z0d97iVbf0agRHS6yZix8+rMbs8qnGrfNp/7Iv//DfY73rYbHR7zd9pzfeegw3+LDjPmwWwrr8 vCCo9p2ZMBmyI3ReKLDlB7fci3/7WdduHunSh8ufXe3GY2NOrGcbhr5zyMw9m7CzRsLV/0zwVqPq AI+/s+dDg1M/19P5aWPr1mpx0vvW6nscPGCnLx7c95rBoBfL3zOwHv9+fWm5l0vrJ8aJda/h615N 4DkLevtdfBjxxKFa6OXJ3wuF+wNg/sXWw3rnBotYr4dJWqsO/LOzZn5qf/j6cgrBh104p17njJcT HnFhzzbsenUp55u72GzojMNnf9cjXBjZdZ2lw7d4cJrTFVtfs17u+uzF1eJgLFfxumdbC5dftvpi 8etNQLY43XmKWVw9mzD5Gif5dv8Vg8DTsg3P2o1vTtLpxbgl3/jHRa9ZxyMMcdsDYzVqHUZ4Nzf2 botfB4uEjUtxdzzzqc7isSnHro/sb/7sYBTPGr94todxbs9gdr7YVut6mNbhilsPf/O54uQTTrGq GR827l3u8a4zc+vhdobC0GtswmcTVjm/8s5ucIvPn097Ug+D33tLD5tf+eenlsbl//2Pqf00v8KN rbWBXb7lR2fsDJfPi/MEtP7e2ItR3tnfedHBywZ3b1q4h7Z3fsWUX8XuepRPz619O5/ccc2rB4wf av+04voAWDznYePOr9zGgR8b+ytPfT7iVstv/iYbHnj520Yj+yvg9qcvDp/wrIlTL4a8rJe3/ej6 Y0dPxNbKR0/0XUN6vNrruYLmzcr5b2zUJazqu3FHHw6sanreiNwA++YXTuqAA/99M0wtH38Y3ijb n/YbDrjsc0sfgIxN+8JO3HivHdursQk3rrc/X40OFhtzgl88N79n3ZoYJFv+ahW2PkkHI+EHQ430 O3/qrV7f5iz5qXm1UYfF8C7Wg8tHvFvaUzr297zc2lM2dGxqcucXNny87nbnYgwjXTmZ375sNLrG evE6o66Je3+KiWfj4uSLd5yzi/vtw4ZtsdjGkb1xuviZ42uNDbz2qseF9GzDL5Y5HzbkrgccYi1M 82KHIfYrvzn7bJ2NfO4cG+vLR0wx9OVy1656iGG9ezQucej8i3njsiHFncFijGZ7+uqznI75qyZ0 czNeTJyM9++Jy3lqR7e/XeDZG3nvl0genDqctMUY5cace0e8Ns5j7B5Gspfjq76jz8c6fbbmpNrp 1c4ek3DSZ8cPprr67RL/+vbvfT3jNQ2e+frVnJ7/dGb4hd3Y33Bco/nXXtkPuPD3XDz6SW7zg10+ +mRtZ95aeph4i1czJ/JrzC7u1uhvv3R6MdjyyU9PLwZc56tawpGT5rFYz1+rDmzUxrwY8ODKTW35 0pHiiDGTbXRavPPPFpY1ApPg+sKYOR9rcVyjRx9+eFu/iecD3MUYOzEInLue8cquOGyM8RJXjgS2 5yHwtk4zZidXWIk1jW/6OBSTbXz01m8bdpvLUxtzdvnfPT2ueIoLh069qpt47YExbDZEf8dm56x4 nFCbrg9Ya/v4ydvzM4JPZ6X+jrdG84/7wt5ffps9ffhBmArO2nB5yigOzKScYIYrzu7J2OEZPz7q 8O/7fI6NPytS3vKD/3neI1anavVj6uKLIfLa9RmLXfzGnmfLg+ABbznPnJ/m+RsdCYstDPNyWYP5 57btBxyytabdPOSY/u5fHJ8zKGctebeFo+Hzferhqc/+Gt+n1sUsvjkpTz2hV0d9uRW7+caYdVj8 9CSsxvmZq615PZ29vu/tdGzUd/cO7Pya9I3rA6GZisGG6Hf+nCF21YXt5jw82ZC79+Gm307Bh35t n/1ZjLHfvRlXNkQ8Y73XnF6rff58PrNwdlvjXx35mXst1fn069KXy/N4PpO9Jy2Xwdfva6Z5DHP+ Ej6a+F03+mJbK/a7jzlOhF35NheTb/MxeQl9uJ2z/JfzGOt336Yn1tnSEePEmtb+GZP0+l+meT/x 03zOJb/W4ZRnfMUm7Y8695gGq/PMni+8cqoW/OMIh1QTtsbN+dxzYxJmYxzC4pNf69njaPyuZ0/y qy/eXhDP3tx8wk3HLyxrxYuf+tCXf3E6Y+Hob3/zsIsJw3VNH654dHsvlQ8/8UY/hstHnj78lRN7 Tz1h3Lzod43tYBS/sZ6w2ettrp+uO7xgsSkv96J7bK/YlH+5hbk5wL5yZH9LHOkbiwn74M05nb/z 7Ust5HD3nGSeo/XAOfpJ/W9fOAyjfRou6GzjzN0c5sFgQM5PAJ8iCWhDkfxt3hjZvy02PqRDKNgW 5ykGTELH//j2QHqehES8JNiXNHvjmrWT0EfCdBVy86EYMeZXkfQk/9M7HB+bxAeffBwwc7bWbKYn PMaeAHz77bxZBJcPe8K+m8raPhtE//8T9hop7w6Xvprqi8H2jpMvHQy2+N31LE41Kpae4Mqn3Nl3 mOlhypf+vhnSs6NXOy0O4rPlB6PY7Jtv8OcfOo0fXM1FReBXT+OatXKxHmc8sqm/be/41vm1Hg/6 clj754Vt6+Jar+EaxwV7/mEvlzixMdaLoUb6cNmGqacnfPDkV6PrjPqGs1pXj+oNWyumc9QYTsLm Fv64EGts+eGTbZzpO5+t6e84xnQ1vvD1rYl18y92uej5v/Pm/6s3sZ7asFML9WOf5E9X/Pt8xgN+ fnp1l186uNVDf9uLJa9qJ+bJ8+PBkg2s25dd0po+/zsGXfz15se//nnge+KctaODc4sY8qbv3MF0 Lom1r/NrtDQCS83aO3NjdnpzDQbs+OkJu/scs8kuHvrGYfKF0VwMUrzTH5t7rXtQeyhP2K6bBC49 bKIOxnq5as6WXyHKN/5sw4uXXj70+iTuMMmddzlka60aVAfnL556nPiJQ3DS2NPH39qND9schtZc T2AY33jVhl9npHz5lKu+2PRwwsXLmB/JDgdja/zjf/taZyf2bY9j1yV9nMJmH171cB76Jjge4ty5 lj99cW/cd67sCL3WOJ5hfIc3f4uveTXLnx8dP7p7Xfz0Nz59duXZOj2dPolTNsXxZNlzHHhae6zn v7kNL+dfvc2L1/XFNp7hF1dfrHscx7Dwg9MeOeP87Mltm53emriuZzgaYW8NX5hxtm6N3Jx8+Kt1 X4BdPl1r7OmLc/OiL0Zjc+Lfmz+cmnVrOBL6hH886Mzbnzjx/cjn3HPOm0VyxNc1e/YVFs6aOLBI 3NKJ897kbL14HzE/rnE6fiTb/LYm47/765461+G//v2v15s2+ybg+HpBx8e+dW3D2iLO+uKo9dgV Q1xffBVbXfjLUX50xulgmtNbr57/O28O4ra/+m++8Lr5iTtvrNw5GS+fydF4+Tw9/c1JzGpizFav xa1ahWXOzjWg332Wvk9kRjaXK/eNuSvzz/DQ+vBWjfn7QFd9/Rpsz1PF9qYTbho+BIea2Jp54mRq Ymhxrobqp5nnn297sHUdpfVqUN3wqH7s80kXt3jTk/ybp8uuHMOxLjZ8fNXr2+QDzd8a9esh929g DT474u/G7d8xs8cU5f+M903GGYu1P4U0Y88Zek7q3PVr8Lmw6yzqq2V1uWtffvwal9O9d9Wz2sNk D9+axu9u/M3Vgi0pdvWmMybZsuFjzg823dZzekIffrmGaa0xDHYaTHKvmcN1lovHP7/i1ItF8MGr MUw4evoeu/iJK777f3nB1/aLNHMNORN7PQ0ujDjAD5eOFOO2iy9+1UPM6h0enfXeVOLnvmQHtH3z azj4ySzii5/9lp5dH70z7Zo/bM516w0seS8nP480ccTUxNO/dANkzhZmXy4VL77G+etJNddrq4Uz g2wXE+60fORoLr4xebejv/cGHl2c5fAS+BPfnvlg4P/88//un6zxYfDyGl9Y//Gf/zn5nb81rjZx tGYcn/LH6Y95rf3774cjn95Y3zcj5To25W8Mx5zt2s84sUb05Wsur7uFwYaES19Lr+crJjsx87PG Xl5ydMaqW7XtGuYHh7gu9u+hmuMQj4nhrP1r6qq2ro9k92Xwf3/ipRe/3IxJumLjXgzrvpjAUh7V Fj/2u/6cZWvs3HfxxYF47Fs+E++uizVzfKqpOhjD1ozFwpFtdbHfrZ1dOdfm/sTkk2P4fMKgK1Z1 sBaWGDW25SC+cXvChphXv8bpYcZZLvFgZ42Ey86Y3rpYWvcivdrQ6c3dUz7Nc8zvP857LfwJm5uT eQI/O18uM3du8HOWiMdTX7hehnF69Oxd23Lxugr2xpv1fbwdncdgDV61dL/3Z6u2bmPz9e+//u0/ 5/on8Z2dX27/+8v/fOzz2G4u0+M1k3NfGx5Dfse7f2oxWJ53/THXy95/+VTrh3c+xXVtLadRVBc5 Er4a+TE/DW08iFuz8mIrPrnrvIr5xzrc7DoDxWqNPZtw9/nOxLPXvffBxp5v/ee50jisj7i41cOE Y1/VHQadM+O5p7FG+LFtvsr5J5vX3jwxfEm0s2g/lu/kv3WfPg7WtslhXiBUB5w9pp9fgjp1mYru WYk/bhPfDqjVjseHwNASHH0ALCaJs5x2r2bd4wuOc1j/tE98NHi/fXP9nPqpVVi79nCg67GmPaxu d3x2L4Zy+YuWT7UUNx0MMcI3D8cYr9Y2t2udnXWNmH+f11Rnt1e1OutidI+tZjjgYh6OcxQePamP V701tvGaYDt3FmDzEze7ePAn1tVEz54eR+c4vuVuLb6veIPRenjLdThthOn3vD1n3hqc5TEOvnQy k7VdzFnTs2OjJc2ta+Vl/d1OjBqsGt3Kg/v9+VN3YeurW1yLdxzPWSmeWvU8gD1f97h8+Rjf+HRx M07KSc9+50+uCvSLP7sw15/fMuc6UxnPNfe3uagpoPErx3jXW27/cLo5/inmnBfPwfsBEmtsPX/S 4N84zm/1uPMqrl6d7JcxKfazG+c3WIzNPt+fHNiGxdaXTuZvY62/WK0tl/2h3gF9jsq5o8wcOINX sB2fi4LexgnU3+T6Nt+cPL/i4DwpYCM5vUYk8NqchyQMTZL9rQK24h7yByN/PVs4d6L0PxOxy0FP 6OKh19LHNZ0+jDjln829fq+1ifG08W4Y/GAZn7zPk9NuZjDuFv8lOf80jxvc4mZTrenhEjq2Z3Iu Ejr8srevxs3ZwnB4+abXhx0mHP74xY0dffObu9xdKFo2rReHX2Ksva9lo8cFBjGWO/tanLsYi8cX B6Jnz/fGoyMwyL3WmdwbymPD35MYfdeLPedHxIGlVQtj3BK2uPEj1Smu+bPTxOqMWUuqyT4tnCcQ U5FXnvFgAyO/aiJvYz3bYsNmG8e7XtWVDT/5EXvdHE8+sEmx6+PMPk767PkY02nxaz0cesJmf+2J PJ8netbyO3bO2NGxxwFPYwJbLvnFUSwPXsWUVz7V17xY1Sf+emvf/MrLwedDxw6mvlhwwmajseen OWt8tPR6+CeNj3s0Hf/k2Jzz6BzKvWu/s2UPSWe6evhy0Pfv59c94xqu8Xuc4rGx1rp5uda/58rm bmHpw6p+dNULnkc6TzLZZWMsF0/cii9XooZ04ZYznScT5nc7byic+/p9tmGVD6zG7W0x7v7mzQ6e /mf1gHn7imdea4/KR8+n81FesIthPRzj5nRstM6IcyIncWC+c2eLPxvju/blo+evr6Zi0smDb37m JN/wze+WzV1vOv6w4YnFPx29cXM2iXH3A5gkDtY0fumLm62+OrJrX14xJ7YnY2GyKZ9w68O0zr95 9YpD/nJsv2Dwaa15/YvPkwvsmhyti9M+WePrBf/X+RatvWYXJ3auLz0/a0kc2M43ENenfHDWis0n nX1ovr4TszNmLoZ4+nzYF09PrybilXOxbjs6czE1ceRL8hOnvG4+2bG1zp7AY2fdeP75E8/bbx0u n7iFY84+Dmrc/rDBl015Nr796dRDz15dPKZpnZtyDae52HcLlw5e9dM3ZkOsa+vvYXZ84u7F1F0z b/C6x/ZT2H5dY3vhBdD3348vnwM18ec/PuW2HHwTf9rs5uKLh0P1W/+HkzXzemNcfyZbj/kCB4F3 98bWi4OHeXjGRJzG5sUKb+v01NWY7do7QvMi14fRsMuXX3YYsS2frke9D4APYyTGZyba3A337xl2 rez+bU0/bAZwv2HtzSvrpBx889o+di3Kr/HLZjjiGef4VvNqQg/fnrPVOttiFtvYdXo/J6t+1ow3 j6cPT+2s+Y/EZ99AnFjb+5BvfgqjN6Fxmlffu2+e//cBMH9Yd73VvftHeXSdqZE8P8/zK3H58Y+D ONbrrRuzgVk8uHcdyrNa86nlIwY7+PCsszd337bWPGy5dHY3+PMP3/DYyk8Pt2au5nc9yjMstuzy ta7JNVuxYDTX4xl+tRZLI+FaM64WcPgRGJq1m0O2YdTno15dU9nmz4Z9PtaJdWN6/LXOhHGc2OZ7 Y/LF1Rvu8ZbLn/ZyPtj65ZfzRTdPMOCwyX77mS+nhxcbPzXQF7qqYRzw4UdcLcZ94FINdm1wyrH9 8cUcsTZvRiPnivuoUetxxJfAohNDXx7613g/MBo+8wY+gcVPfGLszdUpxNZicWbvxnDX5fje+Khp e+yDPVI91Gd/ymtwz1k7GGK//Mbfmij4azjDIOXGJ2mcTXbN+ZDqpOdzr7PR6FvP51WzZ//zzUcf Vlw24BOz8do8vI1vHzGqgXEx9BpOnx6b4tqrzpwxPGvd6+CM8/rq4Yjxab6ouH9/9znn7fkdkz2h S5zdb7/P+1GPTjwxNs5jJD7hZ4zfcn/2z68DJst1OL9ymJ+Q7KfmZ3Ftwn2vU5zqrWvmfBrn94o3 fMQrZnnzia9e41udG9OXS77VW5505QzTY2v29P/xH+e9rtt292pi+YKhxzfXjPcJ4uwnaeHisPmM 3c0D7up3qz+et9jnMdy1PsDnxz6OuJW7cVL+cSiGXdk2XG5hHyc46z8GngvI58uv83pg7q97Vp9c 8tETdTB2z2kNlvdSxDfm/7Mv2HqeIU4YYZbr1mejPPfgiXO+jHTOrlpVB331aT8/z/VSs0bw4WcO v961pdm3qYQi7Ll2FnxIvlzGnr9lzykn4fXHX/5Ttc21fcfJfdDzjN3XiV9scbVyxk2Mcm693k9Y t3s4iZktXzi46fl81GDO9niaey7nCwe9V5nPfokB98nfPr14DFbYzrb7SH8KIN+tx/jKlZ/HCSKe fWfnnuX+YZzfGs0/5ce2D4A7D+XTHt8+xnf+h8epr9dE4mCyMWfD9jXUU5/D85wH8T0n2TM+HEhx jfmT6vmqzeiKv7Em92zZG+O946lJHwDTw49vGGv4+LG5GxznJl64xmfxx968vPjKq/j0xn4CGEYx 9Y3ZJ+nrYYcFO7HOzzpOsM3pi/Pi+eSUbzhh6IsRpp6dtXN/PdeMOb0YRK8+t259+E0jeni1e934 5oPzKF55WCuP/GHim96c0C3WXGvE9eD64+dcL/bo2cTJ2HqczDVYPY+6PwTdXOdM+y/ue/08+RXD GoHFfwp1xk9vrbj879yqbZzCiVvrerqwxObz//i6EwU7bhzNwi1Zsl1d/f5POl1lWdvgA+PcpHNc A5siifUHyFhu3CX5QuTmzgGb05x/+tATPn2NbHHD+vgkR+ffJ4+RoYOV5O26s4Lnn+KbgneO7Jn8 8ss5SX/+PIFncZx0ogU4RXeC9Ekp/R9//HuD/epiOEWyiEiAAN72JazXLKIF87Oe9Eu6gotZwnSN 6b/3X5HE4oMcT1/xbJb88ZUenfDL103LseHDBd5FvBOfTQyDi6zFnfmM6aNyCqseqQuZmHLrJgoP Tvwa/cZ6ROf2WV56rXzS19/587E+Z7ucC9XBixd2PjpR8Nl6ugDwVe1Obc7G5FcOvYnCPgz5LUb2 dOjbP3jp6/nqYM4+O7L0+UDmxr3hCqcGu3zIs8G3DuJo5vLkt97Y2tw5F6t4dNnya6x387DYx55v cbTWGZ5s+CsXGNWCzBiffb7ZidGJjs6N35hOPHZ8ILpivXiPrDj54r882OKj7PLDlzG+eGz0aoWM b8pX/OZ6LT5/+brtydMhv21uvXCS38QW3vjv/ZmzlZdfMkDiTCazHo5RF6Wz5/jR/vjj/J2ofFnj cbFrbR1q1vOuF1uEzxbVw+dYaI1X+MjhqTbp3/l2HLFH7THxyPT03egLS84fHpnY1UAvxt3TlxNK jw3b7NWI72zpGodbHfjgq/jF5TNic7f4dOgXF59e1JheLR0YxDw/0X5yzVf+7j48+eQHTw54xt/n Yl3+d//eb7ZhKff2CD57PuG8Gx3HVa3YdMWBx1gju3E0JkN0+cbX4+Pxk07YzOnxSY70eIicD/se Nv3h+9eaOB85x57jyDXSXD5H9zz4Au34PTGoi/llPlDWXg4bt5Pp6z/fwPITJnB8mp8z+XV+uePj v0/9oLiJTyS/8i1HxxsfdNKji1fO+nh0Nubk8sI2QrV0rCE6Z7+9nSPx8TSUrZq2Dt+nIINidfig E6b0m8MQbrLG7+2KqbdW9IrPTgsDHObyLWe6+a5Ph776obWZXPoUeHVlY2w96YtFFz9/Oz6L/4or j3T0KLxknUv4kpt9lb9yYkO3dteCDJGx5Sc9fWQcDvYdt5vv2KDiVT+88gzzPWeLj/Lfi7dip9Pa NM+G3t3w6d6NDQqDucauMXl54cnVPnEv1UMU8mzKtXzY4OmRMd14xmqGql3yW5fcXLv/HrT7wK3N +PGwj4///ud//9fvv/2+6+ahkrp7ePJhPpSDYPk2dotpyrwYRq88b0ztrbUZP+2h1tIxrdnDm9P4 RXzUljH/8OG8RG/9zjbypqw3Bdf2z6mRMtleA5Vs21Ov19rNtYXOvqE7+mzN+Z4T4IucDfFOzPkG 1vwCB0y+yaRfGn24mPUmkdzkoxmvfGL8MceoGqmlti+I+Zlm7CG2sTXY3GevWJsP+Zh+o45utRLX N+wc/+UnrnF14q89tnbPXkqntRGzNaxvveRaznp8jY9di5Hz855uXQ80lwb01nwm++GB8TOMfUOM Dw8aX3Xjc/SnCk/uM/b68VkrPxNdHt/mF6L2p7PnXsk555df55w8ayYX+r79ux9ymDmb1kUsOJvX w1od9HSqZXWsv/2xu/OGxVyjLx79chTPmt3Xj3TI2CFyBEuN7+jvMBQ3nTs3Mn6QvKyjefsP1vLF T66/+cWozye/fODr4UP6xnzddmyLhY/Wdms09wBTJ7WJoPf3LGm2tnyy2UZx/PDlW0v6Xnve/o2L yz5c4Q7z/sqTDydOYzNhZt/M+Wj25P18hX5raF9q9OH05gb/fYvKGlbPMO06je7mMLnvt+L147fz Cl12dJD55j6+o1PBiTk8D8AWw+hFbMVqPfR4996ky44eIneum4PqtZYbd/j9gsf7DwWxy3c481X8 evlNwI0pP763n7+rtsf17BG+znOk81zEN4xhtgf43z8jMNcVPtnj8aHXrLU8arAgMvrkkVjtuXJI Ri9/ev5QfrPVw4LPf40uGYqXH/ovG7jdX8JnzAB+OmPvnNl8fwr3yc3fUKcfnh9P7ObcoGLrxV+f j1+6i2X+LMOH+baPWuCVexjXT7HkOij9PGr7pG/v0xND3np+ikuGzPG16nPe5Hz2xbxJ5ny4x85z /Iyzl1/4EP+Ij3jLeP7B0+RARzyUXeNwhuneS2zJ87UO5p+7pnj0Ol/TJW8/G8eTF3/J2f42z35/ /fW86QbDxhv+x7kX2TfP9o2V4/Nl+9THHH13fRwMKMzJzDU12GN/emR/ydXr8X9MjH0zdmLu3wWe b6l9+zn3bXMemApO0ea8M2NNxL1mz9S3POm8cM16iWWF8Kr/xsWf2sAh7j5znLj7RvTUiE8/hb8f EBufvmyw59HR7VlMx6oeTwzx+CsG/3ufMf2uwfhW92qw910PNroRuefSX53T9/n023mejrWBX0xj Mdlo6OV/5NaXHh2UPntE7ldPfpvXCs6r+ZDD17HbGqvJ40fdjfnRo2rpnBoO+a7viSs2DOb5N4+X P+dzHzZ070tPrcINj3OxddGcb3y4yYeVf53GZs9Z9sGA/vH1vL8BkzjhPK9DBv/4ss671u7vJ56K +Da6KipPuVSr2UnDO8exnYfCbv0+uF8c2j+rMPb7Yz6jv/+NQ35OXd5e7+LJrfWvPvxqSF+96NFp bs/yIUP3+9al5+5s6eFpYu8+pPPslbfcTpxiFb847/Wzg0cz/z4glBoW+lp64cDL59qMrVj4u+dm vcxv7GGibz9UAzrGiIxfPpwj5IunvXDM2B6JFifssD45vGRP3cTmy150T1ct8TW+tcX44Jig61Nf E+t+w35xiDFrgmBXPPnZh+W4+cy8PF65PDZrd43Du3jGX7WuZw+LOZ1JaMfVKr48EZ3X+k6NwkUf 5Zc+7O2x1oleWOhvfo9tMfnU+NrXt3McFWeY69NxK2L3Xn1Rj086ZNbx23wBS83lGZVTOOqLn159 +rAaIzYIr1bOi3vwo5/z3NOa3b7Ztm/gsg/k517Fa8nOQz6Y07HbOvPz48fbXhYjTO/H5ucsnLa8 vwAAQABJREFUP4Pv+1vz58bm8y/n00uBAgYAL+jxzsMRD07OpnifLB2UXQDw+dlkJml2mgLZCHrz Tjq+bZycr/dUIfUKwG+F07PF18PcOP2jw68bPyef84bOGTtBuAGymOcE6GRO95zUncRmRj68+u+j Y1O5YLi5+XPeOJKP3C0kXQ9tXGi8OHOyh0ejA2Nz+eLBrxlr5CgbebND6eqrWbyt/RwsLl38ePEF DyzF0VenDk68Wtj4NNaz70ZFTLqI3JrmL98n93MisYl9M0Mbxf3q/n6aaly4YG/cwcijC/n3+UkZ NxXaHgzv8nTSFdfekS98vbiGiT+88MIG410D9vjp6suVD/ZsFtvUU85nL72tk9jZq6ODnA9x+DYv tuOKPXkncPNi0cu/vGCHQbv1+NbKhz1bZC9uu3DZ5z/cCH06+/fLv/9Y27CGs3q7adobqqnH7+o8 /xUfdg2FzZgPfP1dE3bp4yN2KD1yY32NnC+1racj5/zhO97V3UOK/S38gXbXi41afZm/N4jg4eN8 6OP4ptPxrlbeBBaDrnOAfeWGG49vPR/GMLTG/LeHGpMf/zgnPh2+2fPTCwVyvjVEr8ZHvsmNo8bZ mouL8KpB8dKno3bV5M6FDWx01c9PQJNnyy+53NWnWGGox2dTvmHQ00HGcCCx8PllcxM/d/xinN55 8xwr/MFaYxP2YpnDj+Rqzg9dGPq5xvj0Wmf6WvjCUU74ydhHxvwXR86OcS+wxETkN14xUbZ3bPsm 3R7CixtvDZ9/5HrXRWwPrsoPJhjYGvPD5thZB8fPuSbaCx8+wGWvnmPZeEyXp28dT/7D2AfwP/fe AlYEjzhu7n41th4T+zxUcMU6tPPhwyL/6s1WM1cLY/j10Yl/ZmStEU514tMYZrbioGrdBwKKu8L5 p/mp0dl7ZNbs9g2DG3v+6YrRusJDFxmHj+97Xm7s8BEd/qxlfvHzB//GvmKQJS9WPLq1/JBtzInV 9Us8sfkn0/vAYP7CB/PWaNbe2sK487EVhx2ib06fb2N6+Bo7PR6ZOmanx0f5zK74ejiLvcrzj9zo kt82+Hf87PmvVvnQ46NkbNkgY6urb768K0bYyMOTTljyrQ8H/XseDnw+yVB1N3a+cb5WZ7HEqZ6t Z/7zTYdMj4zJ8htmvhH7ckrXfZ/xvpAZN+y1bP0txn/ONw38KYff5xsn3jyjr4oe3Hz4etV0eFuf qWx5bqaDDx8uJEcxwg2XXPGcXNwXz4qeb8SOvjWb2dzTHz9eTHqQhJyDXBPglcM4Pet+9cuT06Pv TVf6W6fpf04+/LDX+M8f/JvD9HAWz7g89nXFg00OfAzSU1c24189qvm42tznsrjfZtmaTd77LYj5 QJzcjT3o/DDz3z7OgwxrA8kcs74B475dzQb963zMr/iLQT7ymuYc3HrI66bWpH2RvT5Sf3r6xmRq wB/8xmzIjfGMyxmvlu9d/8dWvZA4cK/9XMP2jd2Z78PC0d17aNBGvbi7q+Cdxss+uJl4++bA2Hjh ju+DC/yQexA3DvbN9DLtb9WFT02q25gvla/YGrw1CvLVqgdfHcf2SzVkS0bvrr15+uTWjv98kyOy 8rdP4NKM6ZDlN309eWtI/yZ2+aXDhyY+XbLisDNO584r//mGIzu1MVYLY/b8aqgYYpJlR2bON3rV YcdqcfDROR98Ox8Cbm34JUN02fPtA5r2RTniodawmtz58YUvL78gpO3D/3mIjf/9l3OP7uF09z9i s1vbfdYxx8rEqgZeI9GxP2G59wo8/O7eluf85xwB959TQz7tGXjYds/5z3/+c2Wwez5S7f307z5A Hb+u/3KuNmKVe3nq+eaneoiD2MXTL47Bcr+5g2fffZm97BckXI/4tOLOtfnKHzx4fMPC3rG5P/c+ MnEQPL4dps7lMG7H99nH7LT5Z3154K42YldfecFjjsiQGGKbw6El05OxRXr6dODIhuy2oWOePX2U f/2twy/88fR46csfqVX1Kn4Y4ETFqrZv9XruI589wI7fzjvGdLd/8BnDsr7nJsD1c5LaPSZOWOjg b52m3wUHhu7Ty+++R+W7/Ngbs3dvZCwm/4itdfNBHjzjxTrj3WOrJdxZ0+qu51Ms4xr/N8VXi40j n6HyE6vabH1mjvLDHhWLLtLTSY8tkm++k9HlxxwG4+7nvHTDO+cz9x3POU19pk6emdz15Mt5xhtw xuJ5TgpfWOEQi/zG5Rqq9vt6aXTU3gcCV3f0nYv87LNXo70549jeexD+n7Wht2+CiT0xJvDrfMD/ uf869fHTwWpf/mKOZJs6aeZWTQ56bes4z8o+z32S+jh3wFmOfCI5ljsbYxj4kLs9R6f43lSO6JPR Zweb8eYwsih7+q0hXvH4Zm+O2BevtZMnnrb3vpPX/rLeYETs85GeHNTGN4fxbiq2OoQXtsZ8iRlt 3MFMB9Uvrtljri144V2lwbZ1ntj2AF3r3Rvz9gEbvxhxfrp/zvNf5nmg9Z7/1Ej7dT6wd74Mdq5T u8Lz7M+fyARn7wvH19ev7i/5si7n/BROeFTAfYHcRmHvnz9/dO44talGavNp5J5bsqfv+ILFvFad yY0dk2T0Wi/13D07vPx7/dAawyVeGNhv/KlVxzqe8eIe/Y4HPqq3XhNbHLJisC92665H6jziPQbp pUtuzF9+jDUyrThwlS+eRg4Pfnb8ZEeW3+ImD4M3B8O9YJ9/yNHimzGfYtwYqoe+c2V2dJEeT3Oe qb5k2TfWi0M32faTH741ReTVpXyak8NIR+z8kBvjsyGrTmx2f49sHL/i07lrwzbiq1rwIy970Bg/ 8rrf60jPDB0vmmPrrMs5XvllZ/93jfkwP3dv5zjO0J++wLXwXH/OsVSO2eMa19iJg+Th2hJVj7tW t6xxfT71SK8+tfTMq3my6s3GuWl+zGzxiK3Rr/7245eRf/8w5+cZf5zjvXMVzOoUmdf4NlYzCOnt dMYgfyI80E9RpuRnwaZAfkvawR/gTgr6szB/TbbFv8EAEIhAAYrHrx7dsopVbDpbjEs/n4rYmJ/G ei0fLqYn+b8WpwOvfOrZGouLwicem+LA2oLRaWPpbXw3/Pnkiw7aHMd2lmN9LXP+yUc2zfVi3jVj Q0+s4oqh0dW3kfR08iEHzYVm+0cmjpo5cenZiakhci0S45Y3vnHctQrTy/fssXzwuS9KH/9h5fOO ib9t9OWfDK+4bO65POjRj8yzbVzd2aJurMzVD+5sxJgd91qTcuNDTfPFBpl3MiRHZO0T/qv3Cucf MfgNX3J4wphuOvzwb26sif131E0YGX83bnZ8sM2+tbI/Wpf8sw9r9a+vNubx6PNbHsUKc3P6yLzG Lrke5YeMD7n8OceflSzu8uaC67iUuzfUUWtUfeHVwodfbnyj84lLL+TO/iw+WZiyrw9/cj27bMWA RRMzfjH19gvsenK50S0H8cN+/zQN3Tu+MRu6xdXzF4+NsfXOtvzcGGv06cEmT3p4evzOJXjk1SI/ +DeZy0fLJ5tqQM6vhvT50Idd7ydm8pfuy25ewW6tXy9oxnbOR769td/mWe/nH7mg+jsOf/DZW/fx /Yrz4AsXP3JJzmd+6ZS7Pt3qkG764hrXs4/wYapu+GIWo14c9lpx7jE/+DVzfk5dzwMAc7Eic3p0 NFQMMmN0voH/9gYwWXu/Gt/2YhSfj8X+3AyyLZ6xJkf62YiJR488IudP3xoaI33ysGR3y9Pj1xjW O1b537a7NhOGLt/5aMw+nGE2j0c/iqfPD1nrpodBrI07Mj7xbmKL92F+3nUUX/L2SbqL55moGZ/Z lmv44qfDdv97YuUz+Y2Jrj0hr4355N/a4pe7OMbZ00f4WvZ67a4vvc378ZfPu8+unqzcspcDfvjI b2K79Nh6Y3F1h892HM6N/vBmnn8vBMz1NbLGZB5smeOrlzjGdvlikL/58D0AwSNHex587Df+7JH9 +9Sw2AMPLvZ3rMU79tVDHtrG4XjsvWBpP/Riyx70gu3D/PSw/l4vWJD95mfmfBDGg5t9oDf3y3OU 7pu0XgCxVd3yMPaCeDRWj7Q86cAZRjEQ+bbndLBrMbxxujH56MVlsdYX+bw4vX3IY+sFAx9Dd3+P y5kOXOb86v9OD++Wrd3ol4+eXPytwTyQKme1JFdb1+OVj7/91u8VT57e0Jb7Wy3nuBg+jNHGGTs+ PYBD8J1aTR4zF7s+W/qw1MzZVTN+NbZk2elvG/HY0EP1xvyZs9laqMe0xTcy/o2RN7LP4M0Pu22D fvUeGz5ra3vNixe/HMyLnSwf+8GmYTpWHI/2uGNlz6WOjxm/t4Xrw9RvgHH3yqOc+b6pXIuZrHk9 e7Ecl6h564NHnr/iwWOst7fu19l809fSw0NsikGO6ulqYiN6e74YPWP3vvc1bJWef977Lz4x2V3P eHqxyLO314zDIrd06B/yZtO8kfz8WhAeOzVwjGnGeOKizXHOGebeQEHFlFt4ycNanegaN/+yb/x6 aP328H/9zb79OD9Lnw882PnGs7/Uz17ja4+rkW8/+XiTpvM3HeSDv04I+AMYkLW9axYu+uKIwaca 6mGgY07uCwT7IfRnvcm2Ps4iz5uo/OMny68Y7M+1wj5zzIM1x898K9S3PD00FFOTs955T3MNZPv7 z/OrEvzeuXC2v+QwejBtvSYmnfaEX8rz/OTzb+d8BpMHkwfLG26+4feBEDj4UA/9vUdaH/oaXTzx bmx83fufjkanWr3XTwfGiG428czp5r8eHq+ZzdVxaXS3vtZ4eGxhda1Q33G0PZk/9ZFc7mpv7lrz c3yKyX9580PPG/d0jflxPLmHUBv45yJ/Pghmbz51ci41Jqc3gzkintpMHDHI5NLr6M0DzolT44MO nEj/yv2Zfx6R/YS/GMfGWA3kVI3/03hzeHyJh+imv4z5R+wa/2FpLCc2yFijw78Gm3l64cJH6ZHf e1T+cJUfXX7eYskR9+HP2P2AY4BO9utj/Dh/7H3sjFXVvHvLPdeYq93g4Ng97bfJ96vaPIFgdS6C iT3fMOlr4Vtg8485Ha29J1c+9jww+2xzf/YijLD/7//5P+uCX3LE13fy8bVfLhg8dNHWdXr6fGti 6tmz3TY2+wGxR5dta0G/NypPrnMuH/++Ybv5Tb/H19jwaQ+3j83XZmTlxh/fzjVyRfzga/DA35wd fX5u/Gz3PtCHXkZ+29ozfBR/qj1BTj3E40tMvcaW72R41QavWuk1FL5yUQM+uo7RyX++zBHbqHzN f3w7uTv3bJtasqkGPujJsthsdm2f2pHtL77MdcB/xafHxnwOhefvYU/uD98bXq5V/5h9Bw+iu7+a MGMxukffn0keX/eaLYZnndiba+he42zUrPFeA2ettg5PbZNVJ3286mUdrDGcydVJS1d8Mo2efRlP jxcZO37jmCcXU7x4/OHlNz15aXJunA597fYBKzm8G2NOVjDs7pj46e+em/lr11hD+J9nTeN07XwR qnWSl1hiuG71YUfxkt2YHEv2Lnvjlx5lNtPwk6+Th2/vb82t+bWG/OfHuOOaLf1qVF9t9HJ2HOv5 gFou57nCiee8yG9rYxyx+bt9sL4eWb5bM/adu4w1MjZ6/hB8nV+KqS4r8w//07YfzM5Pe44ae77Y R+W6tZ9c+cNLT/+KUS34HiKDib6z15wlX/tXrdjRqb7lgIfY0blz2fj3a/Xx4x6GLZKX8+nu8eHz xM8E2l/9ecvsrLFY7+MJ/8OXJ/ecvG7HB/xDhJxaHK+HLQgA+ChnjRWghWlcrwjGFXQdPP/gLfCZ p19PJZl4+K8CPPHwUHjot1D15G1Oenzo3Tgmq/j4xqjYxtkZi5mshcOjgyyKeSddsRHdrePEN1aX KPvlzUWAr/yxh0lMem0qtua1MOE7aDvRypeMnSZvPT7fsGRr/v7CTabdfLZuHorFDt7yCFO8+M35 Mw5HNyL8fv7tfHKJbzpuHtlns7zhhyv8zRfUY8tftmLQDQM+Mke3fT712dChe6/He0zy+ThfjdBr XYT4sB7W0ZiMH1SMejpqLZaxHNbvs/ZszBEf5UgfnvLiL6InPvm9jnTwUH0YyfjkP4pHN//lqb5b n9m/fNBhi0dHj+6+vOKRw9qcD3ONT3w8ObauYaEDk2+B756ZM9gclZPY/I8//df5du+XeYMSVTd+ 1UZd9PenM8UQE06NzcYYf61t9QojPx5E3DlvwOcf/mrxqyU+Kj9zMbUw6FE4xGtN8dPLTn2q0bFR 37+uAzux8p1tccOVr3CFgT2ZN3/H0+LPhk9+zI/OOQe1X/jAV0ekjnTTJzNWk3Jjk55xcnFQ83p2 reUtx0+H/NMPtfbmtod79hgccjsYYbnJPB57e4JPBB/iHy56G+PBaFw+ZPSQfNRC4y89Yw3RpYfE qR78xCdjm314bl06rQ2f8LhJtTZ8aXDwET7HSD74tPeKSe/T/HpAcbMxv3GKy4Zv9nc+X7761u95 oSAW23udwhu2bOmhamqMRx4OPXt8Ldy3DbuoGpDDiuLVp1scPRnf+nCZG9/x2eKzIVufT4xqi4fy b5xPPT5Kr7h42dx65HLpnCeOOXt5tvY3Jjbrb46HcbrjMNiTdF95PPJ88h82esYvfzMnj3zQojk9 Lft8dEyI37rlFy+7cs4OnnLfXCa2tcgHfc1+ROzCuYzrH/xk1UnfmGrydPU3vnCFfe2fGLcfLLpw VptH7f/b8dFeY9tYHRA8/Oa7etFF1cNY3PIxZ5O9+WKfeGwQeTnkJ//4xeW39bUflz/260fO88De r5Hgw2Xtvfmrrb/RhYMPee3D4wcbHGenvuUaZv76m23ebPdNrteLR/7mfO8p8ocZwzv/7ItHD5yn Ym4plrwYR/wh8cYK45UXWfUrfjUw1+RC7+Vn4uHJGW8xjO9bp/Etp8cuW2tefXugQD8d+otlfMOh Bn7FwINI9WTrePAQanbLPliv921r+PI1r0p3Pg72gW6Y+UC+FbcPUXf8dj8Po3NO+5PPYrPVqhE/ 9MJdntWpWuhRevpw8m1+64ZRHL9Dd7BYzePDurMfo/MhmLF/0eQ9FR/Zo0vvIXFg05fD1vnJi1q4 9L/xe2HHY4tghJ39nR+s5st7bIu1htc/dPjR55fYuHk9nbA2hkc8fHqtDXk+rSU5krtj1lyjcxMf 5W+cT30+yVFyfL6qh7lzR1jSzc48G+P3WMjyXdzm8Gt8scPPrzqQIT5qeGSIrvx7+Kc2xnjhtaZs 5TBZ79gblZPxjP96fmOD6JNreJrj1C8J8PPn/LoTHZgX7+oPngu/XKpjv1zCpp1dHh72Ge95TfCh /TnVR7daFc+DyF1l/kfHa6+lmftwifZ5dD7NN8HC4I3VX76r80SZn63WIz7de7/V/e35THI5qKE8 T91Wwnqbh+XkarTfGhn+L8/PYztn7RvOz09lezayvzzGxVBx4dhz4uiV554Xrz2xe2FeO4zR2nkj aOuwa3TWob0DC0xqYYzPr3j2Rk1u996mi8S+sbHNJ7m5do/pa681H1/GeLDvGs8YFr7I+NBr8IYl ORzFevl59stZj//3+MbvnGUsrnzx9g2c6cXx5gv/evHp0tNnx2btJlG6kdf/iJ6dlN4yJyfyrccw 3ue46zK5omKxF7v6rXD+WR9PXVd3crGn+Mx2MQwOJA+1u/2Q08fPjnz301odO7Jbjz5c7GFrDekU S7x7zG9yeRq3ttW4uObk6mo9jIvjPCZu8cXgj83++snEWZqeDoJXo4PcC8Cz9ZneuDkMxkhcLXrp jfznNP586GLx8u1Bz9N42LW23k/jZ/fH6Ez2e070C4x+zQ6+b5/f/rZxe15O/PtmnnrAIC+4jPXF dwY11lDY6cmrfNlXW+cWeuKt77FLN/1qX531aN/YePzuGwNwDkbPsejIafVGh8/WjL/uu8jxNWvN Plt4wk7u+aw+2vye3Ix3nft1Qdchz+NGjsjvuuDLLx584c0XGT3z943PsOXL35ZPn202xpq88N4T GfIhUjr6bXP+yV82xWouBzXBd6+8O+uJxYdoG9HrmclxMQ1HruK63vHxc26qPX8K59byWT8/i4/P 9nyz+FxDjt3Zh+qH6METJrjI8K0tYpctn3ttHuw9/2R77481mn/Cdu+R/BWHX2OtWm/OE6f1TSe/ 9fzv8Tlbxq5xBrcy+br95DtfdOxrrfzJEL9is6FnQRwvzkPVfD+AsSeKt/3WGo3h+tl/ZsjH7uqH v+PhqHMfhgiX3r2Fet5rVC34LE7H3dYBvvG3eEenfKvBYpl/ks9gc0rOR/nXF5+tGt3nAXPxw9DY OUF+4vggivPr7g25TuNbzOprvPVRoycH8eItPvPHjowfbX+yfnDDLj5yH7mvwZ5Y6ms1ts50JgYd 8b12tzJi4cOWb+PqAAMK9+6P8dU6JOfHmFzPvjw2xnp5+4dcHfXZ0LsxZJdf1ovd+cC1bBoZPfff 7eX1MX4l/3M+0Gn/Inr0NyP3zjPHEx+OMNPdPPecMkcV83N4EC29ndlnCpRi+kkVwQQBAiDkhvrz 53PRssHJoXNACWouIDqy098FIKN7CuQkesZ4ER9a/vR8sMk/3Vtu82Rnk8uFPju+5UBuftvRa85n 2Iqpj9ITi+8wG/dpj+LSNe4EnJ8wwbHYJv8wigMju7Dq39vSK7ZeDDrFJHfAlktYydVBfeQg7vyz emRiaWRuxMOq548OmXh881X9woOXHf1ILHz7BsHggLYpi/1en8+7NsVin8w43PHEqcET/72vu7b5 uGPQrx6w8WnOX1jr6dZg4mdPpA9f3TR8FCZjPviNjO9YxsWUzx2HjTmiwz/7buLfx6VHny4Kf7jw blnju7cX2g/zDuzG47Na0zWGA78Y+GEt33TENb4bXrbsssVv3qd94bGn6JeLsfzFNVbH+0aGLBzt ab7ph1UcY7b8F5ceEsunvjU/T0Huhm3CzVgdji9vlpLRJ9NQcfjPd7jDByOe/tif45gNckzBpub0 0jm+aZzzJxle1JjdHo9PjvitA0xqo/FrTvfUzb47ey99vTiofN73ZGJodMn1bMUofnr6459f+anz 2UvZV7/8ZqMvPpmxnr5LqJvxaldcOltD8nmTyjUR75f52wrVnC7a66QXoEMwqhNM5OmY39Sczz3/ TRzfOK7Btdi8KT1/38rYN5P3J7bmdzv3Ad4cd60zfGLBJpeIHKX3Hk9zOBbLY8iHJpeOc3L5vd+T 1b/4zdN/XL66ctfX2p/wl8P7NWlvsEmWLzbh15eXnp1eS1+vJnRrL4AzIGcX3f7EQutrlg+W6ov3 nxp/azO2Ydz52OzPjD615ZtcHHHD15icL3xxjfPNH35kTsc69oDN+pnTgx1lJwb9m8iK3fjWE80D 4hvDrSdO9vze+Mzp1jdexvMP29ueTq3cqTYOh14u4jXmpxjhUoPk+dWT65O9r0v2zp3Vk//WLdyw 5Uf/nvbsMmw9+jAPkucPSP7XDw+U55qxx9uc75xivn+ca9nozepvv58CnrE3TucEcf4G2lyDxPZA GsY5gW0dPJiRi/7nXqcGK7xsxZ3/BHFu2fmTfzXjy38ymOqsHffu/ctr4w4ONemY5F/bB/uMJ8Z+ QMsLHy/erAlHQ9VUz97a5Id837CcNfWATrMmYt/x6Y2j8Q3l2Rf7bWovYeZc77/9+an58I8Pj317 jh8y9zJyQON1z/3jfP3wSVI8/aL2E5QPhvCo89Z6+PzJJx2+t5bDu3t89vTzc9tlr48av+/Z7VrM 36fkq/nW8sFTLfcNked8wCZfYhh3Hykf9nS0xT5QPsx69qJ1eRPbvvINGXrGLyIbH/f+yCaMYhrT u9cfHwb5ROYIr3HYwpmN4+hu/NHxxjb65fNbXn/FfOThhGsfOsp9cM4/W6e7zsWWJ74mHtKHY+WT w36rwAE+zfMox/gel84Bc+xsnLF9+Z1jbOXjy7HU374mR3Iunvk9bo4Xn3+2m9vDL1/6KB39e//k +avHQ/zets3zr79tGreefNxrSF492cLM572n6GSfbpj14eEbheUe8xH/jhM+vdj8hQEOe9b9eM39 U9jCIk54rN+4svTjp/3hYe/Z0+IsrrkmONa+zTnL/a/+PDz76zrSZSHWPuAcTM6FGl/7JuTEdPLa s+Gz9neu64P+xNv441DvXvdevynQ2TdzDfBTn5/mfB7Rc2yNh7UVv5/Qz86Hpz9/PM+W+G9txu0T x7Fy1oE/Ta2rt/5ke/At1uFkf/SPXbjUxXeS6LKf6r/8VYP1M05cnxbX6G7/7J3Wbnbu/ILA2QNr w+/UTJ18oNRecKz7e+ntIb3XHK6bn9Vs+l+n9yFUfsfB/D9r/33WzWuPXaeJj/fgEcu+ER+tztQm 2hi33byRvW9UjJ2a7J/dUuPxv76Gv/tlrgPkqHOUcbmRtZfvsWs4ENAsohnjaf50A9+ITXZqA6ec 8ZCY7lPp4+mtUTH7cIJrSzRpvPDFm0KdNwDHvw8i+ZqLNRGvVk5bq/FXHLjEEz8dGF9rPj7I2Nl9 9o+9jfYYsy7NHzu6EZ/V2pivYol76942akNfo6c11/OpZY+HmpdDsfVyFTs9NXC9F8s9LR1xkL4a mOfvxiUW/q3Lv+tpfW/G7k5xrMzzEdXZ9eH4wN7ePezeO/46x8XowlPO+4sw47fc13Ryhjuc+jBl C5s84dna+JWjIbp4tT5cwx+eWiFjMeGFaQTLZ4+KPT+tuXP/iMlOPFxvbrRnen61x9DIqlVx4Fbj /XvtU6n9xRlxtYkBfTp6FF7XHmMNhnKHf3MfNO7Lv80vJoghJfxv39y3eGPTtebtWfexOfUS24dt 9nw143zSOXrgHf7dw9Ja0LMW5Pea3Pbtw3wk4wcGf5IjHbVvHells0WZf8xRfL1z6p5X1WL+8+Gk xTXnZR9aco7cwqzlsRUb3vX14GfrNQks7GvO7+tzVkre7rs/zjMczwjH2wsLX+Hf+OMD2Q/3FxLa X3SqpTEia6xPZ4XzT/mns/k/+7Y9yufW9jHq+JaXMXqv86i+uvy2zi/BDO7Y9M517M0nufsEr0vO njzryFf56dUf5tWfMUz80UN0tt4z37019e/DAtnRcfZxLBqPg20H09mb62z+cbwvXjpD4or5bfbP TDaGOPE35lNLOOTyfp9Wp40/fq3i3iONHZ/OCXCJ2PnC/vFB5bN7Do5qA9eN0ThMZMa1e71fOMYv jF/mwyRLY/9zPsA4SHYfdm6qtnKq3vSr671/dg3G79ZXgpMXcm+4H7yecf5WMP+oYeuKxx/fNfpi qwk9PtWKnvzu3Mjpy3F1x5957eaT18iN24N8a/mA6z2R8xcOWIxRGMi19sLmMfuDX/VVHde8/VzC s8iLafh++cmY/eKf/sPcJ5Z7mJ1zxKaLd9bo7HPPloa9bczf/gawCUWLPVZrCDgnkvht/t7Cr7+e wF7cuGjQdxFwgqJjDly0wMc+H2TGwLmgnjdFzsUVv8QUBW2SgwW/hW1ByPE1cTtBsXHh09iQ821T oPdxesCBr8lDH6XPD6qg+PzT12tygkMPE6pnz/bk/bYx2Ndu/WoAX7H40IrHTl5i4u1meurVWrC9 /YvPRzXzdyosuY3E/utc8K3tz3//a8fmc/Z7fVL231/+eL2xWU33QKYjF5tvLpxeZDjI/xxfaLFO rN+9+Nlv3J0Neq8bXBHcUTmUf/Xg866FOZlW/vKFkx4+Kn/rkU+9uRrwY54fGI35yS852hvUCzc+ HevWm+jm/Oo1/uFa+8GF2GV746jG4dcjeMpHHx6y9/vAnFxc7a4HPOLpkZ6/dPXmxdU7/n3ggd0k OT98cl7g0p07ps2NTjnxGz49ux/zENr4297InuNqGH95GLZ4Bvuc6c9Dsam/k91dc9jko57t7fIn k4/1E6txe06/MZ4ahI1dOfMtL767ocaTg1qM2/F7HsY4kNgdevOBd/7GAYlzqxrYPwc7/3wWF07+ 7R/7yBi2Gj36agyXPmxsW6ut88Z521/hO5jOfuCDP3Z6eNiqT321ItOQvMMkrrrTM8a/88Fjl74e 5Ss+PXb5ID+Y364PJy+x18X6KJ9i6otBK/lfxrNUHtTI+6zlfQw6Hpxrpx77BsbI9r+zV19xBkQ/ 2wPz9znfTeRzsZ5HBOab21wn59S3zZyOn5DzMGigbjvfXvAiwotwN9z2pzqqkzV37NvHjufz4swe 6m+QtUdhQ61dNdZXz+oBC73yIVeL9hU/5oiMrnW2L8X2Rjz+TfnCI9v8nzjs09eLIxc2rUM/+2ov shWvmM3Zse+nUt7H5IucHRJXi4zZIH0x7F/j9p94HRNiGtPH92aZOPR52l4eE3dv5p6xGOdB77Pn hz/ghvk8SHj2cZjg3tyeY7FcxKUTNvHgwKuJRR5GcucRP3WvZyNH/p0z2PHf/RJ7PMQHomvcnP/i +Tk+DyfE0eiEXa3UDO/vcOJF2ZvDU863/I7bWC63H/qwkWvN9XCR0TcWo5zKOXl5sKOPXx7myfnw YFKlyhevMbttU4OX79Gl70WlfWIP62FabOrFbvDvmzvqPW1XQ82m7f5iM7r7EInNhbPc9kHV8L/P cboOxnxWcv/bh0kjY9dKVLPq0ovmve4OTiT2jxlXh8U8vPKWR/b61Z8eFjnssfDUBS8/qzt+W5v8 VDd69m/Xxdb4tmOD6G7/jM2LQ2c/mT+yDx7GTG1pF4fcePX4gxv+GednBss7f0PsHA/i5aP4tx37 sNof6tU6sZUPvhyN+TBGxnzXkrmGIHp8o2J8mBvwcuBXzuKNwuv4EGdQbdv4c//WMbX7Y/x5g9Kv qfjJw/xvXuYj842aX38/vzSEv7LJtXybiys+/uIYZ/dYTnAi8s4ddJDcq0v10OPJ37hYxWZD5nol Ly0f6fo20I9fznkQT2y+9kHQzPlyHIQNlpWPTmNx2CL6Gn28cCdvDscSP9McC3tcuyaObfmwK59j 8OyHsZFPD0KKS0eMiH1468WmU4zdH3+T451H/rI1J0f8lFd+9dWs/VkN2JRX+rcfefH9n/ySZc/O mml44WhMDnNrj0+33MirAxnSa61h9QkPW41PMo1PvWtpLVz5199Y1KV7mPCTa3Q1RFad9Nsu+So9 /7C9ddl2LN2+7bWt4/ST7J4DPWCc4PM66+wZ+luLOUc4BpxDdv7Yekj+6cd5DcJXREfcPa/O/Z08 fatpr0eU+J9OvWAtTnU9OZ7rtNdOfFXjt7H98dd9Tqb26pZd9zYw4S8W95zuqedDMmrDLqJzHso+ uK46V1e6Tr0yhv21v/EnT784EQ554ukPrg/Pt8TndfR8w+73OXfS5Uc+tYG7tXHvf3jHng+Ez++u B+WHmh+WPaRGzo32kXOvc5P9P+d66/LsJ3sZVSfj/G9NRs9csxYaXUQeLj1+emrbvJ4MqT39YqsB ysZ5e2ONjx/uJVd6/jEu7saGwevdaWRi2OOOr5tgkHNY+IfDGujLC5baHqejtz7H3+IfP66/9gq5 HPh9T3IpHzjp0F/MowyHuIheRA5LGPTsEBm7xmKTFws+jX1xwpgue/LNZRzpw9Y3SrPnt7GY+RCT jR7p1ZFvcd0bLw41cw86tPe26jDt59dzPty6zdJtXqPT+m2Och2emAivetGXlya2e8P01tfoil+O ePkof5yPz7rRw+fvy/D6Keqfg39txx5u30L2ulssNvCTw6A5T37+9vZcBd69h556+BBO+mK9zolP bubJN7d5faVXA81+1n974tJNf9iLR7z2c3tCD2u1gn3bt/MT0t51WPn3eaY8PM8hZoWmHnyKeEie jjOPhuVqzk6Tz8qHh8JmTJYcH8FoX4WXD5Rdvu78xEz+h+fR7k2fPYDP12uvijk+9xgdO7WHzHWO 792DM29tJAtDtbOOiK4KtF77mqYcp/fmr2NGu/E5154aTl3Gnsw6oAk1dVbLc/zIAX4x6Jx6TV3H sLrBcWxPLenh/ae60SXPzlyMKCzsteLSh7Vcqm/6xc0XfIgdnpY9Wf7plMt58/2ve4de8slw/b33 Y23pwJBf8+Lq2+OeTThe6KYPQ3az8PP65tzjxLdQdJ27ojDxvXp2wxwTVtWK5Jtevo3hcIz1mjVc +aWL+M2HPj9yr6b6cOjplTNZcY01RE9DyfXx7/iw+ZOJ+2cRx75cZemclB/81Z1rc/jI0r9x9kHt 1nqBzD/F/z4/wb7PAyYeXtj08kPGmuO6eHr3Lj5EOIarS9/e0IzZwEI3qjawhpMeuuOn5/4Dn79a 2Nn5ECZdVG9MB9ExJqtud+3UFT6Yt8b21ejuNXLs97nP6OQHBuem9Q3TPCP+pBazx6r/3uP54tn4 wjs1G1/zrOPnfgJrQwhz3gB+8L+Agl4C58R8/o6Nh+ES+fPPHiS6cPjE3tubWxUb4EDr2Wn8SuIs lIeD5yalIh2wp1j0zW+f9MImuYpqoRQWdWETF/6w6MXNLz02FY7fg+vtxTcbcjbp3XmIR6fNYXE0 vumh4rGnR7887p8PIC+3bOC7cRc7nPLjM7t8qFl448FSXH2Y8cVA6li9w98bfuTyooNg4yf/+SYL P1n1gVlMPRKnuPSKxw+qp1Mr/1uWLl7+xKCb3a0jFiI3Lnbj5GxhDJf+vc2nX+dnpJ71TKYuWicP uPjR8GFr3e79sKDmH3phwGNfvuzEiVePd+MIt3jG6RW748J6igXrnT/9agcjEqP10+ezuPH6CTTy cFQbc5jyx1ZccrL3GFZx/rnxGKN4cikvftrDfBXPGD6xi6dHzdmifOUfRjzHtXG5hIN9OZFr1aL1 WsfzD90aP+nSNyaDn7+ONTy64Qkf3//85z/Xjm2UHt6UdGzf9jhZjZ9a8cmQ+HDAYKyO/N01OHU4 x1B6dOHNj54e+6N/cikfsegnxy8eGepNRj0albE5cWHy4kQc4+IePTpwv+Wc3q7P8M+DkGMnbvjD l/76m1s9LxjgFYsPf78KIPpy0Nioq76105cnvrb2Y3fjTicsZGG59YrnIY5xeO79ho/Ckf3mPvHJ 8xMeOnygciArr/Cd84Vv4779hD9ZxIavYuCTa2TJj855UExXTD/56hxSXLWwv9xEs8/n7sXBuj83 OmsR5V9fjY3ZoeyTmYdN3zrSzQ5OjY0effp5Hs6cN9JG183bkPmOJ5x+/c8bJfzmA2ay6lFe5GKm Zy2KiRc2+mrCN1725YJnXN3c1HdeCQesfGti1sJAzkdY4sMUjlHYhwHlEXZr0wdU+CHPJtz476lY N650YEH8lMvtq9h0qoc+bPZWPsTR7K14+lp44RCv2pDfPq34ruX8dDH//mZU2PHPN4LmOJj/7Av9 4pxxGMLNLiLDv+Mlw6erR82Nw5q83Mkm9DaYtj35rmz+KWfzYssJlnjx79jFv3XhRuVYn90K5x9z L3w234nDR9iLe+PqXKCPn+9i8v2XOOo0bdMfXB72iMMe3zndt3ZeL7aMR0bPXl+MMw7PLMrC91rq 28+3ezU2GhxhYZt9fXjlmX/68bOxlvjNs8db7IOi9dbLKV0A9zw08cXxOmPrOnncOvTYFScMxdZ3 jNHRED0PwfYsNqz9psTwxchH52UWa/fUovj0UP1Onnl+wqW/c75rDWPHMd+b5/SI3b1nbl1yuZPD UB2yY6uh3TMPXjH4CQ978/LS89ecLD/psdHQLb/tspdPOfFDf2PO+X/HD5Zy0CO6xsXW18iLS8c+ RLeu/MiKHR522eKxoVtOxviIvbrqUfrhSI+s2HwjMr7M9cnzSa7le43mn/DEp4O3NXt889d1jF46 9G6/5S4H4/DQu3HyQc6nln6+YcuWnQbPvmHx1IgdfXoaEgf1zY8eWA/I1aUf5nT15eohGVwefOvJ +HbO5bkPaw/jfGN3lm0qvR/6oJdvcQbN862NUXJPPQ+3p9t8+fLT+vRr2Ys9N8qje2rU+b43MIsx LjYn9T/U681Tz2oqj7NG6vNoPnHhdO+B6Pgbze5Rs4FJKwZddb9rA49YHlouPTa9aRBeae23labG 4vKhh96YX3G2zjNnL7a8P/86rydHTseD5n2jbHS9yenhn8TU6d771bX4xRNTQ6cuZ7+LxQ881bxY ++b/rN/XeQOOnv3CB9/5q69W/0m2OY7dxptYNz51JM9Xsmzkl/+OCX6MNfXZDxk+dSlG/hTXBzHd z5DtmynyfeohfhiyHfESnV3nsRPHWE01BOvd4IkPs2uCY8C9Q8dbOvTCoK8GMGj0wpO8mmS3MSYO DK7BbPDggxUf8dP9MJk9rSWnw5YPja65OPT5ROFgR16Pz999H3DnWz70Nf625uOT/71P8HpHLoOV 7SvmyP0Si/VbEnt02Il7rwufKNzVoNz4rU708OnoNXY3RhisH/oBs35i06FLfmONT/9VtwcTGVv6 mvstWOgtjS+5eEPRt4PDxGZxwKKN8voavNWV7r4hMLrx4BvF/zef8bE1F2cwiNmc/3AW//uPg7c5 rOXh2jSg3nLYRM4/4fABSMQ3TBoZEqvWPAz4t829ztkUQz23BpdNe9EbTL5kZG5fr82ct33RaGv0 XKd8GWm/VTrnChct96Zy+zH4ZbBv2LsWTAz1Ujut9QuvPKzS+e/kTgYfnHDIqzx/+Tzn/cFDB9nb /MK2Hx5RqpG1b+iRs0d6GPKHd9eZrHrrNboaPf7iG9fyKxYq12zptSeqvx5tXadP5/YpFjs9fhQe c3zyxjuYf4otJzrOG/sViAcLPTjL58Ychtaheu5P7D7ryZ6cbrFCmL17FL9K0JvG5co2nRns+cqe orevH5/1osc3og+Hfbn3ebM37I/qGP47htxbt3yUL3/hz3e1psufVnw9OSpGeS9z/imnjTG68O0H op9YPlzhWNn7k1kPxIbenQv/WutKT13ken6x8FlvgiE49h50FoC/m26MfJojtXGeoC8v95WzXOf4 HT3yalC+6RajevCHR88apq+XQ3p3Pot55DeFla/GfKSrJ8vn4n72hHO6Pe7650ttk8DYHe9sardf Ob58izPXr1+mDvhhXR8eTnjOM37EnG7rdFbhLYNz9D/zvWmYC8LnX85NqWIGPjD6ABmfgh3UJ9CR c/kCWlZPnPhAe4BtUVGFs2l2I06BjGv8S5Idaq5Ph4/s6ZifOGdhYZaXmGIYF4tvjQ4qT2N8fvX4 elSN9GKpoYfX5vTpIn21o5f+/gzyyMlq5OmXYzK+YC+vcqNfI9MQnNWHD2P56s2zh8e4vNjyYZ6P 7NneJC5blI4Tnvzx4aWDzIvTOjlBamgyXx9i55d+WMSuweWi3rwcYOAbn445WRjCSG68cZ+aFZdu 42zlAQu6fdBrTiZ3D9w1/GSwyNP+4Ct/1aR4YYePLCzG9409fjmxSY8fDYmNzMWTS3366bQv4ETk 9POFD5NYeNUvHTwY879O5h/+Wwc+NYTPRn+3cOWPf3lXL7bpOIEWXy/OfmpzdIqpR9WSn/CXs5zW dnRvvHLMng92YqdLjvDCFG7xYKpObIxb33ywz2/nIjr2yh0/v/D35ooY8LLTl0d4Pswn3L0BjE/O R/HYInxxtHDQrzbZkSXPrpyyp5tMDwdfjgljenTE1rLr+KdbDLXLR7HNG6dXrrDwXX9s1+K19n+x nRcCUXnotb/oDe718qx98eh44VjMbN/35HT1kbn87Wtryad5vtVFzbJji6c+mrE43hTPb7b8RMb0 6CO6Wj7w6IjjvAQP6himS07/tvNJ148fXT/fXvDwoSE2995/w/u8MBudxesTfHNrUp769jbc9mA5 6xEcbOmK05tu+IiMbXj1aqmh9MoxX/zVqsktM26uR+nr5ct3esb45Q6/OTldY3HM4dXw/q7ls57v u7ExR+Jp+e3cYC5uuck/IkN68pvwbky3jA83sOIhemK0r6vJvXZ05MpvL56KWxxz+aRXrjdfzPhi k2n5qJ508BGb6nHnmS1dOhp7pJcHuuWrM3pIzGKEKR/N9cVJn2/8YvFljujSQ+moY/z02Ob31jUm e9/g4pf9U5aXPT/4xWvM1030UFhunLce/vum7uqpol7AeOPgpfMcD/mAFYZq6X7PC+/z4G6OL59q Hbm6bB08kH3qls/zSwuHTxd/83qCsDPffnyTi+fBjb3CX8fMedE6dWM7y+SDSGK7ftHlA/GRHVtj 1Li5uMZ3CzcZ/WzY01tsz76bJxEbi2zzf+LsDpqQ5an38MnDamOYa+XPt9iOaTHxrVN66+uxD+/b g3fFmDanDjL3ZXx5eCAuYs8nf9mLQy8KQ7Hoh48OOcqXcTrG+dLToa9Hxbx5ahkeWFZv/sEfw/W9 zPmHF37Xz+DiN3s+XrKnjvTwqmX6eg1udPfG7NQ92z1WZh7udJw7B8XWN3/5ohsZN6eH6m/M+SfT 5IZHJyz6cqZTvHvv8w9ztvd1Jpt8sNfMyZD+HhcjrOqphbeenjHKJgy3DTl+uo3T/bs4eFrY4C0H PP7DzL8xebk5P2juQTpXHLlc7QO1tleOrfMKPPWD+JHT8RrON6f8bPDbdaqY9qIYyLgGY3l8nPWx RtamfNnDu/tq+7PH96HoyJyvyfPxqunUxXOMctXbD9p58/f4de58/S328eXPHbQGr9hja1wMecvz Ph7ITq7O+Sd/c9S+M8bbGPSfuXPR+h8s+jDTR+ZaNTNG7ZH1ObYoW7XGv+tLBqf6immsFvwOstVv D9Flj+jJAYlJv31GL1166RjfLTu6MCH++XVfpl/++P/zz7cPEVovVB7VMjx8iFMtGq/R/EMuZkQP dmRMrhmzNQ4TPb/8I1/ybPTlT8YOeY1gLy1v9PXjcH8xhX56/BvLSbyoGObG1klPRw6N9dWD7u3D 2J5+O9O+7RO64sLCX3nlPz90xEDVbv0Ovxzqs7l7Y3bVyDx/cjfXyK1veNikGwZ52h9eB9KtBrCx s8/DKB/j8bJ+tp/xxwuPewCkQnzJsrjLx5u2b26Ofz7z61c5pjLOigfnLJ2fhBbn9rG/TjJYYcs2 3/KTWzlXC/av3EYHMDLnvWqiFurnw8jx9NXKmwYaP2jt1eNdw9/7Lus8jd90suNTa07OxnMsY0QO D/vFNrV4YRm+/ZsuPXN6W/cHozqokbUtl+zY9Ny6c4S4i2HsrNE4w1oy2ja4ukbBI+adizlc4qHq VP3DUS7hZWMMFzKO6JJvLvPlM79S6U3gL/vLabMvZ4/snySYZ1/e7PWrlPn32gFvX3f4QpssPp11 31/DHJiO6WpXLLFloA7tJx8QCuN9zMDMTr2cX31L0K+5tb/23DU6n7z2GWwLafTXZmKIrZ2KOW7e zp1wvHKZmnZMw1QtrWl1Kw92dNDW8qkBOaJvnG/1bb/o2ZD9nQ5+rfXlEw+WaiQGOX/532vn8FH4 i0Fn12/8GJPzVQw8unp7Qcs3nobY1MzxzRFf+VNwvwrivJVcv3HJrBS7+d+Zz+vDjTc+iiVneZqT adao81PrVb3rxZBLud/58GFOB23MJzdxiq3PzyrOP4v9yRXPnD3S1+QZdsc/PW/+6uefjc/GXJOH 5jUf2w/zHI999eo+a7R3Hy9/7B1baOOxY7Ocw5O/mvAlH714je0nZO548gEWVVl/o1sNVym9p0Zs 1JEuPXH580E8vKiabO4Ps7z/wntkxdY3hrsc2PDZ/lQ3Y3WdnXj6waM2fmUHzhuPMHf8xsU6R/Cp yYHkWjbng/mPrwmzbZxOvEfjbKXzDWCs2fd78f85f3PwNz/rM4D8jZID5Cz6eaHSQp2TF975ZpYD BQgbgo4Ifo75PNwWgy6dkT7t7WRXMpJrc+kdOHoFXEvOh9oY9E+SB6NxxebTC673G8rcJrcIfBcz X7e/k/8pbgsoPl0yG4h+Y3MXAzy+2dBF6cG+G3B6duTFzi/+LcsHu8bkbfg2XL47sdBpQ4vfWM8P PTrs4uHTRWEgKydj+vQ0OZtH5Htif/yrdTH0GqLnRZFPKWu48nFKSL989Gp5Y2Dz6/dzsgqzfIyr PX+omPqNO7b85b88YMWL3/qxq9bF4rcXyzuempHJvcZeE5OsmF7s5A/mmrhss2vN9PTpReViblwL e3N2eGyLaY7ky7cWdmOk54MNWXUzbp789p0+HZT+Tt79Awd5WMOlr/ENp8b3rWvP2H+IDOat9czV kG88vtilGyYydmwiPHK89pFxOvRROnq+4dSTVw9x2fHZmvIZT5+9ng5eccMiHt/8yaGWjb5xuvpT k7/uD3rp8B/hV/Pw4fFRXuQ39QDmxpmcLT/2c/LybT3pfJ2fafny3GzIG6nfnEYXj+uGuH7aAvUT ZnCxR8WqfubsxJmybQ7lppePdufZuDqfvPdstDH6+5g7eWJWD/HkyEd+w0L/rMPZVyeXc0z+z//8 z2JvX/JBrle38qt+fLY3xOobwOmFXa/xW17hu89NeLCpNxLbWGvMR+ck+tpZJzHOm6p80FPvbPEQ HF70sIsa+4Ssb0SwoScPfqqBfKsjG3wtzPuJ6uc+JbkYs/r7M13f5sWhNyngdS8gBtLzUyxx8wlL vuLp6WdvjPCT8XUTH2qPGuvp6/mqVubJ6JMVC7bixQ9LPlpj/ates//N2fPtW3q3HRzrb+qvXvuN lylP3+bbI2tsi6nPHkbkAQFe69dYLWpiIzj4aFyPVx3DxKbasavxbxzFDxscWr75ueM3zwe7WjbV TK/dPs3zoT/ZnPV61RC8SXl/9mh0wqifaHOvPTnMf/7nT/yVXbVp/h6bmNY3G5jxkNogsnh6jb/G yc2dS83Z5jN9Nl7IjWDvc6RFRyuOftMd3X1INHNy67h46L5rXvQ5bsn9bXNvANNfenyHQa5k+sU/ 0doj7H98OPs9uRcy+K1Zx2SYT5DzbzWxBmh9jH/28SbxnS9WmAcfu8jrHT8H6PyikW380fMgwRsj sBR/+5G5b9xvDk1smbPhdT2PfGs082pTPempw+6bke/P9MHz+BwAw52pY3qGi3Vi4O7fjhome1jl q49gW+zP8dMahH3rP7b6v9DEmh22zQPg1pud9f0w5+AefomJyDS1KTdz8VHY9LXi0kNyM2498pec Dn81emKVVz5aazLE+/LksukcrOFcnQfDjTO5eDCEQ49318+4uOUFn/Hth515PLHprC58aj/9XYPi 0o1uPHjNHR9sw2y8vidGmMPQWumTyZ/+vf/57mEy/7DjlXMx5K+1vvio+MbimN81wNP4vGvIf3kV o2OPvXuT+OnmK3/3vJrz2Ti7MJZ/duRk4arvjd/73itZmPJ5z43LKQz6cvdgOT96eJAeFjy9uOzU Qx2si3OMOSo23XE+2/6c+63r2s0bDnTInLv3Ax4zhsM8+zCYG4vL5+tDuZ/HswNs9u2cTech6rzm GT2v5cPKVj3Pnwhzjpg9NHO08WbMJz1/C3mfK5ENn105vV6bP+enxbiZ2WeuxX6Cc+q1+c5kKNzu 9eESh0++fdtXLdKbC95eH/dnDkcvbM75xiKwq9Yfx9/xP2sz3zybJ1tPnlOJ8csGlv1SwPRszaF1 7h4wO5bXONrjHppXXOsyDV4Eu7m6Ijh684EN/z7IKcIP5+gJ/2Nq5X78vMY6xzk7lJ/FOXO9fG5q rt8Yjw7b1hem6sjWs8bf5/XBt3kmQoddsei1jtbD31O2vq6LcH359x/zB6hOrmzEbc2Mz+u/c/4V 68auTuo+zK0ZOzHc85Bt/SaWb9ikt1jEkB+HQ+Wph1df/uRwOR6LXW5iyGVxzBiJyfbm4ZsXx5xO zTzaHCYWmZivY2H8nj8dBPf4H/A+GGe8/WD2vPe3+UlytvyIdz7oe2rRPYNY4VxHMy83RQmX/lWj B2C+TbPp2uFcYaw+3+eYv4nu7pnnNU019AXUzql47+sWb32OnB8Y3uo5eCeQfNbnyMjFsnf0+ORa 61tfDsnZvmiGZpvz8N3vFT99PSyIXrGM2dqPirjnH3vR3q6j17UAAEAASURBVJ/mDUx2xo6DjTG+ 9LDVqge+2qqVfWG+9v81tvOnHZFnkvxp5Fp49OX66uf87bWie2C68RvfvTzzJ1ZzGNjVzG8KPx4d PlDXty9/zE9+zzVQXq6xHWdd6zt38XPX2lyN/vH72/ncB5nbrxtk/mFTXnjloB5WCBq+xFO/8LLT 1JzO+aXUcx7mh/23qd1/f/zH2Jxr6OfJD32273YNJr66zn98IVjEQHgdM/JG8tXkhuikb179HP/G Hz+fmOGmE7FNnz86fOtbC7/OkK0+8jqp6xdde4qcT1i1XbPn/kCN+HY30rVwzkT7Rr65c7KavT8P d9/Q3vYaVLxtUzd/ogJ28ctBTtru24nn+ZCmEtse+5n+hfKLyd66fBv8YcMXw72OePTnn9e9cXmv 7fDtmdYqnvnBdvZPNnp8DalFpKYoH/V4rdVimTldtrcNPbjtu98ev3zQYS/i3gsNb58HzFy9YWKn aNVG3/V67T3rmG2xmJ59Ix69fTN4bgZ3r8ycr9bJOMxssyFHm8Pwv31/Oyfs6+2JoV8cg38rw36a vbHPKMR+1sca/DYt/XU+/5hrYhe/Ptko7BcQ2zPVWr9t5GoAvT8TuL9kMr3atX77zd+JYb61fuLl C1+8rXN5j090nr3PPhibQTqcUycyWMXeOu35eXJ2riZ8aNzOn0Dx7ygjBm7GCm5O7sRqvH8PcZJz wy14enYAmQPKp10A8aawT7dwbdEAMebv9E4W5wE1XgeMk4JYNpdC+RYlOXukEJLD0zpA8Oh0AGVD zh/Cs+B6FH4+2R6Mp3BskvMdHjpkenJ/E9eLXedR305wYfb3sGB3c2T5y8eBYk5H78tPfNBtU5Qb fpQ9DG0EOWjVrZziVfPbN8y9YDTWrIGaFE/9egNbfHw++dHP/9ussYdP1p0fuJEeXvrwwoHg7k0A 463nyPW1chjlc1M6dfLpLXX0d4P/mJ8bN/82NZ/Dcg7+uejNB53zHQ5+YNDgubHRjZeOHDsZw0gH T1OLv/MrJ3HgOGv8VoOdkzx7Yn96ZLDKE+3fWfYC0zH05Fedq1Fz+nAitcQvH7xqabx4Jl+81v/W t7YouR6Vo5t9xH+10bPr28xiqMf//u//Lr8Xi/aFF43mzg32h9hnzOc5Z+Dj2YdH3rnEsXyOe3y+ 4BP74LUmzjNvN4zhtwbVpjcx+Nc6rujCrhnL8eaJKa87f7ryp2sMSzr0nKvuvcFfxxJ/KHt61j97 fPP3OMShQ85HuPTia/ZIWNjD0XmzOpTnqddZU3jo80XOhj4c4qFqcuOkEz9MR/8cW+Nq/J1GT4x8 GZ/1Pufn6mAfwDYH965R54tsDz4Pn85+P/y3/QAH0sPixW31NbffkD0AWzlntzpzvTrUucuNxan7 L3NyPt/ImH0z/8G9GCafcfdqX13v5lrnk2jfXWjpug56MbHXQnVxnjiN7vlWwvjddXCO+cfkea/D ieBaeup81q3anfVS+7O/fMtKDERmvWCN1xqzx9Pzq+Z6+8Ce0rK3jhpd9sVWP/rHx8EglnMIsv8R PfbovU88Mjrnb1IcrNno7W92CMbGZx+cc+HWdWJ7EcBGMy7vvWllOx8wgJmPbMJmLr+b6JGLS3bn RA+Gjp1i0cGvtsYaOT/aXUsyny6/Y8OP6JLfOPgJMxs65tWl/NnjbUwPS0ZvMY79DPaFZecoOmR2 P73i65dfDuTjc/8G4Ojvvh2eG3cYrFWY2bGHsfzj5XNMX/nh3cdTLwZg/akNLvjCNoarf/fZ6P1U UbG3RoNF3WEh30+08zu48cWnF9Grke915OtbPvkqF7byP/vFPeE5bzjn8YP09ORAT0N0EbljEbW2 rSse/XyJi/K59bt4zkwH26pNjo6dc6/XtZCkOK0VGw9A/PrPaO/ftFJpn3Len0mDdT4cOkg2j43x jFsbxxtcfNtVzsE+oLI/gcYc7+ndz1UPPX/WHJVrvWNt5WSDcRTmYdr4e86PZ53Onmez/kbuGyP0 tPj61pBeY31tQcw/X57rg9itgTGUu7dmXfhAs8JO7bPHzlzQT/Phll9/O58uDj/dTXPkx2bOgWPr RfM6fvj+ttG+kTDuxFZTsTa3cRBW5085bV5b77dawom/vp89DreWvTFs+daLh5ee2PzYP+nKYxDv /eus+n99dc9nf3yce8znGLDG84eD52+Ezh6c+vKHxBajOOWnp9N1yTGgmWswoHpY8mH8XhaPzm0j Rxjw9Pkxd37wt/9GuAnC4zXxYpsAouSvfOr50aolPGs3Ptb39NU9bHd/j+k5r+SDz3zr+XUe//rv c+2zRoieWGFQN7oITrbkeg2Ra8Wg1/USLxKDXn6sDZy9buCPDK6OWXP3FUhc9mzw+e48Fx78Gh5d dogtwg8rWfp0I3L65MXVqweZXMKQff7zIU62Nw48NrDX0+0eAF8MsfDN1cO8fNnxk99eN7lusCFH xs6h0w1ZV2t/zgPG2o2HVrX517/+tWO8cBrbV2zsa+dItHicidwzTB3dD+B5QDWnmB3Dr27kYmj5 as4vgrsez/GPw/7kNH7H3jmObJyea73cHx+T2j60cs3Q3Of2RvDGUZt5/fzDO5djA4M1LIZazwOu qfnbuQemxTMyumC+flVC7MnZm78wwEnX2H1I/vHpDbrlG7k/QnS8SakuvvxgLsjmOfwTe4IO7YeH 5hrTc7O1nXpb0zEaM8eHWovAdtN8ychPtU+9X3WdeOhgPMfNwfP2a0Nbv9H5PPX75Ns7Y+J67X7H PkZ3vubq9bZfz+uujqNqoubVTYwaO3gcB7BobCUgj48f5nw232r3gVg+0mdv7L7ec0jErjW+f32G DMZs4DdGp7aOl3M+g9G6/JzEf5u2ebmEDSDV6/7N/PPzpuh5vTZrD/TY8KxVJznx07xaeHaCF64x 2XE5qDe7iG7z8oFXy7daanxqxsnjhYUM4c8/879ztPsS2GV77tnI5GA/ejPLWomH+JCP3nkAwe8e TFw4fetSPdTHWYXtfthxbLaqo+dYCysfbNFim55MXL37h9+f5z3pfJhjXSy0NRqs+t78U0vXG37x NTjTrzbxpC8W8vrAuUieSC0i/tiwr8fLlt76nvtT58zehMDffTOBtgrXPSV7jR2cfOVPHZFc8T46 VKyX8930+1xkfDqv3NcdvvKr/rDmm4wv66fh4/36+fwNcrpek4ZDHcSbXbevAcRkw29x9B3L7feD /PzLV3UyjozZ8ofkad1uvjjmu49mjMxrux+n3t+/zjpP83PU3/6ctZvTl/Gn+Zl9uv/9+/lgybf5 MwRfv8z9kDd9B8rszqnPufcJiz3QeOszMXeHDlZ57BuQwyPz4cZ9fToy11JvJO231CemZ9P9/VP7 eX9NaHiupebol1/muB/dT5/O+VYka+ADT675rjv7gcqD4LVXqkfvy8hxsY6+OsK/WKdmeoQXxasn 4xOpqXk+zZG5dWYDo3497/E35+vR6T4ZhiM99RLZex56fhCdcbI5frUPnVMGw28wj2z3w/RnDc41 /JyPyM59qHr1+tY3rY3h6s1czwJcU+TmOOGza23VkMOHyeHTHLNsna+sUTUM796TDF/uWyv3SV8n l+E5B3pzb+vxy+zrj5OP8+Lm8lyD5lh1/G7dJk5+msPWGqjP5jHrAEfrA0t46KiNOV2UfbZ45RGP fnpkzfnC98EqpNbeEGZn737QpjbGdO1v47EYu1nv3a+DaWrJz+7fGU+IqenI5x5jhusvLOI7T1on PI1tcn3775aplXMe3S9/nueRWwfXikGk0OL+MifN/RNNcy5on+Cfb/p7VjT3II8v/nevjQJfYuAZ r+8HW3wy5Jcq2CF7h3xJspN/xzudfYY2/jzDcI2Qv/MHX+XpGFv+yPDYyRNP77xNf7GNjP2+5zHh 1NI+DTNb+90XrKzdLMKuwZy25n7KWszqcSyV0TsHv+NzLtIK4+YgAHrJVQA7/wAd/aFAL7ABBTzd my8BRAdt7Bnja/j1qzD/ZBNf/76JI+kuROaI/3PSePPNNn1y85vw+IIfHr3GTzcZdDSL4QKZT/GR +X2As29R9NW0WpnzTw/lv3pkS0a3Fs5bzkbLRzK+2Z2L/4n12hjjV03g9iC/PMTD18J6fLt4zzbZ A/xcMOSLxBWrJmb1qaeH/8I2+82bog5f/sXjzw2BvoYPPzv2YuA1F9sYWasOFjpy0qqLHt1rJZ78 xWNDxp84ejbiFieddfT8A38++aGP8E/tzp7Lb/o/vLidmOnyoTXfwfMP2/DAFh7x2Lx8jt5d5+KL c9c0O77UjT86eifaO39x+awOPjXqPOHm8Mc8AJwdMP15UQAu38iLDnx2+1B935g75wE+YTs3Y+f4 NIdBO7Wwp63FefFB/uPH2ZfGMJzzlWPVT3D/ax5M+dnXc7PVnj66Z10PrnMsL8j5hxzpNfGbq0dN TeRij4UzWzrl1Lj1oiMfdTHmhz185Sqe+cn7YC0Gvn3KL1sP32CwbohM45sOjOpe/FWaf8g0tvxo 5sVhr1l/LwrymV/Y6Ov5vq8V+U737JWzdsbNyafSY2uNrfUbrnG9mOyps7b2hZ8HPt8wZbs3JONP PBd4fuVxcrWnrOPbWoaVPh26x89ZE/zxuhfyvRGcsSvmVOrE2Bu9s+7sbn8Hw4lP1rwbleLg1/Dc hIihiS0HvQcbWlRurdXmOOdfOOFA5UQXiWM9i33jpZte8mzI7Avy93HFd6068q4D53zErn0t79sf GTw3mftUmuP61oWHPgrb3bMjhwUZy6388OhXq3q50Ll9pVudzO11xxk9fLl0fIp9+6PPZ+dQ8/Dp 3zcY+E3HGOnlodFJTlbs4pRHudAxRuxg2bizqXpjt+Oar9aGn/CIf2Mx5sMLYt9whAvZk3yh1bdv 39mS0cd3XiondTPOlxdqe/P67P3d//tS8uQBW7pyQr7ZuHWYG2/6ffhBLDq//3au39Vv83M8PXjW ycR7HVtjR3d9z7iavmozNfSmEOz08BE983LnvzUwTjd5/pvr1TEfesS2hnfr3LbGKPvmey51s/+Q hx7OLfsp5/FHP/9qMDtga7h7bN6w7IEGf7s+zkNjMztyX8D+6uHE4PaC+i3muQbIQLPn9OReBIup bh6uJQOPznlhPaPRsdfeU+sQ33yxjT6/HYv61qaasTHWwir3fLKJyFtTfu9Gh128fPCrbuFhb65f f+I+4+LzZbzz6dUg4n8Ea4NHR53tay2/qz8yur9c+yX+HfNeJ7jDcWNld/suz2pd/fTVgU164lnH fXg66+Nv3PG3+2T0Pg2PLbrj08EvNn/WpOtL9zbdo2TPRzbZb7x3/ujxqb/rh1ct5Jjta/+N3D51 3tvjwfjRKx6ccOWbT+fV+1pBJg4qN30tvp6uFq/86Bq3r1bh0cff+7Lp4aObj3IqFjkstfLIX3r1 /PCBwva+J6PPd/7ZlHMYxNLo5jff+Hj1bNVWa5ydObswik/PPBs8xKc1J2NX/BsTfr7qycNDbiw3 9mEu1xPpHDvJ2ISdHtKHL9tw2UPG4ujDFw+/Vrx7Ll6EL+eIDy08xpEx281xmHbeyh+VzsTlwDdS h+xgNaZDzl4+Ha9kdMK0+Ob8uOckdXbf72Hup9Gb64wHsa5J++FJzxYGlfEnD1XlBdvECItr3VR/ wJ91FGvPfcsf0VwH9zh+MJb/q6cir6eVw4YR6mnOC3zLvfN9NTjPbd7uD9ITW17wtHf0YovTPvC6 xYdIP3x8ey0yYVdOV/6aB6t9sBRfbT7Mr194TcRf2K01ufsu2LYmIy+uuXbmU71JXxuVre251/n6 X5+/nzczb9/lzBa979vj+Fr6dO0Jc5g8Y+HXM0br7YNS3jyByxuTX0YHfjanvucDFeSAtn888AzD nZd4/Ku3HtG7c2lsb549M75GbzE/+NcH+eODP7S2T2xxV29k9gZ/d9zwVxv+06GvOYd3DOmrXT0b cbKrD89iHh19WLdWg/Uv/XwVy2vpnz/efqnJ9Yqfvc+f5wQT/C/5lG913tynHs3LByZtjsTFwQ5t XtP/nOMhbPjszTsOzGvk6abXnAyZk1XXv/NDjq8ZZ6dvThYZWy/7LrleLHXUjOWZT/mnS7a1HD29 hoc2OgzzP1u4xco/vbutzfgZ5t5b+QWA7rOc0z6MD3N+Ot/yCw+ceq3jTpxb98jf3rz1YRV5+dMC iK/zTEYO7gPcy6infN/WD+YD8+14E0sTw/42juJXF/xwqkd8vMi42sTbGMN3/vCGyt2mYPvGy6zW nE/Oa/ld13kW6I2673PN+anxa++PnjoP4n3Nc3yftdrXSGptfT7RG7xzvWn99/gaVc9hPMvx+oi9 N3+tjz9i677Yh2gRP/aF4+6357WqayCa6o7N1PtpzjbFKX++I7woOTzWkX/j7Nnd+tUXz9jeuHtj tnp4z944zyjN8ZE+FGKo5X7w1nMdCuMf/9ZvvqnYW9MGnWV7NX7w3u4R5tw68q33+HQt9OwA/q6R 1orcm2v75q8a9wu0LnJDYvpQFWxse+O32sCmjXQxv82PPh9i+ECSY+vr7Fl14pjV7sMZ+NNwIk63 /tg4Fn7IdXQ3j5Wf436Gyy8ePJvLU+tsqqM5shYoeXno8fKTr+TZm6ej5+9PPmessUtXRPNP0+xt H+wdjbXJz4K5/sHPz/q8ZOHLdnVHjn83JmTpq0FtmKfOo7P3aaOn7nBqft6ZDv1vTy3tZXlaDzrR HTP/4uaLjWYeZmP3pmELJ3vnF3vDG7/NYXPfUlx8xA4138nzD9/rZ3wZZ2sPfvv+dq1S3xHvPa83 6J3rvMenOZfP4THr5tr15v3t1cLwnATmkPdRjgXfg/e/L8LZOABFgCnufdGRkFbBbv3sSt6cj7sp eDb0WoBs08VHLS7dYhefLj3FzCde2MJBrhbmXcD42APeBeSRi+dTb3ySIf7q2YtDvzE/5ncedOKv 8fMPG/7ykR5d45ufbvHz58Inl9r/ZexetFw7citdV+lW7rbf/0HLHm2pdGt8WPyZEM/2OA0pMiJw mZhArEUyyczc1UDvw7HnCf15o9ELUQM3I5GneHlIXGzp1CS3vOVOJ1becMXah2neHs1FygaPr7Ps PGFXW7njcfdLbr6EbX/7xTedOU7y+MbEh13vF8WTE8/bw+oTi+ftBx3BEx4c/leqD7/7k/OeNHGJ Xz2AVZ5ywcRLzwx7Nr4wzEZ94SNf3MN2beN5/eEm/MTSXV7s9mw+tIVbLnO+/GAYfDqTZn5s5svb mpjT8ylPcfbi8VeHvfFc28+/+elDYPb6dPsCh958R5zNcIk1CV8NF5Pt+rDZ52efP1/CXo2dRXHs bPSkMzLTq9Hwm9hm1xI8deBsPFjO6jmfBXp9qVf8w6KDL9a12+i+YCuuWsuZzUz4EfUTXOSir9f0 /A05zdnK8+yfa0iuuD36B5cvfKO4cV2xx4H/5UznutbLcM2fQ3xxMOSoJnq6apaQP8mXzRmGscb5 Qm/IL6ZzFmfQmUlYzgnncsS1mHjFp5z2+aaDa10Oe2IPv37WJ3kbXS9eWKAoRg5nw8d1AzscOjgG XXzkk2cQLBdHPwg/uPEWc/fWnTdb4/rIVx30jXxvL+iI/PG3NpwNu7Xa4XqDKm70hJ8cuMc/Pusw X7KXjz5eYvCFn654nMSkt27AqBZ2fJbD3PfiqqF7x8xPLo8b4ZjDCs8eljNMxPKt7vrAHi5/+Gz1 orNYboOZvxi6u09HL5d9AjOuOJRf/9VbfWLiracXfzn4wYNzD/C/eZ79c5Zxprv58bAvNq6dY/bb K2t6c/nMcogLy5yfOaxi5CXxeebpx34L9P+9rm7/Ycnn9c6Nn837PuU/1e83FPvTvhPjJ17LGX/x BoEZf3s+1XVry7+a7KuL/x3hmelJ63uPw4dz+2vtepCnGH7iDHj07OHmZ76c8xdjHbZrrscIOEY2 62ptlsfakOMKXTHWcBrpizfLWz31prj85SgPn+vXvcLXYMs/ftn4Ej5yNudXHJ/Lga8a4sAe5q2N HqZ71uNsH2KUqzgx4s04XQx5DVK+dMVlr97s+9cB9Od1fcg7IMuJD386azyNm9t10ONP9cW9fbnF 4mcuPx/r9K4xeznu/F47L8+d4yOPODbjYnXdhltOPlfoCT8ir/Xlbp2dD2zDmV1c54KTwVYMbtbx 7ExgXZu9WNgEtv0V/uWNw83D5rVrdYnFv2uG/uLHiw+b+fLElZRzN+fLxROHLx3cZuvymEl2/tnE y2/kw9ag49MZ0ZPL2Z7eczzs8HEx4vf+wQcBLxGXH1V55UsvV2s+1vpZHvz0Wmy1eLwy6JvFxeX2 VrzY+fKcgxJf6/D2A9DXdcHfYBNnHT+8rBM+SXHmT8nGX+04m+EZ9Dh7vKrOe33B42/Aqh/0W9vM 9Y09XvWwflaHudr+nA/0whBrLU4MPnjhS+Iflwfjixt9P0QLo/wwWsMtX71kizN7PvyqS/5s8OqD N2fDk98PDP0wP9Q9DpsTdnWJtzas9XE/tByfMPCwbp9/vYsnPnzY/QCqvNnwM7J7PL9nJzZe1rCX ++TWa5j24sNyFn4LuPd7YHqfzWOTGHv+htrgwzWnl6vrqrrMxAyHb6IeGNfXm8DerxHV81TXR/nM RA0J3LjAq8/Z7eHgt79N/6rlwZrvR17nYg+rWRy8yzvM/C5/NnvCnk/9ujo+8jTYylX+xRm4cuh9 9006Pq07Z73jJ6+YhF8+zXTVya8fsLyxuBEx+sifpDfjDOtyt+9c8s+X3rj+1g1+8VWPa7FzhIUL OymvtWu6evgkfAw2OeQm9tbZ6Njzt8eFD+z86Iybg2+S/e5vveGozb1GvFcmhx6/Oc46LnGHneTH Rviyy5Vfufh4TKLfD3/nQ8fp+H4A3PdPc8XvfYKXoT73jTzhlTted5/P5nj1+/aoxwi65fM6Dxj5 iS1fPWvWn2rLB494hlHNy/FFMB0O+1dO9cn32CNhdv3T5W9Oqi/u4uD1OJVf3Pjfeqz33/F99dXZ 853uvs8c5iR/+jGP/2rC4WKJIW/eg4tTnPcHCebed/8Xt/6vX7bZ35gd/zndxZFDvB+EIfXxxtLb k/LUB/5xyl5s3PnyM8KxTh/WJpgvfMQ2euzhV36+eiB3ONmcpZ8K9/heHjaSj5jZ7POsmci7tZx9 cX+xz2bPaua4Lx6nETHFNT+W52sx3e/2cse1eyV9GGY+5npkfwdbQzZ+nwP3nk/Y6qF8cpP7/MEe Znn50PsBa39ZZrlbj86fvvcLccVN8HjPc8LY9je0J7/7+flFzeE4H9b7b8JX5FgWGzfKpwAPRF9P QHSkiyBifioIWWJWFDErir+BgBjEkzDtu4EqwkzgeIBMYNHdAYd/2Hg4bM01xMSRr0FX08sV/3D4 GPbehMjfHgYO9+LBEVZ+9uWFwyaO2Lsoki4E/uXPl84Qr4/ti23Gp5uXLn8zWxzsk69ePP3AvZpg yUWKL3f6cMywDPitxanHbBA8+slO9eiDvGL4yC93tcgVXjXkW6/EiI2fPHzuPh0MwlYv+CbfwmEX 14383FBfPxV141vDx8usFjHqrAb55ApXnJ9aouOHW/zVaR03scXFxb6c+ZcjLPtqMd/BVo7bV2vx ape/wZ+ISXCAmc5s4CiOLclWjByGfOXkS1eseP75wrA28+k64FOvqzEstrvu2rt+7DDxgGkmxbKV 49ZkDU+v4p3vAswXe5h84ZpheZyjN/iQfHsMVGP6fOTp2pKbwKM3Gw/cc97Fr+N8kT/fegZbnHyu 3StsRv1ms4eDO6wwW9sTMXREroslTzjs/NTlzzo/9fz1p1c7kxf0+vAj9Xeqm5xPL+Gxdy3KFT/z 5WZvxAd/+ehIvG+d6fjVB77ltGaTh4g12HsM1JMGW/nFlKs4GPRGufETz4devnjzSazpO1v+5J4B XvDY8LvjOZfnHnv69PVi8dbIxtfoG69ivSjXJ/Lk/7q37Q011I/LR0y1Fq8m/mFWOzv9td29dRgw 5Xn4POccTnOxfPgmYvO5OGGx3esiPuGJCVOP9NteTEM+/agXxZivtIc9d6tC3hjOGB4bfL64dU3Q J3GXr8FPjD3Jn2+DPZ78jWxmdjN98eb8uob5fUo+bHeEpRbYV8pBly0e257JHZbc5YVFfn/9xQnr 8psbcY9D+3p0c/LpWuhc48ImJi7VYh+XsOMi5q6f/eimBXANeWCETccPlsEOP90E7T47fB39y/6F DStpbW6w6SnBIR+5Hq5fPNnp8jHb4yZ3NcBiU0/nFXb+vblq7ppny6/YegKTXR4SB/50/Oga9ERM OT1Py4dvQ2/D4m/N//9P4sGPv7i4ljMu7fmmK/7myoZ7Z8KvEWc2gz/hny0u9PHhSx9OefhYf4vD xbnYYcpphHXx+TvTXjNZy01fzhu7yvkSP37WMK3lsCc++MVh/1TX6P1GAV08zLCJ+M4XTrhhx1kM 270PxVdr/uZGeGY4cvIvPx1xQuGsYr6wxYXOujgzf1KPmsPnYxBYjVWcL2GW/8bBdF14LhPPVi1m Es/s6fiWs+vwcqsXCzJf6l/52avJjIOZ1N986ayb88tuHz+xztAeL4Pd4G/Pxs/aHE71qF0tXTdi e01UrvLwNVzfBGZCf3nJUzw9OxxSbvb6aJbXG3c/+1Do5b+YJ0Z8NTSHwcYfrsHO1rq89PmmM+Nn XF1+5vDM+5sdfEHNXv82Hu/5QGtA1h8WfyMesBJ6kh8fYjbqKx2f5tY3Pl19XucT1/4TQ1wDnnMg 9/qxjz99PS8/exh3zc738xxwVFvXRdynmaurn94olPdiWOd/cfNj6xzpjCvFXl1rvnE2O50//vx6 vRnW2sZurx/1xHV7OfEjchZjFlcdbO29qfqDD4CnP4S+HPnb64/hXgw33+bbB3j0+d4etGazLm4J zJdi2uNBBzOe6off9QqjM7QOmx8JU73e273XARssvs+frJ0eTBuriz4fWJdvnLzu8XwM92/9m4xA XiIejlgfEMfrkz93voQt+yrmS7np+RnWeLAZ5Somm30x9XR1c5t3vvbh3PMrjl+v8fipo/6IlWv/ /LM+jIhL4maub9b1nm+85GHLHsbN51oUy0fs5p689iQ8+iTM5vTy9TxD19mHLy9u9vu8MXnE3N6L k9Pgx19cWOxijHzo2O1xKs4+oVeDmT6bvfx/fD99e9lvDJuaPnmKj9PFEysP3c2VT3q2b0n6Zlhb 7+9Pb/sg1PXhXsENRz7llQM3Pbau7vjY16/4wEmPV3jVeM/uk3c+5q49uK35w46HPXuDfvO9eoKn mox50t7XzmLgu+/h7nP46PjiDovYwyPhh2efb/5ysKuvPvpA8v1aYWyJGL8tXJ3LY3KJY/vMbT8/ qfHwnXVx1xeGwXZlY18K/sV4rbXy3VNvtTprGHGgb/DHkT2sZv4N/sU7j+oqPlt+9nCINQmXz7uf +vaqL71zEKN2/Z5T8zbK+xoJD6b17pspRzZ32ENDPJ0c2Rc/n1HCYb8+uNWb1vrJtx64PhI68cvp hcn/M1f3DE58wys2XbhmvnAMXMywYZmTMHAhfJurZRXzRZ7VvRSu4f15irmX2GD7QYTFePEcxuuN T/yfX+Sd2ifn8xfB8H04P+/CSvZK+KweoyRXACafNnvF5VMDzC7KvmEvzszXm53ikvR04jzhEkWy NehunDyGPL0gSSdWs5phEPtwYYWXX3s8ratBrAP0U1P7APjiXz6zHGHWE3MXhRykBza+8br+ctDz p5fP3jo/sXDIXhSvix7HMO+cXjxcfIuDVQ545bBOyt+eTzXTscMwSLMc6s/fn8YIH39/rkG9fjK0 Bxrx4ooxx/+eQTnCw8G4fcWxvsO9WPwa1cfXT276t5T89CYedPLi53ro5v7My0b4Fyc//64B+nRe dde3y/Hyl4O/OB+k98MJdPzk7Dqo9njBLFY8P/tqrRf6COv2H1/YYd55urh95EOfdEbpYMK2N+TD qb5mNyflFFftOIuz5wtLLsOenY2Uq3w41ls96IOW/MXAgCWnHhj2cMWzx4X/7as8/JL4XKx6kI/4 8mWDI9beY1l7eatdfDxuzfGpNufzjKc2mPLBNPgXoyfW7HFyBurWB1JcfTHHi5+8cAhecNRCijVX 62N/7id6It76l1+eF8P4w3p0z5+6fjD/+jgY5wWZGHC44WWuX2Ktm63rAV955KtXD97zlU1cPbdv lJ/NgKkf5nLXNzFErY3i2OpPs5zwSdzp4JVfHoO+nE9/n/uEHxtMj7PFwow7n7jrhccYNVjjyVY/ ixPbY08c5RfrsfOf//znO14MwSMunW+c5bE2e3y4PawGGPpgEHlvb+3hb5dfL1uqt9xxVVNnEJ78 /PiU8435Oju+lzP/dDgVp9+kfNZ0+JjlFmfWMzXbs+urOH7w79nkD4/IJ45srineFWNdb2CQ/MSw G9bZ2A05+hPQ7Oo1t96AFx5b18dnHn5i6OVSjzk/scWb45ddLMnPNZh/fNjh5msfjvWV9L6JwblB L2f25xX312tNOaujuTqqTR7ryz2O+XS2fKsDh+33zNVJh0u5xFvLaWSD83CeM/LB1YsnXVj5iu96 Ck98uGZvFn7/m9/omPMfLG+0y0fC4/etGuVpqIfYE/6tze7t9uHxqT46og98W8fhxorxfOnfr+uf LehxqfMV17rewpCnsUnmiz2fKzdfPPlZ62n3NF2+4u+a7VPiQF9sOhzwbi8XaZ9tlS89Gz1O1Wnv PIw44AtPn0i5+CZ8G+nC8njF1rUIj62cbPl2LciHX2IdX3E3Fi4MMdbdN/juNew3msZOygN63+ye 1wDbKz8INsNvJfQXm2CJ94YUn+U5uXH0AfBijm1/0v/0P85iDLxhhZHdDIOtWu2tN9erR8WFcefl 8MLRE9zUGPbWOKWZCaxmfuLvyB6f22v+jTD4b49fuNnFi7UPqzxi2Tw+izerCY7h/Owb4o3ireGy wzG7761J/sWwk+L57RnODEd+urDyF/8pYYsLz9zerKZy2FuLM1dztfI15DTXS5jhsF2+5eMbHz6t cbbnl1wbvdhyFCtHveg6guDfr+v7bb7eJHKfiDfUGL5ZnenY3f8kvfXNrU5xV7d5Rh/+7SNfUi5z b+pOxH5YLV6N+2bWcBURp+LsDdIZWLPLa2ZvzUbimS17WHpHZx9WMeKX1/DDsTrpEzHl7tp5n8fg 1q/ys+UfhlnOO+jEdA6X2+VXfvN0Q9i75j/nn4uAIafR8y0f/rAbriU+6sW5HNYNOvbLBZa+sNFv fZOTeJ3hA2B/AtprYDn4NKovfq4Lujv4kuqQX64GWzWM8m/fzW8c9wMQeIkvb75hwlBb91F5xcnj sa264lwvel4MI+zOC0Z9YVMjicvFFWMv583tOZGeyO/eDP/h6vF0niNe/edHz8dZ/7z+c13PfZY+ HvVATjXdvGozVl4/dO1PoWLy/EnU6enUs5jzDnaYXqtV861FHXKY62N9y7/9XDDbB/Fwnzqf+5ou vrhlqycweqwrf+dUT+49gI/8OLE7m3LCZ5sHpeVeLrN/x7X+bc7XdcQfjgGHzTrOeiCemPeM5r7g g4u566szMZPm4mETM1t66/oUDzM7TvVf7nR65Ow682pjz0dvDMKu1puLno4PfRhyW9M16hnsBOcB mNdqz3NyPmLg4tZ1JOZiWocV5zjUp+sj/uKzpdvFfEl3X4v98Pe5/uYD4P0EY+6LvcbmA2C969qX l5TP3Fod/OLUjDMfe/ZqoatnnWHXaDYxfMwGvVEfxHUG8htxLG/5fKgpv8dhAs+fwBbjUYSE7fpx PfWXLuOpJ/mUR/6ui84QpjPlm/B/c5zcflhTWmyqzz8tWS/EVp+uh9VczPZlLjX6arXufmCHY2/Y V49/kmrrmPOOKY49zvh+I1zY6izvXh/jy7++bOzgiymnWQ5x7OUWo0d0/In1FTFJefO1bw2z2GLg G/abw3XolpxcdHEKv1nGz3+CSg3qn3+Wdv7q8FdP4l6vYeAUr7jQE35w2D+v9bDMuMVfnJgdc32I DYOtfOWqv7e+fNRhbS4/LLzomsWSeIQVThjtYWz+6eszP6+Phujmo3v+Kc2n/gVf3+e6mIrW78nr sWe+z/9+xsx7gwiYS2TfmRz+56b5enCQpLEJzpeImgk/yRCv4dYGHzaDLclO3wXhAs7vHpgY+vLy L49ZfrMHJA8aPUE6lLCbu+nKX6y9dXqHh4O85nLjIheu2enEdeDV/PmghQObPNmsw4eRvfrwVQ8b LoRPs3h6Mz0O2cxs9eiJ/3pg5w8XL3HsHqzprenNsBvxcuv6TfDLRT5+fIxw6MpRD54Kht+8KNUL NTbLiRcprrr0KhETv3jIRcfPmv5ziI9n6/ZmOQ3fiPTne/Bh+xzi4dPHpR6FxS6+N/hhloP+t7kx nbPB93LazXzht75zTnrBtxdm8sUrDu1vfNjxwSFcGPWzs+MnVz2vruz+fVmPJPxgJfa3H84VL/r4 8RXTdVcMPmLJjWFv1Ds+uOBnFivGftznenqwxFWrmPpHx0bkhIGrES5MwpdPHMz2ceV3eaXnhw9e MKs/O+yro883f/Hw411uc77ijOp8fFybD39Y+bDBqzb6K9mbYX7msWcn5vbFmNM/5/Hs5aofYp5/ Y+arB3Tq/Ne/nl73bxiL6w0ntXzv33F55bf3563gPrXI9dTXmfC1LkYewp9OzvDtXQOeTzqDdX59 ESO+Qc1P3JP/6Ym9nO5VYs+PdJ7yxpEue/zsYZrpYJjjYN+Ae/N3xunY4ehTuGGb+cPqOtOPHpfi WA9xgNNzbmcqBx8YPgDuN4DhyuHDZ1INdPzLzc+aTm7zlezVxmYdnjWB6+qMZ/np13byVC99OJ/+ xZkTufh1vtnCMBu312I7SzYCp56ZYfLBy6DLztfjfueyAPMlfmH7U0jq76zLBZvw59tgLzefOFWj GGt+7EaYbIQd3+z1g6088cPLEGPI3Zr/p4Rprh/87eXBRU9a39yw2jeLwzUMPtVmTdrzJcVWA7tB 33z5bNB8Yav+YvLnk05sucz6k+QPpzO9vtZ+i2eu7kJ2FifG4xmehnjzrSMbf/b5607zAwTznDq4 voEl++8Cv87qkx87jMRab9OFL86417N9PKutvbnHga7PzkwcqSdevzR6HoeXv9no3ONqlieBi6+8 xZgTNv6w5fGBsw+e486Pf/HwwqwPYfCtDpitzeXuMUCMWs3EmoS5m/lSrH3r7hlY8hjwYYRDF/bl EW54YYZlL06OMPnGvzkc/nfkS0eqJ571Wa87Xzo/mCAGfrELMF8+8WFV63t+/eUdMfvvdk0NOlu+ AWFaqQbcwraGFV/zp9BVRxzSvXm8ziC/MKpN7u4XOn59AIzhxc1+c9AROmujnoXb2d046+LuvMr5 kv3a0sXZXj+dm7w9DuFM9ODWzYdOfFjd//GmF9MMh42I6/6mqy76MMUZxYjL15qNyEFvDyef2zM6 uARve3LrvPXB4qcm31/G157Es7x01RoP/bQ2rh/cvS9evWHXC1zY4i3GDz/95jX0zPZ8flhuT1/F Vj979W+s+KNjw1sOgy1++F/xutxf9xn4xcevIe7KzUVfH+XYnkyd1iQOZhIWv/qVLt91fH2pXnP4 TJ2H9Sc2vOLY5RJbPLt4YrZPZ4YXJh/xhA0GbGJu2Idx1xefPv8w6b4ln37xciZs9uXDtbPquQ0m rnrctVcfir95uxbZ4Ln+cPch4e/zA2d+E7X3NfiEBaN+LbfZf3Kzvzmtk/oTxjj+7cd/PB+a8usa 8T0PHFJMuPWSvsFGXy774pvZPf4lF4eP2B4v9DWMO8cH/ytdb+LhisFND/m+eY6OLaHnb9ZPef0Z 8Pkbqm9d+fkQPOWTy/d9Box33td7QXOHOxwR+wNVuMgxDJYTfxhw9b1rvWtILuvLtzUO4p1s//6i OunlsIZXDmsivjqt+f/9jy/u/IrLF+9qfueduPDw7zzY/5zf8BNbT70+2T8xvj+Ku2HvfsklJl/r pGuxPHLg4vlCDXKoj58+xr344pbT+PI37MUZ9uLjYV895tZyuyfiWVz+MI3sriNc6x0bYRdTPrkJ /GwXky3sMOhwX4xZ//Ld8wtk9vDiVl30hL44e/nk3fHd87weBzr+Df7f4hHOX7i9ekHnw0Bn489B 7/dSw8VVi9Pyf/VFnrjg0KD3mIF33K5N/mqWj392eK4T7zM7D3a+zfLzt4dPxJTHnl5McXTscMl3 U5t/a7cf0Frs1wegnuOX9+tP1MbHB370d3zmhF0t4kjnaJ3NGjf5XWF+mK3XMvBJ90ox5oTvdz9+ PW7jn9QX/umt43N7ld1c3JDa917My/H1g6o+AFavM6mPccO5fK3tE2tDbnM9Kac8PRYUA0e+emwm cYbTmt4+iYO9Nfxy2o/zfOhufD0fFQOzIf6rs8969xMvnxGv9p2bWJL+2T184l1OGHrTGdHzcQ/h Hf9ymT2uySUmvnfWTzjiw4uPeLzEwuhM48AedrE4EHsjDDlvH+yH0MNprqE+Z9sfkhtc4jW0a7h6 XWuuus01x+NxZ/8Uue9xh/8+Fu175hu+X77eXZotct/NFfqTN9K3YV8vQCMXUUmfQ3ku6Jr76L4O toPkr9jE+haveTUOUTgwzTXLIYgJ88Z3UN5c7reb+OGbf9y3uUPE3JDj5soHr/KXwx6X/XBg/g1g cUkc25fbHqbYemG++MXQl0MP5IWbFK/+T8GlvrDBkVf8U5M6Hw4//aS2pw55iBvC4GvIrZ9uIus/ /vCC77H5x9T7s0E3pzh4nZ99drOxMnr8fhhcvSyGf73hq4dGPcGDD7FWczF01rDULI7UF7gGn2Lg sot5anxePPeCSz96MVMf+Ruk2sI0E7hy5ZcOhjzEmt3e+i/9GXtczezmfC5ufYJJb48HXHO9Y7Mm fAidoX5nHf/6rn44htjsYn7fP/nzhXPx2MUSvMXTlZce3h383BP5qLl8+cOg41M/umbz2XtzHuz6 kFAO/mGFwZ9OHj6u8651ezYjXmZ7NlJ/xRM5wuajp7h0D1VP2DemfpvDi5ec+d7eeONZPj0j8pEv Hs734cSPmI16B1vNYunlxJmOLV/rW/+tgc3+6sKHA7NZz+TiS+JqTh+OuD4A1hfnzA/GwC4GH3F+ utkal6lyeD+PHbcG+dTzxP+1PjbYhhgzHl+YTyybfOZqEJuvutnFWxO+RO76yaam+sSfzWxcweHm Cu/6lb9+4ED4lrc5LDbDni2xN2AUU84vn+c68cFH14u+ErzU5rrsfi6XGUfj9/mJfyKHmJvLOg5m /gSnjZ3+6V1+cTZfruxJ+PY3X3zjJT68i5WeHyxxYam3mGuzjmc1xDE+cVmw+cLOt1rLAcfQU/eC nAQvg398R/N8SPDKn55/PPmXi57A7xt4vwH33byADL8489VVF92tt5z58rMup+ulHsgbvn4UWw/4 0dfz8rTHvfrlKRe//0myxUn+m0dkOeMTdjWY2cIQz4ee0OOl1jiFaVa3mM7VOqywwzFfnT2Js1Jh 2hvyETEef+WIT3XgRuJSvJiNV9s8tq59/t1v4rqz5xMfuCSdmaTn3yj+i/dzRjdGnBHegs2XMMyk nlZP+cLmJ185b3y+cPiT8lrf3PWJnvRa6fNs2cIQD9fonG/O6i23PTw+eDaLNQjfai6OX1jW6Ysr N331h8WfvXgzPzq+YW3y+cK/EQ8x6ZrzN9MRWHGA3+uW7ObyN8sR/oK8vizWvGG9M57evPYDEHOM w2ZyzvU3a/v05unAfNDw+OnoOze3wTGInIb86dbw+iJvsVdvrTY215y1ue8n7Oub2eNCjw3yka3p dVb85YfhMb+83gzwxqLy4Li/xWd3HdHbFw/jjvTOQR6+RBxJp5ZvjXrEV6y9vGb+ZjnKExdzfZCL L+HfzOdz4E7H38y/Ub6w6tsCzhf+cTHzy7c1LOvLI5sZJg76Vc/oLxf16EGj+sLmz+bMvX7HJW7h iGkUx6/8YunrtbgbKwf7HfGEYeybpT/MY/jxff5E3OsenJ6JIXKrGyex9unkvefyGcMuBhe89wc1 69Hs3681Bh8mibdYbzJv3Hw/R082/9j+Pu9l+Eti1eRM2HAw+Jvr5caNPU5mI7kxdPYkv+3byz8b bOdALj894RO+ud7ly47TxYUBU83F86mW6oNRPfldXJhwiquG+PAVZzw1vN6HmFqqAwYp1jp/6+x4 hHsx+cAyPD45H98rqM1vkP3261xLk8Pj2n/7cOv3eWP8lfP2QH+73+SS18l4bI9bs1zFirv3iDjn AmMKeeYXR7xJtVvXX2tSLdb5w+R39+nCUq/6CW6G75vorPmJh+N+6Pvc5fnKFRfYiRj7ep+/WZ09 X6z/630Aa/b6deNx8QFwXPScH5/qw7W+Xu78vpv7cWv2QejkcEhydY97vrIXt9fAzHCNeoXfZ077 8q//nLvnd9cSLEOt/UANLL29/Q2zxwg+PgBWC7GHY48bniT893U7Puz2W/PEXT/8xOqZXPsB8Pym +fL/eqjZGLp4LZ9XH6wN0vmYjbCdL24k7sWEGRd7g9CpsVrpsrMZbOZwzPLm14zP9cNJzc47fmHJ k4iBF197g9y1PIk1mxiD995Tx0cuOvY4ihdXvWx4770xHPzFJHZ8DNJszV/s5nxxpIf/6TdATI9t 7GJ+nDGd2xz7OnR8ipXXGh/9Sm9m6/6Tp7PPRle8nOLz+dY5uF6rwZxYN9LBdY13ndjLJzfs3evJ fIDqcdx+sedU+O2fqx1fwpZYt28trpq6VtjoYRH7bPEQM4Fr8xrhj3k88JhTH9n53nydo7lRLnnw vh+yZSt3mHzJtW/9r/r234C2nu+b9XD/qQr+QxkWgbU1vNbr9+pF5+g+cg2oaft6+lFdsKwbca1/ 5bnxbPJ9Sr7VdTHhhhm/+/lPeYv5nOWCT1+eZtyImQ4+yV9M+2a6es5Pn8TplZkuTtb7WPHCtDcu F+swq7WZvrzi6mW5yheuOf9dzBcx/GBm9xvx9N69z74YryC/HOk1rn/z1zVVXh/2el/8z8GjW36b 8skrx3wTPP8iA9vX8/U8GU3uAX/dku8rYLCX2A/fz4cB86GmPwvkhToBjngPRgi+iQxSxWzSl784 MQ6o5pjFJV8Yz5860UyyDZgc8MKEYx2XfPiz9WDVn37rZuLPTuDfuNZ8DHu++YvB0V5umOGaXVC9 McYPBoGj1tZmNhjZ2PHxgiUs9vKVUw5DffHl04W3Sb7xJV95q+npH+fn/P7xD29Yf/10sBhn7EFH DtJNY8bzb/MHLX6c64P4ANhPDKqls60P5eQH91O2V8Ot2rfG8w0eHn57TJ2dWy/A+D61PPFyV+/N T9eZxKO+ZYunuRr4yt8Lyn7qDlfnwDfc5mq8e2t8jGuPv3yduT+d8fT3ueZwEJfEj39Y2ezLUS/Y 5Bd3e0UnT9zEhqe2JN5dD2b9J+E+sTh+Pfmwi8XD6BsQvuKyl1MvCJ6G2M6c/+23fbn5Wcth7Zq1 VyscuD/84BvaLy4P3+davL5hilVj1xm9Ab8+yEenh3HeAuYLP8IOC/euGXPnsE4vv/Bxg90TPt96 Jk9rPOIA/z/+4z/e/PQNHl9cntm98fCCk7DxJ3EUe/f06fiGSYcfez50+cLGEdeEf3XEf9yWo8eR yz1f/mr0RMeej3g5fLjPx3hivl4QPKU8fWPH7enH83iOtzfw1XTPDV/76g1bfPXzkc+oZrqH0/MY bk30oLxmA3b9+bTlwy5f9wcsuRr25HKPa9edfbWHFz6cbNVwbWrrbKsVbzFmov/uld7I6Hpgr656 Vr44lfv5cPGpbUHni9ik3GHDsRavpnLRq5s/W1Jt7euXffHW8Y1X9bfnQ+Blsw+Pvv4113P+916A mQ+M1uZP6SzDhxlvtXtuYjM6L2sy2r98MxO+/D0HWVcjO2xcPQ557Pbm3I/z3FRf+baWo3izeHNi X3/yY8MPhqG+ePFNj0dCp7awwoBTP8LAOw7sBpth/SmX9/WFK59/A7gc1cCvdddinD5zl7NazWSx Jwds/S6HM+XT+YQbzga/vlSXGd4zptb5cKt9XG9ea7zN+Jr5L4/Jb/3UN/2b7wd84+EbWBx9A2vG k3++4d253uDAT4zYeFvTt49rnMQT++rnS8z5N/OjhwnbPl+5jfKt4YVTDJxGefiFn629x77O6fbS msjFl8D7rHcNry/xUrN7Avcbb22QeJQnPtn5xL+cN65684PTYyfb5QyTLn258DPwvXxuz4uhy4cO Jl5dQ3h01uHzu3EXV3xn6QeVw/Tmj277QMtVYpSXbhz3DaL94BSP4WBN+PVG1r5xPbrymw15jDDN xd51fPD0GFqdPaZu0HxRM1z9t27PLtYgsKsZBjw5fFDivvSbwM6PH6yuC9gw6dd/4vCx13+6ew7W 5dvFfLmPz/w/Je6Xq7yEvzVb2OZ8cePziVsN1c0uJpzW2e2tjdtPe/nEZ4+XGL7pi7O/+enz86fB XTPGr3MOHv+cBf/1c44z9My4jw048JE3f7PHEGca1q0Fl87PGoZ6jPKKp6+uyz2sbNePzWn/PK+9 95551fnjfN+E53IcfvzEhRWPrsFrtxZLrIlYvoY78vff55/o8j3fvofwnL36jc5KXD1Svzd3zf79 xL/khziw7gP56ouc1RCOOD75mfnwZfsUevJpoxdLxLPjRooxP/U+8bcufmLEivvs46cd/3KGCS+/ aopnnMRYt+cfzgbvl68a+cm1fdbrWdOJuSJPgw/hky4ed9+9wFcN3Rcek//7j/mTtqPzuOQvBf3r 1/mB8dHzEef6rg556mW19AEwbBIXdfT83PnIXb/2DCdP/vHtbGHRsTfSxSffMPkRHI3y0euVesSa De9VqtMg/MS5F/TDPl6dBZ18ZgK3/GIJm9weU2DBWM5zmd+a4hmWPnmz+O/zJjEbvd8gJHLAIGY4 rRd7dOtzPwAeB7+lRI+LmrxxDZcOxzAvFnuDT7maPU/7xRV7nBuw4OKuv11D8aUvrzX9XPGbC9bu p5/iwramN+TpDPWdrVrMdB6jiP32cN4C8UM1+5vAg+F6hV19+eJVHjit6Ul1VYN9AxaBWywbDP43 H197tmLeXMdGD6OY4u2NJP7yEH5dc2ajWH2L18XlQ+jyKUe1rcN8qcb8zXTew3E9hO8ac0bh4JDN LA+h5+uxxz9xxJ9OXuv6wNf+Drrqjxc7aYbj3/397od5DB293GR/S3V4l0sevvULXrnSi6un5RVX bn5G93u+d9+1isfNAUe+9MtxsIg+6he7mPKYq7P49vmo3Wtrej6N/ODDpDdfTmwknbW4hv3yHXx9 3Nf283jgN669NhNXP/l+5rYXn54PEYezvlmzl7O1+vKl2/wHr38D3D81sx8Cz+Pd+5+qgOldmVML nvYEJ2uYnaG1x/DqwasRD/v6bk2qLb504Vo7Vz7dD3ThmvEIw5offiRusPczoKmh/Oz5WZOwrC+/ Yszl5mtNR+oJff75suN4Y3BzfvXLNdzjQfHN4dhbJzDlbU7Pj8RPP+Uyf2LgZMBIxPHNn933C6Qa 8N69uLks/HLk2kaJ0+aee8uHwnutDx4dn33unphnPfu59jxPAnJ+xp9+Bf/IPhpO7BTwaCvaHCnF 2RvWxr/+9cvuXQD8gNP3hIms5jSzJWFU7G2oi53A0Sg+cRFX88IT28XpBZ98Bh1e4r8a9Nxo9OLN Lg52OVrbG3IlMOsBP3v26fFKMfSww4wvJ7ps1r04s8bFnI+9fPY3Nr3ZCB+uoV4zSdcent+S84GK /uyT5/df38DCwskHr/JWY79lCPPpw9O/KXX8njxsl3++8ZQPvr01Xw+QD94z069t+PN1/eyT9Kz5 63s+ZvXwY+ucrdUrz1OdQH2+AABAAElEQVTvc9Nk50/qSf7dyGzWhm9Iyi/ucq0uetikfPmaw49T vPi6xu3hemFI1AWvwY/cOJj0fOUg4VvHR7/o6xu9XIQejgHDCJNOPmIWR0fE3dmaHRd5iN7J41rS P7MPiUg184cpJ19rA4ZR78zxjns808tnXa38njdGntrVwIaHvOHQlRsv6/Kbw+TXqA/xhmfNnk0c gQHXzK+a82uOn7hyirdWGwy+Bp2e0sspN+nDTDWywXwG69cLmXJVDytez2PB6w2A6UO41z8OYsTj Ul38uo7yK9aejS9c/RD/6/w2WT9Bxp6/mTgPfvbp+BGYdM1w+8sE9M8/fP9wYuNXXJj0coSJ3xP7 PNfR873j5hNL4laOi8FHnwx2A65RXDg3ni5+zXRiwjHbh2XddVyv+bgezPx8YAiPhMs3TLXGB1b3 zLWLVQ8/Z2mEVU1yEfvO+9N/HeZL1zJ7uGwww4OBj72RzUzwU0dn5R4Jz3dg8eeLGz9Cbw2znlmX Kx9+uIm1hq2XxZZXHGEn9HqYXfx9PqUn1WUWqy58jOxhwMOlOe7V0uwnm1311csPbr2D3dnRVZ/z MDZu+PqQ/vrCj5M1XHWLx9EaN5jVZ60uvmLiZIZNnw12seGXs76KgW1/sfCmy684mPzLYf27n6Bk OAK3XqinmuSAdbnqnTz84ZLq5RcHej7iq5cOV31yrcpD+FibwzfDz+dibR3DjbD7JuDXfz0/eAPD EBtHnHBr0FebeB9sbI8Gz2Pzj/PvxojZPwM9ONb8xBgEfzycuwHTzDeu9QcfYo9D50XH32CDzWZt Xm6vfulZdcMnZn1qwIlfvs1x4AM3kYutuE+9HA158Pc6w7p6YRhyEXjlNdunu3u+4uQ21we+Cb38 2fjaJ9afmOW+eeEYYZv1oX054FrfAS9+6ifi0vEN39xef+JipjcXr5abnw0+XnCy8Q9nlPPhz8Nn geZ6nQsVof1Qa6qcb5LHvrnmepo1+/Ien19/m3/qZm7bOvzHq9bnTl7EPVfXX/zM8lcjr+q3vmci jo1OHWZSLXjUn/QXmy08a+fuWuPTdbuPs6NPR8+n3hcnp+EcSPfWjaMXR8ThJ+fnOjsbzGZ+xs3N DscsF7Em9ga+4ujVKx4mjvk0s/PjY1jHcUHnizh49cgsPt/87Uk2eEm14E7vTWI/RzlX9P7W4r9+ eR5j7f0ZPB9S/vTj/IDsXFCeL8M2w4eHV72Sx1l0Xt0ffK0/H1OqoXh9sO76kMeoJ/WpGS4bHub8 cCX08LJZ98gCQ/7y8SHVBrs8/Ahf9cbLPBH7ptWvv857PNNMcX5It1hx5Y+PXniTbHkPBJz89zdF 5w2YPgAuFxxSjeauQfz40cHEgVQ7G10+/OUz6I1it0eDwdeahE8nJp04+ZzrzWXfPwd1Yzyv4Ez4 lxsGP+PBfL0pOPgEN8JO8IETLzoYz/zcP+x4uLpXBiOe9UgumPaXT1zEyV1vzGLUUYxZLvF7vU9/ 6C6G957+17xXUEzc9FIc/ZWNf+nqkRh55Wh4nJTHNdlZemO+GDi3xsUdfzn1Tj/MYg325mqSgx8c tgQX/agW+/pCV9/CNxtyV3Ox8TXLhYdBetwzx6He7rkMHgmXrnr42yfVb8aF8A3P/uZODyeb14z5 VIfnWzrc5aMXGw86tdLJa07W32Or/+YNM2cLi56fvdei9uWlizdu9ZZ/cdZ6duNwgIEffT2j419e Nr5k/YYfmzeGMafjL/f2+DyG3fr4iYNl6I/R95hqqIdy8Y1bsXSb+5WXn9xXst949uU2HEh48PWl vBeLjxhSbXfmy0f/1WPd4AdX/ZePtfeh2MR3btcPVthyD+obHy6bvhFx/Ak9YXOfGvx/V+N8v1Q9 ZvWWx5pkLz4OceVvLOaclWvfNaCGXb8w4kNP7jWgfnqzfPHH1Vouwkbys68m8fnjYvAzcDYTeN6H YBdfnWzVxle9W8P4iWnw85rH3hyuWP4+AN739/2gxuB0r/44vzRQLnn5EnHxk9M6iV/Y+cotvg9d dYUvLvUZhr2cbI2LvesJdk7LfTDrmzgDnrzVD8eeLfxde4U4+diJNeG7+q+y1ifcfOqHPM67s6R/ Y7xqjNvNHy/8+ROxcOB13rcPcWQzEutPbLatYzjUK1zjxm4N/55BXMprLm+1ib05i1FnNnP52V0r 9jiY5YRRvfaeE/Khp7O3JvVRHBtue5bjY44znt3vcvM3xxNWseb6kh+7dTMO9uFfnF0PBnH/TJLN MxklefQz++sSxfnhhf1ho/GvD94PmtAVfPzFReG+TSb76JjDPtn87oX/HOCav15wIaoBQIyff/7v Je43QDVJwprnZqfjr/maZk3CQFoDssE3YNR8/r25VKPExSEdHBdCwz4/PjUInmazG9ZJunzNuBrp 8r0zOxw+YbPDu4IH4Ye/ffi9SFF7cbD4XX9ro9hqowt7F68v+WbPJkdn5gKp9vDwssZBT83kCy/u z5nxd45GtanFWry1WZ2wwpnN6vzUMT7lqb6Ld7njm2+8YN5Bz6cBH65YftXMfuOs+eEuvz0f/Hvh rh7CR+1m0vmJIeHCK3fXtvytt/YJKZdrHm4PULDiEO/q6doptnr5WfOLFxy4fJvpcCOffO3hFA+P Tr3G0yc9+uP9ASL/euIbWzUYXQfVzI/OgAPXzC7eWt5y2luL42NNZy+2s8JLT8SOeny/rm8xjXiG iYc4Z1xePanWONGx3wEr3LjgBhNXg9AZfPiTWy+9wYeY6yV/No/R+ooXSV+e8OifvHKt634ph025 1OKFt6EH4sqtr63NnbuaSWcIIzxz+c0GKbe9NQkbbjHhsBffOZuNW294PrAg7M9PQz3XLm78yxm+ 3hbL7uy9KO5awu36Fi/myt3Dsb/84JUfRteUNd/PUY1PHU8uPvwNvOKWvp6otTWO3X9yWnuDhZ2Y 1ewMCSy4hM2erbnc7Nb5sKcz26vXtaSf9nDpxJjj/9v8m1+/vf6dmDDzgcWXdJ3BamRjv2fZNUr3 /FbYX3tHnz8e8MLXv9Z4kOo2F7vYr/PIThd3mM4dF3p5jK5FuHz405Ni6wNfPoQPPcxGHPLhFxdr H3B6Udj1Rnfrs5fzMz6+sOJ4/W4OdsNZmNmMzhjXMOjyU0+2+hIfczi4kHoEi9Qr1xjfcmQvnp9h D6vzkFt/9pvUF/frx+5+6VoqP4xyWasnLnjdvPzyjQefzT2x4q17jcxG6p2cHpNh3ng+5YHRgOUx 0Bsa8S0OprMnbIY4cz3x3PLz6zc+9pF03sD46Y/5MGL8/KWb7e1wkTtpfessl5k+rmI+/d1rOJIw 4oQPse88nAneF0dcsTenWLUR8U9/ntphXrkcv6UPv/vHddfjBJ286uBHPudqivfNcX0/1/WGv1j2 m+dbdVzs7GLE42qmb+76gX3xy00nzl5c/TfHy1zv+RVLp09yEfHGfZ0VDzPMuMXl2ssP329+/Dhv MJWLXyMc/nDo1w+P4/fHHJfHSOI3CfDtp7LpxMcHBjGnt7eGLc8d/KpB/4g9fzOO9PbW4RfTfM/M 9dwem3/MbxqY670clx9sNvziAMN++zH+8jTo+Lu+jV4Tdp+yx/PWV47muMv/yYfOwANuPuHpBVv3 7H0No764x/XO8t6ewrq9FY+jES+6u447n107K5fNcPYbQ2bXCtvz22jzBufUYTz+cy0MprpwS9iM xFqPq98eDz2RWx1mUhx7ox5WC31+bI30/IzwMfEn6PxGLl36/AbsnbucFPHtjDovPjjHoXk6N32Y x615r8FflfOGsRx6c7nVq84zrC+c55zk2+eDeUz/7fVDXGLuKCbezfRGvq3VxUdtBL76qs2ahBvH cNRzBQ4MEmYxHvv4w6qX/MpXDrb86Iw4mp8P0R9dtvLhXV6vL2DLr6df4+vaenr93PvP48mc46un 9W5zToJywYeZvXxxNRNztXfu26+pQWw9Nhv84/iJQf9+7nWtDVn3otxqhMdHj43i2eO5pM4XeoJj s7h6yN77kPnQ8QlfnByXf+ccL77qdp+p4Z7t5cZPDbdn/A0iXq7t4ezNNzcOpLrgwaqn4q3F/IX/ 1LSt2DeNvx5L4sb/YpYj3ad9+c+fiPV46Xlkc3kcGC4440AnXqxBf/PR8TGcs9jFmeT6Wg/WPrbs +YStJ93TYeKf351hNvh0HYiTs9k6Ka/fQrQesvu87HXz7sdxucz75eL38et8fyG/nPfaEKdH8uBg 3/fT/Awx4V8uXQNwG/zqbbpmsdZ80sF2DROcYbLdc4OXiM2GG1/x1un5ez7vvcH4u7bzFRf/Xu/z gwELxtY8sz8hf2vCpdj08YNLp/e9h7bP4+dDOzlwWfwJ5B8fOtidBxt+emONo0c8dj+U5Icd/AWl Adjvn8R7vOJ7B35schtwDD7kXi/2+GS3jl88+GyusZkNvVWXOBKmtXi5wmrON3916Z3Bf//ayXyg O5vFW5y5vvntD3rIP/n0+N/mfpCzv+KxPRo//YPFhue3rmm4bPzq//KYWD+w/NOPz18V0Tt+5noh Rh3Zqq26p3uWy3fnVw5xfOMFIx7h85cvvdkna1vP3P1mPPd5dF73LJd5bE2qyZ5t4173mTi90adq gV8dZoOUX/z2/sWdLV39hrU8GV9SbeU352PdSCcsnfMw6lMzH/75mYu3TqqtPZ87qpedPq5h2Teu Xb14ETniWD4x7onffn0w86unNw9cnIs1N6qFT6Nab0xc8rmz3Pauh64n14znjq1tzvmNuQ8nj6/X f39/8YLhtfD33z2PH/CIvNptfDf/LMPvbsyX8PlhHcdK7UXOn/NvFXjMctNO2PsiqxiALswe+PoA 2I3bg7NZczVJAV18ZjlIzYRHn2iAmG4OfsSMKx7GU9hzUdU4h1esmDiXiw5G2GZ7Q5yZZHcTytOI Ax/YhC3/sO3TiTFI+Pbxz26Pv96Z7eVn15/8YJTbHGb47fMRZ90+P/X66VsXRZjNxeQrFp/HDu/r Brhni2+cq0+Megw9sWeTYzZv2/Z/rsK4sue3vsgcyY9P4/Lmykc+Ap9f52Kmu3luPnX05ASDryfQ XhyIU7sYvsQ1z09e9rA7v/rAp/sl7OnMYoj1IQ3c8tPh24s/6wZMGPlY3yFXQwJ+8a4f/L8l9PJ0 dmKr230s3p/4GdT1YSf5se+fdZrHi3DUjU8vRuqTGP6f3MQRfoSfePp40zkD8Wz2D2d9/vqtwQWY L7cufmJ6gYQXXQK38xPHt/z8ul/T4eDc4lIueHSGWtKb0+FNzPVFbj4GHWxvjIvRg/LGi08xdN5w 6Tdj4ZbLDJP45uzf//3f9/pyjYlTd4/VfA241SZOPC56pg/4XO75lLd99Zivv33nqA42Up3F67tB X86nnnV/9dcZPtdJfvU0PnJ11nzUoBfVD1MMPyLuc4ipHjb+YYV9a+GT0MvF39w6vmYipv53LdrT 58MvHDNORA4xzsk3Pf/1X//15isfnB7TiqGvx+z0catWORrVZJaPsMHwJ8rhp2eDReie836e/+Md bhhywtLrctFlh6VGXOFZm9m9QTt3z/vc6gdf9nA6ezN+cZSvusIvR1yywzZgmvl3v+Rjvjn40MVD nfa4xc+e381vnRSbfzx+m8fmX09f+MOSI1Fn/s2wrQl/IodB6O6AEQd2azrnINeNZSfw9RFOuS6O WvBgv7XyYauH+suH0NeDuMZLDn44eVyT27/3M+Tej18w8pPTiGM5+IRtTeTs3KqFXkx840WPA96G +xIfOv6w1WZttBYHI35mQxyeYfzyy3zTOH9ZoZ51b8O5GOzwCQx19hixPCaXb0D8pgUvf9Jqz2c2 ONaDMNLxaVRzPYmznGzZzSS/+Jj1yNyIt3ziur7ktDaHW39wVB8M661v4u+cfom8vlydfLD1UU+9 XrA25Ctn8cV2zuaupXrVXEx7M2kP+wp9+J2zPSnm0z+MG1c/9AkOn9s/GOHSx4teTL5hijcuh3Rd f2Llqm98O3c4bAZdOOHTpYf7uz75jYJ5U+X68vFBnfqsCQx8feDFn8wjwvwZ3Bnjw/58zzvX5uDC +5bEBUdr1xyxTlqb8ZQXj9vD9HzCKqe5a9laHLm+qxhbfwIaXvH8tgfDkZ40s8FrFNdM72xc4824 ZIcFoxz01nJbi7du0OHCh3S21sVmS+fcxLtf+PcYUKwcCYxy42ud8O8akKMRN3vrmz8sOWDvb8ii Pr71tLi3z/jJ/eY1vr//5uzn8Xn+S3+5haG3Ykl+Zr7NfOvjOs4XusunHtPfUc/oCBw57V3nfiPH B7I40BvyLpdXb/jWF+t40cl7ecTTzBfeuO13t2ZvGotjE7e2+fL4fT0mx2H1r3r90wY+TOq56pd5 TP1lfpvYm8zxN8ttJOVqXy1xtCfXr5rk6vpjN4gY3ORzr1hnZ9N3sdb0ceLH36CTJ+k5or04OITf HWyD/ObDp1zFdfZ46Kd8Zs9dz3sJT0x6fy6Q3aFYy7D7wYZZDnnKJZbI5V7rfqO7MfzUbhZr/vPE 5ptf34/LXz42+/ruuvWGu9OTvzMw59M5shvylKu5vsZNDqOYarGPA/v15xO+NRsO/Jx1fbFPb11t cTDThV8d9QNuNclD2sshVl38SDngfA5xVzwP+gHCvbLOecPja1jHuZlO7eszr6k3/5zK9mcuG/dI 7yv0pnZ5i60/YVYnvRr2OdvjyKs3ZtKZ2G++mcPIB697H9vzldsgy330YuTrvuZXrLnBv9jyLc/u odcHwPMgu5h8xeyfHJ5ehaM+NrGdT49hcOsDH2vvT5g314mhi4d6rAl9ks7+8o9bmGGZcWHPJ07m rvdws8ERa9zHOrVWt/civM/Jzr9Y+S4/OcQQNr64EDUkreHctX06cfA8zvpex+z5ZDyWK/z4lKO5 68wMXy3Wvu/iI4dYz6lvu+8vp/0+zPnhp+f5VU/4xxGG2HptXT/4sBvy3WsFRn0WE0/9oDfu2nWj Pr7hWcthbuDRGgbf+N7zo9O/f80/DzUOe+2K+3M+ABbjPt+653HH/NP3zz9V0QfgfJ0rDBxuPdZx sCaLPet6UuzP/2f+RP2/Tf5XzfzcR+L4EnXQVdsqX1/e+K99XIqPRz3Vw3CFsDdvzPylGNz8cLnf KJ7Kng+AZ94zmQbg8SnVB6PzMctVPnH3MQKX+Id3/dm6Tu/1Ixc/+MknJ7GXUxz4W7MbMOLZTA/P yEdMOYottz1Rm5wG3+b89C+MbJ0tn3TwXFdqppPbuPzo9e97j9Ov/HG0jwtc+88RJpw78hOHa3zp +ZH8W7MRvtXonvHv/3ptS8ejOH/a2W/69gGwOjfvHKcfQCoPHZ7g/aXm77+f6+HrIXNzvt8JnHxP w+aS/VXiIeuDPiBLYOYIiKR/Dv9BrLlsCtFcuvZikSFmNsQfgs8Fo+m90PFg+uA/GO8iVTMSFzHv pr0avM0YPzMxl/M2h01swo8df2uzQfamHs63jjjceHnEsIVnnRTTTC8Gvjm9uQsYDqGDjfPnKOc6 zhdYREwC53IS078Pmk9nYO8MuhHgPcOD0vPA5MN/usvv8oeRrXXXiTgXubq9iaGep0qej4RlB6fr QQxbnPQpXL5s91zbV9vmHh/6zhV+eLDs487vU/heTvmY9fVihJWP2K5nvuS715/GsHfvXAxY8bw8 wgujayJ9XMTEoXW1is3/YtPrVz2wt8bDg6sXcHj5ANg1BMPAvTeje3IvF/w4weZL2GHpCWFTi5x7 XbzOgg/f6uQLg6788TbHufzNtxfxgUX4qLFrqrna6gdf+PQJm/h40uMKgx+7tb6I9VjHTuIRJl84 ZuMznk2f5OtFa/ti4LL7Zr5eXFt5zVfPtwFT7urKrzkMPtXC1h5PIj6c5nT2hjj+Btv+I/cvLDwI XtbmG/PYnrO4+LDgEnpxcWezv1IePs6q+u3FqzEc67BgxPvmdy/ce5etGDOpJtcyTHvj4hTz9KXH 4q9n82tf0PlC1/XWhzvu25vn4okTo+bbh/DwIfXsnjcc0gyHiOF/+WXTr1/331j9+o2k6hZXPjhi 1BJOuGoRI2/9X1zPK6OfQvYbvDCqN5z6bW69cQJG+IXtHBu4xCEs+3oLqzg41uz6Wh57azOMhG95 5cteXewET/F30Ivli6MR3vW3hmu+fWsNg803MWYjbHjG2l9cu16qh42uuuIU92aY4VRHeXCBUT56 Eu/i+KX3WOgM6jO93Aac25O5MBYLHmG/fu3lCdNjNuwGfTY8im/u7Oxb88PDXA52I+FrhIlDPmZx bIRfQk/ClSe7/tLDKreZj+vsftPk9f/zPcBX7+DMVfPmCSexNviUjy2u8saJHpdirPnFiR+5sdbh sy+XV75wmosV87mOn/nif/rJgQ8fozg5uk5vvmorp72e6q014R9vaxKP3cyXfOiv0F9smOVs5h+3 +NKJpSdhWKuPiMeTsLu247HKlz67+eLbX4EBk3z2kA42yS/+8dA3tsvh9oNtx2CI0arqC7tYM19i ffszd/t8Dz09ePXa9c5eDOzPUW58rNnVWD+a5bOG1xwWG6EXmz6exeRza/FYk2xV3mB+KcR3v8OO H7MzpSPwPU6SuMtBelxrjiNb8XGmKy57XO2v4CLuxl6++YbH5jogahJHh4PROTWLa4iJqxijHpuz 08O+96m4OO71MD9Rr2v5sRH9kdssrzUJ/+3349f1xI89W3nk7HttGPxwM7OFWR656ON/OYdZLH7i PW/xZy+/+rwhu7+9/HrehM1PjOsr/2Y2Atcart7IJ4beNWrPbuwP4U0T5SNhzGLq+HrMygZHTXcv v38/cf/95fNcBStf/tbVXh78DDY6+Iv3kSd/fuHox196MvGETq3mm08cuRj2+Yspji5efPCyN+OC I2x+xPOza/VL//UccvvNtzphNfh0T1n/Pn/t774BKo5Uu38LtjpuXY/X11e58ksrJx2u+FdTOHGy x8X1v3+Cc/4ikH8uygeGdGx8iv88o7nC3rn1lV0MkbueqbvewWvw6QzEE7bOi11uM6HPLk9nA8Mo P5/8+cEuDx+Y5LM+ceo2s/Xasted9OLN8OJffnmKjZ+98f8iey5ziVcz/PiWF268w+Wnv/sb+cPP D1p5XPlh3tfa+34+WN7eeW954uHzD9uarv5Wg70xV8HGWXdOxZoNHGBYJ3DKVQ66eIfBR3x5cbx5 Lqa1EU4xy3XqNk/Rez37hav1H/w9r9d1IhfZ2iYXDPkWQ72jI3SuBx/gWZeTX3u++cdNPQY9HbEW Z99rfT7Z5HG9lWMN86X64pheDfCuv318zDANIpfc4pyF90bE0mVrrVd8zLjS99rHuhEuzKuLAzvb HZ+5/GCRXoonYrvvLqY4nAyc2vMp3gc2hK48TlJ+vfFion6ZE+t6KX8CI5z/KS6+4uXlR3fX6kkH my17uezxTMrdY8vtYb560fO6OB8Ai5srbT+k2jz2cz8QGDfW/tbHVt76cXX55rP31GDAsRZjqNUg VxfWGuaLPUnfvl7bG/WUb7jFFbv9mR++3nvr9QHw/iY0Tq+j7heAiwk/rPBxZjPXo1tX9eFVbL0J 275Y62q6sexhZF/A80UsaQ5TnhsbLp7uh+4JPmJI/tVN7xrKJjYfsyHvzbXOry/ltBXLz7XuMUdc Q56G60Rc2GLFsbOVP5/2ZoOetK8v+V3bOh7fYsJpX8/eOV2/81y5/Zg1fpPwzdtnZx63xrAp2I16 5YW9ep6/ivl8zvXbfPp7PwDm/4MvPQxZC9oDWbCvB4OIItiouBqQvmIqkh8fdhLRbt4lMheMFzme 6LwA7BuLnqjyDQeWPA7ahWZNakC14NC6Cy0eYuThQ6qRf9z5htnFoUdkcbqxXxh8k3Dsbw55w+dD nsN6egQ3f7750Nl3c1nfURz/YuIuRzo44ZvzF9+TNX15euJ9OLqRevPS9fLUG09YcsKKj9x0+ucM qtVFvDy8iSHf+aBKbA8gMMWI96LBOky4DTo4d+BlHxeY/Em47CSO8NnE5MtOdwc/gw/fhM/lUG46 vmJ68dMD1Xf/eD48sDfiDasYsxEH+cojR+dlHR845DP2YvAtzzrPF7jhuUfYifvRT+7953/+52J6 YvcBcDmdr3OSz3zzhFmNrqvbE/jiymvPTi4OXHo565N96/rng8/6Vf16H1e4YqpfDtikfNUQNhus hJ+9/AZ/I13x/Nnrn5z2Pf60x4+UQz/DuvjhilOvGUdr/YPznIUn169vKBZ8vlQfPwNea/Fy1Rsx OIihl4sv3eXWuhx8O2PriyOffwN4HkVXDzO8ePSDBRziUp35Nz/1PGeQDl5YMOhJdZjxwI0vuzzE Hnf7uBfHj664/GEZ/PTQWbvP6fCoBvZqtSblLmc5nKE84VaPuHDM6c2wxdD7wNfoNw3h4YHfrU1M GPGEQeAkdEZ8y1N89htHR+oDvDj/8qt/P/T5jTB541QMXILbzSW/Gtw/BB5fQ553na/zzCc/M4FZ r63LwZ5veHpYDeZ7VngTfOqNPTxc8IInpnu0em9+PrDL0/lXW+fLT1xDL6zpDWLm356dn/xGvWa/ Oe3rizdv+Ymlg8eXlA8WW35meW5+/NVSXWwGDCK+nOnY4ZQTBqFP5OocWt+9fPzFwjGsN9e8wP5h zoO/nGxxdO9aw6xfztao12Ksy/eZy96AYciJSzzM1VLNfPJVIz2d0b4Y+9b58PfvnqrRKH71sy9/ sWpUK55mMbe+8tKLHTbrExczH/iEzx31u3g+/OtJ82IPBh5iysvO1l48LFJec3a+5bo88GtfnL36 05vFNvBgD7+4cpnjcjHCqZZ81IKH/rbmS/i0Dn8N8yVs+09sOeIr7l6PcpXHOlzriyVeneGYixNj xK04M33XMDtcsXSJfRzT871c6OuVGReCg3r4Xs5xod8x9/H+xsHsyf4mm+W8Ni0nPaz9TYz5bYxi 59fl94Ou5TQ+W/erLtxxadiTYs233uqqd3H2+NG6fsDEjb7aiy/H58wXNgy17G8uT50+OBEbl/h6 XJLb3uOWfQM2DMLHvQ+jHNUAM1z18mnUB77Evjr5kBuvXoMtrHpAx7f67PUlDDNsQw3eJ+B7R9cK X/g3N6z2ZvhxYTPoSH7e2PTv+47hreNTj8x6JxdhE1udvr/9/oevx+9y6nW5q+mTe3nCVTPselx9 4eBvXR3wDP0R6/xJ3GCpz/fcfpOy62MSbJ79Pnt86kUzXgQu7nKUdzHVPLZ64dr78/X9/Qa+vmwP J9Y/1fL9/BYRjmq6WDDw8KHv1jffL7SWC5NqvNcBbAKruTXMapBPnDl950Gf5L85X/XL231dPjhh mbfGFz5/NRqw2fIpHkf9Uqtr5LOm7HiF4S881QP8CL4wjbiLNaqTn38e6R/zWCiu9xKtXc2VHw6u SRjmjZ0Y2Hi3z5cOV/HNbPz8NiT8zt5vtbhf/NUg7wGqK7zPXPR0pD52L4pj08N//vOf+72PvVHf 5BWH9zT93S86AwYpzlpONiIeVrlcp84OXhh83FflTA9TX9jjQVdetZdLrKFHfKvbWkzfk9R73PIV R18NYg0ciw9PXH7e0xOnnmpij2t1mMXA4KcHfiMf/k9zT/996vjf//a/9rcsPc7Qu2vhhCtPudhx h1nd+ms9p/Xuj3g5k8WdPRxr8Veq2YwzPHOSHe6nVCPcuN4cYu6I9/6lzeGxH4hP3nr6u8ewF/d4 xEXtW+tgpqsXbPUGx/KUO3/YnUl57NkN/aQ3XDv5VLsc1vT8zZ/9lL+4zufybs0v3vnDatDpKX+6 9vX5fU3NdcXu/tb75OH3PK7xFW/wVUP35sW1Juz1xANe/mJw7vkwTJzC8biid7iE11ruN+7ksab7 n4a8pJjmdOIIP33Kbk5Hj7c9vb0RtzBwrI5sNw/d5Rm34orNhz+d1xF8VuaJBAevvfPbecz8u/71 0JkZydpfHKvVLL7+Xo7WpLjqrwf2d9Dzbdgb8K+u6wZ2NWSP143DrVp+nb/ApTb/BrKT27944Pxf Dzf9BjTsMM3ywIyva7Bcelx/s8e9+fLke2PYSPhwkzh84ophE2MNLxx6++zh6VvDvaoGfgTOACyG U3u1433N5iMeXpjlNBuL88Jrnd5eHAz5SddZnLve1EvoCZ6G3sGACYcfXKMY/tZxsrdOYBrp4lVd Yht9BjbvyG14fOh9ACx2vizW6kZP6H+TY9bylNM/abQx832LWnz/4jX2rud9Vn8CGlWwYt9/Alof EPxurlBgAny4Y3aQFSF5TX4ugtehTgyfTc7pQ2pWc4S5ienQ5DI6wOvXusaK/VzziQNba3U4fDr8 0+cfTgfThciPzswnDvY7XgeST3ZzF5W4hhj12VuTy81aHDw84RB7nBp7Vi9e+dKRclmLv3u6/0ng eOKTQwzp7PHCt9/+vZjiGnzyvRxhFWPea2dmudyk4v6cF41idMWerX7CNLzIFMtO6OoRXTzKlZ8Z Nsxi6jNbnHBZbtM3WPTEOiy6eNVfPuW0JuE+u8debnP+/LxgLqZc5SteruK/5cvfUGe9j//lGW7+ 8oWbXzb9snbv8DGsnYO1byKnsu2re1a+7jP28leDWT64l2McHsznnPiKZ8PLwOXTp7z8+MMtlr84 MYb95VSv+POrTmt49mLkwFksW/7NfPldKQ//1vWOvzex4hR3syHGyI5ntchh3WCrn3Ry3fHpD58f iVv+5bz6G3/7hZu4YmCGHbfy5GemEysuyY+++89jDbz7Joc9DuY4mx8uX/nTlccsxpAru9k+2+1z /OIWV7M4PFvztTfY7GF1n9CRixWXq1un84WtEe7FiqPZUGdijw9dfQirc6zuYq+vNX/5ygm7HhWb Pf9yFNtcDv7xMfdXKIoLV66wxRrE3PXOLo5YN8MlfKeDb59y3Dg6OdVlLk4sPz3svrWmN3puxCXc dLDKwcaf8DWqsTi+YrLXn54bnz591SeOv2ENz0xat1/lfCkGxwab3PBvDr4b/+ppvaj24oqlv3nv Op9mvnIR/MNkJ2L1geg7fXXSxW35UbyEj7ryzY+5HNbwN8f8WWMfAHcenW29EPPjPC+ze13k8dqw L7d1e/701QmP2BvFxCUdvrdfrdmTMJovLt27puHjA2C5yhOnYtKbXV8eo6w7k7DM9bIPmab771rY idhmNcvXtdRcLfWA/+Vtn01Muemt5QijfPz1nlgbfNjDsi8OjnX9zle8mHDzN7fmc6XYfMoHI5s6 jHR8qgtvPMj1D8+crbrsYYVrdn4X37o4+EZY9LDigUu9La5YMWK/1V82/gYOCX22q4sj31tLuarH tdM9mN/la13e8H0I+uljj3f15Vs/3vrx+/71Rg3cXr2pIU7mctKXK+7216dcZnnqIT58YcWt55Ty mcWECYOvmPRhhjNXm4vi3few2PXSPhFbbrxIH1DYiyHVGF/1pYdHf/lkoyc3Z32E3WAXn699Oaz5 3Tn/au8cq+XyDZMuDNj1Anac6LKVUzy9HKr57u/Tp+EEi8Blk9u65/sww2kupnjY7gdnXx1h2l9/ 9RZHb/2tfTVVo7hi8bOWA2c85RajPr9Vmz8f95MPLdj9O4brN/qbN7zqL3++i/PKk++3+NPxvfnl oatWXPtz7vvnJV9nJrY/j1d8s3hcGjCMMMupH/U8LtlgERjW/MI1d3bmelOsHldHuGGY+X1KOvmc oz0cHOnkMV88tr436mzZ5Y5X/M3Vb/3k+OHdF7/tO6ch/M3vs4Y1ni/hmWF+juJxU08czHu/TJ3W bPjOb6P87X9///zyR69P3SuEj/Etoa+/+XSd++FXP7AOv97zkXdI7Bvz7uzu47BwJvrEd/1nryYC i889Fz6uMxgGzHzZ6MTjZh8Gn2LM9YsvfLq4L+DL3xq/Bn+4ZjFiP4UtP764tP+Wb3jxMONy+Yiv 385rn+9//P1v//b6oZPH/3kt4rGFhGEdjzvLow/8Nufr2rSvhnib9aBawtYDtoSeLr185RQvT/5h dx3A5sOfwCDlMotv+ABowBZvY7357txnkPzkiVP10sWDztr3HV1P5V6g+VJ8cdVlDke+uNKx9Zho DYPd+1zhmYu3vhKG2IsNA2c6MbdOMXqwfXjl5FPvsneWzdu/6T2+vlfJHyM2IhZWg491mHgmOOG4 PMbn9/3zqI+O3uj9PjkJLBg4GfT1rTz26Zbj/OLFb/MXDXD4bob5Slw/9fmwJ9YwDbL453qrz/Su EzXEXZ0NseU1l9t81+qwrybx9mLkag0vbLrp+sNzfjBJbJLPb9M3a48R6cI0k/K2tv9cr2K+9E9K XJ5w9OHiWofr/KzzK9ZMZ5SvPHFgq346Qx16rSb/JvFeG16Xw3rNPhDffOc5Ng5hlBt350eujl86 c/H54E9nxkmdbMV0zZirWR4xYde3epEt/2b41uzlL9beGjYfsx8S8E9Tbcz8kED/nAeOdKRccY63 fbZ0zXrNJl9i3fN5cWZ5+MNbTuNHf/Px6Xzh2VeXfVzMrfmEY/6U4u89GhYMdjacwxrw/QB4sWYN l5/BtvnGKJt1g8baB8E7D7dxX7H3YfDKXI9+6u+5yh7V/tmV+R3+MTzfFFTkJY4g6d+V/Pnn5wM5 OgkcaA/Smt2FaG18xX99kyK2HOYaJn9NgQtLjgozu+nSwalJZnoip/jyO/zysMWJr5z2Yq35mq+w 8QkjPznVvg8Er3r9pND1s1YTX1KMdfWZDbmJGN+oy2sdf2u5r84+fmLtq8c+ycdPpvGJT/XK381Z 7/nN/yP/l6470bIst7EzrBxL3W2//2t2L0uWlJWD8YHnj2DeJaOKQRIENjZAnnPHiDy18eHfp/nb BuLzF4e/Pkz6Hkxbh7DYxfjnuYl+nzdb1cZvHYl/Yxjzt4d84RYTHmGTyK8c6XAk2cCqznd+nbc7 h3jku0DPj9ZwaV3fuJhxv3kVA7dvn86fBaZzhtjR69W0fcn/5pCObzmpef64sImXPr7VkV/+4WUv duv50sH/Mm+iuxf4N2Q1eNbK29ieeQJrDY65HNXduSbxYwNXEythmw2e5vZqz8tj3z7SHXm/FsS1 Dp/o4dPDdc12L4lnOHJgq2ebjzFMfIxxNjcujn0o52yzNxcTrsYHRnHYaQRG9ag++eBpTJ8tP/jq rIx8res1sTRjtng05nMLu+qcnz2Ex1d/r8NJqgc7dbHWOr8f8w0lPbnryjZ7651nvjiQMXnzCTd+ 1sXWcI0vLDawcQqLPQmfXk3DtRYnPa53brCKZz0e7KyFQ29cznpzNjjCyIbeODHOXgwCPy727bYv Ll1n2dg3zF2P1bRzxF4jjWETvZhxOnV8f6xeo/lRzGy7pvRa+OzjNWm+PUbgUt1h3DxwEJ9e4/87 n3Om6Un+c+LWtprHMX+2xvccbgLHvsT/jq+unX32uJNihUsX5/JrL297Nqe25zfDqlf15xumuOZ8 XgXGp5/v91E2bPnYd+M48rUulr7cjf0bSdWd3li7xVx9rN+1LT86Ld/qaJ0fLtnoSTlag2tuDaeE vjV9+bFd7mMrhrh01kn79cVvAl777vojN+49L1acrN285FIt9HGoZx//ao+LvIppvVzChoVbOPrq hYs5PO2zL9HNm7nhFTNebKxVyzibEzGrlQ/HP/nnOSbGfqMZtyk/fzFvMb95igOHbVI+5tnzIdmd HD6//QlIdrVyrqdPYJNb1xod/GzU7OaiBmGyw8G8HOA0pmcPM+7W4fG94xsX05omtnbj8Sf565un W8XzAy4e4uubWy5+Ov4aO1zoa+bOXzh3DON8ccWZhF98vuyS5nRszV3venXLtnG4/ONDZ8y29fzo STnsnw2duXUNV43cOTem52vet6/DngXLb7x7PMa9vItTfPawwk+vrmzxtXbXhQ5H+lfhz5bwN2bH Pj82dJ7lzu7/5eOMzbV8jdnJIc784xTPe03McIwJvPu+SIdL99Aw4cTr7uNPR9glrzprsMMyZqOV u16jg9063sScsHHuanIot2qjF4ut/l5fkMH6PK9vvXmFi8bWmTQm+viKbR6H7PgUE2dnX0tajwc8 Um9sjfAvHl36bO96iNne8WVrPX86NrhUHx/69mdcz78J+n72+POtX5x5bvXh43veYdeLt+81zXtK ceMvpp36/Pmc8TDvPejspPNcBAZhr9a7D8Mp7F18fuBA8tezoy+evsa2cftKx759hUHsredRBE/y ysE8+8Zs1bp9NO618M0vjuKKhZdxsYzvZp0/v7tlE7fW0vfP7NiMtzcHN5v3+yBskq8ent5a2Hdu xvRELGLP2ct5a+DcfZvH3rGFRdxX7nz5WqODJ8d06zNu+nJnI47mvbfq630GduLr47w1f+zDhi8e MWabb2vWG7PD23mAIXf9LXdcnIoFO7ljVFd2xbe+1834iGHcOoxy0tNrfDRctXBx4O/+aJ30XPjz vElM117A40f0cN58xs56fGDCHoS3fXb/9G+N87m5GYs5C4vtB84wxFHj4lTTYunxYE/YxY1fjY08 7H8Y7I1haNWqPl09fbZ6se4mrhYH+Hy2FvMXRv5Uk/2n0oazv3gwnDo/7PgRPfy4pW+tuT6u1uLU uDV9wiae9zo9nq2rFamWYVfrOzaemlzYhWtM8qGnq1nj43rxPoQ/925/xGQD07n05Q1nSaO/a4zn +c3Tqd+Dh1u89eLGUUx8CDtteY/Nn9/+3DPSh+ydexjFVCM+eOhhFct8+Vz2X0f3cR7zfn6b3Dfq 79fno9qOv5ZUJ31yxzQWG38tjmHkL/+uc/zVlC65/ehbU7NXKb54xmL84X0EXxyaMXx+/pKE2nxQ r+H44V+zD7Pu/LPxhbM324lZHculPYKPD8zqUF54Ozsq9tN9ZWLixD4b/MsvnR6e+MbW9eWeP990 xnw09mGadzZ7jrl5Pdj9O61+A9gX1fgR8erbL3PxkmpRrHzipOeLQxg3Nzjp9WoKs1pb51sdqgGd MZ90bBvf8W++7MuPHq7rgV+8fo6NL6a/xrTetWNPu/Y6B+zjgJ9GxNSI3Ip/9/DiUM3YG8Nh658A 2v7Zlxs333z40d2NPT0xDiub8rD2ugdxYpvQLd7YT6RVwwivWFaM8y32XHRvPnTDbmyq0SzNP2lD 8vvtT0C7Af6ab6z8nActXoEi0KHkLEkf/ukn7X2iVeLdrBXYWF9SNrMNPBjnCS0yS/YpYPHY0pvX 2IZnjQ0sY6I3x7dYerHxuYvGzpoGt6I0F5NN+g3w8oONmA6u3s1ALE8+PbH/+9//vjcrD3AdbmP8 CHwNL74kTnQwOzh4ZJ/uzvfme3M2/r05PO83WFjhhiEH2L04MT6xTn2NiYuMjyYGLLzh3TpzeVWn zoI9mY35iz+d8H2wfGswjPYh7ubsxWZDHw99bYk9P9gQffWEY4yDBrN824Ow5EDwJ+HtZH6UJ7t8 6tniKV7cxaWPDz+x/zHnJU5qbr3Y8OCIZXxLWHoxiBqb1/OLfxh6NnHld2Phkm25saHDxb4b9wGw D5U8kYPHPixj9s58+urOpn+f9sR3/eLqPJ0nGmKQc17P+Zenf9R83NfunCnn7eylOGxOrX+/nso5 3BP31I49Pznc/Nlq8jiY5wmPcdL45HTOPh/cbj75s+vsiQebFMf6yfM8WQlfH5+w4WswwtXDDcNa cdiWIw5snXvY7OGyv33sHzs6/vyM9cW/cdnWylmvia2dfI3tsb2lc72exsbjDD6avPOFjSs8whef Y3f2rz9VXw345M/H+BWTnpzY5wWmMeEvHrwa/7jEJ7s7Fv/i3TGNCZ/2wJiwd53Ji7A1ro7FNXcP Ez+5ceHwsz/wfFGjF10w6N1z+Hce9KT61sNiD891erhW1xPdb/Tm/+f8STA2+u/zvOLmsnFHr7z3 mTNmJ2b3Y2ONvlaO9xwmvRbGx+dJUfZsrNUbk5PLyaGf1ujFbs+zh6ee972Njr36sNNrBAZho33e L8+87/++ohkqn79Pbf8c/vM1vp++ST5Svy8shj/uX/84j72+wSxm/OMcvwWYH3h0nsq9tbvPf/Hk P//9mCfKpBoUa+PO+v65mrkGqw18+Zjz/e4F4LRvs9/+3WfCR17w/XeP+cn16+f3N9XEbh/EZb9x YE09nZtz/Z89YAtXHG12Ymsu9u7Lc87MYf+W9+gO9/fH63KmFy8Rx3l3VjXj9nrr8+xN/rv3sxft AT1Mggdpbi1d/taNd/74wfQtcx8A06uNelcve6DuasqWjRhsrC3eVms3bT/4VaM+APal0LWZF3HF 3/oODinf1viK49ogxkTO7SM83wj3xv7ylwOfuab8+3H49XyPLb+aGt843gzSVh5OxnS/psEqRmeE P4+1efB9+XDznLmcfMOc8Ndw9S3vHw/XXZwf8uosZgtbg0nEZyMePay7bvmxvcfmOG386eOnv6X9 aL1aiytnexIunTHRd79uvb68yk3NSDHizz4+9dbYuyb0917iQ5yPvRaHW/zow8MzvHprK08tvMGk fVbfB8e6+HGwfp5VuJfOaNoHba6HCbb7whYyrvubkHNteFykJ7jUcKHvWudTTfXqxaa63v701WWB 50f5lqM+//LV39jeYPOn5bzBDC87vIqRrjj0nf/W6ouZP59vk799I2KvzN75s8Fqpd78+VYnfQ2v cNnBMDfO74CeGlinJ9nCMlbTMKzTw289DmzYdj/ug6C4hM0uPBhhxu/0k/M8z5Fvj53Oafu7dR9u +2//4f1w1/uC0dc53+qNS/zE6lyID2NxZixPwpZYv8et37VhZ65lL0bNOrFWM4+P8bfZ44947GP1 1HTiW79j85V3HKzt48k8v/rw6zkbDy5M6+f6OPmN4s131+fceg754dlH+HFWD2PiWjTvfrlxR8/e XsQ13zjjScfu30k1q2fT+A1jfN2vfz7XM70mrn01tr57OLFwFK17vJy15T459HgXJ9fWPp5MLfh5 vOmf3ajWYuFF1HPjP/vAJyzr8avvWjcnbN/H6qPOw++DWvc43PP60Qxn/DW+eGyvJqPb2gCesRz9 trac7v2Lu3yIa6Fr0m8CeTTctUnG/SR7cXZ/B/ftLAyfOMhD/kPo7d7uCwz/GnwcvKfyz7l/mcPd exX+2rjB2bOD9/hpYYsrPhw9sYZn9wFjjd7jWOdPfvaJX7zzLw4bfmTzGFtzjV9r7Tfd/P9cT4fv eW11rhE4bGCJWRz6PU+Di6vX2q3joBXPF/72vZd9/+XT5i7XcoAdP7jFCg/Xmg9l9jXfj/NhcL8w 5LWhe4znp+f5+8lXcvbC/rkX9cEwTgd/nl/Pe4T2Qwznztk+nN8fl+nY2z8N/+qrJnytV6v9TV3J PMJWSzy27hkZRf376jkTuGuLOUN5iYWr1zvy+TbPvbd2z18UMtbsyR0Tt+JbJ3q52EfrY7DXmutN vayLfUv7H5a1O451Ai9bGOpH8BIzbGs16/yWy4zTw4eVPjvr1vTwNHHMvQ+h+exBPALD8y6/uW/s ntl9SJb8f871pp/oc8+ca3XG6//EsEflVg26VtlpzoZaimWt63pfV88XX/H78uGcJ6+d7Ksbh8c8 r4ush9lrcZzoPabtY+JQlAM+rgl71j5kO0vrc/J53yf8456tvlYe/Anbam/cezpd593L4lzPF2bx +C7n6TeXp6bsxGRLvE6bbPea+vVcV/T+7OwvTxnHby7Uffz2p+Fde1PExRYLVuegXMRbjFlnb37n ZA1vzWvEn/Nbpew09xX76X0/MN47/PWr18NqM+9DsbUfY+f1cr+ZLUb5N9Zv/vZ0/IA6Z56PqKX6 at2TxF6ZnOWzjznzHg8fNXNu/Efgtl9qvbHn8dch8VD8cZ7Yu8ftexfzPpD756/n70izTeDAhpUs 50dvrFbqrDcvv8b5la95eGya09VWNz/k5LJQGwzUZp/PTW+8j+ez9n2aGkph0+A32wW/a3dth+N+ YD79ytQmbPum1lurK9+t7eDo5bi1n964x/zy6VpcnvZ0WIsvBlv3ePHp0suLP59iV0PP14zjIJ9q pMclWT5jz5bcdsZhOsti+gUOXyDY/GedvOHPeHNY7S4M7qkdG69XfOD++ZPn4P5Sq3hT/OcDYEfN UXz7E9Dg9yY833j95//9+95wB2eLWNK7WaP0ZMcHP0j/4x//3Lmk3GjYStQHn3oF70Jmo3WjhdeG GrOvEHtBPxfGe47Hxlyc/M35mVfwLqrWrLtYe0KAB5ueAFV8GOWrHomc+bRGbwyjmGKQMLoxmNe6 EPPx2xo/5oOrv36dD8jmydlu/uC4sXrAoMu32uyfQnLjmzU31JXHxzdy9s8JP3o++62zsT2YLrw5 bP5B6Pn2Jf7wPszN/NOXbCaHgXWA+NfwmBM0zcF+niAMbvh7gxu/eSp9OA0HN+mNMXrfAvz0x9T9 84np3wP4Jf+5ce+Tmfkm1r/G58d10cjvrQ5TEzl4Q59u83GKMRo7N/x9MvDUe/+81awv/8ll92/u OpvbXBRbO37whht+PoiW5+7T6A/3CSbO2H4fjqcOJ/6o3vjBse4c4/bHl+e3P8fm5+TpJd7bb1yL uTf184CImyeJHiidyf3G4IR0zfp3yz5OvY3ZiD878/w7A7M/xlNDb+ZurmPngXd9J+4t1kl72rlv jocxfXbOMb281MV616r7gGPh+nBtZScHc1zZasbV0zn/OmfezenL1IlYUx+1/uOPvy6H+Hz5ch7A YXyefycIh/PBobknrZL2IHDe+IErBinHcoKhwdbKT483HtbNu175Vpfbn15uevHCpeOrBl7sJuzE DL/7TzUSo3sD2+p98j2cs43bbV/8OOrZFzMe9ASGBkMM98izN1+3t69hWL9xikHHvzV63NURtjry JWePz7+zYN/FOn8C2BNC9xZPVN6fpJwvGtmv84SuXOC7D2nGh9uxw6MPHuMiDn08+LQGk1g7uDvd H3xuPzaaPGDewjcsPvCJXlOj9sycLR84Nd96zY+tWPnChMFHsxaHYnd2rcFvD3rcw8cLrv6NLXtD yrNrWEyY4bExZ/cmcyN1/ftg1z358zx+LB+x5zc7FnuezVr3rJaO6M9fjpjfRv58Xvh1BuFXw+9y H/v9DYHpjTVfElqeaqjOoztPeOaJ9NTMF4l+zRdSqp1jom5yKp9iiEfPtpqWY7r02U243UdztjX2 xJyPdX2x9Gyy04/Jo2PP++ic+58/PVc6189f//r+GwydoT/mA2D3QI956i43IiYO+5zlufZw2RoP h95kFM7jrl4dveDYJ7Tuf4BmDteT4p2Pqje6y0PvibPMezOC61Zi/LcW/NXk6eFubWb+y3U0zQsz 2MZzcHadL9u1n/F+YDPYemdi35CZfu8948uObgq6tXD+NPe07rNs7YNePYi6yYPOc76uCT2esv8x D/Qe6/V/zmPLx/mtJ2vF0G+tpp7nvECe8+kD2em11YyPP7coN/FgbJ6zyH9fJMlhBCcx/zXPKT5+ PI9Jq5sYRybfGfRC5bPH0fH5MudfPX344E0UdYGotvDFE3dl+ZxryJz+01zT9gI/L0CJ55XymiO5 vPAI4+7V8uR/PmjiWzw+Gtnx4KnL93nM31hzX/BYwH5fhA0Xz8nygWsfv3+YHMbvh+dbkw+9BPd5 4vAuDl6+3a/3XIuPPPRsYSuw5218PEf79fnw21zl++Xsp7lYBN7+W1bTE9x/zvNKz6OXu/ra3+Fy rq6T70TduGLvxk63CIOz8eXxiPnynrXuG3r56+MndrzEDuetLg9eNny1G9uc2LvW4MA2b//Y8BPb ujXj2yZb61rXlvjmJL3rzxhmGHotm3iLA4uwJ3s/maHnuU6SN3O1qcJZ18++/5jXOuc32OdamufX H76fe6H4i7HWJ39v9PlTZe4ZPjzAY7nNTuldW+LHRb5x2zP8zJffcG5/5LG1OdTW3zmoDFpgNgAA QABJREFUluzhsrlr2Ni6cfUxdj3L3bUCJx5suh+xMybw2ThD7a08NPx2PPWT857P6b2G+jDXyOLP Yzi8Xx/HZs66v47sceNJaWPw1eJDuXjT823vyqO5vWhszVifL5z8rd34uKfTs6MrpzCstb55DE9z ceTemB/85TTn5+sf828O/8d5zkEXPzZfnzeI//LnVGFeV8+Ff3y/uiecWrITT931NTmJiZ/4cAl7 Em/299yYvXX+NXbG/O25ObuEPj++Ox+O++Xa7wfLug8sCD7l6rxo8bVuvG9CTY+heSI2e4+nP1xT c83tY/bDbbFnHc+JvL587pzjSL9vzg0391Vx4nafvWLr+dQbNw+/POKsFsZ7n5jyy2SzmQBzGvf5 7e7n6O1O93DPmTx+9W8b8lFDeB5XxBVz3+uY5wJ6eq/Xl4PraGJ4XPJ45j2DPSdiTvMY5bm194ng eJ+C0L2tjx3/edd4uHleNJxnna34Xes4kXLG0+vlcVy+uzgmrnnvp+wbiuP/53AOZ/8i+oPh2peH WOK7BIbC1kv1nCv1Ecf7GR/m3mtce+fjdjM4cx7Eid/mO/74bw3Ht/fhcJ1QGx8Ov++D7zzhtP8W 7Zxt+/kf//Wfi/32Pspz9vETMxGjFsfi4uTMiaM1zrfz6LyHwaf7Gh3BFbbeujGb1vR01sSpRs7E eZ0s53NvC4MePp9EHRZjdHpNHcdw91P13Oey27Wx+eI9wOkJXbnGib786KzvNTy45g6fc6kerlX3 h4/eK57LcT8YnRP653wovLb72DzP3+c1zuc5H/ZKs3ce14w9F937hjM5//HzhQn4zsK+bnnuU/Fq L3CtRt239fjS4/5sy8631sNfDrD2Pjgcvef2DT8MhpfnDGrkOeUMznNVuVp/rmtj/D1GqzPMfX/y qWl7gmOPU3gTvKzfe7o7MnFda/Reg3iOIoY609mvzpL51vjBh33vlRqYy7l91i+2a2h4G8PTa86g Vk3538JHLmLFv5z48C2uvRPP6/jixyff5TN1+/xpnhu4n8zj67d/nffk/pzXAOdDWPezqdm8TnFd fJz3jlwP3/48f8XOcz+vcWERcfEs9p/ffCZwrj9xT06ujXP9yEfuYpzXJq4l+b0/PvLxfrh/v3wO /57z2aa/fPB8YPi752/8ude755Ct0eTkPAGrljho6lXdjdk3X9s5d/vh0Libs8E1X2eDznuP7Ys+ yaf94UeK1dic7anB4SkXfvSuA+9N+6shWvx/DT+5eR26vpO2x7k+ROML58YSk608xDWutwabPV/j X9OTTxPr++z5PicdvfuMe8y8szl3m9GPjetEbI9DvYf+efz2fZapC6u1MX5iL/hw+Di+U/212cex ibH3BPcFz20GUyMeBzvTu8fP6+fdZkRmAL96q5/XiXOFzX9T5zHBZnZ0rnV36dEMz7MHx3frPrm3 B9UQZmcAF/Uj1auxubNgXXNd8qV/FevFaY2dHFYkhuNs7j77cL5dp/MLDK7Fz7/Odcf+2/f556bm ujTe62qzc33Pno7t2n/xnBOP83hGB8/1tON5nuo6jzusOO69b3jMyZxr0fvac07nmmQj3z3/DuGI 5xsuT7k4p/s4M3ZfP537kpwTfvtF+QcjrI2L2FMj8/a1etLZHyIWPR1OxupA3jDdI+be7jyuzbzh 4tzC6HFnHPeLdvD4yRVbeOGP+4kr/tR3YCeua/V81rJB2SAz52v30M1xLp+9SfrWjW8dVLwKUhJT sn1y/5//ed5gg+OmoyFRggJZg63ZpC366F7t+ChIh9iDRQ844eFRAeutGdfEhE1gpKcTG4ce2NZo ftxYdOZb9MEW0xM7Fza8PbyzLm7473U5sfncF+ad227arC+f4bQHd2LykW/r5lqCk9hvh+XhcMcu LttqAJ/+tsMHDjxrxuzp9fT7bdXBubFwsf7WHnJswqwm4YirdnioCX1cvEHpxaH4+yHwkx88oi8+ fzj4htG62PTWrcVFHoQuHGvGBB9C13gV84MN/W1Ph7tmLCbRa+05nZyqhbF1PV+5LMYcU9zo7701 hg+veOUA25ieXzwbm2swvKC8OdHjpMnrjcfo4RF6Eo5YuFuHpcZiHRtPEM6XQqo9fTULiy5+6byw 9EHtH3+8xysv8cQXM6xiyouueevVxzWk3f7Z4FEMfWLcnB8pf3HiTldsvfrpw69G9Fq1uvex3GDZ B3M5Ef7mhA6nYtOZs9Ea04tP4h4ODvA6A7ffzanc4VQ79+s4xIkdG3oNt9aKqa9ObIzjVQ9n/h9e Z5/PB14+ND+/Mc/vvabHlr2zxsfx+/VLneyVPXG/e1/3QXIc8EnSmcfFuBzkQ95jnzqXd2vscISt qaW2j6FDBB4fdnqx9KS4cYHTY6f7YXbtHR8xzPV3/a2RsKzxr4WBWzpnMqzjfX7Sk7D0caHP35hY Py+K3p+MsrlzxqcasTfueQAOPsD05lb1Kubm4dnybK83o/ST1dp6QvN17muLM09+zH/NO0/9NkE9 jMPxxMWt+Z3XyebkU16t43v7WafDt7zygX2L+et+wMrPGwjW1UtrDKN6sO9sFdPcWK8qfgOYr0bi vL5TG4ILn30jcerpy13LY55s+3duq+9+uWow3QO8kGJTXHi16oh3fKylL6Z5PjcvenytOf/ug9lZ EzOb/PR0WjXLBtbmN343ZteVGNaJ9VvMrTn/YYglL7jFhbF1GV084ONujcBif7f0fKzD1brewmdX buJqsMOynmz8mUyVBF21F5POPi75i2ccbrnKM656LX5v80EVO3zrr7Lrj7L1YlGLXb5si7n8Bg9X z/v85pAv/uG19yw1HE5E1MVWvxlrm+us7xc/xp+U09rPXCwvrouJR/tbjvsB1pNX/GEZ44ifs2Yf 8NxaTm/chxFjzOXEmZi41XqDOexqID6vzWO9j78h25sz3ubxxykcvIj15Ta+xaKnI9blEe4dwzq8 bM0T9rUbN50zzFdd9fESiz3OxLiY5u2zdfdxrb2xXt3LKbzwxY9P+727gO/w2HiDo/cmlOuW8IPh xfRMdkzPTgy/LcbWF0H1++GGMzn3SLl+fb6Ic1/zfOPeHunFkYfGRuwJLNxbvKnKzndtRvXZxBee dh4zT+5y8KZbb6qplcZmc5izISfx8W1/8epeV33rvQmGqzfTZrBv2uGgDsR4r0o24sttV97P2pud fEfWf2pYTcSvWRfbnCy+GE/jk16/3J7YxnxxYG+uD9uaub1pnY31dPSaOnXG6tmok3rWtw98qtnG HUxzLf9ysk5njcDde9xTkziwy2YN5wcMulebYtCTerbZ06tNQs+vdtvubyxddSheOYShx3NzHnuv 39jOU5m3uvPR5Kl9n0U0f6z9++sB8Uc71+v7a4jFGt96/vEs57iwsYYLiZdxHG6b27/1w4HHU8N5 k4zO+4Qq6zpwr9cvj067mNPg72PXVWd+7uvWtk7AyeOzfs/c4xNbj2N6++UxSd5xrIfl1Yl+P/ga +2qcjZiaOemewY60vlhzFr7NF6R+zZuhg/rmtzayF2/4bN6Daa7Bdo813jevn/GPuVbc32b1L3/i 8XAQV7w9i/M83T5U9401dnce1tjycZ2IZ10u7G+825ZPfu6JY/yX//W///cbdtfcnoOxTaqJebz0 93m54xaTDmb+8cPb2D3D+4bGfLILlz5O1mt4wJA3XXtpPHeIXbNuvLoZ6+Hr4RPnSQx7pHdmrB+b 85iwezK2fD7Dny32cRspv8bmu/dPHPP7cYZd+9X98uO8Ae+DKm+yD/R+yOJDFBy81mAnpi8xea6E x/+dL0H78NUXlT3GYbPv289Y3uJ2XrZ+cpxWzTzWxbX82FdPsdmL5T0otu91OffHPUcSmnuX5w84 +2KBD6OP+pxvvJf79OL3WKwunkt0HsXevXi4whBfXK8h2OEYt/huTsNvOc49aPdw/FyXYuyf6x8s fs4av6S8ltf46MWh19S+mNbiZy1bMe7a5M+Pnb4xO/Y39o0P01wtzr6fzwXsodYe2j9zv2H6aT5s 3fvv+MJ1pofc233Jh0LOFYFP4uvczNOZc34ermLX2P6a53PtQ33P7eDBInzMccSDlLu1apGPHo4v K/xrPoT9/tSL/8aHMX49D+Ufbr0YbMsHZjwkTf9rriG87Yt4xTc31rMrN9hhGlsrXmvitlY8WK2X d36zsNeu+0e+z2C7dLD48FeHnvfTwS8PnPA2v31vf2MN1tZ57c81OmC/1UGN5/+5Nmc/jR9W+uaN fWGjWjHbOBOD3do+15Fre18rTM3xVQP3Wefaud370syJ3Lbfn/NjbImf5e7+uM+9555u/cSbe7Xn 4V4zzHq1g1fu+eOwPAbzrk2xN97gsm+s79zImW0Y6lq8rs9i6q2x5VO9uvfNhpxaDX44bN3X+61+ cxjOwfwW6t5D3UdH+bY/y9M+j/6TGoo5vWru+bDngyN+j/f72k/cwfUFeHE0Ns4JDOPisNf8JQl8 qp3Y/MRxJjwe7fg5l4uBy+yPisrD3uvlfLc4wFev6gyPVMPFnL3WOw94zZVy6jGPQ7g5HvnsL3/4 8PfZq/YFHtl75fQn5uQ9vr+eL688JuffAEZsrPaC9Ceg51a3SY3ycX7v2ToQ51fS3eTOjeb1jTBJ JxWjBxz+BGGbImG4FYrOeB9E58FRAta3AI+f8UnsHFr25voKYr7FfPzp2ygcrLEnW4PpzenJHrIZ 50MXB2vh8zW3xt9cLDHknMRXnxjHN2z505mLDTMf3NQl2+pyz/kmxjCslyMsmBre9OnKvfVuPGxu f/ba/VusfHDDf9fGR9z2Gw+/eYZT8fR8NP7mOOiJXlw4/DpD1ujZxrlY9DdetncN0uEEV+x4icm2 Hr46JXzyF6sWRzh05ndO9Bp9N4u+dQRf3fTlA0OssMS869JcjOLc4+XzvHFTHa2Lc9entfIIl39i rLFhD4ecb8q9/xuedNbwzo4PqY7iG3vx6Td+2WfTfhRLbx2Wxq/60GvwSBhqKD/zV38Y2YWZb/ri 6fEppr6Y4djPW8Rz3jW+5loiBp9i+IYeLOJM9EWT6ue+ar2cw+schW09HFj0MDzJ8g1HfIorNgmj OvFXO42Ov7GeLeFLd58ha3zDuW3p+VS7BZkfbIvB5m7Zi8MP3m2Pjzkfki+dvOvpjZPs6mFXv2z0 rf//xvjV2OCHkxq7v8UBDrtw5ENH+LBzTtXSPvvtX40+Xvmb5yun9OW6oNeP8m7fu2/St5/wzLVy aJ/Kj56EV79cJhX2pHyMrcXPvBjF6Ym/3m+BeyOA8FGjYq9yfvCTvx73WjHDl2t108Mpnzi91nHz eGK/ngf+sBO+YtZag1EcumIUM3711gn8qdb6dtbp+LEJS17tmdjGrfniw35ADmn8Ev4aexLmPb/5 iRFmPPfPXs3ZDIe+3POVN501uvT69OLHR3/bWpOz/LPhC5fdnTfb8K3z6bzcenb0ri3NtcW+awEm +3z05RY/GHRwrPN3nVo3roVvTb7tVbxhhGXMPzvnP1GDu7HV0jXPfvkv8Px4YvhTx14tvOYT/7Bw WNexx4We5FcsvfVO1cacWrC/beiT20ZN1IE9vTE/47h4cdsHq2FszAezehcjTvRaWHzDposfm3zg anRJYzb32Nwed38u5+LptfCL99q3zvaWrckovDlaLbIxjwu+6mbuHq5XVxKHncwPscOgMyd08d+4 M48nvNaK2fz2K5aeL1vtHjffoE/cxuzypZOXa4WP/Gr0JFs9PhopXuurfPlhLT+1cv33PEu8YjTW s2fLzp77Sz6u/X6LDlf1d83GQR83mDW5kJsDrBXnfWKJuTV5Hl7MCZ12j61p4b/5jpG/L+DND5jF EwtfeZS33DRnGn73qeq6AefHIC1OH4D54NcbCXFwXvGI4/pfnMOJj3m+6vKag/Vqg1uSvzj5W6ve 8e4+bC1/McTKhj8dgWtuPWz6cIur56NO7X1j/tb54G58Y8DFJbs4ZhcX6zCJMYnzTuYHPR1MrZjZ hcW+dfHE0u51Ptb0mnU+2eZvTlqnr6W3tnjzGzCb58NNPHONz849LHkn/vHhR05/csKL8CN8G+vF e72uymEdrh/sxYWhvmE5//ar+ujZVRN2zr/eufdhC87VoxDlLj7brivrN2dj2GwSvnSEXuss0vGh iz9dY75xodvfOrvqzZaEq3fPUoNitIbDqYUzcfKobjDuHNsveiJ2YswP/j6fmfvbxvgxudvneeMy ezHfPkh/zgBb6zVzsXETN97tI4x37u9jtu1vNZS719N848kOfnH0YvC5cxYf3p07WyK+NT63iBGu cbjGxJqxBhcvHOnhFV+vwY+Xubh+cykeYd49XI3Nfjj5YIgJ66y398+b4gNg/Vz1k+Ocff5iyoHw pWv+xmdi3c+RrMOSV/nzj3N++v3zpnhNU4vW9vF36s8H3/0Ae74k7HGI7m78vHmvJ/HkB88+WqMn YWZHx67YP+bLKHz2Q2uLc37DOrV7vxdX03rrnQ3POeSxEBObjXos3+k7w2JVPzZ4wAkT3/2yx/Kf 3AfQen77/uHM6eDryxFWko95+3LXhV5N4gC/GPo9e1cctuFUyzsGDtWVnsRNjPLD4Z6zg+v8DMB8 KXT28YlbPvrlM7z8dY6fc+0Q+G9rM1aruQq2fjDzF6+4P32w/1zP1mF0/uQtD/llD0cj1Q9e2LBI tfP8y3s6fLJrjN9+MWLiilMs/vfYHH4xzOdqnISH7/xVFnr3D7zFF1ujhyOneIkd1o1XfNjZGJPb rjPSnh+L895lttnDJGyT1uyvxwv/HBld9dK3H/mrWzWDZZ0uLrA3X7+FPL8h6ksaYVjrvrYfAE8t krjcc7WCpSdiVI90cVVzYzyzk5fW2bAmzu7BYBrjs/2zP/nP9HB96gabeC7ee2TZlrteu/HWaX7Q WeND8qW/x2r1eublzFcuevWuWSNw5AUL1+oRPn2Nrvc3q2N4cVnQBzd8ffHZwWlNPFjtQbyyN7de PL1c46RnY6/kefNhp/Eprjju6+Jq7kuuQ9Xln7DHQYtDePhr8dKbt77X9Og87nhc9Dg0BPbPam/u +02oU3vx4Gu4FzPsPgA+vDwfm+cuc8MZuD1om/9ZPD+B/JoA89vzS8qT9ntjASuWC9eTT/MKWAIl iEzjChgxerH4eoJGz74ksAlPfPZLduz1jcMzJ+zSwTMm1s1xr1jpw9Nv/g9G3F0Y1vjpyR1n7+Cj u/3hOBB0WpyM8SBv3FzcT+7Wy5Xu38VUF4cvH1jGWrzgVEsYN461fOjxqC7W1Du+ek8wwreuFVtP cGLLV73wI9bFwMU6MXd+OlfwXFQ43DjZ619rEh59Oee7QeZHej0Rh/AlcS+fVc6PMK1nA1sLiy0/ rTjFxzc/duHIu5sEP3Pt1zwBgcGOnvy7ng62OMZxqaeDV70WaH682pvbIzVnq9kLddHirq9WbIrZ evjiazDYtN4YJzpx2bA1PmfkvPCx98Qav9q/w7IWDns4+MW9nPT8wzTmWxx6Uo7WcQ0HRzqNwKOr FROX1mDW2Blb65rAlS7MbPRsrLWH/MKmJ3ddYOBKV5wbu7z2z2DMgwhcAtPek/ZmJ/OjfONHj1vz OPH3xLYzhEN14xPfeNGFDYN987DZ5sfG2Fo1ao1OLHM4bNmobRzSs8mvmGw0c3L3xs3jBV8jsOJm Hhd4zrD7mkbY3tyN7bH6szfnT1eTA3082JE4WdPKix6GfaSLT/53v0Dz45VXucElMMIt/i5cP/L5 ME8mfszfUSnu7c9GizOssMM33zZvONz26qEWatU1kL9c4xW+PmxrPfbe6+HJn9TvZH5U1zhlgysR Fy4/OnN9ftU1HuFbZ6fR4Zev37AdJoshT7Yke2P2/Phov/lvjd/vM7d/POpvzDjTvV438J1hfl9+ zBsnz2NzOHpNbfkm5hrRl2914ANbDYufr2vHWjH4qAcxhpdPZ0IvfhzES/Jnw9c8HPOww823/vbB KWkPXnPDrVhsi2csr3Dzg19stgRG+ZSrtXzjH/bOZ92/MXYQ5tpVA5PRwxCj+NW2fdBrcPTEWLz2 gt48DtlYZ9tcX83KzfptY4xTfPicuIPzxCiueOEYq2350MepvjyKSU/u9XTxeLUVO5/yrqdnH6fs +HRNnlze759sbnnlCMsb5P6dsP5MYJz04d01Ce81L/O4lme2sF511tLrcdGnV2viPBp37umqf8/Z XvmFx/bmVT43l3Qw78dGNj0mvu57POGT8IrLng4m/vow2N926ePhnGnrNzh8/WUJArNY1VqvDnG6 zwLsYnmuBHPtng9I2K7vHNUbrzjFuusbHj7r4/p8xnEIq7zFaHxzgmGeffH2T6UP7tsHYMPXG9D+ FO3aPN9Ex4ss31kndDt/agU/XGudIzGLu47zA3+NTzzNs6uHE668SL71dOLyYRMvehKXbOhuX2Ny 59K62DDN42netWLcY0H+eBA+xaTTuo7oExjNixUnMeGHxSeb/K1pbMUIy/odP8wbK5vb7uZ/58fW nBSHn1bNjeedsuE8jxljW6yNPWv+zDDb/OlrsNW1NX3jas83e+NadtbilH86vNurMIYh9Z53/3yV P+m4X4CY11D8vR9SvfkY46Ilxa6/4xvzI/FoPQ7h0sMgerHkR+/ceG3nfbjOkDV24TaO4x1H3p2j 1sWBwf+1LtZufz7w7Q89uWuQjk1jPlI3715gHG8Y1YBtApf9vYYffdytHfxTW5h8xG/MpnjZs1E/ PQlPXtUgHnd8sc0JzPD4h9GaHpaWDidx9engkLCap+M/Wb7tMX35xEGvyVs74po659QX9uH0eItr PriIbS281tXHenzlX049VufHlj/h/9rTifNr/n1CY5heFxi3H9Vg/Z+4Pgj+6QtJk5ffmG/PstWX m/3jq/W6vHoUg+28olt+N18+8psk5to/19tb3sf8LT8xE37FX/9ZgMtXTD0O1ZZt58wYVhzpzZdr tZ/c+7O3W4M5P/487YfhKh7c8uBLp69Vj3DNCV41uPT5WIeDX/Z6driVS2twiHXNenj1sOmt3xzz g+FzAfvtTzgPmcXgr/Fx1vonBexAetjF2Q/OJ07SWjWi9xuFt4TtvS3jeMJ0vd555Ydv9dKTGwdX 8lvcwVtm83yqL/Cx4V/d2HePKCdr4lnTxCl3fS0+xW2vwi6Wc5YOnnEt3xsrW2sJHXwSH+MbB8bN 7V5jWwz+zppWLP3r+l0D/uo0d+GpydxrZy6WPZQf5f5zgXP9kGp3c2JvToqbnV92hOt5zOYw79kb z4+nnb1gf4t5Z4N+f6t34tjvrdOzdxtvnl8MA9+9Wdk4D58+AJ7deavpa/7H6/ysVuVTnw1e7ded d+t6+HjpXxv/Ytz+9Bqxbg9f55vX5F+Ns6VPrKWHk4/xzSk7tunlVW3o862HQdhXg2KUl3X29qj7 c+c62/bv7M37PlsvBpzqGCZcUl3uHM7CuTc6C6R4Q2bnz11jxzdf4+Zx9wsBxVmHOT+vsletILZt jccJAJ3k3bwkKxFzD9Q21m+Vrd/YK6QLkJQQ+zfyjx5OjZ3mz3ywM46sXowS0bduLV/jOBjHGw/6 GxcfTwTa9Gz5hdnYmjH/DnFr5uXAzgMUPmx7gBBDE09+1ZF9dYFBHKCw+RjH0ZhdMfU1a+KaN4YX 9zjo73qxjasxztmK1YEvjhc8OLN5zY/e3yvPj+/bTXe48MFHfL247YM5cZ6cMU3M8jWu/o351vhr +fCrtR/8E7lqpDE7eHiypdfDNdbHQc8+3/rs461vTSz4bLR7Tp/A1eIBIylmcfTpxCF6vqS6FO/G ql6dRzbWq0FnIT56PkmYxaBXfw+E6WBpNwY7cdjoa/5dQzq4tWz4kGoJD79yZc/Wm2vWnCO93OIZ Jp94weSn0ceTP3u9OOHQsdHj3TnlX56t0YVnTKy5JrouiruLz3rnG759jIv5qe/vdRCj2MWIj/md rycv5wnMuafKyzexiDjiaTAJXAJDfPyNm5cLDGPrJD8+xuytva7jGWY+4S/Q84OO7W1/rxvDEU9O uKS7e+PqVa76bIodJ3P2+rizjUt82ITrvNyNn33LFj+t+xy/zjId7vrqbR1HNmpkHia7W1qni8+9 bsw3LsblaC19/b0nbGvWtTjqvVl8/r2Od5z8rdf44UaqK1yy+HP/0LNXt2piXly4d03WeX6oK0zr 6iVOdbv9i8uPvvjmxq/XGXtNzDD1+LAXT8sPpsamWOVknpQDu8l6fN6f57CnZwM7iQd9zZrc+bQv esK+xv7mVH35xUu93AvEpDPnh99f5/lLej4aEfuub+Mwsy0OPUxY8aHDuVzNW+NnzVkofnnKoWum +uf3Gn/JXj9gxL36WeZXE7t8rMHWqn0x9LjFP37lzhcOOzXNnk7DPdvmejhsy8m8erS+sUbvifv+ pg2e4zNbtj1/Enfz4odrvfq92t955RseLjAIPoTu5lZeeMKyplcHjf/+eeT5gGmcz/w5G/A2v/Hh h2M1sHZzi0fx9eTOJ/7W4NyNLX28br/iltcrrvPAT59fMdiKU61vDvCyc/3vnxic66kcrcnRnF8Y 93r++mzE5BcXc7GS9HzuduOyL9+wyxM2waeWjT7f/LMtrl4rtrHY6uxaLF96Otd49mHle8+N6cOK C4zbPhv24ctJLuniftfE+G44EX5qAzec6l8t5ODPnr09bj8fAHttyO/L/jvu5z5STfXFuGvOHu9i HBaHxxJ6fvC/+fIJM1xYOJqnW5vngy4f+HoD1QfB3ojdfy978OdOtLz5uNJuX+FhVA+9fU2Pd+2O yw5fEm+6cO4a8DNnhz9h117fumyt40Xo7NmNmd7aLfzowhfD/NVOTPvb4wo7umohXjHL/+7vmPIq Jj0cjR4P43iUU2vs2WiNrbHTirmL8yO/7OnZNM+Pnq0m/n2tWiPZytM9EU618ltW9AO8OuPlOX77 T4A8f8YOzh1HnuoKm49WDu0BPos12K3p+cBiZxyX/PhYF0M+ejrvdxD/dNLP+RDir1/nS51eJz3/ lMa84bPr7PM3xuM1jljVwRqhE+fmERcYGrzs5dw4fJier3kPzgfAb/Uc3B5bYd7SHGfj4vgLfmps TuLXWW4uNl92egInbuwWe9aMNTz7gIWtNivL9/A/r9nDlndNfPYwNTnCJDjUrBmHb734cLX8WsOL 8MFDzdgUKw7hlmM+8Wpv2ZM4vfrDpbPOJ17tLbw41y/g/Cj2W55zB07y6/U9ff53T3/8z1577e59 E/6aGLhofhtc7W+Jc3zD67pxfjSPdeXGBra4xdFX03Tsiu8xMalW/OXy2ZcdfAlp9spvSeFk7zrl 7NQYj76cXs311ttreSQfvp3HK3wIO7E/zG+wT+Ahd85yuc9peqsZXoRvfmKpi7l1ueFaDemyr358 NHr2ehys83P/2etl7pMfZ1zu/kTo/jntsefftb+k5sdda3HjqNdI74nDL0dY2d454mVeKyf6uMMp 53KxFt7W9uFCxyZ7uMZ4+AD412Cdz9l+97fHML3u2bo9ub7m6/WQ9yjiK18xzW/bUew5cq+C6U/7 /mOuj7jKc0/H4nndfq4zfvLVb4zRW4PjT8Zq/Zlgv83nN9XZaue0TTzvnz+ccBNLUwOY8PXVuH7C bC53Xa3dopZ8q7GehKHPZvk/tnG444qTVEPzMHvMd2arW3Hh8Inr7d8+tGY/O383tzu29bjpyZ7d HXqM+cvei964TN6f5t7x0XPap77xLhYeOLQOt7Z/aWNr55yrgzrPPWh0PwdvNnTa+70DTnshTuNe p4vlDPsnNsXH3b9B617jT5q7rmH4gsNymHCjnXjnTFTXsO/95Ef4/bv11uxX9wt25a1mxJze/YGd c5gO9h2zMb1ckriYZ2MM9xZ26gCfbO5XDcPZWjx5xbl4fHHU9ixMjGLyV/POGhz2Glvtjs2Pj75z EVZrcfRY5IPW7PDHLcybs7Vwbg7s4+gvpMDyp/1nEw8H533OHd8+L4RF8OYPL2y11PaLi08d/Lvl 8+vEw9Xz++Pr5+4WhSMMiBF5BQRO9GvnApjg1OZnfB4g2ClAReRTgm00e83hEgtGdvqaYmhs2bDV zGF2iF9j8b9t8SkOfo31hL9mDvvmQu/CsNZGxy//ex6ndJ4YGcs9+w06P+DRVUM9KR/rbWix1+Cy MQ9XHOMw4YV923RAxckGjtzFie8cO+rV68M2jqMeRzXaG5vDN3GrYz7FMbfmYhUnWxjlCwtunF95 8qse1gid8d2Hr08fJh884qfHpbjZi2ONrbrdeRTv5n3jGmcTBtz0O5gfcYB9r6W/dcbsWmssDqEv hhsUvVa99Na1xnzK6+7jHjb8cNid9YNv3L7qNTFgt5/hpYdH4mMdPmzXEX3XLpwbl13XFDs+dz7s E+OaGHG1DrMYMEhY8Pix74zr44kjCVOPS728yx0OXH35wq/xcf2wZ8em/HAkfKtBXNnRExjE2rGT z/u9Wyz4hE94jcOEU2y29OZaORmLDdNYvObhmNObx7NYcMnrPJ0+nGz0t5gXEwf2+RQzHDzss0bk mL0eVj1MEn4xqi8MtmGWI516sNOqN27pYbGHrZbW2NLHAb6zpY8Du/ZueXpx40njvEm783kU1xNY NXFJOMWgg5ldNtbJYs64nOP4hvf8OZFw+cAq7/LNz3qSnbk45gn7uybWxKjG7Ojg56dvPVs9G/jV 7Y5R3HpxCb8wzNsre1FufNiUG/xi0eNTgxFP9hp/T7q8oEiXTX5wYDoH8cFFI2LyZVNjp5VTc324 1XZBnh/lU785O1uDXbx46pPido42r1kUj13zcjNXxzDh3NzM42lcjvzKVSz6tzcCnvxh8mVrLE5z WPQagWWt2HTGGrF29/ziHYZe/vjoYYbBn674xmGXhz4e+RdX7OLkZy3cxRh//y6ZF5YbB//5zwvT uKoDnNrNb32eNfrm2aSbha2FH3T1MPngQpbTkzN9uh086+n3TI8/rvBhhR2mutaKwSZb45p1fuGH 1RmISxzhhplfWPlmGza92MQYdu2uRXj8ihGmtXDtuTfw+g1gnEg2fNSJHn54+mKw0apJ+x3OHTfb 1sRv3Fo9fNdY+bITF34xynlBnh/lxh8WG/bh5tN5L5fm7Ej6/MLSh23MLimfsPS16sXWmN79AzcC S53DpjMuH7Vgs2/SPGcgzHLMhx6WGF779ZzO+n5jfPzj5dkj3GpaTwfnrhcf+mqz/y7WPgd4v3bE IHGCd7e7XvAT9tr+u1Pj09y/fey3rfoN4Dl5y4vvfrgz8YfU8tr6DGC871ji3LkVNw7618Zfq1bV SY8fWc5PfLYw6u/17PM1Zxtn3BrX20PjONy4G/z5Qe98sNeM6fgWV18Mveu6+Z03H3OiL/ebg3Hr +ubG7O+86GAWy1gLzzp78+JmE+fbpnNdjPJj8ypsdn3iDYs9J9lvzM3T2rusfriUt57gF8fyySsu cnQ/FoMNoYOh52+tMT9Cb8825r7BO37znJqe8LFfy23Of3p9PMMSl31NrPiyZaenM2aXb1jht5Y/ LmxhWmuev3nx6eKnp7/txeq8+hKSeZzziyd9uHHqHOByi/ub2OszC5Pl8vWnThfD85PxUU8t3Pjw bYwHG70Wjzse+1pY8O8WZ35sSDp2xvDlpHcWtFv4hY+fVp7Fryat87dmXg50cYsLm9b16bPV05Ni ZYO7Kh95v59LU/PhMOk3gOOmD0MPR/MBsDVxDvapFc724lXig195hlte5nd+sPLLRu/aZdfz+uzw eHtcktSIc9YHZ/HVtwf6xvRx4wtPrOUwcDd3681Vcx/v+DxfjLrP9/J6+ORznx0x5C4PY62aipPc taAzLxc5jGJNuyfB02yw68rjMB+x9CQ+7cUq50ex6MUgsF4/4JEHrsWCF3d50Jc/jsW/16zzE0vP 5u7FtwbL2eKr57f9rM3J3L8cIQZOxeG3uHO/djaMk8blmr45Dp0Hf/GUvTpqnt9tTb1nNmO1Hc2e A18O0n7Nb9FvjFn3wZ0zUm04s/k2Nto+v/dvR4+NP+f6cb6wA3fjTDj4+BD88FIH+OpCd9eabfU2 vhtbfjWctOprnP8GnB/tQT70xuWjD5evsWZMjAm78Omaiw2PvVgkn3Cs1ei0OKhFWHQkLHPrhI1Y 2o9n3LV4PlCdOg7VfG6sOzb9He+cw73UhvgEwm/47lGZffTc2J+WJnjL0f7gAec157i7x/m3oa3L 4fPPOfdzNj7NX4TCd+swcbYWA+89vr0WJkYCC189u/r1eWqDC2lNHzdx07Mpd+Ns+kDVvJoVi2+S bzbWWmevETjN69Xg1Z8u/2rYXofVnodrDkdjE4f6/LLhZw3+zYXutu08VJPbn26MQb3Fth43WPda 47iGSb885vF39+zHufcMk8WvHh5/4BO+9GGVp3O/+ocH2w/uc54qzJld90O5fwN4FkZhs7//+fw5 3jk4gEnFBFxC/pSIDfEnfCLQB3oIIicRDZm7wayIB+P3G3jFz07fBqUrpl7zQruNK65vL1gTQ7y4 F9ta2OVWbDbFosM/DH2H0UVrLl+NvpyKh481c7ZaApe0ZlyuceEfP3Z43xjZW9PiC7tvePHJzzo+ MIzjlI4dvbi/pg1jtFboxcDH2G2JnVj0hL8bp9jOhG9z6cPdm9/sVz7iW9Nuab2cxKNjr2+dPjHW +Fgn5rDDqbeGJ24w9e1hnPT85RhHPb2mDvFo39nDhWVdvtlY0/iSfeLx6MzT79ro09361mDSi0PK iy6O8wxjbbIttnVj+nvMtzxu7GzZq4VY/PSTxRtWcaxp95mCFzf6ai9eZ0jfCwD74Qx1HfPJD86J fT4kkH98ypEtnXlc9PEIS/zOgHHN3nXOxcKr/YZZHHjGcYBLpxZxjAsbtvR0WrnTw/cNVuKeZl5e 2ZvjKIYeVq29YWvNd3zGbKW4ca2HU13oNNzjb16cfMI3N+ZvLD48jdDZ58Pl/b7fej3+YdfD1Ej8 2IlRzXbxWb/tq4cc4InTOi7m9HT4x8OcXoORv55kD0Ne/DQYJH7Oin1sP+lhwilGWHzjQue8+8sR /j3hYvCTMzzC55MXE3Pt7Z+3We35Eac7B3zSr++TMzzY+JE46WvWXxtbfwLaGwzxD+PeHxh4FJtf dSinqeDGp28NhjFsEufm1mHmo4+v3ho+cbJufPf5xF8cfvX2GJaebfHaA7pqd8cKIxx2RM837ufP bb5fJ9nxh5u9s0D3mgss94j7Q4ZqkH045vDMbx1e5QO/nNXEmx7VjF2++DtPemecjTERh9DhQuKS Do/sxDHORm+9uGLeOnNryZ1vOHT32JyPWPJL2BRHTI001ufDz7W4f5rsOQ9sPW7Qa+oI7+Z34xlb q1bm8iFi5avHjVTDnTw/yk2/+/Vw39/Ym+fj+xt7Dye41ePGKEc6YyJuPLbus6f7jeQHIx9xYZob 88u/8R2TTeudNfNf9t43s5/1Yt+2znZ7Xlzrje0PiVucVjk/8MBJU3fxa6+153Pztg4vvViti6/2 PWekZ5vPfRbYauQ3LsPHN329CYRbfGCR8Dov9OFbN8cJ9ivP4qWvj4t5OlhwavTiFKvaxd26cTH4 t6Z/lWLefdjF0RM25bVn+6lra/pisG1MT8zTG+MKzz7dQm+P3MeM48Zm97lXPbP9u5fzmxrO4qd/ /uOsDyZ+CZ/qoocrfnmy29yGM7+NMRjlWu3NNcLf3odTjawvhvvQHKv9t6IGl4hN+Gnm7HseIQ7B xZr58nri9m/89iegt7/OhjcQEufWXERYd8OZwKdP7pzoxZaXnrDHlx1duXc9yVt7tW8Og79GVzO/ RWzYNzc2cdKLqYb41fLJr/yqd3ZiWWuv1d8ZjL+1OJcj33CLk6556/rW9OXbevMem/TVVlw+8tPf OfLnq4mJL6GPp57AYUes3zb3XBx/5cBvO43lvptg3Qc4P+f16cfnS8pwYNfYtH+t4VseYscvLnR3 bM9P2hsY7NUigSde58tzUVjsev+ix3h2+yHA+LApThzDxq8WL71YmvsIgccnm/aDjTw0OGw00l6J /f37ef4dRvjVTw+bsK9vDN9+lIc+X2O+5SFGZ6g4bLp/GpPeoHQf8Ua2v3Cwv/k29wl+1sOBnZ+4 1uUX7/bSPD44ldPGe/Jj21r1qmb53vbZWhN3z+hzPdgfc/ziqtfEkTMfvNiRMOJaXvRxi0eY5u2n mM4qHXsNf/jG+e4HAZMzHX7+RLHSW/ch7/bzcdMRezijWes14pvf48++Pdb7AJgOb/0d2zqd2qUX h62a0NXe9QfDPF/5V69//fNvy+3GFMecXX3xnLJ8fRDjntJ9Fb563edHDa13DYeDT9jwjPl5v4zs Pk7v8XUWJ6/3xxLr7DV4RGw43WuslUdjc/bmeLm/GMfXOp7pFnh+wOTnS1g/xs84LOMfz2NUfvA6 V9npcdQIP82c3y3xsJZddaXDnQ0pTvquETbGuKgL0bOrTnRixy0f8/Q24DA+sVwnXX+wxNj7y2Dh WIxfs4/a/hbwkx/73dfpjeH6UOSOX030hB0pX7ETWOysacblqydyIl43eh2vEbh9gaG5WtLr+cPM X68Vb8/+OLKrwVG3uOdvrk7mbNnob6HLl33zbFrjt7VTv2nhtO/xy15MdjdefvaKvbkxMS/nHn/T wyDs6+05vThOirU4rO7xWZ4TIz7sNJf7sFu8frRWvMP9Pa65GLymm3+f9b0O4sQJjr1kS3zRV57W nSNn2TpOH+efcvJlgi9f59qafd6Y4wPDc/C4wOdz16s1MZbX8Nvcxjau1vhq2bNp3f4ZV/vOGrwb U9zyinsYt601eRZD/M7IzY2veXbNw6xW1sWmLw/x4tleh82Wnb6GQxyNs9U3ZpuIpZGun92rJ677 rgPkWuzxJT7h6YkeVjzDwce49WG8Y88zZ8Bz3x/ohIYLE1d1jqNezmpG370P/ie/WT7PC3wQ/FAC 0QfAZxOQ//H921tRI1cAwYET3xpk/2X+VE4bW5HY83XAKyhCDn0F4KuVeOT1NRhsJGWchG9+j8WC J27c3URgiIsDiQNfUlFbv+PfNuy0sOHsN3oGg64mXhjs2WnyKF5cPSEWNw7h809nPZsFmB+ts8kO pibO7aMG4scrnsv/qiu/dHDsF5z78BWvmN+fbyyUT9hietCr74xkBxsG/Gqil1c8jdnDLF9zEg7O cG4xt1698zWnb83chYuDmOKYq0H1ooOHLxxzYqzB4A+zcxcXfnR8XTds6fjB13sDhdC/Ch3c3+wf W1iaui7Oo+eD41sNH9jysF5uxvgl7YWYCdt4iGdNLu+87M2xfte9v3ASF7+7L3fcOyMQ+OPgTxTp nR0xSefnzo2NdsfFVatm/KzDURNN/BrsxrCNs5NnH+LZw1ox2BM9nT6MbKzjgkdiDSc9/PYPR/l0 1sQ3D5c/n3LTqx+7bOv5nBcT+J2zypcUT0/3qm8f6rNn136oU/5yMyfWtTDpb/58zPU1tsWCQV/P Pyy9elgvT+eXzhrb4sWh/sbrDPDRzGE2Lwd92Pnn62xq8YmzPHCzh3Ezhy3vYrA371wYi6fvntkH f2KLA0crlg8QPUGIuxv1ZDS3lPf7ZX56oj6vMa1puFnv/MOVQ/WQWw2WD4D9eZwdjy1hy0ZP4JV7 vG+8z59/P3/yr/GDld//b2/ZFIsve/1d62LGi312cAmfxLhzoYelJ/zEtBd6a3DveOGka71+cZ79 i3M+9oKd51jG/sy2a9i+0RO9M+b+UcMl3vqbW5zpNNLemJ9459uo9HL1BYO+jWq9c3Kfbfdqa1oi lnkczItVTbNVH3akfeBLH68bi85amHz56enSw7vXYGxOz163/l7rU5d7v4obHz5i9RwBvrHr1d6o RddoPmHAJeZiykN/87ZeDnoSH+PW+KyMjet9jHbqg19/Jk+PE27VikG1Mw5XD++e4yUW1DkFc52/ X6P4kzcOMy5GOYe5GFfe4udr7AXKzw+DN335wqhGztl9jbFRf75szO/eOC7hbcD5wUdenV29OXvC Xk6dEfP43mtrPD/Y2nPNmE1Y+eGjJdY1OrF9KNKfeiqn6gqP0FcDc77Z3H1x1KfrgX28ik1H2MeX DZ9itl6t2N74ON22C/jyo/X6e7kalLNaGJM7J3vRPS8Od8/+xi8f+mLAq6WvpvJLB2f33p+adJ+f f/vXDvRP3HybL0bD3N/iGMyu+7vWcDV2HjfjsH6Dj4c3c+Br5uKu/to3uuodpjOgTul3nwdjP7B9 sMQpFj/2xcFXLenha9luEZ4f5defgB6Gi+E3gZfvPhad+8++gelLQk/c9gZUYzwbl4u6d6bxIPHU E9zx48uPGBM8NHLbsCtWuWWbfRj5NdffNbGOY32c41UNy4+++HiJ19nQy6vHCfNihadvfOdVHun0 Sbnq2YmZfbHFte/F7n4llvz+9re/vdUVf/7w8g+b3vqdY3uHT376Gl/2/szwd3/qcsbnTamxf9bo 7w+Ay636nn4jcJr/5yxMPyd4Ln6Px66hcx3FQ5z4GMtVD0s9qj97HNWhe8H83cWtozp1jW/t5nEV zsf507CdJTFIXOFWNzbp9QQHcTxfqzb4sNVXaz1Jb+1efz8n9vw9p3KuF4/EI776bNZgHukPR/rf HxfElZN6dHb4lF+cw/SGKKxPH8Zv8mK39X7uG2/3k8GDXS7tk/mdf7HC0acrtnj02cAt5zWeH83Z hG/NWOsMGNujeDkD+MMsfzat88u/MVzxyOY+4zipkzV6GHw0jxdaPrc92/Ib57c8P/my39yXXUtw 1dBrhpmOOJtPQ+Vpns/vF4bqZ+mumw+A8et8NNZr8Wislz/u9xr/ze37ed1kjaihfHC1/rf/8/e5 zs57tLCI3OME567Fd7UfP9cQ/2///Nfe27xWhsteHy+9PezxLx7szvjklb0/wWltK6ef9u8krtbY qMHdYNPfdmzNNTnd2DhreNLLLVErZ9K/R+43DrMVozjFvrk0ZsOnuT4eYphr4hD2eOjtF674OK9s 6DUiLj1pn8rDfZMfW3ZiFocPnTV++hs/fvuFhCeGM9a+8yViaPzF0qz9+W3wH66wiNjW9HSev3z+ Mq/9Z2zug2Q4b3+ueXzo8dLsAXw12Dxw4Ds+1UmcfT40PZyvs+YDvf+YL/P/53/9175fFx478cTA S7NWjdTRLwHEGTb7PvxlZ9w6nGzYqWu11cPLtr2Wz+1nXaOrwWwMl2zsq56wteV35dWc/e1XjtaL SQej+6x99f5mvjgYsyfm9kS/PpO+dXO4mrzPtfzOmU04ztfiPbpww2A3kRZrgN+4wDbnv99qGque 04zR2qlxdYfXX3qit89q70xvrHmvxQfAX3/M4+xce+v35FAuuOHKrxysVftqlx3b5Ynb5nH6zq+4 1TIMc3rzfLPDma+Gg3n5qb/Gj30c9GKHX2w9/OKtw/zIlz3psZi9eK3r+deHby4eWz18zZh9jZ0m D+vlxi5Mtr0HGx/2+X7H35cax0fur48xcAnMcNWLvx5+fev+jfv1mRK6P/kLAuzFYKMvH1zyf+M0 ebc3dqFYc+fY/z54v+WSzwx8C5OxABINDEFjyZE2gJ0x6TeAXaykgIjZND1Cd7LZSMSYHWFHV7FX OT9uTo3ZVfB8cHJgCB089mJv8UaPT/hiW8uWjUYfRtg4Wqsm9MbNG8PWwgmTfT7w0/uWEt7WSHjG 1UV/28CPIxxSLmxhFSPezbPNny28/OBVI3rjvbDnycd+G3wOqH45fTv7lS9MPnLg00WRTqz//u// Xl9xzOv53GIfrYfNTlOHuN/xGoeRX/nyTad3Nu7mgUau7GBp7YVei0/6sPUwcbZG4uoJi38DDO/W 1CN8j07FxIewJdWneHqNni0MvhodwcN1Uc29ILvx+d9ztsVt39kkbKu5eCTd4XP2XO6auN0v4lce 5tqep7V7//d3+ImPC3t1a37iHN7yE18zLm8czYsRT3bhsNXgsROzOt1+7M3Zqk975w1+ev5xEIfd 7W8Ml57A45Pwtaaphbp5IhD/9p89m3LVx1kMvmzpSdyMwz/czwMOX+c8TLxgxA0O+xo7Y37VhK05 0Zu3RgeDX1z0hC55XZO3OEm2uMFjr9fY6tl3bvHIJn5s1JRU1+KwLe9yZxc+O3viDJJsxPE4J1/j 4uLChx0/42qgp9fDz4/OmOBjLB/YWjGt8zO/15xLD9rKC/vnvHEFZ+N9OfcJfuY4hYFb+GoQ14Nx rjs5Vk/xb6HP3wfQMKoJOzhs8IUtL+txyaa922+mP/dAvmrJX+PPz1gfhjlctsWDK096/OhxuHHM 6bvHVE82hG+xzMWjK4840BU3fNhqcQv76iAWW5zjbZ14/uWD9HjAZjMM1j9scQk+cuiMGlcr63Du Bq9WTuxINaGPV5w//Zjr+4nJXxzXVDkUH69yqaZ6OMQav+yc3WpqHXa5s21Ox0cLiz3f1tg3vu3C aZ2NMYFlrsWFPht21cCeNr/9jLWuoV4oyDNfPBsXVx8nvVyryx2Hr7UkvnfvzXS/pS0rem8O+QB4 /2Tr8I47HNjknKv3XMUW6+ZaXLafPs8ePjzDKHd4/AidPS+HcPXOTbUt1t6T8Po0j4HjR9gQNnzi zRZ+daJvnT6fHcwP6/TwjPXZFaNc+Fgzl6+aFZdeHGvllb1c8dHY6UlcrSfhmYdlzM+/7TMEf8MK e9dnjQ/eux8TxzgcNsakPj7s5EPUFA+tPbNurtf4aeKnv33DL/aNlW99dQlbH1ZngL8GL7v8ccBd bz3+cYf1yocuTq3BhUFgm9cXdxfnh7X21Js6rq8fH+Y15XPPs94Xn8OFDY+EjQPu9qsx3uy+zhv2 xWCj5b8gz49y1sNxDqtBa/48/5Dce7TYSfnRlWPrYjdmb11L9jeengmcqdjyNd49ncepauyNz40x +ZLygBcHen50rg256D2XpuOvBnq1zNZ92Xo1hNc82/bV84tbYFhrb/R8E/ybw71jbD5ja13zHFDd 7/rnz5aveMavOYubno11LT1M6xqJUzzp49FatmyMcYFN7msj/e3fmK0x+2LcZ8s6CRdneGzL1bh8 jAkMe0vyKY41tSKsPV+lGxrzBvr786nw2fE9ezexKeaRjp+/PueDSr98cL6gtovH4skL9sF/v3eE DbOxPXD+nCGcPzxvuFmv4ZEYq0Xnof0PL59qwlbz5m//JmRvBLd2cnw/c9UONm5EXHOt3NRB6dkX n63Y7Y8Ym9fo4s6G5CcGzDjf9rhprkd9NnjkHx9rxtn6QIWOn1+U4NMXatTv5mNM0hWnGNV1sZ7z SEfYJPzMb6506dmFjSvR3/emzjAumnxgauE4L97XkYcawyiH4sHmg2dr7TkbPvzF08Jon+Vgb/jo 9zXCpAoPbr/h+GvGbHwZYlaHo8hiT+19wDUivi90hvVf82EUHR6ef5UjbGN6kr0ev3IzJnGJK57V yrXqmi33fPOBqXnOrJb51rMzJsd3nr/OB3u+OOda4vNPX7r0offE8d4Gn/1S1NTiZD518NpKbaYe 7PD56YsO81854Uxm6azv6hlvrWeBn2bP8NlY05ffAsyP8pSbvcwOjjXSHvM1joeevT2g35hPnfhZ T++DIsIGNr9iiJ04q/CcMev462/exrjx25gzJ8Z0WjkXSzyY5ZI9O+fhxlmw50f6etgw9PIj6z9z T499kOuMaP/zP/+za2zZ+A34P77+9XCbfyPVGKdPHw6v6l0s+MXb37ScbfdBLKzFm7qoldz4sFc/ zwNwrG6t4cqGL6En1cAaLOcYbjGyw6Vc8KbXjPvw0zw7pwemHu4tbOKnx4Et/+ZsEuPW8WJH8oNf Xsbp8+PbWTLWrGXHV80IvZaUUz70ca9GcNgV25g9KadgtyQAAEAASURBVB4bsnHnmp0dsAlvPKwf m+nneUYxYNF/mXuDe2Z89KRYbA7vsd+VU5+1mR/W3WeJ7OSrJnp7KBf87b8P9Jbn+pz3DtiQ4uKn 8fn63PtmJzeO+z1/trf9Ajw/8r/XxeBnrTOM141128vp5HXuEeyy1ctPD4/IrT0zhhWGdbmQrgG+ rmV7aK0zwC/fsMPlA7O4sMxJ/U7mBxs4MIyJOOzgFUMvdvW5/bKxzieMxtY9bv6YLzf64L+813B+ xIk/Hq99NWFvrXhx3Nd18pgUvQe3XxQfW19QItWhsTlM/MpZdarjxpv89UN9ZWOd4RCeASKcLTDU elBNX6Ch8lbQgrxhjT8d//oT+NxoFau5G2uEHU6FcKPUE3YEp7AkSV+fPlt4moNKxzep0Hy01sLj pw6Ejn1c6q3Fp55tmNbZxuPub4yNtd+OPQ9+/MIxzq+birl4+nA6kOzpimuOTxj1/LNrXcwOoTV6 Os1e3XXmT8LALT7lz55fD6Rxth9///vf315U8yvf8mCrhYtX3NqXbMQTp7iw4LCjY5cPvjDN9S56 fNyI8KTnaw0myR9P65pxccWDS8KHx6az542OPgBmr1UXOPzYazgVR2yCi3G58WHDT8tujedHc3YH /9wwimVd40vwzDZe1dS6erBJit08/tnp46qexnIjxkQ8a17Ae3JFD0ccfVhq2X5aK7dqlD1Mflr5 3Trx421dfDE1uYoRdv56eph6nG5feri33nocqqn88mudTYJDedr//O+avfJnIx/7lVQTtuHrzX3I ZowTn3iYG5P83Y87w/TlkS2+RF9extYTsVoLvz678PBTQzHzg3djllN7mI85XLb2SG73eaJ3Rtjn g2Pz/PRw4LG3D9WB3hnpnIhhTC8mO373OajW2VnT2Il9cxabno+x9WKZE/aax2J106zNiR/cc23y P/Wbe/68ahqr9fWDHi7JXwy5xEevscU1W3GKzyf94niRPS19GGz4adULbtcru2rhN0D+/PL+Ruhd p5t32OKSOOnZZWvO9lUPV/ziWq+O9jF72P8Oy3o21hM6/rD09xob+viYh2Hcvu+TL5BzKZ447vtx 8iWUzt85D751Kpc7p+KKdzDOdS2ONa0aZpud3ho+xBz2ZxyeelsX03nvsdO83PhUA3WoJjCtxWED XD/Ss0niB88Z0tfYZaund8bE66zCCVf89p0tvmydWfbZmRvDTMe2MV8CT20I//I3xiMMei3bdZgf 1smNW26tFbd+HebHPV8+w7U9Et8Lkj4Abg/Ex1krJrxqR38Lmzfeaj2vT71RAo/kpyf04dJpuGjp 2cU9Lube2Pn5adr0cPhU57DY51tMdvF+7dnAENvYuh6Gnq99ItWGfbEbm/PRk5tXNnEuJjv21cqc VIfs9NqQ2zcm3+8mJw7/4sHT3nwGr3E9fLngy49/59vYujqUb3PcqgusuMe/PPl2DeXLj17LDt6N UQ637SuP4rMNJwxzebAx5lvOxvR3C5uOhIdzQgej6/2uST7y3z+7NopvH+Z5iVy90B8cUHHQH93B h03udblUs407X9CIlzjGceLLFv/yqy9O64s5dt4gKDv4Ybf/Yd+c0okXfnWEy5bs+OFnvnX9ea6l HbOd6Due9fyK9f/4uhclu24ca7eWJbmquyqi3/85u+tiW5YOBri+nfSO+g9siiQITEyAXGtfM5N/ TZ17XqXvA+DOWr5xa65+ONInMOlIevkWF2bNunE89O053o3pyd3nw85YX72yw09ccYyT+Mcpm3ud TzGM2YRbH6a5cXr9Pe6xOJ04MEkcWisPuYRjrBbmt70xEVurFnQ3/7Cs32vG1Xh/WmbmIM+bmbOP 7OdLFrDh1fM7J3vynDO3Y9fejDRfzqDzU6b+Bl+88Mel+xW9Vk76aj0Ar3jF9sYbG+fJuck2XLk4 vzXznn+EUZ2K7QMGdt/mg6o/fPA9zXN061NwNM54R1Qf12C1C7PcvF767TdfNvs4e9VOjzsxTg93 Yz5xdHFu/1SX3ZFTB/lpbFszN6bjq2bmfqOd2OrnA6r9FdAznyvonIO5jxL7E08YBAYdCTssr+va k3Joj8VPxzecOMHXmrPlo7aNYWnVO07VT2w5hxE//Y1VbLw1OPr4WafjR4y1cMvF+RKbXu5///vf J/6cyflAl+7YnzwGbJDci10X88+uT/fg7pzab7UY3de1H4xxw8u1hGNfpvg6r8nwixN+RG3oSBza Q/7qY15OOM2Je9neeYpb7b9/P6+P1b9adb6W1xPTvcKvxvRmuL+v+uucf++tEftTbD7GctDDCkd9 26/GH3wH6Ml77y8T14fHqhvfuXB3DLtWXnvmh0d7WL3EL4Y+gek69ppK7uwSdn76EwZO+nzbFzr1 aK/kigM7/R2/+jhXifiwyq09bc6uWoUFm51eExv33jOCTxcXWPFjT6/dunDE6hrUO2l/fDv3SO8b /+///u9+AFyd+Q3Q6/x6LCD27lwG5zqBK165FGd/0vfbnNfh470V9cfNWWFP8s1fTLWQV7yN2S2f 9fq4PnBVr+rPRgxSbYpXXcM3Z5PdufJOft/nPQDPS2H1+IIDW37azVncG48de8LO/H3cdRRWffZ4 2ndizZzcsbru4BdT3LgWl0+1yV9PxEvEuXl0nuk+z83PF8OqE+yt9az5QcU+AGb7HgM++3JrvHsx uH6r1rgdeQZOmXvq/L9+fOXlNxQYL6fxs/ekLMoTN+du1wbbvYatc7j94+ees8+XJre7dmKoLymW nlh78XGfGF7WsmueHZ94VXc69tnU01U/PDU80rFL6NLnp6Z0aoyH3hqh7/qgs64exsVnUzxj0lp2 4bGDH6be/I4tBn86wrdGF7Y18eTrMXlfF36ee8H4w7VW/PDKT0/gsdOzLaZeg7n9s3+b34znNzhv LSotX2tasY3pu4+pqLm2dZgXi2euXofLF0T3ScMo3HR/zIMxAgwBB14C+kBaN7+LZEyO3cFRNAT1 CCJ03+zFDJsv7PxL9D3Z5uLFkw+sDpl44rCNZ9zq6a3jhINWDrASOvOw+BWXrhauPjx++dI3x60x /Y1dPOs3J3p2+rjzTX9j0BNrGiwS12J384YXptyyLU+9dRIejGJbV3O1FCM/Nl70+wlgD+Z71oaP s+Bi6kYIF351My5OY7jFEMe4fPSkORxSnuZyFb8Hj2zuX7chJik2f35sYeOikcZs28/Onyeo8uYf V31++2Jw1nDh4wEVDkxx+BF1rJmzTeLKJ5vqPkgvjGrDL/wwrOGlZVfOuIWt194FB5ys6dUpXmzz h62d/TsPHtbowq0Xv1oYq601PfxqE/7NKQy44cCKk3XNOmGTrl4N6asJPR3ucNrr97gw2wc+5M6P r3W44VnX1K68stPTtSb38o+rGPndusZ6+GLug9dgEjjygK13/rRs47XG8084d18MPIk5MeffXC9f fXqccXDGjPG77fK1lm3jDTL/xFVe7ifm2cqLmLdfxrjZx4RPtZB/HwDHs70Sw5g/bu9x5MdHXzNP 8rMWjnGCQ/awE7HiYMxmTvMsn7OR7Y8frguPDR9vpMAQV4tbvdj0erGzDa9Y1jV+8fDTh/0KOr5q HQZbvn4yUp3pxek+1774Eoi/4xRuGOxxiMc9Zgs7rtk217Mh7MTlf9tZ13BzZtjFsZj8nJkwzIn1 xuUJp/20dvPjE4YxUYfwzXH5/Pw9L2P2Plz//Pm8+daHwDh++3b+RhlumhcHpD1qn+CIoVW/uME/ Mf78YhQ+WXsvpi4Me4O366N9YgenM1HsOzfr5sQYr3eJVzbVlW31YBN+3M2rfbYw2OImHzXCl208 2Jpr8StO/mzlCicdnOzTWwu7evDVOu/0xWZfrHjo8wm3+d3zrYb2Rt29gaEGfQDsjZD2A1axz9k5 /PElNydz2CQ9308PRpzX4PmnWujF1MPGh696wRI7/xcn2HsL+zgb/LXqYUzCMIZlDicx5pNf9ubW zONmTKzBIp2D4tEZ3z7GxWDfODs+dHKnI/VxFVtjN4vjMNfG2MUpXL7p3ntr6//YWI9DnNp/91/r ziGpFvJuvAvzDwz+1SJ9e9d1BI+vVv34xn3P4tSA0IudLYzm1mHxq4kfd+M4sb2FH4FL8ICtGcen 67Wc6MPU4yoOEVfzeOAD4H1j3E8NjF0/ufajX8m1Hmcf+IdBjVsxbp50+8GyfnIWiy5hq1UreRhr 4WRjTQW8Gb4fos04zHK66ydOnO7eWI2KM5FenLLb/J4vEWa33OQ5zzX6VYbVID9cl+f07Y3XfuJ5 fsWODb6Ef9ytkfbPuNzrceGjjndfHfQaTLZEHxc4nUX6cNfw+YeO1DfOVlxjfNvP23ad/x//lKO+ Fm4u2RQnfb11NdJugaP2/PRaMeRqrn8fl0tY/PnpNcK3HMWFoadXb5ItX/raLl7PWa2TO0YY3+eD X6s+LHXY7US4+VSvcimfamJeTnDjLV56mMX0Rpv5+zksx3D13WvY3rj8s/eTitZ8+Nu5sxav958K ipf8+PFxRhfjiWnuecmvv/57uJ76lYMziE/1cS/r+oDR3t11lzv9B6+zH744zL/XPDDZEJiNxSbL cTYJXq3YfhrUejHY44Ar/ObhsmP/nle15isGOzXq/PGpZaOHo1kj8qXPr32tPvFh8z5exfxjrVj6 Ow6eahd/PGGTxvVxsmYcJ3M5wmVbTbM78V0bxZan16bnObnnh16jDcDiHgw257mLP+GzGIO9Mnb+ JI89KB99dXPuqrn8+JqzN4fffsM7/A509dfTa8Zy/W1+k2D3YTXT/IQy7J6//DE87jfH1dK19X/z eAKHj9j1+BCcimcuH773meFXbfXwXs/LZvv5wMHVhzF848/39m/OpjjVkI/xzUPeNXr+7PCXOwx5 u96nci8ucDwv95PN7Isbl+byqSYbeP6RC1w9aS5vuK3BPftz3pvEiQ1s/dZp/OXa6yQ6MV3TfOHV 8rFeXDE0Iq5aELrd7z+m9qP3PqrnDnrY+ejh4pTcccpFjniUK71772h++vzo+ecLV1u7sYUvfzr8 6ZMw+Von5aj29PXWzV/nc3A8vzyn4uTNH351M+ajnvz7NeWcism29WKHc9vQxZe9vTNvT63HkR/c d7nrmD8fY7GN4cFla66FRa+li584/O+4xWKb0Gnq4nkk4eMD4Lla9zlD9nqvjz/PFy/nzYy19Q9/ a/E1N9bjdtdmpqs/HwLLxT67FZxY8IoXr/aP3viDx3ls3PMwa/Rbj+F9fwBsvZ8A9uXTb68voH5c T2IlxjW6aiyPcqGX41178cO5ryG29K2Hl659co753b5s48Jfsz81a8bFML/x6dsXdl136kjEsq4V F4b1bO64xuGxZ1PMfMwJ2/ow7h4fGDi5P7kn//Hkl92NHR5M+rvR2RuSfgY75yeWs+aczU1w486d e/XqJSfCrlZN4MlEfgdrzvbcS99l75rwGS+ZfQP5PDBUNOAB6Yk60b+Ir/bj5sIukg6zorGteArI RoxuIu8xrIlB+BlXUFj3QXvCbwx6WBrs4sK4hZ4Ne7hxZJOejTU9icc7ljU22dXDJjDK571u1ug0 tfJhKH8c9PTilW9YXXztk57cHI21cggjfvTidBD5s2l+c4NfLD544VCN41k8OB7Q6Rv3ZCceeuvy JnjFNV63jk2cioNT43zNbx0sdmKRsNnnQ98YLzXQa+w1ucLQsoWrDuyqq745uzjGy5w+G7HDNOZ/ t/d1c7589LDyL5Z+dpbpcmenySPsdHfPvnW21vCWoziEvrzOBxUfZ+POMU7rNP/A5ReOehrDI+zF 8SRvHwQ9EE6TizWCTzh6AuMe0/HR0tPxta9aeHGsv/3o8MEBJ2vyg4lz50F82ObOuLHenC0cvgk8 OOGZ82FXzbP35BpO+NZhiqmx40fM4RJ6dhpfa/Ggg0NnrZrQEXbxg8MusRYWXfh3b908Pz28MK1p 5YKDOcnHmM7a+3q1ueMY0995w1c7+RWPXXhhi8VWS6cP37qx3DV44dbTi60vz84ZX4LDf8K0Fi4O zg7bmjXnsPz0fgWzF/t48skWFuETZ722ftOz5ZMu3vkchPPv7cuuffTmQtc+m87o7SsGTL2GK2Gf VG/z93NIxxaG2Jo6mGvyINVAz55eX17xbj1/vmzp428cD2O2enlnX18c83KqpyPxaGwOUzxvxhC/ 3q167nj2Vjy23f/UOl58q+fs7GtPuq+0R8XCUyNiq4e11htbv3OSd/P8qmlYYmr2Jc644apPxGgf 6MxJvHYy/4hzx7q5wTS3zk+LT3hhih2Pe29vfRh8cL+x4NGxVweturPT4s72xjLXbhs4hL4cjd/l 9hWTFEff+ruftY0xfT7maoZ3jyPW2qfyCh9f+NtPjfcn0Z/9oGfHx/iOEad85Zfw0azR63c+BtVB L2bx803XHtCHZY3kEwe67OHiyyehK3++1vT0xPy9LnFno5kn7MOnj4/1cPG5ceH/jNNc5/sC7wEr bj0fGHfDPf7skndufKuD3jlgT18+5uWS/b2WvTX44pZ/1+LNrTGbW/jDunkUl0/2xS4Ge3JzDvfm FlZx6tnCEoPgb6wnxmwb+4k19zFfTPACn8RpJ899mY3XaeHFX03izC9e5ePv+KXTs60m2YjznltY +eK8H/zOMWwNl+7/+G0e1zkNkz1/vdh/2pfnrcgf84ZZsXZ/vNExtvw29oz9KlsfAKue2PGQh8au mOXZ8xp6PuzaD/N09O/S+Q0zHtnGLT0+remb40LgkPyMy0HffAfzD55aNeOXDfy4h8cOZ3NrfO1J nOirS5g4xQuHYhQn7OblBPu2tU5X3jDjQte8x8Vw+FnnG2bjsMzLjT2sHhfp8WADU2/9z9zsC/zz mpKNuuiLwccb/37DzR9Tw1vC9gFXv93IejHEvef02mLCnZbQx1M/TF8cbr85GS/8eOrLTd5qYJ+J Wlfv10/7jt66xs8XH3sUiUP5m9fWdvD1dGzU63zQt+FWb4QzYVOs6tXelBcsEqbxqQeda/jjXmWN v3bzoedfTv6kg9iEXXzMi0dnLZ1cGmejdnB8eZ4uPbvy0XtNTuDxqc+nnm1+5XBzgHHXRWyNzr4S 9vDaWzp5k+z1bMQyLiZd+O0DvNZhwApbnz0bYs6n/vVh5KydWGKv6XKYh6r5u7HzXsXjGx4u47GG sH883PYDjRl7DIEn1l0rnKzxKe9yPefxXDuA+Q7jjdE/MDW+cHzA+T//8z/zod6/Vu/5aXXKR+1P bnMW1XN8P6vb9HA8Bnfv4IMvn3LN1xx2jW21bG25Pb+h4/WbNaaIspiMT038xqrBb3+MxddOzud8 GmdTTHGKaU3LB5+71re+XO59XK4Tc3/d9dRBjPsslRN9NbB+7919Do3ZkVe84UsfVzmquZatdY/p GqGnw7/eGIb5zZO+2hjfdaUfIvMYMB9sTo3dB8SAj4fzo5cPnbY+D4fmnSlr8kp2/kzK17Sxng3O mrlYegL/1uF/58OW0JGe9/Crfj74JXGdm9mO6fjRN1Y/z0d9uXdO8etxIz7s2ZSn3jwcdtnqram3 +uQbj87I7cPG/N7TW1c8e5KfdfZwq4c1wp7e3Pi9seFLrCXsww3b2nKe90c8Js4/L7zinThnf9mb n/fO3h6Dh9N5T+bEUaMxnYbLucZ2D/C38MjWbsYbb/Rxp7ff+LFeHtOXf/Xa5x3PTwBnX334wFvs 8W1/Zvi6Vxuri30lePPRa+nbM9jG+iTO6a3dtWdHp8WhOTv8xIFTnDDfcYpZzxdPeHzha435p1Mf dUvH924w2cJqzIe9npQjv1vYlF8Y7znyldd+QWXG5PZrDpud1vWvPu3vf8J3T9j4z+OOc+F1lscj cfcL8xOguuhh1scVh+4vuFWfrqRRjW6eH1jc0QPqSUPGEQQmgKLrtbFaO3+/ToJ0/ArGl/Bxs944 M6c3VgQ+CtMaezp4hL6E2Bsn2bEV1/y9KUw3OL7w7sYv/2IVh5/Wurg392Le6zCSmwt9vnpcqhV7 c3rNExpPavl38VqvXvlVV7UtNz7scCpm8czjrCfZ8ONDiqt2hE0ST31Y8Al/Y7xw4EcHj30x9DUY xS2HuLHponnnIB5dfMTV6LLFI450xnJSU/wIXY0/PC1bNnzuhlfr+mLmT0duPS7m+upTLPrsyweG OGFkc8dbp/mHHSm+Xn56rRtGDwJ6OPFUf02M+uLo7/1pX8XMNs7W5GbuTGobf3BhG1vjq8WhnwRQ 4zDhuA7CCYs/gRcWHGM649b1d/xsxFCD7gvGrWWvFzNsfPhp2cihmhmHEbZ8nN/qza/6sa0G1UaM 4vE1bs4GjvidRWvljCtsuPGzprlPf4xV5eOahoHHjWtO4Giwy+3mc7DPNcSnfPi+x4uXHONaTPYE 9i1x0985xyVbsWDlX6z8+dKRbPR3iz+c8sgfZ/418djYD9jtMZ01dnw6v+zadzZixMW4/aLjT7Lr 7JjDJPHgt9/u/uk8VuAS52zmBCym+Nbg8yPs46tnQ7e4T72yp7Neb7xzH1rOEwZ6+PrqIAadHEg5 6ekJfI3Qi19dzeUB827i3nvCF0Z+sO88+FqPczz5WSNi8e/xPi5wCB50Wnz1sKylMzduzr71u8cF dt98D+fn+fETH/L60O30Z8+31hdXvlp8Pu+bqeex1/WlPnLLL7s4WDNO4k2nmWteZW7/GFq7z2E4 YvblmPzVsvoVR13iFe4r1mPEBgbuYmnp2NqncLiYx8PcWph6HNj0PBMuG/zEia++PKofXBjsqzcs 9SzWDuafOGTPh8BtbG49Sa9vbI1Psevp+d7+H0jP9YPr/Pd9/LPt/iTfGiy4YopFjOk0um0z3l85 OPObn/y75xqrjXV1U18ivrVs9XRw2Rqr0C/zGwC8UGmvW88mLuIVp7XOt/l7PvD5dA7ZwCpHvubx LO479+U5vvyJ/m7WifzSi5Gf3rw6OD/yaP39w1+ca3zY8se3Vp2rTdzFbwyfv/2vN66OdAQ2YW9N H7ebB3t69nerjsW11pgPTvyMi603z078uN+6/Fpn847PRuOXr3nc2auh3LNTP9c6sU5gL/7ce+H4 iV9vPCbsts3zqfy759Gvz1MjcapX2Ho26kXYaL/PB1yN3/OjJ/R8zeO5C/MPvZOpl5MmRj0ehG9j GGHdZ2LvbZMf+T5/q5gUz32FwGgf/QTW56nXGG385fLUkR8RR/3bD+NbOtP6V42ferKDSV/czo61 uPEtHj0Rl1gjcDR6ePlao9Oy0VvPln027zzwIWxuHuw0NdUIDGdGz9Z612f3BTrrpJxurvFag/mH LR08vEn+OCXxUX/25u0Je77OtTVjvvrwje+18tazgdfe0vHXYGZ788FXs653Xq3HSz34uX/3AbD4 cd28Nu8PznT841zu+nzD1xO9Zl38ibB6/5TXLM7snGc28bVewzecMLc242nOTg2rI923+dXXfqqI 0MPVk3CN2S7WYOCZnS8KjiWTl31x8FTbYoYXt3Waf6xbS4rvA2CyPOfMxCEeeo3gpBXLOCnuPe9+ YK095xsOW9hiWneNyEXjw85Yz45NvPnce8HeWvXgUy5hFffub7zukXQaf43Yi/zEMCbZNhcrvzhZ u+34s7nrY86GLf33eSf4hfP8KRgR2fTF0RN/zvO8+fP9+9y7RuF9WnGTzX3O9HJ44vrCBZyvX0+9 Nt7EZ6vO5vEN68Q91zGsuOmVgl225StP1zu9v+HqAxf29o1OvX3gR7JVZ2Px4LD1+Oze8Msv88HZ rPmAWIYel/bLSWPnnHiORc9vvzTy2N3PveIGX5w+AN6fsB2dL+pZ+/X7v18c1YRf+4UvYUdODc49 S17mfIz51JbX4NB3nm9bOvPzwdSpqRhqGD8YCdta2OWljuJat6aPG31Clz4b9mqjEevloO9aKLYe d81+6fngohnHb/dzMLKzPgazv3Mu5jy0bj89hvrygPdY4oIPH3iN9WLufj6x7pjGm9vY4c+2XPnC Sp/fHYPNC+PBKp94WddgE+vm1v3GJnPjbTOvhs4f6TfPqIU7zve5VnrMcKbDr9bmxnCJ+dbyGRdf Xmp619sa2+6tcLRw9NWjteLfcY2JnMtPXrDzW4P5p5jyjxub8PT05NbjYU4+YriPzBkbfT6LOTZw +kInn8NxHj8G54Ffn0+f7MF5nPk8X2bqTIhlXC3hGhcHpn1pXw/+icNG/nsfwuOpD1t6Mhnvtdzz 9uU9duLKdfOdL0OIuWflicUfXjztJ5/29d5jmNbYwyA3/zDEqLErz3R6ceMRRjVqb8yLt8Gef8Sv BvmKnRiHT1dcPs5mcc2tsYdjnO7Oz5p5NvXh5CdWa3TW9Ro9bLHkt3UWd46608kWZ/emhE818ZjG T19ucjGubbwHx33dVbR/337i9iug/b5xuGzD1+NVHczJ/ZvgqH7MTUUO8//zw0PzOoTimJ8L1hfD AvPmrvUIF/CsnyIIJEnCtl5ypALCIDCyu8fW6DX4xDo//b0JHaxs9HzCNa/w/CpW/b0edzpSLH7W bDTJ914Xjw2dcT374hvT868WYdOTOKpZB7xcwq9+2XejqD7si5FtOj2cWhjivze2GoHHh+TbGs7i ONTsiD4O5vakXPMXL531fPR3Luq+L/6uswAzfz0pV/j32rse75sb3lr5sLceLjz87hsoHXv8Sbb6 YoeXbp+kPevtrVgaHDGrEx/2xTa3TrJpjDtd8WBpcPmRuMIot+z1tezFlS9bWPHIB2acPuKcc1/s eGTLnk4Ppz5sfxeKTi50BDbbznj89YS9sRrkE8fWzMVN4kUvVjdke9IazPzjnH/6OMChy44+f/jF uF/IyCs7fsbiE+POirXyssbGWjWyR+0/u2z5lU86T4gIvlrSmF189SSO9WzZ3fka04XL15heI9lk R4ejRuiN2elvTuHIs3zxYacnxYPTPIwwqzm/7NZ4/smmuT5dvKpBczZi4OX+9J4bezHtQ08G1CYc fbzDKtd8Ycq5fWGvhYHL8nken42ttX/hwoFtLZ3+4Lv3udZOTcsbd3jFe8V69jWuCzj/sKsGYVij J9bKw5jkE+85MS/djVWsmwN/+nJyXYRHb1/Mtez4N6a/5/LNHs+uK/1/4gLnbrDilD4d3Ftax/3Y uO+dJ/hsvUnTcy627O7zSxfXYsLJzpmrpecTn+Kan3gf+xHPe21/9eKzEPf4iANP/Y31fNWs5h7r HBc/LvyqbXmYE7yyE0vjH/YazT/ts3n4YVajcrzn9hh+14oxv1sHMw76GpzOSHyLrb/ra5yf8S1s rRHjWjZixD27csiG3unyJZB948v5Ubv5zweq2YeDb9zTwWg/cTC2l/HzUxbnFc7H41y44Znbi/zx i3Nc6+nLlR+eYqrEXTt2mhjWtfb7jh+udRK2MTsY5UwnxsZ96s8+PLZEzGIbE3ON/d1b40/oi3nb 7+L8gweRBymu5NmTMMRlF3djzd5Y46uXDx3BjeQbLzZwXIua9TDiece1Fld9tvrsq3N7Q0/04jVf 5fxT3eiNs8muPjt+xaUj+WYDo7F1XDV67VXfWate7NLDY+e+pY+DN3rJt7kXk+pYfFedvIvDv/PX PvGJD7+7WcM7XDFuW3nDu3Nj8y6LMUos4eNDp91jcTS41ZS9mKQzgfuuT/o3N7ZJOOW5GFMv9x++ 5mzyMabr+du9Hk/nV6umdw5hxfuOYY3wM+ZHbn88+NxCp2XX/O6tmRffvLFeHlp89OXAj1hXJ/aa cY+F4fGjz1affXzeuZsX4+47w7d/tWFHL56WTXPr1aPc73m6m4vxOyZd+MaELxFDs94cP3XDvecP nUd26qFmPpjKB56awZp/9vzef9sPFukaYHtLmHT4V3PzrQPcZ6zf9dF5ZGUvPs74EvP7fL/nuL/i 2U8lPbbtEzt/uqNzH9/qJW77U50X5MEx9ma1O4B1Uu1hby7DTU/qw8pnF5/1YtP1gSFMNWQfp3zY 3ziN6cvnxWU+UKarwX2Xm7OxeL0HFLaeb7HDD4uP1r7Hwzqf/Mzzja+9MCb6OJh35ugS2ERPX9+6 Ht84lwP+WuefrzFdto2dLWKdXeu7F76k5FqY9ZOn9TUfW9zEHsy1eBZGC3uyf+HBvbE99BUfWjHf ezU6WKdeOJhr+PkSa/5878Z36/1f3sf5+KLe5rX81nWvb7j54snX9ffLvNn+izfUPX74+8jTfBA8 yewHuNL2Bvrn7/McUh0mr2ExZCfffd48ds+vxYRPwu8NeB/EeR6sr0ZqXqsGcr73H55cCFvrbN+l eO2vdTqNfzHhpQ8DHm4ef+NR/bonseWLW40trAS3ONKVRzHjTW/cvJzSwbx9+WvstHc8scopDtlb s2HyqY6w1UlzD9b4h19srvTxMiewiTW+54sBcy3MnFgvPkx2Ho/Ez5cdXGtE3ayxufXGpMczYzb8 YMvBB5L6/HwgLAfr/rYz+9+fv/Xrit1f/fzzjJ488I4X3LDjHkexSbnFd/Gf95mss6+u8WdLny/s dO1H2OVhzo7wpY8TX6211m/f2yYcOnyb51+fv36Cbgw+G/sV88TlsxzwmG38+fmyEy4+NHPf+vTJ a61zdu1xscVf3zCm56fZSwKjfDsfeNhvvq2pH1nOzz3Jl//3HrYrH68NTt6nltVdPHHjFC9zfONc H8/s4DS2RuJnHLYex/z5aXQ4FF8v3+olLpv0xdLn6/oIl55PYi6OdRKPYt9+bLO7/W/e9LjENzt+ /G/hV+ww2JQLnvtFg3HzPgYM9hqJD3v3YnnWuubVyZdYSPGMYZm7P+k19BZ7zqR5ctY+eJXH6ofL x3w4zm8DuX1hnBP7oCH6x3yk/cf0++2qefB0Q+AkeAec3T6xGFYKcW/aXaBIVowKzQZmB8WcjV4j 5jV+NevFxMkclp4NjhqO5tbiz54uvvpiFPPW3f7ezO/Ffv071ziEpSfhiIVL82qq78ZrTGCxJ3Ta nUeHCBbbuJRvOofuzpH9jQUnfHb2hMBRi3Dq2fTi584jXL7Z5k9H6MXzt3bF0cS5+eECK17GtYNy 6tkYBn/YfNUxe2MczNnoiTE/Pol4nfVs+JZD/mKwdR7YdwPjY636N+bXWUyn50u+zgM9XnTEuJjV 69bBh+eDRTnkp8eLLT9r5C/zEzZi0d16a7jxoedXTcRIb41djZ314u6v3BisfKyT4n3YnbMczsH1 APdx7bfGB45zZlw8vUbPtl8Lw7aa5ZutNS2M7M497Ny/+Ghw2RHrxBxXL0TV5x2vfeSvZsSZEAdG 5wNGEl94coifHo7cxDU3FsMDRXZwrItnDW+tMTvYGh72KF94uNBno6djAxMHWNWCD3vrNw59ayfO 2eP8smeTH3zr4t368mYHK456dYxfOPriN2YjF/O7RmJq7En5qZlxfI1r7ODky4Z/eVY7Omts2wMY Nye8CDtrpHU9vTjEOns6Z8e4vPy0vPjqof8yTxZ9wF+9cGGrn//njbMzhkXC8pOnxuXm78vCIHf+ ccIxvsXaHL/hfvjDI9mpD5GD+IfTR62cr86rn2CtnvCrKb9iwwrDmN66JjY/Y2LOlnSOyyt+xWCr FR9fY7qkGMUvtnV25nocGltrXsz4bu3Gh7TG1odtrlUvQOKfj54tX/siLz76L/Nry9pLffhhi8Of WDMuRz0crVzy2/njV+zid+2IX8PZ2YRZvPLY4PMPnFo6NmJpSX7Z6mGKb00Tx5zk31o5WYuzNWM4 xmzq2YWv18RkD5vdLc31d8snPDj3WMzisG2/sisGTOvaLeZxm8V5kTA1e2z2Bcm8orWezZ/sH6Bw 9fJr/7p/0ct5P1je7yafay/M9gnH6n5jxjddfvRx2/HEMZ8CvnKFmQ1unmfdcdrX6rj+A8a2a+C2 l1v7LKaxc4Mbu3Ttcb70xjDFgH/3rYdx92GLRfQ1drWt8fMmaXmIt/qHH9tq/N6zJbhp4haTnn2x 5GwsTi2fYtw+fPmEB5sfvZqGgQN/ko0xXXM2nr/o+fZ4Xj6wiPkt5jCS8oy3tWpwx4OHe/jlJxe6 9iI8GMZrN28Qt46nx1yvheHh7jHXdeJc+imUMPh27/MYws9zRhyz4f/jl1O/8tI3hlG9b07lb10j 4Xqj2htG1Ta/u6Z3zsbh6O86wfUTvfjyF+Mdp5qybc242jaunmqhtY4fP73mXGi9nrpjhyUmnpoa 4w1PjyOcaggbxu7V6Ak7Oo3AyJ+OvxgwauVmzr9Y/K1pfPjCciY0ki2+8NmlZ1sO9H2JsH0oPvs4 GNM3j099+vrscaNjJ5a4xLj8jXGET9gXyzh/9kSPaz3dbR8nfWK92tPzDzcbepjOipr86dyMHoZW TfmJIMyXeY1brmyIeBp7Uv7FoLs5Zr/X05M3LDabyYxx9mur6dmrJ57/93//t5xhEnrrzvT6zPPb fMwJPvu8bew6q2y01nFnx4d+ueAzDf5TgT/prbG949y+sNmoA2xjtrXWYbOxTtjefPzUJd5/zHuE bLL7cWHF+/TzXsTUw6/At1fqBtM1U2w9HVwNprl7afg4dL/Ivvj4xnFJzz+dC3P22YZHV73U9H0d npZ9tvxg8zGuFwdn9vq79mGwwZVPZ4XOeljZdk85PMfv+8drExiuldcX6eboPMdnsOaeM0eN//n7 y+374eYnvL9+nscz96/hCeuc5/nBi3l9aB4H3AhbQq8mOJVj9jCsnfmc++GgBuby1ZsTvudLr89P s44+3+psDlNscfsg1uPUL/PnGv724+8//WVydLbgV++DfXINo3U2m/ecsW8/zvvE8Snn4vuw2OPr IL14L/n5hy1up27nJ7ucWyKmBqf4Yprj0flWQ+v4EuskH/XyBRjrrh1/F1Su9lXbegwGYRMX7ys5 G95rZeeaga2Jec7TiSWGhh9urZmf83PqiPPtyxYXMYgxGz4JTupUXPp46AnM6mbMR+/1zLcvc26M B4OejzjZ4S3PrdOs40zY8dHKLy54r93YfPcnL8fGHCZhr47sYRuTalMftr3iWxM7LLj3Ohx+dLIX K5lfx/qqE7/N4fkAuFjOgrE1r896vNqz8OQaXjz0OOvF4y+36oILwdk+iF09Ns7DKzx21mGyDwsG zOqcL7ta62zTVbdqVq7muMX35gk7Duzw6G8Aj8P6lGvz3qsWm/x43rvCAwZMOF/n/Hpf+o/5sC2+ 9d9G/2l+MtjVOjsw/33cs/kv1vQ4E3idJXXxuOe3ExD3reLayyFwarerw2/mxaViWxMrEavWOh7Z wCDm2enNs9G/uDzjsOrvePceh58ONtHTET07DR7B0R5mQxen2zddPOr5l0f2e10Nf5ia+t/CNx56 fhqpN64eN0fYtfUd/Dk1rw/s48CfmMtPw8Ncg0lwMSfi3ZKezXJ5vkA3N6uX/13T+/kyX34eK8Tl //Xr1HriFrtYe7fc2MNjizdH+/sk6tC6L3DuQuNsLoAnFcbH7uMGeNbOZguSvYI1FgcWnST45GfN uOIY86vdSRvTl5S+YuOVz92XePHiwIbws6bB08PsV04UL/62jw0cUqz/NGZ363eT5iZw8zaOi55N OfnVBDa0TXVDw7eaZK8Xi97BSIoDs3FYYsjBGslf36FvrTjs4BB29AROdcWhNb04cDT2/MPVx6c8 xW6d/y2wrRcPlic6fPnc2HzpNHHjFV725mytk9uOnyYHD7ia+OnFE/tjv86DeDZiwGZvDHuq8yde MO897RzLMV976gmeNU+GiLjVPFv2PgCOF72x+MQ8P2N4GpvyZ5d9Y+tyYlM9q1+1YCv+LeYav8PR PefcA+iKo6+GYsE++OfsqBEbLx7Oh1muv3PDP7+6Sn0/bnafPrn3wJAXDieuF6/yaD/1B/fjuqLD tSeZ5YmXpv5ySm8Ms1ryK5/y19MR2HDsg55eH2a56+NnjfARv2auETaw+c1s52qs4WcNR/zMiye2 OMWClV+c6cLXa9lkr2cvvl4M2PrD6eBmV843Fj9zPvD5medjnr74bPnBs14+6pIvnTPUtWPOB4a8 mxevuXV1e3Gc+6+x//h5Qaqt/Ty5PCvDd7ba3+v103rnQ9u5t4zOhzfn776e/RcPT3GSxZ8Y4vam Mt5sxBraL/v4Hd5ztubaklcNJjw1svfsPK75ELeYdPgTPXv+CJ9vRHYf8qJhzv3+2uKPJ9Bsi6EP Nxx1KoZc5dKvMOaLV7Z6HNhrh8cwGbvmxmrTvtGLyVcrPn2x6fiQ2zZ7a/R8NFJs47DpauyMrSXG ex6fFxpxcBb278Lt+cHl3IfO7+vnc86gequ7e9dpzvV5Momf5v4pL009nS/1THCIu/h7Nh/e1rqv 4WluHZYxyT9f6107xcynuuFVTP5hpYNbrdLlmy0+cPJPXw1P7ueFqzXzMODnqyc41otJ/95gi6vJ jY/G/j81caubdf4Erjnhn16vZcu/dbo7x+LSZc83/doP/h/P83B2m+tsG5vbbok8//Ajcfk6zw9c g86Ofe3+40xO4H1zcIidfZg5/3M3OIBxNjOOx3J+bL2BQ7xRiWOxP3t3MN5rcf7ZGGPLDieY6uze sDmOmV6zxt5+sZV39nyKla0154Te2Ck3J83p+hZ2tYQflngkTOP1hTctvfhs9Z3NejYaKLhEfbzo V69XjeENP7h+XdmO5c3/4r0A80/xxdTMiVhEHjVz+83m9sORr3r3OFEd2MlJrfGGVb701QZ2woY/ O9gwq4lx8en4V4/0xYSBLxtjdsVLR29c7p4rFxMfa/w68+bVA79vcz3x1fLdPfNoPpuy/hNj/wbh cIEl5tpMbfz6yX/Pc6p//POf87cN/7m54SzGX+c6k8vs3s75mserOppb08S7Jfv1ZTex/QRUMfKB FZ4ePzmlN9eGwOrEWN+h47p0BsOyhrOfShF/GQ8veavJ5vQWb/mNrf1Vx7hUa6/TnCH70LhzIt7G eWrDtz0pBz3+1V6d+IgLpzzLIZ25td3HJ0cY9Mm9dnOhv+OIhwNf9dfiHZcw9eVhzI/Nfcbo4yIO iVex6eJgXDw6ttnrwyouXXUTvzrAIK+Yg2X/9z404+4zY7B2/LRyFEdLr68uHOIC35r+bmzyVQ/P SfSuJc+BfEAVNxx+do6H89yJhvTkPG/IkhvzHsPu3KzhZbvcJ1f3U+JNeM+HX/6PrRzovs6XJV37 zi5M13gfUFbbtXPNT2sP+BhbI5/kND/N5bkaLGcnYYOzmHrSPjdnA+o8dz97ya517w15DD/xzv7S nS+M9p7J2UPXBjsxTv+xH50TfWN5eC8Kvzmx6yf2xpr9uvNko32e3zT0feL8GL/W1avXS34Ki38x 1EQuzoLmPmLuXLSX1Ywed317gE81Ew+HO09rcdM35wenfOvTbS6DB5PATFcN6fPLzlpNrIRdej28 +JqLqyf7Qe5v9ujcO+Dw95wBB7YnFz7s1WSaD5HGVjP2Xsmw+enT19nzp2bqpnlfyZk29n7J8nnO h3Hcy8/cfSKenqNsG15zGc05nziT7o/B8hOME30eR07259c0n/Nhv7WeG+jlgof7D0xC5yd9Pw2X P8beg1GPH9WJHX7Oyu6b/ZwmbLXtS1N+xS69+wlbj/8//5jr9Md5bqpOW7uxsv7e4ium+uzr2Tkb 9DiIpz/1/Lgny3VzGR+/4vjE+Dg37OMP2wnoy57uJffz0+UvxyeO6+Uf//jH6/mH1/h/+9vfNoYa iYuXtrUdP+L55xhtsyYf856371ng+/jzkS98/Hvv1XUpBqEv5uYI/5H0YhHzzpjxqd/Hazw28fKB 2f5tzMErb/j8q6s50e85mDz1MNiooV+p7mzsfHTZtn+uBWN85LU1WdSDK7bGrzzCKj99Eg/29tiH Mrs+NvjA2Bx/nDxcO+Lbp33PwLU8YJsj3MEx7jzd+Hd8YzFxZaOJT1qzng9M41ve15bD1Dss885s NeOfXZjsq5eahlv9qic7a2yNm8NkGz+4Z36ukynK8Rm/H5MvWdsHx/w8bz1n1Fnaa2r681x67ivz 5xk+P++tiKtW8YifjfChczwWZ/iyZ7txxJz2+3M9//o8fu05Gtv1VWd5jt88Gvz044m1a3P/fqDW Vq4v3LE3rzbp6e7rKO7dp3s+xe7FfeKbp6PXup7o75yqQecpHBzY1q/dUw/+9kljo7f/4fIxbl5e 2Ytx8zOOR7bOHcG7feAHs3zSF2cdnn/YFCeu+YsF3xnfOIP5i18XPr7aPoY8ccDtCRi8Adxr2/Vd Ww6MnvVzWp5zyYX/YO1gxnLV+oLdf8rHPuPleR/b797DGRZq8eXLx/OdE3IjnL8BvGBjKsE5vnuz mekWQl/BjNkWyFhAczcghSKCK5IC8jWHfeN4osGPnVZxYRK2Fd6DTPp0azT/0NfadDZi3rZxxkks PmzM+Vlnb2xdMyfswjNv3RjOHW8mZ+MtjuyvbWAzaXlhPcdrx0Zf583cb/QOxsSAhYfcq0k18wTZ N8D46Nd2bg5x4UdHXFT8euIMW17WxbJX5lo1Knc6WFp584PFl4jZA45vIHlI8gSfnfH+WsKJj0P8 +YmBW2P2/L2x8K9f/z2Fnn0bHHHotc/za47+VN8HZ59djr0nuL/N39FyDnH6/u9//fTLPImTx19+ Ph+O8ndz3u2cWHx9g3Deeti9CF++8jTfXIa/XOVQLayJUw2dzXw2sYcfO7lWK3iEHh79xvGE/PfZ 89HDck7s8ZzA823Z2eu1Pe7rO3ea/eaJXtt6zdBZ+/3X82Tyt3//ujX47ctv+w294onRWI1wWR7D jz6O9h8uG7nH+z5nbPn7EJaNMR+9/Sjn1u4zvYHmH/aETbyMyeK4NwyXr1/Oi2T8PWnHS7774uLp vw0P1xi9b4W7EHFwrWls9XD3CdX0++Tv+jW48iTVAue1H1u5y4tNOembl3t5mHedOAuN6fnBYmst HHw1mJrY1tjQ88k2PHONZH/rwsoPjlycW29eWDcnnsSHVQ+TDzHe2j8Y9Jo8NGM2ctTygQ9PHoSt XKqpnh8uYRbXnG+NDck+nnRwST7VS17szW9/uRQzvubFNtbYxR12elR8OHd+alOd5OAakJ9rw5sX njB44+I8OMP+Pi+MxSsHmGLQ4RjPOw81kp8903/97bwgiZe8vTFz8D/2SX3+XJdTP/bnTaL5Zv7E ZsM2LpsjI9eOfydP8noh4g2lORZ43fWRA06unfDoNJh61zEbYz8JQeDQd83Rscen/cgunGrCJvzy YEvf/dlYS9+8nv4+S8Y4lht8tu1Z3Ohvv+qvx+98+D82Ystn4uD465wNzV7bh63rXgPuKc6Ub757 gXTmHutA0Pngdz+8++vHtQGb4CX2wT33yvZBXx7W/XQb294AzZ+d/6rpAs8/alGu1UUvZnU31tQO tjHhl20c1DO/rdXYtqf58oNhrrHnR5+tno5ko4+/MYk/W2N+XoSH59dwab0wv2Pxh9O55YtDj2vl mQ988YuZHk5jvmzgEBi42BuN3pyNa8N6OW28uW3DKv9yiSf/OOBdXHrn6nBzbboG1d7zkmWyj5Gn pB9vzOyXqOYEezxmHzY8j0ddL71pROeFp1932X547JWT3vPafd7y03ksgCcXYowvbDw1GHTG1YIt vGyNNTZ0OJnD4c+PzovysRxup+4uzN/nvv1j7s1zYay/DyH+On5udO7t3mwtnh5msdPbNyK2eJqc GsfBN3TvX1/K5/t8KOC6+zTvUPgJnV8/nT8zkD/9/trCeWj97O/nDZ89B3yf2rDVig+XsMM3wZsP Mday0Wt0JLsw4atv91a42YfTXG9ds6d6eOrEFiY80l5ZL7Y+zPLqnMEjYhj3nMh1BR82iX/xrGl8 YGrWGvPZzOe1whdf6po1+f5lnkf85b+mTe81hLj7wn+svV7x+qXeuriTyWlzdOZ0bfPGEVu16Jwa 4wuT1N/cq4V1/PDX+Jabftenh6GxIbCqibPj2vPrrtl4HP46rzcmAydwny+z/eezN+r1j3/9c/ku 2PyzHxIMNlxx4fBhS2cfnJFi4iHfeuOEDQy5wCF0cOyL/taVJz37/IpFJzY75+Ud09waLvmEUT2t F0dsY2t8cIo/HdHL3Rp8dsT4ji+ell047HG9/eJ4c5FzHOGwL8YdV2zrOGnF5X98znWZ734QN7vv nujvL4Yllucx7pk+QCLnA6ZzfeHMRh5iGMM3D3udnn/Ejxc7udGpR/WDMc7zuHf+1mP4XfvW4Gtr O9hwxCt+8+ojhkaW1+PDbpzn1K9i8h+bmfuA1pr3KLwuVx/XhrHXmr9/Pe87lH954WbcB8bia3i5 Or3J6/r7Os/lymE5iD9y86TX8BUnmeno1M0en30e5LXTe05J+IWn5taO3Tmv56eaXXPnLEx0bhvz 5kQXB781SPsxH1R0hsWw7s1177e0L/vG9lApd737tC8rYvJvrxPGT32IX9vrHjrKbT6U+2V83EuK 7/1DIma1Ec/rPNe8M2Stc2CNr7Y8npoaE3o2+dDTdf8oRv7Ws+FH4tIZXuX8Uwx7d+p/dMZyLiZs vuadF3HNTzv3xy/zvGDK/tO33857NJ5HHTn7bOzv/c2bSvPh4nn+w//b1NV17UPgyXh+QmjOzLz3 ZH+8XyTXX+e15b+eD73+8tf/Wli8+oDkg8vZa18y/qNzM2fxz/Xpsed5nJw48pGjXpuDMv153K8e G2/qYg+dC3pj4g1wr1mItWprzk8jeFrTdz+x1uvOnh94nU5c3x6nf/aYPRAep6dQE/DsxXJ9nsOG i1cxxWnePjsXGvtaOtvzRZs8PQ/M34ea+MIi/IrhmsLT9fBjricY8wPMr5zVtQavWjtLxnQEh2p7 XlsejH1/etJ2fzPWJsPzfrM91ma+L/pnr+Hg7prD0Vzuxl3L+BN9nF75PHuFm3W9tQTWv378a55r fXy2IAZhr0ZDd19HiGfOp1zVonsGnTkOMPiLtTmNL6nm2fGlMy+f+MFZ/8GB11gc0jo+1YROC1PP z4eCx+ujTuwIvHLd97DplGjujc7r12dv2ZaTMX9z91kxxNo9Hx0+rbMhcmRXk5OcreOgWUvoNTp2 7QvcON9++Vdbdvjkf8cJly3cm5tY+5pyesL/jlON4J/XtKeGrhk10I4fvesCjhxOvq4Hz+fhagQW DuL4gpgfkJzkN39wnY3FH3uvd+VA6OAsxhM/Dt7H8wUorznluV/mmudcfUDr3kCsfRp+51o9vHDB yf1g85+z0H5VEzGNd2/Gnh1etdfaxEgHg/6WcqcLkz278jOGT6wR++S9e/vMz/3a6w0/Wf3Z47/P Nob/p4mZDwy2m9ODZywObrCc39s+vvyIvrPFd+v38CsXeNb4tn/hmPOJg/sATH3vvd7+Xsd5zuKM abixZ6O5Vr0W9GxHf8vOZ333EYb7+7TXPjz84Lgf//xcuzDoiiMvYznUqtGxk697gn2aGs0+sPvT 3wCW8FwWr8RNOd9NYMX1ZEExjK0Lpmglz06AiqyPZGNzvjBKhB+Bw67NMw/P+LYxvpO2/irgrBUP Z3bi6h1Qh4lt+N308amgNz4snPUa4WsM813idduzSR9P69UHPh7Vdt/43Teg5LLeG69v82Ufrr7a 3jmIpZ7V1Fq85VBjF189HviKo4awydZuDtS73L53TeDDJjiIvxfN4MXDun0hxnyq1d3TExiL8+xp e6Mn4sDhKwbh24PIoK+uNbkZh2vcWr7w4MJQG/PiZV9fDuZxg91YX6xqhV+8+eHUfrKHGQfr/O89 Mmdvfzw5YwM7H/jFZFde9NlmT1ftOo/sP/y92fHxAXA3Zz5amHydHfzJWTt1xEtcotfC9+JkUH76 /YsnA15AfZ9vHPLHFQ91la/7lLqedt7I7sHyz3YbCKp8H45e4Nw1F//eG+NaHPXqV43gGlfn8je3 D2pz+xq7h4oVBp+J88WpAABAAElEQVTbhl7DjZ1eK1Yx0otFwjy4q3rhWrMf7jH25La3VpMvf/Nb 8MsGjvn7fbNc8cufrXxxhG1uTW8Oh5T/PYajJc3xI/GxHzVx2FWbYtDlVyw69qdeZ931zYdYgxOm Xhu2ux4fE5jFiot5Y1zZ6725VewPzPNBvHXCDy+45Vntvn2eB/4587iFM5V61ZKO5G98cnbvP/fH fO+a5Fd95orjuL74yMevT/ITwN4YLDYMDWZcYcite4M1L8T1dN54jh8c2Pr8caarhubEnLATg8TD mJ5Na+aJMU537ubs9XBw8+3meMYxTDZJMfTFZWe8+zGGrcFRQ9fev+YN9d/niyvWtnlyPE+MvTDV f/55nnzOV+Z/+FLqxPOfev1lfgXf8hwswrdeXOejx2r82e6XtOa8fpl3j36fezYOrtti4/VVsyfj kz5c68theBhXJ3Zi1syth5F/9tY0dqR59aSvhjiSfLOxnk11Dk/PDi4bfXM4zdd+bL2JZUxf7upv d+ngk9Z3Mv/Qq58YeMZJT6zDI+K2LpZmjlf7Ey96+6dVQ/Y392wHaN/A60PVw/TjemfHDw4ucTv+ H/sZH/2cpuXnBQPBUS30Xtz66QsC99sfc44mz+LQrY36T/NhevXdD3zHf2s1Nf99zjo+5n/Ml2XE hnO4/fnNbvFaE6O63bVjA+PkYHaeo4bH9q75z1NfXx70gjsZ7/PG2qOAZR99eUzMObXbF4OOVNfy ya/zcdvzqXnjYd+EevJm51vFmv33oi/M5TG+8u+Dg2rx0H3lzye/j1inbubV0ljMm19rG2fODJsE Jl5hs2Gvr2Wrb51NYiwXrXtU9yG49onEjU7D8caLV3z1nYfWxHgXOPCs9Rq2WPd1zM+vgwvf9dMb yL7JvVfKUztjbz7t88ix258kGHx4W9upYd8Qn8T2m+D7E4LPfQYfHLLHLU78zasDXta0JJuN9SiN cc5Wbei8sRTWflly5kRt2VjfN2vG1v74LQPi+zKED1787UW4azv2/OCReNrP9ZnemODBh2+tHPjj VmNv7KxVkzDEy8/elF89P3j54WGf88+ufb0x2MSFH4HHpxyb0xknxjWYciVwzKuTOTs9THbWtLum fNndfMzTF6t86svHevXTa2IWn/0XX1iY/gHd55JudnTOwHIaXos5Odyx8dLWdtbKUVxjueiT+PIh +PDFp9756uzMidnnx56H/+n54uCyh3fHhklXvcydM3MxSLGN5Ve/o/EdgG3mHvVcs6ubuXExxSXt l55Up817TPLZXRsf94i9trjP49/aP1jlVA7xLqa9MM6Hmw+AT3/u6XfuxjD1muuhOsTVFzi8lt7H oWcP58RODHt+/MSTXzzU1OtZ+wKXFEevlf/+dOOsm7s3WoOjEfeUPQcz7rzEW76ELRt64+qgrxZ6 vIqfDY5w9dbDDAs+H/q40d3XSFyzg6P1WFCsfNhr7IkeP42+mlmzJ4RNjR1MzZgcTHbnfvf587m3 f/s25/uxX0NnduvkuaczPvbXf+a+jOe5nZr6wg/exu6R/57r79/zAfBv+8Hw5PDf588c+ADe48Lv g81Wk533Wfb5ytR3+c7zGc//kpOHfE7+Ysl5OY6RczZRXvVhXx1g7BcxphevWtFXo70+n3nnp/p3 3u+9rv7h6cP7OrntT2G6lmc/wmlfi39yOvfqrcOzdzjFy/kgOHVOjDuLn32C7/nv1EOOnkOL82n4 bP/EVwvx+LlifFjo+eqe56ljXMTi19mKh56uWpRTuGrf8/XFkoN8ALrWZm7Mr/z4rs30XQetwdh1 frOOt14rdvvRXJ9O2BvLHHc6GPDZZj9Mti7sbhzr1YOe0MGq2evnif1is2drTxuLKbY8qrU5Ka+b L3/zYtqn7GCK3ZreHK/i8C23DfL8s+vL97lWZlxcOGHypY8r3sQ6fWN6ewcXr+LTv+cav3Wef+Cw J43zp2OvhnrYRHzzdMXEk4RXv8rnn7BvXvxg6sM9X5D/eC3HvbrM4NxLpl95+CyvUbkOfBnFF3Jn MLxPDnjCZ7e2Mybhih8//drNepw8l/Ec2m8F0lcXdmsv7LMH5QTfGA/11XxYGn413BjDXN+anv3y eHI9OzV7NWv7Afn0Hovtf2cgPz3Jv2ulfIp1+J37m3F7k//WTe2miatqHndU2nUnCluvY/d101PH 4vDHQfx7D6pH8QdmcfR8u56sw6crl/eeD97stHyqi1j2C6bebwOwn3Cqg4z23v3EgcNPz24x7d/U Ws3pSFzaK1+sDJMPDncPj7DR1KRcja3L5dhM7nOpe+/llnxAoYHDy+LBfxG7EwHCWGB9QDcBupLK jp8Eb8LszPmGo7iE/y3mFROfinCPi5lfa/XWi5et2Iqr9QSxONnmT98aHQy8y1fcbPQkX+MOWLHr reUnZk0tHDIc2Ya13/rhdIl1ftXUUji3vji4yFcjsNkVo15d2Oqtx7n9yk7vGwzw2Wa34M8/dAl7 tvoX93nj78bthmS9A80/3/zf87zr1Vp545bATb/93opO3dRe40/YikuKX23ikd6cvVyMq93GmDmJ l3G4fNKLbd6ZlL/5Hcu8fQyHfzh0aqGRzkY88YqbNS1h824nNoGfPZvm50Ht/BRT/vjhxF4stndt YbLR2+/w+Vf/+v3VP3P42fkAGBa/cjDPX19c/uW6Bs9atVqdF8+DBc+HWPNItWNrcMtzbZ9/6P9T g6sli/nU0372QZKatD/56OnKKwy9WOnV4NTh3Lbpi5MPLD43l9buvpjqRPBq3/jLnZRrsej4dhb4 sykvvXX2uOoTa84LbOP2mL0Gh9RXfxi42c94halPDyPMfKoXfzUujhjm4dXzg2fdGE9j6+b6xux8 o4pYa529OHyLaX63cOKTLz1cZ8aaORw68/D0pDfGjNkcTudDFrpwyyMO1oqVD94kGz6TPMvVsyf6 crQ6ma9PdYKn3gRPevN7L+SXnQ86w2TLp9rBaI1OPgRHYo3enK91uMZa58GYHftbzKuRvkYPJ86d 5eLWx+HGNC6+3ivUT9PnU264afKNFxvzeOjp4FRT+PRf5rdjfLFHI3cNfNMfrucR3tTBffP47sku a7WYGs/fE7ulWrRX1axcxIwnHV6a2OUUV3ZwzImerhYWnMZhh1efTziwtNb15rCIno/9ay7Ge9tz Amte7PG3TqcVE1a48tHY0XVOzUmcilk++nCywbl9r97FDbuzAS9e9pHED057zQ8XeNb5iEeM+Zqz MyeHo720h+f+ePQfMcqPX3jhf/4yNRsObHre4k0j+PvCT32/DIfZGlx748ijzqeJ6Tcj+BBWLWCH C4/94sw4vdwSa2LKyzp+fG6ebGrsrGnwnRY/aaQXGwey4/kRC5fK56/PFwCeN+t9UzcRE44+KXZ4 Hu/oCNs7n3K6PwDOLuzw+MktvTrURrn4/cOnhkcc+b43a2zoiT4fa/mGrYeNi8YWN8KXvfUkbLo7 hjGdmtfMYemLbUz02nvM4vALny8RO6xeuKd3zbDverrxjcPTs7nbjV+Memv2hX37JaZYsMqrnq39 f9k81wG+d+2Ma2t8HP6ksy4m/iT/ctj4T92tjeH+BNi34WV+8xvCi/PbXJ/OMD4+rDHuCxPsSbkV Fwet+5fxna/a8OWnid1+pINLD7OcwqAzJvp86vnxca7CjRv79kefTzjs+IexQeaf7KyHZS29cXz1 9OVYT2cNr2z5EfHVBSctH3mU/7H8+DcucdCXX3nIX9v9e85U/Nh6/np+KmDOjNzmvz/mC2fW/Jaa uQNOLvjNXs2X/X6e12LmB/8892CLrz5JZy5eedPjyb89Ms5ObejZdE582Oj1k3t9zxvhscsPxuF0 9OUYrzsun/hZ7wMQumRrKuf577A7Obv//zxtc5g66GHgSnwg5Te97K88fjjxX7yxjcfPw1+tq025 lEP3xPS3P4yDIyIM+Gc8o1cdYPEjp/7nLMX5fPj7wWkR4jw9YfsR7+RqD7zu0JytcmB3C+6dda+z 97XKUye43hD2+t5PdOJKnP3GbLD3JShCD7Nrmm3XjD0gi/tg4dW1VA56OPXw+BC6xub5yoF+z9J8 YeLr/NSWGuybuvPahR8cuDX+K3vdzH45Z/Nemffx5nuzsyHnXJ0PY//sB2/P5fjESfy7Wcdhn7M9 OcRd3o3lAOPWVUc6vPVy7D6xe/ro8fOcLT6b52M/ya6P3fk6ufnNV/L0uoSIQ3ApD7r7TDiv929B sY5Pfr6g7wPSeJaHvLb+E48UK79VPnr5bE4PDqw4GOMXbnFah9s6nblcxOfDnlSf5TVrfLp/9Rqd TesqtLk+df55+vMbac61Cte6ng8sY00u9Z3/9rjaxVFMOj7wajjD/fFpzsqM7z2ydtuZEzaJdbjw ncP2V58vjtbptISer2Yclnkx8lE7GDWc7cPmP5h+S4Uzkl+4MNm0Z3EqpjX3JF+E0BO2cMJnS+i0 OOmtwcSHGNe3lk825kTsMLK1PyS9cXHjbn7Xk21x2Tf+/7MJFye1vTGNO7Owk3i8z4vXOh/+xPiu vTzN5dlz2+yqgT7u1uDiCUtrXQxr5sldI2uk09patnq+9sGvxjXWsmvtPj8wretrN949zv8d88bP 3rMAeOVIb0zUwpdufOHfmB1OcMjieRbxzG8csUm4/MniDL66auFmt0bzjzgw2rPmYoljTa+lg1Ec tXdn3C+bDlZ24ddv3OHGzxiWWMXoDNWziXf2YeFUswYjucd05unYhqt/5+LMet1zf1kYRrnG+eYY phhh3zH5aPF1TXSPhkuvj2O+emtqpHXfwKdrxT1tkOd5rdfSH+cpP7ZKY+3j3ZRRIqRkm9iMfWur gyJwhAGwORtxXsxIMsmOz61vPT07FzMbuho7uh5YjLPhY5yYKzyRoLFmnC57+Dc3NtbkohkrqLxa U2R6Lf8KzyY+N4Yx2zCXyPMPe1KuYdLBa2PZheNbusbzPvsIf4enB6dTK5yJPq7Fp1Pnmrom4hHx OsB4vB9IDxZss4l/OGKGo/9jfoc+TD7vts354CheDT69Vi4LPP+wpePfRSlGDQYJNz17OlzY0BNj v47AmjFMeVu/YxsXOz3791qYw9CM2fCDJwbsfKzFz5qxtTjeNTIWNykfOmM+MMQyD9e6sVhakn+6 uNDDcE74GpPw6tlpreFNyiM7PW56MYrLTivG7cdO/fhtvWZ8cPzEoLPhSQpurlW/YlZt8PTAFAd7 4w0+14NrR23ExFmdnw/5YY1KTPHkMZntg1a1xNF6nNWmNTmXW+Pqwo+PuevNmxh0G2N01YJfeNWL Ll9jejbpjOkIHX69SUev0Z28Ts2KFwYuGiyc2kO+bONfDH7EWvjtbTGtN2Yvb/Uy1lrDS7z2mR+B fbd0uHTvqg5h4RAnupPzx3VO13k2xqPY5sY3P7HCqYZ40InTWF/cOIdnjldc8i1OONnFxzqfO74x vRzUE64aZOe+TK/hrlkrxo3JV83jzjZOnak79tb2WE/Ms4fhbk5zS9mfQNjr68/nE/Yt8OOnNw9L HHikXM3ZyYUYWyN0Gj+1Wy7X3pRL54tNjW05L9j8A5vQG8PVSD2u1vkX33qcjK3Fpfziz86XTLx5 nv+uDe7+3d6pB2HnTyj4qSs/pfvp13lB6oO5ebz/8se537NbjIlHxKxf/PlAU74w+IoL8+fvh79c 2g/3pfiIHe/ypFODYtxjMdnnX+7Z3jVrr63d6/lYzwYuTLHsoXH7zD69XrN+4/Lfel97Rlduje31 fvt+PuzLHxZZPvNu3f0TBnSuQz0+L7uLe/noSdwb48tXXhpOu1ejx8ecbzp5kJs7zHj2wkTPjz2O CTv6+OBunP+P+R1yPvylr5Zi4aLB0/JhE5ba+C0AvgHLB+b6zXjvudPD3TZnUE/gNY6nHm7YxdFn r1/c4cX/nSeMO182fNhp7pHloV9cbwBdvIbFsZ83na1/YD7PnyaPOIarJ+xr2Zgba+K8N36t3zkb y+XOAVbzrfPss18xOsrFsE74VQfc4nSP33ncPBdk/mHDp5i3D85xNH6XdGzCYAMDNz/pp3V9s2dn f3vTr3ysdb3ducEm1ot3+1irDnEvRmcbRtdjcfQ9X+OXT2cPbrnzjVM6PvDZa2G869yrP038L/O7 IH1bm93e++U1l8r+ZoixuXMXA7/Nc+z3V6U+HPFofesxdr6B7wMub+L7dY0bZ8B3ffLw4Yvn2fzI chj7zWmuDfvjjY/+dpmfZBijlx17WGpU7RubG8NqrGcPV0zrMBLjW5d9/uppnWRr7cboTMFXu3IN I38Y+fLXcGWfDyxi725e1fpP9R67/IqVn7m1amFczDjQ3Tb0WmLMXyP1rcPLB071ZVcsvTy0zjPd xg57tmOY7H+eQ3yeX5Po182zS+LZ2bx5ZseG3lwzVg96QhdOdtU4jvTuB11L1VNOfOVoj96vQ2vh FzdMPnQba3j00zXL8Xkumy07XxCLs7idCbryZ+/x0Mn0XG2Cn9xGR+IS773m5mz+PMt+SlYcNtmJ wSaxTpbPtZ/lXQ2asw0v30PFHp5mncRpJ/OP+nRPkFe5q7196P6cL3stHPZq4ezQ3fWGd0sc1ufa U35ymYrs4zY7vnKJk5wbh8uPLbwwzXHQ3+vxSGcdfjHo5aqn8zzdh0X9NA97jTSuD2c/+B3eaqcl +OBn3ViTLx2McjXe2OMbZjHajx+DUb7W8CXW4WRfPazX9kPHmYtPx17OfP77v//7p//+29/3sbBr 0K8//eIamedBzpFfoerLDvv6YvQn5sfzELgwy0cMecD3E1F+8twHwM4VuWsRx3KLP9/9czpjD5e+ c29uvXzEunFhso+D3pzw08z5uwZay4+dHOm18PmJ7XmDWrVOx/7eC2vwvfZwhmGbex5tDKt6sDUX R45kX7M897ziwE+yF5vfYj9na/0f7u/2/Ei58mtMLxY8dstzuE41Lb32odxw5S8PPlp8+GvmxYBX LBhETwer/PjwNfec5qdfZr8u3+zV9c77Hb8YsO5Yxu+2dHHWV4N4wHJW8BQ3TBzpbvvqoC43P3Zw +OobN785GBM24unjTL+1mXoTenHYZRufzhgbPmL1PlI5WEvShWvt/TGKjT26ORVfjn2IBoMNYV+d cIo/ngRmzZyfBheH5tnqE3j7/HewsnthDe7GgDXcxuCnb6Njh4/nxn05ab+47AxPq34eC3AneMB9 52NdPu4J/PCBzY7wIWKGYc6W7/4Gh7Fhl02+bHwOxM762o8uYc9mH4OeMc504alh8+Ly06qveMUs TjH5WJOTtV1/8H34OwkfOrPV7GS7nB6bXZxYE3CvY3GNtbWV19j6LRfmrvX90tjMCUw+1dS4fOJT T0/Y0DXWx0leRO5a143ePN8w13j+ufHiZM2YxOl9XBxxjeWhJ/m6JvmzEf8/ibVymAznv3mc3cfn j+snTKkHM7/S/MxSLMg4nm99nQf0yCMUKQEdbI2YE+swETXWR/ouGkxSUvow6PnA5lNi1sOkN25T ituGKWSx2ZLy2MnbP2zgl1PYzOIFLz382u131yPu+enfpZza9DjjCqu+N+B9g7An1rvJY9dNk2+1 4tvcek/gusHHpXhyUbtyqpcDfyJ3N3x29Os7L47cYPoVeX2byksX9tpdhwWaf+g0+Ze7NXHlIGZ5 3bbVV2xcrJHyqKdrLX9r+IihF9ffk8UhPGvs6fBobC52e8J/8TwB8mR4ml9n7QGO/suvX+Zv2/z6 09/+9rfX3/oyx9k60ftbQvHDp0ZnvX0rb3pj+8iWTZytEX3nxhjX+LKnq7FvTY70xYRhrXrxvf35 muNRrbKxRqwl2Yhxj6u/vMRSo/qtV7X+fj7kUmMYbDwq+GZtf3etXPfXUnthMm3j+TBlXqDMru0+ OcN9qx1OdV9es5f2BZ+4sceFjg15cXjG2es7u2ztVW8oigWzaw0OG03t8E/ga/8vPbs49AHAbWtt dmjinQeP8MTv+jLuHHUO2NHLQ6OnY5dNHNtv/S3FkDdf+fGt1mxvrGrAz5jArJZqaA0WubHo2L7n 0dxa+GG/1x82u+oCvxgbcP4Jp/jmJze87J/zfvYv//NraeyT+7k3g08d+Grs2jvcyrH1aiemn4Jg o4bhd7b01tRL3vzYhGNML+9qnL2c6axrhB85WM7nmcNlS36eb7Hbqnj7pr7HAU88tJ3PdbS2cpv1 GjsFmyq/eLILXz444EvkFW96vNTBr2Uxb50tOzjZqa9rd+8lYxtfGH//+993Xi3e6yY+O1hsiHGi rvS3rhyqE1s696pJaPHam7jivzZjsrwHdxLcb4Vb80ZN+8Tujgef0HnD/9v8+ja54u7Dve/zwe/5 W1cnRnXk46cz5VeOcY5fsZbT2A3Q8mQPv9ytG5ePebrG9Z1FfTnj0rg6W5fHLTBuf2vm7xKX1uOS nVjbhjPbG5Ptcpn98tzGukZXftXrhTNr2YmRPlyY1VndNOeXnRdKXtTc+7s5jc8U8VDGCa5ZWJO3 x8J//OMff7qHuHbgitl+Gh/XU7/GOOFN8GGHB3/6zmX8u4bw2w/H50L2QdZth6M5Ke7ycdGf/3WK tDFwZKdVr8Uf3HiwgVmN2oe75u3JHdN6vvmwg2/uOVsxUEKQ3n2K73LC7fkQwPNvvoQdPoQtCYsf Hc7lZS0xvufl2xnho5Ew9cvtqcWX+fD3y1/mp5oHduO5Pue5i+c4Ws9L8dD49jdqPRfyXJ0vO/95 ce0nfvjSs/Fmr7jyhFEuW8P5cokz46fiaq/YA8uWXXmaG+vdkz0fVv/VTxzc5PTLXz/+PryYarNx BkuvDdByNL7jwNfo2ycY9kHv2uh8s3Md4qLhap54Hsy+c9fZE+/eL7G2HsOzfNWar5idEzi7B6ML 44/h4KcBXUtfRs9eW5ktdD/Hk5Sn2Kujn71TC0IvPrv5Z3vc4LH3AbA/HdCHzXSu54/HiuMPyzW9 XyAaf489e896+viwS+jk1nmvDtnqyyuefF+5zDgMda5WredPT6pjdnRsNYKvMR4ayVd9/hOvNZp/ rNfyZR8Ha7DV1v33jiFH3Np781qYfMOjMw6zePmEZ52Uk3G+YdE11vNlk299a9arCVwR2BiT23cV 1z+t4RueZZjJjdPafR+h63zyCwc2XnQan649tdUIe789wn2kfRBT49fZ8PqQP+laNd7np3O/8/gL a/45Mede1PmKVx8C+5BmNnxjiLN44g3G1/Gfau8HORvrsTMm8mLPb5+Tzj3H02oPi+VeburqDC+v 8cXDY9A+bx7O83c85k3ROeeTP9uu4/D5hVkdcEgHTxtS+x5I+8kGnje+8Zwb0/7Jhy9f57dYzZ+r 6XUse38/Vjw8xWdPr3f/2L85+8xx+Dp21ZWNhg/dK/7Y798JHFzPiXC878FbBzbjizuu/OEQ/d2s wybilXc29O++W5e5rw6r/Xvv+1Pfw0MOY3y+sOl9Bf+NHfswyktMvHxYXP315em8LC81mNdR/NQR X1hhwtCsh2O+609t7g/A7ry6ZuRIYMC/22+zv3jYR6LWGl8fAHt9VFzYf8x5+/b71GJiK6u/5Vgc nDbnqQ3xmsN7LPRs9DiwIWrzyzwe+QC4HNngE8fXNTA4W+Pp7YHHPc9R2JP4m2v8uxb0WrVnXw2N 2eLFT4ziO9PhsrP+nitbPmpkvdrRhycWv0Q82M63/MRergo6UhyY1mDpiVN+z11jnjdN1V716b0w 59eaO/v+Xe3hGR4M17bq4b+1vbCLl711eWjGOM5g9+Cw/uAlF/nJzZi9XNSgOk2o1ePRXrcPelLs MKo9DnDUYpjsvUC8Yup9uZC/2JqxRor5abh9+fpx79jFZ92YvTzZ67VX7MFs3n7KV+yEH101i4s5 3zvfxnHlS/R0fGr05dL5yR4uCQfuvR/W4LQPnuOS4qixFo448V7D+YeOPVyPY8W2DhcmH7E1NdnH u+nx1eCHs3v51JO9OQ6uJTjZGovFph6HhF32288B8d5nvyKfD/2HuH/PvWhuJP7M1t7bBi/esDX1 cs7cyz7/fJ7Dw+jebwz7bvGQY/nJB3a41ozXz/Vr74bevPQ8zwnmCMSXrVbuG19tvOf21Kg9iwe9 Mb0vCelvG1juDfOLXU5+SuP+6tYw/3ht5r7h8W9fDxYH1rTlMJ7xiscEfcWSO7yptCK9+OxZlu8I juoQ3/jrw2RPlvNTN3Mc97mGvZrx6/XQ8/jgXoh7ejiLOxjbn8ts44hF6Nuj+9zKk1THPRfjk189 f8LeWGtc/fkaZ2uusdPKs7k114QY+RirrzmsMDcNTxTn/t770Wxu35muvP4GsPkBPhfcKcXR0SNC 9MfuHM7/j657UZfjxrE0aku+Vc3X7/+i1TO2JFuDBcafh852Q+LhDdjYABmRkZG3DlLOm8/RrWvO eHNqNtndJ53bX5iw2HQApGO8MbrG30s+jWu3gNrsK+bNSWr+4hhPPsKzSWyQ9NkTGOzVdPFrQVdh /sRD/U+FP7jyolbgecfHNy8yPL7oZc9nsdNlS8IJi80dszicpCv65kk82d42h8uziy49+uUhfbqJ OePqeN/z5uTKvrrjpqPgfuOXV3b/m5jjK+wObvU+qZo5Yh727Uu73POt3Lrlih0uPSBrG/NgSAeO uS4Q8CFO4N7hUt7YxTW+/JPw46cm5sPjU1vBlU445irGbxs42VWny+/7PHv4YZi/MfWzD+9d/7bV bo85psJSf83/hHs+cTR5nCchx8fhfd4gcW5o+VokOf9lbiZK8z5wu8E4DwrKMBtu1vqcgMuPujJv bN0bA3JbHOaKwRgpN3g2b7yY2VfERy+hA6c8aMODkz1d/XvOWPPq9oWaHn3C14n3rFPcjWuf+Y99 AMsYvrgq9m94Xbzxk66az6Rx+GE0lp5+mNqVeLEldOKiNk/KBT5xMV788NJxHmFnrNjo7bE/vOlV 4NXmO4zG2MchjF1TF2Gzr/xzsUO09+JMi28XInO3x9dywGav0CsOcbcubAh8om9OHghbXKyPUn6y x5mfYsqnuMsFnGLKX3bFTOdux0P9034q5ON8Q5fQT+Dr3/j6+JD9GriJhdy6tcXTHIxsy78LHFhe WP/4SrtjY8wbQfxO1de9WXX8HHr24OERF/jv+ZAvHMzdudW/+WgTNYz65aK+9Z4gVpceUVtnOq0T OzGqw6B7Yj2+s1Wno/YJlP0UyjPeHD0+isObXE5uzpMy2Io9Uwxss1/szfU559xcwqUDP7tiaL82 Xo2TNnuFlBe5z944vera+niQ7O/6jmOVrj/r97HLphws/tBxtJUvOpVg6ON482yObrGko86H2hst 57nnngecL/acMecS5wntV5yjs18X6Iadk8zanBtfXbfxWxyd9+KifmE9g/XVleKrTgdX68GXMf2h MOW57rKG0/eC1d6cnbZY2wvysDaj98d8c0efaofBFz1CR7lFvzyqnes6DxZv+aUbdxhhs0vX+B1X PreeiHZugqF/1mSOyyHKh7kKHLzZkfDVd5t+/WwbW76buY/Yzd14te/YNwdzztgbycM1Gxzp4cWn 8frGepyAaY7/bO9+MRhj5/yk7vGjmKvT50sJK/xyVx7g0MlO3bqq+VPCsu9gZK9mf67jTr70E/h8 h2tcuziO7YcdbKV4bix2eKiVbNX02eWveOPBTjw9n9En2cHwAitcY16cNZbPcN593nziVe3421iG l99n9CZXpa/zpGctYcAl2uVgP4k04+tz5tRussSheD1OiDssGIq+mNMXl3F+ifFqWIl5c8Vxj2uX W1jk9sUm/vzHyTi7u85/ftS3mGcDz1x9dcUcnfTkgeRbO9xiZ2uMTmKMwEno5Ps+BpqnC4MOgXFz yV/5KQY29PTN+SYl35B0YjrXDI6nvhHiPD+y7hW5qP1Rz8aa/5MPjwjznOrEJ6fzRoy57iJ8njLr 9vi0p87zk8Pn5gsDL2PKHSMcscv5ezFO1/678fQ/OJz1do/M00G+8uN8up9mHJ/0rc6W0cMXvhze 9bY9bozOs5zzeMHq7+uKF6GPt+NnQEfp43jHZf2ObmulT9iHsfXAuf5956JP2Nk/cF7xPfmUD5++ PI/XB5seYR8mDOP5hXPzS4+Ook/XOcQbSLJTr87DbSZ2zr2P78OFwPXvFmO4Kp1De+FsbeYPXMJH fPKHr3n5VstvpTjWL99Tig+L+q812THLdeJz/azt06h06bGPg3Z48VOP8j5fdOm0j9/P+u/c/CkO dXEcs8Ov9nlT8ZxnJ6508ZArcta44/vkJm7l5PO8sE/wxL9c2zfecNybjuGGvXFOf9gxFM4Wx7I2 uR+X2ZWHckKn9s4/IPYDDu0jvsi+qLm+Dg/8io99eSoPd38Brj/x6dzqOFTCeT+nGK/AJeVLG0dY d/7o0SHpynn5dz2zb9Z99mWPrzAqfNKPjzeqfIM743vPcPD3ecLUfNAnfMuNfhzKB7yXzL7zG5zd f8y2vcFvEo4+fvDgq0n4t2286eFjjh6s8PRxKi/xM664F2httMPIdnG9wfzB0GfPb89TWpc7p+lN AK8XgI0VV7Uxkm287z5e+ua0xVhhjwfehM6NSS9fq3D9gUXEk1+2yu1HrHSM8/POrXzcevGlz+6d V/NxyC8+jcGzLuWZDikedVI+2GSffrE0rsZZTcf6kfIbpvm7NM6GLv+H0uTMfnsUbr9SvK+TzTr0 6Xvx4Ilz+J8mT+Xqzo1z/z5+DjbcsLm6eeDDHmZrRYefd7nXgn82if4t+nvf8fId7/zra8cbPnnX i3s+zeOqaJfTG2f5DKVszK3uSfza/DnPO2B7XkO0FXjKRjRbZ/mMn8Wk9+g6143iXFYe3h7rdqc9 uXF9uS8CD08Srjo/6ntuO/OHr9FavfU//WKxNsqdgxsDvnitq3Y5ovOK4Yk1/+ZuoQeDqOmla07R x4EU2902H057dIYmgWO/90YdT2ct/czAXKr/Tc6q0H+GBfLNBcn0PaBz/gH8cfLh2LiLSDUpYZEy xv7ua7c42h3gMApajYfCXi1Bin562gqBpSR0w9E+XM+Jmp4x9Y2BFxtzbqrnx3j68Nl0wdBBHObN +Y6BPjuYN54+YW+8XMoLDi56+VYIfz0grs+HW9z5oMO3+WKIi9qYOl3vlvIpEic/2NniUgkfD/iw iXHlzo/x5rVJXPjUzr8b1frs4Wi/Y95zsNjigG/v0NC/15iNPizxmudbEWPrsTdHBo/Ql/dKePrx gpv/5TAvMMDSVsyRcoxj/HFVzBkL0xNOF7hbvn0cH3Dypf7Pf/6z9u0N/OKshgfbnuFX33hc3mu5 IMaba0xMjYkLjv2IN//ySo6vj5wVlzn2BI9yoM2HeI6vc9yGa54/wod8qX+dT5Ly62uDXCx304yP fLIlYZtT2JcnffOkcW1c+A3DnHXZd3WPDcnWnDbRhtccHGPVcdFvjdSEr7DMK0l46vJhXtsYW9jh G1fqw5Wv8TL6z4Pn2GXLT7Fq05dH3KypJ36df/hlF9dbnw9+6cBT6MJRzOvDTnCkZ49pE/32QLrm tJVwYfHF1rv+9c0phC6/xtmLZffN4984MZeOWim35u62vnL7wcEY7Aq/cqTE11wSx/DFUCzGcM8+ LDo3Hoz0tG/fzcGCS4wVpzFxwYN/z9Fldxd2hJ5C4rL2u63+fr677bXLbXVjYjDmK/jvcxUfxm9/ 9W8MsXy8u42VY6n8nf3i2uSHH7wjF3/r0vjRw8ELoHwV13Ia7Hzia16faMdtB+ZPvGAocEnj2Tam Pt+w8rG35TN98yReMElc4tD4Ts6fe3zf+TqfLMBFiZc2X3vz6rP9u4bnht3sjfYkfXsrOzYuCr+P Ti8w+FpQnBfv2ef0FevT4zN+uNOrlJPdD3KMxlKZXNtr9gZfU9NREvgb69SkvBm7hV7SXH6Nw2QR vtrxoabnydU4ej3uscmXPBWf85B+PtTyXP7YwSSLO/O40ZmBtavPRo5gVNiYv/F2/z83WONPP37G 6BgjzWmXF2NeAEiHzRlz3nZt/5Hf8OSHwCZ+F5LwKwflj774NkZ648scPXkLj7Ujqz1kXCmf2sWP d1zH5JXT9OESPuGp6SswcI7nrt/w/c9//+cHX2trnOynUJ99+us8dvh60L1JPU+i2Hg3NH+v+Aeb GCP52s71B34+6IrlxDMx+ffglLNbv3Y66orziBsRXtzzQoKyL2ws5mC7wTd5sHfKB1r0XXuHrYa5 9cDEaZD3SbJPy8mF34yzYvsJaVqjK4LbtzGL6gmoc4V1b+1fazj+4H2arz8uFzj+OjeknZvCX+zh tS9kjj6b5TH28vjXp7Me29afYm3UYuHXXuBD/NoKKWb69Mq9ua4btBOYhF3+tOuH01x7hG86pBxn k669ZZ+55hrl1XXzJPzbHt7u74mDfp8y489udJPYudOnFuHC+zK6f0x+7Zc9x8j94Oy7+2de7Juj 0dvf9J5jfzJ4xp+84c4H39q4yxu7tX0wkK+/gcwf+sXOrrgau23YmucrPW2FLa73+sDIBk7rXG7V JN70i1ebpKPOp/rm15waF7HHaUGeP7d9NsboEjziG5a5irGEHolL440ZT7+2uljZi1Whp5gnzu/i 84bZOfJnfOZ94kN/cyqv1lnerYm4Pf5bF1gTz9TnJ3VObPwp5fXgnLG/z815ZX3QPfs5OzWe8uuc roajtO72dY+7377M84g5Vs6bHJ7cvZ0P9/xkqZ/zoxyEyV858vzS876V8Ve+rA2fuFTKp7k4sttP CU+dD2N86WdT/f3ZE86XP8rvFLq7P+exuZypralPM3uMOt+0dq4LztqsF57G/hw/3uCorXSf7hXn 7Ad+/hxc2wF/v02LFw77yZ/h5hygfPo6586v8xjyda4N5t/yx3d0FLHdBd89GQ2jfBpbnfERW2+w +nU+hef8TujCI3Rx3PPVxK52I3m/o0EuH5/0rU05FYsxffZEm+jHYwfmDz9Jehv32Lz6uEy8f33b ZK36t+HzyzxW+cnbXa8nPm2Y+YFRLPtCn2PtcUiHvrUVH350FXbllh4dQoeNY1Z4rpfzpVbo0NeG ISd9Sj5u+YXZWLlm61hjTy9c4/oKfm6+328UcX5QEri40IVBXjGyH172ZmNw/zX3etStqbn8Z28e F3wJ/HzkJ51ySE9MFY+dsN1jIhvPs3fw0r99xzE8NR/FuCAPTmPVsDpnwfYJe2LMXrj9wFSMvXyO Dd5eBP7euljf6bcmfHkz6ae5Jnf99OcUudB2TbZvIJ1rAmIcNlvn4Zef57jBq3tv6anj1XrsG3/4 HbtXEd8UfXEr9I3BXZ/TN2aOHrmx+SJiotN6NLbjM/f1r3PdlK8Xh8H8W4yPL1iwFRiEHt94NZaf anMKPfphZ1+ffRzSY0ey1c5/MbMr5uzpETj0sjcvj+mJyTcz9O0M9AjMcq7Wj1N1MeVbbe7uN8YP jNYDh+7BZeN4LBZ2+nzjeuehuOPa4zxdevFlF/YG9cQVj3g2d9fm9nFytvz3PQDOeqdzMOTy8Lvz urZjj58YOhcaZ1f+99sqnrzEMxt9bfpKMYWtdg4yR+jfxVhrTJeo6bCxDjOw49rKrNzOGyy3qzB/ wtaPEx35fmHOdRSfrql8w4frJZiec+2bRUafDR53TNq7VvhMG6vvzjvT97yGxJ2v2iLvNSD2BFZC l+STXfuoGPZDfGPiWqJr2vQ3H9i4Hpw9MCorPUc1BZPIXzE591mvzfHMhUdXGy887A3tzf3UL05y MLrFug7mzx2bsXwap59N+v9kny4eNz+64avbO+6TSqlT//f50I424WvPTFPvghkEeC7snSz+fqKM oPoj0efdWsfu44KlfgGpI4co8kqLaR5hdjd5i7Aba2zYNY9r+mzbxMaJMYX+7c9Y8+p8qcNXt7B8 sDEWf5hOWOnHSV3JTq2Iow0lbnIvYPjiMO6E44TeicdY/uHENxx8iROTuTjhrh8ftrDU8fICcC8u GqOPhxqutkLY5iNM3BXCprID86ecG8eLsF1fzwEIN5za9NiWf30Y7PDHwzqo9dlnG2dj+aVTyT9b N0tI9nfM2oq5ePDJ3g3w19ekPRyMx5mv9kO879zhevPMP/sk7nz6ulNrZU8Qc+zhtE/Y8tl64UPK u5odPfxuMbf5GBtcSDHsV1nPWPngk/gd3p/dtHvyZAz+/N9aXzhefMHp8DN/zhXnSepZ43KBM//F AM8DZXGbxxMWPYVO9fF/znLFjS8MOuVgbXs3+mCWj7Dy/xHT/763cWKHU7lhx5c52PD4NF/dHFs6 ca82r8AJS33y+DEmH+wV+vn6cU748d/G84e9ckvcraVc+QooOPDwIdrEOB73uHaY5iv0tPOZXnst Gznhu/yxK0909CtsHROETnpsYdDnR79865tTF0ccwjWn3Vrc8+bimr48aRNz+dPG6ba5x8wRMXQ+ CdscnnKmJsZuvPrlmN/807+x9ItJXGwIHfyKmY52c9t4/tzjxeiJ5ve5a2SuPVJe7rp5/vA2B4N4 AXZ/V3DarRude7+we+cK8/A9semnd9dwxJy/e24ysBi4w0qKRd84PiTb7Tx/+CXVdPmKH5vmGtuv E3RzbuzccCTszPOdn/yaN1dpXp1dNd84myPto/bJ1qOjhvdpbr64KdXNIbX9yN75VrHHFWP7ooI3 Pc0ThN99zdZgNBcH/h03LqLVxBh/+BhL97yj89mHcuJF10kpXTby0TnNGA5ixP/89tjHEyzzpJru 6o2+tvHm0mucL3463o33AjDd7T8YOMlRuRKnsXzhJ065Y0fME/75qhijIx/sKzDySdc8TEUfXp+w 2Xciyw2wkfpqN6PD53ufEKufWPyWG+zEON+b2322dFDjK0d0imceyc5azrOL9ftwW72H8/odG7nV rp7OxuMG1L6INX7NsyXahG8+SWPbmT90zbfX0pNH7Qr9zdnkg671c/1WOx+fv58X1ejLi729N90m Pnlxw5NufvG5C3/1YdxinK06Xn4WgJ/9pLF6ijl6y2nWh375Pnty9szz3Iyu1ZOpzdDojsG2zf08 e1Au7Bv8Caz4a79zipt1cX5anKlx85XFzpR8VfhTHMu167u23t/Sak2vGFt3vOK4L7pPf29KIju4 m5MZ+3E44OqGgnpjmHn7SVtdW87YEfx3T8N9/Bun0/EmP+V5452+OXaeB58Xx2bt5k01ZEYGF/Z2 9w/7eOEjt/k2fgvd/MkPPcUYSDz3hu2jZ5yEh69jRt3aytkA7KcSbAg+/b6odYEnns0Jnbke39ie N4CUF8fwnlcG6uexc4ywg0VHzQ4PIt/a5sqx8caMa6dfToqf7sY8Ouz5Stc4/ParnBqjk9w+zSXx iTvMeKvNK0RMlft4MKcfPzW91rbaGPx83jV7HLI1Fydj7VdYcMzf/nDoeU9z5g+eY3f4jd382eKG vL05W3bj/XW+Bal4syvGIT1vpLU/zloO6IuneOjTVfhe/+PLOF1WG/fo7idh6D9jeNOzN9nhMH/W btfB/PI855j2MDyldVcTuSH68iFfHn87t5S/5TZ6ctL56NUW0+bqcF/A5w+feFkbLwDDcSyoXR95 HPWmY48brVl5VBvbuAan/QB64358GC+f1cvn4sCXfHmcdp7bTyQ/+TufTp5j75nHzYtn3eCb7uTO 8SbNJ18fL/6e6xHxxZPbvf4b/vvYDeCJt699F7fzgMcBbYWDzcu0xf2KZWyNOwo3n89zfv42psdu dR7d5SPnE9PymRpeuTIeZy/+2ic4ytuPU9P1InocYIS/gP/wx3zSfjPWuq395FBfWe3p74u3o7fr Pz59pf6nf/37vFnJmkx8+Lbmal9RvvdTx6F1OXj236BO31g24iRxqX7xeHjHec/3g4Mf2835+OyY 0+8c1fUqfLyU/NXGw7FlXKmd/r0W2iv7AvBZ99YAb1Jc8d3B54+YiPtCk/lJxORv+vvmr8Hm3wvs 9IoLnjZROx5wI+2ZHX+4lbebh9yIy71Vb3Knr9CVo2x2X00cbCv8iK05uuYarzZOz1z4+vDdw/vy vLhgfvWetRALfkpxWT8R09tP0T1rM6zn8d+56uPYomtPrP/Bdt1KnEeUzn386pP4bWf+8MPeHseX bjzL09/sZqnhOv+71pObPRdPDUdbITDbU9ZXjLDptee0+Wkcn9seRnxg+gS036Hu3KR2nO6xOvN2 ovOlXDiP4ZfseX465R0H/vnEgWgTaxJHdXmLb326bPhR8FUaZ0uKjx3/6uJSt/50zbFrjM/yqk7f nk7HOD1ryL9+vmAS/fZavhs3J447F+b04d4cjOVXOz4401PLBV/mjKkJu2LxeK6v0MVBYa/U54PA gGu8vrH6E+H4OjGcb3v7WPsTx/Ced+/w33N4ucLv5sF33NnRV/PtGyk9VrKJKy7lFc7x9TyuD1cc jceTLdG/x+CzTbJTG6fbGzjDcB4l4eNujj47JR/GnFPKrbj2GBaP2KaM4eo7X6QbNvvi3lyM/h7p fE3u9wXZsUtu/sXqOHX69yjmnAbTQbv1GBqD40nu8p82//zut9ytPlvnguMLtja9g3dy2HkKn71+ GL2kWPTloeNGny++5amaD30+ltfjz/iNVX6MKebpE237rTlj5own6Wdj/MYxrh+3s2dObrRPsf4T 17w7qBeAc7FnI5NStGATrJOoBLmItJElhAOFRLCN4CaJA8g4HW2lBYigeWMJcsaUkrALO74JPvDM E/rsYRPzYdLDlXiQgUdwp3NzZwcnXxaBTbprOH/M0+OXjppO4+HQ0Y7PHU+2OMMwZww/+mp46mIx Lqc4qcNlR9LFxSc1TnpOvHuj4rkoY0fg57sYGzPuRUUlfDblTGzaca1fHprLVj9++YdnXl+hU3Hk WrfWOTwYfBDt8LVxdoAaCycM+dKWO7V5sdJVKyQ7Nzrd8CCzCvv1hGon1r3ZN+3zqZBzMdr3ye/X WP1xOHrgwonwWS0m8cY93ny3Z8RDjK2+U960i5N9vGHzpW8/ZXPX7MzfdsUun/nDJR0v9PVbmsaI /OJI5LLjp5zS49cF/G+//Wtj9ETUmFL78LG3HXPn/OHB+I8/zsUlH/hVw80X33h2DBiHXT5g1z8+ zzrGzZg2bLriUMMjcHY9py0uumFqyxf/+MmHYwSH1hi+Pl06bBNtY4QOXzDykZ9ioRcHftm2XvFQ w8imePBoXeDwkR99vpTsYGsbowcHhro1z74c8k302aqLS470m4NrzB6FYzwdNulaB1z0Cbu7Xf7E bLz5eIelj7cclEN9vpXySK+88te+gGOu/PBHTzFO8l/eGnuvYSr0iDocXPgicPXLQf5wZa8Wi7yx MZZ9OYqLurHiUCtwsld7kgA3vPT1YdCJ+0N0cE78+uWS7r6YNGN4JTeP2ubiQzf9fLuw3DwNVzZ/ TRF3sr5mjJ22XOFR/PTMtfb6sPNlnNB/1/NGNo+Z+aiO7507OSpPrVccGofPFo7aONGmWxt/T0C3 Hpv3ePmFFQ67fGq/x2YsMedcK2zvxsdhkPZd4HPVPNd2h0uxstNmR/jJb3nA/X1sY6M7NvcLNntx PWPGu9B+PXnA7YnLxf9iDh8Cr3Xlr3hxwE1N2CibA+2xax3omBvlvTnsSUy5NFcc42zt3fgksOhl D8O1gRfQbru96Txr59zm8cC5Ihs1HOdR5fa7a/DEvQ4fn5uLyZT5dNhpF+NyeebT2TyJZ2+ezZpO 3WPutz9nX/05j+9/To7m2x/sf/MWxG9ekbh6Z29PnBofx+dJ1y6gc/nHTQT+2eJI4qp99vDkc1z5 TSWfmPny/VxnWMv386o9I1+fh58Y90bNsw5w4bUHdp7OFILDvea7F8aWLObwbKw1hwUzW21zt7Ah 2Yblt6L4/jTXinC0e1xqz4Zz8+KrGMzXZi9G555RGTz774NzurBhTMSGVsc5S3/OMHtc782uufby TmjHt7LvcB4t7+LeT4DMchnjl+XOj553ehPj+6Ky9pS9uTzzn3865yCfrvODlfaL2ieBf5vf7+Or vQpHv2/VgY07X84/ZPfbs5dP/DM/vmGY208N76eM5+b17GE69nUS3urNuK8St47WonVoTeHa+45F j7PaCl+EnuNYn05izbPh3/zmYzLXzfx9zBgDusVhbfE763X2KE748UPwYIPb1jPmHNme8oKW8e1P znCky0e1eTg4+kSg4wZH5yNZ9iYdsjdwnlj1YX6d625rVFw/zrmifNDxovKfX8/j5DjcOTlrT/O5 azBzBJf6dJT2rLqcxB0W/XKmzYbQqehna14OFZK+Nv+w5BcWUdNVK3FmB59ox11N4muOb4XkL1tj YWtnb15bnS3f5YMurGzpaat3jz22YTSuTpc+gb96096z/z6Hda4Rhxu+554GOxzknb43M3ya37Er xp/mOmHPG4v68YcfOq29mXjgGp+tR48UVzGlg+s9Vm4G5OF0cgaDDb9yFsew8YfD3pyVdG7zNbZe ODJnnOCo+GQpHeef/US9c8ZzjMGj7TcCw11OzzcmuQ9mH+2bIqaNkxf0+t3d+LH1PNI9g18+n3sZ OMCXP0KHxP01PnzNiTvR3uNz9vWKN/vMOX8/+evc79V96zhx4ZA9mzjxTYzxpbTHyo1YfdI33E/f znPxYhnktfn51/kk6Dw26febgB0r9t6+EDe++NZWWxwcKmJio8ZXm39789eHqzkFV9dZavw3jsGF 5Zx259KcNWJXzGp29NT6YaenJmqPHXjIi/7mdKaLUd/N5q4VjX/hc+x///H33Vt8KXyZ333DTs7m +gm+2rydECc+5wHgtT72B9uuLYo1ffGwkRuf1t84hjOb93jj32MjXQWGQuDyaVzbuPbymvnm9Hdd 12qOr8vOOD32OGSjDau6GNRheSPpvET4w5fHP/2dm9q3gdhfA7I4XGcH0164fZmL985PX15IMclb PBqvNg4PDnvt8OjEO5/mjCn5U/NF6JHWbPfNPE7tNceTgzCq8wsDrpq95+09l5psLK5rO8/leHnp 7vXZWaty5XrAzwbaBwofYToX8s0P/fzZrySM7cwf8+yVYv/9j99fj787PjquT9xl8+Zu+OGoFXry EZaxjhvcFL7kkE422vKnb34Y7bUZW8U1rOfVP88bn8gvc+769//59855Ptextddj8/xIKvkQ730O YIs34YvcaxRvOWg/4Cxu+u98yzE7Uly12cJKyrP9ql1OypF1zEc2fNAzrharMb46l6ZjXhufzdvm 8uM4yb86ruryrNaHoU20s4NbPHJS3PTSURNz+OXnzp8xevHOhg78fOuTsMOC60MG+xxpjpU48Tn/ 935/x8XtF1Y5ClfNH337x2OAF4DHqamNo7j5KWa47KxHxVyx5MdYvNV8pFcO7FH6+nyoYQrGmyHs 5/ymgxsOMDv+1xbnyc33n08u4Xhzyqt+zhVw9ttV5hzSMWI9YHhedLfp+oeDc4trK6JP33qs3bTX bvTlb7/17cGji696cSZ3uzb0Htz1w3bW1PUd2WvBZw/qe965OfEQ8vTpE9eDzp3TWExjsOXIWmk3 trnia6Q8GpNLexsXojZG2NOpXd/Y7cd8a84ePrHG9MqtOX2inU3zxvPh9ZXzsHn2iD5958Yvcw0y 5psG9V4FaAhhycnIyHHw8QBq4QTLIQIJG/3GkChJEVKbp1sCCrQDODzjzbFpszdfnR/zCm7xS0dt M4fHV/7FQe45mMZvn2zkorqY0utdN2yMwSf0NukTQ/bFKq784kzXmAJDrh1oarhxTi98/XNA2zRn c7jI5Ae+m0rqOGmbYycvTjAutPddac/Bzn+x5Zt9HPJdLTb6uDfGj1JfbZ5fJYHpiQ0/d/7KxUcc JzdsiwH/fLMlctY+6ETZ+tONU/lY/xevYmTDd5zLSbwah0k3fXr5xQOvdOGl15i6Yu4pKgAAQABJ REFUXJdD78x3UhWreaKurW8OlvqOxVx9bTY43sU4u+Ljl011OVfTa13UCt24qO8+P2yMK9pJY2p7 thNlvuXrzp22/Y/XjWMN+VErzdU2R8JV323+9dV0PaFPv/UqTuM+AeGBLM75g0HoFrc5Rf/mgVv5 ZBPXeBnTNq5W4GTHt2MVhkLwD0dbnkj+jRE66d1zjfGVbvnXz/+CXH/MVQzH11iYYrc/nVvU+ZAr 50s1vvzxk69yFk94xvKnzp+9QbI1B7dCjw8YirzVZkPS1Y6zujabuOebLnt9wocSllrffDgd98bF rIZLFyextLbFHl8+wmYLN3xt9vwk5SM8Otnc/uJwz8PQh6cm9r50vefO/F9zp2jCWF19mHGNEx6E fXkL+3A9+/zWyZeLdu2wW/tiVIfJXjthU47Vd+7KH2w3Sr8/7wLJxnxyj+XfnPFTn+PHC67ssqWL jzyo+fJGo3MjaeKamz7uPoox3NuXdjxh3KWcsJNfemHsBfk8hvi6HmOzfK85fONkjrhWjKM+v3cx lrDh6xWPfTf2+ztUc60xlts35uJa37/9dOPM33o7Pniwugif1dwc4XPWphtch9e+E3TILI95Mh+X fGxuJ59sF/ch/tc8wUnXuPjwK55yXZzF74YBu9UfO8dxxbnNORlXAssec37zWNa1mzk+85uvjsWZ OLkaTjAq5vOtVsyxv48p/nv3ez7sKWOf7a2xG6N9kSjfOBHvit8nTY9f8wTOPmGeen+r98onDiQu 8SxGc4uzccGa/Y/P7NPOg+23w+fE1GO9NwoUh3l28VKbs75ErcALM17Z3HsBlkI3DDjpahN9BVZF nlbPTaMRGObCgpsvdfhs7r42m0T+6Ijfvmmd0+NDW02qteVi/ryKG6J7U/ThQge2/NPD/J8KPecN hX4cjNNvrjdunHPM4dVY68Ker95J/oqV/5nbT2JMrO2b1eeH3Qj+r68wHt5fn7jNV+gVU3l6X9uO mY5Jn/bRzi9ebBL64Wsfu3MNf94gcWIapc375nH+mJsPoKzERS7gq50jGm+PWGu+2NrJizE3V9xk +Tr1zjk2p1jvuMFrzl5RelHCnD36x9hrW4NEHx/Hn5sieMgD7J/mRik+dIyt7Rjys/MzZjzuYqFj XtG+S7GWX30CKzt4hH365shdh58O/ubLB0w6+vEzr/Bv7p8kHbgwyo3rbDjNq4k6Dtr0lebzoV8J W52Yi1Pt+Ksbk5/Oh2xvTH2YxubP8J91mAfQ5fcc9+Z88lvZtcVhxuRJ2bwNDp/vGcpXPOFqq8t3 NS67N57HRTlJsl+eM8i+NTK3azi5358amHj1yb0W1jv/5rTzAYPv3pijzxcdguP6mHFt8TtndH7c 35R78nFz87jpRtn6Gv3FHFt+8a/o/5M/+V5eT4y46MdFvXye8fIT//rxr28nOtZ3Rw72vulj4ppH VS5WsuED/2xNwlfoVGZgXrCe5xQz5tNxYhOXvk81va5NB4/fzY1zyNiFv48ZvnLWPhwM4jdx+V6f O/Kxh+Er+/x/cIhPF5ejYpBH7XxlAzcMHNyE1+94gaO9vp94a991/PFgr6/wSdJdX08uehGYjWI/ /TzX2p2X2LHXN++5xe9fzg31X+eFqLhZn+X4+NI3R6wBuTnh0r4pP2qf3JcPNsUBZ+dmXDy4mKcH Q/HYFt4MvyQsA3wSesaVI9bV/CnP4Esfbz5vztne3M0b95i3OR47cjg+nz6Wl1lLQnex5/EN/q7X 7Ep5RCYf6dKp8HX71jbWejcHX9t4AgMnfozzk75x+VaHByM9utnS6z6Sejb9foIXrmv0G4ddHODC 2Lj4n+ct5vdcNv0fZ23TiZf+HpcTCz501X88z1lg/TV+XYuZg8/2tu9atH21Pvm9ChzzX+ZNZV7I X7/hzHMn5xFjjtHOLexxSfTLF135lhNFv+NBm55511TdDxvzF/9yuG/aHQds/jUfbvltrv02D6OM r538/yYX++00c4yKe6+lBt+xkS8cWwftJL7lwjgM/o0Vq3G6ivlijYtxuU/HPN+ktTBWO17GYISb b/6V8ptd6yun6Wgbh3njaaeX7yU0f9LLN9v7mjoeanMKH4SecRh4wzBv7I7DePytFfv4406f3DnT h0XyrQ57XI7fsVGe62tvKrVOfkPWXrCfcONL/H5ysGtsj0/2DP2+Nco+dD/H82N+cGMbx+Kkt374 mrJ2z/5nt/4eW4+3Ym+Pu8egn157U1+RAx9Sg7tviP3p4xzPP1HHJf/lW8a+fz7nB3j8umbs+OrY bx33eBkdPFp3c2Jef4+v9Te8vw0/bTpqsfKtLobmluz8qd/6ih8P3BM6MBbHuk+B15j5ZHnpjP/K Pc/2TH/kiW92Ctyb0/s4XnGFI4fh/28xhsGOvdLY7TOc6lunY8TYez6F5I0J7LKl/9c3++WkYYOe Pz9RWODprMEETBj49Mgd0L256dC/E//aCDMHc51OkCSS25k/JZkOXQKL6MPOxnhj7OJMN/8OWjff 1BvH2BP8JVidbfMwlTjwJ4bwzbVINiEM/joQ6WobKzfa7JOTx3NSw4PQqd53dk5/DokdCxNu8b/z Ka+4na8n+7hgMLZfCzUpfdy88lE8HJUT7xpvAxrnCwe+6xurGOMjCbOYylc65hMYJCxzHqzLe/HS iR+dcqqtFL/xxXjWXM6sv9IcLJLPxvXZkpOzc9CXi+bsqfZHGOpb6CqwPWh0E1ge7zjCVOezPLEl 6p37evaMnCj5Fht7nGCbC5d9+7AxWPTKGZzG+IIHg118ixeGufKqTdibU8fLuLH86hO+q9nzGffs +XV8xb01DDv9sMoVXBjFVjsO2dNvDHZ28M5v2JzzDb1yUZ6+zqdQ/pgncV9+//gEvzlc1fRhq/kn +trxjJfanPMIwQUHepV4hkFXbnoQhHH7zQ//rSVM9gfr4/gL07ycJWyVzmXm4ogXu3KszX8ljLDx IfRdSNBLHBv186fPJp/aCrwK+/xq48Q+rPStiRy0NnRJ+eODsKNXvI3BMZffar7CNHYLnHzSoYtf +ZLrPilo3ji/HVP8sVFa45sDX3d8t29+7vn4q60fX3Tg8c1n7XiaT8dYfIpTve8om1uF4cXh07xw +nlu/oRR/PSSO5YwzWkr8WBDt70Zfze94sQP/Q/7bb7+FD/9JJswcDRG9xRPpA4XOsWi1r8LTP24 T28Csd+NFROtj71LV2x8ndr1jv3Nv7mPc2n5j3P57Hhmr3Rs4qLf2vLl07DDeuMYFlPP3prizWA4 8uc3b7TZ//DjwcRaP9+147C6j452pfVjz7841SQsOnAUYwkMmovNhu30rfnrZucz72ZCtlsvd5Ee P1NtLvJfbZz++ph23Jo3br7c0zemeAG4mxjybB2c0xynav30YRRj8Zab8kJH4Zuu+rxod3JmLp5w 0w9Pn7BLwr7H2iftDXM3VvG5ATQe9wWo2/fmaGJzw9eyPMu53N5x7hj/BwbDyaN96In3vrg3uHjx QZ+Pn4afdcfLGLnbxWj81R5deyTJTl2bbvpq66XIhz4f1gHHciIebUJPwdcrZ9mxTbQVc2GnRwee PsnHduaP8eZwbp3p6ceD/2LKtr5Pgay/ye8k5PVp2xdFDec38/PJ3T1gHr37k7nnjQAn9n2jxrMO FobeqwwBe8ZXh86Tltcn73CsOD/59O+WyXd7xAud/Pi0Xm9Q6Tgoj/v1w/bK8H6PW8zlRcz7hpon 7/famuOz0mO9xz/+jLdW2uZbm+bPzZ95bjI+91w98bXOrcFZn7OPjeUv3sWUL/3WLS50d31mTcbB WcvB2vPa7AM2YbPlA0fPMWCIVXFOctMXxt78nXaxsMEVVt9q5NOK8Bx5xmGone/KJW6v8bHPv1qB Wcwv/Of4Zpu9uebVNw78dPnXTtKjo03iakyJa9cL7OkoN7f43lzCMhZeY+r8aeffGP1yqn3rZW8M 5h1PmGvw/IlX+GHrN8buxg2HLp37PJhPc9rZqu/rVO57YWDxHh/G2YZde/VHR/8z7Gmv7pn4H752 cv7ADkNbPnBe/IejFw43jmc97eXylv2dC3GF4dsQfHNA/dZ/ec6+T5yznMP2WJvzC/rDbMufc+zB ZDN/5hg4x4oY+V+zmV9s59HGFwTKk6+p8WjfadeHvViPbTqOPzoEB+Ul+OA5NvSwVXu/4paX4mls Tp/cGimmjWv61Ys3fsT141zj+MTcfvvEtJfDzPzshcvn5rYb4PKyXze5b5h88jX2Hiu8aUsM4c/w Kw54jlE+1XKoOF6da7TjGYbzlr0qR+bY9oa05TdjamNh80m/c/2dd7yUO89xWZzhoM+ejrEJ+Ph4 +PWC2970f+Kwp9h9+/xxc5p9MdrHfibly+TSV7Pj5tzsMSU+YvPGxuJls7mhN3xgpQtb0U9wxcH1 KDuPCR4b2BrvvMhGXu/cwjA/Yez6auwaDye/A59/evzajPjuphwbY99nP/iZqTjhs5ijVUyt8bHl 6qyHvsdW95nPMX+ui/2kGN+wyhVdfe578QZXdl2j4yM+9a7Lkxc8Gh9aK/FUv+e4WPg0d2LP8sRt bP0NT/rtxfJ9YpOrH3Y98re5cA6ZU5NjR5z7CXr1YCbsya60tZOPXZ85XoYTHMX5jP/vz9rak5sP xgPRN6W4TvTtH3/8v9/NrN3XuQ77Nsc+Doq9I1etjza5n+u8eI1P4kWh3mwEw890eA7qmyX2K6qf PH2ZWm6sCwz5INqvWKbf3jEHLz2ctNvT7qkoMiRvuPuZOuvMDvfGG4NpzJ4hfJ3n4oePOX7UOKnx a2yN5g8eFTqVctfeS0cNb/Mz+Ob1jbMt3/Xzo4aJP4mLNnvCHm44dJTmWkNj2nTjwR9RK/fa3L60 +Suuk7fjI7z8t05hG2d/+8xP3M1bP7W1YZtPfrVbA7nQZxvvauP51SaNqZVyrdb3Aq5vGvJTGMZ8 Q5by8y/272nP8Bzf9Gavj56yb4x+MNfR/MFJIbBb4/Kmr5Bid1yLSfk0c+VW3ZvM6ZoXm3p50p9x j0uOcXM39h3nOpw/5s959nBwBP81HxTwJhzrY95zNueKfV7pzTmzV8lfn2Yd+JkxtfPMrqmYJ0H8 7b2M4TG9k9uxvdeDPpEb3BV25L2frhzgLB8kW3t528/xj89+u9ScU9MzHxft7rmVmyF++OH+5E8O tNd2xvEi97yxXa+p06+21nGnhyd/xac+XM5eDVdNmlPTJeXIGKk2zi7M4qo+Ps+x5zHzT6/+TkaI 1w3df/wJmCHQDLRzDPx2MFNLJgfq4+ScgBdrxiTBgmV/62vTU+jRya7NrV+CG+ObbjYSDkuyFXrV xkm1Nv13iYfaPOwKrGLvYDTXSRS22OvH491HG6MY4xzfxnsXGDwnQ3h02d/8OhhObk8OzsY+G6j8 sGVXHvVJ/vmBrW4NzPPt5kd2xuAk7Fvz5sync3idk5E2PoRduYKtz8aTC22in303WlfnWWN+8w9L O+6txZ07tunzqU9P3O/rAsc6l296JL3tXH/aa/yJUV/efNKgmzPpwOI7XfpwcfPuuN/Gt0stOop5 TxzKHW504cFuD5jvBXx4+vLyT2tXHq4QFjNc3PJvTBtWRQzvOSpf5YxNeLiGp2ZvzDx+Cr4w2TvR aytySJ+uutjsCfPGwjZXCas5faJ/13CTW5c+Xs2Ht/gzp08/XmpjxVrfWGvHjzbOBJa80bVfjMux /BuDnz075fa5IPOHLlHzD0O7PVZOPLni48bOR/Zs6cDhu7UwLudxv+3W+fwxlrCtry1OtrhkG5fO MfmEwYbQzad+sTaub56tAp9t+8qcvnHHim84KKbs4LJ9F/NwiHl9OS2/cIuRDl1zarok3+JvDbWN Fwvs8s7OuHl65vSLF+Z7zPr0FCJWtuWCrRI/MZDs+Mze2C14yJu1965hFw/7FaXzpC67jXde/P3t t4838OSz+OvD1r6lucaLGZeKWPpERmMT1cJ4N/55N7TuyZ1cl2P62rfES83veaPUOd7iwU6Mldue TvldbnuBfK4rYHoMV0sn+3TbA/ukYW4ENc4XyTfb8lCe23eH74mHvUKsU8f8rrV9uC/2fnB1Eezf 7MxZUzdXjx8+3OwMi29Y5UC738miG4fyx3850YYTb31tGO0ztTGyMQ+lchC+GMzp33N3n705evui 0lz0x3lxZ/7eC2yzbx6GdrGzr6SrttuK1/HVYy/b9Ni1bmHyT9hmb662OXbWd87yO65vPls6rb/x JN/lEw8lgUPohWUsHe1s96b4o0s/DtoDsDjZsrl93zj4tXaMzIWl7xNXbgqRbzO3+FMTN9rx9EYr OPtC1oyvzmp87BNjYW/+Bxcv61iOjGvTrdausMd1gH7wm79u3mXbGzLx+Z2NJ7ujN7txdQZ16/yF iSbc9xqX5Tlz5muzu+f0cegYWqDrT3btV/q7tl44HIHd+ugXd/ph02tOe/Mw+mwVkq9iixt9oq6w h0fihJfjRO2YIenDZsOXtv0dHzU9dbzZ3jzCMu9mvJp+GO+6caeHD3xy69c2Tj+d6Qz+HMdbH1/5 W4wZn8iecmIUU7kUZ3zoxyV/9Bx/n36efM68TOGYnjZdfG5MOat/49aOQ/lV46Jow6uIR5ufXa/x +cd8i5Tx/fab6VvDeIRRjUf+8q+Os7q+Gk5Yd7+YzRGYSteJ8cXRuByUB/3my7c6nM3zw8PYe5+t eIi4lXsdzN/5XsX5E2c1feU9vnRxpAeLxI++dv30ygO/YaqzV7vRP0i7dxZ0/tAn4Ykl0RZn8efD TT5tNsWKB12P39qKuRfX0Z3O64XgG5NOeNrmml/euD9Ye80657ByVx7ZEXattX642nvjcdRglTfj 2arFoM4vvOLRTtfNy7WdP66Jlt+DJc9swlrF8YmLTyDDUczbr/e+hK/IvVh7Dkt3/c92UPNHp/iy W184PfkqDnrfJvb9VM6sH9vmslHjTeCFTZfsi/he/J1vAcCHPQlHzb4+e7aKWGDuzwCMDfvbdibX H5seC9ixIXC9+V+u2JYP43T04xkvlnutMDhwlebUrQMMhRiHl54x/WKw38SSff7H8n/Yyc5+cwxf g7+YTzxwE+Mf5XAw19julWfPzNOY5Rrn9sKtm626/P1Tu/URE5yOqfJZnrvGL4ewSLEb9wnw+mr5 ctPY15/vtxdNMr7Pg1e81XGHxSccHMzZA42Lja7xydSO0/1x3oxqjrBzrJDVm3HPBY1bL0X/y9e5 P/HkEmbHHr32W/7M8+NeQH6q+SD6jdFVyrnxe5/OxCvOez/dfrXLi7Zzlr7fj77PrcW4JPoDX1su 3cAf+9cbEabt2Lcf8bo5alfYKMWiTeTPmvhqd2PtDVjlQo1rWGGUk3s83LUd/3Bu23X6/MmHmh0c dfj6cHAi+nTvYlzfixjtsTDM8Z3/fMCsmNPeF0bGd/vKGFz9ckLXGMEFzzCNmYtj+OqkeTZhaxNY 8IvdfPrmtWHlt36c4kjXmtLNj7GOde1wxAavYo7gYIzkJ7/lZ4+7sSdx2M78oZMPdjDo4KMUY7Gb c7zSI2IxBsOYudrm45K+OeXGpZNveOazU8NX0ll8/h6s/TYKfumMz30T2JOX5T28VnfmxzFaK+bw qhiEbVzB0Vycdt0Gw9i+gerhFL/yUA6W5+gWC7zEXPO11TAIX8QYe+u0fAzOeWWC3FybI/RuG7r5 vePRnlWxWTaONZ4/y+1ZB2NsK+Z2/lEOWx6KPRtj5m+fcIrDeD8plK6amGMr1trGzbNXPNf3Bjjr +e4jXf6IOq7FAquSDpx7jJ/Wsjo+alj5hkGfHwUOG7XxuKRjPL1wjHk9MFv03bvdD4LMC8B+A3hU XrKfAB6LfRheR6t8EsR5AXGq0LnLPR7B+2SRp2z0S6STCRt9ONoFTI9NB0D2XUh0sjNus7JT4ph9 Mejn59Zp3JxCwsFHkQMXI2qixotfWPnGpXjoZM/GXLrsKjYhe79ZAPPGZd8G7qud/5jfW9h3FM4c vhb7zz/Pi2nw86mdP/6Nl0P+CF9eUGzcmBu+nsQYEwMfajzCVGfjiZOLknHA/FzOTZuNNbJefMdF 3PD1yUTw4syGqOXbhRph44FM3dqEB5vgU07VcWxOX7zsi4kfbXNwcI1vfvTpJLXN46SvZi+XvQAs RjrypsYPlrhaUzce//3ELAoY5oq9nBuPu9jwNsa3F4DluVzjotDnk566GO8+XgrMdGFqE+NwFHb4 mC9v2vyqzRO2YebLPAx4RBtHIidwxVHucTUPK16+Tsm+h2WewD+fojsPsniVm/jGKy7ZHdvDG2Yx pFcOcFuMSYl3XRvnX+FLrAk9+ShP4Yalb07JXi5Ia3HrlOfm4RTfzUNe22/s6Si4OF+M2Uoxs6Wn z1auyylu7VNzd7njCEttvDmOjPFPjGvf/sQqbnP8hqFNL7w41a9mb06/NgxtfLXhiN++8gKw+tZh m652HGAQtTE6HU/GxWI8wUMs9MPhm957YRfv9r9+Ob7ttdOtXXz0jeWTP8XaOXdosyW40adL4pDf fOzk84e93Dn//t///u/BdVEzj1PPza5y4vchuYmPGr4SJ/U/CR3ikwdiIcbkTFfZT3fMr1Skq66M 9ihNeZbivIv8rBu8MMV9bNbF8Dr7MhyPq7XV7N77jRWTPJ/jfB4X592SOJjjC74bJdr0YB3dOe7n xQSP18bonzV6Ds6hx48xtnKpaBM2Jzfn2G2d4X354nx6bjy6sWCdYNE/tvN3YAZixuyT80LtqOzF 79aPb+cRe5Pv9j2u+V/A6889x2fc1WKBUUzmFVhEuzqd4v3Iz0dess1+jR8c9uY7r2iXr3JJn63y zjsudLTDo1exnkq2cU6frbn81o8vfUJfnOrNwK7LWauws6Ff+86NsfwaF2OSH/34GKOjr72+8z96 8PLDrnZ6N2Z+1fTizC6O5si73ec/55pj9icbN9olQNsb4WDJ7/nK8GPvEFeG8AsPJj/s3Igl9Y0p cIi1gMumQlfxyDs7e5/k02PnMZ7sWg8n3/yxQ/MkmTS/nfkDE754YarhJPYjufORjZqNmmQXXjXb ijFcSXXxyOf+Juw8p9hYRndOPmuLt09/woGx1zKee4yNMXsjXjuPD709wdobk5sJa3lMRvYcs+sn O/bx7Kn57Uz59MkxvvYTOj4h5In2zO0tFf6m78Yj3l58KO6th+8Edp4XDAashBfE/eNneeIozkfw E8crzpmDaz2X+xO/Mflr3fXZqe8y6q+brsbhsFmf62tOrPPYSNgrG9dzrLFJn402jPbFvrlgbL5P LszFO19hhm+dWm9zHlvY0YfP3ryapN/6loPm2cRR/aPnXXOdDXO/XnUW3fh+cvu5zoHlvM5P/G4c Y0lt/orfnLY52HcpB+F6PEqXP7kj5u/YYJB46Idx54vOnQM6zavZySkdbXyIufxln086Ho/V2RSv mg910hyutdnq86FW8k2nee3wXJOB9ftpxiv8xC0cffPFqm0OVpzrlxN7tMdvmOar49MY3BsrPbVx cakVvvn0As6pzzXYtmd91fRg4tA1iTHrr6zf4TM7fa9hnM+wc15QHFc79ow7dTjnzMR848R57uHG 376gIq75z6/n5JP9w/WJCd94ays+IUkfD7HF837zNz37wvMp+VL3RtRs6Ph0jfrOKezwzfHvRu0+ FqpnbELaT+p0fXlz1G5NrAGsjh2c9cUqJz9NPvFpjbzp6fW463FvOv6tzcTBn6LvvMCOL4LXLV5I FDff9M3T9dW+1lW+Wt+NSVyPDp6tNVuiNl6hq60Wc3HQNfZP+jCLwfoopDgWazbP7NQt5UJkp8z4 Ph+a/fx27ofDvty/r4n+rs3YwZ8H0tF/xiYv+MZD+85rMauTxRq7/JkTHw7lztjm/Fnjzt3pwSpP 2Xih15qzW6x9XuPxxifg5nHzWYfj93ksf46D9gbcfNDDA1+iTxw3X2cPOlbXt2XGffbZ99k39s+d j46h3VOj88eX3//2FeJ858vxBF8/DGPWW7yK2Dp26enjqMaXvkIXBl2F9Ik387hXFntyd5S6ph08 GPMmyP0GlMFYvHkcFe/tk18YQ2AhHI986De3n+idWM+GnHOH67PJoVKOYbBbG8evFaUjrtH382fz 3rPti5e+uVvKw8b04JUjep0rsmEfBr1di2dyrydnvnE8rSPs9knYrZm+Obp3kTvlvKH55B8OufFx sSeMJXCsIdz7TeC40KfLho5PFeeXfTkqTv2wG6NnLDs86cWvfXLrGGPv2KTPtv1Izxwxbr7HZe32 I87m6bJRzGdvPN/t6Rt3Hcwf+vc83nu8DUfjCp3WCIYx2Nnq44Ibe/1yoDZXLNXswyxWeEoYjcdV zb959vzos1GXG+3EHGks/2r6SrmP960r98bfC52w8Um0jeenGH36Nz90nfPSo6vcfTjtUeva2qvT hXPb6vNBjBM8YTkf+VKotd3HocnLXB+5Jvh5as8l7aniZOu5m3OI88eu91yBOa4XY+YXd85X++Y8 a+Bawng+py6nbGrDLp5yaAxXJb1yqWa/X2U/57V9jvnX4cbOvTb87mL8zufmxXPRJz/L/fHHJ1Gz uQu/bFs7/eUynJLG1K1P+uGq27ObS/kaf2Etv9GJczWecTXGRjF2ZDhbx4ltrGfO4+x8OGwWzgvA xOsm5OOu0XQWSDIHlHNP+pEnBWRcW12bvkIXhgOkgCJLlw6J7D8tqjm6y2Xa6viUGH7YGjf2jmss Yf8u2ZnDUw1P0cYZhvZd2N2+8LwXl5+wtO9FKn762YTFV8WTEhIPnHA8J2AX3i6mz7vq6cHgpwe5 OJYDtfl0zReTsfsEba4TYPlgW4k7vQTWbJktxl0QFx87Y2p6Oz98mt+xMQ4/PfGKR8zyRsqPvnZY bOhnW2xqftSEvpJ9GHQ6oXdyfbfJN5y4ahuHB4PAUXoAMQdLH8d8xwWz4lDDLu/3XjQed756YZxP +HRxaQ/El7/ywv6Oyxxexc82jsbCDMucMTWBe9f04lj8/PETLp34rPGDEzb7dwxzPYm293F4vUN7 EvjpOaFlG241f3HF573Eu5odHTZ82RNxXh8TA12Sjtpc8eFsLL18wlPSN56OMX3+FOuRhK0mYWfb vFxX/s7hHANs48KGLlHDMkfgs6+tn0929MRBB09tAoOeeXoKUZvLRxyau/XW4LKhm216+tqKeZLO 7QOXcq6mGz97NN7hhlOffsd0xwSdfGrLnTl+Cfz80uOjMfNyRrdx+TNPjBdXbdhKPNStG92w89m6 sVfiZ55+OSjGu9aun576tCd/c9GgDTe+2nHM1lz25XgNnj9h6orn9ntjbGzz+JB+seqn92lehN7H n/njRWDXLDiF6cVYEoaawNKW//Cqw+640M9361Z/cdyQ+3p0RnUvvIzTVaxJfWThlTcvHuSvGo/w 2certSy+DeSJhR570f55vZN+jr65x2TN5hgfX/EYdnvR/Nd3N0w+HpPby60pX/wrpFq7OO7xeJe7 8G6cMJYtzpI2Unz68dyJ5w8742o66n0S89xAiw+f2kqYahK/tWX/YNJNaqfzvo4wSD7uOrz8vGOG rZaTIbDHjz4/YcNpTcNoLmw6MJzLEnOwxBv/+5xgrPls1On+Ux1XNeHzvPgwnOfG4NkZH/mgEw6b 2sb3a6dnLJ4+RTJgplbPjUWfMPEEkpjeuD2hka9HYCbFky/j5Uh9+y8GteINKD05le994XLqXQvr MTc77bFDc2zmWGEnv+qTiw9u4eKQHv/a73Lr0tk4HyVz2fGh3f6oNnaX9jiI/DkW7n4+8l1dPHe+ YOsrcVDXXuD5ow+HXnhqYi4JD3/+FGPZ37jF9X4dFJbaDuAnLGP5FXcxweKzuWIqj7ddOnEVhhu9 jiEFHzW9887x2V9zjsUd7ofdeT7csWecpMN+czPDk73FS4eNdv3adw0Hf4W+Pimnxc5H+Sk2emEZ 0w5niLyuefexceI37+vw4DjXeMz2oo22OT6yV4ev3jw9Pm7OrU88bl14lTjTI+y0jadzx2c8P8bp K7jqm8+n+h6Dlz0M7eSffNExLv/izp5NPrLXf5fG1Ozr3zhsbk7mGtvGM59NuQiveHENX914MRqD UYEjZ3J3+6f3XsKIT/P1zSuww8Nvz/XDyxvStj9j8eQ/LtnefdjGXZPWrr794XKPF5dxvog6vx4L 9iJqxvmj7ziPAztjxcjOY5U3Inls8wY8eUvoktuHWGHDgGsunRu38Z18/tBP6NLJppoOv+WLfnra 5doN55++zzE8Y9mya159Sxjpqo1VikWdjrnzmD664h3AnyZ2Odr9NTWf2eTbMeX80/kWDlHDJtnE Ywef8eZvnfRu7J5rF3d+6HZeLQ/tNWttze/8xonf2ur9hKYtNcV53gvm6mz3Oup5Yy0ObMqN9h2v Ni7GxXX20Dlm2Tq2bjEvBtJ8fu86G5h8qFsHmd4cTs3Gz8d4UZae9ezNpmHQwYPf+Gu7Z6U2p+Dj uNpjZfzBtE9sEDenXXPNSv/w55ePn0zig45C303+3+fF3F9nvNzd+SlHxZ4OXrgoG8fgLZ/hQcTA ltCFSbfYjIXB3tzu1amb8yIJ2evYB8O6//o8f48TzLObH/3pE7hh7QvNw6F45K/fTs5PNuxu7gs2 f4zl05h+erX5EytOt5hvzDwxVg71+xQjH8rqT2Dae9yPPuGDsE8XZzG1dtp7bpgaTvxqL8CDAY99 +VLTex/ji9x1eMXtXFD8YuPXXP7jrm58QedPY+nATsQDDzZe1fnHqTYbGPEwzoaE6frLWLzgaxtj 25x29unCMf5PJQ73HH1cOhfDFguhb460F/i546FPjMdfX/su5sVB2LNT4pJP+yJ8c0RNt7xqwzZu DDapDrc+PLj62uqwxa1dP101TnTDi8PtKyw1Tmq2d4EdRrZ0cVLLy20LIzx25tPRTxeWPt34G7ul c4/5cONGD5Y4y2N86Dqu5xOke67e+dFXe9F3HyOfeOF43Os6Sr94i92YdjzUpFjUxu4+nvVXef6E 0X7scQcvUozsvPDrDcifnhyFtXMzT+LDzjhp/tbHpdwbL4fvugvwYFgzvKwzP+VE3d7i1xwJy1jS nP5He/LonuRzX4z553nj0WRvQDx/ynquxRgFtwTmYZcIgB9O6SCJ8B3Y0fk4uPQTJJ2o7pPqB8Gj RYfPO3AzfCbNLc8rcOO3ffodCOYUdpJJ9GEXh7HdsKMDr/ZtS4eN+ImY9JXi184mvnTzn62x+DXv IucWN7+8690FI+4KXmJwMtLmI99s01GT5vam73ALx1xxqvGjWzx3DNatgwdnMfTEX5/ADcOYNvn8 /fNeoMEwVn7y1Rh7N+iLST9+xhS6Sr74gZOunPQCIT1zuPZJ5nzjdbdhEzcy2LDNJ2yxGu/dqfya N6cQePd4OHGjc+vykc3izLwxpbjVBJYCXzzFfbdbwzDv+OJQDmEa4wuGuvUUI7nX68Yyx5cCo7kw 1JVypk7fnL46HLysnX3N7z9J+meNzyffdw3mmPFgYn//9stvy0dMuIXZCTR/cTGuFIe8kvKr3Tq3 r8qbGPwupIvucB0jeLKXFzrlR02vOGrTrVgDghO/8O5PqxYXDAKTnpoUF45KYpze8XlGYRSLdlxx CZ++fhJOfTUMeVZau/DiAAN3Uj6Mide4sXTVCl9EOzx1pbn09M2R8nH3tfNZfvMlN8Zg0YtjOQmv ON75rtO3P7Dgw739xS9u6dz7q5h2j80eyq/zWMfpfU7DHw671sIYgeGd9WrHNiw65u9jnK05Uvzl Qj8unpD3jrHmreGvv57fm8oHnPIbt7vfGL/FK0/FquYXtjZ971IOA/9s1cb3wmb4NYeDuXiq85tO GMZv4dscPaX46cQhLGOwFY/Z9GcXT21fT3yDde8BdunD1d7j4Pla3OKBu1ijz6b1yZ++/RCP/cSx dzHuxd55DPs2v1cjFudHNyVdCG4s04c9xhPnxP7n8B3d2TE7jxO91oHP/BQL+/JLlx86Cnt99hU6 4dBhr2wu9l2K57F8+489ff30w39ft/XH5rnQPTGfazHtjXn8V8MRB8FBv1iMwave9Zj8eJLD5o6f 3foeH7eszcwROreYI8aVuLpxUh6NpVf8/BqLt3ElPXvIsa4m6cEirVf6+mRzMjr7RGH65iuH+8kF Xf6qtbuunIl5Yuf8MTHNfvJbvvAr8Jxv4Gmz5VfMi8f/XOiWKfObH+eb8qc9tt6VfHg9xx3bR0fN 9nA742zWx4OZ/8V/7DwB9MnU7Oi7Ho//N9cn85tIbsDtDdzx6V3RrdfmcDBuHuv0+WMN7rmbIxX9 +OAX59YuHbV1rTiXs2NPwsC7sZ2YP7Dya+z203g2cJq/a3b5qDZG5ODGcdzbi7gQ+nTCxr342N25 rM/uxrx9Gm8ezmT4dY7M145bq4ebWHr8k8P8h6uGazx8Y+ycy+0D9or9DGP1B38fG2cD69M33zoY w0FOknzkx7xPBOn7XeTbz5cfB2v845LP2vps3WzBbw6Y3aPl/vajrWxMg6Wu9EJG/XjiszbPaWC/ Gm9ulvwyv8/ofONaJF9sxN2e0Yd31/cabKzPY3xrxBcxp8jZPQYPhrkkHI+H2ubZdfxqm9scP/7Y 0qOjrg8fRoVv7US/sbtNpz5/cTTObzbx1zdO6MQ1PvTKifl4ZR+f9Tv0+NsXIN98pa+Gbb8Ur7FK POJlTe94tEkY2nD0cagf13DNa9MtHrUSpt+88+JvemwUNsboOR7UcmssnZ0f/87LhH8FPsmHtvH6 1fkpFn1ziud48uArigkXt+84qGUg/OyNefxKT+61YbzrsjGHR0KP0FXEhI+9rLCh40Wy759nLXB+ 8qquyBn78pkP/nDaF/I83g1OXNmY89zEc1F9eHHh2xhhM5tvHzP7dgl65H1d4lw8PgGsxJsNv84j 1px/RXv9zHzx0I2Puc3F5EN8Ff7SUadDP3x1/uQ32/JUHujA29jnGlodB/xhZ7MT8yd/03jpNqc+ WTpxhI3n+pj8dk4r/nwU72I8+mzwL17t1gwvtnHWF5cx2M2ZZwO/2j0W8wrJdt/053Hp2Tu+RYQO W3LnxBh/fBHc+tS3xxTXU5DciPdY5xuK/F6yvTmgr8cV/DaGPeAGaOqOS/48B81vfItZXU7MlRO8 FHbW2BxdebxFDPbibbc4M64uPseR/q7jnENgeeEDvjEvlv/2PB/ftZr5PU+MHaHXHl/8Z6282ItR cbD9Za4Vlv/kCj/cFvPhzp6wIbDp1De//B6f+aUDNyw12+IyR0cx5voDDvvFeN5MfJ53zovE84YB L9TLrxyq7zjZxFVtn9gf9r8144dOkl/9uBnTlgf22rD0s1XbI0r69BRirLiLN/+rMH9gpm/s3Z6/ inl5UeCwLXfN4SRO8cIKH8ata5wuXgqBSfDmg402XW31HSc7eqRa+9YzXokPjPhYO23rmB2esI3L Pftsa6vpZKM2JobWR1+brZzA4ge+og+jNdQm9JUkH3HIF/yk/BijFw/teJZ/Nb1KOvS0lXLEF334 YavjQC/J1hz9Ch1j8O0L46298USbLhxC/90n22zohs1m43zqYsvefGPWIm78xNv8dF74/NDbfM3Z yjWpsbDy6XxPcCFxLJ447uT84Uf85tvzxoo3nstn9G8e9k/cjdOJf/jL48lDXNOLU7r5UOcfN6U5 Nq2XMQVuvMKiQ+DgqL75lhc64eQjntnDVsjLz95XcW5wnJx9uvdt5nEjgbMspt4HmANygE6AZyNI UgEzSm4ixgo2wjYDHQcvadGNZXvImxPESQRd89W3ftg7OX8kKlxj+jePe67FasHM5efw+Ehk+Mbp FP+9uOGEcdu826VjE+PH9+rMZUx82b/GP4711yY2pyQwrfvhfnJo7vP8NmM3ffNrnK38nNX+eCAo p3QP5sfB7EmA2K0lP+Xh+HxyMxc7njRlz5cLOLHeevmpXm4bw8l7a5mNGufy0/rhQFfBy4GDJ31z Tlqw48q+ttpcHNQwiAc4BQ7uFX7Z4BI3dsbjZzzRTpdd/viuxN8coW+M0IGdbnGH1Tz9dNQ40eHf XFwXdP7o0xEX/R5MuygKI8zs7rpYjMGie4/ph188/KbHTqzFW86N/5PwAed88v35RO48UfDkRF5+ +enjBk987IXiv/NxcM4nLo0vp7lgJbDStR/o2lfOXfi3HnyQ1pdu8Yu7HJsPT03UfJaj9hdfcOSi ryum2/qw5ddYNT9xUFfoNheuN1nE2zzRV8SFB7njDI/P2ur05EUxBqf11YdTrPng5y70zcU1u2xv TFjk1qFHzCn1G8tebHIrl/hq0y039G+OrU3xqPEmbAn7/OGkEJjhlpvyQEe7mM0T+GEVSxx6ooz7 3WZHly+4+YyfmOk7D+IOj7/0svfC5b/+/a95BJr1uvbIzYO9VLPtMQU+bLzUirjiAl9M+tXazeOp fXjYh/K53Vd+2Cl+Y8yT5LWdr8orZv1s/nKxM9cOezN+nhDjf7DP3qTLp+Mr3+Hjrs1mfUycYuFH 3pTwDsOPPUevORhszgvAM/74NEbS9YnD1kQePz8XZPTihkfFeD7CYUf4/GN+A8v8eaf5swfnhgHe v/zs+Bq+U4bRvitzeT62cbb22nBwg4+vMTyqT3wnnvX5xE+HsFHKW7ljrxSjevV9mnJsy81dh0c3 W+3yYh4H7zT986eD11g47OKjzjb/8TIOS1/90pu9ZO917BjPttg8DhF6+0nRsR+Q14W1nQiX3P70 8+Vr4coZHyRffNMj8bNGxWj/xp1Ne4g+rntz13lrOPjtXfW+AIvvFMjdhCpOtucrfk9s+nxUin0G locXyWyyvx6eeMTfMafNVzHumjznpdHcr75qbfH7c/avev3OH/w+W+IHHyt71h3Ao0X90Z/1MO9d vcbKBwxlc2V+jo/FmxydN5OdY7m84iwfX/G3B72reWx+mljl3BqUj8Uc7DgM/GsOTkIPPqGbXfO3 fXrm6MlP1yN4wcVBIeHRvf2891f5+WOOsK3A5UtfO9x7/jHfKvxqOXL+uDHy4Rsavn1zDeS6ww1J jy18HB5hqMWvwMu3mph/GnvTmE7697mLjhgUOSPpqfNjPN/a/Jw86J3jyNch736YY0lNx+OhvbM3 racv5tYGj47Njtfi4Ovge/f3udFJhz57xwx+pN/jLQYY5uxrtd/Aqg23/VANo9hgKPFQ77H15PjW 1d4cPdfH4lG6Ju16BNfFGVw8krUdPu2DciM+fLIRM11rGM/6YcDEWz9Jl30YdHDgS1sO8GWnrfAb J1j6FZgkv/XNN2beuL5SzI3xka62cSUfakJHu/2ijRdRh288+3vt6HnhZSJAaPX5K4/swoxjeYET FuyOn/ZsGDikpw4Hrj7bxNgt+ebT+tCFl6/sw6Cv8KHElY240lebW3/wHIMPdljxqN+88Tho82Mu 38bw80aM9rt5j6F06fGtxNELHctlbPMHB0/F+irZm6On4MK2mLK/+aTXsac2tjzGtnjYlCs6clbe 4hxu/jyueTHvk3zL8di5hsH1yzz3Vby5ZN/8MfNw+Yh33MQU9iu+2Q7p0quY3xwPln2BIz1Svjx/ 9yZopeODHh/qGyu/7zUdfsg9JxeticdT56/Wh/8KO7rNxxPX1iAe4bNpTH2k+oMHHz59PWe8uQ45 ++BD/+StXMcnH+oJ6Nxgf2L8/uSmeNXhvdfh4aYtntvO2t82+mT9Tr17yfXZ69Tzcf6MI0z5Wt3x UR5hictjzr75bvT40t4Xg734+8McZ4NPV7FGe69n7BZz8PKjNgbTeV4c2aVTfOUTFzb06OxaTNse 0IehZF++wk0fb21pMOf6QJ/w6Y0RYe31pbWaax5vKuGfwPD4zo4/wlYxdnI9z5UnL/w051PEn347 On6uYf27Tn3839xx2Bw/uZYH87CJ+R4/9RvPxljt7PjDhe6vc/2iDQN2cYuZ/peJT258UttxLc90 zbFL+CA3Frw7Jrb16SnpsDdHh9SWa+1qNvr08zlk9hrfsU68MQW/sLX/SdjDMy8X7OXm3ktdJ/Ep frUSf7koH+zgxI9PmOnTs17FYr54HSd8szfGRpsfPMXCrn4+WkvjzWuTMIqPLj7uUZozrmZH4t6c Mc/P24M7/mAXh2/MIHzCo6/mx2NRv3HP967Zg+l+hz7f+waosdNPYChwFf70cYSFC2ETv8V/MOgU r9wp5mEVb75aA9hKeuHyW0608wtrSG2cOz+c9rmmnA7fPkXLH8z4v/I8vvCSC4W+DGwcU+dTnx/F /N4rgsdm/Nw5omuMTzV5+RtexbITo9tP9HTdIGeek/hJG/5v/MUc3HKgNk9P+SfBBz9xhhVHdUfm xjQAcPC1Jgo++gms9Z/tnKfhjJPNTftPrkj3NCB8H53Ns/xMwadjctdyLT5eSzC22HCGF7/6bJW4 FD+u6dHFe/M5OZM7Y2HAYa+0Ptnoa59YhPbx3OrkcPjsdpjHz4fzDkjYL/NVT8A9UHlybkzyEcjh vRAIkwINL4J9gkkgxgqWnpOWm19f/jhPIie8fZA0RzcbJwMP8GrBtbCCTBe3G9t4iag2Rge2ctvr w1CLrwOgMePEXPP64eRbnb90+ZHD9GEaE99sq22LiV14ntjYXEk8jOFGz8Ly4WtZys3h6QkCHudi Pj58fplPNNBRcOX/1M4Ph5M5fKxPvMzxlR+Y+C/niWdvqA3aHTMcfdxJPmFVZnT+fdoXLMTloh8f NuWsvccmyT9dnDy40js5PZ/Uxp1/wvdd6CrsG4+rmm97twdwunzyxYfC9qtPiLgg5gO9ObL8PodS 3Oa+zh43593++5s/c+H041zEORHAdWKBd35T8lzYsrfearGXPzU+xtSODbI4T65hscOzXBsTmxiy WcP50wVEsWUD31i5gcG//Nx5i9+Np42DHMaH3X0hxM468VPe4RqLg7iM2e9+67KYfv35XPSLpeMC PhyltTOGBxwCWw5IY93gvX0as7Zs93icGwP62uzg4JWUG3y0FXjqOONVrOXPHD72Plw29AhbbWPE PF22N745uPGBGdZj+spnfsVV+/bBF3tiXl/R5tte4Tt7+VWM0eGXqHFq3hqZ1yetQeeZfJjLL15K fT4U/BQ2cVETPnG788FnNxTYwVRbK23zanYEFuz8GNMWkzl8ip8eURc7rPRg0w0zXP0bA9//+q// Wuz2dJ+00TcP175jy9ddcAhPm+BMV67p6tMpR27KTyijYz87Jk5c5vkU52/r6/hz0zvbcKyrmIpf TcSNa3nlvzltL9h+nld2vnyd8XkMcHzfOAsyf3DwsXuPE256fnKincPj5O+smficV8Jn64UGfC1p eVHTYSsO2Oo45v9vvp8Om+UyfXVvrBAngX38bHfP7env3PBR89d+80Q5HXXngNYKH9yUE+95TJBz Nyb//en/nHicq6yvc9s81ng84cMbZJwHFRg/jQ4OnljNDp8Xyjw5Ok+QsG6N4tQY37gY1yZx4ufE /XHtpJ++unjsB204P/41+pML8+EVqzElHPPa9WG0Hva0cwge995c0PkTd3ukJ6/G7Bd4xbGc8Hpi 5J9N/IzDJ8tTe/aiMXP04o+L8td8itiLkfzhrCTL/4mfLYzio6MPo/NOY/q7h/x+6hw7//r1vFN4 H48cFz8ef36jex/X9o0Ak8/ZI9/NzWOY6xNP1L7M8Y+zT/DYD/+fr3tRlOPGsXTdsiW7prrn/Z+0 p1y+SAcfGH8mndNzaFMkQWBhAWRcMvKyZ+MsPSviRZ2CE64K/jg5VnHwIRL2G7v1Gc74KWzkTxXL +pm5vVYPxi/zCwLeyDUegK0eds0OfuWK113roTUIi4Mnfu45cbvztvmdfeVvGH2ZGHd/jXbfzsCT bfF+Gf4wyrtvoSi4itM9m2/z+6IzmU8w46sa51usrT+ZcTUduGR8sVXwNa987gFzVTnNx23PhhyG emPwET45u9sPfbb0mguHXbps80PGxtqzUY3jaQ/iSp9OhZ4wT9w4n/sn837FgU184LE3rugfjCPb udGzDrtXH334KvtijxsbclWJXzbwk58Xz8NDbLMH7L59w3evf89D1JlTwq2/3GZw55YPcj702z/L c/acfehY8l64nxl3HM5o9YsFnjzBaH1wkgDH+sYxc61NvLJnp7ZeQ2hzUR7wd7x8m+PSOp4sjdC6 jbx9T9+122tJPOi27jDgK+b086/f2Dw5Pq5Nirm4sMW/vXTjszEnXhjm2NaSmc8fPSW5VknftYOs Sp+9oiWHVV+Ll2JOv2p8zo/vdQgvfPbiU8WCR1jGd2mcrZad1qnaceRbZXFje8fLXk7Nq2LFtesa HKX9uHtp75nef58Rv4330XWO3303rbNp2HIEr1y0JnzeHPTxwvPn+Qbr16HQepNtbM+8flzZwFwu w9lDxi9z7igf8Sj+DWz+iQc5HS0ZPNfEfWA5ftY+o4cT/70BzE/+i1FbjuVJbPe1BiaZGLTsybKB SZ7MOiiwzOFqP2lxqZijs9f0kYdH7y5swuJDSacxnS/uxd1hczH9OcL2dS5uRHTZZUO+3N2zTw7/ dG8B54qNL7wc33TNG/eay7wiJ+btE/dkqr6clS96sPmFISdszMPVWguxpkemJqOnKnDIN76RsYHX 3qJj7H7AQ+7+fvT+EsmeD89zFPdSeHqdpsCLy/oaXB/yOc/q3OvSeq4l9t/8t/cccxzPe8GvHMk1 fmItp1rXJeXkZnI6dsXFLx2tUjzFRhZeNnAq9NOVX32tcmM793vdeH72d56jzTEIt5IPb/T+Ovem P364z7bP7Xv7GDfXu9nnv8+9wvznA4di+2PkXt7JIz4KvI6B3/41+2MqPq7N8mSu18f3WrOLd/HC LcZ//vOfi00Gp3OgcfHAlaPyRN5xwO/uEVyePQRbcU5R6eLw1zNvL7mHjJt72O+zzniHq3WO/Wl4 7P3n/LmejXcwfv9tnr3MnuO7WPhWYPJfrHHZyfmnOHHOl7n1N7Y4OO7YpVvcMB0beCj1v8/52/GN z+Zg9vZkY/cHPj7o8K/neN48PHvM3vHmny8KsVvd6YddbDdPevjAUXEg+8c/zvNPqfeehTly18YH 8pWX9jh/1nY20etNRuu/uZm5X2bOmJ568M55Cj5eZHImdjpKuTQnhubMG+OsNU92r1eYcODyQwcn NsbZhsWG7icWGR9s2WnFSy9dvvHLD0yFnTl6Sn7pwslGX1XwIO/+deMav45l1xbPShzjyn4Q1z6Z ffzHj/ONcH/Jjx/PMBTXFLZdh+Zl9B7vbMw5Lr7OceRo4xv3X5+c41T+zeFSsTdV99gvzs9asClv y3/GdO5KjqdWbc+UI36aZ4eXcQU3e2DXYew9S1Z//3PeV5j7adUHr2ArX6zJXJTFquy9ytwwwVT9 EoAceT0vJ+z2mvLMi4kenypfP1SxDXaZMVbbG3xl2zrHfW2fvDpnk/ONh+p1DF+Ktf76j7lGzLOK 8kUelnzLkzkV1/YdPb7al3F7zT+xLs+Jev9/4mADr7hn9uR8+O4XHh5s+ehcvefrGZsnx8W+0xp3 r0nP+zj+xu5yGX1/ivKniXt+UnllYoovfopWvhd3cmbeDK720a7P2DnHyUv50A+rPGkXb9p8wVWL 2zM+dq65jqRvv8xazbPBUXELsuXsqtNfQ8YBnoenE/jIACGqmj8PV98HAwh66dIJy2K3IEiXkK/e UPl1fvb023lR4m/bnr+x9U4SWzgVYwlRlV2cx1dJolMxn8/4NRfX7Bq3IMVqXoGjf+I/JzM25Pzw q1rIsJwUlTD0zdE7NueiGk/z8GwwpQe3cOQ8O3MenJw1OlyaY69oyZKfN4WdHHd62pMbJ2ecFNzZ tQnxijsccmN6bhbkIh+tebGXpzDZhZ2uGBZ/Dm8PsFAAAEAASURBVKAfP58TrjGMKl2y5DCqsO0F vPIjDhe74r5zaw5eeQ1Ta71Pns+3Y+k4MMnMK+WAz8WfCxK/uOIQ51Wef4wVOgofCk7mNg8zFs+O x099PuMXjjY7ev/5n/95bmQGg3+4amtS7ObIFPGQK7BwModjdlpztXRwwVc1Xu6jQ04PJgyVP0UO 80FPyU6fnTjI5Lo5MjjyDJe/mwPbZFoxqYrW+v/Xf/3Xa/3C4k8fvtp5RL9c1aeHO95Vc+TFyx+d Cj0x0KMTPuwqHZzpkdGTL8eTvgJTjUv45lVzWvj4wIEH25xxc45vxVx4+kp+GmvjZb5Y81FrLl35 Fg/s5PwrWj7u9WEXrri94MeVvDVd4/mHbX7Cy5Y/dvkwzw85u/aFVq7ExRef5tPTvys5TDb6/Jsn U8kUbTV5Y/rs8DGnD081FgNdnFQc7X8lO7b2cTmhF0+2cMKsZWsuHG2c6KswlE+s7Mzli//1NbzP 32qbfTY3FDjFPZ9asuzZtR78Krd/83i7LZKPP/44+9ddUfow3ay4zp2H8mdtP2OYFZxAjx1b2G7Q jt5Z33iaU3HFrzjoZourMT0lG33yqjXz87fJ0fDCszHs8qJtLTd/84nwfYMK15mTA21rqcUne5j8 hXE+Gf88cJoXAG74vHjwk8hW2IPhX+cn8rWqhw0w2fnGh29/uOfa1A2Hjiv+VDEq5cSYXNG/17oc ti/osMvWuBzWWjMPP8LJZ36z0ZprLZIbO/7P3zt5nyfYV8UrLjw6xzZ2vu2Yy0e+6ctPhRyHOJ71 m2v5vErdF1KPzzsP++GuPycHwwEPfOF8xiH/4fJ350y/Up99OfMgZX1aF/ijjPVZubkPmv2ysTz+ 6fRBgY11rg12711XZ+LyAnz3y3DWKsUhflYe4thtXlQqc2Ttwysc+ZVreTcW454PRm8fpGqfvOLL nzeoPdijz9dyn/vUeVd7H6zvGqyfw3kSajPunl6s2ePFLs7FsZbT97CpPd6Dp9ar/O8DjMETHxz3 4fjgVr7a49mQV/lTatdmJf/zP58YxU0b56o8mFPzVUu3OW3j7cw/fDRPlp1WLHG458hav9YhbHP3 PL1dp+FbfmGnV45HNOXNz7kH5pcv57zHJp5xZAsnboswNisb/f35yZ09/+QrzvExjhPN+Dv+9W8/ 5w2uITub4adZf29See30xd9Sn9coWuXn4YEvH61PuWgMWy3P8WvsNbB+8cItB/pxJvvEJuv10xw2 rxiKpRjpKewVY7jKzU3fB79np+15dZQ2trWf80S4xvKp/fe/z992dIyrn7loHbTO1a0DLvrN810O tM1p+YGrKuWOjWI+vGIsb8a3LO6w8OkNJzrmFOeo1uS+PoSVHl19OPBwLQb27p1uLPbFS0+RMyW7 HTz/kMk5H1UYfGnd1nsNb78qfLZGxvKjsiWHVz7zvzhP7lf/wcoPX+UqHH7Kj71CTl+Fr952cOUR B5Vt3PRnN77yEhb++vJDB3b89TeuaT14HMUXJjt6KvvG4ZLfvp3Xlc77O/fYFpM3McqBta6SKTDn nz2zubey5iubORgKXKW8mW+tcFPLDT368kiPjRoGOQ5ys9fMJx/Zs8l/64GHeVWp72F6fs5d44Ri fvyvz7muW+Ozw965XZD5J+7G+nE0rp9P88VjzlgOycTjWPQByI7Jje/JEx025UGbnRZWsWrLu3s8 ODiwp8tWocO/tjnzlRuXnj3cPH/qjX/HCdNrFud3el/mNZM6/+yW9aEib4z4ExiuJ3TY7AeOhr+x QhY/Y3Lx4eNN2O9Tk2nxK7fZJmMf/7DwTw9mMciRur8WM8p0lN8H332VD+p9x3ti8IHD+NJZH0+e XT/F+sc8J/v+Y/hOWMY+MPB1qi+vsN26Lt7HrTicQ+Udl70uz06Uo72nHsxvv5xz3nJ9jjtYcqTF 5YX/jOnCFevijh/FcUtWqw8Hhvi1G1sxTsvenJaf8oQ7Wfrwrag3RJxPfpq2cvPlc4+/ab3O/unX OQ/Mupz1nudEz/NGvORlMrcwcWvtCXGJPx+L/azLrU+ermOFLmx5IP+s5qv8sRfr+hzyPtCweGP7 78HrXBUn68gGPhy6zYlTqcWz3KYrJlWBU8x0b663fjzDZTfO93XwvoZ5bP96ePUG8Oo9fPiEqWhh qgrf+trGeLOPY/rxSi+bNXz+KSd077ga5/e2CU9LT5V7WNnhFC8YuDVnnJ22wj+97PQV+u2vYtTW Z2feeru22M+us/Z++I7jGZxj+uEJVxbXbmw3o6NzzjuzBvbLjMntIddceMtn5sRsjAcO6mcho+8N 1Gzj5BgoZ3TgFPuNZW4x5lhR7r1HL//t1Wz5eVVHsPHwFt/5AP+/F2/xcbePHh5kcGD+DXcwNpdj CQ+XdIzvvmzAgQlr/Tx9juOm73iRT1VfZSPvu5fGzjqNcO4TnnOO50rzmk7x/N85z24qBnI++K2U m+bMK3JY0S/+5TgTc3Z/xebisntj5OnhiTMOPQ9sZ8vRvuk7PO5v5eKyOXraP3GZfvsR5n5zfWTL zzOU0dn1HtU7n8VRDHwq62PsjfXZ7F5+ZNm1jmKgo2jX1+hmS745GR4b7+TCdYOMzl/758zGj09b ru425xvAG98Zv/49wO9NbNwCnPaQvh920lFzetuQIS6g9/wcuF+NT0ImhD1BaG3YdNm5UVHI25Dh 8VOBrdTSv8dszDVvLB6bWV9tc5O7UQg/u8Za+h1cThwdKGxVNtoWN4z84ybOs2iTC3dIY/Nlzilx z48w9dlqewM4WXnJzjhupz0nRw8zYLR2/+t//WPjxCUeWja4wS8/dNiao6OfX7rNk8vN3d482Te/ +Xaj+NdZR3rm7iqH2cNsb+jnM1ljLRmexUUfFuy9gZpxcdInb72cvIqbb1jFqoW5L8AGI26w6ucf Jtt8wjSmN2eV7eNVLORqdnSzpxMOnrDU5OEaZ4dHvHH2aVX45VT+yeng/8mDvcKvmk/2YZhnxx6O Y0GBHc9iyg6WPh3HmXwbK7BUvCrm2MAxl71WIVfx01pflR39cki3MZlS3OSfc7BgqPSq7MzFqT69 SjfUrQVs+nEmL2fyBqP86qsKPbb51ldurjD5vrHphJE+DDK68dJmn5w+2b0v8kuuyi++bMw1r+Un n/zRr/DXPnFuV1s3bYUN2yq5Pnt7oxq+cTmIl/aTW/bkYeeLD9xUemGTK+mf0Xuv0lXDLF58cIhr 2Nr7+tKxwo6+tv0Lg18l7vZW+yG/xVkbJ75bj3jX0lHoTHR7DYpzMUxQkw/5nr0z/5XbOOXvs2VP lh5fbHEZ8c55iOnG1xXem5cKPTbFrVXhVZuDnwxuse7PxE7KXO/Mpw/XWL7LeXPlCwd6KnylNnu5 clPZG8AzHN6umau9L0zcNMIuX9r6bL15yCfecOnq46c1x68aFzodd/vAfnT+/Po8EDyuUVkdeul6 oQR33wAe7P35v73+vM9pe6M8Onys7hV//rnQr9KVx2Jjh691KGfFUAvDq4LmDeGxVZKTxYXMuLK5 eXRbt1uHTJFHx5rjRcXLXPnVjzN71Zz8WPkw6aji3HgnZjcA1hDHm+vGMlz3vcvBghFHbZh+lvnL fDPCWPnUi2Ny7d1fP0/OcGgez/gUK6xs91iXW5+ifvg050XUF+8oeRExxw6cO2f5ID8/v/U+LvnC o3yEmW9tvDaX8xP0O5ZXD0iv+Oj6+bjeiPc3I8tRHFbw5A3OrtG0+kNic+4b2OQjfNnbD/DVtZl5 rQ+gajeGaffT5tbGfTk/C3vWevUfzHy3tvEj11fS16rpmFu+05LhVItn66dNNwwteTVfqzj/hFub fWPtJw+Y5FU25UqfPh2Fjjn7Qy2v5J3nOs+OaHTPdQjG4eyDvGddFvDBhN8e0sap+Jbb6O4bNw8X 9rtu13EQb9ziBKuYa9ma/2zNk8O1iunQK+da5W/cxoaf4igXn7GwwU2Bg2946/PKNZ3mb98H86wj fvnMfzGwqV8cdO5rYG8Ak3ct4FOZXfHilsybNda89SfnQ7053r4XbP75nMeJrFb/zo2xUlufr/xn jz+ceIRpjKNK132nGJLR24dWM2fN6LQO+SjGJTP/GJujy68Ch13Xxc3nzMuVWsFHof//qrduHNbX bNcxe8VSrHT4y2dcavE1p4VzV3jFgqf8mKersBOX3PCX/3zTrc8mH3f/jufwPOcTmBU45SNMuHC0 dN1b/XjePCNTFW22jcnYNtaWj7U9h/7KjOVg/qrIyc0zLvd3e/uCJx6y5Td9hcw+IP8scSBvv9BL t/mTp4NnrnzuN1Mev3TjAK91w5d+c7CU3ddzTK+vid+5VFmfk1/HwTCZ6+9ZC3ow2efLuPU51u/r XP74yScM8mLQqu7L7DVt5xO45bHcGIdr/sZiZ6zWd2zDZM82PK37YnP83/yMlZVPfpz31L4tNN0t /LQXWg845cQ8Pwp5eSBP56tcjruqc64SB7qKdvuPLb9ea4hzlP8vffg3J/5hVpuPf+19vipn/LJj c+cJr/tPv8VVBPS8zvCMEqbXuXEIAx6/xVYLV1mM8S2Hm7vpk6lsyWHfFYa5Wn2lljwMmBXxNQeX jnn5NSeXWrLl8syzKTd0zrq8r7NwyPlvPbRK/tlXzb1eM/rW3yQThmLON4i/HPO1d8yyjTtd49aT nbnauNMjr7KB3/GQHO+w9OmFFcYKnn/o+AYgLJps9cnp3/7l2Xz8YOdv9/XYlyPw+V8fg6fAdBwr cGBke7i+3yxjhwubXePR96tn9g/Z/iz72Hvz17mPnJ6SrbbckLMrJ7iaI3v5mD55FR6MbLT1szV/ l1sn/+bFIn/iLc+b9wczO226+bg5Fg89+PnPnq5c5NM8PHZapXjFVx7I6cJR1s/zvNs4f3ebXvzi ljy7bY/w5ZsXH8pkC1N7FzLnWefx/RLDvN7El1yJq5iKD0Zrp1UWZ2KvkMtPedGy+8QWi2JeVcjg Vfm1luUwX/Tios0OTrbw6oejVbTmlFr9cLWf1bwSVvuMLC7mboz8/83HrPnmcHJdTvDOHzzFWAlD n5/axXjWgN/je6f3kuzaGRd+wpfPnRsey+vxg8PePz1+0o97Y23rhU+xj4N941i7NnMv+n2e5cT3 MHv/+4rriZ0dbHj48qFPVsE9/+XaHNmtxw6+HOkr8LKfTM71eI7NbvJWYz5b8LTbMPg+n7Sff/a3 r/sGMMDP2jeAv83PyynIRAIRZOHpayv1C6AbHvNrN7ripxdmuC16G1GwCj39TuRsVXjmlHjAkBSY cTTf5iK3GFq1kn38jdm0oXFy8XQTq4+LeRhx0A8Hbv24krn4j8H/5f/o+/fE816b85CLLzhig6sV H5/h++kWcg/yyc7D6u/D9f1zn8fPOVHE3c2bNw3LSzqw4PAjbhzI2JGpuLQ+cWGTzDz5zj025pXy VksXpkInWzcAvalJ18Ub58+TcnzZtofIrFvVGEa86ZLlO790cHYCiYcxuRrH+nLTfrhzM1E8a3Hi YQcve/3qjdH+MieWYio/8ViO4zsdcdKxXubYy5V5cjhKdrfPMFdh/mGbP7gw+pldfRgqHWtinWBo 98Xl2JvHxc/x9DNK8NnQjQ8blX5c6RV3OSJjZ2zd7NnGZJ9FfMnDgKmy4w9Gawezai65Nn3ycpmu Mfywjc2xaU1w48vatnfJbrvwwrnncGDXcYqHb//6e3vm6N72xnJJJrf5pnv7pYcnecdVsfNnTi1n bMUHu/hg62dX/NqqOeXwfp83+aej8IFvNuXBXDLz/KkKv7VxgKmy1zbPNxwY9nIxiR2eNp5rNP/E Ly7GdPjKX/hxgS8/Nwdz8KvpalW8+GCn2jflohjiUu6zoWfuXgeczMOpLxXj7bVOxS+DZ12eY2gE +YpDMcHkXxFLRb9YyH76yXlr1nQ+nean9Pfn70dOB7bWT9/wa5+59O2aTnvePB3soZMuPXzjMyu8 L0YptR644UEPlmqOTAurGldj+mzJwkKIPP9ypIzK/HMwzdHPR36MFZgwquY7z5lTK2E11vpU5RB4 ifBbH3L37FeEaLi3WO5jQ6c3gPsmHl/FGj94lebklxxnerduOubu2GCUu/A8PMKLjQpXwU15xTI+ 9OnchQ9/l6VvpOOxsT/6xaPtmCnPcOypbNgVU9z/9O2Kx6G5+NSur/ndPm8Al4e4h7F+n2ujvhjF EZ43W/dbFNOSlbPaYt5YnzzRC9/5XV8plrCN2av8VumyMR7vrzUI0yeJ1+/cL7pnVHDH6ZOX/edn 4Pji156zfz1MgecXSszxxVZZ/tMn8zfCvCb5ZR4U/vRtOuOOb7rZ7DqMrE96F5+WjiLvux7j6/VJ 47Gp0DUPu9jNiSs8PH0zeffF8Fn9PRsOp3kjnJ1s3fZ0bvv8re7ji0/Yr+NxlLIxp6/oi0dbnp2b jVUFTnHeGOb5VMOjf4/pZGPOOD/0bmzzm4/xFwbb/LQfzO06XnucTA7p7nn7wRLmjx9nT9JR6cz/ T/vm11rl7zN3+OFjRfBU6Co3p3sf0ad7fJ58tf7JNj+DsZgPnr44HOfpacWtslG0eNZ2TxV3MbVf 2OP27/lAlVI+3jk5caVPjgdsdp8lXuboVLPRppMvY3I+tKo5P48uL45hOnEqlzfW5z0IfYX/8NKX h+Zvn2Swa9OHQ26sslGaz4addWhczugpuNBRG5cfuirbcly8dNI3z4e85L+59OHrtyfgilnRr9DZ /D77B/btqz59c8on983Hc29vb/KTL/4VPvkijwtsttU4d57xetacgqPKJrv80MEt+/+JX3y0YdKr 4uYDRn0gnc90zbEpBuMqPcWcSg+/OIRPh1why56Nsj7KhzP7w82vQ5jzTbaVfdiHUyvfOMQ3PnyL hz8tfXkub7Ar2d9xmItTuubVMCdyt8UrC/fG4hO/9gQd8xUPxOm4Bnt4rsD2Ou/X+WnV3afPOuMA x3wxkpUHtsbmFnP68W2uOLIpXn5wM7afYYTFX88P5PHGwKc9WvywK/7khzeBiwkOH/DJnKON9bVs 4Sha/jYX8vFU/ve/0c0e547D+Ny4/DWvb07Rb6yFbU7Vh6UWE1m8fLrw/gWABZx/zNOXG/0bn465 5j1/9Qa/us9i+cYPr8mJa17FUeMDQl+HzxDcv5Xq76XiSlfL336bTRzPvWm5lytl9fkYffHcMv1b tniPTutlDTcf6/d9zQ1XnsNuv8Jdm2lh9pw2X+bil71W7hR6Khke5K2Xccc5v3yWc7b8WUP24dlL 7WWyMOPNjkwhG+PF3fPHcP15flJ7c7NT7/MIfX7M0b1xzYkTXjzI6JCrxdkYzr2P6LLX4r8/hTr8 6Ttf7n3/HB2Kf4vtzo89RM6XPZdfNhurzpTiqMUjXloFbrmMm7irPrCuD/fG3pifPNi7uMq21j4I 88Xzyk84y//hoU9OP1+NywGfccTf/H2uoKdoxaWtX/7M88XOHhZbe3n3w8wp4fMXTnk0z7e5+lo2 dBRtGOzjXt9a0NHi5rjYY+PhDb8CR11+z6k5P+wrZOziUTxxLRflkB2dzl3m2eJzY7FvTCc8evmD g0v7Bnb50WenVm7+8SXTV+EqMIyVeGRL5rVqGYiXPNqDznNdc4zNhwsDn7C0Ysi/WOyRys0hGZvw yODhe7ftOzK1kl/jeLFVXRvDTeZZj/5M2FzLGyc4VeN8xE1Llo/b/8bKXn5n266vKwZ28sDWHsFr fV2c3f+wlzvl5sTOuLyuwvyzMT68ltuVl3s/04fBp6JdzvpTv87cjWXdy3dyvtnBKTcwblzyfPBj DGeEhq+5tRvbCozX1d12PcEOwNA7Tk6wFBECrEZGf0JcPDK1ZElEfQph1DcuIdr6HvZIj7FNzwff YbWxjRWB0tHWNxc+nRvfnBOmeSUc43zxV7zykL2WfuPsyeLVCYQdjHjR5SO/xnDY0fWTKj2gjYf2 Xdha6LP45w3g9wsLm0fpoI+nMT/8TvOc4M7Ndlh0cOCv2PRhar0x50GeeBQ68O9xGOI5vs4eYl8O +EgPDgxzcNgY72/8z0NHPirljD2dxrDZdlOvT+ak2cmTv09O7MnsA3hdSK0dOQzyKjlsYxzYx3mO hmi+eL0E02lPsokvH+XBwxbjO97s+SLPJwx9pVjZ4oeb/q1LrxsZOOzFSoeNgpM+PjDokcVV+/9X soHhhZYXXHioOPIFG065wEkxr8+2NSsPbMoxDOeCLoLlRFseW5twxRoPMhgVc+odG6y70o1zvMnK Hez7hH3v4/jRufPKp4KrIm798s8OjlzAZh9vbTHqF1stO/mRMwX30/ei5RxjuPABp0qXHA6/5YZc 4YsNefGWu3t94nas3ucIY/sChtoaFk888oF33OGT01W0Kq5xzh4nfXJ9pTbf2koyePp0b30+rIt5 cpwUbfra275+PtiJgU344eBpzT55mL/1xXTW8R1/+wXGnQd++SHr3BZHOEprlg+6eCt0pMi3cOOm VfaFmsnBV9xQ+UaePMEq9/D0yXHh33x5qDVH/ttv5w2OeJTvzdc8QJgfAHs44y73cilH7HEZH8+b VLiy1+Lgk8h/7M+Mnvj4U8sJLvGpFVv50FfoL58n9vrS4RPZ5kdrsan0MIQvumFnR17hS66Wr5w+ HB1r5mA3V67Zkt81PD5geGHhIY5cxIMO2bepsP3935PDcx8Sv7tlyw99tbWFZSy29kh6tXTjSB9W a8SHN/dlrvjgtX/glrdaWEqY9N28t187P/ERBzlT4d55hpm+1jjcbOHvQ7HxWR74Lz9k8sc2jumV J367v0gGn94WuZ17P9yU9Tl+411u86lNz3nAuf2eSx/+Zx5woVu+HcM+sGpPFLM5Px20ub0ezrMl M38XP4W0us/awOe3ezK6xuzxZY8bG7Kf5m+XDiknmIW1bz2AXx64PBU/PPO1L/rGQgz55GfX9Wnd T5Mpuy7T3utEHp4+HX/HB543QvwslG8DyLi/sWRN/M29mxM7BS67Srhs9O95fuiun7FTxBcuG7kx ZqukKx41X+xau3zST669S37vef74Mhd+eWK7eblz/3DlL67tcbyVMDfvDwf4xkq86PmQQeN0jNOl T66Q1TfWr+JTDu79dnNJB0599vwZk9tb8mD/yMM4OD6nVeiWL/34sK2y7/yyWA/vdJfn+JkNfP4m 9+T/5OK9n/nev/GF0/gxP9HPA6PJ49TZiecb0A9/nOK3nfknPhvHjPnn+9alo2xc9t5c0/YeY9fm 5NQ8W7paugocvO48mFcr+vxnB8M4vzBUvJRP/Vs3TP7obx6nn31+tdVs7jYOsK1THG6bYmVXzvKj VdiXi9o7H7DjCS8cOvZox7m57ItNCx+n5ujZT2R+/tz538+08mNOycfdmmdDpujTT/a7vw02D8vJ bjm/xq1BexkGrP1b6tPSiyNd9/nm6evHOTu6crh/VmSO//KZL3r1u5clU4qhea1yczAWW7LP9jXv HnLqRH320PCyNp5D9SEm93MKv3DgKvre9Pgy14Qf80Gmxfl91mvuU6t+Ahg/NtZ6v7H3XAfdW3gA qdBJ78a/Y6BnTE8+h8CuGTbLZfKpbZ6OsYq7Y5p9GPkzlx+t9fPG3/4tvOl3Pd5f43h8tN/Ctn5h lydzZPdYDAp98rvSx7m9ylbBk8wcbtYnu12r6/xz9tQ5H9H57//+79cbwHQVWF7rwrM34asVdrgo dFT3M3TZbjHvujUfXLeuzePHXim/ZPphmSs3xUimlEPzYukcAdNccnO7df0z8viX19piMV/e4JC3 rsVKHmd9Bff6WnmDDUs88sGenqK/98xjrt8zxvvZwpGf/OorsKvG6TSfDpw+oLj3rfMRsDjceceN rXiKoVyQy+vneYUPpbjYwYahsi8/N698JDNmxz6frQd8cfKhZGscdnnQ7ryfgp6+nMd5vwk85xzz Ct0KHq2Rftg3B3KVvXn2jbXh4a8qZHRVx8Ke1/1qz5T91u/vZ1+4YbY2Sjlkq8/frtfMtf/wUhV6 dKrk1krs2vKZLi6OPZiqsRz58L7+v+bvRWvDy64WT7w23vGttcfERl6e8mucrda4/PCxOKtxrhdh m9PH5Y6XrfFtd+vqb57Hjj19tf3bB1zKERw+avXvwlcxwK1PLsfxSB4WHmTGeLQWuJgjV32AFsb+ N60X+Oxg092T1pM3vOKTv9s//cUaHD6VjityNtXGdMK67cNtHh4Z7jioe887e0xsinkxVcLIJ7m4 jPmCoc1/+HEPp9Y8/b2OzOsA9wJ+Bcs9/z//cd5z8d5LMcPNx+y0fQ3wfTBeOANsHqdiMaeyFauq 1G++Ftddx0eXHf/5NU9GXymP2WvvePXV9fucorxmhxemHKhxW+DnHzKYtXynX0u112p84X/7lQ+/ AuYLD3yu/uAu1tzzatVKfX7Z2g/J6LQncNo6PhU6ON26jZNpVdhxYRtvffhyTo//GyN7chgKDuyN VfbOYZ6lKPyQs719Gr939ygCdYf61U3FTHq4xXngwCIAyNwcJsSvBSK/69F5bzi6MBR6fNZK9O/z wJZfOk5QBUfntqtf4gSttiglrcDpZ9MBTpcsG2368cYzLG08wmLTIqVnrpjMFSNdxXw6cfENgx+z SHTEpCpw1LDJ8q3FV2UXPt240lfS077HJ3449JUw71zaTDYkGfuwxRV/HJXmcQmrmIyr9PRhwdB/ xfrEa8xvJdv84NPehFfe7Jv4wqCnFiM++S0W2OHeeSTvhROeNwaffYKWLV3z5DeWMcybL92Nd15A Vo7f9z6lExf9z0KGkxsefssFG5Vfa8cvXbVv2eqHDQOXjWds4tke5Jc+H+FknwyGPBU/DPj0wm8u W2vEh1bFNTwtmbY+TAVPGOSVuJOrxvzCNxYf/Y5HfTrF2FwtXP7olCeyxmTlCc/OVflPN/x0jcsL X3KGm2KOXrqwbp58k3U+YWOePbl5PBQ+8HIu9ZCoGNrL7FQlP+Gs8JHfXOnFn69yEYfsk2vZWAc6 sMhgxJdMvXHNwaJbi1N+WsPyQF+hy5fCNv/N3/Z0jW9d+gr9u9Iz5i+eZPTJzGWrVelprWWyWrbt 7du/fpzCh6PwQYZ38RcDuXmFDyXdu9WHl672/KzzeTBi7M3VL/Otxkp4xvo/79w5JrzQx4U8Tlq8 VOuaXT4Pxtnnh8/EM79pZZ6tF5KbYzzGmNxDBNXPh7738+HQt0fi2R5bTqOf/OCcHMFvXWqzo8cG N6UxWVi15kf8FPPnGA7rzJ+9QLZ/g2SORw/W4OLOT7mzd1fvOR74MW6ebjxq4VSSacnp+8893Y/J LaxvM2deyZae9TI2c+PIlXmllt7qfuCQrU9+n3rvURh0lOI0unHFqlgX9ZzD3vtoJ+cfvJzrPAzq G8D04fIBx7lO1Y+HeaVzNpvdbyNPJ+5w4sumvMTduH5t+YLBrzXFoQc3xRqPvUl/L+H64zP7/NKH HQdcvaCxBPTNqeUgPvSUeGnpk+eHr2T6rzzMi6O+AWxeyb9WSc7OsesFv4cq8ksn7OKVi+zysxzn YSpEP4m9ebNmcuhB/PQ9hPeBE/72YdiiPP7HJl4P+PqFR7838UVQ3PRxuuNYXXFMLa7N4+juT0E/ ePGmk314ZDdOWMm1G+9g3TZkantGy5aMnnXTst8kz7+K86JiTr376ee7OTHFQ8sPf8n4tH4dG3D0 lTjRJb9565tX9GE2T34+uPM+lt9zhwO8e03gGCvhHpwT6+7IOZcO8OrhpNSydfyFK4dVMjV9XBQy bwDz0wtoqPHKrvjX6PnHHL3qPV7cJ9ew8dq/0TTH2J9+/eJZb7it9X0sc2EOT/jlYXbbysOEw45u HOOjvfmbDzdsb3p5uHyv3a23Btc/5uIC+y7GYlHo8R9Wevyo4WjZ2X+fa/Vpf9uEGwecylVrG09t fuIoZ+nFV2s+TDZVuvjhlB7c+ulZZ/EVC51ye+uXpzDzCS8sff7y+XXeaGyP0IEXvjYZrGzKNSwl +f069swcv9lq4xQfbXj64dHDS4tHsefr5vn5BjAberVx0SbTqsod4woeWXyav/NBFic2+ROBa45j qoeU582s9z0cu+x3f7ngPYX89kdsjCs7uUqmxak3gG95fbblLOxyQA5zPzD/4becFxc9XKvk1kcp j9pXlf+dnNyMrW8Gb160g1NJ3xi/u8SXvj5OlcZkVXPw2s9ha5tjVwxk7T3925/4wtXGmb7jUZGT fOizgaEk15rzAQvPTegYK8VQLp2v9G/b9IupeXzwoqsvwo2S/YVdrHTjqGUHy2sh5wD3Q0oxh09G T8H3M197fzU5seN9YMEHbL2Bs2/iTJ9s37AZ/OLyJ0N+mW+Gf/njOQ95PYO16/CUYTYfntvu8tE7 XB/9GZe7OHWuEJu++/pyk/3mYmM+X/Bga7VmZ62u2MR/+2JT/OUGnlIO7Qdz8Mi0rTFb/XjRU+hU 2JhfPg8Gu9bcvD4uirFCP74reGRs3T/T23PP+Nz8Pn7ss3jAhMNm7R5seOxV83c/v/LFPm5igKtV tOEWH10VB2u06zSpgNP5Uj75842/6ew91JfRhXFjs/GaiL5qnN/8xC2d9u8dMy7Vm3Mxa+Hcc/yI lU9YVtN57pcnZnGxEb95enAaa82Xy7iT55eP+uT848lGX2te+RyTsckuLuTs5MMb3PLn9ZRx+x8m ney1+RFz83TioBUDjFs/zvxmpy8O4+LWp6vuOWN0xuuel16/nDSvU+h1nsg/TvqKlv940je+5+Si fJiv0rltswmbnvt550oyY217qzzyfZf07ljZhXvzp6to6+cLt087+fZ34WHfOPIoRm2FLZ3W6bbh C/7t8/YVRm36rzX7sKcHT6Vjve+8wMZP0YcXPzLjuNx9Or0J63WGGLIL59MuHuQ4lKfi5+9/KvnF f/vjy1et+dnjfWLb4kNc01m5uaeG2bFlfOcYZutzVn3iHh319bzhA4+9wsede/vSh83jzJ6uGJXW /c7XTjxzrUX42o175sMY9mvCNxrz6HH97SpOLMPqfBPsrz9no82FHyFCpABGTmvjmjvJWtzXhiUz 3wIhz+bovg90cgfd73MS+/d8+tS3xH777V/7BrCfLFV8sqdgtJ88BOlkbYNKgkpH4U+JR/bGTpw4 0ofRnL6Cm1ppDDO82uJNH1aYZGJMZqzP5nXi+e38FK8csVOLh39+ymd8Woub1y1jw0ey+p+ftDdf 3tLVKuVS26cbk4VHz7rx1wNOc3jRhdW4fLEhLyfmzalyIl/i3di8Kf780ep40VfYk1l/hb/ynm/z ZN5YpE/OBwxz+WHfvDn5Z6dPHxdFy4YtLDa+GUIepjZu9MwZN1+/doHnH7pkHXPkt22xkSvwcJF/ n3JVfEvbWtEVgyo/cMmSl28+yeKvr2QXf/MqO35VBW4cW38y9sWDo9r6lj8YdPENq/Whq4RDt37r kQ49vujEU3sXftjx3f5iD5NPpX2RTvbNG/PDRuGjN9fpyLP5YuVTPr1wpEun/NIjw7k4zJc7evph ZMdveTCnsIenLTfk5mH+w4u1OaSN6dGxVnx/+jRPXsWRHWx99bOY3/P4HLfpk+GskrGXF3KVXyX/ 5pXyQpcdrsm14Wj5vOezJY+nOPjTKubOdeb9jeSdmH/YV+OPX+vJZ5UeHa1Cno32s4ZbToxxMtbG V4ujkg868I3/Jy5siq98ssmHHLFrDDuf+6ndwTY2f/i990782CgeOAyz7Z/QzzkIB37wjI+2AltO 4kmev83xz4fDvqE1S9VPlvNfn404wmGv8LO/nvGsBx90zL/iHJ177e7jvuMZ1qd+fPNlXP/on3ub 4++dNzHRKwfxWZv5pxfL4ml98NOPW2sIi98q+V3KNxmfKt1bzv9P80LDG6XkfNDx5lp/R4xvc5vz zfu5n+KfvD3Ej7EKgz+22ZOV69p08TCv3DkpV3yo7PDAk60xHp82u3Yj//r8XG/z9B1HXiSHCcd8 a8O2ayN5vOmpyubzafGp3jn++uUca2vw/AMLhpw413bOwUthD0vrPru/e218l3Dwq6TT3O+/n/O4 Mb040jfOp3lVgbGYD89irk13LAYv32dPs3fNlj/15rZ5e7CLz5920JcLudd/+Zlwd98MDw/C/R1w xWsC30izP/896+jF4s/P+rH3Ij6/YhFVnHf/zJhcNuX+RL3C+efoamHZA/iUm/2G1pWXzd/kMc7a e0+1HuHRr74wn7zTUW5/jcmyq022MQ4GvOPvfY5bwPlHPm69xjBuf3TEXb7y5XjRb15erG/3Z9ZO jRPdxR3fHljuG/Tjy9lp4x4/XsjC5U89v0Tyvm7GzesS/Tjni41+XDvHiHnzYI1nf/48XOjd8dOJ b3Px0CrLc9p45MeHEFa342fGMDbGkSn2AD7lb3PxrDOc9qe+OUW/vWNf/iHn8+bvnXt+5P3nv+ZY +T4xPb94sfG6/j7VPp1d+8LGA77CNwxrSMZ27Z+5OGVT/Ljt8TYfLCFz3Cl3XovTsbW44wsen+U1 Gy25+Wq+jMuhNi5h0ds8PGsVf5gKvbCO5NkTzxy8Sn1cbhz2ZO2T9O54+VHIxJff1kmO7znzxQPf +V9hWy7ax+zEqG2t4Bor+daq5Hf1DeB0+SwftfwpxUVOr8KW3y1zDCrZ7MA/49cDqtebEg8GTFjn F1b+niOxiuOO+UCdONZujh37/vfZ/3+N75sjWzzU4iv3WkVrbu0u3XxmJ2/iphdnrbz3WpkfEUDe e+J5WO16s1GNLszbb76Xx8zzBcO3d/YntOfKM8y37geH5m/DucB5VlDFywdAiqFYW+t4m9evvHzZ J/jOB0jgFJ9Yy4EYlbUfHOecvybvzsvWc5y/8/yM8zQrNev7Pg/c+HGtvbm29+ib17Y3l8z1j/n0 xYV3a3+p/W396Dl+FPHA5iN7MdvTKuzmw7u5sKnoqzh1DOr/4/kAvdf6SjGx/DG++Pt5OJDLg/bu m4dXoYN/PBbnmWe3+XhyRidd8SzWL+d8AdObv78Ovg8spcsPH8VDT34UOvndNRu95TzPW+nxL062 7SF82u/m9fFQ6H0WMlit6/oZDEW/1rwxbvTh5se4eKwxv8a8fft6re3Y2svm2gO4yVXc+FHKLR/6 cSwf8ozP+nniujGKBxY9FZYS/+LBpVi0cppuvrW3Pr90XliDS6bsB9GkzrpMbr5OTJu/EWnzhW8V PnmtfjniF7bzb/b51caRTXa3XnuanvOPOdgw3dOg+u377FPvIwzer9d60OPfusaDHd6vPS7GqXwr 1oYdPyq75rX44EJOT1yuu9p0rQF8tdjN//l9jom534Ghbsx+VcnrnuHktZl7redPey4eHT99vjHP t573V8DmWTUOivk4GYsNT1zMiYEuuaIPy5hOMeo3nxx3sfnmb3lhx5+iz4cWbpV9PsOlzxddWPJB h72Ks6qwwTFbegrbfLLZ+1Pyob7Rzfyen+bax1Yu6SvGxbqC+efGvfOUD9fszlGy4+iGOaDTeWOP 5Ph74u5DMnDuWHwLXU67lpgv5vJIv1yHSy8snNXGeKt3vppjr5jffT/3BvuBS99OnfuOjWXu69x9 GK9svhTJHh4e7HAic/7bN7bHv74PSfu26/65mvGT3jr1D974Wl/7/eH+yZ8qmVzwo3Xs2CO4wy1O ukoyC797YWThmk+/D3XL/Ri9OOaPLp/G9dmK//ZtjBe/ijYO5m5Zzwz86p09Gr/9E54PNpsbg32c 8VFwelUcp942yw/eVH125hU+fYCq2HywzH1iYzp0d6+On+xu/NaeLrubc7zCw9iakQ+V2VHTrh3r U+ZnqBE4jhd8Tog/5obg+5D16XInFoGUUGYIeXBI5sU7B22QmxTd3eTjYIN3gphy7A9mJx4HoAd2 vgH8y9zkKDbbf/3Xf61twdXC0MePb/jGWhyUWhwqYjFuI7Old5+wT1xnk9PdRX0W0VwVB8V8OrDw UMzfJ9U40xF3seMQD/zjEr6Wz8afuYRXTScO5GyV6b70zHugb4OUP7rZx8MDPHzo3X7h0VXFaP3K A3+w4PJDfvPPRxzluFzAan463Pw/C/s2OAz87jzAISu/WhdPvuirCj1YbJV4k+NDXzEvlvxo/5gH lWIjN08Wnr5iXMmHsb5aHs7c4UJWHmHHj45xFTe5J7dWuFsvF0rVWCHTd/EsJhi4xY8PfbzpK60b uX7VmE85hKuNZ2tSXOUaVzbwVXY9II4DnzcHWMZ0tXHGQ4GnZm++Mb/tJzniv7XETQ03PPbs4MUf Xvr6Cj3cymv5iiM92O2B9MpFecSnXNBRjfnTwiOLQ9zyIy79+Neyxc8ecK6u4AQrfvkxrsCrxFO8 5ba5ZDh95pX/+MMwz0e8mucfJxhKsRQHGTu+YNDTj1f86ZE1Xzz80Ffkqson2zvWVZp/4iTv+aqN J1w+woDTmExtDLd49Zt3IySm4jL+MR/ASmfzMjJyN1VaPDyk2gdVs67JwrzjogtbXvhXcMJ1cWa+ fLH/jznkvUkYb7LyQ3aXvnkWTsdZecjH4j6Gzb3xzx45fwt2zjtzc/Zj7oC96SsOnNv74YlFv7rQ Q20k2912xvHNDk+2+Ny4/Nw6QBprlbB28H/98z5fiwNfVSk32UMLW97lzH4sJrJyo1XvdWsMN/yb Yzbm8vOvf/2fibmHHsNrcuObyIpvVPPpW+C+jaz4lp6fLSwO+br50ZFjb9bbg3y2h/NJH66aLTtY N8fiSUdc2SRjRw7bWrFR5EWF6WeIyxNdtnt8TOt6b6zSgVFszo/h8avwoyrL7+HcvikG8/ToVMkU 8nxaYxysc+uGBx1Y/Drm7mKOrkrHWMmPNhk/Sry04dPLnn51DZ5/kuWvsVYJ176AC/O+7q2PfVgy 6zQ2Z2ed9TGnKmwVuJ3vZlVf67SfFJ9Y8PAGsLx4A0rutNasWLxAigs8fv9WGk8Lx+xymdzAqJKJ 5Y4dJ4VMbn/MhwvunCQXg3482CyXx87cbad/6/BNpm2vhH2PyYr7nHOtow+Unb1vXUDDqdz9Tx6w cCanl095umOKA1028q+PMz37Wvlpxs4nW52/ranYn9bPhnYunwyNz4PDd3HRj09yNh3vceRXLW8e ZHyd14ons+8cpE+vYxxuseBtjp62mp1Mru6THw9L2POXbvnSliu4FXps0teGL3f7DY45J3j9YAxD vLsfR3ffbJZ71XiwBvC8ETc8lhP+9uiDDV9V8FLFUf7jk14t38Xzr+HkgShMDzGskarQpzuTO4Zn X+BFhy+F7eZr5PEhT6blL969JjNWWid6lWyN431jZ0tPvzGd+BfLjdUeoy+2GzM/fN7xJfdaqtxu HkYPhnO9+PQ3X5c9P+xxEKcW9rlPv4/1k4vyVExssvMGsGMq7h0b6WoryfB52Q9WuembpMblUOsX NlZn+sYKTq869xD5kQu69nC50S8XWhxr7fvf5gPw7MvTPC2e/49PWLhqnV/oJYsL3o4N43JDZ7k/ eQ6fbz75twatneOaPh8//5j8ztzG9MQbLp04aFUfWlrbwfBhrn2gOnqbqZmvHeXNpXz2E7baziny Cueu5Vo8Sr6Ntz/6+4bytdfaW/TpidEucI383c9UD6FeP3ga6NdoVLEv2ZmfyPaaK1/s2seww4Ud D/LX+q3GiUW3tdYq4lPwcsyQ33G1Jqs0/2THBz2lfW4t9/5gMGCxbe9pcUqeLVk+cem41W+d+TC2 nvt84snjyk8CdfebwR60ewNYgRuOMTycVP7LUxzs29/F5Bnq4HoY7b5afN7Uh3fnXEy+fdu6fvN6 Y3zYg+nxU6zFp4XFb/sfv71fm9i+2feDIxd3PlZn8m4Oxh2bvoJrfeP0kuFFNU504mhONS6meMDV L6e48/jLt/k1wief43w+sHTOKeKC4zwKi63x2j3ccWrOfH2+yg/5PWft4njzFgd7MjljA58/tTnz MJq/81P8rTObOMH3Bok9Qk/ruOxY3WN4XrM53xSXVrnHxdMcPvD4dOwY01HSFU+c02cDg445PG8/ 7OnIpbJz85EaWPYtG8W1kU7HLR58pNN1I05yCbdqrMS1Fh865uHbD6rXvjjAtTf04+kezJ+gMcYX x+I2rhQrX7i2RvrK8TvngPmfHXm65tM3RzcM4/YKzo3TCT87uqq45I+eqrQmcWXLzlgNC6/wzcu/ Us7iKl/m6Sv8KuHcc/V3jedasjpzTpNBKfL6jZ9d6xHGER7bYjBWjOko5lXj1hE3Ppy//pjz5RwW q0O28ifHOBvjIUuOlf1zYcNtPzg1tjh5jSKn/JbHfMbDXHh4kZeb+tr0atMtDmN9hc7vcwzLz75h iL8JOZk+uTd0vzzx3McNX7jucTNvKi6Xge25DCT/7foed+vX+WOfU83rJra9AYzTnbtD46x/cdK3 BjDbL5vfJx59VRDJ8Sx2svKC5+6pR5ZevtiQKdmxVW/ZDq5/0k3HuCINMP3Cxe7VGf/4aY7HweQP Nv0wGmvjUiww6c3unM78P3tqP+z3xOPebs/f44+euPKt5X+vY567zXx4+l7bfR2dv6Y957CTBzyq 8TDWV7T8vPbwYKT3119zLRxXo/4qeO1Z+QRyDnIvKhA8J+Rz8AOhkzMb4M/923qInweAzdFbvMdm gx48Gwem8sYb3V9djP7aOW9UfPvVO9YnEPp0+dMqsJN3MreR1JsDfb6VEg7n5teiaOPUvBaeFjYM 9mFJsnon3Bx9hU36cDph48xXXMvJbfe56PD4UYqLL/1yk9zJ0YVNoaPwRa9PdNKF5412MRjnn65a bOZUsnRuXDKx0lHEp9IRWzydMJQbP7+4iVkLj87hNyecwYDjm5T04dDJtjyHTa6yN6eIBY+7Zk8v jnDjTo6Hoq+wudcPX3z4YUtPe1dz4dNlo8A2l49ijg+M1oas3LiBig+dWZX91NA3H5qY42a/EfH8 TE9z69Bx7aGhh4fzTg89Pl0Iwy63XQzFS4cfsuIsBvMVa0RXrO0B+uVLLHDiDo+MT63CHma49FUY 5vjIjpyv8pVduo3p3THwwx87NV5wsyHHXUsWD3HzySbf2YtDudeUfTy1fGSHkz3dfDmDEV8tnzg4 rvPtm9765v/3//7fm0NjGHJ0x4eDKxTdcMnCKhZt/eKNmxYP9uJTcIKhtG/CJVfF1xsfMNikb778 4GxMR7n1bjvyfOh/juPXWsIM79aXJzhkNw925GJsj8uJcTy0xmr4ZPGHbXznBObN2/yrDkHnOBf9 tZkcK/st0eFj7tv42k/+DjZeZHvlnfhk1Lfl+JfHYtLiKCeuPfq4kdPj3xyZNrk5Jf5w2coDHZWt dn8++jn/0SFX2Pz00zlGzq9O2HvvhyNs6av82J+9oazPvv1e7sRNvzU2Pu4mA7g8+5P/ONI9eu9z gDkyuGIqFm0xxCscLf3yZZ4sufbEPPuNfPiTWUMZgV0tBlj5pmsMI85+1YG8tROXgrs1o2s+W1g9 COJDff2U6XD/9s0DsXPf9sf8fFt+zsNq+t3knvU94/d1PV846NuvcjJBvM435HdpXFu8dPhXludg wBJX+Wnu7I/3mtITOyxl8zDjIbW2r9hnfnk+uvSstxoGXWPHvSq35YW+PQgXLzaq40ML2ydoK2E2 1hbj6j57jZwuTDHwo9DdWAaXvvl0zJGpbIrdGJZChr/9olXYqcbFthPzD18eKu09w/RhZfdluLLz YHJgp5wPZfAhZ50nje0DMi08GJ+csmGnz5e8++Szb297sctNHOGu/5HJtxfBWg9jrYlv5ZQb7HqQ WX6Q5sdD1M2vOJXa6ZLjcMTv+xz3RbsOQ0g8u1+s0eTCXuRDbQ31yzHelfTI6OKfPzLz2n3je8x8 e2xeow3HmdvtfM4pfIp112vu4ZZPHJeL/XM4wVQW9+GC28bz+JPj5luL5rNPB5a5XQM5eEqxG/Yi l15yfWXxxDb899Pm8j0x+JS7T7b3NyX3W4CzXuyVsLSqGHY9R0e//IkW13G0dv5pPgFduGo5NxeG vviM2a4eofLI7G1znYvo4qNVrE/Y+FojMm0xNA+j/O6+dU/+feq07RHXenlyfPw0r7O17MNwVZFD e/Xblzk+Zi5+2jiIRb+CL9908McFR30yZfkO/vobmXn9imvKxi32R+56pzi+FTZ80ys35HwXuzn+ +Y4vmT7bMIqZnqKlByde2ZgnE4uaL3Jjc3DZq/r5Nw+HTnbh0Mk2+3StWXmGyaaST625Cn2VHF6c zZOZoy8/2dFRjOMyRxLJXud38vknboZ3/zN3N2bnmNuf/o+HJ14KjNbNPDkfqnPkPlidX3T5/u3o y2WFP37EpxQLvCe8bd0Lum/c2LZ/1pNN8cDab2fNfUsfWJPLcqstvtW99hWM174cnI1t0qvFiS2d r9NX2FeN6ZjfB8pzX9WY/61zTfs21TndN6G8Ses8r/rAx2//Z954GPv1Mb7YdOyTwcNFrlszfhXy 5vbN5Bkr+OHdOsIhEwF8LxS8aaTALE98FZv+7v3R4cO5XSGn79pLlw98te0H8wo7xRy/5N54gau6 PyGHs74GWyHjRwvTfLHDNCcmMjps46TFBz81bnGlr5x9dq6rMHGESw+G2pi+sTn2Wv/x60iENcLJ 6RyjM4aHm0LHudDrdHhVc2JobTauudjvBwIee7J9eOyYYDAl/eUxzpzv8eHHmTd8Y/YKWbzlxDg5 Hfz3mvzEDY8fcvP67OXIuDzkK93GsMshXYX9j33dd56dyg87ePr04sKvOXjm4mvv1Ke/MU9Lh408 +zakfcW+2lriwb7nZp5JmLNHtOLTsotfvGAWi7b7V37LCxz45rUwcFTChK+aF6+2tdKq7MzRU+i8 1uLBltW4bm7n24O+XVsM7OCwpWfdy3VyY1zjHx7buMWTTJ+tUjz09Ddm57XRkRstmSqmiXjtepNJ POaUtR39bPgIA2+8VL7kmD+YFfZk6cAxb5350T88z/mHboXc/LH3pZjzRRnXEXj9WSzzqlwf++6/ z3mhD01vfoaP8+uXfc30vj8RE1+7Xk+8uKp4KLXl554rLjmBAQvH+q2jcXsx/NZcrsxry5s2P+Wq eb7u4661EQuu8cWjKj/wLDkcJ6/eWNvxxGl+n2vNWifDa+1mPlkxwuRbG365bMxG3zlzr7NPbmHu HC5T9pw5pPYDFCMj/fHHozP25ZOuvriUWnjLf/yIP650049rNnTIFBwVtnCWM9n0lf1mqP3g9dHI fAjzr/lF3H/9+7edz7/4V3+OLr8ONGgvPJgq//TjsQbPPziR2ze3Lv3mqBYLuZL/4iZjb5zM/pML r2sUuVbifPdxoDvA28Zdq/BXnssZ2Y1lbE8qcdGHjUuFvYLn6k1ffNhNBHuf49gjU+HCUPnTxqvj kGxjf3BFzG5PedMu95FpXUfk2/xPf87r6XmP86/h4vjg33M7c+Vx3/SfPJDxX8x8Kut37IuLjM7i j52c4Ou8Wzxf5pfqyH6xPicdO5573LNYAe/flRglhPuUuTnOAjukDmnmYZSksMgja86Ca9Pbm/w5 YXYilT0bf2J7JZ1fOAX7SvyzmI1vHf75IKvFg/84xKsxPbK4a9lX80+Pz7D0q2TZ2VDkFqO8wVDJ 49YJfA0fn+mHhVf84h3XcJLHhS1ZPs9FsQ3+PsnRT49NcZLlk5wfBTc69oB+Y3P0HXjZygfdckiu aOuH5SBpE+MEx82aT/h3YoHDLjy2dw0Tj/y0JvmEnU84+mT00smHubDg6Te+49evNN+Yj/IUfjrm 6pvT96L2lr3kMxd3vBT2zZtT2dY3Ryddc/ab+dbt39/PT+zEUSueOOTD/skvHfPw5e32CZuP/Biz jQs8OPkzruJJr1ZfjUvj2lW8bBrXwuUnf9rwyhFsesZiwduYXP/T12es+YJdZa/kS2tOKZa7b55v HNjSjbexSifJHv0UAABAAElEQVSO9cPItnnjZHGhq9y2dBxbxRQ3/rPTtx+sIU5hhMNna2kOXnkj N+5YgUlmTEfBgQ++zesrYRrzpSp3P7617G/eMOBX6KnlqT7MbG8O9Ixr4eCj5ufGrq8tTvGzv2v+ igWP8GCzzYcbDvkSB31tccihG9tffzkPZoo1fDjWjW+FXGFf35y+Cs+YXZVvXMqV1rjq4f2f+w3S 995Yjt8md7uUcjv5GBvl+77L8eRnHmyH49rv3uPLl7Mny1tx3/nBCU+4P8+LNnMqzvVr4dfnv35t sTcHA75aEbMCi76WbL/1Ni0uy/Ppm6NH5gUpX3BvLvmHG4f08m184vz78U+mmK91M/nX9XNcHa97 kzl8+D52bDrH+MnxOa/Pi/iNbW5G97+5BuE0zDYPcRWvDxrtPdrEU6G7+Rg/dBdr7d8ck5kv3t2b z77OvnjpK3JxuLzvTcjp56t1ZxNXUcbXTTcM2K0NDMX9mXsPLft4Wrs9HmrHlj05DMXYm3Vhxklb vXPDprFWLYb8wsyP+fYNW5gVc7M8w+d9bMOSUxVeeallm9/lN7684PQGTv7X32ttreX72KLDB9tp oJ0XeyOHwfYuNx/ryF5VYHydY90ngfcNrJE1z66yuZjzkntBdR9OzDlRWz46t7BbP8Nj8zNjsn2D +enf8es7z5x4Hp/Pi1YP7vGanbPzdOmpOMHNv77Yix+H5jun8mPvkFdPPs8+Kl5+zP88J09vPLLv dRh/+vwrR1d7eBlnnw97gUwhw7E5/cPhfUzSLY7btn2fD1y2b//MgwhvWtoD9PDb3M1YEcM5nxtf 8U+Mjr3zCwTnTYnye/uLb/tDq/Dn7w1aOTrKZzx8h2meHp1yslwfnuVjlA7etPTYbN4mX5X8mS9m fb74VFun7PmFU37pjsF//DJ24ZDtG87j0xsw9na45WQEq7N/s9H+nDEffmLb3ite33552Qxx/uNA b2MaOzIlO28sr8+Ri2Hgz3ydseHPcbWYk3rjzwrj2D8Ag1Ls6ZYjvsm0OJfT9PjRtycVOOlq+aos p0ufHf34hMm3ytfG+3DQpy9H2dyc+OGzlo4Ct0JmHG9ysjjza57sts8uffafsuLd8+acP2+/2cXP Psw+LrV0zSt+heL82a/Dkwxu1xI25aRnGnTIyk0+x3DlbM2RxzkuWjJ5+F19rr8w2fPtGzAKH2r5 uvEGmforh+Gmyz4ZX/piibOx6yjZ1gEjO+eWc2zvmN5T6OEgX9/n3rcC/1XFNlXB3bH823ww/99z P+iB354PZ16717R5o4stXNwVrRyyV/jVp6PES8tWCWNxZrzr7xw990D78P3CoMNWG2bHNL58w0un c5rcdT2jo49r5xQ8jdWu03i3xvk1r2jjwJcSRpj3fHb0OkbLYd/ywzVbfG+8sLTFx29x1m7uHjlf /C7OxLftyH6aB6uiMBYjHTnhW7z5gmku7nebLR1r9Mfck/spXTiO8b2uPnvrPp445mff/Hh84wmn GOiLETdt/HYfjR4ZjgoeVWM6xmHcuM3TSU6mGOdLDu97yDC1FX1xsFH4xBMO3+Y3X0/+jOXGvYPX V7U3D3bG7FQ28Mlxqt1njE+OYNKLA073l2laV/LlM4pwFL7wZm9ekVdyLb1yax5WxwN5+mFrzYfl qICBr+Ntfz50sPeDJg9/nIoZD36LPd/ptLf5NUeuzV98wjOvaKv0fWudDjtj/eruq0cff/Iw6OKY Lkw5IVdaKy2dchgPOmTm4Kjs2w/2hPLPf/7n6xzU/mJT/9c57/ZBiPLlg4mtu3yPk3mtMnX87Qdd H04w2GhfvPaDSyendy7vfNNtzpoWX5yMlRfm9G8devks511HjNun7I2LS6sq8Myp+SkWnODTKbf4 tj7009XSUxW7xLyRuZk9b3Q9evtNSfOPTXtgdelPVeJF7+aJVzb0Foe3sz2Jzv2wucFaXULzo9b5 lMgvffwy10bXvPholfhYt/IYD3O3vjFe2Wn5lbPwyNiThxfG+mI/vtFs/ei3T9gr5d5624sKHP7p t59aP3PwFbYqGT0fvj73kO89cOvhqiZjlz1MGI3jYKzsa+6JxvXsx+TBvdytS8cbxN9+fr9Wiuud pztf5DDyUZ+cbRW2HOJIds+PYPakfXZi8eHa8i3XxQtDKZ+17jP05be85lcuZcsed00W88YyuPtm 7PDB2fO2//gy+ZgN+cfo+OBCHM3D9S3tvV+7cPDhN99sFp/O+HC9KDe7PqNr/+qfZ6vjfzhW6L6f jo+0QLSMahks8cvhe2HOgtNvwxcEu8iGZwyXTnNICmR/2mweCuwL28GLPJwz/z7x3FzNw/tcvHSy pXeScQ5YC9lihqHNTl+BXWWPd3Z0FW2x8acqcYpf2Nr800mfXvb6SnliUx73RGZyZLecbjfkt+/4 hye3/B/dN1/zxahV4qTlS2uzdeAkDw+HZFq1+G48sj/mZ4lU3yg3hj//Lwd4/5g3N/YbBNO/T4bl SIx3/tjzr+rnT2t8x2YsD108yy2+YlOzC5cO33TwqW9sTnvbsCOL7+fcLdfvxMROVYrPvLzHxRyf raWYK3xmr3/zumOgT888P8VElj1cvtM1hmHeGtXPhm5rRdZ8nMy3bvTuPCfXKvlmGwd4+V2l+Seu xvFoTps9PJV9rTk5TI89XvyoCt/xT2as4mq+Sj8O8aJn/pbD8YJVydeNVS5wzT89Y3guRnTsXxU2 mVjE9lnMkxdrOci3+WJia/zJJ3lz8NiEoSUrF8npK/DkNtz44FSOmouLlj0sbX14zdXPJn/kSrzK pTYZGz61SutUnsiKk4759MmV5K1T+5qcjprP4nBDiqc5bXHXsu08dK8VfRjm5595MdhF/uxVfOLo fFE8+dXGJW7NlTccxMCHamwuv2RwVRyNsw0bD3YKvXSy3Tjneu+XP8gG4DzYnrXpnA9L2Z/DmbjX dnT34eC8+Pz++I6vls67Hr8L8vzznnvr4ce2aixWRVxV8mIZ671ht2u82KDNnp16Y+lnd7A23F17 utbBfPtGm7758lBuYWwu8B7drsdkty834qO4N+QDuHn7+nDxwTv6sOKsr5j7/v1cawZgZf7Zh1Gz Jvmnzdb4s4qpXIe7GJdutu1D82TiV8WSL1jxpFcpXmM5U5W4+lAVDLaVeHV8ae984+P4/+U6n7In L5Z9ATbvFIab/c0nv9k1ZoMDefbLeXiSKfkLj375MHd4vPNuzc66vfcyHHYKm/NCQC6ck+bYmpTI Eyx62u/bZ8HuYBUbHXDGcfnx4xxzh8/xl377srUkL66v8+LPz1Iu5vwUE79n9z33vOPdfvfm4j/+ OW8A+wbwfOPKtx5c7+As3rPe+sriDNbeI0/rhdTOkY0NzI6j8k+u7N9g0pkXccvFi7nsRxx3sWZL /eTlnE+ayw89e8lYuddzEv633LPdOkS8KbN858M09LwuymdrZS36iXe6bONL55WTJwZjOvccTsV1 69886Vf01X2BOnj6MMUnThw35hmHa25Uhs85x4YX1/ZSPrXJ0sk/X5Xl8ZzPip2snNPDQSUvvuzJ 4/zy8+h5Eb/6T75e+2iMYal8tia1Yq3Pj72vZAOzfNlvPuRanoqNrjdhvv9x9jS8r/N3geNq/DPf T4Vvf5wPhJx93hvAdJVyWlsu+C537oJnRVffT8/xN8x3fp6ZLM8JZPPy555vvLn19zWFX/xwq/zx VaxnT5x9Y658kjd3c4N757K5MJEOQ0u/exN9pVzop1seyn1tcZgnK/fFkz0sutViIQ9bn77CHmcl Gb10cYxDbfrlZnVmXTwzSedu9avr6PmHv/yY19/8zd7xLfT9G7YPt87Z6Rk7n2vDKIbblzx88bd9 7YtvZy/c+4G/s68OKWP2cPGr8lE/n/Tov/A8wB09PsnX9+jEi0xVtPDqG29sew86GIOjuB7CL9d0 Kuz5I/k69xV//jQfsHlOjekN6sr2W7/0h9vG4n5r6l5bHhsc+Cqe/NxtOWh/xQFu8ZQXed24nlh9 CE485NlrK+Wg8WI/Md7Y+MEoJ/W1XnMq8YJZXK7TbPJp/9ylnGn5aCxfVbjhmYd1czPXa2Bc4PBJ Fz9z9g+5Qt98MdAjy/fdj2v+tHvdw2Em91z5cLr3L6zwwjAOpzkxWg0x8bsf5IT93H8Uh7ZvUq7t zJ8Pfc59q+Ps+Za5vTie16V96Hj2TXT3TZvP0fWm4fef3q/nKJv7PFfi1Brwr49j+TGvltdig4ej 6prk15+S0QmTLL98Z7PK8w8/dxEvnTDkm50WD8UYHzrpkvNTS36vPTmZNw1vrFufPR/mVfko3nLS mF3FHF21fNGDgWu86fGRf3Oda8P1yzf2snG4XtuI15gchr5aHvgwJ8Zq83jyyc6coq9WwjWuX97F BUvRGsNxbBiHya5Chlu8yXHkM65wjB3PnUOM4dBJny25GFQ5U83znw2f+tnGzXMGe8E4bPbeSKav xJ1e49V98PTTbT5+ODWf/YLMPzjFUz8O+dNW2aQTd7L8mpNPLZ9aFb7SmE5j2PHUh9ua0Fdg0dHy lb+dnH/CbVxL7vWX84/jVuxrPzsDHn8K3NtnfsMpJ2zjGo92VL9iCYsv5YWzOZw1nG/Li2h5PWsN u19FLa6X3aPbOB7GuGur/CnlL5swyZPRY1/8k6Q5H8/8VOfK/WUfr5Hmvt9rY3sx21rHhg8Ih6U1 d/vXz2/7gk+ctM1lF1dzZI212aTLH/stcx3a/sQRJoz9ANm8uapYtwodfHbNZ0+4NvkwC2wljq11 tvGgQ5ee4t99Fjht+8j12d9BrrBlUx1jjhajc3D+2NArZ53ftEpyfRziGx9RrMy93vi9jx82nhkt /l/Tztje7f7QvEJnc+5YGYy9zyOf3OGhwignqztcxKLyT1dezZ3zm/P0eNw8DNhz8GxUI1vBAs8t zb2QwDagAdIqnNM5c3+/cJjLRj/dyN4LWvLN0dvghuSv8xXpgpRwSaSbXvzYkCnh53OF809j8/nb 5Mzmc2E5yXkfoPTNK+IwxrmYyG//5s3h+MmFbhdsOkqbFEZ+tNkmp08GVyHv7325ERyWIxvfD2a8 5U1MbWg4zU0q178Hf/RwOfn9u5848BuOPqyqmyW1DccHzC7W7HAvP8WXPTnZkXtgY3M/D7zmDQ17 wJtj4TlBtg53q18tzpOrw0d85Gq5wYu8tdeqdIozH7D+nsNzAV3F+cd8sWVrnF/zihbmO+YVn596 GLmyPOeIzJ6MDb4uBFo3JvKiwhSTmyQte/rWhL55FX+YtWHC60TAF504wgq//BiXI31lOY9uccHs 03fmygMMfSX/6ZHlD3efvhNnawQ7v2Igty+SjfX4dyS8T/Qefh3/8uKcZnyOIa1jAE5x4Fd8comH eRh8igsPrZqtVjzlTSxwyO+SPaz8wNa/Zfo3XjzI3vGetWJbHvaTiuNQHGT8x/f987rn+DeviBNG fMj4Z1cp9+mmU7xac/ZgWPm1B/GnA7dcGstHseEaPj1zijZb4/DDIdNnXwtHab8ZN4cXfOVeH37I m2s+Wy0e7LWqYqywi+c9d/fLSTFszuf8vT/3OBj4tJbmlBuznJCL5y70y0G2OOnbF/TlGgd9cr7E xa5cmFfZxpcfP23kW5STIYfaYuxP6azfOabcWMwUXLbG+3d94bwerr3PfeHnb2MZCDzOmxlnPXG9 +fDvG4O/zc/iuDneB9xzHJ/r4vu4gX/qxILYFP/uG13DcQx27M3RP+aDR3N12L3WfqNfXmo/uSx3 sU1exd1e1rf30m9v7RuxDwe5cb2j+/N8g6BivR0zyr13cLBWjjHnfWvKdvnO3vUT4M6XKrnYb964 sDe37eCd4kHI9CY5bOhlXw5NjniLXIpboUffvcjX+eaZfbF7Y9beQ0ff7lweE6u2vcyWnf0nFi/A c0DH8SAHYnHz+2VsrZ16PlW6AC8Z7JvTzL7iFCtaHkQr8aDPV62+qmxMkx/8rGN5E28xv/pyMNsJ tzC01qXzHsyX/pPfcHZufFmrzb098dQdw/9ur559b6/CNYfbT/PNS30cFfG1h/EQH18KvYp+FbY+ DsrmaMa+qf993thNNggPhmjFax/0Bv3Bz0d7Dxa+Kl740MGpfbgveumJdaDnjnHf+HQO6cG1PeFv 39n/HmTu3855Yt14B1fhj4/pnLWy/mKZ8ZbH970ebKqbq9I07b6AG+7avpHjjJK9OHePDa4Sjtzr lwdte4ke+3S8iYavF3mt2eZxMGFsmeZZxjN85OW7nDZmJw/qzanxpx4dnPBUmse564T5cLWO0X0N 8Pv8LbLHH3svXq2XvDi2PbQsX+5DZhtsnHyoq7/3bicvZPnBtzyRl884yo4HJn3Sml053P01nNfH 07Jrnly1f8LFk2wIbGtVN+5pl8uTUxjhtK78feLAwklVzNO7Zfgnp8+PKr98dNywtxbmtJtT+R77 PuDCnlxxf6vvW8Gukwq/4RvTvzmb+zoVJ7p/zgMcfI8uP885YOZw8yl2NnOAzP/XPd70v48tbn/8 fs5Bm8dHl/yX4fV1znU3Z7EqOJFvf5TpO+7Wx2CbO7O7A/6GgTdf2S/I/LM2Y2euys+tq8+eXMlm B88/yeje+8B6dZ5zXBRL+uXeeHN3gW6uJ/bk8aKSvZZPc1V515cLtnRgVT/Hrb2Wjnm827vke/0Z P+nSq89Hdut37NnipcILOz7/+u38xF/nkY4X+mzZZNtez6dWwRGuefp8x/nr/KmR87ruxB5H+nD5 08Z3Aa9/7Kv94NTosxmwvef4tMEFNp3eeJX3jeHQXFTz6RIs5rTFiQdslQymKrbiNhazeyA6Snyy zWZz9vAKU6vsfbt7hOmvf76nont47lFF9V1G2XMlz2K4Lm+Hhr0lT/LgWBGHe7nnJnKQXc/PdaNv 9sg9XeuBydmfm0f5nmL9TvucX1Z2+vIrL/ZP5729N5yYlWLFs9ySh8+WDk73GrQfs9eenLyPH7mF KddwlP0bi8PbvakiLvcpdB3/Ff5uTnyHT6d1hVvNdu+pJ272bHD7ZZ6J9Q199yP7YHjW4a/n/iSO 4d4+6sOJ0+b1cehDCX8912D+YGXzx5e5Dk3uO97C0HZcsud3Y5z2zy//H193oijJjWvduaUqDd3X 9vu/5+1JUg3GB8bKQ6X1GxKLE7CxATKGjBzOnPufc/un508BdRzCJ2LWzl+5ww9Ofmrrj9GU2UNX ztiba32zL6drN/7CK47yAJ8tHO09nh5eMIwRNZ3abOwhdYUPOrCzZWf8xjGPhzxrh0kn//d6wiLu s9zr+IbqAC6uYyrdYqYLn1+FqOnhF146asJ/xRhuxbwKjw57WNZMm64cqN2jk32tNnPlAk48je1r v8cHfXsJnmtnumqYOKnjTze9YqRzxw9TH6acJvTY8C+r7lH9/C7dL/P3pP87/v8z512Ff3HssTa1 nHfcL0fH/JTVe/LqNczdj7PX7ErrjQ8uhH5x4mG8op8UqzpbsdGBC4OY06cXXvO3f7rm06HffDG0 H/UJ7GzuOj7GHsWXLlz7Y2X2q7VrL9y45m/u2mzTNU+/mPd1x6xi+2bXefxP9tYuLHbOmT4YTGDe fOEXZzGZV17xPHbyE652WPTKGR/ZwaWTXrh0j69zjU3fPN38tKYw32VWbn1uxsWG7yhV5EfEzgDr vzm52HWaNZ3z6eHxrNvoJPJCiuuOofaP8xNMm6dxZOzWF7u5jpmNSS4mb/un7Wa/ujtxveOjc4Ba Mca+XNTOxwv7LOtch4eL8uQCn/aOGHf8iWdtJz7zSr7YyLn9yu+dfzrpwqNb0Te/fjYL88+kdD+Q NfV+SEHOJye+sBGX+VzCK//GKpt5cbEZkSOvq3EqH8UUln7xGOs+9cQ2scj2XJcT+ueM8YzsQToP fXLi5qaTfM6oCtpPNQKeEF+kT/8EhAC99EsOHG2bI7LGlPU7J2MnShdX83DMEXb69JLGbvx0b//G wrGo4fCTvvnG1Y3fi76D8495hQ/z4lFg3H74usdwZxM387grJN3qxrzBtW9kTb6/z6764fP49vB4 UhzX+FhHbZg48cVPadsH59s/XNJj09rze3PSVvASr5N4J3LYFb7l1L6hT/eOBS4xZr4LtDaeh8N5 g8KbwP4+Q7maR4kvO7jKfqNgYmTPdiIY8LkJmxPBT/ug/c/5PvznAJ+5X55P3uOej7iN+T54kD+5 rw/XSdPDC7/j/m04yxn/JB78kOU0eon5ynJ5jjH+l8PbT5qWZy96tNXsyrf69tF6O4Gai4fanJxV 47H7/wlu762Hqr/P5uQ1tw/zwPXX/bvc7Vs1wRVmhT9/Y9JD6tM+n8CzH5T9dPm8GODz99H57zw4 9FOiBAY82GzFqJRXnM3HXbx4r2/Hxfw3V7TBPnpOlC4s+3Pa5qb0Sdj9xOS84DS/P4ExuPDcuMKT Mxw777WPy5naWHzTZ8sOFt76rYs27uo7Xhh0kjDg0Fe06996dPnBW33vg3DZ/fe/3jA468Webrzo KbAq+VIT43SsoTYplnTN8Z9fevJkv1pP7fDV7Moju/YIbjDSp9c5Jj78x0NdLHASGGGp6RlLJzt1 edYmzZUntcIWr9aL3l3Ytl58hYe3Yi5b9eI6Bz268VObv+PV5vuvZD9l+TzgZZd9cbRu5lq38q12 HOFC31q17/nTN+5Bkpu4xRoScqF8mm+m/fjHlDkX4jgZef3HZjnMuWV/9mdmPFCGe+e8h3fwXJd6 cN1DIRjLYfD58IKrOMT08/xCRGu0ug+D/J+8n/uQzc8c984Yc7pwsva/RX9dh2AQmHd+jK3/OfZh 2peiff/0YfvEOtBjMwu6OTL26bNj6eRP3xta1pBf+k7FX/wihhs1ORxz1xwPzP8+b4L9/e/zBvDU RCT/njWyTvgo/BPcxaAvbm1Srvg8H5oZhxPyydM5F22+nzw4p3vIAGMcnjWd9uZy+LuOnnnojkfn GvMf+xieB4q7R6bN1kNDfwvFG3v6ysY/Lyi8qPDm45evc73fDyTyPXaWsTvqp5Z/L+6I2ORUKX5x 9hPl8Em51q8YYydfiuNC8XAvm13L6eDa2OZu/MNx7Njf6vu8Rx+2Oo61+eXjtS5imNL8fsN9nDn+ fnvW2pwXcHi61rGHz6/jo2OsmMzB3509tvS3bDtuMJ7r1iz01y+T0/EBa6pn3Y8fG0G8y31S4bqL k0KKxTy9+KRTjunNjcH6GUb77SgvdAZo4/Fgxhrsp/SfD4Xu31UcH9aiXO8eQHKETxjlu3PW+oY9 Es/qe12h3OPL3ZpO7rUdoOWzfbJxjF37W8za9G5d+rDpL5b8+An2Z/8YW/7WH9GR4mC3Y0+c5cha dKzRZx+euvN562W++NKtH188tbs21Ke/+Zj4Ouf4MI6cmZPrV4yD0YdV8ObDucReSfjwk/L4+7tH 6//Zp/b3nlvFPWXfKH54yZ8x51/HhYd2zn24dQziQfC6hU5rAyMsNf8EX3bOK+I8D0tODGzzox2+ 2Jfns+Zh3TrG+FkfT1z6uKphwVZ8o8tF6svsD/3l40H7hLPHwDxP84bAfgP44Q2fHh4H8+y3xvld nCsnH7rH/2Zr9jg919BjM3t5MIl/i0mG5+ozuvKQruu1a4tz69EtL+zZuj6I17i6trWzT40rBI/5 9+Wje/zFfPTEp6Rfv5pPPurLjaJ/+youOOb4Vodbvb6f+fZd19/OdyfOcz0Jw1hSGxY/9pn49eOq xjN/cCrGrMZiPzy1YSnhw0gabz8djLOv8Wb/zS8xbL4/ziPmFJheIzovx8O3CcPhh05l45rXel6j 8NmbA9niprBX1j8fD381UfOfXuvH1k8Inl154kgXB3ik8xJ9Y3DWx+B6HbptvKcvq/pKAot/MSge rBHHoWPQQ0dybOz9iWH2vzzyRRZ3/pE/D+G8HhYHG9j2D7t82Av2BJ2Nc84vN/ebz4AsTpyr6bDp fkIbFj+uYz7k5SyKYjyP7VxD5z7VfRib5S9nE5E3CtXuxRQ6P/845z5qc3L6PK8J5PvnX57XhDNP 3/3c1/km6Gnr2ycnP84HyXJ7OjiVI9ei1lGO5IfQKS/aihjoiL8ciPvG0C42Pss9ffabhwcHu5MX z2/P9YPeLiqfM9+64cSXgku1NglnfQ8+aQ4H8/o/P9cTYzD86olnF5z52Uj+do9Nm044YekX3902 Jqf50rfv9ZVyhkdcjbG59yJOy2H01DcufXvO/b1feaG7fgafLskfH9rtf2tMn6gVMS3nwXVf6gE6 H+zSoxMHNSmX5pT2j/n8GlP0jeN354EfYq44cHFv43ymbS7/N3+YpHjq02VHtI0rfHUN1A83e7q4 vfItP7MnjJULdvTYVPT3Pmb0+KDDP6585Md4fs2zp682TtTGcLiPQccTGznhb3VGj2hvTh+e/P0y r2N/Hiyvf+l73vfPf/5z666F8Puwc/niH5b9Atf4fSybh6esz9Epdn7LifYo/e2T+885H4vHhzvo wsaHPbzyU1zF4zrg3GU+Xp51wFq8ma929O+fDBi+Nx7MJBxj7zr6ys3/5mOuNYPXmskNMXfPG7t9 3z7NiVGRi3cpVvlRksX7CKfh9cM38WxZTspt9nyR4qAfv3T4pWdfwFgec0V53f+7Jsw29fqvWF8f mnn2DUx2FXkiYeafXnPmjRPj+Ogr6RgrZ3eNZ7pqfhN6y2fu67/PfZd29/ff5r7q27wX8O15tseG LRsx7od2fHv0pw889kl+Fv+Jd/EfHXx35Wa/dm/PNp2dH518qs0VS3pz8ViXo5nrV26z3fuqsZWr MLStkXso/h13cuXLXxV9+1fpPN2+kIfFf9bi5u4ayc/8s6wwkxn64loZ3jC8B2GMPk4KX3zGkV37 TU2XjVzgYz5sNdnnGMZHZz94MG1/2mFG5l7p7CXPPMZwz+Hux+Kwa4zTc1/UeHsar/Ux9epOJ/8b 03DU/zp+2B57Hxpyvfh4PQBjj8rR3QQJ+vvcpDEAtG/ozEFVsBwL+hA4wD18oMNpDoHXbtNEUhI7 4IxlV0IFiktJL3DzMMO78bXhlBAcG1PDUAh7unQUbfwVuumkV22cbiV9sVT4D5sdn2GqFePv7XzA LAY6J46zYRyxXkBYrfJuM3nxHf98qldzMM5a4nXWpDeAz6c8z4MZOvyVp+zV5uKlbV06YMWaHV1t YjxdtuWkeXEdcRNy1o69cQfgr883PoyxhSEA9pX155CasQ7y9U5vwJ1Y7rL+8Jv5CXTnlttgd5Ki szFN7SB28MLeh8zspsB0Yfm+e/TkrfzhhlexxBXu3eZXcUHMlo38L6fxo7avnBDlu5w3v3jPiaMx +vnnM+EjDDpi3DiHr3yXd/pw6cPRNvexXuf4ufutTyfH+rDiZYzAI/p8vN/IwTDOjtTfWB9bvPZc ZTnm4jmoLxtuzrFh/xs/eW7c3t8Hjnvhsd/ckB1OfMDmWxsPPIsLH/1yrK0U083R+Ltk27gcdn6o hmH83Z5PfJT3dWErH8bLnRjw9tPq0gbTPIlvPPiiHz5f5f/2RT9esLXDTD/uH/7PCz56cQgzHTg4 GVfEQ1d971X+2aRfvsO+8Y0RdVzZZW/uxqlv7K/w2N06ckWX5Hc780+8bn+1b33x3bGao6eIO96t R/rw6aj3ZtfN4vAzn++br7Hm2OFbKVb62mHrK/T373SOTfuDDt2dd1Gau9bJ7Ooa+/J13oyabwwX z74Ze+l5GKTsz5zN3swvTng6Ro/MuX5g6O0J/Ym7PY4Hcf7qhZhjmxwdufzYs2IpLvV4nnP5VDNu rgIXl24Eccqudbcm+20ADkbM01eHo+1NDG+Qu3DvtWhwezPDNcRxyz/hE74xtT4u8VAbK45zfJ8X m+0XOOtPXsevN1hcwNjt3KybfPMoZ/LlDdIwl7/VHE7Hl3Phc/4fTCjlHQ5hi+/iThsGnfKYTnUx iUduR9HU5HPsYLKdeu9tZvxk59Ta+8Dq8SOvcVcXp3r31eircSJ0lGKIozF67JTm2YitmPTbD3ja 93i3Fq3D7o85R5432Q8HuGLmR4HDLq6N5zuuav7xoB9n+kRfW52Nce3m+OBPnb+Z9P/q0LuFP74G 4skdH2dN80Ufp/PG3smvsXzAPPPnXMnOnPFXYTB957HiWfvh6qdxcf51PhCqLZ5Z/D2mPHzB0bch 1MVaHOrw4O/41OTW1c5eex/Q0x9Xu4Yb38f9CHu4eFXyw0dY9IixCr3a9GbmKE1Mex8zdfeW9r69 sscB3L3PmfDn10yYhXXOlR8xtEfi7p5v45K7R3BI4nPX5qyB85CaL/VyfuKhk00xV7/yO3av3Fz6 7IyLz/Hx6dPH+hVXn+YWq/buieFQzmE47jbeWaPixOHmUV9N6mvzJU9qhY/l9sRobDlO7ozvuXzG bim3cHFhQxpvPdTG6MG681ps5rMtTnWc47kcx4853qwmnezNn7Jw+0++8UjXWDaU4nUuihPDXgfm gdN+22964yMu2fa6yL5lT7QHePV3pPaMmxNv58F8ru3ore3DBRZ/5uAo5rdM/M5HrqHyQufmxpY0 Z762vO2xBfcpdMuRMXlSyH3OxZ1943zSo5MNHBitq9pYeGzZ4UPyaz6OxtmRODaX/iR4Ma0BHfOv ubHLp7rxd457fhm/n57rSv7ccxWbemV89KFZ3PjzAC9Jjw/HlZx4wMb3HQM75dZPp5hhGkvYlx86 H/4dHye+Ygw3++X5rBk8WHRasz40lS9z2eR3Y5l49rxarj6d/UqH8IdjfrWLBx7RD3+I7BhsY/Tz o91Ytje+eYXwX2GjvRwG/tx/zhrNWDb7Rof71/lAjg8XwserONTGwtRWYCrNaXcspFNs+trF4HW+ c7T8JW7V929PO489+p3Hcd0YRjl/7Gqrk3jWf8X55NA8nkqvk+N96+J254+PT4PB3jg+1kfdh+Tl 1YdwipUuO/jadM2RYjK++2Lm3Gek9z4Ph71amY7/917B/UKcYNNT3iXbePFB2ocT1dptHmbcjlRu vL03E9dTZvJcCwYrzvHT90HFjY8fH/AbRP7jIDe4yyX99oX8e2PVuZn/OKqzV7/HyXc62umO49Ut B8txxvikc6+Z/o3Dh3njRM3H7bv8iyMxRvKZDZ+EvQKvPdi4mp559uZrx894nMLyeuhd8m8ch3Ia 5+bV5a45fcVc8cDJn3YSF7USljZ93Kyr9iisGVx86Ppmexj2gTE+FXlVh51PWOaaN/4ej3586WmX 73R3fvb/TO48ru41zbdHywPd9o14tj1+98Pcw5ng6Zt+JP2NZdZUbUwG8l9czbEz1rxan7BNTzu5 28bo40zo61cbow83EYdC1OHRYbdxPhzomG+Mjlyo5WtxJ3+rJ68juOw94vS1y+cdF0y+1n5smluA 659339vHcZ5fbJncO0ft+wFPjoodJv1KsGIpbnOEbhwaS7++Gra9la6+cs/VzocYi1Odr3ucjXG5 Cs9YvoyR/HkdhPmeB8ZujLdsNNN+zQ1G8S4GPzP5w/iJE1y+4q1m07gat7ifD3+upxfXYk3Xjig+ dXtAe3ngOH602YrTvnI+oONcQehUr9109nXi/BIJcS8r9r2n9cxt9uIez/t1r7O/i9vraX5krly7 N7CP1d0nwL394kdfjZt2OrDTDdOctrkfxmafcc1ZgJ7XLxZHPvAcxVdudi1nzjM88eC1eqPDVoGp 4JJvvirlWj/9H58cLun5Z/62ORLnxCTouSecA/bcwP8+n46836Dx6R6LERmg56fgTpL0c67upFDN KbIWVvH7604O2YWLuHbE2fHLhm7z9wLQKRna7IkxidPvE1udwNnDo5Pt5mMtzz/Fo0c3fZuHwJCj 3qQTH502UHVcbzz2YrrHtPFVCLzZGa8bxR2cf+Jh+dzI72Z+YmXbBXZ/6uKJEQ7x0Oj4OAegn+jJ nzwp+jdndnziky9c6bQn6Mij+Q5gbXZ3XLXV37+7ATh5PP2P9b398avs3xSYNzzw2xxM7KK6ud5t sdx9HPmpbu1hxVNdXHzeOuya8+bhb/Pzm/Aq5pQ7f2zCxkdbXhZ7zgD69M3Zo3J35/Df//739sPI h7x7gc13eWenTzdcc/ZZn6yBT+iFxX/HNwylOXrlgR2expTafNAhar6zVxM1G77UdPqmr1gaUysE D9jFw1+fvtw3e/ZBxccNIbv8sIsXTubYtzb0+O3BNn/85O8dyzyc4oND6N3t4m2uGq7cKzDo4eMc 4ZOOHUfGzLcP2N3nvvxZLxg4x1W+smPj72uLD79i16ZfrOXotr0x8cpGLIRfGEk5Y0dglSd+b9+w 4l0u4sA2DPh3gaeQOx7YcTSukHC08XGe5k9e4s+2Ng5EH551iesdH1w66RbfDjz2zRcX3trioW/t fpkPufQ3RunDpaPQwbk+3nTwgUFX7cV5D1HwhUv4o6+Ob3Zh0AufTsU4SV/bHF14xmEfW/jO+WdP HwwxHP9sifEx2zK903ZzM//BEm/7X380H398zp5+cgEHB7mhpxzsj09440fHvcnv/hbdtO99toTm H7a+wdouZleJj3ONdj6dr8LbbzQPdnuErXb59UbvvHPjHm+k+D+ORT9li8Pt3xryCUtcePNvXdXk HNfn57La0+2VVfDP2PMPH4GtZxg3OJuzzf2cW+ccGubmbTiztx5e4B44eJPvsWdbGeNXbuJsjh/2 Gx8uw6M2vNZauz0ohnhoL8exbU3oEuNrY25u7rN/jc8+JWs3tZv9ey7c8kC3/FTDxME3bONCj205 dJM+TF5vAFsrumzl0ZuU+HlRypeYO2fzo08Pz7CNx9UcvMUaTOOEPj21scbNGcdPzY7fuxivPGhj z/Lj3MOnWP7wwno5nGMZbtgw+Hd96diKBx2xvfOTl8bWY/HwPm1zbDdXcxx40xeOY6JP6Zdb+wQ3 NVt84lYtq+biBV/Jd1jibc6D3c3PrJxv/fY3ethszM+9cjld3fEd/3Dye/dh1Fef/jnXNbexz0Ox /Zn4WTt6Hti3B+jZdcY/D+/P+w2Kcy3iUyxy8p6f/JabjWUw3sfNG1O/x9j68aHtzYXP3+bFOX7X h0hwrdARKcxyIgbYxD3c0H7xSKe8xsU+aC9kC3v36vCJd/Es+PyDJ0w1UZdLPmDB0CZwhszy6c3F fTA4Y+rsYcLhj9Q2Diuf6asV4+tjrf6/+5OtOLOjqw+/67s+3utnxtOFTYpFX369Qcb+HNMfH+5L V/x02e3Dk1mx8ii6/fYeP1Pg0Pez+sXTGpWLbMOMV+NiUvgL413nHYs+XXFnuz/f+OCwN18Jj642 X9pw5VG5xTg98W0erj7Mcsd/9vJw+4MRNxhxNUaPhE1Xee8bI82xrRjDsfXynGY/4HnpZ5u/l+7Y sTUuxs3JYGsnzRnjy/2N8+F+6NxriP21j4+4luMe3Wcfw2ELh18582tPRAz0FfPFkS95KGftbXb0 7ffua9NTr0xa9yecx2++w+dD4Zu+8Xjg5o0qr5+3Hr5JPvglcF/lics13cPTcbAc6fGVb32iT/it plceJsK/fXm+ZUU3P3QIPbZyko25MGZwXwOkaxwG68ny1nTYuib8x59Pmfrs59+fX3A5a8pHuedT kYvG4gZLIea16ZYva8+H2v2ptpo9v/DoKt4g/GmuYUT85otBv/tvbXj8wNF/l+xuf8ZaT3tIMUZO Ds59NOxwiw1P/gh/4VeXV/jGygsbxZi4iTn9W28/uLGz5/Xp03zxzS78OOwz0+FjBZyv71xoK/w1 rl3O8XL+Eq/S8VnsbOIZHzZhGDNPn/1+q2n6Xhtsf9ZPXvdX2IabZ409b4QRDntirYzxW87yr0+K Zxy/8teaqvMVvjo7tmJvLWHzmV99+9C8Nn1FO4EXl/LEvhyEXxxq+zZceSletYJ3PvlS2Cna5rpG 5Tte5tkTWLsPHlv275Iv4+GHaSz/2nTvEqdbzxj7PX6npm+s3NElxnxbu2/T7gefR5+t4ljcbwCO PVt9eYNnDxmTu3DvOs75VuMDg41CjLPDhc0t+tYRL3nUdzx5LkOfhKkPi074++H7uSaKJT/f5n4L Vv5hhNXKeN1vzxLc8g1bIdlo08mnvGizKa7yiYOiz/4dt/493znQHJv2nbj13/ncfHFjV+xs/bKF PluFL2dqz4jiFl9YpLj1a1c3rw7TXLZjAGBL+c02rvEJK3vcnZ9bK7zE7bjbWCYO8n/iBVdJwv0r /fjSh003XuWjurzTwZEtjl1L4hs38/ToK+zD1r712j+rNxPeT7GP80k3HLiVxvXDVHtNQN99Yjxw iQ8dr6PEJq/yK/61xXteN5ovTljE/HsM5uKzORidPrB929x5/NF9vg8IPrH0wam47i+Tjv/OPe8c Ow/lu9zr47jxXfEs+fkHBzqttfGwtPkXn/zLCaGPDzE/4IvjjWx4r/FplGN86N48wjvnp497OvZ8 zP8v+byBPN1dGA+05g9Q92LPm0acAV3CD5EIDZUFRYCo6aWr3xxfyCJdABbEi1Q6LRzbNslD7ZWA +ungFSZchR9C5wR8FgumsU3uzLdI8UqXbbzpsFHuONqwxl1EXOS6yQ3HZtImxaZ9+2N/S9yM8ffa QAMzmZwxMxZx1mh2v98Qx6W44fHFTh3ng3d8yTc9bwzxp9aHQ19bfduu12f94pjuwfo4WRovP2Gy p9e6VvspyOzlhT7pQPQA/15X2Ps34CYPeOzF5bP1/cjj2U9iOEXmNnuPzg/zyu3oOwl7cf7hd53T 3jw46FwErRl/5+A5cZwD3IvP1ptN60yHNKd9ME/ujXtTw4vqxu1lcYtLzGp76z4G4ZD1NWs8X6Rb SV/NN3yiLaf257/+9a/FotOcGy4F7zibd7Lio4KLMQI7fTba5lu7uCzHZw/GJzx9+h4keTHNXvzN qwkseuHLTzfXfDsmPOA/6sXM9hwj3jxaP1MbO3v9HEc+ddOHH/IbT9jiLRYY5ir4KITucnnytYPz D106sGvDsxZq4+VO7I4JBZZxQsd5BRccjBtLNz7G2OnDtm/Y/ec//94Y6fPhQpe9msQNPj9sCV8w 46Sme8/5EI9jpONP/+DYv+KnL86PF2Fw4fThodYWbpxqF9PR//ONRXHAKx/aCrnXSFte5ER89OnB J9W4a5uTr3SMs4Fhnu/801MSNnTp8cWm9WNj3j5WrEe65YF+GOz5VohxIh9xcD6EMbtzX4iXq3Tp FZ8548a07/EFfmHb027MnN+eG5KZw6MY2OOcPzHWNs5PucoPH9nZF37azN4ohzc38XgjGRZZzlPv Ny7xmPGNe3jECQ5fJ5cf52Y+5ZWYO/ycPz5+gtkcHA8zPFxWfplzIx9rO3NeINrR3pTxBoT9FPe1 ffYGDj5tt2Mw2Y6d2o2ZNWPnBnAT/PgWv3GCc/HgYK784qPYH/IuHr7iwD/95J47OCfWH+bvOP7x x+wFuZ57in6mW5zOlefvux2UXcPxQVrDMVkeuBhT4kDv9rvxPpxwUGaFNv693xwMDwy+iMd+H6zy BUfeyqO55TDn9dYzf2rYe8xOHQfjdN85GiON19YXV/ltXB72PDd7wPLxQ0e588DeA04v9q2f+B3z uzcGQ5+OAqM11M8XTHP2/HnDeXI6thV64qsWt34x5at811+D55+15vMpbBV+7S/ncPzhss/f+eDH yQ+e8RYXicuH/jlfhG9c2Wi1B3vt5Mq3fwfH8Qdv34i48lLO1aR9od72hnP8uc7zAd2c9n5qemK0 16zZchn/8PZTt3O0GvcTvPJivtj32JDnh29xDOxKuVezIcfeuf+J8XkjecCXT2+y9POg62Ns5X3+ MPJyKVa48PyE5zCb9sE0bh2smfMS/ur8w1Ksixq3Ym/O/jRvztiAb1sfvtwpvhm1b1J/nXPS/Nff 16Kj4Lr6k7vVx1f7WUP8d3/MNWacPPnpvP3nax0e/mbUfb0U0+fx4c2bz1PK8+1fLvjBRc23eOsb U8jdbr2Nw6Wx9lPDDwOe0lhtNtrl4JWHOVmun/1EOlvXyLMO6+fhkz2MjiEY4m99jCuuQflVJ/Th uP/lExdvFir0ivfcH9s/u0rzCw/OH+I+60Pf2bEYD45z9Mmj5ISlJtX8xA2Xe047HukZo6fcGNqN q4u9PWysHKtJ9nSN0dWm23mYXr7px4d+9vf11X6CQy+f9kK+82tOyada3sIPW/3erk+XwIm3sXDU /s6y9etBT3lZw+cf/MJS4/ri+/g3vmXmFnfq4ksXr7gU147NBmAbr9sHW691SDY3bucqc/b1fd0w lk/jsPTFqCbra86BrsWwnF9m8lwr6T9x7Hka/8kZXBy89ra23gD+/TlXLuj8w4f7s/1bbdN3L/Kn Mv58y8hP8u6beA+fcoVXHGEar+jzb94Kt3/KHz1t84shD6O3EQ/uy8eDueOP7q7DjK+YmPMLH+KH xVc5F7sveMwLkOHzsffLb2st960LXP5f3LgYTum2Zp5XWHe+/Kyra5Cy6zX2vX53b/R5Puwk13Bd i/dDV9rPceWnkL/PehB7/cv8stCek2bdnD8Pl3NuCV9svcbGDf9q+0x+lXLNl9IarLP5p5xtXkef 0Nn6yUP5KifqhK4cEOM4qLMxjsME8vJtjh7h98bTV3Zu/lmsBzOO8BRzxhZ/dGF27ZCP3QuTzx9n Xe4PNtF/+Xj8w1pfw83c5urx89vsIXM/zq9EwBGv+Z9mfl/zz5v7lq/Yi00My+HJj7bYcSs/8nfr j/NJyslvnMzbd+09uHfc2unA1Y8jXfH68D28+v9/OUgnH7D4bo+x5ed+XQ+bvngqOLGhX4ENi1ir 1ivecqTQJ4s5x8He8z77wHi5UcOLqzlYd00HntpcBb+KuVvgGVPsRsXav16XP1jeWP3y3//sse98 K14FJ9csx3a/KIFDMfNVTvi6i7l837y0yycd3I3Jd3piK3fqPZJmP934dHcNZhJGnFb/4QLTOkyy Fluc63MwPWHIH1w+1ctn8PThu58l3Z/HwRj7wx8H15kZnHOd673ig1+KMXPLeV5PaCt+1YGfgdl4 v36dBojhUfzw24v2sBJfOsrhEJePe5Xs6PNdjHx8Ht/GPmJ47PCbuc/f5/qLm/UZfXqEP231nYu4 3Jj003mvw8KRFENc04ebThzoa7MRk5qwoZttWDv5zKd3808/PzDPunzkNH78mttj49Kzz9jbJ7Ct 0598zdgQe5Vy2p5c5fkHl/sZi3G+Pe/ZWGGM8EEcy1vGN//4NTadPXb2jdvdh2M3e7HzE326xqzz Z0VsT9nX4DP/ZQq+5Ynv8ocDn43FC+f0m9fXzmbjGT3iHOP9AbHvMTtjm4vH16f5U7YwnTucsx3v rQH7+GQThnE+46MmxuJiDFZ9vMKDs36fZ59sN0YH8Eg533U8Q3/K1b6hPTGJawKa4/782Yhv42Pf G3z4+VOlnjG6V43HOnj+eX0D2PIj9IMLxmwKN2ORsOl6k6ibNzXCn+fNNzVbN14tBmfsJUBtnGiT EqHu20KI+0S5nyZ2E5mOm7luIvkJC46kEmOwFXzVdLXjlw5u2Wkr4dItjvAsVnh0818bVt/go6uI m7Cjp4adZKuvndxtfvJ1/M/ielNlDr/zyb2z8emUK3p8GxMTwU/xoOhgnrV2QiY2PV22JA50tRsv N9bCOMzylq7Y5ZxOeYRJt/jxi5s3GNwoKgfjbFQPHf/1r3+vTVh8sl2/cziwmexuXDie2LrousEU z8cN+B3X0T2fymh98QvHCYGf8y2Y1k2+TjmcZz2G036KZOKGXxGfg1cOFNjm+OXDGn6eb1fxQ9fx ZA/9z//8z+qUa3NOTF6odjPy6z/+/jeFPTp0y2854MM3h9lrO57k0bEUx/ZJ+5WuuXtcvxjY84UH nG6ccTZGYCjigZsv87jBMoYvXvj/Meebz98+71y+xcxXffzLI1xYuw/4+2UuLvPAuPFy8N3S783S 3JjMPP29SZzce9DaRSssvMqXWPg2luAbdzZiwrO9Yk7Jf21xEHiODfOtGR0+cTOvJsaKnQ/CNin2 m/vmcxTYEj7M33aNt+bmE1yav8eN8Wc+nnw5Rn/4wTdTHdv3jbpYvZl/rgknP+cYD2fO2IPqeDvn WzHCh1sc+VUTnJovZ3f+4k/PXhW3HIhVO1t6ONm32cO3v/INI38wyiU9bXbWX4F17xVzxWmOPr7G CV0l+2z5Ztf6GWcfd7Y4JbWNbDZnzk+iwhELOTdb5w0cxyuf8BX4xak2dtZXPHLmOJtrmAdeOz/8 1ROHh2PEvIPY+ltLXHFuTNu3SIupcz29OVr2xuTX+VtR+1N0A39SZM/Oz0HN3yFzT+A65Y2Tr/NT L5+/zTH81XnvHP/2za9T3Oh5UenGCMhyHNvtb+1KcY67r1+GNNyx23uPuY60D9T27XlBOw873Dx+ P9f02e3OHM8LGOt0Hh6IbXnMOa/1M/aTPM1aLCbbofblj1mbOWa8efPpx3kAt3n9uFE8+m5I+xno s9/k169NmFfOnj4PA6wjsUa7Z3yoanzvm1tPnu0H3KyHNdPG69zUn/Pw7Ph98+vHyfNZN9emj2Oe TbLHwMS4N/F7c2l/n3MPvaN79oW149P1WB2H3/478Y+RN3FcT3BUus7w5SHh6+Z1Xqyfv0079Zw7 fv927jftxY5JeVd2zPraf75R+XDqXCp2+WKHj1peSRjeCCT05Psj9+4tj66/ec/WvKJNP/nh08Q8 vsM0rs0/fbrhZvNnjFmTOQ7m7Dl/M2vW4/m7fFtrDzb9Sr7hi9l+KPb80klvH9p9+/iwFy7uMe2f fcE+9o7V04b3cX7C/5c5dkd1Y1rbwS5WHOJhTpvgap29wSsO/DzXc09Ex5u9zmPurWYzbH7Y4EHa J8XsuPci52f3kXMt2p+1GizCow+Z6qkJu9bLC2APpwgeBH/6u57yMTHJ474xPDp77zAaHsLQhUfU 4qxvrJw478Lxgk1Y56c35Xi4z/r+7YfzC0f6pHWzPsY6b8NbXuOLH7lw/b2FLRHPy+/DEZbS+rcm 6p1zflNGZ307dofvl1mT/cl7cUvqnBf2QzJyh+MvB7e9Zt49K+HLMe4EKNd77rfOwwn3mz/79T1z cWPPRrzaYtp9csXkGHZsl3sY5TAcXIpTm8hntVzK7T40gD2+VoYrv61t2NkZVxpX3z4PyNlX9qr1 V3BOD29tfopTLuobg0vC3+Ph4YU33fC0CT/nTV772D6Ff/YoznLmDRW+5OuP+bvr+xp/ciwF8BS8 HSV8bh4Gy/XCG8Hp4KXgSuedT3p3TZcs5tMOByciNjaN7+D84zrhOvl9rivmE3risk/gK+bLiZpt Y/rFb6y95AOzMHAzjocCn8SHbfN8haWdr2zY5SO/jcm/Mf61i8M8DkocNieTf2EXOVzCTpt/AlM7 W23z2S3fiSHe6oHec+rcpmwbBsFBOx9zklg7Y+zU7qvN69P/edZov+nF4+j7Rvlymb3023/mDeJZ K+cc521/U3h19rX7uB4cfBXYHnDlx/nDNWLfzJ37xc5Pzj2y4vwlJV5ffv3trMtPs2/FjtfquRfE afzlB76fJv3+6xxzn+dDisNf357xN9tdGzcXsxecPegnsOtrk85D6dz1t9+t0eytuTbhVJzOrXDk Bb9+YaH8w9gHe/M3d19rMWPyCsPqGieOWbnbc6hjZUK2Ht/d985//k6reyT1j/PnPlwB9iQ/J3r3 qX/M/a8YjP380/kGrf7ynXnXwdX7/ej99t+5n/vPb3/73//93/E5H0Kavns/fH767F5/Xv+Mr978 1f5j7kG6DsgbvmqxyDfu7j3UApgV29hgwpErx001PXPOA8bwheU+U+1cr7amirZ4sgfOBoYSF+Ny 3JiasNv9OTjq1hI2X2Rz+Ogutjjdkzz67MTAlj861tjefPGa7eBI/Hm+peh8TGQB0wAAQABJREFU fu5B7JPJ16yD+woffCDuU+zx0dri710TfBT+/vv8gp04zmuzVdk588Rc8R5eXhfY867hsxajp/yw +vbdyfcEsbHQsx50nE/FqK3+xz/+8VoLeTWeP+0Kv/Li9VMP843Jy+F+avr0jMG3rnzyY4yPxZka J3mAU6EPg555ul43lwdzJK75s867XsMHhnn1X/EzVwm3+OrHwXi+tMWQ6A/Z7fKlmG+f4W5MjDCI eXZhqdPTzpYu7ubUjcPL1msP94LG7C067vmaZ7d/omU4ikeJ/+/z2s856NtPZ334Y9c60bV+MLXx UMoFbOPk5tQ1v+PePFxYbPxpQfqOIv/NBebck8+I5wj7Z/3mnEUHPtvs5bH8moM3A3smcv6cVMy9 /NQT1/6s7pxfHZ/dT9Ff3g8nGDdea1Rc/A6Jw3WOdfdthnD3wWxtBS9znplUH+7DbX2cdeQrbPGd PJw9sbEMsvx1jNJvfL0+fOXWWhAc01O7tuw1a+Z6FpUf+t63cD5yXtrQnK/8NzjeLHRN91qh8wVM cuKZ/Tm5XT/0579vEz++eLKRQ/7wy686nrD04bH5cf5cmfUpTvvNXqEPg16FXfjLd3QI/Tjhoo1L 1xo6MKrhFBccfaW2OTm+dbQVOrV9ecL9kny7RvChxjEd+uXCeNc6ce55+tdZ7/ElBvbp7hpNct0P aC/21NqzcqM357Ape+/08KfDL6kewtu2L/YeZq535vLltdb35xjHybnWWij2tTEiP2zEICbl+7Rl dddx+rhgyI+cGJcPwlbfdXPPh3O8eN8GrpjlJc7GFnN4lg/+CD7WliyHJ2c7cP3zV1hyDJtYX1J8 /AziKy/0YBjnx7l2Mcef698+R5h4fQHU85qf5rj49NPJK6px87rtx9kjru0/zH3XD3N+kjT3CVby 9Q1g4XHgW6VEwipLYOYkRRDIO2iQdGNnUSLKhrCp6Bunf88bN+bBsfrbbDgbrG+FhutAskASfyeF vQTyc+zPYuLCj4XG86+EDamGyx+cajj6sJTNz/SzKz550ZYbNnjqG4f1rp9P43c+8tNYNb2bhxWs n6+bCzt9fHGo2GDH7mN9cO5bkPnPXz7Cvnk3lk265awcxkX9V3LzNJ+92vqJbw/YyWN5Flf+jZGb W3EbZ3/7zi6b1osezuVTPHJTfPTD4dOck73DhT/FfDzigLv9y48x82Fq279w3Pg4+dmveCj8mN81 mkfA5hx7dLXZwYBNX1tpLdTiMY8DLo6jcPFoni5f5ooTFht9tTdhyxFd8XR8lRNj5vhUsr/zp01P KTcu7GHyq40T4ZMuKUa1Mf75pquUCzYuUufvXD8XidH/wD3HNP1w86FfO07vudKnYz2sAw6JOQVH NR+44XRLMRQTPEWfaFt7awSHVPNnHj/t2yYMY3z2wE87XrDoEXrZ7MD8Qw/najr88EfEfN703e4r Rj02Yd8X9MZaJ3nxxkL5OUgfD5nyGT+4OISvfcduPCw5s/cUY2c/fDy86vgtHrZKa9R65btc5Ju9 wj4sukl4ahKOOlvc5QRGNf33GM3HXyx04Ny1dusrdscVzj5193oDbXjwU4nXze34d+45nE4e5ibk WSs3D18+zbnGf+IV3pT9YJKHWG64pq/e9Znjek5dc8Nx9g6bfZNm7Al+58WMvj0nvnOsTCYmcfO/ FwlT8JY7LxL2k4Vja3/tA7p5SGeeLJfR8cm/AftT8YbwUpY/bTeNcxe1OZgHJjCmNyiHn1yKQ943 3pmhY02ET+Jl7Iyf3MilG1yy+2f87TccNpfPsTdz8tE5BJa++tv8bcyT/z8/tLDOFfzx4peo2fNt DfDfnE8McbsftK2RiOV5ynnD133DKXgt5tjvN14GF7b1VxsbllvDWu4zJsm4eZHwfT4kKB7lJJ+v uU7NOnt465rk2oKrUq73+Bi9vYllO8LOur2Oabl4XrCb3/wN17P2h8/3+Vt9sOyd5fDg0BdDtVwT Puip5dn4t+nzqe1+lWyOd+zj/HJjsB/Hi7MG88+OPbbGXnEMzuaVzUi8Vn9h5lxnzw2PYlTT45Oe uv6CPP+8+0yHbxhqOmF4cUH0vcHrGip/581fuTm6P8ynZx2r5or7xmJv78ST38rq4e84Gz3HtIcV 1lZdH27lPr/VfkJ88ffANJFJH1AgGzPciY3t67qgP3sUx44POSa+XVlcvs2/O2W44qu84lrtP/8j dvPsy7d6w92XpyePPsTX+Wwf1tgv/D8+fDuK3Q8/uL+zJ+1Ha46N+zOviT7WL7+OW/s9/+1jLOEt l2m/YubvERiL83DBy1lzH/ZN+7U20+6YosPm7JNzTyJ+fom8z+K++BjDYfO7cR2fA3J8T13+jIlW 4du68FUct198jLMV27tko060YeCKf5n4ah1GaOJ555D+zQEGHYVvOIv16NGdw2bmzvlsr8vPNW0W fLH4Wr2xhwFTPMZIeGrzhp0/8ZJf+sZJNvqb42escWNsvMlJ5Iqvn7+dD+ItTn5W4/zDR77CvWOH n05tlnGvzdb8rWMs23hnR4+kj4O98PXrvIE4+aNXXmqHFd97L5qDdcfApyIXMBxDzhP0ujbhYD5d euazgxsPuvCLy9xtp89HXOAQ+Iq+Yh4GDmJ4XSNnZzL54dkjbMjtcwfmHxjvAtu1tesrbvmb1p6H jbH98nB4x3G+5bc8iIew01ab7zzB3nqUT1x3LWcMhvm7mEsH7p/adCeG/VDJk5fyQ08se0594vpk LcbGOPGv9vZmfB+sjc4Q2OuQccfp6sAaLuWjPOiTMMtDNn9Vr8H8A0Puz33o7P3Hd35feXt8d5yz l8/9ANVcm8f5Qm7MYp1efo2VT21iDm/3+D//fH4WufU58dhzcm0vL9rou386+8OanGuRtfSaUq4P NhvXJGXf/J03GPvgH5vz5qDXTnN9sseftwv2A2dPz7UGAbxxXt7jcwb3A2PlfuA2D+LYfAwe/uWN XnuwvdVec88pn45vdTn6c346z578ttbwb71yXQ2rfehD+HwYw4GoN9+zDh7gQ8eLDglH3FYzf2v/ uvc66zIBb67W8LINh028yyU+4t/r+vjYN6zGj/X5yMPgP/uEfTi4LY79MeXz3Ht3jI7xubN5Xr9Y a5jm+WTHPqzOffA//J7jgp5xtbm4r6/B0ydyA09JtzyaM8aP0jxbOrB6HlaM6bQ38r3O5p/snL/C oUv44LN8xB+mQtjTZ6vWZ6Mk5UM/Xe1ijCPbPXeYHMmP8fLTeRbOzaecLQacKdlXH9SDS589ga24 /v57vuF7rsOzxpMTOkr43syTj/xo+3AuPrjx9fVZO8cEiT9dWOWqvLKRL3PVxogxOJ7L4cA2fbrm 4uPU9tvsX0ddnOl6MxcHks9wjcEwf/9SGOy9khgfDs5n9sPXiZEsPh1zT4HBTt06x3fx59gRlsg2 utFTu2Y4d47hfsjbmGvTHxPrlycP7I+vWTd/q35s7lyJ01g5H4iVcoS7/JVXeGTjmHF5IWpjt17r tXGNznJ5eLl3t1+ce4zzswuwaEfXuUJst8/lbz1l+eGuBmtOIfjca/bA7j6Ah1vCfuOcsdbh3ufm rUt2cO1ZNYkH3+13+Sxv7DpP8KuvsFcn8TUGM3uc9LPVvnnytW8Az7jzABzH1t5HzNg42TEx7Nwz z+9eb+M9fjxbWH4zt2szNYbLcrD4nn+23+tiflyf+EnoyccdH1907FH8iJgU/Y7Vclf86pfe2JaH 8s0HHdjj4cTE/xT99Tk+cFLgx00+Wltt65RffW26B+bEV2zqd176+cmGvTGi3Xo2dufIWOcA4+GH 69dr4mMMx50batbAB05+evxx6XUmnHOfNsfH3GeM0kw4puV/9uL893HVGZI3sUhEnvMCqqYvUXSb 1ybI3XXzbLT3wJ9vZ/bJxuNvNuzcTP7229n43aT15pVFeseRCGPxvWsJdTLpoOE7fktu/inm+vA6 YMTAHj4MEoaxbO959oQf8zCUeBp7L+lX02dfLMbZs7tr87haA/zUBJ/4tel2Yv6BQe5aO1tz/JM4 bOf5J05s3os5/IpXP6F78wrbePHSDdNY62cN4LLB0xy9Gz9bPgh9dnToZxOHanuKnqKtxCEs/SQs fePtLX1zSTZ42MdwcVfMwa7vBNgbuo3lW9+x4uEbHaUTZj7EGGbrHU9+tVuX/MJU2N15zC+bxrWt hdIx2X7zBgwfnVzhKXi3ZuxghZdOXIwbyydsRZ+Ec/MoHn74JnCMt+7Foo6fdv7p9gJAG9a7pNt4 fXVrA1s//tokXW3xyMMdszG2cLKBoU1PwUufDv0w01HTga0tB3TDZPPH/KQ/Hdgww8mHmj5bc/qt ibpSTObxnqktfMczfnS0k7jBKk/3nLa5eN5zxVKdD7UxJc5h2JP2gfXlL59sxIi//c+WmGcTz9YK btjGwsmnupzdWOLAJbk5lwNY6fGR0DVHtOOAX5jGzBFjir4aJq7LV3724c3HmwHZZbsg809+7jpM uL1xSN94HNTlwxxd/OkUBx15uvXoejFjnN7eeD5xi+H8dOvsSZ9cGywvesrxl2l7OBdmPPPHvhJX unee1ie/UzYWN03Did15+PWxr3AlbqzgeGPs2/xqwcnLR2x8kXjQhUcO7tln7IibaD+D5ZxuTyra t9C1ltZfXVzq/Bdj+W2OfrlRG+9nQI+Pjxef+q0p3gq8YopzfbqEnjElfbrxjKM57XC8Aeyhgfs7 pfjM0w1rnTz/yCtcuooXFb0BzH/7DCfHv3zCKZY4V8dF3X7g6o7n03zr3ItWY/Q89LQ/zhqfulhb d/gKfSW86satTyW92/8T9isu+DfG9h8l9qS80btj10/otjfUhK7xfMhd4+aU4jIOT15rw2neeHPG 6MKVJ7K5mfrTfAIfa3N8K3T0lXLDRp+Ypwezeifmn/rV7zHfmLD3AdV86CSu9F+ftn1Ajf1VMc3P yfrTnn4ixjirN/a5kfs+H4fWX8tZkv1wy+RBfvOzuIO1eZraHDFePvXTb0zdOpkjbPJfbYzQV0h6 6nC1d3yOVXWSzihuvnz7hw3fcrlvxM8xIsdh+DZEa5e/8fon3DjnBzecK8tl+umZj0u++Yh/dXgf fk/u7vHm8rHrNYOuS9rOAYTP1qN8qrPjM53b/1w6ZnzmZr5xerMBFtc/xVJc77HQ4WuPtcEzX25u TG0SnnbzauOtTTGs7nzwx3EPV4zOsbcPukl49e86H8bg/lWhAy/ddMJpvFyoFTbLfRR9GMcbGIR+ 5x16jalvP+LZWC//5htbw/kHxu7l57g0T+jCIHFS899Yujsw/+grYcJNh13jxdD+Ml7+u+aJ3dis 4vA7r4fDok9wJHHSjoP6Hk/PmAJjv8nzhlXc4bDbb+xOzcZ8ryk7Fl94g2s+jGIK672m1xhdhRiP 5zTmgfB5k6Sc0GOX3zWaf4yZaxzfjXO2Dq5KPsNXE3N0HRfWrVhhJos1+nSzM0boxTs9Y43jZZ7E jx+5zBcdMSokP+vj4WkcZhjm7ryUGzrkjuu+52SvxE8NB15j+MKrLOD8g3fPUpqLD3+V8KMOW359 ANQ3uflxvt04/5TH59r5xIDHj74Gcwmsex/qEzHEW7vc8EWKm744yo/xJKzWq/FirC5nG8ezvmzC guPDC44z6OHJGZ309pvaw68xb+rQP7/8cs5/fBSDOlvcird5+NZH7KJ2/vzTh+bGd7rs77Y+bNzl Ro56/lMuzRdnPPjsOsLGXlObh0PY8KX/Xpozf8ez9nPup9+63HzN21P2QvshDD5ry0dcYGm3P9Iz prxLGOa0xRpHdfbmKsbhE3ZxDz/7VZh/9MPHj8C69fXvOX2SL/lvXt0axmmV3/4Jg2484wF3sfe1 0Me5IK7iYycfJJ/Zm+/ZzICvbj7sDeuWXxhKfOjBU7SLMez8qdkZh6mwIWwcSHzIVHj3PH/s79zB YoMf+9vn3tfN3BD927fxRc8vViT5yAYHpfjsQz7psSV0b33z+nS0xZS9nMIzTnxA6OefP3Bghg2D bceFOXbiKk/xNR4uO+3bf1iNma+Uf3NEP3587tls8Bsz75fL9OHu+XFM942sPfMtzP6z888zG5z1 rRXb8PAg6+vJaXP098sRT15W8fmHHb3s77l7HC7fZPGevvadg/JgnMgHWzrmKubgmSNqc3yyzYdx BY4xOtZfoauYVxsLX02Ki06Y+ViF5x/66ZqvbdyzKx8Cul/PwLqFTXY3h8b6Apc4lGI3/1dx5d/c XfjM13J77MOlW6zyUds4OzbG9dW3nTFiLN5qkk/1vQ+az1bNZ36zW5AHJ11z+Ig1nHfbYtxfNxt9 32ZOZ19jOi5m3HEzO3PvF7wB/P16rcn3n94ANhCxnCMlcODEuNLJqofCOW++IIxrh3GfYGb4/Dzb 1AXsEwEOYuKhoPH74SA8WBYpH2p+Cb53ItOjw7a5d738w9HGId/8ae9J//HBFzxyY9Xn712MNZ6N +ubFP87qdOHwr19uiouekziO5ullqx9HGDbDwTybI32f4GRzdM5mvzGOzU6vvX5j8c+/cbbGjYWp XcGJjoIvXXZqhYS/nad/67MrNuP086d9XwjKnXkHqbqcuwmxv+xneuGq5ZheurjxZRz+9uf2QV1s fN8ljq2XufDElm3YcOkqfMHdi/Q8mFF3kqFXKX64dOIOI//2LixCpzeSzbshV+MGK4lbnOnEEzb/ cge7vDUfB3jaxByBUxyw4fS3QMzhaZ4d+zCskbY53xijS6e4YCn5ME/4VfQboycG9sZgKs2nHz9x 2itsSBzphyUO/G6MuKlbm+LJp/yxwSX+5aox8+zDTi+fMPkoVu3Kly9n32YTl85neBiDLb7GxckG h27W4ceXnfeq4m4OjtqYmm3xVheT+XLAjq/8VeMAKzx9dn9V2JBs86PfHD98iqE48FLoxBGONl2+ zLVfzBmLV7phpEtf3uxb7TjD3Ln52aR/PD9DDaMY4ZD081NtPO7apPjU4hZnOI3ZK42HpR8GnHw2 Fidz2uVPrRB1uc5n49nfePTt5fU1inT2U4XPXsF3cznnVn9n0iu0/fnVJ1bYP04+w6Z/Hwe4rP2M m+OvB1xyb45O4o1I31bdT9nMoG8sJOzD8K1Y9kvob/+zOMV7xj/uj9gQHPnCT9FWzK/t1D5xbD/I iULgpWeutjmYYmJvLix1OZFbbftk8zx99YfueaF0Y4RLr4c0/BB64ezA/KNvXp3f+q1H94lxw0ds bCaz++aKGODTMU7ghWmueTpywWbzIn5rNxIPdsWZHp+4hbn+H390s1fzVT/MavYnRjrsPvjeawQz 3AWjObFV7nntO0Y6cV0fT054Urzpnc3n+Za4D1GEGz95DkPsxvnAUS0v1giOmn3rgm822mzr02NT rDcmXRIXbbb6JL/sF8egv8Hz7DHdsOmyVfA7Of/YZ3EVR3bbnofBt095gKnAVL/bOP7x2Xw9+9mD 1k8zVixxKZbF5PiJbUk8/5hL4sK3OPbPcc309ufn0PwE476JNWNhsw1j/Tx45uHhaVz/px/PPUF+ 0qmvJmFbtwoO2s3l6673QfPokMbLIzvtW24s2ITd6l2vM/QPzth7E++JrX12Y9JrzdTtBTaKMSV/ zasVOVCWwwDHMZ90urei54NFBG8CF743gkk5rbaupPwYh2nvkRPnrJcznhw8+fBTnVwVB3ttNYzw 7noB5x9j8TF2+yxuNe6rO76KV02MF5v41s9MpZcd/kpYxpN01RXzL7xp65tTK+UDRjb4F7Mx+0Ch Lw7Cjg5sOcdipmfi5IsO2+p4x/32G6f8s4nbrvX4UhM+40JHn7DVrr7H0ttj/jkO+I9fGPQq2adT 3zwud4HlAwVz9/XibX0S+BX29xwdPhRz9dNXe/DKB6GjDUOtn923+eZn4+GZC6v7ruzy27xjRGm9 rfX6v7hlm1/14gxPb6Lx31j2MNo3dGGojVX2A4XzTETt+Icjx/T8yhbudHFTw4hnPuWnWKqNEThx pp8Yg6W0P8yHzVf3gsYV91F049e5JT/5Zkvq4xAGWxjlIls2N57x+LFhzy5s/WJQ6/PDJ2neWPez 8VHH6beJ/9dfzs/rFrsPNPhFDnyc39R+opKf2Ynz39mT8fv21Wvysy/5hsMHv/wohP79+h0ePTGp E30Y/Gpnb76Y891cMbEjxuk0r74L/bV5MNfosaPX/Pqfq8Ztmy4u1mbfMH/WiM+ETTHDUYi1aU37 NmI2MBU6bLUJPh/rc/JbbuRJXj0fIbcd+/radxzlWO04U2B4Q1mxfvnEV9lvnA2Xb08+3ZvYD8WW Pz7joub35mseb5hqIgZ6fNINY9dpxhNzbIzn716v9j57xwzhR7u58mAOXrnQZwc3bLr3mHFjfBJv vvTrDMaz28n5h0++xccGd/7oEdjhZ/+Okb9yaD6dX7/NL2w+fLyGbzxctneMN8Y+zxss64ibPJUj /fzgHwfjCpz4w2FnnGgrOCTsFVK82nKBP7y4scVF8ZzRr6TImz2Z37Ube4j25f45oyenQ3y5Fzte 8VfHT1z5yWccq/krrr+KJ2z2jh/1y9fjF0Z7jH54nSPNsSPmijGs1tJ6mKcfBt3G+X2PBwbddFrT 4vPaXf4SvuLiPvzmrg1L2de8U09j44Wn2AvxT7+1K87Wn9/9yfIHEwf8+K/QXX/jOx9q8y+cx8Y4 +3CKVU46v4Qr9wodOPZCvvEOC3fzt69w82OOhK2OK+78v2OkK1+jvPZ08Ghf0omfmqhhrk9js37O x8ZIfrVvn7DaG8bDKwf12Ytf3OQ9lvr3Gq/i/JM/fXgKfLrWXolfa0q3OMOmgyu79Izd+z4f1ebp 3nnQNk7yod3YXRe/eW2xsMGDhK1uXu0LtMSV8MO39TkY3+fPrThLTeTnGep50bA2/P/pDeBIVEdQ IrSViD1xrSP65iKJuGIjsdW2oM23IJ/m4ZXxflKvnyrthO6gUfSV/FgIbYvrjaybLx/wG8OXFEsc 1MVknl4btLqDoXjUvShgQ8oNf/kyHnZ+43PrmYsrPoQP/tVEm54+W/ngBzd99gq59bTDb84nA5LD owvlqc2VF+24qkmY7zWbOOBWLOra8VQbowdXXGJSG38/yIzxR9jIhzoxHz81fHU5lKdyZ6/ZM/eJ wL5qn8UJBnt1JxBt8wo883x7FX7nGS/+Fbo3/3s8X+WSHVwX8fY//Vc+xg/+8WgfhBkO/XiqCQ7i oAPDHnbcaBOY5kh4amJOWw1bSQff8qfdPL/lSP7p8IUHnLD06fLd33ZoTs1P6xgefTkSA8zGb/54 64eVD2MKv7DjdutqEzrxw0G+xcGuOfjpmMOr+fzIe/r44kJHXU7oKsbEY56oFX7yFb/ixo1duPTy rW1NvvqbqY+Eddd0cGTXGsIPU57MGQtTX3sy/eIOw5g5heDPPo6tp/nykh2d5tlppxOmvrnqcI3l T1uJf3UYxSDWxugQdTktx3w1Z16fHZx7Lp/s7Ac4nVuMsSH8wvFJdy9+wqk2p8CLXz71tVsn7Tjw IdeNpdtP9+KDF+x80dHPz7tPfMNhkx0fxu1vfpXiVyt08GSTGCc3x/X97OP2ymJOfv7+6R+jPTHP gzpvArMjy8nem/9gFrtanGq6znM4ONbYaJcHfbab74cXbPPt6+UxWL7xO993mVhw+PjA1do+a6Ud F7W4s49X+0J/8z6of3w616h449W5baYPvwe7+OHTK4b8NKam6zz5LnRJXPXT5xfv7nO07xjZJNm0 vvWbZ1eu1ebtl86JvvnoIZ+5zcXMWx96rZlxPuNQnc3i2gVjQ+KgzlZ89hXB9c6hsfTunLJXileb NB5OuYSphJXuGj3/ZHuPpZcv9o2d3M9x9Hxr1Lh5Pl9+Rt3PU/MdJ7V1lMMKWzlgWz7sRVJt/MaA aa1gaJcDOS//eLy4DNbNgz48kq188qPvAeSw3ByXZzXse71gtB/UbOOzONPHwYOw7/OGRDGbk4f4 Fbvx/OycB8v22BTfZLXDw+WH5G871z/0CHvlXbI3tzF5A3De8OTX+b+fx1z8ObeM4/1GcDjhqouD TznZ3M4xxFb75ljfcWy8NSwHuFh3D7gag+8NnZevIfHZ3xqbcUlpfPVmTL/4y5c6vWKAT3wD2Bug Hloas85e+w3K2uBIrFmxwFLoq4m55o3ffMyLvT2gfXM0T4yFQbc8GfdwKX+wX/t9/IfHFh/HRxJX czDpxnnnJn64M3j8zzyJi3b62nzDUIdtnBwcB//HOtDtuNfG46W7rQ98PhUStjjnD9S/8suHOMrv Kw/jM+GHTnjlRR8ujPhXm2OnZstGOz/Zsi8ObeOEHi57vM59wfy/Y+bohB0mXTzU4aj5zbe+QuAT fW06eDYG/5Z4qRX66RaTPg73eS27/GbfOBv6SrkvFjaun0l+2OJXDozTLVZ1c3T18xvWX9Uw7hJH Y/lmp90cbPux3DfXvPrer/GOa3hxzI+auH5o+fu5jcEg6val/j2fH3+ewzeYPWh2HNPBlTgfsK+w MaevXS7EEN94mkuK1Rj7cqEOI33YeMCXF3WcvI6wD9g1Djv/xupX51O/tv0DE1c2d3y3Xfep9O49 K6443fxhxcE8Ydv58T03m4vJib8pTL+8+nMw3gDWd3wvx8kFnfPhmYV+xeOa4qemcclHWMVd7GJS 0lPTVReLdrFoNweruGqHr063Mf14wGv+Hh+nr2/AsavcOv68DRzFnvC8ye6abGwixNMHAsVA4hBf Y81Z//aR4+eXX7yBd+Knr9x7lC3+YcHGrxz5ZTq/2vhp1szf2sZL//xpmLmXc82f/3xDifi7xHTU Yvp//q//e+OyTzw/EWN7vzzgzv/J48fr6MPl4/reGtI1p1YahxcmH3LBbznJjzn2/OFI5MSYYr5x c9r56xkQv47Z3edja53kPW4nlg8++vmHmRRDcajLv5/9tIfmQDllPrXjG2Ee/idf5qfYK+x8sIf+ tP42r8h2fejGP364EH1ivvxpE3O+pW8PmNuf951YxVksciM2OStv5jYvk397kD4d62A8n3zQNc6n tbp55GN5jB0MEobxm3P6aoX46dsBXVu6xByf1s+bv//85z/XN7zuE/nCZf/c0uRzzy2jz9b9o1jx Fb92Enb4Ytc2vraDC7s+H8ot8TSeXng4Gl+/45/Aax3KUbi4sVFu0YctB/lgw3exldts5R0PpbjM 8U2XPcn3vvFraMbD2G80zh5e3VkOfO9ivDeG7Z1P8yd07L/J0uzn2Yejfz4YMmMzz/fmYuKEI5bd H/OhIecm56z7GRwexZFuccYDB/G1z2499u/lxjNHH1Zt8+Gpy4889jexNx+S90g6zq0d7fssZbDg kWxg8klev2Q2bR98JvGPpzr9Vbh09OXDvPX77Lmc7A/8ru4cC/zuh/Kn7Q1KceIgnht7+Y2O8xF7 OH6NwjO2+eO025+739e8uW/Pr/3gQPr1isPnWdvxxw+/zn3t1x/mUdgeB4OzP51tz7g+ieUp8cMN 347d1l5N6MOv3HvEPPvyRId+2ObNwTJeLMb1SbjOKwQe/c3ZM093z+fmn5jpDsroHYzz3qp7hjlu JqPnWfDR8u/nBXycRvoO9g5YQlzgBHL+RpwTy7lYAiuggjDWwheAOYXu51lki//T/CF4Y9/mp/Yc zCXMmAUj9Aveouh7uKuWQHP0q3EksIi+uQqbEn/bwGjOOP+H29lU+chntvzwkd91Ov/c/Iylpx2X 2mr28kzPPD8wFL6VfNBpvpwYY8+WjfwTemO64/Pvw/X48ZOQbEi+tPMFk8DsZArvLuZuPTjmy1+2 xrXNqRXxsKWrT+48p2ucrlIu0g9Xv7n4qBuDQSfu6d+4+WFHz4VcLZd7w/3kQ85cgIr1xs2fsXu8 vjrRLqY/5nhw0W09zG1e5qTID1xzCn7hxcE+MO5GxVgCo1i0m+fXOFx28dAmYcAVf/j5zk4/m/DU +KnhtL58EOPGzDkh020fa8Mr1vLJThuGeZzg5Cse5suR2jyBW0zaxRsOHfjmKjcPY2EZJzC6wc+W D4VOOHQ31sklvdZEW4k7PX28a+fTODxCn+/m0uUjPXt30NavsfKbPVs45kh7g49yD+8WukqxmS9G 9c0nu/SLkY1CN/10xKTc60YH9u0r/bvWJvTFoq/Aa878nbs43fN0slXzraZ7z8WxGHZy/ikfOOQ7 vOJT23dKXMWXH760k+zv2ly+46YPx1p72O6iX97YxseYdlzN5bNc43XOf47NczMdFt9s0qWXvfHW QE0n33SW62zjOcrOTclzG0tHMV9+jj1vI9IxZRAXs785LIedm4vvT3l4OCzEw20g9k0YNx3xxjN7 ujA8eOLUB9T0w8WzHPKfnTrbW18ui13N14DvGHt42dlXdNirEzb5D6+clbcw0rt9hpVunOEunzGu TSf/YcCOQ3p0bmEHt5y0NvTNKbh7Q7/drW9ePnfuyTO/cgEjCcPccrCHRj/b7OmzJdk4JpLG7thu Xdj5hxMPsRVznMPMxnyc8NI2d+Pzn5irGEs3nN30c7e/P+EztQ/zsff37+jesYtRDjrXw6AbZn6M i6k8aIuXrdp4/tXZ3eP86tOPN3uFsCN/lQN5VLxQT/JR33xcGouT/vLSmFTSKy+G7nhx1M9WXc68 ENa+S/zZZRtmHNXFHsebb/7UJz+DNeeQdMLbGEYnPLvifqjLB5vWR5su+fzpvP4qrvgef+ebLeZW d9akWPKpjs/ijnNjXoeNk31w68GeF8owFb7lqvaCP//ENf/62nFQ32+wrv7Mi41/8+mCZEuHmNfm n466+XSMVYzd8/VhpdMesN5hCp2d4rzjb4zyPUYvO/bp0yPVxpU4NefXrcQJ3/zncjO3V/qEjRL+ rsn4InEqjq/zuu2nWYcx2PUoJjUJCwa/lfLIp3NE+rv/Jw/6bNPPr1wYI2zpdazHP9u75i8Mbbr1 1XSTODcPPyxzRN+4B17Tm/PHn4/duNGvDS8eCzL/iNe8Uhz5omO8/VEbZnyNkTjXDoO/dNMpLv30 7zb97Ixrl3ftdA+fw2/XbWJhW4GtbS4/+iTeanjlJn3js7qv+NnMUbh4dNm8sB69tXnw6KfDfzHn 546DnpJNbf0wtfljB8MeXLsZV5ursNG+c5K92vwt8Iztfpo2O/bG+NMm/NAN29jdz69xcmPQg6V0 TGkn6fLdPlQb3zif/OQjjs1V0yf6/PBh76hxUMwRWOHtwPzDPozGsn2v4cML4+agjaNzi3n96vyr sZ3Vf3Hic/G+OaaH3+hgS7dyLkwn91+/nHhmennLGb8wlP9T3mGlI950+SfmyR0znfpi91ojX9Xi Jez5xsdzlnKaT+Prc9bFceZaT8q/+XKXbbF4KeIh/vlTeedDAezTW6AHq/UxVv6MFV+6zdWHhV/j YeuzF39jg/ba08Yr7Al9uhUY5TEdtdeO5uSyfLKPA5y4Nzag+/p2lF565t4lffaEPzkuz8bC57v1 SZe944iEBUO5udoTYlPo9wYwbHm5477jbK2bV4fPn74ajjya059/9g0YYzePJfr805yYaqvjYx/p h5kOc2NkfU19549edrXrs2tsAR6MvxqDKT6ixit/asU4W221WIl+10Z948bKkzFxl2tzCtnY5gQE b/7ZMXYKTGupWEM1KcdhljNz7Ojh7w3K9TOuPv/91+NjdPJfnV3x65uDZey7X0MYPM9wyJ0/vvHB xbFDD2+2zRm3txR68aVL+OKHjRKvuzae3+Ivn5u7B4cerBuPDzr8ljPYZH2Mjfd/3BdnB7vjQS2G /MJZn4OZ72mMk8GDObUPmvw0H9b/NFy8Oc823+zDwFcefNjIm2fFWRz4xT1O+ulpyzfe2sUlNjqk uMXBV7Y7+fYPDEJHse8IjNavvniUvUZOfN7AJj98nfx48/Q5puM7G2jfkN2cS9f0nbddR/7rvYYn hvaQmBZvOMWrPoziM7c5neeL5ZXe+nn06G6erzU2f+uHDa8i5zeWdry0zaerH6f40VX06dFPh+/s p7Xj6cEKg35tNiTb7I3Bb3zX5YnDWJzD0YebvpoNMV5JH7b2LfoVG3/nBxcW+T4Hwv0cxBjczces VcJuXoOeG7Hxs0n5cR4ufR1CW55vjllAxjalN4A54sDNzd///o/XBpUUspgAR9pUJeZF5AmKjQ2+ 5L7Ppp6/heVvrMEwp5Sg8Omb7wSHD3tinLQ5+CMlp8U6MZxkwDVO1PDNa/MNW7l1bhs+2uTaOGSf HltzSlzp6JtjozSvzVa5+eizd7GhC8Mb4XIBBw8SjrbxU4rhvJjyxi+9+w1g8SpxMX9jxIXfu6Sv Nk5PKX/Gwy5ecRz/Hw8h2ZonYiX0xEW3kq15NrDjU7zs88U/PvZsMZhzEqfHFuYdh7Y5uYV/+3Ys 6P/868FrL+YbLxI3Pon56trFIkafmOnCQo9/ZU/iw4duNybace8N3fYBvvjzz4+++p6Hz6fx8gtT Icbx5uPOi7jpG6ejlHt1cs/BuXMII3y1T7oSOjD4w0MulPT5LBY6csE+LsayMafAoWOOXly1iXnx mFf01cXCluDARp2NfcCWzzDomi93+gmscOMSnpqY11bKs3F4cY+n+Ioj/tVs+JMvOtrtUzj67/kz 3l4SgxKOOQI/ftNcgUXynQ57PsqNcQIrXvrFKo/pa8M1hzdhA+P2Fxc1MSdX6uKMl/l88WPeHJ5/ xc38nV+c6LUut8/bnzY7hb4+H+VBG9ZPz94RF4kDPfPFlq2xYjImzvDZ0DcvXzC9ePCfMcU8/Yox EnfjdOL/8SErGB845gl9sr4G6x4Po/zhC/vFc25Y+/QlHPr4hAnX34PxhsEM/u3rj+d8BwMWfflw E2Qttz027OHgJD8dN/DYFTOc8y2is8ey2/GZO/2zft4E/vLlvNgqVnhJnNhoE+1yEJ/2RGsrvm7i cBMHOz6yD4MtHLUxfrTZ3WKOfb7Ml3OYSjEaJ+Wk/JjPhzGlMbrm1PGBkQ5McbhXVJwj27f5xu+z D09dPI11frrx4pH/fG98ODwfcGBvrdWEPr83//zDKBfxNkaMk/zCEI84uu7zUez0cDFWntk3b9x8 Ps3hFpf80acTnj6pHkYzZ18ffuzCzT9fyp0HemJMn2/z+tpsbz7aSjZxwEMJxzg9YzhX3/EaJ61B mOzI7r8n5uJmzweR+3iyJcUa9vql/tjQebcxRj8f9tn2h7s3gDdvk5PFfttDuNLlp6JP5mjaNwhb d5+KLja68NbP6jv2zjlnBnduZjFbHXjtV/X6mD8TIC4fdDEGW4G718Q5J+OeiDsu+VUbW/1RxIue QtRyu7zngYz+p3nDF0cPCJ0jZ7fuuE8cs4eZfZz0tfnSpgNX/evcd8+ThzmXn7iNw/EJ5WzY0SXt Ie38hJ9vfRgkO3XzfMB8xfboxZ8dP44FJYzWkK3j3gMSHD1wocO+os9Wn05ivD6c5bEftJ3r98xZ P7z8ChZ5+Z6Y6hu7i3jD2vqP3+e+eXyPXmtLnx5stT3jnCUOfMpFuaNfLGoPkHDLdnk/8YcpZ3Tp addnA48Ue7HAMUYHjn66azD/mGs+3XT40jafz/sNYGsgB+boEhjZ8NmxZawiDjZsy2FxmjMGLz5x xD8/cV6nj19tOubYKvoELh+1w0wXt4QNXQUG4RfGT/OwEz8/YSx+48UVhnv5uMKg03kEVpy0SWvZ B3Lh7JgHq+OjPBztieU6d+EkBjb09OFX7MF800uKu5ptMfLNb3NiCM8HMyYxc2b683ryn712/TDY L7+Z84EqD+z5IXSI+fyYU4wR7WJUi5OwrRgrfnb3GobDluAKs/rGp0vPWOP186Wmp2jzJdfvxzw+ fJD83bZw45SuHDSm7X6OH2228MKMK3xrxsd73Prw2q+TtcHBW5l8zHp4ME2sxH0upkO+fR2baRaz bzzCFC/e8cWvPcdve6/595r+4o9/+sUp1nstjTuniqFzhnl9mObZy4t5c0RfW716o7NvgIwNMWc8 XG3fcFIrBO5vE+d+e23O/xvT48u8GMJZ+/GFT3PaxUlP++NIXLWXvfWjT+/eL+2rcLsv/t19/nOM 8+0ZcnYb+1xb3D98m3sZz7m+fjrnBhzKHV+JcfHJv3K/UWTO+d+v49wfIGRb/HwmcVWXF9ycH+nn 1xgurRE/fOOhTdjTp6cYty6ErvzAIebJ8n3zbQ5OujAUGHxUjOENI+4wXfe/e00+5+Z01YSu4gsq P/9tvgwytTn+jOPID1xj4fJVX10O6aXbOJwdf3jzbE485opD+73gSNc4n2o5xiue+TTferAxr5hv 72kbg0PkNht8tIuX3sY1hH2L2j7iw7yCg/PcnSPz+uz4wIPEh3/88fG8Yr+J/fP8YsTseVziG79s F+T5B3Y5weOPWVvnvH2G88RsXomHn0tvHzXGl/LrzPmGf+coHOGKTV3O1Hip38W4/JXPOKarDqs2 m/TwYOs5kpoYo+PcvucBsU7u5Pjb53lt+v3jm9PZrP7YrExehvFpT34m2tOef+WmeK2DN4H9LeTy xjeB15oOoZ1vXE1f3M4POChsxWhOWw0DVjHpayvtu3dddvKTnjbdG0dOb8lnPPS3jC170jrBhUW0 Cd5KPo39PjmH0fpZA4Vt62c+fmGpd3zmfpr8ahtjt2Wux65P3lxXew3p0j4bef4Z27mmhev1hmLe mlLxBrUx7Z/mn2y9wf23+XOGfOyb349fscxPV63eD3z5sPJg8fvj/N1b7cpiDdf94h42T34WA8yT JzlpbY1pl+fyYSwpHnMK3Ao9Bab8/r+M3Yu2ZLetpWnlTZKPfare/zXrtGwplalsfOD696ajXWM0 JSZJEJiYALkuseKyWwd63R/QJS+H4bb/je88x9O1lE0cj531eD8/zfTq8N83psN/e3IgDwjNHf1e uL89gQTOAQBV8Q3gXYjHUYGbKzHmFW01nJKCULZOdrM9JphzwSOXAIGrJcNGZ9+c5MGno2XHT3Ic WoywasnpG+sr9WHUj79W0dI3T0/FKXm4sNM3V9zJwqcPQ37pKGw7qLV0yXYhp6UPUx7yUwzk5hX6 5DbFmX9/M8KG9AYwn/ArbMPPLx98/d/yzqdCz8Z20mcLG1Y4dPRVxTyO7Nmmp4+vObL4GKvlqdw0 n702W37oVcsTHfXk56w/nLCyu3PMr5sB9Zc5yRUnbDjw6IjHWByqUo7yb8xXmH6yoLjgxNeJSyx0 rZkbDXpw6eCXr/zy5wKmNG9dzLODxUcctHdezdGnq+WvStd88daus/mnMR0Vhra8sleai5+xwg9d ORavcfHBqpgzjg+bON59svyzhaUq5vJx25qHIb/xj1/Y1kHOWhvyuNAlh6NfhXfr6MdFW3zk8BSt aj45bPmRO9g3Bhtjc87VzfFNN7wwtcWppR9fWHzW0m1cXulX42fuzg15FVb6+jCtgXjKqXEc5KRK vxIeX/pKevDhlpt0teTZNM6ePozyoK+IRclO/47BWCFj0xxfCtw4mDOGpbZPVnH+KW/5apwe+zs2 dubIzOHO13nz9HC64yxG+uHEDVb8HPd0vfk7u2AxzSnsyhEdpRZvpXlj+sWq/fRjzgnDcWPRjg/f CqWn+KnU2VX75se4Xj1vAuPJni86jcnixt48/2prmH/z5SPOd/w4NH/uR96vYfTDo3OX/Gvr09cP Hwf4ZD6930/Clh+ttVTyRffeU+GZp6/EJZviXj/5m5Z+NZwFuDAa18bdOD9xwousuHB3HFfbl2zv 2GZpz0OcZ51cR3tBS48929d1ze9yH73WuFb8rTMdY0Vbf20fznTxv+fXYP4xd1d8bt24sCWXi/Ca IzNvrNB7reTp0HutzadjLEfpif2c6895Mj3z8eFTyUZLT40PzLtvXAnTPLma7Y0lXnzI8kmGX1y0 o/Dm6/YRp2Q3n/qw77x6SDJgbz+JVBz3w7G4wOUDRxz8FPPunb1WTv5GbkwfDq6v/oz5k1H/7s85 +ynKJy/myw2eq/9o8x+eb3DP6C0P7S+tsnnSDnbHAjl+cF0jD/aJKc7k+jgo+rCKWyu2bJv3QFqZ XbAvst13khgrs4vf8s7mtjeGiafWtcdD283lXEc8DHMdad1wwIm+yt5c+Qpbe1c86OavOXjqPV/O ihW2Qk9/1/1Zbzj0vAHBrvOPN4D5gpxfGPTh1MbHXCWZ9fCNXdeSMVo/fCm3vX6y+sZ0cereaOMa PD9Z7g0sxxb9bOjzzS8bLVnydMtBubPe+mytzfKeVp+tUsz5Mi6v5tma05pjl24Y+Cvp7WD+MX/7 JYcjPlWfL9V6+AWy2ahv67jy8anw3f4Sh/U0ji/duCaLT5zpxD1d3OvT01dq8YRXDbP5W7d+OK86 5QPv5uDat/0iS+cCcr5wVtkq5OyN9RX5gHfHZv62CYu+fQHz5kHuDR0l7NbVmD39qrn2Ex5VevGA 1dg8n3E2BwvOvhE5/L89MZpTstWy08JQik8rdjjzXuJPH+c1shzSJW8e12QLMP+Ee4/Tye7OK1yc FXK1vjY8HO91NMeuGOgp5aS8JM+3tvz4ef9KOOzY8EWWPL27pafSUfDpDWB9c/lNN/z4tc9woltM 5WixJzT7yzXGmzGbp4cIXOP8EJ+/b0dmDd/vpflwjBcTO/5wMKfCU9bHzJdz4+S1bOGxh6mNR7Jw 4BYzHQW2Plv1NTf7ixDzvGfIrH7z7NTl+ry5TQEWv3sNmOvI+QKH1w9nf9HBJ5/s45LcOJn25OPf cwJHuWMqNjjllL37nc2Rc+vkt7p6M54HUBufewH3aN2npWdN6BZ7nPloTv+u9KtDcvHZ3bV8iyPd 5Tu2r+vBjkyRd+fv4uWXXdcOOuZ6Y8jr43jC4MsaOU4Uc/mDoxjnRx+eOTyU+Jojv3Nhni2bIbp3 Zb0Zkq3WccTWznI/64PW8Vi+s17eABpnb3krVtjlhC9Fi1fcyzWstZs84ZFtMbzGlBwmLPNkMOSt 4yp/cTKmHz77VztYYqZTrNnkix09Y68/Z7A5yH/HOx5i2xw+uTRW2dOH0T2JY9Ca/z7n3M9zTz+R rV72bBScyarl4+ZZXN/mzS5mdONsrj4bYxz+k5+e3cS3GPF0DjE2F4clOP+QVep3TJRb8mKAoza+ OdLHo4pzmHL2/fO5J7B35LxYrbfqzzSQhc8WhmJv8zWAJ44Z33vQOQfvXY/HZu2eNYC5a/zk1JwC nx1f8RBHhU/j2vYJnu0P82yV5ThtemTlQP+14FUucJE7JT6ws4ctD8Z7jJuzvwYjv3t+kKPB2j/n M/ps4jvd5dbeN968yf/4Xuwnf2zgliPv3+nTeVunmfcaql9OWh6P/z7MUF5x2nUcn3vOgj26e86C M3H4paRxsPzjnc/ywIZ9eGFp9/WctYY1vNb35Gkxxi+Mmz+fm9exFZNClyzdew2S0bnrGs4/8FrT 9gA9JT87eMbwzOPZfDJta5Df2jAaH92uleda8OHtA8e0Z39zdB5aHDIOfTIb4GwTimezCCLiXshz IBFkAkPWJnJy2ZuUR0ZH6dNWNhUsgbiJGbPFoOfde75hSkAnDv0OSj7iUUJvHnyZx6++Fj8+2cPz wFFh20bH+/A6J3p9OLiz/8c//rF2HlSyUx2sdMqD2Fq4WjjJ484mGb0wcIN7H4T4xZUNHbEr+jD5 UODoiwUOvdM/et4I5q832tnCYKewVcNvTO/mvsqPftzJ9Bvzf5ew5EzFI//iTb+8aNko5uKgby5f xmKo5p8OP2JhG4Z5OeWfjkLP3qDjt/fDMocD3fTZhA0rjnyQG/OpT8ZXNvTjAa88ZMOveYUuOy+Q FDrypJCHRZ8PrQo3LvT4YIcTfHbmVX37g54Xjezp2/P023vs/v73v2+OsnccwMgvuUKGQ3qw+SDj 43/+53+WR7H8+cfX9cOObucRLRu+HXv8OW7xoEtunn99tipZvJbQ/EMnftnAY6fy1ZrBkGsYVfbs yiF9ePS0YjHfmKz5ZFo65FoFboWcP3P3euJHrqWvf8fZPHz84Jx5++XYkKnpFC/e7OMIOx0Y8aBn 7j0P7w8V8Ydd/Fo1jvpKOcqHPeE81IOFOGntQb5wK+dxMR+2PhyYcVhn80/HljnlzgE78rjg2Frw qdLHWeEvHPlhTz9OdMzDMc+eDR1VjMbm6ODm04kdF+nCoZMeOV/FSc4GpmPJcYon3/JUPObH0X4K EiYdnBT+4xmneGpneuN6x8P7PX628JRiftc952tz6aVLVjFXaV/g9+fH9zc1zMsbTq0HmRwUM//F lcxYXiq4iVPtBZBvoIYJny1OarrsbxnbCh022vjQhQkvXq0HDuSt19qvg3MDbv7mwE6VGzZaFQY/ +vZEdjjQM6+vLvzoxqV4k6dbjPSS0bHP4N9Y5GQKfXGwp0Mep3zCU8SmH4fJ9NoXc5zDgaUWKzxz 5Zt8VmzHs0oz5zg5azLe1qd/4uZ4U2Ao4dTiVo7jpFVg8O9YZ3/HQcdcrfjoq/SKBw5fSrJssm9M J59aJR399LSwzLUm5Y0eW2N6avkkN8aVLQyVDGdVnwxn/c7HHT/kr9xuW7jmVXk1Lh/LTRxzWhad OT7ophe+Nh7mlNuPGObV376O2ReCw1mcdL3s0W7/kbPni8wLYmtqnMx8e4WM//KUXnJ+9mHmw3EC YP5WPvsZsuenyMS6H3J5YqDkDWDfgi1WuI65YqZTf2Pp2x5imj5ebBS5aw3F5jgsDi1dsZpLl05l 13zom1Ng/TV2+wJ6ji3l53nDDR8Yqz++w2OX7T7wffxYew9yPi/3hXmzxcl7zvE2VsIpPq36lovh RkfsXX/xIcNHvO11Ovod2/TcQ8LTjz8Oe+4aW61rK7txcjjNv/TpwVfzmV+Km7eHX30tHuvvaY35 1iow0uc3H2LGp0pONhv+p7+Gz4eJAwb7lQ+WFsbGM61+2Ldf8uJn75P39BRcy38ctfJormM6PnG4 8eHccdWPZ7jw9Ltm68t//PXpWOt0vkxfIVPMiyXsrl0w+FXNqWTZkFfE25rgoMpH9vKl0BG3eX3y +jeeOXzzrQ0zvsZKeYSFY3r867fPtZv7MXNMOdbMq/wp/OiLJz6tNT3y/BnHiy153xQgxyVOxunu 3pjUiUOFQ898Jfu+BWJ/7b6d83JfIrj1s9PCghk2PZVMbNoKefsbr3Kr3/qJw56w9uS+Oe3ic+8H une8xtaPr/zzmY55c7VxhW+dyrn1ktc7P/DoqfHNPnz6+nSVuyV3TdiHpZOPbPgRo1hfsV/9mJdL /MPOz51fOubFxA+c9MsNmdL5gY2SXn16nTtgKeLEResh7jhZOV5x23hnXJx0FXg4kGvF33rQ4R8X 5/xiMo4fmb42/XglD8+4Obh3bEtm/knWPJvyVUuXXP0yvIohLsaqb/jkM2504qNvTSq4qf/85z83 x2zkWqFrrnz+MviKvOPKD32FTnrm9M3bU/pwHH39zc7J3jxMnj3xvPmVjQ+u7ZsEM79f9vGGwVQf HPFlh3/+9NuutzWDr+LZHraPcdo1XZ+zD+M2/j/MpcobH2JsL5fL+Gt7DWlO4af9xrYc4a2wUfkO pzXRyrkWjnl54YN9eS7X/MAvPmP2yfjLzpy+eOHlm0xVyMIaoMn7YM91YDFm3hzf3yd3coMPWcWz xM/zt7Y/z5dX3Hy5fsBU5bs+/WLFqzi08ODu+gwOm+75+kACWzwU3PTJqmT6YjUXR7JyQ4cPc/rW w7yx9j+dj/BzzqYDhx6uWljm4exP4foFmsG1fq0hvuIpb84bbGHGKzztf80zRN98/9//639tDtzv ex0STpzDLA5j/WLBC97mdPh5LwSML+OZq7ALi345xlE/biff5zpPH49i1OavfNDBhZ2+WLWN422s 8HOvXfkuR2HQZVthp27ss299y3MS9m/3nj3SAUQAAEAASURBVGx/n18/+tP7Q7NHjRU+8NXuM/HB /XP0nH8UMTo/wLcPjX/5+XwIZRXmH3nyDdBf5r9ZsLdf+MGHn1r9YtUmF7M+HlpV4YuN9bNn7Bc6 nSvML7/Rxw+P4pEzdmTlfUEfXOtFDkvhE8bmYfr8wsatNYkbnSr85OzVYrzx+DCmm60x+9o+VIIT HX7/+jq85ld897XpT3OOmcpGiXO4ZK717mH8LebPH2b/e03jg63jC+bX6dsDr3E1r+V/Ilm/Xz5O 3weNn/MhDP7p/Dzrsb+EMDJ288/aDbG3PS4XrZO+CkOBY5xvMmtC1l6xhvSzKX/ZsyWzL9S4sVeN zZcrdhWY7PNFx/XVuPeHNq7HYOWzNbX+TA77s8dmrzqEJwXzhvhM5oFsHFBEbpbsjcjqzVwJmO5b AJGiY6E4UbMJT7L0VeTNw5vuygR/Fu4kAwdv0HQg3QdGm7zkC2ETMnjJ+GGDX5VPemrJ56dNXAzw 0mVLV3Vg46Qm08KrhF985DidWN9zmv7d8oUP7nD1VXEoZHDLI0x9dpX69FTjo3Ne7PcG8P68xNje n8qH1wFQjtnHRZtv8nzVmlfxxVu/ufiUC20Y6aVbDukUgzm+W7vk5aU8aeMoFn34zeuTWXMFDpl4 3XTxgz9ZuuFplfLk5FVce5J5ToZkdF7t2JKFy5d46BcznWIlV/hRyLPNDt6db/NhiT8MsgocVU7y XUxs5ELpjVa6fPAVtv6d0zC15uDq5z/c33777ScVz7fjbs5IfNLHQ7/KX368Me984DjMh5adErf6 +b514sV/b2ibV3Hkv5o9/PKnJS9ffGWvT67cnMLRqumHqyXDSaxaMnzIyZpvTu5woUdWyf/xedY8 GzKYnaO19MPnA1568PN7t/mip5aTu01HW3xh08PDmzZ/zk9Zwc5n/Ky/GMkVHI217FU3Rvc6wL/r Gs4/4i9HcWAHm++Kvnm6/NTnS1/RZ8c+rPIbVvkUA1k2xWislP9iyKe5dPIFq+uqeb4dk/J18yxO 9h68V+ioFX3Y2TZPBcbtv59fS1a8bMiqsPXhKuntYP5pbufHjzdgyOCIfR9mzh2JeVVsrZNWoavA 7pxE1trpm2stwup8AjO++2nDB4f/Sush3zcHdpvvZ7+yJ1PiwG/+ydR7Pt7b2svzAoefONENMyxx 2vtadm88Bru9hnPzNxc/cTtnt3kYcM5xm+fBiBf/5TgOcpYP8RoXQ3Pm3zCmT16O0y8Pry1b35r0 4nv7w50tbo1xUpV7bc3D3zovHHAgU5rbe5znmqmha04VjxKGMfm9/vElh2+s4MGOrLXRtgarNP/k SysGrfjCo0duTcOqhadkS67Eyfxdw9eqrVcxa9kWQ37aB/yky8/tPw615twjqXzFgx0dBX41n3zx EdfVHb3xvHsADhs61fDFU+7YmSejD1e7f096Wg+0stfuz0A9+cKNDMbajHztPYCAMWMReIBwx8LO uBpPnyjefE8L9y7hi58P1RseHz+ftTOvSNmHD8ce/s3duLUMG8fWEmb5v/0d3PcHujjCpXN4XMf+ +IjLYs25V0tWvGzj4YFv8dDTb01rN39DwrnRmyyuQc5LPog2EW8osMn+9ID4yZEJfqvwzS2v6ePB x5ufh7v7wXICN32tcXj89VrS/SPuzdFrn/0xe9sbju1xDykWc7jwHU/tPc6XVo1rvJ9ttljxhUGX TnrscFH17X3XB3y0ZGzgKWIoVjbm2KjGXcPIVYV/OHLAb/KBessfXPOw6SvJkmerNZfOduYf8iof 6RUDXDJ4+nyZI6MvBnHrmzNW6PNnHb/MAz76rzkQd7GXy/xq2atxgstP2PDUdOKkrcYL3q1fLLDM xZudMbkSZ3JF27oZw+ffdcLe1arLcY6lmdrnN/Sq7ODiUCww7P/k7psVeSk+LQz8yBXjYl3B9Q8s Hwi5/aSrDafjB77KTtHvTQMy47sY5/+W1zdfLfZstDDLv3joaMWudX7C/9vjp/nyLwayfITdetpb 5hVta64tJ/yby0abDTvz6RvfecNRZUPOv8K+Op2dywddNu19+vKgtn/yCY+u8ob30i8m8/HUV3AK u9w0V/xxbj4b432j9/HnWmoMmY6qiEcxxrW2Pn+LNXjFjhO923d8wjKvOibMwbmxioM+vMbasNOn k6/mb33zbCp0YYrXm6b2oTEed0vvx/wkaljlwrhqTXsNwoe82L9du8jYhauvsvfBgZ9/PvnD7c4D u7viosLOz4DMLzidvYODn9O1Q79PLHx8m3mtN2KqP2ZugPYe6/vM+4nQ3kiIo1Yc9rA3svnjd/3N T3pqN/7x5Y1keSynrbP5+OOwuRxZxdzmYDg7HvhU+G1vZb++xjZ+9O2b7MzzoeorbI3ZkL3y6xjM bzb5Ks9yAAdeGHzHrW+6bQ4GZO2BWQ95mSon6lsOZu7Lg+l+btdsxvzwW+XDtUY++FTp4A5L3W/5 zRpu3DPmpzwVW1zZwioO82RVtBUYXePoL/bI2cFS9MlxoQsrP2Stj75Klx9FfzFnqfwChHOPa4J7 Pm286cJWcHKsaRvT6972b3Mf4oOgG99k1D1w8bWW2b35HwEdscAN21iJM95kN69VuP65MevjYP/M Jtjc4GYcH/mSG7hqduT55Ldxa5FeHI3jp4UplvTYK7Wv/kTrXDQgb77sa+N/zb3fbbtrOQaTrZV/ mDf6+HxeVqxsj8Bnjb/veeP4dq9Rnq3rfnBq/qyXPSy24sNTNVb+b7lpTitW+stlxuVVW7Un5V5u yxnbONXST898edQvz/qKOQVfuGq2tw8xxK32ltEtbq1C1lrhlj77Ytp24iKzZp/kTjsVM/Mdi3RW 78ltOabnQ8ZDftc8Pc8GHZuqXytwbJY7XHByTA7o4voyjbLrOnPFsbrDw7lwdadd2bT3TyjLmzUs j+VWqyYXE99aMnzLubFCVqGLC5lc8F1Oyk97jX3+0tMq8YkH2bfn2J6r2dv8+bXG9M950vX3x5zs nO2luvJ5iU5w+K7jfwM6RCkXKDJs6AtCcMYCpNMJRkIU8yrdXayVnk+ZevHvU2B+yuUk5Gyy/qYH X7e9g1aiyFsQY75LTot+OJ6N+rj8N5t4h9+iwsMdTrh0+MbfC06tMR4qPfzFrw9jc7l5PRuBnlKu 6NGnF4423toKHfpxNRe+Nl1tWPQVXMiPzmn7KWgu2H/6dNaRLU4qu/jlA+YrRzpKHOoXH/1kcJLH L3s65o3N6Vdht175T88cPW1zWvpaFV57VZs8TGtvTbOBRwYz/PzFSQv3r2/vvuNdLPGKW7yM86XP Dn4+2JvH1Toofz2fsqN727LJT5zMq+3DeOWnnMBlc6918caVjkIuJ+RskjkO8FTyQ6dxPvlwbnAS VzvGwp3bzsWNT+eP5h13qjeAW0tzSi3buO3E/BNfbf3ykq1ciY2tvpzSSU8M6mvJF/9VOsVPRif7 /IdzcyK7MYzNl3MtbnTCIcNVIX8tyYrP/L0exYRjNVk5YKOvmoOprTYnV/Vh0VOL8bUfnvbbt/fj PY7lzT6410LMjlV25uDSDc/4Lvktd8WZDbn+nWv2/Kjs6YiXTn067Grr45FPc/XZwetY2b0111q4 bKvGdMtbeS3fWrJ7nE3XpJsT/1VyJV/6bPlK5/CVw3dO9Oj8mE/20WefnT6bu6VPdusaiyvdjW/e ENm8jNwLqfj7BK1SnHSVeJcf+awPtxoXNvmzLtXmza3/Z61f85AtnF2vjXtwfswafz/nqz/npmof fjz+4XV+Ojk7e4Tv+Od3/Q12P2MtX/QUOnfL9rWwL/58aevTh+kVPrjj1znlXB/OeM57z5tmYqzi Uf714fwb74efczo5fvS6/zPG7c6v9cJNWfy5prnxjy+ZawO/+tViDI8+PvR+/PX5zab8scOJ3sfZ S/G781+f7uIMXzK6qlK754F5t8U8H9nSgc9PcWrzF0djfoxV4+rBOPbZZp+fePFTDk9s5xsZ5lur zpfWIZ98OLacNztmNqYnzttP8bGtslfM8ZuvYjF3xxOGtjl2xUF35SPzBM8LxmQ7Mf/c4/qtkzE8 bXn3IPAH3OnQkwf+5uB80yu/8TCeIPdDp/w6wmDiXWz80HNMlzPtXcof3715HC/2Yew3YD8d7uzX 1zj9MMdf8ZBVyx/d5vlWw48THfpvXGYcjjlraY5O9jDJtGTavvknb2LZD2lon/0rzwps+t5g9xB3 X2A+69hcOdOecyJ/J7f8hiOWxvrxjheZinvrWm6W88zlCyZZHOC2jx0DqlgPn3OdMW/PqI4bVZ8P c5+eNYEbNlzzjfk15rc+W1hvOJNTe0BhX8w3x45frXpzowdfLvj195TvmMzjfeMVB1kljtpqnLAn K1byxnefDKbYVP2w8GscTrJ0zYtNpUPeuiTPRh7MwzdH7lz2ZWTGH561ar6c9zqDDn+bs4ebWJR4 8GG+wocx2zhrleJsHoairRrTg6OITVXI1I4LMlhs+ahvDMOYfhj6ZHOAzrzmrAEcxXwc7zacsMSG g3L71bdvlPaP4xzWzfHOB25wYarySdc3O5xD9JX44LLxzPWzeMjMK7DzZ5z9xn2N04lXejhkB0sl qw8nm3ylk15Y6eU7jvDpNs8+n2IzJ7/0i63jk6xa/OzDun3DTPf/b8sf3LDxwaXzX7Hw2Rov+ecf fhQtLlo2VXO3j3S1dwzscOBHa45duPt3nB8stnhW6Kh3gaOGGx92+tpyxy7d5thZF1UpR3Gmp4RB P5n29k8vLK25WwaD/W2TjB48D2vvN4BbrwXyz2MP3zr5NpR+/KiEyVbJ393ioSrZZ0fOtr3asZtP PNPJBs7izxuIM7v2HrBvfx5Kz1PHUZhjfmrf/L3bYbP3/t+8ATnxxA8HlW88VH7EvuyffPGvlAcc xWD9tWya14en5Ge5j5x9NubTI79rduWhnLChx07Vp6PFGbbxKz/jbOnGNz9h1pqPZ+0CTD72Xu0s 7d5Lk09kKzfnS1XeZF85jkxG5hc0fswXL7wxJs/447x640//5l3OyPHa8sRWXuTeDDt62YTJTjWv FjeZfjk0136EbY6OeX3zChmfxmHoy5FaCTvuizdMv0783mDyQYM+YMcvTBVGXJw7ydgqUr6+RsbG 88nlN3vam8HmcFdw0y8GPBQ6izF+YJi3FnQf05WRV26c1gxescFLvzib165s8OgVq365h2+sKrXs 1FuveTrlqrY9lT+tOTlU4riD5x+yfLD3985HcXWLu1aCvs0bxPT39d/olYPFsdcfW3K+W8P90Inn IH4dcfy4Zww3XvFgW8zhveFM3OnR0acjH/Dkl19VIU+nsbnk7bn2Il1Fe9vV57N5MajlnRyHuOhX s4lrOsmN8cJH/7WSq75tu98+nW2u3f5zTuqbuH5toH3G/64R3cnrp/nWL+z1O8ej15J0WoOv8+Ug Mfa3hJsf6zn+Zq9MdW/qmeFef3Cd/DvvlbuNeeS47Xlx9B29vG4eJ7frY/jIXbllV8GHHHelvJBl 6/WGPt3mtcawxGlcLafwwoenNJcdGR3VXHLX1OUwMWV7XmO/X4vojtnaypF+ZXdlcQK/b9aNc1Rr IfXZ2CCNBV4iJNFGNF91wKhISuLRmQv8/PRrf8djHlPNgSygf9/UyOafbRWGfkmXGJwVfYlmp5Dn G7cSfMeQTfprOP+Q4+5bv07yHfzmSzodWDjxVe7ohBuHeNeazz4+xor4xMBWPMnFzHe+assTPfN3 /PDo9fPddFQ+xWROCTe/yXAxx3e22kq+auGx0ca39cpHa3f7yJ4MvnFrWUtefGHRy7Z+PGGxve3J 6Im/1n7G11gbd631ymfr5KQSbi2f9OOozRdcJR7wVHkoR+bhe8jBlnxPgNPioGSvb56cjcK3fnjt oXjFQWvO8YBDPsPgv/hvG76Lj80bx2d/GCeLG35OkD3g54MOLDmfVV5MfOiq5Coe97GHC1xFH5fW JRm5enNNT7zk+Sfnh6y1iAc/+qo5No6V4i5H2cG6ORjDiK85GPmLpxaGyldc48mfvnL7IDNmry0G evyM9lus5vGQ23Tpq8XDjg4eMNOPW2tSPsjTaW1vbPrK4bLd7bNTtP4MADz+cNHelR5MlTwOOLPj H346B/PIi41NHGAoxjDMadmz1ZpLf5UffXgKjHTol7PiMkfXnELOhkxf/eZDHcOdjjjUOzb69MK4 fYZhLcnxVztnmM9fb6jiAStb8+UlvjB8AOvHvMkZr/TZswlDa6zoq/XZlBMxV+HzmW3y4l4eczOn iA1GuvmCQU+rkssdnxU2xlq1QpetevfpwEhmrF9+Wre9axwwLxoH+Kdvf84nop/44sQmXvyKQSzl MT7w2f6Yj9GTxeHWy5Zu87gYK3SN80ee7iCO87PPqeNHt9jDW326o8PGPWA/uyMncVu/c2O9+2l0 fbN47qi30MF19/TIfSMzX+Vj7Z84Pv01PL6fDynFt7UG2HqKj333XDDEqize8GXv3OO8DkNLdtZj zuvPQ2YyeIq+Umzxv/PtJ8L4YP9lfmbNOH163/sdncEpt3jmp3j4ZEd+V/7ZZatV8qG9bXdy/qEX TvrypfoUu72mNVbKF25y6Ryhii0dftTizy97smLKb1y1Vbrh4F5pPlvtrp14zyv3xShudtnTrcAh JxNTdfFn81pZrx1w6HjzQlDhT+xaJdyb237qfGff52GxUfkLhxpbebTfvjm+nz2hNcff/tzhE8PG N+dWmJWP85OJuHgg4W8d0WmeXC1mmNZQxUVLtrhjZy3ZVvko3nDpr79p9ZXlOX26PUiZHbsPaM2n Xz+s9op2H/aOAszW5dfJjfi/+JagF+izFH7uGs8qrHD5wUENo35c6YqPfbavMRmzMw8HrhJGvMPY 9Rs8e2bPI3Mu0fcQLzs4HpiW8zvH8FX+auPIXp/Pj769NCU+9FVz6fOLj3Y5zBwd3Pnu+r58PMSd OH959kE5jRs7pfzok/EvP8njU0svHW3ybM1XcOdXgVdlo8+mNWiOjRLP2vDpixWu+355yAedfMqT ED/PnsrWXHkrh+b4ts/jQq8c4EIXD5idJ9iQKfpigqWwVcjzrW1em03xrMH8A198rSd5PuMXrjl+ 84ePXGwO5zo7UxaV2vrbzvzD/+o8fXK2ZMUE035Syq/+2u094Pv5yPkAj/zHpw+E4B9n9vLpIea/ /vh9+x1j8Nmqm5c5N7RXyPJBTxEHn3HmIz9k+rde+uTwjcVWNTbH13L2IHDGcailF24Y5tTm9GHc ucNJ/OXZXPj0w9zO/JOucXEWa/zZJYMV3vYnjt7cod88PP3XfZWfYuAfRy0//4Y99uZeedFprfhU 2cKszY4/pXw3f+cHPozKzSE/5uJI5tjhj92Nrc938dnffJKr5FWYzZHp37EmKz7z8Yal2OdKOdHS qcKASX4XY/WLn0weXH2YfCjZTWftw8t/WK5XLIqPHAbO1r7zTGPz57x59rcx2+b5FVP+4MMxjyO8 irO+Z7eQ2Cl806OvwI6Dlpzs5HnWwv3Q5It9GO/z7/fqMOVi86Q/hce5vVi88rYT5i48virpmS9G 8/m+9y1ft77xLQuTfetS/PDCJROTmr255rX8qq+cwmPnWugLEPIYnm+9mbv9FUu2WjL4ra0xDF8G 8istra+2c4a156tn3umIuzy5J/rl1/PTyN5c4Mtr4zsmvuKgb06cir5iHL/yYE5seCrJ9eEpZPrl lsy4fZZf+GIXE8z158NJs4l8CJm83BSnVmn/lhc+cYsDnXjS9bqwY/o+dtIvfmP6/IQtP3hs7BNi ccCvmFPxoKvt+gozP6/6bODH1bnR2vJxrws8FQ78fLdmtebDKkf5lM++UU1mffjhU8uWD361xbHr co3ToafsazR+n/2zbzrO3NvrlidG+svzweePX/cxm3PH4tSfR6Y1rypauVJgxMlYvMXcmpl/jSO+ sHZPPDrFeWPRKcflhn3r1f5/i2mM5SVu6cJuH7MN9+bCL3nVWOG3Nbpti5dONtrXwsfth51xx6Xx bacfdrr8FrP49MWkwKIn59mGJw9KeWqeTJ9t2PDgiPf7vCb1AZhR2Fymow375ggvXvloDeTdMWic bTp8KWE1X3w4tXbsyRXxGGe/wuefMJqzr7P97rny8x5qeZsVnzfbZ5+735hTybxk2rzMM4dzYPl3 Hc+LimSc3GQQKqgxf7sxwElwdJGQJAGla9HUTfrMm6OnSppvAtP16WjPa/IPj66xecW4RPNzL0h2 dO/KrjmYbI6/84Yt7m1UuvkqJi3+LsBiaKPRhQebjqpPpsLJrznj5tL1ySN9uKoTpLESR3wVtq84 8Kt02OCXf2Pl1mmOjG6+20Dmzb3akrW+5as2XnHPH6z866utvfbWu/3CVZV8FBsfYZGFc+ut4fxT DGzEGU/z7MzHmb2TNU7xpFe/vUYWFxsWLtvbf/5uH+bZ5ZNO+zuffCnm7LliI4uHObWSvH0Slnn4 aj7JsidzLKkw8HNDoBjzT1dfaa3YveaSDj93vPio8LX3xal88bEXyOe37OnBYUPHHE6qY4MMj/xo 46e9ORZzcq1aTmAVY3zCLkd4FHtx44GXcWsEM3xyeBXyctyctr2mX80/WxzShyfn+aCnr1Vq2TQ+ /ffjmL58ybECr3Us3nTMk9HHHT671uP4P77T6SIIo3XFG078auGLTaEP2zge2mzToafcObn18Yhn ew1fJQ75INPH095KDw9+VFjVfN+c2KvpslXZ3LzS45O9+bWZa6ifNtGno2RHr0JfIcNXuXmJWzEv FljNe3E3LHc+WXkKN375RsWbwHiVj/PnAt73qbl4w4k/GXyVraJ1zLQn0mVn/ym4819LZsw2fS0Z m/r0lXLwGpPxLaP7hvG8OURWPOaU8Gv58cJ2srIvQnzrRlb59WIv3lo1jrD4hwvrLmR7DphcV8ic S+JcXObJ5INONX4dx7cPb9BaNz89Gy/zKqyDd64N8E8OrJ0XF/byeUFhjr9hsFgwx/xgkM6g/Hkx LZrlNXkQn3VXD8a7vp8Liou4XvdOHOm0T2DAItucPymNw7h+2wvmPeDwJpQSnpZ9FSbfShx23+21 3VrOms6e86Y2Gzp7DZlfrZhIFxcGjq0DnXD1880HDHO1G8eMlfRqi9ucUO21DXlikGs87REvtp2n /WkFrftKHLtWlTNt11Nrw/aOuf3Fn2JOxRWnYsHfWKvEF96tl+1rvOLywOjnX2ZfiOnJCax8ae8q T7DJynO5642IfMfbeUwhj0OY5Mn0Xws9+HKm/ttenrnvkz/nBFzkfH8Czvl8Xl1ZI7Y+oQuH/83N dayv3P4ZXTx+0B+9+bs8m2d82Kl06bR+cSKHa61by1cbY1zoKrX6xRS+PMrd+Xbh0c+GTrbv+T17 m2YY1lNOvOkL3687+KDLOR+dPRRXON8nJziKT8V17aet3L7J6LO1X+lnF7+wvGajIz/pZUuXvHuF t761tI8HP5vWv3vQ5T06sOHAVOrn49ZzuXEuLnY/cbb9Y/rGEw/7Scu+2HCQl7h8mfPSZ/maWi7w 0c8vPmziFV8yuHE2r5yz94kj23RgFmd9eCq5XFXTu32Uy+KHYT7fWmPclsvMexOxMTtVXvaDLuP3 b3/7r58+zK+IKXw2n25y2Pm/ObHBQy039gNdNua1OJQzYxVOcRorzembh1PJL1lr+eqHPUxyrTgU 4/zhunrzkMe1uGMvDtkZ0zWuNo5bnNJt3ofA8k3WvtCXf3ZsnN/kBb6ipSOX9OSyPUIuDvrtYT/B nG38+aWraI1hKDdvHo3joqX/apP/4sFBVXDJbznSJoOpwEymVWF0jJpXipud+e7Hs42bMZ1iJS8P 2eYj/vFbR/OP+dfKp5i0chx/Ld386CuwcVCTsdXPll6+y83tg5+ww5IXhZ56Y5krJn2YeIVZGwct TqrSWCu/9F1n4Cj2HB7KbVMM5GxVBbf40X/VI8tn63fHqU8HD7U5uuKEx54PeunuT5LONdL10lx8 6LdO+yscg2+c7+0/9/bu08fB+mXPFlbHl/zo5xef28/NC/d7PWAZ0zEHA3Y+9HEZ4cQwOX1eT01m R3fimarw/+WXeaPr4bFCZy23GePDqpUnPvTLoXkFB3VzNzr6e/zPL6rMYHXoslPwMq69cZKLTTFu PvvWQ9z6d7kx65uPnz65Qsa+/C/v8VeM/PJ5j29b82zk0L3MP/7xj72nD2d5TiL8lGl2+bUOswr7 5tgEuDrnFzfPuYyt+HZ9Bl/fceTew5yaX3I+VX7w1Rqzc1+0c+OnXJrXTy87suRwGssDHbW+WPAg y8acfnG2L/HQj2dtdny15lrXON8A9qZi94Cwix1Wf3JO/PCbg2U+7Lj4QId76I7p9ONVHPTNlTvz xvA6l/mFF6896YhFMV8tnloxwaBbe/yd18RiU/jKr/ND3Myr4bBVlZs3/+U2LHj69PCRT69BvR6l ax+1h9or9NLvfpd/8rjwRUet5Lu5u6VjrCp0nUMVHMuL1r3zcnpyRrciB3HTx6k4xMle1efLvErX PauSnn586MBdXi88b8xs5CFeMNje/syTafmWRz6U8Hbw8g9MlU748hNe6q866WczB8+ch59j07Gk DpfN+cy9nX+m35uSbBwj7h3FQsdqTXdjKY+46OfTn0t45eM1Joz9W/SDM9BHx3lv8DdfT37grb+J +btYZ+32ucGT12JPp/XjU4Wlll85ImeXrXl8m9PGX9tcrTXjz7qp4YTruOFvYxw98hunP8EyK7B6 x/4c54dzr6sn1o+z/+d++y7nldZILMBJ1iRpAhqPQ+b9QMyp9iTo/YQUILnCsWJDdXHRdrCYK5l3 8tgbe1FjXl9hJwnplhBzJUa/kv+SRX7LYCsd2MVEFq9sxaC2GQ6/E2e6ccULpspeLW59XMPlE2YX lvJk7AQZp3DYxrs5fMPDMXw8lGzYnX4nxjOezG5e8cVFbPrlHXa4Czj/xAcH9R37/aaCLj04nfTJ 6POjxJt9a6uvmqNX3mvFUNGPJxvFmI84arPRV4zVV79k/KjKnUPj26Y11vopFQW+MTsckmmzpdPc Ksw/jcXLlq6qaMnZffr2foNw54leOuQ4aNmy06/ID1mxkTvpuFiTtwf12ZdLemHqx08fpnGtPl1j fuDjZBwXewK21g2I/f7Hv84nxfMNR1zm3PjSxS+f8GBolbB3MP/cHGFW9G8f2bcOt1025spxOdKG Zb5KVp+9scJPe4OP9hndu4hDvpR0YOibU2HRsW5qGOnl/7TnJhJ/hYxeuuXUHF7wtc3Tbx3zS3bK iS0uXcDMsYfNL+7ZkL/6cJ1p/gHecTlnc1e65uDDum1xxTNZvooNvr75dPCzz4q7OMUVX7J80VMV MlWhw7+CHx1zMPJHrqz9pA9KWOLBRVs/fBhk4YQJC6bKVlXYwaW3Tlb6/k+82pNw3/P2ft6Ed3L6 Hmec4q2NAw+w4pFH845hFScYcOOZXW325tnmC/YZh/ye99brfeb9/EpWzmBvXiY12vjERR6UOPC5 Py/jJmve3KGnepGHF32cFGNzyW6f5PS0iv6O5waaL7b0i1UfTphnHd7vibLHr71xY+hnC0upxSGe t4y/u9LZ+Mc+PThvtvPt5bDyFYfWSmytezqwVLzZJ9eqSjpw4kBOv9i9UaUPn7yWHrmfaPYNxPIr h3chb46/fGkVstqbQ3qjsX7jeny+n2PvWPCTWyX78Iv7tV3l+QcL35aoSJE31HpTLbtw8chX3LQ3 P7qOGXrartXdE5Ap5Zt9+LV37uIAj41Kj1xhn47WMfX9r7nnmTl65tmkr6+s7uObjlocWtULwPU1 OMbtK7+corzqN/bzUQM4eRwWF0828cWjHJHTM1fRl4fsf3wczAereE7cE9u84qRf/j5xu5DPeeN5 42U/SDEY2fMVD314xrC0rd89V19bvPy258nU5U5JmT22eRxSWr8gkK/j7+RlVZ+87PqMPi5Vtvoe cmvpyIk3x+Wyaq/Z1uZVXOgr2nDM8V9tj9HLVl9hV82P/KjkMMStr7BPX8vn+p05fNx/7j3o3CM4 v5iD27kkbv8Jo3O2drIwtsNtcI0n7PE7OZ6/Aa2EWWzxMhd2a9a6fRjuipjKQ302xal/44mr3KYD p5/6Na9mc7e3HzaV5Mbx1VbM83m35oopPvF2DHvgbVxu5A2vvd7NGirwlPaGPht4FX01X+ZV5cYu BljmjWv1yeHceuyV8p7f8I31+Va0yW4/MBVzYlS02WrzkX++RWEuWRyTafO3oPMPXXryqRQDOX2Y bO4xvZ0zP1WBcVf6d7nHxeUYUt1ze2COAwwlHvlJRh4XfXnZvxs4CnDlNJt80iPTqnzQjYc5up1r 9eNBx3z6+pX6dPHodQ8fzjH505qDi584jbUwyNb/xQ3eXZuHy04lY6/ePJPhCaNrIB5s8NWqCn14 8TW+54yVV9vk+b51YN082dKnWz97duRKx0SY6dxyc2KosiMLI57lyrhzPhxVIb/tXvv5pmuOHZmc tuZkYlXEy48aB7IKDLZhhQfr21z8ZDmftdnur4qMH3J2n3/MecG67H3Cs5bXerbueDjGeoOnmBdj uBQPThU68Sd75WKMc2u8+2bGxcdfGNmaU+1FvvXpKI7fLxOKETlsOnfhg2x5T/vzlzlnPLncPMz9 1P2NU35bF3jGdy2+9r0W9l5PhkO68lgfHqx46zuOzeOtaOvT0zcfdusfDr+dG+hXwyzmxvg5X8qx Pn0Yapjp1t58cGRzl3xq6cZRn2xzPnmwh/hVyPmUk3SKld/uR+49HT/6+vmp5YdtRZ8eP+bgqwoM vh1rYcFR6Oizbw/QV3pW1rqxpSeX7v3pseeTTLzyTYecPp83lnvbv//973v8mju/CLUqa8OOfdUM P1VjOsVI75Z9ng9Q7IePJwfJ6RQTWX382qetG7TN7aSAn0q8jMtDMvhs4L7mMHs68V78GeefjRyr cuLNULrwtPKr6rOxLv3tZOc6dZQ3p+cDMkcPrpW0vnwq7PXhmVfvHLYX8uknh/cnpS/+Xfvx6bjC tfjZKsblpmOwcfNaMpV+OdE2V774e6351VbCaxxW8eJHVqUvbtjaqrESL3pk+GiNYeiHRZc8u+3M P7cMj/Stt3pzoguntWnM5jVO+GE1j8/NM7502av83T7Sz1e6Yed3P+Dr9ddgNMeGfXm7bYuN7D8V 3FS29pJan358+Spv9r+xGJLFgZxPfOJ3+6CnmN8Pgj7jFT7y8brznrW43n4aThX2e+Zcu9lz68SB pi6ps5j34hWgT3hxPLfsb5sHcMkT/N7gT+uAYWeOU4ngC25Bs90EzQ3R+fbJSYjEsPMCPB504ZSA +ofP4UCWv/S16cCC3QJYKDzJcEu3jQAPvy7acScrBq0TnkVjp8gDn+mRwSqPXdTvXLFR4LFT2FTa DObCYqPPBrZ+PrVqdoO2UCCP7P2FS/loveKeL+NyyIcKg997LAcKuxtLjm8+8qmwh1NhIydasWmt jUoXPls2cZPzsLV3wfnEek6WMPJNr5j4KQ4yfozh3X7JcfkwN+Lm9fF1s4RHeLD5Na8lv+cap/Pq Kz4w68dFSyan7GCQaXEluysuydOx3mr4sPQVtvRVuP+pwhEDnQqZKma1OVytJR+vdc4M648+/2zo yqd67wFz1o7f4uYPP4V9OSa7c6AffvZsbj3jYuCLDe43f3zKB5w7Z+HGiX2Y23nw2cOkx49qX1kP czDzAzO89HwLwifsYCh0nCflK077qwrz0NE4f8Viv5aL/N/7tJzfxwkMuienMM8HaZz38CtXsF// XnNx3noeiHa+h61oVVg43BXf1oGOuOJJjiu7MBbwweRXpcdONQ6jHNSGRYcMZkWfXFvO0ju5ORzo lxNtvrbvBv/ZR8ZiU+ngeK/NHXM5iDsf8l2e8InfHpVD25iP5FqVLmzxiffoycuJ1dyxeb/RY1M+ YCpaunE3xq8c2ZP2Zngw6PjpVFjkbv73ocDkpFy0h/gIy/Ur/44X+8cx07kaB4UP5xmFr5sbfy6D ooxrmOzE3LkQp/10+4PxFv+M6Z38vF9XjGG1HvBbVzGEjw9d8/i8tni3JvSy06dfjsIhVxUtDvzB ba62OZjmlbg1R8ZPlR9VedP96/3bysnjAFfNTsuu0nz5bJ6cz+w6vsnzy8fOD/Vya57cOOzzE2fn HkxccdSyp5svsne7AT5pIX7La/3yeI/1FRiwtUox175xv/JRztPJthYOu6N32o1nzp92cXzEwkZc 5u3h8lc+YfGTL7bWwF5zHN0tDPPOLx1LsFWFLzoqPC0s1bg85Pvf4lmA4T5tekQKPfb86GenJSvO W74YMxdPOF/nW+yKOTYdk8t/sPyNyn0ANLzDoitm4/wUH07OWeHtG8e7Bve6j/2TC3bOS+r+PPV8 2OOO4fOXeUNxeCmwV3c4a8tla8vO2qh0zeMn166/qnLHgWeVrrjloBzSN19873vJzCn533ZWK3yz 7BT3b+bLC1/6ZOmI38OeP+cbm2KIs0sNTLrx2vWBOxiKOTEXN0y1+VV6/rn50Zcf+1ofzu3n1i0/ HjzB9QEfe+lv87OLrl+u1XKnwGSr6iv6MG6O+Tf/GoMX5fIwFxfTb/HRg7UcRifcclrMG4/8jz4O ajGyya4WLltj+U1++9kPRAwXMv7YKLX12arZ8nuX7NOvvWNjb9yaG6fHXq7JtPBbc7KNc5T9ethf z5+rIFPDKV/G1XgVP/9k+WVfv7lsw01Hi1PrbxwWuXGxwWRvXg3Lca4fVnbpxlMsCv3WmQ2OVTbs 6dw+2NrHsOiyg0HPMZh/NvnJHh7ZrNT6J6+wg0enHBgr5qr32Fq6ljie9p513gB2bKrFDoOf6gLO P3HHf8v4cIzygyP9dMiKEzfVHD0cNqbRWZ/DX2ueHRzzKtkrj3RwMK/c52R+jdnrqzDKNy5x1vKt WCN6WvnRNg9PtV5wyCthxdMYL/Zs6Gv5LcfZFDeOxV9M8ONPlry2+TDC569884NXuWQTz44NY2uC L1nzdNklM1b4gx9nMpziocVBm/8wjYsd9i2H03z92nBq2enzW474U4zxo4O7Kr7GWoWOTz+5V4AD D6d4ha+FsfL5IoA3PH2w7c/5+4h+pUcxx0d55KN8mm894JDjqGUHP86veb11cDTffsJbyZfXd+Wj WPhTjOmZlyd+zxvA8zxw5vkvB/TLpbb8+VMHv/7yt7c/eeD6Odn/6bfr77fC4Ectb/nWhi0Ox4Tz Tmtz2ySD1zGkX9m1GB+4xbv48m+OXusgRlVM+S4XbMKMZ7zDgBOv1oC9igO9KttwzKl8K8n145Oc fbbOz2LQkvND33xY6ScPJ4zw45mdWMQMX188xuzyJUfp3THQdR60huydK9npp0eHLxi17V34+f4x 915W1RhHOnKsFjsOcMPk27M31x42f47/9TvHsntH/dcSr+IvP/wWt7lbjicO+2eiBtOcEr6WrdYc e/3sRjj5my82zNW72G57sYol/fBh8musH25jsrvyCUsrR44p+dEaw5fP8DdnI2fjtdS2088PHPj5 I1eVfRNr8JRwzOUrXtas9TMHk177YQEmPueQeLHFk66CV37jBNd5Lny24lPZ5/OOF1ax6N+5jS85 H2JqrfhWYStx0adDXyWPX3j44ZBtetmxuWO9+ZWPdPNNHg6ZfgWefFlvNVs6+mKOW/jZ1sKoktFj JwZtfTj04FpPLd/xoy/+O3Z4cdduHRzHf3dScGFo81Uc8PkSG9vwiol+e0Je65vHI47acqS1N8UC k2+VvlbhEwY7evqwK98/nnscr9var/GDcZ7/z96c++xP80WI/88bwMeRU8T7gm5yniRFnJ5q7gR9 +ojkUEvnzJ/AS+QdFL0T0AQ1xL17PSjnIeuejt9v8pxIDsf3m0FjuLdfPBRzcdCmc8vokUvofXKg g5e59IvFmL5F097JJmuBLJg58eabv7vANF8MvSCysDZP8nBv2zC19XGDB1dfwedVJs/HzoXGCcVa vX9zlQ2f8YODi3jZJS8XcWCnkqv0jNmlC4e8ytZ8uSTPXlt+tHJing3c2tYCz2zpsaHzWvgqp9bI 2pcjumxUWNnDa45vdvfa93fC6IcNU4GjmIs3Dvk0X160ydnQh/efCgwFLhv5geVizu6et6foFZN+ 88WSH+NyXb7TZVcha6zF4dbTL1fxaV3E6YatBwBscfz6+7lZoFfetPiYLzfw+AwX3u0rW/L62qoY 6mth4ZvMfLLWubWh83qM8n0XOrgq8dKHeddyeHO480ZXMS8n+Ylb2M43/JFr5Uuf3TuX9wtWczDF pZLBy79xc1py2HEOg4yd2h6if2N3c862Sp+tDxG5QHVeIi9ePuCoZBVyOIo5OErYWjjZ3Xjk5sPT qjDwVpqjZ/3zl1245M3RC/v2DY/+bXOPP/n1gPEfNg7FE69steU2jDhorbt5FZ6iNSd7WnbKMN/r rr6fUKGQzN9+9a3JycxQOzdaHtybT2d/HnCv2RMfvHnh8+ZLTueasus7vzAhH8vv5+H35ewNsvU5 nPwNqZM/6zb7bL/JZx+/X+PLAR9s6eXv2Mr/sZe3gR3udAZ/9HFxnfMTvvx+cN37McfU4HkR500c lS789rI3Zhw5fspsdtrijPrmUUzfp+K2byDJw1SY6r4xNMow6FgXNngr/JCfdXm4jbx5cpXdHbM+ +adPcM4aiX1Eu17+dvPGiOgUsdCXl2rYfMlfcuP8k21sI9u1nDjSg5vu1+fnN5vLFx32VS+0BuC8 4DL38PvxXOPYwayFl18YxkrzZIqWXn7lJ13z9rAcrmwg/O1h32o0Vs117NCXuwo+dKzlx6l8WGPj XeMZ+QmhGU5hePZeY7a7HiPHY4bDt2NCDuEdm/KZT7rK7tsZtK/+nPWyZh0354OYJ1f8iSUM9p/d 9Lv5n8p39fBxXXFP5MWNFyNf54X773tf5F7iHAcb3NidPMKUb34UvOYTo/vNzm/zbV7nBg8n+1bG 5+G0az1tL7bfYp1zSN9gbo3FoBrTsz4VstdqzrpYBEwdq5/mPDNH2+L4G1GVbNtXFsQ8P7uIg8G3 0n56Bptzffd7dDyUwW2P7zk3iPHH8LMfnP+cG3a/TAtfLv/8Ni9Wp29NcbA2X2beizPc6JvvAe9+ MOo53pcH/zO/OSd/hPaDe1lrphSnNdLHV1/FWeXfXC1+cIbtk48Dvrk93cVpbcqTdmtk6I4MtkOC eM+Fw1se/IKCvxPuvmX33LT2Ylzo5DMfIMul/pvP8UPfMX/bZa9tnj8xGivu4+RBC6885Mf64nR0 JneuX5u7zoMbplDfuMHZuAe/eIqBX9n98OfhzHAO/32gNRlaTvk2CAtO/Fq3MI/+WE/855xw7kPI 2cUlPHZV8S7uxKRdP7MvP8x1saW0budoODGKofzdXOtrYWnzebfnOvb+OhEHmnsMTX+Mj298nrHW 3xlU7nW2350Dvz5/OiZufJcz7b2uxZm8MVyF7R4D024sR7icjNWK/vq096Zu3JOf1TA3MucD5wvn hniU9wHj8C2fsPJNzubtHPOsJZ+48qVuvhbmHWcU3ueHrD2D0/598Wn1ratzjGuJP0Gi8E9XkZ/O mxtz/maunJFvHRnbc6048+Sbj46N0eF3bWc994MUs6a9lsJlTgbn3DZ99q63rh32H9vqnvtmPGDz 61tz3pxuuWKn4LPcZiz/1fU/NvsBj7FfnSfv5V7s93Fm/7FTK+2f3b/jY6/J8i4OerBHWd3YZsxG rlW+NscPIL7w9zxJ99nzv86DZnJrfj6EON+gmr66+ON7ba3X9OnCVfVf88GvdSJvH957v7213B5s MjV8uIq2/hPGNvnUVk0kz+60sy8nVly+zDXbT9r72VPXx+NmeE7fN+Fcu+Isjp6zyUWvB8jlo3mx lo+7tb73Gt+c7liS37L65pRi1PKtlDM6e+zPeuyf4plx15XyIQ7ninIvzq5N7GHSXf7zc8ef5vzs nuncdx65efdW9gg9+0Z8Xe+X154v597l0fPnB9x/uPfID+508wkXTrGS4ymv2iG2czDt2T7MLP/W iq03bff146O7drN7NzdeVz2/oMdXlf2PuYc8dienG89g+Xuzv8ybWrsX7JOpjj/PieMFuxyKqXLj n/uPc08gZ8VcrGTtN322dCriUOmb02arZSv/93riB6P96RpmnB7s/NbCEkvnSnlQ8Ocf1ubr4RcX Ojg0Lj5jJa78KOkZV8lg8E1f5at5Yzr7qy7zooruzj26cPmNZ/p0yO7Yzd16t136fKcj/vIpfwo9 HNiq9MuTNhld/vxpoA+jb/86LsUCE4Y8u07s+Wna9T145v+Y++zfZ78p+yGIuZHbuPmfqsAv3gE+ euRTYfr52bB709ic2jnDa7bujXFTtJvzJ0bcJzAO9/ohP5+muk7Oj3PtdWJjHb3aBXr+oa80VysH t8/k8lKsZGr5hrP5eV6LeD0ibxV29OGS0+W/Csfc7YutcS1ecaML88Zrno194b0V8/ni11gcPkDz 6/w0/Z6/BsfzoTmdzFrNHvo+eZ1z7bcR/Bj5X+ZG5+e5TlWPb8+QrNmpOh9Gx+vyAXqTD8qEgO/7 NZr9WWvxWayJ37O2qfRd+86vfp21p+NZ6cn3c00eWdjSBNO+cd7tHOhDQuKH+3368v1j4mfnmvtj nodNkt/2nnzY1852cvVW9J8xuf9aX5h7f7PH5TlO8Wxt2zetz8Y+fpTFGrz02wfmrCObzpFwyOA2 z35jwumpbNo3ZCdnhw87/v8anL/2ucxZEzauY7VyosrAfc8cltafN8INnvY+V8N58zW6SlzkzTmp 92xwFdv6lv/hrOw9If5T3eu4bu8xP/psvn2aPMz6id91UFlLcc3zHueWbYfLrsH4eKDXx9vfALYF Nylz50/RBrBxBKVwhpRWRVQl00oGuUImEeTrdEgoS/I56I0Xbzb5Zy+up3qRjYPE8OvbbWxgk9OX OHP65sir/OvzW8nOHBx2ZAqseJPjqsAvlnx0ATHfyYSOyg6Waix2GOROQDBUhb+w8MSFDv3GZPHS KvjFvZhg3vkwr+AAC4/G2cKjBuO8AXN+wqibEXp02ONEL3+wyFW+96Ty6BuLQ8zmzcGBGw84cTPH RqWjlrt8G8PLF0y1XMvjHTP8fLE1hlVM7NjAy+7uF0/x0lFhKeT4KHEojolsf//eG5nbfz6Z4acJ 9+9CzGFEF5bfvp8jei7S8w21uQlX/b69388n50cphzjo+5lk2Mt99Lx5xvbv83ewyOBm44Z4nC1P OeDXeip0cYm7nPB559Mbd+YV8nJQDFo5cPPnBQz73cPT+p35v5x8hg++P41beaPj01P69srmwl6Z B88VMnpaayMOY98E1IZjndMl6wUAmdK688dOzPRwVmAr5KrCVp/OrW+ML59xo1+u9embU+CoTu5y R49vVZEn+cVRHtmq9Wvpkits1Mbw4eJWZVc1H1fz4i1mcfBtXmuefrbthzjS55c/ha7qAfWMpu/Y OLmzJ3/1Is3f/Jk+OdyJZHw5r1mLc26B74aGjtwUz9E/fvjju/UUg3NFudbiX6FLhjOc8q4tRrrm rWkxwoUjdnvJtUctd3BhlDtYFXNx5rs5fXPiMm+sNQ/LDad5Y61y2/PgRcI4fcOn86u9OHsBt+xh OA7/5//8n9XdWMaveblT7R/4bnI+Dg9zbiz2odqVQ7reKDK/OrN2/tsHXXNPQObJm588+j7d/paH /S6n4uphxIfBzacbGFdmP8NzXhyc49sbT/KqfpzzyfHvWDq5MRYfnDjJHwwPCX6fc668Li3xOffM TbA32P7lfDz7CwY8BZZSbLsmo+P+48O3yePsSfn74+tz7ZqH9v5eLZ8eNp0XZYeTPe4mS27138o8 ofHNJOf4MVlbXrl2HKh87LoNcbEp9iEZPPtmcz3HGB9esKpkuHgQ8l//9fft/zzfJPSQ6VxCzrHu /m3fZJywtR+Gk1wc/u97lt/NxcR4HqbREx9/53r+6fP7vnbMw7NubvoPx/d7g/YZ+b6JNS+oPnpB 9ZSzjs+Hsb6dXIu1Y9B6dJxp5aM1M6cqm7tdy7OueHmopa3w7xwjLse2PcMPDnI4YBPjcJ9/yNq3 x88cl4N14hi/Pwbr2UPHx5wDJw9E8uGNVPvOPlTw643VzgEds3w7DmGftd/d8eT97NcjPzhDeo4/ D38nX1MdizA/z7kUd3wXUwyDK9ZffjnfIrKWroNffNt0j+tlt9zw3jdSnjeAxaDKlzydXJ+A4Kp4 kXsh8n2+AX72mfPnuT9b9Flu5y4Pdp0T2OEnJ87f8vDXvMAWA1nY9YtdS1alpy9vZ42e6+ezJzDd nI5fL669wUp/nK38rOW59ofjDYI/J1/iVfKpnz/2ihhhuBIWF32x2fezqBsbO/zE580UDzonAw7w 5WMdOvfKYT7ZwF/O4p7zhJ1Btus7OOHtGwEj31w+8eOowMOn6xs+ZNr69PCrvPl88sunCl9u9L/8 fO7jHJcd5+zNKTA2r9MXH64+EOBP9e15dfpS6UUpi7NnDyd4uJEprsP2cYUPfOWoWMyxy4ZvXOnZ ZzDCYVepD5OtSrbcR7Y8Hi77QGRkey7/eq65cu+4cc8+U28FRtiw6uO714rxc64Xc380vMnZp4dP uTR37N4/XX6vHRv7VrVG6u63wWCndB79Meeuijnndg/Pu3f3043f/jjrjHf53NeIz95hx6fKl7XR Oqcq5RDHztvmrYdW9Xphf8LzOUd3LZ0dMQiOa3vXseMYwPPkRk46dzkGnZ+sQVz4x7tS/NpyWl7p 6NPP5o5Z3xqlt52RZc/n2s/EvsaZaw6bfDb/7bmv+fP7HzbpTx+nitF+Wt2JAeM9D0xu9k9vzXh/ gW1aPw8La8D3/BG+Vk439mmdv+S2tR/TxXd+ksNZjuEL5tmDc41ynSRzrmdrzn62dp/4m/MOH/52 p1a86vIZfGvd8eoCuj8d7jgf+9Gch4dnD/rWwR7v84E8PviUA+v7++THteyPOVa/4i+WqXwszvCY QLZ6s1denNPxMJZHr5snm/P2w+HITn7owFKcB/5Yv8N79cf/xLrzo2cfF6M31r5/Os+F7K+f57XM /gmJXbsBG/3WGiQd8TvPyYHz/GR8z9vknmvh4hwoJ2Sqft+2ly/7YP9m6sxpzbNRsv9jHlj7RYvF Gbn+x/Hpzf30Ol/Kg/WxJ4oNTlWO7A/rmEzeVfGVO3ujeXL6WviKfnsiOWzHv+L6Y2wOFn44rc3w cS7YvxE/7a7d6Hn26DUJX3sUTl/rHOW4tFe+wYFn78wehte6a9Wbo3hunjiY1+KlpiNeRcuGHH8t fftJq5CXE/39AJp1Fw8Ojr9Z3a2z9z7Mvt/XxLDtwfHr/AkPZ3nLP7wtg2d/rXxkrsE//nQtdCw4 P557z3/+81/Pmp77UMe2edidq4fx7IvnOQY+6wPOHI/7IXx5sA/O+fe8XrDeXp+fOZjOxZvnnz/s s5m/zU/hfh7u8vVt6xyrEzXejlNuvFazkJ++sD3nS3MKHmxx7Y1f+8DYfWy58AFDZ5cB3T2ii7t8 t77WqX2rtc9xNV+FZ/3NybljBQ596ytfrav1oa/Sq4XJlwKjfsegecX9R3N8qErzzRnHCx5+/OEc F/Psi0O/fQ6THJ44wmIbbz7omBugORWdY4Ucltibv33VD1urOh9/w2kwVTh7TsRr+vziggN966nw ZcyXOXaquOnT09JT9eX1t9/+uXb2sW+3es7kZ5i9vpEHeGoF717zlU/++DH39jc0xwafX+Z6xZeL ljdQZ5P99GX2+hy4P/06x43j9885Fr5O3jZPdIafOhl98x3nlc1r3GJcn/Mz5p8/Pfe6g/WXhyhT /px7S5iQbgXFAABAAElEQVTF+u3n2bvDc7GHq/w4oFzv9D/9OvfJcxydPB0aYuDb8TsBrl/HLr9s 6Kr8yLGcGJvHUUumpQNLX8lG7shVNmHIMyy45trD5vXLOx6w4Ipcm292ilYsSn7N/DKVPRu45uyx 1rM5Lcz//u//PnljO8c6fnDNu/aMo72unCP1YH+0N0b+x9S/Rsd9h3uicz4frrBxmNxvHHMSmt6s 1fu1VM7d37v+4eF8t88/B1Nsx85yznVlYlD29ZFr/ORv71nmWFTYu0f89W+/ju73xWQ/DPb+3S8q Kc7birX3vsP3OV97P8L9Mjxtay8X7v3V3iBkKzdyu2szPivGyj13ztOuPed1AL94Kq2nfntSf3lP 7vi3bnehl27+rXHnrvqtIV17TatYU4VvNip/qpybL/fJRNVe8ecIfHjcMeWXwdLdPe1ZtzWceW/C uvvB0fnDORCGPdiexwM3hX2c48NWPM5bHS903X96v8h9p1y6m6a7z9nG/5A694Xfzz331+FV3Ozh j9La7P2o+4/h5j787LVxcJZy4zuvtFlOiZQTzNE5N8cHlO8DjLgka0e0BNhWyRXEVPIWyUm8Cpeu eQ+Kwlzj+WcT/yQxbK2Cy2sxlz9zjfmhj0OVzLzkFw/be+OGQY9+C4WXEndzajHSD1O/0obS8kVH 4TPet/6rXX7iEw/yOx/miyMfsO5NWKxsy7O+kk0cYatwzcWRLE7acssuXLoqXZzCyo5vMiV/Hbxa mGHLv8pGDYN9PuHw40Dck9yTmzDiSC+74oHZGpqPO2xFi5O26sSqwMoHjq1ptnRgF+uNTafc6KeH T3uODH728GA4gXhz1FxxdBNH17cMya0bbP1w9OHy45gkV/gUJ/v8hk12930Sjg7+5Oy09z7htxM+ vubJYPFZNVaM84sXzE6sbPmio6/qK+yr8JXWixyn5tnp37ZrMP/wrZqnB4ttlawid+bJ7ho2HCVb LU7yIY7ixKPKVoFHRy0HzWndXLBv7cheq3kcVfjm4d58jBVzdOKkLXb516dT0T868Mo3ru/Vjc9E Mrj8ikku7Hd5ONcQGGLASWv/kcHns/wal++4kFXxSl/O5Bjv8lecWvkst8bihs03Dm5m/zk/LWVM rsDii12c8CyvdMzDi1NztXTEeftON9sb5/PcDLhL/jGvRtKD75u7XrwpsNVvz4MQfDePc8PnBXZ7 rrjZ6NfCZQNDaW/QIROjeXXXhSlO819vSJqDIy7nHPnZ/sQKpxreWWf5Prjms//6NfuTp3Jtnv1p 5f3wSoa7ufRgfp3z89kTOLxfY8js5HjteGyNK3DEu/YjN+NmajVm/+wb6W4Kn/XUKviss7HxkKob xG1n78tbfjx0je8azz9x0sL0xi2yPg0q3+R7Dvl53uCbF6Wb54/n/EuxHLdumPffvuDfY/WcD9ne /sW6vjaPk69903jWcl9EHob0+9a3a40xTrC0Chz91Z35zcnIjfGK29c/5po+x5uHJOYqbMUuzlcM OvBU37LCl77/xLffah8deR5Xbz7bw9rW++Pc9eeXjE+tunmcnNN3Hlh279tjsIfDvHgnoosDveX1 5CTbzmvG/O2aTb60E8X6G/JCO/vq4bGC+We/ETF6dD0Y9vBX3j58mBer7tfHN873OUo6Pewz51ph 7uyn4wcPvHCqGqu9YGQrk+zEdVf7ctfx7Zu/gzN9BadPsyd/nnOwb6Swb384J/HBFmdFG7f65Me/ 3vtxoV+O8a7Q9QCW/T6gnPGnz2d9vLJam8tW/GS7HwdHuxijcx5a2lFikf8Tu/Wlx04Mv0x+5dUh 6mGvNfxPnMV29tmZx9ELvH2xPvndvTV+YHuAVl0+4hj9vWY9551xsnh+scFD5PJR7uRaZVPuT17+ 83E5rhevOHFV5bd4k9GFBb/91hweFfGJY+dGqPWBCdWqeEji/BcWrqqY8ynfd4GhsFGKUcuO/9bG Ndw+tk57/I4tHflgr92cjm0ycj602x8fh/cct7On9eGLC8cfc/yjRA6bjVa5ZQeP3zmf05lW/Kcc f+nXwhFXNY7kJz/Wx0OQ89BajOUrXeeo9sA7t3M/5nSz5/F5E4lPa80e/qfBnR025415eD7jbLV8 p1tui5lf8yoZvPYQ2Wz6n74//K3gx/lgkb1wVzmxd/bYG91J1vBz5lvz/SCMN30O9rsv3BRtfRzE prY3yKr09LPZc+QjG6Njk33jWf9do/HlDcV9wPLsqfIo1t0n83Bu8e33iWO8zXj+fQ54D2mW37Nv PbiTr33jRA7ng1N7Dzd/+1Nu5Q/uicf5+9yvyoVKXg5GdfNqr/06Pvfn5ie21Rnd/fbfzHm4TXM2 89qWj7AI9avlrtb8xvqch8g31w8X67drOLHj5E3fj3vcn3OBtTzreZ2Dx2R3AFs991n69tAUMcmj vT/EVuaBbsdzHOTEfOc1e0pfdd60Tvbw5hzOEJTn0fjp8+i4nsj/x3mtsntkVrC9xSnPex5nax+N Ld8e/qpkxjic4/7gyeXu8Zk77A9WeB4Kq61114Nbzv+Xse9YKwb+Noaxd/47x8mJld/l95xXdk+J YXTZq7t2M269+dkYdKZ0zOi/yuGp1oGec5eCY8dEMW1OZs66df6Gt/mY1vx+QGX62vT3Aw+zrtbt d+f22Uu4hqGvLNbTv2PBo/y8xnqPF2T+oc/enPy0X8iV3Rf2yFP53WN92lnt9dWxvwaD1R6E1Rqx 4wNOeSRT3lqHw2A6J5PhcK6p7k9Hd46JL/PGWDnZDwwO5/Pm7YljsSfn2vOhmjkO4TwVhwodsTen 5bdrktfYe2/5PM/Yc9AYt6dHeXw4B5+4Du653sGZ/6dOlvRn0rVBu8enh9szbk1q956CzrW2B4vl KfEll0+tAiO78qxtzvqee9/z54OK/+Tq3IPBEn+4xuWlXO155/EHm5yetvw2jis8uK5B97ML+vwX P/1Ke964eTHALr67z391Ors/X+MPn91d+Yg/Hf48czgrZvYUmSZju99yffbQ6g83LXtY4jQul7WQ 6Dg+as8zmeebt2Mrds8TVTiKPIm/wscdv3l25a0xPX2tGj+y8pgOmQq3kp2x/pZp9/6W3vTzq70x 4fC357Xhbu+I2zHgeiQ/azufotwvBLgmjc3eF8x1yTOG7qvZLvc9ipx73mPFiV8Ffi2sfQ0zrbic u5V7nf5TrPGmF2e51y9XcHHXqq1vePEx1mcHT9u619LBD56WfmMyxVj1TLx9AU8RM2440lFcV7y5 a33eOM1Ynr35a35fXz24u5/5ncoMzi/zIa9vPig3z70UOO5PfMjO/PIc/Z2bf5wLZyXeYuVbwe33 +dLB5hDXqbDw15IX+7buh8bWm5DydY6VObbm7oUcdxhfB/O33/6ft9jp+ult6/yzD9cMNxz5kGut scJPebYf2Sk4+XC9ivfZc+dc7hpU3HTN0Tk25/WevnjaE2GSKziocMIybn/ArJIpeKob17Pv8hMu PfrZuAdjvb+IMe2OBzt9HPXp7L3dk5cZ7h7o/l+e+NXGnZ01UeEo/DYvLmM28XGfAEcdxb0P1f5w DZ391gcX7y9eiDlMrTFMH1Lwxq/13SjH1zjy/xa68ys7Z/OTLJB21F14R/uNmHkB0e9gFsCwXBnb SoQKTHCSwN7FtQssrCUxZGHdY/07oTDzAW8XpUjG8T2/m3Hm+C/xuMGkt8mN7LR85wt2WHCKuQXK b1hyoc+XOeXGOzk6C28OZpzom7/HdBRzd6VjnF981A4CrZI8Ttp8hhcG3+UIfnIy+VDJlObY8AGL TQe/MXl691rRw4GMjnLzZpOvck8HZnowOpjyCSs++dXGj/3tMzxtpX42/ClwVXitLSx9sgr7YtKW R332+a8N31ilU9G3n4qz2PMBk42ixSUcnOSQDXu61XSKhz09uGEbm88muVyLSbnjppd9uuZh8Jeu vtKeun3AiIc+m7iyiUu+yNiLU0kfhnNKvsKIw/9L2L1oSXbjVhruKpWk7llt+/2f017jllSXwQee P5IKy2sgsUiCwMYGyHPimplh62/BW37p4xanbIvzjtt6+OzumHDUjh/O9raeTvxi6RvDtY5PddNr RDy28GCQ7q87mX/YWBtKa4sHHdywjG/O+ZZDPb0xexhaOvVLwtKzwbFx9nLScK8e7OLCji/uWmP8 5QiPHoYxsQajdvI+j1PF0xcjHX869vLorDeuh0/4xYmvOoabvpzhJtZIfb6d42rVOlu6GnstMYbf uphqg2c5VJN9cpvj9HzvPKqJ2HDC1BP6sKwvx3kyEh/xvJkZjrkPgNmmy5YvXGsa3MV74hj7UFcu U4F9URcPtYb3zp3OGwyfPrmPutY+9rlcTly5j8kIn+1HsW8+8PeCafLwQbsPEPVbK280Pmu7Pi/I 9iefvUEO0Pr0h8fZE/PypFfJ7dmPlBNe6lUNnsXlYbzx95zPWfDOKYpTP1hdO3o10faD4vGDd+/Z fig668Xl/1BZv/bBejab2zD3ApK9L23ceS3Xh2N+ejYH/+S6td99/XjMZUe/52nOgXu3F/f55t/1 Ff5iPTEOv5Pr7s9DKD2f/WmB6eWnzlp1Yb48Jsd9s90Hh3NuP2KedS+uX1xxnibG4s8b2XdsvOHH V4ziOtON6WHsE/PhNw7rszr6aSSc5TlxydmLw9ObA9VK31p2znYfMlkj5RLPeFXbYqLAp2/5Wuej yWO5zq8eMv59vgHcut5Z9IWB8w398wZhdcWhfNjGqzNczz5hp/FzZurpxCdwts1PRPPdnXly3pzG FvdBWXv8Vz+YcPYsTh8OIzb4EPqbg7g7dwbG7uU39xICu3oZs3G/D8/cWZqFFw9+MEmYxnzgV0Nr ca9nFwf2bJtbyw5+edCHVe9F/m3D75Zw0omRWKuO2b1jVRN6Md2/cK3R5aPG8BJrWnkVuzk7vmJ3 TjvfcPJVn2oaPh842dS/cno+HIsb/cbbn9742HN+t8Tt3o9i66sDvBr/248d//zYlWdjc7mUJwy6 fOAR/LSX31wP+6bHYKq3umXrKLPLD5Z5OYaxBm/YcKyHWZ2nwpn/CYftjde8Xi4aXFjG1nDBS4+3 vta6gDdO63p4BEa1WsX1D1/xXK/GZPdH7Hn896Zg+xuvVzwfdg6v/Ir90j2XFz3Jbx9n1GSeD3mc mDdkFscbj+XJtj1XZ3PxE/Pi3b11ufZaxJzfhHrZ0xF+xSm3s3JqEG8663EztqYuwyKXXc8Wbo2f loRjDqc1fXm1FsbmII+HB1sfDPDX7mtDvej4slOPxfHIMXpiXn1fvs8aG3HYJHSwwtPTaezE6Pla XPMvFl7n+e9BZcffOS0e21rr/HC8z7P47PITP473/UQkdvEtVtjWrSXlVF73nF3nqhjWPcfLPhw9 HZ/q3xo+8qHXx6W86eS8ec/zoLD1YWbbWnNY/MOlj4s+Pvllqy41On5yLE++xZjR/sSNN8P5eKMY 3vP048VRLG3X/uQP7eBZw3mfi82LLTXRxHWefNiLj1rQ62HyqS/XOw7dPENdO2MNfzb8iDHdif/x 3IReLNcXHtllW6L8fHkjvPrzIYh7htp/vE9Q/PDv50xL6PmH3eF/OOKQqLc1Pbut/8VxOQ3/sMXC i51z6ovf8GCwsV6OzeWe5E9XoxObVLtblw/c+Lru4ZeXNfsbX3bZskkvZtj2vrh3jHscJx9sOY/t Cd/wYfCJC5tya83c4zm7MOvDMZdH+rjBla96a/R8cLBmrMGWp7Ge4FJt1EujqyZsYevhwWDvrKon ofurhgeceMLV2MoXTnVI17o5jvwXw3iuzQFbLuLDZQ+HvXn5xbn49Pi/Hj5nr1T6jheWvPiZVzcx zPEl6kSyK76e3Pk1L9YaXP/c9bnUr7rBkm81F5tOrOLxw4WIoyXtd714+ZaTeZjV0Fy7v/CsNtW9 OPp8ZnHHrRUHTjp92OmVzQegNw9267/3+2c8hmIRz+vkzMZnbPultifp9xxh0fEVsxz47t669sbX NVgu57c3fFwvzs9vv82vLJ/3V8QthpBw+Pmg2JiYv/AnfmelvPhrcP3krxuI8eY09l/mC51s8VN3 a/bQunG5WA+LjrDRSPHiY0741FtrjnNxO/fmrevZ19jTlfeCzj9h6kl8Pvb84/zaP7XffXzOSrj8 5S3nfgNEOXXPwlOLk/5+L9Xz/n3fTR5ne+YLUue8Vat4iqtVA3zN6+k9F/FTwEqoijM8HwBXpAUY ozF7JXXfMNkBcnH51Qvs3ZLSKxgpqJ4g6QC6wdUUBnaE9ez0JWLczb1NhSdenM1JPgojhh4+TDz4 63GHa3NgsDv5fPxIesXN5uR54vQvLDc33zLBkY241UJsNh369HQaXnSebKTTd8MUBw92HSRzgn91 ihssUm8dnvVqd/sY01vHPz70Nbrbp1ji4CK3Oz/64hnjctcSngf7zpR1uvI3zweusfg3Bv/WxIir HOyFb/4Ya+1/cXArB316OKR8jMMwTvjg+lcSV2tysmekHk96dnDgtz/yYxd+MeLXWrmyM7Z/Nw58 c2ts+BfPvIZXMVsXMzz+BJ4z7QZG4tU6jHJQ685ucfTWxdDzqwb1coNDiq/PPp7stGLrNTHy5ScW CT8bdsbwNOv223kyJtb5xwcH7c6neNmLect7fJy7F+jda+yRmGKrr3GccGAHl60x+2oCX2MXjhiN 8SXwju35ggkb3OFo7MsPlmZuDZ/iwYLDn964GujzgdeaXnz15Rc2W2N+xTcn+fPVilVceMZ6jX2+ xer6ZRevevmw1+hwKA57Y3sBA545YYvLnWv7qLem8YHTfoa9IM8/dLX05vzC0ZPb37j4+vbGmG89 Ozw0Uq7s1Ss/dsb6alHcuMCgC7N18/0wcvDpNtbo5jX8il9js09Whpu1YuKCJ5+wzOf/l40nO+zO r6o5Txb5Z9+e18PX4ODF98Q5PULDZmNYn6ouRzZwj+25f2wuo99vdo7Vt1mHG+Y6DoZvQNpj7ctX 36A8L6rUUfuTjL0X2VuzGXtyx+ZwOV/a8GuUxaYT73zD9OCI3dr6jD8bGPi3p3SE7ebx1MW4NevG 5TPhNias7OIVF7Z98HvjwLKGg3u+PeATr2pbTGs+WOKTmO+vKJo6nm92/98/5ebed/MQ37xYcPA+ X1Q8qOYaG+d4fzry+YZq13W5xl9fw7821VpQJ4aP2F0bXjDR+XY3u/zpwo97uvr0wPnR3zUuT/o7 XzkRtcXR3v/4O5vZY8/XB4vOGj/+xDgc2PfjXfrysg5D7zc0eMNR3MPx3DPN1XJl3tjz4vL3+du2 Yen9ejM4PX65T+JVbvoEdnM5lBv/BL/uze1jnPlXf75+JSYOPz7PXgyen6izX1/nJ+X4+ulp8fgk az8+xHhxZl2tcb/5lb+4xr8/bz6z0fZburMGRzy9WO3by2703gzwk9yvn5IdXevx459u8WcuNtl+ 5uSugVgaezYw1Muc0BnzCYue3dZr1tXJlx9WRz+N7d1agxU2zPT69ql1NdOsxTG+fNmJ0XMj+86W lGP2+cfpjk13x4Lb2crPenVpnU37D0PsvgThBl4s9p/3S0d4nec1S/L5Z9cnnzjXW35fyy/OYmaj r7Gzdjg953zmsHGWF4HDJxw68/JnT/beZj+eWqmFmuwaDg//O3550Bl3vzA3br3aw+x+sXX1/sL4 sSe4np9A3elLjzvR31iNiy3n8rxx6WCHc+dQbPhdo8Zx9xOJazMYi/NgjXJtxNTYTSb7nKHY/OIj X9cTnftIfnr27Po1wOInG1NdxJ1d8mcJwgxDbsvhqbkYMLvejK1vzWdMttbTZ2vdPZrN1nXuRT0H e3EYe2vqpK+mfBsXo9yrhX7Px3V9ZIsPEYfO8wi2xYCliQGHxJtP/Ga4z8my46/W8ODygUvUhh8b En/42uLO4wYfws6fMNkvao3K3Ad51ZVNvnQEZjz1d2OLmzi43A32XeMe7/jL4yPfj3uheNY0cfm7 b8ISi29cuzb5WEsff/hxpcNt839yCI8/YU/o4xBX2OLR3zbWySsXjzHzE4Ri3bGth2+tmsLrjODm w0Pxx/rF4x2nmOy1Yt97jxM7WO2jnq568m1P8sWHncYXV98TWu6eFwyuN/g9p/dlvb0HzE+LkXJx TpvzCzPe1sQT3+sivzEhnq5dNfDT83iKrzkH/OHpa/zCra7zKuRlJ7bGrjqJD29zMhmxrrEtTvVl i+9UYX2Wy/6mr3Mv4m/969dzDVgn8YqzuvhiksdWP8VUrGKv0/wDK87thdzsFdGz0fg25qN1PVoT m70//eSc4cS+e1M537WILyw+7NWCb1z15bek5h86fG9esNq/6mi9eMbh17cGn49zYI3EF5/O6C48 //jtSfv4NdzLQ99eFo8OVvfUu94v/zns7OK1ecx5xSv7mw9bkj3u79eXdfmwzV6N4dg3YwKDv5gE jvcszfmxZ+u9YTnIj4214vMrhjEfrX3Tp6ung9cZ4q+Vi9f+vnw9ytWHx9642HjKEyfcCGwNHp3x /ef2+PsNE/2GijjYZ/EJXTh6PvaisxrfxXruY/ytk/TZ6ZN05vIwZ1+DI36vAc2JXOSrVSfcSP1d F/Yw7R9eMDsD5WbdGj9j+myqZzmLk63Xznj0ASg9njBgaXeMsGEk4caZjebur1zVCY87d/6wPZ9g D6eensRd1Xd9MPeLRPvI8nG9baCxEYuPuuKj17xG12Bo7Y1a+i0w3sdgz98ZE39/AGJe3/uCo98y x5aU5yS4sXwA3rk9fz7L/fpc8/YAn8Ub7GqxeT/nQ843rv1gx0azLnZzPQ7abVvtxGwPF/jijIsG n4RfXejChU3ChfmObZf8RK4+flvD4dY+uK77AFgcwiYsfT6bz1P/NZx/4PKbd1R2/H32q33lZ11f qzatwZGDOJ/mN7LNFTI+OBwe81tuZsM30HPT8w2zUZw31s4DUiT0wNz0fAB8gpwPVZC0TozZaURi 3uRTCIfFXIE6iG1YSeSvt1b88O5NLFE2mjl8jcSJLyyY+BvLnX03leKyNb4xi0lnjY8PHHsBJZYi bz3HJq714iRs1EGPJ8z40WnmetJhsvHli4NWTLZx5MM/m+pbLawXk4166Im+Nb146Yxr4nUQ+WVr vTk/czmy5cPOOH7lzTa78uQbBsxiql3+8OyFfbAfxvL9q5yr0RJ88PhrrYl9i/jqKh67ejbVwh4Q MdmzI+0HO356cdiz1cu5M2B+x4MBix+xVgx47OMTNzZ0xYsL/3gY46bhk32cwmSPW0/CxCPFqmef L5s7ZmM9bjDF7TyIX37Z3DnEzdr7mB3h7wyXDy7sYeNPyumO1/qtqy7snSUxYInBjt745gM/nb65 MTw9P7xganipQfcBdjDF09Tx3GfPt+jM+YfJJpxsO0d4whbTm5fG8PnQhWVcPH34/M3xKXf+5Z++ PJvjFr/yKhbsOx59Mei14ochJhx5aebFiEtza7cdTiRsfTzrrd+Y6qTBufFvnnzN1d49By5hj6vH ueod3hq8/XPzxoG/JnZC/56H2JpakXiyu+tmjQ6/fOJaDncPh38cqmW68Oak74ccxdoXJQ9vup/s 17NPsNTow/fwLV9PwP2tuTllyxE/P837xx/n/PJzDRz9OSPG8VYD6zfH3ozXi++/I+e65KM5f9WD P0wtfL7G1kjn5K6PFd9u9+t+fv7Z2Xfe3JPm7M3EB+XetOH77Y/zwk5sceDu39CdehmzIf7mz+df Tq72rfOwPAa/vS+Pm+/+jUqxngavvOrpboFTTmy2Zk/usLXEOtHjoYbsfWiOH52/5+aNcboxfOXK Lt/yxXPPmetu6gD3h/qMoQ+I9Z6Hdq9g79E5LDUmW5unN7YO1+OW+nc9shUj/nLza5rs2fk1dPJ1 fZ09Yu8sq1G4etiHu+vz3LeW+6xZ15Lm9bix1Ws4ZB+31qsPOzb0aszH/ceV4wXYFGvD4WmtGHxg 5Fsc60RvvUYXhl/P7/p0T7NO+FdL/fn1SWMz49bLoXNq79o//p1ndrhmb5wPDlqY4uMqpj3Vb/yn Lvxe7fv5yY1vs4/Ojhp5gX9+FdZ8wef5xvYdewPNP3GJW3zMccCfn775OaUfjzM+AJZjNmHxs2cw 6bYW6ur+8TpPx0+u1jV+NX754mzcT7mzqc7iGJN7j+ElfHEpjjnxgpbPMDj9xYVteGszawl/Lbz2 rDq1xi8e4hN73X3e+rluz/XrNWPc5MgnTL7N+SVxKw7/fMUqb2fIWpzoq6FxcV1j2dRb++mnnid9 XMPWk/atvcEnHvXiEH7llV02OBvfdjcPa/f1ctvJJ9vsxKS7H6fF1ujZye9uG/z6hw2cMC1VW35w wpRPWOzJcpr+08Pl3qs1eP6hX65zjdivOMKLp74xfT569y+SPV3trzjC8cbt7stj6z63/J841tTV 45y/19WXkOCyI3DM9w2i0fGpXvEVX83ktPiPL/8XR28ljl3YMFzf7HGQHxyNLH/3lRE24ZgXNyzr +zgyXPl//cO+jyHeM8fLvaz7rd7cGt58ibEGn8BNjOmtF7c1c2JdXubFbazPLj/9Sz/PseJZvtbh ialGelzZafIgL4wZ89Xs165NCn0x4ofHwHks5Ptjni8kYhQH7/WfnsjJ/K6JMT701bXX1uYagVWd 2eYjvjW8w2dnTg/Lh1fOBD/N38f0HFz+cPClr88untUEnmbdWg0/NvX01UBfez8P7GDlt/jPfvg1 5rMDT57nDPptNuzPT4jaY3XFRf7qe2J5vPUZSzzh31zxIWpH4t44TubG5VId1Lfz0tmxlm32/OXU mXm9MTxcfQDsy58bax7v1aZmT+DhfNc7PD705xqcP5P0/IYT9nx//dVrqI/n8Gxx5rfxBqg94UPE Y6Odup4Pi+49YxMffXM9XLbdO2DCCpf9RFmd2N8257MPNy/28grTGo585Oa+O1Wb/8/ZYVcrN/N8 9DX6OBkfTid3cwIjvZ59X0YV33ofGprjRdgVX6+JCwN212k2ceJrjR4WPSx9tvmz67zxYxOueTno a9bLWa/h3boYNRhDYp8fw8Y9DtWivYET3/Y8nGF+cn/2m2888ttfhT/h+IgFlw1h475lri+mNbrw +OHQazN50cHMDhYJp/js2HuO6V5IH67axGWdn39OrHOvLA7bcrBuDldNwoMNTx6+LO79Ec8PXC98 CR82NT7u2fmWK3xCv+OZfp1cXtfp4P366XyBCx/6sPAxp4fHXwu7dRzwys5YY1vfeMm8/SPPBHZ5 ylGt//nPf26+8KtLeOHzp8PpvY7mfDWY2s2V7x3XGlw6TcxsWivGt3lvwN+Sd88W37peDvp09Hzg kdbEsYYTKdZUcGw8HkxOnjeMrzV73D7D4O9PCMF1hszFTviIS/z6YbE2r7Hz3zDZtf6Byd4ZsC/u Zec8nPdB+MLHVzzXg/cvwPwxfnz7MHy/PD32nuOeH0p4zpBgajO2frr967w2iufnJ6fiiIWzJjet 2oHZXJ6aig0HX+PsYdCzpSNyq8ELp9z0+VcTmMZJPp2nON482FuHp6mXOd+VWf/22fsv56zQ3fFg xVMOGhGLHY5xtWb+/dPpl+uFKybbH89jIRw29pivWKQaifHH+LgG6cx9kWr+HPnwn7N5qPzt47Q9 gJPKHiulAiyAG6rEK8aSE20EeO1oPv61mYizh+HwKwhpAxDLRjzz1lszF6MkzeOgL76e1Bu3oXRs txATQzGJmMZtBC50Sdzyh6fR08GDqzZEzuba++bHBX42dHDChWHtjlvd+MVNPH7m5yI/f0OTL33+ 8G4b+9CcbfzZGbsx6AlOcSlWPOvZWdMIPXw9aa16wbNOr+ZiycV6vuomp85bvvowjbU4328g8Q2r sbk6lr85LjiEXw7FMC+OMfsbFzZ9/NUOHgm/sXktG750cGBr8qGzZpwNHtVDX91gsandNuluDnDi QW+udnBg1szjkw97Yp79PMJtbDeaeIlbrRrLUbP31t7PCF2Njxh6EpZz0VgOd326v4Rhnb1eLHzj rbdX1nBiF594Vgc2NTZ8zYtDh2dc3/vyuG3k1Dx7mAkfuO/5FhvHnkgY87WGsx43Uq3EKJ9s6Fov Hz7ZwdFItWHPjz5/e+78ZMNfre96N+9smhfnrzjAJtVEX47tlzm79Pr2In4w1MmaWqavt26skWoa pjNSXtbZWeuMWNPkQqoNu2zkp7XO5m53/rDwzDYe5nG87ddw/ilutX/p54W3mstDg8H25sT29i+f bHDI5vjOXjxPPOH99Mvc7yY/e2qdiEn4Vn9jNvoam37ipDNBJzYeevUI19wHdsU6v5744zkGXxSW 1/408TzG4Oc5zfiSalQtVvn8I451a+xPvse38W0vD/vMx5vG36dXAS/4Tri5n8MaO3hyImHxrRZd 6/ti0ZvK46e5tvYbmvNC0gfK8dfDiasPKTwZ91Ovnb0N9sRjm4jpw73TH164Hb850/PEPvzqlr95 ur4dmg4Xujnhy3V/Yk5FvC6f8u+v1x7epF9L7QPv3+dF0K/zd8vgiOM/9vVs/UphPR3eyfJ6Ulvf pybxZWdcPeVVc460alheYTsxNw692GpVm5RXB4PEYSfzT7Wpf7fBpbNfLLbwXTv68u3cx/vLnHF/ g2v/PvBzxuLnPHlzzwu88HCEZy5W+nz0Z801ZJ/Ocw56vvGr96a4XwPVC2i5sTt/+2ju8TPW9gMS 52ZwJsA2OrnHpRoUJy7yUIfuzXc98HBfy9e8vwG8Z2f47HU1ce+8xRCbfT0epLkxHR7sjLMxT8SG R9Z+7FxH+fKHWaMPzwdw1rXyqs8fLntNnOrT/NPE/2Bz6q8m1rsP1MMOL5zu1elfuEAHY07EvP86 e//9PKaxw9d+ZFtu1sQoXnnJhehbW8X886faPbXI3to7v3DChmePccEjPHbm/K3F1bqGpxYnePaS hKUnrgUpuGfuGyZuTiP7Bo+/f73X2b0Lu7z/iNX5pDDHSWufyhcHMc3jW0786NmEs1s0e+1xh93t 217z026B0z5VRzp21WxfEzy/kaM6sNHMs6tm8O88z/3n4yxYh991Ka77AWZ9OAKbwK8W9jeujdmU UzHjaA1OdaLX4k6vwaqHz6Yawj5coQ3etMUZffF2/cFemydmOaS7499xrG/MPVsn73eOYzBGxy5O 1V2PC4xyZVNeYnXO6OOT7c0zLsfu4z7HRpxsywV2fOxz/vXF2C8IndTWxj+w+IcZThy3JhMTRo2O FN+YvfMzD2/bhwe7exM7czmwz7/a8TEmizdzr2eJ+97+bUXPkx7OZ+Hcw1y76gujmhvjrBfL+Ma3 X3zEMm7/2FeT/O/cw+EHrzzqyy1MWKR1PYFjDENMLX5r8PzDxpq8blu6sPRhFf+OwffW4yQ+yc9z g5/nud95Hi+vvRtM7HNvRRvGeKyOXnM/5mfzP/tyzsMLbhz5NdaL3Vm9eeFj/RY4bKpj63RqnL/3 PHrfI/zv8ycBjDd/OMPdbphr82ToVXO4nQG9uabm1R3nsJfPlMP5XrvxqZbOFXzzWnurx5lPWHDZ nw/YT51xKGcY7Ek9DFIfHl37S6eN+z4vFNv++Elvsflq8BvnAyehI2xckrjS6duDE+fkGyZdYzHE rx7N6dTLNawlcrCfdGyW+3COCzs53HmwEU9fTtZhxU8sjZyaH8xw77rzZWN/eq8SfjZww+av8SlH POjiE148cWBbbP3NiV2x2JWLvjjxYWtz2PmNMbBww90Z/W1eG6gne6JXB36w2Pfeo5hs9eTGUod8 vbYQDw4bIlY86e586Em9MX8cToyTF/27sEvClZuxNZzglN+tb+3n4bu/KWRs5epsydF6mGLAo4en lV9fPtz85nW5v5GtxuxlP1XcnwQOjx2OevjVk31NPGvk5g739lfXfpKanQYDP715ucCCGQZ911H6 zkbnwzxhI3ZnX3+vF7++uPzi0pqelIsxu9t2508+KmHOXrvt+IpFL441/I39lqzxXN3iwZjXAu6p 5rOrm4OxL+qGDTOunZ/mcAm9uGpAt/HUfdaMe0/J9fcaP2thwDGG3ZlyjWl9MWz/RvU8nlq33wRf fvjSNaanKw+v4bue+fkJ4F/nbwr7G/T0d05xWLuJVd6wT60+9sg8DvJ3FtgROHQ40NXoG1uzR8Tn l3LQ8qsWON7XY7HKUc+2Fof4DckXr3ysGcPSzHEj8St3/a0Pd/1cGpPflx9zn5uhL7ptDafGNw4M 9dH4E3bVA5ax/vuPuS/MM5LHbG3P3XaGlBt4Xo35T7ndeP2KYjcBheoGpvcTAkfOQYm85I034Iyb 24AIIu1wd0gkxI5kz5Ye+SQbc2t3X3z28LNVGGONXswedGCYE37x7tDH1xpbTV7vB7KY1kg2xW6u j+eNbRxH/sZiZcPv3ZfN+zpfunga4+BisJcuhi4ItZBnD7r2V+unaOHzu3ON262/a1MN+RA82mtc rMuDrljVrvxx6gGfbbycl/YPLj+NPht67c4bV3P41cKY0GvxFA+eeTcHMcXJlg3MmnrdHNiT1o3F 4198Nsb8rIUpd7HKobNpzpafJl9rdOJnF8fWdo7ASGvVQczyDFcvvh42H1iul+xhVe+1nzsFnzgZ k+KJIabc1EQPk54tO3LzMrem4VHu9OoGQy8+HOLM0BE6uOK5f+FeTXyjszMOn23XBP/ihosXLH0N XvnxYcuv2ObpxI0nf76aMVE3POlgpTems158mHRyVYN8wlcnNkkcUu1+PTzFuXOA1ZxfjZ1mPWlN Tzoj/MXAozpW985H+5kvXPjyLf/yjZMY7NPLnTS/8y6+NQ0G3OTmbhxP4/I0xhduEke9/XJmSDb6 OzYbtjj8lcSvtbjKzRhevvgk2TUXQ2Oj1uWxvuP2y/OiAze6/NXEWP58NGN279LeH+y5b+xTkuca n2N8PxHMtmu086+e7iNiLLcJAs+HWGL2mDza/RARB3bqWO9NhINzXqQfnh9n9SOPc780//s/5les TQ+juGGrW+ODdZ54N+Z/r6vZfV6s+lDWk/79NuR8G3DYnJpyHP/qLhb/6gObLl7GPkT+OrVgx08s j88+YIAvFp2zoU9g+PD399/nG9TfPn7i9dTj7C97c7Ynbte1e7PnB+f+LLZ8inHzh8FXg2WNHam2 9GRjOCdz21iuE3cc9qyY+0nh8wHhPFfbF03nHhM2PLVanBnzeY9nrXX2WnZs434+BD3P//AtNzx9 uOUNKh/GfXavmGbfCLwbv7G1YsO+9cVvPV56tWkdh+6NeNLnI2/Xj/t82Pn5CXlfmvhlfpWgGv7+ aX5F2vfzp0Z6HNHzdb3Ej7/m+iHG5zz8z8e3s7cf9c4P5+Njb+Z55bR//evcDe78xOhND3pnKjEn GwOHyYG0X/R3Hdxny0dN1IZN9zqcqh/s3qz/NtfKbOBs1NM/MX2RoNqXF7/1nfNE4oA3G22vi2fd vLh+PZb45vR+4waRQz7G1jbnsdUTZ61fAc2m824cp2rHn44Yb86D89PPw09/4RrDUrfuw/Vixz0s PZ+EzfnNBpPnnDMfhNhrGD6sw8kYTzHueuIoNpvGcMuHj5aUFx9S7jDxcJb45mec0InfetdTtYZh zdyY3HWydq6T81gtVnZiVxP+Wtz43XuFg7Vb+BfXuHxgFgdfOPC0coRTTD1/jU1rej89+2PevJmF xSk3PSx7INbt095Y279vPvdotnHk67HY487Pz6+B58+Gr0Zw19jyxZOvvth65yQ/vZ+Me+U6vD2K ffr8cW9c8PmHL7vOWfH14hGxkjDr45kNfWsw5M+mcxp3vSa313VVnCtPNgQGNvEVI37bzyLd5v7k hFM27lc3N3w0PzkyRnv9xaneWTKGwZfApCuOM5mOnh3cxBrOGp84enwxhs3Pejj51lsj4fOje+U2 430zdCrUGnvjYujha8UsL1g3Z77W2K6I93xZzZy9XJwZwpa/a8B+5ls8evbZbj/lXL+5j//L4+9c H78NnvsfrK/fzxuL+cVx12Y9PYyueWM1Mi92czGrTVjsa+zyybb66Qk/Y7Zy4kv4mYtLcLtt6bJt /cbONju2MONufOfEjr9axD88Onj01cX15Yt/f597CMyED1uST2Mx6Yrt8alriE2++nzisIr5567p +xrsYsc5Dt3zynnvkXOu4LEl3qh9PR5Mfj7cXv3w2bPx9fypuFXOP7D4tw/FwgsmH+2Mp4bzn7kY P8/e+jC8WuADB56Gr/6OD+d+/8D1mQ8u4osNU29NvGxgGVujDzuu/MR0HyH73PrJg8aHJu0/nK5B WDCrvR7m9l7/zLpWrjCIWHA00phdtodPvE7fdcEmP5j06ohL+nde8SgG/H28eGJWG3YEpkbEoJeX Fke54p6v573GcOPFxr7zrzYw2MHBQ5wwzQlbAoeuOOP4vK78eAzgCwMmu3iYv8fCzZ84IL4MyiZu eIprDkfc4qeHR2ddu+tkjR0+9Ww93yDw6D3f7jkCjDgY8xVfq27G+RtnLx4xF6f9hEPE6roxpq+W 4hC+xvRbQzjzAbAvOZcrbGIufnHpw9OLL87vv5/fmOlDvrV/fPk5of7d164Xh3LEh12x6Gvp2RDz aiRu+dp/PvjFUW5xTV/ti6UO1Yh/mPriVK8l8HDIjg8sGBrRw40HDrfeWnHjAeeuQ+v5wfo+uOLC Z6vB1oxhhMOOjvz4Yc/m8eg5+97H8F7KsTmPv/yO7VxP4+ZPAnyeX7GLRzEab3zX05MvfXzjtLEn vj1XFdffHYO9nOJ9cnKfmffC5r7mvW/N++Dm3lv69deP9xva7zg3DxMuTELnTxKYby57RuZ58zzm VbtyiBc9P83YPsHUE1jh6+mdl/aTX3sAk9Qbt1fx1ucftmvLfaTmPFtzH9HiLI61zXNi4Vns5T3c 9m84j15cGGxq7Ys8ifXyN07Yx3v/XNXE9YWacfjbl+m/DPbnedzc627yD6frMM44La8H7+v440t+ zBOTT58Hc34N9Cy/5NyNGExb57mlePF/kwJS0HvTFKqAEO+k6CVV8Y1hkgrM/h7zuaV1fXGMNVJv DDt/mK2la52+w2fsMIRdL195wrmFfc0aG/PG2cvVpvSAUWw9+7DZsyXWNLHxYHf38ciOn3U9nOp8 x4Alv/DZ0t0x2PeBGF7sHazs6KoLHGNrsKoFfWN4bHCqHvmzsU5vD3ow5w9Pk4faVVs+xl2E+mLx a01fbPHCKba18PnBIPKND1u5EXG0eJSvNVg16zDk0gVpjfAJ745/71W1ZMumusHVCPzyx5uNNTr+ 1QP//KzB2xvJYBhbJ8Xkxx5+uNbD0xPxCH862JrxL/MEp/rp881WXtXBzdje4hJPuPzY46VZh0Nv TPRw2PWmHYwELt+w2Ien3uYafzb26tZV/3RscHiXMOAY87t5Gudbjq3fvrCtZy9OmHFgQ6fJhejV UaNn83728rHmgV9fW5DnH3GSuNWHcXNnmw/uMNk5P7e+vNgbOytsajAJX1JMtXyXcOnFM1eD+Jlr MItlnI21zo0xjKSa3HyLA6NWntacJXiasTX55RdmcWG8izVNDuxJ9ngbJ9bxu3Hzp6sO7MsjbE9M cUufrb4cetPgzhVWMfg3funn2UJ8/v6P+Ybv8GAjjusw7OLo4dv/ux5htGZ9dnmCf3yBhq+aEG9W nDcszt4YkzD1MPHwRoO5N5j2+czYvery5A+73PR8+YRnLhcS1/DFWL1/xne/hQlv2v7E3PgS/neM 8IphbWX6PkjGSyPi+BDPT7/eHwDTe/OHHczzd5PncXmeMOZ/fD+ufdyJmNms/7yJ+sfzwuWdb7b8 8jHGv3NfLtZJOe2H43RzeXz/fmLHATf++wHlvAixxzX+cQ+ruuePp/P90+xzHOXu+JwPrybv5yzx USvxugfR3XxPDQ+Hcmh9Yz25Ff+2oatu9OYaXo3191r6Vc4/rxwmr7jcj1vq4ScQD4b6O+fPHjz7 eduHcXA/nlcU99T3xEXt/ET4OTtsYOs9TqqZ+4Qxge3LBj/mfXY1/em5Z+1P+zoXezad2QWec/3x 3AYm/a651p6EFmf8rJPOml48uWnmzhtOcvDYZ85vbZ8X45ORpAbpXJsLOv+w45e/uOSOx6b9oL/H 5kTMzj374mfPB28t22Ln109Os9WS4uV7c8tu92/ymItg6y2fcMVJYLiuqh8/duv/8GbLhz5XLzhN JnuVnIRPfb3hgANMvMqRDqb+1rGDS68VByR7tu1B/K0RtnyK0/ysnn/5s7klHuWph0HCuHHjGx+2 1jX2WtzS52Ptvm/Fgx5eIsfOOD28sNmEW0y6m795PNjsnA7Os0aPFzs9iTed9WqJMxv76036OOHo LGn7GwbmbzX25uP79ZdtvuUkhrF4erHyjYPem1hfhtf7TwDjjRubu4erVQd2Sbjmxlq53zbZVYds s9GH7z6mDj2eq3pr+q075cQisFovfx9QxjvuerbEn8Agatm1cnjPmXN+Jo65tjFn/i7W2gtj+En5 1aePU/PW0SqHdDDtMZ/22r6wI9npm8d1/372VOq2sWaeTfj3PPsFfGIYZ6MfkPmAfB4zHiM+ODpr 4XdfFEMLwxjG7u/0L9wnf1/Mkc1+8WXw9lqxb3P/I+ogRhLfdPDe41W71qopbHvfvoWhj5c4+bGz lr21bMs322KyYY9T+HSdOfbhFVOPW2IennH5WQ9T/1djOPTVXb+/GvnBhJsNPPjlGeewi+368Bs/ PI5mWwz9jQE7G/ryKJY+/OziExYfredBetdd/PTW4b8LDLiT5Kvmt184bMS1L8W/dZ98wjxi3enz E1fDfDnAKH41wpF/DY/w6XxJEA/Po4qjh0Ocp+qyivkHdvh0N2bnz/NHItaeoImL57f5Ex1G5Y5z /uIWKy5+Qu3rXHNw+Mj7PrN0/5tYi2s2dDhWK+NEDbwX2nsralA98SHx05PqkJ15/OKbjbnGVj7l e8exTnZ/J4beHobr9XW1wYE+/L/qYbPjo8Vzg8w/dH5VsTj8W9fjePuy2f0cvfoRPn8l9Bp8Ak8e 6t1zUXg3jrH88zMWn6+x9fYrm/0i6nO/Z8e+ePrqvMrnH77FYV9OuLZWPHNiTe01ctsZZ8fvxWOw vf/wj3ntdNeXP7zaOx5/DS+4OGrLb4zj7HXXfAP4bz89NaYn7MrPGM69d+bZ1mdnb/rcQq9ZU3d9 ewQ/uWvFRiNyIOKpGw7tfblVu/JkHyfj6qqvtnCLn/7mZa2cYeEjdrgv/x9z1gbLDltrvb4Y7LXq FvY5GvO8aF5z7g8AeB9l63fOCB/8ykE+SXo2nWu6aocUHublo4/bDPY+mg1c43DZwj2xnYvzeUuv 4+2n9Qk/zTnjr05eY3+8BwGnNVziE3bcF28w91e0+1LqSLY3J/rqEvdw9e/Cxt7dNupvbg0/LaGz 3jlzftu3al1t3I80931SDGM4hM+pwcfrJ2tri8dslPNjfmr94cu/WMbW1UkzLsbtl64edxvgz/KG ER9+mjme1QUXkm4n3mmZF1q+ME7GbeLvW3Nn2b+K5XH707z4379vM0Q9IBawByLk6M5FdS7wCEsu ezpzuA4KfTpYhJ5Ok4wkWqOThM20JjEYfLT0cKxtsZ4xPxImrnj827/928sOBslXr4nbA+0azD/i aqRxtmH3AZderPIqt3xxq/kmBhzx5JOPXMqZLT07Y/H11QEu++JYNw/Pupr2Zr89gUXqjfknxcCB ZGcubmehPOJVbczzdYF1kYlhDZcuhPtvQ+MsFhx1FQuOuZ5fe8NOnubWYfPX1D87ei3u4YkvDz1O hB1prbxwKZ5eyxYGnmzlWe3pCNt6OOLjyJZN/NnRV0O2sMKDz1fc8jVnlw+seIkpD2I9znzSwcS/ WP/1X/+11zwMdtq9nh8dzG/Pr/ahx5OIaY3UwysPvuLio08vdzoNhtj6dPk0Z0/M4evF4+ecVEt1 5gtLr+bG4rJv7/z9pM4pvcaO8DMXJ57xzl989uyM+Wj4EDWW+73m/modFuzObTp8+JnDdW/xU803 DzHg4AFbY09PjDUSd7YaHGv0mlj8rTVnQ8TX5ECXbTGLlx0M4/TsOutx0ucP0xiuMd/qmT3dLfTF YKuJp8FSVzZyuYW+Nf5s8CV6/vG3Hi/7w5Yvnuzii3MNzs01nvryrFdPerXRF8t6HOCRMK0Zl6tx 2LhZ9+t4YSXhdsbojcXgY8wPD/W6+YgjhieJPhxQZ/H8BJw3cvjBoBfHGlGbrvc4smGv/bJ/a/SM D/6pf9cFbjDid36q8ez5Bph/4OGrLwZsnHHxLVyC02INXt+0i6ueb3O+Yprf+ysGqS9evTV+YuHe /nXuqxNcdeE3hdgnkXiyz2bXBk/fB8DWWvcBuHH1Edv8zsGvyoMb1u7Lbo0aqs/HOeKXL3s1SOjD lp81XOG1lm19a99+91zk3MvPTyzYi/OmE0y5wbOHsOnUl275DmB6c9zYEB8ilD+bcrDGbs/EPKmN b/vB57w5ffzZlwef4h67cwbgE1jG+vPrCz8eQ/LTn/VTw3jhrfF3JsSayq4tPTsxXWfeRGMnj/Pr puzvuZ7DWUIPJ+epa/fUyX3K/Z3V6eWMF51aHP3HHpZvPNjAFdebLefxaPbpeZG4yPbiyQsvImQY 5RVnMYgPnpbn8CFyFataVSP3Jbr2Hf/d1+eM0sNZrE/PYx5KfDCZOF9/es7WTNmdGh+u4cZdLGP6 7OjwoeeP58YcfHZk48/4vi74VVPPc9XPOv5+ZZbrD1ZxFmj+sY/ypBeXTzqYrhU/AU7Ofh4e1kgx 47vxBg9X9vp4v/jQTz7y2PeZp9+f7Bi8H3P02f3r9//eGlQPnDzXgkmqgR5vceOwBm//8IMbJz17 +OUC570+1tgRffeO+3GgNVzEIPVy56fdXIsfNrubC9t8WtPzyy5ueOPDR53ss8a/uhizq/EtBr7y xjkde42ks45DUr34kuxhW6vfD07mvtAXEco9Lj/Nh/5r//CDI6ZWzsb8zOMWvvg3l/R6ttY+4TNv nMHQ6Kyx0cItprnxnXN4xTOHQ9S59WKyoyOwbmwc+Nin/Q0VeD31d7/il6/nPQmfsNove//b9/Ob YvgUlx0ucvny6VzDxq4j1x///ZWa+M1jgL+hyCcMrwHCkKcGmxg7a+ZiaHJKjMV6l/j0+CIWHvSd Wdj0xYRhHRf533GssbU+BmtDR+hg6PnE2Vis4lavcOItXnlUL1jsrGnG3ROswYqjdVh6wjbxEx1h iTEZrJ/74KnreW6Xr/s5rPLosSpcHIj4xtnKUyOw5KwO8MTPjt6YWIdRg0myweF1dmd8S3yru55O K/9iik/KyTp72GLyYdNrbGO29OVBVwzjYlgnbF1fX+Y5qDEpXnh6Yh2W2Jq6tZf2h9CzqcZ08oFB Z43cPJvrwzZmT/jS8yHFlENj3DRzMfDx2sU5cn9wPj1Oy1MN3EvYeZ9FHuVKhy8s8V3jYnut79wd /lPH+SN+bHDy3NdPcM03VLbud274tJ9hwile+3B+Bfd5DBavvda3l5v89Q8u+Zd7dZLTqXuvVU/9 N/Y8Zzx18hzo1JR/XzCKHx08P3kvv3mKtDnDJXIg8m1v+OClqR9/eITOupwOt/Matz2TS9jsvSfL RxxrYsAyrj7ZW5OzvhiuC/cBjY7AgknibIwD+3z12fI3LiZ76+XjXkHgaTiVCx9y45qnX9zhYy6O /HBhr8GSl1p63qpn4zxaK5bNue0b+3KGxzCYOGliwiHsxG6PjOXArnUx+PzHf/zH6zrkz9f+hiEG /zipj5yKGR4sPs2rW2fX3Lq6GmcHD/7WbHo21cD4ntPn12+4otvH9unhwhHzlvz01vEXszznahpe 58v2xZzA+2Vndjh2Lszjy1Z94MBkY2wdl/aGTfllo9btFzt6/PjCoCsf1DIwKQAAQABJREFUubRW XuydHbb19ps/UWdxy0f8ailufNjCIGJofMXPN05rNP/wl2+54hJeeXh+68t99gkPUnx5iUOMyxOu WLA8V/JTwGd8rq39wspw5Vt9YLKhExsGPDE1Y7aE3fIbHz9cJdZ+0enXc25hwOMDpy9v8Dm8FuZV I/n7bb3jsj5xVxv+8MRkJ59srblHWzu87JnxyRseWzxgxOvYnuedfMUrpp7gGl+92OK1Xr2qhTMj jnX2iXW2RB3VsJjG7N3Dwq3OHp/Z8y3/cug5Df9Tk5MLDvGOu8ctezRBl1+PA+LAdkbzwyG+sK3T iUGy83whO/uu4st/8vacwGsl/mHwLRd2WjyrTTpfVPhj3g/aLT1lO38DeGs4kQSeSwDmEpRIHyxY E1Sh9Mf2kBPgRfo5oGFUZPMKo1BI8yNhNTYPj3+JhCU+DKJwJRhO9tYVQ5HZuQnhILY8YPDhz6aN 5XdjFpevdhc/O/iaC0szhg0zgUOnwRFffcW2phl3MaRjT4qtx18exoQtYRsnOOmKx44vXmzri9E6 P3b09fHR33GNm/OzTvjiqF4aHGI97uJruJa3Odtw1unxu2PJU7trpvYuFHttfOclJim2vgchuHfM m3MxxQqvurBrvV4M+ltwFE+O4lQLmPIsV3OiBnTlZyymnm+xsqeDrw/T+Jycsxdxt26sz6eYeNb4 3/GMNT7l53TjCou9Zo2dXr5iFU+fvZikNXrjYohTnnBJHPJpj+nfbcR3Q2drDRYdXPtOJ1f6alLM ckgvNpyuc37lQa/BgYkL0bu+YRA+7T98rfsYG3jyYQePDma5pWOnwWIrR3PcxdcIPx8inCcqh2MY rZuHpy8vGNbwz5YOH42tdRziEc/s5Ne42sCqHuxhFPPmwY7PnRPbWrHMxSiOmMUqDpuwq3OcxeEL rzPB31x/Y4UNz7oWnvEtbEj67NOlL3a9db5wbwzrt1jTbhxc08sXhp+002vtVT1b+8uW3HbOYdeW Nftw9uLUpX3xK1V9WYwvuXv41RJPY37VlL2/X0rKb/t5SGNH3MsJjn69DuF/mvM4ez/t53kj1U+D rv+UXl+bnXrVydhN0U+nTrFefHFlj3975Vyai11dO9MbZ9n8z3/C4CcP81q15gXz/0z9cVFH8cQu lvk5c+eetWtjC+PgnfvEzY8vwa8685uT+DSjuVd6o3P+qzbHhqfyfPyntjsT9/nQz7ddy6d68KOD szyHR7ziK09fStD2Q9/pf55f4Yfnl3kx0X0ATvwXaxh48jrd8tWbe0NevuzFKM7OR4e3nwYW65zT jxcJMPh6E419OMauD1ItWzfHBzd5Y+MD7XQf5/Jch/St8TFebhNTrnYK5uf5Fc7WjU8e5zHYB64H gx2OH3my1cScwY5hw9HoYR27Ybpc9M4G3qd9Gv4rFvDDYXDqvQn3y9/nxfb8p6I13MnWfOLAx2O5 jD89ocfn/jXfm/vY2sO/z/nPZjEeTDbtwwI9WHeNy1PP15oPLs1HM/8NHW+QTixzePirCXutvRWD vt7YWs/j6c0JfLJ850wn+ZvHiY9cimWtmL65r7Ze6C33K/5ynfXqCMOZM4cFH468yK0Lnz5O1s+9 5DwHEo/O/Ym+fus2enWUmZ+Ew9MHIFvXJ3cxdu+n51+OxRC3OlXLm0t8cTSuVbd8rIuDr5jsWjP/ qzrhIh8+nl+FyZeO8MVVH275Zb+Gzz/Lb8Ziq/j+FPvUIt769ip+eKQT11ws64kxG2utwzLW46jH iW3YO7b+XL/ZiGOchC9Gsct5759jak7Y3G1+W+mfYloj4RezesUNXvHk0bj4t91y+SjHK142ek2s 4t29MckOXjHpja0RfdxwMo+7vvEdy3PrCXzwn/zLQ+Sf53GbvbpXe2cvDG/YOKPF5lsce9u9n+/O 53Sx8ZOnWLsO+wnk1buHzTqBKT9zTU5i1dLdZyg//PLnp80TEanuG6I48sPLOIH5Xt/yZwez9mls rS3ow9eaWHHGNX+xrFsj2WRPh5P6ks/XtVE+bPEj/GGSOLc3enzjzCaMxstn6PsVfH4V3/KZ/Sw/ dqQa6WGIFW62fHGj331+Ypvza4/Y8UkHH+bGnjX16rm5MTtr7ZX7Xb5w2MRBHw4bUjxjGGzE0+Ia Bv6EnsiTXfj0mjlbzXryV2P2t55t8/rwqx+f5Y+n5/8zJ/h4vLbGV8+HvryKZ12rHtarRfbmxFox nZtaWGKwFe9Xr0XGxhvDMtf7gMHzEDYeR9njWX7tXXj3eww+cFN/vkN3nr+ca4qP5w37/PPtOai1 9/MtJhw9Wf/hxV9+RAy5s8OFXk53baqbvpoYsyN0sOn4/TF/B7Z9EdtP84r25dvw72iMXXHZvHgs l7mW5h4LUwxrWpzlaazx1Wdz2+Fjjt97Exs2G3jsxCN0hE1x6unFLG61MjfWWmNL4NWsEzFJfNtv MTVc9MSYXfjV29y13/UflnvFzeGujz859MecQ/E0cuMal2t+7LrG1nZeW+Egp/ZIPr605APgrfXg sCXscIvfzY2OtD87mX/oxWXrTxWZG8M0rgYbd+qTrbX2kS07Uv2L01xPt3mNfb5yF692+1kjdOKH sTaDt1/qHqw7Bhzc+KZvTqfZb7r07JbXxPF61txzg6/fj52ctfxxKg/xek8cHsEPhve89Il1sath 5449bJh6km11iqO1cnRWYIlf/azzgdl7bpvP4LKxppZid37p4fCxjoex844PLuEbs9XEb11ca2F8 ni8L+/MDH9mzOMJGK2fj6kQnlrIZa8SXVYzZsa/+5uJq2efTmZXTvVas6vRxszz8wtKXqxVfrJ9/ X/VR3947gKmxb1/NcSXi40zXPrMrVpzZ19qL9kM/T1hfuSzwg33j4CBOe6YPn481jY9mvRit6fGo bvzMcVJX+jCs8aevsUvYWQ9bPFjxU4cel+lwmgB/+/HznKeHRxjwtw4Drv7Zl0sx6XuP1drJ/+Tt vuF5f1/Atr57Nu83lC9+RFy5hEG/tRr9Xefv+6L+z6d9KzB57EUAwNODb2Pz/SkGYE3QgO/CIVCh XYx3skhYq7B6zYsqvYSsR9xYgyGp1sQwL74C48BOL0nj/GCz5cMWjrGWTYVhV3HpCF2xs6cj5SBu MeLMPy5srVer4rOlby198+JmYx0/zZi+3rjaFa+1eFcrNa9W9qkbc3jVgF/xwsSJwNbU4O7jyoYv yVYvbjf61qoZHi4CDxB7wMcAPh/c7yZO/vxwhXOfo/Bgavjw60zwN4arDuKUTzkVo1zY3BjlJnZ5 4AKHD102+dHB0Qh7Z6UYdOHRWYdBZ37jmcs5u+qmxjhUj/XZN3rPeWMPj+Cl4aMWfOIEQ4urMdt4 sG8Oix+hK37crYWdjTW2enLzoqtO8hGr+Gv8/CMP2HzjFVZ47S+9eJrrAKYY+d5cjPmxaT/Krzjp 4cajcX25WedH6IppLpYc6dRIc2blS2ed8NPMazjdLU7s+OvlON3Y/fm8sJVjtYjfHcuYXdcZbjAT sZ1f67VyE5/UG8MibIzLAyYdvGoQn/K4z5uYYZWrPNnIqT2/ucBlo483DC0+zWHeuHHA11hjqz/1 Pfzv+oQZ1iY+/xTDOh7FaT371vUavfgEhvlfjbOvlj6w+2X8ilt9rWvsq0mxixMWPf/mvWFAR6oJ OzbN9Ym19ps+TOvf58nG4XfO6WgmyePJR43hnnul+z07++hNtrmXDvb8P2M4T43nSRKfBH686E68 j/1nKxZeCZvqqEb5wHHWtJc8tltT53haMV0bpJoby0k8GPtr8J4n7HEuHlu6T5/mvMjniePXNcMr hv77/IieJ/qkeuMqzmgWh91Z+7inuAfQE/bq7Nz49mfNhvgVzv6OiB5GjR//5fDUXH7pxZdD6741 OZPzpBnOrO9POE2/9Zv17OPlgwp/rxKW5o1lNhq+NfMbQ832Vw0PmWpy6nFy/fxtrulleur8DF/Y 7zyK/5Gfc3fu1cXVi0WqET8+5XPH8Wt5fsy3MofRrttDfmrvTN8C2xtq4DcE2+cjQGtx4APDfooZ n/jT7xmc/udfzl45cz99nfrO7xry93P9p35f529Kn+vt4wVRdRGnsX3ViqEnG3vSY+en7nH0rWW8 +qDZGXDf5uOaKBd9GHDKhV050f2pPSXzQpgN3DE4HwjPfP/m7uTqurSOV3j1YsIsduM7zi7654kP ZzlOfDikXPht/mMjJ+t7bT6+bPlqcWjMrnV9WFujwZnd3Xt4/q4Fe+l5BBt6GHuvmTNo3zX6cK0v n8Gbqq1+T8DDmwKveLOFjcvymLG+9biHz86avmbt1uNcjGzvGOoXXtz549JaNaZP7POdH731sG8s /vFgZ951qyofqGe/9jdfMBy56wCDL52xXhw6seuN0+dvjS5esNWD3HltDmM7N/7zKzaf9eLq/zeB Bx+qN2mLh4PzU+yvvvzjMeWpV9xuHtkWV74w1N3YOtz4iH3numtT2HfMOIav74zKa/N/+BrDj0Px +LzjmGuwiJ6dfQ7/9lneTw4eg8JeZ/s33PtJ4Due9eLwae3mSOfLFdktl8Fj470aj3szctg+cvvb qSnfanZjqnmNvj1gW1vu8w+M8mbrA+D5Zz+wSl8tltNgxDWM1qunXNsP+LeY1+iNN+6M652d8oqv tRs3/Rju38D2uBM/mDgl9DA1GO0FvRxJOexkricYr/pvTQ5XOWri3z7ldHNgo/aEnsTNvdg6LvBc K+WdDW7achlbIiZ7ffHhwNfous/zg08XL7Z3g8mGsK+FL1a41oi15K5luvD5lX94bOC8bB7u4bzH EN9aWOHBkWc/Tet5hBr60r9WDfiLVQ7mYpgncTFvTUyx2LUH1u7GPm7t3fpd91P3Bc8/VO6Pb+d1 AFz23u+68YwJPtY9frO976OeD/pCozzw8gHw5jbPdfTiq3U56eFWf/0dx/iX+RW15Sp+NnrcxQpb T/gVo/p4H4Ou2hv3/hteW5vJ53A6tfPBuLRlbh1+ORs79WLB9Dql94PwKo71+PENRy9WvTU5JZ2N +LMl1dacvX65TG8sXjitiQHfml6Te+dCb00j+jD1Wuth8bn98BK3hnd7E6Y1daEPxxjP6qAvPp5i 0IVhDU69Wvce1Y1Vnp+eL0CNwzmT4ysf88++xCT2zIshjnVxYZS/vj1tT/AQn2/xXA8wq71rAi8+ +YuRvTwIm8bLb7VnL8Qh1t9trIUvBi50YmnGtXyr95Dc/L5Oby0OcSvmnQ9u5Vtt8t0cXffPaxtX yI/5Ex3qCwNudYEtHo78Yd54xWRHz0YjejmJ13VtDK9a6NnwDaueTrz22J51PRSDP/s73j3Pznr3 wHD1NTlXL/Fq9NnfuGxhW/vp83nvtQ/wxLpzME/4aOVM/9Bf/T2uTtUqzOPz55w7O2xx+ivZuLPn xBje7Ni+VsPdrnkOtBxnDNMHiK6dY++kfNTM6/Biee3tjIjP74X/4HXm1a3GjsBQb3pjj0dfvgyP 5wtJbOCVYz53LH7aXSM+Sdh0uMQxXLrEWth05nHO3jof82JuPYcDob8bbjCcp3I15zP/rM7jfDks yPwTz/RrP/rmYXZO+S2f2c3N4eHhWt8v6j7r/PMRg0+5xZt/GOLQ+8n0eUSb+B6nJpaAIx/Vm8km 5gnw86LPT9colgNCAC3wcwAKTNfN8E4sQoje/hG0LgFJ8dv4M5dgen78+dA51Jq5DQm7woSJN5sO SOsVjW/F04vNppzo2BbDWuty/d8uGn7lJ7YGM/5uZrXilnd25Rv3bqDs1aac9Rp9Yl5cMd14y6na yYNeE5sdGxIWHemwWb/57eL8k7159THGI596esIOrtri0E/rlpvYnvD56TR19iDUkxD+5cwflvrg UcuG3T1Wl/ZOLWDixi9OONw5sakWt5692uEAo/PDprnxvRfmGg5sYGjp9fTVDvfWNpHrH3ox+xVB 5uogL/44i+MbJMS8mJ0r8+pRDWGqQXN+7PMVp7pWA/Yku2rItjPGlp964iguYVvO/Nm0Xu1v7tnW b47DGe9qUl3h8NXizN6YvUbKGZdqw6e9YSMe/HI2Lyf6Ytdb12Czi4f1xDoumrj4yjkfOg3ncrGm 8XX27FPXEZ04YujP3E85nyfb2cmzD37Cw5F9DQZdjR0urZvbW7/KSq/Fn2/7QpcPfdzLCZfygCEf MdWEHzu9OX180+mrEVt5syXWSPUViz8b0no5wrFWg5cdG3o2pFzpqxX9nWNx6N5jlUtreIUVjjWc 9Un2zfX82KmfXlPTOZXnycP487NOr7EherHl2v4aZ2ONb9zkUfOE7/X3dQcLS40eBjs1qFZ0Grxq 48Og/YnS+ZLCb19/G+8PYdfe7d48v5JmnwvvHw48e8sDP5x92QEeXz7iiV/7QD8jfnIsJ31ireuL Dbn5bH7OJe7fp7bzYdmeYd96H3u24hN8ND70GsHRk7zqEpfi8cGjffKN7d+fb0Hzt35+8tm+jGJa uRRPry7pP803X9X/5ILfx3VC93VeuPfcrzPBV30Haje5PPQH/9yX+ONL3x7rl+f0xR2U1cFkq4mV yF/O4cOEoRHr2dx7lJ4dH28yOZQn13P/MnYepG2fxIlz8cIu3hD528/j52zzf8owEOceLw8CRx41 +ba35VksH658nRfwn+dNw+/zYXTCzgs7b3CWMz78fpt7uW/ue8Gn9yuokWEXZ28I4LsfrM7jCb4a XHxe3OZ6cv0S+Yin7QcPg7GY0/8+uclbrWDvWZwen/Wds1UNzV0PRJyt34D34S+OasUX3vff5if8 h5f9aF9wrG5wrOEuxuKNrhrq6bQdTzr6SeT8fafx29znmLPxgRcczznztY6rfdJXq7V/YhYDH+Ok n+zBl96vx48/zmK0L3zMxRdjUab+n6cOfNmz1eNRz++d19Zx9H7V5Di/cL2xrL49jhrLS+u5F35x g22s4dCbdfuTSrg6m6N3reBcbsZkfYYzPnRb+9G3ng276m2sFZdNdaIj8Gr5wawObMLJ15zkp87y xpmfPl5sEvrbV83M4apjbxCpNX8c/eStD4nMNfbiaXz2Sw7jL5vecDHWXLvjUPiNI1b+iz98caYn 8iDW4rb3AD8BMrnEn035v+wmljFfuZLFmX4qs9ehda3ccZlIo5v72VM3Pi/fscXtjlHuHgN7LlJt 2eVbDq94E6n9Yd+4eOyM773Ds3rp2bQuTvtSzOZhphcvbH04enV0PTn/YvgAmJ7A+8F3ps4HfXsV H/7pqju7u7GBVezW+O192B5MPNcj3T7tmXjlwRfGez3oYJHyw6H6Lv9ZZ2d9bXZ7p9aPT343/vJ6 ziQMe6XXknIOFwtj8m6HY3bW+coluetBhwtZu7nOpkjL11zd73zgyhcGvZ4N254PVhP9chy8jTl0 8faT2B6n6HDnZ6yXe9zX54kjVm0xBycuuHc+4itf9jjAda2LZR5v+ITeuhzo4NJpcWFXPYzj1jjf 9GFYbxx2NtbwKQ49bubwtGrYmvzgtfbu6/61j58PjvVasWDBUSP3VXM2Xr/68sS5Os65cM9xveJV He+cuod2rVTzasyWmLc31bQ86EnrxngReTovuO+vhhwdOye/M10efPDxmFzN9WLfNsZwT10+nhfJ b19/zWNSv8UlbmxJvZqR4uD3MT/jbJzpOLHTcChfXBJrYug7s2Jo2evzoSf+7IU/5eMHjfqCET3b ff301HOfj87zOLn6tcx44afFDW/46qmpn0bXWjpc4wCDsKPTW+cDOzvz/OnkyTcsffHr46JufGCQ +IRZjNbkz6caiFue4oirFuQdtxjsNL50/PHS3uPva++xI2Gr8Z2/92DxEk/s+JjHAbYvwsYx3vsc cvDLS3w+7OnM9Zr4WnyLA5PwUVfP2+ngsPErzPnZl/ixtZZftsW2TvCEpeFC4mRcbFh8xeFjTNha Y2ctnGrv9dm+p/HYVVv5hgNLM6evNsbwNbgau40114Tec/Op2j5nx0ODEzdjNWNbzjBgmjtr1oh5 465l/uHxgy+Hvfc+ed+xYGh8YIstD+Ow2iM4Gty74YBfuHq+bGDDg9u8X9feddNnCfEOi3350cGZ Sszjz1xjE1NubKxpxrWw+LfPeFnf198zLo71oz/nonxgZGOdXsykuHLMzpp5PPRJ9jufcnkP6WC6 hj7+3u+xsy9nT/ZvFT9/ttFjp0rHB/f4p8Nbax/VOX7Gn5/PF4zdr798mTM516TcqilezlScYVfH 4siTXfkXg46wC3MV80/2+nDgkuzhVHs6Ut3j0/qeibHRl7OzZhy/eJtPQq/f7GHOToOvF08MeNVP T5d942y9/jb+DFsM7w9Mfr3W9Pw/TLnAY4+XVo0WY/Tqfuw+nqOYD/zKVmvsRnOA/Vq2Oaob3O/4 BtANAaiGwLsgWbPGZkmMHjEJa3SE7b0RCl0xJKWA5La3XoJ6uA7eLWIQ63yLIYduOGwq3H0zoWd/ 5xen3YQn72KHLR67/KqDmG6W5Ro3nMuPb3Hh4ax1o6QrNj+2Ha7iFD+cMPDJPw5xVgtPln2AeAsM LWx9+PBg32t0+fyVXQeTX8JH/cXvyU77GF/546h+erXkJzYsMdXBB1D2kL81/q1ln95afPTVIt7w 8OJfXmw0Men05cKOPT1fvSZeY7zzz7d5/nzzL14YbDS+9bCN9WqomauDeGqnbnL0KzytkeLDZmcu XrUwtsZeXmQxRqcvLptE3ds7eEn8rFWjYuGnyZkdP5jlbr+t40gfp7Czx8lYq97w4IqpBv/+7//+ yoFejPz17Do/xnENV0/qxcRLvGz4wCblvZP5h011i5s5yb+6wJU7rJtr62LDKAbenvCwNVYnNtVS DLHwc51p7Mu3+OzE4Efip4ddXdg0Lrb7B0xnMO7tF/+wwoUnrhz0pJxgOy/m8tDYlA/f7OOqZva5 845jPmyb37ngTs9XPLhi0mnF1t/8xaQjfDV+eIfBnk5ffuyNW6sG9I35aCT++fCrrcH8U42rA19Y 8ikn7zx4EzEcebd/8btxy19ejYsXJ/GKubgMJs4wnFiT9/y331KfOnliDcu1rG78+GjJvnn9+Zwz vOOVnZ4ff1j7hrQPrgZCw5OUl2+6+QlZOOpBbxxGuK/4T93ZJMbtR/UMRy6k+nhz/Os8oY47O9eC uVh7XqZ/2U8edK6VcpqKLGYc8NZwcM16ce0nGs1/9ybXf5/flsF+MebXKPcTo5/mJzjletfaGy7w 8PHB7rB/6vHzfsmqmsDC0wfAvlkt1xvr1GV2ePAIP+tyxi0xLl9jNmHTm5O1m700j0NjfNXQmW0/ 2BhrYt41N+dTD5vdpzkz1ZKOFH+u4B17A58N+/nnhRP+kJsXNbMHQ/unL889Vp2nff3DPYmPx0t1 MXbfULtT7/6ujrn1F+7E8sJsfozpuM4qTPyqg3yceXbvecjHNVFdzO2d69AnBbCsV/uBf+2Zc+Ba 7dvk4tkbttW3GtoDYo2kZ+eNPK17izXnTf/Lr+c53ITZ1xPtT7b7gcqUxBvsnQtnTvPCXl43f9cC jDhYV0uCy+7f1Jjej3brta3lzKspbvzUFhc2YnoMEa+Y7E79H+yNdGIZ8vMmT3HEN1YnTTw6OPSw 9HTG+8Hq8P086/myJfdewCF662qwbTD8Cto+XOfj3lN9xSK4yO1+E5UeVmcxnrBw8+aSF6Pnjj65 znmBrzZxYIcHXz1+zeGbx5ltdnp6eNUfV7jxgBN++uLLpzqGz4/otTseGz78jbMrj3zN06nLcnxy +DK/beLHYHz5cq7p1xue8xP07GDALw86Y/l1bnHSqjkevqRRLvea/Mvb+tpOXyy2+9g5X7ZwBtlm Ux6rmH9wg8G3tpijs784wBOzuNbnpPL+2/fJ276XH1wx+KQzl1f5ytk6nGzisNjwpzljw+DFkW3X oPVi7WD+kUs8xRNHo++akyMcnNp389bf+fBN+AzYiYPbjN2f5OV+RfCCsefBFwEee75rP3aNd49m nb1Gjz+5/WDinex4/PzGB/eJPgCeSSYvHvDUoj3cHB4ruNWxGLDVghjXvsw17jFK1W9u8DT4emth hQ/jHuP0aezp298NOP+wI8XIT59uDeafcqEnbOIzxmMwbXrrccvutrV/hJ08nDH3fM/DGuMKb7GG tYjeeCO7Nn2/cr29ZCsOiUN7IQ6xrnUWm+/i/FNd8RBnz9aT09ZvxgQ+oYPBrrMUpv7/J/FUr9s+ /a2DZY67/uZ2+1vLLxx5sU8Pq3ysuW/9+Olcb/TFYF+O2ctzfaZnZ+wDUHcP95DuO16LZmcfPObh cNfeemcF7p7Vh39crdfoGstBfnRxEpNu25TfufJGrWt/fsXKfkGE/+0Tx5ff4w8T773fTH+LWjgj zuzGmPnszty/z+tyvkQcuGxJte181R8+58sQ8WBPHwZ99WmshykntYWHj3F1YgOjPONBx4bs3s3z 1U5s9ZQ/fB8owJavDyI1+2hNC4ufemnGYosR3+qJH2EDV9+5oIdZbuVPH15+7z70mlx7f8UchzDh mLOJF5048bLW4xnO7DT533W+sYwTWFq1ufV07UVcXX89nuQnjvzCMhafGBM28E5+H/dsumrTc9v/ /M//fOXEnug1MaqFcftEZ3+yFU+jVx/ivImnxbnY8su+PMxJsT/ifjz/it8azj/hwsCHTxKuOb15 MXEyp3cm3QesZWMfyj9cc3pNHeQQLrzqAaM8fYPCl87jxQ5Ofdw6i81hxE88Eh9j+NrNs7jq3nnk 0znlx4au88Xf65FwrCU4a+qi4XxL63yslROszgAb+s6Na6/3I3GIc/56PjA1fwP4J5wf3tWEDTG/ dcbtQ/yyZQ+/vWmcv/Xblv7mZU70jVcx//CrDnR37DBhqaP4vhTh9Z77JTkf/p4frDnzs0ee4Xju DyM+8W9PxG0/09mD9vSP3879DK7HY79R4ud5TaJOsMLmS5qLZ5xeLxa9XrPeOL08E+vVkL8mJp0e bxJX9vmwDbMY7Oicp3K8fYsBV/MBrfc6YGYvbtzTw3Nm3QvYxYMdTPOktXRzGnYJr20z4ye+Hh4x t37Xg2f10vsV0GPyJ9k7uvj0J6gH/AmwpM43HSMaiYNwEn8V40niRfwhLHA6PYx6xaoA9KRCwr0F B1KSDhidOQzzTfLRwQ4/DuLyuYsVJgx22s3RDS+512DdzRoMcvMKM1+cYN4bxyd/mHDYkfI1t+Yw JfKgE08PQ0+a87NOrKsTzOpsTNhrMB1WtoSvmFo41ZuvcTzKn1+4en7V3Jqxi0EcDXbr+HbzqAbV Cj86tsTYE3xSvp2LVT7/VFv2OJYbH/ziaq7B1/DuBQWfdNUuHre9tWLwgV0vfuepurI31tiyiR9d Ejd99tbc6OOcXzHNnYZwyvNer9Z4wXqXfMV4zwtOmOzso3zEZcun/Iopntb67aeO8vcEA4ZWjPLW a/TVKiyxYOyTruHTdZad3GCyw9XeeoLSkwZj2Ozhv+eeTjw5iFW+bLV4No4r+/Lhr8GDQcJsD7re rIfBH06xXDv8yM2FHTm5nAdiOcXVejawrJWzuCQbHGv2pSYeW2s41VyP//znP9eOzjoemljm4evp EzGLpY9DfXWrZnzttX2uTuZJsfnBiEd4crZWPfG1pm8t3jfPcsgvXHM17nzFCR+4hG0x9eUZPl02 ejxuXzHoNb5xYcOXfetjtTHx4HfzscCXLj1/udtjujsue9g+aPSmWLnur8BV2wO4TwI3r3lG4W8D i1EOfJwZ/OCT85NSH0+g2Itbz3efnDg2e3T+/FtAYMCDXY7lE0b1sE5nnp8e32K2zjY7NunpjDXy brNrQ9R/irKjsW1vxKmueDora/fgxbF95IeuVn4+5NNWpjs/xemsfLyY4nd8T23Ewu3b/KTpt2/W zmOLD8z3+d6sv+cCH0a1OQEnl/1A+uzT0Z36GJebni+Jd2vm8t54k0f4+myqTeeFD5EDP3qNvj7+ 4cFIrBWXzry/ZewDba0Y+83LsYHDzk91+hDXr6r2ppQXTa7mn2bNB8B9QLsbuVeCa/zU+eTjuZkz 4IWJa/7Eh/3p03kjQ63kxqa/ZW3dY5NaycQbCXJafrNm7H6HD2EvBzE1mD/PvdE1bWx9/cfWhxls 3TurKQzjGnsifnjmrdP9Mi82v/967hXtA8x9nJi/b/uPv/9jxxP8VX+c2frJ4t/mA44fM4d18yge XdzpcC6P2x4v4nqzHvfG+pt3mGpj7dzbzuMg/umLUdx3vM/jn/3286F3c3Xr3gcvLBiH7Ln/erMM vnW9PJN776yr3e6hfBjNuf321EhO6tq65ZsvbM06MSZs0ntT0LpfA98HT17Y47RtourFkpvnUHjR weGLozFdwp4Uiw+pPvf6xh8c9Ssf/PJZx/nHvNjFv2Nag5+dnjQXM/u462szOLX0E+2H/iveC2e2 ck4u0HlcnOt77o3fpvkJsL/PmyE+CFjd5COueH6SuG9yT+HdaF4x5RmXtR2OLz4T1JiN2njs9Ddm +wC4vHBjR8rP2Hr7tvWeuV+J7gMUErbxYs297NyvTp3pyW3XecTJ82fPSbu+6Zzf9pivWsUfwy9y Hx0bDS+xE7ZaUuzyK2d5FkvvGrRmXB31tTuG8wYvzBlsTPrl+pxFNScwth98uv/H170oWG7j2Jp2 Xl2u6uqZ93/M7q62ndfBB+qPoGPqHNpM3oCFBZCitCXtHV4gksKMs7a5hqsuZyOfvv7++pCM7+aT jG8SdvyJ06yKteF4vxMc8uHmX22lPiWu8dCnLhmDM5anPmv04Rl2cSBXjoMxqZiE2fhiP3r6Go8H n+McRrGhm07yyS6ueZv/lvvD45aHbU0Zp5cc3XDwb2xtPBw3BsA8EB9dD+Dpddzu+Wv2OQmuMVj6 s2cNyqV8ZYeM3P5GF4bUWPOlz1iZPs7hkZeKkbJ2WEr9HWPGw1vhp81mPtDBS86m40mqjQccZXa1 6VaSzxa54mTfsh98vzCyCYsOPvYTZZjGys0Tv/rcoo5n+0DnY/GSwoFPhrwEEz9tHNXp6FdWzy84 xpJfjoNJdx9rjo5fBvIirGs2sqXqYdHN33DZx12bbdegrSnlue6bOInh2KSvJF877vokpT2arDEv lrLTWD6HpT9ZYzLskj0/bByN8cUakps38rfPR/9wMIfGYMNiD9bn+RyqLBsPAy5bsvXRfTrj9Mma F2W46cY3vHRgGdOWk8NVvOG5P9M9mmKUr3j861//Wi7p4k7ewxh9bKSnZAc2uTvVtqazyb4cNl0p vulnJ1vabJXIw6e955tnoFiSZYcMbpK6fj4Wp12zc20kjh9mbYoDvvBd23uJUGoO4hkX/XSaBzyt TWU+4CFpSzDo49A6IxNmMuSksNXTKy7Lf8KSLW2JDn8r1fM5XHLhqdevL15i5fhwnZYfMPNFXZbg Z0MbXvbV28+aF5z213kmLukVA3rp3zbMZTI4yPnMpgSXrfwnr17Jfr6ya/5qJ0dWZpvN2646ufrj CiO9u2SPnTt+xvXJ1kt1/fnNlxtTW2pcKdH9OXWxiMsOzD/w7nTrGqOjTM64rF3cG4PTuFKi/+9S mLilA0/cir+2edrzn8+AI3vGnffO59diNkNj6+yjdKS1PTTOQ9vXL1vFLQ5k9eVPfJJTJquEe8dl 4zv96ZFRh5duNoxJt36Y+vmT/+GRZcOxJhWz9LSt0XjoF6d7jeMiwYKrLOunI9+81adzXh445/bk 6FVX3jg78PyT/3DwkdJV7t40fTPjJmBsHV6uP/lS5jd5/uCYn44v/CT9a89dq7mevdPZXZ8egiM+ nzEmqLMZsstAC0kZcSoRVcr0ZXWJcxuop0731ldvQZIPhxNdpITFIfK3DRMr6V+Ht/XqcIvFuDqs DezDE7dk3nJlp/FsJnPjwE7OibqJoWOMPaW2lKx2/sYPF/0WRLp0igFd/aVsGc+esfTJs5+dFpoy TPLkyjDvuNa2DtSl8M0dPvrzT1sOjx14sj5j9cHUT19OVxxkbbZgN28wJLaLl7I405HSNUZHmU5x wIMc/Dse2vjgBjcMuMbyJx0lOTodL2yxk216bOknn83qyRmXYOkjV85e/MnpIwdbVpclGB7W4GSM H1Ky2rBkdetXnR5/4KjHhZ5xJU7Gw8BDXOJDLplbr7jok+i0Dtg0jgcc+lL+VzbGtuP+7oeHr7Lj EQZ7xYa8/cWHBm8oKnHIZ22Jnfy5feAbu+RhlYqVvup48AlXGEptddjshhEunsaNNU6meKvTxcEF d1j4ND/s69dHVtJuXBuOrB8n+GTJxKE2GfbIsZm+ev4pxfwf//jH+slXCQc5TH1w44Zr/rEjkU0+ 3vrp5L929eIdlrEw8JbISvpxa1yfMX1KfohBCVc5fSU79JVS/pjv/DWmPzvq+mAr2csmGX5qG2dD xl1fNuJhjDycdMnSlXdsPoD59gqZYh1uvOJUm63mFx49iY3DbT60eQD5zAN/jSWz9oeXh4QeAOMh S2zQu/n4SeOZ6R0rJunAWpv7YFNsjl/6koHJpzDzE6ebFzlcJbLaSjjk4ggrDONSY3ed3NoenH7y lpyYhUueDHy+dJw0p8b2Omcu4G++cMhK+s+3LM9bhH/MvvXnxIxuN06Wx3yLFCfyZ57ap1+Pc3Jf v565Ijv/s/AyJ/rY/vhOfA+Otn7p4E/70ytffXyDLUv5Qjd9MQlHvRi92weifz3WYRiH5wM0PLra 6pK57MPf4XXmEBc2pbUx8q2ve/7pxKNSnzwKcxXceXLm7s0v4cBOlq46burFAIe4LOaDV18x2ge+ w1n/5meNh2ktSrjXl52Xnw4eW8WF3daX0o0npX5Yzif5qw2T3bDhvG03hofxdMzEn3+8XlskZ+3a Q36dB2DOB79NpleM+LLz59j//X/3QQddORv4yvGhWzs7Sr6VVueJo7r0Fpdv8dt4Txt2x2Z9jiH9 XmhSlot9XD3gwUHm8+d56N05MT/5AE+C0/7C232w8PTlV/tberixy6fWgfY4tzfw+gkzejCKE/3i d9tWl25f8NIuz2z8ZT7EBS5/2cGpzJ/l82B2XCZXTJX48CF7MBf3wceLDzCTjxMdqVK9echX5e2/ ejJK48rsJh9WvHB04+70s3niQR4vGLL+GV3cI+MYsX97oZI98fr0MufwR23ac96eX6rYB6w6oMxY vsHm980z7vrx82sQ3wYDIPm40SmJY/36jOFvbjxAcBPReNk4DqvzyJLXr09qXBlHduzVG7ep54dj wR4QrgeY+faOf9bsbLj4yOQkuCe+5/yef8aq4yXRodtxt3vO7Hv4tvet4Jt/cIQlZ2/bzzwY51cv aGjDTEdp3HmYfj6rS/h5EQC/Mp3iuDrPcVZ/D4D35i5e+2sOE/c5H8PoASR8OOIt5Yu+MszVmT7j 9v7k6JC7Y07ey2BuiKqTxZGP+Vf/rV89u0rp4M08OgNPX9mY2GiTUdY2Vn/19JLjE24/pvz64/iE Y/LG7/XUOqEjKYuLsWwvvhjj70bZlObB/uqnDjcGzwN69jqX7k1+64DcZPuitdh65KME17hEv6yf DDzzCY+utQsr3JurPu0wimOyuEr61ZXp3LExJrMrx0EJO4zWSTjxwqG+ZLWljePW/rq3Zc8LbfsL FjMfZFtv6Ws7lxRnUPnXnO2vDo09bTGD03lJ2XmZHtw4KWV65BpT0lHKxqVihpO48EEdhjHlxmzW y8q8+zovx83n/vkctOvHReWk5oBN2GyERU9dgmlcXzycK+pfm7sG5gHJ7KmtgzCaO/ZK6sW+fcPP hbIj37JsSuIfh/wsdmTYoVcsyeqDXz15cnT0y92L1h+2erE5Ly++/jILGeN0W6u9IBlPumT4o06O TePxxa9x5woJx/iKUTyTc0+jtQQXhkzWvLtnhMt//dd/7UPg9W94tJboSPor6bLLL3bU8189265B XcfjRIfduKZHXo638WTyx1i49PwJg5mp55tsZ96yIS5k8McdR/sSP9knJ+3LbLh+O9fL+untS2Wz 5LNJX2Jfao70x1VpnuCbN2N45Afd4lkfOfz4KMONGzvZ00dHGf8Tx9fzP9sSu2FV15ZuPHX2jYXP hjjB+nPKPTeMDF7GlBLcYgDn5lx/pfHOB35xTHwleGzL6uSMKaXqcMRINkbWmsWxvZV9Y2Ql/LKj Hj/j6myKn5xeumGlr59MmJXxMVYKO3/CoiMly77YyxL5W7a2seKgTl87DvrISvTjqk32xtE2nl9v ZejXR7a2vvToxlMJXzZ+J3HlW7LGrX24zSUsv87jXht5Mucn0V+fjcCMB/muSbbftedU9GefbLzI iHOJ7Tvrxz0Znye0cWlMGSZd6cZgV7tSPXmy8LT1x1O9FFccWsuw4qWvYzQscbSviCPZsvF045CO trHWIS5Y/Pgwx99zDMQLl+rtZ2IiNwbr9gm+8fF0/cXZ544Pz/W/X+BanZkwGPlkf9Gmi2v968sT M7HC2zeA38+ff7vTOaqmp5Cu4wME1FsDErACsR3PP/XRuWUWY/qkAnE7vMEbcsb0S02uOmcEDo5E proyh5Uw9JEJF5ew9WcDVvLJ1EfGmJQtfdWTyz7byWbfgsLhnmh2SvCNmww6TRo79ZOPb7pk5ezF 07hsTKlfhht3B/yZy8Mjm8py9uDQr8Qp/Gxol+J8x8IYDJhh0UkvzNpwJWX1Ww92nOl0AQCHDW0H ORntXegPRzKSfvU2TjLpZ3MF5x+2JXYdTOTYzZ/G6MXz9p8ceWMyjOa70nh+ZT/u8TdOP9nk8DFG zjj/pZsPLElMegBMT8oPuurhaofZJqLPeBzo33rqZWP5pI+OzIa444nDvenSCZtuOvpLsP5d0g87 /3Fuz8D55i0O5NmQXMSSVfoJcZso23TEgLxcX/4Y54OsLw7VjedHGNrk841MSV/cwiBLpn71dJLB sezbtsZhNa685xmmOOknq6Tf8WBMXcpuWNnRJlebLJva8YPhxOrDCpv5Qo5MtunCq1QnK5ERM/z1 KavHIZnb5/qKf9jp39j0kstGHODQSb5SvxxvdThxCBOubDxdJT0yJTbIhRdP7duO+BrTd+f0YDb+ gjGfrEd6JnNifNml4yINM3nrDy6c7MJhl7z4rN5T92Dwxx/zAYIvdObnm38kA1Nm58npw5f57FiV tT0A/jg3IdiW2G5OcJAOxhnLR7psaN/Y6nzPPn1t32j7OX9vVVr5sefGST4rcZPa/xwL99/9E68B 3rxIYjfy++90+7l93978ND/JfEae/Xb0HDsdg7jhAF9iW1u/VKm+XGfMTwyrxzf/cPYQ8efPM09i VczDmmcQk/h6cA5jcTo2+Xu+UYz1iVH4sOKgz08Gm/Ow+ewbyHwR3+U3bbIH7VU2nfzA/fvYlpp3 elI2cTNWjHZw/tEvu0g+vM7axrd1Q3a/fSG+4/vX+babBYoXHX1/yU986ZnrxZ0ybrCw2zlfzOOh m/Sbxx83jJ1zPTRW/+hYHFkpruEqf51vjMYZ7+ZObMRUvBl8+ZaybyPCmv+WyDwRMK+wZAQVbhZ+ nnW431x+Hiq3vpU75xO/nzM2/xz9ARy6gjaYjisLx9o869OcLIaYT5yLS/E2joPzgOtO54IyWeNe SNlvlI4+YxOtvVnEV9jrw1glLxcTMczeDK+svn2BZGyu/JQekMjjgIDPXEycBGQSGS+l4MdeMcNL 3I3Xpy7VrqyvOWVjbT9c8e08SRZu3IufPr7ug6V+4nXa5G4u5ODJ2WcrOd8q2j1s5KQ4V9IpNefG 4Epw3ubkK7NbaX2FHy/X3zLusthKdMSCvMzWzSnMSjLqcYJlrvBtfRi7U5hxoZ+9OMCp/7ZFhz58 /ZI2W0ox21+oWJv2i+EvfqO3vwQwbT8hN8pnLqe9c0p++sj8OuWnJyZwwzZe8gBRUrrBJ+HEjyGy eSWmvrwGx7p33epvaBrLP7r5SLZ+eGLZ2lyfB//j/Fz9xjbbdAaDbeeVfiIergSz2Cj5wYb9xItJ ytuu8Y3VlJumEPedr7GxD4AHx37F3ib78rPnZO/oNm6fGiAcJ4/y2W9mz4HrhZO/zzUoH/iMnxSW tjXhJjW+pe1zHBpzfE4ubRwfnEUbzuR9Mxzui+7U6ZKX7zo+ZJXk1c1hfLafzUfPWvLrE9p73p22 PX/tPsTC1MRLXF7WzrTzuW+JZ5+MbO5hHBznlDHAyKOrTUfCU5396s49hvXB0H9n8vsnQVwnuHa4 sMiLv5I+PtmpNBZudeUeR6NjfrsBRycZWMbuNh0Jh9MvYvxxzc63WXePvQ9zowzfPQbEar49MSt7 zvPW3px/Borely/n787C7vhiA762/NZnvhZDcsXSWmm9KJPjyx4v1sHIS3eM01cev17X1wrPP9nT htc+gLc5YA9PbZ+NZf1v7cIp5dfdjnNj+KiX83Hl9Iv/lO8mK4fornfHJhmlbAXu9fdTasNc/Knz yTWHtpjj3Xzol/hGR5yMky3Vr10cX/AfO2xI+nFTup7Y9sTPavJAzA15ewh77+dPBui3lqTmko66 stjfscMND1nSJu962wtF8vJZmfkcPv3fLMwJjOvO/QWP2dt/+Nww/Wtn+LD1ba45HDN+vemPr38s jvUgsxcPstYAXf3sKbUl48771YuFPnpeULKHLveJU9fiYjMgO99+hjVscyLDpeMXd/YFKnuHlfKc Fw4v57/f5x7OvEA45wr2pI3R6K4+m2I2bXMh51vjyvyhbzyftY2JS2uKvIxzZTqOGfu5+0r0+CLh m/x2PH3q+huDU71YsOsaGgf8Ycn5oWSLnnq2krnls53N7I/y6sMhv+tqBm9fjXWNR0Zb+mPX0azN r/M5Ud9g4byfC6eu/PzOej1rfZXmn1fs15jbT88cweeXc4r1z7/zmQYOGX1xUN65GOZHNouVUjrt Rk9bi3+V5hKePvKydvaSW4X5x/jLPE3d/rafecRv1mjcOGQ30b5TbaUsyts39V1vs/acgNhnK15k +KufXGVxtp52Xp4x8vS79wknfXyM05XokoV5p/rioiynD7PjgH3j2VEnp5SUMMPNFhkY8UlGnPUZ L8M2Ht5b7OSNk/swnOxR5Mqr/IzfXOiSicctr57d2ydYNzd+kNUnqd/p7jcnsj5+sSuGkrpspf74 6Jx55unzp/OrCWTO8XPiY9yxuOV+tj/z2a875UvriT672VGSMa7kq753e4weG72ckA/JHC6v8c3n 8EWi+y3p0iklt/aGk4jF057b8UaudcI2GXt5WR/bZ/84sS+edI2Vk8VBn/F4VM7A672Gkbsx6Evp VVfyo/k0jnP+DORL3X76fc6l+5nTN4HpzgTClvObLkylBG/tDzY70sZutH9eD4DX9o7OPyN7lGZC /SwTkJRzQlmAJixHfnQZY7wxbfU7hXX3OaGkwxl62UJY0k9XdiHnRIibRMYCkApi+tnXLrgrOP/o iw8Mmb5+HGSpegumAMeNfPVKfXGx8GDcXMhZdLcun/AxVpktG7Q6LGXj4dJJFmdciwlcemyxSS5Z /V2o4YsjLPrqLjq0ZfrFyzgMuvCtA/k+wZ+TtzjTd3PgXHzBInv4sOmNzemZNecGt/5+r14/2S9f 3r18GKGPG1/w86CJjA9pbnYajyc+fCQf//MTOq9vQu3DjJnq5jk58WgO9fEz29r3OF022Slpy3SM e8gYNjnx0y/B4k86yubQPBZrWOHBoK9N3huC+hqnn+9+4k1dXzr8aQ3SN37zq46feokNOWx1iV0p 3nSKmTG2JPL8YZMM380jveJNTt2xHk46xqy7uCvNKTk30r99823Us5mSRb0TBEx2W/N88HM9ji91 KRmcZEnM8C6muGiTZTcu5ODLfDamJF+8yZJjr1KdTnjp6cs+DJmscQm2t1KVJWPp68OTHdgyHnJc 8dE2pp5v9GRY8WBH1jamTlcSq2zDSTduxvRlF8aNZa5xMK6Oh3p21IsTm3Qbh6Uv/u195stcG1en UwxvP413Xsken3DORv6EpT/82zd9YbPHp7iSk2BJMCTj7MO+7cNqPB2y1ZUwbnw25F8/Dt7YhhEn XHwQ8aDPDbmPHTd+pvLhxp6YZRdjlxSNd4H37cPEc/5jf2+C/XK+BYgTWbZ++Tj8nnWrv7zgF6a5 G9brP1/EwVwuxshpw3SzQujg+JaKdOpnr8vP6R1d6+ussdbLfhP68W3/TvBz3HXuYc95hE/d1PNQ z7qT4Pw63+7zN2DdyxnvnhtXzzUD34e/ny3z5vrhdvaK/FJKSuOS/aeb7PpaBye2rxex1pVpcpPF vJA9eKOD+/is5Le3+vkjbvyjp/w2D2idZz10/T4v932bc4NvFM8Mb31tIDXp6ON5bLE3EBp7cwu2 7AE5Hj5IvBO754LcGF/Ie8CfXx4SmCv+wZZwJn/qZw2cGM2eOmMDsmvCOI50/ewtji6SfbAhr/3b b3OzZG6Okdtzw+icc8Cu5OP/xKD4s0tWXh8HT5//4MG27uEfzod087OTYVon09H/5dscQxPWidTh 9eivTXP4xAPmp+GqfeI9CJ4eD441IYsdXHU/t6wufuTezY0vf/OZhptrHhaI8+c5tl0P+bvF1uvO A1R+Wbyj8XPCYT7xtQ4kcp0/378/11MnPmcvdjPEgyfHZ8fF/WCBDwfD9Yxziuva4T9zKBZck/dt 1nlh4cPP4Thz8ds//r77Di59o1as2K6E6zxjntjWvzf+JwbKCfTsbcNzvqH1Ye73jvYv7z/PedXx 8KwvOrL18XO+nenYgwtTMibBxyV/zJN04ne+6WNcMuYXET7MQ/T9tthg7fwMdzL2U7jqZNXFT92e 9Hl+AlxpHA98sqMupa9f0r/yoxNn/TCdS8glwwcpXdzuNh124+aBOX7myQ0rawq/zqseOJKNm9Le qGxussFOc4UnPbn1Q8747e+eDx4/1enJsG98/uc7H28/cYkf7OQqcWhuldrJwcWLrKzfNzkcI/bQ /Rvd8ysKjqtP8/d/v/9wPp3PMvPft/l7bH/OAyE+4Xrm6NzA6Vj8OD+/H+6x6xg/68Hb2R/njXI2 8Vc65h2n56fmz7W3NfXH73Oz+X//GPnX/XLPUc+1BF34Mh5Ka0Psm399jg/55xynE+F9YEF+0/hv bFDOf7N3wJX278BPfQ6/8dV1xtlfR2WSvfN8pvE3wewBbE2kzs22KT/M+Ef6c9P3b8+3m1orzTOk k85e7Bx3/Jr28MLT3qlPvMwl/8RsmO5e4mEDb8ScvExeaZ79BL11/vXP15+2HOGVf30wPzEe3/3E Nz92/sZP+4jzsT5JCfdu2+tmpb68GLQvok0IHVf+fhrZ1rZS+OBLxdrevvvo8G7tKOX86eEKPfvh t5mYv8jMNZ9zpeuTtTmLatfLxKp4m0c688+gnOO146iSPUl55M9+8enTmQP68OI1lNcem87z6SZn Doxp89f8ad9zWhyW2wC8LdNf8PknHJyteQkfdT6/7GV7PHtwMfcz5pwN17pe/Tl/kt+XF2Y17RzY j+bXT2C5d0BO9gDKZ0n19pXTf/Yo8vl31+/9LZ8c2+In4Q+neNxxJa8tfjJcJX3ykpLM+jXy2uIL Vx3X48tZ1+pi4zi0ZueiY8/Vu288xzAdKTvOExJ5uPnx77jjZ3xjQG+yb5v71Yx0z0O/c11Jzrm1 awaxcK9D3LxgZ248HKbLL9yabzJ8VNK7Y4Vv81MMcCu+6lK+woclLuqSuv3h56xpWF46a0+yV7zH j56xyXuNPm024Bo7scLtXCcUUz78bWJCTyIrFrJzhGu/n99nrc7wu30Z00NK9xTPvDhP7ZzP3urk 8fW5j8SvxRycT4PpvH5fG8HHj0zx2s8n4zsOeMEtZuTY8nfKv36ZcxPMZ47p2x9gun4WH9cO0ve5 H3h8Gn5z7Nir9xp41tg+Ffs8MbNf0a+HNaMAAEAASURBVN31aj27zpt1ad2PX1/neGVDzOyNzTPc 1oK6eSubs+73wJbdm2zP2V8/GJ5f5lc10nUN2zlsTI9/jqcTZ7Zh0sOh/Ouv58+yuT/J9t//7tvD 5x5Hc0qPPr/YOmtBdM7aJKe/tZKe41POtn6+3z6rS4fb68/kwpJLdNk9c3XmHV992a+uHecT82dv 8pnjOe6UroHfzYujv3mx9Rmzv1oXspjDiov7u+xbIHPY7Lz6LOl6aT/Hz+eb2TFWx7j7fPbeb/Ny O71eGsNTxj98ZfMslhIZdf3i5PNQvtHFUTJGlq/t7dr0yElKmaz+7ItTOLNU5px7rmOtaUnpZWT3 YIz/bY4r8mISDrv7wosDZ7LrzN///H0/A/34dmz5+7+OYXb5gEslHEnZsRF/pSy1Vu42nOKFkzFt pZhXqsNPlm1+GJeLj352kgtDnBwzySvJjsNPefjpo8uWnDwcNmqrs6NsDsio0yul4+WTjftgx40t mbyx2x472vLhee55r8zTn0w4bIqh60RyQ/DlmnHPDTO+98kecvbKcei8eEp+UnHOL33q8bQnTuPs jXOs+UU6Y+xaI8Xi9ueF39jAWVtaX6adTXFp7sipJ6v89OOsfbqOf/v1+5lTnGDBKdOXJdx2bY0M HPV8Mq7+dk6yC+/r6PELnmNFn3G/wpB+9pX5biwe9M659vzaAXvGKunhAVt/eHFzTegnoH+d/Tdc HMiyV5+2RE/8+Foc9ZXJzI/v7f7+x3yO3ON/+tj9Gd4cG/BktnCVwwiXfWtOacx5ps8ea2emG8Z8 BtvaNA7BrYywQYZzSFtSnvppkynfgVrh+Qc5GEisrem7Md1UWgcfe/fBqj/nlAVPHQf2ZAl+tm78 eOuTk9OvXWqs/jhlR1sww9GGVW5BwyNTLOJXf/LhaPPLJh1/feyy4YJFGU564cXLuDEY0h5cgyHp D1M7bDrpwSFXwoncW77ph0HPRSBVfSezSdJiPeOn1NdJ0wd3i9vFgc3xbCSvfW4MnYsYMXDRgwt7 5+GczehsGi4CXuvH//MB7WyexcUFBTkXy3jix368i5MYys2pWLAtFSNjuFivYnjicPxPFm4xNq6f /rF9sPjSuk4vG+xZczI+b/X1tXbIskFWSs8mtxcTY9d4tlZo/tHHnlJSzz6e+uVidHNPlx4/s4lX cmHk222DXDd10zeOIw7h0JW19ZPVfvXlfAD69u3czIgvGeuGjrpSLPA0b/29FhzNJ3yYOPWTO80v HXJsw5FgOoEojcWPfXJKSb+cHCzjuODXOkuGXLpsFUN9yXRRR9e4fKfbZzr8Cpesun6pejrh1G6c fPbDgBtXcvlSPNvPkwkzLG114/khNvTEScq3ZMnXr55v+nCgLzfPycMU7+aSvLnOl7jdXLJNVp2M rH7LZU+JA07mSNIXzl0Pj0y4SinO23j+gZvt5OCpky/2Hlp9Gn7wrTF+G9+Hdd9OfEDSo9ONTlgS vX2w81xIskvfzYIeTA2T/fDSN2TjpnRB+3Uw4DfvC/z8U59x3sK8+YsdXulv6RzD5uBKyv325rVu dmD+IQ+vNx5djIqBzLYP+OdDu3maPWU+CJybCmfN/T5vljvn9C0EPuGzZwxz8OQBG8xZow+ntTlj Shyk+FZvzRSDLUeU/K1jLoxZq0pwiz+xEi+4eM8sT/+xiWfzI1bw3MBQwghTHOI1KMuzuXdRC+PH p9lr3LAdp+nKdNxQV7Kl9CH/TvpgKfc4G3kPMcVP0pdP51ter8cUnnwkq5S7seVBKQ748A1HiX0f OqwZF+J///tve8Pp28wLP32DD85fOA03/IpLvmnLpWS090HC6Gxde+qrt4R2AvdDjw/kY2zrZPj+ /fEFD3ET8l1T+s2nmE/OPr3+JrF+erv+HpvHfzzxsQ7O2tg4Pzeu3VT4NDceNpbzsGoOnxffDvax IU7Wz9rH5+Ly/fPcEJ6feH6JE7/MrTk1n2N+KO04juT0m4uXY5hfk/cO4Ny0HKGXzKaXJfSpi6d9 BYasr6y949O3cZ02Hl/+nOtjD33H/vyz+hP8LcWpmFYuv4mLBzP6rBE2YGpL7KhnTx1+MurGtO0T +Q4n2XBa69rkkqVv7/SCnp/ylsjSD6P627KY/Bx7E7zF1Ad7/XviT689jz34+RDXjvsw3cReLnNd jBe9o3vq7kexATubYdFLXp2t7OGWDWPFxflJIgcXn3wI39jNX12fVB0feulmL93ktJMlY50q9RmT 44aL+DkPeEiotJbdoPwsLg+WYx7+zufI8Sl7+BQf2G6SxGGP4DkunX/3JRMcZhyfOCmleHnBxpr7 Yz43K/9mLY9ex5vr0T5LhoGLFBdY8iY+TEXeh1zjX2NKD3LhNxd3nPjvJv9X/s+1wr6AMUg7z7Pv 8fW8/DHH0phjUimGxvj9fu54+KlUsd4Hl1Pas/fbY8M7H/Ajr90LOfif2J59wtiOPzFk5/hyjO+5 65k3c2me9xp85uvLH68P7uG2D9pH859d+DD1bbyePjr65eYet2T10ZEq1ddvvouhAE1yXicj7wtf 4jV5Ov6CDxufgzqKj23XNvZpNjdP/3IZQTHePW8/s0+HCZlEbjmszlxTOqfMXuCcuj6MTJxWYf65 fdV3+6VtfNfcrIXmqf50O9aU9Fu/1rA13ecc8neGMwK//Pn7H1sVB6n5bx+g3zwY/+sxMMfs3CD1 yyV7nFt7w0P69ft5cPybuIvfcOvbMmKlT7w+f5tfk/h89onbNjvy25jR5YeEF5mdo+lvr8ahMePJ 01nbT0muOSMTDjl2bz14/y4nR/fGIiu1r7i24J9MLtv7wGds4bmxngc26Spv//GR6/MrIos/86g0 Bn+5PHxGePcLWBvfkTv7yjke9IWHbz7Du33LP9zjR76Y8af464/7XeoPkx3HK/3dK8RguDgn4yTf dtTDCoMunO9z/fJ1PpPI9PzpjDve5PGO+4d54WiivMf9xgz2yMj2Avscf+h9mRdb9DVn8CVj0t6X m+VM/rTP2tQuJq2BfCjGyv1TBoNlXzGuhM038Tx8BnOmCz86a/kpyeJk7XSs6vNwG2eJ3ihuG641 t/zm2D0xOfEu5njgLPt8b0/xuV+WsqmOT/6s3WnvnD7zp69M/mXOhpu6LIXJlrqkLntpAQ/HCI7G xQY/Lxtrb1ymbPz2hT8SW/zmhwcd7p3D0Cd22SAfL/Fhi0x8jbOJpXHZmD52s61NFjfjYTlnrszI /sd83tqXf8nBGzmf9ByjXsZ9PqatfXqylA31uMHP1+ZleeI6+WUvfB4Wf5gHzeHQk7VxJUsHpqRe SU6bjV4UT5f+6T8xdI8Q5/w3Roa+0tzS1c+WkqxSjrO665EdO0SWj376zWM8k/vy9TwI+uC4GjnX mHF33aked2VjcCV9Uu3q5GQpDCUeOMulxmHcvqnLxqtXkpWbh7Di0fiPH+deRP3ZGsYvMaSrX7xv H1uPxuRSdaW1T665IQMDr+/zCwkw8zc9XPKjtamPXplefS+y81maHW0JHnnXUR/nZdEP80KysWS2 7sXJ2ZLdzyDvs/lLfngUm3TJsa+UpWwq609eWc42GdxgwwrjluO79ZAs+erKE8Nnj+bn4Hixk/d0 3QOMwx1HuuvTjNsfnT95Ud6YwZr8sn4eHXoyDNlnIPsgfP1KCQbbMG6f0hUHvmmTtX+SVa8PvvTC d+qwsk3219/mHstjAybd7FVX0uELHXbZC6fx1bMenqTffjqCo9f9iDPvYcGQ4OrbORg+9RuDc46n /VfXS9oHwASImAxfDfg5H+pGa0EcQNIB2eoThNeLhhxJjmx9dx25tTXjgiXbXJUcMC4JkHaLRr++ XSxTNyZYuCmzkX3j+qQWhDpOxgTqbhc0Y6VwcYuHEg99sMgomwylNrzGyUiw9eEV9ts6ubi0cWU7 HDISXTyUcjzotxCUcbvtp1MZn4P8+i/MOxupTZf9YfLkc3Dog8fundLDA0cJBjkxVad3y6WvH24Z hri8cniNbzpwyJXZZIc9YzDDvdegMbhSXO4SjrYyvrjkd33x0G4u852+erhxo3Pb1o5/ukoJrizl U8cqXAmv5gFuWPrUyemHk1162vzRF9fs1nfb1ye/1eFX8YIrpR9nOC5ccU2WLXLJxxUXcvVv5fnH 3LoYg0fu8MPpxChuYtR8JMuuvcVDX9+qhaNuXL/1kY/6qt8c0cBThleMyeMGp5MMPf18ga0kc+u1 nvKluU1Gv0QvTsrq2XDi6NtcZCUy9OOrLrPZOH3jZJWSPjL46i+O2sayqV89HbLhZKs4kdGXLL2b S2MrMP/cemTFQx+5YnP7oS7HtwfA5OnlS/gwyVeS62RN3rwaz8dkyRsvN9/hKJPBBa5cMqY/OXVJ O66w00m2Mj+0z4PBg7ztsSM24aSj7eKlfhrGxugq65cltou1GOzx+2P2jx09c9i4ruKiDCf+2mRl Nyv2oeXlW7G45eNRfOB6aCvzfd+EHbs+JJ0HgueCDs/wOtZ6i9uV9+e5MIedrfC3fOYAzz2G56JN ub6PDt83vhx+Ur7Bk7JNTsa7uhL2RPkvMaJHzhpzgSvB3V/UeD4obNuxvQ/vXtc+PLbX/rO81HHe mA3uxus5hidgLxzZcQOrDyPsS8nTtzaK13J/HgDzkxydzqfML48JlJLenQ7O2avpN66EjbN4e0Dp eBIvNpQrO/77lvbWR98Hp+U38TxxnbiNwfymlx06qzfj+qQ46l/eT6lNF06yo7zY/vXthZ/zM0we jrmhTlbp4ep4/cu3C//cpDv4/OsAghv2ebBy1smYmRhYw9azY/DsyUt4fHf8IGLd4wmDfXGaiVw/ 1m+Upv88BBGrsx7PN0gWbfU3BtbA5Dk6h59z7lkzbu4txsO145Zs3NVr7w2K+SzxYb/1OPF7bIoj nC194JlYiZ1YScasI+PmUWpOXrBxsR4n+ZbQPkgd27vOh/fM1Kzl8X9i926+NXNeCBz8+fmrd98n 4+nYG5zml11x44s+WDKb2hIZ55CODW0JV7r5r7+5UKe/a3JKdfKWixud07G42YCXn3RXdjjVjxNZ Dws9/LaHZ1e/HOfiF597nuDF8cWGY2jS/ZPmbjp5I3n9mzmC6biUe1GOPbyk5TZ89b1N+ugrZRhs 45ev9JNRl7RxDVO9dlhk0tOXLrlsqEts4autpJd8eEr9Ern/W4YvPtmhE0742X7Bsy5m1Zs/MuzL 9LSVxSRcJRy8XJeQszd2o1ufdnGAd9tlu6Q/juS15Xsu1N9yor9yKzt85hpbmxw+cte68KX8UErL b+Q/eYFn5CWyMKR41H43f1Ozl3pPaf2c+Z4Vt3rJipG9Rnvfen/8Kob2V/j74N7ng2fNs0tHdgN7 r42GE17kG9/K/LMYM+dS3NM3pn73q0v6jcfHurEfrc6zZzd/qz9jdOafI6P+pO0fLHFtT4dT2uuh kT8vw535MUaGzo/5xn9zs3Gb2PlGnxv35lASB3zkEtm1bZ9drHP+h8WfvQ7YPXyucebcaI7Pr0+c tZDNFx7N1+DSZ2vjcvlKVi5u/HWtax83Xzs+BM0r3fKx/RqzcJTxgJm8fvYb42eZ/+bEuL3LS2wz 02tbv2OPPeNw4GZHWTZ+Y9FpfZCRlOJYPw7p41aOm7Hs6bvr2nCShU8/W/px6rjVNoZX2bhsDPbi P/MWTjbizA55bTJsqnt401il/uSU8Fd2bFbCkuCU0oEfD7r5QM7ciqVSf35ok3XN6rwO1xifb4zi Aisuey03WPDIl+446cMpTHX6YVs/yRQb7eTZpcOGcRnnLefyxy/AnOvCMzedT2HQeYmNcDlWZr/V h++7uT79MrnrTXbgSvgVm5V9sPCS8qNv9S9HAyPHrqQvrnD1G9GHJx728uKVnfV1jqp8fcF5+HkA bC5xpAvLcQcPtrF811YnA4dO3OA3D8boWQOy9vIYGXKyRD5Zdf3huxbCQR+Zew7Vi7tSOph/9VM/ PAkGWTn+zvMSXb7FRYl3cT3Yr+cl4/Lb/uX12MuONddcdMz4HJo9Onjsr12Zx2nri5N6sXGNDlfb MdbnWTIyTsWU3+zmMz/pSHdMktPv1z76tZFk9N/+xkU/Gfhsq/sGKpu4k0uWPt+tK/U+0xY/+uHd nA/mq29iKcEwRj//rJe/zbfFxbIYKNndv2099ZmxvTYoXsbvBIv9/GFHYkvST0a7vAPzT7r6k8kX OPlKPv7pVoafflh01enlm/WjXzvsrgnCh3MwD3923vLWF7/sZUt5cyLruBBTNrOTnvE7hUNOlrKl 5AP8/1NKNv/JZpcO/0rhKaXGlNaNLzj4xbTGyRRL/pT0yfQc/2xmt1jfJbxs4UY2v+85UtcPU9k6 ox9+HIzrc+Hoz2RIrsH1kWfnTuxnU1mdDHk5ztCSgeNlXMdjMUjX2G0nu0qJTePkpfq18eRf8Sue YhAOXf3yA3B+GWhwJXJxLo6V2VBmf5UevbjHf+MzuPuy15TO2xv/5/4fW/GCE37HL/19ceoxcuQJ Ph1P8XLVon9PLn6uYT7s78X1dHKIMgNN2gliE/VXwBwhW0q3xVAQTaKfxxUkC95mK5kEbePwYBmT w4KhHyb9eOqTcTYm05GUcn21lSdAf/VTX9jph59OE1a7g0QpsZWMkk9yuPQah01PJhOmcf6V8KpP nZx4yWJX/MQrHmSyRVedPaV0+9VY48UmOeOy/puXehvtubDNBr9efRMTsjZ/31AamLF/NopsvvLx E70elPVQyUHOrph0MONz1ps+vE563bROXG1kNgHzei5wf583iJ0gzEdxy3/t6jjjBEcphtnRbj6P X6/xKXaVD7HVhREmW2T0xeOWZV8/eTlZ/Iwpcbj5Wg82jjuRtS7CMsamTBd/OG2u+cumxG4lWZmu /tsX+PEiTybe2nAbV2YXh7jph6tPLumTX3mf44y8BNu4NWPt3DzJxDd5pb3vn//85y//+Z//udnF GT043jBS4tD6ZkdbrKrHSRsmHjA6Nnc+njjSk7NBJ3/oNm4fIGNMKTbsNi/6S8WovtN+jdstZy6a L/1k2dUXjn42JX3leOMmafOdLtvkitcdE/1k2Cnro0MuWzDjYVwyLmnTlbKhr37xgWee9BW74tn8 wX+bycOUYdBpnZLNHtv5nDzd8Oh0vjKezbexgUNPf/bg1k6eDEy+KSVjt2/6jMv7UPCJcTHND3L5 p15iY/N0eJDm4Y43E8mWqsNyfLhA3ZuowyWOZPnAZ7ZlY60tMdKWlPvm+LN384kNOuTYkdNJL5kv c6PST1qzJ2fHceZnuLIZB/j2/dPu+mTmbex7S3Pf1JwPhPtt0/kG7Pf3Zy/0Lc1+pne/iWN9DMdd Y+vJiVPxwSPObMqOFfJktPN/94TBpyPnWz7F/cjP2pwnZXgu/t78tI7Pntkcwwk/W+Q7NuJExre2 tNlZ27gPn3xR4t6HqBlY7I5fP8XnBgD8cHA3r/PpdXF+zDdJJfzgFZ9ZAdN79tB4Gpfje9b0OZ7I sKuU3Qga4ovnWxTf37HrgdhwEs9Hll3yxTL7bEg3p2K3A/OPDzGOh7U3PlnzZPDYm+tTWhNldm87 +02s4TSK+4BzZnr/24eXw9PNt43XE3/tDcvFywNgN/ngfptvHOGbP37Gatv6JqtbZ3zb+AzOD9+8 3XLmeHiIujXTg5Q7HvT4tf6N2uf5Ob4PH07cfZMZBw8EHCNkodFnlx9rR33k5ist+9OQrJ9fgDnH dnuDco+JZz5hlOJk7uBaB8tpbOlrLfv5yP0JV+fJyfa+8XK/4WttfvoxN4jmb5DNgli/3s0DYA9d 91skXnR9kngWUz5K/CvjI+UnmY3V43vroz7t5Lcy/+CPO5nFGYwP8w1gb/frK35s5T8csnL955iY 6wDAM5/mQwqbHH7pxoUNHGR1yZhsHtjflxim3wPg3dsnlvrbv3b9Dr62c5wEi+3mRxlfZfbIJavU D7t1AAt3OjgZI1PS15h6firJ4fDvUlhiAlM7HuTFM/5hZCue4SvZk+ICt6yPTvjwWrvp0IdPx15r R0gefrboxn0/o5CfcZmncH6db/zvjUQ3ZJ/Pf/ThSWTim0878IxlV1/xUbYewoFJXymt7+Or46iH rcWw9UlXJguT/mJMHxx7WjJvy+bhxdbomrsSn+Dm22nDn3789t9+EvXsjfm/siMTH5j43JjaOHVs vf/w7LnDYwwf/594tE6PTweHrjaOymzn5+l3o+9cr32c4y1/0vVZdf175rDdERaZYir+vjW98Rl7 ez0zNvecpPTQRzlZuX7OEoYhwWvuHdf+tiYZfTj9mL3+byO7a0+spm8EVld8wiHfsay0L/8530D0 rZCOgfVnNHGV4eeHMXr4GMPF2paMycZkeuw6V80XIud4OPOz6/bLuRZMzj7Fd/rZPWOz783+y74E TzZWiqM+9fwgZ42aI/6Fb/zmuvF7OMMIm3zHNxk6MOs3li1cXuZiMMjLErxsxzH7dGBqS/Unp5T1 s+XlZ3tIfbcdMjjBk4qZc6mxmzeZW1c9zJsPnB0bnj0oGrC9dtufVp865jK5+WfXuXa/7DLVeYnh zCtO8WoejEv6rSdlvrAVt9YtnmtrdJStx77FiT9frSnXev2ssX6xC5uMFF56+uKo7rrovMQw62mu V8TY8Vqf+mL48y322uH/kiYQ+yc+Rmb1xqZV4Tj9NNzY5MOdmyfld9eCc23qXi/c2291dkv8KsNt bZ7ryHMskDUv9FyLdj3aMYcc3TG0sRIvP+nbZ2U+SHsNPDJbHyz6MF2PLK8Bimu6Sn3Okx4ymms6 5g9X2M0P35tXfucnXd/4lPU1l2SKDy7q6ZODVzzYkMhJjfH7zrC1lTCKUX4ps6OU4q9MtzVNXx0v NiUy6snmJzz9zg8fZ/96/8RHjFpHdMjRgZkd43y1V8heshwnNvbiThZ3cjPRx/68pKDfQ03ZePFi I5+Lt1JiW44HTnEUg08fz/F2fnr7nGvJxldM1JUwww/jxObM3W0vm8WuErasjb815/xkb9AHny9l bfJSY8r8KAb6JHbF2f3G//7v/z6foXzef+aFPBn46WS3NpzG45lMYzeGOGrjRE8piVnc9YeRTOuA HJ0yOXh30oZVWZ2M8ydMCcYr58MjPvmXbGW8GteOA27mx7p0bGeXrrkTTycXvMiWjGvXT0/OBjlj 2VLu/YYBo2ssGTr6ZBjVyYQRrjFJG+auj5l7/WGq4xa/1rc2HX7tsTG+KaVshqMs0WGvOCcTv8bI Nef6Gr957b49Y/PhceFhtS7okqUbppg15/DJu5bd69lnvZDd9OitzIzxV12WblxtuMbYLd3y+aMk +8LpWcv0ZHNGpr1VvOHw5RvOc/9sgr76d0xaM805G1L+kIWTXHPq87x+Nh33++ey1Pce0MzB3PvL V3jkSrcvMAboZZ6+75y0N43GE9aPK6g9HQ6WH/OzGvPPXpD5eVxEkZTI5oALlzN5J8D1k7vrdLJh rKQP9n6wncmUDt5Z+IIPh4zSwbAH7ANQf5MHD8/6wydO/8500lOW4pmsfn311668bYTHvqTNB2WL wJiJzmf6+ZRNZTbDf1kcg6vPRIcF20HPlgNebnMjp978FRv84LBVwvPmrH7LVG/BvY6fD0zx8cBN 3Qpz41Bpk8eveBy7DgBzw65N+/Ahc8fCDfv+tgbc9/s3T8TISeocnGxIOOqL63bOmDfEdjOdG65k jdOXxcbBLRcfvklK/t4ZvxKcu33HMx/iUpvusf/X+J+YnTEy4ZKV6OOBU3aU/CJLzljc6ejvzRGy J35nLvKJ/+EZ15bjnX14d9Iv37Lxax3iYu3CbSy7yvSX5xNrXOKaDWUcbx/hyqOyvsIkx77Sunr3 7nzoM7/6sskXWGyT70JO2UmUrA1fjMnEA5Z6OVyYx+7rZp+N/CYT77elWCZnTFtShgtPWynFKQ5h Gkv2x/y9T3LGyIXFlnT30dHOfhz0Sdkzr2JjPNx0lcnRq67/bTYm3fjw0snXu++WfYvPp9ZTcnia s7iGXRlvbXYkZbb1S+Ft42nTLamz33ryUgHb9MQLnhSeurF4kZXZLpOBqx0+HRiycwkdCc5yfm6s tpbGyMu6as5X4fknrL5B8mynLzzZZrMSD8cIuR4Ag9IPi1xlOsbjY0y6S3JSGOyVms/8J8tPMe1v yqbrXHH+blN7wH1D7/jAvBsXHGDHDVP5tM2hhxn2QA8Hzs2OPYf4W43+Btc8yvMUyd/i8gB6L/4H B9aypjiZf8Zc0Prbqeaq2JDl18eJY37xgV937Pi4uCM/qxLjX368f/bTmef9CeTB6TxANn2y2vzK BpvFjpy/mar9Ynek96HE6NHVj3cf7t2o099c+ra1v3HEvuTBr7zr+HlBK3njeMjx8jKWNi6Sfjk5 +7E/3WC9iV3Hx3J+bojt37xZ7fPPRupZIx5oeYDvwlkZlzgoN8164FPtjc1wcsNiP5SMT+YCBzfn pLlS2QcEML8/Puz4tOmT6lvJe2xN7H6MnBuWXejvi2wwp6+1QZGIFF/z5prbz1ZJZMVAufUZ+zH7 wD4If/A+TJ83SHetjs7O8YzBkdaEuJ/Qr63ivsfAyJx5OXPiZj8MsdyfFhe75frsDRMX4/r83a+v c9NS/RxrhzOu5rA8BtaG/tbAxu6KR/3FYks3S2f+/+d/Zh+Y0t/yhGmMO61P64e+zIZUW5D3RuX0 bwyHO/7t1eTgtVbU5RsHnr5shw8HB2PSjaF/k7GJmYcYEpmwtdVfuE5b/XV+Zj2P/KzoXYP3WDo4 yLVvDuEbz3el44X8eUA+18bzgMQ3gF/OM3O8SnyIq2Oz/SfcFZp/yBQHsYh/40r2yK39J17qxTD+ 9SnvBPfOYSrJyua0NQdXwkvW7/jig9w8xJeM/uT1w4ApVQ/XONkwlef4PevQOE7hWyFsehgYh3Rw ez9/c/gcT4M5f7Lgx/z9bH+L2M1/3yDpmpWuaw8lbFnspDuG2sYqca3OB9yUrWm6ZPQnq29v8A+M Mr7sy9pSWOEuhnU7ef2fc9is8n0pw7GwD5Rcv8yeP2eF5XE8WLgXf05rrj/mb+NJ+ZvP7OBo3dq/ 81/peDv+n/Xo/HLPz42H5yivvn1///bmCOzNrumXNhZPzMQeFj1ZvIrd+gvv0fGrDvuwZiKAr3T0 Og+d68b8rzzcV3xtq/Exnz/42++P3b0+iNP00d25aNMf3Zu/Ne1aWSLrVPFzvnR2+3WvAdd/7x/f 2Rdv+tbOvpgz9wM+zst0xsSFLh/ZzAY7+VQctHHxMEa9eNIhoy3V//PxjV0vabV2d65H1q1QsnRf 81nr4bATL33J6RMz+upioc6fd/MN6llQ209f31vd9GHIjeunIynFJn02inN68VGWyIRBrrqSHDx2 invjZG88/fdxq33zZi8+Snn1Zx01B/qKjbH0lRI5MnFaftOWklEvtkoJF2uBjFLbGH1ldWPJFecF mH/INkYeltJ1g2PHmBdKydmP5OJuzA3Yj7M/e1HDTdlPH+bzxbj1/efcEH54FBdxvDnBjHN8tNev 737i1V4+cZilIDYeBHuRTf/mGZgdaHi6pjqf9fA39m1eePn007W3dXQwz32Psz7j0b0Q121s4Orl T+Pj6Pz/en1bbPA7suZNnNmwd5756gUeMuad/JfBdf3f3NgnffYpll4cJP/r9FsVzl271tfns6b2 GmSuHXcuJna7lwyGvUbam+LPvLu+zR82WiPK9gC+Skr9cBv//nPW1VzT0P1j/pzIn/OTu34W3t+2 /O7vac5/ys4z+3dXn7UCw2eKD/O58PypGvEZfhOHm4s4iZkshtWVEhxZoitL+sxP60rJV+vLWDH2 wJCv1qmsP1k44ps8XtLamfKjB/CzJrqGY88Yefl//+df+xnI5z/Y/u49+//vf/4/v/zjn//xyxfr ZjD3PDslHuw7B/C1deFvNsPYz1Mjx47cQ9wzh6dNX2bfC0Ts4k1+j63fZv/59ay5g3P2QDrkyBcP pcwnMSm2xbF702KSz0pYydPR5qPEpjG+4SMnGwc81NmRwlDSz/4/5u9D97mKHK7OeR4A73WVv4X8 +AUPtzsd/89+ZvxOOMUrv43T0Yal3poIWynrbww2rOzlj/7w9MnaYTR3lcUlW+JQne5ZL+bizJU+ 49m4/Vt7e2yd44WMh2YwpI8P/64pcZXhbWzs6WSnLdaNGd9fQJq9fqRf6uPd7JVzvTl/f9q1qjwR Ptz4PPtIfGHIYcZ7sZ+1YUxc6IjDnfFjzjWURIa8+FkjXWNZkzBkOtX3y5yjBzP9rcw/cVLS2TgO vlKKt/F7jCy85fbIGSe/L4KuX7M+3511I/643nOXDXZYg9W4OSg++UGuFU9Oin+yMMNIJl57nxLG m/kgJ7fvFfv2q/TtWewV93v9uuczC2fXDz/YIIs7v28f4MOMa36QJwtXdu6TNs6j4894WdP3A2C2 wmqt11ZKG6PBbn1se9bzRHjH+2cfAB+VfgJ6jE3H+bs8Z2Eh1kRR5Ghlgd2O+ScCjedcwTGejpKj 0j2BnNqNfgKMuMS+FI7gFjQy2VWXjcEkF3dleQP8tOG+5cUODFzC04bn4ItPC6kSDnn6LQB6tU0I fW0YN29y4qWPLpx7HE8yleq1sw8TZ5mufjjlm5M+8mTEQ3nrxi8cnOOjpH9zCVt/duGpy/T5Zzxf 9eUDe3jI2TEeLjn9jWvDlZTa5GVycpjFwxj7srpEjw2y+tOFWQzIGSOnpKNsfauHlz6d6rBu3+on A1NKH5bEtg2KLhk2Ze3w4KjTqZ+ufvr+xp5jSZuuRE6KQxjsr87M2T1OnowUx0pj/BLfeOMcb3iS cRf72h3bfCp+ZMKEg6vxfIoDecePi159528/vz4Ihy97YIOXG9mw2FfSZydbce8mGkwypeJ+bB0f 4wfjjrsYtc7YahwWOVhSPMImBx/v5oLcbTO9YqJNj3xzYwz3+J9+a/zg45B8cVKyIw7wJDK3j/mB dxzzgWxYcKTbl+KTnnG6kjH5rvOhfI/fnNRxgqMusynfPtQHn6yxZM2TdSir4xcm2ZuDMXL13Vjp nrX2Gkv9Eg5xhFPSL8GS+Qrf3N0xoYsX+eTChOc4C5dNY4s1N978BK3kRsGXmd98xTW+4buJ8W0u ZlzE0mdTVs/fOLNHH64bmMnD4kP+vmAPTn7qk9JR95BUu0RWcrODfz6M55urxmG2N0N88GSPPG7l 7MOUyfSg0Q0QqRj4e1v7JvT4s9jDlX+w4KTfOf/9zM+fc1HYGG/2m8PiMfL+c43lW5fauH77Og9S /pyfc/79PACGCX9cW11f51pd8k/ctfEwZ40heB4ovsobg0VWhl38jEl7M2mq5MQxbHH59W/nw3rz 4w1+NvAwnnw2DuLB0ifx309xLe7UfQNXvE7c+/nHw7N1R9eHb/NizZNlU4Kj7qaUD8NuoHRc4GnM hblrqdr01PH3MZ3MPqyemBVvNpt3NmQ6m3LstFYfRjEla53+nGx+N0bzMprjZr+FNHb276dOHH7M i2/hD9ALR324+Nnebx/O9YZvYbCx+OPnjr/M4VlDKJ0bR9bEWedhWRN7HEys4Pzx3KTYG9/GJq4e 6PPl69xMOb+mMi+8bezomIezRh7Xpz02+Mqnmcsf+9LdjA4GnH2YPv0UrW+z9nPsnPbzUogbpTO+ fj3rRF2q33EH0wN8fizOtM9RdP41bo7eD77HEmfd8Hn2N/3D3wckP0fHvuRDvX0JnoeXH2ZNjOPL 3bg+Y9a2m1/mkI1dPzNmrcmtjfhWNkfa4oHTxpedScbNBXzrrXEysnG6kjG5dZZN5b3mydNrD6ej z7FHF26YcLMTXra14WhnwxpxLLE3qGdsPyyefVKsPntYNTa/zznlxnSc81HCI17abCzmwxW/eCVv f3cDzFrAi76kXLzReXkBY/jtN4zGBzi+4U9fTOR4GGvvgaMdXhzWyPxjLHllHNQlHMyjRFcmU+z0 F1Nj5JV05NsuWcm4fmWcs3OvmRHYderGiPre3Bo/re1N0++GASwJr9YtbBmulG9k9EvJpJ/Ptyx+ 5Mio46e9slPOSto6O63NdMj0MlAxysb6YP8fGS+a7/isuVl+e0xP9NYmvnTsYbtOxk6xxcONutsX dfIyXXsE7H1Aak3DGl82Lu4MTrLfwSqpl8laCdo421clOPPP7l3q4i6xKRen1YMxMuVisT9PPREc oOWU7JmPYrzDGyf4YWRHqW918Bue5mGPq5kvNwKtG+O4s703tZ5jaFbDcsffMaN0joDj5aT387IZ fBOzfzcdB6FyA/S5VtQkH3/ysPwCk33lM/Un4VE+NuaFomeNETm2Dt7dftTXhrkrw5DC4uOuqZnr 8ws15/OEtQO72KvLbKevDVdp/sQR12KspF8fO1449yBN3PSHhY+sD16luv77WLrHus5kXz8+7Erq EgxZakxZ1h8mvhKbdMhU12/8ljEm05dq331w8Ff6DDBCL8ekfrrhxllpDI49nJ+4kN0ZhMXeZNce e/6esb2+QuThbl3t+fopxYn99JRw/Qzl7RcIGIs98s43IuiB5LvZf/Ao1jBxZct9huIKT58x2fp/ P+b79rI+GDK8jQ9uk+9kLHt7TI79T/NwGb5+9R4Ac2xm+6//jR+S4v0cjEPjJfNPWyRFdKM6+xtZ 63S/8Tv96nsv8nlx7tvzTXiccfBSTHE451jHw+ufa8CVWzJ5PvJf+X1Kx4brLPEii5LsF1t8Y9K3 R/39ensTkDvG5K0P/Oiru65dbhNb8cHNrG+skeAg7ng88VefkZf14kiAZ/31kNo4rs0VH/jb/glf wo/Mrq3hB0f9y8Rx/WP7mVcYZOXWQjHSJ4mTMXbUZZiNw5aUZ08+5xdysPhPl3wxIq9NBzYe2bWX hdP4Xn+PTvb5IUvKjdUTf3MBG95tc94/2LY+CZbE1pFzz+jsB/pbI8acupX7ecPnxjkW+ZRdPD99 YvP1vuxZk47Pk2Hec0QnP+Co68NbKcf1xOasXX3akjpMvtxzBMtalPTLYf27kn72yKbHTrZg9vnD uPiYq7/NvVJ7gCO/Pr7L2YJfvXKNzD/axuVsVY+Lfv6QxUO81POteYB54924nSP1FY/s0JG0S+o3 Fp3mJYx73aa/mHSnI31HyNnvjh39G8/Hbvb5iWdpsabPr2fteeBZF/plqTp+4tB6NlasyHgBRNpj iepk/cU8TuKsDxZ/kzGf1eGsLS/dzvHj3MMz43DCMuZ4VMp0cILLhtwc1oahT1IWG+2wbxl1mb6S zD1P9CR9OCpPXOYYmetH/OTbfpg3Vrz1rf74oSyvkfmHLt7xuXHNLf0bX1smJ6nHv/57TAzN0frz YJErxpXxWrzh5JcB9cUHx+KlzEbHrrUtS2zBlcgt/wnm6sza3PsYXoTl94VLj6y0Ok+9tnL9MDfj g6TcvLO1Xat7mKzA2Xz2jaoxblNyUeDDgsAwFAh1Tp++A1bgTushMEaTa5zz9ARKvQ2kACgbI5ez +tVlQcPJpMn6jCfTZGmTK+jZUxpjJ/vZCo+vcPMZZvb42ES3IdOXyZPjN9vxDMdBYTxOPqDhkh6b cNhTL8UvTkqZbr4Ut9pKehJ88sVGqc84Lk685MVDJmssGWMlfbIEh693vsdhxIHfbVzwtXGWlPEX 07jDFSPy6vemEkey5WzD0hduvtApw2uO+HFvxnHBjS6dsOmR10dfP5k45y/dkrE7znQkZeslDP3q +RAum8UsrskmE++w3Bg1n9p0s8sHqbbxsn54xvgoKRtXSko+3W395kvWz7ak9JAVbnPCn/xXltnC T4ZBR5bMv+xNwoMF71wQ43KOR2+Wit/ZX+ixBY9uuEf2nCTwg9dcqLOd/zD0pWPsjo8xOd/CcRLP F+Pp6Gs+6jOeHfXsv40LTs1Hukp45XgPzZmj1wdJ5KTWFn/kuBXvbDdH+JIpZw+WvSMMbTISLsmb Gym+8c+Odpjtmckr4ZCBqcQHN/0wWvfacOpTastS84Oz9WidquuHV2bnPrbZY1efxI5k3dCHA4M9 KY7KbBvreEk/2VV69MgbfysTJhzZuL5im46+ZJXj/cr64BvXbrqzBctu8BedJ2b8zndyybPJ3t5w e3xMDk4pH9IV1zDDyg9t2TEKQ2zdKLC2xFdbvxsLMpx04JfZNtZa6VcpfJD8/Pnswx3vn+ctUBfv y0+kxr6fn9ubGOb88d+8k5HIVPeinAe4L/HYGIklbkfWjdA//vAt2tcHwNYKv5s7uMVBvXFlycNS 3/D0YF8czoPd1734Ve51fyDXt4SPvfPB+fM8+DYm8028rH371Z/Dk4/Fj4y08R3OG/NpnyPq9VyF a3MFs8zu7Q+Z45c5O2Nsx+fYFjMX4CfurkPvRB5n3u/cDV9z5SFnf5NyeZqESXEw7+yno19K1s2g O63Pz7yr7wdO8Rg518jm5Od8C2hjO/5bS9niIz7iWCxx86IF3vQ/zTxIy2M6fTv35YHIrCE2p3fX iX3cN+Oc72Cjive7b+PDfI7wkMN6Wh9GTTzPdfwcK8PBvHqjvm+je8D+22+uP2df+jHn8fnPMYLL ic95SApv47BMZ6+dOSOj//t8A++MmwcCrhnslWdewlJWh4U/8W9zbHBkVaedjBIg//i1+/L4ING3 q21MZ3x/5WQeGO2b3hMTc7z4I0fGOnxZLw8mfMe5F0D2RuHTT+6Wb+3jUbLuZCk75OpTmgc8JbbI KcMpBj9mDtSToZuMur2QD8Z3PoeH8dUZPQ/jjUn6klGWjakbhwlPUvJX6bjntweK5CYo54HjfNPJ /P76/pzjv7w711+3rQWbf/Txm68Snur5oywbX/kZNw+OyTjeMvruOVHXx2fnMPbMtwwvXX6SVZaM d+zrS5b/MOsjJ7Mht57IJwN34zVyJbL8ldnBTQovOW0ytw2yZf1s4ZXNdMJli2XzLw7GJX6kR6Zk PBmlscV4+t+OJc++ej4V5xfc2YusD+P4hyk+xag1HBa8E5tZD3Plcc6V6rNGh/LHd06oMz/nScbL fBeztTXX9nDmiIrKtrOhE69KDwPFxotZ8yvwdrqR3+H5568Yi/vE7l4/7MJXLq5YW4/29MfftTH9 5CR+3ng47Qsoxudgw+HcADcf995r3ztrVBjgwizjVR98nJx7lL/NtZLrJWvF9ZObRys7fKxZGNqL 4Xri2Qe0O2Zgaptvc3rwz3q20dqBD/85vviyqxE/116O2bPvsmdS6bc+Oga12YavT8lmmS4+uJTI yCW4kl/V4BdZGaNitePj7/YvVzE/x8Asgxf/yIXRcaaNQ8eUdnE35/z8OjG0xvEqXvmKX5yyqSTn Wrw+uPRhs5ef8Wm89YSr1HyJWXOqn7xcYoeMUmrM+uWbdZlNnLMXDj2ZDWn3nCld/+v3INW3A8WN TnLG4JXpsccPfNhPXju75KW3ZbKtmziv8PMP2+TgSXEnC6+5ER1+v/s+vn18PXe0Fr++n/OH+Z1f ERvBU591vtc/5Oc/x9YYe/GPrdtm7fhox0P56xyncPgjk0sGjvnVJ///cJ/YwqFDhu9ybf7uXDzj xQSWX09yXf1tvvHKNh3yHvRam7JYWKti9unz7GVz6SCsY2n25/M5yy/90ZXIwWDH8bs3r4efRAbm f/zHf+xn7/3lhfn8hTd5uWONrmNK+/fhqLTWfp0HyB9/vp5XXbtJdPkpFs0fHtr64Sn5ma2N68yr M+n7OZ+8nz934oa+dWz/5MteX82463b6Xt6U9zPGtOOOH1v5j1PxxCcuZKR4wpTI0tW++RnTxhsG Gbr4FfNipZ1+POjIMJRkcIYhcl6A9CURL/esf3ycDFP2Au6//vdfW6f/ea4HXRu61l65uX5tl8kW zvg2l728SunjfFvauTdbZHGii7P1sdymD2dyxnCWjMmSMTrFgYy+bLNfeitD9sifPUc9u3TUzRv8 eMDTZiN5stpSvIyxd9tcgfmHL+TkY981z1/XhD3Bi22OHccIHfeqWkfhxwt2WOrZjs/dzj75G8ex Zr7FruNdnY0w4eWTuljIJX3hq8OHkV5jMOrjExvkyMMjlx1jK5uRp1zuW7eanmSPnvX49ZkPvYu3 XE/cYcuSz9o/3afZ+uv8Z5sNWVz04VhMzLns8xIf/AKJBDuf6JLJN+PFsxjDLSfrxUDz8b/PvePG 4YVhLXZ8wQwXhroy+/TFEDflPeZYHkk73O4B/lzSu+8zz/LsCY37hu+7eR7ouP/w/KIkLnHL7h2j ODXXlfFS7rXww9n1FH1Y5Ruj9cYP8YNnHwxX2dzSu+2o37mY8IHecpmY0ktXX/5U4iVt+ayJcwY6 6wDHeLChLbUumgPYElk5PlNbWbHfFzfn+Lc/tN+6DnnrxwLNP/qbj+27fE7mbflxnbdYXgCeIG5Q fuyGHFmBKQCA6lfPAWX9ZOno43j9gqKuv4MLRoG7Jzr9cMM0IcaksKonoz+b9OV8uHFxkxvLR/L3 2M1hDV//NPFkpBaMA1k9HnHOVwvZWJzpaouLHKf0ycWDbEkfDvjeC4penNThFbtwlDYteko4Nhfy 6Rsr4dBY/O4+YxLcmy9ZPsHWr62eXWV2+EG/MSdAOtr6ZTLhxy27ySSvn2y8k2s8ef1k4qdfuv3E WdZHn3x8/x1OHO+x8GHUD0vstePFtjp8KSz1bNffvOIDQ7qxYBhjM3+Su2XJJaMsHmwbk+kp/TSd Mn1lJ7f60usYIY97/I3LcbvbMJJVL+5kJfxOcoyZO/IunKznwxPX4kpfuz79sHBSWp/iKCVjLO64 5C+etfWFq0+Cp49ccdT31j+yt26Y+tU7ZrSlMOhI4TX/bOkj52FB9snqq8SZTrK3Hrk4G5eUbOLU eBxgFZf6yN86MIw1rs3GzcH8tO8lp2RPhqekI5sX6ZZRL4Y4qcvJqdvn+oBLhk5cwtbGh7xxtnFT t8YlurDk/MePTKV69uOg765r3xmeNi7hKEvwbl64aZORtfEvXj/8VJ1jw824OS7csPFNRZxXZy4s yLJHLxwcwjAmdSzdfLOlvDHiRA+m8Y5hfTDikAx9MuQ7PpXJZct4CQ5bYcQDlm9paEtkYMnq9F7S wM0s7H/ngmj2m3lA1d/eKg5KXOi7AeFbklJ4HgpK5CrV4x1Of69eO1k+FROlddA4P+bMszec2Soe dMjoU69Nn80tPeKfbXo507U3zn/77dCPs09MW30fLvv7x6MH8+ZDNy7ZVxZPfOSbv7qkTIcMHdGW fj43dGAfu2euzoOBE5v8IA/LvLrxHr/F2Q+Ar+e27Zt4xBF+fcUIrnrtqTHwIhen4qFNVnvTxCwf 1/fZb31wN29eDugbeq+cn/P9KK9N/NbmgfNv+PxHha4Pq+/m5kk3BPbG48haa5abn+EUUzc014dn LcPyEBhfx5Qbrta0eXbjz82+4r8PEGYdnJ9An3kcXUk0xHBvts0nkZcXJq54kluZkVubo3t4j/2p i1txIvuSHhva6VduzKzDmeeN/4Nj3Aek5kBbvBdj2NqbN+ujMxjr9/geB/I+tJszDyDPejzXF+rt UWw0H/Dp17f8nj1RX3zIG+OzdcqGVBzI4WyuJqgvemTokZPuUj0bSrjmYyKx83HbSO7sfefGLv21 OZzwknc9DA55bTL2BAmPMNV9w58+e1J4ZIzXpyQnwTQe3+ym62EADht/MZInGd/jG09xHY7mTzmD 63cPjV/KmU/4+ULfuRoWDst9eJlbbf1ks6ctw5Dyi2/Wyq2TDfJwydxldThkjYdLR/vWgY1X3Izl f3OUPhnjdMy/G9HacWcvfvmMR3WlRL5SvbZx2HxmUx1+x1TH2SrPP17OwMOe0INoevsyzsS/ueMP i8t9fNgHL2PXsf3yABiPkdmft54/tWBvgw0vXuyqd9N0iOvatDGA+WRtcl6U2r/dbvXuyzrWw1kT YiUVA/yk4q2ub+M2JbzNUz9cz1pyWNCBR3ZjMO23aWVmX1eea3Pyx+ZYWh7s7TeWR+bVu1eOzRVs tu62+XLj6PxphrmZrj1595qJB9m4re/TltjMT/JwlScZs25eeZ669T/+P36SKZ9x/jwI/wYfj9a8 a3H273WvTSZeOMXr1PF6KIqU+mTxPC9JmYc5HuYlpTnd7Vo633Q8N6XFYhAWM2xo1ZXFFg+p9h1H L/F8n5uj7ybu54bycJm3DGD7lpHrql0t0/fNU7Phasrl8wtW55gc5V++zbciP856lfgt2wPY59Mn L4ENL/3H+TOnZO61TEaqVIdxywzCxnuPTetidMx58eajtlKfUp5/XmTgSsbLp+f8u/LPuL168aft wapro/mD0strr+VcyOhic65J4amfqR22TI/Mz1F0PN/9Yu2/fWkEzCPb+lm7z1z0GWjE9zgTB+uw +V6biIyfruH8etLuQ/bW4WRvMwbbzEq37+qw4JCRi4Myv4zvN2BH3+ex1n7yZF/ma/zm3163P7E+ 3xIeBs9cZyM+b+d+X5rF+dnz3Jt0WL+br3Eul+Fjf3csurHenm8MVj4qN5lAsZ5/js/DcPcA1zSv X3L5OvozsKL2JQ8clY4NBH7O8cl3a7i1jus+EBiu4rEvNz7HxTE+qk/szcXuQVOaJ3OGr/WGV3PA hiymYrXLZMp8dw77aY1O+etwhNGLDmzIPL+z/bV4KItVcwGjvJFi98nk46JO7k7JkRGXxpXGws0+ P4ujubu5GCvFTcyWP7viNJjivPYmTr517SWB1o11ttONN1vPOoKLQzneysPN3kFGLFwPOiasbXva YUWOPzjzgS4e1mN+84Fc85X/2vlEhl5zbezmpx4/dXIw9bUH6A8bnrqxYqqP3i1PpwQvnuTIy9nF r6zPtbV4iq394Le/z9+9t1eN3R6e8yOedCSYkv7wt+Ppoy/F5209PnStL9fLEr+yoa1OJhvw8p1/ yYSnTaZSPf71FV/9cEvZohOvjsFKYyLg17jWzlOqi+vuzzMO2xq3bh3T2njLkmsD52k+3HZvrvmk PDonDtuYf+jmy5A5NkfWf17WX67Txqv6+dWMmeLZz9hqntxn8stW5sGxpxSD9XFsVeqTcbrX0c21 ejzT1VYPw/VHY5XpKJNj58XPR6CY6CdHxp6w3EYGnmycn8V1x5947vExdXr0w0mGfnbCC6s1WAzv uYVF757bYnLjsSORl9lQluiHlS/01cfAi4/k89NYtqrjiF8xiAP76a0fc3ZZGWtj5M+u8HoM9nmP PRjxz57+bJwjUM9JyxnvJ9GZn5cfAvpmfXsLfH7x+pff5iLUBzcXnJKNjxxgpaBwBoC+jLcQFnMm vW9tGGe8fjqRdLHRB/UCTT4sclL6ZLpQUGY7GXL40icbJs4lfbj885//3LI2LP23njZMmc/a0q2j TtfJCl9y+nqrhnzYeHVxRQ5XfsAt4yp29GX99HGgL2tL7OjXrk9Jh1xj6sW8eC/A/IMH7p1s6ZDF C3666eEn43bbzRZcdXoSLhJ9Ot4qu/XIiYMxXGqrk8NFzHDxIJhtdfwk8tkjVxyNkYNLJpvKEr38 thazD4Oekjyc7GrX35w370qpGNEzl/GDj7fxeMAKh38SOYlemQxdNtTrF1d24KkXj7jQcSGhX3Jx /scfvy8HD0rDIh/ffFXix5Y5IoOjn/Fhzzd46LChLC7G6GjHDRZbtY3BI6fPuKQd18rGlcbN1amf i0oXl2NyxpyMzk+Exh0GWziaU/10xRhWfhsTv449b8/zma90mxN98OKq5C875LJV3RgbMtvJ5vut Lz7sGGtelGGRlfBnD394cnELV5+Nvf5k6crGycJmQ1KXsk1OolsqfsZw5W8cktFHToJF7vBJ4uwL 6cEiL/5xaO7TMG4sHGXc2dBurpXmybi1go+sn6w+4zJu9ZPPZ3b1y3SN5ZN4ZFPZmiCHhxKOXPzv fpjW6CG0AABAAElEQVT1023O1OtnPxy6eBqDWZuMNrls46hOFq6kjqeUPH9kSbnf/pxjIHxlOnBg Sko2fFMHD9k38h03MIzDYxPnMKwg2QX6PpAZDPNQLMJW0s0O23HWL7FZqW483s4v5LTxVCeufO9v ok5K/stcdHejwDibZT6Q87fB3k3dTz/jIn8b2fYgMnSUr9gHx4dca1rKz+bx8DrHp3F+wJbIvl1X +wD40+xD88CZLfoSvea8dvHJp2S05biQzyf9HSvk+SSRlSV95OjU3/p9i0OOr+Foh1GsPGz0IeRX 15xiPbFi2wNP8Vdn5+azIPNP/UrYySjFA1Y2ycDDBU+24qVOR3/y/bRocU2enMwv5d6IHC7qkmNi 2JyfSZ6bHV23kPezy+uTtTIfDvfD0vCeHcPl9/HniS8sNs8D34n/3PgVJ7EmO6e55b83Z2aNse+D rr/HTMBNTj67jn+obUwco/tSA/8nxmzwGT/yznVuBMEz425MmLX1f0qvonrDWuzwcHOdXe1iC6/Y iulye+ZH/c7GxYvt8s7DfPZ4ifmcz798mdiNL8tnsFZvdDi338gZed9mgLHHzbPXaXde7+E3++L4 Y65jZsZ/+TF7kCQGdGEbZ59spXp+qVsb5LpONBZnY+baeJzo3PUJ/L7Zax207tiOgxJ2mPCMswOf 7zNZO8e4F3dj9LQdA3TkEh7G9GXXcb/Ysy4lf++wh0d7k3quH9nNHzJ0+aOP/fDIsSEXu/+PrztR kOTG0S2tXFXVVXPf/zW7u26Xch98oJ0IKkY9kJgkQeDHQhptc/cgmy08Pn59ZPYhzYNFhr5YySm1 yx+bew/1nMM9UGY7+XIPR7l9JSeviLy+Ik/JGmMjf8VWLPcYmeIsvnxo78End+Pd7WzARfeYuPm0 x+wz943zyUNq30ZyjJMVd7Hzg2/k6Iixdj6xl//a+OWHjnnV15Yz+igdtkZp+/cckWFfDuLjha0W 16jO8nWNeNZjuVD7xDuyx9z+00X0+UH2YI3O8IthMabvly4+zN9N//TxnLfoeAgtlvV/ZPha/sJk EwbSNq6/v8Aw+2a5IfFy/WCnHHwEJ9Lm466NqbXl5sQthtSOvWLeb2bNPt5LFT6H01zwDT5sY/Kz sQ8vu+dv8Z4HvOzaG4pnYxoM8SDz3DWZtuJYYwe+Im9rb+4j1+aMGZ/sr+0w6ZKDrcBV4/O/HGln X5sODNjJqMN9jfH44xxk3MNTHx7YbxY+50u29t53+F4OegH873//z8obs87UfMsGOwo/EL742CWb /R2cf9xPn2dlZs4xZ08hb25ap9aR4+vM17kfN9+uO85a+zV/y/X9+3++5Fie2d4H1Y9cHwDDl2/+ 7IfAJlf8pcP3YjHPZMqd/Morvn1Duzx7eVbsxQuH/vHjxEK+NSAXzhPx6CnZ0zY2AOufvd61D1/7 27Cw4ZHL7rcn3/p89gB/ErXfbie3docng+eokcrJ5SMHTzzjyAxM7qfelwAz7gWh9Qbb9cSOT3t1 6A8Z837zx6fJ5z/OnODvNz/nessLbH649kHiKed0Ff3aZFd+/FAna++IvODY43N8V8OUR36p7ff0 kJzIu/XLB/zG2ETZUZtvOMk05hd25LLj07Mdx7s63+mQRzD4Bs/4+jcfJPzbp3nuNl8GOC/gX+9R yZw1evbM9hZ6uwYnRusQbjmcw3RwzbtjTZyzf8/45mCOU/5t/IOB+Jav4oCjT0bp/Mke2eR9uxeJ P1k23uaSvF/yQe5drQHfFP44f4fWBxH3pfasqdZkttV049+4sMRsnL/um8kpHa/26TDyXU0GFn2F z3KSHTrFUaz6xsXJHvrw7AvWkOLc5mXA9ifceK4F8en6W5T4/Y1Uxw/c8PmO9BGd2uzyp75x7Y5F snyHl494b88/ZIqx+NSIXnb04bde8pNuay9f1PZqMsh5Ijm5hukeFekj42Hq74eNRs7eLg/mhgzf zGVzVpxskjFGHpZvWPu7n34C+sRxchaGYw8mIo8Pt/hh5pf6xHXOneTEjQ+b3Z758KO1BSsfW19r cP4Jj2w2jZVPevHZEZfCVny24UT8woNBlpzY8JwvprN7xAS6vtPdvM/OT5YdBbkv7kNF9m98tfsk +9P8AMz2l09+/huJvYd0boV9++alLP0wyNo3Vg7uRcsbe+XOFyzEFqa20otf6u8GSy0OvyTyx+wz nqWZZ7KIvngVPHPya/72vPO+CFzP0v/9d7/88vc9ntT49k86foUOyamCyvHmYmzAUMivP89a0U9P vbkfeXrkInvBYoy8sfZ67YpYUDHBg4/kTZtsdfbw2CWjzgc4bIZb2ziMxuHrK2Rq45NJLj67UbbY tpdYp+RcU3gWR7d1ru6YUaOVfXJANhJTawVv49rr/ZGZPWRzOatDXn0DW986hsc/ffbyNbvl3XWO MXbQxjZ4unMKW7/36mPwZhmdE9KY/e2bk8Am6Rxcq339cybodeINlcRL7GWSGEYb4EyMDb9Nv41B MDBgKzfeOj4Y6k3KyL6tkwmjScPHQyUqW5KvkGETn8xd6L3FxKOD+J+uCYAnNlgWipJ9cibMBHVS Is8evOThwLUJaBdDfsBBbMCCWbw78PxDvpI8vBawMX7kE18Qewp8NWJToZ9/LqwQnOzTQekZ007H 5qYkYzxcPG08cfHHA8n8g2Oc/3LDVvLh6OOzV61tPJna7Jmr5ps9Y+mx09yo4dQvPvbETrc5JVfh p5Lf+PmvzRYsMSr5WKxw4aPG9Iv79iu84lMbd2FC3oUJXBf9p9igDo8sW2f83CzQNVd4bKrNi7a8 ISdEdo1V4+fDsX+OK+PHjzPH5BBZ+nKB+HHHh2csLPLGUXbo3z6wxc/G6Sv4+WlMzmHBNi//+te/ trS+/s//+T/Lh9Vc0Lux+cE2gg0rO9rkI+1yACMcvuWP3Dam5iPfwoaZPe1yUw7Kzem/Ho/65FvX 9KJiYyN+ftLDu2ttdPPJiyE5Y/XxtFE8bXwlv4oTL/t8oqPAVJB+65Fs9rTlTV/uyMBL715f5Mgj MlH2GotfTTYfYcCEL47mXiz0YaHGteni01XT5+uNiV8+4BqL8ostRNY4G9rGs6EfL3/I0SWjWO/2 cyVMuOTzMRsuFkZrbdH1bUI/L/s///fs7WHS88l2F0nxPCDwAKhv1nrQY6w5YVO/eNWVYnvBGrli y7f0yJBX0JE7c/Fjft7GuCj2hv7KGdl0tDsP00fyka+T1Y3N33OVM2OIvoeCXv42f/jygfIZTrj8 ib95e9attVscXgB//TAvNec/uOZg/xvd5iw8dvhD985XsRlT7DV0ikn+YKWnbTx5bf4pePrWbbz4 9I3DhRne3c7Hc6NinZ1zFFkFtvyfuSJ9cnda59/8Um+cz4Uyv+/cG8dT+HhsvN4M3XH5hK6LbkvE cWEsf7RRPu03q54+Gwi+uOVFKYcLOOMwf8zN6N7A7TyeuI7+zOgYrrB3ypnP6fh/531f1A7eeDr3 BbNf7tjxYXPq5vK5YchvcvuN9s3TuZnja/O3tkZGDiYF+9B0j5RnDv2Eag/s8D1wn8yvj91A5/tE 9fj+5Gxzeo65ffg8mLOCBuXkTK7kYNfirAUvfM0hCd8Qaj431pEj65pLTXf16D/rU76/Pj957eW7 teQlMNoHCzPey5tyoFZagys7ctXxO07MLZ6Y1fhIWy7NNSKH+JqOifw2+4Q6u+ZBLB2Xjn/yYrc3 Z0N/52Fu7D3Yps8eP/iweYP/xMvuTTvPM17NLhqvl+elrwfL9PYh96yHXSP7YPbcJxhTmjf6bCvl Q43qi0UhI5YZ2P7aGX/UZPldrCsL5xnfXD056uVvsdO5beBH/C/P7JBV8PJPX9t4OSlH5PI7HlmU vnHl5oelrk2HLYQHO7qx7nOyPLfOi8PPyffzt+xab7u/PPnt+oi/2Ssn8sQ2ewp+uPnPHiIXRjHi a8MNMxv7bYbBr288Gdj0Jmszp/L3ah+mfQMZsbZXVz1lOsffZ3x91x5MPtob7F37AmF+Fl5a7bON j+jimVvx2xP4uDgvfh0Zdo2RTX+2u5ecGTem/gRj7PA8fnowKuXOhz48cP7+/ewP8Edzdfno5Y6/ 03lexLzaaR6yS5ZNsbDB9vyz5y/7J1Rj1tHuf9Pu2ILxch/35JkfcNgxbj1YA9qI//AUe6jafktu bY8MXf2NaHzxk5bsKPcaTh4vP16wn7ngS3NTXuEjKZNDD8XkYFbIPpz1Lb6/smNN+kab42PjHICP 80KjuYGbrbM+z3kpP9VK9vlAtxeLO445uPv8bGQ3D/pTdm3s8HlR6Xzdi0ly8ih+mOybJwVWe7zz 1Yv90Senr9y5Wnsz3rzle7Vx1zidyx03dqAb6461HLF3F2ut87EYyNFDbJPdXAy+vMxUHf0nzl1H fBm54saDQd+64FP94syG+m27GJpLNUq28fDL1bl+Or6TtY78nDq+echH9wwKai3BCrdcGYeDr8bP Vm0yxiM4ZFEyavzGyMt152XRkVFuPXJ4HVPFsLFNTpgh07HiWZsPvfcSOL/o2T/UCjy5gMOP/BJb fuy8OzZnFyCX/zD1V24c//LvP856ePJpbH2an5t25qHXOQ3+8fWsCf35f9bUxD6Nj48dL2Rh8G3X 1+AYV86+Oz49fjie2n82p4PBB9hiEC89axhZCx6s82vX5uwfvQAuNnXl+Hjyoo3EDlvhX/Hda708 kF0fpmbzxqVvHG78WwaGvhqR0c8nPB6tV49M59hR2vOI2PFcD3ZNaAzf/hEmLL5E5VBua6uT4YO2 gk+Obwiv3PT813jy2VCzTz8qtta8+wN5pR+Rhy/vqPzdPuCTk3u1Yn20RoyzzU6kH71/f9Z9NvhO Fl45g8m3naNyPDlozvj45cv5E5zlA37jcBQ4YojyV18blRd1WHwpT3iIPHwlbDz+N76N5x98mOFo lyPt7KsrVGGj2x+50mcbxj6bgTFyo72/CtExYtGybaxzI/yNY3S6Jt7opz/AzO1xvHv39tk6OTRG v5zyA/7aeHxvLFnyyanT983kjW9OqPjaxhC8pUfm9OXXvFgj9gR7w2u+Xct6kXsw+GzP8o6Jj+fa wv3++TKXte4Dued4EmYybMnPa0xjY379gY836ZMzH3w3H/qKsdaGmk/w8HeffKCKt5yFgx8Gvcbx leTU1gDKjvHa+GQQvLcUVvX69/h5y1q3ZIxXGtfPP760rndtwpqyHz5//L5l6YYrb/mhji9+65ks WhnrfPqDvjztys7B88Gzcu68HL6aD2p5cm2Xz+HfmWLvZHhN/bYn+fdzQ/ZjXhA50XlhlLMvAI+z j8pLYPqMr/MTGOKkRcShqGDqc1RBbDXB2hEdGIoJq67NjnbBpgurSSGDikffBggLPrlwYN3Yb+0V Y3r5d+Pfsazhx3a+sVW5x+82n4rhrrXZVMTciev2A7Y+e9ooe/GNiS3ZWybZVZx/yCp0w+tA4E8+ wUPkkBhQNvXhROGq6SrpskOenR70sYOMmaOb8gNG8wcrn+Ao5Mot/WRuX+m/fThQ3OQUPvNL/j1o 6WRerGo66njp4Vt/CE4y+Hdfm7/xV2H+KSZjcNIPn9zm4fl0dJ9Ke+E/a9yJgxw7bDSOp8BH6vJX TV4pVzYjbbziVcPhlzaiX4z4Nx6ZbK3w/BNWOsbpoXwIO5n4fducLB18Mmyas+T5zX+lPYssvvym B4dOPmjf9DYXdNlqbWSvmO84ivOOJVtskIWP+IOsPfmloyZPTq3vQoJsmKs0/+jjNwZXTNmrXc4O 1utxBSebxuBkH0Z5IIdf/HBRtrOff+wp+nCShaefPBwleXL5ky9q42zfmPTMvWIe9Olqyyc72sY7 vvGS48ttS9+aYc9811ezC4s8mfYUeJV80CefLfYUOHCVcq0NU13s5ebGKSYy+Mmmr0+PbxU22KXL Hzkph/hwXOyN4vPTnOfTpGJT+IXoyyEM1PrQZhORTR42WXVtOnehIx9K8eL9Fd3Yxt/NtQ2d777R ++Tai9pxYPvZ5EN567wTlrHGySCYFf3bX+19SDl8eijb7Mlt3wBpzLjCpjlRH/zX84l+L/LSz687 jnT5kY/a2b5t5h9eevlSTS98vI4X2BFdWMmZKzbVxtSotjzKs5qeEkZ5gI93F7z8anwEXmTYyA9y KF/4Y+49PPLCgK/zBHmuex1/r+uVTjZhhZNdqMWuzo906KONa2yIMbm9EX38CsNa0W6+wlHvMTcG 1WT8/UF/0/f7t1lj0y/W9fOY3X/D4LPrAJ9AVs9ZfY7P1wfz9PyEpXMGHQ942l/228rTZ8cHPlZm ID5+nGNlHtY1d9ai5378n5X+mq/pLeazDsyDby/6men91gjp8a/8rK97e3/4m+8Hg+cR/1qD5rCX v+p9+f0J/uR07G6Onnz7BsfM5vrJF8cZG2jXwtT65W4H3vxjbP0aObX8RdoK38g1Vk0O3zz2MDJb sF7zea7P2gdav/TI+9bbr8duvuCHIRY+dP6Fi0eGL/Bq4/98f64l9ttFBTM12cWc68Xs4N2FeOuW f5V0jdPV37inbV2h+vnGp6hY6PFf2fPR+GuMLvlqemQRfsU4//I/XXLs6iPyydCJ8FFjdCJjxR5P ne1065PVhsVXWOp8aJ7VlWT5VCzZhIWXHbIwldaSsezyjXwxZDs/9POLXoX+XbJ5Hv4cH3afevDz Y/EefyZI5te+rbaYx8wLXxs28iyCfXJq9GL3yQV8I/Zy9GF+6cOzjENHr1jh3OW+FsLP7uI885L9 2Xz3G2BbjykP/1n8OWvy04yNg4/N42Pzg5nPrxJH/Hxz6MTKx33gvuehE4vY8hde84InN3Dx1Gtj ZFozjn3xdW2WD+StC6RdgXkTPpvnoeTBtRfhkfRNKd9MRGQRXNd9XhjwQ442rsGWx3wge/ONkYfP 53KHX/7zT728wYjHfnwvdmCHz5ax/dncOUeZJ2slbOMoLO38LJdk2ciXdPHEHJ8e0qdbW7+xeJ27 9I2JOVy+GG+s43gZ8491wrYYm8t8pquUg7umb2z9GZ/u9Ri2MUQPkWersvhPv7j43ryt0vyz8Uxc ZByOK3vJLf/xEyb/i6E6mbU5MgivWrvylqdP7y2FNStmr6dcG/hmp2seJM5zfTL6TD3HveuIH+/n +mfOg2TQjc+PYjBWW93ckienHw9WMSRrzPohf88fWX3zPxvA+s9W+tpI/6b61XDsv9aY41VxXtWH T858KvzgV8dCfTLafKVDBs+9Cfxz/3zmVN+4Zywr88Tf7BSnuFrr/MGnp7Cxfj85/HOEZ97SLQfp qtnNjm9afp7rQH/z109rm+Pd1Mah1sN+S3he5vnmIKLLvhzRf/+8AGbTWPhk2cMrh2/H9MmU0/Ku LkZ5jZIPhwxKT3/XxdiESzcf6tNF6m3bA8U7ZdeT/Pyc49yvGExsf38/vwg0WKi8sSPezfMkrNjx 73WRn2q+lIdkYFpz1ogaDmInzNrWQfHwp3iSY7v41YhdNlszy3z4jZHVhqeur43o48kxW/l4+0KG fDhkjg/nmVJjh3fWqLbYGlMj/OZQv7ac+bYukgt8hZ4aiQFmpRzd/ew0H/qNs12Bh88WghW+Pj19 NazWcHGVAzU5fJQt9d0nI4/qjWvq1ZMje617VjpjT6G/1z5zD/nbHJ8du/ZqL+VGaM9r7uf5aG8f pfF1jou5f13bI3Y+LPh6/5afbIup2Pim6MMrzt1/x5JvaI6lvae84+LrfnjimSP6Cnz1OD5uve79 sJEc5Is5aN1tLI8MOcdOdB9H7QnhdcyxizZ/5ntsewfAB+mdES6Pf+aXL2I9aTdWISOXdGAqpA/O ySfb2VHXFot2vqlX/5E3Jn4xoHKRPt4tn74Y5ay8ZaPx8k6/+YNNLiKr3ESWnHkIf4/5idlzhJ3j GUfZCuclNw9mdskauyl/8f3Cgvso68o1iXrX3/MC+MbXTheefrX2sXPHuMMrd3bc0z8PQWZBfh3j PlUxUDsCXAIUdBLZjft5wZEDt3E8SeM4XcGjkgKHDDJGNzl8vPsg1Ia1ibgOInhk3xZYFhGsbGrf dvhQksiEn12+tXCSUyP26ISpzabx/L8P0HjZuXFhOQnSbyGTd7DgVWuTzWaYeKgc6WvLf/6wm+9q JXlx6yejvm1o38QfhVw+wVLCgEevIr5u7m5bfFXkQ4GRPbUc4ofDD/Ls1jaGxydUbGq6yHg1udYG XTbzif/65YRO+M0FXRh8u3nJ3nbp3jLw5SFZ47XLZ/10i+GO620O9JX8V3/55hPurxfnxsNig4zC DmxkvHabHv+1xUyWTMeh2kW9C5RbN1thlWM4iF0Eu7nQzw5cMjDZTIYPSrmAWxx4tdXdbNCnw1b2 4Gm3JslmC5+OEt4d243F52RhyUO5CC/7ZPlYDHxAYiCLikGN5JG+usInhF9e9dPBR+JIXx+/MbJs Fld5yTd9bZSc+BT241Wv4POPuUuu2MRa3tIvDnx+sqk0p3yEpSB9/rdXapcTftCr6JOH3TrORmsM Jh4ii/ikrZBjix3fhjemDZtPHqyZ6+LByz6emMPHJ6/OBt/I5E/yagVe+vzJDhz5hZXffG8O01fz H9Gt5KdY8hcPFl44xa8+L45mDc78kEF09+dsp6avID7n6zLmn3CNpW8sn7ST4XdtNb/kHK3NadPL X5jh4sUnTy7yguubm4Gh4hnpteVmYB8QTr0PkoU4pfzARPxh64OfzJpxLxG/zYPQbPKzQhYZ40e6 9DsW7k+hkiUnjzCKnT7z528mnrjJWQP9LCBZ82au1ApqXmCUu9uvg/26F8CNR15fyd+N/cGGn8wd E1kFT07lSJ77Gzdig4n6+2fWaeuWXmuPXPnUvueDn+HAmqlbm7teB8NYeSCLYDl+vvn21cjnp7Ez P9abPeHPH1yCxa+byL/NJXw+ovJIl5ybwd3xtc3v9PfBy8iS8QKYfnFt213t93OcnlyeeTT3f8w3 779/PXPkpaf87c8+zd/W8yl0+sr6PvPwaX7OrbXhb7D1jQ96YrNWNr/ji5quJIXjZgTW3CbMz985 N0497nlQ1pwb//Hk/sQ0czS590J2v3H07BNeJM/dzeJltzkvdx7kw4D94dus6XcTzxzD+0L3mU9+ F+MEt3neOZm5VdOVT3Lr+4DPDrRj+HTlUlvM5YJu86Cuzbfiyu7O7diWW3buPj0Un+7qPXxj4eev PLQu+QSXjHMNHPnaF9oW8PDDfpnbkRcHPLUSHhz2EXmEx6+fz8OIfbAxvKh4mmd68cKDqchl+Gqy 7OcbPZT8AO36EAeLxtfy1M41jhnxpV9NLgw+IDy2yCN5Kt/65MkYDxMfxQ8Ljzx6yc/kiNyux/Et HDL4bEX6b0tj4fEvoguXDn62jRcDvnHkWJrE7Towjs8faye78MLc4/o5pmvLJZ3k4Ia/NiZ+fsBX 6NXGLw6y+HhrezAn+sXWh991Qy+L6b6bJ8/+i/CcI9ix13SOpv/Jc4nxFx5bZPdDHk/bSh6LZ83s /J61LT6kpksvqm/NhHnjlx9j+DDeFljkxsE/+cNOenQHYOP58Gv2yrVnL5s4ZmhfOIy8le+lBH/8 jF/nxPxlW47XB5hD9l8vq/w5ns3b5AntsTN+kbdujC3/yUftYuSjtsL35pKunxD06wkw9MuhD1F5 uOq6xBzRdT73QmV/JtR6eHLGnnzkP1l9eHiKe7CukTeW4bGliJk8PW3nL2td7vhOf/M9dozj6e/a mz4M8nj5oI2Kh46Cwizm/GE/H9iBny16sIpHO+za+ZYdOvm+/o/9jW/skNHOz/BhOQca58ttg0x6 zYm60ngy6ebXPV6ekjVGniy6bZMNqxpvmGdeHHZPWzxkyiN8hO/80ZrAX4wZKyfksg8jrGyqK8lV 043ouRdQs9F5i00FXzHvtemGrb5fIMTnO/kIH76izReYtdnKP7qts8aN2Q8q+op0OsbOh+gmn2OT jnrpiYOsPNMvl2zufcN8gK8XB8bJGYOTj7d/cMsJPlpfRt76QsaNff597H23/5wckivHza9jnZ7j UnGut+dpk1fnC3/wlGxvnvnBZ8antt9sbibfzjX7AF3+5WXG7Yt+OUTcf/NnQ2bXhSM3iwdnSLtj Rm4itjdXjqnHZ3Kb+7FH7y6u2cSJ7hwXS7j6xsVMX791o88uHlJ37FWXEzVf6MbTh4HiHczXYyl+ ayX5VZp/6meb3N/nZ2fFjme8eW0N4yn6xpr/bPi2uW/5mvPyB0seqstZfuRn8vh4MJsvbfGzh9gn E6aaTBhk+aevzWftcGFYLyhcMs5X9zNG4+IRF1/OS7JjN1vVZPNJGx7siM8VNvoyy328yptY6CpI H2WHjXscv76x1u6dE37oK/lIp37YeHe+2G1uyaLskYMVaZrbkRgM68PzrJnH0fOcxnXhGZ+YRvjW hYH344lFnhBb5Jpb7ds/7fpzq7P7gecvckBHPGfeXs8Hcu/Zn/VRDsigj6MbHv19ofrYZ5ucGBS+ 3X7uy+iJ2wvY8gnD8Y/Kdb6VR7Ux/HKcrfVB/p68NL6A8w85RG6/STwfYukDer8mh+PhFHupPXXm fnzbn+Afnz7bl6fAkIf9YsPYWVtT4+8evBb+vLYf1srwW8kXYzAqfFaMy1txxmdbHo8Px6I2UpOD pSa3/l06+Cf+P1/H4dHPL+3mzpg2XeOK66+9/xpb1gBa/uih4lEjeOHfNozls/sZMp5x+HC0Xwhz 3lLv3jrPTMKlh8KCcZf4R/7Iwb/prOKHw/Bczc/NxPlZMRMMRDEJGT6LuEX4etFAjgwcdc5InnYO GRcMHIkja4xMstrZS55OhW4lW/kpHG1YagVGk5R/4bKFkumAhssefgXPeLh8KDZjybEtZ4hsMsbD SN54vqqRMYUensWn1o+XLMx8rk0GwUb6xvJFW8HPj3T1/4rCMh6OGPMLT74Q3LDVZMiKwwbHXyVZ 43IJGz+cLgDxG+NnPizA9Q8f8pMcTHjlqnH9twc02bAvyG3S47/Cp27MtcVXHuiTVbPLz8bTN8a2 fuN0ig8flT/t/Namr4ihPIWH10WWeE45H8CAAZNueHwkc9syjsjALVdi1Rc7H8nRZc9J0oWuGCKY SM0Oee2KMXzERvLZyc/G2c2X7LPLz/D5wwdFu/zAhgdDYePOhxj4Tye7xRK2Ph11sfAjHDboZ5ee ImfFQLa2WJToxmajgp8e3p0r+MbKqfGI3C8P2GacvxFZY3gKDD7jKeGJTUH45BAb5NPT11bTbTyZ 207riQy+Orv8Cj8847UbS46tdPmZPbUC37gx851s8dNH6mSz0Rg9F/R0ktO2XqwtdrQRDLz4+ooY 6LoJtMaMFz988ZFrTbZe2OG78Wo8BMPah2kcdWySgYeKXzs59e33na906GW/vHnh2UPF/CfPFozi pldpXPzlodwaq02eHSQP+uSRms/wEVvFRz//6ER0wvRAhPz6OTjlwUvJ8/LVOnC8sXmOF39vtbFs 3/7U9k1K10l88xC0OI0Xm3YFL7/4rR9PXVxvbR7/Jx/zPzub77lOQ7DJlzO4chg+GePwycLSVxB+ pH2X5NMlx46SXljZp6ONrNuJ/uXhy17MPmtlfRoZF6XZzGd62rDEmk06/M82Gy/9CcPPL9Hbh+zP sUO3mM35HJH74MwF9vkm7MlBNo7dEye9t5Tc+vDmgtp9k4dyLtjZ4T/anIxvdOEvzdpZmfnXjexk dBx59WX9WN0To0/kbq7Hp34eeR/8Ox4mlvPgzxpqPZw9WwwK2+0xfpbdGv9//nEevkxC18f2tXPD 0U31WT9shsV/N7+fPp29EXZzpj1H6eb269dnjQ3Hwzj65pMdL4B9eFt/18KTn3DkbNfGyHgosC+D n/mfjG68XqCTg7vyY8e8bNYnl7D4k38zvCTXqzeS5Ok7hhdj8OS+NRY2Re3kybYejeFn566NofDE u7bN2cZ4jkcy+uTY5/udC7bovvjG79kLRunFNt1idj7wsIh85102yrU2PL5m18uk9U0GB3fjHbl3 EzecsNhA+jAUuObVeUkbwWKbjbelXCb34sOTx/JVLrOvnw6MbN/46ZLLPzUbKEx1+VZXVmj+0WdD PEo+50M2k7v1jfEZD7F9FzzjxaAffvY6p+rTNV75bj48pBm9Oy44bN72jcMoV3AV9skZp9O8Fhdb 2S2PeGj58+Jx61kv+GzA2R2OD+Ofl7hrZ2yhPrzhvGl8FFZnB+cfeGwdvMEYfbzySE5/94ZpH3/E i3/GyK4fcrR2jy94fKTT3+9aLIpDZLO9jIdH/saUH301+qm/vPF9ZMOEtXoz1od3hvHoHZvTmzzM Xj0PffZt8OCV/45lNrJfbb8/v1ZhTciZa6Q5Fq2V+a8X7nzhh1p8dM6DyhNDeGrjjtextjpnncyv I8116/6cvuucJ76Vn7jmyB95eycfz1x7ufR+GKDs+5GHnnyEr4gTnsKW69muafH4HemX7/LDh65J 8co3nVt+5WZcPtuP5CO++i6wjMMIS5uPxmA4l3a8nLyevYJca0wbTiV7+MmFSQY1B/nJXscuHUR2 53lzfvLIF+PZqKb/NjY2lAhecuHD4kO6+ccOnn57Tx/qeBu3/ggeWb4+Bp1ntMtbvsKk0xrQzi5Z tvkZ5Uv6+MXxVzzj2TCOrJmzzs+emL74k90Pne1RNWti6n3xusfRyT2s5iY92PSNFUM8NskZU8rD rUs2X5JTxxvQvQaSowqd/Pg4eWI327cuDMfoJz+1PHPMPh4inx/hqvnc9aE++eTUxpH2wf/42z/+ 45/Df53Pcu0aQRvOyzXps66aZzXfzLE2XDGg4iq26vwpVv3k1fHhKZ4F8cO5yLz2txbJGXcdnA/l Bw6fdu1NDsjduTDOrtja03pOxU/xkr/x6Ny+aRcvneIgh/LPmHbxN6Zmv3H6tdX1/Wy2D/D8eidP sxbn39kt9gOdszg2NlgoHfYU/ou9+YG7OZs9MmqO1a2d5ORVLsovfHIINjljd37fxpodfHIwkjem z65cJAO3vfvM/cmHtkK23ImND/Gqzau25znmtpjY1m5+ne/wYCBjYejzj18KMo6H1PW18y3s8l+u yCrp3rj5ayw549rh8FNBfMRH5LTvcvtItv4tDzu8bIVFzvOV9WWOPJ9im8gHZ/yfD8jB9CGy9POn vhdve/84GOeDZq/rm5/s+HCO5w0zcsoc447vr/ui2To7uTI3nz/7AItcOJblUZ7kQd7tfaec3PHd /IzcuO7POSF962UuSPYY8vLUS1Y/x6zI0Q86rpj4PzH6EOe7OfbKj/isTSSO4i2mY//P1y3JbszP Ooonb6i8V+8xa1999jF92Pmhfevxo4IvFsW+mexqPHphkeF7pF2/mBqjE1Z+mhuFbTxFTMkmr2YL VeMlq3YM5E/6b32BTyZbxou7Ops/+OKF7NjMfvboZ6MarrYxuMV/y1rXMFxvhEVvecMPI8w7L2E2 Rifsd3N/4dmmPT4ydu7iHw6wjWaMAwHAILrbeKP7MpH3OD0bFZmK8fAYhcVZcm1MTXIBpWu80gmk PhwYCC5iRxu+Rd3J9vbp1iNf4hZg/tFHalhkEJ/Y7uIUL1vaLZDw2K8d5u073Qps7Yi8nISffnnR Z48MzGLSFis++9o3bjrJi+0u2a+myyb5ijH4nUT5Qs78kGWz2NUK+eyQTw6vWMg5mfIxPW3Y5PIZ fu38hIGXXHlgB8EIly/lxxjdu+QvXfxk8kktdhhwFbIVfqB8V7vQ3E8czgM5+nTyOf1qOOLQT+72 3bgckBHnLUsO4ZGL9N+uheTy9471tn2304GniCXftGHlM7zGyTRGDyWnzVfyxa4Wm0+9qTuOycIy Hh4cdhqDbwyeMf18MWfNXRhk5cZxnX1y+QM3mezghRu2MfpsKhE5fIVM4/hiy8fk1WSb4+Tj01NQ Pjbv9IzRMbYP2aaO8G48cSE6xQFL0X9LeMbk8PYbTnbDM17cxsUqfvrp5g8eyjd9eHJARhu9tVG8 6uaIDlvJ0me33Osj8tp0Edu3THL4N+V78aizD1NB9Ntn8qX47jrsm/dXbXiKsWrzIF7UujbGH34h 8ogcvn26c2my/JNzfXV+q8+L37H72CarwCqudNi4/bv9yGfjO79zsVG++W6PbIzvsDqnyCmecbzm Ds49t8Yb0z4vjebYm4vsmZn5OaFZR2epTWJe90lx8A/BDFf8xmCqa4uLf/HVeGxWPGTV3lhXN8Ov dssJmQhOeYOL9AfiTw9u6boJGhN/8l0+ioG/+QNHm54bk3Ozc9ZUPqb7avN1r6FrnC/lCi9Z9c3f b0fMTVjfADLWXMFYvSdv5pYP8t0aWoH5hyyeQq61uw/lZqyYju3nXP7EaV0hedw5suZGh62//93f jz3fImJX4R+8Dx/OeYxNef+zjbNG5NYaKgfsuKnbbx1MXS7wX/RHgV7xz8Becm8WxxefarZu/A2j +X+/ZQtHocckXUV7edfNAt75Saczz76dvzJjhQ/ysXl2vE28n59vBHu5K9Y+BPV1Plwg1/6eEDxU brT582keIHqI6JvH+3NcEzOn+CbX7OLvcTZ/a2g6c28/x9LkVvEQ2LfWyKXTMb5zNTh80t6fOoY3 dv0Ntn2ZvJnjzcnDaY25kREjTD/7jvYFzebs7HP74kyO5wECzJV57PEhn5pbdW2yxvlmLarjsQtP LV/WlDZ5+mJBizX9z79m/35ytXEOVg+U4JovusbgwnQdibcfbJn5nc6OwWSrddz1Jv4do/iUfIGF 1HKm7E9OjX0PQPcFy/dzL+EGFaXLnhx0TLqG6v4om2rY+aGuLNj8wyYSX+ssPbVCJypX9IqFTLrJ 8i9fW0t0jCebHtnspH/nBE5YxsmicMhW0s9Wft/jZG6b2SLLDt18zrZ+PMfd+fnKk5t8qs4mHPq3 Ll721HTSExe/9PMj+2ryZDZXszXo+9u4reNwqt/GmF+juGt4zw9PPulY19+f3JINR42Kpw8/eBH8 3k+Xbz1rbR7kTTQTw/BtPrOfLjn3D8H34G0/RDO/AqEuLuO3vfv4tZc1Zs7tQXKQP9ahHH+bn+X3 kvslR6PnQZuf1Fz8l9iswb6lf+aDDmx8bXjyi/TZl0/k4eZ++3ZqPlTo+KDTKO/+QZZeutaNl9/O M5uLGaeDYLDH5OLAtRbnQajs9/cvWx908g8+fcRXXpPbfeoF9+xl+Xo/QDQHctieCvftvCze8E8O dvEJbm36hw/oNY7X61pj5nPzOrZgCxRfzovJuBKOdrEVXzHz15iC8F9jO/PW2ArMP/rZaIxeBS/8 7Kn5a05unX3h/vhLJr1s5Xt9NZ48IHhw6d4+wcHrxRVZfcS+XFlH2vlzH0cwN78UBgtZb3utwF9H 6Oi6JojC0Weffjy+sanUJne3yfLx1tGGRQ4Zb62XK33nLLW1l6xxPDrF3pgatvpeN9kodvrkKumR g9/6gQ8nW9X5Ts64vvpFn39ebDx+4uertnU9SnvsZju/z3XCySdcPucv3WJg7+W4GTtwjKnpwVPX LlZ651rg+Ac7GXjk+IqXbfUdO5l42TCebrJq/iBj4Z+99FyH4cNAYdlD4d9FrhH/YbY3FO8Ozj97 DTqyarK3LzAqjiF5oM8HJWw6EZ/CyB85g6NPhy4cbQUfFVdtONZyfDXdXQ8jlF61MQS7Onxjd4Gl 0E1fv/jU4WTPOHI9C8u9fiXZZOjg6bfu6MTDr+TXgj//3Dksv+nDyOd0xXlTsmzwhQ9kYJlHee0b ofrmxzhsBZGFE2ULprHk0mGDrXTymz4efLnjO9lKdrMHn0x21Ern1PDhwtDnAxxthbx1h5evySVD Hxknf/PxWrN8YVvBY6v59QHk3/92PkTlG9P56pbt8+f5NbC5Bvp96vXpySe8fWk6Oxp5H5hjLz/4 lC/ltvjUdIqLjjjd33rBq/YSd1/sDrRzq+JajD/dB8MXg+K67udgwJqN4Ld3c500mvuIia5rz62H N8MHf3ywZ3i5fMZ4fY492PwsBr6WX23FmJr9l5wNT27KQ2sg2fTq03Xd7fzbN4D3enbmaQxs0R+X t6y/8jU2+Fd/Lu7OPNAhOfMxaod3xcT+6g1GPs/wXl/YHx1PfLZGrMvN56NP7ibXo36NxvUGLHN4 EztIna3qO0f08MuNNrt8aP3KV3jlG6+yYwIeum0YZ0vJDhn4xspHdXi7SAgO4blONx/e3er/+vB6 viAjV8WpXwxr13y9xDjH+vxZnNl5RmYhV/bckYyi6dsNYZbupGUTDPAOgvO7cMYRRjmvry5QBh3s JYNcDhpDTa46ns0NFtlkwlKbELWST/SVdPBLAB48D0Ek7paBRS8c/otdraQLi2yTo6/d4tBPPht0 80nbt8dufbGxm+9q42pYN059dpC6GMu7kyg+W+pypV1MxvJBGy5ikxxS/2/FOLudRPRh27SzAZ9P MJ0U2YBXPPdcaBtrTvlUoWe8om+M/fIOX19B2RB7MdWmi8Ljr6IPm1xxFwOdu01fP9+Mh8GeUiz5 CTN5+nJVIU/f3HWsiIkv5ThdfrKn7xihS4a97Kpvn/WL6a7jwyKvnE82vd5UZle85YD/t44+3Cj/ yGQjnxx/YoDFb/VNdMpVY3TJehitaMurnLFVTOTkzBicfIRPhiydfDHevGeLrPHmTR/Rx0dq+eaH Nhz6dBSY5PHY7EJNm3/qbGjTR3SidPEUuGr6b+O69ejTvfXp6vPLA/ppvsjccnyRHzyYjan5q5Ax VjEGFxlDeGwmr3/7WOxk5bF4yLGfbeMIv1I/P2CFzyYsdetAuwI3vQV+/sGHQycscgq8u8SHSVbs 2mS0YTh2jeEXy8n96wV9/PDyDU68am7mnzbZ5OWLnY7/1ge5sMgaLydh5J91bLw4+M42bH5X48E0 7oJvnHrxhX8KMk7HsY5uf8mwRwY2zORddPTtjfK1AA8GXVji0C4//EaOs+YhP2Er5Hds/Hc1rl+8 2spkderXG2h2UHboV8gjdblTu3g9/ln/r8ezF6xzrbUxn0+6nr3x3GAcLP7wNXv5zQZM68qFMb48 TKb3psiNER5S/2+leTi6K762zsvfrssOBh+a+3v+0918rQ8HJ5und/5N9h7bm4jRM4afHRri/zZr o7Z10pwuc/6hIxfGWrdqvJ2/cEfurIFzDfJ+1pobHC/41p+pP/w6+xZfznWh+TlzfK/N4+t5CQjT nN1zxDeYcuIFsnq/WSxOfk2N6KDibi3hrfzo/fJSdPq+uVxu3AD/Grs/foz+gaAyNLbmpvGsobOH yaHibzG6mTT269e5ZvUJ6tN3LTLH97zs3bmdY1Wef5/+CKy/1rK8Wm9ye74B7EbIhwmfvwv37A3F 8Xlu4MftzTvvdk4m9taKuAXXS23fgLNqvRAYo/uSxwuMjgN6/Dh5PecdY/peSJbXzedmY9a+49tD 5Ck+CU5Wkb/mzE1T8+XnEvkvD2rzjui0xhx3/BAPDLrJait8Md5124LMPx07reP65Csw71iyD7c9 Rdww+IVfjviBrz8gv73/3Zo4OYKZn2QU6zy7dODfPucHH7TJiMsHAL44zibv+0L9egHMp2Jgr7yt 3nOc8tkYuejmaSO1wra680C6xU+WbwqeOJT8fetT81Z8av6lAy8ZtsyTfgUv32Bnhz4svPjyzG99 lJ529vGi20Z2kmUHFed25h84N2/X1fj4cx+UnfslNsobG4hOuuK/MbKdb8mJERknn15t8vDX3sT9 EuMe3au641rJaZez6lH0/34QxJ43K2FtFsMYWOzdx22EHvbNH2P04OzrxGLdn58fPg+lPn16fYnC 3r4Qnk++Txh6L/PTev06cX7/MWto5q0Ympu73nPDlVtxK+JwfNh3YO63ZK1/P8s/2MVB1kO2/ZuR k7f91oW9d5YEbHLRrYNnLtjZXI8ceW2k7tss5qh56oXrfuN4dMUCl7wXuF7EnT/xdeZnH+Y960Qe zvyc42VflD8//2ysPcW9K1z+8JHt5rU11zeQ2VXCVivofgFMH5ZchqHGR+whsaS/cTnHTDJdfu3n faYeC6vXWmafrOPGz7+2lmHLpjjKbf6y1TqIVwzGiqkxvD/H9rrmGisG/YgP4WqTuePT5q9YFDJi sY5cf8hzuDdOOWTn5vN38/bU5s44PoJvTXs2AOMwz5yRsQY2j5NLfXmjb0aThwHXOFT+kfP3otXm y5jzDNnVhzEFrd6Mx69fvULzD1yxlDPy9d/iGsuv2vzlp+t4bWuPfuPGIjbEHYZ+9ssn/4zfBe+v 5OCWLzUMetqKtlwh/jRPxvTV5wOHx94Kzj/4iAzb6vUd1vSRPuzzfODI0EueTvr5T8fc68uTGpHj a/J4xU+C37Ct3WTEigcTaZNLVg2fDlvw0G1T3zhdpTHYcNWKOeM3Hlw+pLM+Pb4XR7Ho04VLV77u MboT9d4b48OsNqZYV/xnN30yMOGjfMUzRpau67R084U8n6JipnfjwlCMZ4udZNSIz3Kkzz8yiL38 S9aYEh65xvJDnRxcccDBc84wjv/7/HS0OTm/snX8gpUsX8jmU7jGb5va6RVzc4tfDoqJHzD4oP3W Dl7zSK7nl+XI/ZFnkr6Ycq9L+OaFPmJbW4z5F18sSE0HdnW+q+XO84kbix5MuVTu/PC39UIXhvjj hwODb9nXLidqlB/FncwOPv+QhYmMR3Txu4/iE38UeGfez3PJTz/P9Y9n42JZ+3Mi98L147ywkhfX eXSN9Wcu4KzNuSbM1/wpTnj0K+It93xtvZBXwoGbHAxjqNrY2ufDPD8Y4fWPjGvJreXg41kD+6I1 2zP1+bF2VvrP+1r2kyOCd8ejXQ74JfZyLI7N44OdLvn0tPntvtn1A4JjXIF12y+3YWez2kn+xHPW dvLG4VSHKfd4PeN3PMHGtz7oK+XiCWWvJejxb+VHJ59g0xGbdpTNajIdF7CSz+a9Low1zk64ar59 /3n8yFd42khNp6JvnN7bGg+9fDB98Nn14tevNHiOtX4MNNlKvr3kY/JXbl27I3Y/zZ+n+fjJJDU/ OwJ7GI/DJn6malbCOD3KJYxoQTCY8ZIhGEY7YbUxGm9BcaJS8o2XCG3YCsLPpjrdHZx/yCv5okbk yKcfPn68Jphv+DaIsGDA0kfGUX5p06/PVrbx6NFRboza6rudf3AbU4eBXxufPGKzjY0P5RmffLGa k53XBxOGPl/JkqsNl275NiZWOmTj54+abnHnAx1En33EV/I3Fj7cChwY9IrNWP6zb6G3vuAhmPlC Rh+FWxs/+3j5k3w1Pb4gvOzg68eLz99841/rC5/vxaANNxy1Aoesov1XhS/02xzpZTM7sLXxX8pz AcFnPNivPhzZ5rjjoHyz2VxmHw4eDHj8yC98+HjG8WGq8VFxpksOpaOdn/CsHxfR9FzwhFs86nSz gxfBgpOfxmCh7LSm1DDYUMImpxjPlrpYio08/WykT5YMDG3lJnIVcnD5jPT5QodMvLuGS4csvez0 EyvJ+kbefvJ/sCbCfUjiW3Tvf/75GPwr/2DcPujnTzbxELn80S4mtVKsZOung0dXDErzQIfsa2xn jv7KJzyF7Hg59uTuFPgDM2NybPysS/LmTs1OBKMLWGtRrMVLThvdenwVQzkoRrGwcVPrTV0bFqKf rRPLyblxWArs6vj5Yiw/quHiI3Jw2dW+9ZvbjWFXyutcLe/BWKDrHxgov7TJN3/pkrMePYzTtk+I o/kCb47Opy4dw+bqHD+v2HPsy8P43wNN9tiqwN5vugwgfPHyQb1rf3yAFz//wuk8VM7Iwa4mZ19Q 6L7VP2k6/pCFQ2b9Gt/c4L2fr0/JxebkxznG4cO87YhjEEb+zNU8pZv2fMN1VGCKxzcl1X4CeePe uRubXo5N2Z9Lmp8smuZs7rPfzUs8uoh9a8E+y24x71X3jMtf3wZfHlefQ6V8v63hwrkLHjm0L8p3 rh3v5kUOgZ7jll7H6tvxzVcOLNqxpQnfOH2mPCg9e8Dr+fys+9frzuNTx4w16bx1cnv0Dybfwv45 +f72XQBj+5n/8vlzvvXamj7x8KxcPPPx/Rwb7985b8iH9To+2pOn/ePn67XUC6587ovefD3recId Mrdnj/313ryePIt9vzE4x9m+CJ4XEF5KnBfWzh0wvGifPc46muPN+lu9vZH1sML1x/NByWet8Fne 7n2RF0js+zJ7e+I+duSgIt6VGww45kuc8ou0lTOPzzHyyErYvkDf+X3Osev7Od/bE9zHyIf1rF0O s/nWDjmxiF2dXWvFGD0FGavUv30lB19dHMmld9bcyaExNtg2nizb9N/aNrNeNC32k7d3o+8b7h5E 9CltWGTg/jHnsH8/D7vlxxgfNg+Pzey++HgYK1scYYbbOZINbXhk7J/qt5hh78D8w4f8oFtf7Iid dHYun3kyR/cYWXLl3thNxuJV42W7Oozsp8d2evfcGkf5rf6rfrz806cLN9J/W9jsGEver1ucF17H /zDLHzl+0FXCLEb26KBiUSP+JF8dxgrMPxvjhK3OVmP6SO1DK7tfzXFvTb76M3ufP7sw39TNRvrV ZPesN7/gsR8cGVubh1lnft1gFMdX+8XEOt8CHmf2p4fXztjbb7D/ODHmj2PAPcW3Of/5u3P5fudv vyU7+cWzBjY/cvPkk86uhd03z56xL5RnPe7fMJa/Mein05fm/PPbt1njg/F5MHwYSd7ueW9exIzU YmXfmH6+6jv26SubE20yoxtWdXF4ATxeLM6eGgZHDhFsNjauZ8/Ml5UYWf47byhy4gH5PkCcnK7e +CT3Vr9rhYO88PsPvH1xP/VYnPz+fW0aLL4VnH/4nk947OGJpXKu7Y7PHR/2eeewYklHvXP5rHnj eHwNW/8mdowp2vyJVn/4A3L2WnM+mMmo6YQZDh9er3f/fI6jo6xfg6vdHLPXeWn1BweRbY3otx7I hxdOPpDTFq1CFpHb88azrzpGlj/rgQwdVFy7nuRMGaI//2zZ66FpG3n/fGiR3vq+17JzSMw1B//f +gqLrCI2db6Tz494ZBD7d+7wYJcT9cY4PHxrRk6V5MLJp9sG37MNJ7x84mfxwNFGdxz0FMSGko42 nxqnVzt/6LG7tgfefKFs6dOx97wfOcRnvo/Q9v2zNmcP9fO/sMn4kyJrc/ZU1LqCtxjzwVYPqT/O hwuzZ6zzvzYsPnwdt1zfiwePvzDopctGbbpkzEU4xvFg1FYny274/Ca79p94yMIvj8aS16YvI9lT 3/7pI/pykV12zvqevIlt5Ipx/bWmBlsbifsuxazGh6+df3LAt+KBkS/nA5Wv89hY4/kII8KDL/bs GMu2tcE2P6JwNtbRN5afydDPLp4+HDzlHmdXDpU+VOqeACVfDQOxJw66xvD1y0vyarEpjaWfD807 PrzIeDL4CjvK8fW8Hwj/rj2PJU8OBmLfsyK+j1vrNxnj4arxyGQjH8THhroPaJD729yX02HTfCnZ pcuucbpv186dE7lC1dr0KvpR+eUvSka/Mfxi1y5GORBDx6i2OGDQ/T5/H5yMPv7uT/TnuYb+8iav XyYuMe3xNvuSWOif8fOCnV3EtvGIHlz+lV/j2uxWJ3/HZByxA1eN6Gh77uQFHbxs0nBFEXbPXd75 8KJrxcHZ/Zpt9/ez32ZnwYfPB7x9cQxvQPeZj3vluaZy/87+q41nPhfg/MNfBKsYrZUKHmAfSkT8 /zZ9e4v7wop48NQDdq5vprkfOh4dPuwxfFwYzPGd9MiuPL0h/piLfGEvHr4+X1H5ONhnH2lMnW46 eLDS008eT2G3Qlahn446nXVi/iF/y+mj8NV4v6akn7yx4mr9hx8unfMhvmctTv/74+vijS2/GqTt Olc9i2dtmkdrABY+u+HfPsb/cH1zGMyRmfP7BoExuffg75cHTnPx+rUNWgAAQABJREFU/PEf/5ib pH+vgRY+Q5LW5lOQ+IJ0MHujL3BlD5Jxsg1L3ybQBHJeSY59fbgcJ9sGwmFBs6VE6/+DQ9eNnXG1 T5Woe6B54/Gv5JDnY/60YZCJx0ftbBtDLcKw1OT4JSedINheneE7uN7NpoTgwsxONdx06OmT6wDW ZquFsHM32OUWdj6SNS/lig45NaLLTwTztp1OY43Dy3f6Yalh8d2npeSSDl9gFYs6/+68sgPDjSVd 1Lg4YETy27yQuak5JF9O8j275O8x+HCyod0chA2Df/DVfIDR+vdJlnDoK7cvbOPBIcd/unjwrFlU rOVMP5t4ctxah8VPWOZF/y5s0oEf6SdTHo3BUODjw1Xr02mdaRenunG6qNj1+Q2Dzp1vWDYesudl 5cntAjwYt5//+te/dihsWM2lWMgaK3fsKtktD7cPN4bc00+P73QrbCB+K3JzfiLTpxvPRZlxGNbv f//3f++eSL919I/ZV80DLLVPup32sWX+5IqvdPhHrrkr58XE1i2vT4c/Lh6V/Oebh/wzy2PT/vL6 Sw3GYMPKnrr8haFmQ0nOvm8tsovKU/kjB1uJals32nSLSez6ycilfMOVE3Iww4cZT60gLy/o7c/J zLfYUOMeGoYlF2wVzx0zm3Iixj79WZxykI/hslH88MsVOf76RYjGyeJnWy74S4cN+myr6bQu+alN T67C0w9Tjb8P6B4/yys7bOjzKR0x4LNnLPz94MDYbB7Jwebjxjd5VsOq0MVTl5t09NeHuaAdgdMe 2fMgF5ZzrePDhbv2KXxyscmGuaV7yl6+vPy8HDtrf8bVrm3yT97ywwX5HedZc/bmXzPfPuF+5oE9 +vRQecC3tmDImQLj+CmX6cmX4+7407hj1Mvad3PYfP9+ckjfWvs6xYNMDxHEcNbG5zk//MfOKZ5j 2dx8mZd2X+ZbOm4s/CyOB9zam4Px24Ppyr+/nL9BvXF8sC9/mb8D+8+NSW6sT2vQuul6jo9uXOCd 3E8cg7vzO7nysHwmBuTeLOwNg7w/fS03DPvAevzrpZWLWjc08m2u2ffACJS18HViOnGaJ3uLNSWn /l62DwPNnMzk9ilp9tx+fBtZc8XX5Vkz468XmOYOX908snHW9OhtHHJnzfBc8SKL/Pg4euPFE+6s k28zT27s/B2gWR7mJNvH/rNXjd7Li3tOEZ+Xv+/dGI6vvsHLnp9VHgdH9rk5mA8EdLyt3Mjq+9sz 37+ea6izR8xa+HWO5xNbH2p8Hri6eRx839o1LjQvr3+O32yLQ/k234iTd5hiJ2t8znqr/7dZs+bN HMuVWbee95vJk3dzyz9rw7fzmoMfP843va0pY/JEjyO/709xn/W0a+plPmbNzYtwx/ysuNWz7po/ +eTD4k1eusH2UPnnH2fOh7lz7/z05d9/rKxPkes737/4KpYHS8ztufGsEcS2svGNfPFtLDNO7szn eQgDyzFdaT/f6/GR96ICFh1Ev/0Xj319OMaKXR+Wly8ePv7YOZzr4cGbgPfBhNy6gYTBP/L//vLH FpgzsN/E+jTHHLyNyRE0+p/ezTwPdv45IIqbn7vm2Rpcc9r5n8/56HiG+4L9+EG/eLWR2MqpXPGZ DF1tPH1x8F2fDip/yeFpx8+WfvOFRyaMbOqnSz6+tpINcvyAp4STP2qUjfTVZLPDj7fxGEsORjbE nt909libY8zeys/O9XTkHg4dPsDAi5xP9D3w75qDXOTBVv3ihmE+kLHyqlbYKl/h4BUPnOm8xDAo sw3O+W6uQ3edmM7ZEuiw9X3W1dbTR+3zbIj/fFDIB7C+bwwveo9+dr98/WP1+UzGdZyi7eeaybEv D4qf1f788qsHM7fmbBDKjlgdS86Jautf4Zf9yEMdcbLnGIJPV9l9U66cr6e+80VOvOaGP43vcT4+ GJPDvXaaen0Qg+Nh9nEfFnI+HakjO/Kb18Ey13QV50LEf5h8WN+nz+dT+Hb2jGFMDp5jdD+sNsqT kM/ueeZviH74OPvF1PLJp/XLHM2eJJ/O5Z0Xf82eca63B3M89YypXyTZfI1vfNbmE9Lnp9qe3TXK OZ992m9ed99kHvhB/5yfzv4pbvlcvPnHOEzHzs7P9Olpk42XHJvyjMihfZj7YK69abOxa+XxP/38 Nw9KH8R1zto5GV/IRvmbL2q0+I+Ppz33BVfO2OG7gv5qbpPZ51DOj+Ox/9jngg+V/Jxj6o85V/Qz i3IJky658LWNRa4Fv1sD8y1416+Inx9d642+2OnMKnjBk9cwiy85cZt3fW32y0Vx0kXGULqtH2sC kUuWHfNIpvVCprWX3XStY2tAST4/+K+tbKzPeuUfe2y0hvWz7ThB+kpj2jA9K8DrOoUs28611vs+ PH7u78XMRjjhsv2ynwwWwltbc3xbJh2veHB+n2t/bfmEh8SmX/7JaYtRjtT6fONjMXzfa8BzbZEu f8jDhIPEmy3+6auLhz9rY65nPswxE777JPwKPj0lMta8huPebv9e+vxajjXLt+K5ZYsbBkw1nrZ7 Mxn1QvzzrA/fBnNO+mFvn+PHuWVW3Nr+OC9txOrcoobDF/6Whz9hT/x3TsrdHqczJZOCOZe4zjvX OcVVXtR4CD5s8/Rf//Vfyxdj9rLv+sFau9eRuaQn3nJkPH/YQWwpsPAUbaW5wBMTu7/PL9e4f/s+ 90DWjDH61TBb69nFC2+vnx97+dua6biSZ+Wcg17XVOsPHipPZGF1PPDbWOtZX+Ejn+wFanmLB48+ /5BYFUS3Nnl+fPly9jP9ZLXLk3Onk+1/zH3/+UWnI7e+zrEgH+mZO7rZL5/GmzM+NC98j49Hnqy2 nBlnBw8Zr8Dho752uWMfTy1vntlqwySTTXaNj+Ti428cc3/vXts1Qc94Vn9y8HXv62dNW/fOWKNj rPi0UVjabOZPcRTT6Z/YPFcYtycme9frOi5evogB9l27B+0DMWtncuGoc35PV56QX2tgW77E71eq 3r0/eyXf8e8YXMmRWxtTu7Z7N9df+6xhjLyfX7dxLeVerDVrv2F/7912H57+5M3fHJ7/f/vbxDE3 1Xs+tu+5R0dqV7nuBX+MT7unzV7Fn/0zTc/4O/MyOBvzXCOz9uXL+G18rgP5KleuCTcfjz/aqPjE iiefjgNkPaDyW1tNj7w5UyuuO8pZuHSThyffCF9b3boNy3jYOy+XHfKbg8e37NDZZ0HPsQUr27Ca DzU/+LnrfcZan+ZobuJe1hRMGMZffB1dPu01mRzPeHb4oq2G3z24tnKeeXXddPa2d/PMb1zYNcLe 3s1hOAyA+Z3od/N3qVZqxDgjiDvwlXsmAogxMhx4ubGaRU+uzZdMQWmHB5+cIDfQwS1hJirZbCZ7 Dt5jG4aCR+fWz+bLonmSJUGw1GwYRzDC099EDjacfDTOBmKPTHX+3riw63exAYv9LqyLj32FjrqF RJ8M29X5Ccu4mp/aSv7xCRYyHgYb2uaIbnkQm5N++SeTPp3iYYN/+ZFf+Q/PiRAe/PTw6arx2UHa sGwISrg7OP+UI31YN7HZeHrqbJLNL7bj33V4YZNXEF/FEQZsbVj8ly+xWv/GWi9h3DjwbhvlDY8c W6gclSc5Mc4Px1rzo08muXTxXSDCzd4Czz/5BSN9fpiDfKcjno5/cnwyzhb5358HJXgK2fwqR2zC Kh7t4nj/3gb9Ope3n/D12YKpDTNcfQVWpE1P3Ri7CI4YigO/Ylzs5SAbdBQEE1+cLvrUvbQ6L1yP Phm45P/zP/9z7ZWTck2mwqaH/3T4XLzWlHlmhyw5NT+To9OxCtv48dPeZo/ykv2V6ClR8cWjqyA1 m3f8yeEj8338P3K3LH1rlr8KMh6GPn4+NxfqcNJXo/zJN7y7TU8fpp+9cCGpTY9d4/JkPlzsnQdT Z67KP0xEVnyKeXB8q8nBVBBsNm9iSymWckCHbDnIN3W5YJd//Gxuw8vWvSbIR9p3PsJs3BifovKS T2ze4/nbt3iS48/a+jhxTxryS12bbgSzGGAoqDjCdfH9bi5QEZzyo33TGXs93lxwd0G2+ZD/wfIg N8qm8Uo3VfsCyxu8OTS0Z5f47ftHF5Dn3JrP+VNsPgDybW74zVNztRhjg4/sjCt/InmQD3N8LpSP LEz5P3PgHHl08b189LNZbvIUvF27bqBm7/CghZ61irT5bP75Zd16MXxeFh+ZTxOfB6B/H1xkLhR6 fHNdYJ/zM5M9CCyH5LVfvjEwMWWPbzs/c1NVPn3S1d8rlqs+9UpuUEYW2pnv0zrni/JUThqjx0+x uemQB/7KtbwqPkVMjx9ztM0anbWkPSbdvOxLr2dvWDt0Z724tXSjJBZ7ci/x9Tc/Mw/DHVes34l5 7Ou++zLXavPfz+fbZuRROfUiji8dA+qzNqxTc8jPEzc9+seH132rfGycE5u5s1YtW05bZmJPjz3z Z++UsztvbPDby155glnpU/kb3+bhHIebs30Bf/Y73zChuy+jp26e+Ok618IXG/KwHJ8M//gJ37pu j+afseKkt+to+Hgbw8z5y9xPfB6gu4b+NfP/7dusscFlwxybb1n10sXL3x7KwB3mkRts64jdm8rh 8fMeeZ2bcmqUf8qutwcrnnrnbHyzTh2janO+HwCZ8ey/zsHBYz//1LvmR6/6j/kAh1g8BPDiW/3+ m+Nq/Bw53/aFKSfsup6zF+hbxfLza77hjdZOx8noeuDg28Tj3PFvavGhYvJwoHj4ii8vSEzadPCb e2P6xtXGk9GvGA9TrcBQtMtVePTw1HQrxrWzQ6YxvOjmw/j/I+P5dNuEBztfNqeP7dZLNsnYm4sp e8atcfKwojDJL/HRZvX4ypZCDhVjNVzjans7G5//cfZ88uJ5sbEv6k4ubyztZLTLgbo4yge54i/2 cmNMaB5i3/IwI7Jnj5u9YuT9XfTssXVePE2uR6Gy99PTV9tzxqnNAxt0HXf/M9dxjgsv0L2oenlQ MvjnAz6zb0+eNj/uueb4om9vWftPmw/32i8OgfmGLCr34lXo3+2uJ8k272TYJhemsXKYLPviKReO dy+F2Gz9qBXzQB+OguDTJY9XjqrzU218z1Fv6n0JZdxahcHnKXKQDfXmYTnTntlSPLx0/WQsypd8 rM9/5zHns5dz2syLn/TnrzzIpT1ee30fUHsYIqNsHGOv2IxpR8mtv09eynu6m+9rDdCn91I/trIH G4YYXooHqYPvZy6zH4Y+W9mjTzYiZ40Mc3JyPjBKFsFPlpxy98NY7OnI30zYPmB0vbwforKu5lzx ZY4N+5NzCjK/1hLM7Onzl409Vtl03To1H10fGv821w2u++7YYMIqn/mpli91815ceDDoIfbx+JPM xvbI8R8/Sq/a8cv+5vMRol+xT2p72fPPf/5zr72tL/qKNsoHfvOJjvbmYOQa11fKA/1k8LQRbH3X +tY9Pj8VMSkfhvfx1+wzE+vLh05Gd/fC0TUH7+Vqiuux3ycPMIvXBwDNsRf1+cQuX+Xs5zMHYnk3 fX9WRUzFpk3OXimPjj/rxjrQZ9cHNz/MNZ6ckFW6HlXzhU3xlAvt4lXzR2Hv/sbdzt1cfzQmb+KD Vxz6KJnG8GHvUTO4xdU4HTL0+CxmBa9CRqzyvIUt52PH0+OzvPuVq89/e863kwt4qzt6Yt64Hlz8 clLsKzz/uI7tw5faJvp1Vzj+5psaiUdbbX76qVU2+Vhc5id72oieuWhPbd7bh8sLnOyu4qMbRvb1 yd7EL3YVJHZFXswvX/iaLe1igcsnY9q7Hh798u+4dQzBb43RiWDlf7nIj/h0+dP65B9ZvnU+MgaL D9qt4fIM0/htg8/Of/hKMuWjXO21yKybfm0Bf3Hk5dMcE6NY/ti7bcAlj9/xxi6eUn6149Mn/9Z3 NsjkJ2xxIjj0UPkypmQn3GSc//16Fj7fzKPV8W7OFV4isiXX5WPrObbIG2Pf/Xmx4LcW4i3mxIbu +PAPrmN3YvL/1M5/k5nTfuaEHmx8x58/wUXftYVnBK4fFf60RvKdXbLG0Po1snv8Tn/vi2dMvT/n /8jJ8v/nemvuzXb/Gx9/zAcn5qZ38+S8KhY2t0wwasTu3a6vXp2B4dMITXTtMeIU7Yw9xf5mr0tO vPTs8SM95eRQBW7HRpd8fmUTWxvJDZJf/tRuXerTT157czZ8NsJW37LJxyPburGub3kyxhT+3Jgb x/javtQxQXYE9zmSHKFk2W4Pa+/EEx8ZNtbe6O98ztjiPRi7XmZsZdh5+PlV3zjcsOF3vODxC9ax 9zyvHh2Qu+QnZS9XRtLHORO4wANWojLAsDGTo5wknpsjfYbUaB0YvCZ1sYcfpj4sB34Hv34TA4MM nHj69CtkjNc3bsNxEMLSV1B+kzcOEy9d7cgYvyuNwRKffn45AbThq1F24ZAzKfyCJ0fihdMFNbxK PtDDyx7M+mw6qbk45T8Ztirk7hMRLJQsH7TzUx+R46P6LsbIomzod/NaDo2nV+7EjqdG6RcLnHi3 DbL68dStr2zASKZ46Bk3hpcsf7pACDO7fNOGr4Srxkd0tLNXn655V7TZybZ55oP5yRcydPlFFqY2 Ypscfn6TR/rFr4adPXiI3egF92HlNxn6ykS1vvFPn20lPDV+uPwSJ1/gk/UAkByZ8kOOb3hkiyef 8G8b2sbOJ8XP2osnTjaNw3Qc5euJ4cR99M8xG7ZcaOdDfsApBuNwXCh2s1cOjBUDLO1KucJH+USn kgxbeDcls99uesbEgIxpK3T5qx1e/okn+eToGuenml/F6uKGCS/Z8OJna8Hmn/rGy1m84oCvbX7C 0i+3xtu7emADI9nq26Y2n2Gi28a9x7ERFStZVJ8vLiKV1gn74ul41YZ1XpSfC9fi5J8xe5ziRF6b HWuFDfayWXzGUVjaZPlYTPCbv+TKSXbzUz9bZMMTV2PLnH/Cb8+pNk6Wzbfltt9YeGrxkeEfP9Dt RzYbS668tAaLjxzerPD1F//sK/bXs26zB7sc00lXXObABy/UXgC72Ta+eeXvPIjKp2K8a3HAkZdi MK7PHy9nHJ9kymNycBW+I23+IRh8wPv2zXF8ZHbw+cfYiJ2bj71UO/2T/447c22N2e99SMu1h2Nb nPbb0fffNl6PrezLG/+ad234+az9bW4i7nG69MRi3LHrAfjGMnmhm/6JYTDxHh/2J4Xl4IkTFpxy 2prGLw7tu5RjdtjQl391Y82Hbz1N5iaPE+f4MDucpA5v8kZ+8rTfrJ0XsG6g77mEzS921sfBaj8W z8mjuXs9D+C/nw9VOQoGeuXpwylGfX7m/5OK334OTy53voZJ5nwCd/B5PK4rrs7HtfX/zPC0zbc3 vU887+eDF75V82nWwtdZH+f4OXMjl+Vr/RxIx4Y57WaVT2zAcMP97cH6PFgzoeOcTPJpHHK+cJMp xudc3BrbdeFYmTlG3Rjy1xj+5mePpTm2RrY53IdjY2/XNHmxjz0+7wvcebnupwZhsAfPi3RxKK6f 8Xmq9iEFsvvBiJH1CWsvrQXKppwAt14RPNeEdBcP/pMne4q2vCLjMLKtbs02/+r01fAR/Eqy/Pw4 eDC9PMn+xvHkM1kY5REvXHzrRmndWL/m6vu7sx7ptTbVJz/PjfzkfG/05WceLvh7Vvzm007Fk1ft tUnu8fnDxMRu82ycb+vTyJQn8ohdsZFT8LMV5tpY6ZOzYqUXpasfdpjJqMNi96Z8SCbs5PH/N3/S SZYuH9W3jja+tSPn5aW10TjfXM+6rmidGbNOYarZwpNPfVj6SyOz570ZK99vc3r7HFb6sPiw8TzH BZ7SWkknHH7dcddujcFTYBhD7GUTnmJsqhfSr7wwp5GP4YW5uRzc/abI7BEdP/iIfLr6fMpHuc5H fuXPbaP937cgyZD3Kxpk7DPNbTU+ao75o63Qz+/iJ9v9qHb+VOcLn+nSM1Z8ajL4xaDGx2Nfnz6C QR4v+XxKT78cZQtWZBzfmnUPcfTP2k9Ordx+6rPx48Gav4wwMgd14xwspA1fyTd1eK3x/F9bo6eO XmJ5WPThmidyjiGFHFLfdsXPfjjlsXhunZcXnoOfn85pPqgQPlswshuOa8ula3uCodwUTvj6tavF ldwL/sTwlsR5kxT5dpB9fCzvi16xk+vDDq5X/FrJ2rqUyclV9nYuxo98UdNBav91nk6XnfY/bTHA C0v7LrBuXP1igplt/PKkln8+WAMov7RbC+zAgpFNbTGq3z5zY69jHx5dvObh9oUdtHmQiymIDL10 8YtjBeaf1p+xYsq2PUpOXT/c96PhhEEejsKWmKq3/eQun9kpb2r5SL8+WXY6d7GBwiDvOst9yvu9 xns9ByRLPp9qq9lIxh4JU1nywmX8yY5nBbXfHmPkxcdP8ZZD+mgR91r7YDcPdCK+mOds8su4dZtv xuQfZSs5f+LA/OAXh7ZCBv7Nx6v/4ufErk1WqR0mu3SKET+enBjjc3rkwpJ/42qy8qkOA442XXL0 yCafHbU85RM59BYnH8s1nV6SFANf74Kf7/lrnA04FVjmBL910ZrAM/7WfnLGb1+bP/UdR3lQm/MK H8958dUfuuwh+IicIg628bMtJj7QU4pZDLddOORgf/s2+INHPt1iJEdPYY+vbORXmORQvqmj/L8x k+M3DLVYFPgomepk84eMe5X9AOzYCz9543heEosLH4b7FPmo7VvkUbpqOgp7cMopWbphyst+iHr4 t36Y5JD6+HPmV/+MnbVJpnG2Ns/ju/1RXuTe/Wrrly2k35zkIxx8xIYYxfzjx7mmXF03fPO/l7/7 SwaT9/V/dMRzvjm+EJuD03qNQx+2M3/5yA98PD7waeXG3/JjDOl7JmCcz0i7Od5nAXbZkXOuIp9u zwnEReclZ2MvO+rGjJffxtnJZrlLPn/ExGY+0RVXftAzho9nLDvG4IWZLTXZfSn+Yc6tzzEAgy55 pA07nGyolfV/zmfOD/kTP5nqBZx/8gU2nXztXiI+bH5Zeye+1/siWI+L5wXw+DKcA94IIMTIATgL doEnSRLFuYDaXOl0YtQueOOo5Jt4xYHBSe1N6gCqs0unJKjxj92TZOMIH8GH5YItW+npi8s4Eku2 9Ju4arzsaSN9OCg/xIanptskWXxI3UmO7Tu3+uVUHbETTj6wR15hL/+1ycJVJy/3KP6dBxj68cjy v/kqzmLIL1jh4bGXP9pdGNFLDq7CFoLNd/OOx6bSOL27ny/5TJetfMsOfe1w5CXs/Ak7PmxtdRf5 7CjlN3tw80WtX2xqPpFll37x4SF28o9sbWPZ0sZ3DJHnN1mkT07hK+qChw6fELmKB+Do9j3/PDzx qVayrxvFmaPkYYbLBn8UOiszGzx/yhceMp68vrY4wi0ONRX5820kJzNEjk6+GmdXvHT4JAf2j/wj Q6eSvWq4b8fw6LOD8p8cPWP5rJ0tPMUHMcJXV9KXFzyk1merGGDgky+nxhXxsmdcG+nDyD4ccevf lK8nv8+Jab4Vt/HPbaOH5Ozl262rnU93TvHgwgy3+Njns+OfjnFj5M1R63XtT6xkyIrr9gFGenRR 8ZbTZT7/sFusdw7Y92LBSzPEBlsK28WOXyFnTN84X6w3frqQs4drs3f7eGy9nozp377mIznltkMO Nb+12WMrP+k5RpPDh0u/dvHzj6ySn+HSTydsfXG358SnIwflV1yoOn5x6aP0+cMHGNr0FG2yLv49 JCDP9vnJ39f1lTxZOOzQFZOyH4L6m4vr87O0LnjQ5njs9E1T8cGqDleN8md9enyRp0/frZ1zzLbX kCdXPDDR2nzG9MVz8F+P7XJvnP4pg/W8xvGe+BR72Pg2/4/UvFRzMecF5nyK/OPkc37Ghe6P+ZuH 3bzwycscD+7YZouMvGkr8szffPag0i9E6Bu3BporNVre2PZCCX5/60ps8LuQ18aDRQfhhe2GREzq 8817cyKX51zGXkUuw4KBWketZ3zlxw/5mzU3N0I+wbsxTtvPQ/mJSGuDjr9du/jDlyv4XkaKe32c 3OyL+lnCcNf+yPBRyQ8zst9Yfc6rdNm8c6yff/js8kHdN4HPfI0f8/vf+0EFNwJifQyyH8HaPI8+ e/p9E8BPeH+bOe74VRvv5eLfZ+9lW5FXP8PopS4Z6+tv88EC/nrJK5O+zeulnvZEvzry60W1sW/v X78xIzZ+Fm9ztHYmx4ju18G/vyVsnKxPUncsiVtsCK+bKn2+2ifY8kDaDROMnccZ5+f6MTLtYTun I8/v/VbfYMiBT9z6O7l8JlO+NqfsmqPBJksGHjm8zeszl/zH5wM5OPIRDn1YL/EJZMh4tdbOy8jB IxsmvNZAOcZDZOCwq2xepp+PcJLj037D56ndtI7C6pP3wp9tP2G4vjx53YfLI7sfGlu0+eexIS6k Zpte+chn43zU52813ypr/4k7n8WTPJ3yBY8MHXTbCY9sOMaV8hMm/eTV4aS34PNPWI3HJxcGGe3W zD3f8r65n3hq0yVDL55zvKIfNp/JIHXzLc9IveMTn5+U/H1y2BzcvpGFGa4+EpO1pPwcfbYdF+z8 v3TdiYJkN26l4a5NUtsev/97utstqbbBB94/ksrpocTiBhwcgLy8W0SkxL4+7fwLxzh92Xg493HX HJLFE4asDuctpmd+9Zfp3ImN5jC9Xa+t2dm/+hZpstlPDzZ/1t/Bg4OHb7XtT9qNweyHwZ/x8siN vpe/O08TG7jwKunQz8+ud81JayOf2Jbp0pFaA/GNAzl1pWRcW2oNZFNfePFJl54Ep3lc/8c+nfpW 6PmHrszOjSMufP/48azbP+YFeWsPFtkwlfiF34dNfswe7lzLK9z25wkfe9uePlzDgSGOxVK/LO35 YOYyGfZncPctdbZhmXsJ1/jCUzeWXXPBR/jG4CYfJ7J0XKPf6f6GVhyVccNFor88L+Xks9HQLReW crH4yd8r0f93OTljkhKPARhf57zznEPTXT4zT5/mJ1No6PcA+9a1Drr/Fsu+oc/ffCUPy5zAwEMW P3GW/SqFJM5kYK3O9l5cp728BqsyPKLq7Jb1qYcFu6QPT4m9e060jZGJEz9lbZiwlBLdfI5XNo2F HVelPhjJqSenL65kq4fNZvK+nW0/nI69fjRHjgzH2uqyNWM/xicyPrTgunc/zPfsYeTz2fUpvNa8 srHssm3uZcdLHCuLq28fz4zNunnbA/hADwZcMeX3+jDSYZBRZ1/5is31Amjn6JlSuPDk5ry4Kasb a25dU/uwXNeabLQu+UqWfVz0S8r2a/0SPPeiOGQbZ3m6XrZXeP4h9zb+tv/G0VjHFU7kb//yEbhz lMQu/WPzrB99JXU8063k341NRo5Lz23Il2CV6arnj5jUp9Qflrakj1/0HP/3c5XG6citL/308ZXx yR91eOTDJZMv7OjPLjl14+HCJiOZY3s7burGblvw4Fuz5l0Z1+xo3xlufMjLYqvUj09rvvJ88/ec o9zb1g8L9hCbe6GJ6ZT0Zf34Nl/a8LPHHxlP/XGkI/NNX7bqY/OWIaddf3rh6c8uOXzubNwHs/35 q3D1SXebT+mz4dcExFzdRrfXEWLx6LFJXqIr5XNYcVQuzrWHaG/fap5/bnlxkfR9/un+5+xt7zm7 XvQnMNh2LNPzSwBSHwhRj6v5IFPc487Ot2/2zHO88E/cpHM9NR9smJ+at1bJwlMKDj+0j86pG2uN wrCDpFOc8vGOJRlrqOMKxuF2ODunSGyaZ7KSX8LxJ4Xozz873nVgccYWXvbhlouJ0ri4wHfstJ7i YZwcrLIxdvDuGV789BfnJTv/FIvlO214ZLKtvzHnj998g//Za9Ilz66kXjtd9vHZPd4vw11rll5y C/D8ox+OVOzVw44n3fCd19jh53e/iGeN7QcqaJ60u/oanIUAeLYSqAtszgpeDmnLEr3qTYYSKYuH Tnrk9cthkFWvhJcch+QbY3mODGwp+dsGh7XDbRGTVWfL4oyDMjzcxIBd/XDIG9eGoYzvbZeulI9K 8mTCtIgk+vrjH7d4JBNX+sbIdRDy07iU/t3mQ/hs4RPf+pVxiaPylkt2DT3/hMcf8UhXP7vaEl3j 9WmHp+QTP+7N6zHxihv9Enk2ZPpx70TNbjbIyvSV/I8n+XRgGyt26cQz3Tgo4xBmePFiM/3qxshL t0/662OLHp7qxXEF5p8wlMbFLn/FWH8+ZktfXJTF4/jrGzBfd03l/20rPX1hh6s07gIalzZXdQkP 60NsyNJnW0mmGCj37xg88l4OkJH5JJGHd2TPQ1629XehTD7flfKd6NIhlw/GxRBOpT7j9G/++sUo 7vDosB8mHXVZIlu++xuvjz22ZPX4xbm+2uxWN3Zz0l87f7OHk/r+zJcH+pN33czFpUT+1idbLJXh kUmeLXzSzadw+gke60MKsw/E6OODfjpifPsHH3Yy5CR95dpKGPpPDN5uZtqDirP2jQlX++7X7mav 0o0BbPuwmJh/nNmFLYWljK/x8go9cvkWFyWcXgDTz0/28INz9xuX9BnDD6fWq7Yx2GGFYUx/Y2zc 7frTV0rZzBbO9cGQtXFQxoHd5PabBYPFBtxj++2TyuRk41K+ZdMDt/PTz8q3PQWOFx370z6r+XZM x//p3oKNsA+Hc/x/mAtv86AvmxTwIS95gekePB/0Jbs8xi82s5sta5ycF3nj5WLQPffzb2ubzMF7 5B+7B5Nd2G/Hg352pWKHm3z3G4sLHevKHN7rxni84al7gNQ637mc/rCN3/LGz1jzZ44cz9YvPKgn FX++Zre4N+aYk8lk588/5pgFMQ/C/KSdF43G3DwXOy9/9zgVb7c8M/76FtdcEOO4eDMNzwdrr77j g/ETr8N/gPwpnfnn8C+W4ict3hna+svGzFcPrZfLAMzMrOTanj3ZdrwxGF7g1UcJ6tTPPnKObR+u sQ+duftj1qr1OgZf6/Pz3CxOtMevITtveZ5i5+G8vJ/1O5yhezn8c+bXy2Mvid0wcHB5PevH3Fsr 8r5YHJl9iMbveZn4+cucF6c0Z2Kwvlmjc53g76Lty2cmzcXImCM2pFeM9AyXxvkKy5xJxjzobB1Y Rp8/zTXcYH2b/uWGl/7Zn0fhb/4G28Zx+taHGdeGa52pn5geXtnW33FDVls2LvP1x9g2l7K0ujNP vUgXP5OqfMmJyeCVwtTHL7GQ+RKHeMaBbL6m35hScrzSu2O73Ge846OS/7Jx2H04h1t9I/K9nXTj TE/Onlgv1nBo7OaYPTbzuTJ5Y3S0pXxT78GrPhySzedKcZLSVZZ34BnLZn13m3z4N06yd0mPH+yK gUyn+VTKritcI6vD5gNdsvTtd7WNi5dk3Az7hrxzSXGM160Tpj7xUMJW7tjZnl99ZPAxzubLHpsP L33hFWNtKR315fno3fXsk5GM5T9OUjhwkw+Dv/z+j//8j7/9Nn8fzzgeYimm3/48Dzv0Sxvv2Sfj 6KHU2pn91gOpbMPPr7+dy7k9JcP1JxTgwLz50I0rXs41rnfxsz7zJ9ziqywXb1zJvXgOHyk/9Ge/ OYePN3vr5zN3YdOPYyVd2frSd3NkQ1smE99j940bWz6AxFdj7McbZrHUpw5v6xNR02JPkTzEpZ8d JXm24wC7dtj7AHmw/HLBlzkPzooeR2eNfj3nAMecFLY6zvClsPVJyRk3Vh/OdyaXLJm44ifHrzHj +mCkp9S+Zf5dfQWef5KPi25c735t/oSfLA4yv24us3L2m7/k6JRhk4VHftODEeYtuz4fqVdczZkP KcKQyMeteXC90t6In6QUxzjrY7O2Urt04xrDZfk89XxLXpkPe16etn3055yz6d/zmJwPyvUnMOj4 b8/lY4t/OBQrdTjZURrL9/gob67k6OrLrvb7TI5Mia1y/dpsim195MNVd/3nw3nGZfPVL6yYe7lY qMc7X9pr9eevMnv76zGzvs5Pup540OWPZO9pnrXjnL9s2kvFraQPTzbIucZS4hBf47DyNTwY+UrW vr/XqlNK5KT04sO+uvE9D8ya3XPM048jv8hI2VDPX+Xm4SvFic4rXk8dNxxKN6+wlSQSy7byroej T6xx1ZfNnfOxZ6z5UC+FZR0VF7pklPmhzEc6cQ6HbFjqsMRVHO0B4vrvMMmwDY++ei8AtW9cmOSU /24Ml2TgJisGJeP5oSSnD7ddM8NdnMTxjhceUnbJq4dVP4yyPik7ccLLsenZgA/Jyq97rRmT2HP+ 9Py2a/NwlGHjwb84Fy/xJsO3sjbb9JVkZXyNydXj0LF2YxVXMskXP22Y0o/5KZBwt2P+0ZZwgmO+ 9dhrjcHhy9qbI6BvCMcXPhlJn5iyF57xkn7PT7KpLBcTstXhJbsYQ+yh++rP5u4T8+G4jpsjf67R /Fx/fMgX7/d2jMmSEl+ye90zhq0POv2pBnVJSZavxUMbd2Owkp2e7deHq3jdfOhJN159MIpHuPFl N3v22Y07zng9XPQtj2ecvPH4GcNJFs+OD3zImudsVMY9vTjCZM96ZUMp63+flxMjk+JDBmaJPX74 BTZr0zWBRHf1p61f3ucAc10Kw5xp++Cudfxpnkv0AjgeN05+vR/jZ7Yqyco43xkeeX8i6+u8CC6R 3SNlCU+/h/J+3u7HfHLBA9QZfwU5wJQROgbreVskHaRG1ukhJEWuxWGMbaXg5pTJdmKQ6z+23pwL i64swWpTDjtb5CVtm7fJJ88vfeoWmKSuTyZXvRgokyNb1mcsrvT4hFP2jJ3J+Lp9bNYHJ9wORH3h JScucWBDMlZd2xzUjp9SXNiX6IhvfcWfnjH9HSTk6ZM3JlXGUR9eHZhwblvk9cF0EvdyqLXSAa6k QzZ8PCT95ealTaGSHBsyXmKvZAc3dbISXHJxJnuf2I3hQ44OPmSVcO66tv78gSOTkY3nR7Lky2zF Mf/DJ2McB2PZNk5HUuqPp3nStjf10DgcWHLfvsILlj4y9Ni5+4uBkoxEzt/QUlqT/IXR8ZsfuL3Z fNt8bxx4OMDHHR79+osNW/T4SVZbJktPWaabjXhry/Ex5+qVdIszHW1l8bHu1GuzLSnJlW8M4/Cz TUaM8GWbDf7SkYwbU3b8VfewxXFDj4ycLfjxM74vpwZP/83T3+JsjujnT/qtWzbDxjH+sO6sv3VI R4LJZ6VEX6LHpot+n/wuvtnGH1Z49LNFPw7qJeNwKnE4cudYHa2NJZ+LO78O7tsaghd/JdviiBNf 2JD14aeMjzL9uMC448eePtl84+LYpHu48ON5ufLYgsmOcXEjyzZu8Usf7hvOOR4a0x+X93LJ6H+L y9nfwlOmhxMd9vXVnyz/j2/nG/JkS+kp+zafOrufPpmT//f4hS/BFwtJyc6X+RTm+we4xr89vMjI Yqcs4S4plws+k4spm+rpKNkvPmSP73P8z/+NNzfGcTz7yvmA0X6rd2zqt6a2NJezBujB69u+XirB JSNLbLRucPEJ0x8Tr6/zN3rF+5sXoCMjS/TwLS2Ot1CPr16Y/TLfKJZaW+qw8w8WbMerzD67g3Ji NTHav+s7cvQkuvzmj79brHQMiie/jcvFun1CXxjsnvieNV189Fcn++1r30R6ezjfDcdeZM8nLH1D 7rc5N0leVsKFIzZecu7f/ZklurGev8k30/G3n+Z+LuLjoDycz00A7tpw8KCr7+dc2JPND/X8xFte Xfo7FWN4cFYHLzF8sOYPuDl9b8adX8t1ou9DwObPIvn4YTir4TIvNPbDD4ODm/MznuK+35z1sHzi QdcNjInE58e8yPS3YMXMzYw4zdXh+DHNEYLpZaKfVd5Sm2/LYIT2zfLEaGRfeUmJhRiYb/msfX9b W93ad1zsXDx78sZyUPbGyU9dP8eGuRLXE98TY2PM7DE03Lz4h8Vn/WJ7ioOz/ePvp3nxr35+gvvs ++KlTzxKG5vxk105GXalfXAsSFdaG7AfnTjjfbg/PgxPP4fqAQ47ySlhSGGp0+WbUv8rZvjpG5nd C2dMffPUzXXtMXLmfcbtNXDYlrNVyStcVpkNsrCfTEc89iXz8Ipb39amu/oPDj1xsxblszee48ZY 8jDtR/xUZ6fja6A2xUEp1U6ODn3XMjBwW678GF7G5LX51ONtPsKLk3Y81uD8Ew6uxYJ9qbnRZkci I1e/uZK/E+x4q6cXj8UaTh5gi+WNFXdlCQYb9nK4UjZay7esOhvGYIcPMywl28lmT/97n+GEVdwt LDrry2PLmtBHpn5lc8dW/uIEk45xcvT4mG9xyWcy8GXHriNjH7ZO/8vPwY1DD1fbe+KUz/DD1AcD n/e+kotT/tPrBTE980Mm/9TJSpXZv+1ky1p3jpaKl1j8/3Thw5HCVeqDSc/ajre6b6Lc2LOK1gfc u/8TOzhKif5TecV+7c34GTr7ir2l84z6nqOGy+ubUMOp/a19SKxgKfkq4yIOnmfJ+Mrk+BT/O767 HgafD7BaV8VIu1jCP7E45xnxoq9s7m7fs8OubwbRb046QslvTIZj81mbvhxvutpjdHFufHX4ZJu7 cJTNdxx8CHhj/qyzna/5h9yvH2fvnH727j2RjHF47C2X6cN7uc853fyIZbHin4yXTEdbvIqFknyy bKjHuzKcfM0XvOJyY9ALm23yMtlZpS8b9OlVZk/7nldYYrvrba69XRPnD84d//RliXzzsR3zz+0b fbjZJ6OtH9ebtxh7DuCoIs+e6zb72dqbcv0d31zfrB/mZNqy6zt5PH+ttda9F8DNbfzZiB8u/HZc dU+Aa2uWXPPmBfCur7n+U8p45Uuxaj3AKcHznAOecRkfH/TgLxzx5IcxbeP0zFVxw7fUOBl1M73X mNecZwsev3EsHjDfJ335RP7W1z8HwqoYk5IPq/byGZm7Xx1e6+an88r8+tNez43s/Y38G38NzT/6 woMvLqXbrv57fZNJrzikW6yteXXp5q5e3sHnn2KoGS9+wZGtKTZbR0oJloRHnOJ+x71x2OHTS1aJ A1y2WhdxTzb5/KytDFsZr+T0tS7V48MOP8kXA3XjeOy9z4zDlyXnuw9eEM28uG+F++f0h0tXYrtf UdOnTYYdWV3e/WEw7Bn1Zy+e5CT9OOvH854PdXJKY2TZlPRr56c2W2T1x2+F5x9y0u5IY5q8Z2El uOLz++wzmJ2XaBPDiQuf6R/uZ12on/ZbHLWb69snNuKHxkRxOerPJ7rp1G8sH/n1eX6S2c8yOzbg 0THX5T/nm7nqvqTw9eOUI6ftuOUffPmOYXGBL353yv6YGXszMp9A97eA9ZeSgYmPbG8vJftWnnnG n+0zD2ct0HmTO3Oo/RY7z0iOfef79/Giz35e3Nhwklcnh/PyfvxJRsxu2ey3DrWNJ68dplIbfnVx NWeOC3oyu0q24hHmradehmnv+jE/Aw2z+Cnjpj/b8HBhN/sf5nnMdArVjm3l+Yds6wGGxLb6xunp 03/Laku3zJ9/zodtJs9sn8H5F9bZZZ8uD+S9AP4+FzUoeWCD7C72WZCMyIfACejPn+cTFhHkcCQj pS+9rHOMzh4Qg1lpXKAcuE0GuTuTgVdSZ1PqwIHfRNI1LpMlE0c6xtmU0nHQtHHek5vd9OnJ9PRJ ZPJZaayXNsnxjY/sFAv6YeAk0dd32y1W9HA0JmuTVcp0ZakY5Gv4uDcWb7rqsOiTUcddMiZlS/3f YeijT14drtjj7MbXCUlb0ueisg2bvMQ2GW25+OUbDvU3pt2mXGksHupiGDdlc61k744BDsU8HTZK cOXG2IQR7zgmX0knW5X62C5WyYaBe+PK/EpfCSN5D/kc83628tbD1QNY65K8fM/zHVMckqmuZLvY mDebIRsS++puEtgy33dcjMEUV5/iKp4w6fzjH/9YHHK3b+TKbJTpHay3Yx1AuOpkcTHHuMj/+Z// uTz1sQWDL/SUdPCkhwc59eKhjAOdYkJX3Rhca12pL2yl8drG4qkv38OPsxIHKc7mARccj80zPvCL HwZcss2Xsnikb08in/905NtX4/ruZLz44hXf93r8LA7OOYfv2bvoaNOR4WQnnLhkWzs+5o9/9c3K XQwlm8aVyZ+fkDl+3Dark+MTXnCLM16S8VKY+YZDPN7XxdanN+Hs37EbXw+/s9eQl8LXdnyRKa7G 1fEzHj8yZPO1tVKbngSb/uFwLmDiCUO/cX35pk9sSmzCJ59csmHd/fSltemBxWDDI3MeFryd92/f q+cLnROHc25oHDZ22nI+44mjFAcY8VfX7/ix/re9P11z9j5j+vCECRueB6KexITddQNZSZvOYXWw 2JDXxtz0zErfOgz9/IJvvPJ8y/Ov3zL392/Hy+FzbmjdGHmYFxe64rV2hv/+/O8H8z19c23nQcKX eaAg5VM2+Yu33MNUa8q69QJYIsNGL4C38+mndz7cYL5PLHDZB1ePby9e0x9PGNk9GK2Ns2eYLzHi 4x674zP/T/vtOgmOBPesk2cde+A59mHDUsJxU7Z/V3fke7DyeeR+n5u486J0Jnn1zPnbGtoXbzO0 LxNGt3XSEXLHdcfYmSxZInYPL4LjlD5b+sRI/aRpqwxn2QO2/dutI+MGbB/qjahY3Ou99fBpdNRh erjgp6f5pi1OstiKiZL9w2tuFEaOj/LfPh1eTH6fPYwX7aPWqf78cG6fVTzY1tM5vrz8/WXwrQvP ItnAq1hxUR9nd17Gdi9i9tcrht/hNfwdP2OQ/260f3yZG8vB2jQYG79p4MMnn76eo2tvXMnsC/Ip ySWrX9IWE/GQJWVctdMZRvszuisz9TkQ/T8XsGeP99NLjps/J6vL51vZM4+zoPhjnb5P7EtsxiGb 5pjfxqT40uHvljM+lR1nQx+5ja8Qq49IPmZjho6veMK4Et3yVLZOrzW3WJcMfZl/5qCMS3yCh1t8 lfYbMrcO31pflWFVhodLuuoww8fp6+Brx33jMsqtu9tWcch3eOp0JbbJS7eMtv7GjcGKu3Fj+nFR 8jtOjYdNt5xv+R1HOovH5yc7LnoBZUxyDuDH/4M9fGE7Xjy4gh+2v//sQyQ+UCLph0e+erGpnf/a ZRTiXWmNpKOESbd5Y6f9fDnNJmFP2hcdc/x//3h+wt7Gsh+GGfn26D5oFWd74L5A5+fjn31G6ldy +KGPfQkXHJS44aIeZzJhNZf6indxIUNfCst8Nxf6qt/Y6vXTd30RB+dWGNYOe6f+dj1MV2b7119d D5l3PPhj7VqT1qE5ddzzi7/2AjF4e8AJ237dvRs5MricOWvvPfvD2n7igJs2uamtTT4Vr/zD072J zM+De4598cF3r2GeOODDdxm+NjkJtj684948Ze++D2qNNW/0OyaVsPVJ2ahOFzbd/CLbr46cuJ3z SXFRwuGjTF+pPwylXPzSYVdfnJT5eGPBZANGOj406PqNvnEZ7pf5ZspUVhbvdFZx/iFDJ9+rs+eY cl3hnt81Y/ctMPBqLtbOxEoyFm+YeNw2yS72yKuH05wUU9i4lDo2ahvrOlZfMc531zFOiB+c9+aa 5bd54YiPF4++ac62n112Ht88sf5j1gO7OEmto11DEw/69zgMKT+V1ePPd9l+/dHaaU7HBq6/TWzD 8MLIXtYHWeD7Oe618syRum8R9uG93ROnz3EFD9eNxXCJH/zFGh7ihoN4ux9w366U6cEhS674r81Z X4PynHfO3Bgny1eZn82nfrGA2bEfj+33jakZf3H5338Z3pQuf+DJsPXruzH1DdG99t5r50HQd3PS zpfHxMuOClmYErnmrPr6Nt+4cq7Up+28hL9EPv0de4djnF5zL57+DND3sYkb3tlKFq6xHR87dz+7 5lliTxZjx6n5My7fmNpiJ6fn+DHv//znP186/Nj1bh2OLPsl9TDU4beO4OQfmTDwIivzQcaXbtn8 xlcfWTzSSY6uPtjdf/LBOJsw0sE5W+xlWz8ZSR/bEjz9cOIMrwSDr+nS06dk/8vnwZntij7udH3j 14eWteXGYMDKHxh/zgegXdfBlJtfJSwZL204bNIv5vnxni8s8vTySx2fsOjEJ/vFC1eZvLFippTw stdqD8vpeFsvi/H4A38E9z4PHx9Q+fLniRNfpHxSslVs39fjpJQOBwDneFi7w+fGgZU8nWwutnPn V/P+9kL69/nAted6fslSPh+Y4+dwm5e1+vwigvjLXT/hws7hdK6lxU47u7ef68sOnONJ23gyxdxx XZ1/q/f4T9Yeok9iS4ylcJS169PeuRhZ+OHwp19gI7Nz+3DKLkv6nX+U99qF88oAJpHBX38YrUHr Eg/9SjLmS9bmD/308i/uyrDJ4W8/av0o9TcH5CU6xtxXfd3r4rcvBeHmWpjs54/nhf8qzT+fRw8W 3nHZD/zPGO5xIR9nZW1ltuMIh4xSThbvAX358scfc+6ebwDPRczK9M+rxQ7QfQEsgAv8tpEFHCGy p/626a7TEwAJUSlH02sijam3OdLNCf0cCIOsBCOc2vTIFxD9+gS5PiU8+bbfeIFXZpedJiqbxrIL h/w5iA/2zde4zCf6FoY2m3KY1XGuj424VtKtPx42YicyuvDfp9tuiwNOfmZPH8y4wku+Mh509NGR tZXiEE48jOFIPvwO3nOgvGGlQzZ8mPmljEO2K9O9y2JCD1764h2uun6yTuTyfXKDl3/xV4pfurUb xykb7JINAx5bkj7jJfr5c2OSTz+79PSxEwZdSTvf4ZArj9WReMv6e3hOt4si/XDYk7RhwpPU4xqn m2f2ioUyLvHV1s++CwE45yHDOabsC7cv8M1NmHzPJnv6ZYleHMhJymPjfChhO+ef5OiU6yOjrt86 Yb/1kWw2yarzi51yvCrxkNs34BuLH5zizAYfJTL5ux3PP8kUGzJkz7o+34Y6sf4rrzjgQTc/6cvN z22ruCgldsjlQzr6GxMH6R4rBsbwJ6sMdxXmn9uecSlsZb7ClpTyHfuD+XZOoicdbDrHh7e+M9/x cQ6AyVb8lC58xM145wlyfMtG5bF15nmNzz/wYfr7deZK+uMPXLzkPT7QJ2dcCT/M9JXwG1cvBq2p 8MWFfnzYrE2/bFzSbq70JWtM/eYTJp/o1b716TWuvnIjK4nlly/n2PA3T258duKkvzEvm6qTkfem eObURb1kfbcelHBWDse56aCv1P9pHvDItsjGAjJOlj8w82tf4u9D0re5YpdvcaNb1v95bMgMuRB+ qE45GH6a0vh8s3m3amCTjHnhy4d8tW96UXFenI/u8HAv9XNe0Hlozdad84E9fzvImBfAHpTzB67E hjH8lcbsx/ntxaGxn/MNVTr102WDjnmmd9pnT9GvbayUvDFZWuzBf/Pzba2R0Q/7vGF7O+Y8EBaA /XfqYplPYa+B+SfstzXEZzqzfi2fsS/B8oJ2UfWz/Yzt+Phz2+DbXjuPJt2/zzegcRVTiNZVejp+ 7O9I/9VnMWF/ba/0NT446fPpw/fh/MiP0pGe0oM+f5eHzK6Z4fUdt8keGHoQNX/eb3X3m8ijykfZ S1X553OjOmwOlyG0D91nfX6Yl7k+UOAnBGfBrR0P4/ch5PR3Yyley/cwO/UZ56PougH2AvLDrMdP X866sP4/fp61QM6aWNknBqO1Pg3uK04zrm9jP8eEumRexNHLnH2xA2/yE6Udo4OJRM/44cbsGYGz euZk+rR3PrVHhx78F+5g7Tenpk/JhofoHubK6m58F2v2MBjZUsaj4wC3fFFv3HwvjzkezZsXYR6+ +zaQdWaeyZZg1FaX45F9Nr300+YRmddYQMN94/qU+7e0x69+po7PJ+4nIvkEK5/wdlxs/MfW2hvb t8zyG5n6Ml8Z7ovfo288P7OXjDF4m4fDHhtTvh6MD8aQ2Q9XkInfK+ajvzozJmVHn8RetpRyGM7D 2rc/+ozXJyb203jrl9jRV4LjWHQOOFldPhLfZ1+YRXDWx8zjnuNGfvcfQ6O/fyJhylI2Qfj7jfbP /bbFHOurP2uMzH7QCOboWivFxvPZ94AAAEAASURBVHVQvhSP29/k8sn6+jibkP7y8evt3ENWnyxV V+6HWzk82ai+ew+yF53zxJHBzb70sj966sV1sQen/cLYHtfwYT++4gHLNctijh3jK//MF//DJZ/N yuIUJ7xf3AZruTw21W+s9QnopOXxrKswxGKvK8Ru6q82BYnfo2PN77of/vrKbOHJh3gcxfOv8WS2 59HNViU8azOf8wOuDwRZZ/Yol0Lw+IWPfYRsc1l5nklNbBiFPecwD+ysO3NhDW08ps6GsWzfvtw+ vV5ujr2diwfDXMsS3fZ3e1t7+5A8MZy+YsKnvYaY+ZQ+zBjd9njjznd7zhtP4kd2/2YqHmLw2OFT 9Uq2xGL5WjdT14dn+4c9xDWbfoms9OI5/Wt77Amofse4Y37TEw/nKx/42PHpE7tS9eziJGb6xUDJ Bl0lOUm9WOOLfyl+79vv+43rgxOPdCqN3/jZCUt752YUMDBH8fKhFy/u9vwuduOL+LPVuXzP48N/ X6I/8eabD3q5P1Qn/2VDtjO/bceENPQmG7S/rImta7sucm7G37zANKdi+Hl/PcUxez7A0/yzJxUP flaHk99Kia/VlfRxo1Mc7O/6m+N9+eel/qwta8OXNhx/5h0G3fho7542pf3In2gxzuPZ0abu2MLr HGPr66PPvuy4Xp2nv5fw8SVTSp6ORE/MlMWGDF/0Meza90TtrEtytz04dFrXdGV98p3o8V1+YUwf Pp0b91p7+pJV5ouy1HixxOvOySrvTD8d/IqF/myR7xpDH99kKSxzwU+8yZTu8Z7RGS9u2U4uXPr4 3OM4tC71ky2ucU0n++yQlY2xU6KjLz7Fix83P7rhhwXjxgoTJ7pxo0dHW9aWS43fJft04Ksr+T2V ufc+x8bO07QX88HO5o2tHk/l2j+de4xhsvwmDvGzLzsO2ZPVZbLdn4GQnH/3b4SL2WTy9GchrM6e dx48+6F4iw9/WlMH6Xy4hr/S8nzipE+mx4eBmOSYHJ7z7EJKXknONZmUHf13gvM+F2tyzfMdU32e 39Bj4+alzpZ+tlpXt03773e/iDJ/5sB9PB0fpqJXhn2n7Bgnb5+XcJHyC8/mL35hkVl/8JoXej8m gPiFeXBPvDZ2j2906MqwNo/NcCvjkVw6+kv6lsNg7hp41kG/sFbcbswxxMFdU36FcnnOvMb7L3Ye WX2l+IuLfUmWksFDLnbwZeP1hRHmHR+yccHbGDw6krYEb/tGZj8gOX1mWXY9sdcJYj1t1xAlH+SS XBvB+j77357+B2/bM87ubbP4NY6j40y5WA+3OJGTl//IkFO3V3sB7P3vNDdtXPxDQJ/6PpB5JAB1 UHM4MkCNPTArQxdxyXjy+g7u2bhhCHJyJtGnyZpQY+RtiHDCIs+mNgzjSrJ01I1ps11JT9tYdo3B 0i8w+guqPnWpT0/ok+hJt/zXuYAhHwe42eG7On1/g8ynV7TJwHJxmX8urMjJxvSX+SblYyXuZMUC V3X4+OSfMZjNTfyal8bIJbPcBiu7yYaZf21Qtz086cOFKfUpqbiaa5jwYTU38PNNH/k4ZOM9B21y uMSTXTazg4vkhtCYfnZhq/sWbC9/4UjxYpdcXNiTjcMzLueD0lyaG1jZLs767ljrhx1mduHI5HGU 8KAbvnbyyeVHMYFBrnHfkvkwu8732Qx+zCeSfAPGCf/2ASd6cWff5cJ//9f/2T6y7M5KW1xxIMuO pE5HOwzxaI0mA+eP+TsJ/o7UicnbRSj85PPF/Mph85VfUv6JIyw6HR/5xicJtjHcsqOEQU82dmOy WY4HWz49CV9qbmDpk9WLBzw69jv94qMNz5iSTnGLi/7qfDD/+ppbtrWLizYMWPrPA8KzVvgts8+2 TI6uer6Haay+yvgUT7bUjcOVj93Tn2/JxZu97JAnJ1b6yTQ/6SnZuPMdx3AXdP4hD0vebz3O9u3F 28+fx4a/QeIh6tev52Lo5oCL9Zc+OxLbknlvPZh3Sckm3mJcnzbs/FKnez4pdtavOLNxeOL115tL uCV1GRclrhL/2YADzxjb5CrJadOR1WuT4UMxpS+d+J09tD796nIP2uJBHqYxpfVqTBtHx+0moZxx sTj9f/37RHiEdRTO3nLsnnOFD5DMM4hNa29qXlDyn93iCr+Ekzlw52/+PYRo7k8s/HmC8+0Fn+DU N0QnLvZS+4eHi+cnh/dYnLniAwyy4ee/kh+ypI2P0kvbXkLy99h3LLztBWTp8tW6yhfzZYbM2Vl7 57jxwMiFKD5xIitnfwy9HrDOmWb7/cNO3LSbA7phxUeJrzHzSzY55bd5aKUk9/37Ob59U2FvQKd/ YzVcw2Dv1Cfebvgm/zl/y9H+5YZBwvTPOWecZH2fa6VijcfneYjp7/56yAzvxO4cD7NqnheOxs4D NPEXr7NWPNw5xxM9D5xgwpHE2wuQYsQ/I+v31M83MSbuj39iVrxaB5UeHG4aH0Zj18MdC/ZlaR9U rd1z3hBrfPfmfMaX69jcb3mMTmupOYIh7tYJfzZZh7OW9bvZ923IHsAPma3D5/On4Siu4v15fjac D+b0y8TnzznO1n++Ol7mP22c+CM+y2/qZy2c+Lk58s1i6e9/Py/KcRvo5TkXyIvjmzb0huge29b3 /lThPjAYmSnNaxxa9/ccsCEmM/s713ix5U/i7IuT4VHs4ajzUW5P5EOZDXFxA+fbvPqbzw9zXll/ H9/U8W8vWvnRFu8xtDw6J+PEHvv0Wivr/9jrGOQP/7yo70Xvy//BWB/E6+JMR7q5eInydeQ/z1pi u33MpOFAVinxV90N7PKaMeOtOfXlvLE45+/3D4nsl/kFgw5/+aUfvjr+xrX1t5fjJxenJYbbgyXG y1FsBsecyxKczlXkrVuyvbgmo3/+cUBvXPUV89aFEmbt1Xl0q98cYGjL0o1H3rUEbq/18XDWLpHL j7BtkY7db9bb/Pfnt3M/6NrBywOl9Z5dZbbZg+l+YLFHXklGpseePmtTvPkr3TL70G72gMWeDx6Y S6mXHHxwJRP2DuI2uL+OHj7WsQ8iffZ0Ynza+xP7yBxc7lG+zU+XbTpb4cro+zzf9v0+Pv7zf/7x mosxdI6J8evjr3PtMf+xzd/lbXp94Gk4+LaC/dpxiLd1NUL7DT/2Wu/FTN/yxXkyPHFRFk91a5rf SrYlbXV6pY3pHL/7Ins6f3gYvEannKVyrgHtpcdWNnxoEA7Oez83r6/sgV8nJmdNzPx72DMv1+2+ +6J/cIvBd382Yh5U/jp/13Q/zOWhK7tkJjaOB3Mvm/t8Mf9ixC5f+Gfu4Bwes76Gq7pEf2itLHmx 0ecZ08f5dsT6P36Qhw1P2TozXtZHP7tkpzlxOM9rmgOl2JBXlu89I3zn/M9D0DlNKqYb12e9wzv3 t77t8tvEwz2VbzU5fub6ZmzwaX/JaDB+ee4ZYOGOp7gvj2nPmXNf6NFZf0eu/ZOtuBk7sTrnDvXa +fjr84xj4/jEB9d+SQ2GXOzxKI78fdVnPv8yNjw2zs8eYexON8/mAxZ+myaufv6Sbfu2bIxeWPTE JG6VcSIr0zPWeDzq8xLWczQvbGGrS7CtW4l97SF01tD0ufbwUmFf8NKf60UY7O9czbO6OYDON85g z7zZ0xwf+n07WOn68Ofvh1/xzu///u//3jXgWnSvm6gMPp5k1v4cn3/4Ft/4sfr7J3BYO3uGl72f 5098GHcsikm+n3uHM8dh4m49SMkpjcOQii1/8JH+8Y9/nv5p/33ufUZq9siJz/OChG7r6sypX3w7 L4HZxB0uO9mF7R4ab7aOvfOtsX1ONTyVcCS6YThewzFWncxQ2/1bvf2BDF3HLrvJK8nJ6rjms+PO uaDrp+RgJQMfbn14NUbeWPFeuaft52H5bo3g9JoXH7wcGRj6cGqdijFMsTRGTsmmPjr61PPz6/MT sPnXPLCdXTaW2zhhXJboiD8bsn59eKh33Lo+oX/H0rj2jU3XXEth0MNDJtvzMvsUDLHLF2PVwyYj wZaMi0dyG+Ppx19f51myOMDBybj4sadPWz2s/I939pJT6qPLJ1mf3HooRnGHRcd4uPyR8XSvNYeF xb3j4eNUgkWXfPNBrjjTd57/PB+g9fPg0pe5P/v1l+dPL81G4puns9DH3sGi61qhZxj44Lg+jgw8 65ZtOn/8Ps9uB29W7eC4ohjZuVbz66+uOXGDaX+Q4DRv2rCLST7efpk3c8FPdvlPR5/1uR8emetB mGTYot8ckG1O2GMjWXV4rXO2ZPp40/3z+3muIr7k9cMr0edT9vBKjkzybGZXyY6ktE7p08NfSWYC un4Wo/zQlvKzNtvqsmsv8/9h8GHh0VoJX8kv/Et02YFtXNKWyDV/yR2eb/OonXz8tJfTY8d5FY5x 9yjZMpeeEbSWF/sJNQz+aWIFTxY7vu3YyJiPxZ0xKezsk2Nb3KvXbi7pmIfWEz7azQ2ssOnKYkWv urY5yC55Y9p+JcRxwhc2+fbLZIlNXzz6c57n7Qepxm56SjHhMzl67ODVnmlc5p/+9kB2+StWuxam NI7zN3vA8NGPxnQt9vzK3RxIM6QTwEyXCp5reCdo6sYkhBDz0Oyk41QO6FOXYbfA9NO9k3GBV0rG 5dvWcsLxGUt/eU8fO2w0fts0JoWfLll+xU1bOn69XTCTYb9xbVjymcSZmJnE9OCpNxZ3EySbHDIm objuBexjP57xuzniZ5x+uvrI6lfK2U+GTSndSrLiYxHpu/0kH57ybpOTJfrV38fSOFwyOMjZKw5x jZOSPZjwwiRnTM4v+DdH2BLdDnx1tuKoX4Ih03di8DPA5oeczM6dYGe/Mh7Ndb6YW/K435zwaOPK RyU8Nuk7FhzkMGQYPRyClR7Z1tAdJ/4lk9/FkI36+MauMfZsEm3IsGHwj81+Ihl2P2PONh36fgam dNtmi43ibEzKrn426XtRoP3LPEhQFkv287v44RGGePJLgi+TJ6NfZqMY4Wxc/z0X9OOqlGHBaUwd B/pKGQ5ZiXx2+NAc8oWsvvIdPzrWYBcocMKEy4akv3p+1H+PwYu/8Ti5+TrfLLVHiTGOb8cVnTvT ZS/ubMjFL9nw+STlo36+N1/v5bXDC3sB5h9j9GEZS/cuydZmh6yUfLy2c/65b3aPPevDfnmOP1j8 lflYxh9W811pv2iMrKQthdPca9fPNnmyHiSN2fXDuHlNl5xUuY2nrY+cEs7No1hY9+YkOeXtU7Hj j34+KrNvXF9yypuLuqxfUg9fHW5jcJofss3r+cbBX/ftbFqbUvtMvGD3wG4/Jf/sV8YXd3T2pcb4 3nEmJvE/+ue4Vc9v3NtP9EswPfDzNGb7pnTx6mXk5sH1oKsY0iFX1pbYltmS8Hy1r37jsLz8Pf6e 83nHrn3Sh2X4dWzMuW72TFOg/XFuylZvHk7dL4D1Nbfss3Pkz3nWp249jBI3Y+JlHEd8pDC2cf3T ca8rzHQPFq5n/fumKEzjcM2j+l6AXpiir9v4/L/cfHsAnhTG6u4NqWP3HBMeCPO1hzo3lxNzsbeu n4dfU+4HQQbXDfmP+Zb1tw/POdB8+Bs/8/N/xcFi4I34Dsg+QMJp+Y4jvZDzUpHtjk3czbvYyunT Fdv1Zer5pl9an8eUOz36+2GBJw7fBt/NlfWZHnl167T6ucCHAXD+mezBl08t07dzHuxzjjo2x0/Y k9eP2av2byo/N8PH/bmJnn1mMQfDN1DTbS117LhRulNz8XleZnwc7N07du2fB26f52USGS9/Txre w2W/oYQTvCm5RO5eQ/iK6Qwcvy6Zic7Kp4fz2n72vo4TGHCVfIKnNHdi1Thu5lL2snP9n75kaiuL 8b58Iktn8NiRs02WPX2OLyXdtTVjJTH9j9/+/uJ/9o7nend4i8ltX11evCnx8PLr07e3hxv2QGuW fXzIvOLJsNhOH4zzAGtwnusIHPXL889fyu17iONAlm+ue7Q7vtSl7K+d6dMvF3f96psp8HfSPiya MT+B2YuVYmjuPKQqlvrFcF+CXXhre/phi4GypG785ptv+pfPyKSTfnq3zNp58GHg53znmhxP/ErZ CHfbY8eHDux92sXuw+xfvTRkQ91ac8z0ooR8edjufJkzef+bspjjYI7zLd76vYysX0ysndM2Jed4 zY5yk3BOZtceI0auhfCUd3B2JeKuUz0sOZhnD3E+0WdsrhD2vNXaJ2fv9ROK5vns6bN2pj8e+qwN 2n0DprW1+8rEE46UrzhWZ6v2Cs0/5o4OG61tpf76lDAkdecoP+npJ/WlF4d9KTnztnE5+xN5qXJj Zm5HFlN+kFh/x+4IbmyN7T4uriNAX3Z+kNf/aa+3U9L3cti+YC3KfJDOPJ04aNM1h16iy3vOFbfH Bsz9Rgg+08DQNdvuk+oj9/c9n5x4rm+jbw7Eolhp77xc8T1+nL3CCza+k29uvIj9+3yw2/71Ze2f 45YPzVO//sP79c0HGOZ6qmc1rQEvwuS/fZjjceJN/rv1N7gbt+mxanHONy/wJ/Dz/8zfjM/V8Pr/ KCwHNh3jG5cZ99DQh4M+znXSPkAUq7HRvqDOb3u0F5a/zd5/7kPOh3eNJdtzhNbfsNljsznU3pgO 5yGzdevt9eEeczhjJ85nzdCRxLm50eY3O8V1Ocx1gfX1L88zZg3hTueOf9gw6MpkirtxSUm/tZiM /tXxMnbi7UUpLhIZ1wr2Ude2n7zUkEZO/+rNzOx8wR89V7pi0s/eW0sYbB4Z8XjNsfaM4WUdWwv7 6x7Pnu288vvv/5o5mg9ZjH17dLGnI8HKJzErH79nL5mV0S+0/X7dz30aG/yzz7mOK15KusWlkj3r DL5U/NTtpfrPz5XOHA4uf6wra3yqx7eZQ/eU7Qle2vriwOEK58wfTH7Vry3t9d9zfrA3y/4UiH66 G9fhqW6/ao/e42tI3L7BPtE/azp/yJgzpUTucGkdu8e1/54YsTHOri1zQ7452PgOlgTPuKS/uraY aMdhIBZHHy72AKXz4nKb8XiScZxq4ymzb770ZYuu/tuOcXn7Rp5uffTsEa6tlCUyrQMyd6a7cR0H 2DfPces6JJm4ks/mW6yPfnaM5xOuMvyy8a43cZVhGa9kTxK/YkkOFl2JfHa0840fcNLTT48+22IU Bv1skcs38vSVcthh1R+PMHAyJsGSjIkNXmeNO4eeNRPeCj59xQm3crHh14vnxdd52N5glyHD5rfJ xROOvcyx94f6yNjLfuI49WWqb2TGwF/a+hrvw2KOAfusjE/xVC/xHw/cpeJAt/7mniwfNi6zv7lW +zbHKV3crUsJvn2qOGzn/JPPcGHFCS82zGUx/Ne/zvNvmDJdNugsj9GpbJ7pwybT+mpudl6fMXoS PTrn/Or64fhvDA6bUjbjrAwjH8mUzzwPv9HlD9viSScf6BU3PPaacvo2to9dMmU8spuf9PSxK+Es T+ernn5ycVwZ106P3nyeYLm5JnAc7H3J4yc7ggPDB87puq4Mc2M4HLo+iw/b6vRlcuaaHp7acnuG /vjiUBaz5sM4uXRf/owfxsQ07Pit7oy7ltjxkcPVOZVMdvnsvZ+Xv//zP/+zc4ZvvNX5kR28zK31 yUa21eG/T/To8Mt60B7R4THXM3MdNM3hcvw4Z7gHAUEXP+fCVZDevk2HkHHpBP5sbN2cFfhIIymT XdzR51h95DiVM5VwCjYZuhyV1I0dh87BHS9jsjGOq4d166qTCaOSfBsQeyYjvOzjWBbgsMidmByO Nz55PG7sxrd0MbJr/Y0/e3uDOjb2IoWhsVFib7aNc8Pw8CjOfMcNtlQs47fYw0mCg19JO91iJw7x JQeng8uYRAcOueZDnS2lMbyMKWHoK4bslmA6KZOTw4EVd/LNDywySv1sGItHHIyRk9TJy5L+cn4k a5wcTGMyTNzjb+ye3xvXWOPiJmvjRw6eOnv8hem4kPFUGpfpOuCLDR7GlRIZ2LDo1qdujL3qxujF u1izrx8vY0o66myHQ9/m4gU1nfzEMVk4cJU44UoWXjGi5+YIthtaNyRwYdzxuuswJLiwJH1x1V+C r02fDLt8oFfMydKVpWJKJixj6vRlutr2yFlBm3ux0K8okCmpyzBxktQ90HeTeL6xZh2IGW5v65Rc vNl0IqgdFzLl21a6H2bjF1vZwzYP2PEwP27ExEdbFh8JDr/Dqw+HO4srnFI8kk+/fpzZ6eSlX2pe irWyMRhsJpf/bOu/5zZ7lTDSp1d+j80+XmKBmzUIm65Enq5SP5/jXD99Y/RxCpN+OOrkyQ6q5iZt L/++zQP5/VbifLOndZ+d2rjJ+mG9x9bXWLzppqduvJL+sX/2D4TCoKNe31bmn+KnrZ49srI4lOOn 3T6wD6+HQ3OYPTiy/mzE1V5xfDh7Kf77sg0J8zQ88pcOn7TZVZbZ8gLaS1VJP3n9uMZ323PzIdWv TL4bSPugbN5letZv+x9ftMOnr/197OMmKeke3ucFGP/IsmlcG4Y+D8u9QNsYrJ9nH/PAaYRX/l6D 2YaTD+KjbsxSPLgHP07JGovLez7rwPxjbsjwQXIBf5I+6wKGHjFVmdL/V8zxk6dz9Gft2bfmv+2j +qTlMre5zbN1oL5/g+6ZS6IeQn/96UHAwd0PLw4+LvOMdR84uUE+8+Xa6az9/P1FG4Oha6bO9drS Gx1r9IkXH/CeG55ZIXvh/20epuePuXBuU7YesqGUNg5TuuHdl7SDd/PehwazbsghKi40d/6m3JhM fy9vXc+LSTGyVtw4uvkn4zqzD0z4NZCvHuxN3+vh2MRs182n4XH7Nrp2hJ+D/fNZQ8eXc+zjxMaP yT/ngbYx3/oTi7hunQ8zhl+lcXPjRsqacY8xg3u8zpuc7f85MWBjPr+zem6qrHs69pc9H4nDYJX2 ZnPlxqa5n3rrmP1j9+E/9ozhJCmTFR91tn7Cmdnmy8ZNHxtT3niOVd8a+vB9+IxOLwi+/+uv59ds sZf+Eph/4lOc9gHAxN66b+8ujnzzTXUJF9n63vrDT11clXGGLe++ObG7eUyoNy0GHfozNyK0esMj fHj4L2daDy45fbhIHhrFfTGecWP07Sdki3m66Q/Y4pFvLH/0Se3B4RgXJ3uTbyx++vXMOXs4xJVj 5pgN8ZTYIEe/WO/A849xuVR7cadTWx2GlE2lONwJPu75biw8dTh7PI8f6vzLtj1j0Fd3foeW+M5N tsmJg3b1nTt9I6uP/dXblwwnNuS7jsQZP7L68dQuNsp9uf4cH/FTsmVf//jsHdleezOmnfzKPvFi R2JzcWZvt7/7u4g/Jg67bif8PtghW5/vsfTJMOKuXDv889+U9sfj79uxqJ3erYsL32V7fPv8kn34 xl3fjavN9r1/jMC+qNqHho/v2RN38kNk9vI5vz7c9XVtBbM1Zb7o+gAoGyeu3fOcWNPFaWNqHV3H dfMJT25dOP7J7bnk4Qjnjg8ex/7wnanbMTvm8JG9ODNwx0Z/OGwZY7eYwcTTtRt//py/CeiDesYd D3TOg13XdvYyx8ezl/3lgwYn7mcHw/PYKRZ4mE97lPkUW/dexRiH83O8sxfM+rOW11dT82Tt/bbU LEV/1WM3/tn8x9L6qJT5sT5OnW7f2mpN0NtvdM+5wze9ZHxx8IGP4gVDDHAXh/YH/Xdc6WrbqRpL fgBfeOyTU96Jvtz8GCNnv8TJy1DXFstrxtggq6SXPJ2S8TsnZxymuSBfv/ruywOnz7EfvrY6/3HY fWH69NNjZxq7/vyKX3/XV72/70uH/i/PeTSezt8+FDgTt3jw2VLCDd+9wfHn+M62XFJv3tnRJq88 3M/9ne1KPMmKg7WYDdeIzv/Ok/XBX/+mhCPtPIzf2vyqr7ha07JvRrMDT4JZonvzb1xfsSLDdjEx JsPRx0/3OEpy5I3Fw17yczIOMk6lxRhZZTlM9osd+fw9to8fP+ZbkN++zz7xLGW/gid+DgJ4Ept0 +V8M9euT8Czry78dnH/ipb22n7747L468dBuLsKmo44D29kXK7jmmY5cTItf8XKM0AufHllJXb8y 2+JW7Izljzqse1wdl2yqh62Mb7bJ6yd/z3d2cKJjXFanY1yMpfzaxvxzy4ZpjE+VbOYrLBl2HLvH Jh/H5NhVZwdGNshl+8YXo+ySj0d978f1w4Hr3uhv8y1as3Nj4kBPbq3tNcWce8QjjFHaZ+V0k1PH vzb5m5MxbRzExB6l3TzcujCMhY+DenHYD7zMORhPx6nSePzU+VkKG6Y6HHHNdjFOXv9//dd/nQ+j fTy2h/1rLmE7Ttkphw0fHh/gyNrZME7HF5xGe+v46L/9gFcin+/6YN77pFgb91zLeSn513obfXgQ jdF3nxsvmOyXyMLUF9+jc+6LYMjd/7Gdn9O92LCyM5cWY5h9a2BszYWG2fo+b2XDJw+zcl9ePn36 +bXXfXzFazB2nT48l88zp/xyn4uXfc+HSM2HDw65jirOxXStjg6b2cddHMJNFl/rsTUK631f8Wgv hyVZqzDJ/2t+TQ5O69f5X3KGpF/KLgxcmpf9BRDBnPTzicHO8TjDd9cVu2YHa/0Sv6ffh/1K+WdN ixs7+GVHvWQMn+TiBkMiu3G+1k5fDvkw178rZi5nTj6v0uOAugcuX+bThfsJjMHTtw4h/he5E8wP s6BuMmTuBY0QDI45ECKnlAW+g5Sz2YOZo+/t5yRZGMbV6WibUFgmXtZvPHljFoyyBVQwYevDN3l9 Eux0ycB1MfgeX/vmnJ901bMJvxQ/Zbo+QekbRo7SNg1jknlSh0WHP+xqh89WWGSW7+jWF5dsa3cg NYfZSydfzY0Y1Z9vYdWvjQ9cib6cbXLZ0m++Ogi0m6dKWPqbH3Vc2FHK8PTDJm9MW6quXR8Z/Guv 4CWbHrxiSp6exKa1HYf68g3XMhvxgqU/u9pwHRM2SHh8CY+N++U4WSk96z58nNSLhXp9yhI8drLL p2KtXyKPZxup/rjrw4sdctowO9a1Ox6VEln9OJHzsCrfLHa+wyBXGXd2388XPvqaD23Y0s1d3PWz zZ8bk038yPBfGUc47Mr06Rpn52THlLmjd+TOA7i3Yy3OsOjLZ27Onqsu7c9qzhhb+JXYkcLRNi43 hlOZLAzJON5k2RFr+Y8/5NaZdehkS+/sMebCz559/Hgu8mD1DQ0PNoSYLB0Pl+J0ynPxzybb9E55 sPeB+GDY2eIPH39rEff6j96Zz+ondm9z3JzRKwbKMNXf48GSipM2vubG3MuOxcbDzQY8svSUdOlI 5ik5ejeGetnLeOn4debUS+AfP86N0HKaNtx4KfnP3vq1l3EndjjFgxw7+uDAMO/65XxtnAzcO1aO P3rGwor7rQdLph83MTAvcgm2NoxPX2d9PzGMC7mD+3ZRrm0cD7HxgQl+4NRDyP1ptplusnKJnPWU T0ppdWft3XHFmy7e5GR1J98b8+aavpe/7VVhZBeGutJYHLT9nHEv9cTExTHMX359u6ahY53MlA3v c2F4+ibm83ATn3BhisV+Y2uuTY63hz98tk95IkSevtw3j70UgSfZE6unS3/tTCmJZeupeYG3L4hm nB6MlZv5O3bM0zn2wlXKUroewrvBwaaxFdi2/XjiMpjZXz/Ij164+wni+aUWyb68doZ7mPzZOZg5 8sIWBThxxiXZcXVe5M26HaFvbt5X7rkGQd1+CI8t5WSxMv+d17WXw2BYc+Iib5ynz5gHqTgdOZyf mE+f+YU7nTuu3HhPCU/ys5rngz4H34NqMh6wkV/swekhLW77qdznenz9WNzDa/6d90ijN9ekfo7a de9EYl7qTqxmHx8my3+/VUx2/vP/65gavmT4xU/a03z482X2A9fSM6BkovhPUOfeda5td+7E4Twc dFPpZ1xhQd+YDef2HPq9JF3fyc24NFD7N6w/jAP0/zIH0965eMrlO1iS+WhO9yE3u8tryme+yJPL d3rsS43BIGPd3razm6x2ssr1Y7Do+RbNb/ONtV7AGLvx43mX+T+CG+P1Z3jgvrpjWIQ2SiPTz2Ia 2zg/vOlJjk3fruQDO2Xyvmm1nKy5SUdj5uCRY5Oe+cqvYkFen73QsSORT5ectftlZKxVL/StBw90 W9N0yHe+UT8PfOd4mb8xLYbWR3s4exLffELbrzupe0mFQw8myJnbzqV3zOOoXN3RU8rsS/kYjj4Y 2a+NX9eljk8YJbK/7i8TnLWw8zMY6+PIHR5zzpmYDPor9mEv0sgvL/LDjY/2BfzmwcAc5xfnqbPx PtG/fRVrvMVHqW3hwF58czA6khfA4i+FU12ZT/gYv+2rr46Xv8OZndu2+JBRismJxynD3f45dpNr Xszz2hwO9NXTid89l+GzwUdl9tINWynBc+ys3LTp4Q/rhc22D4089unhI65k+L/xfeYAlnUCS2LL h2oP3ts9Hh26JoZOvwbkWl4+Ly3n2HXNbs4f++aUfRn/PUeDWSwW345t9eKqvtct9vE5Tv3ixs7d PAA7XGetjY31Rxwm69/Y6R99eWM4dvu7ur6V+/s8H/EztX9MlsRGpm981/+sM8c7Pnvfsdc35uFc V+1DzfGBjngst2cO9XUMnlide5MjO3M1fwjJS7P90JlrsYnR273NcGV75lDfnT99enux6jy98ziM zvoQI3uG/e7ME5n1f+Jxziv2W3P1dvzlv9Ic4UhHXWptnTg8a3z8Xgsjt+vskadHznpSug7kf+sO XnwqyUniR4596GE51tWl4ky2hKfxyvrDw6G1+/JFbEePjutvc6/Ol0/Dx88usiBmUlxWZsZ+n1/U +f7H4cpXuBKc9jD7PHmZfv38dS12fk56zuWzDiZY679j21rw4Wry2YVND5YYyMb4qE9iOxm/juLe ur+56xqtbwM77/uQy/0tKXrFFC586YU3fdkrhmctnz1ULLVlvhS3fKDTHGQHb5zFyXjzxY5066q/ 5ujh+tM+MOfarzMXPkwodvr86k8fkF2u1uqVHbf6+QhTlrJ7jjvH4MR1jpNiE4YP6lscnrHyKawF mX/449ogPePkxMZa6dgIj14YOKm7oK3PuOuP8JoTvHGGJ5Ff3amT6frk3AvNupz4kDfmv3TiZcz9 qJScemtBX3Ombk5kiV04sKvjlU7xwLlY5OvyGT3JsXjHxVg2yJf14RK+Mr3iEG/9UrJxiWv2leG8 72MPTiW5ZKrjky1+xjE5JW78zw+lvhIZKR/ySV94rrU+zZ+xGGMbA3bpwRJzJRvyv+bPxv3rf+fX DMYG/d2T5r5Xwvu2zZZ2+tr5ps5GbVhhZJteukr91oQPQjWGq/sfx5Wx9/bf2ymm5IzJsCT4Mpni 7YNtIujecq9B5lxHd7RfsueLM+eDL/Sl47eYHEzPGvpzUPpk+8KH+bWI5Om4f3CPrO48s7amLk5i dK7DBnPkENt7m/kFCW28yfFJLGTX09r6G9/96rlXxBc3PDy/OPGZY/Txgf2N05T9iUZ8cZGdS+kU N/Xtn/VqbXz+ZWTm/gCGlJzzYtc7bIzAzoM6GVmKt/r2j5+QFm91Rt6Hsfk79+DWMjnXQXFUetkp uaYz33wR3zIZ3GU2W28DtvcH7XUby8dfeORgtPYcL3xwrGzchuPymXhYU9lIlxzd/51f6egYgylL +4xja8d/GHJ7Tnbt7+kpcaiNB7v68k/fxvOJNf+Nw+1Z62N2/WAHPzISHPpSnO4+cnIxWMH5Z+fE rzXNBweHwsQaxuyDS2iqD+bKM0DhCL2dFDhG/iyONs5ngVwAxunD4UAOI6ofDqf0w4s0WeNvNs4G p11wk6dfUJFmU7pl9QmS1Hg4ynL+wtOnTT4d/PSzaaFZeOzA9rfIyDUJ8YNB77a9jecfcmXYPz+f AzWZxsRkd8KHE1xZaqJvzvQaW91p1IcnXW1l/q3C/AOPjvyeezbDME/FVlwkOsbjro0bPKXUuDEZ Tv1ieMcxHunDyNd04rUg80/8cKAnkYErKeNOJvtw8SmFw8fsks8nfdZCnJPPPzbJOrDZkMkal4yR gYNnPhY7/VJtsuV/118fHNhynOhJSn3FArY+PuKnru/2l146+Qo7n+jysTFtJyCbGRw3z9mndyf9 50LxvAiHM+a3z89NZzf997q4SsWI79XjRxcOXuxr46qU89XfcNq/4zSY4eDAF4mu/sPx7ViFIcHp hLTfMJs+Q2yTweu9/RN3a+JwMk5+PHr8ODb5IoWRj9s5//DntnPbI2ssGWV95JondXY8pLDhaC+V aXnQ4CYUv1N2EuPbeRChXzIlx15l++MpV2j+oZc/93mm+VDmB17qtw/q+g7Ps1e39g+PYhjXMwdv 9t90YUnhJfPv+oq9shQHPK0P/uMvXl3Ik23+jZfISW5G4bg4hUOWDevv133heV5Id6zBkD28G082 NvwobvkEG27c6J9117ycCxS28v/mR09uDJ6UfCUdNuX0D7+zBx+to4ejc8bH+TacKKrjdfw3F2fN ti7YKMGUyW45dSD1xVMbb7rFwtiN5bw6XStHPjm2yNLvZ9Kz31j28CbXt3/1s5Gd6uaz+ee/fhfP fm7RBbQY7NzNi67xbDDn5vDh71jBZ1gNR/N25gpfL2jyqzWTTXFx4V1/3M5DxeORh7H5ug/NBtN6 ghHf2/f6s4Ez/3ERi99mvRZL+udDMWf+vNjroYxJKw7k4oiLvDdpo7bfCFguZ99iVzr2z0vD1jMO spuQePrJoa/P3ynqQznpr61psI3L24vV6Zt+fni5JHtw83PuCvZba8Pvp31PnMhN3axJHornl77F njnYufagabJ9qkTm5/MToPhIcd+XVadn+k6M3GideDnuR3Yc3Jg8N8huXODsJz6n/M03qK3t5zpV fe3waf7bcx3ObuIm/5z9pG/XDvDGk39WxcZhxvfB895En7naOC3PY/tQHiLzvxt4b4nZxBuMunm1 3iZgEy/3COc4NL3j4oGYTrGUfVr2vFCf9sTv8B7+z7Wnl7DnBfDcBD5r3oODD9/PPmFduPH1LeRd O9wRe/P4zFkci9HtF0LGZek1R+Nkc4JTMluOL/tNxFmP1ig8MubcPCnFNJ3bXnbobdzGpnHHWnt4 Ly8xig9u0vo4vtJV3zTc18aUcBrDP31xSt78kCu9x8zu25o7ex/u7MhsrM0BeVi8bOU3XHFJNl1l WPEiU961MetxP4UwGLtOZj3s2pg2XbJjcDO++zBp+vfh+fj66xwfv82H3H6ZcywbcfaQ3fTsvd5w g+2FKEypeTAX9PSv/ZFlf7ldcdUurvSLif7a+au9vKc0/7tmJhbJGmcTh64X4nXb9eLasTqsqWyK q1Jy3qFb3m+cblvszeEcI+JnzT6+09OHI3uu8aU49yCDzO65Y95Y5ziy67/t1fw87era6rWbkzgW R7Z7SW9MrOwDcxexx4g5tnd9+GkPGhIjv99ImL9d/nGyXxOYd2zrV7GHoy7veh29/YDHs8/qL3bH v7djrLYSDrm4vtczbswvXPRBIX6ba3l9HxnXfgNmaDHv41Ev/xy/6SnFBb45O76c9QnDWPjqrm/M s+uKCd+Lb9cccNbOExM+ifPynznyoQv2YTVn7/0/HOA4Hifgk8ni8eXz2Z/oyGHgKtW+x6wjx6V1 56E0LngpHY9xUepjX1Jqy+bWXgC/Dz/cHOjKrt/L2iV6jiyY+4WJ+dKE67UB37VmdM9JzwuffZA9 suaPneXwlDDft/WRa61pnzie9ZcvxUWpj/+wSskt35EhJ8E1pl+ZnDH6xmXj5sk4/+mHQdZ4HBsn L/d8xENy63SAX3bgwTGXyttmY7CLS3jmXT8d53M/hf1lcJNT3jlZ8nDvLBLW717XzDzhjw+drzNP 5mqfT8yYNS/z1Tn94/zNTXPq/ow9iQ0y8d64zJh+uUQeD4kNvrW29Ouje15sz/jYZ4ccfuK6cRuZ 7883CNMPG446PXykOBhTZ8PY2pq+OOlbvNF3jFnXsNafwXmNTz1dZfVs0WHnxuVb+we5YTUy5vNk R+aovfr7lj/fYe2cKSfPgtp2exUtiT3yeLLnm78f5gPVEo7x0obDVzElL9PXl0315NTLZOEdLtAO nvb7vjB8gFJigwwMfIqL9W1MX3JxHoXtjz/dr8+vIKizgXP8b3z11g5c9rKhfJ/TDRNufOiyoYRp rPH3OHQay2d9fAqn40qfxLYEi46sbpwsPfXwyJdX8fmnvvDI04MlXnIY6sln67afvbiQbR2YM7L5 yXxY5GFL2YJl/HwDeOZ56rdNsht3x/pgW5uOQ3bowZHouBdyHnMNIU/n9sGEcVbRCE+brsT+cnjq +vKLD/klzmynl39xdX05Xqzf+uLFX+1w9bO3fOk8XJJ/L7uK8w8de+1eXwwXfNwHZmvHp+/sHfm3 O8Rot4bsV45Z/Fyj42JNuV609/rwiL1BXM+6qBQH6fA/OsYe11b+XDu97Z3hLovmYBRw3t3Kt21n Py8N3CutzCOrU5x2HcycOM6Kk7I19euvPhByjgey7H8dX3/5eV7+tq63HExlfc2DNaSPn/Jtp7lX xi89OnuvbU6nbj7om6eOaddAt73Wln1Qdv89yPurD+ReMYc11+3LZ3jDHgLCsjJk5dZr+7d2PrRP 0I0bH/BnR0xldVgS3fxTSvkdTu1w3Mw7DiZye1+/z4pmjsebv33wmbCBeeWR2WvBp4TFZthKuPpx yhaZru3UZf4Zr1SXGocFI11/3sQLYCnf3u7un04P8r/OpO0DmsEDTrhgq3cCP4bOgR1ogWQcIWVk 1aUCThZeZIzdDtevNLFNNr2w6cAPR391ZbL6JX3sx0EZP77yTVJWt0hswGWLDd4+nP/7+aaiyaHP R3o3/gLOP8tLWR4u09nwlnHGW4azF9BPHIvn7PrLYTEvP/lSDMIArK8cRm3j2eKbzBd9XeDCvbNx mX39pfhrN9/6+KHMptJ4MYv3Pa5++0BeFt/inX1y2b5LGLDJk2GPvrp+vNoIYOuTb//C008mTuHd ene9GNCT2LrXMFxcZP1x0hb3xnGHq53cAj7/GMOXHTLsyBJM48piJiZ3HNThmncleaWXGunog0+X DVkyLn6NGZeSiUvtbOcT8ZOPnvH8oQO7vptDNio7RtnDRQzdvKlLfJTiXRzFhd8urpT0jZFjt5Jc Y/d6+fHjfBLS3uBhBDl6/azyeLcY+vPFOD4ntvbJwwu+l9D+LgC7/iaynA/4F2f14gJLbCQl/rDY zF9jdNMnl6wxsnHkC+wS3jemfjjs0jEmdlK4xlrb+rRvTHW6c3uw/mc/3tpkZLZg5Wc+sKcOv76D eWKjD94tc9dv/OZZSYdPxpvrSn6SYTN9pb5sZ1efXCIn6WPj5/wsrfUheQniQjZ+/FW3D1Qnlw2l 8b35HQzY2rI4SepsKZsL5ft44VKOsxImO8Yk9XzVVr/tqkthqCejT1K+1gvxByNs3MW6i3r9ktKF /I8fZy/DCbZPCErxqK7Mz/iTubm5bGNHvxSHuIbpZ27SI6NuDH45DLbIdLyEBb96Mi68//xjHjiN jk+h03Exb049/Pns4dSzPtyouHHYY2BixO6X+ZSnhzPw6Mpshz+z84pLawMHNwnhDqvXcQXTSx83 lGEo32cY+cIv2MWhMns+5bryw4utNf1wxFfykqLY01sOc5P2aXT35vaJNx5rV5vihMcNogvq8rYH Y+UGdyXx3ZvAs46p0j+MzrzrY9tLtRF/+ePbFa2xfVA4P6dKz9zJ5ooNM6XflO3F/ixL34w0t3tj PgOvmwDCQ2DjwpibBXrPOpzRlx5OHMVXLMRG/az6kZtYprYvOwZoX56TmQEvcz0opTMOnjzVXSej aw7ws695mbo3g8NngzByPye+SzG/EPXy98fZaxjHS1r+bG7r+WcmfP03jjv5Ka0TL2OW2RhgG8rX 4SLt31wcXWvDg4ZuJK0BN52OB/E7tnelH/uDcmJ25nPX48zpeZh6zhMb9zEmkuLA5uLiMPziCMc5 WklOgucYXNvTb/+QtEvkYeyxOvJ09L3PxslJ2Qxf2RjbdNmgI9fevXLGO/ZhGRvlyacOR+w/jVws 4+Z8sBijB99+IvtgCd9l9stkxGo5wZ31v4t3Di3rTH+x2If+M8yX9eeJAY75Sx5emLjoa5wvy39s FZP62LFuz73q2bP+nf7G4/GPDjz+77lw1vfiI/Uk8pvHN2P57AWw/pd/T51M/UrYJfHjm6Skm8/J 5D8cKY7FDc9i0jwrv35l61zjZp/u8gvrwYNLJq7qtWHjrFzdkd3ritv3xbGkxAPHwxP3XT/TkZ94 w3vDevMrP+KZjlKfcUm7vjgXn2SUzXf+6yu/97F++PmOJ9yui3aPej7cYj3jQI/D1jPftJVhwJNu no3xST87slRf57btnH9gtt+sjDkaLgOwInDI3Lbxs3eKg2MBN33nW6jkj026+svNWTHHVzrlWc8w 1tbTnwwMeuy6bukFsL4w8lVJzznJN4rH+zlPHrnFmHVsVUnasPmgjnN9PfzGW919kvsUxwF8cWOL vCwVr+raZCvj5qf79BWb92VcyIsHWRy/zENW68XfG+6DeF4m4wiDnLRzdu0l2TcWVzJSMVY3drfD q69YaZfv+4XkcS3TgYujcXZb+/y7szFrKhx6cCQ4kvirs3+PrZ0Zp7v6E4r04bIjqeuX1eGot8+t 0PyDb1nf8hx5H2wT/9Wd9hjb89C+nBgca8W3Z7Vhk5Nwwjd+8SBTMv7Pf/5zMayvMhkxS1Yph813 uFahuuuVzlF8yyYf5b32euLIr90Dhicbv8yHk0ZldYzRlXCzf/jgnqTfuPnvWNBPrvhmW//tg/pr bHBq03WM9Ssg8ONqzHXx/QEkHIpDeNk3pg9GcdKWxGY/zDb+8pmMDCt/ySa/++bo0bYnZzPd9Mbk rIWzn8QjbO3v8y18F+3OafGjK4dlzZXYpxeWfvNbH4zqZBdzZNRbz/7MChnrErZnVDi1tsyfxL44 xWexs/XYGQOztt7+jCI7cYRt7uDQlcyd/tr64rn4j298yq/8x0VfNiphSPFUhq/MT/L3vOdfPoqJ GMXv5i0mcMVK/daJE704Z59NetkWZ7gl8uWORW0pf1qHbNLVT4a9dMSVHLtxI6fNtqSeTJycP//4 eM6fySjh7z3ZnFt7LuCDKvRgeC4rq8v6v/6Y/XE+TM5OzwlgsR8v3KQ4Ou3aF6V4KqvDbT22rmHh p73H33wQJl5wGjPOTjbJlI1J2uQluJKYWjPuKfbXAH4951uyizX3hGS1j87bmo9jZb6QhbtxHf+M Z9v0NI/mlE5y+GQrX+iV1OXmQT/sxZjSc6O/zfahz5/jEeu1NeXqubbbu1DXlsf/qZz9aPr3l5Wm v/2RDh7s7d9Qn3JjMKr7IcUp3VMvZ3KzXve44Ds+w+HmuI35Zz8kOn6vj9NWmttycifeB9/6fN3X D8e9v3y4tSbp3Tpw88F+J061+SjpE69R3HWsDzY5fOAVY+U9d2TDxIEN67e9hH0pHrDIKcvs7PwP 9t6/jvzO38yZfvX0YcWXHizjZePVlWTZSfaOgXpxS4Y9dYlOHLNPXs4/49kg823mn13p119nv/gy 55b5xTzJnEunNZXhdhx0RpxF+OcG5TgAGJkCgMw+ZJp+hjJsMjIY4TZNMvoKCCxky8YlZVmbTrZt tNXJCFqbb/aUcoEIvwlQwmjhqEvwCuaN4QByInUh6AWPOpv8hi1WEl19TYa+fGULjgtBduA37sC8 0+27/vftuGX31k0eD37hh2s6SvxwVcdPKkZ08CzOOzj/kC02+vKBHRjhh5cMOUm/GBRrWOauTB+W Mh2lPuVdJ8OH4pw8H7KjXsxvf+mynf9k3Egq6eIjxYeueNSnhM0PMnL8qsPGu5IObDrslLVlNtJt HmDion1vYLjAqoTNDnkleUmZTSX87MFNnm3j2uacLfxg1SbfPMANRz0c8mzAum3jqS3Hiw7Ztxid vcS4v9VEFA/2celbuWwUK/rZDBevYqtPW6LDVjrFBTdcyLXejanfbdxhSPkRRnGzJ+Bpj8CLvRM3 c3N+2sc4m/Eodn7GxMs/Y7KLH3gSXQ9w4LFNt1Qc2Svrw40cH+jwr/5iUjyUxiSyMv29AJs+ONri SjcZZRiN4y6RpXevs5sf3WzS0Ybd3GnDlMixI/7wim36ZPXB0Senr44HfZmcdv3J37b05U/1mxuO xtm4cXDNLvlk6jPOtrakhPVzPr09Xj669M6aLbbk9gZxv7135ol+nI3vn2CYdRJ2dm7fceW/OBYH OPrNNc5yGMZKeErG2KUjS8piqk3mzrd8/frk9X8u6fwnweI3uROb058fg756YmT8ZXv8Sjf9BXww 4UnJ114+g8mVxpR3qt/NV/OKO93G2l/YlvIt+ezxQ5b0GfcSa+XmhZu6b+NUfvx9rnXGrjZbviVM r/3APP4yF3R+6sf6hxN2Me7hSDF884+fx1cvg1tvxlemcqTgHq5nD8j/Nfb8g5d8j8HRxzZLbma8 hF3ZucbcBzNzg+SmdcQ2JbsP4afHTRE/YRXX/eTozMGm6Ye+P0M85ec5DmR9e12F18j24nVvKvVN xonZYbTY8HZ+dhqPXbaLzT5sGwV/lsOatQZxGgqTnr3Hi9ypu5nZm6MZ3JhO3/oya8SDLvV9WTb+ 435kBqZAQERuMl/wlQZtbobmGBkf/+Zbw9P/7cccC1udf5BRTBYn336mwy+fSuXLzsPo7bzOfHg4 uvVZX/tSe+Z7XVrdgRucH77BO/bpsvnTy1/rffpxg8sH9tmypkZ9+zZGD9byH5nz30DN+vZNGsLm a86CG1eYrpVZ7VtUewM7/W6qd50tPh4ToZ3zOcebj2cPxQeXuG2Mp09bgntifOZfDODKUrp+BaQ1 qE/9//J1J2qS3DiWRpWbpNq63/8l+5upRaXcBwe0P4KVXTWUmNyAiwuQRtvcPRrn48f56cLlNnrp sCHbGzyoYTu7dLOhZFeKH4yyvuyRFZfW5CqJ0zwkMm/O951Pybj59wEK5839MMlgNSdwrV/88H/7 yZo6vPoJLxxu3q1BJS6y4/QsltG19qevT+gvv/nnl/kAm29p4dRDAmM3Nt7OQ117qcMqnu2x9PSV yHgB/y9r+omneOMaRv6wKyn1/TzXnMvNqrROn3HHqHFrNJ/1SdpluvEzl6sz4/q1xVnWz8/2Ddwl PNVbB3Cl+FXCSyfcz3Oc+Xk7/eTiZG9RV6avrI6Lv0fdhyLS+9fy+ImztFgTIzJ+Ct55yYGr7HqR b5J4yCc2s4c+HwJqTsjgUlqu40P+GVs7j0wx1U8mnsmnz77YlG9/s1WJi3E8ldprZwT2gynF8OG1 NmaBZFtJh4/pw5Ia068ukZPT3zHzNjv8dK4M+7i/+DvtXgDfOMYlfXy+jxt9PsTP1kR5OJ61wR5s MTv5yPWh1WzySZbonA8CvM4XXTjWhW8n/f7P8ycswoXTtT+cg/Hsf0PbB/jePR/iYwN/7ucfHIme xJZE7t4nrDnZNRM7MHCtpK4thX0wraGZxzFz5M9+Bh+eUi5WxVpJv/VifKztN1fct7ouc75i33Vb vwLFvjnwwbR80jfWz7+DWcyNs1MmgPutV5zZl4/vR8ac45cMP6yNfKq/eNx22GLnztkvFnEhox4H +DcmO86J5Owb75/Y3TJ4s68kXyIDL9tx1heP9Lz49TOXf3h+LUz/j9zMqRiIjXEYbMiwq2ePPjkp mx1f9/MRdcnfAHw/+/CHwYVHXwpnr2twn34jyRi3nstsxcdPq+4HCoaH+Xz9MMc5LuHvL6LMcT4e r2+tIfJycc1fOnHjMx9lcmevOOfWc911Xpzvdfjw7OU53OIJ10+XioN+2OHC1JabS7b41zyoy3CM wdBWLq85XvjmT7JsjPbPa511HjZ+bP7oW+31a37+mQxsSR8bkpfnn+cDuM7xErn4aRc7/dmpfpfI h7J+AABAAElEQVTk4OOlrL48Z21I+qwjz4iUPeP6r//6r59cY9ozxU0p4UFfLGR1O+E33yAcLPPg 2Nq/azxrBx8yMNTFvefV6esTS3JKcnikm7/w7z7y6SqNkS3rk26u6dNVD5Mc39hVFruOMaX5cd2s TIZfvSyHwWY5Pso75bc+9Xtd4iXBuP3Akyy7tz/kW5tk6OEqxp7t8cfcxZE++eJdGw4ekp9zd/73 Irj4hI1dvIolPHasF/HB745fzw3hx/Uu1e/kXoosfFi4FZd4Ko2RkfHLpuPPGN8kWHusjj9x19ZP 7kecF1+fmLDlvpmOY9/1thi7vykGnmnEkY0R3bE4wYyjPrIyDvol5doaf1wDxDUMJfl4i1txDBsO f8gY65oHT/r2UX8LWJs/2zeluv2U3uzcY3/4zD+eax2uJ46wXaewl41imF3YErz83PLhZYzdStck 8PwddKULXViuRdI/7VVZ7mrG9CtL/yp/5so6kMNgo2tpc+m5SGvF/Ep8WGzz/fRt/+jivnbO6Xjl xYKO/vw3EDdYxcux4nhs3ZOBmcxymf0Zz7tf3fFNHqflN3Xt7GS79pJ7eOgzXoa/sXh4k40DjvFV 6pfC1YentnqlvuRv/9gkYz3us6+pSx/mWeGbefnrG8BMzKXDys212bRmIxi9JTnh2IdYN/nILNL8 Y6yUnDJHyRc0/ekLrLZSlnKOE+qIc0wOL/k2a/0FQ11iQ58Eiw4OBVQ/2yV6cUjO+G4+j542OZtQ Fz44yMZeFsnIs40/29nMBm5r+5kMdsPZDU48Hp/wow/PjfMf/viH1cU8nsYcWFIPKOJKRl1mhz/F uBi1YNJJ/uaUDh/YUzaP+UdP33/K5HBID9/qxtjIThhkJG12neyU/JDS00cGZ9zkEl75km/s8Ds7 9CVl8vmlnz2yUjowpOzRowMjnLtNHg9yzbmyDMf83z6ps9ccrcH5J3+MWYvacBwv2SwG2hK7kv7s G9OGg3P2cNXOR/gSPRzJS0rtbJFvzZMNI5yOJ3r4KOnqV3qA9UC/YJLJBzbJZU8/G5Lyx/7skJPZ JFOJo6yNo6weJtliqy7W2YItheXhIywPIT7Og9jf59Odv/6Ku7V5ePoGr9Sc/YiBo58nOZ/IMSfi +frpqPgq86e6tgRT1lbi11hlnFdh/tGvT7o5tc7CEAP2lDcWPe1wkgnPGnGRWspG5eFz9ic/80T+ 9itsa6t5Uv6r/uuFHLxyazf5Y+vI0g8bt3Sq81Pf3W496E8/bJz1haMsJjCypQyTzMF0HJxjycX4 wCxWP5lGR/32mV629L+fE7o1M5pjy7rD3zFr//Jw7KyJjhX+tdZvPur5FlclW60Btm8Z3OatzdyE DuY81CP//vvZI/cTjyNfPOOszJY6vD69OA0kNvt0ebqnyzHi2D0P0o25qPRia+3O2sjHNTD/4CWt LG7P331hc/PELGxycavUt5iulibBMd/x1td8wDOu3d6mTd8Yjjc/GMaVGxGcRqaHLvHz4pcu2R/T 8hTPO49Qtlw/wOv4gXnSKVf/WF8efJOOL/hhRja9M5Y/R//0xaUxvkpeBtI2/tXDi+cT+V6ksrd+ zdjq2TNH3pHioaFvsH6bePJH3/587/CdVXliN/y8xKArKWWYMvz9Ceqp54X+ePPOGnn9qeXhyefh 891x5Nu+0/z2bo5x7sAlj+9Mx6z4uTmd9pDbh8rLd2I466V5d37emYNpHQ3gsXfseIG7svNzpB7o uBaXitnn5ybSuWZvoiZGJw0OeZjsjq/itHM4/W6a4SrFRN148bFOyZbp709TwRx5tiyN9PeFNu6D 4afL3orJlHC/j6w6Pti/mYtT16dswV/dB7eltC/yx8Dizx616+DLuZ6j5+ZZTPcB6vi4x/L0D6Wx Zd87x7uOtT3969+cS82flXz7vHOmb3iSf4PXyFlvOBQPJS6wHDdS9yRd5xiDbY/6/t2H1mY9jBw9 /dntZf/GRXxHDn62YPO1rC2RFzd2yBrX11h1Ntlid7HZmPoo7INpP31Ly1x2nGyMpv3CcR6g2692 nY6uFxX5l7/Fg3197Mu7R/uAwFnh89NjZ03hC8O84+8l1vfhiUdjxQmmxN/b11032Zl5iDf9Ejzr yAOQjcHYw4usRJYdnPN3eY0MebJ8Zys+b+c8JumXySTL8qv1FTv+jZ18jTcd/kjp7TzgPH1hemi3 49N/J9zPg6HD01i+V678LgtxdWyf/HZeVO63N326ZNDJ8/uOgfVQnHDHZzmNBq2TR3f+20/CDz11 /zaP5/xw1qs4re8j4ZiV9wH1IPnm9JDYvLjThjGr6CUOYlVMmot4D+SOKZuPYlD54xguxsjLpeSV /y6T5eVy58ecf2cGFmPxtB488bNG+DKdq9ccT3A3vtlfmcHFKz/FfaJ5YkF/cKzV9h1ztKD4jOxy w3vadPdsPa55YST7MA+M/hzLWQ+kz94YbzKljjkxZ4NP7Gubn5UdeX0v62X9P3bevJmfvxwdfHZu B3ijzcbkbB577E7eA0CMR2eanXPZch4SS2kxp97x4h7BS+ddZ2OP3J/m+QA9D/rsYX6xw757p2K+ +KNnbudImbmd2M810hjavB8mmWvMOJNX53drko39gNPD6/ucP36Zv7OcTbPDy13P4wvbG9O9Nj9r Lm7wx3DN9UMfeTn7CZgfCSf12mTj2dqxLnHWzn+cyMmwyzcm2ezCpSPrl4qDMQkHtsjQM05Wdq7V Jrt/T3pK5wwPPV/OLQ8fWHjBMT/2D5GBv3j8nX55BHcse+3v9KX4VC6XsXsnuubRy/uOTfpk4/Hp 03nJuf77qd2Rn/9nDc43z+eD29a9X/r6PufZr59da7kexM88zdpRjAJ9aWd7bGw8hg87eOTH4dT1 3Tlv03GN8ss8J2F7/zburNH9aWTHvfEnxvRhilm+8EccPH9QStZEMWseKt+MnOjaT+CZB39zGx49 pWSM//sLZWPfvHjpodzrq8cv8is77XjyP5ziTca4rF7Ci0XXfP8Li925RiTzcx+StqdM3CG8zOuC nTi7vvEhNza+zvlyP6BmDQwWfD7igJf9RsxujqBWd2LSixf8lqNBkzTZz5dacT5oBVNJj42XNT02 vEA0bv/Kv+LUPCr1ia3/PG/651w3nG8VnvMm0/TL1pxrC3prn79jD5ak/rIuZ4xcuvFonSrle17I lOpPrv5KNsUxHe3WGw53f2vUHkGuDDs5Jf5k6ZNRVo+Pkl8lcvT0y+QdF82zNuzWQHpk9YeHixQ3 PPIdvsyuzM9bD468+lPutbGXmNNR3tWP46yZ8wGwOca/n/Oze3p/q1aGu89gRtefiqievezjdp4F zPl1YnDbJxsnJe7FYfXGh3wjS//lWd2MkZfWX3Ym42+nIZ9u8cgenb2nnWPlyCnPNcH+Cu2MO5Te Tww2MlO88bP79tXp2bkcLu/cfF8pm3iRMTf6ikWieJ1pOP4mLwbJWweS0jxKxYeMRB62fqVU3Byr OGjbE5WcfInzOGj8mz+DMXr0yaz8tN3q7x7y2Nr+p04W5u4Jw4F+nOKY7Rlam+zK+sm4+Jrmi7/k YJS1JfMgP6YX48yCc5k1OJyHrDi5nsIzW/bItXWg9l/4+Mvk/l1a/Ycn72BKnj8sab48sS0u2cw/ dq3V4kL/jg15nMnHSdv6l1Zvzi/pkycrW1fZIV8/GfLWy8Zj+N76cazEndwte8vHNx+N7dxPqa/+ 8PDume/L+W9C7DrHC+C3788HjMhJ7xE/S/ks3GdZr4MmV2JQQlJC4nVSzwFWAFbgkSHXgwVBasOm izA8ejZ7Lwu87OOQ4LFp8ug5SSplesbgwi/QBQaek6l24wXRGIw2sPwqiOThO3Fmx1iTre/OfM2X /L5LuuzxE8+N0WAo2fj73/++i7mXTBZ6/vzh3R/nJx7Pz6/dvuMIF4/FG6ySvnzA+eZNhh6fZboS neIjLhI5fZ0cteGK65/+9KcXXfOmvzmOjzKecdVuXF1MZHV8lBI+Ej328CAnBhI52Xj+GVPHQzLG VrEnry3pY6/4GdPmazj5Rb6YkpPirF4fmXjjq988KrOjXy42cKR7nDwuxsr68JJxdCzEXwkvW3Tg 6RcPfrBJt3jAKxZktcuOQX27LocbezM88jZS8Tk3lbDJHf3ziW8xl2DlW/V8r986g4G3i4CPH8+6 H8ixdXDh0W8ui4syf9mHpZTu+Scn8b1xZXNQfGGJk5j85S9/+el//ud/1q4Y6CPPhthYj/ZEG+zh fT6F/o9//DZy1vy5qEBH1sYDL3b4DLP466d36MN1PNj/zs8GquNJHgdc+CDDFR+JjLZY3b4ap0e/ NUBGXbrl46XEky362tlR0im2J5bWlwvxc3NJBu+JwGYvONXFS8rmx7mJtr5+//2fu966WRFjcSlm tflINy7H9vFLnZ94803GMT/X8PXP4XhiR87cwJfyVxzpk1Vnmxxe9ZFtXpOFp58OOXrxzgeyOM8O vg/AfpsYOMboxke563Lk4Mn0lNL64GIY7Q9n3/ACx4OW37+cnyMXYze2sNl2fhVPnOMUT3j6s8+O PjbjW8zpkvOS5szt803lJ4bGxv3zQunhSqfE5p5HrIvnWzV09tuA0/bTxmTOh0OsJ59SnlgNJ9lD whH76fffzl4Ilz6+0pZT94Dx6do+MuJQToc8e3yuzG9+WFs+pcv/+ul8m3hptwayrU+yVmDyvQzD OsWBrfmL54v/8/yxEP/55L85UhrHEUbZcRb/b+Lv2zRewjx5lPZh5M7l3iye8xC+cjz25dro73E7 cfIiU/o2fxvRPmQtLb1ZY/T2p6ln3AM8yXzg5FhfzAffGHkJB9lD24nwyM013e+uS2ZPGHD65+8C zzE48eDrzpFSzPCdujkXNy/t9sUdPWP78FYMT4IntuJ2Ytucvu49uIZnHe3PJA/E8WWOo8HdFxvj v7e84/1+C3YaIzTH9NgYV6YcG1Pnl3nwEhQ2/taKMcfizDbNXa+wZ5WOhuvn0bWmJ37uYcVzfwYe PgPhjzIs/rjV/rI3ba/nbXL8MN5N5iCtPz5hjs+JBQ/OXE7HS99+AIX+4Ig3WbGQWiszoedbfPPn Dsynh1tz9b40+eJF1c75lPYaN6Ul3sKU96HuBuPEysP/b/OPOLjDPB9mPOdsHwrBw1zwb4rdH/jj uPplfhpRHUe23Wia+7dv54Wj9nz45fi9Bnf9vvMJ2H30P3vd3BAJsweq7wZv19foSerOR+f6yb77 dc//54M2xzfrvg93sfd1jhn2NmbDK27WsXjgJscze+Iptf7sHfyp3ZrSJ9emI57jkLPIedA4D4mP z8/Y+MEOxh+GR7GC0x6y8zLXG3+clxjNexhskG0NpQeH7HL5w5xvJlYfJ3+ZOWt/PC/HTzzCgHPX tYfwT28mBvql4oS3elyMt5/gLu1xPAHwAp8cGbzomivXUfYcN7/ON7jhLMHGe6I63M83jvHpwZqH 2YfDnHNnb7Q/vp8HUJaqD6+c69RT/+ir9pPIy80dPofXXMf520uO3dGn6xtc5M4D/bPW86F5gklm 8/in5DueexyOb4s33HyQZO0PN6W/DT67EYg5Htj/1/NeNvYBzXwoZz0YGz5wdGyyd+7Rvw+2Pg8Y zyyJ/fE5TmLrp8PnSF85fxeVcHbwwHm5Pb5MKDaWMPluTOLj8e/1HkAsG4dJXiJHHg99h/u5XhYn WX880tPePCT33OZhK9xdSxP34dI+vvvv2HIu8kB253VI4yO2X8a2JOY+/PJ+9hnzMYgnBqOz/CZm Yno+MPpxz3ntu/zIl3xfro/f4ut6eePO9uCvzQmD6xwPeMUcJy857Fk/f2D3XPs5vwzUxMNaGF4T M7LOv9bgP/7+tz1/ZFssPH9wPLydteM4cg+087zr7xxL2l98iBH+YHXd3gPnfYE0dsRMHlOLJTDO gV+fe0rfbNu4zlyZWnXHi/++fD77Mf+bX/vvf/35vyZm50sDrpmW88TRvn1ic67hffvyx33FtZt7 2r3W3NV/rpvgi11rht9nXs5a2j1iYr1ch+IEdOPG9j785uNgiPvv8ysunPn4cfan8ZVMxy8fyZ2X kGc/M0ZGP/txyBftg332OLHHTcKHrkyuPYLf6azg/HPzoAeDfMdXpbFirn4fl2H5BQkf/PG3SDfN vbwEj13J8WVdiI9+87PrjMzEnhybsg8tefHhesD6kGYZ7IdEydo3f5747/XBtPfPFUzc4EpxV4rP Yg53ZeuC7InRrPHRneGz3th6Yuya3/2H+BmXXJ99+uT5oHl6s88LHIaOi09zLtFn3h1j9Mbk6D73 AAMCWxJLfO5268Lc7M97zpwYd33u2MXZWv/jfiFk1s34/s/f5tcI59wG1rg4ej7Etjb/9Wn7lqK5 ZFsSf887JHPT3HL209jcVTX1dwOejpjEnR6u5B2LOPjQ8fv35/hlX2LOtUAY+PBLVoexOCt9jglc 7CWu7825PWjPJyNDFja8xXr62JHh9u17suJMLluwpWw6vv9ofc4LtGSMi5V17U+dOMl2XswPuNag v+HeerVa53OcMxmzhhUu7IcUW3sOHltiDUMWT74o2VvMh2924mQuN2b8mzX2aY67v80zKj7Tk8wp /Pz2DEuf9clvWBJ5ayJMHIoLG2xre16glOHIME6MT1ybZ7j0jCuTWc5P/NkrsQ+vcf5L2lLccD3H 4vELdnFSkitrsw8XZ3HQVsan50xs4EDHt7LVpezDMFYfP8nA1U8OF9m+opRwqT/btZVxgrV5jrXO 5btofHhv1v3GdcL1pw9/XjlYYbs2fTtrpucEOLn3+2X6yUn01Vtv6vTwlrXjVd8dJ/NB11jzf7fF YON+QjTr+7kXc83z81wHzDcOXSt5MQ335sRuPJX799RnH2MH5o5NHKzz3+cZFg6SF8BxnyP6mYeZ 79Gjmx/J8KGYwdTveHdv8HY+HMkHXJzvzcVyGa78hGdexZictnFr0R7LJzG2TqRiR06f+diX9dN2 jnIt5QN6x5OzztiE/evYcV1Iz7G6+sMLT5zZuWN2/Dj21/jIukYtdsbh4quk7/7nt9/+sTLmyjnV fSmZ8wsmZ83xo7zYI1NybpOO78918IxvTEePc3tPOjJw8ZFwxylf9Bm3b+ItwRQziXz+bjm6c4Wx c+ADmfp8iOeX2Xv/Pj4l/6P/7amO+WJ6c1qbc9CJMyw4G1trcdYJjmS2D78Zpy93/FoP6lLzRMca UtpD2Zbg4FJs4GUjeTrwyUrG5eZzO+cfmPEKo7k+a/zcW+OkPVGduRFbmKeE9R6JQVJfQ0NpmpOn /7tVMolMeTvmH8YZ9o0jY4zLHCgQysgLkmBxTh99OceV1WHANH7r0TUmGc+Wg05bUA6nM6ZPyl5c 4hrGLWfMwmEbf6U+POizyY4xfJX64qINjw7dH/vx0Y+ZB6P/nAuzePEvfRdN6sayAVOCr1+CVYor uRZRMStG+aqUjedfdTjws5EOO7gYV9ITg+LegUCe31J18jfODv7wD3tk0sG5DfX/5yce8c1G8nFq Hu5xfeTKcNSLmXG+Seo3N3Xc6JRwCEspGS/f8QzLWtMvPrJ4wlVnE3/ZxuEi3skHJzJkk7/9ClsJ W4lP/PDSBx+3bFXql+icDcv6d+y+XrQdGza6c6FFN0z81O/YtLb4oi6f/cDNypkHNxLDbG33D5yw 9eEWT20YZNg0pl782GAPD2XxT5/8HT/t9ihxJg9Dv8zGsWON2lfE9MS1OVYWc3ZkbZzk/MczTuIc b3zIw2FTv9T8ha9tHH5jZOX69Et8SE9ZP1n+aOsvFwO6uOS/kg/ZMe5my7ro4sDYsN22/q9fycN5 vXhgr/VkTbsAdxzggvuJ8Wu89d2xYBeveIsjzko+8Dfet9ztd3h9oIVcuFt5/uFvskpc+EheZo9d 2MUlvuTJKNMtfstxzrP/2Bvzc1FgrJsJMdi1MPhexn366iXkWc+oHUwn+Qnu5O9z4+0CbGM7N+K/ zYcS/jkvll1EmyN4YuSCBG4xjpsyX4sr7q3R/FTyk7xD9cztiUX6x0cXd2f9wXnlfOxoo/72/cRo YidmR2/W8EoP9qh/+HDm+TyQfS6+/CzY/v3k1/NRsae6PAYvfvryExeyZCR1/uazksxrPsdGxxD/ 5dL3mXtj2WcHRu3irC1lD0Z2Z1fZBx77UmkuRN0wiAcOt11teo4rf1t3jvSzX+Ew2Tgru0bN5zw4 +WVuYLIdryUy13nf5mmFh3L5fMbHxr4Mfo2LQMJY3CmPD0+MekgnZmIzsZhJW9ydh9H18MO3ab9M XJb/rGNrdSyM7WE8mF6i9Xd8txxecSPL2wnSVK0la2R0/DtyfHYjcVbZOQbYse7tO+Iyi2zXE9/t 2damfPao5hQSOnO8qpCB+nbW4LxUXRuDC29c2Zd5xq3f4kNn527G/UTyfoMZ75Hxkp7i/i3RGYbh +Dx4gxlX199sDNY8B1vdnRuc9ngHfpIHy8Z2nPDEUf1Od/vE6oyf+IvD8BpbXuSWds3Anf+2TmTG zaEbJnuSFyJjbO3t2ptxsTAhqwNsY0Vm1hW/psuNn7V3vjk8WHQmzK8vfUd2OJlDYPifbxDN+XSO DS/2vHx1DIj1kPjpnXU3cnjQUqd3rmQ0T1u/2bUm9xPzE7PzgBWnIw3DcSd5CK1tLePAnmOcf/5z I2q9+jbJxnnwbhlzaB16Gd/PbfcgZtfJYCsX74l/9uHpb/zG3f2Xm0jigtPkXTejty/bZ+jdxHBu 8pZbWHTD5Bc7bFaKe2315PObXNzM2d7Ijy06Hh772cYvuIyc89kei7P2fWucXXLry/DyQRdt2OTs l8aSMw+3PT6QlWdgb9Q/T58UZ/WN58yPlw8wdy+iMwle52znyP7O2r5EG1lxhHXj2Z9kuJIxe93u uIO37eEfLn58cK6lZ458et3LKJNmns7ePv49awzu8n5saG9cJsZSvhcf5V4zO/87fmbf9iJN3YtI TPNbWYa5dnbtk3dszprhz/gw1d1799vx016ctaX2cJze0VwcPLZ/cPSdF6XnWDW/kl9v8OGZ1uju mdPv5TuDrTm8zJc2XA/gzJd0x0bf3Sarj28/jt36cLSb219nH4Fz9299jlu9HU//a3w2mUHxz8g8 snjiNYU8Uaa2828GyW2sx7dd1xMP+6h7fXPDB+vFMaONp0zW4/E+hPZynt35cw45x66ycxECXsp6 kNVyOvGa+Ay21eGF1T9+mw+hTxJv6eNwEEPZQ8s/z0uin6fPy6df5tcCOj5dS9o3z/XqHA/DU0z3 hdzM366BwZDy42ns2tzQWffs8nN02XxJQzpfrMv1fUpY/PDQl+1fh5PSda34yWLHH9mx93GwswHn 97m3g7nf3pyzRXqz6Hcuvo4+X9hxroPH966b3a9Ku/e5Duu8MPKSPcCzHVyV+yByrnnYKX6zQp51 dx6w8509tqQzV2ffLn7K9hml/GNKrzho/6cET7rxrbVsGBNDbTi4y83TzSe9XfsjS94a4E9++3a2 dnG0F3jJth9C4cvoYHRnHLTJGr9l1Ju7O249Uyk+y2X0izEdyU8Ye6H6477OF+uL755/uA7V92na 1o8PO+lz3P73f//36msvzuBuXIvt+LX+8G36cNl1OfLF78fY8sWsOTb2Z2Ldr4mjPHrGZtXtQ+v/ 83/+7+CddcBfmOErtR2r7rE909CWznH75ic/Qbz2hpf4qJ9L8nP8wcAPdvEUP7IeLMt2Pz97/n3W +P78+dT97Lnzh5fobMKQKn/s09/8kDPOnrVirHm+5fJPn3zr0XWMw7G3tM9Mx8ZQPEdpcMff4b/y 46ukbk3u+hwMc9812wrMP8vfXEyGs2sUD32vQi/HO9/oNDfZ23U189PcLN+RO/F9vQ4BSddcu46U zeu5xznHJ93W9pE9c3fbZO/Ojmdc5GIIQ9xxcP7VvuOee8lrV8ehRJ8tfdnQJov7bbvx/E/H8Sc2 9tTWQL7BMq6kz15c6ec3PsbZvGWMe0keRrwdA+TvRJYdPBrLZ6WcTXU8JHU2lfSSwQVW2fgeh2Qn 2zs/TN9oL04+ahQbnMxPe7K2MZl99vZ4nvbNnVw+xBNHfcnhdXNngy1JP/4SneU+9ja2uM84Dvxw nO0xMrLFYRXnH3rsv5tnQFtO/fZNfb8hvUfXKEx7x+e6Y2rbdp/4fr4dDVtOP/58ZUe/a2VtL3y9 AC4GzQFe68PwsP7tkbKYSHRl8lL21PVrS/k1jI7t6TPm+sx8vMa4DygZE6+zl/rAHbm4ZCe+lQO+ dvM5fsbLxl45uaY0Z3zXj/Nr7NjB/SVeE+PtAzAxv/e1I+f+wvXA2R+As8dPe29xIlu662Rbp2ti 2niTyWc+pdP5ddfTY8uaZK/5LrbWp3o47MCBry6+UsdOvi//sUlOXVaX6nN9Yc9QshtHmLK1o4St ZI8MfSVesmQs2/kZT+P5o168bl5xiydd16c+VLEfRh375mfn/PHnYO2/c+xMp+mRgU2IpjJkp71A z6IugJF08S8VlJziDFl58Z6gGy8I9HK8uqAJGHycCtRdJkvOgXmXxrTjoy1py/Frwti40y1HpnGY fJKUyeWncZzhS/gaS19f+uTCyE/j6v8uw4LDpnrYdPTLYWYzOT7Qk4w1f9r0ktMvJattLpqvvXkZ 28bpZcfCzmf99MJYwPlHf3Fnz3glGdylDhh1OvrjG/fGYMj8cxDW/jF++BkLJx32b9nWg3G2ZTJ4 52t8YOnTNu/FgG5+0b8TmfpaS/RL6jarbGeLHlt44Nhmow7H+rf5yT41RC8e+a4vjPxLLv/wyM8f 54qOhwT5ps0++RMLm+qpwynW2SWvrl+WYPFFhnNictb/sXNuWNTpWhtw6Cv1y+JlXFLCKb50yFsf YiG++ajMLvm4Ve6neUeeDjsuPo3d+HicbH2/HpfZN0Y/PW02cRFjuFLxxt8YfWPq4pyPleTudZIO O3cs1Mtsw8yfw/v1YllbUsImq5RwhqMsPmze9vJRzNOLizY/+Bkf+urZC4898vG77d94yd2yOMeb LE7harMvZVNdPxl65OGVjUva4YZ3+5589ouT/uTvGFa//cGpdUCPjHVQ3QMk17r5pV86PF6PveSN mQv7w3i0n8z/Mj+tGp9sK2W2022N56P+P//5z7t2HK/6zadE1wNGN6DNr352Dt7Mwzxgucfo8E9a +3Ohsp/qnHaxGeW9oHNk70saOpO1/bt60955eWJ3z2s4HjyfB/pnveFErlSbT+rl5rI5ccPdGr7t wKEzhE45bbbhyerFUz18uBI/SsnaS30zcT9VfuGmu/YeJfXbn2K7D4hmz/awyM0T7FI4ZKsrceKn OnnXgPtiIcUpT9yPf2T2xeocO/MGf/XEzcPs/ZDCO996nf8mPF567E+ADva+rJz90otQGF7gOb+4 Sbz/9uiafeT5uJGa9hh6eZiz8dM3416qwLNO0jVn1mbXqfrzuwfoOOPbnJ/5PfP4zd4wPMWTfOuE rDhJSjcfCMJeXP5OffmNjONhYzH1Y+/c9K/N1W1tDM7inrXohkv69Byf52UwpHH5mSvj+Enr2z5L f/SnT0wkPJ/IaB07U5wb9TPvxg9vGurGp8LV0Z/VNnnmTnN4u6noJm9vyEbhvJsehcf/XYuARhOH OWsu3EzYY2D4vZl4jsTGawzivA/U59sTX+c48hLAnzve+Z0bYy8bz/F1ZM2xJJ4dD2R3H5r+ld1j 8lxP9TBiYzLczsP8+aT67Jf7M0nL95wr1uZy4sO/SbpnfCieYCkn7dw+60SXb0fZP/2sYvMOGzc8 5drtNRuviXPlmZuz75GVDr/H1yFBpjjQk9p/9bO3x9PI5X8x2/ivxvE9Hq4bJPLs2dOyu+2ZD8kx vQ9ah/MJy/g3flkLdD2omY10Zd82Vw/Homs9whSP24/s4S/jsGvrsTsGVv72gaFiphQNc7/H+NT7 yVx+7tyMn/ZLL73YCKs44sAXMq0hsXUsOg7OHvp6HdI5mB+w6Mcd5vKYh1DnwwNnT0lm+T4y9Pfv cE/b+QyH+WcKeGfd0KPTOoIfbyW7y3801+70rX9zMBfnGdo+/UwkP7Wn/8xzuMbVz3HznEMHw07h b3P+Ot/8wIdtiR2Jjrp4mbdKvOTkD4+zdugt36eEUftHebJxDENZjO7x6icmWuflnfK8lDrzop09 2OSd03yAZV++4DP/Wf9m53zo4+jid/OBJenbmMzCxE2sihed4is+snXqWDwftpw1N8eTh8Qb//nT Fvidly2v2Lu/z4M+uOwVA20PhOyds42vP/CXzxMrsh7Mft2/F+cBlvPW2QvGwuCd+XIO//bt3Nfg kB/ZUkpipl78WgPsrq3xhd/l9GHGTRzglBxjtcmznR47slQ927vmpn+g9/oTzj7cno6ff54Ptc81 QbaUfFW+roEzp/uBpdnbZ0PYeWeLjOsAfxvZy0Ltnc+RMFds4Rg3cSBTPNQbU2r/p3T7Kg4wxCo8 bUmbrCwpxQove2lxK5ZkihWM+KjDSp7+n//4p712+/Th/NIU2fC9IN29etbI+vHwCH+AV9YHQ+jQ hQk/u3HSZzz8fCHX3NB9wZ4Km/rI4iH+6stlxn0T3jHlONEHm73mXl1fKZs3hnizQR9HNujdMvGG k4366P2Y6TePZ/2ddQDfGJ8lNs4vW5x5wYO8TEbOL2NikE90s2NMlm5/6ZPJZu18q4z/Asw/2mfs 7Ke7J04c9UtxUGdXWyo2ycFgk4x6HI0XP76mG/ebb31kWlcvOtO3fyZp7rmyGZZS+k/9+JTJsalN vjKOcWDfPmMezG/XVvh4VpVcdvl7Yxy/Xucf3vnW+bFt7cnFi666TLa4xbU+9sgav/kf/BP3fFWa k9YCXfX0tMnEga/5wC5fjUt04qJubwyHjusycRIbNnreeeJwjnvjHSv3MQ4fBnsyfSV8fsnGcaGn hCsVM3UyJRjmLH/J4QSLrsyGFB575OKibO7hkKNPBg+JzmZxclM1iV42tuP5hx6cxuKrrZ5ecdBP XmLb+Iu9sattHEfj8OObH82L/mJKjx+w6G2a+uIMhmSMfPb15btvDKv7duogrIzrqN//eT5IRVeq LG7+VJS4ycbwKBcT/T2ntsbu+SZ7J+MdR8pihPO5/nrlX4zzB/+4QPUB4+Xy8DYO8/A553y2ycBq juDpy1cypZfYToc6mVsXhpjHKXm8wsy+0v2vazjjG/9nztf28wzCs55bRx3uefbwOt94sLu/kDQl LmxKt/7dt/KXv+TwkNUl8rD5pXzBGg77RGHk8g0vGW72jdVPX6ptb1Hnv/WtTl6W9LGnJENfhs2G NZFsY9mjU9Z32w6360HYbLMVN/J9sFG9/nTwcyzCpofPmcfhPIegD3/q64X/l/lw8LCn9pLOa/Bp jv4K+/tB+8DuReQEK0cKkEXBsJ8zUhZwarcT6lIyyhwJ02R3YJItkOrHgbOZkedgspX6JDjJK7MZ tzYs+MZKtfXddeO48iGf0tGffWOwZRzzDx91uD9iaxtLvjhlCw945CyyJrqY4RGn7NHJV6WUfHbg GSObr+RghEeG7RY323T0h2NcPwx9dCuzQUamm371Nip65GV16e7rBIvffUDDgU1Pin8bx+2bOl/y h84dM+PZhKUtsyeFraydPr18Uw/n9qmY4SZL8MnctrTDSgZnm5RYF0s2rD2xcQPQC+DinQ0YeOYL bIkdslLc+MoGWz/GFUY6sNhn43zy5/UiAp6xMItRfitx0F9SH5Xt9zLVZsV+dpwwJbjNBy7ZUcoH 59i2aR5+5xvU6q2dW54OOzcee+KJQ/bEWb+Y3zpxxY8N2LBk80bW3pQvZDpG6CRHBn77mJI+vTjc vPXBKhdvMuHGI07iDjO/4nbzWeWHl3745GTtu48sfuPFrkN1mV2JrlR/8863xuC1h2aLPln54B+M fKskZ1wsyvqMw81O9vkQtyX2/MMu+cbZJRd+Y8VBKbEj37LxjgM5+rK+/Mk3uvolY+nnj7bxO/OL nqQg4+cGydxcrScPq7188OCucXrFjS9saRuXYJgT+vrsCcps3nUPIfsGpf7s55e2pJ2+Ntnk3304 sUmOPx6kerCK3/4849wS7Lfv5oJGXxz89CLcYqd+ry2x8i2P5gy2emtDXV/6xUVMOlYc4/vzXyMX x608/2S/dXRsnhsSfdq3nbgoy+zCsZ/yl14PkbNlvKR+t4vl/mzazLkXBeel3KyPwZbIs3Ne7DrG zvHafsDPmRWHM+nJRw92D8jwzc/v823JLzP2dX6eccD3mpHsXjuyySflQhmfc9GgWmVeerg4/Xke vOwNiJsQx8ngr29iPucCsuKw5djYuTJfk8mxN16M1FlTW46d5tM8ekDSeLHf8d03Zv3uNcTEaey1 Fsj1U0O+tXJeAB9udMNTDr3D44nvC6+Rg2f+Ny4ja0zf5j3XmYMzLx4yF+cN2nPzxQdJ/Lb0z+DA Ett9wT5xGCM7vv1T29j45vIjB5vCHMkrZ3xWIKiRPceUOSAWxo49WPrM5/eh48XHeOfiYpTnHDpj M7LI+++MO/Z3Psc/8fRT79J+u2TaPvhB9621bmD6pndlrV323o4942cNz9qadTJK65txLzB6AWy9 tBe5N7FofIBkv5E2GHutws4k8V/8WRvv5ptd1og9T3Iz3AcTxsTT9+whYjP/+eAL0tbCfhBiy3M8 wT39EyH8xxc/12c/8VLJuMxHY53/rBMxczzK5sfcy2Ei03rQ1/5yWJ69m2/0cSCjvXP92FMvhYtH /enAwNn1oDGZvY5/JT0vQZS4x4cF8vr2IcgEa30ZLkovrtYv8zRjrfudh9mvv+y3huxVfLJfO0eP jZknD+3lxZ458M1V9u+c7/sBpbFhHtij0xx4AczH822ac91rTn4ZWXPBFz7Qhad8N776iVJnNXHd v8M3uL7FKlZiJ+GS/2zSV8p3+jT41i01usbbL/Lh7Vv7xXAYO77hO9vm4DtOxeBcu9jv8YXxY+aj JBb7wRF/o3ISfvPPORamvdynbW6M8UH6MC8X92Caf9urGt89650/z/D8EtbMi7GzDk78tPkyQrt/ 2Etl+64Y+uCA9bL2pyxlQzuf1PXLpeSKb7wbL461K1dvcHY9jq/2L327LoerdSJmzZkxWYqrUkw6 z215BNZn+rv+x/3Vf9aFOlz6++Gn+UUDH1gT+xE8a27GxMe68iFUv5Tz2z/9qZnnfDByP0+mI96t V+uCz/xQirV9cMux3zrZsTk2HEv2TcfX6ozdPjiGu5fKZJw3/Fzz+iEGz7Gr3bGXX2zwz3HtembP G48/fJLZkq3PYnwfNzCaSzFoDG/6Ehl79c/Tbk6W39itpEve+I95j+nBg32ulx2rMyfzTMt1L91S GCe21wvgWRLhZtMqIaethO9Y7bqav8UAPhlZLGAZq08pwaJXPpiv+0n6Kzz/xD8s/XTSs8+oi6F0 26NTbm5WaP7BT4qHe2N18YNxj+Ps54yzufEY/WxZHzMri5d/ymJQqQ9GZTYoWkN8xbe9U394Ys5H YzvHg0Mfh1neM8ezD01bX/3xqw8WjGKhNMa286O0eIPNnjEy9PDSVpKpruSTlG/k9cNVl+FoW4tK GNaJOtkzj6/PHPUlqx7nYkMvXTj2FZjG5Z2NiUvcYBmnw4c4iYe6Pkm9PvU70ZfxUaZTHLXLt252 9ZXDCIfe3ceutn6c+ciX5kOf9aL//MLAXF/Mr0Cs76N3Y7GpH5Z6MWEjzHymVzYu0ZH0S2RlCQfj +PClOKejDLvYHG4nhsY857J36ydvfd9rHLZ215jFgCz+cPWp66u/conOP8mQk/MTvjocJblkq8eN LB/FXV91eDi2/uwn4iE+6XR8p9O6gMW2fvEIC+/WB1vq8TCmTpafzQecXRMja6xERqLT+K0vtnFw nmaLHD318OuvxBlO+1NzlF1jztmfP72eJ9OBIZORxE7CQ9Ifb/OgLZbG6SWHW/PFZ3LG8Jf15R99 80DfnhdevsKhq2S7GFqf/myTtv4433LusX3onR/7S09zvQKXDbbSCRfv/Vl4v0oyOu5b9eVzchuM /efMoWsjNsjiw5dk49s8aLMrk8NH/NWlOCn5LTbJ7HyIwVw3Sa7R8h8+3yW6dMKCXZzxylZ+wYi7 ukyGfXrZb57o3fJkw6Qr4YJvvMI1Npevg332JxzJppfcdG8M44GD+wxrN3tK+uks9tOO882rOnv4 J5+f2nyz+t/P9eleN0+9uJKTkodHnn11/fgUH3rtneIQT6W4lpKnG0f8l8uDlywZyZgUZv4US7E3 1jwlG6Y22XxoPD/wU4+TtvtlD4y+zTWnNe9+0T3k/D/XOocPHGmji6NMedfsXNwT+/HhWU4w5ubv ThE4Y+fA4YScHvnanJI5Luu/Exx9Jqtgpxue9p3hZV9/daVUaaykL9nbTrjkqt922dqDZrjDiGcY cTHB+mQ4SvIyGQsv/GyxM1cnK2OBmRc5ri0WemTTDz8u2myQx0OpnU4xIK8/PP23LM7s/2hHnxiU GicP07j6v8vGZfrG+SbBKOmD0UGCt77w6Uv68ykO+Rk2nHSV6ahLbKinf5cr8PxTf/riJN0+auN2 98WvOMcLnmS8se2Yf+JLVjKOp5hZN72YjHvxTpY+nXDDw62TGV0cshGPMPfB22wKdPKpGMxsrZ62 sfAbV+pT3jzEjJ07BupuvnejemzRuePrWIgHTByLK5+zS0+MyN79+UiO3o8ctO/YipHETraOj/n6 umZhSnFUZ/8/PUCNK5mw+SqzEXcl2eYQR3VlNtTplO66Pu0w+dRJSzzYi7sSlqzfGlPPPrtluPRd IHQMa2c7XLp8KJZk5BJ5mDCkfCFjPeNqXDtuMOnpy154yviGKb4dG7jQIQMvf9SzES4ZKRv6S2Fo 0yVrHF+J/1K6SuPyzSHM2zd6+nEu5RM5WAdv5nz+329XjWA82Oa7C9DzcPhccIoDf5ODgQs7+oyp 64Oh7z4/6eNffvgbwGdexcm5WBysyxM33GHcvsd9xyZm+xOFwzMuNHv56cHhfgt48OJND8cw4/8S x/FpSKw8vvjTJZ9vxV8fGbr6wkouHSXMneOR8+Bg0+i1RvhZZg+urI/MnY3XhrP4U3axZvzb/GQy 3WKtJBdPpVjtt3KW34n1zvnoD9g+wA776LOF85kjasaPjTkm5j/tA3c4ax9/DuetD/53T89mv55V ujw2IiPbC+Dvw8/LSW9LfMPD31b0EsNK9Hey+klQ55eJ0Jnz+SDD2h/5rn9wQ2h5urGYNt+3fy5y T/zPfBw/jkx1fOkOi7OWxGUwzLHcBxiTX/viPnKrx+b7c3yIHTn9Z/5m3Q6yWEseKB9b5/h1E+Tb gSu0HO54j+zIeyNKbrEXit2Zo4P8YmsfVh0319bLP64TH9nl9Ay8mW8XekcLe+d1OJoyZBS7Vvcl rMicPM6tL8eb02cK8WEC3zPb+sz9lLOWxpMX3/cF79g6a+YcW46D/UDCENjYjd2387er38xXe53z /c2rwx3HyYxOya/Vm28Mn7hak7NahsuZh8PDmPOQhw3+RiAPYfTy1763aefAWjKP5rA93/Haw6vX de9axBppjdEDsRyG31jfY3zX0sR5XxpNjO611Mtf++RyHi146+OAFaf2Czz507qlY73rq57+4fWK p02uMh4wd74nJulkJ1vLZzrbX+zzOHuoZYxe1ym4hRdvY7tfj+xX9eFB5i7VJWvZWPx64WQvMA/n 73JaixPf+YCQc0BrV8zlszrONXFcbr998Ont5+E9iu8+H77s7ks5c2f6ZmzXzayd/Ubl4O6xN2Pu ffdvsc2OtfGfVX54mjt7yNmDxOnjp/lbjBMr9nF5M7+K8HX+ru75kPQeJYvL9/if8lwnWE9iI4bF uFjB3xfA9lprYV4CD+ufvv2Cq1jwZdYsu4t//iG74zOmbL9TajeHPohxXsA7J9grX+/9IH2eFyS7 j+3ee3w+uuyO/MSF362DcJt7GIfnKdWbd+sF9sZsMNJtHsmmC6dk/E7FnT4e4WVrcYb/j4me9bCr svgOH/z2gwLWGVuPPXx/tL1rQ6zpj25p4z8N33Z3zsONrqxunqWtz0Os86Gts6pxQmqvr+bDIx/n b9X+/vGf85Dx/OIVHXln/8HTznf++tMrHcuiNcto903H2EnW9eyRewy4XjzXyH2gg8yJn+vDn+Y+ 5jys9CsJ79+fa6XPw6t1VlzEPi4+AOTY9UG95hyn1qK6/uYrDLaLU2U+t4/SVd/9YmLp3DtK+zCQ 7M7fyOh33Cv1nXnd8O4x/+7d+QaX+Tg/Vz5r+cO558q3XT+DgcuJ7bNGZg9YvGc5Gts05f6yyAQO rmtx17nqZfwlsSg28KsXm8aLAyx1WdykM0/nPFHbvnH2jsNVfxjic8+Tsf+U2M8emRcfp44rLMna k/RJdKT9YMPDtb6zD589nHyY+dNci0G+waIvfvpk8rI6WRxuruqwmoMbtzgrXaNli53w1SV6N26c PWhnU9l4PsDQV1LPRvrJwodTDM2buEvJwiOnbE2EnV/aMG8uMLObvDJusNgLe6+3hnZxzZYyDjfX MDeOMwe3n7ub2V/FeMbIwFHPZ3OjP0702dEnqxeXOCerNA7vXuvp5ze9dPXhwD/rcCIxe8Y5Z8Az XtYunuoS3uEZixud2w9jjZO/9eDoiye92tnLf2318F230nuN33leRN/e0P162PQlbTL4KvXD1E5G fzlf2JG0YUiVZGG0RtK5bdDXr2SHjjY9GefGrAX8wzOnydJVvzMujbMpp4+jDKu1EW86bG6elyU+ WOo8fa4H53pkrkHVyeO4Ns9Vwk/v5r6FnheWkn1dmyw77KVnXD3OxvJbf7HmdzHT19y4nqBLVi6l Fz7M4hquspiRS0dZCvPua6y++DrXSvgUT2MSWbbK6ZJdmSmNJVtJzgfgmgtt9Re9EdSGUVyzsf6x O1nKby+7JNfU8+/YPe362CBbXLXLsNmLK7ly64ieVD/dkjr9HZvOvfeYtr+jvpgzriTXvqcdl+ps 6RNnWCXYey0xMaOffHNUnJT0G88/OPDywbikhC2XyHQ9Gx5dsvm89xwb57MGspONxXj8UIdvnYeh Xd14enAaY5uM1LhyOYzcm7mGFaFkbg7xDjtb4cC0rtkq5mTjqJ9s8nGJHznzoG1MyUZ2YNWvLsWz ujY7dLNVaaz9kTwZKVxy+Vj/v3Dd9U/ePuhaeO4D5lvAYEZ10161aWgLxvkGsJtMBs/PSR7R1wmo rRSE28k2ByQRljlITtlmV1tfQTEJEjyZM5JxOawCUaAq6cC49e/Aw2A3THq3zfiSSdYESNlIZjvn H3IwZL7ndwsjruTV8wse373Eg3Hbo/v54/nkqhdIcGX6dOiqpxcXtmVcyBjH3zcafVM0v+gax4X8 HS9jcWWrCwpYxvAtw9N3Y9z1eCnZk43Ld9t4viil1lEnHjzw1K9Pyc/WEz/zK3w4d7zoFxtj5GUY zbO6RA8XPKVkK/Oldvy12ceRTLE1Hq98hMsPOTv4kZNh6W/N6sPTz7Kaz77pCueODT02lPyIExm8 rCn9cP8yf+Opej83wIabGrb7Bp2HD32yCDYdGSepMs76yOVbfPTTYwP+UJzUJwIdu6/rFxbOdMWF /ZIx6xpniX0y5O94sUU2LHLsyurkJeOSfvpwrTnxYh9fpYd6dI6/J87Hj1f91iY8+vAcM8XMGoOl v/XLfnzo87VMlhx99XDo8FlfOT/YlooJzjJs899Yeko2+Jn/4qsPZrl40sf3PAj9urE67RNfeMnc c5dMduG1BxZXHP3NouKAQxk3OsUcL1j1sZkvcMkXE7aLB/0wyNAxXpyS06Yft+zFHy84Ehlzlg6Z xqprw+ZbL26LKR7xxYWMVdXfnkwOBhtO6j5tJ92+ufCUP8yD6A/zYO/bt9efVsJffsU4x5U+GLKU reqtf/1s4wbjl/n0tIsH/X6+2Dc+8B0rixNe8cyuwb4hM14v1vkZ0WfPnBidl3DH/zvu+aCEywbc 5TDz4bjdPD9DuQ/yZx7SIUO25FigHw7f5DDNG1dufeNSawCm+FgL5q+STrL5D1cfDuowlAf/8Izb zTN5srDYdPPjb6lOsS9KPNBYvgPg4t3frfr4fPs7l8+3xo4FNj3Qhe2Txtkwn/uSi+Mz5id5zebe bE2bnJ9zNuYGeJ8sP/3kZGP7wHzGyWtDWfl58Reecm90xXRk+vTovhzYWA2vscXvtTsy9/zst5PG j7gX27U52OJx9JA6fmk3H7d8Omd2j59fJ35nno8NMq0F5Xq7Jfp0Kp9rHd/we7gf+ePjEaQ962uV znFnMsfS6avcvgd3LubhNM/7Ic3pW9/Wv43+iz65lR/UxWVxRE7fKVc5WwN1eC7YxP6s1X2Qvg+f Dg8vCvzdIqyN7fhZOKvfcWCd8m9/Dnj/7u/MCZ/nBbUXuV6UvZ2/4eRlgYcB1qOXIQOy3xb2Tc1z jkGM72deWOb1ecl2Hr7Yk/T6RDC75+XAOR6tH+O47EviuRESu+acvOOW77L+1plj4eCd84Q6GS8P pX2J9GmOy2kvh7HVeiVXHab5EJtfZ4/a89PDFebLXI2MepmNs7YOJ5jGrGH10i1jjN17navz8bZF t3Y+u2bxzSDnsv4EBhl4uHeNQDcu+iX45MS5Mf2LPf3Ldzi/7pHnGIVvPmHbx/KrXwDQfo62xV4b I7/Hz4Ovz5xZM17MOL+aG9ladS700GLjrBybH+Yb4LseBhwnc+LcET+cNs4jjyMefGFLv1hlz7h1 nA0fhpjV+sKh+Vk+w88HFr76Wa7hBpe+tDhTb/7Zktnqm7PkfaDm+/wNS+f6AXjBoLc89I0MnmKK Jww81sYcZ8695k7W11pf/Mcu/fNLInPOnz5yXpR7ULr7z9gRJzq37XN8zpwbm7wvmp9yz13Do/uL OOTz4syD2Y7vUdvEBv6lab7aHV7hJGc9jMJP3/2O/KT61fcDHfMSW2w/fxbjZ16tncnmbuXmH3rz z8uc4CeJxTlfzM7D1GC1Puh0nbS64jXyv0y2zqXj5+k3R/tz4mP7cPq8x5/j0Nw5n8P0s4f2U7FD 6+xj+LtXwtFachyea7Wz7g6v53nd4szCmes153/z6ZvcY3/mtRjterN+xra/e2r811//MDE+9y9i 5EXnHmviNeN4H3tnn97jb/pW1jrix2RyybJXHFqHzaMYqTse8aGjhKH8fT584Tj7dY6DdxOP/UaI OH8dn3z7yAvv+QDRsNrjXLl/RmBkxSlf4+OBsTnNvv49fp6SfDrWRyuRXD76NZEJwsZBn/uo98+3 DPlh7veYGh/C46ekLRbFUlu6Y6p+96mzoz+u3TsWKzL2NSkbyvSyY5z92nGJT34ms/rju2T9kjN2 9pLDvf2QjPW1x9n8EoFfVHDdkD9hKsX/tqku648/uXTiqyyzF0Z+6msN+ha7D1C6/jQeXtzh8Fe/ pF8SYwm286OSTHpx1FZXwpclmHTqV+YHmfjpIyunp77HjzU2yXqVcSXPnnOYBDcbOMO2HmR1HJT5 Q9/+5HwosWU8+9kIl34xCgcWDuvPHB32pDG0tsJLT6kPRjrZVcIsBmTlUlwcT1L2lTJc8vTxJSdr 47hcVmZ0Z98XM5jFKV5015cZiyeu6tllz5zEyXg28wuGtHYfjmzJ8VSGqy7Drt9YH+DJ1kPjhRu7 EnvyzV+7804xCodONnHiDxkJRv6Eyy8pfvwyJuWDspy+PYhsNtSza37IpaNsveoPP/k19tjDR+af cfhxUxZnOmRgk+98d9skb/+MG12yOEjquNLxa1bxoSeRL6mTI9M4nHKctdmT+En+5mScTUkZB7Lk pHgUp3SyDx8HMVU3TrZMLh1y4rT3KOMv7N13Ro9uOvrjEh4uR+1fOAAAQABJREFU9Pf69PKbbHO8 HKctuQ+ck4fLkY3n23m5Lq6ysU8z9sW1mfjOfePXt3P8zofQvsyv4/w651V85AcO4s7Bx3mH4hkZ v9be7Ed44XHHTN/yHYz6ycMUK8+I7PPFrTgpWwdiUL84uCaiL2au1eA5D4qpcccBHVysEbI4qLPV vZdxiT4d1xLmBEaJXbmkvvaePnVZYoeNYkA2G8qTTzxdizo/ds/BpgzLvu5873nSuLF9+o27Z3Md XFyVcNNXxrd9E7f64lPbWOmV49iYzu9zS+8FO8wSvbjctqqz2XM/ePjtPD28tMnKtz2YsPWrm3ul ddEc4qAv3GL9Iw6ZcJTmpTWQbv5bJ+RvXLJxYbP6Ob5e5/vYd83jOn2O4clHfk/L5xvAOiYOG4T3 vhUwk7sP+1b0dWMRmEi5eZKQl5CTWmAMS5zhgIVvAdP/0fkcK4hKucXBhgyrVJBwSp/tDlL15LMp OPphwY4rTDLJGY+jOjkJHplKMpJxdsMkI9G9bennV/rG9OF1Ju71APs0tsjaCJT5yRZ9+U71JWsM vzZxL7TYiBt5mEq80wu3RRcurvBgNJf3BkY/DBzZoZM+3Zu7cX2VsLIZlodQ7JGDQx/XeKdLxtqq v9I4PfqyBKNx7V5y2VTJKCW6Elk6UhzV49N4fhojL/MjvmJRCltJn1w66cOrzu6t7+Uvf81DsYHR SYOe/vjShZ+9jhH9YicbC09/OueYXSrLFV+yMo7sSsWjOBtXJ2+sTTK9MDxEtZeIkxM2t9PBAX4l meywCd+6hsU/4+SzQaY6jBJ8WcqH5GCq81tSFjttetoSuXDVpWJrLiTjzVXzqM3OHftw20eUTlIy DOPNJz2Jr/gXk/Bh14+XNgx13GHDE698CFNJ1lpwbFhrJZil8CeCg/E6Z/DzBT9xqI9OcWIDr+Kg fdbAefGNowshx6OMy20fjzCUfM8uuXDxzyf9rRHc5HDwos8uOVlbv3pzrs4eTDbYJSPjC5MsmXSV 2vDK5FzC6BdrMsVDnZy596IgfeMS/DjSd8EFj2/4e9Dt4eD5BtxZ9zBuXbJspLOD8w85fG4bxtiR i7M6PnhIdyy0ixcbtcPEVd5vXXl4/RxrLvAXbzDB4kJnovtiBxYZ/WXt7ONXxvE8JD365PDJPn3+ 3zh3nX1YrjTV5Wzh0Xw0pizFUSnfdtiQKtNRhrAX0aPHB3LFOn5KD8/ezwNs30xzc9Gf7mBvfRzf Ps7fotuxQd4HRfO01I3VSI8xczjOzUNgV4JiA/fM6PjH3+HEtm/y4LTfaB2ZcWpvyFzou3mTyXfj 9mJj5DY+I2LcSz4m2SHz+Tne1va86IW/D+T2xek5XjyoK47LbzC1JWPFfcdOaHdMf3Fb2aOC+tq/ sdRLXdsqvz7HXDbIrD9zKIqJGWvMyxM4HnDG7/O317/RMnQ2BhbUcptZ+DwfrLqvtTfWj811cf7Z FzwMD+9wObE8LltEXrg8vnpgtGtq2juHrttHd5kPV2tDKr7bQPRJHpDgwa8vz4t4N3581PZz0PsC AK50nNw5pOP4Wc7s4zLrOd93vTheZ6+yn549a8ZHDv1j+8Ty8GMDn+e6cqS8YDDWMe1lAA7N4doa H3HJx9b5O19Ff26BknO8FUMfRjs6J67mxlhZm+/DcP87c3+u+6qzFT/lravePlr/ENoEu2PfGLyw lMmTkbSlfLztV1eKUzrkzc+95sjYq8quwcnQYVe9cx9bf/pw/gbkm7lc0q9v/lk+97qm28P+8+Dg WQfjZ/Y/PH7iJe15bbjADAsOH+hIb2bC9a3dacNemedbvevPyFtPn+fvmJ7re+cy11/W5rnezy/j zn988e01WHyHL8baxfFlzT1jzYmSPYnPHlDQl+nyS7k8Z59zLPHH31Idr6fuvHOuMTxo+frVtzP9 3UAP7o79jzPd3+YXE+bZ/+RZkxOOnUv70bN2YH4Zn8faxGXO9V98m/T8PT0+uT74y4e/rO2uUfUf Lq2DuR4afTibrZ8vYj/39W/cN8z1j9b4xp9dh1OX1MUo3+uDb0y53xJ9/N2fGx5OdxKnjdlg0ln8 EYBpv1WWXjDHB3Vj/rZ8+uTSPzrzN+bmW6x3Cq19hU+jdESmbJ2kow2TnJ+s35+TfTjrw2HX/UB4 Qclna6t9t3VNTqzSUXft/Gn4qfOBLnvNlXitn+bXmvIGep6YmkMfxmPD2pipGh7DzVz478HilmPA eeHM+1xrEJ7EpuvZv/71r8vDtag94Q9/mOvLeUCLw0tcYD77sPX5Wp+1b4FO4h8f2le0pV2Hw7e4 KuX6yYmX63/63RPB8RPsP89x4ZgVq3Nsn+OArGth8VEvhmzqg39+beA8kI2fNSWzCS+e5qW5gdEa 3nhOe32bb8vjsddIj4zrHQ+xwxM3tuEqyWfjlde5l2FHeuX2uv7Zq/9Ivf7LV3GCXbyL56698Z8t mR/k46Cs3zwYk7KlTFY8HL9xWbmVfj2vaG6sRs66IwtfsgJ+jKl+MhI9KXva+CtbI2T5VopfPqTP Dl/0i4m18W3OEY6vfbEwgjDjxgZcbRmu8RK7xVkZHzrOH7WtIZzZZxcWXTn/YGqTiSdMWGSylR4c H5aV3rxxfjrXWMk7VtjRxuPG1Sc5tuEYk5R8pFeKq348ZHhlfKTwtZOh69p8fwJ2ZPSHHS49WGE3 d/phkUunMaVUSVasZHU+qRvnK302HHdKMi9yU9/j/dkn4DZ+x45ecVPvGMJx19GU8c0mLH6R1SeT iSd+8cBRW1anl2z+14+vcXgH/6xZ48nSTebGLQ5064+Pkp5+9fZ7fXzoGQUMdsjdKX7sZltJDoZx up7X2ZfEzVyFQ1Y80g8DD7IS3iV4t83ioQ9mufXAJ33G1WV1vrmAmdW5+eu8VMTX8dX8sM//Pa6d z1yvkZ+5kODIOBQnutqwcCiREwc5X+mUwtJWv+NDBybOYWiTWc5jSx2uZMz+A0eKC5n8J5NNenDx IeOY2fiMLn/oZCf+ytYHLBjhK/0Sybdvs888162wszOCMzYyri93PzsxtJ+dD7VYE/ZF60cM7Td8 sYd2z2e+zpzhiN8Zf73WwAtPZfxHaJNrpHzTsfcPg+G6TFzIW6/WITl9sKT8VS+GSmkxnw8Ev524 ST5cI3UNUCzIyuz8/e9/39IXYNTZzaZjR0yl7MVFTGWcSmS0b575H84tr08ms/znA3S7D8z61w7P dZOYu/f95Zc/YPMSk3iQlcKDaZ3EMTnHhmy8ZCz/wlHCqr0cR2e/rf/YoU9GglFs2C0G9JtLdvXn b8dpsjD4Ld3HqDpMWGTU86M45Xf6lbDyT1ky7vhqr9PGgy1+yMkXL/bJxcP44fnsARMK444VuHMY /fRpfkHqTu8pT2j3sGpAH+NyAVVWNz6hXnF9EUinzeUe4wBy5YKAILlD9Jwg6RcMk2NcbqLoGlfC TVe7OnLrG/8mk5PSPT6ci754G5Pzp/ZtHwdJ38rOg4T66BUzfTjWXqX5Bz8pm5X4xQm2dPPQjo+y lKy2ejGCSy5u6j/agH8fDPiS129Rk6dnzvDWXx9bclzi8aP95G9+ZPPbZgif3I+cYblQlSx6es2v 9h1LfI3zIa7ZjDc8MnE2zr6TZCdKJZlsVScLR9YHS+5gTK4SB1k7PXbVpeTw5r+UD2KhTv+OSzi+ tRtn/pZxcRJhh54kpvSUYWmzD9/GINMhI6mXyZBX7kOG2Uy4sN8+nBP76TuxEA824gmDneIE21j9 py6mxzbd8NhrzukVr7ukz196+aFPYiOftekZOzZf5+GWpZP+bac1pc8NjZPfwT7HCIwSjHBuezeX +vWJjVSctRtXsh0X9dYIG+meuJ05sJbopQNbmzw5mV3jca1PfzlZMhL5u9zG/IODCwJ62eVLMdMP ozHyjd2c8NbODgxJqY9+GLXJO37DtF6sg3scBjlxI2dMDl8f3Pgr+W7cmNK4pC0ne/jCp+Miw8WM i73Xm3z62VLyPZv09yXe2FOXS3Gk40bj9j8ZPPZh09Abr+bidWI7F51v5xsPvkU3s7y+wqWfPzAd N/ZWfcULbmMuPuGLL10xgZPv8Suu2YibcdhyY0pJDCQyzj9S/NRxoDczvv58f38evpCXigU8vKTq 8aMPZx9AXPPHdhkeLDqypI/eq61Zk7Pnactw73o+WXvpx4Ed47de9vLh3PjQPGvsoVpzb0T2ZuSA I/jyIG3YrC8ewvtWUIm9lXtKN6zj6PaxspamvXUx5PvIavvW9bf5lCB+JP3rHf3hMP2PnJmwLr/N 081eUNLJX77vA7+JJfte9Pq7uuL3xadKZ9zcnf3UXJ3ztodx3XzT3xd5/yb+Y/5wnDWPn8Tdk06H ndXxcXw5I2Rw2DR133BtTpM72rM/isHGbuQenY3tHFdkxWp15iWUku+dv+Br+/lreIu5/M76GYXp nOugKd6pP0nttAffQ/XR9KJ87Q2Wd5Zr6+kzNuxWm721SebhuPHb+uGwL0jNIZUp7T/rwyLoso9c 63zFHBP2FnwaP8cJ7/zEp5tB6wDsvtwQt7VzSnUv1KzTtc0e4ZWb+RhfhWG/0T0ycwTOoGPyHFfL ccZHbJKxs/78xPJ9fAHZ+AzGu/cnHudbE7D61ZG5npl14YMyEv3yvRbw6SfCyRWnvnHjOsCbdPPE rj33zNk0rfsrmRfJmneus2/ee05rMvtk2et8r+6Ykdqv0t/O5x9y/y4b5uOPZdd+dBpr/1XiG1f1 s75ebdA/++w5trOxx87sK+Q3tgPOxjK44m1dvZ2H2Ds2/fwvmyN1zOip774ycstD8CexL+0Lr7Fn HfolAf37rcnpO+vzyLPFF7yy6+HM+jpzs+t05off+uSSfT4O+mDko7K5WX5PTNOt5EcxG/XBsCfw z7WCfRAX12gWO472EjGH8LTVJy/W4G1cCTx54zWg9fdgSzzw358mnvh0fjePxYIP/IK9MR85+4Ss vWv+4eF64/1j1pCp+O6b/qMvBs1NvvBjIewVc++855XhXOyKdfZ5LGnjVzr1swd1/0DmTtq/z3UO DniHQffkid/8d7hZP8NjNmRbkjjnv+bae3jeOCTDm8pi2KTpyGJmz7X+4JHlaw8Dx/j2tx5aW8r7 WlZc6No73PtZm/vhtlnS5ot+PIolntl8Px8uWH9GbjkNNz//TMY62nU717BWjL58bD0rndvw2L65 5vXw7eif+0N1Y+vf+Gi2qivxI4NH+OIgO3b3vEFm9KzXPWbFa8Z/cV8+/f5mt37Xjd9n729d6tu1 PSW5MbalemO7fgdXqc95wYeO8RQ/PwWLv188wU+fhLf++pSyJF7G9kXvtM+H1849Gz/313BGf2Uf TP32EaV4is3KDs7aH3ltqbjhIMWh+TZeKr7Wjkwm3svx2dPO2jkPY8m4tlHK9GCmp74Zt6mzz062 fEBofw1mSMysnliNT/nTfR2OcYI3Dx7ng4BPDKckz74UF33FAR+peLUO8VFPThlHOmV8GzOunk7+ 4FW9kox+qXGY4YmlOg7KZMmHoS9OSpmPyvwhk27nVG0xy1Y4dK2G7Omvjk84yuIWn0pjZN0HkgkD dvuOMbgSGfL4VpLVr+y8SJ5fG985Nyj7NQqy2WKvTCc7dKX6YBcv/Y1nQ1kfPPhs0sdTO77GjUn6 d7+ZSJIVZ2N8V9KJX2W6cYVDjm48yOCsrC9fyBsjz07ZuLiSV1dmi+2SfjsOmZsTXyQ62WcjXsay oUxef7Yq4YZDv7a65wVKGMmYd35IyfJR1pZgs2kviLvxEjky+uDGkY5z3e71My5Gsn7y7aF0mmtY xpPt+gY2HYksG9q+3Vh9Ova4Urr25OunOQYcB/ZIR4J9fu9R4Yn3yLIvBuTVJTzikk/abMmN8y9/ 6OHJLz7vh6MH7sa8feMjX4pbPsKWlDjRyV46caCfLJnbltjpizM5MZPDNAYDbjYW8JHFCQcxFbe9 j576tidWLnF9KZHPYd/2rBmcGo/PkT0fZGFP/wM75b8eg43jLGWn+rnuO37un+KwNs7g2k5eeXNT P3bPuqLSuLI2/uLgnhAHY/yKj7b4kSuO+vJ1gX7ADrOxuDUvdOXshQW3HL/aynDcpGvvsTKC4n/L izHZ0tanjZd6OZ53SSdu1tjG5rFNrvS/8GcAp5LxPX9NXOFJ+VCd/3y44xA3c0D/Pm6zr4RVGz65 5in8OJK9uanHiUzHJj0p+UrxldvryLN146cXf+1sKPl4+J29NR+E7Oi87iV0pfcG3JR5yAnExP4y gXFjph1BwgXjkDry44qhlbWZJUOPXBPgU2kygtIhdBZZk9AJUXsn9nGIPFxYkuBIJrbJg5ftw+9w Koj4mPAmQj//6MAx1qdM9d2Zjhx+vukzadp7oEx5J/LG0zcWT/bFyxhdqXhniyxsssrGW4j6JGXj ZCS26cvk8WiB3OP0xN0nfYslDD8znE/KOMElH77+eCq1ZbbgFH+lPvaMa8Mt7sWejHFy4fk0zN5o DH7JeAmWWCavPwwcshsf4+HbgPjayY5sOOr5qY9+/MXKGmWHjGysrJ2f2cXTuDH6MGX2yYgHGX1i LBUfXIqZUpbgkY+DPnMtZl1cdFzmI5lerOPID/bLrVmYsI+MC5znZD76b+eTcnwwhmtyxU87vvrY s7lJfGLr8LG+uzEQy7Oe4P7oF3mY+Ers46osw8VHXPgt0Qmr+OsvHvhJZCQy7MtisBdjY4ct/GZ4 56oHwfTpSGzlG3zrmr9lY+Er2Sx+6vpka4E9GHzrxHDHNNn8gH1zwF0fLBzV2ZJrk8cNhtzc4EJe VsdBHSa72vp9K+X794MffxwlslLzwC4/6Epw2Ov4i5M+vsdTP6zw8NDHTn1Ka97aUGej+JlHST+O UuM4ZNc4bPFim+ztPx0y7NLpk9e+EfHhgw/KWLPWEZzDuXUUDtt0JZ+KhNUYLmzGU0nfQ6T44pYP Z/zEeHaSeag1x8HkfWcyy9F5HfbaGhzxgGMv5Z8siTfbxYKMWBYHHMmYx2LOdnHTD1vCF86PKVnc YZDz84E/zc8U/vX3v+7aW/9H0UsUdTwkZTHJ97jiaAym9audzv4dyImBcTkctuHwSUknzuKlvvzG rnn0dxDFKr01cP0DI3k82FE2z0Rhwr7nY3rX/qhv6Rtd30aG7vSM7Pg+sVC3poRV6WdDhfvdPKz+ 1dy5BhuMLUkPoDXzy4fx/flkbZ8c9xPd4+HE48FkZ4D9TSM64jQAGG/puhC2v+G7D2tHtgd++2Bn xpsvPu7DxNUf7oOytibeXv5aI+fmec4bw+u3L3/n2fhz9u9+Mor95fHowzw+QVtm216exqZzYzv2 X/yaOr8+O5+szjkOcPSCFZ7/pravGTe4IyeR2WhOud+qAlCavhPLc7zsC6xZY2Nt44QT7U3DzYPO jcsTEzE+yRyNPy/t03tsn7pvzIpgify+rK9jYo8qzP0WoMakw970mVu8zh7B18WfPvFFSYx6WbYx wf/B2RcXM+/c3xfb81LNQ3b7lk7f/uX/+SnombP5WUc30/sizhguI7cvsGdJ4+VbIV9H7txgzkO2 WcPLml3doyfz2hrByfFgrixFfxubbfyT7dhzvPnWsLL9Br46nD/+8Zddg/DoiMse++vfua4lBztM 53vtk4fFjPOE7V0/gy/Za2EdW2fP8hBp1/zGmt7Z++2X8r70EKfhkg341nL7mP76YEv5rdzYLKfX mNAna1xSJ6cflpzNH7Ebo2s/ZR8Xe2X5xjIOq6wtZUsdpuRhmXr807UGZ7bPi5rZI/bnbvfDIniO /4NJhx9CAM6fKtpfLwA8Y8XSMYOf5CXP8plxdosfbvDioqQTL7rqyRW/9nVz6nygvd9WR2gWZ3h0 JTFR9ysC9eFjv1SSh6Ec0bF3roWVIGQfkLHg9XlhdT59f84F2sU5W7Bg42xMf7aMNa6/62jXX/px cb1Kjw7OfCX7kp9+/pnPjenMxe6TM1eOlwFbPDIwju/HB99a7VzGr85LZGAt3uixlz5upXxQNj84 0tP3Mi9xn3UES7/xYrPYs8mcXyU4ccTh8Dt+4dbxm/3i8Mr1+PVmfk2DP/t964mBbdc3rjeWzoJf /ELM+UUr8/bzzvFc4zyxFXu2zIl68Y+vY89xaJ1WwtlveD+xIEuXTWUxxZnv9m02prHj+n6ebwD7 swyO2ncjR/fE8XyY8ZxPN1prF+avv/iZ9Lm3Gh+8hHa82ivYwe3EZnweNX/D2z5rDDb+8fEN9JmR PQfYp+Wvcw3kRPDt87k2Xqz5IA8cH+gxpr7fjplYNfcw5WKgXNbDt3lXyjgoi7MH7fx63UNOjPmi H2/xj3u2YNi7WgvwyMhjYNw+a5S+jCs83NTpxxE+GTaTh0suu2SNSXHQXu74T5bg0g2zX3+Dfa8j ur/947c5z7rHPbEsJsbYJW9PUIcPA3/3cXtuHF339vhI9gS/6PGH+UluslI+L89Zs9Ox+6Z4uxZj y7rnq3sTcs1l+mRkmHy7sckXIxjpFIc44/3jdTxMHwiAqQ6LnrI1JCbG20PUi0dcsgVDn+MBxuI/ a5MMfnyDhRcZ8reseGs3F/ToxG8dfLbE9MLAWV2mwx4Z8yjBiKMy3sbW3sNRnV5Y/JHT57+2xKZ+ /rAXX2PqcIzJ2YYrGZPjoux+Em7jrQd4+pWypI2PTD88NvRli2z2yXyYcfub61fzAUcpmwP+NUd0 6eBhrRYX7cUa3/Ap5smwD6MxcRUjWZ0t+uq40c8PcSgGyvxQh398O+dqXOkag+34dCzBhG2MPr/C 4RMMHMjgQRdGOT/hkPvb3/62vmjziY46OXUpX/XBLR2+5zijgwueuGnT126t0oNh/4ITl9suGbpx KH7JwBQb/mSj+Ls+H6vLN25+UhiHj3Pv8Wn2xH9ODPdZ6fySnLHZ4PY+xX21eDgH/m0+LN86YQdP Jdt4wC42xu746McLb4mf7Du/7b307K+iSk5c8tXagKWf7eJTvHHDoXWGA9140aFf/xqff8SaHXpx p5MNfcWRbnOVH3eZnr75IbJZGBOPOS2/da301PnoA8T8ZxMeedhyPuozXpzwWN9muy8mfMg/ZfX4 0oEDM1l7v3tWfcZXZ65D/OdcJulPl3546vgo6enHSZl9eu6Zd3xsOG71lVo32eFz+591oE7+niv2 JFhswShe+htXN44j+7ffySjlOJFxLev61X07fc8c2CAjM69fPT8Xh8FJ+tm0FpXaElltiR1zbUzG 3zgdbfjq+tXhG5eSc+3sGYXrTym5uywu+a4Niz+OEe2bqzp8HOIOT777zTPMXYPDUylLG4uxQQdO esbDpQs/XFzsM+Hw/cYXK/slvjDyhx/w4TSmbpMSdWPnGdWszSeeS/L5Z++UnQRdVu7BPD8jBPws sTNRBR+YhICbuJPOAlKPhDoZiS5iMtyyfjIc5qzF3ksiC1s/WU7DTZ6OtlIfGbyOo683jRuEsa+f 3J2X2MNNAPktO9hMioyT0sQo4bApl2DeX0GPk/7k+BImDMmYPqUNV4rfPaaPf0rxy6fkyRorqZOh I93j6uVbR5xxdLHAZ4m+k6a2+Giznx+VbN0+FSP45ZszLBzowxNzdoq/fulHfnCNhY8PLBlOpX66 2VAaT16dv3CSFf9Oemt8/slOcnBK6uG3bsmxC5O/xpsHNu+snyx/yDUmDtYfX6y57ODWz9gaizc+ MMLBQdYuwWZPphvPbGh3nMEthxN+bZwkbb7jSV+pzzgMdvnIDttSawxmfpLxwGVW3MrRm9l/WYcw pf9H2J1o23Er15qWKJI6TQ37/d/S9rB9JIpNxRfIfy9oX90qkNjoImbMCCCRuTJXU2zDZkefcbja cLWzRxZHpfEyPTJK9qw9bfrkYZT18Y0N+cwLG2eNuQkCgw14kja/JXNaZocc7Eqc2IybEhfj5fwU 5zjmV7L5lB/kpLu/Oh/ow9MnxRFvdkv44Bs/uPS00/fwxo0oevCyEzf6xYS+8eLLjjY8Munmu7Ix dZhlXGWY+MNUzz9YYRsrfmSyr17M4Mcn7vrISsUgO2L44YOvlHy9qQlemc65eXZimF04Em7r31Ov PzvJxFXJZnzy73xSyAtY486l5hXfc6GQPPtiIO8LnGdNO79mS8lGXMg2d8bwLabZNwfk2cnHMMSx da9OzpgcjuOKnvbOwZTZj3u8dlxjEjw6Svp43vyWw1wCvX2y9Ilf2DDo4w+DvjIM+upf5uEvHRmf Wx+Gvvrhwbn52OviGWcY+mRrRFrcqR782QdmDh2dE42t+7SOKzoP0EZxHtrNOWQ4jsLmHpLAclPS zTXl5/HvIFEb/6af3U3T/uGG6yR23Ywrxm5ekvLAbfmu0NTn0017k9/Y5LE0fScGKwL7uDTNiduM efjrndbW0366d3iblxO7czxat2S9wF4cMZqKFx9vXPxubNxnbGM0f8ajqR+/lu+MeWFA1ANYiCeu ReKMTfe+o5sjxu9sbAzvTaKpnKZYT9q5W8+fc8lePe/I8hiklevPxmga5uPwPCM7T1vl6Un5VylG 0toc/fq3b06t6/vE4IwfG6uAw9s1Oql8mLnSz5f1+cyfddU6FgfT8BaPobc3yuY4M0feALBjY8in xcf48W3OA3iwtL/bPBW3L/xe03n3t/VmYmDMOp43fjn3UxAB8WB4rGsslnfc79eqEgI8ic246sTF sSVDWg7T175iXJ/xe78SH286OHF4YZIP3z6groTXnp7/v8zDCK8B4H78POewmRHyrhH+KBaDV+KP PdE+MaSW+96EmDr898m5jS3H5eqMwJnr44/+uN79ZOkpX7GZ2A235KtX0pfoqcN2/QkDZz7K+rO1 cRh5GCc+Z23A4X+Yd4kPeav3x7zeFNOffz7x3U/xTaztuz59vXvcSJ59y1zPuWLWxx47+E72wMGD vM2DzdbO9a4H/vDZudm5zX5ovdirXV+8bozQ4xtdqfjpV9efH8ZXdjA3jQ/FUXt1zsgu2+IkRhun sTsac/Pr6O8bO+ZF+2xjm88LeMfqHHP8nZtSn2Z9zSO7tWNOzm+LnTmDyYYSr+Ydp2yjU7113fVt ftGV6Y3bMweuF71mgm/OHJ/DCH/zPvzmXUvrqRvpi/OsB/XyCswfMcwG/ZHYoewnH08lncPn4KlL xpbPFPqKweKObW1vZDPmOkPJb7FhR0z//s9/WIWL17y7niVDfzap+Wrnxy86D39lmTKb/FKy45sf RKW60lhZO3vq5sF12Z4jp40fvO5/4CN3/BkbETNxysHW/r9lkhurkW/upjI+OjfMnDx88BuUGTK3 qo4rtifm0/786fX72K4xfp3f0Hbc8cEbhIstfuPsAOB0fNEnkyEvrdyMs9cbNtTFZh/ITunY2P1n 9iCI9kt5OT44x/55TUpW+14P2tlkV/3Lzu/Up9S2rnH1DQDi7tqt+Ou3Ty2vqWvvXE7MmxP23uyM rDq5+T+y7HvdpH6uS5P1JsPiIjZSa+von3Wn//A4vlkrySlhxC9O2jDLZJKzp+4b0oaPh+DWn3WI 387RxME++33i+WHq4up8xO5+o8scS/drY/ykj/O13HwWj+zirb7n+JHR3viJ+8bjvD6B9zY2/fzg Q/4ojUv0+JJ88ayfTP6SucfJlNRrsyVpk6dfHUZ5fRG/GSdHptjfNsnfeGKy8ZsYGuOPlO7dhkM2 brcc3XT0x0tf/fUZl/TjXcov/WxJxagyO80jufrIh6efjrHOLXvdPm1jrR31MLKvjGvj+sRKNqZd Hzv6b73mI253HMK8++h6Q6tj8stcZ7T3Wn9ibh7ISMWHXfX44AA7OWV5FedPPqRHF44YsWNciptS MpYvfKs+M/1mH45zVYlteGF3LPElnsUinnAlbYm+Oh6OdfLNMU7Op/DTe3/v9OaQDKww80MfHGU8 08WBTbzZ1M9X7e710Ct2xuHiql/KXn7rq+45gwes7M+JxNBehTjPiIa815dT7mvb4eM6tH57n3H2 /zVfIf+/g4dbcVLHgz2pEsdisgPzh1+SEh5O4oEjey657NMw4bAhw4eVTWPacIqHuqxfXzzYo09X PO+YJXfL4qT/va1k6MfnrseJvQH4U2z3PDB6Hv7enHHNV/phsC8ZFyeZnnnxpnb7C9vnzdCuR47P rR+6N94dm/s6YmO+dubPmHSdwTa7chjw9ONRfxzzRzs7Wz4+0KUj4dx8KmX+mxf3/e1LdLNRfGG/ txcWjurJ0MUz3TX8/ImHpjoZ1IbF3EM5a/jH8LEGirnALNaz5sLLnvJPfj9zTL8c99aUkg0c6Dau fji9zr33mPs85ki6fRQDKZ/CYCefyWhbI657ZBziDi95fXEPC35xqYQdP/VskQ3XeH7Bgpv9uMDD 78ZqX4FFr0T/tlN/ZTyU1vr8t7Q3vV0NzNh+EmvuzMxNr1kEM+wFckYjfxtCDpFyZLuIZIE8R9b4 BLEAG0NcO+c7+bKVngmIgz62mjj9xgsovTjBJyug6SnZ08d2iVwXKDAKvtIYWTa1jUvsyDZqyVi2 6Ujs6VPGYQeeP3CdiJLDgXz84HQSboOjI+Nx+4ufLIkJGSls/OBKcOkm05g2jPimq9SPW7bVwzIO k4w5kfDFI07GZbJsN6/kwi6+1kHxbIyeXFI3VpkdvODTl/MJL/nWwac1BJe8GFmPrUX9+ZYPMG9s /ew2jpM637yILBawcGMj/eYBpkRXrl68axujk4/Jp9MYPX0e7PMRH+nmuB3zB3d8ZPMCQyILw7h+ yZj48EF/vMNvXq1b2QWimJN3rLARPjx6xs88uOB73XBNLvviSE5Jz8mxEyRZXMMr5vFiy7hcPMjI +qR8UqeXvJKfZ187F933ejOenfw33k0E9sjw/X6h0dzSLeNzYvG66O8mFn5xIs8Ge8r0xYGcpC52 xsMsTs1bY8UkHVwdA9pkYaqLwc3bqWTfCT5jOEjFKx7aePJNH/3s334UO5zZl+OPZzkb2mTgNwZP W6KbHe180ccPmU2JPr18EA/ysqQ0Vlnctdm5bR679sdzjkhHv5zPfVpO353yR989bzjino84VI+H Uj8MdfKyuhzPONy21cXzli0O9GQytxyO2uEq8YRfjOJJVj8+1gE9ttb70RuQ1dV/p+TolZovJQxl fWTWh3n1RIdPlfgVs/xZDg+X8NNZnCd26hK9O8PDMZ/te+IWJzrGZCnMONE9K9boYInJhEB5z4fR EnlZHOMCf2/qiT+O0/55uGzyjlt2pv/Ym/H552uMtYfUivWJrL17Pf2e750HhrN25t8+gH4eFi6D uYGynwJ91hisw39swZ3sIYKHwPr5vA8Q117Hx8yr9sjiPawXemMy/VsOlK8MXL9GRho2O+bhuAc6 69u8aFkOxkfu7dO+o7t+Uk3/x8zH3AAgV9/iPuPq+3bvKcb80T+r1cjD9dgbwe17/4fNt5gP7j7o WSGI4P+sJ/7bP7L0vv44+5v6yTu8dTWxOjHhws7Qlm8xGBmQ+/BmuMx0zTy85mjlpl/8my8452HP sUV+xx9bP2Zdpfdj4m4WBvHgis/0jcDm84nfmft5SPdjvtr2x3xzSF+x6Tjw4KF5HLObYIun48fv wnqYsg8J15Ljw3nhrCXzQ61jz26Cv3Xm08Bf55Nkv/zyv4v7ed7Bf2J49sYB+unrnANw1d/xqdTG Tx2f9CYQa1vf3jj4Y2QGR9LXXuchgm+IsA8cf1bkzQ7sfZBhf5qcPnt0lGGxrQ7nPZax9dVxhdPG CkcxPHGBJUv1k1O3vxhTT659S6kPn/Yzbf3slopNfevbw4e8FDY/yGmv/NTZ3r1wdJRxW72xZU9b /UfWJ9bFXhK7T/MbuTjRk9jQJkHPA+Lt85Xg89BPPlyPL/avbFYu0PzBJ67q9tuuYfDu69l3vxx5 fRL8Y2Ob50aSOX/8M+YGtNcHvYHOmwN8ovLc1BUT1+Ned+F5sjdM4rj4z4MjFuHKizs+q+OtxEnW 7npXHY64SPGufnDOMegTl9/nd7ftI4s7FXuu49anB79/OGvp7Y0hgxseO+ZCrs7mfuPE4KwfE4vW mFJKFsed27Gljzzs9Ws3M1vTOT5Xcf6Qkcj/bT6J6CYhHfMGTzr+nZvQnz4cm/rjiiNcdphZzAfX mLx8Rge2OchHOOTZoi+lw7/qh8PrWKKfPFPGs6NMl5xkD/z8q+Pp4XDNMfnlPHJ4WFeyGDQ3SPuN 5PYp/ozVc0Nt+Z+Ys/vlo28aOW8WtYY2ToPXm8HYyv+Nh5iM3bU1is7P1nD3M+w7jl3c8Wtu+L/Y j49jctsnVmctFRN9Mhv0u6ZXvxO/6JCDr2Rz35T0f/CcY2bOL/vGhv0Uxay/WR8719Omd+J0eOPq 95YXf/aRWaGb2eGjcRzpfflj3kg8pxv9uDo3kTvfIHQeOud7nJV0cc5fOvnLT/3k7qxPuvHgbNzH vkTit3+dT7l5rQcXhkSvONOTsxOmcWuBXomMcZ/yskOwhyv+0o6NjQnlps6BMMjGIdv4wGQ/GVj6 lfbPOLNDTvvWT7aYMHzqZ+3Uxq39UZ09eOzgRkeGpyQj59s9rl+7BEeGY+7F++YVplKCKcMIn760 Mg+2Pt+EoSSrjLdSph/X7O/6Gy6ScXqVcMTPmyfbj/Pznkty4arLuOlbPnO8O1/5Rkn3Qhz7ZLJD Bp6U32Fqk8MjG+TiQVfmH5mwjdM1Rp+/lXGLgyU4IitDTr5jp906si7g5CMubGiXtKXinm0y8YGB I74e8Khnk25c1ekYVxYfbxbBpXOB6wNjeNLNjri612QMvlJftpT4ubfkHnSfFs5WHLNF3potwSsW uPCnPjzYglUiq59M5T1v5PKhuBd7+HRq4xL/7gHSZ0M/7upS8aMvKcnsMSg+0+26ZbyZb8ya+4pP 6brOufHz7O1/nw962Gf+n3/Mp4Cnjp9PB/8x12e/z2tbWHD5y145n5uT4sG+MW3xiKO2LHay14r2 Uf6z3weBwifLf3j5hotU/I3hxk7xU4eJg9ycZF+ZnvGw4MBIhx1cJDHJLzISnPc24q5sLHurNH/Y k/CSYcv5YUxdvlPYrveNeS19slhbkzAO7trU9+11Lx4fcZFheV2tLhUjpcRXGHeKj7IxOF6rwD4P 3876oy83X2KWPll6bOsjJ5HRb7z+cJSdu+JKR702vfdJXMXbWHZdqy2X5X0wYPNJ/5EdpInv+em7 51pzxoyv7mMIL/jKdJU48UXiV74Za75ve+TyhX144uk1/hB6ize5O+VXZWN/1YaPh2Rc0q5fDHC+ 58AYnsp0+CDXb6y8oPOncTKSdcBvflXqN35nYzd+8vljbF8rzmtdfYcrPuIHC+orzR4zC3SMSvtV UHPx6wHw3oibhcA4oIySy1Glcc5J74MTAeP0O7DD06avLADhwRJwE9ABCQPW3adNR26RqdOX4toY W/IJ1JlMeGw5idHVLrB4JZ+/dMkt1pwEquunyzZe+V1cltD8IQefvpJOemHTxUlpTJ19C4Bei0QJ X4zSWV6Xn+ySK+7kcdZ3Z3JkZCkuyvor8yH7OLKPBxk2lPokZbrFOJ3i18Mxpb5bh65026VfCrt2 /ukXD7zMr5xdsuq4mgcXOC6E2PewUjv55HC64wJD+y7Jlp24ZTbEChfyeOGo1A+3WNYPw3iJ3vtM Vh/94gVHllx4sxkWGXXrKXv6+C9nO7ww8aDHlrjIxsKgp01GLt61lcbpk2Xr6J5PmBif1Te653gy jjdZKfvhZFt/nMVYZpt/tcmwK9FLBpa6FK/80F89G/iM5PSf9X1zIyMVA3UcPACX7CNyF9vWGR9x IGedKel3DMHUZoftbNSPIx0Y+pKDe8smp0+mw9/axvPXvOIJQ90caTsm8oEduoe7i6XXCa4406dL ToLfmtA2DsdNeTegzL0XN26G3D6T1S6F59MGv/zyugjTT44dHNLBobmtFEvZWLbSKZa18UwP3/rJ dfGjrl9SZlObjptkf2Vnf29kOONephN3ffzRhqsNT1s2pi/O6lIl7q0b+nFMv3VGp/HD988XHfcY PKm4iMHhxy5ebhw5/s4xSDae2RcftqXswTgxPbEkyw/2kmGzeJDdr2+8fD48XvsL+XQrYZIrRuHd XNj+k+5cZO6nZubYp7e/GfNg0N8Hag9fvPSFq12CiwefzjF29sEJ/hGZYnaqn77xafrE6faf0NrH YTIsx2X9XjB2Y73fstlPjT122T8chgeb2j38GCzJ10rP4NaNW1GOPvJ7s3dicWIzx8Wo7MOYeQiA q/7yufk7x4u+GdtrzPVvwNgeG+eh7fg07VnJnDsPe/i3/3BkXTk8pv+eO7Hq4ecpDwYfYcn5vOXI z8imjeM8fN0XiOvlM/CuWCx9i6cSwqnO0Tldr2Or+VnJp19fOHieMZC8/D9TL1r5+osf2HxL1t9p ZEdzVvPBmsbGbUosJzrTxu3MrWl143V7Cew8D+bwfKI8a3vON9pzHO8LrFkfa3INi7cXxs/+Pbi+ AhfMHl/8ZZk5N89n3LLah8BznfzBp81mff2YT6+PgbMGBnfn9YqFWK3Ngdnjy9jg7U1jnwBdLjM4 aR9OT+k4s6d4nn54O//M8T/vYBi4XTefPp2vZG2fwOvrfNLUQobZcbt7C36T2ge2MX/I0ecvjue4 OMf0rrExdvaAOSfPi7DPI9/cK3vo4OGHY7sb4PnEh3uN7xqY47r+xRjblXio43n3Lb+xHa5SJiPd strJsceW6xGlzB85mTDosRNHbUlfJR8lMjCqh6GfvHjce0gYYZsb8b5lYPj39bdzfsWPvNevEgx6 y3/69mHtuG/PG2feYpEseXG829mHbSz78VMaY4esXJzgNMdj7E3/8H5uLgyvjfPEBoZvbFhfB/PG iVPrkV1rb9f4HIDNPzl6eOJy+6OfLfj08SAjPvFuXsju2D78nXPy2HD8bZ6xF5+5vnLM4TPxcT6w 9/dQlj2Y8Nh9822wvo3dmwMexiXycbAnmXx85LX18P82D9G0XYOi5Zxyzis4sjufXpi+840Tjrmz L3noPx/dn33vORdSZnPwcfj0XCPzY+ivXbxuX+JYzEbsLZZ46jcPSr51LME3LsEo/l2XH7wTMzpk lXLxI7P7qzcIOQqQnGT8fk0AX7IO/pjXofc60e/U4Lrhl7lmk6ynCdK+OcGNVNc6n394zTzf8jQx w0GcxNwbX8DPZd/E0bXomQdc2P3+vLkJJ5mf4knXceH3fP/12+ubx1YH7vjLB2118vHu+MvfsFxP 3b6zlQ7OXgfD85pmj8ldq+d4nuAdW7tvnDiKxYnxtJ17ODpxLsUtv5rfI9f9ljO/+sbrXQu9luo+ wy+zBr0Gco9Aau7gsY9ra0XJHp9bD/reeI6+tkyfbG063dOAuety+r78Pq+FJnbG8yX91hteYkmG Lf7Ar1Q3rp29jZZjZ3TYkoxXwpHoNadxwEM82Kejn5xr3WTD4lM8yel37oKR/2to/qRTG4f3PoWV T70GTo5/EqzqcNjSV3yUZfLq+SH+MlvFla6cDD/VsxuG8qSD73o9uewbVw8jHuTYtfasQ/3Nl3p6 1uD6M76q4xhnmLJEV5z4oZSLu7rrRHuxNzZ1H40deJXVYeGshJHfNy/jxTmfjbPffoEnDPPWsa4v 3a5r8He+8k0jv827Msg2F7DVxQg2vPDVZTLiED9lddj02SXHdqUxWBJsfNhm67ZPV7tYsAn/8+cT c3pwnPek5NhRl9QlPOHLzR98dh0/1oMHwenBdvx5HtC80iPDl9tPsu5xKSWcy3SKGz0pTvzRt+vk 8S1s+OToN26MDo7w84MPMh3jUuuxmBiT6YVLXwx6AKxtjB2+eNiqr5hlG6b+vUf8+3xjx7yG8BW0 dGV880Mp62e7OVWHp4wrzPiRz58+3SrGPQDOn3jgku/6ihHuYgNPai7NSRj4FSf2y3DISHhXh0UH lpR/rafG6icv49cYe/Rh6sumUioWxuKmLz9WaP4cH7ROnMmLZ2tuPw08Fyfhu35xCn/DnNekX+YB vuuQXQvD8dPY+dvwheFa/NPcx9q5Gs7ZzyeWD4fX3llbz6y6sx4Gl47XesbTwysu9fNBbq70N7f6 yBtfvNFXJ6MkZ1wu3mvs+kM2W7rzpdjf9ly1uG4Wh9s2W2t39N27da9AOtf9Z33EJX7NH3vqOMJ0 XaYkJ9EjYz6sX/OpnT/5pm+U9gGwuGrnFyzycv42plzdsaVsreknb97ZYFdbPa6140o/7uplWMWT T+RlOJLxO9Pjb/rxJ89mOo3TldjAn66+7MyRvj+Xou1Nn+cNzo1v2FbfcfN2dxKmTf/7vCPCPcBB FN834EdjiwhoIClYjAmGbBwpfSXka+dUbTJ0bieMhd1kkKuPHTjkBEJbyY5UaTxcJRk5200qfdj1 K2V9tx0YksUJ5+vv54KojRYOvko5vHymj1sLT5x2s5mFR8b4HiB7M/31wq9NLTwcyN78jMW1cX0y WXwbx+HO5EvJNofaZJVSeOnXj0sxTIbNEjn9yYlPcYHFb3FtQRvjtxLOxntkpGIcdiV8WYqXkq4S VnbJ3fbZdTKV7wsLtvBLll6+q/NHUg+TDXr4K+nSwSHd2nTwqx1v/cmLjZScMp/qo3/Xiyd/8Elf P9ybb3YqyRrnG+5KfhhvTJ09qZKdfHchRUe2t+z+Mhy1k6ML53B52Wm9509c45Q+bs1Lfcrkw1dK +pNrHRb3bJF7cXqtV3bcdIGRzFaeP/Xfferi3XqqtNYkZXyVOMVd6QRJH7c7/nHvwpts88Gf5owN Y7XNAZwSnb9KMNhV4tzNg2LE/omRvfB13DeujHO2ldk+43OhNVzO15ANC1Qmz1E0Lx5nLXgIMfa1 Sz1s23LGqMDCBb4YSnzWr4QhFZ/80kdG0ifFlV7zQl9/sTLG/zNfZ71ny5hE5/ASp3Oeor/+PJw8 EHGjUYJfhiFrS/TksJNT4qDMj+TZoRPGrWPMPOSztgyjelyXwPzR376Mh3EzpVSVXWi4gejrArvR 1/4djpJtvGFKB+Pl4wv/NWf10eGLttLXYEraEqz7Qpt8+MbJlbWNl5NT6iutPJvTX92nt9RxGOYr unymv2NYJxlYxVbpHCf2exNa4MjNv715PeueJ27u40F/xx9bbMgSjB4oav/waZ7R/z4xsU/t1w1j N3UPu/DIR7+/TL9P73sosr4NnZ/Xt7ExN/Cc2fZrmjxMW4w5rverxuccIkbzZpgz7wfPJ33zdVaH AO+NljF8HjwuUf3Da24O7UN8fZM2nisnHnc23894/RuXOQ7dZRo7b/LT7ya+qMLDhbK236xd/6cu TfPE0uC2ofw5kd+0dg6m9s7NDLmBwE5y6o3T3IcXU5pP6cwcxpOemKimN7Wta0Nyc75kHmnu2Iyb e3ZbAzTW0+mLz5odY7ueszd6kODTWG4ITTan+mfWtv2ztTP9P8984U6sUt3g4syf/T0/2NPn5ppP N+PzffY562LPGfMp4Kls3DtelPmPt3/7MGmNje6u29lfhoM1e46ds+ejQN8+s9cMc0Os3wT6OuvV /O9DjZk/79j3e5cdP9+nvb+RPTZP3/Cd4+fMwZkpXzn8FqkZc4zumuLZ6PldTT7iv9ynr6SPz1I2 l/v4sPMjVuMbPLJk7na6xuyXcjaSg6dPW6Zz760w6Uu33Np/eJFJz94sjl27qRuT4WQ3fWX88jEu xvCT8hE3aR/6X9y2c/6EryzBXx+K7bgDe7+ZwNgIaueDm6Labl4c3i9cPPAsLuSkbMR9O+cPubgr y/TkcOgXJ32NV4rDzv1gvOnNWtxv2ZqbTG70nQdxp8x+cYcfFg6LNTH68WMe3swaNVZSL353f1zv Prj6Oycno5Q2psPtxy/OIef8YcynsgXe/r1H7JgfqM3+7PAeL6/rGlg+LTlkz3lq8NiXWt9kJO/s x1P+ODmeSr419nV+hiN/xBIOjMP/9S0u1oSbeb6mPXlyP4+ONc7/fL8xxvSkZ/1NjW0c4j1gBNZx ffuJ9OcYImuu2GOLnfd+esOjcbLHr7PucYkPXfxefp31fs7x7J84oeF3cpONp5KNe/1py7b58xXP 4vK8UfWPieHEBY5rFf1seyOXEs8+vYqDf2ysD/NJcaeptfns1x4AaQ/NKV9+4ctH+7tEv0Rebl4a L57Gig8/Oi7x9XpFOx1ycODrV67/U5qP9iJr2f7+cdYJeWMS2fXt0Tu2zzrlVqn5WZ/GjjVH7/WN A699yFx4+OqBjuunvRbcdYbDwRbb1gcbcNmQ3HiV367fTNIk3MjgzgdJmz2J/67jdy1M3/6Ew/SH TSd9GPBu39/Xycj6yarDOjE6c931Cfv6i2fzFh8Y2S7+4Spxdi+juYVFDo4yH2DcHOjRJ3en2nDo 3Jm+ZOzO+sMOK97kYMo43hhkGyNvPDl1ffRxLYdHNw7ZHlZv+rkF77apDUsK3/FRDJs7OuGOoZ9+ mZvGYuHalUy84m2+1I2xYTz91Zv2+r/HxhnHgSy9cKrrL8EpHsYbYwN2XPWT45+xknFyknH+SrBa U/ZhaTmOPP246c9ONrSLgzr5XguTv3nGT3/c2SF/48KAiYs6Pb7kU2tACScO+ZeduJORtcMjo684 x1MJFydrocyGlJ52MYOJq+tCdWNKPpRxZy8f2FE3Tj4u8WRLXYIVz7CN3eNkZH342+eV2eXPe5z3 cSoG5Ix9nPPRt5/n+nv26jkRbN6fdJmfNnAcqLNRWvw5kbk+KY74xP3mTEc/HRyzfcvDlnGvnj9v HCd+5qHrB+PWNR0x8ACfL+QlZfXtmD9x1R9XJRy6jcOOC57mzpg5IdfcqJfZqA6fHl/owSuRke5+ fXc8jEn5oH3n+lfIHug+wtgbjTd+OEuwW3c3D/LaG+8pu9aMl35630afnH46Ze3w/2ps+ZiDWU+3 7Dj1cH35V7yS02Zbzo986FjkF3k5v8xZXPW3VvDUX06PHUkbnvFsa0t7OMyf9Wd7zh9yZDbqD06x IdE4/mUxJaOkq4wv+bIxuXZmwywWcNf+HIfnG8Je147pKG9eYSulfK+tJF/steOv7+ZETqqPrLpk DLYUpjZ/i8M9rp9OPrIpsSlL5MvZ3IHnTzbZkxZrr2ftu0focI6jvjm+I4K7hwPfvo4jE9TztUnP BfIDemDatF+BQphhZMNrQa2Zh0FBKlDaEc45JOHod7KBXRtWG2F92myFXZCVsgNDSl69QNeXboHV 31i86LVom6zaSpksDLoSXHUc9TdJZEv675S+r59o8VXePOmwB1MOs3jZAMjfSbusP7zwwytuxvVJ cTeWXH3G8984vTt+5PiVbfa0ZWN01JVOSE5qtZWw6LDLDh19cvqdtGDIcVSnI8OGJ4kPfeMwjLkQ 6kFXeOwahydLMPhS3JTa5GS4bdZk9cELnw11No1JeMCIjxKOlN9hGSsbV+efuMml9PSxz1Z9bMHr eKJvDFacksFDJp+OManYhk9OPNJxDNdXTNKND5tse8FszNwYgyNObGiTg0VWO1l90j0f2zF/yN2J DrmOj3DzQ5uPJXKSB7GHp3k6F776xZYODrDDwVFbMs8u0oyZ+ztWZOiKjaxNNw6w8WUfl+Yge+KL F2wl+eKjDpNOdpT6pUr86OOlLtPRR94cGIMfVrHGKRvw6NwZFlky+UkHRzfmZ0Xtzc992OsB4n5N y+t4I0efXfhl/aO6F1lNlzE2lPmJi6SkU84PY/qS0y8pYVWvrN+YT7qOqZXTX0xu/30Slqyc7QWd P7ueZv00N/TVs6G+N08eG42JpRhql/gMfzEff7TJkJfh9wYAY81pc66v+OJw62YrTHKSG1eqsGS+ k6U//zfxXZ+sHp+ZzblhOvMy1xt7822OfxfN0j68nE8KxiPMHZw/8WSPTP7jp8/1i3Qemr32bPaL c+WRe625sPS7Gcc2znRvPgpcujYAAEAASURBVMtplQ+fxnTdsTQny2nK5ufE77mBNS9i3FBf/XHf /mL8xlOPr7pxWK8XQMPBb6uO//vwDMbUfWLrLSYjHze/e7WxmzmIK38ka46NMTLldHixO/NE3u9B /jG/e+Rrnb/PJ389H/Owf/3KP3Ye/vttMsPBcW5Oz3rWMcfogG97TKy94bK2lYhIRMVkEaDgp3UG fS30qTrmD54uy2hdOIJ7M0vM3h4C4zeKO7yyx2c8DpfDSWweqQN4rJ2/E5dZEftwVMcbFfXn3wvr oBwPjB78w2FZjF1ev3hM43AcTrteZtx6Ji1O1oy4L8Y6O7jm/NGjT8/89PXOG61tz+CUhMmTU5as m+ncuOvDTSSe7imHk4zb2jw+reyMbPw1xsbhcPYW8fCgy1q2hyk9/OrYokJ+31TgfDDY53eixo8x /oc3Hzyf+rNe+wo8WPY2N20+PnvRhy9z3vhpbhh//+1t/j2wNad4eEf4l/n0B7/xcEOdn0pt6dxk f503xPvDfI21Y2F2r4nraA8xD5K/Dr98/TgPzOjuHjG2lB1fG+vhwOc9Bq9xvMJQlnGhry0VL/Ky dJd4Sunv8SmW9sZnDMbGf3xtT64tnu15N/cFfXDV2cwvbfX63uI8dvFgz7h1q377QJfMxvXxMX+M qct0JKUHRzsfUz/zd/CFw0PRsbA69kPnA9lvkeebN/EM8uLlQ3thMYIbj8ZqU7z9xYm8Pr6Ql2DR MXO9sWcE9hjeN8AgPP/PzB6Z3Qen3xxIq/9gwmaD/8oPPnk5JZm4KVdmdMnDLo/QkZuyuBWT218a +8DWgTcY8onW4aPh4R5cvtsHNJTEcehYan35SkWJHbyyh6u6cmM3QMpil29s7fjYwOXrHGPaUvFX ynToG+efuut1/frc3J3G64HH1I3dXHzjwQiffnsgHycdjNeeRmff+DLjHgKz1XphCx8xIKeubL8P T9n1SnJw8ufoHO4wraiB2VJ7tPc6qtdR4ebvx7m+ujktxlzf4OEh8PoGbz4B4EGyTwB7faHfdazr RDqu0e3Prve+zLXAtznW3mzMHG4MJ26uTcg4/nY+hqn1oG6uPw/WHCWzp5/Xd+wUG/PFdq8f+d7e 1fXqYo+OGBmTjcGgj4e6VB/+sPZadUo8zlevz9y4/rSo5uRFnj7sje180lqkN0ZqI2dczMnAlOnB JOfc1Jsz9N+ZjHzrGe84gQmDDfbl2mN06/VrS2TvrC98pQQD9vo/c+MTyBuDWZvFHAdcYJGT6Th2 /qQ/8TYm3Rh4mQv63nAVHny4kj3CG7XomzP4EtliEwc4MONNjj+3r3fs2IERf/h37Ogan5kdpMmD XdyVxuGxR45uPsDMB/13fLLZvGjDKtO969rJsgVP3LzeFuvspKeUpeQdh+ea5XUOzH/YeCthl+nj 0XzjyZY+b6j1Bght0dGHCz/zFz/2YcMgA6PEnvHzYMU54dk/R67jFF51euzxbfVGt7iwqS4pk1M3 xrZErxIufLxxTVY/vrKk7ZiW8kEpk2ELbvHXX/xhGoOh1DamlJJTFjey2mX49je2ur9Exnp1v6i4 K+kc+b+9+QMX/zgWq3yBe3w8/sWfHBvdiyKjz3gycYQtGYfnU8HZ01+cioe4w8aZXGsEd3ayRZeO bKxjh3197Emtq3g1ZhwWnumQr1897sZr65N3zc+namdGd332Keb8SSfexb+SnOvHj/N6ZN9AOwbI xoUNsjjqxztdXPDUJ150xIystn59ydO/scmRt7Z9o6BPZpOX8eJbcVfP53CLhTZcST05HNQlJRmv raxVuPFhS5sMTuzDUZfxl/IjG9ZGyZh+SSkuxSaZxozfcSBn/7P1HBvOZe51ub94zsnkcQlXSXY5 jwxf3X/ab3VzHTQ+jMDxQwzMy1zv7D2VZ87wgVG8b3zzAtubZ1xPLN/hsOtt+tITNxmGrJ9/ynL4 9Tev+vODLHtk+FKsjJsf/c2HuOMn05OSCS9bW+4ZYPbJwb3n/Y3H+EWua1Z1ic8/j23lxveJG55S tskbX/nHj8b5yE5tOuTqW34j403eHx78G/fwOvFckPkTBl/j2lhzoMx2eOSlv5LZuX64G28ulMVU aQ7aE2HBlsPkV5zj1piS71KYdGFmJ45kkncP52CcNb/+nCkitmneXDubzdkDj5F5B+fe2Hsmk1IT RIOhY+xsUhaQjUFiDCEpovCrwzmEXovcmH44pWT0l/XJHTgC1mLAEQ5bgqJsIvS/T+TLMNjQlpTs lIzBU8JuQcOlq+/uDyN8fMMsFkpZf334wkkvv8WWnXAap0dHxuX2ky55esUhe8UWTokcO+zDodNG BgcevWySUZdvu/XDve3oZy9e1W9dOuyKr5y97NOVcCRnXB+sW09dMs4viZ1iG2clbOWtzzZZ/VKl Ojlj7MJmQ75jzZYxfcbo6IProu5+wHz7b9wYe/CzETelHKZ6XOjQN2dK9sMg00UwHTbFLJlO6vyj axyerH5zrI4DfKk+uvBhO5ZlNpTFSB0fMvCVp916cSJ8XXwbCz9bbEjsZwtWfWxp58sOPH/IS2Rk iQ1xsznTuWXCJStOJ37m4LVHdDFzz3eY5GHCN7f6m4s1Pn/EhK58x5RNXOR7jvQ3t/kQf3zZUIqb DFfSJ8Mrdrc8rse/c/zf8vBh6csmjJtzWPmrhEdOKdGlw2fJ1y+5SRRHcvT4UMa3NZRPbJEdj/Yi y3xkh0xxU5LTx4d80i4GSm32lGQkXK1fbTj16W/sfP3xWYf08cxvpQTz55/PXqENL3sefnrBjYPE HlvZyI+DcdZC66UYxpufd/yaM2sHruxF5v7Mw8OBjBcQ9LKJB7s46atULz5K6cTmrDP+wsPn6IjZ WY/acVCnt30/htesBzdMXTCXYe9Dgrl5BE9iv3hU1w9Lzv/qOMaZ3K3LdpzIky12+ZjOr/Mbe2TP wwK9LyyYPsHuOjke+rILE3+xaV2kn32/KTSvQA6/GXQxvQ/5Hhxx8DDAMSLDl/Ccb7OcC+ATH70b 8cHyad4/vp/1ri8eG6PRK0baB+3wx3tv3o/Mfl3q6Oozr19mf9yHv/ubR7NXzoMzD9C+e+o1y6G4 nThM7PEHPnxm5p72rGH1GTh2+T0yk+aM8PZifB9+DOz6OuM9DCG68V2Uw7nf+IWxn8alN1iry49H R3sfVs7YUJoYkHOD8nXjCobEh1OZY3LW4EF87QPP6OrPc765YU7pYK7/02CrlG0yWzfHc3VOZB+0 QpqGc98pZ2A/PXsQNloP3EaJ3vxzBmNv46P+5KPl72EqHjl9fJv26IG0/6qbo00Pbzr7tefZxW3k 6H9b+VkrM2YnWM7WnX9MTj9OM7BjcMlI1pO94LM8DxjcfN/9fW6W+21gv0m9/j629tiZdeqFPrve NGS/kObI/OmTr3EdTMfGvrll3rl/HgDPDYl52ODhwk+/H9vtJXywvs+DKoRPgnPvDThb17JjRaIr r6yvJ5+9vRtA8L7OQUl+gzOeqO/+8WDDWDzHxZj+9Ol1voLJJvxs7jH69NHdWIvR0/fG5dlXO5fC Coff6rDUwyQj9nLXGHE1R/Fh606wyvWTueU9XONDHLKZfCV7ZoBuGRZd6dZvH4ijN39sfTDiC2O0 Zk4GY27xs1uGl//6nHvcLCoVc2uu+JKLVz4rS7s/j83O4/gUL3r0SzdOMrCSWb/5JJZ8mnz8eR0/ 8cKV7a8jq49ccWGvPvV4Nx/6kheDPR5nDaSfTTfRcPgxa2FATh7dsB3vfh94OkDu+H3sevOU9bgP /abeGz+O6NlP2ZTi8+bfropzrBjXnx3+5Is3j7Q6w2gOlGT1F+N7bneN8sv56IljJR11sbHJbf9Y glfqxldvQjH29mnWqds/8dy5Gi6wwj94jtHm7syf/jtZr3/SecbZssKHJlZHZVWPv+nkB/kyYdzP vkWb4vHNudnDXnZ3r91v/pibiX98+un33z7tdYw3YInnH/Obtv/7v/+zD3oO5rmWZ/s8OD/XHt54 sXMyNs4N2tebGuw7rvuKU8ex/m46h40/Xns98lxr0sOl0vw277BkbXFQL63Ms+/97bHlJvDGZSLS PtE1rf389clc6+/EWbzY5zPMMjsexI/kYhm3z/IhX336tmPk5hnH5ou8BKNSvRyeNj/TS3Z9HbtK 4xIZvD/+cl6PeW0g3jjiAiuu72OhX1+84DrOO48YiwN79imYsja7m0fOfJGP+9kvThzJshFXOmT1 53s+6YuDUlsyf2xIZKVs/RgZ387kvE2+TCbfydLDnX/a8cHFPR028BQ/45I2Hkr69SuzExYZWDKu 3ainX8zCKK7FcL/dZI4rmPqS185mfOCTgVHaa6axw9b6yeYc/3R7gxWduKrfc8YePOPJ8GftzPnD awYPT5KhKxvHp/74aMswSniR51P+GSNXSqcYxtHcxKsYha10D8IlMBkxaP2T/f9K2c4X7WKgpI+3 kp0yOX3ssKedXLF1j6g6DsVJGU7xmyhsPNnUl23Y5lYfG82vetjWmRx+uviR45t9QdIHT0lfIpMO XvrDFvfaxuix07FiTLv5FA/4Srh0JHJs6JMlevrJ1J9OY0p64ZPVJ+nnl33J6y9l90nYNy6Xslub L+R+GczPf5s3SF18yeZ3epX03uPGSVzizk68bx24EllrxD1F+496a4g8e9ph5LtSlqqzSb42G+b9 xoDFXzGzjuKkzh/tMv38YJ9uKTvGs2eMLrliEwZ5SX9j2vplcnDUz2tnPF7nDj8nmC9syuHQGc3F 8Dp2bTwPbHFhGb4k3n4mgU5+5ptSymc6bA7g3pvs+gY+XPp0xK74xQlOsSDDt5J+8vrJG4OXDPv4 ycUPDzJK49ZJx/v6Ozj7IZyfnVNf1xNsru9zjUjfh0K1Ozbp4nOu20TqOVbGtmScnsx/iTwe+K7u 44M2blI+bGP+kAsnHdjSxgHW3ANwnuJ3PsHEV6YnGb8TmbIxcuJ72yPffgWbzeJP7sa+6xu70aUT B77B0s6G8saFgUtc8SuRk+CQ045/cvpk4yszLt/t09cciYl7KJMIMQqIgW8zUcjOmtigRIicdNoH KBI7MH+0OZnj6TAueAVOG05yBUNf/cvlwUoPfjJs6pfghbEd86dgp0NG3/tk3OLks4SzPvbVlRK7 kj5YshvqHWjkcGihqN869GSp/jaCuIetXR/ZeCvvuMDCtfF8zJY2fTLZTkefhK8Dlb02C2P05Dae FX7+hK+MK1nc4pNMdqjio12mW4pfmPDIy/r4GJb2PUa2Ppg2K35J+mUy9OG0GWnHO+50YMNpLsMy duOLDVvk4cSxMr7Wls03u/jApCNpS+TV4UnFBx5ZY3i2BrTrI5MOTnKbWr6RgZ1emPnLvkze2O33 gs8fsnc/Of7J6nEOKz39+JAxJrEjnRO3/eGsp/h5Zx69cOnf9pMzrm5MjIuFPik5WPGiQ04unis8 f8jQiStc8XSDoBs+vfMWpkxGplO8e6hv7vO5i00xlJsjulLc77qxfKhuvHiyh0MyxiRY4kGHjPH4 xtO8GZPI4XTH6D0mPX1ky7VhtzaM1R/GbVufTxq4fvDJLFz3ptnEWNunvZaTC7P5d3PahxMj5zc8 +sQDfb7AxVGW7vrdhkdeWezE0/xU8iH95fesi8Pl7E8cMCazTbe14kXN3/9+vnabjjiTsx6G4coX m7uMu4ssdWOS2OLKxsGzJ3qx5gLDOey8wDbnkt9JFoawb39uXLLJHL0zj83XPc/6pHDZh8Uvds3H jE7769sFoPHifGJ3jq99sDMPdz58MAcHh62dj4krf1u39NjQhufCfW9iTqlPduXuhoN0YnXWoLYX enuj/omhm9+L83AjIwb5ioP6dG6/cRzyRfnbb+fd2cXO3lB8RnLkh+/EwVqmK+Hl3aFkf50HVnsH YvrdiCJy8nUeGJ98Qv48jBR3cTryHopMdR+4eai17TkuDtZTTnw3PsOji+XmgO2zssbu4Hwff7+P 37Ak/vuUjxdAPvVrTl0feleoNwrOh88mTXzILtDUvQgbPZ84go/TzMLyrm6isqt+UEZ2sexRT82D 0vl3/EpuLKrCNj+TxB+PbamL0fTMjvj2z3oRN5LGjOzvgarjOHlxFms6jY+NU/P3dRwCwcFDqOU2 YyT9NT/7ZobBsV7dMP+x8TSni3JkRv7tE+/YwJw/cYC/WOR2cCo4zfzub+JOy4Pmw1s4VoHQK+GC 5+hZj6O8a2PnnW/L5yWutuvLIlzZkSG03s3fZ4GKy8ZmhsScv8r5RvB9ILDra/TtU6V823IWi7lb vWc/G6fmU7SDax2jNotr4zg2cV9ebM04DNcM83dxPEh2XJ1PGM76mTG8vcC1TqUvP58XYHCsz11Z n89ehqcM4+wbp7/jfW2P3p2WA67TqT5/tlT3sMvXk89szfzMMT/r2e/xfJ36j3nji2Rc3jjQn9Rx qbSPuH7AB7c9JkauNb83V0cubicm5/y9fAbP+pPI1KdeHxvhO2fFhez7TOfGyK7+OBmHuXvzcHP+ e9ubR46tnXPrZbI9eEBBbOI3+fhu/J+xXYnx0idG8KYPlsy2mxnfv8+bh356vaGPjeQ6B+zafGyz I1auB7peYoJMuNolWJung80eAOsrrX/DT6mfHBtsHf0TT+tjj/XZp3/MebA5g5QuefXabKiP5tl/ Zk7vdZu9P+brfMWSzbL2xmn40CkPqYfn2Jnr8NnqB9sei7tz558/WTlH5OG0vxmFyeGCGxuOTxw9 ADa259+xiZt0OPKh+jnm+ko+4zKsR2jx2F1fJl5TnePvxntdA5/4nHUfxtev56altp868KC9sbMX HT7HoPU642Nmv3Xi5jIC9ByDrRGcfF01uxifa9TXdY+YS2ubb8v72DsxfsVmBefP2sf1iYXzhbrk PLBfwTHW6tN/ZCuf2AwGfiV76O7lw2GGJh0Ma0HaNT3Xjt6g4vqOjx4WOja+fj6vI1zb/O1v8xM1 z5qG7xOlEnz+7xwM3/OweQyNjk3w9Du+5jXVyNN13LNvjD0ZD2NiVoZPxpj9RdlrXfrFSkz5ZVw/ nC9fxI9/oz/7MVlzi4RrUTH1iWZcuoY+X5MsPuc4Zh/WiZn1Mcc0zLG3Jp/5ObE8vNnBUeIH/W97 Xjr7gnHHfa8Ts3/svI6Pe625Flss12SjK/HVOWcm65TjjzZuew5yzTkP+Jbz6PhadD9D0z68b2B4 sGBqmztzJHCOkTG6+92PidFG+JkbcuTT2WsbAXniAaLUXFaazzKZYsQf/V6TiYWsvfM25fqL12ND me5tq/HGsstHx4F4F3NjknPBvk6btnVmPtnDgaxx+urNE72N2/Sf10Jzbnh01taDTY6dZLOvDcsY znvcPXb5nd7X2VvpDMuRPeuDfDEsbqvw/Gm8WIipeplYvrHfJ7TjBBMf65jOWd8vC3RvfxxLYrDx fLgZF1377qfHH5yLETTju+aGA8xdc6O/szLlGCe2tnq4rB333aMmNnG540ZmMeEN/sZrdH/McYHD 3+eBXtdB+W0fsYx3KQ+L9Wd8cwztaxz1Zw7wIN+xZp/xUzd0vs8mgZuf0JmorBviePapsy+93CPv Xp1rmSMr3s4HdFpz9gDrEHfJ/BhX3seMcefffa0wciIow8xf8uQqZ/jtQynFUF91cXSdC0fdcbTn lPFVn6DsdfDIpKNbXHHcOE5bTOKsT77bdJOvXynRxZl9ZXLhNNf646Aki5tv2lT3+iEZus19+nTC JL+cZo31LSLkpXTV4W1+dPXRW91nLPn7+E/XmH7YSr5Kye5amrE43ljq7JhbdfNMrpx/78vGiwVf 76wfHjn4yvxs7cXLONnG/6pkP7ywtUvG2TcGT50vB/fE8tfPZ93SIe94cO3xm99onmPNvUQLsm/b odvr18U6S2nx2ZAX6/HR/Rt7IQ4fJ+917HBw3twPAIxwest9ZMjiejatsy4cG3uOHHkmya7Moy+W q/+0jWnbA9Q/zbHv+Je+zb5ij/n4y6/jr/3gxMc4WWPO+fszR64P3H+a0p41fwZzcIYjgmy4tskH +M3F7hmD483U9mGZD/sm7NE5MzU40xf3J5xg9rqifZuutSvB8ObsrhfYk8jsz+LVntLY8plx8hJ9 fefey4nlm9zDBZ/3eXXGxvH5maPB0y9usnrHQWXYxunqXx7m9MnWHv8ao6NNR+m4SLZSzMkpyZWM s9PxkZx+8mTf64SzsvOqaF8fNEOjY3z+/ynt1TpD0n/8x3/MwrSJn5PK3pycReP78RdUOQA+dr03 WWc/6kVexBx8nM1xejYh2TtInFz0Sez2bif6NhAXXDCMwVC6CWKM00qyAiOgbTrwluPjoTo5GYZS H3tNRpuiNn7wJNhydSUMGYbM7r/927/99Ot+Iub8WDV9MhKZJiQOxoqP8XsSyUr6ZO3q9PCBE3fl jaudbbrG+MeOpK0OB65Ejo62C9zinr1KerDo6pOLuzF1Jf9lXLTzgy06Un6+r9emQ5ecMh+0iwFf wiEj6cODHRjxNBbv6tp4phs2HfaSg6Mtw1ZmO4761Mt0yFjHkphqi4m+7Fpv7BrDh55cHa6kD7Z+ GBJMx4Q+vMjAhef40ufBKYz0+ZZ+eHHQpksepsyGthIenjDIKiXYMIz3NSRwjKfPpnF9xiQY2TTe u1iV7RH84JMSD/bTZRee/rBwht/xnX39ZOhIdNhMvrlpHsiETUaWYJ94wTj70PQO9sGlQzY89tnh QwkPGI41JS4ybsWNjATvTrXJyvTokFdqq5PDQZaU+lqPNz4943jjqm4cP/UzN2df4U+2zKc6Hvzo xjR7eLCX7M1bnY4xyYWNCw8XaPpmZxHSP5cj5yGv38vFqRQ/GL/Pb2nBlnGuzlY6eOUnDHLa5odv 6vnD/93bZ+3FWZmsOrwT87MWYeqfkKptTKzdv80LSqUcBhz1/KbhQsbFVheUuEh4yfw46+8119be 7/NJTA9/HTvq//M/5x3p6Z6vqZ75mDh7wSPv2hwO+7WYg71cnpLemdPXBUZzad7xat3h5KbZ9+/8 sc6sGfEUBOv3PFCAyQd2Jfqyh6d+G3Qf0HB3Xuj6uh0xY2ukVt6esJxnznARv8UbW1/nZp047nxO DPaYHOzlOupWjBd3Er5u+v4y2MZNlusZXPZFwh/HHuYuMD+OLV+DKO0NzdE/Pj/rZrhKI7oYA/PT 3+Zh/xwBy5MsXl00exHh0zX71UCzh/z9H94ccG7CuJ5av3ys1/oZYj/meuubY2T+7cX/tN2MJOEh 64/5uiMPZz/xabI15Ia9C3wX+v0e772G8EX4x9gbZ1YOIK7dTNkHyeO7WI/Exhq3rx4AT4y9kPFp UFMmYssV5uRdG8Njv3J4bOxvruJFdsqVWQ/QOL6uzthCPf1pvdVHdRP/qCY3Tq8v6e8gzMU9x9Qq ZmcabJ7d59g6N3Wf/Qj+k07UJy7zT/0tsa89JT7f51r5aB//ye0niUbAjZs5WvZhJq0ZOP6Pnvk7 IAe5T9fug8+1wIb5HBsznys7/eaJQbz1+es3cIorF9TLi65N5pm3NxsT869z/ObfmZ+zxw7MJsfH uLp4jonj6zM4I3qs7y/zOgFPv6lpfvDs4YpjwA1ma7TsRd7+xpY1NnrkPUSzzmdlr0/i9bO+Gf84 b2z5ffLPs/72htjExnnHHvjr5/kU/T5xRPSnn36d4+Kb42OOle8z9uGf55rpl5H5Mr+ZemI1x/z4 Jl78bo+On73dmncMOH5ObF7neBEwRk4yvjLbcm1kzHmaz3gad4POtaRz0bk5+q95PQKn+RIrseDO l9nfHAfGXe9xbs85z5vkyJ1j+8QPXxwk+xtM/ugjV9Iv3dxr77yNPTq7B0+Jk0RPXd794OknK7O1 /EYf74nKnkvicfSdB/AcmbmpsPP+cGRDW7LfF//VG/57/O/oifeAHCtT3nMBg461wdXP85D/89wk wtE84CjvvjzH6OF1fp7DJyr4xxcxMwbPObF4HBxzevJDaWVbK/UpycFTWmcSXPO5x+XUtWXncKk3 NGRL39FRO/O7PoxP1pix7KSj7VxqjA/5cxCev0/sxIX8OcCtpzkGZ6NwTfLx0/Cec7ltCJaosyFZ y6W1uzPyzM+Oz9fxjY5/pfiBOD6d80bjE6k3fH3ks7c3gAbKdcyHOc7fvqFhsJKrFF8+PVQP/HBB ZfEMzDocVyftHwPTdXzTl932Yngy3of7mc8D/phQBKF6EUivPrFEyabZb8WSMW7NJH9shfvYHhuO oQMw9dHZOXx8Oddkjw/PWMeG48++tLYG9kX4nKM9tJ8lP2vm7C0eVn7+NHvTHBOuNa3PY2uu4+Z1 rWMGFnxrB57j76y5sx+ysm8gm3NFx583FRyc2bfn2OCzY01d6VrcPtDrl+JGznUhe/ocm3SU8ODT V25cZ2k71tT3U+vDxbd/8NOD7T2fzrWkvWl/luTxo+MZZnPBj9lh9lrMNZE4DoWxO+cX12M4DL/2 +b/9+vCcde2T0fIeS3s8mT7xsrf6FjBf/Xquce2BfJPzh42J5sZ19+Gx1xuBxGSOyOWhDyY9+wP+ rj29GVW/eRDXjfe8CdGD4LU1+HvD+3lN1JzSJyOmkricua486+S338+3mE101sfXejsHBBvS6q7f Zy/LR3bUm1f8+PDPf/7zbV4XYP7gINYSmRPH0x8GfZiN4y+usvWwPAZHm5yknn+/z2uUAd5rGg+L 5h0eO955wvGwb5acNe96m53xYCI82Tl+9vOuw7X9VIQ9659//8esn4nRvOHn93+dT3zGxYYEg71f 5w0SOPOTL2SW2+x9jgnr1+s/4/wnoy6T1SYvHnCsmeKhdMw0Tsb4/gTg6Lg24acEm29yx6Z69mAV 812Xs7bOw8nff7LijOeDuqSEi1e+bQyGt2R9movbBxjs4GyMjBVFrxRG8SALgz2cYdDrNZcxx7Dj 45///MfuK3TkcMl/fd5ISN8x5dz6xx8wvQ4/9/vo2He/zf2KDx+8aeDs4bjh69izR5DZc+7Ynq14 es9a/DavJ+T96vjpU//869gbmx/mzfKD/tPvX597isNpgPZnTPhqP8xPHB0zxeLt3sKsLbatWevr +8ezRsiZBxjiJMb46t818awf+MYk5xvX+q1v6xau9f1t5FZmsH4d3HOtNW8I/Me8YWjWmOtZzxUc H82nfn5oy2xpNw/4Se5t4uXDV+47Wo8ntifG9IxLxQOOmOSb0hhM+jzan6KZ/vV7jlP3R/Tz0bHr 9Ylr8vA7/2jPtvvG8+fnWhOHfcPWYNrhtfOFDh/xYk9duv01Z2LiGDROVwpHX3kH5k/6dP793/99 /eU3ubOGXw+iyIbFjrpUnNavaSvJhk0GF3gS7OIJwzEmqRfv6jDEnP5tU38JnqQvvWzQlY2d9en8 PgfQ/J8jaOZn9ts5j1vjHlL+PrHduA0mC9mxHs/riXP9AL/MZvbtgfsGt9He9T62Ps358te5LhGn Tx9nTc6a/zCx+PmDPPvvzD+MbCn/+DKvm+a3psXDTwh9m+Pu0+dZ2/MmO/FNPg7sH9mzv7gvaL/Y OIi368XJ9n57V3FKh9zBcC51b9A5xvHFXyNzPMzeZF8xXzLdODf3+tzf0XY957rOtZIsnmLrem9j PH7Gn555+vTzeZ3vWyWsF7n4/uGewR9z/ttrqHOe35i6znhet2DavoC4Z4/r2/jApussKb/xLxcD cvHKv9XduTiv79PB7c7k2BefMNhLvmPqjeM1lowx2TkCHix+slMd5sb6WQvGtOHTkeKwjafNxr1+ xLy29RoH87XfdjWv6UbFNK4/e6TqsCaQnJ1uToxnoiySHgZkVBAQmyuXU84AI0gizUl5sWYMGTpK DihX/9FrHH6BL+jaLRh1+kr2dqFMENXhyU1QdnKeTnySqSRj/LZJVjt9snfCmX12LGxBV2+C6Ur6 JPg3RrbjqWxcmT93bOIC685syfqSUZbgaRsvpcNP4+ykG44yP5TG4xi+9h7kEwuc9fPltsUmObk5 IgfTBk6/seJqTF3KllKGLdMhI9/47Bc//ZI11IHaerq50JHgh6cUH2Pl7GcbBjmlFA9ydPHko7pc PMmlq14/DLolY9pleGRdPLnwgdmD3mJiXTpm648bjPd4+uiV48W+vnxQl8LYxvyBLTbh0A+LDK7a xsma62RvbH3mRUlHCQu2+MIIK45KybhER9KvLrNxx1kdln6pOb457sD8IWPu4kIWHy/qvVAQZ7um kx8Z2JIyDnyCEWdjMFxwyjDhGJclXKqHuQPzJ7nG2Y2XOl1JrIqjPrn4JRfn2tnFCyf97IiDuoRP /m3H/IHrwuTE489r4ta/9eJp3EWJxIQLlcP3XMC5WDmyfDvxyfcjS/7MFTk88ZHEWV+88kdfsVDa s71pwDzhaI3qVzqOwglbPMJQF//iwq5p7MWkTyHB8EKhfe5eV+zAXW7OwBODWQlg5ubEibkHbtYR v7PDvqRNV1uGHb/ihF+5PrrphcPP5TF2xEybHh1ttu4+7cPf+l7E0TcHuFh/5+KFnAQnm/W1FxdP OpueOJDD4Z6DMPL1X19+m9edz141L9Jc6HjhJNG3npXsy8Wi8lwQuyk45/GJYfjpkzvpta/ENw7W LrkxPS8Szcm5wJuZ3XmhD9cE47Av/OeYUe7NORfTT6y95BRONye88PRienXoGTE4dTevrHQPDrcL /uS92T4vNM6N2rOH6TdXeOefunlaTPPmZhTMkZvnZmuzF6/bR3/y3JFYO/uAd9aoi0xfWYoTHhtr +kvT2OwZhqe9sd7aNCR+DLfX/JAbP6dfls5MdoxQOXYMD+2V0yNWJx3jKzdC8KsbbzaP7IzThUn/ waiNw/l3pP01Rm7ZTbmfHnoUqWfLPJDZPoqTpmv7ju6MC8wkkFueYjCnQnbKtzFrZEjS8XBwBdbG NOwV2/cAXEVzfnVtddfjE5uH/hIM2ro4u8zhoL5zroQg+ByydoZkemFtnIg9HJczZ4b/vvh+jm0O FjOwcLStCQ+qdy2MKTp7jE0cPJTw27tkznFsr3LdN8fKruizJn0a+LtPsM0euut7vq/7h4z3Y2sf YA0n+7N9Dp79pjXZMe4YsF9p43fW1esaP84LPH/ixp/Ws4dW8Ol+na/dcu47b/g510365T02J5BK vk4U91hVuhkIA1c36v0eMpn04o2PpLzr2zl/3sunV0kuGb5X3z1b+9pLyNKTJfZwDKs1CGNGd/yW X6VHT39zQJ49aX14fFEP21zV1if5Wt3SuWlRHIbnPABa28NvMZ8FuzG/fCJz+L78ySdj6nIy2Xtf shE/Y3QketbF7q3Pedt8hvdtjmlv7PAu+fd2w4SDC+7Vk80mPPn2Lxt02N94DM7Z76dzORt94j6l OJ790H7+mmfXKdt/zQk89iUz7jz4Vh8u8V+R2T+SXaHnz90XXr4QCWPYaO2emE5j8E/95cfq+rOJ gHnWOCzJWz4HS+zid/zZPebxrbgfrL/+az4O1plzOsX/cDt7CW1+SsaNaSe7A+KIxqGyY4fDrDEC uG8Bx7xYawdrKoDfuBxBp/MzN+yd+M7p5IiOrJtGz72BeYnstY5rAGtm5UeO+qfP543N9sZe7xab js89b439w+/hSX/iAas9V7zah9WN7zFizxl9MTEu0TNu/enzoAEOPaX91k3O9cs+OmQ99Pjw+fi6 14rT9m0RcD3kZsubMODSg8vOPTf6XXN6k91e+0x7hDf3UBEHSckOPBOnrhRLa8n+ln/H9vlGGfXd a/k33OjDWl/Yn7ZP9HjQu9/GMu1dA/ZDhskMxgexeriJ04nJvAadWOn2+sSbsZxfYXuDhXncT+eM /s7z9LumdrPVQxB8fNKdvIdZuPo0MMDlxzwOkjmafnlvpKuPDeNw8o2dbFEjY0xfc1ofezgWC/L6 jPd6u/iTyY46vOT3TZK4jx5dmGRhNC9f5w0BkuuD5qNxOjBLYevDR4Ip6QtTXSafT2S0ZdzLvR7v mCAHO3/PfnTOR7DEiiy+8WNLClO7+ISDm2Te7X/a3tjhtbGYwMUNrgSjuMIyJrFZ3hhMt9mGKXtY Yx3SzSd1KS5bjs6HOca+/mvuE84apwvn0/d5iD3HnXMljh50wZOKX9zgi7/+4pKtZJfLjGt7U4vr MccGHzYG4/9i79/j9177zPgEYeX9DIOHhexiIh6wHDOOt1IPFOk5Zvnp+JvovM0VvsVPifcb94md 7UMcPDzB76u1+qxRPhRXZXOG08Zg9jq2Nz4ja1xcZ3BtWmv4kI2D+yPshA1XHYY4eA0Lc/2eMV+r zm976s3fvrEYsx/zkb44eQCs3tyLFbmSsbios09Pltzn1HcncuWwyKS7PB6cz+OzNb3Y44WSPRzj iRt79MRM3Rg8rzH009nXGFNf//HLD6/ZBtf+R1aGKcGR4qsOV3vtji7sni0YT58MLtZ5uNr0tSVj spQNuMUiHsYkesbo5Kv4wCWDLz7WhKSPPJl4hE0uma3MH5hhZyu597L6i4+xcLODk71YufdRNs64 nfODMfr5DSObyn2NPkunT5Xqk4sFeUlk9jXr2LGOy3jMyPpEDj/+FaP4b3tirp393UPM39wv+v6s KRh8Sab2Pqid4+a1z00cZy/wKeAPH+xVZ72TxyF/leZp96axzaZVAce+JGZw6OS7uiy97xODvU4Y FNeNc6TMGh3cscM35ZvO4E9j5dly7SDT7/y5+9fMDx1xs/fsPjEy7sfpF7t9g/vgmy824gZfuvnG QR9OkrI9LP3k4psc2TvrJ1vfHpP8GNv68SsbI1dJ11ilurFs78D8uTlkK8x0kuFXtpUdC9k8+uZh gd9s0fv4cTg/N8pOGOd5HRIrPHG1yfj077fnHUbdnAfeZgDIIt13BTwXzgXCxHo41Q11/WRzCs77 iRCwQ+6cIDgkswcPFr368KXThgjvbABnYzZ+J9gyfXJNED31+BhjB9fKcOg3AUpt8srPP5930Fm8 sMowjMswyzdmPiWDT/m9PD19xhtTb4GoJ7OV54/+4pgP7MaTfv1UcBH77Ojj6x27dODgIqX3/oY7 bLGQipm6vrJ+WFL1YqKEIeFU2wnHg5ViSC85nLT5wc/ihjeMfCNPBgZ5/Tgp6Rl/j2vsthM+Odw6 WarnH7tSWMps6oeXLHzyd4xhSfxozPo3r8ZcBMFjW9scdGEUbhjvfaR3zyFu8dRPv1howwkTJ/HD X/9ezD4ck6VrjMxu8IOvT8KlkjzfjOHERrhxJyMbu/Wqk5dxInenxtjcfW7G2ak/P2DjQcZeFley 4uod1PspvvFpZm5i9TrRxMs8FAv28BdT/TCU2Y67Mi5K8unxpVjpKx50cDV2+2tc3535QfbG4nO6 +vGSHVf5YlwKi1wYSom94pcP+tXhwSKrtGbDrD9/ayvjBYdufrOjzhd6lepS69f69w5RssZgNJfm Vv3ObCZHthy+dryUUjaTLUaNZZt8tpOh27gx/eRkeLXbu2GaF+vHOH1rSH0itFkIrEe/OSwO0j/m HbfeCeyTqd3ocRE2QpvJhXPjirOx9hZcZQk3sjI+Uj7oI9c8qcO5Y6WvtvWhXT60zlySgZe94lO5 9kdf6SvRyGXv86fzJgs8ZFj0ZoeYa5zhPvl5urj8XRRnT0f8Bno0Ctfr3A/zzNWJ8/HpyO21Ee6j 990L5EkutOcju+ddl9P3cfJE4advXrwPdz788KDqie1c7a5dNxJcs3kQvDcr5gHGicnM9djYB6wj 6d8obwxGYI6Lc7x/n3eIHvnXflBb+ce82c8LV7ra6uIoNSfJw904LbMh5RpfsfN54oSPpJ/nYnH+ DfYG/KxdwdnIzB+xLt7Cpb8MS9q2MXl0cVE/to2ehGvYerOuvNPOtdGHr+Fbgp/S2nsUs/s0t1gc cWP3SmG9+XZorZHFfPDX7tRXXh+//sTk+ADaQ083nndhTaBUPSRdDRxGf+dQ35MvSm/Vm2tx14fD 0X/5k+yr/8gENqtmeP1ZPlkk1PcmUQpTFhNlL+r+pPPI2DfGjcGfa2hRmbnahxCOXcfH6Nu72muY OMfk2J1/bhx6R/jbsXCta7rwfYrDOu/c51MJ7VfxhOuYaN+pX3kfK+T0lfh0y3Y86TNm7e5vuI6C Nqzi0IOWg3FwfXLNcs2usdJt5+4PTxm+knz+KPXVn75+qfGVf643VjbjT3ljwJf4vPP42Pc1/8b0 30kfOakxfTI+1f+qzIaxUvV80t433sz++SeMWSf0Zeuo85G6c5uyNYYfuYN1dNSLF9t3vXbyytYW Xp1zKtmib1YPp3MtuzoPRxhyKTzt6o2zoa/4wZRujnwjv2MDu9vhY0N/uurWq4eKw+CNg/47F581 xFaVp7xtj+rgn5tSicEqVQ//z7qH8y/7kHN4vtRWPR1wp37KN+wjZRt5S6pr00lok56z9o7Y2Fx+ jZ994RH+y+KOR7G8/Wh+GmO/cfW38fjMSch4Mq4h/H+fzBHu9stheVrpHWemf2zNGpnJP+qCODKL udeR53XExs95fIb5g9Om6fg4n1DstahrwO79uG4++8HrdRwd/bev9pRipJ+OPnIS2+0/xh0j9xsq 9+biwwkvGd7heY5VOHT1STBPOePjc+3tnD9H91yzxlUpH5+6TzDXa67rxiaM7IanvW/kmIOK7u6f z16Lp/3F8ZfP2c8OnI7P26/4uZ789u081IFNRnyMS3DNCTxYZNSz7WarT4X4FLbxbiTbJ8/riBOr eHizlJvG2iVVc8Ume/BL6voP9rmmTEYfHr0e1L7l+SHzX5zoyeQ89LPm8pm91pX1R6Y40MVBW78k Jur7AEDf5MbYgAtP/jJ2skuXHH281ZsXdXa0iwGcYl7fLUdWG7fGs4+3dS6LARny8OgUK5/Gzwbd 5kE9vnSl7MSLD3zUhi15SGUbWN/HT3EufvTjmx940DUmd/6EZa38Pm/Qzc90tPnUNReu8VWu7eFW jO/xMODjTcZ5CebN0/0Xer7JK2y68SOvLsWvkk9hKyUlfQle89U43+PAN1zgx1dJli7/yj7I4Ztw 6JfIpAdz94nBcrxKdK3BPbYfLuTpxQ0eHhLWizc1HHBv3uaEtutfmx1ZHTYsOOzpu9PamfE/9rXj a4zfxcF9Bm2lvo3R+KoOU2LPHEqtB7zJsOkenHG86byfs2JhnC0ZN/5K6pL+tT+4knGZnqy+XozN HfM6YP75RjJc9psqZj3/MvdWYJF1LXB+ambszHWMn64Ia98sM3JP8Je7sY3bYyNua/vpY2vxp73X Gs852XFobzMmBkqy4qcuS2LHT7m+bIoVHDFt/2ye6aYHH07zwA6O9Hu+g4sEm55PG5PRVrLNX3Oo T1s9G2QkmPEzLhuT1XGoHQadexy/5IoxTLn5IF9s4cgDMrdeZj8fPLb0kZOS1x9H4+yIDyxpuY8d clJ6SvLFjpxUubxmfKKzPOhnm1x+LK+htOfjh9+N7Q1KHsKGe2OoizfO8CScyO48TP8Y3352bg50 6yuGdOXsZ4scTGUyyny/5WCJp/Ujq9Mj27wiVJ912lrVlw0+8UGCLxuLh5ItPOBKt346+tNVl+Ku fsctOXgyOeNsSa0J/XHB07gxmTycjrEwyci1lfLdry7Bl/InuZuLMd+eJhkXq33z84HYfn/mK80t gLN4bbQ9ADY4XNeITaKFr+SIr5a0+Y2dTciRM6lt2AUCMQHTr4w4xYKmzMYuziFs4tXpZ/e2QR// W6/g6K9u3AWBoLMPo2CRUdeHl7TBG32c+KUkV9aW2XDylmzE+Yk3POnEd6uLKwbp5hMbeCmLzX6V xvhOpr545Zd2ftDNZ+Pq6eFi45aM4SDrj48455dSrGDI8YTHDpvFIv103+OwyQ7/YJGT4MjG6NRH Jmz27nS3ydDroaI6PP3ktPEu4SyRwaVEPh9vfX1w8A2z+aVbf31siZl1ILFvTBajG4su/DJ542Qr 73ixX4o/TOuMPTpKOR64hFX8yedvmGQkXCqNJZc9Y2TJtW7UWxv8ZZNea5mf4RvXJo+Hftj6+K2u T52+nDzb9OOSLllctHEhwz4edMmTuVPcjMlilp24wcxHF+iSscPJfnHeJemGdA8QYOEBy5qUcKpP P35xNG6MHXIy7nfKJ3LxNa7e/Bi7841FrnhaL2xpFxOc6ErwtOPfHBgnTz8fyd+6cdcXjr5k2IVX TM1/iYxMni02pPy4fYPdeiOTL/rvZP69cO5rw4zBYZcOHuzgpE/5V3bJ5oPxZNh773M22DEeJ204 Uv18kGC7mSGRwUPJDo6y9UcGjnMrv8hpnxe5LihgW//ngQb91pkHHOdNC69jgq4s4RAvfa1R/Xh2 3iTTHOEYT1wk43TFvtjov/HSz56vV+aTd0Hu2L63eS5Q54WU7OacS5Nhu+/49q5vX9Ws7RMln+cd zW7ikPAw1A2sF4+zH3Z+EJM3riNrt5P3BdxU/PYtnwdqB/CRz7u2OyedNd2YchzYWKqL3z74VA6Q 19Yf5tsCNtbjD45+94qMTyV+m6++8Y3P330l4OjguJ+yHT/2weZcX0leCI7WuTE77ePxcJ++j7MH GZtArP/0e+Cl1N4H3g8+O9mayjOPs4YGdz/hOX36pfMp35mHqe8nXaa2XPg9IvrJ1sfnjc1CPMfx jpODR0HsxVZ90vTh75/G+qJsfGVe8is5Y+k78hNFe+dk+u71Wh+otzTCMHCW3mSALM6RfBs/Yqfz +SuO6VXui/YHzzpdLO2Zd/I61i7Sk3ctq0ynLvIGVldzdNbOjs7ghHU/CSy84Bdz5A/09uk/D1bP Oel0wj3yYbLj/OUhjPUD4pBKb1u7rmCwsXZWbsaW84nQ8X/WoGN31vHamPLNr0unyWWXzfONAXP8 Aj8/pmhjWm57HMyqmKht2zG+n4qd8ux5ritm1Uzw4MC0N/mEhK/z7PXI1/kKLrwkXO1Ljnf7VfuW csM843ssOh4nt9fVZ21J6PqGBjpnHtD+87Vd6/DIn7lc5fmzOOMHoH3jB3t7vDpm7bFnn+ebh7/t u7uPCdXIn2uQXTlvaz58nN7b53v81WHhrHS+EYPG89fY1oePOq7a5PqEC6zzZg8zJT9p5sOxPHT3 GHB8kC3zSV3Ct36c4l9sGyObDg5ycSebPLn6j8ysk5m6dI3zxZhzXfb4KA6uDZVy1x10sxmOMpv1 wZbI1nc4PHs63o/f32E+/tKBdW6eTkw99J9/a3NkwrvjSH51Bidbf8WnMTbe17XvTwCTkZJTstkD YGOH55m71b/sN/76CYUTo3gZX51ZGGcH0XPSbfN939229sVjn1hYY9fcx2f3lBk7mFZh9a09tv/s wy7Ys2IH/4lpixhfi+hJzrFSnJ/ud0V2rQe2jr2E0v3/K+/Yre5yeWFVUzrnb9v+sifeaaFxqFwM xj8iDxkcaPqnV3wd69IMrZ8/+9TsXGt6Q+E//3mup70+sNe6Vu2m/bnOPse3Ywi2vvYT/jj+pXwj 075DJ1lyZDoe8TpvSDhcOy7ol50LnBOkPdY4MBiOLTL76UnnlvEftqz/3jP0xUfZHqw8v6838Xp8 o5c/W7InjnuOfeHgQ5YvUjbiwOd8UEr5TU+WnCP29ev4wx6Z9ilYktc3Yg4nO/qd9z5PnxjgyLdi tKyf1yhk6S724O/5+OE0A4Z3fI/DqTcP9VsTxU353i+c+CvxK1v4tf/yiQ/GN+6Dk1+rOH/YhaWU 6Rcr+vq0k6HHlv6p7Fi6SmMSzmxb0+pSHMQkWSX82snR27UwHcbvOcIrnuQlNuT87/UXPZx6Hc6O TLZ5Vca7ejGIH3n+4CTu//Vf//W2Pti3arwJzrhPxilhKmHmc77qC7s4s0HOsffLbycu733nX77F JX/o4wZbXVZfflcfmZWbOBgvlj00J68vuXxh5878o5+f4iPO5o6uhAMfyCSnD2b+5491K5Ejk04x EBu41rBx3yKpz7gswRRPusqtP/O9Dxuf+aAvFSvc8y3drhX2Gn/k83Xn0oyPDUms5MbhqLde8pfP 6nvtZH97YkeeTXj5zIa6MfX9KuupF1efAIZFhm1+ksuuObCHtEbEmHyxEUPZePrqErlyfJSw7/G3 mPFlEp0tRy4u+wnGxwdjvzycz2sW9yde929WmZ35h5N4SHyGXZyK7z3nxWllRufL/LyZexDWYzxh weVLe6S6tDF+1pI+NpsvcRJP95SUuDTX4okHvDKs4gyDfef3//zP//zpv//7v99wHW9k6cV/ycwf vPGAbaz5zWdlcxSfStzK8OBoG6fHpnTXjTf/xuiUk6OnvnvdbP+/PDEij6NsXFaPT2NxYmcuMXb9 k0kuf+HpS69x5erO+Kd5Q8HWh3f+0WutqDOy16HDm8x4tTbxSCcM4jf/7PNFPQ75IBaD8sYxnxvH Iy43Lr3VHQ7/L2t3tu7KjZzruqQplVy2y/d/kT5zU1Kp2/EG8iMxhmZ5ea1nh4QBIJo/GiCTyUyS E9FH5R7Oifd9r9Yesicc0/agudjpI5gIz16x3+iKAZYY6NTnj43c0iE354ut+GBqxR5OuncOeLAc Z/dxR6c6kpPhadnctS6XdMzZFWcxhKsXY3EXM33Ex030UXrk8Zz3w//GB2WnzQ+gje/dPmu31Yax 24rkcRQowDYNHnAHun/r6wRzAlu0549g2wD1RIIMqyDNUX22Aqd/bwxjdnTCuTeoxboLRA+OHlY+ 4dhc5sUEB9FF5a3Huxt5WMbJ6N6NTJx45YGH2OCR0Sm+8vt13mQVG3n55qvYxU1PK9cWPT9kbdRi Me/ACB928W+Qz5/i1Lcut55YakzKgT5Mc1TOer75NY6Mi0+fHD+9sHuRyqa+ONhnB+euk3oUvz3j okJjW03sD+3GLR7x0jXXwzOWL2ITpUeudtWy2JrTp4PIjOEWa5j6agSvBkcu6lLsYeitt5OKk242 1ViMxdm6FIee7KbyxYMNB2ax3vpkSNx0EHl+yiX+KsyfsMzZln+28tH412BXG5gaOf109OawUbLW gE0X5e0Xfbr0ihvWhAVl8WGh8rwx4YoPj7zc8M3vuIs1rHTCLwfz7LLR86EhOvZCGHq+y4FeeOmz yRceOT9h4pnLJ1z6d02Li5zMPJ32IBmM/MOHYd66Wgu2CP+OAV6x0UlPD5sufMdEumGki0/e/D4X GHf8s4vossvm5vN7t3Tyn615TZxsbsxk/Gp3XeiLqzWs7jDwHf/szfm78xArvHzBMtYXm3F7lW3n 2XTY860VJxm9Ygg/bPLiwTPeNt/s+9d//ZeJ++yDd2yOf8fd2b/6SWVbYxfEcM/Dn64H3nuzvH+Y f68FOeTHYsfr+zl29wHKYMl53My/HTp7cJTLoW9FMJxdttdJLqxqU9D51uzYTF7ITzlPUM+/+zrx P3t8HJyHqPR8YvP3eeDyzXwYzLcbv3lfA1nP17dwR9fN2dktnvvtN4TFLjbfFhbnTF7xWpPz7zE9 F+0j34dIE6PafiB2Yp9e3t7M7341f24eq7kbfofOGpyfdD6VOCX08F1MY++/YYp3ULZWc7S8bzCP jI9jd+Qm7omzm6pO42c1XuGem/AjE6f4RsfPkK7aM6d8zMSwkQwWNLhvvGNP9+j4t7bWH0W6T78f Jlid8cX+DbF6cI4/14qDJZ4j2RjlchhHZkK+dQL34D2fcVjZ5sfnxDDoB2fmGxIeI/lizCeXz+Dh LfbUfeSb46whtdY4/pZrvY1Qb1vs1oB3aNfBzfNBSH8/RODf1AWKJvBTwxOFhPwnv/V1tLY2hqsr /ofo7F5Xu3noa+/OYDfDN7/P8UN3ZJuL4exDh9Y3u0BjM+Xt2BcBv6c/uPC6RoAB7rTJbnB9WMY5 wjmk850Y6Tqu9pw7x5hPWPuwhsSt8J47Jha6ew56jo/Nfgs+er49MAHuHh3e2qnOI3cDb38GapKh AABAAElEQVQubs4DKsJWvru+5os9r49uxDoubaXhWUt5vXyNrm8dLMLIEb3617lCTmNbS3505Wyf qJtzwDn3ZbvnFOeksVeTRZ8/4t1/M23qKK0Ts3Oyc/upEz98kmn8oLCHs7ZnfY5OcuvChv3ugcfu rn+4eLdu+vpwjt34eGrJDxoP+9ce8Bpmz8iZnf3R3sivPswF+Ad/xBM11rONaPCxe+1ZHzErE72t 5R7n6m0/nNfR8rUG1YcdfLKb8OI3Jje++7Ublvo8y7R1T49uH8boJ6BFuuv71BSGln2viWG0Lut4 /sBxbLwrdSTp/6M+e/15gPXm5GNtnxyP1Bn1j9SeXMlTq/2ZNIWYTOSzD8ZHtthO2JBmj5PP2WP7 +fP/QLN+jq0pWLnO4I0z4z3+H97J6YgbOy537bGfwr/mIQ3fWm3kTx7H33Pdw/QqBD3n+f2J4zku Tj0Ce9Zt6uJLAI6V9z+L4z0O/vk3MbuJxXLrOL7Lk13nhvZw870WE8Pk5nhE7Grn2JjKO5acl5/6 rCLdaeriAdTXHtCTs7H/SntrNjzY9q35nu+Gp+89Cb648Bif8+Z5vcC787QcrgvUnl2tPOR589ib w+g8wRfCi18Nw8knvMb6CGbY1bgaWmffIs0PXXTj8HPjkef754mvmOnAzZYev97HWe8oHXY1snzD NmZrjLIvbrxs6SSXBx3rRW5ePOHiaQf/nQu5xr61cX5OH2Z1SIee9116vNsXuzDFQpYd3FqYdNnQ pUcepnxReMb05CB349sHTHGh/MJKT8+XnKwPHLz9tua8HzMeZ2t/1wRmMRV3NSDDg4v2WvfTawPb ctAXh14M3R/QFzd8r83VY8HnDz/aifLMYdKnm31x8o02tx2d2jRnKwY1UVNjLZtiN8dvz5mXC1/V He9di7P+1YoPlLxYi1GfP7LN4VWvB2tq8ps1dQ58/MqbD4392o7dkm7GxSpvr214dw3I2evFCYdc qx5kG59tsrDPtc3w14drwJ/fe5juxjUfOKFfbIvB5sG4faiNGre/zcnFVN08HLJXxIPgoeLlk301 3DquxtFh+/fBxPd6MtVZ7H6iGw5f7Sd+yp0Mzdlzdei96jN4aksHNhtjsYixvO0V2LctGRuvYV/m 36kvFrYov+m138jCvn2GrWcrxsbp6cMLA65xumyN1V/d4uuRHMMzN0bVyzweLPyonNJNpjbiramB NReX+D7s88EvlmKDm6/8szG2ei7zvN7Tz+aOgZ9i0Wvpwd33TCUB79HJ79d66jBGefPSR/QRuZyr V7h69Bm3NSVjk151wjfueCDfn1ve65P3nqaD+K+puQa3vZZe8bKBCb/6mt9yOgiv/FrXXY/hJ8v3 rVdOYerZ629fxuLDt0/FfuPhF3+61Tkscea7czUZXjK25nr2MI3TC6t1VBf6dI3V0lgLiw1/XpM7 z4XDb2P6Wjy4xUKn+TuuOad8medZJ/y1Y3+eyMzU64BPcvj3f3+ZN52KNrV9AQEErAH983OR0IZw oCZXiE6Y+hajxaoXhSAqkHELo1ekbMk0vite/iogPLySp6+IbV525GHzq6WvJ4MXJhsEC1UHdsg/ YI1ujBaODb1OVOb5Fkd2dMQYj55/qwa/ll86mjk/+TIvZvbG6YVPpxjwzKNk4bBHevFbRzLjagQL 8XP2y8dvCtJLt7VkD5P+XVt8MSG45akPQ+9CkLy1hFWji8RZTF4sfIpE60KXfg997XljuOUOo3yL RZ1h0vnamohHDuTZpI+H+KVHXsOXFyp/dsZ6eogde3H5WVYyNfQtR608Ot7uGOg5EfbpLzpyhong 8kev/bSC+ROOnp6+/IuhOMnlog6tE32UbTbigVO8yfWIzJh+czx21rQLP7WlIx9jNmKQW3XXsw1L L647Jzqa/PkovlvXGA4de2mqsw3/buKFXS2KSZ8POq2pMUpmHejypcExr5bp6sVCh0350NfMxZU+ HT7CDQ/G7bPc8emLs58UhxudBx/nRZANvFrx68nUS2vt7BFY+hrcYqvG/Mshv3TLiwzlU8+feGvs 2CfLp33HFzxydh0X9q79RJcdohtGPZvqa5y+cXZs02lcPGJsPciyN47ghMWu+mw/N7hm5+0bDd+0 +eH3+Tb73Hx71cXbmbFnZ32L4/YpV37DbR/xX5x3DMVVz7a49Qg+G736yvPOoVp9mX8j+TwwOmss Bj7dWKSjRc3rYbvZ6AHv8Xvy5Me/B9r6W1OY2Z0aOCambtPcJJyV24cZHmj08Kd6+PQt4s+zAvaL 4c7ZtN0deCNfmZ7u8CaUvdHopsoszD4Ubt3c2PXtX//grp+xFHf2W4fnZ33cqNwHgot/6ioeD3rF dNb1xPeKfW7odQN0v6WytuJ576WNb8sg9qnPYPIzGvtttNnBWzM/Pa1WW6+xf/27rKt5JL4dvAhy Hk1/fndBuXhqcCA2lyeGZT31E5f1wUPmB3n+DubugukPnTzIxbqU6NHAXckTz87FCENMYpj/+PQg TvTHJ4DA6A5/p/He0uNqMDbWs86HN/ijvj5WNp68y9wnvQSymV4sE5g4ZmS4/ea6drjDn/HGbWLP 7QOI6Z36VuXsx5fO4NoX5npvUJPVH6+cey0nf8IRhHie+Qns+D8fhKDH6aMzCmabmgw2z+FMv8s/ rNV+csi/fo+nudxTm1/nGPh9HvoOdzfLoJ8HQ3N54jgBtqmv75naKwO8/cutWHhTpq6bHSNdUx59 NsfOeeKsxZab9ROX46/XROPqaS32IdhgfCa26abPT+fE9kMyuho7+Sr95q1m4+fcPDqvIx5UyNde /eW3uQk9mvThH6tq8expmIPB18Y852XnQ+diNvgI7/wbgtDOTXa1ENfBHp9PfBzKvdd8CwLPWu9N xMmBTXku4PyxIr4ZLM7fJv6j48H2rMtiEx3/M3rZq5tWrGRs81F/+3vVU/0ezOT6jX1KlgymLSAN JFfnUz7hyy978oPxfp3f2jx+jNOppx9/hfNHTvEX79FhTffon1puDH/++JBobaf2nUt/GDzEjqy2 zIdvfNcrmb6flTx2FK3FiSNMeoemhvberPmhifqpZ371aE9T+ldOy/74Z8znynZ47zplf/f3OIBT J+t3YqETb3WeWvTzfierrE9P//wb3DJ+SPxzsPlvEt166slXZ9MzOnl+O79egvL9uS/2VXr+pLOl 3nPgwcJPFmb2pye/kc7r/otzyRr6gMgJ+Zxj0l1fI7HHYZ4P0Ej51FHG+wD/cYifbOuz/KcGn44V 11z39X7XnudcLLJ3c0z+Mv/2budbcdmrXb+Jr3OBnqy9TFcEjte7ydG8X1Aot3DhpONaEcp+w2uu nW1tet6z/H3e//Q+Uw7onDMdBc9+0E8c5MVWT3/jmONVTy9qftb1cMuTDIbzmbGGzNWp+PVyo7u1 mDWK4BYHOyTGzpEw2Xv4K1f25aY/P/d87g+84h5fv8433s03riefrd+zLmzh8o3Cbg+wJadXXuni ixufnVzLA5Zx8+zD0JPBh5cuTPsxHj1tazH18GEFMo1u53z4/J+VPmucTjnq6XsPxYeG8lHdqnl5 l6cYo+LV84PoaQgGWZjlYJ4/OtnUs4UnTj0duXcvSJ0dq3jIt/q/nZrIzbc1qx28+1isFvmhTxeO ePAdIT/806kJ7DvWre3Eww5fXHju0/mGIp734Jr6+uec4MMtj3xXRTbVkU5j8cDWx89WXMXMnp6a 4OlRNjuZP/TInRv0coBXLtmwiye/cMQVsbv3kDn8fISlx5ukXmu8//4s3vxfPvzd++RlNwNe860W YtoX6mdftTey1xdfPDrG/Gw+49u1yPofHj5HizW6+Puhgqc+bF0H5r86y82eRO0zPHoaO4RnjbTi 1dsb7Lo3yiY9ttVHzBE7Pu1/1xHsPQQWH5730+2Fv/71r5svHa8V8iwH+HesE+yfvh1b18XnA5xz zf0pl63L6NnfMMuvHBfTGvl36Z89Rg/xbQxDPve+uvODIUexqbN4jaPs4FU/mNWObvPbnl2xGKv5 fWzCh4Fgi0NPtzrVwxWjRo+/Oz9+6GhdU1gzunxqsPJPn2+NDpkWNd9+mNaa7+LgX8tGD6v4YCJ8 +377aw3yfWPaQ+1X9uqwfqYme/DOX3YRTPYaIsO7yfxucGHe+NUbH+nVFt7qbZ4iODmFTy7e4t5j YXhqCzPcfJmHTyc9PDHCgxVetRSLmMiNrSFMczr5gYN/t7CrAZlxuvWw2j/wjOl6TYnw8VDx8k9X HZznzTV46YvduNjNtRuLvTk92MZ0qlE8vtSHj2qFR66FrUf5qBdXfLwa3on35Hjueazq/jlXeDOU v4dIv/4yN4PnTY1F//XXcyEsAIFJBgnil1/mZDT19m+IcKYIHGkWkn10B9niwoOL8GCyDScZvnEY ejx6JV18ZBpsDSVT8BadHxj5TYdtOZA3h2OMij/fHgCTwdAQ3+Sw8qGnp8EuRjYWOptw9hsEYx9G 2Otg/qQXP2zyxvr84tPlJxtxGJdzduaN1bkGC2VnrnWgwG7TpkM/fDxY9dYEFcMdnzEsOunri0F8 9iM8up9bsTmYvGBoxcbGHvXCZc8bh6MvXj46+RmHKWZYsFFrCYsO++JpXelV03o6xvRRvmGHKUfy 9Oi4aEDsu0hWJzI1oisOOMUpDzVwgQ0bJv1i0d+xFlN58IenpUcWHp45TBfr8JD4bj/iyr4Yw731 6MgFJj2tMVm5dU5iq9Hjmy1c8nTZ50tPT4/omFtT4/LpRSl9/NZk4MbmrPWCPH/KXQztcTxNDPCR ebh6scPv3EmPfzJYtWxgVBtjREcdomz5go3YwNbLN7zikx/d4oHXMVI8bubIxU0Weq0D//CO7OjY Iz34lRuf6fF5j4up/Voc6TiHs6FXLo3x70YujrsXmzVxrBqXeznCL1eyagGjWGHmJwx95yrjSK70 NXGyQ3SM9XJr/I/4bOiEoy67nk/O3pTsJ/oGb/nynv/DLobquTpPHHLPvx7dseLVyOiLE6b8zJE5 f/rk2eU/XHquO//yl3+evXjenP80PwdlXwq9OOm1vnzAq2atox6f3fF31pUtGdqfXH72dP4YiMtd P28AN6bR59u6a346ttjr4e1D3rmxd6r1Pg7F/91g/eaB7/Tffj9xjf7+7ODE481cD29//zLnsfmJ Jz9DTXdzeN4ch//zxILEvw+rR2+cnzUe72rj4Zw3Mueh7zlXyo2+eDZGQYjkWd/i9mDp/HvEE+sw J4p9Y7PxjGx/1vUB2NqD2IBO7h4ef5mnwtVmdsrJQz/+dj1G/zwkGrxn/UC42Sputad3SD9O1svg LvP8NaSWKp/iz3JV6RhY10+Unn7bqHigvXjpz3xxsx3+H5CeAGDQpeBbnVszvIe/D2nG06smBAUx Q4SF6Ih5+8Pav7sP1sdjOAZ0fp+HptGKZ7rfLJ2Jmw72hb51+XwMvW2t3diObnXd/fRgDMLevKAT ngicfZdHztC2FNe0/f8UdcbDG0WtY7q53k0Wa78PmBnaC+Nr/23G6fffWJynSbPNhibz2TS7D2fs zcyX787rR/m8894Iud84PZByfDvWdk9ufNydczW7HhQYn7lj6NQwfLV3jCAQe86Y8W1DZo7e+1oc pw53r2qaY8+DXznB/W2+Fc1WzcNhh9ZejDP2YRk1F4dctPTo9vqD7zxNr9iOzble6Byuxtnr9ybH 2MrYhzp8SKYbH14ny6+eTxSGYzzZrPTGt2s4Ol6zPKA6Wa3Z/hErG636EoSTjN7N51NLTnbPv/YA +Lc5ju6H4MUN+2v4d0zqWEzZ3b6NyyV5+RTXJjB/stPbhzuf9O71SofN7sPwA7lwsPKRnR7pydS9 eFY2fOuFxEAn+QwPzYF0UGa6uiNg92CzeSu8j6/H+oPefvBoXwSu/fLgpN8amOcj2frCfxjJX6EO //v5eU3EV3rLwNtYn5qYT/M6BUd1tkKf4qG1SFOfpTG/cdd2cF+xvAp31P0t7l9f/t/r8dZ6j8LM 9sQ90fp/WvH+IdQx8ICT4sb4h1j4fWPAh/XyN2P1z8cZT/5rRPtcC57R2Ut0XHM5n2jGXfPPpci5 HplgnO/G0fM6cs6zXh96X2LfsXWOqYetvc5VE4cPkvh3GtllK75zPn5uIk7+jn2YXgeccTTnoW8n xnDP69O5NwPDudN7ZvG7FmTv/YF41Ghp9PKLJzY9TETt9/lA0rNbHpPzWshHusVQH76entiqj7lY Nh/7cOZhrYP1e8dwYmV/Y8GWo/yMq7XXoPOt7vOhfzbqqXdeqNY/zzXprsXUUV8MxVYuYmJfDifu Zx9dsZYrfLr5hANffGG7r2AsdkQ/e7rWSMs2rGKotz7PSq59ts4XrtW98sEoHj75Dp++PaHX+BFH uYv51M0ePPtXj+ii6sZO4wPps9XTr/bFY/3szWTVgL1x75eN8wujde8DDvDWZmLzz9rRZetejjiK PRw8rWPhHovl2Ew+r9eTs4fFas3kw6e5WDSx9ACYv2osju7TiZEtuVi2DU+P+NZg07EmyFy74y8n +sUjDvUJg345wqFXK366dPRh0YWvDngIFtv08ORWfjDoh59edgNw6jrndPvqLz/MP2s4+U0Vls+W bnGVxwBydfbyyKsdHh+uw9ihfDenW/7wrBfZ2k2/Ph0jg0HP6y0b5KGnsZ9HRuzK3wW9YytMeB3L ePmkH9GRG3k45vjqwZf1zr9xeejzX8/WnvOBAzZ/ee5Vek/yt/8+94t/nv0gLvn983zRxvW4sQ/a z1d/17cIN8rxMU5ObM6Tg/P96Pfz0OLmky9NjuLW1FFDdMQojl9+nnP2YJiTy7WamMtRH2a5pZfP 5uHwnQ3/zml6cv6tM1s8c2PEd7HzC8ex2XrhITj5MGZDVuzi0SI66cmJrR525whxaNZL3/kJtnk5 5qM48qEno8fX/Nl5uNmlA5eu3LXsitN9i/Iqfj7owWRj71RLuPS1MJwfzRF5DUbju6fHNt7BPnUJ m06kjrDUUl9b3VmP/QD4HIfhVYvi7/WBHYKjFX+8fLfmqzx/2FU/mOZs6enLhT1ccdAzJzPWh19/ 2/FVfPhIr+HDyLd5NWmcfr716urar9ek1pCNfayJ1zMkVD74xQ7nM2VHB+UTfq/JvR7yhcqDbrz4 +Wqup1ejbzzcWeX3XqOH9t8APsDPm8H5JP5cxu6iuWh+AxyDimlRnfX0goChrxAF0IKcIM5CfV4c MriKwF8JV5R4ige/np0ThJ4N/3QVEBkjcuMaXnHhyUFf/E56+QmXzBhWePX46cGGhcirD/sw9HSy 19eK5+9+HvLZaGTwEVuUv+bsiiMZPbloTpZt4uIox+b8GPOLiklvfZLnkw5f99oZR2So3lic+Su/ apEeP3hh4d8y8tZMTq0XvpYf9g7g3sThh9Ue6mSWPz2ZGItTn34YsMWgZ1Pj/5YVTxj8GYdjjMee rv7OlbxWXNaNrkamVwfEnl4Y2X6tp4fSvTHDvXn0xYrI+ULq0N5Kpz1nrtGl5wXRmuizlw88eq0P vwiuMV19edBlVy16U1bc9K2DtXc+qD70xRa1fnT4bl+Rw8IrFphw0hWim4d37OyKN+zm1c5cg40n Fz192MVOB1WTcqbLJyrGncyf21as6ixfNnDoG+evsZ6/erForRM+Ur+98T43CTxgMuYnfX01g8df xx8s9cWXi7icv3sThEfWGsA1124qD9hk5uiuRXbqYVxPtxyNi9eYjobMa8t4eI3r2YfNvxzYFYt5 uMUhLy07WGzoVoN829eIrrjJq5e18C0FFLZ4tn7T7w3WiQmxZ0tW4wM+vAhOsZO/8MaezLycW0+5 wEZs0Z2HOZ9hwdn5PqD0gPyc81yMIrYarPDELx6kJ5e/mmj04I50dfrDzzEjsw+e8/Zvc93ym1jn +PYQYHoPNh7l9YG3NLiwNXHsuz1zMQ2sRndYU+j5o3/wfHuPz9lNRzQ59pNOv+3dkcll+nIDAtfa LeD0ZGx2DeeabGN5auUOCz6b7QUBg3z6xT7hvB7c5Ev/7ajpd/VGXw32G4cymMQ8AJabUP2bwCPe HLcy/Mz0W/00tDWcfmewlosRNp3jc2s3E5iLm+74sydQ+yh8sWrmYiiOVX7+pGtq3B5qvraPQ+O5 P/uixXvNxDXZb0lHb+M8GmJAG+ZgnMn0D4Bu13CMJ1rpP7HCHOn8z+q8uX/27jBG8+wpgObPfmLy u4cv0zYO4gVdweKLxTH0y+w3e8HNCr6M2xvmxc6Fhe1hDziY9uvau3E9tjJwMye5RTX2AMPDXxqC Evv6Ounhnpyn31j5G7pjcE448838AI/hRLnjL9/OTeg5Ps/NJOeE2VNzrO/eGZVzrjjH8dZovZ41 d14QD1IXdn5ZRyzVgM04Onm++CKX73k9pEHfXOvctMeEzTy09XLOHTk/navp3rZ0zencezvet/OT 8Kjz1HePzx+eaxZ2r+uXJ6b9cMmMYYRpLKZ68aj1wT41geUbYGy8BpQvO6/rwzi1fmrKVv3CdP7N B56G4NRXD3PnYg+kHFNicSOtB8CfbatPfPaN9eRa+HhiuX2vj9F564/d85PKYdm3e4w/seeHXLsx YIelb84myu5zX1xiRqduH38CGp98bUet/MorGT00ETpKVn/nT8y3j5sP9zO52R8Vs71/6BwX6nPo bX90Z02t457DP649fTpi/xo5r/nQhw9w7JbP5acYneuiPUPc8rHZOFKYvjrr1/aF+86K+sonTx8A etHzWmR+PrD0OB+ffFcWXKflJX6e4au7YxxmMX2WL47XBwPBPkDObdHG+RxPeO/h2Z/2M3PUa+aZ 3X/XgWJdTE6s6xwTJ4CXbOMdHj6t4i8W/e69kbe+1sG+65rMOaX52R/2s2PGtcqchzaROfdP3vQ0 NvAcc/l8BXUN6GiuO2Wk974pu+Jk4p/n8C1PP6XpPLnfxJrzkN656D//679f15Bei/efHtn8VGbO d86b9Adnb/g+dYGN8ike59itzeioB/phzpET4Y75RGxQOZpr1VBfjuGrjdo691cvLz0/zxcQyrc+ HHqoWMKk15jcGBVDrxX0suU/iieftRk3+jD16afLFp8euuXlg0+uea2gT6aHo5n3+ofvvaU4ez+1 e+KpPX065PmFW7Ousxl3L5LnR2xf5kswv06fnf0VNrkYWo/iyV/45SAvBKscYMnFeyg8Da4Y9GK2 Dogfcjz6bGGFRx8WMqYbicE83N6zwaLLR3njZasn09OTY/HA5q+WDXtY2k3J68nzn15++Krlszq7 RslWDehtDBMj+zsec+0+L5AjvtUOFmx9uJ/rSlfefN31oE833o1bzflvjfjmK72dT03hyIsMFn4+ 5Q/L3LFGtrUZvWqy78mcjZ/888mvGrEfgPXrvaDzGSp+LztdP8ZfhfnDLz/51SM+tiZPPHabf/ak D/mm4/WDHzHoEcxyMi/vcuajXIzJNwfKQ3A0OkgcqBrST0bPXA8fZVscPeChV3Nduv+MyzwL8STB r4io537Adl4R/Se2xRTGtNX3UHjG+NbLaw/bSWDPU85VcJB4w1j9idEciTHZ5gdrmrxaV/P09Zq9 kQ75xnzlvntndMg6ttjxYU6u1tnB6nwhpvDFno2adQ8pOXwtMm4NYfOpb3zr8WPf5o/sjufOU8yI Lnwy8XbPl53jPxIfXfGIe7G+f58vzeVMh215wIaDT64t1uh/699WHbzs6OSDX5jrZ3zfc/r33Jg/ fH21VGet2LJLn2zUXzFlpycrj+Kqlos3sdqw4xXc+uU73TsOfu9WTnSMi7E48Wuw8dU8fVhibF9k Rzc/8eiVV1h6ZK/kh3428V7H9CWLV8xwbp98sVerXmeMwy8e9tmSxYd185vj3TqtBTksx5Vxfj7L 2abbOOx6PsTeGrYXhYR/IqN16DsKmA5Xjt3QEYyD+qeffnwtGgc1QHtgzeuZE2gHIkjFpQeLXiQZ i30HakxH66C/fbCpiRNJnD9P3vHEClfLR0nTFadYEB+N+byx6ZHDLW69RYmKrdzyJwYtvp4MJpv0 WrQbz5gfeqgDYl5BlicXeGz16ttcHdiJmw869I3piUlfbe6TI1trTM6u+NmnD1tseHcdxYlHrtda P7LiM4YNQ8MPqxcRcoQvbjHSNdaLpdroYSD88pGL+OkjWI29GGjiqyZhlB9djc/y7GDEp88W8SNm /unyRVaM5pHxHTNbsSIyuLA0Y7rZF39Y9XTJPDijW52M730QJn4xi7M1v2tBh38y2BpcVEzihmle vdvf6VUjvfpp4jSn69Od6saf84a4xMy3445e/mCmIx465ZoffFTsbMs1H9aeX3O+xCOPPrnDBq7W hYN9VU3Iqweesbjk4dcPfvjhvXbqQl5OYpM3EiPiW5ODXo3IangRW35umTjZsA8z3PTEyU4eHU90 Wjc+6FQvWGSwYeCXq3zEoR2/9vD7ITA5X4gNDDxULaoruVb+8HzCuBqwIecftZ/hwCXLF3kx45GX T/mxz6cejv1BT6NHR27szfGNqyU/5dO4Odt84TVuD+rFpr78W4vy0JtXb7rFRh/JD2b+HJ/m+Bpb NtVJ79ORctgHS/PKXkx4YrF3EV1U7fJZPOwi9WFf/dmw18crVnm1P4udrWOQDSz56F14uDk34s2D v2qQ/+JnAye+uZjNteIWz36bcOTiY+PGo7j2ocYchqPxp785/8hxTtd7g3v01czPnsGeo2D7/Xc4 5+po/520eViycUyco7J/9icEdzzH9nwYZL8hN/2+fo8vN3P3Zvf4923in+cbv7/Op3rduPtxePsT ywvG/pwH0ufEN2S9kXZE7M8VPbozXRKPJu89asaf/txsNZ76zn904PVmX12GcW4Bz5APOXs+0g3o sTq+H//sV8+NcqezuUb5df4t43wJyDd8Ye+r4NxcM4Zz1mHyex4mLH9w2K7+rts5Rlc2dq+8Hkz4 5WuMRjToFmD0X3flV3J8T01JpX9I3gfHTV35oPX58NdguVDf8tV99IlfNZ2cNo/h0Ye1ND539PTG a0NoLUbP3nOzYP2sAtG5huCP5OS3iI/P0RndaqHfT4tPPvb5PlQbHr5jIL2DcOyqscV2YyOyj+h7 eKyZbz88se6/U/s8kDWeL6qODsw5NgYk21H+0zdzU8gDFscjf7CQGCP6yAPPX0dvf/54bswDXcQ5 Z/hJwi++6XpUB+tcg9lLjns08IsB59Dx2Xntu++O8a7hFE88995jUyxWDa7Tg/NRGNWMXje8/JrA fe6R28F+v446P+G98Y8vdp3D1GZrbw9MJXc863Lwuv4/52Q4G8vY77+BOnUwz48x6txI/85hhfNn 8/j0jehkYoAi/zlEB1+buk0Zw6d7j9+2Z1ScZu8YoD4/PTuj7wfcynzGWV9PHo3rR/2lX+31fGjJ 8dRPf+Szt+fMBMdcf7b+e54P/WcKGz974/g3bvz0wv0Y43m/LKb09ek21kd/iMt6PMLPsl4Xs9Xf Os4hdLb+n2VTGLGec3sab3scpXZDufw/4+/8FZ3ZEMOhPXZnOz/LtfU8kvO3OG9sknu+O8k6BXIB rP2Ibhzjx/2pMbsPrxnOhQMym7xT4upzNJTtmT1/yS7BHR8Nx3ExNNcj/HO+Ouej4SzfuhQXvNv+ jI9TMufL437+znkgWu6w7L/ooJvR1Y3/X55ziTpiqcmMnSfPA9O5JvLwlJ87lrGluvpjJ09Erz3v 3HGucc+56ccf51tVzy+m9asfrqvo24deq/RIDyu88ticx7Hjmr7mW1quJ11fFiPfNXv4ELxznvj7 /Nvuv/zq4dv7wzq06MqdP/Yw73NnmPy4hnNNJnffRCZD5cNOjbz2yMPrfPtBf782Z8MedrkZJ9M3 xleD9Itzj+fLhh82SDwb69jpez8iNgQzXP7hywmmBoecLzJjZH5TePnO3hqxIzfWe9+g54c+Sg9u 7w35St77n+zJvK/pp4PxNXx9voobDtnWfy5gfp5fHvJwzDcqfXDStYZaiYm9MWzEDskJv7rQC1eO 3vPqa/TgsccrF7zw1BdO9aJLfvvAs269jzNnw1Y8yBxf3uz5U0f5syWjnw0dfPqo+PR8e9/JXi/u 8oSDzGGpp7H+1GP23PwTBslhGWsIfvGYF5d45MKn+zW9702uh6/BHMMdi4GMf3wtXnUgR8WoxxOT +piLK2wxGMNBrTkbmHc+dNi2NubpwDC+cX546uk6uVjp5YcPfDXyAeD5ttZ57z/7FNbijbJzEKIP n41x+/2nOTbE9cPcr/qnyQdtnpOza+vixJePOX2NDzkXOxlsLSITN319Mhr8+JB6eOYwED3H8r/9 279trOJmr+VTPPjsEfvbP5n9AYdN+vmhmz8YxtXFOtnz7k2IgcxPoP996q3/5pv5gNGPZ9083IYN gx8x0i9fcYiB/Kfn3OZ83zFlDf/zP/9z9e2pV41GJ1xxFb9c9/7E9PxU4+R0i6Ec6aFqpOefDXvE pl9oxNPEjvTiRGqCio2dcxodxyQ7eVT3MOjTLTYY4isWYzFVx+z0bPA1c9hqJi/zakbPHJ+Oawnv f3+c+P7jP/5jbfgTy01ido+Hrvbnif/7H865Huatb8yfWNoneHxq9sC39sHr2uLUFk5kTJdfxD5e 8ZvzA09PR+z5Yfuq8WAdnOc+1OOLLpxq1v6Eh3/HX16rrx4O0ue6kUy+/GfLX7HBzw+fxY1fPvjo xqGHyOwZOcHkr70AN8ww2KRHF5Elh8sPDPZIrcirefVjn+0dA4wbWx4ojPrWhIyOuMKDQd4xySeZ mPgSY7rsERsNkaPdy4NdfWCKjR6su2VffM3hhPf7xCEm8f42X3j57vs578xPyj9uqb7/DWDl43gO g4nuBPTbbx8fyOSEg1/GYEJasAITDCrgxsucP/SQvgIJkH4LVML6CrdGj10LqrAlr1A2QRvBvFjp tznh4CMx4PPPD1snP3w6d3zGWpjFxg8+nFo6elh0w+Q3fjGYN6aH2JQT3ChbvOyM6ZuLBZlrCGY1 M5crns0WH4YNXZzm/MNQHwTfnA969XjZreL8MUf6YqWnwcXn7/ZJtvtq5HzSa/3zBQvRtVZepMjo ksE1T0dPFlZ7gV/jbOGxbQ/kD4/MXLt9xNOj5sbVKlwyPHi1bJrXsxFvGPTUge/iJ4vavzd+tS1H vePFhRJscvPqkG89P+XcXskXefnihc833ezgwqkm5PyKVY0/45LX+IBzY/JVDfGN880Pklt50KmG /PELsxjpp0uv2Np3dNNRJ/Nw6Lxu0HvQMxRWOSzz+SM+/HTq04EtH/zqpRcrO/7Mb5z01UALU4/K R8waykavIfp8wICfz+qkj0ffAzTYPiX/5ct5OInPXpzw5HN0ji2+GMIkz18veOLhv30Jk51jnN3n /MjLxzgKp1rBEAufWtR6hKFPThalV13xk+OxCz/fchOzOd1yhU8XT9/a2LfZlic/eObsXXAbq5fe ntT2Tcng4cHlo3r1ANgckfP5X/ONh2LB5ydf9WGRt654sMSuvWt78vENu3M+ed/oYC82DXnQtD/Z N/Y//f280fj55yNrL4zF5HxeH7KrF7c4xIka3z7iVwvzsx/sgY/Hxi/q9nz7dx9cDrZQ9ydBx25v BLoimi3hxpA3Dch1j//cNPp1rpVkYJ7+PkAdLA++POz9dW5y+raBG5W/zM0mN5z+PvnDE8Mksg9W qj8864e/skXnY9qw7nxXlz2bp996zViVqp0enHu/y58hxL0RO0zy2XHTxk5MK6Xhv2jki3t44BYL 8DR6vjW8jtxBn/x9k2IxBtN/L2zzaTBm8FpT6xaR3/P4d/9BPgGogRvb82fDGIg/0Js3uu/J0duA 5E10jqsb4IaTz/4/epsX28eezXnYffJeu0e26zSM7R1/A3LiPrzlj/1+ivyp7Y43KsjjdrDAyV9z bNpPeg+Alz+2sKrR+ljr80d+gGAXuAcS5rt3Z/302vry8Gx3CO2zdmt6Yarn1uV6Y9wbzI7b1z4f XccmGhcTyhzfG9N7X5DxIYfs9KfZN+ONT3ZD0IzJv3xRl3Ntx766ruKjh5/93YuL/cE92MavGq5f b1Dfr7+wXn6emOCc14BzPs/+PJQQ98kff7fts4GcJ2HJA6np8b/T5X/zPLy1FmTVxVhDi/ssUvyP soMX78zU8IzOg5pzLsQTR8cwDfifbb/mM1wIizJgZ09Z+D/GC7N82JrfLTz1jf+P/Ca3a/fAGWPY +L5d7iFQOvXhm3+mdPR8ouoQbvzm+vR2MH9Az9E1tl/3kV59fpvrvxbfzf8s/zw/0d+IJxdpaac2 H+U3/h8lHzn7AYWPrA+z6nYzP8d4yz6M1c/+e5jV/IPOMwlTr9zHjuWzfjM6OJv0jlfS+n7C+Z98 Parb5ffmre9n73jIeujspa35MM4ZdwZifWJ8FN8djNfsRH+muDOfc/u9tdJ1DJf32ZdwjjSd373A 7N48x/eHfAf0zN/HbXnq7+Y69fiyTrPb5/WJd9eivh3ltaXXAJjOea4t0QefM88Hna5F3dzsehQf OT9t9IPnuo5nry/+uAal13Wsep9z/ZzvZy3Ot4XPmuB3za1m/P95HqLg8483QZ62ns8fNe24Z0Nf f15X3/4/5xOE+LY+UwfX1AhG7yWyG9Ct0V2n2zc+O3i3Dnt68CI6ckLZ4EXZmOOLywfDPEiHzRa/ lr969sVN557DZE+3dWmOl28xi+2urfdG+WZLhu5aweAz7PzTdV3uWrv3M/nlk68oOds7BuM7L3IN Dn/64hOHds+tc/mFW0/3/b6oSP6074vFk9/bnlb1EYfjY/OcOPRiwjfeNRx+MbPd89Hkjsc/PbUU R/dCqmM9vUhu2Q3Mn745nw1fHr5Y23fG6WcjJn7UoDrcY3oawoe175UKYHqxhyt+c1S9boywktPH ows/2/TwOifwfa9luNYGTg0/XH7i+yeb4E+lXznxm29+4N88/tmj9a0W8z+dqDWGvR9EaM3PGWvV xOR81ANguDDw4db4Kp61Gczw958wGDTy9PwiyDejQxd5+Nu5LDt109jd2NXl7umJrXgWdP6kY7+o k0YPFWcx4KkF/6hj2f0l4xsbHhIX/vc/zLewfbhn+NbLt4NHeM7lk+NmKQ/r/ci+j3/VsRqEu06e P7sHnprdMXsd8wG7cw1+aiwHGPQ0dcgev5acvnH7Rn7VVM2MYciVHvub7trww6Zj1Jdouu9aDHo4 ETy8cIyLyRhWserTo6MVazryyGZzGnz3V3782/mQw3/P/S0/3w2H7/aEeGZX/+nXb+de+rxv8qEJ mGKQP70792JhJw7rh0dv/aq79Z7/iy08PUy9c5lY5MEXItMQrPP+++O+FQud8l+/D+aI5pz3Pi8U N/1ig80/3/xq95gNv3t9P6GY06+xx7vx7rjJER0t4ie/rXN6ckHlLh5riarNTuYPTHp0onzBz0/7 hA4+4icfxvYs/a3h1Ls9TAafXf7Ym9MVW7b45ZOMDZ1qZB6FV14wa+mZf/ZPli1s9mFkd69D+mHz b8ym2h0f53w2F8eFuHq7Ihv31E4i849u7cGRE2Cf6Xaw/wbVkwg9AVWo21YQJSs4MrptCska49Mr MXGkWzHI+aAv5uR6jU1Y5Jo5Plw9ao5XbHj8eGGAhcSGr6cLL5wv84YC34EeLizUC41x8bAL1/jG zC+72Qar5wKOrY1IP78wxIH4vX13UUmHPmKfDvxqQm5MZsyGP6TGZNWdTG54xSF+cvnnj9ycDE8r N/kYx6cDU0xkYucXTzOmbywuzZyeixuEx6denvpyJRdr8dIrfjgagg+vh8ri6ZNObNmgbIoPjy/y u4blVw+jOtSHa26MjOUsFjHIJ6LDhzqRVScxhUGupurPFh9PLqh9CkuD4UKInpwQ/c/50qOjoWLR uwiIr/Z33WCLTz4+Rau+Yo/YIzr868tLn1850RWXZs6XxndyYzZIHmpQfeDLn33rR9+4fWfOji+Y +cu3h79ChqnJiz0/dNKDUS76m7/BzZ9izS6dcoGbLbwwxcpWk38xmrORv7rbJ2outvYS2xufz45V 4+z5bXx8OU68IfWi+K59a1Gs/Bjf9YQFQ/zpqwFdeuTyCIOsWoidTE7s6cgLmdenp0/PXqsmdx1h m39usPkhR+TZ5ycZH8Zs5EFXzdnLUcytTTFVG7ps07EeGl+3T9goHLj80tXPDrCJ9g3wPvwZ3/tm eLCrd7GZ//z8W2nnpq7XSK+dZx/yi+hlK0Y+kbysVTmY+/YGXb0bQfDaW2yM5Y7gnGYN+Tn7i395 elAjz+JgZ6xVY/4RvWrv+FML2Hizc152bMk81CLx6yZ/mz1hX+h7qOtB7hTu1G4C8g2Are/E5JPX cvbgtr3RGzK5+wbv7IS90ThJedWe66d52Ctua+Th7+TH1/70szUauZ/uoo+vdyN0nK7fYUhzdcS9 12xY8Kc/edIY8iBqB15DZjoz8z6ZuvMR4Ik3CgP2YrKBP/05qma+/w3jZXf8b3zicC5cfZMZ7Pj0 ZzKvV4/vlT1jvtf/9GJq3rg4i5HtPV5svGmFls2EhLt8e6wHEG97NVhLii/7Hc+f1RuVo/UkRTjE VzGGNxmeejG46FmF8VQ1jzC742F4s+5MfXv5lcM4+jg+2t6wvfnn/OQDCB0jHUduwkB9v7GcY2z2 I8peHPP/0HMNNOM9JkePzljvvt1j0JzyFmXk6ufhwuTm73ojm81EuvmMDfjf5mHB934ebo6xc9w6 F5x97t/R+nZx+B7IeeBqR33jnDPNt4t/nx6Sb0n0TQmxbyh6hg/F8+1cRM95wR7YPJ4aiAt5QM/e sf5el7HbA0665xwt9uiDv9lfcsE79TzxWAeEd85N7+M6+7UbnbNG1qL14Pf578FdMPWZ/5B49kMq zi+js/VZ++OvWFZ59bP72IeV3unf9QxHtY17GLz8t9oT+8HeeMQ07eCX25HLYjMZvDHcm2t782xy QdaJLR9qp0WtU3HRi5dOfpvr3xiD+8DBQOf4PDHuPP7TW8uX7sO79cR7U7Hh3fG9Y7i1LWp1Ofqk t787n5t/o/xP42zSueewXw8IJ5R8LZ9Mfa/4bowPdgmu/p3VxfzK0C7Jb7E1/4r6B9b/1gejsxtn 8BitL2MPM+fc65jfVIf30qWO+djM9EX4/9s4X0bXgG35Yjv3Hkfv4/nw72hw3pTktRaPaP+ZgHNW eCtfI3adS5yzvQZFm5cLgoc2/S2MGIf/ODv5P/V5dKsHWY1or1fHTdcCziOu4X1TSiRzZbrYztVd 67JH9Y4z12F8OJbMybreNO5YJD/n/fd1IXlYMIpV7xhn67VmV3/7c525WPP64ZddRBSusRvAX749 HxCG4eGweORwH+/Gmqryx9fOn7F555nbLt0x22tP18RhuxbWznX4eZ+8dR4/53X27M/uI6gd4ktT i7Dyo8cXAx02tx6+xm7vI2yd5lvdrmGH2N9El31N7bR8GGdTfPJBbMnLWY9HXxOfXt1aP3I1YCfG 8oNHnx58Y7R4E1/rklxdizE9uBqfeth02OCh4shWj5qXO1sxFAcdsruJLR19fvhqzdntdcC8qJVz vvR0y4U9zMi42pIVk2vHv8+vmkT5KjfrpDl+9xh+7h3lF26xOJZ+8wHZiQW/OvGLYONp5ce2tWZH h0xDjdWEnL7VxMdrzyanU8v/5zrALQ49ORt9uuHpUXw9nx2Lxkg8YitueOWLt/vnqYkPQ2fHBmbx GLPFryWHN0nvubwc4eDfaxMGv351qtxcd4lDvR3P5Oz12h0D3zd2+ToW/PMkMOjA40+dHBXuiXQv ig0+HfcMy0cPR1wovnHrL5bkxU+Pr+rBDz389MtF7GpSjnDFg8TyL/Pv+/71r3/dPpk4i8XDTjXC Q3Do1fDaIx4UVzu8dOLRFTMiw88Wr/z4wu9+AxldNvJBxtW7eogtGXst/fjZuFebDmzEf3nSU6ca Wf7Lh46G4sG8a29t8Nhr1bU4yNhmZ8ze/F5PcYmZ3J6x7zwAlp8Yqydccq2Y8p2v/DkO6KFbB6YY 8NCNAx9/+5WeP3itgz57cYed3TD2/ch+aGLGxXPHVw31o7BOune2vCuu7PGN9dVFbeBqqJoO6OJ+ jo0cT9xyLKdihw9bnwxuMfBHTlarZnS04mtvWAM6EbtyyVZfE0u+6Vl7+eHp6fGDYN/nKLz2Sj7o wkT05Q5HLx964ZNXi7svN3qIDw3d8bChAxOZi1vPn1hh3TqrOH/Kvzm9YiND+n6dCaYybH4ZPf2e zQjRAk9iv84bgBPMxxfcktugvWEZuz//+QRpsVuAevoKhQowDDw+NH71Ekcn4I8nxQ1+EkHGFTjc CkUWJl1Y2ofCPIt364WXnhxgaxYjCi/bb6cO5G0u/tmqB4IbNtub+Cre+Hgbw3NDkH++wjFH5o2L CRaevrFYyGFYi/xlkz89HjkyZ9Ocv8bkt30bFi8cvDCKVX+fGOh3YKmXE4EmZr5qd05849NJD65Y kRz5LY70+KKTDAafYRv7uQkNscPzcxlyYc8PfjkY5yfsYoZhjIoNBl44ZMYaSq4G3ri5YOnCjA45 f/jk4sgfGT9aeGT2pZpoLnRcyNCVm/jLv1jJtI5FOuVJlyzKN+x885etOKqxeOVVzOnDoMcHOcqm vYFHzg9qDfnBExM8BCv/YpGvOb74ixUe3/XlFg5M9rcvGPvNvefbOeLrpyWrC/zbf/hiC9uYPv9y LjZyYz6LsxqHL071waeXPkxkzqfYNHvFXGOniQ8e3eLQh4evhceXb/2OygtDbegUp9g1GIgNOX/6 8PmuPuJjQ0efzb0W9n982HDoI3N2YhGHZozab3TlDpN+udOBi8iNYWvixUvfHJWDcbmGwU9jevyI R19+MOWsrybkYq4OycSbHzJ6+mLU70/eTgr78MhNzOe//ebhrBWbiXqb2GCefwvz1M6Ht1o/ePkU W/mJga0c7CXxH5yDBa91VC/fiHOBCqO1CMt8v2H44G895ieRPTz+dX6ahO1+In/8same/PFffGLl 65f5+cLzE4rdrKs+53X11GhiEc/EqRI/zqdD/7afEj0/R+8BrZ9a2jdZW6nB+v68QReLn3j9le/p PWTnd2s6YPD2J6JnMJeGuw50POh1ycf/z3Nzpm/z7gPgqd9vg+vfB/JJafdayWFNMtufG6VnPbtp Sgxv/h8DM93ROeNHPhP74IPdMwdeTdnAOs+6BmcwQZ8mKBpoZKNoTV86ZI4XNtP3II12P7foTRWC F/F9sE6/vgQxfCTmt9szOvE8cdEdunNYxvMHH9Rp7M859t0fv6PxMvPgvZgwjecss3L3xc+3eI/6 wX/b0j2aazl/3rK1MF2Fk5dvRz+prpi+B4D8dI45dufahzIf5yea5fLWM3b8eAAsrvuYhGVvvB8A O07mHPYES38jn5v5/g0jYdqDfTvKw+KxWJv9+WcabvxPLGxPbz460xEtBjX/jc7OB9fP1vWwcs9h z/luz9fz81u/qcnoqYF/73aPAMf+7J/fZ3PqySbQc67ygYvB3HPKPkge50NU5HeOTyGO3zH0sPT8 TPtTA2pk0/Rr9ow3t+Ws0sp72Iq9eandY+eYuB8A80229R89czb7LeU5HP5gv25GMDE+kLzsw6gY 1vUV766auOkfu5WPH77yX6z6eMWM11ivNuid+1Zyebeeeont1G2HO5YrPX7QG2enrz9hjffhPbUf O99WH4CXPYNTs1PL5uzzc/sqP3r5uGMwjj8Qo/SeL/a+tL/3At5NX8P/LL/95YsOfjJ8rTn56jqJ DuHfto3rP8vX6NOfGzsR+5sfTrxWu57dOSre9QzrefY3u2C0M4CfwtNLCS+cT+I/TD/gXtJyv1gf h+PEfiyXKeCRq/tHzZmt8vbJaBv3gY8Z/kNK91b44PsW/A/jP+RUkTaoIhuAcvmfsEa2p+VPOgfy ifjByU2qzfvAoEoU2+xUyFNXB8eDM/2Rm7+s37XHfXy91mN4zvn7jHl6N6Q0vOXPe0IfHvx5Glut 463rP69x8PRkxmTI3OuIXuu8e+N0flqD+cO+10oy16/p/DZx/f77nA9HB+5ev86SfD/Xya7d2PKD jk83ww8fxp+f633+zTWvfeq1dp/qIw55oWIwrhbxD87Jr9zwznuJudac2MzDoIPgd93ufea+Zk78 5OovPzryqi7lqK/msMKEkb1vvPlQ6bfz4cgwiqO5Hk+P1IH9qd9ZT7J7nXtPIj7v/8x3vzxr3PoV e3OxlRdbY/nfsdxxuLaYojyvaec8AktdxXzXS8ziYK83L+7G5X7rwrp9lgde+upS7OpSjcmtm5jU R8smzPMN+vd902ImZ+d9sHj4vRu9/NCTE/rv0f/tx/d56I4z3+KQF+x///d/X3xYat6a0XX++HV+ epKsvPmxpujs33de4hArDL1m/eixg1kdej+oXnsOG7xihVN9yrN9B7O9Z4yyS8ZPBEtD+MURBllx WSuxZk83H/r2Irka+FapcbXkg42Yi5dcfLWNZb5WvXMfvBh571HKQ42szWvtB4/M+9n9BYaJZY+r 2RP88Fle8MWZX/x842vdf4QPR3NvcTEnHrlm3z0DtelelL0Ak421lm+1xzcOAw4yv6k5+2JsX8oJ 6cuFf/GqNV7rJpYe/rrX634heftmHHO+PxdsvZzzxOihneZDTPwi/PZ5c352zYYBk869tvKrte5s q8H5YNr79URs1RIWbHhb+4mveuJpYYvxhfnUN7mYb5l5dYfPD7/I3Dg8vPaP+NGtQ4++Vn3o80G/ deSPHf180ifXo/Tlim+uubfDztrSLff2JV6Y5bmA84df93+qATz29BF5McD5Wrsx7zF7uUZwI3oD PFdZs7+n50erXvwUSzLXmwfjfQ77ZV5/xarRQ7Czaa2qKzmM8hjVJfOIfbW1n1or8nD1sPmlywYG fjmQWwMY5Z4eO+vlnGA/IzrkqL644OLdjX5xktMtJhjJ6LVH5VIs9IvVWAszPf7uGvJDppGxR2zN UbG0LvJE5PQa09Pyqa/R/YzHLnt6jfVyhcUmDPuazHyxHv/TDX/DeP8EtOkacvzc/Jn1W2D8kmnB fY0eaMmy50zDo6fXUPbp4CmiwO+CFjz5TexQhTeG3ca2SAqdP7FVDLr857uC0E3HBjEnQ3pzdm2S Ygt75fsm6Syu2PigX1zFzUau5vkpjmqjx6Pnrlfy6pR/PaJ357zM+VMMenVh7yAUAwrXuHj4Jheb ho82lh0dXXMNRrLmNy6MaqDvRcs3Es3LwUVAerffahymeWPhGGtsPlOxsxGbtTW+60gnv3JXxxoZ XfhsjZFayoMeW77D5IePqHiLOX/k1QbPuujLx1g8fGnFHg5c9smN8VoD9uHj1/ILG4m/xgbxUR54 GvvoMxY+X8XAng0feGFUt/uitDjkd9vBZBeFQ+duYilna5CNvjjJ2/f8aTBg5t96pg/HmByxtT/x wvfvWHnoJKc56gfvrHv7Qe9Fr5zEgMyN4dDhnx/8/NO74y+WeOTsiiV98+pknFxfjYzZirv88Iyt gTxv4putmtCZ6c7x89tYL4/PucSHD8tca8y/Y0kfZr0aoeP74Bcvfr7E10WGMV/h0pNz9ea3Jg5k bp0RTHN9BOuOz7i82i90xWkvqS+f6YiNXrr4xviN858tew0m3ZvEh09+xwmL7D6e3NzHU17Y+juf r+WbL3gaYsMfDOvF/2n28omTHp43/T/9dPLFQ3LYOOZyV1+Dvw8P57XOpzhd4PrW7G/zMNhPJ8MT 4z7oHh3ftt36Tx5z1OwDSP9ez9ZiHmQt3ug7Jul5OOOmnLFjVt9ekIufZJ47FPtNDnm50ffzdz79 7/Xc3pk32uymGYvx93nw8u38RPV+a9jl++jtDYjR6VvYKzklbQAAQABJREFU+/NCE7vq/TaxjOMZ j+7U8PfZ1x78+ill8chjnY2u/Nmch6rGM3twntmRk4zuOWrGALF97Lc2z1jt3IBd3MeGX7oT2Poy suP16EgO+qhKcOVHP6xVPbhnuH/DMNl4+DwgK7c/Nva9biqrFe2fvak+o7UR54xr6rj09Af36GKZ n57WicTeMH7lqy7lPv2e6ceoWFntTfXBWz26QC/ih0zfzZcjXusdLt74tYdleejkM4Bjy/PsiYHW 7lwWZbCX9/TG/o3cHljDldvs3vVhfrexHtxNYvnmexwVCdnE5SEruxMT/DmG/bf+oJ8x7aWnHDvf tMZ+dPchDneD97Bn/Ly2Tb/H/HzAw/nJuW9/JWQeAPup0T2GxlZIquWb+mOwfKunan371/lAbZ0L 9t8PHynav2O2a7ac4Sns2PaQ8+R5zvNihLX7Y/CMo127h6feez4ZYWuU3Bp+O/9oNlw8Oe75amv7 xj8finjqOLI7xn7G+fUNREEM1vy/eh5Q5E/MCn0q7Ph/9uBzTg23PJvryy8s88blBT66beM5jyDH 6JtOPunfWPHoGq9sN4r8JGjvzxrNON27z4ad8d3yn34+4rPJLp5dss/N+R7aeHZ85/PWNqpuH7nv 2WLMNF/NaRhX5yzueMXjP/SRn/bpb8wkX+Mlu/uv6f2Bp7a30Uzmsx0faJdtOMV5on5q+EFzeA/Y Hn0pftJpSjfMeP/bnq3987hbM7mty2IgfylcwQzPT2/vTx0X8CC8da8oNpGRXSxDvrZyH3w9+/yT btM71/vB855p93x1NP+wRgH8g/75HMFXpZ/jfs1ncCpy/spdfFvDYeHu6/VepZjJdv7bIkFxjfXO 99h9PO52/8/vJOrPeYPdsbF2+3o25/L7mtA1mnOYBrPz6xju/Lymn3Hx6j8fa2zxorDCDe81H335 9kCpXEUsvg9krZZnf9E43yT781xDujfWT/gP5OzRcx7pQ3Hi2NfuK0e8Grwa3K3dk0e1cf1qrHdd +Zngd63r2taN1mpcTe56qcGrDgNmLIa71vB6jSOzI4qDPhk+0jc3vlt+qwN9fm7bxmTVpfjMjTV2 YkDFVr1gGNNhg8y939r3iXPN/vO8fxjh6z0KnfCNERtUTOQw+cdLv54uG/G41sE3r/VeMBz6dHuf ZIxaX3256lGxNA67vtiqAV93Y5cuf71v9IG/n73XmfyQvSMucnGYa97r+iWl7p/Qifjkfz/sOx9Q hG8ejj4dMZWTMV0y43qx8I1nrWvVhT2ZZlzs4pFjcnjmetScPluUPJtwkzfP1tw4fv7FqDZyTUfd yLX1M7HcNd0A5k/yYmGP9HC9D9j58wDYeWrnjx57JC7++7dkf5v3r+yL1QPMH/5y7vuoe7VnC6O6 s0HsiolcPs3r02ttynkBHgy2WnGECwPpNXz7Ll2ydItXbMaIL+c5xKb87/WRU3hhdI8mv/mmh9ij 4sWvNnqNDaJrrE+mR3JB/KZvHq6ertqtzcy/+zJfyBsdPotbX331fNXKqRjw4d6ULp76wSue9M3Z mcN0zjTH59O+QsaInpjp4Gl3zMWz+3FsYSJ8eoi9Zl6M8LR49NmSo2T5xldn/a2XPvsbI3x9eGEW F3726ZPJcb7CtscXzChd89Y8WfbN062Pr6e7tZz7WO5lDeNZp/frX3rioY/E0ry6qEUx8pW/PT+9 rulOnq0NHeuebTnz05iOcb0xn+2B8ifnv1bc+I3Z1toH9PkrBn1jtpo5fT3dMPXs5ahPP3907X+x Gmv0xICMUf70ZPjGKDt84+InM4bNR9j4xYWH6OHp7zle94Zv3duPWJLR/zwuzvH6XM+rz3h5Tgnz Af0pEsa8qCiUfeZn2U7w75vZ5hWLHrhufi3GBFIwBSh5AZgbt6h6PLKSZAu3TwWtj4mNnO8wG99Y sPskATnc2lZ0/hQ7PlsEs5gVmk/zyAu4Bt+LC33x6DU4/n0Am7wXEbb4/LGN4Grii8yrAdza8maB zJG52PTpi+mzj/T1/IhDnGzN8fH0fOvvXIzppUt++xRLNUrGBsHVorDM1a6LResEX+z07wuEr9WD PX4y/mGzu1+UyK2DXmzFl75eLuTs24+Nm4sNr9rS14rVmvJdrnTzJ1ZEXyz5I88Gfr7osi82+p/j KQ+y9MOAw7YYyckQO+N04WriQNVfHpp4i4M8f2GY1/KRzJoWp/rQExOqdtWTf7zyNg53DeaPOCI+ xEffuNqF67jTYIiBXv7bD2HA4V+MfdObjJ69pNfw4DsXmYsHtv6//us/J4af99OEHn45scqterIz ZsdGj8c2mRw0sRazXkP15aJH4kLmxhpfermxM9arAd/5yK5Y8cNVE/Hkt3jZqwFMN0ZchHSeq95s NDa1fONX12oojvy0lvrj43lVojTUuhuzuWOGJxb4Hia0B/iGh8KsBrdN60GveOrps81eHMbkWrmo DxIDOb32gTHqeKBLr/rpb969LtajxhdqLWAgeWpqrsePp5eDBx8eIKiHlm56sBvryVHr2Byv2tef Wpw45J6usVw6z8sDtvj8NKuHIfzuz/jMdv791/knDr64kLZ31d05yr+hdF4nyp9fPlojmG4weFDM B/7eTJyejL4au5HNp/07Lvabvu8HrS57Zs+NTz/F7BPS+63fx88+sN2YZi/MevqmhTg9NPZzgeLp Jof19oCY3tp5cz70G6xxMWEp4jDmzeJ0++B7eCM9shFvTekyHLIa+02/vdYavUdWDVZzgVf92BvC n06eE+nBWf4IhvbvxMLUzc6pjijW7/qmINYCeayqmynRtslPHdQ7Kr7N5yS+2oY7HX9H/22bPZvG 8E5cY/jA37L81ZOdMETGl7jOOny0K9Zz/lVY/3lysZXwlMhF8eLhGBYz3OVs/8Y9vPVLH962/p5c cGmi2VqLu5LBdOyI15qtP/vy0Tn92AyPf7rbaI+weXHy/3l8vJ6/K5uhDyOcn4emP5iwpmfvL/L3 PCMxGt+j0zrhwxrG0Znx6s58f4r5SdZxrHk9cVz2AHi/Abw6p/Zq4gFw3wD+BZ5dMOeOfaAsoKHv Zs85zlktjY3CiqvmAbA90AdCNs6jTXX3rU/1o2x28szPOW1BVz5/Vkz3EN/qdupB/9gc6dHrvGXt zlplz9q/o8Zmw39if2M774vtnJfH0cQ9Pma+e3uzmDyecxE7PlD5FFu8+uPz1AovKrbP/UveYHux f6wJf9W5GDIZ0UPVb6aT861PId+P8kv+WXbnRhZO4+bhmZ89cfmfmJKzQ9md2df/ppNt/a0dL936 t459c2Z2eZSd+W1jnMx5cWVXKtnX3/rx9GG8juPDfPuyUF/DtVYP0B3Xw/p69zWcS3PzuOb/N8Og O0+tbcwXkIjtc0fqQ894/736eP+n/mV8KR7oF0Nd/zd1qf4M9/rjhXDW5n2cXIJ/MHRN8DWqDOor 8+afdT2EPhDz9zV+a4mV7fuvWj6c7c/xfudtrNHb6+AnIecsvzrTuefbuT41909u7Ll89J2/unYO QzTGe43l+uo6x+HvL7jMORBGtOdaWNPuep/rHalO3tOY3Ng+6Oc6b6+Zv5/7V885vZgX68lNTVzX ujbH97pmLp4eAP/889wreF6zvX7xpYlP40cP3+sjLOPm1aJaurZGrq99oNr15wCufrnDR/mpbvkO v+vkYtFH+dXT57/GDm8YG4P3OLDJ82Esl3DMUTHdPsOFCbt1ZAtbjfK5fgcn+94nFWPyYjEvB/F0 HbJ1npD8uo89QUdsxViccPgSQ7Ung6tv/Yw1+rsHZi3pGN86xkgcSByouNhoEXu4YqgnLz/v7xBZ fbngwU2/HhaCgae2xnT3G42zp8SJX82qP7237/Mel59iY0d+8hz+XEXmj6/yML5buPVyqFbWuDjx eq/863z7bfGe2rAtr3DkBEvDu/PIf/Jikwue+Y1J37xc19n8oVdM4jO/W/W5dRZj/MD8HHOx6+Fp zmO/Tx28Xjhvblx7sTz86eHJTSPTt3dWd5zUy00ssDq+yjX7cqrubPlQz1vHeaj61csHvjliUyzl i1+NYGtk+aNP3lwNtmbqoAZP3YyrkVycE9ODCUcTCzyy/MnD+5C++WsOKxz7zrh106djnF+4MMnE xUcx0EkujmKiV2544tOzY2NsN+/b16kfPtLTLa5qjM9GrY3Dx0OL94zFaU6vmjTe8+LE1nkJXxO7 WiG5l6dYs4UJT0waPtLzKTYNtjnd6qjWxuzgFH81ved37DA0crjZ1heHHhWHHoktHTawyPA0+aHy NcbfGPj+dWr45MUOv0YX/l0Htnwsb3SdH8/773M8sEFhlHfzI33/LUb1Q+ZsEBtjNRebMR7avMX/ nDvMP/syt+7sjasFH9bKsY8fdmuhL6541YDv/OjxtfZ88bMTa3bZ5Ks8WnNzcYrJOLmeTTnAgd1e o883v3TJO1/cvsIJt7iby6tc9TA166LBFateLMVTnuzL1TiCgZ+fdPRs4SFyLXn68jr2c7yxea72 w59fXZuDdAwjhhIXrBtCAjDXAuUYsH9QO4KjkTW+ZdnAq/iCh4viGVsAN4r4o1MSMBQTxvp/NiJb J34nRcQ/O/ZacbUQbJOtwfzphryFIaPDjzG/d3zwkvsJMznYSGxR/vIjljtXeHDx+KVXI9NmtRar 2t8YKx9pMSRj0Fjs6lGserJ8t576Wyf/+PfBxVbM1ceYjrqw5y9s8zDx1Kb1MSaDnX24xV9tyJFe KzeY7RFY8dPDQ+GGY47Yt4fM1VEe5cDeuP3CFxv11OibI7pwwzYvVmO4ybLTa+RiR8WUH/7JP+OF sUbzh701KUf6/MHR+KfDDpmj5nI0tg+14oGJD6u6kplr/IgRXjmyKZ72jhjo8qN2xYNfzPAQXv7g mMMMQ4/g1RdTfvHjWTfETpOP3rfQ7cN80WEjZjbw+XXB4ydh8M2P/PvJ5afV96DKQ+DWSp8futnJ E66eT7XQ86MmyFxjX37G1QgvbL3GHx9RmObi5VNet60aVAcYbo77Ga/WkC2c7MN0o+F+AIyPYBQv XutgLDZyfbGQI/7UwToYiwnBYht++ZPBiq+H5XWihwrm+MVUnsVHDq94GmdHr/qorbH44uWTXWO+ yVHnhvY6DESfnp8a4ru9hcc3Ht/4dOHBcM7MFyw6GptyhC8WeuzDwLe2f/vbOd+64aW5obU3tWY8 YGvHVoN97M4a7WT+wNci/g/RP+tVbK4ZrKe5HOTGdh/4zDcA/fvRfMHw5ubnv/8yPJ+S77rhfKr0 p5/4PL7plqNx7acf33tIPL45zG+fePbzzt/+s5ssXpdPbl5X96bp9PT8+2Wb2dipqTqXr3XYh7lP XY7e+JhjYc7eo48za2JO17EwzY2JbjS66KKl5kLA3wepk5wbkJPZK7QdT3D0jTfnuSm7Y37EIf6R v2lmo3PfCFY3vnTfjezQ2I2AnpjQqs0fff/+L7txdGQwRohF5yaxDNqrVsmqnbkx6489+MPTq1lk XsM7+Ek/9yudB2jnGGN308GB/THy9MRk7CeU5Ys2Tg/bZlr9z7dIT8yr9Pw5+M/6jY8XLuMt2vid Yr/DKo7h+W/UDgbHjWfvzF5yLCA6vk2+CqN0fq7yXbs970y4nQsOHux86Adn/T12gIeWT+857lZr 5vsz0PjPhlq9J77NS1q7rg/OYozW/L9vJmHTcXyPrGO9c67XU+cC58Ivf57XdjUafV/NHPWBmfO3 tXG8zENfD4D3CH3tY9WYc+DorJn+acsA1XzwnAP3YSnwh8SFnEfEh7KZI3jjxiOny/7IJ6ah7MfN 6IjibR/OMsU5GPTwW6d0ROEBMIV0Fmsx+R1fc4OB/ihxPHnPuXpy2ofaw1vZ2r/34In5yBqfeN5/ D+bJMW68enzxfybRHDr7x/i2qT76aihNtTp6B6Hz0G2f7cE/tb6x42dzx8c2+6/b2Dln7cnT73iL 99mH+Wfc8OPfNvf4/6inMNFT2BvzHr/is2XYbL7TvxckpFf/2f4lYDY12P0366IuYF76T1yv+Bk+ vHO8YrzX/WV38Vbhj+ktuz/E/0P4qX21rwavuvxBK+f/2Atb/y05Fz0Y9X+A/P+Zcb/+vcJ4BmL7 IP9f+n7X84xOfh8zcnpfzqikdeCH+/BOXU2rUf3wOn5Gd3GYDS9qP+i73rF/zvnwXKf68I3r1XPu f7+fvHFefsbW651ry64vYbk+89rivev62vPt+9imS6/zBJ1iE2vXbeq8H96b11/xug7084r9rHPX 1c/L4r5ueD/kdbL3Nvd7PNj8wPX+ih91MseXl5iW/8zxNK9JW5fRdw1NpyYf1HsM51TXluwQfLpI 7/0LXXZw+a4exUePXf6N7xYfZmO9fH78cX7adX4CGsGDpe91tfct+Vy7kcMna130ZNYyIi+XaqIP I3/0yi1bOho/CH623ndpX6Z2Xt2su/du3m+pU/Vgx54fPjREHrbapkNWnvLgT0+fLWy61laDUUzt r+rBp0YHpVse7GD99NTeuLjZoRsjnK/xycIV71/mP7H2wTI44perZozHpxam3pzO8Tf7YX4CWm70 i1mcxviNqxu7YmVz185YXPCNfWiXjgqVQ3lUz7v+YbNBdI3Lo/XFS6f+jgkvrI3jwVvQ+UNGh8wY vnl7QL/xTf6oemZHN/tig+V6ycOib78833bz3hWu95vTy7V7eLDUGG+ELx982etqaH3/+V//5Q97 vjjosteXJ0xN7eiRiXHjm75c2yeu9Z0Xw2QrVsRGQ8mTwVcjfOPwiyWfZPaE85zj1xeN0uXLw106 cPXFzh6++Pzbv1uniUNt3B/8j/miR3uNzy9+vejncw/PvPzgaMXZnD9jxC+5xn97s1jo0GXDJ1p7 a/fnyf+xxQu3GMSLB1sO1TM/xUOe316n6MrjxqRnD7Vm4ZkXF9/0+M4/Xjj5NJe7Jrb8igOPjXXT yztfsKsZXXMt/2T58mEtdunTkzuCq+G1FsbVwfHk/X3vQ8jEGTYb9uZh4vGnty7ffZl1mzFKD44m JmSMsoVp7Chwu2GP6UuXXS0s9vC1Ga09DFhqp5GJrX2lt5ZyKmd49LYuo7sfIJoaIDp08138eLcd +3zjG/OFn0yP6huXD2zjKBxzsSG84ik2fsKgI18ypM8fHT6y0+ORs7Hv1ey+v1seenrs7Vm9hkdm DOszkYldc1zwkR821kL89BBeJKZ7Xh74xVL82cApDrgaol8Ti/GX+SWByWjvtcx07OhNzQKzXIox yzkb+rxA/fTTx5vziijILep381Dj+3dxSkxAdApA0pJok1Z0gdGVBDz27PTmnXDMFRGxqchwFBmF Sa8i6TX+G7PVEF9aYzrmfGvip4vfItAtrzWcP3QcwE4iflIjOTu0G1huT9vDYvT22wyPf3rZ5Xdv /A3mrslgFR+8z7WudnQaq5W4NYSP8kO3GPGick32uU7m2d71UrNqC6844sHPdms2cYnxPsDJ2WVv zFdYd5x4t7x4YdPT8MLUI/L8y9Xe0YtFy1YfVvrV1BzdsRnftsl7yCPW8OAYa+yyNc8Hnpq6YdpD SHJUbOZw2xPJbjx505MnO/jVDj5bPHGaa+0Z+sUHpzE/MOl1koNJJ5v0i40PzRwZOzaLoTjLu3oV K5sw+ajBQeawkFzhdPIufz19PSxyemJiy5d5ZAwLlZecs3Fj+PvvTyzF24mfn2LrHMQPe/41mOzE Um6wa+StRTGlD0v85cCGfnGalyNfxR1O8jFZIhdvvvlRE/MT64kzXr7c3DgPweUFzPHqdeKcb+CI UbzFoSen95e/nHMuHir+z/WAI0Y9ckzYsz/801zgzENF3zYrpqmCMLadBxoHu2+2JTvffqB9iuDh yy/zDQBrrhZb+wcnGz39cM/P/Z5zBf1Tq6eoE4K8xayppRir9V3vU5P36x99NaCjv8m8OojVMci+ tTLWzk+fnljI2IinNTwPRk8+m5+Sjd75OdJzHMA5FXrXtFjofRn91urcSD+x4cl1j5+B+jLXC3D2 Z1v5ePzsjZiJi+75kMFZX7GJ182tY3New9iF3X5ovg/cNvcTO0z1Y9+DLvmwI2OnTTCb0onh1G5v Bo6en4mmv9/uHdtZ+PnVj+e8OPlYma3R4A3oNjWZ1ThbZqC9UdibdKNrNTZ3PsmO1vqfcu4bEv3a zPmF71WdP3vzcWSIHC2ewUz3pq4YznSR3eTqE+LtovnVxs0fgnPYQZnVkdczm27HHKgL1B52jeLD O/t5hQxG7+A967t+CNB6O8P5+4RpNP+ToT+ew3pzdeTnL9sn/bF4XnPWtnMI/Im5eASPxg27t+/h cb96JwbPXn+fkjDRNp/HgB6A7Ge0DysxXhk88i3rMO2NBXo08PeN5zp6Yvz/SLuzNbluJFvQyZlS ZZ3v9Pu/Yt3kVCmJItXrN8NyR4SozKpukHAABrNlA7CxsQf3OH3ow0936pNTn3Ta+s0ffTPvMmaz FpnXyfsQFo31Z26uAeeT1ejbP2Na7NjUvaxjG8bqOrEYO1ceNoSZy/AQksyUUQ0zOhzDjr+eqz5/ /uGs29lvZN32ANgKM3GNX8yah7/OH1nTf8n8z8TLFEkw89/xMg8SR/uQxobVvp9smhSsnodwlj7j GAbrYJO+WUdiT/sf68qRnYeu8atjRA2e4sIqjvquObvXEKses3j23BN+HUmiIFUetnrOrtcasT6Y bbjhexhMWiKz5XN+zPqW/tGZyae8U33h8+s+tDtGt9zWI3MWFagP+eggyyovyE48HeOhbbxU12bl rhlP9PahmNsP3LTVT8hGAH49InfLDu/RM1g5v28qZuKZ6DbdsjdtzmtV8tBWDuWj8yZOvZgtb18w lM6n1336X/uAJrL4fd4yd1zwfS8N3vc6QjNEIjI2Jc7f1X25im/0RzG576XBPIb9T+z7Hsb3aNX2 wHw1ryszY8c6vpk7Zz5UvnzPUk/8ehL+ZW25lwV28St06yztLid+h9Cpaj28z+U3/11fGxuBlxZ3 XXkz59bw8D3/pIfNR6QIdRrZMamc88SIi92Zc6FvXBcLLAzrm7KZTuuLtcqDisZm1qTgW09/+PE/ wn8MCZ/7HXNeC7+9z71HbizRHnTY0WOd6p4Yvjp9zjvaozO8sLv/SzPCu8eyT/3CRvv/6O25GP/7 tD+k7IPW2ZcGfx6+5hrmXXTT/+Hostf9YN2LX85nXjL8cq4n2E1/MZhAh9T4KOtP9+tkmvGPTPzm l3tJ7i+Ju3tQzuEw+ITW/t6DmniEf17SCi+Z2aczIqnxdKXOzs5RmI2dev7nHlweCEaP1H787Jbo cv0rwdJmuzioS9qtk61/eMisrkSz/qaUatfEIm38EixZf23Srn7l5OxxzHLjyq/KVUZZW/RXj7J9 9LWOh06+y9WpX9JXm1v6xq1kjuFvsu/lj2s79xTU4ZDDZ344Nh2nSv6gNRW/vOi1+x5DtM6Dd+xM aOGYQ9LMoWM//WypP8UWP8dZx9m36DdZD+Iz2OT5lSXXq7mv7BrC5OSxPNdM8a1j8yH+0M3/oaUv ivOSb46f0OuDew/WHbbgU9ZPNrBV7HqvmFwzOl+VlRE3OMrGsLrgqbOLHthxYY7/z3mQ2ONrrsfT 90v4jC8+WOh0wej+fOSjT4Jp3lQ/Wo+jd5EZezLe1pvx823Gjg0Zf/aT44+STjTrqfr8ulX2P2Q/ xRa4vS9TGfrUybHTL911r20kXZe+z578Q9a3T9m7f/70/LOCI5s+fM4NXyPr2hnvt3P/Z36p4cSN DumeX40pP8Wo/eLWNl/w1Vc8+Nnd+QcbPx4+useAxufei6OXDKzq4TP8n/MFDw+TxW7Gi2xwfjRu /DMVm0+cG++WMM3Leck8drBRZhOdreNjm8wm81QdzpfYO/fW8oI828fv2Pwx6+mPeYFW+eZvf3v4 qp8c32HJ9Ej6qre2lE/ZevmV5YfZOqzKw6+ssn14X/sp7uJd2drZ8zNZGPrJyq3ra4zISUo0PPTJ aLI6rM6btpVSbTNPI5HjZ+8H6TPHrU3jV+aw+yfv3ub8nrmNtsdF14vYHB4i7Kh+OE3ozfTi0Wa7 9Ob8CQ198NEdd52bbDb2rqG7vxoT+ZmHz5mWkVm/4eGH1axd/dW5OnJuyfiZX4+flD+2dZzY2jqZ zin12oWHffRJ2vpl/pCvLUpyzdpkyYgrOyV0dXQ68Tf26lJ528arXl36q0+940aWbZ0bcCWycnHx 1w80ffWNT+yu3FTOB96ZD9qxafYW5A8dzb3F+XvsBxcrOTO7+jcSzzbd1d8622sXm7RX3hhkLqW9 vEwJYl4en3UrivYoynpOYDYSUf5f//VfMTSb5g87gYB0ACjitHIGziY3P93zIQ+BBYoiCZ6DvcGv DByLm9KC3I2+QBcbrwWBM3IHQL86bHSDB4fD6jC0YdJdzHtxgaGtj6342Sh1MJUyHXj6jS062F5d G+QNIq/x6isdJgz62NN40MeP4uOz+YojqpNg8av+/ZpvGUrk+CB2bMRHHx31Aw2PjEYPnMZxgPKB r3jlVYoNTP3ki6vUL8HEQ14pS3ha124f+8ROm18SWXX6ZG9hVR6+hL80GLWPPxI+sZBqnz4nbvj6 lXhkOuhE85YYXmPWMWVH7aJLDPCQRZcbN3UJHz30d0z4qt4+MjBqD7/Qbn1soEtmG3zyMizzUN38 xlM/4Mh42FAb0SoPm02NtT7zkU14GmN2VYZv+DtmcLVhdTzRZLbA7zxU4pXYJfEd3Zt27MdPVr8+ uXHBV7vUJe36XT9rN3/YpYQLBy5Z9Ru7fHjR4TZ22jCV+snWv8aFDXB9A1gMmecmBoy//OUvI4/X HISBB4Y6upIN9ak+Vzd6ba4cWuNZHPx0GsPPeQCK3vzrrztv4XzKBj1d0wfP/MGnzh5jZ4Nvw/Ha Lv3sl/CzAe/6sfPf22NzYeEGR2Ij74srGfPcGGFjc8cND6x5KJUNzLc8bcHDXvl1ok/Sox8OmnGY 4yo+dszCMNhuaMzLOJFRugjjq7XWRt5FkFJbXRKX8ooFn6XO1blgE7tkF3oukPHXLrx0kJ04pJ+9 HSuxVEeDjbdjVn3a/MPbuQxXvOSOW+OEny7yO5Z7PJfPBpfc/C3bnPLfe6ia87Y0GLFl/gZncJzH +IV+46Pzk7/i5Vsb8OWwZr/w9k8/vO3PhDtuFrs47BKkuRBexTNu9g0//sefw/+PP338uuczG3Fj 2zjthb0IW0Nit/h44JHSm+Uf3lsXzEkvasRPds3mPWMUpTa4LpLYP/M8+P5kAz56+PAu/pirflZr HxZlfPJN4l++Zi2J3jfZXEcgNy9y7shmme755q44pR7C/EefmJBJTiRDSjxSj3nzs89i8tZ8C+bU 07E3cXAlBSpmrd7U+WIDCQe+1LGZQEdgH+ZmHm73+HnQIhO7TeP0ucEylfm0HsX+1PXR6J+5MLqQ Tgr1KTtgOnac4/EY+1t+Z3uwooPNbJ3xX2r4V9dx4bhydNqRHr69qYyeIMSuvUkyyJQ+U0gbWbHN eY+fEyMd6eHTyeaUVHusO4eQMV9dgxWyOcMWLmzY+FHrRGIUDxaMRXowDCFf2Jx+44qwPuGGnRT7 +NW5YT6rO05cjKUKYMpe2PHB3Jpwi7F5ngybGiJTphLqzG+qajwvR+exaXnXtnkQGdPEcHiOHDve JLbTpGHMz8dcSHBj/ciiMKSJ/9i968S33AR0zPqWlHX6h/ytsf/8z//zp88//Jhj0k/2//Cn9/kb wL/mG9gz70BHyf70czAdn1H++U2uLyiffjbxZjjH8bmwCq3niTE4H2HfJDiPVmTJy7FrfoY9cX/Q IjRzLhOoNLj3A0p0acYsY7BrxpAeMu2nVwxrQjGnDSP5TeK+mBvrRdKxet693z1Q6bVlMeC3p6jb HnpI5rgBWh0P5grF36iyFlh4kvgl4+ebcsb2IbE8i5d4mZffSZUpX+38Nt+4PwK9Go1ZRZnl4MKz 1s6YhAarHqxo1rGXbj/iNvpN4ivBWrvg5F/m7iaoL3kvscFcuZc85BOtYdVfXys7tDaiQn992b5d h2dNSv/oCI+kPjyZpxF8yA49OjcWA7q8K/bwv7bU4sEmd+x5lGJyaKNXR21ItfYW72IdGx4DN2IH dQBv1FsqvlX5LXOxWL/X3md5dY8PRb+xbp7Wuy6sSWe0NNhQkDIP2PLU3xmDw1ezaxse3DdM5Qqp HL5rLpKfnIPvll2Z7xl2o931jOes6WiQ1kK1aZ15g26NRRy92KeRnuz5Hv6Ej637b5iyBuxcm339 A2+P+7HULxTkn33KoJ7jwLFhbdiXEPE/19n6bw+Op9dJ6vazHbO1YPfVvoHlZY+fcu31S65XnC9d e9CNf9qhVVZpL80fpVz79lybPXX4P4dvr4v8/Oc+MGUDni+R/fJ+H0J+/Lov28LJGetPH50/YKac /aB9HZ3ZT9L9+YfofL++/Jx7OHy2F7/vT9TGxr9xEQcvuIoLntJdE7Ct7d0n7/0PdYndLRsTMXC9 BKt7a7TFJiPu58FUdKPTbd4Yx76MyS4+uN4Qs3k4MWOwYw/Hr2KRkcn7xR9YDi3n3A+5XiPPl7e/ Zu5FBmbHSSmVRmfzxD7+4eFHx0k88PCX7crKq+ur//Yi1UEPzMyQ+Oh+hHtl9mJ0dk+29ye1+Qur 8vT6BZmJY8x2baHPHLXpn/H7dvZQ5ourglzvsn2uIdkZvMXZexL1wwPgX/JwnY9zLXhstW+P2tm7 +Pvb9qzzSypwYiNbJHsbPsvwm+D9Ej40MZo/YTerhXNw9vqxzbWOa/La0vsGZBtffXg+nXnl/hp/ YdqXwu8LvROf0ccXh0mCxaZkfW5UI3nI4p6FGJLX/ui4T//sdaPT5tyqq5zzZspvmVzskcSWLAxj qy6xXWazmHSOmA/o2myZsUnZOll9cuPhXo97cvZM9kifPuXb5Ll+3J+3d3/i3YzZ3//+D+KDxR7y 5pBkjs2vT2W4qou97GODVH3i6gUBvszPPwdfsj13TfpbvoQg7vwiC4NPjUl954Pj8GPuGfEb/zy4 jh+DnZIsW+H98kvuh8Ume3hjadz8pL3SmvDjj3nofWTZ07r7DfgDGgNjW9YE85Q++LDNqYnHeVlA XTaPJGsE3uGZObVzpXZ2nPnEXrwSG9Bap1Nc+UsWb8cbn9jSIelzbvnv3L+zTvsmsHsFP+WFhY/u pS0Txry4mjFM3xfnoqydZIs/bD6S2PMfWcuda/jNlmYy5dHn3q+4sItNT9tca+VcxYccpR9z3fT/ fPi/82fs6HT88LN4/EOHqY7ODjFrppeejkXPLfTihVfbSmuc9JOTxQmOTGfv5RsPfJI51KxdXnEg g49v6I2jPvXhYVPaEn9+sYgk1V/yrbORXfxRmkeNt7I2DUB0+zMgvvRBt9Q1a+IarPruGGg2bOyw J7L2uD43jechce4dzUv34fGlFDLVCdPb5bv8rc27hizPU+fGwSmUX+65zXXuxD194pp7Lv50xpcc //Ab7/qIVr/51ZjzpzGa+3rxoX+igk8SO2TyEn7pppsf6PSaU/Tpp0fWR579+mT1tvVVrv10oMMp r7pU+9sHn5x0Y3d+K2GZA5Jy9yzbhiOTrc7ajG7e6DOP0JvQYKGJgfqN4bxtrN5l8D7knGB/o5TU 7SNsxXObfuTMOr5OLCKzK8KwZ26FN1XrjElDj18EM06NR+PEnsbTPlZih+Rc8+lTFOaEkekZfUOO /5mzE9BtT4Ci4U+/5gEwZTF5gqS7RlIyg25ynxsER/wxaPoFR2Ad2GQZTVaJjiZ4rStXZ9F2wmmx kYMyx8nJ6vBax9dMjo5iwpdhlEdZvXib1NGVpdMlN8Fx4ySoc2FiEX7ciAxTojMbXhcu8ls3sB35 BjIDMfLBh3nbc+PzywSU8PBFZlNLMW3/VPLROCnLVx3lqW94mvBI5S3PrVc/mfKqi1VPVu1D63iT 15ZrT7Hh1J/XfeVv2VhVBzmp/eYCPP2yhEc/W+Cjq6Ordy6p15bi3qX6nQf8+iBf+5CrTymxofhK vLJFCW5tQdPuwtoLQTIw2g8TH3y8xUcvdm1SyjDEoDJK+bVf+KRbHv7dbr3xa391aFeX0nqglPGU T5t+Ze2pbHnaT6dUPnS+4tPXfiWaPvMSn7kho9HVmFmftCW+kKs+7SY0uDa3nWe9+VvbYeqrXXSt zHPzV9qNi1++U+Xw12Z6yttSLGxa8M/JJTCgNu/8IC+RL0br6LD4qkSH2THQL1Vu9ewcpc+u2Lcj ZRdk8STr254bnB/m4dqc2PQ8+357t3EOKdirlx42NHVc6XaDqTazTazNKTdfJLxy5+Mdt/azXb8x Ui+/fvxO+s362YJHuus3zbrPLzS5uGwkI5bslDvn+IG341rZUXR0jc/BwPNaNx18wFN/8NEJC7+M hncuxjJQc+Et4EeHKr7lWX+1pdsXNNh8KX9tnk2GaXD8UbILn1z7i7lyo2I+vMAwF7FHnoyLBRjs TWQHh27zax+IZh3ITsbbxR4yTV/kpW/fxDZzKpKwRl9iYJM7PxeUizVjho7xfvCBbmPmJ2jpnf/i hz/Zw5oZ3+iZm35Y0m9DJ23kNqZ0A4gXQxensUkr/1vfMRnxBQjW4i2oOmukgVROfWle2FvXO+7b v8cimfAt6yW3ceHfpsOQxj0+HnDb40xK0YeZS4ne7ZnPrTNWr3I7eQ1z47H4FXjKt3ZkV/R3nzNm BT7aMyTBjz+zFkU+ULcPBVnZE48Qxx5yw592yqwIYz4XuM2qqR+d28/G7ZvS+KcCb8aKwLIEe89X uOdflLHTTZixJ3WY8yBylLmwwxlbwuvnWfHtGCaOueibm2vkord+dt/pQmEe5E75HLvhi1FwA3fk RuHcmGDfrAE62U9vfVZHOzYhY5s2RHagIeRj/Irf5rWL370BvC9COtfKbpi9zwsgjls3ztxMGfnI iObzIXDaMKNff+cQbhRWOTZ6ocOEO03/+IO63NMf2jz0hJtMfrEdr9EU1hnP0EfylNO4PlzoD+x+ PGSKhfUxB0b9+jF0fflnXW2a2KGL+QlyvdR++l+JnLcS//rf/rs0roz0bwbqiBY/oA9dul7ozlzc lxJmdB76Kysso8vET6re1m+sYXj1QWztW9+gmEtSsQaZ6aGJVwyc/iGkNr/Cf/hrF4bhVUl6Yj3j H2I6Ij8PsBZ9uV9+Og/d6YWOzHPY9XN9WX0PnbU3IPhKbzmyrDXR8cgnBqOLfdFR/vIoZ0hJlH86 g7WuLcux78ljjm8cBjNz+IiPfSN0fdx6L/JW1+TUF6GuCu0fpfr2R/3o1sR/AfE70X+F+TDxtdQJ 2zzgvpjOkbIDEZlG54/t0XMBvNbzP2rfx2B8/zdwxmTmBvvMjfBvDJZei/DYf2WBGBP7MF+j42r/ ItrTHr1ZD/GfZE6PjqFtNIyzMUafuTTtlXkeL9u2Po38ZTM1crXY7/mp5a+5VvtZPjdvn/vX3Xf1 +KJDHYb9IL/czHzjem0Nm9JNY+eY5saDXL75MA+77KO7f6zt8MRFYv/sqzUikxtmw4+e3fCcxzyU EUOH8HybJo5NjHL9gy7R3b26Op301Rf+6G+8x7/wTYzDpxQPPBI5dn36vPfZ1Mf+8A1Wrgk9nJix d4znGkw83IfC2+zhdO12M5msh/5+ZtY3jPI4aG404/8tujOjhn9kYo9vR/Fw/cs+Of9cQ/FPbO3v 1T38rQ+dD/z5koec7EZrar+SPZJ6fS7/+HuE8MG7ZdUltlW+tMHNQZPZM/bPtezUyNDr2Mkcy5iq y/tge21Z3P2GE8zaiS5VT6/TGm99tds8Y7M5I+bmysQk8TPOc73i2jp2mOf3g3XnrXg2eym6BidY TXyu3/pl7cau/fybPQT8ZNc6kn42GEvY6jBcx/JF3XE7909S9yD4Q8a5N8A9VJl6eGZ/Ery5jkrb ixt7i/rcFzPG6Rf5x14smGgynFm7Trt8VgB21t6OQePLbskYyD12yk+WH+VTJ2u+yvyU0PE2DmIy 1/Lh+fgxPO535GHM+5jyMTnDmfUox3My3jfZt9emN71nHhl4n179iiad5aVbnX5ZWvnnnsTazy/2 1f9hzEdpfLemjn/B90DJi9Hdj9NZWTIyvcZz9vGpG5fhSR9LjL0xb4wqxydzVbZaoOfjMbZwZoyP fWzFA1vuPENnb8cOD13KxkNZOaW2cTM26nzoWJYGw5jQ07jBLC6cttmgLcWLPcdaS7NqzBid82Tn BZ0wH3M4uOJE9u2xD9brRB89xVHKdLBXdmwOTup9Cd+x6E9oOSPQLcERM2X9ayzgjN2Hj97qajyU 5NGLB6sxgVVdysorb57aLu7iYRxEDtb8al50z70FdsMcbc+P2lxMJTk/dw4DPp6JDfnk8halNO3i KZtUrX3WJWvSpOgJ0PArd919+hzFc1zoE/mvX869pAhXf+NeG+lkp37xUEro4oZPlkQ9nuSTDfY2 ib3481dfZNKz5+A5b+wcgUnHxDk8+Iqpb+IeHPrUO25zfRe88kbFQxaNbMe2c4Q8Ol3VWf/IyMUv D3skchIeMvdxWZuV5R9dx97SlHAcEzC0q7flKMkHvte5sUBvvGpTdVTesYBP0lfftdWtoU0dn1g/ x30EGZA/lbtj+wIbPXOO/vLBM8rDN3u2XU9mb5v90+g+sS+WOPO5baV546LAucHegdzIxtCs7DV3 ynk6FZlh9jDKA+BvX3ehcAOH8w1qB1tb0ke2qbyc8uBFOQ6GgQGtN6AmVCfXLBSXIzDxkSuf0uLN zl4kaBdjnd8AqrOTzUo47S/ebXfrE6jxaw/aTrD1dQdEfSZ4Dk4/7ZMpNrbWLzIWZ5PDGzH3pql+ 4WWHHOGxr7rL8+gPQR8/GtP6J249SVa+ft4HF5uKq8SDBq9x4hMMeOi1uzj69bGr9lQnfj7dMSgG XR3fMSIf+uivDe0vXrHo7Pg1Hkr96LBh1QdtSf+M0fHp9pe8+UNOplNuIls72CcOHUfzmnw3EWTw 1rbGkBydt51sfJ3FU6qt+Omjp5kMHcpilp9sfSs2TMcIrMYXT2PuobKsjd4Mq740BvWr8WDbbUvp ZOmnz1iyXR1Naqxb6q8/+tlATlbXRzf8+qoNs8dVY91Sf+0mR1eT8TZmjQkcuf6Q7cP49rEFBlvI r02+cbk/g+SNT5l+fXyCL6PVVyWf2sc2mR50SR9aS/YYR7m8dFRGWT29yQyrsWu5Nu86A1OuvfWz mOyoPXS2Tkbs0DxMfP5ESWKYC5p5E+7YTqa6lR2b1z7qo9dbci4ytOs7PfymF80Y/ZYYGs2bT78b wFMe/ep0kuO7OpqxLa6xlBwDbEDHQ2fPJ7UPn7p8J/gyugc4dJVPCde409ELrc4ndP0SvWRrwx0v dDL66FJvLkZ1khtbIiPVvsYCrbztVzZedIgzu8jecuUvPh51yec+wNo308iyu/6xExN+tNlQ53wZ JfNQVdncC32l5FurmRUj935eJtiYmoPmPDwXoW6eu9DaB8mF283d+4zNbIS8JJEYzQ0ONrI/feTm gu3YIw5zEy9tvm0cY082UhmIzejJrPQNtGhI7cQivrOa3d64c41I/8wR/vCX7qTeaN3W8qEnMgdD K/R+Ep260r/THl/Shq8ePoZ1LJTD2/50j1+Jm/JOj3FFjpD2a57yw1zpo1f74E05GM84Vm550jl3 raHcKXQBO6l4mgs9oO0eA165sDEY/sW5MQjWJ/T9icyBuTCzFps3EzV1XezKmJMR46Wkfo43k2FS +FbtxIIOzSlTd0EHZ3VjDe0ITD08knnY4371kU0OfS4IBxfvseXIVY/ywA7P0A8vfAltLsYbb365 e8UnfcmDE7oYjItoq3LhU2cFGt65YU4+E9/a7psCvtWx5+zsh/OtAd8GduP6bV409Q3gmkWHtcPF Lht+g6FT+0UajSvGXPqju+kxPqGpu9GwsxDnpvJ0nXrQU3ncmFA/Y62fjrYfSNO/x4j+5cEtLX9t u+XnhmZASiuP8R1JWFOr7U/e2hDh8cuLAmi1qeWIH2rxl5bP6n5IHe4jvG7vWl7Z6n22j029qHwO wYCxCO/IveqrHY/+Q5ipeDmw1SCx9/BUv2Ztaon2GrO0kV/HFiu2QV3ZS2moxdvxqGbT+smHZ4+R 1XnbRWfTTSfTrH8t2HVl+J0wkkZ/eJ2H51g668z05aM+3tgR0j3LZ2fPEK6Px7nq8F5do7N4LceO w/Q92s66Z0zKQ6Rrwq3jMYgviL9vkDUXbv03F40bu+fY3P3/0/qMxe+Ogac/cManEy/1atz53dX7 tcbl+iP7y61/puEhdCnW3L5qW4aXeBuFXY/XZuunVKmZv2mQe+Itr7YbgIOZuhffsmTPNgfCHQUr cX1X8pqts3d6wXmNWQAC+bCmNgxFHJPtB7NRRpp29/3df7K/PvhWxQ95eehP+XKqfWuvSfiMh4z9 Jj1KWZ88PkaHsjSl/bSyWDDYcKfK0sHm4jt3oJGVi0sWnwRLxlc5pfOh/TYbe+2hxNc2OTh46CIn q5P1ctX7nEP5gIb3jlvx0PXDKS9bS1MWm83V0f7aCUcfWVhRmP23v6W711li8FOurexP2O46y7me T37S1x7eGNpzs2Ps/bw+42mc2E0HXXTX1t5TYKPE19pd39Hxt08dtrbcmCrZP2tMZPDIUn1UwkVX 5zM8eVOuyfJtPKn+4m8/fU1iKTdV39iVPVf9EMuZfWzLv7mnEP3Vq5z54IslqVcObu1Xx8eWxrL6 8ZAf2+yLkmF0rPXrM5a+3WcM6wc+f1PVt1+Ni0N79F/66Eab+ZE6PHaID3qTdQeP+ye+haxNz5u3 +2JzeUVh9oJZb2xN1T0Ezaev3gR/j7PG3bxiW2ONLill9tQmOiqn3hgp26esjFiKh7hMvGbtyLjG B/GmG7/EF/x8ROv4kVNfXTtG8Cs3wvmoDIxmtHcW+0w/Dz/KQ+b2j27xNoat6zeXuu60xCPDYmvn zYxFaGyjv/6oV9fE4MiQR8dfnPU1oxSaXwCzV/IwY+zNh332+zeJz3d8aczxwm5Sv9v4jAndjS39 xkKq3e2/aWQ7Fugdo6+5Z4Mfhtiw/cdzHx+2GEi+0ae/f3e449T1LSCDiZfN8JX0sqvxUraNR1LS 9dpXvPR0valOmPxX4iFbHH4Ye/nhY/TjmfUl/JWjr/aQh6nd+VQ/8PeeWvUoi2l+1Qf0gIyO2g5z 9njxcx9yxi9r8kn1h36x8bBsvmhy5g9sffQ01W42yuT4h0+uDD52xKLYsOtDMZT673Ia+YDZWMKe 2OcBPHZtc6HrHD40esVEJn+n0ROaY4K/Mhn3t/xy0y0Dh1V07T1Y8Xje64TdsVU2waRHyd7qQSND Rw7Ah53slhuvytz+waiu2z90mM2NN57SWqL13A679pBRf9DiyMQ5tpORlPjW9tVHBl/trO7ys02i X18Tudd9ty34taXaXmxta0/x5v7liQHb2Nl5UHm64N162x4l52P6w+dXb2bNzM2RsSVrjj5JSQd6 Y7K2BD9z22xjh5fLpNEd3jvNKnHw5sQ23yjJz5YA2p9wWwUVonQGJzh78LwEbHAYVKNupxkrKPgM mANGvzbsZjSZrk6A8ncx6oDjgQujZQegdsCV8MLFdyf91QlXqq2w2IyndjrY1eFNykbExVB5Xag0 o0nz7Q9P5CPDh/ramwrat121aWTT13b56IfdhYct/IUhN/74ajce8tr6exDC0dd+ffVFSYbNJvx9 whUXuqqjdfJy8fR3/NBqT/nokGoDnLbrL/0wjFMTvubaoJTw3XMEnT4+O3Hw404d/9LqCx/xK9kp 3myqb0p65NtW+mCg0Vs8GDI5J9E7kWGfTbaHzk5g5CRlc9tKMvAaS35UpnprFx+KS6Z8+iU2wdNW b8zV0WDXRrKVq1366OBDaWTVa4tSf/FhNiZKCY6kr7FVSniMR21jQ23DL7dNh2TMyJOlu/rowa/f xl5qX3nZrq708POnn/ZnxvuzP/yp3+SLSYb+yrJJuxkv2doMv7bjYS+71PE1V0fjErHRSS9dTdoS ebEqFjljRB8epXTHUZst+smapxtv6/Xz4s1boh6C4JMfGDlx+Zu6zkLWvfoFlz7ZBay30r1opE22 PrGVTj6XX0kHLHwTz3mgsnGD3djqw1tcMjCVsjkAuzo7l/SREcfKw5XQWxana7e+zvvywJDpchwr 8dALW/nw4xoj61LtKUZtggOjmbwEr4lPMhtbb99djq8XgT0SujiSRaO79mrLjY2IeLiJH41MYzdg +agNykkpnAPJZtTTSE6fvbgHUo+31ubmxABMv/kyD3ojmGivTg9Z82985W9ODdSwZ+bViOe4Mwdz k8FFGz2+AZK7USk3br7d6+dV5mEKI/EHSHzZGdTxY3/2eQhzE4J8Ztmc+1HFCrSYxKiNU+h40Kd/ tvLq2x652DSKUvah5OgVm5PwEx36obmhNkAPHqD41l5kOr+Xhv67rtg5tszH+DwBFVSkMSA8qZE/ 2+phGd9Ce4zzsMcO5ZWe/TBfGlAfH+wvhDWWfzFSv/rrZ/Frz+vj4O6vnsoeR+rmzKvteypy0+yR Wk/3cmQe7xPjiQNdzXOhK46HUxTnmEmbjZOn39RJ+9TH3tQzQycXjw3iNX/f5RhUn2vhyNI49h0L YTlWUmY3HBBjREJ/xk9favN5gLQN1epO47Rbjq1VmpjMOpG1z898+jvtn3Ij2LcO5m+256apn6L3 86OOvtGcD2uphxB9ACyMbvYlSNQc3WOJ1tBGNscI2Y6h8ul3+NKe43E0aZLa0npQXpgOp0FObND7 02NpjMyT98lnXMeOwzOMtc+aOPXVuX2UH66jRwt28ZXsfMyBZX/xCcIYjb/K9taOcd05cOPX7pbk Ggu01u+y30zVX9vUN72UL1VZ3j/SPTz50E/fRhf194lfXDrD9rCznLe9ndf6SmdL41iZiS+tmTvV Xf5IDtvrNqLzi6SPTTfukz/0HEN3Gn0js+OFd/3ZYzoT9MHuhqg0fudjyo5p6GMvu2EMZ+1Z7JEN U4/X1RXeOgojeOvDRTxYI39svUiPeD5oY9taAG+TMrGpYQ/mZ+WO05P6+xqM2+abo9pu2v/Xem8C 1q7OiHEhijpOi0/zal++HYOX9miRfkld+e99GouVePaaH891DL32PXkQLVjf12NMnF8mBasWzVgd EfspCbZsn/I82DpXd1/XY7nezbkreyYz2C6IB68teW2zdueeNXvsi53WfNcSn3OO+JLr3tkX5xhy k3Ne3EudrP2v/aV++2n75DlXph+t+9PuUeHfx2Lr+uFInbuwXCM8Ynb6ajPZ8o5gPvSRs99Ul24+ NslodLpuVXoxlP1ktCvbazTXAOzgr7J7anW82va3cn+Glx7yc07Lea1/Pgy/G8r9WUL6RufBhSV3 XPSVpmSnEr6yNn/NdYgHwLMnj3+un/lpphkztjQ2xaifbmxKbCUD2/UeGe36ed93cc1DHu8db3Zr kyudDzCk0tmCl/zQIzPXA2k8YiJWkdPG24zWay715Qm+4zZrN0z9SjISW+mWSlOvPWKE30PMeZir MzJmkesgOnwzHk4zlvpmb9Kfl+Q3HdWnJIPGLjLaSmMI2zln91g7v9A7/8TKePz1r399EVPzEQ7M jcHGiV3jV/Q6JwqBF1x9W5EN80WZlH5ien/6OPZkb2dNwesBMJ0CCr/zbH3YJWn7jI05aN48r0/p 4Fv9IycmMGV1WWI3W8nI9aOy9Q2PLCkbEw/8hndisH7AkNkt4RVLdkjK4iuXvmMzsomD9dB8nBeQ R4rHSa8WVTOEPDk/3c4HiY2dB3TLO792LvDL8dRjcYTywVaybMdTHOPo/OsBhGsCaxJMiQ/0082W jpe2uj48fhJ+8PJNSd77EXkAAEAASURBVN8Kl9EjlDJ8Jxb469MoyEftaPv2s8eZsjaVD87oCAFu Y6BfG26x8FZv/dc2b+Fa08j/OX+uyjo7a13iMcdocLrOwYY52JGlHw9ah68+4oFdW5QSGWMj4VFH qy/1wzg0z9yOfRL78dBJRrtjUd18G5vCM36Ghx76iqG/OGjqsvUATu3pMQWnWX91kVWH7SWAPrB0 vUR25lfOX9aGiWN+DaI4ZOoD3TNHIwOPvR/OnxYwX+uPUqpf2rct2mML3cE3MvYuc/0WHyqrvDHh QYbVPx/3MTRr9Jf82QA/1c8fNooRbHahWS+1JWPBJxm+48qvdOzf4j37hLFt713V/8c4Rs6KYH3Y cbdePtew177SwYbbb+07sdMvmFRX7YMl8b2+KYuHXt76NXGKzlsOD7p8J/iVY59UXvHqeJszcz/C eBWDbGyefQ/8tM0Rx1T9g18d8OXaTFdp5Do+9KNXVlt/ecnVFzRy2pUP45lvmSfR375Hf+TVZXbC lpsG+6ztPUb8OYm5xsy5lF3WY3Y1VrVViaacOZF5vbyeQdC5823mvHCf4Xg+LThW1Nk18rnQM05q gB0Svv0FfJU+g4OvAWJUMUuDRaaYdDUQBtEBTo88E/0KFtqN9yUnFPImk4kwP3GTt+PeZ4Hw08t+ emY2OrHXprPZ4c+lu3/+PuCXJw8b8c3PmRzed3ljif633tL4spNYW6pft2/o9ZvtFm6+8nPkInsP 6OuBhSnjLR98uQdQ+6un/fhbx0O/WO3Y7kMl9kzs0l96eca+2K9dbONBRoKtTU8x6KkPyl7AGNPi 3barS7UPnvjU7rsfj3ZtYVflanuxyqP/TuRrbxfpnozx1o/GthsmMjBrVzFgi6tU+/TVbnbxR1/p YgEfXu1rP3524ZHRGxN2quOR6MArxo1z8fDAZ1t9pn8W/Mjp14fWRFauXPXhI9fUGOClV3/tVdYe dInNtaE6lPpl8WEHWUmfxI4mtOrFK37FL09LcjD1473beMhK6LWn8Wjc9LWOt/r9BLRvAMN28eIN VrG5L1Rrf0s2VI+yuugQG37jadZf2drIdzQ87C+OY1G4qgO/jF9qefuCBqNzB79062ybn80wioOX Xh/7ty42zo+39DL0b7/usUaenER3fdi/u/o8LmoH3saix05pX2L3PDgODqy5WRo79DcmgxOf8Nkk fM1FT4Iy/XhcaGl3Q0qHXIy5MVW+2IwOc33O8XHk542v1J1UJfH04obYkpE6LurktcducsHEJ9Nv LsjqYtb+jhV8uRhweszAH79T3uMFrzr0v8ixezZYx47a1/HSluiprtaVw59jABeblfDrszoe5W1D CBN/9P2Zs91k3X4vjhsgmevBrU2pDqaY/JBx/ekn3zg4+LmJ8C27HpsdYzM/YUzaWGSf0vw2epkw /iXOktEykmtbGsfGb7nAlrL/mqQgJzvCPEje+XTwQpuIRB7PPGhGO3z3A+TRnz5pvgVPfephnc0b GT/7W5vGBH0YJsWOsXntOcRHAaupMuIqkfTfze/HQ550DXKcXbaNJZr29I2QxvIMXzoWfznGidFC 7ug7Nms/aMEa+w/vFMv+oEwMDkaJ5Mf+PCGwUV7Lju7DxJ7hSym25t+d9C/PrhtUQBj16uKifey9 8bKJNMiLnyq+kWXXA3f9THP49qbYriO1A6+5STc9LuxG3+iFC3UbeGZeU5Zjj9DO+yNzMIb/+oAn KdTqj3hM/fipd1kz5pVhu4mvZEox1LcZm3P88OO06XD8+3vjvuX7OQ9+f8jN7k8/5MZ9Hvy+/2hP nrGJXkdd1+/KW1c8BIa5xdb1N9UnbSjzjd1UGvvv8aFNvF+VIx9Ficb217fEYG5QjIbomQDifuKg +RuAQ0uQjui0l8j27Z3P4xfa73ifUkd0OXyOjQvw8EETfdYejST21MchRDijqmearz+45ArnmfaY eLYXU/t32DfTVZ84fad92/U9nvYbB//v+FT3DsH6Uv6cfp7zNQx4i48T3027TAs9142Zq881uWv5 rX0lHpiMSOp6Mg8pjWvSa54hXh/6a0/5+/DxwcbeHJvDd8wobnna9vdfjf8D89hRPofYxDOEOdy+ Z+c5scF4nb5He81jsGrPY93oGB7bbpl/hVmcm//f1W+8/638juR+0lP5Yur5fVhQ12c7gIxW/u2x /0QSy5GGkCw9e6dlHqXr8es9IQ7K0Jb/TLUZX5TvJbZCru3KoaW867ONOKagDz8THECTch8nWF0N 6vdgZY2vLdZnaeUARoINqU7cgsmeqfPoAI4+gknbt2XpaM4b9rO+bWUvKLfftag9oBeK8OjrPlOf NozuM7sHrvxqfsbJPlqfklz3s0q4tVOfvSadeHtt2304fXS7Dus5tWVx24ZZLHiyPkkJh352adu7 a5OpHzDvumsc9uIrVvuV+IvfmFRHR15/9cCS62+x289vddlPG9747B8fotc/D3e6b2dL5cY+Lw4c P9n9Og9P7CLP/6bK0KPvTjDokBp7/M3VUVnXPh6SW287tuTx9TpMvfJi0RiqZ6eTOO38yYo9q4EV YfYN5lSOLbJozdphmAd983Om8cEDUXjsikB+1nUfHnohov7rl/lV39jq77nCnL8/PH/77/ib+Fv7 h54/i/POPjkHqeO0mS4PZpz/YDc+LcWRDvrQpOpumcGZ+DUulV1+9yoWd4TPB8xmawVe8vyHK6Gx qWOPv+NQe/D0GBmhI4defrwwHLfK6m0/nepkJDz0sAdNv9w22vcyGbpkdnc+WZv0Se2nD888IE98 zBNeVx9dtZPMzFOxybk6VkF6YDVutUk8YNO5Onb84PVeplKfVN9akicLL6rHDnz91qF+NsGrP8r6 iFd62bfjiwc9H7O+eJgGB706+XPbr92+4o6Co0Nf02CnUTxt8sWozXzgL77KwNDGYw74XmlfjhKL edg045TY558HUF7O+CUlfpndsrG3fgZwMK0HcLXp6zjXHrR73rGFfegjl3Zlbt/omWM6uvHSjY9/ fC6NjLa5KGkXr7FAp+vO5JvKT0ftmji5t5ZUXjT15to75TLOeWGO+/gojc2pexg6cfTSbzDISMrO T3F1zbjXjcbhuW5Zy8RYnn0xvuDAf9iRuofN2mMjHjryb9rTiu78k0b21GNU4Rc3GP4ZX3lelIiM sjQ2fUx7ythuHZrzYuj7QsSue93fjM9Zq+0L6WbTI43dbmPt+DlvzS/hxYeOS31tWdnxLVj4pJlX afszhn0ArA+dDeYLDPPDSxD2N2iyxI/ykzFu+KXytF280Zn+0tvuWNw+DE/sYLd+GQ224++DX11w PI4P+xykOPjuuJV+6ysPu7sWVAcf8Mr8vFN52AFDu7RUhtWM6gNgPumH1TFoibnyrYdpaOUhH0Ux aI8puGyW/whz6PTFHPt02QtWoH7LF2bulPuTwplAh5mzOVyysO1ESNdjkAk1UBO8yOzfAN5AMbTO Co4JrY1X7gE8sgEuDb0LVhcoC5sMp3Lq5WNznW8ASxMYfsgw8OEhC18Jk/7b3tL5Saay8JqqQ1s/ nE+xi20WnBloQYs+i8ycuC3G4cMj/zNvj7HDmyK13aJWe6ujNvx2Flg60fB2ArAfTWp80Nh2x0E/ XfSWTykGDz1sfjVW/OsYwtC2EFgQ4En66WJXbaG/Ntw2k6f3TmTxwNMvLsYCriwuEh68reOBVT/E jTwc9fLVptqrrzHuGFYX3tbrA/21T3xunaPkfMBkX+U6TmLFJ3J44NuA3T8/C7d96sXByye+yh0/ 9sBQ+javTIaP9JDBq8Qjw1JKxazOm4f+6roX/ca+ftKvjrdjXR1KufawSaqfSrQeB40NHJi1Cx0v nGKyQy6ffqk+oqM10yF1/EtXopFTv1PtRmvMnvI759Ynb0X+MnOUTffYs7d+wCFPT28UKCVjYS5U 9o5bbatv+swrWWKDB9JBH134ZLa03BPAxpTMzYMPZmOhbP3mpYf9T39Wxz3u+L2N+uXLvnmKn65i 6qfrGSe6d51Fl+ihgxyajNb5iqd0J8LxJTx0yeypfzYINunOUeo/fP6B+OCNbTkpelg99uUC3Fnw 4/m7lMXoXPKQ47Ztvk3m5Jp/CX3+r689Jo2P44LdMMj2OGEDH+onOhvqo/lqbsjqPS/wDb52Y9Dx Yy886Y4XTDzw6YGnX3tiNpaP2LRLLw/MYlR3Y1z75xuoiT388kOED49to+u00R4pNJtYsmNffKYP v2SMf8oc8aD388dPf/oxY/gxYzlBz4bF5t+3dn1jduI3N1YyV+Ojv1dm1fF3Okc/vcF1v3se4Jtn 458Npa7M/fSrTztY9kWx/sR2S/skq+hcYMBQJwNYPTRx2G/xro1xckwevmVbnvCxbUjVncZu3Nix ffAGYDSsfaoLReB0PGgXd+05unA2viPFn0efuNemPaYKvTwjfXhGeuqtFbcypSvbp2z97l8fb8rW b/6IThLOU0scRfW0ynDaMG/58ilnjKb/adv0j47M3dk461ve4igHd775hNnRz+M1rriwRubM91te 36asK2fw9Evm4PxTVpd6cFbbSqoLQ7pynO2xpn7L4mRPur+b3AgcXwbZbHsyzk3CIzW2pz4XtXiw id0M9I52+R0HLs69fOkhsDe1P+ZBsNLD33euLXJM98EX7A4njFkfZs3I8cg+85EDq2br6/kxg907 h9k3AUl7bNZOIuo4fjxsie1D58PUuOO43fghoYvHYA5POaex+LhGbteSESJ39I5i/Svybz/ZID3k SQYLVWyU8p1uq3Ysn709Nm6eZ++YPv4N7tF994sXMnuUZXnad8brWFX7X2Ks9lvm7q/M9B9dJNjU 1PqNoY4vu4AzD9fOoZ++yt9ytz5112bFx28n0HHUXn5z4+bSs6n0h97olkpfrv28aWsTH17y11bl HvE3wkscFuFzvuj8WLQnX3YG++8P7K8+Erd9i7D4f9RXHnKDc0J049z18v9R+cD5I4Z/Q6+u26ed SXdUXoK0p7J6H7Srjv77GRDOBH7GIR93/x61lYI4XBsn5CTrmmHZ2L2UNo303Xat1MtP416D8dpv STCtpfZV6nKx2sbnW1gSWnZNUy/Olrdd052PJ231r3/WCzh98KVuj79+7hy5beBgz2tuis7LcqE5 f7hhah9af2jWnl+RyB64+0207hnHh9Omp350P6tfRrdHbxvWzUMXvc32vq6xlbI9MIzGl6z9+o1T DHt1OPbhcq/flNq1hw8wtWsLGh3ocMrb64f3ia0+ozEjEtkwTd1+zf4YltR+8bbmzTeuQldKbOne XslfNqor6Swfu/j7a3R8/XWvXdzn8M1I2bfnnO+No5jgZwdbpcat/mnrd31Sfn3ipl3djUV5lGTw ig1+vPVFXZ80cYr+xpfcL66x8gKpGPBR6phMIx/4q5eN2hLazve9j6jdcS4P/eq1Sf/Knfs05p1r 0Fx/fn2ba+eMkn5+fYl9xpBONjV2xaqPrgfpaPxabwlPIl978I4voXtA7NgrT8dAPxn3JmAVp3ME P3/wfIkOP5PrPpd4V9Y3fPtSo4cMTlS+mPMhfxIEjgeA/AjIfAvun5GHIznO5hgJX+3DJ9d2a0S/ jcsOmGLHVrbJ7KHDfEbHV1/01QclP/W3pEfGjybpF8fyNzbFHqZ80Gls8BdDvVm/lwcyw+Y6l7yX oX/KccQH+PwZ+fSZo99+7Trb+bfrWe0joy5VXl0sV9/zeK5dYlx58TD+7JXqoz/jYi72wZajeCyJ PjxS9bY+++ZcQxm738xxc4gPKWfc45sxmbkef+mW6eY3m6XGS712odFXf5XlUxoTvOrKjqf2nUq/ aerGV/74W9a9jBM+OuahTvrFYv5m/Vkf+cHmxnjuV8R+fHM8Hb8mbsc2mNUFm3z9Qe8cgFmfxIff HS99nz/9MHrwsJm+PrCr/8oem/QWQ2wac/T6yY7xN3hK8k21G32Oz9hQe+DJzg342HOnYsKjN8Dz EBTv2MSGCDhvuI5Mc74d7DivDrJwJHXj8+aMMRosNkjTHxvqr77GsLbYn9hnl2evpc98zX4GnT34 /YqGs6vLUXuaOdNmjo98WtZS+Zc8yKbblxP7hcMM0nw5Ma+dmUABgBNbg+8bwNY+dot0Xwwx3xpD dszxF72/nC8lxAgh/NNvJ87k+dh4KiUYsvki8WXmVcq5P5x1mr1S5WGJlbG0xpo/bJDI4rvHQR3G LY+/7YfO8Kg304GnCUYzWnHV4Xk5yo5njr/YKJReCqx/tVuJH1Yx8NTGu1+9dtKjXvsqq5SK33Wr tME48XE91vvTxer6AKfj0JKshNcXGqp7vlySF4TMkZk/4hbf+QFPql21f/2Nz5mreD3gN8bv3mUf EZGvmXdc8X0Y6T3BJovub9/y0zq5SUNJTBoFDRpexsoOhW95vZOCBnZl9qEGXu17EtxGwpRg3ZMA 3cLi5Em28tXbQYVtEJrIyeiCA0Nw0MhUXllM9qhL6viLD5tsF+ZioanLBlBuG4b+W6cDSKoNDiS5 i+R05qNY2mNLBm1+3uXjc1NCzz2R+Ir3dapteO84skEfmU5g7cZEv77aalzEUT+6tlx+fqqjwWNP 8ToG5lRjVvzykFOX9GmLi5I8nUryjfONRWdtq91KiS0y/mKj13Z6YcOATU6JRk6p3c0T2calGMVT ksEvXrK6/Pe//318oofO+gtfKq221g5tfU7mjbGTu9R41L7XG836S652wCIHH10uTm2Hjc5WYwCn 8cTbDJP9+ukmw2c0WcxsitjLf3xk4dIFW64ufOTI4GtM6JbRyMn49Ncu9eLja0KT//GPfwx/bcbT TLZ24G1iV3WrF3dpYrLY/UYW2dvOxoFc6UpY7EBXJ6eUy8dHCQZeiZ31X4lOlu3794jXdnzkjIm6 tXk271NfjPpSO4pVG2rXKM5H7W58yMvkmunCJ5E3zsq29eHB33rL+oW3tLV97W2M+Koff22oLLrE bzqU+qrTfCQPq7bprxxZmGjm8Wt/agMeMkr+wVRvors6rWN0yeTl2lZ9eCWY1QFTJue44ItED36Z nbCKp6w/ZMmVt9gw2NxxgSfbVEr0k5XqG1n69UnmlljCrj02ofiy28hGOHwp4bhYtcEVHf3yrX8A Q/s1tjofuhGj5PfghcHb4z/kDff9mfGdc8Znjr98884mnE3KEOcC+rdswL/5VZDkeJjNctaeYPn5 5zfx4/w5DAfV+PDmt94gXT77c2lGJpgu4mwyMwLHZ6hnLPT5p1ym8/A2HGkTQwbZ+iKddhrTF3mC /Mb3yKHPg+TQozxOrHFH1djTWMGddHjEY3DKHE0gIMgdm5kHbYdh8daWYgxuPvCudcFg09By7G9t PkufvqHcvOSfCe9iLk/rTw50rdqVcqZicdI+zKXcsvDoeGHT+LD6ll7sg5TChnnlirZ9xRE7wR2e YTmysYbO0Ru6/h47i1e+4uLZY+tBCS6Z6mpJZ+vK4clYD334g5V/eyg8eWPMA5pcMcZONiY3Thjn hn7jdkTR8E1fKlPPZ+BmLUAfP/FH1q/wOE59O+VjvgHsW8C+AfzRN4DdTEo/jHg5/KkONpoDZko4 1T9265ywPz+Pvu0Q9+AwCsc0TrmUDNkBbP8wTud87LhujCbGwXp+OxTLjm84xpD6P8LRd+tf7to7 HL/7oGPsPD3atX+DrWNtdlHZOXfL6F2P1/f29eEvhP9Nqg1wZWPUOdr41cY3v+35q/ilt/0/KWcO lDGOjC9RLMb1RZxNttf4M16sNGdeH0cH87VMVbW0dvPzRToEkHv8GtvN5avM2rCxv3WpkyntrheD l3Dm+Bont6fjWR1Dvfobl+KMDrEzHPhMxKnuvqv1u1T/Hs5rGj7p9mMpLz/JObfy5Y8wboni1dYX vl6Mg9eAXPQ/qj5wh6Goyu+D/CtbSRQB3I3wWs7xydYm86r8z6G7GIqczsF6pewM4dF6y1XDy7L2 0GXO3nst9cYFbusQPHzam5m1dsfPjdHu8+wt5+9uZs8kIqMrOG6MBmCD1AUqHLcrgzoLOcXpVE/Z P3Ph+BEriT57WfhzfjuBa92N0jmv5Nwi8YNv9oxS/bb/rf9stx+dPWnigge+fS0eqXt0dX3sIKd0 TSp7EKbstQU8eno/x3V69Ta+sHo91j26Um5s8d466a3tdOhDIyOxn+wz73jA0dcYaOOpv9oybOVg pXQNK1UHPWLMV7Zrs6E4tYNt8/Jm/gaiB1d8F0f4+O1n7d/xyeh00A0Lr2uk+lq7lXLtbRt/49E6 WXU8fIVfm9XR2FKd+PHWJqWb2+w3rvjJk6nPeMiUBldau1wD7vhUV32kk0yTdvWXphRDD8b6UB6f h7/07rXOjttrGzqvXI/pEwe0tesZv9qADvu2w8jPt+4ug+CwU4JXv8rS+d94wFNnb+/d1db29dz8 7q0XsnN9np8N5xvseYDjIUrmoRfIa+/eV3af43l8hD32iz3Lzclc850xrX3sl6sbXv1gl8Q/GY95 i4ct7VdqS6Wp4zO+PQY6nsp7vuErD5weG/RV784Tv2J1HhInfl5IYLu1pMdd/VDOyxvx2a9u4hPz 8tFZW5W1k+/qSrzskeGVX7/Mzt634C8+coEe332LTEYXe/m3XId7AFdcduyKsseQdhN9sjGjzxyY dvxobPhVX9Ck1bfzFz86vtqtJFMbyIgNmlLSV59rR3V2HNHFCF7jqqxcvJ3xwwdPbBx/9DS2jg9/ xkDJ87F3LJjGtDsHkKuv9tMlabOjbTh80ZZHf2z74XO+PJJSf5PYGEuJzNgQmeLd/taWxq4l/XJl W6JJ9Z8t+mS60FvHZz7VR/r1F5un1h8JTX9zCPHz6XP32dVPhu5f8oUTexg6PSjzc9L8f8QofLe/ +tjZ42FsCs7X6IPdGI9M9MPJB3WrI3MXz+5jzIhnahzIyI2DOj2dSyQmDmIVHfOQuLjp82KXc+fE Ehbf0s/2HHIpMw/C50jD589ndBzplGqDUoLVXFv2wXbOZ1l/pWIo+Sg7P/aFgmLRIX76O//Frv0d I+3GpDQl/cqJQUoJb7O2frnySvvUsVE9/Oqff9wX1cQWjxiRk/C0vH1HLzb+Jjztq35+1l746HjQ 6O96OXMi9JGP2rmuDC9MtpGrv623j37YTY/+yJgbXqLxS8X4c/QMHv10yVJLdXz2776c4zwqz0Pg XKDkfb0XaXaV0ROEvYH+dTY0q8QBSJHEwAaCAjdavek5v+M/CneCl59BZASpzrUNr8Y3oOUj34MU H10SPvLk1OV8PPqmcj7ITP9p38EpX+17YKWjdX0GtCWbOoh4TIpi0tUMu7jKThAy2u177QdsmDIs fPkYUys3jXzUxuok62Tjp0fpQ6+96o1ry+LUBge4EzEMNDJ04JfFobxKfXTSoS6VR7vy7CbvAqn+ 6a9t5GqTUh+c0oqFjzwb9TXpl9BKb3wrS5csdTwbE7zqMh5tOuTaSG99Myf7Jox6YwGbPnIwmmqf Cyn81aPEa6yVcNSV9aWy8IwrG2T2SOgwG9ebXp+UMG+b1GErW7eA8xc/GhuUEloTHexVFoNNFkAZ L7qSbXg7LjDYUh/119fit7x1w6qP6h2X4imrt7YXV0kf+eLUdnQ2sBdNW9KWteX6g4du7UR/sv7+ tn7Hkx6JLcWoXG3vfKh9fUBdP2pD+d14oJ8OPMYLBnkPf5lknaZTf+fVjtWevMjLXV/YqI3fRrHz S1m/q7P2KOnYdk8ye3zBqX51PPVf2Xg0NtXPR310ta4PhrbM346VPjSp+m782lGb8dYepdRSH9km eLedxW18xLv4+Koj1Un6xBfuhw8v49G48sN6qC3hdexo65PEwlrcem3STwe9pdV+bVliZ9st0cmR b0wGy8240O9+dbpkWBI96nLjAk/y4FMNHtsrE4vmn29P27jNTY6D0djF0Ecca9tts5cXzGM2S7DF y89RBXHenvczav4GC7q3p5XzixvnZoJjw2aM3fM3gNOml9Fzz1I9fefIHV/GvgnnxpR/a3P8TH18 DhHuu+SMyvgf4MGsfxmpCe/oUedESvyS/seD4+Acs54YeMaE8Nv5r5FjC/nxy88R3ymsYhi4SQoj IQ39tOmmz5uKutms/06Lc4DSgedlgnL2YulY+QunDh2hG3+wRWBsfY27Ao+HWLd9w1p+8nsMw7lz /elYVE990DYn7jatRlMU5lv+KV145n+Sj6c+FEMCZ9OzHN0xcXU89yzlrU5yLsLQHzmgrd98HdDp i9zatbxZYdPedVY8pg+NgdmjL97T1rmYjn0PjIYzuHil6rltKO1+0EE3kXyOnG/3Om59y+NzzlM/ /If849S9qesBMHm6v7l5lKdWvpE/ajsHWwZxj/VrnqQvLRYemdU8MT+2jyH5uGlGldTl6ouxH0Qx zAHXGMC569qvkzWJnjtOr3n+qD0yG7ZlSX28e9Dgrg3lbfnATP/t0wYlvScWa/8LjoetImINkW6+ qccGZpx7AxfPVLfthZ97Mjy7HrV/GZeodgyOk0di4MQhdjX2yl0Hl/4AT2XPRyiPoD3qY//xD4c0 +lIOZsqXkVk6vkljh9X6cF0xnWMoOsfe6Fg/1wbYtb3+H9GBLU2jfNOh/cqgOw7labz0NS6D41ww D9jWjtFz2YJn7d446nfefa2Tntd2VTf64IbQ89jNi7baK/H9shh8qXzL1xLsq5+v+/59W0BZ1PLf S5Rj7Il90n6255QxzLgelpc2RuClxtcI2/uMwxP7QQsJ/r9K823bvIjP1r0pb++212Xdw7VkJ+ye M51fZ7yiY4+jVWZPMvvEfIvAnu6DX8bJ3rZ/7mb3jtlL5nK0569HEOL12D9xeenz7ZfgsNm/PYMb JfXMLzdA8+04fzfeN2pmTrMp1yq91nK+k9/8vPrGpvjG3uZe79ArW6u7P12/dr/eeddSvPnfXGwx Io/PdYG9fNtk8Ml3uml47fVfxCHM2mxVsuu+5iBjTyvRL7MLnz+Pwhal9Hrfftvda4zGBsaLxX0Q 9oOO2qlkgyzBRBvf57ol/Zlv+tlfnRmcofXhMJ8ketnZeyn1aTrzAaMZL1z6Ojb6ag/Z3reqXxMX +4zER8JT29XZp6ytrq89cBX/XmtUP51wyl8dA5yPmHLS+koPGfy3DJ0T78Pd9h5P4rpxq9ztKxH8 dMNgZ+vo1Vm+9sOoTnyyhL/+3fpav3HI03XLuvegjZ8OY2l8tOFWpzZ6x04f29yM/vzZtzzZQsZx HB+zmLzPOiMNdmLi28O+7QYzd1+iL33JrjmmDAFmH5DwjT3mJhn2fc9XdLyrZ1TOh4dHvoHceNUf WOr5mHXwY3z7lPsSnz7l4Xuw4El4GqvWxU+iqzqVE5dvH9bWE88ev3jJk238tffhVq53z/FWXPbR q2xik9wxgH3bhq881WX+o1VnY0juHhPr7pc8CPatMnRbDrzGQoyEw8M4P20+3wCPrnnYlL7BObaN bLDhy+yQ79S+9otd41i+m4cdMOobnuKiVX/1WJfQy8f38SMEWHRJ4jj2euAWfn14HQ9Kbf1k1ZsG Q4ziXwwZcu1nA1mZbHXURiXe2q0Npzp80/j9u6wH0Wd8i1t+yuhv7F7HQXs8Z0fsZod5DV97bA4G nvkWfviMq19Xm/M+fH4lFVu9frAHJpyWtYVd74KlzLcQR15ffZu4BetT7Oj4uNfDFi+CORbocW5s vxJNLNTZ1D8Rqi0bb3aZtPnthNHHZi/sO5b1DUZwzPPBx5CkT3seWgcbvoWILY2Ro31iFCzjNX4a Y/GMr6Mj9OoJyPB88kWHr/scYCLuoDqpvtD3fuLddWbtt1/DM36FZ3yNLF3i2T0TWzpObLEWi2W8 f8h37omBTN451tjAlWaehAYXXZZG7+GpHjSYd4Krf+y95NBep+JMX7rpor+ZT9UPr5mO4r/AOApq F1n9LW/95VFK8OB2nW589E+On8Pr5HTSrVufWMBR3nF58GUsak8qsSvrDazOh2DTK5M3H/GP3rCJ i1+WyBGc6zrH047b9m98IzaJ3J6dtj0gbrjnNxRnYXOhQJCyYQ44pWhv32Sxj2WpzgQGUSPwq3dw yNZIZQNABh4+ZbN+G0QTrxguAufv+6b8lkk79SzGJiF9nQQwpQ5obUGDi95cm8qPXv+UXVTZcC9M fCNb3uLVZ6VMvrHDL6GRI2Ow5idKs/nx05ayPm9IVcdtIxof2FKdbOtDosYBbu3rxrs45JtslOjz EEq+F4vywVRnNwzzA37165fqFzxZ25sj7DNG7SfXBxz8Id+yOrXl2kMvnCb42spbFjY99DUutyx+ PqPRW9vrD33qytbFjx/yX//61z/95S9/GTP4UOzK002udrEHz1xkpI9N9V+pXTv5Qa4xYBvc9qPz ywEvqeuHXT14YJBhR7FKr9/66Svfn//854lb5wo8/eXRbkz4Xd/hdZzZpI2vvqBJbNKHzhZ1qTrU 0enHa47p61joZ0P91MZbHHQJRudZdSr1wxIz9dqnPheykatddx/86lDyzZs1zCe7P3n866yVYqIf nc4uzHBXbsfeeNEBD4+fcHbD3GK6uBsbJ3UL+W+/7fEGgw82nDDg/u1v4rp+13768cn0tF3bxAld amzMNfO7GPW7fJ0n+H/NG3v49KGLafluHfDRYcOrPR0f7c7h4sFXrx3wyDbB40/1VYe5ALf9dJLV hlU+WLW3dHjofJHYIKPt+DxP1vDYLdHx97//Y/hCPvQ9YcP6PD85/dusq/WLnfQ2nrDgyOyXzCM2 1Q72SuTwsQkvWT7e8YRLVqpO5R0HcnjwPn6uVT3+ynjZiac6YdRO+htD/DaP7HDOsqn0kMcGGEbl xqCcwGGg0a3uwn1+qplvbvQFzgMkafxja3jFhIzEpvl7RF8zD3MR+uXn/dks85fOn7O+9+964YNj H+MG8uiLf3ycm6Ap0deLPSa5pL0PRhKXHJd+Rto/MRne8TtMkXUBtL1H7mzU/A1Zifxgwq3u0AY/ 7X07L30nlmMnu8iCSAVvx2bHc3dwuPYB7uriF4FtrWw+x84pDt7qenJOfNgXPV9fP1CO4PDbgEU+ ZylQj2Rc+jNvg2jPmHGVZi4a47Hr4MSptncc0E9fZOiqfWmtzsg/fGPDA48W/j51DFio5Wn5xNy+ 0sXzqTP6Ju3F4GlMsaGN8tgnXvv2Ox97o2nnreOA0W5iS2LDvzvRKcGMpuTn+ZZdMpvoUJZGzvxf X5Y+N6Bgnexnk0chQpBHngFwgwcr0RoB9ddpsUmO+OpOFWf7gvKgOwYzQedi2c879+GvC9rPP36e F9j+8//8n3kI7Fhmm9j4Nv7YxDS6kuAezdueOOzx5SEx/euez+Xez2FfX1/59LQ5yOvE6g1f/a9+ frDpIXPx0IBemdX48nPsC8+d8N8yD2yqMh5cLo3ck/fp401/zfvGgEeHpM8xN+vUmLHzGF2uLY7P pUVoZFd+XhgYpDFrZV4e7qf3Klb0Irys1h/67oRuHpoLN0TrlRsZMUzFOqhWP6YP7hGqTFU5TouH 92nD2jI4A/Ic22IMv+MnlZt22I8t7bP+tCdYqfbFnh7rz14yT1t6PD9ty7k7DNqWXGnqhMyXpMf5 gKPJ+o05O+cbnUNe4fGRbBI+VPht1z4U/cVb6fo37I8PYzA2hQn+yJ3eiVXARlfwOgLf5btlUh/M 4A3GQ9tW1vJXxO80b1t0zzE2fOvzaxEuS7fO2q4UHywTn+Hz0ehs7ENB3KKfxmr2Ddtz42NZX1s+ fa5uejdmWf+OHeT22N5jmRXz0NeNdnuos4/0Z2lc19iryfZFHsQFcPZXMJy3PTymx4MY8rXR3LVv mj1Y9nYf8zLPj3kR2Z6WLfZ7EQwe+ZyPgjdxmmDuTWL7EhGZfU7K7t+q4030q9NFVpbezn4te67o +By8r3hC0+ZH0/vsM914NTi1lf+Stj3qxnjnZ/XXd/3qMv67ri2xr9jqG6u9Hpi9ZmIrzt2D01cc 9WayeG4M9fLTMXvo2K9km3HrvQpj01/SapzxfJqfkM29l2N/x79rir3J27f27q6Le59mH6iNzmBI +CU2Seyihw0SO7T145W1vdTJL+dVf/qn+0hlptTMORgfIz/7xPC7dkUjB5fN8MSN73LHpPbgr014 Gzf9cF0f8EdMyKPhqZ3uJerH10QHfrb7Bh05PLLEv3vO1CY09fHfNUsSHxyHG+e954dWO5Qy7Jbq E/7Ivcvf5cO/cdz7bOzhg8zPZnr18QVNf23lD9vQmiqvja+JrETmp8TXPZeORe2lgy6YxS02XmMo q8MjJ6nTZXx7zJKHhweteHhlbbrg3Ri1uXrLrw2LXM+XeI01HvFVwpSKo96YuE7dh9Abr2/fnvc2 yDfOnz/vfY7379lpHM8ci26JHjGQ2COJq9TYoIuH47i8H3L/er4lH3lzle+wJL7BULKFzfbPvnD1 5u3aCadxU8r48FcObm2A3WPaeJeXHr7qRxOr9qFpd1zUa+OvOeZH1/ic8cih89FHHuq/iS/Vza7i uM53+lT2m48w8LIBPtuVjQNbmmuHPjL1kyye2qbUD7u0ytQedNm9AzRYHRtyEkw47FH/+Z8/7ZzK z534hc53n/dLGXdcYI3eyKizTfJyAX1w8OuT1OmQOqajK8cl/vbp1zZ21lEPfj0Ado7F03t46uRl OpR8u+OKZv5bdGAqP+dXmj7kz/R89jDyiqcXdd+9j5/pn2M3L4b99PM/c37Ol4fe55g+b4k6l+/x zmZrgjE0n/ns2LBm8YJtmePB/JS9xbscB2LQOJBj2t4X5XPui7meTDb+P/+y9/D/+dN/j0+No5j3 GOq6A7OxoFk/2vw5ouh1v2mewZwxMi/1G6uf8wUbMevDZnH1QDm/1T9p4ju+bJytbx0/vB0HdnU+ wZb1ibs6+z14Jzu/VGc5cjJIQut9q9EX3s9Zf+y53IuWYIhxSKkvJrq1Qp4X+GIDeXYo4f7qHtrY +bSHnMQ2fJVBY6cMw/wQG6nHZP2tb9OZD7okmHjJdX1E11+79JGXZl5ObXV7Ofvjm5zjwiN7mRw/ 2Y3BYsGz1sIxJmyGVZ9A1i/rIXmp+rTh4ulYKdkuF6e4PVbssekeW078+MkGiT21tedA9OqnL0cr 0iQ2eM4ZQ/Y6OZhetqsdbK+fBNgB6+tXrzbkGM7Yz0ueWavmy2qOq2i403ge3FE7J+j0M4NzhKQG T9lAM6ppDA//64DhHydO340jGA2uerPAWMiaBNBgVwcMtrUNH07b+jow6OqSUnDwNXWQ0WonPnJ3 1l8dt0zl4JVfvTqKhSbVBvXG5lPeehN32QDyH1YnkjpeCa4Mp/Zq1y+xKo9J0phWHmbrLelTL6Y6 DIk8Ojm52GhdANRv37Wl6prxC62TnN3tL09L+uoPfrl6RigfjU15S2d3czHoRpPokGofHBhNZNhG 52sbxbIHmxIvHHzsU0erfpjakr7yqFdOP5vYUBuLS65Y7OFHbSWDT9anLP9U8lG7YNDd/nsu4YGr lIuvxFcd7IWjbNIv1fbytr/+KPWRxSuLZWW16ZY6znirS6mfPvXb19pItvqq67a3uEr+4iGLp/ah fS/Drg3kZ33MSddGB/3Dh7241mcspPpZG+CqS8Vih02cthso88ZOTmZwd9Nk/uwGaPt3jagNNkZ4 bZ6UdEp0db5s3Ha9RtemT13q3Ou8diJhZ30p311OnfjJ+wAxsTgnFTrol7v+KGGSlekQf/q9Sffm l72hNPFLmBorvLVXedeLcY8jWmX51zYc8dG+MdXlzqO7D00mVx36+dc4wtPnglAq3tqKtvr4RQaW WMja38OvDiV8suKEt8f96tw1WfzMSePw/uvqgT3fis26TtdLuxzLuz7AnoetGcvGlh/03m11OmVz RSk9bZ0Nw9jghuI8kEg/vsZdaSMCW9KepB0+Ojrv8Jhe/NgbMy/jt7gehOfGm3NlftOk3/z190H8 pPT8raHg2kzDl2By3g3hRHcyUm9Q+knCWD88CX/o6yPa3nB/0hpTV7JWxeWFRkviB+CMv3384KVv yEqsQ18a+mTk2Dh4eCQxSqJTsumfGKWNkmvtpCctHj549WSlm/bi8lwqLfIoCz2qqKHy4SPu0XEd X3FKP6y5eZyYrk1kL74T+6M0oJEglDT8Z91YA8ab9AT38AzjfIhT+xFWB77U5l99GPZLvnEb+nc+ bj+n28XsJY8mhv7N/3NRy/61NT2Xz1MXw8zx5Un9witv+4xijrAHRunlo7/1HlP1ad40ZlkUeFt5 +E679c6N5Tm2zhjHKCE9qSauXHSevtF16mJQXDfdxGUeJqX+Nhfzbmb527/+/p+Hv25S/Jhv//r5 Z+csoR2bY2uic27cRZcxHx2iQQfkEIZWyzYOmQhjA6npCc+TY51hI7vH1lOfnjCi9Ziv7y31SZVT b6xLf91Gv1MxSnvdLp3RT6xx9NH1P62Qn3hNBBaDvq7Rg5PA5vLv6Grsjo/pMSZ/lO44fJdnBk3M VvfTn5fc6K/jMO2I7Rx+ya91Y+GlwcMg6bar30DYjl3rl23naoCmq3LKxX5Jr303tuXKElXO8qCY 9/PPXD0MtfnJt7bS+TqV1wPbBz6m01hPX0kd/w3ayJ8Tj3rP2UppbGBj7Hsk2MnVh46vtjz4Dv1u l+e1bwfyZh08/OODG1Jbe8HzvQbsG788Mw630e34X5XfA9h5Bab+PSBPrB9rxbQdb8P8XTsr+8BK AMwNMmJR+h/5SR6PbBypXJmltV8pwREbN/084HMtbx/vZW4PQuzX3EuZPWT2QsVuSYe1ovZ03dDf fes+sMvfSw3+588/zwuorl3szz5+c/N2dk1r0DWz+Cu1VO8IwJ9xVvonRudm5nyzyL7B3E726xHz JwMOj70jO998zbVh9rBzbRzfei3bfST7ekzwX554Hd/KN3aFhvfO6PQ07x62HuxNT/tr/XDpKxb/ qrs60ST8bGk/u9EktNn35nqp9hs/eupD987aX77kmja89mBk9bXfuuhblW8zN96+E6/1ZaYx2pk3 mRSPuLCVLfUVpjklN35KPPyp3cbJGM3NytTbZ3wkuDDJwmrcGpP62pKMPnJSSzQ23ck87ViKpbZ0 66w/tRvG4IfP/O4LUdVfPcpmfXc/uhm947A3Zb14cY9V+d8l/vIeATCNl7XOmLu3uddDt3186pyu z3zCw5/GHo0tdJFRrm325uc6K5rx44WlHKz01z+85S+G8rUNcNbnvSfWa8JiRtVDPxre2lMbaj+6 fqn2o5FrWZvIosl8kMlYi+bvJaddnNuWypdWDHQ5qrIH2bjWL7wzr7KupCvrTMbiU2KcueWM4Xha vOc8bVzYoK82Ko2LRB+bV29jk7E5ttDfPvyVZcvgRfZt/lY0m9D4Qm9l0ODjZUP96TEHE41cU9fy yrG1sUaDo60sD32b+e8cEoNSvv9gNTdGxmfvBdVG8qM360Ntf9BiDOzaVT1sRLtz7eFH7cI38Ynf jQdaMRsPshK81nu8Vndtw4eHHlkMtfE33vCl6tFf/fj64A5NYsftS+WqG1950fC/9rPyZGU8MWzk youn2Mom9slSeSKpkfmdazTrZ8bfORhNHv6UaKXPNR8angFbvAx+nMycTMX1qHmRZ8cP2uyT049t MEb25Zouto0B3dYfJdrEvbKH5uWVrnvsnX15+kbHFU+qJC9ow1J62Ds+Z67CmJh4MSF9sNxXM+7z oDyy7PCPvPrwdy9++ulA71grzam2YVszO6+8BDE4Zyx/m7WFfXvO12d9oG/GO8NpHDr2/IylM9dS zFrlz3WQk/VHIP/PXEmdP77Bz5ZmPslN9bHHQ0t+yI25ugTHnCfHtzuVB61jiYcMP5SNZ/uVHryP XRP3CPMpLx/MC+QZm2mHJlVv46r9OsGsrvY3Tnhrp1Ke+EUGL9+aayuZxmXsjh8j55CLHPni4K1+ eOyQ8EjV2ZcpZk/MX/2nVCcFh5/smfkZrOIo4eOR1s9zD3zuNA3c9OHd3VKazPDtMofvHrWrqJO1 BpMkGNfCgGeVcIBRDRZ+g7sPTZ6LO3rzGgdxkzaHvCXFOXj9jW8c8OhuIAUflrY+GY0tDYB+Mmgm rX6ZLvxNxdbWV5ny6SdvQeJTk365vuOT6WuJ925XZmzKJh2erM1v/Uq2qzfpl9lfbH7KMybHTzJo ytql3VjVN1j8kdD4V1voQCMDw7hItQHe3WaPRA4P3bUdjgRf1s8/Cc/tJxzZXJRrH35zsRe42mwi zxaY5OgiQw9bJPbTIdVu7ebaqZ88nh5YeMhL8Dr28OlrvKoTHUbjro6PLFxt+mqTki7+NLYtyTU+ 7KjPxWTTLYeXLFv8dLRSmw58+us/e2T9kj48YqysrWyQlHL50dTR4Nx9tfkuawPsxr1+sLPfbC2e vvbDoUsuJgw2+qmwXoC6+UymsdaPj5xxcrFnJsKQJ+6JTTE7Jny79bOPPBs9gPHQlZ37gszO7WLW TxiNb229YwqTjsXaOJIhjw+eRI85RX/nHHp90o9fWrxdH7Q9PGajfnztL/74n7nnzSU/mwuTDhcF 7FNvLNff4GVH52d9bbT2Zv7zYgc/OWMMmx6Y9YF+/vFNiWc2bIyVzrnk9odM7YZVe24cdVmclU3k YNGjr3bo125mr772dyz109ncmGjDzf/YtnV2dbzXZseVcdn5Aatznx46Ogeqt3o69uJJRkajEw4f 1W1Q//u//zF6G/uPH/NT/hlzMnjql5ItcNg8dsU8Fq4vas96aUoy1oXGQzzp0/dDfqaPv3xv+vL+ +ZAbD7l3uVPZh5e0Dlbk3GAlCw9OJsSU7PVAyd9DWduz1kWvs4ZvG/zzn/+9D4Dd+MzfD26M9m9p baxsnH1LhQ52KPdvetKx1mabNyPkOJTERg3vIdnpJIcaDH3NwzN9aKg73nTMHEiTHjdp91vEYUnS rr41JIT8l8bGlKOD7IzVygR2/BjGCOjLVGTW6Ofj2rEcPulC7y4CLm60++a0hjcs8bF5MFPp8wNt OZ+rS9/QxHp1wByOLQZoH+YtYf/u36Nz+tl7eiO61g1I60i3HWk+Lh5TH51j78Z8ZI/96jfi9F0f xohueE++c1yXLzzSrFPh2wcq9QH+Hh/1PdF4xKMXd+RnbqskjTRcF8haqT7L5Zm+E0/HH1wX1TBH JPLa+43jjUPHVNn14kyfidPQCa8BW+TTPKj9unrx0bpy9Zsf7GBtaimtQVrms3Oxt3I98PWrIv/x 53xrLH+jx4tK3rh2ETqedOIdvaPnuD3GnZg/SH9UYUeE14YnU2M94zs8NAhzFCbV12n0IzodK/z7 bv/h+17f92iF/aNyLRlv/4hl6OUr08v2bSsfMxaXv2TGtsRbLGZtm/IZh9resnpaNpYzKUq8ylvf 6lhdF8sjntXxwAyTdVXMpcGa2nOM8FbudD0KXswLPYfnyXfw4IrHQ+JZGVvTzNlwZsVT9skz9nQB DNlcW761aW9yZR8aQ26fiqXsXuGJevHCO+f1ygRo5jN+tNJbipe/+TX2hzcnloduumqH8wgZ7buc kORD7KwR1VO5tqvvoWc4L9vTLsbNU32HfXVX9pSD3fPtTbvqD8yzHzhdD3/a/v9Tsv97qb7rGzum 4kQ7/0cEfcjz+ay9nmtz/k3393Stnh0f9WKWTkXP/6/nER7jlyuyedHNr574dtI/cu/kb3/72/w6 jT1b923OWzCa6Gr71gv3/yXtXhTluo00S5sUJdvlrur3f8+pKluipIkvsFcmeES7eqaDxAEQiPjj Aux75k7FmOJ62/nXXv/Mvvxvs1+3b3eNYL/76fNcf20ubPcH/eBx3rlxFk/ubG3HxumzQcT5INpz tqnd5HQzes/nB1if7Ou4Njx+OYd2vovYdR7pfNLYYo8Dzg2NxetcufPOeztgT87w4odJXoFL7vYl vrF8YY9M+dUWp6JdCZf8jaO/8Y0skrewql2DaTdv2unR1ea/+WKPnHr1R1ZuxKKv8D8MvpCVDzLJ woRnHJ59zWv+Rp6OPizr5vzO61kc2aYLw/htV7tYF/vJJ71KMYS1Ck9+8Njm63vtn7zxW2F77fDd enyww719uNu3PW05cS2k3PlhXyHDVkQGwZQb4z/Ph3j/Mdcz6RujY+7S5VexxINTOx9hVm4fyMJA xskrOL7RZsx2zh9rRY6Sw3vJj9wdc3Ebv+XpKHjlXA2bLN/Esz5cflkLCn/Kn3Z4MOioyTmEOLd0 zYfCu3X4i6/wJz/Jn3N6+5z3ms0WufxQZ1fNN7iKsRvXOAwyfLzziY93Yy3OrFW5tGaV7BoTaz7j R/DJqhUyZK2JfMSHIdeKcUS2ONnVt97yKzn95NnGV7JdnKQ21sHw1oZ8gNka4Qc7cMh62+U+7NgP QpwH7rcf7LLFhwqedvkpBrFp37kuVzCySyY+HHE0H9nje/I7N0/++kCV7URcCnu14ZJnwzdzjfXB kr2+HHtwFTbYJlM89PDUiBzf9fOVDe1k4f8831qfoHb7tR7QzsVgIzoVeor+4o+Nn/488zD+uDfq /ib8fEpfny/KxjX62uLYGNbS/BHjxABfLMjc8Iesgl4xPLEtc/6k1zkHvvzSo4P4jZob18OfnaO7 xpn7kk60nDe4FwwPWYP84JN7l0uz87i/WOhbyPyft5oveS21f+xB2bmBNz6TO7N0ZNmp4PCVXrV2 fq8P40drxbXP5nZkbA+/77c157jyy9zTmg8Uwe2c6DygP8f0/Nrx8al8Ny+3bXOEf8vmb2siv05E JwZt47Baq+yuv4On3XqCJ8figkUGJQ8jm/jpkaVjXLGGG8P3gL/Ywtptzj5k1gYd8mTveWYLpZM/ sIyp6SEY5Cqt1fxZoedPsvC0rW3E/t674898oKttn4yC2BMfWYUdMbDbHO0a4J81DWt0NhL9B0MN kw8w6Ncvhni3DiwoUnOyM/tdAoiPTsh+/TqLbqQ4qkiqWtIKBvjX3egk+BwQjJEpuBLMQdQEkOFI 4+p01sEZ02dzgz+5ewVaYOoSED4eaoKN57cxSdaPr85veuwVo9o4EgPdu2Qj/XzPh/zrAAMrnGTX 1sxEkw8z3PIiD2HxJZzbt/CMwyRfKc+3THj8wdenp69YlHzCT8+coHDVfKUX/7ZNzzi9cBsnr128 ZPIj+3yQu3yQB5+G7dPN5Uce8onPMDvgGCOHBz/SZjO+uji06bCn5Btd+LaR2uzy04GTTfYUWGEU g7jgIZjaHZT0ycMvV8VFPn/bwRnjp8KH8koODw6ZfMBPLtnwP2LzC49csjBRNo1H5UQe+H77Ro4O HG3YYnCAV5P/93//963lVaGfvBrlhxjyQWyLPZ8EzwYfzieo3vsYuoox+HtjbG4q0UdOzprjMNnh R3Ohpn/mEt7ZDn/4wb7kfEvznkuxZVfNv+zlP3zkm1H7kGRk5IjcnV925VjRhsc/1Jh29mqLCQ8W +XTUePm1sc8F0ES1Md/z2VzkM+xw8pW/+83Pxy+5gqFOlq0oLHrWgxs7fECkjMND235850tz0lh6 Kzx/+KTQK0Yy5oYtPjUP5Vld+V685TXbbedic3Pu21eunLWbf/lVzSd+sHf0zwlE81ueyBkvDv38 xctfN6BLrbVw9kOT0/kXRnZObOetHuF63a+HfjDwIjnLHhwFz7rOvm2Jv17Ls2vn+dShG/K+ucse jL25Mp82nOH9tCWdxWfPsW/8tk3y07x3ErX9OUnfVwyOY7/PGvUtlDOf83rDeQ2Qb/j+Mg9/vRaF j3xjT5nOedA6NmYLPA9gtcfWual69kvs8cPa03zZ377IRk57SusS1z+r9FmpO37mj/z8Y2d9sJ7p T70jB6yHxOPxyg536SXDqaHFmVpsfEBnBM9+2Dp8xh+Bey6NIdXNh2Ls8EkM6gK/7b5gKy3KAABA AElEQVTlV4rQ6My6fLoz1R/IwJu6wRJnYxij1UmfOTk5e5xIZdfF+YT5Od5NGi6azoC8/byGHh8v zh/k6IHbeoH58NbAt44bP/Kr8RLa9W29Dc3K2w/FaMuRNXnWhLy9geG8aJL4Ppq+uBD2AS/OPmga HXh9Gpmj+C4U5BnB3QcOU2vjO8rwa/O0MiQPrda4derHv6fC2xhgDQ8WnJ3TaW09xnb7mXEX0775 64aC/ZBv/vr21r7ia45xxm0I8iDeb2w+/twVN8bkyK3kPST0F62chTiNJMv1N3levCRe6q/GsWf8 +zJhfcT+2H8BTuNyc9kfkcX3kbLzkf/9vjXRt3gcL+6VdHINT76OLeO8Op4Z8+D+yHz09li05l4b /B8iOjL/Jz7LU7k6Wrx4tpfb9PgU3tb0RkGqdq2lvHKn057xxP9O6uqfHXRaix0+5pd5/Wb9fLz9 3G340SY3/18Yu01M/m0f6YRV7XiF6id3mCcmNjbPw3Q+5MEaOvZOPlZ/bMvBOTaewOZ24vaNx2ej 41h27/repkr9jo+e7H3j4+OHRXTza+9xjM6UpfFjx548jdqb5K+ebfZZe/nWUNj41Ld+gD7KpvN/ U98uhpOds/qSWG8S+T+qTy5O1GF+qxj24R4Z26Rjx/vYbtT8Rnus2XPXOb+dcyA3qF0be/ir/Od/ /tfrWgvmvW/Q55djW2tGG91rMX/JOO/d67bn/PWs68GZOZw3o+667W04cORtZ/uaN5HucWPso/Xj WTn8eW0D09av8M25u2Otc0pkbHlzrWFRFUvXHmTgw1TXTpe+uO64YXd9Sq9zYJjOr9nTpmNMDuCE kQ8b14PPBhkEO8zbJ3rw72sLduiRY6drF/p46nBhs4Pw7EPc1HfM9c2ubKnFBa/rkPp0YbCD+KTN Z5QcXXL8cw2An5/VydIjp+RffotXuXMG2zgqNnrh5j8Z/rNjPOzyAqeSTHPHl2I0K4O+KzDb5LOv zVY+50c1HduE68t8U99UPPFhJmsMhhzji6mcWAvs5Bcb5PheTsjAkkOy1Y0bc8/MWFS+8GyLHj6T Y4f95Y8v5PKVn+WCD3wRN3l67MqrugIHbv6V/3CLGXZrnwx9hA9fQWHBLYZzmHRtd9YtPn/4V77U +LDpwlcj8XttN2zxfa/QJZ+OGg81fzDx4OApSJ98OZEjseKHy6YY+cl3fePachw2HPyIHDvySBZe a4YOnmL+FfjsK4hN+nBbU/lZLOTyU5vvdPhRYX/9Gpy/jU/ks4MPOx/x8dTFpS8W/fwoVnX50FZQ fua/OMkZh2Ec5Xt6+a6fTbrr/8jzi76SjDmQv3NM/c+dkz8/+y6v7XWtE265OG9lmDyNT8g625w8 +zs8vuUnX+44jSM+3CUZ9na7GNyvv8xam9r84q+dZ47FhR++OtzN98i5XvPA1L6cLhk4xcTP8qMt Nx/77IvRz/pYoYrrVFhyMkH86adZb1+mkAszf8JTmw+xGeOjthxYe/TwmzN8OnxF2vwjV27V+Hce 7py+2qOjnU/adNXwwsyHE+nYnPtS5YsuWwpdsvypzUcy5Hf+pu/brIvtBtlDY3KPSmR3TU29MoO1 NAJynK/wtNlhrxzwHeHzSd4Usko8+o3hsVUpD2GuH09ssJsr+nLMX9j5wXbxsxOxQy67+Pmbb+Q3 tpHdeRDfrNF9wP/g7peQnjXDl11vj5Fsq/kDd/GeWttYtskkq43artLjN1/Wn2fNyMmdt9+9lu+R gWP8jknM8FDrmtzuf57nqb/7qUV+TrHNuFZaeuyTZxPB5k/xGtM3/i4kvz2GGPtCcKSMrqPc4pzA Fc5mQCDkD/g45sHBXKRIPDB8ski7wDmmnT5ZNsi0ANIn03hjLbLG6rMD+/hzgs0XspJbMsjeRAeR 43OTks1iDj/5MPTpdtKez3hK49logvXJlic7kPKD1xg/xKLQVcjVhi+HDk70yifbiB6MCK5CD44i P2FWOxDceSsedRhshZ8ffMg2m/gV/Gyq66srsG8+XfQxJ2yTRenICXnYahtSdug3lv9qPPZQstXx 6MIiX7t+futnDyZZlC1zwD/62mo7KW0nF8nlY3j6ZI3LtW2xk7l8kAt+kEMwyZs/hZwxWArK73Jm /J5LfET+9l0/X/HlSh9ePqvpl0d1hVxEr9jEAI8P2uykD2sPgCOPjOVH+o2nNzO7fumTYVdbvbjT 9tALwff5HePIeDrFkW7653cXOsDTOXNLThFblE582PlNxrgbMx5wiF1Jv1pe6POHvHZEHh4y1jiZ cgpbXOll5/bDOHts3HHj5XPzQx+Fl339Cj/gWA949pEKPh5cNn1bTDtM4y7mwjGG8l9tXSNjFX06 9/pjHw9p81M/zGpja/fJUbLlJzk44amPDtxzYlWeyBtPls/8aq7UjZU7WApKnx4Sb3j5BMP8+jSj 9aNtDF/xmyZ0YIhHDd/Dgvxc/ZH9PK9UGavf5DIs9vem++j61tHaGR2fSKyM4t5AYW9zZc4mJ45r HtBuPfJzV2pONs7c0vg6MhSNwx6NORk+Od6HWMP/Oq939lsy6+ETn3X48/w2iwL/t3n4e2Z54YQy D71OTHtyPe399u2w9qa4oIbOzdVnH2G+5p9zrHPjfMa5N7Hs3Ay/OXvvxYYHp/i1F3f+DJHrW76L s6NPrmDvGiG5WlOPreHFwZdPeT7ejYTcDuXLSh/W8j6Or/Dzhw836ZEPS/733/ASPXiPHxJ7BWgs e+Rrs3G3j80T1xnzF+bILcP+y/ZyZ3YH/BkitZIjM01i07VG0X1jexnf+ZM/1Ufv+H/Q37GMZ4vw kh072pXpXTbHoXFjxzRHjl8eCG2Mi3TGR+iFsdhPv/wfo4+C6sEyvhc5Yxe+B7708fmimJf1Ydq7 7cw4Skb7jGtNm/xpPr4+nWf9jac7vjrFNRz2WTz1Y8NGM3pf5vd/Pez1W5H/69/n279T/m2//Xs+ /X18cWNg9lGz7btJzQ8PDW7feHbmdAaHRnKLGBGc4ya5U/DXGzI7/gg/8jsuZ2diDtSTgB62JZMd fXTbOJzzF/9f0vp2SzzxXMscxln3b6z/EfeG3Fwd3d/nzRxyE+bJkVydUtA7g+cQvkhZPnrvvM0y uyipizXN29f0X/ae8fjfaj69WazWNt9eelzY3B2bjq+LMew5gq8c7cObeEd/9tzHF4v/rITX353z Jyw6ym6jcj/r4bdPrpHecb/8wB24bE936cawHaBnWb3Gt/H8Sf7msYGMcbQPkUDzswzfjCf31JOB 1zkSu3MGtccox3hxdf7kmHqO+ee8Z0AH4aGneXF2YP2Zlvr24W4TrL/HtV1fuCcXOz4+WmdLM3+7 jzq9/Zvkzk03NmYk3Py4VL7bJBfWdwVg/rOBh5+tbH8j/gLXgDR5+Ubgj53GWxvhft/XpE/dMXBl x6T9IH39PQ+ZOTXH+6Gfqfcc7udzHekBsPL3eRj883wb2Hkgcv538E4wzqda/8atobU788DGXAGs PH1ynSe6/tRX5gCw515mGb5JcC5vDMaJ9dhjAxVH+XiYezzQLj7t1R8stZvpzoFsI4rrPXb4p78+ P+fw5G0HbQvOFRdr+OHSW92LRwZtbFMXQ76qKyt4/WErObmgi8I0jk9GrbCvnx39rmPlOzm67seo XUN0T448Kvbk9eN1/U+XL2KrZgMWm6g5JlMhW8xhGisOPO2uT7LNHjy5J4/IlfN85zMd8upkG6cT kSWHxy9+J0cGr5Je2Ph8hJFstp6tbr+xZwyf74i8Pjuto7DznRz5dIwrfDVf2mQVvPSS4xsbL39G Pr/Jx2cnObX4zR8cGGxljyweCoscws92uvjkUP7cudVuvFywL2a+0LkL2WLWVrKpTZZuOnIrVpS8 tnE4bKSfTnZ/nZvkrmk9kBN/etWwi6U4YLC3fo0/P/00v+s6+0s8GMVVv7nLB9j5qSaXDBv07yJX cMmxjcq9OFBx4TePsOGRqSRXHb/Y2I3I1Ocfcg+m7ZUtevkSZnU4bNDnl31RsdPLRzjia0xtPGxY ycOvTS7SZkdhs9hvf258esbIKVHy+VwO8G/KP7ZQ2PkcTjr6sHzb/JeJDYn5t8lpFKZ6/RrZjeWx sa8Qf/yARyZ75PBaJ/HJsKsYTy6banwl+2LJB3kwRr9Y9dnZ9fB8A5jO+jr22r5hNx9tS9mgn48v vdneyGULn8xN+YqXfjJ8gFth+yMvfetxt6v/esvDefEHhyze1/mZzV+mTFb+9Ovn59g5becPrj98 kYcsku+NQd7nXOnOfXklu/M7MvTJK8XLf7J8keN8Mn4XOPZ8n2bzLAd80JY1su4J/Tble0T/Lqs3 svmpn69qPjpu5Cv89MVTXy0GYwhebX3tZMtD5yaeaSDj2W8+9WEZ44Pc0m+9ZKc46NVO15rQ9vru eQXg5OnkxpqFxTc4dFs//MHP1h2LsduGNkomrOJNNuzs6Lv2Mt97T3NiRMUgxnTV+LBRfevky9wP MbbXlLbZ+ZLOOLP+kONX8nTJluvw8HdefjvXtqMytgZztoBZUaO/kMTmbP8hQoAoSmYLRRsJcIMc g+g3rw6ZCwHjSidZOZiTHFQEp27SyTVh8JLXNlbhR5jGkH7BwqQbLvlkHLB8QidsOuHiReKmLw61 xUmOzx0w6aajLhfa5PXph58PxumWh3shkZkUvmLJHxhy04ZKP1/Y0c9n8bJLlq1dRCOjnW248FD5 MgYLDh3FWLVxxBY5/HJ854iviLxcha9GavzWRzbDZJ+u+s4T3OZB27g6GW1FXGwoYdoI9eGqyWUj ebLG5E5dnOnpZ4ss4o8ifv4oPTCXn9sndsjFo9cn8bTpGod9+813do03Z3y0Y22bbFxMMBGsthWv 6PqP//iPxQ1HjYpLjbLBTzGUp9ZUemTDumPDL5fFIodh8av8wlbyga5P1vGbrjUin8nxKUovf4wd f05c7J2Yzro1lr90k99vIg0o2dUZX/nHvrgUsrftu51v9Ll39/HgkMfXbj6P/PFZTrIze7NpnxMN PHrJ6kfF15jYwiGDL45iyQevy9U2TkcbbmsQ7o/zOp6VmZuP+jBQ8mStv82nA+9QcW9n/tCP2Go+ tdv+4Ya5sg5E0yhOmAM8DwfOOnGDcHkjAz/McgSvuI01ji+OfKSrzTaqj0eWnlqfr/Jafm4dumSy See3PcgezOYPP1zYc+n18oV+sdw42uxmj5wCJ3/LHTsrP+vG2skuecSm8Xs/SFdMfqeq+NRH5b1/ zS59hX3rw7dfHe/3dXsmbQq/nETPn6c9a8ZD3+HxZB+mjtxkdttOwP1T1/b68WwNyHkNztT7KudZ a79P+XUw9zXlE7c4XPhb12RgO2l6xT4+r/15muzBrwMs388rmDk9czi+Fec5uZ48j97xufET43xC bhp4/qEBmLL6H7AOJtkZHyl72P3W8DxJWN6e1dkWT/xryYPPEc5/XmxeJwdMHa+YPJisHz/SmR7Z f0HwvkfZXEMb15H6Z/JvFNEw+95PpqMOl1ntxm4fkhmBlZHmJ9UveTJu8BRxOsfuWXPxYGen2pi1 cOTf3t/9nRLKm8aN6qTjwWvfRGSQFmsfWq2K2AwMf/Td9O+BVsHsq3xGJJ/24mDk6s/Qxq9GL/4j Y9Xtxc6Msb8+PH4kq1bGhR3XKC/4PYxYfHEegVfMfE8+2ewQ2ths+/OQ0XgfoJrmrG/nePbxP+5r xP7jP/79T/8+xcNf5972p7B9W/mrD4XwcfR224TNKbSNwX44L75FweaROqIMP5z2lwZwHTt+p/MH mkw+k91+ichCbX1se+iy6M+AfVN5Ji8W6Jvzp49/01ofkLcXq8G5OdgZmP4OWj+svelj/z3yvdb3 dc8DdHufieURaX4XZZ9sHu/KH7u3zKRhdTv+HOv/zN7h/wEj44/r4b9jHL31ZQQmJ+fofHLLL3Km bHGJXvP6wkjpsQGP3M4m/Qnko17YJsG/F1YYUy9vbH77oZzDNwbXtuDhWT6mbjybN3btxsjjvf0Z xlyz3+NhVhv79bfx+smFV8DvMfo5/+310B1TyVVg5IM2u+RMAWps5Q/r2JH7p7/V+Iwhx9wohw/M iMgNvBPLTrEOssN42vLXB0DYZF8d5Zf+H8bwEvy/qNfaRyD95eVL9f+ZofKo3rZkIP3H6xPPsmag ObLN4lnUJxflwzwhx5PO35yT/+oBsG94TfvnuY46Hxibc8A5b9t5fPJK13zDdUxrzVm7uwZGznkj PS6S6bzy6J3rX5i3/J//8ldhDTmHcq47fp+uvxedHB5R7bN2Ps9a7phDePOica0D9pyf2RYdz533 nTLnwSta/t41HH53Tq0tns7r49t2xCR2OmtLDob0jd/XL51b0ykv5YOs8caMh92Y8XKbj/nlOhiW axfHToW8vuti4x7yuzbPduN87NoNT7lj2YDmDz054Bdim2/h4RlLl93yAp9uOdFPlj18PP4hsuWG neINmwxepbyoG/t4/w6/ueMz3WLRRtnU7noOjzzftJE15VW0tz6M/NP2rXp5p4uvuK6CmywsGOI3 3lzcOTGmD4f/YpQfGEp5hAUDkUXG09OGpaB8ynay5JOFrR1p1yeXrHG+iffOye1b8umwn6yaH113 qr1aFqZYi/teC3jWTHj8yp52ecbTD2Nr35Ka61/7hfu+UbIwyamzyV/2zIW3Tw3kfOjqbGPkKuIg Vzy17/GP8yvG5lXddqBNVk1fHM0xHtJni1w5VcMUj+uKjX8/GH3WD90wYbDX+q7NHhz5sS2pUbmE zaaaLCpGMsWdb/TNiX42+EBOgZUOzAiWnvlQ2/bI5h8fFbjwyIk9wr9L8tYqefhhwSXLvmKskk/1 w1Ene+Nl31jnggO2Pz/FzrnXcOzoL84owVB23U9N3wNgpM1X9Uein321HC/Gs46LU80fGLZsdTHU DrtY8RW25cc87f51bOKVczkt92To6/PHNi1Oa0AeED6df4yvajjFYDy7+cVPpVjwtRF79zzC0UfN azJyYz2mS86Y2HZuBlMNH5HPNzII/tcZr0/mv+dcauOdew+nPvb5DA+FZbx78+zkIzw56hiuzTYf yaj5XYHJy43lyYX5ZXn9n7ax9gN45ZAtfWVlJqb67IhR4afjGZ/JGYMRVjp8yb+7vmMjAwPm5mzO QdXmH2bY4oabLh32FTLqclk8dMxjus0NXVgSZa259ukaQXzGYbClaOcLW/KvJKMu5triQnfctfHz gR4dvmVrP6w4dlz83Ped8g1OlK8wKrC6Fz8b977B5bd/nDkPYzxee3KTz/lH5qzv8yzTmxH9BKQP UftpwM8/zIek9hzdmjqb77zq/OyYOWYyAJgQbYCoCWRUsHTm2Ls3g91QNukl8q4F1GR2UoDXJCz4 8yc9Xfjr13ipLnhjyZU0fZQc30sEO/hk80M/XnoSeBJXAk/cxukhGHwv6dpNvDbiSznMzg7MH32U /9p4+mo+VNKtZtMGwV628tkG2A6IPDm5VsMmJx/8QuXBuLF0iqX48lM+tfEVeVLCXdD5Aw8WmdvP 8gQDkUHhJ5+uvjH4bOOzh/DgsUUOkdXHF5vY1dkJV12bDn062vKjLgfaKEwHGfJyWGkbyd9VmD9s 8LM8hUXPxZvftyaDn81iUvMhX+HsgXW2L3MMUx+xS47v5OD3bXC48mA8f+ngs5HP9OhX2JZLVOx8 pkcnPeP5SO6Ooz4ZBJPfaoUtNtQwjGkXn3Y+avOR3E146fkNHfaR2gEhf8Nhl+8fCd9rS8i1ZsIO Pz8/+pHNxrPPTnbV6xO/ppSzbBxM2/37RD5dY8g6Q/h44bFrbpPLrpiaQ683yods0yu28koG+fZJ eYJLTm3NmR/UK4PDcSLfdko2f2C2Xdp+rEfY+bFYc+rqIE4H3vKsaTnccvJXDPDMkxzgiVXB40P8 u2ZPn+07bjyFPt/UZNkor+nxrdjyX43iF7caFnvhj5mldMkY0xeHkvyRPLja5BpvrNz7Np3fws1P eLDVeNmgR0dc8iQPlZnRkTv2yIQlBrngF/v4b53jiW3tN2vEN3HHrhMNN+Y85DI2P2cyD3Rn/zon LfpOihjbenxcP2FMHF6bAmdPemFNex9uz/btpmZztydXcxPU2F58jX/uKW8cTo70x98BXd854aTJ Q9exPGJT9pKp/YTYYJzx9hILOU6rxU5leU+f9M7Z3EHtQmzlNp94I0h29Bof17a/vrLngdALdVrs DJGXmy3PzWPbnf7xf8VO/F5herpb5+PDOjrTCY8NhWU8JhV+JKP3PTrj1u7ZjpPBR9/Tty4iUsXI pPb+pvq05VJyYBx/aNEY3ubg+MfPmdzXmH72h/lNm+g+sLzylmz1r5fvizVrMR/hta2Gba16mAn7 VGtkHwKxtfFycYKYLfFbf4Y9HE6C2zE34IkjPuWXdbPth7cPmUZmbcAg/9QLQH54t+9kurlOH+2K luAp9MPNLp9fOaMwoi46Pfw99cz/LO71YGrblW/+utD927zy2QfP1PapCtr95zz4NGunzBp84hLn OwPTnGXwbHVr48R4nN/4dsPSWsXNd76Lyb+VE+OQfJxxNt849gmHGtfbjKw75eCF/UifbXMkzeFA fHzYDPUZejxcznDH/vNqKALrPf1pN2faH+09Zl8V2be8bfE19OLjeIj0+8R78I7ON7o7E2/dj63j y5m7xm7falcn87HO14/8ozdZsBFdtOtv1tuNWzss/Xi7DT5JOCsM2GZ367ZfuulV7wSeSVwP3vzp noW5UKW4GnNlV2t61yTg3/TN/u/DGLnd703deku3WPW/aT/9F8+2aR872I7Tvzn+PYWM47j6D2+A eHK4/n7r8iu33/MlHr0Ne2rHfbSrepgnBxb3/n9to/z4bBt8ZDafdIkOTrTYumvgcF/xYj+CW7MR 4+H/f6pG3zb9R4pX/Uh8NNY6+QBQPNW7P9+EyFKx2i7F/kF5ujtnM2guW0O2jc7h9px8brr98l9z bj6//ftf/zU34P4x92zmvAm8D559mre77Jp4tqfdD0/b8fvTOJQNMs71lM71vsw5XPJi4IPCvmsB fpH1u+/kyOD9ON+02XkW0viv/Y7v5PI84J7xGVh7g5staunRZdND6d/nIY032yhiUzpnpMJ+8dTP b9idu3b+S1a7mF1D3HEYR+XGdqStiLN41fHwK3T5rm+cfrLqfJJLcvxD7BrnD3IM7ZqHrHF4fIdh THGNJZbbzzsGOnA3n48v+uzSyddk1PSLhwzKPjxt/qnvPKZDho+wFXK3PX3FGLlyQib7agVls3qZ 88f4bQMmGSW7ZLKR3U8T0/ozctloDLYxxbZmvLlsPsjiVZf7zn30ycYnywfbkLJt+R8efG9FGbAt /P7oU77xqevxYuSvOUDGFw/WUDjbufr84ZvsqhFZfqnzsfiyT662GpFXYIqZL2JAfA23uNS1jaHb jr7Ybj1x0Wke1bs9zxrUZps8Ob6XBzqws1Pccm1/9eX5aSE284uMGOjIjf4dqza+urWvTZ9dbT4g /WIpp3C9oYrfKBtylywscnsOL+4przeiDD4bChkFFluVctJ8eBhvP4HI8IWN255+cZCzlvlWwVv5 OQr/NNfm//mf/8/a/dH+eeZLnipw6K1//B//8hnOWTnveccrFm2+IDxUrvTh3HNSrvhgPrJDppwv yPyhD+u2FY8eKhZ8GDAVeXM8KpZizRf67lfkj7r54Ac8MmpU/9Yvznwkl1/aSP8u8pzP1cbZVxvX ZkddnswvTzouqhW+Ij6QVecXDHj7Iazhk3fv2e+13rm+/au9oPNH3ApfFHT7qY3YVthrO0uXXT7J b3Vzr0aw6XacgkVeDYee879i++XZLn6eLxiQE494x7m9lwVTf3nTzm5ycFE+t/+/828s+/zbWOXi yUc+iWFjHTwy7mupi1+dH+rGVv/pt/bUjmN9CY2PbPODLlt8rL8+PXbJlZ9yRl+7D6TBJWNO4BTv 7evGMLaye+fgnpNywq+f5ifmYGXX2B2T82q4YZMtFvoKv4ohO/jFkH521cbZNHZTssaLs33kS3Ku adoHyDlqTmCi299y/g1/tkqSn34+qHw6uqefbTVsxRo8cZ65xfMMwDHjiy957Z1YcQFmbY47/ugr Fj8ANWUGLWDO+i0Rxc7vTMAg+H8lSFKUgmsi1B2EmjzOIv109G88OrN1vhZT4/fE0C2pxk8C3gdC fUSmUmzG0jemX50f+ulX01fo5vvdTk7dpITz0SY7xsJUkymH+rWzFT65FkJ6ZJC8IjLaNkxjbNHJ bn6ThcFfNbrt6d9+wNGvkLWQ80efbVR823n+8Clbyd3jeMVOLjvWBDuokxnriw38Sv7paxcn3Lvf BhSPnQiPDxUnsnzJ9/xKV01fjWCzh0cHjjofxUKmmg55hVy+Vt++aYsJJmIzvfy77TYv2aaTP7XL kZpPxUEuPbmG31g5ME4P8SNsPhgLz86Svh0jGQeQX7zG1QX9pM0nVhT9cIr/jrF5+O9/PA8mR9n4 7H02p3zRZ6/9Dz/4Mxme/d2Zo3j4O/bkPvwuusUFT0HHp5PD2z9jcBBZsfLlo53jnxsqttODSY9c 61lfjsjmm1ofaSv5lH93f6RefsMqLvsDbSdx1gacH36bOSxHk4dOsMyVsg9rvpjn45fxAf/Trz+c bYRdNrLPz3KjZgOJcWOY7ueRzxcy8kXOp6kcncqbulI+wuK/sYj9ZORSIVPsjR+8L7sf+TJxsU0O 8WlfDzpT8/s8vPhlLnY+/+Ps7+nz1YHVN1G1i/vEeI6b8sS2mk5r4egeHSdOdMjBCCeZ8kGGv+ra jr/2gWT5nY1fPp99+Inz5I2MPpKb4tylNDhrd9bh2p276h5y2Ub2NcqTm0+/T+xfp/5l7E88fLBu F3e2V98M5usvk7f9tu60fQLNw+AxvA8rv86rthBbXt3MHx6pF+fxcR8OTRvPt31vO/vwmF/DdeLu gwK2ebT9hzcOHv4M4ZsDDxv6Bub6P3a9wp22PpyDdPYjMGfmVOCG7N9ti0eebc9R9pvqL1049BTx wToeLv/Rhcbm7vfOYRL8m6a9Jh/muLrj6+F2jI/EtMnt3E6b2H1Pesfg8/PDv8n6+rBaMB+bMJZe jdOlf8RGQ2Pors3XzdvOI0P6rJl3nS7P/H/+vDCX041e62iF3rbhhfGxztbGNtjr7gef94JreHyj f25MryNMn9zQufTEaMtYJTI7bNt6WGwN3zp1w8aHahYb78E6tk4cZu/lq6dZ0WPT2OxRD+isNw+b Xg9cGBraNcptYm/3z9hjX8fYWS3qEdaHMfXeZJqmmn8bIx0XMyO7uTpaq9M+wH7kp9kHeQD8b//2 t/3Gh31S+2rfWPtkv7a6YmF76OvEMY09DnBgaH3/7Ww9K7ORnTkuR64HTvtIlEv6+B56blwYQwf/ xEGDJfWT3jVa7MMejCnP/nrz8KxpY0sEjulT3xvbCMDNxrt1cfj4QFXdfTajV4v6Q688xBg0u7bl 8+0iUPugZBr252ROjs4c79yMym3zqJ8bR+kHmVw1vrb9wh/9OulxTLjlwzr1OHiveXgGvg3jpZ+N G8+xJHo9WFrGibHzgGT2OCOwJX6f9XbnZYfENfnygQ/1h2kekTdGzfUvNonB6Nh0zJ21vO35k7wl 6xhFtdg2BcNDK7et+TOYZF5ys08Qkzyrxdu2Rw9P33aqv78xLMEWDZqNkF1jYWJrx1u9GW9bMr40 MiM0zbc/0E5OD2b7k7C3Xp0Hgzaci77N9bdjl9iaTnWz909En0hv1Wkfrtj+OX1n7Dss8d90Mjp/ R3ZHqr8Vu1QM/BGYb3LemvWBP+ewP8+H7pV9m8ucfzpX3e1srDnezO2313HHByzRfV6p/5rTMett DF9Gb8/vp23Mbs85k/NiUYCRKsU24Sc4/v73L/OB5nPeSccas7+x3nwTHbmeMEfNcbUx7T13mvFi xb9p/RystuPtjy26u7bGH8da/f02+fR/mQ8HKt6c4dil7Yaua53N3+SLvBj2+nD8th/aWRjsH/1m /eb93Gvo+iEf1aicbtzPPJkrxXy4ZmInfTpwlfV/5NhH+vCUttnjwzkngEEGlQPtdNTyTtc42dvf 7CXfOPvWT9j0+V1M5MWCXvuQK/6uX+R1533sti+CSb98iMcYv/CRseTu68BixCtn7FfYuvXzEZ+8 fKnZga+wpaDNzfjhG8Bky5Xx2urmDh82+3heO+z8X67YMZZt+NljH46+Gk5ten+bn8y4/RSHfkRW 3zzBDwMu22o+Of9SyBRj8vlTDTNcDwV9m4oNevDUijlV2FTYgVkO1Levyd2+sxOeNiKXXnjVMI0n Sz6Mu6bvAX4fPiw/bMEyR+WDrILn3NS9KG3eLM7Yu+3IgcIeOZh3XvTLB38VNvFQ4+nRNa/wmjN2 v84+13F/DsqznzzX9/aXvilKl39by6HiWD1MVvZa94mTXTaKU1+7PBSzHN3x8Gf3nSNfezHoDzba h3y2f7JTNkb1jP0wfssx247ZdPkrVrybjNFHanKtrbUthievZNaP0WHvlQOYo8snD1jOvYCznpKz v9AWuyLfCp/wk+Nffqz/MyY3dJpPPlgrMLumkUN6eNp/ebY7PosnTHbG2Pkt9rFl/rJJVkyIHDvs 5l/+kMEzlgwfFT6iH2cOfv06+k8fj86unbEZJr/KKdzWLXmEJ0cVPpAXUwRDMYbvXo858PYR93Hl eeN6fM53/hdf+mGFT5Y9dbHpw0tGuxjI4ecLH8PE00biQTDp3vL45lEM8MLEU+iy+ft8icDYgB45 uYY/5a/uv409bfi7JoanVti9Y89HtfOo48/M2cyYdr6LzZrxlgK4ztvdq4KF+KUkX7w7OH/okL1r Y3DJvmKbNhIf2fxdm8MLX80eveP7+zwnmfTbjtjPRzJslAuy5GxX2vjJl7vd5uZcjBwcOd79FT+e OL64f/fghm2brS22/MsXdflS0xe3tqId0VXEXSk3ZNgxro4/cK+zeVjsvcfOOitmtcJu/tWHf88L mVkUK9f6ZLd4+McXFL5rMc9TNh/z4ckZ8B/M0rn7qTNO/+d8m8iPDwPcxTfOC8CDX5NQYml+nZvB 50D13yuT0xnmLKMmk969MZRIOOT0C5RtbfaWtw8czgkR2U3Co0cWpROGJGgjibKQyNy2ssnObmwz zl98VDxNLl62YZGji8gYY9OYgsjEJ+NhEtxobczkkFHI04XDF/j65oBsMSWPp5BVjIfDBpthihFe 8jDNCXwyyZJzUh+mGuZN8dIpD2S05ZuOcTVMBwf22OInG/j6iF+oOIy1yMnAoa84adVXkBi0ywee Nl65LDflN3tk+MmedrFlk7x5Q2S0+VVs5MQsn9nIJhvaChz68sD/3a5mu5ArFwEIVg8cs8EO3exp 53v4dONnp1c9wKTLXvPffPHLGFthGVPkAan5TTa97N88svoKH5wQlJNq+s0Jv3wbejTmBGIuoqb+ ZW5qeJ2rT3v7PVBnMeTJsqldfOXS68/wfh4Mr75m445Xn/3m1Te+fp546OAryLrSZiubckhOTEie NPdh0vTZcVJ+sGx/pKzLDs5y//XZb7YW5FQsn2cb8Grv8wBQfHxU86M82nfisZHP+cgaMo74Qw9O PuPXLn/0K/LYTaLNxeizY9yYB5zWrDY7P81vhvDJyd8+7Jv8em3FR5vskpd/9tlGxbjyz80mB3VY /FdWdk6s95P+g0EWTlhw1pfxg6/G+X7m470/hVM+0jeH+PTdMGqfIqav+7AR+tnWPfQVv3l1ELVt sgGL/E/zzTf2zbEawZ1ZnFYHffk/a4wu+2TlEx55vuOFoSZXLvK3NSomPvzw+zn4e/Byrwnzhdwg 5KdPf6HzabDjpw9y7WuRZw5cvX2dBzLi8Lu7O18jvxedcjjr1YNY30L1W297o3C3g1mX83D8738/ HwRglx9uTn6dVxOe10XPydW8dsSDpK/zumzbxs7v9F3I/d1v+Y4Na2DjH76T4ZMP69k+YHwaf1xk GtM+3xCfOfRv8N3AHMHdj/jm8d6E5vsIH4xnzLYxeYOxNKDifdJwWPN3ttBt/zhzs/5Ob314atu5 /8cn+717fPDIweXXEPy92H9wlwlx9gN0ETvZ2gdvkxM3YPE+yQHByQ9Lk6HNafL0H5gXTnijfjDm ZDBqbBK9Y7sfcy4C/5E3B5+cNA6yPFs5LxdGpodK55Pp7/V7+2TbNL8If3Myax7B2zFp2GUpAvsK dopmau1JdLiD8up7WLdrZZTO+LFVDCP40lu1wRLr2bZ4IVy2lOPjNp4/+cGGG8prYzDUm5/0PuiK wf6LH0sv/ybmMbVrfgYc986NHblJ9Cj1t28YnoexI+Rb3wxYu6OSHn/MxWTixdPYHA3vzMOMgkiJ EVBTHV1rSzl9IdBzWYF/ZOZVW5/P/vineQXoX/76b3/62/+a1z7P8fff/va/Zp/jPG3OAeFMrn/2 YQ/zNKCmGfbXXVsTve3jWZd84vs6E28yJFbhLj11/sudc4jVtUbWwjs++zyU/AsIzvhkZe83uh8Z nPmy87G5IjLzJv6f7fhg+mCMtYTYMHbyrD/xCvqi/IhbP5Gd1+08duXkwSArwq2fhNiv9Jpxah/x vgrmom/HJ1ujD/PkuPrET008jV0wD2/sWUxytnNUVE/+hte5Rbq3/fNwdUaaXAkD9xBZa/pfEv/T f3JDPn8+z1g24zXuGMHkTWEddrm2Tb3n/Rv5a37pZovM3dYPWxsl7xiCrL1vHBr+pvcV35G7/zoO Zgeetbj7gan3XGT2v9nV98abl/wALe9KQj6Zd3LK8kbWMTpajBkzv3JFRhhHZ+R2+z37SDrh2If2 TXz8UdyqP28Mc39i2OP/2OIrWpmpd/6mt76OF7b9Y/+ZvQ/Yq7u8My7f+X44JA5tfIsZ58RIwf4U ifl4dGR2O8Ln4YjY/599w5Hn7/oI9/FtjyETG8LTV7OvrTiGdg7+y3zL97/n277OHffDs8+DYB/a H8W16b6Mdd85ezjVbLlx5jzuy5c5R7cPHjvWhvMV7sxubWI7a4t9uef7rq99G8TXeVXiuXb5YY5H f55v0v3jS+ezzt1nvhz7B3MBx6b5LG42yJxjn0FePXma/JIzz/ub8bPGPMT97GH0jG09H0TUtn+3 f+Sf/e7f53wd2afbt/08enhuUsuhWl7k96c5l/XabA+R+Oac+stznSFm8+X8mWw5gC0H7Dkfb67w tdv+2FD0nRPDoHPOx8/1qLax+/x/8zVYdPnLLhmkhkE+Hpt0iokdhI/o1843fTjdF1Prw4AbXm8r 00+HnBKRV9hxX8N1C7ptGecXHLqwtJMjm3z285te4+T1jZUzcxY+/xXzQiZikwwcFIY6fDLyMAtn /eOjNS0eMjDZ8k3Hv8z5jTJvZ9wHwTcuWbGxB6M+fG2Ej2Die4hgrtlavdH30zRw02uu6Lp3Zkys bIlVn641pQ/b2Eeba3j+kNnfcJ9typqnFwac5hFGcdClJw/8MQf6xotXH8EqTn04ePyhJ67GN69y O6V401HTgV+8eOvHbLf2YdYdf+Dlt/EeAGuzCb96/dz5ONslu/y7ic/hGadTPm5MbePlQ5+/8Mzr 7Xt5IfN8wn3is02da3o+GmPH/vDHH89+zc7QsrHPnMu0uf6dOfvy/v3ZYuO/PISjlhslXnFajbMq 51r9PORj10Nd+1M537ma6z8f5HaOor/nyjP+58nn3EkZX9/rjH5ztLITA562Y5JaLqJdE4ONfnUs Gl/5LpfJ1Xfugbf8kfFBbr66PhdP80o+HbLmr3vN7CPj+UdX0Sdbjqyd2u4ruhfIL9uVY4btxXMR cv/7f//vPR7DFj/8rgG0ydHVVvjVHMTnv2IsP+VHmx/kFG1zmd7nOX6fD2mxfgg2HMfr3dOMTfKw lGzxhSxfyd9FHMlq06fHJ8W6nmD+9I95+4h7r2rHC/eH9kOGEzNf6eSvthyvzWs+rRFj/MmOSNhB 5PlinJzcI35tnMM3RiZZY/Tj79oeO/AVfA9unUNZQ8Wo7kMPu+ae2FfHh5MnofvFhtG3/vD/8uf5 4M3cg2Lf+vjr/PyRfZJ2vrJHlkxxaeO57/bfU9iTH+Pi5LN7lB4Ctwbg3AWGfjkNu5ze+SJjLujs uePEhsLjC/m37bMdyoki19mhA8c6wNNns+1G7HwmQxcZT6+xbJanu4+XP3vtMdu8ZwTeDug4bf5m ZaxMeuyyw27+scn3ctM6N8538nw0np5aXyFj3NzQ5RP/i5k+3l6HsGtfOfGmr+Zf2GTxygl+48uc P8mKx3n0P+Yclm0LkN1ySp4sHxVkf7B7usnRD/PBoh9/dM406+nLfKlvztWZ3v0C2dUY6cE8AI+z AvzzvN5HfT8AZkzic7iJlATEubsIVB8VaAmjm9ONJUcG78c5yKth3Fjk4vFFuXFLev7pSyB74ZE/ SZW0k4psFB9Z5ba3nesPzPSwk69tzOLBZzN/y4txE5p/xWK8jSA9mORRPvIdNj/CKDfqCp3a5POD ntIiV2eDDtsKXVR8dPDyNx8bV8NRyOonw8YeRD7gwULiIEMP5SsMJTnY+rcfxrLJXn6mC884Ykdb oUfmprBhmMNKmPAR++HDwU/3zlsyxs2b+cXL39YJ/HxMFu/20Xh46uyqkfHWA4z4cBrnWwUfTnbI K7YhBKMaP1m8G1M/TLr00sWne2Lz0HdOmGYqvIrHwW5W14w5oM2cTBnxxQqfPvqICU/uUL7xj/22 bbmgr0b5Qi48vEo+wy43dq4eONFRJpTH33MCdW5y8Fvp4OwCWS7J41lj7JyHiq0D9virwM6Pan5o q9/2z1zjI2PikwO5TLfx9MIJMzm+ND9vHcjW9+R2Tnr2NWyDvxgzRxP5tsMmHW68amNosR2I9kA+ +Z2DOr9t88Zer3sbO/kDE+nLlfolP/1sVsMhg9hPz3j+nLSduYSJL/8OvOfm08nl53mqyNfWAaxz I/CslzXy+jNzsbuRMyd0xKZmW6ndfrA1CcJY+z4x8IlvxZXvk5k5Rp/XX00Er3F+H7yzLxMjnRfW +L7+G+5sZZrm/uTjbF9O5PeGoBw++Tu/mXvmb0/AZt5++eRTlHNS4sHvxLnfAJ4LOyfS+uT2onJs 2D42jicHHrLj7Qnd8DjweD3SJ7d83xuKM6B2euOBrwfLw9m14tXPJxxrZ+T1DmNx5s/yhGsbNARf XLOknwvcZR7daU7GRmTWypM/ttHy/Z2YzcHiwSFvnOn5M2aGd0gt/8jY0u4HlnP68/c1T3BHzr7x 0docQVwsm4KBBzPsgF52YWCuzdHN9gomBfXYZvNsZfJ05v0ZHY+YPHG2ltwQ0P5YwNs+rOWlMbCa I2v+YSvcPw8414MVfcU7vb1BbB8xBRXny95g1V4Bfwbqo9xr7LEPjoybL+jGOPzJ24wr6HVBr/Pw d+zJ65ETQ7bpn0zuzeh0Ht/gPdCjsGqv/vo2zMO+MccP+M+/Y2tyubM3+w2YOz4pOGoruf5OfzI1 zZGYQcPW9T5cmdoYnzbOGYS18o7Dzxh7dO2LXOi7MHVt8NM87FXsN3fNDLrjt7dbpHvqsWejmHnf fe3uUyci/igz1tbfvJxzgrV8/ggwWv91jv7GsoEdAZjW2r3ma6t3nzTyzW0TIEeZ6eF7esbaBzK1 U/wIk7Haz1oQ1llDx5tv/4ZX3Wi6YgJ7fGHpj/RI7FySg/URL61wGz+4Y2GWv7lByezY4KG9IShm ++ahW+Y4ODYfX1fg+RPGK7ePbvrJerX4mbfjO/+Sudtv3tle6dNzfGq2yO+HLgw+KTOWrrr20Z/z aQ0RXHaXNXp4Y+V0v2m9WN80jvybdWN+HEuqY8rtV2Ms7zb6YfpvLPtX/Qrde7x9rdo21343+baP dPLDuj/b8vEm+dM76wDPMjkZOvNGX9rmTCnRP9Rkyqr8Z/slOONn3ZBqHm6bR9+RytqTHttCODtr 69ib98LeBqefdWZ/9Af6Hm9VRtIaehQc+0b/LT2tKzbr817/R+tIH1/Pejw5e/wZIWPF0vHTeZT9 qWucv88NV698Pq999ru/48fj02/zIbuX/uDQV8yz0vySsR6cK/kQgfMpYx4G+ECJdmuldeCIQKcx ueCP63g32W2LbvSf6xfb5YnlbfPJ21XxY8enhhfVys/f59iC52bYlvEZabsNuG8zsBbgwJwxuVfg T0QWycrP754dmyNzPsw48k9+nKv+NnF8nifg51rtrKHFePLXNlMu+IHKr3zvefBz/tt1KXlj3dPp eHnOu8fHD3NE1nUAffb11Xehg2+O2FQ3zqd08G98MohP/ECbu22dWMi/5mf44aqTPevy3Kdhg710 tLN/6xiHjfI/OTw4FXq3DDl01tj7W2DZNJbdfMRD9cMWezz19mdZsceuvrlhS23efGPY26nwyO11 6sih8NRsqP8Z3XbTJZ/tYlaTZc84v/iCb13If238bJbP7Nx+wIg27vEV0Vdg4qtbe/rhsyE+fdfJ 8LpexY9qk+8+Vzhkim3zOrkVYzqNJ8NGfpMJ86e5Rx22cfiN63sgoZ/v5XHtjOyIzFvI3uc22WAf FjtqftxEDk+OkH686sbJtCa18eEi57lrY3wc7+cDVY4ZB2/r+XNimrVhbD5w7bzVPlssn+Yceuvx UR7C5QOb8fDFrBirvR+QzHf+rFdnT0zGNfzuG5/t2jB9xZc1fBhnPxQ6fX5ml5w4s6Pe/vih9oGl fagzsSRnX/3jFHV5gjmgu77I4zvH07aKxWUNirM5ZpucYl1W8u/k86xT/uqvndFrrBqm/Cp7T+jJ g+PObZMfipyLdWlwe/CtD/O2R44O0jYuFwo5Nfv45Mgoxm6dfA1/FHZODt7sL0c+3RvH+OZpfG5f wv/sG1fSVeuzv2X8S955rAepvmxgTdhHsiVv+XzPSXHSh3nHow3/tkU+Co8uzPzFL75yFL4xJUx6 1raHibsOB9w4ebrJkg9f7W1W5sS4L1HYRrXFq3ZN/Je/Xm8ZeOLgOyz+Key4p+H6p9jUPui2Y7O6 57ndfNDCvWDr6eyr9n7Ik3+YdJSdj4uvHy676+P4hl9MxhsTU8WclUfjCko2e41lhw6MajbZEw/S Rvh3HT98GLYtfqyNEd7zOHE+hUfG9osgl13Y+GHyrcKP1iD75PDI8lmdXuNkYCpkkLoYYMNcuZHd cfP1YKVPjg58PEWcCM/45mnWhDF7N/vVvXc0NcIfD7edn/RuvOPr4EvxrJ2BprnFb917AHzT8eDh CGTSsBuyCfjLPHxVKyaAMRPQhDJs7Bg9wZFZuZF3YSBIzioFbIeM9BU4SGK14cWrXoHnD178j7L4 eHxUZ5/N3eifxUjOGP/ZtXNP3sITA8p3bZjFlz4MfHLFnU/5YoxtBJtO5JNMdr59koIv+UQHJt/o wUX5Fg55tsToQgzePUc7r4MLGxUHv2AaZ79CH7YxOvnEBl3yxrSNkU2+WMlU2MRXxIHY6lNV2VDn t1j4kQ577Is9GWP4SM0H+OSyxw4/6MFvHAZeYzBaA/QRPJRc8aSb/WzxQWFDoS8GePjZN8aWk1Nj 4fLV/JEjb0zR54N2uMnwj/22Q3yf8qlPj7/yqW08DDYQXBhkyOqT5X928BA5bSUsbb7T7VuSsNjh i1jDKQ8Ha9bi3NT48ce/v2zhyweCEbELH/ELLspv/mojttjMf/6ZB4UcfLzmm0/ZVCejnQ+w9T0A dtEBO+JXstpK/sgBW1Fx8EWu4BtX+KHUFoc1IrcKeQSffXMshoheftLtlSHhhxtGftPhb7aP7tnu z+vQzlwbbz5h0IGBj+Ao2Ytff4UeufJT3uRBG144+UOPfHMBT/zNgT6iB0Nu4SAydMWkNq5Gnz7Z f70/jZWf7Con//826/Ng/jI3x+jC3rXkBrQbgGO/ssDPH/40z+q7FC//zC1b2WWD7k3FiEfWukJ0 EfnbN3x+Kj/9ZFs8x7lzkj7btYu3+XTYaO1JBdvohx+ekxn+rE9yO3NqcGw4/rtJ9nXc+3nKJyex M3ce+JxXP8/aZ1ee1bN9y/nvHvKOPn96DbObdqvzjPFmb3iPKfF2c45vblDykIwHwHLgAbAHRIoH FfDJuKf7LInNCx20uuaK3ztnc1E6J+Dbn9FzM/6sXxjbd0I2nW3T2zRtNo6NWUpOQq0D5KYvOvjn uLQxjW+vOXzsj8nN25GlPwPktI7SzCnWs10BHjr9FZ3eRPXcsMV/2TAyMcZTj8b2pzG1v4fO2Gmv Lw9fe8J/cKoxnvL4Rb/S2vVs+9N8BYcdOGc7GeDnBPf27TH3TZVPe8PjwieULe3saSO4O91j95Yz Vr+LqB4yxldHteGfPEyMT/4a+yh787WdM3NnL1706U/8xo4lM/24u7LnxP9l5xkluzow6L7dXO26 at96QuT5vd8OnToflp8QQROsemJbuWUfP/HxdlEOzr6KyrFnjjuOBY5PSsdb2yobu5+dmr4N0qqm u/W0fTN19gaz8Rgzb885/25HZ3/K6OfPJ/983LnViNZ1AZ91LpPyPd2XLF9QtXY4Rj7P2wCO/YNB LlmxfH306X2kTbWFPgAwlVuffFgfdf9Z/5bfXMEU0EONq43sdtXg1MWGRcb6jRqrts5mb+5Z2Ddy 6ap3Pm2z04b3rf2JuUeom3gah9b2yNM/H5RiY/Sf9ZYPs/cezKOzst/BMQqv7bV6uLM2v10fcMM+ Ot/PHcyVE/yT3/TgiowrfE622JfRH/Ye/2NVf0/+beNIUV0Pnri/pxNeutX4t7x2Y9rtG+9aju+y 9q+cNRk+5HDPB9zKbTd7N087avxO0R4bHrz8T45ePOsT/2NcL+xHVv7I3hTGzbvbZ3ywn/lNG9bS OdA/K+P49PLx8SnR79XZrybz0n8UrHvjJ8Z33IbTU5s/N+qd07k+9O0N186+zeptK2T2HMj+FehD Hhg432r+jbHl3OmHuY5xfiVvZLwthqbxHgBr275bL6d9wGHZx9t57Pmrb/4MXt8m9OYQdxucQ8KJ atNnb//a55/O+r9jz3kU39h3juX3rd1o3Ye0c17p2PX1wRbji64cZJld59rOe/cm4sgw2wcH97x0 ANRuwn6Z8+C9mc22c83R5QffomL52D/+HzkyfFv80YWlvb5MGzmXr8ilawMYrhfU9O/ryLDoGlN2 LjCG+ImH2Ltr7TDV/INdjOow2UFhwSWvrpBRsq9ODn6+0lPgp6t/4+cPXvLp05EXNcpncmzmo/rO G3k2XSuXQ3YU5/TWn7cY/Djt9Wv3+wczH8qNOeuaWw3DuU/nTsXT3GZ7HZ4/2VUj8vktTu1q410j antLXPcr1HyCI3Y1XSUbN25x3GPrq/hnCs513skTW3TFx/98pKtfbM2jGpHjezpqBcEKBy/f89l4 uOvX6LAXwS0v9MnKwV/n9yH3Xsz4cOM3z+nBCe/OAQvMJJcN8vmfr/LMRvx8d0+mXMCOTz6d9Ixr K3T46fzNflifrjlXJ0dGMe5aedfE7h/4+OlPf/1p7iE+Oc03dtgmK1fiQmGSg7c2P5/r9fz+KPtR 7/Z9/Z/jyOdn3cFgF0a5YP/EeWxq88s26q1vJsCH/3146KeuY8coHHiLNfXez3hyum+vmBjE7TdC 90Oos4ayw2f6YfBFQWpxJ1uui19uULbFq80+n7XJ0LduXQPpw2WPjFof/17XsKLG+YKvn0364k5e DYtstsgjY43fY9rpJ4dXwdu19OusqcfvfG8NkGUzu2HCzb48TOe1xjwA/WHOBeSmD4PRzx4bCv38 Ni5PdPBbP8Yr9Bvjt7ZakTf97JBNj3/lFa55tM3u2rBO5xzJOYUxPhSzNgx0zz07ysY3fv91Pvic v6MwMU+Ohw+HHFLzAcEsj8uYP43Dae7Tx/s826g+9WD92QAAQABJREFU0g9Ln+7Hkt+Nq+XGWm3d ik8bHnnj+ur04d45NY5nXOFT+WdDP7/5WN7TaX7Ls5o+He0w2AwLjz4/m++2r/wrFnX+lyc1eaW1 l35xsqENT0HsV+eb+MWk7/ijX7ywnZeuT+5ljDJZ47DJIv6gxooze/ngHNwD4M7F84tuMrXh3znY Y8qsw/PhbVLOZ9xvmfPCPZ8fP2Y5rp7h9Xbi5pyDEbC/7A2e93vMJX93wgU5k0Ruf8NlHECC4pxa kRSLDuE3OfoFbjIKXs2puzi5ivBRuvrhJmOMX2Ixps1GvjX5ty9k2qDxlRaOOn/YgBk2LLIo39T5 sAPzh1x2jdF54cxM3LnNj83tE2/t4g1Xv0WY3eJkp7Yx5bbLnzY+82SnaH7x0uMjPfYteG2x6xsj q4ZbHtJXw2WHLwpZBRk3huBF2U6fnpyQ0S735GGJPx/5QKYxsndMMOAjtrXzgR59PHIKbPoIH55S u1iMFz8chU8of/JRHsVTTPkgVwp7bBsPC3Y7ELXxYuUPbH0Ffjsn9o0jccop2VtGn51iIicuenwg C5dc8Wqnly+w6dBvPRVjPrOTPJ/wXUC5oVee8MsJvFkxa5dtfHbpKRHd7JPTLz9k8PjkxgkM/WIQ n35xq2/768OMq+F+/Xq2A/j0ECzjbNDXhoHg08sevnFylbDIRNrFEK61ka7covzPBvxs9+2pGwsm ynbrG088xUTOXA13/H/7Yr7YJifnyadbv3j5pdz4yfKztcIP/fTV+uJFxVQsy3z+3LJ8Kl/41gld segXt/b8D2FjFCc5NtQ/+Vb6rE0XHOpZ9YsNT4G1DyknPvkqZjUiwx837TrpzDdx8aE+fUWu8Omi O3949PLPePFphxkubKRPpzmlc2zNNr3/7hOV54b6E4Ob96JhuxuK+2xyHsw4i/h9Tix+HlkP6vbG HL/Hnos6N9r2NeG2Ka+4Gfkjc+a0OMmNmb3JZ72x5+aMTxh78MsVn7a0ish5ddl5hbW8z0nYCGzO 54bgZG9lRnRoJnjGRnwwjY3ctM1zOr/OwzA5ZpMdkmtj62HMJ6xlwNBEOIk4cuyddT3HP3g7bwZ5 eRbWyoymHGs3D6xE54HxWt9xzpJDqm5QgzzcGeDGFLgcI5/OKj5/3jySL+0ZHaXV2+oPvvEm0t7c Pgw52ue/j362t14rM/du3jI3wh6g0Dd7co4mpY8/5s38Hr6x8LRRfse3DrWj2tU3P566dg9/N7fj Z/PS9pZ+dbpulL3at/0R3Ow+vPDW79F5ni/sjbbNycqHbipXe//KwnkAOyvNzZDpW3n3w9vD5cvB kDp6fDu6LwmOnQ1mGmH8Ic4HiOj6AmecfrWnvw9seDLGdn802+K+KnM+IOr4o9innG1gcGz3s9+b ncCshUGebcPYp9mP7sY1+46zlTMqALjPefRufNbE+5gxUmtb/Q0ttONwXGtt2spFzVus1tvGXHyr ePKY3ObUhnbRS5fRLWboGPxmbHT0yzes71E6jd1yNFbtyQUZeMlIlf3Hh3CD+qbOTrXBXXmzMX+8 yCTDhuI4YR217a7eE8uOzyeKzdVGdzvytNnwH6ZiHUTTXd55I8pp3+PZKl79j/uLWVkDv9ZfNsKn V7zFFOZL5pne5M742Hkwk/tXte0D8ePGOdzzd3288zPssx89q6cY069/Y3yvTb7SeLpq5cZ0jiDH FX5pJ5OLO6ePfri3XDZeeiZzSDRhmJXXA/pnfGW057i+5PjA/izm/F3+9OE4N4jYOjMd59SOkdcm sjhGyObnkXz/3X3aguXte0wrvTu+5pfa4X9f91ukdw9meMXaes7eW/r4QP68TcH9F6+z/Pv7fHI+ kOihgH2C/aefzrG9Hp33NYY5V9oX3T6YitfbGh7/OtZ9nm37nCc6L4Urp+95ggfXW1y6blW7CewB sGPOT99s7ydfxbrbxLNa+PTij17ERllW+wDj3PE/554zZvz4eO4NFOdiPfFYtyszNvzr3M952zi5 56ZwKs5pf/ns3P5cLzu2Ka4J2gZuf/lavxjIke96w/EQD5Ehbzxs/oVPzrn7HkMfeW3j5LKhzWd9 cUf09fFdq+mzVyFXnrSzXc1n86gOH5Y2LDVZpB1W4+xkU01WfZdkYOS7ccTWXbLBn/DS19eO6IVH z7lJcanJ4m9uxTRlFPZ6Aga8bOubn+5jqBXrGy4sHxbY35oeTHp4zaM2mzde/iVLRlts/NbmXzzX jdrlMF/YoHPr0S/2G0tMCrrlx9k/ffl91vUTp1iT0+abPh0+6CN1Y7XV5TdefRj8TSYbxehazm8q qxG+PYC3UHg4v9eMU7f9ywH5nQsfPBnZYmeDrYit7PLHmBqZ+5+98YCNa/6SJ0vfGBl8ZXWHV/7j h2FcDOFW3+Nw80e7XHQfpLHmRJ8dWOw27ie5nIvr5yeZ5NSwUTbVcB1be/1zvhVLOvSM4dNT5OWV x4dPvpJNfbo30YclBj/F1k9/4ZsPJT217VTG1T0A/+3L3M+ZeD1g5Mdfn9fthl3sbK/e2LpjKHfk bx37XL6xC8OYNp6x4qKvtI3gs0MmOTGToVu+tJVIGwa5MNTJZJ8P+dGYeIxH+HDyXT/9Ya6YvmKM Hfn/x8/zITK5fbZx+ihZvmsXi7GXL8P/8tPE+PDI2Td6a+vuH6ePmofq8ix2pfzkPznET6W2mm2+ hiXv2smFka5+Mmr34hQYkPccXP3YuX2ii26b2cIz7lXPyLrdc1hnSJfPxaKuvPI3ctrmgj/V5GrP LA7emTO4xc6mPv2b8Cr4xuGp+dtcaos1/XSM34Tf/Bi79Y3lDxv68NoWjGmrw8+HG8sYfZScdr4b s5+416lxGHwTR7j45OWPfiVe/pBD9BCsbFfjw9dPLl42xVbpXucg7b1Mep5/hgeLHb7goep4e+9l xmfGzjeAn3oi2VjoFJOaX3yxvSnn/GDm2W/Kz7pxbj9WznFumrPXGJtQju1zpHzWkKTt/ZgZ7BWc HLyTkyIe437/RWB0JXcxBPBMgk+q5mQJKCGwFuOZBP2byHUBKFiUbn4lz57CL5Qf+ukaZ08taQqf 8IqnusUrpvXjWUx0jYXZJISRX9klr8BJll10bL1fuWKcbHLFClsbVW/n6aejRuQRWVgKYk9e7IDJ apPxYMxOUR/RV5ovNZ/JwlDkAC8MejDbuaudzBQLvPwkC8NixTsncicnt7/kEF226CAy9BD7+PH0 teVbIafEr8YjJ6YKvGTvWPHLST6QkwNENj/086WarELXDuFspO9198/0YWWPDOIHXPYQH7SNK/nJ BjIPeIhc8bUe8+32lax+tR3L7Yexxsmwa1zJz2Rum8bYC1c7nz+Opf/VBdazveGJxVqwJou9GJqP fIqvr02fjzDUMPKPDH5y+IgcHmosjPp8l0/bkJouHvy2h9YvXVTc2uGxj0+fr/AVcWUrvlohHw8W WQXWDA/2+cCGMbIoXfVHf5LBP2NHpj7c8kY2+XxQo1u+Nr44kBiVYoy/g8+4XMIXDwxt9pE6ff1w tNHtm34xk9Mux7DZ+Xl+i5aNj3Fks/VGJjqy8iMP8nX2m3sz7rHBjjWgFGM5tC+AC4edKJvk2FPj lYN4xZx+fPLpsu93jPWtwU+fFPPz5JLZKV+++LCUh+Vn3S+2uZyxvSh78rb5G6ahX908m29i9I3e PgG3Dy1HQN9Fm4tMx/HN19xcY+PEO3GPnBl1srLfxhjnljdxu8hbX8WezNw4dt+OvG+F8G9mdx8q fpqzeSf0TsDw2GATCA69HV+8s3b3N2umP+IWydGbv+sf1WkvPpmxuXiER9a/9ZGEBzHkyT0kD797 zS3ZxQ6PPFv646eG/iN35Gds7sQeuccLm85LZvalM+4VYGGB+Ui3P++xfJSjyf7MzadPc3wa39f2 +B3JGSqXurKpf4W6Dwn35DX/VurEmX+/W8tT3NhhYVbEuXB68KdavrH1Y7FOu1fhhEUWTfTf1PKz /KfW3oepF5ahxZk4bTPZWsXv/OmG+B/kNg5RDOCTp3fb/vvMje3njJ+4mVisrc92cSJ5y7ev8K2q MOGsNbXtKV/5Mbz9Jvj6cXDwfBobre7ohGsMWb9vXx78Qd5tfrDO3vrsz+2r7EP+PJ+69ztH58NA zqPPRRLs3d/NPmG/9TmLx2uHxsDeyFPPSttXhLWv8so7C0mudk3NBYjt2MbUQ6F19Plzr2frsAsc wwNzytgtvo3tifXInP1obfulZwbXPv5N4cRrO1j+4HpIEn3PVmP5/RGv8f+pzm44R/6cD/Vw9tux I/FxvvNxaytodqHWV36FYX7QHnvM2SS3Mfxw9uaEPW47ihn7KEf+5ulbfefDL9O65mcEV/aFz48Z zz++fkPmfP5FydUX/2073OSK83iU1rFyHiyePLwtJFNt5F+MWpQPZbO++ns8/Nvnj/C3zjdyFB9K 5o4fL3nt3V+MvLo1dPTONvLb/OYZ/fTopp8d9YtvOV3xGvMpdmvjJZP8YId1fHnPMf5nO93Ru/2H h6wAMsevc7Rv/uK3SvJ9FT/8WRMfkkv+pm/sv6fyJfKv8F9CV+MjPn+Vb8i2NM45f3KOdc5Pz4e0 +6C2a2tvV/FWmtlZz3Y6+6KJZbfTthn7tqfkZ+eFe846mWSadT7sg5aR94EQ+7Wf5uau/fn7Gyi2 i4MJT/EGlc+/zI2tOY44PnhI/eNPzjfnA5SDWbx/iPGbgE+HTPLV+8DXsOPD/PNhzHlq9adfx5Zt d8t45TxerPxVtONphwdKDvZY5lvQc07nbTWrN3KrN/rk8fiksFPudp94+UonSj6Zl4+Pr46f4RhL Xo3UfIOZ/duXdMIgly79ZMtB+MbyxVjXJB3T1WHSseaQdrkLCw5ZOnKsHekjMqhrnLDj87sY85W8 8ewkU4z51P0T8s2xNrr1+Z2NMI3jrx9TaxdfbfWeb866ire/df5cj4bFtv0biqeWl8UffvrV+VNM 5S49Nd3mXl+bLXOG3I9pvuTCGB2Y2mzpZ1ONYJGRR/Uw5h0ss87FOcvPq1v9I2ffu33nds5BB2P5 i3S2IeN42TGkXWzGio8/+ura+q9Xp+616fGvOIpZ/Nmn21paWzN2y+cLHr3yqJYzNhEcJH/2scbp KDCyQS7M6rDlkR6+utzDLcZ7e09OzW4PB+jBUodHjwwchT/5pN4xPL8BO7Jkbgw4intSxW39tDbZ cm1ePooNThRPvKg+mfI0S2f55QSudnNNhx+N18+//Zbb46sPgu210mMrm+zxewwtFuy7lBvyH+OR J8Q+HAVPyZfiSi5/iwVf7vL5lmdP3uWZDB3jSJ2f7N6+rcD8wTOGyDfHePr5wP9iCJ8OXrU2H/nh PMEDKT8TYcW3H84WWX6v3PiMst16aa3cvq/g82f5Eyo9+HK6H0aYfQZdc8vXbLGnrRi3xrPxMTew Ffp3vNrNQ7nJp3JdHPhk6ZTncNmVl73vNP7joxsDDlKTR7Dq4/FhlOYc19hZl9lT117l50++rJ/z G9psw+KrWn7yUxsfwdLGg0E/rPx+TLxk8a0HurDT2bmavvGw81fNRv1spA8jSl+fTv7KC7tRWI3T S7d2dukUMxx831LHs2WR3/yMH5vDyR9e9tXpwQq/Nt147WfbJ4jRWJQcnQhvfZr1zCdFrH4bnN1B 3w8qZgdmbbraN97td/dSHY/FOrNw9omuCR7KP7X4K+FuTuYBsHPmm8j7N+l80bOqdw2vwl7AjcBe SIxYk9LE6R/DJyivYZSAvSCZWgIKyAaPOEaGY/ciWkevZNDLnjrSzi7ePQYDqWuzl7984K8JRiX+ 3vnQyy+yxujTLR5tRRzqYiSbvvbJzbmpli5/temyQ5c/qzcPDbJtnKxxFJ9ck5v/5YBOvqRHnh/h waJHB4//Ed4u3lnA2eGbWKq1FRjiUMPRbucCp/wYsx4cFMnCcbOQjD5SO2igcsH/cPlPhl1+KagY 1IhNcvoKn9T45TxMNRvGmyc5Zl8dDpnad07CM64dlho2WXW6/EtH27h4xN03KY2TD9M4CrsxPiN+ Z685DoOsgoqHHfLmKRvk0Z2PcoevbSyCWf7VxpXmqDZ5dltf+OzSZ1NsCj3k5i075FA4avLnt0zP PDaeL2HRrxhTkFjLU32+868LqPzLPt1iooNPBy8Z/XDw2EB86OYM3+ncsuGGRTf8/FbjlT+YSL/1 zB4ZVKza5cB2R5Ztr32wtn///XxaOfx8zqew8ldNdn9MfuL4Op/wLyayUX5U42sr9OFko7jzf+d3 4qtvHFVrk8lXeMen88DUuH7yNw67iB+33XKkNkZHbL/8AvuckOBVyNFnB33UX/w9pJ4D6+tDU8Pz bdlB3n2gOWk7gGXtWoPqMLOpxm//wG55zIdkWxPFYpy/5CvwyeP/NCfmv83ry2cr3Xj396yfOaJL brKyuaEn/z51d765O3zj+4myWafzwPDrnGD4tsS+7tnYlP3mr7wP3pEd3PkQx+tk5PnG2iBsXt18 Xp/nDPrHublnGXj+40Ghsv3543xkXwM9cvu7dYMv68U21laWnHMlmPN/YhHZrBX9absZ7Ruo+nRW 4Fkni0GGrAgobN9ag0eHylnjJ6YRGCIakSPzPdo1MzGccTJv2eXRw57cnovhsdmJnKHH9oppy/tj fP07Lq5psidOZt6+HwMsv4WZ/KdUHmYz8FB6jD6itKYs6+SEz3vhx94Fug8bRo2PfFpNsm428wRu qOJ6yushqjiH95H+J94bh89sKA8+LwY3Itscv3jCyJ+HmatCzL/k1S/50YO+Fh7XbRmaO7eT1zPO n+PHGZtYV2qwbDvrw+x/nhyorXuUL9NaTBei0crNIQRmPu02fuVxv62dwtT8WtuCY3irmbO52fdl 9h377Zdeu+ZG5Oyr3vtH5xlzbjwIbuacG4pW2eyPp78+sDHreXM3jm0c0zmfch5zTM6+Ze3OeNiX i9vceZpxoaRLiQ0W1d8j/HJnfG86yassjfHsra8fMNiMv/hsTVw3Lf9haIeXzMf1dWbHqET/keiz cfTe9knaz/VhGuN/xP4WL9/v+JnNchhsrt3BdCzC3230shHWyX0Ix97/5Acp62zX4tk6VhFmPrzx T8wrO+OR8f8/dPuWvXBuzLVvHU/MSx/MvfibvW/jD09NLty3zpGg1djhfPv31v125N07+422n7cf 4XL/hHACwO/DFnYhjofq13FioMmY10Pf+n/HsP7NtpxuY3lxp2zH1pmTk9Y0fmuNvbvvIbAHMfsa YWNTYC7++HjaU6+hM1d83xg3hvGdztOe5ovCqX4N/IvGK76T0JE85x9nT3wUs396Z5vkHz6CEY5+ fO0l5yez/TkcmAPn8H+fh6oerLq+qLi23vOyX871pvM9WM7ZUH6En13XP2RH4hSGRq/tK3kY1gl6 n4ef68Lzu90nz77p6wOPfIbtXPfPc33beSdcY+iOexl4U46VOO/amHXiHGeUd6C1olbE4kPC+7Dc 9YJz+5H3cIMvqJ8jYcgHnui5LvItQuecq+t8d4pz6jmIXTEfv+VAfGKwT4RRzsqPMfzk1vZgxtPn r76C7nmif+bmHBfL4S1Dhy5ZpfniS4THp1tfO9vGulaVh8i4Ql8tDnoIL7+TU9PnBzmFXIWeMfki R58Oue5HaMt5uTRebPTxi624yy85VG2cbX01UoehbmzlVuL9B68Y9vzs0R+lFaK/vs8146d/nG2/ a7B8U/NPHKg4YYffejGOR6dCzzh+42xay2G0/tTlJntkkfqOd5kPv7XBwqf5MO6XKWThh80ffbhh 40V458Ovk2tz9Nil47yzeORb0a8NI/1dP9NvXn4enLZdMZdfNmC4Jtxt2BwP7+/z4ebmpVzwQYzl Pvvsmhs4u4amtu/yAJh8eSmHZJT49GHDYyu7xvOTrnF5bH7E2D0nGOge9yUp22P+5x8dus0BX36a b1c63rqH6MOd++HLiYMuP6rzhy3Y/KbPrnpzMjho8zrzSZcc0q6vJn8XMmR9SM5+U9zybc6KHy7i F1kySn4aI2tbw1fzOzv0N/7xV1uB421s1kH9fKUXphhRMcdXy4Gc0kOtE31+wC3n2eBzxRgia+7Y FTccMnSKgS10/D45FKf++qs9dvd+x7MvNQNw4PtyFlxtuaGXffr6+a1Npp+I8EDq7/89Py/2xMOX 7MLnM1nba+uivBX/bas41GzDdWvA9pieczXXpOx8HXx2+K9Yh/DoyhEda1xfEUf+xYuvRmQ+lttX mLtPufDYooO0y4PtaH/HeursJaPPF9hhasMxpg1r/Z1ztt2XroWTm6e58uTQbUN79YfPn3ySLzbM 99c5txuxzaF5jQ+LfUQvH/NndZ/1QwcmfXm5SzHAIRc++TDyOVk1nrjJRPph1K7GR+GHiRfWLQuX LFtqY9ki///Sdifakt3Gta7JYiPaku33f03LlsT+xhdYfyZqs2Sfc8a4QWIDCETMaICF1WVmSUoY 6aUDM1519uXnYxy+wd2zWHXjzRndtfnghl+O2NW2th1v8twxAct4H46Qe7j5Y6zY6O0cz/X+0qyp vUfyS0kb73tPgZFPrR224m3O+LvPas9xs/maq23/TTpBru15mn7sESME/C7noewxiM9htD8VzahH A6MnGAcK4wVIzoFvXJI4mcPZoqMgGOv8tZjIPSbXtj7Kj/rqksBPOGp21Wyo2xzIRnTZRtrk1PmV T02Wce3k1PCyQbccqGErfFEa+5I+H2CTMV6Bmf2P+GSN4SvhJqdvnO0WmjpfjCnkxCFH5kk8bTB3 bskWb/Hh1c5Oc5+88ejG7sCQI37xm46SH/GyAQcPZZu99Mhp8yWedn2xkilX9buAueNLJt49z7AR Xyp4sBX21HTh3LnFMwZPLXbt1soCzx94xUqnOOgg8vSyz45+sjY2GOU2LDyy+QurNuzGyeir063P Njv4xsVnHvA+ypMlB1fxgKMY2I7wPGT4aS7u71zQNaaGn116bClfsptOubfpk229dCzAkTdyajLa fFifxjYqR9r49bXJwsNzUpD7ZPhd4ScbHV/FRq+SXX7WNlb8/EN41fnwUb7cGFdgsE0uuv3phdeI rSyZdLOX3l0nw16+FnN68ellXz5uKrbWbP6r6cBMhh674YrDOF5Ex3Gjxk9fnw2Ed/uYfuuMvRvb OF5Y2q0/OHCV9gDjirx7wevCwNw2Xm3NGWvvKzd8JQ+Tbf3iYS9f+FPB29ie+PLB+PIfWRfDLuj3 RZ01ZknNm1Ivsd2gzMDy/Ju/Xv7up6btbXPB4oZ9czVj/CE7WVke3N9GDnlxOxk+43Ps88xFjrXG 9rdT58f+5PYIGMN73fRZj3yhO1jG0IjNpzkf2RkZ+KHxVTW03ZEhR0O9rjwSuoo/6+dg2Z/ORdQT u+Hhw1zcAaEj1qNM4FhMajGHfZO52m9JD9MD7sV8YjrPY+0Bm6b5c9a1u6rVW/6xwYudr6mbT3Zq V9+2a8MSBJkedhmDnB1j2ouzcYnmbZv8jsEagrPrks+WzHLPH3KffFt5IOYWkaL/V95RKteLNe1j X2yznubhVP0Lbpv4r7w/gys7+DsWlv7lOr/Wt3GAz2cWh/n0Hyhaf+QNzgs7/Js3eMbl4fgih9k7 9eEfphewmzdC4T0Y7O9xNXwyRN7fZl7vDp+nMyif/t3lVx6Hv99cMfBgq40rx8/J72HusQhk/3Nc zs3Hyk7bXuRc9ic/7zV70/c/zDWiF8LD3/1pTPCRva/mcPfzbLMb7gdIPg3/kz15cOCLw/4xs7v9 +cODoTN22mfd8TEqLv3lH8f1FnOzO1D7zc2xg4pTO6xyimfPIMkMlWTUtTcH5B5Mett+ZD7y69Ov TeePZM9+37jxAWW3yPdGcO3vLvYat4f9/vvM0+Pbl2w5V8QvJucA7V1Lc1xfYY0/5xzWOc+5CMHw 330+Kb4dm/HwV2H+6Ad+j63ezJn3/M/OvCr3vCzjC38W8+Evzu38F+TzraFbv7wYC+uu42/9+nNy kdxZZQa/TNlLnhS78b+sdbj/u4xjCKlPK+xXf090j8SzHhf3WVxzlb4I76vA7c6f3ZUfP0+Ud75I nRVxJNP6Qz6sm2eOttZ33pz9UV/x7w0nM43dT06+GDmOdg3EzuO6STs/MY85cq3N8vaSG8yD9wfv KNL+Ah3tfCSAox/uq7bOHzr79EoO5665+5ZLvrqx7O2MjrxrwvOgdv7t3/+eny/82/xTTf/wbYM5 rlmw314EJ6zqze34vfv5fDPga98O2NmbnM1/XpAmu8f9+O2f9HAt53q360zxkNtrzrk/Q36BxB4j 92T7mT7nge8fX+isDyOfnVXe9MzYdvwZf6aDjUu28+jKzB8xWCMeNDv38OVn12nOJ0/x4cvKYkx/ zwmDy497j9vr+fGbHd8yMe6B+MY4NcoHbboKOSUfu3ZvD5NHBU42jaW7eWZrxhUEK9x8vHkr9PwJ xzhSf2xnT62ElU39xpJ94LdiI9+Kgd9ypjZ++0k2zPxrfPM88eqTSU7e6LH/USabZLUReesN0ev4 MG49JKeuTZ9cNov5dd6cFBpb/2fd5fvO0fh76sF71uRH+3RRNqvxK2yiZLfz/CFfXhtXu95yv2cM 8a9c6Zdb+uVVG7FHlm4+4MuDcmJ19n18n8q34eai4OXLtp/r8nISPiz5kEORsZHNveaYvJHF58NH X821b//us6nxlW5+5aNa/DCiYtU/4+dDHsXIVjLq8l5tPH9kyvUXunVg6bfOtfFgKPoKHD7EV+un bz0q7uXd72uXB9ja4vNhnuY2XWPkNz9P/MfmzJEPY05x/Q3HOad1kS/FBI8NfP7mEz2/rmA8n+ik j4+qtdlPVtvYfsh0sG//b1ly1gNcMvKTr8a04SjlrvnBy19t8nBmZZ1r3ufYZA9Odqvh0Cnv6Zf7 /GFXgc1XMbru1YfBdj5/9JcMotcYfcRexXECC9FR4CJ6fOSXQu6Xqc1blA/FgI/Hlrrc9VLXi13P ZX72C21PDHTYQuT5vHrTh8tuudHOd/La6PabXV96MEKPjPPyRLY+fTM2xMCmwhZ/lZWdWtxw4JLR RtlTK/gKDIUsHW3j+Qs7X4zhR/fY2pg/1tIAv+wu/7GpTScfs8kPNs+13pzfZ8+M8lc/n8tZObjj zCc1+Wx4+fvj/CcG+pVsZ0d8SvPW+G0bZjbLlfUtLnWybFkT+U7WWP1tPH/4A5POjU/eWDrZ0xej fmPkmrf04GnDJE8mP15Yw1+sqaP8oVsx9jFuMaPy1Rdt9I3lI7/g6CP4+kgNV64cb2rrvG8AO2/6 UERz0/rhf/hw8jksOH7VB75f3XDf70P3k4C9Ll7dWa9wKuVPH8H6dT4Q6VRubZ8P+8rj5GU45/nR jA2+L+Dtm9dVndjUAVdzch+SjIGSgucTXy6y7wd3kojocoScoOhJwscSn94GPXp0tNXodQC4JXiC VNNF6WrjS1KT1ri6yXUyRvloArMdPmwY+BGe8WT4xza+g0i7sfwncx8g+hX5ofuv81N68Vr89Hey xx4egp2f+vkG55Y39pHyO8ywsnePkynWL9nj61lkZ36TgSEHSA0HNU5PrumS9RLOnJBVskknXXL4 +W0sXxtr3Bjs8q2PyIV/OMen4sw+OWtV4TNcxXrJJtk2TLbEBEcc+C7W1Mh4sevDiPiYnezrw1Lu cRgKPqqGnw1+8JWNMO66tY8Hm02ycFFzWvvOoU+4pVP85QMeXv7pi1+hw6fmeA3NH3wlnW7a6c7M nFxP8/d5AIGS1y4+/tKvGMsXc6CYN/mR1+aJP/w1DssYMp4cTHJK8eRDMuq9sJmXEzsPXlLYXmdT dVHupQW+DdW/j6Xsp9TnYT+Z/RTn1Ma3PbHLkwdjsLPHr2J96Y0sHjt4a3d44kFw1qexT+7HH/+x cYgnLHW57N+woEtGbny4xzjIPbHNyc2xi+SPDXmqr9bP7g48f7KTf9gH+/irD1NB4bIh//W10+O/ PNW/ZciJAx65nYfB1Y6SoU9OXyHrgplsuvhH5n284NFF+fCxDiNf+EgvCsOxok1ebe7pwKOTnePb WXdi1/cBA/KIHKzm0Li2GrYxc5u9Ad+x/Ooh7FhdeS99fbvMAzllf5b5aXvo6PzfTzv/Mh/UgONY xpcZ3wyB9Ty/3Zeq+4J5x2atTazWGRv7zV598zFXLvKg7H4wKPhk6ezL3/VHzLM+GBsSv5usfahj acrdOL45nPYInDj4RAFrqv1JQR0sOlOP6JYVusZ2fAbZ2kLJxf/Y0Y/CqV993BifXIyNGrl9sfvY cEOxJKhpnzl4r9v0XnhPclWsi53j+Zecem09jLv9mczTObFMLhYL5Ikt/44ZvOdCf1owlW7+vOAj n241E+TM768T5/7U5/B2rVw44XmQXPvGsKYPTg9wLh+eMeN01Czwe7Em31I8q2l93OSNBCJ55Ler s7JvrLfMycBoUBoSb36depgj5N/BDfMRPf0Z+9mxxB+6U4BpZ+/1basBis+WtY08vD80us886Yfn mMHf3A0uLe1y+c238+8pkp/iZzuXP+PfzAMmN/PmCc9+vPvHvgA+H1DR/27kyPZyd485VujNHuBD HX7ye0DGxlrfdWpvgj27zNof4ZdP+TBermP5uv0jLUtPq+rhXGx65uEmeVlSceehPXYexg6NLv3m oTzkC7VVt4Yf341VjNOlF926eCN+xXGcefmXL+ZsBO8XxTeeD4DsnvfYTj+/7fcRnny81qhPaYx7 jgV07JzzZ/OjjsSyRbwP82O8YbO19p55+sjPP3zzWl+N4NZ+TL349b8k8yWdeHdNF+HZV5eeoFZu WOrk7nHBLz+1pz4gn/9d/Cemt945Ej6X/H/tjXGx8H3KHgXaQ2zLb8Tne62amo01gak/i3f69/jd pmIVCP0xh3X6T24P4xyXcO0DJ29T77Fv7OQ4u/C6dgHjA2ALKsxnz3vJyuuzeGdJ/mG++AVvBtbu q4/3GRm5abVuxqu9ORDLK7dv1JvXN7M7/u/c3W3jxcOItuuaycLadH3npxxd63mo62XB3kcPn27f vGuesxdW+CKSv/1A3XMcz8J3YfzaP5xr5b5fcYHBV7zbZ7b228ET+uywew3Kjpe/ZOEcmffag/WR ds81hw/tPjDtPR/Ge3K9H4IZG/thxIlD3/lJvpzjPHCTiz0fDiZsvPV92nkiDr6tn5PD8wUHeXnv e6735Z0MfH3nv+4VuAbDdTgi6z4pXDp3vs6cmtezzm4f8OiXL3XUHpxeOMaT4yPKXj7SxVOHs4Lz Bw4e6j4L7/ar+9DNn3xOfsjcuQhjgebPHX/y+Qy7fMK2hndtT1tNjk7+k1fiG1PYoKvIOaz/+q// 2nh6pkSOb2Ijn1/wjCG4ZKwRa6Vrt55nGiPz5z//ee/RtT3vRNYgLLgf6eYb11ci9sWIp13/9pct MngwxIG0jdGVS33POfTJthbSl5v1e+TyJT39Gdzcr3+DYXX6afXFmjp7fNyVO/J0YK4/48MvsNUz h4o5+dvsUWTMkesP/vOze8/Fm3HHLZ306dLh9/o3RuBkr5ptcdy/TGYMLt+1xRRGbX3Y5MrZiL3y 1rzQd23r5YD2raOviEn5y1/+8npGQo7/YqK/a2fi78PefGO7uYUjDr40L2JDyd0yxeO5j2tuOGx5 Ccs2DMQOTBhKdrURObi77rUfnR28/pCBH4WHj9b3abKFxw4fF/uxrb9zPDX59skw6GiLpbr8sCeP +nD4u/O258ezNvixORhs+OWInLY5gqtGeAq7+ePcSh4VS/4Ucz7wn17zLO/wldY3WaS/63/6u14e vv1jf5Viaud2NhwDv4/87i3jKx9hq/MNZra0UbGrFbG8vlE+mDPLq1McYYXDL5Gvf9Mm1xj85LWR fj7t+pnrlLMajm/7wV/3joMjx+JPnn/NZ7mRS5jFwQY9+ogv9MkpctJaj0+GTnZWcf7ow0Xw2BYn /haYXrg9OS5WdW3YdM2pOn/zsfveNTJ/yl36+USvGI2Rm2zOc26+Hb10zJkPy58PpzhWn9xOjLc/ fOJHvvDvjX1iLlf45Y+8PNA3DrNckclX/irH1zMvdx7ShU0fkYVPDj+fjGnna5h3fhxb7Q83Fr0t g732Hxt7DQjzscVveJVs0mVPqZ0fYTeeX7f9xm58sdsDlHIGi38+SOXDNdt+5owMHb7Ba0w/vc3X HE14s9lJ5mKL0zoxfs7SJ5f0HO9q2DDRPredD3nur9vMve25prHI5hhxwz9UnPPP7p2L6jaBHZ0/ EoSMb7LmQa265JooD08FhtRkHdgcKWCG7iALvCToW4z6ApRQJCA28CzCDf5ZUOQlwr+vZ4zdjeMZ Lzg6Ed97mUcf7cutZwNo4RUv+XzFo/Ppu6knZj8bABu/OL6ffz9Ru/x4OP7TP+YidYr2Pqudydh/ c2ZsfvWn04YD28WCWMQtd/murUTFlh38/MgXftO/fSSnLy51uGr2N76JxzgK0zhc/WxWwzHWuL6L HTHcdpKH289C85Esu2ThV8PBNyf4ZNngizE84/jaeIr8lcNk0mcbkSumfMfjo7XHJv+NIRd4XcjB sr7zBQ4flNsf4zDVdGBqW3/62uzxtdjo4zcGu7VQPp3A2IdnXM0OTH3jcqjoq8sRe2zgIzqIDzDa yPKLTfh8psNu+nSLg7+ILfbpdOEMVxumAif8/IA529GUOVan+mX2GS9L6SbPFlykzWd2jWsr+M0T PxQxwFHkofyo6e+n5Ea3WMsF2XKnVlBY5PaicXz2aRv/xir/f5ifxnRT4mWVBy0eAunbkJXzUMgn e72os97FdfYi+CdHv8wx8rfX3OOJTZ6+n5e+/NZvn93YZk/iY/7jiemdH3N54jCGD4O/SLs41Wx0 c8W+3IuXnjEydCp4iP3s6ofJZu0T41mD+OJSdxzAqsDXZjeij26c/Mdv7mDyh5y63CR78vm+OCVv Ae68TlOfXX6j/Mg3PGP65UG/eLIpH3wqFjLmTo3PhmOEvL7jkKw+Mp5ufbweBB6/jy/aZLMBD44c 9GlrtvdGykPvKT//evY6umZxH7g+dq1pDwPdrMxqlpSvvoc55zMXzvh8cQyQm5lbjH046Fy3FzGz fzsezOvg8ml/wvmZW/8G7T6UnFEPBGbGV1YcCh9G9VwPrY/mqb119lF+Da0p/O2ZyROfl8cAtpqx fVm6eJOnwXdMmsPo3Tpzvor0LplkWfYASV7mLmLZbzk2zz4fT71ZWL587RQc9cUYOw+4+Whua9cX /5IK5lPwxDeaO+yPfHfM0M8XY+eF8vF7bWAODdw+rD/fTn7Or8N/29c+eh5GeCm/SiZhvoHq5e/P sybY3Ruk0ZVrwRHV8NDC/HqAZB264eEbnfVlBGvTuNv6h+78nsylaxze8bmxR+2pfPvWQ/Hz4vVh CmFs00tfvb49PrXmBCOc26b3Ecsbnf127zw0FCs6to5f+vtPIIwPKz9/vexFcru5e/znD/u7yDd/ bHRd/Kxffo+dFZu8yq21tsfW3JDz0be6vvvufOCEHTLffu/aSm//nD0Nf/ZlhV17hnPm7lsePH13 9i5ryzkJzj6Mf3K5eHMTJOr9gIV1wZ85VvblxgisP+MvXSFtfMNXn/a5PiGXb9uc3osG9ng9+WHj ouYkvPrsMbioj87ae3TZOP5fvjxj5OjbX9tDvVDLi83DjKuze7n0x6a07LfxzlA+bpwcnOjY+iO9 Y9099hK4Y8GGGc/6sF+/jiUwDkv78+VzcRTvHYsxyaMaXw1X/cZ2XJ1j+azLM+fnfHF84J9VunFP e8Rfx2K5IKON4KPTP8fo8WTZ++dzmTdfy1jjjfTPFOhnZ8fGZr6lU/2SlYcpx7vV+uKfW08ubrKO PlJ+wL11P8rpN16O8dI35hhN5h4jM9lYWePp42v7MIjIHK/h0b+J3K6Hmznt5OHWXhHYl+yO6z8p 0F/erjG2Z2zW5s9j57c5DhwLrdVVW3ytN7F32+Rf+zk+/AN8dG7ZUNaHB2flZ6APSZiTHhgex3eW 1uaoDBXziaXjgh+3b3DDvnM4p0Jp33nzc/p/n5e+rgn/Pv+Wn+cV2h4aw/Vs4Tv7gxjl6JkPeLDN vevPxZ/+eWnwvg84/zTH7AlMcn59ki/N41/6+u4Dup5gyzno18G3RuLzq2vfcqumX1+bvnrX/0nc OfanfT6QIRGH9gHYND3o+23sqdnwTwz4JwngwkNh8xtf4VP5J1fZHE5M+1PQznWTNzyxONch+tbd 7vlPXm977MiLecmHVXz+NLcwYdNFarpwtfOPjILEorinUMdTs0n/5rMBS4FLD+UDPqJjnL9k6OUH TLklkzx/yJLBh0dPjsgki58P2goZNTk4rY3ypjZGBrGRPD47dLJjjI77H/dq2mrXJ0jtfspzCzqo nJojbRhw2eKfh7XOVV99PXveXBO4bjO28Y7sn7/988YPz7+5zbb8w3q2rld87LW+yPOdHCy5QfJV Hp0/+LNljiPPBnqW6Hj3vFB87CmePe791+zPnkW67nr5es0ZH9hQ84MPt1/rx/zZb8qPDz5v/+Nc q/5y4fGJ7s7ps0bwBpj6khbs8uFlfD8raw5+mLnwYp6PdOUd8YWe+bOfFV9zzS4qV2pErzXz009z zA2G+duXovahyQ8bPaeVS/P19/kJfZh+sWp/Ov/7Oc7n2tVeh59/7FgTrSE+3/GxTwbfs0G2jPPb PLGlbR2KW73+POutY00s9Nguts3t8PWbU+PhO+8sf7DIGkMdD/XJIDL5CzOsuz3MlSNPzxidCh77 t0+3XL9gBJuM3KmLha7Cx9rGFSQ3+UjHmjGGX80emZ/GxvL5OvNszt1bWTvG5b21UX7kX4nPpjmA 3ZrjO13+0TOmzxe2xRQ+++09eHTUZLIVhno/YDK1NUqmOeBPJVvhkHFcNzflVo34Jwa2UXHw669/ /evi2jv2mc/3P7z2HbHwyTplSyy//jbPmQZPrK1NMnxSK6hY2cZrLh0/zuH2VnxH93czL+T1Year +LXV7ImnIhfi4BPeYj1tffaSUevjsyOu7Kyz8yc/4Xws5GG4trIXWEPihWcsXX18NuLBx4eJp3R9 aQwf8S9MtT4cMerT8/Pt7CnOO588C+tefWSRuMolneKUJ3r5ccfIP7II/84X2+YqHH5pwyPHFl7+ 1y/m9XVw8Rtjo3lT46v58KXCL3gKWTXb7Z/aiC04HVf8XN7UG9/g03XdJq58CpOMtrr8wKtdnY9k ETvxtNmAT15e+CmH5pKvxsh4xrW5nPOyY4+v1joslI/lEM8YnxD7zl9wXV0juM5x3edvvE9c8GDR 4xefTrwz754rzMHpQwTng/2u62c+vjm2/NMy6FuAiIucnWP3FWgPg42Ta1FwcL/u/ElS3ouQMwLi hGQhOnjGlPhkFAS7gicwJXslzhiMSJsMSj97+ih7an4oqHHJve3kaxOvpnv7T4Yv+HCyoQ3rxuug IhNW8jAUeMbYMAe3fraSzXe2FPx04ZJPBw4ZuHjGtS24zxbu8MIwTu7GKi71TXefPIKTLXXzyM+7 XYzZJasdZnj11TDqs5UdvGJVK6jckFPEpjSWbPJwyCE8+skYS59Ma7J8FUd+k9Heg/mJXTsctXGb mzoceuyaHxuN8WTNmwtTfVQsdIxZO+XfePlKPt/Utct5sbELLz/g0M+nfMlnJ/Jk5Kpx/mjLkxrB jMJ/5/6sXeO3fDGwRye/8ZX8EEdFLGQVWMlmqzq+mlylPuw28GwLQY6U84DzrGvjYjZf2myoYWkr 2nj5p6YTHhlt60TNH/L5wZebDuaso7nxgSV+pB2GkwKMyeoWTcVLBi/uyNrneyF97/n8NX8dt/xh EzZb/Dn6730Hn3x8GPwXJz/oo3IBE5E5fm53+7Dwiqs80aXHjnG2kFofFiJjPlA62sbJhk/OuG// 3v8uNf4pJ2fzd7RHdnIX3tqfcyC5cLXLW/6okdq4PCj6sLTT4RsZY8VIRt7NZ3LJsCu/+5Osc1P7 zW8zp89F+D5MGyyx2jtcmNCbKCaOqecCeM/Cjz2dXkAJd7zdC/z1nvz4MQ6fl35zgfH7frBhfJ3Y 9n3KXGTsS6dh7Loc39wgmBHxkJmZ3gfnsL+ZC5Vhn2/5ugiesX0RPHrkD40P4cOZ/xZjfTsS4eut Hyun997T1/6Lf4+996csGvVwZp3T+Se0c/BPxmIXx6RvcnuvxcmA5A9PTDeRO0+d3/4TZG8VHmFa dNM+OZ7ek4TWyCP+6J8e2V0Li5nEqa0BbFPwkvtc5OjCGP54tv1dU6Oj3tIaH6G9WZwXvfvzv9OH v//OOP1pi+J+aWTNK+ijn3zal4mr9wp3X1zPAlydR/H4xfgYOfk7eMblLd7K6z9Ff9ucG5qM7JQ8 3Tdv+Px2IwnrmGJrriPsFTvJI/6r+GCxCo/OnBfo74eEnB/e/jiuxel48OLDvoCnoN1DHIuU0CxY bcefei3RnxvNHZ7zxHfzQKxv+n7z7WAN5n6Dd/UO9uuh4sjaN+wt59pi7M8NKnz83afGyn4I4PF1 X9DYW+1DIzN3Z3uD5iZtH2pMP9rY7HXD8AI3f+XntMWf9HCfjrVJxux8fPH7lv5ja/UH2BTsnA/M +n4boaYPfmo6d863je+/CeXb/eDnmaePsgfqCgDjphlyoybWiF9nPZ49jq9fRjhcx8//RAfrSGg7 nl68gbD2/CQs37eMtY/x4kev9mBptxaN17cup2N6do0ay27H9NZz7jEZ+YWH9P33WX946GV/e+8/ 8YvtY/8tebXkdvxMp5HP+sdsQ5/VskK2+rPB/8PO/wD/f4ggzwflM78f7f2Qjzn+0hyOTDobxysX 55pksrPTCCq5B3YYy1z+ZzFc8xTmbTtf4ey5YuTDhuN4tqbOtdE5P+iTWbzfzh4F86w92R+9ue4Q 622r9j0/a4P8zprzxtHPhwXbuA9ff4+R4X0W5xGcv4/9xSHBh9fgq/E5/ou9/ja2MY2yeq8H5x7A tV7X8niuv/a4mHzseYGxNXvyAys8Vtqn7b8nt29/2cH/fcrZyx2n/LdHf44X7h63IzNmJv9zLnge Yi5WYT0+8Jd88/cefmfy8WZ9Hg/nZfQZg4f68JT2+sAv/83wx/VDBh0fz17CttjgFQO/3Et4GfTp h1lH8jCFrXyGQxdfDouBnjlhQ61vfuilk94ynj9wwmh+8jN5/Nt+tsPN//T0+RCedvdZ2YZx26ab /O1PPHrJlzd9lDwMfrKn/ljSlzftChu37/hsIHV5zs4OzB/8iH5zoFayDz/bMFBx5S+fG4MFezGH P57uz6UWNzljn+afWRjg1fvmuznufplrn+e+Z7+598TFVj7wQzssde3ysf7NOZAc/9iK2G4ui0mN B6fcuqYiqxhfzMcfeHDvNYrHHiLfCyr6cBdr+HvPBu9pj9LuPR2PYbyOGXHshe+o7H/n3H8/X4XN fnGE+dP+G+fvB+rlorl6+cXH2XNsEdnqG//501phgz38jwW+Y9YvFXzyBaDxd+MeefrslXs+VODA VVDzRR4vO+ThwET4yaaLR665UeNlP9/za+3OuRExv/cLP59zgXgUMuUKln7zrY/gJbPyc/3YeYRs 8s3BrZdvcMjtWniu28kp+FH2b56xW259eHzil+cTAmQLGQ8bn/942rv/P3j8lc/8TleN8gWWexnP LWFFizmdfMsmvpLd8qPPx/owFesmMltw5s+u112zBp/168MXPlBi7q1r92a/fTPnlfnvm9HBb3/5 6Ef+iTefi11fLvkiTs/AtIuheIpBLvGQeORRDQOmGiYZ9U1rcxhhwnKPKDfwd04nL4iMPj4cZWMc W3s8jl1kXCGv8KdSvvOjNRku/fJQDeOmdPHz4x5ng65x7UifXy8fZmyh50+yHcf0s08/m/Q9a43w XXPtlyYeuePTyUNy6uyXn2pjxXHbMef8uX3mE/IcEd/aKN5yrCZ3fDvxs62g+OTkvbFquGTU5if+ Kj9/jIfD/l3w6YSRvpWnPX8WW00vSo7dSPvu4ydXzU7zRVY/v7U/0kdfjdOTb/nwEtc+hrf+zjgc ejeeMTlUpz8aK7dfoBgd/+05dp557Bp3bi3+wXXcIPro4E/+TLPz8ch7RuFa3Qvgrz6980V+XwCb 1sE8D8vnWwgMSYiFmuP7b/3NZvXj38/bb99SYxT4eTh0Tpx4dBQ4CJbktCmUwAJpEulYmPcnASzg FiQ5OBF9PUlD+8BWrTOx779p4YJhyKRscmfT/eW3c9G4386dCYDLRzVMpRjUYhJLttXJ8i3SNiGK OHpYv/afE1obFh6bZGHj32NhqOGyd/vJr4j+mYvzUgZOeaNPFg+RNV93vPqdJMSmkEPNJ/k7J/nS HJLTZqc8Ofkkxw+fUCpm/ukbv3MMB8FCxsgoN+Gj/FLLE1xt/sNQ80kbhrY6P9T6fIZpXI0PS+E7 vjyFmz/5yxd6zZW6NlmluYABv5zRU5LLPv3sqeXz3/7t39YP82V94SM1HxVtWHyHAS9ik4x45UQ/ e/Bh5hfdCA/BbW7U4qgY1y7X+nyAHyYe/8IoR/WNs1EM8enjKdqKOOir7z2IvjjsIz6Nyj4ZvoVL v9wYr5C5fZKn7Km9NPXt2M3t08bnJ1kv2cxNGHwppuyT5Q9ilwxfrQ8FdnkkQ9bcKOSNVfzE829/ OjbIsU0OhhywVcz5AhPBwMt/NdnG6CqoOvtslZvmhAye2BHZeP3UNL/YiYo/3/QRTFi11WSUzf3Y yE5xq9m76/KZ/+qw5Uo/H5w5fDKKDfx0jm/nwm/zPp+a9K1vbQ/LXLyzeeTW5ddchhMWW/T4zjdt pB+fTHh48qVuTrXzUSzW/nsPPzn4/ffnovs59DfmJz9e+u5Pz85DDH7tQ8XhmWkXHOfDAfb7k+/9 d+aMu6CYQh7GCOw5d8+zXiLMf/swbXC090XuqIyJ5c/PjbxuNs+9LOdm/Y2Aaw31/gT0ajuvv9dd +eMjOed31VrVGAbMMzZ+DQeVf21jrhGMLX9acn1jk8PrmkL/n1E2zvhgrx9vaX3zBE9xke/dVTwv yIe9sRhHdI788QN7NFcomVMf+U+fznyvLqlwqDwPDIxFB/v4M8Y2f+ZgOI/IiapY8sfg4Rkne+Ru PG035S5Ytz1S2o4Rv9Zi3VhDtpiv5x8AnbPl4+PwHli5sb5Xf9pIu5oPp+TBqYmQq6zC88cYv2C/ 6fi/EzJMeic+0Y3CDI+p1aNz4257xni1/s6k4p2XwMeHnWuGZw68BDbv5Mkt8OrOsb82nnPOzAMf YLL97cytb9DaC+yF1Y5lcos1OBF8LxTtF17S6n///exxji3H3uidm4H3tZpnm2Enc/I7Oit/rifY PjhP/gePXC+XN7YnJ16q0vUT0OLfn4Nn38tKgV3EJt1NxAzBPHTq+tUrOZ+U7iXwSqUyg+UkeTUb 6LwgOtc7r2nQGFqZkSW/uur1/eStnNtD7Pe7ty0u4+X85CTbC/w//LHO+tZ3YnTFsH5YHOPeeNLw H+qPtoo/wWIPVxzRRj6p2ZdDT9y7Rz5tWPlSm+677Vx2r9njJx5sx3GFTse2urY8aodZ3PtQxNeS ZsM29mX64zGQ3D/XSeJZK0+MuF/S2fz+E/v2lFnpC9g8VGel2PQ/juF9tJlMNZl/Tmdl5N4fdCZt /WypscrnNs/6tcoUMo6t3bMH+PTfe+P6YlpG/IuzsgOfj7AXDv3bPn6kJRbj8mbo53nIbc3ihUNn 1/HwPdhYuk0Csf89Osa10drY1ojo9dDgy9EcvbG3WI/eXYWLd9vTL7Zb5ubfbTLk+/COX8Zwveca 0XX8Xis+14g9FN5rnQHJbjVcx/3BO/dJ7V+/P/GS/TTfePxtMMluf334/Jxr379xtc/cnD3P/n+w 2duMMr/n+tY+ncPg8QMAAEAASURBVEi7vJz6fXx/lBvBl+xi7mY4cwH/AWTjtrMvnLzUsS+NkGvT 36fQ2AdpE+8v48P+Ktvg+3cSfQN47wUmD/Yr+eh+Ur/ctZexV5vPCh1ynUuLsXg/xkYfDsp/dfcB 8eBp8wcmnPveIZx8IMsP/iDz9z8RvUpyxQ8nfDU5a1KbD8atS218hUw5kNPuh2HzjS78ZOjg49E1 jvTLp9oYOfKOh2ySx5ebcLsXwiNrHJU3bX6TX5r7ZW3PCL+efN2Y1plfJeODXObXfhvdGptx+HT4 1ry3fhZ39PAVcaCXzvPNVDzj8sJW96b47JKnq62QIX+/ACZLRsmfYi4PdIpl45kIXjENpvbiTl0b 7vq7H5A++c4fZ3pyyLm8Dxiz63pv9aYt3+nwT5y/+HbwD/+yXyYyzkdFHvlPrpxsPibuYb6K/c+z jrXxrINi5w8MsSp81CcLXzET33kGMPMuF+VezS6fqnt2We5gKWTwyhnd8iEH+aGN3zhdvH7VQR8G /9TiUO6cuX9CM7K2f3GdNTLV1lwl/8pHuK0dvli7/voQQLbJ0VVX8m3Xy+gh+fMC/bv5xro8Zoes uMLgz9qamNTkFPa2AJs27OZg+SOb/bD1yRpH3Wfqw84/c6IgY3ylq+YXn2DSaT7J5rOarDFl7c44 ndr46autw77pLv79lY6x2bOS8fr17MM5qrLjj9wYWHm/eMI+DDWZT88x3xplM1+0y5F45UH95/kG +p//9S9f/cv45vgplnTz23VsOnyXOzmIp6YblW962vwmr7iX+HZq8sbs//TDKIfs5L+6uYmXj3Ca j3TgdoyGfePzPzt8hkVHKU9hGcerFL8+Pbj0Inz0qs3Nkxu+sw2Dz/pKvoW313gPhnGyUTp4bIif HlIr8bT5lizdZPDba8iXx+JWy3n6MDyDxmv+8bJHvzzwS9HPXr6ojfHF+K1XjGoyKN/rJx+2/o09 oAef/QennMEjW52/1Wxkh4w2+7Xz2Xx1nGWfTHZu3/DYJOc6cnU9s/lCvu5Yw1DTpWdfcr26dn4a 32Yu/Brqj9bzBLtyc67KXrHyrTi03b/t81nPGyfNvtjkuc+s6EmQeTn7orHPrg454UEVskA8lFXX b3F0ouaAm3013Ry7Ey2og3UcN6ZfsmELTCIUNuA74WaPPD06AmWnPt0b67YND6mTbxJghm8MH07Y eKiYxFeM2QizGoaD536ZIxaLSQmjxVW8t4026mT4BP/OQbz8gwMjHDkhj/hk/C67kJ54yJgjdvln DA5iB7EPp7YaXna046nDgGeML3jw5EcNT56MixUv+2GVV3U88mTxGjcWJh4ZMcArLwvw/CHT/Gsn o+aL2towxm94qHG46anZVlB+wFfMvxrRR/eclEM45IwpYWoXhznyM8fqXvJll4/5CSsMtX7jxaNW YCM4cK0FfirmSh6yoS5eeNlonP/ZwlPSh8de2Gpk/NaDG4Y2HTi3v+l+xIvPL8XFtRfAyLyi5o4u 21H5Kb58aD2QR//4x7k4tD/ZnL0MJmM+dgMfOViwFfb539waQ/mu3TFRLsizL57muhtpcZGHp2jv pwfHB7HxpT2XPnmkhluceMWavfpkatPTjmqTgX/HjMffdPVhk+ObPlKTyTcy2cFPj6x45Aq/OSi3 6njlqhjxw2E7/HyBqyQDfzwbf0/eyaeTv0Tk/Odf3GCch3IeQH73rZ8IoueYOsd6PrJ3F3b4aFyt oOzdtbF8UHfexT/+frU3HT/8y7nAF6dvhJUTfu/PhI0P2qO09vbfPZk2DBcK+3LqwdwXKy4gpmR/ fVg5slOmPW8u9mWeGYXtv41Te/K0bdzBcZPZzz6fbwWfdTAgBOf/M05umi5TBnNqxZ/hH5ocbxxn fALaBtbaV09M9Y33DUF66crD+dnicOi/iR9ys7ypb9o8DmNjdlU24yT0iW5OJfTFk/PnHCFvD/bK jaaxVVyN9CGan6e/Fs58HbG3t8msP8N+j4wk7HkhyNaXaTApSDjZ0fbf0qNz4jm2ZaT4yazII74v WIfhJeium6k9mIDZt2N7afb1/Ey0hwcsfvr0fAhhX3K/9yl2W+cf/be2TrznmONIfo+n+x//0Mv/ 4c7KPcyNcXSeOdtcG9uAjsiOQZr41peJJz/EShzeHhsvOw9vjpHNwdRfzxtWc3z8OFjh7LE2B8t+ C9g3Sp5cAj97iX3zm7mJ/uH1INV+a9+SA/TGOvE4aBz/+ylja94+OLKdG9pP9fcbuiO/P/c8/T1m H1zx67eP9hJ5knbs5qsc7n+WkHydNbKZHuxPczNE5/VN20d/QR7/94MQ0zaHOwWDDX4xEvxQe9lA YnP4YexL3V0vz17Syy17C/0d46PYn7q2h5if5WE8c3MnfyvD6/FFu5xl39zgoXueXu3xf9/HXDlp jI79atxjQfeLdHz4fCiM4soHUrXV8rtrbtrxd4/E34mwvn1C+fTxalvf6PDOeX4xR8YxYS2o70J2 j5eptWH8Nh8ECUcNH3XMrJP/JHwY2Vd/ifLJWDHecqs/jLDusVsXP1vJnPX6ud2PfrSHvXSeXCeX T9UfbaT3z2phK8fXz6XwwjWyL+hK8PTz4aROko88kfSq6S+trdM0Zg98yUjFceYIbBfzc3rJD3vj fYatmR2zX5p4h/j40uOxckNGW5lD8bH/HL8PptMJjMW71k/2du4af+xXkfm/pfxJd4+r4hmw+Dfu 0Wn9nzj4K//GrB3Xm7uGpr0Yj28rN8lx/Csn9cfvg/HOB5t45OaI+8wXx+Mwlnf8OTmz7+vb5zpm YUTGnYs638DObjLqMNf3Z+CWW4+Dhb/XISN42XrUBuy0ihkOXPlpn/llHna5tv6SvVt2Yxld3yDc f6rrT/Mh7+ufMzjn0BNjdrqmV3f/1Xlgz6fPecE5FvFp7Uybj+U0P4yRMabsvcWDHd99H71ipptt NTk8hQzKdzx+IW3EpsJePHVtMtmCkx/5JnakD+f2BWY+sGt99EzBWLaLh03tfNG+ZWCEQ4YtOmwk p05OLffqOwa4FfJw8sczqGTdK+GL2b0WWVnzjd+d0+mv3bHPhpc4v/x05OUlHXi3T9qI7/BR8dzP h/DlTGEHhZP/9cuBl9Oo+ct/teInmcXbvMFJl40/zQcE9cPf+J448cPO9+a7dWF/dh3JLxjmW+3f A9+9e3JEtp+tDwfPtYbrn/snoD0vMSd8R+WuuPPv2DsPy3/99dyLw84vPqDykF11xS8R/WOen3w7 /ywKv2H3HEdbrJ6vdN8N29zIy8Y0McJC5ZRfjZO51wSfzIPx5kSsePzEDw9msVYfS8f/9W30PH+f C/yVZZv/PRvkO+IHXPj5B3Ov9SYHfQucnGKsvKn1UXVjZMd5A4tfTOLpGZWXonLG7o2x7QfTfWH/ Zub5OfYT6YCuP170shlplSc+3HmrzZdbhhy/1ufRT49fYTcPdIulfLGdPtzWl5qM9SPvcuQZyY98 Hps+yNUHRmHyj202848OvlpxTur6WQ7w5IgtRT9dercuX8KRez9T7kMZxUGP/Po/OL88/wTYnQNr Ml/FZSz97K0+3+YwEydccvSKz32nfTN/yJRDskqy9MLAo2Pc2tFXjOOznR/80q/OBt2IjnEUFnvZ pKMgeny8dRpTG0+exq+/zHH7+EPPuleSg/n2lx+TsN+tuedYc607uMWXnjrd7N/z/PLh8Sn5ZJqv nadFOrGld+eBrpLv8qJPFl75lZP01WQaJ2M8Mo7YIaPEI5dsbePNEbl01OUvHeNhqfM/2/l720wn vWRbj+UDnx/tWdrFli0yeCgbq/McZ64jHK/Jw87He92Jp+ML3vo9uo4Z3wD+euahNTWzsX79ts+Y 38/D2YdTfHzateWn3WdtnWePfvXAOp2XwHPCNTXlYY8K8zayy9yHwyPkk5GePgDnPEeUFgc+45yt SAJ+Muo7sZxDJYQ+gr/Bjz7HjJcoeMaSZcvkqLN365RouHQqMIulZMGFpa+N8gO/wk72s1UM1fhs hw2LjpMCff7qk7fBujAgi7zUQ/XJlzs+IzX9cqHfGF5tGGwoMPT5pX3LZCtsNV7zfOex+WWfjBI+ vXJnPLrlyMIzbsGj7GgXC5li4S8ZY2Gpo/xL1xhdpTZ75LoYKe9w+USXPLl0zXlx0CWjpoNfv/mB U+EbWX3yZJD8wW89wUD8hKmmQ1fRJ2Md0JEzdeswLLj0wsp2ubvH2PmS//nYOBtuOvWLIVx9bb5V 6JNFxvOdbcU6p5PP8LVRstow8NXkyRnXVpe7coDfmLo4jN/5pYvU4VkPZNTliG282w992Ch7dw0P Bh2y+aZtTD6MIXb4SN+4NnlziAdHQWLlj3l3EWcPMSf0yivZLtTYUejAQsWqnW/axUmOjDE8FLYx 8wafHfzi4C+/1HTJVsTUGgifXrjs6FeHyQ8y8JT4YcDMBj+T4UOUDf7Ka7llSzusdG+b2ohduVeH ZyxdNYpHxrcoPFjt31kAdV6eHj32wqdbbHeujCt4ajrJ8l1fKaYdnD/x8L3wedQWg51w0ud/cbGl /DrfsnID7qaFVe9IyHsBBYPOIJ1vT/gE+PwKyF4jPP+W0kR75OlM7DAWZ9qf5jrCNxhnh9sb/TnC pp72pHF9HUEPD74eOWNuSNna+rmp3VgBwniw6S5rufj+Y+PUn95v0tYn2slPctYX9fLXkRk/3eXt HNDBu/hv+9MavjydFxW6R1j98aXUXpDJ14g0/wydeZ9kPL7Eu2vtQ68IYqz98w28cI+M/PFm530a 69nYuNcWkHs9B3p8OrLcEsvyNsP5bG3PMet4mAUzEivTi17feO2m/fzcMw/GnmPx2Wv04Vq704CA NXoH+/ixQ4aX8MR0vskpPvJzjh0fNlYMNJU+6t86WQvD8kJt/k6x1uAf8GwYRQ/S4Dg/i3COgRE6 fp1jm9B++n7k4btpdx19Yj9xTNRXnk/Os2ldWPutF5/+3A9wzE2ifwvufOjn+/3Vjz741bnh9dLR Acv+2N4PO0zcYt91NrWfhd9o51g++/x7nMyn+Rlox6Cxk8P3NVwvfZf/7CcdWhurrLDHATa1p3gg RS67K9DY46vRY++ce6CsvPET0qrhoY0P9tDa2Nb2XpNVXl9DV2PHBizdjX3Xzew49/p5/CRHZv8N YziPI1yAZR91/Phk7U35cGKbmEYWVX+UJVeM91g6j/rHoVcfbjGl06AxezxK5q7Z9XNttw/WOKIr PsW4uhgaS05tvL7c3Lb3nPPoJ5eO493c59eeHGZwbY0rjqvPEuQk839B+UzlbtffvdJBO/9rv15C jkBxk7XIjo/P4sSitu7sH5x3HNv75/3irX7EX9X6am2MgTf6a/jd2IOF3B9tLe/ZH9bOI6sNV96b X3vq2hHeHrw7KyvH2PozAnKE/JUrjc3Zcp8/w4eVLO7aS/ep8bOvvXOh8dD+ZOKam+v7wey6sZxt bvg0x+n8XS1jJ1YeXHavffLELl/n3msFH1ntG7+x/61Oh5yzxYvYtb6GyoH60OTJTzBcdGI6x15y zgsb+xPb7tUDsXj25fbmwZXPriPlhezhve+l9c/+5cXMvOga+7Ba+11XZ5/8jk99cn1ytPvjnDuc w/uGkjykp11e8O6+iyv/7Rxc8Q9jf2liQDaLrksjGA7/qV7XmvkjHnG7/lfYEjth68o3O7NffmC7 zoXnOsER4QM/foXm99/Ptbj7oGzIg1Lc8PkkX87LakU+ygF5RKcc6PMFz70Umd0jJ4a7xocFk/xN 4cO4x7SNwUFqMpuL6TeOl2766sZhsJ/Ptwxe5ZYJk63a4fBDG6n1i/vmN2bcPKkVlA5f5MV9MQyl e1J2YdAll27yxrtHhWmrI7NrxtoaLH0yZAdkf8GFbA/61+bYcLx40ckW+Wxqp2/uFoetkb9JXyEL s37x0VP0jfNLyc7O6ewvNz4Mssh467KXU3j3Or3XKu98GBEGzHmaduyPjf2ll6nly/52ftVmfP9x vkE/x81vcjVED6YPeIbFZzG40ise/Uo+8VubDB+QWOkjY7DFdHJycMn+ON+kPvnxMvj9rE7c7s1/ mG8aGyeraPPRg/Zw1XCR9eBltNpzEPLG2G9O8fiqjvThoPjsNb94+uYctr5anHDpqtlBbMLcnMwH Z/N/B+cPOftW9HGd0EP5VXyLg//MQ7j0K3i3PH4Eb/2c+wvnHySG7IlLoYPHT214cMMydpeNd7DM frKjAH7l4p1/iuY8r8FjW4HNL22ULf3bF2tIycf8IX/rmCd9lGzrBa9285W+sY3lii/f19ZcE8yR vdcGnd9hyQU5MwpT3z6jLc/bnzzefrFl3B6oRHi7t8w8wIbLdmUYmwPRNQfkxBC+vBU3PEV+83F2 JUlek3fe1t74a22Xk1dsYxfBqM4u35JvPtfWyLKdn2Gp6Sra9Pmr0FPDMxZfnZ2w6SNy0e0f3h3f 2pHLWandP+OhfCGP5Mta84zOi0Gr20tz3+ycLMw+eY4H9rJfDvIPTv7khxqvuMhE8YyTu2PW/xKR Zb986ivNezmji08uHTzjzVk29OmTi5e+ej988thh+6MNPLqosa/HLqwwP8aW/3cu001vAedPNo3D MZ6svuPA/JHL/+RgsIWfn/mKd2ORJZM8GyjfX7mc9WAMDvnN/fjhg15hN0aHb+ku4Pzx65S+pOS+ Y9yYOfl194Xv/zT/fOh8YuNJ50jO3B7QsyBMlhe/v82nQvwbvz79bfOxeF0Id6JiiGOM+4SJTYcM HucViesEV5AFrcZDbAqAvoBR42oYfDT+PpDOwU5ekejsqRU8/vBNHTYsYwgPbhNlLBt3TPjp85tP bGgXR7iwwheXGOiGQa+DpDizy094+saidI3DRDCb+BufbRjp08VjMzJ299OhV2z5aKycfLQHL56a XL7SZ0e82TMmr2R9g1JJxvoyHgY9vrAfZnOgVoyhxuWn+WzOy7eLOJ+GVBcTmUr+s18+w80uveJS y1f42ohM/Hj32tX+6Hv5IU+fXX6pXcAq9PTJIn5G+SVfMNQKH+FE9BsvjsbgNTetfbLFBy99PuSz WIwhc8iXexxPHybZcinf2mwgfTL85Vu24JEz1k+skMdX6JOvb4xuttjWzyfj5BG/6dNlX2FfrrWR +PNTO3lj2Y/HTrbViC459ukj8vDl3Bg/FH5l35yLt5jhGKebPLy92ekB0ci0fskq7LLFn2yq2VWQ Mbhk1fTa79nAZ59vXkrwSZ9eOuSyF64xlC/k8wMWPxTELooPH8GAbTxf8OmRTU8tL/nacZZsuWYf 8RFeMZx4zp76tt2xfOaGzWIofjzYfMGDez519T7Bl49ss19O+H3nCYYCD1+hT5et9gEYKD/IHNvv 80Zj+azG++2ZB/py5uZZtr+fn/Mz/p2HYFPWtrzzcS4ifh65n+d49gJ4ngBQny+YDuasv8WGO+xt z9hw50Hd+P60vfzdT7I+9n0ajd2jO3GPrhvS1VOPLyd3bJ15m7PZtE4+8Pw3s/nSYd8z10N8e3VW Mvmt+fpIbo5fWtNw8TTVzV/GKBjh83lDDIEk2SPvmukmD7LPi+L8PnKrM7cQj/qqnHgbf+Tnqcs+ cPmAy/LewMvCxonjfL9Q+wDGOjqxfO7TkfjjX/YrB+voLW/Ez5iark8QPzdcs0576XvW7Rw7XgTf eFI2fiq/8ndC7/iFi/Szrz5x7dCrnayHUei8EC4Hh9fffUn9dBaX/JqaOVFPeWDWLlE2s+FbouQU 4uLpmDwvTYw/sRsbKfOPR765hwszXTZ2ncyFPRv6bhAd3z/8ML/08Zc/77X1X6b+j//4j9d19nmg Zc88+4Fv1gqA/n6jNTtjC58PGl7mnrh0z7G1/ZHw0FubcC9F5PZ1/M2Y/pEfMWPwp5BH7LA/TymO zWmivoF//KBifb0fBK0OR4fK+QGAuQ7tWH/Wz+lU7wP8R+Gl/wjrk0sWW0yjvRJn7GDhr9wjb69V ToyDMRr2rrDMI2J/U/fBVnIffVql588Z2yiXk2z1ermLXPaOz7e+tuPltpVucvcYXuP41p/+mnjG tv/wW6v0tJXVc6yP3fjqu98xnG+Ls9IH5+3T+DP7h29I7Foz42P77KtH4d5L5fk422o6MsX0mNjq beNz2WToOFcYLbNM3+cLsgfnSLTWw97xZ+29ZbXeRHbdBv7/A33u31nrdz42nZs4XpxyXDkxxTux nXNH49SszsUb92lof8zRHRZ5RNbcfUn29q9cvurVPn+O3dkz96fAD+Y48KyVg29/PcfpXNfM8Wkd 6Yf3ghu3XrEM8+xBRj8/xyxnE1B+Tswf8TpmnnCpLeGfGY8z+pu4d/9u9eGfs++61pvj8jm+PH95 PrG0+aS38dlzpk0OyVPFMbfH25MnudB3/YG0XXvutfLg+yUbcwTXC67+SS99RBa2OnsH7+wHrn3Z 8EsPrjU2T48/7wxOTnYNLuTrD4/k5nh22OUK79aBFd4+MHfPo4yf/BN319RiW5+euLQ3DyPHx+4n fNNqIpfAje3ryY1fJ4HFqzve8qu+qfWWjfJWjpIVy13wYZFXJ199z+Newz3yZOGwF91tY2HIh+cd iB1j9BV0+6ydL2yXz+RhIhgo/nbmDz59viraKF/IJxPPPCC2jNPRzo/GzCfdbKs9D8hnOtZh9+3w 0wm7der6iV2FnBeAXlT++OMce3Mu8mA+/zYGdn89D6bHgfUB5tqYeyF2ulfWpsNWMuJC1cVATtsc 0e/4govEVjzk6JOBG4Yc3B/SI5Pv2op4yZcrdXOkrcDl+50X/pFzv58cPO38ydb6PGN/oGHB3nvA 8aEX6DDEJk8w4bGHr1aat+piEDOfyMBW7AwecruPhWcMttLLYPtaH9bjr3jvD5vSYb+1m8x//ud/ riw7xvJd+86DdnGEpeZPpJ3P7Pv1OLU92IdBf59vBiJ6YbBXTO7be7YwzSd/E/2cD9Ljt3m0ptTl LX/1Ecy9N5o99FzJvZ9J7Hw+Miv3rPd0YS3e+OlXE7yYJIfMF98RHP6bB/LhquVhP4Ajb89/e680 x+D6PBjj2pzTn71h8GAt9oTAJsy5yHjFSI99ctnjV77RxW/t8YtO/vCZrL4Cq2MzORj023/w8bKT nj6+2PhTgTnCi/+SGQzffE4Ghgx+8/ucu5/7SGOup9i7feQzcpzzq3F2vMvZY3r0xL3+jD4id15c yvNZb2TWztg3TtczerR+T22cnNzB//XTfPjlGS8HZHftDS7Kp+1cffIRGRSGen0fG2zJt/g+xkEn n2CwnX0Y1pm+tvhrk3XdQ5dlNRmUv+YBT19BeDB3v7SGh/3ds5fBh6NE2t/PMcL/8037YxeG/dAH +HuGsj49c8HOXcKr5pdCppi1iyE/bl/IkSme1oM+OblF2rcMvj5dfqvJ3Pk0V8YcL4j8x3zg5d/i j5wPDiL/YF33o8t4/sAsPu0w+iKBD2Cxzaco/9Xlid4de7LWFGIDvkIHZjHexzpZ47DCy4Y+fQ8y rS19Y0guFLlUyDUfarQ+zHV0ffJsQ/h6zhVo98ort2TEUMxkznOY0Zq9kXnnPefMH/7lz3O94Jw7 MRCcv+ffAD5re52VKA5IwDR3kQrknKjOCxMydzC38ZIBIxz6ZBC9yHjyjcO+C35B2uQkTz8fTjRz kAI1MYO5L7HHpraJMPabhfb4QA7PzQM8xA+YkmnDUbTZ4n8y2iavRXfydA6gFXr+FKfE3/G4IKej iL/csEdOP5+MRy0kMgi+QpaOcXWkTTb/07/l0lcj9hzAPvkmRvrqctFcqNmtD7NY4Oi3wNV8MQ5P Tuniy4WafH51cWe98aUY2ELZxE+P/8WyQvMnXr6wpTih0eWDg0tpvmErxiP+ITjNh3jwFfNYO3/I 4ZGDL+a7zne42tlTs883OkhdzpJLRoxsKGyj5iG+ml6+JUNOCRNfHthWs0F3T3S7F5y1Gb746GY7 WTwyCK/Cvja98LOtLmZj+uT5UIx4lXyAp13sa3T+FGs2w0uu8fDY0EblVt04/m0Lf3XmYYF55Tv5 dNRs8K39AQbKJ/oILgpT/I4BuIqXrWQqMIufHlsoW+Yr+2HqK2zCV6L2IfOifRc8hc/5S68YtMsL OT5E+cMuTH6hcOjBUW4yrvAdhjobaiTfkTY+G7CyRc9xo1bKSb7zt4sVPONOlB7E1eYHGX582n87 4b0vsJ/v5OggsvnJLpl8MJ59+SgnyavJquHw0VoIO/xw1Mbo3Lxs4MPJh2l8hi1X+ZuPn9dnfvnR T177t9PmzvFciMzUffPdWVcexiGeeA+0DxUxxD//TYr2fOuFsfPuXqQMz0vgozP8GTsvcEd+mJO9 ic2xAds6mc7cEKFZIdunvef4GcY7L5ToGae71WnDe/6DtzIjID838SGCeY/f7fVpZPHig+JifTja 5vQjj2tu6LPX+Mfas9ux8Jl+udhv8DEyNs8N4rRfP6s666gE8GEwEPxK833bXF8f2bWzWsUhlhPP rtN5cGENtY7w+Lsvg/nN7pSNdWoP29DmfqbVAzj0ab4Jhbc3vI9/X8xZ8azWrKlrL3hYr9iKCW7t gZ72Y5/CdKyJ05yBofVtajoeCqv99/kL7pNNWK9vPD9y4j35WEMbE9zFmbHd3+wZE/9v8xNS9mM3 ifYrP/fs5e+///u/PS+A/7IvgPsGsP2g/Q/Oejzu83lTM39+/f05Jz7HpCOmHOxPb48Pjintb+Yb wB4AROdFxDNng7VzcNIzHxyZGN6Cc9ydvdp8s90NnJe+Gyv5HXsAVvcgnBcwb7vko9OmMzj+bmDp 8b35fHQe+CMXSnrv2siRefsjvv0J6sf+jqy9M1/G6ci18pHsjXK2c/rokc+XO66bD+eMTQyP3kds 8uyPAOmn/ij17sPb+Zo6+0f/LXO3FnF8f7K4/qSf39YxUuPlU3LhJ6cf726vPxOGNYJ27WqPvH+j 8+icdWec/Oo8+/10di0NwPLzb1S/SI1/cfBhFk+ym+WSMTIn682l3qH0CJieRl44X5zP1mzzfrCc r9IPXy32y5V76LP2R5v1E9ocPp17LP4zHSMhTsn8eJ5Z1svH29fj4+Plzs8zN4tR/j7PT3a5xJ98 qsZ/E7wHx1KZ645NyrQ9LD7Ho47+HKeTSw/VYN3XRfDWb/YWQB+n3vH7bXfG1reRe+ZyfX0LLCDe 4kKa9n1+Jbr5GX4UVmPq94dhnGc8SHbtp8x1t5hYWF+Oj3uNMz7Bas9RV7K1/o5ex+WA7JB+18i/ zkMl3xZwPSZf822AxXE+ggej2rUqm9nFR9bM7n90eTv1UnGr482A45yMzKv3nPFSGa5wATxpM0Tu XCNNzxqdB2weAJ7ryH+6AUA5cmTnOgHOxjltefAC+JefZ19zED/Ev9+HzwEyO8ejh9JvbRlzLq7g yws5ZLx4yxf+xvPI0CWHkqdTMVc3Xvhktcllt7HmWB1u8vlBz3jY+mT01cYU7TDoZtN5j85N5VYd kflY4NIXG/xw5OK2n23j7LYuydTGh8dmseR3fTXs/LKWPQdSu/7kh7Xr3GJNZJee/WQuohcbrhsT 16gj9IqreMTEHzUev2EV4+0PX8TQmJoOX/hajY+MKXzGq3gBB4tdhM+Oou0ZgnYysMvFLZc8G8UB r3aycO4ihsX0AZB5EfnTxAzDMcW+PXtzCGyIn7d97d3nxkf5cg3cerhjzS8YbPKhuOobo5u+Pnw2 i59O467n/zTTzmb5Myb31ocvjKjLKZnb/41v5JF2eVnGw+N3uQ0b/lkj72MgH5OF95Hw6P42azY/ fpn7BzqV1p7csR2uWon4svvfmHH/jPCUsMjDK05jUfOudv9gjBybd67Jw8t+PojDvO+/uz0yfNDf Z/Z8taaf4wDm2obzfFj1jXfWdn6L25pHbHjmi8hbC/w1362fYiVTzvHqsx1fnR4MeOmzpZCvOFft +ICVH+cx1y6w8plvM4PP84vjp3ErYO2PO2Q6pth54Y2vbHg3Im5yxuj995Qff/zbzjNfW59rj56c zDcCO0aKR47osyOfEX1jqLgbu3OU/fPPcZ25L3fk4SQPp3Z5KwZ87eyynY/phUsG4bPfcbD5e3Do tp43B/x4/MknuhHsu+RfNaxZ9SePz1qAU27osrm/6jVxuNY/L4HPtRVZz1L4guiRP/x3DMUETxtp I/5W7ljxyJILXzs99cdYyZM1pq0Uzxp7/jSen9jlxJpBZGB1rJFF+RU+GUV//qwMXSX54sruDjzy 9JKvvuXZxc8u3bU1Nf7d3878IZtOa6YxviIYL7+nX5se+1YRnPjqSj7np1re1p9vj09+cWM/mOF5 2dj65tfnAzSzXsTEL3ieBzn27/y6h/htngF1zexD6n4B40/kvnM9cPy39l5P0qV+nR3wrUkNWeTA ObmBTVD6ZG7+Cs8fQSgluQVBHpW47cyfJsa4oNhQK2QtICRQbTw6+fPr6OHxxQZhjM8IP5/rk9tE r8Qs3JGP8jGdO/Z08LwUaMLI0mPrrmvz6c4HW/rZqA23XJUTY4p+MeuH0VhY5cF4PPGiMLXJKYic XJMjAxNPKR/ZSUdN1jg5vqdLtnnEa0ybDbrq2nxIDhZ9MuXvtp2uOj22yOarMTqR9t3HJ2NeOnhg 6EfFryYbfu271o60FfbyP9nizRd1svH4QI8/HdT0nNgbkyt+qRFZ+vpKuNkjk1/aqD7ZsPCsP/bT zZY5VJKlp6D7JZo2f1A4fIcTHwYsNmDkv7qLqvDpkUvHxRw/80OfDKIvR+r8J6tdTo2HRwf/Xp/F VH7unLCjf/DPHPk3gPcByjVHfCMDuzjKBfvsIWMwySN+0ZMvpVwYV+iZH+18gbsPYObCYj/F7Ofc pu1e1hjet3Mi+X7+jRvYyr2O4LALW3Gxx0a1cTjqYtHmw7H9+UUCfJR8mNaFeGDQU7Px4/j78zyE ckPtm2x88ZOlzRH9LuA3qAns+/k3i4y7mIJTbpprOuxXjCfHjr4Ydw+fl5nyZ7z8+Lkovjphtl5g H/q4rxyu8WRgzew++XnvTeUrX/LByZmvYuJL88OHcm8cPv+tOYT3orlG/3X+rVfy4mOf/D4kmzi4 NB6u+GRtx33i+OAagyUP8ian1ue0x5ZfAvHN3/2058zV76PnwkJK9sbx8c1P2e7NzcZvfNbmoK7c U6/MtNe/Uy2GNesFMjzfAqazNvbimscnnqf1XNgc+5v7eWr4siNSnSG1OJbGryM7PW3jm5ftYr1o tWF0cT5jZ155/jnJdy++jJC7S77E23+z6ZHbMfJP/9bXRuv+uLL6y3h7wE/rffM2cy8Ju872Uovc xD8xvDSm8bmv4hnmCfjIrv/4a+z5a+3Zr6yNOYamtna8+NxjatpqvOJc7dUZ3nTOXIz+yCzNMnbM fb3rdeZyZFvvYYR3FJ6/I3eTh9jluDp99U1m/fAcDZMr62P8ufXIG0OLM7FGG/PI77exZW6GvEQt F6szf/TNy87N8016Y9lZC2PCBf733/3LV3/+1yl/8WsPU88/B/Jv//aX/dln3/71AaD9d5xmPzj7 47kG3n1u5+7ExGP4lu3Xc1O/x+YcVz/6wMbQ9s/g4Jx9mo5/s5c/bzq7wZm1GZl9SR70Nx+XKFXf SqDeg3zZUnwzBa3uME7sZO0LB4vimSIab3rJLuvIrpuPCMxIrhsrv9Vkdv+3qQzZk8bTrWGQs+bO W4eTx7E2+8JZ3zu2mpO/kcvu1qN7zh3nHGIcXrZrp3PsT/xDxg7/5FXG3rwVef5sYt/te6j2E4eu XCjZ/BJmY+QdD47pMb72P+qTTT7cMM955swv3t2nc+RYOTGr9z/nicfezsYM26PP3JA/+Tmtd9sM 0kO7g2iP73PWWN7/9qc4XnIb9uPbg2vs4TxiPB7aryU+rKeaEJc6zzWaj6d/Ym2svfdzGfPwgCV4 1f985AiZl7wur3eszcUFuc23D44B1x5nLnnzJkwZePPu1r6sG8bWI7OSr8Q8WtbQIBiL2M7HjrH6 t0x2X+fwQQFvzbr+U8M6a3MszDeF95cJHpDy8Ydjd3BsBXv82j/sAZ95OJafQNeva32AXt6Mf4xJ /8wHqSPnGuMjbfzDPHk4udBGu+IYl7cpfThF25hzABvmTFw+OES3GI3dPjhPLO7jrONUWTl2BnNd HAz58OD9XF+/r/vhZ8NY9xGuUc8/Y3DGy8sa9KcYprnn2unvMbAWz9z1YSHi5YDedMazQ9W3TP6I u8K3Vxm+9uI87cUfXNfYfH1923O+PSgfzoXlZX/9bniL8fhx24G18c7Y6oxseyBx1/eKsTDS2bkU 3xT3IevXY0MVLr4cfxyHidR8gl+tjb/3N2Nf33w13v3Fuf9w//x+WSdX5KQfRn6o01dnt2sc48nk q758NKbtXs59Hz21ku/8ct/L11uXDF1ysNXGtfmy10FPPuKrjSVfXR6Mww3j5/HHXrLXgs+qy69Z uHM9sJvF8WGua9bO5Ii8c5B8DNjrRee3E4s9xXH1t3mB6Jo3n+BuLI9/38+vvfxp7rNglA82R2OL a02/kLF77BwI+uZu19rI/ctznVWM4i52NsWMjBevGhlnF5a6Up8MLHIKPWPa+Iv9/XnJXG5hmJNd ++TGv/XniTc/YNsLpFueFDmUt3Inb+bGT6V+mjyS90EO+WWPjXHmXGePnmdm+c6mPPMnm+r4zcNe yw8GObp8R9r12bI+HYuKvhy09sKNzwbfWrvZDy89duDpK3xiBw6d5NWwfvrRF1j+tvfl68/of+Mb XZNE/mcPLp38yn7zmKx7e1fjPkhDxjgqN9t5/tCp5Ju54LdzBl3jYWQTVvmTF36r6Tl+/LJYOruu hzfObCHnGRa+deC1rhfAMNkSo1+eyC99svDYRGTzBU+fD2pydCr5wa7xWzdZttbP0TOuDz8f1PA2 vr3XmXU+eGzjy3f+qPFgp89n9qOD/xyrI6tvH4WvbQ7I3zEVh3tT+fMtyT12Rn6+8ffCl8u//2N+ HvbKF8zysTHMGMJXxG6dIf90WM+G8I23FlZg/vClIt5yKh/F2Th7zlvFBs9Yx1x5VqP0wsF3nVHZ J2Gjv3bN6RRzIb5RfmKatfLMNRyyi0P+WSP5Qa82++T9atef5hj+Yc5dre0BMLxUXk79nDtmXIx+ tWD3wJG87cIVG9LOZrwdeP5sbI+fjfNbOf6dmjj/ySNj2rBRuVTHS7Yavxykf9faCozk6JrrMNV4 i0k+21PzzLiSP/IESx82rNZ6a4k8GSV57fwupmyPmcW79fDgVdNlD695JY9e/k87nY39yadr/t3b Rv6WrU0W8Quvtj6Cac3P4J73/yS2nq8NpnuCjh9y/INTnvgJilx4anwRGnvMnhfAlBl3AeZB8q/z E9A2FovTwjXWQQlI37elcvgYfC8cfCU+xzgssDsJxvXVN5Hji0TRrb/+TX9Phi4KZlyBQeZf5+FZ Fw8+uQXXicMFg4jV5PKLXj9Pkv38ISPmqHjilw81TCV/tOG0WOnok1Xb5MQAU1+O8ejhfVy89PDg VLPVwsyX9GA0xoebYKDmg6wCj76SPTU5Pioo/WKkx3/j5GF9SZ5e8bVoXbCJ25j5Mm6O6cMhxx9t NVtIP/tk8e8+vOJYhfkTZjjseLiqZgcG/80LfYWdbKr14YQhN8XMTnrqCDY588FHBAtOcnCbDzw+ ZQtfqS/XSB9eGMWnD59dvukr+U2HLn/UYkFqfbL0YGjjd8Knqw9LO3w+4Sva/A+fHP+NoTDMe314 1kKx6sNmV1vpeOFjfudfNmDwmy345IqDDBx+8Q/fhRQ+n5PnEz0Eh0/sZJeevQ+Gl3EeFMAlh1pL 5PCrjSUHrz5cPsBD9LXD44PY5YOPMMi3nowfmbN/nAdjx284Xph+N/7CpccfhQ/5Ua7VjsPm5pYj qy9Xav6Rh6nNFj8iPisIHjm6iL64yXsAsZ+Mm4vRcGfGFxs+mV5YfDcvss2xiy42JxU7zmcEU5zF xl524PTCHt/c//1v80DCzx/PDTb/NveDf37iei9HFv88gDzHxv47Hr/x9X6wIqdnX/BQyRz5GeVP n87Nzjr3+OcnZPkiJ3/729nzxPXNnHfFJFafGER8Ms/wxHHWwYkpnhenuzPPE4I5WldOXuj+9s3M z+T6e8c65mDIjX831ctdGsqIzIWYNT/HC7mpf5mfed6ffP7Hj1/9/b/++6tfZi59M8IL4E9eME28 344i6W/miufTXKAg6i6o1V6kbHv4cPmi0NrxkVl7I8e+bwADFOtUI2O/f9rTQhvvOQ1AmQuYwSOM 9qJH5zoHPRdBYl+a4ZUYf70cXZ0dOvuxuWEfybH5pKE9FxfLN56Ma6S7ry3H/s0O7eYJD87RO/Uz c+sP4HCq19jD94L1zE1cA5OPyefO4ryYZWtzdkyt4OuF88uK6I/9cW9snr2Nf+x6uSv64+ec06Zz HmANb1TNxi+j41jaMno/7Yc45lrRfij+qfk6Vk7e8Ebu+HdyOcv9XNSOrAn0TdsJ5EXsi3lpnFjd 6eSX/t48jYi1jo/nQtkc7vXpo5eON/78F8Uo6O7euD/9x/5D1m1403ziH976bGxe/I68/WmaSzPb e2z4xgPdM9+TEz+xOXOER5avjrZxdfebf51v/J4Xvl76nuInn//jP/59Xwr7RvB+Gn72G+SBuTma iZ/OkwP14MHcNaI/stL39XOd/opuEl/7mxlbvxd5UzJ+j+/j6b4cwR9TvSTeCBjBlgQBPXHhrc4M Y68emSHzcprvdberY4b3QyGLuZ2VP3/kefyYeMXUcXbyt2aPDzufj8Yx91pruGcPOWtOnx/nhWO+ nPq8yDi+WvS7vvab9Hw450vzDW/vMQaIf+fl2Vnbx97bVv1j9zi3MU088Bd3PqnbON5NfB2pzWUy 6ltuj6vhwa10LB//nrUH7ANZRo4V9eb3zNxnUjCiu43Hj5OTJ+YRPRHMfAEduu8T9fc4N/SE5T5z ZsDQ8vz7mw/Isn7r30h9/HAMvmjWxtoZ9XzbvF557NhzM2ys/f2sizG1/IMYxukdrzL3+Rg913az 77z2jbNm8u2M88/aeOQnhvMN/KSmhiPmh9ipGONf/a1zaHM2+LPfDMjIKUBOLvW396T2tA+29pFP 5lyzyA3+OcbCdI8x8pNr5DiZK0cmd83Ib/7vupt55+fizNjqPWuh85fxphxO8cGH9yY2R9YcTWv3 LdjzH4idIZ90n0PI9YgHmmcv9y26c09Fn2y4dDd22hPY2maQgaERnXHlMFpv+Gh9P80jM+B4rw82 PTjOLUjXuH66v00HvrTEU/unt775NPcbfvJ6DLtSEo/adU9rzTElHteLPsRsP3Ptin6clwSuLffc NHy4ya7A/NE/58yZyWmf8fPSSluBB6M1gde1KLvnWnV8+P7c91gXftLUB7J+/3WuN2ctuVb8xrzs cXru310Xn5cu44gcTxKcbyMxPil8+W5s52Tn7MxnGuv7HIffzXXzPJpev/hZHOKsOI/yVu7lhX9L cj92PSj3k7GeGSE8Jay19cTeeDx9uaq4xzhzcNYhnNYUHe36+QOjsdrnWDw+J5dPanHgm4+9f5n7 MDz9//7v//4MLxnYSE73A57mbY/9Oc+N7oxszsjDzh58PLIo22SQsfy/9dy30JEPbetTfrTNFVx6 2tZzuVPTEwe+cTYQ+eIno92aza9k6MljNT8ix6V7Hfqi4DdZaxSetWlHKi7HoQ9VI3YU1/r7gHb3 mpkPLz2fdS6Xf/vH39/6g+1DfrNpzrXZrMc/zT3t6Lkf/Q5PLkffNfaPMy/f/vb9Vz+5roY94wq+ GPqQnXtv/qn53rzhlQN+Ivh4CIa2MTk0pi0XxspTbfmL2Cmn2Vvbv3z71V//+tc9lk6ext7IyiV9 PsvV1/I7bdeW+y3m+flj33pyD/HNlK9/mj1KnifWvb/4+9z/TtsL82//dtYJP71AFEOxtxb4WZzF p85n7T3OJ5/8Ezu81p758EuI6n595zx7OPcaZNmSG1gKH9RiDae8stt6VvOtuTBG176ujY/YIFdM /PEC2Dd33SuMqRfRcVyRdVwVJ4F73opRXD9O2fPUALHT8SsGbXEgeOJkQ22MjD48buhv++FnX43g y185LCYfLOcL3D1mBu/beamtvTQ2zNNLfvZnPwu9a2n2ffziY7/csYefH/rGWqv0UHPCPll9OEr6 9OSWn9r45dhxvPe6w0fi2XxN/eOsTffn5ZXe9zPH6JWr0Xc8KLDK/Wt8MSf+8YfP/Pxlnlnly49f z5duBtf68dwqok9+X6DPvwfqmc/GPof+z/OtcXP7j7lWEDNM+6vYxM//riHg4CO1PJLHF+uPf58P EeXX8H3LsHhHYeXo0qPDnnE1PPFG/DXGPtnWFFkljOaIHnl6rtP2Wcjk/Ou9ppgcDx+O+XEFKQoY a3P4nm9N56tPkzv5CB/uS27aMBRxsy03MOD6cM4P84z1X58vjPjAi/s680UeuTZybfH1PP787ruT g53L8Q+5xmdPueOUH3bVypF9tzc2tgYn/fVreNaagp9u/iSjbh4WfP7gwUPad4mnzi9tNtiCT/6e P2P4+WGczRcugCHRwVQ2N6Nz98Vgrls75ksb2VNar+Uqm+zcFD4bSn7Q4yO6cyIux5ax5MlkB58v cOzL6Kd5Ztq1Oj68fFXLDz3Y2rBe/lrHc95zTH8/1wYzuOcn474s5VyVz3DtJ3Csy+XvIh+dWVOI PfieMZ9nFdbDmVv8zSDFhD/NGeHXJ2gLN2PVqzSgjApCv7FqiZLo+rDJKZymZwyVbJNYIiUFX8Gn l45ENBEw2BFkuNkpcDJ8VbKVXzfu7TNMlE1yKHvbmT/FWF+d/VsnPjx+WVDG0//o10c8emTYj7Jj TFsdnlopL3SM57+ajnFUX47MgfIRg2wY6Z6LlvcLsrDokkVkkX4lf8VUXHSKDy9982LOG1NX4KaH l8/abCja8PhqLcHLLv2PlL/4+Sn2csUv+ig7eGzjp3OPkxODgshnJ3k8cnAQrHjJGm/twzJuzlB5 UoeZP/pw6dgoigUeDCV72YKjkG9zyTf2yCkw7mKMXLLhVZM1Vp88iq9GfOKn+JJXN07feH6To4PI 5b8+2eyp6dAlRwcv+zcmHhxENgrv26+ti+dC9ZLJR3Y61vEqcGCwhceH/4+xO1F05jbOMK3V8u4k 93+Tie3Y1jr1FPolcY6VmSkJB0AtXy1AN5vdJH/HHJ49KhdjPjX1v/NhxwaPDz19WHStM4xTm8l1 bo6Q/1p92LIjTwd+MR6M97mli5/OE/Tg0gtDTy53+nz0Ak1X4/P7+fk5N4eMb2KPJ3e5nJvJ4j8f eGCD7tjM+WFz2+K3h/eB1byIvuYzpvvTXDTqxfXNYHioT2fCWIJ5vhHw1GouV1z4+Wa1B8Kze8fe Wh1b8U90H+pxkGi+z4WtTzVR97Nu7+NRTv6NTldI9NiIB4m5Xo2ar5d5HZ+M9qJBNFvTsWProbe6 Hv05P0495aPH22/7zk2Rvv27P4s2ccCZo8X7lKHjb2/wmc48P8b0Th0uGZ1RWpwBcQH987wxwePX RTwb+GO9cvzFmVTprczgGJ1vjj7b5/g7k9FYP+sdxrBPvqI749WZiX79TC+mg8AFCZLL7NkzWd1z o+ww2Kqr9hq/tD++Rp0Ynv09gPyhwz+9cfNk9tfmPIx9004wZFW+9KDqqZOYQbJ3DXhw+BvlfM0w H3BP43NivWSwzqdU8Uc+MvL9N2vs9cnXza/9FuxIe0g3KkPjf/6zXh4KI/Wppie+2c9u8szCx1/F +fOOD86uwIrWTo50+FTzmYQtpuWNBrenHrRHf46Re90WYxLq2PEGsn3CT7TnlSc/+Pzqf5jzxn7z WQ3xt5YnXjFojlkx7LE+x67zon8zyIPd3825/s9zI+f9rd8/fvHnv/xpb+6Q+zWEb+dNgDeUh87e 9Hdjt57FaThKe4Xx4tmztN+5bNUeubrtvzk5dq96G4+NmFktf/oldecTJd/xcmYdHvmjUmx8oOP2 nC/ZLy3OeNw3LO84t/7hjGJ+8c9DMTsRHaXkh3dwNod1SufoHfuAnX/ePjfzJ66D9+DMz/+feOU3 e3jOlcge+JJsKP/1y7z45pvTI6BXw79lL92p2+G/c8xm+1G0Nz/vWTZ7DEz/1Xz7OfzPPs5OPrVR Jtl+1rV/X/Hs6J0rm/OmcnJR3/P/o1X3jh1HecV+cNcj7rQZS+SoU31ROdtGxB3D3uR+pUZe+zb6 Y7KxzHDzZcTNWIp3TxbPHNcaos+1OfuR5AS09Zk/r2NcDvPkcU/Lj2+5RRvrMNLH56PYN5aHl+xz DOZy19es2aHT+/xAWI/gpWtuH6Cw65c5f+TpusN1rGuPMzb3vsn1xqz/xOAwkcviYanL8gmOD4HI uxDV1jkVH52/pnuG2dxWMH/kiVb2K+MVDgJL3sWzFo/vn+cTMPPP0S3OwTp67/GpJZx87fi5NSgf 6OiE+86luI/szBZDvk/j7daju/HpR7DRTF6rk4DSSN7xHDyx7PXYvF70sJdmvkJ2DOGhMPC81jgv oO6lGKdP19ja9+HKPQ3On14L6SN6R/fYGMPf17MZt786Bx2rE8/WVHxP21gn9z0mYKvDE392n3s2 4pXlq42d48CxBKJ8Pse2H9QB+NgXa5jH/blBvO/jhgGrb7bJ0XUyXo2t2urh3bU5rt662eDfxBYV h/4e37rGfOTH/PafD3064TfPXn+T/Pce3+SxN8t/8Z5gajCvb7eucet9+zO+iV+xqUv5qB/7Ysom OVznHH0ymI2T0W8twueLXvEVY77wO6cZR8ZwXYvR9Z47G3jFUs+OnL+I3trwP7G7puvm7G/cMH7y sdJ7zh/7Mdg97IHWXtONLbtJ4vDnPafcnDd/mTH+N8/N4h3P+fnbkX37yPjAR9VBX2yw1Exfzcjk rsdDejVJ1hqaex9Mbizf246NGsJrnbL5duI+B/jENnpsxfLLvLc2Vlt+vpv30K2RWtF1/O0Hw0Z/ 31uMvhpq/5z7Cd/Og7itkbjGyPtTWLseMCbWm5LFp6eJ3wdR3WwXP5IrfbEicWrlV53I6FaffGS/ D1h7UDR+2G/+t+/BFZMmHv2Nwwd8PA02DN+8/KeHDHP2++67yWPu7xRXeMVnfdj1oIEfc0TX+0/1 K2786oNnXP5keHw1Pq/3p55k+V/s0dOnK/bqig/X3JrvsUNRfNN2fZ/xjRmWfNSmuh5TO+jEXyy7 xk+d77z4NderLR/2od59q32f9szpwanGfLBh24PqzWd0xOMboeeDTKe+ZAhOcckd34PfvoR2x9f4 Xvt9jzk13pjn/ozjywdIWo/yUBc6iMz+1q/P6dVYfSeYzWMV5085qS17sWpsX/YTc7GJ/3ODdcuN y9kYmSO21cGcXP2ywSsnuohMyy99sZnj288z+7Bn+dgc9nonnAF73hux/bX8+BZr8Zh3PLKB6/r2 bvu+YWS80O++p3qy+daHAsYOJjkqPuN80s8XXQ3BQOKqjub4ycpl43tyDwNu43Do3fbG6XzWzxcb pP75NXbcmMvjzgUvP8V952SMn40erzlbcrz8NSarZWMPsxXTTeQ1fFjh6fm457024YXNzhjRL65w 6e7r+8h3/ODSQx1f5UZHnPmqTjzYW7t39bN/f43yW0zjdWxmzw/u9g9GOQj9RD/H2w0oCB+4/tki jsC/+4cEKoiScYL0iRFkw3NMR2/DtGkkWtLs2yD6kmrh8Nb/YFQIc77Cd0DcBxRbujcWG7yKKkYX eHDIWqy7+HidNPnSsteXe/z8wU7/lokLseVHj/DFwj5/+i6i6GnipCOufOvZk6uvMT0933TvRo8s e7Ji1OPnR2z08RvTb93TpVM+YlZTtW7N69nmux6ucX7ChKdF+K0pXZjWHCa686CXKlUYAABAAElE QVQbHr4G666HHGu3LR7bbGBXH7iRHLsYoCsHMfFDzzhcNnhwiqF5JyS6/OLr5VqNqsXNFyc5gkkn /+bVCm4+yhcOHuqbnfZbn/a6ffOhwQyfrgvZvmEp5oieOQxUbHqxwOD/M2VHZqwZl3u1aH3Y45GH za9WbZrTFbOcxW1cHOzFhdj1QkUOXwyNyWEivIiOhtb/XHhP5junp905FR+F4icPG7/886me1QOe vZ+t+MnppkMmT3N9TX78OD/7BnDEX7HqYRaTOnRMlyceTH7yld3BP/UoJnbwyqc6V3s9TDrw7n/D Bh+mm196Ohr/HkTRd/NIDTwE/nYeHvFXrsXIZnGe2Nnv68a8+dxvKQyOOOh8850PGNiDPp3ntaOb EeecWO5yvnGrE4zWjJweMtbER0dDzdl89539eM4Bx7e1PbnTFaMGU3xyRzDq+ZC3fTgr+fic/Tbv zFw8rO7e3Rue9Z46ykkjOxev8zr67Hm+NJ8OPj859Y/9FuO8K1uf8th1mrjXdrjCORHp579VnT8j 6Oan+NDOpxRHv2Nh6vRwlk91Bqd+LnxAkZx6vvJnxQf1x9cMl5Z7XK7PxVrJqZHV+PDzyObPmq3a Nd+L+if+DW19Dc6jmJ3eeu38kbaGeOhcL50bF2LGzp68cWsdT39uJG1pTNfDV/vw90zUAXfrM4X+ cvbA+h0/azW+nmV8+xm9vSG7ufP/fo2F5thgY2/tG/NR8A1Ue05u9e298mR7r018GN7I6vfnOs/i npgZXZSNvuOHzwifj2KYyeYllgluc6GbrXHrYXxszzFoX5KpVDrw7XX43jBv/vPAW3/aHJtbh1OL 6g+b7cY9MXVTy3nqd384P/X8pz+dB71/+dOfv/jjfCPEzz3/gWx+Cvq7eVO/5wEPYOa4nNC28TkZ 7zW6/t6XfIqbBr3dA3O+WP2Z30QHYfsJZ2ssR9z9xp46TjLiV5CjvSYf/iz/JH1sYd4aux7qfASL 98gfs+PjtnoEG/+M2ajfQmwez54enNV5+sYH/h3FvfZkxbC4D/6xSXZsw3NsGO+NrlFU8y+/nNeC B8uxgdI/s/dfa4LI07n74iuudNdo/hz+U5SYDx9390BB7Pz42VJt1c581+Cxh6k59NZ0cjpXmI+/ 5T+J0R0l9uIW752LfbO8B7vuzrHc1ufzc9wA1VYM43XN8mEP9u1/3yQMa9MZzTXx1/ltYivXzYv8 KOzAN/Xzz835oMY5Pl789f7xj2+m87SYM9xjy/E0zjw0QfuGnNq0l8+ZOv686NAV+/lg2Dlv3Hj3 eWaPv5MI6LO/nrqwWd70jZcxf37yb5iO+MT31gvb2jS+bdN3fnEt4ifsXNN4f6p5j+DnhX34bL/V UE1nbeD4ZoneDYYTrWodknO+thfg0Pl7dFZ5DF5r+7Dv7oVzFXeXZZBgwe5Da+zymZ35K8/n2lI9 8PM7Gud8+UQPl2yPq4kvzBvfGNGD3/jWxWt+12X5VyWOr6NRXHji9NrjdcBDePMwOycd3++qFrdy k2n2FeraOpz8utZLl3/6NXx2mj2CiksP45xAJteRvfLd+p3zjjO3G1Gre+nAwsvG/NcoOzLjbOKz vzHwxVae7O46dJxtHruX5/3EHAPer5xjYX51bM4pbLpOhm8ehad2kfpUE/ViY15/x86mmMO+9cK8 c4EVHv/0a/TEosdDdPKZbXw6YeA179cJHNK9f9u6TD43RjZqCSes4ikGvbpUG3rtJ7GFjVdu2ZLj RdXamtx+7vszxtWeTvnjGeMVK+zi0ifnj/5NbFC2zTt22MLova68NKRGYRc3u2Iioyt2MbXn+KDn 3gtc+vVw6e17tjm++A6PjzCMWyNYxUKXz+I2DyObcoNFji+m1qQczY3ZhwF395KzwoxheHDrvszG Nh+8xt+1m3sTroX9Myfs8fiBUX/XEUb3A31oYX/xQT/xsfk1KncymJqcTuy+afW+j3m+ZfuPvX9E j071kqcxUstq1BifjRytmyau6iO+6mUtteKGEU5jeGrCLj0+u6fngwQeBH/n33ecHOiEz0YTT3Un 0xCZuNwPoMMWJd/J/JEvbD0dNho9c++Lelibz+oFg46Y0zeX971XyIpB7nDw9Oi2bS3VmK7rFP7o aAgfXrz4eOyq4V1nOuLi81z7nGOODb3N9enplNe3G+ucX+a1pLVqF/44v8B2X2+KjR1farq4o6zH C5NPzbzx3cNx4Vyd+UV0UOtdLnwZa1E58aGZd6+xGsFjw4/auC40rt6/TMz7vnls2eSDHUwP9csr ntqT0SXreUiY9hZ5udBBePFve/p3XsX7zaTqPRu52DU+/LKC/ud5D/fTxFDti0fPt3xqdLT4+tYa rrEGd4LZh/rWoHPAvR7ptg78iZGtsfrkp/McvkZHqyY3RjrphRkuXdjkdy3ldeuQR+Jovdgg8tbU 3FhrHYzF7f57/uRvzA+9Gl01hl2Nq3Mx8oH4FY+WrNhuXjrhWp/s+Sv+Yk4WJnuUrvUSLzlZcZoj OYljY7hic82bXM+OXh8MMofBni9+2qfVchTWLns+9p7e87oqFzi3/Oic+N2fhQVfE3Fxr9H8eT0A nvPJCeabOeDmzZ1Psfzzn1+/XmwYcqi1iTfpQdXXJKmhDWb0C6ANwP5OuiDZSKiiKwg9FD65sXj0 ty09+vyQGzvBFC9d9vgVwuaEY8Pc2PKkw/amavA5LroaeTJjmOLJrhOGGvHtYKke6dwYsG77cr9r ye8de7Fka26s/2xfbuS9UODRax3DERc+kgd9NcVHYqiVQ7biLQY6SN58pKOP4LJBdPIhB1SO+PnU xy9PPujAshfCMqdTnumzp68Vl1jg0MEvBnMye6fYycOKRx+Pnoby4WIDBrpPlPSL/fYnxx5uGt9r Jje8/H6uOXwvSnwn49taNhcH3xq8YipevXi0mxc/Ozh4cMWEiuvOB5+NuqRPr5qwTS4eeFpxyx/B JHc8wRJ3frPRh23Mn7keJVd3Y35hlCueMd7GOjdnso0Px7hcxWmuIfrp6rPn05wPVB2tF0oPbvHJ F5+OmGrtMTXw0w/48Grs6Oi1/MIq3vyxyT+99gOeOIpFH7GRh30ltvwmlwOen7RQenONDb/N9Yiu B7d0Nd/G9cC0c2m25SNfserl+WqDcb7Je45j37DzDRo3ew+GvcDfqWV2cGFFYhSrxq5a5Y8e/+Im 19Q1/fbueF5bfDw56eGx3XuSEw8sDcFqvH4Pey862RyZfAaj2PYu/+RlHzwPgOXkIuWb/TeVT4zr YPz8OD+z5KcEfQP4x/mW9k/zaVMXE5Pp5DD7zyeOx3ZCG54w3/vYG4Jzw2/4gzVmk8CM6evp+jsX 4mZdKK18OKu7kpP38cMzbcV4dB7/rvJnuNgj+UBs1IPftWP+movjTdWu2r4lH0eLOay9QTxY580v HZLTYHCJ9gHqPqQ4nC/9XiXaqeNgBpPD9thju2mu/F3XV1zLX4SF2H3y2G19pt4b4+C2V3afjM66 EtuDsXFOcbZ/mCfe5yJ7kKgSnW+6Pv0A8bsPQZ89R/7CedZmniuNwcRjbpEe8sbsVGj+zp78LE9P X96lXb5syBZ1+vV9irrjie70E9+X8+0w60Vn4x7e0oD2DSjz3WtylduTlzgd1z6pjbcPfB8/xuen vsdYcZd/1kx8e+w7T8wx7aexfj8PeP/4/Pu+//mf//HFf/7Hf3zx5z/Og+B5+Lv/zu9vvZmcY2uu wY/9XNuIY5J87bM5rnny4FZJn0yGg3ci2G9cjxI5uxetzbGPB3vt4KrjzPdXGUZhf/oZJv5jADPC 71Op2KszvKVVPFyrZITFZtfuaO3Yjj1W83f+332z+odP/9Dpj4tFfOxJ0+Hn45jPaH0/85tPjn14 /65/HurRetfzHE8bMsEHKgZ7p3H9rXjzGtffesb4t0ysHoBatPjpvOYjN7YX48lu29ifHI7O8Xdq R/9FewI9/m8c8vc3gGcilKe2+dJ3LFmWfbA7Pf/W7OidmX2X3e7BwfIN5njW4OzE9/qOdOX8prfQ z5+O5ZWNm36inXjr98R72yQT38Y+S766s/b7jTlx5G9ln7HmnLHnw3OdAcM+KJY9n1xzmMn4PL4m ikmTbrT5X/F6Rd6fL52fCd44H1lY+azHR/BXf6rZzwf+YX4+0C8RnF8j+NNonbo6f3w7P/PbN4H3 POoYePZcmHDP6/61No+fQZLKrrn+XiexoJu3jOfP1uLRefGt49TX2cGvJdvE7DX7c38if9hs8eqz pxNPj+rHYOeb1+zHE/WyXuMTa3Fftpvh0V38zKb/v22Ov5U/OQjB/u96UV8TV+sptj4wWPx6LT0h wP7cOo7bX9l0De06FIY+33Syg6d0zfkx1tLXL49/ry+jc47ficlo9r3RTQf305o8CvxHjfU1MvbF hG8uD+NqoqfzjWvZeb2lszHvtffsjYlJXVz/9z6y9wD4yfBQNYKDYHs/lF88MjGgYiEvPmM4tw5d fJQeefb5NycXF15jtmIJk7wxWXbwjTX/ZIj8ERwxld+Rn3NV+ncfPuwaOZzWRK/WMFHYdNiIXx81 1luP9ODC6h6UvjGZWKL2I1vEjl9z94SKkSxcYxi938WvtsYonjE8DbaWL7JiNkZww/IeVm7Zwex9 Jz18utWMD0THezIvzX14Fx8WO/eIGpvTh4NurPPPHZ01sWfFc/vPBoY87rzEpuZs6sXvnpbXKh8S cj/mr3/72xc/zc94uxfQDXDXmWu3P0157tPC6LgxVnt4mlz08NRAjN7Pnvd2Zz3EI7fi1Iu/xp4d XL699v329+enxfnNFx35Viu45V0c1ag6m4sLthjkKtYwxMCHRl6s+ojP8I2LR4+v8QMXnofqv//9 H/YbwPKBVRNvNmGJTyNb/2Pz/c/nnxXjA92+jOkWN5y7vhvP3FPxIJouPfiw81MM4m5MV6Ojv/0W 650H3Lv+sNRZj8QEKz2YfFWDVZo/eOrGVg3T4Uv9NBj2r/2HT48ffDz2cPNRnHrvl3aunzcxP357 vq0tp5VPXMZIzDD4hFnd8OhUK+N7Ts7/5vzUu1qHXX58iltfLejIJ1y+YW7co8dv/sTJTiPnU0t3 BF98/d1cbw0GYms12bMhpxvxw181DKv4m7NZrCeuxvoa3eK68eP5Zv8swoo6r8B13bEYM+p6Nb9s xajRqVbttfj0xIyqBR5am7k/6bxwf5gEBt32WPGHs8bzhw8Y9DVxsKNPFuXPvLH+jsc8m/pb3xi/ dtu3TvaKGLIPny3qmJOHVi2rH8ywYJhr9JAc8dORe7701QdejQ6MKP2w8enQd/xWP31xihsVv3E2 xrCyY1OM+MbFaS72jWH4dyxwYOCpo1zrxcbW3oR/n3/YjPCVL3z+3G9is22uXU89jk865nxp6vv5 AbB/Lej4FZm1fx4AG7jk8qI1bue30ee37mfeSTLAnAvQGAG8i0EmGb0gJBwZs2MjafIw45Oh+BWf D5g1tvyEw0YR+BC3RmZukfX05VJB2ZiXQ0Xkq9jqxRMZs0Ns7xafzPiO1zi5cXb5INuFfhaTPJy7 rzZ6tmEVF7tqces2LoZ62GRw4KlXa1oMdBAdunTUN5tiZ2+Mn1yv4cODHYY5vkaHzIFCnr4eFaNe Q9VLn5/qSZ6eXsxe3FFxstPSW+H8EZeGLxdNHPXJ09fDJA+Lfryw6PGXvX1qrdDnfQmnnIzDgEkX /h6zI0Pk1YpdcRS/ng5bdgiPrp6tVmy3P1j8ovwUH74G564leZjGYaS7YPNHPBpclA2e47Y10iOx IniN6dXYwSDTfu08kY9yqQbFCP9eJ3zkZp0heydJNxAQ3dsvXL7DD4tdY3b2JL1qiMcGluOALnr7 f58f2bGXd/Z6fPrhkMMyR8VkLJ5szD8TnOxh0MfLX37CJA/Tm+sIr3j0tb7NAIfO/puB3x5dPKST E7kHwdag8w9ettVMX43zQ0fM+Stnn6hyU9M67uvWUz/7QbuJL1Qvpiievnb7xtsYnrUx5o9vOG74 5ZOMrf3VDT48enQ+4M8d0NX16u7Ve2ojR+Ybn3i+Pucx1cST+yiN9vh88pWHN9Qe/vrlDw9/v5+L WDZ7IdFPigznPJQdgXKMgtiMzwW1PGdMb3LCo7Pz6ZfcvB2+6b6Jn4E3T8Pd+MS4+dJxmD32j/V2 rPffjps8+J7/H37xTN7DeZ5dzGjiwqC7ua/6a+4m8taETqLR2z2wT6Rmfy7iCEdn13bkHii42WEO twe+b4yFBT1tMlz8s0cU5sv5GfnzLbZ4j6WajNF5EHIwXu6BDR0o+2SVj+HsB1N04rEvhoZZfKbS tQC7dzAuWr2Ry5crDzPcVF/+8OTowcD90JcM9ZDCDR5j5O/NX8bw9uGkQCa23UOUH2pefLYsHki9 40Yx3WQKO1u9nxYvplEMdfNd/gDpPcA9eINJC77uid38p/mUCB/y9d+qzZzdHktjsRh4e+3+vj5y ga+50ebhrwe9vun7p/k3fv/0hz9+4d8A/m6af0sR1v50kDzHiTO/T1mvv+leHxIYf46Xc8xcdV7e aM+/0X1qMuPnxrsb8GKEW2rDOJgj28CfnPbfmuN0aHb1yMYu2WGfv8Mn23oN59RtBmPCj798rkRn 1L/pavJgGjI+Nu8ec+u6xx/1jWbYgR2j42NRPvyJX5+Q+Wt9Y25vbdW7SGb21D/uOSaO3Lnt7M8n ng9YwrQPzjXTZ3/NfcsSfY5R7nTSS+fWW/kENq8ea5+unp52ePp1s3/OeHgHdPTeskb2z4rnz2I8 865HAK6fpz7Oa8fXx1x6HQ53bcQ1PtXO1jt27ZXjtweo1hzRcb5Q/453efv3UqmQf27s+D/4Zscn v3j1R/LE8fAXd8YoXcf/nm8ee2X76UeJh3uu1Tovnr1BfGI218R04jLv9dr45NDa57tj486Pzh55 +/r/MRd61T2bcm1e7yf4nZ+cl/wKgf5vc7P+f+f9QT9N/9uf5xtA+8sk8/q8H3o8a+zYCHdjnT+7 lZxrzrJhP8yzHw/j2Nuf7KN7b8fTw7QS9WJfP4TXGpnCgzP34OYDcOcaHF89PlPXGfmtJnrkddk5 2frdtP7tYXE8gRybx+6O7zb8ML4zOljE8KqruPg332up5xx+9s5ZczquUehp1dPr49dzF1QqxneO /IiXbs1cg931c3rJshEP0hcffNfkXZff/Ndrzxw/8hNUmMUFzxi/Hs88yn+2n2Ond8eULT05pa/f HPa1aPAfn99Mv99on3pVh9sXDO+F9N4L6eXZfSX+xQ6bD1R/4+DB17NPhrdxjd0de9f8dFEyYzao momJHLbm2Cajh2+src3+ff8hz7b49LdfmKg655cdSn7PxURfa3/AZdvezZZuMuPwPvfwxUUXmTem 27h6rtL84TMsMnbpFHM9DLqaWLSbyl0cMPT7fuFRIs9fOLA1WMnyB8N6oXDoIDrGdOy39UnmHDW8 dMQMu9jtV771GoKBBw/PvIZnjcQBw5gvPR08DcFwHOCLN375ZE+OR/+VBz/XTxcnh8sf/9WcDBYc uZ/3zXOumLkPNA8os1cO9LRykWM1gQMPVWNzrTzvNcCnVw3hoDD5YIfoGevxxckO3bGXQ3rpsNFQ Y3b02Hg99t78N7MWW8sH9/ZpnSK5ht1Y/DCz+WX+TVL1q77ypdO9nnKiLya263v06ukbFzMMRLdW XvTom/OJwmGHr0/Gr/tIdPC0MMiM+WBjjGeO8lmfHQw8uvLTrLnaNScrFnYofze/+7fLe/Qck2ys ZMdRNv49bzLNHtLunNIjl5N4kJzI6sXig8Wux8oXFhv3dj2AVDc2YfJjXcVMTvczNtz2ULh43r+6 d24c5gDsv6N7Poz8Pte1vqO4scmh8wd7uBp+c5ifqTWtXvc8/XLgc38NwLE+zYeavbngp3j13rPh zU7b8yb/Nf5vH62BulXbYodFF59vjWzvE8zasdHQ+h0ZP5/3Vz70YbK5/Rhnq6eHyn0nz587/tc6 PLriYQsDpnFYzJOJkW5YcJrTIY/yEZ7euQpZc/UpR7L0YMMUS3nkv7mefr7h8KcXA30tLD7NER49 9tWu2otLu+tAl598sYNRfMVmTjef+eHz3P+0v+a1beKjh9LJB15xwROLmhUTX97rioXNftHAHps5 u2z3izlPPMXE1yvWJ/dy2Pt2I0dPp46zmN5BjyMnhl/mxtlP860fGudbV6fIgeorDqCC5LjAYErG yWaTeQrrxGQBS1hgnSDZV6iw2GoobLZ4EmZr3KLA5uOvf/3rnuAqKhv6Gv0WORxztvoan+HSq+GL D+EVd3bN04ehqYkc8JGxeG5iKw592MnDI0Psw2uMTy4WB571RMVAD8HKd7jxizWdz7Hgl8uCPX9g t+5YxunFl1vrwA+bHhLBtV7kxZ2uGMoRFl1zcrm2r2BZa62c7xMQPgoPDns45UkebvHSq8GgG7Xu 5tVATx/RN2YjdnHJz7HBtmMknXr6+amHRy4+ebHVx9dXJzqaeXw9rGoCS3zFuIrzp5pkTx5ucdXD aC31bDqWjMsnPTXouBRH8bfv4YZBFpZeEwe5hsIX811XsurNX+PyV7ub5Nj+w29d85WfqeBIT4xu 9E36r3izqR5w+GULh88aXv74pic3GPKU++f1ZUOO+LgbDDI4+TSH86+vzqegWkc4EZ/5L25ydcqf XvzVn2115KtY2eMjNnAjfPm0jtvPxbBv5JJp6uEbeW68sYfnHP/eB/bAW8a3uOSAqi1suZNFYvn6 F+eck0u5fvPVea3iB28crwnMdIw1uGGKD+V7J/NHHnS0xmSL/fTiFg85nLD08PCRG2d0808edvnN ETK7cfRnW7xl3qQe7J/lNP+enwe93nDDc8Ng3oKtD3Et7tTLw98f5rXfBfSPs1Y+2Tlnsr2wYWPM ah/qzhrxsf8/6wVnc1idyXlsKByMsydmZw3r+Aa2+vr5by+gxgLROA9LZ8BXJtVrWazO3sn3owbi Zb9YY7f1JhjbCK+GBycyPjZb4de67PIMRt8mq+71bNDaT+z4PeTd/Ed2HmxMfeYcQv22WePlSf0d X5G94501VuInzrUbpRP3+1qnnN52s482hhMnfjowlHt1p7rnocvw7OnhT7SvfbYPRJ+9bry2MxfP +2Hlsoc3mDM8uO98WXWDujjEUvOQE63e9DBwtqbjc/8bn/TxIscqgon6Oez1//CWP+8UHV/sVzf9 x69dX26/zIbEpuc8svZ299jb6+dYOse6axHnFDdtvHn+0/PNXw9ZfjffOvCNYDq/d80yb+Idl19O 74HMl/PpTnXfh3D8jaPJcN/UitM3fCeSwxf3yDdLwYmL/Nl3mxf5hntqsQUU/NDuL3ZwRrwa7Ff/ mVN8/MDT0NZrhmyWN0ZEcG4fdLNZhZm/9scqr8KIzjp89oF/fDmTfKTj9yPP7DM///UqeOhC5Gd3 2iO5cl3OzMWxsWDMmhvvOs30xZ9xfu7zORP8ZOaqZ94ePLynhpMt/mcqhvU96zxaL8xk+TnHiWNW 3O/jYzEn9d1Lu2bV48RYLuv/2UsDsGYrGyj9jz+f93g9AP6Y24m8GMzCtb+89vsQD97qPLX3UNSb 3Z/ngxdk4ibfY8Jx0dpNDF89H6Ahf7UHbzFn7LUSWemXzqP/iqcY+Bn9n350Xn7HtnYThwfAvfbC /PF7MXa92AOCk09+6X04b64P+NrYT/GOr6nPrhOLN6npaJxj9YlJNs5pSlZexasv95tnjOqNv5kP IPgmlJt7zlXOT3+ZD6f8/X//8cWf//ynrfmffvnjyM+/Sf7N7McJZ/HZt79h3mv/3k1nP20OwxTr AmxOR4aFwrhxXmN5y5miANDw9rg5s/27fh6ZPW/eOrywLv3if7OeyF8uFPiZvJVesV6s0Tuz42dw 7iJ8UDx5n3U455RXbIPBnbneN6+9rtTm0cP6lhMd73mstetJ/edr1Oz05bp7efeg6+nBmzHZBuxY c00++1xC+881OBb3mDjvv1ynLd6DaSwWr2Gniffsk4pgryuPkrCfqv4qwWkf3AqnVjdnsGb91UGT E2Jfru88z3sq+vHWx0Qjzvj6MOBo6fOhtt5j9D7TnC857/uLpx7VGR678BvHh43Hz2dKF7b3RcVT z0d+4LTu7MxvvTuv7Fqzz/ma3/HCZQMPPyz24iJHfCZbxvMHz/s39mokH3jlZAwLVQ/6CLZx/HpY xrD0fJQ3PGQeNn1Ez7ja4tHR/q/Y8ymO207M1RBm9vc4/2Ry0Yyb8w+fjRZmeRWfPnyYareysZkX BcKNDU+MYtXYmPNx+6eHF1Y28cXh2pV9emKK6JcLDGO8SC7Ia9kPP537GHsv43lPKd5q1z07ONkZ 8yeGcPkoXrZi2+vub2e9Z4zuGoYXJv27Hs3pRXT5RPZqOarBXSO2eJpxfsUMr3MB+b1v7vUtLr5g IDz2YTYng+19hGum7ydG5yDfvH39AsvYVrNy518O/NKXg4afjlitVnz65HzffbnBCkfU9DRUXe58 2CH+NMSejgYve3LzcOja62JEn/c1vWodNj1jmOTFLRct3/my/+jo8YzFYEwf1eNpCDasD/OpHb/f zIfl3W/5crDCoa+2bOTRawg+/Gqw4A8+GXuy/OjD2n8D3Pu9kcOAr/UAeGOZGOjzS+bB7y3nb/fA YMi7emVbLTpO8TXkmmDX5skNf2ObX4zTe1/U+jiuYBcH3bBhZcuuVk76eHIwR3p4yPW6D4P8OD+J 7sGYDzG7tr1x6fGJ59/Ndm1z0+0nf/Dxk7HXEFn5WNNdIzV4LvxgiFe/Pp/9Uwzxi6E5HDrqhddY 3z4QD0z+6aA715sXfjowap9jMWcrbjrGfHTvlo/iykextNbkWufv6kRfSz8scfGLH33WJQuHjtjY a0j/2Z6+OJKz4Ue787/zYFN89Mo1jOKkl2/2xsX09dxHYHfHCzM/MJB6qZFjq+MDBqLv152+n/ux 38/eat+XA3xj50c/ZV4M9eK5Y/JeCOZ+T2jwRzw287oCWAm1v88nf/c3MX0qeZQpAamIwDnd4J4D sYKV3MC8EsOrUBWjwPTZxqMP21yR0oFpfMfBlo54yNhpYWxejw88thWeHmJLpt3jcOiQ8ZWfePDJ mhuHe8ef3/r06RZ/tnqt2OHwi/Ifz/yWhUWO4FRz8/jGqDk9JJ7yxjPOPmy9TWvTaTDCocsGFRtZ tsVPns906agPHSdS8uyMw0nvs89eTMnDNnZQIScv/GR4jctR7MWI1wkPD/EpRj25NaqZw0un2M2N 9cn17FD1wuPntoNZLYqNTjh46RjzQW596GhIzKiTMx/Fzw4/neLQk6FygJ3/ZOT5pAeLTH7VPF1+ +dHXyKydXquO+YeDl8wYkWuI3/+Liun2CwtuL9jip2c/i8v4jkMeCF87N1GfY2vOk8PaWOAe+Tu2 fLGvJi7AtGrp5C8Xc+3OGd8cJa8WZPzdcvGnVyzpp1eOMMNg05rcewFP/q1rWMWbD7WkxxYWvlY8 9Nlq2eBpra94wsfLlm/EhxzYRPc6hY9Hz5xucYjtPMg5fs3Jfvedf+vufT7bB16PXbHKKf1wi1+c eHRXZ3T3Btngo/33K4cnao1eNSJvHC4ewj//9t45d9x553v70RXz3dw8nxfw42v80Su+/WTaXCjv t4LH1kU8Xy6a+9nnH7xZtO8eu4n6Cxc1+4B2eM6IHk6fu3gHe9wMkc3664eB5yb1eY/y9Lt8j82M N89RoJ8/UPtAYfEODvTVITNBY781HXv/Pazt1z+VqcPyJ2741TEM9vGqU+vO7qyt0VxjPPY9kCKz p9i9G5uZsxgnflJv53tD9WGOVDiiV//JbO35PfTGO2U5czIax9fkpUi6UcKLsoEf37OCxlCom+cz mftJZy+ytrfm79ieXLmbY1beT+6bG5v5Jpr9euisGR9i2b1yAljx4ovtwfcT7OVQTB0Xjh+aXz77 Obneg6KN7ZF5II/UqPOdvhyVC5mfffc+7zmOtwaCfnSyw39MN+/s9xu4IxCjN/yOfzjOWR6oOLf7 98184/eP+vn3fX3Djsw55+hPDPbvFmpee/gezP23eWe856yRzSvNtBE8sczRvTlYpdcDJIEPX6kd dGKukfwa8fOiGZcpO/Tl3MzYuhin+/Q6smK3zju3Ag+A7mUHcGnk8xXBYiN/tanlazz8PcfLKctH 9xXTw/+1Dk56rzg/KJZ7/QineLvfxnaCfNpJxznmYNpnI9tCy2+G1WEkN9nrH2hxL86TmOPoeEnG t9e9jx9U4x+V1/6D0E8lP+brvHR8O07UcY+7ifNFg/XD8wsG8W58+ux43DzGdjEG1vtDUD383sno sS8Ouvb4ruEoi7lzqLGbmbNlBvNcP4u3n1onY6cm/uubt7e9tH/5ec4PU7t8kPOrHftzLqhe+0Br Yz/+N59iG5zs4t/XEvG2nmF4LZ168EUuXseBef75/tgm56376M/BPl5XPsZL7zU4evt6MxIYxWD/ +ZlB33p46x8/J46Ddfs9nI9/f/Pbc2POvyV42vvf7vIA3uL/ODfxf/zpT/MT9r+b3ObU8jw0+3J+ aaA9VgzQj0+DMZ/jmZFtK9NJYffTKwqAmEMwasl90AbegsV8EM4HRg7enSdtOM4w4env9QAVTz8T /y9vT8Am6j1tRofP6KITF7UT/yVafXao/szef/n9bLpYfI4RuX+mxOuJ1wu9/fivf8lFLe3zkxc+ 29be65t572v2nxYYXjWgt7qjc9bw5K/O7I7eqb1x+lurJwUfejL3mtfrnhg1x/038+sHllcuVWhf g4cx7CN4l+PDaOtwcU6tznomi3epbTzFSE8Tuxzu8V5fzL98Pm8rdp3XZuJyveY1j773NNmRf275 zQ85XLXgczFHKf/3uSQbfdcNXZPArd78s4Olp4Pw81Fc5YcflnG+2GVjjNKr//J5XabHh1z0+YVl zCcZMqZfo4PMvW/TF0M5hFefDTvjsGCrT/wdzB8xpZcMjz5+415/irmeXr6zr2cfDh4Sd/cq2Nnj SG8ebr7JYKhR8mT6WvWAQ1crXxjqh+hXk/DO+6HBmvrydVNzx79a3DjVjp97bfhA8NkhOBpec3ow 8ODqYbUfzNP32ixOc3K28Oh309u83PJBV03EwbY64Wv0B2zfbco83Hzri50+f83Z4pmzM5dPlK6e rPuLYqBfo2+cL3PjYjSXgxrBl8udEz384sqOT7zPJB4PgX879zX3PtK8T/caWB3J4YcHR3zhGoed jtdncpQ+PXGZZ6sPS1+7bRrDoq8WiO5N5vDVU7z08NhH4YsznVtGlyw/+QgnLH7KRU/OLqoOYqiR sRef5nVAfxM5LJjs3C+h5zXxN/Oz5v4JTetB1j4Kgw1dDY4mjjs2Y4QPo5j16rHf/vV+e+Z9Q9A+ a68a8xcOn+bxzeGIzf5p3PFW3OVAR63LW2ww5gJp+/zotVuPbvxw8cot2d1XFz60ZHIgQ/jGcKoP /vqeqy42yfjdOk6/e0Z5nxqHk8983XO2SD2qCTlbNQ3fuux776cGbJKxU1+Nj/Kig6pHuRSHeLX4 t246+nIlL6d0w97cq8FTEzrsb1165SpPdYdBr7m86OWrGKoVvORqlB55scJqTLcY9GTFxX8tHbJq yxYOKi5yOZCVSz0ePToaXzXzO1dxp4sfHl/wELl7QGz7Z7FuvDCLjY1jrv0Ap/hXd+TsPQR2bpE7 IkPF91qX4cFOlpz+4sz71B9+mGPpuWeR3jcUZ1n3PY9F+nne7M2fdernJ+/A6ALTj+oTzMc3VoLQ JKdwBc5hwZ+A3t9yo88PuZNiJyl6+ecTJl38EjAvSTz6igonXfLNczCyM6eLyNucxYuH8Ok21/Of /ipdf/LTBhNzG6Z42IcRjnnYerphmGuo3pgvRLd8ssHT5JOv9PXp6WHSqe4uLoy9mJBVd/XyQuDG ZrWDpdb8ZM+mVmy37/yJ3fiugTEbdNuYFzN+9aJfrGIzh0knfXM6xWlefYxhacXKFz4stTCGpw7G 5XnnnC2f9NQnH/AQGYLLth4mImfHF56Y8o8P96biwjOuNWcPU3PTuRr4BJjm3yigI5ZuWDt2xIWP xILuXPhhg+jdcZTjCucPGWJPZs5Gy09zmOmzMQ+frob0YeU7fHUiY4eH6GSvBpq9TW7PyNGYHp/p di6CQeesi7o8e3ZuwJxPur/3Gr/0xIHgwitOsf1aXOUqri7i8NLVw4UvLmSO5BM+Ht2aeXp0i8+Y jblWjHg1scImQ3Lq4qW5Xjx06NMp93KFh4rl7tPB67gxLobi7YUSDpl58VUjfLb4mrFYyM3dRG69 +FrduYmZX75g6G+CQYcskq8Goxj5Sad9RR+v9WieHvubzGvfzLcB9xsaY28vRPwVK5xfa8Nc9Wrx m2/mxpw8pg4/jL3XfGR9PdzdvT7r6OHv/oQOnVHZN+/zRmM/0fpgru1c+ItcXvT2Rt9wevAqrZGM XD5wzpzR/L8Nb+M8ocy4Wh078/Mt4seWH/WZ/7Z+ct//Zl+HP5Bo5RyHfdhHNkwYN63+MOrJjFsL qZufNufMuVHYQwkujp247KE5Rz17iP2xXcTVC2P5P3tNeAepnqu5OPyHvezVzNfqWScPEYA9FH5z veu+W8cK2EPtWXFaRDqztI/uc223+3p4899+0GD2vQeT+7Bl9I+//FtvO8ReOHV4PbSZOBpPlR47 vHO8re/N52AszhO38e616ZcvTg+OJnfHIdkeh+PD2jpe6M2fSWvOh8ZD3Yza89TzE3SO7c4HE9Ta wdMi2b0ecA6W4wq2TxKrm+MjHOcmr6fa3rCZhywetPi5X+cF37gTE0wPvPwM+OZkLn9O94Bx/Ta1 Gcbc79+HwESrML5/sV4OPntl2LWzfuYn9yNZy9cf/tbn1O5ePzeUlqwre3pXHdbJC0UJjs67VqKQ wbHv+MV909j4b3zs+XgEG8ujIH7rsBmIR65PjhvfM395mQH7SD5LD7+5iBqT7/h6Q3R8nNcAcpjy gnbyPPv3fOjBus3x4SHZUxR4xVGfv1f/hGnu5qg6RHjv8/opgX22uo9+46M322Qf0J9cyBCZY+Lo nNeK90PWUwMydfYN4D2OZx7ByX55dOgPpuPqp33oCafMR8tkaPPGZ/Mc17DMyfhCx4cHwM5D5PyP jbbxj5/tRzbcE+9Zm8Uemfp9+42fBzzxLvD8KR82fIrZeJxsz34b3qCf+anb+oH96FSHndPO9kNu b1v+NHadg7JJJs6BWSzn7snuxDf8vtFzdCjBO3lkAw/WfvBjcv9qMHb+xMYW5Y/+5v+Zh/80tfaN or97TzA84//521/3p6D/8c9/DP/v+wGWP823gr3/2+uhOc/tmX628Pv4Hyfltnu7/a2fWs9/qr7n 48lN7yg4NZqYxTjtTTMbnQd0x7dcjivzd+JGW4unbw9UC/0e05fuYjw44kP7QYHRWdly3n9efoZ1 y/dYLjgH1/8nyfusLdVTgy3e4rp2OteerrvPzSJ7yjmha/72q15e4iEvLjxz65Wcr92b00t7XxM3 /zO2IucDHrNWc3rb43cG9DY9tZvG53eDC/9znP7daDw+NXtKfuLqdVSFQP3/oWqebrXi+27pJU9f jyfmzkfnJfZcB+GriVdZ+5HO5/dZ1RGWPMrPa/pdX7K71vTDh3tT1wxh8cFeLx6NbestB3KEf9vB yoZeta9nd8f2wCxWmCbVDr54s6+/cegXI30tORzvZYsdPx12COZtY37H0vsoOqj3mnToii9MYz7F 09qxqUb073obqzM+yu8dDzyEVx7s2MAVn+u9fNAvpmzpsm9tjG8Zea0Ykuu17PXlvufQOc/YDXTE oJG3j+DyG05rtUnNn2qWDT22erwafbziFAeCRwc/Yi8ON67Xpuvj4bkepKuGv5na+dWJb72ODAas aqznA5aWX3rmS2Kc5ZF/cd56dFoLYzJxVUOx2Se+SVk+9XTJkR7/bnh86jX6qPjMjflHt042+NnJ KVtypK8Oeh8UpecBsDzU7Te/8c8znPuN2YuT39Y633cdG48XNx43N3rlX9xbnycXcn7FQu6agdyc LP+wa8Uin2pKLyLPb76T4YfLhj3/2Tvu8p0ujHzSc5+TDOG3LuGmKx/jm5y73CP1xTjyfMsNNgz+ HYd6/2wW/J++O1h+qhvZ68VnbsxXvpvrUTEaxzPmUwyOm9WZ+zK7Ts/9t/DKha0xu3jlyF79nL+0 1qsc2eCxg2MvGWtoeZOzX41zvyh8drDZwi8m9TEmTwcGnv4z3TI66eWHj+x2PdyjmvdCX4PyfmD2 NT69u3kvuzFsDu29c6yc48XayfP90G3xn7jlpBXfrv8TC71vJxe/4nXHXL5qW7trWe70YNTE/Zng 3vR5b2UDX4xa/tk15iPd9MK9dVzr08UTe/5vW3XznEJf7LDg1jdmZ1x9woafX30xOb/QqV58JDeG l8+w+KRjLubkxVwO+rCMizF7Mn6LmdwYP3zY6XttW8xnO5dDPVvxWDP2evZhwikGvbMk/R2P/gtn xq9r9tG7j55i237sq9cP8yDZvaQ5Aw7OCAYc3vyzJ29zJzzfAP7Zv7O4G+g8xACG6Fb0mS1vkR5Z iYUpOQdLRXoMTpEG0+LaOOSdIBSwxVB8YwWCA19jV0zi4e9OHJ6bb2QRHAQLpV+B4aMeuPEdwRcf ggOXvBj0d84tdCdW8/zS0+DAgGUcL2xxsSe78eGYyzH/xvTilVO2xV4MenWkF1b++3kINuqMj1pH NzS1YqLDTw+tjG8/bOnWzFF565PBqu744pOTGPRiLn+8YjC2bveaFwMdmOLT8kvemoclLvrZsiPT jOUtPxiaeNWJTGyoOKsvHhsE25jf6ksfTnmxg4daN77sBXGwvfOmh49uPjzYerawYLNXK00sbK35 X/7yly/+67/+61XvZDDCqS7mcMTJpx6vGPnhD4Y1ZMePRk9f7eRGFwa+cX26xSJHsrs+ZGLgw4sV vGrENyKnx2f7wJgevHJhS08M5PzEC8cNGzdmWicXh/IWa22dPn7LQQyIv+rIl8aHuMSbf/Nk1RBW 8mqwoA8uGezypt84LPp0NLEUn7EWbvrmxno5wNPwkF6s5O0v8j4kwk+67PPDlmyOmO3d2Pfzz6ha sTPWrBESr5YOnvoVN34x0kP84H81/+aXBw6IDP8335w372xguPFZjHo6ZGs/4/a444ffKP/hsjFu /4RpbgxPa1yM8IzDoVN91cPeJFPrnc/NeL6NazAWf3oPd30aVf32A11T4x/nW2Vufn3/r/kgwcTy rx/fP/t8XvcnPjcW5rTyjQvrwZhIzw3AsTOb5+Yn9rFfcjN3QM9Nwnl9mrg9FENb8TluPBBwFIz1 2ruEGLUBOm3zntzJ/fV/eNSQvOr3IdpinnoCS+5NwJJEh/ybhOtGvKO349U5NnxHrRUsNWU5Hjbf 3Wub85m/HjYM4LHz/sOx1LzXdjxBnOPm+DoY+dVbS35hRWd4z6/xxHViPNq/jD2isVEP1tKajO7G dqT8eJD99sX26OjZez5mT7Dbb+eNqXh8M9gNgM2Z1dTZg5gT+8KszWise/w11GnZ5+ckuT7ls/pj s/0gQGlvAtyYZ4Oe8/H5AAM+W2vp56Cy1TsevSEnsy+dn3xS23HRDRWyGnx29fvG0f5+dPb4HBx1 cBMGzmKPH9iuFRZ7rkN9kKNvYA3oC2MPQnV7eJujTMd39dndYtvIbfQMnCvFdmp77OEeU3GTj4E/ 8//+IsBOrdFZs5WPwUv3qf+oPbV1FDLy56HHtzyjl/gALvus35ynH70PD5AfwP2m0fq0y/g8funC F5faq/NZ0/cxQffI55p33vRv4gV09fbs1onBQ7DQ8mftvv56bs5Mz9eJZKUrZ+X4oKuRZ0+L/MwP /mLAmcb3ift97dODD3xtVBZEzwYdvvGprDnaf9/qsTsPoOF7vSY/uien81rtPALTdcy5oWH+fo0g s3d9GMi/g53+xlE96DifTL9x+dCLc8HYnP6RX5vEawais7E/59/y06/9yicmT5iGNjbvPYdP58e5 AbPfQF3p4A0PJaezrPnkj/7Mzwo2pt94YzkMf5fIjvEV70h2rUe2ccp/yDlr++Ev5pnt69MHPswh GGh97OgB2PGR73rt68GxOet4zsFKimv/LxXAY09qR+4vejwxEsFc3GeNzrF03i++YznXGEIM33p2 zWtPeZ1zjYPn/YFrkB9++o9dBzcTvNeC9/vpve7fvtfPV64X5tgdXPPnqBPgttlik4Jj6+QnZrEU e7Hqy+k+j+AvLvnxPnrnvASaDdqz2DCsZbz20PLmXMNvvgd0677G86c4mhfL+h7M9TC+qvOu22BE 6/OJFW8lT2zmr5jl8fBhiW2vO0fHa4l16P2ta1DrQc81c/rwkNiKxzUfXPl5PYJbvr/Ma9X+M1+D g141mLFfHiieXtcLu/qRi1ET03ffnWtpD397PYRZDelrVefEOXskxvjdNZmenhwQHqJfSx4mXc2+ RXveemxuGXl4/jmZvX4YX3g/Tk2th/OiuZojuexaPPEbu/6GBTs5vnk5337hiV2v0YFRUz/6dz58 m7vm7/06HuJLg9V7LTnjVaP8wEVhN/ZeKF22mrkPodw2+GzFqhe7ZixuYzr8oeSw2HiPrFbmakpP nFH68fimn08Y1Qa/BzLw2MLDLwZjfjQ6xQFjr/tmPf0yyx0HH+pMhz7iP8ILX5z8srH2MFE69KxX tYEDuyYuPBjs6cPCgyEGPujjkWuIjN3WZ+auc13P0pcPGZ32pDkcuJpzefUKjw82KPv64lGRjXMw 9huHE8++J5ieDiKHIxfjzefZE9/MeUqd+MZXm9/Oa4dfxOk6jY12x1ts1cccxuYDa1z3UJmsJh46 6kQ/v3CS6fG9j6EnZ/blY47yKS7xsbn59NSfTI702yN04dWrjzEdZG6siSE7MnNy+4Xv7+ZDQPCt t9cCce/5f2rLHm7YevGUCzns5vDpOPnG40sufPGN8OxlWOXIjtxPk/4w12mtF1v69MoDdsehGOjg waCjZ6/Pf/Ho+SUn02CUy8YwtemLLDC07MRPlx5f1h4GTI3stnHM4BWP3rnmf/7nf9aWrvjDhQHb h6X2WmlePxA7sl9mjfjMB9nutZG5z9S+Ey8b2PTNNXP4YiZf2WCI8bfzT3Kc9Z94Zq7GaON56lbd 2SPXDMjcPnJdYR91ruATwUewypf/8iAn++ecSzwA9kEPPDUWi35rOX74osvWmAym3hwf3diw7kYu tnT0xaqHsx8imfC/99rtvf9eW5486GjWxPUQWt+v90PW8ex52D8+99TohS9mNs5bYm/t9dZevGz3 PsG8ruKj6sJGUxfriN9asYNNTmbML5/qblzOxsVET6OX/1tXDDefrrmG+BNDOnj5wbNHyMUsb/un c0G69DW++C5v8nzx2/zu2RVTfXUOi181EAcdcvtaLHyVu1z23Dg9v/hqeff4xcI3Kn5jPrWo+lWj cPWtFd1wVZWu9+psYe98MMuvGM01OOz51RdXuO5ZJffeAi5dtnTJnAfgIDxj903peq3Qq9n38w3g 732hYKg012p094UUKMmXY7RPmJ8AAXIqGXSCOM5dMAsCca7R64RhARZ35MZw2KMw9c3J2KdT8ubx 0mHHH8oHfRvWPBwbYYsyPDHU4rHPT5h84ME3lo++OVm4cMLCR+HsiXB44a9w/piL8a4PG3NxF2N4 5UkHTxMPjHylkw2+hsIzzj478+RyKke6iB5f5W/O742Dp6UfBlyUDzry6yBWVzrwUDURh0YG67Ov dOtbi3D4YdceELuxhm+99PA/rx9feDDLq5jDvWshhogtyi6/fGkdF/mgV65ODl6Q6RQnGxh3YyNP MYbDZ7nA6aRdPdLPl74c+HJi9+YAFTsbYz6M9Vr+V3n+3DHGu+3Eiejhp6/nWxz38cWHXOqN7zzK s/hgVh9+2BUvHxpeRB/p6YX9Wd5cn54bVm54wYM7KC/fd5zkGh96MmP5wipeL2T4rWUxWZ+Df/IR Q+vFPnw679iei7DRzee+QZhzdDr0+QgbZsQGJdeLF9HvmIDVHk3meC4nscOiZx+yzS/9Ynfzvofp 38ynWM3ZssuGvrn61czFVuz5ooua0zdO1zc23fDBKxc+zfmTqzz02cAg04vtzs2YHhJTfs0/+H2O 32rAppzowo7YIbm5Cf799+eDK+bFRB6+Phvy4vG67L5scdmn/A/q5uenRXxyk749aPzD5G5dXcB4 /feJ48lq/pt49eLmj/9J26ibv5uP4wLvsZWXB5LmcxTMf4/dDFZv5n4upRz4WD+jr0cHcYfLOdz3 3OiswOH5uzrzZ8J9UGbcXCzq9Cj2s8HVbWXk08Sl7nuD8gGdo2cd2UcuvNR067o3DZPxDcM6nnNE D20W5hVx5xCvfcf2Xst1RLJY5zqHHC6eRThWz3x0VRrW8jfnNHCPXg9T7BGxs7r9inW/4TuSzW98 yZtPtTgPgg+ucbmeb/yJgP7YPjY0+Vy9GX+gZ12Sk9FTJ61jfL1hDJEfskZPTpNHx5R999Xzqfgd z7G5r4dzLjL3gQivkd/Ng1sPf73J6LhOXz3gFbO5B3jb7/jsW5GydT6hr4en+Tmor0cW5uJNvDBe GRhP212ivk8++1BSvrNGc5A89TNfgLW3FqanWo/sFOapYX7e63uu108MVMWG3jU9a7XM+eNcyMeh wRMjxw+d/XPwYG+9VmxfHKx+VpIJ3tE5++H189cBzn6aZ0c0V+9fc4Ph6J/9v5si3dHZq0agLKbf 2k5vHE+MzYvXfB9szPmf6u7z1Xvrsj/5q9/zmnThrvwnN16evT2y/Dg3GIvnhf3ouYF64hjc+W+P t08xrpvbl2NydOjCJdLEN9UXyhIZXseN8/mvPQBerNH16u8Y3vPcE8Piz3kL/sZJb26KHP/D3zh6 TX8cP51z/aR5YpxBD+1gdozvmK/5zwPCPY9NDIhsAebv+XZ1PNL3+OhN7cZ8Tf5N9tZdw0d+7I5s q8bdkNyqmXkxOmbRfsBlHGW/zIm/GM1vmXVHL3vH8bVO5NpX//Zg99gJy2trx+d5An1kcNHr6H7O U2GS7ToMfjHVk93ERgjyt1d6X+afg/B+wHx50//9H//7xd/+9ue9ae/GvZ+2/9fv/7nnvM5/5cuH 13A1xdtcn5zJzNHsqleM6ZVHfa9Xo/iyk491X5wHa1bghUUWzS7jaGV8qGnYQA7W22A4a4q/+DNr XH+wzxo6N+xqMHvFcjTw/51u3vEBN2rM916nzgPV3hs6tq2H1zNEt+NSf1Oxl6te/mzU4Of59RGv U65luF+9kW8Oo1tE6rHjCdvPf7tW9ysWYjjfQptftvjt85o6vddDDxfP+6QTUenxbXwQjw88vvXI 3yoUbwX4o/ehPXvr5tGVZ3UJA2/bU4fzcPy8BuK7ke1c+cNzrlNruUR80NMjuM35stfVVU9Gz/rd /s3p0uu6wRqo5b0vG/fAzrEJly3cxm7ihyUWvrTk+WZzx73H9az7Httz/a8/17MT9/yXHZxs9XxE 5uRiO69DSd49HDbFFhZ+Phrrk8sJ7R6bNcgvOR5/9M9ee783xKOrTuiuG1l1IdfIYZJp+dfDgZ9P ftl0rks3WzHV1JNcHlrxigmuhg+TXnnAiviiR64nE3/+9n3V6Pxy6dDli62xPpziD89cLuLID9/Z GPPnG7L0vAbugTmd49f7xr//7W9rC0uTBxv6iK++CbzXtK5f5j/XE/i7PhNjVP3EUC30+Eic0T74 nYA+PwCmUw7VrZpluzUQm3oO0zx/dJrjqY9j9MZlV57kNXYof8Uhfvb0IvMaPl1U7no+qokPY5vL l59dk3ntgXH7DaMY2cOik7/6vR9yxZVOxzRbgNA+QwAAQABJREFUOOblmD/+99phaiRfczph6/Nd PTbB+WNennj5LQ8+yWuw4N++6dLDQ3TNYeuRPsxsVzB/0iMvluISdzXIRzj6U/uP543wyXePj28P yRHc1wdx5zjyoWB6G+ezNuGX8+KMHduwF2yPv+dYEMvI77qLzbFozzoezeVDB1a6ejK9xl+Nn+Jg I86NdfhiwSs+fVh79po521HacP1hS0/PJzmc8spXuu2bW4+MHzwYxQ4Df44CLxjn/tW8jn+51ypn z4i3PPST3fPh0zdfbEfvnHvOvUJ78+wvflBY1UovJnzXqj4U4dzoNaD4yeitzuimXw2qAx1EvufG V0wfj5dVev6wKbbP/Pzp6eQ3m2JiR0drrB70EdteC+Ot4JEZf7bHgw+n/PBQfs7s/Re/GI3tg9YF VnGXy81rD+armPHDCr8csqdjbE/po+zM4aHdazPWIzrhinU2wc7hqBniL59yIisHfTy6+dHD9RC3 985ueGx9xocXLv5ct6HeJ7kukIH31l5jyU8d7dFVHf/ing8BmBow2AX2jawvJmiO59MS3ngois2I 1iHg2eSnEOeTBILiBN0XP71wwqbDvhOrBM3vAoYTFlkFWfD508HFlj55JwOFFTM7cjjkXezQS99Y XOHTZc/2PniLGa+DsoudMOC0iWDUYKHmbRp2MMSfTF/Mxqe+Z3OIrVqIN106ZDU6ZHrY+WaT72LS s0PJrRf71kG+xsVF37gY8hU/f3Q0PvKXTK+Wf/3rX9eX2qlFMZhrd43YFC9cMWlyErOx3rzaiAkf FWe25uRsavzzIWd9PhrTR+Yaygbe3bLxYHUfsIwtXnXR06+O1cADYLx802MnL3wND7Fv/5FrcOSj nndNk+FlAyP//HXclhsbYzpsipcdffNqXF53rGJhCyddPtREY1su8Mo1HlsY2u2/mGGy47M4ykmP r8Gjm3425mKrwUXmdBCecbrd1FjcucjwgO4tO/GyKcaw9HhisR/0cGvkCFZrxAe53MqvORldvdpU H32+9G7WeKGgqyEYiO2dn7m4avkqF317yxi1t/XIWvWaIQ8Y4cFH4hCbN5TipU93Ilx5fh2HqPXX 02OrHvYS7AiuuKoHPT7pwfJA1UUdPqxqwp/WhyDoFnN49N1sKRYYZOIoLzyY4elh1VpDOmKElU31 lAs7/n+YTyV2I5YtO0TGJxvXAcXqxvwI9uavN4k93N4bfCObo8FW+BCf2vzDzz7OG3I+fKKTl77B uz87NZx90znGHs6cus3+G71iWt6j5z6B2DwwPvIT0zqfC28PfedMO4G4dni/Ie6NvAv5vYF94c9w /TE7VcD5v0mpWpcxObS8M0xm1lj/uanaXlgNCJxROfXbfmq2D0ocp6eRvzGO7rHkafYGhR3Nn8Uw P8djMVdTel34DbrpC2pjfrCWHe5dnOPqxHPxM5tdvzkBJT7fhJx+FM6D3dlb9s1Tt91rc/y8YsIf u70WXdA5H8G5fMl5Y9Xv+Mlj9OT5hDizj8QHmHyZOD8crBOjejlWOnY6lvYYnQd793noD78/P8ns gS++n5777Xe+BTznq+GxWZwB3b08/Tm+JsInH/x0RLu5Gjw2huSO7f0ksH3+zez0ke+D3bUA9uwz BvOrBFPs0X/wgO6NtsmV6tgqLQzjpecNqerJH+2eGf7y6A9va4g3tYicC5A3tWys3bF9sMme+FZx k99A3uu4a33snuHu/0lkTYpJDOpxVnJiGsau50Y39jP3b1nyh9LbCEbZWu8a2IPraHgTipv05hux /B/dBXn+kBeH3jxe4/PtXq/vR9d5FHb4+GhM19ax0LlXHj7wsOfW7Q/GZ1+d8/G1HrYWg9q/zt8c Dfn3tHvQu87x2A+fXfVZvP2AyXvtDu997Q3Pe7Vyqgb0Fmv2GsSZ7by4VralxR+F+fOSnQN+5/Bv ks+u+aO/e2sUOo7D4A/5BrBtvf5mbsxmvL38Wei1W/k7171ecPzYQRvksR3GUj73DTHMcXna8c0Z f8jx6jUPFX81OvHMa+JKB2P+27x8AGfWvhwf8dmXz0kQ1puK/X2O2eOxIFbxyLJ5Y7PNPumcp+fX O3YFH7HY0PbDe9ufGmZ5+vfr0RxRg3Pq+MvsM1Stvp9vg/5jrtf/9ve/ffHf//3f+wDYLwb9eX4O +nfz0/a/++3v9rqw6y4+8+uaxFgdtn9kye/6vHSsxXN9lZ7ef+fUeJKln82A7/HYmp3j8lx3lIdT 36nL5LefYJtrZ+fdUXg1NVOH+e/U++wb/uFE7/GpGT6x11AkwpuO/dk3q8fnpbB5PnHwj7Y2w+ta 0bW36zXXwF6v5No5ajO79uLiffAwMU0OvUbKd6Zf/Dibej/Q8ZxH6NTEwDdd5yivGeY+VLqvsRPD b+Zbv/6d4u/mNfW72QvnWv68ZzsfDixL/anVcjgfgn33O8Fv8Ct98el3/edGr8PtOeTWovVsP6Tr ZhqZOuxD6rFrHzF0vv7++dARW9fuKHt2qH131uD9ILF9S957ldbvPs/jnVqeh4D7/ueqiRjT4Y+t tecP6fk463JuNFoTdmS95yluusnI5eWXgHzT20+XytuGsMYuF+CyoQuDrRaOMer+RnUiF4fGDuGp C8yoWPgly4e+urBrr+MXi+MAljl5+q2NWNjC7j5D8erzzV5DeHywi4y954OT3ed42eNpW9On5zdM 8ZHTLT/Yra+4jfNtTte8mpmXMwzY+37pOaaKmZ446OqrCSx1K0d8xyreHst7XJ9jg6149R5gre58 41CMeHzrfTjBty8RGSz3r1D14m/jkf/YiI/sR/yJ4cfvpm4jwytH2OkZw0ByqG293AsYv47p+OnS h/G5kWty+mp8srOTy0mP0iPnyz6I6Ljf4RhTp3xvTKPP9s6nXOiiMOmwyY6seMOVf/vKa985Zz3x jy95nPcap0Ywqx8Mthpcfq01Mq5nWUyOJ3bWNt/FdOvYOz784zru68FG5aIXlwajmIyrzRrMHzKE D1/PX3HjqbXe/hKfno+wyk/cbPkxhq2Jgx194zsec9ha+jcGrPLXw4iyc50JZ4q78mLz/qBzdnl5 abcGdwx8wEqn+PnDzy8b431PPmPr3nrqxcB3do5FLX9i4aOWz+bVQr9+rtzVU0P5zK441Nhqdm0/ jl7rv4bzB0Y15QdGOeLfdWEjDjmVn7lWrmyNtangF19Z5wnia+8Rp9ZsYYY1zjcGv2rnvYfjKUx9 urMz16Y//KDW4K13NMw3rznWvvj+/GqffYsvx+Lgo/yrX+uQDN9ascczz685yuZeb/z0+KiebPDR 1umpGZ653rqkp8+eTTXWt5fYaMVhXGzZ44kd6cVKPzKmg+rZ3vnGpyvW8MSHzMMWm/3OT3rZ01dP 54r2IBld+1Zj79yCLw69dWBrXq3paVH6+8B1dO3D6lyMMPKdfzKY9TDZ4dVuv+xU0/U6POcBcueZ n8Zu1xJY8T9yFfbzzy7xZ8VoUFk63jGmSX7/PSFvJGbu5izeAo+FBCSLOLYoNfwNagJr47JV2BYv Hbb3hqvAm8zIwqmwFbNFFce9MOTo3gjGfLRQxUlXcVvEG5tNMcBjz5d49PLSzMUmPzjw4BQfGYJF l28yfdRcfRqTZwMD39y4ehU/npY+eXHdPozFx4+evobyYXzHwAedci8O+NWEjXiLQY/o1sq3uR4v O/jwXEzgqSUd/rV04cKvlYM5fbmh1rrY9dar2phXo+Llxzo6cfDXeunL35ht/tfZ86dc4qWTPv8u knvxza+4rYeGxC4OrbjpGIu/mhjjkVUzsZPjwWmtjemKH5HTI88GnpjoiJG+hsTGR7z45bBK8yf7 sOgVL3tjPSqWMPlkr9ZaxGYvMieHPuWMF4XDJyomfuSpIT2ZvljkZa4+5Xjr3xh8ss+2B8Bbi3GN Ty4OWFp+77yLI+zylzM9+wQVEx6d8jKWs8bmzgm2Vi58FK8HwL/2Lcf8pwevPOSi8aUvpuLhqzzS aR3plId9xpbObXvbfzvx7U+xzs+x4heDcVjwzLMrv/TZpJOs+GCo156354JvdsrLB5n/qikdeWjl ZR3M1ZY/vbzOv9V39trtf+N0U91DBW8A9ibLeb36wc/lTC3EBgP5+dhvvz25walW6v6v+XCBGwn8 m5cbH2I310vfbl/fI+vhr08M4+1Pknw5m/Xn2avzW8it7eYt33+eC9UFGrAxmeuAOV6Nwx0fbqRv w9v/jk81zXc3aB3tdNVgb8Bbor3pOntzQNd+/fBwCMZEvPHjmKPqu5P58+LvVcvxs7KN/Y2Xvv7s kJtzcPem4QhvH8baVPYxmPmO5g2NPfO0HU9+ozp5soHjdf99AfnRo9jOHl/+Y1N0fMrtQyyjyPv9 oKH4PmKf2cG4x7MGpmI77PmL94Hx2ke7nzbGo99NVfmx6aGKsVy3DeK57z0Mizu0Me7In8lpmv+5 RbuGY2wPu6B1XoWF9uEXfMr2jNEKP9bmAB4sx6ljqt6/ee11w+uph7++sfbH+cYaXs3ry2/mZnbn KbFMYCf28ecTxOt3eOK927suJ/dzHJbcSdP+cENV/XcNtjSPjny3Jscnv1sT/k8JZb+N2mM1nE81 GP3lzV9K1bn9OFcFa7vYq3KQdr0qOKvFAaL+9vRd83zWH70estB9PbAc0Zmf1wFxqIEY4e4HC475 nhdIRH38sT32zUl7eLnjqeR5oHnwv1GvV6w0DnUeNTNOp9w2lnlHdL7t1Xm3mz31HcenJmHCksfB +Pebl50j6Dl36+ke/fPGbePZvN98PKR7fVtmJqurn0U7D5jeOa/utSfy83FtrOdZU+v8wqvuz/rb d8lOILNm+2Do8JfnzznYd3rW9kj2PD/4exyt2vmG1pHOOjwxlOegblzX1nMYfNiLGw+9ARF7Dabc v55/P1uPPsgOa88HK94/jpWP+H0r41FfjHMMja85RuV0bI4dmPVzNu7Gf/J4gjjac9o6sVaLk3PH z8jmv/3/q/eNhOPn+FuYD39+jW8/COTj8Vt9xdn41FHNLt0Z+1UU9EFv+F6H2fvp+v/9x1fz8Pf8 FOLv/3D+XfO//OV/9gHwf/z5z/thGu8nuk50DmaLGm/NZr79yJKrz93w77nXhb2eGczlT1x6uMh5 pweNYa9g9KyIY7G5gltbbbfwnBfgyN1xM0Gtamv8tlOfB+bVvXPAetV3xuX2Un0G+P8G89hSaYXv NWLz9Vfn/oL61ryuuY7zsBKt/wlS31yvVqhzDzz12n+SYEr4y7/m3DhzN3HRkVuTs4bm2twxWSyx kJ3rYA9+z3vW3+7DX/d7ek917IpnwV9/qp11eMdMfOdercIQxweaqW8ii0Xb8/ycr3YtH6xb3z76 0nX8MM8eO7UwDpuv7NnChI2qRbrtHTrWAh3c98O94tLD1diztZbGZO3n/OezB4ldsxdbvqtNOZjD bJ4vsbEVq+Y90Xnwe96bkHmYpsRsIngaG0RmXh5e32r5Fiu5HOjXyP/fiDwM+ckBhjohMcAyb/+T 06uexhocvOK844fVehkXVz75gIH4MmYPKzs8euH2HpNcUxM61YAPc+0ew+c3vXwXv/XnV+Mrfxvc 2PlwH90auVi0/JVXdaSL+ExGl+9y9F5YHv+Sx1wHa+R4+ZKjL3GExSf7cIzhshGXuca+8cZ6ydOj Y6xFsMSrIf/8wecc8dlWR/jxiptMM3dCVg3jYrv11Eyd7LdqRI6vRh6Uxi82cyR2uYerF0++y6N5 +dKDkR0+uzlNTyxzXEzs62t8OBf3IaviLhf2/LOFwaZYydbPnA3jiZktilcOenHWe89kvnEMFlKn 6pU9Ppt7HfBQceZTD1Nct9+N89pHsK0Hf/nMBz9wwsSnf7d8tDbVxZyeXrO/+Y7Kl44xYstXGOmY G+/1lS0842x8o97D868mtt/+bvbI/BqbvcwGtV7pl4Nrma/mem1znfjUmo542JrHo6NGGpl5a0Zf zPpygaOpJ31y82rAvnXI5/4TEl/N/cvHPzuv5/f7NfZRPuBoxWwMX+NXw8sPvd6jwyJHxV/Msypz bMw51/WJOj3vN8JdP7M/9L+MzrkaO74W8NOfSf+pwxGIp/g+x1BufknPP6ljDe0heuLLju9IXkjf mogVtf/Mb3l+bxw8OmJA+Wq8eQ8OH/Bgi8kYD5UbXjrswqzG5Rk2X3hs6Bdfc/jhGN/22RWDPns2 WjXEzx6/muJp9r090nmh+Oiy7ZiyH7vPK0ZfBBBHGHBR5xH2xnqUP/WOB2fzfWrgNRlmaxI+ffnQ 7bha0Pkj/p53hMu+xoZtRMd5/+aRVdOt4+TNztHig/Y/z3vS7i2F842E9gVkOIo3d4vnW0DnIedM tniCAFQi5hPy62RhziEdgdXwBcgHW3xzC9CFLT7KZifP3PizfBMbPmy47IwVsE1aPOzzY5yejaLY 4mWTHR3j+6SZDl98aBYPhlZu4io2OOw+y+RuM2nGYjemd+tWR3jy70KDPv/4crnp9h8WubFcbXQ2 /Gp8FCO+JndkLC6+6CD4/LMVT7bx+aHPVsywzPGN1Sp8vBtHvd1ASCd9WMXLT3Hga1H+8KopfXzr LxdrVi7w1aSbFuLUIhiw6LGBI+Z4sO946OSXL/qRWmn8Vwu+fu1gb0/RRTBhF0NxkMEQn56deOip V/715Y1PLga+ycRafWHKD/+2D5OdePTImE9zdsg8Pmwy9tmJF92xhMdnOPSM3ai3Ru1dOsVjXVHY xrBq5sUDzx7zEEBc7Qk+yMKlr/GBqgPMYnLzZMJYHRd3ZGxaM+PWQ2wRLDK9lp2eXseUONmjaidm +K0XPrvqRffGJdPQYsxNEb41vurhhUUf33xtRo+uJvcw0wmnYzcbMdmT+jDFccdX3Hi3P/Ps8aPW iE91gCt2TTyIbTGas29vW+/9ROuu11kHMZJPhi+9nY+PKMyw4ODtT+BNTWBMAPP/HKdjJ5Zt87rp xjI7n27e9sQrBznup6FnXeRTfT3YkBMdsfgG8GS2/qpnMZXrVxPul/OQ7Mu5MTc7a//5hnR8exdt LSfGn+fiGIfPn+ZNh35/Cnp8TVWem75zHI3efvOX/pZ3/owh29Om1lMHdNbyrAF3Wx/7b+RU/DuA +9x3gYzPMZA9jMUcZdHFhxMZqzFyU36qnGgs5r9nDyzQ6KnNeeL2UttBeyVu818mtv3P+s1/9oQH 1wh03maFl+8Cn63j341k433jox+z8029w4chftn0EIb+8b2Z01jZ6vpz06ikf2zeuEft1InsKtmK hrW5vOwe3H3QIz3Y8Z6YznF9+PKltA+0NvcTN/vzwO/o0TqVm8EUxBz8icl56LET0EPFJObT1CAb Jsfm3gdwyrH9/+03cyNgHuI6hrxOOHd6zfjdfGPB+d7PPeO/vgE8r310et38chbMTZVXHGcTb87L m71kz+0e3LBm3e2NJxV5biF3f5/cV8QYFnuFnjk+jeR782ZEk9WR79jxagcOf2qwe3nG7/041k9t hr1k720M89c3hdm9H3wcnY1/8K1vdNbnHHfxyHu4Se7fQ9Lvg8D1czSdU+wBpDenp6G1mfH/w9m9 aFtSG1vCLiiuNvjW4+/3f77u42MbgzFQBf/8IjTX0t4UHt0dVdqSQhEzLlIqc2Wuy+w9iU+M2n1R PkIjaN88e6e0TnhwVmLtrMyIJzP2ycElK54KH1C2q4elXd9azx7Ln/g+uU57175Vf+KZuI5vsbXj 61jjWPs7Zj/o1ztP/HJ52aa/N0iKGcuZE3rk05w65kN6/m5dPA8WcRvHfrr7KbP8xQ/a037asw+d 9THg4THVY8wS5h+Mkgcsi340zvgs94xYnx4CF2Meslj7x075EHOFsX4fcGLv3+d6OVtEfWtN5PZD v2NqLjoM941Kmw/8kZtzxDSfGKMwbu3A+etNHr9NjGR0grWG1wfyO1v6e93kHLz+xocRFO2Rm3ym n/U0zeEfrHUZ5NCHYj4jR+KuYkHMME7so6/NOBoR/TROaR4N2zcRPeWxxsfXc+MkD5m7rq3neSNb 9oUff8jXQv/z28d1OizFNcFjLuJL2/DX1V037Boj3+ub7utwXGu7vrQ/+6aG5bm2yBvo0vdJVA8u R9+NcfttafJx9ZOI1/8S4ol719NTdbyc7vg8WB1dncb05G6rfLVrmYe+3Ifw+fFbtDla+3LheLLO nbO8bnPNpnad2NcM5gzRbV0/yD3OIZHb9u4F8ravNZ569J2Xdk6enyZ6zEt+M72fAP7s83ziIq/R PPT1+78eKpsrn6p5TRN3zNxvGKlM/b77K/9cL69lKiu+Xudr+xmTWaNpqx845iO5dN43L9qpxtfG JuZPPskN2/N6iQ36dIyhHh+zlyef/GKXLUVfTcd61a9OY4Cp8BtuYxgD+UOupbLkbn3z1uuYjnUc Dj1x4RVDuzw6/HOzXo32YXpizZvn6v8dJ38RXnMCr1jGmwO28BH7qPbpILUYyGmTIwMfTuXIdsx4 +x3HIw+ncmSM8xPPuLp8/cZWnjwUgy5cOtrGHHf06kNl6eObR8dn/Vcjcnec8mQMDnn4juXbHj0y jceYfjH1Z284PpJrfGTYgKvN99s+f/CM87t19fiiwPAA+G2OaW25ROQVNH4cPOP3ujAmPjVqvl7r eCCGdxd+0eUHv5SOD1j+3P3GX54aT5yds9b0jYnhk+xd6Uz/1q09defvjrk+wIdVe11v8nUXthGs luoZY4c8widT3ytHhmxx1+88ZLqu0CrDH6TGU2DC6vxNPE6Ch2Ars49mLbNT+dad49bZTOeaEQR/ O//ssX1j4sFGt3/6fDEOwxh7Cn33XfiOjJFxLLKlb8z6po9qsz7XLzZqt7kwpg0Lhr64YdzysCpH tmPqsROMnleKabcZe9FF2mSLpXb+dC+mD1Hru29kC/LoTFyR9SaMKE+++ci2MTh8cq3EBp5xr4Mf /kWWDLr12Cvd/hVHXb74mwMYPnnv0ljcfCAHz30rtWszcgo9Mi3l33PWNpnK863tm0+2cZLxeuxt rgvfxh8+eb0892cixxcfgrD20pr+F/nAyWe5XplP1Isl8w6fbNe9fv38UM0vZIwsPTlgp7GQMY6a HzV+4+q6a0x8uEsx2KDbmry2cvtXfDF1/+UT/3r8WQvk8BAs/cZf//G08W8eHWO1q994WtMh85rw GoOx2qjcba+xyRFiD66+uiQePOPwjCn0UXF6fJNj57ZFDh+JoXV56uLdNmorhse29Xd/00z12a7N 2jWmzd7rUl/5YZ7YYRe98CV9fk05/rsvUVt7bzrr0zc7bXiD4U++Pv45QRL4c16Q9wGwH8YuMIMt kr03zSy8lxd5jMJUc1qpswKwIG3o/eF2TrDR4CRB4LddbZhdrHT4UJnq1I5xeBY7e/XJOD7SLua9 eGAZw2sc/KkNNbtkSvBR/aSnfRMZpRdXjRcPJqp+9eDw38MLP0avb5Mnxz+69aO+4tV+4/Agzc1Q duDxQW7gNKdkxammzz+ybcMtjx792sbXhs8v7fZhWlf8bozG6MCAa0yhb6x54Bv7ncMblyw5PDJw yHfOb9+18esnH50c5YRvvZiAoRT3toFHT0Fssgf77lvb7JBHxsnduOx9/XW+Pi0+dEwc7NVm814b 1e+x0XVQHePsFk9tnsurv3xi35owRoaP9bNzwh80e0Kw8ZXOgTEx1n7j5QcssnjqytR3mPwzjtf5 KwZ5fDG6eW+ejCmOhfpCTyHb/N2556Nxes05/8yRok1PrdAljxqnPn/Mu3pvMh2Z95sjegq/mn/y 7NKp73DrDx4b6lu/fpRfzM6PcdSYp3P+FBMuO8p8Wuq6oUG0McM2/6XqtGaL/6j50DaOOnedq/LJ In0Y/FLIKXgt5PjRcbpsmq/KGkPyJL9wm7Ni79zsvlNZNqwXZeY7F4U9b7Epp26owywe3cba2Neu FyL2zb1p45O71ufPeRiRSOeWXuPX6410PpRfX+s/u5/mBZgHPmzANh/4Ch8dK0ovVPlHvzlJZh2I GU9+513ax//JeS7s4t/cvI1YdqW5WIfdrytRu8O4D5ECFXwPf2ce3JmPf1mle5F/ahfaLvrF7Z7r PgDgWWxHZh8CpB2Z+T3huTEbn2Up+e4LBvIulqaO7GJuf3j5I84+/N0sL2+k5OHob3/+cuvosZlu 5PLnDG7VOXnBfNUh83h9nBjcwL8fxPHNUs/0JZ+Zw1nXYz5ImZkMmtt9QF0fHJd1p/P49K0xcmX9 PrWgDuHX/3mIeIbgxqVHqNgeztVn6iM6OdU6x6mBnZ2Me4FpPZw1kbmeh1bp05iHv8e+3AwPH0To 0Y/M5I4ex36DjO0cP+tb9I6VXIu9wR7rk779HV/nVOc19Vdf/T71nt+/yjmk1xd7LD33tE+vvYrd fYPBHkNivT1vHh7HSvzxNcKjJ6dzLFhxVrr5VzuEMl/GwzMmk9aGT16VP3YyTNYVqnUjdl+5Pvk7 C33WYNbZPBUYbDqRxUqfCXkfH7XJYsc+mgfD24xO1uZw9y875PvmFRjzoD+8vmGFOJnuifbQPgDG 63yRaaHjQevgnjdNGOOxPStKIyuG1Vm79OAvJrw9z/6cN6mOrVmAoj4BUQiRNw6rManR2n3KvDvr EzZaW3t83W02JsfFOXp+y65643v4k/uDxY9S/bnlZ4IrsANxYtefOdvXV52wDFhkDzJuNS01xtML 34i/ldj4jnjWhN3acVdO9v7sCb5VeddLBmJvjrmnyNWyZz+vb7qvP87/kXy05Q1ceF2L7L7LNdS+ qS6enNze9eqvDwxXl6j58DMH+2D1GSO5pon8zLm1EnvVH5mA3PODd9NDNhhyGC92WBzH140/o9Nf HxzbiD6+IYfvL3HqqB0/2l+9BX9iF6P8X9f0XuZGTtlUo21vZ30xdgZHQvvX9u0NK5894l1ksle5 bnA8ukZxLfTtt9/lDTbezPrym77mwWxssGP+aq/n8fKZ73Wbunz7eq+3PVS0Z3+Z68E+BPatMex+ mpt4n+Y6zE18cjCKF3dNwPTZsWeIZ45Ne8/xz74k/nSH1tdRHr78/kfaKXiIvM73Y+A0jL+GHF7G x3aGBzJmiVrj9gBvOnQO85qx14j0eq0IvjjqLbtnwrW//fTT84HYJ58m39Hx4Na4Uj1zZg4V7T0G 91j+5DwA5ovf/fVbhjNHeRg81/fxtTrFXN/8LcVW8u6NdyW2yZf0UeuXWI1vZW696qurA2Nj2teV /cpY5rweqO1PZq92/fNEgdG1aR+xX9znFvk3H67VxQ/LOH7XY9FgtZCDR67nhY7d8vXd8QCfjFjm 2ifHhRoPVZ/94nfuqscnNHtidB2Te72eb1LLnDqmPnFcHVxx8bE1PX70OIOrj9isnBo175UnW5+M O7ZvffjNr3G29em0NDa18cZmHO/Wt07hwyVnDFVGjc+PO5Zi0dNuPm588uIio9gb93poYyBrHDY/ YMDyWlR+6gNdcTQWuIhs/SCrwFTo+ARe80qOnjE4/CjVDzqoPmuTLSZ9flnP9OtTLD5s1w6Mzhue GDuXcPgKC47xFjb5IRfNx+M3hk/c/OFDZYulD/s11uTi5KWxkEH6zYt2ie+KOJyvpw42meZaDef2 tZh3/Dd+Y5e74rTNXvPUOPhOjt3Oj7EbX7vxVJ7OvIZISK/3KzLFoKdde7BadizrLOPwOvf3/FdW zXe5mL3/HFcevNW3yrKF+NHY1fDF2dJc1tc7z2Tgqq2hYtLhBx55/M4j+9rNEVkY+Or6WZ3aqN/k q6tW6MCsb2Inj+iXyJExNrLRMS7mwUpb33UVPEXfY62fP82bV6KPyJuLd/lkrXHXt2jiP3nFl088 tuqje2bsG4dz+8qevNGROzKVY0+B0zY57dqGi1ecsZNYvP4WU+eXjvUzeNFhEy555ab6gCdH+mQV pGaT3t3WJ9+1NX5mHXo16w2x7k+hxjc57QceIjfyX5DebyyBx05t0COzfD48jyE8pbJjKH/Iw6DL N0TGHMiZdnHV+or5M29qGOZGXDDGz4MDAz5SG4NTHn59w6OvkFGcc+jARtrF1yfTcbU+urHqU/XI 9D4t/2ofX2zk5R4G3u1rfbvHyCjw60PzVGx2yKhhFFPdHOGLU8GHQQeGPNeOMaX9CTh/yJVPvr6W Tw6Pj50vGGZn/E1LH9UGPv36b1xuUGVrZ5iHz0Zj6dzBhKeGh3q/Zzr68a94W1sT5kBhcyXnAfAu q2VwpuDzSYQDxPluIAx7cYDUDNBBNarN4U4mHW3jN+Ghe0xQTRY9pfhNVnnkjNFRG4fFtgR3syNf O12UZOjVJ5NdjNpVixtmbcPRrk06la9t43yD3bHat0F28utDsW7Z2lM3PzCb1+ZaDU9pLPUJLv87 d3SNwYFLXptcCx9qU1sOm0d+sEOnGGSLKYf4jeOOS/z49cmLWbp0br3a5itb8sXP+qcmA6tx6pPh H+KvttJ2fWy8bHaDhlW7dIpfW81TY9a/YySP+FxZ9lDzUbsw2TYneGIssV1sPHidM3x26MBuaZyV 5RcZRB4frzjsyj09vuj3IRkdurVhnB22ycN5PVd4ZKrDDqIjtsZbOX2FbzDVfChPDa85UpNRYMI3 p42/uPp0G9c4kT94LXiVhwOTj3T0m+PqGheXGoYHcX2IWBw1fTja/OVLiS5S99hnB5Gjq69UDw55 PhnXxuPLXcMwppAzhtR3LMb1q6/PX3msPB32lWLiFbv56rgxsTqGUGMgj6rHZnNY/OaLXG2QN14/ 7nlvjtQKWXIltjt/xas/+uwnsuCvDllz0QfA8BQ0sicHchQPE5sL280VH51MUbIzmF6M1e7wY/P2 r3EbY0cMudx/81lqvpBVewjsd7nY1bfmPs3XRLoByC8h377m/ntITHtiN74RhpWceHfpvJGLnxnx Ym/mPP7DN7Zxi3+PFXZKXpj4xI200Z93WYp1rHQPPvtw9NkWyzz0DGB9oYHGP+Mjs/LNzfAIhPik P04N59d/On40jk4tLTat9fVgpr8z97Rx5/O2Qs5rCQ/NPspTkafe7sMzh0nMPCSLv4tzXB7h9Qym 3A49+GWsHzsHR+aq+unIPlQy9ELWOgQ1pnYO5SWt8J4+jZ4/ocFMfaSOLhg6M/Dw95Gbg8lU7U99 5svEvuCDObzy9b2Yap+RZDKSS/h3wXUM43WNWJuz5+RF0zz4zc3K3+ehrwe/f8jXkfbNbr/L1z7/ Pl/57OGvc13XNF1+wB1/Uj/sJPY5jsNwY2Po8nHz09W0aX/rN35XcvDi6A5Mdg3sGghMDiAZT4lN 82ldeQBhTB6IiPWnvGmjcXevwx+KvDf1tL+fRH3maT7RSnbmcfeUyqrZnXeSx9pgn9/7hG18fMqe NG8AiC37kDc39A0joPlm75iHn6cPSzGm9E0teKjxwh0fI8PePP+lEz/04Vd3+7sPaNur7MPa8xDY p5NNU3Ruqp66PnW8edX3DvGP8gCAT2M4vOre8m1LqnG1eEY2fltHSB//psZ/4z7kM+tRyv+z1i5F +6e9dl+0ZU+bY2k8iE4Fc92ROXJsoPUtMiO7uPvVjcurFjkyyp2Pjlvh3rzAmkLupr5RZx8gr28z fjAf7TSq2zdDVHdCyP6UK4PIPNEbQzkNdX22d2yc058HqpWoxtbFEd8QxVD5revfDF5/8JXKeaDM z5G3r47sZGp8Wpz6sgExKUcmjOQSmSun2z1jWy1WWcXcfv05vcfcV0dd71Y2+oVQ67bPr0/WL3rN FT1Ff/AiP28AcZymOPZ99bCbSl/kAeJ33z1fL7gfUF+6Ltu/fS6PjE9h6yv69mjFtY/XBZ9nj3eN ab/3EFjR99uzHgCPTPrDG91c76d2rQejtjbsl7E5Pq1Jx22qyc3z6mc9Nl+/puW9OHYBhCZ/R4Ft fSPqMXLGVF0fM3bZkWf+z5t7oicv4uOvPbm5oqePr62mq823Oe9lvc4D8PDzCobVlH0d0fzAa57Y 2oe/O6/lw/IA2LVo58ingD1M1p+5tG9kyW8q5HTjb3ybZ2t0c5WsSMMHiU6lCMBqbHdfzMpez+7r pcrR4VcLveeY3q6H+qkWpzLxpI+H6JW0Fblv4W/1yPHpxtA2Ts5YSRvW7au2QpaeeUL1TY1njIzY tRVYeKXilwd3dE1V5sv1yNjIHM7rjMzvjUOv8cKi39pYfa09dXUaQ+XY5Ts+G47d9mHOdcXJR3Xw KlNctVI/YN222qenkMUzV2LpPaXqNGfFVSP8+mqNo/pYTOMtt752dcXdYwQmuv0RR1+L13Z1YFTe WH0qT13/xQdHoSd2Yx2vDtu3Xn3lx+t58I7ErvHGqa5/5lBs+sVtPPzAv8fIKNW/HwDzQ37ha9Ov P7VZG2Iybv2i2jBeP/HpN77mofj4XuNWV7/6dMkjfOWmriu6qNitq8NW12F9N1a/bvna69htj86s 38QD014699+PW425frLVAtd4/ZTjBBSnd4/Vd0z0/hQ580qf79ribJ5mTvLGet+GRZdMqX6Mjyd/ 7Hcu8cnXn1u+7dqByRZ+86TuOr/lat84HTVqzvkpNze/6xZObZPXVuOTJ1dZY82xMYWcmNTTTi2/ k6f4wt/al8vP8qa5WBnZvCCbr4Dm6yOPmZfx0/k0NLpp4pluuHwgzy9t/rbdPp42n/mlDasx6JfG 3unA1SdXn9qGOTzYXqPEl+YbtrbSe2L1kX0Et7bqS/1Us9PSPj+rV1k23LcemVxDymcuRuahtCwZ r73GqcZn9927vffOVvHV+jA3bufS5xqEZ+wudJTqdCxAk3P94tMvvnz0mpWt4vCv66W+qckUmwze XW5sfLJsNMd4iG5zQObmday4+vUfDr/wOi7/1nN9H7D80Uf1o/1h5o+5LE7HimmseI1B7GLpGrrz VUz69BoDf8mVYOkr2uTh1Uc8pF984/XHOHy1wo7+Y12e/P6Sd+3jwWldXHqwHafaiAyePOIrjRP+ rtXnPR+yCirGfMjn3EegUz9hl/Ay0O7Ue0Smid3EGeE8AuCkwGBB18G9GNLmICJDfgylr9ZX6uid APySNpsKmSZBu4Xs7aN+MWoTT7tytS2hN6ZxYz3Qqtc49e8c1KfaM94Jq9/GlPsk6h0S9Z9fCptk +KA9J4RMPtv8VBeTz/owGmNx1OzB6cGJV3t81L7jaNwdswHdmxBbCly+qRG9+qSvXZ9e88WAVz8b Jz3Y+GqxIS86YN2xyE9z5MIBNU+Nl436q00ftnZJXvDx2Gu8aniVrY9sKWLHay7uWOApsI3zHbWu PX02y1fLjRoefbbEqY/UPh3PvvESP+9Y9clWH0bfWcpG1x05WGzW3/pQe2o+o663xkWvurePcJUS mfblTWFHLKh4ZNiCVXn16zzRoY+aa3XXhZjo3P6+lqfLL7ZR7eJVT/70UdeAPCmVp19b3jHf3No0 yVRPDcvaKmZxK8eeol9c8Xeu5cUYnrZSf2FpF5scIsO2GvEVwZgX+HG0YzOQP3S7xovZ40vfOMz6 pYZXv9SIjryTbals/SQr1uqr4b/Lgww687DBySuQ/a0h8vVr42SPnhg3P8a5IbbBu3zkG5IL414o uSG2fmftwXq3fbrNj3G49Re/DyQan3G4Hkio512H8TdZjh/mIYbz546Xo2Ij49MPHrT88ovj/4fH fPbBTn2ZAPwJHn/VMNj3wm24nwZzHp7Asx7gZ3+S1/gyF+d+J+5cHORe4Pz2Fxs/5uJtbv4s0uR/ HvC6aR0MMUwuYtsRkmzn75PcOFX6CYI0V2L8jVz0xWoNGitNjg8D+0WeKnRq4zAAy8H+ewpV/84Z vEe/vkSFr/i1B6VzX3kvqh8lOfg4D4hYHl78IK9YE34/FHk48PIhcOzInwc80Y0La3daE0o4S+y2 4PCtRI9d45ndss3wtk1RftM5Aukvb2LXM9HqGTujB3qWjjE6v/J97Y1u9Z8uPXyVA+p77K5HxxSj Akm9vmlaP14sPo/BAR/9AWIwNLk4seh3T1f302D2HN8M4WHv77/48s3X+bTvV199/fhWDV//TMZe 7ebSfMVcsPj8cYocOZbV7/JmC/UUx718xP94/ngIJvzJf+SMRfiRB5F1bgbDfJ/D0y4zn9COzZnH 1O+jb92wH6Q3P2YPmYt3ayscPnZfloueK3a/yHj0jDu20Y8/7XUsPWuQXNciP30dl7FZQ8FTfyTI EKw5tiyC0OQ+44uxOmxlYDDG5zjdfdD+Sce4esef7Ud/0OVwbUx+z7Hk2wZ+4cek1SpZ/IfP8b3v jnde6fpRb5xAF1f+S+NXOniwSm2Pv8HIWWHWoH5LZdXkYdgHZ35bczh5yxls+ZGh36+j10b2a1Ts G8scegOPWCo/wvnTh6v2kdVx3bw4lZk6PGuMzE3w5lyU+MbvjKvx2xeTvRnVP+0ZtyZgHtyOD+4D w+s6AayO2qpc3I3bGkPmfB92jXgU2LSP5sHFmMmfi8bX9H85e+woDDq9GBpyHCc/6T55GYB9JGbe sE7sjeMMj6+veR1rnZUB4ZTEl0mz5yPtGJ92cV74khFxP8dG9PzZuVjsm992o2j/dW1tR2YS8HKs 9rx5S+yovGeddZd/e37e+Pjq20ScP94mrjmGxZ+AHQs/5+ugvYtc3nNbcvYQb4qcNRPdHifsadO5 eWZmZdenGT/XhnSMzV6f/b7XgPpzbZprLZ/+dc01vzV7Ph382ef7E0fe6LPli7kG90bN+xMKE2eW JRtygNT2uzDzP/6fMTI3rc4LDu3BImk9QDQVL3TNj/HL3gpGbkZ+/aeyjt85f8WX/QaY/ZpLOZMT 8YnJayLnCXPVcwcZJ6Ie35mhcVDtn9q13q6P9dk8yfk+/N051d/ceI22D+L3U8C5V5EHv3P9n7rX y02blWXDZ18KhD97QGzI1YscJQWv+82KXPzWGBPGH8UblRJ380dPntTFmBxFRu6Xt/r851+4M+ac 4zdx5/r+BAWb/uOcfPa2Yj/8CM5rP+pDZYy3OK9p82Hn9dwDijd+G/KXXMtYlzDIKOZqjqvUdK2B jjd35PhrnF3j1TP2UY4fvF/OtUQueKZPv2vpXk/1XW187MU+mnymnq8FPTln987/PGg7/rNvTH7V SB7i6JufDib94WWMTcR/+Rdv48J7kZMTZ3lqVFv06DRGNaq9eU10fGC/ObsfaDQXxhBsBVbxatc4 bEXOFDEbd/yw0ZzSJadf+cYBB+HTad7m2jDXaXB/TL03g7Ovpy9rk7mrPXHEb+t9xuX2+DbXfmyf QkIb7tvknC/skPPV0J/n/iY/5g03xuTjssWXu08XkUfti0kRvzXnvpFvPew3HxpjR17oNF/v8tr2 Xfh89DZ0c9B8kfskxR46MSdn8qb4WSY6eQHw5tPYhAe/86nfUp/4W179JY/HproxaJf4pE/WuPWL agt+5duGVz1jim8b+ijpzFu2T06zJ38mF+uXeO980rlzoQ+fD+hd/Pkpb2rHr99yg/xGLfvOn2q5 gV05czR5dA8neGSMwUJkZw+Njdm7wpt7EcGHNXtB6vkt3MjwE792YMBj3zEiV17v9RzPHht8EFPn Aa95hoGMk1P4Z7z2yFdHje5+5ZpH4zBamk++vqY5LsMkM3tW3jDHB9+08LvI8+OTvI6dD5Uknumf XMsDPQ/YrNVfsk69Mdg56bPYrz/2wfpy559u48Gvf3h3aU463rqY/NC+qWOyZR3QsT/ws1+7PMdW xm9ddu++tpiVB+bxj736r81GS+dS7IpceBOh65lPlPhcki/f7OGM702oH6XNVt+Q+n2+yeZM+6jU j2EGa79tavclAm/jh73EnkLGOp7XaKntaZ/lnoM3Rcw+GPnGAPemmev4Zh3zH4nPvIlP7fpveO+y V/6S50P5mTf3QHqs/ZT9t/6yYx3tt/ftnuC1QVrDw3e9OK+344tzvvuX/IiXD7uTm2Dhd77w+GEN W49dM2T4wlel7cYsptdx46Fidk7x4DUX+nDugkevuuraKg8e/x77U9Zl9xSy8OvnbU9bqQ1tWOTv 9cQOXv20NyE249i06ckHgnPHQE+/+PCKyS+2ig3HGCx1scixC6cy6Ywc3twjiW06P4nBOp4rtN2j IvJ4yfj4DWDONgiKHOknkZpMjuBz5H2+uquJ4fDoBoNME7fObIDwS3XewYvIs9EgmwS10oQ1aWyw R0+7tH6tfVhITc6YxMFCtanmPzlY5DoB2pXFax8PDjz8yjcGNeK7du0Wg00P67qBOck5uanZqA/q 5oQuPT7CVBvjB36xqovvQVT1yBSPrvGV9S5McWzNZ3ybj69QrE7zTQ/VtjYb+OouTnx+1r7NA3YJ rpjnBk50+ef35mxKZF0AypE22/Abd/MOo2tJra+QQ/XxGevTT/J9UGdcTthhjz5/+A5D4XvjNFZf 8GEZw6MPTyFnXJxq+OxoI7JitKmSVdhqrvURLNT4Oq+w6H/zzTePjdk6YI8uebrNCWx8PO3mbMDz p/HKLx9vX8g0JvyOV9cYffj8Q3zD5x8d1Dzwif/4dPhSf/Do1X/jcmJNyJkYYXc+YCrNCzuwYTTf ZKtDtrpiReaAXfjabOjf+mT/+Mc/BnfXnbXrk0tzEy4b7P5eonXvIndx8fjPNmxtNWzH+5y05+Fk L3LY3Hknyz67r7/iDl9OrLlAje2EGN/M+65d8dPzm23NqVi12298zT+f5BF2548MXxS5o1t5bbmk J2+IT51fsfJfn6wawZzjJbIuHHsBaSxHz2DSE4MciivqcX7HyXlh4SK7D07h1U8x8JHSF7lB+PZ3 zlHW2x5ju4b2pgkeEtvta9cgo3x3Mfju55zoI/72p1wYfJa98pfsefkdUhf19kxkDxOfAqM40078 fJx19sO+e3FumsQGPltbc333glkn0ZPnz3ITDiXqxC+XOcYnpdHzYiwxykn+WFBv3nv4O+s0Y1mX ZOaFWHzz9cx+A/VtfIQ1L8qC93EuHN/mxravn3VBHQsrEx8mFvJp5+IhI1lvLihsUZHn8z783Hky R4pBf8Uwa8FdwTD2gnXXxM7D5mtij4+feMAQQZbWgGrnI63Hetob1+sf/tJeDI1PMYeiOvPSHI8T O3QexCVvTMXnj+KrY/HxgC4+g/G1vdwnCGd4+QN7uNGfG8LW1cXfMZfkoeSVX0OTH/o79+WrvbAh RfTp86q5uTovPiLRF1wjbEIiv3r+pn3SN+1jF/7+W/yx3zE6U/iUFh/BWluRATefTooUv2Zthzu+ w03ZGwP59hQ6CDYM+vFx1kX2TznGs+d07RTzfY4lx/GnbjblOuWrnNvm931zbfLV77968z//v//x 5ne58f/113+Yh8KOlf30V9ZUbFhvm4EYjhs/5SdOxp90+exhbTya8Aj4nZT5XVA5DFmrfPk5CVy/ dz6WF4HO44ibU2azDvPJYHl7F4aL75/zZMCD3x8dg+HT58u/f8xXM6Ut9llrqbV9wm7rvGEo+5r9 gpyc2+cq/+/v9yuYxx/jKXD8htTs24mN39bHrkntzTdZDjt2yCgSsRi7l7E1cSfU2wZRk2m/KV8e 0drjy/PanMzozFo/udS2NAzsAXXmYTHgzFJOLWf648tgrIrz5x6BO5+zDs84X2avgX/RzDus8H5J ruPpjOL3gW1j0sfnGI3RiiJcx98n9smzRpixrhE/0W2/vjWOnEFIpuwNAPJyWrLrTW7moMF/jq0M g5Vem0+7WftzDRKPr/jrA63l794rxMpNvAcWr3zHprwUY9ZX5rhvNhm+nfrneD756braPIA0V7sW XAvsOsghF1o7tYWD4Pw27Vr97fGMiH3wPyxVe3fMJHuDiH0pbjxFmbyko+4a0Z7YHH9nvcLtec1i 5o5Jq0uzm5xOfbjrXq/U7uJVe/N5QHedHsFZp3E8h3Z8eb4mbrwjdq2d4kPOjrB7hXbi54M9ArPH xdZ5zVPF1Ov307fawq/f5VHb64KMsZfEkOn1QXOuP7Lxw77ugZjrNOcEN7S+/P2XuV7dNwTtV/9/ Na9/+gahd3mTipvG8m69zeXEIO71nrkwV8LLBjt+GLa/7gPWruHdJ409Y5CpJQ9+H52dZIn8FZHf PO1wv2nC8WdfVsPZVbc8cJuHjyY216jOc756Wy7+netID0pc03ooOz9Hcc4jHGhuyaLemHctye+J n03zNHsOJXq5NjzX4HODdfbC6OdT45/nk79zfX72OzE5RmpLZuwL+xMJAYed0tQwsOnZv+PYqz8r v6/BOoT3WCODKd7M149eD+VaNHup8583ZZL10JpPc/7L3uUc/M75M+fhuXYavL4hOPeaEo8H4B5y i89DLvasd2TP03c+dm7saw42GnuPEXJ4qLlpGw7d1nTMTzHMUW8iz+uDwMCb17gnz7B+SvD1g783 Dpv1hZ3a7ms3P78w+9rkcV9LDVZypLaeqv/wKz6g4Qfz5+QRwbeWXK/D5KuCHEt43rzhPO9bU77w 1e3nOOYPfK8fP8rLm7F99MREnz3zqSDy+KivMY2RY/fOpWMFH9kLyCM+kxNnff0xbRa8MY4NBHe+ 6tzrydDwrfsMi8s4P8WBvG6urvHS5CiybFWPrjj4xBdthSw5OI2pcdRvGG/z+p7MvJHw4HhQNNf7 8dFx65yrP9dJqa3xT7NnsulN2HAm1MSj7wGGc5W9oK/PzAk/xMnPyWd8/zLfstN8z5tlo8eOfQ0O X9TW7c/v9r4BeX6RnwezwZEHxI78udfzz3/+c+4djXzGmwv2EbnvIycvd7x+EsCDH/RJvj0LyZl4 P0rhnzn//od/z4OcL8lFvnOi3pzs3sM38XauzE9le8zps2FschNMNT6Ze7xrgzxMfUVf/EjM/K2s /g/x13jPm7PHRta5uflTK2zXD7qwFXG/sBl/8fiNT5a/1oefXnO8yK/8VH/uj/3rx/wExLcOgce8 wKi/cy6BF9/cZ1DsFT+Tycr6KL+1/mX2gE9zDvMmArYRn9mHo82utWNc7Vue8PSNV07dOWncZOSr eW2cjlP3SEv0bt3mXg23OVEjPAVu+x1TV7754oN9xXrm2/idWm7JzNrLsSBubfP+eb7BauSTlvdZ 4+Tch/glOPS714ixa0s92PGtfrFdf41rs0Gu86UNB2mzJddsiMWYQrfjxbQvvotPPd4fbz65csou qg3t8lrjFVO7ZJzNFhj1X546v+QHS+zZg2Y+TkzzEDgxw89i3zrys09mT0KNDQb8ODv7hD3qR8dI 3ihOZnLyc+4fu1bL/mgvUdiM0lyjfnly1XjlGakHO23+sTV+pi8+47Mv5Txob9N3HRDvuBNZ8taq Oaf/62PdNdve59y4XMNmCcTv3QcXx/VM9oPg/zz4z2NpchSLzTMfZ/0m13xrIUdGPqyXrovx+cQW mImxmF1LnUt8bfOo7rhanu66Y+RqG36JL8b4Un/arzzMHmPas14CQFebXu00fjWCUX/JwFHjdb9y XTkyWQds05U7bbKouHRQ5RovP8jgy0tjwTMGx7FpTzbmeorNt2+fcfupIfvvjE8enf/kzfViroN2 acTLnPc4EdlhjkJucs+N4BhyY50TDDd4MjvJ6+hHH+2JAw45gZBFavIwGhS+dgNp8uhKVjcdfYWs goqrfY8Z12+SiymJkmVMwpRiGUN8g8s2glEctXhuot/FU18rb8wBoq6v+tpkytemq8+3brZdBMYV Y4jfcq7QIadoIzX58poLdWXE20XFpxII8yxnNgU137T5DVN/eXtyrm/1zxw3n/cGwLYxRX7rV/Pt QRm93oDkB1kY1SML547D+OotH25zLFdiMK9kyLJt/PbXuDyQFY9x8h+y2/H6AKdY8mL+yHRcLW9k 1G2zAZ9tRE6bj7WPV324jQNWx+iSR2Kjj/jAHzHRZbc6YqOj4FWHP+VVnr62MbKVaR66HujBMQ4f 4WnTg2O8Pi77vvIAAEAASURBVBjXbj7qE33YtV++2hypxdlY2ai8ugVfYaNzpM8HLyi08flPBuGx 3xiHefjskiOjrdxy1q3fgh0MNxY+zjxkWtyA8dC1fgym6TpjbpoPpoviPKwlNy+OI1Kd+uVhQj/1 ID+NlS/i6m+EsEHXOJ15CJH+tBMzPsyuI314XS/mSuncwpLvl/Hu2hwb13okW7+bd/4gNrsGfp2/ 1aOLiqNNln14e4Nqjzm25ZHs3JxJx5uR+MnO5DW6arR76/62lZs+ZMh6xbj7jvwv3qz75AA2GT4U Z2+C7kUYn/pJ8C/yCUR7DjubKyfuzR1dWLdP2goMF6Ye0LtIU4/8yeti7TrH79pf35PTxLJznHPE rK34mj17fOb3+J+9Ju9wnE/Y2VvlJ3yxOLPwLX/TTi6v8uhnHJ/cvKCLnanxDj+rLfaTQ8kOTbyJ IUbmhtBy0zZ2/3PxGsflYdw445ODkaZZVHAT5PF57bC1MZD9f6PFXd3iJXvD0Hfj0DrJikzJ3OXf fs2uXojzkYHTckaOz2SoipboYqc5bTaqd9fG6c18H9mOzxgekYPnBojxwctFIVpvuRgb4c1N0OPn CPCL/yEwxqcNa1r5k3ESxce/cSY1kXaMovEx9bxLNnM7nwAof03tiyYvQKLyk3Wa9fOa+OwG5Sef 5MV6ji8vlt3U96a0r3y1c25O+J3fv/z5T4+xz73Rw/4Q3VlX0bfymGUhz6WmZBFPfDyeh71nnE26 EytNbf8eddYBmZCHPr/M76+69sA+azHDIx+eT/t6aOvi+4ecD7zb+F95Yeec5rz+79zQ8QDYg+Cf fjx7k/NIjlPXRuZ+3hwTXQ+BvbtaPruHsfvup829m9ly7/jfT/Y6X505TwzmbOZXDip3dPogTlzi GIyMpYf1wC2+2tjsnxHbfTKNiEvPyu05bgAOhvZ+WnW58/X79qPYmgcoYW9691gaqXVhmxl8ftrV viXX2UMSH+ocqD9EHa/sRBHZXSGrz/fKzVq6cBeztvTSjv1kdmvrGGvsL87mdjXrl1oK29/R/uX7 8Z8pRd+i/BBN4kZoMMnu/MBXrM9nPmuzPMdJ6am3tvTN7U2VsTbnNcKxDxfWwjlurLN9ncax/bdY k56Mw6o/bGjj1cY9ZvxDdPv/ofGZ299IHfnaqu7YjLxjpP60vv3FA/vYFyOPhu/cNt01XP0RmD8r ++xvq/j1Se1cfVPHHrwrtpW/dWIn+vh7jDa3T6X17cxTIjrb+MBPLDNZc6SFZ30/8wLT+iKHTgqm vX/u+XzG/JCXQZD+jTKZ6MSJ8cuY8AfeXpgb2LPG9nrW8fm5BwBffp6HRx4afJ+bpt/NG/6cH77+ w9e5nt2Hpa7XlC8jS951Lv/fZw+3p3yWGGYtnZtqz9hPJOb7xLmcnWve+492zrf9n/6K9caaWK+8 Cte6Kt6Y1Wcjf1y3I21vSvQ1zOJxXnFumOvcc+0Oe+Yp8vK1x2jOqx5yBqdvWCFnfF9j7LU2fOfx uc6ea9V9jUDG9aq9zQMounAbhzVEN1Fuw5x2cRgInZRN+z/9eehdQniKuPa62Ou3vB7KOdS+JAcT Rx6Gz8PgNTnnYvJuxnsN5loW/ZI3ce41Xl6HJQ4PXPdNmXuMw1RWdufOawXXJHJWm9peC8jFLU+P r82Rmiyeot38j8yRj2NUx1ft8fbE7YGK6xixupbofQRY1oJaDl7nT7/+vkncEcsDur3ixXedMWto rkH29Vfnly/81UewtBS57KGqLX9yBPOj+MEf/cZJZ95QlHE3TtF8W0RClgNv9Ghu2Knfav4ZQ8Wj 07zu+jyfqAsOGfJ8oa9Ntvp4/MvgrJF5WAU//ZGLPoyPc5OVHF6GFjfzYAxGfREnmcbLHp/JVI5t MrNOT27IGce3TtnSr5/4bKDizJsZ9U+JwBxz+s5ho82/Mz766avnk7HiTHtkjzx+9aL2sFk5Nsev 6PkEZ+e2sfATBkzXq/KuPa8/g9dxYz4q0LmZYzNrWd05spZHPpjaXdvNS2NsfGo8BY1Nfpz1/INj xRq3FkZic9n5aX75XD/wFDZ7rPFJ3J0zY8rEKqchMsbJyQ1ip7b06ZBD9bE8evVHvde+67c9NqrB t3afc1R5GGzDvH3CV0ruQXjbgvrOs4ey3tTuTVfOATSa19aPtRe85kt+HNfI+YstzxP8bMPPwfTG VLn4PPfN3DPxBqPmBobSXN9rQC5GPjVMdlDjoaPUj8ZdGViocrXRfuUq01ywC7N2Ot6645WHh9ij Iza+GNdujNaW/cFadKzM789Ht3mWc7m3TjsHcX4wYdWGPNQ/fHYbGxk+tO44GT4p/EB0xILoGMOj 07pjxYfzI6z4qMy+MAjPP3fecG+8jqmbL7G0TV7OKoeP1OT6kBRmca1NfkwdGXz61VOLE48cnMaj njeO5XqQDcfYXFdEZj6FHZ25HjKfwXgcBxkf+eg0r7Bqpzb5Ih51iX00/hwcbTLz7R/zmjLHbLAV 59Z5c1hqmhNb5Gc8dWliEU8YzsWfZ+8srrH1IXbSdhZ/yKdfIq80Fuu1+SIDw36MrzQ2fDpIXsbH 6e06K2759ac65VPRxu8Y+51/dW2RM6aYg8p9CJtesdVk6CvGasuYvtKxe1y7NiszfmQaHFXGun5v Pfgt5JF+j79h5I/Y8HosauMheOjWf2Li8/n4nWuUvYdu7ey89O8ngPqxcA7nDnFO6juh79/vCbcJ bbAMATfp/K/jnBMwqqwXJYijinGLxmbuYhkW0p93AKbfIMnD0VcaIHtKx/HhNkGVhVteb9LjiVlM qH7aCPGKXcxOXH1Sd7GLg1288uF4Z1QvFNiYHB+f9emIt7mA1wMJTn2o7258asMWc22p+WkMBmqO mg/95kms8665vMNEGz8zk3lYX+B7UUMHwf0k79TiK3lxsFO/1M2f3MFT1yd1c01On8/k2OqnXPbF F9/XfzeW6JFjQ7l1jXW8uSDLt/oPH4nXXOjzrfOCD7PrQhuGguAqNxljl6z86rMHo35WR02uawQO +dpXIz4plS+OWt77rrGO04GrtN25pFN/XvtUGTUstVgQv+jiqzvHZPhGzhhi17i46MmjuvOhjcjL Ue3VX/y2iysX7JIvsUvXO9vpkFU6r3LDjxuPvMIHNsgj+PYhhXyPPfZgkMXXV/iiIHhwYNaPtldO XjZ+crD4rjaubps+3fpIjgwfGgsZBIscGWN87lqiUxyxaaPWMJTbdsduHlx2uvfot01+41tb5FCx G1t9MabdHJKDoZgz+i31hU79Ud99svTIeuETycd4/fLuQ+z37/ck2WO8dtT8kLsvv8y3DbiBmDVA buY15zBmFZji90Ko+mOQ5QjAYWteMGXtzw3Gr78eXMeavJkr58Xvv9/c8905DZ/NxggXXnPdvHOk OSSP5JMeDD5ru9j70Vc35Qo1M31wswZiG7mos4oiOReL4vEwyo2NwdhLvtHjRxBGbr8SMO3c1F2M 4gQzMmQnF/w8emmOJX/RXlA6IkKxuS1C2jkWpFFJt/t+Bl5S/I3kiatDgzid5nFyERvqFgLybh74 9tQq/8khJzfFq6Unxq5fF0+L6UWD/eDlfjf5TW4n3AOiTedBV/PGbwzFf+jwPTqwSx1r7QWIOYbB p6XUOylj34ucyU0u/OJhXrQ88eS/LsLyb2nziYfoPeS0TefYCGYGINIdP2bIBI9Q/Dv6IxO546uH 6Pv7tSeXcpr1jWYPyQNWx8dnWf998OsTXn/KNzB4CKztN369sHFj329BelFmcfEji5VHk5fJEkc2 W0/f5CTzKcr5xF/06PaNFfhiFX/jUZMxB44c2PMPP3iDlbb4JM3x5sHvt3lQ8Y9v/vnmH//45s03 eSe4a0R7w08/+wYE10KuUXKudbGe4nifm1SB8eLzsWfFAkz2P8qnT3/8wZ6z/ljzbKphpHl8PXEM I+3EtWt6Z86N/JJjHPausT3mu/7JLL/SIn/KJ+xdG5sFqRr5mY9Ree4hur4+N7tbfFm/J482rtFf 3dlzsFDihNV9Y9b/JV87rancx8/qPmOVBw+Qb/nG171O/7Ue3PJ8MwViR1ksyJageRGH3vK0SrW1 /fp15KayFvFbqnnVVbtYd/OODb/9u65nhTI2vlkHZ63pi8+aLE1uJ397/uQnXbnb/OV60s0UOMd2 7cJrgVebY7cGDv/qvmrG3mxGr9hX13nmP9HDXoI/KX+IG6tfmA/ZI2Fsz/kbi76C9hyx11D6Txyy z3kwdtNLG4t7j2vfMs5H99py7Nfv4R9/imFs9E9etK3TmcvMXyI+c7exuB5Zotf9RV42hsZL5m4f pUf19OmlXh9Ajk8HY1zjZyZv49sIPw6vx5g90Bqzf7um+zYPfr0Zc18X7P0F3xTh3OGNQn/449db 56Gwm3pvfu8aJtd6Io6dPX+GP7cF7K97/SD+e+6027eubZ2W4G+ts5PmOYIlo3Gqjc05I+2bhk8W rlrc+dd9j09i92mQz7/YT2BYh84hLd6A6nyKL2cweuOQrR6j2qXFXGxrws3Oj/N14M6rvVbt66M4 M/7RKbEx5z2RzbWF3O5414ZQxUcWvVqew+ufyrSvfuLsedA6UMTZtppZ30Tw739/P9fUDDmHzvV/ 8uT8uHvr7cu+tu2cy9t7D5XVwXzm/fkwgozCvly4lkd7Pn++gVYsfIchh3fetI2r257XC8HB56t1 0HUH37p1Pc+O1+Di6tzQ2ePg+fq4uKN74gn45IStKYlBXV/Izmui+IzEqBj3GkResrk//Oo6I9tY 1Kg4YlDqj7zCQ/TnwUfyw3/rrvNqbHISXToje/IJD74iB12rbMg3esSY+PDIGCevIMcLbA+kf8g1 Gyqm15rF86ZLWyEf6ocY+AFLjSaG2DBWn8nDUchVp/dr6PPVfJIpbm3D1YbTMTxtceE3Htj4la0u uY6p65txYy10W4yVyOPT5Td78qmurnnTJmd9Tl7Da/yNEyYeeWtZ3OrKNS+wzIWc0iXPvlwo2i0w 6x+efLrW5ofSdQSHXLHIsttijN3ii8EHCRR8+vwhj259uoguOb7jia/5Jo/wtfH51tjp4bOFbnky xSGnIFjF0yfX3OLXH/OlVJ4sfIWvPiHbe6l45GpPG66C2ue7ubM3IPsrHcc0W/Xfgy0PgL/0Kdyc wzzgbOz0m4P6RpdParkQT23duYFvrPshTONKbWvLAarf4tDGV7TZo2O+0B1vsfC1i1d9PKXzx48f YrdrQH/s8ev4Qp5vZODQFW9tNN76RhY1F9r0GjO8Oy56+sZhtcgVYq/HVmUrDwtPjfAR2/hqpfZm MH9unbY7F2o8pXZgTK6S89q4c1v78PlvbtTNW2Oubv3DV2qPPDv12xg7+Gp9BKd5Ut8xGCer1G/y bdcn86nd9V98Nop/27p9dv7zBviue7rNl1oMcNRK44bXWLqOza9xeiWt0Tn3TOCjyhWXjrH6oQ8f pqKtIGMt+jD0kbq5LQ+frj67Lfh0i984O2dqc8Kv2++JJ7q1VT9vu2TqV+XU9QEemdqsT82Hmv3a 6vijzjNUbzxCMPhQP7VbjBWDbTLivfnVw2ubDh9Q75nN9eAVw9NH68QofXnmk/yM+n4CmPFSjdTJ LmBGmyDB70fRX16gcLJUWZPEmQbaRUROsE7wiN3q1Ac1Wwi28SaiPH0FlkKGXuXbtrmxjfiCj/h2 +6jfTZiMPqxbp7bkiCwiyzbeje2Epi8OONo9KJuT5rp6A5g/5FHl1XTwa4eOIjY1HxAfK1P/xcIP G6calhe6PnlLfvubP1+DRI9ccwq39lrDRPWVbHXYh6l/b6B4+r6qQO1F4sa0B4AXn3Trk7Ebnz5i q/Ea55N5rq6+tryJ2YUb4rN5KaaaHKziNL7y1Hes5BFsfpKvv/j6xdXnM33xNif4SL/24GnXHydo +YOlIL7UL3IKHbpueKjvPNBjm53OgxrVLpnavXlk2MKrjHZjLZ8MP0v1VW2MbTWqDgzjfGscxSGP XusZp6dUp3KNsbr65MXqQXLn354jP4ox+arOHSPd+spG80ymcvZBx48xPtFhtzL6T9m9ENWvHFn2 6auNIXzEr8bbmk/FbU22mOWRQ+r6NozDY9O+0VI/yDee5pBefdNmozW+UjvwyiNjXXRtkDFW/HRG T99YMe/4P/30ud95cfFxvkKMrz45S19N31yyI2dsIHL88SaX+TRA9haf3vNVV+7ard9P3110sV0M mLDhzFf0xUfrxoujFv31xx7qYmz3u/oAS2nsa3Pz8Mj92b/NE3sKnfrigsKeNVjxzwPguTGUu4R7 Y8+cJO7E7Kb7fHVXOm7gR3A+FTJzKTeRma/0y77r65+zKjcP2uF54RbvpsBGN28+VW6cHBtpd82N cJbG3BDNWJBN0dTkJ3ZC4dG9Kbta9OxtGaYTX5Z2rS1vOc3trX+3jb+Cn2F+vihHqbxitH/XbnjN V74nz+Xv3C7m3kR++s2HWcfj/sb+n/BhInk4ze3fneHsH/jsk0f0RX3jGAXmZqgb1ndSxs5Czc3c mpG3ufkMP0z8fYiTvY29MMZ2ag9xBzc6k3NzFoCIzU1K61hnvIy8HM0nY113hO+YnJv8G8IcI77u +ct8mtcN/D/kQa8b+B74evDrK/i1f5evyHKTwrHnuHJMu+vbawk+Kb6COUxJtRGOj9M8a2tyJ07+ W5DaKfPCPDIzf+cYiMjJNGFZck7IMR8bYkdyM3YTmwe6+/D3uzd/+/s/3vztb39/898p//jHP+Yh 8L++z++c/ftfs2c5tuerm1ysx8Ee975C894HmscxliPU85991mzuObDzww9lfqPUmsiguMfvaR9/ 85X2+6ByY+ge1TmOwuCs6upoGzc2ZYDTmgOa3T13y4nz4+bmqUt/KCz7rfHa2zSu72E+xp97wR5H 5F2B8f1DtP7tXvih8eHFz3kAk82KfH3YuEisLf7Vx+Guk9zb+bfYrfD0i0MOVbf1cj/0945D++5/ SP7m/SfZHWMftX5oiy2d5qt+msPl7dyIrQ81rUfkXOcw2jXjtQ8kudrjED+dkZ0Rtk6pvWIRMlb+ KB1e27+ug7qu/HqoHI7/B1ofz7HxH2T5dftaSLysnPG7sclo4zBefnVYYwr/NVVv+f/ZdzIrv3La e+zpP3OtvRE6xkdrxrVO5Ns8f+HUt9aG5o14YwP+ynwojltHuzFpt8DDn/PDla+ZD4MhspvzjW9y zeAh4z/9tNfCsPzsiq/87XWyazLniT/koe+fv/vTmz/9+Y9zjWhfXhhv0PUZtFzHfOy1wuVrlq71 Pr+HHJNsNY7a1/e79hmZ/bX833wYfPlOdjCrdGq8odTTUmeNL58jGY2BuebLA+xP8vMjSG5c+zqP KK5bnUPmmtE55axDso0Dpnzra9/FvMzr8PP7vvd1KZ35CtdzXjQji7k5CtrkhE/2/9Lka6Mq6/+o 5ld9Hgx5T4HfuMWr4M9rgNyE+zFf28hvMnyUjxvHm1ka8+s8kJtP/WSDIQez1/hk5Qc26rlaG4+u Uv+06VRv1/zOqev/6vMFVTeNsTufiA+fPtnWrjPc13CPQOGf0pjYgVXM1g/8MNxAtEb+fW6myyF9 fs3XrQejmHP9Tkc+4eb48K/21PjsaiP50IbR+JuXvlajU3nruvquwWqrOjA7j9UpLr3moHbJiIl+ j49eM9ZXejA9+FWT9+0sSHyWbP2AN3k41zgjE/8nH+kYr224+Le/cJoLuvr1v/Go8RW6d5+svho2 Gf2WYhnDU1eWvVIx9LXlpm3yqL5P5+rXJjmxiFdO1WJWjJFzr0UM2kpJG76izf5d8OHdpXMLW2Hn fu2Nh4qrjQfXcaJY6/pwi0Gu/tQHGMbVzZV1AcPD5NruGN/wXtuujdZklFLt0mO7awVfIVsbZPC6 JmrLeG0bL2lXprUx8uKXu/ankT/kjHWN6hendbHUSM2n5tmeMj5bf/kn9n4LAD7sz3KuZueXXL8b 7xqR4+Kpyd7+sEe2c0GGPtLmg73QPJHzGrH5kSOy8CovJoVssdQt+ErnDJaC1PBqv5jVNc5W7/HA idL4XllxWJPF4r+YYeDR7Vh1jOORqb4xhGecv+JSV9ZYZYwhPhlHrbXJNi/lixO/eMYrozZWGzBu wmer+SpmddTFko/6RZ6sPIqlcj1WislW/cJD6rZrD1+7Y2w2R7VV2eJVp3VjgUGHL/XHfODXV+P1 vXaKX53mgK62cTqOHlOjDwc1/vpCp/aLQ15c1kELfX6ReeBMm5UP24ChlPjfWNRts6fAZoM/9aW6 7Ve2fDXfqtucsotXH+jB7doQt0JXMV6dm1ef2WkslWtd++wVkzxM/ihk73bjKa7+I7bjt7HGw8bt i7HbZ335JFeCibpujNFBcKdOTtDc34k8vjyJQ9trGDA+2Y7Wx8hPL3v91AZSbDau1z/Lu906wU1S a/JAGkwDw28StMkjjjR59NapXVj4NmqkVmDAhmtcjUdPqe0mxQIno+Zz7da/6rBBt/528eKTZZuv ZFDtkGNfqT/FIKct4fWPDLz6pW+MDFnUgxLmba826NRmfe58VKdYtYVPhi3t5sN4bdQPB5HCJzdx /NYzOfErbkTCdyOnceHXhjHyCl97ULJzF+NIXRw1HaVj7MD0IEcMfQBc/WKOQv7cffLNtfHisoPI wmnOxVFfXCiICRnHr3zzawzvJv3Nz246tUWGreaHXGNlV56ax9opVue3F2X8ols7+uyYs+qwhz8v 1s5mr137YkL6dOF1rfKlOORqr/7yRyyNBx/RIVt5uNpqsRmHV5sdq9yA5I9xvpZfndqpDX5oIzL6 dBHZ2hWXgjreXKuV7jXw6NYHmLDF2rZ5IFN/iotPDhVnOudP49El1zj02YOvkEPqzolxpbit+dB2 Y6Rb7M5jZW6/O383bmOiV/udV2N08K0RmMVn0zgfbnkyJbFVB08blkLHOF8mjzne3VzRR63NFaK7 8nshjPdzdBAfx9a8wNg3PJCHwW9jiodMfjsH8dsa2HrfCRwrj/jG1pkz/tY+XbgeVIm0ORXP5CZn z+yW8yBmH4qGTyn+uKGBpz3vjNVO8UniyXP82wdhmyO+8b91c8IXxC8vsNr/IutxZbKm8+C5n2wY +07+wY+Bse/GJM+4UD8/zpXDtMOfB7sZFIsse7ayvqee8RMvmZS18cTk3/g1vmYuyBRDngPoATPe PKzWCEpvmIrQhUzzqt44yeFPtX/k8+SEXKm89u/69Rh7cof/GIuP/DH2fLCX3I7MQZsbxbs3zANR skd+Xdq1LkMuwAZM/K/8ZNObCtgq1Y/W1dEvrzUdDzjZ6UM3xorH58Y3v+tFoYNHx002Nsg+KOl8 2Eg+DBmfddoHQ+GNT0cJBk/8F/LUaQh5L06zDCMxvxWU9evB7+xT50banPtz7Lkx4Dd9f58b91/9 7vdv/vSnfeDrE1xf4uWrPd1U+iyf+vX1kx/nOEKT5vg4vxUuthODG/RJQviZZ4Lr4o6n+3FuoA// xM9HsURsaH4D89E7zFSdl3k7hSAn/s2Rh7auLXwl6Tff/vPN3/PA97//+2/z8Pdv//j7fKvHt9/9 a2+6vss1QY75efjrWI0zu27sC85T5p3BxODTWOlM3pc5b4ZxDHe+Hn6feCbu6INYmOCcOcexZ6ir 3/0mzEeMxiYn8iLO4wNPFbhocwJrb0qWd+vMg/WR3j/70Dg+HX/XyzMWW9aIGMyrenw1HNPjhwPv obs8w8j4HY9+aXTnQI+/r54ijp2IWvMbt9hWc2NslmMj9r0p5H1+f3LmMDpzLEbk/fvn+W7PGZu/ 24fbv/InuMlt1ucYTo7F+QGST1GJh2hrouv7MIc/MT9T8EQTzjPAwWNO8TvoyHlE35s35GWxYjO/ oeX3rR1QuZoYPzOcB/cpqX26EnUNbP6GNX/goI5rbwyc2vY0fuOPc1YxKnL3F6UjH6il57Dr262v ffeJtl+f2581CS25nH+pH2PRu33Z/dqxc3OPI/8XlXXVeWfLFiIivu35F/76I85ZL1dMDimvtzaW 0Zz2oAzeAI4NdnY9Gl1qztpX3zFr3/3mrHLi73ENu8eD4x6Jj1c3Pc6Y2Rs9zF0f3Fj1OpzsfhrS 6wvXe74e+rvst//857dvvvs2b7r587/mJr43Enlz0X5rkjeI75sF2fJbpq/pdRwdnxguH517zrKv yI4mvme+zrxfgh1rTZmU36nvOk82w8y6GfXrvB3efDuNHCZnrmXl8PE6Juekzt09Jy9sHf/Mwayr nG/6Bp6+UYd8f/OaXNcv/uTHXv2IetfCy9lrr/UtfSlezfrb/Kvn2iHx1Vc1H/B3PJ5lXSP8+kdO +Xmfqk+7GGKe1wDiio15zZLc11ZrY5XFq122YCGvJ40hNZ224Sqo/miv39lnz1j7vrkogyN7v052 PcaPYmi3wGO3r321yTUXxvXx7QniZq9+ztdgh0eeHNzqqCezCal7TPNrrBja6Mbgf++1qcnKBfuK r2IHXpuNFw45/rbU5l03H42lr6PUSvNQObioc6Imp+aDttprMscA6ms3GLnVujk8aw9+qRj8I6t0 fcEs4Tdnahjsdu7u/DVPdMpvDbO4eCVtuPBga5PDh6cvz6h69cP4zeeXgmDUH3XnCp8dPnYP7mt6 +MaNqRFbd96161Mx4Gizc+vis9vxxkpfG1bx2CMHQ23fp8vX5lxNHpEXKywkhq5dY7f/jZccu3de tCvbDzzBqh06bJCjq+w5aX/OrvHS0aZHBuZdw1CM3/MEtxh0tDtX2jBQ86DfPGgXV33TzWfTMUL+ 3cGcNymlj3cfM3xQ2Jhz58l/7cPVRtr1X5sdc7Cvr/41cYihsmTYqw26nXMy5TcuPJgKXSR3cq1m p3k31jy2fecPr+uF/2yxw74P5vCl82J88hLfYbCBJzbnbPPTdd17jvSbF/7S8WaEfrAFHhl144Rd PfHR14ddfvXwEJkWdorV/JCho5TaVpMv1aa4yy926+Ia5y8/1O2TKz5/mkN6YpBfx5U2PVQ5tVIb xoqF1/xUl83KksPXr07l9MvXpsdPPPYQP60fY/TUlTV++1ablZuYc3S8y7eDNSYyxW/urBfHnbVQ u2z0ug/vtmtMQVZ7IM99hp3z+qRmq7JqOErnpr6oUX1Sl6pPpgWv7eqSx2+pz7DItL7bdOrPjflb WLdu8cgi/R6D+vVLrJVtzRZS4yFyfa08l/QnJ9YAItv8wS7+DF5/8G98Oj0uyydjfupP8fTdT/c8 713Kypib5HV+rixzOq+X16CRObvz1bWyxfdpPl3lt9fqLNCWOt2kk28B2XE1Z5XbyTW7cmSMwdJu QJWhe+PVh/p1+6BtE1A34XAqU0x4ykzW5V/9rD/08KpPB64avwcAXIumY43BuLzAQ/SMKfSN1Qc2 yHW8cVaPvAWg0NNXOl791jYDWJ0XfPK1wd+eQFf23eSOP15At+yL8t2k+N9Y4Cnw75wbr1/q5oqc toIaHxk3fVduNxV9cbohgV/ZUTx/6NUHNb/pqJG5ICMHxbj9Nd4cyUNtiKVz0hpecdbPnfv6oKZ/ bxx0W9hlAwab2mTpkbnjEAMfbNzkydV/NtquLfpI7V1udOW6fGP0EDv1gR/NAT/oqOHDpq/Un7nZ HuzmiRwsBU75xWSLfmOr7/RKtcs2nPpcPxqrvlK8ntT0yTi5+mSvvCpig8l3hU/1q77SE2dz0hzB pFN72h2r33T5QLe+3bh4zQdZvpTo6JNXkyWjyEHn+85b89y6PtMp1U71imtcG3WMLPvwOi+VqR93 zOUVo9j0kRo2vvzdNT59cdWmcfzO0Rcf5zdhIlM7zZ1P5+KRb3FzbjDPsVB+BAbPGH1+WAcdV/ud FX60wOZTdubh0SVHf35vJW288mHy2QNgN126TuB48kSvOYW579iP7/nngazS331mB55P6XqgA1dh qxjNF1zyqHUSM/heXKUVvWCkjfyeqvF5EBy/3I2fe2DhQdG2r4N0kbK8xJqWGznxaP7NQ+uR3z75 uTkbHp1n0TrzpCUf+3/lGcQbmbU/AoMQdohtcaBHjNNb3MGc/kg8WnJjjI62/OlXfh5CRXo+4Zdt cMbSn/WWerwa37KOk6d5EKvv/8GZbv7QMT5yZ77ZXD4keVAllvFLB//swduc/v2HHZivqTHc/KdP Czb9YzaZmH8jf2y5QbzctdHjTL6a54dbkcWDOfUxDDdBTpwZmfgm1sgu4UaG7uCO+MjPzdfMv+NF 7mDxQbyKB9LP9b03pLzx8Pe5KeNTv3/6wx/zdc9/ePPnP/95PsH11R/2we/n+f1GNxP46RNp8waS fArX/Iv4nXXPVSvLm0XSn1yENzGQMp+HPzfWBSOG8Pf3fnU3XjnqtdCKbewzHsaOr+yuiXz9Y66j vvPwN1/1/L/+9//Op3///uavf/3vN3/Lg+B/fPPNnLP+nU/w++pne93kKP5Anpv0cTiuTH46JxPf ml4/+RqN/cpNx+mS4+lJbecYAag7x3+kznzNOz7Dntgj84jrVbuYDz1QwWD/YUXOJiPPGwD07mOz +PhuPM8Ok3XCPnLcTmuw1q/lG8wYv8iPbNqrRuTCeMYxcc/o/qmd6UXZb2gCGdzkpusopi5eI1yM xkCHv/Zte7YyayBrHqZ93jqzv3ffhbA53Fzda2vR+3dtznhi7MOMF/4v2CP/G0P19ji/5et3LUxt j/4A1ceN0fGSY/gU8SJjvkEi3qVtvTqOU3sINxNjHnb+RyF/YLykp30YSN1Y9kHp8n/997mXrd4B OILF2AX1a22c1+vjtRQM1Pq3xisjbw+7/8Fw5+K3cNcO2y9jem1/cXb/lKuP86lQOn0ws/neOTqH 1ItYMrMzR/Wn+PWrNX5l7rrrt3Kv666V6nQcXtfMvkmAJ5bNHe9zX6Cv2Mvnyidy9upP8wlVmNYe 6hr1Zox9OPxm3ojjJqnXCr56/5uzB/8x55e//OUvc355//53wfFpod273uY+SLF2Txj4sdX+ysrt 7sWdq+H4c2gOhXamPoMzIXe8v86x2Bp3GmNic7gYzWfz02vJ/oYqc+K45dr+rRqWGPvGgKkf3+Sw UfLaeWu+Vm52oMzNxHb+mp80tzcD/1d/+Fb/qvi6j99rZjHaf/d14A/zM2a+thdvrrezF4vLN+mI Da837Dre3NUeeW+Qf22XPlmvBVFf45BrrisDmw/8hNc2PfLPXD9fL3kAPDiJiZ5C9m1wGk99qj14 qD6QQ3zzegjfQ92J1dyeOWYfDw4743f6YvO7nfNb0bnOmjeH5s15P2s3f9GFCUNBxelrLbz6Ss9r J6/b+aTmJ1l89xpcE3yc67Z7TmAXo/HR0e4cNA7zguAaZ8eaqF/k+DFxnuvI5pAOedidr+Z/b6zu 73V6EOz12+Qh+0X1brvF5A+b4uvrxuabf42tbfbYrx9yZExhz30eeeoDD/jwisOutqKN6GrDvf2i qzQfdBCZu+CTUde/+ot/4/AFzzg+efU9n80Ffm3WR3blk7xYe0/MPDfO4huDj39j3Zjiqf9kGocH rP22PHnpGqkuPT4pxlvIsYlgiUWN+I7Kb8ww60PrHgP6bKjFSJeetlL8+qEvP2zhNW5tBZ9/Sv2h A7M1Gy3jcP7Q5UP9ocsOufIq27p8uuw1hxPDseEnej7NvuE1mzZ/S46p8fHytzHga5tjvrOFeqzJ 3/yETuZGXKgx0CXPj+YRRseNFZ8e3+Ga4+auOe5833MDCzaio00ePn315CBy4u08WnPs1g4dRJ4d BeGz0YfGjnUxdr0bF7vadU0fAMNhg03yan6o73jZ4GdzpE+uedFHZOgi2AqZm8pXoxtTWzHGPn+1 4bJXn5orMYuRjrHymy96MIpDniwdOW68/KCP6CrVwaNXWbUiX+yh6pJD+GT4rt2YjOGRw9fuWO01 h/Qrp8Znp6XYxmrL610/byXjxa1vzg89R3TtsIlufFhK10N9GLzIum7+KPcn5Qg2DEW7PpGlV9/U xhSyYmk8eLd8+/W/eq3ZMXbT3ScHG9VGfTNWn6rDH3PReWr89OkpJfrVg60vp6h+wSfzupCpjWK4 bzp8MxasGw+/GPTuPjk8de1Whv/0OqZW+KsYa1yux8X/kw8VJI79oBC7sZc3PP48L55c6+GNB89P AI9H+VMD+to1ro30m3SLqpvbPV7HRuH8uXHIcpqcGnFcIdfENgnG6dw2yCEJQr81bowNC5wMzB4M +trqSVxk6icdfIQnZrz6Zoz/Dj7YyHgXEHnUg6826bcY12YbFswWY9psvy71zfhrufbJNJ/02UGN hV/0+dmTrK/P8pWGkRpd480bvPoBRzwILjlFu3OvZh9+x2HgF6s+eRHJn34CuO86hn/r6DcWuAqM 4sC+5wK/fjXu+m2e+Ge8fpLnh5p8Ce6NUz6Z6vOzPuHpI9h8UvCMKcUkw55Cv/NSDDViq6Vj+o4/ dPsMp3nGL/FFucdgKfVHTb++Whv1r7pkilU5vqCO6TcHHdM33j552OYEXufExZ0iF0iMdJTGWSw6 LobUCizxkCNTn/EQjDveyrLVvUzM9KpDrzqdHzla3nPPqm/k6594ydV/enwkW359bW4aJxxjLeTv eIqBr93YiquP1E9/1x+2lOJZnzBQ8eggtbg7Ljakrmx9wddWjNcH/JuMz2/4hsmHedd74qCjjzr/ xePHXAocOQ/b4NcGX1rEVv/aVhuv/PhI5+BYIQo+GfbV7Kp9je7byOu7gcJnmIrxrX+9R8Gxpupb 8fURP+lOHtLuXoH/oMjOjaHzSY55eJLpmRsB2T/d/M3KfvNT6pzpc3N0Y/3Rb1kZ47cYAujTLfMV 0ekl0in7ydzElwcCHdsHwaszctFf35OjAKUbi8ZfHltsyIccxZORG97wVy9/R4a2sdLMQXydfIfZ seYOH7U/nfxxo670yKuYM5cDErXq3LWHkfr7EO55zl+Z7GcZ95BAWpXOFd7oTOj547+8k9We0n46 IWNoIthmMF7uh8Nu0Ee2ehSNjw2ZTWcebqpHEXoaE+vKzZrJ4P4zlH9E2DjzMyppy21h4OpsXmij MHMxaQj9kodnY/foGpsHNhEgPyVJg6F46DvrPGtd/maNZCFlxeVYeztr2e/6zo35PPj9S8r8fmO+ wvPL8N+6MeiYjA6PgpJPR2V+9VNmTvBzjMwnRr2lIePrR/4ev9RztOjzgw+JYQTrt37+Z2DYfTCg f+dJe77G+vychfPWd/lq5/2657+9+a//+q88+M0D4HwC+J95IPxdXrB/n2vG7rs+LYzGDza1Zx3h WW/n+Nmh9fMEIgcvfKHMPwEf4reuWVP3oUVFXHsNxkzk7n2zvs78WO/H9CAae9DkYv3Hg5O/1/Be A6xK+a1H45Hzh9KJbUaD14cQ7M5+GPWuHfZeoKV/57EYT+xXrSjvGwCsF/MqS/7ZM+R2z4fDz/iT 2p6MDrv+8bHnL/uFA/TjYP3iVDrrLOdGduD5/wL3acEYAeemOchn9n4tLxc3dX7uPNy8QZ1YN4Zb u3Jk2laLSWnbMVwZXy1ljrjxodL4Npe3NQg7X+oteC/pw3qVqX77L2u2WZwUvzZ9RBvnS81nz/mO TOPoSPvGUfsv289r4NvOLVv+zRvA86fjN++FDUm3jhJpMe562/K0CPodx9n1k/U5AtZ+5vGstV/Z jszms/O1WORgFgPu5Hxqsjc9+6tjbJ2baxj+XeK+orn+eiORQXLWIG+sy9l/0ydnPubbJbKvvvso 15GRf/vWDUCvwbxG8OmhvF74aWvHKt4PP3ydca+P3uc8tK+p5po3v1P+0aeOVzE9PVvf77g5bfzk 6IrBubR7sjQXZvL1hDz5Wzt37s3RvtFC7Gee7Sn550EUqm9q16fkinG3L7dmXL56bN/ycJTuv34L WJ8vN97r/Qf+4pDN/ZLb4P9DGxa7r+n2j4/uGXho//bdvo7W9zpLbKjX8POaIphJHUdnHZHZdfR8 Iy6d4Z3rSvpz3Z981R++dX8ohmv35mfzsHNDR994iW6xHvayjmdtR/ahb3/Nm2rkmn73X9c2SExk vX7V7mtgY/h8cx6xa7NHX6lP6sYXhYnJdbMjka6bifVTbTY8PO8NT7zGokbNR9v8UJqvPe6ev/nq 9REcb8D9JAbEAR8OPl2kbr821OK5++7L6avdF6hfnUNYcBRy9U8bkVdGPrGiebNh8v/EWP3K4dc3 8rAecyW2xKT/uD5ILNr1g77xFvq3b3w01lyw8SHiT9dE4ytO/YOjXbzmFV5zUb+aC/2OV68+6t9E lp66a5KMtdlirH7Vpv6NRZa+Ujx26Cqo81G8YupXh74+bDUdBZ/txqGN6oO+Y846wtOHeevr04fb cRi1jVef8G9dY9W5+a/jpofIIr7ARGo+qq0nY635gNRKbZRfnPqhLq62mFoGKH/ahwWneal9vF/k NrL2LN8YgffitdiMPa8pG1ex2ap9dvBLr2Xvscqy13XTvYWf+KjYxarv8tbclaeuHP3msP7gGYdv r6kPXVvtm9O5Fkg+YH5sznK90fypa7t2en8Xfv1Ql8iJ37g1wKa1it81VBk69bP41b3xX7fJNpdi aVz8qO+wYRmnj7TpKqj+k1Po4vETVb74eJOzgwcXFl115clot1/7jYMdpVR/9IvDpjad+ldMPrYY v2W06dGp33i3PXbwUH03zz2XNw9wGssI7wvIvF58rn36sBTtm+ijm1/f8KsnlpG5sKpHXqm/t53m gCzid9drY4BLX+7aJqt9Y+LBq3/G6XQe1Hjtk73twaquWike7BI+XHTb11ZqA7a+ePD06aL6gF8e 2dorf66ZyLhCyniJLCLXujr1ofm6x8lUx/0z2nMdF9/m50mCize5yfjYWRN7TytfHeS+7pifexuJ 57xeWF5iY7A0QOnkWn9A9Ut1RjIsUhtTC94tS+eWb3I52Em0+JsYSZV4GNp01S3FKh8+WfqttY2X 8JWeuI11IvntpIDwymcPTv1qbXKU2wZ/+9BJLS728MnKkQJT7UZ9bdbH6qhbGk9jUbNrXG28evqw u2j1+SK39YO+Ul/E3q9RJMO/niArw//GVFv1p/bZkjdkDI6x1vTgk2tbX9Fn4+N8RxybHjrvPPSE sXhwu07owKotbcRex8ia745VtvNLvu21vyc2GEp59G5b4sJrMXaXOyfVq2/yKObmhn1tcuq2ySP8 5ks8bNYv86SNd/uMh+ixxwYic/tTm+oSLFS7+tqKNh/qu7rz17m8Zfnxml8cWI2LveYBX6Hn5jl7 3tGm3Xhrg75Sv8iJV6EHw5i49St754rtyqj5rFiHjg0kTrrslvSLX9ziZMeceMg35zAUD6c7H+zQ 0VeKXxy6ZCrPDpIHvPpljWvTU+Co6fKxeuVXrrHUN3Jyh6pPR2GPXXlpGz6iVwx1dVqXVz9gdw6a H7JuwpB958ZbSvXYIFe76tomA7eFrHHyci033fO7dutHcWGR55f41EitjG/ps1WfGtvI5bTrU718 fv/pc12QdTMKwWfHp/PVXY98IVeb7dNpuzbx6gvU5sS77vntwvBzv3mXk/o8KOCvveYXD9DlN/OY Fxv5vrt4nJuFMKIzv/ObtpuSLlrw/NsLmFXdT5ztumJ7Crk0mqep507aWYMHn7A0kEWLv7bGn+Fa E5mHvCJ6kdso3X2ir/ujfv155OgY7Byqe4NSnZU6JSv8PNjdtXvbkHvR0hWHT7MlC5KfCdrrIUt3 cfkK4zlPE3QYfLrn+Y6hPtXuo3/yNYZPfDOvPDqxjU7+xOTY8JWspc1D+m4Ysn/GxnawH+NRKF6P q2Lwf7HFSKcj+Ccu2Nba5OqskTyctT6J96H6+BDOPPzNuvzJp10du9Fj3xqbPT7111/51G8+8Zvf +P1zvvbZJ4A9CHYz3lc/k5vncrHhk/Ow3VDgwrvMwUcemspf1vv8bmOaO2/PNTDjJ4/zYCnyuuPL NCg1xvC7Dgbr5MwFdfp0Np85R2ZdOF/5ymefMPMp37/+9a956Pvf+frnv89XQP/9H9/k94C/P1/7 3DcX5RiYN9wFEOZWkxcPgRlyjVRb5pPtXXPaOd8k3omLrgaZR4w5584N7BNoLHQNLI453ms26rWj XVr5HTOO8O5SWXVlyrMmZl1Ep+PFxLfIBvVgW1Mk4dx65RVjxuks7GDXp+mcP2PjYryQyQY4N9E3 rJV6JLPM9cMgXXaVxbFn70OjfnOO869i3LH12Wfj+UMHT+FXcS73rib7yfN1EJIvtc1OaX162b/l 7vHy40SSvQgfwrp1Ov7gxdS7/IY0rI49cPP112jHnuOMVYbOPuBd+8Xp+HI3f9v+P/t764+vUZvU PVOzQFx8zTsmGk/rw35U6/tJXLjd6xsDwX2gmTU+7akef+pj69+y0/GH4quGtcROnzDCsSQWb9fr tu85WBD8Pc+/BLXvnaNwcAYfppN6aPTOWtxzQO29xNG7j+Hm5o5p23x7nltNVjgD1mvuncCwzpPU xsijHk/84k8LPtrrKtfzzjt8FZ03a/8wrzW+zdf0/yHnHr8v39+YhzXnpsexusfrAOaP8VLjal/9 HLXi058/t8Sv23Du3JBoHx6bN+60OycHjsToTA53znuNdUSmglVs1wvzz15zyJi5e87v/0/avTDI chv32SclUXZs2bFjf/8PmDeJI/lGSqT41q/Qzwx2eUg7SZ2DBVCXf12A7unp3pk9rxXsuq6gSu+u xeGd10jXdyf7K4/qph7/CfqMnUn8cx6Fbx+41+K975x753pEbL2H6Xxrvksxufqbr97/nGPo5A7X fPMaJA+V2WreZyA1cT1fDH0a6+bTR3Rq5Hv9M9dA1df+7v1Lcv3KL38/zN+oRh5CzgvMjveByiRT nnKDpfGDNvapgz8V4lrSLwSydk3Oj1zpez/hU+PqcfTm3tn38z5z9MuTH/p04ffeCU/ji04Njy0/ P9fkr5YI3h7vrmnGDk51hIXwxdu88wNd9vThWRM+vRekQ6Z1TJcTmUZXPWGvbPCM82V3tOZ88M8n XbbIPH4y8tr6GB21y06P+BGbWJKT4YfFrxzwjO84YIRVDOHiw+TfWK+V923L141rHhVH+jDUpJj5 FZsYb93ipt864IklW7JiKy49XvziyD9+tcLLJ6yb6IlLu/0Z4yGxu/8jLs1xQG7/lGN65cO2+hSj XmOb/l379MjYqkfxmodXn4w+289UPvTp8qXFF2O1JtfoFhO8e1z84VQPfTGxMVczlO+dPPPVHx3+ /dKu9ynea/gmNLGx8RBD/pPYmsIzF0OY+aeAZw7TWtEzdtwgc/LyLPeNZWyTw0H1xvnBo1dN0sG7 yZyMD73Gxl7REJmxeDo2vr7ObXjP5czKi50NfHn5RK+9CFtfbq2j5wpkanrvWf7Vsj1tjthVD3Mx 4LVfyjtM72vlJhZY/LGJqgudG5e8ORm9Ys62Om0dLnvzcNsPsG6/MM3VuHXORz1/xUHnHpvTg1Ps 4WdHfmOpiYYnnmISo7H6F1drlc/8bBDzo/Xq9SlMdS6fqdr4mm8lfPJkW2zG4m3vG8PIj5haM7qI rfbSm5jnKHDFuPHzWy3aB+nqrZdGxzy8+mzVAjU3piNGuCjc1kVf/fXVNGx+G7O961/cYYd/x5h+ 9a1udPjr2LEuN5EVW/nccYgLNj1nle2fPQXH8UL/pnK/68SuOX+N19fEiPa92gydR7VZOP+30Sd3 ba7v23W98TjfzDXxzbdD+XIuy+NWpjj2qNjf4J4LYsnM3eT5mpezwOt1fghOYdbJJKe/N5iTFNu1 H/2Kkr0k2OgVUc+5zQ/bHD4ZvoWs6OwQPY1cY2Nu4fQRDC2CJR764fKldXLkgz850aNfHOblyw+7 eg+gfK1UePAtOFt48Gs2XLnc2MUGwxjd8ZsXe7EVnzj41LMJQ1x41sWFsBjkFo+uGPQamSa+YsNn G7Y5X3zQ0bw43PLqpC9ma8w2gqHh0ctGffrk76W+dcxvNmIIMyy9uogpHmzrgMRpzo/YwsKrFvV0 kTldOlFj/HK8/RWXGNPRw8o//Zr4xK3+YmOvsbG32dHR8OnpYelbW7pyt2Z06GfLFzJno7VucIzF i+CUI317SI8Pp5y7MGgt8NnV2ssw4cPINn/iQHDpwxK/Zg+z6QKHbnsJDv9s6BqHDQ8+3WoAR4NR fGe/nRca9dLYVWd6rVGx86GJk++w3AQ2Dp+MDT245YfHh4bSDxOPf7HBK6dipw9LzmRw9Bp9RDeK nx+25PhiVDd1wiNDcMSAqoe5fZY/8dFni+DLFcFGxaEnZ6tPhl+Dxb746BWD+olJI4ev2Y/1sGGR q03HQutUTOUjF/u6XPnLnq65Xo2KA09D7BA5n83xxmz18MSOYNBTr3D14ssX/7fMmCydfYg6c1i+ ms3f/vUgdx8AT/6+2s5vk/5x1tRXlPH3/WDsJ3ttt5nPnZ258TP7dKM6cUpp2/Ks1dSaTszpDeWD Lw4kXninJnNuGz4eMY3zyZHpHxu198lipMvu9M1JT+3xqyvc6nNu4p6Y4h+Mgx1v/UzM6hiRReEJ mE6ysIYzvJOniyoXUR5seuC6z9kG9mDL+9jTeflXiEn0PLQb+0cn/+fi7cF64pqsnro89X0p5+vU KR9lI+bi32yLY+xf/OGJga61QGRyUOeT9/EzqpZhQlSb42Ui3X+rN3b61geGY2Hnw98L1OHJ3ad+ X1/1NbB03VQ8N2j5/Wq/6srfY3Tz3VdyegD8X+eG/N/OJ38dq/a8v/c7DqZNXJZa7OKbd9Cb14zt NdH+ODyxw54z3q6Dfb2ykW+cszZgOnfshfOT0/JnDOM4G8UlEvSs6wD+0Vc5O5dO/69z7vE1z/9r Hvz+9//+37/6/3z6d77+2ddBez3zALy9tOuyPjbSraf4eNgaO0gmUWcaupuRv1tIvtzhz9jD9M9k Py6Nwv2A7fDPXmGL+LMmfLYflj9ztHFe/cY283o6yLx2OO+fMG6Z8R4zszecn25qPTZneT8tnV01 weNPiO1B8ttH+re8XJK5+2IXKcI+aDUwrjgzue3h/5S8Jjv+nWK9xzhjc8eOB8Of8w/jS3gnxvxM tq9Yzlp8tjnnqbfSLS/fen6Tv3hPsuYv3ug19zoym3bbxvKMPSSoNnT3uHZsP/uRn48785xj7nMP HXUv243vw0y8H/fHHSN9K3hT+cUrRvNySnb34WZfT6fxZx1zsnrjdNnxrR5PiSF9kNOJbrt4+nze Pm75qffU4FUG1Txx0fOLavzePHx0fL4ML94eZSPnH/vc3AiDXXVtPWmJsWaOXvGd6U/yL6/zsDB/ 4/SpJfe3v4P/7KyJz/7go9ec4cw5/ey19T0xFau97Dz83XfzPulbfxP4D/vL0H/4w++/+sd//Me9 dnQuR/L6m785x/ZexjnZbEwnz9brxH9ifJ13F+H8SM8KfNraKXxgn3od0eef8oC3r3/CmX99MuDW zSde+mdFj9Yt33PosOXhNwTv8032+t0GIrX20925HrzN8Phbg2NhiBb/DAU+1HET8+h8zh+2dvON 4bWuizY63pcIlL7ri/00qWsH157TL870bqg6Lr6d12t7Ijy96+3VHx0PBOed9Fd/Mfd0vA/lj18t Xb0949peb45g0Ndnw5f3JvQ2xpGRm7/W9sEn90B2H0oODrnY2MOTw14bTC1h9P7V+5r880fvj4Pl fO3aFa7Gp+sydt/M3DWWhn7wC7njy3uKOy8x+GVT12Q//vX73FeexZB//GpSzeDBNt8YZpwOe+9J bTDj1q/ce59fbVu71kzf+z/HuVrla2uhnpNr4+zFa93I7Fr5pSOO3k8VJ0zY6bBn2/ti4/aBXvzy jeDgsTdG/JjTK2Y6t61xa71xPbj5Yx/demGSi6c9aM42Plt29gFfZI2LBQ8x7RCjAABAAElEQVTp W8Ps6VZHOMZ08OvxNXioNYKhtd/Ukn0YdNmYq098PaoeyfCMi5tcDJrY8cndv+Urf/Q0ZG00eq2T XOjaI3rnBXIkFjmgapf9zRcDql7qQV+L6FcjvOTFX/7h4otDI0seHiwY9PJ/62aTPl02YmzN9Iis OrDDL47ifOHkdxhqkZ+NY3h69w7gITWFBYeuGPJBl4yu3i/XF0v56dNjZy3Dqc7k7FA5tb7VxDw9 GPTMyfkvTz25feyck3168mGnp/urGQ9jfbuuzj8GG+QYKHY58iceTd5s6u0/xDcfMNiTm/saaf5b S3zYSC8mcuPy48e8cxyd5NnImT6CSac1xOOvNWkejhiLI99sq1H6ejZ8RXRa4/Dr6RqLEfFRbGpW o1OjZ5xMPMaoeGHga2LX2IgFz2uusXoVr9eq7tOGDzNsdupMDx4KvzV1neWC5sepDWILH8FsHxqz rRWDmO516lzL72Jt3q4xDi68Ym192CDY1VN9a3zho+yN8TV47RnzKBm5ONneTXxk9rKWPiyxmIdH r3n+WrN6fsmKMQx8mBEdMv3d7to3zq6+e7TS7KF9ccGkl25861MeYjAOf2MUx9j655qVfetAf+95 jfz17Xhj//18C86PP85aznhEc6XtWmOO9XkA/PV84OBK9zwAXkfAxpkAbid4ioYKzgZt0fALiF3F a+PdmOQw4ukli4wReYu0jIeXrJ6fFlfPLoKF1+bpxMl/Yxtbkwdbum12ODCKozj1/NJz4LJx8JYX HPJOEvjGctTIauLLFg9lr8+/MYIVthyMy58uvfzd9vxaC6085FXM+cFjl4/4cuSvxk5DdI3pNo9H /7OeOT+auD7byefYnANQPGqtTuWKh9hHbMjptiawNfHcY/Za9sbk8WGxQfryMafHLp3iPTHTeK9T +cMNLz9H86x3mHTaf3Lwgm6PkYcPy37FU0O9hsjE9qVG5+Z/9p+8WOvpyVEu5VpPJub86287Yzw6 xsnYW0+EJw/5afmSv9zJO4+UNx7dYuKDTH7GepjIHJHj8cs+Pdiw1F2c/NOrmeN/bsV98O2V9x7j TwxwI3psIuPafgpyX4CPTjFXt+aLMVcETvTfzN/DFdtrTfc37c9asUPF3LhzjbiKX/7lnp/iYoen FvkhQ3zDswbVlL/0w0j/M3ZyOOIpNthk/LExFt+tn0/7ozjIjcVg78BsfxgXG8yw8cjYxStOcSDy 7Okjfb6wushTJ3HsL1PNAxg6bMtDnz8Y1S0f1ZgeW/GTbe7jV+/r/nxK19/S+Yv5asS9CTQxWJXX J8UG+8d5secDz7/ZbXsxMD/XfuMcmy5Ytqcz2Bsv2ey19T3ga082I+TnhDNtjq8eNj08b2qObI6D sRmFecjDP/13P4K1PzccDy6emtKLNg+5EHyiaprs1oVRbY0zpxPfRZFg44XjZjJv/r5pD3WNYWh4 B2MmG+r7HC/E9Q0gbD6nhU+nMTVrhBaKg4tO7MN7SiI2xOY8THyfZ8IKIR/0xZsf+wsu4k7bPHc+ +3t0N/aZs0PrC8IoG3+mkzP+qQ0Mnz7F4c+4GvjtROdkf9fbt5H8nQe/f/f3X/3d3/3dPAD++6/+ 6zwM9lXQbrw6Lvwt3/0bw7OJ5sPsi2lDbRizx57SrM5c5W6tehi8ecp1+CflsRPlsFxQu8no5iha nrUfhVnipbP+Z7w/R4m84/vb+Yr1f5sbyT75+0//NF/5/L/+5z4A9hXQ//t5+Otc9a3rmKnDXb+v f+X4dgwdfGPxFucUf/Xzfj7ZS7n9NseaA+smqfq3IDNZ7PSPLj+Py9c54APECWAx7j1063xpfHx+ STIxbV7FZR+dc4eItj3xrj81ech8W/Ppi+mX/N32jb/c8+6cda5Vtnpbpv3xRZNXTBOb87i2e3zW d4+z4evFd2I9vX1jP/mbp3tq/AI6HQ9Xdl9YpWeh4HwpX8d08YBL5/h9O/g8J7kxP8vNb97nefb6 8rx1jM+fHGjN37GxiX6+ymn8tIddnj+V/jKnWGmFEV7zzwjkN91z43tOr/kbj/3ZZ+RvPl2c/5hu m59qv7GP7J6fCv+cPX7xvnHVtzy+FCCbk4f9PJov07se+Xz3HWOP+pxL7/NXccB2fBzsE0fH07E8 6+8axZ9+OK/XAhKKI0Js5xoG01iM57Xs2Mxs88Y711p+odl73fexLB7y77//67nhf26m+USofE7d eu1dx5z8LL0rRGUjXN0N7Z4PdnX4DIZfLZM1v23u8bm2G4/jKP7x+SBMKK/YntqFTd+/zXfq+NLb 0QeUTD70xfaB+UwWe/AH/KnlG/2zfnHjbyyPTfhhWSutuX6vZz/VFM/1umuQsNNjj9Z2rj3mb6rs w2Pn+Pj1zvmd+/Wf/RdfPR+uZ4ovnM89ffF5f6Y/N/LO/YG5HbqfojvXVxPrHAO/Gf2ofNbHUw/2 r79Z672mA0Xpx4gvupv305uTibcG/3xD0PEld+/Nqpe8HEcb79jBLe/6jWmwEVz5qZueDh4qHtjZ klmvdPStCZv4n1+H8YsRLrm5HraxJn5xoPU5svPJxfNeNIxs5c7GHK45TMSnOmhk5UCWjjGZFtHT siMrLz0Zn3eN2YpBLbRbj+zGJCuP7HqfKa5iCYMOXrI7HjLYPSynU22KE7bGDi8yLw5jJCcEh655 vPLLjs4dU1jijg8jfbjGzdWJHqLHXivvasx/ey57snKJd89vLPciwucrWTHiwaCT7+ZkqDU1JrPP EKz8wjPPFt9eFivSw6cDL4ywbzt6CE9D7JB58o7ZW6cYsqW747HdWNV6MHr/uHlPbMUpDzw2xarX +LMedPX08Bdj/PBVi68vd7LG/FQzPRmCaz/TE0Px8JE/NdMQPXy6Ubp3X1zOw9rWYGILHx59ey3M 1kZvH+kdS2zUgk+4Yu6XEMgQXjK4SC3I4Vh/70lhFGc5FGtzdnh6PK24O77N87fO5seNG2axmIdf X1x0yKtDNuHBz0aviU2j01h/47CDqTb3scH+9sUmX/mBJcd6sRYXHsww8oGnFQf/xmz1d+1g58v4 dc6cF2n3SuwZWHS0fJdT9QyDXI7tJ/40cvjF4JfL/MkT30JWzunV88HO/LY1xpOvcTHp8cRUg0E3 nTuHfpGmGurLh022auI40CM+4NBFxVdcy5wfxZ6euYaKp5hhqhuig29+7xd+steHq6dfC2PB5kfx ldOX7G5d484TE/HrQxTrf2R7bSL3J05rKf4JYP+EhvuyYtlLdVdz8+GBr+fP2fwZ76K5dsQ4BTlB fTz54rU4FajfeFiHY21DVXgBwmTTWKHoVCR2WgXUm7PT58+8xjZ7uBqfr4NldOGkT+Yk16YpPjp4 /Nh8Tp5wy+GOAxYZXj2/7D2g0/diSq7dcYmNbTy+NbFo+Ww98qdv45Hd+jA1PAQblbc5H8XrJFCe rQmd9OCkCwNfzHStc7l60FHs+eI3HDw4ekRXfo3NkbzS9fArfbpufNUXE/98qDMMjU255EdNrIkG g71GXj7swhALORyNjB0cOkifTXiwkJhawxPz8UN+82GzxdfghVXt89F+1au33OkiuvT4VUPrCrt8 8Mnx8mWcHgx2cLKhT7cY5YGKh2+67Tc+si0uc/xyYpsPPHMtLDKUTXh88G+d5W4d6SAyx6n44cCg V7xytFc1+SC25WFOls/4evrwwuwFqbhaWxiITX05wzCuFyc7/uCkrzdP101e40GdXtz22zmH3NjF 6TzuockPP/zFKz9fn+5Bn/hhF1++qqG+RgbfuqtL+bNPn1wed2NHTi+bzn948IpV37hc9Hh01Udr 3Y3JYLQf89OxT8cxwcYxYk4nveLTi69YzRH8OwY61iy/xVmMcPkOqx7u0YH5zunYn9dTtggPyQnB +Bxzuu2f1kCebrqY76d9Z5/7VMBv52uffQLYb+P7+1we+Pobdz6JTne/5m1qc3Dst8lx/vn65f10 zIQmyr2hs+Opy7Ne+N2UnZWaT4So2TQIozPBj8bZp549jbvFIkJsjfeTvztmqw58nHrAqW7wqwd7 4x66GavJqfs5b9CpPhsPxlA8F03V86zRWQdRumlGD97rBtrEcjKS1fG/8UxeZz7YM5D2q5FNg5XO 2lAYP73BjXf3Yo1WTw3XbrjT3zmlNxntEA668ZLF396PofTlmh7eqf9ZA+eO9T+LRLa15sd6Tm2K bRGGTwdv9wj5YNPF88/aGXvgu3+nZGC+n325+37G9p/z9V/N1zo793j4+w9//9+++m//MA+A/+vf 7fx38/DXVzn61K+MPfS1d9zEHscv36Y/Op4EQGHi2eaYMx7+5r18LPxhnx+7L/tbKvQn7M1PvzmO /p/mDVL8s5/mGB7eOW/98NXv56ud/W3f388nf//HfO3z//if/2Me/P5+Hwj75O++ps8x+t38/cmz X04N1W/PF3NRHonvnI8cMWo55xlLITap+SeHrcrEKPPNM4TTt77luWs+D1z1i7I2W4gH7/i4UcI9 Nm/JZ3eL/Zn5Vv8wOnFhycPPeQ8w5653vEe2PzfP1kPcZX3W5uicHFb4/Cjum/ez4zHf/HZj0Tp4 W6anxm/bZFP1UbA2d8OL37h+192eciJZ3Dlm5rPpX4qVzSE6E1HTw/yJjdCzqX9Ul2+PfebfclnZ Vz8hcUxb/+Ketntxhq9+jb9gC3MWWNubXuth5o/tdId28GX7U6cUP/ZfqttHjS/P2KnFbf9zYwjV LZ2fm9/e0smerZbfGUJ+TPCt89F5mB/iI7upWPCOL3J49SRDz54+/g7Lz9v+cE89ii/Nj17jXv2T goev+Sj3sPR7DhuFVw0mTlvrM9G76X2sOG7OOWLluyHThH+uCw7mRH3+264PnePSRK332mLOnD/8 +byPcA3pGs/53PuOxvhes5Bzctdmjid/ggCVr/r/tK6r8gs/XgE+Oub/YdVXd0sg4anrO4YD86X5 jUz+QafFG3N8EXyQP/PFeK0jXziomJvjDO+J7TPW6h+wY/5/8FONPzfr0vuFfT19zne7To/+7WL5 w3AN4hOu7M/5+X3+tu7rx1rP/cZuruG1T9s38qvttdPsVfMwjMXX/inWfMIJt/jpeh/qFz3x/KIn nO7BfPfjvAf641zvz94Xm1ZcL78Tx44nV9fi3se53oeH6PsFOP4tB/zWXjzFW5xep5HrFt+Ec65/ eo+xorWRn9pqYZQzrfD4wJenMaKPxLLxPcd9dQlX735AWB2r5o1hoPLVh3vXPIzi0d+25UAvDPbm t251p8Nm6z19OVUveogP4zsWfPbyUxtED++uYTEVJ5zw868X461rXpxse19dHOGxlZsmPmSMX17F Y+4at/fjxc2vmLRigoH4qVVXdmzohKGnV8x6+uVBlv3d8wEL8Y3YomzlFa9x+4st3zUYxbsgn36I WSs+vbz5Uh/2yXt9IUNwy9scny47rVrgw6k3ZmfOX+sEI3vvr+AjvZj4p5sdfFj6YqVPXoNX/sXr +MNH4ihnPqrnCp8fosgnjK3J+C0PasYR3eLkx3nCp1mrSzHRKw72mljQLaMjR7HyHz696m/9jVs7 /eeY8OhE5LC1e1xMdPl1Do+Xf7947FvaWjs5ij0seGTd8zJmqxWDmNnJB7FRIzpksLKB7TXEp961 6lNd9PRhs7ltw9DDYSsuDfHJjo2GsjEW193CUE8kN+cQOnDai+blBs+4lp980r3jw5dTfuGqlUYm BpRcT0crdjrFKkbxauR6+HrxhsUeX2MLFxUbXjjGcJGYjPWb87zO7qc5n3WER1a8xnxVH3M+9Hee eHDzzzcd9zj23uDcH4SZvVjCKS494gvWXRM89sUnJvWoJsfy2BrzUw7pscWr9uGLtX2md/6iQw5H T0e81dQYwRNbzTwZ2zvfYhIHau48x585nOKCE1665togv7DZIHZadnjs8LLHQ3T2nt30f3TfaHo4 xc6HmLT1NzjbD/+QHCa+xWc3vubDBn+e94Q/el84/5c38vMAeGZKBmTuyKyz1Rie4CqAxVKgFnoD nQRsiIqsz6ZFhbvYDx6c5no4WoXAM45ufjz6fLX45hH9No6+C51sxMtHMTdmT+fzJoCnZd9GZG8B 2WvqhEcPn+9qcGMkp0Mf6dOBZVyffBXnB1m8/N364uBX6wBr7cohO31+yMKBYY6qYTku8/pR7PLR Ivowwske9qGTh/VAHmCcmpyaip9v+HSKr9jMyYpPTw9Gfhsff++TELs7LrFlT4byZ8ynGqpPDZ/u 7aOYTh5HRg9+VF2awysP9u0v8RQDGzr6e22LWZ9PuPQ0cTfW84XgRvkga22Sw3XRUE2ypUunlg+x 3YSP2Be/NeIn3fLPpzw0empBHg47fA3hw3Gx69NkxtWh2OjxbV6c+eiCPBs495tL/IjtHQs+f0qa L/HZJ8XInqz6ZX+wrNH7YsOZme75GslzLNJHem++XdSFp/dAoL+fW32zYXfwzvFUDYpBrC4UipXc uJzJtRsPZnr2hsZHMVUjdTHWh5OsOPhih+6Y6CNy5Cbjn+YBp7n9wKcxnPU/d/uMYcDjJx8b//Ow xaen/S0aTS0n6tOPDf3ihJP9jYXXeopL6OqfPl0POkfysq8OR3biKk5YfFY/fPr8bH4j//NgTgH2 xdybiG9+MxdWo7NjX+cxddhPrUwPz9dAu7G1n2rcAO2qOX8NzsA/D3JF/4z1w/f1zGL3bzSPrnwm RxcScpLwjuciQvXcZCZZ8czhyGFv+i/WscU7/s9xbL4PssbeA8Hy18udHN38ZTw/4qspar7jiWP/ yX3+wzq4c1xNbeDXXAvtmO6Do1qP6cFdycFY/qzF9gv/3ifFMDvqhbWofEwgmn834fm/fYIBL/+N nRWHQ3efP/Ee2aCMXjrL82PE6/nBOLrnvOHvy7q4/GouDud51I7b32rDP7mxCMJf2TB4pu8GpImb 6z1s1vvE635ttn05c/vLfvdLLM6zfzuf9PXQ9x/+4R+++od//G/zlZvzyd+/Op+2+tXcZF9cfmGf zbW8/O0unDjEtrUanR2zEdD8l564z4MKlUCt5wqfuM/eE6fY9xw8enI6rfq6HnrOQ3MT9p//8M9f /WH+5q9P+/6v+QTw+bu/8/d+5zXzO18P7fh0bC6u15ITwcawoTzHgqieeN86wyynEcpRO7ZTz3l4 fOaAPlJ8uWfzuT8Wb/83QvYfYlFV7i9KT9/eq0/WPLODMX4xTJ62ejO1Zuicd86YLB/hktzjo/ll XrKPsYhgo1ixMI7v1sjcmM7hmWuvc8gxWPt+pHNs4x4sdvHF/jn+bOP3vAv/i/ob8+d4P/o0y+db 8uVRfpPedveYfGMyULj/gO7Yt5obcnX9bP+x5v8B9P+z+HPO5pvbp7y+pHc7/ywn+zmsY3fW7bPd l3zffhq/7e46vvcCvc9rlu3p37pvrLfGT3lnvy7fSfk5LvJRD6Ex3drqj927rOq82h/03/bnWCuO xTxPP6kseU05vs4eMj7tyDfKZz0fk+16ndN/950bMa4LHGOuk841Hb9er97015vLN1/PzT6vR0sS aIzxrumKf/Lj53Txxf4Tg19knNx/XiX5z8JeDrduohheNYd8j8P7mPNH/9YXLLu3/kedvp3Gi/vP 6eT7lsP83EKmV3Oe/Xqa9weuE1+fmBhl9uc65Dxoswf2df/q4eC7FnYt7n0inPhwtWIRw+fXBLLP 53t+4eSPzk1k3gNoPZBwvZ/f3v/Ycq4pzhXwG4EexPU7crT5qsH4hhuWXqO7eYxu9ubFAsP7itV9 9rfaoHpj9eAjPPZIX563TH75gM1Wo3vHxQc+3dr9PgmPb+u0eVyxh0U/bDHBh5scBnn1MY/oonTZ 8YeM6crr8/0heOXIlg4szTy68YsjeXus+NkUR1hww9bDuGX070auoXzffXj5oZc+mbyqFZm6s1cL ffjmjhuxI/zioAeLrbqRVS86ZKj+S/GRJYdTjNkXJxz2+WRDv0Y/XbLiLCb9bUunPGAbI3w5a6iY 2wPmfFpT4zAa6zVUjLAat7+KlW6xZgcTj657O+j2WXzFWgzZNYdnXG+MzNmai4Ofjhly+LeucfN9 L0kJb2IUJyr2+njNOwbkw1cNLn/0NHhiMn75nFij9Njca08Ok62ebWuERx+Vmz0dkdOHHTUuHufv zZWO/3OtsW1i88v6fKULA6YawxGnce32ZcxOzNaB3f3AqtiyhdX9Tj18GAhOePHgFls8uuzCVJPP tuQ1emzvJi6Ed+OwSRbmKs6P8L40F0O50kOwYYRJLh8tH+mtwfPjjpNt8RMXa7GYG3d8lQ9dY37I jaNs46eXTTGvfJjpkxvf/S+NyWBF/NxxqNleP7jBt58OfcvpVf/yN6+FUw58hJ+dvvz5grM+Z4zI tPSsSxjlTN8+Vd8wkqWLD6O1SM5HPtvrxUPHOAz2/OOjm5/eCq4fdNixaayP8PnXULHg1+jjw8k2 mbUZzb3fvWOxPT6/of+0XhPIoh16n7TvZw4fvn/P5VuqX/2GQ0xqm5CAR7lAaDJWCK1gS85HyEsy 1HQVNX0nEgtBFx/lAz49sg105sg4HT253qLfJ8bGbNLPXxuIDJEjWFq/dYJXrMVvXs7hdrCLQXwW gJ4XeWN+b103AosFVvnVqwUsNuKBZUzOF7kx23zpybRs2bAtZjdYNS+a2cEXCxtjNuiWJyNvXDzV hSz7MPTx6Yn7xuUHXzx6uvYOH/qTy3mx85va5UEedvaw1RuRJVcnMraRcbWOxzdcDdHR4pWbni38 8hEDak3KJV18WPj51aPPOrecj3LV062HR04froZnTsebQvvY2PqSddGZz7CqlTl7xwcqjzCtByK3 hxFcDaUPB6kPYp/OvT+Ni4UeezHSb59UY3zNXKMbbn02sOj6Wxl+Q5BvNch3PmEgchiIjvzUzzg7 Yw19qe74MDT4dGrFVw2qExtkLqcjP3GwVUf9PoQbdrjwXvnP2312jqFszoO08+YbT9zZ0NXw4fFB nq9iDR8/vdt/vurpqZXa6cNjY100mPf45PuuG7lm7VA1ab3FCc/e24e1c07gJz7b38zDUDn0CWhj Ovq77UPfuWEHu9jIkfjZw2MrHmO5aqia8L36L751O3GxQWCt4Rmf38TjF8HXYNhzWqQ+YoKj96Zh Atg3Cj/MRRpEL+AepO5v8s9Nyl3f6dGu17PGxn67n82gXrVY1f2x91FHYbGGs38rePqNf/iLPbab y5MvmWuF8xD46GKsn8mZfHNoPDK6eBrMfRC8Fqu8/A3o+ZGeOsHul4KsRTUKT9+byl2pJz66W4/p 6ex8FDyM9CBQ268nHt7+jc5XAACmlgum/PaAXn0Hc28Sn9c+l3X4bxo/78kZD5yLNzFunNOvzvAP 9pkbf6ZyJLnljY89KzGe5tNQKz9prK+t0cSAb7wWA/r1XPRbOb2HvzPYmu3eOZK1VzPhLQ7OQMgF 8/DmtVoUcyP3rMWsmX2ore2smz39HH9/+Vd/+dXv/nq+9nm+7vnvt52vfvb3f715/e1fzvXB/KLG gk5M1tyzBrH6CmRjxN9EMfE4bo7O8ufHro26T5PX6yH0xEzWcegXAsbDnFPmmJxju3PLHud7bXJy d4zjnd6bknP8+vu/vqniX+YTwL4C+l/mt6p9Gvjfvp1Pkn3nBvHYPDUQ26n/k8B05rWzt9/XLfGP Deu3vry3LtbAgmyj8SbntEPHB5V9rVjmE8NPxo/Jz3QnlnCPkms1fFsiumOOV7/785kwcfoa80PD OPLDaJ890i92N14KX+Il+9BvADk/ks85hnXyex9rtMnudmPHrxbN0zH/EsWvP5v8aL54l+HW6Jo3 vP3G+2xPh/255jh1KKrtn3Xd42/Ee+x5bZsmfBaOsfU1xyni427L3B+0a2d02O89/1FXBPSL6C29 R+UZ75fmd/7GdNP/LAtP/yUdkaFfii67+mPx8efPyU48v4T+EadanWP8sus3CEb9+LpknyFeOkdQ jd5qzjaTeSfhEfxHcbreetPsmzkBv2ut/u/3NvRe9XjOmy/d10nioKVnH57cD+4+WBxedud6ytyZ H749O9e5/jr8GHst0L/x3p+Ucn3b+4O33t/suff9VdAL+/g7e5+P8O6wT6wCbvcc2wfh4f+c/Nb9 +XF5p3Hnhldct7xxfTr6xnA+Y6f/n+s/5ryzSbXrtM8Yt99k8cyLxevgee08+PCs1bnGO2N7YG50 7bW169G9hh6e91H0a+XY9YFfYPOLaMg+QMnYiMd1AXxNHAhOsZ79dzDCX6X5Qcf7jfTLJbww6smT rb+Jz3sLDQ75Hm/XWuVTBGzI4XkA8b1Pz/sFzCeg6jDFO+8LHn+b17xNI+8ayetG+sWnNr0/Kk4y 45uKE59+NaCzD4aGL+5dx8dnues3/ifHez3Yh62HEcm7e2H8Jt9P4Vnn0Ufx6ZQfvjjtATy4elQs 6qJF+Gzck5Afgo2fLz6yt4bFVX/7CVcf/0u5h69H3mPC6z0oW7LbN71iKkZ66SajV02yV1dx8KNH +vRgqAtesbHFx8uGDA/xd8vvmMjJ4LM1vu3y0fFQnNmlH0Y4sMTJV/HBUje9RteaovzET2aPwIKh weQLTnWgmx867Uu8z9T9Yz291jFd/suVH3Nr4r0UXbzqBBuv/MRhjMfGmD0Kn0wzh6OpAVzEj4bk TiZP2MUDkz0c47vRo4+MkxUXjLDowaeDitE4PWP62eBrqNjUsv0Kg7y+fNWUH/micrprSZ5d/uji i19N3cfZ9Rle78k2ejGdsJi8qNj54VOfH75qrRV9eenp8ykHPvUIRnj0YLDXp0vf/sJLl99qh3/H RqaxL1c9/fTq868XHyy26M4jX2HryW+KByv8WydsPTx64RabfUqO6o3h0UfFp6fDhwYDL0y6bOyn fOJlAxPRv7FhVIviYoOvoX2rNT98259j7PZPF8Fsb944xnTSM4drvTRx/Xgdd8lh8lMsrW/x2if2 W8cSPiz6ZLctWXuYvhqpPSJjI36+0cb01Ik+mYafPvzPTR2LP8xwsxdHGHIq1nzzTxeVTxh0auTh 3GO8UcJa3b3v98Sdbb7K03zt1urY4fHLfrye+pX/5C52Nr4db79VYGponh2rQZp3GGM913hC0ty/ nOncjzp7qzj3ATCWBvyH7xk9F9E5fpxkJMCTr68Ruf5WocCuzWNh2rj3RhCsOWpDWDiFQRKqLWN+ VDT9FmhiCCdsslt+8+EhNvVwEBn/iD3Kf3Z0ycKEw8ZGqpdvRI9+D5jVtkbPmJ0e2fD0w22sp5cN uQafjfqZ0xMrPLoeiGnqz57sPgjT18uBXbiw83NjhxNPXw3l0LqUm70glmqB30XMOcDPesnhvCDn 96xB/urF6YI6fLFrrY0c+cMr/k4WMFAx86+ZVzc4yY3FzT4s+ub04YXNH8LTwsQjyzfM29ZYo1PM 2dAtHjwUvp4dP2Kyx1zU0DdXH0QH0cuHXl6tcT7UtnjwrEk27OXaHqRnTA8OylZffGRhiCtdeHTI 2nvs+DC3Z2HT4aeas9PoypGMDv1+2aE48PnUUGtFzi/Sy1P96NmDiA8yusblbgw3HjmZG6h4NRj0 UJjGeOJu/47J1OScV+TLJ6x96Db66kUXH/ZYjr/nTf4j3xP7YFRrOHTFFpm3VvIMj056+vj6qHzD 1Wt0tHtO1xwZWx8tP+JA5tVUfsaw2GjInP7Wb1J5fb3x8NlXx9/O38J1YS0v+taTHNFBHgCrGz9n vc4a8sHOJ6hRNfwc810/+O3jyWTiOnGWw/nllXMM3LmIhR1/NVjlnE/z8pOF37yfxM4NmSevWbXX g1WxaWctvGGYY84aDM8F5Nb6wVRZN8D2oewshb/ReP4+L0/0j+/5uQ+OV3fG3LqgcOP3CWFx+YC/ 8vlxHiRYexGSHbyjQw9ff9YYKsJH8misL7cVPnLjD7Jjuirpq0X7Z2szuHztTasZu7hyc+9cFFm/ NT8/XrGZiuHI7bF9CKx3cTVGH9sxX94MR+rHg/3kNx1XH+yY4Q9eeWExVCv8Mz39TlbMv9noiOn5 5pb8LhbxKIWhJutsf7I7x/nqPnV0fQhXjgZqhkf8uDv9zN1kxTs6U9eZn7pO7yb74/vXcxP1179y 0X2uS373t/PJ33n465O/f/u3f7vN+dvf4/Ww+Gzc8WcfzXE7hdmIBaEq+9RQ3uO8TwO/aro6c76Y 3PaB7axzX0e9F+UT4x/nGHTseQD8w/fnGtbcQ2A1ck7+45wTzvGq97rq2O2a67xW+BrG77z2/tu/ 7nmKjfPVfvJ5zgu7D8dfBdv1lMmm4DiYwc6NOyaW9eK/Z2d01mB/Hvu9oD84t27YZ+1vX+fcd+v+ 0tj5qP1TIu/5E9MsRP4+Y926xlKOt+fKYZxduDt3SnVym+LteYpu+rvg4+DR+Ozq/2puj75jV0fo 73qeY+ZAi5f8jukew9E671c7OnDSvflv3/k4+PF7fsc2/KN5fjoC041vnr4+usfx9J/5N14+6z/Y XZN3xS7mT7Bp/ZzmR7ujpxbneCEtzvo7zs/WPzdnwz7b5j+nHz+f5pvBxLU8L7IXhRurefbNyd9x nJiyqSf3WvrZ9jNG+iJ7Y551P7rtgfq3xT2ie2Mb5/voTa57vrEmH/MOJ4zkZ37ObRvbVa/z8DfL dw/ZumsdS2z31eby+861WM5+OTG/c+k6ZBDXib/B7fxyvt/c8ONNVO8HnMddpyExdC2r93fZfvON 94Erfn6EffM+jo9+Nf1gvIrn/LLZz/yjfK/ZPjpcjeP1o5/Ps3edPkqszanVR75Z6/dTyWdOEXyM tyw+a3/M69je8X32+3kO73PMdG69PWeDvs65puz24e+sp+vxr7Wxpb82j473MF77vY5//8PciBy5 OZ2u4WG1N/VwvAf4UmwD++KT02XTewZyFC88vPIK3/4Tw77vmnjufQnP3PW/WBd/rkPW3xPf7t/R 88uMv55rtO/nNc1rILytw/SuJ60fO/ri0ei4TnL95ObxnYtx9RE33+zv9/d0siGzBvRgZ7/LNsdp sWw/udBJ15h9NtWDX7LN8Vnb/HVfoXzWdvJxrMtrY3hiJkN6rbzpiofvGjnbvZ4cnOJl7/xRzOlV F3J29OHjp9s4Ph32+S4mefNrnm1x6YsFTv7x+CXXo89jPPqIPkp3J88PPPWEr5cv/eK7MeiQiZMu CptMLl/Sdx4uXnKxIjYagmNcHtXCfaHuAbAN/+7ZhAlHHM3Lb53MDz6KoTXK/x4Xjo1pMIrBvoPH Fp8Pc/KOjT6sY16d4chdY6NnRy6GaoKnntUUX87mfLAtX7L02OGnRxfhpX9jsxXDfe/CuJqwT4aX 3/Ld8+341MNPTjcMPFQsenVoDcnptkbkYkRkmnl6epS/xr2+48v/jleed53oZF+scPjRkonJGK/4 fYU//N9Oc+nx/Y+jMzFlU3xskHktX2oqnvYG7Npt096iq172FFx4/JHDMmYPr949+Rp7NvSNUbHg G+efHzrlnD867O+Y+G7v8QWDPh29uDTjGuxiiMdn8enhJmNPP2xy+sUirvLHp2eO7p5dOPXlTBeP jsYOfrjFQs+YLhnfESz+nZ/IktNlY05+LpV//PAAGAZ5/uF27jHGLy94ah2Zw23Py9y9jfDo0Skv 89YKH/Gh3TU1R3A1/unLBRZd69Q5DT+dG49u83q8CKbGVpNLjU64fGlh6OVIrokRLttswjSnj9iI +XN98lks+tUZu3w5zvnA/xKR1ejU8DZutvOv+2nui4l7c5iNIQZ+J6OFXzvXc5vrnAedcOY6bqoy fuDP9cg82/1q7sNFsHY2/SoIYhMYEIvmZjInESd0GJ4bo0ffHJEbwzBmaxxGerCdhM07gNmb3w0P 5fcu0j2mw4cGmz4KK9ky54c5e4tOx/zeUMlhedEzLyfzU5vz25cwycPQt1DFQceYHX98FT9ZYz29 fJlbaHhaftgUOzxEFzmxO2g7wbOBx7daq7tNjU4cLlTPCQyG/MjZwQl3DeaH+MqrGOgifPp6cXWg GOPRR3TEdMclNnuqfPRhsCue8oKnldddW34RuRzU7uT6vvCgL9eILuJHE4+WH/29Dunqi7XxXRc5 ouI0p18t7r7c1mB+hKtvTdsHdMRkrTTrmg84xupARz7m1RzPWI/SLXfr0zqSpQfvjikdWK11+cA1 pgMXhUsfTw8fH+GxkaMcEH+ILj1yevzp1UXLbz7YGbND2RnfOaRHVyy17PhA5OpQb3ziJT/xk2lR c1jh8Sd2ZBw+OX08BD87vK3LD36L+fyyBruD/37jQz87GGHpw4BTXHRQtcE31hAs9ShG8uIkx9fo ITL69uONmX/295gOXvjJ4Dn2zFFx7OT5wYa9TwErv/mNZf7ar/OCCSp8/d74H6yv98XxrK3Y+UXF zzdcpG98YjtrSRed9bKfz94QAz02d19s4ssPe3r5y2ax2T/yrfHXc2yPT5h/+t4bzvfFDnsFIXPz OHy7dB/oDm8vGwZwH/4O8rBWf1TeD37Zr2xqR6DGeNPQ/lwfZ/9j81l/37CUb21RV+/UZsHmR3Wt BrCie9wDGysyqzFxHD122e46POumHqcmm8LotE72qnPD7JvByP9+Ina454Gc9XjjLj6/g/H2d+Q7 HxmaHTP/jp54N8Spwbz7W+bKyCm/01xM+sUr7+KiGuWbMXi0MU3vms+zxBMB/tkLq1Seo7Dyx1h3 1m6OC1FNTBvHjPGNwyOe/y+/+xB45fTmnDXtPPwdpMHx8PXX81XFPtX7F/OGx9f0e+j7u7/93Vd/ 8zwI/t3f/O6r3zqHOx58+nfsfnSTfjbm7mY+Nyf766wXJXGcer3P3fyr374uzrH83R/nemb7eeD7 XCB3jvKA+Ic/OdfM9ehcCzj28ejvJ4KN55O8+yD5OTe8HwbPtYFftvCw+Lvz2vv96C/Gs2f2HOYB 9pC/db29bocnl01iJedH63CxXkP5ynr3xYytrWO0WrwUrwHdQ08/Nj1UZArzS9S+0X+m9f/w3/if tX55Prt86+DvO+9xsd3JsIh/sJk/+38dE+3rtH/Z389Jz3F+Sz/ilV91qP9gMTHR05xv6bzOd8OL 8OnoO8bJfs7HYm4JzhqkV7+xOHl/geis/Auyz6zw4t92ZDU5Nc7mfc0+udmbA2J/ncP3y7HlB4ZT 4tJrUybV8938Xbt8J/nP9uvvWYPb5j+D5/XMgxG0OM9xeAX4qs1dv/zcPhrrvb6EmW72t96tEx/v xx+eurzqFArGkcX5j3q4tXTbp8fnYD7nsTvGe3zvERhHZl/4N+fCK847j/xtnXeNXM89td7jZd4z jPG+Pj24sF/xbhnFb0O99z6M9Piwnxzz50+vzPn/z+f9DR25aq4fkOuz3pN1HcV+6zqp7N+pn/P7 wSQQxJUg1U/keDk6G/BLeupkGkb9lxGrXV4Dit/8jRvn3VeXzzr/eYw7h3e8B896n2zeHqvN3d8Y b83/7MhruWbd+H3lNHV8ja+17foVvjzt16i9bo7vqt4v1onw3hv8nRzPTc/8wKvBwNeKrbrqu/aH FWXLZq9hn9i6lrYH7ccXnhiHp7HNn9781/Pnhb6at0feK6D1OXvfyqTLz17fqZ/9P9cwVocPGEgt 2OrpjmB/qZZcbMtn+zQ2xnLzXh7xh4f0xUgO25z+/pLeXFcZn5uZh88HXbkWS5h6RAeZxzMXZ7lk I+8/zftUflynwdx8BoMOP/o/TSzbXBNOw+OHPH/FlO/6ux504dNFZLc/48/tjpXMvH7XbTDEFJEh evK6/ds3rYUY6N553GsSXj1djZ3Grtz5ioq3/kv8/OpRc+Ni2H1gXz755Tf9bNLH57NYyMki88+8 9G8bOdkH1UePwoLRHlTP9qF4IzooXH1rYUzOzj0rD4Dg9QEGmGKg331Y/X7L0HzDEPtqHyY8PD25 Jt7kje0XlG59+co1e3rs2ISPZ+59lZjcb9TYySH/n/XZxSs2PMSH/dteLjcyNmLr2Cy28jEnDxsG XfL8GJObIzUxzqcxnyg7+uVEFpZeQ3pYdMfbtuq9CvPDLlj90XVOJf/2+ZCO8eqP7FfzfrccxMAn /xp+a2DevqGj5sWkx+sXHuhpxVS8t14Y5Uofr8a3/Wiftu7si6345Eu3OV1EVz5qTa6JB+WbDn6U jV5DrUs889a6nu/i1ufvxqXLtjiN6Znf2NniI/Ns0yfDkw9bOToubjl+9Q/nxlZbOnc+5OJH1ve8 tZu/5Wx85cUG6WviKc5888/OHDbd28ep8NR/9mf4eq09FH8dzg+54+nFWB1gs8Ej4+fOTyzFSFas d/z0i7U4zRFMVGzd8zfX6NXT5S8/1id59rDItXzoNTGhxubiNU8/v/TwUPreyhq/5o98lZ4fYVYH uiibrcteeQ5z7OWkvj75u9+o98R97n/NceY6ZfKENyi7d04c9olYfNh2avLr44cv9H4cPJM28p/d UN4F+/51wVniAjsJn0J5I1UxjvOD05iTFp+tTyp64fCixg6WN2QS7FNaFZRtBdHfRWrODk49v3vz 77m482IFj7xeIRGemPQOyHTowS9u812Q0YWnTmSI7+Kilw+9WLKlY4yM4aFw69mELc5OwnTNYZRv eZgjMgcGm3jiVQ8x1+AXiwcofPpaLL11sUbVgw9Y9MV9dM8Jg0xTNwSXr3Ir1nzRKT+x+AWDU0sv 3Oeh4HlTfV4A853/PSk+uVbD6lZ9i4dPMnlo+Hdc5aI+xihbY7nwW77hhZEN3an81OeciH49f5cT TlhwYJybyB+/KsfNgF60fVrbb22ZW0OtvcvXfZFYvcWifu33xnSN6bEVOx2xFP9G/awpnhjplZdx 9njG5URmnA37/GRDx3rhk6uldvsXw+c5HRhauDBaB2O+4dPtBYdue0+e9DpWy5U+IstezVtrNYNX o58/8bAx1944e35+zW9ZOmIXS/nAOseomlqj1umcT5zAF2dOF9/OwwXE5vs5XiaEja9YZudNHZwD Nevg3HT2Wyd++dgTp7a/2VhOrZzj3jmrK2pN2k/s4slFQ/hsxIqnZ4OPzPkRa42shicvhGeOYDVf u72cPuc3/OonL58AVgPx0bWWazNj8mIld45Bvo5WhH92M2RuaP7wa3WzZ+QuF1jiOfNzk1asLnDO hY4Y1LzjHT7f/DmvIbGqT/GKqzE53NaFP3MYAtl6DubeEB07byIGeW/SzF2Yrcj+pv/ob15uLC7/ 7G2fdPgNf+o12Krs7/x66Du7+LlBPzFOjqo+7DPWP/VZGfnUSM3oHTo+Tp0Ph/1N1a+10EedK5Ph t79ax3T3OHgmOxbHxvLxWKRCvvWfOqiliyNredb+vN7K1vzw6cQ/9nDu2OnuvoA1umHpu0H1IcbJ 0+rgOUss+jldQN6YTF9tZUeBTfjGd82OxhiubeegqekIWpnVGdbepKM3GKibnmbarsTGOTlNHrsO D391xDGacOhu3lPHtX3W0dcxo413Jfx6L6FG7A85z9njfzlf7ezB79///fnK530IPA9+/UKLT+jv BgQprrly/V7sA9IngPfrn9XvwbXn+fvW39mdY8751XXld3O+cc7ZGxR4c/789+dmxXd/mtfA0XWM aXu8/fH8IoCHvvbEOX6nl4M1nnOp/sXf4/vM8X3NjmtlpD4zHTq1mQNp0pnXEKz5aWesaMTWzHHV eY5Gx0N960f2pgd7GLtPH8Av6d77523P8MPswyScbJsfpfZkvRje+4zOl+0+uKA1RtOeONTnDB/G gLan28sQwnb8N98tfgq8vP+jHwOj/sf7G0TO5e1ciOyVo/f2LZ4anYN16mFvkJ3XifPalq4e8ZGN OT5ecjyFqRY7fWx3LLaZf9Bn8uh8EY/hQ+k113/2T+dzS3/xHxt2mrx9kwR6Y518l/npxyuGVXmv wVvtp7Zv3OPjrfsfj17+HtXN4XPNR8YHSn+juEJZvvlT6/Tr1/gLP9iFSfyYr2a2bx7djyC3Pf0b 6+Bl8MS/D13POPyPiGYHJ+wb896f55g9+OnscfGs97E/103Jl7dXWxvd1lUcJ3Z+z145Uj/fNdlz 565D+2KOFwpzzL4x3vtTLOp18nz245i6ThvUrZV8TpzyGP0fhv/EZ++6kfL9n+ZKy2/LjyQ/M9lj da+N5rj75rfeF//V8soB7vFNWxznHHBmP/fzxPGz0pPQS/xTH5PnSPGjexzv53qn4S3ant/eWnce b+4vj9h89C2yje4xbBz/sD/anPXD2xievfIlz14H+kQVfd8G8s18y8jivcvxjmD30rlmcS39wzW3 9tsuf/B9K8nX85pPJh79+uLvaWLDj+JXD/3mMgpkje1F7/PNw2/s+sTYtdv38x7CTWC2v5n3IL/9 Zn45ekrotUUlXeNvHWb8w4PPziecPfwtNvrItQz8P7rPN3u0VdkjYezI2ejFWLxszfeeylfzS+bf nPcq4sqGjjlfen7IjG+c9PQw+aOD5OJ9pIZgwOvT23jFBZOduYaKBeaNSwYLwXbNyJfeLx9aa37Y wNWKP8w1vn50r0YPk369OqHiM4Yftnh7z41f/PT4g9M9DRh09Ozv3IqXHUouFrmh4s9P9RJjWPqI H0SPTe9js7998FMrFvIw9Oz1/KmVMZvVGz/pbiyT+/eTu/cS5Ii8mPXFqs/21sPTsmcTjx6+Fo68 zv2Ecx9YbLcfuuzpIXnQx6ObffGka54vePTU4v7Ub1jFSN/auw/rfmz3ZPljB9N6amxQPvjND190 20Pm5MWW7QLMj/yT33mYtx/tp5r4un8mttsv/duPMaoepxfbfKBqcjWvNnRXf3I7v8R+7uPgVRv1 4ZONxp+42lP5yUZffmQagmNsDVA1ontjrHB+xBMHn199f2KFYx5u57Bq8u2/f7t/Hkh86YnJt2Ht 196Pv2Jkg/KB7z20fB075PYQHH7JxU2nsTjKLSwyebLVwxLny9+Mux8wzufqZ+6Jq+/42/tQwxMD ezbw9rVj+hfG6PBdE0N5bL0EM1S94SH65HCM2WSXXO3g2c+auQarvD7b0q9OerGrVX6M+cmOr81r ePllxw+9cm+fhG/vwYBLB0b5GOOz0cSafTmki4/WzyyA+8Pqj+Cj6sLG++NdA/jj5+vR4W9+rOzf 5hilv7yxFQeZPfebufb+1VxP/Nq9ndEpxvpiyXadPxh02Fg/a1H8+PSr58Y4MTVng/Sa/NUwnv72 Vyx6vuDo1TBf+ePLOGy6+ceXj7qy14y1fNJF7GA3Dqc9UM+Pr3h3DCH88+2Lk8PMycMhv+OiGw78 dMXJZtd0fnrYa+xY3WN/9oPY6YjXt9DpXcut/41l9unYue8L2/uiCWXr/Ku54DdGfG72GNJ1Qv/z fOXN93NSdlNrYtnF5fgAncJYsO+++2EDErCASoBMIPoSU/gSdqD86/O30iwi3+xfCU5iMLU2Bltz JNl86WGTdQIgj4dfDArGD5nWwhizraj5KF49P3CRze7mImyyNhBZcz7hyyk9PPngF7+xJgY4fGj0 8mlcfnjG9PV02RnrNXl4IUDWk71ezMZiROXLVvNV3vD8DTvNVzR6KFls8kZigKNmZL0w8c3PLaej Bngaqg4wTnv/XRVvmLVfPV8XyRYuW2+yjdVLvGzFi/T2lYsRMckN0Rdfscq9/GGyg9W6tQ/MO6Eb 0ytu8+ovFod6ccAi08iKo9zp7U3qidUYX13VWa78/+M//uP+PUFxqycceuTVY5ObH2Jir6kHbLhi 18RjXisXeCf2g0FeXjDFr3Z4MOiby6d9I4Zkxuw0VP7mdPjS5CdW8lu/WNNng/Sa+BC5OBA89RAP XDqwy5Wueog9/fD0+Hp46q/WPp0GtzzTp0O/+NRFvfk9F6gfX/TY0dXaR3qxwarWxvwdP44na31q yPb7776fvfDPr/jzJ+/sXJj5TW/tT/Pw19ea+tuU4j1/4/LcNHDjgD+vJiv3ojA+HFfWQ87iK3c8 GOI2jqpb9S9XcjGri756rc+MpzfXWjc48Ku1uTjaEzufnNzEo1N8PXw1d8OZHnlkvLEO4/1g530s 0FOz/TtYtsg0D1m1H+dv7u6nfebw9uKpwYDpgTNl/r6Z9Z9dtPl4ENT+UwO+kYiskRfkjX1s5Mt+ /4bxaFgD+2gfJFk3D5CdB0fmzRG/I57x83UkjsvR269hmwdhP85rtoe9bPjzm197A2jGv511n3RW 36edv57JfvJ3cvNViPscZo1Ovc45WNDObQM5fk5tz1id1tVmLkfx4wEZvGHN8o//Izs3TGeNrc/q vteKjdx3naZnDw/GwRm8mS9tjGdof7BZu6mS/YYcOn9+LnDYvx7yPmt49uXwn/0J2wNBPtee0dDJ Z4eLfWLpQur45Rupn9HGA2f4J+bJY6aQ9yJ9lHYfCXUcMGfjU6m7YMNGixP20+9DMEAPmVdvveOY 3fLPsm1MNs3J+ezdfXA2H7n8YT7VQkHcU5qNEby8T6xyMD/n3kE/cQ1PTktPDOxdpHpQyuaH+USa sI2dr4ycr373u7/56m/+5v3Vz/7m71/P+fa/zOvcng/cUJ+96oakG7M/zn5oZey/fQAMdKLdr26e 443uv8+16rffPr+RPuN/90bb3+P9l3/dc/of5lrGuf1f/vVf9lO+zr3vNjH/efxMEnj21WuPPOOt r9pujScbsT1NLK5V9muohTZz+/nYTM39Ys/yzw98RT5/k/zSGx5Mcrmi5vV4x/45jjCG7GU1Xtly zo/3/I6A5sF+qz4b5s3Y0TvHj4Jen97cfB8/7A6djaIeN73lcz4nkHcKe84wmXqcbn8B4BXLS/EI HU9br+G/cZ86URlSB2tXPegZa9nMkObw9OjIzpq39uV1NPwMVwz3uuGj8Mnylx55r7HGqLj00T2G F2Z9NwfSv/t06pOZF099srsnKxd8dtmKfc/Du3pzTDoRzDH5zbymOl84Nl01TFXXVzWFmc+wT33e 9SLP3w4+/UieTpg3PxPYn/NPRl8MPyePT29Xf86n8cIYxg6/5PvotJYdJyfPt/57X3mtjPg57eyL z/zX/Dlm3nF9xOBnziqDtS88W/t33eXV6/snuwnr2L755zz3sQbO0256qLNrDntiup2L6TezH841 xXvvin31J1/XOtViX+dGZs5WnPTSV+rNU8lGh8x5mz82fpnLJza9zjku6J52rsWPT8eqa8mDq//1 /Fb8uaY4v0znusEvUv74479MboMxpWPbtafXNe/P/FkDf0Lgr/5qbsqPktexH31idMYnJ+9Tz4ME 9hv7Cd1Pab14zekdetddgs3CqL9lj+GFGefdv+xiKd7Q63Xd2G4f9ut0vBpf+sHWYiDH9Rmdn895 didvAZ0TA7ts33bFVw+0Y1RN1Wf34YzPax+Y8/q9+3r4HgLvn8WY/YO3UTrOR7a/sOUXKfeT4q5X 3vd39ptLnj1nLWdn7DnaHnO+03afPTqvGJ/wzc+6TzXGV+dIYrKNRXzP+2jXReHZf5pfQKDrWv+H f/9+vv7xfE2kvH87v6xv73kvof3pT/N+bvCqDz/7J2Omp88/KqadzI/9RNpcd3qfgnYVxmfxyx2m 1nsZWPj69uifJw8Ev/d9y5gfdMKAi9QRmWt07LH9BVXvfee4+/Osy36rylzTeT+13yozccj7zmdt x+8LZ8Zhiwc//+fYPv7EoIm3MX06EezyFp94wqKTbzHVyI1heu/q3oN6VXty656v/BW/3MiS04el Bnh85vfOzY1f/PQbm7N1rxW2fMzdI9u9PTbdR4DX/Ymw+UTpwjBuvsL5IUa5wpYTv9nCMr7jV4P2 /a7n6CC2YtTEApcdPDK6dwz5SY8ufyh/8aode2NE9871xjYOnz7/1ZVta05PCyv/2dNF8Y3hqKEa WIvWoLjoIHXw4Ne9WGv4L/Oehq4617OpomEnyAAAQABJREFURsfq5I6Hyl/8kdjYFUe65OKyPkhd 6SL25mqiF0N7XG/u9RBmD4SLDb4Ggz3Sqwks712//fbcp5bXPOp4xeYcN8Ue3ZPLGj8/YPArXtjF 0T1TamLIp9yMb17z8qsXLz1NTOpAZo741dj/OPfN5yS1cjoaezI6xsj67XvQOVasrdz9OcNfz2uV +44RH2JtD9FD9tzqTyxy1uScz9Ytf+qAssfX4Foj+nv/z/ltYqWnGdOzPq7dzvXb3DP65ly/iM/5 2v1E471ueHKsRos99mHBlTPM4lXXakuOTwemORKHfQVH65hwXFR/PPnApsNerZrr6XQvGCY9JE5z vvHK21jDV6/qwoZO53nYxS4efuhbv3TNEd3+fKV4UbGKrbrwKy4Yv51Pe+494SceGNorvo1RrPgQ 7duuUc6ftuL/3Ac7tfnV3P+Tw8Y1PbxvvnnvDbJFmt6Yr8i8JnbtPPCcGo8MplZ8xupjn+rZyi25 nPE7TjamcUZOF361xDOno69G+HDkwUafHv5N4Vk/ew82HhtxGIu1OPCjYqWXD+933FvtQesPc60/ wpU7J2wOe0//8Bxv4o3guLbIt7Ubo9WBPRe6G6PrXfE6FsQsdxdt/InXvtPC9j7y+/G/H6IYZ+f9 jNr4k5S+3Xd4Txhnp44Sf1vcueKZknz15y30WQTOBakInGh/mgvUQ+cGuOJVzE1sdBSgRdDf9gen 3yix4c9T7S3CAFf8bGDVbl8tYoXRy0ORKkwLhkdGB1a5wGtOl518P/vLr7yLTw+HPgqrGPQ2eJu8 OsAm0yMx3QQTFkqHL37I4BjDMBczHh08PZ9tEDr5LI8w+GgDhZOMTeNish88NOuEBo9PrfxhVht2 WjjVt5iUwKbl69jYZ7WzccnJNMSP9YTBb2ubTD33TfoTF+zyT9+JgF3xk6M77psnbvWEfezOLw+4 iVBcs1oTkxitiWPGkebE99up2V+Pr18vxlnHHzZGn4JSU/FUR3Eg+RVP9auW4iETfzFlj99eCSM9 OuRyYxe/GtJny589JC4vWnr67LTqRq9awmabffUjz5+4tXTlGS5MtYiKUy+ufLKFx7c16Rgzj/iI iqN5NdSTyV0PtzrQzY98qrcxon9u2r1ffPDFqiF78LblDw5bTa5Uz02yc5yUK3l1M77jkqcHIX+a r3XYNphq4O/Z7oPf0d939rBnP+Lpv5s31ho9EcJVe36K+a6bHMQsB7qoNajH33gmpupKD6/9ZU6P PD/mxnA0c/Wmo5mzRz3kVYPdK3NMyclvVmZfn8/FmhjgOEbnFALIZdIrBg+B9xNLijFtHwLPJ6n7 bgwYYoRx6Ciab8xjv36GLTbHid/aU8P2ibELcvNvJh54xnuemCvoqcJstDnXjwtfYeiiyn7YTyHO eG9mztpt7eZ8Mvccv5pV3NfoH3+Y1xZfQbufWhnMqQl9ubp4dwMDvrlXk6nyM1eTaVuUszZ7QYM3 /6J33nRO20LNeFZyHjz3GnZqtHWBMfWmz/vSxPEwdrq+V4/u2RcffZ290N9lnew3f8bprZ2bRlMb NXVD0Pn2T1MDvf2H337afuZ4tXPunoyWt6HNeDCniT09Pm4c2LseU790pDjI8+/NkzM53X3wzMUo Dmvn42nn2JiLNb4+0JTQsXtz1X5XSpyLdzyPm6V9Yzb8zW854qB6cIp5Ni9zqR7fYn3iWJ7lW7u3 Tjfqme1N97lJ7gEwX4D2OBw7x8V/+S9/OQ9+/3ba+ern/eSvB7/7ejJvAueTwas/urtJ9zuBB2b2 MMe+Vtnx4FjYZn3nePIm8F//bX5Dft487XhukvhtVw+D/23OCXqvC/86ei56vclit2smxynUrukU SrnP/P1au/WZCJbsU/GMnZojckeTB8DzlHJ5i62+D771lhvqa3vau945L8R1DJAd3DXZHy/99fvY vMUv/Iv1M8Nd5QczFbnU4v1H/cn/aL0xzd+x7mzzO3uielnWUw/HWDZb61OM5d0/yOCGXX3iNc8m /q0f77OOuT16dN+5hBlGdvXk6eDd+J9tPuv9HEb8n+vDgW/82c/P2X3W+z+xDTPfzYvBvPVMRrfm eHC9O6yJN43Twyi2zzIat/y2hImKKYx493wV58fN+2yXn/jZ6MnK5eane+Pe47funeOnAjz4b90v j76M+9P8ixVK4/ext9z5cfZ4mOR+CUz9W8dXbg/OqXexH/u7JnvOmwXWHzw58zdxjLpzLoKv5RvP ezy66eOh4nHzq/UudvJ4XioOXsej+IrxfZ3pFDdRzVq6JnAd6/rv2O412GPjXHATmdcQN+H9zd9z rf/W8LriGy1c98ntz5Mw76cO1shrYeeXU5Ty159aH/4b9fP8SE5Wb61GX9ZO+v/etx8gFftH1F+K 4KdRhxdW84+YX55lk5QtXnsLf+dqayXIZ11Wzw4Y1kY7/CLzDSOue3213jcPPzxYbL2fKE6y3od9 yX96em3fG8yxEb94xWofw0N6Or+av3XRdavrBzrmexzNftyHIqN/48zklQ+s4maHYMcLz/sPrbjo iLX3TvQ2nie+rp3C05PD1eizjfJpTpZOceAbo+RsvvnV8w1cg1UMU/19f+pvam58E+e5QXrWXhzp 6qsfbJjFSRZ1rHvfa2xNUbV23BvfdSon+sb3vLqxMQ6zMZxqqKfHPqxyUJP84tFJxq76lW/53Fh0 snP/wbxG/7blP8LX+M+nuO8Y6cJC6dHN5wrmB/948Nirg6bO2XufCgNa7z3xfKqq9bUqrp2tU7WE B8Ncf9eLf77vRl8TZ3mxqamr9wdIvN0L6TjnB48M8RmOXo3I8Pmp9ubp0ovw2Lhfww5+8RanOb73 SeJ0v7V7rvr0yWDo+SguPhDZ3fjNlq/08LqvG59/tsUednXLHz9wNDh3DnSKkV60mCP7bu5d+Cr2 1Rl/+8vMo3Q+gGZtJ/4p3R1z9RabMb+L94AXnykdVI2tKd1ivXtjdPOy5x8/28bkxvaQWPhG+HT3 nsSM3cfwWmQv/2rmvxrZjvGemq3h/ICXfTzz8sajY17e+sbkxRHvxmvfjcG+Juq3/hM7XMder5u+ eQJGNd3jcubek9NdvfGXn7WffNS7OOwHOYrBuDkeO3mIyTl3MQeXjjGiU/y3n3Q6TuEha9ExXdzs ycXVucS8ePiCXdt6jE093GK7exhavOZw8JBzWj3OPnh//MGnyw5lgz9398f/WDxxrcKnH/T+OPdy 5Qtj85neL9N/Pdee7plMJDu2VrsH9eM/X3es5V+99fRgq102Kx9ZtHvm0cODQ4eNFh4cGD3vML5x 8xXu7c+4NQ9fj6qfMb3k/NpfyLhGng39uxVjPd1a6wXTd2vsA9ypPXl+2HkojOzrm+jddPs1nkBe ca1/a4c/dmLn/45rZQ9g495z7H3MJ+evn/u0n9/DzAeHDjiMLe6v5+SDNQfgfvx8egdMB6gkbTZz yXBmAR2EAqsng30XjK0mEfJjfw4gthoir2evwSpxvViR3lwMxpoXTdjFSS8dehqC66RTYYuPHRmb ++QC+7Zlpw7FB/OOg+15wHNOoPmkL750iw1+eYoF8UEesSXTkxlXR/6M8eXQb8qkC/teHzrlWh36 bRS4ZGyMNbhiFI+LEJ/oMc9n9Skmfmvh5RMWbKTXwqGrNuU3GiM7awiPf62LMjy2bLTq3m9M0CX/ 7Oueix3xqdHXYMdTI2RNWzt2vgb21mUjBz3iX0xs7E01sG/6+l3HmVzoHLxTY+Mw3rV4v8DBwFc7 2Ii+Of/NxYZXzfT09XzU55sdXFitF30YdOCFJR9kjvLNTgx0kdw0mB6GVdOOH3pqAEd96ZYbe/Jq QSd/1dJeDzd5tWBvXDxwP1PxybN9U57stGLlU57IV5ZPdFsXczbw9XTkoocrBg0OEid+FGb25NXE WO3pG9OB8923Hvq+1ylbWJo5n8Xs+NbwfzOxw+OjcyYbuuGILQwyvvViUbN46tO5ozrp6dBND9bd +CeHG/bntYaR3p1/6ynG8GHBf/kdGVznEA96w1YT45vMNQ+1VibPJy5zPub/0FljNwj7xSVfJ43c tPzjH3+ztaDvYZmvpfUGQEx/MX6RGEfk5X3jWtzB1p998n6Yy+XrEw1jv/Wb/vtRnp2we1MsizXx fmNtrKu68zHNc945iy7+yePsj9eFm4dZnNOffttYoDNnj2C8X4/IoneNHs3BwnMjdIZDfp7z/E5x XnU9PvHxPtM+5+ywHfjjF9aznwZbrU/tZs/PA0kPJZFP2W7NNpazxuHPbDCK88j2AegoxKfrk0CL set2xt7cVZVZTRY7PzGdeMQpH/LjK52PvlRsa7WYM3lo8xwTb4IXa/hbnwOzMW6118+R9YB2H+4/ /qvpu38w1YQvyT5EZ3MdCZ+nHuIdtdEho+NfMeG5uOw49ilXv9jkvOIXxXzi17eK6D0Exndu3Dcq k0DeT53OfNDnOanruFnLuRHgW0p8wtdD3T/84Q9f/dPvf79jn/Z1k95rgIe/9Pbc6Lh73hw5V4jx I7nWdT577+fNq1oo7Bb31N7x9ZGcT977dkr1GLzfXCxnBJ3bdj0fEL7Maw/71HZkzmV0BAF6azSD 7NLXf8ZNdnI7GO8qv6SD1fj/rr/9fgnhQz1fCsep40Run3XCxL/rduvRIXO8f4noIjrWnb6G3/jI W7+ztsnPfn7b0s1/2HiwonscT/9Z/57fer80vrHv8S/ZkN26/Jrf/u9x+p95X/JBR4MXZrz6L9nl 444Lr73QHv0sD8t6wv9MN++2xTe/edl+iRdOstvfZxmc8I2zMbavkffHJ6efxnzk73zYa/lJrkc3 P18372h91IuXfT7M9/iZv4EbVv2NefI/mKfsZ907l+5rnU/dyteL1NLUfIYdQ1j7ZyrmDOacpiF+ 8tn8Xlq+k9M9zbH8rpmv/z/H90J+wKTv+k1sIjOn216Dbex1q5j0Xiu6PvQ6QscruBxgnNc577HO 11C6fv7tfJJnP60xmifuE08/2SH98fs+ftKJX87xf6m/dfPxS/pfkn3Jzvp9pvRun591mr91rVXc j335fuR+efYln/H07RV+jW1Hjsnaq8t/4OkJq7X3vqKbo/TIbztze8Nae39kjIfOnnrrxy8uOnjm Wnvt5iWDNVevL2y+ZgJijy83j9mHo4djv67t7u+Olfdeu/Xsb7jtc9Dyl1v3NmCGu9dSz815urDu WprH8x4HVRP8PZYeXnb4Y3S+4cNaTfvNHEOI/m/n2lDWrt3p3u8Bw1AXsjtWfjt2YZHVk0XwNDnL HZGri/exriXV5xX/44tvbeMfG2vBXoPHHwxjshqe5h6StjmOb/fR8o+H+NX4Yd86lJc4y8Vxum3q QLfY2IgRjy7bu1a3/LMfcd6x0K2Jr5jEaG/AhyGP7PjK/zk/Pg/vR+/GgofSPbPjYx8ujW9fz906 3bEai/XOC69Y8NOvDvCrh1g1OXTvyFxerWn3b7Ljj1wOcMIyL4diqP+Sbn5vX2JE9I35thflbp94 z6T3idF8iUeTg754kuvh8UMWPr74Iv7g6rv/pQblGs6dS3gwwmNPB3Y2MIzJ8NkVJ1k1F381o++e yUAN+LknyF4Nun8l5whGfmHCChe/PQgDwdfyp0d0tWQdx+LFhwmDPJ/83Xmkp37licdH54jw89tc X33EAzc8+dI3v2XmWjEm04dXrPTwtg4zPldH55igD1+jo9kLbD7XWlzO1t/8+nx1Nh30wn7GsOiy 1yM8VG3wnROta36rnT5sfY0eHPVsjfBg8gXPMW0cppzpthfYtx/Uh619Q5+f4jMXB33NPGKvhVUf 3gDtfTV8VPw7GX+fiby1mq8iHF9T00epPMLQo+I0z89j8sqdLVmxZxufPh4szZpUC3blL1c26enl iNw/rBbmZGzVnM3d4N21o1dLbzEfPqybH76+XPINJ75amrOnZ159w8NPpxjKMxw9O/tJv3t2eL6V Rd7s4MDcfOeZENr67Oj8mB3sIHnFXFxs135WuxgW87adHP48ttUiGyr81rNDVqWYyD1n8mfHbno/ fRgupf00FIAZS8RCeSFCks4RYIGUAHmOj7MDrVjp6St+i093/Y7Pu+i3Lmxz1CKny2c8Y03cKNmN T6aJ3wbXy6s49cXIXv4aDH5Q+GzpoDvHYtPTdcKBuZvmufhbo/khBvj0YNHV063G4ZmHo0etCRty WDBtVH16MOiUDztyRCddedCL3zro1UCcsLww2Bfm+apG5MUKl69a83tN+DJn48228d1G+pKLg175 8B823l1LuOXCBuWXXvs6X+RqoeWnno4xX/wYn0PMASs+9be/3yfQ7+fvQ9DVxOlhkU9EVW+1cFAi sYQLu0ZWLY3FIQY1107NTj3I5asVK1/ll0ws9pka4BUjvXTYiy9bPZ4+P7e9OMRFh08vwMaIDR/0 9fRgp0ufXzHRFZ8+vh4+W/S5J4enHrfP/LIxRvk05hNff+eCV82LtT1e7elo1rOHAHDC199xyi1i h/ioxsWCz/ad7zkHV7v2ydZ69tvGM7m7eFoe232RmfzmIYyvQzt/Y3POFfPphz/ONzf8aW5cicG+ VetaMReLORILOjZnf8mtdeJXfJox+9pnu3KH3bp+tqn2dPnJb3OYdG6MZPTJzJd2fM5nHoidT1Kq 0Pnn6mq/MtCL49j0iVgP937zk7zPXnGc2w/iHuvNla2c+X/VZvzREadPFsP++k9n32xN58XYJ5B3 vU60r58eYPot2F/PvqG7+o/UTaD9mlzzuYH7/cQyqFOU2XN8yOOxmR1+5nOXwPg88D1ruXrifuks ytGJNy5GZXUe9zs/Pg72i0932sZrPIZKOGG5lt15uuWjV7fP1NriF6ceLf7m9xzPUw879Py27XNd MnL7C3mg39/rXcbzY3bJjNT2jdnD3/X/3NA+/g5OvxzA43odHddU5wiBM9yZMH3FOXJ45ufh7OWz WEa2+tfc8GR8mMlf13An8Mv3wU+++k8NHtj18RqLW0wvhCQTr/yeugqiusCuBrT3lwb0PkljHed1 UP/bv/Q1medrznxFpl8W69O/bmL8xXy1oRvme7w+9vng240/n+T+1nl9HuJqPuH7v//p91/983yd swfA//v3f/jq9/sQeL7ieb5iyznw2zkWPPR13O3xOQHfe0nML5pYv3ah/hS5/RVj9+9L+csDS3BW /7UDVpFt+/qNe+ptnlz109v1evbBieEJzF4a1J3Nj/B+rt+ITmDPerN8IWx8b53/n7b/0JYkR860 3apqyWGT7Dn3f4Gz1s/WbFUt6thj8HcHMiqrBYeDTGwAJj4TgHvA3UM8Nj6o/1gn2wf38zoO12Ii 99JZ699Swq/S05ebm2Yulehec5SXndNf4vz5HEZ4ydwtnlJbH76SnY7n6MucPzd2GDeNXPR0/pn2 Xffd/j+D9TnZ8Ngp1mjJN9Z+l1x+Jptu9Ht8ZFqjcU6emu/v0vscPYT8a6wlf9ONo+Hf/n4XnVwl /Xt8+uI5ayle7bsNGHcJ8/bz7t+yN1b0d9niCDe5Wkv7Wd7TmXzs+LwepYvPTdjZ3Ne6PR7PsTHc zeXeZBjZ9kLH7hn3pvLOeXjNsXyx05iMczh7r+MN/7yuH5/O/LF9/NK6TpnXofXX+cK+/I7nxMF2 fshF/eJD801n9hHsq3S8brHHN/t6434+5qt5Az19D/593V6xoNG9yz2++5+TvfXu/u3rTf+H+zYq n7q18/8P639G8J/16Z+N93P48mf+8BZvgjJGV7OhNZ+b7+XNOnEtM/PYNZaQzFvzPsoP5lk3vSnU fgWOazhr4bajf/vDbiXsxvkZfX+G5rHJB/boL/9RypYhXnHVT373V8NP/ubffdhKx+wO5k8+7V7q IcIil99w9FX0sPiOd35mZZRnndnb0d/rrBnbs38z+UNzPQlDprT7BuX5Kia8ri/hK2jy75No8Nm8 azLpwqvkJyw2HcN87RrafKpo7S/IwqKr6qvoKrmu8Y2VZOVAgQe3a0f6aHwoZ5uvWUvk0MNCJ0tO 23zgh59PbLFdQSeTrnszxmSKr5jowM+esX76+Ymuf9/nuTHwFfh8rIarddrRKjseP2GQXawnz45P OGHhkS+e2+6dA7jGlWygpQNDLlU0Rfzusxir+V7+zU15iAZbTac2WzDedeCQU24/jdGtJw88FbG7 hlJdPylk2OQ77CpedpMzvmXRlTD4x0Zxk6UDW4xq8TU/2nDZ1leikUcXJ1oVFprjgEyVbPkc4fmk 7PAW79N7g+EVb3bY5pOxNp+M2RZfx6i48+fWo6OESSbZ7Bk7Nskku53nT/Elb8wf9ukpeMaw7hIm epUsDPkq58XJPyV/tdHQw28eo8FczclxR0h6eJX8lfN8a468MUP/ZOHEROau+ZvdeOGzqRbr7QNs JR2tQqZ8alX66HRUuaoVgyrfd81uPopRYaecyxudZLNDBj6+PgwtWf3yS2bfhDj+7afbzeXoTNTP a+DJfvNET4W1N84mu+ee3clRvvJHyZ8dvP3JZ23ycBd7ZLX0322LqePz5ouNDiwtueLMtFhHYIf4 +UA3X2tvv9JPPhvFy56q3P18gJlsfeNo6ZXfjxw/eI2zEUZj/ltD8Mypup/k5tL49R6TTwDTLQ72 FffPmk+YPkFM5nOFvj2OA9Q+x7cyk2WbPfz8Q79x9Mns/EzfhxR9U93M9iemzt0Tjllvj7GUBeuE qQIyLjGcr5Zk+rcuS8Z01ZJEPl3Yvh732Onk+HqxKQDY+vTgaOHcPrGlkFUlyokgn+hU0Eokmr7F pKVbnPzSR6vEy5/oxsklwz8Y6OXCwcUOXi+CeMWTn+EVIwx6dPiqJBMe7DYNMMuTlk+1MMjSz1d4 dBQ0vHKSjFhsEjwAVivlrTjQ6bJRTVY8nZThklPZ62vB+JmvjoDzTvoTLxy5gJP/yaPxAZ3d5qPc 8bNKjn01Pj/KjT4Z2MkmZ+OrHN7rwgef7fKhzTdtD/DIuFHBNhkt3+Gq3r2kZfeu4Zez7JCRU3z9 5PQraNmir+DzxThdvtw0+QhHmw4Zhd9w5RsOeb7joyevDVs/f8jJDV1ta6PYyKnZsgbDgqffvCer haUkQy67y5g/N06+uRAsHjj8Els5MWYPzTz5FDAchZ74FTIwtY5JxwsMFV2FpejDyBba9/aT4R1r 580WYsrWYnsDwfjhoW5+eejL1n2xsNjzANhDYLKLMzbdkINTyT9x08mevro2Jx50cSWn37nSGu/F kvyNYQxH0fIZhoIXXwuDTHlMjo+tK/r6aLd/fFCV3YDNC3KxaStu3rnR4AHWwZ91OUyY9/HXwyot /XOM+vrp1w0JPs+ZaaE3Px4qD42PdHC6GbKxTmz5vLqTls3pX72u+Tqkg8WvYid/l+UN9j48cz4Z pofAu8kYdTckeWiMR107s3D+2ZHwY2gDsv5wdD/lsraGtmMCx7a/3ii2D7RXBm/k/LVuDJ+y/j05 iaZ9xfPayGyOnlj1m1eyxjd/cccvWfWmG+P9iuDZULnZS9fvUA559cis3f171t6Zq3MeWhtsD39t r72zAfuwVZ5HykNQdTFHaWVmoJUnzWKO7NE/WKvwyK1/EbRPLsNCSvewB3eS27pAM2dkKvgbxLIe 3vOmgFuOvFn3RgLlnbc5fNbDri0yK6kdI4+v1rc16Yb7qecc4VzgnOern8+nf/9jz0fn3HC+ds+a X8yBG1NbfdLX7+B58Pv7OY/+ej7d61O9v59z8q9/819f/OxnP5vf+P3t/C7W7/ah7/m65/MbZPT6 yrBZnPP/vAN7FvOu//c499idTfG9Yj93fNG76XJ1xpKtNAe1D/WRS76WrtgXY3P3yv/mRFKmOmLP fig738Y9lH/k78G459nUP9P4nQB33J8TKqZ4n8pbFzj5f/bVKPTSzSe6VTJKeMnuefKwPuEnd+vo 33bIhFP/5i/g8ye8uyWr3G36j9o2t079m6+PLhbnmr9VspXM+/iV21euktU+Lj+kMw9sh/Nd/t0Y bBx5+udYH+Tth6Ot0r3pxsrnbCV3JM7fz+Hc/PrveMbVG+OWR08vWfxo7/6gh3Xrhvn32oMnV5/a /Xt6/yj/jiE/i+XGiFY8eBvPsxPYFxZnnInX4dprbd+icR6qnvWTHRjkqNDb34Z79qftl6zx9vP2 yfa09haVjgGYX+3XlL32aeGz0R7K+fAv86a3szfw7Spn30sG7zzondd9LyhT4M5g2tN3ztcn/ypn 3RjLD582NwL7ojdufjk/tfGnec357bwG/fxD1etZMYjzhz+yZz37uPPNUOemYtj3PHyATGf9vAj5 B/tvlXe9d9nsvdPvsf3dP1r+Ht7tz+kDf833bQdW8rU3/+7f/Pq3L/o7D/Z9swfc/e6Vu2TpqmRV dHtu+3XzF8362mKxDN984FVWbwb2RmHj3X3jsy7P/jS/reWun1xD5gubXWfSdTzh8Yu8DdLua/Nt ZPKzuOjxgV20WrRiE28VnT9kYenfBa0YopcHbXazQ+bOwebHsTZLQCrPNchr3vfG5uz5ipOuaytv VIZZnrJZTHs+GED58hCZrJI/xev4hGEcD1a45bbYXbvrky9H2vTDvVt2jVUl/Mbsxq8lF19bXGyL iR9wbtt4+anFV+8C5y7NnTbd7s/IgSoHZ19+rrfTp9P6jMZeayQccuW2nBUTebydr5HLD3iO0dV7 fMt3MvRg7b2ep2+MDhueeBTy4eKRERda/PzDg0kXTUuHLMxoyaFls5jKY37QyYewtNXWGl/Q4KWj NVYV44p5cQ2FZ370+S4P/Ko6Xtyz4gNZ9sjRR9Onby5VemLIZzbRYNAnQz4dfDQtLC1dhS8KPMU4 XLTqMucP3869k7m/Ob/9y66CXpUBr+PulfDH3gMmu3fNzu2LmPkAqxi1/JY/D8/JmwclPHaUdPSP 7WPTWKELH08LJ/udO4zLNTyl+dOmz0d+waKj8keJ1hrCC+uWi0+nfnk0hkNPlWu6Wnb25wSmTU+r kM0PLTqd7KNVzZF7DuGS0a+IVZnI9tsedn85Y3Rz9eMfnm9I5Cc78tMcopXHfCeDj1ec6bJrDrp3 ni9suR9a7tefkaVXHHSLgc3GZMmxqbLJh2R70xBa/rCHP+DbsmEMd/XnxZD8Yj/3CNEVPpNb3/e+ 1vg5sjDJaIv9HCeve/PFki/i1c9WMa1va+21/g3psyvXzTca/bCTkeev57yjtNf6npiNJ193Rcs2 urJ5GNx80cbD18+ufnbJ6afXHDdOh0xxw7sLXhji1C9euVfSxavIveM1X/eBvjl6fMpnWPTNsL8w 6Kp+cmTbJ6f2dOQrxSeu9ZH95/iyl5I3T0lh3OXdX2NvnIKx/bnucT/sm7nGusvriehQ1+A4tI4D mMQz2MJjtIlzEbfOzEGRM5w/xo4e/RJKBj6dY+ds7iTUJyOzwbkxvYWcRLwXuGonimySVyWULxYp +/js15Kpj0/2ruFlxxi/xcYfvDDTJacqd7+Y0fbAefyiV36SJ9uLQn5qydLVik9F55OKBwOeevL6 elE15u/tM1tky2V+8h8tW8ZyDcMLqEoWjT67Cn/oGecXmhd8cmyH44TsBZmsWPBPfs33WSdsKC7a zydsPz3wj/w56fANdn6XM9jFrF8OyeXr7T+ZKny45O7c5bP8xOersc0K/7XHBycQ/jvpeSE6Gyt4 +ZpPWi9eXlRU42zXss2OfKn6aO98dAWvuoT5gyc2Rc6MyxcaLIUMH9RyiwZPYR/9ltuLt5GXw+Ze q5IrT2HAwSvn2S7fbJAlU4xyDufGyD+04kMzDitsLTw8OMbx+MFmcWvLT9h0FbLmabZ3mwd2yKJr YfIV3Xq/+cnISXjw0dHofu+becGZN8c4Tn7yk39drGTIbS6/sYn21VLnNy696LPpZptP3v30p/+x 8ZiX17o8N+3cpCtvfGC3Wk74rLCrGKvx6RmHwz5acSdPtzibH60q3+yyISb1xHA2XTDw0oOz+Rk6 mlyEYUyWH/LW/PIeL/5HDOt7r0nl4HWOZUfo2j69AkM+zf24svbFx6avvf3BDyeGyf8qUp4iPn7v b8EMbX574QO3XG784883f5nXWe3YobM3Mxmac8ocCasH06d8bTDWied1G9ONI/GxYXPGg/1kMPkZ GLO1PATjgT+yh3546MZHfgXnj9d++urOxdWHhqbg/61Cjoh8tu5qN+7ha+Nr1fDHwj7A9NAweQ8A F2PlTt5dTO6N4ZwR0NqeGLLBztPvt2bXnnP56B2Msf/IZA/k8p/z/Y6HsH4/7dE/5+OdLjrs8ZHC ladwtRX9zTVfHsx4rKezEzt/7ryz0Ce6XjqnNxza9qAvjEfoI8/zUsATca/vmme+ud2xue8wHIEd z7HimxHsE3z987/+62n3eJzzGRny+0lic3O8+OLPk48/zrnAp3j/6/e/++I38zV8v5qHvr+cT/v+ aj7t6xO/qpvw+3XP8xvAX4+8N7R0fInJb9+0X9iHvPL3HvyMyQhK/BucZsrmWrxTPnJ/hks7stbQ GcrVxyCJJ0eG8M555Hjxyt+hcy4Mcnu8f+T40/l8+fOJQ2sVL3taY3iVd11+/DPl8/IvjG/zJ++b YzlQz94wm/lbe+clmc3HNRfRte/x3fbrk1HvcXbQ5T3ejR2+Fj+MWzfs2nf9ZG/8cMJ91/m/GcN+ x40Wbr7URv/vtAfj8zY/zckr/9nJLxj1D896OnOW7Luv9zhdtLvSNY4fVvS7fe/fOmHetBurPv5L 5hwTdO/yPr55n+vf8vWzUXsfHzDIxfsc5rvMfX5IPn3tzoZrmo3vvM6Se519nGPOfQF7LfvA09rD nf2bvZx6fkfX3uTTay921pbzwwDPcPdUjs32A2dfPHtjD4C9iXHP+2fP+MdxEr9rL/sknsPZvA3o eSD8ys2RZQvtdSPw9Xr2uj7jGz/ssznIL/bR7ev3wfa8pnl9++LLbtLbF1uTsM85hi/NY7muvecN 7v9E+S5b/zfYZ54+Xdefw/ufiuHGfscUn/myhvVr97X0yXXr+9bVb5zejZNNe+AxsPvi/eq9WQP7 DXlnwzBzffaXyWvhVdmo3zrOrvXaWuOjfuuKTtctjqeuraz7P8+62/geo+17DOG8x8uOAlMJV8sX /PC08JLVGqPn94LMn3w+x91Zr+mT3XhHD8Zke/SPpoe1aIs9ffGEwSdldcfuFrLiGoD8cOy5/vLw ITt4MIu/3MJ0XYZHRilPZJyXFLxwYSrk6OevuOpr8bJjrNwyxtHvNh/x9fHYpOt+Az/kJD/I4TVX 6PxNN+xyYEy+Sl6lH0axiV9+GqcDiyxfwicTBjk8/qZDjoycaBU4Cj1yxtqVHXk5tCbg8DEMc775 HX6+hbmA84dstosPj33jm0eWbRiOp/wgE+57vMXBj7Dowc7X2w6eUksHRrp8KD60fAgLjS9kFLqu n1q/5so1Ff/Jyr/aPTd6fFXJNK/o5OU4WXrsGuPzpbnUel3TosfXdrzIFR5b8fmMdldy5RffuPub e/9k5Gd1b6w+UXoeWsy9xT9bD+brnDj4IqY73+waq2zIF//QVYUv+PyUD3EZV/TJkJejmxd+fDbI lONygVbM5aw2Onvs81Ec9gr62YMRzu17fsKphEmebPL45aGWjfs4ZS9bXt96kxF5OPlw20M3b/mK R27ndtJst4XXekwOpljzT8ufqvz9eL4JLLqWfL6Ip3WazXSLT04ryVrTqgLznnt9vpcHMuUTTUzm rsIeHb7qwytWNqxh+vxRyZJbfx+6vqKd2ZrfvJ775iPnHPeDL2df/Ojhq3A23+OLNzX2DSDofOeD asyWVkWroN8+F3PzaKxmM/8ai1EfZjbJpCNHYlf4x57jN9l8yi90pbzDpaOwo6Dpy6F10FzdccHJ t7C0ybBHJntavPxYQ/OHHevFHOrfWPySpzDyCwa/0NfO6H39h9F/7MEhC0tZuzPfZNP9ap4BwQ/z mz3HnTdp0K+ysT4Njj66DGajNZGdD7yRVdbm+IJ+6uTahx3UI7L0+ZbLSdCqPDdL53CeFC6NsfdS MD08+OG8g8NESZiEwhMgXa0gwjGmX8uxk/iTrC6UvCCsX8MnT64k8Ee/2jg7LXDtvUhNnJOFg0Jr HC5/0GGKpSSzne9i0yej3HHkCxr99PhE70zAORHlRxjhwS4GPHTjcgRHPCrZfCFT7ukpeOS92Hmh Cftwj+/6sIujGKLTUdDFJD9aVb7w+cIOH8gVZ/HzC705Qb9tNgdraP7ANvfj1to4Y/46UZwXIbLF DFcJky284jdmsxfe1gM626q+Gg6b9MULi4x4tcVOPju1aPx4L+nAUPmjNhYDPTadUH2VZS9geGQV /Gykn6/42SZD9s5NtrS3P3DIp1Ms8NCM4ZjjW+/ONzky5VYM9NS7GMNJ19qE2fopv9kpHm01P+Hy vdyIi745I8sXsrDQVLJhovOnvISLRrfKNw/klc/5VUweDMJQ8gWPPXbzA8/c5Df89IoRD01LPvq5 ed6bMhxvfDqf9PWOd2ucbH7mh5ad1k+45Mo5e2ImZ+3pyxk+/XTEV58tmFol2/j6dJOFoeSD3KjG qvWj0uOLSid5bTw4+rDFcOs1H2GQEVM+RadfXOXryJxj2ANONwaP3fzmw4k/HL6w3zwen+Y4/+vM 3fgGG4aq7NedzU0c9nvRtWqKZzM5hJPRcwyOss7m5DzwNUQ7ct5BbxPBJzdPF0t+mBDn9rXGU1fm 8NaPsT8ztje55kjbdm98OQ9fD3+TFYd+483F0MZ8f4hsEbeckCkH8m48KE978mPu5LJ8aRd7ZN9b 4AdjWql1E9eDxK0H79U/tvcB5hHdHIQhDlj4bJqjfYjM/vxrc+eh8Pr2+LP6cjT66X74tDLHx+4V bgwjL+5sr90do5/ygRFh2rgDuwUmOfMkTohYy/fnmJgLDPwYq/o2b7N2Lv9JZH/7UM//xRrlBenr ns+bAM+x3QPgc6711fh++/c8+HXTwvm+vaIHtPxd32dh+pTZ13Nz/Q9+43fOP7+dd4b/8te/+eKX 87u+Hv566PvzX/zyPPid15d+791XRCuz/AdvXifHvfUf+BZzq3Pm+F6zh3+OyX1IOYLnZr1Z/wAY wDDSGLTNwzkGXKCVM/S7ptH5J/vRT+uoO8cdu/oWKEyV7icF+5kH9Pg3rb4238K4x6dvTtXPl/Bv bviy7jx5lxfvzIXxXckanwcw37Z965PttUP/275/mgsy74X/9MK9Mchaw6ec9ubTSf8R2iYs7S2P iRbfGP+uaJV33ej/XHut1VE8tj+lwWPr9usftwHrVSe8wXnVgf0o7/gnvuL3+vnpWr7lj6w5AHjm AnAy2jtfYX3zTe+ePjq3zK2vr9x4N+atlwzaTT8In/5Nls/y8iqfDJb8kn1J/bO92+dbNz9r8fSz efq3xisXUcnsHqW4px0QkSWyeF5XHJduYLkPYJ+jOvef87w99+xN/6U3I7rWOteN9Np38q3zy/rH 5+d11l7AnkBez97gPBRBtz9tn/rb5w2zxmcv9ro+9npNX5nVc15vnnVUXpb5/OEDHT7hq+3hnK+8 TrHhGoesPff/+T//Z2TOtZ0x/X/9yTlvve5nnLWRTbpK48f8jo/PUf5+e2OEm5bxzY/+f9v+M7h/ S/bd3+/y647hXQfPfFlXO2/6Mx97GhlAtLOODjp9VZ6/nGo+fzBttPjo9tZ0rSDybtzCQ1+frrX0 Yf/xh7Ww6IYPT5++mt7iPv6g09l44D1y+7D0upa7McnDUunT1b9LNtHwrW3+6MNSarOdr8t8/qRL /we+qUhOJ0np8GWcOHHOuWLP6MajX8wT1Bzrs1cfXbnmh+O6Ais8OvCK66azzV647/GTjVZsZNOj y7ZaIe8cpTinZTe+sYrnmNfKBT042YEdvhh3TT2+FoOWPD2yzmPGVZgqXa1SuxgzPtdrZ43mGzl4 4eRL/mgVfuebtlwkn2/houuzTVa/gqZWyLo2VvJDf/1+MNj/OJ6Gt3jDE6OHgVoyKh4cuGGgqeWk Pnkyt1397JNXu0+BHrZWbHy3Jm+7xs1jGDc/e7VwwuZPfsfX3njvfhcrejGmwxc+Nm9kFP6wQz6b tx9k4tEhDwMWe9Zg8eMlq1XzRe7w1XzSh1OFw4cK/Xxmk54VZD93Hviec0LyteSUcnW3bBT77Stf xBO/fQcZPCU+fHLR8dBUtu4Y8MpbfjkHiKt8w8GDrypaNDLlMDm2K8mjRdfSTV7/Ht924OTHbUs/ zLUxGD6Bm7wWvXmJXk5q5Y9tsl5D14+ZHg+Tv3GvfvZwaFpfcavQ3bzPUnC/6fveNDiVT62j7K1v M2iOjVWYxdUcauPRV9i659qbKNyDMEf0P3wfOflgRzV/1r6qFOfGMmNtx9xvf9ub0H/3EUM2s/Pn Z63vPbrRdZ927i6f/YTXDPdXZ1/Mp2yxKx5+neNwzvvDb32TrZBT0PDDgaVfztNp/rTw6eOJq4qn hqVV06Wj3jkJZ4gHZ/jwy1c5DYN/+lpFP/v0ouWbcfaWOX/ImQu2zR0M+Q/71rlp0c11utqPGB4D 7KElzx4bn8zDyHjt7ef66JBJh93y931vhvXhoPEx2tqc1cAXH2LwYYb5FMRHPuDsPb5p/VSgDwWF idcrb76WI/jkrBt9Ze9nu5d1fQJ44/FnyCNxFt438/VKsyRojPJroZQkYAs+F34W+sdifw4gwcAk L1n1187QOVQflospJ3+T6KLxJOfICYgtBR1mwZoQFT86DHgWhkVXyx4/+WbDRk5Ll4/5qYUVNrt0 au8EF0f+saGvklNbmMnQsQDYriRDnl1jfhuznS/6eMWKry8ufYUsXXKqwl64xcofNHr6cKrNjVbB V8vRbSMdNP3kyyN8PHGHU97yP1z0U+XxnNDwFA+A3Sw2p+zQlQ9zDVfhLzoMxYM7MuUHFnl0cm5U KNlo/ujDLH76xvKo6vNBnlXFmHwVLX34dOCya17w5AVdy0+xubHtAXCxwU2XXPHxg//NLTm4+Nm4 5589OORvf/iEl56WHbpV/LDopg+PXb7S43/5FT+c2vJDjh4MedXyCV3fcaFV3ws/4OQfHCV5uh46 GIvL3LDhxV+LVoGhohWnlo4YxGRMhm/kssMHNMUNnrCKUTz5Vm7ThYN2dF9zhUZHhcN2NPh/nt+0 dPPBadmYf34nyrvRvYPOTTO+Fzv8coVubponPtzrgB32yJPrE+jkOkeSoaMths3NOER3P4E3D0Lw ejjkJoxXFjqqUr9cocllFV9/Yx7cO4/ppmPMnrmlA1PLH1Xc5VRL9tZNXlwwtIrXvO9976xJMgrc Tf6OThzw4Pq9USXffcX2FzNVLl5h7kXsrMldMZOj8fLkYfT3UymzhmTnWRWMfczd/gaw3HnKOXPM xocffFLHRw91vz83YhZn+s6f+87OIdDxEJjq8sd+Nwz4PSvy+DMC+nj7b7C/BPzQjs4ZHxzaB3Pz M/7teNJ8/OTeoaHrq3J65uK1/qPXkml+0FixR9gYxjjaoUN+2UnfheR+RfP4tLTH7gQ3wlL5zMGj y8Q+xNU+OqO5tP2KoxHwVcm75gnT27+PL8ZDz6fTJ+Pf6/xKRe4U8bnZPskYvahwDj9Jclsuu9mi ZvNZWbrB0DfHNnxienwzL9a39sQ7eRrx9fOS+XBheHA279qt57izrsNid3kzR+eND9/74kfz+qT+ y1x4/WjOyz+cb76wCf7KOhXzOLmf3B4HfI3n7+ah729+99v9eudfz8XVz375yy9+/stf7QNgX/ns 65//+PWcxybePzif7UZZ7or3xLUXpE+WzaV1yz99kSrlb7I3I2t+/o7vm4kFJIX2mhdjeu9Fflqr eHRuvZO/Q0tfm0z9xjDQYKLtPCJOMW6p3PJ4YUfXVvG/u3wa47tceOh3/zX+dk7yJaz8qJVnZ56D cdpk39v3/BhHO/rH/3ffbpxb/uN4egReU8qnT+fu1oNvXHnFcijv/OT+37cvn/6WrXF/yj8me+PQ e+nSP/VFu6W/q3/s2i9J4X0ul/M7r2f82k/Hq70tyLnX4HhNjzHed5V77tIP49aLBif6O+2sJ+tm pT5MJpfeB+Of7HwOJ8x4Qd7ju/85Pgy188zKTN6MNybJlMfDWFny8mWf2c0M33jSJ31dk5xPLM2D kf39d2/6OQ9JyLUPPvvUg7x7pDmHKsfumJ1ztdfa83rbm+zOze726G7A2a/+dr4F4nfzbRGunXav 6zVi9sdVewFralbZxODcsaY2nvvcKl93zspxLS38rkPh+zYnrp8cnG/qgXn2lOc6QP/so6yhY/u2 cyj//b83Vv1aqObr/0W5bcC/83TbO3LneCTzrnfL/iP9dwzjXmPpb99+2z7ueQ1F37X1tB/9WRNz hf3FDz/W2ln/XX/Yf7seag+xn9xxnTDrgB17IAcIH8ozeueUcMTMprE2+/lVDPjWcHiwXMv8ZY4h x4yb6d1MhkledRyQ69gk27WbPtn80hrnb76isavoqwo+nfTIwDxrfK6rnzOE6xql+OjvT6TMhmVx zZM6WH6iyB6weGnaZ5cXMr69aJx49qnj//Ttl2Gp/Np95NC1dJxrlk53yuKMr8UIn1/sFp8+uvzd GGIMI3vp5EPnNrkg/zk75oYN9xXMLVv5RU/Jfm345MKOx8+u5d3grYiYfyo9hU5tcRbDMuYPn5OB rd6y5I0Vfbb5J1709PHLkz4eLOdl/lTJ01WLj5/fZ+OZW/TmNNlyBZMfdLTZJEcmO/psJccn8up7 oZM/5NefwaPf8UhPTMZ8WB/HX2uAD/jpJpt8vGLXJsMXejC0ys0nl63w2TcPrSljPLJw3itMfP5o 4fO7XGnxvKZ239S6ZQOPrPwodOGj5+eNrS9Hd574pdArbnLIXW//dd7IN97P8X5seEPx979/jmO6 +Zqt2wbfYeOpyWvfc3H7n055KV56xXbnP//xlRu7ddo61Ba3Nt3mLpv2TLf/+uWIP+Khi64Y44e9 xPljXOzxk6EvHlVpvfxZzuZDJL7dIlkYbGUvvTDolxvn472XMjTz4wGVT7byOxv7e7eDr+zfkfE6 sA81H3/oOl75oH/r6yvFnT/FcvvLZ362tuVW331hfTpkwmSvcfNiXTmuNp4nFhj4SvweADte8sWc 67MlHrFvLBOD1j3b9Xfo/LR/CDcMY36x49zpWz/kig8KOboK38nDLIf5YKzg0zFWswODPlv0wwib LvnmBF1f1YfDlrn00n9+2mVsDp/NPzlPDn7PNORUoWdvIh76ZG+b/MgGOh9ufv3mbfM7GApa5/3k 2ENX8p8NdtWbrl+eljF/yNCjw18VNtxdwzO2LxMvO3jkFb6ER0/MaPr0lb6t8Yuvnftec5H/ZBU5 c69fnunK+/5826VD7raXf+jj/szH4M+O7XEP+YtFR3ATbBf+XCT9cIycpL2+KqNkMc4576jQ9/u9 kqN40VCbQDRBkxe4lg5546/nxp++GwLsWewCdmMRXxH4PXH6TUp4aBZC9h2UFh6a9vjJ3vlqC7Yk il5+dYDhwSfbwX5ycR4G849d8nCPv68Nzjr9/BEbn9ggq5AXE/v844O+Qj77Wrp8KS6yt81so6lk xa51EoJbfPgwVX1FCzMa+XxBV8XKjkremD/lu7mkRwYWGYVtfHSFvposGlk1mpsJvaM6ez0AJg/f vLB/n1TYgJMPeCp5hS/plUc2+SdX9PITLb/Q8q0XktYVzOYIjWzx4ZXXXhD4wQfYbOD7WjH93+9N jN/OA+Df7Px5sJRvzSd8NDZg0hejsT6eKj7+8LtabqzbYmqO+UUvjOIrB/DJduJGhysWdGtOHvii VejAJJt/ZNHo8l8xVuVL6biilz/6ZNjDL4fmA49fZJ2T+KCwQdYNKfHCzxYdOeUPf+nCFIcWjyx+ dVQG4+Q/nna/luuRh5tdfXlU9ONpFTbJKmzoy5PCX3LobMDpuDbmI1lVDhQ+i7f8o+nLDZ0qXLko z+nKG1w67N65N1dw8h2W/vmdprOG7QLODV5z+Txwn9eVYtAqd5xw2FHg6ZPr2BF3emTSvdvbJ/Jh aukWZzkln63WgDyyqYWN78IEn0/Hxpk3mLdPXmT/MvI2O+S/nE80egi+fsj73PT2ddA+NfPNLIfv Pfp7c+q5eSJ3KgvW09qgOxvGsTbt4I7I9wfXC7++dr8ieuT4MEqjP7YH5PF03mE5dkcfbSs+2aVN f+WP9OZlxtro093xxr/4o6qIwb9p5Wz9Hdlt8cjyk49Pn1dyClMfXY6q8qxu3p62fvKjMnqnRnOD 99COXfRTHhsjj2aHsp+UNlonHv8nHz0g3U/5Dtif50G9ixt1pJbvYWX+bZyZ+cCbzpTlrY805WBo 6MuN//g6zHMT69DFe5f18yRsyQf76Ja3W35zytL872bZTvwIWX+Kr9CsrF8T7/6bNnsk9ffibvTO jU6+nvWzX9U1eWPPa/VZU2e+9R3/59z7k30A7Pzx4x//yz4Q9lpu42pN/2ni9a7H38/D3/+amw+/ mjc/eej7nz//+Rf/+YtffPGr51PAeH4D2BycG4Unm7D4eR7eyqE45xw6ne0P76yPs9b4+15Gex4D y/vJ/cE7sdRPxziMWrx3OTw0JTnjzi1oyZzcHYzk0aJ3/smGOahP/jGj+1GO7SP3Qfwf6LB12xaD OVCOzRPvoZ8YXmv65P7l25mvc054+RpO7t7jcvZOu2Xx3vn0VEVe38fnU9x4dM+5O9mX/6/Y8NDz x/gdv+OTvXsOP6dD/79XxDTVC0Llcwsinvbv8W/Z6W9cX86x8dQvfSXfnhe9Lp55l9r3vH97Ds6+ zx7BnCv0zjo/c1YO0228wvMnemM5nvQ+IcHAOcedXvrvvq3UCLMNIz75+tkyd6f0Wvbas52123o6 fqRX+yh/4ks0MvkY7W7xTn5esdz8v6WfHvnji7ycvN++6W8OhqvdHEx/1+y0zrfO8XS9VvkaZw88 7bX/1+ytvdmsr/tf2vzsiPZcK82bMnf8ugF39uJdJ316rHLv+HDi5YuHbvZVfVWsPZ69qjfK2hP7 dghvDjL+wx9/v7TfPfv49pHuM8yvqcxrjteBkwOf5mVLntipoinlyP6Gz+fexNzDGB6cb775y9q0 /nwK2P5YzGy65lD/OsclHHXzurl+vfEUrvV6PGJ1RnMOGuHp3dRlfetPuDHyuRad3Qr6d/GSeW/z +53eGF65i/ZdNm96Orc/9Mt//Y5R8vlfS2b3JN+353Dj2bE5+9G/yuGs61m7nXvh6LenN5Z5//40 exHXPmgKub2WnXXGHzdy0RT6uyZmXXizma/0k2E+mc8wivX9GgZesedP1x14a29swYG3n5KdsRvr a+iZz2Rdr6l77TE+wOqax5pkKywtP8tla9uYL/m1gc6fxumlS0+11n84DxDw7Zn55JgkpzhfKPaR P3hsnzcBvu6bkfnLvCao3jz7l7nvIW74Ch/kUPnxxLN70emTscfVnp/TOffk+FS5MdCMxanylZ9d 7zamj1589PDCEqs+mbU99u9rY/qtsebGPUgYqnjo2RPDUpInh3/bhxem86r8kvnEpyffe00pn0+M cMgq+q3ddMtH7X3vQz9/+WkOVGure6roav6uocuWhyRwFDHTJc/ex9qcfnnkNx6Pteja7GgVcYhL XrRwyUbTT7a1w8dwYMClp2hhkRFz1TkAFjocdlXzav5g5Cds9umKg4wWrhyo2WCTLB0y+nD5Ac9Y QTNWyMlZfXbw84tOMfK5itZcwiKPxlYx8KvCDnlyKhm2yPNXnz58fZhasnzQD6M8kVf4C7uY0WEW hzEem2LlV7koL2TJKGyp9MIybi7QFL7S1yr40cKHiw5bqyrRtbDJy4WiD5dsLVxjvhfnHQed4kSH qUWTG/uOfn8AAEAASURBVLpksqUvt5V08fXxFePyUgsrH/T5Jo5ikR38vX80fTJhwlNq6eZnMu5l 7acWR84HEOSAvG+FEMves5y9l0Lfhw+96u5Dr7nOctnCdn6a82KFpV/+xanCUemwxRdtMaHzU/3J T36ye1Hyrd/Wn7hVuuzkr3ObdQsnPdj4bOGRUX8z31CGzm+y2vT0ewD8+5FdX2dvtx/mGXtex743 r3ff/+Yce7Cr4oTLxqyyfbCOBlteFLJe//iuj6fNZ61CHl2JT1bsxtoKG43phUGOTnyxJOdDSH3o Bw6eFbk5G9/Kl7WgwIRVMU/hwfzAHZliSlabz/JTbc2s7WuNwIahxhMD3xR0Y7xivI9t9GTJ843/ cOXHPVjj3bPMmB9k6C1/8LXkrQcVPh32isWb+u1ByVZglSv0H41edvd+8uh/MzIKnDuOYsnXw5+5 /v2sa8fd2Juwt8ze6SgjMDrXc3NgzkEssGtxlEiG9OkpZNCqaLczJa1EcKrqRuGZvHMQh5utbITd JL5PDL7FYLGZMDbpwvlI2mOXH9nJ/xJPp4rHDixteHSVxuFp0dLhk1IusnGP7ziTD0NexKOK7eTp tVkRlzxaVPgWVgebjUv22pCzRZ5cOckmHnm+5782fj7nrzGb7MhPvsBobukreOZk19bwyahhkSmX WgV+eTfu6yXziRw7bU7yk6yCf2PRU9HYTj9f6IStDy+ZeGJQ8eiVR3yx4GWnliw5Y3wxqfrZPjcf 8Z082NDK3afHGawqmwof4Yclx+W5WOWJf8Zst47MC1o8fX6GYaygpZvf6fCnWLXGYbJrrMWr0EWL zx5cdDV7+vSV7PDfuut4MHbTRQ7YLSYtnvWhFguaqrAJNxvZ51d+8EVfKmCeG2GvDXpYrYV06Sjs ZoNseajFp6vAN493rPr0HNdauPJlzBbdHgB30203XRObQufX8xWqdPQVelVjeWjOy0n88kB352he HDYmL/GTE3yVvIJXDM3R5nBedMRCtjmCmU908Sv6xa6Fu3YfOhwlnrFc8BEmH8jzK5vs6qPzia5W LhV6zcGJ56z/3nziOE2XPKzFtwGavhulS5sbUcqu66Htu+DHpuLv/vaHeHYjPD6Ovt/nnTs9u6ET g5udf5zflvjaPO9DX7qTk/F3H8oNjodo+/M4HqoCn/T5zbndUM/wbKzPZlu2zu8BH0G2JxMGp5zp XAfXs2GJlU2bHOBGa+RR0ZQPuVQVN/gVvG1H76/78OAlv4z5c89D60HrJm283hyG1nzDPvJsjR02 Hx+OH+P55Gp547t7vtzTKvmqj3Ye/D5rYrDkuIe/5lWffX26++/BglHhFzsrs3ySjV8K2ff1yxPI ZjfcsFbmwfqENoNyY22FtXPBNw4og20GvIkAT1XWTjIIs/bEWzHfLk72WBmeG3SOJzc6F+cZwxfd jevdiT7p++M5J/epX/0f7jsX57gYnT/tjcI5Pr72bS3zCa7f+9Tvf8156jdf/GLOVT/75S+++MU8 BNb39Z4+Hfz1yHr3onnaOR0cds/KP3Hl/xAnxupr7ukdX1+xovlqncWcv+Vu4xz89xI/+vu4XNz6 8lj5HB9GMvGT18q9gudCSw5fcumemKI7ZvS17z4u2PWH7b8lAyf+wXxyf62Z4G7ZaAf/dSxOlj/8 H+iJXZ5Prun/rfI5fvlJ710m3+PfLXP4R6djp/E5zsKrvfXrfxcPvUr2u+TC+W+1+/D3XtP/LZTP KuWvOfItBab8TBF7BlNdvRp95HGHn/3zLtN0Z0d7Xj/k7UDc8/euT+LwH38+jvGje/DwXmM9dOtS zTZ6+NFe4/YbrznEO7ZX88PfdFGVMyZb/6affn9feMUV5+je/Bfn7+Pesncf3u755vWt8wCa3Kvn Bsd5M8/3nods7TO1P/mJr9Y7D3w98LQX9TDYNalPx/5wv/LsXKehWUf2TKoHx2wq5YxteRrK5tbY a11fsdYewd7y97//973+/On//t/zyaXfnU8vPW8k8jDYwwfXp9489Mc/njd1elPtX+abI7IBW2Vf PbE/C2+8iH/7Se6v8y1p+3V+/JhPIP/Ga9fPf/HFT+a7n380r3X/63/53UZ5cLOnG2lw2bHmzv5x 4xTuc/4r/vUD9eXKSr3/IffPlmL8R3Wbm++y847zPv4uvfL9zr/pd/9zch2/5LoJyf6fZ06dR/40 e2lj87h7Z/M9Y3salX4Y4S9W9Gm/mf2ZfZ89ebJfzW9Gm5y9zhiZxZxx64VNa7UW9u6hRtZ1SnTX CDD3OmJaOuwrKzP+T2dXR78VZ19PJjm497VNPFiOE3wV3h2vvsI2nqJ1PlDyST8f16fBVdhB39zS m3sX4ulaFc5kfXHYd/zD9M0BFXj5p4X3zfMgQZ6MVYW9Vru2OPHgLH9afbW5YLOY1qdZA51H6Crp 35jNH53mBZ+fMLXlPX627+vpdMjjK+kXH1/JKWjZIKfgod9YeMY+dScx+2aHwXkUtiHDR3b1syem bLg/gp7v+ZhN+kr+a8PRJ5dfWrko9/TCMZ+tAfp8UJ2jrVPrRt7I8ZUfsNR8g9ca06JrFTbh5ued 03xawflDD1/LVnnCJ8tnPH2vI8VprPK3mOWneMMlo08mO9r0bz/0w+fH7X9y6YpVjAqaQsccKnKn 35yRl+NafXm+fc42X2E1T/nOHrqKpmjrlyetUps8PPbI4/E73/kjl4p+fONi0afb3BrzGV9hh174 8GCh00lPm+07Zhj0P1fx3uOEIZ8w1PfCjnjtj7StBf40NzDzha8V8vmJzo54Wm/0yqu2Qqd6Y+Oj V+g4BpP5uBc1uGhqOOnlf3OTXGOvq9unO3UGW60U42yIje1dD+bmkYW/91u0gyVu7Qf+s2aMs803 fUWOVOuanlIcdOAZx0O7izE8foXP11tOP/319/EvH+AlU77Wx8GxRvDsN1j+8w/mXvfXz/ODsRlf DHxt/cLmk/uO+8nqZ22wlY3dl8wbGQf8I2Z4bPO33JQvrarwSa1fXPTQkzW+4yRvvDhsje3dk8Ce /tKHb61BN+euC8LAb51nO1/yB50/ZGuTjUcWpnjzR756jSkPcpBtOs0jbPQbQ589NR1zoiS/g+dP /i7O4ImZXL7p8yNfqLEPM1885OejeS9WOKp46OqLS966H5ftbcdvbbjw1o+xpZxYnr3ayi55dfY3 gA13cY5j3rX6zV/OwcwhDrcISkot+thdIA5E18dTSoJWAIpWQB502QDszdWxPb49yXpNbFhNjHEV rQm6k4jPF8mTxNuHe0LIhJUO2nscYoGhpnPTwkyPT/nVpKZL5vaHf2wXH1yxyItqgcSjJ3cWhBcY ug4uiycd+SWvoOlnswUC5y7G5YE8PbJ8QddngxzbWr7ZHJHhk8oXL3L8UvDMc/r8KEcw6sufokVj k65Kbpbw1vKAT/asobMG8h+OAocuOr2Dc9aePn/vebttpk+GD/yHoZ9tcYYJRz6aB7LklPTKKRkv VnIE35E3rm7OyajsuFHQp6uyEyZc8alyAMu88AFNgU1PRaMLmz8KOh2+J3fHlw7ZMIslHsxodBVY bKv4ajx9NuPLhQJDhVsLh7xCvznQqvjiqdAtF9lswwWTTjj4xnTyTR+mfPAxDA/l0fuau/J1+9Vc 4oVDX59t/eKih66QT4dNdP6Ii3908n0V5o85VtkUH3nH3f1J59YYHMdottnIV7Y2RjbGlhscLiLL Ab+UfOfPeMv5Q/d3+uTynazCngfR6r6Z4ZBXjq90mg/y6ennFwx0/qCp9bUVWMbikgs6zV86eGqy bHcs0FHZU8mNF4spHLTb14N5+Of8M+coORg5vG+8fs7NJ8e4DVoPbc7X45xz98YxVvYGqw3UVH6v rZmHr+eGpa8UUb/xUG3mzXMSN6MUn+J0Q2hW23wKYXI0fnpQvA99zcnko9/+lSm6Qz6VzsjvBnzR RIs3MU2dCIymPq/n45fR+aPzaZG7ypnHs64mC0uWD5/SMMZXm6d0tZ/WkZn4IHj4qvBPuTGMD/Wc I8K9/fjQGZj7QefxbmjzcNqD1Oyvf+Mj4PPQ93kN9ODyeeBKd/3IOCNTvnRjcAr148MOP3zOr5UZ 3cY9NGcz7GI5eKjJn/aDP8bkptjWr5GVLlp45Q7Ge+nmJRnrUu33q/dr3GfsePIAGCj+gg+QOT0P x+Vo1tTcvPOw98f/Mr/5ay8w9QdzPPnUxxx8+6YFX93sRvzvf/+H/brnX/qa51/9aj75+4ttfzH9 X/7m1/O1nvNtEo7TucD5etrz8NccFtPr9UFMr1y+1pmVG339fub1ZCac1yT6zeuhgvso5Q5O/cNM 7sxNCuVRW8Wrrz0+HT1+xSN3eHqvcviD8RzIt/x5OPepb4ff6/4L57t65Ct3H+3257ar/56Td136 oO1l5Fz69+SzKxPp5Gjpht/KsWPw0wvQdxvv44H5KDde/sY8es65zt/j5By7jnf0ZNlWGqd7ciKY V94P3okhuVry1Wjag3NT/jv940eaMPMl2n+nPRiwjvaZR/1Dc85a/z9zzLzbe4/z3cfGxxaD59hY a8/iSAYt327ai673Ku+5ML4rjMoti672Cfex+pEL8mTTrX2n33jnGDiWPqW/cG7MI3n+3vg3XT+d MGvTiW988vtadyvzxK9/XlO87hb77OV/ODcffuzGimvNH3/xb//2k6n/tp+u8AmL8zvv57fe7Ud9 9bPrFnv8821OZ8/ZtYw92NmHnb3jt4+xs+Am2/PQ7nXc8K9qP9a1ljcI+XYI18n2uh7+/srvxs9P CPiEhv2cr4m2H/Mg+Os/ur6Si3M99/GNK88y2JxMXmvLdz637vltz/zb355zhAe+vuXC79x7APwv 8xr41Vf/vg+cvz/nF/Nw8j/n5TmP24O9Vt6x0txZa/8viphaD/+v8P8Z3H/Gl1duzprffcqzlnZN zR7FPuPLPz038eYT2n+d6vxuX737SfHLvbl4Xkt3Xq9893q8mINvndH3MHn31/N6/c33Th73ofPI zILaY2ftTF+ryvfuOyYp9lAwFXRr2JgvjhV91yTr29CsLTIjfPb6w9+b6RcOWfjWOMwqOvuuv1yj nOP6dS3Fl2zSqbDHh+TJKWzoJ5uP6K5DFLqOsXPNJ/cn13zjNz/2/MAf10eT13Igdvjw5ujYln+L //jHptI+dxL1kSv+5rO2eSjf8aJr2UYvlnwwRscn13kGnT/iqdIho+LLj74c0lfRNi6xPbXY6JBR yBmrcMl85GT00G4f9T18cR7x8J3PPkW05cKQcwUfpsKmaz1jP9PCNhoZVbl9MRYXXvRafoirtVIO blkyzX967MmtexnypV8uyNBHp6ugldvym9/4+nwQUzaiw6VTbOhwyZMt1+jG5MO2pumxHd24XJI3 Jp/cnSuYN68Yo9EvfzD5hYeerhYmOXHgJdNaxCsOfXy25FXd+xFPHujDIZdsfRgwxVKO0N6x849v ZFUY0ZsL8w4PnUw5JGvsdRuvfIhTnz33uJuj4il+uGSyDbd4+cR3lW22FLLww8wu7OoKzp/Pjemq 8gmzvNCBhcZmMWcPVrkkpyr4+vnEL3JKsZBprvDSYYueFr5WVdDJqQo6O/Drk3Fe3p8Ke/j5FhZc RUseP/3oc0ImsF+DO+/R3kLeeQn2aM3r5uRkPuzn94abD1iKOJ3TtdlhS8n//GBbDvKB3L2+jcXY eotf7OGU4/Vz/DCPZFpTWjnnk6rAIr/+PnlFRyvXWmO1HKL9aCr89PH4WUVnr+NUS+/EOg+Cn+OP HjpZ/pw3uE2e51s4YLFx54acki/wyBmzqWhhFRf8cMirxgpeJZnzidKxOzJo+2/a9OQSvjFbbJsf Y32Y6O81O3TJKWQUvqIbFzc8uOxFw6fLL3062cv+RxwjRwa2VlXKR/LxNhePjL0kPqy+4TFc9Hh0 6anlu9e/7NKzHumIpXjQykN54x8vVbGVE+2uoSdHJwdnrzITRW0Lfz7eRoJ8nJasswhIBayPX2LQ Nwkz5WgFdAdJ5x7rC6xAXIidcl50B/6ZsHMCf9dl76bBCevlz9GN3snAWF+9DwIHyYnjFV8xa9mr hImGZyxuRb/8pI8OW8W/F8PJ9fE/meRhwkBvYeDRqYZngcAtrvzJd2OyxZEtOApeFS198lU64ZEl Z2yRhYtGTiu/Cl56fMRT0yGvhIl+1sTrpHSwnNjOCSR5cSvmz+amkx1aPpDRb80Vp/b2h86xffJt nM4dAxti5pNKJjmYyeYL28nD1HfA33PqnfAO4XJxY35/TuydDGApyWnZK3d4xgqM5PmpT/5zc5vP 6dInD4OOvrVlrJALuzZadjvO0FVrgKx+ueM3fFVeFP7BaN7i08erJo/fizeb9bObz2yTpX9j8aHK L/paNOXI2nC/cgqznLJDp1r82TMmw3Y+wcVn4271ySjsWkNaFa9irVtDMNFvv+WgtddadUGuFBNf 6y/28OQlH+E13/DV8tYNj/zhr9eTYsmnYoW/X7/33Mgrt/BXd3JQ+x5nGOv88yfZ7Mcr78b5m894 +/sUHpA+n8bYF+x9oDXyEwDc4jcFfOm1KZxic+Pwm+dBH1tqcZH5ixtP09qc+W3kr/469ifO3WiT HX/Kv02yDZSSDz5Z4uaP+WMb96uZsxE4n2qdfLvp4mH9eP/FD0bf5mttiHHGe6OKnmWzczR+zjlm N2uW2LOcUOl+jKd/WEfIPuB8QtJY/XZpLvivX/suic5QecYvZtj6d5X/5T97kbDpq7C4vrCP7g6W AF15HVP0PeAb1OUc7PF5Rq+HmI8PI4OmkvP1dGwaK6sLaXzcG/scmdJvJgPdjI0uu8XCH4WLMDaA x59Dn3U49MV/bIezSqt7r9WDf1AhHLsfLRto05a/xssY3xwf/NBal9Zy9Rw3z2vcHC8HbV6DHh9h rP7GZW9H1w0EG9d5I5g6N5g8UGZjv/J51vTv//D1fG3nb+cm/XzSd27U7wPgX5z2l7/+1Re//q3f +53z39hxUbm/dTK2Jor5a94dFa21E98J9Zm/HTT3z8UJ3fHBlalcvMo1Rt8gX3w52bl6KTy9I3Pn FcP4runftA8zI4+PV7n7aGc8Ps7BvJ+WvfA/p5N+kKd94adTm7yxfjW+c6HSGoquTbf81OLd/XxB Vz6uL7i1DxA/lV+hlWvFRTlyt4+3HVL59NI4tHe5ZPfh7yMsv0f/rB1zc841N9qr/45p/F7ptwbe 5V9If79XXH8LI5m/j/a3JW6c4qFRPx+0372yvm3jxsU1XoxPFsjn55z8bddYuR+sHsqnf7NZe3PD u2nvcmf8aZRot+7ndW7Uz/ffcUjdWPp/b/0lnz+1sPTjN9YqeLs2P4nFfJ5rCm8os1fs6521Hvb+ +7//2xf/8R//sXUfBv/7+Zo9N2vt28/ecfYg9l2DYe3Xb8yn6O8+Hu/mOOTJx/2BJ5bD/PDdTwK4 Fvjj7JXsc3sAzMefjK9eV/j04/kN+d/NQ2CfFP7D91wrzjX7V2d/Na48++zXza1yyM/yh/Yp3blh btz5Josv51PA81XUP/vxz/Yh17/ug/Hz0zPy4ZvOfDuLteqh5EanP+eGG/8Jb5qz3sbi9m67L5lX 77v46J17kv4u2fj/SBvGPyJbfGTpNdZ/x/kcjR6dZGvRWkPaD9zJmbx63bIH9wDY+OyXx4eZZvL2 MHTm/8c1k33PXbJBaPG1bKnWtjU+On+d9ceG/Xr7dn7ScQxpzzFwrqGLaTFnYI3G55trhD+y8Thj vXzcYM2X4d24G9MTN9v507VJNDp45ZHdClpyYtGHqyQfH8ZeJ/kE0pTubbg2JSNHP/jeXGuOPRjn +uRcO8tROFpV2X3n3OcpLzdPn71oa1scoxeNz0q8+sVY3OT4S675YTOccofvvMJfRRz66GTh8hle +vr3GoCFR1a7MX5mnSXDBp+cN/Tp57cWTV271t3kX47tka2X9ubwFHbDQVuswVHQJ5Dt44VNRomm X26ikYVdXGQUcvKjJstXMWlh45Wn3jCAFg+GvjyujxduMlr1tmecHX4pfCDDHn4F/b0mnw6fFG0P UGFl85bLn2KjV+7FkCy5YtXHk5fipEe2lkzjdMmq3Ud5nwfytw15tN7R2VKVsNHVcPFh45dHMSvk KslHD+fGai2TgZFtbZhw9PnIpjE950WtsXjUdIrZWGWTrnlS9MMimy5ZtuMlRyf/0yeLr2TH2Fri ayW54s5nsnKvvbHDyyetIs7k+Mhv48rNR8s3+qpxNG34cJoHGPzVOid/f863ew9o8NCLAV9pfPtx 94udLXmJFxaMtTU+FA+eOujzgHj60zvj0/LdGKYC865oxVp727/7xUunEhZdJf+M73VpXB5u2XJp bpV7rvJbLop3nN/XQ3sFsX7vscOPvcc0ONt/5hAG3a9m/Zv+fVA/YwWPL1U5rGTbmH154D9seIq+ QjZ5cipMtGImW0XXT8ZYf5DmEv7Q8f809twnZgVOb/7CU7R3vtBgqXd54R/quwxsOFpVfOZFq97y bKrk0JMnF48V8bznAj/M/AtbRKs/uJV9U9ZjD48s3I6N8ped5ok+eTE591a9gat8wUpOW+z09N/t 8SW5L+f71/e9evumezlf1nkAPPo7YYzO3E0mzhN7oApnFQYUQXz99TngaXLMCVEweNUcou9gMUE5 e5w/ye3hnhsw6G4QKfBUhX54N4a+ctNKGJqYtGoLpGTB5LexSdbmO7u9IIVNH188+aVFlwMYMFUy 2V0HHx9bTHh0yMKEo9JTFXG4sK7QFQ97dwz4xeATdvqwvBjqV9JhG5aiTUbbItO//UiXT/QVsnzX qvmOlnyyaPoq2WIlx4fkzL0aFjkX2m4s0xO72hy74Eg3fJjyIHc3DT2/YPGpkk/mPDtsyKGaPH/2 psIcmOaCn3DUZBqz1RpjR58+3OTpSyfZ3q1ZPOfTB6+NGXzy2dEqsPit8rX1AZMtlSz7aPIdVnmG U5+M2MiU7zDJKXyEc1d+GJcfctkhDz/7eMb8dRGgJcMOOj14fC6HWnIdlzDEVuEzfDjpw4BXbrRw zAP5PjkLR/7p0adH5k9/sik9xyQcPDbIi5W/+m1W073lYN3+3D7m+8veOScVI5vk00k+vPIhJjK3 rfKFztebzz8Y8MVJD79PE+OpChs7P3N+/v517JH/wTwYag0krz25M3eD/RzP5QY/n9CKEd34LsZk 1XKuz18121r8jkmxq+vTQJ7XFOdoWC4ufILab2R5BWtT0rvjHFOvNbg5HVs+KU3h9unui2O/rpDs 6PsEsLOsiIpt4xhfFQ+AfQU0vjO+zfhfhtdc8Ys8OTJ706r+4OO70bKvm4Pj4e/HJ4GHt7Y98GJr /vBVvw0/yxv/0gf4k/LpePP4Cf81iFeLw5aCJn+nP+M5l7N5yvT923P+kTvzinYqHH25DX9vpA6m 14X4wwz0sX3GG7P4xD/rl1jYbO8nRMb+zvGDsfaeObwf/qLvDZb1mX8wAR7TJ+QzyMZIrL2PeIk/ djYv69uTK/6M3XQhfXzqeGJdg0P74A/OKz4Bqo87j42lPTrHBz6fc6R8OJ73RuZz/HQc7XE1xzbe 2pjjRuzrc9gL6HXAudC3Tpyb3Xv+n09A/cu8/v5gHgZ/Ocelr2X0UPe/fjs3y+fh73/+7Odf/Hy+ NvMX81u/vv7ZV9X/xld57muBh78Tx6znPW6nz+fMnvasj4H9KOVlkzBUb3hAO6v+Q+yjI67KR/+i mdcPeoJPC/eUTzE2V8+cphvNsbyzg7/K1uWpD9ihLm265nLtkLklDn3xnRzu8shRo3PcJPMG8OjA eMXyabzR39vbnJjwk7l5+tbLp75/Ksur79JHPzl7Rz1+bvzfZn1Q8Duu8+/dFvxzHNoLz/zMBVLn FceAvHnTjzd3wCtf73jhfpe9+Ol9OPlPdr4V86zxcfqfQPn8OvgU4HMyaJ+rZ/6+5dengJ8dvet8 LjfJ3PmLBvTonLn5nJFke1B8r0W6n1tf6eAfvW8fI2SO7Xx4HTvRwznzc+YoXr7eOC/5g3XL3v10 tejV6OHUxncuzR7artVZO1r0eTnY8/2PZ2/kHH4e+v7rftWzh72+7tnD1X//j3+f9t/308D/MnLt 9+291PPNEfYu5xpBjuXdmy0cU2wrlq491RxVs3c5e6JiWJ9b1yNu5aVHBvYPRueb+Q01mD+Y+qN5 LetTyh5W/2R89rD6l7/6zRe/mge06m9+7beD//DFV/N10XstMJ8KLhfH9jnG9e/8dVxvHLNPM/ap 0v1pkPHTJ4+9Vv5gPoXaA2DXBq4ptHudMEFsXE/8n9p92Tt+nL/s3CWfot38Oz/4xu/y6f0tXjLv 7fNeHY4e7H/mtPOA5aP27r/bavxdcumK397QXr9rvN/P3P559hpozuVh1MKWF9X1nWuV5shatp7a b7qmwCPrwSx+svZO4fAjH+ApcKrJLePhRXPMsLO27JX4M+0fRn/jnDz3IJVORZ8v+USWLt97k3Dr Iz1jMsbktY5PfrKvkKkmF06x0aEvZsX1IZvaxRp+MuTo8+tjrvzEzdQ/zfHnIaY3tW6dk0Jy9M65 4/gII3/4EWa+kb910dHExSclX8rTHY9ckiNTpaufbv7zK/l8JBc/2/DK8Y2Bj67QL/dauNYEOv/g trZvu7S/nPtiXw8OrD/92QOFuR/1+Lu5IuTE/pxG4J3j4nWd4cEEP2Er8fXFc7fk+KeWV7HAVfmp 6sMTh3OgStcaSab1Ap9s+YDHbrjrwPzBh8EueX5u3NPCUpq35oZs83fzYatw0omvRWdLHHchm394 xny9/dWnW0zkbxvZJhceG+GKKZ0w7tyQbZ2UE3L8UcOBL0fNR/PQ2oJBngzZ7vNo+SUGBb9Y2VHY lWMt2u1nsSdX27zh01X0+aPNvntQaMlkI9xypr1ti5uvaHj0+E1PP3v4aAo5BT85tPdaTuGRbcye uBS4fG5etdX8SY4snOhwYaLDw6tf3rTq7Se95lfLHj242vph3roy0jc4sJ0/dMp9GPHgKuzq99vt +U9OVVbXPYSpzkFk/7L3U4+tnYO55nJtrx82X8qvePDiR4dPfjGe/voz8vKgsF/Bu2s44fP5pqEb K/SU8t/rrXF5oM8XOtaxln20jq9a2OPNF1/6xoaBpnvn2drfY2JyJpXdr6N355n9rlX5h6fAYp/f YRcLfnlAg3njxg8jfTrkq2zt/VD34EaJnPh+MPT94MD4YD+stPb05ePGzJdavPjlRItGRpvfxsq7 zhLnT/L42W0O5Vc/u3LAf1VsG9/Qmguyd4HZvAzIsvYNq49/4eaDGGAXC3viyJbjjY/sdZ5GY6f8 ka/AVbKjT1YJ+5tnHZzY5/jycaLXIbGy+xXQj94a/sqNjjlQbXZL2rvhMwFtJM6BVcJuh1gwPvJn ocEsCR5wGbtxiNY7hH0tkyAcyPTx7iLQEpOP8Y0lsIQ6WOmrTWKTzS8Pn5T8Qnuv9PC14lS05BQt f8igm2h+G6Of2E6s+YJfzvijNg5PDBaEcuOgw0HLTrhsevApdz1Ygw2TjBiSvdtsaJPLHzpsqfCb k/rx6BYLWoVtdAW2cTE2rnVBfeqRYWOi36ov9qoxvTvn2SBj7vnBX0U/O3T4EJ2McXNXTOWguORV JRstmfBgqei9wxEeefhhk/EQqhslNj7lGtawef3how66Cjsb8mDMLxthdhwDsPBaQ2JnW8l3Lb18 xiPTOoFDHy19LVw0vOKHoaDRu23xmZ3P0e58mjeyFf7BlzeVrIqeH3xJD61YyJQreen79uGgF0N5 4lu6bKrOSW4S5Ae/yo31pRpHKwfkyleYbMJhRzXWht0GuBjp4cFW+AtTtS68+OOrdMMkSzfsfGqe 2IWRP/kB37z5ar986iLNDS4Po3ylq5jNsZz7/Vr+6WeXvdvX8XBtsaPis08vWfbwKnwvVljw1XKR f3gq+snLiV2s8igvPonbA1345PjvPCmHNmFocOSVT/mj7Z1UXuB9wpdv+3QV1uqcY4aeGNJlC438 6iw6C+cYZHh57M+Nj/Kxv+c0/nvLltfhxZGbse8fGxBedXIlX48ddNf87HzI6KydQ126OKbsM6Tp Lmfb6W87CixODErtDq4/0Wsv1sfNiEOb3E4YyW3s4yh4MVWNk9F+2oeEdhDj7SjiDD5y/k6j/dC0 Lkq025+5VkDvmxbGJ/RuqKzck49DnzzzdTXk79hducVk65zH0VoD4jRWYH/4OgDxcNH3U8ewdp0e HXrp1w/bWD/+0jn20I2t844tNzE7froR9MGfc1/re2/+8uPx9yDyd47lwfMQeM8Nc/7Yr4D2uuHc OHs7MbrR56s4f/FLX8/56y/+v5/97Iuf/+wXX/zsP/9zbp7/dnl/cKz6OrsJ04MXuH/9xgMCOZrX rmnlZ2ORihH0kyXvsY/2JOgEvV/BnrPTjsbIH8Kt9xK5YhzBI/soPELltval++1e+WJrsfbPzu6M 5zz+mtJVTs7D+c/avkwcbIQ3kIn/Fduxdal90m29IdIxTrf4aj9RvAb4zctFXhw89WC+/HxhHlo2 b3395PDv/rvcd43ppFd7y8K1/1IcEzOa3jlmlziU87pwXrOc2/P1YB8fw9a+5/TgnPzW194x3fT3 Prnb5jv/f3oshuzBzv7dop+Y//b6Cqf80LvL4b/W+rvtWxavGq75sP6NXU9Gr6WvXz3jF+1v2Xvp fHr8w7hLtrTvePHG4qi81v+7/rue8d8r2bvlslcbzt3qW6N7rI9P9kbnnG+fdd4IuQ9QZx/owe9/ zANftU/82h+q9k8eALcX7Kuf95w74TqePmKe8/QeX5Mj5dg/r7fHV3NI/syN8LfO6f5ROYSVOH9m Newb3mbjtD7smxfn9cPezwPq//jpT/fNRf823zTxk5/8ava2c2P5Bz+aNyD9126Q1j8vNlNex+w5 B5av6OcccOzyl6/fTN6sv7na32sLr3O+Avun//v/N/n66b651P6ZX2x9/wdnLwdTycZBPePmLdq7 3Of4t6w+mbC136Xzt3jvmB8Pfx/G2pi4d+/4LnyN8wNJP5t3/xL/bPc9nhtLX9692dJ1nf2+nNtD /2keAg9rS/bOujv5x3Dut15c05xzybm+00+2/ZDrD3Jdh6CnA5+8MTw+m3P0Y+dctzX3HQv2/OHZ 63sDqK983G/xGf2+ulogxbCA6/u5Uc8n12347LvuYYcf2SmH+YlHxrG7a3P8UMjJY3w0mCpebXhk FXlnt9jztZaeOVHJJE9/eU/u4OKj86/rOrk2zq6+SpcNhZ5YokVf5vzBQ7t1+YwGlw32tNV4dOAb qwq8Ww6d7XyHSaYWRjLk6CrajzUw9vmgKuTU8kWu6ky6x9/jT365yIJZrtCr5ba8k/EAJsw1On/y lV2FfnEky0d9OXTMudelryp41levD3Kh8AGu2pzxF14+56fY6anwkitWcnzdY35acuHAUjZGcT5j NPr0yGvZiQZTHw46Ppp+GMni3fxw+Ak7HC2ecsvDY0eO0I3TI6tfwYdDBn7HrjG6mp93S0+RP69F 2ndbfFPp4ZVnc2StZLfc8ouMUqz5TgbfODv6xanlA1r68WE5n4WxAvMHTjFqK+xU0bKXbLRigK/C J6PPtqoPSx5ue2GgqbA6fsITT/MBNxny5RSOkh19fLa19PilX/xauHTq85GsYt2rbLBJN3xy+kry 0dh0X8ubcIb5wUcnc7cwVBjwW1uNo6HTU2Dwt3kmk3/668fwv//lea3LT7nHIwMf5u176zQ7tcng 68PomEoHvbpOzh92YGQPvz4ZfaV4xMTX7ouLiY/FTt75j8309NHJrq05P/913uHOlnsY2hu/vP1w 9uLS2WsmPDgqnLNHmPPbxJrf8bKtXTuXLppClm98L0fv+TyS5282yIvRT9Tx/8z48zo2vO+P37tm Jld0YFoHS7vWY3jaKktyUT609LRwVLL81d7+hiGu+smEGW7+kC1+89P5Dq1c0mkO4Snsot9jdGN6 Kp1K8nT0b5nsfMz7HO+dA2EUY1ho+ffuV/a3fXwk89VXs5/wJtvn5cS+1727s8sYZNdBjHoTvJ/E MqkuBjmcg/oFXQD7FZ/PhOSgtsRIKh3BcUR9lZNEYzIm+iTnLKmCEWyV7J1MExk+GXYcnDcdnw58 fiuw+cK/xvkIR0kHXaUfj25Y8N/pdKtORJ3EySrs0nEglUstXL6RU/MZDR4Zi5QcTDhkyOavPn97 oMgOvZu/TswfNNgVWAo6HP6hGatK8uj6/JDzFi2ZbGq9QPE5TPww6at4Wg//ewBMDh3G+ZTR68Wb vipOfqrhpIem3DaW8NDkhEw4x87rATfb8Mkp2tYLPX3YzSU+LPnIZuuGPh691ma6+8mT4ZcfrTqU reSUQ3vFw551oOSDMTvp5DuZ8NHSbW6M07lzQg+eWh9fJa8Vo5gqd8xo2eJjPmjRycqXdcaX/M9G dsPOR7rhttYak21u4Kke/oZvrMDSv31CD1sfTwmbX9nDK9byAQ8fdjy6Ff07Bnp0HB+9+BiTu3Mg D/COz2ednXk5F03k1WIxH27Q8SW8ZGo3R6ODXy74yY4SXrz97dnlvNbgHLWr+z5PxOjdeeFbtvKT rdu/B37XG561UdtxQ4Zv6PBPHs6xFY9tfPH7jSRjld7mdfLpAdV+IvXZhOH5RGhyxjbJm/v9lOM5 D7JBRuF7rXz+8U/ngfNYWzveyf/DeQj2o4mjXMAdgMWeH/GdYA4WTKttH+Q+2yo65L987K2uF243 u0dtffNGqpHbuEavB8FseKH/6sFdm4O/K/pZ13uGefrHbpuq1zlZfHwrZmPFHNau78945R5/R2j1 kl2F+fOBNTHUD+NuN/YP3JNv0PBU/PRv7HcaHtp7Xfr8cROxr3iWoDMTgz+b9crabDCtfJm5j5uj q3c0T5bZ+7zdDz8evM3P6h9fRvNDV2fjAfaZQhd//Zu+nFsLW3Z89le7Pp7jpWPH8eVBq3EPgMPZ h5AjD3uyfB6NwZ56vpb5xL8Pf+d84/XfnsN5B64iDt8C8Lu5OfSr+U3Gn88nfn82n/z1CWCf/P3V VJ/I+sM8IPbw141c+ZzZ2ONj8+uPY2Toyr5rWVyKY3dC3fwdysdftPKw+RvOPkh+VAnuJ4xX40UM iwk5WNsZX9nzp5xHKm/GYcQTkXk5bp+1u9/wMcEme/COzSP3bRzr9L2k/07/R8b5XH7o3H3jv4Xf 8feuQ+8uVtCWdd+fs77PV+C/cn/r6Hf83/hoirl9940c2i2/wvPnXXbn5KIvf1yDK80HYx0OYtsb +73fWHvbu/vJfAL6HYN3nO8Q+x8n/z27dzz/t8Zb6+bjxtXPj3JWyya+11/65sy68Hp36+Ub2nnA +O35TCbsbB4da/Osz/jonyvRb7n6rbXP6aGlq0/npYdy+DeNvPGtdyTP31u2/t123O7+YHLn/G+P sp/yfX7n16d9f/pTX/fsE7/ztcr/9q/7EHgf/M553jWf33Xb1455DQnLJ335ZbzZno3KOc8a8Vk8 J86V8Brugeq8uU6ui01/33w3vDIuhuJwLnQT47xZ5uj1ugbjfLLE65qbs+dB9Y9+6NNov9qv8PWm xh/Mvq43gdu/7RsCeTnYSuca/ZPrk/M9R0wsWmtw99Ij481Mfn/4Z/MGJ98u5PeS5YnuviZOC1v8 rzihv8qx8/Lhu+RonHPVa02nG1pxvNPj/yPtx/7mEg73In22m5xW/VuxfA7glr9jWDoFr8/+P2st O9YGv2cVfMwlnvk0X+rx55VnY8UaIrf1OSfZG/mN4e/NPbFtZ73zwd7aHNBxfXJfG9qb5zOs7KPd 9HhocHrDKd+X9/icHB/ZJG9NscvW7T+a/Vi+4aePVt3rh7GZnOvwStex7CSvzaZ+duvzXzVW+CQe +d5rMddjc5zpNwfJZvdu2f5cpQObLWXtPPNnnM/6ZPiJJgfaCt573pJnQ+UnPX2tvN45oI9OropG voKvJqtvjvIzW9nmr3MKPLlyb8D9C4WesvEMP/9huEvzvbnZq3/LGYddHvjAhv1/vrQe2IWrVcjS Szc6Hgz+9QAYL1m4d9zk8YoXX79zJPvGZG77aIpWHAoZJZ/ZSZ9cOmSS1ark0iPXvIjlXvfmGZ+s vtjwrQG+03uv2UNX0jemq2YHD1Z+iUEp32Txwrrlyms+1dLRD4PfcqbNb/azlbz1peKRVbOXfS2f 0bUw2FKLk//sGZPPT7Rw0v/KfZV5fZZLfoRNDmY5hlmBF2Y2mx8+0wm/fn7AYMd5Di39226yWiWs /C9max5Pdd3LdmuKLnmySv7qs6Uq6ePD49sta75giiNsOuTMU+cFuWITD3b5r09XHx9P6xOc6L3e rEOXT2TCS5cNfQXPGIZ+bX7wWSWvootNXf2nv/enRp8MebEorSl9usbVbOOlp1XwxFjMaGyi34V8 OvDvSq6Y4MAzv3deyRibC5V+Noy3zL7kI955uEZ+dgorh/6XuTdCT+ELW3Jg3n80+42JfB+05n/4 Wvvb8dIOZW3c/i+fzBUzfr7oyyU/tdH5USFTfm6a/geW/fczRv9qsCaTi2cPxr69E5xyiMbm53wL Vx6Ucq8lD4cMv8tJOsZVtLvQq+4cjE/wyKVfX0u2uSCvX8W7dQfgY13um9weP8LhR7Fmq5wb18/3 5gSPHr6Cj9azEvfK/jgfTvv6ec1KX0un+8DH39m/zE9y9AB4AefPvpIWzC7wuXj7vk31GPrhLMCc K3kpNo7PKBw1B3JeAi1qgcUvEQV5PinDndeLZCdEelX6JkLR76QbHl40/Cp+idX2AgwHTyErrruf 79p48cmXdBjV+C0Y/rhoTl/O2Nd6MHUXGPnMpposeZX/sIqTHTrGThx4qhcllfz7/LBJBl3JdzQ2 G8NEg49WvOmZVzJ7M2AudJPns4VqDqswYGuV7PfOfWugT3+zdWTOhQt7aHTTj0YuOkwFr3zlqzzd sZGjh4Z3yzd34lPgikmVTxul8kFPn075yB+2izMccgodOfLO+eQ9gOJPn47vN4zi09MvzvIMRylH t2/Fr6WbnHFz9B47H8xl8fA5u9rwYRnfMcUnA1e+rAEXCMmVE+szn/H5VExkOm7oqWhauOxUYNz2 zA+s4uriJN/S41u68dIhc3jaU82HBxp/nAcWHnzwX2FLhcd/WPmqj15s8PONjHEbb3Tyrcn6Z02c 49qNzHJx2+CHsWruzgOcLxe73J5PNp71yicX4+ZGYaN8GIudfRWmF3aFjLK52U/sPxu6Rw5OOlql eMu1VrG+8Ixr0WHgOa/UF3P+kFHoFbNxGOHj3TrZIQt3v8ZvHk5sLiYuc/G4ttjeje9TI/xgX3GO 2vPAtB4a0mnN/ukvLqzmTRj8n/ov8zuozsl7XpSLuSvlofPmY9bROPHxKQov2DN78/o75/2x9ddZ Xx7y2qA7N24mnw2XuHx99A/ZmQfAvvqZ/j4IHkEv4QLZTcBo+qTqToW0L9DTTN/wVPM9g2ee5Wpm H+GzpdyvxCiWcya2P776NJCxP+bhmwloyKdMTH/+08TmH1sTD0Fft+q38vbm7ujI1alHcXFGHk2h e2y/fDh0/KOzVh65lzwpEuzNPE49fozNUdubiB/YR/bIz9/19eiOyEc5MQ59AMLKXi2/6z8JP7Im 7UzAidecP3klP0JPNB/mdn7xyPHGTLbxg+XdmC4UrBfrV7XutbuGpr+8adH1F2vgFm0wejC+PrCy fpx5XEy6c5yofvfXJ4G/nDX5l8nB7+bh7u/nXPwbD3/nxvj/958//+I//3M+/Tu/+etm+a/mq5// OK9d+zo3Bo/tXVGbAytQOZHNapyOvlyc3BiQaV9wJFFJSgt/93hY2mtFy+ZiLf2x/fTlQdkHFwNy vMjGOc/gn7zrnb7xTTv04Z0DkhTSMx9jYx8AZ4s3U4/Iyr0NhvU5n+8ojtr6TXpiX8yP/gMb+rOO ozbHjWvfY4pe+/f4+ZGcMddmFQ3Ek12TNeX2wbmUTnorsLGYg7PnOrSHsxiveT+xv+fnjM9+87x+ wN/zyTUf55xzzj3H33ec2/KrT/ZTfw8vjDu+z8m9kP6B3nnK8Q8IJvLJ4or42db8dA7euZqx9pyn HRNn3X5W+SEWX7E3xi5Pp/02yp2nm5veiyamb8eVPpunHv9feuc4zCfy6XQe/P8TdycKluRGlp5r L5LN5nCR3v8BZ6YXsslm7bLP4H9cZDCLbI00EjIR2MyOHTPA3XHd79IY/Ff9hXCOMzFh3/ooJ6P9 Sh/H+LhMXOhUfyEdm/rDTEZZ7jx29OCca4+2uksofef+8xXPv/nk97/77Se/m+zBr/LXv/6nfZj5 i19+PeV86nf2vGdPY290vpXlzY4T9MaABcfU3LyY0GQ3vl0DP9+4NU4Hn86HQ25D4zr44VpbX8dP vIve8ZmsG0fzUOG5eUoGZ68lfv3rf56vaJ7f5/3qi/lK6F988sf5nWAPqtuTewi92IfK39T5IV6b 95o6e+bh4Vo3716avfY3+1XTv/rVv+ynpH0Ftb2j+Pi2Jw8Q4wejvfRjbgs2JDxcy5Vk36f6jVX/ mIy+j+nrp/eP0s9J7FT/A+WD/zquPuT5c8gvUPJxrHyNHv6L8kDlp1LMfbU4PfMrnXP8YM7CdwPN AiOXHhl7+c799k/Wj59XKY/0nPks6nOD8v1rmLD0S+zDlPCIm/byUZm0ezLzPNmezYNms+5nZdxY Jau9fj17Odj0YBYf415vSPrwIFMMds/27P96ja/PWoy7UmYTHhxxkBz76rLXjsbkdDZeiz+vYeb1 8o+fTR4fvv907nmNDjtulKYTfyVb9MO8uRpjo7I6Tr1+oyelp568On/IGldX0iFTLNQl/c4b5MRO vz7+v72mmz79xpMrzue11wKtngcuxuL6w8zRfkvO+JsvsG77ZLtHI9bGzGc4MK1jr1UGZGPnK1f5 5Q0907nr9if3dcfOvk6d0jgsup/DmIy/pN+4hJfEXn4pyZJz34KuEj914/Tk7Igt+5Ky9QmHXOdI mM0hLHXyZXhyvJR8StY53tzEfw3OHzjhGoOnxAOGMVzk/DSerHWQDF+7LxHmzRtGsuwnUx+ucc5+ +nEgg5e2ZFxblqyJ7Kh3fjEWhno+qFs3svjASYc8n8tsiw++5NSlYgYzn+iQV+JoTJktY7cPxiRl NmAVm/dc2CebPPz8DdsYObFs/rNxY2cjzmT0wcQXjnZxiHcxyLf8NY5LyRohk5zSOD/JxoUdY1I2 yIVLjk35PteES1Y2f60jOuGKQ/6wrV9fde3SzsFwi0ccK8lVx4dudthwnaLrtb+4kSEvsYlz+uT2 PDXjJPRv3xMbuPjAlZqHW7+5y05cxCm7xsLpXEBOCquSrAQXl8qwcOHHHT868GT4bOWH0pwoYbiv oSRLTzyaRzJzs+RNVz8smOz5AKa9oHN8unRw1E/e67OB/5v03j8C+ujfuWMon7KjlIzfsUtufcZj /EMA9nkg/bIzRNcfOum1Llf+sRH+y7fDkwx5tjZuT8z5z+aPo7/Xvnc+nfi8jqHbPlvNhX42ZEmb rbiqN+9nPl5cVmH+rP4zJxvL4Xbbw1uqTz1+dOlYL6355NiOqzKeYuRevueG7st5APzddY41DnPl GZt0/J016N7G7AO4+4R+7iFPbW+kzHzvYp+vKeoB8Li3gScjAVeP2HbOHw5I9BkmI2BOUpILpjFt unDks4BP/VxQzyaVHCdO6STnBiGnXAxxcTC5uH14YaDDLty4pIeXwJORw1Qni7NMRpkf51PQDly2 2IbjAcjxk630Nuhj546PiZSU7PA7G2y3qaMjwVIPt3bciw1ZdXKwlfAkF6LioB8viW1zdZ+g9Ens lLPNZmPNW3HUH09z5yvB8ICRj3yzWJVskqcf/omNWJ8XA/S+n69rLT7kPGzr079sxjefyJKT9IlB PIzpk+nFq/YqzZ/8oCdu9PTJ/NHHB0kJR+yN3/Xe7Q0nTHxkNmGVtA/384nSE/tj79x0c6I4c8O/ OB+5s0bUYTsZ5HecyMvW6bfffrMxsX73hsyS8KL0dZzxhy83DjEc+QMLdnWy+sjrl48/Zz3SjQMZ cSuGxsjjL7a+ro0MP5XWClkXQiUZsmwqydFXlhtnky/0yMPSDpecDNOYtUuOjJRP+uLonNNNz+/n hax58YD+F7845yN4sOgqZYk+u7DEpmy+yOQHrtrJwWkMz9tHuMeHNkvn2Kd7Y66e3994zlnffOOB uDXhODibnTkq3l484mm1xCE7yuzv7ws5psbWAD35HFfJWR8w4OFJlz+ypF92LpTwJG88280PGeNK uMfv19oPU5zTryTb/J3xczw5nxiD98U8YP3hs5mX+Y1Htsehtzky3+v3PIz91a/+ac+p9CTn/08/ /c9Pfvp2OA9vcbd+lH/5zz8P9lmfHuJ6Ef7LWWNra9aOB0HWkJtnbo7MS6fdRLlZ4FO9yjky5qHu XDe+nLjMXLm56IbJnCn3Aa+HvGS/nNJD5rmI7zzfD39dTfYNAMMP642dcltKyTlJfcpnfhrZYRLP vOS7uRdPedNwM7ZzMbJbzsDiT781/0qv8fr46/dh9yuOR2t/+9XSmv5ZWRsjaxbudE0pW3MHS7+8 X6mz/sxamJiRWc4UNo3c/JM2FnM9H5C1u7/bbF3D2fzC7xPAR/uMD5NhdmGJ4XWD2lraf+Zt6qKx 2PrZHBtoqfOp+J0YPO3REhtm9nowbTE5MaB/4u6YtPE29zMplCmu7K5/Y895ctf8rJeOK/249Q5N z5I2rZ3T+P7B19q4VeI+WWLSufrrefjreP16fv/3s7Hz0wB+89dv94b4v84DX5/6/e/z8Ff9X//1 3+fB8Dfzm7/njTr7wnC4nDmzIsfvjdPYOMaPIfYY3XT2ZeZD2r/IjPabrvWpZwDN0Q6/yc9xM31s iae0Po7QmaPnAcNRXpBHbGWTP3N8dBsID5f96p21cnB3Xg7l429KWzpCz+DBeGKyY7CcHV5c1/Z1 Jz6dDyBrPDZrevh8jpNz/nxxfpNYfvob2/l5DU//1Zhqx+qrlwDe1uurdzpOe/rpSO+x9PmNbeNn T/Sc02dNz5l65X9yXhzgMow3jmOPnHB23MG80+dzHl3/Zp0cTodkc2quzjXsdbP4nNNw8QL87O3C ZJsO/TcezyA7dONKhuydjJFLt/H66qdjPe9+7u3AvZE+Xg+n0Q/iNZ3NRePjzZm++WyRdSfveWo+ du+NOmIGU5byrfLuS2YFnz/id8vw90MfX/G4Y/HCMPdiaN6ObHjJsOuaTf89ftzje9s2ht/r3H7W RrjW81mX4vah/6et7/Sn84jV/GgZJ+V7PvqKw8fW9Gt//xwrz7HhXGy/f7DneJqv1t/f5J3YOWf/ 4hdf7cPd3/72N/up39///nf78Pe38xD4fOXz2QN9/fw+8NmTzV7/eaAZTzHpHICLa9geSxOGPdbm OHPNOseQTsdf15Ezl/cxJb4zaxuHGd148cG5y3zva/Hd427Tal0fvSHui8/nU1o/nK+99E1l/LDf 95r+8y/cpB7bw8XezddbO87/Mj9T4AGKvo311N3ksrfTtreTdszx7018c2x8/709/k/zTRYeAP/7 Xg89PFeH7beJ+fz52FSaQ2681tY0ngR7927W1wo1MnvPJ1Z6HH6vuJ/YJKm/XJ8SdqeLPXzvwZ+p /z25XYMfmv4Q5W3s8q9jwmJ50vLCjb+TnmKPr+rKxtmVnYOtD2PWlzXhfsFPs74/90n06RcH8d41 N4I+dbMPJmcefDuQ+Z5d0cbWa7FiSt5+14PfL76e42Rwv/Zptclk7A3ND2xrx/7KPuhcL85rOOuo 47XXPnwgs3rWwdggp89XiCs/tX5xmtcK9n3m7FPn3PXwdYNbrCSxaL4uQ/ciAABAAElEQVThOqbx qZ/NeCRXSe7mTFeiI4sD2TDJpgOz13r6fCNAeqYZ333wOXIwvpk9X3g7H2vJaeDcRyMTV+PZ0S8p yTr/sG1cKX5yXMiSIW8cprp7kWGRoa/NN3LmL/uNs+c+FjmZjJKuLMYS250nzOnO25w78MBtTnyf /DTz+f28eXzne6Lz4+jT6Z5dfIpNfin1KT3kYsva89rp21nD9v/W/fKbhwo4j8Dwm3LseiMubP3L ezhJfIWr5IdSLnZkjOMokcFBIgdLTP/85z9vjFpv+tXppkNejJs/XOGKffOpr/4wtKX0yJaMOaeL B1t0jK//IxReJT11PMjJ9OqD4xwAp1iR0Zb44psdJBja/FJqZ0cfLO146xM7/fxml45SMi5ry+nD kHCIZzjkrU3tbCn1K+ujK87WrrpxCQ8y7KmbS77kF+7hFIf66Mcj+7BliQ0ZLj/JSMVK35z85ih4 nZvIG7/jQ04/jsaUsNTZ0iYju5eoD2cpfvT1h09HnY66zD964i7D1xc2eb7nq7J7d2TUO/+nEx4u 2QtHHzva+dOca7PdnCnxz3/xkW/7xltrzhHqeEhKdujXJv/dD691o994MsWQnnrzXns6P/nVnF/I f/3DOQbVGy8G+k48Z/5mrvdatvcoxuAzT/Dp0RHDePORfvMlLlK+KrO3A/OHrv7464dR++bIJzZK sLIV/2zVDsec8OfTHybG+/rxzOfN9/vZdy7HOQe7z+L6SE+Cxxb7Srhk187U184cptltrbin+9ln sy6Huz1ntmHIEr8kuvHNt/V/4qEsFkqy95qBpS+Z8JQwd8yawmHa0syuPwf7WTfuT1nL8n6Dyvgo wf36p6+3LgYwrQ08t5w6Dq6N7qXuvdHZi/kwyyfeVDZnDjo+Abs69J4MW5biiq/43vNZvN7L4UrO Wox7emzAxqc6HNl1n70yHXYlsubKh1u8piAr3WuQnqRM13qBnU/O0c75Hvy6P3feyLhqq6dmrdgT sJl9GL4dhInup5zfAB6F5TaERmY31IfGK6A5GgkEASPXolFPLsMOWHXySsSkcHLMRuXHH8+FPdlk zgtEs374KDkBz8JRmiSlfOOfg+aclA6eE7/An8DwQRZsmUyYeJx81jebDj5cYXjx4QUc/5usOISr HSYuspO2uCil7L/sPdF/dMWIXrGCJ4WtTrdkvDgojSUL5z7hpMuHMJJVyrjCjAMesvTeT3LG6Nx2 Wid7EnAwT8zbsA77tePFPH08iqm4pste8SMjs8PewTu4+vHOvjJccsZL2sbIl8KOg7KTgDo8dnGR yGffeDZg1h8mef3y4e0GyWlbU2gMxKZw08GzRPfmLU5OlF08P9yI4Hc40j+4JwbmQHx7UG9N5kNl sWGP32RaR9qNw31/DtAndvpxJgtXv1KWjOMfHjk2xE+ZjWJL3safjlIbFll2mvv0js/nQiRWxYlt 8mVyJf6yJ6UfnjEP8sTt++9fm1D2ZakTNZ0jf459Otp4yNXZwENbXRY7HO7cOH/pFxM22Qpjv7J5 2nDIKYt3fnw1N/TgSXDUzYEER8LBi55fzCbPeP7MYfvGcwWfPzdXdTblu782rHiphy2G+q21xpXs xzcuzJLXbh7ZgqX9/dzw8Xtg3386c/P5mZviFh458q4LJU02pc7znf/1e1H9+cQqm9bcuTk+sZzg nAe6c21xjE0Mf5jrxdqYcLMLY3l7IDw2fho5n+bdmwezQfjUphKHGbPZcDNLuZ9EENfJHtwuF3xG cDO+rpEzNirbB+PT2VVt/1yz6Mz/aZv7gzGVUz+Vj/6lV9obg9o4TKcx9k4cX+3ki2/jZF9pEV7N g7iYWNI52fyrv2JonA+HxYeo6V3Ai7M3oa3lR2uK7e+mHny61pGk7h13xxKLc6xMnwfz0nkYstUj +6ynvYE70rvOZk6VsPLpbMQOfvZwktwEVDPn21bOf5h6mos9lhxjsy/Bdx8IT1vpvPh282fWlnUv 0zlr4LkOszW4y+2xh8djaTfkQ93+dbPjwbsJYfQpGeeJzyfr+27WtK91/uu3f/3kX+Yrnz34Vf7b /B7jn+aTvx7+2riL6VmB/Jk4cFRcHy6uT5tmGuDid2K6oZi+Mz9HyN/jAywSrqn0jjT0HXiV7Byr 0/e3yXydNJFgawmieCrKg//Svfv65O8j/ia7fgz2Prh/VMNRVr/tEDtcX7bf3HmZX6kPmj/XEO91 7+Blkzi7tx93/W/hxPTIx/fIPMF6FBrLzmmf+P4c/tkTHewzn7hN7UzwMw/N7ytuL4759jBqIt4E zvgL86yxt+Gngt/H+X8oGS+lnM6HUv+4VTw+hhHmKVvP/xjTHJ3j5TUv8X2vnd1K40f3FeszHx+u kxvn57Bvmer5W1t5+6neubP+ZN+361d+jAP5u1/9bt/6py5erfH3o40dvu9x3rfTjnPjtRuvNN7Y x2Tf99XGV/2OGRzHk3VgH2NP4sHkL+e3cf/5N7+eT/7+7pM//P4Pn/xuvvbZw8v99O/s+3zqt0/W +Faw1zXEuff4fzietRBfPhybZ73d9cPzY2uXbPmMz8xP18sW3DMbapPmogTvWDk2z4DXGq5r54ah TwS7QUxWv5tKfYL5j//+p1GZ/dhct12X7ti9rgEHtb/88fWVswGc/x7I2DvPmwDnDZ6+8cLDX9kn qX361172s3nwXFrO79biK3Z5k/Tflm6SvU8v/dfI3cfm/5vpYxz+6/jWC+nDKW74FpufwzK+8qOv PA/Azv5m9yEztx7y5i1M823vPDuXlfeTE+bsF786ryH3NcGMkbWnf9MdnH0N8encLB9C9nz2WfYh dpDWjH386zXE7Nlm3B7La9PlOXrabLytp9Hv3gR5N3TFk9w9Zx5Sr01zx+/BMg5Hzm59YsamNtyP JWMy+3HlQ3zo6IdTKa7tHSuN6Zc3BvNaq1jgRv8wHs7TvsfihYe0spe9ezyOxZC9+pRioIRxJ30y u17Xek3uOOxBF9th5cfO/eAUI3j5q04uzuJFXq4+g2d83Fq5ae/rt5l75yrf7PTT5+cNZcU3nvkg durWjxJOvisluntDfdbgruuLMz54bCb343N/D5fBa42Ry082S/dcGL91yJDVz2exTUac5GLZfahk m5/wyaq3VtJT4qhMBwdy7Em4x7n58XonDuST23hMAw8pHP3dcwqL3XSVsj48shkOrGTwksk0Tscc 3v6wo1/s4p2Pxm4b6sbkeLGnrYw7e3TzIc5xU0r4kYlnXOmTwUedLbmkng/kshNvfcbNdz7RwY/M zY9NvkvG1WX9Mm7ajlN6Uv7ecxumMvvxgVM8GjdWXtDrDxk6SpxwqI8fsNLVJstm9ozHHUf9xtNV l+74xovujXnRWhxyZMQEr+7VqsMVc9m9UDhs6MdHjru+MrnuKTlj5oeSvWziot44fQmm699emx55 9xtg3vJ7jTQ+OntfArdpSzD5IMGldyd9fFpbY0/Sh7tMX15fHn0YcrjqjdNtbui9twdfX7jJW9fp xUW58Z39A519oKd87NExLsGRYOASlv7VHR1zC5Nt+xT6/QYwX2CRPVjPvdSNweBP2OjCTg4OWbr5 o1x7I5sfeO3czJikv5J+nG4MdvAz1+zZm9x66YzhN07kcPls/Mxn+4G9Lzv9dPRXiofkJ1r2E9BT 93XxXrf45K/r3Wzk9g1VdGQ2yvWxqS5V3r6YC9cMferkJXX+K/lrXIp7dfI9yCW/x8CUdLT3/tuU bC+XefirXz5zcc47cdMnNa5k23hjjRub4K98vMiqK43jca6J83zki8nzbZbrypgh99xdW4ztYOjH 8dXkCnbGBJZCRBgQHHzVLQgnIYkMecbpSOqS/sYjqQ0LUSkbyiYwHOO3nnGYUvbocd7Y0T/c429c yocmmb4cnvFjt/LoZMcNkS/mBSBbMMhLcdXOhzacFnYn8hY5PL4r0w8jHyqLn3F22dAXJ/3lBbv+ 6CfL7h0DujIsOX0lORdEF+P09EvZV799xbULO33Y4nPH+eieA2G0Hz5xP++8Ogv3bCbpwsI/+2zi pA+ejRY54/ji0UO4ZOiQJSd1oi5+2zl/ksOBjLZS9gJfO0y6jTWPOJDBQVkM1CW+nNieT6oe3/R9 uJmBRyf5fK+tlMjx36eQ9bEn9Sl5Pus7ce/k4EHovAB+Nqh+Ews+mVuen3EQb3I2IeribIx9N4mk OOlnU4ahH77YNyZubPWuVrJwJTriV50OWYmczUEPgMNkg17rgr3s0sWTTueq5PhjzZKBpWQPv+yF o5TJnzicuJLFN0y280U9XvS0ycPhC17s5jPbcn7lO9nG4lg7G5VubsCTbhzj4e2nmOYGh6QPH8dM 2PSKdX7n43f7af2zUYZpXBlWGEoYyvrIkP2Qy7ko4oxLqTm4bbBVrPSLafzo0WErG8VBSY5fjZNP Tl1638aHTt8IAV/9L5/NV3E8642eumNOKsZ8P/bEZ46PeTjmEzmSG4c+mePGgK+D+Xwy28PgzIe5 MTb/4fVCf6/P095ypG0CZ8VOHj15MVzHR0//I7stWHRsps7Ur8075jO8eNaQ1GyM6qbl+Go8vSdu NciEeXx6xVWbeuPpvC+NP64sx9Wbjt40447Z9pG71t9hfOzP0MZPDM5v1x4eu17ffbxl3V1ih9vN 762OO1KT9Z3+17WTDzaC+Ijf2lGfuVSXqEva9Bfv9LzFZGXf8Hdw/2TT+u248hVM+wB41lrrDYe+ AlqfT4v7lIy1mM0vZ73NQnhrP7T2xib+riK7VB/CjXuwaS2urbH91dzglvFg99tZ03sjfK4V/8MD 4P/5P/YB8D78/c/zbRDfOn/MBnai+DgnDmL2ZuU8dB9bc+Y4cZl4nCsb2lMbDsVu1wG0J56nHP7W vwPhgT3wR+5Z/m/BpSNVvg08lQ+x4/laK3G5MfSFpzz1Z92++XoMJJdd7feYyeRvstm85e+xv1e/ MZP7eziNnTcwnJj1sPboF5tXKbTpkVF/3852fDpekq/ddSQMbSm9bTx/bht3v/rRVzs+qH0sZef9 2I3NtnYcat86jdV369d3l/f4XU/mPZ7+W+41bh742HyQlKb9wTkw/sozvvPmXd6OpKfv4Lzmjx35 tk37Ti8ud++rTvfWV+8affeH83P2btkX+qkZS//92Mfa97oa1fVfKYnFvQ7hluNQeTQmao9yHP6e f+ncJT3HwI2jXiZ7sHeiXrIj40aNY9QnI10H7F/su31C9be//e0nf/jDHz75Pyb71K+HwL6+2Nc/ n/3y68Z615zdPzzf3nRCgsfrjHpzxS+f39e1pfpr63PN3iU7uIOwMR8Pt+Qha7RvnWm+tZ0V2N2H f7/0GvT8rMh53XC+Keu8jp+991yL7N8+m9cCPiVq39WbKGE21+pSNuHLPo3hhtZf5/rmAbDfAvYA +I9//G/7Bkp71PP7sa99aTE5iM3dotf1d8s4VL4Xrl+ZrWH7Xuz/13YcI4HnsyTq+qA0LnvouzcD pzQ31qXXUZIbsh0n8DfPceMbP+jZA/n0xIzsa0F69OFaA+Rhw7CHe3sdOm261pN1B8N+hU72ltuM nz3/2bfoM05O3teI81qxOnv2Tkr7ONj56OEz3V3DgyuRo4uXdaUkI+2e7Nnjab9ft8kZwwMWmV7X 6Zfyo+O916i1t3z4fBmXz+eBz7ezvs57iAdkuA5WNtW9bqytlNmXKnG6k37x9Lpr4z919nGMJxl1 CWYY+sXKvQqv18vk3PsIB666RD8sOI2pkzEuNQdiJxvvdciPI+ffAL3ZoNNrguziV86mtnH81CXt 5LTJenPxlnM+5zk+Q+J8cnxKa3P1Z3A/qfbg8Ifsyk9fsZrq4sGU2TRWPPVpt97UW390zU9vFmKD bbqtM3hkwqUjZV+/ezPaN8firT8sdfyNFRc6cVeHVxtn8vTIK3GHd+Mbo6dMN3xtsnSl+tXjAi9b YYTHN3UxICfFESbsO7bsSdmLj75kycu3DEwp+5U4xtM4DFkfbDGDQ15KL854l+iUyBmzXmFIN1eY 2caVPLtiULz0J6PP3Ehkbx64aJOXYLOVz2Eo9acfxirNn3zP39pxqh9usaELR1/9+ujik2/xuTmQ F6M4GYPFnphpw4mnUp+kxEdM7C2cw8jCgukDGjIbEllcyNOVsxt318Gv3XOa0lh6dLOnj53GcDKu z5u39xtJRpd++Mkmp5To3vrZoRe/MPKDb+EsyPwhU4J3t/MVP/6LLSxyYky2Esbtm7rMHnl67KdP Pszs3PNtnB4dpdjTZROmelnfzQleczXCy9FvAOcq2fLBmPac+ycaMw9nPnCHc/uRP7jhsPnx0xge e5/oOWaN168uscc2WUmdj/Yj4jtk3+IiHnK4dKEUN/32ZlvCnww17Llgjf3XXuqr2a8X45/2o7/P eWXusX66r0kxOvPId3yaGyVdfoS/fJ727Zc6WTpkWyNKY+mzBW/lpk6HDxLZvc868VHf9jNv9OH8 8NnreQYMsVbClLXlbMCgq32n1kJ96cazOXK9sW/76qv5KcJf+Ga+sz9O74MHwEtmRuYQN8tj+Ex6 4AXoED6TyCmLQW7znUNIlGDcTrAlhZ3jOZssLAlWAeWUeph4ZWsnZOThqFsQfS3WjR0+HIl98vrJ weNbcmQaS8fBV6JPJ12y+pRw+aHUh1O4ycMMl2y6Sgl2Od3a9NQlYzDvpA9OuNWTVdJPT/uWxdvJ 6cTywxNkWGTo52f6eIhjHMmUjZ16tlsj5wTTiZSMFDZ+0h5QE6tskdMn6ZO108dVvn2tTykVx7tU h/O+1EevuVMml32Y+JLDg4yUXa65kSJ+vrbKDZT4KvVLYcAt6ZPDdfzZgJknyRjOxpNlV11p/eIr s+PBnzr5dMgdbq815Mb+efB5Nm+3PGz29YWtLHb61eXWhHHHtBcO+q214mMsP6wHbUnZw9/WCR3x UWZHHaakr/OUWCUHX+InGVm69e5+Y+zw85tvbNJeG4Xsw+KHF53Fmz35nkNYfMFLpvfeLv2yMfJK Oe5wkomDF5r6cC/W+ZbNdX3etxMWeZyN09FWaqvj/1Yf/M6txuRS+l99Nf2/OpsftsUdXjzIq9eu DosfeBXLZIzpO/E/Xykm1vrJ0FHiQMZY4+zxIZ/IlOiX9VVv3vSFb67GxOH25dzYGxxjdPAua9NP l45PZBp3rPcA2KbI7+H9+Hy7hBU4aEP2xNTG4nMPwsY3G/a9keX6PDJvsoNHhY21N42R3E3JRPj0 DZ/Sig++Z2MSrnyQzqd7t/r2pzEdx/Iz5xemseKgXkr3HnvMJrL28d/89DYHd5nCYg3//aq1ifFL FbKW8tTfegrOA7I3CgXiSeIMbx9CUvqbNJ3jLz6l6pX7qdbhY97jDe/tH919qmq9nHgdrDhPi+3h wcfNM+ebZrK0e2OPT8jusTbrsd/+8lVDu75nLdnc75qZ9amvm4gwJKunfd7eLJp+1PbhL9uzVvnA F1gzMFpW3awBPGCO7R788v3bOTb99u+/zc3vf/33f/vkf/7rv2z9j/PC9S9zc9ynpDz8/X7WvAfy /sH89NMTr2m8cTKSvcP1hO4tJkNWvdgjv2jHvdX2h28rp7F1fml8mN5wnu7aLxvDFud3ytrLabhI 6lL9ySs3ljs+XOfFTrLkwzBntbeyf46NQX3TCdfwXX/p/P3a0flIIEbt5gXlxq9eiVP1U+L4st3Y q+dDvGwlp6zvvY6xYpjMx+T1yVLljfXqv4g+Auk+6m9c3uNk/z3ux9q37F2HWfs9/ns/w02+9n+t fDfPe5L/sO/M2Uf4vMmSf+Ujf47BOLz3of7/SpnuXVanf/t918nUrvyv2PuYzMewYPLVesjnE4eX 7x/TC//2ob67fM85ef3h3vXGldaI8sgd1Npa+0YkD8Qme8+M64Wvcv713DD87Tzo3Ye/v//9J772 +Q/zKWCfWP3tPPz1YNi+nKz9jtcp57pTLDq+psyZ61DS2z/XszcpMhvH83oxVWUPkDfeOzDzSvkE /REdJBMhTX8mt2f6LVW92iunPXJd+/jSvq/YgVenZKw3tvQG17U1fzoe7/Yblx0/r3+8lvK1qH0S 2CeP/3OuiV9OLD/99PVNaeH8bfkE6W8HPui5bX8w8DTuNaMref3/X6Vsvren/zV7L276Te97vb/H efdAsxfZfbWbiM/PupivsrVCzv7ZGrAn8FXg7Ze65nptwTY9nz4h57WUNwP4RQGpdeBTxNaZ9voz NvCEZb+lLC/e87pR3RsyJJzZbI/yxQ9zj+DZ68+ua1/DbEweG75ZyOyxszjTTx+ORDab9Wk3lm9K 48mEATfuZN4nNku7J5wGnfJUdnj9nbhlh6z47yev+T/5tm8MRlzVpXDzqX648q1H5o4JfX3seC2Y j2R2LYxNvmaDvJTfN/aumcd38tmBrZ4e3cZMVFjG187wwSk/0qNTH51kdt8+HBtnb3HEx373iUM4 1iw/yew5d8Q+nU/10CebDW1Yd8xWZ2RK6YR9+6KPfDzVxUucyvpwKecXXbb1Nw/GsgeT3/WRV09H /e6722E0HkeY5Mrk7jWRPLns062f3t3GRYYTL/6Eqb974jDoigu/+MyGpIwzmWwYg5ddupJxfR9L cVeGVUnnxsMBF33k1fElZ+zWe2/rtp8t+rK2cfnG0BYn4/G446deHN2vIScp+Q5LvfWiLsOFly11 +mJ6x7nxeCjJSMZwbyxejcEhS44Mu/lLVtv4rUcXl7jBCE9J3pg9RnL6yuGyJyn5pT++7IpND3r0 S+mq5xNc43E/Px82Mb7mOn16Ep3bPl3t+r9zTRzM5uTWJ3dneLXTD6s2GYkdWDKZO4WhJCfdcjem uLYG2Lhx09MnXtmBpY+eOVbqo1+GS6d7peRlqTpdenGLBxm2YMQVlqyPjcMH36NvruJ18A+n8fxN pnH64bAZXtzH6Pax7X6Nn5BTl+O2lecP3GLQuL5PB3vPSKOnjTMbcG4u2nGiT259GB2JrL35908M F2P66ZF1Pl25obdjj43793+zQT7fK1f3sVV9+U8fvdu3eJs7CU99ElkpG9Oxda+vjg/n3Jd8ssrm ft+wOL5mM1nYMmzl3Y+D9L5PP54dHemRM3afF756vnr808996AwWf+ah9SLPHyBr3A1nm4UB+PHH cxA0eU4+gnoCex6u+QQJY5Eka8IcGF4EKekhhaALjHrOZP/GUBcgzlUnxyF9TnbG/Z5j3ODhry2z xa7fP93fIno4ZucE67UJ1W4MVhPWAXjzjLvfAmUjPSV+dOHhgROZ6nD0vfBP7MKIh7I6v2VtsYXX GDwxhXdneGSKB5ttTOrXV9z01YZpjrWb79r6btvxYTusbMLJL2Nyto2Nye2b7rd0cM5c81miw471 dPtunK04kikG5kHSxsEYWfqSPnwk/fySko9vMUmXPqxiEEdz4OFrG6jiRV4OlzxuxcJvHrupQsaN +P190OFFnky+sYdLto1L8WjdKXFtLD9uH+PGnt9txIlcOkptOmTFne18rzTGPlllMSqW+Rqney1U p6NO1m90Obb5CCOe6mTipQ6zT/KqZx+eFH7c9MEh21zQ0dafv/mjLUt3fTvmDzl6HoT7JIXEh/TZ V5dwIhu38JR87ZzYnOfrrR8Gnffja+T5k04leT4q61PCOHbnPD/nMTzEm502Nep0+RVHfa3B84D5 zB+84lpJ91e/mjX8fC0Yu3jIyeiLFwy2lPmrNM5mOlzFUeytRbyVxuOrhJPfcGQpHmRqN5699GDf +Xy698wre+Ly1bfeYTUPtp9jFga+jptzA/Xr/Zo4N57oeIf/rgc3leYG0n594Hwq2O9B/Tj2huD8 byM15ySbwCH6xejvTcw5br9wM1Z2MXceLZ8lu/Lj/WLtxX0ENvY7MvKDJ3uIN0KTp731re6fjdPT v7ozrm9x6yf59KuW3mO99Y9V+ix60EiXv29Jnf8e7CqfsbtOFv72rfot+/InzMW4bpRon5vESSzi YJqfOV53/JzPksDQ+LlBfWwsjuqk9efha/473tFf+4T4WqzYmHrZsPQWtxV9rgPWzawZusatQTct 9fkkl4fAPum7feOArxK0tvskScdNx0MPhWF5CAsXf+M7J0/du3vNFX/IuCnpRlI8Fmfs+L3f/c3f kfnrHIffzrnuj3/84yf/Mg9+//v/+O9T/ut8EuqPn/xp3jjk4S+bstjsJ7k57vSuY5I4+4Sxd7jq wfNwH5Ex30OCjf+u4iNz4jy+LF9Ir/WzLWAb9zW2uEfn2CWzvk7ZPFSGHUeypTMG+jWnjSnrV1oX Elx+Dtmr3fx+eLPhcBiOl++rNH+O7Rf/+ivjr31kGzmlaZ2RbfztuP5XfuMxvUev8ugbh/GyefqB p/sa01v/qzy9H/59r3PzbExfmfYt8yHah63kJvIfDjwYA7vpvZ2XML2y3uqHT3rJ/1xb//sxOvFT bzzZe8x4yfjPje2JL8Fn3u/5D7u+U/JpAvFcZCzbzXMuYCcdZelj9pNNRnnraJNJ9y6rkynpe68f l2T+q+V7/LCdD97bGNYDexZGesrybbNxfdUr67vbt676P/KHbjndxRt6++amOd8452TDtcCexMPd vub5fPXz78+nfuc3gP/51/88+7bzLTn2tnR2ap/5nyvj4B1rY33qrg+n7Y1ppWw6d0u11Z3fXeP3 HKi9a9a50HFw2vYm+yB2erO3Y9tm+blm8XUEXrMyA5O03eBaG8vvyHhN/8t5rWZuXSft3dp3dq08 e+HX698FhOd6eXFsbdzzJN72fh4A+xSwr9D2zUweAnsAzEb+hHvYar0FVhBe7Zfgu9o6dvU9+k/P zUsXnzdWg31i/pJvfvLpAv1fqmaHctjvgbIVL3EQm+Qr45r8WTfn/GN9yeK6sf1iVuj417o3tlys wwnX2yeedjHNfnb0WqN0cEnXHKzNKWEYm1cE8xN0gzn/zsNhx8CJY1yU9OKkpKtPaVxfdhZ39v7G 9RlTh2stTmVfH9jb+KmYz2bNGr/twaBLvjHr+k5h6gtbKdOV4gwbpjGlbOy2uW/8Gx740Y/DN/MN ML0209fD3y/nU03duPUbduHiJcG+S+NSvPnGDjl9+YdjfeTpxVv7HM8n/uko3UOQe71IVgoPZj4r 4xuPfCQvLc9HP/teC4oPrHjYS0vpwTVW21i21WHAzj67xtuv96aAHX/WAL69xqUrbrL4w4PhNbS+ fb0w8nTIylI6cHHTn4w2DvmFv5SsumsNHfb033j5y3Y8l9/gwEyWrlxslHFRGoPFzr4en2ODXckc syvF/T0OO2KhHw86fMSh0lg5+Thp5xsZenjQlWGynX1cyNGrv5jRbX0al4zJxujRkZS3rXtMf/bV 46eUcNLPllLW5x4mGVhSvmmLUbbrD4NsfpJNPw63n80VndsWHbjievNNF1c2xLZ1ZYye+0F0ZPi4 qpMjHzd8s0FPm1w24kA/H/XRl/lTzJTiVQzCopd+H5RhQ8qOsj2CD9TwmQ5b+OOsj41bL876ceFf PLTjz95tE4a2cXnX7uh+Mfs12zrvDPTBhE+VX855Zm4sJU930+zXfFsdfvKgzfuhRnl8KS5KcchO PMLSXx/M5KrfpRhJ8O640ZEqt/G0wzMH6svzmV994YgZXF+h71zsPMofb6JXP/c2Tt19EG9Yx1vp GyzksOFKi/esD/jmMHuNk4FDJ/3WKlnxU+bzAs8f+wz+0DW+vmwchvvumU5Mbr38vXXsqbf/wYSV 7/eb0YujNb/XGNerrlmja/9u3fBziC3N5p49PMprY2T4a91p7/H0rJXk1tbIGYeBg9jgTO/7L+ce 8KxPycqwt/dmMrh8Sod+GSeJjfhtx/yBr5+sUrsESw5HWWKLTXsxvPi/csMKV1hxqh7++fbHY5e/ +L+NPfbYYRuGFAdy1TdWxuaYtX8lu5weLmTJ8NkcFYcFfDD5u3fA17fxXYd3OfqtQE7Nn+R3zPjK TADctFZ387F+pAVHUHrwawK1I0MWuQhxKMcqw6PzdqB+fjbF+pz0yM5jgLFzHujtAnkChjSMeGjz kW45W/HDXeohXouFXi9SjeNrDL4Xgy08Y4fTq9QXByXZ/M5+kwNXuksyeMXZOBwY+sni0QVOf/j6 k7Ew8hMHY40rJbLkst+4fvW7Pwx9xnFSvzPucVHmL1vwYIy3W75+P/FwIVsmjxcbLpjWlRQ2HGNk uhgaK7d+yMhw6eQPLG39kv67DrcYsC3r4wMb4bOd/Rsvzq1bNu75/OtfzUUXa7ZfJyw25LgXa33s 4gqrNYRP/MnwA7b1++OPJ4Z3vPTvw4PBIC/l+zbmT/7jYKNiHZHFRWaPXUmbPBu3THKwZToSOXWy fBA/svlbvMnyM1vsWfN0lDDpwJOlOFXqMwZHnwwvDuq1+RBXeu8TufxzEfpsvlJvv9bpuRFmI/XZ /GaZ0m9ksFEc85/+nmsHq5RN3MSBnlIiL2mrl3GR4v++fb/5hRw9GGyddegCfuKLY+tbPXnnRJzE O10ln6N/+8UGefNpPe/v4g4YHT7dfmUH7+YElvksZuS1W+vwbaytx9akdWkt4MouWTjZM85+cYJR XX9xUZ4sRuf8FkYln42ZX5w3jnMd7DiEh6/k5kLc9pO7w4ldx+UPc0zC3BuoMwnnPDDnotHb43b6 7LnIj9YHD3+1d+M+smcFjD8MTpqRlac7kzT6cAZ1l5D2OdfpEKNnYPX5/rG0tsTM8GNoC8F4l24M 3CV9J95TH5vaE/VD6Wf0w7lL9LSV49pTDtbTd2TZlJGd2nI49bD0+Qrjn/ZTpzMfS1Ob2jlGjt4O jN9iOHZHxydVxfhg43GwdS239QtHx/jhetuF6ycNYdz922Nu/J8YvT3onTXWp3utO+vt8y+7ueCF TA98z7mtG5rWJ2aw5GztnA+HvSmHCyZTHn8OJ3Pz2QRj1+cMaJPZF0bT3vrga8+fzXz9do5LN+19 +vd/zlc/y3/80x8/+fP0/3Wund99Z73PuXj+7HVJg2lE4S+WY2uO3/F7OeMmW9DP9ex0aY/epHw7 pf6J+/TjUtpjyvwNhhj0EAIIfxy3EozisbEKYMpB3r+Nb3P+0Cm/H9NuTCkdmbE3MVaX2ZLJLL9H b+X3YD5rSZvMwdD6r6Xk4/DSOtxf7VMb82PnxGRq2xnGIzGFc+rM/6Q4pZPs+7b+ZFfx+tNYXdrh 6It75S3XeGPK6o0l//fKj+nE4+bywrAqmuPD8Uzzz8/RbePjmBf6uxi8Rn6+BvNl43UMHI27fdd/ Di8Z5SvvtLc8HtV8qcThxePn8D/sT17ZtTmJcLXf17Xrq0xPCe9j/bfM+3pc9L90xeA5E1w2b5nb 1o1xy6jfY/C1777k7z5yyRqX7vFpbNx+nK9Ic/5uj+V64jdvfzV7kt/MA0mf8v39b+dTv3/4/Sf/ 53z1s0/++tpnDyw9IPXJX3a+mJtizyHO0va9zcueIyYe85/sLo+nD6ftW4bnz5vMyO8D3scX/X4W 45yjnQsnw5vzy2IL+cRczyannMF3njzn7TOiu+uxUu/GZq4D3097/u+ezYPtf5pvHPK7wD5dcS4t 89phBNyk+c7rnLke7M822LNOXSzZwhW/0mmfc3fnbzH32q+vgv7dfLLam6K+nt9ctj+FFc49d/r4 uX3IHg8y9WG5mxVdcTnyC/Gh5Nq67dz1RI/t06r+MbnkP1a+l3/f/pjO3fdeHo/64nTL65PFvVzf LW/M3FpB3kRpD7X7n/kEsDGyHozZq9u7h7XrPIMjs/vMWQPfP199PorLD8dw0vXaQL0yGGWc46iE wTabrTN9/cbevrHNfmZeslmzxuQbS/u1to5v7Om/y23MH+tUpiPhK63foxMX+uSylU+fT5+6hF94 4ug1Gn1xJeNNipYsWz2EhEeGXaWkvvMzY/FiPw7VyfrWMImu/up4aMNR4qMMW3m/XtTGpQRPW85X +jJO8MhkJ1nj+bF+j+zM5vZ5/UeXjOTvWqQjJvonN+71pD3wkN41u+fLGS/GQ+4A4NgJGpZYPPzV +VaCTR9/r/WLizgVE/4Wi8UKc0qJXDJh93rXOB/pwYCrnRzb79c4HQlm8XsfY3pxKT7wycHji/7O rQfxcE2PPB5KfTJ9sXK+l1wfex0fRvrw5dsmXtpkpHD5Dae43pxxIGfsTmRwK9VWFt/lO20YrUsl LHLluw/ezZMu+XTi6XjAK//umOvDrcwO2eKpP7/UjUvquNRHR9IHUzImS/T0l3GMh3E28DXPMIzR UbaexUrWT55c3GDgkJ4xcuzrz75xGPpwwaM4Fbt4ZyOMbCvjZCwe6pIxP6dnj8Au+XjGw/Gp79an m01xwCs/6MVZectq55d+LDwAHvQ3buHCCSs8caBvX6N0T2DfD/6sJ5h0cKlON/3qZP5eIsffO+NV HMK+S3V65oaeOnkJ79rGwrrnI1+L4yrOH3rmJQx1mf++acG9TWMSXPK1YcXn5h6muSULT59ER5ZE yf0Lbvjd5H0z4zSKHtv2oeaRX9KW6uZvMO1xdnzGXD/Y0/7usUcn34tNfWTxNl42Vvwgh208f8mo v92HGrt7jhUz9qf946xZH3jp/v1bnGbMeLGB+5+wh8e3I78fshmrb7Ge+xOus+JXDNkvFXdlsVWy cec3vMHCkV1zvH6M7p2MmzM+WQMmhFwxiotyfZ2Sf2zMBnL74N32061fmz4O9cVFufZmwGp4Ww+j Qy9fnRfKnvOMwR1fwOfPfPrbFA4pf0dZ+T4BBJQzjPtkrTLHchrhHnq1sOnRd7LqYQJdyVgYa3/a 9Qm0jy6fT0nZRL42HvRzlB5Z+eZx+pzUz8GFGx7kZYtMX3r1w21BxnGYrk5j7Hz22esAgQELdzJK bTlcZTHL52SNwcyefn03XvXbd33a9cEQf22+wolb8xEuXfVsV78xm3d44lXM8NQXRm1+ybDYk3C4 kzFJcepn0eqDJ+O8B9kIsakui6dEjx19cXJBxRcvuRh2kgkbRnPeetGW6CSnHQclfFkiw76ECxwy UnV2yEn5vI2rje+MrtyXX5qLg00OTlzDgocj23xUavPxYNE8G75TO399shi/4grPgwMlbjDoOz6L CU11OvHQluJQ6djGBT945Nk7ds5xCz++9KRsNWfKUlzzWb967bgps8V2GGyQLd16zQc+6l5IKuHA g3Hr3rbVyco2QVZzeR+ITP9eeMe+d0jvhXDwyIcbFxeRYvLeBv/lbBn/eyk55SuZD3E7c5aM2OCy fJ5zG07sGROD5rx50y7m5CT6ySlhKH2y3EVH2ycRlWzTa67C029cWvknVtlS0rnl9EliV93aNY+V jgnHK13rU4Ivk9FXfI0VG6VkzG980f/mG+dUx52N6ODMHw8+9p1wg1cs/cbcfqJ3+N2+7tdyrY9z bOy744fXvHlp33W3x/9gWkV7rRq8CYebTbvBm26bNy/yffLXQ9jlMBzp8Ofcj1R/zl/GhHR+N2M0 VmaK3exP7yZ679P2zSal9NZ+J1qz4/iOHZ1iyPY0lsNiDtFkHTU2tR9Lybh2V19vt91cQYC3JlYO 1hv7rWD6+D+mTuvor+ybjNjN6Pm/x8CxR+DMx27APfwl9xhZ/ppDQrYWy945SiwTG5fhIGY475sj vp+5m/U+07a457g8x+b5auU5RmeNn/U1a88x62sL6QwP+yM42z999M+5x8qY43N0PQguLXcNPihG yHQvt9PFGSfmXXN82t/5WeGJ42Dtzfmxszafd9CSsa7/Ol9z+e0cLz71K/9pXuD++S/n4a9r0MZm 7gLug1kP3+ff20Pf8QMP/iiX07JEtDiKnTXzWmNeCBV7pVTpIQhd6TwYeG68j905Iy8fyGtrdNPT LsVF1/Y/8VLv3EOWrqwvHf3ajd34qI63K9txtPiUnlT76B3fDOnf1otmKn+3zP7HhBrL5i1TH5n3 cu2vyTcmpvzbBfZwNLa8d+Cg333ZqDwSH//7czIv+zeXg/HedsiL9YT21tffnJ/6WZPm6p53OLce 92rTf9U/PlnG41YJU7109+sLs/KWvXVG8mlWNlr5slHP3yvZkcXAvF8U39Q+xiUfCd3j7/nXvuVu +fr1ycm/lyEnNa6e/C1718m8T8bv/H7cXBtn52NY2a98r1/7Y7rhJtN5RNuswQy3WbSf9Ka/fXPy nm/Pnmsf/n41n/CZfZlv2vGw11c+79c9zydTf/3P/7R7p1/O77h7KOqhrznec/1sRo4da0jd+eyc 0yY6ywXX9UFAxMQf9SetvvZc6DrX6bOv2bU0csdGnpzyxGX8hDPyvdnkgZ2+WYPXGLmRmuyv+omV 641r7Dk3n32jmPDPA+/vvvvNZPuxOX/7horZw5417nzugc95bXc4MigOKOHEEv/PdVYffa9L3dz1 aWoPf9V/6eH6PIC3/zz27ZFvnPV0MRd7vVgPGf0wPXp1LovlMmyeMr6VcRSZxX/kwvj/u8Q7XpU4 Vc9HP9OxkztjdNIzv/bdHqjde3sYK7fzBGX2X5fv8OmYM68ZlIszePZa9nnneDjXa/JuPA6xxfIH PlmvSbxmkvXRU+JWpi8ZI0dPj3F97e/g92CQwOpNH253pmdMVpeyCSu8+Nzj1qrXONLyGAwJDvlw 1/aOvGJuf7nfPjN7NuM4dUN29R55yxjqcno4hr86wyEexUscyctSPua3Nhl21OsPJz5rc8bhJm9M vdi8xxAPevrTZwM2O+qSuZOKrzoZ62dZDwZZeXEGD6ZYKOOsnm51OsbxDmOF5o+21Oun758YsTHA a0u9tcRXrydwW73HB/iSNZ8dsupSXBZ3e86a5S+Z4um1NFk53rWpkfd6XIoDTDLGmguYN0ay2Sv2 77Gbh+6DwcaDX/FhO5z6XC+lfOaHh8DND/vxySYO1ocxOLd+cYIn5yM58rXTUerDK0xlmU51djun wMYnfXG7s3GY7GazOjljZPSpS/BliV11ZZm9uK7Q/KmveaOTvcbiSUZir0yWzs3dmDZ+nRvpha2U klHnh/vexpIznh0y4ijxx/F5J3biQKc4404Wl3s8juw2Bi9u/GKnpE1fWaJLHi9jkvE4Z0Opv5y+ Ngx2YKjjWyb33qZ2dsmtrvn4cdaqb3wdemNpMcjBfcNDffZL3oy+96HG/vf2X4MpBnJc6ZTUb5v1 43+n921j8b/HwrttJFfM2IsTH/gJw7h+8yvtG2eGxk+fTewmf+pQeO4nuDdS3psk0z8zeHTcc/li Ppn6nOfdWzCX2YGNH5vZVeJFxppybmr+08NPPvrN5+gNl/209uwx7eFgwb9joC4OR/fEXF+xV47C 6oqBeZvG25zBfNOdeWVzv0VoXkf88OmcB0eeDL996Gl5sjl9+u1plezgsVyeMX3xWCPzBzfn2vTh kfly+oslGbH5bsrPn+PkLMN5rjX7cvzPfZ2DSl7CQy6WShmnYlLM01k713GEC4zwtjJ/8sW1w7Hi NcR+q8yMhd2ay2frzbXlFZcRHj0pnmQlMvrCwktdn7GOM9+g4g11SvEiY5wt2esM10P501nYP45w P5tMVvriAA/xbZ4/GVLKBY9hSbsXiG7yayMpW9Te+Xd/9QFSnHdzvh8qp3MnMrjkRHaQ//57AXmd JHF/+K+jdDsBxjlseF789YllL4zpCjaOUv7qy1cl3ZOaqPOC0U1+Q7DICX4THZYSJ2NNClkHCZ/S u3XZu/mHhcPx4xxE2vQ7kb14nouceTBWTJubFglcKfzs6gsrzrjmm5OWi6xSX1zjYo75Z/Gxxf+b t3q2KtnZG9hbtujPRZwN6wl/eEp9Ett3P04ym3yPmxI/iU32jDc3+vIvmVs3udYzG/kLJ2wYxnCC SU+9Eqb+kjYuw2oxtMerzaf/bCbYTZctY0qxzv5dwmcHF5wOlmPI8fncgJ/jYW+IzNUNv+TOieLE VX98jUvsSPjgYJ71yXS16cj0ZTwk46193OnLZEq4wg7fOGzcjeFhHUiVcYdz86QXXpwqW5vs4CLh JuEblnE6cVJKlYs383duqjR3rTXx8gnlcxHHjR6fwsPvh/kqEVylZKq35nfw+cPmW2rJTMdE/e3f +Wrm4eXqQFzxzAtd9tlmd+vPhqJ+JXn21R2DjYWzJYuPHO5lPu650SbJTbH5n99KcmHjI8FJny1y 1hOezcetR+Zeb+Rd8FxjrLXWIx11Y3RktnZ8vo7sk1l+4uUr3T794YxvNEdGsh7MLx7nAfD4NJuf eXa1fGFJb5yfmLppOKbWlo1C54Uff/hs42njeG44Ws82UVBmzjarPvXpH2u7wdivfF4fpm/MCi25 UhtDdukoTw3y2aj1grc4HImDAGmiMCqrqLZ+0Za01eiKh1QpDmUxJyPt36kbe+ub9srYYU5ic7Yv Ww9DKSmdq179p++0R2CCYAN4xI/N+K7M6Nb7wmtjfXD1i9e0Ds/tsAa9eeqc+2DZqLaBCusD8OnE urwy8we/fBcvvivN1+ezmXYcsrVxnXWsfdbwrP952Kst7834/TTWiT+fye28W5/PTfvs4uwNCpuG ++Kv3bNpXp7DZQZOHsGNmTI1vHxceeVmrqZOD38ZL7jWt5vk//GnP8/v/P7nfvXlv8+ngD0A9in9 c1NQfM9aYEfU/ZV8tU9vqojPSiy3EVBOWn6jK4aOHBvvOXy3re/gruj+2fYx9aaLr37H6G7i1/0P 8cnIkpKvpy6mVuyHKdn4nfntOnX4xu0li/9Bwv3gP8fGY/8l65g6XPSduBW9D7n832s9wXmUshfG 2tq5Oj13jN+PkcjHIx2/ytN7//2YvfqKZfJhN17Z+F0me/ep07nHboy7Pz3jyVSvTf5jOkfXvL78 /nm5w4lOuMrkKw/miW9y9SnJfaz/lnnV36/e5q3+yktj48Af69CxMKUztwvh1Ni+7eNzc38/nmy8 b9mX1Z+v0XeM3ccN6fc45Op7bysOP2/lNfJzstmHHf57Htmv/8ZSv9tZrO89/tpYoPkz07GrbGyr eyi730Qz5xI/LbPXLtfYGf/8s7mmzM81+d3f/zaf/v3db3/7yR/85u98+tfvAP9mHgh//bZvel1v DvDM8WAsFyfb4ayOSz970cM0feeNATM/1zLqJo2ubviQ9bB1IgDy7WjRZm+Yr42tT9tF6cf55OVZ f4JwzvtHEfI5BvaTdnhOslLhbKkyae0O/x/n23nsG7/aTwP/8pMfJiY/zQXe3uyvcw1zbfhmXu9q M59uc9bcnJGDG7Zvd/HtZD7h4wGwr4N2HfR6zp7S/tf6LV4v7NDgvc4Jr96/VxMDWTolrsfGiU3X pR7gv/dhNR+d6sr/lcRuPv6cPhlcW+/x1l/fkTnx3djv+jjrKFwy++D++bmZHgAbX53xaSMy5lZ2 5nb7mZ83SeqzhzHX387rHa85PFzTzwfrZJlWx2/q7iuN0I65ln8x+6UvZx9WPvaJOIYGz03Lpz6V eQ1j/2Qc+tkvsNe+au3P+LxPUJR2v7DH+eCce1o4eu112q83n56HD3HHv3z2ks7d8rFtPUrsqcvi EY97LqyZsoeKX/5wbjjSr19s9s2HG6c5Fzz7Wv04wVOSZ1O58Z+4N1/6cc525c2z+wvZhRF/+uYx W14vhkdevUQn343R47s+qXgkp694wi+m+uh7zbzlnD/2zQrifP1znvbtYH5SxW8f5tsPT0zgO/98 N228vx8+u1dld/p23zv1fW08HNMXU8k5dpf28DlvGn3O6Y/P/Crz6bzOPQ/jipPxe66Koz5+8rn7 J8Wlc1vzkA5MdXrJwKfnNUz3s8iImywZZ4e+BDds+pJxuHjB0oZjfOMzWHAkfc2RN2Uv/uj6xgv9 3vwkXvqh01fHOSwY+CnZwU1mNy6wbg7xpldMjZPXluGxY+1kj838jb+SfLbiURxxCY8MO9rK4qou k8X19ql6fncPVn+4dEv0pRu7djaV5OKNqzYdY3xUGjdWti5wlIoDHXUJRvp061OnVyzotO7EVCbD x/gne3OjV5zjlx/aYlJmu3ol3TDCaSw8PG4OeOBAPp1swSrDyRcl//SFR9d9L+1s8Zc+eTZd47w2 3zczjT+9oYQMWbqbZmwxRsd5/dMZN/bV3o84/OHFk276SrzuRE5m5x6rrkxGWYpXmMk1JzjJ2rIY WCv0JHrarSXH/eKzZ5y/Uye/+8iR179x4MPk3euyg9ezNn9wfhhc+MUBbnWllH3xd1wpnYfYY+NT x4VydDFK3zOS2XDM/1OaJ3uc5bmvx84+Zz/wQdd9K/fNHrls4MDOF57bzW3n1jp7sPCTfUKY32/6 xidvbEe/OOx1/vFtr/FPPPhAFqbMz92TDeb2jQ1vbPvBw+X5IOX6+8SWnm84IWdNK80XGZwkdX1k 1cVJXWJ70+DBkdLlj9iJx3TuGHzrqLkhG5a+N/3pX5zGp5yVsvaap+KHd8cj32U2yHVeUpfSNS5Z s+xrb6zwHR73OB0ftPCBDMduY82n82bPW46dwZvXNt7gOrQtjWPrFOfvBvPqYLwTUQFRAvxqbp5z aqJ4FvGQyNECCQoROt2c5xzMOx2C5wS/HDCcRFbAJf2cPI6afO+GOt+TTw5XpXH1JiodL4b1i7Eb yie9LojaJkZi6y4PJtvngHEwjqmROxeRTibw+W7iYWjzjT4+/G5itNNjK57kP/R1qXzwxzhf8fUg XmILnk+qeUjrk0Fk2GteyEg4sn/Hy1jjcGCTwUedzRb0iceJ8c2XDB9lWOnAUc/HV3l49wB4orD8 /MFBZhNfPiileBnXpwyTXHxxIytVxyt5dePhkikG+mV4OMQjWQ+aihE8Oby4KIsPLDGQpWTSEbPz iclzfBl3gTBHMGR18mQ7uOFK2Ske5HDXnw3r13FwHmqcY4guOThwb3752tzByg9c9PfAzZicffUe mluP3vhBR5bEjl1JbMnzuXGc48Jmc0ZeW2wkOFLj6dRvDNb7xBYc2TGiTVcM3KjBTVs/bMkYrOKi z3f4Owdaw84r2dc2n198cY6rL78880qHr+T2IeHVxqXEjhwP8sbxyZ85I+27evHRX94HTg+QPnr4 pH9e+J+HW19/PV/FMWuiuSOf3/kaLzJioa1+HjiZN2vorP8TG+vps/20Cbnm9Ph8Lrbs5F+8D89z jMCpDUOKR/bpmeewzKN8rzWyxmHAxEUbl91NzLh4GcPHmFRJzpg16maN+fAJTA/j9JNjQ/awm/0f 3TxcuzOHI3PkZg3ODcxvvpkXdIPxzV/P5m+g9uak87ibR6NmwQ6u+R++Y3+/sm6w3WAy7Azi5qqv JMbjtWrwHjsjO9Gd+uFFYKXwfD7Nw8t9iKxv6pK2tD4pNZ5rJZmzro786g7fR2rLw/lsHKdjU3E8 McL5zMcaxX1O6Sd2cwxf8ad81vnIrA4GD0GDz4PEfYi3zsz4zEVzeK7xuJrbE0vjy8OxNPW4gdtk XOWJqa80PrZPaUi70tr4fm70wtmH1Dvy+hNba++N16jvp8bHkv5P5wGwTaq6DbRzjGxd+5pn+6wx uuvW8YYgWfnwsI7HTwtC+fBbnelj92zSZ92PwnKdcm/EkV+co2fsjI+/o9eLjAn1yvU1RDbYjqOD MT6MwLezrv86a/ov82lfX//sN3//cz4N7Bpg/duvDfys18N7EA//aYtjHOPPn1nBGwf6HWvWu2St Ld/hKW18Z77Y0A8nLOPT2uPGGt5jZHCco9RPedYO2eUz+sXjxjnjR1d9lHfuVTd2i2fVzXqeDfcM b79xaWUezuzizV422fpQ5vgxoi/99W9M8+GJ4xn90Nb7GJBhB76k+GkP+tN+xfasA3LnN3debeb4 dNL4d9knH38nk+KWvdqVoVTWn3z94Raj+sm/l21Mmd7dp56d9/3vx9J/b4N+XIy1NtXlYtz5UNs8 u3buMf8EMB6V7+3cWPc6yc7H+P9tw05PeAAAQABJREFUn8kyv0/pYNZuDnfqp3GWwKpf1aM3Hfsp +znUPpt3EoPYw9C75qcRb2Wx4SfOYiPlo1jcqXYY5PKvMfL3eFjwq4dZW/m+rv0xnHTfl2TjoB5e ctqNh/2eU/100g/rHgvzfZnOW//wmP9vfti7sXmu99bi2Yex8dPE3mtkGOcrj395vuZ5Hvie3//9 3f427a/n94A9pLSX/3quO3w654Lxf+baHgae9Gwvtm4J7T5ACwcdb+nwhHX7a+HRcSNGfzdr9nrN hHzh9CAD7OHgfHvWlD7n0LO0j70A5ooyfGaP9jwwFgNbmbnaUJtj8bzmme7BPb8V+JvfaJzXFh78 yn+Z2HQNE9tBffRfD3CtddzOPhePs1Z6jeI66BPA3hD1m4k9POeC4mzvZw7P2jn8+Fjs1uDz5/16 uEJ1i31Qp5MebieOxw82fi4duZ8b/dv+9/Ib8/HrfYqL0np6cTr1W54MjunsDcln7ZB7O5/O5O4N 0VmrSvHtvEzX3OyexWJ5YmBcttci8/238zp+fqLCt4b09en2JbtmZ51Za33gofmyfs95XjzPftye zZyevcU557BjTuX7wa31/fXI0yYD4/h8OJtf+/7vv3/2kM9edtwbOXuMwZwgWuezgmb5zvxO3nPC +DlH8rxGPa9ld1/56dga/774dPac86aQYs8mnV7f6VcXG69pzMHx4axTYytrbubpNH1ZjMmpmxsP OfdBMLnJbJTIlLKrD8/37fhUej2m7vUY2exq5zsZeNkh3+tF/qjfCQ4ZeupkcNEn66u/Pj7CkXGg g4NxcYjPkFhT+vFR4qnu/oiSbgku3Rvvjt2OP3yzlZ9K+3r2bzse1mcHrjEp/fynt8cKnCfnY/zo y3gok9cu7nDDTJYPsOJKXtsag3FzwUOia5yOc2r9ZOmklw2yZFojMIpd/miHo4+uuVb3qTQfW/jx WVtseiMPe/Fjk45SCsM1lE8yGzIdGEpzSrb7h3Rh6JNx3jfMztzSoS+GymSrK/mgTF8s77bxxnC6 6/D4IEvG1Omw2dy1huGWyZGXbg58DNO4Nh196vrw4LOsz/o3rl9J3lyU6ei7OWUjnUp8xEB86bCh lPFkSymFl1zc2YuvMdjGpPjrM0Yufo3DN55e6wqGTJ5MPhjXVtJRur9rXJ0/xvGlKxvTV7ZmOo/w mY6UvWxYU8bi7NoxF71PPv9h5mKm03WBnXTd12MLL7PtgdOXn53nN/rP6/bnNfzwSq/S2gkv/sYW b+SV+BRfY3HjBxslMvBaj8b0KcnCkmrDJVu8yLYO1t60d1PIb/clvBHMvdC91g+QDeNkb+bz6Ve4 xuyN54hbW9r2G2zogSvGEvnVGV7skjFfOJkrx7o95nIZeT5UX4DB0i4e+ujDlPTP3+k755jTb22c fvsVew1vzGfzFR9raM6ps7boeGOo0vz4N6x3j7B758G3L7JnaE39MHukH+bG3Zefzzqa+1cSfeN8 kO54sI13foiF5DWlMbry3s+wJnB54hkv+vQ2HnQnLvp8yErkv/jifKiHj3Al+xuL+s1vH++eIZjs jtrM7cENv3kiQy9dePjXZt/ebQ4XMDtGJl7mVhZTZXsoxzWZZMXLOHtyNtghh6f8FrPpi6M3HHiB 5qfVyIu/seo7B8ORje+/P+dPO0Lm+3DLB18BDcBN5f2NNM4J0ARZAhIgAxYZgt7lygFynNXXSYsc PY7987zrWBAksuHCpFefdoFQwjN2lwsyf2DjHC+lpCQfl4Ki1FeCb0Kk7OIOVyIvSzfm3b+D8weW FIfshKvElT1Zew+48R2eutJkixt97XDg68dPnb4seTFrDmQnlk7a9KVb9sbLT/Flv5Se8vaLPO54 lIzDzIY6PCfBHgA2Rlamf7gfH7yoOjhtaF4HpXjAU2YnHLHAUSYTr9p8YiefleUwWz9h8uuWb7xY wdZnPSuLOX9hGpdwgSnB088H8hLd93HYgecP3eLtK9vU+cKGN1O0huCW401GCkNJ9y7jGjfycMjF y5h6MuKpDif/8Kqu37g+WOaHjnFZv8x3WWqO1HGir0+srB+5TRtM484jsGFK7KZrnA/FCpasX+zZ 7xhKj6x+ZX3adN7jGifH9ur9dN6txx9jdNLDN/+MwSwWZL755nmR8sSdLZgyXW2ltlSpTx5LewOg MeN0wvHg8Mu5uTCIa/fmt3zmuNsbu8MF3p1g5SOuYldJTgxbw97F1Y1IJbnvZtNh3iRY7CmN4ed4 kTuus3/LrvKjL3bFMBxl8nBL6vDY4YP1gmtz0Xpw8VeX9+s0ZjMsptKZp9c1T9+N+8N8kpdtNnYu xuZymY3VcvXjKIPVutgWfPKT3RyyTxuUsTWbMOdAW4ln00n+88F384fcVE/Jz8eWG6lhbCxGx6ZE Om3x0RqvYKhOMrYl5Wez1NgOPH/08XnLq2+xBwNfuMVe/96wxVGa4s3WM3YGHn7J1Unl6qN7Ynv6 7zH1kyk/5/hHd+Wm/jYvN/5TJ+Nh4B4T+ujO/xOOwZt/Y/4NY23dOOSfFJam3n3IOCX+y2Xq7Egd B+fNIXMNmPVijVgzyi/nuPpqfnvxnCvmeuk8Mw/tT3vOd+I462V5D4d4hbtGRubtgfDY3Td/sP/w udfI26KgiPxk5wQ+OBp2ge0P/SzyYujbVTHD++B7bj56N+Kf//yXvcn9b//27/O7v3+ar37+8x5b zYOQnQewzFgruA3k+CNWcnGyrvBMl/Vprr/nRuo5B54bsK+1cDb/I/ik5mDj9MwZHHq7CfZIYOrN k5JOqfN18VVWJ8sH4Tn4Jx68G+I6I33CPE1DvUDxJOSnedFZym6l/oO70T7+T5/x82LpjCdP9k7a jd39r7rxl41bPSznqeoj+VLdmjjpO/Fi69jU1djhu+LbfWRr/6NyfV2sD3HovXh9HOXv+/5xHb3p nfKsy3jcZQj64lIpLtUrb/n39WPr9JKv/b409h4vrJ8vm4v3JQ1995xM/f00L7D9wZHbh25zdtC+ fScWv3yobSxf1D+WjN8y79u3zns5Y+/jEof0bp1b/n1/8v+ozB796jeuvrJ+5433ie5t/8YhW3tL B+gzN9l86eNwjlXnTBcyOtO7bzDyu79eR/x2PuXqq5//ML/5+/vf/35eS3z9/N7v+S1c15mhdPKz hs36zRGHvYY8frPB0hh88T1LZc/3e850nnRdseeatUNfP67rAxv5O3J7TXhvdwQe2BmRXnFffuJz UJ7RaeGI8PTzqzlwfTnpvMZxPbaZ+ad/+mF/B9mnQN3b8IDNPlXyOrv9qtge7ub0gK2tjcG5DthX St4U5droK6Dl38xXbsMh78F8+iv8D/7snHJk0pnfd9obgwtkZZ9Fc3VXjbP2ja1t7H9nYu8d+581 l6+mEi/XZetN9mkWeyevScS1PfkeByw8fux8uQE2aw7e8ddcnZtmMD38OZgeXs4+ff55g96u18ER EXuHXf97vM36cqkfDH3GyJSz1cNp2BtV9ken3+LDcf0afTza7/GltH48vuCOtwes+WJti0NJvwTj +LqW184ek7OvdB/B/lDcei0EN0xcdl86uHc/We0vZ6+6n/yZGEnkd+/IvzG3WX3G4sC2ubrx0qXf MWocL4kum0pJfErk7jFxOuex4y85uLL+fNt4P/364sN+PMQOB9lrYO0w4LIr0TdGF44sJfv5w9ub Kum4acs++Te+U6/twYp8vB18YCPPzvIeP5IxlE/xwGXvNM39E/OXLF5siP+tw19yxvL9mDwc9cvZ Egsx6XW8dudJ/GT4ZPgr41Q2Hg9cxKlYZUOJb3zioB2+sjWfnHa+uQdBRko/DrgZccR+Nm/Qd3R7 w6M9vX6cHaPNZZzx7D5ofXGqzZY6HvTvEpfa9PDRxidZbfo3rvt+ruH5axzH1qWSXXg4qhdXsrCN 6X9vJ1nc2JTiqJRgmSv24UnGYMYVjnq6+PFLvwSjcXpS+Ow2bsx64hN5bXVY5POr5wp03efhF1t4 xisuxiR4JXJ0+aSUjSslGHFPRztM43DpyMbK2YmTUjyyQc46gpWd+s55+YVFxpiUPizJmKytjA+f kqGrX1K//XOd861d+Iqr1DzA22jN2Ajs2O0nHHhyttnhT7HRNiYnX7wBtp6M3TrG4qxOP1xtCZfy 6XnFo3G+mGdJnb34+sYP+tLyGz8+nfE3O49fM7jnghWcP7sHmLFzP+PMzfdjQ7zFMzvk818pw2aL VbzaI9C59w90d0xlOFa3lyhO9h7LbfCk/IJfKj75SUas2bNn+XL2Tzsvw8g9Ra8dKl25Yf3oDfxz b5fu8pxz5A9f7E5+3+Dl+oKjtHujKfF1vMrf+2aWyfuJ3+EPR9oPP0w9TstxOMBYW8PTbwVLxQ+f jR+Z51xNnvW1/fCgs7JP3PHZWDxxPnxPnMJkk0z8ilOltRMPc7WftH74sNcxyOfmCNadw9KXHzBL +slI1clJrR3t/STzLID4kpWMwVOW9a/v5ngCpV/ar4BWEbyzACfQ80JnJHQvkBK4DBiQF0xO0Byu bMyJuJvuXShhM8oBOp3YYevfRTL9Uk4Lwu0UmYgn1wkcJ6kAFVATRkfWtwfoZaeTT/6xKacD7/h7 LgwwysnQ5Z/+eCyZ+ZMuO7iKi1I/nfjAumMCi225eCjDgU/X14iKv6+Y6oKZzr5jeezcnOCWwm0c nqSNTzjk4ms++ZAOOXpk04HBl/udznyVxbb6uZHkgtYBfjYEHq6EZc5leHjI9I3XFk8ctNPLh3su kzcmDumQMVa66/qMVxpjr42YdwZKsFrD8LOVv9kk07hy/m/CW56jYUtjdNsg8JkNuTXEBzqtFdhS +HTUpYN9jq17DZi35o4MeXpSHNSzQYZvxSxb+Wu8YwquDfgtC9u4XMIbfrEx17J3tcnWkTbfJf63 DvtKebZg4CGFRy98+h17caKXP/r4wwf9dNVh6ZfISLWV69OsYfV9R5GHoJNdNF1MPbDxDjMX2nzH 6a8//Oc+OPVuqjgWRzbxvX1aw/NH3/Kak7+LAJ3m2lg+/TRc18+5SCrjTgZXenDyMVx2jJGR9eO3 nGc+tcW//B6DPg7OR2GSkcIT264b6d8yuPJJNmfidvsAC7aMq7I+tuNOH08yxdiaVCeXX2LN/tl4 iJW5OjcpnKfckJxI7Zx8Pj9J4A1QbMCQJTbY867Kn36yTs6x4EE87H3nnDn1SZKR8eznq5H3dXHW h0+lzoTOxml4qM+S81srOI35sTf9g2klenZrpQ+L+XvienwebtMexiNv/In7FPgXFy1jR2Yhzp+x q2/TU6+pPHVxerDfhGdwOT8Sq3u4w3rZ1SJ6cZm6dvlIfPg3/WSUJXVW9Xww/sjsJv0Zf9OhwIe5 Q5ULoismBy3JU77HHs9W0mgvAl6Mjr+rycasi5K6deJTEa3rr2edOafdD3/dVPOAUqD5rn5u4gA8 fexKGxsTUp1DT95PVu1kjc78O9Ujm3wxW4AnAuc39rI1tvf3eofOLsTxfYbY/2F/z/p8ov0//uPP n/z7n+a3Dv/jT/uC0jHl+JKWxxxHM0Eb342B40LXrOt9YD0j71PnD7OL5/3wl6xj7+a/x+r0iwkb pf00zjTFYP++QrAiZFtjzjPCB1d/XKsrYawvzkEjHAdnAnU8Oj+d9ssgO/qkV+82l8Opnb+LKy7z DlzCL79emmGl975dv7Kxnytv2eSTra3EY9MW97zd9SPy/+TvifWHCDefD0dOK27/SO5junffmafj a3HH58a9bdVvrZ30YSzCuHXu+m0blrHG77H/tbqJwucpHcCblKeerUrD+UTm7NdhnPVtCbgm3fJ0 pPi/9G+sI+Mv3Vv/fV37xmi88oV0sG7Ze0zdWOvpJVcczly9xyX3vu/GbUwpk/9YTid5bfX4NF75 4nd4u3mx0/cINN750VlV3flwb9bgPbL2TW4ce+jo4a+vfv79b3/3yW/nK59/Pb9H6/dvffr363mQ c/ZYzm2u70/c+TM9L95n/qdnbxLtDRfjDzlyez2cPQwC2549jYQPeX1nLZ093Gk3z/RIrtW3WNL/ h2nUNk5riTScY/OgTc9eALd7r0li5gHY5z4d8OX4OnvF//abf9436Xkj9bfzENi3tYhrr0G+84ZH 5/0Bba4Por/2y+Zi9orzSQnJa5g//ek/9lsxfjNvjjIPPZj46adfLkZcV2H+iEmpudbWX5vE3qhL 8CqT8XMlfJde56UXfvyTV9627/pB+d/1N39j+7KznJb/ibdjZnnZP8wbCuyffer2++/PA2D7DvNF huxbnmtybxA7x8rf3m9yDJDf48jxtOvjYMyqff0b7N0nzD7wu+9er6eKV3GFI+16Gaw7vvp63UHP a4de58TZG2rH22dnOv5f1x+6MGBK+KQHTz/7ve7RFz/yxo+/5wGI9W1dximucMndae3qmOPJuExe KalLG8uLI/tk4kKOjLZ6eko8Vv+JYeP6xIoO35LTlpTGby7q+uTm4mNyxsiyZVwphmzI6tkhq65P HS9Zasy+Hp72gL1heO0r3b7EF2a240F/MUbHGFmvIXyqFwY54+Jxv77F2dzRkeKvjzw9Gd5ZC4c/ 2Wyr3ykusNlrDqyf1gldbWVybIdpHvDuNVDzZbyEMx1ysnYZ33yKd5jGcIIlztr0JXhSc+lauZ/+ w0dcR26x90h/vgL6mne2cDav2Wte4LJZ1v65dPuJK144FVt6+a1kqwfA7CfHv/TDhEO+uQjHODt0 jdOLu7Y6mbCT1SfWcVDqk+97OM0l2cbZIKNPXKXmjUy21I2Lq747Hsb4ZF1bU1LzoJT5yL4yW/lT XI2xIavDlbTD0KZ/Z7J3MhY/2Oph3iX7ZONETpbigrOkHx/yuIixOjzpxtFnXFzppFvcyFa/7emT 8pWcbzD0dbg/zet448bgzxOcLZfHcx9iSKx+3JXuacKRwt/G/MHtzvnABr9vH8mV1ON/Y9avr5jC UC+R4fM95/lLptjRCa89lLb+PR/Yw/n2mKFlz2Ashvxw7l3fJzYw+SOW1rsHwNnC9WO+ONfgNcDL lwwc2Gtr+kX1B6/71afhW0nO64CzjuhoJ18sYJTxUJfI1c9PmQ/e9EbXfcrdn4+sNfHD9DnexHN9 mD4c2STrG+k+n4/Auld1Y7MVN7o99OVH+XwI5jz3e5sTvIcTjh7sejgMdx+04jZj8PJ3OobL+Mfg lfJXF9nl/ujpy3dzeO6rvGJ++wEHN9lcOTd1jiEnVt/N6wPxKEbb//iwfkw9jOwqxTtZbetVW965 mPH8YFs/P8h1zjFufyglq74xF/fH51N2Hvpwf3ae9NB6Uob2pDDRRV6fpB75Nf4QskgsfHLGC5Rg ufmeAx2UHJHJRpJ+GLCzIxhxuINEBj4cie0yzPrphqeerFI7fPZksjL98NKpfY+F3YSSkepXZocM G6XG4KlLYfNBPJT8hJF9surJuBDIzcPBP3ORX0ry9NjQzm6csx9u8sbZp8OHeCevv7mDKdGVbxvZ 1mfMzSN98//x/5yg2Moe38nAt47Yvw/Go3/4kcVNjodxtqTin4y+m1+c/y/q7kPNktxI03Tpoiqy SXbP3v8VblM1VbG49hr8i0CeymJzODvz7CITAcDEbwJwuB/3I+749Onx57bfnIidjJYMe+Fr8w+2 Cxj24DguYLjx4uY+/deC5lgKjz68ZMOH3VrBDz85NHbvNlt0HVcKPDrZi3aPsy/W6FqlnMMoX2JU tFX+4ZPPdrknKxZ0lYx68/O5fBcXOln+oIXR2jTmWxeRxnzRynNru9YxlX1+KeWH7cb66GxW6SnG /MGv3Pk6sR3c+LcN2MVz52DtzCWJGxTJaNGVbO749Qw5fHR4SnkrX8b4+aHPz3TkE4+9bLJXXDDT kesT4/vckAuPbCV8bbh45og9FU/RZk9f5XcxkMkOfZUMf5LtmMkX8ux+MV9t4qtFPAA+OTr0AZyM Hzt/298LtuZPbmDQX19dMJMce33NijcEuFnlTTkufjzs9ZXP+5th3nU8sX03NxzJ+frdfVA4F0F9 5cx+/fPojIm5GSQ27ayr54XquXA74+3jTz0Xt9N5dMrZEj7yB5/fqzH9ozk4ZE/q98InVXRkNj0I u0va2by55P+28RwEMnrZh5N+mPyqoum/Si3OR7AW45jaT7ZuKOtvmCuxeNt7Ys33MXY+EXsBPSJv 4sefHb796dO6CLB2fc355Ksvz8Wk35yy93TNZP1488FeCD/nBW8o2Lhm4vMbbvkKO1+3FZv/o7Cz OX26yfTJjIMCYday/JJ7ZEdY2KM0hmGdxaSzmN7sovg0w+//8Pupf9j6h+frqHw6ZX9ugC+VWZTn XZtzPM+xNrv7wM9Mw5/23KQ+8vw5x2bnrrOHdKyJpWMX/Nkj7LWzL+0xdfZokVtv3rRBhl71TW/y af7Qe3MHXw7mhzrwye7F98jwofrtfB2inC1/sE6GCv6cI6VUbCv4zlodetVYVh55fp2SzLHD58rd j/aPWn7fhT77Su1r/93G8aNx8rWv9LBvev01+JE/6WDd/Y+IvpGy/0b4FzowDs7JLdtVcPrv7dmX j/xZQ5M9UouR7Cq8/KFz8w/Gi9DLkPw/I3erHRv0zPf7ern7+VJ763+sD7OK/9q/aTcvLLTK3U9P +7E4k9V+jJ9ecsk0xlei117uHIH5+6qDcduND0M/nnG4dO7xrXPL3HKv9Hi17Tdv4/ahuaHtmuXs d+cazWsNb1j1EPgX8+DXA8iff/Pz/akMnwA+176uQfg/iHv4TzzT3X2KkSnL2yk7vIjvs7iU9zwc oENc/daLvXauO2fvOddXiQwuH2aI/0F5G7/nGP/M2fFgc/amfGjleskUAL8F6fwC+GBiey3mRrvr yD/65O6//WFet83r67lu9HoAfTrnvOOabtSDZMu8ZLM5d815PwT2pmGv5bzOEL9rglOOz89gm4+t g5uvf0J+S9Cbfbw9R3md/TIX4eYrWTTjeNG0P1i+7/IPisbITuN/1Obf+rS5PtcExez6hYzztDxW 5VYxH2j4mwJz781sE6u5tx/mDzmvUTu2tGt3cLR7LcAWDGWvi07ODuHImVPyfNDe9ZZD53v24Kcb bd9I/PhBlo9K/I3rAWWv+Mvb/XoHLTp9a9kbH9DgpAsOjX+uR8NFp6esXXhzvIzwpEJ+Hb/nus7N Vcf3Xrc8etnPjja7MHvtVmztDV6nKfnEH1XhIz04aja06+Ojp08nGj2FXC1ec4LGvgo/X275ZG6d m5/NfFk5NkZRRd/rfH5PHcJWPHnbT40/+aabnWTlTykmeSNjnB9ofLcO1t4VL/3uzzTP8LKlVeiR 1aLBNCdqeyIbxuT2NfD4gEb2ntdyQu7GzOYanD/FlF/Gtz9wK+h8I6OGi9/Y3Bc/3Td7T4w31jDf ZD2EIO91mrz3Wq21FE7rQ6zliW3FOJ+Sg6nitb7KF0zybBS/eXJe6qujydKDETZb4cJQtOUge2jW Awz4Cp4xHp8U/fRh5AOdfNW2BvhbSdf4tmscjx28xmyEDdd6iq/P59YxHKUc0E2/Pl38xlq5qi1O NHbR+ZK/8PONLL4SbvNmHC4ZlXz4YeYrDLkkd669zod7xKzI4z2n9GGh3bbI5ouWnJJtY5jZ12ez OV/h+RM/DDLFwxd4ZNQKGeMwXzGSDzOf4LKvhg0TTjUdbXraSv7gyymc7NWSRVfYhH3jGY+Si9C9 x0ZPoUNeQaOjxkcXOx+07mHo/5V/83/lpp88mbVF8SmuHz6V1xl7uDyj/SYwsmwXn5OE+4OwPGTc +4Z0R09fwcs/duivX3x7ar6GXZsuPTLasIzJNUfo0eDqv+qvn+MP/2B5hmh+zqd/398oBCvfw8iu cXbIwOnroM0Q22SUbZ02Z8jXKv34cFU45NXkYH352Rz3w9e/j08YarFqVbpaOKwYu49pvDE/OUw3 ndbVjUNHwdNnX8lnskq+6KMZp3vbiUcuX8IczdGbdf3khoyyR8jSxhfCsyXPd37Pp+1mw/WVRxWA NisHbklgnI4TgEoGz+YmCIXMJumZAGNFAAXaBOW0MTmJuTcK/PRgdMFBlg5fyGiNK2HxowKnSUHX f/XttpUeGXSthPOPrWTzEV8NW9uEkq9/6+U32h1HGHxI3onQp37/a75m8U9/Ol+Vmz75/BNXlV24 ClkyWgVPX/XiNH+N8Yw7ad3+0E2WHMzsaPmLpupn49g8B8D5tJ0TwvtBzJYSnrm2/tBr9dk2B+IS Z/aM2afHppL/yZiDfEezhn3aVIGF14Pa7KLTKxY2FDQy+MWrNU9KccMn42JOHD/72U/HxvvDRzj0 tGrxNY7Hrgqf31qx8stFIr/pFj/75SSf17H5g55d+DBUhWy09Mnio7Oh6CvR9fF8QlecfNLXGssB vLDZMaav5S9afpBT8zO6tpqvtXy4/YIrH1r5glV++aWmg6c0b/pw5bU1gEY/G7X5oy2GaPlw+7Gf 9AM2BZ6ab7fePYfozkBelFj/5Ktw8j8fPuYbufjlnA2+kVf5IgaFDJoxmWzkMyx8rZp8MWsVenTa 29HwmnP9/GKLrJznB15+auuTYx9+svmTDfN+1+Syse+Gex4A25cOv1x08j3HHl6VTzDsAVvMzdDE OBmZRI/sjCewpfPxs9nv3m4mzYXoCFhke2Fh9eHtDfvnqZwjDNa2pt/N0mnHq3MRNOO9uJQD+hyZ /to/3ZVF5i9f8N/H2118/H3et/qH7u+Rfh/vBexDLNdaVdiv8ksbupavfN84R3BzMjmw2uRudclO OQ/a7+NpiMvzR56OYLY/nY9Xz32+jdF9up7EmYPVGNt0djyE1Z48r9tsT4d9PrVuZ7gpS8+D2fCy f2TGxijDpA9La3107vr6q/NNGmfcC6KurWZPNZePjgetm8+hsbeYzwsDVpY3ttZncT19AYjCsuKP oiX35u8kZ19cDO4w3ugrQ9si8DHdKQ/E9q17eVGd09zU/v18zaX+H+f64S/zjmI3AHuI6hPFHjDI wSzcwZ1jVYzzbz8BPPyNZWLm26R2Dfq0/Mn3OdbaG8ypPChm9MQuBDbOzT62to4wWvsNGt30z1is 73WBBxdvbYxP78f6ORfsJ/mH6TrZg277kLV8biwfeZ9OWj3v3h0MYe58TlonOye2yVM27laf/En8 KOjMfPgH82E8uMf3Ib7Fpf82zwYv5WO8V9rr+AVicxZt14x1NEW/8o/oyfxQ+2o/3OiN6Ue7sW5+ 9JtG54yt/SPxioP/WkmiWdMqXSGrYdYme2McS9//S+Yu+ZIu3o0b/9b5sP++LtB98vIf6YT9MZlo +WJcjfbq/32s3bzkj08n5hu//s2/+zcW+scKjB+Su/EnK6P+HF/Tvup8zFe0DzHk9sN1wqdXmVfa eSCPegr5dOqfdq4LZrurPzvA9N/3ANo9LBKNvKt9asgnfn85vz/r4e8vfvGLfSDs079ec/n05PEd CPuuQcR3rv1hD2MXt+X5toamzx/nJOWOf7eqxZjz1ey93vRjz/LpiO/8ptpR2b0TxgGwd53X/WHt uY43Q98pegTLw1Fct9f+G1aMaWEpR2dsZW+p59i1p+LLmXz89Mc/mYfkP/vkz7/+1e7rXhP/ac5t rh3FoD22zvXwycsCrr31e4jOV2SdF/0O8De//fmcK/+wr92dj97OZ28+rqfr4pu/B/YtDsONSRxb Z/wi82R06UTAR3tEv9eUp+8x/kXCyc+/psyX9PPrbTyQm5tZT9bU9gU5Rd69VkAzl87J2j3Xj8j+ tq/z9MjBtZb1yRhr6cJtbhqHnz/bPokn0+sQuvdrRHr4d6W7Pg2vGOhn0/HnUza3Lb5ZM/lI3jUE fXLo7GoVtGwu4fqDztZZOO9ydNhQ+ef1rqqfb6t3DMwb7eTww7kqn82DMXvRYXudlA10MTjG9via uLy+RBOj+xv02VH4Q9eYL2QUccNS8bKHXs1WeaGL1ljLLlw1H+DfmMZKMunlY7bhR0uf790D0eeb XCUXVn4YK/hk67+22YRZgVF8vWY3dp3q4SZZ4+5dFS+b2Q2XfRhiMk/NFxpZ9DvPzSHM/BCn2Isb vTnMXr6z29qDi69FT0/LLzxtsZPJVmsNbnpsknf/5LzJ+ryWwFcVGPt6fuRgedgTVnLFLR98yxfy ty/05Ic83dZFff7ceaArdnp3lTt+pU8n7HzG50s+wNLPV/PCX7rwYMHAp1ds+OLBo88f9/CyR45O WMZ0ilFLvznTopHJV3165Njg+42XDj128cOMl7/o8WvZQVdgoNMLS/+WJVNc+ir9MLR8lkOtmkzY t7zcktGKK1mxkrttZ1fb/BYjWX08fTj6+3r7uS5hJzm4ZNo7+QsTRscUfTcHJqPjx8zNnAt/9NXz xvRpYYRTrPAH5JNvR0//b898sEVGQYcdTZtf1qLct47h02tN0lPJ02t+8qM2fHsQPPIqPh1VETPZ 4jeONga8GN/j1HzQ2fskXs9ZMtPup271H/zs7E+UzHVthch+u8hgnvtZz3nxwclv8kjK3rubr553 nuej/YUPrnXFDs+9BPnhs5Z9Bb9YxbHX4Kvz4fXQnZuOL3NAX3Evws937Zu1xofNDezxwzfS+YaJ cs1eddfvjKF864Mt83OG/FP5o/WQmrw3IbLX/LBrz21MprzWH6P7gRJv5C9mesqOJ0e+QXHf6L/r 9+z3HVebv7HZXOebWJLZfDzfkINvjaj5+moXHd6uk+mL0zHtWanjLH00/fJ2x0aXXbVC7vYT3bhc p19Mtejwdq6ePd5855+Y+AX/s/k9ZN8G9OnIr+tjg/6bFyZyHZ4XZxvABtGLnHMyBBx4SaKjCpie xcV5xu9CXqllvL62Citd/XSymz2t4EoknWrJpFsS4ZewBb14xZVPcG47ycc3hss2Gtl0jPVvGfjk FX6Qr6R7+55MmGTQFDj68m3z95tCvga6Bcc+GTb1tS04OHKjwqjNt/hhocOgj5f98PJJi3bHUA7S yZ/ss+GmKRs+bWfhehCav+zmv1bp4sNNDfastfyDC4vdYmNDxavQu7HpJG89eae2MezbRn6hJc8W bLmBoyr5Sw6PXJuCPrkeAJ8bHucEMNvxYL/rkys+uNmtDRd2GxBeJ1e+ovOxi3X+kCke+MZqeWnM ZoUtuUw32fThtUb00bV8Mbc9/G3u8MWXrRs/X4pfq8KLRkZhE5airW+cnjZ5udCXs3zgX/Jyljxs 8ulo8dVivO1lA1bY+ZzfMFuT+uKemd0Wbnr1+ZY8+/yms7YmbJs/nWJgT1XyR8uWql8lEy0+bDU/ tOEVAz2+4Cnm2PFS3soXTDJhoofdixtx8gddCZduNPGLm6xCnlw+16abHNvhk8HvWNGqPVAjp3oA /OUXXmjIYWu0tbXWxy5/xc/f9wtW8d9VduY6ZS7k5HSOL8f2c3yf3/Ydm25ADc1DuAls+AYzR0w9 N05hwBrGtOc4dZFpt9k6/f0HWx063/T2QSobO6Z/ihxuydb36G8E7mxhU04Xfyg7/y/6h3bk+ZCd pQ95L46nvel4m6fN38T+rJulD82D1srBl4VZW0M0f9yDB1vJvx28/sEchQ3pkT8iYpve1BUZPLby U8sN7d/M/wz+Nl8R5CZ5/uHR2ZvVA2UteBPBqefmnXXvePEA2DH79Y/Oi2tr78Q76w7G4sy+tTiz 782NenSrcl+cTJ9DGmXl6SA8NPRxdfMyR77heXGxnfkjHs34vS8gpm98Khw956DzYmNlVnbW/Zy7 vXD405//9Mnv501oPvXr3Pmnv8yF8BwbbpJ7UbFfQcmfxzc3XD7dY2tWLl8H7y6bz3F6X0wNw3GL pjQXPET6+zzhF6+Hu7vvzUWu3wPc43hyu+1cW+Dtce3Yvs7r6B2vMM7DvHMMr8H5A5/d9o/2Mu3u QRPr2Z/P+N6XyND72+wRs/Ntf+cn8Ilzxw9+5NaR8Ry6myN5q/ga7OPX2Z+ia8WTjfd83RIf9smT q37I/ddG2b+1P0a7+f87+nce4f+QD5unXYZnrj8mh3bX1g3dcsjGYuk8hU5zEm5+vbbphEH+7sf/ 59s2glpBiuNDhGx8SD2jfPwY747nlU/vh+JO9mPYYSYDo/LKQ79p4WlfeUuYP/Eaa6PZZ469D/f+ W1afzLvOOXaS4c9d7QFkq8nVupYYDxq+tclr7SEDsLxDf/ZE8zjk3WNmT9CqzoO7580e6E2Nfidv v/75l/PVz/MA2JtOeyPm53NTwD55wM8+e9w59u78Wjf3eH3hQ+upfmOgowTJ+dJ5cs+b4+O3vkZ5 bwydc+gR/fBaE41v/c6XFPTV0fz4+5wI7dkKX94cma7hyqOubHMqd6vxyA/OzMF3z6dCyXow8umP f7R5s5+r3mztTU7e3HQ+DTzX3RMDrJ2fiTI70PWVnZtZA15/0Yfzh9//1z4E9lrIuaNz0ontrBV6 YSzQ/DkxXvE8jNK9YaHpLPFZd4YJ4V8lzIv01sV79eGN+dL5Rzgvov9TQ3lY7DNpq2usxqtF469q 3TR2LKCdG7SzDqfvGD709zd7t9fQc9zS6RweLhl9Rdu1nzE9a0V77xEw0MO6/UpWDPjVsfLmY8ey trXypjeTTcdYzL0Oy994+Gzcfq7/+0aS4zs+GgxrM1vlMh+18PaaRJ6mr9Ct5evKyNEjjwfLdW/7 T346DopdG73jD5ZSXhvffHbw2Thze9bBPYaRnzDoN8aDUbn74SZLFz+Z5je/2FfFmi9w6ctr90Xi w4cl9tpiSw9OhR01f6KTgY+uwqiUVzfm5UQl6x4CP4zNA73iYoNvcItN21zlI5o+fThKctnXwsrW jUeXzfwmp4alT15LJmz2otHP72Ijx544lXwkt68z93pocjU8uEp+ebjw+Y/Og5DlDR+OXLzeV7O/ v+aIX4qWDzDkDX7+86PYm3ty1ofzdj81l11x0U2HPtl02Sp2Lbv8Kkew6Xf/g15YeOxEQ6cLh423 167TT6e4ixVdYQOeAiMfbt/x2ULL71WYP9nGU/D5lp0lzp8wtNnQVxW+N06mvISJLo/WUnEZq3jk 1Hwhs/eOhp//YfNBX1XIwiWvVcwJbLJiUsjDh1f/btkP+54f6xB2emSqcNnH6/4wntJ6hMtOlT94 WjSFrwr/VHQ0ffqKsWosv0ry+mHhwVbJkuHf3eonT6Z645RXrZhgkCt2+qpYyISXnrnYN77PNZxv 6bO2yYgB1t3yB3aYdz9cMhPEVF66dTfyU92rWfn3rXvlNsaRda2uvuXuyQsf1Mnsrhv+JsPmfsvZ 3OuYIMbGc49s8Cbq3cv4kJ/6dOQGTSsP8M2w6yJ9Pm0cQzNPKr1oN97S+D06Punrq/TDlNfFm3b1 3ecYTDQx6KOrvcmt8d3Ki/H3ypDQ99nJ5GAy/TbvYsNjh4981i8+rYouvn0oap4eWbr4FWM8NPHB esvL9Pc8MHPT8xXzlBw9+ip71dYovr521+O08G/fk4VxF+ON1R3g6d/H7WvMR3b8mPtjY+yGOQ+A 0cADHPPrMKmPGQWuFJxkdAJC36SOTIGUuBJDT2FLosIRwNp/JqtJYo+MMcxaNBsfHeXmNQF0xcAn ctlKB68YSzqZfI+WDDvx0coFunLLNU4mvXxI1lhM0ckbK7f/8tPCW+b8gXHy9rxTbWhiQ3OBbfNT 4NAVDz499uLloxafrJoemj49rQpLnvmqNb/NDR7ZTjLWB5/QlfzgArnXmi0+kuVLPtBPnlzj7cwf Oipf8kkfDQ5f6RnDSZad4iFfcYDzPx0YZMmodNTw0tPCl4PsG8NT6BjbOH48NxvOSVzezoVOORO3 mp+w8jXb4ZPBU/ir0i1OPDlRommr5KPDUmrZottYHsjCREuPjv49X/Gzz18yYpYPbfjpWi/80To5 x4dVjGzoa297MPKDn+nUwqJHLn0+qWwmpyVz4+Gr2SZTZTMddm+/iic72SfXg4fswEhOP1xt/qzs c07Qv/3SV9io5CNafbzwiwlWNPwwxCKG9noydJLNB3J8r+BnMzzj8qHNJl35sM6sCRUPnjlTkoWr rxa71vi1sFc+w4Knukjjg7rz9eQuv2E9UzDYk4+54fjZPhg75x0PdvOlfLz5RcEF2lwAna+APrkH uBc3gz0er8xcSQ34mWsRUPWQ+PPpGHeh6LeBZ4ZmjDbaPViecbGTd+Wp9feM5UssY2MxTv/twdJj m9DKry79U7Rv+CvzyAFN6JHdfKSHf/dPiIt1MMN9n8+3/M1cuMDcGNiE5Yp68m+f7MFg+McumRPb xhpzr8wZN18zD258zT+YH8q9KRx7b0PejhZs7aypc/PvCWi4izVi1oELW+1X805aXyXuPGCNvbXz FdC7x3/1fqG98W2cZx2fB6UDPJNtnuA5olk8ftvD9Ifw0A6Gd3aetbbe0TdJ83/HujqzTUwq3sry FmcYnw1DruVfjkhNX/yOIfv2+WrMaaf/x3kQrOo7fr0rdPM7j6x9+ncfsM5DbO+c3ePku8FW1nlz 8l7PfsGcPJ+9RJ+GdT/JWIzdN7/ofOlTIZPjefOGh717s2LGWjf05XqrefCGs6/P9dRXX59Pt9wP gLk11jdfp39itl/s/jFf1e73IY3/PN++0l7VvnX2lrNnOb//9S/v8mKzzxysmaOJvwfraHKjyvlW bkzMjv/N0R6nZ052rh8H6Shk/lfK5pnBf1D+GZl/oP5/jHXnh9Ef8vvIye9x7c7h3X91/BXf+KY1 rk3/xrz78Wvxbt3G8U/bfL/OWeNa68gaIf++571P9Tn+jv9hnrV3dPQ/1Muf28f6tXwkl+zd4ilk 79L4xrj5P9QnH34y0Rr/UEtPOfrnWMqPdPInejrveu9xZDfZV5k33d3QJgfvKc/cWxtWGOmie5C6 1zazT2rxuqFv7/upB8A//dl+6veX+wD4F3tj2QMefJ/GhWNf4r0+/T1HPjlBU3My+1y2LynL39bo w1zunvnsnex44+9f/nKu8diZWaO0GPZG58lzXXxeC++N+N3fXOud8yr544c5dxLjI+rxRw8/v4z5 5c1Z5ITm4func44jx4OVn3Yk9hzy0/ltZL7zeR/czhud/jxvtvYA2J7vjWB/nd/5JaNw8fi0w4M7 2PSdG7xBypu2Yf3ut7/fm/vOo64JxP2xwv8b813m0L15sCLyN1n0t0W1g8S+177pPJwPc/Y98f9X CGxm54djPKZW9sXq7bO+HNfq3+PV30l3Hn/nOWf6BHyv1TqH3rrMymt1jMw107loyoeD836/5MaB 1fWB/h2rfpVOdgs1v/nn2qVrR7KuFTbeWfsd97CyXRvN+tJnQ6WjWv9youB3/GnZU9hhTxzWcevd Nemnf5vrleeYXVuTz71E96a8+X3AvQ6c5PkdQHbPdc/Zp/Qd63zNHzIKLHGzzRd0faUxWpV8fDL6 6s0vJ/jkFXzFWCXDrkLfOB5fyRuHW9t9jPg3jrkzhke3HPd6gD38clB+w8oveuTyDd5rQds64dnr ioUu+uZu5l0fbsW4WGrRlNp8d96AY33wdffCaeUAnU2ycNLVZg9fNf/J6SdT7lobt49kVNhst57I wqKbD2iKduMeHfzo+5p6QtwcTes1up0cpofk7Fi31jN94+wVMx/yhX3HBxtktaqSfbZVOuST0+eH nOI5P6v0FLjZJqtozUUY9JRihJeN/CRbJVv/1r379K1fduDBDpNctrOFp/Bb5XeF/+STQS9HWvLZ wJMnssmzd8dBhjxaJX/KG51qtsMzzj8Y5pSPCpmw8iEaGbJwk8UrZnpqvmpvLLEmw76+Vi1GWOVE m218xxnZfMCzbspdfXbhZBtOlWw26KMr6aaHl+18JldO2VCK8e3YemyxU07pk1P5Hy5+uWzO6eHz Jzn6+tnLBy08hd+qQl6BX77kTJ8PkO4ckM2/WtjZvWX50Tg/6Ffkc39jdvbg1T+ubN8DU4V9dtKH uT6NrmuMv07F5685l5NTzzlzczQY+8a2adfms270nZ/zfdjbl4vywS57rK48+1NvHHpKedeHeXye +Zw7Us7xHgAXywgcuyMrR77hzV6rv7+vfOM9+25rWUz5ki2twq43kIrXDBef1OLl161/9+Pfc+va pZjZJmPcnJC99fCsUbLD4NYWdqo7LyNHNt2OKzJK9OyRrdQPT96U6G+6Sx1/B7O1SCe5dIyj1eLB OVc6M/A6dIOadwT/zQ+CT+BusEmEkoFaQIxJhoeNxvRVNOAWmomtHxZZOOgSDIdezjdB7LZY0eqj F4gXVfqw4GdLGx5+PLoKWjWd/DNW8Sv6aPkbXRuOls309Sv0wo9GjgyevpxkJxlji6eLLvT0nJhn tKLRYKjJ55P85ns+ktO//azfRtxiTxaeOGB10dumyofskW/R17ZJk+FPX29wfm/zeQDz+MRGWK0p mAo7Cj4/1HIbT1uNlyw62s0PI5qxXIjNTVxjLR+SCde6VOLt4PlTHujwVyFvDFNO1GPLBcB5xyIZ 8yv/Kj/kmw9w2L59LlfwYRmzUdFPJxl5JZeu9rUUG/tqumGXRzbLB5kws4u3N8Mn1myK2w0RceUb n1Rrhi5Zcars0yHPr3DYVhU66Rk3J2SVcq+fb9pKcsYw6VfwzEU0evzKHr7+7Y85REunOStX6Ed+ T2krSx6fr8WeDbkpVi/wPDzIp+ySUWDYx/mVb3CqxUUPP1/0FXLs48PEzw90cmykb3xX9OJETw6G ggazmMw53NaFvd2YfPMWfvp08VX9arjk4r+2fOtrsM5eusIr78bo2Z/OPgHnPKgXhzj5P2tuTo97 E/SJff0d3PGIwryonL3pqS7q/j4PbPcp3uANytg4F09jdC5qBnswfeLyy3ln29fOo8NfW6NmVrZK H/vP3j8RDkGZ4+V03loxH9p4NL4av8vDONw+tUr9DeOBNX67l7gCQ0EQ85s0xlMorJ0zNmdbas9o /o72Ap+9/ugcf+95fhN/Ogdv1rZ4B/MtpsU/8cn/Pd+rIxfcZnnavW+8IzrvZd033BvE7/TTO/jl 8Apz2da4etbh8yByHjI6H1vfjtVzg/48kLSWrNXK2wPS8QvOTr48zQ01xcWv9XZyMOtr83fyEMbG PYO9crMGp7/yzzRsyLCGIWUyrn5YzvhgnZUGz81CDx08AP3T7Me//d357d//+uN5+LvH6chtTLCn 7leATowuVN9iEs7Y9yaHv3/3fvNzj5E5ThybZ14njrf+xP58UteN283jPMj9avbYn/zkp5/8+Efz swrzwN2x7JrU11l9M799aewbKPahx/S/8kCe3szHZ3Ocnb3CPnSuneRqn5VtvGf/cVyLTfVAt3PR H33qeR4Cexju/Nb5bB+Oz3mK7T//6XwFaA+N28vE5yGC7PYVTH+fB+N/b94ndxun8chuPp4Ft0td fsdH/lrLewxLuLnUvBVSHy/2OOWB3fkp79qzzr6vm8wr54foR+4Dp5Z08H/Yv1f8/5nxD/n+jvEc Y8eTZ71tRpciFnm5Yzq0d39fx7fNXeuDhFZ9t/3e++9475If+nLTf6i/62RXyYcSbPJde0rth3Kv o9tXfTGWn1eecbxwbhm0mx+vNh0t2t3uYP7YG+JF+zCud934tfTM73jxVP2P5+HVxuuY5scKuWRP CM9x/AjP7j+9sX+Z3TeMDak4ypGWvx2zVMRvb+qGdTdavvzSQ6OvPvnlL//tk3/7pd/9na9//sU3 sx/OT84M3W+LnbjZsd+e64wvZj73uob9cjuOO0/xsTfkcL+4pmOANJGcWI6vM3J9Mzj7jRHz0Pf9 NePchNuvzp83vSz++zWoc6S92Tl09+bZo/ukwOefD74rpbXX67g90w3tYHBUjnZtTJzlj3/H1XPd jH7cPnOUnNa5xdff+Zrs7+abPn7xu8nh736x33Tht+5dm/554nE+hGFeDr48qOzOOYxrc0/Fnt/r N7oeAvuNYQ/C8cR81gofxZGvUD8s+Tmr95h6jK8LTD/FeB+OO8eOjPHbnCX00MK8yB+Vvfn/6/3y /sNI/N3r63X+yG2Gh463MQ+Z/x0LnatfYxqNBaBnXdm73r49xPUJvMHRKqv/4IbFRjxvAHSd8I71 /okucmqvZcy9wib82vrwjz/PNcj4Km7XD64dXbvsteOz35L3LSvfPt9AUuzoHTd3PPm4e4Xj8bmW +du8gUFfoee4++47D87OseH1pWPpr9bvXO/12psd+F/OXrI3ukeDjfID747NmG21ayfxdJ8KX67w YcNSyRir+Q6Xz+TZy04xGit45Ojql188MuEaK80Jm7CUsPTl544PjQ9sdGzzUcn3fNKGlR/w1OzB VmHkCyx64ehXyYjBuFjo8seNcuWrebMjPjtk6Px5bCRvTtHKz51XtPzWz19zBjNfxS4P9jS0/OEL fQVdYSscNJUvzSWZdOCwha+/szr9XiNsO2MFH/Zdb5xskSUj546vr+bcouB7kDEn0vPtReP7+jbH AQtqc0vfGs53+tnVRxdPc5tv/NnXHKOfrpauQo4MmrjJNjYvCl7501b08SrZlLv8jp8dvAqe2lyU c/blqjUaXusEVrb1bz10+t33kzN8Rat6XUaGbFjyERZeY/7t2p65SR92ftPRp6NmBy2ZJV7225eL B25+w7treMnCvOc92Xwr7/SKkTx8LTlY2vYR/ezQwS/+ZHuNGT48VeHDru3Bx4/OV7zsN6fJkiOj Ta6cGfOFb9H04Wujs59+OuSr/L/zTV4Jk441zyetcX6xRV+5baLlGzq9W6Z9Wc6sP5UObHY8kOza Mj+1ZO4xTHbkT6vAMObbHYN9hczm1hui5GiuE8mYZ6/1PQS2n+0bTIaPd74x7dwncd6FSz6/4bCp zQ/3L9kjF43M+Tf4g0u+WMRlTB6ND2T5e8cHo0JeWdzHPppzzLdzn3R/1mV8vQuf3Mv0jWxe4vhE tPLd52fNbF/MT+7+Mq8F+C9nOy/POlyl689+kMaezL/Bp/92s+aRy8/UGms3z6MjD9bGZ5/PuWzs 4pU/sRVzecILh81dZ/Jy5YaM9UpXPzy2yJdjft1+bC4HU5sNLSzXVlolvtkwr0ub8xU72x/9I+N8 RP+sV/r3G2el7nH7/QEwAged6dbgEP48n+hAu5MjeGMXztoOVA7Qe3N89DgmUAu4gHPUmLO1Tnhq BY9ewdnoW7xk2Emfj/XDM47GZ30FnkpfSSY9LTvaSrJoYgw73xrXksczTheWeIzL4a2vL45sk0sX Xd15GZx8henFIp4XCuWfnr4LdzaVbDm4LGoy9JRa/Xj5ow23+PgP1wGk0jHGJ1tli19a9vDv+Ph3 eCcGenwhyy6ewp5x+YRBVh7I4lsfdG9a/tJVyNJVyqFxGHDoKGiKsRjJwWFDSzZbaGolDGM4fXW1 rwDDyw8Y4bDhZsAf5ncUyeeLvLqZbazPDxhq+uywD5dP8tYYjb/yFaY+uqqg62sV8sUQPVvpaNlg j3ztnYdXuzDLf31rJ79gwoHBR6U2H/MNTjR6Klm4+Z6slmzrkI1bLvv5BIeOUotnLRuHB+eufOI7 OSWfyJOrwBI32R/NwyFyir/DessHPHO+vI/ER8GFQvkSH9+NYbKzX8+xD23e10254xfZ1zZdtvFg 2ufLgfisVzey7lKMMBXyCoz1ZeaADPxsoOvTSU8c5OSI7qussUI3/eYWz3y2FlZw/hSzmNqv2OjF JMTVHZqbqW7stb5Wbmzly94MXeDxe97ljj7eLJY7fhPtTIyT9JxH5kHZecY5/MHcT2z4/VP6Y8vD NNmajCxtLx7t6ROHd9XNLA7+2JnKCj3jycpe+H02n4CcJAx1iq8xXLqcHZoLrxEf6vv5Ujyr79M0 Y6t8gjifphkb5Xh8HoF9kIevfAcbbS4+zm95nGPFXCiLN7jNjfHShn9umrE++vLMl/FDwvo00qbT DdRQqBEAAEAASURBVNyNZuIfbuuU73u8Dv9xcZCOTdZ3rsQLZGQwP/VpU915OLYXpZOQT+em7qzG fcf3PF0d/tkT+OWf/xvP+Gze2JqQ5s1x9p1zLLGlyPkeh3PBZR1aD9p94DgPJbVvN/BmnVubX8xD SHJffDnXLoPxlqMx5CHnFgY3yDE+5bwTfbv7x7l/HwA/iSj/1sOuScBTpGGiWBsCI3fWvRzDNb+P jTGy1H2QOMydx3PMWsjffjcPM+drnv8wDz3dCP/9vLD64xxTPhnlIt6LAUh7XeLFz+DuXIhlOOb7 MbVy+/vCblZN3a8rn/a7wfH1oAq/FZhvF8Mz8MLix/MJra/nZyOcH50zt27/Z9v/ibxP/tE9CO6m im/c6ILcQ5L2nj2uZk64ujmSp6dac7uH+Drn3ZfPG7f+8Iff78Nf5/Ye+naD/+yR5+Ew28Z/nAfl 9iBroL3o27/Nu5cnt8fuOad4mDumbRFTzh5gIl0zWSt7zEwe5HbfAXySPnk6/+jusTx063SPP0jD 2LW2Ao7zc5xKcLGuRfOxE3Xyj/ZhYXDdfiOv/OjAeS2WkzVxpvPoPoM30Y6nN8J0zt5KN53Dzdf4 t44++WReddNZN9fVydnITypH5+RhEJZ2Hoy5Ljl567xSTsVkLrJ1+8FOtrVVMuTj3bp01Jv2Mblo /DxY75jGM1r80z9eLXm677rWRnP1YX6PxsE8Pp1jYffex/fbR/LZIt/4tqVfje/Yo5dcGPhLwzuL E2miOv4ub1w+kRYDJXVyQli5wtqb4m+Mw7bPZFvrX1/ruqOxX5zJNYZgHdxj62HX+e6sJwZ6+zCw Y2p9Oo6MtXUk7B1I37DXl8U/e8K4ssf6rNS1y0+2/QbVrtNR0trHfjz74k9/4jf7fvzJr3/9y/k9 W3vkj2ev9Dr7qzkffb37zfo6e8/nXxwf3dApew7XGQzqXEeOm64j1qvH/z2HjC+uFToeWrvt3/ZK a8w115//7I0w80ahea1mfH7ffYAnDmXPi7Mv+k11P2tk7Frzb2jjjDGevfuUdWSPlzM+1xKby4nJ ZYXrINcRCmlfGy1ncutNdh5My9fyNROLc7Ly5fwWsK+IcwHyi/kN5d96ADznvf/87W8++fw/vbb1 zUR/oPJW2LZn+9kHsbO3PwEw36jx5ZcnD/vw13lzqjyQ04qVb6ccP+tn4M3WI+caxgz9YOEb2VH8 YI09CmjvNn8Q5b9l/PM449C6c9pzPPPtmMjHcy4YQaFp3vIyx9zT3+uKmUe59m0pMtFPT1BbuZF9 0x2i3/STD+s0W/VdK+/xzKTjbqqxeq5bZm3IF97iHhlvtuj1Byz1XCOcN4+bW5WONUw2n8gqfLEX Zs81oPg+H+yv5lj+wu90w372y+/+Msf9XId2XUIP1vHLPnD2tXDZ4JOChu965FzPdvN27sewM2ve 6woPd32ji5y6tqvm49qaY8ddGpjqt3MPo754HGP3zW/XPCs3vsgD/7V8h1te6MoVWTRy+m9+zzg6 XTw69oawyKKxmQ05CLd8hQ2jSk/R0tHSI6sq7IfBFrnmmTwsOVZc/xk7xsnyR4WpwqGDp+jf+wE+ fYXd5OjeNDx1tr19bUYvG3JjzzEmY17xYfFbP2wxGhc7G+Rca/MNVv7Q9VN05HsgJ+7iIaevZhsW evbMEZv48cRfbCO4x631+tc5j2i9Pj6v1c99Bb7KKcxw2ESHzR4fFXT4zl17HT7re8CW7mSXD85d XnfApCtWOYSlJsde2PDxyiFb9KMnRyZcOOUUnW/WDH7nieTJwmCznBbvGpk/ZNhXit9YHyY9eFpY +mr8ZPgEW8UXPxktG+QUOAoaOfOAZnzrdh8/WTJiZUeBl74xenPKZn242ZIffX7RhalV0cRdPOng 1fd6TZ+cqs8nOHxvvmDAw1f1m4fywOfktej5XU604kJXkrEOy5V++toqeTxVDHT5WR75BUNL5y7F Uuz49PiirRRf+NGzU57w9ZXs8UdlK172yKHxXe6U7PIlP7RqJT/YUPKPHbzmGK/5gVdutHJd5cPb XPiJqJFNHjaMMOmqyo3H73h8UJWNZ86JWjTnP5j7uY/Hf3quTVxHOIfvePpfzL3EWamzb0+M06rr h1zNPrT3D9kauofWvrrac7gBWFu3H/quIdZHdkem3Ijfawbt6gyivjlTK3KCX96LyRjufgDJPUr9 3Z7f97hyKivry2Btbmbtl9/hDPbMzawHeB3bfDH/9j/3YWd2RlIdmZmvjWnk3fdwrQJfyU/9fM12 ccDe+ZjWevj8L5998vUT5xvuYJOpdpzKh7Kx7zzMwPnhiU1c7Nx5pCOucpm+YwBOvqDTc/20sjN3 e0/Ra5Ope6078qO0Hwbxk3D03RdW7jjpi78Wf9+4O6+hQChSpj/Xs2dBGVCSVI44sXK8AiyHBTrq m8B1wmKcDZN8jiRPX5CSWNDh4JU0E06Hba2i3+bOt4JC179tNVl3i0+OfBU2usIPtYIeZvzbDtl0 03lt09d2gGnVNm19uFU+ZQdeOSkPePlNF//MwfvEJ4PPT63iQsy8iB+GfhejdOTr9nWVnj/J51vz CB+uKqYwyJlHNrQqbPIqOYXc8acLow/zTqZ4rZs7Hv1iJ6dvjfAFpkJXye/so5Evh1qyyWvzGRZ9 Jb/hiMeYrmrdo91x0olWTuDqy72LID5nXytON0dcjOQP+SoZuVYr/Glu0fiFxnf2lXKCzoZazFp0 OdGqCpvxigsdzTh9tBu/mNGzT1bhf7nPFprCnhK2mG5b5Zu+eW6+mxc47T+wygPM4qOLDteLGPJy UcmHckAOjS/5yz/jZIsXbjaL05gcXXLsK/wvbjY+G7zZSk/uZ8rIuckVXjh3TuCtT6PoHbx45qGa f3Q/Hfpfvzt47KJlv9iLFa6+wg/5QbNm5St8MuhwkoGLfsvwAz0suHSMo8uHMT3yxeKBmRjJq+TZ JKfFi5YcfLTNzbOW7znWD299mpPtXkS4tHAx8eCGDeuuxV1c5u3zeejqAmBUB3uOI/YHy6TuETh+ DHf7n8+DRr9bupheZI78OLsnejJzBK4WP6azmF6gbh2+dpQXa29aWjcEt4yd4ROpLtmV2WoY6YvT NcX7vodTKQeNCa8/D+FgD22WyT5Qnejgy9mrrvGtu54O7cnM6r3ZCX+4mwU+uvCZFr6GjcriTmyH 9sQ4QvvckvBsLfuJyJ0LCKdsOuA8WEf/cG9f94J2VN5jeGwFtLxgTpyfzfz6Ngtr1DHTg0l91Y0E a8fNShdwsMW43k+7x145E/j8l6vzUOHIieLOwwY2suVBC0/19zzY5bvxa+4FcyRxn5Q89mapwdo6 vEmIdeum0V/dDJwb9H7v989TtX4PGP/gjNfA5r94+bDHzhwnHUNreWUcr9Y0v9l71jeBKabPPMrV V26GPteZ9oefffOzfQj885//fL/i1G9m/fz53SwPfck473qTzY8n/697jBR/5Sb/m19sycPJyYn9 5MALLe+odAPZi5avvz7XYPvzDbOHsWsvtsc4v//XfLrrnOfPOd15Xf397+aTX89DkD/+8dA+/etz TWNvnBxORs6bFsbBHY0/n856Pg8ap91Jf+Zr17dkTQan780ZHnqIQM5c+G+aYYxYMTlqxTHU5YO0 zg7/fR5HbHG03yt7sL1Tn7QNgT+nwOMHh441lv/7Qk+xX9O/K/pi6ryUV/rrmHjYx0/xnznWWsNM P+aXByOdWjjo73Uz+uZXdl9bekp6Z/Th39vG3b+l0P8RRrxX/fy5serHe9Uxrt6y2UivMRn9t2P9 yVO68V/bG+eNd5bBrfrWX3sr+Eb6n+7sOWK0itka3TJNvDuWOw/ojbX5nxMfjs8+vndKHoFsGn6/ f47L8MMcr0ivvLXatdGxf/Zb+9SPPACeT6/+7GdT98HvfOXzPND5cnh702AfHoOy24j5YG47/eP7 bgpra0KVkLF+rsPs0+b3+PN4NTngU37xyR7omw88/PXaxfVer2O+nXPI4trzpyMW12XOGe3Vjdny ZjNt18JjfOTO/q2v0FXJHf9c64hKmTnY/M2Yr2tX9G6QCfCUZwXswzbirn1/Mp+c/mYeAv9iXrd9 M+ebn/3m9yN8Hh7wcffSwSsfp92kja1jj1yvXzwEdj7wWuYn80Ym56l7rvXfy91Hnfnxd2WG9+76 u8pLL/kP1+SL0P+J4YZy8vKPzPHzwxx8KF1GzDXZjWuIdFpH2iG84Zh7U1QuIHpAb17o/23qrt25 qek8ruLtg9ZZ12TwW1ejfd4g8LiG37rTGrcerWclf/U7VthYXx/ajaMvpnJhrMCHRe+OmZ3bB7ww 0o22vkzOtHT2OvVZi2T/NtcOm4+J2XXfXg+Obbn3IJpMmOR6fRUdZqV+MfPbPsAXNMe0Qpc/anuA lpxCj8z6NX08Y61jSDUmJ6/0yhG6graxz5hfxipMhRx6ONHx6rNHJhw8RUzsVeQk/HKgpa8UB5kK u3DJuY5NBm5x5QcZNT/ih1crv+0xzRN7+UYPZrGHi0YmH+jQFyeb4njVI19+4FXJ20vzNd/omyu4 +uG++Yevzut1Dwv2DU9Pjskq9NQwtfXRmwfyxYb/18Hx2kVVPAwg0wMMeeG/Vu38Jb4bCyYaWa2i 37FdftmMT9843+mglS9j/GTQK+mg4d+FLfGyXez5T7b1orUmNt6xS0dV8iFsLR48RUtfWy6KEZ98 MsmFmX7+kc3n7GUnv2Ho3yU8Lb41Hi0c9Hte0Mlo2ajVRycrJ/f9LvR8JnfPO/qNgX/jihGfDkw+ 3vnKXzTFOAzx0hUD+m23eUMvdvjlqBbv1b/y7hhmi2zx5kM6xvW1tz3+tG/DwRNHsdxxsGEc/nae P/TU7JC11l7H/E4WFv4r7j3OPrmKfCjlkq97X21oyWWDbHiw9Oml255KTl17bLngnELe9V26/O8Y Qyu+7PJyqPvJWudaxTx7o4trX/Z+NG9odz/DJ39ZOfcaV3TxYKliULwRc9+MOXCuf9z321t2s9z8 tErrk6/5Iyf64lyM8TW8Ozefz2uJ8WBlbn44WqVxfbaq5YNMcjsnk8/m+309HX+SlXMyf3vi5QOe lu9aMs0X+/JuD1/6tD6k49tNipU+3xb3au/49LcCPGnW25Jv2ny4ebtGxgelPnv62nx2fbWvrsRE mJ3pe6lyvxGwK6xiFNf6ZppnHUYfd05+5wJ4+zCnnF3n9M8ingtiSsf5s4gD5aAiuHNj6X2xWagM 0zv8D4O02XgxCKMkhZUOfZOthtUE0qm0iRpvsKNXMsmVUDxjeLdOOPkRdm2Y5Io9HW1y2vj60ekn xy+LSbXY8fT5oy/2/DMOU2tcXFrF4lXLI5lyxhdy7KRHx4W9m6HJoinklbDoRNPyTc2vMLVdCIlF CVtcVX4pYqFTbGH7zb4zV2duJ5S3QlbRkmFHq8JlTxVrDwTRw6aLzxeFfbptONaj/q1DtxNhdHaL G/8u8BUtP/PVuLzBU9EcI2x68W/cRgS/4wMt2zA60fM9n9nJF/GRhwdHy155MCajpQcj/fwVI1vG Cjw6xc1neOjp3vbTY6O49bMJkw045ZMO/u1/+mhwskGfL+XAPqKGhX/7lm38ZNhTyXUsyDU+XLbK X7E2b/DpovNLJYumDSOcZNkiq4i9GPDz0fz2+0hecMPy6Yd8KSewyhU/YJD/cvTR+apV3/gT137V yDP3/Mvv7POtePHL+x0XWjHxly+KmFR6CrkqGZUdMkr4+dDcFKN9ig6Mck+mdV/+yaMrsOAa81EJ L1/i5Ws6+W0doNELQ5uf5PSVfFjePEDxUPf1AfB+qmhO23YHXzFDZx/OzpiNOUV/8u3gr62nncu0 oY6G/yNT3YegDD/l0N9xzlcQkk/irFWZIKtsbNs7+dnu/GE/mVq0LohdeQSbXbp7DTkxLX9vnB6p G4+m8dt9VSLjz9sFq4dPczEiN9NbP46NzQIzSzOHbq5uDFdekoVxymC8GXtIT3NiI8eS4/b0Nz2b kmOfvwr5hdoHZKM1vvsESDfAknExve9QnBjo7NeJzw3pH80nTN24uR8AW88eAMvLvpvveZGwsU9/ fXzim8HIjA8MkZfwoSn5WG5PbIfeGl3B589iwDPe9uDcMvoH9/HDeGT3EzADgOdmuePAMeR4dMy0 D7ePkuPP+Zrm9xtT+wB4HqCKe/21LuR618Aa2PldO5vns7dm94vPznnd3mCPkNef/3we9s4N+X/7 N19x+stPfvWrX81XnP5i6D/fKv9k7Yde6PQ1T2Llw6mO55OPPc6e0/vJ44mlfebvf38/P1o+1qR8 0C4v284+5GGH3PhGD5+McL7X/m6+Lvvrr3+zD4F///vz4sn8f/bn90+K2NMnOf6fHI0NxRtHfP3p PgR+uwwZuXUfijmaOfOOWcfmxLh64+vOyxPnEuGdtD9rDIH8EJ+CX56ifayFnezH+IMyqMeXhb9/ tPLjCh9QN5YPKCeeY/fM0c1GV3adXQzjdC7ydPl/9hfzrh6IJ38z2D1q2huzPt55+ON8dHIYT/ux /of2PxzlP+rdD+dD6e+Pbp3vcz+kwPxn5MmcvHyYW/riD0dbRb9r9Nf2Y/bRyGnfzkUfuv6s8Tl+ R67l9SKyw3Msf4xzaOwobFWNs/+PsMlV3nGcW06JZnTeXDG8Y25sHRuH9xBnwAfltEPfobwuec8L zYXWnnNiXMDNi2s0e9/P5lsP7JWud417LcGv9Q38MbfgaNlHuP1/3DjytxK5qb1ZSPR8sm/y65wv zlc/O08Yq/jkdv8dPPH1e8bstnbs340Her/StOs6YzfEjMmo5MXgXAGDD9rDd91cbk981s9s5VOe nDwTlP1vv31/zeDc4o092m+++d34f37WRiwecrN1fD1Y2e0cgy8HXq92XtB3PpULfqvFwisL4MxJ xwS/i+GavCP8/6m/4ji+/+9ziw3FX3O5+8Hk0EMi81JOtXvzc85zKzdrAs0bu+S/udtrnpnX1igM D4A9AGXLPFlv5tbcfDnXJgpe863fmKy1CF8xVvKr4yF+eq2/1jadcOkq2aP7WsmQT1Zfye6bnfnk v8LH3Sdmr3CtClus/PNV53LUMQsj26s8f9gnn49v+IPTsUiWXPOiXy7De23tWfxKlw36jiO6Vcd9 r4HJ7ryNnDdZpFNO8pEtVbllYCp4fFSKT1882dWGAd8YVnnmR8c3PbbtxXT0ycHW3uX2AYZCTm3N sFOexS5XxaFNPrvtpbBhKPJYyf/k868YioMOe+SaG5jpsys+9tRiJUNHyT86+cyOsZrvWnzVJ3/5 wHcyeyP8mb/ki4VN9mCu7qNDj0+KvhJfvLfPYcSH5bpe/HItB2yQExfdYqSjZn8NzR82+EpOX2us H45+ecLLz7sfPln8u7LZGilfaOHAtgbzld9o+OQq+ZcNmGInV27IFgs5fil8Vckli6dPDs+Yf/RV BV/BY4efWnwt3Yp+ax5PHGj6VXhiU8mmD1+f/VdZcq0DMmFqi4k/xVgscpefYbKj8AOmNaNPjk8w kzHW79iEK99klObJOP1iwpMrPsBgIzlt/hSvFj55NZ+SZQ+OiqZV2K0uYf7gw1LgqMZs0tOvTYbO 3X+1Xxz81JcHGMWd79lmq1i05PKJHXJsyLHS/O54dF9l6YdNnm02yGmbK324xXPumRxf3DNKT5t/ YcDNLgxY5GB5Ha/o77yPP+b6R8/5GW3lRodelY4+ngr/toevNIfs5ptWtf7ER6bYtIo2XTJ9zXD2 yLAHo7XGn3x49bn5vf3Mb774dhc2xUsmfP2w0O74yavNUf6iKXxb/Rl7APzlrK3iJQvLXJEpJ2wp MKKjeDBvrCq3T/pVvOTghxst3d7kunZGLp/j3/fW6MKJl49aes2fvtcqZGf1jk/ytWqffMEZRWok 5u+TkEDRS2zGcgiIpCklOIN0yIdNJueilRhyYZJTXmXYsQD4Rc+BwJYS7gb32EQrBlj5hR52bfrG 0fijGuMXSzLpaJNNnmzVIuKHRa41pqMlXxz8EyOeOQg/+9p8wLcZGsNQktNnh0wHFp6SDa2qxLv7 2bpjIM8nvPh02A8L31h7+0+OT+ptLxn8yk3LvjZ9ttgobnR8+VSV8qgP7/Yp//Mje8lZY+YEBj1y bMhn/sANk5xCBka4+Hj8hQe3Qg4efushnhY/m+YQVvbDJ6Piwe4FRXj5RYbfWrrkVX2+wcVjT8G7 dZJHK/d0xaTqV8mknx5MdDLlyLgCEy+95PnMt3DElY/0sxUOjNaBfKhy4GI9u2ylq4+f7fIGL5tk FLgK2fTR4GrRK/lBLp45RBfPHQM7ylfjK3kydw1TS5a/arGRdWPis/EDPbww8jE/jfMJZnLaCj/g lJ/WXXHnh7mXs3IdFvww0oHFhxuXvdf8kg8H35hM9BsvOx6Sna9Ke2/dCdqHVc+712GWg+LJPv/z C+1jOUK//apfez7RY+6OHFsu3jxk3JU+Dzw8IPa7nk7uE9E+XNsbj4Ptk6aKdkLeeLVLQzd4m6Nr rnTJO6FPd29uIQ19vJl/pzxiz0hzwPlPUl0bOGv42JujbMZyefjydGRHbvLefHzmodNjjEzvXGTn IY/eaD5C2dUe7HMckAnzeCim6e0aEA+/RmjE6To6ydu5XGivvRwx4uM6cLw4sQ3jKWtrY0cQw7u3 b9kbfBdM7zEdm5uYoZ+cjx0PGOcYdFzYi3vw2833bs6QWz9mHXjetp9AEg8Pxtbyntyygc6tfXhQ Uma8vpJf12M8vqE9ZZ/pnbvbiw3vWHsEjK64lztjKujac+zM+XtybC9z7XHX+zqD/3s8jmf6jl9r wgPgjS17g71vBNj27KHs7bEzrbLH9uTp6y/OG6jk0ENdn776xTzo/eWv5sHvPPz11Zy/nAfA+vge evTwvb1SInctLfL5U9zj2sQ6x+rMw1nj8nhkzo17/rQ+amfu5pPAPk2n7LflTL8XfPb0r+eTxR5o +NTdT+dTNT95e1PAjz/53c9+/8lvfzsPZeZrWH/3u6/ePgnmfCXuv86+7qHi3nQe87svrX+Tt/H1 73+f42yC2pw+e665PjGdc8/mfb0Tz5zX9YUy9QnvDMwB3lNgnCkgJV767xrJaVH9hrFC71XOeLnf 471b/JjeAn4EM/za5P5RG772Y0Vu8bRnrYuf7Idr9lWfD7cf+yaNmZXTvttqTWlvnfqvuHz8GO3V 92z/kGx0bbJhN755yd92ommrN1+/+JItTrxirEX7oUI/v8g0djxYROHjveFZgDtXqP97CrvWxpvN FzOvPt9svOJA333ckfu+PD6I+dbVPzFvkFf/0PNr94bxb6j7tfj2PHulG/P2QX1vEnRu2jcePUaK 6X2dc0pl731tF9/G8ugmVWzr55MnfdeGzgtseMDp5oNrr7se+8/rR++oCfvBwVfgqc4laN9+Oa+h xwHnW8W3KeBV2/O7Vm583ny1Km9z2XldxCfm2WQndnbYFHPru5w6pzvH/Oybn+558Pe/7+b5uX9S vhbx0Z9m8XwVtDcF2ec9mNLKlXr2nhMzjKpvlflYOZgf4/ww7fYtKXH+ny4f84MP5Tx/Vu6/cc9c NV/mqmsOGOjy2nXFZHX+jczItX7O+fR9vvngfO61lW86WYzHxqvf5kBBb/21XqLBY589fXIKXDJ4 0dDJpEPGMUPupqWPr1bIqYo2X4zpG9+VT64MyPLBeGkjp5Q3ukpyt818gEtOzYf0wrlt0yOXPplw y6WWjGNYwQ/TGB5+fmvLJVl8JRt00bKjX9zynA/kqvTz03HamF72w9g9dvxJF6YSbn6g5SfZ8qNV 2IMdvha2ViHHl3TRy9EKPH/ws6mv3NjhPeJvvNYAO2S09GBkMx78aPrkVP5UYdz5yh46XS2b9ZOF p2jFK5/RiuPTeQNH8nDuQkZJFn5rBQ1WteOsNaRNP5nyTrb5C1uLRs9c8Tcb+o2LmV/kYRXXjaVf 5beiVdHzZRnPH7zw8I35no4WXdHyNR5fVP6pbMSDkY/6CpniTV4LE3Z2w8D7WI0P89arH3a+kisv eAqeYgxPeW1v2t2nk37xGN/xk89medLyMaz8zS7cu9K/izF+eYpvXI7J5xvZ+3hKP3taa0xLNrz2 hXCTc+2huK7B60G7frGYc6/1YWWHPzDvPGQLXn3yVfR8Sq+xVkWPlq/sd39BCw++mg5s8mTx5aC1 ipcPyWejOU6mmI3Dp5seG8b8pKslh4anwPBpUr8ljtb9gFc5mLdfqzx/6DSHex9vsOnKt/sXWntL a4I9OMWsT17hX+Ni0LKRjLGSHF592PmZPkzVOB5zYcKthhumcTm7fbv74eYfX8S28T82s9t84ZHL Dn4+oBuzQY6M/CXrw1G7rjg3Jd3ackFfuXGtsTG893Q99M+fdFZh/sBSbx+br+YPj42tc49w7cnl 6C+uOOYDCMePM7/5cucqvO/mJ+8mIzMx8iIH/Ju15dvr9kmvWHg4104aBcHvmM1pcX+D7Rg/T8EF kNOcVd0cs2n0DlyJ5eBrsOlKumrx0j82zwG0gY8uekHgv9s6n8yEpZpMOvhN5gLOH+M7OWTolKjk jPGSjZ4NY3zFZIsftpJOsvdmQoasONJLF42ONp1iQf8hf9BhaG3IXlSzE4Zc6Cv4Nncy+uWTz24K sEM2er4aV9HoZiN8GMXcfJOp4iv8RMuGg0xfoU/uyHSyLtfnYCVHv/yFw+8qnGzEp8dXPCUM43xi m4yiX/6dCMWkkodZzvMjXfzi7wTFFlx4eHvjZfr5i08/u/pwopVj8kq+o6v8Jxsfjb4bEqo+P4uz nMBR0ocRTjwtfnFmE6aiVdHpWkeOfXri18av5SfMahjamwYfZi2evMMsbn00BS7beOiKVrx8aR7J KPAU+mFEQ4dXTl7jLk/ks1WfvfxCiw5TwSs3+cY+e+xYJwoZ993Iw5Af6yfMfMg3bT5//t30Ry// 4eUnW+bTSa555YcCm07+oMdjHz7/8PPn9vvu8/XGpwMLPl+V+jCLEQ32zW8shnSi1ZLPfzIjeG5s jo4bet+NfQ9OFA/oyCow85Mev9X80PK9eVil5w+eWJItPz49cE7TfDprcDHmwY/x/Pnk0/mWg225 4cc9prChOkG7sBvkycWwV2T6Q3PfexSHU93hjCfk/at930/XtxkrxwqzY3SwlratY/+sVZ+WpaO+ 84k/NKrDELfcn/wL4jBWbiT23+iwJf+frc0N7flz/MjOGluDgz9B0muOkNnx9cEunulYIR5u7QO8 4f19LmLIrN7w+bdesbvenJaf2Vxfn7j4exd55rd/7izDJXP7tDhgp6x/6/fps+P3aH018e6Lszfu DeK5SWwvQrPuv/h8jnd6B2RsTWwe5rnSn/66lY/Tipmn+5t1oyf+1RUnf6uHeoQFQ+ipoAfBHypD pqd/5mofGs4a3JgH38Ui3fOJxrPntTe4GdonW11fuD5wPKm7lsfG5nm8dtyV+52rwRbMQK8tTmx+ p4VfLOHQMa+qHPZg1yevfvmrX37y63//9Sf//u//Pp/6/eXz1c9zQ37y3TG9+X7Wkd/S3kTmn3F+ LO34xd+d22G7gEY1Xv/XX1r8x3e+0zkX6Bv36K/WCDBx3hmL4tMevpXjq/HRA+qf7ieCf/MbPv/0 k9/85if7abDf/va3Q59zwzxI3q/Udl6d9QGLfvncuZsXmMb77tP5ZPD6PdZ3Ptf+9Dk6tZy76b0F eToHD+4MyL4VhFM6DhZrSPkQ/9aKdsvo071pyf2jNntkOi/BOPNz/Auz9r/DI3fjJn+v9ZOyc4yc LH0kZjl9aj5ZC3ybWR9ex9tpybxWtqPlh/bGfaUb0/lHJX5x3m08+tHR6r/iRu+YbPyqE672tb5i 3vx46Rvf/cb25o9FzZ9X+TDv9szLTfmwX3xhadXiZVyfXLwQ0m18673KJrO/eX6OykN6DqLsjamx 974HE8J7488eza7jomut48fJh71vX5fPeefHz6d/7YtfDJ1PzqveNDios38812fzhhLn4mFPOedW skoxFQ/fJjvDmTW/Etefx89uiHTucPOB/zDMR9eBLPgmsfOmiYNz4nyPt2uyuyVj7zuY7+cK12VV MfcagF3nkhaSseKcKh8V9Nv+2qE3xXnI6yznIuchb0Ly8PnL/zzX8/LCRzr68nP6tef86gGw86hv hXAOdf1/z+O9xx1fYJ1ifPuIWiyPyPeadL7HuAivdi7WP939IYzv+/e+roD/kN4/azh9eTPHzX95 lNtdO9b8nCB9G8h3z5yy8bf9SYcPb4w6nnyCeK9tdj7f1yN7VTaU7GpvnnUufngqXjq1dJp/x0vX U/p0rI89fp+1XZ8OHjm47Khw84f92+4to0/ObxTeMaArq1c7+Er6O5g/ZNgrZvziyi4eXxU8x5EW X+FjeROP+BUy6F1nGmefTLlE7/WYlo4iL8kv4fqTn+TtETDYhgkbXzEOQ5vPWjGhkamI5fbTdbIx mXtdJoOuwmsvgLXzMljw+Jcunvm/7dILBx+P/G0DvtqaIl+pz+Zd6dPRRoerr6Cr8tBaLCdk+G6u m+/yR6b5QxOPwg86aPRb58ZKdshl25t6/Db2tvpTk6XXGoiePWO81ptWVWCTE3t6/E2WXjnLD/Kq MZ17HcChTy/89PBg4d05ET88WFolG3TIl8f8DafjpTzxBR49MaQHGx1WfuR/frJJHl+frEoOLrq+ Nh/vnKXHDjm6+vlDhzyewlYlv5oXvPLOFzrFUL7pksGvr23MH5WMlg0YXqOTuX1JJn32brtkyfAL jpJtssXU8UqXHPlycGPz58YoZ+zk2x1nsZQz2NYQeXL5l294dOxJrWW4aHyMD88a0t5yYlPg8o0N evancFZg/hgnr18s9e84yJVb+vwpT+zztzE5uuEZky8H9fmfDEx2+UpXX13/xjbs7pGSvfXSRUsP xp1jdPZVWH4G6i9zr0R/lLYtZ/wNvzj5oa+tv37M9S35r76Y5xFz4eobzDZv0yrlhK48qUo2Nr4Z s81Hdit4aGTlim724dYnX9605QFdvH+da9m+CRgNPxnrqZxkjwybKr/QXU+zqeZTGGKbFyYrhyf+ zcHoh62Fk99hsFGfzmKN/Wzxr3uM/FLy685Z8tkzhrXHy/Tdw/WGQbTsFRtMscCNj6YPT6vm68Y3 12N03MvhnzcTNB/w99+0aBUY+aU/O9GcEyfHc63rW3b9TI4PI/x13oA6vz03uiSUuS4BioLoYJst YW6yzlP3mSBOKloBdzAyvj8+Pbyv5/vIYQhaLViOkCu4Eqn9IKDRFXBJS47dEgqDjASh6WvhJJ9d 9Ip+FY28cssY33Q42RE33i1vHC2/8PW1dFQHlZxpw7knm106Dix6ajnLHzJo9Ot3gk+2xU0GjT2V nBeZ8sNGFTa76HTKXy0M/ewZmxv+ybtSrMZkyRQjPhvh1MpFGNojYx150XTidPMMdr/L05orfn44 4YiZXXxtMdHNRzR6aHxQ2IVBBs8YFloXq/oKffxiK048+vS0fIClhkUvGX0V3l3R+FaFyzYMctmt TZ5Mfbr5HQ4/79zA5RscFTZZGGxZK0o20ZMnp4hFv5jZ5EeY5LOvLQ66ZPiDZg3i5wdbd9+YH+T1 tfiKvsIX9vlS7tO5/bZO0gmXnL4aFvxyClufj8klqyVbhaUahwszGl/Y73i1d6J1HPJvbY9Nn4aj tzeoxjX2jcO9fcF7829u2jkis3m3bKvm11dMN+ajUlx8uOcP/V6D+M233LQWms9y/joXfCyX7DXm Y6VY4mmLITvGrbs7hpV1k21yOsEsJH745QxDfsURvxj5V8Gnm0w4+Lef/Gqd0Pf7HAr5vj5usebE 7eLg75/DHb7JdTGjmfGssPX7C/M559zz6eChD9lRN0fCyu1vqa6FNXLWJcCNmcwi79JB2welK3/o qa4Hw//U7xDTWYgxNpqtBbKbt0cJlrH4p8Edr87xaLQ4e4GGRXbR9oHqBj1kuvJRgXf0jnz5Tib+ xjG6+OvTceD0H5/JQH63MXvbJBjt6BzeSdeJw1rIxoa0jk0yJrLqzuUo+eTqPhx+BM0dLJL7sHti n/cA7Dr/0exJXkj+5PoUqhsTHgz3NTaysw80Jq5x4sGfC0eTbjy4fBuxp0xn3r23+aczhW9ytXU0 yuWj8P0GnljeONODr06X/l0+fCB28M2BC8iuK7Qd7/e8uZE/s7r+iqe4iml9HWNysD7xa2rx5Id4 HfP2HQ923XD3CV9f8/zv//Hvn/yP/+t/fPIf0/rkr6+C9huKct+xuTgzz0rxbQ759FT09WfS6hO1 ilS9tyKZuZ3jfdcAn6doYPCZ/N9doE97dGf9Td9vbPo96OnNJ4G/2k//kvfu4G/mjXm+RvRn8/uc /PZgWPXAeB8az4X753/seJv96Nm7XBt9Oj8EvLkcZO/q3PX5PFzxyet8K+aNb508sR7/Txz6d3nX QRW5UntGJwUf6t8Pb/JtNcfu5vpt5Z3jbjJ2wJ6/tw5SftxCyXyMFy2ZW+/uk1NvOWNrW4kv5jOX 79rvvHc5OFVrSz049rfdlaC+gWT31Yc3gaeTXPQfkkdXks+X9GrPOj3zSCY9/I9hoyVTvzbMbBbz Tce7j7V4dwsvjOiNa9HrH/khTMho1ffshvKvtdl51WZX0cqjcsd853aZ8yes1/bwzQPM6sE+vPrv x9xt/71/5NhWo8Pgm31zrzFnT/FTBF0r4xXHfoPA6HpX+ZaJ77xp5wxffb9tkOC9c6/9xzUPvuNI 5dO2z9j14d58mNdJzi2tDXKjuHv2oCzG9+w8eS9OuF1vruyey9u7z2su12Sq62vnqGLZc4P9bM5R Cvptz3j+L/1cIzUfK76Ye36fh8DORz//+W/3jTseCnugO2/l3Nj4qORzdjbeofPJ+dMbtL0mqEUn U3749n5z7X29wN587Swcf9F+qBT/D/H//0ZvzradHCliLG/ars/3tc/MR9fl12H3Jm81y7N5O2vg rAtvIr3fHAC3kg/Zzj6Z5vnGyh889PTQ0bStbdjWgnE0LRnV+r9fn4XFdj5qyTa+fUJnwx6xMrOa ks235F33sG1Mp7jJRWMjHpx9TTTySvTwskMHbiUbfWhBjGyQc6wpdKs3v+NdS17NHr3bZ+NK+PKQ LlyF/h0fWjja/IVhXGteVGO+RofLRvGjh8mO+W4vQG9+i4U8mrE++zDZtsa1+ZssHLRiopPf6NX8 h11+8x0WvqIfX5+8gs9G+1r3Cjrv2DOVfOFDex285JsHsujFa8xG/uvnK5mvZ5/3e4l08olsvidP Fk1Llj8K36tkWwt4xnT4W4WtoKts1tfGQ4dFnj1YbGqrxvjuEan5TQ+WVlXg3Xp8Nveww89HvPyS V4UtlR04bJHLB2N0eunSI1N8+mywV6xoCtqtmw3+4ynxtdGb5/ygpxjrZz//8gUGmdYZHPLpa/HJ hcf3cJKDR5c/r7L0i6t4teTQswEfzVglg59/eKqxeMgkf8vCMa4a51f7NRp9OOZfVcqT6x626Sla dsmJ3fzba3wDCR/kL1/xVbJk5EtbKQ7+8cex3fHEp0r+k1e0aOzkWzy+6aMrxuUpP/iERoa/Ch2x hVtOyDXP4SarVcmujPU812692QsWvpaMNnw22W+fCgtd7uV18zXtn5+f8LMvlZdwW2tiys9iXntv 9yKOL2J0b9B9iM3R+ESXTRWGPOkrZPIdrv7tK5ni0uKXWxjG6YQn560TtHxn+9t52E1eEZsCtznT KnxQ8PTv9ZksHPwK+pdfnTlGL//09Zf/HPf6+U5fX1xKumjiKM5Ph3/bS04cVTrk5dgca8u5Nw7M zaG310D8ogcnH2vhKFq+wmx+0KwrsvKinZk798kenfRhwFfRwjtzcdbEPkebDxudB8B/HWy/De7+ 08TrgyhX2QfAgUvqQI+F94nKWQ4zYnwceH+aXiBwOY+v5OAO5g9etrTk2NxFPi2+Et76cwUabpNN rso/9Co6eXaiwb/9YwuPbBPCl/yiG359cjD4ln/5TUaRJxezLRQYCn4T/arLD/IWmZqd9IqFrRaZ Fl6bEgy4LSI6+V8OjMMq9ltGn41iYp+8iqbNp3JCp9iTRRNDsjceGv5kZPWk7WDhsHc+GSkPTkD8 pC+u4kXLplbNRzy5pEtHkRcnRxsALL6VYzxVKSd4+snxt5jQ4BtnCy2M6NoT18kFHXLofCXPv+w7 SB18MIspH8pfc2scDSa8sMWBx44cWIt47KtyiJdMWDDKcT7B0idjvWnJweGbOdKSQS82evptmOTS wVPwFb7RZzs/0eGhv653uVHERl7lV7nmj5IuO+otwxf4r5VefoVXi66vKvCsp+T5Hw8+Ot/Fzo5c kJf/LtTQ9+vGRn6Q91+f+IIfZrgwYW+Z48SNCjQxa4vHuAubHoDSiV8frvwpbCnyxj9jmHwWB3r6 xU4eDQ5auUcPG8btIx4s+FW64RRLGGSznR14ZmG/2s8Dl9HfGz1DV4z3wQ3bc1yRj86mORCTsrma HJApTnYq/IJXzR/jz78c+vAn2HOh5hMGk/t9CDAXB88ZdRbVnEv2C4uPrPGcfPdh0UQ3GOPzmLQL Tfd5QHs8gD8ZXjtMGaE5W3r4tPYfvaGsUrQzRIOqHD495U1u6G9zy8iIEUE7OtPOU2O2D22oLn6w ST75Ouj0qiuwa4Fkea29aa9947vkXz6sH4/dfGJXzq2O5GG8848/aHw4D9bEdOJBt27o9zA0Gnmr aLPg4a91OfP91bzLzvHStzFo/VYLm959R+5gHD+sGwZ9+pfM5mwWAM8aG6Gvtyu7EEuTc/VoPPSN RTzNAD9vvBk/cV0ib/Ji9WnjkxOxnz2lY6MLYHtZe7p9gxyfvdgZ5ccx+/bshev8sbteDh+er0jf dsavx6xcOTa/+eabffi7X/c8D3r/fT71++tfzyd//+M/PvnVr89XPn/zzc8++fGPzn7qE65q6/k7 73B4UgGTj8r6OnKbi7+/34QkLAdaMrJ/cinZD9CjD8oeje6NkLoe+qrfzbcy2JOPLhExn3OxeTde fDqj2yeDfzoPhH0i+P/+zX/O10P/dtbN55/81+xTzt1yfCr/YYhksD0EHp/FN7vD1MPHYyNbxgpa pX5+HvpZUW/4a+ddZywCGdHHAavzA5kjuw/+VypdMe9ulfmPth/6cvzdY+WRzmfDW7ZY0W+ZxmRv +cbFmZw5vWnoZG/8xungqflpnmZ1TNV+fw7oKbef4d/tkfpf/wuz+jG0Oy8f47/Sbnm4yk1LPpvJ 3HI3LfnXNv0P8u1AU8ZuK/AQ/vW/zRuE4tCeeZxrg/mXv9rbn6Nzriv0k9M39x+Wo2t9nTV25mVG b3bf5UX3of6xfST4cFf5sO/Zg+2dXV86D3U9095D778rd4zZSefoz57Gh+ccoe06HLwbI7u/D71z H/2DdVr5pbfn3ycH2Xpt5cJXIYuh84ZWca5PHq3XAvDlzLXeym1u5OjkPZ39FpdnTsiX58P/8BiW Szc9vSnJeem3v/3dnqf+9KfzbVmjvvowzms55wl7/7WexkfX727A2tt965rWOTXf2bYuTjktGtwJ 9nVpPHL/enNiPnbWxr8O9U9p/nM2Wv/l4awbBk5+jqm3vFyWrbmqOftu5sB12knpc9wNLF17/v0A 2HxVrR2+5q81tet29LR7DfD4A6vKlfRg8aV1mJvR6XQdRY6e1hqxJvAVa5uOMdtkNrbpa5VXTLSw 6at0FTjk51XXaaeP5zVj8T4rYvlssEmm4ww2HGMFXnGiwclmcRRfNvKZnH0rv9gh07FSvOGv72Mv nOzwAwY99dVefpLZeCcGMvo3Tx+dXHUF5g9ZFZ1dvpAtFq184ank0MKRN9fRSj7wlaxCVp8cutiN w/d6HI9NfBjND5qqxNOnbz1pq/HDlf/08zWZ4sVPHq5ibF7ygy/GZPmZLrv6anrRyIqTXX0Fj375 w3eNb6zffYlRWB30YoOhZitc/PC1cPivkGUPTUlWDspdOuKjlw2y2aeLjq+u348d9Cr5+GHRJU9G yX/98KMZ5z95Pihh4uUn2fTJNT+wxEdfH69YYKWHr5/tXgfKl+sMNvGKI1k0fSXd4oPZusU3VhWy arToN4+f7KnZuO0mqzV/fA4zvfKXXjriqk+GXnbYVfiEp975zBd88Sn0YWqbk2U8f8yBD2xp08+e VmEnHh86P8AtP8VlTNY9Uv3mmD/NFzzFcZ8tOrBvX8nwWcXH08LlQ/HAQLv9vf3RZzM5uPG1Ctxa /Wr5x4PBZ4U9/ih8ue3r09PeOGSN8aKj3YU/eHTZC7f1ml65kt+OCd+Whu/b8MK5sfieX833yv8/ 3N2JuiS5dZ7rnkmNpEhx0uP7vzrLlkRREskeznoX4tsblV1NS/bjQQdVSABr+NcABCIyIjP32Cwf 7KmL/83sP+Mcnj/jQpa+UpuPtflbS7d4tdU3n591tzbGrr3VPS2+1mePP3xWrS3X72iV7BvrV+Ba J2hy2JppneVPscFEi5+N4jEmW01fi4avkleTT58/Vlp8Y77lo7EaRpjNs9jd53Wbae89jW4YcFTY lfThiam4sp//8JVvJq++MODDBNrPvzzPRmYFLDZ8Os1F8wh/Vvd+A9ivu5x7Wo6DuSaaB8C+IFNh ++1vAPPVRI/oBDWTOkbRcgywvjbj+ndFVySiiRGofoEmkxMtBvT02LlLWGj1yegLnA8lFM1Yy6a+ 0sTmxxLnBU6TqrXgNzHPZodfDQufvzD12aroh2dDuuMXX7pahTx82OS9GVTpkVfwlcZypvJVLbZy QB6dDJqSjbDYV9mtxmNHfPiwq81dPhdr+PmHrpQvfbw75iPT/BxfpOTE8P5JpTDKt5is0+hw0LTF Kv/65Z9dOuLwkwNyI9bk6TamC/v48X6xevuOJx5tB96J532O4Knw6JLVR8v38iw2fWlz4zy/yerD 5juZey7o4YWrVdDZjOdmAx5f+dGnMuVEkb98uddT9sjAC5f/8GDZCI3pkVcVvt/5IU8O/cZB45e4 YIj3nFjO5o5mzpyM+Juv7HTjhLwi3nLGtkKOjgKbreTR4YutfPEHTmM4xq8VHhn6dBR4+cBuGM2d uMWgRcPX//23z4c+5iZXP/uZb/hhatnKJ7J+cqRc48Nke2/K/fHciENT4t1jOvBgqMnkIyy+GqeX nfLKJxUfln4+sVs/HjmYHZPlh1zx6asKueaJP6rCjzlhHf/2Bs+Zf/T0ncc8AFaKCZ7afPGrsrmD OwVO9vj8Wp34uwCQ4f0WL9/o833bWTvz7Unz4dvC+62CORnvg6oRnWimP2M3YgZjjtrFNGVk4MNm 2/1vMtr9ZvDQ+FA5/h15NLqHzXcYT84W0fh93Tenb1iMnDQ8pLO20kGcyAaJx28i9d5avLc6+WBH VTT7dwmnY77i3S17BLO7Lavoi3GwGj/kY/ThLx5fF+vEvbpepohDwX/3jZ9Mc3KY8jE/Dbw32met 0fBw10WWb3m2pn7kgaS1NTS6bsq//e1fMQ6MmHedzQTNyhikqYP/FkM5RR46nY1h8GrJqve3VJY3 aApU/LF4xrPmipPcXQz3Yf4L3Zw4NlT79wd1aHvcj4xzlkJdqvJtLQ4xa3tMevj76BrL57aTE8ej PDo/9Xd9f/nLX+7PPf/yl7/YB8B+Avqv3r71Ox9SmfzuTfzNB9vryhuN7/dNf3zPInfdfnNy6E2M C+Q+DLDH5gY0+6G45t/C7kNMOkVkDcw173xq98zL+cT/lxNX88I+m7Mlbpz+bvAXn8+fUPANvVkr HnT/dh5kewCsfvXj880c5uWx8ofZy9mQq0FaX5117Gk+TGIH4aWfI37L/8jfe+WNZ65OFbd4xtaG xeaJD/3WIWMfO8k4Mnat5O72QRwscdijjvwSPvJyfPg+Q7y3D8WmfdW55UK65ZKP1puj9A49zdNm /5apf84V73lM8+h4LyTmMwfpkKFnrDqGFP38W8Lzkpz2T5Vb9+7/KZ1/D+/26xU33z6GQ1b9mMxN u/E/hvNKI/9BeRl+wPt3DMIrttfW/ORvsuav4+qYeF3b5tIxeuY4N8rJ6zj6u21r6uSvdgijdnCt r7uS+dS+MjcJ/NRze2g/i/96/cZ+tort1afGd5svYtuLi8vHPRdMrri56/9RND32KPnyUNS3gbON ZmxKX/2gTq78e0hHHrYWj863c1NDHz2d9LTF7vpxz1OzF922FuvR3ZjO5vaGxXc459rxvK92A1Vu Vecq2N5TvON2Xjnrgn61cyn53uvre1/i/Mqfk68w1pX/7S98/z9V5CJ7WuP/2WLey21rAGZrztzs Bw3mHGk7Zor8Xm+fC4E1HQbd9LXmo9LcZVO735Kd1vn+jmL/9MQohgVDX1n7g9v7HrgqW9nUkrP+ 8RT8ez1be/jklPwy7lqN7vrJx0c2n+Toy7mGhZstP1+pv76OD65xP5vr3WTwYMKCWyGv8u9urWty yS/uKNXCy2827veUsLsXwlf7mvlkg1y2YOV/WOyp5SxZcmgKWcfg7d8ynhdyMO5y24LFPzSVj2h8 o2tsr0iHLFsd63Dx0FS6ybYeYOk3hisH5OE3F2gq/TCLHy45dpPHs0aSh8sWWQU/HWP20IqNPFmV H8aqOZJrNAXfh3c2PnHqT1W+3n2frbOO8gWPvAoTHaZj1hGEjpYv+4HdR37tjM2w6CvFlZ/4+vzU x6dbXrJtHC0demzziZ48mVv5RKN78+mVD30lm/Vvfj6zW8k3NPaM2Q47HTivtTzBCif5Vxv4yZQz 4/yttZbEfF9j4CnpaeHT19cqbJNV46Gp5YGeWizZDRNPX77xjLVKdoydW4071+rDbH7cV4QTfi05 lU+19eVfpQeLTn6gKWhVevzr/I5PvkJOPrtPmz/J0Ed7bfml1OqzUSGvlEN4/NDi5bs2bPJsZS8Z +bK/iJsNlc9Kx3zxotVnq772LtmpjW+saPlbzUdtMeircpCdbIQX/ZaJRrb+q3w8+Io2Gb7Bk4f8 u9cFefx0jRXj8p0/h/Pw5hqejd3rpl3M+allH8xa/WeuYIRjbpTmSl9+VDStwl4+NofiQMuX8pq+ 46N77+JMz9w7trwXoF8O0xNnsbKNn89aPms7l8GAn3/6fPrm2w8/xLW5GWx+6ydHVm1ewssP40q+ Hv/OfOQTv9DLSzjitt/d1XXl3p8dHXpih0NfyZf85Gv+avHpJMfWRLwyf5xzpAe/rsd6ACy+/Tb4 6KSXP72HIDOW533gPCD+3J7oWJFLx9Lw5ksDyqRuyz4A1h9fNojvvp1EkZuAfv/7MyEC4KRWgBUO cwDdJiAo43V05PBVunjh6CsfSxoZCSSTHJvocFV0LVv1a+GSL6mwwjOJePHR9TfxDx5aMcEobvb0 K+lkL7+Ty5908E1acuxY/Ghh4ZGni1bhI9nblny7uOwElixcFa5KD65a4SPM6Fo66Pp44TTO9+IL iyx/09enkw1yeJXygW9BGlukdOb/o/u+0dArfjj8MKZnzJ5cNDZ3irkuh3JElg2yxvT4oLZm6aGn q1XpVcoNe/oKHWMtm9Y1HbrRsoWPxh/V/Hw1f8eE/EAM7X3twqzQZ68qD/Th5S95YzG2kdHrYk2c KozWTXmBR681GV2rVrJhwxGHtiIGOHdOXdQkQ76c8Q9WMeYnGT66YCOjsE+vB9f6eGItL3DkQcnH sPmkT7b55BNc9m476WvJq9HCa1xuyg8+PEUu0dNp3ssRnn4x5J+Huj2IyC9y2YAf1mRv4+FjOMku 3hxfeNmK1xzBQitOOniqHNcWLzlzg06PPmxrJjv4ckwfL2wYjdlRjckluz6PDfqwwyyXjdnXd5Ls 01eze+xJDL0c6Su19IpJy2+28O/Y848uH1XxKmE1jocrDmL7kORKhbbuAABAAElEQVTb0ZmT7p7Q PebbG1CzZ/BzhDxk+mIe7rlRtA9zJx8wz0PkQ/eNQm+e7QLwR2QeXo3ujMjuw8jlnH1zRI7caJwH euZ+5upBWJ2JBc6Wad1YVYpHH3ux5xuKHp6PqYd65MS8ZWM9YGhy42KlgrO50D5Gyemf+bUODqbc RU+fT26snW/mdeHCaBJ0T+3bq8YH88wHgfPwbOZ4/rlZAHftDYxpccwp6Of4OwbW58l3c649kmdd OD5/PN/+tS9Zoz6o8qPp+1a6eerm2SCvk/Z2/myu+LJ448/kme0rrPPQd3xC40c1PzdXm5vJJ6n5 39+8Xr8Padbg2J6y33QR52LZFw4m3voxWPJGV46yxy9z6hxiT7bP/Nv06Xi4/cV3s0ePnhg9iPVN G/HRY3lxHhvm3Lpce/oMPse/41EenZc8/N1v+87f+f3Nb349P/f8i09+9atfzbeu/nofmHpQKt8e vsrzmNrC5ns5MfDpPIw5c0bkjDl9fFk/pn/06T2zPP5tHA+uvND50MwZH92TA/GJdevIfzE+OJ7I 8Dn+l/Nmz/oTt7Xk7/96iEPW+lQ6rvT/OA9L7K/0XTOR0Ze7c5ycvdQxvfyhi22PudEnq+z11swO f3yTb30X2ozvgn5y8wF155Us/v6Namx5fdoPpF8wb97dz1b21qcR4LtSu4PnJZmb9toPDz0bJ3/n OPxmHiDJ48mz9bBRbNwnd83D2Z/OudmaOuc+S+LUo5f97LKZnwfvOTaGbhxfP53b1/hafL7z9fh7 +rdeulr02zbaXeKVj8b00nV+vO1lK5nw6N4VHa5joLUcPwz07JCvnz3yyeJXPkaL9x9tw2KLr2zn h7FjJZn8MhabMmpPffcVbQ+IOSLSRdGf/2+0Oz79uxjHX72xl77jm30VTR5dy9hH3JB1HtJH43M4 tw062WD37BknFueKZDseyLB1bDqXjv3Zj9aPyVPXpOTRFBibz0dXTuQTn7xrg73G3Wve92OB7uIO 3/59fDvn4eYn/+dIWCw6+adv7roWde5yXvFTaOdoJnH8o1Nfa4wU/Q1zz+eui897ULldzPkgT9fp 9uGvvz4/sbmgz0vr/GCfD63b+3/729/uN4D/23/7bztfPgxEFs6nn55rbNcQ9hwpTR9sy+XO9W2z +btp9D9Gv2X+T/X5zZd7fVkfH46fOXqOI/7fxdh6aK3g6VtbivnZ9TK0/RDozuuyRvA5Nuf08n49 cOyRoGceFHbyt7HWddtd6CjknY8d0dahYl4r+a3t/Qd8BUZrYHF2D3rfW+Dxq0r25PHEja/KAWwY ajnSsqHSU2EUn2NFQZ+XsXNuiLbG0cmEmS14e0yPLSVM9HzIJp4CC89xqi0WdFjFwp7jDZ2f9jdY aljki7lYYcqTa0Vyxgr+HQOeXMEnXy6yr1Wyny0t3/HdizOmT06RMzQ8187skEUjkz9kwynPeGTy 4fYPTg+Ws3vngp5ajuDDE7PYYMHFN2aTPN9ve/SMyZC9c0MeXak91+TnvtTtP9lxYOL2Xlsuz5q0 /8OfzIJ5ywddmFqV7uJdMvxJ52Ac/fwvdjj5J29y33j9ejDXzvTRyJUb47U9rb4cyJeWDFn5zF8y 7i3RwVPDRMsvvt++kVHIw1bLPZpCX1Xosqvkjz4+LC2Z7JEhb0/U4odfn1669WFkH0151RMvnmM0 2RWcF/at7fDiwy2HZPFbh/yJRp9sfpDLXzL5cmOhkxen+bbu+VBlp7yglWu48BX9u8JhC1+brHF7 U3wxks93Y3b4hH5jJJNvYawT80KWf+yxE4bY9NEVerDQtezEC4M8Hn+qxvG1dFR4ybBbtY85zvnL Bt+yedvTh6fUb6xV81+r5Iu2sZYsWrUx/9Dg33t8seORve2zVUUPXxxkYepXkskWGQUdjrFWvhQ2 /zgf1lZ8CSD/yOcPeSVMus0f2+h7fUJuzJFvvsfg+mcNw8znBZwXNuiHnb/afJEfxwRMfbwqGXPd Xh4O/GK+Y/nDPJwOOx+MlTDL043FTusI/S7w+bX+TgLkBlbzmr3w8wtfLZ/lFM5tmz9o50uu777y IV/16ZcjrfHtwzi1X0AQh/lQ3645JwY2+UiPj/XZwIvWfmQMU+v4ct/N3wA2V1/Me4Bdl3N/rbW6 8o+f+q0R7y34+dVcu1Xw6Z0Vby5xhpbADoe6oLhTJcliKAAynD8JPIuGcyWFgYLRkqOraI3ha0sG XQUdLb52F8C0ZG475PDi04dZwQ+rfjwt2r3o+IZWuX2Ilr3aFlSxZA/dgvBmDq/44eDJi5zuzeKR IwuTvjjJ5MvtB1oTT56exeaNfna0zQEb+ORUcumTgw2TnLFqASnlAz/fyKt4WnS+0jdWYCj0wmqM pmQLjk9/H1sn/t5ck+UrbIUdYzbzgV5Y5PXRopNTy4ccwIMFJ1wHGjm512+dGYtBi08PhgtuOHDR yMM7cZx8wc5+OHdu0j8YjrGzmXtA0MkDBsxiMBanigZPy35+k2fP2uPTHSdb5OmXi3IjjtalloxC Xsn37MpLuYnffNc2H/zhX37ziY1uUPGffdhk6aW7xuclP7Ryl//NFXk8tX5tdm+s5Mqv8cdKfDx4 lfrhoN85QzdWxSbP8WHKEYzN+7OOyOzJfh8+nE8Ry1NzSL78yCccBX3tjbIHQOTX1kzheLAyXvJV q4aLB0uFFR46mfTw9YsHnyxbWrJ45ie/jZXw+a9kJ1uN8eWm/JAtb1p4+f/Oe/I8x45o8eWSP6qP g/TtRmM4anFlW5sNdtRkkxeHks6AzCl0Yh+8QV77fNgHcZ+eizd/h+HTL0bKKZXEdMb6wR7afoJs dR4M/qEDGlnYCvy5B/nm0z5QWsxHZnxZf0eWJ/tLH7Me2LqLuEloj/zBv2PdeB+lvj3JDfS1O+3B AXXiJr7IBK8+2nowztN5+0cMbX52WPG6Dx5r18+h0xnmafUf+aUXw7oBZos5OUYfn+dnHydLa9vP 8pi/cNLRngd8ozq+rc2hkRvp45sczD/nKXFbT9aaNe9cq7ro3+N919o5flqLx/ODv0izxr4cubU3 tk7meDK+8Hb2gublNX4yZ54e3zg85X54a5yeG6v775E7N5Xl4vs5hdEx6yLUTxqpf3iOzXjyaK1v LqwDObHmrAFjDkzhA509rn0K8fGhY6w93XnLT2t64PvrX/96H/r2zd+f//xne+71k8nOlzsHg31M ZWnNbd7YHEM7R4fqtRmob/08eRzW+j0yVssp1uzsiYMFLupIHrb5eSSPvWcwzeZi5tZeqPiwm7/h +80+kHcj0DWDmxuDO38LGLoPfPxo5Xvz8Mkn//iP/zi2v/vknwdr7iLOOeCsKZjoX1vL02fv88/F a13ODd15QPmpD6EMndzGNn3+RkO3NrX+bZkmvjHea1lK9Nms9iHZi9Dae6H9e4avevle+4rxMflb 5vb/Pu4P3vsbQ3kwB9YDnkr+lDPLB0tfBk5eH4HNGV/Ucnrk5PNg5uvBOTT62Qvrh2jxb/kbK/z0 71b/5r/ywkGvoKXzyn+PMekPW3rVDznvfsC8bbzKvdqM/0M+xf+PtGHR+SF/w8vfxrfu9309x81N n3CfNXXWE5z4tceHLLz7BI2MfdSHlNxIT4c0va5b7DlVe2vXQ8635s0vUJyfaT8+vls7PXveIG69 Y8Rlc4+jOUOtL/Yf9ZnLfNo4Rp7tzkl+OeFT10VT+Lpb4dqa68TRP7F/eFydffN9LX2A71h7HsK1 HvOJDX66przr588DrWzxTQn3bIPv9sKzpzqOxbPvu+d94J9N9T7ee0I/3+j9iPdv54PN4nzPL3vl CKZreDdT/+Ef/mHwfrTnPWP45uyUd52HsDk6uObn4MP+z1Tecv0Rp8tTrP+RbPOX/N3Cchxspva6 Wz6fudbOPx+wJLC/RDPK+6s+z1yZp+ZMax3d55A3W3NcObbUI384ZocPxQTPNVC4pOAZq0ry1jPf HSfWBFz9PX4v/4wVLT45mOEu83qBH4a+cuskurzH99YkPX12FDbOmj/3ScTWe/1k5KzYbh+zQx6O gt++RQ+eD5DzDwbb/IJNruMk/2HcfbLkyp/jq9w0D/jlA245ia9V8MLhC7+TMdbH1+eDml55Yxud TDU5vGLr/oY2f9ijU9xsqcZkbtw7xnXieokXiW8qugd54pB79mCq+SUHZBW+kCtnZFQ46bkWXR28 +XDjZ5/OQ/zR9dOZ9PdhsFsCz3uG4khfa331IWLviwd8Xs4+7E+tfDV7Jwq/8jNfyIV57B3f7jjI KOnKp/1dbqPLCz8UdPNCpvkpF/FvfDyFf+LBU9DTQy+X+s0Rnyr5Fw46WRjJGasKORW/tWLMPlrz VJserKpc3Fj65PkqH/DIwIebHX14+Pn22uKpjuHs0dNno2I9NiZPhk195fY/u2j0Omb4G0Y+pi8X 5YMM+/DV2zd4ydYmmw+16GTYCJOv/CuGeGHJV/HjqXC0eGKopcOf+GSKKxvskqOniKU5IWvtaskr sMiq4ckBuXIBoxjpkFPgVm4f5b/jhqz6ao/eHUeYaAof2VTLT7HhFy89sop+sRrnc37CXqzhuT9n PyITHQ5ZVQ7R42VPW37lRx/ti2m/mPsTil/joafwiQ050RqHqzWuwnET8Luh+/OAty+jtGOYr3r0 6arZLS7yza+2XIg1u2T0xYNeHpI3l87HHVdke65E1vqwXtgPn/27NG79kuNr8vmtVd2fooOvFiMf 9cPTmoO7xguz+OihaWGSu/X1syf29hI0cdIV6wh98uP5UKlfAEQX99LHED+ymw0tGTlKjl66Kz/x 0lVuPWP+iluFwU865PDooe2v0s36YUM98zkAn868TB0Vrm/54AEwZRwnXMsW+J1ohkqwN4nGFoMi UYI7xs5iKICcNK6vVdlcu4tygi4BN9/iYwsGGyWwSaSOZ8wP1VjJ1g6ulxJqgvXJ0any69bVV6KR u2WMm2CtEpaWjSbFBYRaHPgtBLr5AkO/uJLpAsQb0BaovOHzCV4Y8kVeq5DDyw5a/mnL/40RZptB 86zNPzw1fPoV/t94+mH2Ce/xYn3qwhE2PVVcWjriZUOFE5Yx/l3FCEee9cmSU/KJPBrcYtBX8ejQ ddB5s6/NLxtgn/iTB4UOXWO8Nn0Y4uBL8+FGtnrs0D22ip3t5pRNmGoxs8OGNzfsGLPDBr38TseY bX6zYazqi0tfKZflvBzJT3b0y6E+mYo+Ghw1+8WQb8Zsl+v0k4ehFC8fw80GXjLJkdEvnleZ5GCo 7FXwjNGTw7tlki228kA+fTRxalUF5h3rl88cyYGbcm7ucYUemvqqK//ZhZlfYtVvjKcUxxm97yfk 8BQ+w1TSz2/2VDL84RsZ47uQ54M2jBsPPh2V3XKRXXmxz2vJZD87MO+6D17Hnp/281Ow5MmGh79v HsdNtNsvttHYUq2XfNfe+wWbd57EZHzemMrD5E/sG/eTXw/G/Byrt6fe4A7mdGZ09IayD3zsed7Y juo8olTFOJJDWx4tcT8t6ikrMG+qZ23h0/FS2T6ZI4csN2TK59LoQT8Abxgrx7cRwrpzlx04J+cn H/CUY3Xmef9FWdba/sC+5E25aUfy/fXm1efDiYXy8ZEGmyIaQMO3cuSHI9F48iA4ZYYn0mmH1kPR malFO0JUnIfnHDL4vv3qWLAftZ/u/jm0s47OPsrOueFuZgf7xsSbvX9jGp+0bNzlh2jlIdmTixPz K89Y7dvNu3aNrWGxP3xYdgPjb54L0Y4RPzXfcYIWhrVzcntab1rkf5vBJufbMMlvO2NrVqHrWHM+ 8gD4Zz/72T4A/uWvfvnJb/7uN2/f/P3JT38ycpPb2SP9O8rypXfi3t4Ty3mIsVL7IqZTTvs+fvdj 40gFzoNLQp/dN5ThL31xT37fTDz+wbNG2PLwl6+fz89FK9/OvH/zrWu19+vZrgscU503YMj3zsmz X9X3oOHkWr5PlV+byerNr/l87hcAhnd8GAc4wfHHRw3ek5XDH+5bnCuL/L5vHCx6x74W/5TaMyKr vLEP+e31za+H8jp+E/yf6GRbe1dQ/FV3/3zy5brTfCjp7uB5eY9Rfs2pWN9zv3iDtXOwOvjv8f9p zGMkGVjVw/n4a/K4+senI3uPX7HwVGst3Vf5g3Jwk0dLJ74WvzbZV19W4HlJJlqy+dk43OTudmVv wv9CH5a4tGwu9s7ve2zgze3H4ievOO3rvvt98nJONk+/o23nYNWul3eZclRrH1D3m1RzzHnfZL3y R7Vn2ENe672X7DmPf3xVx9n1dwZatXJiOoR8EP/W+YDJ23lgaHe8B2Oub6bDjjPhfiPyefgLH/aE Mnpjf6Tod044S4ndI0Neebdx9GH0gaP8O7jvN1/y9/YVFrk994rnGDz44zBehb6y+NN2beh81Xn/ /b3c+/t2euFo813rWrObaf/9v//3wfnRJz/96U/3G8FdU2iPXfabraW84crP5erK98LOxvgINI7/ /0JbTv5Hvtxy5TSd3ovId9fy5ppcc7XXx1b7pNHxcs/pH+ZvrH32xbl5tnZGxnW9PpywjOmly/7H /ELbf/JPZqr3JvnXe6nWo3WgT08sd32/dnhfj+y2/6QnzuZauz48/t709NovaslUikmLTqbrEna6 R5D/vS+Ue7LtNWSV3qtnC1+BXz5h5QO94iFXP7/iaztG6LOjwMx3mOT4zz9yXcO2VsRTjPDyA57Y wi0ufPjoVTb1y0m+klXx2Qh7HX18pUcen/38tb+wGRa5YoBDTst/cvj8LUY2Ffr5oMVX9ZVa8j3o LJYVmJfmjk0FZhUWejJwsn1+aYaNmcd53+TuQn7fcfkTOdHhw+QDHDGNsRPHHEy85vPGLI65jt73 V0PjQ77AhwMDlqoYN8/5UEsfbudPWHh0YCl4cq7a95PJX77RMY5HH11lQ4FXnPmJT6eSjnH9G5Md 4zDZtEbYQ6PjfiUav8PR0lXZrk9PgSlHcgHH+LYLL39as+SShQHTuDiNo6erhcuOqqCVy/JinCwZ OrAV+ye+Goa+daPyle30ydyxpatlT3FPvXP6EuYlPszylA/ljww7+Pl45wRNufX41xzwDVY5JQsT rVwUE71igUvHHMO+/SFvzC9VXPTIZif84icXdnK19MUXZrngq4KOxj+2zY/CR5hK8YvtNVdk2Cej 8pHMLQeDHVUhX77r45WLcld8q/To+cWt78Y3+HRvfTQ40bX5BQOP3fK//dH57Jtnnp+Yb+x8EVf5 14btCwRw3P/b65D5ggSb8fswZbFrq3xKNv+SM2Y7++gwFTps1uabuSCXnvODam7FRN63TVsbrRm4 2aVLzlgbDx1O9vHTKVbjHoCzVx5bI5unx1Y+WlNqY75lU5s9ulaP92sjsNj8IaPSZ691nP9yY++n 736vB8BfPfNHr5zRW/+fNa6v0st/8mHxC/+b+QBpecJXjNfe6LIvJrV8JFOOPE+ao3BlzjnKPj5r 8nkAvKDPyxdrZAwrEjepmG/lzKQ9xhlWOKEWyPmU61lEaB3MnNB38N967NBX9KvGOa4NC53tbJqQ 9W9080G7/o+sPv3G+d0YP/vkFJh3+ZhP8dlO/vbJRBuzx4bJNakmCB3m7Ru+ip+P5NCaXG05oRse neSi8Y9vDkw5b9OlT559si4o2SmO8kIu/9llT5yq2O5+PK1C/rXA50M5xiefDjw8Yz6w7U1ZfPJo ePGNVTLw0cPIP2M1HXkq7nIl32RgwFNeddBunj4ZrQpDZafCB5htFtHJ87nY8slBySfjA3NkwtGm k93bdvj8Sg7NOB+08dhKn5y10FoSCx5fsgVHoQ9HbHxC19eGlw3y6I3veQgLn51skdGHqVg3/OGb Akslxw/6+aO9/SZvrNCBmS/a2zcyzR+6qtBHv/WKG51vtxx5slW8dMNH08/X4rj58by7+eb5iaTm 5Z67sPOZjD59fZhqcmwr2SJXP5+N0ePFF7eK7iLO/oJHj836xvrVV5xXX45H5/UVJ5vRwySdv7V4 GzPfnxjQFC3aeDk3X+Yhy+dnftHps7Myo9t6Rr/7cKxNhZ0K31QYPjk40e/FGrxv1u7oeeA7W+TM yLHlAcng+zce7E1L/u0N0nlIsz9jO/J78/ggjtw1bzMY8dGbyt7w6GtdhIzK8vPxtGdexHWXM6Z5 Cr+V9eF5uIZ2qrzPMT2WoKSlv6gj7wbseRAF5dA30rF731jlBtvVI/3h68d9/VCmUT4O4JKKY0fP i+Y93pMPwvvtp6N2EicHMxbpm89D2wf8Dw9+D4tMVA+A7eX2U8fp/vQzefUY2jzuTXeTp4wdPbSH suReyoEcVqI11qKpxX3z4n/AW6PvemGGI429ufDwtzVunTsuquYaLb0PbOTE2IpP9pt9WHHODSs/ +XFM+YkaP1n6V389P+08f9fX3/v9zW9+s9/+7QHw/qTpX/7FnBPcHDvH+qBnae0Y50epL7v5kYJx snd/+XIKy+v4rJDdOjz5cdRt++STvXMkkqanPXrwKzDsjdEO7uTExfqI7V42wo7n9j+6b38/bYTa ez6b/fj3c3ltTuAotXu02m9mjcIVx2xXy2ebD/cenT8nh50/F3J9DTcb5B+TK1SeNgtr8+Q33Fv/ oC7S033PT7yPy8f9sP2YLNptW86MqxDIvOXBbEvUtHdJ/rahf+PTWdVRJA/znruDR8ZaYvNZS08C wyNHT8leLdrxT+/Dcst8yDmj+LWvMuiv2I1r6ejf/t28MG8bd5/sLX+PoyevrYb7Q226L9P2Q+J/ kh6WNl+iNaeNAd39GzjdkRicM6eH9p5n9Hd98UJo7b3vO8nI+133umNprj3ejx9+2kPu95CuX9B2 rds7R+bdx+O50xKcPT2tM+85WM/W3+PzeeDsunDeA9hXnofA3Mjf8O0/lXcvk8Oz3uf6dXKu9Gy4 THAFVnHJARutw1VaxcnhM0ie3N1PT6vOy2okR3/pD87dwCnPbBvvuWveo8i1875z0/2exvGu7gMQ gUwRh/LN5AyObwr/y7/86ye//aff7jnwn6b9x3/8p8F7/2A4W+PZ2tzWaH0v4id3jw34laN7clic 8f7/1BannO61huuNqUo8WTopet+D5cTa82cXPp2LMddzrue/nnmBVSXXcQNPH+2HKrsHe9bAXCvB GcLSvPdTvc+9+7cNa0thx/qin319svzQwsBDp6dNBl8hWzVGb08wVtBu3eS16Eo09hR0eUbP1jIe Xv32K3rsiimdsPMdT78CF63rHLz2NDL48Ls2DQ8+e+rdv2noqnLr3TTY5QadHAw0LV/C8T6Ar2iv mGFoFXEUZ/mB8+pvenTyJX3y4rYG8LxHvx+G5Ss74b7Gme/swMoOTLTiyTf8YkCDbfyaC/4o+x51 t7CZp2e9sPMW8+RwVtYHc4SnOka05A+Off7Isq2IZ4+B8QPN+PaLrvE9T2JS+Q1fm05xiIuOClOL lpy2gp/P7OUDPrpxMvTuubj19PH4puRLOtHKeZjklOKxBvDQyRrnv1zJq6qwqYSpLwalua+Fl022 0I3Li75aPstVdC37WjxVn2/u94WHXh7LDz0lzGxGSz5s42Ljd3pslYvXvPH7LmwUc3QyxRef3/ps 35jGSjq1+cOnuw8DFrkw9SvkVbhiKyZ6YnIdoirFn83G5SS6sX6Y8pwM32Dnpz5a84VOlzy6Yny3 yaPpq2T4U2stNidsKMWPzrdqdtgMgzxffqiwUwxw9LXo7u8MheNLTw7W8odeucfkqnwNb/P82EhP fPhK/tOFV06N65Mx5tNtM90BWzo8fPTkauPVNqfFTyd7ZOS5OcATU3MAkz7d1scdD/nq+j14WpUu XPr5lq5xffoKWgUNhntRCtl0mn80caBHa63f8rDChklHcb/OLxyykL/tNdqwzCG+nGjhwfDBvjuP bKZfzoqdvfxIH1Z5LwZy6HA/H7x5BD+3G8+H8JLNJjl6xZZN9xkmu4vN50E8tp0/NxesHDvnauWM N4nzPvGADg3Q7fQjtg3jlWSahHjo94OmAtOq+OnkvFZVBNqmFp+OQr/AtXfy9fEV9uNr7z657OUP fP14bTRaNPpk1Gj8RKcn4SYKvwWD12LiE7nbD2M6fFXFTF8h51NcaheZ7N12xNAFoMWqT8aNaXJa +rD6m6zlGI1M/mrFeT9QLs51aF7I5DM7+mjk8qP46JQPfdgKvnqXcMKMh66QZ+Mu2RRPB4gc0ilf 8gmTvvzw1bhYtWTkgX8OYt+oJQOXDdj5oVXh4at0xI5OPjx9fFjNRf6QdYz5RD+5MPRhq/TylZ9q PHmAccug0eeLWPjtJnp6+Gh8oatVbmx6MFR54Ffzlj0xKMWML858ZiPMbMNTGuvDIUuXL+mbO5js adnhR7GTpwtL/Ap9Yzr4CpvpLGFe8Mkp+Y2mKsnjpZ+N5IyTq003mVq2+MYnNHGg5Ss9/Znp2bjN +4kbrbWsz5904FRuO/lCVkkuGfz8wA/vji9b5cYx00kwPLr42TOGodKvRWcvWWOFHppK3lhe5Ju8 NcFWfuHftuMtLpzRgaPIDL5xvixjXsIPLzk249n7rDc+tCfzIxlyKpt/9NOuzza2dmf+PAD20zLa 2R3n3/jOf3JTyc0q3Te2vjG5/KE1o6LYc+8QTkxzzpk+/ePv2TdgTOLOA83RUcS1Rs5oXz/2AkdV anfAEFz86WeTDOSjcXTYchNNW39V52W9WF+OT7rJaU8ZuQFc+mhs/7ngewSedTNrbXT2ZjH5lw8M JRvmhjW558X5RuroDDP75Ipf9nG/28k50dE5Ps3eM3ZXltLjt7GLP9/eb31oHePfDu/tG7/6c0G1 uaNrPHWOmuPPMXfw0Z/jganN49D48aa/jA9f8BXtHgvTru9P+y69Gfgej/psN290GNZ5x2Jr/Rwb h3c+sNW10ImJj2rlWJtjf8AXzz482AL3kPNH87eT+6T1T+YB8M9+/vN98Pt3f/d32/7Nz/5mvxXl 2sU3pByLq/wYaI+sRS5Ptx/v9A/3w+hapTxeIRzG9Xrjv8tP3N+TOXjJ37KX6HNs07YXjM78vLWH 3OL0Mz72AMUvHJx94KwHfZhnvt99d/ygsVsOrDR/r5aX6+noHdTz6kEOgg83KLse0Ei/JOPEYWaV p93jxvjg6X28PPxVm5dnKJbswC9XtR/HGvXHt9ofkrtxktVWTxgnr29ODdgb/+m/4t98PONs6X9Y zpwenQ+x07nl0dRwkjn635+XW/dj/bDCuWV+iIZ+8/IlH+I1hqlvPqvpxNPeeo1vmn5j/B8qYY/0 ByL/Ht1bIZybVj9e7U1HOxX1OUcsTR5OnPhv/uyS4OtTHazTn3BX/k12jifH8Dnxis4++36dBQ+/ OhnnwObcDY0vPYx8HkjuNdjsI5/Pp/Ttn/aUrsvYM09rKz/sN+vnQq5ffWPyXPu4Ppv3AuvP8YE/ k4lVgKloewB8+ENsz1reyZf9jf8bX6blY3MD52C1Rzgn8eP4fHJbfrNN9i7l627rr4+Xz0fvxBCu jfnT+dWGE9O5Hv1i/qTHOS/58NfU+Ql/f5pAjuU3X/LjDWsI+t/MtzrE8a//+m+f/O6ff/fJb+fB 7z9N/cd/+MdP/vzP5qel+0DZYB28ycP8ax18DP+m1a/Nj/8X21cf5QftzlnjV1nx7HX4c867cy+/ ipae6luILjI9UFKy0fpyPU++ax7rjIx57b0lPfR8CieasQLHtzl2zY4+HO8p1O7RaPM/H8TAHvkw i4sMugofNr+SvVv+3Zi3rr5Cnn0lP9DKV/rGSvj8Kk/o5FS+8JXcLUs+3PsYQcsXMncfPhq8cL3f d52Nhsdn9ye0Kh0Y/CWjNtbSjx4merU4a8WWH2j6xQZHLFX3K8JOjywaXytw6LCp8Fsxzm426LGZ bXJ41hC91o914D2rFp+eNlt8kDdj1Tgeu2ThpUsfnZ/uGyrlgYyKD4eMVj5h5m+2tPs+eXzjbxXm voea9wG+AQxHoa/yJ598OGNtjZz3DmE7k4r5syfefA6LHL6x+PGb92ywiWbPxW996Vfx0Yu7PPFP 0d5xsUte0WdLTvM7Gj08Puqzx1ctmcb62Y5HDy1f2ILTfVty/IbLdj5mix24/CRHnm7y8NCaY/1s RoOrD+e1oOHda1Sffbz4/HDswC9GbXnpXkw65PhMT+EvTBWNTX6Vb/OKXoUDvziLCZ3M3RYTLDp4 7KvljC9s4qNps0/fsXrHll55axw2fbx00I35iZaP6HTZF6Oqn6/k9WujR2sdsEdGLSf8ZkvNF302 2W8fpUsneWNVoaeQryTfOuCDPplqOuyVm9s3fTkVBxsqXS3/2CCjhZE/+tVyQW6/cfnElT4dMskZ h8O/cLRktOy/rUV/VmLKycTZ04zJsUG2HBrf9Pq+CAQ7eTHy4dPxGV3Jr8Z0o29nXvDIaZMr17DL HZ+yrW1Mp7jkK7zwbx+yD1fR4qPDUMOIn/1bR5997Wdz7yNdbXE0x/mzc3nlZnXHbv7VFpf8mx+3 PbT4YbNjjamtUTHQ4a/9yrFWvMWUf2xnTz9f4Bd3tPivdNhseSs039LdPy3H97uyQa6YYBwbs17n fePn7oGOrncPP1S+ALIi8yKQcfdN/CgfVf2SpFUC50QTIgnxm9yCIc9ZrZoeXYkukevH8BUBHTsf Hnh00dvIwmBTyc4mcfwNm2/hwzbJxumkZ0wWPrlk2EWPZ3ySfvLRwtDawCwaup0I9enS41u6xmyj hYGm2NzhqK88uE6SPdjNDjlFS68Havjyxm5zxQ5f2dfePP52IMBLBr1648mXquDjFe8S5wVNZVe9 v00e754HejCyx7900Y3x0OSPrmqsRdMnW/zxYaenz74caMmIHd9YYUfe0BSYtejw0eLT04fVPDSH 9P44P0GVHt17PeLnZzHAEy8bKj5e1ZiP1oTW31Q092Lih0qveMgrxipe88+vfloavTiySZ4NLVl6 +vitp2LFz7d80Cpa/tNR8u/2Q25gKNrWGD24+WRMn7ySLX6peBV9OOjkatHV5po8/PjZxKfHH/30 yKn8Lz90OibhhQXXAy3Ftv3p/GE0LuLTaS2yA6tYYbOXrfzPplbJb32ydPCi50c8rVL88iOXWjbS IyPu8Iz5W27QycZ/9deYvpYOu/pqhW7+oOcj+hZ5craaVg73YcajjM6+krz8qQosdutr8Rw3Ct/w 0W4fwtg5F//8HfO3ZyD8nfrN5Om7+XbjJGwvYA5/eBwdu/PL0PvAZxzem1GOAmmfFbh0fT91u3Nq TSBsLsiveyN5+D1UO9QnHytz9Io9fi1M+OXY+K5nPcHj1eGlO+5vIX/wD2X1R3Yf1I6E8et8ks+n +nc76mc+L7ljbPAm+I6VpV0viyG/C8DfuXZ4cifzh378zP7xF2tmYB96nb4breTx5V086Qxjsa0t 60N1jPqm+Rcz57MLzEPfWXd03TyeHCt55oJu4PbCDuZ6NrI3/vbpf6Tg3bJEblr9Wyaauaj/Pej1 6+wN5Kxza/yuaPtAwE8Pvy367yGtDTlT93gZvD1+R1RO3cSRsz+b85Kfff6bv/mbT379q1+db/7O t4B9E9g3gj0gdoP9HKd8O8fuu8WzxnceB3fna5hirJ9sDyQav7cn94uxxLNGbv1yuTJjZ9eVn3Ie O47h6Tz2PpxHcDdO/ebg+DnH4GBYJz+aBzd+UgmehyP4X8/+8s3XvQk75z153XnZb2OfOfWgfa5y Vid8S0jOHMvvvnw/j+ebaiuxtvkptNOefCzA83KOjxnsGmgOqJaHW/r0T6z3mn7HjadVavXLmf7H SrLJNa591SF3y/bgeyytaDzH9/7c+8Z0rg1gqruWH5zk4zWuBZov5kN5bw8BP/lkyd30o/eev1f5 W49s5VUOPVoyta8Yr+P0br/OeeLkFP91nL10sxW9cXxtNd4PtbtaJnf/K4Wt1zjhRccz35Xo9xjt Y+VdNh+191zTOjx29gHfjk8fr4d+h/++/tqjv9wPipz1ac16CGy/fGvRrnrPj779hfsbwbiiz9a7 72cPOd/+nX38efh7/Hrem6/eyQG9k48zLi92oP0zGW/zZd8amTn3Ip06dsnNfvi5nysb4n4Qbvw8 mGdeOg/BXvro91APTSlf8vRa8Y7QyG2O2b39fvcdblh05NLP+Tt/7Xl/ct03gMuz/PNxvBtZ8Z31 Uwzw8F1r/vM/nw9q+/av+ld/9dfz0OX8XWHngqMz15GDtn4/rr1jvd8f4V8FPxntW8wJ/Cdo+fw+ E8fh4rh5xfkaEpmVKxfWqXPkI6i1NvZbwCPjeCBvbvb6ftr0zSl+x89CXM5lC71j03smWMTCbS1m w5itcyye97fFg84u3dtuOov9zG1zjEdeyd98v33Eq0RPDz3aWe9n/WS33GhVpbWvJVe9MfnIbv7Q Q1PJK9mIrvW+mY62+wlih+0Yyh+y7Bd3PsG9cfDzqzjvNnk6+YWWTPh8cm8l38IsL8Yw8lWfrn2D b/jNIZ4ahva1ny/oZMWuen+uJp+vWjrZYzM7/Kjwgc9ky422uNCrt1/ll5xKJ9zj48k7Xf65t/XB vYTR4ZsHwNmlxx86ir4P2sL/ct5j9QB4eSPjm8UT1Mqh5Z8Whpaf7r3dfvIDtvzhu8dazHcMMKPn E5p+tfXneE8mu+JLTu7ZVPCzs4SHRhaPLH5zdmPg3aV8da9GTHSzFUZrBVb3BPEcU1ry5kjJNnoV nQxela9qPNh4Cj+N8wu2emPnezh09NHLazbLAX456FjTKmQUfFVs5qAY2b7nyfheu43ZgKWFrS8P yq7FwUw2ejrwi0uLrpB/LdHS1eZ7vI5fY7z84od1ay6tb3J8ZZ9chZ56+1m+tNXyfNu/cdiFwy4s 8vpahe/Fip/d/GUHX8tH1XGIn4x50oer5kvY6WuzEY+sfjlvrIV1l2x6AOyDKHxNnlz+pINfYYMs Glv1k0l396ZREi8aPp/NEz1VHx2m1oddFF8kKC50/sNwn2Dbx/4Kz0uytdG10bRKfvClHGrFUSz1 6TRf/FXwKvnOJ3w4ysbyxBUWOrnyAVtc+ZBf0dBnBSwfBnw6xa+fL2jGVbaU+OiN4W/eB/+b+QXG EVq91mQ+Gtsz7Vl0FDy6cPlr3P0Y8nyMpy0f2c7n8oOOtjhPDGibi+3MnIwdPw1+5wW/ctuAc95H znpztTty5z0IO8fWuLV9+h8cFSbms3nj5RJZugomB2sZAXICPMnEUyQBjppjG4zJfCabXqV+2E3y qw6s/DEBxiU8e1q+KSfwY4cNYzbU5ODZgPI9m/kNh88w8RS2d/HMGE6LAwYZvOxo+cgGOfJswise G7fCx5PX909lwEOHqYVHRgtHgQm/vCefj+RV8vTwi8X49slYwecfWUVbHy99mOwqdNlpTjpg4Kh0 wkl/kB/dc2AZ5CvZd7l3/OLJH9hOGq2t4s4WejhipV8p3rDQycIs53j0yN59csbNa3z0fIFTPmCb JxuKvJGh/4c/uCg6mwwslY/53PqgTx6mqrQGYBULuj67Wnhi0ZcnuPCT14eLrqKLlx5/W7tw2SWv ZbOSX1oFr/hgoXfxyS99fP50IZofsPmArxV/NuHoq3j8bV3r06HPZvHfOcLvWMEPJ5/hq7BVfPow 4WvV3vTBUJoz49YKuWLMV2MFTzE2N9/ujfw5Puefv3mg8CN7WvZV+M1n/sFXtPwVI54SBlsw7xJm tPIBg53mvrhun7JFR8VT2YGrwImvNX71lX/3xevtexhodOHf+vjZin77kTyZ+vlEnk9KutroWnFr +aiVk1f9Mqpd21c7Sic3aNXpeOiQrP7n8yBFxtzstDL275xOrCO1dod09Ic23r5jzWgfYAyZf5WN 9eUB3dpbffN01lK5o4dfnpLlD3vLf3zBq+j1UO5xLdYHLd88J3v38PjLZby7Upyj+zwgnf4+MJ12 vF4f8e+y2DOPjh0XYmIjja68tfpLOS/6p4qiilf/XfrNv9GQE2vct6lOe/Y6D3/ljx/7re75Juc7 wsDK5ZO7lRH3kN/8e/xdD0ZOLEr8+vd4BR4Zazk/X2U79s7xtwrPccnG5Gtc688wsHtj0blrPKHc 6+c9b8dnOl9PzTafyPsWzo9m3/dw18PfX/ziF/vg97/8l//yya9+8+tPfj7fBPahpT//iz+ffe7k Vs7591pg58O9Lj+Ue9f7mIw0RzfzSq18xkOHZLwPBWbr0Lf+zwU27vdtHZmzP8KoNFd0ZwfdubPG Hf9fP+frv56Y/VToPgSWTw+Dpz1vAmevf/i/nw+R7c9ZTT7YWx+fPdh85rc+3/Eru2Y9oLAMhi4f Z429H0PJ3u2sEoKPDgtsO/bKwYf6Bxvvw1qOj81sH0vRzuhPv5JNvv49pl1e7vg/hoovFq0PJ8qR Prz39f++X8LIln6yr/3hDA9VOXkiW9EPH168u58subtk/1U2jFfZm66ffnKv41s+GedF9HjlKT6M js/8SpbMx2jpasm++hF/syd1J42R33x5I/wHOncs2b3bj/kzIX5Q9sMcO6Uxaok1pxPX9pe0L837 Sg0ouz9Uk9Hmszybjw/PSe2fz/XG5POeI/hHH87BsvndaS1+tir51bi8aJXTvs/dsXF4N945x6Fn 8ej0QS/XNva7Yju659iUr90LrZHr3PAxW/TI3zluH/z6eThLJv/fYziu5XNxaeXadTjfyrl+lUx6 8BQ0/PxwfekDtv/0T//0ib8F7Nt2bujC1f7Zn59vRsEPb6Kfvvl8P34O+vdfX2P6vsT/XYqYztx/ 6Mdr3nCLXz++tj1IQqyn/alZa+PZH81zhfxer06r7OtcJzcv302ez/uxc551vd9c3TZvPGuwtRW9 sbaSDf52nMJUez/pfZB51xZX6wlO8mzyLf+SzcdbNlva9PNJ620COv+q6fOfLe9vyRjzx5cNfvvb 3+66pYNnjS7ejMmgk9cq7KvxoucTO4rWcaHqk6fnXkHHG1x8rXsJdx7QVIVufhvDyA4Z7yuzg68U D1328i8/+KJo8c0VngpLYSO7+YOmDz89fVXu8rkcwVO0r1j51Pvi8pQOzPT0w4QXlpzhhcU+HPHw R3vfLyLffQ6y8Mt7cmi3bW95sgebvKp/01uDcOUw3HznDxv+ZIwHwMXh23Cf2r+feIufPhzrtPsJ 7MHQygcZPG3xljP4zYdW5cudr3yEYQ/vvl7xw2LnLnDYV/C79yXX/CXPF7z0s0mXLXLlCFbHZvlF Kx57SbmDw+f8zAZcdq1JtbnMNzQY9FUFDrviVtiExwdFv5bPZLX5X4wrNC98oKu97eCTxYPJF75W 45PJB3Iw0IpLTHTjsWNMhwx5vPhw8cRZXsmYpxubnIJGvqLPhgofrlIbj5xKH601FY2PeEotvNYx fsdpcZBjxxhfgad/j60hRXzFqA2HjrE50ypwYeSfcfb4nw5ZdBWegk8+39CTR6uQY+8VOzt0quTC iB8OulJbDB07cv315MAD4AnqzV7Y6YabP7c9MsX3lt+J+at5P87e7yd35OkWP3my1ifsYsjuZBHs roX1dfzzpyTwyffheZhVPPjK3WerYwO/3JKpZD//8pUtBb91iWftvZXd34/d8ko+ux0v9OCxi19/ 52DmoWOVXGuUjHGeGqtKOHwmn2xzgU5GfbVtrLKprO61RvmHB/fOCR34MPltH/3D7GtubPbLMXTT oU++yk7+3D7BCnPz/Nzj4duxOe/hYM29sPTYYKsCW22upWlvxez7IjzXJo+deb6AL7HsbhZWYYiA v51voOFK/KEbH+HDPxN+G3WyKEFt+BIkeIm4a4mHpWhhKRyqoqXfQopHVgKMleiw0KthkMlfMhJt waq3fTLFob0TTk7hfwdBC0F88fJF2ySxIx87wYMDS2y3DlvZiKdVm9j8vWWdhJ1g8dhLnowxTHZV PhnfuYiGrxjTVbQqTHR6fDHWh9UFiD4Z86/fAZC8FlY5JnvkPWQxb/zDZ/nY2t7I1aazhHmBxRdV gZ89Y/L5pS8f8hSveMjcNH2Y+Vsei9lYMdaHra/SqaLrK2zIDRm5lh++yl+Vb83TKs0LjCpa2HCK vRjjhcc3fcePwiY9eOzQSyesdKzX3eTGZ34r/KWTLBosBQ4+/Npi1v7ud79bPP4UuwtUfvzZ/OwZ mbDC09pb0OmwQb740NVywa4iBscFTDEojllVLDC04kg/v1d4XsLWKmyTZwNOuSyf8MqdlvwtA4M+ Or+y59Nn33w2a2j+ffb81NwxaS1Z2/dNPDm2dnxK7syhjX0gd8yGhwRofDjl/EyYk8D+IfiHmo1D P2v00/lDbPT8ZGg4f/jD2Ve6EX4eFAFxoFrL7yd0mPD4rMgzvnib3+ymT9bfPXPzi4w8dhxoTyzv 5wi4cmgetPDuOTz2zzzJN0y2+C2G4y+U4/9o71yUay0ZP3V41oB58wbjHMN7s1Gc9KedHWuf7W1/ 1r658NMb6Cx8Nw+IvpvxYq1V+4QY5vjd8RxP0zcD3jDTwbc+tm287cEMm83W37C3GK9jx/rSugnm pxUXd3jr97SrP1LRj+13H1r/1ueEMXILuS/PvdO3h7RMnvVx9t2T+3f5914gE8BLyV7kMz57Vg+z tN3sO7SZ25lncyT/fKXHFz6sHzNerDFN7lg++VxvLlc2J+SXMS/zn50tkwA/02v9aXtI2bG9n747 KusMLXgS58HdZXw4w527H+P5/mNnF8I2s2aH/Vhd3/W35suMN/4Zl+sT99lL9dnGc1yfPIyRCQyE /MzrPkhcmc2hPNE/ld7bg1w4m8/nwnod5vSJceOcfj74YMu6OmYcN/Jpv/vx7Pse8v78b//2k18+ 3/z99d/95nzzdx4K//X8JPSP5mefP//CnnXW6BoZe1IJH24VrZIPjcWFFr02Pqy7rOwQDvnkDz+5 0z54I2QPuswvVP4Enc+vtu1VR6HmIME815hnf7VvicO+dPZnHzqyT7pmOt8A2Rvf88209WcMFrf1 UZ+VHnwkd3w410Zoz6If3LNvfujze67QxacemeP7yQ+5c8we/PqvmTpx91qOG2e7NvqfamHc9dbV VzfOAeH7vK48fytHrrgInXVQbAPxwXoKN//vFu/DYnzy8yH9jG55OOZOraCp5LT2nWjRk61FV2qj 1976N0byt0/pyGFrKNoPteG88m9brzzjH9TDfNL6MZmP+UvlY4X+K4bx5nf2rDu/6Sd/2tbTg7MP lN4k67y1R+fMB+L5cEv77TudnGNd0b8rml1nt+9dm3CG8qxt56Zzfnq/DsL7sEI569gSVf895fhP 8tj/fBTHvQU4zYwfIG19pIli7WRvj4RVLsbTPupv2sVlLtgVqz3R3mKf8q3kPUaePNEvVn1FrnYv HJk9Zw6tkMU02dkca3+oHD9ck5/zvw8yucZXux5tHmCea2bH56bnzSc4ssFne7j3Kh4Cuwb2wSjv 13w4ioz+RLt/SsI43XfvT6yvPm9M/95JfVX+D4z34c0Pp+yjSGJ4X0cfFfkof3V2rs462SwaT0f9 bOZlPzwwedqfUJw14nxnTlQ5OzdTn+wNb68xpnVdYqLMpRt63rvQae9lW1/Nd9czn817t+/RR/ZN 5umftXPeQ1rHvTcUvTn2Ptc5n018Vd+6UtjofZH3SNXktZWzRk6OfKPIdefbN4sGpyJ/boDna3St 49ax4LpCLhQtPzxY837eQ2Dv4RW+wynOJc4Leb6Jt5hu/8jR6/p0rzcfO3TTkwd6ZNHdA5CP7quh k6mWu3xn+8ZgRw2HvkJOn76YjMmxTb8Y+KV2b4VP+Ra2Fg6evpJ/3TPF56NYyOSnls1wiyMbWjT1 1st3dhQYYbJFNltk9cURT1tc4oeTnXJVLOToFwtb1bU91+4+mLjXptO27xrLtv3x32YevedmN3/Y Eze/+SDHqm8A914Wf4zN3ng2V/qqwid7qjXqOKnwm41iIqcYi4Hv2UYnW6zFFY2uPvnyYsxnhXwF PT3tnWNyYgmPDj6csOJ3r7c4wqWrbk5GX86cS5xD4MOho/KVz2KO/uoT+uZ75le/vBYDW/aAf/7n f94Q0cNC0K9lr/yU2+yRCzMeu7tnj98yaF/+dnzl79v5dvq+Fa6QF1fzU7xy8NX4b422vtlS4HuQ Jq4vJk9aeloy4uOzfFo/WnjWSHkjzy7exyqcMMNlm2x68dGzy7ZcGLPpekBfVWCh090Yp3/PERlj PDrlWA74zrbKTpjnV+QGnx3xPPY6duiFy656cB2jwxtV597F2/sGs8Zn8njsWgldTS8847sYkxO/ vlhV5ZYlI4Z45Z9cNH3FmHx5F3c59gDY9YC1EF9boafU5l9jvPwUkxzL3ed/PHvmMDeWMPhCTqUn hhsT7mRgacWklSW6ql/2Mbdh0Jev1in5ZPHIVfDIqWyzR7Z4yBtrK3hklY4j/JUZMV9gK5/w9a0N x0p+wsSLDwtm65wNPHJK/ui7bje+aY2j8UWc9FvvycAtnuKAuzrD++Kr2Qcfu/YaHwJsf7DfuL4w Jq/CG2f24e/G4P74c7y+4Q5GNsnzhV/xw4knD/Yb8+J6Gv8zv+zkOJ79bWNLf0D2Tyo8uG8xz9is lQfvKxWygzbYzg+OLf4sa192dSBINMOc+NE8beaUnzbiPLoKvIR643Um+Zyc8ciYdMGm08ajxVNg tii0qoUT7ZYpoBJIlw+Sz0aLr4WHF442rO3MSwtPfPrJk3UyYS//mzg0+MbiUNjOl/xJTpzwVXIW kZM3DLL0yIbDNpvoijG9cnb7ig8jfJjmTCEPRwtDfBYWrCob9bXGsBS4aPVrYYXJ7+zcsnTVcsd2 MZGXW6VY2Tx+n4P7xC4v5w32rJLx5fhEz8VivsLIHn/CZO+2zwYf8yP/7nmXv2S0bMAzh8YqeVha 9S7ksylOx4RxPpGHwba5KAZ0NqwNPwON56YuOUWbP/nUGB9+6y15bb7Qp6fsJjbybIpXLMWdf/RU esW6yvPS3LOv0jF35BXy5hevuPnGLlr2Og7EjX9yZ/7Oz86c8TkO+EGOjVpYxcJe8YmldUDPmI9k 5VUhW+WPQoY8XHaMw0RX0fEVLV/IxEMPl93G4cpH+ukls3ozcNGgjuDk2k0AF+B+ttsNpv6WDBx2 zal5OJ/qOQ807aEnPsfJefB15v7Y4uOpfFHPmy6x0T3zSC+5c7Kw3g8em+EeufPtNP1BHgxvZM/D Z9+GFBvdU98vlPmjOEFlq4fAJ6ceCH+7by7Ow2fzeY69cnnm4KzLg3Ze+eKCk82vvnIMius91mJm 9+TQvDqvye3R+/JLa+C8ibQeYLHvm4ubu7nrsz9PODHvg945D/obDXssjOKn48OXs2a8WZ2r6b0Q 3r//y48xN5b2Teu4OfpjfWx9Ng/e0fvZZ2etyfY+NNtvAw+uixT259n8mx/y9d2Aos+LoDbvT2cb f4tY3syHIs6NY/oubBTt3ig6w+kfPOf4cq4fRnjfjd8T+BxIeGObGlvjF39O/znfjL6ya31y5Ns9 5mtvIE67OsPnwmjuTQM2K7zfNTWyvvlId/6PTfvR6dPE23xAoj8ycusndc6amxxSnCJmbwDIb34n iG/ENG322Nxjk4KYngrrPPyVX4GLwTlvjgP4AuML3lPMl3L8Y4bc0RXzjoeEnNwXn73/xNIh3vpD eeKFufpDOv3pDI71Kw1WHU/Kfzbkgl/Weg96z899zrE8H8r6xoKbou9G+968GVsuJGeqdw3be4XB IHz/itENRj/xJr8/nr3zL+abvX7W+c//8s8++enP5iHwL37+yd/+6hfzMPjn+7PPfg7am969kTv2 xPRBXGvF2prjcWM6ySKTTZ5U9g1qgw/ao7fH7dBXf9v3Ofp0fg3nxHUUN8SH8EzR3Jhf6uZavtXz IZFnMCQqfLv9k391l8qskdYkzyjkEwAAQABJREFUS6677TlfffXp3mD9yR5frtPso9P+cebm93Mt OXNwxnMNOOcea7lj6puxZ5/8ds51a5exKW6MHz/O3j+UzaNj2gF8eGRPXHxvDvCMfUgU3IyO3PR3 jnbYNeTMx/w7xzC99iDzBP9U9B8qx5fDvfsoa+9FEW33xCdWbOtaSb9Y2tfwzt7Dn0ducc562mN7 9mJ5VYzPujh7XvZeW7Jsomur6DJ34hfH+xovJrLFkh4csXQ9kuwdH1mFrGJc3zid8JPHU/CzeygH KzltVf46D7zydy09ADcveTZufaLk0Iov+9r83r6XCTNfDe+SvZum/6foy5vpfdK35+71cY7tH7KD Tm+aa46dS61na0U983HkTm7zg75yjo+TD3OFXpvMkTv6y3/7IMisLcx9ORhdB7Mjnw61vU5xfE/Z B2Czb3b9Tc7xuD4eiU2EY4It/n075wA/laae9XR8N1fGg7Caby/POW/pR5Tlc461NOdYclr5bs7b 0nB8OHmD1P55rkme64TJKz8/nznZPWMBoKLPzcBvz/sbgG7swVSc0/4oX44z84Vsv50W7eTo+LGJ fPN31feFzM7F6DufiluLfn6meW68fOl9t3sH/Dm6d455qmyexy6e3PmWyOf/9sVc7/7uk//6X/9+ MJ5v/+6DtbmWHLmf/OSvV3fn9jnf+MD0ubl61mDYK/jMh9xm99D/97xaY/cauNetXFfOevowwR/I juByd491HfnIMjD/IaFo2dP+cdekm8GYcy6boHel77o80vZIlS3n0HPNN1Iz/mr+drO1Lu9KN/vM rXwr5nvXyTOxxeFaZ99vzHnYn2k4c/scS7sFn3tmbiy2r7UutXxqvr2fzY62co43rorltPp0vY9t baaDB3vtTEvN8dJ1UNDkYH/+xZwjBsuHf8l8Ptebc6Ssnms97/Od+0579gT3snoPre2eRz6w3Xvw aFp08bKtFs8dYzzxpeM6hm5YsNlVyX1MHw6+OSRvTFYh332BfCADP5vllb/ZbQ3AvOnZYi9bbKi3 Djm62dBX86EYk4lODw9e8dbi8SWsWnbJaPMBXj7yEyZ9clp+saFNH10lG42ucsui8YNMOq5hyXTd ah2p3odvTp85PfRzzbLA8wKnHMOD893c47AmlXI1Eez7OLIKP4pRXNZt9x6PL+eYQccnjy9vbMJF X3tjF00frRygWT8wVBj4MPjheCBz522dmxdyCizySnOWTbwqPpxsiI3NdKKjkWMXr19YgsOmYzaf YCp4Cr7KPpnW5zLnhVw50FbpNDdojtNo6Hx1D675gK2U7/YNsvTkzsOUYt8HMrN3fTbvg8TkOkb9 ctbPLIQ9FyzgnC9as3TJ+vNCWj7tA56z3ZwczZ7XfREPWvy8Kv8VrZzyVcs3Ld/geaiev8bioxOt nMJCo6fCkAe0bCSrFb+KRy5ZH7Cx1poTfAVmMeun3/wlg0eHr6oCD23tT16+dR02sH791Tl3XBze rPvN8dkX+J9tOOJw7iN83hOdvWTOluuL68be27FD3hpV9NHg8Bcu/OI31i/mdLT01u8Hh6xcwQkr P8kr7N0V9sYz7XnP/OFeTVZhpxzDNsYThzGeIsfWmeKe1+fPL3qOwn4IBT+f9a174/z9YO6eb3qy g0/+63l41zg/8quc4ecbP7KJr09PzIo+2fKkr/Apv8io9G+6OUume1tnnz97+/ki3y6L0bWfwD5r 6pg5V2/2fHy+acf64J57yNqvvuIj1Vkr02j3PcnM9zJmzD88x3drm79H/NkzV/XojoF9D0Dfdd65 5zdwa388GHv7XmmusSHre69ir5ArdfM98r//+t8GZmKY68mO1fVncGdzmrXBj3O9Iz/6x8cTJ9nv vnO94Fdhz/HoPGlTI8e2Pyv35eezf8z9dDnPh+btdW6W/5ljfY7Bsbi/Usj3wfzxVz/+5F/+dfYR 19bDc1mOPveupzeBKAIZM2uoBVZQglWbfAe4hewBhQ29BQcnGS0cdTfiaQsivCaOfiU7N45+uvy0 mFvQ2dHC2QSOrZPkE5t+sWj5FEax0lWT1Vb0s69lywSQp2/Mbzz+7UKZvuLk28+RGJMllx/aYsY3 JqMqeDDp8Dn9MORWzOHxh7yTk0/B8UUlQzdb+mTD16poNrlbJ9nyGw4f9Mnm642fT3deyZGnq56T xXmjxbaFC3P+b3VgnE8wnNw2v2TJGcsBW6qSf9kvNvnTlx8y+PluDFMpBvxixFcr+uJyHJDnQ5s7 Hhq8E+O5yHHybX1o+cM+2Uo2tHTJwbl90s8vPvLDODlY2YfDjpI/MJVsyaFK5/ani2c2ykU+ddFJ Hg7Z7JNR6cBkT+xqvnvDeeROns7NHb6eCwU8BYa8wpZjsZbHWvjoCn+M6RcnDD5WjRW+FHMXKOUk +1qYcliO6Ba3VoGp8lPNZzwY+QNHn4zCvsIuWmtKi5YuO/XFxV/HOP18rg8n3ZsXP3u1ZPIDTb9a 7tAV/rMv93zClxc2+ZRdPHJaFZ2suMgXJ73yhk5WXEp22MoGv6w1a0EpJ8Wg5WPxFAfZYmH73BQ5 FxL6LjzKP3sw1rcnNy4KXODtDiC/384x8/msXfSR2TclcyPFTShX1C4oFPafXWl1iQ719Od8u+9k nm1lZuFNBomsm8rrN7W9OXbyuHFRHpmNfc7o6we5Ia7+WPbAuou1+Fq4WjHtJzgHa/fiA3gwxbIO wjz4fDo49sbRcTVBxhXFMQrpbf2U/w/aiw85v24ZkMZv5SRjUjvHxBC3srlGj9TRP3q36+cm5ZFh a28kiF1ux9DswMfWKN0+bH5WzswcP9HMx1bnqrlg9GbIWvnUm6JZA/7eoZm8vH/LZ7Gaof271Q8+ 79b20xq3tvXx7hsg+UkmPtoZnCb6wRHbwXkbT/6yoXXsrZ1Zvx4EZ7N2H/A+Nvj/QX6GTq5vZMGT X0ui48ob2r/+yV/NTz3/bL7x+4tP/vaXf7sPf3/y05988hd/+RfzZnzepM5kwanoV6OdHG4Gx8b7 vJDDS7+2nNO/+/Fv3OKaTA35Qz+elb4x4chHN43D2IPdw9ThnRzQei9oCn3HnWNoHPZ/C//OXnfm /1Dtheaj/fecj/ba6PngmIcd4ln86ds738YDcmLtGDZ39r5ZsxL48MlU0czb8fQ4dzBw5NG5vdhO TOjnem7oWA+f3pudiTytG+/oHjvJov2vlNsuzLvCPfafxGeI64+DboiI8y54+ReevaBYmt9XmRvj Sc4bKRyEfEYL803w4UfPRuP0k48efvK1+UpeDMZ4tx5e+vp3CQftVeYe3/1ka28Mdu9xMvnztnAe e290gk9J/2NYydSmX4uuX72x0tGiq+XPTTCV3nB2eh0HlVe86OnvefSxi0dewU93CfOST2fsGD7X jeYPb69Znv6eo/Tnn5sK+O1XcD3cHdLBHBzLPtvbDuG2f69z9D020s9BLdApB0tOJqfGz+tEtiMy ilytbDng2/4a2cGhme39AMmAicUHWjbPTrv23PnnYfDBHIzRU30wzLnzfEBpuKNL/z227Kzq917I pnO65M9aPTkevDV71k4AZE+ejjz6Yo0u/Qlz39v+7nf/svF5z/BXf/X3z/XtPAye8Y/mIaVqno8P b+iGi4EC62CztaKo2/9P+VLKNuEn1+JAPhGe943yviJmfxhycPLw/l6w9yCu6aVkVskeB/780t4o m/cdra+OOePeq5zzoBxbl+e9nPUEzrdyPv/8vEfPtuPi6HuPcN7TGYeTLeNs0I2eDeNiQdv4n/iy lU9aJR181wA+LPfJp+dh6Btv5Dz0lbvvPj/XaXLkwxJfzzElT3/cX0GSw/M+Pv/47L2XaznrVV+F XZ5r+cOvqnHx3H7nezZc/8CTGxU9vfr43geypfALTZus93HyhqawQz56dqNr089OWAvwvCQvT/C1 3Q/hA/+LIRyqeMZ82LX44KHlO/sqG2hdx9HRr5BJR/7lCa31RF9V+EiXfGP9fMvffKZXXFqyeLD5 gabKIx5s9LDjL9011KzBL7+ab3c+93zInTycfV9fgdV8a4vB/YD5msQ59kd2/R3+F/NhSd+Ssg7Z vOPNh3Dl5tg89yPuOOjhJUMHjf9wyOJX0c23is9va9GD174VDyNMWOUHnY75N29sqmj5D0+hQ06e 2dJHa461ePyRE3mo8qe4yBnj0W+9sCm3aGRVNGM+1I8eHh574kMzLnfG9JXkd76eY0J++KItDrKu S7aM/j7UmbUyP4u3dNj4HgLJw5zI962FvtjH0Fuui3Oxzfn84wcZJZ/c9xjQ/QBBccLiuzG52lW8 XuKRl395UMqLVml+4ZDVtmbw8+Wm3Rjmxlht7TWmr6/AVZX493zkX/O88zs+e+gr110TLsDzIlt9 6K/5DIfIZPXk74ldBvah2rTrz+TPA33nFOtW/PSLmZ/kwkRnh6yCbw4VvKpxOtYVuXTRi78+uzBV ef5gzQCbEp62fvTG2eBjlS2FH/Kt/fGn5wMge69w8MR4y5FBg8e3Kpmhbsz6culDL99O/uSRnGsO etksX60fuJVstg7Esbgve03yteEb37Gjq/Cqf5yH0+4j7hdknuPM8bZ/1nD8xhODgraXo7tsjs7X z4eEzoc+n7U7Ouhk84XufiBhjvuz7I7+V/P8sb1sbUz88iQf/FgMe8X47V7L3vN86OTtJ94TyFtz unmyDuwds099O2twc//Me306+8WS8df91fIsx+ywvTGvneP35lOXT1M9QFY3zqE3Px7+yqm5/+PI 0WOXzcW3Nsbv1oM+Pp4PNe4ztE/mg3PzYRc8deMS9JQZbjkfCTn9Fdo3GTPuwHIAUqwKkhFvupxM fFNNmzw5OiZFIbuGp620SGGFX2BkTUQO5zy+fgu+A/rG4gO7WtgKfr7nS+P4ZOnwJV2ySv60OLRh 8oeOoo/eJDXW9gAYDx57WuMmjVw+w7t9NGY3bDxF++oz/9H7lKYTSH7JjZp9MeJViw2fLUVfhVuO jPmbPP2P5XYB5qVYwkI3f+XImEx2zqeqz5qDzY6TLHmVrJLfbId988jg8VuBQ648GuPl/x0D+fwO U0umot/813fxUV606Gyy0ZpF44Px7hKzU2QLT9GiFSOs6MnkD3x+yI0+vkq3eWQLBv6d9/KZnWxq yYqnPkx4nUThhdva4CMsOgqZ5NLLvodueOTps0fv66/PpsUeWjz7DPti9YEKa9wHHOBZH8kXOzp8 hR4sFZ8ddpX6ZMoHmj7b9cXaGAZ5pRiSd4zxkb9afP4Vv2MSVn7A1NeSl3OVr0pzkx1jto3Doa/m f2P6cIvbmEwtDPGR11b0q6+87LJdTsgo5SSfjVVjPogPbn1xouUfHvx81pc7811e2SIvDn21PJA3 vlv98kJP0bJ1vhUM79D4ooa7F7Qjtw8C5mTq/LhZcrPRQ7/Beq5vLKRT14IXZ/ohTW+r/qRpL7bj jc6q3Tojvb5hvAEc2s7d0t8UttPDZgO62z79E+eZn3j4YtzxyOvvw8gT3RvG4gxc+TvjB38bexeb 2X2/AKVTNf9srf8L4uWsQ/R4yeP+e8otr78P054Y4mnHu+/BobtRtzkYkVu+PqV8y8/yZmwdqdFG eJNxdD40eexNDp64cdGuIWuob3la/iNXf4ZvJVothv4P1bmW7JncYpgXx0c1vQw0Jlcfb3Px3JDe mK+ch7k6Iys3jmfHuhskP/3pT+ebv/Pzz7/+1Se/mp+A/tnPfrY/++ybwY694j85/DAWPHRlUz12 n+HSPvbyLn9yGwb6+fTph1ro6Yj5h0oyN/9Vdz8Mcgl4g/f2zHToPSQ6+9KJa/eaOaDlz54HUw49 4FX2W22z9zqf/H7egP3rnE/87fh9wPHMU3NAPp9OLCcefJj7NxHtSbOT4Servecbzj22jw1h5M++ 0rqld5cw0U7/cO9+8mh3uXVv+n+kf8dz92EUY+0r7tKfYzFdMrdf6PKo3v7XT097l/g3LRltNsyT 4vi86WiN62vppWvs3Evuruh3wavcmDfOzU8ev7jR9OOR11fJKbU7eF5u+ZteP/3a6LWv+vf47if/ Q+1+QGrcfM/Eh/lN7zWGxvd55+TEvL3vVbc+neYV3fh/VNOvLTZ67HUOqn/2kxMDneS17/bHP9cz d9CPATKvha564jsxREv2Te8BJSsPcwG1Ikf3XAvofzvf4FSI0z3/RnbHdPi7Iitz/J+xX23xgHi/ RXyOvWyLXX7d2FFeb/A4JspX/mdjFZ6XtcX3a5y860D+O69VYcav5ZN+Rf/k4MRr3fDHexnFOfLv //78DPSP588g/GT+HMKf/7kb5ed9CF1w7zjHv2KvJbd5X9T/PC8y9bG5KILNq8EIOk/uTT2xzklV 7ObdXtl7Dh8c997AuVLr2+G+8eQGG6zzwb0zj62Jk+Nzbacfvdwyny0fUoBLRtHy4WCf965+irTz OHr82jNXZ04XZF6KgTy+mn20Knl08sorFh7/lHRq9xv2ls+FzX/fjOdbOUOzxl2biYMNfdg9zCFj TE/ljzFbP1Re5emhKWzAVPXDiV8M/KHXmC4dY3SxFz9dlW9oZJLVj39joIUVPwytdabCY4+v5Sq/ 6aNp699Y+tm895LbDux7TcBRxG8u7vfRaHCU9PIPLXvackw+LNj0kmMXjSxb5Q+/+NHU9LSqNaQU Nzv04iefDDmxaOUPPnk4fk3I+3F+8PV88OLco7IOs0f3xoNThXX7Sg4tedjNGzqscqcvfjJKsaOj 9f7mL//yL9/WBJnk8yvc8pVNLZnbH3G7/+GekX75YJ+f/ElHbt1zUpvLsPD456ehYeDTl7Ow2b99 5d//R92daMtyHOfZBkGApGRRMu3l//4v0P8iJZEUKWJwPJH17s7TOIBoeVhynJOdmTF8MWRWdXX1 sOHTR8Vb/OnzXyxhwr3rTFcMevGJQ4/uutzYYjy/TnDw6YoFLj2r1s/4FgObzX16P+G6RHeeKxZ7 GOk6/+0vgwwPpvpa6/DZtj/ZFCc+LHriYXfXojG9bOBo7SV1gqFHZPnoGMGnH5HTlx+d4gzbHPFv 3d7xxQoDf/2JYf65H1UcevbI68kvXWONPB9sa3NWG9Gc91f75FoO+lHc+viQsjw0+OxXPnbN9eLn R29uHIV725KZ04tf7fVs9MUOt/2z2GPr251h89k47Hjwb1+N6bdejft7rV1/0g2HrrFaiAUV38Y0 15Vi9iuK+w34ubn4l/mA9zeDsfrjrzrZB7B/kNdgigUOX3Dzj4fI8dnCQHecxs0br9LzwL4GG26Y egTfsdG8PZDP9OEXCzty7SZzOoidxq997jyirvlxvqQLtxqnL85qACtMPV19+dALV+xyEQcs2Eg5 J5q1aW3zRV7t6uPVv+cFQ7vrKaY7PjnTQew18clb7L/8xpejzvGfn+/m+pjsZ4MVifMrgZ3l+mJP yl/OjaevZhPafCNfIwaMOWV0CnBu6BcouYbw2pzLmAd+ClaP7gLDliTenbDE4sNoISyGBdPw+Q7P GE9DJ97XeJnPQzo3z5hPvvKnuHyWY7WQJ1045ZV/OOEXXzFaRONiY0u3xhaxyzYdfXz5wzIPCwa+ 2OnqEX7+6aZPR2tePjDZyLV4jWHQ0dikVz54YdJpY+IV6+2DvhZ2uenlQZetOR/5id9JJvvbv7zD wzeml06y9z5d2PxoCD8ZGze079jkJ2YNsctnNSFTV3MvQPdNpSe2cyPpxJwfffo3ZnI4/FhnvTli w3e2xWSuReHr1bZ4yY3zU69+J/bXPggvLHEYa/QdJy5A6fERL1/m+5Mi49O4uunFfc+LQw+rfS5e tvzgs7EexZBfPaoe5LVq01x8CJac4RdfsdkjmjjyIV96/MPMno7GN+zqy1++w+UXHl2N/2zp0Efh wwhPX575oZtdvpLpURhsiz0ctsWmr0bkWhhhJ8c3hmdtqg2+nNQuHTHI1Q2xjr3yDI9OcZDBcI4R A766w+Ar3feY8NkdOuvvqdwbwnvxNX9r2afuNvcpc5+QPJ9wnOOHKd/POuxz6L675uJ2ajFiOflZ 4Ml+eLOW87A/86zH6+J7dMk7D5BEcl5hLDdsyfGRPWAbJF/mK979xFu6j0wnto1vxp9+O3jQR19T MzocbBwfPbdn75FV297Mas7PsTN6Eb01n5i9MItuu3j8OyeSWVvNOLpjjadPp/6WZbO8F9SHCpsa 5sw+ZNm236tjea6/ycvFv5+c1O/SgDB/sMJf7A/4zgHi184xtphr/loXPLX4HIVdrY7uyUkMVzof 9cwGXjnp4x+MHz4H0pfD7SubzX0w1MrPbHmu9Ld/veH7X//r/PTz/A1g47+bb/662X3O1fI+sarp wb3zPMVqHRSKvrl+43n6nVwPR/5R7A/9bEgck/vToIPXml4Qx0YNh/YFnjc2nrk6HIkcjtV+yry4 hkV+48rvzLMc2x0eAOeEfR75xffn5s2cs/zdNOdHPx30p3lx+Mc/zblyfjXDG8OtAwhja/hO/NWq 9aygyFY1mUk1XcHHw4mN3pG/7MZitM489TDSX+k8xE/vcz0ddn8tveuWP34NFtzb/6d28lqtdfup bFnPg9is5zl3+zY0O2t27F+6dwrH76lhMRRbvu74jPHbK9m80D8/YvNj+bMI15huuPpa5wA6iF7t cD7l3fr0skn3vU8HP//G+MVg/u+l8G/sH8WacK1bNu96MIqL7DU/z2ds8fYYdKafc8NePzy69/oZ o8/5gvG5tgY/8QCrD6y5Xuk5Cr+WOfyJ9rmuebijhxdtDBNnseIXr/59bxUzPSh08jMRfOQ0V0IP /1zfHh1WT/3OYADm/wAdnBXvw/nVgVO/779/rmOemr20zqgY+JCHaz69RqahfBRLdmKIN4MPXWby V+Oa+Y2pCuea6Pg4xscO1InpvO53veoa1jeBf/e73+3zoefF3/72t/O86Kahn/SfD0f5NZcn5q4P XvGf+MxhP2rr9j/aw12nj/o+QarWlvqVzg/CXxsJ0nne/D01fb02UNNuPht7M2G/bTHXk3O34wfH Zuunr1nbYrVnbr4C95rVviI7dT/7apbsY6+17/SaePSIXdie62Gc2M8Ne3JxoGolpvytYB7S02vi o+91TH7ht1/3Ht/Wb3SemLZO13ESdnUoPr3Wazr+wqhen9Ri5PjFXzzZeF1rnA2/t35x1L/nmk/y zX368PIFu2NfXy3q2cGpPsWandoYa3RgePMMX/zxzdWFDuzywEPk9cVmTq/Y8xMfjtez5GRIn37z 7NJZxeuBfnHwBxdPK04xya25MTxzObE3js+WnF02ze/X9mTVmm1+ilVfHEKmU7/3PebDHPYsoguv 2PWomrvHoM58lGOxwTWmG4ZeuylZMZm3DvJyvi5mdupijTS6/OvLj05x4nV/o/0i5mqbjbncy6Ga 8EEf6b0BrhnT5ZeuVp3xvfGKJ3ex6MnzB4/cvkb830T33usw31s+6Va78n6vh7mG1IFe8eq9wavP TpwfWM+a8y+Paq8GdBwlzvnimQSnrZu95jEy9aeNvG6yltZDDO9UfHxrd36N+UuPvTFZcYcZf2Ma Zr34W0+6/Mi7WtCrwagGrV+6bNtDxviw5KZZO7lqjiU/+a+HVxMHH3tv64u5nz0YbMMSB8zZ2WMz a3fFg383MdBX19aXvHrpyRF+ORojcuu78Ty5hE+3+tDFlzub5mz5rT5sbmy6aqjRNecr+x3MQ3FV g2IoruRqMR62zj030A2bHzZavo2L6/t5q2ZlU11RzKpsCDDoWBNyhAfjjokOqi7lTY/+Tfc8rDuu aoF36+YvH2Tlr89X/Pr2wG1XLsVlfvsrHz2cmjkcNa4G7O7jge5db/va/rAW+Oy6txhucejx6NA3 Fj/imy+yWa39B+8+7uixoas57pCYi8kYFQt7MZpr7O69awwT8W0Mo2PaPSE894L8YlC2sCaTuV91 vvAwoU9wCzMf4XgI0zczvp9P5Dp17u9t743ao5njElc4QdyNDHGI2EiiQAXbnB297I01GOlLwIkq PZjxJB1eMXWQ0ctPMcG842keL309G73NpfVmhFgskibu+jDEY1we4oAlLk9OZNnTwc8Xf+WTnZ5O VC5Oxne8sGBr1aWYYbLTxHz7CAOPHR0Y+NW8PMVx88SUX/oRHrJOMBFMc5tbgyUHvDD1+JonlTvm BZkHOupHh086+k6090UR3/DTYysOtneesIuhvahH6akPLPN0W8fqRZa8euQbHhmc9zYrPLLXkwK9 fBuLl09jeOyT68VBTiZnfTHpkxlXJxjmNz6scitevKhc2NBTa2MNnXV75Qk//3RdeJqLF7HD9+kd 7fBPTM5Oxah33OULhrXQI36N6YkRia94Wst4+NmQqQmCf+edP30++aXDHl+97ePOEfpk/OWzePVs 5CNWcnmL/SY6cNSHHjuNXmM9olfc+lr+6YgVyQNedWqezSrNA/3WyfFaDe7YYbCnJ4b0YNDPJ5lY +Oj47xyARw+u3OBpxs5f+PKkc+PAw6MnDmvgG8LwzMVUjvS05uVovv7meWyQVmdlc+7Bn8jmhcLE Pd9w24vcEe4nJeHtv+fien4mbcBXNlHtDUtv/M3vnozFwTlv+k5dYCzO6XcOfwYfDQb75xm6b9it z+FvzCPeb+7MIeCN6NWemKPerC7OakDeeGu/9X+sBpsdGDJvQvF1Ygn52JttHPxffl9ar5FU0ql/ 2XP25OTnYT5Dx8/ruftj3R6/xZde2Pp7zVf+1JQsu/sCEB8lO7PXI77a2IuafWauoY1tVkPt9o2/ 0d+1qQb482/fHGaweqM/w5OO0ate/JWX/ia+7P98Z7dqAnhyPfU6mGRTyY3z2D/HwAjgf+Q9awL3 9n9wjh7d/NZvDneAMPy88Qh8ItY5/j/NJ+N/819+88V/+2//bX7++f/bN4D/6/zNX88N/m62D0hs vozGx/kJ6vv57opx5J+j9zrRObyjn/wj110hOqcW9K2IY1hffvhRGA52a7nXy0889tNZ9U1h7Ymy IYNprjmX6e/67i5Rv3Ho2mA20xe/nOantPjzN2V6zvnjPJf88x9+v28Ke6HufHnj8SXX8u0b7/Ht 484xG5P9MT7mt41K99h6J2apvpxeeuyHe6m9ZJjkE8r0R6WYzuynHw+2ehzM+p+2yuexgaHOt211 uHHEt98YGCbdE/fp6RXLjGb91He5w3cOe63tS4/80OGdOoXLRy29evGJGd1xN3/3kc57vwBvD7dP OHd7U91p+u89YbzGd28c0UP1n6tBMv17fmw/x8P/KfoxLDY33tF7Ial/8vqOVVonHXE6fxwserPT Ht45Z2UL79i99qR58mTVIBm5833XPOtjeMVnvs/7zj4TB/uumfZacPy6jnEtMt4+6n/itx8/pfD3 +XG2nzmqv/Mo1lO7s4/omh/eHHPPPPufz5/OSLbIApl23Ojn/PfY+2nnx/3jv+PlPAe+/Lx884/U y8+P6vONz6baGSPy24/5/kmHR0Z4dER8YmCX/8Z6dPs7nJcuP/e5yNh1rF808oavn3Dzzd9fz3Om D0dp3hDetZy/Nyxkfjs3wC+PfP2/0ov7vVZnRU5O77LyWv61N2++ulRTdd31f86j1l0dHR9ulKkl 3n28GMfjR2ud2zf7PHkOtpXxoSG6jjXnhX6+URyen73+0/fak82u6xMTW/KwyG7/4RfP1mGY5SR2 snnYawXXC/DKW+81mG/Indc5x5/4tlZinpjaW3DzybbrXn7NuxfABypusruRtS50tXzqvd4LU/zG fJVf+VYP2JFxNrcf/sRTPvmHCQe+N86Kk20xZKcvTvbiZBvfXCPDN4bbHoLt+hfdcdJTA3b5N66O 9IubHKYc6dToGLen+Iynv2uSDA8uzEjOcFD5G+OZa4hNr9/x4LTf0otffvxpbNVHY1NucG/84tu9 OPjexFOTjfnJ/9ZnX5ytp/nNowM3OzFE5SO+bNLTsytu+PStp/zYhEtWg8OmOMKli6yX4998j8W5 14McSxq/1SdMcv7IYFdPsRizs5dbD/Xjly9YbHwIl89ihtVa0JETGz17vvPLnh05Yid2rRjpwKlu 5UE/XHawxZwdeceC9Vabf50Pt/5l9DoewmQDwzd4+fNN8GqoBnecf3GemVzWlpPZxuTzzbfZEF/s 66Y/Pz6qt7hWdXTka17eYoEll/TNUXrJ0yEzhtGYjpaNuFvH/PPlPpi+Y2EB5gEWe/1dc37Upxjy xz6sjkvv8cxR9cX3ow+D39ZD7/nNdawPHBeDnh4/8yJp7OaYnjl/SF/b58cpcrFUL7Yw8oefrDqH t2s164vY4dMVh14ut70xHdh6++SOfeMeLPL9NYG5NuRDvvZQdWCbr/DVML8b0DzQF4O28Q3PB8jd j/z973+/+nTFwQcq9/aDOVvYc7FwauG1/sTz1bxBj59fr/GR2Nhka47wNHHpxb64I2vP0Cu/YtDD EqfGPgyycPUILlKT6kIWbn7vGMQRDrkx7LuJgV+8ctTTD5td606PPrk+nfhixIPrGLMG9Mzdn5JG MdJlh9ig4m2+zOcBj/7d4OLXWju9mItLjemIRavu9mCkrl4POH8biyXiB1Vn58v+3OvXf/Y8NH8H fZ4LyBdz7iNNFeYDBHI7KPy/3l0cHoPvvnVDew7I3XRnU1OnjCpQvUCMt6BPUI05R3cxlvE8sNMq AP3wWmSqeHRQhaQLN98VMD26+WVf8fQw2GvmMN6JrQVzIGstgk2EbKTiYk8flj4yvuPDtxj3JsxG r4kNyQdlLy8tX2JPFgZ99sXK/x0D/Sh/d58+Hbr5lKeG6OSvWOIXzyrOg1jo6tWyufzFH/HT+r1j 8heFXx3w4cOCHdHjT6MLIxsyvvSIfbnhadWhXGFr1UEvB3vBuLWAZ84OL/18Na9+9BH5kdkvr4Mc X9xkYbCtFScMPDHi0b31b7kTBV0EF7GRD8oXHkrXOF526shnMca/46NDrlb4xskdC+R8671YPhiv E6g65ldOxho9jd2NK058mMWVfrEcX6dO4oebLPxqqKfTHmsfl8c731wTEyz2ER4szZhMrOnQJ6uP j5dfdjUxIH25wjMuH3MEU1xhNtfTqdE1Zq8vTnpsYXRcmWtqrRnTQ8b1cMREp/MfHoJ3X0CE4RzG T/7LjzxsMrb2tIvbSL3SKy4ysdWO7uQzF1q9AYKX/xlt/uNtVd2MfO6djs6w5PmshQvhuU5mvT8J 7W/U+huw3gk8P1E3+0vcbrzOPzgg/HS0sXb+Pt/DJ1xN/Yw4nP/ngvzwTpXZrvJhzmPz4+eWvdaZ 8jHDc2Fw5qeuL5vWkj6qpvHryarr4Z3oFu+quXl62QhkeROFN11ODKRDcp4rlmdLrcy+OW+0HJXw Xv1ZGlK8m8z9zPXN71j6sH+zW92Jo9z5d2zYV154mm9ej93ul8lp45z+/Ky2KE4s50XRwbMbbhJu Id+1KrZFGYXij/9JDrMPkx9sPtT11C1dx52fPzZPf2s/m3H7sRIrOd3s0oVNL91imejWjlzGjlvH /K/mZvbf/frvvvgHP/883/7tZ5/dkFDL1vXgs+xYvV8knHMG7EOv/SIOtvUfGhX0wXvnn7rw5QA+ PmFMtebf0FwLf442783/5DmOZ3D8n1Wt7tgH/9i8cthcV7aeflBLmI5nUm9i/OpvzoeunPO8GeBv Kf/jvMj8Gz+nNi8UOhdaL6RXf9Q+Nd44nt74h8eTXOj13HTiO5neNT6ZwvwhvcsOxlmjo916/dD2 U85fq5dV+Znf4+T1W/8mq3uu3U6eJ/59Q3+H1eBlADv86nwfKy/NH47ynT2NeGkn01s/ZJxePPN0 s60nS59O7ZYbp1ePd/sy/zF6x6SHV59/c+PiXoXn4ccwbtvsb7v/mXEx3Zjxbpzzc9AT/1td6bK9 bRw778fPGJ5/T+3lm0/n0XD+rXzOdck5P3f+vc/H77HAg63xaU9ue56jzreDT6Z3DNn9cIe/dL0J 29NVPuo/7Cffm/Kh35PYPGTjugNtbVTrqevqDt/peHUp2UoDHe/U8uUrmxe2s/dgT/ONCcfke1PH 1oRdoccb0xPT0+Pv3wuba5SjI6jqvcMrt3Os0iu2o3EeF+txeI6Fc4NNjK573Th0A+d3v/v7+Tno /3+eP71JdX42U9y//P6XX3w1bwJH5d38xPfEf8JM9P9cXy4/FbhSnnauV1pbvdcCmnGLrObq67rD 61LHrxp+HC9z3LjG6zVQe0cM6W3NB8ff0LbXxMkHXWPy7+ZaCnbfQus1XL246Gp8FTc/xhvz4xPe 2SukJ47m6ZnfcU8Qc01w7ru4NqBX/Ot75vMMv9cY5bj9xFwO+YVtnD0/KH/loUf17Gr8yz1fYqgW 8eikr8cv7vjFVJ/c3PhuxbFBPXHdPGve9adcYPBJB47eXKxasnp1xa9nL6d9fXDto/yIwxjdcbLL J2yEh+QdHpvi0fMVT4/kwQbFgw2vdcMXx+0TLz22yfDDwYddbPecPtIXI7tbN3y+4agdebb49xz/ juvGip8vMvaOabjttdZ1g3viS5es+1B4MOEVpzGidzfrodFH+uoCR2sNis+cLzIkPlTu4katCz6f /PTmoHlU/uxg63sDmE55pBeWvrqWn3rhmWvuqbjvTVe8YureDexixtfEWB3ZV48w5WrMD0zHC7uw 9ew2jmcNjLXqFCZd+XoDGJa/AS13/qsvXY29N3g9d7NDX30/+c9QPH+c+0buHRknp2Ou8ZMsPHJj fDEjtuZIn3890m/Mg4c2z9ETb3y5qEk1v+vIho/81eOxb86PWuizV2tvDllPPL7J1eQXX589Fz6s renENQ7n+mnOeaNXfmyNkftWnkd/NnFH1eCe41UTfL4RXwje3Zb5PFSbfLLNjoq9gVdvTFcd+RSv nD/Je/gwwtTnh1342cGEo93n+TCS86dWvlXuOq73YeA7PsjVln5rDAPm7ZOe+4HnFzp+uK/g5ZMd /X+r0S9fuubywzPX16o/Pnq3YxuJXe1hRe/61V792BYrfbpqIQ+1dzy0dunW069OYfAdBhy+ktFX dwTTOF/LfB5u/fgwa7f8Hqd79+QRe7GLqUYmBlTcYuv8JUY2mtqy02t48tffVEzqu2sx96y++ebs //bHz+aDBJpvAU9Yc5I6CB9HrrgLngPBIcHdDtMRGD6ndFu0gknWojvJSuLGFdy9IOYFzI6PFhg+ Wbj8VEB8hdPwzOvTkwtbeHfjJ8qGLxROfmB5gvU3HnqibcHoiLdY2Jvnn9wYGb83shodsdbg1PAa wzCvxnwnJ+tgsrk0te4Jhw/+itEcxWNvHM8Y752y5xelUxxiYyu2ejqaeBqTnTUXw+sJwp4J4/ad P70Gp73S+J7zz1/NvD0Ll/96OeVTr/FB/72lu8bzQF5NxAGXLV5xlrcYvLj3JGrsxdpU8EMPJpvs YN31gum40tfolBt7vszLr/jT0dPp+DGme+efbX146huPL2Ox4osH5Qe+8X7IZHSsq29+VQu22Zcz ezjV8e4bs0fFwUcNzxjeO6kDDMeyvmPlXu8w8wXDOHy9vOQbHnsXz4hf8XchUDzl7Jh0YQ+zlg17 +q3r+3FA/30t88kOjviKiz6s8Onk0zhig8iM5WNMR9yd76o73fjhhVFPXhzFLA7YYlI/+eGFYUyX rXF+YNLJXq9l1z7Ts0di19I1hrNvfs544JbI0xWbGzejNEfk1IfOd1ObL8cfrJGx02b6kMGsJcyx EdO+uTsP3sjxZQHV3cbWmM72sHBe64KPgyAS+0npc2OYr+P42Jk+89Fdf2Mgn6MXdn6GDc+5dvTC PPpkeHmf+UPVJz06jY/KiaHY3vXp4IX9IcffEJ+1mtxuvZksfPrh3HM8a7iJmQyRyyW9u/94g3Nq sDeKp28PHOuX/e6XZz/ak7X9O2rtSfFXMgtvzebf+nxiKe/wdwlHdeP8MG7+6tP/iB/6+N0cJkf8 jf051d14SkCvv+3WeYC+sW+77rE6fd942m8wjw86tXzLodZqi49cHVdv5jCdV53z/37+lqFfmOnn n82d/17HqRyOv7DdXG08Li3jZ+i1lz4jHNapTbGnY37o9YKh64557cVsj931P5NXHCf3tR8d/Hf6 lMMP++nm4agfDeenPb+OaOtPc+LSdl2m/9LfKmQ//3wr7PtfnptB3jj/9byhrnkzuOvrbma01tYO FWd+hoP7sbZ0krEx/vLnb5l81OzgnRpWRwhDexCfoUd+jx4sBZv88Nf/ybfY6P9bBOvH9OPfOuUU Lx1+jE9s13iCey4/aUw70abHDt04+Yivfh1jeLft7fPm3+Nw6MKuxzfveIzP9t2++e0vez267dLH Z/NOn+PRYVeMYdzzeOmGc/fGtVvvtsX/91B+bqx48PKb/EO2S98ufXlOTv+0t3rZ3yOL0je/+fc4 3fd+8f0awuzDHX9mnTu+2abDZ2vw7r95/vWWe+fXuqdXL4Y9fPctI3V5bozu89yJ/KV75h7x8gWD C7Eh59veCHbemLPR6n83H4LV2MrPUux4AuhPRsDUYIUfrudkVfOcl57j0bnWtab21VwfCsbfZ0Un 9h+uG//h0wtPMe7am5ebODQ+s9FvrHKYuJqzMe18oXct7E1gPwX961//el8neb7UxNk1NLyNYcoJ 5yY+3nm3/P/G2FPBW1j/LrfVS9Vc1yKPr7X4dKwuP9+/8Xuu8dXTze7dFFMX8l/+8vydzH1OfdZD be9WfdW49Vnfo2cN9htoLhZmTse+KqaDQ/RcW40hHXtwX1vM2Pz2B/us28mRf+1+/VQtbrvGrrV6 /bNYD16xyYEuvLWhtL9Y8vILX26rN8cGTNdpenZ6eNWGnjnC4x8PlQs+kjcSR+22pccGTzMu9/b8 xv3UNHyY9IvlxsbLNkx2qGvP8k2PDAa6/aUnTmPk/gFde8zr/jtH/uwJfspDLdnCqInnbrdvYzHQ rX/Pu9yLqzjzL87yMH6vA7v8sxUv4lsLp1jCp5Odvjjwi4VffA3pwzEvLvrvNu03d8XcJ7FX9/Xy Uws47q3sa7cZFxdMtlprzJcY2Whk/LU2xsmtoTEqp/RuH2zu/OCyteZhsDdvH5Sj4+g+lsIJQ59d e4ptcYdrXqzwyhevxg6Jnb6ejE/6yLx7c2oK355Opqcflpg0PsVaneBrdPH1UTmxgy0OpIcLQxx6 c9jWOz325JvD+Ph67p16HqeHx4Y/OsXElzri9ecxyJBvB3u95LkW3bUzL/Z6cZUnHn/FWc7s6OST nvjJ4Tv+8eRfnuUvRqTPzr6Xn76alxs9fuiWU7z2Dn73H7MTi6Ye3gD++qodX+LZmg+u12vlucHN Q3Xgy7h4q7948M5x+cPnOHrVRBzmSH5ss8eTR/Uxj9LLNr6ebw3JuXG4xTyCOaXM+WBypqchmHTa O9Wy+puj9kt67O2pf51fBfRcQM86w+NbTzf/5jDUvH3hzWPy9OW++3v69TP2iC0qt53Mw+2LrVat 6MAut45v/PDSqRZsET/Z6vOrb5xvaypmuYm59cNPt/z09NjSS0ft+InokdG5MfA1PPrihkUX37gG i1xb/X2h/8Pz5G1nXN7s83OPfUkF8UMf6enW8Izvnj6SUw1PfOUSX40QXGMNHn29etlDqzOvyYpD /TWXqedDo6/zMd35YtIouzKe/xT9pqRv//bCSAB0CoizxvS/+uoUXNCoYpkLqmRsNiei8OiS4Yef rZ4t4kOS7Noc5GzC0mv0Nh85faaxyye/fMiHbsXMFx5/bFD43rTyQswJuXiypYtn8+PxscUfLH7x ouKDy66FLBY8jb0m1sbJ2Nw6xVO85sgTu81x53bXFwbiG4mzuMnErhVjeRSrebzssytmuuxtXHHV yx+Vh599PO3UhF8YET907wZboysvftioPz02eNbFutFtPcuJbbrh6Gv80xW7PkqXD7jFZ0y3iynx 0M13+XsDeP+20wB6E2ZgNvbya52qE98wYPFVfcNnRye9/FSD4k/HXLM/6PJzY5fP3bNF6RmTm6Ni MRarutezFSM/PUng3fhdsNDRyGrlhw9T7Hry/BUfXthkYeizFQMd+cO0Zzx56+/86GvFxC8cNdPL ubVmzxavC7ewwuCTb8cmXrHRyxeefOFo9kKycmzN8NnS0aPy0ldHfLr1ZBpePb+odTIuPjj5pI/0 6qHXktOFmyyMO69qLb/iLj521oUMD65eExsc6yRn42Ijz7dxftnwYX7iPvF1Uwk3HT8b9M1cyLk4 /n7XZC745g0YP43qJqQ3gNl99+DDm8j2uXT9z7H81fzEiPujqrQ+xu9YU925VSA/q4FLbn3m+WYe 4EywBDsW9/70syd4be6w7RvCq7FKINY+Vj+nT7BIA7m2sKedb7jxdVxtbYjmn7WsfuG99+QHaoyG Tq1fF26f1z+66aez+Ypz8qydc+I53/vG6rfz/KBPrt8YHt/vmPf8trHO9w3iW9b4jkst7Cl78m67 52edFcG/s1pPHQJ4erg3mX20FZ280ymO7PTiXhp/fHfMfOjCnP155vbzGfsmcnsb7zS8cTzhnzzm GsoeH5Irnhqh+rPe1lw7cnpLvtI+4dElx3fMOse5Uebv//7mN/953wg2d248fgZrIOQiTnVkL4eN y15ff6eux5mSv/ZRPDbvhCf3ZPp4dJt7Q2I0H9yTw1eTAz9eLH/k+TjgaeN85j/WndjP3nDs8bc5 jsG8pBHAxnfW9uTEFz0/sXUyOuc0vF94E3i+DewntV2LepPgj388n2T/53/+53M+3DU+a74x8vnU q754yz++OtgXzh3l/K6zthPqeUPmiXBD/+GaHD90jp4e3svfa1xM/yt9uDCMf8oXWXR0P2Y7OB+M iWepPtUnYWcfI/Wyjnj2s2b8TrcezFoY5Oxq5PE6jsO9bdk31/8YpROGHq+eXbLG5sVg/K4bZvrh mTfOTh99jpd+Ovq1+Ymcbt33cf7g/tU0Ie5x+lYbNXjhWLv7+U4NX/skPb1WHOWcXEyN9db4Ph98 LmYY2WTf3nv3c9uzefl/nRf3Tdg5D6sQnbD1cOPl98hf65iP5M1VEamLdsb20jlmwvHrRyeuroGd c896TQhjfM7PnZs82eBvbAd07a2Pm48RubbPL894slsx3z+MN8tP6xD3xHvqs88Zg4F3+HI8Sd7Y 8Y4vSI4fx7j4TyzF6Xq2vwXsgz6eJ+83gD2nfv31+enijemYn6GCfEJieed9ovB/ZPL2OaD/LT62 hlOwMrLOXhvs+j/r6Dx8Xm++jlHX8m7Srd1Tn1PDcy/iXrvWADayZ/jIjxg6/nf8XPvFYwPPfJ4+ 9/m7aymy933YayM6tx5srWtNMtRzyk7moTjJez3Nf3v9jt84ffb7rThb46kJX6iYfAjQ6y/Xb71O Zt99lXxUkw+7iVsMrQtMunerDmTZww6zdeieIWx6cNNna12ywQ+XHqpuZFFjewCuFi5ZscNiD18f 31ijCwNfnObeUBKTY5g9Ob45vrk8+URh1tONjNnQN9ZrdJGeHMEVE1w6qBoas9fYVC98dOOzLye6 NfFrMMqfbZj5KsbyxM8WlrmYiyd9ffHDpVecXjsv3hzB9iwc+nTU++dPbcVebPCbFyM8jf9kcJLn k9wYH4VZH1/fmD47+wB2sYvVuNrRkwsdx5R5NaAbBn3HGR6ik43xjZ8OefGkDw8vH8XcnC1etTdW U3m4NyM+VO58FCdsDRY9tq07vffc5ANb7B0v9GDAh8tm85m0ybwPQY7YaT54szUcWec89vyHwQaW ns3KBmOxh+/6QDzi8M3YbPlE5vK6ie3aP0w6zo/8FH84fNINBy5dc2TOzjrfsd8++Pfcj8Klb13E LTdjMljp0SHX5FirjmrmnO7e1t/8ar6EM7WLxKXxbefBruEZo3j1cmBXLpvbxPf9969fziRDZHSt oXbXybjaVR99a5F/OMZwyFvj2wcdeGjzedaDPr57d76UoV4aKn61au+Q3WN15fuOO/x/HV1vANOx NuxgamLU8KplNfvYG3855/zqSv7VXCer+tZja3qOk52Pv/IRf3b88VEj25wnd/7b+7e+Maqnn70+ CodfFIYxPWtqj2nmci7/albeenrkcOirt2NSnHwUTznlU19N6Wls8g8rP3TJ0t91mDfbfQCQXo1e +eDBpKsX+z3G8+c1ut+WXT39Gtxyv33IqRj5Q3DzS95xUh3sFTyx4LHHc0xvzPt69KxdMU+GTx3P Gq+jediz3cT5cXHsCZZTAegB3MSBQnJckHgWLX18B4CebgcQHHP64UiEHOFF8LPFo1cBzPnSJE9m zL4+3RbsvRcbfXowauHykbwY9Tark7JiIziRcRv/5vMNXy3h68nhxYNxx2xe/uwdsOYaPY1tOdPP Zz7CKw86iB4cuDDodbDi42mN8xV+NulVW34RfWOYdNi1B4zFo8mfbvHQPfvmHHD8w3HD/5v5qVY2 dOmRwcSjA0ccxvjlRt84P+JjYz3wavh02WbjJFSO9PKVLRv8crx9h0GO2IbFXm3o20d7k3dyOj/J edajmrI3RuoFR+6IjB+4xvCQeUSfDiru/JMZa7D1MOBr/OrZ337KCSad/LHVYLEz5oOOE5Tj5sb5 6quXT3w3nO1zeDduGHjGGn1+9OJhk4xf8+LER3gaG03trcOdO7kY2NgL5vzSzxYfNh288izvascn PfbVkY060OVbXYoHFn0tv9nzCYM9np5txxhfEV1kPV2E8Festw+897UvVnr5FKsc+a221YOeJrbq CJeeeWO25ckHGzJ8FJ4xGXtEDkfLhp1mHr/Y8NXEnJyvyFxOes0V7tfzTQG+2KFiJJ/o9gJxwLz0 3Dd9vbnlBelGPb2/8+WTqGvtTZPBPG/2zn6Z+X6TcmzYj/rR8wbLt/NJ1vEJx40ish0Przd/zfsm ptjk5Kdg0cYxvvD2Sn2587w49nJZ/gikSQHv/Bz161ggYU6+9ZiRNwCN1QHBcVyi+0Y3fjZk5vHi 6/GS37Ul2zdyJ+t84TVmM9P16QbpGUvmiYXdMNnU+JIn/XBWBmz0N0b9zs/Dz+xr4FtE9q59ZjY/ fcTW3piVXFzHCnz7y7nD3vP3bQd4277xCX/qxRZ/kUd8pjO/nItEnHRuKp944vaCdXPia8h4bcd4 8wXy3FDeTfu8SS4m3wbdeEZFHHuM7zHI5lxL7XkE7ijIU/tm3myf6n7yzeGPm/ajK7/9lvwM4X8z F9T+Ro1Y2cN0jnLz+h/+4e/n27+/2Td//Q1g9SPzLdO9iT41f63fiVetB5mjq5/h0K17OOcRPxJT 55pTK1gn1uZ0Gq+v/Qbf8Q/q24nBC+Tvv5/nttGFn2/Hpg+JFOEeY8+F9qveL5uzX++1OPvKeeJ8 UONcd8uXD3GJf99oHx3XCd/NrxD4u4V/O28M+JvAv/79H7e+rlX++Mc/bE2t23d/PudkGLuHp0ed V/HF67yN+KtWnQ87p5PLh46+sTjPOaH1cd5ZNA9DdM/IntyazPzoPPyf6PhD9Y2LQ/yLuVrn4da9 2J8Mf0znYPF5/L76l/nnbKvHXefqK0ZjDbHX2MR/z8H8rPt5vqUPJzJ3fNELnz7CC48eqjdOxk67 7ehp4gonHltEhseWjjFqrL9zTWafhMXkMVvbHtimH279zQ9fDO9062fzrvM+z2+29avX/p3JnXs6 8ugDq/Sn+mt2P4QvXnbNV//J+dZ/H9/6+cWzdmLqOs24ebHW2y/zpLbQMMR8ntfFe/bRa1Gsq2u4 k3NrzWex6A/OCxN48bkOQfkfw5nV5jpj5Nq334oFH87kA3cckw3asMlmX6796M54dt70c/6a8bmG ePkRlxvEX177dK8fBqXnJjfo/mb0xNZxtr5GxzHMFdlN5b1Yo2A/l5taVg89/j1Xk+oC8zyHyjst rrQAAEAASURBVGsqcrodd/748/ztQxh/+tP8fff5QI+fgfbrGX7q38Xi1/O8+ZVrEB/WmguK7M4H +161AMrv8fFyVGzr9H/Dw31NA9uyRTtvMv2pw1E4sjO+6/M5G7z4m8lTOLyzV46TcHa/D2vl9vvz BnChkGunPq81I4/n+c/+yPeH/8f32cNT3wcUnnVjp/kA6LjePwcTjj5cZmEa83swz7Fj7hoTr5is deNbH7864CO+NDGh7Mzxx/keX7ST+bMmW7Px6dt1/MvLtRzioxycd9hp/LNzXVcO+Tcn6zwFJ39i ecdoPxdHfoo7fHZ80EPkamsefnKYGmrt6RvTgYmyJcPTy12fLL+tDTmM5t34p89nfHM4dGFE+amX A7tyKQY4iC25ujSPB0PL3r2MKHu49NnTu3Mz1sKp9ne85cFW/fR4fLmmp8se4YcFV+7Vmx18cbGp Lvg1Mm8CblxzvdsbwMUwZl98/6w5+/zTR+LjX4/Hj3H2dPDNNRjqE69cxAGHTuvClhwPZXPXPHl5 0oUjP/dl8FHYzfW9WUoX6dnryflD+toy3h5gi1kzRuKqx9Pgtkfs6fiwG+vVSCtGcjWVtw+jhgWf TzK45PpqAMP9Xvp450P3oz+vwbfeT4zGrcsEfuKcey5yqDabzDykV334Fx/dzWGeM70+Nfc66Zan o9eQuMIsdvzWAk8OrUt45kifbP1PrtYdiRGJjw8+6ZpHW4dnbYpLj++by2pbrmzxEZ1wiyn/dDSv a/HKhT08tmxk4Buy2ZHBpKdF9O85Ph66+XLkCx5+uKs4D8WMj+hrfFYTccMoDjbigidmcrx8pJc9 3PzYB35qmZ0a4sPRmzuPm9u3W4/HBx7S0+OLDdq/Of18i1ec+OVpjuR0Y+A73vDsSTZfz73xcF3X uado7vm5uogpvOLLFzy1CIMefHWgqyeDlYzf4iVPh7zY8ZCebfqwjenBRcZ46dIPU2w1sdItPrZk ahs/PMdOmHprA1NO5pqxPVEssGDnnxy2L5OM+srgV7twbhs+zOnALR6vB/4yfzYXdrLszdmY1+O1 NnDK3ZgeP+jeV+InQ3oYctDHN+4+/36JYtTJsiWH7Z7VA7V487fQJ8AZ7sEuSUrH1wIAoaOgQErk vIB8PckrgKAFpvUGcItTAXmFYc5GM49nQTvg4ODzq7WgxuLRJFiPX0HyB+PdFx2F12f7cUPy8ZVf RYWRb/r8RLdPNi1uefHNT7maa4i++G/CS4dfJyH10CMyMYinTXPHhBcGfb7NrU1zGDDFVC3FbXyv IT3zcm8zwSlGPfxaPuDh8V/Dq8FysVZdWif+vnUjeXLX0MAMnY3PH8rOuDXgxxjxLW54WrFkT29v QE9vTE7W/nPx5aZquYu7vVL981XPLwyxiZ1fslprc+NUGz3+uRly1g1O+4OthuDdY3riR/xr8PBg GqP8y8W+JoNVb8xW3H0CJ1z2xUovMsYPs7jEVAz51xcDXLmZh9eNFLWzDmRssjMXqx7B0MSMX97w 8MUgF5QfWMmKcRXmgX02jrcuwMMgF7N5MRRPPXt64ucLmfNpbs/RLfdVmIfy0EfGcNQjjGRyFIO6 w9XyTdeYfTx21SAf5mKBYYzPl3N3a4Cn0UH5zUe14d8YP12YN4Wlj/hv/h5r8bY/6MEvXxjGKN3q Sk8ON5mL8SOOefL2YqMXHHoXhLOjv5jV2xs3+zynvoDGvxubO+Z3fPipOe+P7hdV/FzOpOaXU/eC jaZcvQE3b/juDdeZk/HFjmzzmeH29PPH51A5ntnZR8ufB5h8VsPFYA97/OvVT7txVm94W4vRzH6g lqr52UfhXb4fH9k9ZuvjfGsO0tk7t8yY73e7+C/ZFmdKfNb86I/d1FyJrC/e3W4/5SoPN5U/cCam bPX+JsZkJaptxSWHXR/ciReOPWa/au23revW9nkOKYjpJ7pTj0WemGcebXXEz+1Ddy73mLh5uvXF e+uky79/m+fkej5gNP3W9MSyb/hOfvKZYDee1h6OY8Ye6Ng8a3vigWv/o++8Ye7f2CAYzgOuq87P Ff96vwXsF1Re11rtqx/bD0Kyb88aLPA8WI9asSYTE6oG9zievpqQf/e8YNs1mVWychpsevbcd/PT 79+++d3j+RzEx2JMvdl+16j48m2b7QdEHi/yOBUbxox2/mLsfB4mlpXO3jvn/F/96pfzt63U9m/3 Z6D/8Ie/++Kf/umf5s2BuY778/lU+ME6ud5x4CO5NV7GPJjfzbqnI4fIWJ6vN4BJyFtT8zPO7nFL 8IG5k7eH/L2xP6bh1X8I/rcOrgPzJ3DvWI2rs+PJXI3jvcdLno2e/L296zS/Qwoj/PzdOsno3pSu OFFY7Y3069Opj3/3jekces6D45r7E8LZK/zTr2XxuX5xd9+9cvihr89Z/jgvv9XnXdP5seOVbnqn l8PJTR6fHgsHKf133OY3Zryp0NRDXeyHsy7J4NXwGlsv1yqdp73h9e3cMP/iXLbRfNqp3V6fTD6h F+fZD3TO82z10Ud0m9cnqw+vOb3Dg9PzhOPF6xN4jpO5sedaaX3TmUrM+VXvHKwumjzPmMI55mSH +Ci+9vZcBe/NHh9Q+su8+fvVt+e1wrH4/OMr3iMvn/CPf7LjGX+fJ+d50Fqkd9dnMZ5A41fWff4d NHw4/hyQ1x+//e3v9rn5v//3/76v2XzY0POn51b5fT3nGbjs/PMff+d466BVPvU5vJPX/+rjff3y v4r1Y/b26lw+L4l9azszfB/A+9mf7IuTd69nfGDcOqjred6e10Nz3TPGa3+Ol/P8Z/xx3FxrB7Na qel7Xe9YWm996z8eB2Fe5871It2w0klPjBo+H83ffYon8jone7h3bOVyv/5Jh/0dR/X44FGYY858 rw2f12fmNXF6HeV1IsIXc9fFvc7a42H2sjjxvKbu9SL98it2vHzA5acGC0a69enzUWODzMWUjp6d 2mn0qlU25HgoH8Zig1dO6cDkA57jEh+v2jtOq03YXtPTy3++9Ro/+vTMjeFo7iHo+eHXWN89HXP2 fLClpxlr92tgfLr6alOP33mGHT4eMuZH7vHzR6e2yvNgXiz0kDiM9XBaK3jG5TPGq/ftl/MaY+Jg s76mV5cJfmNgg27fxUiGX6zlm392xvDESRcZa+tvenbIXKMXFj5dhJ9tOiuYB/rWSy8+evmzbzpW 3IMju9c4n+E7phyHmtjZ0g8/PH1++NTUAhWneXbkxvlpTfDx4reX8O2V/FcnvRb27QsG+486PPX8 +dez/oPXfiCnN4rn2XaWYFdn7H2oy3lKXfJ1rw0f+d+cB1cMdKqJGlSz9jse22oqFjK21Q3ujcGG nB3KL31j/FuGVyx6lDwf5vTEriFxaPjiUptyLn4yGOaoWuI5Tzm2PH/C57tGF9b6H/lchq4Oe+ed YmaHF7G/a2Hu27Ceh/GLjz2CTwcVK1754xuzC9sclrWqHvKjIxayO88wslenxh+yud7E0/LFj3Xv +YoMiU+stfj8InxvKrPftZq5np242mP02GYXDj365Pkim8vj3e/rd3Tu/OVEV7tx+AurOrYG5sVL rzEMBIeu+NbnxNM42/TI8djyl9+w9GEY06VXLawfGzrVf4N4HuhnTy/8W0e89Oob3/P0k20t5nXE lG/xxYZXzegXExuNTjmqB/3RmnvC55xCdrc7bmP2mtw7TuvxUfHpo2zNw7z12Do2OxYm2tF8xbx2 8zprMljJlOuDXkfwsHaR58XXxLonB30OWVQcvRdhyQSjGA4aGxKOMb6xhUDpN06O32JlDw9Py47f NkAHgaTxFYEeyg5GDa4xHbrhdJGhhxlGejePXTVYR/Mgh/CMwyU3R3znv7zyI37j/NFnV9zV0sko P/koHvp3ncjvGsBA6YTPJ10xyL846PKPWj++1II+PXIyeYWLj4qz+PQaH23UfMqLffslXNjaqaH6 nDen+aCPr8HNJ1nzZObZsKuO4jjYn+5LPtvHcgvbupe/MYKHbp94mjySq9mtc+/X4oNDb1JaXePW gEwONXG3D8uT7I6rONKrBrDk0X4nN4dTzPJWp/znV6zlgYfCt57ayeGFBYMufDGFpX/HSq99xQYe osuXuZ4MVePyxctX9mRsNNS+Kha8cMSrqUEX1mTFiq8VAwxyPV7zeLDzI3b7zgVY9mIhR+I1picG Mjg18nToicnaNaZvDYq/PNmj9IzZ8mMf6MnSt/9r2dKvBuzx6auFmOKlBzPbW14O8fili2CJHalP Merp5ZMtHh1kzI7OXVd4ZBF7jT19N4R+MZ+0Y6eO4a3+XBj+5S+zrvOkOa8w1qabpvT3omwevvK3 xuZpdVZ+fqFw6jD4xrzuDarRbWyVtw1vVnv9jtXpV++M2fGxebI45d2w8G9a3WHEPz2D48NNVTXw 7d93ygc+X9vGDP9ux+5Tv3TRy9+jtTeu1fjMwzXL5nO8o91jvtTgda4/dq9Yd389cX9YPnV7z611 nyw/asXmjmXneFO7reDk4ob0GGwN7VP7RDO2X7Szx6ZmY2s92MJ11H3cwCasJo98b57GewpWPPVe 3DbWR2f4Ar11yM4LkVd+5R+enJDY5eDbHvr+diwZTMe4YyV7EbQ36CCyj28Zwx07WM5FznV+7tk3 mPwEtG8Dm//iFy7mz/my2GEZH/z84N78E/fZd0fnaBwdY/G4PoVV3Hu8X/MPnw/v6I3dzPfgnsVa ntxmH/imf7XSf/+9F1yz5nNYqcmu+/6E6ZyrBqMavd4UOvsDPEoum3JZwfMgPrTlfDaON5x/9rNz I0td/zLr8uu/n5/W/sPff/HHf/nDF7/7x7+d8/kv58Nb6sr6tXfMUH7P7DxW85tHT56dV5O94hLL cB8/r08yxHwSpTKKjrufos/F8DneT2H835Z9Lr7qJhZjVM3ai81v3fTotFfpmYdjPRov8POA92N8 GNrn5Mzjw26efrL4qzAP+MnucfL6g/Osv/Po2SwrPvanPmHo2fwU/TU6P2X/LgtPf1PzL7+amu+/ 1zrSE6djez8E8bxZ6pwQnw4Ma9k4zGX8Ww9ThnPl8Hqd/W5/fJ094nxnr3zsnxlPMB9e6D678azd I4MZzjv+h/EM0ou3eFfN3m3J0Qef/8eXzM54RzN2fTLX9FPH87z1XKcNJ72Nfj+s5TnLOZ72ef5y zrZ785nf9e0N5FmC6uKa0DV4tZonKuo/StWGQmO2zXt+tM5h+gCzMf2N4bE9ubx4MPBuHbxs/+Vf zmt+1xu+BSxuzbesXLfv8/b00fqb2h6/J96w0/mP17/2aLHZVs/2OXvWsfAje42eb4z7RvSXs7a7 OZwn51OR9vvHmo3iXkvOvolfnfXW715DsfDZOff9/EhendOFE9b6nW3iGsEbwL3GeffJNjtjfnot Yn0RrKh4mrO9qXzL58T4em36ie7YnnPCq0702W7uz7i65JtPx5HXx/Q0sbLFo99rOTxk7jUlOXJt KE+YWrmShWnMpvqUE32UnjkdvrS7Jo7PfOitQ77Z9yHvfOAVs3G+Wr+Od/kgOdTTgYMn1tsvTDz2 xuGu8TzktxzhyF18xuSa2PXOA7ffzg3h3nEWB334YodpDAvpWwM+5BJPL2ZydsXTPg0L3i0vz/yT RXeexuLlN13+w/emL7ln4vsXh76cmL7/5rXm+SufevFXFz29Gt/I/I7JvDzxYWiReMob75alU763 LV648iPL7x2D+2/tzWqhPs779PnvmKJHHw8eHL31optPvbkawGyNxYtHP1uxeY0Bk0149IwjfvNp D4qJLT0NZdv6hrl5eJ32l/nFvfnp23F+bOaQYhvO+uNz23ltC3evFeYYuWOiW5505HPTXs15znha +YpNkzOeJk79xvnUobVLh0zOatfxwZ+xWKoDfbbhNS7WdPUwq1042eOLs/Xjy7iaxmfX/mKLzxbf OukdSz4kqBdHscAid03m74aK6V4Lcrp0wqVz50auLn4iV5MTuUb3ncQGC4UVXvs8TPl/XP88ebHX yllsiF8NtZ5wYTmv+AB7/vBQfnq+qm7FHjZd2OJjQ2/A9p6PsXsqcqpOenyt3D5imZjwxb9Yc677 0Hl+vWRxHvsw4cur3MQkHzgajGRwzcmLhX48/qsFniY/dvi3bnpwjMsr3PTxkR4eomMNxVd9yPhB 6YVrbsyOvha+3IqbbbHqtdY//fCTPWktXjHQTZ8e4iP/9IzPvvKcdPzgpaPP5raHK2/5v8edfznB Ljf8W9dci2B+Upc9lb7yX9x57TRhbstOv38DeND2QpDDSWeync23RTibqWIIokD8FN0J5CyYQpkX /JGdQG87TpNJsotIPIQXVn5LsMK1ceAqNLkWbosrlruRt0gwsrtti0MsippefP3W6fHJlwYDJaOH BwPPXG41sbMji1d/TpyvN1bCErt4nPxg00fhGJdLWOp710g81c0YdTAa83UTPP7o3Djp4hVf+cI3 RvkzryU3Z4+qIVk2csX3Yr+wzOXGLhz93W48GGRi7ERNbq6pf3O10uKxrTZ6cVUDOpp4wtLzRUeM 8mterekgdujPf/bEcfbu+ZbakZdPa7zK85Cv1vfU53zStfjoJK/m2enZeHJDYmUXTvqtDb5Ybn6x Za9PHu+1dqc+al8MdMWnFGd9zh7Av32JrSZGMvNbp7Vii8SbH32Y2dBpTKbRay2Lkx6qLsbptfa3 HK+ahwW7ePksnuz4YoNOPV7xloee7MYs/uzMEV0+1YovDY+8Ro7U3YWgXoyoHLrw0bOHl545Pa34 i+f2ke8Fnofm7O+x3NjxgYwjetUFj23zd1/kN24xli998mjjmOe6E49jUe0dD/aYes1eHMbz8nCf H7dyA7Fv9rj5+4D1osK3h92J9ML0fJP46A7UobEVDz/bD9c3ir25tP9GAPsj5g8Pj/10m0M4L/Yn o3xwtD8L+ARw+AXziclHbaqRunxen/2pI111TU9/6OiQv9qRvObJzro+hqP/5Di5iyG8Y/eS0buJ /OX/JcnfixPGWQO5pKOP3JT2KnHXRY7W6TlXOhY6HvK5lvL3f/oiP/tsvRw/j4M5CjD/XXTiPXnw ZV4vgPPm56lruXHkRvk+xzx5yofd1/Pc1ovC/n6N4wzpzzHyCvZec7I9JieZPcbW6jyvwPRmrxvW v5k3gL0J/PczPr7OPhcfDE0s2qFzPD6T7coznXK752HpyTtfxM9GP68AV2cepmqzD8aLQ0W/+qsz k3lj14E9kU5vv8zYm79inSbv/XtCG/s5356fQB2d5/gYwyHgZ63OnPnB0Z94z86Jf6p+YlMZfOfK +X2VL371zS+/8I1qNdZ8G/hv/saH7H6x1zG7HtIcn3fbSB5/xlsLg3+DwhDDIdfTztfy2ugmPnNk LvqTAc6Lju5r/mT5VpuX/OTNf76L+X1+2xin987/dC6efx+910Q8d9u98YO9/fKVbpyOO/xiN47i NdffvFs3nc/x3u0+p5tdPZ3G+lq2P96fdUs/jPTvGr7Lbh3jcyScOOjeuaf71/Y/ZU+W/HX0fYq8 8jknvFYn+YtD56fojr86nP6sa/J3nHTtly+nfbvXZHM9Od9wxXP+Qp0Ht3LPG9bFA8P1wTlWj7+1 e+r67vvTGNid4zZ+Pfz3rMnG3bN/zvloSzPnjZedawkyPOeR8A+gWL/0wZsBOue2I3e9hapJPZ39 G10jrw71arTH2jyXbx3e1ikM/U0v/nnOco3sOjjcfZNx4j5vyBf/neNBC7fzQz7i68XXN4H/8R// aV+H+zUNH6TympztL+a54Hww6PIxbsPZ9XTU7Np/ery86p73/zi92HaHTR12vPvn07UQrb1Arhaa sdx9cE/7y/ycdq8F3OjeP7cwOq59uv6hX2sd88nHPU5ubX4+x1g/dc7ePrAfelPEoTWu9idsxUYH Fr/32LzYi8sc8ceXHs9zPx30HnNz+uHvtcKUTR8mGR3njCkSoMUjr2HwqVW/4saDgfLJzrjXhNms 0jwUkznd8uxaWnwIBnlj9brzN6cTr1jwjPNDD5UPf43piRMVJx4brfj04bCno0f8kP3hD3/4GKdL hujKDw4eX3otbDa1YqkXo1ZN1Chd9u5JFVP5keMhY3w9W7GUpxi61wU/XOMID4VjzC59MYQfj+7N Z0NG79YRByw9PpLrHSfe6nWvYd5Iut+sIlcD1sUKC44YkLlxbZnzkP/yiZ8dvobw4Gvw8lH8+a4n v+2M8azrx7nhiUkc7Yt8rPHzQC4fvXNLceFZP2/+9gYwH9a4OPX0b/zyK8bqwJ3ae21GZuzN0J7f 8IoPRnvvxoZVfh3XbGB1/7R4xM92Vn/9sXXvo/jEw7Z9raKjeV5msJt4wiouNqiYzuzg8A9LXHKh 01ws8vac6vlVLHTkvjGK7dpD/JHTI6cXFp/k9PUoPTZI3HwWv54+uWbOlt09Zkuv+/HlEJ9t9aKn 7uzxigkf7f6ZN+//9c/zDeyZs6XD5mO9hr8/AT32cIrn47yxH7Ke54gnXrjp0PcNYPcbvvHO05A4 YN+9eIqNDjmMcPQoXvxyh3XL6IYpp/KlA9s649kPk/R+qMRPzBfXex34ER+CwZZPeuHHg7Gv9/ce 4tT8yo0NHI2d+kTlvzi+PkJnara+51r4u3mT3pvV8Ef4kR99MSGYxsVkrOVTXwz6iL6GiiMcvOJs /ckQXcRWXOHkt94+S5Yf/slhWo/bh3H6fKgBnrHjTN9a8Z88f3p1ifITT1/72dzDuYkuIufn7sV8 +03u9QU9McfTa0hf3nefr3Ktl6uadd41lmOxwMyfcef7/JE5oJ8l3TrzZX54n+b88RPQwDj70guw 0Tkn49fFSQEI9Gykc0D4ij8eJ5pgzZGgFI0tG306LRydikSuACfgg4EHQ6JOfJrxieGcJO/iFUv4 TlZtwrAc/Fox80m/WMQOhw8bVI/osIHJBqW3k3nAx+MLwUT5EAsMcossNzKNDHYx08MXQzUw7lNK 9MTEDhZdvsPCJ6/21RCGsVZNWgM9fU2NzG/d8tFr5anX2OEXSzr1xWKO0s/ei9l5GvjAVoPzCaLX BWNYbNSlhg8v3NYhny6U1Km8YaNqVu3FzsZeUyt1qOeLnQaLbY1N2DDCwWNHD7G1LuRuFEwEmy+x Gx90YZUPOzb17ZP8L+jzkF31xGbX3oVTbMYdB/SqK/9iZqfhR+Wo56OYGpu3LvDbl3pzLVzr6hth /hbw7bv8xSA+LR7s4qkPU4xh68PEz04Pj6yebseKHh69crzr1Vg92dHBY6fJs1z5JRc7okdW3Pnk K0oGWxxh2psIlpYNubFWzuoGRyMXwx0HHDr2Nyx6YkN8luN7D1/emjxgV6viKrZ03/Ohr5HX+BU/ W3EivvOVnh7BvMfZpC8uzTyCf9vhH4yJY/7tNz2H53nP3+76xrqOjW9zrN7cTNobk37fWRxzYSsP b/SOZJ5zhz+248V7wIMza+8mJrsHF3bfJGx8vi14clqM0UU+ofrX0Int2KePd9f95Hmk8Sewid/z hdGxz07fOP2jc+qTn/vGI71Xe/lSmUGfdjCz1R8/pz/81vX05Hsxott2MPan/B7cm/9D7PscwNay zXq0By+D3ZNvMe7NxdkLvfnbMdQ+/fl8g3Ugd/1BnXAn9vm399UmbbyVLfcZn3Icfgoz23yPyifj 1uAc4xSAHmBxv8j10FlTfM1xdMbW+1wb4HW8yslzmzcS4X/7x2Pn2Mn2rNNT+4k3n362szf87Ne9 QT/7YID23ArTm77/eW5Y/5ff/JcvfvMP/3n98Ok6UxluH+VZX178v/bW2WfV6u7FtTfg91j9NN5y KPa1G9zTsxOPlRuasYF95ngVKNzv5u9VdgO52DyH2CeouL0Z/L0cpw7zCcvhi3/Oz5cO/RPTsWNr bo02JgprO2t64YvyZ7Mn51lg180bvt74dePivBn8n/bPN7gR86//eq5VJOPT8vaxeh/o4+/sqVPf FczDiePTF3rJ6lsP9qdAT6+KW47NFlomn/axbYK/gqqJvjr/FWZ/vcrGI5hP99fmtigFHOSZP0vz WjMIz7qpTbEW96nXq8bppgfd+Ozld5/Hrgj01cWYXX7e+eRROunf/NsOv7g+1+PV6N645jfdevHD bH73yfTvMX1O7+YZZ9/xfvPex+bvlM9ycmbY8SjCPseNY+RV83cM8+L4nOz28WNyOundOvHl5wac b3J8Mz8b3HWP4/wc646X4jgHm0c7a3Hftli4NMSu4cn3VcuDI3fXN7p0i9H1DXrZHB1Y6R5fx8I9 B8cS2frin/3kheeiaqLxBD5zTzHON0ff+REWOuty5rfvFc7D8XnkjcmyPz3Ph+KbbRzT493Pperc 86XxeQ7eCn/gZh+GORJjPord82N6rvv/8Ieff/G73/1un7Od432gaq/xpx6/2tcy53VGdmzP6+jw 7dO3hV7vr7yf6f98ZzH+D9Dsuv23cT8uqgl3amauGav7zTP3GkX9/uK4mLG/MenbGt607fqn10rt p1JRSzKYrUtrpU9/eWOk58vPtrrPQO7a4Rfzk91iQTB7zck/vviN6dfKCaZ95ZimK550xKUlo6tF MOh//fW8dv761IYtqjb7FugcTwO0/MW29+b6AnVc0eeHP7Gi4jDGj8Rb3OySFVt1Vwfx3fdV6Gp3 /vyEk086/Lz3HYN8waCv5npzdNsYu06SG0pXjMbvFA4sPqqJ+LLNTn/z6PNXLsY3HkwymO3b9zzE pWaR+e0bH24EUwx6dl7vG6u5Whn7O6LZvPfkkVjJtZsffrLWtzjFh8qfnjF+DQaCi3frbD3muHJs fTv3i0a4elu7iekX82HH3mhhF6b86FRD2OYoPdj00hGHJgdrgOBVKxjFni0sLXy9OdoYZ47Ysbnx yrsY1CwbOGFmKyaNjn3b/czs19Hji16+9Ehejjv2+UlHzOLTyMTWfhEHH9mQuQctXvxb5vwHky1M NvZbe1Uu9KvFn/713Ev3htfeExns/IiZb/6ci2b3Y+xrme+eWpYbX7XyuP2LQfP8CU/t9HLAF6+c egNYnOIQKxx67W1xITrqbG/Car3YIXaIXnmbVzOxi5UMPioHuOFVf/pbi9GPiosdHL71iJ2Y8Wr0 4MD/43x45ff//Ie9H5JudWLvNeMvfnlqTq7BFrOcXfsN68OePGz9n8fHvp6d6xRxir3zvrjM9eyq X3HzY4+rFaxqqi+O1qaa6fNTPcRazuz415D7QK4n90sYE0s+6OUjbDFo+MVqLn4+w/WtX8+f9Kw+ +/U1fXHILVxYrQ0bYzL7XX7ffTPHy1y/iJWfAV6d1nV1RyaW6vGeB//5MeYnX+Z3POHhR7DpwK+e m9/E2DmiuOnCQHSah6unC08jL7Z45REOvrFGX+4aso/FhE/vndiES8Y3f9q55/tan9sPOUq3dS7P 4sH/9qtzfiWrtmzp4N2xwbtjun3i0+2cssfonE/lV9zwYdSrFRnSw3AfzmuQ/NLxGQx/7m425+r2 sFUczIn29QawN8bPyfj1RMEh0p9gzsmxF0IVvz7dl/5ro5eoXnCRYuJla8wXjLsd/ycRSYZXwnoN 9ib/6MBAP2afj/ybO+j0d175LFbzbGDLIyw6Gnt6ek1cTqJOHMnILXabmp0xPM3CN2bDV3hsy1UP RzMuJjE6wcORl2aM2PNnTl8zR83lFE9fXfTlnD07seULPh1Y9JPTMc/ufPr7XKyIj93Pfy6Pc2CY s4nu2OBoxQ5TU2P9LWevPviomoVfnZ3gxKFu1Uvu9KxNsfCZP3LtlvGN9Gz50xyoj2jiVvtTf1jV Ck4+W1e+tTDFhqpH8RQHjPDybw6vdaGL+IaXLV4yNvTJy4UclS9+daWPL9debL2wepP9/JxZduXO 1lgrxvDypYensX9vJ7LzSJc9HWReDTtW1AblW4/okmnGWr6a64tljeYhX/V0YNAzVhc+8pdePDj5 MVb39nM4+PTpwW2OV2zFdesYw6OjDmIJM31YeGT09dWKDK/YWzd8mGRIf+cLj/ym2xY/OTv+2MDR 6JLn48493XcfxQLbmM0EZTo41tWLy5kM7879ZHD0djzyiWJVm4fjudXz5u4YJvvGzxxP84S8/F0j /nl9o9V/8YpX/zl1mmQuDH9c4+DJJ/2Hsxc/Il2ZN6qH1uebs91DY9+bvRvMs3TyeKAfe3vQup/9 +N1+c5LO2evVlc1pd9I5PnslXYW2zmd+263Lh3/y+8ihXKbP9mifR1jRh59hGO++GqerMSGpSeef nhPaq1uvx46+e2n/5lqU5hNAsdz9e8zJbn/MzT9i3uPB3j05bx7PMeIazY3PG0cOjn2tF33wvvzT v+wx7nywN12eY5Xt3eDPmWHsz/PnyvyhvskPNszzhuT5dqpvLfmWKj4/83/wWlfVO3RkFemc05O9 9+Wj/zTfc26Iv7G9xY/nKNbyjjdRSWGPVzeWzDWiYzP1HU60vM3nxLw1fM676oA6P5JJXM+rvbIu R2dlOM/xw64q7KAgQcy/e/387LM3gtX7vBH8+7mx55rn/IToX+aczZFYvbD82azdxjDjPQ+Or/Lg d9hPO3KyGjuNXeMTqWidTxZhHszHl1yHqX/RjL0YGcIm/2sonFv/Hn8OI/+fk33KE09NXK+1+VTv 87M7v2J6912tIXSMv+uQ4aUblv4e00N46R7O6zEbePkJg9Y7/56/UF565LfdrdM4/Fs32Xtf7O2l 5MWhDy+ZPuyb9z5+t8umPpx3vRuH7Nbf7TEPeKfNi/u9fv/cHj9I2Yf1U/6KyXFDL5tF+vB59obX Cf6me/iud1z7OG9r5zro+fDaAKixD69YwRf2GT/Lum42vsvXHcPxtQiDYR2YnD2xxn/FA4z1wRIA 8wfiA9/1EgfqMB+4W/GcdKm7DvGzur3BycaNSnSek149Q3k7DR/s8n0crtXnH6rRnT/NcPjqGlPv urjr53Nsi+ncN3jf33msDvpbhw9YcDTPw7///R/2NZDzu+dRrwG+nr9/+5/+9vw5mezZ3riN8/kf q//8ed+Kf15yoi+n3SGOE+wn73stOh6+mTeOjNXUxmVfnYzPHjn3B5KR9/xtDJesNWdjzvn6nxDa E3yRfzd71S9ktDfoh6mnj4xrfGmtvb59tZjPHB/eOc7P/guvfPTOE3NHcP2Ys6mfyQQtgZOBGPaa Z+KWJz59Y36MxaZHcFCx6BvTSZ8OXdfPSH/27+vGefUoh3zoizff4mkd6MfPZz0+qo+fvXnnyjsX NsXTuhSD2LdOzxo5NuF0Lc2WbnUwDqs48p8MX2ufqLW4yPMXPiz+YJCj7PXlqI/ikbPPbz6S02+c vZ7d7Ss9vHyHqW+cP3145R5u2PqIjJ749OqhzvthoFGC3z2QzefJSc3pqyMMemE15ocenY6daso/ vVq66ZM35sc4olsO+Pc8frHxjWdt+cK/481WXKh9oVcT5F6ammj4CEb5ioEuLPgIXtjpkSXXF3u+ k8evNuT2pDhgkt9x4oVBz5g8X8XjTwfB/O5nc39nmMbh0TVne+P5qf/86TW65S9vzbz7tsbw928L i/05B7FjL8b2FJ/4/Fojso5DcSB4+ZVXfH053DE1vm2MWzuY7DQ8MgRPkw++mPimJ6biKh66xvcc j13YcLwBrvkFAx8gJFMrRHfj5X9OMV9OLGGyFYt9N55GdxTGHxt+2JHvOWzXac5DAwK/GKopHpvI HJHDoc9fJAZUjtW02MjSaQwT765B9vvBSd/gnBiKhSyb8PX4YYjvJvrtH7+m9tV86ItP16XWsTXX 48cr1uLJh7741fL+4It6qO2tk27YerXjh96dG11zci2bcjUPWw8j/OKuHvH12dCBEYWLb6ynWx73 scVOo0dOF+EZa+rBRkOdw+nICxU3DGulj09W/t4o/WZ+ManYV2keisPcOJvqGI88LGN6d6NX3Pjh 6u+6pKcXa8eXvg/55Ecvp/f+rq0LUvezYYXZG8BfzuupcfNB5yegn0tYxfTNDG8A24L+RluObZYI rxdgXoRy8k4V7V5EOvEPxnkDKnu8dO5CGrf45MbF0+LCqAjk+LX04YcbDrtsb9mty1cbDhYq5sbm bPR0xJJMXcUSjx96+E7AxmTmPbEbx89OHBp7xJ95+dEvB2Okt2E0J3hvaGo92ZHzZbOxJbv98AFf q570xYRHHhY78/LLhm86ZOV510Oc+ewNUfriPT48ERx/5pq4a/HgI30NTgeMMf/FwE6sejw1EJdY 6PYpt05S6dJRA81YHOXMf/WEecd2+8t233j6eAnp5PQ8+T7rJg/4/HTBJ0728JMXQ3kXDz6/enmh 9hg8+uV828j5tq1G7ONXD7E0hsfPPW8sbj7FjXw62U3rX/3qfAL32dZrywbl11zjW7zVnU6y954u X3T1+aWH5Ni+i4df/OzswXwmK0d9PtnYM6j6sLX3yOim33rQQzCShWfeGhin201+c/lUz+TZJ5eD 9eZTHBFbuvSsnyea9kW1JWeTDtvqSCa+enkaV+Ps8FC9OPjTR2zoa3JF5VMebBA5fXztrq85P3Rg GadnXAzk2ons2WM+XTxUfL4x4MLLN2vmzukIBntsxsUMZ87Xo+9bvF9eb6LibxPLxjN15FMMH8c6 by/a+F7THRVv7OI1X9nEcuxeuX3I0sF46NRizgX+ba0mjZHBrXbp6tfH1u3xM2PE/tDxi+164Pv5 Y3u+6XjexDrrMEfdYqsrH2fdR3fflJwaflyQWDv1fT2/brxuUF10vnGKd3JIRPcQ/sknfy7Elzdx prfYY2Av7adURyF9FZrFWjj7yB5zbGv2fOeNe302P5WEs5bH3rBvNz3vea10+Y/PGBtTcUwfnZhf e5kvjf/1+9h8xP/Ik9XDY1NO8vAc5zyFR8+x75zS+cBx1/F2x1PubGouqMN3HdG3Un1jyS899Hx6 jj121vzsE9jLt5mG8POxjOfhrtGpy1lT1w3lmc77PNzweFpvSr2D4zt59ezr+L2BklyvXmgumz9i VktNPt/MTfrqHX8Ea7N2u+fPnm3+5fz9Qr6L5j20lT3rCPNcq3gD+HyCXZ3xyHbv744cPG5d37vp MujqW46f1nv873E3nndvzTH5BPOpHrHjdbD6MMkzrmbPcn7YnwGwB3Bi+9w6n1q89ry5WMv9lhv/ FJUnnR/z9UN79VmLeTh+d/aRUBYnj8/hxrMPUPHrI3v0pmxuXmOy8g8jff2NZZ6MffphNU/n7huL O3/x2Bu/z8OtT2dUPyjeB2MGNw5+83fd+Pda3Dj3uNxuvFve+Nb7Md27pnRmJ8zjPJeb7HgHHw/F 3bnnrmG1vP3SN4/XuB7w6jz94u2HRLt+O9cszkPO1X/+s2/++9WrcxMUv1g+gnwbfPjmw/P448va 3XGMdCQr3Z5sbwBeazyCY2PwGcoX0Y7fbE+u55ywH1bZDTQ+nWCHyJ3XzrrY8+d6PVnrtc+5jz4b Te0a17P7KaL3TtWEr+qu9pr5uaY450Wv59LffKXyYBbD8i8n73x4rs1///uvvvjtb3+7z6PO737q /+/m1x+sgZq4Tonyma/4d//u95b9nx4f34rB01lbF0qmZsVP+lkaRceiPRJ5rms9umaRv3V3raNH rsV5cj3OT+tVreipJ1k2xtZbo98e9IZC69V1ouunxZrnRvrm7PHq2Wv5uns6N+XT/soXHj088XSc 48O1P3wbyf25b5/rrHzD2L0iplPsdYfn7z66/oX3s702PjWlgAcjX3ib5/RiQGRyoXfnVO508K0H f9UgeWtRznC0iLyc89HawoJD55YlhwHXfQjXt+8x5yN/sLo2Dpu92sKUq1jw2NCXm2YcxYeh5Tc/ 7FE9e361ruV2Pa3PyCL2YkD5CDMdPdxiJW+fukYXS/e96JLjyQvBFTO/erYaPTzt9kn/bnSLzRiu hmcuNhjm+cErDjF8Dp8Ne22M1z4b+MbhVldYxpoctXyRFSc7Lco+/GzSyQ99MnO6tXLjzzro8bSI jfyrgf0Fi358Pdv7/h+eGrB3b8h+MaYX8QMrf5/LgwzWO73nwBfdcigmcXZ/z761Bs57xl4H7jo9 4MVhKk/zic5CrwYsH2xnb49uDCPp9bM5HT7EIbc7v+bFbu7n7sXXXifzJvBfppULPT4RnqaWYv+I c3Tu+Fd5Hu51aD3YihNOfbh6/sRBT4MRNhnCp5MuOzk4fxVTa8JHPtmoDzuNHX22riU0Y/z9Juz4 SlcMcPS7J6zPE6uY4sOrNuUsBrqbx9j5ExZeSuIhcrpwxYjoauZ3o3uvcbI1moeN/cFIhsdXdYv/ Hj9svwgiONcDiE15l9dtXw50+UHlY67NT+p+5ON6pDjkZ3zTjRefv+qBt/bsHj45n8lgqBFeubMv HnXOD1t019qcPJ3irCfPTizhlUvPhc3pasXAHuHxIa50zMUOU0N45MUvL/sUP3tr47zCh0af/8bm 1QNOsvad+R4781rn22/PNXO2+WkuJhjN2d7x3b7pRHf8MMnYylMcGspfubGTb2uaPls2YTQPFxZb OLMCMz77AU+Mvvl77p3SPMR2fwI6BqdOxX7lUirff38cAm2ROM4pvrkebx0FNn16+uT6iD5bDfGB l74eT0+njWBx002fvXGYEqenoXvxw8cvdjw28rkp/3BRBWWXP7ao+S3j35NKJ1v4+aDnRI6Mi1d/ +zEnF0vx8AnHnOzeUGTFq3eQai4Ozhtu5+8H3X7FB4u+HjbM4tDbH3cu7On0RJAdPhxxxyteMljV LF16x599cC6Ae/K3ccXnJw1hllt5mtfy8z+YuxNlSXIjS9PMjWSx1pZ+/0fs6tqYTOY6+insd0dc RrI4PSIzgwhcAArVowtgMNji7pV7oD+xgk8PP3auD50t+RgGvuKlLqeLfrJKWTySMw6NI57afCzh ja6UlGxwQ7wbBvRJlfCctM2XsGHl3zI/f/JdE7Y2vuxkcxj0NvbNJ3L4pWLDV1jZry2hNbdh0mVx Fme8JXzFS6nvd7/7/fr0hz90YXu4YchSctmRProkfOxmr6xeokM/WT7Ltx/mF372diIz1miyuj44 2rDQ6FE2t/WlqzqdZKVk1dmPV1bPT30lfRI5evDEy2Y5n85xcV5cwJNcMjDw4rt1iV826GtDKD74 0putxTsdxUEMZAkvXRKM/L71kqcjvnhhwJSl9MSfflgyeblxI4+XDfQaI/XGOxvyJ71KtGRhevj7 /fx22P5G1t7EmfXKkEzd70bsW/IjM0JDfMbQw6+hPWeCKf072BONrU9rbJ9xnT/7G8Ej45MuHp7G McaM1Pu438Zn/rB5pY5CAi8uCPuwevRt0jdZyw2zlX3a03F45u/0jEvnmIkofpIbw40nE49uslPb J0vkaHhfeK7c6Cn2R9fIrFmP3sdfvOyqVD/t97ns4Dzxnn7t/Il3v+J5YIynnG79h1ff8dPbx/fD YXT/0PjE36++Ose7eXavE+ab/mPxO4Zr/8Rk7Rn78mcrzx995Zv+sb4YQ4xXySdzdKqb6tP4HH/0 nd9jD5vHuT1m+WAtUUo792ddaE2p9DBh5R+lxZSMB689tEeH79gTL9nXE//jP87vAP/TP750rfzY T1/HOyzpjc3B5o54nWMbTz4r8bOtXF9t/Hjk+hzHx5WhjQ3pHDTcq8scYN/OaczzHybBFw7wSWsH lgO6MRCHjcXcpOcjWXGBPzvas4ZoZRcg6TWVxo6RgYF/fvryHNOj56f0DK+XNJub9nfy739/vp6N vh/nE90uBo6PIzxp7Ry91fMnW/Z43u54xu+p9tLnK15rx+EZ1MVbxlkH4jlqGG+tjHfKqlupcWIL iHz2aGdjMT74yeGQsuG07r/Zc9M+rd+yH3GPPZ/yRzu8H21Nn/Fjc/3NS21559QAf+rX0YRGXkq+ 8nAcuZuWLjQpefT6klWi3Sl+8urZFx7e6so7pwMPWX2O23N+eMtNDQq2v9CPlmx60EqDOmfc91pw 83z0JRnlzXfTP9ZffE9YnPfe6RCFNupE4OXDS3YE7jr5Yn+X4aKdOL9jEk15Ej1qb83qey6YeDhP 2yP5WRX7F/UXbY7/3/48N1rn+ACxL6Lt2A3C+HfOmdMz0PqzPdXa8tuWN89ZKz5dE/Gtqcz9TLpx PnYf2YPnfL16na8HUB99v8wLMl88d4P1rz9zDtv1egAX/zHeOV1avmdONsfzdxn6s3uY4Z/DbmXX lxPzIo/1nI/ODSznx3PD5VzX0L97iZn7+wnM5R/aRMX8vRNb1t6Hpzp7JfOCX87Fvl7zP/7jP2d9 /9dd591Y9/MKZ/3vpW5jNfbTM2vuwUvnicWhndjilOLYxl/589fG9a+IfdKVj0cpRJm9U+64RrvE Phj4DO8zf2efPzHaY2E69piccffJ369n//aVh/ATR7F8yY0KbceEUi51LbH9zziwOb67PncrZv49 9yzmkz/2Fj/MCxgSeyh0LIZvXJ2X6SjbH6A35tmh7RjuOKa32FV+O/cDYNMlq5tT9i+/4+Pafc4j 6dOvzrad7srRxY6v7FUmJmvL0Oi5cdmGlj/a6Ufn6+0PPdrRsvtlA4BJ6Pw0z+nLb3IleooFHul3 s8c0NeCNU7M2zL5r7C4O66P+oUlr+8i2RqJlM17JXMEtBh4OZHu+GD8ZVrHBuzYswtGzWA+m+uI9 8SAbP1vDUtIH34uTsusObakYiAPdzS1yEh13jl+JDtseEZ51gw3uKbn+hylVZiNeGW+xwAcPj6xe uvXfMuIX3+17WPplKUx2m8PSvpw0VS0ZFnvwLt/EwzX75qk3XsNwxhOING1jLIthurJVKQb7YOjh PcdRa8j7eKK3l0Be2CMj6YMtFZNspePu44d8x4AcvtUxfcaATGOvH3/XpWfvf77mGw/e5gfeYp9e JXk65PTj23g+9sePlw03jj4x7FrROUqdPN39Xj3Zj4ksvTB/nhPuHkuD9cN8Ku+75wM/e30+gn5u ae+7PLbhTe9tX77QhS4On8ury9hNXNXjVb/9z+fmf7j04JPTibc2XPTizwZ1+OXGFWZy6hJ75OxR aktwKu+40gFHP17jgEaPY70xQcez3ww1h+2ijpyyulgXc3L0V8LmG90fM/104um49eEt58hffNPe jO2PP5pzn65TI7bHKB3DuPLnJxucQ+ectnaO3ill1rLV/Ydt0ffYSb/4ax+8c7yL2QCfYvrw+ZCH FwGKP7ur8w2O9hE9OjZ2E7+Xn4+exnV1jAwpcYJZ1g4LTVumQ/tOaMbNT9HxY2UH9Edx/OFpj8yP s7/fPbyIUHpl9Dmhv2IRDtv515qS7nzXVsd/xyH71+YZCPbpx8//ktHxr3mrZKfYwVSX6SAvS3Du zE7rAZmVmzafvvTJ80n087f7k3jWlr0vdWLD1h3HsRcfnV8/L+Z/8cX8hvzolFaOnebFlNrFgN3o 6/cTl/V31i1f+W1/oW/9HL7v55ogX9kER/+XP80HJo3T2KH9/eMbuWTp2TE2do9vjcHb7nPuG+Bj +xQ/TDzzwXEBL92+qY+++bMiXMb72l0dmNE3gC5onByV94IP0MmGoLdPU6CUGa6PIjjqDGC8ch2e xac+luvDpxQwSVumi4y+ZNKpnR6lRAe5+sjpM/iyxB8Jj9Rg4y1Y2zF/6Mf3EQ/f21/1GahJRwfb DXiB1m9jxS564Z5PCuZveruo3Leq58LCQn3L+bj6zz+bsE5c7D0PQNhO920XbDb2ppA4NJbx4uE/ PfgcTLKbwhJ58cSD93XieLCLIb1S7cZPmy5tNn7kOf4teW0rDo2rHjaIx6EZLye3d0ydSH744cSW 7WL95ZdnjH1FlvjBmP/bR76LdQ8EJdjyfTPVGPn9HsmYdUDB8oZ9+WCfTcPpe1/AaItlcYFVzPWJ S2NGPz/7pDNePMVQXSIvaYstOQ/1+V5brI2Z8YZ/fDsnMjrjzRabf3O94w0+PgkWeVnKDhiwxfCe T+yV6Sajng1k4aJJ6LJ5AC976VQvPnjJoKM1H8OjPx7lbWv66PkoR54eCUb6qmd/8dRWl+PhyV4k sm10yL+fWMJmcxjq+T2K9hxNzknyzFEb1daO4ytZX+0Jy9yUfN2nzBdz8Mu5wfHzL/PAcua18SQj sXF1OolsOuOpuvbPm0/ffvft8ou/OUA+u8WrVMy1+S2/58sZ32Ln+Pr22z/uRSYeusRYyc+zNp5j isz833Tq2u/5wZaJ6J4slWziEywnyJ/nuOdvuT6AeGW2StmnHr/4n7V21oj59Cr/v/9uLl7offxf jNHnQZGNqAeCP/90Yu33Pb9O/yoRsxnnMfmX+fPTfCXuNzNuZ0TOmNsokKF7b77MBNqec0iQ5vHa s6R1/8wdG+ric3wYjmeYJjoTm9ZJklCUZA+dL+K956bRL405k49O7E9t+/C6ebbzaPp2jBZjQR5b Hu+ecRNv43am3TlP7jiOnJuiPlGthCntb/8o19b+Tnv6jTObcXp+9Igc7tHna41PvA5WFxw8n0jt Zm+qnNpoqHTBAMz44B1rZzM6do3Re+Ez5xQXnv02udL6ZC1v7XQ8+vrPX+bNOnN6BM88HUAPlt3H 3PXgmLZ6jl1DH9tlyTjycWP20NCJ4Yn+3MdemvGjc8fz4VtdD+4rttO2TuCTR9mZ+xNXxyR//u7v /vDqp6vfsLMfOOf7cz7bSE3MbuzOicaJLKO/mXNm60OfAP7tsw78btYy5+Tjv5A5T/XyD4+NzxRq 78Fefn0Xaf03qsWneCrzN1pYyh2Ojd8ZjS9mr4B/v8p1jtQzlsNng157gr9YD7a6YxfejvUHneit MeaBMdj4rA/OibPXgP/EbW9sjS87f2camU59taxYHD/myBw71R1xWw6GmIjp+a0/LymcOfrb39o7 zzE0Y2692bSTyH7AOf19wcVeeOLAbin9dK4/5veHNCInicU8lJF8CwBsdu2ce3w2fqNh9ZwXRY4o +h4cU0h0ldiUbXcf2osvG95iiX8i+yL+WmXlByy85TOOYvNrQmcc9LL1TtrRslc81MW4PjT1E6u3 /8ncmGjxR7+xPidTv75sSrdSv77SjaH/7ovnY5lNySZz9MAO/6zp5MnEd+Ox57bpow1nmMylwRDj a8A+h/c5Pdl5sGdZXPvec2pxnnid8adt8uOGNQJlcR7Z2wf1bMl+bXX5TsUObfv3GP3UFteXxw/H 4NSZMnjWXTdH7DDw7M/kzH7cQ+A/fzcvPNrTzbcCWH/sl76e64vdmwyKdcENGLEeMOqPTyoz59GQ f/j+XLuiaXsBTjp2zzph3f+QrG/Q8n27N2BHR/rQz0ge37dN7wnuq2+lZiH98suzl3uiMDDnhgs9 2bFxF+cJkofEXrSjb8/bsy455zn38dt5yvq833g25TvOHJ18Hftw/Zas87x9ouse90d+nL3gTz9b 3895lh374BjE6INviljjF/Oxp4Fg555nJl5r+7AXN6WUf/bofrOzfbXrvn+aB0Tngc63cx349+sD 3w7G7C3GLirfCeata9b8h2HjPr1MvtOxYqS4MB0f2zfvf1fno8w+/0ITbuhLW0VnnWxcN4aP7B4L e5wQGbyJLZ8dDx747s24of92xhkvni+nvvOS3lHrmPDCpuTGNL7yEtGnH21tfXjjWdr0nfsN9jRu svtU6A97fbbXYk8gfXWtfS77aJzLvDknzx7Mw+mJ/fbNXBxPLGqLRY844cMzV5P7FbjfPw9G6Dc/ m7Pm3M674Tvn38HNkSnh7bE+9cbgq9nTWvvcAIen31dYWisk+5P2LqtvaEryfCkW4XX9iMexlT6l HIY6edlxSZ4eeMpe1GYDmmMWtr4yHg9/f5gXdcVocRxv/Bif5o7PxGaiNkvGru8b17NOuOlvTObA Xd2/m/09W8x/pfH40zzIsm+1VnhY7MF4NhcDfXsmMP/mesD7M1n9AABAAElEQVRXf/52sCQ+8kvi QzKV4oOOh+1r69S16YHdNTb/4cVvX85/vB0f6mHhFaeNxWOHPjLh6KNHWj8eW+iAqZTIxYsfvbFV zx99eNHopgefOros5Zu2Pm28pTDhqsvLQ/cwkdP+ava8G/MZc/Y695kL3895T4nvm9kDfzPjYX7I q3PWwz2BOl4cl3PcoucHfexhrbigexDlOtixZ444t1pzHZfuHzhuyThelLtPH3myjWsxZrtUSTeZ 9XFKiZwsFWt8xSNMtDI+GDeeeVN/4wADdnS6zT9zLRvpzfbswEeHHC0cmGw614vnYQ0svM5ZxRE/ OxzLMjl24FNq9yKPvQl+vxFsnWOjY3Dj+8RGnVwJvxjQoU+CjSaa8OnFpz7Cy5N9jg99d9Yn8W9l pl4Msr3Y0SPm5PUp2ZGdSjhhwZH5tv6NPB5yEn3qSnbwS1tWJ5s/6dF3x6Q6DLzkyvo8SHMvAxaM 3/1+7sP+duyaB0buheAhKxtfZTbqY1d+xIumLjm+7KGdp9CQPQSeJ0yjaz4g8wyfc7DOw3ueJR35 46/YshO28+yxYUTGxnPeW3WPjhN7thr4Qd09wcZuSO7z/DS/rfvL3P9xbDv/wTv2vWXxS+j0S2IH l8/oziXWBDT87h1+96f5WnQ+0z8JfV9keMYG1v5O8DwM3P3pgwtvMUZubdf2k1Bfz5xg70zpH+w1 fzgvtyy/uI68utitt+sLm6xv9vDnmcHaO/bxtTE0F0tobFOi81Wdr+xRN0/hSLunnQAb4xOT8wxP P91fzMm39ZVtxLLRwNgrnXlnX3/mdPas/0M159BkNPFxn/z778/co+dgiJ05dsYCP159zg3w6ZbP XDpjns94O5aO/WdNQ3/5O+A7dlOi7f6I/n3O9MyNscG937L7yu6l0FOaaM0eyx7k6Mi/9W34f5yM x7cjfjX3F93fcf4y9533GiNz3/2nbCK/+8DVP+vUHCdipt8uyPr5zdwfGrZNzlznK6AfyhpJuQm4 QX+fwArKOxgn0IJrogheAYQj45UZVsbLoAb4GHcmcINcH1mLa8GDIYWlrk87XfCiqZdNBDwmcHVy t67w0ao34eGQr09/2eTSdw4EkxXf8ftcIPDDA66z4BvIg3/e0jmTU8wMlK/tcQCaMGdSKt/YFiAT 6pw4fV2gGB39xx/j4MTr4OFrttMroZed9GT8fOOvvlLjepeNEx56m8DZwLdoeNjQGGrrh9eGVN/d zw4ZRph8lnt4O2qnz4mZ/rOwRBMbcuIGh67mKD9ro534/OVX7ojp3uQfcAtV/pOR2ULH2773CTLb 3/OD1ycVFxjqTmY2kcZowjJ4Z8EVDzTp+HLiBlNbH9vdZJfZa/NhjPWzAS8c7WKM3pwoDsY7nnSm F299MGDikbWlOzbZl4ySTgl/cvhgK2V9bMer1FaHLeFNH0w4+pvn6jIe+dabTclo41Uag8ZiFc0f tPDwyBJMGT57NumfiwkXCD9/OX664JwxJI8XVvZo32kk9yZcN4/O3Hp/itqx+NVXNlg2ludhqjE2 1sbsz99P/1zs9DbUR5vpO3a2brauOf6eTwSPyWLsWMxmcrI2PcWgsaO/rxsyd33t4DmuzoWph0h8 cty4UDrHI8/PSZg/aML6hHb14aBTOrE4b3+JoXSPrTa78N30Yq2vcSzu+UE2H/GwlW0uCHcuDKab ALvOioV/U6LxyWbVA+GfzTPzbaTnyNiN4LCtb+Pe0GauDIFNfgeYDsla7mqW7MZgaHrXzqnYUOpQ wDtST4lwZQ9e+rrWxZ2bZ3RaR9bmwZnpeYSHton8aBSPw3PpeJTpk844jY5tHlq4eN7jiOcv84Ks rtGxN2EOZXVPNaz81bvzeLCaj/wK+21pOMrjy1o3rrXZTubMn5nPw8CP8+Dg6BYSFwI2s7P1WXtE Z8ds1hgP0qxHsmOp4348/WRc6HKH9NgA4Z0O7bSXb6r5zcdoSWh/jh5tfXhiyQqbPrHVvxvALc96 +MIavvziA38cx8rWndYBnyr503xy1DHtgnzjz7OdN1l5yo5t/uzLDYP9u4mZB5HvdUL9vCkqrsZw w+XPWvUpJqzSHZtidvfpf/k49WKE9yO/0THO/p05BWlajs9RaV7sHLEG8Wfoe3HJHnpS/JTZlg11 a5915ewR4KB5ecQeT9ZuPOCGob4vIrDfP3ZMHvZJM4cVT2KWNdkYulnZuUHs0WTrOowTF3ONVu6d 8oFa/ersOOOjxHPyS/8zX09ssbJtfBm8bjwPde1663h0re51hCC2SZ/acWif/wvvjZmthze7b8lD uyl/WT94v2bLmVu3VPr/Fmxy8VdvLqA3V5Xan8P8SPsc301TL5FNvlL/zZNdydSnTKa+m/fmu/vv ehiV+m5M9drhiYWkXV7C9SfeXUnG3TCUyUQ7680Rrl+r/j3XNj1H/t13/Ec6vLCn95ycVw/epc0c pjdM9FK2fq4PLXuPvHPXuXGhL5nqzVLY6vvCyOO/uLkW//PsB7/79k+/+faP387LPH/ab2DYPc2s 47sXYfBiZyEcdT5s8erg+1/6lRXKUyd2p21PF/lP0sf21XnHiZ2+5QDOxmDWDf9KYJZ/1lXfoIKn eVOstOn38pbUemhPXe6G8jpu/Pq3dsJEOWl1TOvn2RvaO59r5j+99r5dVx695M66/fJrYF4evCob 9afjretRuUXyzids8GKWh8DW/X/913+dTwD/017/2e91Hehca96T7aFnWz+gJ0adSS5jpu/T1pqw tFccDsmy//84sc8YnXl0ATrGnvPK55Qcv27+8XPO63z2YsOWEx9+dvy7WXeiLSbn5qGbr3sd/4yy GHes4LnP4dlxbD7XHV7A3c9QzP7UnopFHjorvxv5vY8yc8hchmt/xSa82Rhe80Z7saY0xuXsyT44 jv8vB8tc87KB6w3JS8GyuX+Oi/eaoh/WHg8jKwY9AF76HB8eAK++OYbMa/XszjY4a8OzXqvzqXma P+xdrGf+kuNT6e5XJ1eGme504RHHxsoNzX2ZdgCXF/DYO8ZsNKwlGxXxGhtkbZ/aHAf2xiq73ZCX 1I/+aTj+H3v8DubPg5VfePNZTOx1Xev+bn7WqvRxjNlMnp3FEY/cXEOXrVEw7em0+W3NUVoD2td9 jA/8MMNCk4qhdnbQEUb0xiH+m8e8ga+Pzep3QidfCdt4K+EXA/XwlfrlO4WtbM5U3+vuR7eHON+J iXt7c79CFj/z+u/nJZnW/sUeXebAKN8mO9hrTtGxMXtKL/KbJ3+eY2RtHIm1m+1PLh7sMbF4sNcR cK/xZg/b4YsBX7XRGyflxxiwKR5y7Gz+a9+xRWfnHSuyYfJTlvK1a4Z9oD267jFqrFZg/tx9e/9p 5mMvCuujB2762ULfXkdOqQ2zrF386Kj/+8dHmAO62Wh9M/xihK95QF5KrzY7wsL3ag+eewNwd+80 OPrwoLE121b34IqpBJcO/JI6HY6NxlGs0WHoK+Mnly4lPpjuo8GQsx1/9sNKVn92rg9jc/fnmjt4 8aX7Xr9hkdNX/Dq2k/+7sef31rFZd2DhlRrHMJJX3jm9aOPFjNdZ2+xLsx2Gr0p239L8s0LTtYm+ J4/2vW/21byk7XodJnuL857/5rznJw7SC4cvkvOCB72g0fEvn/EfG/hUPPQfm88813f3Fwf8Eh2r Z9b7tX3kOy7hiJrr+E0Ptj2IsTH2s4CsLRjFo7gu1gjRt3VxFI/Hfnz00CFinb9hNobkyLPVg3dz hJyEjg9//qazfnJlcmRW3+CSi3+iOXzvOUUmu+M3VlL61eNTv+3Qzu5iTw5/pf742EEPf5Tx1Z/t KzB/8OFJ512iFzdyYtZ4Jo/f+NGlbhez996feLOsbLz2vhLbnphlL55zX23Wx8e/XY8ocn9qjosv f5n1ZW0689jLgmLpoe7qhjl24KdLXNj9hTn347Rn3Nn52+E79rofNM8QvnYecp3J1pkLO2AUTwLs RiJDTzDPyeL0nkFM0XvgzyJpwARMP5wGhXJJPwPx6KNDxiuRe2O/NzGchqGvScE2iXylOr7j7Jmk yURXGsD0k2XTnbJBmY0dtOkLT/tMnLct5LLvxPDgw8BPt3rxaCMXpjK5BjrZbGsBcMPNgyExwiPh ge3E7EGMi0V60cM+F6/nATEeeCY8PqV+/LK6GN2xr0/J1jIc9frV86txvm3UD5vt+k88zwFeH348 4UbHS0YfHXdZnSyb+CDnJ1/YiK/xsAHqoRZ7YBa3YuJkWmyyC0axqa5PgsHGYlD/ze+Bv5Pa8cXi dBYzumVJCYPNtfHLTqBtIu55gk+s8gNGMvhkdvCnsdcvHiWyHSvJV+qTwi+ejT1f049Gjs76lbDJ h1HJDnU8zSm6kleX6IhHKYUJQ6JX0m4t0eZ7qTmVveGSRZOyB40uWX31nFAsDR+afvU2YMkpq8Ou zh7jwN94+CLz2zgrYaMpnTy+m42VGxFrx9iZL2xG83AT3jk1oZ41ornoUxJ0N17pCOeOU7rN144V D3Nhs52M+WTt+Tgex4YTR3E5PjpuT3zxk0+O3tsudheXu8SfL8VFP/pbz5kD+ZSvTrobmZ/4MDL0 y2OT89uAzAl1zmcT71/cLJq3ym0cz6eBj+zbFvZtKEDtxkx7b0BMZflogTn05Ib04lHf+8vKBTt9 u6u4aLds8TIGe7MvZmCTwjmt919y8t0f1l+WQnHmarbfPAOzCW3z7CHEbnMql0eAkI/eyrESdfIZ t20H+vC/sB8dQ34lfdLNY6ylxno0rjnemNt59sQp2WWeP9sec8z18n0cegPPBg3e7MD2RujqBcCO Z9wOztvf7Z4/h/LoGf57zh+I9zl1cR9/92b0i/+owr9ujFqq74e/t6y6ue4T6+aydbALKS8gmevi 9Kd5keNPc47bh7/Omc96FNYnc2UcmdFe/XTj0d9G9e9mvdobYrNW+KTGrivdSBk+vOYrOUn90IrQ wVwF279c/qzMa1xHfv171o433kccOs55dGbCyBzd+L8a+vydT7c55i3mbJpysWceTb9822edkMQA Rnlp0zaucjKr55Obsiu+/Vs7YdgqGfzJ5ok5p76s0y9Z4zo/iHcxN8ZuAJvDZ13InudktdLvP+mk V7pLGCU+Sfjn76yX5xjT/uora+7hbe0NZ4VecpezvFmsOE55yx1d7/677039f7dWvP47rbet6uSS za/mihJP5S17y9EZ1kee2x4ysJLVl85b7pb5HG79yVbeeDfP5/TdMvEq0xdNm81n3jbz6/2UH+ZE bDHCUUp3+TndL9rDf8vcdTgHy9hN/Pbwec9fOGEp3/xQTrzR4nFcxKPk651G2944ag7oc+49id6T yZashfZKXev0LQ4+ieDGm0/xdv7gAD+k7H2dlA55/974L76r/1UVn1fjwhyavc/dh220P/GcxjW8 r+pjnC8UyOv1+Ynt8gF9O/GK7Suu230Qe8jrBZnfzoNR++izNn56nfWSHewT72PnidsAjrFuJor1 fsLa+XFi++f5xhjZb911TrrHbiXH1pd/fxERHJP2ITdPT8Q+zpcw7bNd00t+D/h/zU8r2Is7B3z3 3T/vtQFe8skIFf/eIbvGgOrte1u44H/lz197+PtX58qFuXwffL26X1V8v4ZZX6Vjy7phv2Ys0MVA 6gGwl3M7N/lUhb3PeTnznMfEVyYfRsY0vs0V7a9+vvcw5xq3tYv+H2deODbJsKXrGjbe16N0wJPw Gk/ybG3/2TGOb/HwTf8+8H18R4//c+dt/WHucTAxuB8AO16+GJ/Y6mHJS9fU4YUZhn68xZTN+aBM Hp1uiW/xo8nhwCrXRyb5m089Oh5Ju0yHLMEKV78YVcanH9/Kj8zqci345cyFx69eLsVD7hv02fL8 fl56lMX0TmHCah6IYWtQOPnFLvGR8cgwyDY3ldb67IaBJx1r/2NfY6ZPUpKFSz5b0OCSFQP6JCUa u/De2HRK+CV4aOGku7IxyNfkKmGEmR5ldt71bCHD9u7NqcPAK4bWxrDQZfqzIZ3RtPflAOX4nE++ ucoN9732F6Pp76Z9drV2w6Cn8W482QyPrnzWbqzJSWT1w2WDazVlvunXhgNTarzqg4mnlD344tFH /p5n+oqFkn1w7hiiw2GPUpu9cvxkYOu3HyEPO77q6PmQbmX1dMEtpSc5bfqKMxny7EPPFrpu/fDg opPBL5tLSn1iL/HjxtGXrJLu257sT19+Zqu2uN/3buFIeNgjZTNsdbj152d82Zdd6OyWskcZBv1w k4NvfyTzmx7y6ErHNVn4tw74eCV0mMqhDv2Mw8Z3TNHeW37z4OobP0sy2PKK85t/k/HL0/VgnvnM LpmOc/xNTEY1/fnFjvyEMQCrAz2+ePMlm+9+sviOfed4zM9iFiZeMXrFmz3t28cJ/L5dQyl5cPvl vHUOj4z5lk30FUe8tfWnB82ZdiK0++zsMQ8lmHjh9uxjO+ZPc5XP6osl0JPyP9/zFy8dMv5NU/jw Dx6ZjFRM80HfS2b68YUbL7ns4OcnsZw2miyRDVvJJiUZfTdfepT0Jhc9nQv8YOMz14tbfomVY4Y+ pfOB+98wsg9vdZj0yRK+6reN9Sn7xkX3m8eZvV7yIoNvFqH/fgAM69yLnJhObOiWXWP5MJp+9+GU X8/D3689/J0PlE1zj0FH7PsMMQ1O/WJD6+sXBtDBSpixAtZEXcBx/NDPgOgvmHegTJz6BLVgoh2c M3hr+OjCL0stUAVYSa6kHT8sSRlNmy1ScvrJldALXHR+VdefLFr40TxgQQvXBeMsPwsPR7ubm4fP 4shHJ18nrfdGLAzCR/bE/dY702jsdYA4+f9mH7bg5QObsjufYKLfPOomdxPcuKIpjVEPcG4ZGPkM U6IDT7J0o0np1EePpL+D1cKE11jBQ5d8cnqkn/rxPz3ZABMW2fCMMxx9sLOVT/TzKz/1ZYuTyX3j dA+yxxZ8MPHKElvQm2PGQv2jPeySneCdUMl8XOSTa57DGrbFwl8KO3+zRYlPjnbLiMUdK3342MVv fR2THbPo4fGdzjsGZKLj08bTcSY+9evDI9EpDsqSrx+lr7GLfpfpJrfr0+Cp32OZHXyhM1uih0cu f8iLBfx0ND7oMvlsI8s3NuijRzrr5Bnb5PN78Z83i9cW6+negDtzyfqaHjLwF3P0sjNb6ZTSyV51 PuiT2VlcwglrzH35SBZusbjL/NVvDXDcqKOzkw6ZPnKb56tizm+FTMy8vbRvJDmCzz+/hRCNPfsJ l6ev4xxdoqfMv/yNppTYwi65r6/DWz8fqxuTUjEL14nSw59hntrgDryVzQ2ufbtqMPUfGuL0zbDv uJpL7OAzns3Lslh0Lm1s0f/iGV23DI+2b/jsZP2T0Jz4Nx3S+oQeccOxtp95fHDOuROPGIhFdf1v +SX/6p/ipzz19FYe0friu8tPwR1P55hBxwfpnC+1l+rPK7G1cQ33aMd8goJ+p+152fzuwUc7GzbK 2ubMsqzUxEbch2eyT7b6+u7mufN0x1gxdB7/cfHGD0hsWQPHV7qWdmzoZsFpnWM5n/JhbXzmcX3N 1U/7oKyiV3w+xunIP3zj1O45Zs46dq25yj1+Zn5YL76dT/y6sexi/Y+THfvo1pjVNepe80eQ1kMu n/mhpMNDx70Z9rt5GDm/RXse/o6u+SobaV8wdMzsNnXmpq84urGXqz+iKCnf5zq+yq1ztw3L/uFP 47VmD1Z+kCu+xg59j5Zj0HCe4wcfI285Kpa+th2F+m9bYIufY1Bmr5z9zYn1ju7hUV+7HCvTODrg X9gPD14yswzuPG1sO6eeuXv2RaN202I/8bMv/dmn30f3+0HHo3PH5NTz6SCcvyduZxzr92004fOT bbA5ckrHBas/ps/R3jwwS+rF+WCenrse71+WbDnpb+M/vEdnkm/ap5S/3rp9uDmLEXvk5mPlzXtj fLT/Yzu5cO92MYxWeeOjfeT72IadzOf01/+5Pvifo6OV8XxMyVTaf1XHq37bmX31Va7MTqv33NL3 5g8H9WMyj945nbjIf8zZF9/H/nSe8+Nb/ta6563FtgHh58mL9awz9jrWbTcw27913ePh5c+z9W53 YO3Z4/85H2Yj8Ox56zcm7/mgf/mnfDperKJSEtm7Hf1VDsPqWmde1FeF7MZs1pHX8bDX1y+WrezN D2ua+Dwy1j62ffXcOOmmprVR3661jx8bQ76stScuRwMLdtcw6+TZX7ruFtPv5mtA/zQP2D349UD4 vX4ejz/u/fiBptzYDXJxvsvpXrvR4uV7detq+/L/+I//2IfA//AP/7Cf/nXu5ptvGuNf6eDzb6Gf 8r1HRlh9f320Vu6v/cmPv8Zz9/Fpw34TP9SL1eE9PmCJHrs2n+9cn/JcxxjhMz5iujfZpi9Zpfji 7Tx9jwOceNX1OeYcm40RugTDtf8PX52HauyyFyBTJiPj3fk6cvTqR5fU9Zm3+o6+MzfMd7Iebjen yaDde9XwlM0Lfkj1Vf9lbNyf13ls0x9P9q7g/IFRplOCf+tBT1f92cZmvPUryUfXt/59GFc8+ZFN ymxZQ+ZPuNrq+aGdXeErwwqbDJrfkpbIr71T76E5Oj6f/O6TyMnvevTINK749dPHz/bhzTd9craj l80fOSy2SdoS20owaoeljReGNYxu9RK+4oD3tjM8OtNHTjte5cZrMNVh3Rk+2TBuOXX9YainP7u0 o2dzWHDD6x4F/8TYMXP7zfd80G/c9lp7bLCfsL7S4wiBubbNNYuv+pzWPtjxyS88xrifgWr59JJ3 9qwsrMkSe2V0JTob8Kujl7TlfEQXA/zV8ZONB782HnWleJTtC/QX2+xoTvAdVhlGcUfTj1cpS7c9 eOjqGjN/0NXhpRMNFnk6pGxW6r/79KNJ+OHIt//hkIPRNVElemto8uaohL/5WozMFSmbycsSXfHp 54sSvrrc3EOHLzbkZDY1LtkAVx1dSm8y9MGJjqfYquNjnxKPupIdzXvjpp09ySkldFliC6zKmxbu KHjpYYtM/OAc2f0ZqK/n/DX2002WL9/NfQd8dEi+jW3HePrjyR42ZMfShv/cP3rLwySfv15+tFaT k/TBpU+Mf5lPWjYmMPWX8YuVdomsRKY9ZXgw8fpgzji3e0aY+zXAj127Bxx545JNfrP8R/4P9p4z 2Dg8fgZNguGlFKs8X/DRuba4Z3i1s0VZLMJgX34XS3zw49nK/OEH+eY0ev5ldzR0GOlWR5PQykuY P/UrHQOyupgat+Ymmvqd0LJdSU9tekrpzA5yaPxRR+cj3ej5W8n34lcM0t3YdZyhSx9l0ZKhT73j EXb9W3l43XtcP1znjF0jtdcN+zMGM/Z+9iCfFxPunJt8Q4lz2M8TE3OFLbc+LxyYVCcGaZx5WJUP G4x5ADwz97lYOb0GoYCscUM+v53IwTPQGWUwHBiyAZXJoDNIvazdAFicCmzBchKpTga/tqTewCtv unp9MBsYpT5Y0l02IPphl29sMrX1S75urzr8o+u9YcSvP3uOnfywAfxmHj7+YW3Ck93ZAB+92Gvr Y74LUYtfuk1SKfvU09v4Kdmn7CSQzWIRHU1SwhBD5dH9Hj8ybKObLJ5iSlaf0tjigdMFOPxiYo7o k3oAHBa8O+PRR/bGUy9O+ZZtbOggJl+cybhI67cK2QG3lA3a6hJM9sC4s3545rPcyYG/cMl1MiFP z+0H2S/nrQ3Hk/7GE4+czR0v2VB8yaNVrrHzBy1etOrZxD6JvWIhJ0OvRDcabH5kU1j1xbdC8wcv +/Dzl45ktO+vV8WDV78spQcue/ne+DSeeMmZf3L60PGgFTsYZf2NgTq+Nnvo9dGZXfDQw2ajdVDb 216y3y655wh9Ep69QJiQWrA9CBkHh96acU44eItxcvSnF464bN9g7Cfunocu3jb3ENPvUowxgz/z dOxzYjB2+aU8bRc/hx4munhpiwlbJO3GQAlj+YaXHx6Y3hnNZuaHiVl1GOzPh2ktbrS75LMU7W7T mz+j9cUXDz2yZMOEbuxstGRt/dbgTdbRCdcMy8bK16k9T3q7ppsHWNyYsZ6HHPvbck66Q3M2Uo7G 5Z3q8B1Yf9cW5WS2mi9H5jAdO9AmGkPa2AyvMePnnrR3O3iwpmvS2DBK99PE4j7/GrOjOwOmZwjy SpmDk2or6ZP8nZE59YemUUy3Y/Qs17A1LujV7/Lwn7/Rb95TZ8vUZqhX82N2/OyhX86kvUk+jXiO hvdf9N1ED0mdAm1fwxedG86dttkHx1xjwZmPG3vHzczxv5v18Q9zjrYOeAjspa0BXfn9+m0xXJwl zx8o681Tn/boM0Zrz1CPP8e3ZSIz9t05ujK5aPFpFx9l686hDf5z09q8FeeOm+PLOYbJ+OSvh7// 9m//9noI7Fylz9crfTVf48T+5tI9b9S72e2YhP37efDrzcPfz97oD3/39/tAWB9ekXiisXI/T3CW zJlPUjE8ZTEodrXvWHwifjVedu+4nDiv3Y6vSWFOoA3e46uec4z/MnysoCusjN4H2tMpQosznNmE N2yxF08Xh/LXM15fPXg0lcjkW7TazJO09xKR3sH1abnGtjXaOIi5rC+5yrXRsTW2tOdIjyDQtfP2 GZx330K9fZwmH6Xj67EPP188jDhj/hi/nP7k50f6i2ErMKS198EM+7YJX7yVyS1Af0bd8Xd7dx3d rjXjPT9f7HN+Xs6VO7bU97eUbMle/Ldt2vlgjPQpmzP6q+OLF136iH2on/5NX+UtV/1TiXfrlvk1 3mzCW755b1r0ZLTvuZm+Snz6b34yd9q1p5dLnhg1o+Ccr6h/jxss53o3eiX9n0t7npmOYf9U/4gN 7Px5pLZf3Ti/96+rZxiV1ZdrhdWOlc4xN8+Jx4DPwYfesbUSD9ba9tgADhI++7Ue/noYKFvHd+8z x7n1p/2q9WolH4CxctoPbaou64/d1o6zHuy4jA3K26dh+NX28RLH59N77Xn6mVD10aO55DXx6B6F lO4Lhb7Vw0OrfXA1trpJcsb+XGO77uh67N67ggMjVbJHOiWtbuRZb93c7Rulvv/NH//4xyeLsQcK 5tMcA3Mm+HLm42wf9utlW0OPPY7xRRfRE8c5v4rlKzkfHpYXqTWhuLtOUfcA+F//9Xzrg4fA//iP /7DHi2/1aO3/aWz/BH9RaWgc1U582bqN5fn0jz58y3N1/SX21fk3VPkB+fgm7s/4DvWuf4Rq/qX/ 4BwZ9daNczy9sRwDZDbPmDn+LQE3X3rxOqaKpWNVn+PJ8abf/qivBG9uxa/90+4Zz/WWcaOXbDq0 6SajDlP/2jdtfOGi0422/k1Qvp7z/Pm65/d1HDvvLHZhq6cb3n6T3+iMZowdT2vHY+v6OTx04iuv DcNTXNiZ3fTc9WTw5k/y+CQ8+qVKPOmtrm9jOHxsKyboN286s0NJTooPT220bEn/4j8ydjKuISTj JYXDp7DQV/fw6l9bHz36Snh8+CCsjfnousvmWuUZs/f8CEuZ7erZkr/1acM3r9mmno3k+E22WJJT Z6NS+/Zn/Rx+ZX23rfD1FSc8ZfrUS/ikm5Yu8ujxxPfD/CTTjgnZyV/POOD1Nbbq7knYb3vwyS7H IN8lfHj4dfuGz76ixIblfY5RdPz5pe7hsDYb93rz8TtfinuluJTJhQWbLgkNv3N6NppnMrrMn3xa 3UMjF7brgGxNln/ZRU/jZa8gS2yIJ3vwiZ1MpzZsOrqPiFfO3tvf/ISf/exUz39Y9ObLjYdHihdP fsLIXmX63c+8z/3k05eOcOlSFye4El/jSwcbpfj1iwUZ/MWxuGYvOVnb8dR4sBUW/HD140ODq1+K h05ZuuvaeGHCoI88W+wHlexjJ7rYsEMiA18OG1a2wtLHLv3qsFxDwpIP/bxE5dwC2wtKv5/jw3Hx 5fAne86b3429rTfnmHJ/bWM2epT5wo4ye9Nrs1p8YPORf7IX9X554o5HvxSm+tdzjoYxp/I9n/84 +wL5h3nGgu5DLPzMPzb84z/+43TNujH3Xtko6af7i8m//GKPdmLp2wOsQft11Hun4OwRPahj0zdf zxhPnp3FfKBgsnvIE1ubrY2DPcro2q8Gnr3l1/MpTnr22n2+dYsv6YdnXDwf8mJiNq+eGQtjyH5l 477Czx/6xKg4wpIlfWV403r2uPPSx9wXo2vt1SPME1BzYGWfNpq+7knvg01xHB88pJT1//T1xHDG QJ4t7CRr/5nXdJHD+6pPe26obHTDWAvHZvavX8bVmD42/PTVeWbGF/6aL+LKj/xWoulno7q4fRKH kd94PLqKOR6xxr/+jbw6rGKl/CTZjEom4/CtrdPkCx27WV2Gc9z7EJK4fOl3oh86zPDF2X1AaT+s 5mbrk+CdXcxDYKyLHUbumwpjy060CUJGAy5IxNik79TPAJlcPfhSCqLgOmkIBAy0ZJQFtKDhY4+M xthkYdF5y6h/xKl/O+YPnXTHB6OBQ8smeqT8UuoLTz8arHtAyeATHynsSvJhKbX5d/eLHXy06J3k s0+ZPXjoyzZ45ONFl7KXzfCU0WDwQ4qerbDU9adXiS8b1OXsxa8eXzciYBi7bFSi0SGfZPF5z7ds glXMyIRBj7q48auDOB/ZFT55/OVbP1o+40tfeGJcXd/Re07K+KVDOw+5nVht7sMtRkrydLEr/7XL CzZ/8jdb8Hc8oUlk+EqPGEj10ZVt2zF/8i1b6UcjWyafTvil7AuzEq8+WNItjycM8Zb4ccbvPffx FZvsRpPxh6FkO3qxg6VNr5Q9tZOBI0to2UufLI7prB8/fcmgx3NKsTrypzwXGfrYdb4i2dwQxzPG 8Zvn+cxWMnSlw3xTT7d2/ei9RGLcmp/5nm2zwsxaPmvnnCC/nhMnf1ysKMeate882DoxXvpg02Wu 2fhk1/HnwRjf3Exkx01f/O07cS52t135s37uXHuPPb5iof/O7Cih0+XEGL9SPPVtnIZZ3UMab3Hz yQWjDZkT4y9j/zfztV3j4GIojfQ+oPcVsYOFbx8G65uhYAFsn+LFe25AT52t8+/QtY/u7R8+2Pum 1vBsH6ChNQ4vP/FOOmhj+/yD8U4EGXJiQf515p8eMcK+G8aVe8vSIR2eN32J15/44lVGO2odl0s9 cRt7YNpoNBbaH/PdR5rdJ4qHd/0Ys15yQ0gG54u+5wd8c7zPbvHYMngrW7ngKzNH1uyjTrx2d6n6 QQ9siZ87vhNXnwDeNXHWtW9moy+mbu6OxtVJYrNQiu3k+0bpIuq70tuHo0/XTbvrl9hfVG8+pvcJ pH2wPfNdaNBl807im/nCp9a+H+ZiwzHuhvZ/zkPg7+ZhsLYLFjrOm+7nOG8OZIyx+YKuwS1u1hL4 1g4Pgf8w50Av+oip+JEpkTmY73NEfaf89Rgl+xHvlmf/4TvDs4P1YjjYY8LwPP07Gx1zk2YgZzY/ ndMeJj6UxLW52Vhsn44n0a1Pwium1unW/Ld9n/Ilk/wpmfDmg5kmFwAuJo2tcW18rcsn7sbv5Gxd 3ePvXjzMSjZnMJCPjikH3RzaC4vxIZvePI7NiS++6X/bZg0w79A2bGPDGWc8jj/Ff5fS98Y9EtGT T3ft1VHjVd4KTwz5/WnCU/6059dax5Yb+y858WTzR9u0P51TZ72Dkox680z9cwnvxzjhu/XFk/zd F62yvl+TqV/JNmUZxt0fZmV8t1x9t7760f5aStfNE87dpx4d78f2rSadyuoH/z3Wdy2sM38W/YnB GZf0KW88crI5kL94HNleNEOPP1tq4zl5BZbPumKP46v7reG+yt/vuavb234939byyy/24DPP5q99 4V5rwQLnTZJdE6Z5B2SPi9PX+ZPde0PviesIvtLa+mp9WnnjFsEPc/dRQ2px/mIMDp4+MXOjbG+u Tbnn+Cee1kIvWDsfeRiw5/E5L91rIlkYY8GCchnuvTY438/r9dN/5k9f/+yBguy86SYj+nkpG+87 3WN86u8+tXc8PqXb8wkF+0obc/aOjcbZdbWXttzk/p//83/Oy1t/3PoPP/zDic3MBzI7L9dF8xna /gl2SxQs9i9uwN0J7f800f9rPn7EjPdl80eGpx1eZWxHbuwfnWXzID6x3PGeILgmmJVrROX3NWHn y449ZbhwwkKr/eNcU0ja9j1K/Ys15+PO90r2ZFu2rPCHP2HDMGclewd1cqt/aNr7+7/Dt/quEk+y 2ZSsEp6x7mUYtD0mnvlhGuBBJ6+uTA/sfGMf+to1PNlPppTf+pIjI9EhS+FUopH5tQQr7PC0q+sv RTcOEtz8Sx+eT/oe21zf6HPzudQnQV0nrtTgNavwdBwfxKROmZ7mBP3Zcpefi0vxvX28Y5QvaOpy MkrnAym+xnb9m3EtPnjQ8ElkGzvtbFdnZ3Zrl9A+jgHM/M+u+JX60JXZon337Xo/tF2z5lre7yay 07z8xu+gz/XbDMC+0PD9HKN83mubmZN4fjv99s3l8Efxnku2nZ1T7m85zlzar5Nn3xjTi//Z6oGz 36Ufw9eWYsKPbFNav9MnNuLPT31klGRkfXisLexGK8UTTUn2lg83Ge17DDtGxUaW6EkXTLbiK37k 0w0vHWToLqWHT/Hnd3z5qw1H/x03WMmGixc23mwJL3vIuA/bQ86w0aXsqIwOJ/z44qmvEj1bi48Y 2Rvk8x1HcvYixbe4hUMfO/BJ6UGLBy1bK+kq1mhw0VwPNqb62QgHj3718iqcP7XDVrIXFoyyC8Tp 2geRN5b7m93Dx+D+gxfnPayCTf58a4oHyB4An3E/fh3fPMTTdmzS8c7nmMhG5Vi8uOwvDvyUHWcw Dt+JLT7YcnXlzRM+W60b9lrq6MXCvLL3uuOkLsM2BmQ2NmI92UNbeYD23OC8wT7fIIHmAypKepwN YWjjudMeh3SN7/QtP/zJ0tq694HeD4jZfc89cvDJlsIh31wJk0/6b35yH3HwZ1NxSHZjMRj0ot3H ARmJbvTbhnSS05d8JSxZSvc2nj/5lX5ksh6qw9NPn/w5f7MtO9IR/dalfvNp44s3m9HVS2Taa+8e fNpzgtn9xLO7mDlxxgrvy4atj/+PDrLt4c0QcRHZfalgXkoQJg/Vyb8eANO1ho3kDLPPuE9gzgQ2 aQTFwQTMQpDh5AChM0ow9ZdzVqlPluCREXDy2tHSAYNubQk+/r6j/6YlCyt6CwAZBzH72YEHtrZ6 NPy3PDk82cgO9rMpf+glJ1VvwcXLZnJwsz88MvXd9WhKMtkEv4ReghcfmeT1p7O6tsw2MYBZnLOr kgysTqLo4iG3OMCCoWQnXFnCT97JsAUUTT/M+MjhgyP7Wm18xTWbxZycRDY5dX1SvOowk0lXPPDx KhsvcQiHbn3sUf/osz43GOjIFvOCfTZq6ujJ8f/cLDgnvDZz2XX8pu+coOHzj4361GHK+rJN2fFA d334yRUPetiqra/4eEjNb7Lq7MrnsMIpNmHqL06wYeBB53d6yMvSbRc+Ce/Rcfg6VvXBJUNn/EqZ DNv1VaKRSY4/5LXZhveeV+KpP56w8cMMi2zYyWu32cEnoUn0wEyGvDZ8/sHQh0+pvzmTDMzsNX/w sEkp//73Zy2Cia+YmM/sOvLmzjkmzQHZVzZ3U/68fWcOnxMyXHb6FMHv5iLq7//+Dy87zwPf9W70 ORXNGjQlPexq7rAlG9FK6Ct92bpvxz03z/SXyecrNWz62LdjN31iKfPfzLbRwr/x9vbd089e/n7p a6vnIv6b0dFbhOTOJybJPvrmTOhTtjvG0+9TwD/rnATbCXfxbFZrjwX7EHhi0kPisejVT05buTcN plQ/9OmaDYl0tGz19Wci8NQrX10v+bCoUT8xv/BDeMaiObb6BrYNyBv5c7Xjw+l5LH02Kmvi4DS3 kz52DP6jd0tusPFhMj7J6XdxffOrL334/BOkB05r80vfU3GTIHwzVntMffGvvzGMjHiYe46TM//m 2NgXJs64gN24nsr8PfgL8YRC1+fS2v4c85/zK1qy2o1hfcryidVY8Gz03w/gT/z1y94Y7XhsDaDD TZFffvhlz83/5RNN3/5xHx708BdP80n9cym7zP+9mHFcTewcm459me796vsBwHfWDmgCNnNzS+3P p+PvmQvVmyeflzhUtkvZaKadutHS924/rEt/8UccVjd2SmuDdcRx//xe3tKM1/zD6aF4OMp9UDHr kHOdedVanY1bDp+U3DaeP/qf7jMmr07H9tm7u4iEfWfj/X4ZhNCxi45xYa2F/eW88DJn1UU9Nh1c c6urib+0Swyne+SPfcZI/Z635/xgDqwei+gjs5XP/Ln1VK+MvfbRK26NKXw2vMdrZTa0x87Tf/he QQ34by6PH38z+8PI7tt2642ExpfqNw96fctw/fk1+sXyqt46knMcVceoXr7567vL6h/lb3oYlfGm A690t+M9Pf/3/8KCIYVVGy0bTn/t97ig3+mWjf6Ln6rZKXT0vHQ6odB9hnLZ8+3g4D/XhDqXdezt PHxoY4v53FU84pXgZNNd2udYX/78/Z/3K/290PNPs67bO/qWo29+a132cvcVl9V0fJjNzdzcPqZv +C4fHupwD3HsWolP+t8GPmhvwtSy8xBvwRkrqGMUuU/5Thtt6SN2+mcP/+z/fcNMPyuyL9jNcd+5 +5v5zSsvHzkHofl9U+uQ1HjxM70H29zpWmX231P1oov12gNee+uuZ8813bf7APj7P8818X7iItnj Y2P/Lmk/Sp8oImzC80rDouX4NDeS189OdLa4pvRJ4H//93/f7IakT6d0LWYPv7iv2EGAzOt3+kT3 m/z/29oZq2NesflYdkzdvCvxxHbphmIn+ylhmCOdo8PEc+bAuW6DY7jQOpcbE/VkHY8eFnZtAqOx zDYyZZjo8cSPLrGl/kM5Nu8nOx776j/n/bOXzYfkya7OsdWN9v12nMd2x5MlbI+T0ccfduRb1/X6 5a6t6LXnU0rJ0Kkul/L3phVHPPmgxKOvGMaHDvtO+Zet6VHCEpPXfnTa6PzJR/1h8C0ddGufhxHv 8+M+gGTAmIG32OxaM/zwea1vsdQno+eTNUQ93fSXh/WV6Gd7fiSPAba2rC6Zg/EqJbh8wdM9iHQl t34+cWCnpE9ef556dPJ3wgeDTpkd4kJvePjTiyfcux9PNmU/WrElr19JHz233mSKExv4bO1mS+eE AXjJh4dXvesgWOFlt/7yV4O39OFT7jWmsR+eEjob6ZXoKC6wiwE+bbyyhMZm9sPUbryTExdyymSL VXFZsPmDD54MTwnnpuGRJX300d+8QSebXrzskuLXz0eyUrZV4scj4dFmayk8PPHdpXq6skMJo7VI LODgC+eu06Ut8QFPcyOflfpglovNxximA15xZ4N6/iiLlzoZOMUpbKXMPnz6ZVj8vHWow8CfPrjk ikd7AjSY8aZHKelLD170xkw/PeaBfeTMgl0XyeS7+2U//zzr3+j/ejZQ9l2+ArqxIPXFF+dFc3Lp o6vEZvcT3Kc7zwPOfI2fru9nbtmbzeZxbVza2GVfxL4fJhdXffygQ11KH1/hRqObrSV4xRsf+WLQ p/NhNT5h0We+4Neffv3xRoeP7njJLvqzmz3k2aYfP959oPyy3Vw5vqUzObLq9of5AgsfvXfmG59l dkrZpCSDfj5YMMemYZvJMJFZHH1fzbjjpdO3TO7LM2i+YXjkyfimEfegyH4xz3zolfnlgwn6vcSD 14NaiR/7NcjuVz9Zn/zV3Of+QixG/xzJe78W3uoaet/Oye/s/WLmiHT71/ijFfPip8/6YFzNa7Eo hkoyYWnT33iLu9go4UnJhCGGi2EYR97+7GOCJ62s6T/uhEP29ZLBwzOAczy4Tho+x5Ny+lw3vR4A A1yjfMR8BsSNuh4AM5hSJUWCgDelZHPagJfx10dGW58ED8ZOlunThifhbaHdQD/69AmohFcuGOv4 gxlNPyyLgQPVhKaTHRbDBkP7lsk3tF3oRmYHZWIi7aQeXAnGLcs+eujGB6t+vDu5n4OcbSYTnuJX mX+VdFXHoy7BhllckodNPz59ya7Q/OFzPGLBDr7CY38Jn0XDw8F80xfPjcsPmMYsv/nMJrLFsn46 8wOmejHCzy+yMjxy7Cnhzw/9Enk5u/jm5ocyLLg9NKVH4rc6HVIxDYvt+uHG+9V+hcCxL7+zka7G hi4X6j0AbsxPeeZUmL5KTF2CUclP2Ziyo7Fy8W9TazyyVUm2GCjzXZ2NspiJCzxltmvHz5ZyNDYV h/TmE/vwkcHDlnLySn2DsnFWRXOiJ/f93MBq7MVVYlNjQmf4zWG+yPjoUxcvZSl7xK46eyV8sMjS A588PrapK/HJ+o+uT4+tcPXDyoZKNHJskPBJdOMxBulUZks2Gyc2K9mhDjNe/HB8lfr7Ie/xDS89 9wNgPhkHhQe8/X7YTz/5zSkXviem9ON1cwzdW+9f/Tjr1tgg0WkO4JHpqeTjnfnPXvnHsdfvdKB1 0z45mLL2n394zyl+o2+snuMFjxPfD8ZlbsRpy8W7t9yHtGk8Ob7gZ8+U+yBttjHnazVG/uFZ2ZUb f0caXVo7bD7MkaUvefXaHIsMfT0c80AY334i243KiVFxIJnNeJY+m7ml6Ys28b9Tb6W/ZB+/8Zwb mSRPwiPBLlV/lbuhrvfXSxBkFhNcgZ1qWKzeMZ3+dCuTU5oXYc0sIb39S3/i/Oxp1xibwvCp3E9y rP4VXR4XHkhSpQ3fju/Ttw+XR95YdCPHOBlTc9exIp85OHN56OuDEObDVFfX0E7fzEHOTGKjWvrz 9fh7qMViefF/yOFU1l9bfM/NP/pOdgFAh3m/68JYQE/rC3/46OsyHdPyf/7Xf/7mv/74n+e3f6dt DSELi86Sms30risegEyCXXaxtrGbF6Mcm9aDzinnAbB1c9b4aw6bHwNxjP+VBx6raFnevvFRpvvX 07F94zZz6xy9z5yduJyYHR44xbcHAA1gOu5y+UdxNDZ8Up+xucda3TojtrK6GEt7cTT6jQuj2LH+ GbvpZ2Fert5rTFZ+4n7m6YcXfaz1k+G2tjaeWz6gdxzgvVPH6qEUHzbIcB1TtU//e0yO/8cGCM4l v8yD5nyofOurlrfOj43Xm/Yan9ifkv7sekctuV8rCd8R/gD6NOH+n6Tkih2M7FQXIym+6jsXpqE/ n8hJN1Zy9S3D86e+aP8dTzrPfDn+JhNWZZjJoH/sw/ORVrsSvno53I/t6H+tDPPmCYeefKn/blev jOdzmI7GN19+K53xjaf+M27Gz2Fdesu9YyOG6PI5ZpzjznmuMvnK+BfvkbOmWM+73nBt8D/+x7/M tcGs8/M1dj/+eH5H9ItZE0z5ld1h/tzcHtpfxAxfx8rY+7T2HDi8zp/Swb3qSz3trd7tHiaTQx+M 9W2qi/vQt6/66NqvqZ1z2J7nJsZ4xXHPc3PedsPRw9/ffvO+8bjzusF49BirO63uR5mv8HOqsgad r9R7f8X2uZ47D3/F96zpZz1ng7mw4zrwn59DR+uv9W0MhwXG4ox/eNFbMzp/s8UD4P/1v/7XXqf/ 8z//0298JbR01o8N69p0cDlovi7LX/xxjv//IuXzR935/ZH+Sfs1Zu+1hFyxwqt98plb3KRT3r3S U989zMyh255zXB4l1R2bPz0vbONt3+Q4LH3/0/NTGnOux0N/Y6q+83f3Wud4v/vO2J3ByJb64bNm bTlHzif4cO0J9CvbB6xc/jpu5hiyh8TPfjfV+1SMPS/5cnuWfIDJLrLq8onvsVmdDHlJiRed3Mc2 Gv/su5XsNsfJyNmhjpd9Sgl/PoZbid8+VO4amAzbZDqyvVjlh3717CJX39oz+teXuQ7FK+11xjeH vrhDszaSGyeWj8ztV3YppXSECUcf+/ixY3XF5o4PWXzKZOhLpxJubXzwZX4WS5hS2PjCUfI/+/CR zz4lHLaS21g98wBvOOpSeOrkasNPL3r9W5k/9MD2kypSvHtsjI3ms+zFBqVvxxA7c+f3I4Of3ey8 E597yahP/JIZgT3avNDpuBFf+vHvfYDp10cH2/MFNl566NOHx7l6dU1byW8+NW5oEh3ue5Ejrx0+ H26ZxkEJT8IjZ49SG05Y8GQy2alPUjYmyo9Y4aHD6EF7cmyByU7y2nL60rPK5g+eUvVKdPWw44NX 3NyvvvHTk8/kZe3KG4csfDaT5R9sdD6EYwwl45Q9+vDjVSenTY9UfzR0sjD03f30h4sv3GxQhkOe rTJ6NtEJx318feyS0quOBkciJ0vZDu+2BY7NEdt8UxosWbofAPuGhK/Hp+RvHdZdOMmt8PzJ//35 Nt++8mDTRd4LzRLZ7+dn72YUXzGA6TjZ42/Gxt6NL3SQ5We2Kuurn52NW/yOUTbhWb9HNz3pKnb6 2dh4sdE9EAkvvHjgyGiw6SWnZJO6pB8NjlKORp6f+xvCUy+99M/pZv0yBjB+/7v5Npxz/xgPveya kduHgfSG6SVSucTHvu2gFy5d6uyLm+O3ZN2DwaavHnxr5tfTb23EVca7/uobHml9Gfn1H+bYp+/0 LsvabD2+M57le/jJ7X24Ka33ux4Xq8FnGx50seTbPeZiJW5KNuEp5o2Vtjo9m2FOipe8LJ7KxlS/ tuNKUl+ckcfT3nvQd9572fZcV511YcdgeMlJX33zrCvTjJaucJX7deBj4i/zNdnTfPTMvNM5kmP4 OdjndDg6x5gxPCMpypFVOgEjd4Jwvs6igwBNslg06ZXkZQmPBZrBBR7e2rIcR18DoNTHHhjk69NW L+mDKwhk6DaITS59eLST05bSg0eW4DQJOmjYzJYefoVvoejhFF489KdnAedP+HDYn99KWKXih0eG KUvZp00GbzQlnywadJTYwx80mV3xGS9tOPqaRMUknbDpozd96vi1b1w0Ossw9GvDVadXyfdyuirR 00WWzXSKSXaqx5MeJXxxcPLLbnhwklfyGy8eOPWlW5tObbYXl2F9pXjZxKdwveVpQ9T8YD99Jy5n bidLv/4SrHSi6aObLeaaPlhoZNXj4wc+NHWybBILcvRLHpAXu2KkpJssDP5IMMJVh6NfUpbrKw74 4BW32rDcXEF3QU2ejdkLB4ZMXj+b1PXJHoaiw5TihanOT/wwO2ZhHJ1nAU4HGixJDIybeQG7OaMP Vpjq5CU0fLc96Np48MKiR8KPTgeaHB/96OIhwSjDyN/tnD9kw/7xx7PQwyrrK55TffkwSC+scNkZ L52SPvVi95vZH/B1fdI/2UPY/WTr03aRtA/W+G4sjdng8BvWFyPvgS2MkR4d75MtbDqVbMFf/Pz2 g+dFPTyZjuWxw8Bnk1gc6fSWO6zxevWcG6tsNo7WkWM/PcP4+HRklvbMTfySI5QfLvY97IWs3E/9 TnmO4JEf/v2kYLzD5OSO//anuOPn4+thJb9Gtn6ayEnR2LcyxWB7T7/q2j/lifHpJJvMobz/xoen FO9NS7+xHLCXPfGw09jahOdrtsOzcRpvXEe8Nj76N0+fIPmNtZPYe/zOJnx0mWOvZBB2F0VerKYc mnhKusi5gTwtZu886Wv8PNz0oMo5w7pin9LxT/agiOmsR4+Nizv1tYPO4dpN4ZQeitLHX7Yai9rF ufHbOAJ7UjLxI8Po2BEg7b2JN/hwwjD3bc5tjHddmWOoNcYNvp9nbbEW+tTvt3/6dr/+2VeGOkdJ wsUPfsLd38Ue+o7b+LNjN7rFKr+U9DpefzdfvfmH+S1gWV1f/qqXxPtE9RnfDw+BsSan5N/dDufG jFa5z2XEaglipnJiB0s+MTxz4oyHeTmxnXkSDzvJnnzQIOGXPo6TWLR2ZzO+8PC3Zt/x2XivfTNO +7rm2EjwM2l1zPf5wIJhjMnvmD/nA2I3/s6N4SXjU39isfZNVYlXfsu9j68bhzws+var0TeOJ176 0OHt+dza/uWs4/MvWw9WpTBpEQAAQABJREFU2G99KzcTcESFfPjzfmzb+fL2J3v5kG34v3y+QvcE bvzbyvHzfhh+3Dy6YdwpPLSNz905df0bw4uOdqdfk8NTXzLa0cLQ1n/z6KP3Iy96tPgr9VWvjH/H 75nDaBIeubE61M//jffGveuk6AhPOzvV0bXl5gy95tbNh/djShY93rDQ7n71O9VuDJOPR3998dY3 yKNPy7H3TNRnjqGds/w5t2hnExlYSjT1sOm6aWvPmPzlfGr+fLL+rK/o8YqXtUus0Nqz+k13D4C7 9vj2T9/95u9m389WL/9Yo/mQbTyRPjnWNl7r5PZt9GYxPWvlks55VMfw9nLWSqyDh4ceUB13+avX eURyfK6/2zrtPX+NLL8GYUvrv/VEKeOxpoiDGFj3rIHnRcl54DOfAkYrpYOs9NI/dug75pzxOd8I Y4zOdZOY2vt64Prtt3/ar1z+07ff/ea7ia1rGJjix1dYbBKTxnj92DgIGJ7zp/5De8dbu+OhmPGx RB9b7FE8AObzP/3TP/3mf//v/720f/iHv999DNl9UXBidew6e4hzfJ31Fw/Nx7I0vMtPrXrT/7ta 8f5rfIfnaI+/8V67zqBsHPXHI56SFyntke3z0Trnqsdvb/baUz/0nT/j8I8/nmOQruItNuYR+T1/ TRl2c6f9KJ5kyct4HYs+wUE+m+DWR6aEl5x+dLqV5NCkdJjPdLqBaX832rd/aTMn2FeONxsxvmxc jLN3r18f3NX7HDdodONhu1Qs7rp++2a8+pPL5xV8ZNmHX8anDIu8hEddLNTD5JM6XFlbCUcplpIS n30uevqU1j99lWThKCX895ihsWF/e/DR88XXE5MxFV02/6TXNw1M3x0LmPmBjx3648mv2vHg05d9 +kvWo2KBpu/2ITl+qrOBTDx8ZFNydKFp5xd8WR85fdr40NKLJuGhjy6ZXnzNcf13hqc/HeGgkY++ 4PNHOzvIpoO9Un306ZeUsrmE3zztGk+ZDGz9xeSjf3w2n9B3TZnyp/FnY/bEpuMHFpww0qvMHn3G I5581cbDLvximG1o6uV18PGRXLL68WaDtpiwFe2WpwtNf/Yllw3ozSM0MuxSL9+xJo8uVaoXb3ay gf/NDTS8sPNDvblWHLSlMNTJsa+5hya5pg1XSRfbYJC5baOLn9mAx5ypDS+bYUjZru5cjJcNdN1Y 2vCLe77gRwsPH51SGPrUpcaBDBr9EmwZr5iyPR46mvPFJzk85BpLWNmizLbsjPfnuW+mPpq3rJ88 Gffm0p/t+pLno3vR8aCz6WAe38npb7y//NKxdzC8oOHnN/oJBNjk5fjR2CWHhcYvGZ8+OvXL6o0b 3eLGTnzoUusIXjxl8lIY6OJKVzT9sCR0/frK+sKLT5uteIwtObS1GdDQ1ZNjRechttLBDy9G8oG8 tGNEbrKXZOi4X5qByQb7DDxw1Xffob3D/xyrcy/ox3nR1J73xx+e8/v0f+X30d1zssef9uueLRtm T+rTvvR4SbW1UNuDZv7uV/mvtU/cRgYWzL3mmA8jfTO4eN2vQYNrL063OtqXk1/24h95cSvxU6a7 WItV46OvtjiTZYe43QkPDDxsUpeUtfXhW5zpU27eCE97ROwnxGT3t3OMkWd/2DDdLtu15qHfuvXD TCczOuaPmtlXYCrtovPLTKwJqK+6zDgAglBwTqDejiWP7/S9D7YeelFscPUz2GTkiEBL8AsC3g6Y Hu6Qg8/B6umrRL8TvBZCesK8+RtcNJlN0gb7qZNLng595GwE5Pqyu7jBwZ/Ndz18Mup4ZLLaEtxi Eh3GbSs6++DErw1LyU71Fn317K9vF4ZZJGDBzx/y6UcTS+PZJ061d/I99rILPlw4JXR86JVOlMY2 vuJRmV7tG5d8NupTLwZsjB+dLXxLhj18yhdjB5s8OTHMnmjpQN/jYzDUybkx4A2kMMjTKUUTqzJ9 HQNh/H7eynETnJ78WID5gwddYndttDJ6dSWMdKvTJ/M5ungUe2Miwyk2/DDO2urk+H7HkU3syQ88 cnR1OqXsq66M9+g9i18X4i6sxZE+ZX5nX/6g9zA7/cWfT2yW0fjRmOYTu7IFf4ndMj466VPCym6y aNp3HOiC1Tjke7rTV9z42HjAJ5u/bEi/OcQeKd36b3y8n+o5x2D8sIunB17mo998R4fFDhjZn60v nXNC/vmHObnPCds9h69/OJsKJ5O1w82v598+uBjB4kOv7Oe2/J4qX+Qff2kDRgv+95rJDpld8PmW j3DvGJPFs/rnuOzB1c/zlSPhzFE2PDBOXJV+w/TnOavC20/o7ol0xvRM5eV/qjQMfXhXz9g6fnsA Jsr48SlndTh+PzRy+pzQ66NPUr7qCIM5lAVD59OSx+5SMls+ul4YF178fLZWhRfv6T/4x/ok3mX6 UT7K16fsYtiY3Hk3i2NTc/rGGPL4N8ACCOPxla7FfNqid7fD2Eg9/tqI5YnwreiD+brJ+9DxDsfZ kJqzgwH/PDAdc4zpDCSbzZ3m7vbjhTP5rZDFJ60P0wfTXBGLbP9Y4pGiH4T338V6+qN+5A1fvz5t xwhsfjobGYN8YLdj3Zr23Tzw/bd//7ff/Pt//Pt8Avj8/q91AcZOwZ0zT1zFcrDEZMB1r74pjq9D d5xaw5xz21PgL75v20d+D7AzDjCkw6fyGsnXXEr2Lv9yAE48P6G/sAZTvMePqawuOk/SN//Nw3Gd jvVvms3b9D4CU5xY6xcvtufnm+fTGozGR1nb+HycS+GZi25cizjT3Vx6GfdU4jXGxqBx6NxXP313 WvroPvTBn3/xHr6hnHA9PIcaj3DKYmCuT23rO3+m9daXXnjvdQwarDff8fEEQx1vcT11MmjHlXsc 6X+39cOdo/CFv+0Z5PRVLuTKntr9N558rk/7Y/oc7SPPx/bt/61LXb6PH7LxVC/W4WaDsqzvpser DD9aepXJJxvPXd723HT15MKJFnb8H/vjQ7/xw0suvrv9EfvuU7/xtNP9ka7vTvUfG952Oa/W9+YX +9NSTihf6fbp1HUd5nOOtl6K/Ym/8YF/9L7tr/0Cnoq58F7bv9uHlH/84/npmb+fl1D/8Ie55nI9 9Oyr1q419Bi4VuzhefRZD7o2Sc95kQonmXOMsq8YVMa/vj0xGO714xN/hubfprHljk+4e+Pp0bE3 1+f85ubQfhLhiY043euetc/v/zpRF6vFG0WVu+56weaV8gvTIeL1wLu42od7+CuurpHOPvacT513 h32PKdJk2+8dtPdffPrT8+45c/LdPtHJB2V1PPR7yO8BMJ//+Z//eR8C/8u/fDv+f70v9341PwEh Psby57m/Q55q5ZxaGqJVqfl/mm671rf/U6DPyN3Y1U955t7WH5+In3E7DzzUjz3GVz6+O2edvfGJ abj6O+7yw7HVtUf7K/F0zCpLMMI5Muc60vyBqa/jNEzXYfraO9lzphfuXSefbQM2N0fnuvVZg8wF ttEl4YMFV24PqA+Otu1Re3dybOqlN8dacmTYIdNx5v25X3LbF7Yyf5V3zm9y7CiTuWnZn87K5Nnf tZ0Sv6Sffd0ncJzi5Ut25L99avphSHjpkvErS8m99M3Q/zT8Gzexm0zeTW7pdc0Aa2wiD0+s1SXt fBJbSTtd2sUCvUQu2/CW7z1g97/yTcm+9MEiV1yU+sROFkft9CZPDo3+9JKFjYcNlfHxTR0dLzl8 6HcM8itsuqR4lKWw80G7HE/Hg/EXD7qVfz8PddwHYwN5KR0eLvGdpmjNeXHJ5i/m2P0kJs+Y6McP V0zokPBGa2wc/90bzNbsIZu/SnTlnflLH7vC5itdyuTY0309tuANr5gpJXbgp79xLW76Gz91iVw2 acONpzqsO+OX6OE/Pv1sFi/yeG7b+Cmli53qyTa3kuOvuGjDlsjIcLMxXXDCQgsveuPK3myByV6Z DjLZrE1Wm051iT3JZ6u2upRt2tHIZhMe/HyDK+nHyw71j36a62yr1E8+XbBLaPCV5WL0smF8g+G+ GT/L7rntPZS5du3+D1w47GPbbQeaPvTmZ7HxgZJ5t277jz3idnjPixazn3le9oVjLrEJ796rG0wp HUr59k2bTzIbKsl5TqFfElfY2q0l+LWLUXaLRZj6a1cml6y2RAYPOhpcPtl3Ss2t+PFJ4VXHl67W GfZHjx9PPtGlTl9x1I9Xzp/Kvdk5ZucDS9qfw0J3zvt65tgAnBjx67H39RXK07bHt+Z6+FwMYdDP Zjqzg5596Pqc1/WRUxaPYVnMjc7oXl1D2z3/U4Z3l+TSCUsdbmV24FsfH/+LD3o2FAPt+pNHk8Vb UsoTtSM/G3Pzd7z+zc/GYBzBrz9cmD9/dY7RHYvBEbuw9RdLlznnPvf7GDcmr6ceE+ud4D714A1h wpJSLggA1W16D/inE0Og8DOSQxbKDmptg2lCyuTjNTklC5LJxwmpwFdX1pddaNmX80r66GBLPA0A WYk9eONBD18/+Ttnr758o4dM/mQXWnqUZTbQV4alnq3qZItfeOQkbf3pxCduxU6bX3AsYOlFU5fU ZXHvhAuvOBoDvI3FRx1sLWWHsqQeHh29GZUuJyE5fdlVGY52PHDk4sAGOthWLPXFb+7IUvYoyZEp 3sqw4l2h+WOehkN3MTx4Dtz35hWmeEns0Tb3ZXOl8cnGU9oEn3GBWeK33FxgHzvwRDs2HJno+vAV t+ygP34+GQ+YxgB/fLe9+tGLJ3kp2+4yu2+e6jBK0WDuV6w9/hw9jfUZQ7HOF/LsKYstDHhhpoNd Eln+aecjOlky8EvpQe9Yyn/jLhWL8PFSFT578CRHRv2jffiO/1/s/HJM+BS2cYlOJl+NydF15gN9 +OKhU12WTr8T17nAyrf69Ltx4eaYt/h+JDsYNlt08hdPmJX0dDNOiU/foK3e/BbfbEo3PPWOH3WJ vHrt88nd9wk3W8gX22JKlq6N09jGinND5sRXjMif+zMTm3mg4KHvVMaP8XUeZn/x48zN6dqYzFfZ eGN/Ij+hmRg/9rkB6Fsx9mtsR8l+onewycDG5+HufnW0aCz99G394V0d078b0zNUy7v658/GcmQl vKUZCajTxPPYOv14+mTri/eRgyWd5pGd1ie46/gj2MOWlXtUh/GwbHHbhbDt4WehOVGm/VXXD1Ow ntNG2Ow7db7Z3iwoU59PrVibTmxgnFHBtBpW/zkWZhynf8lAJ8M9eJctDw2WENFIbA6WvVnz5Xyy 3G/+nvPUOUeamz6FJc0RMPYM/PjyWLv0X/uzNlD0pM+1dUVXfmzXh95xdfOh71y4ZNFchEnst7Z0 LDlenA/+ODeO/21uHP/Hf/7nb3z6d89Pc3x84tcTRzcFbx1w14bpR+8YdnzTo5TF0fjEf0zcwE8M zxjsHDojdXQ89WTyuTLf6z/yq+LTP3bNmz6Wb7Yz5/TPXHnmmYmx9PH5c+non3kzU4Lft34zbj9F l8oABpP91quy9r6EMnNrVsYTT/zP3NwqJU8bpHknhieOrJ5Of4dPnNlz4m8Mzg0JffWfYwnypAf7 i9nz/+KB0x6kpwum4/fo++gM0YNZaa6p8wkuu17H7eCI2fY98M2JcxOdD8evEXzqfLov6I6fZyF5 QLZAf+IxVTacNHiGb/xqvpyYwaUrn+J/pJ6+N84DN0Uyn8q/+z/W/hY+MfkYF3LJftSJXiJ3t+Ot X1mcw7z77nqyN95dx1v75v0cbrT406NN9qaHFc9dfuz7KIv3I8+v0T6Hmx03xl1PJrvvvo+y7/ZL aioO1BnL5xjVXoxn6pmCK6d8uPaT9DPEDsUv5yuI9y343WHMqjwCZVqMLXk5+iztu47/aT6V+l// 9cd5sWe+3WE+JfqPcwPJmu/6xE87jdA+PPplHwhOew+WY9juDcfWQc+ZV7mUYXN8D8Rka/tZJ9e3 F+fTh+nCiafynGvS+9aXP+Cq7z5vHDTvoznHiIM17z7vFBN7tTslpyR3jiHrzDm3HuwTDjzabjiK nX14D389dO06QUzb8/biIdlX8pTV3mfSm1xcDh/+nQuPUPa/hmXcQGMz3rKbZm4OegBs7fcAWP6X f/mXjccf/nC+vnDH3DjMxLose7QZwU/1vzr+xsptO5Hs/xvF/2+x3di33upis1+LOONizjRfzjyc efsE4Jm103+ufzue7hiTL9aMrE7X5hnX9znsuBGOVud6JboxWvsGt/sBR+o3n7zMjEfKp/SZ7+r6 nZ89APYJqDNPz+ZaPZ8r8Ts+lGyQ2bO2TimxcfWN6sUfHAmvhIaf3fEqS/rjgYOXTildSjySsn1i Nn+MN92wGkf61CX05CvhS/Dwdmwqb2yysNnAxuwlq14bjoRP/omcI8i4z57n67le2D6H1sPDBtjG h94v5uNJSgnu4owP+P4v4u5FXbacONM1daCwsbF73/8t2oCNwUAVVTve0PhmaiWrCtzd+9mxlqak UMQfB2mcM0fe/HuMXePiUuvnk76yNoYPL2wy+HeBoZ8+Wbkxj8boN26MLTy+de+hPKjli314KF9u O9nCQ/Tknyzs/HR98L6G9MmE23zfOPxF2SGPspO/eOnz5VzXPR9UHdt7X/KJI788JNj8jbwchAlH X+EjvvLN5IO8hx9h4JMRAz18eaNLFr9tg4/5X1tceOSU8ogfLpzbD/LsknffyzUfnkLPMcxxiwzb 2U8v2XyHz+7ta1h4MN/zQzc9vmnTkfe74CNv1SBnLaL4agVeNozDes8HOX4q2vwqBjEr9MRrzHwY x0N4P1ZuzOTPh8D+sH7TIwNbfHIeNnmxkSkGPKU1WYx0Wifk68PON3EXHx6CRRbh6bfG1PoIDt8U a17fuFjo04Wvjd+cqPOVDjxyYp3O0RtX+IWPXDN+9fWesHzwi0cNo3zln5oP3mhin+NnAPEcXUTq WvL78UXdA2CR6X8xr4l+931xB8/vzyJ9ttHtizbdD9+fPOjTEZeab2Ju7eBvDgZPjlA2snPPnXhh 4qmbq2Tpa+Mr+YMH15ywjY9XvsNKnixih3/49gXaeNknE7ZaDHfBy5f8yRbdHRtsk7Pfwh2z4+m2 PT8M+6tp+53f/bYtxaFZpaN/jhvdc2ab3B9n3u98Wq9+23d/7/fJGwz4vjnMFuKbnOSrtmM0u87P 9npq7Ko3R8Pb+xtPvmEUL115QuzALm9k8MyFc28xq9fehUGXLFtKft05hKMYF7M5hoc3zo37s29x bjf4r3PWI0sH1ndfnhywr6+s7ZmP/fCFeRlZ28kkY8f2z3TN3ccTEH0g49KHs8P5CCDNklQNJeNq pcAF8hHYE2jJSIY8Um/g05bcTcbo4Nl4LGLf9kPGkUmBV1vfWDxtBQZ842p46nwgw081Sp+MBZgd OMWtTS5ZepKfHTp8Zks7m2olv8SZH7Dg8kVtTEkXThOcLJ5SPPxAMMlmG4Z2/uZrOMWefT4oxstN fsFmL8J3kM1e8fDdGL484hd/+saicHejH/x8ylc62uTU4iGj8NM43k3FQz45ssWthkcv3PSN8Te/ wtc/5GTsrBl9fDr5zba2HCjaeDc/+7BtpGqFv0ry9dmo4JHlY+P80LfDJ4evT8588AE/3Hzin5Mw pXWXbzBvn/XpkYtgklei+nSRfm1+0Ylqq42Zj+qwq5uT+jcuv+oXW7aSV4evrZCRI7rGtJszY/w2 VgkLv9eg0qHLP7rFSha929HPRzWd8MnTV9qOio3ePYaPioH9bOPlk5quf15Nuycwz3x92HnmlR5f YFsT6vOti5MH9ozvwcmRZIhMvuqvrbFHrr4chV289D6VOX4u/sRPPn3tO34x8f3wJ9Z9Ze3Zhtz0 gjEeTD3bohORcVX7+/ktyp/NJxX3ocfc4Fu5cZOs/IzU8ObvnGCcYtvkxfg/IKPp/GLKrJutzxri 6eGL35zA+pQ21mczEUt0t9eFGTizRYIzSX5aL96w0q9+SVFkx77u5HLjHdvnQdcZ1ybX2Ev/1cpW nPrV8avjf/g0bnz6LaLjd3Jbj8zKj39OXpATt/2zZ0JApr+xnBjIrCw5NPWe+IwgTO2tn372jvDZ dqwlxfHnF794vjUxFzK7XhdyMKaG5QMB2utXIPrZwpu5f7eDjfeRj6d/y2lXyEc/xjP+Pgaf3+Kx P+gCgM+2OxdZLr5//3zz13bbdghrMffvYD+1Cu5tSz9bZ/93jkdsZhs/PRjhAx717as/R9lqf6fG g7dkPWzTn8vTzpg/QOWU6Mv/tX1m8cOnA2X/euYg9fz48H0GNvbngwGNC+iOlX46+yGb8X/3pfan Uxw7Dj2+jwN89B+trvYzrNp1vqyz9j9sD28/XPL4MN1nv3jA1t9pJn9SOIizTt8f/q65yeGH71fO y/3BO8617ziO0j6l/YvcT7if4B3ssz8Pi9zhH59LxM7Vx5jIDn36kDjea7vL/3Beei+ZeHdNrzjx Xziftt919NNLpzrZu19bnR653ecMzxqJ7nFthVzbBLl3HLzkbv3s3jrp/pgcWXSP1/6xOvn38QV6 /jSmmw/q2rcs3v8p3fbesYxl4++1f+scvE/XbjaOXf6/tqvG1MY/Vz43Zt7RrpN5UIz4ay1YM93s /e1vf/uzX//61/MBw1/ujT/fAHZOYt9sH7PnrvwBMDBaDqvjyiH5fnL+Seancz5Nf2w/0n9VHdVP 13ZCm989Rg5n7UzNLkPTt79E7Tf3ZpFz5OsYQNwr0tyE7xjneHPOM53/nflkS4nKVflu/NSTitn/ y6Vjpd/47VXa55j5+5/9zoem5uZp58b0zvxy/di5ebPTPrE9DnyMlefhx7v183cGzxwNgx0yCh8d uzuee+23OVe8XcpvAZtr83luyh5962bn+DP2P2z+Dxvv8f8P1X9UvHwkUOzqbJYT+ZCrb+fNXH+e edtXAg5v+bu4Jned7y+gHH56j8i5Czw66oqcWVfsql1f+GDg1s/2CPLk9ujvK4NH1hzBgZ3fajZs r8e/cx+MjGI97/Y9cujYfF0beeA0oCtDLiyync9pW8OIvWzq79QPj64CX3E+AMv2lq98t46M803N b+OIfO1lzB86UXbV/CnmO7dkwyEXHhn+JfuOS+/2S97Ev/u4GWPLeDGGhZeduzaOsmcMBkykVhbz ZPG50XzyKD9orz/kca4V3CTeuJ88ifOOg82znZ6HRfCN24/fvuOVuzDw6PMzTGPk7J+QccU4O+5N atNpfajTp6MtlrDw+NI6SFYdX5vdHrrpd08JP53k4fNLPz/4hNgxji8f9BF/FESPvGKcXLaLGV+h A5Ostm+R3Q+4k2Nvb+4/NsjyW52uNnm0so8P+mTZ7j4mHj/DgF/MxsInI142jOMj8vHCLm/kklm/ RxbBKjf1jYdJL1uwbyJTkU9Ehu1qbQWxI6/psIPIKtnMd7bDyn/yeGSbB7rafMiucbbCkGN92zw/ wk1PfeePXn5m873Obn7rIzUsx33nAfpyiPL5xjZ+z8EKzh98hWxxxKuGZ1wtJlQc2vi2KzL4ZLKl L2fJG5MjBJ+umkx2spFNY4rtAw/B5y8s8j5kdfROPDC9+WC/EfzzMxfpGMuflXvWHzwERzF26GB+ 9dWzFsdnPyd2/D3bhxPV8kdXuwLDeaEbNHhwK8Wsf+vxVckXGOVI+8bJ1+bfeL7LVwU/XDV5usZh l1s8lI/axaJGYeZ/vpqP2iv4/IFFJ0x6iC1zYf0o1rN55g8+HTZh0tUu3jAWZ68WxsbU+JXbJn18 uLeP8PT5zi45bfkpXjJ4tvHOhfIDHtxsqfO7fNx+85eN5LWttPTgpr9jxqfcett5dPi8r8yec8ce AN9+w7oJvnFF3BFfb3sepm+MnsOOkPaWFB6/8i3/YVY27nF9cYpjtp1v522fY+zBneZgzu8zzwSz dGJdMx9GH6cZyWBjBE/Ax8GMq2/Dm6hJVpR+yTCJERts4VmYFqVPhMD0DTkHdosBwcmWfpNe4mEp FkrjZBSLSY3Ik4F9+wK7ySJbTG0kdw2juOiF38LFg5G/+cUeu8WsLgd8KnfpqvlUbCf/rx2McZjG 2bIx8UXRxjOev/TphE+vOORGm2w5NCdk6CVnrNJYcfCfHHknnEi7PJAr53TR8ec8eMeLv4PzJ7vh JqNfzHj5xAY/UH413hzSZbd8wUk+X9VK/p/2eWgrL7BgwMpnMmxW4qsr4dGVAp9uyo6x5IzrR+nx uW2CHvv6tpfi4Z8x25P1RpdP5cgY/xWy+K0jGIgf+Gq6xvXzI9+M31TsYfDvnW4eHDabj3Kafrlh G5XvfFPnm1gVGG2TdMKgW4nH3+zne3OQLH6kva8BHr9hkC13t5y4ytWNm6/yrl2BT47N5iZcvOTU 5Mo7H/gfzw148vjycOeTP/phyF0PF+ggdeu7myl4fGLzj3x8LoLZjJ892No35Q8/+ZDv1W7qZx9P 0VeTR43ra7P9lW9vPg+AxWVeFnNy4Jt2305I54GEm5+zj9wTyFnP8yEO+l/vJ7ptQzs89czl2Byl ifD48eX6co6ZjpvKys+frde71zYww+f4uvpOlcb/lTVy/DmxnP4yr+ZYfbI7sjv4+iM23zwuNxvr M4z3Kd86kDsoLwPHdpjN5ORtRODJCwrrQ/Jx5odJgDke0WvNvfZvMPJrbUnSM4f7+6MU0fC39djV doPZw2JZ4xDVR3q6+mc/BkKehLX2Rtc6zu5Lx/jB+OCxPWQduXixbqzLs7/oYmAE1u8xgNaPtfiB V36O/Wfs7SGiXFbIt/bplOfVf3z/8J/TQ3f/vd02HJ88G44F7c8sxO9mu7VPdF7lZvH5ncjf/+xP 9vvPvmRtPfpWH5z8VUenbds8+ftqbojK3zffnGMS27b9ttmj98Syc3p8xOf3Bb2ieEo5qz6y/ID1 zOQ8BLl9W4DP/IFBk60PT9b2MPzHn/49N2Bg40f114PR2Y3cGrXh/BTBmOIhhjmbj2tNCVf90s/G p3DGlZMbMnw+9TNPyzvt+J9iTG+3q3Oht6v1wThyB393AiyNv3DQXWsbU35q/aZzyy3Y82e3vXmN 1yF+d0x4/NiBE+eYGnrJHvtH09980u7Yd/Z7O+rPT1LxENL+KTJebLdcej82fsvaPsilY+zut+3c 42TYzXZtMrXp1U4uPTUif6/zW67xMFZh/rzLvPPv8drVyarjqWvffO3i0f4puvWTK1/vGGQbS/bH 9JO9x2/dxsOpPvJne3nJ39uPdVWhddYZ2eSrYZkj29euhZHZfdiTt52/Z3wRZ9x+xT7ejZ328x5Y /upXv9oHgv/wvP1n981rfTQfXL5Mc2yd7e3aHc08fXpc5fnZ7o/ft//GzrnWNB5fxXJyY+zEvPvL Y/5kZPmDN6cde+yfuDunF9dfnnO13jjwzbzmeY/X6ueNB3Kyb2mxH+HH+nJ8fLd/cnni0GaDC3+Z N8Nk13WTG75y+B/zkwn/OT+Z4Bu3PQTe8+bRPTGd/GfH8RB/Y+cImr5/6KyKVz6W+fxJb7t7QjZy 1webjDvPcSPK8dsbPf5jjum/mYe/v5qH/r+ch/7/Mt8G/uYf5sPA3jIx33RdH0dns7L1bfG0831l /3r4Rzm3/N3+UYW/c4A/N17+Ub/HyCjNo3n545/mBvbDP9kerLnG3nW7fPN8boQ750O2i2xYS9pq fPOpf84T5xpjPiDoDV76KFltNlxbWJ+uoVDrQXvHRyYKv/M1suySK341nnW6cT3K7NIXg/ZN9Nkv Nx8+jF+WE+n0Nw4feh07qLr4d1t77icZh013cz3bSdtMPudLcnSSga2djLGb4qvZV+JtLDt/x8/8 478cbH7GN/tBsnjyo5CN9BH/zrb/6fZrvFjkkL/02eHLz+eac23PGig3m9/B3PjmutOD+r2GH938 MqYgOOzQr58cm/CMV/OncmPwQ//2t3668Ml1z0hfjtjp2n3jGXvZhFFu4JTL5gUGWXrk4MgTP9Tw 68NKDxY/ioVMtsgYYwuevrq8pIOfHTHYVyuomI3T5R8b+UqGvfnz4ffmYWRQeWBDIbvyO3r+kIGP Twapi40tZDxZPsS7cckq4RVXMRuDC0dtvSj6YoZbDsnClr/8gaddHwZsZCy7fMVX4ONr04vIKK0F csbJ8SE78t780Q2DLly+F5fx7MIwFt6tW/z0tOGIpZjTgaGdr+RQtXZjalj5l54aP1mx9GEwOL5N i9i67cGBWa2Nwq+PB0f/c7zGyBmnL9b6bbd8rNDhJ38Qvjjw8WAobS9wycifNl1j9zgcOrZJ9rXh bX5mWfwwX6hwPPp6cH7+C+vyyKQ3EiP/Oq7ouz/3zTfngyj6+XRyf3LiC1b67uB/yd6cl50PAI4/ My38RtV8UtCuB1/VGF8Rvviq8ciIx/ptDcG65egXs3a5wlMQvsLX1oGaLD58ttan6Zdj2y1bqPHw 88MYmXyCWz98MigsMfLF9nlTejC6RrCe+UGenpIP2vwPLx9WZt8kdPJK9y/zkHE/XDfnV0tybf6+ mGPB3Jfd+60z52rHTefr/JiFs8W5yGRrJ5ZN9E//eF7Tb93h5cvc2f/Zn93D8OG9sY1+sBas4cGf Lw2fL+lMn6/zA8DDn5wMvnTvGhq8YoZbvotVnU1xl2s6O3+2sbHf66eTJYfC/FzfGMqmNp4HwOvT FxPT2PSGEZKd9rsuorMxPfp08ayx1tnmcfiwkNc/f/eXecYgFxH82m5kr+FRaJK3/yi0cMgf0LPB urnCeItXEJwzseRujMbwduIHi2zJhUNGjWcHhPAQvR5s2fDI3Rtgtm5MCUE2BIVOScoPde0Vfv6Q ayMXH7KxkOUfwr/9ZsNipas2nv/k7/iKm7+VZPIpW/SU7IYZnw9slY/8UBcHWXYQHCW7xthqx6Ru zFxpGydXLooN/5ali5LPPh6b6ekjugj2SEw+T6ynf3RumTsH4m5M7GwZZzu/rCM+Nfdwk9Eud3Tl C45xuI3l8y3vgZM5jsgidhHZ/ID3jkXm5vVtYnp3SS6fizddPscjw1d+eeiuL562x7Y7fmkbV1Bt WJVykfytQ6Z8FOsCPVjGySdHhm9Kvsv5F7OzO/bOnL37Qy/KHn3tZMsze0rz7SaYGPo2/rH32sfA LW718eN1onDHrZ0s2/l1+1R8fEA3HjnjeAgeyq6Ykq82Xg61I+Pp3bIwxAv7yND4NH984MuOPzjJ 3w+BynF+QsLLT345kM4muwSPLL/gl6sz+pIxhviBbn/1O6ZohwebXZRfxRAP/+T/XAz0ANjvHOfL 1o/D+5u848JkY3IxD6rFNr4d7yauOcHQH4fWLjktB1f1nrDMmGPnEbMmpm1sGtonOQ9T96FywJ/P Ee6Ozfg+7GRk/GE5XXp3uxg/h3d4UM2L9bfOHRuPwvH32aaeB1kwbxtEzzd4j9IPH7k9/p4199qn PNB/VQm7+AyunYlxb/o+OWF39kQfPor++H/iML4YD/q2T1jHZ/ryN/8G5bSf/tr0Z+SF6rVFrR/r UdF3LGINjt9+nslfm5onhY9B3bGnp+RX9bCW6qvv0rg6fu271kbvMm0nxna+xgnbQnHsdI5NJ/3O YfYidl77/Ps/zG//zsm//WUYf5l1tvgnQJAntokPGUNr56lPe3I0+dE+uTv76BW+/3Q2O/iwwiGy a3PMZOPwXvvl1hcd7jwu3eifbYd3aiti6M32mbijnny+1TeKp199NF56n5O9ZbTJnAvZcjm48vEI hp19vt24qz/CA/MJfxdzIG9G05/ZGd+fi1xxnN3qp9KAhz7sX6PxwjMn+Ruv+lI7MT+4+GSSo18x ln+n3brDPzHPX0Ojf3CSC6/x/JLdeGQRWeP/u/Q53Zf9H0e99fIhP/Vvnu0o3o2YDB6ZCI5y8xp7 r2+bjeFFjdd/r99ljcdT1775N4bx4lAnV/uW/Vw7/f/pWPK3f/E+V/8tf35s/Kfwz5j4z7kgu3jp 1L7rfMNjU3kfx/vuWw+A54HgfMjHg8t///d/nwe//7TXzq6ffTP0F65z5qbM926UPFMe7njx+DH4 j9Ed4+Nsd2emzgB+lP7Jx+HvOIVVOj7nO739kJe533KQWDg3C+fo7zzWOeXsY8655jkn8wYba3x/ 0/i5bnO8a92zTt7rcRebrSe/t337Ls6pz3k2H33z43xDwnFRHs/D3//Yb9aebwGf46Zry46b5eLE /8QC7INOThrfevN3ZOJ/iE8jzOOnPm9fsRinx0/HdH7+5je/2Qf9//qv/zKvAP+vn30zN2TpnWuf g744o/djr/i/ffh72vmeP3+Pzt8jc+Nlo7rchINfMSdyJi97DijWPeZN/uYGpfGzLvDPPtTaOdcP 5/rotsOWcedTnVf55u/X802nPgBsPDk+0f92zqWSD6+5vPnZDuOOm7ySfnFvf/wyhqfwL0ouXfLi xmfnu6n3J28ev+PPEWdl4OB98K/48FB+23a0e9jX+eTm+cFhnx5/0t3G2x9yZPLbcD6oP8rws9+8 iV/pngj78PDohZ1f1be9/MyuGo9sceovb17BCPfr715fvtA/vzl44siH8PjC73xX07kpW7t+Jxfd w8ruu7+3br7G00dqeWLLviCsW/7m8Yuv6VXjhdM4WcRfawDx0TgeYjdM9hXjdyxwy4dan10y+SY3 d1/bvLAjTwpbCv3w+aBNH4WjDTvf1fTO/vKsGTL5bm2FixcOe3CSpU/OOP8UdMvTR2r6UfLFjK/N f3LkFTw5ZEvcN4VHR0xk8fh064etTsd4vt92yZRPNTm21enmU3GqI2N3wWfnXgd4dMhVayfHHnkF DxUPn1oLYtZH+aYPS1/RxqufHH5j1eRaX2zUp5OfbJULevlANqpNT5s8Sk9NtzjU+uSNle945SH+ 7Y/2ja2dr3wTDx/kEbY2vm248Vufzbt/fJpcju76PzWs5qVYT/3K+6zmxSEH43xY8HWPvPXgmI34 7FxOOHsvZrnm8Kw7GAo8trR9A9groPebwCPP9/y/5fP35cvr+YEc0IH5rr/xPjbhGcdDzZk5gYuf HbJi2G+QPvsFumImr2griO1ioovy5eTntd9oPH/omWPyxUff/Lo33jy3no3RzV919snow1riy9zL 8VDR/JD7GDsS28ff+Rv5/DKcneLEo08W0bv9KI/8oJsMOfSOffeN55taMQdRvrAX9i1PrrF7fHGe +MgYa57LNz0F8TVby5g/9clwqXju8WY4LDJhqfOVzvow2wpe/Hzqdd0b+YB+TXiFpmNBfP+XOVjP zXBf79+n64/Dkt7EqG2w52HZ2fnfAXLIhnN/uiFnjLGjz3ZBaMPLBn1tdhVY7ax86sYDLhgtHrIK PAXZkMjxzQMg7cbUxaS9ORgdtT5/4PFDG0a8bJGVWHUyyekj44gMPWQs+3xgo41UPOWSrPbdpxs2 zE504bFVX47+5V/+ZePGh8E+e/TumNlB+VTuD/fwjSFYFX388sEvOc9fsWTnrsnDuGPlkzKZmvrk qFjTZS8ia7z86GvDzSdrpja+NaAOF5Z2vvBHWzm+fPrBgbDUit+wpZMv8Mqx+WxuyeYb7Hbw5coY P1A2YN4xGW+9xi+PcPIJL1141jwf6abPXkT2PQf5kE9krAn8SByNw0fJ8IFsNo0Vvzlo+/UbhXTd rJKvb7/tZOQcdOAodPkAUx2f/WLJZz6wC8/YrY+PV06M4dFV4Nk3uZFi7Tg4GmdTjpsvfTiKadOv iBWOgscfcq0TbbljD+WfPvn0ipF+fpLPLnn8fbf/c8PuxjaeDbi90jQbH2v88R0W23TEnB/V5L+a 3xD4+slDfp0bdK8DvDjpkJcvfX7BTUc/XHb5VFyHf3KIbw6icMnO0KN3fD65mThn/+FbunQVNr+d 35X403wTQO1TUI5r9jOzgiem8XfugJ7XGR4/ZubmJtHgzjGOTL8HvK+2mRNOD4XdOOnbt9PdePi3 7UH/aGN8hvh2U316Ue1TfyrfGD1tdaWxcOLL2+xhRs7ISy85deY3k49JeCfnLxtHlq9TztNFrPXB XLP5t2jQVmTlH384kL85s/0PsNe29W5Dv5t9iXONK+cCY7YJczuD1TPxmz+2do3PurVmrV03cXwr 2Pp4XH1wBmNOfL1e0hqI8sfzTZlJZ5vjxMbx1D/FK3/Jk0X1q70tgo3k1eZqH2Y/29/G8Gxvtmv7 NTeJf+f1z/Zzs335BCPM20btxRvM+tXkbQdHa4c/ZPJvZR7bSaydA/ewzPfZXu6HIQZvnPd2a/y9 zs5dr80YHw+f/8pzFlfqtrUxXnOWvV3ypH0oQ87fym0znRWfObLPO/vu086eVZNs+3U6B+s1Bzd2 uub+tY9Ph/bJrToc23J2XvwzfvONoXfebf9jzb2tkUFbvWSf5fX48HlbNiVRdtF/bJ/t64E3OsWx s0VkvLk8+45hfFB2XzLwr33MB04YH6p/V6P4/i7hzwh9Tp9/lVTyWY3aHzd+z2kyxj6Hn849lr10 q9u3vMuGoU63djU+vbDwo1sH75apXZ3Oe51PfLwpfvXnxvDex+ura7+v7/SsUWvrmY7bxCcxh/OJ wNU5MX66bptbNYJB7r0YW9nkpp6f9D3nWvMK3D/Occv5bK8Fdj3oW8C//OU//uyXc334D3u9PTHM p/KzJS6HO7vJ9X1c+Ngy8mHsWoXj0X6S/95vn3iL56xVvMq5AfHq74eqYD32PuTmm3Nwdz/5nCOS mT3XHJfPeajjtZt7+5rdzscmB691c84N90YPH8YOMqfNa/bimVOFXeeOe6z83X/tN369VtnDVTx5 7XwWBnrZNV+vG2evsTOHj/jqHN3XNqL/wlmR/fPBG1POPb/f136TfT1Aca7s4TQfXWf96lf/PN8A dg/gXAP+8pfHL2tW7uT3ewvmIzMve1psFtunIz/e+5/K/zjSGYFXSZZf5aNjnjFyzaNzHcU8mp3j F6xpP98A3jU8f8KnS14ebQ/ZMK6vyBs649s8a3R0ySenfsmd7UCfDXhwzJHzTDb5Wh8OGbL4/CGD n0/41t8X/LHNPv7CVdwHCkNNv1KcvNpvy0xNn1x0xxI//WzlC3t4xskq53r+3DvjK8Inp9Bxnn1f HyZTjvSLJ3+SXx9mXJwKfn6Ejc92GPCKgY3yC6s+mdtH/aXJ/SR/i2vFvV585pxvPrjqG1BdrbpO tpNk3w1yMs0Jf+7zR31U/oq/XOabmkz9YiG3PkyN9MNgXxuxY73lizjziZw5yxcyd1mAB6M5wMtu Plmr7p/wASZ7+QKbPev8Xutw0k8W7z2+5gUfFaftgF2lfXLrQb1z8Kx/GOWL7zflg/FK/pAVi58h dP/o1oWfDTVdsuIlh+e6Cx9PgUOGP2EZZ0984tjte/TLN7nbH7r68Lq3nd/yi2fsXYcePlxjEXx8 NV0Yt09kK80NWTKI7i2fjPgbZxtfjcjTU5CcIHxy7OUvnxRrqPyu8PzhB3lkHSvZpZ+f+aqPn7/6 yk3xihmeNZZPZNNhm83iMkYOFUe2w6OLR0dM5SAdetYAXESuXJk7OtlT48HjY7Hrx9fGry5H/GEH GY+vXQww2G7NLubYF8P5SZFZT9b8nJvh0eM/W3zrA30w8sc4GyeHr2N3cfJnP4A/GO51uN8yX/P8 2Rejd2TOfZre3EYeFhvqn4/P4925TzEYUTnMTrHp85fv/Kqkp6aL6Cgo3onjtXbpw0uO7MqMb44N s5f5eHjaGjFOni/ZgGHcWDWsL58PQRYPRDLkq8Vy97UV8118jbNJTwmTPeNk4x/bk9fhs8lGdoxl W5tu+dTOlthgsmlNFTOdcqGuXy75hZ9MmCs4f+AVh5oeWfFW+JNMcbKvjQ+TrDofxIRumV1R8/YY D/LzpxzBEVfbCz675d04UmdTv3jITmfP8/d8w4IZIssH42Rd27gHz4evHp/xfQP6Jnr2Fz/Ml+2Y Bj9T93oAPDp74PYA2M+anW8nnB0YZQF2EJNU2oKyCKMSVvLaWRonuw6P5SYFbgkzAZLFDrkwXGxp l2BjiK6yiZo+GQVemPA6CPotHG045PjWjvLGzke8+GwoEo/Czz6dYmnSxaMg42G1gPhgR5vfJ6ev uOiFny/6Cgw+JFPujJUfJxgu+D1sIwvD/CGxJFts+GTyKxn8MOmwpRYnP4qt+NjKN/Uuuok/O+To 4Dff5PCO7rHHBqJnTI3Crq2fH+WWLDt3fpOxBvIlzGIio50sbD7yFQ9e/vMpn8nkr/yZS7JOhMtL uWuu4JVDY2yFya/a5IwpN9+4PrzG2q7wK/Ths6WQTzff5JKcMSVd47CLWWx0ycoJWdj5GJ6aL3DC yIdO/ul38e7gHjaduw2n+IwhNT/w+aDWL67yz6ZtXE2nHKhHZeQP3u2vOXNzhx4/jME1n2yJVb+4 fQoc9l3WyecPX+iFg01XKbfaMPUbIweTH/vbu+OHsZ9/Ob7PHbpegXdOrI4/E9H4Z1998sGmGJxE yXs2YW8MY0885N5zSCYiK4av57UuXh8Iq23rj26E/eBDQ6/9ItnWGptIDM0rW+waG+gtnczgiXvQ Vm91xz8+IuMH84z3LV9j/NzytWOEMq82n4e+f5xvOv73H34/9p+Hv3Mnkd5Xk0tYz894jkVzMJYH 5/uRsT71Qe3cPDda9vWCjx9uSm48+iNMfDHmjxupdA9fZ8aw4At8yGuno5UY/qIAHpqIDqD2jLnR cOI/WPt3dYid/YQaqelEdzvtxtQfelzaTePRVT2FfTjJHpy2P2vWOF8hvo5h5Ljlxqg8ry9O6OV5 tkN9J/JIBs5NEz3Ygzsye9Mda+hxZ/MIhl3rZrbW5Q3isUE2Z1bz6e8dmCeOcWzXlRvhsz1XXMx4 gDqDi82muMXhQwHrmEkefP7ymy0ttA+jn/byyRifGo5aX3mneK/6+P3q2+fYN51cubE+5reA23U9 /ts/eU3hcXde2T77Ew9///O/fjffDvr97KfPh0jaFwM4czvzMUqb88c//OzzV/u7ieHnTxx4ZDaX bR8Mv9G6iv9XY2Q/zcXxJQBjpxz1kd9YeT15TOyqb39f2J9K3jbI19c+m8Frjoyd8cEAM9sKufTS rcaPHG/0vY7e3NknWte7Dh6h3TpGZjMxdfsJtm6sMIdpYMeM32tK/+Xv0a+vNm6uRBl2OvCTvXm3 HBn7ZRhkUbKnj3f4u47sGzahI2dkgxzbu9mPP99bOw//0XNcOFgnlmN/FZn7sLud508+6t7t28fk jSuP+7F/sr4xf1Lw7xjMp3fRl1+fbnO3/N3+Mf13/nvfcRiFVZ2cubWmbkpG3XHZ+M1PPl79Wy7e LcMeOnNy1s5P5Tvd8kU3nvbn6Ma7ZbXvMbr6P8X/HH566nfd8G69MUHyYZ3a9nKurfkEZ64/XWtP B0bz5qEDGz6I5BVoZ38xx5bZ0NwU+K//+v2eL/7zP/92rgf/9XkAPL8HPOdwjg2/nJr+AE+91W6b bJj3L+f4suNzkrSejdDxsGO740TH7RMC3fm/fj5BbbWx0/Z/jc0xcs79w6ve49rYtn/sOiIces6/ xO88s1dAazsvnl3Mh+1zfBTZITUfrNmz3/K7k+f8np39QNV4I27nt869XQ8oH6/Snlcs/2G+Veu8 12/MnljtP4+Nj7gGA059tTl9pD74m5MnF8/gYqYXTz9ZbceJOWEa3vGXLYXPPQT+zW/+n5/9+t/n VdBzzu583D0Bc37218eXnc3xC/b/f9TM58GrX9wfI0+uxMDnM8fH91l1mwNvMTKflWIr/851EHmL 0V/FtuPDcF+MLnxrrHnog3Rhre15eL4P0WedIrJ0jCkwYDY36sZav/rWomsjaxiRs/7yv2vR2yc6 fP16rqM3rmd72A9EDA4s59NwEXn3f1zbhjvOzJF/cv34So4/KFtqxCcYSr6L1/2U7rHhk4fBVvLk ygEZa5FOuS0nanKoMRh4+rDL0doantdI4inZz3e8fMuv8OSgtrHiS5ePKD31XTYmfj7Xby4nvA7y uz85r5svx1gT4x8bG9/I8gcG7K/mWnptzv47SrYc4JMvF+Un36vxyaFbFp8MngIfyRPC037Pna3P ub9jyutDzsO95LO3sT3zxlb7THz2xEo2H/W7d8Q2H5KlX+xqpXsGZIojHTzj7avZVuiV62zf2PwK S5zlQt1bJvaD7eP39zMOjzx/FZjhw4LND7b5Qn7neGQbtz2EU767N1suk4Wn6KNsauPBQflUTuHg Gbfu5Vmfb/C0K8XAZ3ksv8VIv/s8bBZb9qtv3XuujbPJl/yNx/dios+XcpD/4esXn+OXN5jQRcaK i41yxtdsZ4c8W+ToRcVdHPl6+xS2uW1+w81v/spz/eLIprqxfMAbp86H2CamfFjfzfOU/55zD9fs dFs3bJvb8mKsmOhaa/ly2y0HZJTWxdqbvIhBfPX5ySZigz19tpT9kMuOnbb7DHwzJjT6bOCd46R1 az/+Oia6J3fOc88a5C/57JKXh/0WL/WZettk+XBvs9jV+AiGY7ZX6DrHLLccS5cNuPrp8VlprfIf hZ1s8tmun51w5FPe4JHF90CPnHbzYByPT2p42rbBZPHIoYN3cPSP/XPszja9CvkzD4fHLt+yy7c7 RrIwyZFRI3jkjLMzUWx921zBRxaffHaMiWt1BwtlS5vcHeeJ6/DLQz6FTS/f1Xe5dfz8Wb9bbb/P D/jv5V0ffv4a4y8yj9/9YfwVn1ieeOxdHDetLW9aosOPP09s54u1Jyf4tmN6xtV723fOT2F07rjH qJFdv2a9t0bkikwx6tMjd34K8WwLxsX4c9cLc602wyunsb8BPDp7AmxBzBLdCy8B4AKzEUhAiefA gswf4y3SdfCRp6NPb/EFN/0WQjsGjkloQWiTY0O7YPEiGHbyeBIIo3E1PRtdO0gY5NQtGnIKu0p2 YWsrZPX5WhL5UAzJwSkOdYU+mXTJ0a3ga5NrA+Mjyj8H4nJANsq2vrb44MAk38lFNhuDkS1jcoSy QS5qvvXJigt+ttUIhvHiCCPeCj1/jIWFBTPCn/87ro3Cqs3+kTvzZxxPXS71k6sOR0xs8vlcEJ+H VdZwZL4R2TtWOcoeXNvLOXgdTTzEP212yJsbfTZhRMbIqska41M2wqlPj019foXF93tthNk8k0d8 aEwNg126xsKmJwf4yRmvH0/NB3GRh3Vy8rqgWsPzh5ySTfXM7vK8bi1i4y9/OfuEsLJLpoe2bMsr Ylf7xsYTd58gU/ttylEbf2d7mdei+fR7cy2+8lOsNw/WnUd2T9+cn22icWP8C0+/+OWWnLrCb36U T7Hwnw5yM69XM+Pvp4/hz9HiXH/aazuAzDzPjUJx/TBFrJ0geeAZnnyOwM4nH9xIOA+w1tz6wUf+ o3K57QG1ZTo+/GlwDr6RI6s+c2StHf6J7WznYlRO3jthO7UbGQpf2a9YB+WHLhLLWXfnU3ablxn6 fh4ifDe/E+KrMD/Mk4XvvpuTnClysxez4x/cL0bODUMXfF55i3yzQnDG54i+J4+TpPFnjneTi24g 9fB9Yxm8E+ZgiG1wtg+zk9MzdA7uM2eb10fWzaiVlz+xTTWRrz8G2PLAaIkP09h1tQxrzJwfhM3N yGx8w2v+jvLR29hiTN0NjAfuY8S8jvX5x5dpP7aX+2DvQ8PxXw13Itubs2r//b7fD9bI/NuHXTMv X8ycDHdd9ur3776ffe3g2Y/CsB5FqT8md34+4sIY+vidjOnbBlj+zjYyxQnR4+7kzRpe14dvXnmG sSIzNsfj7+d4MNufbcoFQ0V/T+om4D3JYtd2M/QluVkr+GT8m+U0eMeX8u6mEFs3icX2TkZxwrev vR7BjXOE1crBOceH3T4fHTc95WrLGFk/Ht9sF/D34fVTc8H+449/nt8ynA9CKP/tInFy/cf/fm5i m5XBkn94m//xydo729azjxHn4CkurPbCbLdbwR66/a/d2Mm83gO0anIxed01J56z/uki9omAZhIA AEAASURBVE8uTs7s3xTr6mzTIySXqqNCbQnEyfU51h7PGz31wdYe4ZWfatbfzvGzru0/VuLxydFr 591HDqy7mZN7vweT6Mu+jMGdWGbSv5u8fjufHvXqwLnVsj6K08n+5n99mf3krE905l/rWhuS9tCY Wlv2k/2mIR/aBnYfNvNkDbPtYZJ1Yrt8QpoayslXbf0fa8NvbSRz6rM/Nzaeb+qk77h7/IeL7FON ye6XX0/sttGZWxR2YW5+BlMM5Pgv79FrHo/P+dR49ZmbE2v6bJCvkEnuHaf+bS/s9/pdJt3kfmrc mJht5+/0aS7O2iZPVn3buXn45VU72Vv+ttV4PHIVY51TGH/HSC7dz9W3vnGYkfZ77LeNfLt13jH0 w0hX/HQqt73a6vBr3zhfdBx/FGAfP17bkKFykO3hfODinf1r17/W8tE/9cyV7WNsvR7+JjvntiNL Y29AzLyvDZjT/st358M5/z1vPvni91/ON1h/Nw8DfzM3UP95rg39rtY/bv2zn/1xvgl8rjHPTbaT Fx9Mm72rg99sm7OmPKidh8BytzTV5ufD3+Ox2Tsxn/rsG12bWZeDYXxKuZ/oPtqL++iPBKHFsp2j 1nznfmpl53NA9/xx8VZ8+OcGvJ5l1Tn0R//jw0/232dfaY7//KfzYXIPyzz4/bd/+7d9jfZ/zDeA 94Hw7/8wHyx0XunYyLB92Fm399rShsd/fvLh9M/9ivZh8nLWzvH7+HfwWnONlDf92RJNz+C/XrPq +O0G8B/G7/+c3yn+7W9++7P/Nb8D7IH/v/7qX/Z846tvzCu36ZuNg3XW6LG7+cf/WNcr9r/952AP 6pOnA2Tujw0eHJp6eDOytt/jpyAH+Opda/J8gKzU5fuwqjmy3ZA9+ac329LPbSOuM8/1oXNs5vHU +7trkxvHyXN9M8zRm73xziU//Rb12XbP9swX8y3/yJy7PoHBJ+XbaefznqiMPecY9HpQ2Vp3HHec U1eMua+TjG84Dexu/84jK+vrxOzbwXxAbMBz7vzFt2f/Z//hbLw5VsvTFyPDZrrlu5zfMWq7F3fH DkcfFqIXNl4Pp8RBzrgCi4/ssX3bDROf7I5P/Q+/mA+yDA7Zc17wmus1Pn9cT5fL7nHc2Npdc6th p8O/1XHOwbexKa/OO/lvG3LNIAdw0F++nXspc25HF28f1I8MXITvNxC/+2HWw7QjcfETwdYvR3j6 1XJVYSM5eYqSl3MxGCtW+7bN4eiqi3kENrb9oO9sH/vbiWeR7TaWTdeNsPzGozq/mr87lnwqx81l fDr8q1h7yHgxrK0nP/HIZSdMNsiWa3lRilW7dWn/vRv8Mbb2vpl5mSdbOIuz2Rw8vsGga/7gtEbY lhdjavHg6ecreX4ZU7yJQz+euvhhpFfObDPiZdsYfJjV+Ozx0bg+ggVb/5bVp58MOUSfTaV46CM6 fNdnozZdxxxEz7jCXqTPfzbJq++2/dpN5Yken2Cxr7ANI/9uP8gXCzzy5FB8vPL07mPy+LAU7fp8 dr/1xoJdPmxXZODk141BNrI/+cK9JceWsWOfst8mnPuh386Hy2xbePsAaJTY4Afc4ucLnjH5xc9X dppL/uAj+mTV9JA+H4pLW97EopYvBV9J17nmHtI3Rz7sYdy2C/XMGXlt5ylqfcdhNrO/14ErR8+8 WdsTrw71xYRnLmbtXvHAy2/ixbp2B8DR17V2ZLc2ED/7xdfus7725XwRVwUmjPKmlgslnvwgNX3b sJw3/2oFTn7StX91/uYBofllC4ZiXGnd37b4Fl87u65jtRF5Nssvu8ni81MpDnVkHOWDfnjx8eLv OffTL0a24CePrx+2cb7BNYafTjHoG68uBjh4yd924KTf3KnNiYe/MIpL7bzBOkLkwkqXj0hdrsjQ ZUf9jWPFL2bbnQXFJ+Th6/7G8ax3fLrr87TPip7t1fXQyPp9ZOcAsOwPxsk9J7NNweCjMfcoiw1W eSNvG1Q73/1+5Ix9jI+N7c+5q3P9L7/yYQReHtpXQNtEnDxuAG6+zGLaTxNPzTi+JEikBAA8D1PO Q5h7x0CeozlbXXLVBaBuXA0XwZA0G5IdXDJ077b+JmcSSJ5+fbVCvsUKW/sufEd8uX2kC+/2Fe+W g0P/xntv00GwK3C1YVVu2+ThiCm+RUlWPEr84nOCkM/p3v7ShREOHxREjg7K/2TZwSNTIafNNh/T YcOJsJpeNrKjJpteuuHB3LV4UvYxn/Aqd9z0rctswXnPzcF85Z8MHzxotb5gmMMbiy3xW++oWOmR Y+/kx/Zx5pGcMfbhlme69NTs5J9x+WBL3bjXIodfrGS0kyV/7J/XRtFlG8FXyPI/G7sTfGwmT45v Sv6SczKn0G37y0e69IqV7j1mnK8VfUXsXfiV7+/n4Q/d90K3+Iq7HDoBUNjH+/nPzxyyAYe8NdE6 9AmzvfE04+z/fG4MuDnQA9EvvjgXRrBQdvK72hhs/Yg9+fLAGpl34zDIomKVM2PFI778TKe8io0e Wfl3Y2If0s6cInbJkpn9+rnw35FnZ++Gkn36uCreU17f2F8fsj/+tw3xCeWrONjin+KkxYHruzlB JQtH3fqkWyzGlE+wRh8eUh+Z18UJ3vs47HLVGBvZtRbsM8780R+b8j9z8pepv52Hv+wg+eDPbI3r pzPXb/3kgTPCIQdrr3neGR6dOZc9N1eGM1A7tiegD1Z26bD/1RhwMmc1cGsLtMFxfP1RMk5YTYis eR0svuuK3djj3ZFdxmrMyIvuPNVuVP/mbTwSM4TPZu27XuZP/rE+xldz/JSTd3gikHPr6XSPD/I2 x7I5MVm/RDgyKz5iGzv5J3KtQVedvyO+Dz/H7q74JzYSLjAWE4/8R1372Gy9Whc+0fr1fEhE8Ql9 2yH8HiqqRXMT9JUZI/vbudM/Ho6d8QH+hx+Pf/TjET6+jd6MI3Gf3G13/3wWx1zRJ/HMm9pash6/ 9NX2+e9Gx59nO/DK5//+7/k2k281zbfifbL45OlgHPPvEb58+GhJxDE6Ph/u8f3MMV/La21SxUX2 jI/cldGD8QA+xsIxZtsWk9ezI5vM0uMETfKfIhwR/Hd65x37QOb/sz3uA5iZx91DFOwFFEa1oePr mU/8D1xj88/F2vlQz9l32peZL7n4gd2xJwhx4O5vgM95xgfuZWPtbm7O/lSOznZz+iP6CZG3zZ+1 wQgrn+bmjuUT5Z/o3DEenwZz1slY2lxaZyciINmTIy6cuZ2VuvO3Ek/ejL37c2IY3I3F3vZgfK5O t3qFL/l3fuPqnxq75f6/bN95Zad+vu26mTzcY8moOzZr01E+1755YcOs/a5389f4JasPL8zG/546 O8nCuOlv9clm9/bx1tO++zd++snInxyjdzwy5/xjh/fPjUs+nZfECycbba/1yX7oTvi2ovPPmj/X Yzvvc79n53f8uO184Myx1M+rkP39fBP4d8+rjL0N65f/+E/zUPAf57di/3H3MY/zH21ph2Npac/A nMM4H5nczb9dcbvPmrGmqM368X8xtz3qu7M+55P4B9851bmW/fD5kffhPbQfdtwWjHPt6Ly3a7fy pJYLuNrh7fh4u2/I2JhOXB2L+oCMuDaX88E/5/Qe9Hp19q9//Zspv97iFdD/NTn8s+Pmcy6+Pop7 5/qsEzz230ku940cz7UAiM/Jvev9rX65tO/nu5j/a3Lk7Wl8/u1v5wHw3GB3cxp17eRWz57TrO/X 5J0kjuRPbycL9nf84c8h24NWfRY+7R/Ga3yHf+JP+Xud88z175y3iVH9zeTBvPLBedouw4Hf9Tjf hthtb10Y32Z99WFAfiluyNO19hQ32/TPWnFfYnLkvHewX3E+2+Xwz5p8ouTDJUu+9QBbH47zAdev rstch6+t0XP9qohNOW7Te46F9EfOuQocVp3XjsBi7zXlcPHW3xHw8ME1i/5uX4P75ayj9WX01Ysx 7fxY7JEvNnWYI7Zt/u316fTFjOC37RaH9dq1HJyw4GWXvQgun/Zae5j7TZfH//wqFrbIs8+OfFbY wS/vt1/aCr/IkM1HNZ0t4+M3Mx/WmQ+XwE6nmPlKHx6/+JN/2nCygZ9esYsbRjhk8j15fSW5/IOh jdJLRl87H9S2leVPun3oyFao7Adnvp08dG4Jbwb42nVt/vIDhiIXbPBBHRkjJ18wrHXzc89RsuGS U9IL0zg7MIuVLevDGjOuNpZMOvbhPsixN+ufb5J7+5Nxtu45paugsGoXW+N3vXkdX8qLuliSwxO7 PNjejfPBmlEXS3bWifmj3/zFKwfr/7N+s2NMgam84xmDx2424Zgn/kX06JPPTuuejPGwxJZcWOr0 2UqenKLPZ4WsvtoYOzDziV94iDzcdOjpK42TgSNORAbRQfrG0zEndBDeLa/dGibDL5Sv6tYm3WxX r/D86ScJfphzu43Lvn/i0p4tf/0hmw2Y5SF/9OXC+sknMbp/2HyqjZGthlns2pEcKG0777GLtUJu MndyY78xeVHg5V88tXMt9343vkf2PPA9scJb3UF1r3EflpkfeMPLNx1yPvAsJm1j4sy22PhpHBlf H0bW2DfzZaAeJufrCs4fGHTxxU9XDV+NWkfaxhGe2N51Ww/wHKfZ/WFk2UH06WaL3F3YjegcvaPb HKrx1ey/5M7xm427FMdtRxupYZApv/row8ed+td5jTF6yeuj26ds4eUjn7T5XSxH8/ht7C7J8SO8 207tnYeZ+7Uz2CKr2Pd///XJE3k45Y3/dBHd/LtzR94HK30QTyEvJnPowX58OuY7u3u+OH2y305R w2KnWJyTWR+w8GDUFrNC3odEfjYfJBu07ePxvf01vZ2refDr4e/BNx9nTr4WcI5RnBTMHmwWzvB9 wpFzZIwB10c5tOBjBDVeEDluTDvdMPERfJSedo63A6KTvvH68cjbQLKZvj7iP1m2bh3+IzW+ujiS o4OH8GCy1UEyv9nM3grPH7rFh/c+TqeSvfzgS/o7N2M3X9i2IMiqlXwng29Bpq9uDouPP9lWZz8f yaPiU5O5MfXptlM0hvDDwQvbWPybh4/O2FljydHns5pParFGcIyTz+d8iq8uRnLy5+Aob3w35tPe Dvgw1C6YwyHTnMOSW3JuIKjJweVXBTZehU1j5PksDqRNxoM6n5KCnx/Hxtmok6ejTY/du8DRh6GQ y1814kM6xhV27DQUtp1IkGNDHCh7+K03OFGY2cHnDzJGR10+4N2U72pjSmuYzeMPjYNp3JzkS7h0 5JofHnhwwRg5/OPD+PGx5zte4GcnTHnRbo3kI1ljbubbTyL+pK8fHn1FH5Vvfio3Jv3WmrYxnyL3 sOZeC/iRizEPm1B5Y+uL+UYVOTFnv/Xwp2eezXfzRTdfYMEgj4xp81ebjn721Cj8tb8+8uGs0ZnR HWeD/In9te9YgPljXImyx2b87HmQ72YO/sbBz0f/ILy2s8UdNz1kcXzzyq4vfFvYp7FG74e5GTkT 6Hsve1NkHwaPvIOxb8Rw6eMh73TwF1Ob3+uwPAzf39NcuR3akdNq3IMgK3EfFoYgl3SHNmf6Q2zx U40e+G33x02u5OJVl7P6n6tfMo+NNf04Mwqbp7Fx5I7MwflrmZMRsnw/+ZMUNxc4D6MHbWTCFJ51 tOvrsXmwWMr2Y3UUV3byeOgcI/Gigzs9wCM/Vh9bWK+Tq7a73VZse9b/2ht/NoZyMp3hr925aOsB 8MZAPsNXzYfKxd4bKZ/bfsVL3g3H9NRrc5yJ5/iTTPseNxXbL9oO7Td8E8yrIRU3t7tQPDiiOaR/ qLmtPx69mo/IWbeLgTO53H/dkLQPkvPP0I/xPyO6GM3TnkgP5offj7/M/DQmP2wbs6V+rJW/tlb8 Ye0+cOYY7dhHfo5ufpkX7coZPT6FRd/Fr28P2le9l/2W3yi+5LXnvOyZnRf/NREnD2ddvOPpN76+ P9jh8PFu69/0U2Pk/tY4GfkbySnHR7zTf1rPXMofH8kfnbMPIKXPFpnaR/tv+1Dc5GHc/R/jhd34 3f+/3b59+lw++fvucz6Ql4/WXnLlMrww1Nkrj3j2G43d2O88Y/TDTfa9pvdOn9O5ebfO3Ybz3g8b /8a4+bXv+l3+vX/L3u13Of1Ikw/V1nn0qdyL3/hdJ3vHY4481MM7bcacnZzt5HyD0f7sbFvkkrUG 3Dj70x/nTVkz/l+/eH4b9h/nIdJ84/cX88HJb+Z64/u//GrH2f/BufScA1kPKJ+28/RFsfujbUz+ d9s8EljOiT4l/fHrOX/aPcHYWqmppetew3Q/4hg/xBGPX27Q7/n0c97v5in9TbsYODHE99V1cOXx c8wk0Jjxcw5vf3y++Wuf6brPcfK3v/2P/T3d38y3aP9jvk17//bvPghf35/tYePeqBb/I4bNz+Hz U7nzy97/CcETj3rPBQbP9ZsPefHZw/5f//pX++rM3//+f21uXQ84P0A7l48DfP6Yc3nc9fQMki25 L9bfbL10Jgd/pf9M1k+g5FM1vBfmS9G4HOzacL018f18PshnjvGR9q4JcZ0nWMun+07ZyVbHUnL5 oo1P+5bXZjN72nRuPWPZNd6asB6VrsG7PiNr3pA2HWV6m1Y2Yar55EH22cieY/DosDEvhj03PUd2 T2pn3e8NydGDu9hzzkG2awk8uCgb25k//MQrhuPTucdgLooThn7XovCLmczZDj8916Ujlo3niRc+ nL0vyN9xa6/lJmfkskeugg8f1U4W1sY88nyDy690m4/8W5D5c8ezD4AHn+3my7WtfpQNtVyqFTZv 7Pj5UJ+ffKKr3DkTS3Lq5kpdfOTT4ZMxso2zx5f1Gf6sC1S+egvZ5kOe7TlgTP7p2p9km59IXx6M kUF0FLjIeDnOlpoMX/iH6icDWyFjjM3sq9nMp9t+enQUeI55rkN96Nf8k/fw19r24Xs2yPXhD7bE g5cPZJJ796m8krc+kmVf7HiuxyrGe3CXLXmgf8e5iZk/5JGaP7VhI7z0+A1LzT4qF8ndNrUrxulV 09Nmtzm8fUhPTdbY5nHiSDdf5Ah2BS6yPujAp9/2hYccq8nkkxp2tuGZz+zhk2lt5Bcs+PXJKChd vuIVT3z201NH2pWw66vx0ObEM5dpw9oy8ZLZdfnMlTX5IT/t9MnB+NAdDPmSU76WAzHfOrDe48Qr d+K1DssZ2fyH07yUJ+lyeX3P4bj2Cd36MPInHTbLM0XnWejcPzr7g/yRD7bFatuBRRexQw5tfp/c kcFXk8n3Fbz+GFdg841O8trKravNtv2H9u5DRjfCg8cX7fzLXzyY+tnDU6L3Pj4cVDz187U4kmED flj8RMWk3Rgef/lUDtt/5ReZUVh9utFtNzxj/IKFyKB8qp/8Ys84HWNstx+4ZVs7ycPMDrly0YdJ yeV/vpBB5PE+0XvmoDFy5VD+mi81Gfm6+eTZy25+klXEZJxdftCFgZcdOncxpnw7x2m1DzOFRw4m LO3155tZn3PteI7CPDp0tpancxJ1kmDj8nDjTkwOcdDOJScZRiVOPz0O0EuWXI5qI+N0S8CNY1wS ELmopL/bIXOXds5q/OSzgce3/JS4xviZDh76SOiTA3mAqZAnl+ztB3/l7bYPL/vG6RVrY/rplFdy 6XXgVCNjYiiOG4d+/fwtL/h49NW3TTHfPDIdiNV2eneubhvhZjtc/sNpXYiTHQ9zzqfFaR46/LMz zxcjMGGIQR0Ppm/49qlnPiryz24+wCIbP5/gOaB4IIynsOVgSJctJx5/nJsr5zcUz0YPSxzlwpzA eid22UTpFCN99sxfOdMvP/lOlw4bMJAxsup0xa1945GNF27j9POPj8ZbY/TyjxxiWz7SM86+GuWL mhw7xrQVxB6ccuEBBrxs0c2XQRzMs3+B5WEGPeNqWHDpoOP7OeiFPzP6fIv1nFDLRfGwSQfBQunl D17xaNMvHnz9dNX0KvrZIqe0DYYTnx+2LZjZI5s827O5LCXTPHzt4e/eHDgXgfmeHH+tjdYnv/Kt NmB46bRGjOPdr2olx28ysGv//OezbXgVhoerQzcW++fE7jXXZGApEXv8v8n47a/+eaj7mkv93Zd0 EjkA+7B4DoPfjf8+Afal3I4ca+oR4MB5oDu1B74eBO+DX7U8jTCc/eTgrEc3k0YMwuZ8glwMnPuG aG3zsmf7M752ycfQWp+ebXlxh/nQnRess8rPIL3Nw1XHe9QXu/Yah7H2P7ivxt48Pd13mfpnrZ41 37pt7GhuhH9lg8yTrRnLhxPsjj28zcyBWIzZ8j/8Ow9ez7bB9so+esbQwZanx4+nNiZXTgqtrfd9 yOZ5xvcCZFT3wSGIM9HriwiOr2wZ/GtqvDqJ9z4+XrQ3rC/8jzie+F7917nWxjP+ne3l7Gdg2s7c 0PaNpj/8YX4Pe45de3Pj2U8uVvbXhVdcm4eN7RXfSYFVbN7ta3l9xtuej17RfBrbPWZfvtoDeuIf sIH6aD8Q6XySoxlb2ytPje7Lz0d155neWW+ntg1/jm47tdUuxH+Yb/vctPzH3nu7faR9obEPvwdC 23rtmHFvQ/OcZOXXDp+36HH4U/u4Z/yF1/5X3f6aXPThxzDuduPVfP4x+iSeHxMaPvxb9oV5sPP9 vZaP9u3aHbvSDzP8XGj87tN/p3e5xuFFPybT+C0b73+3/ilbf48d+u8lvdahPODF16fT+D1WHHjh 1r7H4qlRdTKf48FD1c3Prfu59s1bgOfPj/Fvmbt9y+fDPa598x0X6FQav2XiVd827nbj6kj+kbo5 +ZxOch7a+JmL25/NvrxaB85PBm/HZ4737Q8z5DzZA0Fv7vK7uf8w55Xa3/sJhBln+/vheTBMd85u pn7On+x3/DfPu+PUOeeAfJ/e0ntOHvbmsw/LLcYMVItH23i8XSFzJ/GL57fi4Irfm3vOA2cS59i8 b2jIAfWU1lQ+cxtvv2nzXDs419u32fgWwLS99tk135///O0+6HWs/M1vfrMPgX1z+vfz2mfXe36u poe/6+9gd2OJnSif23dZRx9zyM0R/vDz6eP9WA7Dfa/JZ8u6ODdMXw+BTxx+//lfNi7+uC7uRuWx 99ovHPydAU5K81Jz827/b/U/9DY3D9jHinnh8+ND9g30J8dGds+rQbVOJtfyrXw/1x8/TMxhsMEV H6o997jO8cGx8iZy5ue+BwZD/pT1ddbS2nx83zUmZw8VT369MF/XKM4BrAvl2Hvtp/XT3fV/xZUO c92DSJ95D8Bdn803PPZh8K7DsaH+crbdL76cuGfb+8t8E8u5cr5vezLEV5Go2UL5c/tUTNVk7/OO tfvMizXnmpYMDDqRPlmkrSBY5M3l+j5t/bXH79ke5ZBcdsMipxh3nas2FhZ84wh2+LDDpAdXH5Gn Lw73g8S0uZ48p5ctfYVO8cCQR5iNw9Ymkz/kkPsaeNXJFmvzRvcuR/voa5ND7GjDUeCgbIdn9lfO A9Bnn0nmneDdxFe5iQ8fT27Th4tfLPooH8gbw3edgg9PyW94+sbMBx1tOvjNZeP5qI/YD+/7ryYf o0f3Q37k7CO++eGbffuaOf1+Cjs3kXd91b2U1ku+8cPcwTaWvr5Y9O9cwKaLjJWH5D8nC5cOmUp5 Kh5Y2mo+IbIoXTrG0s02GXriMJ5eNf10+Ef2joEO22TUSJuMtdL22BpPPr+KWV2s2eADrNs/bQVO bTa12SoneDDziT394jLOnrkNL9+MIXz6dNXGxcEOyj9jZFGxG2PPeYmfByDDlnHkfAf5MM/qzNh7 TvCzb6wY+A0bXr4Uf9snGfr8SJes8fbVahResunpF1cxygGcH+Y44+2I3a+Fww7d9Df+4aUTf2Pa c13bpLk8+2i25BfOBDc4x3c4dFFzRIYsLKVxfPKKuPae3uDiV8RFXj+9cPCysQbnD79uG8kav7Ho GlOnc2PgvfPZz1/zqfAbbnTrwdePtNlTEL3ylZ/ZTLf5UKen1kfa+xYcnwB68oufH+ElHx8+os8H 43hhZy8eviJe9J5L64wsPSU7ZMPUDo917ZV7PuiWTXLhaLNV0YdX3thVyN91NvERWzAQm+0byJnX ex4/fLziKT66xhHdyjLmT2ONVydX3r7cNU2exBw7AZ8b5RiHOOWd2U5+ASsACsAOQiA51QYiOSVM zbhE0C+xa2/4jdNV9NOvbtJ5Ra9k6JdIuPmBz1Z42nzIVsnAV5KHISZ1ExyGPr2w+MB2xQ6SDF/p 3BsnHZi3r2yGp22cf2r6yDhKX//2hzziM5l8wlf4cC5mz8GE/T7JAyt8mLXDzE58dbhsyjWZ5ka/ nPEjPbL09H+sFF9ze/JkvbwWezblB05zTVcp92p9Nsk0Py52nUTKx+1HvtEJky2xlT83yo0pdNMh Y+y///uPY/+sXXMhfn7CvNv06cBQGyenfKp3dtrkELnbv/rx6GeHb+j2U7+5Ma7QzY/kySiNwy1/ XeS0fZSLMNRKvrUG8BBMbbU1Qx++urHiYJOsB8DGETxk7OiYn/PKoBPb83tAo0cXlprs0XUydvKU b+WkuciWGMh08pNfeGSM85keDPHwxX6SLP7nMOm+lw1q/sBDPZChX17UcNmyP/ZamPYvizf+7EPI qY9/7Ij1+cTj7OBPPs9BUltBavhiYEOBoRZvfqn5RK6a7s733AwkD1Jx84mMcdsFPLXfaWpu4Z3x kz838PzOwV/GZmso/6qbF3gM0V+f9Wc3vnoj3ANBeubECYqxmbnNk2/xbpzDQ15/9r1XQA8e38eV jXvtpDc68zsJo38wrMrz8HdyNrwvJp7Xg93BnDzszc6pj5lpsMXRq96O/uPLxuHP+LK8I/4aT+Hv rOUIqbe9N26H8dhbHpHx/3O06h5svw2GZ3znctTVnytk9sHpYDA1kT1oU48f8uS3XKezcovhhJ7s /CG/n7oe3+8bU80zX2bavLNka+C0jSOvzl1/B2eysHguRthB8rzraNZf+zv1rpFZW7alH2Yd7cKQ v5Ef5sFZDOvm+AtvzRYixtDm+TTX3it/Z15e/ZF9pmJj39jaX8Ox3QA6uTpRn+OxGzTW7Cn2BSdu +w252NdZzm9A/ud//m4/1HSfGxz7QrOykTmfICRWuHJ4Bh77p7NxkSH0STkxb17EMPnhV+tcCot5 1ZhhY2SNRS+eeE9p7KMeefHZvulK3/mt7gvoQ/g0zho8a+EV2RnLx+PLwfjw9cLBe6fPyZEJU37P HJrHM/dyY3/ZN7e+nw/K4B3LJydHdnI2WJ8x+wlWeOq7DcMcsIWyn2942vj/U6Jz46S/cXxMKOxj dywl8uFH/tz2X+v5rB02Ksbe6d2H+tXkb/z48dTxkr37n7OX7vvY/2n/f4J7y8qLvKvxlbt9y9ZW 04nEfMftXADdPH16Ybz3k8228Sid7NQ3/rk23s0P56dq8mxH+VP/76nTUd/5uXWN5Zs6nVum8ZtX +13+zld4r4eLB5/OR5lzEzelyd522orxzjb/w/zW+3yrdY5zvvXr9WReXeYBsLfXOIckuzd0/uE5 pn3vOsb596n3DSVsWyqOhWzO7uT75+0IfILxHtPhjcps97sPEzz1R95v1ZNB68NI6dqPOyfzwTuY cqPc+ORotl8zZu9ivmBtPgEPLbb94pxfOKc41wDT9nMmw3Ne7cNRjpW+8evVyf/2b/++bQ/OfRjY cdN5MCsvnwd79AX14p08sN+5hO2If2Qq+ZXeHZuxv4durHOMMefnhplrVL67Bv7X+R1gcfHDh6Nd 46xvX7/2FeyNix85drzaE9qfcORv+fy58U94Jux/SHfMq2q9mPuriG1zbl5mvs0FWt2p/Sagn9U5 6+BctxkLQ/uso9fxOr+TgbdrUuMzRM54c59+6zUbtjsfSF3fpp7GeD0xTXH+5QEADK8U9JpetfgU a9d2steIc75nHaOvB9MDBLZ8Q3XPa6f+WJMeAs89yj/N9RnbbTM/DMbH5z7HNp82xqddTLt2JrZi SZ9tPIUsv42prTkF7bnp8OEjNpSb6MG4ZdhFa2/Gv517O9/Nhza6PiWbj/D0lbU3sfq2537jc3DJ KbD8lp+fAHL9tth04M4r9NVetbjfdh19rwz2QRmxuD/iAXA+0kXsZbu5Kj654a9x7XTplYd8K8/m z1h68I3ps2msuKvxyOizox3RyY945FBjxrX5t5gzDuNcX515+8t8gCg9tXF2i0k737XhWaP8v/W0 018bl3/JwaSvxCO728bkB4/PijZ7Sm2x6cPpwTJZbwL76omVLEzRkYXteFGe1QiGQh5W92XU5c2Y 2NWKscUePfF3PIGZvjZc49rktY0r2krzcvtCr355yt4OzB9+RDcGHv3Nx2O7WOnAKXfZoV+s9LNp XJteOdRHeNkQh2NTcmS1I+3bJ3lWUHHlC1k8+b5tGzemwL/1yOEh7fwuJrUcsOn+p229PNAhX4Hf Omw/h9d85QdM7WzA//PTxycfpi9OsGt7M/fWYXp8Yo++GhVnOIs9eu1z87Gc0yluOoi9f/qnf9o3 h9ATL5ud/7T2iqNtmxw/1LVhyq/a/bh8V/Ot3LBLDj/e3nt5zqt6QEuGPX7xewLee/Dw04WVD81t eVHTS5YPP/96PgAzPt8E7/h89jXG0ksXNjy2kL6Srhqlpx2PnnZ+wahdDsNnj5/mu/nUxg8v2+Vd H4VLTuFLbVj6UfbU9OSYT2Fr3/L0YK0fgTw83XTz4R2HnoIPB2WbLj1Ehl0FH92x4GUrfXVyauPf D895Ft09pxLnHMvTV+frypB/8tWaxN94p9ZGzRdd206+GKNfnsOs5iOs5PDJFwPcCt7GMONkKnRu /2vDNJYt/PDVN509xyqckxbfQOC0hw2jtwY4wok2PoHiBUxeW0BNGB6SGLqo4LQFwZmcJq9/Jztn S4A6u+146EfJq+8k6d++kc+XJl0ddj6lQx6PDrviV5NXEHt8Z0ss+nRgqPGryYeXHPtInyzKN7IK Ml6OybHJn/TJGHfAcAFofE9Sx08yN354/KWDsq2d/fjGKnCUe26M1dc23nxqh6PWF1P5aVyY+y29 J950jCfDL3ZQNXuovJofcctN+RHnHkifdUq+Ocxvdfja8eGyUa7ExXcFvzj1W0f5U9+YGGDi8TFb ZOGESU4/nj7ZdOjnn9q4ko30w+N/tpLLZ2Po9gtPwQsz2ys8f/gmH3DyhQ34+vTpqskmF7YbDMm5 GdUN8sbVxumyrf/t/BbNzPLwOji8PnQCn31E7+TYupcra+aczHgoWUwunpOHTwdp3/le5vwRr/jK IRx+6/MT3TWMu19M7FTo4KNwxQJ7C3+f4jcxvp0LUrhOEP/y1XNht9vNiRnO8Wv8mf8eEPk0K4If ae+Dz7myzcf8U8fjy5E964s++3sAnbnYb/dKO1t7Q2Jwx6abhh7w+hQ+OthnfbhZlY1iXqH5w+5d mks3cpYPd+aXD4z2EJx+fu43PMRqfueG5XhpUezBf/0Q3xRtr4z2WmIPdJ0cwDvl9Fd+EOxxVmZx Bm54Z8yKPOP646RgubP00Rr2iH1KI0f06F1Dj9yqPFhY7CQrF9u+1N6b8sQmnJdxSDiHawTBO/VW H8MvfuP2U+aC0lknOy/DeNUH77j+Wkv7oNGdlHFqpHf9wTll+mGA5sa4ird88h/jdGc9WsOUh5LR nsys/tqb3xYl8fLtyDMqf7stXfvjo3P8g/NBTx4/cAZ124/A48baSsd49KE3vNpiQLO5LG/b1/jm afq202RXYf601sVwtoezTdivfDkncrvdzv7KN5dcwLm57eKh7fmsh9bCQYXFt1PjnfU2rA+fcTeu 8Sn57ePPv/z62AdBGdwjO+tmH9XCOHx4xmjXDg9fbPkUTnKmZ7UW/1OcBZs/dMNbPWtjY0zi83U6 x7ewj2xjaebXXRt76SZ5/JGjs3/vmP3Km31QdOwcf7Opbj30alO5PHj3se0cl2DlV7jx7v7/pH3i es3Zrbt+jj/5O9Zn+BXTmbHTTwZe7RtLnvLdOtCPzv6/3qmPXy9e/RtbW2nsJf3y2Vg6n5O7df5v trN5Y968d1/yM341fe338o4LuyK3e7y4hZ42nPy45eM3Rly7bfYzUB8scvR/irJ142fzx/SSJfdj 8aT7Y36GUU3+xrr5YcVTF9fdJpdMMdQPIz31Fr95/uCt7GxXjk8fa9/D2N0Jkpumcx1PcJ68wjCv zltdD/7ud+cBsG8A+/kMN+Y8VFq7A+DhCALr4e/HmnjwjJ3DN7uzduZh47izFMbWh3X4459/h6y3 4x45sQR94ixHE88cXz7iHOV9C8MGeZBg8s/xDFayeAfr7C+o4Nln2kfuvnPOX+j5xq8HgT7M6xjp 276++du3f//jP/5z3p7h4e/59q/znvt8c+dk/DjXLq9554/1che848drH3b05aP8nPjrVz/J27hq 3zW51qc5dY3jAYPXVnvg60GwmLTx3QR2XfzlPAB+p3w6OTzz/C7z9/bzv2mr//fq50vyf9WfOY0H uzxYCx586u+bfpwHRxOSsxDv4DIfZ02c4wwsPKR9+xv+Ds6fe4ysAisyH+loG2+NktNnyzq8CS88 +nQ+d+1968OwjTu/Q86F8X7xD/MGqel/+DJt/fyCwReymwu2Jz9s+vBJfozKEpyw4oVRv/wlp975 GEzt4mOzPPDHGMqmMeey+nQqZJc34/tQzDbsAcmTUxjZyxfy5dJYtvDI4CFyN2X75t/xJBv2nns/ OQoze/TIiTti+/bNeHLZuWvybFgP2mI2jpedMLpnwhYZBRlH6SdPf/15fLrzeV9jwQHB7x+2fba7 cKvz9cgfm2GSqbCrlAfy2q2P5PiMj8gUr1r82V2B+aOf7Wpj/Cp2bwH4+fSTXbnB9qFv+WtbGQHG F/pDd+aRvJj4qtz3hwjD5R8sRRuPjjWLBw/Bsk9G+Kg8wIVPFi8ftCv0K2xUwqED4ya8fExenY42 TH5n59YvXmMovLs2dtswV8lu49HLtzsGeYJVaf3ow1Xj0cmHamMo+8VBXmGPX2GnRydc8SnhJ6NP pvzom7v3eU6+mo721mPnz3P8Gsb6g8enfX3/jC325N2H4NznyIf8V4dXfs0TOYSXf2pknJ90iwvf OL+Mt39Rh0WGrdueMYWOsvb2LtmRpTOQizsWdhwPsVVO7lrb+dkP8+lC90TGq9XbN/E9vvGLHz7k lO38LC58vGJsnO3iKI8yU37i3XX+kaFrDJ5+a1kbL1l2TixHXlsh95GraaN08eEp2og9MdhXKLX5 QA8lq38X/tBnlzwqdrW1ZgwVT1jpkcEzroZfHPTgdmy4bYdz68JA+XDj4CEY+VI/ebboGF+7oxOm vraSjDa89N3nXTtPzIs3GHjpvtf5AFPu1fkBGy+f0/3E5mDLIRt0FTkpL/rolqGPqrXJwSDHvrKx zLYSNjlEL918qo5PDubHbwDzw8njpGhrr45yAdgOTe1TAX0ywMUjgBwCzBGO4VmsCJ9x+sbVLQ7j bUBkEEzlpttpcnT4gQreRGiTpZ8Oe3cfn1yydx8PhVGi8cLIfhuqsXjk0+UPSo+/xZ19eVLIxNNO B66i/zHhg0k2XRdz7zHe4/wwTh+FEzZ/zVXj+i1QMerD4wPKv+r8riaP9GHys7nZgflDJrxbHo+6 wofkbox4ZItBTV6cDm6tUxe51nQ5pHv7JO78pAOTvotksjBheJAMG7UTLv8eLpItV/D1o+LIB3oI nw7iw/FFjl8+8kfu6GjfMdODyRZ+cYlXPx3j+cceHbbI0UHslzcyCrvG75qcPPBdyQ4ZuEpxwYCZ Pix285VdWPYx5+Gs7f+1MyPPHsxPyXoU79lWycEkK2Z2Uf7hk8cfsZU539w+J390ycqROv/1i0f7 4Jw1LQ6l2GZ4fWA3PTXf+FSRD3xxW1Mo37XZM66Up2zc9pvb8MmLb3VhTPl+7NJd23I/bbQ3r+zl n7yo6ZXPcpFfbCjk8PKx9ZKvxtmjn3/5RefoiQ+OeZAbJ3mveeTfbaM2/m5Rg+OmoGe5O1ezdqyZ cX9jYIOvZOce2Menub8bnf0WwBiezG4OfGuD3L6+a2qvNKT/8/F/XouxxYNtr4jeT4yNEbnbb/9O 27+5N8v8jucD/OSXB3to/SY/JC9IfJoDsb7glc8PmR018ugRvmiyub3z0HKaD3YiLibWzsMgd+xa Y+bi5J8H5sUY2op/0z5zv+yP8Xg9uNR/lbOvgvGXyX3fUmBjH9I+drStu14xRs6FDh944e+eXD6J PBcGx7fVZXNjOPbYP4nkNZ6/U+TYGhjG2h+e/HpIuuvInM/2o3w13wRwR9sy2xvdjx+wgJ2cTU4e 37Bvyne8cll77T/xvXQm749vt/zegf/+zJW4T75fcW5eBkQtFnGs/+rn1VG2edukG/8e/n76AFgw 9jVnv9t6q7593jzOn41tE/HENn6Rb943vhn/y8zJzYNFrrJ5xPwJOn6cedQ++48L49I9shjk0dHT evd5RyZ0v8P7ubmj807hV8PUViNt/r3TsW2cH69jrX2H/ZSt6+TpzO/HHD+Y2YN723vMDiZc2+c5 /pvrjkv2wfd+O1/z8caOd9fvMRr7nI5YZmRVs3HqV3Y/1cPfWXjwPtUFlLx8RHjh4+vfayK9ZN71 bn1j5BTbzTvdGPnyLvN/q5+t/Ksf/t+y37g6jHhiu/Eah33zsxU/rLtP/i7moPV1y2WbbO0bL1uf 4/2YT+k0ftfZiJdsa8S4sc/ZSzeZdNWNhavfNh7vyH263b+OpwctnNOT99b0mS/8/EtGnb30ybRW tfcbEg+PDJ6ycT/7omfLGt45D/3jPOR0I81D3v3Q3uyB7m8AO94Zg4PEC28Oi2sPT3/zMCIfvglp lD2gfafJ2rJAHlx7DB39wdtvEL/0jO6/8fMLP2MyNVrdo7Y+HOYO7Fg+jyMzfnLhXNPDP9QxlP/O O/fcePbBe2x8Hv562OuVyb/+9a/31c/1HTftV52bDLzAt3rZXBP7B4/PlfZR+Iptpu2GL6gYt/P8 iVedLf3at661kSxcNv4031786qvze8bn4e8/7rd7fvWrf97rD759/c25Xko3Hz7W6eR8gOePxud9 3YGf+HP8fc3x50TJ/C254q4Oh+9ieS9tL+SMRSLxKjx6FWNwW9/4Z//5mqNk1ejIdgw/OW9uYZFT NzcH7+SxuXec/vYj9pNfYx5Myfv6MRug83jnes7pOuczZi2bZ+tZcT+ITX7cbw/gb3y54IvrFPf5 3AvovoE17ve6XaOmzx+2yqG2gtRwa2/j+mMseTh8VNuexK6dbpipG1PEgtiHV+H7t/szXOdat9wn 2zWxWL1pAL5258nk4PPD+bZvgv6g+eTHb8J++e3kyXXmjO21yuxbyCns/TBxmA9xFSv9bGgXv5o9 uTZPqJj5de6HnO2xWItpYxDHU+Cnz3/9ePkBL5n/l7g7XZAkt9F0XZW1SGpt3TP3f4nTUmsrqdaD B7Q3nBnK0vT0n4NMOkkQ+LCQRjM3c/dgJ1+W+bzwB1/x/nZ1Z0wfrf0n5607dozT/cn7pSH4dGtX x88nNT0kFsTPXW+DgfKn3Czz4afj/gMdffLJws8WPbbyob587X6+x9j4Pvo+LOJegDZ55zL96eyx +OXowC322y4+zI5B/eZNm3/k0+WHcfLqe5xcsfA9OTLa69uTa33EBj7dcoK/8/OM6fORLLvk5FA/ vbD12UPq/AsPP1k1vkKuNt9g6+dbeOWBHQXxrXuScJKBAwOFow9boXf3tevTgaOPype5z1ZjsOCz jfD18wsvLLLaav7X7x4/Hl18pH0TbLi4Hko5teIp+6CX/qy/HgQPwKrD45+6WOCUKzUfzK8YWwvs vy9w+FmtzT6CDYOdfM9eOvjFqWZbTef77173C+kdjNe+zcZL9+QxP15+zjzMnwBxb2R5l79ks7/x PtdzeOyJQ/ybz+lb5/xTyMgZesvj+IzIlzs1ufJQLuDj8wGpjUUw2IivHY9MecJHxaJvvlpD8YtB PHdhMxm5DAvvldvzhSdj8IslzHJlLLwFmhe28GCVO2Phw1gc58Fpp0/29ot+OvnVmihmtTEEBy5K Vxuu/LhvXh7Eg8wHnXTJwcyuem2u9MzzzCEM7w38+iQ72VLf/sClH2UDn5x+a+KOPR4fN5fP84rF nntuH/Y+4+c73/DLNzx9+Ap9OtrihHuXORK2P9Gvi/SbLzjikY8PXziXda6cHDxL9lxFjOrYOE7M T3r49u+5Mf/TOugAkngPxoBxwJtKTnkDyUnGSk4HDo/IckKNBKOQ32TMGJz4KzQvsBC5sOvzoZNX yWBTEsORBLhs30Q+P7XJq+mzg7KdXLz4dPIrHfbCgMcX9hUy90PE7MlbNsi9t0MPLgqLbW343pjm /6f0YbNV0ecj2fyHbbw3DvIlt+rsp58P+ayu3Rh/8pEevppdZAxuuvqIHPLBAgUZI0dX0Y+X/tdf +zkIBw2/fzHr09+YcRBbX7CcmODLhYtvG9vrbxrg6Z8b4R6k2WSsO5vCl/uG2RzwWc6//fabKS7c Pt70rEk5K947f3SLgd/FVh6MnRw5Rl6bCjlrxJi4w6aXT+WBDNkubGAau09+Ti50ySrJlnvHN7/Z QvSTgZduJynjdI01N8bYhGUs/b6NXgz8V8obk2468Kt8wI/yKb/y2bo1Vk7gaTcX+vlJzhzypT2r PKZPJrvacLIZTvlT492FjpIOO2yQ5TM78oO0UTja2caTh+Y/fRjFngwf6Y3lt3nQp+9bDeV4bU8+ fHM4HMfFHB3jy9mf+ZD/2qj4iq1cwVUQPLk1ps5HvimOL2PnODsn9M3L+Jh+9ZE7Oay9NyO4OtPB D5hnzAXi4Z0czDEzvuzDu30QNXM0x6oT5E/ma85bfsKLrje8dteffnrOFfYLPg5vczk6bJkl8vtz 1VuzNzx23/pP7sfH48+4OmM94B6Ij4ivyCt7yEX/+o3j/wA5z/73CVJoR8s+FcF7u7E3zDOvp+YJ l5rr1RHLNM5aOf7iJ0P+x/kGkHG8I2d9HiyyXScsb9CsUjcSumjkn5+B1s/OWhrDHh4fq4M9Om92 Z6yHpvQ2Ln5tDDym9cRqkqKJ/9ykVs98WpvPPtRetPuB9ZreTubCjf1jQ0b5Y6L9Q7oRP6Pa+V6u +IzEsfXoJHsgTxwX1Mqt7NOiuetyzlX8fh1r56aFvcPx/1cPf785D4D/Pjef8L+Xt1nZ50GAUK48 zcjL383qW5/pWzY5ft6lNVC8xQYtunFu3suVc85LTl07+ey/55spDsUntxEy7yHMy8hChRNu9Zvf o79tQQ7FT44dcxHOqz6y+ZHu5mW+mS5Pd44Wd/ahiN5jcmPR5rp9VP2jv+E3c+mXITpf7PzOvqpv rJJPYevffsX/ufpT8q6T0Pr91GF+irfCb8fnK5f3OTB9sif+86bo6B5bu38/54DkqrOrf7fD+pQc 3v+fdPt5t8sFXu33fuI3pibbWnR+PnvEue4z1noLJ936d337op3+fT1CHgY7nyJ849m5ZW98uu/7 n8JLRg2rfrJ3X6zZNV5bXTu99318vr/PV/Lqo3P2TufWG6N29cuvZy/ZK4uXH+ReMgcbz7nKA4xo 99B53012x69Yjvzxx6v357sXe78+Nzyc1lyX7HXOY883gMXp4a/1kg97jTXyiznvycbcjvkwy+c+ MOd92rMfjZTBE3/1y+HT8kms59hfBsDxIWL3o5hIz/whPuw1wLWfpZkeOH6IF3k4Zu7wjOG73rA/ ukZVe3/yzZwf/XkED3zPN2X/uG0PgxUyrQF+oGNByFrH73xfgecl+fTtyR076q6fO3YO3okXBP1w G7vxb16yxl9xfjHnft/8/vM82P7D/hT0v//7v8/7s1+v7a9/2d9kPajwTs7abyZeMW7cRX178P9/ W9z7octnXVuX8qmUn/Me5Jm7iUfuleTueRJ/11I/7Zo9MZIJZ/M0805WaU77u8Iy5bj1TcLarPtA qXW8D3RH71vH56xJ+uj2g/7DXAzXuh4Ad+080nsz0z0N+q3n/AnLGH8dS8VlTn+aa4iOBWt8Zcbg h5+e91ZkpsBpfRZ/2PGT468x/drJ3rlyHCiNkb11tCv0UHGoN945hv08c/3iVvPTN8S815ZrxbF2 X+ezvXE/tuXii9El531B7w/U4+jmnR/mWPlu/PchYJHmG8y1Pfqo/ZRP4hGzvSd5MnLIT7pKeTCm bbzaePEaR+ytz1NnQ62EqYZTnz/aZLSXHhl/M3vX7MSoJmPNIfnr/k8Y/Ln3NXLZyvfsqOVZbQyV G3FUxBNuPpM3rjbOlwqZcGCj97Xx1p3a+Hnw6+GvD/+e932TucnNucfmGPz6iY88u+wrbPMxXHGF e88R3/KbX+TJxpfPSvh7Xpp9Ozz66+/U9LSVYg4fDr+yww9ycO580oODikUbTx/RQ8VrjF68anLZ yVbnTH7lG3njcPCq8eWDTveQygO524/6/MgX+ohc/Np8Tw6Pn+4ZKtrNg5ztXjHyxWmcrlr+FGNk 86m6HBorX9njG16yYbYfn1kY/x1t09nrquahGshFsBQ+wSuX8nYXfHLJ6KPk77Y48cmGS5fvxpD8 i5EcO/rG1Xj5tfd1rjk6/LMHah/75978dD/K2RrqZdzdey36g+943DJd9/oH6bNfPA+A4Vo/fO/6 rpial2yDK06/YoBPNj3rQl9tTEHvY8VrHF55JidGBZWncrTMh69NXj7bW7OnFs99fGgjmEqysOFU jN1UvGqxwc2v6vxNFra2gmDLJR92jcx7gf2w2mOIPJlwWiPwswErmerkiwX/faHHbvf8yfKhWNIt D9mkt2NPLOTtNf+YD4957yMeJfl8EVKYT3hbwVOQcSUeDMTGy858KG/ee+SXnNT+3L2o6YeTvfCb 62JUGyv/7mXrd5kKF0b41hN7HgD/OEIzO+ufZTlie/97hB1k52LF/eYvPv/lfjLQz7J6kPOb35xP jAIFljOS6E2WfmMFIhEcKyElpY0XDlnjgknPpOe0gxHfJOPDU9hS2G0cxnt7yZGxuSswYe3ilbgZ g6PQj+hmE0+br8nTVyycdNMnh28cTnT7mk11lL/px4dLlw9w+/YgXQ+B5bKTF5v45PH16YUNM5t4 5OSuEzYd/HSMo/rG+EMHTjlpDvOD3m2zXJCnB09bHY62+G5dY+zxz9jtm5uPJ175cX6AZXNxMrJe HJhnfr+bG6R+xquHt9at8sUXR7cTFnuwzsPf36zN/mYCrA8ffKraQffTzMOZZ8fHHZd88QsVW2uj /FmH2t/P3yLq2/R8OP6fPJSPBZoXfXrlvJzIFzvG1Ap7fCCrLXfa5hc5xm4fYcMxDkcNh14fNGCP jEL+tiOWyBogC4NNxfpQ0yVbHw5fyLNz5vPEgp9Pavrk4YspP9Nhn0/wyRrnPxw/eeeCi55a+cqe MHx+VtjJx3Bhosb4oLDx4/ytNPNXfvkGC4mRL/X5g+DwwxgcdTbVqFiTLdfGbp3a+FEY2dZXYPw0 +aCD+Oq4IGfdodM/PyNGXg74GtEtVm2xZQ8fZnnDP/JnTzlvql4XijuHs2zY8beUywc9H8TQLw9w ZtdfN/C2DM83ciej6+PO7Xzrwzd4903snMz25w2/POMz6fs33/x9OXzH8byzXR/9/Sc3kc43ZGZu p+1h7EAd/tg5PxG916F7I9X1OvPr17R5sjFMg7c93MNTIvHd/fhbD+Csismpfenkb298TntvHLH2 Caww1e8p+8bu8dM+vlDLJnljO+/LP3rpqk9xEV372E3GRTr9xRiHjJ5vhs75fObbDYUzX9bl7FXW 5ghtbFNvzALhi3+TvsnI8B27R4dt8nSXL+cLMvnbdJ+bNnjw/Ax6N8+I/eKXZ3+yP1jH1q+yvjo+ Jwaf9OeDhXD84M+h+9vH8MabIzMdNjeWR/YtL7AuIlPvSCQIAABAAElEQVSOsFfOhdosPvEZI2P9 7/HL0BCewm/rWO16jf8eqNtP7Td/+dtfP/vLX/+yD4E9/HVs5psPNGhX4LLzmJj4z34t74i99W97 Zz52nU/c/LR3OL/uuXX6blbqr0+D4dOWrnd3bcycLQ1mdPBHYMzFdpzvOnn8JHN8PLmhi3dKSGZC Lk+/41BvZ+/ZM7b3CN05gHVT9tevZ4BMOndO8PmsluvmjRqePufIfLkfVjtz8LJ3bHPLettYZx3Y m/ZYm7zu2Ly0P8v3yf95sOEa24ec8pvdyFzo87ncNlYcyddvXI3XuL52ffYq6Tb2vi86bvGdzOYF 4BDZyuGccwTsZNXOr/TKt3Y49GvfmPEaV8NSbvoUjyxK9lMyN4Z2OvHf92HgKTdecrctGLdMfbJy U/zhGS9ebWQsXnphVieX7fCaW+tOaT6SJ0cnfHzt5MJX5y+Z+PSjbNZX37x04GQXD1Xf/ORX4HnB I/NzFM6tG+atE0Z4fIqsTblC73HCqiZDHuFV1g+xzb5l/xyg80BjWGQ6DhzbbOHNkTDnkBPfsEdv 8jRj3gPtB9nm+mpma296O3c4YdLh+3/8x7/v3gXrl/MTsj+4jhrpPph7fgVl9jF7+fgwRw9H/B+p Z30NC9t4cYjrJnr25sZPfp7rvMF23tnYR+ntOmPa9PzbNfS0GWLfwzQEk//Wn5qsT/zbb5ynPDSz R/5lfvL5T1P+64//9dn/+T/+5u8f9uHvH//wX/vQ9B9/96D4XAPDEvv09rpvbYz/okbH1xN49p2H 6RnD44daSSc+ueafnHJyAvPgkw0Lb60/vMM/+6m1QHavAf4y8c0vWXm/89v/858zv/+xH2x2H+Hr OT//6le/PLl07Tl+8sEH9/jzMZ2837yNY9078dxj/69tts3uk5r1v1iLG2Y89a7F8dM3qXoIjG/t 8Kjjgf773MqvPKFiVeOpz/i5x+BcDhc1ruvI/vrKtXWKqz4PZveA3T4f3tbirMk9b4/4/ima57gv NnZ8U2X7Y4gMpIM29WDt9fqzRvgK37HMBlrdh78PmedDvmQqZtPeoV+82mjfw42unMFTd58jmTuW ePxAcmQc/66NV8opPxXEDh0y2s2Psd5PaxvfB7Rfjb+zbs23Nes9xv6yj1/BGcz99u6Mk/GeYN8X WOf7gZbRsU6G72Guvws9n6TbsQ+wppCrwOBz3wD++7xn/TDvKfhYLGJF4uGjWHYept6cPjkxRlaM yW9jXowp6eGbn/ICRy4Qud2/p33nEHY+0NVunJ42vLu9vlr/jyw76x/ZadtL6KnJet+E4N9xsK3c Pt/xwMinfGhcLpX8I2eML2pj7jGoEf3GtCtkEZz0bzl89/WMiQOeGFYejhxPeR8LzHw3BpNNPH7R x1cj+MYqZNjTZ1Mxf+WPDjz6eLXJ46mL0TwgcvhqpT2Ab3wh594asm4aZ5sef2CSVcNAxVb+jNOn o8DhU7lLnzy+PtKHSwfPGF162uHD7n528tnSJ0eGTqVY1LX5XW7o64fDHxjOy+p8lgNxqxEsNs2X 91P5mr9k+BNuOYABk01UDmAh4zA2D9PH14eD9t7+9OHt/Z4ZX9nh5RNZfuZrtmDnkzFydBA74kVk ELt02GoMFlk2ixkOnlykayy7ZOOT7U+HrJF5oauMxanPPW5j596d2F/7AT4smKs3rn74es7B7tPt e0Xn4bP+9sNQIycO8aor+SOuciFWmHxHZDe323vNBZn0ydATVzq1kylndz8d+uQr+PlBnn/GsgnL uDG+6WuHnT83rraC4CB97WqYzRd71oWCn7yajsIvxxCZ5lo7P9RwWLVP0imv2sV7Y4bNp2zj3cTH 8oFv7vhIR01P0SfnOHYdH/E5P8jni3HvgeihO6fyDAsvXHpwird49ONr87e41OUzng/dzuzMPa+P 12Z6b7HO9aL7zd6jrB9z3SE2/ujzUdGGjW6f99pleHITtvMbHcft8ub9XR8kBgF7jwQdy1uyf5oH GnPluRef3hj87ne/++y3v/3tBs0gQA7YFJXzjcqPPxlFDuU8+ZKFD8NE4ZeAcCVXEH1jluMFtIl5 N4HGSgoMRB8u+9mQBDz49+ZvoecffToKSlfbxOYrHbL5k5y6douUXItCuwOLbn6zB/su2cPTDjvc 8tLJCZ+cvjFE15yWDxjZXIHnBY9OMemjclGdf3Di5Qed9NhDHSj0bkpX3XzzPT/xslWu1fDpGDsY cF8XpMXNFlk6zbVNwsWF2tozXk616arjs8En+XMgIXh4CqJvzIck+Jx9NbuwEF/D1TeejBPiDC95 EOLkZq3CyxZZttV8R2zzkSwyd0rY9cmzL7fhlkM24JRvOPrGEfwb5+7zLXtqVN+YvMHZPWUw84N/ 2RdTPpgb31bD4wOs5oB8OrDpiIecvJKtra+kQ27/Lu3352eu8X1rcVbR4odFLkxYKD/ooHzgV3re dLoxRld+K2Tx8nftPuuBf/JQjAs+L3BRdsoxPxqjI5fGvpoHPt6kKrPzzL+jS/89lZPzYM3uT/js a+WMjodkn3//XKjNyYg943wQc3GLU3xs8UVB5BXyxWxNn3KO3bCsjX3TPja/++6cD47v53g5H+Q4 sfik7qyCtzUhH1ueUD1U2htA0/cAWFv9w7yh39jl5wfCE/v45mJgVs6cAOc4H1kpm3P09Kb9+N7N JVjGFfqq9QXPOtqBEy+MZyKO7Oqu4vSHaj5y4tU82Cvxsy9HNgBhjM01mMpZt3ryjch8iuIb1lbk CTXfjhveNfbSOZh07VmHn9wZM6/npu3IzMVND3/3W71r67WuWpN7w9o88YFPU8Pe/rzibTF3D3/X y5PL9XP4rqTYFsd4N/a9HhzrZEBnvZ613HpWW8PWFGwTsrndlMx6ZG94bLB5ZGTrRZuH1/TswPKm pa5toHbHRbwzB2NncNb/Z07SVzPBh6/G5/MBlnNTwT5Ex0/jOQbbU30DqPPgOTYff+Ynlszv5pAD Q4t/xYlXSPfY8kdu8zkdD+Ht3Yr9SekGyv2gnB7Esz7N7Mvmdt69sIn4aG66iH/xjZZbnp78UNs8 0SWy9DBHBsHYNT7YhN7nQS7JbJn1hMJ62f84f2GoT3nhxgMilvZN7bexj6ywphQfn7e7Pq3ovPDT +eS7b+2j59qifVht/Ca2PkU/x79l38ucPIRX/dIoTzh064dTbdxY43dd+z3GLX9jk0Pp3Tbw3/fx 3lO67/n1/zsYZOH8K9nsWAPJq9OpDkf/5uE3tgDvdBuz1uglb00o2Q0zDHWy6uRbV12/hE8eBjy8 cMndY2Qq5BDZT9nfwecl2XjZ/b/pkU/2UxiNh/up+udsvPDaT4528nedbPVka4Xrf6rGg1GRJ+cp tDfSpi53ydhX98HQwO/D1ZU+tpx7ZwV89vd5+PnFX/+258Uv5m/AOpf9MNfH5ti+bc7+8Y/fPteo v357j+FbUuemnWv/s6f0/oUf+fJMKyctivXg2XJP+3ktvh179rW9CzI6P7obglIfrD3n4oGdE+RY 3LnlN7JFnzweJeb5ac324NeHoP4xD27+9rdvPvvr/G3f//qjb/3+aR7+/uf+9PMf/vjHeSg8v5ox +fGwnJ6ChFJIzs/Hw8fBlTgvZJRz/SOvR5IGX/l4/CT3mmPa8bXlE7WOGlPXvq//WgP0zrj3UWdO /zIPgV2v+4bzHyfe3/zmt/ve7N9+8+uRPTbOrzm8sNf48eDVbEIuzgMwnOJ8DeZnHP3iwftUf7x5 /P84H2Hcddk/1+gf741dd5h/dlyblCP7ofcfxrRvP1vHZ119HBM5fDry1QdV8RxfH6y3qV3/ulb5 wS90DMS3c15Ol2z7J38Wa/HOPkjOOD3tvWaeK9kvXdO/Fcmzf8/7rvnv/Rgc+4OY2ICt9iC5fXjX xgDbG7Tp9D5ujxO5GmjtfSg6OYNBBoYaGV/54an5iaq186F28mQ2rtHLNpmonPBNiejcmPoeArP8 QbyDN0HvNSn+xjf5YGN/3tcB/Iyrl6beeEffAwWYffuXrY3q0tGXl2+eh0LlW2z8VldgyRm+2vpr TG3cWPNQrOwaR9qITG1jzSdefHjajdNB8dVRbTJ8qOy4/sieb8fOfZbHb/6zy898tu7oIpjh8kG5 /SaTHXwleX6HI6eK8d63FGNrwhh5+sUcVr5U956EP+j23y9hvK2PaTvHiNH7GTXsfMt3fbYqfIGR b8bdvxZD/uVrsupi1FbyS5sef8mo6ePLt7r7i/nEfvdk4NDhR/c87f94YnLPkp7aHpgf5Mkg9jcP Tw7cVy6P8Nkjo8639OAgdf7B0qZTntTJwWZDSd94OaRXWaV5gVfeyemHxx5yPZOMvKHiMCbefDJG Jjl9OZUjNRt8yk5y+o3hlUe4dw7gFcPW0/dhC3tVeWRnafjlITzY7KvZ1A7vKJ2clDOYURj6dFB+ G4OlVuSuvLEFT12hl1x5TubU5nnwJ91sybESPtsnBsfiieX0nw/YjP2dl1lGbLmG8ec8vvt8cOa8 5WEwf/kYyRuMYuMXe3AQHOPlLJ66HN7+kVfCpVtJJ/ls6t9Y5NjLttzow+Hfxjj5CTc8eulU08t3 PCWscOOr8yksNfmOBbayi4/45NjIN7USPkzY9Krtl9kr9rsuJ/DToV8sZIu7Wl4aVyv8zg8+kUVq 6wAv/7JvLJv5uLzHfzx9/qRTja+EefvMLt30yWWf79nqXhXdqDF5RnTxWgvaiG73z/iQL8aSUbu2 Q+lrFw8bckZ3uG9+rYk5PuGed5O0hix2z4T3a8kz+G//9qs9STiZZRQoYy0UJyK0zoyhJiwn7snK STV5DpALGw6HbbhKRC4cwZyAzqg2fXa14VXS14erkGWfLNxsZwNOPPraCn6+JguHX8ZgI2P5oq3Q Z6+c3bbDVGdDW0Fk6evnPzm4cl9x4jTOH/LadNNTh2U8TPL5aRyRfZ8jvAoZ4+klm25yfDBW33h2 y5kDWyFzfD64+U5HOz/1ycLZb/DNijXOF6ROXp+eDUKe1M1B9tjUpsdXJR/VxhXE5/xWI8eG40Yf Dv181b4pH/HIHL/N0TnonejOm8rjU77d/tHTz0cY2S0P1WT4wG7HbT7wl9/1YSC69MKvxoeRPN+0 i7G2vrVIj0wn0PJmPHxtmObFhaqLVPFF1gXc5PkIB688aFfoham9erM+vv18HoLPP0S/+osPJ894 CnkUnpitG/30jOfH8c+e97yJeNZK80aHLuIXn/XhKnj64d31Ks2L8Up5aIz8OL1vUvdEfMmSKS62 IljngdhwRtcnpH/4bo6vuWExR8HcwJj8fD5zQO7xlw7b8DpetfEa44t+MeSrGM/DuNc88iWs77/3 jfPzYYnbz41t5M4Nxgd7riizA4NtMZxZO31tGfdzhh/mm7+y8+N+83MuuuaBr/GVnwtJN4g+n9/w cvNofxIRHO3572jAUzs88ffG6vRd2Y7K8Kaef8tytUsR57CW76UcPaIrtbxHQq6O7sOY6vDmeBwf 39PGzdRH9DrX8AHeuRl8BOlUqC3GU7/n7/qcD0mszNhX491yBwPOKexps716T8370Vze+fbt2WOs 1+XLBnflYAFmP2eTnv7w52jZoXhwdq2MCpn1b3VHaSZrODNF/HDcjezgrb1k1txZq/YnZc9Bcxyz 4eYu2ng5xzXxHPapH5mHtbInkDhHX+/k48F7/H1J/XPLOlsnntyn3zFFw9+q/tA3f+dayYeQ6H3z 9/nZsDnm2lP9hKUP1tiTz/5z7J0HsP9smw1pOvXJo3vxfHjjrczJhnn4Yb5x/GH+XvF+GMWxNoWt 3dvnAxhfT/ur8ckx/8L+Z9s/xynu6pfcRzNyfJxBNs6HMo7f5Hcf2fNsOphGHpr2WTOHuXM/QFvP XoGa8uZjeZOLOy/ah2+PUD4+fo37hopzhHxU7n1tAdbawRIPyu5dy788+yCm4qGFGk8xDx275S9/ wzno/7NXvsF5Yb5w4sVJrn41fr68r2+Z2upiuc+h4RtLZhv/4iXZ9yK3T/fcZDf8/H2vX//n8BvP Z/1smi96nQPDuHm3/qfa6RjTzk42Gq//KYx4e4zvefxcs3Rsn3P7uf6Ep/DZmi4G+MhYvOSMkVfj vad4jVffcsncvOSM1a6Olzy+EoV3896P1Vdz+2PMk4cz9rKv/ynM4Rp6I67kw6lPbrTvdQhLPp0D Pnwx++/GcPZu5469bpiNe/d5H4iynwyG8+FsDPuLEN8+H7r7bh5wOl/Qab+wd7Ch7z6A9lfz92LN rXOlX04SO5/O+5fH9kRyHniefY9MJIa6ey01mOPhW17I6m9Onjz4tvJeBwAZ+c73/FHs8+dBKywi Xo8v8cXsAZy90XnQh4D9JLLyhz/8cf/e7x/m7/7+YX4i+Y/zTeC/PA9/5eDsL83J5evYOPs7P854 83ZcNT/yz6dznb9xPT6evP3z2r+PkfCqxWY8fHVjy3z6zi0dm+T9Cof3V/iuBzwE3l918wH/ycVX 82B/r39mLpGHl+f64JmL5X76hf3NubTv3FWd+fmUFvnb7zNnSbL5fyf6rkusB2vAzzguT8KHytV3 rkdmfd+o5KxjJO78Ub8vfqGrc6k5k1d57JpRG1+eb13YZNlqv8QjQ7bi78wq8PKfzLxpPdfH094P 2Ylrrl/6NqouOXGJpZjY7Bg2bkzZHI3dvQbn65RycMfw+ax5OctnfuYX/8nCNX6X9YVTF8Ur1jCJ ZNuY/CFt1Fh2jWczTLzlM+laf+p9Dzt72D78nfe1cMqvvCHvLPZbwlPv+4KnL2aFD1/OnH/x/et+ Xnn3XnmuYN9szadU9roXLr+UYlXzv7GbTw7d8Wmnbw6V+mTdh4CBmuP01c0hnUo26Wjj3+308cxN 4/hIfuGyFy/b+HSsW3KIjLa83z7s4PWSjDrd5InRxw9PzZYY0skf8nxy/oJxrx19Oo7f8heu414M 5P0yEbzk7SnFCRcZD3sZ80KeHEx5QHhKx3OYjcFwb5uOtpIveJE2/4xlW42fXPn4FF+++C5u5zyF r3TY1OZb2OzES844HH21PMIkywd8PpLLX/jZgI3ikVPot27ikclO8eAh2OT0+aFfYb8YkiMLC2W7 trpYxJMNNb1w852f7vHKmbFwYORn82gcj23Y6jDTZyd/YdnbxWBNkGHPHo3YKO6w7zVhLBny+ois HGcT/86tvpL/1eSTVYd1j2srjbOP9Omj7mfPLM35aXL23MfgQ/lO/8P8XVLvu9X8/n6ulXwY0Yfu wiyP+mT02cq2dvGGK//G2aPzKTqyZ11pk1W0i1kNvxIWOX7kG/z0yxEePXPWvKlhlEM+Zsuxmj0+ KPDhJpN99e2Tfrjs0o3ChGN9IePp8Amxj18cfGMD4WUvvHFq7jUdnBW6Xsgo+XHjZtc4XKQun/rp NU7HHJc/x4sxPvOLr3TeFzZQNZ+3P3hhFZf6TW6E4OfH7fMCzEuy2Ux++XPtj68NNxx97c4ryYj9 pvOltdl355qETPq3H3izMnbML5ZkX40cA3K2tub4+sy9qHf3o87MP5Y3AQP4hYNyeBLE4RY5g8Ak GxljIINqBQ5Hk2kRF0jyjb+v6a8vT7LowRAQPn08Nlq8+D00xi/RdMgml242k9XPr3xXO2Bgab+X lYf3OnD40oTmu7yFa1wJkw4bd8FD+WssvTAb54c485PP9BRjHTj0lHDIJQuLz3wy3lg+pUsOD5HX vsfw9VFY2SOrjR++fic/ev/4x3ljQUa/ONQRPr2IbLbw+EWGPW25ac2mZz1kV36SpZe+drrGUfrG ED7fqm8+nyIy9xh55Tzw7cQJ56xp/vELlQsxZMd6qs2nsMnS068UDx9qk2ND//hx8n338WG32fIF hlI+s1d89JVOZnzgj/GOQX0Fhvwqbsq4SNWGiVx40ecDnqKP0tXnJ+xyZm2hzeU8CPS3InxYYD8t 7ZJkeDBP3s565TMsdTGKoTyzDZ9PxsmJwc+dDML61nwYQ+To8TV/1dkiQweOmmx1voRJrxz65Cbf 9xj6xS9Xz82mH+fvt5MhSx9ec4cfT53tbLLz4k1MLtpGPyIn/uYCnrlC4lFgwFbuOHwr7YyfvcVY OWDWBeC5CHzZ8zzVheQp8nLkBn0fNPkEO4/9DaYxyI2nfuxPd30YRetg3qvvTZCVHV3XpePt6ny+ N0rPuPMjm3SNn3gYoaBG7K3hhYN/Yt7Bh3fa718fTxffGDs3wYEf23j5PCPH8mP+bSyM/DgpOf43 5qLi4At70B7TrY1s6Xfz1I0isnehuPobjLY4zN0ytr3jGR55KUeLo3HStzfwusFLxCXNWFw5OvtQ buaEjDdLPpk+zq3+kR8NPLqDuQ9PR+6NN2Pad4zWsnVsPXce0sa/6YE1G8cPDBPz+H6s3hqvdrmM 83E+Th6Mvd0Iz1gKxyqJ5dCHqSD+/sKxbx/YfchePvvp3Lzq1y7+PB+o8aEafcdqx+AJYGF+5qV1 c2wRKp67xj9rZeZsHgjw1T88e5Byrhft42Kl8Z6eZL5nP/3ifj/8yueVnxFio4e/L51Hxrp5R8mS sKegxV7G4a0P+Dt6XpqLfbD8zImR5meXyby8/Dx699rrPNi+6hh64R75crb5G//gKeXdvDpPdZNH Lef43kSf43g9O4Afvb7m9yP209m4r9gO+9KZA858o4/jtE6P9PvX5KqNl7PsVd+6ZG4dY8mp5QOp 5fjGxL91tevfcrXJo2Sqf278SP/PX8NX136P9n5vMs6fW/7WN0ZHec8vDrVjFN0yy3heWmf2jtrJ lnP9SBs/36qNayvFco81HpYxVL/6PX+FHrnG4qnzhc3Gq2GGq8a/++mGl97dj3frNq6++be9WyY5 9bEvdkVeT9088klbOR+APTGS+2G+IbHycxMN7Tlz3/SL3flzrqMHEt+8L9YX3+x500O/vR6ePcae 0fni229/t7KO8198Px/M/no+mO1EO29N/JzYicl7IPnjv7lf8/NyclpPLs5++9ozjvzrvNt+evJ6 5mPcHdx/LmwO4I75ZggS0/FJ+6xFsXr4+/aLGPPt3z/ON33327DzwFdb+fP8FLRvBn/zzXkfQp9d +/K57j1zIa6T5+PTufZh/S3w1SPHFz5pn5iScxyc931svOjEQ/aF+xplA6Yxtbk4eT+2jt6RObk4 OXEN3oPv/5yH3eeXq3712e//8vt5/9G1j/dNrxt6J48fOXc78tZ+8yXO+OXfTfd83vyfa5Pf+B6B 9/2f08tnsduzrGNtD4uPD67vX+dZ597sqOmk5zzquHB+tYbo9V6NbDjnWDzvUa0TMuf8e44xeB1v /OYHGXpfzq849U28YuRv16Ps5HfXrGqYYtpvBcv3JXfm/ZX/9PmQLzAUPqwfk4fN0/Tnq1YHf9fg 2bNhkHO9XH6q4d75uOcGJrlk1Xcc2c9HfVj0FP0IPzve1xrzMLe5aQyfnzAVNlF98oi8eWqv00fZ 1qYbLkzz1tzo/3L2Q7W1Uoz00iEb4fFBzYZ286Adj3x5qMZrLfNf+9bNL3L8oHfbyqbaeLaSI1tp XcDC0y+f7Io1nHKZrHj5gsgotW+bMMPG51N9PkXwkjUOr/nO9/TVxvEb4zdsOtmAg6r3A8Wjp25u w0oGbnnLNzxybNw5w4MTBvn0yVm72ZErBZ9MmOryQJYO+4r8l3dy4Z/96qwrbYX/9H1AmD/6/IXH ZoUtmOUJZrEbIweHPbWSz+V1HXn0wsUrD+ToG0Pw8+m2gZ9sPpDDsxfTF4O8GS9/CzovxvEbSw5G vhjLx3wq3+mmL1eIXHlX05cHeje2Y+T9A/dyBoN8mOXRn2fQFhcZ1FzAxhc/Klf4iDxf84Nf8dXk 6JKJ6OAptz7dfCg2+VPwjYfDnvnIr3JwrgUdq+birBljn+/16Wt//f67OS7nw4t+RYOc64hzzcPP szbc0zw451zFf/bLUXXx81Gb7+2RfEf8lFNlYxj/94NQUyNY5TQ8fG1xFzs5sePDZosee8be8EfX ONlylzxf6Jf/4shHdpE+3PyChfjS/OBVjJ1cv/a4ZLNH5o7BOGKLf8WgT0c//9hhd3Vm7LvvZ98a XT6Sval+GPySG1iwYenHhxGfTn6RJ1MeyNBT5xe7tdXpwKGrkFejjWHWmw//iFlxb99xya+wyIZ1 4xQHfAXV3nrel0SN68NG1h2Cafx9LMbIzqrTfCM5UcJxDQjji+/OB7LylQJM+xBf55ODb2XS80Z7 dbL+DxMot7+cT8vlPufuSdJWVnbGJJIhfcYrOSix2nTIoYINo5ot7btf8gRJr6JPzqQhcgp+tvgi AXxEJve9f+Tp4WtX58ONDyN/2Mgefjmhj59c/uDDtBFU+NUBZ1yJ6udfeB0UDgZ44deHDTd+C6Yc pJPt5oec3LJDRsHLj3zDa1xNBxVztTFtdrIVptpc5Gu1uTLm52DpsNlcigfhaYfvTbS2wjdkPH+7 OarGIwObTXPLR7z3+PpK/octX8kbp3/rslHc9xi/jFX0jf/iFy5kzgctvEkf7q4JdtkhEw6eONmT F3UxkdEmo0ZqcvXJp0MePvnImHWEZ5wtbXlq84WlmHfj5eO205ypFbmmQ76803NDwrfT1Io5ah3z STs/y0XHvzGFHmodFw89FxP+SPr9wBc/X2rDxNMPX93FTXHC5gcyru8BsE+Jl1e1MbUCU83X1qIL cwTXcUAGLh8ibSU8Jwx7sp99Vch//fX8zNDkkVp+n9z3qbLXT3AbDx9mbThKvvJJf2Z/b9bxDamL nwx5tqrxIrIVWOK1tsMgy2c3+ybK4bug+fiku7mduaO/nygcIfL5vjf/5gZdv1bhxuKxOXkFOMVZ bO8LTtu3eQdofgb67CODNnLTlwvy8jvjmte5+8EMe+onF+O91oYsl/Qifvgbrk7OyTyKx7fhGurh 00rRkZR3tHl9+MZXYl7SxTn2Xw6EI19o+xJBf+J84xkbtXK6A/Oiv98UMi4/9J5CZvEO3OZnhnC9 DOVH9eGmPzM4knxYz8fO7E/+PQ+TzoPb2V+GB2r1QOyawZs5W2348n7m5ug98vyfeK359+SbAI6Z r2ff/fqX51x5juOz5y0eJXaY2DVhtQzLHBlD0x7nnvhPPcz+nxwdyZ993djGz83nSMm7gvDODeiz Byzz4VsTjgt73p7D5hz4lZvxkzXHpIe+//Xn+ebv/P1f+6Pj73X852uIp36L62GL/fglCT9PfNm8 POuDHftcxXFvfdiLz3Fv/3zl7eeRXyPl58V5tRpbL8dOx8XaGLEd58BzLOSr+qZ65LVfejM/5gXG Q3T9zfDzmZDX3rC6+LtKXtdF1FZn5mwas/7OdZ/5a0/1BviLvZZ5vcFet+fFOmC/PjvnGD3z3XnF 9ZOibx3sucBDYHteAT4xvFUb1seDG/sK4L8fe9Ocxisncfl4iN5b5+Szoave/Y3ko6i+yz1Ptasv mNW5j59kYL23cet1vOHRSU+f7vs+PopP5l/RPV67mt6nfMsPNdn62fk5XuPVt538bewciyc35MrD rUO2c3y5Na7ACyNMdXbIh3XrGN/riyfX+o3fOLXfj4Vp/G5/qv8e4738e51s3XXxhKVfwRPne5lk 4SSb7epk3tcH75XHMTd5dm14zg3hyWHk27hjamhy6Zc75inv2p69+cNPc203fA9+kb+V+tN+Wnzm fPZq54cf5iabcwSMb/9xfk2gn47c+u+//+zbucb99a9//dmvf9W17bxv+WneOwyedeD6LTo+d144 ew8eck12Yjh954WOoJObsx7OtjPvR3cd2UnOHihGVLz7E83PB9vot16N2zc7H/31+YUhD3mdH/2t X9/29Xd/fSt2+fPNXw+A5YJu56zicR3qgeDmecbVzf2pX/3j4+sapHk7cq91QW7xniS85CYvJWYk xKbw68gfDDz+Nc7nUz6+jjjvlT7fB92uGZx7fv3rf/vsP/7Xf8w1xOsX145/Z1962ePjocbrk/l/ IfovX/+15ntbpOm+8acdVvtTtXlX9MWudr3fT746fhTnX2Nw0rWGrAHnUb9O5JyKR7Z7SNb8Wffn OAxPXtllMxxt+IiN7JL18Ndx1b0I4/TZdI2hj+iz99XcLBe/9xY/fXnqGXzzBfaOjwz5YudLOSkv MLv3Qg/5QKFrP/JfTCnX6jtesnwrRljlwFhkPNtqOnDgdd2tj2AotflZLLcfzQPfYYpRruRkf/lp 8IoHb3/JavYI+faBUn+X77vnfeB382sp38835Pdv9TE9ZXP7jO/7xTnm4H/YD5KfNcMHc6bwo/sX +SkOcZErBnGJqTjjN2fFXn7Ia+PLmzgr4hYPfvpskdUPK11yCvvNx9oZG/zYb4Y/PsOFZVwbnhjV eHAQbP6g4qZHllz8fCh2smt7apj5hK8fFv3iwNcmW8zFr58NdX6r+UNOzDBQtsm+1zNODqbCl1tO P//wtcmXr+TTZzf/+M62/NhH6Cj06ZFNnh8Inwz53lOd89M5jviAygsZxKa5YY8um0ifPftO9tXs 0GEfVj6RR8mkb1w7O/zAQ+WlcX1yyt3WRzcmOyhZfqFyY18Ujzk1xmZxwFb0G1cXOwzj9LKpxiOn 3DHE50vzIjflOhvkkoEt770Hy1747JHhkzoM/WTESy6bsMNnO//JRXjljk1EhzwyHhlXjLGBjCt8 yDd9fuDBxlfLkTG1cbGWk7CzlRz+xuH69PFLn75rmo4H8kr+hcuH7Iad32ry9MqhuMyDY4UNhKeU kwE8twUe3dv3/KB3t/URTIVPbKJy2Z4IL7n8L3/4cOWgWNX8TT+7yeiHxy4svGo+wOAHOXx1Pqrz EWb46ZGnf/tDXv/2gRws1wrffjfH/Pig31yFDZeNyLgCM9va5BvTXuzxOzy1vKSn7ny7P4E8/pUX +uh9HLcN48f/2VdnTVvXFfPEN/IwzEW62gr78cs9HT4Ul2uI7OBF25bP4b3leQbZyCaZcvDlczM6 XPzG8Fzv0Ptyfkkz3/in4NsvyU2G5tpn5nfqMb+0+jmmBuwC6NSvhWACEAMl9pXwV/IBfore88NY xx5vwjMBdyKTLTn6BUi2RZuOMUReWwLIRPmipgMjzNuGsfSSxcuOWl42Vw84HFStTU5f7rRbMNp0 8x9WemqFP/jJ3n7QVYwhcuT1LeYwbnvkYBjDV8jLgQvZ9PHSJ58f8dRk8l07nA6kOy+N4xlXd1FS P5n8YwOp8ego+UjPRUyfMCKDV0zk2jRaL2QaZy9igzwiYyz78uoEx/an5iheeOUK/x4znu1iYIPP PQDemyETdnLFnn+f6meD343zNZ3aajKIL9r5qiYPCxkjr3SxJQfyefueLHmYCh045Frz+rdM+NkM 2zzlA+z8KhY843AV40i+rN8uavNlQnp7CBePPPv5M0famx08+K2XTsbFZa60mx9Ybnx9+61yHrLQ 5y/K/xsTNt/ZgqNGxZh+uSGvTU5hP10Pgj2oclOKrduON7oeTtv5PNj0E4HvMcO9/dA2h3sicDJA VU9cm7O5IennKfj3xfxsND10+1mfnX3YOzjff2/veL1RwC+nycPwrW18P5eqzwkPQcS6P+tr7t0M m7q/2bs/4zyi+21fNwpHf2Mc7X1gM7n6Yc7MTofnBK1NYXD2Xf/45kbCsM7fBZ58b85P7vFXnjd8 mW/afPF5b/CLfV09Po/8W+6mqbs0QLCksznAF6c+es/fB0BnYDGt/PBOfgy+J3kfnvBU06kkmQ8d S/jJqAG8+mcMnqE8WDndl0fTJrBWV9/oIL21zwOt5ey8Go/cgKK5R/cYmt1p4fLDPml0p3/tjLwb O8epx8Y5ZtbCCDZmTVnf1qvzXtcQ5XBjYdwELUG4aNj6L1+Su2T+G82X/utck1pjOycP/Pr1CHS8 iOHrOU56WOv4t7f0TSf7qr956Bgt/uJUb/uj4E5cOzcT5Tk6jkD2q/NVjcdXtl1vuThX7Il8wCfz ujEtqLOCD/9G+++1+W66V39VOjJ1DPif77uSVor8Sqw/Z79/y8WOHEzxKOSVnYsZX9mpNzuTeOtu 8/jo7shjI5bxs6fOvjJz5gHwvuGduWv9mdOz6o99EKccf421JPOHT/vzpnMDs1zLfznfeZ+1Dyfd 2yd+hR6//NT/1/WZAzF/TOYXL59fx8in8O/8Na5WGntfs5esNtLv/LmxPfrv5Y60nJz99v14tpJ7 Px7/f1J/Cgvv5rOfD/i12bvlbvvJ3OPa6d+Y9FrP1mXt6nDp4ilhJQOPrjWGjFffvoRhLB/U4TWe TjLJq/9vlG1yYacTbv1bNh8aU8erTj+9/DvH65HHqw9DP/m7rk0G6Sd72vYA18qvOYerP9JvvtHN D7V5oK+4XjJH7/2hE/2wc3Xm1C9G+CnU/aDObJP7QHXm1IOv8/O3802i+UCuebav/PDb83DMB1d/ MQ8O7WX2NH9LmC+IbdebascjtjH3Mtz48M911YnhtTeP1MpO9PNviPwTV/E556P6/NLuYa8+m/bF 2h7q+jUMP/n8pz/9eb/56wGwB7++DetDqPs3f+dh0LmOd3PsxFMei43t4/drjs/YiadxPqGOl49x XrIb5Mglf9uhX5zVeOgl91oXyYR1y8mH+ROrbzv7Rtj//t//a3PiJ779JHR6zdca+h+/mMFnst5h 8D1fz0S/E/i/dNMnJq9d2+R/6u/3LedqRF+h69jRJvtevn5y6goc460/to2F67yun09q10F0yHTt edfkw+xaTh/RD1tf2/s6Dy5ncPXoI7VSbJ0T8eihsPBcRypsmbEv5n1dsjDygU7x4CvkEJn669tj x1g66RdzdmGQ4SeCVQkrf/TZoQsHpYuHyIapb1wJi51iMifNS7rpVJOFl7/uAyiu4XoAbB3AKcZs 3nb53bgaZjZvfnmkyyb7+aiNj+ggOOmo+YaSFW97IV5rdj8sORjwPCT3p2PKGzm2s6HWz/YaeF7I GqebL8Wqzj7xO/fJ0M0OfHhR2GTXz/ERhnb+ZBsvmeThGM8W/7Knztatm23j+GHo31T/jls7zPyU bzxY/ChH5kk/X4v1tplsvsAKL7/IN6ds3iRHjpNswIHJtjFtpVhg3YVeY9q3P/hKNusXP1lY7+vw +GmMH/zXDg9mePgIFh4/2kPEoU2mvGjjq2Er6edr/XxdgXnRV9iqDef22RhbeOzkZzqOVefa5iR5 df6o4Sr4qH4x4qXL79sv2I3LB6IHg1z94k0XH2Z98lH2w8PH08/v1s37mMOEy2ZY+K6lfMt3PNy2 +39k8g1WdORf66o4yfDh9i3ZbMIg09rIb3bgqG9ZD6InY/tA+s4DXFSM78fww659x0u/AscY+WTo oPCzp+aja1BE/pbVJ4MXVjV5usXIXrhychP+Pf9hwpU7Y9ZwGHKHlw4sduG6B5oOPqzs6qN4d13s sOPzPV1tY0pxh4XnPsd3kydt5Ju8Hkjzkd8oXPXtv9kth2TFoWizZSwd7RtrO4/+3aZHP9uTmMXA v/MGDXYrfvGf+YS3Y9OHY8wVmTo/bjva4+2xM/f6zUP3gdgsf9q+Afz5h8kvjTE+LqzergwdJAnz XnCNcUSR6IzrA9PnoM1gHguvHB6HUHK169+JMBYOu20s1e9twqhYnAIlY6HcZKxxviv8kgyyktRk i0G/RBlv4cE2xib5HoRph5fdTfB0yLIN432s8e4aTnJ0w4GbT+K8/cgm3Ttv/FWal3Klboxu9ujj G4fj4Vn6MMjxoTrZ209y+cFHc7c3NgcPlct8IW9cYY8O28bJsoFgKuSNFyd5MmpvYH/969/M2OHB yG8yfDcX/C/nxrNhjAweW5EYipEsfXMQT12bjjYKl7yCzy7fUbGQS5/c+ftLycjF+TYrGXbD2g1v fKYPC2ln970fjRWzuO58G4fdOtPOVjrk6cmPCxqFT/rsqemQ1xarGrbYiyEfGyevmAOlOOk2Bpfe PY/hebhAD8G0nqwHpThPfDNXc+PjfJr/latV3I1z4n9+Npk824hNPintH8bkAxUrnm8wjupS+VHz v3XHb6WYijFf9Y+/r7UGML3skSmHeIqbedkqV99aJ7Okf5xvaIzljcu3wLhZvmGN6oydvVdf4Qsb HrR+++1gzzzmC3z0xXyrxM1Bcbqx5CEUPf6Eo0bFbEz7YMjZODg3Nh09bmT4ViaZcqMW/3i1D2XD OrHay+dENSdZ3xARiDez+5PVq0PP8TFzNS/7s8FzYoPnHpDT5ijtM9/tD2/9HWfWIzpTfONjHyqT fWQWD3bFwNKrPiyRjYsb4cif7jr1prISH7+wy89o18B0yufyGx/ZfROf8NQvXRhP7FMvTnqX3MvS o7tPE0/8cj2KO2/a1Pent83dRS/YkV3AY5vIIK3kbf/tpq7cTAwk3ngb/+kb8xNviP7x4RxLkIc7 vClPjsnJ00Q7eZk9akb2b2k8Dlpf1rbjrmPPzycr1hva/K0Po02vad3RM74hXv2nuVVxLs5w3vvd +BH2etZqNzGX//YyliZ88WyexDalY0Q8ir995lj8y1//sjd4PQBW/jH7l+PNp/vpkXXcbToeLP60 tt7aT77e3GB/6PaxHJxvpp0eW/zoAfS5sf7Xvbls35Hz1158jkHxs/vfoZ3bx2/yt16+82enrHmz RwQ/vLPjnHWiF73Hwmfv5uNNBs+/GUMvu9vdvnVaeeX92VutNw9P5pz15X7IZfbb4e0Dhzn2sicl d1puX8jsA4/5W0nn7/566P73zbvcd340H+TWx5OV4+Tj9x2/gWwnVL7rV7+Xi/9xLT/y20R8PHr3 /hUeH6L3/tx6d1vuyVrvHdfhVIepfs+DhXfzb/xP6dx4P9cO7z2Wfrxk3tv41Ph7Gbo31s/p4GdH jlC8dOQQqfGU1nQyMCorPC/GXPegdN7LN4bfmDqfVvnR1775yb/nf6p/Y2q3Lm6Muw2jeLVR49XF W38kdp05ztBe1zx6ZJJ7tV/ryl71oo599Vm/bMnl/gLK2HnvG13XJ657fnqul1b++TZueWPl/I3g Y23cmvPqeN7eMO0fv52bKh/+vgLsf/f9fBNhyvc/zHXe8y3Iv803ZP8x+4zrbO/f/u03c709+5i/ Deza2LF2zjHn2kn75HzsTzt/1Py2PTzP5KbZ+Ul+RnYG+PnK3/j8rMVq2K5P5V7bQ2znGe2u3f8x H445D37/tA9/+xu4fv7ZN4GVc59gPqi0P5l/ci8WfvI7H072Pn5dX99dDyWRHgwF4Z1cnPPwmPiX RL6SYHnE1x6JhrZOPrubp83duf53fpATOVB8E/h3vzs/9b3XvM+HLuH8j4nqBvevMYrlZUdCXknh uzh+zhf6nyrki1uNktvOJ15uHbLWwA8/nGvG1na+OLcmX57V5HqPxoTjIrvG6OiT0dd2zMILmwzS 57t+evjh1aZPDgbcrnGTq2Yvm8nc7/EXZ2wlwz5d2GrEBqLvGibf8cIyRlch3zFZLPiuBfNH3xgq Vn3Y+tphsqGdj6v0iZf8pavNhhoe3HxS89EYTHJhZ5s8HtuKh75iv99HGEf5DReWAgfdNhrLt2zp F2u+r/Lzko984gN5PsXPR/iuxe2D4lOXT7VxRL6cjMC2yRfHP+bDP2R80yhseuyKEVay+NpK8YlF H2UHvvHyko4+XMV4fLri06fLZnL4tfEbh6XQMc4PlF+N3VjkyCcHW8z45GHf+Pj5CSe6badnPD49 aweFod14snjwEb/ku/WqT55+fLz8EG/ryDpRyJHJpvpui1cJl10Y5QEfBp+SYa+8hJUNurcNfLTr acbghA2DLFyY1mu65MmFv79EMr+a0PGXP/D5h8RLp2M1P3dwXtjJz2wWG1m8ZOjE087P2uzHoyOW jjvteGRQsWgb50dzhReedj7A6xhOB46Cwk6+WMr5LaOdjWo5pls/efr5a0zRV2dL/d5+PHyxKWyY j+ZCrSCYdFB2tNlXkg2XDNJXynO+tfaske6dZzdZs+FvD7sWhcfX4ljwB58eG8nc/pUbereP9Omg Yqi9zHkpNzd2ttIlm933/pGBXW19mHcY4ncMFCscssbJx4cthuaoeTCeTHHd9ebgWXva9OHmP3sR fmONF0tjyVbH52+5LVY857bvp0Zk84FMcxIGmXw3ro3cFzZD732hR06JklGXs2yWP+tbQT6YFwZ/ F+vBtd782ps3P+vr9BG7CG44frGQzdun25dZsSf2L17HL4xs0zOPHtR//mFi8qWFWfjWPnPnrEhj yCT+eN4ZPs4cZQ4B5CwwfU4cJ18nTRjkGC0YPBRPnQw+TAWWg1Udfsm++/T5YLHngxrBNWaCJd2B 7yYk/U3CjNuA7oePbOdb+rDz8/ZBfm7/2AmXvD758LTjqVH+xYeXLTUKSwz5AouvKJ/0tSN6+vxU 67OnXcEr/7Xlh46aP2TpGcdLTh2umn3j5k1eOyHjlxdyKCyb0t48mJsIbPHFw5x+IpZsfw/Aw11v 7tVffvn9bGi/XJswfvvb3+6NZd8ULIdsdvOTPUX+8qV84eOZA3Erxmrz2Rg5c5CsGo/PSOzH/48v /nZwXsjKSdhqBdFTPAA+f0fWJoV3csw+35v/apjswlGTi4zdlCy5YqTHrhirtdNVK3jlo+NSnh1T 9OSFjAKztjH61fyO8PIFlnwWY2NwyOQPOzZ7cZYTPtBlt/XkotCn2FuH5eYf87e/9icwHycO7okd nhtcHmzcdvnSseeGermWD1QM+P0N4HRg3hccj9nVoZcurI6XO3f0YRV/NtkqXjWZ8xD0rKON5S2f 8zNAc3I535Y9a7y/b1k+YRTzl1+eNwjZmCnY+Ol/bz08N9j4tP65QThvDM+aPOcNZ5T7E/bFzU/U fBTfxjw+9g26e63l2w9OonNM7E1VN0vXl4l3+XN8wna+2mPmnEsGcmjmc15nVe8wnrYHQfhucs1M bNs3g/cCcHqrQ2YKnS9nvr5YQOv88DxwPQ9dD95eQTB50Zm7AWGT4pCq9jLwakxNGm7zLubJ/Ok/ Nsks0PDJ3njpEXnRy/7H1l4S2zquTj7j8+wUuPN/1tLxhczn83cFPWAl4maxcXL8OfVzzsDb/D0G glevLp2jOzuGZ52bCGtm143BpYOLd8d5fGN85B7R5S3MZu/tpjEYf7PQMdc1gBvZ+7d3Zi8yxpl9 /v3oH4+eOIc31uffoTfbdMZ4I/aStzE6j88374HYqlg3QxL5RgISt4S/MT/aR3b+nzEPe3vgas+y Bzk+s/+6UX3W8nmY+/Ea2vifOTPf/4rWrNgdexx81sf3cxPeOZgvf5nyzeOH/frlC2Rzf+Kb6sQp 3s3mCUrODm12Vv7twf7b2CPyhrHTOHiHf5BeMI79UCXWvoSaHzW/KnD4p6CTR+OugY/fB08s5ziR u3O82Gvs+ecc6UGv85XrGLU+EJ9cncZ8C8O5/PjXOtJfGnC+7Xpx3pp8tpc7x8n5PybXW183/ja+ fQL+4AzYW6yzNncNscn5hw6Pay+dxj6uXzof81+9Xb+Lf+y+Rk6rfMfPJr/fj5FpPPnbb+1Kcura dG75MP4VP5kw6Ndu7L9b/5ztT+HhVT4VUzbTveuOs3xNn068sMO56+Q/VYdNHobzdrZ3bV77HRk8 lMx25iVs/drq6G7Hq24szOrG1clkH++9nL7x+HQqn5LHC1d99M4xqX3GzjUu2Ww3lk72yPwzvXJg jM5PP9mjDp9ueMant+dipy+ye9zMsYPPvuutpdHbvWA6e71LdjBdQ55z+PmG6A+u+eaa+G/+fMCc R76db8X+9c9//ezP883Zv/yHv5H7t89+99vf7Puv7+bDj1/N3zD9xfwphfs9NTt+GUddfj/Mb1Dn O39+cA0xPvpzUxvj+nv83288j9t7vhX/yE+1ZffF4cDdD3c918u+uex8Z08Uk/Ofc9Cf//LX/aav n3v+r/nGrwfA5yef/7yx/P35MOm+9xob9vXjv+tje7x5PWu4vezFFxOZE4O4DrVvvo4POJ+iPpxk vgTaGrnrzY8EDAUTz4cnu7Y3jh/dNs9aPO97nSPkwLegPQj+299+f26o7XuqE7Nz1v+cHl2+1Jzg PkY0r3g3927/N6wTl7OprIuzNl5tHxT4bmJyrkTy0TW2tvcZe3yMrvcSlZOrc+7ufUn69BR5ptvx tdgzF97XOrerX+voHHu9lwsjHVh8jN8c0tdWOo42kCcWbfateYUcG+xn+5aPp+afUnzZkpPktPOF b9rs5Xe65Pinhuka2xic/DNeHHwiCyc5Y+TJJVtO8kFc9NKF0xis95TP6sZh86nrp+yFW51uNvhW bL1/0I9/+5QNvpUveGTV2RB7euSSDZe+eaWTPnnEhjyH916GrhiL1d6oXb42rnmBB8s+srzH53Lv A7jeJ335y1+93a/I5641+UheMVZc8PhVHoy3VuOv0Xkhk5wxpF9bXZu/xhBb2nKroMa2My/5S785 KBd4jdPDV7IHP7vw2N58PVh0FDxEtr66eMUekUk+v/MrjMbTgcWvcp0P+LDzGz8scSmOG3PoPhr9 4qNbnPlB/j2/9UjWOkL5R1Y7TDIRzAi/PrzWSHbVZIqHn9r8uWX1XWso+LDIsc8PJb6anOOE37dv /KLHbvpsIvlMVptNuHcM9MrVKj0vsMjSU1yH3H7R4Q851LyxnU1+K2GR04ZHDiY98woLZjLkjJG7 /c5eNsjXvuegfJDnQ36ln17YdyziJK9GsPhCFpa5QrDKj3nxIb69pzZ852Dt/YDgyMIiXw614ea7 Go8dNTt45YQsW4hMdslaqXMkfvbjM5dkww6fTmQM7i2jv1hjk6z4FYRPFrGbr+XBWOs3f+ko5TA/ 1LWNo3KjzWYf+MFv/eQ/Xfzmhz9w8K0j8nd8xs1N8nDukr90fPt2wBY/H/M/OX2Y4ZGjm7wY0Pt+ OTWW/XxT+/IGbOcvuuzBReVRTVaJt7KPjnZlFR/dZOORiZLP3ubhWePGfvj8FSv/+K7eD6zy8Rdz /TNgfj2JPFuKNkzHlfZX82UB/PIgf/ll/MM8P8r2rorh+UUnX0zzJS3vWTZvDsl5szFvjYZ3iljm Hrc3EOeAXQcl81FKGb+J5NhJ8EkqZzi1ONNOtmCObDfC7jeE528TGHcQtJkJCkYnK3WYZMiTQWwY j4dfoo1rm3R8/mvDQmFUN5EwG79jYxseef6ySceBcy+uVX5eyIVPX5tOPHg28zYtfYWPDr5yIOeV /Mx2fP7wN5+zUTxquMlUc/X2Sf99bMbJ8y3SNu/skK8d1vs868sTObkQG5Juse6JYGQ80GULjti8 ufbm/OuvdwWPrfPG3NatsE+XDuyw9I3BMQ9Iv/ySVYqrOch/smHwmx5eOMWjT8c4eSVc8tryo2SD THp09Y1H1gS97MJGNwZsPlRg5HP21PlVjm6c1q4a8aVCT4HJj8ZdUOnndzFmOzv8wgt7AeZFn6/5 y0fzQ96agIvHDn7ybLZmyBjzRkzbxa01lS1YiPw3f/dt4dcewKd8tUH6qTu+wHLh8d3o6vMBtoJg im2E9saUb92tH3PnzSeR5IoMXXV9bX6xiejAVlBy9BQ2xGo8PfzVHwwPemDgkXPzR/3jlOlwb8eZ 2we3c+x8+8N8a3tutK0933j2aaBZgr656wGdm3U+iHDHau/PR7aQmr+TgIkRb44RN3H4OvNB3gmO XFjFHQZ97S2DQYfM/vQyvMGGvLj7NM5x6Jw0qZ9xf9P5i6/PcfzDfAPu87mxeL4FMm0eDdbaHBvT mvbxcn8m2jjMseEnC7+ylwxvZmN/8nkfBs9+46akwosuRDevA7Z/Cwro+MRHdGI8+TB0LL6OR+PF b41102/zKxe7bgZyxk7OZy9fbGDTGhl5gyMH6sqeu8f0ml3LtVZTcDtXizd6rVFewvVJNBcMm3fz Orwjc9by6wbxiXXjcK8MpwAAQABJREFUmObsDiB27qW0J6d096YkjybQ3Qtvn+mMH2jXPnuMiyne kw8fQPh893u+jszm5PjHziF64joZM+s8dXx+Z61yY+Zyc/cce46rzsdfz89Y/jST+8O6dNYyWbM7 q2KiPLhwFmz8lYMtOPw2Nkb3kDhpIvxGyWPUVsOU7wVQD53cjD9zjFoPW3bs2DROV/x73E/7b27o zt/8/dPczHXTuxszHWsLfNBH99gw74szDP6L9y2nw9hjeWQfr1Zmj4iRX98FO+0fZ2/1TVbz8918 28q565dzs8hPT/cNK39/EfbBt5Ynt2Njfz1hQDem8WHQpm3tD2+Kc/2Ps1+dnAjA7JLXHhqb7PJH cWwclNEtBmjDZnvV3u7DODfN3j7MxYAH+IuT383NxMg2P5QH6s2fY5f+sb974h4M1oT9ezwaPevN fqh2ffP1185V86GDGRORv9vJDzo9OB7ICc+LsmGN3Kzn6ZtXTPu4NaDv55Cc7/an/JwXHp/cAL9v 7pXL3Ufs1/DnOH3LqTysQa9nf17WvFgT5UW98zZ51UZhb0d/ZuQZeht7yZ5jcq0kNDqv8Z2t7cOt wE5GO5vxqo21/tV8P3vriYMe2fTJp3vzat+y2ruePk4aiKV0PtWn9x4rvz41BqsS3q2P13h+qePX 1n/f1k/X+tR+zfE5XuWOX+WSzE0wbtz3410H0MmWmo61W+x47NTPRj7qa5OJ9PP3lkv2vS9klKj2 e7l8+JQ8Hvlb5/gUj4/nGic7x5/jdz/nHI87+XHHxgc21PbJZPC0mxcnHf39oNxgfT37yg+zj8gt vuu6fag7f3rju/mWr2ulgdhrvu9n//hi9jsz6hx49pN1aE9mf5rrK9dGvvnrFwZcm/7tG7/o8Ov9 xui//eE/P/v9v/9+9vvzU6h7DT3+qu11Cv9bW3yvbX/W/v6759to48QZP1nb9cav+bcP9sYte+Np v+L3oRdxOu+I2d8w9nPOf5vrfn/X93zT96/78BffOcnPQXeO3GvHidMv6az9x2fXM2w5R4zptfH5 fFvkw/wdLcQm7875ap1f/R3cF9fAZ66O3Os4Zgf5dSI7eett7c/cDdCOe9G0Lowpu7am3ut5LowP 9PlzfBrO+pY9Moec5+RIrpwr1PLz+9//bmvfAvae27mO7H5Yam2EoD552tbY4VN2byn8ldns1brA ZvhIzOvFvjFqh68Ot9qDf6fcDzNPrvNmd52O/Jz3bnR2zTz7Br3PJwdfzHs27b1OmJyvjVH9ct5f /PTVHCszZn324ezsbSSD6cHY/rLK6OSXeVp7U2t7j7o2Zn46FtpHySVbbR7J022OXD+Ha7z7CXzr vYk2DMROGPTMN5vZzSf1ub9y7JEl030HWOHAl1vfBv3w976969g+OSZHhn9wFMQnPEX7Lsmlo853 ePp8RGTp3rkgo29PumuydIuXfm0YyPjtLx49mGT2ff7wsqkuj+Tg6Re3dn1Y+PZAfpXT7tMZS48f ir7YEVv6+NoKDP6Wj8arm1M+JAOPD/Tx4FlT+tncYx3uHPNK93bYU8jbH7+ZfXO8XF0y+0B48POP 33xBeOVIGz88+eCjfvHpI3JhxLv54tl1+MhpI5jFEy/s7IVrvIL3Xo6/6XQ/iZw80VPzg4wYizUs tdjwixmv/K/D8wKLfjhs8SUdYzc+vjWpZLM49PHJ8y1f2EwGz/idJ3oKH9KR9/jV5Ujferhl7vwb Z4PN2nTx4CthFqd8Gm++tZM3Ri5dseULu8UidvrO52rnta5D7jyzTUfBL+awjMsFYjdfw9Cno89O 8VSnc/vfGFxzzK/bNr5yx8m+WNkrH2IMH7/Y85E/eMnDxFOTkcuIT2HxpWLcWD7TCwcPnvmHZW0l y2YxwMo3eOzgIXL6agRf230/1zLe67pOndPqXsPB9Pfuf/jqtfflWzh8gpEvcI3RxWuu+Sv/xhS2 0a6puabzp/TyE58eGbJ0UTbI0SvW8NTsWn/qdNTk6dMx1vHKd4VvClKznY/LnBf6yccTfzlgv3b6 +tnEo08un/HMZ3OWzfTvHNZWh/Gt+w1P/s2b9yB0yZQfvpZP7XzQvmXJ00PkFYR3+0UfkV9i65mP 7CYDI3tywW99eB1jeMZQPOP48NLHg0dGXZ+eHBZvutbyt/N8Yed7ajjsuF9rRX0wN95b7C+Izlqd Y2BAwZ37ldMvdjV/Wjc3333Or73Hm+tetn0o17Up2+Zm8Ub/q6/G1pzFf/Gle3XyuiOffcmxk/aV XRAn/ZOUc+HDoKALUt2b3BK0wQ0yJ5RbNv1j4fwEhPFOUpJaOzyJq8CD0WINp4njW4V+GJuQwTFG 9l4AG/5gks3neGwhY3zga7r45CO+k0vHWP1iTNYYOfzk4ePzMV2+muwmvHE5Yo+udgUefXy2y0t6 ePxX8BSkppNePjSur9xkrFyEa1xbSV6brJIcPb6JGXkDgfft3DjGP9+Usbmei/8ONmMwIjr32sgO OWP6Yir/jcNQyMmtzVq/tRd+dXp3juIlw0bzGbaaH+piYIMuKkdwT/s1H8XGt/yj11yr6eAly44S 5a/+7Yu4w2rNwEP5mS4btdXG6dCXe7zsavMFvkIuvAWfF3rh4enH0zfGJr1ibWNNno1kO2lW08m/ fJG/Lgzhw84Hvu8amIsaFyFuxpcTdf7AzVex/fj3E7+LIXi7+Q6fTXjq4jpze2ILT10M2vxoLcPX hsGH9jt2wlQbz97bz2AMKGQ3NDy87EbZPlw0NjdFrDInBbXC/olZ7k+Bf0anGiKTz/r83XpO9vg+ /VXedl3OeDrqcglXKSf1PfxL3o0cFxITxMbCFfMiJjekfBtXPD/OfJH4Yh5cfD83Ncer9elgahoF Zs3pHQ59mlsGQxJ2bGsaI79l+MPjK9+WOKOpfojModPYB0nXt3UafcOIkRb/tB8bUJq3N+eGJ/7N 0Uhro/K3cQ5L/7ajfybZmL34dI/BhVgGubcHV2TcZH1uKtN7T2uDow/Q/kTz9N0IXVpfRm/6Yuki ZO3PS36vfwvz8Pbm7rM+CYtzKtcZqL3m+Hv215O9Y3f54+/sum92d63uuj7XLve+Yt/w85Vrx7pa X9bU28s+yzNwXHnja9y5HtdPfvl9UTEmq6991x/Nx+gaOyjkXvv6raMtNrm15/hWloe/vs1jv/Pw tT2FvXF/6DqPb2DLPP48FvOe/JvINPJofRODeI/6fiCC/N6cf76F5YE0n3wDWHv32fHzV7O/mVbn dwjaS1uH+MqB8bOujJ3ZJk88ld0P7AmzTjo2NuI5dlf2zcjxmd6EcOKe+qzxswZXYXmv/j74XR0D j90V9PJ6Mw3zXqOboLF9zmf95Ph587wPf2ffRHJ66uOXI255wzey33je4/fM+fl0p2uYc74xz/K7 OZ55d17Sxt9r9MF4OzYZGjr4Wo5T9c/TvQdw9fjLMzmC/TFA8UCco39ezzh+Zcfe9hZY/29023iv +X7MefL2cc9R48seF+M7+dqfwko33+9+evHo166+ebWNvfcTr3OjdvrVdD9F1twtf8vcutmrfi+H f8s3HraazF3I3Px03tsgU2zJxAuvOMJMzjhZlGxjanrZq2781sW7x2uHrY536988tm4cOtbX4TX3 rzW1A2d0Xs86b/1h376v2PVSPm4Z9vKX6LZtc8et1cZjQ/H3eff86QMm82Emx/L3s3lvTMP6MHv7 SM053/Xk7jzr03c/zt7xHDf2Edeh9vG/zsPfX/+XBwC/2gfAfnXnd3/87fyE8K/3oYBf4CHbBzK1 7X/39SG/imO/OTD7w7lGPPF8mL9ThfY6debe1aocOL/Itb9Tqe9aWd8HX9Q++PT3b1zv/33Pg3+Z hxYe+Pqmqz+N8Kd5GOycJA7vC9I/15Zsj1/POWN648E5b7qG2fbkFe2HctTDpuPc39xqoXvNnPbJ eXHvvI3cnketb234z/yCFCMyZy+8GZn5fl2rHz9e46vyTy/GlZPHkzvnCQ/DfQv4d7/77TwE/v3m kHLvpbhw4nxBvrf1vv+S/O+1Tj4/Xtef0sxOdTJyVZE/5Vx3ztqYNdL1dNeh5f7Dd94FjPgUHypF riX0nXPdFIY774zf9q7yh/v5HDP7fnDOw/H5Zn3LX1SbXWOIvDWrxn9bi8+xYaz3rrvG91z++oZt 17Efnve8vT+ADU/hC10lfON8cLx1TJKrkHPtoMa7fda3F1iz/PYhNhjpFhMd7WzB0r/L7Rc+DDHZ N9oz8MilB0cptvD5hF+dTL6Rz569qPjZ0zaudM2UnezyA9Flg057mrH8oadvHDab+nRgpXfbhMtP GPd84OPlQ211hQzKP3VtMnxE/ECwIuNk+SnfavaRPNgbrD++a8Pgt5qc907J33a1ycgFYqc+HHj6 fCFLDg658oKP1PiNZc9Y/GJMRk0ObutYu/kyHm668PhDvqLPH3WY8kQXPxvGFf3kb//DhlGOtSP2 6GYDlvzcOcILk7x+8myWwzDFVbyww4dxFzh0ETxY5gdPIZttY0rrIh/wUP7dOmQau+0m07pgG+9e G9m948xHmOnwU0745dyuDweVh+3MCxtIPoyZT/7zozFt2GqErxSnMaQPQ208eeNKNuqTdcxYA9rG s8ln8cLQzqdyoK69xuclXDXKh2o5kYdskGNXifD4UdEnr7DHl/DUXTORFwc/tZFxfXx056X48N/n aRTnfCuG59pkcuADzM7DxpyA+9uu/MvHcGArjZVb43xSIjL8JZP+xj4f6Nv6iYU82Wpj4d8Y2vDL lZxX8unWhdec5JtarmBZjwr/9JtztcJnuDCqtdlMNn/YykbzdvtrnF0lMp5Mumq84shX9vIjLDzz tdfTD1bY6nwrjnxuTbKTT9qRdn11vmgnD7s2ftj47Cl41fjKvHz2w1z7NS/JsK2d3dsX9hWUTTHU xod9+/Bmz9iU2dH3Cyrz+dv90zx0EXvFVdtcIz4qcLPl/QrNxRy+sd4fnS/VnOewX3459XyYYp4s zwclfXhjlOZFCt52hMM7Dpw3PScQxkuGwBkX8I8/noumHCWjFPwdVJNmLHm8NkSyJRVGkyb4ksem A4R+vA6E9OEZo6++fU+nOjvhrfC8wIJTLOS12VLIR/jFgxdWtsNKJyyyfER4jddn544BX37kQEHl 49402KPrhJhfeOUzv6qzq6+UE/j1tcNSkykf4XYA0WEvCjes8PmI5w20mj6eT9uKS6xw2FNX0len ExYc7XwJo7zdPvOPvCIGNrXDb6xx8uWqtrEoP+Olxx+lPMGPwsOzpPTpKflRbHTwi4UsTFS+jd90 45GFCQ+RtcbzAUb5MqYYS0f/lskPfJjk5L05CVdtfWZTnb/p4ZFT8oGOT8uZF/L5RBbxnYzaJ1LJ 0RdnsuouDPFhq7OvvSfseaPjU9/4+3PEjz128Fob+pu/eeMvXvbWj7nJNkbXLj67bEV0igueQqZ4 bzn+8KvcsB0meXr6ilx3wQHztrntkQnHyvhpvgFiX8dTwlPXhl9hgy/ZU9/2+b3xTKzsKXB+nLJn pCew8O/aULgwXmPHBjtIbax6H2Twdy8aZ9zdt71W5Ldj6/hP94U5fo4Yt/i1c5w+fPZnyzryr3pj mweD+ItHXX4OzL6eEZwD/uoP641eGm+sn2kU63GUEN3jk5tSBz8fz/H55l9+PjVf5ViufIv0tfMc fbiiaV71l0bPXc29gCAxeSUzjY3fk0EiJ2LzeDp+Fho1V+fG5emvLyOWT7fNYT/82Ysfu3jN8cYw /tP9p0J37kjRc4NvVs/6vd/OmLVLflhL1mf7hr2j/aP8Hanjy7bf8ggC7lmLyd317Rf+ax4PXuPG 1qer7qbzvukh8BDz1qBj8L2+vrw4ju1x7XP7k5dzs/v86sF5A7jxvfl+8riTN3aKPZ+y/an6lvmo PX5u7s3BfPrQnvTNN26+z09Azw3m8w2sc/P9F5P3X8ye/cXnczH6fDvKsQdvb8BP0OPhmH/WWo6u Q8+6I+NYeKvtp3LEj+cT42+r50TyUZyjtxZGwd/FNHbsP0fX4h4eTOWmR2p16FVeH5qgJLdnT/aw 95zPzi9aWIceKrO7a2p8dawdnFGdPK4/Y5Tt2YGXZx1Y1/mj7xt98u1NXutA3Zs+fsNC5eCtfnhs 4ynJrsLzcvN2H7gHtcE/nxY4sh/jfPpbZMcv8mN26bSPH4dzZPIX7/bl52SSSzZcdeeodG/sT+Xg /6PtPxRlSY4zW7MUQIAggWa//xPO7QYBUEJUYewzj7XTT9YusNkz187x7e4mfhPhITIixWc1CTfZ 3X+GG68+ffOw6tO5ZY4B9zydbN77WzdZvLafGCLj5o3ZZYsnhnjmycJNFmZ9uOdcevZZsjDv3DrO Jw8DdjjG5ZD8Pbb473af8fFg15qXj/6neMm+jOd13CjHo7c7yfoxv23Cyc86nD83PxneXQv8jdAb mJx+p/849nw918TO//M6fQ+jttujXwzO0d4UN1+yMDT96JNpf5rrS+ck5xjHmPNbwP85D1Q94P3l Hts9+P3d7/5+f3rFw1/NjU6963Ljrs9dy9r/2gdttx2P55uH77gololGYDsWh2OefmOab57Q/3E+ 6et496/zNdUe/jrv9Klfcw+C3RzeB8TzbT8nl9drbzcY93wyfvmuvvX8G2tbtz0G/3g7JKdPzx4m +nf+h3zwKFRv/JmcbTCi1sj6nFoU2zn3veIk/1tUbek4FhePOqjJ7373u6/+x3yKu6/Fpt8nqMLW s4vEZn7zkv13+4NxsMPLL6x49XjJ3+Oi81nLxnoR+15T+fT1z+YrBN0Yc4Ns8kZbr12Drb7z2pcv dvCNv53m6tq1dbxds4OP2l6f9ew18bBFeroanPv1tDHfYiNji/bB7wz7JDAZyl7PTjOGDaOWbzYw 6XxgP7rJXJd8P/vcn6ZHB+Ocm4o7PBjhNIZ9t+KyDtNxvEDhGfNDV600xE/1Cid5OuyKofz5dxyC r/d6oOMSXLHQVe9qoYdV7GHB5kvf9skefr6KBz66c6NDfvOM5Qa3HG+7csejo8ERF5lYywmWuTzD pRu5Lo3f66FyFVdxGDvGsqXXMR0OnZvEIxaUvfrA0IqX3Jx/dOdSjOyLT1zG5RcOXWM5pi//fIpb PHj0wqtG4dh2rp1bj/wYy5UN/TtO4/K5awAvTD078loY4hYXbBQ+fg3fWBzpw6kGYdPDh6UO2l0v suIyRsUoBzxNzapb/ui1fsThXFo9+eeTLy0fegTjnUdfu2Oiw++9borfetOaL/D8ETf8zu22M8JL Zty8mPJfn011WZD5U034RcXceJnzJ3x9mGzVhq1mLgfHt/jiuX1WJzVQi2TVBX42/KB0krHNvnVM hz6/Goxi1ZdfeHgwWtthqi9MeOVQfvBbI9WgfOAhczL22W38sxzJbirmUd57c77N4/ZJnk09e75q 4kbk4eW3Opi797sPmZ+a0s9m5c8aL3a2xvzYNpraeON9czI67YfFqBcXeX7CEiPsPiWerh5u+ynb MPK3ic4fGGJGcPNx1wIvX3rzMO85jPKPf8/ZoGThmMdPJha2erx02Ny64auDduumVw8LsRHLuy7s 90Y/n/ry/svEZFycxWdercnZ5Kdc7rzCz4c5yubMTgy2HWxrG9Z3g735zzz/cO44iwEOm9qtA7Pj H/5iTy192OWb+Z3gr2e920Tumar+ntUwbDZF9+GMOU3vxaUbegA20Mdhzj2sw2cp4BYpp4szibQR YaASqCDs6ZTAu46C2InobXEeXfolt8DXH3z6ipAd2xrf4uhgJjZzjezeaW+MbPTtjHwVMxxzfuAk 099jMWnVgD+UHhkf8Jw08IupOobHVyfHMGwHuaF8NKYPQ0vWPGy+32MxF5e8tQ48xmR6dnTMyfMV L59iocv/bW88VXjq99KRi5O8AywsDelhwM2HHg6euqgbHbG0Fo2LDa9Gt9jZGJeTeYSP0uELBqIP O5/qkC1ZsWUL6/v57tHzju6zDsngte3ZlDP9/DfmXzPXs9eMUeucvBjyARuPrJqs0fzBvxu5GomN PTLmh0yMXWzjaXBbn8ZIr/F9+ycrbn66CZENHy6g6JC1vWC15vOZjTWj0WGvpwODb7Vx0e/h2p7E 52aSr5NArSk5sqtOvuaCnbkY/jg3VbwQL2fY+PJGbFH2O7n+iIuueIoThlatjYuBXvnqxQ1DKwaf /BiAj+23D2jma+68O8hv95abd7l//93ZZ/hC/JDzk6/9Ld7JNzkdvnb7j199sfrkCH06CBYqh8Z6 NWlOPtqj97zIJ59ar6+REe8neGeAR9/D3O9+Lm6+Zl3NAyA9XW3fye+Exo8bd4PH595EG83FeHQH 9fCf+cEZ24Ee1o/ppPfwx9bog9fgbMeMj79P0Tbe4zOYU2O2u2YH8iNvuT9t7pbumB4eqvbpjPbi Z6//aC4EBns/wbljNT91F8lZt+p39ORIf/4v7TYct+++XbnvRQblIf7c2N1+tsH6H/5+socMz3zG H1gMHyL7aOPPM6f0WWrW+T78/Yj/GKuf/cN+6Rhif9u1+xwLPnyM70Oz70CfHHipVu96tKsxnege kze/+8aD8IUcH9TpX7UIe/Fmsvv0X+f4Pcp/2t/jPt8Y4XjQ8YlNfmxTX2F54hX3S/YF9vqfGJY5 Sp8QjGjHz5TVPgR+XhD9u4fA+xuD85vEcxz+4y/nTT1b87nxNLX964x97Sg6cVZDeS/3kSUXt3OL 4/m8OUasbsPOA1Vfj2wtfTNvCNj1vpbW17mWumNWX3P25yz5KG/X9hCAbXFi2n6G+v+qwT7HxN6o 1HqbF2fyhvzgbg47rqb1grFfnHb2Jdt9zndzfO3hr/ObB+1dI/n0t+N2x3go4rnzxzukUlXg5Vds 2RRn+vrDO/riGw8f+Yj5b9F7HGc7H4tk+i/9/jRiNmmc49WJIRxY4cXrXGnu2PB/S/y9x5CvGzNe fTLz1ujNM4bb+TNZvm4c9jeRJaffvB4vHHVA8W4+/fj0wqxnV73j3frG+Het2XxG2cu3mOjhFxNf 5Zq+bWfcPJ/vPm45WZj6u6UXZnjNyxcGXvE0P/uCWTXN1+t8fqT/9V/4dy1Y4N194+IsF/zDO8c/ c1TMq2dfnfOCGu6R4FkLcvr+a6+1ZvuOjq8V++E/5rp3zjO+UtpX+vuK5V/Msd2n9jwIrjnHfjwA nk8Julb/+fyOlXMumebYyKdvd3HzzTdCFLceOb9NUFtfa2KvRZ83vIjjP+e3iff6fd5s5DfQfdrX tbzjoK9+/tf57V/nwqN3XhO7/tVUUF25crZA5++pWTHgV+/GZDcPH/2IdzbT4P94e6Xv05TwPtZU 2HNdC49M7q94BHwifff3Pt+gnrjCkqWxWqpNn5D+g993nnppfp/+V7+ar1+c7fTKteoc1Fc8efm/ 7w/WC7886iHf4zzFs47aB+NBaz336Vg851r19Lrihz2Hzhqa6wi/I9ea1E/iAK66nxj4uX2Jffed 6Y3bjtaWcXXOrrqJoddw8sHXigEP4cHiQ1+Dx15Ok9R+WtmQP7KbYFQXfHLzu93+95po7u3B8uZE +xjd7MR+N5jiLs7qQZ9etuZh0M2GnK9br7zpoXLIHi/srnXzp6efXJ3wamx3G09fzB2TyFD1aG11 3DKv5YMfxxx+HH/kEj7dsB3/vPYop/IVf/Wge+OLmUzPDx+IToRPBx4i41+PryEYYquxkwPdMOga 071rAFtjK4ZiNkd082OMimcnz5909Nnc+nxrN25yNtUhnWJVN3Hdtcu/Plw6Wtuz7SEf/Dtvdnje JBNGvLuGUhOjOoqRjoZ3bwPzz+IvPzh3XcxRuYqR7h1751SvARD7tn21MNfYiqs6Fmc89vK9a8E3 nOpiTkePwmzd0gu38So+utVDX5zVUl8s8iq3xnzRKYbs9hw/+x1butVIT9c+yZ/53cTFBuHT0WCg tgVeenIqzvDJ+MEPp7EcrTG9GpUzPViw8Yz5M0+mzrBhVW86eHTumMQLo5aMXrow2m/p5QdfDOVL xmc5iAmJH7GjW+OLTesCPxvY2h0PWXPn5kH88E2mhXXuccwanPhsl+rHRznkS1zGrQE+8i0X+nhs 4ay+8TwU6xqBPD250q2vRnhsxaiefBjf26ka6bMXW3w26RvDsY6TWzPIPF5jvThr4kLiKjZz8qhx GOmmT1484auDmMmKvfrTuetkLI9t825SnulqdBsXR770YbZ/6LViY4/yB+OnxvTYofIo9nLmL3nb vdhhs9PSJ0N8agjmLQ8zPhzy+GzgwJUzuR7tbwDP6x+X9e5n/zDfIMkPfXrF1j7BJt/1eGGmX6x8 imvr+7N5fjLXuzd9zMbX2dB+E2heFJ7iHNUKYvYCPA9GhrNKgokKjOO7KILUYESKZI6PChwGWYnB oZfc/KZbrrjtlPgarGwqLvvihgvfAaSTQDt58Zmnxw4/e2P48YuNr4htG4h+C6S61N9Y8DqJ4IdR HPfOUt4dmODl59a746wmd4zG8PNVzNWUH7zkfGiIjrz4yyc+P7ffbOHA02YZP9vodZJzAq85SMLn S27FXix4cPlXt+T5b9vQc2OCHR7Cq37hwHrHSZcOSn7HZMy3OKoL7PynuwCTs9KdtWA9vezoubgT R/XSZ6+//Zu/8+56hcFvF0bs8ZExCl/M1pLWNrVv2K7yK0d2dLsQvWNkd3Jb6I9t3VrSq2Vx0+XD msezjcj5aD2RmbO1Jtr+9MPhjUzs7OEm05ebOozVBuc7+f2WLV345UhIX14av8W/N9Ce2KqNnm0Y 4hMLjHDEIK70euDdmixmGMa37/KSm5q3HdSnY4XVmc3G7PeON+7X1wjJ4WffTUwTqzE9JIa7FTOZ uKuj2NSqhu8rXHpwW9zZwc82nPI1nzR58Gf/wiHHGfFcrM1FDv/+TW8s979+Z7tMzC499tw1xxux TRPj1nA/uX3k42ls6cCx77vNyefBJN8HxlMON0HI6M8Rf/3OdHqzQ+J4AB4OrFnTB/RDj342RC+a GYwF0Z394SX/ciQf+e/2GrPm6n1T/NV7ZHS2TW4e3viUD9F50KTeZ43PilsfH5gbn7JYi/y8avGh M9zX+HWu91BWhclc1M9ob8aZQ9qHYJOHOBC+TyaK+6Uzc9vpwWBjo/jtPuPFgDs29KL2jY4p9g8N vzV4fI5fW2fyFNVf54rMFols4ye8WB/9rsXZJsX7IZjB7SM+3otOHdnuOpXL1JfKl3rP/LHd7TUP gGf1z03u88knx4L2Y/usWsNQqoP1ysD6ReoZ5W9rHn/E7zpFT/+b+aQZmqg52f1VDH6bcX9vcR4S eAj8r//6L3POnYfvc7z44QfH9nN88vxx8fkTymzT/BXPOpg/zT3w/eab8wLl+/PxtTE9dn9Ru8Hy cFk9I7Z3i+/4wrGLbxiTwMwP1hd1oDXYxar+yXft8TmND2vLsdjv/bqh7viIt0nDkSsfz9h0rJeH D2OxxbNENvWar3L9yzyMcfy3rd14dIPKV3/7XUtfb6r2fhemY/bWgAMFv+jEcHC9+tiQnrzF8NEe FaZH5+7lXD6r4c/Qy+jsEy+btgGd6nBsDs5H7gNMbv4Zxa/fej02B/fgsQ2HrrqoSW23y+jcayV/ 9MPCe/cVL53k9eG895/J1ekz+ilsfE3cjbNv/i43R2yKAc/4bnTSxc9Hfbb0PqODxc9ZV33y8NaF L2e6xXDPb910zlo6ebMJo/HfimvcLJ3YWt/yPLnL7aa2xx3T7Z8uv/WNzzxZOZ7XP3SqfbHm97ZP 9op13XzhK/16wuzwGh/817x8kv8wxxPH4K5m1lYtrInp9zpwtpPjjl/b+Ho+aGOf+bd58OphsE9I aa5f9Y57HgD//fwOPJ4Hw3vunTf/dO6l45jowdv+9Mqux5OjeDuXH8659vbbvo57rtd9stexz3w/ 2fvwep347//ujZ/nYcw5H852sK2c82bTy6vzX/XPV7062LrV6a4zm+bVM7v0m+/163UI2/q2GMfB zkdZf1bT+PSmxSFY7NVqZst7/Wl+9oMX/zViv7iDLeau7cSsLs4hv//dH776w+//8NW/zENg7Vd/ /6uRvW7GWxnnDYHiOTG9PPx49J6/sr+TmKJX1odTvGbp1S+2Oj2Nzr4eqJ5sJrd9wDu9sfotb8aO /d4Emv3aTl1/MdeDXR/C9BpQvXw6Q+4w1AyxNda3DsRln0hGXo3Z8mvN09Po4dkGxtnro/jsOkcl hw33j9Pbb7OCt/kOJnskxvCNs40fph6Pv28m55XPHM7dsucrEh99fXjFQb9WTnStaXxkXmOvhQWH Llv6YTQn1/IBj0zDd4y4ZfyY58e8+LPNP1mvp9sOxUXXNoTvWNRrcdh9lTV76wp17DMuZr19EMHl Q8snvljKtZoXPzmMcjKHg0cn/+qnkfGnib048JNnC4s9PqxiYOc4i/CRGOk2rrbmN151Tc7GOGx4 8DUkLnLze6wO6p2uGhe/Hi6/qDFdfuBoaoxHbvvJiU2xkeGJCZ8/VD745Q9j95vpo/LKJ51s9OWA XxO7xhavuojFOpMnWceqciAXVzh05EivfPEQPbg1/GRylDO8YoVhTCcejGyKiR/+6cDOlz4f5OWo Z5MvmAifnmuH9hk9uXVb3fgxxhe3+rOth0UGvxqI9a6RuIoVn7xPfLMh15c3f9VNn70xHf7gGCPx lEd45Oj2S//GELOc8G4849snnOpHN8zi1tfEJn5z4/q2g/jgw4BZLnyIj77aouLALz76t174+DCT 8Ves++a/+QpmutUnv5uXWL6fe5TPdrn3sVuPfRjlwx+y38CqTnjpuEf47fifgD5igoPqG8vzzhue bWRN8mGcTzZtC2sK3fawqxc926Vj6kdssz3e7cyrnR4O3LZd8ZGJJR8LNH9uPX7yRU73xg6fzd3y AZ8Ou/aLHc995q7u6Npm2YvXWO3Y6M3piYVuDQ/xo93bA795MaeLX8ODSwfV72T+2NK+1aSfvG2N sBdXOGIpV7GUz8a9Hz44+8G8yFDk17aeh61+XuS70dn1Mh5dr2293Nt2bTnV+uaHs7YObvdIT+5q yrbtIyZ+tcbVu1rRry7pVN/7ATDZ6wGwggCfF0kLvoU7J+QKps+5Hug335zfxSDjVBD1Ejo6p4Dm 5IgvrTmb5sZReubpxoOXbgUhKzaLiY0YiuPGuW1P8c9J0wkHwUL0bIA2Ah4Zm04q5nzh8WUsDrb5 CSu98OPr2SOyfMBhY8NqFtAdDz250sMnR8WbvDjC1sNFyYoXvwanRUi3+uoRHHbFqDfHj8SnVtU5 P8n17PjyMKdxOaePf/sr32N3Ylb/dKoJfL6rU7GV2+6UTw54Gp9syqUY9CiMncyfOze89PR3TbI7 MarVqRd7sadffbPVa/hs6eu14mWbXAzFhEdmntwcwVRnhFf9qk0nt+YuatQRln2FvnH2MIqr2M3x YeCptx4/f+Rw9GRI3zh8GBqMcLItzzWeP/BRPT30hY+n/r4muSOP/G6/a/TYwcrPa4UfzGRyolNd jBG/Yr/nxvYNtmTVQJ8ePtJXk3LBp+eH5D3EPjcuXtsgn9nVw9rjyRNb/srB/GsXMFMUdY7PV7r3 thNHOtVXX5z8GtPRomzOp/vO2iZNh50g3Kx008Y5atfc1BgflNz3AeGUaf09fuxbbvy52HNj7YfZ xnNfem1mRY5oYuHLeH0aGw0Nhgb/gzfsjetZKKvZohmMD80zFN6X9PDX10qGcYFUq+qk1+RcnQLc OMQ2Ae54BNk319te+/DKQ7pxdx5kvXRbD+eh1jkeiSms/JmfB7NPEvwRbvxHa20mVnVDg7Y4fJyv HTkXOGct2L8PFrvaeaB29v3w992guw4OJlw+mK+Pmd8P4qYgZ3+YNWytdP7puLU1EePG/iRgQw9j 43jwt45PbPLZePR4q437onLAYXvW7kveiIzuZ0S2oYwwP2mab877oH7e4Txfa9mLEC9ENPvqftIJ /gKFZy2ftaJfWh2OzvTENWYzV8/Vf4mP0vz94BcYHbHtNvp64pib9M8ngP/wh9/vV03+/OfzzQ5z PPnlPAz42tdAj1NhrN0ci846Pcf9j/geX+Nx/810yDlwjnPjb/v53UjHowEa/w4Ac5ycOOCGs/Fu 7vajg0J+aLbTDv2xXY4tWTr2mebM8DV+xmTbqYnz8rne7M1EvgbaQ2vy1uiNtcALMjAbHMBTm/qv 990kr3OnF4x95ek+/H1uYv3JC7AnNrjlfXz09ynATj9fh+Wdhb61nEwdJH77E++XdOq0BRrBx373 KH1p+7KMz2c5nNpUo6NbLPSyIYnfuLmerji0m8LHa1x/691+bv5n43d7PuPdOMUHozG9xvjZGSOy eLfekR551w23Pt3Pcg9Lr0bVqT5/5MbN86c/GNYAnfN6yHiX9bPG02ePbrwb831sXhOTcX26YYVb PHdvfOarNeNzbdy2yUc93XdfLFE6+jDTfTSme+1v6d8x4KEbI6wVPLJ0wjC/88/+tnXu8y1DtgU+ HWsiHddCe400fJdK5Lu9d5s5FlsLc7099Xb+Ho09hpn/+c/eOOhG+R/3/NprAZ8k9QDYNa0bqvg/ nzf/dDPUObhzspsjuxb3+HbWQnnpxSleD4Ad8zQ37HsA7PqV/z/OJ4J7ECMm50D5sJ3MnuOvY/Uc n13zTY/4ljPSn6Ecz9x5JTmdtmS1ZOCYvrKnvvtmscPaa6294BTD41N90RwJ1h++NQj7rMUVP36P DIeb3V5nszx4J6IvYnz8sIHdup5Xgw/m2be7gdmnf31y+te/nhua/zkPV/7+9fr3ZP0k9GDCvn2a /1f0mf5nPDg/xf+o++gY7/adwpwavrZreVuD51Pm82DM7/XOevi4pzDbwdhrAzWyra1N1NxWEssd T+N8Jm+7mt/7JSzzYoJ/297jsPDEo7evoHdcmK5/8D+Ts6XD/rUGVvXK7+QaBmnxFIM44GioODqO pE/WWF/e+nKgY67B0Vfz9rU7lnTh5TdbWChf7COxiTcenc8ozPTZ0K1m7IudLj1rRgyto3hs6ZBZ d435hQErfDxjGHo2cNjQMxdHcjo1Oki/PkaPjQyt5T+zf3ijsDqOh96U+ScPK7xG8MDiWhd8a/lo nJ/4cLzeWL/ji1+kb1yt6bBDeOkYa3JEt+9qeuvAwE83nQ87dRus/amjGW/Oajo+7PveABLPG4bN 1ekvk3+vB+vbTmItRv73fDK2Hz6HJz86dLPD01A57GT+VEPxV99ywwtL/xmpV76MazdPHPh6ORUP P++x84FPn17yYsMr5nTCo4Osc1Su6eHRRenuZP6k+56nOXvtlrUt6u9Yi59M6949n/mnY9w2+iwO PsnlE1YxsLd9ik0PLzl9xGe5phuW/q4lOXs8BE/LV/HTu4lNfunDjVdc9PHykTwfcjEuXhjVhm4x GePDsZbM2UXZh3XbseEHj/yWFZ99cPEGF3Z8482Lr7ku5Nt20YoB/k34eMWST/st32J9j4H9+h8/ +h0P78YO57aXV/dZ8FH+62Hc22aV5k/Y6tp24MNYc03GTktXDvh6jU9+YLDVa3jRjX3zk5eXXkN6 uvX8wxVLPR4dtdTe/ZB3PQzHXCsfvRzgySN5OukVMwyNLz2iS14c6ZClk1x/65ujxbMu5rWCOKqt fMRgrbFD2RRHmPlapUePLPltRxeuvu3nnu7eDxpbmdX2wXAfxBHjxEevPPSNdzs8mPTgfxGXeJ56 iZPdqHzQxwPgOAVdEoFuEBOMDYduJyVlkdLLVk9fkBw3vm3Tp1tLrm/Dt9AUMTrJnMK0cLYgT5wV Kd/ww8wXGdtaBxp66fAtTq3YkpmzLTf+061OeIgNf3dceJGxg10nMXxY7NW2G7zV4o5R3BEcL5TJ LWzz90YGp9iyxdfyW0/vriP9MPTk4RlrbFH1kZfmRgD5mD16Rzc8Nxzke68nMjlUPz2exg9d/jWy eHzzZft4Z6a5GNQZr3eQqy0brTzEDh/lu3FzeI1h8t3cGBZMOOZ0yMVk7ubLX+amLd7Z9r9YXfGU j9ySi5mdvtxg0bWt9dVFrPljA4Mdqhcbe409W2uJPJkewa5OcNnAhG3M1rxmzgYll0tzdrYFPURX TuJwM+cmOuGLoTkbOOw0Y00M8qj2yWGSscebyYfORjG54rMTB6xs2A3yPMSYT7DNJ7tgnE+3fLk+ 8OUbFUP85nSM4aq3lg5ZNSsWeLf+xvPkbnv46ufevU4PVQu66ePzo3a2hxdE1R6Oui3exOPo9Mfv zoMlNvDUZ7HmgaqeL9tkX2yNDl55kFWL8iXTkJz5Opi23fPid2S+hhD5VLF9ZL/iWQweMA7xx1fN GXRxZ59S/b2x6U7ebGZ8ubj5x9e3Y2fb7ddKD992fWBnYw7j44YdOwzxroDwouFf7Oc+5iX/ZPgB ZYA+GJsLTjnV47Utje/6mUf0UTU3xtsbh2plPq16vCKwTV4XWeGzN9b2AbH5ACz+GHuAvuE/esp9 fg94jnFj43dZ6Z6Hyy8sN5DH2+i81jkfbjIXO53xDHB5LozES35imv1n9LMR/2Ox29aFj/VlPd83 n9unNyfw8jtVGfQh+Q3PKtP/LToYpz7GUWN9jezmm9vvUDqnt58/dVmpEthqSq0WauQ8NTdjPGh9 Hv7ZB+3PPumvRvLfZMbGNttttXnOfLEGD+xMXpHP/KHedFANit32eMym9uccUPz2d2Nx/Nv8HvHv f/+7r/75n//5q9/+9n/Psf7nX/36H/9h4v6HPVbteh7Pu6/q5+ugD/LEI6Yvgjr5i3TXs+PQ/Pvu r3PMjDdx/eXPczz6Qf5wJ7bJpeOVm+tT2Zk7B7Jq334Sxr2cltOofcRy4jqW/kYnF8eWczz7zjF0 HnjvWlOvLvbX5BwfYcklzLONyxMyu+OBjjXxl7mJ/ac/uQnn9y3P13b6BLBx75BvG7TOIdx5rc/l 4b/OU/gnnslsHO4aunjtdyeianKOxeHXp6M/vFMr45PnS+O2MW5eX1yf9emn+0I9fu980qWjNtUH 3xoxz0e66YQb/65FPP1nFCbZPU43++awEd13ykcyfbzPbMJ618n+PT/8MNmS62s3zh1bdlP1J279 WRt4pzTqc3LKPzwtnzDj3fj8376L57YLM7szP9hKmXz9fYQmnte1OFty+FE+8hlff85rX273O07n n8/plXNxfaYX1t2/j83jhQFTa02T75tjRqFtas3vOf85RzucnRzPayoPy9ipnQsIvykcxrDPeXce vDoueQjrk7ffzjb/j3/7j4/XED0Adp2/15VzDlCTrvv0Zw3K4WwHOYjjxOwaeY57ff3znFec57y+ dX1+mtdYYjifXpL39/OTJ9afN99sDnOtWi2cF/fmy67Ls+3oWJu73cfuzM9aEM/7NvqQz3kmmgxW zzXIi2b/HB3n3sV+Cb76QWG3vhbjs9/ZP8Z8Y7b95mcbdj4ap/aOU88+Pxeb9GqgxZmtubSs0Ul5 x/G6ZrdNnDf8BrDfTv71r3+939xhu/38757zF6OLws/XJfqbw/+Ofrr1PwXcOhFTxMbaltu+hlPn od3mUwi6+7rkqZ1xr3/01uT3Y7M4vhXqWaN8adYRDK19CZ9+8RZXPHqdY8TC1jx5PT4yT59/c7Fp +fS6rWs0dnSSNYbBvhyKw9zrLpSNmL1x0DX71mfm6I4lP5PAPkwXbb7q+bwb3Ih9MdCXD193o6Mh x43ip19d6dOxjd8x2cF1DdoaqA691mQDA+np6uHTZSdOPs3xNeup2IzZ0NOqp9cavvmg7cUO6bNd xvwxDxuPL3Z6vovpxgqHrZV964UXhpiMe+OMmM3p/Wzw2YodphqQ0Sk3emLAp1Mt1n6wbR/2+PqI Ljt61ZDs1qOv0UHlpY9s++KFU3zV5bzZ5tizgXX7hM8OFY/x+hzdcnK8o2e782lMP93qUW2KkW4+ s2NTbuXHTn21sBZ8/sDiS21gZUOOB9d2FNu9ftVCo/O+Hdgg2DCrG9948nuvSzmt4fzZGk1Pr3xu O3rFrk8HP+IXTtuL3o1bfuK9ddofYRYX3dZz/sSDJ3/7neb6QJMr3OpJp5zFEC4ePfVNB4+8NfA+ Zi8ejZ086WhkGlutmpOhYjKuPrdd9sn1eGKqxvX8k4VtnL/09WGQFRMM9uKphub0NeP8kBuzFbM+ TH0+4omnJib6elSuG9V383f4+UxGFy//xYmXLDzYxYWnhaNH8bPBd3371XyLmmNIOvyVCx31km9+ 8fhqPyZH4oNdzHh03/2WR35gsaELsxonh4NfzVsvt7xjFl3+YPGTf/haRKeaGcPSo3D1rVM4yeCG FZ9tOD/7Zp4LzPw9TzbwNPEWW37D4EdskXzp4qULC74Y7xjCZEu3OOmlb0y2+Q92Y37aN+hkU9xh 5Vsext/4wJU2NvvNPe6H1qak/Mwq+Ghk9L+be0MDMK8BJtjhwROjrSAPrW3t/jfBxvXIyQZ8Pj08 +JMPumu08QzvEX1g+tBEPDZfvDo9SR6wTe4pliIJ6HawiQ0vMm9nwauA90YJMxy4EtnExtdNZHfL BsYWauT5qE+mmHhsLLbw4eEhPISXHV0nEAc7fH4iJ5RiwLvtjelq1clOW/xhZFc89emZi51/McEK R6++94tc+p34O0DnX13ZRHRhakgu8Ph+J7LarVMti4+tMZ/0EL9s9Xy1sPXsxaux4VqM6la+x/bk 6YUpPh90YPB5141fGLZPNWIDhywbPm1b88Z6eHTZNBa7+PBQPsXANzLWyLR3njn7toc5WzbhHiyx nn1AbHKVB8y2oTkiEzN7tdTIilUexVOfP9jGMMiKrVxh3LEmp4uvT5cfvvHg3Zh85JPcNghXb05u nJ46mCNj+OUsjjsWmBrCF1O53b7DUS/Y5hpib8yeDX8oXrrsioOP7OXODs5ADL1iMmOnHflZQ+WB xx+5WuQLJh/0UDXgX47VnozOnfM++GU7OYkrWqzR3Qc/0+dLDPzzIYYeAOf/jsXX9LnJMF7Xphrz MVlvLFu/wfT1arcPOnct6K0u263dqT+/1tC5YTy8yYPcjbPewasqf546dNNDHLD11daFnJOhr4AT Md39Gmg1MJ8/4sODu78XuoJT01E5etbD4prPWtvlZh3SgDvrp8nhnL/je4r9MW5bLuP6g7/5P7wP vQsTT6wrg+u/fgivJn98tYj3wF61P7Zb09H9rH9tp2ebnaQH89iSq8bxIQYhHSz+FnPk9GZVrN5i zk3dv8z2SC4D433wO32fVD28k8fRPfgfnzoa1Cn7/J34tMHlBzYdNt4tirdaT/2s5V4Y+iqh/c2N qasE/NsHmEbDAoGsIWsFpnwXm2BtDKKRPb435kefXvM0/096vqL1O5PlPfwT38FWW/uS857zpIfA +o4Tu70mn33YObBweiCz48lZnsZdQPL9kevIIzov/uHuahDQExtuMdH1W+P/Ob8T+bvfefj767mx /I/7abB/+h+/2fF3P3M+dz6a/XjOf+dB5MvnydVx4JwXxIA29tk4e+Nntpl9pH3A/o7c8FYbcZzY j53fDlYDb1AI7yPNZ9u/b8+Td/mfGMSGv/hz8Q7rxDEvcHz6d7762fHMwwf1Pw/iq+0rj+HIaGP2 5+A2xT9B4ctnH/7OJ+HOJ3+f37r0EPh5+OurwK0HcdkW5cj+SxI7Tv2pz4nl5LMPhh7Dcn1/2LX5 P9slvEW9HL5ieAXB7jPKTz0d9n+rpavPV328dODtfjH9zTOO8tW8/sbMFtZn49uGTsfxMOrZdh7L Rl+MxsWWHzz0X8V5tF5/P7PHc+696cYl73hy299549907FtPZ92+MNuPXtdasMhvfHjNbxme+S1P Dy/ZKjzzoy7G135Gbj9Hs+eazf51thM8MbUNwvycD/MN96kHO81+G0Y9v9aElv0tI79zNUd4UWN9 jQzOjcXHX//qmvB1LNys51hoH/emmx++n2Nix0vfVDD5D8gH1mjOjYa5XvUmPP/W56hMOF6P7oO1 kW8+I/u7v/v3XdfWlutv52Btj4l7XHy9FvGNNa8SnuvycfBx/OZrj+d//vKmm+tWa9P18ahsrH4X HfF7Hnr6JN55QOFbccQ3aX3kxhB+tHkJ5jnn4OPd9Vydyybb+hsvngRdky70YwvznK/4Gx+Up7ci IjonZq+J5jXpxFUs+fHNN59RcdOvtRb8fEJrXA1dN3gTkQfA//RP/7RzdfWg2XZTs+P31Ms4fL6L 5bM4/kuexK96wqop2PH7Y5R8npzONlqo53rM9YFjq693lqu15xPAbqaxQX8ZHTyUz/qzPXaTLQ4b OORnfZ0aiq99vFjpGldj+Ob4WrHH1+PRzzZ9vmyDbPX0+HQD+37DaTbh0j3XIWd/S64uWpjG+e/N g/A1fHZ0EN4wt7d2kGtqdOPRFztb8UbwkulhwLTeHEuMb/1qQhc+OZvizYdeo0NGJ5v6dMzR5jI9 XceTfNOjo4VJjoqXHzGz4Q/lxzHPA2DXYtod7ypef9jWYNXYqB1ZceGpB/7SyIx33ct7ZNaEZp2L 5z9HLvZeJxRr2+XvZr+ghy8fPrTyyn+8toEehvW1Mcw4HhstH8n11Yhu+nyRIXb39qcTX3/Hx2Lt +LPG6M5YW+wnRscCrRz0dLaW47t1IZfOU2TqVmuuRnji5EMfhVOOYiOXX3EXQ9u02sPXwqsesPmh d+OHCycZG7qb++Mbj46Yi50ffI1tdPvH4+OOJ5v6dNjxgZ9vMnMyLd0w0+WfXG7VyFysyIN5NvSq gzH7+LaZ1/h6+5617lii2ablSD+/C/78weOfvYbaPnpUbObJ4LZmxHbr8GUuF725huhqZK0lmOng mYurPMkaZ29+57bg8weP/a1HdsdXfenIAb4asM0vGZ6+e+fs1BeJH9GnY14zhykOVC3wjDc/tnPF 8/X4YMcG0dGi8MmN0XuvZlrYxQbnzinbxR/Zn+YNjPcHSfgodjry1cMTs9ZYr8HXil9s6YhHDWGU R7rm8OnS09RWHukWA5mxxk8YrVt9PukgPZx04+HTreEb46erN8+XMTLXmuuzPb68If91zMJDxQG3 OZzqK7/WvRrDrd1xwtGKK6ziKZZ1Mn9u3dYy3cUZuTGb2z9sPL3jATtEN7/lMUCcfNr4+N6+rNby GYy9Rz9438Ga1z77AYzRc5/dvSM+5C8ezb1wts5fyLh6wPuze2fTr6+xWxpd8XmDqdcd5wrhHNO+ HfubNjO8+enf3RjfzaAgvOgAzCHSO6gin+aIryj0FEvQbcCS6KBKDw+xNWanwO28ZNmJAx9JiJ6D FZu70QsXn465gxY7ckRmzLeFF6Z4OwjSKR8Yxtmz01pIZMWDDweuZozw6YXJ9vZx4+OLCY9dWMY1 MakJvRo/5Ybn4tMciU/Lr1zEpsHUp5v/O6cw2MGAr67lF56YycRme8fXa/nIt9yGvTmySaeYylcs Tup+V4oNPuLLmF865UEXiVWciIwuewdYtuLBU89ywYcFszoXt55MS88YFVMx0C1/Mi2f4kJsj875 faCwyNSDf/EieOzSYVfcZOLFQ/wgPFTcei29Yqb3j//4jx8+zWHo6cuJb/phGPOvll0MtA3pq7uW DZ6xHhnDhCcnvvD4FR++eTUiT+fO/dYtNnrszPnT8FD66ZZnsdBxwcn+PpbRZ4vYaK/tYX2fbUzP Nmvb0WnNykcTC2y65bTA8wePDapm6mpc7GT0NETfmu+Tv/h02TjZ+D13L9DtFbD69AA9JxcnnX3B SH94xal/xX9OfB6eiLkHSW6UGX/33fAGP79s5a2JA1U/9hrib2/UzFws5+vMzvpw0nJS/NPkQuZm DTsnU5itf5+K4Htf+D6fZDmVGZ9z8nMj8Ou52Tn3svZmyfbr2z4y9V7fUwunydnE4xK7XYIAAEAA SURBVGZrQm+CXsbGrqbD8gmXj/gXZxVndPIZox1/6AB8ZPGar+Ccvnk/zmderfQaBHL1qh3bc65s nIwf47XdeK2Hs/YgqfP389sqqO19boizeS7qpT5F8GmAg3OigKMs2SoYDDw+YaONfUxGtLQXQTOi +/FJXrmxn15DYvdQ+DwgPpj7Cd+RbSUGk6oxH+NZSscf/vB8FRicjkN6+4f9pGOKPLxjb+OdPKud CzLbWL8XXmrJFydi4HPzPbGL+vUwYXIZ3NUbC3pwDw3G3pw0G97mcDDSC3sftPH61OYvs996kChv XwW8NZwa9eDXfobsF2Gt/mCojxv08uX37GMb9dHdhb7m++cV77U21JTzoa2vOHYmnrPvf+sCcsix ETkv2Abmfgv4D3Nz+V9//Zv9pNE//MOvFudXv/r759hhvb7wz7ZoDcM9/vm2Lc7FsPo4fp13UhrL c49ns507PpTP2k49zY+nDXOPLSen4fo/Ta2q4+pv/vSPJX1EtvWV5zzsdbz0u7+O7/p9+Dvx2gdm 1Y/15LJlOmsXzOby4B3hwTa2rf40X/HNn0/9On77pJ2xrzw9X905v/07D///ZX5j+T+n5uIu9o4D emvPurJfFTt81/h8VacVXn/K9dRoLVd6+K881OZgvLbVak+N0I1z88UaHR+vtXbrwVZfvZZutsf3 mYWZnvxvImdfT5a9vjEdtvTihYNnf6NDVjzN079l8ehEMN7571jFSS/dexxWsub621dzesVpTaEb 77ZJF6847nFrbEGeP5/Znxrap8+2OPPP18Ydz42F31xcHWuKq1jpievEtlZf5Idzvg1hBnOgD7Me Dlt08/jT4tmMe/5YzfMnmRkc9Irl4B78xq9rIbbv9q0PNvLUkPm7Ln4Yx8c5hvJ/7M4xZayfbekG xflGBHmca6jX69Xv1WD2Od80MQ7nE2Pn+N55hq9f/N3coH3iMvdAUl3OMdT1pmOMG53ntbT6VQ97 wc/mU6bVo3z0Kveaz/HT75/Pa46O69WBr6XZjh72IvgHc3zxN818/i9NlRcbD/GzbSdnXz/6p07Y B29wnzHeT9GNm07rfrwty7nKGhQrKlfjfOvx1ds2Ow/a7YfnHgr5Hs+fc2f6bMJQp81t3MaDdcbf 7HnEJ7edS37723/+6n/+z//58WYy93jYnhg7vovwYMGu1vT+T4jfmz6uN59cbZsJToSj9tK9c8qe 7zmlnbWtTvMwF/6+prDd4Uzb11v0fnb2H9eBbP1EhfHLS8gnPzN+5Vm7ee0HrxqfGsB2rtJb7645 9WIJDw6e9Uw3OX41otv1aj7I72P2AGJ9YXP7Zw8vTP5Q59L6O797nO4azZ+fTazy9oDxz9PzJZ5q oedTzeHkWy50yauBnPOF3/6NR6f8zZE5G7oavp6P6mgcJhtz8fBdD4cdEjsd83yao5uXTTLXt/yw 5zs+H/iuycjcL9Wj/BvTgYnkhGAUQ3MxwE/3ruG5Dj72MMJhQ48PPuFWW7hkqNcNHvojehp5a9LY 66fyxU9Ol4/wsl+w+cOnWBCZ+NLPD9vWCjn8YqYbZj7C2jgGE7lPUG3po+qoxyPX4sNzXuCzN87n g4641aexORyxqge640tPzojOYo8NPQ0VJ1+tC7j5btuxRXvsGvkep6ZHdPjLfpnzh00+4/Fr29Fl o/F3b1/zMMnZpAen+MTeJ9vhwcUzhkcvH9mFDb+cjLUIv22jDj28pXPHDksdwmaDp1cnMv7Fsq/5 pzcm06rN7Zu9hvBt8+bVoX2HXOMDL1sxJ8NjpybigicWPT1yMoTHDhaZWNlWy9YSHVQfPix2Gl9a VK31d7yw6SNjsnBuXHbmYlS79PSaWBrTu+OHh8gRuTH+3cvvrz/M72xP3Pjip1Md3DPyGhq2ONQt jGqhr+WvPt/6tn2x6bX4dBAef2JGYuLX/G70yNiLV8/ve1xsOgdYn/TUkw8Nr+2/Dp8/cNjBJNfy AwOJgZ59hLw5XDr6anH3xvccRvnqb7u2BT49dsa2h8avOPUTwBxLN7CPtUX3zldcmliRMZxw1bpx cjriQNntZP4UKxvxaTeZV4/qRy4ur1vYJXdso29/FXPbV4/PXp753Df2u3/m/qE3Yj5j9ze9GZWP to2x2PlDPgFs5PUSPOci9xyflwdUVt+HnvY6ls608bT3R/ecPfr2ETiw1Sm7PhSzPkYm/m/n24TE MzBjt6pffbcFnaDEpfjf+41EkMtjfgiA4OlvIOO8Ocfa4Z8D4F2wikYHv1ZReCCrQC0u+PkowdsP u92Qb3riaOPlUwx0+c4vbAVpYbDLHx4MdsXFLrrjSQ5bDWEaw4Nz9+IpV3ZRudIlN+dPLYrZvDzo oDumfLFFsMRC1xiFC2e398SJ3vMxL77GcNTk9gMHdvZk4tXwioWPxmI+On1tVzvu2d7lBNeOaMf8 zW9+s/HyxxZWPZ8OpOzYaGItFnyNrXqSsTdXH3VA1QluObGjG6Z47nZvn+q1YM+ffLNH6VQbvRZ+ fsUgPvbkcsmvORnCZ5O9WLOhh+RlXCsm8zBb62swf8jS40s81Ru/uYO/uRrqxeMA6uu2zYtTncy1 6qy33cSOHz6+MT4Si7z06dTj0dOzq7FrnF86SF9jWw3J1EP8nZjlVU3Jw2SjZucmyclfTPJko/HR 2uEnXzDIzMurOR5Kv7rARvT4XoznBtLPp4biJStXuPuwdB7gwaKPfOoucmLxPKA4ytM2o2/ugQo6 N7DONuBHG8s58clxQPh71gh7ddDKDwbMYik/McQbL4vRQ7QRrCz5Dz/MRenc5JmjxMd68RXOexL0 0Gb8k0vq6x8mZ7nKe+4S7c229SX2iXzbayybk5F+9M32NHiOpfLdE/H0m7+EKKzVTn7yz6mVEp36 3Yr8+Dei+U1TErMX5etL7mg9cXg4ftPtiz+124fgo2+O9DXr5fCf7bixHPk8tXr0T3/ybXxme/N3 YBdjep8oQi5LzrvV9OZH54M/MRifCxhbFAidNZ8/qnBsuzDi4wNT3GHOAM7mPlegSmLf/Di2OWbP zUzvuNsLtdFPF0q1PR7zf3ROZEnaMq/eyHqJPjRfrCN6n2fwSb/bZvjbb0HOtjNs/3Z8cezVPAjW 29/+Mg/0etjbDea9uT/1OTXdMu/+8PX18OOEUV4nWDV6rY9HY+q7D7KhPWvwbJezWIrZMcC51frb Txf97vdf/eE3f/jq3+ZGM/55Z7drTuexl7/1MmEcnJdPo3G3F+1nbH90HB3+XER/++1sye/8Xrlz zBwHnmMR3Y5L9zF0t//I9o0HCrshyN9AL/dZb4OF0t/JM+f3Z9+cY/G5LjrXRvvgd4M9aJvL2Oxa GniiQ8fP8fdwRrjhzB+HVbKt72y/jqv/MTfs1dTXdrrR+O//MZ/+fra/dbFWg1PM1fL0m+izXSem Jx6yz+jmZw/3NT7HF+eAwz/r4B0rnPp3uXmYP6WTPN27N45uezFVB/JbZm59ty6Mb3261i+KTweR ZbeMh5c8/WT6O473Obxia3z3tz4ccenzR47yG1a8FT5/bhv6t5/G6fATFt2ouiTDz3ZGH3Fkf2Rq d9aZebGGG1ZzmMVhfPMbk1eLeDfOCdkaeLeHiNoHz6y/YRUv/o1rXjno1g7/1AmPjfhqR+9cc53x 6/wd/t2XG97tgx+UjzP7cYzpZHv3f53jv3PD4Z3tYozyu/bin/OK6y9xWPe7XeTm+PS8YQZv41TT gRvxV//5H3/8iDvfYbtZ9O3eCDm+1zHfTz3N+eo6FR58DR28sx84F1Tjg3/4w/zQ3YGj8GP/oEB6 VuXRuP+miyc/z1pv3j2mU/0ar81TUzxUHW7dI/mv/qrrBLB4rzyG+WEoHu3GvscUzW1757fJas7H fq7BN0r8y7R/3Tdsuab45S/nddy8Setl//ITzsH6kk/236Uv6zh4cny202c+islqtT5my3zEWQ30 rgG9htlvEpq57eEcuWvV9ty1+uW+ddvL454bs20fWJzh4SNxafv6bPr13+u1mdNLxzolp6uhcHYy f+ji3S2Zfl9TPTrwkN71CJkeBipm+eevWOTh+oIsPRnRYw5z98OJ5fu/fP3VH+e6CP+P860jbjaS e12qibVY8h2PD77g5pOs14t6lF31NYdZT0ecGnt4fNMxj/AQfvZh1pOHY4zfnI0xnmaOxHHXi59T q3NOTmY/MkZw6JWbOG2f4sWHUZz45Vt+xYYvy/0mq7HxJm/YbLSP69qn3uZVxWslZMW5kVw8/MLQ i0vvvgI8/uVRjsUoJ2NUrPSRWF2f4rODiW4MPHMEqwbDuJoX4+1jcZ9Yi5ddtr0xSXxbp+nD4W/j ntjC1LPl88ahK8a2cduQnibOtnE86xg+O1gRnsaXxja/t288evLiD35xGbNrX4FNny/NWEP2Z6+3 8lNM5VJs5ZsPtsVQzGIhx4eHbrt85Dv5Kj5/bn15iAOJmx9UvHqva/XFXSz02TeHIz6+9d1X7F5e daw+/JQDG3WCpxU/uXz1d6OryQVesjs3dlqYycRrrGfn+KCvDuJC5LD5sZ3DY4uXnE654Wnip4fI G9+5keGnWw74YeDRqWUjlrsGydkZp2dc3Ppk+VzevJnNPaz07hz2AyyzJMg6jqbHh9y0Yk9Wv4Fc f/J/sbbuzmtIXLaDBoO+miFzfvSould7NvTpsCkmYznRR/SNy9NcLemz1/hgZ92HlV8xVr9s4MLE RzDSW8bDa/zep5tvfSS25PyJWyzWpNY9KDLnoG/nw0C94RIGrHIVI9tqEW56ZNrtn065veubp5+t OIzD1NNrG8AyxhtHO7btOl6wNb63K7k6oC+w1RkT1tXE77zaNmT7XoeNY+4fWePiibyhk2754Nsa m/tTe5/6hUnHA2IyeGKGtfe/4GwtJ+b599Vfx8/goqc862ePvmLnZRfrvMLxYQ4sDgpGr6FT0C7I zkWDC1lBCQJOAa7B8+fGCAcWvg1nvEkNzn1yswHagHrzdIsp7OR6PHjF04E03WIwb5HRLe+T57NY RpkeXI1+Tey3j3IXJ5twzFtYxZdcDycyhgM3bDq3fvNqxtY4yj9fiOxu7OOHa14txI2qtx2jnUNM bTN6terD7o4lv9XKtvCVhqdWnWRe8VUzvbV1v/OMrYNjdaYj5ru+xXPXsJqKUTzm7zjsil2OzdnA v2tgDqPtwM64XG8+WTEZI/Kbbnk48kL6asunVh7Z0WFnbqwvbmNxkbOVG5kHtX3NSvUkp4vCwLsJ H1Y1at/Kn3UOI7/ps7mpObmGYOAn05PF11cX/GpzY6Sf3o3Hxy2HZ46Mxd4Ld7085Akj3601ut38 ViMnRJQ+nhjoadnnr9zMa+yN6b7rJ8t+X+hd+uT3thPngC2eOKTJdnUmH+9U6oTNVzGIyw2i7+eB 3gw/qDoWt5t/MOFVp/a5XTNPzRbgwRdHDTi/KAx2mz/gIfK9gfP9XOzNuNj3Bd6cqfYGpPXphtbg maO/fj95Duvb+Z0Rn57wiV+uXPCV50c/OKKYCuy5777RRycq/4uV6G/2N8a7YrU8nif+jWE31NZ2 vV/bgH1x2zYH++wj8fXqRh5t3WZSDuaN9YNE+qg/LyJM1fThHv1T6sOiB8fsaM1sb0DQ/X7a2SzT P/xzM+Ls3+Kkp/rHC4wTB8z1RzITzQWSGxh783LUds3QO8HMunKcPu+ytO/umyN+cS7ozvp//HiQ CXP887ZxzEA/f5YPsv3rgd+umNl/Sg//rCEaPPyELimfbxRHT55P+do/HG/9/q8XRr1IPsccQEd/ 9+ePG/xnHyuKYt9toQ5f5PJT8Q5/AU50hq1ZbxCZrfIRZ8c/nxj5j7m57Oslf/e783vAv/7NP36c q7/91g3ms49Xo9nEiyWmjg3bj6A3ojxZTgCzX08UfQ3hYozeru1dJ+dcKZ5XfViP5oO/uVukS9bj kT2ML7rq5OGvhydnvXnReI7vHv5aZyfeg7N41rB1cEr3rK+znXb7U1qiYHucte0Bubj7jU2fptbO zfp5CPwvf9ivgO7FYjm1Zh7QLzo62tn/vxD9aFK+BPf4VrT9xLtvBLoFbzbv9u/zN9Od0ikX49rW 7BODd8z06m/5jXtq8fKVvtqj5vSie4xXbPr068mN7zneTdnjNdYjdvd4mfPnjuHWSR7v9ht2Ove8 sZ7NnsMfRfNw9OmE80U/B7/zb7hnSX+I2X1GYb/L4teTNy6GPdZNTAgvH/bF4Sz/Ee+4P16AfxZO 9undmHj5v3vj9zk7sdWKQX+OZSfm/NSzu/HyGf4th32vgzD0d9zh3b3jlfrQ8y0Ofx0sBTnzc3ON fj74cdwL92vHzXnnGr61ok/26r/khTeH7q++mZ8KmETvkE+thse+a0HfyjGKT01OPdXvIxc1fq4r e6hNHwYdZPxxvsOah6BEo7Hyz/6wLY+VT7rmKNyd/F/+Ceszc7If+5h4HIMmZLHvdp99rTjDuWMm U6vwbEvE1vHNuePf5tOwrpfO+eX8nvyf/nQ+EXGum0/tpX5wjifj/3docD9q//KVt/Jb98N87V+v bSlvfK+BfEoQscPzCdZ9M+nz5oX4enXR6KmPNdhPlRjf6/zePvTPNWa1Og/48OnBzDYcMlRP52yv kwd+uRaXeX69yW/3A7kBenI+N8/HFn+LNK9JJ/Y/znXj4sOlP5SPMwPx7O+Pn5k+vOPLO9Nc93wz Xx2Pqpmc2Jbb+pl5cnOvDbs+0tMlxzcufzHV+Cimxnp2tg8b9p/pewCEz7443ntYnefbfnhswq/2 eDeWMeIjW7quzzX2YdMjK39xsMNDd/x45NUy3fT0eBOM4UdMeNnBW52R87n3AmYc9h4LJz5EL/3u fdBnRyZPduWOZ65lj6c1JxP/XSM+1ENfHcjdG+GPfTW3Tduu+WVTTHSN2Wnp3D7p4Ken53t1J9Di vWPGE7seVhhi7P4njPJ3/ER08cTMhi82fNXYaWGz21hGH6+a3XEaI3WBredLfxMe3Xzp6aQfJv/G Gp+I33cKh45xuag1fbjhkBc/fBTm7a8Y6BY/Ofuw9OZhVNe2M32NffHr6WVHLt73bZaPfPKRbX7C NOejmuvj5avtlQ3/Wvj0NIRPXw+rlpxNdvSLq3ur+YBRjfCMo3zj3+Ow7568Rh8ueYRXi1d/2+Gx KyY4GtKHHf5t62FVNYKRbMdimvuPtkH36W9dxynbFz5ii95jbh62fvFXeWqwVsceP7r1V/Xywy// jgfytjb5uddkseKXOxx2iC92CAYdNumXt3lEn33rMh/kZG0DsZvD1GBo+EgfrrFYbj1jPuBtrR4d Y3bWbuc44/XDx7ytyGqEKTZ1gmF8428Q86f49fxpqJj0xRBf/45XfmTonhvzzUb8GkxvPMiPmrYt quPqPPlnR18L35aZ6nqlMfzxO80ngP8y6/pP881JHtYaH2I7o/PpI0nu2vu4Xz1xVg/4qPj2eo7+ NLLd/lMrtUfqvNtm8Pch8uQ7ihD2Os8njfeDEs96YyOU+SrqE7jAttBeTEwCjAsih5wac+Qmq0L9 /Ofn5OtCS5EjOoqqr2jws8dD8VocbSgyOgrCxjgsvYbfIqeP8NtwbOA1z55dhWZDJ10xV0w6EdsW RosaT6NX3DcuTL4QveKAkz8yOunpYam1HoVNls/s2/n4xdPTM86ncW0B548YyBEMjV0+5KgWtqu4 2evv2ojrjo1ORBcWub4dO54b125unrjPGnlhHRtY4hRHB9p8tBbbAeiKTWMT8cdGz1dx6NnqnVyq 363LRkNqBVcrt7BuvcbVpu1198mO/evg9N13Z8yfONjo+WtsLlb1wxNPuuzSja9XEz57QeKBgdzp qmt2YheTVm2Mi5cfePc+gkeenZiMxRgVHxkf6evN47MxR8YaW5RfuumT1eQCL5vs0oUbNrzsyNnF o2Ou0eEX0YONbp3j77W9qncXbdlkp4eloXyYFzO+uZz6JDUeatvA9fW83gEkVjEVqzm5PoIN03Fb T9+NJJ+ccCLE09qHjPcB8PXpjvzAJIfppr+bAXfs+dx35o+fW/9DNvbys3U3lqfuTobicsLb+MU5 zamSj83j6fHn7Lvnqg/c0cPy8K2jkVPgmMwbm6YGIzu5nnqM8eg9+bNZu43qsj9Y62/dTYwrhfvl BeMEuzEWz3+n3zzFOG3CENrW4evFPEjp6KV/ZOXy8nZqZTuftUG/9RDG+zYL88l2wE4d9nJgCnMw ph8+3z3YNSZDLoDum6zW0OqOFf7KZny0x8Pkup9E/eAcrDA3Jvpsp8/eeL/Wdvi2gZq5yDnHCS/U f/GV3/zdF+zTe0DIF797w2zGuxWnH8bGndz8UP2J82FuLKsryE+IbJMeGYTqkWq1EsyNs3ZsxPPI jIPbGjz79rn4Pu/uNj7HGeuA7VmD50b47JuzL9lRREumVwlx/ZhOzqv3k/KX3cFQv7Md5qP3C9la 69Oqzhl+xsFvAfvJgZ/Np3V/Odvol79w4X2OA7bLh9+B2S2+wZ56nFiH8bFZnlzG7tRulVdNHRTu 7Osd285XWUlrP3k+g959vJ9qdjychxmn5ue8Jp53Uk/rTPPQQW999QBijwmzI7C1/u0nG/RzqBgP O1/56OSDq95M4VsQbFMyx3zXKB76/vM///NX//t//3ab8e/nU8DnWupcvxX7qcezvdfHGZcL3Hxt dBbZUHY7mT/F1vy9T858835sDv6pZTbF9rI5PpP/FJ8828Z3bxzd8d94+OZ3b2ydxoNhXDO/MczT zyZMMoR/U/bxPptnc8uMtWTZNycTy7tN8vTfMcyzeR+zTWZ8z+Elu8f5u2XHVi1Wc/5UU/v3q0b5 CCPce27/RfHq8+caInmyevyuUyb6D70dzB8YXzzMvLZd+LCMm2d7+8Brrr9bsi/j+PF2DT8cdvHe MVqD5F33sjOvFUMYzd97WAdvvZxttjiv/YLNHQNMNktznBqney6WY3j5dWyMp4+/NyToz7/75kZ+ tp8/X8/D5n3D3rOGhvMc07tJfGq5xx7XYs4hYzch+bvb4szP9l/us4vKazSwPrbf+3iFn/ypJp+I PnL8W1jV4TOcW2Z86xyZmH+8Jt9jecdJbjsls006v3hd6PflfWrPA+F//Md/2NeB5wGw66fnOuIU N7gPrA/G/w+D3SYf+LbZ2Z/eIT9qMiqN9XsdOPk5r9/HBvZhk/lU8N/NNYlvCrlfr1aP9leXM+db VUbPa66nwWu9w+VL22uB6YuJHoLrNXWvq3t9Voyw8vk+Zqsh203bXMwx51oHjm+4OdeBh+eK7/u5 CZk9364Vl/b6iOnrqyxhuE77Zj7pryby5sE3yvipiL+OnA7f8pzBzv8093GKqdj54BdfD89YDGHQ za78ql/3cbrXwCZiR84WbayDL3djJEZ6+TO+t0lxrfL8MacTNnz6xR2m+Ojoyc51+PyO5MyLnV1N 3LCLVZ53HPmPRw8uPU381aYYi0G+q68foDD0G+P47qeh9tp0YoR118k8n/p8wajmevch8DTxwZA7 fb5QWI3Nyx+veNPjr1yKGQ/xgbLhIx09DI38zzNnlY7xZ81rFa+Xu98BB4WV7+Z6mDWvJX1Ywj3R bPWuvx0vXaOzsc0QGUy9Bke+xvT05a9O5EjuZGzlhxrD1sy1ZGHi5ac+jDD5zpb/yJrnO1nY7NmI kf6N135KBl9D9LPJr3jKkQ5fWjEYs6Hf/t1+eMdEzh/C18TEHhmnQw+Glv/m9LNl17h8w1Rv4xrd sPipwY3ybw7XPJJj2GTmYoEpXn2x5Lu6kBW/Hm49HY0tIuMnH/HoO65GfOa3GFqXzWHB0dN932bp 6fOZTfHkP18qct7A9KoNGxhoP+Ax+TjOuDZRI9hylANKnw0/6lUdyI2Lw5ye2DeG8TXe9gqwGMnz TwfxedcYnrl216nav2PR1yLj/DQmy674zTW6YrHNHIO6Z1+u9XTp5e/u2yZh1pdr/suhWNUcTnGk 37agR47orJ+dvbZN26y8wqTW+VMOxnp45UGn/IstP3DIzFHbYifPH7L080+0tdFPg6G1jZuXV3bl gW88IHNTedbPs8bS588YTmuIz3Iib5ud1Ud6YireGyMs53CZ6vd8/vhh23p0DfjDfPvlD/PhJ8p7 X2t696fUx/WAsN3nnijPV0BzphK7Y8y+94OLRgkOca4pgqDpOtH97GfnRCYpzi1KOtng78XkFCEM PT49Y8TnLprB1TfemFbjLKwwsIzv4obFpo2nTy8eWzrFyVcLDt9cHk7w4kovX1ufiV8OGv6NyZ5N dnq1yX99uWRvIZcvm3au9NbJ84eNOMjo2hbGXrTBYItfHi5YxMoGsSenm0+92G8qx+Lngx4cus2N ix82vlac5VJcMIrbA2D171MzbkiSWZrFVux6Mrga4ju8/NJLrmdz89gcH2cdse9CNr0wi6F84NEx h1ELkzzfG+D8yUbdjMNmc9aeNXnywlMnxAcb+nxqN0Yx2774xc4uXTi9gGrfhc/WuqH3T//0Tx9r NL/iQPIzFoNWTNYWXPPiTScbduVbTPyR02WHb47w8oufzgrnD6xw7uMKfjGGxSZsfXYw6RQDvWIk E19xiE9du9hng8eXcbjGbpCYw4JRC7/Y00kvftuVPv/p2ffIwiFzIaS3Df80n57wu4/mmrqUg7i2 PfuUcXHRQy6wfvbdfG33E/Md18nzdTyDD0MN9MV4HjidvNffyPSw2SC6teZ87bp9tt+uh9U+f3ab DgYKz9iLt0nk46Yg2TjaE5ozyt4sfB4IzYo5L/Zmvr/dOwp7M2v6E89A+erAkfvHfkLd3sx+uXTS 2OH5rVKaB2MH1xguqt/J/8WftYe1vg9mMMqqtidW+0XnoaNxttVZE+lme/I+2wMPfOmxe+nzSXJ8 4xuvfuOpD/783X80zgXH41v4o6CKTPZh4fJonhr1gPj4fu2fdD9442e/tsxNq6F1P/15+DiDKcS5 SXku4jz8td/+4he//Dj+WW/sDsJjM3VbLDHt9n6wxSwxvJG9b0tzsX1Gf0t223yMz1P0H/l4YT85 P/XoGOR3YP8yzXHAsf3juDR5nm18ejls/Na4uAH/ROz5rO4fMa7Jk+972k9Bv56vmJk9f6G3dk+8 f5r83CDp4aWHwH//97+aT+TMt3rMTaVfzKezfY3+3/2dc6fzwWyJZzuLx/5dTfXf9PU0u81sm/J8 BdaN6q9n37YPszufdIM4PiY2uB/Yz3iPOXOzk75Gftdi+XPB7zi610X1U3M8a2wMdxHxwXbX9/g8 K0xv7dgEgz25Tre+dsOszcl5v85+zjW277kx/6rhb3/72/m9xt/Op6rn07/zaWDyzu+vehwcGW8e e5g8NTpx2StPvemUs765/l4D8W/exzHyE1360Y3bOFl9uPXx9Wq79X2YxXvrGN+27zrm5O/+s/lM Rlf9bioW+tnemPc4ebHd8xszuT57vXbbxEv/lsXTR2JN572nc8uzSa/5e198P8WfkCfu046OPJyj Xvncedx4jeuLpfm7T/vdTenVk93jL3VfMjrp8dn43R6/mPS3bhitj89qm//b7jMf6bX2wsa/ce84 iyfs2ya98PKZ7qSyOdv756jFy8xdap1rYvY3PvslxzB1mH3k2+c4mh45f3Bqo3zsZl168LvXZR07 j2T/vsfu3LW05uda+9Y5eVjrr216eI/dGG9cB+UFdc0/G965LN4T/o1tjKqR/qfox7IHcM8RX1qF +yX3x7MfYx6dO0acd7zmtlHnGQ8ynKv9vIAHwOd14jm/+YS4dTFb9dRy8s53WM35Q/c8nSM5f5Pf snjH/hw3zjqa7f7UtrmypX+u/Y9O++Cc7L+o7F4DzbFof8t2Xl/Boev8aawZIzE5v+2nOOZ1jwfA XX+x8fpF41+zr9w8GF2XwWXb9ZoxntfS7FxP3Dgf8Q9GfDx04npqP36Lhaz91Rjxo8mJby08OB6E ixHGxjE23/z13OOY7J985/7UxLpb//HnNaRb8L7F7dvvTi78ITgR3/Crr/XElxj0aqD/8D916P6C Wt73n+iKuXrxAR8vP+ng8QEjf+VtTl6DQ9Z9BfjsbrrjMxYXn+zgfOYDRrWgg/JZf9vhiV9D+vIz L4biU0t1VV+NfbJyb33t9nrWe2uBPrt81FenMMKUMxt6MMTj2p4eItNQ2yFZeZG3Foxhaii/+NkZ Vw/+7nqxqUZ6cWq3jjGSJwo3vp6Pm/IZH6YY1dD9tu6phkWOzN/XN17tjg92a1MMYVSn4snWXA72 X/VHZHDqG4cn3nubhg3HGNFlj+Ro28BJHra5eGv02ZrT0cJnryF5lecy5g89cWn5pm8uNjyx1PMT 0cOvXvj5LS84eNW7mNkVc7lmEw5bNcAvHjVHfMPNP/zqpy8mci2bHTz2MMIpbn156cWL8PkWCyLj w3bV6BUDOT06tWIgi8Qp93zqYVSj93Fz9jcunHKupxtuvs2z1VcbNud8cvbZL/hTO74iedmvtDtH xzZ2xc4mf9kWszldMcpfv9cLrmceX+nmmw6ij2fetjC+61/82cqPHf319czxbDs9e3qR2Gs3Tn7q bxt61qkWXyw/RfRvHzBRtsbk4tbDradTLvd24I/MPQ9vFtv7P4NTvfPHJjs8sVjftmv7Gj6s8q8X l/EdlzEf+GyM31s+q9HtX5V+5huQxl4dqi9fxSAelF89guf1iweue41pM8615oDtvWir+7t58+pX 38662de+r+P193PNxN5xpvj1fJZHffzqzrex9UMnjOT0b9qHxhPWjUdFqHOk+OrjKmdqsIV0w2qL 9CReAYAC13IGtFZQ6dMTJH6LLHs2bVg9vp4t35oCpYPfTiMOc7go++bFo4erLyZxGDfPrx7h851O 8+JIf+vzxF2sNkQx5zv/sO/84hcru9unMf0bpxiqM8w7VjtS8erZugle/eXOr5a/xmGHKRd2NVjG cNuWeu2OgT2dKFw9Pn/09XiaMWpO776p+C676y3O5PX5CVcv9taicfHA0uDkPzs4mtwRfrLs1ZGt 2uOlp2d32/LLnl45sJ/Mt+GfTyOc7Ur3jrltADtf+ruRpZe/ezulm39zsVdHYzIX9Rp+daCLxMUH XDw90pefeb7YN8ZH5ukmP5JXbuZ0yKNy40t+EbzWf/Ela3s3h6fu8sx38ZQD3WRqwK85m2pX/B5e GEfVprqwE4OGR37Xg232+PRR/o3TSS7+1p7eCZQOm04MdCOyO4Zi86L+m3kr0P0AmG7xFcPtX/6t F/zzTRCvr/iotnyXK9/G28bmnZYj3vl/btBMLk8t+NhdBN6MF2v68HxiGN91nBsX86Oc81UXU+95 iGTPlZvm4dKqzZ+Tz6lrsSzvieH4nP1xdD/quPWcAPdk/jpusV/9D6AG/72eny9wmC/vHH9uNKHQ 9fDIJy9PjKeu4Wy4cxGyvwcx2xm/1nZNR11Gui4OVt7k/9r/xutidIHHfpC/sCODsXzyaTTCzZZR /OKqX1k4E3u/i+GB2SROvHj8T9Vi7ZqwPlwreAjciyRrhZJ/azt/Dkxr4chhPSpHzzR/wykHcQMw P4irvrrpfNgJ8ieofE9eozRg8U4gJzchhGv/8/DXPq933Gufs103y7lRK2cPXXY/KoYBEi+s4juh 3Vm8gs3ni/PJ6KnPgI5wajJ/DddWPFNaMXqDmhvLHlz+0sP5efH2j//wq6/+fn5nkMHP5iuUN3YR PtvZmtz9ltvRCbvaY6OTzxn7K6R9EGp1zEPgiB4MnH34IFA0vdqp2V+/OfuKuWY9NVaz83vD51gO Y4+lji3WmHcLfEGv+am3+eGdN0rMdGN48Yex+XSe+ff5+ux/n5vy//qHf9kHvr/3W8rzddp/+P2/ bE19NXTn7eP6bNu2/9mGMM85RRxbh5nbtyvBHfa9Nu7xwVLbV15bswE5mKeeeP//JP5un7A/iwWP XrL6Wx8v/vv4Mz252P6fEfvb39/SubHTy/5dVnz4t2+x1JKR/63a3NviXa/Y7zoUS7Glg4/Mb5zw 07d+LY/zmve8htk1v/vGWeflF/Y75o1/vH655vBujOyz05PftUkW3mf9K4fPpC8eLNjpv2Pj5//e fgfhqY8i7dHotS8VN73sHAcQWX5gI33rwfhd3rbJNp33OR8fsuc44QwuPhhk2sl5Xe+fY3PicB1G fnSOLiU68G8Z3lxc7bHVmI9iZ1NOenboJT916I0uyrh4vnFhNZ0+Gn055nOUp+3/Hb9wH+OrW9xr 3vDmv4/Dq7/l7PGTbe+t+GjiOm+SaPrj7Xkk5+8un5vxyZhvNUTF8d4nc03vNZ8HwH6u4X/8j9/M +eU/9hzjG368rpjoITH5oPA+GH9jUN7/HZvgsjU3/mizTeG9t11v1uSz/7Db1wm2/bNOw2q9wWid Ou+b660bOl/v6/XX+iTD19dcDxh/xDexWv/tx7ePO+Z3v+mFkx/47RPFP852q9DxWgeFvZ9annx9 U1QN5rczpy+uXs+F5w2xdBZnjgNqCG/+/Cjf/5zfj56V+pEfu2I1FuvaDhhfrlXxa2T073sd1VJP Rvcm817DeghAR8vXXW/8iF3zMNsuNz8ZO/GZ1+hpYit2c2NYN0887JLfceQj3OZsygMWSgan9aVe thsZ/V4DtD7IiwUvrPI11+SBYCO86gdTyy9f2RUTXeNwwognjnIKV9zx2Bm3PcPVa+WT3+Jng4fu cXlkr7/lbTd2ZOnTKb56cfJx27ArlndsWPL1upON2OlE2RU3HTZ6jd/i0GvJ9ebZwsa7KRn+3aqt bQkDiYvPe2xOtzjplANeMbGh60F4/Gqmx2MrhjD1ZMWgtl63qBfdGj1jPRx9eeYr/Hzp4elvH/T4 I0NwqkVjvhA/KPvs9OKkn27x4cUvzniw7njDxrtbeYZ91/je3uQafDby0Gu3bX7zQT/KXs2RXPm4 Y85P2NmXC7v09bcfY5Qf43J478nYewMSIq/2y5g/8IqnnqxY6KNbZhzF5+fOxxzxOWDbdvzwbr/G 2k3x2Gj8wKw3rsbsjPn3PMa4Hq9Ybp94tm8Y6ZUbn8VUj6cexaaHk7zYitecTJ+scTjVl01UvOKr 5du1xp//Ms+hBjdbOsYaPY3f5vZNLT78u5V7ubDVisM4uu3KJRm94jTmf+9/u6adOT83Fjvz2h07 2Y1/+yVD1VT+bM1ReReLnn9+9oHy5C+Wapufu+evulgjZPSdd9yf2nu+840tG/P38n7Vi/+bXg+A h2tD/HV+lPuvYyxcN4g2wBlz2InNgd+FV+/A2OAnCIEJpADvIOHgow1M4kN3gR1oxaDvREGOYGnw KwacfMfjw1ifPz3bWxePD7rIvFgUqTiM6ZHlD89cnDffGJ46wRNrG4htOenxycWFyOHqUXGRN8aH Gyac8shWDIgdPbHkCw558fMlz+ZkciqGcKp5c33EP19igaPXYGn51NMtl/KAPWpL+2mZmdz+8wML H/Yd8x17Mrrwi6E664+/17tm2CPY737N4RQ3vPy1Vs+N+OdrlQYn/Xu7sjMvJrjF5quV7LDqIn+/ JSgPuk4U9rEbq3jxqildc01+5npEp5ov4/lTbvKQg7kbAHz7RFG8bMjhiBsVk3n4dMRHZqzB06ob W/FF1aGY3/00J+cnPT7C1VsTWvHcusYarLabeLQbv5zSJUf3nH4+jI/OqQG94rPdbAOY+MYaW3bh kuGhZMWVr3TxPUixnXbdzSeA5R6Rm9vfxYHW5/T8iKVjAZnfwRqnKyNf3mDkfxnzh6z6i0mdXzm4 wHldrBRzeOzuhs8TvfU/cu+I8kDkRHC8qoU2W/2jPmy3npMHItsHMm5YzPyvvr51StnD3wGdd3jN vrHxTw6jNMPNZwHYqP3w9DC0xnTKY7gr3fiBXLT6D4/W3mgiB/2m+zJ7YWzus7lunJkwXnX8m27M 6t32vvW2xs/2hHF0X8e6bMG/2ssXm1o1Ckel1n5CTGdl/Eziy5tgPMsrD7GJPT19tPqXv+bkqz/r xTMEFuFnO1t21sU55jnf2fc677Vubd31Pf158DVIE8vedFXnp6n4RoX14WBGYt3u9IlW95m855PO /2n/bn+VZyHk4h2WjmEe/DkGaPbXE+3ZT/crYuz/8vNvn8bckZ6a3v5OjB8Z/5+GPGvgwZ3tYz2I Q50NXWD/ZeSOV2S2yW6f6V1D/ubXv9452c/mE8HnelLYZxttEHbapbOm+Ds5HT/lUK1sxjtT8wif vn6/eup5KEXFVz/7Onzv2Fwdek/bdd4bISYe8Wnz56MnxmIz3OWvzng78dCfa5KjNLyTI107ya7t seXL9jzbeL6Sc473Po3l657/1//n//nq/5n2v/7X/945vm+B8MJrUH5EG7/tMz5PDieScfPk9iOT D8bmIdafoJMb6JPrea0wWe388GHMaBHO+AaL/3pxxPb2m4/byjidMN/1bhw6tfjZwTr7jtEL98yq 0anZzWtcH27z/6p/j/dd/11uXutcmk3H/Wzu3OgkT78+vDv/dwzz8OqzC8ebFg+9tv1Ubja7uvXC c7Z1+5p94FoXdPIb5t3ffj/jJyczfseKd+vdONndvFu3GsQL37wW78ZonF3zKelQa8rkbFvcd1/h h2FbppP++/zmp09Hi+5jgXFzfmy2nXvwM69LjBGZc8++Wal9enTg/n95uxMG2W7jTNMkRS1tt0fu cf//v9dtybItWQslLpp4AuetQiUvJauXwb0oALF8sQBnzzzpA1qz0OYDeM+57exzbtzsOgFbbJiP T7eP5OChRV+fHlm52lw4ng1N7cNheJvXJ7V3vGt/2GdFvmd/6Z/4szYe+o2j/57FTyj+L5Mm747X k78TxwHKj9sHnKVvnI4t09n+0fGXfLrG+mE4F2gsx8feeYDnus+HtP793/99v/3785///DPVNUTn U9KuhHdG//m/t18/pHX7n69k9YW67eaK9yfWXVf4U/Xt1/b6cK5x6jsvX/nhd72Ip9LLxnbmT2vQ h9P2umnk5II8H9XWquuSk8+Tm677ylNYtx478dte0Ioh/HRgVsh37Zcuftd+xZxumGTRtGjysG9V GuD1edaEbSrM2vIjDjnYnPxkvuFkW5/U3bHjq2hVvqpwqvy480QWTUnmbvOZDHzFPRL9c+541gI7 XaPKAz0lX4oJLXu10YzZ5l/yyaBlP//vfKMpzU9xpd+4eNiJpjXOJhw0Ba75rTqvVtjpng2eXKA5 x2azymf98Ff5+SNfYqiwD8P1BfkwyDg31eLRw+dbuYChzw8tLPJkq7DR8Lxe+n4oQp89cYsnWfJV MvhV47vkLxobfLz7d0zoxux0f0hfVeRNZTsZ+GJDKx98EYu49RW4YqbHD3266Co52LCMw9PPhhzY /yr5gqYfFuzivHMCl0xy8BtrlVp6yYeRDXr5l8941gC7d95g8hcWWb4WH1m5kAe6SnaTN1b4xW6F Xnkkg1fc6PwzRq/CQOv4ZW7w0MuhOIq7GMXDv3wlo7JbTQcWWjFHZ0ec+WgMv0KPDtz8TJYMWfzW DJnbB322yFXpK2Rr8YxVfmavHK3g/AkjueLEJ6uQQWf3NZ7008sH9PzS0qMfjvsEaHjyzb+Nc2S+ fO4tmjd4ckG2GG4b7Ci3fbTwtOwq64c1M+nat209eVvm/CkHbPFJW59userDNU/s6mutLfL2B62z 9odahY1wskdfX1Xyt9jyQ8u2wl5Y+Zh+fDIw8OPV4oVBProWvXiN+SOeKnl81dso//DV7z/742w7 rzkTV77BxKeDpirZY0Olw44+nWTyD+3WRY9X/24XYP7krwx/N/eeT6bP2iYjT2xqySq14bG9r2F+ fDN+tY0WTjxxwzXe+ZhxuUKDKWZ9upV8mZU3Ez682S6cz/p2MTmvdt61N99Idi/mm3mL8+b2a/k1 PycWz3fvsmdR+y2LJ9i9KT8XfsBdADIsEOBr6JmUNSYJT+A5XHAFIXElgeG3QJ7E0iMjCR0U9FX0 Et8BJn/YjaefH3dw2dPi34vJmD1V4QdsVeLyR2uMrmjzD0Z0/buWKzsGfpJTYRmzR16b7eTCYa+8 J4NX7tGUfKSfLpkOLnxRFS0ZJZ9qs89H2GSbx/To4mW7Fl76tWhh3Trox08+HJly3M35cGHhqc2J OUMnU5stMrCLiQzfteUyHt1yoa/i3Tr6d8VnvxMEraqw006+OQq3vGVbO9FPTLOhPjda+O5GuIt0 WPcc8gHfSYk+vPwnW0XX16of7a2b+yc6vE50vE5SbMba7MAjb6xo+aY1L9nBMyav8I/PKvqNgZ8P 2tvvm8eGGr84tfDlHnZ+oyn4fDROP/l0jMPVqvmohUvm7sO+8cQ2W+nqnm+Zyr8TGA9hzct56Jvf B9Pci0leF3Ewz3Zln2uHfecsn9DOgx9rbvZdcrt5PdvR2cnbzzgBn4PIxMPXfvNm19NzoIBJ8Mvr gUZxsnPy9n7QXS8HKxn5Vs5NQic0Z47WV/QTGJH1Z+1NvzxbSWjnAZLRVPgPHW/5czD78x6Hnnkc GUJHYw7UM/5yHv7t/eYh8tin4P3WDz1j8+KhMPRpHt1hmP/N+8gAZHwKE/L2Np6OcA6dLOHj/8rt 6P0Pv9/pD+g7e3rHWDfjDD/qED567Q/xlYNL/9kHP7be5VZs8TZ/z/pFPRjm0OjE4LdG3ZzfdU52 qmL+YCr0JqJtyZ1tQvpGfnLxZudNduZ1jQzuYsx2BeiErfdgHjk3kFQqLNLxyuf1YaXXxTMeobG6 /XLwoy/Psd238XulsA8lWGu+DZ6cB3A7dd9ZCU85aXjSIc4VP65uDA/hEf9Uw8/m+8Q9/j6Ctemd OXjif/R65bEVeiepdOUiDDnvG8D20/Zl35hDsU289jNf+FTtjNna8dC/nZzykf4b7jN3+fbaks9f a1VQdzw772Nb+77+5MJW95wzzYZln8dX3y5yTvKT2Qd5PbcHwD+e/ZTfg3Sz6uwjTwwHQ57GW/9N 3MSwuZ5wbdNK7Q72z1mruNbRyen7/AyQ/6dsTBPRtGhOps8DjjV5cjWMkwNyIzQ7Gjngj2pfvb49 cs3h2V5W8MnbMTqpGr/ExYWDrcvu/i7xoPvtPTf05Ovff/Prz/7dw99/+ZfPfvHLX372q3/91T4Q /v0ffr8yf/r23Fw6bzmQ9+zMNjL7vzNh+meebBPvxby9j/TEWmz6yZ8cvPMbm9uNfwyd9uDh71rb tXD0wtc2v9HSrT0yJxb9u9wyx8aRu+nJFzd/4utXkzOukFNvGXloXEs+uVu3vjbcbId9y+iHHz95 +vrNQ/x0tMnqZ09fiVf7Q7Sbrl+RvwoMfmjDe09b64bNozErYOVmMxyiGJ2HH/0lDNl+4x3r47wU e/a1d3w3P7q2XL7KG9+2Xsd44eDdJbo2DPzOk9GiJ4t/942Hchq9Td7R+0v6YZiL1gEQOnes0aLj 2ac21irhads+dp5nbD906HPuO3Pz9XzARDlyvOd/eTq++xmNCl119wutHefI1s2MP/ejqlP54kNb FeNXPz/G+yyqN9tHk62/VOIX+5EN6y9pHt7mZbpv+lQvk9HZqU8zu/p3uen6e/x65uWWq39joqW/ x6k5Fpmjzkfxb3myyb/y3teRuTjza65///vzDeD/Om/n+Md//MfP/vt//+97TvX3f//3O6evc3bj s/H98pKw7wv8Bcr7NvUq9BanGGddqfcadl671zHPNVzHqc3VzJ/rpiNvNb+vh3KGp7/XcHMd6drJ 8Xnb0X2Le2T4cnAH2HicVdGck32rfanyH01s8F7XWr6QTd79GKXrQ/3k4PHPNq+IufM/PCVZtlT7 r8W3nxg73vLducjmYDbXPeeiC2BwYDpv+8lPfjrXoPYTGKcsb3zkJ9zs6CuNtcVfbLePZBuvH09+ +C/GdPTxleLuXoD4nUdpFbIwyXeNq83OCl1/ks0+2/WJ4avRuyYWe35pleZBv1y0JmHCiW6s8o1e fuPDVru3Bw+O8+s+wN8cF1u5Ipu/ZBQ8ffpsRWcfrusLOnxQ0VTYeMlp04VbvOgVeoqWrJqPbFT4 pMLI3+ywqeKXZzLp6IeFll9sohtHu2X5gt7a4VdxZoc/+ctXYzJy13ZkXhS28bJH79UuGT6UW3yF HjxjtvnGlnP8zvPZwRuANzvkKpsPuZAD7TC+4//TH9DdZ+5vRA/NNm5/BX+MveU2TPtX95u+HTx2 /X66tzh9M35+PboeoumLU/GKfbHxu4oupvJKFhYamXKBtv6PLXkgp6Wn8gmfHh7fouOtTyO/cuOD uDpGbHxPrGwq7IYXJnvmNV+LJXm6dNAVY36by3DXt7EFiy/5GAZ9sioc/GTDLT/GyadPj72wsxf/ uOZ4dB+TZm3OQyL3zL75Vn7NyfGNnsJOtuDLyV35wqZSjqfznovR/zOMkdsPF+E9suTMhTEb4jNf YlcVcbiP/tOJzzq37vghN2xX85NO/uXXq0x5pqOwxc6338waGlz6Cr1asvDwyGdDH/2uxcLP9MmT aVvVwhdzuHwgl7+tBTR9uG++jl1jeVjfZ0wPTYVJNho/+IOHhq9ok0/2thueNvntzJ/kxeJDO2TK y75ueK757EvKFz/5oG0OyOMnU/zZJU+2Fn3tTgz2ZxPAri963X/c9SQXZFS+Tt1t/xqjWX+91WS+ IPu2FottRBYDfn1t+YvGr42Jf0NUFTjo5PUVshW5UHafOX3zqSp+q1dpjejDKUcTMdLZ18jRXFOT 7QGwL0SNxuJ5ljtPd8YHxyjPSSbvey+dBH9nf79BjZNO4uzwpsczf2cCzs6pCbgnxYUAegtRS38n ZRxWdiIGG48d8tq1uRLnjzHZNpBkfNuN7o3tRiH+jaXf2KJU4PGlicivbKGj2dFo2UjH2IRoLdL8 4Z8YjdHpaC3UfDcZKix0rQIrv286jPCToZM+P/TJ4Ff4z6bWp3bJ5Cv7LtjuDUh+FHJ08GDqK/Vh 5IcTSmN4bJXbdGHqk4Gr0C2X0emzU5xaeMnDoe9haDha2OUVpoIGy7wlI0e3/+aIXPNQnsjTLcZy Qo7f5RdWcfRAl64TT9j02Tzr/Ry04I7IFOv77NA9hDi5OHlH943fc9NazE7gvttvdaJ9O5/O+PYr +T4HCjdwbWcebCh0YfTaXTr46LdtMnTFdx4ynhN8vuR/8YnDdqaUm/Jh3BzIiYLXnOAb47EFu3lA Z08rXwr5ci6fihafnFppjtjna3OnNcbvJrkY0GCjs6uik89GOHj8ZI9P4jHPxjCKNV+04YZHbuvn P5k3JuDPPmPmj43v5qgyh4bREuPYn3nyienF/nbeGjDzhU7uJzu3R85c/eEP5/ccs1esjcXkd5fc SP3ZT//L9uHuLt3uYSrZr78+a4O/+xu3bsTPFDrhmUP2CI4H83CF5T0hG4zjBcIITt31Sn7xDy7s cidfEH46NwLkbzRmGzmfmoR/Hk7PBfvkxDyW1/VpMJkZ5/bhlPwdwjRDFvc38xvhbkh8N/myb/CA ZueMrgPZyKzOjHdtjS98+GYeinjgq37phvPE64aQh8UrN5hiHTbw9cvF0Y/coIYxju0Ds2FDRDtz PWMYMOk+Ba3C/o4Fsd7QOT10fHldD2ofZSqrNn8P5vgx/iGy8MHOzs/Qhmc9nDKeri8nhpNv/TN3 Wjf5nPDvDbDJyWaHH8Okap9Cb1fUxGnfcqyzcPI3MDs/bLkB6dzBSR89z+vwycohUDwBaI5PyIdO tvrtCOzFyBBcIjjZ2ZPJMSBjQND2geeM9mbk4GrtEz389cGH/Ua6B4uz5qy7DWxiWR9Gz4mqbZJd /ms/fx4Kl2O0VdBwfIp1UBEH2c3V2N/Yyb2L7Mnq53yfdfrGH4B0YcnR5mf6Yt/9x7Rvfoyubd3J ohuQtr/fzf7aRdEfZy7/OPuDP+1+bmZytgM5FNAkagCNAABAAElEQVRefE2caxfGYxdv/R7a98sz h0+88dk/DwainLxtXANz4jv76N3HDfZpx+rkyG/okfFA82xHZ99ln7H5nxyg27f5jWDneNadk1of 5PDMYLeZgfMbwEOZXDjmjO3dP511L9YNfv6K0fbNrv7mU0viiW+iPfQnLNpAly9Psz+gP71T6Q2G okvOPtQyP2V4wz/ZPut7H+4vpm3QOhhh+Rw98w3DRbLtseOnPP1mXvXsddm/+tWv9sHvP//zP3/2 i3/9l8/++Vf/sud7f/jqD5/9aT/lOecTi3d8avs9c5Jfx1e2rKO3Mj588YULjs3KO1lwU8xJZfM3 g1p0eNVbDo1c5x7xbtnvnk+i2h8rJ88H/7ZL5y6N80Nb/8anc3w4F6jJHTj+nfjO/o30x7VwMN+x 3x9ckj0l/Hv82j84UY9P0YoFN9q75OmRue00RvshnRvjr8mUf3L5o62/+88bcPo3pvXc+OjcOGSP MhnrfR8AvuA1fNX/SD/rzTzlGz7/7/Gx87ZBvvn2itXY/lQphugw1bMdnTV420nHWk1WG86naGG/ t+9zmHw8Y+XGM+ZPtLYZ9LaZGwfN+ZJCR0VT3/omaEx5e8rizeYI47vvXCeday5z7JyZ3jn3PHPs HPfIHl/NBVz7Mm9TOLzZt0//ux+dY5fzmbnp8PDkXs7WxTes4+vxUX+83+OP9aPwg897E2f17etP bCswf9hWjv6MH92DfQwms4I/8Cd9bPKL+vi7zTHzZif8GzsMtJt/ZJyBDdKD86rXfIeRm/ZHTv72 HDblx8dktOnftIPlnNm1l3sY57j05z9/MddUf5hXQP/73D/4uz1eu7fwX+ZnGrrGgnOuyc55c36Z Jr7fa9K62bna48vxYGOd7h3ncu48Tv+Wu3O2HwzcY/KsgzHq/Nc5/py+ffaT+eDbXiPMOd9XQMef HhatjfmzWNPyc+OGtbbPmn6P56wnH+B1Pb73wgbPGj/XV3PT2nXkrCsf2BLP5uXLOU+b6xYPSJ2/ sGOdhktu9zkzcc59vvz8/QY+Gfh0ukYljy6PKn7tXnM9fLbxFLoqO2tfjFPo7TXb4JF3vuh83XnE d1/N9fDEAUM67nsdZuN828XNZOfOY8c5B9DHN3r8vCs2ehWPXWsJLX/68J8xvspvcq27YpGP4tc2 vmnsootBvK2BzfvwyOYLWblyD8D9Lbbl1ZgPdFQ4MN1z0FfR4YiFDS0ZesZ4/Nei4+srtfmEpp8+ H/lgTLZ85Z8WX8Hr3hy/9P/hH/5h48g2HPitDT4q6Cp7qn7xRYOv3vkQn9jgpUc3TLaq0cjJLZ9g GcNVjPMJDZYYtSo7+NpyzU8y5YIeTPhsK/rFQ05u8oFMdrOzSvMHHR9mcWido/NByd9oZNniQ9jp WDf4+cse31R9hax+uOzE95DKT+d4Za59kqPGT2e/5PoRrrnQ0tdO58G1Yx4b08xWPPvMZ3/zzWwf n01OPQGZkt0fzfUA/9fObOflW8svctbdlz/yEPhnez/JPaWv/zT326a6ZywHP/lx+9WDXSxsiYmN 5iHbeOIwlidxJMtmOW1utI4T34z984WLs56yZZ2w8818C+6zP892OPH/7rvfv82to7l9MBsKe3wv Ti0Mrcq+QoYsbLrs8ZvPt4/hrNL8ERc+XbLpt50bw267kh9ry5oNNwx+Keh0tPSUcPf4O/7tvY6x zZ/42n04O7rD+uAbnpgU9uBlv/lgU999tf3A0MzBmy+TUwvO+vjz3x0f+yCOdWXNffWH+fb3yPjw YNjlS7vYY9tpDl/4IB9yJ85ibK4ba+UzjHue0NgSEz3Hb2t3EzCx0q1u8PMnn4z5FF5yuy3MXDaf 5OAraPTJ0mVbv9yGjafQU8sHGhlzrYofH01x3JTX1g8c85LdsMiyW1t+wkFnUwk/XvnC44OxKg9s lQd67BvfPL6QK0/JZAuWuBS6HmBqnTuVa9jj2KnO45/qZ2f2/uecb20ZOvyVP5RdK2LZ+X58N+9o +XLrRBcrOv/KhbF44G/cM+bLn+ZtfMYrZyqH7p7e0mYfs/HMzxNqxbTzNfZ9GMX8sbXb/NjKBjl2 2Jc/JT/2C132ZrNxbJ7Gp7C1k6jPvvjJ55/9fvLiyxa2UdcL38zruf84+0Krk+vafdxcwjgx+Z+k zkFlgT6+yuE2AsC4m5Z0VQ4LQsUPe2xtMRaIqt8kC1JfghUTFh7ZkoRXkvRhZM8YhsK2yh+FnKok Y8wuW/r5xa5+9FWaP2EkZ8wvBQ57xbPE50/+ZQMumpKPLbRkteQtFjb0yRQPuh1AO0X285sPNy9M GPr5KQ54N58tdAcePAefXbCjq+RT/oVlLC62VRhKO4A2HDJKevr8drD69tuzbmDBaE1ki6w+LPqv GPzlH/qNEU76WoUsnpa/WkWfT/laPOhocqOeV/A4WekEnD777zk2Hrce7JvvImoOfnMjFD7cM3/H l+I/F+hnvUzoI+siyQPwc3EgFyc/fHvPOX0nim7YyAd/zS078lSusiv26HIAV23+0cjAtR7krTko b/xoTuiGGS25xmHKK7x7nfFFsYPEZ5eeks/yj3/Wz1nb9PDp8CccLRqM1gYf2SweYzyVryqdux+f H24g/Gk+WbM3Y2ac3GlJ2MblxFo+OSM7sGceZm6+/VJsJ67s8tVctQbFo6J/jMMJ4/vJhW1oY5xP 9n03v2VpHe5ehsGnuhnhE5voTtzK6XkQMydGc9DwSmY454bbyUW+bVSTH/PhpPtn8/C32HzogO63 84mjo39y55BD38OG8ldLbjHdEHm5GPGQ9ysPLM3dxO9Ti6ry56FNAGvn8+8mB2LauZ19C1sT4Hg+ 9sQ6cc7fPXAOHYL4nTzstjryG9/IOXAvzx+b65ZDo0XH/JL/ZLl0FmhBjuxHjTfBkci+84mzRtfQ GBhT/pJYu9+z+cCcNSeXrBzZk9t3PVgqutbNtLnv+8zV2XfCiT+slbOu9pN2O0ZFH7nxi2e77mbs 3/l/ToD4YQ3R6CHn6tF95m66y8Nnd2/wjQbsUR2I2V426Qs9ebffH/Kup8nK3MS0P/Tg13bseOik yKuDzicSeTE5mf/gVHM+AIe2Rh5s9B8qHFWmFcNbOypvsWGv0NOCuyDvNbM5fpM+Sjf/gdk4YbJp H+D1OvYNu3+wX7BPMI/j+z4IvA0G8rS5ko/v7LUgpL9QaL8LHA1pPGtXoPkfzb6lfZZ9Tn37TfuM H828cdd2a19ibt1c/NH2j7drZ83uLBJeP+Rjvx287ffdxrc74ct0d1/3falDsUIPHkPsHB0etG/f OT4uvcE0tL9xMesmyynTn464BmD7iz802wsCn3bbWP9nn/zMrTn2audf/du/fvbLf5lXPs+3fn3z 9xe//MU+EP6P3/3HZ7/7w++eY/m5WVK+2X6Pw+h9jP69Mjf8kxfCjXPr6p88Hgz9V/4Srj+fshft bm0HrwUtex2fyKT3Q/2bf2PeccFLDv3LL89FtX3YKTNDQ1eV03eMVQ/tyJ2/sJK/+fWzFdbd3jjJ v7a3TH0yyUX7VPsp2zftVQfmHQ9+tGRf7TauPTrvOf647D6uwVsnv7TpfKTRxWuejke3THjam358 ep/PT43Rbh19tfWpf+Pe8vpK/HTR7PPuNYym5OsZvf+NXntjvfpgbH9Btm0GErrCbnT910rPeZF2 +/ZXTzFWzs3D9+0xf44v5J0LvsdDz7mhlm025SA8mGFMZxTNp9zi4Dk3MXjfrtjY/esTV/GtvOM3 9vMAmz22PmlvFIZDbYv+yVSUv62lu54+fv0t2vwrjpPLd7/+Fpy/RTY72eW9fJ2cn2sS5xU+EOxt UI5D2n/4h/+6x5v3eeT7OX55iHzwvp9J+8yd4ib3P+XsX8/DPbcgX+c7M/yyBt/jfZdF239kZs2J jayq4KNprRNrug+Qoq/MyPpmRd9g+npy6RrStzjI/JjcxL64D57tVd0LlAHxwYgzB8fX5Q3dtR8M rUKm69S2LzRV/Ovf+GhczNpiQHeNXe7Io+359uZg9iVjD03MXX8an/xOO+dm7w9/J66Zcte2X3xx bgjnJ50KXWP2NjfTlmP0ztn1N9fl65kH/hdHscCEFV598enDKk75DDv8/NTyS6GXPtqJ+axFenwI s7FWgU9fKbYdzB8yyWnzTasqN/+1Lz/Javmm6vMHX4z6aMbu2fQq4uLjF7lqucxv+vpaebjtRF9n H3/5SVapb6wPOzvWEXo+7/XZ2OFPsjdO9HTIFKt+uGt4/vCtNaRPJgwy6eonq1X4yT/ytw6MCjq5 YuKXeuvwCV+M6Lcf6LZhduRVKd58Y++2SSYaPQ8KfED9J3Nd5KGvm/pi3jjmHolrE7bDd59j45nr rL0/D3/8crA7MzZ/p4/2pz/al72vYzjsqfp+guaruc9WnvjmfoyH0d9M/Xr8u6t9IV12XI9qi219 Gl/Ez3fx3zmQKzL4bCv6ZGDEM97+kdj7OnIifhVP+WbuBbhHyPevN/75ZtyDdVRnvfq47tD4s7FP 2xpr3rJdHHT5kI/s8Z0d/qrJkskfeuhqMeZzOvFqzTMefBW9Fq77/Ph8zg6b/DOte6/jsdkHkcSL T+SLuXdmP04XNvrtS/RaMVSa44leYLue3myMT9bh341/dPVbQ3y19vYB7BPXHR/7W0fHHNA3bs3o V+g1PjEV22nJiQsG2Xtu90Hg3CTgm5ytzcHe3D169fHyAyY6nWq6bCm3T/XzYwXmT+N0omvR1Ntf dGNrpjm2PvilsFOOjMO4+flZe8slr61EK3ZjsfNDPtmDVT6M+afgt77LL3qY+uSVMPYn/Z68wmTX /ZX1yELl21QrQMW3ljbGocNe2tPnp3EtW8Yq/PmD9KZ366LTU/hXzt98Hdr9MHlx2R3H+GE7K54v vrxyNPF5QwJs8Xt1tucYn8/+g152+Fc8bObHp3whe1d6P/vpeY63ujM2Hyc+AS3ceQC8wPPHBvrl nNB7APzFLCwgCmBOVdCrbuYBpdsGTi6H67/qR4dTQGRaEJy18WslSiXLhkVvTI/tiv5N4zc8rZIt MiULn54xOpl2Omwr6BX8uxhHC7NYiyVsdsiGp4/Gjnr7wQY9caKnmw4+O06o6JItX2SyTU/JbrYa 56s2O/midTGIDj8cuuRr0Y3ZtMHzQylOLf180ZInqw9Hyx4MsnjmmZxy+41PToUdT670w9cvTrLo qkJPxVfYgYtGRl9V0MKGKT7rEK3fP+1BPPkw9WEUH5wPuHPTnl9iJdO6g3vrGSv5UAxo9KrRtXBt m30Lh2765NNlUy0X7OYnv8TlJEOBiwc7/9KTl/D1VfLlCc9Ynqv5YMwW3GLBu+0ki8/fHsLDZ4sf MBR21Pyho69lK9zbrn5xa8PR0osWHf7eFN5Uvu8f8JWw2IKdXX4rJz/j63zy2gMs8jDFJiZyfC4G LT5f5P7gnvWPprhxhndXuHeF4SRNcYJ+4njfFrLBv6/nYXA3vmGg3fZbH+cT8tZb/p5cO3D7dPy3 zw09D7rps9GcTaZm3IHp0H3jt9c+7wcgxO6DDPPpVWern3tqCWdpSDMX4pnqlb983YfAG+PHPl7l yJ31Hu0/24rjxvqoN/6tmTMvH3gPiy6uVo6VdW30zk3uj36eM6AV2z/NOXo5PTR6Z79mPP/f1o3x ueFzdAD14PXG6KIRDnmxHOzTLu7j0OrxYbDY0vq78mLkw6Esh739p916/GNnq5tx0x/WtPNn9pFr Y/2Qs5P3nTvbwTzotY+q/niOGb59sdvz8CV17a/dgbMGeSImzcM3/lg+ElaOUz9QNt4X3qGNzn4I 4eCdmGftjvVb5+B3bLqALIqBkDf7APsFJ4uq/UQY9O8aAtpd2H3+v5FfZTY5hKbYVhWhZ+uMH/+P 2Ace4WTD3jn1ho+vznr/t/mdQQ+AfSPs7Bvtuw/Pvs2+xcMH83Uw7PfGh10bGwU3LI8XWycPeMeH 8n7mGj2f9JVbbmPf/dXhkZV77X4Q4cnL4dJ996W8bkrWr0V7W89yeCgnr2c/aL9+bh4413LD4lfz zd998PuLX3z2z1P1vQJ6b8j/7rdvxwb7UKVjsX7zpa+IrWosjuLfrWn859PxjcTH8kH+WUubiycn YdG6+x9RPo5Ovo9vfL8LjGj5fePefXrGt5zxp2Si3Xx6d+7Go8eV9337kbcGP/r56vONe/PMx20b zzifi/XWubFu2XTDM4Zzj8P5IXqy+MqNHy0MvE+tp/h3e+u+Ymbztb319WEct05+4h+6OI9M9Ff/ 8iH7yWlv3k1/zX9ytbfuTQsDrbj05euWi5YMvU/5Fz/d1/Gtl36y2uTJNdbaR4ixSk5tPCv7bXxj wCHTuaJxusl1/tuYPatqj72PnXTkJZsrN7JuTo6Ho/F+vDj5Y+3sy+hsadM8o7e/t23E7CQQv3G5 afx/o2Wjwv49jq69ffshmVv+f7X/Kexsm0N8Ljvv8/MSaN5C8etfz88PzHHat4H/8b/947yd4+93 Do/v9onidHx9n79w8/Vgf1yf8f6W9odimNW7LrDb+tL+JT/wrZO97njuX7nOYIPeXfkY9kb78Onb tmqdmykeon6JPsdVbz5xLtNqODaP3lwRLi6akr/lC57zu/DbDorRNqYW6z1+xYN9b5P4XZdmTyyq cTa1xmxo75JcMsZ3DOhKmHgqLL4o2s71tGSLh2zYWjzXxlo8LXq+wcrHbKCpxvnDrvFd6N2y8bOf TXTV+L4e5w99BU9Bq5Sre4z2WtnLz/DghI8mT83d3U/GPTMPgFV8eHj8Yk+548seGfQw9dnT4inF EY42vVsOpvyYLzV/w6dDpjzGR89GeNnAU5Vi4p/rhCo+u3CTgXNXMniq7UtFy06Y7NAjVysWYyU/ 6xtHI6PPD/itW9jo7Klw74JXCQuGhwx0fdheka9017eXuT08McnXmf+DffBds3ij2sCOzMkFnft+ a/bFcu+L2Cdbjo0rdFS85t8bmybYpbceyIhfHLcOW+gKG/riVhWyd/7LFhy1ewDJspfv5kG/uYHp AY2fj/JBcWtoaY9fxvDEwg+22SDDt/xgK7/zF7+aPXJo6ZNVlfKBr6T7KlP8YZKrjxcOPbyxMDYG /1qz8Mlla0ZIS0Mv3nwTM1k8JfoOrjE/bt3yeevSMQ9K8nRuv9GLae9NzesV90Hak6/bn7c4nzzC RZPjqnHbH9zWA9o+OJwHwF/MXPMzHf38gKncPsLMD7LGSn6XKzw1njacJc4fOgp6Ndta+amyQybb cqyQ088vtHTI42tbe/mkjd88GKuwVDLpx2s71maTnMq3H4+9sLNJToGhGOO92locX/K55K2DLe79 nt7bX363Xeentloeio/NSvFo8dMxDkuMymsc+Er36fUXb9rzGubRmVx8N29a2Dif88zdLq5c2efu On/w4JLP3hvuk4PFevyTw3wu38VUfsMyVslVyO7jd9gSK5hvnwfAPhUxIe3GE3hJAXBuUmtP4K87 2BJOlhMC7QATXgGQUXIyp53EmFxVgUk3OTQJ5VcTqCVvISomEJ4i4FsXLVv6Ct2wipdMeuyngy+m NsiDcOIgw7dibWK0d2Ere1oFbm3xa9HFI9eqPhpbcsWeOURPrzzwQ4muX0z08bOLDp8/2cCjy/9s kkv3btkkV+xwyNKDqzXmLzn9/ISDZlxu8xsOngJb5RNZFW7+wsyH1h198uTwVPJK/vBJgc2XcJZ4 0Z0c4Hs91t/93fs3scnDV7JRvOSLMx475QHtRz+aXM0/dIW/bvbjNSfiyAa5bJYf8Sq+HVohU4Gl FNs9Ruen2gmVlix8bVh84JscunF9/4aw9Vi+xVDew2ZHybY2/+vDLw/5inavfRgwxczP+MnQQ6vI v3yTpXPnj10VXnGS1+c/Oj682u/2GwzvuU0PbrFqjVW6sPg3sJ99+0cP689rTdjyECDf2YBHD2+G Ow4Pr+JmmjE59Ys5sYUr1nwh62LCg13Y+ZOfYYVrPr6d1ymTQ+O7mh35g+/TTGtz3Pl6bK6ve1OI vLWqvp+U0C9/sI+dkbGuHSindXwRneOQ65iZmX2oK2Q6fmPEt1K/nHYf9k6/T5wa7z8AU+pvXJb+ yp58LW2lnrX45PghvTW33BvxL3bONvYq8ri0ZP3F5e/UE+Uk6lF9s/kJKDw53H/aqWddgn7P75CP 3MUnWzkPe2du5uQKecczWUck/DeXjh0XjfAWG/5TH7uwWdj1coC4tDr5TB/Lg8HW1b4OecezL+AD nDkk0jFWrAWx+zCBddt2rPXw19pzwWCOlc0TvR0cH/a1vMZTor/lOtpyJ4/bnj/H55PnyDcfrXnR L8/5gLZlXPPte3y82/bj0YrJvpux+y3f2SbsZ3ffMK9y+Xqq/chYXJmPGMdM+Gd0YtcXR2V9exvq wIur5ez7uJi02x/eoZ01t5IP/nh/bAF8QH0gxDmKh5m2Y2Xn7jnuknPi7KazefzZHF8r+8DBYGTY tJ2f/cS7wycPZ/z9nNy5PkEdV/Od3vTlYHokbA+Kvzce+7sNzP7qtkluNTbe4wfZ/TDDg82mN3NY 92dO/7j7fTnxys1fPA99vfbZg1+vgXYj3rHhj/OKfTob/+RHy36+GVfRzj7hmavxTc5VvF1fQ7sL 3UqY2vqvvNdxc/oqn1xtdl6xG2vJ8P/GSi8c9tCiF1t89FdaPqZz23xmb9TDLPYzl3DT06abvfj5 fPOTJ4N+j9NHq0arRVfC1v8UDb3yym+Mr58f+jcv/f+d9nXu8vtuyXwszzb4xHrzPuXfK614br27 /yrv3CN/yL3yG2uTu/u3TrLRkqOXLt7rONqrfnRt5RUnuvZT+mjqnecw1o9ZUraH+5yy7SNscmhq umdu53z2emvLGOLEqqWTT+mzk0/fzrdPnF/ah+dj+A/M0t/82L3yxzjjZcf47odXm/z/sXaW68zu B7i/Zot/ZNT6HwBmEEZt/Ht89OP85fbOyS158NrmznHp88//NNdzX+2xyM8Q+FkGD4S/+uofdg3s uf6sBW/tcG7/f6rcsYX5SrvjOP333JOt3vo3Rn3r1/mTNx65EWw/YI1an+JzXaNPnh2yjverM/39 EN5c837tt9XgPPy1P9diP/rjuSZyThqu47ZKVkE/29H7fRQ09rLLLzrkVAWfHB/5ys9q8RUHebSu seKnBwtu/NrbFpnofIeBD6OY8in/0t97ik8Mm6MnBv7D0fK1fBur+QWHnnznA5o+ufzRJ4NXhZFf WvaKn000+lp4+uULP1oy4mUHXdxaugq6Sq+Sn4215NFr87UWHU6FbXaV2wY70emIy1gtl+h8VPDp hJ1vxbZCj9zdh5ctuuWw1vVI9wHIsoenFEv6/HKuT04p3+TUSnmFU1702YfBntp1A3qx8kclz442 3WySNX/WZvnlY/lhgw/lKAy0fIaFXqufD1qVrFo8ZMvF7VO6+Om+2iZDt7jXX/meY+famXhcD6HP nzkinfUIswJ7LExcJw5+wdWWw+aYLCx8NTqs6PWbEz7Lq6J1T9CHn7tuLufwFJh0KnefjLE5FrNx udev+oKLe0TlRauUc19eoSceND4U94DMT7DNfn7yWEy13U9nnw5fypG+NZYNvsBvW7lzRYY8fvTk 8bpfj9d6JU8GTTFWYITFz9te2LX0lW3dDnkw0cqFeXFNHWZ2a7N3Y+mjh5EMHfGwzzetdaFNvpbs bSMdtNaI9rwVa9b0zA8Z8ZpfrbFSq8+3u8bP18WE+6yBvU84Ovzla/m8Y8xXrUK2+NhOtrXAVnJa MnTRw1qB+ZOuVokfBhqeCoddPvLVuuzb3/lWLozbVlp/aHDy/baZba0Sjpbc7VdxwFXlkoxKnm/u 25C744CbzWw0vlt9/9pnnMycNTuAVN/84dcdXzbzt5bObcO42PJRG57+jZu8NrnWkP2A/uLIgS8s yNvUn8x4Zn55+1lJAFO+w8cb/1W65U5fDlU0hSy6mg7/0HffP/s38vitT62ixfvpfBv463lD7LwY dPQmjuXOh4medpsNZH5MxTeA/zSKf/7z2eBysqAJO4gwaAei5UhJ09bHKxjt60Rk/2CdRSRwtY2d noJmA6imo2WPfyWWvODJ8p8uubDDIxO95MJR0Cv0yMKvotkQb8x0yGT/psG782MBNYnoZOkq/FHQ 1GJs0RUXH+jASY4MvpNi/pVDdDjFgy5HMOjyWSVTPm77bMAgE655Yp+cFl0bLZ9g0odLX5/t5NGM yWtbL7c+zIp+OmThK1o+hmM+4d30MMtZvmrJFh9d/pKP5+QADZ6Hvx4CywGaElZjNDGGa1we4BbD wZ+dwtxUVvDIsZPvxgpZmGQUdCcTxuzeuSNbJZsMWnGiV6JbE6rYFLIK/ar1xa4bBB4AF5eWDF7+ G8sBfCU7Wj6HqV9tbRQrXHOiwg2Dn80LWZW/XTiSQ5MX8ajFk20+lQ+ydFSF3/nELl93/DwAvuWz habS1WavuXTjy6fEPcySJ3JaMZLJF63XeSs3Dh9OsYaOLfHB+fLHo/M8AC4O/npFT7mDpRQ/uTCL jy/FEy8fvOrHq3echEuTuq9TGbvfzZO7P8/vHngIPaFM35xax9av3Nm/WE8nj76tfr7dNzHtQxfb G++mFOZ0imVzMyxZmZla+nnwy9YojPIdT2NY5EZg2zcTTy5Ha3hnbW5v6HA+0NahNJf1v/xnsR9f D8jg8kUIQ/CgUDl/t/vxz+j6ZuJkby8G/zw3ZKm3Vjs+O6HyMKs5PG0nIekcmfNQ+DjA7rHNzulz SWXHBSi+uoU/8+8NY6IgsSG96Rx+D39rj894o0EWDr8NxvY+BJ7urvVZez+ei7d7H9Xatz537seh xRhl7YJI6uktZZM8Y9zXsnYRxT0+HH/4drD274P3qlueo4f/Fs/DWNzFOzb4fdbb+Dx5mOFuM1/P J7a/8vBvH/zOg+B5Nbp9xHtJb9x9MMrBu8z3e8f+sb2Bjsi777aGcYATV4bir58bGNvE7E+eTE9/ X7/+1s46EOfE5LeLP5/jBdVvZz/hwyo+NWl9mTvz+O23/233f7udz4cS91VWq9FJ8ePnHCr7gAjb fNr9mm+Xjb31cexsLpqExXn0efxGl4Gjt6RHP/YsdQKL2z4TzwsJ2NY80T85lJfHj+GJn09+w9oD YPtWv5n++9/Pb/7Ow18329X/+T//59s3gI17MOyc5pvdh74f94qvOVlPHjvtA9CUfPkg++Qi3pE8 8yCPt2y2asNMB13d/D/24t2yn8L8lBxa5x769Mq7seJYhx5mPuCh8SV/krnHaOnUOlalvx2TPiX9 u72xkglHy9+7ZA8NP6xkGmvrJ6uNTrfxduZPtMa1N0602ptXv5bMD2Gm/0N8GNVkjPXvVr8Sr7H2 5s8I5Wa/8F/lz3Ew+xTr16J9tPEug6fgVw/l/A3jr+mTu9eJcbqveLedT8nc8nf/1oseLf9eW3Ju TPCtc039xuw7j6SnXwz659gz/DkOt58hd/fhT+Z2/6zPRoWs1w/O75HMfvFc34w3Y8ucyffJ+1nl T7+8YU5Z3ume8cPnn6oUs340fQXv5h/q3/iXnZxM9XUcXRuv9qZ9Si7aLf/Q/jO+3zLiv8dgzKk5 K2f6vgXsw0a//vU5Jv385z//7He/nVeBzm+d2d8656JH5+ibhI/HCtivttD+lkL/9jm8Wli7vsZn tOi1t618vfHEutdacxzWF5vjjdZaVckfuXloNHJde7qudDx2/HaOTkZdf8bwj+bcjLzMwFNsM8mt 7PjcNiGPVTx20+l6zTiZ5gB2/hYbGTR5SB6GWCvs4pWr/Emuc0vnYmHQx6dDn0zyt2/5Tk6OYJMj j4afzN2Wb77nG10Y2WIHRpjk8M651PsbcciRUckobNFV0PDQtMWmT0bNJp4xWb6RKRZY6PDioylk FPJ3aawNm2zy5YFOvmgVNir5dNP40dySY4Mcuqrka3QtHbKw1GQaa8ko5NVK1134Yem3BrVkuu9i 7WaPvLXR+oDJj3zBv8dwFFj6KpnyF1b2b//hJOc+i0oeFp/CK47kzVHrQ5tv5MorO0q+pqvln5Iv 6dD/lF4Y6Y3Q2pHHfIVB/0/7AZY5jM7v747UvCp65mZ2Nz+aixL84tWGq1+e+GXcfNNRmjs+8BFf yS5aPDrkq+Rg2m59w7YHQmzKX3mg/xbj6PBPSQYPtpjTyW622fQFBHN324dFlzyfycM15/wyNit/ Pz9S2wNgcjDowDPuiyz5JgYPtsPJDr1kxJC/7KDnL7qSPzuYP9ks/+nzQUlvB88Yj7xWvXXe5Nmb C+S21vzBdz3qm+A+nGy+ynvrIbs3LloY5MRWRa/Q4ZO5Ky+3nH4+i0H+FHS6fNnr5bl71PyYE7Iw m6ew6WYz3GjabMNV+Wpdnp8weD/2Fmttevn1aoMtPLmAWQ7I8TUamY1p2rU9/GzwT0lWPx4MlR2t HIhf1bffgl3JDqx8uucJXSlHWuW2vYTnDzoZNV2+6cPlE5vJ/fiL84GKGxO/GgY+zObdOBwythJt K2r1jKeSY7v4GsNYnUcGXWku6msX7+Glc+M1V3ws3vyzD+jYQW73J7DmnpO3CZx19X5+AeO7+WIf fPL7ivwrh+yzIRdkm2N9Okq+keWHSoft1oGxvkK3ivbt3Bf+2dSv3z6wu2KffUlpsjFgh7CJuYww rJIrASRX72lzKtkcTI6syqH0CkhCbjm695jzaCeI84PRft/CjpldmCYELjlJbKOpJROmNhv6YeR7 LRl67WiSRScTn19ss1VsMFUFxj2m16LRqtlMjgysGyM/bjvkHIzYUOXBhYmHcRZGuHYW+ULnxmeD LfjoWjQtTLziwg+XH2SaP/jsG3dw1C8meVKak/DZgFvBp5NcdDL5Gq0xDHjqPR8wjO84ikULs1af v3TQtPTyn0346M2/tt+eTI+8ooUZHVYVXaVPLjq9/d3e5xua2SbHN63KP75o0y2O+O/xvF8IFlN6 tbBuHH2lFlbxoLOBZr6th9YEvPj33KOzAaMclpdVmD/wlOywoQ+HvjF7VfR0iqMWtnkv3rDix2Ov WPBURdzJGuuHyb7Ctyp5fDWcxlqlfPEbxsnPrLl9IHpk6JJTYVfOScr7id475pmHvkFBPp8cOc9b HEL52N52+KIW9/HjrF9axYSvRmOX3pyujcyJ0XgC2Ier5/d6z/bngS9d/jUf+0B4TkBPvOwM/qCZ BXJaYwfMIRyOvDz99XcepvTt57fT3DmhdRCm7wan0wio+mKZv6f15MhwCnvnwfAZ9/fIpzfUox57 2gH9UNbIB8r6y+6r6CN1IM960hfiiuvsePxfv3f44U9rhf/Hufd1eWjyPWtq+Pec65+fb3in31hy Bo+e1kNmz0VgTnrXx2+f/u3Q8kd3T96Hfx7OHb2je+x5mAvawzAPkd++/ftgv+GQkzpuTJEH6//H PzkXw/fJ8O7H5gMHu0bla+o+NLZmp7/T/dBnsncq95u4gMcAbGaOLb2jw5e3ir+TNB39HDvD7/19 03v8T6D5tC1UDtazNte7g78Pf/94Xvu8J56zje1+ay6ONr6RDS+sxhvT4/8JOIkTZw9tN9YnlnS0 h3/rvAQyrGOL7CVH1wdDBhN9MztzTZvPf5oH2V/8cfYHvzkfEHTcY+tHnzuvOD8jIR/2lT/7Lz6E 5ALfuYH5fQw9+5QFfTc963xsjiG2+ra30AZ+ywnzzCnP3vXP/KO1LfiwQWXnZ3D6/Woy1iI7b+UZ nLk8+0R4xn3L3nbXcfO3v/2P/aaVb/j+y/Obv//jf/yPfRDs27/ozun6IFPbye77JrHZyb5xvqOd uXk/pp05Petl51ZezNVT0xFXxxm2spedG5fN/EDf7e8RTC49bbL6t2x0Oq+YZNFf8einl4w22qvf eHcJT84+lmd/sPP5Ht8tw0Z6t79kwrWd1s8n42j39o+WTC38O4bsZYNcWHf/1U/jMJNHe8VDu/0w Vj6lm73wGh+NT/9NJrxb6tBs2/L9zjn0j3G+cz/2XnHzLan4ta/8T8We7t2mr62Pf69n43i1N03/ h0p+paeNlk68xtpbTv+u8T/Iz77SGmid8V+1LrXO0XYXOcfo7GtPPdddvkVZQWdz19Wza82n9N5l zbTrzoPnQzGjOmX8eW5UGBWDs8EPZWx1zga7Qr5y06P9326L99XOqy+v41f5/9T4Pew38R+yf9Pv PkVzzR90c+e3bXsI7IO9+l/94Y9v910yRuesk/afH3MP7z9TfigX6f9g+/Hou6ZghXe3/Nzj9fjU +qZQzFryZLpOHcIe77/52vny+zXoWd9zbfLc/3nFcSMwDHjldx2cP6s/resluCr7n/Kl69U9v50Y wqotRpjVYiGj3nGTebVzY8FTyfGPbrGTQy+mZLInvvSzQQaNrhiS2c782WvI4Yeh7b4NO87x2XfO 1PU3XTQlH/DCyH82YaHnOx4/6Ncmnz5c/OaHLhlVIfdalzF/ksXP91snDC3ZVxz0aOzrk5ML/sbT VuTgphtXohvrw8+GGFX4fM2n/Cp+euTg1sLjU2vh1m2em9ts5oOWjezkv7aaTjxjcwm7Fg4+n9hq jfC3NXTLWCOde5Onq5RbOvrlrPVW/HxQtHznS/Gj5zsemfCN5TfZYiDDBl+0xZEeu2TyL3toysY8 DzX9Tq8P9ycnDhW/ChOeQj8Mvql4ZBWysPiDngwaXLpkwtEmEy1b8KLpV/DvCk+FU2mthc1+OjKQ XTS6/EfTR5OvvhgCMxvNq9a9Ci3Z9NmDw562om/9KPAr2YevkLtr/JuXLF6yaPXDr711ySh4anGh J9+1Oy+52j2ZK5p9uDoXpot1284HtHLQvMhRNmrJN0fJ5VNzSAaW7YBeYzQ1mpau+wTfzBtifjSt uSGPfttEu2s+oIUjuOhw0ndf8Yu532A946O33vP51R45vmrZ0BanNlvZML79WIGHdvfJpBMuX8Pn T3lCqyabbnTtnVNyyt3CLz5tvHJAvn52tMVf3GRWd3jusbRV3PxwYOZbOGjJasWSLyv/+K5fKV/J N45fHvDZufHQ8odeGMkYK8ZwXunWvwoD3zngys29oo3pWR/yq+AV6/oy4wlyef6Yme7V49NT2S2u fDFWouvz4/YHbX1+ZPXh7n773EonsjL7ADjQdXLunE3IK+APYAGoynu/STqf1kCHI3lqRtEZVgVl zOGqnSm99OmpxnDugyY5n3iwQ/f1dxi3rnHJE4vazoZclZzCTjQHADdX8cSswOK3csvxmW8lFZ+/ CjkYsMmkh6ZmJ1to6dGpX5udPulRPtD5wW4VtgfCbhbujeIZo3lgfvuaHRhi1VZgsVHlP93iYRM2 Gp/gK+JAh9cD6NaO+SKfDhvNU3bvlq181JZDraJl725h8kdbzqKxxbaiXwmbfFjNvXE65MmWE2M6 fHAzGib+nUf6KrrCFzWbdE/u3vPLnoP2RL869F/nBwMGLPJtV+j8u/03Vz/5ydn4YdHhKx1ycBrL HX00cdClw0e+qsXXGAY5MmTv3OJl8/a5PKBVyMFW7z5+fuLlS9j4J2fvB/tsikWxn8hvY76TUeEY K3CaRzR5UMPD108+DDJ4rY10oou3HPF/X+M528nx6f2DDuWFD7DzycNfD0TQybCVL/vpvc3z5OmZ HzHBPjfuzpzwhW64xiq55NkLnz2yPXhmr9zQKYd0f/f1b22Q6y+d/S2txZq8jO+2j+98I3h9ep/f zeM+QH5/ALwPf8bW5uLZCtid+4N7THKQ3Ac7c8K6MY3Mm+zZZPaBE9o4deZwXNtvBnNxZIjZvj7f p4EzWMrI6j4yupXN2eSq8iaSwgKiVu5+tGmHHAzf38rmzv6XV88+g/iT0+SM6d10fXnVEt8x3ake 0qqe2jqRPnN29lsw0fYbCg9GONsOwurCmc7+9unka+2Ml2j3w98je/gi6UFXRxV6igsQD8/Y3vVA dsZvtodPdOWeXEx0S1uAiX9/r+en75+AbLvzqr0fze8B79zLk0rJWpi+B77KPry9079Ufyau46bu E+uZlSOCOL2pZupN5ontyDx6F+1RiX1wN86MHdbJEcfQ+XL2NbZrx3PHdfuO33kN8HOcLa+LJMap PvigDR2iIu4zf9hnrtDPWjQ+21SYRyY+yaOfbu3hJJfVxmf9HJlxwBxYT2PLvkMc5v7f5uHvrqnZ rj0E+NPsJ910tt/8p3/6fz/7h//nv+7vD/7sZ9504pWKzzxbS6Oz+4U7Jr4+jsE/MQ5hdiR/3jc2 PEwzOYInL9MfjMrdLye1ZxGdGLPzxhuAxXvWgHhgic/2dtpv5xxp5nI+qPdv//Zv85D33/Y1z7/8 5S/eXv/sVdB45t1xQ758+1eB3z5YP1+zq63g7T5y1kUt2qmzVp4NYs87Lln7/OTrh6nNpn52o9+8 +NpPld1eh3H7nBya+VPCrH2XaS/zPnfxtGHceu1v0KJnX3vT9NGq8bJhHsK7dePf6w//tdz8sF/l 2Ih362fvlr/7ZF/HN63Y0Opnp/aW1/9UuW3o37p/Tf77fDlqLpufaCd/+fp93e9T8iUftfVJW3+N kw0fvT7Z+snHj15LNhn9u/w1OgzlltOvtr3cmHeffhjhpAOjtYq3cmMubLzWIx31m2/sPwZz6hdf nHWIfvYJz027ffvM2U7I+tk/u5V73Wabbv5p9/xu9svH3rwVah4m7wfTZj+dr9qzJs46gHVjiKVS LPjJxNN+inbz/0/1bx9fMfGUv8WXdD5iycNHyl8avdo7uToaeOZAkW/Hm14D/ZvfnA8pOf9wL8Ex THnHe8/1p/x8l1u1v/nP8fPjdgtzQz+uLObSnjjOejrxRNcWo/Vb9ZMzrVX86Psh0oFwDrbH38lJ x2JYrpkVN5LpKHx1fputs3aXtTzjjhn65Jzn5K+xEs+1+u1z14Fr5zku6NPTpqev3iXb7Iephakm LxYyYqaDbix2JXly+Oj4Ctli11bpKLccWfrOA+VAX5FX1+1i7/4GWtfRMNKt5avCl2LCay7x9NEU /tAxDq8cFrc2meKAnRx/k8l32Hxmi6yqXyGXD+yGlSwemrF+a4M+Gr+TRct3fuizrU8mbDj0GteS l3v8cn3HAacxWZjG0ehV+QJXJVeu4RqTg1cxTq4WDXax5Ce6ArN7VOnwS47oqF0b0VXIKeSsje6N ks0HueEnbPLp8IVNLRo5OsVIBx9Pm53tzB90svTpNQdk6XZvil+qOFrjdOiS8w3Xt+vcGcMJk7z9 suuF7NHpHjlfbsxw84VO+WVPnozJ4Sn5QSff8eQwP5LDJ7++PPEbV5c+42ymz66+SrbCJjvpiy3+ 2f8f7HsdsCGf5NhpPw2zeUK3n972WRt4+Y8OJ3vZT0ZbDvHIKvRUJXq88mWskoNTuddkOvHLD1k8 9OKTM7rp45VHMsrj0fbHs9Edf7HGBzLVlR1ac5EfWhX9LvTyB701gs5n1690xGqcDJ100ycXndyb zuNfPtXe+vpqhe6b/hD5ZQy/OT1fLHGf8swdXD42T7edbGWn/MNTsoevf9Mah5FsMtlBh6eGj4av 5Xf5pYtufwdXX0tP0S/maGGuwCOTT8UhftuO9vYzn7Kvze6b7GCOt7vW0pXL+ORvv2CSQ9NmO9qb 7OUr3/Fr9Rsvcf6Is5jRijvZfMov9PJHnt109Ctk6LQ+0HkiFz+Ze5J96E+rlDMY4Wjz47zh72w/ aHjr++Ql+XLE9qdKftLnGz3txjMK+OnunM2F2YiMDwftS4qKhjKmG+bv9O8n53bOXoST0eipB+s8 NOME48lxSBKrxniqQreNNF1j/A6EWgs1PRgCT/62l093m3/ZpA+PjD4+Hpxo2ejgQqYEhy2mYuDP rUuvm7kOyuEVgza/YNBV8gOevqLPFrz0YXajuAdNZPF7CGvMhsJ+/oWhRSt/WjGis6myYxwOGYUv eNkmi6fCzAY8VckH/Dv2ZT5/8O5Kp0on3XyldvtWTGHiRaMDK53bTri1fHYyQVcR3/lm49nowtCG X0zGav7SPWvl5CUdD91mKzTc0npqfOPljxiUePxVxEWfXX10fXr5cm9PxUaHf/Cyb+2WJzR9ldwr bnLobMHJJr/YruQrHFUJlx5ZMmxqs6sfrtY4n2+6/QYe+1oHTLGo5DuAtn+5ccoRn/TvGMjddPpy SQ4uvr5ibLvIdrF4ENJDK7JVdpSz3ZydOPzsZ0Oc6sz80559xsG3D1vO4vYqYa8X51sPXNxsaz7h suPk8Dx4Pgd5dstPsZgHet/uK4gOJp/F5Cbgyo+e17coR37yvmvnOYiabw9x5rcJ+PRnP1Aw7Y+9 7np8aTvwYPgLr4EdnP2dX8cq/bGzvwE8OqM41XqZtTZ1/u/DnXIgT/sgeFq6p9y9937cH2qPpbgf R1Ff20+hn7kTcv7XP9r4h/eR/n0aOdvj2T7M0Tdfn5MAc2eMtzmW54FP9m09jD7+fruRwBRu7W+X rvP0HjtDr681Wt1p+5TptktfqKXvQ831cbbVAe8CDF01f/tN44Hc1+rRXz/mr/kz3/OQ13bR+vLp u1OfT83NuplIjlG++e9bnKOvuDHN1hk9Yuxul/2ReXxZ+elv3nZphpvekf04j4d2MI7cD/HJ2NZO yyO2jn/mzLbiVc/2G3veMMfXPcYOzavjt2xeZnudGNmp4sG1TZ/cQpeGE/nGuTJHLnmtcvx/36+k ZzteGyOztLdEfsxN8ivrQ00zd46Vf55Xk+36/G725xOCh73WYvvj08654dDNtw+U+BQw761x7otp /du5WdbSToAce6Z79Pcb3pePT/jr+7AX58TKwhObi+OnvPFMzPpw4jxxTUz5kAKph3b8ZfyJw3Fn Hgj7dpXXOvt2b6999vDXb/7+8pe/3IfB5vk3v/n1s+3OuenkAW6x65uLjhXM8wn9zj2ZePfxg4x9 /KR0dI6uMRm1+NirhruA158T70e7aBV6jW//8KMnq73tdG6Dnqy2fvP5qmes3LJ37tK3Fm976dSm I4/pJN8YrzzTU7KbfjlILt3oR+v8Dd+ofvI3Tf+mGys3LXuH8/2//FPofMqXeNpXPp3w8/OWv/1A /0vl1h9vRvRto33U3tdTuNr6YX+KdvPq1/I/DD7c+cDLL21yt43WZ/yblw1t/Jumf2O+8oyzTy6M aPjRb9mbHz3d78U7x43OAW5fyLd2/ZSIfXFY48ryHLtm171+ZRPGnUPbF9qrn2TozNnagC3y/LFD dsx5fyDX9nn7Vp/WIGveSnbyB+OWT3Btj/1hRvrfauHddm77/1vAf0F5Y/0L/Jv1Q/685eERhinn jsPOO3xQyYex/uM/frut3wN2bvnnefa59p/N9DV+cO82P5XjT9HePT65PDnVP+N3/vpteA5vy/ik jDmeEoa2mLWOdd9e+0Cy8XcdzyfEbDPyUTW23XceWgsLvvy1nbX+jcPVKmTRyzd797ajTyZ6x+aO z3h8Crs2DHbIKNnpWg8dP+xsZQ9uMtp8hBWdzsY68fodZPT1Yeh8DFt+8vm2c/uUrlalQ5Ze+mHS q5BR1o+hp4MmvnM9e/INJ3p9+cgnPLZhFa82nfKVXP5rq3j5oKWT33i3DlthauPXz5fw8ovveCq8 2r0ef3wvLnyFD+nAQe9+BHvuD7r/g0cuGXJqPsUvpuhs6KvFre+eiDZMfRhi0FeLj4x1h89/RT9b 5lI1VujyjQw9Oul3L4YsPrn47sXcMcEil53bLzx+kS8GbT63vuimVxseDPp0+IIvfj421vKvSqdC vpxqlXwh3z1XdLJwlXuNkyuGG09fLcZkihEOfv6WJ3y5Jl8lV8zr54zTv9slzh8Y2b37ycJjQ9WH CZ/s5o3gnC+glz8kYzrJtxZg6NNfTOtifn7CB4CMYZtPeiq5Ox40Ba0arbY4asmzq+QjWfrKrYev orV9rND8iVceomfHHJAxpmuc7JCmP767DufKtLPnWVl0P9WUT/SUcHfw8ueVVwzE2DZm+/YpCHT1 livHxZ4MHbbCKQfGKjvZqs0OPcW618+mlr0dT+v6dwQWD6Z1oOordO+5zrfbdnK1ZOhVYekreEpj 9w/cBxPbluG7T6kq5ORKe69NvHzkS/q3bf18p/+aIxgKuSo5WO0v8N/yNX7wobnDI6/yRRz7cy5X vHDgZT8fjJXsatHIwoq+8s96Ik9GJVP8ZF9L+m376dLJNlvkssdXhc1i1mZLS0YNY5+rzfXRT+bY uXkZ+XRghaOf72/tY7sPIGSXzj6DffTz803vyQHM8qmPz0dl6Q/t6D2++CqVdJ30n1dAr8DQnNx/ MTuDP8/Npp/uQeT9AU4JLRn3q/EkueQMzFtCBaJITEkRjBOPDsI5zId2wgUCtwOsPowbC3YLDE56 bMA3OWjZJttiyS48fQlT9W+/8enAgcsffurD009P+ypHlyw5PnUzV0tfgenki13y+YZHD6b4i4VP bMFAKyb4+YYvfmPY9OkpdNhgX59/HhzT4YPKp2zCh5O/xmSNywdcY3Kw6ZIrNvx4dPOJfYUsvWLn Kx5ZVT+ZfCarf+OSzb87n6/rLTv5wgdYxYyuJAcTX8mmvO03HvfG9JnnfL1to8HhZzGgnXl83wHh VWDTUfmupMN+smjmWe7Z5H+fujq+fbYP5JMPtzWkVekqsNlE08JX0dkIRyzpoanGZPFUOsaKlg0t H8JqTFbJfph8UMLWRyOn5rc2DLpk0LTG/GGzygclO/ygbxwOGXQ05baRDNwf//g8+OVjsuy2fbKp bx7xzZHitaZfPDfXioMsTPrK8ek9f/TJ8A2vyk8Fna6HD6O9WLDLBd1RWz3fTttvW+zDQdq2a3N0 9kN0xFRlW5//Ytl1OTQzd2zyx8mMPMrXrJ2HD8tNRBhf7atbneTMmpvfAf58ngTxG280uD11ZCem mZXJEfqMMdxxnAJff89rj8La8oD4R3C2ytvYGJ/EzMfN0yqfHABi933LO3QnZsfmGb/599wIXS8o AZ4Co7Z+Y774pqHSujmjpXzQfacfzHsd4K2vg8esPv6p7ydP5FrPrYce+J6HrvlxYj9r7Kz7J72L 7/XkXuOLfx50TR4He79d+9D4gL+vcX7WLNlN6Mzh0T329qHvfODAQ+X1Z+S8AnpPgrfV5z0b5utZ 3zO2lhxLWotOuOz3jD38tL5Wbzxcnx4Mn8aDtWVaffx1cGw95pad3OEflfXhbIqH8PwVl1qe9ZW7 XZkPK+uswQdiZPlidObxrM0xNgw58epn+40/ePA7rYeCO5/4cj3KthGx83mrLWZdOf60ftbKMbbm 2TpZOHO0vh7FK4b3dRS/+ICsv5NBtNZhfkRbY/MHnXzbkbEHwl797Hf0uOaDG2jebPDd7uO8TeS3 863n384x7fef/fzn/89n//iPP99vIZl3J87WhIAXdyI6v5X+zI28PNtrfhz/n9xsDCdv+H0gQf9c GE9udn5QZu23OJ+N+WDRP/Gt1G4DctrFgnjmnPer8+E8x+bf/f4Pn/37r3/92b/ON3x/9atf7UPg X/ziF9t6KOybwT5E5zef236PrbN/L8cnh+8XS+zvvHLoKfJjfy1fzUHrZbye3BX/WQf2l7tNTW7Z rE9XaZ710cjkW2utcTpk0RrHR/9UiU/+U5jxT5v/79vWza//agdd/Ws+yf+nSvph/BBO/r9iJH+2 oZMfWEqtfnL6lZsf7Yda+HxI58ZD+yH/wss/4zDi3bRP8T4ld9vHZ/+mvfett9axvHzMzbsclPeC fvPa35BAv/18lSXzmo/kX/0kqzhXu+0d6vtfPLo37qsf2UircW30u43X9t6YTH1t8xfN9qzwB22P H8+2brw6T57K+h7753Dz7Xxwxb7DMRvuj2a/1r7EOFvlavfNYwsd7tpkfKbV+YI5PT8RMFj07Vfn XHCxx465g+8Y46+VlQAAQABJREFUfPaD7/saMPmr/zoHeOVZW/+mr/6HMwBIH8sr7kfu+whW5dbJ Xjxt/PJkrL7NyZP/5D6le9M+1c8ujI3z8U9uo9GT2705PH3XMWc9k3F9f+7V+Caw49Fvf3t+Wsp5 /8++OW/1Ouf751okP7L37v/kZjflk6M9tg5hfRylc62StnbysfTx7WoX78nTKK0UWvFkL/vyWU7F vdcr4J9C3vqyTdDR19Kx3pwPuL7oWgcNX9Ea7/XbrCFnxhPR+gsvv2ApWtdeKp7zOj45NqttK21P +U32dc7g3Vj41ew2Np8qe9ri07Kl6NPLj9tXOsUtrmJLZj884lR0zjv3eu/Hs3acc83/fICt0GWT bvHlDxuKsb7zJDGSo/dm78knTFgqO7du+HiwktWXZzYU4/pk8leunGsbFy8996zuwk7xoN9+yJuC z4aKnz/4+Z5t+c93usnmo3F6dOKHc/sXDQ59eq1/uuwY55tckzHOBy0bWnhklHSbTzow8dOnp7Ih bvx8os9WONpwtXIdHt18JKfCUdGT19KJJpfGfGgdGbedsW+s4vfWQrho7OrnW/bgZoPNchIevfJS 3ORbw+SsbTbMF/8UMmjw6bGbD74p1j6Ibrh0ywf8GwdePqHzP1w65QSdzfTDJKtGJyd3zQ25ZPkG r5i05M8Hs2cfM2P+wCv/ZNDI8VNfLd/6MMuXMV2twq/9Bt3sd+ike7fswVfWHzqj7y0WeHtes3vu w5eH/INZnsTJnvlCowvDOH+yw2c0fiv0VHzY+KpSntiFa6ywRx4OWrxswPPtcX4o+GSbj9t2+njs 0uFHWPjG9nn6sLX4WgVePqDB0OL6qQ628VWy8PDZa23okysf+vlClq4xP7X46Ju7J3+3T/wiUzUm n54xLAVe8eLn6wjv2vzj7Ov5ic5PVVnbz/qBDScaPGOVfLbR4+WbnIRPLqzpzBp8X2dsOna67+Y+ pmdwfCLfvkJfXFpzppBR+BLPuFyQ5ZMWrbwYF3M0cmIUE7+Tgdd+gsyN3frY+3g+2D+y9BRy/NLe 5faDD+zDUfHKoQ9nDGG39XOu8ZybDZ0c3btm545XXykW8m1z6MbZbH6T51f497pI/u/+/u8/+/F8 +5de9+LoppdtNDpq9viz2+LkRx9PyU99b59J59YrP3IrFmNYSvJfP8de48/nXvtYni/D2Ieu2P75 Eqipmnuo54aq9zfNTTivnXBinlEg1dQ5ej8s4AQZTuGVTH0JUSXRyZXFu7YX48jDPc6ejc0YphqW PnylRIVd0mHATrYxmmKsHP/fT57DjcemGh1+42y1kdAhp7JjgyfTDpCcmFU04/yhaxIV+vmr5aM4 7pIN+HDwybXRhovmQOVGuR0I3/HUcpBfxRoWXVVJvpb9ePlAjn2VHDwLchf4M2fo+HRhvM5P+tmG kZ/klXLDbvnVosNjj1795Nmuwrl9qE+WLrxk0e6KpzSvblh70Jp/+VwMZGFVyBnj83EieptzNCWf 2arioYdb/qwbcytuuPnOv88//+bcSH4uZso3jOamtRGPjddC/vh61qexEp0v4em3pu64yeIptgF+ lle0+rcOOtx06euTTS49PH18VTFmRyHf+iqn8cKoJa9PR9WHXw4+8OZAzZ5552s8rWpfx66caOGY L1g/nQOHbwBzF11peyYb1vmwDTy+iEXu2oafmEd3T2jXLr/5f3LMv/D3gdbKvF9g4rNVKR6tmMSm VsrJtvKjDvPkS77l/Tkx34cmx8ejP7lkb+oGzhcPrfbv+Dl0Jz/bzpHpxx6Qj6LxBDg6g6VZ2qHT 9iDjyD20kady7kWc3MrBzNZxY/7iv8X9YGJOd3jvcm80nZdCVvkofWj9ZWO82WG4P9Smo82377eH 11zKu7V88n/WhRPz83C/Ndz8TKY37oPhJtcYWlvWjyLNbKr7yf4nF8uX0KEnu3IPHl2R+o9+1uPp e33t+snXWbvf7n7TWrH2FnL4R2f1BolvHuDuN3+f7Wv3d8/xbE+8fIjCfnR85D273dB0Qvak/cTM 2sqNg4q4TsjLP8SPf3voB/e1LNbbdnhsv8oYp3vaY5vu5/OayxP7e/7fcjTz6QbsH7465wy+NeqB sG+C7jyLc429+7WYD/X49s7LLz5sncDZbr8Q/3stoSl0js+P/wme4RvvxNhaOxd1bzZhsMlH8zDj P0+cX888fyeuqR4Gq+hudnjw+4evzmuvO2e01ntFIAz7KHHw72zpB9/k7y5jfMU7k30c3liKAWdw Dl/7HEOO6OHhc/4pR/7IYZ16tjk8++8//Wn2+fOGBO3v56GvG+i++ftvfu93Hvz+6l//dR8A901g PDei9jxxcvD1vg71fV9f/k8sJyb9t9ifHDi2qHha24z9d/poCp/3jQrucj9j2054aHffWIEjxira ycdp66MrjWvp3yX6TauP98pPP3r+0In22g/vVfaWT+ZTtHiv+rbFV1qyfwnnlkmuNp4W/l8qbFfu Ptqn8P4SPZy7/Wv2b9m/1M+XVx/pxPvYf48LvTCTrcX7a4Vsc3Tr6Vvfd7n56Onpv/Ia1/612GD8 tRJW7afk8eLf/VdZvNun+tribn7RwkrvHrfO2aivtZ9rfwNTbXzjvJ1zz/GSXtj9Rjy949f7jUc6 5LTnw4rnHAItjD3Be98tbwrwFXpwG6OVA/09VL7oLv3/0h9+fLB/2bl9RP4huUvlkfnhAF4x073p 9bOnVdFV15GOw45dXjPq+OSaZm9Az72in/zENfpzrv/ohDlbzDG5m/Lt5/THxmHf9DcPp0PpU7xk zvb4ozleZS/fb/9dTynRrJv3tXbWa2s2Oplz7umG6lnjrV88pTUOV+EDHn/w7msmPNtJ935efUme /a6zskP3g1+zpvkirmRu//UbwzJ/VT6oYfKbbTho5OkqaCo7Kj1+xyfjus8U7bXaEzM8c7unFNon P+SVxuzBD/dwP9q9/SIvjmhrZ5Sc24QJK74c6ZcP+snlR3OKpypaOHgVebmvg+GQy1b6YaAnQ9dY 4Ut9Nsg39+SSZTv8fMgGffziLz5jMo21fMhmesWlLU5ybKfDJix0eunmMz59dDr6yeY3Hnlr58Yu Drzw6N7x6NPPDhvp6ZuL7K3Q8wcNny6bxukRMb7nEa17UVr+hAGHH3Bq9eGJt+2CrXy9r0PopEeH TPHStZbZDI8v5YleY7Zcg9OlZ9+bj2TQYN85CpMuLOO7kMfT8pmMllw5Q4OpovHtvofMH7V9C91y G56fZXLN5Ho+H/MnO/zKBgxyCv+MsxGte2fr2/jo7XEjuLLp0FO05Sp77BcLv+yntp0Y8RQ+sEv/ dZ/DLjl4Sm06fFCTc/+dvWpzn49yduceHqz8ZX9jfeYB3T5PVYqZjqqwAR+PXfTkopMrXpjFpK1P D5ZSTHyBqaVXgavetuSQfjHj0c13cRcnXn2Y+mx8Nrvh+rdvaJVsp6dFCw8OXS26WDYfY/NPfzzH trZ/dL6UA/7CUaPBCZOtxmT0tQpb5cA8wg5r5fg19zeda/Sgr4eIP54vvVjFcpXvsPjWNrcxPHHm H9rtDz/oK/wpz+FEf/Udv3WUPmylGLXFxbf9qYx5Wxu/kyln5aT44bChwC1P2USXRfS99zug6//I kqfbXOpXo+UrHCW7/OKTtZeOVkFXyVTwyhtMONaEal/0d3//d+fbv89axqcjjuTpq/lQO8R9zrr3 u8fmbcf9fflU2n/iK/SLgw9iacy2nLGt6h/50Zt7t+9bzcnn2119QoL/8stZwHNC7/3o68QAlCAy CmP1jQuOvn6O1ueEquQUTBgqvDDvMVrJho2XL7ALNvyCDTt9dvHQ1SYGXz/5e/Lz47WVbHImmJ4d R75p+UXHhqHoFzNaftz+txjRFH7pp2cn0CSnl9/8yCe67BUHHDz65ZHP5Ym8Mb+S1cK4fUlOmx/J kVVfx2y6SMwu/h2/cVi3fnbZUvBq+Zr/YlDb0OipcFV9slq5UpMJb4HnT/kir2SjOTbmx41j3s8c 28mfb4GLlW2Frdr8aJ0sw58JzcPj7Q7+sfOuz17rpbhgkFOLX8u/u9Llv9oa9bCXjLw3L/r5BbNC js3j09npJZcvZNBgwWk+y0H5yq98N25+yDQvtdmGU59uY3LGH/P2vm9AD5++Us700cLVkr3H+pXi Ny6usLZ9flOSTljFkQ/hF0P59w3gL6eOt2+67JC/W30usfcR81w0jOXduZP7dh4on7yf/V1zoN0F N38feOJb+J1vYrxrcRHUr03G+Hh7Wj7qsbfrckbUju5so88aW/3ncezn8xtw/jkQfjnfQMMzu7MV r97eJBwjbzj6cM2bStbBbTr7+uen71nlrKAV3j7BR16XzeM13ek/iUG9S/NXnDevPt5iwnlK+TIM Q/+m+y3i27ZkTpY0L+XgHhft2973bx/W4/OJzDPvnRgdNLr8+PPYPO07BmNou8YmEu3+Pi9V8qeZ Rci/UxZvLvCcwK4Pi2+NEmPnxLE48MLUzvpYPbJPLA/sW352G598Wg9v+6s5ruyHVub3YF1gopOT Q/Zc0WmdSO+F3cTigfcIPLN98njmYOK8Huplf3FID1zlDX8Ihx/nY8uFOXebP8cObvJ4pzz5HBtv y+XpEJFLN7y/ngeHLvi/eh4Ce12ybUreYLYN1p51dCzgq/ltJmDny5F6/3vy8cofDX69O754tEQH a9fLY2vpbwFRPWv7yMwY3MzL+vA87Ne3T/hm6ha2hudG6sY668TxS/UtJDejf/e7/7a/Cez8Yk/C 9/fizoXSdz8+eeHh54OzJ73rx/FnvF4z3LRPYF9rrWw8G/Ic62cSrZi3vGzERwfA+k33iUeMu6ad lzwPfc2db0/x+T/mBvqvfz2vfZ5v/vYA2G/8+uavG+u/Hno/neHE/2y/c27w+MhevrBfbpv7WttC 2wqacccbOmjajVV+NjciNS9w38/F2VHI1taXR/2Htfz+vMu85ynamz0T8JR4tcif6qOl/6r7qtOY /CmnDbf2Yb41rnkq2WsM69bTr5K5een8tTad2r8m/8pP79U3cnjv8R/N5I1eeUfi//zf2+anfPqU xebh3cfm8UjfmJ/Sf6Xd8vU/lbO/pPfKex3fuK+8e5zcTfvP9F/1jF9p4UTXlsO7j6a2P6BnH6Yq 6aeLdvbj73jJ2t/o3/sbfRjxsufD5WTt39afx9axd3zqA1wD8RTb3enCyS5KN28nE4/sI/c2+riN 8st5puIbBcb/t8vGOX4rd7/xMv5/+nPbPzl/P5Y0R825OXIMdhzrJwt+85v/9tk//dM/7XWln2Xx ADi9E8K9nc5acXDduTn7zrCX5oTg47RdWfhBxtrL9xTy4W6LVVu1dt59OLE7RiYLz/nVvIJkzgHO Wus8hK5Klo7+F7OGvvVbFnMs3TU/dPg3pjFe90T08eUXz/HZGH0xBl9byV922WxetG1f+R8GXXp8 z2cyFf0qGbJ80KrZTyZdPH0605nq3OH/Y+5OGB3JrTNNqzYtbct29/z/fzjtRWrJUq1zngO+l0jW zaqslto9yAQBnOU7CxCIYATJ6/3X87366sKYb5U4LsnzIWw+3HjZ04qpGPUVtrKpDYe/inHl7tM3 plM/eT7ePqAbs33niw3XmOZOX01Oq7Jx44WFd+efTPjFRDZc64COezabX8wpaIoY0MlvjoemtQaK Ux/f+K7shlt8Wvrk9MtR2GzWTzZdPPLugckNufzUhqdNl53sFSd9PpdfdDLFqK+yBacckVPLnX42 i4M9fTwlLC2efKRz7uU994OumdMln/+wmlf4zVV5v32nA0Mlx6ZKpoe55UcOyCtaeeHXX+b9Ax19 H8BhE09N13tifXJ0wwlLzAoZlT/1kylWsrDvfBmXE3Hc8fDLuLiTFc93s4/6NSd8PpHJTv7kL3v4 xtknK15x5ScZ5TwYmjU18sVSbPTg8S3c1Rma41kdQ3N+snWf+cFvPuHoq2Hmv3FY5aic5C86eUUs Cj20ZNCSqV8OjckVqz59WHw3F7d/9ckpZPlgrOIrjbXl5faVP1UYVbrozQudKov6yhvtgW9MLz4Z tuEq0fMLLfk9r8wXScJEV279counxhOvOWEH7eZn65a95cnClWP1to8Hs3xmU3uXbJDtuE/HnMLv p3/ppU+ePTmdmdv7JVY7Pnp+ah0TaLDUMOApxuHlM7/oGOvzJex40cjok1fJJVsfvzxrfXuZ7/xJ Rxtm+vzLB7HUR19sHWV8nP9bfBv4XdmHX0f8COcf2t035g//xHvbzV/yeNXbJh45x+Bv576TXyLs PiTsdMjU1952yFX2nvcjxyv3sP3d/JmVAXjbm259cvmBrhrX1/I5v88cPtdQtrVfUmTIz3ZSmK9e 7I13tBlsEAQzqK88gzpjrwxlXEvGotDmNDk8sh1ctXjsqPG1qkIvvPV1aNlAd0Bk1wToN6n6JYRs duDmGz/qozeJxa51UlM76Wlb7HSUfMpftPyCcR+sxZFs/BuHX3TkgZw42QiT7J2n8NHEwF9tmOnS J8MHFyPlBf+2QS/ZsPjEV/X2o74D5B98Pf4hB5MdLTuqvtIcaVX04oV/69CDwz+tms3o5PXFpuij 5W99euWFXPHDrpJVyfGJjoovZzPb0z8/jdaJmR1FG86rD/B8+seNLnI7Hn8fqmuzuGA1v3zo4TO/ ypM2u+h02QzbPLhhbv5aF2GSoUNeue3CVflHTiVXrsLATwYtHbhKPGO6cseOkow+/HS1xnRhZr+W PB4cNH6pdyxha8OqLc542cWvwMfns9Z8ZiMZOOWETHHBecWGZy7EEy8drUIPXym+Y/N58Y5Hjqdf zENT8r3htibJ81WRa/3zoO25F+cfGyqMckDvzg888uSUfF1db/R/OP6OyDzQeR7n+xMe4w86/XOx feZrf/YP3iyDWV2L7YNHYvJg15O078QwehsrDP+MR4Ynk+F9gOM+0/r30PVAGOaRPXMvL/umYdq7 wKpsP/aD4VneLXNkCX1I/THlmScmm+9sbTsQ5ZJ/9ae37DPOzmnRquao+h7NnB8Mdk5lBxIL95sf 46XBnN7Rk+EpDxeSX1tDO5iPCxX6I0yXT/ugcmT096HWzCc9fTjr98g/8WfOZm4ba8lZl7s257hx 7PhpKX9beud71o92dfZm43F2/Rzq5zt5wx+clVm29arzRjHYcmKe7sWCX3njv2XwrLs3+qV3dOg+ 7PNh+LeIvtlw03v782LO9gHwPEj0LdDOIfag5jp/jtKCLGnX+4/8ffq/uXqcc5rTQzteFat46jvA 9nh8U5iIRnxjBn1U31zSaR5h7EPY7ye+OWBXnP05Oldm7DjrFNfX803n7+bhN+we/PoZaH+H0E3o //W/PCz991/99//+33/1T//0+73G+Pr3v59fOvmHObfNT3INsj2Mpc/n7w2Plcc6GcuD2TzZt+Zz JyyP6HawR+sxVzMHr4Vux4X+Yj2+IWRu1G/Gf9/W9tDXt37tvf5+ooe+//Nf/20fAO/PP0//3FT/ t72p0zd/HRtwT+6tC+6dPXdzKZ+P2p5979to4lfRyWp3n34cKxv7HJNiP3FIjf2dnWeONr5HEo7c ycmh1/8wSz+Wg/3EJG184vuxbvxacu/pp3lj6d/lqWd+8c48J/Pky3EyxfUhVjr5fduNp73pd/+W +Xv2s6FVylc2bjqacTrJ/J9ub5/K38/ZvOXufnrv0eLdbfHftE/VvXVe++/hvsp8yviXzsWr3dfx bTNebTzx3zW69jU39goFhj0aPzxjpWtjsvHae8jf+8/n8yc//PoHWdeUA/rY+61fZwK+zb79wKKv D+O14C3GK+Ma50+k4jB+5SXzt7Zw+XaXm/baJ5d8bb41vrH+1n7YcOSWjezIc3zzK7/nHPbH/Zv1 PsTkXPX7Oed6APzddx5aHBx4PlzYudx4szACd8zoimuIj5V8eCC8+fRz8sWiFZvz4O0P3LBrYaaH JmZ/y457xl133bbJqPjZYk/tek0uVXxF60ENn7R0+RafjLGCpuY7H9xr0q5/I5dtcvXp8kGJds/p jQmn+1h8Nu7+TrFkfwEfL+n5ZqI/4+M6ruuNbHlvNxGML7NGHjHyp1oM4eYz/8SYP/G16ZIll49s K695YOOm04fLRzzjMPTvWMNvrrRoyu0Hndc5Dgt2drSq2IqPrkIOfmP6lXyqhSEGBY2u90RqPufP q465zh82igcWOn4YWn7Ch6dEg9taTIZ+dsnSywb6vm+bGPXxyoHrZDyy8e4WFnvktfKUT/pKY/1k yfPJmN9h5gee9xdKvtyy7uU5Fu65gKOg0a+mh8cOv7RK65gN+yib9NDLtzFs9viXr+Ii7wOy8kTe /RQt/1RvU+j4840w4fCnnMBS9/3l+H3yIic+ZHB+iZJdOngq+fy4cwwTflV8xUKfTnOeDP6x+TwW 6d2FLJt08xsWernVtuaaE3vMb349++nGd/YDuNljm6wqjvBhG++3LecLb92LoMdOOvqVMPMJnc/N Wdjo9MLhM3uN8cXIN7TyF50svsLW+jltOmyiGfNJS07J77uFf/P02a2lrzaGSR9m+YARDl0+rM2H 3AyWlm/33LXOd+2Obthks7vG5wWvgmdeFmv6eGzzKfvFra1Pn2x51dLhB8zk1o+RNUaHiabqd3yZ X+P48PghHrro8MuPcT7kL9vlMnvZXPmH/+vT1YfJzji1tu5c5is864G/MCvoKh/IavM9Hln9YksX TjWZ/DUfcmIcDlz1c3Vv8hyf+AW7lh8KXX05gRE92bfriYeNx4XY5iF9LV0Y+Wq8fjz839wSnMLG XclmD99YVcoV+WJDJ89WOWidJ3fnWl+hH55+Ze3N4Ku5d//t2Akbvv1M+WLuqZtz109y4ksSYeHf 2OUYXU7UCdhwC/x9UD33yDbMB+s8AN6bPidwJxu/Ai0VBEsahzmnHNpZUE4sBY4eP0e18UsyuRzu gpiD2YLBFppCT0Bw7hPoJmsWWTbIOGC0dNBNEjnYyUlqhZxCRs3H92jZg8l/dpzUjfP1thM/TDKd MFoMfMI3Jl8e2Iel4LMdrzzRbRGQwSeHn693CwuPjhpOG0v4/JDHO5fh22jEYN7IK/TphItGRiWv FBt/lPwQA5qa/2j1yRUnO9nKHh4ZhY/GeOmg6yth6pOhx8dyIV604k6GvPkmBytsfN/+VVvP9Pmh 6B+Zk8/s4K/8PAD+0k/cPubs6J21kC00fqvWmdrckDEP1iA8OOSzmZ/Z66RmzLc757DyuXwZt9bz Aa0chBEeOlpxkqWnkFHJmEM+k0Or6JfH5OkXV3LGVTQyyRuHi8YfVblljNHRivcVh4yCD1Ple3Hi 8UMp5/pwyajxa9lov/Dwv4vPMOmSffrKf3k96xo+XjK/nr/b9eX8Hc2d/3kQ6yHwvul++Np+yfd+ Epqt8OHw6a54xVA82auFoXw+tj+fdyHffz6xzsl/VM+XHycOP5/7jb8J4YHP0LOp9eGHL8fXL9xA mOn5Yfro8yqBk5eJWf4egJ+Ja/mTnxEhh7XfAJ7OYuKrHlgt35iXp3Wu6qZTvrDlAmO8HSmmtf6d YuUsfV6iXdIPqY837LABt7K0GWgPfewdMdSnD0N0s5S9k+2DIfd++mjXzHB2PPN75uy5v5+Hvycm tjfU0c2TfKo9MsdX+ajEP5TH2hg+PDH0sHXxN5A5ZmbAkod5+vuzz7sGx/fxYf/2yfC9CWMKtvyy VZWU1md7X/tR63BzOXI9pF8f5RLWVLb3YeVjPM3gn2w2D2gfK+zc5eSCp8rYPVDbX4Pn5fEF4F3N E4ZzsmPYul4P33zT2XgX7/TNm3n3s9ntK47f+jvfgzfZmW+5nuNkErVzwbP1bnKyczN85Y51r9nG 8PlJmMd6M29XIc+v0w7GsIk4MoTg21My7Ofpf5gDeNfikDa8eRHnydWJ1zG5T4DHbzct9rgeQDEN 4h6ncuQnrmeLXbpzhJ+A3gfA8xD4D3/8j3loOt+g/bf/8av/8f+c+v9M+9f5ANY/z4NyD4HZ/+qr 5/WD+fMpSz85XyzbjhO7T8ziOO9ZxH9q83H8fybF2B6qbhA8n1+A2OuSffB7/nbcfuN3Hvq6Uf7v //4f++3e//d/zs89z0Nf3/T993mQ/R9D91D7zxPfX/7yuLnzODb53HlwLK4DfFYV/PZr/Y6JrgFu 3i0fBp36G6v5XNsmcE1MHs950Vp5UHY+j7x18SDPGrxLeDft5PVQzA/b1viD8oEofaWWX3dBpx+/ 8S1z+medHjmYHM7mEz/909L80D5K5baLlm70xsl/Skvnp8rNZ+e1vNJu+VfZxq860f8r2lf/PsWX W+fu8/dT9O+4rP27vOLdvJ/qs/ue7i/1J/na9zB/yo/k0ycb7WN6+CqdV1n5KUfxyL13HIbv3ETW /kO2a2TjaNn6Yo7nb+dbHcbqd7Nvd248vp9rZrzbl/rozhkf7iknnnwkU3xoxpViOrY6R8X9+7TZ /xQ0stVX+dvXeB/SZg5jfGJbXhLPtvziaZ0/5E3dP0Mxv2Lhw0p+zvJ8COtP+0Bi/zTN/ASeUwCc ip7z+/o6mLZUtA99/3D8yoOFduOiVZYOewq5qjFe68W4cmOFjVYltzgT93TertXkIXm4ihwp8fTD IeM9OhnrX1teu39CHuZeO8wFjzW9toeW71rHltp7/o6tZG+b+gp7dPIRjmsE7QfXkA9ssnjNecct fXYULXztWRdznTYxfjl/U85c4925WKV5QYetpJud7OKRq6KT1ZKND0dNTlt+k6HHb7zs4BX32Tt+ PG9k6KoKO3C6j2WMB1fR3vm5Y89/MlW66ObRe3JtOGTKuX5FH2549fHDKyfFjJfN9OkVf/EVS2My lXKcDGz+WUPdT8gXMvpq8tmHV1zyqI9HTkx8gpcePttKcYWvVejc91zh8Qs+nbDJwParOuE2n+Tl nzw8/e5HsUEO3bG2P3U/cuU3fNiquOHE188ejDtO8mh0tGyShVkcHuQWC1/gfT168L/3J4Euv2H/ 5je/Xfnfzn1WsfpQxjdT6ali9bfd4dvLpfGLL86HPenPamFmfcivJcwLmyr/YMGoGuc7nCrZij7M eHQqeMlq4cJT2CyHyZmL5giNzK8ntn0P/Fhb+VgcWgV2NpYwL4vPzleT18HjI/ns6TemUwz4+kq5 Qcs2Gr3mmWzrQD8/yMfLJj/pFjsscu+NySqwO4doYcGge1f02z6ZKqzw0JR8gZmf6HD4s/2Rlf8h rjwdPOuX7Yp1b+5gwQ+DrL6aL/XTXZzBjZ4+vtwYw2E7GS2f2ZMfY/xyCVNfBqPnL1l9mFrHj77K lr0Ctr5Sn56iVdFV8q0FOuxpyeTP59NnCy3cMNxnyU9YcqnNX3j5CY+eAic7rb+bRpYe2ubikb9V nhe4qqJNPlvxYdcn0wNgctU7f+yFy9dqdvzpWTi1G4+QHnGle7f1i8+4CkvJDhl9fDy+1U+uNZOs dmN7yLcmxEdXab6zk43mPj6s7PkAizXqVy8VdBXudGZfeviaz9MqMFSY2WevMZvq2xesRgema88v 5lzwSOVifbmObvccUMI5P6Npwz8MMhKwjg3pGDsLjVHGCvA+yNE4epeCl3h4JZbMHUxBFigsdtnq QLDRKNmApZCr4kVf5oOPHhZZ/ihNgDabWr6q4bVw+lalsQSzRYZOJ/ziom/x8BtfCbs81PJJoRut Plvpkzsn+ee3CtFeddD4pSr49BS4xYWuxA+LTBt781ZOsuVhpIIuF/zEuzGKgT1rJT69/NBX6KWb TePi0NJR4CSDRs785gOaPpkw8LsIw7eu0lvQeUFX6amVYoY57MXOFhnzA0ubv/Xh6X/2jYvXswHB Pvmdk+LcHKXLRgW2as5uP/gM7/hx1op15yZ0f0Ow3BQLbLmHIwdaNOWWMebnXfBv2eYAnlqMWnLh sVF+0PiET18JF+2u4eVDcrDCT14sqjHc8kfntlFfmx90ygP54tLilQd9OuyT75jIBszs06kWJ100 uh4kfD4PQs9DhWMnfXJh4vuQgYdCaL7x69P3Hmw8ZSaPwtxQj/+3TXi+EefGuz77dK2nwztY+gpd foqlmNHx6eF5Q6HdeZ+8nwcj48fozCqZloaXiU3L97F711/PDYSJau3tg7rR3YdLc/LzdA0SvQ3s QBzseUU9D4OnJTFy56GO3Dhuh4i+Psxg/Tk0r+LaB8IPObTN54scemV1FlheHvIP5uq+009XWz6T lefzkIUTHVs59KTRE7BWzs0j3Xk97dDl7Y0+42PraT3b68dak7+x+UjU2niKb4+NfVazrsw8hSuZ o3e+zfvwYf2f2eaL9TPrdR/28nJxxnc+4z9wTMp034ru+jn2+OY4s0YdZ84vnVfe9hLrcRYBvfVz euvq0DbHj9jK99oiMIWd6I2Xcb3g33npYe5OxsoBK9ePQJZ09M7cPuw8fHmGy2//jkPHl6PXm1L7 mTf0flrHvPfwPBc7djsu0Z/+wlrKtGODmTU1x8d01vLDJ1J3ufOC/iq2D3Rh7HyaU/vPgI/B7Js/ uVE3j3oPf9aNHVv/R0yTnGPfnvef/2n9zR4zn1b3oPTPfz5/i/A/5ob0v883gf/1X//nr/7lX/7l V//yT/8y30r6p63WifXiG8E+IMOPzdMYYOuZs0NH23hnLfGPi+WZrCKmXdM7D7PXPW6mmBvf+PUz bc65bsL8eR78ulH+h/lp5z/84dR//bd//xWffRv4j77R/Me5iT7x+PUQ1dxu3jYZa3J9+nz2er6d +T1+2j+t/46BjpF8fcqnJ7NPzPrkj92Zu436KceXzUnCj7a5jX/GT73xcCTPGn5PH8xZA2Qec//A fq+R8wo89fah/i1zfEC5/ToS78un/Wxf7dyxhIFWzmnqx3si/f16sG8//neQi0tb/38H579Kp5jL a+3fkod0w3ovlk+ReU/v700r/p/D/alY0n2d77C16d99euXhxtBPvr7jNN146TouOk7Q3JjYX4yx 0X5xbO/1weNYDwc2+q1/sJ97wMA99uVzbZwfr7HmC8zKe7R4f0vLx/ewP0Z/z9adg/ew3tP536fJ J217gut7/svrub73ftKHmVR/C1iL9rvfnW+x+jMm+Ttnye0vGpA9r3y4XvDuQvdTyqfmT75aM73P gY8ezzoRJP4j+PUbP2+Sd35d+QeGmM56PvPs/brzqIL+3WCQ3+u1oeeLaxLXsnDZFQ857+F731qM ndvDIId37K6pfSm+9Xv4YZJXs0XPGC5br/LpaeszcNunUykm41snm+g+nOuavHyiKeHkQ7RikyM4 0Wvx6YhBFXty+YyPTrYc08cXy+2rfr4ko6Wnmq/mIV/T15YDPDVfsoOWL+kly47SWFt8H+Twoh+N Mydk8j8/tNHIGvf+3pznn5aP+Xbbpp8culK+XVfjw1K976+gq0px6JdDfrDXekofBjvlmU6xwcs3 OOG7Z+eYgYXvHmx/a5Xt20Y65Kps1Cev8i36TeNL+cKHzefs49G9/WdTfB3X5O2X2vyBg68q2UQn UxuPjR/m/X08fLYVPHNTTqPBfEzJxOvYOb7KZfq/nT+lZAwDrbws8LxkQ6vCVLR06IqLbWN0GGTR FGM8VWEn+7fP5ZCcfvKrNC933ul52P3F5yM3NtnNN/YUPujLsbx1LCzzekmeDB2tgg6zcX6zTY5/ ZNDz/Zanp7JPhl5Y5OiqsO7KT3h4bCRLVx+tKv/kNh9jA84tUz9fsi8+NvhFP76xgqYPL51ktOvv 8P3an/fX+apV81lfMb7xwipu/hcD3uJQHPXuFaEv6YEPszzhwbdGVMdbD53TIStf5ffcF/gwv/lV uwavl+hahU1+qJU7Jn0F/85NOnwSn0KW7+loXVvIIHn5KT48NPpK2Pr5tvqPvNBV0FTyrz7RQ1fi w5evcmbdKTe2HDR36KP85gMbrdV8RFPys3Yt8+vhGzlfIKnkUz6iF8tNu+XTYeNVNj+S1+bLLa+v FoucqOknC/+ubMsLvhyp+uj5u3x/RnKCv33tPmmybKnp5zN71gRshXzz8ZvHvk4vbHMxLryV8wCY 8SHt5A7TJzvPQX0WHqN4LTZGz82bs3lxQCBqmy0L5HJceyfuxuNwgZasPDy2TgJhFLADvKDohO8A V/I5HLKVcGDB0fItvPrkxWTMXwdBB2ix0HFTGq/NWDzk+ACbjL62g0mfTBtSdHbwFG19Y3431rKT XTjFha6QYbdx/uAVIx6blV2Qo0MWnosrfP18ExM9+HDw2KdjzKfo2aYTJnn91gr5eOWLP+RUWCqe +SJ78+8+eYVMmPy+89tarS2n/Cln4mGTrjb9fEc372Np7Jz1k7yYYbcG+EO+HGhVD0i+/vr4W3z7 ab05GvnB5p1nYzad2OCJjx1Fyzd6+Op3c8HoBnJ+lRNx4qOTV9PV5isfxcAHfXSFvAJPH8+8uAHO D+NskWOH3/RVccgv3HJOLl/0YcC6bcHMBzLNBblyTg+9kvwrTraKmzxZWPleCxO+glbexKS2VvIn ufJWDukqxmy5weJvAGvjrcC84MPzoKXYrBd78/nW+Fwc7tzOfrGPP0/OfGrImix/+c3nyfBWsRvD 53s5uOOlz0/5IFvMA7AF/ev5G6UegLDhYtxDG0X2vxgbrPmWr4eSjhHf+mVbbGG6eP9sfurie7/H Ovk5P/86e+b0R3Qwpr+Pq84+Ch/VQz92fHt4um8Vt3PXzvHj9sNeSHEI6CcW+nKyONPff5+uvlZW /2GvOZbbMGeGfzT3uZf8PT7Ty6/HMbb7z+R3Ur/Ly8ujysN30/8ghkdMeGYrP25b25848QZs19Kg bO4mG2c8LKu5B2XnguVhGt2aGKdc3I6nqyPuUV+983LW7Lo7OmNwyPNvZOxbrRNte8Z9rKHzwct+ k1ifgZeycYhFLvCsxxmi33EfNXJPgPja9XNe9qHuji/Bp8ro8wHviZ+kFtbJ7fHh9kOOOt73GJtj 8Jt5EHoeAs8+bN4hj++OWzlQ9RU+bnnrGJ1jMdIjC0cO95GHfFoN+Zpy+9p4GdfLM0fHN7Gvf4Ox Hwo5iifvnJj/ZpqMvWzXxcjYJ5YzMmiqHHz7XX8Leb4RPOctf0/Xw9V//49/+9U///M/zU9B/9O0 //Krf/r9P2/rU/T/MN9W+m+/+4e9MWSPkaP9xYHZj8rZaZ8Xx+ORZJw1mw/jJz/cfNl5GV/2Vz9m 7zP2QNd579wcn2/9zoPd589Vz3geCKt/8I3g+Ulocn+eb1T99evzSd7zIN16P37IgH7V+cFUnBie vn81v7yw/s8HyJKV5vV1fD/r9bnO8BQ+3/Oc/OGe+d4JkospzS3as3/oZ/zhm5JkbhvRsvFzLfl0 al91wh/RLfdYvqwjLf0n7yF8VD7QO6Sn3UvkHbkn92P+PSX+fr3i+Hsh/lf4zuefsvNTvOK8ZcJD +yX5uOVvvGy8tp8i86rzt4zfsxdNW9y3jZ+LP/1b57UPI2zy7Qdh21uUV6xbL0y6FX21vUlrv0pv r9Gctx727Uvk7fdsPfcp/j2v6Z17v5gPP47IFP4+r8vp5fdyH2P0/M9+fv7/pb19zKd8Nr7jiv8p LYxX3Zt2+pPJx7nXtcv5xYyzV5oH7wO8X/ThJuc2f7Ne/7/9t9/tPM0Za23A2nP47r/02f4UL3+Z jHjYeq/gteasN+8zWpetZfTVf6y9WVDrf2s2XPLwYChPmxPnxDaE/QDprUcm/+hbzxX93ge7jlXI yzFeLZrr3Y4XdDTjaGyolXwgq8b3YKj3WvnFVrHBNaZP7pbJNzwlTD5sTkbX+46nF8eb9H4YP3xQ uZmifxdyN00/v8ixYawqyUcjzzfxFj8evXyko7zmBT3eCswLvPS05so8KNmoTzb9279wa/FgJVsL xxq45xnmXYvF/MBQ6Is1nGyXq+j5Vzx0yeI7npX8ykc6bOGzUR7R9fmLnxyafkU/ezBhKOHjocnl bae5wVeKt1jYUem6z+SeER3X3Wzyl+w9X8bps6+SRYOj1tfmO/u3rD7ZbGj5d68HMnxXYZHB56d+ FQ5ZlRyc+o3D5kdYWnJy4AO3Clto3Q/6zW/8WUL3p88Dwc+H71x5/PBFm3OepGPNac0nfV9CMWaH j3Kh6NNX8BW0Ch/sLwq/29uMNz+DZ6ekq67/j1jYIqPKT/knVy7Jo6NpyyOdzdPY/OrLieHCJ3sX cnwuLjhosD5Hnw8XD/gbLfkw+KKgK3D01XjmWU7lk32xJYsXZn6IS6VPtryT45cWX9Hil4PyER0m nM33wzfyaGo+4St4m795P/vFl+Pz6BhX2dZnh2x+pFt+y4NfopN/cnjFSLeSL43JiFNu6juu2aan bryjsPMzY3J8UspB8dGr9iFs1yutF1jJ3rruGeGpCrvsKPDowFDKRzJypJAvPn10Mtqwsk++2ORL hdv6Ja+SCcP9UFHDaC1lm0zytekak7sr+8mVBz7wHz5d9JuXn9b3LVt82nKvNV/y+opVjvmQrXzV KuzWX95ck64/wyNxY9y6+sWVPj2Fzt1HS0bL/1e7sMK7dcNCi37ue86czfG08T906ZMJS6ughcO+ 0N3T+3Z+CUmQfulSwXPvNDvG6ZqHSvj47Cto4nKusD+bu3DSc9/JtfoiYU7qz8Q8HD/GPlwMgDIU 4Dr6MMjoGh5nFP2MW2Qcb0Nam2NXCUNi6mvJwNAK6rbvwAwPBhn61fwoQWSiwVbvMT4fFToKGRuT MZ6xJGuzw6cuPJoYMvnMBlkFTfx0FPKwYKvkyKApd0z6qpKftw/ZphtGOHdbP13+kOczX7OBH6Y2 efphaOWGDj4svoURrrac6qt0y7+Y6NMN21ifbPHW3jJ0w6xFI6Oyy3/11b9iJscXc80uHPLsmasq WjbinRsQ56IKjT4sdlsHxYaWT2S+nm/+uPiKfvAnD4+HH/DIK9njC7n8dBzAyjb/xOEESLWLMvJK sXbyhdUaCBMGuWzzT0Wv3DLss+fmNn/SIwvfmN83PZxsNs4GTLVCVxVnhazKZtW4/Nz20O8xjPTD 1JozcuJV9Of/+NLcnYsisj5h44F99lbh5UWev56b/cXC5qAO5uDZ8b85Gz21w3sBmJ3ZRs0+n6yN iXr/dfPMNz/XT3hTnTjKHx3+nxtn4jl28rljglWy9GBp5UJelXKlTw7dA+C/TGwwnWwmw48berPW Jkz+wXq4NTdLZp8Yxj7MmPXopy++8MnU+floEf0wf4deVubI33+7Ykfd0tX3UPnEPOtqiMY/zIlT SmVVVdgkt/qLzH/8+afzKGvTHYxHGVNbzreCR254cATw4TeFD8YT6zF+6N/NzosLGShy8WjP8TjU o7r0XpILfzFkZPQ3nQ+cxRr3hXBI8v3s45urcA5+UZ4R3pPPmccxt2JPXj7t2hrMM0ODP3JnvbUG T0Auas7aO8eSnzNWwD6nYGSHsN8i1R3nw82ePO1+OGvFz8I47vaCeWYXz4PRz9AWdOJ/2JAIGN4I KwdvjRhMHSJXfXrgZ8r6RedHk/U8194Qm8+Vv6mn/2Nr5uzkSNsxZ9+wjzvOXByi77G5y3XmZfy2 wvNN2zw2pzzev4E8ksuf8UbxWNPr0RDiGevPy7K8hKmP5/idHWIzIRbz4djYuR76zju9tfTAm74b zPtBlznCtzxshA97bY/muTh9rJ8R/mbeZOJtTiYv5yb0/Izyf/zjr/51foLSA99/+icPf/95/jbw /9i/T/jP81D4H//x/I1gN7StHQ+bnW/vcyg6H6yljXpkrUFrWkxve+kj/x7+7t43c2NOfNP3P+dm uJvif/xDf6f4fEv5j3Oz/E/zjeU/+2awh76+KTzVA/3i/fYRG/tb+TI5/XLenMvtl+Mv//wqjz37 1KHP8UD+PCA+q4q/Stj6aPSraK9lP9DwIJoW68wMbk5mfPAONpzKTaf35G0md0xmEBYjveS0zoN3 yffaI3Pwbtqrzj0++EeH7VOeft+yt2/v+XpycPzPl/KMV35hHv2D/jFfP7T986MTyxPzHv+89vsS fw+M95F/TL1z8mPuhznDv+XLtzafb/7dfw87WnK1Nz3caH9ry8b/DuarXr5Gv8d8ZCPeq8/Jvkd/ 9c0ehhYeXdXafpXNbrjxySqOhXwKx16Lby9D2/PF2KvASF8fRteg5O1D2aFTvw/AGd8VVrajN07f GO/go/7fK/z4qXL7+HOyH8MpXrm0HS5O2+LQlv9oYeBXzYXzrvd39wednIP/cc693pcoZ363uzaY Um7/6396HB/m5j19V6KVfNa25m5e60y762Tk9teG5px/UvM47885yfXVrNj1vw9RE+KDted61t/j nMGDdvxgmwzeOY+eHHSeyAcyb33HjXU/x6KfVcYTubp+Do+dfU/z8B1d7Vghmz8b88jTQXe93E8q 4vkbc3vN/TjW4PJvMadPp+vNzSXaVHNMhixbP8x4f32Hbw9/yClkZMTNYDdJlWT0k6tFq5BznYOX jj5MBS29jfvhz+ZieN+PrtjFndw34+t3/IfJx+HLwYBldmXJd53l3on3xwrsjWn0tHxQyOqbM0VL 1jWifLXfwSVnTIeMNh2YaMWWnHnIVrLkVJjFt2tGXFNuWnjk2chOMsmTU+848Oih4fGXX41v+zcO meTQ8428vpofd5+tcPJPm218exGd1icctswTOfLG6S/gvODFj0am+1L6cCvJ59+dO36wn20y9Oko t28rJ4fWzMi0XmB471o89PltnP9wyfEKreN0HH2Lj1622YfvPQtahQ/hhy3uHvz2IdRiZPc1bvrR yyNbsGHBrU1uj6/9NYmJbXxTtwx+x+Aeo4gPmjGeujriHpr9Jh2Rqfx1nH0zfrCtlIviJyOHizF9 vjV/++eTZpe3RyVXDhZsXopVWwlDq8RL9qbxLzl0+ORUOcND46+2tcNHfA9w0idTpS/m8NLDJx++ Oapkg08T9NnDR9Y8OffI8e7rfHzkvfn4/uGfvK/8yMDZ+5LzXnQcO3kcPPu9h+t86O8ztxr5UOF7 H2z/2jxOpUNm79uMqHuCE+Rbnujiy43aGmxOHT+uU9w7kYeOJ3pk2FTWt8nNWHrLKXrzEZ6WDTbv Sk7FNw/x4KvZ0hYTGUWLpsKwruVJjr8dml2Q3ubXN2DJDP3k++zHCzQv2Ssuerdv+YEfPV9h3rGF qZVbcalkVPJ0i9uaK1Z21tY8AD734k6cYRa7cX7cPt1yjqp9sDp7Rz+PHP9u4dz2bzy8ym27fj5o 0ehWjIsVrbGcoCvZ9sB2721N/Hv8POZ/hebFjL/VwQ1r+Wv76MudMrvCtisn1zNafbrTdzz+wIfx RVk/BufbOXZa8805WX8awD32/VDnyJ14z/p3P253Bw8YhFUyth1lTuRwgTduYXgIgOegq3AABpkO 1BZTYzoFnXyORzcp9ATmBG+c/R5sNaZjkbKroFc6cNpgyMHlAzkVLT49vHvzwOMH2fyzOfMrPLHh t1C0XUCW2+J28Cjy1t99yCd0OAr5cJcwL7CqxYCHBpevCoxwljAvLfQbVy7FEI+svjj5xD4+LDQ8 uVDKER775UaLR5Y/3kDmW3nO92SNlfJHPlw+Gv/+979/myvY4YeZn+VH/n2LWYWFz1622TNWxaql Y27NC5ox+2ywl/7Jofl5PgBmt/nKHn2yeIpcuGHsiHbxhUeG3raPm7vspJO/+HwSTyW/yIpPS06+ 6LnQ4+O+cZ2bz/tzwvNTljYAPwHz3fTxv/D3fEaeT7+ebx7RV7R78/66WSs2RUjW8D3XMPKj+ePj wTnrgS6eWNTGdItZ/HdtbuGEaz4U9uk1hkPGOMx46PkYJlp0+Kri7+t+O3ucTdSN+32QMDT59feP 6KvNi1ywI979OdB5ANC4edn1MTk+DyWebwLxxbt+SuzU8XQ3bw/BnA20a3dsK3sBNjdh2OMf3TcM AhMXe8dPcT8/6MHnz+YT2t/5FOSU2VXmxsbsH/MtN5/kMudK+rd/TnZy5MJtP/U/vjp6fz1rzd8h ljcPLfYDDtbxnGO+mgcwX8zfXPF3fz0MtoJ2/c/4u3kQ/q31NWvx88c6mxkcnIl/2tF4fNtXRkZ3 9cU2+d+5nlDHXvO42BM7n83dPiweH6SVjLJ5llTEKTv/sOGgW1ojesSPjAtnxKNycNhwEfe9Nzv+ rV2wLtxm3uZryi6as8sWDONdvSN3kB6cY/A8hBrehLpzD2//yc9UZA/4Nl2AuPgY++avcnyZ3JoD dvg/ir5NLv7PzMXQzg1VY8f/hL7qT4zJ4Pk7vqNzfHChP3wxTLt1baLBP3szIN/mNn97I2h41oIQ jwmv8jny/Jvc89PP4u4bU7rj0Nbxbf/uDwc3NvvMXHzPGuEK0EfqRnf2wYcN+Tm5n/VCYOraXv74 PqOzFo5cOePHSf6amxfzefan1ef34xhJ4rSOBTaO1M7fjCV253BwQbOjZnvtDYDj135mL3FDUP/r v8wnib8+N30cW2JwUWc9wp/Z3TXIzLH7tMGnIW/ZN9Gnd3zho3xw6Cr896V8JZ/3uJv5eSza4ejP /sqiJA+G/BIBZ57NlD3KOUamlRFhdYWKndKHF6mTm82XdT68x5z7e1jerKp//cv8Ha4/z9/5+uN/ 7k8q/+E/zt/W/Yd/+Idf/W6+Afy73823gKdtf7Y3tV875+j/Zj7AY39TrT8hKfyyv7WX7v76OIfp u/75+vHTz+anbwD/cT4E5du+9v6/PuYOzl/pOgYHn63N95hjJ/vWgr3T+MvxzznZHn3Ozd58xJ+Z mHx8sE7HZ5jw+Kzf+qoPV1nb07aWBe2f8CtkOgcmH08bjU/1a+PDi6at/x4OGn8r+S6W1/Ie1o1t vYV1ZMOtDVG+BH0FPqN0j9RkZvwSiz95cHhPGhk2bp3GR+9g3/yD++Hr7f/Nuenh/RzWrV//FSeM m57sL2nf0w/7U3BeZf/WMZsw+JVvN+Z7/eRe/Q0n+j3+mA7ZV9u3zVe9eLXp3zbra5MLpxavPpkq +l2SidYegB6Pbv3X48/+cmPf/XTI3H1jtX2Pjj7b8Nvb+dS+jJ6e1vmD3O1bONHYVMkrWjyldgeP F7Rk6Rm/2iiO9F5xXvnkyES/5e9+eMk1vttb/pZ7pT9CXNVbDuGWtc1tNh7bHb29FttvaZ5rL/L2 TzjmIH3X+3+eX974es65/2veu/5h/pb9//jv/7LnufPe+rzPpLPXAo+tFs65/llnFnco6+tjZrb/ /suZTz40l8WnPfrwZ85nvOfvAVqbM1ac4+l27isedNe6/BXvvIxXMObYUTcPJ37nQZiu5Y/+WB6V 792cnpI9a4edc91yfMd3rcAH1w0dA+zqnw83znXIr3878bjCOteIi8vG2P31V89fz2KDvfVpML07 8r7PeB9mj47Yvpr3h+qv5xtyX/qZ1LnO7/pK4vC+/2qOq/lm4LxznOvH489Evh843AcCj7ztNcnE /tXjQ2l85+n3M3bj8eTGe75TzwOV4c81IZ55cu2j8FMOPUB3rc/X8lZfnshV5C6Z5mXX2dDHyM4h Ge+xnM99G4d/syxMzsK4kfzX4fnlFHnYOvb9SpGHEOvn+AXfvLjuYiM/9PlFLlk+KdH4QD5Z14XF dNbN89qPbrbCoIsej2735vT5FT4bxgq7bKGlG3Zj+op7T9nQ0iGrTybczefEKmY6bJHb9yJjq/sc aGqxw8gmLHTj1znli70+PhmFHBvsoWlhmo9sNCdklWLjR/GQjc6Oim+u8PTx0dlAq+BVydQvnnIU j36x8B2Wun4+1h+ZKjv4+17sYZsNNO8b6OUXf+Xht3O/zzHpG69KWJ/Zk6Z+O2v+q/mTN9/MNaoV z0dfPHDNmj9yGO65d/2bie340pomq6/AiM4Hfsn5nQ99vFry9MguDgNTvvn6+dhv2AMAAEAASURB VEua6N4u+vnmH76fX12co1VB841S429+8P7uHD/Noz3yh/mT83xQ2fCAQ0yr//B7B/PCL74o+SRv YrQnfzFzO6th32s1b+Lg3x2TPh+c5/RhaBX0ZPmDt/ENBiy2lNYHPh2tEnY2o4eR/8b6+DD1y/kC zcstW/7p0YmXTfHuL1nNe9hxaB+0fTZbhH2STnL8Y++z2Tfzyd66MrOfukeofvHl5GMA/vr13Oef +4ff/a/zPIZt8bpnufdwHmO+ux/03dxv3D9nN9cgk5WVtU7h25edQ5oTMaj5x8fG4jWnWvLlyfv/ cgzXHKp8qpBPB408WXuvFk8O2JU3a09/8zI8JQy6+YTODzx0Nd93fub+jjVIxnWYMp7svVPjuQu9 DxXDaJ2TgxXdOfjPD//g5y8/+FiNR5fX+OVLPooBbnNAFm91HrHCqRar8RBPfNOyide611fI7fE7 1/No7s1G17omsIGRsz/ytJZ/M1g/8dmovWOsf7diYu/WWXtXTGQUcmwZkxcDO3Kl8F+REx9UwFPn 5fg7x5CytInP/Zvv51eMkvv1XDfBFRcb5R1fX5utdJZ3lsjes/rs1+dLm+x8MzZc8/xlavO5M2xN 7TE69F2zozPXrDv3j3sZX67xzfgJCNMcoAuQYSVHos/S3iAcJIJYBx86nDBu8eBbUC2kTZzkTe2g lRBFe/fR2IRRHw78Gy/eLQunjV2fX3DY1dLnP530i5O8vpKuhYEWThvE7Uf5yY/7oKV7L0I4SjZ3 MC9h8JFt5ZaJLw70WthVdHKqUht9ifNCVy2n7Klw0i9XdOLzvTzEv23Qx+/hoLYYiok8OaU49OOj wSbHv2oHJP7eJJ/F7aAkh0enuND0w9FHq8IopvCtVScJJw8tTPLk2NHSQ/PTKw5wusbh6bNF1zrR Zlt/8zsHmpMwHTwYa8umN2MlTP4XV3IwxL9YD3v5lawHufybDG91su4BMBljb9hHfeXW/gzY/eab Tmbn2GEnfL55s+UC0zF8Liieb6T4X560dBXtjSO/8l2BL8fWDrmO33IUFv/CxyPbWH7Qomsr9O5y z1t0OOxT8wm0bvweGHNjfT0vAmGqzS8c/sizv1upr5LxLTTnPN/sErdvEfuZj2Tm6NuLgX3zPPn1 RtXUjYXtz6ve0B4XYfMul648tZfyXQz7BnvWmjkVJ//MuXL7yoAc0emCzg23kwfr8/xt8+JEZ3P/ diVboyur+3BxWjbYc0PAQ+7vJwb8Q3++EdpPd7nqf+iT8gDJjufkSGejldsZzU41Zx29M/YGf+vI kX27mTV4Znyaw8ecXGpOLnWOjpgqukbOf4pmsjz1QTC+5Mkoy2eQ3PDZXUPzujeXEA7xA33Hz9qk sx7Te5alMb3qZ45a16QerO2FcK91MsqZtzlXTLLWNUQXUpPLvWHycO+4yQ53j2z9cXXnedflqOfH 8ofZGHQPf92Qefp+5nkdGMePPOmikLfW/sFb7uSmdXuvWbOydbHWzOZSfFvBLvaJPyw0trOK/lrw P1b25uYw19eH3Kv8ie1gOFZWbI49No/dyf3EJYIKHbKOY2/c+9WA3Qcfx/Pm08XefKCgb/ZuTgZb KwEf+DLGWGDntKw/SsfD6HCQP3S3HZGOaT4tPz0y09/jc2w65n7YA2bW0uyVK7+y5B7zeB3jDsg9 Xtaj2RNgDCb/3m7g0rc+h/jZ4yk0mbMnkxz26Lmx+ac//nn3UR9k+s3vfrPnbDc3fjNV2/nbXntX 52R7lP1Xa2+6c9d+7FzU/qqvttd6AOzv/aLZe/9zvuX752n/MtX4m9lD384j6/Uj/5Pr3c9mf2Sz /VJMG9f489VeV/gZQh8eu94ozDSb1ZMF3ZPjzeH05V8tFvOpfDC/I6c858oaePg2dOxTn9eW4a3i 4wXmE+PJyZcnBd7Tz1f6PX7tv2f3lim+aMnXHr54n/Elqz3XPu/zDv/WdYx8oP02yN5rmwD6q6/x /k+2H7OZn3+r7Y/h/624f4v+T8X2ynvP/2Rq+ULuHt/+3RjJRGscxsf0bnp9uuFEq43+U/jJ/lwL K1vaG/M93WTx7v6rLF57kbZqj8PT2vuU9t/23fTIoRnzk87d4ithJhe9doWuF/RyeJG3+zGdV7lf Or5t3v1finPLnxiem5LxT/t/73WnPypvOkfX3JxzjrGcds7zQac/zt+19w1gfV8A8P7izOOPbXdO v32u/9xZb5/i/rj90XyNmmvNV21yrxXaj/SH9vnc2P5+HjZ8bp3J3dDEqzg3uDnddYj3N2GcD0p6 IDfvjwiP7v5yxyMXd970rWHXCfT195zvfdLcGB9D0871x5z3z0PMc6wsfWg+9OjapesU/nkoB29v 7M2Nvwli/dzrismI91Yedt4t267fnQvxfvXVXFN9NjfMJ4DvvM+cwtfN57Qe+u913vrpAfC5P8H+ N3Mcart+g51/cmHs/ZoPwZUL+HQcq4r2fm9qrN4ycJRaWOWTf+IuZ/K6+tPiocvz+jYt/+WUDJq1 6cEUPZhk78puvL0OhzuYSv7gL9bQzYfqnoz5UeCxJzeqfvdY8MODkyy8fESLh85PvHTR8JViuPXR Ghcbm/roSnaziUav2MTkepa8faA4tXehc1d2YKAp2TPWZ1cu2FXR5VnFly/X6Uq5g6mSpwtfe8eg r5ChZxwt/+Djh78K10s+s1U/THpVuGzAI8t3OVo7M944yT98yI89rkaH//YdhQ79+vnNluN/Ap01 vYKLu9iPWMsLmgq3PRvm8e03+35IzPb386fEzvFGnh26ZI21aPmDBouf5LTNC1+TpWdthEOW3Pfj f/IiloO9PzS4sIwdsz7kWy7EbX7p2Wv8aR+4/GCDXP5p+bBYLy0a/z/wa2Q8uPxicPDIiIO/YenD ZB8/bD4kk81soJefFXq8NJ/iac2S45N4HGPZoFKfLX2yr7jlXKsWBx2ybCrp6oc7ne1rV/8RIxkl /Wxr4aNr6fzw7eR/xvZSH/IRh2LtLX/o5vB3v537vPNha++36Ye5dsdHD0Lh+OCzumXG8MhX8r02 nnj5VNzmS2m9aeX8Po9C/fab555Ofv2ZuJRsaMNuLtDYbk6LNT0tfnhaJRz98Pmx3+rUmuup5kSl Byes1mdjeF8/fOGbqtRv/pd4vbBNhj4b+sWUr+UORn6QoaOaG202wbuW2HZekj2UMyZL79vHvZGz fJ7z+/YTyHNNs3vk4L21cjH3TPhy+58/sNXiaYyffL7UopfL4r4xbjn01jf65mVoyj1H9bOpNb+N 7WNioi/H5PHKpdaeoOSTDOmTbV7snWRH+VdfwxhffEiIzOoNXaELz2Xi548PLY4Ip883gMmd8Sy0 7T02hpHJ6AYxgrWSoe9BCIc6kTKulMQ27w48eFUyG8DISyw8+qq+gh6mcTr5gZaOVlJV/A16EsQG HLph8bkbhGh4fLVxJR8OXvbg2Kjp66vxbvx0+KeIGa2Klkw0bf5p6fAh/4qBPSW+lgx6NFjKjWlM Jlo62vrxyUbTlovbVnlCy65WkfvyL6dqOMnKIZqqFFc+aIu5eMjSN1f494nGmE/JZEerZksrHmsy u2j5gw5fJZctMsW0ivPyis0HctFr4cA3hqElW5sdx1GfBsrGKyZ/rF0lDP1saPMhXHw5VG88+VLR tWHQVyt4/M4enodb31w/T0pGERMcJXvZzhac/Lxt5dsqzwtecuYFdn6Fme+3bjJo+YVWvuEnH60x OTVcrTG+UnxaBb3auAft9/otDnphmMuxtvrFI8+K9cJ32LfO7Qu+Y8AbTvtSGPR9ujyfjekpaPR2 Hc4DFr4qdNff4R2ccyydh132E/pyMGv88Qbiy29nX1uS+fRQZvbfnf/HPj82XdyN+Nrfk/kgjBN7 spp36qLfMZpc0P9sQOd1+jNn0Qbr6GsHfzB9W1hYYuMdqG0Xc/hu2qARmuJV3wVrNEpssP9QXtmV hzv1NY+Nj+8LujroTM2KeBvrZneJ85J+46cvh/Ief2Xc6KGf4rTpvuo8RcQwo5nCZITKqzP3j/U3 ROheyd02MoreTT19N+BWljyefWTmJNrx9egsbSYNrkr2h1l/Sx/BfVg+kwVTWf5gKmLc400gW5e8 OCf+kbvoaGLZT5A+9F8iOgCP15V/xPAB42XAV6X4Yr/SG8d/tjLy1L/tOvY8+P3P+dCIY1lf2x4C 87PJz0nBycfus0M48UI++HofL2QeedWc7rMd0q4C9vSPQU6vjPPTHi9Dn7cAI3Fk9h7irrF9eeTo zOVirOTDQ5hT9lwHdjBVc750LyOy8U1X7Lu2Hvuh/ev7/fnkc0NKrr7661d788154tdzHnUutYfC uM/pyx8ZvN/NeTQZJivw2yO19lj75Zmj82Gbpc0NcBfd+r7l+/WcD/dnrVwbzt5G17r1Kf1t7UcT +/4sz9DFxb980HdO8NPO9d2sObqTkJn/PnzQ8VFutHctllo8pbmgf/qD+/IAWPLDpZOufoXuEyPq kX2VN75r0vmSfC0+3j1O56faXyZ/8pFOvoR/7Df6sD069B2PZy1/KPHj0cfskPy5WG8bP4XzY6v/ 9yn5+3/fk/c9KPe170n9VAzv8T6F9ipzzzEfjF9p6K96r7R0yNUnoxi/p3+4H77+lFzY2vofw8a/ 9yr7moKutLfVooVpX22c/Hsx0VXipf+q8zpepUsvjOTiR7/Hn9LPj/dkf4r3nvzP0cK75yGa9u08 P0C3DFzjmyaf5omeuXNO+8tfz5/5+Y/59q/qIbD3HT5k7JxVOTaf8xv9b2n5pmwc7wDtNf6DXiyt p3Rrn+oT8/zznmKuRK+149rTe6B5PzxXOmtzHgRPllb1xr1tyVf1Xu/6rgPgqK4hnO/9VPEPc5/a +x1jPHJhGjcP+HtdMC0Z1yKOjWS1ZOkkSx5NCfv2o/nFp5/Pn/9wrlHQ6KnJZCdcGOmR8xCAzKbq oe/9wm2/HO0HgAcYVvZhia33sujZpHfLrV8P7HIsPvHve9vBDZtevupvPPv6fJ9BFmZY5MzVxjUt zLX58Jk6TLTqnQs04+wl7/ozX/BVdm45svTJ8UtVyNzjJc4LDIWOQk9pXenTQ5ejCn54eNYMfn6H h8ZHbfx4YRnfNH05g6tfDPpo8qBfTPoq28mSU/OTTrmCTRZPKQf8C7ec3jx9Mgq5jiuyaj4UL/nw +KLkl5av+OTth77FuzkdrPV93oewoQ8/X27c/MyvfFmcwd8xf03zI0/8QC9ePlTQ9j3JvH+Up3Dz N50wsoNfyT88fTiOS3bQFH2x5Qc5MvLQPJFlL7x8KEY4eOThqY3pGpPtuAkr/WThxoOJXzww8pn8 5mRaD4A9nEcjby3R0b9th4d+98lkg+142vzWKuTudQCL3fxvvaUHTy2P6PzLN7b1w8+3cNgshuyE aZy/ZDq+8ikf8JTsaOHTJ7M+jIxWRcO/10myzqfhwiTXuLjkp30BD51+2GjlRD7ra7NDFi+f9OFo i4/9MT46Z20VPzI9flSLnW0YWjU72UIjq2ijh52P+PlabPkWxo1DHl0JU599xfnVB57KBUwFBl5+ GquQ0P0EOtmlPfD1wy1n2UQP4/Y3e/i+OLQ3ZscGn/lUaYy2vzAyLbzwyb39esr0ye89Ib6O0xvH fMv89pftajm67eGxt1jwplbqFzP8aNpwtcZw9BWyCrr+jdE4XnrG4dAVd9U4X+1Nyi27hHlhJ1v1 6YWjRW8c5nffzwe45tdePptfAK3AP2fOB4XjLobdlMcMOIUSeQI6Mr+en51Q6FowGYyWsxxq89Mn zwa+jaCTFOw7YWRh2lBKTJhaGIq2ftj5EB+OqsC10bhJCCeb2ddmhzzfiw8Gn51gneiKDZ8OPn2l PhmFDlq+asOiq5IVQ/a15MRfnrKZnLHKB3h3XcPzAuOOExbsyt0PF54Sjw15U+CJRWUP9p2DYs+X eLBbC/pwKmFqo8Plq9xpyx8+f2Cod+FvvpNrPtDps++nIrUqH5PvxjHZ6Nrmmx08ttH6BnCxsIef X9mEodCxnlU/kZssP+TWTzk1T6vw8sJPPlb4oWiLQQuvHMmbtQo3/+jkM9/i00PPB/lSyajl3AMb FV5FLGyrMMQKR6Xb3BVzFwr00WCR09L3DS5t8ZCBESa5GzPfyJMNk4xSS07N92TRxA//s89mw59v 56aXHTpVekrx8X2OjLXLb5VMMfjmbzR09vzszUQ/vjnGXTydN/ZjZmTNrZyeOSF/aEOeIv++oXwe xD9PqBuHhwiPeSDLN+tAVc6xZD0836RuPtoSpt1PwM+hNVmeOCaW6X85P+M8P44yfvD/7Ply49zh 5y1+w+747VIDVJ94ajyBbr58Q26i3odJa9KDQzjiHs4+7N2lNS+TDDJ+TpjdsJq35uG05EX445Lc ct5koJ05k2t5f8N5QHygd9HW7zV21gQ5sHK6Zcbr97wuD/iU1p3+jV3/ll0anyDBY+OBQ//9cmT6 ljHx1ix5/dbzjkFbq+v38VhOKs9elNN2PBm9YY5e/tG7ddeHpR3q0Zn9eezu/rC6Zz06puDnJw2x 76cEp3UR+0ju2MNcgbc8ba58g1S+HrpvcjNW0H+qlOu3eAag/qveK72xdj/VuQ4+tdDDP/vHOTbP g9/zgQ79/SmkyQNvyds/HN/q5mNoW16Dkwm8pZ/cnSTNqwfxs98YH+3pyxPZkvI4Hg/40bQ8ZJMY aGddR+a+oRgi3kAvxB6/Q/EhjPMtYUjA6Z/zxg8DsrrLoj97NJz1+9hkaH8aiMyU8uoDDQpRa6Rz zV6Tzb7X+bRcOSfoa1V59O0atPbkg/i8bjMv997Ojn2TLW187X6bfjPAp7O3N0fwd/McA/KxP/04 dpV8al7zM93zywoyc2Jn59h75HDy9XaMbL8JXJX1ZchvebN/7pocor752P+EtjzWAc4b7cF60MR3 29z5uuTT+1j7RHvfBn4+3rLZiRZ+49r36cWX1IctnRv/YJy8fyiZz2cd07n1kkV7z4+blt5NS18b /6bVf9V5T/ZVJt2/V/t/Gv+X+Jkv5d34vZzcmOlEu+XDiZdsbfRf0v6cLpu3D5+K/Sk6H7MdvfZT bZJXX/OU/ivdfqGg5y99+14VX9/ebf+Lv9cGo28MR4Vhr1T06SlkVMU+ma0lXC9kXnnpXWJv3Xiv Om8C03mPd9v5FIwb71P74d620o3XHp+PtcnVolfllL6bt/7cy5//88/zJw7+MA9//7S/eOFc+7vf nb9T+GZngO5+uH/vlg01Xz+GT6b1QvbWQTdWhvW2Drs+8Q2hz/dPuIjpWCCvT1d+rEE069X49sdY Vci7ZrjXsvdP+/PMo/vZrFUm1sxjDjjlulzrumh/XWdafTb3W8ej42eaj1/zQGbef3mfqbqg8iFI H5bLNl/e/BKzD+7OjVX+qa61yoVYOg75rbBTv+sfNL597nij/8gDINeBYXc8Pq9tPsQn59qqexHs 5UN7wlt++Ta/qHWurU9++RFfC68i5mIpV3j6+ScueuEkh65Gpxe+tjzASefGLl/4/KCDRo98+mji tKbC1arkFPr4sNCNbwwy+dGaRAsnHXoqGbV1nB06/CFDR8EL21if7l2SKSZjNXtkbx+Mk9Enxxf3 uLoXh67guUfGpjb/8KxvfD4p2QxbW857r6DlSzkvFnLKjbWEeWEjeT6EL17f/vbBGPy+Mf/ZfMjU +Pat3MB3DPNBhYUWpjbeEHPhA1ny6cKVh/sYCk8rLjz33cTKLy19rbwr+YeWL3RhK+ngKVr88Mnd suGSlbNiopfP5PlYwZNPtoqxOPH00ekrxgqequSnPh+MyeOv3W/nA2aPvNMnwz/lzs0S5oW9Knlz CrOWXH6kE42cqty5Mh/iNCdyQJ+cPjn9YuIz+0pYaNHx6Ny5f/UnX9HJ+vUJWMbvyUbPbja09Nxj vHOFnj9a8fFH+7vfnnvAbOa32NhYrIcvaOZChaclr4SpTw82mTDE91qLr7zTnaTOuWMwpkuejTCy jf5qw1i9ZZLbfA5O/vMLj32F72j4+dx4BeYlfK2Cr2SjNr74q3LMBh6b5kXl66seTH4o2WiMBiO6 ln4xdwzD1m/t/nU+JOheHllYzRn9Yq5vfPu38cy1A53v5pdJRmHvv+/5ffowxaRVbl/vMZxq9Gw2 1pIJc20jTiHbMdR6YSt5fZVcelqVf2r09Fqj5if/2SLnHNdcpavNj3zPJp+U/IABUy71G5sruSTv p9Y9AP6VvD4K/S/XwSHIKZDP51F7n9TAA7D0R9LfAD3pX73nRS+nq3TpGdfqN+Foa3sclhzjdXTs GesLnD1jF4Q2SXICg6OVvLDCMz6+PS8GYKlKCeKPvylLvk2KXZUM/DsOunxRyPTwKj86KPispqtf 0YddbGGJT8k3ff7lc/L8ZJtNstksz/Tkhm/p8qOKVkWDES/bsKrw8OmUezwFjd/8KS/8wscTq5a+ Qp9v+Py+cbJxt3T4BAN+sbOHhlc+mys0BTYaOZWcqtDni4eLZFS0/M63sOixLafa4tDmLxl2lFp8 mFqFDHmxsGfcz7DkL9vfzkNAGPSysQAPDLTipecYgItm/AHW2BFH88Ru8dEJnz08bbbZ1C82bb4f PRLPzZadfOODvk9Dyhldlc3yStt6YANd0RqHJTYyKr/xWwtaY7gVNosfD06YcCvH/+dxEZ18ORz1 /W19vBtDP1r4+VCbH9kh782q8Tj1Fp9vXsFQ+Scm6yxc8vr33MIqZ+xV0cnLlXXlRsBXkzOy1WTz 0wl7otuY88MNAecAn+Y6fpk3c9KFlWNMciamedDrITT88XQf/vq7mpP1/VTauL4XWDTCx/NJ8e/m 59P89BqBycDKGZP1XMLD3jFMc+0f4jBcta3UWW9w34qPilGZl1XnB8xHHps7TForOu15yELvphp/ vMDyjUwfTzt9kWV/sDmw4zDPPrD0/QnvYQ+LVA+4qBSPjJgHRd+Do/OLuCc2D8DWxEoce8fmSA9j 07QY69VD6si1Hujvl//4M3N49A/tfPpOn5O8/HHJV/x0SUVnR/l8/gbZrJLF4c3CbQ7O2uknYcaD k48xuWvE2h1hdUJZXNi8Ibkrge3hbRHPgytne/NsGM/5fcaxGCdJb/7eMTwQ35piuWXuPkHj17of ktk1evxeX2Z8VsNzj3VMyoMHvvbMrbMfnGPVWrPez5pvj4K1cZrnXfsn+pP/R1LITFcK3YyrLN6M zfNqycWDD1X/5Mixos4/6udFtLNfWTPOEWcey0d2iPoASGVVR+9ef/z+biZQu/vMCOOfePl+/Ggv zAYX65PXdw5b2ujIURjlC4Z+WP6GFJm1IUGPAkOVe9i19TsPdiP2qM3cuKHL7uyhMO3bSjZ8eEff 379qr759W97o98Gd5NHlxsPffQA8N3TziZ/Ff/x45oUeOwqZba2TKav36C/h7WUn+W1U5/jw1G1c Sw7mXRq/tslEb3y38eD/0pJOGOPZQkQPr3FytfE/1h65Zy7IhfUxnffon2rvPd1XWli3H2j3+FXn bx3f2Nl/xbzpt/yrnPEt+x7/lRberfexfrI3xi170+vT+TmZZD/Wvuob58vdp/86/hhm9HAaa2/a q+1bTj++tv6t/yr/Or5lb/3o9ih9NRv2ofj2pvfo+Hiu+cnr23PV9rowkuVbfZj6t638q8Wvn+49 jqa9yy0D41MKnVs2jJv2KTjvyYQV7x7ffVugc/hNKwdonSdun9CTl0t/3sDD3z/O3wH23s77SnNi npPVSkt6+aV9xb55n9rPjsyvjcc83vayU4vXumEH3bn1nE/PeRGtmi/FhU5fvfN0cM759b6uiE5W TR/e0/5cz8853YdsfRNt73m6op1z8pjb2Pr7iNp9nzH8iWT7LiD9KZAfpu4vHVGa4n3mvtd8PBT+ bt5D8Pvrb86NeDL7HtFDX/b5ONeIM9Pbuq6auyeStHra/VUec0x5yl6PT/v2QHrwvefYX9yZbxDv +7jBVcRefR3zS05U73utJWtKv2s5unJr3Pvg4/P4t9dEz/cI8PanSAfvs8Hah2vH6HkPaC5mTG4y 96NrKPTWERuKcT4aF8vNp6dWyNCrvddf+GThJkffOKyNkb+DpYSFfq81vHRgZQtdPuWMLj2t2jUn mRsrbDpw+HP7cfuY3/jks5P9YmHjLsWRfvKw8xOWvb+b4+mjs0cHfveW8iusbJDHi07eOtKiV+EX O10FvuMkLHwFVvel8MiFaU/0ANgv9P3wuHdFphzTJ6/kFz4/FbxiQ2dT1UdX52XHt7w+nvkWW/uy /uoMPx+NxaX4EkxroZyzlW90GsNUlfzFU5WOXz50/PKdLJvkjMOuL2Z+assNnsJPNLpwsqXlN//S YZcduio+ueI3VtD4QM/fq+1XC/InbPJ0yZY7fqriI8+/bGnpKulp1RuTXZW/8hmmMTvhJGPMB1Uf 3p3TeGv4YTv78OJvvI98RaNz+2ZMV2FLwb8rXTLrpw8PzbzI1Z1v/Fd7xuhS5G9Zr8xgIZz7M+zK X/Zg+xKT48LeYC3Khff51oRcde0Bxpw/1xp/+LZ+jg1+5xPbgJ33/Cy147X1Rb54xK+s/OkuT7dj SG7KFQx2FP3m0zg5ssmgbR4mN/rJoWXzbsOojScu68da0rJx3+dP/tUGvWjZ1tJHh58uWjkVm8oe ejz3KHyxh17rJAztXeHCk0d17U0KtHNif9w/Hh/GH7QqW3CUlZ228Y2vz4f0VuHxgpbPN1449OSm is7XStjpGt+YZPGaZ+uATHhk5a9W/MZK+wAdfC09WOGRw4NZH0Y+4in4q29Jur82v9iH9VB7fgMY YQ38MAfpGHMzuAfBQDlXsMD1FY4xouYcXgnIKeO7lpyCDhPe3V8j82LDzcadiNvWjUWWbXjJwEVz sKtO4goZC9nJu2oS2CGfPsy7L7EVcvhsFLuxCh+WvkKmymd0WMVIHh3OLQ8Djyx9evmTTfLoKnmy +pXs0sOvxcdT0g8jm2xkt3j4qR+WPETTws8+npyjq9lKP7noxuWYD+YE7ZaDya9uFOA1Rqvc+vrs k1P1w+RL8ba5oZVHsuVcu99G3APq+AUnDDjV8tA4e/zLB+3BPBsqmXtO6FojFbIKGTbpV/KXjiIW NGO4+YkeDR4MWApcOsVTH52s1gm68So99MKPR95cGav4bFWN0RX26su32jzjZTuc299iIB+O+Mgm 1xyidZxnP3x+bQxu5H/7PF7DzwfY9kl6dORz/do36nN8Pt6EiwvdG2Z5PHXW9FzAuKBx8eKGRBWe ix5/V/L4cjZtFz7r1/C17JMb9NX1iwznTdPMpZ+3mbyTq+Q/fD7A5pcWrwdMPjF0fHi+uYGTPJ29 OTE3ESbEPV8MaS7sBmfa85Bi9kcxP+b2/NTZYw+ZnPnD9RO289LqTKbXl8ZWw1Dmnwu1u3/W3vKX PvbJji20BdQbIp/Q+N5DKSJlhI7y1m5fQGdOlvmJL3eeqWT30Hf0AVI28X+k++IXfyob5/Dd/Hjq OqbW7YfYw95DLbkP2zn3rdKoTGvODH2Cz9z3cOvWyYdavuAr+XUyeiTw9uJ+iG5ULdawqIy1s8Z2 rVtns5Z3Zs55zY0rSTzfKNC5kWEMyAc0K0UhJz9ntItn6Ww+9M7sPKjR3oY/6hRj7Y8EfoZQ3Juv h2xYWsex4/Gb+VCEPUl927MdK/NvQ50Xx+ljMEgnVq3jRnwnS71O+0hD85Orm9cdHMV02bEWHI8O ULbnAB9J6+NI5fuv51sm1soXvrY/JRvajtn9GffdWxy3K3bWlz1o9gD7V39KwJuHs6c+1uDI5Ne4 tGvhIKxri7P5GOIsr7XPRTof7FVj3zpU8cU3r5tjeOIRR3FFix7P+Oy5Zx9mG5Ky+OzMhnj20tPi GT/32NkD/RtfnIuilzvnjAq76Mrty+0Pulq5+2hklVf663iFdvU8sQ7tw9dXvca1H0q/P7pli+89 yZ/ivSf/SvuY/sfor/rvjW/f8W+sm6d/8z6G9XMy7+n9FO324T3sn+P/FPZP8di6sck21sbPp2i3 3Gvf+L1yY7zHh53t9/hoYXyM/zH94qD3MZmPYaJn97VNB2a8aLU/Z+9jeul/Snvbv+19KvatT+eu 7N847WPtc/bJ5OG0h+uTcY68i72YPB5dxVg//eSN1WTINUarX4vG/qcWeP/V5fb1l9hOz3lIv/oa wzOXJz+uS/5zblr/+c++6fan/TvA//iP/7DzYg4UOicVTsjPvObfmw3p+ulTTSrb5uMbcXTL+LF5 1pq5r5o/97L85GDXFXBOXM73nR+tr+dNNrGcawRr6bwvg9X52rn7xPthAGjwu0ZwDSdn2WYXjur+ hOpDuv5khfeGX458GOLcD65a1xI6lbUeuurPzJ0PPw6PrLj3w2PzPsx1SB/q3F/Ymfj8WQrl8x8m ptE91/qPvXlMuGZ2xZU83xV+fzm/V/3VyOyxte6MzbHxcG3ldjA9vo3I6pGXt5Ovc2PcuFwexbNO yLAlL3Ikb8o9n97bdz/ABJbvz+feCPkv5prUtaAYvvYh40fM+yB8PRtbw18f5WvswFDy0T7DJl+i J2Os3zzpFyMsxfiWCUtbFQP8YqaXTvtcvPKRPzCUxvrpaqPr32N4cgQfHY5WoaOKwdxUjNlHo9da xscTh/upWngwyk3j/KGTT2SU7BaTFpb7GOdexrk3cWMUB186vnbuxx/4zUO+wkwn32rJNN902YFZ JaeUM/IKWXmp0Ct3/P7tfMFEHH2YM53bDzp8y1+8+OTxquj+5vq5N3/2Gfr5rOWzPUcfJj/ok1tf htZxhwYTH02b/2znm1bM5em2p9+Yzj2mB5ddecp+8dz24t3+0FcVrfy/ltteeSuecnrj0BfHzttg fv7d5O9xzy5bYZItL2gKG/ow2ImmRQ+DXP7gkQ/DGE887ueq5gxNKS9aevf65o9KtviSR2dDbPwo 7/pwtOkZ4xcLH9jBx1PgkYGvko2/OMO3ttlLFl0h31o0Zpu/MPySyDSLJat4ydCXl2jFxkbxkiWn 8lXVh32XYtMWO2wVbX+ZYs4RHgDDFkN2wyeXHX3lxjPmY/bjhQOzgkZWVYyjGdOtikm/os8GeW25 gIWW/3hoxnLm+Neq6cJqjrNfS+/2z7pU8BX48qct9/m6vo/Y+vqIhV66y3/EdNvQV8k5L8dLXutk /cF4vTmy6a/c0LX5xM9yQiU7+ZUumfTx5EFV1q/BjGZO9dFvPPo3zio/Xm4eHQVNLvmaP1pjOPfx 2B6Arma79WV+42mLhZ3Fm8Tuatr5QT1xva1O98PW4Hwi5oe5Cec3xceXLYIFem8G8dy0zXBBcu5O FifVO3CyKlpBFFRtiYBfoul0AGtvW/r5QDcdvkgQ3n+bPyJfdXAo4vbg19+1seD7lFNxa2HR12/j 5BdZdtGKkcztCz24fLqxymcHVJNsMyanwtSSVcKFqWjRymE508JlF79cJKtV0F/nD+ZdyzO59OqH nZ9yqk+/eNkxRjcP+Qo3OX3lxpcPfC2d/IBLLrx8IKs2ljdjha5c8Jt+cnjkooeNri8/+PnlW8N0 0U5OxXYOOBjh8Dl/6eYLTJVcfooDv4IeTxvmvYaSpZsMGpvw2afHVxUtv8lHJ6ca5wc+HPFp4Shk FL4eWd/A/+2bHBo7SvaLE6/1jk8OfvlFg1ssWjVb+uyXi3zRwsJX0mErv9GLMbxsodPPT7J8VRXx 74PU78+mDReP38o38xMy3pDnA3nfvtXuJwtHjmf8etMZm6cMZzbefXAwfLiOH7qtVS1f4WsV/Yr4 1eKm389mz4zNm/kzd+TLN9n0vp1v8C19bmi4IDr/xl9n4lElKzf84FfxZ+88RBpZS2OOg0Ee+bP+ vplPnPs7Ez/M2LcM/SSSb9z5yfRjf2zvX9ka30Zz7W8sY3fHxz5MPA+U9pPuyz3jIa2PWoUc7Prr F/pDZxnGR/Etdx/Ijzo7J6g0ftzKwc/KjN1kmidIdI/+6aNV8h+/eHoYm4wWX66n98jnUr1M2BPE 8O1NFbjnIa81gzr8mZdk8Ga2HlgfttbA7dczlpPrRXvEtBGPgZW3jub/QJ8y/fPN4lmZI7N/J3Ww HSv78G/6vLfWv//ugTGUjp2DOfRFY0mYQKdFPN2lexHnD4Pz2Wd3HpZzZMifZLy1h3Fe8eK/0u/x x/p827oC51jiI0eZ5brc+ra9veR+Q+h4a2866rMePBycxds3xsW88R/Qt4fAK//ywuyp68AZPPSt AdST2SFuEfvkbRzddTZ9uThr4UicD0DNUTw+OWaMHefmT/Vz8O2n9/4jLtXfzHUNaX/ZN8KzN/ZN lV0TM2bPWnHMtj7FLBdffHHeoPLGUtt23BeBTwOzefJz8nT6JwZSfGiO186uPyGfHJDP/sE+GXKz db/ZbC74snbG1t4s5te5Psh+Ms/xY0eyAK4C3flkd5/xgR/H57NOTu7PWs5H6slcUEtL5sap/2Od fHnuTfDCuLHr/xzvxzaO5sfo4Wo/ReaW/5T+K+ZP+f8xvDBedV/H9N+j/Rzux/h/C/2X+PFL7Lzi /tQYT+5uGf17/Etsv8qG0/z8HD/5j8m90hvfPn8MI1ntx/z5Kd6n4N42yP+UnVv2U/rZv3Hv/s9h pM+n2697fPayzjUH0f5o70zHWEFzHoHbeVE/jOTDr6Wn3LJLmJd0Gv8t7d8T65f4Ia6XU8gvUd+8 DMRbfp7npzNv5c9pUa73nD3n6j/N/RLfAvYQ+Pe/Pz9f6b4KX/bbqs7A69hzfpuTX+TgJfxejtGc SZ03mdvxrJm3OEZ/rzd90OzxnkzOlPO+qwdg9qETX9cEZMTf2us6xpidH+abrmFp6clR79+8t3Rd 03un1jZ9D8x8+64vIrgvQr/2zOt5/3vHjV5dHzaO5zVIvmrZ6/jQVun3flhfuW3wA79KBp++Vh4q 6WmrEKPzoeOWzp1DfZjsyFn26Hofy65rwuy/zenwi3N9GTk+48t1caOp+cIWrHD46f0sfrJkFK3K jkLvvcKeOYMJS9HnF1x61fTxlWLATzY/arsXKR/ssHHr85FuFe+9fjTy8iyvZIu/OMmhb17HR308 cmjmCUZ2+M4v6xgfT0W/MeAq5SIZtLD0yeGVG218uvLSOhED2Y4vPPLpF/Pti34xhkcPlpYtJTv5 ia7fOl2heWm9kccnJ+7m6zePvOwxMfJsqhX+Fmv+ZDMf8Pn8zay1v/xlHtRNS0Zlq3hgNj90zMkt Ew4f2Wrt0sdD16rKLc8XlY78F69+usnAhmXNuBdVLpLjc9jFwV726dEhUzyw65Pjs6rUv8dk7hov ebzfiOebOQ4e8eLlu1blXzj8ttbR+AKzPl0lO+VHSz//68ubXFp3jvFiE3PHuTwodMlqFX5lx1if Hnn4ij5/G6MVm/6tY9ycspEd+h3XcOiIFz8fyLDVHpD//FX/9Kc/rU62w/BBd1jjyeKiq0qy+mhs pId39I6cvpo/dCrofL19l+fi8x7+y7lHUAziCJ/MXWHCwa+Pbxx+8rcv8pF/YafDLl1FfOhhhI1W JRddPzrd8q5Fh91xJy50us1zeWOfLH598jBV/WSNFTjySL4cL/Yjt+5f5BsZfe1dwkcP9+bXp6vc rT4duvxWyyU/FK2af8knlz/hrtK8hE0unlj1y1H2iqGWTPbZRUfr2NZHo3+XZMLJbxiOIXOm5kfz SV4cfCWr0CVrHA2+DzF+Nr86N5/YW7kh7TXzl0DGyyWukdkQ587rXDQDPA4H1GStjovu0atmMKe0 HOWcgEseQ+ms0cfLwTyDMMgp7Gb7PV28ksKPEhAmfoU/yWaHzr1Z0aeDLqHZzhcYJbrJDUuc8I35 CkPJp3zBh0PmtgUPD052bK76+YFfgetAR1NbPFpY+LAU/DDQqnwkWyyvOTaGp82Olk9KMRo359Hz CTbbndyykS75MPPROJxiCY8M//nFZnNKPmwtueJzotUvjjCKA3Z+ZpcsG2zRJYvWHH87JzJjPJWs CkfNXn41Zov9fChWWKoSTT892HJITyGrnyw5Vazm/sbjO1l8hY6av2HQcTwYh6dPtyofzXfrCCab xa3NPz53UQcTD2Z8umFr8dSwk+Ur/eLSR8NX0BV6N62+Fo8NJaz8Qb/XA3kPWzzY8Ib/PPCgOfM0 /1zIsC9fir448wOtuNhVip/ORDr2nvtkxw8erHJZnrTFC9e42PK9temhkqciG8MjP/p0+AJnfZsH N/s3KX1qfNKIdr6dNg+i5yFuNvP9tgnni8fDY3F9Pzb3ge8+LLIW53iYNeHmyw/fz4XIPjDxabSZ I/3/j71/UXcrOc41XZXqJMnux/d/m8tatqQSix1vJL6JJGqSxdKS3e7dO8hEZsbhj0OOE8YAMKeG /t+0oT7ysqq0VunxUPY8sGQpl5F4WbLvPI71WGN27I+OMY6HSRvASs/+Vg1heeh6SB82k/ifjh/K v+hgqc2J8+DctWPQ2rQun4Icf2yEfL6RIJfaiZ0N3unPYPGu2I+s7T2/7A42+exVj/kcz5Y/86sE DxdUN262r7T5DPPgnm2TmnmYbIzbd30LtHEXj+NhefgILmK3Pw0+8304Pjz4h57rY25G/9DZD8Rx tGw/88+T6WG8lwu7V/69Tos1ceQ1Tw+H24l/9XZfPZI3O7YPY3r2dcfP+xi6/oVIcbYl/dk/BY3F P5l94UQAsrTD5xn/oW26xF4d/GdkhoZ9WI/evnq+wc2Vo9YDa+N5XoT72z7+rv1es8z4X/70L/tA uPNzscv3p33w64Hv42f/5u8d+4lJ566/zvFPHcz9JLZjFTrfWDkX1+dDGmp4WvURnEwcm7Zua/l8 URt10e+HHmb7U7vWqjpukoO0MrXZYvL1OA84Ts5DaOeEjplH9jxPFttrLzYX5Z6vJztxT5zji8+3 OJZ1jvvqcPhnnWR16535wRyIobMfGUX4bMR8jqVJ9Fb2iX1yPvpsmtM0f/VNHu89ObsvEZvbx5d0 yW7d/P6azT8q/xz+b435H/X/j9h9Lua7bv8I7ns2t6/3xu/5vPXew/xn815j+Jx//FddseDf7T2d O+b35J/Dfs+O7tfQe36+xu7WgZG/evIvxfslWdh0wjvHnDN3vHVe0Duu6cnrywlP67o2vvNleJ+L kxzBZJdt4+bZr/JvfLkxbtNfq001uW3+0fEdw3u4Rz75z78vxZUtfbXrvKt+mrm6u3H9H/Mnudzg 9ae5fDMN34c7p8h7GnFumVPlLwj2xuCaYj6c92t05/aq62wVwfykidcXFGxb4vZhs3l/4hoTZufq 7GdL3xzN226qwzlfn+uvY3s8p6cuxSkGtVKPtuvigg3Ltuwaaa+T5n151yph59d70XDZRsnN9yOg 8pn10sZgm8q+tq67P05sz2tj6tf10ozJfAAv/fU7/O/c26p+wyTPx+rMyx2v+mh4+SgnObdNqVM1 IvfgARnHZw9L7fDr6X07Mb3GsdhzDRmZw2DLNwrfmJ/i1NN/5dEji5LDKU/YmjkMdOdXPvh0zPUo bPq2n+4r4NO59dJlf9s2Ji+HVZgXunhtl/m/Y0qXfXncPDb45K2Dex7GYnbdng5fxnTzjXfHRUYn uuXnmHJ8FWM4evK7ZauHm1+6yFzszY0RfTjkzatRvPj0yq9zEpzucbHrwSd5f+OX/X5w1PY3Oj9M TOZ02BczPRiI73LC6/1hPHmUE32x4RUf3I1h/Nw1ZgOvOpSjnt5tX2yO+cZiYCcGGPqbYNgW6Orb RmCGn76aiTkir47s+Cqner5hl6eenYZuH+WCRy8b2Nbl5/nFU1jJ5RIO3SgccrZs0J17ftnha62j XpNDvX07nXDgWq/WLCx1YMf3HRc7sSH+szfeHEf2qk+GxweCW52NYdLRw0A3FlvtXk9+79jYa/hh w9PYPv3MNjH4dOH5c2O2/PDzQZ6dHsVrbI7yEUZ88xq9cBpnVz2sT+slDy0b43AbP3M6uSdnk4wP Y7V6xcTX1Ks483djwYhgwCLPBxle1xbJb7vioGucH/V+bXdM6pF+eZufa4VHf+GR7bq+1J7fVxLD Xk9Mj8zlZbb9xS9GfHHwY4yMa2Gklw49eZnDQnQ1BBNlb5xeNTdXj4guTJSdXiyoGKwHfnjZZdP6 69nCrNHhX58dvDDZ0CXLp5782/nZdQ+ApbvfG8Kn6GafEqxjwU7zKSP1JOcw0A5OvuUWT5A55Exi JWvMhg78FsDcmF3jG8cY0QnDRcbG+LAhzy89Nu/FREcrLnbGeOkbyxOGeJPFK3ayvmFHZq6nfxNe MZHZGc1fKV6x2aDaqMg0WBaQjgtjPiPYd94OWk7UGhzydMJhr4kJqUEyebLLbzHoI+NwxYXEpiEy OuZwy91Y/Ppy7O860+0iso0ZhtzgidG4nGCg3bBnnByPDB57fE1eenUp9tZaLcLJNxx6iK263jor mBd++vnK4swXHbEUD3k1gfX2t3kGG1/7+PF/zf74rKMYI/HLSSxihgtTTWqtv15jg/hT39ZeD7sG t3W6P5FGTkZffHDomf/hD37i5nw4gQ2+3DXxsKV/dJ+fEBVPayMHuvQQm3Lijx4d/DD1/MnPDYjq yh7PJ9HLmwwGqn6wmsejxw/d4ubHPN7+3NXc4NA7aDpG0rFNlbdcw+SjHPDlWA78sZkz3tTn1Jiu Zh/Ry0We/JuLC7aevTGCHb5eHujn+YOxHnCxLbcVzAueWDyA8FDlm2/OSePHP5xPGvNtbV0ku2ly aqaO9v1j/908wPDg+HwL0ZqSzr4IdGgf/o6tbwIz+nm+RX0+ZX/We7c32/SuR8fPc2wRn7zZzQpM vLNPr3vrYb+aWtlPnMnYj3D153JBv38Da/pvJv81m1dxs90HL+LZvO1r+SYPZ1PYOrE52IfX671t 0WlO1xjsdl42iiyf/eo9po1vX+o+2U96gzl6B5ezObZ5ePnIy4VTtNuJbcS/KY3eTa/WsFjTh9ma 4XUR5uHv+bbuIMwYTXU2hmK1TcPdJR+cwz/npGPx6evm9oiVbrm2LcOy9vz9fj+QcNbDBaYMv5uH i2cRTz2+8w3Q2RbIkTptrvM3Urcig+NbmScuWOe8L6/dfB6xsBVL8dCvXsn0B+fSHT08TYneajdz dPCe4+NDDOe8YnXO8WP2k7+dmyf2S/WAqd9tf3IYMIgbF56Ht1svu7t1ntqh9p0T1zm2rF/Cx75p aC13W5gYth9/bMSkbYV3Axr+44rxfDhi3lzOccExxbdg/zC/AtE5Qf/D41hHxznH9RJdNccTy+Y4 8f7NMWh8Ot74aUntL/N3yfV//evw5ubyX6b3QRQPin8ePeGdOk6E7d+DuXlPPL75Sz4JbCbpyhmZ n9rMMX82gt1+H7kbty3C6+/Z7IcOjvmb7334vueCgzl76WOtzvG2dcinuRbx5W8Bi+X83PnZ/szJ NgdJDDlu3nGGQfeVsD7lH4wtyCgf3HTIrD/fYnvWBi6cG8v4tm/8ni7eb6Ubj22+X/nhJm+eXvzm yfXJbt7nxq+6r3jJ61/l7+HeOuyy1d8ytq/z9/De4/2jdu9hfS3v9tn4vZzKFy69e/7qK5xXfvMv 2abzpf49/DDrb3s8jZ192T75Hr2H+x7v1fZV53X+Xkw3xqu8WG+dL41vf+/ZvuLf+l+Dy77jq/Fe A49huGQd+9QXX89POq45zPHZG9/r0HEye3Glf/Ne46Wj3ZTPeK/y13l6+i/JyL8UCzn6NQw6xUi3 MT4yvzFe5a82ya0DWe8lWjO19Z5E27936QHwnrPnPdBc689F25xBznXB+cDi8/wEu3jyc845J9bi PdcYh5eNWdtFGAO2Ss3Lc+ckxKMjdtcXmvNsD4DVfyq8eVp2euXZh7p6X+W6Ri3Y8JOvdfOIY6+H RkcvVtc4Ghu4vU8LS5z49G3HbO5tghzxdWI9MZbvCueFPaKXX3P7Cd2uJ/EQfXh0ER1z8YmtGrAX l0ZOFiYdzXV6OW5cEzK9Grv21/LDK1Y2Ghme60W23gOzK3YxGEfZuHZmp5VDmHo21j15ORcTfn5c a7K5Y+aPzub6iDUsddTMsys3PL7LuZiKX0+usckuuTrIubUtF7jVim2+yfPVdgaz+ODCo6On37YN Q0Mw5Xpj02OntR8Zt0bFz9edJx241S58GOj2bw3giA3BOR8s+dvbfatiLF42tz/25tVMDgi/nk12 Nx67m8jY1VdHmI2LwxymPOX0b//2bwsVppy08yewzv0zNt4rwmDDl7qw4UNfPubw6Ubk5vrsyeCy K0/j5LdNmPRb79aXHp6Y8cKEZQw7GZ/3+pLzRyd9c8SmeG3fdOWgNyfTzNkm0zcmDxcvG/jN+Un/ jj8d9mJyHvh+vpTwf02s1RweG4QHR375LD/vaW2fyLmweOnDvnODJyZ8+NWWLRnb1/Wyb9FF9PnT Vzf4KGzbjngRu2pBTldj79hKlp4ajMHKujdOXr7FUA+DDO76c99t5uRyyDcdsSLjcmejFnq6H/xE /7zv3Hjnz0jtPYK5x/PNxFsceg3l//ZTrdMhq/HNRhMzvh5fKw/1Sy42a9p9XXqw2aLm+eO/7Z08 3/r8yhl+PtKDEc+4uLLLp5ju+t66sNipMSJrzbOHB0NffMYw6WvFC8u4eMnoZV+8cqI7xtNmbSY/ dNuKI7tk+TcXg1a8380vxpEj28+H+dDeN5PXrMDG2H1eMbDTs0X8oOI2poPEiU+n+sjp3lerQfEX Bz22yasPeTI+zF9jwsfTxMmfVjx4tjXYenr5qadbjnh86jUydvKyDVuTtrVy8zzEw9/vf5gP1c0D 4EdJhHb+BrB6WzogH+dvP7qpfop5TkYFzplWAMaCQHffGJ8OUsACMy5RY4VjU5Hho2z5x5MQXXrZ 6SswjOTxzKPiunXw6OIZ82WcXXEmE5MNUy8mRW9MJ71qBI88/OItP3J05/M6NocLE1ZyPPFZK7Xl w0HLBtHGQBeRsS0+tXQywAujXNdgXsgQm8j4bnDLkX5jfFTMfBnzi/gSGxuNjE6NDj/ykV85yiuf YRRPvs1h6tWFbXVx0uYXXyx+holu8bFBsDUPGNkX6wrnpbh9y5KeuOiIzfyOQVzyw9PMi5V+8ZF5 0+xnKYr/xoSLqm0ydvLRrL035uVLVn7Fca9DudHDh82Wr/yR5bPYi18N2cGhw5e4xGL+r//6r1tn emzI6MImN0ZkCC/fxsgcXttCeeqrAXtxZovfGhmTlUfzfCVbZ4+X93huwtdmC9hYxaTd+5t6VAe9 2KpT+Zw459g1JzhpktOtZxNGdSi+ctSLkz89/eKWY62bGeQaImM30W8e+fBA93t/13n+0f3bfCuP zIWZGyo/+7bm/Jzux+/O8fLo2ldHPJjevvkb8h7WiqUY9lvBk5OYPQSSNP3fT++Gz4lbVe1/fIvg 8PHgn5cJYi4Y55XasZvhoOEMUfyUYL+JR16uT93x9zBb3cv8zA/2q2zV3tw+YhzmQg1/KvTw9cuY cvGMJc6zP3UfvLNkm2v6p5/68mMDepf4VRn9abZftNgPs324O+Ndq8Hant2AP5Z99XvIrA5Pn5/6 3hpZ09l26JxvmI6/WethrG8v9LS2D33bNT/fzYKY538NJwUIMkEbx9h9tD2MYKIahacSPd9a3Q8o zJZFvLZAHrQ6TV76zQXqFfc9znYxx3bf0E9/wc8s6QEPKpxydhz0U8h3U5Pbvm+stB/brFfnLKnJ cTKvYtj6qzPuOD75QCymOdbOT8Cfi+pzTtvtY3QXdx/+jnzmNkH2fLuR8f3jp5P8/RxvVjXXRfo/ 7gPhub6YY5rjWddLwvDA0/6+54DB9xPQ3jjsMX0e/PrGrxvK//EXPyv5t9/9r//17/tzk3ManjBm rX+e4/yeBmddxm4fhA+emHxYZR/+zlism++jcLfnAABAAElEQVSM0Uyf9TB5kGOLXNVKM5bj5j9q 383fON/x6LeuYes/zsZlG2fzndzm+Gl863DVPNlZf9vW+IY9L6I6/KN/4skr2YkT3nuU7Xuy93lq RHLqkf3dixvF25wF+0LJX9i/mIZHwOae/0L5ofMe/+a9h/O5OG+7rxlbrzvd13hvGbz3Ynn1U61e sV71wnuPH+9rMNL9n9Kr6T+LPpd//N9S61+LKaz0Xufx/0/6G1MO9/wfwa0Ov2Z7+/pam1/D/JK8 vPR3Y2NePHu9ONepXVP3PqHjqGNzx+f6G/s1l2Rfiu3/SzLn4nMGeh7j5V/97/qpnfVA3u/4OdI/ //nPeyP8r/M+wTndBzN98HS/Cbyav3z53Brky9nlnHWetm+yxwEXBp3lj8EnmCPzPmXfj8x7RNcW NR/67EZlx6HefyzG2K7/uaYkt7217bXNicq2lk8x9H6Njjrwp0b49Oi7FqrhlxPZ3cIte/NaemR3 PPmopycOZFyM/N9Y+ORReZjTbc7GOCoOf8KFHzjrY+qmVzP2+nKFgciLU51uPl3Xi25auidDZpvz Htu9G77w9Bof63fs1KN5Od/3ZcgjY7FpqNxgkjW/Yytn/uiEwWc25WZeXPr48ODoww5HX8tWHOll Ww50YKF8ZFfts1VDYy3dcPRh06u2+ObVUq3I8kkuvlqxF7M5XwiOZj1gwOKz2tE1T7cYYLHr/hw9 dGOb83PXlQ0K864LrKhc9NknY8NP+YVhnn88ubx9yHVygNP+b7uNPMjwN1PLmS3d6lXMxUEufg0v wkd4YRSnWODx0TagTw8WP/Srjbl41bz9Bbax93OIPZvyxrtjI9f4FoMa33WCx48+33r4+rYrcnbZ 8kMe8WleKwd2EZ58+JN7VIzm5SNO79v5o8+2bQ+mcXnpEd/05en+sDUuZj29/IojUk+y8PUw8GC2 jbO914yOWMRHJz281gsWeVR96vFhspGjnl/nw/2FjJknk0OUPV2kb+z9qF/APH+K6flrIfTYoa3v Azt8sYrB+dk9po9zP3F/uWJ4ey6eM3vn5OqTz3r2jcVbnOv0eilPumzo6iNjOm3/amjsPnr3dcOm my08TXyaPO84ii381icMNqiaGJPxVYxk7JAxyi+du90yOnD02ed3QR44tx/yYqaTvv6V8MSjuZay /vahMIqRnXrSw7vt8Jrrq6N7UYi+HL6bawEc9/BWf67O9NnevuLnyzy6Y8CvzvYJvtUCr7qFS7ex HqXH5sY1rrUvmiO2/PBnW4EB2zZmjbTGxZAf9o311crY/v9qn0/43Zf74cc//k6bzCfXedb7OFTs Vrh5Ta02+FmwbxwUNvDnBg+stnojl6QmgLtIr+P09XSzgVeh2JhLqr4NXMLIXJHye99YZBNVJP7y YYzMK3Z6dnj8NgKx5INuGPT5tIAWkqwTJFtxlgcbBMeYbQdg42Ljmy2Kly2eMX4y+OzTec8nu/zp 2Wjlhxc/7HDLA75xfvNnjugj/PD16d8yYzK62eMhPvDVybhGxsYckatfGGQRzLvO6cgRmdeyoY+y g1dd8OlbX/7xzV990rN+dkI9oqPlL5v4+vxYu27qyuH4m21oD3nPNyULPC9hivnGJSer9mTiVq/8 Gd9+OwiVPwzyO+dqRIbCCqcYjvS84oklHOObZ24fdoItXjy+xIjYNpcH+xrd7I7H58GRrobooeZi Lo5ypqOVz92v8bzwRb8G76zbuciUi7WvvcaQ37CTH1z7tf3snADI6MFH5Vq85W1uLJ/iSsYOP7/G cFv/cG13vqE71RxH9oNjx2c2U52JwTGUzqPu43cf5g3LJ/fO3/48/sQwVwK/++a7qdnk0IOij5Pf PhwTl617/PlGnbYXeubzz966sc+uTY8MefWQRaD06Ghoxzs443h6lN6Zvbzya7uYONQA5EE9dp+M H/5eEB7T0YTxtF7+7AnKsbi/sDtPJTefZGof8V3s+O+11pyssTprGws7ce/8iXwu1h7n+13jY+9i bnHGZH8ad+2V5hnXG8rW4yHxEGzmYhbLjmduu/sw38S9iTyiV178arbn3S7morK8zjdJsnr22bPb 7c42MvAnktGb7fPkLrJfUvYt0B3brU1v63LFfssbb/4mb3pj5/bq1kauiazno/4Tu+PdnkfmzdR5 AHyOf3T4rp1jiGPE4+bhyNtHuCVH9LcQORw9dTlxnN7+tTT79u/3p+2n3qtmq52L1Vk7D88h2v/5 8W3ZPZbMvu3Brw9//MvcqHu7yBzeXh/NJ3h9iOn7+QY3fQ/zhXQeYB+3+/Pv4/ebH/wSxrzpH0d4 /HpwrP3n938ZW78g4iJ9cP73t7/7jwHavxu8v0ogf7gn930IPDXYOgyTP/7RrMLmUS1PjcbO1jK6 9/rudjf6u12N7cqnlq+2nOP5sMr+GsL4am1+oTs4HZPHaO3O9i0ulVfnU6MzPrwPcyP7fEsqndOv wa+8hCuWz9Onsmzo33bGtyy893jJXvsbj+x1/qrf/Et6/H9O/jl+uF+yvXUm0qZbg3C/xv7N8GUQ xgv7/+emrzUq73rym/Bfebf8t47z87V27/m+eY312o1/j9/z96r/ns7Ny9fN+396fOdo3DHyjuvW +bUcbnl2eDW4fGjJ9R3X6d3Xx3ccYWd3y94b/5rer8nfw/yfxrtzaOxS1PkRxWtcDVc4L85Hrsc8 /PVB43//9z+/3QR3HeM83cNfWLOSi/mKE97n+k+PCu9rLeb4uGNO0/Ziu+i9JN09ig+waxn4a2/7 eXHmhqZj/v2Bu7a38NnCd05f7CsOPO+3XAuJw1zrvhEsNmJ77WG2rbMpD3rGbPQ30UPpJmfDl/ro td5bpqPX6Nbg9R4XLn6xGqdP5rr7o4fthoPz4WEr1/D0N4VXLsnFp241GOqBT8c1srmxXsNDYqZX nz+83Q7Hht09DkevyZm+Vv748kLVIGw9PD61cOLny/zWETcqfj0f+Q5TDL6gkJwNvepgDpe+Rv81 juZ0xZeeeXUu7xurXPiTNzLW8rfMeWnOBpkjusUe3grmpTl59mRiEA8+HccY/uXcuhRnc/ZyKT62 3RgvXjZaNvmvL65ib67HY4v4QebVmxyOHj7iF6+YkuuLAUb8u8bVhPw1Hrbuv1Qf+MaIbjG8ZxuW Pt96GOpVK/bqyGd50Q87PDloiKz8siG763CPs2EXRvp6GOWk9njm+YZlrH7GyLiaWKPX7Rwmf2hz mR6GMQw+7vrGp59eOYZzx0XW/dXiJC9v2MXNvu2oWPHo62v00y1fOPYLMr28i0MMN0Zxy4E+KiY4 5Uuv3IqLX/zXtufRiXOA3nJb4HnJpjxhGhcrrAEc04nlgc2G3vezZr6Ics7DJ85wwyhP/GLWw6iZ 05eb2qzPBxB+VB3J060e6fCHqpkx/fh8InON7MbrmI13677OF2Re7jyN2SO21iUfYSVTP1Qc+vKD kx09tvYNeKj9xnEA0b2342Kqd9/GfVk9Kpc7hhXMS/GwFU8YYiiH6hUPjntOziZe13a2l9bGHLGr ZYtfrsbv0R0Tu+Z0w2ucffyNbeIzZ1c+9MzvHPGqtzFiF7U+7cMdB/IhtvywKda2CevmOUTPRulm A8PcOltL3wCe8N7o8QB4grm5I2akFYSgApOsjUQAfv5WAmRtSAqA9HTgxMOn38ZWEgJGcODr8QQN 906CrdYDYNjmYcBhY66//ZGJHQ8mOXs+88NOXHiKWvxiQmIqLjy+6ZaveXZr8HihywfiX2MHnyyM 4sHX8Nsp4+nLz5gNil+M5ggGKke+q8NtS18seHotTPbGrw2f/t3ooPyS8akXN7lY4q3yvNx6eObp 3lgwNPHpEaxacnN5WpOw4OUH31pbLzx44mJvp0H06eEZi4MuYqfBYMsmHXJjxKaWn3mrM/GeuGCX C5safnnDYZt/Yy1/je0XbsrTa73DNm/bgI3C28m80NFQvss9n/iauqDqblzO4dfTbz16AEyGD7c1 ooPyqS+eePSN77qXtzUgay3FU/7FUK3gJsuOLaKriattCFbYfdu63OmSw9HgFmd+4Obbw56f5ltu 5jDaxuDDYdNPvxQ3PhKP3LXiLA5yvq3zNx8OTvU7us83z/sQ2KY8sD4NOFvUntT34e6cdj9+dFx6 7qfFCmc/vSdnD6QGY0/W6ilEcn9/y/40Mf99fsLVQxIPePZBzTh0AanSszdOvrPem9uMfYsTxpAH PGgfQg1zv23Hbhu1UXjsA/Sqj/Gn9AAaJp3WYJ/DelAohjU4+zXMRd+YCEgfMtOLjs/nMZipuI72 L23yDaKxvnHQ5ukY3+u89X/YZFuvmN4kdokL5SCJyejEanQ/XF1/lemBsToPP2KJ3uo8MuNvppCz 1T4eOM/aP+p29I5OtsW5/obZvJxO7WnLIznFxvBmzTauszK04RR+86d0zbEHRh12MOLH2j/iLSbi z9H6eeinUw5vsU8suw4b8yOKdbph71qyUX/77V/9xPHjPOW4sDda5bO1td2fYwJY7ee5a2nfkMkv Yt7YKM6+uf+Of+sD7+w7p1KzN75hq4x6wFQVc5/wpemYZN/1zV/HlT/O+eXH+Yl4x6c/TXO++f5x rbYPd8eIn447ux0M/FZbAkPC3Aec/g7TbD8f58Dx+x89WHbdMdd++yD5PAD+cfjnofN86npuCvmb g/42MKiOl+UGe38eXq5zzFmaWpz94fg+TLV8zt/WMOH0u8+NDtn+vV9B+z+9Jk7+7xiWPzy0n2ye Pj/74YyHz8Pjvxim8lc8a8/fyk8P+1WH3nv0qssO76bPYaWXTf1t+1vG4f0WG7q/ZnfL7/Grn/fy pP8e/9X2c3O2Hv6jz+H8n/r4nO//Dv7ncvqS7/ds4lWL+vdw0n1P9l/B+1p/r3rmmv3+1yjb8tb/ T6NiFNc9/lKcn9N7j3/z3sv/lUdfcx2LnCPjdazVd51Np/cPb9cRw7v90vkSpfsaSzbvyfE+p5/d /5O92N6LL574N4cJci+7R/+9bZo+vtoae9/hFzqefwP4vMf+eX5SszrJ23Xa3uT9yiLc9XSu3LPe I8Yb94aLr9fE2PupZGJ3LeJdrbPtvteh+/imcLZwva/hV57xwyG/a9e2Fk+v9f6LX7a2ze5XVV81 FCeMm9jT0di17ZcX3c1l8slX8dG9m2s1scCiy04Py7XLieHcg3Avwp/rSd+vqdAr3mLhv/jo5g+W OPITjnn+2dKHRR9+Pu73zWzCYguruNlqrpdvPTrycy0qb3h8wdGXBz0+YZBp7DqW6M3xW6N02aGw +C+GciEvVhjG1YIsDNjuHcGmg4obvhjSNYdFVysvNuHn664LvHTSsx1Waz6qWz0c/vKhR/HZkNPH 09KtBubll44esdXEQz++eTL21bw1KD69+OkW/wLPCzsN6WHD1VBjftUp3RXOS/6Lqz6cto3bd3UQ rzEyLm4+4PDduJzhkGm3rDjgaeYz2LxlQrcWNkzxmbeNsDVXp7sGi3fFSV89ug+aHKZxuDDM4eKR w0fVdifzQq8Yiye8bOjCQvH09PFrd/z5pAefH7waW78WQFacjgn7HvURM/6+p57r97suxmHq84Vv zJdxcdmX+MO3r+m7D2lMD937gnk4bMot/WplrsbVXr7ZiS296sVHMeKlH64eVSf3iBZj4oeH8imu YstuFeZF/jU3/vYXBrc+bQdPP/QiY1jZ7jvfa93e+MObIPc8PCu85+vWQbyaefrqh9QJvprj5Utu atOcrvn6GJxyh4f0YZpnx2e6+SdH5pqaIzEa07/Xou0GvnE5sAkTjz1iK9Z+/YJN2/EdF93bP7/F oA+PTXb6bIpTX/7k7IqVbvr6t9gnXnP6szcvXzyIzm13uM9tyDy5Xr5w3tpcP+79qrkiw/u4H/w/ 5wy6r7bmN8kHiSNMc+PWQm9erHpU37i5XmNzUzw+q6f6iYnuHWvbl2cImjVON5x0ijNfsMJn65gd Dh/sOjbf9VCvCXxqfJD42T3nViIiOEGcXgAdiErETcpzAj0bOR02iCPjElrm44VM8BLWNqiRZSuW dPLpQIToZKe/F4CdhqfRLQZxhM93F0gw77jZtbGT0WNbPNWBjB5MO6NY6OlPTc7OR4+tPNJvLI5O tnBg54es2uEZw5UfveIQrzH78r9rwKd5cWRP//ZhrlU3mHTxkD6cZXyGJ1Yt3fpXnFsvv3hIXHjm +uqmF5+GzMVJH/FlfNuRt72Q0cnfGj1eyNSYTENsNXi2P+MIL1/Wpe0k2zvOapqtHm/xxhV34sIr p/4mQrr6sOmWKz6cO25jOO0z+tuWH9sgvjEs+WjIvP2OnTxRfvKd7Ntvn7WAQU6msQkfhhprHbDS 5UMN08cXG4xqbx6v+pPjsZNzcZvHD1OvZaunU32MbxvyyLh98K4tnr97tZi+TauWLlfmopIvdPfF C4Pu/D8/mcxufKgDfnZsxYeff3rH9rwZFDOic7cpzXyCbuLw75H7xjdxHgz5PS9o9iJu47Z9nAuq D/PweI5g49t68iJOMeLNsVseH2aNzxORfQDohs93fkL6h9mmHN8nPn/j99vJy4Pf/RYhHeOx82sT fgYa/LpYL7P+43COOlsjfgdlFfDMxbDfUMxouKj6PQI+zAfyPjSMs/hnwmZhHi9yNRSBu2IT7pL1 e8M/rNWyZGSf0lnH+K+24bD9hB6Mm023ddfX8OntN3of/UaOLx79o+F302tYvyC18RB3v929qRyl 7PWofJrjKQ9/biB6oKlu1u/D2Gzt1HDfKIzmwCySG29XILcftqia7QcNRpd6NuLch3zWaNqu4MPu PGRbCCCMNrbDofv4N3i7/0xsKOyj93x9j3/zGuvvJtNb1vaHZw09/Dz79rke6jyyvNmf0dp7k6r5 Zooaj903s2+LWnpn9IxfnVTFA+Dj/xwnf28NxuBbbfBWZV4cJ9T6+e3Vs6bi/3l8kvVtfsejP8yb Xj/R94cf5u/7zvXPH+dvwfvb4Y5rffvnvum72+7kK/++ES4u7fvx/WH+NrijkbhsRx/mAyceAv/k HDU2Hvz6RrBjh+OA49l/zBt830I6nz6d+K9/v59POfLlJ6HbXo/lpjwvU6Cz5DG2L6aNVxGH4u1k Xk6dzrnCWM56TVy9GRYPGvbunxwerOFN7cMVKzK/qTncx2pe/S/1b9t7fOyfHLg3Lz9pkCXXJ7/H 6f5P6Iv1jqWY8Z5xP/fFbI7stvz1cbafYh+7229I7/GS/U/tf0vMX6t71+22ufn/aD3OOj73n9f5 P4r7a3byuHP5NX3yf0a+X+Pnv0rn1/L9Nbm4bp3qgdf4NXbHY9Rx+ZxnHjfFh981MHvXybCyYRf2 7Rf/c/Rrerecz+afi/9zfv47+MV0+nOWzG+xv8X/OGcl11fb+urqGsX1ihuT3YTyXvvDh+c3Pxdn dstz3dO1yI3+6bg46knz96nmYz+aUyNd14fpen9y2vN9KZn45Vsef58/dSYH1xS2GeNoz9ziHsbA bxNHtaRXjGxv3HT46X0XffjenyK27GrlmL6eTjGR09Xjk9sH7pySsbEu3ffA74Efu97v0nOtJt4P j1r8PB/E++nv7jOdhw7lUs8GrjkcMYhHHPwgOmKlV0+neMur3OmzTS7G1ohuVAx49MPW45Gzq8bm MOOThU1fK9bs3cuTl0aXH/bqyd74lYqVbrnQwYebXP9evejIAcHIRi8Ga4ev0eNDbbt3WN3Y80Fe XtWgGMxhIvjZVhdyus3DSl+vRuUSbrnDNEbxxIrIIvj5rqbkjeE2hgNDj8fOGovDXH2KGT69tglj rTjp1/Dlp47kYdw9XVh68ZHZNtIPSz7pwKXLTtzVsPz1NfEas6GfLayIr9vPd/Ont7yHC5+9MVIb RD+/YstHdSeHi8hs392TM0ZqTF+DxaYYb/m9vnSifLCNyo/PKBt9Y3pRx5n2SbaaWIorXj2+fOQi j/SqZdjeb/ZBYb7Zo9bXmJ87NmM10cMmr1Z3by2qd7hqFVY8eWk3kVWrtvfmycpfTybH8kwHJhmf SF75xfPeOVt8cjHLQ+NbW93BD/eOpS9krIvBOBV8vD4w6b+24tj9d4zzxX/rxC89cZZfeeOTpyM/ YzjV3VwebMNtbc0/TO3+Nh9iKzb65DfBK57P+WSHyumuj2sjfHHn21yjJ44o38WhZ9e+Sb91YcNW yx/eHYO886MPNzv+2FZTflzP5Ydev0ChDq9klV1R5hM+m+qlv/2zN6dTLPHw0+V/ttqNwy/KrO5c p+Eb3zbx1obdNDjppJ8/MWnFWay3/q0bPswbax3MS7q33LjttXMXP+hVv+NUa0B+x+8+m9rjiwWu Hi7buznehV9fvuZs96J245hjw8T5eAB8+Bvk/Czf3GF8A+LcAcqOqg/op59OIJwKKL2S1JcIeYHU 0ycn0yqYMR8WiE+J3osVLn3JKxyCSy/dewwzX/lZo3m59YvNTobgy1kM7MIIj3549eKpJvSLC568 5C2v8qwO5DDMxURurofJ1hheNuLs5MFXDdatly25sR5WecHTsmMblhhuYq/RQcVkTLcNGV+7KTu2 mvlNbPlVv2Ill6eaxNOHXazm/MsJGbPDz67asjHmP16YYbRdwKADR3yaMT/G1RAW3S6Q4SG25YtX LPTzr+eP7urPwQ4Psa1vbF684bPXEFuxhKunX/zFDe+uT/psbaPw1IPtqx+64aZz+7ZdwtH4oVtf ruzyny0ZPf7UUjNmT58M6cWlsWlMBjNdevkho2eOyLI1z3cyco1vlA99xAbh8ZuuTxd+/7AnK/98 HuyJex7mePDy6gtmvsPEM1YPOfBdbfJvbc/f7Z26Px7ssDt1PtuwT3nTO3nIxXGKv9M8rONn0hkf 8nd+mFoPQ3Pi+DC+bfs/zqfESfcmD7uR7SfoB9YFthPOd7bniXlez4PfmRtbSc/eVFebgNYv33Ce mGdb88bn6DmuPKwG66a15fcXdHjkm9DI5b9rQ3dt+DGc2Ki3zG8PgU98p25rxNBgqN44w4OFE63/ x2Tr9IX4T3zPONtXnv4HiNtc69f1ycPwRDJruQ8Dh7HKj/gmT/HA3YfI6sFm+nj7MzyPOWv0SQ4j W96+enlgz4je0T1125pOvvuAlubD9uT5tIOCkg/KzJ5J7sPFUV/5+IjeEJZlix0aHx5MH1eQcNVj YjJ6mtN+87mTZRzer8VYrGGc+VtEb3Bbj/HtTY1vsP798QsqP/3tXDd0Psnf6cVpPzz1PDV9jD06 leOjcbR5TbH3WDN2HvbusWKOM/vzSo4bs1+vfMaOVY4jb8egqZGbqIv7OFa+PQB+nBv22DzHeA+D Hev3ODQ4p55j/0idX58jmfAeMZ5ejGdr29WwIqdGo2eN9gH1XPz/67/86Xd/mesB2o558vxuPqAi VuN9iD7O4N8fHPDG/nxAgKX6qZfzxPFTvept7/C1HT8enicXXJsK32qmX/5gy3Pb1FoNHNfOds77 abAcWLaHN4o3/oKNLrWbTszH+2J7eVBYzb+m/5JNsvdjm0wewZ1t8Gu8nTy/TvOXWsXxKvmc/+JL v/npT2GND25a/5z+c7H+c9D/a1CqT/Vszlt1+j/xHO6vYeT3tYZfY59tPpr/M+IP87XPh2PFl6j4 6191w3nlf+38c7hfa58enGK5x8m/ps/+a3TTuW2My6f+lrPpOG2czHG39zu33Y2Xbj37/y9Q9fhc rq/1cN565WULS/31rlPc3HTD0M+06r1v//DhD5f9uUbpnHvHcnyc85jxLcsffrKjn+SXffJsbg3n adsIH52zf/fTJDrXDT97zzJ8pNfonl8qmnP64xwvb7Ynnuf7Kbn5ICpy7YDCc02UHR578ztG222x 0+/9cjr04Xq/ZhyZwyuf9PSvDVY89nudMjnOSs91zDzk+HDud9Gxpt9+636XB2vnSxrWmr/yY++a T9uawVSn8eMarDzZwSwvdmKBZVshR3Dxy8U4vp4Puuklp1+Nq6++etHLDp//5PHPNvthP9Co9nTE DJt9vho3p8OPe4R3XOTlwRe6bRvHT0d/NxjJjMUlV/bVzRjdcnqITIwaqiZh4mWvr5HDu1u56sVQ HOb088EmnLbXG6fxHUNxhEUHPtLbxqyROoctl3zqb1zjYkonrFsmvrbD7Pkrf301N67haWIJX2+O 6BXnjUeHrG2G79YKz5q2LWZfnuHbmtjYx/TFxC8bc7kgePZl8+5je89GZzEedSJn23oVJwwy+uRi oQOXDoz2F/Ls0i9mOHQRvGzZyBdm+HwYh5d/mBrbcNMrfrUmg5F+OGKmp6E3PzP+eY7dPigcHjm9 jsvZ6PnIjzkben4FK7tyFQud5uzolocYwoYTXnHUqw/b6qTX5ITgpbuMeTGvFjfPmD5f63v0nAPP UerI+LLPtbb0YPGpb81OnadWcwLhb17mv20cdjEdzOyL27xYNvaZ4MG8Zfsee+5TuE8iX/bpsCuX +HitDz1U3OnEX+G87PqMHb8by4wj+OTa1msEdNCtS6+2wscLTPEUJ5zqqsbJyjlMc61c9Y2TpRs2 frHF4w+/2PUaeRSe+S0Xp0bOd9j67FXi9/Ph/WEsr1qR51vd2YRDZkyOzPk1N87Xx99PDWwP80VT 1xY+qIc+zDbGnq4mRvZ4UXngGfOvV+8af8Z3PmEmY+PYGb2XBwz6Nw6/bW/lDxvRk2MUXw8n3/W2 ezblcdvhvcZMzpZMqy7rU4n2enfieACdMy3+w3CWxy2o330cY0A9+LXBahWhwEuUHmKTzFwAJUBm fM8lKLjajW9xPQEviYpAl1+L4yRHzid9PjRj8RqTF4eevb74wm2DYANPTk6a5BE+++KGUw3CNg+f Ltw21MZwjDvph8EPf+RqgWDRw0Pig0sebjncuRmrAWILR8+XBlMe8syfHj5sMmRcLOZ0YCOY8uDf OOziw9PYh02/7YoefnrWtHH6e7P5sQ6tZ76LC045sVcXPQw64mOrtS0by5EenTtm9lq5kdHLDzux 8pm/tpc7xjCKVzyIP823Lenzc9oc0B4nVb5QdaBfrPjm6M4Nj/7d6ODD04oBPx8w+C8WNScrP/L8 0EMwyeEVi7H6sqUn3ledfJCVT/Zk6qhuLqxg8YvuuGGb09Pblh0LEN/tV8blkQ89v4heuYcvhho/ 5QOnOtA1ziY+/W2PhxSj8ZZjNuXo5/P9LLJvTbLHR8WHV/1ahzD4kHt5sKFztstj9/38fU0Xtwfz 1NrDX9vtbvcu2Ea8D0vmos2F26QlgkfMajTb2GPb4UvjSy2coP8+P8X6/Q+T5eB4OIw/g5V5wDlH Uges+ZYvP7Ne88DYzRUr6huJ8jl7xNmOeT8yfL7Puu+NheHQJX+zesine1uLGb5L4n4SpEGZbkfi eGth3fpPy7fROjU7WBvsm1CEMjjb2e2bHxfea2k8dF53+LYv2S781C/bal/9w3uvl+ZYrZ3x28Pd mbzpc7ghzPZJx7oua9bWOs9sv3WqJuJ7xHkifL7iv2HOuqPzRuBTu9m09kGsG4zV+YnC5ortMQ6X Hru2gZ9dDA7e+uZPE+SQMLshR2mzojCkOzf01njmw1n9o1BtV7mXEb3GRlRs2yvyg9I9/VyAzrbe t6JpJcfz8NJ+uD8FP72fNW4/L5Z98PvY4gV7rwMd+9pmecWgCPbp/bu0U3jHFQ9+7XuOGT/O39T9 Yb6l3zHkHLOeb3L2W/77TZo5j45dtV99GI9jzw/T25d9m1/5be3WaGPsp5fV5bFeQrRlnT14ujlU +NaJbQOA+tj2nvuGD3/NOcRKffzjvE5ecpmfnkby9/eAHUd/mjcKCNSuyc6eL7utXDVqHRyvjPV7 TBtMc9i7BkHssfHkJs7dFifvt3yHd9IYncvP1uKaBwcD2V4lzueOTwYkxBcdC1D3NnAp/NOGYnmP Psd/TzfePyPWfyZGOei1/ZBRwf4T+tdY83dDp6N/T37rfs34FeNzuPl91efjlddcn91rLOm88n/L HEbtjvtLfm/8X4vhVf65XG7Me/xqT/Ye77a5x3Q/5/O34NyY/+j4a/19rV5xfE7/zvtrdehlV88P vrbH5Efv+tg5iZ4xMs6uY/sK5uWOIZ2bl95v6dmH9Vvs/hGb34L/Nbrv5b757Cn69fzzPO9YA9ct 3m/5CWith8B/+tMf9zwa9ufy3OPu4zTzOR05fEn2Jr9C7Xy8Nw3nWuF1u3AtJDbXqGdbOvcI8Pmi 33aFl/2xOQGz0/I/cG/bpW2OXS3MdLMLG3462dC9feRbT1fvOhHZ/tPVp0MvH9nc+0PXfLNHLRY7 74U15AOJ5ZVdmN4Pd//G9d9fJwfxkFc/sXifaS4O2wufiOxc9/7y4U964jgxnv1bDHjkxuXa+sAt TzryQeTGenKNvQ8s0OseDp3u9dFB5UBfo6Phx9OLk81db3M+yekXL3sy7R6zxStn8/DEcucJ89We nWv78mRTvPS7N5Afsrah9Ir3jgsuPTz14sOcLl558YFnjszJ8fY9x9zTgXXb0UHhGFcbus3ZIP7h 62/c5GwRW5ivYzyNfduScT7lBd/cNq5WYk8Ojy9zsRd/NQg/ffsIHlwN5dsYPjmCISZ64cDHM6fb e1cxFAd+/uObd2zGUw9Yxt1PE6M57HJhh/DIYevTufNQF1iw8WHQu3XZIz19smLVtw/mnx7M6md+ Y6aHh/RygHXHGw794m+d8arH98bfT10nB3oIHvtiqEbm7JKVi2MGHtzW2Lh1CxOO3NShOrILh14x 6Onr5RY2XbjWVs+ef3phwQlTzzaiJwdx0Lc9uSfw90f++U3OLv/8wXK8xDs1n7WdG3/4W6fhu1Ux 0UhmrI9/te+eozF9sZ1z9eRJc+bhHuypgfrMv7+NTXZkdDVUTtmob+u7PibHcJuTs9svsXwzzzgu 3wv6wFUjtnKDW33wUbW98YtrFeaFLf36tiF4+BvH1KOa6G0f5Uv+SnzUkuvzbZw/41sWFl2+xM5f OdSXm2MYHv16GIs5/dwB2rWWF5/16eKFySZ+GNXSHPG77XdzPTHzn+Y+ku3Uvaz1OczyZFuDi+ig cksXr/jaD6s/WcQen66x2lSrMPXkiK6c+c+38eYwerf/5OHpk+evfGDDMc9v+m0fthG8YhaHcbGl z97+9+13c9/MzbyLzln2wdggZufdbwtNgpwjoHfwgAWnZ2OcXomYVwh6FSqcNZiXgpYUHXL6SI8v gdtXuAogMXJkDq+d1bhikOcbVg0WHXN027aTiqtalG8xFYu+sZiNEZ+NxaPBgnP7DW+NHnbVoljr xaXljw0sxCZsY+2mMLK9/abPPj79dOGY199YclJ/J4o7fzhhwYXFjr5a3PHRy96Yvjz11SzfG8S8 FE+4xZpN+Ozb8R3UNP75sQ1pbMPJN3zjcqUvP02+ykuWrbjyXcz8kBdLsdfTk+fZNh4np/HjXnnx 8NH6sCsethrSi4+eGFB2O7le8JE8ULHl48TyPEGFyYcxe7F5aKi/qZiyyZeY8BCeJt6byNm3VtUy fTJjfI1e8dh2xAJTI69++cGjXxzyLydjfLmHf+9nt+7iDFbbZzXIZ3X1M6nlqeerGPQecvtbWmTl MdWZuf3EtiRf2+WpU3Hrt06z3cjNp+S2n22yB7nffndqdGxtw8/tW83Pg99Tj+JysnVhNsHsA92f PIScmm4dp/eN5aV9ajhx4gl0yMp+7JuDI7cF8uEBkOdBPsXlRI4/6G8PlnooOJGMBMEbOa2ty+gP 6/zczPTiG9Lvz6k+xm88fP/k8KjrDBZxdbwMqYd8H3A4yx/klcFY2pNmsT1Urm7rdc13GNRMqg/+ xi6XR2xv8a0ejUNb83n460EhnbavGc78YJ7+bCd0tk0Ow9lnaGcOT+zT5n+89K/kj9oobV1ZPApD F53+1OHBorWyDWrGaopDrrZI7KC2zRxuN+rytYqPl9uvMe/aPgydbehwzpyfE8uu+EzEDygtctbL Ot0jlp08Xt50buaMb/7CXvJkxffwcmmcbf7jN7PvrtAaPfaX6T28Pd/GnzdFs//+9HgA7G+x/ayN zanV9JPDbobLHAzm8+Knks92eqKjbz/zk8mOY/t3dGefc5zC89DWt3a9cewhsJ/Z8a1addvtzv4+ 8Wx+/E5G9uN98Du638IbHDf/xOWb/vZDSe7Dz4m72uyxVfJjD+hxFBvdWZ85Vlia3RZmW/HwF8w+ zMefT/9+mHx/nLh9I9hxzS8SOG461n2Yh75/nm8fwWg/kcPbFjP18SnidTyv4tvXMRDfe41cDbXo rME5TvL91kbHOIJ3tvVjf2py8KqHNZQfdNHAnkh+4U9Odwz50Id18/47xhurwB70Oo//39mrxefq 9Mv4zrq0TifOZz7vxX2wP9XJ3ylFK/me9S/Xqpjq37f6eu5728LnavKe7nueXvWaP/P+tB7vYfxW XtjVpflvxaEfxj9im005N3+v/9oYYdH9Wv33fP0zeV+TG39fq/debK+5mr/ivcfLL1lydjVy/Lsn w+tY7Bhs3LlslV9ewu99wYv4v2xaTv9lDr4AfOpE4dTvnIHufRlf3V1jzVidXU/NFfu59nrWHpbr lL/8ZX4C+q++Cfwf+x66G8Vqj6zDWa/z/mOZn3n5Um1eZfzPRjHhlcsTdP3h323Eey0wPOflb+ab K/6khmsPf4KGrlj3emV1vGcZneHxdbf9gNzw+Dnn+3NNsH7Hz63buG3x3DN4bqu9z9az19g0pp+t DN/iGz0Uvh4VQ/bxy03fmtD59vfnnpT9wHvWxZul+/tH9zjOfTe87Pl/3quYN3UjwxOjHNZ+eH93 fTaNDK5GDoeOvHqPrKeXrHzx8TS8aiFPPHg34clJzweCgUdXyw888dle4crJuBjZ5pOecbkZ1+Dh 59ccmUfZ1qcL1/hu2cpBYxOW2Fy3s0smduPySzfMYiiHcPHFXY3NxV5M5YovBvzWLKx09HRgk6Fk xsVkjOgVH0w29PHIxKGlR55OxxdzPrVXX+yicjKXa7FmBwfh58+9QeO28/j0xEg3/9mTIbio/GBk Q0a/OIpNj8IsH/ptv2R7rNpj86mhuOjcdTPOTm2b690ry0e2+dLTKRZyYzztPT147puSo3T4b+zh ag9Y18fg6j+4Tzw5tf+J677nt4AvmHSq3ZvP0eEP7R4/sXhw+N3U3QNexMZ7Sw8SfRje2HHd8d+f Uto/QfbIcw3mRf5IrPDNjaPqYr8zlkexlX8YdFBzeRQ/XXZk1Z6frdHosaXDBo8fNdfbthwPwuUj 33SNo3tOn+0Azvnz5IlXTOo3k7UvPrUT59ZwcOluHec8uu/b5TEx2pLX18O/sdhti+KGUVx8/jAP 4H1RZG1Gjy45/JHserG57ehqCB+pHVtzvmCE05heecKvDvurhqPPPv9sUD1dPtRtazey4mKz8T9s quPWaGT6js96WDWyfIRhbhyOOMw1hK+JB078bMhuvjEK4+7pNg8Trn1RH9F5jesRzag84ymmcNWm WPA0hGesD1f/9+5zDzjNb+w68p5tZG1duz1wDpQoyA6mOMNObxSWhy8+95D2ntesBf3jidaMHjGt r5m3/7WdHf2jF349++okFy3eDuYl3HreBW++cauHmB7bFLzP4bv/d+7tuwZTz/MsRI5tb8bsrcM3 863qrda8rN9x/d0Gsk5+t7/3PXf4f/cff/73vcE3dlswYHYqRWixxPitb3N99/zEYwWWk8DZsTEW gANAO6e+4OxQ4tBvoBwPscenS5a9+Y1Dp0WHSVcvVjLjiB65uBxE6cDl1yeS+MRnUyx2BjjyuLHZ 0sHXYIoL0SfTsodNLyy6xnCqU7b4WjWkkyz9fNfDJtOj9OSM8IvJWCsWuu30d+3oi5OuutDRN2ev Jho9jdxc7LD4z5exlt/iIkdk5cA3e5iwksOnU9508q+OYaQPm73Yi7WHwLDpI7gw869HYsX3yas/ //nPG88KHi9OwnARvXxVz/DIYVSjWYHRPfURw2lne/Dm2m4Kz8+E3vWBI09+xFb86sBnsdK760aP Pp4GE0/eKBxjepq89LDplwueA5BjAFnb/sY7sd3x0mUXht6DTzHw+e///u/rIxs+u7AxxoevdnCO 7xM7fzD0iB4y58e+jcI2LndY2ZFrsNu+6CE4iJ9v50GJbYfen+ag++2sH+J385wHpH624j8//O/1 44EIPGvO148/np9Ig+2bbGx+mIfE7E+MJ44wxU8mVs0DYfGw84bgw9RHXWCz97d5v52L2n1Q8pP9 7tTdE6PFUKfR0zx0+vjz4EweWM4Ket86Pf5nX5DPTueYPP78rc8fJu59wDSx/Dixu5j+0IPfAfCt 4I/8jKEPE81Wdy64B3Q87XwfUg/u/jw0/LE7R/3p9yQ/7ob9duPJeB5tevgkd7T1Zjf+xRZv5YO5 9Rz2R09dBnOTW7VjM3ve8GZ7WsuDJ65hfuKDuLWBnX8PxWjvQ69V8vIp+Ruf9nO0GPt0S2nwBot0 xtX4+LG/OH4Lj5ztQojMPbm98TVWj1hG+JZEusfr1si284hiazVg/IDcC4itjwmO/UpcJ0bfUj2x DuN2QvOBw8f+/VhBztjP6p1tzfHz7Kd/n+PZ8cmH5Zjj3eh6WMmbsTCOD8cWUM4F/JjPtv53x8Nj z4+fg/Fm5ZvROQ+bR+8xpiVn6I+SA98Hq888pgZq+ciDvLWNJwZj8enJ9el+mOsllVyWl5GLRc1M Oy7Q64Yawc8f5lzj763NfuPmqQfBH2bf/etcg9gv1d/fx97tnY/ZnRx/vpvj7YnxnNM+juDw56Lv cWzwcPbH2Ud9e9bD3u/n277/Mt/Msa4epv5xeUcHz7EIZn8j2rHqp90GhjfrtmszEcnL/jtXVlNz x5tzzPU35H4/v/MMRyzWHKnTt1Pg7x0/H3X78Kin48rv59j583zTZP9W9Ohbf3GMa+r74jhmnX3S eP7o+Nbr48dzvBTnrofjzN6snOO+DWZCOL8uMBjmfD/iEZu4bJ8dM42tU+eC3XZHTy6bw+Qltz0P THD4Wwv12HwHHL4XgT/8jfF5kyyXB8GGedbQvpJE37Z1mPRuOvOnwcG5Nb5+HPaJ45d2yetp0H3V f53/EulwbpzP6bzHfw//8E5t7J+vlK968j4goP4IhtZ8me+8XMv7i9yf6s9jw5N3Ro6L6I7lvZyO Nr0T23PethLntf90GyENX3/7fbX8rfN/Jtbtu3jjvc7jf23/pTg/J4v/6tv2gafRqX1tLPTCZNsY /3WO9zl6tUsPBqp/1bvnt94avfMC5z2sd1R/EyvM2+g9XvI7jnhyuRsd5wBr5H1Cx2LHae+DInKN fvZkzRvffXp0boIT8Ufv1jFHYb/K0737fK0u4+ch/u285fyzfzJkxOU5XvaczQRePs2j/Ox8YjvX co+c5oR74jV/OpWy4+p+ePNEMFLfhjgfeD719Ats//m7H378dt7fnBvS3ud4L/K73/3bw91zv3mc HCfGjr9cjs+rvJ/Eughf8zI+HKRnXTbmvSc171ldvzhXe2/j31wjeI/iF0cQX7aT3/tpopH/7H3Q 4LQd7bl+4sNzXeD80dqrWWtP77u5vmpN7hyMNfeV7vdx7G2fPcyDcdbhXC9m55qkxje9Gn+14pGX sW3lxOz94tHDhysOvfff2f3w/Y9zzelac/6e5XxLpHV0vQorTDbe+56cn/cQ6IgPLl0PAqyJ2PHz Q948XDxjZGx/DoedOum1ciJH1bz6pbfCeTEXg56uHhnzSSYfZN3N1UeM4uCveDrOkCXPNnux5ics tey+Ij2x5p+Mj/ImR8nxjcuXX8Qvvpjg4Zsbhy9XdmR8mMs5bHMxanT04gmPn+yN6atRePTj6/Hp Z9OYv2LJJt1yIMfTjIuRP/GIu+3OvDj5UIPiKL/ybV8mv/X4oMvePigujV88x7CwyItfH3Y+6ZeP sYbYtxZwxSLue82N6dMNm221wEdst3Z0XU5OTwc+e/jGtr98ljt5dVdDYzr83XmxpQsX3r0txy9P ctQ+AVODR6Yt9uj4M2R+iS5/MOxj3jP6e+POR+pN7vjCVuzVpJzYqX26/DvGnHtX57gz1R9fs81M kX74cX6lYO5ViVFs7NFbfHNusFLFtfFOLEi+7PhjqxebXlzV1PwmcRcnGT084/DJ8c3xm6evj9LT h9tYLxZ865o9WzwyvNZaHMZ0yTr3/H10PQjf64LBXPu5F4HCtF5/G57aq59LBTXeh3Xzvt8vlzk/ Ol/s2n3fPXj3a86aOQb6lRCxRWKA64PkrVPxCsV7fvce3MdwnwIWavuCtb+iOPmUX+tJr7VjBx/J nT0/7pPYCGxH6hku3ercOsEi59MYP5xs4WdnTCd6HZuLAZ4+Yi9e2G07PzoHjsLGPOu4917HZu9J jT0bD7HpaH6ZEUY4sOXN527XoztGK5cL3HKzJunzXz7iZF/ca+NayxcHJtZq4VqIzseP57p8wa4X ONVw45446Ee2xcWeTLrvBPtci05uo4/k5t4lXWNkGzSG2/ZgjIr9rOOpfTLPMCK+7njMwzNGfGon z4NPxzz/xYTHznHs3vYWiGz2o+8+nuP7T3Ov7fvfO0/8dfcJ9/7ku3E+8PPhftcI9p6f3hq4/m2d O252HHfZLaaf5hoeqS3s7zbwYcx8DwruNP48Sn/fneB5krl3CglpOQPIUUW3wJGA0TofTDjkejb+ yHQFpdPOVdHbWPR45E6cevob//io0OJqDBc1Fy/9/MF0YIJjrHewk4dmXvxs2MKnWzzyiOLXFx87 FJYxnrYH1yuf9OhqdPT83nZ8IH0xNc8fWTEki4evmadPJ18wNTKtequXsbw1+tYRDn6t2ldzejd+ c3a1O6ZVnhd4dLtYakwXj5980I3oibt1o6O1tmLWqmt1KF9zPsyN5dpJjB+4fMA8n744+XWSdMHg YMoW0TWuPlv72St//vk8OBYHnYjfcuwBMB3xv+rdPuiwK3Y4SJxk4q4GZK1hecKusaOP2IalP+sC 77kdlt/mNrnS4xdevuvh0reG5RQ+nVPX50NnmGItLzHRr8bGGszXOG7/jencY/nAx4dDJgbHJzzx 2l7myLl8OtVSLOzx/vaX88DWmu1PJA+mHA+2NT31guWADX+2jq3P+WT52e74nAwH89mf8fP4dtdW vB7gsBOL2NwAYQOX7sF87uNnDSaP+RS4WCaKeQgz2+BsMnL5MH/n3U+BeVhTvh7+/nG2a2vm4a2T 1F6IiFbtpsn748QwRp7F7EUJUFv3mKz+ntyHwesYCWpGp+702K4NnTHqxhHek862eoD5eW67YagL C3/XGM10Gr0znmdZQw+/w+NnbdY/nVPv1bpdY3wSy3vzc3xe1ceLOkY7FujjCaU5sf7thtPMrdux Gz6dAFRsztdHdphiH4s3jdfBwT7bCRxoT7yjTSd/W6s3EP7eJm91yr+evntqvpkhEuBWfnFme5yV 3Bw2zgcWvZ2v/vHtht38X1v2tUV41OD3basj3fEAwRHjlgE+3sPPTmf+zPjhCx4j6mu4w32J/9oT xkv75ATr+CTfbXcUzsPNY+Oh737Ddy74XOz9NMcHD33xdl+Y9Z5FH5sB0k9M380b6flC/7Z9QI83 F48eiHsY6e+N+3av44r9809/ODfr/jTnIW+gnI88iP3DvEH2qwTeRJhvZQfLg1PHDx88+tuskwfA u99bs5HvGslj2rCm2bfPuspfrD70IedR3+PZvrGSy9CeP1R+fEjL/rgXoHPBb6H3gyJjaN3h+tAG nMWadf553gx+8yPvYnCOO2/+1MbxDuj+DPQcdz0wPjer543UXNzbTOiJ7bWx7ZjZfrY6Dxt2vJ7j lVpMdFNr/EOnN10fDy6M6AzpHd7T9mwP6Z3+xPkp73X29Bnmq8bXzu8477jes6f7azrsfgvme35+ jXfi+LzWrsOj/nTvdc0K/+CcWsb/mp4dOvbnDHfXpXE+DubTD/N0juz5+spvXv/UNDo5fMp7zorz yfn/j35rBdT9rv1vrWn6N0YxvMdLpv+cHD/cW98Y/5Z/Tu/V7tfmr7F8CfdVF/Yd06/5+pKc3xrM cJ1fjPUast+375tnl5w+Csc4ncb6V6KTrfF79Gvy92zWt5A+d3wYmfMjOn7f970K774AfhVcGCub bcv5d9g+COp63TXw1vVj1+HnmNp7Mu95vTfWfvrpX7fm8q/Ob06vWhW/c/nX0Ht15sM1hIgF/KYz /L0pOdc3E/w2WV6ZLo+O9yp00t9vj8111L5/Gn7v68T4hj/jk9/zywbPXI8eXdue933e/6lR1xrp 6l2XwdKyYVdts+Gfvri8lzNmU5xsm2evD5d9753ZGuvPB4q9T/eAwANF7wW9lz37T5je73l40AME ft9wZuxbftZC84264qFjXG7mMLXGyeQqLnEjOubp4t1zfHGgW2cZD14yNaOrlQuZGBA+bPfjNPQa hziLr5z0MFx3q40xnd7z3/f3ilcs4fORn+pw8+jFZ6+xL1/4fIq/7cJcYycWRB+la4xXzcsbDgrD HE4x0JebGOnIOVm1KR9yPuLDTdcYtka/7Zw+Hlu63RvCx0P49WIxJ0dhpq8PfxXmBU5rEE+McPTk 5ZA8vFc+m+zIikUc2RjHh8dHjQ7KJ73IWKNL79xbme3NePh48jAu73BgZCsurWNRcdENGw4MvFc5 HPZk5WVuzWBqcLLN/q2/MAd8j7V6uG1/2bZv6vHapq0zH3yxg73vw7xPvfOfHByLvrc/zvtgdjX2 bPlmY1y7a56f8pOreDTjxRgDMbwSW41P9vaP1oY+WxjpmYcj33vOjm787MKA/6//+q9bozDSERc7 jawY9PHUFoZ6wKyxhUNWHsZ9w5c9m3nZ99w/f5w/ozfvu/k5x8HnMwmYMBxfnAPh4iG9mv598OCr yTyQetsOyfkqZj3CI4PVF2LgtK2QVV/XJMZtN3RaSxn4Akv7Ez05sNeifCWnU0v3zis7vBvvticz l1MY8ipffHIPqT+4h/HdqYUP8++XAqb27s90URPGsA/eXCfuteLMYU7ER1da0/beztbv1Df7+mIp BzmVM5k6fjf3gl0veIjpnpTnIOVDN5KHbcAaWOdqxdddE7bffXP2e9dh7mudP2M2dZGveg5oMZoX 36nzkRV7/m9/xmKgw5/+m/kGSfGS38QX2dE7/cY5+esRHXa3n/jqhIqpfuXzsn7Vappjkl/y9OxV jH3JwNrJuxjWzz5HeMQ21+f7SwuzFh1v9Hfc7ru5t/fT3NPfpRlf6Pnoeyab0PAXZApjSylgSXag pxe4sWbHlyy+ViHZIxtAxVzGvJC1E8AoQT37bI07QNA3z7+d2Tj7sPm6qTjjt1HSwcuHAxXMyJhc LPVk9LXwyPkw15K10fOnIT6Mu+gypi8P/uCopd4BzDjcMMiqz4JeL8WEld0lfhtmr+dbQ+Wmj/iF Vaz1eOzFWM7m5XDXEj79fOWnGJOxDwMODO3Ove0hDHEWB5v8lxNsujC0DgK2y9d268kLLn18eHji OTI5nW2B3HrbF6pPfTK+3ngPO7HBZwv/+D+YxUpHHOTG6coT764Xe3RwzknNXFy3Ll61KibYdFB9 YzJEl/9z8n3u83f96ZkXczHF51cNPcCttvp8skN85Y9POHSKOzz6N+/GyZeenjzgaNaDbrnBS96a 4CH2s8e/rR9e+cmFnW+/ohP3qSUfJ0fHhqfNH+Yhzclz/M8J1I0WD3TglLcYi42uE+1pc2HwWPfd Die2jw9bNvw5a5wHLudEJa7wYIol8uDXqu/K8z/2tfMw+zxo2r/5afv34He0u3jy09D7UMu31ecB F/xvJo5Jav1M2Cfut378jX9eXcgXzKgPncAMW0c9WXNaaPkH5TDeeb1xXsUb5/o8kld83FOrq1iv IL8yvzFhgtb1/wAAQABJREFUofoe/qoEnge/qzK9sFwUkPXtTEU7tqcexBrdY3G2OeusjGsOAcwQ 27dmftSmjo4th3HktMV0jiVm8fU3veFtIM9iHr3mjwh3HcV+2udwxP/ptvr0yXay2HjmZSHWVzkO Z4e5vp38hvH6uTBf4Y5ouDMQ0ZF7fdR41tCmTbD5jt7uJ/PpPZ/g+zD7yk/z8+/2VQ8sXaCddRtF tmPqQxb7t3vtc3Pxb1/vwtCD3R9+OB+g+8HFn2/mzzG+B8DGf/rTn87DXrpj/8NcrPvW9X76VeBT Z8eaeQI8sZ191367R4xZe8f4ffhJd/63wXxj+3TMWuamPCJHx8l1+Mb6XR+mo3+2B3WqUnNMsdFN on+fTxIjdfIN8tVa87k5OfGO4u++/Xmicpyah8EeAH/4l3M9dY6ts51OLX3LxzfFt46iYSue2U7O vnSOgeTybhtb548XMfhkuVojx/29QTyLuT8bqR8d+4y8jOflYS3lx/o/ts3hrOzk/6b24F7zN/0n 779i9BpHPj7HT/7a09/cXwSf4/1W/BfYl+mz3i+CT6a3z7Nmxw7f2r8X6ycAL5Mbz9iyxwur+Yvp J9Nj+8wh20+UHpPPyfD/TzeZg3G2z/d8/7+d11p8roav+aWP3/juq1d4yV5xmqfX/Ev9b9G9cV5j eJ3ful87FsuX4nlPxu97/HySfU7nt8ZMX3Ns1jsHwO8aX691DHesz0Z/rqWdYZ+E/48Quy/lnbz+ PR/5FsFdpzf+FVu8V5wvxfCq+zXzjdcZfvPz3sMNae8nT932GxfzzVHfAHKfwt8C/utf/23Wwns2 143eq3yNp9+us7k+6u4o6pphAlugzukn7sMz1hDbaqVvG4pHJ4yuEcyjth12YdXnh34YjdmzYV9P f6+/RqbvvaL3ur3ftW3T8x6TnW06f3fMxcUP/fze+Hj0YKeXPGx+8GDgmbcfsSdLHoY46NaL2Vxj g4pPTw9+fTnSxa+Zh5lu9uZIH6853t3EkY5x79fxNHM92Z0b/9ndfuLT18iQuF/rc8fRmC7c8s62 vM0R/Xh8Ij0fbF/vX5TLbWMc5R8PjganmNPDp4uqR3O2xvK2XWRbXObiIFNXlD8y/si1+MUC86bk 7IqJDj7KrhhuW2O6/JS3ebHj5w9OmGHhGWffXK/u7avFGEZ54bPX84mfTzwtXvHFr0+ffAwcUd+O c2T4dOWh3nd+xvkXm7rb7/NFjsce4VuvMOCzY0MHfnHha2zyy459674PcYaXv3Xy8ENXK4dk+nzo +ZCDWvcQkc7GOPFNFfd93e2b/2JgawwHFbOY4MO9+cZstGxW4fHCJrlxud09VbbJ+UdyRXQbw6JX XPnFy56uVo74xp7TwA4PD8FAbHoQRFaMfLX9WtvXbYAtDPzyuP1bY00cxZ9PPvjSyJEeTg0PHt3i T9dcI29bDCO7sA/u2YfySUfc4pGj/PgtzuJja7x5XbEUF1k2+S9HeORa/vDKQV+jY8y2cbL4fBoj eYSr3/ur7gWNjuaezl0XfiMY5rXm1RgfZnFkp8/vLTMWd/WkJwYkhmI66wX3bNurMC/804GD9NkX dzHiwxGHfu91zXisz/2nU57BfOYLL5zTP8/55ZNcHsZ6GMUBQwwRHQ0vWWM2cLONnw2M4rdO5HTT 09/bgYKxvYk8nTFc0X7p4IoTzkTottabj/yqXY0e4sMa/uWv82HExwPg2aSWvttkpiCu1zfQYQOw ZB40IIXQ7EwaG3NJtkHqK/rijDyiW5HoSNCcXi1MPZ30070PVPDo8alHcBBZ8sb49DR6egWJ15wM vxwrajEWs5jyl08YjenB6SArzh720quO8fixQ6k7ubjZVwdzxGe+HdjhauVLp7rBuWMii4o9O70W vnF1LxdzMaWTn2z14uWTjvg83NttaWRRdub0mhsjOGzk1YGuXgwaUsM7FrzqUS3hwGdDV2s7wm8d rJO10Jdj+j61JCbEBrYcfXKXv/PzV8+fNoeBD48ugnVvD3DWz+zE5cQH2/LbB0Gzl2YHI5145rDU ulbOd31gilmfDTw8MeazOGEa55Ne64gHW37npxNODHC1toF6dmzoV3vzSNw3Jl9ITOLIhn1r0Rrk jy+8cMuXHIlBo4cHV0uPnZqmSw+P3JqganK+Jfc8SOPT18SeT/ZONGHAt6ZujrBBfg668Wgvz5zu 3QjCzg98PN+0dKFt7GfMULHvA5gH7n3TRhy7fQ2GL4vug+P91ugcA5wZsD1gmVg37qnDgO45YeUj 21OQ+oph5PsNRrnRHYxB2lrsCXyW1Nz4/DtYoj0Pl0hP/pyrIdmpobmsnlSNV2/OUeWWxq2+YylN y864C6tbN/u7FwM7/SvhhPkqe53fGOX11Dn4bppZF6UQ18mrY9epB9mzVk8EFk7XZ8ta6xXeF0y3 9j1W7fITZzm98UZZ+ifuRxwBDF9M21bP5JD4D8YTP5k+P8YH2z7zbPYd+8PdDt7Y7ro/V28f7qmd +H2r9IU2KvV5rOeL+G0aPsYZP2PvAWIxrhGXWXNybSf4bphak60rsXwe+8vf92ef55zqvOr4M+vv 29P2k7kw233apyr9nd8fPcDdB75zzp9jneOdYye5nwj64xxLts051wPgP86HS+j5hQHHPtu7B8mT zT54Ftvf59imth/neD6D84GNicPbyL3oFMnmN/vu2E/wmx7bbfbzWQf1kJ/tb7+1PDa2u5/3Ya2k p7Gg9xgaw/yW7vD4tB06hOndY8bfY3RG0/uWsxL/YX7iS+zknSPMdyzWwaCHt77n1fqJFa/jK/t4 5bFrJZ/HGnQjwyddN8/hP+n4cczbAjwEsLQnGW8iy1qJ6aUC+xOTp/E/bfRpTL8dthplKeZX+pyP k9+V8KvhO/P3bN7z+Wqa3Zd0X2WvcYcBu/H7NmcfKIZ0m3+pf8V7T/e15um8xhv/t/T/DIzf4u+/ W/dr6vteTHddjJvDc1yIfg2f3a3zOg/nt/Ywi+m32n5J/471S3rvyb7G9td0PlefV7s793OMPxEZ OzfSd96L8Nm8Hu/3Gvo66IbLXmsezmsc+K88NjevcX1Y79niZZ/v+tvuvXF67/l5Tz/e0y6O/uRA NmVYcl7uHObaTk1ds/5tbiz9ZX756H//7/+YB8F/mfd6Ho74ILT3Xp8+0DlIX/8qlxPDp2uxMU9s 1m+jKsiBJrvf46zuZ1y2/ukc219uK21j9Nfn+NPbxsQYj31YuST3vo3uXos97IzxUdcx9/vk7keQ 0XNfAeVrJ/PStp0f8uJgi5+O3jUSgl+senp8sNe6xixuNl1rGcOiF4mx9+Fk+Qw7PX0xln91IROH 67NiN0dwYJoXdzE0J9PuHMzFpeFnz7d7Coh/fDx9fl7xyZPBMy8XMSM1SufGzXf+y4fu1xA9Db61 s634WVV4/Fi76m9OtxrC588cv7F5a4pf7unzkw2efJFcys2cjta6kdERz83nSyOrsYdbLePrxQTT OsFBYhenduuSlRudYsUXTzGxgaWHzcb87vE1sRYXHDWnJx61iYpHj+hU12T8iQHBLB98JGbEtpZv GD74G9Yqzkvz9MIy5yvMcOWE8Omyj8xtQx0DYMghnbDuWuWXr9t24xDzYCD5sGert13MTVRvKfcX sMIWH3/0y41MrdVcg4nnQ7lztD0/Of+wgZ+PfIulut+xG/sQNSoPuvhoc5heHOR6flsbY+/B0xN7 vumg1qA5DPrlEJ78jNvmbv3qAMu4fUpfjuHCQOzJ00lPfHzYjjV+6eajHk4NHj6M1hguu/Aa07PN FIdcyWr45Q/DMwI82HTw5Gmur57FgJecLx9KS8aeb01emlzhw0HFocfT9j7EY32LjQ+2t1625Qav /PDi07vH4kT6fNbnT4/K25w+S/dcm1cfsnywy3+4yeLrxbWYcBf7xFUMfBvTrW56dVRTRC4Gut/O FwoE+Pv5O9C/31+RPHirOC98VLNs8cRYXOpsHO7b9jX3qnxJwRcmFtX9laFRfcuDc+vP/qZyLBdy cVQbuq5bffP340f77KlLOMUMB4ZenI3NEf2w9eTnntw5l8HBV0M2rzEMc3+tLpwby5gXdb7j4Lc5 f/sn9AbHLx6Yi1NjJ1++tf/8z7k+/4/5FZr5khjyauv6TlAc2fwA+7dOd354M1xZG8Mu/iMwziRt oxCAwFtgduR3wMaoYpQ0TPYaLHL+YKVrTj9dWA4g98KGwUfY9IxRsYQRr54vG3s49Nia67Viwiu/ ejjFg+cgay52uPm3UzmZuYCTAz/t3Oxgs7lx+S6edkJ4r40tqjcudvlp6LZ7lZsnN0bsYOrJouR4 5Ho7shj16bKTEzJmZ26sRvmUs22qk2s1kHv2xuGyY4/w6VefDlx8GLPPl3knik4WyeQBq3z4ggFb Tr5ZJb7zkO/kxBamFk55xuenfO149Mw9GPSmmV75OPCni6ehsMSHYIhPznfcxsUh7+oFE5FXq3yS 3bVoDejf/sTgTfb+BMTg8K3xAVMz5gM2XDbiKa5ihm0sRjK6rZNY2HWx0pqklw98PtmSIT0eWXb0 i0csGhtUT66hu4/PpnrCYwff+G7nk/AHn043Jei0hje+B0NwyfRs9Hf8x8+pqcM4++TnJ6RPrYv9 417g2ldPbMUhPQ9+5eKNhbGHPSfG58nSN5rFtXv7yOnQ3SdVVy0Xd79BOLUccA+y2Hw7T4U8GJqj wrnQGhvjPQOJaub0o5032V6OR++uLZH1PZbjDw7abzLL9UzP68xXdtzy7+ftxGUfo7sPFFfngYg3 gtbnRjtqG9Qb+3N6KZBrp/7PC8STLz/VfgagN2LbzrE59ut5dd/8TbnpjprBynaw9ucYvraSnNo8 ZcboGdeaDOfOe7eJB/axPZgP063/yWFw7EcbgwTg07VGAD4lNu2nt+Tk+cyZLF798Qf9xHp8HRQ8 er/gieIRxspXfeILI7vXfmzyyyTbeG13i+1lWpVVAuvnHOGDGvtQ1HHAByWm+QbwX+b8/7e/zs2E uU7wU9C+RT+a+83Y7x/fQv3D7MM/zk83e/ipd0x2zaD/lz/+aR/4/sucj/zss5939gCY/PytmDkW z7HJdqd3Qf3Xn+enmPif2P4+1yC+fdx26dhzaHIZm/1pmdlj94jqzZZ37Dep6eS26/noT/7zOrXw IHlrYjr/VjY2W5uRfzc74TmejOT/Zu9P2CW5jXNtV5wpydM5//9H7sveosWhm1/cgXxqZRdXD5Qo WfZ2dGMBCES8MQA5V1aNP9ZyOWYG7s73DK+ubX5uKvvtczSZPce48dX6c/PZ7wL5XeHN/WCe3wFc 8Yn5nP/YrypsFfvGMPjWZR+q2fbFe/hyoFaXv4emnu1r4IauAMUrUJxh7dD2rj+/YNwHf/v2Pa+h 8++Zf+/nf/J/bf2Md7cV9rPMcz+5X1PDYOtuL9w7746ZfHLVydR/n35yr9Xpvjb2a3i/BU7+w6qt /i2wf00sf2vZ4inG7D334/8WdTY/BevX5Pxv6TNff43fnxLbr5F5Xx5e88k+HNEpJ86HuwaJVw3D Oa++/b5+Bc5rNvDvdJe5t8lkp/p5vL5x7eTu+M/tdOJ/TO+O+awbxkvd8enkb1wacmCaxvz3EsAL nkH5OtdXjq+uyzz0/e5P//m7//j3//jdf37n927PNZsPp9F9pzwdBY89Nl+n/H/x4SXHNHYOpzZO 9shvEAt4PlR5P98+9yde8H55EL7723kCO84FXOOi/Ooc9q5DNiJnPbpnQFZbnX6yarnsOtd1r4KM wa/Ge7ZrzJrHb4yNStes5Go3lk41HPb0u67X7ro0PX4gY3htd3hsPBPMttd0wsovGPdc6iNy93o7 88d4GHh0ER4bFXK11dlxH0dceAhfnz8w+KsONxl9eYr06SB1+mTkEK7SWHm44xYHX7TJ3nFh0+Nf xRpJ1rg2fXoVvNpk2v/Bupf4ZMPMB3r8h51/ZO5EFtFH5OggY/q1q/N3B+bP3ddw1MUdplpJhr52 PoSHB7Ptlo5+xXhzVPwwtOU4PTw6+PfCTphqBJNMMeOXh9rp5B+99O++5Qu8n2ctNXav75hwEJ64 6LORnbtvMJCafDL6/BX7XV67Ahdlx/7NNScdPBhWgd9cJ1sxj4hv7jv5iTG64kPq1R1b6njWefvH hw3y8wFrX5tKNnk6+YBX7vHRPSYXtpOh+SDytf+ctpc88PYQOMew0dhbJ26f4Ct+Zgip9yGk4+SM 66/u9NnGe/Bdi25uZj1cH4w68V4yE/sPcy3+vZ+Fsg8aO1/Mtf8Xb6+HOj6APP7Alc/igj9Mfw7Q HrOn5/6B30SeuVQ27vHPMfHPbIwtdlD50i6P5O8EQ+7Nl5oP6Te/anMMQ4H7TPGtAYWd5LKhDsO4 on+3T8f9ZznMF3XHTr7lCz79O4WLB0vJJ/bpKvDoZ0ebLsrHsI3dx+nDTY5OWPDEA4s9JT+Sc0+j B8B4dzl65Ivjjks2nxpXx1t/Zr3sdvhkG47x4lWLI3uN+ca6/Q3gnecz182ne13IHNBDa3Nk9cWh r11fLu7+kBmP977OSD0wtnH9SV8XXvm5478v/9kXLwpLvAqCU461UXGoi6+c8Z88WRiNw5ZDcvm2 33w5S5J8Pj77Qu9uU5s+/l0vzHFuPxiTj/lgDXveOFqL54/9xssZzDB2sc4d31lSV+Bng2HIRq8U aI7pa1drMyZwTiB1evVhIrKclDj4ZAUTHj4io4QT9g7On3xIL/sw4bGnVmCSQ/Hpw1S02UL09cnJ TyU76ZGFjciyAUvbjVr9O664KxZ+lG726dzp2ceds7GB6JIvR+nSQene/STDN7zk7nowk4erHX4x pk+PfHbYxLv36d5zKE4yycGCIWflTT8s9pXWmBpm+o2r6cFDbLKlWBsKGXraxsNZhfnD72IjW37M F9/wjCt47Km9Hax9t9nJC3+jMNl1UP5+PkVdPOWMf/nFd+1ww0lW3/jBO3EWVxjw+B7xszjKoZot ugg+nhO8Z1v8JRsurPDIIrbZURB5+bgTfYVs8ZFD2QxD/RqvcWOw9PmSPCz4Cux7HZ8eqsbPr5Wf A1v+sWP/cKdwqsnkw4F+WVPS0/y8mZMx7T+7mTIPhbJfTK1DeIfk8/jZejx4Lw9zyHmT96f5lJOT CFTc1nxz50Tck11rEB+esUq++LTRvhX8+XlI5S3Ft7Ybubwe/vr9p415nDHbHpCp90Gw/hQR8LVI prs66onoVO/8PTw3nmCXAxiTqAfO/n7x6I/E2pVvvp+HdMN9BTofyBXnmr5ufJk79t4ZG4F8eMfN VzrJhf9uffJwYs6T4/NZdwcwHb0Tk1byx7flD9dDvfPQceZ+451xgZ//m13sLaO0b0VOz79lgn6H ZNPaoDHEkNws+LHdDcH1acbXlxET+wMf/yBsLk8+j/7FXn5t9ZF54ZQHdWvhMTrpWPzS8hi4cF7h 30R+0Xy2TSDeRgJvDC7vCnjbkxf1LdqZj3NRu/KzrdgGvTHvge8+NB8dU2Tb8JDXepU7b7l6qPv7 b68HvvMVz/bBimNMX/X87ezPyZ3f9Z3zqNl+bcO73zF79mHszbbtwe+Pc5xh2xvIP89+Zxwa++PD yM1Zywa263a2730TeXj6gzST6pg5504b44gOmeNNr1Mqgaz/Z/7HOO3zAZOVnj8CHYI3e8e1wfao zUXvVaY/g5fMZNN6k6N5CM0nb0X70IYHuj/+fj5YNPHt/tPN533A7oJl9vX85N+ATxbOPn902j/v XM34+jMy7avvD4A3ds69Qpuni5+ddVxs143ysx5eUR7WZTqEqd+184J51z/xbHbeBbgLvdOG8xq9 j/+a7Gu81/TvvHt+XtO/836N7F3vtfazD/f+a/J/De/ud+3qvwb3Y7ps/DVx0b37GdZz/SE/7vof kvtHGPs1cd39vcd4b99l3td+zvFdXzuf3qf/X8G/+/j3tv+ptsvdc/7ar6vJKF0HnHOqczxwDKaL 1/WBGuFXnuP/kH/PPn1M9hl7+3bT7x4Clr3YzhMmnt+S7nFue49bbHRMvB4M3IzmQzn09u938+D3 P/7jT9cbwK5jf5zr4nN9fVP9Vc0izR7/om1f/cbL24npHFvPnJ85fcgFMrVzBvLkUNdbeF0rGVPS rybjnCr96mTJuW5Dzsdah623HZg/5Ok69+j8wxhe5d6vraabn+y1hrOhJhMlXwzZI5cOGXlRULhi VVCy9O/XpsUbPgx44rjrd1+OPCzj2YkHO5xkyGUzeTV+c6kdNYYnT2T44WaoNp7r3Pwptnt8eMne cfMND45SW11eYFXycQXnT/HAUu73vIzJXfnTzw88xEYY8oL4kV48MoiN+3g+33NOjry8wMl3MvKk tJ7J3fOgfc8dWdcf3uaS9722ufwIgw+V4jIGW58fxQ2/kp/FSh5Odfmvzk/jUWuJPeNhGYdVDsiJ i64aZjjlh07+G7uX+GTyQ938hE9OWw03/l0nveyS4T+fELvJNFf61lb38OSTDXMiTm2xKuT2+tIb uleusgWnNh39SD+s9YMvc9XlGq15Ybe40gvD2OpdNrWN8THftMXb2D3HbOQbPn+Sy0Z8tra8PS9Y yB+Sw+LQZysbxVuM+PxCePDUKD/YVfTJo/rq7sWyu9vHJZet4iVLBo52PpWz8PNNXWEz2/l49/Pu D9k7GUsWX59v8LStL37Jkxq/2NVIbeyeY3H78I3fMKYDM0ov/t2esXvMrrGLU67s1/0chXmhF5aa j+wqfLFPwhdHpP3anD/7Qv6OXRufbATv2Ybxcqo2ziafjMkVwrMd+jrkd2N+8ZecONnJFozaMLRR dfbmqLQfdE+GnoJql/tqGMb0+fTzn/9zP0jQ/BZDLxXkh7qSPX4sxuBp0/XCgTYbO6/zYf7pTJCX X9d5KR/DI6sNt9IYP5OFqxgL33j9FZw/fGp+2ibDUYeh1oeljdT1jSnhqSP5Wpz5kEb3mvJZvPTc l5eTL+dDDit7KcNXHvLDJ48+u2wY32/lvHzYsYn7vDG9ovvnywWZpI78bjg+8OKtDDcV1+iVWBtN Bw/GbGBr5NrxwUHGbIQe8NCXyBytxleQpNAxVmAl37gJxZcwcsmmnw4+LH2ULTy6+LAkVInwEHlt stpIf09gLl022YEF13h+kKenv5M2OCi7+VC88mdxGVfCpQ9XQdkpHrzkjeHDVvKPDDJGFhnTjxpj t5jv+umR5wt5soh8vPykmz9kyNYnY9y84old3TznC7lKO+r8Jpst8ubFekSw2EvXeHp4xu72i2OV 54++Qk8Jxzzy434SJS/h0yErH3xpbeGh4uzAZLvAS+fk0TpxkD156cEoGXjibr7psllfTHxTYKFy zCZ5svlsnO9klE8hPqfPH36VIw+aEKzyl99ks9UYWbzmS18M8PmLr6/o3/XwYCdPp1xoV2Ci5POD 3WTosaXIEcJT7vjk9VEx7if8rjngD5mw6ZdbfIRn3Pw4WbEDhtl8+QpxOubdQxkPf7+br1JLxvpL P52wmfDQFv98lY3t8+WmBDml2NTlXs2mPcLGMa/snhP1c1HgBo7ckEMu3M6n0SbG4Xlg4+taN1/z gMsBeg4b66vV7xgyK0UC9kDmoc0grL2BWhIXf085vPvfl/EX7uG928fb507DTuc8DL7Jnel4MHoz cTSG9zIoXzCqHwqvNPbTnfjvQrwjGRYmzEhb99g520B9vPPgSjxzzLlkF0MWx95ijb5NkN4++J04 8LXV+9bpKM0UXBgjOOQvDG9J9knWM7LD++f4zf7BN3f8QPeHv1getK09NqccHetuCr3LLwPevO4B NdmP0R1Xu+3JWpR2tnbhTe/M/UF8YI/AxrJRf8yaWD7s08n9hSM3Dz/Omnn4W8wj+uDJx8jvb2XP NvRm9nE/2v7nIezjzd85AXNh4uuanfz/8Q9Tpv6nP84bvlO7aFK8+esc7Z//+E/7FdDe/KX35XwV z+6zJg7z9DgOjL2f7GNnu16786DUb3X/uB/EOfMmqq9sp5vUmcdp74dDBmeC2HxP4wp+WTsBpgDb GplsT/vs82YnsQO7DleI+EjMjgNKduwZxunh7EK9gPm08IvRNgDfvsgHSjyMtt/7Zh6Uv/np95vb 7+2zHI/mm/3sGzffcjFl16L8T/uxPx/Z48eYuai+Wi7lYXl8n3Kn1ov6F2MjeMbL2alf5GBtJu6Q v2i/i30w7nZ/ofABRnrvE+Hbi3/vk3rhfwzvfeOv2SD7Gv/F2l/XKjZ27n7h3/t3K3ef/ha+vc/u 3Yf8e7b/Kbp3HO1nnef+s/x/9/5r8d15zzm9x0tuz2/esy6Nf0gfVuPq2tm4+xHv/9X6npvX8nIf L0d4e6y7GPSU3efPfh6RSc55bucP8fWTy271Dsyf+unUb/y3qGEvbQzTevcws4eJZ9ZvYTcMMb24 MHmcAbyuccg5F3gz56M/73Hd8dV1389zv8fXP3sA/H/PA2AfMJtzjTdvfDg2r1+OfZ+SP1pHg+XX 6czHnj08BPYYf62BY+fMv/No8ZVnY62TrtmaX2DGlfv2bzw9Ovp7jjtryPW7ayV8dK7Jzr2mruHI w2vNwuoanS/66C4Xj0728eLnuz4M/cayE6Y63dY9nvbdLxhdjxtnV4mnjejkdzYbq6/OL/mBkZ61 hcJX5we9xsnUjt91fXZgs6OGgfTJ1Sdr3HVv92LyiXz3N5s7vHs+4SnFWI1HrrFqOOY+3/lBJ5/x 8ejmo3s5+HdseHTI8VeNyJA31n0g/HyhJ37j4Rk3B3c8bb4idT4mw59yws49Jv6QY6u46RerfcZn lz6M+HQ21uHxl0/mRdsYv7XJFDP+HZu/+Zof6euzRz+5cqyfvzDxxVj7GbPY1aj50YdDX2GbXTwE B9WvzY6Cike84ZM3bt+QLXLa6WizSS7d/M5ecZGFLRflA7bCZ3lX3Hv693//953ff/u3f3vkY41e vt7ta8Nlp1iLS614O/en2Td6U5cMe/m195NGBl95nmf4qP0O3Xts4bhvlb1yp4YnN5E+OTjF7/rx zfjvRooXHCaSteGD0sh9JW3l5y/GjvFpuweG9meVLhnX1vuNefyZa88xNV/NOi9/zbW8+LxZDP9R xt4386FuOYQjzn3JYh56wcm2bwp769u3vhrAWVJwXMsjOqi1Ib78ffvFxDnHYmONw5J3MjtvY5tv xvXpR+XbePm981pT5OX5Pn9hqOGStd9AZO1r3cf4l3/5lwe2OQtfDS8y1hrB48+J6RyXyJtT69gD 4HTZJZev7Lb/ch8hm7BbT2qEVyn+ajJ3eW1jycPVFyteY+T0s5scftsm2/zdMr7//PXZv8JAanoV /XBh11Yr6RlDeLCtI4j5Ry5s+Wwu0smO/m5LU3/188z7NVfGYWXnGZcenvn42v2q3TZf1ptx99fK jTVunfLatoAaL/a7rTPPL99AcDSsoUWYuK2Dkz9jYdSGpRQ7fjGpFdsbGTlsXcG5z3O4cOSpoo/o IRi+utlDb/MBQ81bOtYnHvnx7PgyY/yApTZeW5/efoPBtT72/uSF8803sw3N/cERWyL/pT8zvrTK k2k39t1MHFO7KEuMmjMcZ1S7YgyWYkyiyFUKLhl62pKVLifuPH3jeHciH8EPA692dsUUJpvp1ib3 rJfMvdaGU2ybq/GNvjF2mwh48MNeA/PH+N0fePlmLP18p5dMdu48Y3Z4iD0UTvL5kY/FwV8l++S1 UbU2fouMrp0sTAU/XDrKHZ8v2Q9TXa6Ma+crXe3wa4erryAydph05FSxY1famMjxl0wF7x67Pmoc Pn04bsB30iRWfrBz98MDvC/nEzq+iqKchD9mZz6ciDg4eaDmIaedgO1ocjs3sG3Y9sJquPxgp1K8 LjRfdmTycA5q58KWnvkTm/zSN48b2SM2+snwSxv+uVF+9J71jZknfocZ7r5hda0heWk+1fl9j0ls qDxqJydnxUxf0b/vN8gg/OTZRdmnl53qcNVh2z8p6ePDbO3R1cbTTvenOZHVzu/iq84WnfSMWVPn 4e/ZL6TPvtIJqe1ZW9zslwfy+iiehePGw3nDcIf2Dx/4TSd/1MU+zeEf+fNgZdaLrqU4A+nvgWRO EnZ9DtadVmZkvxAnxflPwoMZq1p7NeRx1uZeCA6QNXNWwagwWud4sCZG5XLw7E/WAaI7sCLrI7Fj Xa6PCr/wRKS9sOoReJgCgXWg3vmbDblr/hJY7MuHe9u4E5NOUpJf/thmvm2y+lifgfGibc6cLQF7 h659wvDE1ZytyPijP1vP1DPO1kppkz795Q2sPnhyJ75T+6o/tDoGh04u5Pa6oD1MIyt3Mnpk6Z3h g7NpuniMrq3RO+k7+nBOOeMLcP05tl/WeviGtw3zprDyA15tUF5WZv7kyk1lm5b3qxN3CZaPtbk4 t3jDv4NeMo+5nLw+9iES4aT7KrZbaZd7v+/7+Wdz/JoLQg80/a7vP7lA+ud/3oe/2vvbvnNMchHj 937J/HHe/FX7lKiveJ4jw+bHh0nsR2yDb2c/90Z/PsyzF6izr/P7v7bLcW59yMceAPORX05CgXiY PK2LpjX8XV1Tz5Yy/Jdt9eR64rSeV3/GhE57+o/faF6eCRiEabPlbfW2Jao7n7sfOyfPu05HYB8A T+0rsX/6aW6CXcep33/rQ1b27XOzEZ799fi3H26ZmMRpXbQvhG9bb/969tPTn7eXansAbN99tpuN QiQb2s7zC2v50tF6e1m3R2jjuTJ5xuTul3TkfsnHecF8ffw17vt08O+2nvuvYf0WvPf581tjZ6e4 xKrsOpi1cI/9NduNV78mY1tBH5J5Te9TeMf/43OxpPep9p710v9/of6UHJWf12Qbey1Xr8k/yyVT fR+Hfeff23e5/9fa8vCpebffti2TT6c+HOOoc/n29c+ydx166TpOoOQbq6/Ge6bk0n1N5llHf/Wm vh9S1tbYQdndzm/459m/7DznRf7m6ufK+Vx3zXH2+z//MF/97JuLfP2zhzhzzfiTY605Wa/X7xPH 9EuXsdq3WF5h/SLu9fc25/lbDY7M+uvAvfSSQ3Ephz38K790YNDYtmPEkVqZvXnuWnHkzso4Nwy9 8eJ6ctfLtR66XuND7fV78Nh23WesNcaMvvOO8t71KX266ZNdP2+8xqtP7OdaNVl67OkXPzmUjLrx 7MPUpkv+7o9rO+dum7PB6fwKZjr0tNmEFb4a5XNjjcsFHptqxHZ8cskau/fJZ4/OfSx/1N0H0FbK G3kYFX3j+o3BV/SzpR2xm+17DMmIIxn6ZFC47IUfppoPZBdz+r71RyG7b/6MHhs9qKJD1oq3dtdf sWobmxqpu6/XWuejgu++mHtii3XZ4os1sOuA/xMzWf6Q+3LOncm8nQdoe428+4W5d+DrbUe2b0Li a2tkHFy8vQ89bd5lIzvNA9n9FjL+TExLYp+Gh3uui+jvGr3i3C3/0iNvbMenTfZ8q9nkfnThZ18N T4zWOX/FsPMwGOw3tyP6ILzN+fjYfCZLX742V5PnSHx3qg9H+xH/JfSMj03G3JkzNrTJITUfuvdU X0zJ0yk+OvCKVZ++eBB+Y2HJ449zPearoI2Rlecx/vAjHViITJjhqItZjeLBMxcwXyubA/Ml9sFW rDWlOY/fOlLDx5cPsvTzfe2MD2GER29zJE9TrBXrFRYdeGpjirHdTi5ZY3vtPsdRefEhb3NgOyAH R27c9VQvnmSMLJIZmLZx+PzCW3vDr13t7cP1d8bY25gvG3xp24HNHhykNsYn+vTejI/mcPM1NXnr bTVmHB4SDz1FXJub4ZP3OPunkWv7pCvG+3zACdOLHDtn5uuSq79+DW8/gDK+yqV7KNZ2cfoa7Pxq HdKLio08/8SXv7aLtg1yxtWVMNTpGKufvFph/9XtyU2ioXy++7AD1x/YMNC97T6unXxj6t0PjBxM suZM4Qf8jonhiJMsXUWbzGIPjvFhPtYZg6vLp6usLb6Rv3zwMyHIGNvur6PNw/hhxRo7L53MGhlc Yzs+8mt3NV5isSbYRl/MsUdfPSjDOXbYghvVTi++2hh78oPIyJ88yAFqHZCFXdnB64+x8OmG4yFw MeVHemS2nBV/2oNDLtna7nF5QqBPx7d/Tmeh+Pv1fJDAA2B00jNx6JD56ovPfvd//s//mY16bkbO za8/z6co3Ij0EMwnNTgoyBLvJuTumGYjbkHsBE6SJGVvPl4JgkHGhqddsiT0nkBOhyUIeKiFqb0L d8aa+BJZ0CWMrDZ5PofHL+2KGNghSw7p0+Oboq90oCwHZPlG1oUPn+Cmq6/QhZMP4fHdCZU6GXjw 1Yh/xosTL8wjyz67PglwPjVG30PJey7yTQznIu3lxPLIn4sOcoi92nwjQ08pFuPJsKV9zxcMJO7y rI34ruiTkzNU+54PbcSH7JU36xCfzB//+MddY9YZP/Dzix2leb7bZ5tdPsJjQxueMX0lX8sHDLuz E5INVbyndnPfwzn5knM3pI17UGxuvvWVnePneXh8DsJs8hnlE5t0v/rKGvhi8fjKT7H80Rtgs4bY 9ZD2xx/7aiOfSjmf+Ctnxc8PN8nx+Vaua8Niy4Mfsm/na1LESOf3v7dOrPGv1q8ffpivgLi2EX7x Can1YbKriBfhyV151CfbPJKVNzHii68Y0mHz/lXJdIwp2vTqayv4bN2/IsSFO1/YTi+7bNhf4SN1 DwHgRXwLv7WXH+mSzY/WFLt4bVOtV+MIRrjGahfXCs0BzUMRPijyXu7vvOITCrtkzKE1CvesoYlx rtC+99WwHsSMAZ/u8oDp61lLDtq+dvU8GJr458TCbK9Na2ba9h7jxe/mqyXmwHv6e9HnYDT9TiBH 7NLT2N5U1zY6Xb/bWbxj6MgO5kpeMe5JwbBwzwzxQe+cNEwmVl5/uZf+fU4GeGN9iNK+yfEhwqer xi/uYZ61Qfc4sipki0HbdrO+LM5Zp+YSL5/Os4Qjh2d+ptoLnDMjL7Hq78Nj2NPud093feBRnMDV ysqPASdtizV+uAj3td7DGDtn+1nnrz+tSWvp4A7k6O2+bjCNI3E6AUH8Xnx29wEc7onxxHvWNrnW KInN1axNBJdsOV/m/KFDbi9cpj4XfsMnO/0TxwRznTRvpNN9Jjiohzfaj/nUEQGZ6y3W+q2oNaTz wLYupos3RZv/P/3omHX2bfY9fWDjja+e+tI5kU8oz/50czq/Kz/9P/z+233462Ll3/7lX88D4HkD +Jv51OT9IsaNla/neLIn2OPH2zlOnA/2yPvkY+bTvs5bvt/Pw9/dT5OZshdUY9mb+ez7TSLbdyfr 3q7FP9vTgF/53HmfkUj4J5ezJqR/GD7tvfMhCVam5TUbRvl9OzeHtWcijwUbjfiZ4QP+dHY9DiD8 vVCcxP402xAfPSh3oWh/9Ls/rBN7/PMm9A/fOvY7X5t61u0P1/7duveJdHi7PUzN1vo1mNp3sjbX rwlMnCaW7K65BIWooBk7cqd7WO9eGLKtwJmKyqtE5jV6H/812Tvv2PslJv4/Cr3my8fi/dj485yS T+d57LU8JPOab0f+bPe1w34NC+/9OK9rmJ4zRb+cO7Y+hvfsz3Of/jOPJ6/x7h5m92Nyd52/RTs/ wn72533xJa9+H8Yz/67zqe38UdfO5jP+fTyZu53ncWOv8e46/x3bzzGVpzsf717ucXZOYv/d+QvZ zqu1HQs7x4CrbVun0zaPXzt8unfqfCYe+buf+M86yd7HfiFzmXnYvzZ/ci82h/muO3foT2sPHswD 8wK233pxIRTTIx9zbiBffSjMmxrOL777v3/63Z/ma6D9FvD/b94gc5x3ruE8Z5Ky5xf03IxzXoic J8zQg+550GazklB8ffPlXAbh8xXPdZjraTWbRNh07RPe8n2weS9N+Dgycw8FjoJc68j3xj5xf+Eb VsQvtinsdf02no6eU6WjS2fzNPWejw0fD919iAeLz61BdfrGrF84XS+Xhxdfjz7ZCn30iOGykW/J sYXYsG3gw207qa8my8/1debSfObzD9/Pvb+5fvzz939+xMwHeggm2XzH45t5Uf70pz9hvUN84i+d Cjw8WPDDvbfvY/dvMiPDpnF1+PjiRfgw2dGW83suxG7e1fT4nu3uTcFH6vTJwdGni9hnp8IuGbJI PyKrX+zd3IaFPyt95mPim/Nn5+EuSMqdde7c9Yc3ffOg7Q/+xDjrfu1fa5zO119987s3X5+3m8TU PQLbCT2/30oP2S6+/ebMq3j589WX86DYFcTg518fgl8d+RmffYBk/RzM88GRmZv5RjLYrp/EBUvt PoTrIG058nblzuc4xGd+6YPmE/0v58HzT3JyxUhXu9L8mRPr93xw5eC9/eJFDvbed5uYxGh7Vzen 6nKN37z2trl1RIa9CrnuiWu3JuSnNlm6A761OTRX2YJpXJ9sa2fzcfHw6ZBT7uvxfl+ODL/JWN9q /Xj8kr+w1ewrjRlnrzH7w7e+9WlC+Obr862N5nz9uWILj548WGtsRo3z1ZianPtT1iM/2dV2NLMu 6LOh0P9y7l1+Ox+c/uGbH7Z2zCoPvjFO2WPWYPpgU3mF/fWsP2Wmfj44PecIc0zDPx+innlx73W+ VWvfsB1bfHNf3vWzsvdG3P/h4lyb4n0999/o01V/Pv2fZ3t784c/7hvBYt/taLYlMYjL1rYv4wyG vcL6Ld+zzldm2uvf3C/emqWJy/jbuZdhX+2hp1jK7943YWxICr2xba5sP5u3L84zEoP06X05PMfB s3+hN/Zci9vfOJRaroNnG9Mm/09/PDhys/dYR9/2ttvj5FI+FfL0Osbqy6L7AdrtK6Y3D8L5OpYY m7LHovHx59l/sMN/+0j7DR+SJ9PDRHM8Ao/tRVzst160bUvWJMJHm5NrbWkjMSj6arKPeIYXv7Hm yhrD27hHrjr58Nngh/FqbSROBEehAze/rXHfjGYtifEb28PId27UOhcrWf3w1G1z2uWAjP0D+fjy urm+tk1vtsI8sYzN8df+2By++XJimTLurk9k7nFpO688q95mZ7WP3ijv2NjnQ/6IG1mHbz473xwh Vnw1sr92DkjnnldtOSRrrDYdto7/ZwzPeDmf2caac54zj599do4Bx8fZz8vJ7IvcE/9s1uXS+Li7 Ar4O/hfXnBpjH2/38ePPvrhg/zAY+Wned18wfpuD1RnAs3b4B+npg0mTc89u3NeTKvblY+7/nYnx 8BDY93O37s8jYKf97fz2XAlpUZRMJiwMVDJP0OcEh3zJx9e+J05faRFnZwFvfxw8YZFTW8R32XD4 QsaYErFJT+GnQk6h62CSf/nTOH4HQe0OFtrFzE7yeGE0box8MeBXyLZIySA2xEKG78afY4JpPNwf 54R7DzYT995wnzH127dnwSVLPh3+aPMh0i532vXVMIzFv+sY45ONvXzxW6lPPvv5n54xPNj3NYKH 6GW/2jpIFg91IsVPPCVMNX4+aNNH5RimDzvIv6KNijm8MNTFQibCq8hJuS4e9tjyNQjmjR/8wUvG Bo9Hd8SHL8Y3e+Ck7wBa/Gzf7fGTLn6xaJdHfsLlm+2Lbn4ao4vySzv8e8zsdHKbPbLZYfPO11fo kbHW26bEnjwMxCa+eBE9fud7PtFrXK3Pd/LqfC5ONvmN//1cqJ6HbGetsEXn1OeEIL8Wc0zRy842 Lpu12WUruWTlAoYCkww/5D4f89n4XphdO/ZihUVG2fbuxqc9fnkY8ihzIpY9cvD3LbblH118D6es kRNv+84X/2GMI4u7c8nG+jb1YCEHZ+d+3ga2chzstj/t/W1R9a1Mc2l5CzFY4hDGYp/aIeqUSz67 1TN8brYsyGCcf6QXB+rsQs7owdixlTvrfKySfhmcVrktTn3tX5BtcgKFMAKLQip9uC8x2R7Pftv4 kTmY9ePR2ZNdDRgwR3S700ZOEMj/NAEe/cPDr3CI7spO69SHh4/WgsmahpO35V2G4Fqr8U5OR3SV j30R4MM+F3qXPwO48ayBkVmdyREbc45RPo/vO/iws43rT+Ov1Ryx3tfEbX7Wn9F/QX1BXJ9eutMS wZE0RveXMkeB5Dt0GdhYRncfWO5x92X/j7dzuPWR4bFt5avJrd/89fD3rePBXKDsw99/+uO8+ftP +7u+//+5keoroH0VtO3UV0V5GLr7kLH/Zh5yct/DXrWbofs73df+3VdA+UTxPvSdk1QXm07E5U7x 4He3mgnu3EyyNR8yV2dp3E6Y6d1oInqRvxYphMO1Hznyn1kAA0we/dyamw8cTrZ2XbCrkNj9xuRl /s/amr4cTeGtr5R2Cjz3ZkZ2buKNT34v2UPf77//w+xPfaOCm0PzASR4E6+87FdDT83NnTPgQ/Zr 9n8da3z4ZG+A73FwhUdqavaOyuq99qe1U/0s0xqL/z65xv8R6+cY/hof71j39l+D+Sm6beev1Z+i //eS2XX6AWMfWz9/z5x+wM2/y9BruXiN9zFnWhMfk/tLx+F/bF7/Uuz/CXrP+X+ew3v/3hb7x/Ja 7qvt+2Hci3PtfPgY3nO+n/15Hv/k/h4EL2nt/wq6jo9Ml4c9ts8dXjd/P5/z2R/n4OyG9N47cv/I TcG5Ee4ay3Xani48/Hfw7PzqwwfS8lj9HP76MxDm6i6Db073Q6rqOYfx9tk6whlz7Xxgyr7Vdd1I x6f7XMjtGAfSvTnjA2UH5zqnFZZLpkuG/mKs+llnhvisbByXrLbzkGrne64Ni09cyLVcusnTcf5C Jzm1OYjINBZmvPhqPOP8Vndtasx5p5pdH0Z0Y3/fOBtZtvba2hr4cd4EHx5ZGOTV9PfcdWxUF5NY 6bNfIUMvurfJIHW+sVO78fLVPKhfw+d/MbMLJ+Jb1+npFhsZflXCf43PF3ZgwTFnbCnJv1aTZe+d GEZQ/r2JJ+4lOR65N3LD/+nLUkW/+STvmg028ld/eaO7/bkH1rqytopx68mj82r6++Fw9ZW3dPT5 1rywE4axzYE5G93O08V4rmPmJrYYhpyPi9+1z76VOPL8W6xp7wO2iY3e4syY7fILPl94YlfYDN9D wPLhgYOi/yDy03k7tuHQ5yu/rEpZSn/9Hhn44nVvWdtco+ZdXZGDciQ+pbmki+CTZ78H5HgKGTpq 9rORT+bBWLK1s08Hj025rE8+v/GMkUPqiu21tYxXDM0x+eYZT/7gmRsf4GXnmcKGlT/acMTDV+3l DcaukanpoebnsSZHd/lXnrx56qWGP0/tRbfv5xqZbx7CeojlW7L6wDRMPni4+3YeHs93pq6cRfGz exlzXbtWR9/87BphbPqKMf7MynnINUbWuMLXjUecU36aa/7yIFb+ydXO48ivreFZf/5Ziy6U9/4f xLEpHpfdZBA5bfcQ9oHzXOfSK29siJV/69tg2Nb4hTZH0+fPo8wYfTLGWaJrVtfq8MRDvjUGa+VH zr2JX9CFI2/WCVxl/iz2brujtPcD+HaNkb8X/N03ju32G8bxxQmnNS4GNlpv2Vy5ka3PV77f56b8 GasdFh7SR8bv+njJxq+/vojvJmP+8avTaT70jSMfeLd9/jD7H3EaI3cntrIH875fIGd7a19OH93l tOkbk9vdN4/MZ7N9jbH99oe380B2rJy1BkAupnhDtTeAsaP82fhtY0N773J0nh8AF2uxucftwx/4 ijXXnMjHTz9d28I13/SakzD0K/KRjfxLRz/s8oinfc9LWHjoYefK5zLnT3JhuV9Fxzb8xXydO2r+ Vnb6fNt8jYx2/qzw/Om4ee6TznnBbJUT3jh57H1Jae/FDUOwn481Ny1N5tu35ysHgAHmOFqDo1eQ +ki/IJMvWWqTEUby5Apig51+QeDjVWu30EvE+n/5Bbtx7WyKazeE2RhgNMZOC6Sk86t2dtX0XdzY kO5+tlOjg4/gKnjZUiNY+MnoZ4cM/21wiIx2ssu8+PloA+IDPfoH+5x4j/rqwkd8lwt+KvHp5Qdb 5VCdbbj5ps2mB67G6d83lOf8GL/7qI1XLuHp323BwEfPNVk8PtOBFz55fOPPevlKBsFBxeuErU+X yTt+eVGXt9aTh3fZga2d39X51Tjde9uF6rVsls/mzNradgNe18NgePQUMnzPf77BVdrRk8u2GpGr JltM1Xcb9OGzRb8+njZZekq2s08nLDzycqNG+a8fBlw5z9d08o0+mXshk50Fnj/ZyZZ+vGTU8fky vR3SPr4df+0Hw4cXJp/ok5Vva4bfivYZs02ct5T5jEfPQ8D05QYf0YXnALpf3TBrgNzJ7Ze7/0lW ve2TzuM9/8bOGFg/7fDlU4FzPtVqzZ880t+D7+zvv/hq4p5PNFpvoz505p5P5I5v5wAvlvJA0gMZ W5GHWer9SugJSVY/H114Czm83dqGhw7GtOf/sXl4G9dKvPun/N9tJ+EAGU1m3vEvPr+XVvb4deb9 pjwC7LORH3KHJurlZ3/rCSy5Fbr9OfzW/clruM868VM3/ijD5IG+k6Arm9t2QuMTZsiQ5qzMOcjL wnT85+P82zWw+it+/RmBIfbPedaZy2zv3N1ysXIwnniLMX8Omt60b7ZOe1fBGXz6Cze6t/Hy5bVa 0GuG/mVvIlkdPkLFNnxyl5X313e/SWXXGrtMHPwZW68P+PJ2rRCaeVHGk61XT38afhv751mL3vT1 0Pab2cbgWJ9usPT27/7m73xLxD/Pt1B8O/zfz4fxbIfe+nVBhVxo7QWNiR/sffA7+6NzrnPqjvk/ eavfWubHGNztdGoPSS0ceXez9Kzza02M/zvnG8nYEM/IWXdrXzzAbjQa05v9sqCnbG/+/DwLEQtj q4Gw5vZCUzyTYLLsn4esx44PSO3J/46O/Aix7pwVmE8b2/e8nRx5ACx/ztMcm/twFUn7ccUc2TeK Yy+67XPldcru+31qe/wRN38dn6+NY/o8f5fwWrONt2buksng7fhV7/zdBf9O7bs/f4nJYv1rcdiG Fc69/a5fO+GvzsG7ch/vsZWd7Kb13Md/jZf836L+e9t7LQY+NMevjf+j8T7F10+R+VvFlW15bX6r /1Y2/zvjlht5qy2e+vHsq++5ra3eff3k+5no0ruPk78XOuSUMLNZHf8Z/7for9dzuLmf2/4WuB/D EFPxka1drH0ozLmCNnJcdc7hmKvsQ+DrXgu9+X/Jnlzqf4zYzeZdNn+eefh7/TTnR1/NMfwc08/1 lJvITjpcVymdCzg3anXQr1gbCmp9WSvx7z6Ur7u8D8biu8GMkodx8nHWWn5kl/+u12B1PmIsHVi1 W7uuDzt/aSx75GGSiYzla+3N25z/0NeGzbeuT7WN3Ul/45nrSTgKOTndrzD17SveQJ0E3+3Bp0sW HwYeffxKtnqgTVbJVjU5fHnDKxfFkS01W+vztMlp0434pCDyMMklAz9/XecjvHsdBv1dXzNOP9tq eU1OfDCyYbxzdrhw7uNr7OJrw+EBGYU8ghcv/fxYgff8Sf+uIw/yeZ+7/AKTHfjlCw8VN/keEPw8 eKivn5VLLzS0lsmyKTfwonK0MV+x5i+Z2vkTjzxd48nwS1tMiI4+PiKfPTK1ycBbGp3P5wOs+s0Z /WzBLH4y2YRxt3UfK2/w49PTdq107uO8rOXkw8sGvhzyJT/4mP/2161POZbr+5rGo59uc3MCP/ki wx56rY5HTg7r50N9Y8WhLt/aZNGdxy+YqH1U8eOVtzsPv1zAMgZjr3nHzjiw995W3z6VzMQmR/y0 L1esavro+HZtbzMymd4Hq8Zcp++1+hwj1XMzbN/8XZ253t43hR2L5sPK8PiiiBnO/rbwtLO162v2 qeLdn3GaD11trgZbvT6ai4lrMWbeXd9ue8bVyN+9xzh9nruWp1uu1PKH2Jaz/MILh4ziWF9ejcHi Y3Ng7K6nnQ2y4mqcvmJ84xycsNW1+ZUsHnl9ZKx1n7y1jZceu/xjg/3k6DtrCpsAAEAASURBVMO6 9/Fg33na99yQifDLJ552pdjU5PKHL3gKuvc/H7/5pIRjXImXL3TvOCt/6ZFFZM1n9slkdwVuf+gY E2/xZzNfiCdzx9WW8xOLNXD8ze+ddzHP0H7Y/oo9/x82bVfkxn02LdpiYft8U2k+vqyLe0z5R9ez lNPvnObEWA6LM339tcvYEH6503f/lT/iKifq8qROR62fjWSsQzp3m2TMWN/od8dnV37R+UaNSaLc XAR3yyA8cDfRs77m3HRvF46sPcDL0fWuPGBuulHmiCLogE1epcTlfAbbCO+LIqwc3SAvO/BgJKMt aFSiSkJy+DbuZPTZa/HVluAuSrTJwbjjsBsvPPbIqos3HnmxO2jCVIzB0DYmF/KAV/7IJAvbgVgd nj5fydODbxyWGpEVm9pDKm3ylfB8xSsVumyKQa2PilddP2yY8eFpw29e5d0bsndsGPxnI1+N0y0P zZeaP/d8kNPPlzD4hGA1bky/N2GNG8Ov4CVnjLw+OzDVSnHJtZKvdJTyVh9O6yFMtlDY8OHKkboD JQwyrQFvartR7WLayd15CMevEzNdc0FPm64Y8qn4ml98/rc+yCv5dq+1YVY/x4JPNx/g5gN77yt8 5Vd+5rOcsAGjdQ0D6fcGN5movDVfdPmBwk2WPTwlwkPx4DQ3+HL/5s3Ja7Hh9ya99Uy3MbHJMR/D 0Saz2+HM2+H7arDzdjUdxfx+Pl9FpI3ETlc8tgd6PPd8xZi32M7Xep99I72VEd8V4j70HR32K9NY uS/n633hskvBmpKP7Nt3/DxfResiBuRYvuSOPr9g7qfnPBgZjC8HA0977Y3GefN3ckR7ICab5+Hv 1b9cnd67NAgOUcN8kTgxvMid/vGn9m107KV7tovGDvf6O/4+dCcXomxd3EynumPkEbmdlcsM/v2h zX7yOPyjsHovf971K374zLBRn2+bRI15+HQu+GY9XuvY8HkgZraOU9uf8fOPxCG4xbo2hq2eP6fU n3r3O/pT3qXDWb0ZWD8vXO1d+/wYsStFx8a7IMtb/9g+Xj1JXNgXd31n5z2F2PHpJb/8Wd5JKsD1 iUm+3XNIv5xrv498Ipgu3OJL1vazN2j5aJ/FEN4IWCPseeiL7M3397Fn//XFnLJ8NePf2o/NuE/j 2k4dy7zpu+X3f9jx3fbc1Bw9F6u2LYXeejTwe5I49t/Mfskbv72Bc/Yf9jGzv5lxv4fLt3346wMf 0/5qsH3dMtpnnVPrTiY3P6TW0jF5/B3eoL2Mi1POh2bPP7Ee33ZtAD3wOwl9/dI+hKU3/5ZGJtEV H/auyZU5+PaLwGjsXE8tFtl982ZyOMdJxcP1fkf5+9mH7gUEJwZria1B2f30dTx4rB1o9sODu97Z Zx6t4/+Fcdbe8aPhD9XJtz65vTl7gH9I+7cZW3u/DdRvjrLb17WGytWLEXMsUTvzL+yXmbnxPtxs nstF9d1+MpAa/zDq+0fvWO+XOiO/1tbd5w9hf0jul7n+ENJ/v7F/pPjMb+WvzeQ/Ulx/bSwf0n/e Jp77dOOVW7mpNHbv4+2+f46pjlF7nHrPvqc8h33Hy3YyH4rjH31sz1Xkcv6Vq7vP4i7Oew5O+9yw da2m+NkJ9bm+MRcHac8rdhs41yEv+Ge+wn3h/7LFh4cvF7CjAsJ3neY67Ku59nHutG8C7+FjbJhr 12LXtat2eNZDa6JrveK1PowhvHT02cqu/oPmvFH8n4/u/QYnXddfriu7hqfD5v26lj24eHRap9Uw 8iV/jCF6+cs/fsA3HlZyxivGySWj/3KteB6WGUf4O7/7FZ8H9z73YnNtNKdP8+HibrqeHOcnu9pi 5K8SfrHpK2TLyTpw/Sn2xmCFx0cle2T15SfbjeGbk/rwyLPt3Lwc4RnTR80PObhyAKOcJxsufe38 ig+Lvn5ro3lU38dh0x8HZy1/vw90+FFM+c12xRgf6eKZH8Qe+QqeNso+PTqoOl/Z1X6W1Ufw14Z6 Hng5ZXMdg5yXs8Q31z6o+ckm/Hw0rr2xT5uNfDV2jyH7+Hcd/YiNcgJTbOFp80t9jw3Wrm35F/eE 0nzBMI7oFAPMO4b+bjsjWz7zPX3jSvO0mHBdSY4+OePZrGaH3+6nWbcoe+r00mWfnJK/eIo+efHB j+6xaSvwkJod8op7eq29eMUMO5t04eCR10awkD5Z64GvMIwVE2y6+sb4QR7h0X+uybH149QoX+DQ rzamjegkp999QjxYKF/1K/gw8lNOUVhi4p++AkNJxzHVh6v4VY5hpw+XPqLHz/wggxrXNkbH10Gz YZ0Vo3HYMORb0Y7Ybxuwv7vjZjd5dhTEXn7Gu9tMFh6+os1+9+XhKtmsDgeGXKLitm+hr58P8q/w H56x+1zlf2P5pl95jkEfTrqtITb5F5+cdvOXT3zGF5NCbtt7//bMH5zwwqETNgz8SmP3+LKbvj5M Mkp5v+e2WLJPPh/ZkHM5lmttOPmgRhvLxEUX3gjs/tP5EXmUDszF2OPFyJ2lPfWcU1zxHZlZp7MT 1vbmr68AN14M6ojcyrDl1tv84xrdMKvTuefaWH7l70/XBwrJs1Upd/jp0X0nB3I+9+H2a+xHLkw6 ZJ2Tnw8tnlzb5vK1HMs5nkDYkSZlX9Jw288LZxvnxOor3R0/oon9Fw+ANwEAxziHCoQRC6WEqo1J 0HOA+i0ytYKH6DSOv4FeWDCNvVbIKY3V3kUi8MFFMO0wqiXKYjP+7Hu6MF8jOnTFKPnttMmzn41w yeVneGTZwUd3X+gp7BhXZ4ssPf7jKck2djDN00teiiU/PECgl//s6yOyybOtILqNkVWyzyelnSqd TnqLgXz6ZMuTdnxzxCcHNXra2YGZ//mjJlP+9FF+3dv5rI6KL/v5qs6/1g0/6d7nXrt+Y/Vhhp/v HXCMmUN2rB+28GCoYdA5ueHLS47wydApH/rykD36ePpIm6wasSNHKB28SjbIh5NvYfLtbv8Zq362 2OMjPP5F4avFBFchr99OrTlVyxl5Y4q2eVKz94zPVr6qi6/Y6zfmBsFArQ5fENwjf34HBZ+9ajJ8 U5oL880vn7qzbZyvtnj5gMeJyY78ZfvKJ9jiLycOVD/Og4vf/e4/N/7y4CHHyngYK7aR+OzylU9w HrGPz9q+4nV+OHPbfaiA3HngB0Euz9rhnFWzOXKomI5P04vFQyqxTSa2UNkLubG/NzicpAzuBri+ THdlxtb011nBbwfjEF/Q8Unbmj9Qp33WZXElvzrABjLQxqBcVtdnEncSX7Q3vihET/6IG734NyZH /46x+br0gnmu3XzaIscjm37tMPnDu30ot7ZPH97KXCF7kLb/Rth6bc1KiXD25MHc8GtkzcX6uUDA hn2Sh/PwJz9gmP/98MAVr7EX0ib1rq7+2nxHlrn2xXcM0i+U7eIppvjVNLTZOR4cDLxHSLf5WP5d 8MXke1urM6OpVS/fWr/GPODdh7+T60nW5vnkekWu9Tcyo/LlZ3O65XuL305tXwZmBnza1/7DxfI/ z2/9/n6+aspXGvvksO1v9ubrBx+0jt6ZG78n9Hb2sT5JvG9ezPH0PAC+Pi18HV8khq/2d/sgerZl uNb3S6ps86xc8cmvMn3+H7nZ705nfRhJb3nsjZzhrdb1UJwO/j6cHsizJiAfbDnb/VFYl1lLnoRy 7M06XA/EfmKwv5nWrs9kvp48/Tx59fDXccJXfP1+cvrn+eou+y0BWM9QAG9cT3X7mPbzbKzVjW1W 8NSotbGdpz+Nbbw32ROTrSDUdeZJ+7fv5sf7kPP3feMf4/+1+h/D3/laodfz9ZfE95oOnlgaq/64 f/81Er913sMr7vr/NdH9Oqt/C18/lIfGePkx22TJ3HV+XXT/K/1aBsqpcwRUftX24+p46dfvPF+f fvzmsvqOWztZ/buc/j8i3X28+/6ar9fRbY56Z82SKT/PuvqKD8GRcR3mWs31vN9x/e6777ZvTOke RcdY1zSIf/diPKL3Gj3kZ/zFr+OLMTznHufofRDcqGeTn67Z8uuOz3bXYfjZh6cNO8qO/n095Rt7 2fAA9FmGH903gcE39rOpXWx42hXy9BW84mIj/WTTpYPyz3g21HTVCh39O95dFwYZdj+ba0N9vph/ Rdv42nKufM11NrINM5t4qFrbGIx46WVf33zFr8ajyz/rMPnqxsnnU3PRPKjJk3VuLh5tPNjaCAbC p6OIv75aeSZ4Sj7wg1wxw9Amo0b18da/qf0O75tLDg9eOOTh8nXvTVxzTB+pjanzmb5yt1mbzn2M LpuITTjJkkOLN7Wxyc5D7gxOTJd/7pnQhZOuNv/pVrJDnzz72VzM+UMGre0rH/lZjuAqZJJXw2pM fMnkEz/sP9Ym3Tmj14ebj2xrN4dw6cNC2QlTP11tBM+2lL9kvbm591xGhs3sZpsev8gWB1yYSnJq hX9eUBFn99fu6wSG7ce2QZYOXtjiga/Ob/2w1eHD5S9qraULj88Knj487XDx+Jl/cODRQdktTraV 6I6JR4/f7o9Zg6j9tA+ufDn+7gdY+Dz9UTjXf1O3ZmH8+NP1Apf7ZPOhI+8j8EG9X1c7x8fPp2hP NIfvWHQdN4v3m5/m4dnwdx4+Ox842bdzR+7H+U3eH+ZB7Z9/6ENV1/Fgvv5qv4Fr/Nh7cJMjZAXt ter44QPS+nwtl7XHm82b+WgtGSvXsNoG8JqPckzHg+l7rpsj80RHgfmwea3DzZE8TTGGnms8+rB6 3tA2lC980L7rktHf+Z22nPIL5fs9ZjzE1rNf+UffOMxiosM2ImcsLDU55e7fCs8f/t1LGI3TV+R2 7/VNGw6/FcQeImcsnfqNkWOrbSf/yWmryRhfe9O/Y4XHhkJGjejJTfuPe67vWGT5EIXjK5n7gFhj 5QX2rJ49l5sFvT6FkQzbHvqKozkydvcRbrEae8jtDaGTg2TU2ahNF6+88UvZvPx85kI8dz1j6W9j /tBHxX5eHpp96JV/Y82H2gcUUfLWOn62G2N3bW99/J9srW4+ra/WUlMwNRd3q9DAB/7lvA321ZzU Odj8cb5+0KIwqZxQEEcALugVOKfQYjxtLBLOEZPycPaSdXJFB8EoQDVZPHoWvfZj8gr6wkneuBIW DH46mNpZwREHfnLht2jyMV3y9Ixnx1j+yIc+yn95gy93yRrXLpf8IqeGZSxf1XTxkbq2MUR+v6Lw mmw8Y437utd0+F58xukmnz944ixHjXdSb5y/ih2ykr3WBKzwxS8f+uGu0flDPn/g8jM5Ms0NPgwF kaEXXhjZVeOR006PDW11lF028jUb2eEnW9nJLr6CspFNtTE1G+roLmMsd86r/CcPZNNJnn0F5U92 4eS/WMyPMW06LsjlQkHH7tlpkMtWMZIjg2BpP69F/Ig/tuPmDI5tjd4dK3/zUY7o0M8eTO10jfEv H2G0/tgpz8V214eR3h2jmOiPyPh48pp/YXn45QEGPix+e4pAH949Nn7aTvaANfL86qKS7ME2T2f7 Kcb8V8Njgwy7+orfZ4ftJgrbX8/DISd8CO69mKf8daJKn2/KZHZ1xAXHhw18IqoHwEb3K9JGdlbA Hnit3B5UDdhieHDjBotY98Hwo38s7FfPiHkAewOS4cd8HDewnuhsL+ZEQeWp+nDPX7yz63sXMD6u fMrBY/7dkBg6eNOYroNiD7Rexq6DKsYQeTFHyb9s2Y0cWb1JweqtbXafhPFH4mWNXhAO3is640dl /o5BbTr7oZ7pPGIidxVCJI/cy8WU/p3q+73TfaA3sYnO2jGmbS2Md9O/a7Irn8+8J8YMw9nCqau/ wA9l871Dv/jz0B3ZtoN35vHS2LmGMUDveDAd2D20I343RY/81g9/SB2/r8ZW9MjyqRNRbQhrmpS+ 8eUfeQ64YF+9EZTbOcrvOpJt24k36r2pYrvtoeU3s23uSS39gYTLjvXXhwhsz37P1zcE7PH5+t29 vViffcnjLZdZ+2JUzn5htolpK2cbhg/95OLKypG/dM7XN8++aPwQiz1P+bAP2H8j64J1Y51anvQX mfA0tPfrEUcba3YyY2cDHL72WFfPjmPHR6TcYRxb01ghWM3v5GfAfZ21fdp5C/h87dN+HeTwxcob cqh87JzMPsJ+omIMre2rnsje4W3n6U/ydzass3294N3H/7u3y9VfGkc5+zDONWmvGLFPQB/Wf0Xx FdZvgfEMW3zP/N+q/2vw3yd752v/LfLwW8X7jHP3/XlM/x7Lx2Rf07/z7lh3/mvtu+y9/Zrs//J+ 2wx8bJ7NR+c59vmITucX931K43l4n8t7+2M20/+vrPPx7vezP8aSMyYXcvVM5MJxPvhmblJ3DeQh sOu/7hvsB0gdg51b3vbX2VEr4bHV2LPd+js+h4Xk7n7v0WIO1+pxc+gcu7d12eELnWJzHXquic79 o2TVcuBaka0KfgQn3xvfa9PJyV6XXzatJfbOh7yPb+f67+ynOv+A21rMhrpxGMYVpJZ74/CMs682 B84JmwtyfLxj8dH5J354dJVio6dEmy96X8034F26/ICL6DrveTPfMFXu1GTkmVz5Z5c8vkKOv/js 6KPkteEYLx76MNWb86npKcWVfrHf+eTo4jXOF7z4bGZbOzw1nXwnA4fencjw7V6ylWz2YSr8Ktb8 wNu4x4cdv2SaH/Jk2WleteHxEbFLrvzhsa2g7MPRRsWsrqQDB48/2aLrGmfu7jzmBk42XHu6CW7N 2meo2SpOeCj72nTrq2snJy4kTsU4n2BbU5Ex96zkB5Frftiv3G0UHx+M7z2YuQjBT3/5FxZeMeAj uuyw3xi5KH19fmeLjuK319uHNk4238WjFBt9cuZHnU5rRS03rcl7HGHyCQ4q1vrkjZPFi1+7fnLV xQlP0Vf4cdclj+ArYsO76+gnd9cNm762MRgRHj28avZRsmrrJhk6crj+zvrFJ8Ov+O1rk4VpTD/s anbpG0teX6FjuzBH9uHmKTn6x+fZ7/98YrpjhUGu3BqP8D57e/rxD95Zm9an2Mih1gn72m2v+czX 7KvvNsO/2+YfHMV4MmyW63JAL0w1PlKXf37o3/Nz72tnQ03PvJDnq/7mZMbCpqPEr6YfVhjknqk5 N5Z/xUs2PG14zxirM2N+2issawAG3XDphhUOXR/OJ8NH481pvueTvjFELhvs5BPZxZx55gs+2e77 V+cH2XDyHX62exkJD+HTtX/jr5cixsi5LzTj7nWRcR8GdvJrd2Tp0sNnz/1z22G+DtjjeND6cm+O HoIpXnUkxnJQXPDpK0uDQac8GddW8lObPP+yvf4Pf799c3xon208mz/MNu/m9E/Dk0s4m6Mr1ub1 EcOMO+ld7JFxb963gA5jMM/8/TztPTG+lut8gGQYo2jZHyfdkJwd7SwIi6IDSYksGMEL8M7PkZ3A awdCDi4SWDIlSuAlZYXmj36FD2zQtRNE94TrwyTPbknGU8hKnh2WTzPlL/ts32XYQMYq4r0X/OKj zz/4eGr98sYn7XwJm09KfTU5xFYLIB/olw88Mmr8qUb+HBiKDc4ZM6sH854zY8/8xsURNp62vGuL 10Nfbyop1kb+yu+dmg8y7PGtQidftfMlfr7os4/g1bZhK2zik0+HrPyRTf+eO+MoLPE2n8VunC6c sPmbjXjq7JTT+tYCfbbvccOmh4eOnp3KL7/6JP/Dyq6+NmKPDTjkleLAM3cuxtMxbk7MH70oW+ri gm1dlqNig5sNGHTIqY2Ju21Vn97dT7rkradiM57d4oInT2TKPx3FJwsRW+WXPh2kVujWNs4f8StH z0nIyWdyZA5Zf2fb4x8yxr4+/Q4y7GysY158fQKcDNwT/4m7bR0vXL4d/9k4J6HsZacYlzcPSPYt uMFtbthuHeBlk54c8XPEt8DotxD44rCK9utuR8h5IbsOkPs7TnPwLDcTyRyTBmjGxou9wHORpzcr cB+09AB4AId7pzM3cdjYh0RTj/WxefZnJycnZ8Pasf175ZEvhyuglxzire67ZlZ25ek/eqtKYTgT 31Q9hIJR2ZxMf+MfyeXDX72pLrx8qn+xH3mrzwalXNz6wjeH1oBJCm8lyY8g3n4oYR9iH5/C9YDL 766un0d4fduLxenn1+JO38P5bDcGa/OnAWPo5GHq6wH29axwxxrP5lh/8Gss3mCt3Zhbvyt77LzM ZX5Yv20bZ/t4iZHfi3vlrznJTDaPnLTfIh3zppDPG9Pm9GiuXvEHNrW56yHowb7iGtmTn2Kydmc7 XhuzVYyivpNaH6zb3we66q++mP3rtL/eryycfeL11YU9oPWGr02AbTW3XBC89cbv7HO+9+DX1z7P 9u23gbwFbHvfXFlLQ5/P18z0Bs6eFM6F6+b7wpSXk385OjGdrXv4YlgumYmfD0/Ful2aRO64fAyD 7m5X5Ce/Tj73ATbEm8DmjjAd/zRHwMn+0lVRkVP81Zn+zz/P/nX+7XYztXPXfQt49mvqP8zvKP/f r77bfaPfa1mzgy3e+z5TuzX3WGcj7YNZUeup/ofqZM8Hda51clN4jK9Ht4G/slkMnwrzmny+fSrG h+TCfx9m4x/C+NDY+3DT+RR8Mh/DCe9vVX+Kn3+JbXF9KL7X4n6N95fY/kfTKcd/aXzl8rW4wn5t 7Jn3IZxn2Xv/Q/N4l/uf1r7n9nnunnPSeDk2fi/lJrmOXfrnGOKYch1wRjgcevHzh67zk/9OlO/P Ph++o+MLbU4mF+XoZeS06LjmUJ8HwOdD0a79XJurnaN44Okrmcm5SpjDtEuDPcbrHNsv6PXL98vI 662D6/zoZa5J0r/7Tm79vcbMsnEFv+sncunlg1p5nBtc/eKn05i66y5+OAdwnUX2XDue+xlsyI+b lSgZ7cN/eWEi/1zbad/9Yq/CrnNBxCdzoA+va+XiY59NPqk7117lpz/w84ltuueNxO9+9/u5J0Q/ vHP96wb03FSdb636fuyXu/zsGpUe0u+FgtYOWT4rxctGGHdM/HIkDn30OBcenxEZYwp9pX55IcMf pdzQNf5aHQb54sHTh00v7GTE0L2xfMIrhvTw6MKrNg+KN4TeXl/BbYwuOfHXv9/rKS48fpBzb0hN 757X4swfYyi51lL2yvMKzR/2XZN+zxdb/ZWHxzisKfuW5Mi0PsnxDS5MJb/VxhH8tTF9/pen7JiH 7tNYT+EnV02+2OCx3RgflAg/nLU9/vgKT9s3Pbzk4Wrj8Rvd82y83LbtZCdZttInr8jlMB+i+Q6r uVbf1y2c/OYDKsb8DOfuVzGRFwuZ9eGKE69CBvFXIUe+cfV9vLj40/yxl17+hdfcq2Flo5qekh36 cMmTQdnRTra84WkjY/Knpmv9yKk+XGty5d7af748XDOWTDm3/8Vje3WmjZ5zy++7jDYM2ydc7cbv MRqzJviu5B9ZdpNl7x6fMX18pE1WLXYlH2F2TNcmJwdsqOPB0a7IXfjGEHz8dMqPMfx80i5ePP7i JVefDH79FZg/4ZcH21i21WJQ5JV+2PkeTnz45MPNXvUdgy5ZsbNPp3w5FuMpZPLrGae+fTwf0wvH eL6os7mN+WN8v/1xYmt/X9zpsc9vfL6qzTvfsmN+tPkQjz58uO1n6YVPP3my9NhC9Gamt3Zvhc76 OvW251wRue9ltj34HeX5ENFZ//l7cM529NW8MIWPd+yd36b+89wXOz6f50HffvvyktrK732wl3m9 zwschd/liQ5i57FtTFjxjWkrxY0XRjrJuMe397enLo9qPqO9jz5ntT9euUlvx4anX/7Yi/A9SN8x 99QnTsM/2lZHaKdCKOP7lxvctEdnnfhqDmi+ftADYJMKrAAYaLJKdguZHCeSJ6uNkm08Pgcr6cHT poMsMjzJQzAsrkhfyQZfUT6HU7+xFbr9MQ4H5V91Nozx1yTxywkrv5TieK5hVMIOV80/Baa+yT+L 9uXAmN1nPba8Acw/bwIpzcd5g9DDvm93vLywVRtueTkYZ0OHi/DYtPPRxtcvxnKbX2FV42vzCUax wcanj2dHoM/GveAlq63ApJdN2NZDceHj1VcryBh89My/98nAtPNjM9/xYavzh16+qGsn046QTWPN c/r4yBgsuW1MH+k/U7LpJUuODWRMfjsBxuMXsmbFQjZ79/haA8bgION3GWNw2IZT3pNLh76CD7f9 Cj18OOHq41dgNB6uMTj65ZNcWOTTqc234qUD4+hstfN93gRm/6zzz+b7889DyZf4PTljp7iP9kuu z1t5DnjnpImPfCgeusqx/bJvJXN4dtZOFun4kIq5FM+1b/Lk7iI61hc8+VBnZ+2ObXQ+oW/djo3R 2ZgGc98ongPuvuE3Y7O6N6fnwnJOUEa/twQ/p7f/6E+8o8+TU4+v096y7r3Y3W8oaPlS9JBoYoHr Sc9iaj6K/OhDG1ydoY1t2mK+nhUNkwSMckd2+peOWMX+yB1c87dpOGsERvK070TOxR0+meSmt36s VfyUjhv1pn45pqzQ0/jBO7jmzfA+MDJPF4lXb+uN5/J7uYefX+rkqNfX9gDuQdPceRn5n671eWQJ Xvgjc95chHmtPfiX3YM1QjfYB/7V4EtxP8QejQth+uycctqzkh9Qa5tP1vJV/zwnNMVJcttpXPh4 9zdJy1Fi6hPLiXdCe8nR6LK1ElPvJnf1R+iMTX8fakrA5HZjHR4cttavQdAyZn6/muLtVA+C9wN2 8/C3h8L7Vc8zbrX5WvezTtcpbqytudezJ8Ydm9R+59cnBX3ts7d+8fYhK38vuzD3TX1rf3zbE0sO jt9zBrFrofx429g/w3hn//WyPcPcfFePrFGy8c+2Ox9omn2S3zeBhzZfE9vKT6zHl5OpfXtac+iq ZjulpxxO2y3Wz5+5gJp1PN9Y4011Fwzbl+PZZ377+zk/+89v5ubjj9u3r/vcJ1vADd7uJ+ckeRK9 /TU1/FMfmXKidxvY7mt/7jnY9TBCk5bL5i81VmYFfjn2P4VTHp7jif9Ojp+FHv2dtEfv3vg0/bvG /7Y/NQPm6B89v21z74vpY+Pv0/tU/vvyE791/oz33yG3zz7/V/XvOazdvDo+If1K/WTrv1bvede1 zsN8lgtHrdztkH2Nkntt7Dfl9QmrD4K+f//pWPhM4nume24ac26WqHn4yVvAb+Z85Mfz1mk3D41t zpxIzXRtHudA7NwI3fMa9r02/kx3f84h/Zc+v6Znvkn2Qb49D3DedZ2PPHydwPC6rmK/tabtWhKx cc/Xxvm0FsNx3ena17k3PRjk3avRN+66EnUPyDgfUD7Gw1+MGeOb6zbngM7/isP5YB8KJKvQc12l rsCkY5ztcqeNr69oI+39itQ5r1Kv14PBf1grP5P9ww8efhwM15+7ZmbuLQXtPS+bPCO6csCmdvb4 pI34q3330Xh+kTFOjh/k7vrG0V2eXERXMa6kq42PHvFNH76+cbU5ynex8APvrqtfoaNEYaTTWH7x h03zqt5z4cuvL8YHRGbX+OUTf8qDNmzEZz6q4RXDsw9ks6+dD9X04KdfbG1jk9E9Rw+H3F4LyN/1 lhosha5xhU8oPL43r/e8JI+ntEbouk/b/Us+ioMMW+mRS1ebfmPkGsODoeC5JzJ31/e6bj8Mcc2z 7YEdckgbrc7IwI/iqRFZdtgVv/lBcrAyA1UM6RqHSdb+RcxqfT7AQuQVsmc/dDDx2MxPbTz94r3P hbE76Veaq3v9LA/3XvKPTj40zk5Y4SSjb+xu25i+WhzlWhs1no4PzdtY4OxGM23X3t6c84Y6Hh25 XJnBgLV4M5aNcgpXru4+kJHH9I0hOrDvRLZ8wNEuluTSVyv83DIxkN83P2dfuy9XOD8Y2ntu7i6w Pf/Jz4w/1pdthJ38yWY+eBDtPjK+OJJrX7f5GDvGHn5d/qwD8ye+fjlZfxKYmn5zJpbyUf7CSM94 vmpX8i/o+unh4+mzmd94yZJpHA82Ilud/XDV6YhDfprPZJtTctq2RbLpqhH5ZMxD2zKdfDAen3w6 ux/4fH73+Npn8oPsHYds6/oev7YCl4zY6UVwio2+52Ds4Svlij7SV7JhAdL3DZXZote4Nhl/z32d o198xZhOGGyh7MmTwg+yb96cYx9ecRkjr1aMIePaxrRRbfbkc+1ebx+/6/uLfvOaj+rsu9frm/46 TrJTCY+dMbz+rxPXn3DzUe0B7+67zPngwkBiVzYvs81vdufP7CJefgN4bPzuX//1X+dA/eO+OeFr CXPaiTyDnCuZbrI5sQPaAda4BUGWHNLHRwUuKPwW5Zmclwd52fGWYj7QJx+GBUmPLfbx9dklh29R 4qMSoDbOb0RuEzN9stp4+UAm/9X8gZtvZOEpPRDu7cpsqO9+8x2PL4pcOGiju79iIWeMjLaC+HH0 TfK5iHAh4VMP8sEHJ9weCtOhz1c6CDY/8MpfeRGnUo75RA+Omm1Uv9j0lWLQhqOv6KeHf9on5qP7 snPVL35+8K0YWhN4cPiUzfDpGJO7fCZDJ9xj8/hEVoFtvAMeHHqNlfdigQdfQeSSV8OS38atETz9 4885cXMhtA87BoON/AkbL1xzpo+yjxcuXXHzHSXLD36HaR2TlVe6FePa+MbzpziMwWZTaefffKjp ljt6eEh9iv3Hy/4EJjv8azuCQVedz8bJykVzANe4Pv5rbTqKMbnh8/HPRep52M8W2x4AH3/PA/Iw t56HCGK2zX319flEEfuwNifzQEHtrWL+wGQLHtvyiYfgtQ/NBmx6TtC+nk8sfT4PaJXPvj8PhveA fmGFp5Y7hb76p/GBnX1bcGyOyGyw52DuBsTb+Wqut7P/fvNG3qz92Vb3QyQnt+eTxcMbGQdquPOs ZR4YnTKfE9rfH/l64sX7fJ7OWJFuLAzi1qO42A5KSOz+fQZo5G15X0ybb2JQ0LYf9cXbkcEf9Ets OIMBx5MhVqdi//To2R/ZT524wze+1slf+d6j4eUDTZBkeruZ7nUuzUGDE9CRW0v6F+26nL6vu5UT OPZ29G9iJ94FPbHTOzkid9aKeVnbkzuxHHIy1cXD0UlX7Z+LUBSfsje6y+06Mni9aRqukxFj6s/G Bn/G2OgdO8ZgzJY6KnL9Yme6a49Na5APi+chG9yhjW/b55jlJMRFtOIN0c/m7Xcy+yB80PffzB+n fDDi7CMpTX/e/lzz1pc5WfuaJ5/qxTI2pL/5WfuDgT1tv4mLv/pjex82z5C1tm3QM+6mhYv+cmrM w87NNf3xadfntM92MCeKsx1/Nr/9q7YNfe2h72y/PrW4b+OO1tdjf7ed0duM/jg+zL+vfbIR7oTP 5psf5xzJA9/Zrtvf/Pm787MW+vYh4kHn623kc/YLE/f5KmkxDV35NUe+gnrX/qVnzfq3+wpy5Jcn 7iufI4sP+8frwetjG1uZa988a+Zsj1d+bYf06F8+TIeB+TcXNfNv9192LmNBXl2gnxPkZc26mmPT 8Of/Fep4MvMye72pzgdLYMC0nxmE8XNy+c2c842o3wQWqhNkX3//+czFY/9mP3utlbaD8w0I483w xbzrZOqlNX3yHUu9suFw9Ebhv4NzG/9lk9UP0bv2n3Gz90EECRlK91N0PoT3KWMfs5Ev5vGvoXA+ Zu8+ns6n2L3rfYr8+2TY/DVYd9m7v/j3vm383mf/uf8+n+42nmVgfGj8Wf5v1f9YLPfxe/u38uc5 3+H+JbZeyyecOz971dn7r6p/bZz3WD7F5+c4X9N/5lnziG97/jJtx0Z8ssk7TnTebewcNxwenWud 47zjqjHn7+o7RjjZKRfpNr7OXP4kEy+bcBF/yDzrJv9u/RLLu3w9+80pvzh83Pen55j2rpBj8Yv9 cWWPqz5kVez8c33yxVeTvzkHU5xvOP562/O7//xujrPz9q9rLtc4w/cbhr6J5BzLB3+O48e1OTe5 Yi+GciQHtRtT422Z9jnmT+7GhvZL3Cd+8xcGvM2reRxJdnds8OTdvOO1Vp7nhiyZ1kd1c7Y+Xb45 L/The2+I+T3JrmHpGLOefIsVXdfB6ggOP8vL+jyD2SmO9W/C/Hk+GSiXwvebsGjjmnrx5+v/fppz R7b7CaIv5jzb+Q/q3FHtvofatbI6W/wtPryuZ9XO4ZxGehvym2/PjWDxkv/uuz9Nfe7tlS9+O49z HozECZO8629y7LvvCN/5Lh0yfSifjNiar+zBI+uamx4dWPd80GUnnlqssMgqqDhhGXPfgK5CJ7/q kyFLnw8VWPj8JRtu4+TpZl/t/p1YEd+yod35/91P8XvTno3ZEHbrd29hxEfevaFv517A6M6IOFzX /jALhi9K65Of2gqb+urGPQTiF9vKrq+xKR8VccHU/2r01cnREYN+8RabWLUVRIYuH6yDfKMXfjbD pZt9OuGRo4PSNdYcwgxLbQwm4kf9Ys6HN37Dcq4v3k7pgxey337O/oi9/a3sMb9XdlPrf/mZ67uz NsovO+wXO/92G9st/GV/CLP1Q54/+nJkfums3ZHjs3mLyCoH93DJFiNOOvQUfTrZ0tfOV/pi4AM5 WOaZL2SaczXdxo2JMfuti2zxEWa2yKK779rwYNz186VxMsbTZYMMn/ZadvyCgWefzSZyrbj18BEZ Y7Cm+fANPpKH4taHX270bdvt5/Th8aU2eWXtz46VDfcaFTbw1eJw7cp39wUXY4Tnrb5r+599wfRX ns6UvS8x8vR8ID1qO4fb9g2vnOJZB/zGa73KQX6zUzFPteFoq5vLYlYrYWzj+mOdyAMd9tIXNx3j KDk2a4tDTHSibPIFqR95vvr4d5/0YZ65fvGTT0qY2tkqbjy+0uc/4hcsRU7xrZX2beo7rg91wUsv X9gqDliN3/30BjAs94K/HRsbq/m98iQLeNZjuSXPp/LCN9j4YYtZXHyt0OEPGYWfCqKr0EMnvzMv 04VT2fxdMsXmXOnEbH88LxJ+P9vF/KNDRuFftbb7hHxwjgHu2D65Z5+s8bMvORjxw6yGJxfk4/FT H+7conusARj4/KXX2ihfcrQxXj7A48PeaxqetnyjnY9re3GeBDf94/dZl7Dzj01f32l/NVv9+DH7 33mGgNjavBsx8SMqN+cMbPo6jH8+P0D+9Sycc3J2EgUAOJBqPH2OKaiA9QVAVjLwoxKgVkxkeuGT vdtJVsIfgVyYkkHfWNj0yZ2JPztAMmyR0TbewgszPT7joWS1yVvwbbD6CKbJQWHmK5yKmOSmPvk2 IDU6i/3klBz791yQKa/a7JGLJx921Pp2MG3c+Zp+c6Ymq2grLShY5VTNDuJTpcWO37h2ePkfTnLG L7hhnfkwZoP3sAFW2M1jcwxTPHIuxmLIJ3UEI738yxf9dMjzibz4xa6ET7a5pQ+zkr3w+aMNL6zy B0ObjvHJ2vTPjipfwueTdvGxF+GjZ9t4cOkoYuCDIrZizj/rTpuccTphZq+8yEXYdBTxqMtF/urD e5Ynmy/FRQblHz59WPxLTp9v2VbjqWFUFmz+xE9fnS4ZWGyWH+OKmNhXW2N3f+mwqeyDnM/Pm8/0 Dk5ft+XiOU9OXV7z89gzJ2ff2pvH1oOLubezMz9fMcPmObktz/lfDmBXGlOzwR45/pDZh1GDZ+05 WJ4D5qx9Xys7D5h8ivzt3DQYpb1AsdIUq4/azMKWfZDjCmbkBmpv6mhsnHi/oFkzxuff/ucCxYuO jzt6MBq4aqZ+STfm4iU89frwEvd5EH3WbbnIhVD0N4/Hy/N86sLdUGsvwMhesReGGJYCPL13/iaz tYdrUzycQvsQdLDlSZLsD5e/u4rDpXcehr4YCXOFacK4fNn5uAbwLlMnx/k745qyf6wchTAu9Xeq 1u3xc1AB3/AIr/7u0892aviIiM0+cGIZxqmTPx4e22I0Z2dfqRa73685uTn5YctJjQVqvbsoksKd y7Fzz4GB02fXOr8y8uLcmfcBlA3zA2sdH3/VHqgK+Ge+XHow94H68LV59vXcZPOA2XbrbV/7DPsV N9/2AfDIeQg7GnsDYbp24GNijn8/z02psbO5cZNwToD7yuf2WfbbvbG//nFraC/0YNuP8mV8sO3C bz+6Vgefr5tr7aO+4WqePE1j490/K7Pyk7rzgFdKZmzK1kdidXabG/7aGDufmUfFuh6+/RPe7FHP NGyuOcq7yfM6sVArj1e++fTzz+QObczT233z7LfPuZWbWfbn9tlnHrj62I/yaRMD68S3SSrkC7ux 6ov9d6qK8F1z5vK38Kf5f8z1u2b+t/d3yMBvlfvn9fCx/t8htP/RJp7z+7Fgf+08P8tnr/pj9v6R x8XwHN+zv++LM776Gaex17Bes4f3XMKFob3nFJec40v0Gl5j6mff7vLv8zP9j40fudePDWGMB9NM 5jq+PQav/oM9jRXtOD7diXmiXw1ie861J+IpnVp+XEu59+AhouJc5fsfvv/dNz96qOQ68Ri+5wBz bVyDtcX+nLuH29N45MZBcH1c5/ZY3vkNLOFsmXbzdj4cOc7MgA/15Vg2xeIcjT6dbC3e8BCZyn3c GLk9vxiMr7+ZhyLquY598WvOWSaHPvx6Pmx81hec8khW0c+vxuFrO9+ZO/m/m88Xrtz6NedTyet3 De7hFHkP/pwTnuLc9Kxlcq7vzZ9zS3b33IyNoWLS5pfrYjE+fJm2OD04wRfvrpzrg8bswEwfBvlv Rq57Z9kgp8DhC9LnI59QMVbThbnn1oO7+b/001XTp2McFWPn0+Ur++nAR9XZJX+nfEhfnw551Li2 uMMhH4mBnLE9v7/G+Eoun9j2Bq1Ydr2yNTr0Fm9qH2Bk/w9zk99vNcM1hmdORuSx1uGYt/+PvTtR k+Q4znQ9WEVRc/8XOo82EgB57DWPr8o7WWgQVJOidGjdnu5uy2+LR0TGkpkFy7hci+v2q17rf2Lg j276iz325Z6d+Nm1jdHbOMfBbd/awA9DrdzLLD4+yeHlF0/jh6weD+Wjnhw+Smcnzws9OGTi1N+t 2PchjXrBenR9GKXjDB99yDg/sPH3mnByU/P8iEvLV/XbLXAPV+e+l5oUl7GmPlo1VGs5aPzVyNOR bmN4dPNpXDzpFSes/LPPf1jlwM7YtqzFpyc+cwQPNn7NHOnpacn0d93ote2WZ3P21Zyscbnq0yFD 9NTyp6/f45NvtZmtYWzOumUTrtjUA9FvDtPzg9cPoPD9hjtjc6RjIw/97d9cqw56/tNZgHnB+7km DvuQdaHDr1rgIfN41Uosd3vVYYvXuhZXeHox0tHfsZGxyx6WHNVSX4zZkIvrbmHDiOh/RLeOcXrx iy/bdNoO1QGJDRXXTuZFXDePXXWk0zh/8qR/5yqG8pMvDPLqxJaOhsdeXPuhvbmP4sN5TgPN3UNy jxee7fftw+/PttNasYfrnACvJubwxarRJc9/8Yr1ro+YywvGAC2WcQ1vST/+7/UtR3HNkWBt3LN2 DseefGVTA/cIN2k5zv0d8nxXL/cQu4cZDwYyD0tN71rjw9N/4wnwpZ/dWz4j41d9yh8W2nzmw3E+ JInC1NM/v8J8PqwFV63TK86On+XOdu8H/sH52FmTfV968KcSi7Evs028PQB2HuzA9O2clM7/PUH8 YX7KZ4N8CsvoTrCNosK+I59RQcXfgk1igmQTll5RenOwcVZ0PT/6Nob6G9cYDmwtX22AegdzsnTv RblzKJ5VnBeyXZCx96lNzYETv0Whawyfr2LQt1hw0Uc6sDRrQI8NPYQfJTNvbW785GqkZkjeYgsH rrGcqg+95MYIlrWgVyww8ejy21rRpRPmK5a5Fs7Jrze01u3E9If52wpwtXJjy7d4jeXDJ6Jz6+Uj f2RszW/KHs+Ynp7uLQs/nXD1jfm8bfIjBzupumjivus5ngfjrMd331mns42KoVZc1bee79Y1nv7O h05+ycRYzMZ3y05/4xRHvXiS37WBG3Y9vXT0Yfh0qhbhI701bp33BGx4+YQrZnXVwzfumMCeDsrv u89PLwzIb4IFszjFYJw/PsLW75rOJ6nJEXuN7KzzibV83DzxMKd4bv/Zsc3HjcdXfoope/zXtp++ n7r4Wbb0irm/7952yHbrN2+mu89NDfebj8N3geIEwsXi3kCYPI23Ta7nk0TnbeXk8Iy3IucFv9j3 poVazT/b/QS3SuSb74sd3hsZTqlV+51r9D6jm83td3lreHTN1WNvAD02YsNPd3uAQ2/xnaU+zI3k GT4677Njs8+zPrE5Gqcej68XnBvDON0zPttj/CMz+1MSf3Gv9Inj5hmfslw1tBZjcB66vuOGh5Pf ejzyrdnY/zkUXtvzxpLtQDT/2X62nf0m6Wyf4l08JzIn+LF/3xaKs5y2f1RXUcDyHp6CVI2dD2N/ isaxgM/Vsc95cDk0yny/7SfD8CELUX03+2032/RnvxnZ+Jqtb/0sNpzB+6OTVcNO1ufbHU7oHDN+ 8AGN+QSk86SOdz7dWX1AbBz2z6mJ7ZtPvPk/8ZFPPx782/159OYJ/NunELeG6kDxZ+i9lqdQ9qGN oXwuuzddvAfyxpanh71qHm1956VYz03ap+4p8Tnj3XYCHs7mNHl70P6bOe/x9+mcUzke/zi11GwX arNxvORZvNxsTtViYufvCpPKfxudGn5+nX5NcPDu3LPFu9cr/j/6L1uB/2qd/xz7j9b3y2bxD7SP KvDn7j9/zvqkU/9L2PR+SeejmP8WvF8bVzn/pbGx937h2I/4L4bOr9O5fcS79RuHRb/z7HzQKeb8 1NO/x+Z/FdoPt8271tvbeYPzTnbOh+JNBFTv6dTspvLBE78HmM5N4Dg/ca37b//2788D4Pmm4Hzz 1Ddc3wMAfs4XYKAb0xxuvNeePHqVNU+uh3XiPNdiiz38823h557H5Mi2RifKtt56t+bOwVDXc9mQ u271gDO7Ww/v3kbMNf7x9eZ7ffmcv2VPhsid66TL5167Xfb02iZhuQ4Vl+b+ld7J7P7Syqzhq315 rq9nn8GD45wKJmKXTnI6zjfNNXINNTcWX/blAlds9I3VuTzqwwq33PYe5vhmB8+5sjG78PV86q2d eMjT0VcL9m6Cw88nOTv9nR88VH7J8hOmfOCawxUfKhdz/NsPjPwlx/t67pXxQ18znsROXlM/NvSL hZ9yZ6/xWxxrPzrlly4MusVe/PTYk2uvOex591Vr8vyKxbjY2aN62OS2BTphh0FXvOao3vj2wdb2 rhZhpJ+ePjs9XcQ3mXm1TMZ3+a/y83JjCo3et3OcXP78WTHH4uos13Ov6HxhAp4a0y23+rV33TOx GL/mKy7rxb51a730dw2Nw4VjfPPgFwvc/BVrvu963vr4bBD79iM9vfCekm2HVyumctKz08QgVk39 2CTLn3yL25hO+dbzwY4cD4VnTO7D6XSyx2/sVzD2Fx6eWuaPTvU3xoevwW9MhuClX57ZzCp/ss3S 1cgRu/Iwx9fo4Guonqx64IlHftno77lY6elb+2rfPNvqpNeyqy93saHqcY/pZi+34jG+t0829JIb wy1OOB032l7KNf8w2obI2JCVD3n1NUbZVhc2MG4fNw4bunTgFi8+shbFRYbCLg4+77jga/S0SA2K t7WJZ7/ji1y/vmbT8HCQDl5xi+fVX77w861HxZcvPtKjkx7dclz8wfp2HlSOwurvGsw+hX7aB7vn eAaP3V0PY7hvuYwNTJRMzOpeDK11NUtfr9ETQ3L5ZGt868Gil3wdPy83TtuFHj+fYoTp/Mu4PPQI /h/nPWtOq/fb23js6apH60n/rreY4NL7er4coT+r1HuOmKdWg6dc3wJ1ouYmoE9Yqb9vZLhx6KSe Iw5uJ4LhSFLffXcWG6/ileQmSDAkEHx2FbIimpNLhg1fes3JVzZ08PQaEkN48YtVPBrSOyBEdIsX Jh8afj7gpsPWyaUa9Um0Flqv5dc4Mi5+PPjm+LDbKOGbR3xnd2OUY3KxNmYfJh7Zv//7v7/J8WDV 0w1bj/jMLzmMcOnwL8+IXIvSvbGNy7M1Z+NhmO1rqvIWI93ZLDcuviIxI7346KmZse1GS1Yu5akX M9073/Ik1/JnTCZWPHNxGqdTTvm6sfDyI88eANt+ipk9Hd9MUnq+vvczH/MAGJWTuDU4fGjlrkf5 qqdbPvGqP35EJp/w6/m4ZeZnvT49CNMvJn116+Kygx8s9bMv37gwI7ZyhqO/6xQ225q4y1McbD6K Hz5+DZZY8hOGeQ02PDFpdGrxWv9v56fwxWQu36nc4jjE9veN3mO2jR0sPg7fG97Z99o38qHPVi8+ dsnl1viuB574fz9N75NfqO3Gp67V17eMv54LklHf/HwybD/NijGthyn87k+mzhuFLa6Hv/vNxpmf B1nva7PvJ2N/PpnFszzOdirXM36ynkky/tCdc3P9brlwhEdPu2yE/XANlqrh4Y/dHHPeaIZv9sN8 83uppEv2jnW2i8UcXfyb3uYT4Nv4VrjHdKa50HjXHYYkLyJb+bBH+kbx32yZ7r+jUn5mg+DlLec3 kI8GV05/4uNFf+v2wjPN923/FufIG6cXxPKF+uR893Ruu7MfdXIjQwk+N/umDgdruSwfF7M9PiPd 2zgxnnE1mG1mP1k/+9H25gxHblsX/9uD3dlXvt39Zfrh73F3efPePHHt2oQ38fxhdPxE8eZo3zYf zP0Un5/uc+x/fpq9b+jj7f7+9ELZNRjDPYaNH/E4h/NQWqwwNfuYfkmOz/hP1+DUufrRr+5r+7x0 PEq+la5uC/7kNn62vPxT3jhOLIWj1/j5enYKsTpyiXe/9fvI6axs12FqOMj7KVdHoqnl3B7YB8CO c7+Zn8D552nek34afT8j5CHwK/1p/iduenJ6S+kxTP+jmrxi/9r5K2a+fi3Or9XPT/5f++S/Fvd/ sv7/pJytl3hbt3v8P3kNvlTsf8t6fKntprW8axCv/pZ9NE7vS8X0kY+/lFdsf6n9q11r/Llc+bz1 jL2PdX79kS0bOsjYuXR6erZReObpJPu5vphumz/X9ucw3/n7rvo+/ZPRp++Hk95L3B1T4HjPPng+ 0OoB8J6LzHuqayR/TsefoepPUXX9AZPtvpueydot55nf+TZWl1ciq3ljDoNujc1et8x19TcTl4YW b+z70w573jB293kMbOurdU0GC5+98y/j8OLB0JL1M6LF1DUwHfTqI/tk972trl/18MTlQ24erp97 dSd39UZiqIldg+c8SO/6T/v9D+dXvWDS35pN3sjYmt44+DfOLacnh66V56RsMcIkz0+Y9MVMpwaf XI7y1dMxho2yV0N25SS/21922dTftY6Xz2LU89m9H77o4Gnp84fK3ZwMiTdfxS8mmGTGYo/46CE2 DPPsyxNPTapLeuZ0PSCk4xqA7Pu5p2Stq+vb+ozTOSVenXKQM3mxlmcxircmB/haOevv+LJLLs9s NrZnO7Ru4r+xql3bLFlUnK1VfpPTTQfvxja/a2AesdGQPOBGaguHbTrmdG69zWGPjfjn53LpsR/D hYNtRPf2U+0pnXs05+HS4o9t66vXFmf4cMyt132fzRpZL3wYa//oi4l9jRwOKkd5bj4jo2/bTK+c 6NCnZ8wHGb18i0Ncbfd0+aVXLc3zVUzVQ/waPLjItmVMN7/kxvzou/da7Gpa/OKkTxePzo1F/nsx zy9ZlBN5Pr//p3MPrVzpiFdf/I034OcF785DzjeFI35/hqvcskteHGzpmOvFgMzDrieXL//VuhrD DRsvuVzUul6+Gjk9DW7rAxuvGlTXbOjd2MUeHntNnHQR/9mbp8uPmOMVp9xtq9npEV93X4z6MOmE Kwb86B7j8SNG+uK7Y4RDX4NPVo3ZkpuTFxc+umMwp8OXRpYv83y0duT86dVRj4zTYYP0YpcnWXVI hofw1ZB+eGTh0YFfLcyLtxj5qa5633z1JyP0Heu+2V+KmfrPA2C/ROkGkPcz+vzmvxjimyfnm56Y y0cMzYvLL795xkkXFWc28MRVTubyDXvslyQ0AABAAElEQVT1Z/+MklubyBge3eR3zI/rNx9qiNZm hN/On4zjr5jZIjHR9Us78fiihzx7cGK8tst53qfnfQlNKkvzc/FTuBkqgQU+f8txbqLtxvrTOsgZ 3YJhXVAlfCdLXsL6kq645HhaG1nzen7Dpo+KoTFdMUVh6Ss8mVjvgwCcYqFLxp9x8cLNnzg6ESnP /FYTePm/44GB9OGbs9uaT2ziM4eBl9/s6vHDq3b6CI74OnjKKR5cPsIobvrGYrvlMNmKiY4xyi8c Y62YyGFExrd9Y/Kf5u9NmysPe2bmephH9mypo5+PMItNjyf+xvBbC1h2lvLUlw+78giffrZwIjyN TbUwvhvdk8vR6cBarLAbn1jpvxxUBjNij4rNOHv1aZvFt754fJRzcjGe2p58y6+eHht+ip8NSoff 5nTw6xuT8+PAyR5mMVgDPLrGZGGHo6ffepUTfvGEwVYLn0444siGTrbJ880WT8x3fcizYW9ew++N 4evJI/98ota1k3/42kS08vd5a5/NqffRPfvRPb7jwW++oNCHV02KVR25lZu41FPs51iwRsdmHoz0 yVJXhR6w7LcI551h9sh9f5i9bHgPf0L1kMxD4PN3Q5/85DqwTyaCKrzhkZ05+T6cGrz5v7nIp5zq 34zvAeOByc/azeRESXEUjpu1eg/hMPNTDeW6Vvw/dnjyjVqH8tkQFvjoJK/3UMq4eX1+Dq6KnFBX d6BmUzsPg4cPowjq+d8H67MrWut8bNirdDTTlyudHjDLS9inn4GcxfDEqo/OGpz5qzzcd+2zhtnq W+v1P7FuDOOMixsvn/HE9DaG88R04nn3IG41QB6cvlXM8VRWTh6xH7rzeeM92Pmw7Qtw54NthWwT W/Ppz/Zx4rN9+LCcfWLeQbemHv76tPf+zPqcbBnbj+6/tbwPMye22XWkOjmc9+/9m9yPf/vvHlf8 ZM+cDHtw6YT4/OTN+3FXHvLS9rjzxLE3f2Z8+uNnc6G7/yYvAYy/t9wHy/jkPr1YJuGdq4F/L/Wq /huHl8H2f1Qf/WW+vYhzRG901mSmU8f5NRxLNn8r8PQ+nXpyA6m+ozb+9Wj78OQ/df5OfhO3h7/+ 7qCLwN/M3+L7zVys79+Qmb+R5++fi25Ud5sc0MXbF8yhOHI+CS37r/pSbV+d4L/V6VX4N5j/d/r+ G6T3v8rFvQ3d4/9VSf6dJvMl95PW7hUzvv4eK8lHup2zk6dv/Eqvtq/yv3T+yfvDHFvF8CV9wbrz avxzfpLLh+1dH7HGa3zr42m3DZyuG+Kzue3oNNd/lP9rHh/pwPly9LyJ/gLgWxzzNjhv0eecYWzO OYQzINeEz3vm6Hgg6Xxlf/55bpy7fv30Wq931uNYPaM3XxB7H556IfNqd9d5hfOC5wPltOmau8Z3 rcOHcym0GCObs7Izd44zPuiT3T7g3O322/UUOcqH8zY85x0oe7hkHoIUS/ch6Lkei9jA19gUE/k9 dw5/HsKf6/J8tI1Wg/DUQuveBzw29D/BfWpBXvyNYYYjR/lEcCN4Tr5h83FTc71afPX1eajDPn98 VGO2r3Ga0xXP3bLBU9Oud8VRXdghPZyNdebh0IuMbb9vsY4NfU28enaITtQ4v/S6JwfP+F6H7Oi/ bgvwq4sxOzpy5YesXM2d88PZa9gZfzc/U5kvumKhd+PCIhNbOVsbcWZzy9lrdPHvWMy1G9/8pmzK x3rLwRwWEqcYxB5mPd9kdLTbjix/+tv+zrPj0o0pH3j0wkwuJvLXli9ypP4TwMbg72K/yo+W65ep 0VP3asl3NW2d2ZO7P7O+Hx04u/88vsjaVslgveYop5oc81Fd+CkGeOg1fnP6Gp1iF0vzbGC9NvrF AD/f+vj6MGDClovjjfvwYbCXwx3DnTfMapRu/tjQJc83nfzV3/ZsImO+NbEWM0zbMjlb/Oz0+Uyf 7/h81rbOTx2Sw0suDrbFCS+6a2fMPrsw8p/stsGL8OXoeK/nE6Wjl1N56fGyy6ZYyWrxbt/iK8b0 iuXGLu906cip9w7x9j6MTx/xpfEttuIjo8MnP8Z6RL/6Gt8yOPTCSjcf7GwP5lEYcNiHnW96rz7M NcTXfcxkn22xm9NXn2Rsjfl02hYmG/sXnOLnIwx28fHKJfvw+YJlng3dcJLrPfjd55EjD6/7dWLx 63Z7Q2jO0fpiUnWqDnDD1sO5mxwQu+qcHM8HFtmh254uPX7o6fODv/Vj83bue+JYoHnJB//G6K5V 8kUYedjlpYbuYalTPBj4eB78qpH3Z/LiEWv+6N+0/PG14Ty791bnyX+D2E9GPhuGoF4bQDwgnN0b oY1cIJLWC04rCcELlr1xgeK1UHhw6eTr+Htf2JKE0bgC0FUYBMuczj0PO79s5YGvFSf7Wnk1X8B5 oVsrz2R6ePzUdsOeBYQHS32KD49+PXt29KJ0zenyqS+uNrj86fkgJ6terZX5HaNxLb9h4/OXb3O5 o2oGr1o5+OZHTx+FoxawzfX9FLJ0q0/5FnexJGdr7Xwru1jClHs7Cb8w8Ni8tuKPTw+Z5xOP3on1 nEiJAy498vDTIScLKx18BM8f66bzzfzcrqOydWodxe+kpzj0tXwVE5/VBY9tOvjqVKzkiDw7PpF5 Poy16r8Kzwsd/LYrc3gIX+O3fMJ/zLdj80rhwCq+Ww8vnXKEwVdxijm9asLGdiiO6qHH19jCO2ty 9ivbezVQP7Kab9f/x+/O39vmf+v0rJ+fhpkQ3qga8s0XjNOfelGMT9cYGcsD4aWTXMyNk9ezuf2W u56dOzoeyu2b7MSNN28f+6as32/4jv+90TBq0tmLFjL8sV3ZvA1uDOLjdDXPq3nxkdBP69xRGn/P t/1mNMq0xP02PIzrdVVGvn+bdfkiO372b5TtrJez/fYhC7hq8kYDBg+vh7+kxh6QVfs3/U8G7+uE fed5qx3+5fMRzpFl60/uxOfci1JLWDfCwfZAbrHor85RelFdw3LUv8aF9+kD4bPfbhyL/eDu2L72 +Dd4pS3WYS7mDDuJSzvc2xRPbbfNTcOt8/o7Oe6JISy8+Zfu2/g5fs0GlfM5ANiCRkOdhr8Pbcmt 7bRBe7bMK5Int01y5HoPaH1r/nzb9+x7xrDJbcMwz4KN24HbNrzvZh/ys89uAvQBCn/HV/NgEq29 4WA536o+cvSQ13yPQXMsksM++PXN1ZH5NjC73c5hTn5y2zYR8ms/Vomzb46/GbM533Y5oauG+E9d TN7JfvWTp7Fo42R+Yh/rGb+/h8JJQn1xvc5/JsqUDV97vMFamnV6wz8+1OCrn8rnaKl7tRdHa2Fp J5K3fXWdzYZj2/lp/jbTb+b84z/n3MfxzrH727khrT7lvHVf7OcYqo7j8s7nSeBE+1aDE2s4J8qf eQW2NfhY/l7Xj+Tvhpv3KeZHil+UJ69f8vdn5f5Fo/pTsOL8U8k/OP+owMcV+GtsM196X/jomBBP f7fXLIuFTuNXnf+u+V8jpjtHY42fP4de9bxvuh5AyTpPN4+3586Xg/zWp1cfXhh6ulH8eK846f36 /vXd7N3nO9af1qo4zhtXNvVZqrVzDR8PdYbhemJqP6dLrqHcWNP2g2vO76adesj9YOg6H+CzujSm Fe9YOJ84xvpbj3xlcGa81zJ+4eh5v7/tzvnbQZzIOFk/9zqkH0+/56hjFg8CvVvX9sKnnv5eP84c uY53zdj9GOcle1N9tjl/lse2t7GNbteoPw4+HA9/fhwccj/Z3MMg85U/ORhrkXHxiWt9PPEU4/7a zMSrsnve+shhiF+TM+KPnoYHUx6ofYc/Mr+4cv4O9HzbdTCKs5p5+AX2hzmnZQtHg9m9An129bDL qZ5MnNUWRvqw9/xvsORc3npErzzoNsfjy/YMm3654Vu7dPRaeOQ1eOKy9tUz3/Klh/TwyTR29cbF xS89tSl/OM2/mnNdfGu1cc1+Wl35CGvH4/rOQZyab07K2zYLi73asNFaLzrFDld+N4+tHNhsTFMj cbLX+JaPh3rWKD59OOTsjFsD9uZi08pHHGRs8pFffXEWB72IXJxyh80erxj12edPHy4ZXA2Vx6zq POiYmgxuPlZhsPvbjL9/cPiWI1z1rh7H7lwb+gCw/RXxxY9Y6WvG+G03enN8eOFmqwbwNbwafk08 1QYPhjVDrTc5GfvWpjm97Mjh5acxuRjLpdzhW2O9GGHzZa5lw0d50IEbj75GjvhqPfXmSEyIbf6M wy1WOsWfHh69bPH5pAcf31xfyze7apav2weMsPVRuvAakzWuLy+9GOzb4st/PbmxmrLVWwe99dbC LD/+WhN9/HDa5tQAfrlXi+ItRnPEHrW9tj3gla8eDrpjZ8Ne45dOcRnTpUOmN9fkFl55hkFeDvzx jejha3Tp5bte/cjZqFGtuMjTLYb8h9866PnQxysu+PLs+K0v7vK6Y5y9fs+VyNjmU170xIXi3zrk 5myL8RUnu3p5iym9/vREuPoRvtWpB8DOLp3vIDHdfsMOQ77lrCfXo3Tjr7+H/5FO66pni9jQjecc J1wyfEQnP9nWp+MXAr+ee5bzLdxP3sfoqZF6VV890idrm8bnS21sz9r388uk3+4ziOKgdehJZSfz hZUJeM7ahb2OZwP6ar4+HHhB0zZu7mEdpzZCGJx7EzfGr8+mZBSpIoapb2MO/5bBs8HBJNcnvzdo PHFrfCC92NJjnwxuePybk4lV3zx/6bcoYbUg8fmlq7XBwiy2u7YWC062xVPs+HAiY7lkI05jfsQJ L5/41d0nBsjZ06mXNwx+tDs2fpC+GqTHppas2PmH66FsvmCELSZv6j4tzGaqtfjsjv6zLU48iB/x 5se4OV65i41uNvyhYubLmC2qx0P06WhwTmznhKGaFks6+WNv3Fxc8NmFQyf/eHT8Hdzf/14txGX7 ft+ZydVDo59POCh/Nyaf+HKp3ubisAZaWDDoF2fz/Nx67GDQNdaj8jXmz1zc6bCp5Ts7+Pmvr275 hpkvdogPTd7eUFA+wtHDsK3xq6WnnrZPcv4QrHwaa3yXC3w2eHzStQ3/8PwdY3obw9wQgW/eg5J1 MC94PaAUnxyUkZ7xH/9oez1x84+qGX/lht+cXvUgj4z5E7Ofb4Yjrn5y3DF/HzbNAyj2LhZHuG9I +7BqgFTsWzd5jEesnwzOTYIZM/EwZqIZ++mWZr68uiMo3tnajt2jDe++qYC9iPPGeoE+2j/TufG0 Pk/Pnp8njDU6dX8kkxNis3bTy8WDy7uGB3NVB+3RP9Pr9eR3MQ7uZnFsRLM5edm4ThzxpOqoVTz1 tOWw32woVsyLNt6Nnw+Ih4pdT+ejvE5Oz3Fu9M42eDCy3wB+xjdP4b49/BXF6KNP8GaOu3oPXnr6 3YbdKJxtcdd9lPHbFz0o9XfbyN/WYuRb/eHv1vlsM4fHHxBbgqof2iqNXcRHbVfJnI/B7O/+nq1l LIbvducb1tS1b/eeb/zO8X55Z9/xAYl9WDk8XzrdfQzMtH1IPfH5FKRjChKHsRy9N/44N1BRN8+2 Rpu/ffLkMHvPrAHsOf7Yf2ef3xs/T5z2r13/wdm4mY2feXnnDwDfS9M9o4f3Xh/yo0dfFjChHovs Rrh64vrj7lQk73pr91ZUs0NtS63H9oN9fIr32TT0c8CB2u3n/bbw5O9MVv6iszn85zz09UlKf8vc MfCct4rLtjTH/Oc4PYhjUZwnno9eTyyTzVOzYv5IF2+z/mXYD8xZotP/kp+j++Ve/9b+fm3kxXev x6/F+HvQL4+/h1j+EcPfXwX2GPgcT0XX/I60fQDvdXu6Zdm86sT/yP6WNf4IM9nnen4/5/tztp+T iefX4BY/m3ts3nUCfq333XTFct6jz7XkOa/veH3WAI9+vTGbMD+Xz5eR7TvPQD299+FX6hOPn3vf 8941tl3LiL9rGNjOOzTnAfr9wNr83d8f5n33h9/Nzc5pbuTtNzjmnOZ8yPvUHfRNn1vD6nb8n1yM X2kxRrzn1PPiJmNrpT/y9+1wr68eHVivMfDRuiVrnm9rDMe5G51i7dz1q+eczvWim+96evR9O9Op 1NdfzTXaXKftL/ANnmvJ3Ran9j+6Ltw2iVmL0becewo2F2vFUz2KmQ8y8ZXbnYNz05/8mZFZrz/M T3hb1+/moXm6OxhHZM69N6/xvXO8Xc+DTcZP163nunSuz2ftzwcB5lz2Wa/2ia/m3Nd57tfPuZlY NbmLs1irr+tXdOe5MQ2uWhqzqV/leWHv3iQZ/O4/0cunWucHXwz6dOBbN3M4dBE9GPlN/+R/8iF3 z4C9McoXOw3dtm079ezI2bmm51fLDl9zDYDvFxzhbnxTYx5gwJOLfrcv++zgmrNvG+2DCu4bwukB 0GLPOuDR18Otr7bw8GvmxV/ces3avD4AZke/2OA2JzPXxIf417q3A9dcjsWwio+u2LufQy4+dYFp rdqe4BUvvCh/xQkvyi9b1xj/OV8SaO3lQK73N8L1ronhtC5w4PGrP/GdGMXnelBe9zabLrxy0aN0 raGc9cV9sE/u5conm2q4MT41cvxiE6aY1Yuv4qk2fBvDJeMX5u2TDqJXzvSzwb+xxYL0Gjy48CO2 ZGpV3fOZHV/FVp545HS1HT/bLV08OjelFy98czaa2OjJI4z6vT83cjKxps+mnO6Y2IVbDuaIjC6s O45kerL2bfhs1UsNtbvu8ekZa2JsP1FfPlt/43JU0+yMo+KjVyOjW/31Wjx+wyvHaiIWOVQLeumy pyfOYmV/66aDDwuxCZNueNU532Rs9HDItdve+mowEH1NPPXsUbZkzfWw2Sc3b61g4yN41sK8sR4+ nj4c49mDzofJJl96mjURPzk/5QUfv9yq4+I8+ngayl+xsYPdOtAJKx089vSKZ7aE4U5+xTR1yIee XnGFBweJLSKLGjtXReHhl08885o4bx87nvdWPf3kMMtJfIhOBE9dcfxCxCivXN5wtg3uD/Nrdc6d 1Sy/bTfpxg+z/dQ6Fzf8iWDd33Fg709Ak1m2Cj/hzcnle3EFlENjwL7hpnfSKBkOc7qenpejczZQ zu8AGiuW1saGzw4ZJ9uiPYWswOLCj+iLUeFhmIdXLGHffbp3DDDTMYZTjcyN8dpY+UVsauK8dehm R2ZB9Xh6rTrmCw+GJr7qwF+ydfy88B2WMRy67O859eyrWSc/9Drwiqe60Kcbnv6V6NDPvtj18nUS cQ5UZ3188zUfpz9rD7u63D7wy69x8akvXrZ8Vkc8ciQ/RJ7+R7b0+NLzgYxbIzwNj5+o+Jrrb1/k 1UNNxODv/37zzVwUzhseymc+6McnM+eTPTKuySV+duXBV/7haOWjp8++vPA6UQkj/3zcPsnpe4O6 dY0RbP4Ru1dKrzUxv3Hoi40tHb1Y0sk+3Ob618YO4YtLC6s485FOcZHbhv9zHt6TtWbffPe+Xf1p fmpwtiV+YKnxj3MRfvy/b+/miE5j89dxdaBX7PTEZG4t9u/3PtvoPoSai3kX3m8PgOchtguVqeLc gJjtDsC8OU7FJr7hTSxuFuCfh0unHyPpzH/HaEYskDcU8Z8ZzsYzSkfvSNx/2r9V8MjpIT6Otd6/ T/OG9U5n7W4OmfIdnlftIOKvLAx5zXvYLTemjT71xTbJGbtxc/OO0bw+at4fz7ccTi7kRGszMdgT 9ueLH31lO/o039f/6MvkrKuFekw2RnKxvsYSP9nOn8ocD++v1Z1O2M4Dztjre5VX56nF281B8b7x HqudW/dnNYadTnhkb6tE//xfPX7oQ6vtNjzzjfeRTeJvPmZwajGgm++Df4CBv+9T5aFfgme7nuOK 3j6xscEfhRrf9gkfjNhP8pHboN2V+8Mw57+1dENmB2O7D31HT6z2Wzcn6TmO5L9jm2/OuImKTow7 3PE3c9PP3jimx278fSWQ4djeRGzr2G+xT5xixT0+Th7QWKDiys8JcXwYkD+9Mfw/zrFi+8n1YJxz AhMWqz82x/rw2CKx2OYfzcF5346XTcL2aSdKtZXT2O92D/nsB19Pkf8wMTnW/XH2xYPvRiY/c+Nq Pgn5/RwDHQd7QN62ePLaiMffaLu5qm7ja142nPcsdnpkZ/jJ+GF92EHaEh7Id52Txvv8bZRi/Zvg Vw/KNcOTc7PP92x/jf7n0b6c9DUnyOL8iP/lvP4D6R8V+NtXwHZ9NxHYztvWX88xnQeSZZNedncG 6d28P2f8l9rB/tL7aXneuMaoOO8arOB5yTbdfQ95bDuf1iP9qw889WcXGeev/paFV4xk6cV77bP/ 9f2+8/Aw7dTkE4xffP+h/el7wCmPY+25/vQQ0ANBetWjP1nhXMYN4997EPxc455vDM/26/36qfUn Mb1M1Kb6JDLP9l6z1RvZGKx8H/7O+7qevnbjveGyeaHw5ZRN+h/hiMO1nO2BXtuBvjEX4S7GzPeb 0ePDA/KiUM097xbXxEzmWq0H6XjOc5zPFFu4rz7uufGdw67X4O43CmE+sYa1ubM5INvzu78yI0fn mjb9GdNFes16W38fXv1hY3ff5fjY/KzFDH78yS/gnXt4xQbH+Zq5WOAVUzrmyfA6DqaLd7dyS9e8 9WKz18nPNXL+8enLQ+teR/dFXPPjw8pvMYmnMZl5DT6CA4M9XXTbxFvB8yIeduIl16PFco47zcPf YpoqrPysxfvasIX13ZwfIzHWG98559M9oOpWzPySawiuPPGNqwsZnnm+ss1OHw4dOH1bMczsk+Nn V0w3hnFrJx4+1Tzf5HecxhrSuzbjS13DXeEjv8fZhX36g9Pxj/7WcD+Uf9bAvl5e4fFFr5zw4cuX Luya2LR0s6UvdxQvXXxY6ei1dBvDjKcvTnL25LCbk6ePx19xmheHcfEaI30NjrH1736xGr4fV478 9gdbu4lvcd6ycrht6RVPNVuciYEteTXG3/rNdbD7ZvnMB1nHCjnEN86nHp/PfKeHV+vPIPFZ3PSL p/uOyeUalU81xW9cD5Ne8dyx3GvXdiMvcbJHxlGYdw874kN8dyODkd+3vB9c8/KlC1t9a7DoiO+u X2M+6ToPqTbllQ7MYtMjmOTm1Rq/3LItvjDpoGxuPbb0w6bX+oXLnzE7GKobxs4f/u2PPPt6OFq2 fL2O6badqo06VaP0i1UfsUP6fLN7jV287PR3LGzwIZLJRcPzwbab1tfoF3txmKN86hF9OvlY5rxk Xx9f3Fp21ZicbnE1v+3Lme9auBv3TPTFyLbY1o84pwh4e29KnmPjHGtP1y/b8ODT11Bxe2++27fz Qb7zN47nmHo03/QH9o3ePprBsZ3EJxBtCN6U/DStN8BaRWbtm4s23u+/P58aMa44BYenSBXy2L0/ 3VeE+5MMio3oS4Y/Y0RmfBd0BfNSge/FIxO3GMjFRK4Ps+KJMSKjV+z4bDR1IYPLtp59G0O2bTjw 2JoXOxwxad7c0iHnF25xkvWmJ5Y7BzI2+nJgBxeRmZMZ1/JdD9/a6zUx/cu//Mv68i1elC/jYjCG ka15vuiw0SN6ZHTldw42pwa//e2/vOmq0/mW4qkbG/Ho5YKMNYQXPx/lkJ96+aPdzseOr4gMprhO bMdHuerpn/jOGzDb5HzLVxMPvPInQ/jFbd56lAOZ2JvbB+hYg3hqYYzCEi/q05Aw8MSqhyMWccDD U5Ni1ffA1pgcBl0Y2ck1XXx1pFN9zfHbd9jBifgQP/zygFdtjeUGU26wwtPTI4MLQ09Pqyb0ECy+ NfJ0w0i/WOnQDdu8ONiQsSGvT15+y//m1Lg46YvltJMbWTE60oe3D2XngjhfbBC5GJrXw/HGcY7V 59hEH19bu1n7/Tuko3feWGb952eE2Lip8MMP8+lNPys0D5x8yts3Gsdwv1k3ILPjzprML0LA2G/R TUz+zqnI9ie8nAAfp2958i1G5tHG9Ew8ZF77py7p1Be/vWZxRjnMdH6uP7XZiFiv2trOOO4f54bV eVucACfIP7gTsXTWSnzjeDlso3uMd3J8jqtr8177ozvH5anziePg4K9s9D3YPD8h8hwfR9f2st90 FSPfniLqt54Hg++Df2IoDvyT/7u87f2WPWcEb/E/mUId3Gf79WCNXzQ9HbIzxT9WynTU2J5tVQ7t c2/6I2xfOAbnvQtOuSz4vDRP3xxe++St108gzwY9+BPnnEH6BRMRn3+jbV9+jPaGlTwGE26+7A8z PVlVg7GTsW8C+0awfcC+4SzVhZlv/X49fNtLf/MXiP3KsvH/x9mv1ofYplj2QXO5+favtfYtib7l jb9tfIq5uE74aj7H8RHsPmQ/FQ9qMxsVPyvzzTwMHU/r7+ytZw2B8r/buDjkOuZtN4v1vLRd7UPl wRXX+xqM1eZytgk3duGK8OxPh7+M4fs3CsLfmHg9dRjeBOObwmrgAyf5dYz/ds6HHMfUkr2H1ef8 4Byn/FrBN87xpj9n03PBz83U9sc5Nv3TfKjKzyv6G8Df+1toE+c+GB9MufRBxvVhY35oR+ZifqGP avWi8jZN9x35TbS16Eb6xX2Gx6JaqBUKb2v9Iehj/kEXxgeiD1m/Vv9DkF9g/pKP8g2GfjZkr/L0 /iv9l8T8klhyKvfG8O+a/FLeXzqeX/L39yavVn+vdSg+dROjY9Qr0XEs1jtu3YQXkd3zxvq2GzjG Hf/SgfH3WiOxFWe53LzilltULbLDp1f+5s6VsnEdQbe5cdcc7LR8t0b3WsBCt/0ynpcwTO/xrZPs lffr5t4kbBP1t/Vn3kB2Mxr5/C9P71XonKucb96I3TXUj//pOu+cp1Wrrr3e7U/Nqvk5rzgxqN1H a8Qfey1SbxiH7/ThxDWrNSq25etm/uj+4D6Wc6wZWxfN+ZvrGjF7QFlMt6/W+L72LAZ62eCJnR4b 5FrXtxr/ac47nEeTqVP3teiHX+7lZW4sTtfUmutlvZoWI/vy4bN5MeBtrqMnVpjsX7dt+rdvdogf 23xjceUbHtJbGXwY9N0PwDcW8+qOj2/ng/4wEJ/ZiQnp71rkr5zb//Dzz69xuMUrbzJ8cfFX3nyZ a+HcdtaIXZj01B/lTy8u91xghMeGDJ5eQ+mIK183PrkmRnwxI9sMGzx29fzhuze04yfevvm7++Rc 11sL1yN6TTz8hA2vWvFpXKx06NMpP3LY5hF9esVER2uuV1P4YRVDdvjGrbV6+6biv/3bv60bcvHD sm+xx4vY4qkRPTGS8wkrW/Z8iEetxcm2Bi9cNmE0zt+dG9soW3758YBQTFoxu5YxfusnJngoXHGt zsOHi7f4409+v/3tb9/qXPzs6TSnBydseSPxnPj+sHUWb9sSDPMIBsLT1ELtEOzWuhjTIdPyQ+8t h7EVI13+6IXfMY/c2D4GQ8wIn03EDg9GmGJpG7C9mOcHJqKPp46w2aIbw/U1nLBWYV52Pefa2f0z 21c1yk/xwdLM5a5uyawFO/GpqfcLucBIL/v8ts3qG8NLj4+7VvmFGdEpXjVAd9zkxSqmZHyg6oyv DtUmOZ3iaX3x6LPFswZ80LPdyaWY8OlmIweNLX9qJUcN0SerHvjGdOFYn3/91399m9Pniw7/4bYd 8VU8t19Y5myMO4YUAxmfcBDc11bc+GHRhce2WMrJVu59Uzx0NON8sS1u9rViJCvWcjXffWDAyfkM wxjJLV/GxXPr0a3BFhO96svupmqKp/7Owb7/p7k386w/7N/PuRqC4X3LuZ3890Nno8+GL8S3cTGx EbM49HdMazAvYsjOduQ5pprRxWcrNljixzMnbw3wEL/GcFq72ycs8vRhIrEZk28mc+/LF4m++3Z+ YXR+jQWW+/rptj2zy9Yxi18x8SnG1gn25jnHJz72PuPE8bv5RrEvSQxracz+z/sTsGFxPHc758n8 HLTGwMGtDfY1wa++ev8qNic1AW5i0IfegnkKoRjk8QWtOQhWYHYVDh6qYIqO6sVFx1zfQlb0itfC sC1WOvi15nDyFw58Bcfnkw3sxunBlwcqHuN8GiP61fZwzkHTwZAPNcmeHt98FhsdzcKjcuAH6enW +NPC0DeXgwOCduckD+sSZj7WwbyYs60m4d3YeOz1Wrmc3M/DSfrFy6ebsuoN936juPHFwI6+2oSv F9PBf38ACE8jh1td1M8YFnl2MLR2rLZTc7GWo7FWPPDj6fmCS7+GH2+y2JjY8+eiWDzyoldscMzF gfDNq2d+8fFgxaOn3Tmqq7kH/WT8wTYWm5rC4BeOvOmkp2fPF3lxVDP2iA4qBmM6/IvV9vVKbGrs 6ImDT7GVOx2+9cVhTq6Vhx7/bmxg54eM3mvDTze/7CK5mIsvLDzr6gM07N/trNn7idiJ8awT2+Pr 1AymRgc1N463NhOzfl7Wnhyt7WO/Py0Gx8OeeVLiosTNEA+Cvck61pPtg5FJbfuJ38Mqb1HmE/n0 jj+nh79+hj8qY7TTE8sMN6Zljj0xrBks5vTGYRzLT1/LcR+gDj4MOXrg9zlSiqPxoreCF94T37so +WQt3gfpJHi8yqu4d0zrienkXHQqJ0fvptXjkY2bI7P92b7m/WBe2M9sx/oVPH3Y+vBuHuRkxsVo m0IrG9syXObD5ye+9flp5givh8C7jSy3l1OHs80eH7J6TNcfzeM3m2dtwK9D+Z88i+9d8+NRevVf 2XTbpWDNdu5v7e43Ymd+6nDygWhbPgUUwrwvbf0n7tkfBE98dGa/nRh7+Gvbt4+ce4wEZPNCeU7g 6HnwuWkNCzqTCWZ1fdNjZcNSsz3OTP/JA2D75hOPm6x0dj948Npn5DQu38i+6Wbm2V+FNJmN3Enz hjfB7iYqVCGxnAGd84JheEDV9oy9L1pbxwxrG384gE6Cb3azI6yO5fCt3Ily/flC9NcTEyQ2tm2e 5CBGcgRfzqibuOKwf437zY/hV88NXmuN7wEw3/izavPgdzzMdcR3P857xtTFzxq6MeYY7eFxD5DP tjsxym2eJJ/0T65ikGI1Ettfj54C/PUc/K9Dblv9ayUW/l933f9a0f8D93MVaG0/p/O3konl57Yx /Fv+c3qvsb7avcrNw4L/t6pHcX0Uz5fildcr3iu/ebmba3c9XmVh3rq9l6dLx3s2/j2ORy/f+Wt+ Y6zxF3vx/rLvZi+Ivad99P4T76M+O2+7s/3MtNjl0k0114A9fHF9dt7b53163qtReb8E9WdN+dta 7unV+34C81zjnOs9Pt0A8xDYOVjk9lozNq1X5wTlsz5gTkP16eEVi/OL5tY721vuGhsGnvM1eubi rDde+cjUz7VydSQL+5zPnPsC/OIXg3l4+M3xxK5tbeb6z/Vq17GrOC/lR18rB3LjyH0B12iwNGve WA/n3NMYG+eH5+xzME98xSFu4ygfeFpxw0TFpcej7/4A3WzpZYtHFxmnozbVs7EeVjowxIdfHHDU jEwjQ9U/X/pwsk/3lt0xlQ8evOzh32P24uzmuL64txbPNYd9z8NUD9LCtB3C7p5PdRKbRq8cjOPf vXjYkddni3fbNZebFraeLR4yN7a9i/f//b//t76Llzxb+nDDaG5d8PLf/lOM7YNhveLJIVlrHHaY 1Rk/+2LBk8Opxfv2Rq5F4vHrh4hua10N8ekgvDedmdONtwrzIo7w80UHJWsezwN2dW5N2O22M36z aS6WctU3z5eY6CJ+kuvpxCNPZhzhOX7oxdP8jg9Pi9IVD5s7DzruL+ZXDPYFc+uK2JmThdWak/3z PAD9fj5E3HrTIde8p/z7v5/6yR05HlYHuPH18KoVme2QvhjlXSzZb0zPcZJMQ+GKiX2xF78a5Dd9 NmGwMaev0S0uPVnYZGHdOhvIvNCDWwytG3n+4pmrf/WFyz8y9rBZf8dnzo4eW37gveKIA+nJ6eWv Y0lrD1PtOw7AvmOEU43piDc5GdzWTcyoeu5kXvhHsLVyvuMmh3Xr8pMuvgeB7t8ai1vjq5rIDeUH Poxwbxt6+Gh9zL2dHg6yR/y8+mp7YJtvPmq3jfpr6tNa5DMcvbr6CfxvvzvrLc4bvxicpBmz0faD e/rhITY1czrVKMziC4O+fPXVW18NjMVOLg9kDi+im61atmZs+AuLT2M8srvB2timdy7o/fvcDxvd GbO946IrjrZbcnjwHUOq+eln37K+E9vtcyIohe33J6B7S9qHQvPH6vbv3w2oBxhtsAJBdxAC2YV8 NkpywRRUzvEVj66gK655Cd3JwGCL+EMVUV/h9e3U7OmS18ThwKogfMGkh+iy1+OHq48a50d/x8+O /6hY9fQ0vsudPox6+GI0r+EVk17ceO3YYeNbdHNyuLBQuGTqq29nIMczxy+WbIubThsUHl1EL11z OHz3BmbMP9x7begWRzbmsNKvNlzhaXyLJb3yJMsvX+UJM5meXeuQjP87N3M6+TNvnG31cMCHwycd DRW7nj0dtjU6MMzJjZEb7D/+eHZkc7hsi6G8+YnPhzkZwje/YyDDzye/xnhts3S8gYRNfuvTta5i ogv//pQgO3HCRsXARkNsT1x9E9f277hyPkxhO0Yw+NPCw+dXw+MLiRFuevDpsCWjp9FpvxFb8YrN +mefDEb45Kjcyw1fzGz56hNyevujb5nRmVDG33mTZCu2yWba+5sB/HJuXCzNy9+cz7uR/TDYYNnN y9Yh28WeC+4/7BqN/9H/49Tk/KTY1Gz0/eKDbXB/gmJ0ZxX2A0Cn98Y0+/g0vTZ77MBPrcUzL2O9 HD5P/d7lpCxOb9T4/UKIzV2DdxyjY31GD0qQFxPqoUanh3tiOtJ8pa235G9RrZmX0zygOjYUH/9r Iwg0+Gtz9A7v4atLasuadVhnYkrzxOchFt45ktB78DDXZrrH5K1/Bu/zGT2xvKFP/mqA3mr87nz5 W5/h6WvHAvJZ57eHwJftwc07qOPfttTDQtz1qzcZAkE+WntcsA3mt36MjvK89mA82d2f/Wq2VIXL ZLfniVsRZwPd/UIeajE930KFswOT2U+/mjgWz5zu6s2+Ovl48Ls368ZH+8H55u8gevDrJ5j5fW5s CsVNUUH9YbD2hqSbj1tj+Z/c+2lCf0d8b06O4an12S5UXxiLNLL9oMHMsbb+T52MN77RX79b5KMz Ua0sILEtHZA5nvBxnKjJYj11a57JZD/Dc/ySw5rNi39yPZHRFod6TG82YnmkoR/reZ31mG9IK+r+ DDp93wAeiV8i8AsD5em4t0sy/fn2zrwX0PcweG6i7N8apsP3rEe1+4+5ebqfoB0sD4P9NI4HwGIf 87PmY3fqM1FhLp01ONGIlX6ynQ7GqdeZ/XVez3Z6sF/9/3U8/nVQ7zz+Oh4+j/pr1up/Up3/u+v6 +ar/75d+iW0FxkfreGP/kvy10un/Eobj6kd02/2cPB8fyT/iwfwl3I/s/lzeHc+rn1v2OTx21cR1 heuIcw7x6fE/PD35rZOMn/DimWvm8T4Xz5eTffre9YZ73trepmeQ7nt/Hto2P3nJ47zBszpAfePN dZfrLDfvXWOau5byxYH9ECnboWqxk595+VydyDaOy7b10JPv9adrxJl//YdzDXVfM9768YMrPtd6 jcNkR1+PyG07xRPuMFZuW3KdqF+94frmh3F+swnLXO2q310LdrDiNcaPBwdfQ8Wrvxs/7PR3fuzN a+TZWc+f5n6h80c8c3LkGljNxA0XVZcbC59cE6M+PTJkXlyH845lTna2rXNfJgw9mWbMb/r62w8Z PSQXdOPIR0tG1/iOLYzswjfvvgS7bJLzZUwPpaMe+LfencPqPzm5cRzGvd70xWlftBZkYmGrnXsV p258d1+xWrCn476PbTf94irGGw8GPTx6/FcbcbjPXO3EUozpWMse2urzASsd8RnzAeuVyKLqkq0Y jPWwYUT5ItfY3vtecr3YyZG+Bq/1dj1MV03gGWv+9ref3/YQxP4jHzbtQ3SrUfHp1/7p+a0O+cZD 7Ovh0IOtwSHHQ+UQr3qak4m9uMOsJmSI3Fgrbjphl0P2YWdLrtF/9V+8dNVo77ONHz0Z32zu+M3D oWOt48EQZ7Z6vGItNrjIPOzquNvx/Pk3vZpmAyt9tmHAvnXMyfgtJ9hqFsbGP9fBdIvVWEP02z+W MS9k8GBrdO4YzO3HsMXdGtFhW+z19POJZ56Mz3wUE0xUHPGX+cJ3jNCsI5ziLLZ884dga/GLWW3u GNkXK7vw5Iro3zx4Gmo97j5/6dCDcR8LzcOBbYwnRttIPq3XHUdx08teX87OWWbF157f+HSqNV75 Zit+PvFhi/UVv3n28Iun2K2Nxh61Bsb5zEbPL119OWVTXbLVtw5iUZf9oN6MB3xj+f755bbe3xwr 4WXHxrxY4PAr/nLgJ564xIm+/ukc92HdsZHRgYXPFj6qVvnbmCcGenhhpw+jcfbh0k3W8YmsRpac rTiy0ZsXezJ6B39i9e/BeMNcn6N0SvD+DWDp2Th/+nE21jHchwTP16MZA1JQBbRB/OY3bRjnzT7H b45G38Jky07rDYO+DUXg+BJpx2BnLEkN8V3yMOnT0269CoLfmD6/+QqLPCx944qmp4PEw06DxSdZ vvVk5clXftJfoHmBW456F0hqj+6FpFdM6Zvzhdop0ykf8/TgaRFMccWDi2duXcNqp5dPGPkNS98b oBxe4y0n/jQEDzbqQYG41fd3vztr/ON8cwfW0Xnf9spLzNWDjhiqu5oUZ2uSb/PX7So/ZLW7Pk58 fd3eGmrePBFd8cjxzrvthRyFD7MY4RSnB6EuiOXjJ4D325mDy44+H8bwYLC965CcDt/3gYR+fu81 NIbHpvVPb4Oel/zBb33I2mfJxWfdI3hnHX+3nzh95583q/NA1DHBfvd+c4UdgqlF5VSO6YhVDnr6 xVg+ZGI7NT3bFh0tW3K2rZeeHK/9ij/5kLW90WGr2Y49ADS2XZjvg4uJS36RuE6Ocvs0P+nCJNdr xVRu8kGtW3nT8+lEiLf9u78V/J8fx/6b2cZmxfeB1XmSMtvU8wYh5n0APMF4cOPh16jPz0BPG55m Lp6p+DMe4RCenLzZeMv5U7LtHm69mRiP7ZE119/ydFae3TlXW29iz4bdPgB7/JkvXWGlG+7KNzBK J5d90DTrcHSmFvgjFpoqvlKY+tOOrpMVGHjPpdYT68MDOHguErNlEzVKpo/obc032Hd+8vKzrbAz L5bVWfvx/izKjU3ugaKYb/6r/Rgv1GLA24eln9qswvUCbzGn3+1+4m/7v30xeYvtsc+2foB2NWx9 ItlX9ZiNgM55iHtq0wrctV6bp/a7zY/Nojy2/tatfQX+ecA6dRkN50eb+dZ+1m4KNUePJ0r70BnS 2W+Aj2hj3v387O/3Jy/9BCE50Ad57aBsHs/awVUTsaDFP2bPfnnW+OixPfHuYJTXanjLNdl8zY+f Mzqv/LzVf234JjvbbvJJ6ROic7bhUwfHx63fvFI1PjnNZIQ+pTisObbNXjYHGfvzNsf4ebj7R8et Gc+Be/l6gcTbvynom7+DYU9FI93jmZ+s95PPfgLaN4A9/O2bwD/59vbqPtvjzrxYAUGf497mMqry OhZviv8Y/IoK2F52G/8VNv9Q/fIVaA3at7+8h38g/poKtB6vNvg/J3vVNb9177W9+a926dW/yv8a c/H8V/2Vk77xR7Hy8+f4CqM+G71z+87L+ehcRU/e+VXz15jipwvDmF5Y8fTFYIzo/vXo57Df+RPm xHAieI1tz/f2XfG8M5rLyTeAta4Ff//D+y+LudY9H8A6+Xur/RyV/6vvz9nApK+5RmrMxrg1MYZv fuI+13n46RrDsB3QveNh0zWmcXZszeXvZNAH2cxtK91X6RrOh9Ocb/Ch0UvXOY5InIPshwVnbL7R TSz7J3gu3icfjCMf+/zo4fgpbMRHtbmx6azsimP18Z/4vprzVRvF+VMrR1/ualHsXau2/5Br5I35 F5c5PTa1u84b8Lzc9acXVnUjhwdLv3E/edIR3ysG3eLJ56s/WO67WLt8wkKbg1pMI0PloGfrfN2f MkF0bPLZjXMb5fI6r1dneG5674cWpt8b4NmPLDuxO9/v2+27Pe2HKM8xptrcOd7xGY+zvda3/Xw3 8f3T3Muwjdm+PKB0P6Ttdms0+rYZ1zAIT1PLdFsD+YrBfSn7Q/c6W3N25OqpVvSNta3R8FpLvpJv 3o9fcvPoHsMoNny4HZfoi7cmZo0+3Vo+w+fvriE+G/ya+aH3X+3D22+9PXWCsfv4+MoHHbUyL4/V m+sitPFNj0cuP7qLPTz+jWvlS48tbPmWW/Hq8egny1/66cDQYIZr/ygGsWWLVy53vMZksOGKLTsx dF8VT6PLxpi+eXZ6cZDzpcHQ8OnCq93r7b6d2PNPF2W39ZiLyz2WP3wyWL+fe7fpsdPEQFcrXnjl UMx4KL9iah35ZG/uw813vsfq/Ys1ZPzkX88XItNg42l3jVrHeGz4NEf1d+zypYNun/nS4yO5mSM9 PLVGjWGLLx58sruRZR+fD/jFQK6Zi6/GVj3N62FYP77FE2Z4rQk5CoseyudOnrkxebrFIZ/isqb8 6hF8jT8U/k6eF7bojt9cLtpdL3x+2cDMr16jn+909aicxJC+2Bz3a/Rg2G7KtRrdGOxROvkt3jdf o+Ow5pwDTy6+DIHcA7Jd/NP8iVlfqvL+pwbdKysONnfN4fCbj2pbTubJ9tf35kMcd23ZavRhZy8m emzzlx09LVy21SU8MmTOLpIHnu0C/84HH9XDgF0OfLBDxWVM/6efxt/8P+P3fZYcPdD/59sNet7u nUQIZk/y3BSdYBhrOebQotTMS1TgOSupktGjCqOHGY65jSq7/LKhF665cYUKH78NO3k6zeHzh/Rw UfLiN5eTPhmsGpk47w0DDrzqoTfXypk+vjnqYFDe7VR8sqsvrjWal2pZTxfRxxObnp82FPL05BEZ M++iTD+73mB5oOVTH2K2MZ8GM5xihFG+cMWhiUNO9KoLudrDOTpnx8GHU/yDsjrpwcgfnbuxyxYm m+pczc0RWY3MGLG7e+NyoidmbxQdCPm3fvnjH8ErVnNy88bFil9NiB+VycOb/jmQ8EGfrl4cenZ6 9dVr1ca4/QDvzrVaiMU4PPPwYGajr25iaDtNv1zNw6bf9teB6fv5lOOJxTZ9YjIvvuqQL3z+NDVA 93rjo/zXp1NNstfjZcc2mfEr8S8WNtXgxqxuMIx/Ow8V9J1IOo4e/BNjOcCdlZ68zzb47vfTbY8t f+jYnN64XKvVOPLuufr8ZMcWjmO47cGb5z4AfvRFYlcXkoe7X02+s+XumK1vM9pj2GiOC/S1+b90 +vEvYZeL/E2Dqcd6jZ8hu5OLWuD8PC3OI2az+Obr5934XSYWerN2U+e3OB6MuwubxSF2Jz7BT3ST 2nOsHFfq86S18W/aYzhZrzm897YhLr81yU86+8BqmORw9U5IznzWdPHG/8ju92KgZBPOUtvbgoj5 4a/OaJTnytnNf+P4bjpgVcMFfeag4D2QbzbpvPb7U7pc8DMEc49TeANy+AeNTE3LN5swybVw9Fuj rdc7/rkJefRw4Zyj+kyGfTCO/hSSwrSnBzr7DX12vgW82/Oo7E8+zyLtNj/zrxfXfLYtwAs5c/3I xAF28d8qZi42+h2HxuX46XjFvBootm3AMeKr/Vrz+J0HmHz5WWdyaNGDvPEbOz6IzZpu/djtmP00 hgGIeaby/qj2Ww/xqAmzGb/q4fOJBubp1X/sxuFiPH7ebm5NHkKwrRjQ3X8znbOmaXOsmm/FuABg 4yfSvp5j7FdulM5xyp652xKMGYuO3sYxNlO9qeGcA817mQf41u/8DPR5GNx7lfdZdsL2Kla5nnqN 0fw/stObjPrZ98YGVaMz+8frX1YBVf55+mib+3ntLyO5fd5j28bfO73GeMd/xx7/Vf/W+d84Lt+P 8o93551+vNd5/L+0f/VprnXcDTe/H+mn89qzedW/dcjCrb/lnxt/Dve2u/Xyd/N6/7htPjdmm339 q/7Nf82L7OZ1zIfRmPxu+74673Pheu82Tt/4tRUTXfbh4Ztnmx55+PH+Nv2nxzRxfERi+0gmFw97 mY3K5iW38zPQ55eeXIN0XfiHP5xrq/J1bXHX7tX3Rz7pZPOqn2zOxva9WiyvseOhYjBP75XPtmtf ubr2yo4sO2NUjy/n0diHPuzInH8gGNpuC67d5k+v7bdpi8V50DT25+Rtzqs82JtzHFjffT/3Zr49 21Vx+EB953nd0zm+Jq7Bcd6J6He9KM43Gr5zMeeg9MfVtpU7XxvCr/0051D51iP53HUyzlf7zSo+ uuyyqa82ZJo5ik9PHeEhOvJQF2uFjBG+Fg4MtjCM6YWTnzWcFzbkevrGenh0t596/fTj+5yuE1Tf 7P7JBcE+jFXXpzZj52/9ff3V8/B01pg+O+r64sH/6nvyp0aDOY6P7rhxjef6fbqxOTl+843jjW3U 8UomPJ9G5+uvrfdzXr3n1J07j395PGvupzlna925evlb1nrxbT1dG01uswnseXS1rEbmdNVLb1+w Nve+JDpYZNXXvO0EBr6GwqSDJx735bLR00F85j/scOlp5I5NfamDHUw5JNcjujeFX034NdaKkz/7 JP/i9LAXdj7Mi7cc1QKvbYAfMZzrwIO1HwZ4dIqTDex6dsZ7DJpx8cLlK7sT46mHsXqUs3zFXY7k xuR3o8cXXM2Ynfum6fEffjmxg8emurBFxXXr4sPswwhskhcznlYscOjY7nz4wE+hdw9anz+9WLSI HQojX2rae1p2/CHz7PR0xcZX2HTSy64aNGdDJ8y7h6uFU+7mcs8unQWZF3z4YkHVSX7ifM0TrjzD oW+M8r2TeYEbfv7pIzawanjla99Tl3zcxwg8esUc7t0nf/XNByqnM/s0FrK7dnRun8VYHuR4fNXI ioc8fjnjRa/bDSx6Wnb1bPDFOAfiP9EJS/w3hloWt3UmM9foFqu593qrWQ34XP6TXzYwksm3ljxM vvmsXnA1ObQfFMPmNduW95s+SLS68yYI17lNsei14ihfPRzNOH/Gd0zmCA8Ovaj1I9PI0tfXbuzG +c5/GPX5eJ3DzM+NhU+3mPS3f35uCldO6MYcmKntyafzvq2hgl+0PwFt7kYZZ5y6ATeTCeaAMqyR nzeFc5C1sEhwArg3zFvGnq2NpDcVCZSgMRmMqIJUYPzkd/L0klUE83SM6cARAyIrJ2NEHj8ePOPb 76tdNlu7B7841MBOoclPY1/MauFhGQw8dhqs/OKbJxdrvvTijsLFh62Rh5ufd3snUqcm4cL47W/9 YXZ8O4GY1PDsnAeD9rOBDT4fGlvN2JtHuerzuZZb03MCdk5Y37eFcmBTvOJXy04g0yGv5UOtsxVD GMVWL8YIjw9UnDA62bjXjV76+U7OJt9w6JkXv/7mi3VSWBrV0T/bZvhy1mCwY89nPR6Maq/Ho8NG XOTVBA+xt204Kbpt+WIfBh02nfD4myER7PKGx1bceObJfJBAjvy0Fvrv59M9//zPv93Yiqm86/lF d87m4oMvL34RG7GWuzmSAzo+zwlteOlUq2KkXy3wyim7ZOw08ejnqozpxqIGWnQu3k/94UTGd8Mv rnTyIw75kP8w7ffzCSYPCHcNR1k9fMqU3EMQ8/U0OvuNxvPEcN/6NxI1muZUwAkBXW8c384bxbeT z7czPt8Anu1phCvfoOR5WrFeKa1i/POzqg/2AMjl6J43vIV7Xu66YN31u/Ua56O5mHiKv+m+C99G t5833QnKmOz4nePuxFqmt03jOdq9+XoDvwbwtsSTd35sImfbeGSrw8undDg82KyOnzPbJVtl31wN dxmjTIf+ex4jYf/o7hpagDCffu2flxvTg7L+LjBxsmoQDy6ZmsOeF6Il+dpOnfGlRzes9PQ3rnGN 7FMb+Lvabz35XnSrwmywboTxt6GI6dxlAXSYM9+HkU8sZz+YbfQx2Q9IDMAcUc/2vxi2sfG8cOp6 9nO+OgBGPAAAQABJREFUPahd6JEfOvMTl/eNc8Jrf3VittuX2ozyifTku8cSXkawGU4vpvWrPwbD e3ToafKdmuHzSfxmY82HNk51nfHepFrupy+tQf2RwmR1tq0sTr7WEufxO+PhnLUbGxluPPrZDjcU 4e32cGLxd4Kde/qW7n7q0wfQ5gNEvonw9RzHbDuOJbZtePYjNZTzOck9++2ux94QU+9z/OVPLvve Nvv0/K7DyoZz0oA5jc7qqs7gbkbDEPvuP+M3Ovk0+9v2Z13eY/nbev/S3v7SPM76/FI0n27Dv6T9 8/LW+0vh/bynf0j+3Aq0Jj+nb61undbulc8+2a3/c7hfiu84n7+P+mLK30dxJ3vtw3vlN09ef/v6 iJfdf1dfTPzf48/FQ6+8srl5ZK81jZfdPQ/joxjIauTsnPdkf8cZT/9Kt49X2d9qXlx3LMbxi0P4 tfMw9/0e0O9+N79s9ns//3w+3L/XKA9G+Yfzc/3t747l5/Q/4tvHvO/v+econHP79/VhQyc9Pum4 9tSL2/Ve++pHMeHd8bFxPvHT/DmKucm2/vm5beHdPopLQT0c0u83Bufc5/tnO9rzl8nFtzR9q7RY J8g9B3IeBMc7qkbODxIfmdb1PH46sIuvh1XlZL5jeY6N3Mzliaqd3jXnXneObtfvdMn0izM2+UpW nMUYn55xvTjh07Mud58/urc/89oG/LykZ2qMsgtXjt13Mi4Wv5rlYS4rtsW9a/Tk6gs1u92Jf85r k00C66uYto5qMznthxdnPI4Wm033UvjiRwyIbnHnn0wzJzt/AmXulfjZ4afhwUV7Pk1/mu1nt5uJ 33n399M2ZrFPgzmgu31+TddmOhjloS++6mSNtLt2xay/Y82mezuwrAe9aiDmjWlic38ue7obH4Uh /Hp82wy71rJ9L6zurdBjq4lZ7HTC1uOL6T/mgeLSjOnkI529ZzpfoFFL+u3XMzl289r2tvKHX058 47tHej7I/6zZFQNf1ahc2LMTDwzycjDX1IEtXZRPvKgvcrCF4YFdY/Vrnfghj+igOyc147P6mxdX OOawitufECALz70vv8qIh8QMR18M6erJ5Er/1PHciy1vsUTk8OEgmD9Ojj/NnykyjgeT/a2fT/H3 N4urc3mSabA0/I5X6lxt8DRxWPNiZ8NvOZWDOIwRfPPijSc+uenhGiNzumxQdvnCL/78JKOfXzFW t7Dtm+JRB3py0sOjm0+8dPpb5XTyDduas6GLL27YenPjcje/c8KHIS645UgvvDDh1W47vwJKF489 PH1YaoGy4Yd+Ld38FA9fxlrxsKEPAxnnmw7SN85Hc704tFu3mMtvot9fBMlPOPy1XdKFEyZdMtuq nm45qK8156f1JNdQPQxjvyQyme37zSrMi18V2Xr44sNQNsbiY6svHv7MkTiqweJPHbK/e+Pmazgv 5cj+zoOcbr7JjZuz45dOtQqLbfHgxY9HjpLBINNr4oCJ5O0YQVdtzWtiyTbsgdn7Yms8k6+/dgyd bXfur5EN/NL7x11mytjDGjf9bWYM8DituPoT1Anyd787byLt3IJrLED2+jB4bWMv8eP3vDlXXD5e E2RLF50YPt5A2CH49DVj1MLhGYsFlgKi9Jvr7435xqTfQQ8fjgaDHfzIXFz68tfbkfCixmzhVANj 2PzRKZ/bV7a3rjfs3liKnS++YXnI68KNTMOHoy9+vTjCvXPEV59qVB5s8NgUI3y2euQTieZT9Tds ukiffv478MAloyNOY70mp7vJhT3bfLd9Vi94qDk9B5YOBOYnzvPNbXh8a8aI/NTzxHPrkMOuHuJs W0gP7/wk9nscdMTaBwTomPfGKm+NX/gdlMnFQ1bs6Zp30Cye8MUCHxZ9lL1YyOkitnD+7//9v1un 4mKrLmGIzadH4bH5NI7fzAnlPy8PvvjpsL3rAzt/rbEeFny6xq2JMbk5kkMHU/qIDOYda/rk+WHL Ri9/ffGt/7mgopv++Zug3iDetxn6px4nnmI9OCdfvvG/nq8UFlM8PrX8GMsZiclF4+IPX6zfz7qw dfG56znyP0yu3mpdkNBdu+l9wzf72fLGbuo1D1r223fiGcZ+C3jfEe7j1NRQXs/bN0y2MLSZnfma nLxJ94HPKB7dsw5sI3EjvJuf/JXn0+qIXbbm6Q3X9G1uTC/5zLCG3mM48/OKS+N57gVoBWnnH957 gzb1xxvtrfvzVuChFb1T/zMulvp1MC/F+YY7aPB2PkGdB5BnPdkUE63G+EtP3E318O0D6M3Ho/ce y2ANb2vw6K3B80Iml1FaPewba3N4ts+DU+7v/a1vDIudhhov1uMnm/3Wg/evKYZ6I7Lle/A4N+Ci WfWRnYVYP+Y+Fa9a839//nyUWZw2+4c4wNpv1vTEtviA56eE/fxa+9PZ3s72xYft/az5s6+KbdrK xrzj3eboRsF4Pv5O3G/fZAfikCwe3TTA/mYuG7Q5DTYdVP12cr2sr5mf+I4u8dpfPZ5jUnxez1x+ Z7vjrtyfqFZ/sWH5Nzrzf6ytwBxfBlMuG4djzcz3GDfnIo7T3/2TY9h8UMfD3+H55q/m7ykrg4fW +8B3CjXvVMNzfmJx5n1jFHwjo5jqy8Hx7K7LxvmsxwDs2jgfKujs9Dt+Lxf1vwltjM+avjq8cyEr 3le9/7/OX+vzX63Dl8b7r8bzD/vPV+Bz+8NHa/k5/c97+q9J+X31LT68j+LMWzrN9b9kc+s6PsJ4 9VEsr/zw7/7Gex1/FN+tw//n6PZfTJ/TJ8vmI/146egb37g3/5yXn28y0oFBHtZth3fL5Xe/hyZj f/NvjI/iueVfdvz6hlY9vFO/1/L2WdwnFxLXi8615O69+DxccCPcDV0fMu7arvV+r+/xc+P/peMw Wy+9ayY9GU8b8+PAGJF3jRVG14aun8RMt2vSdO6evNyMt1n7OQf10CdbviI68JFxRKeG55qOL7yu AfGMs4PP/93IPsl/5uR0+dXkjfR86G8/5UQn7MZdO5iz5WvP357rZXy+ovCLmR9juPlPhmdc3nSN UX745y9dvrqXkb4e1YePZ3zX8K4FfXLbrjrp+eNDHJoHwGszeii+nm1xkZnjw+1+An46sMPX4ycT I6qHJQ5yugivZs5Xtc+n+zV7f+C6sbw+Rl+O9O84qwf7cgrbfJhT2KnFMNkheNWo+O98qgHMiC3d W7b4o9B2Qd6YnVrA8GCovPPHf7V03KFHX+4anvVE9cWgpx+mOPKLBzs/etsA/tLo8ssX3tGbB89z LfPd6KlXfPqwtezpI/6KP19+EeqPMOyugx0O++zYlqsxHfLqgReuXgufzBgvbL2G1A1299GM48lX zCifxnzb5siRbeyV7nWpznTyxd56JTMvx+Klzy8dMRVL+21+6bAtZ3Prrz6ILRI3PXKNXIvHfmOY D1H88z+fP/0mDzyNveNQ9umTRWT4YtPT934p12Qwq48e3/qImY0xX5qxGG+ffJmTs28tPBNgT58s f+b4eJFx83LLR3bx1b2GZ5yu+GBnAx9ux2++1eBf//Vft9FH1qS4zWEg2Oz5uVv+8gU3/XzRiYzL 8a41fLjk+GqWXjVKHpZ5PlpX/mvsUWtRXvkio0tenvsBIvc1hs8+3fJkY5y+OT2x6GFFeG3j+LN1 7zkRuXqHw1f7DH12ERlda0VHPDW68qd/xyeOWji7PUzcE/m5lzMCdu750G399Duenj/7R7XYHAYj ym+1gINXM0dii/JDJ7m1br3pFQ//6cSX+z0mr+Wn+a3Lhm88cjnd+sbyK3a6NXHQ16Lblt5kOR86 Ou97zj89AIb1x7nftmV4SrA/AT2ew3nrA2xx9QUjYCf6BSSQXdBxXCJ07qIa3xjN8VD67A/+OfhK Nj9iKi79awHwxBEfTj7zAysfp1BngxBPG5QxLPY26teCh0mHbrHj18iKhx9xwTe+dxI8PjRxwdNn X4z4NTL65sb0tXTFU0xqi6/RvWV8ewAs5vThIth2th/n00/Z0znxnvWCF+4azUv45mTFfHydNzQ8 9MMP5yA/VjsXCz0fPDh+zps5TFhiw+dXzI3zQY8sMm97+Kg+1UPfGBZsvhygEd9hl281JyfTygsP Ht38Zodve9LkyYatXNTBJ/2yJWPfSUG2th9Ejqfd4+J3EJOH1hrrER6bYslPsnKiT0/Do6+myemL XUxkSK7lR8ZXOcFLvzdAD0ncwK+mbI3zaVz9Tp1OzfHgaeHzX7x4bMn5EiN7dunJxVxjRx+ZGx9/ 7ydJ8k5uTIddGB6mGsM9+85ZH7H4aWU29IvZgRqPXPv663P8u3HLJ9+rOz7USeMP75tp7EToQceA zSd+58HJ7GY/eUg2Vw/j7XkQbB+c7Xp2l90b53g+04llt8KxnzV/cGblXeftfCKV/nlItSMveBrP h8SD/B1PtsW++M88nWNx9pnG5ZQdfvr1y/MQDCj5tBP1TpcxVX0m791tz9b8gXjDSlsc+6ndYayd J1BL+TzrhkUubQ/49mHkqKg3Og+K+TpyKOnxcT55fbAOzhlvHeQAZro3GdBnDnT5eEMzI/o0Fzr9 e+B6EMk2qh7my1/ZcX7UTj7p0ymPtWH3xLoP5qZeK39ydKNwfYzerpuHeINxxzCTSbd1eT+2rv46 2cTf7Bw/7Hef0lYA1BsZ7rY4/bLn5fzk/jm2Cbu2Dzh37Ycjvjk+bYzD8y1UY/uOb4VaIw+Blydy 8bCZxt90Tzs829p+83f9DZa4Zl/V1m6zZ0Niv9Sb2xNPPZYxL6eGh/dWn0fI99IxfyZXN4EclaPw FveoHN8Hf2PafNiykQelVVwOiXUWg/wQHcNF9zITHy4h90nP8/533g/O+9S8989Pz/lmy/fzEPg8 /J2jkLqMnQe/43nqbvsYjMH0qwYHn2RHmOP7HIcFId49zm2+jmXVyxEO0nk91meOLZd90CyRofUw w5PjwVjBf+PLWbP3bb9toPX7bwztE9efj+ep+ScWvzQ59f887i9h/O+Qf64GbQ8y/Zze/45K/HwW cr9r8fOaf1vJvr9PbProc+v0kay8btk9Dje9e04PP/17nN5HffofyW7en6t329zjX2t/53jblhde 47vnM/16PO/J9ekv43m5dY211pL+nhs4j3jGN9Yrnvkr3fivsi8zf94z/wTsnX/iOvPGQj35HkP8 zl/k7PrHdaub1dq5l/B+E/hzecFKfnycuhof/+/vwb3nb+XE8MTh+soviYgpmz0/mXAHZglfo+M6 j42G8OXQ+vN9ryV+jW7xtvbFPUh7htHK1q/+YDoPzN61G/u1hTnj86csZvuZmOjKSawePMn1LafR vb9tCgceDDmJtZj2XFkRKsRmfF7EAt/5mP7NZnThaSh8NWrOz61vnB472K9E5+eIPvs79jD0mppo avGjnCce+Wl73fbgr+cZr904NC+aehjIK3u+fQNQU9utV3iP7ub/4K4x+/+PvTtRl+Q2rnZtTpJs +f5v9H9sSxxPvIH89kYXm1RTpAYfK0g0gBhXBJBZWZlVtUemyW3XYHrj9ou6kkfp9V6+OouPyNub fGSLr3rZ6/2cpr+T+OU0fuyP/cDkXA9/O9fKc3W97/9dSfNfDPnd+we6rcPY41v1HyZ2FIayWCyj i8g0vt/0Zt46loO++qTHXn3kaw/i8602+jDjn/cM7/eWkvNhXfJtTr/jQJ9fNu4N8VVMY3zkQQcy j3fP1XoEi4uFuPC/53oqJB6qxj7MGrUfds8Os/3Mb8e4sfit1xueeONPfHHzl3/nXnZs7uM1Xnr6 YlRnNcym+uTf/TR53etJp/omqxb5rOfbuqaHj+jzkR15Ovj0rIu+OpC730mOByMSQ/7m4cZjywbR R+LRyScd33rf43KOny0w/fnPwxX5i2n/sK2Zh1lsfLr2FYKxRs+YDhIbz9z5Kztz6wBTa1IeZPit 0+0HH9Epr+zJ8NjJMf/wwJD8xsRPcnw6dCNyNdRrYkVhCYd+azs+0su/Obl15r/a4d2UL7zG4rxi hwluOrec7/DfuItB99bBD6O+OPnQ4+vJUPXGq3b6zjnp6+Eji7evrmHeD7mfcxm/dyz6mhz47ZxG R0N8R1uH2dPJ4uuz0csBfmM2xuVM9/ZpjrI/s3ec99zYa7U/I5FPxxpyr+brud+zr8fDmmru2LHU fhGjWrIp/zDqq0c1ueu6ccYv2X0eY+eYxkNyFes+tszZ6enrxcr/Gj62+Pmgh+rDbH7XNBsx8JE4 xpp6VTO6+aOTnvtfXsDp+RILWr1nvIz5Z38C+ogPi4F7jm+fbns0BeagILefgrKlAxTy6awIv6ZQ kkN0zfnAc8BXbDGLV8J49M2Lk17+K0o9v8Y1/tnfCyaORSfLj56NA4q+Vq5i4tO5/Rtr9PiyYY1t Xm+Eqgkd9uge04UrjHrysOrN4UL8w1UN8OloiL3YPl2E8iXX+ySRP/kc7E7cxudBLT90fMrXw7r8 8MnmPmDYh4MMFnL5GuPxJ7758fndzPs7u+fCQozWWxxjdogP8nCEPzkM6lIstghfwz/5vJ/g8eDJ p56u+nUhmA+6x9ex92DDQScH+saw+DS08elPXYz/53/+e/KxB896qYV4fhK5vSYmX3BaZzE1RDd8 7UsyNcb3kxVnrN7yhtNFxNmPvumPJ76/0/unP7lQ+vPmCYuf7Wp/+Javh/P0/vjH/1g7cj8Tzkey 77/3Kakugk8dydQJhV0+8MHjAeE+RJkPGrjAkq9cNURXs3/4aQ/hWSu5VwdyMcj0WvvBuJqdPXf2 Q8cNPfbWBO3PlE7/1RezZ/0kPh75gBRzQux+9MnOfRAxx8R384EGOnz5cMP5VtrZJ8b2+VdfnU9I hc8fud99PT5PLmd9PSA5e3bsh2VMPgE+iKdOZPzprZGHIh6++duXvgH5/WAl9zO+p0bD9zdGp97+ zu3+uVGux95Dl/lS4f7NU0i+UstRPH8f9fhZhG++rO3In/9GY//fbmLS9Ybm5PvYDx/hwdN4B88/ 1hDJ6WA+62nc+jJVpyV4pDSL4Wd4T4RNcdC9xGA3RuIv9unOeGYPnuP06OEtBjaPwHzr/sT3Rtv6 ItWwSP2clvjWcH3Lef6zPvaSXbhWI2efX3361SBZc5j3ImkcnMjFWBhrz6bcZnAE4sI6snmXMWiz zu6cKxzbZXx8nAsQ8ZfmnCfvATFrMsciPr/TeSxHS97WCM6pyFtNvplz4KmAixQ/sWUd3RAbX3NM fe7vmw1HXO2cv0S1/uZei4/8YDy5SVHbvEd3LQbX+hmPvIZ/3Ez6c/xS2rU7+svYzTQInQ6eWu1x PuNvMKfn0w0X63ns6a6zE2/kLnAVQYzdqQ82e8SHLL6Y4w1gkU+9ZTOzyY+NvbwPzWcmLySuc5iH qezMrcHm+Bw3DgYx9hvMa/Xspx2P+4e3NhtpYS73CTOpPPtRP//F3305mua7F7OfBTl786n3KDiP wp9j+8R8H/Lu9dO57nJd5OHv/uych7+zH76bGnz1h/mJt/FvGb6effLdvH5tbnM+9Vpmac55bT6c NJ902W8AD449B8/rmdepb+Y1hd0Ps1Zu5llH+1G/Oc63uLfmz3nqLOHkALQcFvyZPJmsbOveojw6 1ebN5DcYbJwXPx3X7eUX8eyF57z4KvjR/D27H4l+Q4YcPl6bKvrLgjn2q8Evs/x12ncOH1uXv+T9 tqf7S31Ux/yYx/tLsYuVLf17fNunW3/LPjb+sd7rvjrr/FPxbp980fsU3dvu58Y/xvdx7U/V+7j1 j7lyuH2+zlmQu6YpZ/Nyv23TTWZ+j81/jn5KF/+OeftIdvOM03/F9xrjVf7q59fOX+N9zB8M4bjH bKv7LeeDzHsO78G63sSnl02xnYPxvb/IfzJz1+102Gn5yZc5/Y+dy+nffHr5xncdcBOfP0fZHh3H 6IfH6bgf//P66Hpimhjm0Q/zfkLMg10se+fk5TVXrmJ4H6f9v//3//a+R+/nyBajF999ZT/Xhvzv 5eZyT0DXqPIfJMul73oCwUSfL+9b9uHUA3SxjY318MDU+w9x5bK1nDG/5ONh19kYT27puhF48nzP j33ryYYuO6TXqoH3hq5r9+d2n2s9ucimn4T1wbaT0bxPmnG+vZf8Zn5dj391hWM/PDfKe2U8dXC9 uA8nB5MLofgeMrHZa6CJtdeKz5rBifj6fN6Luj5345WO99bdk5GHebUwbw17jw4rokOWLh/wlgt9 snzmB689Q8am+0jGGj4dVO3ZrXyZ8556von37VxX/nmuCfdPh6i15tp+fKDdbk/NfvBtSkWff/bX e+b6b+8rzLdkxJiou7f+/Cf3fb7eb7HDof3uq/N+3dpvzs+eCq860msfqQG99TtY9IjOzdu1Gr1y 5U+e7NMlay3xPHz0fnd9Tr76b79zTTz3oL45947E+rPr4OG7nv52rpG//vbr/ZUd4y+/PQ/Udm/N Np7dvbX71rX27EE4+P1+7s+IqSF8x5X3f3BGZ3/PfHn4Zw2tK+zyKS/5lGe1UFd6qHVub9EnR8bW jH2N74g/dvYem7DDce9Ptub4/NXz5X4tDHd+4RSHX/awOA7piYn4Ifeh3e/nF4l+OLDnfcg5B/Gf rrj5gtP++2L2or22uY8/cXetZ+/aszftn/2Zc/VXc+9n3z9NbASbOOopF+eFiExc/g/Ok6ccWmO2 1YGO82E4w0yf/+rL72IdPjJWHySW9ej8QZZuMvHEsCZbi/GXT3O/KGHe/djWhg0ccPFpHDZrwS+f 7Qc+EH3Enn827NlUG7+oZ5+XhxpvvLFx/+SL51cAw/m738/rhnPPtK/m/p7YfIulr9H/fM5d38yx 5X0rX1/OOTk8MNCVC0zGCI7+FF88uKsFfU1cPspVPnj06su3+rPjE98YZr18NXy155OP6smeLjl7 ujBHxmQoPOzDwQa/tco/v+z0qHzJ4aou+SyOHjZYYcm/nkwN0+Unf3SLvQHnH/P8lx9ZY32+0jNH 8oNdKw4+PVgcU9lWszDq2cAqBhtz/L2GmLn7T/Y1OXv+rINx8diJEQ6YNv+5frh5Yc5OnHJjQ86u sTxeqVh02CL+wl9u+CfvWcO5Auo+pp9b9xritftr975+P9g9G3j0dzD/bA0mL3kicTV8JJ7WeURN Vj46ez0ot8H13dzf9yukqJrR1VD1kUo58DMRR8exdeLRJb/PsbLPBi7NHIX3rvWpx8FNTheOfLBr nD0eun0bu6eq51/btXWjf3jP1ly7t28Aw7VKM/DfRBrdU2AObgKCbgdRwOkAJnDB7xMQO6TQ6ZiX TLZ46dpINTxjeot19NpoYbx98BPF17O58VekfMCWvgUovs3Arjl9uWi3Pj4dfmB2IurvArDXbEw2 6kNfnLCpK1t6d4x7nC5M9DVEp9qKrfGTnE5yuOFAdF6perMVR0x67PJbDLbk5XzHqEZ6fHpweoN3 4h6c5OpQbczDrSdzgssHefmGjT+1N4cNscVvnszcGCXjm8+aFxD24Vjl+ScfzDX6x5dcYGDjgufY w4Toku3fbh29ciWTjzksxfNCz+/HcOLJ687trrt6eQMqJtKfPE9dzD0Ihsc4vPCfB6FugrhocbI7 esZ9W1cO/J/zhD1Mx7Fw9tORnXNB+PVhHET7hp4/35b95mv1sp/PhSLd9OEuV3XCx7t12hetBTnd mnpo5nyxtS75VXO5r9/F1vHU2nrYwO5clKgpWz5ar3DqkT4efPTRG9bhkX9x+YHr3747a7syx/Tg wV+sE09MNz7CT7b+H9ks01y0zj424EvM8eGTpx4Qz78Td3LlZxHNatgrMxmLfUHeTw6NzigOZ2q9 khnNcUsH73T6sx6HMbOJQ+fomSfRn3V7SrS6t3Q1Es5kfcH98PR4SzqYN95M3NHAyh7/sX3jrcKq vfs505d/xTzr9RYvjQnjjRef2wbEhj6lmHU6tTk6Y0RvO8fWvI6NX28qtkpgH/X1Hl6T9stbnFtx 5U/8h785ji/Rwry89Xz8mW+VHps73q07GXJ0uks3v/DLgwK7bUym0dkbiN78wjnybTPz8Dv9Uds3 tue4wz83YOxD+9mF4V4cHhgHt9zGn7Y1FOtqmwNcA2TrN3qjMHjm+JtzzcrHH5yOoWGchvf4HsHK iMh9Axit/tvr1jyU9GBxBXO9tOjG6fRnbCTInEcmdheLsHr4C5OViH/mw+Fi6P04e9fZPNfrOd5X 9TEor2PtGBb/48TPg24V5JAvqHYNN7GzDuv7Le/RVJMpSZnSF4+JnM5IT9Waup58v15yHv79vLb8 YR7wfvW7ed3bmwtznTll8VDc3vn2ecjP9/qbmM6zbnx96zVjzl2jOP7tg1EafDueNbVO1n5xj5wL bR/8Tu7GKzuj1bXfVov8afbXRyk2R/9Q+ikAP8W/wZbEzfvp8dkzR35q99O6/5L8bSrwv6vu7a/3 vWgP/e/K4detY+cRXuR9H0Pxqoe+8a+L+sutX+PeOF9lr/NfHu3va/GK17z86iFqTN51V7y9FnE9 4hrCNcPQ7de4RsbuluNFvS7x5b1KVKzm7PFuXz/lM5tf3O+TsY7Td+t9xdwX3g9lB+PDc1jPMEx6 TX7uF3QD1nto896rFGV9feg+0V/db73mNV2/r/XG+987zhHuteCu6Vw/WIPeU679yFsX1ynIdQf8 N8mTHZL3bWtM5v0XX67/NLTYBpNrwO+3/sdeKWDeaw61HP+9z3Ptmo/8TNDxslcs2+Oz94G4fQg8 NRd7d+uDr30Mw2zm80ssg7O9WC3Me59sTF+O8BjrrW+8uw5kG3fwk3fvKD96Oh1HakJPixbfTOho 9DXrQLa+Rr5j82nVomt682qVv/UvjniPb+Pmazu+0MrhnEa+/l9iuRaFL0xwIfOaeXWql4sxnTu3 8rv9lT/fm/fYqO8Y7wNfvcrte6HxeT6UOu9NZv3ZWidjWD28It+Hx6P7pQdVAPIxuvJUy+rpw5Ot i5g3BvrP9t2b+GF+y3vkfdABDrZ88CdPvb2Rf3Y/RXRqB+6pL59IDVGx8yVOce1R91s7ptmQ4Wnk Wj5hZf/ql286xYKLLzlq5unwt1ge/L71JmfNuvBjf333xIZD7e1bDyi2xgOgM8/WYOZ6xH7HExfJ jQ88WDY2wcz7W7ZkraWeTvqty/ocs3wkN0fVkm050tHw1CMbvbmH0O6Di1FdxVcLRK4m8KN7LeTJ Bzu9B8HF4sN90/Kmqw5w8G0cbrqIDnn50SGLrw8bPePyMa+JyZY+uR6v+sinGNWJjsYH0puXr7kx v/mSh7z1mjpkz4cY1YNtLdxhr2fPpsYnrNXh9g0bPxoM5vy8tjC88ssxn/ri3nlUA2uJyPhKX2zU 3JhNfHNjvtlW+/Toarc9fXONDLFvTJ4NneT6dMp3hfNPmLOrT48f62Nt1ZQ8Gz5aG7HxVz6YnORh W6wPluzx+PN8RP1aL/bVgz+k1/ZDPtOT07uJPw2Rrf7UVG+e7M6NH3Kkzy/dcN6+6IlwoszA/Zv5 b7zML1bOeXIgkX3wQa7xVUx+O/bwkJioePiaeiM25uTGsr518OnqF+s8l3CdNtXYOd7+sqEz8uJ7 Q7/+urd5Yp14xRUvEpMvscJUbeWQLh3tYz7ylSy95nJAh//4eXytYP45VXlmFPebSfOAwAuVh0A2 FT7AgOmRm3o2KtC1FpxOSWVLhz7q4GzD4tHX+CDvJJdPfmrFbZH0HUz5ostW3IppjvgmV3w9vOx9 C4U+YhNeYzrvuZ8FYX+fMMlh0fNTjHLQi50ffjV65WKO8BAbMrGKp8cvRv7p802ux4/w+O5FhU/E R61a4Oe/Hu749PDD3nrghZsMhrAbk1VTJ2efrjSXKtvzrdQPN/urn9d17gRAj6/Wlr8oXDBoalEu 7O4Y/JOH25tXuNUoygbfceBMkBwGNr3p5Udj0zgcYcGPxye85cIuOvGOPL1kfMDOjxeALohg0/i8 fRkX05hc7VyEiS0fcjwy/nthbr+ofZjq4TGmk19+4pOZ8zfDhReufNS/2rzbve8R2Gq3HVv8cMhJ E0ujS27Mbz1M628eMIyEmzf52g7PA+9D54Uwf2IVs/HaTAwUPj2+Guj3DdfwqhMfn88nR1F+wuWN gTdd+Pz0BpeuKB4uWjOf6J3fhJ4bDMObF7HVH7/FnsB7E8R5fl/IzJ/WG5B9E2J/Cz5Kp+o7nH8O sZkKrd949etvJkeH/8bH0+Gn/d7D+Cl0cjmaUNTwa2q67gh/ho6vW8l46jdQxsO75TPUFWOFa/rU 6MG/8nFwHiKdPXdQHnzsyPogTP70s1L7X/3qPutnrHbC2Cv6bMngPrU9cY7uAX7rlS3eWj39Tuaf 9TFKi+SR4Wlw+V+BfDJ5h4PF2VA+xTmxHx+npOs+OfybwHDtu2iPiV3RhyP++LX3P9OL+dTjPCA8 uPbJ5WJTQ1hcwPE78g3FD8nQHMd7aTfig3P4838w8TpuNk8YpvV3vrnY4/Phu1DcB7vjQYT1Pb0H vNbZaYNPzb70QHRSWbnDFR2kZ6xG6sNeCJTPrY+81p4VaKfuez5bzv3P0VmDm/0J4/U3cXyDINp6 7aofjnWBaff6hpp/Zu4cZ9FA9XrhNUSv+XCR1/xt89rlA0P7Df6pzS70LOx+i37s1VMtvp9va1QL GNzMWtno4p/j4dStG1o35uqvR7v/Zgy7+p36HNkqfOSf9WE/sfmI/B/NKrdfi+Pn/CQ7Nfu1kf7v 2v8z1q+1/b+7Kr8u859a04/x8eLX/7rov9y6uNbd+C+tf3K6r/r5+OUoPm7x6p8W3k/Rx/RfbcJ/ +/gY745D7rWs6+5bZny3/OZTX8su/X19fAzSf8Wbv2yb3/rx/lLP5tXPX7L5S/KDQ45zdeK6bOqh Tt4Du+Gv937f+69en8P+M0v5l8J+VO46ZN8jTZ6oa6H95vCzTmJrar/fztVf9wSyg5X96o3cnB1e OmR4csbXjNPrmo9+9sY/jMB1K1z070aO8mFcTHrtQf5q2YeBbUSHPKxy3Xsc0++18+jS777H7SM/ eOxdt1lH87C0rnj0xePLGFbNnFwf1rCzR+5foOptbN/cFB591/XWmy9+9r3v4AxLvs01VPx84bE3 10fG4WdDDlu+6smQufzUqPz5yDfbGt07VjE3r5GlVx/WYtHHUzPXyHDKNT2+6aoHWXM8Y83VvPqq Hzz5vjEYZxs/3fUxvoupb53prO1TG+M7l/IXk0xD5cG3fLTWgBy/Xm6+IBEOvsKWDZ5xMfijg3f7 Mkdkr9jk1H1Bfsh7D5N/POMom97vyL0Y2ZSbNaDf/TXjfOXX3HsrvSjbzzg8bIzlpC7k4t01LF96 8vn3+QU/D+jxNTicq9nQQeLnGz+/ejJ5GdPXa/kTP/wweWjrb7ySZ2/cvuCfHpts82tOFz49rGRq Bp9WrPyzoYNfM0diGqsDWevED3u8V1s8MpSsnOPV0yXjn0365Mj8bvAU+2icY0G+alLrIXk++UDh 4Mfe3F/Uesbkaqtm2WWjx6u+9fyFufWpJmyieHxodxy+wi02WTXUJ+ffXP7GHmLSZ9svl95YiglD +YsNM5/iaI35zV7fmH6+xEVsyp3P/NPDj+jdfugiPHr5MC9+Y/M7bn6z4Yd/+ePxvfnNtYKerHO2 D4bxZc3tYbWz51qz6lBe/OXz7suFnbEeTo1v82JnZ55dmO1XctiLmQ6ciJ0x38Yw6jW2xde/tvCl FxZ9LXu64ug1eDTx0tXDkU49H+Gng24s/N5z8vTKA+8em0fxxeCHLZ6Gp8dHxYGtfOhoUT740czp bhu7z/yKqTgZPP0HPwFNeazPTbUNcAoVmLs4HoIEuB6gikA3O2AU3aZA8evx6CA6Dv5OGMucf2Dj u+K0iOThauPzxTdfxuzMUT7wi8neweOkmV/66a7h/JONDYPEa/OYk/NVn312dG7/5tWJbnrZk3eh IVZjteCnmtBD7PA0JIc2SbUJM9xi8qNOeoR/+6VTLfX0+BQL6VsrMjrxO3GEhzx7J/Y//enP62tC LPm5YOtw76MjOevPn3jFgK18w0NWzuRIT95apVse7R9y9UnOln9zLX/4yJwPDxnEDZcc1ZTMCZl/ 2Kt99WXvp5DDNdV8s3MiVVc+w68vZv6T8VG9xWzs273Z3f3J4ORgLA6fxcSDtzhygFsfBjGMW9fs 9Rqf9FHrTv+ur3k50qvWYiHyu9Gt4Z/6v5842eDdfs3Fl1u+xMFHxsWbFV9db8zPw5xVefvn1KBj 7OTCJ4KLzxo+/btPR09WKwDbuz5w79yTIiTWV+/ns907w+Mv+vabyf/zmfv5Ies/D7N9ytTNEW+a 5//jcwb91L8Liv1ZsJWfY5s/sc3i9K3EB83ENWrG4tDaZfv4PHmp2VlbdtUuu/r4bF7Hx8+TwxjA tjd4nj59/ds4x09/shq70cnfPT5qJ+vReM9/BBvPOgyp+2Kc8Xs8mFe8cvY+KPLWP7j2Qamf6N4L u/d9vm/0xtzPAimv6OfNnxgnb7HENi+uHun7e9OHZ374yfX83jaH59/R9Y/a2zTz/9bo8b/yGZ84 43j+P1jgxT9zHyYjHM7xx/AiMdZukpyz7B4LX8zvlbce6rx8smk8+SlykDTFkec4WRtxh3PsFW5n 5MPd88kcczslGxr+ycFwsLKZXg765PugeY6hrZX8HE9b+5NZ/P3034DuvMHPHt9417Euv86n8xWM xXtyds6R9YQfWzHO2L/D35xm9Og8XN3Hyd294+4D+W0Pl1ibw6W1ZR0+2lo/MrbafjJ9+oPx6KnG qfnYjF96/QrEF/OT3l5P9rVpemOv9f3CxGd+d37s/Z2yPX9O/f1MuBul+42WkeHfOBcH7Cznnwcu Nz9KO9yvfUbV26nJz27zmczwY7RYJsefovD9lPy34H88/KL/iPuf4n9EdVjVWh7/on+uCvw99tYv ydheaZ+cfWOv/fx+u21+Sax/Jt3XdeiYuTHevMYf1urW/vuOf80avOb+Or8zKe+b96njT7Wtprff 2/Y111e85h/zwR++18re/+Srns4dyxzl8/Z729zX+7f9rX88nX/TeZXfPm/9e5ztzfvY+NX3rfOB D6+TXn/nMD8Pf73mm5/X8N4Pvt4f+MDH7fzXjhfHWcPXHPbqwnXgDFxjeb9Dx3rq0++aC5RwWnfv s8xf158deT6M82HsOpJd65x+NmT0u7a5Y6ZDhm6Mt41xMdODE2bEZ3G7T9B12P592Odalk364cqv OTzZe+9vfWGrhTc85uyK/4qJHd3e4xarOLAkC384mk92b9fM9GFC5HTZZwM73zeRIT08+lp5JMfn txbO5vzfDV9817p05a81Lw695I1vP2TajWMn8w+9/fNMM+YP5VevHjBorZMe/3t+x8Q3TfnPrnh8 x2tt+IcRH4+vePkgl+fq+SD9zO9WHfJRjNaqfRXu9TPx2CH64noYlq45PbXdmjwY6MPJF+LjxolH zg+/bM2NEV17Pao2+RHXuJjkqPvJ+nj8vhJ7bddj5OnKhd9qs3gGk//Ch0df7HtP3TXpgWG1za/j 35922/e6A4pPMnqNYZU7/2KROZdrMNOrNrDeuMiLydb9TA/re2AfDvjZ8kMPP154qo+85INP944N IzsyBAu7ePHJ8i9u+4UvjR+4UXjYZl+/CvMPXXFQsfhtzgcs0T0uh/zrycOu98Acv3q2T/DyXVy9 HOw56ys3zzToVbt7b9DnNz+tF/wavnpoYUtXj6ch8+pmbqyJd4+rDX3tXiOy1hF+tvKpJmLBrKHs +aBjXjy8WjLy7BrnszzYo2oTpuTs+EPG9PS3v2RsrIUcyPPB550DvhafzJzNjb0x/3u/dvz4eXJ2 1losvXh4mhqEJ4zLeP4pdnlg41kH9vp8ksGgtbbh5BsvjMZit5781/jJr3rTY9d6kdNFm8d8USJb c0QfsSmWOT2+4dGyM17cj372bMozXTmFR88W4adTj6eh9PSN4WvO5qb4xRPrjot/1w9OPHbVLBu8 cJz+vF6u/dj9MNfq+yt5D1Y41v8NyJgjThXV3y/gQGDgb8CNs6lnW6LGgmg30Ph6cUoynRY1LHo+ 80OONoHBZ+M70TlpVCQ6XnScQFEF48s4X+b5ceCIEy56WjbGiD49uMO+gkeWThuLTieBfInBXyec ctfTuX2IxVfrIH4YwpFNeMgRf3goPHpyNr2g6/E6edDPp3H+8KwZSm4ebnowOWlYj9sfHbpaJ+rj 68d7hG9Njejow5esXjxEHk6x0KvMXMvW3qmu1Sd59tnkk235GocRzxjhs1P7aqGv9vTSpc/Wg6Dz t2PPvkhHTvxka64mxdCH/a53fj184osdXa06hZG9cTHowISH9NnhR/zw3Zq2rno29hVqDY2LzZ97 hOZ3g0EM8tV5sSkeHXb6eGEUJ1ty8bXiiJFuPD0e3J99OZjmsVM+9Ef2fhwu+Ikjthjh0KP88lf9 8OlreNZLj7LbSf84FUzsZJvnZycPdvJA+Euzh7774Tw48fe6zt++nFoOpsnq3PyYPGGf7M6+2bU/ xy3M1mQ/mT7vDvdviK76s1Ynytu/4jIp1zeBCIO7/bR+V3hqfPTe1ze76v2un+THPd1N5RGtLZjD /yl6k12Gx48kf2zrW5qb3wpnXZXncZ8vPdb2CZ9HUJ/PA777Z5LPw177dfYLOw/pZ8202/7I3mMJ PNluHLpA8OFB28YW/8IPxi7b6J5UT37SiPbN34O3XE6y9j5aD8M6cfX709Ub6Xg5svfzyeGO5ej6 b/fR5ul4fj9vwHpT8dduhLtXx97+mxXYGxUeRJ6bd8NzzAy8H0buw2g9pHQkaT373PRGz9+6PkzH wAwJ1Aa28hmdPc6m95B3dcit1Rw/zfdnpM0lsCU6x+dmbK7p4F2cI5mgjgXzjttzbLiu0UZfzQyG xBLTbKGPL7waH3T3gx2X3THma6ow+gfMIl2ROfYT5m2wUU/oJyXnh3NuVcvicrIYHwfGK1NFQB+5 9bEucjx/I34e+s5r7R/+fa4JPniz4tpkctXm4e+cyRbf8XnOa9/MOYbcw2E18XeV7UM/A31wiTok rzNajLD573zoxT45NVs+2TS8qjPTpZPH8K1xNUn4+BeXfWT8ykv2t+shh6EM/lKkT9X70M+vzava fOj1X7NfW4F7//1aX9n/Gp/2yS+hXxPrl8T5W+t+bH9XC+eXKJ75Pf7YPJu/1L/6+Uv6r/Ls77WI 96p767zKfm7+U/5+zuZTZZ+KKQz628Y83r1Wd3z6ZJrXs3zlJx83n+y18Zlu/s/189HFy6bx23VH Bk9fbNPivqjs9OdkH9O/eT9l+5bDvDh6jTzXru+5wey9lvd+9/vB3oO92W+w99fQO/anjtXhxln9 vObvh0Kf9eXPNYkzVL/Uoi96Purv+Peay22vQeaaJF0x2zt48floXE/vXrtzjTU21zUm+bl+OucO Ouz377ROAovZewBtJu0ROncrfrHDea7Jzn0z11R+Htg+pGeN2uc3zsbJ9Pc4DHd9xGdX3PTx07dH xG0eVjrGbG95tvRHsH//11p3j0sMMnn0njh7fPKoWMUw1+552PVIH08dF8fwq6lejOKYpw8jvnmx bgzpFqN4ty5Z/PUlneHducqdDWz4Yczv3a+z2Ud9iYFsTHeP+XnotZ2Q/lZ1hEfHvgzPLQvLxvce a3xWEzlqiBxW/fF56r92D27nj2yqKTm+nu/WmhzPfbabF0aymvhbv6d26dNtTcRAeO7T6GEJB72b Z8w/CnO5toZk+Tdm0xrxW772SjHp8bvn2uc9Fl2t+0fG/NKTi+Oqh7/ug++aWLPRixb744ctnY5H 83LVm8N214k9grXcF+fjqzFbLWzimMNirfCReW0Z88/tQ2wYykHPD8oODs1cn/yVb47ybxzG1kOs O2c6tx087h+zY6OR31iyoVPLBxmeeXbx9LCFRS9e+mpuXCy6fOC399RWQ2Ts6ZVz9mTIvGZeDcnx syVD5CgbcjEitQs3frLs+IX1js82Ob/tD37Ms6FnjsqHTvHi3b7xUL6Ko2+PVyN6bItJx5yPWr70 YaGT7p0bneyKa65G9OJlb44f1mz1Yv1w1Z5v+jU+NMQHm5uH35ycv/zqUfk4v7SP2KQXbvWCEb/a 56/1Lj/2MBY7vGxf7enww+dk82aDH5HfeuHml0xDdMK9vyj3+CX74jle2KBiiqsVI5+r9PyTf1Mx 8pHOIGj4hgeOKPsbX/H1d0w6xeDDGNWXX7x0t/a7Bya3Cd0HfuiJ8fY3gGNgahxoHNgEWgtJ1wWD BU4/AOb5qojmxm0IOk5UdzHW6Pkn3TAohNgaHj/6cDkJe9jYA2D+vZCx02xW7Y4nPrK52dffmLPj y1hcGDrJwlCMuw7hpuvBNH3++eAr/PB4kY7yoa+eZM1hQ/zj5Z/vZPCQo7DdvGxhqB4wVa+wZyOO sVgoOVs+EB1Er9q0Juzw6VTbejYH68HLJ5k6ZRO2asZfGO6+XMSpJedLQ/TIw0+nfZQdDPkjF7O4 2fNFH91x2NJVBzHtSbXQbh/swmDMl7+D+z//86fl8xOefLFvH6kHnfIKQzHYkmtd3JOhdMtN/nD+ 8Y9/XH/ptXfZhMUYsUXtgb6xbK5Zt3TosUfFbr7M65+Tz4cnP2J8LZ/hqYaOoy500ytWNTE/9Tjf TDbG40sNkG9M7xrPGxffpKUzqFdGd46ENyweFNw46NbiM4QHBjw+kBgbZ3j12SbT02aHjNkvDvWY Mdzmat6DKcfPWI3++B7+RhwfjoAvx26eRs03f08tv5xxD2v4MT7fBB756N/0hmP0osODKc57zx/k cH5I5o5TuZGc/D7U+fGs+PVp7HydHVfmYqPFcIJsHY/u1H9+D9i63DrZLPP6J4yPmyMBeVo5vufw Ya7isdO/3yjjYvTw/Wd4plgHJ5Wh8M9Oe9Oh5ELGi/nn/JJh5kPAob7telby8PCJq8OMsJbG/KK5 aBrFd+klmuHaT797dbRW94nLJ7tsTw2ajQ2/j+5bfh0P03uoi8j854GtPbRcx8S4Ml75yub15Yl4 dE9seZ9dPwYbzzHBDu7Do48W4/S7Y4kOc38+veORDnXzcgo/gzDo8QHvAaKgn88x5zzQzw6e8+z7 NcTJx7E0dvBO83ebYD0xH5xqwP+Q3j7eY0xOyzwdtDhPiof5/Lv+Z8wv2nx2dMbP8MFyzlXw8HVs eXaeFsPru5qc4wmecx2gP7/q8fY6OK8zv/v9+ZTql3vO9bo3bxSf60l/U/ntAe98k8i3gL8djPb4 /py98eCoLe5N+2RZXm/4Z7B1HeTVaudP3eSwW+ExOPth9n4OPqHn7x9F90P3fxSGf8X9VwU+tQKO lddj9FNt/7frnXPVOUdXg/p/dG4/h6PzG53GH8P7Uz7+0Wv+ius1j3J61ZPjjd241rXjB6+fXpde XptffYtRI8tPsaprdn+J/4rZ/LbNX/2H+nSTnP7nbNMshn7+H8rJObbxfTjR+9neD9Z7j5M9y2Nv 9NfTK+a9FhpcUBVLne/3gfueZ5KHi/29DiHJr971jJ4/a+w9llwivFr8c303V0djly86YWJ7HqAf W3xUPDHpR/zdOOnv9dJTU3Ox973gEwevFgb++NF+cH01NbhtxHG/gn56+rAY06km/JF5L4qnhXVj DAbzWjjI+kYfXvzw8Rk2ffJ02W8b22zEkO9N5tncPX746FenerpyMUfm9OuLT05P/nju0ZjDbz30 bGCL4pnjs0H0i6dvzh6xo7+4Zz5Ve+O3J+loiA+6bGByHV7b9/pj731S61+c8HZ/IT49cfhd3vMG qnjwdk/TNbrzgPj8yJFNeOwxYzbFv/2LATebO768zNmRZ59f/V2D7OvZI3O1kI/GRnwkdnmKUWuP k4sbDrnhVQe1JsOLwscHvkbHvbJi3/fN8kEGiz93Y7l96Fs82OGitz5Hzz2wb0eXH+sgHzidZ95+ merJk84f5v40WzjEwQtz+MirS/70dPX0XvPnK3u+y7041Vtt+JeDxo85uu3N88MXkvtt2xqxSw4H u0gtyjOdYuq1reHktTWf/s6FDf94Gn1xw6THFzMcxTTXqgVf5cQmvcbVGg4yLdtqxF6jy47cPN/F My++ni5Sc+Nqx/5jVPzsisseZVcOYsBtj8QLP90ae77C1H7i8zUWHt1s2cAdmaN04uv5Ii8OH2zV kb5x8vzo6ZEjczm0Lub8ktfo5btejuFsnejxdfvmC69WHP2O+1N+E9cvN+aDXbb0kLmYycopTHT8 mUHnaFQseuVVrubZ5Y8+/o0/fTpk6XSM0uWnlj07pGerJzNm+/n8muVYvcUjQ8Vwv2hQHxtfCpj/ 9l7b3Hvyd46dM/MbJnO090+fcXjI6GnRvb7x6GcjJzpqnu7+Od0nD7ybsi335nrx83vbGN96xq+8 5qO5dez4XMX55xXHOXpXcIReXCQzkTYZDjoxlpzAanOSPoUsaYEqRonoG7Ml50uzwPdByA9dhUkP L13+SwIuD630fkq3CwoLlz19Mc3x+ZSTJi4b9sZipK+Hwwmsh1t80OODTw2Ve3M8OlrYxeHv/PTx +WP3bbLyefVFn0zfZjRGd/3uuORwouKHmSxf/DXu4Rl9PP7URwzjcggn3t3w71jtGT0ZXZi0MND/ cr5leWK8n6C9aPzpT+eEyp4NfPh0y6X85cm/fOiUF364ycPOn3m5i4HgKYcw4lePcsyXufbd/E3C xumEU+8izdrDffsrBjzovFj6myb/vf6KQ8a2fPljax9VE3Hlkc7Bdfb711/79N85WeenPPVI30+F 6PmBC25jWFCY9Nn20PWuPVvHDRx0s2OTHX8rNxgy1o7O+wtuPrI1R3y2Nq19F2504EaObUS3tTcv R7qaXNXw22/Pse1h6rff/M9jc+zZeaDjZ03Z8Lm8B4t57c6bLvzV4RU7H+zKQy3P32A/xyK5mwhb g3lgq4cfbz8VTjavct999v7NcT/9PNWfN/g+QTX1nSWE/TN2UxoWbL0JnAqs/d6omPHeHFnuqY03 DwN+8cPyIZ314DGS700uMvj+kMzPvsJXk5+iW1YN0915k6d/jf+BWBi5bHeO3XzW3/p46DHb8cnk 4D8/Z60+ROpl6J/HTqxp7w9/zY/uGh213U/F6qKMM7zaBp9/7JU3XXvuBF/xrcuPuV1qlSPx/cyt +MaLQ7fgMWZvry2mVPgY3TFR29rbXt90H5yjtw8s54HgPmR94oaX9/UH95NHMrHa244xDw+/2ubc Nvt+5FDb1/pz9jJer8Npn03/6HpAKclNc3gT1L9vNht7sR48ngYefOdNswdscJ4Qx094733WePur RuZvdXPcOk9P8+n6cwxPXs8xLXf6+VocX57zwn5jfGt21lMO1tTD8j2GxRmsb7ZylLpCnaIzeaM3 vV3nyYvu8wC5/Sf+qcWz38b/0vDRwD49HNfDX3l99cVZs9/Pw17f+v39vG55/dnXwjknu0CP7C3n Pq8Zf5obGN98N+c/D3/nwh4Wl/efjf75OeiDBS6poVI8s8njwX1jl2/11Tce5THT8paX42eL+M56 G1U/DHFuWmyK/3ekv1XMO8+/Jp1fa//XxPyXzV9XgV+zVq+2r8cEROnUf0znr0P+z2vltUO+cr1b vH9W5LC+rlOY48N+j83/2db0zgO+m8i8Dvwc5mTyvBs/zelorTV+fm/7bOJld2P62Ji/V1vz/Kzw J/75FJ2fMP1E9tTleQX2LsLr6JRiSWzXLd53aV7j9V33bY32tfcTQ31EbfObOHeNqDUX427x2cEB E151omtOduPMZ3bJ9Uhffnp6/PQnMMKw8Yf/2dRhFCzi27X1XoXgzTWr653P59r3i8/ebtG95bFY Hvk3/3VuUlbXMNARE5Ghg+dcdxpr4e59vHn3Cfb69KkH+3I39l6ZHs6gzwQAAEAASURBVB/FoV+M 6tj9Fe/Du0dRbDrZxOMbiaXB3r2F8ByN93/DUMzm9CNj8cOKT8/6oGI1Nkc3Prx88sVeDfDNqwed W09Nw0TXHOGhOwaZnLV09VpEZ3nLeF9D18/Wvz1QffmHzbz7Ua7DvSf3AfCNNfcLXIeP48H33Pud 2vjVnlOnU8u9V/jNPNR53gv4EOfmM770HlL+eXC8YRyX1UIPg1a9jMU314ulj/Dliq+XG9+3Hn08 /rVbl/7NJ2suhr2F+OZDDfGM2cJX7eiZs9/6PzbxyCO48RFf+dfDQB6Ra/jFFRPFkyNbtOs29vte avToeiD033Pv8M9//tP+rV05OKb5Q/se8XlYb84fufWTT3jLpVjJ2CD++M5/emrVmB7c+dLzX2Mr vh4PfnGcI9zPZ0uO+Lz95ovO5j32eAgvKv7Nyxes/GviwsGXnqx7q+XEjh+6+vDo1bA8ycMCBzkf tdZCLMQXGbvWnY2xlj2cxlqxrH3Ej31LTz3N2Zcjvca3b3pIn9/G+pq4aqMZh42teKi8k+lhuvdg eq15PZ/wsdGLi+LfMdmENR12ty05Gy1c6sxvvvhR9+4PmyfTR+yzg63zgzE9fXiqVzH54N966+nT UUd4qyd+e+COHYZyk0Nxu58aPrr06PCBT9dcKya9N5spc9+ILUbx2WoI5upVDDxkXqPfPiQzFyss 6bHFQ3q5w0ieXzjYiwuj66XZkatPh1xjs/TgMbZ6e/9yer9usvOxd09fHdiTi33Hu3OHp/xvPf6z MS7HeHr662sCnyrRPESebvjvPr36ZGFhK+fwkZPpP2zz0Hxev9Xv/Dk25y54xD/ex+Tf3v4GMKaF UK3vLM5VoJJa+dgKVFF2gRT3WQi69G7dFpaMLZsOjA4OkLKj93PERwTHTWQKcje8cIldTGNEDqNm nI8OnE5kfJYLO7Fb7HLDR8n0ZBrbfNDhX0Pkdx8m+mT0wmtu7EVAzcQwx6fPNp38r/P5J1nrk3/6 iDydOwf6dNFdA7VhWzzrCku40r/9kh2bPql3XijF47uDlI2xF2Rx+IWBvXEnVbzWqHzpRHdudDVx 6JKJgyd+VA3uNSsHOge/NT253zH4Ed8+i89GDDHrjcPghdLfRPYNYLbleK+Bsbyri5zTbU3okBfH BWEPgOmoGZv09DDiJ8dT93sd79zpIXbG8iE3L198GOLzmb81fv7Bc1qiuz8BOhepHtrwiYphzBfC C8/NE0Nu5OW1Bs8/dPOr1+gja5XPrek8oPnyy/e/iXzwzflhz5NdYJxP3Mk12xsPv82NkTn96ib/ 5q1Z2PDD5+j0c8J+kvj8LLFz9Hmh+2L/fuZVl8e/33zwE7dLT+fBsoz9pBPRvjhQmImHguLsg6Bz OpjZGZQfVfRhXmc9ju4JtGs0evtCS5/Rj8j+sc5Hevtkj6xjlPy9Jxnc/nv0wU2+0snLXITlS/oX 0pvvy064H+bv1e7fyH1qBPFBc2J5nrY/77vRzzFyHgQ/e2Dkr2jU6yaY9yLt2mP7M8zPG/DN7bG5 cW6uA3LrPy4dsaeit/eDeEAe5vSin59tPjmk/bE4i9TNqlHK99Gbc8Lg9TeM5X++HeoYsR+m2Z+D f//u7mPsJ5IdC+wdi199Na/TcwPsd9P3IPjcTJtje3CO+sQcZ6NvjxefbNMRCG2d5nplFPYb8kBo RNPjmxkDt73jBs9/T53py3TlO575BFLf6n76g+REoHjORQ/g2c/m0+Zv4n7hIbDjeWrUeYuP1z1v 7nz8/ew3N1QHxOKApw/sLZZyBnYIBmim8tsfZCRPvtMv5i2CbA+/HPWnHiNRHxRvhmzJ9TVYfcPZ Glo3a3rG541bevaAm0Ue9srNB5VcrH+z3wCevTOo4abz/Xx6BURPnNnZW2SOpV2TEVn38h2Qi+sN /4NVbPjCYB2+/fbsy7V9chu1NzJ8Ml+7N8EM+LnXn2zr9fTkn0ZFuLU/1fa2+df4XxX4+1fgY/s8 XscDVPf474/ybxtRvnd+zePpG1cb5yLns38kwYDCFJbmYY5/9+ncvP8tY3nd+O8847/qqNX9+pFc /9rUIV414bdG9kof46XDLnm9vdP60cMPe3a/pv8pf8VYTG+vjiJ5zZKjPXXGfsHkfgjsvQ3cfJ+9 /9u/zsH12lo7cd9jn3swrr3w0Hk/eq5R8V7Xe5Xmn3x0/JrfTZ5nPtd4cx20H3ibVF3n1vgSdSMP 5uauKVzjfD6N/7vesMLExrVfDwLoef+oiVu++siYfT6qEX32ve+kR5YP4+Su1cqN3H0DxOcrTvx4 rzHZopt/4+i9cHHNjdnR43f/du1eAb7HWafzD3n48Yxb2+Isf3AjvvGTmWts8vUavxzYGJer+b0W 5jd1DISPnXbXUCzEtpaP8Fj/L78a/I/tjYdufvG7BvcA2JqZ70ME7xnkOnHsuTcan1B//uy3avfF rIN4K3ty3v3seB+mb2N97QHx7H9zqctLy4fcyONXO/Ny0NM573vOussHTz2MUfrmtz8x0qFvbk34 K555Nvrornc49ezY8EuHLw2PHD/f6ZQrHa182Oc7DGwbq5V1unWs05Z5bNmLsXk5Jr/59t/+PF+U 6T6oOB7W01mfrdXMUfXoAabYKAzsED1jjax218iYHjJGYtJ1fpILPmyasbyiYpmziYzpJg8D34hf Y3x6rY0Y/Lc2xcXL3x0HD/56evea4qNqYcxeg0FPprGFR4sHh5Ysf+yM68VE2ZLxH4+8eNWgWPmJ L3b67O+cyOgXhxwG5wT29p110/ARX+qI+GKP+Ijw8l3PPox6MTr/yMWYb7bV6PaPr+FF7MqTvzDQ 48s8Ozg0FN+8vPJJhsdvNScTNzu+a+VXHD29KH/4dNnx5ZjsGKArphw04/zAUAx27tvmnx75nTvd ahTmV9z4+RQ7jMboziXc9eFfLOOneccYvds/35p4Gv3yM1fn5tnd2A6ieYA7e47ud9N++GpqPNdP 5rMrJoHRmtY9Vf7KKd/5tFvZ+G+QvekVp9zNy1nfnN9bxxzxj8xr6Z1f5Bwf44cn8hsjO3UpjjnK 950DXnrqxU5DMNC9qVjlDy6e/9CT2r+ds8vDUFgKim3D2WSB4SingHio5Fu3HlpVBBuSD3Z6fAvI rkTxuwjxaZ++wUuHX/IOhmLiaZLU23Ql3FhRTmJnI5prfGp8hqsTXDFhdLLzoDEfYrOnY8wHvU5S XjgRPOR6/slRNubVBWY6Wjp4YtTMxWKvwaDH7wUdD1541NK3NuVEB6+c6YnFnn/yex1ggA2PHXn5 kpnLSxOjeujl399XTrfcypde9REjHPROvb5an19/fdbTnoLju+9OndizOw9H//SWH3sx1JacHjv+ NXJ50FELeSD6x//ZG3TZtraN6fKhpnjx6dM92PskknU560PGhrwawCGuRs5XtRAnPPr//u//2QfA am19y6O1M2eP+KqFD58OX9XGnvnTn/5n+XCR6ZGeLf9wa9XEmH+1K282jdkZk+cjnOzSxROTv5tn THawnPiT1b998TzwwbfuYVQzLUziGuMhempWLfiukdHXEB31gR/RIwvP5j5vjNSSrb/LDAs7D988 OBBrzA7vqUXY+KGLwnnHwqeL19+1bL38fE+2YiM+vvz87Dfj8vl+bq6Yw6cOi2/iir80y7BrtK9B Zy33p5/Nrd34d7736dD9lu+xelvXfVM4x+Sku82L7/NK9hZDHkjXNxCFL78Vjv990Byu1c9Of8ar +/yT33jVz1zOSJ4n7nlRX+bzjwrcGHpQw+Zur3HM3+r3xCj24fO8grmx49j+81vesPQmGiJzhVNb 8TfWYj75mvsGZzL9cX1eC3cy/2xcOfMzDanB2Seju5z3i2/TzePpfWAALbaJcee3mI4D2sduMCHr Ld5w32yo4sFKgnaMt5pj59sJw9+f9Z0HfKcWzn3n/HnW+1xDOOdrm9f4lJfjy7H3uzl/73l05h4I fzEPTT1UJD8Q4YLg4Nsbj2ooR+yhxT7/IrrLn8HmTT7H8/693zluqhndg2uOr11HteWXj3O80EFf zTHUuh2OCO97zLF6ojOG5sxWF55pn88HODS+T/5nf7uA/GIepm69d92t//Vp0cV0rkvWduLusTF+ zLWOyY2sNgiU6cidf5ZFtvqjOeP3+pzaHiVGx27npk8cee55aRT01s2a/e537z/vBds3zuNPTGM/ 8eyhr/PfN9/ONxhmHexTe8kHBPYbzFMbNbCfttbAP7kcnGc9ZTdZ742tcoAFRoQHg731w3Pdun8H cMRnx7zrldd6fORPyOPr8Qfpz1F1DMO736yg1m6C48nmwX5LPzbO/8dkfy3vt/Ap/7/Wz19r90vy bX1+iU26v8Y2H//o/q7xPf5UXD9n87+9Pj+XW/Vpf+s/lu8r/55/iv/i3P0d56/1kT++Xn3kH19r zubWjV//Kje/ZeZ/b7rx3rHDtdcdIyhXOsnST6bv9cPY9ZfXLWM22en59TqDsjNOxxjR29fsGedH H91jPK9niB1Z7xXSK5/i0Mczp1NbJx/5J7tExbntiuHFea8tH7xiuSr0oU45nfds7++fYeVHDGPX CJP14stnceikF5b6ZG+6kx/Kd77Sh0UrfmN+6PY+E9+8GhcHjwzxoZFF+aWHf/vn+w+f/+FNn2/7 AlbXOJP+vkfYwUwX01z3fD8P0Vwb0UP6re9Mfd7XfB/OfXfWlw5bWOh5D7vXOQ8e+sWlC6O5/o7R /YFyya852X/9139tDHbiWUN+8kVffHINnrt+fOBHYaWD7JlypbfXha4Nn+OMjlhbp+n90gx99sUi Q7DxcfbZWbtq1Jp9Nn8nh9w6rc/xI5b7JuLw7T5n/uFF+Hcj50M8/HTunv9iFJ+ddvsqLn73N/KT f/35+4WzDiNkHzY2coCbnnsV3VOSa/U471scsbNvZs91Xc5mr7u9/xuZD96au9f459mXv/vD3Gdx bT752KMzAG8Jr/g+SOxn4Nm1P+QEp/zjwUMH4du79ol68pW/6kRPnPLVw6whPjR2+uzSq9Z8kCMY 4KFbax3N+aKPksNorNbk7PMDC3v+5eHeMh029OVoXdh3rJYDnHwlz8bPlZ4Pkpy15tu9hfkRwvlw 83uc8IgfjnIO/+Yza+u+jLzKBZ5bF5by5sscXjw+8CK2MLGnlx/7kL5jyhjR09SLHXmNnC1M9x6h z17cSJww8K/WWjXINxuteTH0N88cJrHggQPR0e68kiUXk4368CGeHLRi081v9eFXPH08cfgoXvmQ l2+1MdfCx39x1IJN2OhUi/yIwZcedjV2PL7Gbo/wHQ7++LnrJb7GJ8o3f/za1+XGFp8fNvzAB++N udz0ET98FysfcuYD5Tvs4tGHX29u3Ly8yKIw6cuTXBOnOmVrjtLVVyPY2g/Frx7VXG1Qxxn7b9Xo i/f9IW+NX8SX/KsPLGhtByOceLeNc8nXc8xUb7pRvloHx1b50peHVjwy9nqkF0+jwwaPP/WBQ58+ HWP5FFtf3fj0XNI9o+6x4u195Ucvv2w0/tQSLr70YRIfscGjezd8PtIPH5vwGSevdubGasOfsftW 4vmVBn6tq379DD427XU2alUMGIz9GTR6xq2J12/6iD8NhSkZDD94AZ8vkH019+Mek9U9Vdjh83Op 89N7330zL4RPsTgFAnEIwE2CFRifbotLl80BcMCmT8fi0M+errlGT4/yYZyvkhSjOPVbdIV/Gjvx OtDuE0c2ispnFL+c+bIwiB65Rd6FfXLBDx89Y3I+yORT3vmgV754WjGNO1nQy4/Y4ePPmK46auZt IjaIXJx08OixLz4e/dtGrfJdHL7x2rTs8p8vc42uOrAl06rBV1+dT/+cTwyLfTZ3DwTYO/G4eFJr ttWU33zr1YkclVP7ih/x2WZnjuTawSqfcMob0cerJnji8Ml/N9jxEb7WOFu9BkP1oAO3OQzGMMCv 0S+X/LY+evJybo7XmN9Tuz/tscaXY46cnV4OxjU8LYzwoPwmIzcOQ5jhDFM27Omi5OJa97NGfftv LrDmMyn77b/BCSsfYoXPHOkbk3UuSX+Vnn+qnT75va7szU+cs3Z4B9v7MbHywUL34Dm53liEFIdt tdLXyBrri8u3xlfycO836r48b+g311nH1Zkrfx+e2IdYU168/Bh7sOtYmuH+PViZzc7dByTn7/ye 8f5tmDl09hPBT810fBwMOzsSTk6Jzty/k9P+XdbpX6l8vWifb2cencU//vUT6QMzNpF63JS/eN9P Dd6//feh73S2H9Hmc4E/sT/Q2nw/5LzPFupifdbQNxOnxvviOmpnHSaX/QbE7NHRdUaaKs6/2vs+ 2PwfXyN46mB0xmG798P9gp+8/lj++F9yb9ZnhTg+7VEje7W/65s8HfF3r8vjpLMP5NIrevPsqssb /9njA2ZM1PDUp/OBh4Z/mJ8O9vPB/zFvGP4w5+LfD8/D1i9Gl/6aPAFnNd4qzNPxe4Rky3lyD9Pu q6nLvIPeN9H04HzTncE+HJzedvzMBp8or8eIep1XHZYin1zObOYTl05rN1He4lA9vs9rxvqa/WRP NebduRV98YVanfPPZ2o47buvPzw+iiueb0aXkzwjCJXDP7bqWYWYsjy0teJjpucnww1gPXIYEbzO d1o/be183HlcHfnab/PyNlDU30/FuaG0D4I9/HUO9nB43C6m6fdDJ8/xNLvv1HH4p55zjTU3mXyI AkpvX9T/bZ/OA/TOqXBWU3hr/ka6h+qq483E+XUFeQmu3zLt9PnnnQflUVnex/4Rsz33MfnHeVvx EdV/XOtf3H9V4LeqQMfyq7+f4r/q/V+dV5/6TznW0/1ra8b+U+L8Gv+fihGOG8s9/mvj/y3t5HW3 O1bYy70+fv1t43WkazT8W8c4H7eNcXw66dW/6n5MH4/+XsfMmL983uPbNn56ZOc15ox+zb98utbI d3l5Tf/m6/cb4V6PydD2Z/hB6OQfMD9hstcKPhQ3WNzc9IDUtVPXJtaKbxjgQt7fwrzXLqNL3/zk c9aPjabWdwsnXb75yK7rDh+GHOa+kuv3GuPRo7vXaYBcNdlrm4k1QN/8rf/hKZe2scamuHAZN3f9 5UajGHKFlU06ejKkv8e3Tnmrk3sU3SvJl17Nev/Nz21vrBYRfxq9+uLL4V4P/L0mHHs+ssnOPcrf ffl8k3UCsEf0yi9sbFBYirnM5x86fNBJT17Z5rO5nh9kzIZ9OMNBViOXU1jbb+QoXLu+j+90yfCr fXV22xdOtbtl9D1UsA+07nuyQ/zu/afpN3q5jMx8b7TjTTPffTn93nQfH95/iEEGP/n+qs/ktz+9 OXPvG1b25D2qWyc4xe8+Gz/VN3x0s8WrRvj0NX6i20c6YqSrV/v0+FN/jX+65Onw0T6gW/zWWb3p mqdnHRDd6use5n//939vrbvHZ13IPZhvD8CFYCkvOub8qu/be6MZ+5LWt3O+237GfIsFSzmXH3/9 qaCp3Bs+x7MY1aAc68WOjNPj37g9Zc5GKw/jPngghgeL1UntjOEKo948P+KVh3Hx2aZTbx3kX9/a iBs28czZIHzx+K3HM1dvPDbp14eFnD4i4xuxwYfFeoQrPl3y27Y45Rge9Q2fnG7Cd1wnFw/p+UPt R7zXxg7BU+3ty9aMvHrptXLITg7Vpfybk7U/+BKjc1Frjk+PrZw7PtStPPhLTpeevGDhJ3n4yOPR qYVvk37+4S8yrsVjk6/w8PdTvsTW+AlPuuzk55izlje/h7/itvfURuyNN7ZOtMaIDMm/WPzRv3PA CzebYrKlGxlne/OMw63vuCoPcvEQ31rx4/PLVh8Gc+NqRXaTebwwy4PP+MbFu+t+28JrTlc8UZz/ InwN1dOL+M9fOPSNs8sPjDWyjtnvPxs/rk25nq5f/+N76zBf0imW+2Xqoy3P/aknJl5r0GsBe/H1 YX9SWh/ng2JzTEzwV9xvD4DV3wn6+/nGzmdzIe9pNScAllDFPLxzsdG3egpuIWzKQJWUYvBTwnob nS4b+nTvxEtacmzTMUYlgw8bX6jC5StMnXyclPDufBrzRYayg5McwR1OvF5AVzj/ODDELU/YxXOA w5csfX0x61tMPpCToVh33mQafvnGM6cbZv5g5l+rTnjpyYMeW621WQDzDxki41ee4Qknf2R6tdOK QcdYbH0NnnzT4d8niI1bh+oSdvzssoGFb3zEp3Fz8cKgJ9fwYWYvJyR3e+XGlX02fGjskrElx+ez Wpqj8Nz4syXDv1trkE+xGpMZ1+SusRe3vMmROLUbl5zvmLCSi5Weni2f+WssJopvXC7GHyO6x/79 or5Ys0qD5/DTKzYb47DBSkdrzfBuufjy69gnlzMbeu3X4nu4ZDxedx2rq54tX3Ac/B+ea+5c6SJ4 jfXNxcbTwk/WOJnei4VnN8XU48MIu0YJTww+znrOfjKe5Z9V+7fP5kXky5n7WV1/92c/jTR9D4In +tqu7tkyIL3RYnmbfWTwvGa+mw5wE00Og8/PTqsr2rn8HjKHHb2OH5Ufdav3+LuF/JD9JTp6Z13K /8c2B9M7//H9xNgX9RGKtw+SNm25nGOl9R/OlIHtsx9m5g3dk/Jb7sXh7+daehN5K0D3KfWKXlGT j8NtO34wU17bgMz8Xod0983/hYmdGwGbj8kcN/shAHzzoa3vc/GSH/3WZB7O0bcjPNTdC6I5thzH Xi//4z/+/d/++LQ/zCfOfz98DxT3OPDgffHas+IU7328OQ17qniET90Xx1sdZi08cHzyskLka8un Pb3b4/joITCH5bj+MB7CfyIu5/g6x1Z1Pcdy58A85eHUje7Wb/A4J6nLfgv5iezcZU34eqfj68Q/ mZ+Hr86q48+//I4B6WJ3g2YdnNdCkreH3ON/PY5C2PVnDU7U/bb3YHg7T/pZ62cdOw/R9JAXCmsP t2/9nr/3+37B/K1vEwi4bf6xp+yQuXjGHMvFyv7sx0E7+wtKH0gY9vxc9Jy/nXN921ysaRHcm//o RCevU4u9oeVvGXMk0pV3+vX7AYgmP9O3P9oHzTOprs3fexjgrH+X/Gv06RV4rfenW/5L86f35r9q 8/+XCryu8evc8fN6DP2l+T9rbV5zg/NjPPnFr49nfjevKdVD/zrOLv7HalOMZLeuca/xr3r7OvzB 67+XLq8X78Qmnr75q693i7925MWS7XvtxPP66z2Kexjd+PTeZa8DRubP2vwaEkPGfQi0l0zXpuen l9/vFch5r5smrveA1UX8auOaZd//vdSNDsy9tywHPtm4/tHTWUwPru/nCxUR3dbMeF/Zt2bnOsf1 hyKO6bmGmUFrv/dE6H53rnX22mguQvjpvenbNdhgcb3onhPy3hfxda7J3m9Qh/32QU8Od77q1cMM vsTV8NMrt3DwHdFRM0ReDPOtxcSzT9T3Xhf+39/n0j7rwF6h6PulID6QfmXP+M53Feaf1ogeuT4b GPkMC6ww8FvLTzUyZ6Oh9PgsFz1+fTp6dPsKC374yPHhwcs+f71vgl+ja92zL0b5qYHmG7x63/71 QeGl2X/ffzPrPzsUr/ulxvT32neuzf28+//Mr9Y59sqDfetr7APacMCnwVODUW2RMf5imTriO1/o qy2ZOLe9WBEZP3p8tZHvjc2cH0QOk/ve+mqZTF88fY3e3YrJR/d66dJBcjAWV4svD8QeXrLWR+6o mPx6z+P85v0NXXWxBv1qHB4/cGj8s8cTg9yHJvY90/ha+8cPfetEN1zFL1dyYz7zrX/VD7PeLwZ0 XMiJPX2+evhtLr/2CZzwIsdhRA9O1DoWy5xu37QWC6982Bojvmti8RFfb06/BjO9O3cyPugmT4cP PHmTl0tytvZEfPqwavmUZzjKgYxfFJadPP+EJR6d9lHn0F3ziUMGD9/8qn31L07rBWvHId9hvMfl Fr4be/rhu+sSjldfH/PHXkPsNDVLNx+tc1jI2cERlo6PdXb5o5u//OtvfnHww5R/sTWy7O4xW+tf DPOb8hNOPXKO9UUg68jWhznQXUu26I5LHvYVzj980ikWPDCb3/xiV2O+xNfnl02NvmbOZ31x68XI Jx6bMOx5bvIrRnHkgF5z4UvjQy+PMJjf+qs7ftwT6/gihxPVZ4+X37V9/IXtlsOP+JMbfVTfOD/m xdEXh32Ubrjim9P3WrDXuc/6OX7DIaV+wZGdY/n7eeH+4eV6e54JjOYDVvG/+3YWdF7obTAXnS1U C/E+Pw9cmQrKVq+VmMDmkpIMWxvImL8SMaeH2mBt9BaILX3zeHqxLDp5PvlDm9vT80/PwmvJ6dAv 3r2B2KQvjiYOfbHFY1cefLpIpqPRp5uNGiG8sJkX5+7DQV4cMRF/8egZa6j6xdPzGx75mBcfRsR3 rTkdvPSrU28EioGP7hqx0cj40FcPunxrfMCWTvp45NmFu56v5NmHoXV2QCTLP5tw6uUCQ3Urnl57 zYEfPu6LunTDREdcRA/x04cAjKNsW6fWPYxiIXr5xFMHusi8g58d/3gaHY29GHjwaemuk/knLGoB t3jGxeVH3LDp7Wl2qD69aiVm8nT0D3uxvMWacw9+dV/D6x8+WytsGMSjDxsi14pFpj7qf+Ke2rC9 a2I8WayPPoUDe77p+4nq9iBdePi82zp4/gmDaTrVJVsyMZC/5ZKesvbmCg7xtVE4NZvzc+sznK3b PoSjNzV0ZH/lvDyvFB4Ai/ClHOQ0L4K+rXdWRuTZRyf1MzG3EE891jlAF9250Z0qrPqa3bbAXJRd eRYj/vqaWCf+ZfgM0zv1mfPAi8qZP3iSDbTb30+Nqd+yY/5hhK3Cg++U5Fn/RWIso9PvwyjzYdbO w6v1su5f45Xfif3+b/bvnOP3noeUd/o/8k35gF6zYrUnX/VXfTXnNWJy0pZmfT+INcyVWOvZa/zk a2O8xAwbdd/sta8dV84njtM//vE/tv37H7wxmTenc9z5+fJzDNi//D9Qdn9Vz1Nnov32q7p3jE4f Jdv5bPy9+Ub3DWf+jsUJcQI+Yd9yfLNZQKTndYtlMrjV4+492K2K6d3rUP1cyO3f5x7XzpOnBnNt Mfm4ALSe7P23GeLDIpc5zi3MkZ9zgsx2zibdN6xsBucg89Ni/Gx8/dPON7DN57z1PJTfc/CcT3yw JHx6tfj2+3mNnzjfzc3Q/YlnN5Lm/OwBsP0kJ+deuTtpbV224A/OTWpyG7u5+tobUHTf/sb0RDl/ U3r6AUWmveU4eb7V8soj3lZuX3fO9crWbeJMhuP5tyN4ivlpXq3Ub4vh0+L+79FS03/Rr6vAL9uT vy7W/2Xr33qv/pbr9qnnJnp3HmH4VPt/5PrfuOEw77r7L+Eqz/OaNq8z8/oS79X2tRbFpd+YjXkt H8nr8cUSl27xyfG97hrX6N+25sXVR3Suaewf9bfNj4TDeJNzPT4Rv1qYvpvXf6/vXvP1Xu+7jvHt hF9Cr7k175VyH5K84Tj1vf2rmdj6u67y0PjDj9I3z6Yej401sY9e1wameT6zxYDrPMDxvuR9jd6u px9f+QtHmEa88atbeZPbA2KHFRat98Xho3s3PvlJbm59zPHFcn/EurmB2Dgf4tFjE09c77W718UH nWpmrMEWsUX8kKF47PFvWfbeG4eh+GTG+tsXHmzolZ/tbZe93NmRVePG6+zxF0Y8ehrihz7Sa/zd OmTyKEfyYt7HN5v44fNnYrwHIOt+Fxk78+7XiKGWd6PnF3iS6atneh6oeVDHT7xi7y/3TH3QG7bB 8eXo0tlfIPv2+7Vlr8GlqYNYSM83GzVQc/ef7Le9cT1yOtVMz0d1rK58Gd/9Tp5/xOC/WNjG6oTK YSfPP3dcLP7hxK9lBw9c8kTk4tW/xqbDX/bhk3/HXGu4PtXM+5TBrD7aN/MLcN9Mv/V+9g3dvsUp Bv/kawP3+DD33wy2BjDSY9segy385ObJw8UP0rOnF8/Y+vGBqrsa/ed//udixEP81m4fbPnDu9cb jy0+XNWj+7nmZIi8ddHX+OMnX+HLhl1yPGPUehnTEedueCj95nTwrC2eBotebHyY1CG6560jH/Tz W88//r1mxQxfmPJPH/FtTeERk0+6nfPzWe2KSUcrtjEZf3q+EH6x9LXuydLJZ5hvP+R85ZcOTPZX vvDSYxsWPDKND629xl8yfvgs1+z1jcPUvHj55S+fZKi88MVNhw1Sd+P49ey8jurdV/n6y+eYn30y gJYPc3uIHYLtron88G66MbEnpxeR86ePry72KN/0k9942ZuXj57ua6PHL3/i58M4WXI695rgh4ku 33DW82UcGd/12C+3zv0lD9Tx2d6NfvblL14xwqUXiw+4tfTx0Mf8sstWfdgVDz/Ckzte8vyJ676c X7nho/1sfGjyn9PQ1mIYe5yM6++uby7wuQ+Ac17PiMNZ76USl1Qn1vPTot5AnaRLRL/gpqiIbUU2 F6Pi8CVBNpKkeyd76xqHj94m9hSIvRMVefHarPFe8RVH/NuvA+7G/2pXTmFlT59emOQnftTmSAe/ mHDQJ+Mzfj7haROQZ9sLcHPx2Or5C4OFt5Zk5VIMtsUXg60YejZwix82+vllFx78qLqak2vi3Y1O euTlKh7/U521K0Z1q4533GIUX18s9vzd8cQqpjGfYaku9Xxlm45efdgeOidCfvJ71ygf6eu1MJbz yc2+ed8L2erZlLdxuI2Twyb2qeGpf7ri5cO4tbbu6lsjy0d++Oe7fSi2/YGqBd/tE7L2LX/VhU4Y 2PK/Pws6D4w6Fzg/iZUNPRQPn09zvoyRMVzhN8/mjkmXDw3dspPv2avnAfBZa7py0j6fb9D6JuLB cW7A5Kt6hWkDfOSf8MOnfoiP2w/ZLMt5fnPVkK6M14c6dDGPOSn9MA+zTmYnN89RZufsA+EvR+cr D9Fmvt8Cnho9ZVh/+RXjTbCTg+8JsTjL8cZ97EbrycWDHHmgrfPEZVf+K/jIP+TV4iPiD2ThWBuZ Czf7aalCzGSH4xe2pWI0P9zVezMb9YN/8uicNLxiMvWTsfswccZ+llck0enY2yg4xvv6KwClh+jW xNGaU7nHze/e+OeI/dITxzjem++Rqbl5a2q8N60e/UF1sKyzcplkRg/JLRs9ytfWig7eNDdvrIWf 6vvq+Xlz54x///35CaL//M8/zoPgmU/73RzX2jlW1XzeWNjYQ8K0x07lH6ZII4y3ea3BwejDDo4d iM63mM9F1hyFtJbYOA/AuulM/y4/Y9q7V8/AbNd7ecfNVYPju5oQy+lU5FGebrFuzHPOPsfOOZ/5 Vsv+pPd8U/Wz751Pn/N1xxm7C6UHqrsWzybcfbw5n7xvnMUNj2+xqzVyMweO0yZ3tZjmnAuTD5T0 Op2Mv33wO9h8u9e3B9w08m0D/dfT9kOGI7eG9pcv+4qr4PwsdpvmWWc69qSHyfuN6NGdKs3em/qM jiNub7Y+Pvld39O3VnLo9a7r2c1dkIfEprfxY/4VPT9R4/r4v7b/rf39Wjyv9r+2hq/+/pnmai+/ cnxdi/gwv8r+mfL4F5a/bQXuffBbRPp77aU7jvFrHuavvN8iv7+ljxuznGrFvHOOp0+PfTrlbp7f +lfbfMTPprk+fzfP2GtYr7/Z0Q3HrY8Xv578x+P317vb/nV8233ox2ukvOF2LSXGaTvxWv18iWDf 63ntn2Z8Lr3OayP/rzGO/Yf/VpsP+veX17f6L6DHNL+vMZrD0vtW9cXnvxiL9ZrfsvTzdaNtrebK aK8q9hrkxQ+7vWhRQBcv07su9f7MGz/i/YWh7GBzffnZXPvMnwJxRdOfTRGva5r1O2D03rPuNdq8 mbyxw9q1kTF7crqN5a553+86qVrwS7ec9AjfWM+Hnq0eZR/WdPQaefcT5FIMtvlobH7z4vMTHjxz lC99ZFzji664aqBuZPj5MzdOj5/bf77qw0fHOH/x9eLxSSb/fJLdeuT0NDXSfzk8G8ZNYMTXjVse Gj/5ZyeOfnnzgXNEx3ud6WYrnjju8Yrl2t4v6tibqyefGeNFfGlIvo1hKv9sYUKdC3Yy/5Djtd9e 91z2t7/i1PNFr54uSq5vH6ZXLcxr7LKFVx7R7YsOmeaerPew+uKIlT2+MVkPaLuPa93kTV/e/NFT j76hLNYg3Pc3yaqXOVqdySM8epSeMV15ru74lH956xFejW01Kw6/MMenyx/Ci89f9+azpYOvFtWD L838tjcX/5XSCbc5DHeM4uB9TEYOM3k6+aOP9I3N6dEpV/Ow6G8/W9/RVSutWOzp6vOXj2LiN9YX s3h6LZ90zMszveb5yI9es//4aB/iqTe7Hv7CZp5NPZ9IrJvuOd9hiJ8vNSkWWXI2ZGExRzefLly9 f+dTQ+zo0mk/6cnzYU5PHFSO+dGzp4Pq2Scjz5+9G+Y1mH/Ii8k+H/RqdGHhJ536ZPr9ItC+3j/H 5+SO+nlf9q9UfH1jeJB5P8/PFn68qDEs2apR5wL88q0G4cbHi8/+9tFcLLlXC+PWhYxeVM31Gizk YhaLLj7CI6N777H8iOnCTLw7zho//7BHxaCL+MPLTkzz9OKL9YrjVS8bfpMZ5+PuG1dX905/P1+W kctdO3rnnuZ5/cg3nudLN801xCmyXL0Azav6gvaU/Es3G5+CVnTGbCqkwPfJOzBA0uGTPp178+Dx jdcCKUDxKgx/eHxp+Hg1cRAfiByxyZc5fjKY6DvB+YQbgodPOnJq4czxzfHpGdfMNUSPToQfdjHz wadcnLxgoAMPe72TMWKP56IChcM4jMb80mUrjubBL99ikInXOhmHjU0Y8aNqpK8GdPNLl53Y+cv2 7tmWbzHNyxkm+cnnm/nb0/x98805KdOni/R3/ni33Dw5frXAR+zvmqUrHpJDY/XvBfGuCb/anbtj 5Kuv3g9CPtTcT5/ozbPbQPPPnRNM7/WT63lRxqdXPLbmGuzkrzI1tV7lQuf4Yf3+SaNqf+PKVzGr BXv61r291P7kMz1jtubW05i+dTC2zuzSh9PPx3/7teO0TwrOMTL19I0/eNjlUx/eejH5hTG/ZPBq xmqFjKszX2zi69sP9BbzrMNzT2N1ww6fn6hGbm4g+nLtmBGnWPxF4n6M9hO8j6w82c9ZbN9k+ZAN Pxo5WT8DNIz5xO3sFXid4OdNmzdu+7enxoO8VODLeTo3z4r2QmLOctvvnYkLUjFg3LEBpYlR7GW9 /EN2CD4jc3gPF+bNfeYrSXDEP/nvu9+ztyi++XrGP/ia4kOLUYynTvF/ad/POme3OCYvPejBV+85 k6b2yEbHWsx/5wHVqd3aqQ37063dvU/4epu/7CGxybQ3mptG1/IdNv8Xc7E/BjD5D33Qj296/mZs 9dUvTjL+Huy7wMOLdl3dBNwbWHNMjOwtB7aPrr6bWfbq/uTzxPjyi3njt+fQ86nlf58LGn/z94// +R97vnAucLzRYefOwz6T7OAcKCfdH9di9+ImMcfBaJ3hwb641G8OChXF7Zu2i/XBTbI1maAbnx+y p8gn9rFf/hYm7vh89v7WqaLdPZBqs/H4Nj0xOqflY2/QfH/O/6s3583vPp9rouGhxW3ApW7+cZ4g PZhxD6YNJJeVyuzkSU53s72ww9I5sh505579e3ssMB5qn/awd19D5mefv57mgxH7k3NuMM23g9DG HHM3NO2hc9Z+sI7ftw+6yOwUaW32HDx2lmNzGd3N9cGh29smw986br7vwlPbifPOOliu+W85vGv0 W/k9tbsz+K08/zI/r3WX6z8Ltl+Wyadp/9K1rD6/1O7T0Py2Wv8bMP62Gf913trf+tb31dNP8V/1 /hHzjtGfin1jb1z/ukfw/5K/1zgf8/GqY/6ql05Ymr/2P2VHj8zrlN7rmz79+tt/vPTu+R2Xzd3I zNO/dW9ZsV51499Y48Ft/Nr4FS/+x2O+cn88/ynM75rXNcVzDcFm/p/Yc//nW+8BzwPE3g+eP2Xx 7uGnRuEnL98P+n3NP9ZTAUpvrtK7fSTEa73xvBf0/k6fvlq7Zrn7j9m7FkLi0dVrvf8kw0f5a46X /j2+efBEr379eku/4kTmfagmN7E09vLyPlncmveqf573rC58qoWerpyKxV/va/HSoVec8JmHQ88O wVBd8fn//9i7EyZJjuNMwyQB8JDW9v//yzXTmiSSOLj+eOTbHVPoAQY8tNKufCY6Ivz4/IjIrKzM 6mpxxDcvVvxyoGuOiouNXPbb1Maue0d8578c47GHb//p4efv9/6G8JM3PT7v3IqxWJqzQWJB+Ahu /vm59Y2zo2t+rwsZP/rszLViz17/zezZb37rA5hnLdTRPs6WjljMq2N5hCsOxJYeKgfx80tXnPh6 PugbW+N8rPH8uLFn5d98wxeT+iL4bOnD1uPFX6X5kR2f5V8+6dw+6ZQLPqKv8ZMvOvmUB/z0ybTO C3IlR3TC0hcXv2HkD4/t/nnF0Y3sW9jVMmyxudeGjMnD+EZM8z40P/Vs+WvOH3zHSHHkVzW8X9vj adZBL598FL91b21bD1h0Oz7UJ141qc8vnPYQH4iP8hZrdcYzR9k3hlue4qoVr1oh9vzAZJPP6soO r5Y+3Vs/v+J4zb9zDv3k7dswxKWpVfnxRT9f2ecrvljhidU9fAQrumvDBuEhvmrhkBWLvFs/+o3D Lw++rdu9F+mzr9b8oPIolub0YCBjfH40trD06ZcDuRqTk9EhM75tYIoTX0PkWmQMT54ov8WAl21y Ovnkt3l9euzwYGsw7/juuMiKgw7cahKu/R8OH6jYyuOtH7/Ih3/Y2Ftw4IZdHwZ96wsD7QPg6cMs DvrZivEehyWXjp3s9ff4xguTHJ6GF58frRrqy0es1Sr/ZKi5MZ5dsL8gMHlu7IMp5+zpqRfd3029 3R0nW9tnPcMuH3022dt39NK948juzpMPpCd3XKlfrwPZwHHMwNcQnsYXvc6T38y9UdcA2dJtrVxj +0fmfht7vl+vvfcB8Cnlr/YP1f9m7hr+zgOFa8NmDEAxzduokhBQQVm4Fk/AdAUVP5lg0WshzekL nL15/uPDwAubjrgUriLd2OtoftAvfjb0O0Hd2B2I4bOHyy/SF59xtcC7NwpMVB3Ur/iMtfI1hsWG 39uXeGCrdfjm9NIt1nD1bfx80OmgTV/+9PKr12xQLz42aLmHl2656eFpdOOLEeHfVA3KoRr2G4Mg wmNHr8Y2H7dOvvX5Lc786ZOroyZPtULpV+ePfNJBZPB+97vf7t+rVKdq60MFMOnW6N5xGEfszlx8 5wRFpt53LtnTz9e9ttay+NS0GOurM+w759cY+ckXG+P2CX/VEA65hrLpXCDGji8xlIu84Px5vr7G A2AnJXpuGHw9ZREPH9Ftm49y4QsPsTu4Z0/jkWny7WImHgz2qBp5eLo57gOt94tt62u/eADMHQzx ivPE/n4+utf+rlV++cPfhzPT72+OTn3wamcdxf7OP7z3+nihW/2JZR9Kz1OQ/fTu4G8Nhz9npP1t yd+MjB+fJJudOwFsFPPj1M7sc8THmK0vOq2M/nPWpzanTixgMHy6rd/xdxBWfhgf/jwxnOO3OsJ6 JbLPBvWq/AvnYtj4Nw/Ovai+v8kHd/IbPclGauff1D+C5StsBWs8O+lt3+/azcM9fLTy55iIt4Ln R2uwaJP/+npss3/XH+mL7LYn2/mt8258rdvJKRHfJ9rDkQ+gfFkWT27nLDDH2vMGYK41fj83MH7n QmbOFX/4/R/24a/fsP+n+dqxzi1+29eenW7p1PHk4fh42Efo5xWIh84rnx/6tzhn4qEhsmf23FTu D29lY7WxO37mX2XRP+bUTp6r+IyH1z5N/l4LmE+bl0jPso/M8TvATxxXGqu/a/PE6u/iFvdfnjF5 NmKD5RX48ObnMD0UPjjPm4CT3GC9a25so6wm1sB8/07zc67vfMy086ba3Hnaw1oPgP3275/nnP8n D4DngzNk3/vtoL+c42frPxgy4O+mk9dZ7z1S1Oekc7zS106in8Sxv2k+nI8wxbDxzwN0e0oF8rw+ 1bOavsR0x/elY1joNZYvtf9r9PL519iy+VL7j/Ti1f+1MfyU3Wst/5G+7jhe/d6ynxr/tXY/hfm3 yP6zxfO35PJ/y/Y/as+95mft/h6+f2oP3Pj5i6ePJ7Z7nM5PYbNJzzh65YV7Y73qZPul/Y31kQ38 V7+3T7JeB3svRf5R+5yvdPNz4xcT2W3vNQvFv23JbozXeZjZ3/MvGcO+Y2Fz+7tjSqY2vSfzPunb +Y3D8/7o1Cq/5dH8l/Ri8MrqtXvje17El3+tyY2ZP+//auca5OSUrRp236P1Ls/m6VRvvRxvDGM8 bf3Mxax/vSd4taGP5/rrpnxsnnTmt4HPN9Sce1vkKD3j3ufCtBbyIbce3s/iw8uXMblYz5q9P+Qr 52qgZ4/PfnMbn3xoKHm2xYafjV7Ldzrsw/YegY734h5ufTPvx387D3D1N5UPO+NyEY/8tdbhm9/+ +E/XseErfXP6eg2JE/HROJm++O/7deWRvv6jRk+LYInZ/Yuwyf32zx/+6fe/+u3Uwx7O7q5lawAL DuLTuBiLhz18fbrsycvN+Mb3J2DcV3A9jthVq73X8NhmX59PusWRbXO67Yn8ZkfGNp/ZkFcHsnIh T4etRjccWM0XdH7wzV5vP7SW5GHsPaHRuXnJisVejfBQePARfv6ttVgde+Kiqymxm/70xMS3rwCH ES8+mTG6c18G+5HvhyieY+fVf/d/rX/21Q82Els+sseXP11yvwjjPrI5O617aWzv+prDQfV3LfHN 4aqR+tArfzJ1CpN+8deXCx3Ng3nHjrjisStX/W3LB1389MRCR4/I6cmn47L1Fnu6xnzCKg9ztrCM qwP76kU/G7q1+GLAa24MJ3tjMeqtBTKmz++//du/7ZqJD08cER5dVJ//5mTx5IrCgkcWle8da3GS qR+Ck2/25vpqzrdWXs1h4N2EpyGYxYPH9x0j+a3PJmw9WzZ3zHQQHESPXC77uuVYfnJIJ5ww48uP zHVCsYqnr/3Xw61OdKo532zrYZLr8X2YZILb2Npf4hRDdaUfph7RUVM+77wbh7HK84MvPuGKPcxy TI9cC18vDr2WXXrs8Ju73/XVpDTVmg8envOD82N/Iz0//LLbOvL33I9MDg+Ry7GY4qsv+12X8VmN 2TROFw/dsZvDVnOxFE+YcqaPb6zPprrvN0j4dsQ5fvnil036eNnhF2txSXFMzldA72g8OFGP2a9+ +G4Wd08454DgvAQCBSRgSdyNbs4VShOUPgzJFzA+fXN9wbY4fXLqtm2z0tfC49u4k0AFDL8i4OOJ H+HjacWLh+iUZ3bw8egk5/em4sq3+MuJnnk1gZtcb85H+ubGxWGs0RWDcTnApsdendLRi0Ufjy4d m9wLAb6Y+AvPiyyCSY7u3Mzp46FkxRAOnfPpA7picWI7L5ZiYHcwTt1hsY0vx8b1dNgisfHR+jWn y1Y82Zmrj7yN2Znzxz5f+OjTHE5t0lmFRydbdmw0fvX5Tj+dr/cTqE5G9ORxaln8+nLgE7Gtwaaj Oc7Ks9zIZ1UGQ/3sG/tZ3U+d//KX86bi6C385h8OTrHzWY7qdWQH95tvTu9BpN9YRVxbc3ao8Yn1 fGDjT3+ch9ZO0uo+tr+ZrzUtFr045M2mfYLPv3bHSQdOrbjphymWMPHudTQnh7N/W2f2zsCtjodS cxRMs5ZyVRf9OdGKha22/kbT31KHtXozRyt74vnN9L7OFfmKVVjr+8ExH2+LKSf0SYyj50MT7232 +GwRfx/VUyU9vN/4utix9RvAvVPb33ZcwPE/cexvf+5NianJ2IFgM6LPUvWli3SNz1z0Qjk1UQf0 jvl5cHnCv+nm7XgfeL/rbb2Af2p2Q+yYbZ65eBuTNjGc8erqr7l9jH/o3dmb/gRw9N9jS//gHft4 U523fdMe4jx5PV509sb7PP7nehiv9UyX/7tm79V5NC43x++pi3h2v7KHP+oaXx68rs+Z98rI9tdf n3OxY9BDxd/PG9rfz4doHNsujn0qz7Hkt4Bb/oNbEGd/VpP36j8xXTHMcE46z55ckHOdgS2WbpzN UbNK8vbvqOKN4uRiQFe/Uw8MJ6lT06df5RkfrcUzs57OMa2rPtr1gKtASjj/XNB7MF17YIkX85xz zlouL7CXftdgrL4X8KwFkgGgkwu4WQ+8If3GYzI6zg/WyFrgnwfA57qjc+6J/9i13ut3fMqzveHc tV//7Dd+Z+yc52LdA2AfWDnfVnDWdffixjx1E8v49rX2bOgbo63n6P3a6+ZRe8o4s9F9i2NeWxpv vgOq5FrnfnJ4vk4bnbycA+f8OXy1oKMwncNWcX+o3LF75308Wv8c/2L6HP47lvg27gf7xPuLHf3d DV7j+rs7+G/Av3sFPtpHN+/LHb7vzy+3+X9PU+3+sxyPn6vuz63v5+SveZXr5/Q/5x//xmp848X7 KYwvlYXVa0B28c2NyT8i/OReO4xf23lNOfbyqCb0onjNk9V7rUXp5cNcDHyg9G894+Tx737EYzc/ fvIwfRWav/P4/RRTnmpz3u+TeU/rvamHv76CTnNtgP85Kp/PyZc/ZRTJfrPMhnWuZ/gsJnph3bxR UNRPmlXZ/cBo4ntfJYxD5F0XuTbaa5xn/dW6hg9/YxnTjcG6P/tk/9TFXFfsB/4eOR32+nv8uP6w 48cvayC+xCbGzWPS8wFVa6Gn2724b+dvv2o/fHvWj7+9rpv34HC+fT6k57rPt+987b354EbDHlKh Y88mv9VAro3JXOPvnxKh+7Qx2r9v6D3iD643y2WQt3Yz54o9W43OuT957s3Rax34c42pR/Iij6or fWMPusitpdZ9E7WA48P8m8Pobozwx/araeg3xmLm42lbFfqP781jZD8VBx/0q+FiPkHja3vtPP7E vnrj9+v5try9RhcL/3RhacP7YXT5Zc/HxmA+4++fOsFS09+41tePfOfTs4df/fOBvzWfYxm23LfK M9bzc3CnruKEPbw7DvYIr2a++3B0b2K7sQ/z1pUTHA1/62KfjM/0d/3UQ2xPXLDpNk8Xn95NZDU2 KP1bNz8f7T97P1s2zT2IZUe2X+eqTuI6Tnav+eCsth/WGIHc2OQ7XPzG5Hd9089G/NXIGL86uufr WcA+D3hkm/T8yN68MZ81fuRfKx4lPWW1L+wHDzTdU1Nb6+C1zB4/rwt08eh89dVTnxmfD497fTl4 YvAtUGd/Ocd4KHX2ubyc74rpvAZ5SGt9j1+5qoPj3prAQeJWj74h1HmalTaBnWNLjZ+232o1+nzi 7Xl9xnT3tzQfvrH1Tb5r9Ojtuo+MD3I451sazutEx6GY5fJe23P8yBPhfz0tP/jGfJOtfHIVK2r9 W0/z9pJ1pJ+OMb1s1QzFS88cRvxVmh/k6cjdHruJrGNj43zWA5ZYsjXe2j2YMMIu3pvHHt3xqIt5 PHb08KtlNs3ponwVzzKvH/SL77a5fYTBrDjK69WW3D63C/fezB5D84xn7p/1msVmfwFoXu/PSXjO Fc8HvMrJN0QerPP6IN/OzWKrdmJD5bfYT73wi7ccbn1yRAdVi2zyD5M/c2N7+tYXG/5dk/Jgw6fY 6RnvsagGT+2/n3NJr1Nw+Yryt1nOIV/exUMvnHIkq172aHx6+FpxkYVhXM56FFbXH+GSly9clB86 /FrvGhzETk7ODef8cH4ZkNwts9/NB93mxX2+ge9grtH82N8AdjEnXoZ/ma/k+8v385uRc2B6mNPm EFQnnRPQV29/x+B//s//uQkVDF2kvz9JZF6gMMzj3XzjChomPHx2xSThm58uHbodGLDwxK9PTseT 9OKQv7FPLXkgCo8vpPBw8GrmMMj05nyYW7xi0KM7V+OjQ89me1485gD985//tH7FD0u8fPZ1mPn1 4MeLJHKRb+5BFewx2fVjIyZvtvhNcH8hAABAAElEQVT4t39T9/OHt08tzqccrGGbR13JzI/OGfNj rjZy0uSgtRZiq1bJxePNHxkyN4aVjl5cCD/c/JO3Fve4NRKTPA/OeXE4dThf4wKHz+ITY3HC4M+L 0Yn10xdXNh1c5PSL05wtv8WMZ06PnbizoWMM08XMwTkXPy5e/vSn99/ivXGLPxxzYznz5zjTWzN7 GvFr3cnUx4XRVH/533yj9ieWP/3p/P1s9uK9PxkozjsOcu3kaI/Zb3K0T8+FnH3IbkqwzSfKEH/i g1e8f5q9/nYjYM49vlIUwRdza+6TpvMxhV/95rtZwxkXk08AqzW8N8wZ83PyP/WHKe72k7jPHnjf F3QO7uhOjJvDnD39xpr26zk2/Yay/E6+542n47R45t3TKMz+dfwNnjeI6/PB/sGL0rNfxD3fuH/2 uz01F8DVRyzkntqqm3rEO2swe25wvv/+2/ltyfkUsK+Cmpr/+Y+z76aEP4z+hjJXAvvVsWPstwbl 5QICicMbfDHsG/J5hEKy8Y5PZy38+b88NmdN3y8AxearROgk396Fygy+mo9kPaJjPDyYm9uM+Vh6 eOm2Ts/znrS2RnwiHs4b0onv4bzfzzqcjpf8rdra+iGPk/Nj/p7n6uzl1l5UqZHZvhF49jXOHsPi WZ61ojU07uXgTc2p57lA+SSO0VVlmO2JNVUL/4ZvrdcG7tPo7HjW75WW/xRx7R4FMZi/HWsPn98J 8A2G3k33fG8qDEYa4ra3BnhyePb14HmO5pN4W6vJg37fKAJvb+DMMePbExw7fgO4T0a65rBmu+8E ss7kfl5j2PdhiRX3+jd+770yO2NNz7cjj/2sg/x3N058eql6UyQv57CzU73ZgnXWjVL/5Gnew9/z gZZd7WGr7+A5jCcw8fK288Wf17yZnDU459Ct7XMsnlwExGbOHPCGyYd67ENS7u0nfr6a6425uP/W /lCjxTl7jCGd9TXnAX/Diy9qevHNq+/Ox8HMxOxccGpPwKfzp/ODsXPLmJ5YpjfW+G7v2qvG2tt4 irK/BewaZM6hYlo5v2Prh8PngE0n1wGGPeiPDjGetRne0JRh67O1mZE1W4Yfg83+nL8nfjcOvPbN h85OrM7tHJw4d18w4IP/abzQ9aGk4xOHTf2MZvhcCQz/0DlrnrF4b6LP103javPCv2XZdq4r/9v2 SfiNddu/Mf+GwZfg/ZxOefzSML7Ujv9X3Y94v9T/u/6naxi/ZbzXJ9lP9Z+r12sOP4XxS2SvuPf8 jiV+fT7Mb70vr+1zvO6x+GkNbx83dj7jvfpO/o/s79j4+al8yWrZnfPL+zFeLn+PmMOq3/OTE8hn qJgSZ/fKJyf7iB+P/LZvnjyMV5yuz5Lr32i2xXulznmQ7BXjTf8LBnc8H6nf8n19eA7kcmOTjr7x LU/Ha09k3Psn1zTZJWd/67/ipae/Zdb4xjKOZ3xjsr11zcsRZrjvOuea5VxAHNtk9TCieFOVZZ0P Rs0r3izi7sWNzYqK0X5Sn3n9dO08F2KusdwHuK+b2MIN+44zv8Vtfutx7JrFb3Cs7JGfa4EB9v+p X9fR6uE90FRj32t6D+g6Zz98PFh80e3DaR7KoL0WGtv6O0765/3wqbFaoPM+xyZXMde08156/mTN D/NnO8SBex6CyKs6Pv5d100s1cY6Nz69uYuH44tua01XnMXoQe/5c25q7yah98fTvO/fSE9+rnPY oW8mvj+P7m/nvfYsz64vfE1+7jvsbx/O3PUqO01sW4vR8VBkf+N71n336dThK29On3qoiZ2kLr+R h4vJaXTpnX0+KT7vCb6e67j1M382hvybmbtK7rjTa9XfujgWEX71Mxe/+VzsrT+4crMf+GdHx/hf /vf/3mvtH76da1vvDeaf3zBio3cdjhwPbsjvbx+Nrd9Mzqe+9REL8gAWv69oxGvNjbdm04sJyUtO ehj433839x7sqWnfz81d7btvp+5/PvegyptuNZ1l3jrTdb9BXP4Uz18szSMz/+r3rv9PDnQ08fLl Xp0b7Bqe42d/k8o7iZHjfTP3ZnyQVx4aHow9vp48ykfeSE3TNY/PNrrrEJY8NfeMEH0NFj69m2ec LzHdxCd9vdZ+yl6PyIz5QMWgL0Yy+OK6sehvqefn7+Y3ucjc+7KXzN3Lsp/O+48ffvXvf5xvFZy9 1y9E8cH3xj62yBprfLZH4Fpj+sblmi47OPTtd37p18oPpnE1U5+Oj3wWTz719JzjnN/0/cKLc5f7 nXCdP9yX0LxGiJGuZcE79nJ1TvOaRmafvN9L85py7o/zcdYENh/F86tf/fviu2fGz29+c/6+srjp yM19CLUQg9750p8p+vW5AbTHvjfXTr1ee76DNc39j9kpoz8Bjvw38/7SnN7X38Cylr/fmpHPlx+e 89eeCkY+9nKlz+778fnn+XCO2tLF46eatsfEKU9EtuPJZ9dtov3d70/+W9P58D25PNVqyWl38jz3 QOY4sU/kPetG75upB1vriKx5Y7VyJOjDTYd/hL97dcYdwfr1Zw/NXttYR69+/TpfjX9j6wAnLHjl T6ZG9MjFmg0dNUH4xvSrYfP2b7r0jbOvLyey/Oi1YoePqlHzZT4/8Mj1YlbTfFBJnh/y8Nmx8brc 1/+OcPbH0NPv/YoZfz11MVbrva8xKvtBhakLTH7E7pyiZvzxUwNJB//Op3qxRa/6y/TjsYMRTljw 9l70+JMPfkRXPeD7AIZYnY+KmR7ZWW/7+cSx9yDtqXmGcj5s6B74ud8YPhu8/fDT6NqLXs/lJA++ 9cVJP396fDz6SN3o3yS3Yi13PLa3rhyRcy4cOrDpsUP4CN+Y31q+Xavsnxx17p7G9x/n9YKvtZ9e vf75D//0q3+ac+0ef0+5F13t5zV7A/E04Id5cVckeQEoKAEDrQlUMMDx9HgaXYFoLR6eBk9D5iVc AeDwq0mOHD7S4+srdPJ06OFFxvy0uHzzoRmzq+AtFFt+4htnl42ePpzbjr/81xcLPLHQNz747/ph nxtLTjSnVicdB4s6n9p5UYGDyp0/pToP731qxkNVG8oG9CLv79KetfXC64Ex23KTizUL09pVJzUw 1iO++pRY+uHo5UbHi+LJ95w4/aaNF9+vvjq/sSo++if29310avN+EhIn/+XKBsVj336qLnSM9eza r81bV7b55zcfeMi8toznRzUh44f/9rs5Pl9adcSLrAEZHPzeeOS3fMhqZNUmnx1rTib5I9Poa8bF IRY8bwTxwsNDxZhtPPx4+tYWNox81+OXg7E46RUvWb5hp0MuRhfO+Ma3njH+rOondQ+PDME7cZ5j Df/gNV+1/YEPV7txvvpKHe1XdWJ/XiwY2U98sK0uXthQNTAmQ/PSv/rlMkfIWx7kxVuc9ecYvmKb i0XH9F6wzXEtNp+Knlf8uXibi67x95eJa/MZ3HMzYmLYsrzvPw94POyabkgsXiANZ7yduN/1G8vn mIwfF8RjJ9Z3Gty19PPkXl8t6G7NHrPVhHvhpHvz2KE1K6WZH91ZhxFMSEvZm9wYxtkfTQoPhv6J vhv8R2btWZXP+Np1OOvNr+Nh/z1Y+4aAxeTlhgnZXpQNxO6BOfbuGI1X99mHO3/2k7XdJtSJoyj4 fSPxDQZanQfvTT4DmG8ygmd+hp/WX4wn51EbBa6a21OOv61NMiBD6q/9dt+0HUyvNfaoGyPeNDi2 tS5ozo0UlR9D9oOz9d/FtEdxDs/qrVxNhna8o/NjNUfkAbWao18Pzp37Ish9ZGEv7jJOzPTXVr/+ j6f4jnFE60h2uj/EPofgmHkd9DqkeU32WuB4Gdn0azsT9rMphjk1f/55fTh+D+5f6D3tAAA5DY5m PQ2s3Z6DvKscgr9xE/tgycNT7zDr2Rl3Djvj5icGWJ2v9Bqfn/R0tg4jn/MVuSZG9m5yrM+JxVrZ T7uvnpy6WXt+A3hsT4ZrezI4Way6fJRveviaOj6c9xzPCe7o0X2hrRHAoR2/yavYYRzsN+EObNU9 /zz2n0pfZ/BefbzqvM+3Xl+E+27zX3FkP3wpfaT7Ee9L8T7W+1w8Z/0+tvmP5cr50736sf906jt/ 0f5c3eL/Nfsv26J5ncf/z9p/Sby3TuNqVZ3/nvnxEf4vwS22j2x+SpZ+fpt/rr9zdhr+LI3Mof5T KtmG+SVxZqP/qTqFmf5Huq86dItB3+tkPHKvb+b7OocxdMsP58c/P9J55RUjvta849i8xsM9bq4v thu/tTq4tE7cMKKj3/lQr53rhwloY6KzDydHxvS8R5zrgnngxK92IN9zCP9L+jse18Of5uA1f0Pa /sRy/Cy22Ob1f67A5ob83AOaa1E3Srunse/7Jjg3TF2XumbXI+9BNZjlUd91ED3x0dHv/sBEkp62 7xnUBfbciD/vB7yXPtdOvffMvrWFafza5MuWXHzpHzz33OZh7tzHCVevFfPqP7H5cObWd+b7wcF5 mPJJLuPDHafv9XOvcDyuPzWqhnL0tYvy1Mq7Xrxd4+3N6tG/eWf9Ht7kWx32A4pqMI2OuDyouNfg zmtUVkcPo5b+5vnr998A9F5EDnIhcy8G3s6f35QOS+0GfD/k/e3ooNbxXge1Na/B3fHou+d6rpUn h+Eb0xcfMsajb9w9kDuPCfStvlsThsOrLvHungofHgz0wKd+4x1fen7e3hc9OeSbD9e62wav6/b9 8OSzB/cruqeGxV8N+EfmG4ccnnl5pmse5bv6mFuf+34b/e6lwSDPR5gdI/r2LTtymOgem+PnNxx9 60PHuFjMw9Dzheig9VduIzfvN4C3Hz3npfU1MlGJgX1574OdBzsf/OS3Y6Ea5PfO9dZ1z839Q/d0 Nbk4BtJ/7cXBfmN/8uMDkWnimW70zrpYGzw2qHyaF095tJZ0ySLjfPNTDPSNa+K3bnT5yh8enfT5 K7b8lIN+fW0ukxMfM4axx+30Hqz1QMta7bng6gdgX1PY7cO48Q1zsWZM3zrlmz6cvZdozWcsXiSH 9f34j09mlxUfX3TR1mPmm+fsq41j+N6TA/cB+b0/5X7K/Pdhjt/Ow3PHh5jaQ/S+mz/bpCb0Vmc+ 6FEtt06z1npt6z33GuD94M05GrvtYE3Ou9ZzRvdhBx/y8cERbT9Uol6Ds/rPOqyPpxb32sO5a0Fm T9NfH09MCzY/yMVHljx7c/th4x89cdLXikdvbi3oNd9aP+sLIz49+ghPY5d98nh0HYdhtz/hi8/a 6IsZnjl9tvrIXMsXWWvqOA8bHwYsuLcd3pfQ2qiJDwgNHp8aaow/Ee1WqF7k1aSx9RNnscKmX3xq 4BpqfQ7a5jdyr1v94oO9d9cINtp8ZjmKyVwrZzr3uodR7elWK7rs1v/kFpnj0y3udG998ojNTez4 sUa9XpnvL9+M4v5yy3P8qnn1ym6vtdRE3aYWYzrnq+Ph63U8AX49n1hxspyX5H0AfBI5F4kFfifS b/nR41BAGqJngXeRn+TJBA+rBPmuMJJD4dDTYEXpm+Nr2eGRw779VwyxIPou9NyAlq+++IurTUeu sdGLjY+IHzw9G+SARQ4qlE25VJPqQz7Z/Kgmazw/xHT7xIcVFbO5cU1MKP/Nk98yeHJMl0xNys9c vLceGZ5a6unf61Pd2aqN5iKAf77YqBHMH344G5t9stagePV8acXJ1p4qFmNE7kLm+Dx7ovjppk/3 +D91Y+O3VcUOCw559WcXj1wjw+eLvZzEyq7aZFNPn45PfP32t2ct6SOYZGLQI/r8mOvlUkz0zDUx aPZqNnd/10As+WFDJn59ceYbL99k1kjzcAK+GGCI/bZRi+JjXywwOp6qER/k6gDLOrDBxxvrndPR EL4LpDs2dVn+YydOcphiQez7YMS///unnyCjq0XwNDZvsYy8GOjBlavmq073bw6MjjhaJydhF+zs 4LPRe7CxMc+ZNz902KpTa5Fs45vc2P9lLt58oOP77+cTpLCnOTt54fthbnL41P35zczxOf737Dx9 BHOqNVPV/ZjuPM+bQXvx1PAjC5hR+s31N97bfGyWP0G8Wz/7/jEmv7Ef9kt3rP1G8ittrldsq8Hf Pgy6tEegFifO99eT8T7cg0s2/w/teOrLav7vBTvMiWGvpR/FlTNfuzNwPnQOaF8c3LO/d51nPXO0 8Ty+1BWCnE6cTywfdLc8fGr3uHn1vW3uuq38LfHjzENO8Us2u43PeWL37xwDo2o/Oz/8fs5NjnnH vwbz3NgZJfv3WqPz8H0q//jcrN1xWFLv2b3Ah6hsrGe6P83V8WA+io+8WNdm1gEd3ngZ3FtOxrrU j81yFtubN8TGaHvjbZ2rnT9cyM5xPUF/NQ+D9+Hn8Gbwdq5gI+b73HF8wztxjNP1u+eI+fTjvX/Y vsXCYGh/a2FsYKuhazdrZGWm2zE9eTnf1BtTOHvf8sxab3ywnvFI8X2zQa8T+u9mX/OrNtscIeeA 2JtGIhODislPk6D4hmW4Pg7GOU86thza4os2p2f+vi4nNv5ovms/Vqcsg/8MApv+4F2Mv2K4W/Rx esf3pVB3fl9q84/S+6hG/yhf/43711fgc+tkL31OxluyL9X7pRGG/0vt/jPpV5vP5fJL+X9tbsXB /h7nH++Vbr1X2S+d5+eX2v2k/pyCRX1j/ziLC+HlnH3nvOOXU3qvJyHc2Os3wWf64nr1g4/nNbjX av1Hr7/0tBvLnK4+CrP53WeL1zjbOwayOwY6WjbsyZuHgR8lM/9IfvPpXimsfj7peZ+ief/Ve7Cu E4ojf3ffGMbnaGN7Xe8n12LQtz4b6JTbDXjXHt4b3iSeYsXvt4tdx4YhLnpa+bCRU77u921wsmmd 9PFhSIEOjGpjvvmNLNzznvvst7DOn/s5Rej994LPD1hiYx++vnjlAKd44bsmLwY4eHsdOGO6sMS8 NRgsPr+am/V0yIs73FFZXrbswsczZ1PPZ1Te5GGzdZ8Cz/vtuah8s2/t6CD2NfoambZ1n7kbosYa /uY1MUXeq/xhZEuTi/MJHOTIFZe2c/5m8Be/2TgjNek+R3qb07Mexnz+ed/DT0zPWsmDXe+T4LhP yW+1p0Pe+tC5WzHJJyKPzzcM9sbo1q1O2Ra/+ebw5C0G8+IQoz1BX09+E7lWndlF4eo1JI5iNseX R7Gyby3hpsMmnPIuh3pyMRZ7PuEY337FET4fZOFWK/U0LrbszfEjOIuHN2l6GFcM6uUb/MztAbr8 iAeOPQ93YxxA/OKoJ09X/xo3m3u/Fw9efFj2HHt4YilGMi3f+jDoqwOb9sHXX8v//VxDX/580Y/Y 8FHMfBinU88XGXxkzraY4GsoPpmmvs4ffLPzLWR+g5A+fPXVy6H7uXSLTb9/f3Nw8OlEZPlrrEft DTbGiEw8HSd8i+mm7D/i3Xlmh8dGHfVyKbe7fuLYCk353T8gS85WTPLU4IjNmtUbi92+0PhQ31fC Yy++fBiz16pFevpihyVOxJbd3coVfvblKs7WL0z9bb/A8yMeHA2GGJAxLFSsYhE7GUwxFl9x5JMd vXKlWz3IUP6rST0+Wz18xBZlw8+NDV+cGpvygYOaG4fLnt0dM9vy099x0Edh6cvbGPkA0nfzbS/N lzk/4MRz72cYOw8jP3yITx6Nyfh5ba1VNfEq7KGvh6F0Ow9tXM/ahcnGmP9iC4c+mVrcOsnpR+HQ s1+0u4bwy5ENfXM67fdyT64v9jsPttaLL7Yw+DNXr/YAG/Ot1/zJzzte2Gi/AloaPqXJ2Xxk71d/ mgsSgB6SMC7wG8DfjsmZA81JgC4SiCZQNloycnwNJeM7X7cfyb1SuPhia87OmA3/ClFxxGjMj17h nMD6Sg1YbFo8ucHSUAvBx+0HFt0WID+w6L3mBY9MY0tnqjD9utl88Dxc84CA+xOC3Oikb87+/eTq RRbm6cX+rv9uZ6PbjOdAEt+J4b2WxVUtD+b7J0Os04nxfEKxDVy95Kb2bdKzl85Jg2439v0Go98K 2xvSzwFyqnD2CJy7tmTWG4nJuPXnG7bY7rXCF2uxsYMJG58+mbm18wDfHF9D+nxl17r6TS61dfz4 +uY+AFAsf/jDeWDNnj+teuq1G9+exFM7RD9b82zkgKqxvr0LQw4oe3O27LTioNMntH0tysGne+rW V1LbU7525Xe/OxeDvejbS2xaq2qpr553veUiX/bFWExhsPMAWK+Omt+UE7OG9PjD3foUT5hiSg9+ xMfJ8f2CR93EpKHbttrjwTGHoYmBDRkMa9+5E44LK3GFodcQm8WZYxjJo/zSC9/x8UryDMMD52/n e2JgeOFdrFl+9nbBfkr3gXh7ODGCfQAzOETTjf6nXqrlckcB1qd0OPyg+tfxCq8f4b7pi+HH4AdP YENvuhfO+zD/cp3xlUf1vjEu8RsEfHHxxmUxUjgVOqrxNypxz9psiGzoAn9wrA/yAGxlE9jazc+1 IRud9UvnpS3Ow1ug+WHNxLqNLMHP9GH/jNqPxOVLYHzSe4+1WMjP3jrHo+NiPyQ29fHPp8Gdl/yN X8dE58f3vb4exsep2XnAOOcc9s/+OhWeCD7YLOmozxZFoEPnU3Li9Tp5Xm/lsftii3dyMj+5Zn/8 vuU/50M0pkv8ydGDTkRv2z1Wr7fY3495nxb+2nE63yzw630QvBCP7sHZ8GF6TT+njK1jCw5X2zyc H9xLeHxtzE+gxvbf6o+bcI/HT/cTrHNtcPozXotH/ex1r9v27fZi5GPy6dw600c+sjEnz7/4ITpH jfRtrejUJuCRnGOlnO54B2yneywksC7DXj+ub2aS/A2XirrpR3/3SvZ/dc/xTWcOf88Fsnzyv7Ua 3zKxmd9053+Pb53/Hp8KvNbu71eXT9fk74f7y5Du9f/SXF/1wqhPXv8a0ef4r3qfm7/am+ebzT3+ HMZ/Vr5c7lYu8f7RceePn8b1t++bJ7aP6HP8dH9Ont4v7f+euGHd+YrHPNkn8U0pzvXbe03Se8XA f+WFXX/L6deS39gf4RXnK04xZ2/etWXvWdJhe+MUQzx6N/7ND+Pus8+OfvaNz7z6kLtgOe/3xel9 k/dH3qMan2uH9+sm2LefO897nJ4+umOJNwHsunrQi1ZneOeF/8SvbtUuDL7EpnctpLmR6JqVLr74 0ysf1z14dNwX6N4A+2S9dzzXWGc/Lt7cJEX8ru70e33y1FlsHkR7CN2DaH7CkaH3mXh0tbDgeU/P TzEn59N4c4T9vM8We5QsPX0E+/u5TstOjONkY6Gz8QyUewaIrRiQ+NQD3bHh31SO8ejy270OfF+F iZK1PsUMUyPXb9yDEQ8Wkne/DHL7Nfa+BblelCcMeJPUzlsvc//27xOPnhq8vs8Zw/3N36nU1n7j mmv8P8+9Iw+CXau778EnP+IqBnjyE7ueDH69cTl6j2XsuKsW7CM8881jmPpaa2UuFvO3dR6buz50 zMszDNji0hD+a+3DJTdG9JDYkfUJmw7cdMuVnnG+6+mJrbwbwyOjZ4yvRWT5oJOfao8Hs7iSy684 YGVrjJ9PfA25r/XV5GhvafbOH/xy0vT3Xqa/+25wfBB24xt9v8HpbzeXg56MP/blwVcyWOqqhUv3 Xh929B0T1rBe3uF8DrNc25fuJeLpkTFfKJ/G6lld+NCKi5ysfKo9npa+/qbWCb/j2zGh+UD2wTu4 6uEenpjEaO/7BQt8x6N7GPz6WnNY1uuPM99z39RFz8/q2R/T7GrnZ/foeg3cHCdm8n+er9+FLU/+ +F352DU2bz3ktvzxE1+fbvsI9r3v5bD4k9up/FPPeZO69xgevxv/rLc8//mf/3mfj+CxV5dyMO4+ Dt3WRXxIPHhi0Jtrr+tJFz6MzhfFzce/z3qQa/KssSv/5Pp8yNVaauJMX0+nORt+5NdeEQt+cdw2 dItBLuGUv54tjOzosyNjQ55+4zD11Uofv7FcstWHLf57bfBhI3rZ4MtLu+sgrlq6ehjFuGDzIzs+ ETm8W2/vB821Rzw9uvPx4X6/rV58+aUjlrvWbPlQ1+KHae63xtd2Ti/u9/3wzZxfPMuY19X2KF24 MNVJq6awjTU4xYiP8NmhYt3JM6dPR8xqYu/BR/Y0G71Y9De+8cY+uvH1CF/c2n1s4NPh0/4255P/ bBdgfsT76uvZf/OV+W/3qx+FOU/MRpjknJv3ouO7OTFOUZ2w2mwcCKBgTmAnuBzpC4pTBdALskZ+ bM9itCjkBX73+AqvR2y1DtBXXDrFkD57rVjkmw/j4oHZiZhthWNLX/707xqQWfAOvvIuXvrq8Gqb f358peyZn0WfLIeLR/rexz83ZU8OdHroW36wTl30Nvx54aUr13Cy9XcUDv9sdPbVJCyRoOZ6RI8v 81px6Gtk5yHW+8Y9enyfA/teC2M1u+35aS3gnRyPb2vCBhWPuTVlQ37nGE76ejwHkwOJLnt2rR2e Md/J6Zy5/WyP+qTP2asnHMeIk+15QeEHyfkv80GLgdp48WCFKxZ7Sv53rHwh/UeNrqYGKLzmeMaw yWD8eR4c/vGP5xNx+EgOGh05aXLo4UA1CSu/4q3usFs/mLA6dujAOPgnJrrwetF23NAvn3w6gaG9 0NnYdvqGTR/xgczFAguvupW/vjFdevHoNyYTo3nYevr44rV3PACuvtnTqbnYol9cP8zXoiF5wU5P b47EPD9/JJ8/E7IPMvymm69w+n5s9usgRnvP6V6AxxSMBxLbj+ysKMTR80Z0evW0vrfP432E438j uOIY7hI7lN1O5oeYP+Il15+8DA73zd9MN95H9FM4UzHai8E+3dd+REvP9jkTZs+bEgzxmOo3VYF5 mERvGWeN9g0YA7k/fCmopek+8J3zgf18HgI9570HmxwG+UfEl1xgnlhOLeV04vjI6se8xfmlNhxf tA+yNsdT29u/eJzXz1caTd7zWobsXXvfh2P8hsK+ts7FTxdA/nbXvoaPDLVWJ17rOXUc2Q9TPLIj V4ORTUBPOGc+Rcr+DWthVe/EAvc8UIZ91XSq/P4m8PBh7fFtDcTwtkbn9bT886mPt+DXj5PPs/aD 42vz/E3wPZc410yb6Kd+50YE0ynduYid88SeA2a++HIYeb74vX3be7vfRk/fuu1xDfihltfF8QDM m9ZzXj/5wFQjMVtPe3TVZm8PCQDw44u885g+/2L0ppf+Hl/Pmg36/jsHxcQI8znv3fmUF097Ptx4 RltxJuY13H7iNJ2xI+a0UZvxOZ+th5WbL3+NuX1iEcMLnXU7uI/6m0b1PwwJGu2PN50GSrURzI+z eknu/sR4c+7xieXo5Pus1a31n3f8c7GW09+Swd+G8bn6t6b1f0uEf7vtax13z89xdo5Xe3X2mIP2 A4p/ME6+73h7ZH/W9gO4X8R69/OxWbF9LP2P54rnNebXGJvrayK9+X+vyMP8KbzirU/3dY4f7+dw f06ej5/r/144P+fnlt8+y/eW32OvWR8RDLbZ6+PRv+fp1edff4/Jo+yb1986eNnHb17/yjfXvG6+ 6uRDnx4d43Rvncbkr5T9+aD6u/2+h/BKvNcRB7vrhN7j3b7ynY8vieeO5VX/DYeSc+J0e1Z8xth7 TTH10UdwwnrPrevYj+8lsO2aB5brRte1Wu/96BiHnZ/s9v3a+N75vPlwVdJX+4ljcd1DmIZfW71N cK78xv6m5uyN3Qeq9vC6VmNzHs6QuxdDdu4XGXvP7/rQV3FWK3HuGo/crqhWB+tcD9I5F4yu/c97 ZHq9793r33m/emI774fXZkDyQ5YcNn75xN9+Yku3vMzDue34oEMOiyw5H4v36CTDs37N9XDe7N42 GAR01gL+zvg6g+1J2w83ZvoTxMZRnN0HAcEOVSvzYnuzH3l50DO+6dYz7h7vvh+b3G5b9zHyFb/7 NvyyIYcTLr27vdrLq9zoobdazjg/YdDlC375GqdnT3nY5aEbXdf1I9y+h2B3nYubX+/BwzYvnnzH y5e+46jaWp9yxxPDXRM15J+fjQ0oGiz3AZyBfHjftvHQwvHt62/7Ktyjes4PsFuTjWnuMcib/2p4 xyJWVN2qg/jErcGDq7HVqlHnsfbGqw8xsNNXG5jG1fVgeR/9fj/w6FtDfPZnD7mXoJl7X64o5337 2cd0y684T33F7Vzk2Dg6E8JgPfcg5hxxyHnhnJP+Mn/w2v0J+EhM6lI98E5ug+Od41UbdTg5OI+c d5UDu683WzPnzPm75t6c+nvck9Xcjxv8af4MwqFzBqfn723T2T+RMF+TLA401XnuJfJx9A/fT75P 3HvK8UZ4cpbOWxuWuPmYOx0jmNqCnmC3ftP7G7z71c/PGspNDrXqrG+tN4aZt0/MxVzcevWB1Tmf jnn7whymli89HcSXv6Wez+qdH/NX+kinmPiBXZ9tNvwgOmzokaUv7uS37/TYyNX5Mb1y7Zyh1/io weK7lk+4Wvl/lDddx1u4dO1fc8Q/Hb5QmPjJ4BYD2/jFB5NO9uRkYenDv2Md0L33ky89Xb7KxYdX rHk6t088ejARGd235wBPfRzjXS/pXSc5Un49f7rCnzlrb+W7vpz1CB9Vj3JOTlaexiibsO51wCMv bq+zfYgmfRjyo1edyWrk4iDHQ8maF2c46vb1nNv82Y/X+DwAdi57oEY+H7pZw4U+D4DnGwrH6yz6 BOZkSY5aKGPAjE//HhxdRbCRPAwxt0H1bQAFEXx68Eoy7HidjEuWP3G0EDDgs791yEve2KahS68N ceuwFR89fA1PDh5IscXLvoOcTIxiMO5gLA95wwlfTOGXM+z08OKLJ114qLmejcY/jHCO5tlYePD4 v8mcnSZuVL2Mi0MvjmLJrhj1fMARS3b0zMngsg//xGL9z8NGc/k4QOhZn2KAW87L/MwPfqP8mMMu 9uTFKD7y5tZO80fHxWCNYZHr23fwamIjg8UWnoZHp31iriWnX2vP3fjFJObWEI+NHs5NsItFf8dn Hh49Y7EieO3xsNmiMMVXTnhh02ndYbSX6LChxzdqTc2Lz4ctjOmj1/OFdRCTfcE/vHDpFx9ZuHji qEbFTZ5N+ZHBTyd5MenL1ThcPbIu4kHqib/97GsyttWUfbi/+u27Xzrlceu86S76+XHinFynXHvh 6tcCZ5/OW7hpZy08vfTgZap6zt+TowvU5U/nhXGVhz+CHS66NXAh+6wF3o7V9uHxP0fUqr9dsMN4 2gpefnRxnR3xwXlRnKkcbvqc3q1zj2/7O6ZPcnrif0/zqccArT8gm+IZeIN27OnhHT0819sq6HXy vTJK3Qv4HF9u6LzdoDi2yRfs+sG/1rFqHePl91T/1Gpl4jlhLdLGNRhfQh/pjsfN6RN7bxYGsliK cRhbEl9D7gGwN9u/th+nNvavueuH/Zu/8yl9b1T3JtbKXKiN3ug6Vqotv8qsyXLfRM14KjM8+1Mc ZHSOvbmLmninp2DE8rHZ3wA+NQYkD/K1nrm6o0F9rHa6fh7BdMemGFZ78qkmpEeHzzPr65dJjN/+ Hu7sm81d9KPqK9r9mx2w/349f5JDstLQwoNjXPtkfskWbTCjxRHSDJwfOsfs1yFODggvgu9Ne8ew yI7Psy87x1a3d/30Tpyrt87VHPqJyXqO5pmdUuX68TP2o7rHweghcZ/RCNRLfpo1GNmE+6Bjn/1R 72vxfULbfJ9hwzOefnGmr6Ygv5xegv/IkMoXYhbLDSOuz9FH+p/T/W/+5yrwujifr/fnEP6R/J9f 49f436M5e8ex91FOH/Hebf9/Hb3W6q5/Mr1z2y37j66XGPivf/X/OT694qYT3eObl268e/5TPtL/ v9mL9Y7X+M7zHhdnPLr3a+KNQ9f8o0YGQ7NHvA/o9ZYMkbHN1+H++Ofts/Grjfnt446JrPZj9JMD edgf6cR71Wkut64DnlfUSXCsntMSmQeM54PF3sO+x8T3LyE+b5uOwWKB9SYf3fMCP8xnrcRavmxq 2Zh7X9Z61SfX125f9LTeM/beDt5tK14tDDYq4GtgxxjkJ2sBx/tnfTjec8B1xTrob+8zb9sTy/tv x6q5PaJ5r6pX+oHZtTG2Pov4rMm+dxwPe5P1qVsL66uTf+OD7XNd5cLLgxe4rmnFeWzPe3+xILLj 99Rwcx9d+mqC8IzPtfGxlyu+phbVT3+Pw24N79rduuTdb/nt736/te29PL90+aKXbz06uZ144LMj w+df+wRjbFxvwrPQ4ZVLGNnu38kcV2LAcx8EdvobxPww1+AVGxld/t2LKJZ83Lps8W9iq1Ur9u7L mCP67sf0FbjwzFF2fGtkYqg+5uGGVzx62PnX802vno9yvvP2PvPr2YsemNp/5eQ8hGedO37KOV/7 90/HN8p3Ps1RvozxyMtRT2vzoDAUjr41MObF30v1EID/PVbmlwXYfzU4+zeYR4+/vnEgvPzB84tZ sOghWI3N88+GD7kjOumpKZl7v/TlpCe3Xlo1g5+PdNM3h9Padi+RbXnm9zfzJtdD3fPAV9bOEeK3 D89etJfYnjWwj869NvN8louYxnpiPusHq/eqE9Zie8DsN3j5Qmoi9+opfrFXl/zoI/KtxXOe23Pd vJZ9N5D+7JEmAu8tq9Xe+zgBLb73sM7Z1s46R3vvSO2fNglIYpvYjLv/pt/fNB7jk/HZd9XFU5rN Z/p8wRV//uHRWf7EOx52Pt0bkcNsj6jNYgwfmcuTnrG+mtoLbOmjjn1juuZn3c75jW57NBk9fA02 aq5vDZORw0DFQ8/YurnPXDOPws82PtxketQegPlKdDRxVQv1CIes+sApRrFo9F5zonPXMIz4zZ0P sjfWeialzo4nOFp1h2Hc2oiNvNjVA4+eJjb+0I1xYxqj4tLjOAfDJZcrPJQv98P6+vsw9I3pFmcx wykOcsdFH2DYX2qYLcOvf31w7cYsfxj5EY+GxF4exY6fPht8OihddVI7zTqoIRs9nfDzWS3qwwo7 fHw8erV4+uIxTs6vxo48ncWcD5g8qQ5/rq+O4RRrTgdb3FkjYwvohApEs5mARms8ixHRkWxNIRTF V7mSWcg2gUAFJaCK01yP8BUSBl4NljjMyb3o3JsUdicTGHTxjOklgyNGfA2l2yYjd0DJKQx1YHv7 vw88OHd+9FA2YfNJln+9+BB++mJqjB8eXbnz3aajV23ETAcPtj4cPshW/uQedvZ09oVj+n2hEseM fWquFzE+/jw1aq1vX+2DGxcmope8/PCNO+DFpo7qZVxc5REGfFhyRGwQPtv800fVW8zF0PqZq6mL Fy8abNovsGp4YcPrQop+cRQT3fZD8vzW44tTjvaXfOHgidMYT2zhs0F04NfufOEXc7702cr7X//1 X/cYhVWcdPgx70VEbK0BH3SQ47s9WNxyZqfvQS/dMIpVn7xcxYtfrWDCyd5YbBodumxhGyM25Uuv WMPIR/sWv5rcMVY7chhww+az2oSze2p0+ER0Iy9IHkLMgqwdf3zVFz9cvBq/azu6e06eo3AvBmc+ Sr/65iv79ByTfrvYMfs1P15cp9/fNJ8g9oyuPvvEUM1ExtfpF9zwomLRpw9XPP271F+GZ3/Kg/df QmzgRzs/AcT6ol7c0WS6++Q1lrcc542EKLN4HS8O4dRPCXdoyg5jDHyaf1Zgcfz0W6z+wXKxE7W2 5kf/2NHR1nZqsHoZTc8nqf8b98Zx8Knx8yzUJ7b3Q+fVoYcmvuKqVnweEW/nfLm8J/497iZPG0d5 +4T/fdwYexOk9xX/X88bPG/S4di73rOJGhY52lzX9xUhH6O8/9iM7dZm9Pn25u/8vefpMZZ/+lON d312a7+hv/voE9R7nMEgmuYQFtOxGesRGXduEqqbavsgcyaLyPUOjq7JeVNKULPWc7zOr+//+jt4 k/+Azxl3+jmnzmE9q7J1smO8cd66Pec2PlH1Ku+b17jY32JSycmhPI5clNZk4tt9fOIU5VtN5DGg 5tZs98DkfPrzOsWnORKbLPzc3TwDqMb3XsTcGo9sSW4Uz2lcYGtjsG/0J0YhwkDinx/rZ/PCHNny jYfmTHf+jd7y2U7bc+WDczT/7/w8tXpy+cIQtmZy/3+A7rX6W9P5r1aXn1t7tUnnp2qTzmvP5sZI /o7lODrH0o9lR+tz/HeMv23091z/vy2Sz1tXA/09/rzFkdy1/zndXyovjl9q90v0P+ejOtR/hPmP WNfi+Udgf5RD/j6Stba9/zC/46o2vV7qe3+S7Nb/yMcrLzv8Yus1N15x3HEl03/kEy88Oh/Rq11+ 8n9jHN3B3GsV2Ofa4Vw/nOuG8xD43dPtv7H+xn3XPqPVe3ReZW9z6/K8R4TV9Vv18R4PwcJzzZpe N9zJWkdjjY5GH7F9belk4/1gWPoovWIyR+HzQaZ+XYO92c75O342dL1P1iMPXcTvAS+/387XThfT iefcE+CvuNRl4xqMdA/GYD2xH/3nGmx48M9vEqvLe03EH4YasIvWx0u+6erlRkcuxfSe1+QzuaUP ky5/vXevFzu75HRXNnVKB6/40t06DqaINXvCe+y9Xp45vfyL1b2Q3vd7D/TDyGfV3vYP//yJ0bh1 Mka7lpOTfu8nTA+fXjp6ftsXazg/6PGtsW296Gu3vjl9RI+ssXkYenO6YkJikYMY3AMhv234ps8H ebHmkwzPHOlrfIQVrr5Y03+r4dyncwmTP3Ixm2utrZirOV8wLaj7mfTyyVYMeMVIVqzpHfsB8F8e E0P3Zdi1fvx78AfPLlIPceTTsURXQ8X5lt9g21Mw2bQerVdxkRW3sTXQyG/d/Jane5eIDp/ic//T mK0+yofc82Uc34cV3KOEUR5si/2OtTHd/PBV7eDefvi4iU12+OQ18zs+cyTn8q7eMPjMnzmCha/l Swhet5w/3z/MdPaG2NWwBgNm2PyZo3wYi8c6JS8HffqN71jYNieHWc715OLhI583Pr1w8CNjMnb5 IIORL/P02mvdn84XjNYXD1bNPLywm8OV+z2Ph2+sFYM4zW9Mfvi2Lnr3mY3poPIzvnO88fOpp6OW 6eJp4YiBrV49UHJzx/DNc3xUm3ySiy8fehgw+a4e9PkthvDVXyO7qbrcffmEmT7b7PnkS6NX/YrP nAylU0x4bOjS0+AhOos99xST00V632Rp5vUzHj01g2MMAxUv/3js6/mgq91kDoce+2zCwE92xxxG cnNrA6PXfXOturB/bfxVr1efbIsnfP7wiltvnty4+a2XD/YfEfae3TfZmTiBuwn57Z/moecmcQ5g QJxq72AHtCLfQXC2mFMYfeOC68A0VzhyPiSPKjp/HSTGyCbo4ZzCh69HcG6+g4NtxYDdhtSTk2kR HX7E1gMq+C0OebHjaezpsNPo4PHND169sRizgQUDD7HRYJRXsenpibsD3liDo/ETRiflG4cO3xv7 2J03ascvW40Om0GcxRyn03zCopjF4BN0HgCXC5tqwz+CgSdncg2x4f/eC2HTr1ZhkyG9xpaP5uUX Ppm1qy7JF2R+mLMNH59f8dRap1eb2784+tQNPX5ha7D5R+Iyj4dvjLIxN9bzgcSE7to113cs0LfW cPNdLdQSlTO+sdgjfuXLX8284w8GHVTdYNDRkLlGTwunHPT4xUVX7fDFLR7Y5MfecfP+ILlPFdIr dhjN1c0xq6+Jq1oat6/0/IgdBn19MZNrbPGRXguPvQfofGrx97cd58FW547FfGpCp/xgGWt09Pmh tx+84G8/tXN8nxjsDbGOvt8EnvC+H719czrjxVmV+fEcvgMyD0+mDesvv5GTF9mzD3xVxipCHZzN 9onNnIONc/qdnjCHf/SLexmHe+BgPQ8Ok/1YN8mP++P7nb8xPDXCfTs3zfg9g3d99vk7/Wa2OdIi 9+l21E2N6oC3cusy/6ZiWFPD6c//B1sxTkHc79JO3HizduPDWuLVdm0v3urQo8NKP+bGrdEM3+Uj 2wej64/Wl9GJ62NdsmpFI93Tt0+dq+Y1aZLcN7uzp88D4HO8dtzvMeb4mU9g+/i74+E8YDw45+/6 Tj6D85c57iIV89kFOOhUQ28zn3q2jrYBzAl7+pES03r68XQYD2/3e/UdnqqxbX/C9c+nkVE3y1o7 PNgntnMuX71rHYsXH0E62b3X78Rnrc/rGPx9iDx1sreGO/nM69LYqn37E55NIeYdyuWlEeLB3A+b jOLJa/rN9VObg5P/U0cY4+U5lx39dfjwfIr7U7/nfMbP2b8FyPmEPN3GNKPGp1/BrPfhn3U9nlZR rS3h4C7i9G7kOi7E6NOd5v6e8i7MY7r5js7px2bs7BNm7PZDGlOfXdfpPyLxrv6ajPex/4g25tH9 HJHDegP7nOIX8tffF+r+/6j2X6k+uy++YJHunBq/2tqeh2cvfrpX09Vn/1Nuv1TvpzC+RFZcXxLT l+D9o3XEW7t9lUe8dP7RecHnS5+v+mL5e/WvOcLFO69dzznucVYMbzafPz2uRfqP+Y+6N5xLEu/n bC+THWZ38z/CeNX7SOfGuMd0b3s12teaqRciv+fZsnn1E+/GSz/ddJq3JubxXm1uPv1fQsVSn23+ 7t4HI/stUuclJfD6+2oL447JvLyMX4luGK92dO8Y7rFrt3CNw2k9yIyryV5fztWH94a37f0e8Y4t Hfa333Tgwwo/Pjv0yi8+ffLepy5jfngAemOmy5d2sE+9uqbVH/IB83M955qdbu+rN/6Z9/in2L+d 99786en6imjvO9nCoIeKQ05k8Y/f95/pZWNOPz5fxmqO9ORoY3q+JnQZzw/ye40a15Nre+/it+fB QPnDrK3f0fPbznuPbFLbK8np97eNJrc/PvriVA/3MeS8D39H+4d5r702Ext+eQl19bxPemqPt7Ud DPdy7L/m7LrPQq96Fmt10muwyaodH5o5frHoG6tJscCoTuHxi4fCL1865a/ng677Ozdu+bO3Huzo IrLi0ZNp9GAmxyu2/XvLz54I+7Vf8OtH2OcD16cW8OHKR4/4Lc7LfOMtZnI1o2u9iit9R+6+D55e XLD1mvXsATT9ZDDh8OH+G2z6eEiMZMWgL+bsysc+Qhvf2Icj5ns/kbtfhWcsBq2Y2OUPnjnKnzFM sSG2YsDLLt9sqllx1dP5qC3o/EgGw5gP+MV76xl3D5j8vj8ajjgQDK3YipkMjz3CV5P8msMSPyy6 Gh024dCxlsiYnI166enioduXcTiwYEf45vj50WdTjvT50Bq/2Q2DXrj1qzg/YJVLcZu732lOfu81 /vGLQ835xdOM7TG1Mt9jYPDyAUtN4M6J8y2vbPXlJ0ZjPP7y/arLl5ZfdvzcubIVgxZW+PSqX3HT ueNIFw8GujH5i/CLEXZzcvxkfN4+6KkN/BvP+I49Gz0sdkh/t2VeP/Kdrh4GEqfc6/HMER3+87Wx PT6TkRtrYmgOz7roy3v7ec31Nc700X7TiDSmdQ25OH4bf/KvHmzzccdbbGyKA49fDR/pzfO7zIdP xkZrT+crHH0yvTw7xj/yg3dT+HrEHsU3b4wvJn5QNjDlXg4b9/CyA/2k+3Z9NwX+1a/+5V/+ZS7m Ruj79xf4nMgsUOAt+ii8HVAlXDIVSuIuAATt4c39YuYPjHcSaQPT5acNAS8byZhr97h4epAE6068 WMSowda8MKD02RjDY0OO56G4mPDEq5dXtuUXT7zlukrzI99wxF+98sEvWXx25lr5iaVWDOL5X//r fy2mGsuLvlY8Yenp4MPlU+weMu3F7MjFlk61ZscvPr/6dP705/m0ycjglRff8oCvdq1luSQPU700 euzya+6rZoqJTyQGtvARflh8aHDYhylndqieXnMY+Hz90z/905utWMOmAw/h5UscXuSshXG4xvSq ix4vPWMNOe7g2w/sjem3jsZasRQrHtKroWMq//wgc7hsNLWB07FGR170+GvvwqyGsNnS8bUsHpr4 VLFzAJ51QuI2R/m7ffJrDld81bdaqCN7Or+dN2b8iv138zVNjcnywQ9bfvH1cPPTutPhS056Da55 tnTYJeOjORldzVhjB58+n2LHFyfb382D69/O33L5/eRhXgtHL2b21kSPB0vzKWPU11qQ+YpdMZ1P lM4bqOF9DWce7p7f9p09POWfCh5/Y281Du+Mz+o8x9GsY3GtLz7ZjwE9vgZ8Udxo8OLrAZmHdDsZ pZPPyW+5k5O8vEh/+tJGevye0fnJ/99CfCE4hvuwZ8biQuRbO24ml/TJ2Oz6mwz9KBaY++/Ie0A7 ilufsWC0Nwj2Yf2MPbBzTlS71Z9+fU5NO1f6GmDhjGR1Dvqpt3iKQ2bH/8mRka9M2VwZDfvr+fsu u04zfcvnqQkVMv7L+64LHpvFu2zSx3ecu5kxwzeyP9TZnv3669mDsyfaw3o+PIBkvzXKj404Y5jr 99lnF/TmZO/sg+Cxl//+DZtZzqcKB/OJhq/WHGvzHLtfe+I5dFZqfs7UeavcNveRT3mOjVpO7IgM bnXdmrlx+fw27vpYzfODXD677vMBOlHvAs8PfwN5hM8etEfP69eu83wIwznkhwnuxnQe+XrOHX7r 1fG/54Kt66z1zLd241rd2JlPBPshEGNr8KT/ie5rrUoh3z5E0h7dyst5H74fP9aN7l1He9xava3h OTnsA+5zoT62E1O/ab72Yh8ewrd+r4S1ucweE4WH42tjD43Q6jp+lneUBbmxnTittXPXwdnc7ZWn 4VuDjg84i/Xob5yzOfYr3Cl/QHR+HPmL4iiI9acov3QaL7Y8x0cUr/l/96cC1eyvq4cV/Pwq3vX/ FP+sS77Ta57u5/gf6d28exyG/ubz0bF4/Mnj6Lza3Hb3+Ni977uPZOnow715v2Qcfv0vsf1rdF/9 vMZP/srj5yMe/o1n3GvEre8c89cQjPA/Fxfc21d+srvneDcOu49sbxvjn9OjA1eedF99k6P17QX2 oY/01O/mF9/Ny/61Txef/kc26dS/YnzOf5jZ3Wsajz/2Xm/x6JjXvL50XX/bV7dw8vUaG3w65ZU+ /Gz4uLHpFtdeYzzzMNiFY1ws8W89PBSm/rY90k/3S7kX95/nKzjFYX7eN0195m8hhnn8n+uyfIWr L9ebZ1ycvcbHu2PsWpRvMdToFh9849e40/Eh9/2Nz1nbsPXeP3qv572avLQbJ99wjOHT0YsDwTG2 R2CxD8e4db2xstejc0l96okXn31+4fPDn+tNFI4x3d57s1l/038z7Ttf2/pcR/XQ1zUiPHYb/+iJ lZ339uXAn3bHZU6HvrjEkx5eOYdNboxfz25jHN6//9u/Ln62fJFrePTgm1sr9zfySd79Dtjk7Okj 7wfk52+zkmvkaPn2xozxYWrk3pdD8J78jss9F3P1cc3Ltw8xis36u4/iA+V0YNp7YiledatWbOjo 8YzFT9daig8Omb1KTy8+MlQuxRi2mtHHbz3FDNt8cx8MejCSxc9H+PRqMMMWszk9zRgvMtbg8m1c jOLomClO8r2nOVi3Lmz25U228jl4/AILOZk8yoEffOSeIB9keDW8XeNZ573yCndsW5dxtDpswmz9 fSX0t/u1yO/Hk2/Uo4eqffWSm1i611S89OXDB55evpq6h0PHnD6e/aenL5f7q73bS+UtHrbmaOt3 5clvvsqzmOBHcqFXf9vQYVtLJz68/OLB1Vo7Y3KUHl45qpu84LNxPPBvrtfwzdmzTZ4ffDr5wYej LuLVyPGrlXjw4eKRaQiOY55s98XIw8JLByY5IpeThmCTacUNX+z2AL1skrPDG4P9G9TplDtbGPTz a96+Usf4YitnOuVJd308vvA7Fxk7fqsXPK089V89fz++WMXCjk1xwS93euJuzcjoyi1+c/j8kenF CgffPpFH+TtOtOLovFO8bDQxwWscn55WzPhITPT5EWt8cYgTjy965agXH1ILjR2MiD57DcGhh+gV l3hQsp3MD/qouPJTvGTGvZ7AgZkfsp4rFV/5s02/mOXDRq7lK3a21axY+cHPV1jWD1+PjKsjP+Zs l45uawAAQABJREFU6YdFjz9YmhjoiBWxoatHjatrWNnTMSaHg/Riwmvd8OmRhWVuL+QzW3x+5ILu NSHTUHbwXLOZy4ct8uc6vpp7im+f/VvunDsoys/NOuAudn/w3ftbqK924wPKwRugK8+L8Nd+eroC YxcVkCQ1LzbkFZutgsApMcl0ciWHgfT5aA5LKz69pnDwYGlhs4N5L0q2dDowLV5Y4rtjICtnNvyL t0aXLVkxF6d5GwCGOPHS1Ys3nnkxZ8tODGTGsBG51lhPhgfTmP7aTU4uNKuTi31yeq5qpor7BgBf LnRX/7lwgZOv6qt2SB+WsYMtXrGzKSbxwLrXgYyN+OKrG3ukN9dQecJiy4aOPns9eXXQ4xULf8Zb n8cWRr7wa/avNRAfOZIDub66Nr716JZXebNLR4+P9OLig4748Oy1dNoL5vTYsylvdsbVr3jxWyfj 5ngaH2y82f5hfuP0/BbYyZWuWIrtXodw9PzW6KRXjubl7SGaB8D8wjb2m8Ct0xZkfsCTQ3js1SA/ 5sbkaqIlM4YXT0+PP42sGpJF4eWTP3r4bNRB74LBfmebfb7D0qsNIgunuXNysY/C6uiF45P1Hsae B79O8A7WOdlPLPPqe3TnAF7fgzOKe46fJ1JHNiD3gzMZnlhPf/wsd/2B/jFhiss54ORhrm3JPrT5 Mcpfw9lYnaDUV4+m80DKQzf1PPk8shEPZ39SfaO1b3Z0N4Ox98+FzHnCdWRbz1G3Vnw5Cva3dR83 +9AX/9kT+n3gO0rW8u1YYMeHNrazg7a3TmGADGeGm4/X57e8xtaTPhjRPY5H/yM+XyNIbftbd8ye T/eL5PgnnzPb5vHNXKBr9mHHzMrpPM18eeMLyqfebMuDvQ760VYa7ZWPCox362ND5hgZaZYUd7kO 7+yBk/voPc43psfCsUp+t8Dokc+C7G/hxz9AZ49vDOOf/fx8j9N8wpoMNhTZ+6fcfvPZA+rZQbO/ Zgf9+tOLWn53f3nYK+zFkuPxUxzFLL53nSM99Tq28m5Oan8JZCMa2Obhva3JHtd8nvPb2YvG59w/ KLtvxbh4EzeMAR6X59/u63X3zMmj0ePrbmzVbT+EQu68hdme2Pnxt7W3h6dtDhKlPQDvjbNTn/M3 qE4u4uzY2pgX8oqN2d9KE9qd7ufg+L/Xx7yYPrKh+1Pyj2z+m/dTFfj7rfu9ln/tGt17QdSv8zuT T33I4xyvevRTtqvwhT8+9fOFRv8F1P7eeX1Jven8nF/yz+ncPu7xa7mzf+1f9czTuWV4n8NP/yN5 dvrGt49Xm3T0/5H0Gke+7ziKLZk+u49kn9O7MW+dnxu/2r36LBY4rzK8W95YT/dudL+E2Nbou54N tzlcVL+Ta/5L/Ib9ihWm/o7n5t826ez13GVTLOyMXaPr933ZXPt5f9UDT7yuc1070PV+L9vs+Ao3 v2xr+YAhHjphdE1Sz4Y+0teWgTcYdGDo+c3nPc4HO3z4WvMdPLJ4s0PesHtPUi2KT/yauvBf33t5 vsRMX3/HxM+dfzngF1vv4bOPny6fxYAHP96Ng08vSo9udmT4GvrhwdvLypnTi8Sh+QYa+u4DyA+F oc+Grnk1cO0qt3/+H/9j91AxhEHma4A8dA+PrHjhZZO8XgzVwHq0Z8ufHtuwzNOnY0+bs3N/yxjl s7EejrhqdG4q73qYd5zllJwMwdXwteobn55Yk2eXb3My+OHo0ZvuTMnTu7HopI+fzT2GBVGrRsWn 3/gG33GEYNR8kJvce/9igN39q9ah+3vmascPPaS/xx1z4fFljM9W63y1APOjeMTrfhUdmNmGlb6e rji0xmEXT/Vgn0687Pgw1iM9XSRfFF78WwevWPXFSic9OsZk7vWrb3Fky096xsicnryM1RBG2OGL M7xj+V7TW7f1rL58w/TAX8/H7Zc+nfhhNS/fjlV8jR5ZtmKGRaYnR3p+Z/Bmg3/nQqfnM2Qw2ahh xyN8LZ96GPwZR+b4MNVAQ3o8DQ58vTn7+883wNAQObz86fFeSc5aPvXVI5/hweBfzuHdefCX/R1j 9vDuGMKnm341YAP7XpNyi3/L6IsJjtrf8ZHB1dhqxki8jc2Tw0Zw0qeHrxc7WTr6bG+9sMNLb18J ZznCqC7hVpMw8W/cYiq+7MKvh0On5kMyycSUf3jGxcFX/uiRk+W3vNjg1RZ8fjTPVhxqrb8JpobP Jv104jfXF5dx8YdRjLDo8YmK5+7x6dw2c+Rgv9FaU0CM3ZDcoGb+w/xmGcq5YBwg5m7MOfn4CplO QpyVkBcTG9WDXjwPRLyYafS1FoQcNTeWWPpwOzHcOuKgB6sXL1h09B3I8BS+4ifvYJd3snzf+vfJ jjxix684YIqlOMKjg+ggeh3A/KPbPwy2ci6GeDDyJT9N7vFhscHLtg1Ax5hMj8RiPr+qu28kJpDd Hi7yB1xge4H71YydiNdGrnIZ2X56cfjih1n+aoAHX88HXk1sZHo5iK2+2NjRJ9PTbw/QjbIlR+zZ Fos9QIdcr6V316J61dPhB17YeMbwI/jaHRObGt38FgPbYpRT+yG98rz95k8tYMvvjiPMV78wwiEr f/EWj5zhIfxbhkfut6oc69/OJ7pdSGlKmb8uVLPFZ6eP8qe//cgjWQ9/PVDsIaoe398X4l99nOjv elUzvOrCNz/6s2TWXz1caPQietaUvRjYstGHL37zeMWfHJ8PrX1nnYzVID19eevzBz+f8X1KvprY betj/Dgln1ie2u+D14kNyOD/MHnsAxp6y5rjYm3OcUHt2J98vCCco34RVkYHiRfmjufHuD9TD90W 82DAW93V/Mf+4Ic/tP2M/bv5IvYGOz26TxpPtu/ngU2EgoSGpLZ1NzXmb8+KMx8ebLQPbRf0SPHf ZMNP7uEvPGRtxfm21o6DlY/lYune132N3lCPrJzoodVPh+2M/aO3MT0xi2f1lzujJ78bJ41BnaEa UdOf13uv+X6r3Z7WPPz1/M0+/2Y+YVZsbPdT8I9PuNdw3ZwlfOJ8clnBnC4OzpGtHidD7/jGMOff XMfOzl6ZqJd/fsxsOA/21sSp6BwOR3H1zzlRjttmTU7PAsJUYL8iHdT72mx9Z77xPT3eoB2b4333 IYwliyCkiWNMtu3D4MHfPWefzDlkN6EH+/NV0HYOv7CdExsfwElDkBe91ejiH56CbXEXayZrdeL4 9LUx0+Pr+D/nzY1mUjjnSXpbkye+TchajQBf22uJ1ZPL4YmHreVYvekr0R63g2Gvqa2vC9/B9Otv pudh77GpXCe+gw8Tba+Ozzl/fc349O+6Oz9wa3f/2HV5GG91vBUan7SbbT7r/53z2dHWoxqO1vHz Y/WP+F/q48doX8bJ5z/az+ei+Tm/xfc5+5/nn73y83qvGrPgD73G+DpP76f6n8/jozg/5R2/eGKr /9RrseWv+ada77Ofk79r/vwonz+v+R+vUZ7/6Bh/Cv9VVky/pBq3DbyuPX4KI5t6uo3rf8r+Ixk7 /l9zep1n++on++Q/139O/xX3xrltxGX+kX7819ib14dtHi/b+nQ+8pPsp/pw0/Ge48a+x+no8/dq H5/Oq+wj3q3D1vzmFQ9esdiDva+5eR/5Tp7sxhZPfGOU//zhiaE5ff73ddz6UnhoH2p2vffo9T7Q 9a2zqKuW1/cSsLsG7po+/OLhAg/FK65qRObaOb45qgbZH+77z/C2n6uo1/eZe20+91xubLw7xvzg hSeOvZYf2+7ZsBuFX/169DzsLFYxqo/3/b6G1/tdOHr3Q7w/d49AfdS0upYFXVjh4cfTF1d2epj4 MPkRmzjC2VgHBw/p2aGw6cLQECwyuppxBGX1nk2Tn2zzQ59vTf00NfHVv8bh5mftnxz5zw6+vPDY +aWL/S3k0c2WDN3xFld8c+u3cQweTGN8dvzD04qPzDyM8MOuT2cV5wesdIuNboRHZ3MeJhl9pL91 lzk/8MSF8sceVrZkcvxuap6PW2ZcbHo4YbFdmnTDvbF/pPeoh09ejMbVFpbmfh5qJ+VjeU8cKuBD rnN6WRv7VHPs0IcJB377Q1/97hjzKz55lAud9gFbY8crjBqbOy8xxoMLo7n4YJc73WILr/1UfPH1 eHp4sPTwovyESR+ePrz6YsvWPPt4enw+bnl41VNMyfU3saWPnw55eRmT59ua1eioOTu9+5h8mldL 9sbhkaeLl3/47PhK11h92JBX03Tx0ze+9ejufWtrOvdV+aSr1/gwD0scbDT5dc/7rgnd/OkR+a0D t/MRP/Ban3TNN+/vZ+9PfsVSPuHiI36N9Sjf5uIsLnzNXMtvfXw9gqmpcS2fYi3O8rvtjPkSczh4 xnjwqvU6mx/l3/yjPp188nHHdsdAp/qW921XbsVXrPzKLYJZi88GFt+wzVHj74bnH/1s754tGTs2 xmK9Y8Gnly4dYzrtUWMxkIXBD76+eOTGFi8iq9FH5ogevLDI09WnT9dcDPCzx0f0aodzfqYHv0ZS junKE66WXA8zO7J77cjha3Qa49+kFF9TQNLeA9Il73czewIDXlAW6E1/VM6CnV9PL8mcKYgDHbF3 8usrJpK1ObOVBCKvhSEOJ54WpeTJS55N8baZmhcXOzxyF5Qa/2zhqEF4xeUk0kMvOIiOxn8+6N/x mNNB+WWffjmEQ4//YsGnXy/mbPXpG8OKjO+c4odVnHypKfsw6BRrvORkKGy9hsjgFT8MeaQrhxod mOheX/N8G8PU2MEia/2T4zVOv766kecvfTKxwUPp3jmVPxuY6OaxYY+n5Vcffni3HRz8YoGhscMz ttbG9PDl375oTOYTZGGbk9G/feQnn/lhh4fi3fmUk5vxyG9QFav4PJD4Zv7WLVs41aPYzREcLWz6 8d59sC/2s+72iQtWvRw6BnsIveDzgwwOEgf86OR+Pi3qNxU9DPDwd6w2/jH9UWziRNUEhrEWPt7B Pj7Lv/OcfY2nFoiuGM21akGn2PWHD/vYePCdz2KQ3o7lOv+++mZ0nMHH6LtpfkPfk6GtAqAz2uc/ G8z1A45aaLDQ+a3KDWC/EWJVCNbxDmhh/B/27kPNltxIzzXb0JwZPbr/y5T0kNKw2ebEG8ivCnt1 7TYczpAjMbpRAML8YYDMlWZV7afhHaomzX+6/7H96i/0icX8xLijFfNr72lCEHc6W5eJs+g+judg k2UHWKl2nVjv//TeP6DnLDv/HV/06O9DpBlYuzdfjpdZgqPzLrO2eHp+vRyDuS/JgG0Mz16eubxu umONn//m+fyop4P/80TnXc/x71j2wncf9szxaL7nmtGzP/0p8qXFV6M5LqzDq7/hkSFd/6byMiwn of+t7SM/q2n2GBouWb+zB4h6UPce+fs+yFYurzFVV+g/TB72f3/u2QvaV+Jnk5iO1Bp+Yb0W4MEf gSnm9vOTX772pe3Izfc3zGfs+PXvhfn3vll8Mf1Nqzv7BSqMzYGdc8DM9fvXW0Zj2EtH5+zZMRsa u6fxYWmcD1dvpPU0G5/eXn/03oOntr7obA358G+NAyab3l4/NBinECTPWtE5dSKaNCaPiezZb+bi 3C+fzTJDXYyN+4zPy2DxydPnzInVl3xOO3GT73zzOLWFL69fSjA2z9tA4EMn4zP+tT/hog/xPwBL /wPRv4v1Ee6P8v13efi/01iNPqrdr8n2Xvt7HMbB/3SXnW3zbMAUt6eHX3/21icqND4yfVX6G86r 0T/Sniqmf0+afwuMV/8wfwr3czW8+T9l/5G/V95fO79juMc3XvxfE+Nt/zoO7+f49F594mWfvDnd xmHf9q+yVx26Wtf2fV6n93M9/NuHcf5v/o1DnizdW944HfN7bP5TdrdcPhGM2tF5/+x1HaDd18mv PsOpF8Ne1zz5FJNe2zPc9MfX4aVz8/isrfYYTqQu3N4wWp969udP+VI+1794kevf4jfW2CIxGIu9 9da/XTMPHso+nWVeP5JfrLWBk40vyLk/xit3Mtfm+vRg3c9d6GrkenI2dNy7/s6L3d+fL+CPcPNx n5IP+q6Df3vZiKEvgrvH7UWBvvtguazt+OXLmB1SM/N8mGdr77j/v++fxXv/8zPiZk83Oz0cPjRy xAf+KL7dj63g+UGvWOwVY7WCke1UcPdG+PKpuU/y2+NkYs7WvPy4uo8J2OzpiJtPOd+xsAkjHNga PbLmxaJvP9z+2N8N9j2H9drCzh+f2enN0zHnrzjNwzcurzDwwtUjstaz2LM76//pg/180+FL7W// yWFbv49qSRYlrw741glOz3iKlUyMm7PazS9TsUNiYKeJTS9+5yMx0mtv68mt221nzBeZsXbHxS9b xAddPvLVfihefXWqtsWbbVi3r3TwYIbPppjJYOLdftji29/J6d5xVFexo+zLCa882ZJXE2M+8FG4 xmTpvo7ZaHCzZSPOsMWLbttlzA+yMLwvyO72J69d84mt/MXHrtzoq+F9HuVDTOUc5l13GPj6qNrg h18Oenj/x/Pj2adhn1+2OfWkw04v3rv1ApgsP/nQa8VCnh4771zSkUN62ZfHbUfvpnTz3RrRye5V vzk5n2KSt7746MCutvqeQRuTZX/3+LdtMjx2GuoYtBc02PJNXzxig5cvduS1ZHq4Yb7qyyms9gCd xmw71ozj81NtjBGc+Hq6eCi74tr58PvcpMOmWMLEr+54NXxkTl4s9p/63LXk5Twjt48cI+cY5Yud +tLXqk/+9eXFX3nk2xyVF/3GehRuPuKtcH6Eqa+FQccYbrFUo+zMUfLqxY4Ov9mHTz8f4b3zyADi zLvW052fDv5v/SlRD8+meBQLhBPOK9iCjNlXX72faO+gCkaP7g+ixslKoKD1ER1yxHcFwLtl2bQg ZDaLDW7jmIcfVhvKnK646HRQfmSDp9HV4Bc/HDwHJB3khFds9ORwt/JIn66xPIrHnB6Z/MVqzk9z mOR6PquDnr1GrkXyRHK46wqjPPi4MYoljObioYfYm6N8e7Bbs/u8TDwv8s43dOjy5UsC+qi8YZcj mTxgo3rjcqxnV/zqJs/08OlV5/jZ8p3/8hRDcdCDARMvyp4MwcjOGNGpNmHA8eGob43Ts0bhZm9u De1j4+iOOR94+W6sv2vXHE9NxGXNDn168ssf3fIsDzzxR9VdnMXA3ri6sfUCGJGZ3zrfzW8f757Z i6v5LeDnmFZNuuKNblxlOS8LDy5Z8fjgGO5bHNmpP98aanxiPPvJuH1QrfSN2fFTzq0/nlbesNVL f/Acq6ytzYmtOHDRsTnH01dfzjqNwSDsSyi/AexPV+2LQcrWfTvHpGIsa3Mm4ZsvmUp33+8YL5fu 2a8zXb+UcE5Nq9G7Dr03m2HD+Xl6tB7913zfUULTn7EXOMVy+5HbHpHUhPfkAfvgL/NtDdlSEfuJ Xw3n82aP6xmPXE3ZskQH8qxb6ztVXnvzzgvGMM31Z50Hp3PG8I7P438mMxgHT7rJjs8TgzESDfnG tTjH1yd+Lv6xun8+Th7Wqc3h2Vf9eeffzRc9vvYCeM5Dfgt4j/tn351gTyzFvC9JxWdTbX+0zstT nCdHw3MaP7qjvt+Mxh9iD6KaH+75iQePztnHa7AhvL2wXNVTn42lF7pqPGQtENlyXhwt/6rvYjz6 4lp6sJrWD+r+ty6HGd/aeMlsr3z//Vx3TP5zxtkczl52PjjrCF9uJ0467xd8ZOIh19dmo54tNLl8 Mcf8Oezt4akD2ejK2rHe3moPwdz4npyOHN6p01mJ9yIZ0WlPW7u+lCCeY7+oG9/88P8b7bnrujbY awS/WW5vOf/tqvAydu0T1osx8rlWFSr/2sYysfYCuGMQX/MZ4gtA+lPTt1A+HMjhpjP/lPee49F8 tbntG79VUPAXhfVWz8s/2S/BvuB+wfA9l4+xW8N3vRv0Cu9m/3P8V1TgXt/2wQ3zyrN1WrNX2TlO rZn99fHasfmx3e3xP2b8a3yW3+ci+Tn5q6/X+SvuLTf+OfxXe3M2bG+sj/R+Ce8j/x/x8hvmT/n+ SFbM2f+t+o98wcb/XB7/Ht93Hh/h48Xfsc+Vi+dzp5jxGxfTT81vnHKkr3U+x6fHzy+hn9MrRv1N xakvrmKhBzf+bZvdjfVT4/Tr33Un77fPbvl7kOe5xV71bE1uv+92n45+jPtjOZ1amLfdzdtr+L3e OPete4Yc+48IRvvBPRscc/d4xtbUvPtCGHj3WuPRQWw+asnq6dOD2zi7sMhW58nFGJW3Xhx3DmEW o/62uX3wo7Hvz3Ca84s2tvHp3zH9/dwT/OF50NqzJHKtOFyHhZdf87D47loNz5xcrdPX07EWevh4 5eW5ERvPv3pZTE4/2TqcH8X1/TxHQLD4uomtP9WL8sEuW/u7e8Ls9eUlRlSM4bOH9/XzbM2Yzp0/ jHAa08u/5wrh8hlmPb/02eoRfbVQH/bVkawY9MVBDq/Yqnn6xVUc+AiGRt6zvOLCuwkfwUgmHwTD uGeozenhm2dvrOWzOblWjPg37UwMTxy33eolm74vPMDbGJ44wj//7uWc55796cVauvRrxSAmlL0+ /2Tytmf0bJF5mGqgvnTj0WtMbs6GXjWDw0+Yxmysb2tPJ3tjPpLTRdnd/lcwP+wdRPeMj83xc57l nf11dGDBaV+WB32yYtfHgy8mc5TstsUnh60h8nKrBmTiKW567Mj5X5o5Hm9vd8Mzj/KhX730n16s d83Sz491Kk96+cYjQ3TJanjFfvu9x2yi7PQRudiQXg34zq663LUuto5vc6QXL8oOTrmGn8zevnXp oeKzH8LOf7npy4dNMWVL3jq/xlDOeu0m9uUhv5o1wE8/P8XQvBxuH/DDvde5XOSGwtbf+fFbTPHp xA+7GOBVL7hs6KJbF8+8Zl4MdGHcmNbNHF4xd25hV2NbfMYINrtb5/ZHBh+v46A89GR97h351GRj n7xmCSeL85+tPfxlcjwk5vYl/3yVs76Y9Onq6aFsdvLygwzRv/Mxv+tnfjc2bOnwU3/vD3iIvBiK /fabb7rpZbc+nbHWD+47vV3xzHXk/gPz3383G35+U86HmYv1DqAOWD0HZOfgfH9RSVdzEdiJIft6 rgWE4LhQcxKApQD0bpJsxeG7IunvkyIdcr47UOHgt6HuPlz+KyQ7sXmppk+ngqYHh66XlX1jhiw5 W/HJSW7lWzxw0xUzPDq3njEfWnZ6uDBhqJUY5GAOy5iOuOTRwVludDTELx2x8McODmJHVs1e148+ GVs2mrEGX+63n++/d7F+bgLdCP6f+bPTf/zjn4b3fsCVKwyxaIgv/s2Nm9Nvv+RbHPg19uVVbHTY maM7l3j5bm3KlS7K9zkGzvoVg/7GpG8eT8+/HsFuTdWFb7WD0/rRx7vjMEb02IileIqPvSZn9vc6 sWsOp7j2JY8XPb87N1SOdbKv5yXQeSk2x+m3c5xO+cSlIfHQg1nN9eUjtnJmk29xnFjOB9pMdx6f 3b/97/8ze/v8WSlfHID5+z/M/n6Od3iw2ZBVBzwvEk5/9qs60PEyxQsXVFzZxgtXbpq52hZ7dY7P LgwxtI74iIxt8bCP5C2eH+bPP596nNoVG96k88RxYrG2U/V9mXO+tHP2FMzVnz77XbDR/YQGc/+b Nfa3aY1p6G+CUXvj90bmYfD3a6n6Z/cSXezP9nzub5GuxsQo8iuMzX1A8T7CXvs1ID17V+74c2qa 9Zq6sF/k+TwZvpdcK3fumupbz/bDm+3LMXD0z7mV7ldP7fDff6lyHHI6/yMRrXxnO9kR3httUide /H3A9siNoRx9Nkcv26N21vXwyM/xcF7+OrbdxPui0/kW+e/ntwL8ued9kTtG9t763Rdxk4vjzSZ9 aOtvPCxrs8mOfH3jufC4aGt7z2Gd/9+4B/P46uGUA+PNF00+1NJw/5uB6YO1NZkgNn5KQvPfxNNa imwxNwaGm8HugT3mZj5HM8jTHnl6A7YSVuW7A8f4MPiZs8ronHU2r3UuPWu3KmtjJE6kzrsfG89c XL4AgvisJluJYWwJ3uoy8hWs+hv+rucGfOLa4hyVT34W2yf6zl373yeqj4NTp7M/HDvnXNb5Wayn ifvEno8Tw8kr5JPNibEYTv1mVWbvv41dd2yLV3+uL8L7a3sxv8f58yhb8lK56p9lWPrW71X2yk/+ 1/UFc6zz/471qfyd/0Hw78L/K0Y/rsWnaf1t16Hj7VMf9/H3aTzWxRr8eH3e40pWf46rVw//nH9c gU/r/eP1qc7pNf8Y7VMuG/rZhFF/y27L9F95Nx9G+LfeT43Z5/un9D6Sfc7XjXePw/A597emuw6w P5cXvt/Si7K79eOlU3/nco/pZ4P/UUse1i/t2cF7tX+dv8Zz49/27Gp0ktXjhZ3ePbd26erRW+8a 4LlvZIPv/n9+PuP3B3CP6ZvtAr38YH+3fN3x5DvTZOb3uLl7NtciJ7b3eG5d41r3gre9+7vk2d1x ut9jt76mXu730rvtqiVsRMaG/t7jja3rGXio68OJfnXzSfaaD154jdnDvzGLJywyvGzoo2zPF489 hJ37aJ9BswX2mvtaK7q14lIzPL3cqk1++ciXZxFiSL/8i9sVb7r01AsuotM9uDk9jR+k338Kanq/ ycz+xjLfT9dJzdiXKcnhimfQVm7Ob8/LyMZg2tmzfJGzJdPgyb18xKyJFw9mdnSRHpecbnpwb/z0 2cChh6d5PqjlB446sKdLB56eDtL3jLb466tH+HoyVEw7eX7ccqx7LczZsktPXzzyMK6pH7kWkcHI 3ri8wqeDtsZjOncDu39fYzH/ap4Raf6cd7j4Gh96cVWf+tZGLh2/xf3l3FM7XHy5vHUMr+OhGHsu SI//9hg5bLzWkE8NLzn9/vImfnmzybc81CKeWG6M8iQXDx94YbVPwmcPr8bOuV/O7Niv7/ltvfv5 T/7heg7KvnzZ3T7Ltbq1Z9jiaVG4xUO3dxTVGV77nF250KUj22/nvnn/m/78NYTJ53l+kc/i0os3 n+omJ1g3jx0f8vTMXlzplINY7At6bOPDP7U9XxYQPznf6VSDj+Z4MPQaW3hwbl7xxmPTsXefn/ki Ey8bOVdfc/bo9uMvWNK/sc3lQA+RNS++8MhaT7Fo5uLI3jjKT/bFm45ezDBqzfXZ19Ov8SE+v8RF Xsx83bhwzPE7F7MLX68GWtjN9dYHtoaKM91lzo9iNDe+44CTP3KyV4KXHV/8lpt47YHkxjDKGVbx l0/y4i4+fM2czL5BfMQzxhcDXHz/JOUffj//POR8zs4q7HnaF9L2mJwld/3Jd00+bBF7pHZ4/Lfv i5tMPMVQbsXAHiYSX3kt4/rRuhQHfGMUfjWov+PkX0tW7Ob0zPMB07zamaOxni+zzc+5hhmzJaG/ v30Y1h7Mw/JLwH47SQFLigMOKwJIjr6cf79OL6GCoFOCbYzkx/UpHP27cNnfPZ/wkV6DbzOQ0cVr 3ILKBU9fkbJ/xSyn9MUk3vSyE0OxtYj/8i//8pZrRWdXc9KPivXGg5OfW46/6/HkFwbdNqpcfXBU b3wnlA5S8loHK11U/LdvMk0c9PnXUHk3Zq+VS7bwWlMy4+OL/jlZ0vnTn/70m//1v/7XHsT5otcH fjj8FiM8ZG3YyK348MWQP3MEsxrYM3Tg3Y1efvAjvKgxPOPmyfXFV49HH+EZ67O/Y6Nj3YpRnBGb jqfG8jZGZHLMlx5PX23LW5+dOPJDX4N7sM7J0gugCJ6SaF4KzWha54H3uqhhfvTlZH/ywS8sesbV XDrGes3F4ZdfTh1m3L7Wf/PN+ZLDV/ObYn+YL0Dc+0Bu+RM3fD4Rn+KxR+CcPzl99jGdYip+vGIs Zjw1NUfVnS1ZvvnQXOBkuwbzozWkz771UE8vBn+Y0uL5osSuz5yHzfciWjG2va8LmXP1PmCZccTv iTLOqUex53fOoGPP56n9nPzXYO03z3dMAnafYpw98O7lbzfKV/5C3pzFJsGaOsxEPoeZ9pluaeg8 jdT4lfB8MeW7abs3B3+Gi7rIfqvy0XH9H4bef2cPH1zj5nfv4cDON/bwzjpv3a+g7pd02NXCb3ae qPQnjmIxT8/4lY7eOfbsXTjrdzA9FHWudoyfY8tngfPt2a/OCcW0IcxLvzFeFx6o3X6NTyXojMqj p9+Hb+vv2AI4ugu1OMWE8ynuOd+IPf76CmqKs386eNZk3QIwFs/Tz+Ss4+101E49Rn3WTtDjgenJ eXrzWSmIy9s//0zBfP7z4ne/lDD9ckYmiqMhR6PRez5qrCNzXzb44ov335SAV6zi1vhWt37zYHMb W+uxcY0s2lybPPHtrwPHm552e4Y++tx8hdePxYf7NHYzO/Yb2FbjwSMZf+NjRX763wR/SkWm9qfJ dz7b/MbzJLftqL795E8drIXmpty/qX1uzo+/ExM91zbnC1AdhyfPJwAxFMybhx8P2PyU3qtso3h3 8WPAn+C8Yv2E6t9EdOrxN4H6LwRy9sl7wL90sX6p3jvyXzPymYzurdk64c12HLpzOOcJ3ENk51g6 uvGf4/R9+s/RBxWo1h+IfsTqeK2ncNvffLLX+c/pk9/EPoz6W/65Md3iqk/3VfZrcGGl/4rbvD5/ /xk9n1qx5XN51wNc/Nf842Vz9x9h3nJYPmu0vxW95vCK22cbftcxt072YqfbnI5xOd38ZMmb6xGb KNx4zauD3j1Ncd56r1i3v/Dr2TkDy7FY7zG9+Maf+HkPd3VuPbpR/uG6VzMvfjr4r/mZ341dxP6O 8cbHR3j1rr17zpHv9FaJvmufqWk+szXPH152+nPP6lrev8H4/k+ApZcvuGv3rO+N8aW/0jIXbb/9 8jyHOV+mPvGXA7xXEhcqXvWptuxq6XSvzTc999TZGn/91XlBTD9bfX7oeO6AZ6yvXl0vhtla0bnx /MWc+76mPeBq9+uR2c9qmv0azw+Z0kVkPVuhi+Qktp5J6M1RdnSqO3/uNeRGN/32iWdnYi/+cORX zJ4xefaBl1945GdfvO9DPHpiqhU7H+Iyp1ec+S+Gt9ifdU++Sb78EEe4enOt2vFzHw90/BvJftM2 uzBA3xiv/FwXNzn8m8LkX576MNOttnrPfrR4dNWY7Y3FZ6cg8mLDr570+YClqT//KDzzeMWvpw+L zJ6zL9QtnXDFivA1PsSD2LRfYSFyY3blnz998YTHRiynJrOv57Biz1bbv4I1L4bvXLOxT8VCBleP 2IvDHk4en0y7SSzZ8plNuuT4MPn0vJ7sXu8bz3hM/Nx9t19+mdDunI0Rv/Hho9bXmF86eNanvV1M dMjFUw5kaioPvYanxnwkv22N8dnoteQ7eOTG1eLWpc9/rdpZl95/tEbFKS56Pf+MD4sM4RnbZ+zL U79xfvvDb/5t1hnFk6dWfDB6Z6B+cOCln97ijW/5RWw/amzhFJM5PQQHhmaMT67h8Zcsn3TaT60z rNbLXjYubjrFkM/bv7G66fkozluHXfN6vGLVl8stf7VLRpdPtTfGLwY2eFr1nsnOi60+XfUQAzxY Gvtqp8/GmK8au+N/npW5BpnrGHOYWi+Ah/V2TC1/GOUvDtR66VsPfmvFlp61Emcx1Jc/zMZ69uju 2cBH7eVyk2uUHzz+6egRjHpjuvT4Sa846E3Ev/nSg8b5sl40Jq5fhjkjk2gBZ+IhuMIViKDfQftg fv9H5UsKZnpOqsao/i4AGz4QPtuNaTnnhBmWA4NMonj1j+p2ClRTiPDoNs+P3smDvsVH+Qr77l/H 5haw+OGwL35j+dFD+HyGc8/jwRAnoivnZOVMJ1u+nTgQHts+POkZ/3a+FeHhMvsu/th5AaaNi/H1 /sIbDnknq9t/MZyXRSc/vlt78mLDa37srJmThLXogHvfF2HzJ3bNGCXbyfxQGzHypSE6iJ06WNNO rnof7hq98MR42+OHyYdxfXw+6PER1kd9evWf0xEDH+RiR8XUGpz1Onp02WjVwDj7G+/WaY+XE/1y gmMf6cv3xO0izlo5AavnudCwLu0ZL2rP/HwQwqg2rSE5f+WW36nk8K2x/Ok4vt+PbXa9hFYLbzpG +psv5hDBLz89Kif9u08nvvnfeoph1nRfoAz2t986ft//rZXsq39zPVKbak6nMV+afaa/9yCbWngL Nj/yY767ePLQw/AbuXMmnfEM/Qbbbo1zPKT/nTcnYpvafT/rtH9mbeq39aV0wjYacl4+I51KesHC wRxFw+DZehydNR7Wysinib9a7HhV3wwyPD3IEbF8YzT8mf7dZhQHpDrdnt5reWK7ITf/WZ9iJdt4 X+I/NsebPZHOWc/jzQ3mdyPzwGBpcE9S9hHesWfbbx7efo/Ru/89Jq4/8Vtu8tTsFVQsp/6h/Lif 5V6aKp3lFt7mPv1dsNF68zVj7ubnNin598Q86PDv+XrZ61vx3Qj693+9FP6K4pgUG5s5dOdPC8Ma WvG9Xme8W+upkxjkuDFOTcUN9jE/g/kZb/nPhM1ry2BrfuuNQI7LmgG7J+kzXvnUe/j3eq3e8Pwm rf/OGfl4OXkbC7j9Inn4z0XZyDw0ktf8WF2YZ3j5GvF5eHGKt8f8aKuN8xmb9gKUYqzH21h3DQZ3 YNSZn217Pn101n6wxbGBsJ7PytG598jJ76nVyPO1NhRv45F3rqN3cnT+Pvmc2I+zqdT4VjVVOfvs RCmKozOhDUb52x9HQjr/tPCJZXq0x+r0m+8omO8Dvf3scBy+876dF79/mc/qb/cc+twEj8+OG3hg xfbmcYvyOKMwtLVeTXqHNueXmiT72X5gqlu61b+6H5/Hd7x0f33/aT7v9icf9Ub/fj8H5/+Vn/8R 9fox5qdr1774qRq/703ry/6s84+xfwrl/27Ze40+zbMafU6e9us6vM7T+7X9z+Ekr/8cvjx+Tudz tr+ED7ta0W9c7/PmH4mqxcY3ob3GX6zkWvrx7/5Vlg2dZOvnMcKr3Ti/ZhxuNsV4+0mmv/m3Lb52 X1/QT6c46cTLhl6f8bfe3sf53JzW84H7/s993V6jPL7hRfc43kf9HcPGJb5HcWOZsdj2y3sjs/+0 PfulO269fKCzVyoPf3FmPMG/YYJevOHxXb7lT16Odw7GdNSXvHm64bh/DBfW5vT0bF3XaGJrTF+b H3tNFSb7m9jfLex0zPlnH6Wz8Xqx5j/rOQr7SyFq9vh3ffydL9b9dr7kPffRbH/77W/3GYsH/3/a f1/yPMfhg1w8fHrW4H7eMwk8/noYWix49O5rYbrqCisb+ub08GDW6PJdy57eruEk5hp8tN7WCR69 4qUrf/c/++XY7+f6fO6HJvXffPu8jKDvmQdM+myN93rbXhveK5GXR/GqARLv+r3t2ugPEFt2erlv Po9Mlz0+PL0Ya+bqS0/8GsKHySbC08qDvJbOPW/c/qbDNr4xvPjm8W7/jcUmx+5H4TzGu353rPkg Z19e+DDEhMzPl27lLWf9p+v0GhObeMf+/cE8fj7sbX74bq/f+3OP6cG61yJbesaR3OjBr4dbXvRu WzkXo+e/5YuX7g7mB10Nrr1376eOveLhIwwxGecnfnE3l6d7TPdea5/jwfpy/u0jzw38JQF45OWl Fzd+MZJXr84V/NBtXc3p1bLHhyM/tuR47NjH9/yuddOzSff92Y5z4dRyzgdfz41pv9gEB2b2d/3w +S1uuOmGb64lM0bxjMnkJN5i05urjbFeLAg2YqNF1csL3G++On9inK3YszFHsLRbZuwvQurDKg82 auVFnHvvfUY2YThn1sgm29/8eX6ZRw+Dfb3fkv/yh/PLNvKvtmIqD/xyxk9GTqY1Jks/H+Lk8843 vWzphpUPPSKDX33CSZ+OMXm5pYsvduvmGG1fVE+2bOjnN319jU5+9fnORp9/smJPLx9yuRv/iJ4c 83fvu2zp0YFNj8382POy82C4yYuBnXzN1wbjIdhasub11E4OZ5/xYU+5/hiJ4k3e5zNMbOmzrx56 +bAtx4N5jjs2+MWRjpjKKaw7rnxlD5MfvXz10cb95AqLrM8Ox4V6fjHnGH/Brr8cUQ70s2dHd32O bjWu7y8lnv54F8bXDPuooTwlPwUa8G/nGxicVEAnNE58CE/Mm4yXi/7EREkJDsGSdEUTKCJXBMSm P6HsxMuXpgB90MMxZ0efnoPFuMWpuPSM4dOv0YVTgfiI+Llx2JhrxW/MHt3xwEuPjB81giGGcmFD r5jpkqmJvpzoafRgw4FHxzgcfTxY6k9P+5//83+unhrty995ueUux7+hiv4yfHn95ndz0p0LHjXz bzp+4Vfnx0cktuITe3n6t1fz//0cYMZyTZe9+LXoxC4nB9PZ5Ocl3/lQpCeO8jaHq/GrFsbk8kYw tXtOHs/Yy165qoUauyn5H//jf6zOf//v//3NFh4cPuiGgVcrPzLYd3zV547TWoRbXObGzfURPNiw +CoGH9D2aHs7DL7w6Fp/Y7Gay1m+4evbj+zpaHyxQ+Llhz9knayXEL/+2jodTLhbky/m4mzkXgLz l39xG/PZmu1+G8xqqT/6X/zmf/+fP63uD9/a0z5szwtntl995cPEFyCmHvNnCdx8/TDnpN/+bs4f c1PqAqQ/TcuvnFq/6ikPF/lf+3PW82UH123f/zDx/u73ozvfIrS3pg77p+/VcHTOFxTOvwkOH/Zp aqfG9sUftk5qxqcc7S9+9Xjy7DgWm3lxqo/6fzMv1f15IX91AX092L7Vuvtgtvp337nonYu7rcs5 n7L1cm6uQuePUA3NfB94jO/v54LLy+KFm9xHOP/PbHLQz2xJXeTxnbo/vgnUuA8ED3HOOkzsi+W4 dIxxKf7xNcZeAsoL0SerZsdf8qMz4jf5Gr38WK0CfXr5+YDfG+oni0Edy6mpLw9Y2CE3E2gf8LgI feISk3aSO3GQuTg9spOTcTw49oa12Je/43/3jxwhzRxk+/r8luHBqw7H53td8LXIRUr+42VjDvuV TqYn3klwU1qbGfo3q/wmuEYkl/Uh8Cf/ffAlh5nvOvnMtx/G4Hdzke5c4YWvc4I98vXEaI13nQsG +FTBhYneUiwLeznXeY7g4a9wx+N/LmzOGuJilpkRzMdON/7bUwfj2cub3zlPH/7YTq6aOrf+ZKHv y9ln3fcLEFOHZKunThi6rRnuO+HdfGvUeqfl+FqaHDbdPQafGIZ39EdjbN0gc3N+23WO+WePOGdE Zx+M3Qlq/bupFsf83LYvSdVsajUO5pzpuPAZOmOu+B1fnG1d6KpVTh7+/ub08PaBY9JR3UycQwQ7 fCnutlp3M5//zs3w+YwHe45L/s5Yf35j+iwvHHk6z+5N38SMtw+TjfjavTf8GfsixtI4t/f4V4dv J88fhjerPvzhzW+ly7p/71j5vQSW0zfT/2U+u6yBeor7i4nh7BX1OOsx7PH5rGOxTH/vQ+fDm+59 8cb/VOWNbfB6fGffvhUjHXwtfuP0A01utX5MD08xkIf1L7V+t1+NX/DjIz+/wOxnVF7zelUvzurw Kv/l8782/rOobcef8/e5fOTxKiu3g3nie/cze9VB9NA9jlf/Ke45Bsk+5af9j9f/VG5/q2h/qhZk PyUXg+Pzptf5aw4f4eWHbu0jvdvP6zg/2Zkbv/KzS6+5Ppt42Tb/qC/fbMOtd769KX4811ZR/vTh kd38dN96h4JcMWbs7L3D4dUv3s5mvUa+eI/NXjc/sju2PtMf0ds+YNs5W+6azy95FCcbOuZh6hvj 37J86G+MX8LnP5vw2RmT3X7FVFxhZ1NM2cavT/9zeu4FXCue+otpkcbf+zp0f2dL+Hx3XxPdcd17 Inlx8N9YD901RjXQu5/Spsr7b9S6tt3r28n/W/vtBLBrttdH7nMHo+Y6jL4Xg1+6MXt8qmf3deKN 9v7APcI0MdFDxYRH5l5QM2dv33TvjJcN/tqO3wljamqfHdzuTcLzEd4eZpNPfXsjXz2nSU+/98Zz fy8uuZ37O9dkezidWj2+v51nAOIVqxh3zWbN//Ld+VOf5n+a+3nPCP74v/+4z1/cc3rmxFc2evf/ 1Ym+Mezulxf7yaFnKdWZDl02yuY5D/yeQcijmuvpaezCVWv32a4D+4KAZwFfzL0PLPd9517qHN/s RrCyvT5+xnCR2DxvY5tv44N9XlyVMxs12DVUz5nbx/scYsbqQUYnvGrnfCoWTT4avHOvdl5WsKF/ 52wMU2xI79mFvprkj17r/Gmt32vJrjzYaexgGaPiFM8rsceHEeHxB4es3jp53mH/ylMds2XDXzzz sPMPJz90YdCxw7/Yby6LwzHqmet5LkJfLMVhjMwROdywzfMrzlrPtz2js6509NUre3x54vNhbq2T F7+9LVd65Sce/uiWm3jz5/ggywb2+hsbetaarmYOi79ygonXcVbs53wxeT+5F2vxTyJTMGt6nluJ d+MYLDmIwZfH/eJCORQjXTj5ImeLJ0a+xSsuuluviYM+nl78erJy7NyAlz1sf5FSfo5h+bKDqw9j v2D8rLl94k/CS/HL+SsIxZuNWJG5OMyrdfHwIx7HITm+nj4yZq9vDsO885960C8/GGwQnv1XHcNt Tmbt/BldMo09CgcGsl72MOzs3a//bmJHaoSPNg9YU0+ft3sNOLKtpbWZRvebB/v753iwbrxvvaen ky89XDrVSI9X/mIjV1f6+HjtbXN50EnXWI7laz3KGQZip+7iQvjJ8MKFwbb4zOlt3qPHV/75sefE Zmzf2Qf/7b/9t42t+PLTmt+5JMsPG7FE+BpbZExuXoww2IlR3TQx4tGXD5tsjauXfP74xz8uNjw1 omdPrc9ZTHlV73DyqedX3sbh5pt+upwYa433WZOcPT+b5z1k/9+//H9PDU7e8MuBHGa5ihVV//JV A7moQ/7kQ0/D0/DYOC7iFZt+azA9n+yQ9YPLThxqg/gzhtN6nOdbk8fYuxZx3aG27Gre3Rn/efD5 4fMvc771z2Tyg6e+X341ucx17bYp4bD3muN43xDOCcPf054rkf0wEqSGOAEI7Czoecn5u3mRUkL0 6FcYc+MN6jrILAgMwSFJH8z3k8td0GJQmPh6BKOCiUMTKyoW/hW4DcaWDZ/0w9U3X4D5kZ9s6KSP Z0HFYKzXwtCb84+MUVjVFL9NKuY7bnx65ZStnp5Y7jy8fKKLb4m/md/YnHdoz9wa+wBxQKsP/vuF xJ1bOZ6Y3/XPhZI8HXBjP9/SKaY7N7xijH/zshF78eKlWyz8hyPf5DuYH+TFms0tI7f2DkC1tBbw 9B/hZUtHC7O+WE5dzh5j86qfbXi3Dr/s9XLXF4u5mqDGrS9eftvTTlbpOTblKNb0jMWC0rv9FTcf dJPdexav+nkRHCb+uYB+P06S8deY3/w0Jmdv7sI7wjsvsNTH2or96NF1TH03bzpGa05q51jMD4xy vft818M5uufi6uha61mLeZVy5Kdm6qh8N17HTHiwxN2aWAN7TlzJ9OmHlWxWn3T+czyLw3jWbV7v vtfmfMBlu1h7OIy1vfS0jdreHZnxvoia2G4KA291/HxUTufc8n6uerel/WjsnjrjvSklufysj9FZ 3nFyYJjg69g8/XQf0uZ5+XrDW+1jDQeRrRz7ioWsnLFvUfNsrfd+8LohfB58WNd9STclmVVYH3I+ NwDvxxpbDdbijF28+HcsxmhjfnAP5z3e5h/10jwvxJM+67b1soeeY/AR80Nf/e1xNTnH2FwAzg3N vvTtzz7PhYV/T8Ne9FLdbwUffftwzkMKh2y0Z08sp8VYGcnRN/0RCcU+BzhUv+PnuN9jYeS3bJUf /TUd83MMDXOCgCaWzXV6tLGd4WJNJUY+/FnjKcIjee9Uz389cGt/vPZZiE87a/nuT3zBL+LMd+9s 4Ef2iikXew6e813yarBfPNjP3/kcs98miJrk38b3MTxB4I9YoT8Z4xU3cYTnHHb27hP38MzXy3Sz w9dWFPPpsePqcOzX4+ayXsXkxln9B9sDVmt8ot7Q5iJVLY3PPt2clpHvs2/3WBxLS6id43V0nvG3 c51Tc82zx/H2Yj5ZbnR7msZ4mEYUpnF7U2tw8/4e44/WSxz4n8b4kkAvf6+gW6/sml8q/1DD4hTU Pf73BPm5ev4c5s/Z/Vx87MNIt/nP+f6n/L9+Bay59W7tZfTRnsC/dZrHCwcfmSc7nP/Yn/eevce3 14/4PgM+4rP7JfHvZ+mjG85tF69r8WT4WvP8pV+P/0qvso/meDf2K8avnX+EF+/2c8eS/Kd8pXPb 3fqwP4dPjyyMtXM9eH2eur7sn6Z58/F8zL7NH4fmrzyiz/HJfLrd13mjjL1U7PXxw9tPxlHX7xdH 3Rc+9uWcLtti2+sW1y7PtZF7vfv6/pbnmy2+OV3XInrXdwifPB9k4pJN19obyzPvS4L7xf4r5nyM 2o8wy6n4is3VmJfeXprz694gHHN+9eeL0s89zcQ/DlzK7YPJMOl5Jva/5+H/n+fhLwX3pvKko/es Id/qgPTq2Dz/PRzuGQh899dbi4nLg048zyc8C2FHpmcDE73lMLr5xldjW9Z9wP6lp7mijTyFEQ8c 1HMDWMUJK+xVmh/m3f/vvhp88zvurefEAkcrd7aRscYHKu6P+nRve3rFGf/WI2utWxdxoeL7yNfN kxPdGzdfcIzTNzdGbIxbL7zs8PM/zDmdjM0cmr6UYa/6bw8MdZ3nmfmQizHb8PK3jPlhXju+Sc6z wDGdeE5M2RWTvlqyyE+506+WxuppP977tz3gFyfsNfOwNqbJa798Mnt3+ZPkXwaLX/6KQdxs2bQ3 8dDiDD9ia43w2dOne3I/OdGphWveGsRjHxmfmHGOP8e5yuMXz+qLp/bIfTl5/vXIPe6+/PrYsym+ 8iju4qFjnH+9OPEiOvlnH926aoLkRtfc+F7P8rgxwrIB8a25/taBF6844CIxiLWa2id4yYyb4xVP 43KtBuHnr/7GY3PjJNPz71i6dfKhbz3sZbrluznuffrZV7DQa/x4YqLPtoZHVx3SuWMsDz4b028M j63PmmqQ73q46qTd5yl+yiXfxafXYNC7G9+oOM2NszFuXasTHWM6KNxiLL5iFKea5wMfJv7d2MNs ffjBo5+tPkqeXzK65uJDzY3xbwoLjmbe2vnsLc7zHPr9HAxDnNmZi7n6tx/uGtGBX7vjIrvJ9aXm OXc13mfej5I8wmnMV/nF46Mc4OAXs16uxUFW7l7+3mvALfmtyz9MPf5dDzzxtM/zDWd/WePBKx66 /NU8t2UTPr270dvajl0vgMflnrGt8NsLYBPfgOkF8O/mwPPNnQJSBEA+0PD2N4OeQNLJseL0wmhg t5CvsopKlwwG3sHu4fSni0euRY2L614MOuEaKzRfenavG9Bck18ydnThKCSq8MWLFzZ8C2wOAzlx 4sMhE6sxew1efsnCMEaw6CF9uuVWD4dcDdSePd/7bdgn9jDYiKGY8I3xI2O+kbjF5QTkhAv/YEw9 5jd3/vCH8y2gG8MY1e/k+VEe+w2kp7bqXg7lm404PsIuXrmyFSfeie2cpIyLnRwO/OpurOGTo3Ti h68nE09+5AArH3p6qHiMszFmS1ajz8789g339l0dwsgnHZj6vvGVv3yVS/sSBn3+8snGN3bgIjb2 k31kzWvZ0IFvLnZ4bPTJzNnjycecTfIv5gbOdCCeWN4/MMKmy+7Yz8n4u3Nesrc92Lcvi0nsGtvs +S42+Ru/6Ty6XuqG8eP+5LlBXz/o8aFu8MShN0fkYtbnF78a4bu5p2/neQ9SzOdPNYz9syfZ+WDr N1zl8Ftt8pmj8/xm3OCN0rb5+SHxecgavB/vKfOP/6538kh+93SO3qcXra+2zbfnft2eON5kD3DR vYU5/KNzDJmms7V67OrcyK/m5MHu5JP01HdTfFjJ9dahti+MBmurMYD7xZdd18FkOzzvsvbzkp9h mUfwbuz49clONj+O89arRvHufv2M93e8W/o+hlGz/5A95OGcvq6m3z8AAEAASURBVBfA9tM2v0Ux vwWMzgu6UztzNdoa+NliEHyGii3/dz7v6wzx1PHIj4cgYeDX9wWHlT8x5GfDegc+NmdXjIsLY8by jxa7yfT5w3/DfuTx1mZwTsyt4+A+FaKebE0nLQ8s2yr7BfTh/TDnMTv3h/k3gP3W6omqL8ici8bz MvysQ/6fcLZThuPr4g72lmcwX2ljf5ivduHXW/PxvOcrfxIwuuVz9Oz1xlTj6I6NL+nA5v5EcGzN 5WPveeF7Hrycz+bmG1+G+qETp4Kp9XK2Py94Hb/PsTrnTefiPmPP+FyA7/7d/TSf/ZOL35zufLtO Bvfs+TvilfwX+qE44q9/Qr/W7k7mdf1f57fuf8aYf+t/0y+J6dWG/U/ZfaR/+zz7/ub8uvHP4Rdb es1/iZdfo/tL8P6p849TAWvbnhCVeetdf8vv8a3/yv+pDH+N7k/hfCT7HHb8+lfbcsWnc89v3VfZ PWfzObsbozHb2m2Hh+I1z+4/uv+cv/j14jAW582Lf8f5kQ5eja7x5yj80z+fl0/92PRZS669zsMN x/x13Lw+m7svDzq7ShPKflFuZv3nXsv1ACoO1x/jcOc7vkAXa2TIOBvzvWYe21vHdbU4ulft3q/Y XIOQuU+EhZ8snE/8jE/Xha5NwuY7Oz2++NndOuHlR68Vt9iOTdf4n963071J3cTvGYDxxsmvJX/i KBc6+xxh8vRvZPrtTX7dV/ScB3b6XaOFm6xY9ZsnwdCdp3G5si/u/OFVd/5QdTuYw3suM4pnlV5+ hJctcXG3ns35e3smMXpeXEZq0DrAykYOYd/7xphvvWvp/cLn6MLIJjt6mjnZa+5kEXkY+5xw8PX4 1VoeMMKv7nTI8ItfX+3ri0OvoWJ833/vL/SKh17x+61s68P37b/c1BndPvJbnHTEy3dx3jr83r5v LHx+Yd066/T5Qb/46CG+7nVkW8yOD2ReTvSNqw/5OW+dWoRn/9BDcmod7nrSLW6xIXMNsS9OduLI P/kdJ5tqp47VNDzPo7L1wsI5tjz0/ira72dfFTN74zlT7vnZLYrDQ5xi0VDx6cWD2MWntzgPrzzJ a3hiZ6/FLyfymhw0uI6D3gOoNx7bcsjmnm+A86NaFBvd21Yc/N+x3GN24cMs7vD15Onxh/T5Cg/P mL/OR+b0kLH1myq84dFNtoP5UU7Z5ceXGPxVrcV5/JOJLT+3rbF6dp6hKy4+y0ev3vlofxcLXGvD ToNJN4JVo6upIV1Yjj02npPzJRY9HrvWGqaGx56tMYKZD7bmdGFoUTph0UX44RVjmOXUi23x3HuG PR8wyWDq+1x53S985bc4YET5J6MHW6+R5YvcWO312dHjw1xOvQAuZrHhozD06k7WsWYcJlt1MKcL Pzw8lKw5veKmH1VnPQxN/Ho2kXl7BE889fQR/Pj3vHMEveIgN7aOUT7FXNzpsYXNpnzpa8XORgx0 O46+fl4AqwrZ4u0XM04O6kv3iy9dP8yXTc63M51297Ln7QUwQxdtvQDeb/M8D4dLigNgyAtggfg3 ZHOML1iBtgj1JS2hXjLdeiWXrwoB08I0p4fSE4Mk/elaDZ+OOKK7oMVTzOyN2VXUeHBqLY4+ORv5 vF3wPj7h0WH7umGKvfjp0pFDdjCNtZvMxSgH2HzQNUbmcJzcGv92H+SfNUuPzR0XvgZXXBpqrpbW QLOhtVPHye/5m+vlE1ZzcYRZTnox5pOOeDRj8mzo4Ik5IkNiYJMvPV02HTTFbo1gpMtHfmGxCdfc WCuuO7aT+7GBUcsmHHpwUWNzY7Fo4oNtTBaW+PKJB1NfbWCw9aUNffzyap+wieClBw/GHav1FYfj U08X0VO/WjnlKyy6xnzr6TXHy/+d//kN1WN3Yj1rCksM5Q6Hv/Ngfmo6/3tpW8zkGhutGNnfjQ4S y/6buV+fbxBPBGvDTnynqbmbovOBgndw7cX3/PhrnxnzAb/Gf/nzXQzwBnBv8r8dH14MffXlXCBa 5ydOtnyWzwjeawp3XtK5hIPjN99+mAf8Z8c9fobPXz7Xvx9Dizky+qpi/q774+OBzZGXw6Xz2NJB +WsPHe6DP+u4v3mphnSnbd/gmbOBUz6XJsnIJvN34WIqW6zyeasdwKHF3HqdD9Rdh6nrsM4DjaM2 P9/rDmPXn19rMP/h8dX+yE+55ye4+OZrO/Y3L71f04vgHevgZg9bzHrNXtpvUSvS0HkBN8elz/I5 ljyo+W3/rsvMrd1rbpsj8wdjgZ4fH+XyynudH9NW7KzNvagf1RTG/lcMZxGG9ynRY0931/ISF4eH Kvbi0aN2xlSXl4/Hdn3PpvuUfep7VN59nnieqMTyYOhmC81eG977tepK+bRmHTfGNfvdevh30qNy LG72tdWa+ad04ot3atPs9NnrUf7VUN5u8mGfso+/ZywGvz3v3LW2Mz+xsnP+Pt70td2Tswb71xzs Tzqz7/hpje4M7vFoTGzqddp5CXxu+IpZv58J86fu318Sq6HMNqP1s+eS8yRi9zbfL0tzDP6OP8X0 VpMSeIkn+WFLspXSvxL5pxV91fh7zj/N5ecjab++an6O/6r395jfsTX+ubx/Tv73yOOfPv+6CrTm rF/X9Z4b3/P0s09mbqxP9tr/dZH+7ayKL8Tia/5TPd1ypffhWe2qQZ+jH/kI55YZN0/+Gk/yV/7n 9F/1/jPmYtHuWO/x52K4c3i1Z3PLzcN85b/O6dX6bDY3vj+DwoN9082/47o/wfbTbnK2KYz3ha/r p/HTi7MwYWjuy96fFJ387tjdXxavvjj0Wrr2We2+3yNvD8JqfvI+9cMzd51y80d58pj6jCxs/R1D +ejjN25ejDefzP3pdHtPQHZTccTba6gnPve6O5+49p8hGSU+NLhkdDxD/Pq57+/+t+dcdNBtc8eL r45i3GvEJ298lGzu9NdnfDI1al4sYdx1PDhTNzfOQ/zLW8++/raBgy8ufH212ppMXtbZMzIY557+ 3EuxjdiQ+63q/Kx8ePj5+ZHvAbh51fO1TvDv3OHBvRu/Gl2Y1qhY0oNRfmKnRyc+3PxYc/N06KGw 8I2rnXH6MFA2fGow3bOmlxxfnTWyMPMB+8bw7IqeerFNXuz53yDmB7l24xVfMSTT84/Ppz77cPHF Kg7+0Vt+T13wwtI7j/lzubDpJgsLHh5f+aQrT3O+iwN243o8a04vu7Cqq769XN3CZf+HeSHEhs+v 5sseVtx844c/z5+/f14a9VcLkp/fjn+OkWdtsuNDDnwao3LNn7481eTWS5c9GaIvT32NjdiTs6Nz N3IYWnb0tFfKx2s90ysWcWUvh/jh61F8OohNOsbFTm4sH41d+GGwD8cYWQPHV7o3Nnk+8oOHYPr3 ff3pWZi3nj2FYOHXwyDT2Fd7Oq965uWkr6XXcazOaqnxQw9uY3Fky+ft1zjfYqMnNrYoX/j3epHh saerhdO+oePYYUe3mPBbH/xs+TeGyabjz7iYbzv6fInXWCMvDjboju/2R49OtuEVP7tyTFasxcQ+ P3QjY61404FdPDCtofdA95fC2Mk9POceOHjh5AfWTcWnLwZydmHAKff0m9PR8MNgb1wv7mITf2vQ OmRXrPDuer3mAS9scbBnW6Ov8UlG5/b5tee0bEbuGZrPDD57P/sW174AnvdMZ1tIyib+zddAp1wz eU4283DTaQ1fcFpjzrVTgLPgJScJfHOL5oOugO8+HXr45jXYAtYrQLrZ84Fv3mYqRvOKmQ49pE8P tjk/LSAeObtw13B+FFs42YfdnJwujDYSzLDJyeiwTbcxOTKv0bH45sUFU+x8RPeYLnkYfGrNyWCJ qxjCoYPKybyY0yHLNnv+i/P2xSbM/NeLwYEPA17rk37+yPHooObG5VYcYaSnl2+NXvn7ssC//uu/ Lp747UeUr7s31lD1gKUhstalOT93nYqRn/zp6bC/17dc8eCa1+Cz0xxn6q6nm8/i0WvojhVWtdLT cbzKTXx6c3qw6fCHj+4aFF+2ycPFhxOZa+KGGYmBnpIa3/W9YyfT4Mdv72WjP1inN54qn/bcTHzv 5fFvv9kPIHHwu3/a+an3qf2Jmz8xv+OrZ5GfD3oxVDv6fIoRjtaHHBmCt3tuSmDszwLtv40pTvaP Hp0avf3G5ZzMnfjPxdvUan3Nd3lmee6a8nO8Gb3TvvDa1Eif/TEfALfuifNKkubG9M5Tg+owq7JY 5feE/9i8H7fkq/NsiV3DB1Ln5arPovdYHuHDOS9qDsbxObqjsjfxE0zaA7V+3tfskXjJM2RGJhbv 03oIsEI/hmcN/Zvn6SZbm9X5dJ/uHoE1uMZ32zzBPvkvhninHaj3jJfx/KB36In/Fm5kR/6mNrww U80ndXsmzN2jU2+/6bt7dfbU2fdzTnjqTedjmtqN6An/Q5U3vy/S/G+R3wM/2ezL1XL+tF7sHMfF Fqxj5c55/Sbcss2Px8+r3qq9u9spnfTKQf/Ky8Xm8QZ09tSzKsfm2XMwEJyTw8zn+q8aJt999DDP C9+u2toDp9/YFuucQ9idc1l66219+uHY4axcNp8npjelZ+CCEgqdHU8/s53jre1wvrdeA+u49SIW 37/TO9VaP+A3h+FQ3HOWPffb2XPPudGF61cz3y9WOP79X63O9OyN8bc5Ty8W5Nzo3zHfP983V7f+ 7V8vensp7N+x//YvPt+vNnN1Wp2N3/cgx5Ec/bvU/t0/J4UNnpdTCyNU/c7s7/Oz+vx8LOo0ubxV 8O8T7z+9/rMC/6zA5yuw57XnnNex/Xntz0tebTtP19+WeK/6t/yXjLP/CP8j+/T1bG47vFuezo1z 81Z/z9vnnPx8JBz1JzfXhs5+2o9omH223XGkd/uK99rTQa/9q95/xnzr8dS1eD6Xl3ju+qdfnB/N w0pm3ljvWvH7+dw0bo6XDv2uicM6/cExrhXHz/Vht8CuIXziwek66vg4SMXmelfLPp3m+d2crmv5 9PQaDBRW+eo1FOYti5+sHh+u2HdsAw+Z85Hfc/0y96T0Rh/BCEdPtzm5edeH4Xz5pXvKk0Nro5a+ iFf9stXDe4vDfL+Q+Om60fFlUuQFkHtfz9r0WkSvOsGsXmJDes8hkPsS9Jb3o7P5zPWe35Sezbf3 gv6akX3gXuEvX8yLP9ed0/ZFx/DwNfQD2bMP7vqQVbtqhacmfN7PS1yDFjObOy9eWvd0YCB6u34z Lv8v9rr0/d4RX9v7Ml/2fmLFE4fnDvDvZz/FWM8X++K48yKjJ7biTg6fXTL9xvHElP6uwcjKj5/G 9XTvxm8yY8Tu7svtjoeNeMmsgedT9lSxwBAjHU2dsq/Hz1e8YiGTT/L4zcVHnj/4ZMXVsxrzbIul ufiQOVtYeFrzVZgf8NlnW4/HF2JvXizmxvYEfbjmNfLoxsYPS45qzMYY0RWfPl0xjNWZ773bwcan h9hsbk9N2MLdFxdzv6YvNv2dI9uIHcJb+ycWPL5q9NKB1dw5KAy9Bqc60WXXear1wKvx0fju2Wp3 rY3j82POF4zmMPCzIy9G9Wev/myMI3Zh0E+Gj8zLMTy8apT+KJ7z4pPjbROWPn7YcMTVOpMXD/38 y8tcS65HeOXLvvhg0jGv5y/CY8sGP1v6mrjwkD7f6eLB0JA+veZ0YeGHqYelRfSKJZmc2WnG1pFe mGxh8ZuuOQrb/OaFlz929/srcjI9Mr7rgEdWrubIXIOlWQ/YCEZyvPLDI9Nuwp+g91kMWXtDj2DA z0d+ylV8fMBJpnb4yeg2h2kuT5RNcrJirq50xZZO+S3A/EjPvLheZdlnywbeRzb4W5cHBGa1wSLL Nhz1qtHNH7kc77bvCWbrwJkds9cHAzjIp058sJ8LpL0293xsaVQmlN98LSD6TDjwEvm38+Ms0jnQ CkygCza6/cPuHra10BXX3BhGm5QdX/gaHbjxw6VfkfgzRsXADlU4fA1VSD2eQvEFM/vs8Hz7gE4Y 7MhR8exkfoQtnuIjYy9PfvDplSNZmHqYr80FDMr29i9X/HjiNIZxx5C/YqRD1yZQProIPyzz1ok9 WzbGdMQejnFUnMd24tuNdF78i6v1yR5urTrDzV89/PT4KKdiP/kUxbsuzq3jw9u8i5deZFqjOx// 2LoXwF1E3hh83TUoFzqaPIuvvSWObORRjvRufXHdHwji0vgshvThxCMXB56Y1bmePgx/rlljU67F yw4VG7ww9fkSGxs9Xi+X2ytkNXjh5KfY4+tR+4I8/GpD3os9caeDj4qZzDdbkJcK/j3r82D/nBPY RXQRX1E4amW8fuY31sTmZcDGMPGyJddQGOU4nNUnY+u3sP3WdHtNztaKH+cYvX1pr4QpdzX2b3Yb w9k/93Ucvt2g/mX+3LU4tY3GDevgO/GL96t5GXxeWIyhFzDfzT6avyvrZfKEeS7OfRjMeH+7bsvh x8mNu+iI9ueynvQ35ixOXbKoNue8F/fk+I6DX95Hhyz5xPyE8jzrOKElXoMfx3pw5viQ8xham9bp yE5s/L6t24zdo9y0e+CJ5S2qrS272U+jvy+2xmhfUE3NJ5mneg/YGC7OxNBvGrRmrzHxfcdaXW69 eO9xnvpuPA/zYGwoEJ/c3+twYj/n9BvPuGNzvyU2BTnH1ZzzfanAy7hpMqM7/39KO+dn3b7Jbh+Y zetv3pvRMu8ZUA70h04M51hcrBHJvbDEV+3eeBmP7vJGKR2iYkr2BjayjUDelnk25qnzOeezu3Gg h/V4yvPT8/DoCDRqPE78OeXZwkvHl3OYc5PrJGtlfM6J1s26+q3arf+DV4xv59MRFmfxfdI//h7z H3WJYbzv4+f8c62N49af/VKnSeSpxYwdN0Pnt3lnIMGNadScX792fpwb7/nnI76a3zj3UMsL4M11 vsXCf/E6YD2ktzI/zMWrY9ELZnGd86ZeG77f8iXXlndk3+659lxUs9k6jf7mN8g+KfjbF+QT38zG 27Ne63u9v8c0Gv8o1Drf8cjlU/5WdFTq37XpvdX6nf1//ejT+vxjpPv/4jr8Y1T+7xdFa65vfEcT 75fsV7of6X3Eu318bvy38A37r/X/kR3eHZdx84/y8DnRPcitB2e/9DefLzt+zvNhhPtRDOm89jf+ q+w/c14c9Z/z/VPyu87p6T+qFfx0PucLP9vXmrL9Jfav2D6hW7bi9QkX4b1fv7xL8qcvpmz0xRdm smJMjg8/HPPw8nuu2Y7v8Lr+1md792xdoxysuR56LkWGsV/23TiexHc8fvVdx4dVLHqYzbsG4v/r r+eFxLwEZhN/vMz8YBaj3Izdy/Lj/ta9zm/nWq9ci4Uuchfxu9/9/u2fkeqZGz90i4luzzaMyZP1 HCIfevfKdOQT5fvuxVtN9M3ppOeaE5EhevunbMePIlSz/Jt7JuK+XRw9gwlPD0Od1p8Yni/W4sXn a32OPBs8f1K1/OFH/IpBTPDZmIen39iHhw+jGlWnYrxzMsZPt1jw4YlRg7n5DM86ep6B6OHr6VhH zbxWDuR4iA1f+pvyoac/Bls/dvuM5OnVXev5aTVXB7Gxhc9m9+rUQ19Op1fO95fEbOi792JbfHwb s6Gj1+Dh46mfvVodWzs65JHaiZEdghN+8XnOgM59zzkO6dfoF6saIJjhwlQ/vorVHL7GvjjDvHt4 8OUjj9YE3zj/G/fwfI7S/+r5ggIdc02axbATIEP87Qvg+YeAZUsHLyqe1/naPbnwUx53n05xwi7v ejJkrm7m8crRvNjlwgc6eZ31YE8H8ZsvPZz2QTps4aotW3u1Z4OeFVozOPQ0evb4HVvY7OlHtz88 cg3/xpRHe9VfIHB+gqkO9PXmbPILz7g5jHCqRz2dalF8YigOWOTm5PTZ6mHiR8WNTwfdOOLM5sYI vzh61xNGOYZFj3/5q031yS+ZRk9D9bes+iVjbw/QMdbnU+70xSQPPTvydNbR44sOG3rit2/YI7jl 9tEcLvsaXXGxx4MHWzMv3rDi4Ws3VSOY9pMv49OBr5V3Md9+xFUsfMgbVQc8jS3MO8fsiolOtuxR dsbigMUuG3oavlpkZ47EQzed9PHTIa8GxvZOcba+rRO9Gh14bIrJnL26fTP/PCbd4ihGWO2Prdcs B5nPDc+6YOw/bXfFMrtururmfPS8AOYTvb/Zm8kBPSc9IBwpYEkwcjI6Ds4J8d/+7fwWogTuItAt YAsuoXTIJAlHM7/l8Ta5DfP9A6KiwWZ3F8M8Ylsrh+LBN8bXUD6N4Wh8FZdxVNxw4uPB1PDN88/O uMUsTrbqmX64ehS2Xsvu1jNOvkbzI7xjLxcb7ZzQi6n82Bg3Z1PO1i1f6pwuDOvn2mOiWr7c2OGH 5QSVzd0bFyN84+TFAk8zR7dO82IzpxfWyfusKZ7YfQDAaM37k+F//OMf90IyGzq1bNtjd22MizG/ 1r7YGpdPMZYTGzpq1IdTOXRxW+5086HHh0PPy0c9HPz2n56uOLNpbE7emmaDX8u3Na3xCYNMC0dN ja19OmzUkY/08bIzjvwZ+RPDqR8+P3j0W4+j3wnbv1F+4gmLDd3XHGBEZHRg298/zG+Cn7gd34N9 2Z+bw2MLA/5ZP2jvJ27HsDUgC1/e7bXGevK1nh6eOWw5+JPUK51Q8By3303T77ckXahNfPvy1wl9 Pmj37YVoJkwy32jePy3ruNy839f0OJ51898JYw2pNZVt4+Jcu/nxkezOp/Gxe7+Iy77+Xo+DuhaJ t3976GF2xXcrfYozcU9SxZCsfhOexE7Np0aTNN03+QCb2xt4638+UL2cmrOv91AUtgYw7iqFgT+W 62PHcK5W7PHM96XTClT3EHl5SP6M3+XpkfVy2h5BN3Z67BdjIDrW9V7CySuefXWOtbMD5MLu7bej h/3mh2z24C+hE/+PNfHfb3Lf5eV/7E7eG9HW8qn82KJhbYxn9o4x4e0+hg/nNQb6eHJ7k4/urtvw ZxvseHF2/p5rxzlvi3FCXOdnfhhvsT3+yT6hfQE8n22jKGcRn701Q8e9/WSvPfJkqzq6x+Ygtt+m oMuvhqRv+Rkf9f15cI7fsMyM4dWsub3gvzcaoNUdBj1Hhv2z3FU70rNfTo39qfF98Tsvfc+5cfp5 Cby/1aDg/nf+enMy2Gbimc6L3W/nnOfPDn4z59q/PL/Zuy9/9+Xwqk48c305L4P//M1cj8w59Zv5 otA33871ynw+ecC2x8wmr4bnuNm1mfhv39Vwa7O53dW7gvwPHrY23PxoDw3vlt+hfMqX2bM+b7vg zva2/H9nXI0+qus/ahXE/F8p3n/UOv6jxGUtP7eeH+3PeOJn11yvvWLdOnfOr3qfk33O/tbPd7Hc sl86/sj2oxhfc3ydv/ojTwdemMt7Oxe+1zLdV5xfM4fxt6Qbr/jhx795+X3NI93kd/8qgxfvxrn9 JIdzxn/d5+ONCav5jY//EZ1rkuOX/rkGORiuZaOwYIdPRueep6/Hd23TeAfPj3Od/KktH/T1+TGu hdX9Mgwy15OoWI7f597WF9Vc0z1+w9reddcjyF8Y6RUPc+N7fvzMM7S5/2ZHtve36+3k0DMg9u4T 2Ojpzm+P/OYv82dAPXRMBgftPero/uu//OvzoPo8R+wemJ+uo/HEe+I59U5eXOTFXm7Fsv7mXuYL Xw6fGxp8NCa/+dI9zvViig57h/3ijB796qb3z5i4b1i9kYulZwx4vuztuYvnBvia/KtBccnrd/Ns xAsWuLeOXFDPG/rNXsu5MYzPjU+sQ8Uis6+tw2BP4Btb2OnBrlZkycUjF3HgwTRPl73Y73rcPHYw 7F/Pm+jB0KsBrHwVb3mmR04/umPNLx/GK4M59wQIvsaX2tfyTZ+d+FA+yY3zbQxnsl0+XXaa+wHP lYyrUzI9DMRHx0Z4+mzi0b3jkpsWTvnri2/jGDtVwoelofTl1DMn/GKUl3E1bJ1g55tOOGzDNkbm 1QyWnMpLj7Lf2v/mrMvX389zvGft8sGvL/nus4YHBz779nK/BY+v8bl2j694fN/xiIMsIjMvtnTl jdiTb8xTA2P1iU9fa32ai6WWP30t7GLWkxXHOp8f8NJpLeyhu+GzizrHwCse4+KpJsn0aq/RiYzJ YMMkV4d/m/NYX1Ax7zk53Xzc2HxnS7+X0/kq9mxfayseGIhMvnDumPiLihkuu/rk/MDREB14ejL4 MByvxpGxlh2d4jJmKyY8rbyyp6MhsuTlHRZ5GPXqxy9da49vfOdmjvTZ8de5rfNPMrqN9Yi+Wuhh 8ynnMIoDH6+Wz3pY1Slcc7h8VSc+/MXE+wWw/cEPKmY9e7Z3zsVxx8/H7Zt+NvTCLpb09RrKpvWO nx+9XDW+6Jc7mRpGbMOhSw+vWNjS14zJ0jHWEDmb9I018mzJ8NjzefulR3bTjU9mXayHGvnLPJpX BkLwPA3tERHY6d8vwIC0SfTmPnQEpBcomxIEaIwEb6HJBY5/FyRbPFQM5vmKvwrPj/yJhW6FtNEi Mo2M3/zrO+FbPPNw9PnVs1XATnB4KP9sNTnSTeYEiuDTrcGPjPFR9YJffdJtM1YTNsZatsb04xk3 33zIv3Zh4kR4Fv+LL85JEZ4cqiGM4ljbwRKfRlcv3+Z7sbTflttw9kf+6Yu/eRcrfOHDQI2b47Gp b2wOs3m9mGt45cBPORQLH60bHirGGyMcvT2A2MLbg2qw7Qs56WHALYew9Rp+je7Ns180dUXJigFu NuRiyG/HoJjY6e+c8RAs9SA3xr/rIPf2gDjF0sWt8R1bccGlky47+DeWsfrwxa5a68nYkJ2c3z/E 7xzYoXh6tmO2vBXOj4NxTuDG4qJXvsXNvlzJ6Wqocf0y58dte/zbZ+c4kwN57cYxpg/vrj2+GNRm fc18b/LlOrjlKL7v5k83CO+LuYl87oNGmf7J7c/zBZz3F0XPuXQvrXmZfXtS2/HJa7DGz2T9xtvB /Jij6413SnL2CrtD5J/aWUsBvWk86/UY/KhTp09ferI8foG8e7hML5W462Z+dHNYjNYDqR3ib+kJ cFZq65X+xj4yMalLN/6zqrsO8OZLqoNDx4eoweDPJ+lirGx+DPHVt8fz2x5chesH2xPDj89p+KdO J2jn2aN7AMi2PXXLV/DphoNv7AsNfrt3c5qx/quHR776D2ZYtx/RHMxT23R+qqeP6o2LV9UWb4FX YnWO7hPPsSYbOqVfOTsPmWDdOuvn0cvPMf40huNyfl7Gu4qP38WFz+kQ3Jq6tb8AjOhHlG+ytaN3 Ods4RwaLbvo/zHoc37NObAd5Zfui8nyeKkS4t+0T6jvW4OKtrytC3xQ8L/X5PYLFeXzNmWX3sQdh e852tficbz7xN8GN5vrbdRtca+IYWMfHbHl+u/x3v3Wz60bMDcd5OObfiJOMB2H7m/wShqsmgt/z 7JxHnRedDycmL3X/MudVvcP8/pPP69nF7uivHt0513r568GOc+v5Lf1zLK+PU4I3vxv7en/24rNu YnqtZab/Uf1P+SRD9Xds8T6Ni/7uqE/Z/4Vncv4411+W1F2zX2bxT61/VuBvV4H27uf2Ifmr7KM9 H079q82/N+KPfP4SzOL5KA/2xfmRHtlP+U12968x3Z+vxYB3+77HYRXPK949Txfvl+jftr9m/FPY Yvj30o1vXF4/h50e/5/ThRd+OvXsjtzoXLN/pBvvaH360/W466S3dZ7P7fDxXL/cPZmGp7kecC/m Xvr2Qxb91DU8vez0Gvzu+8zZd70onmLaOK3fI5eL1YS5Ol5Wzn9v/kf+3cS61zATt3sQf2q5nPRh F0txyKXYkundl46LvQ+ns3lPEMK6cckQXjg7n4h98Tjf/GcHa681xw8bebgWW/9j7GrE/X/10YtX TD1f8YwBr+cEsBEM/BsLnoZW7yRRMivrLzTRYfuH3/9he/ib+/C90B6A5Yup5wX8mXsBLD78cMq/ tcP3DOJ8YfvsETrsiz1dfM2cLKJrX6LV/fY8Z1Jj8daTi008aldcdOCl1zMRusZ8ktMLDxbC5z/i n/6tmz18clT8ZAh/26OT7l7LTxyeXeQnjK3b6Bf3VGex+lFserlkV21v3573xmfPpmcxM5z5+Se8 8A+OmryfH+QbHhz+6CL69mf+q6H406lGevKembFxbKPWzdi90/6TNuOrWFtb8mrD3tgXB+jBNp5g t7mfoqPOG5+YR7ZfOHjGzjftl3q+tOIWr3Wombe/xOMFgzTYiP1L/fikg7c5zxr85g/zW+NwJiZ+ xWxV6fUsS5z5MdZ6IUnfHLbYtMb4/JgjY+uup9d6lBssY33PJ+WfPX7Y+ruxEzPcYtSbR7cfsvyR wzKPmrNPD4+P/IStJ9M3vrGMtez5oKemxaomNXK1cXwlD1t/U9hyUyvnpb/Ml6rj37r3GH4x50Nf /OnKlZ6GsmkN6fP1Sjcmm2oPj8y8PQUrfTx7+RXXnA55/vSw9dWyONQCsSE315cf/+YID8EqP/M7 puR4SB7lZF58xnDzC4/v9MmKI9145si8Ppm++PiFX9yrPD/Ma9U0meuTXgCz9xdJi7/Y9eKsscWD ZU34ZFNM1YIOXnh6hIfCv2OWy01k9OnesmzsV3Hdcno3tj0gVj19YzriYWsdtOz4g58PPRtEpzro 461/59PRRfzcfo3p8IPW/4MlDsenZj3oePF7vwB+PnrOC+AK6KT5w/c23LykG4cMBQBwQZ5eoH/+ 879tEmpfMhbbCRXBxO8gK2l8eHxF8PAkUWJ4bO6Wvp4uWUXrG3l45QMLVTy/9XnHxHYL9+RFV55y 0MQEN4KXX5h8wcOTp8Z3m6WxeQ0Wfn49kOdnuMO3Gc7G90KCHnx9jZ24zfkXE3tjfY0e8iv5/n3R Iz81Fwu78+c+z0aG2TcbYciv3rqaR7DVxZ8Bd/elL2fxwjr458JhPyymrnTIxVI9zOnWG5PxwY4u wpNzVH7m8duveLe+8R1PY3qIPTx6+ZQ7PGtavfUanfYbGzGKX43aF/DwEB1U3jDJHANq609Rlzd8 evzbg/jIXINFx58g6kYEn548auVT/bLR8y0GsdKXJ74GH5bYjOnBgqOnT16uLtDkIBb25Eh86XZO wIfDXgzGfBg354NcTtnjiZEuG7r+/PNU9q0mZMUpHnFbJwQLwUB0EX48mPDaYSdXx5CX559+qPPd C2CxyrsaVlP4+OJFrZE5bA05Pl2A/X7idbL2YgYW/WLwssSfeS5uvdp8+41vW82x9tTxB99cHozF HPneXM15xEu+zify61vyAzK67xeUG9D8cB5Si6dMy/byWZw3j0AceMW0ys+P4r15b+MtdHjWY3BW OHHr5yYMnVjle3ycPfN8iI/FvgAmHOIvn/TEpiWr3/Rmsnmuaz7pLnMxrCsMvz2ol/0SpR3O/pwy nbyftZw1hXN450sXx+jUyfiOsdpt7hN7Madj/Y1ReRgf3pz/R2YfZte+Si6d7PX+rVW69lPHm73x 5n909oHNsPrNgvMy7+CcSk5+g8EKZr5muuPi5Ke4yG7Kbld8/Yug9U/zeBvUZcA9Xh/5zNPIQu/4 2YcuYtz6nLUh65gzVjv/IdjFbd39Bj0rx6Ac4OjZ49E9x5w9dnze2BvY8Bd9eimyR7DUvti2RsOX TevHcv360sf6PnV2dtovKgzeiVk8n95Qlksxq5lx+VWz5T1+5cA3HTu4sXjPeUjOsxdnzu6QiOme z6Tljj0s+Z4/KzXeh+G3IH7/e382bpoHAdN7EbyflfMy2AOBAd5D3hde9iGdP409a+k3fnvZu7/F O+e3P88xifdn/5bvmJ6LWzX0eTDXR08zdq7+85/n89pfqpnroG/GHv5A7z7+cv6E/gzG1jrKXq0c 2MOYRIS25Hw0MVXHh3vVI86v69/wH7PW7XMo7/pnXTfrtzU5Vq8xfopVQp9yPzd7X+/Pafx9+eVa /2uiYfNz+XXcfg73k+P+c0oP/yN/8cTxc7EEn162+PeY3PymeK/8W6dxWNnE/3v05fo5378kn8/Z /hK+z4Ofol+z/nKp/RTmLSv/1iQZPh7/+xky47sW9zk8m791/xpT+MVR7PiNk/2cLv1yTLc+LPN7 nLyeL3UIqz47c39NIqKvpfdTa0snfT2q5tmHlR6dZPpfSvn6yOYj3udwP6d784332uOJr9xunfDj lSc+2++/PxiuHRw/rnfUxjzC146vwz225zokv/Uf+ZoFeFv/1ooeG5/kXojAdC+rF0f3hPS1fvtV BF3bFSObYqILO55xMenPddI5FrOJV2xdc7/hT3zfzfM20X4/1z1fzj0eW9fe7reKZ/N56ueeEt89 4jdzXfP9/Ill97quC7+c68XzRf9zLzxhKdHoqymvanN4e201WL/73Ymdj7c1mfsE9whr8eRZDHKV z32vTyZu+XkeQMcc0Z2jau+hXdvNncep2yQpx5nsdaB1oeu5iucF/jJbuebbOvIhfz78tuFfvv1m 6jW5z3Wk3zTca7aB9UXBb+fe2GUbPhv3iq77veAtXy+k5S0OeEszJq/+aq2Vuxi15uzTZy9GDd99 /e9njeQnLzltTQa/OrKhax3LtX7XeWxdK9Opvm81nljhaOkak8PwLIRdfbHdOni778YGBqr2xvmi sznNOvScg6w66fHZlr/5AExtz7GUHzrfzj9v9efJzXW3ebI7x/UzF+vFy3+58adm7Mjlq8mB3jku znFKxxqw4evoeyZ0nnnB1JBjqPj1dNkgYyQuPuBqxmR8t3bpFjM7ePLbmOc+Y1+Ei31k9IuhtWTz pz/9afdOz+ToafbrlHX9sePHycNxteeT4Tm/zOF/YvVPCs05Zu9tRo+O/c+XvVkPS3yRsbjlrKbi 97xPLcn+Ms+h2HohuC+hxzAsz9zVA+bXX83LkgkRlvPVviySy+BUs9aULw3xgV898awHG634+BCf OvChoXBgaGw63xiLla2xHqUHL7/kSN9+5av9So+9WqrPrsfo69noybXG8MzLz1g88OvZhi1X42pC dmMbwyqndOGqx+1XDfYZ4WwQso4XGPQRvjEc1HlMfue8/n7chs23GNAdN7kmdpiaPFsnusWPZ7+T 0zMnTxcvnL1vH/kY717iny75N6O3z9dn7C8nWCu4/Azw4om1eOFGfGlk8Y3Zavkgi0dezOS1uzbw 6d9Yr3UJjz29XauxSQ+G/MhResXV3qGDh9imZ+y4KHY+6NbYlLMapMf+xoOjnmgxpr5OZsZae0FN stXLhwwWPSQexw5fcPmlm3+xIXb02JIjMjZ69vlKh38EC/FJT0+H3LlKDHRaw7uOnUfIje0lY37D Lx/xwSZD4RqXx6uNmiBx0fn6eU4Lg33nNjps+fIc0tjniB6GXtyO0W8mjiMf3HnW5SUwGhd+9gLY 8ATmMasL+LMopzBUOUOCMy7R385vdQhWK9Dk5sZsSgpP0e6FIzPXyNMNE88Y0TmxnTF8PDb4xvk3 5qtFaqynj9pIxmErWO01FovQYooJFn/G+c4GZvGRJS8+eqet5oytwa7E8qtFOPIrLjxUXc7s/Sfc iF/kRdZf/mKt+GVrc76va/7o81N+/Gphit+YfIa7Zsa3TTXHsxltTDaw75j70OGbjdoe3PPyu9j1 d93owKuRiZEvlF1x4t1+6dO59eiKIWw64s6u2uPVqhldeuKPYMNEYRaPvNtLMPJBXhwwb3z5wbRn a3Q0pCfXw2DbvNjV5+bRk0sY+XbD0FhsydmGjV9e+nvN6Wuth/jY4dXjZRMWnrHY0y2P9qFcyMSC 7ng6Ntlo6bJNdwfzI3z25wXp7JsnbrLT3j/E+YMnpxF/knvxZ0eX//ySI/x08Db26b8fXaCT1Zuc 3n3zLsZ9uTXx0rWzxDOOzv6ZGyU2Z8eduoziaJ26jzMhfEL00xHLjrceR+3IU/n/2fsTNcluI0vb bUqUVFWnh/u/0P5LEiny2GvYXzjSFUlSU9fwCJlwADYsG4A9+/YY7+YAch7K4j/2Rv5D7qjt5/ry hc3H/i7X25clPHuiB2DYeyNksadvn/VEtrjjx9q8YXi08byckOMP2sj20JbEXoTMBdL2B9vDTuqL jz+61uc3k1c3FBxkK5urcdCXa8ypMT1ySja11XRrk7nHX9Lo4p786GVn26GfFudVYJR2fP3z9u/s Y2etWJfGHQcG9SiL4YFxntDoYB1bycJ9lfq1OPpn/KVsWrdstNH4AvdFv3ufax7dr/Hoh60lp/XA eMf6zdXDk6cf/ATfmYQPuV1Tz1pYpAELm527oJN3WLfeTt+cTB06G+X8h1/P9uVqfYpjszU/HztP 1sCusyenZNzEU/PvYr1igfH4T0fZfdD4rz3GW/vPWh2ZD59mPe8F1mwbg/TEebgj/WA/41k0v54b DPuTdxOft35/87zt6yLhfvB7H2ftTyDst98nftvQbIm7L+5t3/35Zsf3+Wnn7ydmD3n3Ye/YJLMP iqf9buge8qp/mL+h8ofZV/9hblD8UZ3zHzq7jxfNpvfYFsushPXD3Fj/8mMbmaDHu39kufH17/FP 2T15/ymJv5R39h2/1P5fiv6fS/5r2+zf28ufsvNTvJ/z49a9+x/7gwFoPm/ajbv7gJvw9NO7cT8R +yfp/2EGmhMmm8/P5ifeLf+XuAkzjJ/T+ym5tf9zAA//9vXu/0L1Fbv1ykstAfxktNFumSX+wo9f opedZI3PceVcD8S/TSZ70/TJfo33LvvXjtnIJ63zlZ+zGf98cfRYDkesauP8eh9H/1pL/qcK/suP Vx9N3XO58UN7H2G7prx9vG2FKQ9KeNG16eZfsdXiK7X6eGyf844hDI7KDt6c9RH7kKvvfHXfsHnO +9a2/tQ9eZlmfX0O4X5VxYPPmYVtwTpnTR7WD/N3UBW5oauKK/8/bL/NAT6582B19Fyfyu8Th7br 3z3nmnOyrqHojoG5HuHNyU3X1t3bMHaeuLIjk2/GG/dmz3njOVfcFTI22YW5b0dOu7d8h0YvmSGf dD15yuds4KN1/2Ltjb540PiG33msuPW1dx7v+1mttXJCPzvavZafFr3KbvLa5mbtzoP6Hlrj8Usr TnL58t6GXV7zIX9g8OW2DYNNNbnNp5xOvTHL1eJPLPvF4ycvH7pjFJ8d1xf5nW54xiYqG+Iqp/zO H/Jk5YCvZLR3vmCQKb4Zzvh1j43suU4+1/3GCr3q+jM0fvuCgdgstvV3rhVOrLMN+2ebfEr8XZim faf+Nf/Fq82W1rbg/lw+64t553RaN0lYoRd9/Z5xfw8Szgjstmf7WxuPTvl53DxxjKxCTsmfxkuc D7r8+OHXr/07PxVtlZ43hb8b313r/TA/FS1+uGQ8AC6vH5jjJxp8+tm+5diJriULU1tcWhWdTOP1 e/AVvPeWHfK7PodvnBx6WFp0fLLG7b/YMCdsfq2kFzZZc7zr68FDg1vJHl2yxVtsyeLbHoz1VX21 7Wac3+OJsW0mPlml+WQz31qT5rD9Odl0yVb5dvP08ZJl01i7a2HsGhcz/WTp/tl4cvPDHHcmqgGe 7dl9gbkPkN90fjN/5x6v1pe+2KBSnpNHF/vyR7ecahX0Krno6cCLHga95LTRyd08/WIlg9+xRptd c4WXHXrxwijvxmwaq/psJJ8/4tdvfPuRL+zpK/WNyaa794ZHpHF8Mvf8ohvLlxa/op+d22+YyaVH J9m7vfvhokVHg9VxwrMYeVWTESM7ij4/+UMvX+o3vmXpZpPcLUseFn651N7lfRwv/4zLg+2Qf39W 0af6VYvN8ByjmNlZHMJ5HP4g78Lyt9T2Rpmd8utmds63we4bIRNUi0pAVU5w8nbmThyMgpN4QZRA dvgRlj5dLd477p2MEsmufhjCg4Gm4sPSsh0dVn1tetnnqwdjqhjg51c4MNAV+G3A8dktDrInL2eD MVaVvQE8sudbncd3GB0c6CmwatG+xJhFNr58P99yK276+uR+O99M5L/lkE/iYkchQ15bzrIXjlVF B45KTtWnp7AXpnH5wfc3ZPDhbn7nJ3no3jLk8lm0vYG2O5sn/nyEr4TJt8pn/vBVkTu1OS0m80dG q5b/6NmBka3bd/RyAUceskNuc/Ds3OUAPz/poal00ydTPrRw3GDv201oSr5pqzDqwy0OPsEwB+Kw xuGGQU/hGzp5/jVXxvT4BhM2Wa2ipaetT0cpXn0yarFnPz/JoiWbjfSaN9hq+aRT/m76nKWvHDfX t0VuuxLDIbCTbTj7MHbw+Rk9X/HLF3/gKrfcQZ21Md+K/PH5+9weAvs7wOl+yMwJzMffSR5ZxUmO 2FROetgy3u5DUy47JRrG2em7EPE7xlPy5bg0tHwb2dkr7Ak6PZrwit9IwVk4Eo8u+nv/HuN/lHXj YH3QtvNO49uXEo0ib/s4yJ78vhf0eG4UnP5LqrjYsq90sNzcjZ41xYlvPImuDN/BVGk+s9saMzaH 8VM97VlHx68vOV+OsvllnpPZUMdHx2iSbLOnFi+6vjiseT+96+S3n4Ee1vJfmHTF9bpINN8nB1bD KTCV2kOlt9RnSObkPv5yH90P2iymfdD5QTi4H75l9OFnsxa5mC+Ipd1jfTq3nr4bZNbA9icAeZSv zP7ww+zLLIP5UpxijQjUHqh42f+pInPn4S87/CBtP3rGi3mI/+PH2bzXFyJD2xtng7/b+fg5veUv wpPv5n5pi398PRB0xv7IFiN/z0nhrJkN5OQQnb2KdXByYV2duF83eY+cGOa/cDY33njwJYNT57i0 P/ns28Xn74Z9+1vHjLNv5s94tf6t7VkLths3LuYotfuZfr75j9fD3e9njnoQfN4ApufBsIe/3gz2 8Hce/E7773MD5feO23NOK4cb91jdbXvm8pvxdQN4fCn3x58TPx83gSXmv1V75uDLkNAqdz/a3b7W y039f9f/Of9+zpO/zf9dRz9hwjpqu/sJsWUlm9wv0fs5Gfyvla/x3v34mv4/6f9xGWjem8PGt0fx zOd/hdK6+6V+v8dVDtKvFfste/ft2u9y69z0u/9LZJL/wtYQjVXH7HCS+WwcL7y/d/tTNuP9LTbv eOvf7d+E/Shb3fl658u+WT3nvuemqZ9Mdu3knM8DGucz5qKSb+Ghu8aroLfPJ0tXdd6SvWSNP/MH f/VcI8x5zv7k8NBg/wm+ffZjB8bHtYSHtXy1PU+9l262xarmP/u3z3gw0PC6fk+/Fo9dJdmwileL pnUOq3UD3kMwOqrinBLWOec8/uCJ87s5v/5hdN1X6cFJ91jgrdzwu65vLvCc8/F3vNhzuI+/9zu0 X43NX//4/BodnHnxYc//xg/y+2XfOXn0ZUUxVLMnT2j8RtNPv/nY4OYjHb6pdMsjGfJi8kZO9zHi k21OxIQOT2Hztm0cXesBZA+A4fIvGXxY4ecXPPXk79zXMqaLpurD01fodl+oeUDH37eMJrbswyo/ /rzLr7z5+z8mHx6UTsGv8HVlB0eroGU3X3yxQBEP+3whzy/29fmsWkMKWrJslmP45oK/481TDzY5 mP1CFhx6ZMsHn2AYewvctluO1w++XP6Qbx6+Gf9+NbbNIh0FFr+1+anPj+LP9+TLw28mD/YfZ1W8 1mH+8YdsPmQDdrbkaB/MjhxZPCW+vnzlC1/zh6xfd+pn1E86z1ryC4B02FT5Akf5dvpj4PCeuccn x4ds01fjadXi15ZHuNniY3rFQzbs9Xtyx471AlMxVvMbjc9oSnw4Spjssmkt6re+2Lll33EaF1/+ l282xFe+8ctJbRjmkZy2ilce+GeswgnXdbrjYLHwhQ55cuHrk+GbONXzZYfXvi5sGOGIIZxswtFX 6BjbpvWLCy+f6uPLqTY9M5NcdPbKKTswFfRafPvP/WL5bMvJr8B8hCWX2cJjK7w7BjIKHFUhmy7Z cmjfkT00eOTqG8u/Gl7zBydM+Erj20Z6+OTw5E5rzFb28jda6xZuvrQPzO/w5IdvzZ/zgJmdxaZP TgkbXnbDhnnH0By/+71A80EWBrta4+ItT9kr19m97cDnPx/5r+onC4OMUtxaOgosvpKr6BcX2/mY DN0qHfx8N6ZbfGEZo5O7C75Vl1w2krF9srV4cxT+1TxH+NPcu+btejz632IOwuoIfkz9jz9N0G68 ESsBLR4y+g/E9F/fGrkdzxlONylhrONjFxZ8dK0q0Prw9LOpLViYZKslMXtauuTpqR5wkc83GHZk 0bRNSDIWBf+0PWDr1W/4fKzSV9Dzo4NBO3U8eHSU49tZZMbshnduGr9ORC2oDlhhlJN0ohtvfzB/ /+/nb5bwD4aWHx4q3fZgWTB8R1frN4f00GGo38wioyc/0ZItl2yqCr/IK3C+n59xlBtFXt2o5gPf s5Uva4/gyNjJFPOSHl/JNMaH0Tj/jPGKTz+b6WQ/3+XdWmkeF3Q+YNyFvlIrVpUcG6rxHVt5oqOP p5K748HjR2vKOD+1PQRGV82doq2is9O8hscvdDbhqLd9evmcHH45ZIcP7/GhK3SKS6vcuvwhkxwe uWh3zGTlpXzecvW19dkiX+zmdOOZqSqGCWVszdomPIVdU5utu9UXAhnrXgs/GfpH5sRZDOjFjGb7 E0MnYH6++U/fvB7wkBeDvJ55PtuNC1/4KidhqjMYrNm2Hzv7zPcsR1AjM9vGPGE6b9MuZX3XG3e2 D0UflnJ83+7rYzZSP5M7xpifuslY/h3rpXC6Cwl8DUxL2bDxETvE0z9xsXWJLc7xzc2FvWGyMGeb DiVfDsax+qgmsrrkzoOvweIbfzzV0jo5nsZPJYvzPAeb/d8Tg/k5b0ieOTAn7FkPWhX+KRvsdI8X u96GzzMy+fkk5UPu6A71wftoh8EO36OFcx4u3tvc0+9n5p71+7jy2Ob3+DHuikuBy/ut4+NHLHd/ Jc/Hyj/x3v1L5KOLv2WW5aqcjw97H4LTWbuP+IcPt0D9x7bhz9pPZ1qY4cqnLxnRlwc5XqfIPXmh 6tvjSrof8aAtxzI682rbGwtnvcEfOp5qe2Sn/U/tzOrcNDMnjsOzzU9rNrLHCjq7VWbNn+Mo73Zd 40///C3rszY/1if54e/4iWdIW9bnwfrA/rBzjrHj+olh/P/1DJz8e7j7u/lVmH3zV3+OI986EZ39 pH3lr4fWzSBGNq75KTJ++jlO+2U/7zxRnQe6s6/2M+znzd7Z581ceAPYlGxuJrDNz5MjN198qaw3 gH8/5xZ+Zm7/BvCDO07veYuHv+p+n2NokiRPJ95NwfbHwiT0bA+H+p/pc/xer/8an+gqtdMzqV+U 9/HNlK3/yJJvZ5swb18reO+xnfUN4+t6X8P7pfRsan/Ovxsz+dqbZ1tF/4x3y/1c/92f8MLW/rP8 58nAPR/vc/e18Tv9L4km3dtu+vG08WvJxE/+l7S3/i+Rf5e5fYmXH7Xov8RO8p/JZieZbH3W0n/H SJ+8fjjRk48ebvTGf8/2M2z27Ws6F7xl7v5nfuAnA+dr9TPdv4Rmz/1x/j99NtnKvuu7jzrnJx79 jsA5Z39ks5eOsf45Jzv3UfSLIRtyozrnv/fJ+Ep5q+VHmHTcY/MzrM5pFPy1O+17OQ+rnf2dAoe8 68Jw0aqk+KTArBrnQ/3GWkWcdJ2LKeho9bczH+Wj8Ydvc65ULIs1OFoxw9SHeW4W7xXX3lvxQM2D o1vG9bHzxvu+wh0L2+9jtOxr2dO610H2ozifHp4q3mp46+Po0eW7QhYfT4tX7To9ffLuW5g7947E 594DjHM9f/JK/rYNW8mOcblDq/x6/iawB8D4cGHcOvrVdLTFK88qfS0bavdayCn48r/n8s96I8+m mMjLLRp75SOfrWb9fIFXPxuN2SsX8NXzpeXXveLuNZKFW0uPD4r+O/YdNz0v16Alxy++t03B4ZdC ho6af36pyDacDhm5UMmVjzDoiYccnehk0dgvN8YqHh1tOcrPzbO3G8dHshV2yKvmxZgumWxqV/9Z v2LOZnL4YYkFnrZ1vnmyNvZ0WwJfAABAAElEQVQFBTfQJu9jo7VAFlZx8w8G3OLMLzxyqoIOH4b4 0WEp6OUKXvRsaaNZt+StmfTQ4LFhrpI1VtK/+frv+yBxKOXZtqCfT81TdmHA1laTNSbPr+aMnm0u PbLZK09o+ZG9tlW2kmsuyr0W7m/nRR/7p2zc65c+Xyrw8dG0ruV/O7R8x1fYzHa4WvXm63/48ezj 33XTX8XnA42t5Y2t4pYveNpw8kOraFV5s0/+/bPfao3BLEdw4cBTim8HzxhW/tzYyd4+xdcqfICv VvCM5ZdP5s0YnV9qOPRv3/TZbU1olWLKl83bYwdWcsmiwSGnsN92yC9jfL54ZqNkg8bM9Mqgk62y Ux8vG9kpLi1amPxOhr5Cpr4xbD6qcMNq30lGCbNctl/QqnTvfNCnAw9dtf7zMZ2DfvDzlUzrKnm8 dIo/m3wnp2ir5ez2K3ta+9z0xtm9R+keW/Pti3HfzItjv5qXzc7TgZf2ruzRGYvPAp873ByqMA5c wgpMq+LldDSy6ehzguP3wqVTYrUKOTs7utnXVrOdX9qC1rJRsr/mE5nbT/IWdDhhk+FvtvOtg0ly 6dWi06HL1mcVNnky5eT1RtbZ4MJxI1gtrjuvxZsvt7/5z18XR76VCYMO23Cq6L1tnF82ajlUYZGl KzbjYsh2LX08cvr5CAdGMctnfnyzD5HOtzno/WYeilVuufzdDM3yhKXAqZLRz4fya6zwR0l+B/Nx +yVnSjr6cMVAX6VfLujq8zWf6Cgw0LS3b2GjOQjByzd2YKlhpEuu/m0XvcIXPHIq3Nt3NPxk+EL/ rvlNJj5c9cbNVr6TReO7PNLP52S1Cjo9Ogo6mpINfXS1nOjTe8Vx1uS+ieYm/rmFv200rWefPphY /XlIcHDNn+3VCeFgPfZGev1ht4dp9E6erJlv9y3pdub8UexP8g/NGIZcsEe/PKFtjjytUVyQ/urs /8jiwdDfmxzD981lf1dzT9pG5fhz5k/sOx76PliC+XFze9as+GY8W/Byyv0zBR+0HT9+jsr6m0zt CsurRzXjvvoq8L+0cdyIfngf8h+60/lgTQfuUTwPZqES4UQ6uulE+wAe3uNYsX7oPTJUVka805e3 7Q3j2NY5BrKrRVF9g/wHD8RHP1tDnrLI26Jn//XQgV1rBgpZcaHp28cuZec/XK1qTWx/RPjYmIZy bME4205r72wP1ngyo/+sPTiK+TzRHZ/Xm/Vl2V98HN5h5uM6zvmnkvngTf8rUMv54K0rvEB55a4c DvGL8gV9QT6QPuS+kBlqPqEfO0fUeLfTJ8dyhzYZPzrPXKLZZ8j9s2K4usUv6u0amtHij+ze7Jp2 8Z95Ycd4bTx9czbEsfXsBz0cHRuO037meHYBH5hkewgtntbBxjYYQPR9QUHZv208/f2J5dmXKftQ eTBX7sPrZYl4nBg5RqeU1Y3B/mm2f2Z+85u56Jo89fDXW8C/nb9f4hjwm2cft3/PZMY9QF9/3fwc P77fv1M1x9jZHvanncU79H2Q6+Hv/OyzMd4+/P2Ia/4ezOzH9+efh+9BsYe9W/cidf4OyrT+NtXi 0ttAxmmOC2jqbt7LO8dpRPO36+Aj7pOD5Y2sHIhB+x9X2ObX3+LD0S2O//cx/S2+y/wv0y8+GpXd 1v7m/LUuQv3l7We5jna3NyK6+ln5bE2+y/6U/rvsZzb+SfuPy0Dzc7e7j3rWRPQ8fB9H/3u18D/b rm78+F/zJf6t83P9sL6mGx/O3f853F/Ch8eu9pdgm59K8vkdxmf0ZNL9R7bZZ+Pdbj5Gv2XJG8cz Vow7t7njP9yj844T75e0t67+HgHfjsNOa/caaOj8cf5FcM/vP5lDMlU+OCdz3VZfHM6vurbb85a5 Vlf0Vfpkih0vTG3nkum4Lne+7QEwfnpacflp1C3P7l4MP04li0/O9WcPYOCjKZsXuZmq5Edjcs7P +Iun4InjRz+rMp7xTyH77h9bSnY+ZAZr8UAMbDmDqx/m6s341/N36ZqTd9/Y2PjGT/jpl29jOntN OPZ+dH44f+pj8+yae6rwXaPN68DzYsvE41uQU+nM2fRHXPBhwdQvHmPrgM18L5dk8Kprd+Knoypi 6/7b+vrkhw4ccpvzsY1vTvBgqfkCi5ySnz9+f9Y+GTxYyeeL+w9h4e+ak5SnFEt+kO+hbhg3frbZ 655ifmW7Nmym4KvlIJ/E209AZw+e6kb73mz/zfEXHn1VMbY+lHSKcYnzId5yikYn/7QWKbvRsgFH YQt2fif3QR+Z27b7eeUlP7X0YJd/tOJlB09V0jOmtzl6MNK55fXR0wsjv7TK7fuusY1/WbvmkhF7 /qbb3PEfrfFv5+9mum/PR9t7+zI5UIpXP6ziyudiSh52OdRaA9riZEufnFbc2vro+YeXXfjZEr/C dzJhLHE+ipH/sMpdeYETjQ4Zsio/8Nnga/4mF4ZxPsfLbv6jk+dfJRnj5PKfLHv5o61Pj1+2Ga2K 57ioLdfv+S4eraJlR3zasLTlcgXnI/vGrQW09Px93vCyk25YxUsPRrrkeJQvxuWp2MjvWh/fyCnv sZJpveVDMaE3h2j4ila9feSn/Se8cJJLdpWvD5hKOOULlorOb/r88Gym7Y0uHhl6YYRHRyFTPMWQ HW126FfyO1o+4GfnHWN1YTzryVg+yLORj7D5gY5mnA9atsIul7cMzOaLrJI8/QodfHZue/jo1XJj nG/5Gg8uX7StJzJoZMLUb72EscyvfLCpZIevCj/ugq6yH0/7hfyMfSnDWcGvfhg/BgDfn8L49tt5 uP3xa6PojMxz1w+AGa8z8wBYgN/vBL1OZDhTwo7O6+m2QHPqDohOTtLhvMmzg+nbMgKnw2YH8zDo K3TvZN59+sYq/Cq7Ktzw8gEmeYuoBUpGTYdeuvnWGE4Lk46xmk34SjbIqsZK8vpumtITR/r5YYY8 nKJ382DxXXXCkX8Wnn4LUGsZ+QloOmLNBy3a8f81T/yAoeVn+ayPTqeC78GCVuEnfrktbjTz286L ffXHefk3vHwMW1uu4JPfzcL5/PjhH1o+0tfnQznQV7SwaqPBQdPS4Z+S3R7QZqeclSM6/C/vxQJD f2N88ghTKSc7mI+wjfnPh3zCq+Z/fpIpHrbEwA+0MLXslRtjMqqCDq88LHE+wiZfuWn0+JPNckAG ngNVurVkleayuYoGgz66Cp9udOvHuErWT4t6kOZLFKfYFvks176AYo3M2pnliU7X/kfJZ9tY1UVj c5rMmFlf+CNvHrqQ1zdX5VJ8ZPguP/xT0N4LXnFZ1M8qHbEzp3iKdi+QPfzdXftIDFx/N2Wxh3ce 5H1phw24Po8v1v/BXd4apXOssydnZD50L5knnOHx69G5Yjs2DsrdfyjT0Hn0lnj38+PLGI6uz/Er 3bX50pWDtTckrBdn+uNs+X/3CT1edsj417eqNvfDdE/E2mHg1tFvPQ7ngTlt+UJ89W/vcJJt/xTt S7l8Zev0j6YvBER7j8/YmrSGamnJEQw+HZ3TR3sv+Kj5vzJo9IcuP1se2hmcz8/wbn4Rak9thg82 2feYvtB/bCejrQ/xA/9Nbn3/oA3iE3a6HlKa/y/wZrzxXDkyNgT1wD155cfxoG28lldw3cxDI7h/ Q2365Rl/92ADbj/i+L3H02mfZ7GLYTu1H8rv488TzBPW0p6ktU63tQ4GzAW7bJOzX1kfRv4V+8kD iJ2j3TfM8Xf8tc/9dn7izc882w/78pafBPMA2M+o9fB315/znCfGDz/G5u4rZ3/pAe+fZi17C/g7 deLen22em3rfTdx/nNbD6j/RGV/27d/x3UN4P+UkT97y9fDXQ9/f/+G0znk8GN6H3qO7D3tNzn55 5WwH5uCVtScH5uXZn3tD++bLhXz95yhm5fPSuvic+6Lecnf/JfGP7n09hr/Ecr7fcxPt6zg/bfvG +nOMX74GfhrnS2Sy/E6n9j2WWwZCcravZMOKn8yXFv98dOv9OfeflP/IDJhbc6yYp+q7T+/r453/ 2fiv0Qnn9qP1147zM9wPmQCmRfuMfol8dH9qjeJ9rdy8W+qm5+9nvvyU3Xeb6YdtvMf9EYyWTuN0 oms/o938v6X/jn2P6+fbexv/th+tFo/eXW/5v6W/+7o5r8jW2ugkaYD33MO5imu8yb1SDPr0yJzr unMvAd35sutABY9c/u85mfOyqYpzmM5pyJANt/Pu5vyWX/056bIGb53bFnmY6/vjJ1oyv5lfW/GG ZNfw7OC1f0gW7S7JoYdFh609V5pzMHGRE8NncYRJR44+5B5bH3hXfvKL7r757ITs8RmG+wbwyBm7 5tcq8rX+hTfnfnvSOjx058j0+FFc9PTFEQ6aIiP7pejH3+zilR862YQf1rsNOkqy+cqGB8D5lV5r Cz3f6ZTz+x4QWXJ4xWVs4ThP5quC9zEHQyOTz/rh6DevdNhn270u1VvYzpvLP1k4sBXjfIWlwiGv 4qsKbHzyCjo/yGk9APrT8OLDIc+e+zT8mBX6kffiKc/wijlfauVLkUvrqvwYn1jgHv38PrZf91vp s5UuuWzvG8DjZ6Uc8lEhp3RfW7z8DS/fySTLZ31+aNlT6Cr8UPGO3MjMvMBS0jtxnLeNo/Er+3zy c/h4aLdvrUF49emKr3tnzZ/rwN/NnxLcOZhrvHFu8dKjU81nLZvl/MRx5jwZOornBNakMR/bH6RT vuSkHKCpYlPxygEMvmabjXJyY4aR77dOuvRgV/KdrDWmsqfiwVToqGiwtHS0Chq74ePlfzEmm5/4 eGQVrW3HfOHBy84KzIexa3X3AcwvebmWc2M+wuGPvOujGSt9qTs6PDVf84lsNLiqQk8f9r89XySA X+FzetryVw7Wl8EwLvb8hUsHBvwqHTjo4hWrfvL4MIrJuDksD2yhqwo8WOEY00kmOblRjGGUr3LG 3+KEpeLlD8weAOcDvFuHbeOw6d65MVb4QIaNdOihk8HTjwbj3SYc+mJX1tboOC7BhKG9Cwwl/Fq2 lLvVTz8sY/bUbJCDa/xOy+9afKXxPbfZxtdXzbnaXBQvffFaNxv3E5c+TNt+GHSSiVabL9lBF2t0 YwWtuTBGz4d0fmX97LMP8nN+ML7guZf5m9/87uMBMFdHdMtuyWtjbGYM8AF9nXQJQmAFouXQd9+9 fvoDokA4GwY5RSv5cOhpFZhk6dzYeGjJ0amgqwqdMG98mLcOWWN6WrWFhEY+X++xHUeTg5++Vo7y HT5aJdt8y790tCqZb745O1NjWPlR/m+fyCh44R+MM45GRyXnAC0GPNjt6OCgwZQ3siv/6OGbm/DJ JQNH8WANrZI+WXpswVbRPsOAJb/Z0coXenbo3cV4ff7+LG59trJHNrsw8rucGIdZrppjGy4f1LXx yOpHh0lPXuWouLOVr2zQqSVHBlZrIky0/NbmIzvJRA8nP+Dzn6xSbOTSRTNOlzyaGCrGyRd7ePH4 Xa7Riifb9BVjPGM2o9GBrY22nfnIBvzWgAOeAqt1soT5IP+73/l7MH2R4RXjHSvdxnTZ5xcfYfxq 37q1fcxcDR9ddXHgAfJYoraycLjeA+Bk8fX53kkXO+UnH7QKHBf1MrNxPxeJsM9FyevEdGXmJG1z yfbo6PtbVp4I7cPfUXxtiSy8SrFPFoZ4cvTint6ROX6deM9aecnLwaGd6Qwn2tesv1tqfMsf7GM3 /qvl25mC5F68P+sRHbEbPRl5xovbHMTXund05Eb2mvdVpD8CYe+8yf+Cyof8QZGT0+7nGej+orLx juSZk9e+6sOvx0cH9vNgyzb3mgdrzFq0vWyMM279cSB/X36iHnun9+Xn+jMxSF2+GRycQ6tP80Pm gvkp2m4Hg39kzrpKfqhjCNB8bH5f28+BX+aHzfzYh3ZHZcXCM9A/dSFPHCNrGtFhlC99NN93sM2t 0DG8nx/2Hr0dj9jR2UWwc/Gx3U8QfhI5/FEb2YFa2wcYhptGHSPsRz7q+IDfF1b2Htj6N35bvFM2 hpO0feB5bnyedZq/a+P58sC+Er6K8yEPMIyniNl+A6aqePN3f5ZtHv7+y++c7E7dn32eL8Q4Js5P gp0Yyc3+89Fl000/ce0+eOy7gbVv8aLP+cQ+AJ54tX7G2Zu7tXO2MfTJzfjQW797PBo5D3//+N1c wM6FgYe//+5C9g/zpy+GxsbebBz9nYd9iD3HxsG5H+7unE1s0li89gGbjyd2/ZIj32c1Iv6z/K0Z aG22zv5avL9V/6+1+5fq/ZSf5QKmfrL6N++2Gf2nZG759z4bYWTvXeaf4/+4DDQn5qj+PWc8u8d3 /2te/xKZr+n+rfQ7jr8W66fWa7zPsMV9F7KfyUd/l791f6r/Ncyv4aG/897HP2Xvb+Vlqza88lA8 +MlooyevvXVufnq37N/S/xreTa/PD+celXOdd84LyKhknDurSudu+nvd9ZyP1UenY6zqZw+va8Tk 79YDzH51Kl/oJLPnSQ8meueNndv7JSoPt+nGy5ePc8bx9/apOLXZdB5FJt09r5pzqnJQXviQPnsq HXKwkkdzbZLeuy/iG8X5+79zRvXkmS69dIy7x0L+47zxyQfZvdE5ccBPt3syaO7nROcrH4vhR/15 AI2urE/Tsn/3ixM9jDDR3ul4bMPYt7gnRLTudcIQGxkxVfmQXLnQwiGrny0YE/3HF8Fh46vd03Ef gh5MRT9/5YEOWmtAv3s7WgUeOh+76U4+n8pTvtXCZpU95c6JfnGQH+ba2Hw9sd5zjU5Hi148C/x8 8Ck6uXzOFr6cscs3rS/y+xOGzenmdK5J2MAvL/la+2FnZPXZKnceoOlXbr/oK+k3PnZPfHSLlyyZ fDdW6JMxR7+day8yKnqVHNqNhSc2RX8+5prx7FOsmXhaPhWHvoKezBLmA75Cxlx6gYJdawWPfD5p 87WWDjpbarmASb8HwPp0yJMT+8bwyOE1zk86asW8yyWM7LJHN1m6xtp80sJmk/y9LtCr7JQHtuSU HTQYCln4auPtPB/o5NX62UvXmL/RyeYDHfRsRidfHOEz6fmAew198UO+eygKR7UP1cKiK6a1M/dG xVmM8MjcpbyWS/uk7o/CzKe+oAFfgcNGfpMzJ8boyvo38sb0dvz4LPdkrUP0fEZrfcAUa77hwSln 2WELT4WFXiX7jplsOMZKdooNLZlatApavovHPKj6Cj7Mz3Tx8x+fD2Sj6cuDNa2ffFjpROeH3KjF Xp9MMY7A3peGDUObvDad8pjeu130eOE3b237MJQbNxx0fTwle+xHx0OPd9vDU60ba1yOyhk8fWsL P4xwyVvPeMods76SX/Vh0Iu/9LkX5dwwX9CykT55uus7n+d85s752p48LPbzBjCcLeLTWbAnWbcx PIECl/Q2IjSOoN/y+iWzYNA4QZdjOZwcnCp7Ch0FnVyFvWTf+3xqMZNRtNnXqukXF3+KI530jVts +uRUcWgV+nfJDhkLJHvJ3vHr4x8oeHyEx8/jPz+r2WSjxYWmL0/5cjCfC5Hh7e+Bzxs5k2nQi0f2 V/P3IOmThwmD3WPf3Pr2msX/epieLTp/+tPozEHgZDuf6Q/CKLMBX5/8F349fDLWCpn0tMmHg7bx HQfnJu1zcjH05jL88mSswBAbO/yPjtf60uYnPPNn7mGFly/aZNenxwa8fNCvfIZxzx9+a4ptBY4+ fH328hVNNb5j528n/TDpiDl9uHQ6iKCr5vvEqLXTti3Zgb/8sJarThbYGu7+DDJd8ZSTcLXFw265 yo/ioKcq5YItNHmxTZBNhq1jzwXK6yDAHtmqhyTiucdiddLPDp9gHt9e+5nj/zkZIEcGjrfN7tjw xLcX4XMhzg5s41/Nz01p6SjvscJEg7cP8mY9N5fngZj9wLPtjJ39GVfx2YCneFvv9E5r/EGY7r7t PLR9EDOCPWSjW+EDjGm2otNbK5546WFeLX9vQ7hADt0A1lKPO8Sfcrqf6CegXaGjH3ljXcyzH4mu zRb7G8/I3b7U154+7C99CMd87jzL94j4cjraPiCbsRz6GV1vHxIIj2sO1CblT/M3dM+aOzFkn433 gpf/f8aL8MTjAVb+0fPwab/txfbIwnEyb01Zz77d6y1Mb2p7UxNt35I3v4KbsnPtjxq/FVjJ3P69 99fu6J5IXyDvY5x3mm3llInl6WnW9o5n+xglvM3v+vTgpID/xLIq1wd62wry7XtjtF3mk8vz78x3 PpwHpwf0h3kFXG7H4IdNNjzg9LN8+jsn1s6sAxjmY2VmH5V9Pp39zWu/vnY2FrZ4wo9z3Lc/3zdg Z3/bg8wxNb7MvkH95ux/ftj8nMSw9WFvSPuzgZAf30mp9jvame0P+aWs3MFYrJE43zKfdm82nmP2 /szzb+fvwDwPgO2T9wHws1+Fm03bhPX7nWPLfGHHvq6Hwfvgd8b75q+3eUd23waefacHvd9P7vcn nMdXD4GHPT8XbVubi3J6g3n+5u/5Cejf/3HeAFblbo4f3hAmuzdaJzcT7Klin3UoDwpfZeOUtq/G D/nv2vzjsJv/v93dk5u/HeenEU7uj4z+38//P8fM1j/Czk9H+eKKLz9e1D/vfZaH/P5MH+2mJ/uO /DXc5ML4TC6Zf7b/+Azc83DPZeun+YmXPM/u/l/jaZi/RJdslXx+pftzvvwltsLUpld78+JHu326 5fXfZdOpTQbGjRP/l7bhJB/WOz3+3ZL9JXK3zl/af8d/t4mPVg3/yM3ISbO6x1H+PuuQ3pwPON/S JkFfv3L3o737FF3bOdqemz/ziM6frq/Sd/7hvKN7OtHJV9DueuI65y57zuK8ZSqsd33jbNQ616vE /9CVE+fnc5645+uuax95eXA+6ddf2NtEDq24nGvB7lojbNfL+mLUV1d/dOWDPr3iyj/tRO4Ea34+ 8HW9DUt9L4fmXsF5UOg6Y6DH1rlv4NyOD65ReqAAwwNRfux58+D6IqFY4MkLnqqgd8+mOSuv+Pr+ hjLD+kpxlacw8YqleNaWv43H8U9KmGtn8G+9cuhmvH5+3jryLv/wN+a5HhOT/urPCwy/ny8pkhHf 7fNtq3xkE4Zqw/l27u/Qjxa2FiYdPsHToqvk0ZI3JmvMj2p6YumeDBkFfljipw+HrvF05rz79cBx MSmOXYU/rm++HxzYxbzM+SAPQ5y2k/NlTWvu3EfGh5E99mHwFV0lW37zmzzZ8WD8tS2c+Ti/ZHj2 b2TJkK26j5oN9z2/+eNcwz1xsKuSzY449Kt4leST5Suatu31M9nj92sty5vyw/hazPTdL2LNviWr u87lR/7Gl++m+gn2fKav8AmNP/psZhcdfjLfT9/11R/messvNpl/68I9wh6GlxcY+NaG7UbNZ232 yhM7//N//s/VwesBWP7wAV2hk49oxaINT0unmi6f9O+8wzLOPzb00dJDg6UUExkPf7zRqs0Wenr8 uH1Cv8f5w4dk4aArsNDljy45rXWOjq+09ovjtp9feF4kaRspPjjJsNt8sWVMzvYwBlcueW3+FFf7 tuxriwEOvv2AEg7b+UJW5SMaGYWdvec12y/5bIdBh4ySDlvofuVAzUYycOiERzZ/9RW8Ktyw8cgW U9tmstHDMw4z3Hw3VvBvG8byoFWLL3+18d7twCGvlQf+FX92w0k337XWOPlb1lpQ8ddfczvH/L3n MrLkldV59rP5oFX5i58vWjRxKrDLKx66Mbp1Sbf1yRclH8nqR9PSVRX7KDL8iKavsMUGTPseOCo+ ukqXXDbw5AlWeZFrY7z4eHTMARz9WrbJO975FTq895r9ckde35fuypGo0UX6q9nP/3rOy381L22M u5OgZZ4HwHsSOWMAG9S0HO3kLnBtyS9o8oLB46RiMiQMDx0WbEVfQvrGR3pw0emiFaA+3fTZtbPI 12wkpyWjNRH4ivaeaPpkFH6nf4/5IzZ6ZPiebbxo4dSiwze56fIFXS02bTfCzcHMwPD4f3JF9pxQ nxyEVb6zxy+y5dkJt/xHd+Pzd76RMD58O37Doesk4DwEOIudzx/zNstmdvX/48eRnXU4b7qcRc+2 ur7BGb/p/TAHEfZ+bSOf3xv/zsIe/OUN35zImZpfeOdnJM9bnvxqXU2mPmSzGZY58saPMT9Ong4+ DEV85cuYzfJ1r4liCaedonm+5w+Gku+w9PkAA6b+5nX6tz3Yxvw5c358hoeWD3LTjgYdVnbu9UOO Dtrto74dGh02a21TFX6ky8a//G5OUuYfXf7/4d9/v29z/ckD4FmHcMh9N29V/X//9/8uvtxYY34C hC//5//8n5UhR76CpzRPYmdfW1z4/DHvbbdaNmD1j4wqltlqnnU2621OxD1ohfeyY65t1/ZNHvae beo3v/1x4/zdv/zryrfWRnB3ksd32+GX+wU+wjt7TfuS1wHij/M3h2YaNiaxte+TC/ir9eQkH8Wx 6wH/Mbe8GcwK2gcSPfTkGb/kbBjzjHEU7Cum3bVku5x8iH23091Wjz+/Gpmjbx9oLR36a44QHCDg nf3gFzmQlzmYo/EPCpu265Wblr+PlbF1CjsLuO1DXAoCqdMe3MFfkS+Fz7wvY6XH0Koe22efnl+k Vv5LiOPj8PiunFY+rb+zj93Yhyd/OwePLB911X0YN3wPitzAMK+71obngCsA++kzB+PJk6PNmdyt 9WM/X5A2hw+XjUMb37bX57SD72R7KXPDg+v68mZtO0lw8Vp1UeuneX89X/DxkM5aGzdG7xwX+XBs H5/wDpr2+IW/a47scYFwAiP09FHITLPyRwJxex3fPsiHerDGxuGfWTgrCe2J7fETkjVu7isbw9Bu /I1phHeNrEcnFjo7X2uPztGD5nj1px/nWPLs6+ia5+I33/q//nboI+N4t/M6+Zbb70Z2185gfTM5 n73Z4Y+OfDTfx+ah7fobyQEeX89alkM4+5PGM0/7JZzZhzgHOyfTZ33Bm//zkHT2tbMQHGt/+NM5 Fzk25G4iO+nfC6Ttjh3bqgere8yGsz6sG4N51v+Je/TtY6bszzhPHLv/nf2eL5S0H7bO/u3f5rxi aH4Gevdrkxc5tRY5altRz0PeiW/s7APbOb6g7bY0ct9P7PtW76zt0x/euDCnFbONTZ2YPPTF8zPQ /l6wB8baPw6+B71uQHjj9w/zqzQf/dk/W52jMnHL1xyrZ3uYjXTn57uh+VKHuLeM3Hb5vxl66Icr s0te+ZExZ8qH/o7Ox2e0kbwkdN/HZ62+CX0xvNfUF4wZ4LGb7ff2Xf6nx2cNnDz8tORfyy2WWz+f b9pf0v8Mk/47/W+185f4dNvix7svX8O65eq3n939joX9E+W2e4t1/Lv3n/G/phP/79G+x/I1zOS+ xucrmc/k3uP4TOancN/1P5NtLj7jobV/0M9+LdrP6b/7kG5zryXTsSY+7F9Sbnn96k9hpvM136KT 22PROIKWXn6hnZv6jtnPcXCY7yv6xqMbzn2cj7424V4V772EgV4/O9po6cX7bJxNxz/z0Zyjh5O+ cXOGtr9M4RAw1dgx+j4ioA3KMTu6yo1V/wj8hZ8Dd9u6sd/7IbOXzWITj/XnuujEvNqrYsyGc9Ef 5pzl++896HEOco6be741x3Gtl0GF2prZL6iN8kYt9pGprO2hsesmcMVp6W5TwyPjT1LsQ9Q5P+Cn 68quS/FXdpTF1LyZR6V5IrfnMM81HXqV/vqyGuehmGu/9WvOM8Tq/Gi+K78YbO85j5wNTaz7pzPm OlXrbV54+yW4wZEnD2zYcx7Pt/JvLK/O5/I3X4uTnpIOv9CM9bV0YO0XSifbP8wDYNX9hXTvGIu9 ax4xun7513/9t5X30UM99yM8HPr+++M/e+b1T9+c+yYeBLPDPht8+sjP9F1PizlefhtvbE9ejZNB hwFXCxOG1tzgb+5m7AHYPiwbv8rF4k4M8BRj9cPm0PIZrv7tp9ynwx69//W//tfegyNb6R5W9wry Px1j/XJy5nu+cDn38jY258/jV2uiGLWq2N3XEZdSXOHAVeLXTzc6HA9LFDroMMjxozaalhz///jd yfluxZPOP806+O6PJydaa9s24X4SX/0ktMIGjK1ssTPVurI9f/Aef4z5Us7kDZ7Kn3wmp696uWUf kIpnNka0H/e8/xUbWuW8SHPuKe+fhxnGrouZA/c7x/jiadkZwI91AYdsfsuZyt8Kftst+fj61XIr Zzu3Y8eXk8maJ3JaX8KxtvXtAyv4Ch3b4De/Pm/Jh9vag8+38mp95wPMKizXXr+a+Mmii8F2z7+2 BbqtW74aw1fpiB0NhlbRV4z5594oPxTyaHTxk8FDq8BQ2STfGmkuyEXLHp/QsrF5HhvGsNW2S/4Y 0+UfGXGq2SarGPPBON+X8XwUg9zDUsoVXf18M4ZTrOhyjp6f8eElpyWrblxjozeA6aeDn/3yxid0 +Oz48or9D78VLXr9MNDSg0XfOD5564RtMZIPS0seTymObIphf3Hs0QsTRr7QgyEPqjjtb/TDzZ55 b63j8ffGgZWsNj+0d0zsqfzNxk0jmz78xuzdffr5gM5nOPrh0w+LrD45uSHHPtlkxHCvAzIw3ust D7e8ZBeOfKl0i3WP72PPn+Miqzq/M09h5nPx8pEfMMjkNzkFDQ+WQi+f8kGLRgZeWHQVWOG2X7Kd yhW95LTtL+iJOz46fDjkVOuJTGs3v+jyqdiMw4bBv/yNToafm585FtkK8RQtrDsO2+QHnS9zv8v2 7L4lG6r70fR+89t/WZuLNR8TQm8AGz2GnhZohikIGFiF82i16O86xiWFA/HRkt/OfJTgnEZvsrQV /XDQ8klS4PIHLd+MTTAd/ezcePXf2zC08BVYYWbv9oeMcT6kh1aBV4VXPz0+0kv3PSfZKLfkLTRj eVbpwIOfnLHK3vo3/b3BPRchaOP5VAtAtRDNn4ddrxMo+vxan+hsLNsMTVy8o34OdmSzJ29qa2F9 nAuY8y28V0veq+zaOxdLv/yHBUPs7JAtdrJK+vpk86F+evHRYchbc40XDn551CpsvfuWfXz5r5T/ xrfv5OCHd7fk6fIjH9DEQ6454Xtj8ugK7PCK5VywO5hbb3Btz05CncydOacP08EEXf397/2Mx/n2 0G+fkwLY+b4G58P4Zev4gQcz34opffz85I8HEecmpViOj7s4rdnhrczuJl87+PyQG/j3mjBuPu5c osfLP76gKfmnLef8yrfiNH69EXz2PXgKXLZVtKN/bgKdb1KeE9e9oWH7G9t7g8S3qkefJ+unVM43 l+e6m9DmyEXsyduh7YNiYquV9qP/xDRRjYQy7QnzDKNdo33eNzJfiE0u3MCrvKxEecln6dicufsC 68VdzR3Ox/gppnNzUCTG5uJsg3jNz8uLl209Mnd7+hJ3sJe5eThyJ8BOTo/MgWDh2Ns5OYqLvze0 Rujk/7UdZJso9Mb5bJzf+N0MJa84kbKWtz+tk+29KbZoSz5rZFCsmfNlGutrjgdTz5u/h47PnrWr HF9e+TtoUn62A+36N47xqzG59d+CwHsUlxbvoX21oeeG77QAtgFkXapTrI9thztb2fZnhTsSLS/a y+6Rf9TO4Gc+X7qOtUwfbdvO8ensP9E3F49/tuPN38j9Zm4i7IPh6R/9l+yH3OPHB/6DNyBzjDnf 4CZy/q6tm38dJ+dYOdv+udF25u32xfHZjbf2IzI5kFP24/gzIe38yeHYXZ+e4ztJ6wttyxODMRE3 ReTZDczfukH57LfcUDgnvN7+daHrRPfZp43ts52etbv7tfGxN3/3jV5v7M46tJ7x3XjU3we7c/xx 8/NUx+u5cBuZffg7cloPfsnD+MPcDHKh8Yc5Xnvj108/n78BPMeoORne46F52zJz8/Sav0nKB+0R uSTTe5SupvXQnF6sZx3clPf+13HfJf/S8e3P3f9LcV7yZexF+Wfvv3cGWtv/laJsre92/YnjX6N/ IvqfivQ1v9Hj1f69HC+XfykevXdf3sfvmM5nfs7ejaGv0qHbecA7buNbNzvRFivBqw0fKZ3Y7+PF GD+UcJP9S9v0a+l37RAW+yqZd1+S+Xu1P2fjz/04x7WTDv0zzudxe33eI+4IdW67cTyHmU5NDGk/ qf00pOzffkaD7VxXrd914A3WOdrHORC7T37pwdbSVe97AnTSJ1chr6xfc3bx3cjdPqBXv4VhTo/C E/OLT6+aj/x72R7Fk+Y/87UbwOS7Pk0P7S63/2Tcl2jtGWfz1kE7MGdNGp+4znnlx03IOYdzfbpX XSOzuPJ15QxuvpUbtPKmzR9z0Pi7+UKBOd7zvMHjA9+Pb+c+nD4Z+LCNFS2c/IiORo6OtnnXopEL K5xa8gqMcNCi07376XVPwg1dffhsiZk8vXTDJTPEL/hr/PqQC/Jku+8As1zCvAv78ssmnfjGt9/5 AgcuO62ZfGbXdadfJ3K+Tn/P8WeM56FpuWWzbWv19v7I6wHqxjqO5gcZhR8q/u1vsZIhK5cKGf4l 6wsIYcQPz1i/Uj8+nL1XYym7VzX/9+fY5z7V2pjrpgFYW2FsDsYXsSr8VPiows5OY/zoWhh4MMQx hN0FtDZbp/FFsHKApqz++OD66VfzAKScHu7rE708ac0vGjv5i6bY1/BN3PqqByPkFXHeFR5evsKr hEOGDhv6sIufLp2dg6Hj46FpFTL6Kn4Y+a4N5271K+Eal195zRcYChvN5f0wqHm+8cnSTy972uoy 56N48v+OB++z/NG958iYfi0MRdt9w3jFxY97e85+erW3P+8y5UZbhUvnnld64eCTbcxOBa+49JX+ jnU62cELg2y48mVtmpd0PCA798/Oc5TWNL/I5F/xNYavNK5Fv+2t0HzkR2NtGPlaax7IK9lNNux8 W6H5wM8H+uJItjZZ7Y1PPt2PvDx4ySZ/23nn3WPy2d37lrOPNOZXa4utfNVXtPlAnl9KudHSUW1r YSW3wvMBgz55rVKrj289oUUvtmThl5tbxzqiA0OxnsKpXcZ8lFfYSmP97NZmn0337fYaZ+K/+fr5 3f6l8X5ZcGLaPw855uBll965VziGhzfD8wBYh2srMC3jP86O94cfzjfohrQg98bX28El4DYCBx3N 5AgYpo1eH62SvnGBRdOyqcCCgUZOvelOXJQmoh3j/523Ftm9awsmzHCMw12w+TBmM5/gsqFVxFOl X4nGZyWf8x+NfNjhWXAtOj4rfTvmzgUZ317413/914/YyPpmS7GzyQ+FH/Q7OH/wRqa/IUMmv8e5 xeXfnSfY4ftpytl1T2yvjU1uTlyz2HCfnNJhs29e5NeITDkbsQd8VqKHv0q2d/B8wBAHO2Ixl80t W9khXoz4zUO67OOz0XoIU1sfDlwyZBvfuSoW/Co7KtvNJ3tqGHDhqPDzJ9v03wtb5Okq7BULfTnR FhOZdMjiGdNfjGnTlzvzo+ij267oGPMnffg9uEdTw6cffr7Cqtz24xePVs5OvmcN7do6+HxIji/7 BYV5ACMVdG4eX4pHq6IpbN7y9LKLjp9ffE1Pyy6sE++J2UOKfA7fAxE/kU7HgzjxnJydfdHBfR2c yB3Z1zYoY05MJuvP29gzlxPr7HFmcU8sMxC7t+9dWM3RYnPihsI4yJUtxTfSG2d5IjaCR+gXfor7 y3IwP4NZO38m/6X2wTt5wNnxmKB728rnd5pxssl84ISH8FboHSzxnH6uxtuTlpU729lI7Rw1V9rP Sv58xrtpt+/rxcZ9JNiG/+HLrg/7lKGxS3Y+bIN+yt/603+11tHZtq2hfDpL4+QMrZyJXf/eNnmy S+RxOtlnuM3J4aHgF1Oan+nEC2dlNp7DOTqvNSHWcKe7N8y0xzc95fb0oQj2K+WwDgp7xU28nK8f z74WzRcRumBKxhG6eTqmJgezHdI9cbzwDv81bh3x8jz0tQ+Yfe3sY3Y/M3PdPnfx1tYT78iN9FBm vLtWuWfBWp5sPLGfG2/jy3A2Gw/dcXuEnrfHz755ZYa2v+Ixa8fPPXv4u2+oPPsvbz17GLzHtHnj 2d9gZ7O1tvmxbse//du+8wDbQ19v5HoIfN5sPg+EN+Z5o33X+vi8P/vsYfHIf7wFPNjbH0z7OG/s 7k9Fj9wf5/zju++c05yHvx4E77d758aD42D7/G/MoW1g2j3H8MUdqZpYT8wGp5S3xl9rk6v9mtw/ 6f/MwH/ODLz2T5/51/72M97fg/b32m74+V5u3z/jv8v/R45/zr/4d76i8fvuG99yxr+0vOPQ+4z2 NTx2/xL5cOjlc208Lczodx9v6X8+/Vhbfs4f+s7plFs2e8t4Pt5tx7tl9e9KJj792wbeYm7Hx5c+ HMrQ5hgfxsrwd+xUbl60v6X9WpzvmO+x4KPd9HIhw/p+rclbdN9Mvc+3FltIQpvzjj1/mta50Mb3 bONf+DYXhg95Z/Acx+fTnM7bbWT3/IpP869zqts/du9zt5vXNR6avmty52Kq0jWiOMhUw0vOClPI db5n3Lxp0dmoZBMtm1qy5Y1OBU25ZbuHgE4P5n1NG40O3spNzn152a9mjcqHHl7x6RcjGhzl/sJ4 88av/CWTfFhw2C/XZG/awX1dfzvnJJ+MVpz7Zz6ea/JsZi9srfiVWg+ov52/izeOrZ/LnI/w6dRn p7GY0cvhHY8+nkq+/LZ+0JPXisnPYMPiu3t67rmoxve9P1hKdv0Cm1+0qaAr2dd3z4EdMbMFk1zV +C5k2IYRHn2xaNHTwedT+YSDllzxk7lzhx9m67TzdXQYrmOzA18c4d9+RSNLTquyBxNOPpE1Fl8+ 91Pk7Cplgw6c5m/98ifvJn666Gq5Li87n2ODv/1qF19UsRZf+sXFdjmHHy4flPSKJTy82w/81qq1 s34MBkw8FTYdGOjlCBZ72TcmS675EN9dyLKRHJsqHxR4dOmVGz4Uv+s1+MmSh0dHSzZeOmw1X7f/ 5QFPNYaTDGxVyd9yRR5PGz7baPTD0xqrleTY0sfLbzJh6odHFj3c/JGL8pF8NrMT9ruOeMnehUw4 bFfD2F+Pm+thc5NuLR/JFxf8SjLRjGGWG3201rx+OuXAduinsuGXT/6q9MlZA3dhD79219mEnG28 7KCpZOXU/sDzEWtu/Zql9ZuJ2350/xTBM6/NTVjh8KW1yTd0MuVIXxxaPH7oK8ZKeuUDHa1SXwtL G41MmHDrh5GOcZVMenJgHI+8PjtiFlu2imHzOwDk5FENL9nGsPNp52dkd/zo/Wn+XBncsLNJX58N hc3iyye2bt1yQ7548JXmWhuPHwqc93628PMhPTw6xnxMFkb5FGv+tEbw06OLryr5oN08PTlJBz05 GaHHVrL69rGKtQyfrpaMPl/PLb5BeOzjuw92l4+zB4Yozuc6yCgQOwYO5TQZSWBIoQL49E+S4986 ZEqC1jgsLTyBlVQYu5GuTycJaOmtwfkoWRKPZ0yuKlHFIh5ydjxa9PTo3iXfosNTwuVvtuAWUxj0 lfyjh1asjZtYOyc8vuUf31S2shsuGXPjJ1OyT068yfI9//mCL6dsofN5v33qxH/fGHOj9LWY+E6m mn5zBMPbT1ZaseEt/ckXHn/QtTDhkNH3m+TnzbVz0TGU9eGDT+apbMDQ5gvfjMncOvmDX37S54ui haPAlZcODvpyla6WjMIO3OyhhZ1f9OGbJ3L4lfT4fPuHrpjD5NNtjI9Wbf1mt3ji33lBq5THe8xf MSvsiRkeDPTyhcfvfMcvN+GRQa+yjQav3JFNDz2f2JW3ER8BOmd/Q58P2ffQwUMD6yeaNjk+m0/Y qsIf+NpypEVT8w1fye9w+Rgev874fImgN0GlmU/2pSqM7Gbj4L/2U+Uhm+vb2j8wttOJDHvKya0E /Xro38/fAvXTRT8+X5xwA0VuzPbijMzBe60bKEP+QDT+qUL/lpaPQxuq/lr7EuHQXzQIiijOW5bF czCW+Vd83Pb1q59B4SkaOf9mbyTZpxzp89B3+JNDJDLTPW1z7w1EawpvmKO9Ng/Cybn5vf3IbjKN 2XhMn84kqYe/rYn1YW2xN+t4nJVvNs5+25o+x7LzJubZp5qf/YZyRh8/TeWpzcjxufn8EJ/OZzR8 9LS39xHErX3kijW9NT7a0cO5NWH68scpr7UWRStP1lE+biuwX1huvfqpNj7b6aFO9j9OoPLd3Pip 9cbT/ejD2DlEs54wp5w3XudEbY+ds36GTm7fgn32dW5YPuIbn+35LJTZH46ssnn3MHNY9g53kQWV zb2h6ue+VnaofJkvDeyxf5SLUb71PfT1ENhb5L3561zDm7+/e85Jzn7s7N9tAXxo/3fimAuufUA7 N05nH63/xcPffTA829D4bfvZt5/HVw+F96ed5UFeJobFW97wJy8eCO/f/p2+t3z/6Gefp/UA2MPg jr1yujHPg2xx9SD4izxx/C138eVu2RGetrXxRv5PM+RftTX3n8a5X+DIybt5+Wf5R2Xgl6zh/wrz 0PoWj37jf1Te/t64v9Rfcvec1f+l+n8vv/9SezMj5zj15kD+R34fo0erTbZ26ZOXu3xNNpl3/9v7 pxdfe9Pq14an/Yx28/XD1Sefzjv9XRb/9gX/LuHctL+2/0ux8qf2tnf8Pecn6CfWaV0P2UYTdj7z FDp4W7Z/zu3i3+2RHQqgUXnEG67osXmdX175jqd1rXeXeGjsOMd3Ddm179oeHrk9T5rrxWTx9lxw zjMU/WiuWckbq/qV5NAV2PpdY+ono1XjHdxzbhNe8mTwi0lLtxKmsT7+t9+c69+uKfgZL5s3xsE+ sZB1rmVSBmpjlN/iYiff9PkGEwY62fLCBh66+xvxunY2HwqZvU8zWPlFp5rPxuzACWsBHoxRWJ18 gcU/tbmvxbvl+ISm5rN+PtSGld1a59UWb7F5AIwmbkV8xaFVwrT+z5//ea0t/FvuzMt5k7Z7UcUQ TzyKloxYi4Xf8bR07srvfJdbGOGR7/4LTHbp3tho5Yu8Qqa5aowm7mzrK7DIVuLnV77xiZy8yq8+ DNfH7Jcz+vmPrsR3b3SYy8/neFq2YMvh5nrkeXn/3Gx+a1X5ZY9dPmWfP+VpnZiP5LJNV1+tkKHX eoOXzfS1rWfri99oqpJcPmrZ4B/Z21d2jBV2zXdrFq2cy0fbMjyyfKiiwa7mA73wuzdLV6XTtkK+ vLCLp6LfFU8hy3e+qsblQV9VYFSi9/DFGLYYs8FX/exr09NvjotJHPrljE8q2bDkzRiuEj5cesUB Cy1ZcvkGS20czggvntg/aNMJo5zAChtPNWZb0Vdum9FueTL8gGtu//f//t8fcfEfXnr5DFPJZnyy +3LD7AjJolfJoynkVLkyd1rFl2e+9aerJr+/s0+Y+wRsrb0nvhWcDzQ+y9+dQ/x0atnN12jJ5VM5 0ZKJf/eLaZnPB3nlbsVMlm4tmfc5RSt3yZKhU2zZzz9zopBpfZGJj54v5X7H/PTfvaap258PGPTN h377YvbpoWlhadtnZB+/snZmUCy3Hjn7FqWYkkODVzVW4qPrw9NWzTse3+KzwZZ40LTZba2I4cYn VxxaeI3JFfvaf3xBg61av44pN45+8eT//smCyesIfuRxThjWlwlty271w98J2sDmltvcG1xwkwJY IEqOaTnMEKAMkk0On16B5SD+LSdI9b1EF7CSDMz0tevztOHz2aJCp4tOlx9hpm8Mj/8V/RPXa/Lv uMmln+18CwdfzYf42dCi4fOLnxZN/rTDNw7rlteno1VvPDgWCPq7P2hsqspiT/yLMP4OYW9Ge4sH T2nuG+cv3nmbhtxZI/kSPt1OiNBglG99/p3xORnrzd+D/TpgkTOvbOvTFSdMdPlSwyR3+4muKlp+ 3nlCgyOnMPHvip8P6I2L6dbRh8O+fjbp063E58cdQ3K3fX3y+R5GfshheOYeXckefn7xTTm0iWVc uv1MF40+f+RWq7KjKh5K7N+WfuYGDS/fb3/vGLJBHp0tebjXNP82XeOgC0tjha7KF2GeuE+u0WCp sGA6aSwW+nBUsor2nQaTfnbgwKjkA98Pz3qRr3OSrIWLb26r2YSTn/v27pPP8LUwBLhfsBiccyCd /cVsrbuKBt8DHDhnC1yt0Rvd010fyCiap7vjQ7MtfAx/tiNu4gfxWV8PwNIvA2I/jrxgM3UimDlc vKgvubsHZ/9NPjbOdxuPcCgrn09PSyT6+rXjx3/oj/K28xD9vOU5czQ2j941X3tCMwCmZ/75u2Zk kmXrlLLU+KGO//Ko5Mvm9XHi2OPTc3yY+V3atK3BXbP7dqYLMuv57B9P/4zR4O6Dw2Pt4FhXU/Jh 18+bT+yxkV93m14Yswp3Hhf0k4/mDOatmz66iV3ek5cDQ/PonGw9MiO+0zV6H7q33REGeT5ecRJZ +WnZUnd7nPl894vsTVt5bj45wVfgwQj30A5dXuM3b8aq/cvZb82czluxaGT2ywTjjwfCz2KfHdzx Zc56xif919zYLzq33vK0+W1tStQ+5J2Ot5e3PyA/DgYT4/zG6WEvPXwPfc+3YWdNzRrz0Nf+0d/4 7WGw/Zm4W1uW1A+DKYZi8/fNvpu3fvfB77M/3Z9ynjd2/d3sfSNHzOObo8nHQ94B25+JlqcJbt8K nofB3vzdv/s7WPsG8O7f52R4bPz7/DmC89PPfgp6LujZlmNzO9vBxj3+KnJdudcVern74E8+PqPh v9PT+Wf7zwz858pAq/zdq+iv7eFd4u89/kdvM+Hf2/jfO4Z3vPbt7/S/dvyZ75/FlRxe/Xeb7/Rw kkv3XQ7/M1p6P9W+25gd5Yrv8ejBvWW+ZiffKN8y7/1W8Rq58G+5m1e/lp0bo61Be2Pof81vPPUc wztnDOlLnBuDD2v7JbpufeHR8I6PLy9v/hx2/6zcft/27v5jCPif6f8SwtfzcRyajGxwvuDtwQkz 7G+enlztOdCTu7U5KrfvX9o4eO++LeYQReG8yVGeXjhtn+TUc97i3OVUtEo6Wr65Bqwap6PtmjFb 7KArWnqdC5G5/cgOWTIbw8jAxLv9JON8ixx+PqCH69yOzq2XHNotC0fhT35oyUc7vh6fw2VbCe+0 r20ieys0H8Xigaa+L0sr2dRnpxzRJ3fjoylo+nTzFU0/+RV8PpJPv5jTJ7axTvvjnIt6E5isOSOT T9ps4JsHevD18zdfkqej5Ic+Wvc44sEwO863u4flociNfdu4cwDLg/ozV6+8snPnVR8GzAq/qrev Nz+c4mVbhVXlsyJu953kL1w0Y/pqeOTJ1MIgl394dNWwbh/TDS//ot9+lkf+3vTG4YbFp66R4Mpx sem7oe5+V/KtF7Lk2CjW4tMq/GOXbvowu2ckD9LCZzgzo8tLF09Fj0cX1mfltvMuk33+s6XlWznE bw7qN0ef5bFckdFXilU8zcOJ6+UtbHJ00otrzAeY/DL2d6jv+3nR8zucdLVyjA+LPUWLBzsbWjQ+ xtfy3T1sfFhh73p45lsMCjvFSD676WSzfOR3NvkjPi3bZ028tlWY73ZgVYqBneS08NnKXv7w2xvw jh9w0MmQ11fLP5wbf/nP+ku2mMkq6ds3yJcaHtviU4sfLR/FHx3ObRtPRa9/t+jZL5b0yaGx9dt/ mX3t8wDYHN+/BuC+K1/o0QmP//Txbnr2yeHFT2YB5sMYT/mMd9P0y6l+dmvhiEMRc3nCV/BbH+Hy v/yQqV+c+YaXDlp99AraracPX1X4QSZ/ljjj16/EvfabZFoT5PILTQx8yA88uGovy5FDV9lvzbW+ 4FfXj/mAl2/hG+sr8K3Z5mCJ8wE7fDy1Ug5g8Jv95ih7cBXjeDctLG3YYgpbW37KRXHAU90Lvh8A //a38yLi/E34eeNy4R8XvvwJ6AWdn+TbV+I36eepfMbvoNGOoRNgSdPeDnJMcJKhn8NaycUreC39 aNr1aVxG19eqlZsPn53w4FfIqdHI8NMEKTDpiylaOmLNJ3In7teOl366WjL5xUa65O6Sn2TJgzpm +wAAQABJREFUKdHgqPmAr/IFrUWIxp4qNhuEgwic2yfYZOnBwFPS3cF85KsWT9HmI1120CZV3tdd rGTIpeunhLyU6CIge3JH9qN6E0nOCM7/dJuHNmBj/mvJ62vvShZucfJlsYdWHMboYrjXQnNOLkxY 9dkNIx+15UOroLHPRmNt8cZnm5z1Sha/bYQtFT3c/KCv3njwycJrbm5dsuh9E5E8/IF53rJ7HejY UdhQjB0cFfOIDvvwZ43Z0fhm5JSbxxd2o+OhaVW4cG6/xVoeznbMT9vT2abwbhtOgL//09mHiC8b 7MBS9StsihuOVnnFcqTI5+ehnO0Gjd6N4YENuwdD/ucPrT/7E7rk5Q4tu2GeOF4HD7JbR0BcJ3PP t2UnT0PE2bcGbSrPKd5+WcdToJUfDHJdxOy1wpCMK2zAOS3qmef4v6Sl8YHIrwv/1hfjS1b/0Xp8 wP/AuRWv/svPF/EzGixlbT79l8aLfuRex5jip+IGklb14OnMqzWC/lr32dqbb6tz4jgeHKvJ1KLe futbS3RWZsabrbV/2RrqPlz+2OYOPn1r6qwtx72zz7AtvuzAMdfFf/Yz+UJOjGf8+HHg16czNydX L8wjYOyf/X/lXSa6Nt5p6dy4J3NL5exyz2ejo3fkyqmRta0lF50mojG9L20v9+Nj+R+j00lHuxiD /rj1BR5elebpn32K8b1vwTOu2p/o+xu/8UZkaI/cYp/9LywH0vtt543YfhGuBBAB8FbEsPuDodtN bxyjpxA/b/o+3wK1r599lbXkZ59dEBm7QDwPhs/+s7fK5by3l7X7YHf2uX6Sz88/e/jrjVxv9Z43 gO2PnxyMvP2Yh71zVNi3fT2w9ZC3t4HLzz78fXjn56Thwzxv/f7+j3POM+c9/i49O/vwF/7Et3P4 rFFxnMLzif8MzjGwCX5oZ0V9DLYDS6ndwV/5EcZnc/ZXQv63UpOXnbun/W8V3N8xmHL0OeRZr+9r ubX30mlLeFHq2QZ/qjiG/UeW91gaa9X/attX/pdT/rctoH0Wz2c66d/tjfM1rFv+vf+Z7XeZz8ZW 1+46n/1xMv3aVGPteyw376f6n/n2Pv/3+LZz99k4eXodH6Ld9t/t3eP6tfCrMLIX/8Z976eXztf0 P8NCu/VumZv+bvMvHWcnfHO9+Lv7cX5yzjvtK9BVby5OZ3Od3scB+XYAxtd3T4Ph/5zHTqwDtucR 2jDtv9be2O7aLT+0atd7ZOlpXdd1Ddk+EI5zbtemXaujZYPbjcPZv8n2+JA+udu/xtlPzrl9153k 2VaL42C89g/o/FI8SMQvNrTiilZc9OKL+Vc/umd39vt8UPlETlulk66Wb7ec8RBWv/NattWuzfXL HwyVPf7TL9diSUdLJ71s8kefHgxYZLQnVyTO9Ty6G9E/zM+Fm6Mbo/yQJVeBQ05JHk2Br5JPJx4+ mntv8ei7N/AvEyc5fTFr7zyGGxb9cmiN2o7kqPiSZ5McmdZq+YRVHPDqa43fa/mU0/yDgc6Gwg7b MFT95gsfZj4ak4Gn4MFJV59ufqIr2uyGRY4fyWqTFbecxuM7GnkFRrbgKN+ODXaii8s91ZPrWZ+P LbrlKVn65DyY/838+cS94EKcUmza2+4+xJ0dnGOhG/ba9W9CnhX1ha6xfanrLO2Nqw+3Go9v1Wj5 XhtfnspfePlLlpyYlWRbe9HjodOV/zvnzTUsmGJFe7eLr8gnvvlx/9JclEu4+Hiw9O+KnuztH1k8 tfvo+Lcf9BRrlLxx8ecP32FoySjkwjfWV9PR8pHvYi43cMTWPVpycheusbprY3DpVdhEh8fH/ERH S4c8vHJbzrXv/fyEwbfyTLd4rHNf3CaDToZe+PSKS2xyTTdfxSC/+Vd8fIGhRVPpqWxV8iPeO92Y fVgqOZhsqr7M8a//v387bwI/+Vz/R2ffWn3yB4MuDDEqt4/o+Yiu8FOldxdyd1zJ1hZLPmsr+U9f lTc1+/wMvxyTe89ZNrTmJLx8rmX31oetKnTJGYfPj3wYgaXTV1Z2+Ldt8t6+xiPHZ/MSHllrpLUu 98WKd9tmAy9+LSyY8LVsKPQV/OyTUfHCEk/+JI+XPr6xEi2c/OM/GW32kr1tL8h8oK3uD/PcZvDZ aPurxQ+DHh2x2Wfs2p4/zeZ4wpdhDm3+rIMbbvMAeIbjLK3Zj5zmjBmaJwxz828mYxRzjkzGtCUn fovNWOUkB6toSsmNfrfpkmPjru80YyV9fdi3HcmGISYtnlahJwY07c2n1wQmk3z28MVMj0x02DCL 01hfIZN9MslpFbx3Pl651cJIl2wLQx+9g5n8R3PSw8fiRFezqb3952++kitOtGKlkx/nZxNO7sMO H9Y3P9jwzs+I00Nb+pUD8uHVsmsht/EaK3yg3/yiN2d08fhaMVbC1bYm7vzBbQcRTnow1DDuODuw yXl89vVvPOPyoiVPt/joZIMvVXTy+dCYb+iN75YtYxjyo2YvP+VsH6zuUji+0UteyzfVTgVP4ccr jjkxm5PR8WR56OTYZb94MI3zUd7zUZ88v/TpsI2v70EEP8NigzxZF5WKB689WMC7K5tK/udjY9tH tqKRoWfMrxsDrSpusvnEj3hi4HO2wzwPtF/bO1/Fse3058xj6szH3NT4kf7gb22PvTaHNA9OfuTL fMN+PFgZMzSUfeAzq/W0H/6+csDH4xi90/2ln+mm9vEQNMiwAaJ9YYLWa60RkZcwjb9WNq8P82s6 6FWidIwV7ZnH4xTyyuI9SdCie/ib/D6MmvmhuzcMnv6OH+zFH7rQWbtt6n8W3/pGMdsjtzanhb0/ Abz+HHqYNOi2nfrJZw99bc/W1tlODq614Cej7zzoV0l9VpaPMcHcN2nRK+vPNY7+3t7x3/rkjOU8 OvQs1EoxMwdn2hiPPiaSG4CxwhvyR7lpsFQ6k7G1nw0KZD++RIEwPjQOJ4xlh/e2r8FT1tbwzGs1 mvXiIuqsJ/vJZ60Npmy03zs4E+vwy5KefcTZyxw75BT7TH5/vN1LbuorthmPTG8ffDs8D3x7+Psb fW+Zz0We2OlaZ/AmoCd/TDzngxODh9l+hvn1AHh+gWEezorN3//92EfPWKHrga95+H6qbW3f+B2a B71Ln9a28N3KnJ+S9jeC/zj7fw97/7DHUW8AzwPgx/YeF0zo+DsL+Pmbg+dmpHH52xyND4r92Gtt jd6M3/9eysrB/SvLWTv0/3qMv9L0f0k124iibbv7LxnIP9hpuSlXL1OtsdqHs4v8oX32+uAL4L9M 72vr489z8l8mpC8cfV/7xfVOpxTvC4BrED/dxpfIz2Lcsr+0v1vy+1J8tu8w8qnxL22LofbWiwZb vzGZn7Q3Djve8ZvO12RvzLCz9VM67Cf/U4cDx0jH31sGbYt8ltPnuPSBSWBoc9b6Z76vfwvwUn+G f9bAu+OoX3srHNo5vzzfqrryPb44nnqA8mvnrHNe4Rz2C39vsKfvHEB5HZsfxt3IwZOS9feRf0jP ucu5rnSefM6Vz/WZ8xo61c7PzvnYfS4mnec8u4canU9xhbwCx7Wc69ODeWh+ueW+roWFX7vKzwca 7PwMV4uXDhv+Zu/3P57r5vxJ17XtuU7u/PJL3/gMq2vgfPeASULjh6dVtPXzZxnzcecBnns/3377 yi9/5Me9KkVbrsLNJ2N9BRbs9NH2GvtPL1/QFHrlmp6xtnJj7n2HOYfER9emYxzO2npwihGucuvh hZX/+M2D1lhZ/bm3og2LLoww5UqxFopfm51aepVoe09hZLXiVG9b5PiTbTbTCcu42N0LslaMFXow wg+Lr0r4cPOJn3d+YNGDTUblp5Kv9GFq70oGFvsqebpocIxvvRsvW64Z8n+xr7kgwzeY+6Bkrq/h 2R+zgadVYNPPtmsW+zo0MYqPjAL31jcuBvRbjv5d8hv9yD372weXLIz4bOtX42uV7GrvAuP2kT6s 27f000vHmJyafbx81yrxtDcfj0y07mu7X3qvMXoK3yr100fXF18tDBVNm6xWKVdaPuRfLZmwYJBR itm4fOYPPlr7PesInpdqFH60zsipd/7YU3f9Pbllp/GCzAe9YisOOOknRxef/v7i17V98Yt8JUz5 11fo+zcgp//EjE5XS7YaFl9sCyo7+b94o8Mn9Er2ygXsaGSypV+8+uHJRf3i1dqP/Xb2vfty2tiD r6z82CAjNnR9dtR730QWT5sd4/y/7cI2VvLZeO0s9fCzA6/chQOXP+WiMR0ludqwtenpx6dDN1o4 4UfXKreefnw8unLDb8XzQzhk+OlXNnDElJ4+nAr59/XQOiGXbv7QY49ttf6N21zQCT/72uh3zPQV Nq35+lpyzU350hZH2MZqPC1c8ZEJi4xxfqKTXb3vz3MitGJDTz4bWn4VX+si2ivDkMR1Wp/zhadx 5qFw8E/f/3HfKnOQ662idWZkMkiRHgMFoM+wikenE8vk19YM6KytsYdmrHw4PGP05O82ejrs3AUu WpU83PTIRkOX2HjFEIYWTclnuNHQ09VXGmsr+Rq/HKFb4GThGru4sFNSLRZt8tp8juZt3zaae2HC IltrLozzr/zYaOvjq/lyy0cnDxPO+jM3VPenoCc4dCU+GXY9pNi3GmeMduOSledbd0Hmg1xx0lPI 5V+6xVB+yOnLLZmwbzw6xmHol0f6xmze+vkeLVz+iKGNO9vNnRygledslks8FcZd7zjr1/Kxfn6g KfzEUyv5HJ+9nbd9cPXlQ3NxyB3/y0s2ypl2Hy7NSbE2W+jJwImuDaO55Av6Xcmkk899G/n4fLbH ozsH3x/Og/dZGUhb2Gfjnq/G4uKXqsDMjtzbhsyLfv7WwkiWj2QOrbV/1lp24ffw/MjRIXMOVr+f hxbz26kT7/km1g/zAIXvv34etNgH+9lVD4WP3dn5A/UQaHfbM55vay9t8hb9PNjgk/k//GQ8Eznl la8o7y2JxN2Aqf8u97Ux/Yl2P8n0UEr/LmKTn8/KO6/8k6+iNf03P7xoK7fE1zFnebwcjIWZ3Orv /O4cy/29Ts/+Cv9L3eODPKErtTt4+4i32FQfm3C3fsz5sz0MX7xOrHb79JO8fr5m1rEHv/ugbtf9 MbTPvtaXk9f3/LKnWm+V8mk82f3Ib/xaiPvs4EAf6Wf+3qexON/tw/qgPbGxaR6XflJ4cmiu180M Pvl9MM5Pdj8KNy4jV8leudbuA+6cnnZpo/P/J+9OtOW4jWxhWxIpWfZa/f4v2teWON39ReSuwkke UpRkd1//P0gUgBh2DEDOlXUqqyUj3ulX9sJFo6MqtmW07gPLa3upTUPusY4GY7m1Y3u5YC/b8eH6 Gx7pjbCHpuPf5df8ZPzM3e4D7d+Kt/uW7J+Di+6BrxuIP7lJl/58kQANP/Vt1laiG/0xFmc+5Gbj /Bx9+vNmeiQ82HXDw88x/zNv4Xr710PgjsXu7/nulyme+3v0PgC2p9oHwcHKNjBvBtv+sh3Mg2F9 la08TD7r/v3f3KSJTbLxWKIeccvVzs7OCzv5nzddYjR5m0xebW84T37Dl9bVnQz8R3zI639W+XZ/ rWXlGeOO/7Pi/Z/y9ku5uejS/icfAtt/3UvnCP3sm7NzfNf7I+Oug7bF7/iPYP6/pCOee0wd/xk/ 7/mBead9Cz6d3/Lna/wv2fyazmt+wTmxGs9Jo3eO9SvXtnxj/xxNvlbIt35NbvBu+67a/5reb/Hg fq3c+ffx13TLq5/V1bZ2+1+ZajzbymmdfzhXUX4rZ+TJVHY6UT2jxa3M8PNBL8Rp53xnzmv2fKfX es6ZR+7Sn/Pt7Md6/wSma7uem8Gu/3Rdz2vh93zPtRa9YtExPuMoRs/JyCzG3tSb/Fy51X/Nz+Ky w18ZyRnV4NBRa7fxVkfb69rG1jjIKuiS3Gt6eHj12fiMiS1F2/yduft+vsD9vOdDXznvzbB5+jU+ jNT6W96Zv7FrTeUX5Pwtx/qE3vkBwV5jbUtGhduKd2I0ZhjoHZMrjraluqf8nccmf1R9OuzLmwdD 7eOzh1a55ouOwjYZpbS2dPBrBy6syhezdHLFcT+RbG3zDd86oaec8SPZBpyPv8sXMtlwX8m1BH/4 jcaWuvzNAUyl9uG696LWLn049MjXdmOk3z4dhUxbvPrNDh/Ita0tNHbYqF8w9PkAk75jgkOCdn5R KMPKaPlZ23Rg0jvvA7H1f/I263zxN3lzzeZLHB7Endj9xSIYU6T/su3FG+tc3ssXZ/ts8sc9PLbJ oinNYfvNBX0y2s4DGbTiia82mlf6zTmbJ98DFONitE8OzVi926xvfva5D37ZoWM+xPXzzz8/YqNf Pl/433Gx5F3tnJPr+tLnh3L6JN6uPS1MlXxjbW5goVWGT+y1ZVcsxuRUmAq5+oDGB3yFPB5cPOMW MngKneI1htLplKbf+aD78bvdp+Gj46vDw08tNr7S/QN7aPjVqb6Yqmf9KWT1z1yRF5v81GYxxFcM /drHP2NFNyYLA19bmTGeD3SlPlSOnqItlhds+KWQ09dWpnOGXpt01doZ5Uu//bZkyLYYq/Bg115z oi1+10Z1S9fyrxUOzGK85mvnsHLVRW9OK0O/hS06ipZei779WX3+dM1NscnhmXM068FYYUvpGPZZ 8eicsaKdeuTx4TaG2j79blza6sMSJ3l5rm10NHJ801fw6yvsYrJdH8mRKa55UU7s06+h57hKR1/p nLN75otMbRaDHS9kTIm85w7eAH77kzl7kP/yBrgw1P/+7//ODeYkMoN9A/j6SYsEDJBsA+KEMUdU ztUJvAaKpiocrV4XZhNBprzaoaOv4BWrct1h4OsreOwUt1g2eAdCPFWh0x1Z7aCzQ1YpnawqfoWd 5qQytUsfrXZG4dKhp8pXc4kPi7xc1tf2q0/n1OW7IlZY/Dvjrl/8gaVo0cmyqTYucvWPLPo5RmOn c43XUrm2jf+Ht2zva+lkxQhDbX7qR1sYbNQOWb7hi9lJKt3GjX/6Up/oNB9oZNDIy0PnHm4xmiex k1XZqowxHDQx6rNRO3CcnPz9739/HGTQah8ObDH4uQ+ydOGikeUXfHLVM1Zrp2MtP1rhsIEOC4aY tNXvySi+E3U/03nPjZMr+bcWyeG36KseOs0bW9nPGJNjm4/NLx3x4J8+km0M9bc+0yGfz0eOjcWm aMXwz3/+I+C20Z0fOEnFo/Cf3mLt2pXvHvzLpyA/Ts60/OcLf2HS56/SGLToO+bvXvTQQ6fHR74a u6D28CIIM2aHzLtfHOivn4fKDntsJXRv3/2U3P/AdqqfYP30ITgewLgKgJQDxLvk1j0V8vNEg1+p fRvUw+Ooz8XKde/l4cPQE9c8KI5Oy7MXSoT4xG8PN/vNruZGfGdORNhvyJ45gj3jzCk8fQXy18ra vnSjd84DveLcW/NQ/p1nvLT4EAf0XcS6EONWPh+4J8asiciN0KBLzwA8bMlX1zbcfYjHzi3ujNka 9fg69tPORWHmrOtvMWIj/+VVvtU3OVD7Yk0f/qLNXF/5zWDWV/N3ufsirs5DZV608U3hh3jKe/gT Xly6PvXEN4R8XMrpdb7K+aydHFFZHXYeMCHXbibFM70pfLAWYT9+vi16zRmhPteo/QfOQswnHhyl X2LSR2os1fO3ZHmGx76Cp3evlO+0jj1gPKs3YT7mm34gyZzRD34Y2vEjAr4cYk0tj9+7VlcmCcp+ 4HLvoYcnVvu7edM3bdfRj3n4+0P2XfblHvjiW2f7b/0Z2/Ftfq46+7HJf4x42OoGhLZv/e5PP+dc 6XoIzBcPdLvZzAPaiTXHzazzmdS0MOfhbvA9/KUTS4P7UT7Dt42Q6Q2nPvidNvvTeSvYvju+zk0o 20q2kSRi7HgDaR/wysdFk/PJ6c6ZJUamc2xSqKf5QwVO8/fAfAWpvLYV6fq90/HRil15LdpJP/t3 OdvMlwv8L3P/NZxvy2zjT8hTNibOIfzbnVyjf+Dznt/G8QegXlX50ty+KvxvIjYmvpzr9bX1Wdm6 8lv+O0f6Wqm9ynwJ/6SzeY6r+1p79+9b9V7D+lba3cZ9fOKcsbwmV/9f48E56frnGF9+T/qJV9n7 Gj9xK1M9vLOUXhvGpd3lyOAVE/+0/ZpeMao750kXEY3+GWPx0aefXUtxyZ+2wRRDn1xr/er6JDd4 t5beWe74ePWxfpzy9bO8tqfM2b/j16dT5o5hXLnqlzbH0eyDn3HusRwemu1X2+q8zJfLnE2hwZvz jdjI4OFG82fPPv5gDfuSSYN3qDx0x8frhGPOeXJe43pU37VdfSfXuHp9zG77AOk0x8WgYx31l83g iPN9vgA3ti9PyPli3J5rbQ563lW7cqCv6iswKgdX3zkf343Vngu9f//PnBPuNUGxqmus0lO06iO3 l03ylRW7xLLhuh1Piy8X9c2f99oY9p5EsemrzgvZ8XBW3lxz09dvPvkEQ3EvBJ1dsvWx/huXTwfW /Pyx+0uXPN/I4MMhw390FY2flTMeX8WcYkweBjnX7zDqN5mNeb+wbQxLQVfvBR66+w5sVb70+uXe D9rElVw3XrqVxVP4yTe6+FoyCj05Q689NDLmUcEzD3Le9VAsY3LG+mTZMy5G18rez3DvhM7eN+n1 rvshP+RGMp/pa/lDVylGfeWjQoY8unWgz4fGLsPGKpnmhm9kK4+PdhbxqGInJ0450EeHhVdbWjbq W7FqA379ZK9y6Ppq11D90donuG/2S34dKTM4/xKVyOKzOdx59Xcb2YLXWPDIuL7BdwMMpqqQV/nO tmrtqehK55V//K9vtYNvHvrwFkZz7b5g5fCVxlqZ4tWetY0mt4p5hWPc+SNLTik+P8wROn/IsyEW +v/1X/81ccKjww8tf7X86xyyUz/hnrW49Z8vZPlcmj6b6PUHtlo5rTH9+oPGd3GotWvd8VNhv3Ty dNnVVxqXPrnmorbrK/nqk1WK0T5suaCrsKOgky0WGjm2tPiqsfjo+wlo19T4LWT4qIWtktWaJzbI 66PBU+jAVRqvvOg3Tnz69JpjX/43JkuudDiwq18MftUHftC1l6htGZ/j6Y+73Rej/tGhj14aW+wo jYsdhWzzUd/bll/Z11q4anlnH00Vg8K3R0yhi4k8+11/jYcPSnXhoDU+9I7bN65e+/WPXm3FqYdc 8UIYX+szWaU+nvbRaxu9uGRL51OxTl9OnMpouwbPWPTrn3557HesfayNxGCs8Ikt+l13p2+nPrmu AbrkW/DIwtGSU81TZnfvB8cWHnz7jPpc3PLqJ2z7qNFPzqzEN29y/pXncL++3+cBMTvl4Umwx/DH nKF7APwxBvcNsp2kLiKBd/IgNBENXnAcRK9jbTncgnYW+mhk9M9KDl2A2uKdGOTxVLbJajtBdhCq gq7QEZdxdelVt5jaxqRf3dKMa5NuMbux1R652qGryBe/7Djoiol8deozuj754harMWsrB6v+j6F8 4NGvPD/VFj6R0ZJRGkuxYZKpnDu7aM0LneqmF6y12Z1//SIvxtovLv0WfFh02uKR7bj96vNdvzGI tzGgqXDlsgd0/OKd/pE9Y60+H2Ccsmwq2tMXNLIKef2OS2OjePWVP0rxio/evta4NP7d9WCTu8ch L97+Mn/69Yt+46SjnDZqexjXR+XwagsLzuzIjljQydRPYwWGOSlG+R46PB94bOyNpS07b9+u37Aq X1wtvNrY2Hdu2RM7ftv6oG2pP23x3PzY7fO6IJ1ci+WZbzbpqLuOdy2YZw+vlP229e53bDNzQyS7 h6c/m7PBcrnATpbHtHnc4YGvf7z1XKM3VIxXJm34PuHvt/Dl0vyO1OSdSGNP59F/0CLQWKI4+Ww+ jFvG0pG70reFcfXSaY5PnFh+qXKMTrmD/KL7mgxa6exvf32ZB3LXgyVAoT7irF7nouNHK2kpjzjo X3Ht3NvEdm7IVU9+afLFRR38bfeg3zcKBjcysPr2r7fC36Zax/srHXi2qefxk53am87to3PKjj58 ZeiHbOUe9GterTO0DWIVWLzYD4T6MbIP6jNfSM3XssWxa3jHG8f00+3cjKHkTbFaasd4/n6LTkrp bdFOX9CTtimla8VR3B1vjmx3o3PlN3uOyF0XTnoXfxGfsjCaYzzzPTS2cjE/2zNfsntgVyHvpwNd 7JOVa9v20q+5vvxYH8lfwUR/94O7/599enB8kaT7d+vJOpp1lX2oC5/Zd40tgYwbEy9/e/zyU/fG 86A2J5RuZszfKsnxzYNfNzjm7/Bmm+qbv/vgN2s7svI321za+Rt5MWNMRt03gN0kMdub28GBl+qY 4m/+/iMnuR7+srU3VeJw4ue+B/bePjFGkAtYV0iy88jzRomyIU/+gbRQOoYlf0s783YJbh/Qgt3X 5Dku9mu08v5s++/E/rO+fZv+n5iYbzPw/1Gpayuw0/kXlK7xtiDb13adlYaPdo7R/h2lttue/nyL vf8pP09ffo+PjavtifN7+l/SRz957d/pp63K3Gn3+b7HeedXv/S7fPmvtXcfOtaeeHTLu+P0bVXy rZWpjmPintc/rx/I7DF69/O1V93f09bftr9H91tkG0dl66sW72v8yjhU9l4RnOpp5aG1Xx6dNkpz LjO5vc734FyOFDsQj+My1mb0EkoDo4Xujl7OFyw+9Lyn/qC7DptrsWsendcoeCod89t+dYvlGlqc +I2bTPVr13n6nq/v/TE2eg5YWe1ZjKsjMue1H/Jgdc5vBZs6v/iinwKPPYV/9UPbWhuNc4TzwXe0 xkK+N7Pp4MmTQma+YBcZNLzWbg+lu/4sjS6/FJj65MTI1nmvgAw7aPV57T7Pb6fni9eZH7xWvsOu HizFGI+c4uHBxBg6Hj/5IhZFv/4WW0uO3/rFJAu7OGSKoYUJq7bJKW1rc4j56LhtZRsb/H5xEY9c fTFmhz10smr9dc+iceG3nrnRV8fOlZ/ioi2uNbHYaMr6sNcY+o0ZX60Pjbstev3QKtr6VF6397Xz nOfi1Dfj01bHp52zX//Nq9r4+WFulcqTLR66GMfPbJBkwpwxmdbmwcqbK5Erv/Rb6LZWD25jxzvt 0us8Vv7e0ud/Y6AzvgbLtmX9F790Mi3wYSraRxzRh9nt4OTrw1Twuw3Dp99av+DiyWvnj37lah9e feA3/bbkiweDLl515I4vHoyoHoiRsy3sPbwRHXz06sGExb/mp/PAF9WYTmNo7DDYEf9ZmzO49ZWs cWPV55cx3Du/NtH1yWvrJ13j1uJqW+mOr5leNLInz1hBg6+Ups+W/bsWX4sPs3L1p/La2iAnP1r5 OXNBTxFHMUqjT5aN99E7+WjNReek9sjd+/PSR7dbvuWffQyf6NcOvdrhV/laPHbLt2Zqp3moHF08 pf7MIB9kVAVPHLWLZtz1WAz09itL1xqr//odwz99PXVOnLPfuNDotmXbvCnokyv47stluZwxRGDk fLyWiwfz6px5ax+e/lmrhyY3Cj9a6Jyx6KMpxdM/Matfvcqdul1jdM950lfpVK9zShZNgaWyq9T+ DPJRXm3SO3HR4TZm45YHVkgz32HUTmXabsYyMmc2xu9zU+BTbuJ5GyTDKYxLikVUwxj6NcY5O1y1 9OpVp7J12ngcTEsGRnUr28movTMRZMiXZ0y+O9tiwLUj8cCPPpvkKiuu+iEHZLvj4SscBQ4d8rWN zwf1xNUvJt36UiwtXXjF4pt+fWsutGRVPjQ+fnROKguD7+TYN659LTobMLT04ZJTfbuKfv2A4ZtU amPiX3HmIi567NcWOxnOz/PAKQ/feHE2//tGz3PHB7e+1Ad4dPjMX/btuNUP32cjsATyRGJu+l43 uNlUq0en+dNPhPN3iH75x75NzFZ9qy55fT6pzRN/FPKl86u04rB94rLbuZsYDr5x+Zuf54Gg/sDH My5uefxQmjtyHWsbh775tZ26eP2Qb2+GO7j1CUZtNC7jYtdmSPMtMA/5q8uvs5w66M2Jlo5Se0/c PcDzy9+67QMQ/M5F/an+0p2s74MxscFtHtqKvdtHfYNx5rP+oMPFq9/69ZN/8+AmDxdgoisazx1m 28hg3upMHE5W1o/dxl08wUCbdX19g3xukIT+yCmwFH5589OF69y75QuGnKspHnSs3RnuN+0vvyI0 F43TDm3X/ErSXf87vreTh8vOmSNy1W3LG/3ma7EWvzeL+ImvVE8frfrGyslfytc/i3uXGuyAlz8/ Yzs+8G3zwTq+edl6jtN3sKyMB1qXkcF+GISX+B7ctQlvYpsHtrlAsh972Mk2oX89JGNj3pbIvM+X DbI/8rPP8wDYNuzhXXZ+tj9lsOVu4tmcob2WO7Sltx2Iaz1tv58nHpp5y/8pLzBCK325G3NtrSzO 5kaPqy/pGc9ruWQmU1ebBn5HmQNi8WQZkR0/ZzIGNPRjf5n+91eeVsPc6K2Vmhxf0ZufvJHa/YR2 ivkfxzPKPqz5WebLT3j07jL2K3hWw7XrHkf8HJP1xTNz/imOaefBbszOth28zVnmXsLHXZng38qu 3ecFhL+lzmaPgXyaB7/OKbrPgCt/1/rhswezWvsib7j4m+/bdxy2Vq3h8K4Hv30QS2Ye6NKN0Hy5 IX0Pd5U+AN63gyNz8frwd+zQS3yDH71fg+lnpVv/mXO1fzg3Sesh8GAO+s5fkjUjOfFzTp3vi/hq Q0MK2lZo893R729f00e7r4s78mv817C+pHfa+Ba9O87/1Pju22txn77g33VOfvu/hVO5/+T2d8Xo +s6WYL/xbyidF+1Za6p225b+725Pe/rfmrNT79/t44l/t/ut/p4Y/85+5/b08zUfX+OjtTo/USrX FlZl/kwc9altz4cc/+B3zEZl9D1ccRxQ6sfpG1l1jsc5Wjj2OBi6XnF+rg9jzpXCmuuECzCWR94m aFusjbV/CQ2VbZ1ury95l8ifbL6+HzhjPvPQvi+vnqV50crt5CdB9LzFOYczlSZ3cMSX0ERXbxrp 5CTE0vfccPM58slxz1HIQHcu53gPe/If2lxTxbZ579zzm4/P85nnudxeTz4fVsA6z50av1aZ665Z U08b7LifQs/1obFzdTo71/EzeSoWnOaNffIid/3bUl9dL55rt32tCqfnmFrjVliL/YyfD/zU4rk/ oFXRnL+9e7dvsJFz7Qq3JfBzPuiccOueJ75J3OzyuwVm49PHlx8PZvzkqyI+dvFOP07dCMxC8CYw OaV5qK62RZ++oo+TS61pGws/ilVdmO7bKPq9H0anucbrvc/agVMMbdePfumP7eHChte5PWMlj6dU XyuvtVP8xlLftORUOvDJnnE2x/DFQQfNnNQeHt1iWQPe/lVgsUtWDjcXz3umZGDit+jX587L6VNl 67+x7dqOQp+9zhc9fpkn93CVyrRlC1ZtkEFT6KKL77wH3FxqyyOrwIUn1sGJa65V4IhH25iNdz+1 1/j1gV73jaeOPvzRu3yGpdBVyx9iPoxVpfjGbMiTPrpYtHJVufLx7rV4fGm+qqctLp6KJlfk5bL5 Ki75xjfO5qM0Mu1r4aFp+agv3/arbWGxoZJjm6w+DIUMv2y71nRj79zhK/WVrGoMozjtl18dcjDY 1jdX2spp0VT94hSXr2LC01fFWr/Qz8IOGhsKeYUOG8WvPbzaglk+DPebyq+MMWzj+lFf8OgNzoWl zwd09dSjX4zq8qt5MhfmxNh8mDtVOfOgz44qfhj2n53Dk8/+6cuA5aPx0bXzt03OPbcrZ/4UVnXr X2OFUX00GNZ3aV2f3tLkC7oqvs4XHTQxKB3rs3fPXfmNu7mszbMl0xzQgwWTffXEr2znRVsseq38 VuozOQW/vtnCnPOqaD23I1e9wU7cISBPgcHf2q5NGK2V1TYH+qdsx/iwOm/FMK7u6Q8++vh2YaKJ uRjlnfpo7CunPtvGbfG7/4OJDl9bGfKw0FuKmdUj0EcO0csjS8+8No7qo7PXL4jxl72J5UX+s30N MQoFtDN456R+aM8defl1OAKTpBrVnoHBVZ/yzx0KGlmOtqWProxPaZuYJgcdTUErvvbOq5wWroXW HQV9E6Pa8cAy4Ur7xjDpFQtfXyXX2Iy7ocDsw9LGSQ8WHbL6LWRKx2MXhrzYkdQHY7Ls1Hdt/cRT yNsRkVPx4evfbddvMdYOmw5ELWwoxamPxm/eZC5ij65qTUyTtrF3A+d/5TwAor87pWunEe1Thyxb 7Dc2Omh2MI5ZLrqmenPJDe55ILIHfjoqG/Eq/OfGHq2/JOLkODeucwL7/ZUn2HLFdlv+16+28qGQ E5d8dw7RmyM5LxbfnzE/D9qLKf92BE6we9Kw8fXhJzl8F2KTgLGzO436oSWnsqWg8eeU4XPX06cL d4QvefpK86FPX4zFN87/eYiO1pi1rWdOyCuVxSvezuPzoEhOnO7fwxKvt860Hz/aDtZ2LE0cSd1j Z2cufvopX2LITx6IsXno+j9j3xjWLzYVtPpo3Fj0lca0utmvzFtzz2/rPeXjW/LSLypYZ+Z2b5js OiO7OMlL3DBjvClGH5SyiybhfJvEJz/zoMjxdnI0UqN/pXofB3WQXA1Tux2ol+76AeG3yjwoO4Qa A5JYXpSMS8FrXOxuKfeF1uc4L9mPUe3Vh2ceVqRj7c5b6ZszdJ7YivSyd942a9O66Rpd/WvfQ5Ze 6hmusTLzN72VG9olWD0nnTJjU66NtiPDoQDt2th9zP7kc9a2E+Ts537MOp9t+JK7TE6zvtRH28rr ea7P1R25a2pq+9Ql72K1ZfSfw5LTIl75iPznWM/j+PJWdfpZYNMOqThXa83nTuHD5JXHxsvkg7eQ 88kTbq+/i783CZ9C5mQepoaEB4d8v+Fqu+PXFLvHgK7dJX3p0xw99C6hiS9Y9nEedEYinGv/Gvqn PAR2jCI3PqQthra+DC1j6pG4ZLTOrxy3niekHgA/j8Xh24+kjH87VbHlJN66ybp0/EiHfRdItgd1 HsbmuGZ/6m1fs4HuDeBZw5f844sNkRDnXGTFnv5cdMXWrvnlOef08HdsDcZuj/05aO38XeEcz3/N vvRd9qVyN39zOH16E8bkQ2ySoqafWI9VI+yJS2t+leZ5Bv8PfdzXWNdEXey66FhbnTvvHmPlTt3/ pH6WyUzx6fMZ09k/ZV72r8X/kvgfM3o9xqz7r5TnuvjXxX760b72rHPuEr+e9r/i5L+RVf/+jSb+ JdDyVF+bs47vBk7ZO++Pjr9k68Q7/XrNh/LpfAmPzClHtuO7Tsdt77jVK0blSjfWL53cZyWbjy3D uU7lql9ZdMcvDy6Vjs/zuOXs512/PFtqtpKHnbVc7tn+/m31N+O8zhkaI2v61Wv/9OLe37ievtGZ muP85CYsrfOZR01e58Fs6B6Yw5ijd3Qn8YyYA7rpOme4SM92SXO+MoKEU5y7zbzVhhiHsx/r7/O8 u+c1bfHtp5wX9XypeZjz7eN8wVxHbMrqOd/aB6OuQ+k5z+qv9ewNOXG5nt3rc/0WfZjnftI5nF9m wavv7fsJzhY8uoPhSwj5515ezz/JokkGP8i26Leibfx7z8wYz7Xrr7/sPTOYzhN7b4S8eHqtu2Ze btONDZ7SHNc/Y3bcO1OaH308VYydA33nbm/yE9DOJ+HXBpx7H44yenTVjP/2t8xT5MWCZt60ChwP pJ3r6pfmntKDFlkzuD9HfenCjm9xYnh8CejgWptiUWYb0Al7ZNIVN2ztGWvjIa4Yi0BbXX6fuRIT X9GrX3nxlH7Xh49HptuAscqv3n+cNZFf4GGzvtI1pqfMNUV8pKfCaPz4HddvbWlauApdZfI31zd7 beOeLh5fW+VPTLDQitk44RRb20pWvoqDDl+BUX18BV/BIzezHRo+2fpVGdIf84tJxZnYMvf2EfUB r/onfu2fmNWBr1Revzba0i9G267h6nXt45s//MrCIdf5qJ/4pz1j/pMtT598fSHfGE8audrQ8sH9 +d63r224+otPR/5shdu3z/QiCBv1Qd58WcH8/vOfvzxis++I8myv4ycUMV1zDFUlM/Xqo8GffU/6 tn96fo1grpG1yR976q9XdQ0rZrZcsxqPXnR9WUZc7r+bC77zW2m+Ou51uOt0eGwp3V7h1E5zgK/f ajx4CQaNT5WdXBxzZlxMuPyZL7iJW25upfLIMPlVOfrF6L7EfpYv4hA/WfPePNR2MeBOToKNh97a +NDpN3dt6Y79HB/nvsHlD335pF//qmN8xz9zhSfGPj+p32zxwxpofLDo0lG0xS/mMPKBTl+tTv3g m/5Jr16xybCr1gaZ6p3rBY2Mah7owjY+dcjVtj9B6N62cwOtXyjBZ4/u+J0vvenPATchFw/mG3/G LucmXs4Y2/aiObf4kHs7MFoeWFfeRjZ+8aP9N9/tszp6zTdfrNOgzvlQWxs1TOcs7Tcu+irc0Q9G 7fPnpJ/8zrmcDnZ8U6xxfqrdTvHpwlLwzjK4k7Cl1o5RsfgIT+36+AwjNmLoEcdae0o93gBG8oZs zshzkHr+7dc6Wge0W57J6QRw7EwcuQZWZy/lx6RxvElo0mqTLHtdjCaVvB0DGbWBd0z+7kMn5LRj suCo9ZG94jVePHpt61P5Wrz62G8H0mEDHhmFj4qxvrb20OEUi35jgtOHsuxYUA6Mqr8l0I2YjqrM QSdyCjk5qRxcdth/+1N2sqkOPv4eYc6w5mIs3j3s85EP9Q9mbdmg9IX4jHPjmhzngbIc+wmkymm9 TSQO3xZVGisM/K4XNpsj9P2bhW/+kvd+5uck52B9+UOW3onXOOHqrw/XiYy19FN2WtnZfMoXPOfv cuRbrmQqG43x7a0p9JTuekBBdvQiK690TuzmovS26F2Pc6CT55zAiN+bWC6IFeczxiod/+YCK3Ye Je70Im/0Ew9sOVDZbIFxz/Gs2ZG9bEZGrrtO6JJRilXsxYsDyYm/RSpfj5xdeTa2DmF0DgcsH82D uOyA65+WPHv6n/I3LmdNiiU5TxRz4/+7j1nDLnBj+7uPQUn+RkcbfPNGflr+x8wc7BOqfpK5PuRk sX6zp7SF1zw2/vI3Rzl4zdzt9oFXLG1lp5MPGONjzJgL5uYBf1z9aPsLoXq+KS5n49IElHy4Fgph 8pLYkBdPFuXL/mVtSOvmhB8OvqSfZR8uw0JbTCgzumw0D2iNf2gOqBEdmnlJOWWHcH28tPrEOWXa f2BE6dEPc/p3oCrxffzefCPz6/Na2xsjvvXwWB8Zy30rXufeDagn3hrmU6jxbdfdw534OfN45aV6 9Qu+UJzk5P+L9XLKwvdFB+vEtxLtPz30ffHwd9bQFxMzLsFpffjI/uXfrkMy17EpvFNev6X0bZc6 OHFBi25dPFWWVv22XXurs9TBTPfRXrMaSqgxEFDb+yxj+2G0iWFnnxzdZ7n8CWHJHNt9aWUrvz6b T5yXZWQC8JDFPuzInzjMKxmsyp4tuVXd8xO8md9YjacbSgQmn3iXJ8azjzA/cXBugATriTewsXkd J6bNviPHAQ+B3VxwA7HnIrN/z75ly1ieoGdd2oRi79OH3e9NP2PbwVxwZp9pW/C2rQtXD2DR6ZLh 32xTkdnW9rUXmdNGjt4cOzOXdBWy85PRaf1d4NkuQndxvQ+F04buIbG3gP+ZY/Q/8vez+vB33Jav rAvx+VKTiZC3T8mHtwbkzfxOfhklH9pZ8HYOzQfpz0tlPuf8OUrt3fG7hl5D/xqP/B3rxKi9k/a/ 0ZfmjePlXPDla/4/fV29ezz38VP+7HWO2568/5T+53lbzz+nf75eyIj9c9lvj35zB/uec+PZr1zb kvHnPnzdUvdzX5K626xc7eBXBq30yv1WW11y7bf9Ld1T51tk61vbb9H5szK1dY+p4/JPO3h3+mvj 0ooF4+wbV6b9c4x2luqe7X3l4sFotX5OzDvf0p/rgRialXwHPB249WG54eV6xfGvtWKn3dK09Z9B 5zSX5RF58GZ05Odax3fMiZNs+GcZObQb/ZTRd/Yx7SVHrz5oT3vGpZXuHKalesalnucrzmOdjwzN HI0ce5EfN0K5bM5DX/ZCIje2i7suP2Tx6a1vjvcZ5iRCra65sS86K1qvT/UbmzXjPKK1cZ25YVKB 13LKwZjr/MRZnP0FmnUeX2W3uYRzYpSO1koGne7c2Mz6qVzIj2vnDzmHc57tC8cjOzr05Htzznfn SFp5YAPW/G1HbXLQ+PD4Wn+1cPHp1L/Rj97wYr/3EtDJqmQVPH2ypemzWxq9lrOPZqzOuV1wit+W j6dflR8d+QvGx+TJuPbbsk9f0bZf/+lEMVuP89XwP7qPtPc5nKr/8OZ5XTCGBmm3dw8Z6EN/833u X3Q9XzL1mS37loe/0dGXHzJ7Y3vvWaLNeovfSjGqC0sRV1s6vZeKZky++XMvs/bIuYZwzw42v/YB 8P5iYucZRudu7+M835h2rxIG2fpFfmK54uKHMYxTtnNprl3P0C/OaZOOtdx4O2/NR+eyNhs/PDSl McM/C/pZjCs7cWQ1uJaB07mrfXquZ37NtYtfLEJ/6CbWYlUXHya6XNQX9MbWuYRN7iyN5Tw2dV5h qHhsFLP+aNGKSc+4mB3vGtiHnPqdd35UtpjGxavt0w6+tQUHXbzwet+7vluT5pes69uoZZ3s3wC2 Ht1P3mth69w+cLOCjv+LB1Vp5/iSDc8/2+9sg2STRtvu9z/sG6jrizVte4e38rZ1PuHTH50PmatU 4wGM/Nsf4+PsI7KtfczazxdW6KjWnmcu5kA58d69X1t48mCf4j4x3Jmv7Ftnn5N82Z98vNaKFwV+ yD7lx8c92V3XH3OP1J8IU9jeY4P9fu7vJm602hIjm51nOuNDZLTkyJ/7NTL0Jj/XNsDPypZHTum4 81pbXVP4yvq6+5vKdC2S4Y/2pFUOnX0FrjG8YqKjtdQXtLN/fkFj7qfAvGT6kh7M7q+aq+IWjw/d NzXX9Fr0q3v6BbfyZMnxr7jVbwuDLTJKcauDRleVt/K1qtL2lKtvbcnpw+28wUOjVz7f3Y+a+9Eh 1q+RYe+qYz96vkwRx2Z/Wfvfh06fd6WNgctfffw5F0j/+/g0X+5If9qMYegXQ3/fXN51wW+Ff11P xme8Z474QVatjFbtusMz56pC33w2hsrhkW1bfucBvTRyzXfXFJweI+oLXTrKiTMpu5b9GwISov79 73+PlRwYcnNtT1JWkXJrAxyQ6DBaQ01aZcN+FDwVT6ljD4GrU93aIdeNRuACtdNk18bXYNHpGjeR xvTLq63q2AH3AEOGLEz0e1z1Hza5009jdAclvpqU8tmsX6U1tvK09Olp1eYSz7zwSUFnow+ae0I2 zHzUF3JwyKpsitHiUxW0v/3tb48dl5jp0/V3CRWyJ1b9086N/ByUTOnczJ4bsDaAtTG5TD49vGDL W5xqH/6KIeaGJzdsq/KA58F1/Z75/vGnv/z817+NX4PnAmcWb+Y8OPPW0afkPgd4pXkny44DP3x5 8FOq83O6l83aZVu8xopx89L5K11eFXw2lMp03HzhoeGTX9+SYxepyWHtkccz1ip9OOOkpb4tL/ma 3C+uuFQYnTP6xSwebLT5Rtx1QtS1oeWntrrkq0OvePPTs5lzc49Gpjrst1ZfC1vLF9/Sc+LlIrS5 oS9eec9q3p364NOxvsW2vOKd9htj/eSDYqyP31b/U35CHI5S34wbD9n2yTc3tosfsx5/8DeIQu8a qWz9d7H98bscFMm42I4dF24Z6gUvD+xnG8qD76yn6r+ZOdgDGkll8jYdOQrGUOP3hQUTNVGFg5ic zdnd5u4SH/rGvHEP1uAVcSUnP1duqlvZ5uj0ozJtyYzPwW4fT3/a8U8unnUYt4/BmHhujGu4/B08 sGvj8mGHL+OjMflOS6+5nxODF/rPNbJWvv4Ja2riO3FpDbY5yX8/jWueyCht5cN6UW2H1pYvWfTh r/Fup+Kxv1jd0bu2rwG85ax5Pm3NhU0Iw1ulxyeacrbtP3x9SF+dCYnexlR29TrGB3+nwx2anFz2 0xHgRrPBljQiD50n+GAMzmVj3Ap/aUN84NumbUT+dT+0p5q8vPxpLoLRyIKS/S+tCzetQXOjbX9s 4KegWWtZVRkNytNflImRS7s26hNZfhmXZn848peevrXxWDfXm7/WzB6js28Xr8j4cPnSn+/x8He2 g1wwO97o2wfuTzLnHMWFdPa/3v5Fn7eAg+E4Rn66cKeGFjvoHuB64Nu/Eewh8OMBcJTmgXG8sn+k w878LLQ24/3CVc4Fc1zwBrC//ftL9pceELPpGGIO/RKIY2J2slfdfcvMGboyAtvdcT7Lu8jy2Lk7 JFc8BpvzO+8+/i2500b72t/SY+db5erTt2BW9n+qXZ9mwj4z+S3+Nmen8mu0k/+yPyvjJek/bnRb vC/83/g2l6/F+jXdF0CvDF7De4qd86d/H5P8fXP1xG7vNX120LX2Q8ppu7p/pH3N3h/BqU797PjP tI37X4HxNazmUiu/HdeucWvja94qex+XXoy2pZ84aHf9ymvxWzs++frVdyj4rS3gS/ZgzHEux7UA zvFU+yjXGhx8/YuhXfuhnfL4UcdjU3EOMP9CH9oB33FxRyEfg13iHb9CWhdfKU/PXtquDyNzw3n6 uIaMWwcxfs85rHOV9OfG6fQzFhHTOS/QshPtzU/6Cp3cViNEbMpwrn6MLVGjT4gP+fWUAO5N8cyL +Znzl5w39NreuNU1fOn8UHt+1fMoccFp275xy9lHK8Y89L7OxzwADvwUGLWFcNevrblR78+CxBaf tfVzryP3XBBG44Ct7jXo3p8QS/X4hq/AI1d75N7m3ggZ/drTVkbOYPFnzyvN0xY6Cr4JnZuywaLb nOsrWvL1F60+6iuVLZ18c6vF7/WaONTitU+m8WhhTZu+dRaQ9Tf28NgQF39hiFcfr/7QD2HGc14b uTdsB0vpz1L3gSBadduyvb9odC0KQin47Imjsu7/NXYyfJFftuuvexL1sfNrPL5euB1rex+wcwjn 1NcvTUseVv2TG37ilQ9LX9n8e+j2y7yo4i0/caj1gyxfT3267NRe55Ot/gR0/SiOMQwy7Lov2vzx VzXGU5tXOjDUU54P1amstrL02HTdMb+2lLG5iEhwbFPu0+4D1r2OypzGvgeRxvTcP3Kf3T6i9tg4 /WsO5JV/7FfWWCltBvmov/it8mIdG3efV1tiga80LnJs80Vfae6KJce9D12ftZ0LWKrCVueMfUVb u/WFPrtiwuv9abK1pb9vjH7M/fuf499uc7M+jjmC2dyceUBXlbmfmPjMjTLxx+ed292v6dM3v2z0 bV79xjcPrcxNKuzRDw4ZNHwvWfEHT5m5DX0ejPF11lO2r/DsR8hOmzHexBI/8PkiV97A/HDl7Myb Pp/HfuT5ZKxFU+l7IO6LUnyS786HcXMU9emzf1b7n+YNXuW1rXTZbSkdrf7gTWxpy2+LV1/5q/8C Dz9fciLP5xMTDa5WaXvGMA8WL5lX7UT3Te4p7Fy5d5J5zDiZeNgsHhn5syYaD39O3O6XyKjkK8vH rg2+qmSKe8rBxNcq7csRudrVh3HyyyOrdK7JkD8r2VayZMhXpri2SZU/tef8xDmPtY+mwKq99o3V FnSldrW1p1U6Zl89acVjU4z063ftFDOM7IOXXx87X3TMDx32iotezPoxDuTj9EW/sp2v8rudGZ8Y 1Zl2tvTFNC6GmORaaz2p1ogqhl2DT5+7X2FnM1Vvc264ieP5/u2HT/lmy5tMnJ2KG4YMMS74JggQ hdJhSAhZpQHh69PFF0DHI5iPBlVZQb1WyZNVYKlK/TonqnJskeP36VNtoUta46CHBrOFPj4ev7TG Le2Tw9Oq7J149fNsi4Gm0oFXLPn0EJSPbJNBO6uDokIXv7rkTz/o4NdHJ2GzUPJgAV2F8dDLt6pK O/MEUylv7rPOcW/tkxVDF6QHF5tT+di5Y6MxOHhXp7msHyxbZ2AAAEAASURBVOSaE99+8m3N739a X/nORvbIs4MhV9/41/65LppbfAWPjclD/K5PaApMccqZWn/wmkf9jW/zV3/R7wXWy5q15iiaCpvP NmYYirY+dDyMfIjlEpt+c1e5zk/zAIef2sYnBuvHyWpz0Hyd+o2/LUw4H/MWrrfG/SzzaYcPZ36M +Xev41Ny4ht8fDvL4olRXp/bPDr/G8ubfMOupfhsy2kLO61kFjtzG+x3H56/dgATn37lOi/G+M0L PBdwc/Keu0gZxVzWZ8y6qCPn5NKaWn92Pj307oOY9SnrK7LFm7zlgPRDcLxdrLBDJw0TkvmoaIMT Mjb7i5WW3K3wiWT1xKUu+Evhob8kjeydvg9cBvYmPZY+p00gId/cK65s3suDV13qR3z6HZ9t6Yfo QJfOQ0Ve0KyN8j4fb9pXXs4+96E8ocWjByb63Ki4gp7+5VTtPeYxMe4b4HsRvPvSPTm3fc42GplJ RdZIvN45nzW3NjvP7LYM/ujtcYZdNMXn5H2HT3r5VzvCr3w8cG7ytUmlMq+ofzNp/Lxs9DlecbVi 2rIRSbcVb7tQcG1P/l48ov1vfbQ/0Lftorf0CzjGg0//stW527ldfH49KqVLdp1Y5vy9+hz7zFPt P9pRSSwuzMYfPnX/yPYeRxZ69zsze4EuRn89outl95fL71rvfk67+53s964bFBvX7sfx5oGsfW8u tubtX8er+P64wZW8S73j+WBNbKElj7PP9sWv4LzLL3/Mw99gaenASC940U8McmmMPg+Ovfkbe/7m 7y/5Br2HyFOvY6b8qr60Jk9y/9i+mvurjcmUPa6IUX6HYmFsd8Y+OsfTPqi/r8MG/XtBP8t9fPLa r8xreJX5UnvqFOdLsv/T9NO32kb7Fj+/RaaY//9ru8b2mPB5nq3LVxb+70jUb+W/Nu/t7zDxVdHT fm2cCq/RTv7v6RfrtPl79F+TLSYeXOM/in/qtX/iv2b/NVp12v5emS/ZPmPryuz+92s2Tt6JgW78 JT/rR9sTRx99Vv8rOS/uyFz7av3amvPEHJ8CMrCnjfbJkC9G6R3b+rY2G7bG9OdwsTTXAYGY83+G an+MXh/4LWPj0N8Iy32245dj85P0aq8+n0y0+rH83b/oz5H7ygkZ51LOPeZP5ThvCW1sk73kYD9C EH5kHn7PSZ5ckNickFeGEgwPkYdz4XVufKnNfax5Q8o5TPq9xiczcpfO6ev4e51n11f2Kq+Ftaqf x3Ni6d/r+B6n0Z2fOV86c6FfmnM9uUBjV3lcg85J7V6XotOpbbKVb4vXsten7OSG7HXeW37b9cn6 XS3j1l4X8x8+neq17wZwiKNMj46Kb1w9Auh73rh+N8a1bDNb+erjw7aeyoOnGp80fWV0Cthx1te8 BXTpwFfEdcco7ghcHxNL+pU17n2CzgdR/MZ9qU7DX+esZ7y1XbnGZayvbPxJQca1ya7CrnL6VHzY 5FXFtSWaSr/0+ltMdDJwKqffiqZ2rIXR7U0rt2TEwEcVjRx5+C3k+IZOl4xS/ypnTIa8AsO9TTbo KdWBUdt0VDbQ6fEHX6WDXrsDdH3QI+++lb4/OebhXt48STy2ZWtZjHt904fBrpu8Bf3r9QubP2T7 8EAJBnv1TaugqfcH5vWrbfWbg+rj4yn6xe/66FywQc5Y1S+m+VGNO4fFMXa/sjJswJab+XXD4OrD xFPgKJ3309fSqmNu6BqrMJqL3rdMloZeG2IhV3swFb52fpvXytaHjmHVdvMgzuqTr432tSqZE18f Xml8qZ3y2OBn8bUKH9RTjt3mSSsux7f6yxa82iRPv6XYxRi/Z52uHFm18VWveagvgxnYXmfz4yzk lZFLW7y27JZPhnwrevOpT6e5rf/Frf/kFGM88Sun33fbz5OO9bP2ix3Dg5e/0TUFXSWnvPmUtZ11 +Rhfa702yfBXrjtXWrTGx6fTbm3UBzyxNB6YjQNWcU696ratLr3S9OkWq+M7nz2lcvpk6jP6SYOp 4Ntmz4eP9PhSn0fw+rhjWk/1pZjyRr/0tsUphjG/+IB2+ogHr+sozPkVn+po8cpv3K+1cNAraz4a N5y7f7WLLjeNq7mkU1/10fsFi8qyxY4qR2rtNjfwZ86zfTZ++s725wtUwK8yR1yGPAUfhzlnxxua hw7e4lTqJAc3kHWijnGiSao8XvX01TqnHXsRLo9+DygCdbBscnsQEJidXXEfDzJDR4PRgwX86ncH RaZYfCZTLH40vsZS38iqxkr9p6sPs7aqQ66YtcP/1mKQ4R+bpdWn0w/9c9L501L52jRW5KqLpDz2 2MH7Kb+3Pz+tmTG6A6ubwL+EJyYyCjxrge/iNPbwq/61JdsYtBG4cuqgv9+K862jX/MGj7lm0zfo tDDosAFfW1/R3bj29uf+lIV5ji/u6Ka68Uz2I5sp+lPCK9ZwyCa+j8HJVx6iugfb+rxKz8/OOd9g GpOVg+lns9pt5XnSRJs8uy0dyym6Og83Z/+5eLVx6pOXh/L4oF9/41XE6aPviefmiszzAAQTvT4t XmKfKaJrTXiYvdv9PnAk74Gx/Nop7sHrYT/heZvbPLRsXLttN0+PubiEHvrsRbdfEigGW+/fZ58U n/hDXpVzLTw5mW3Oz62kmIvOFfo+aN2/zSLP1seenF8nh7nw23iDExvNp7Y51rKpKni1P/uTzN2H vEHsiUP9hKm+y/r2UzDyQ39+USEYLlitFz4SnDVAIXFFYR48fcjvkcejXVch0xk9ccwPR+36qk/U 95v0a5ufCl9nPoKW0VVxlLX9KT5Wfun7uQiklF1vy3l+0ntN9ynxsjcX6wcp2sfo6rogT7e4I4Hw pRKeOIukr2iftfsDUtf+KHxrIoZGbtMzYHtDIHMfxlXbpTsQkxgnvzXcXHTtDOOaB/31a70EwY/5 zBqvz8Zw+vDXGvGzz9q3qd0vjq0xvBjGMLQt42dknrSn7JM2FkdmNGebWAxQlXu0EYdCYmgLmUHy kn9o064E8M0X+RntxznvxR7/x99LZmKR78YVYxMUxw6wV7rN5/hD/1CwBtFtL9MPr2EM1NiNqcuG 7TAKEb7WEPomN5tr1lAqezAGB3Yu6gc/ul0P9q8rT25l3B/7mH328yjBg/VPD58t23D32/hu2HW8 3rNcvfBHhhwU/llj1ohxCl+yvmf/lm1g9nHZf2rnZlhoto2JK0ro8+sawZpvHjsOZB89GMGcfEfO cdVxaLGv3CQf/eZ0H9rOzzwHyxvwfHKS6zg+21OctredXEVG7vHdNPnn/Oxz/vjDceLrd/Hlw4Pj udjIvtybw0nBlJ2ZHcxaS3fXR2RS9jMd9KG88nFhdT1V4j4u/d6uvZO6uX04ebK+0h//D/6Ov+T1 Os32Xe+A+IYunC/Z+Ab1r4pYsytw97F+f567rwL+Aea/M74/4M4fUvna/PwW75qAL9j9ev67jl8q dy7PVl898cp/qf3HR10zEF7DPm233/3ot1itzrfI/lGZu40zjjvvHH+p/y1+nLqnPbonz7irpXLf 5TxcIXfKlj/M6+MF/8F4uT7J0GVnPx+C05ljRHqDRXYPco/5ro22L7U/H008cOKGY8XYtk4P0dew 0HoMdb3suPldjmdTIYVvbXlA4y2TedMkfWVi008nptIc1iJ7FucGIx/65PTOj42zvNQW0xcKnASd q+w512mMO2+rVdoTgSdbdo4iN+cWlxWYGU+9LM+bv9f5yvQzX3st4wuuG1uSNfkyB48YJ87EHHPf zcmY/tr3Oexx5TpPl/uxvzqZHCdsuZeRc5qruub/kPOI9/kSmWItmSNVrD3v1rruVVtmnjIkt9en e170a85JPMDjN7o1sfcp9rrROfvoxp35Gz4ZjOyc7/iir/kTP4GNXxhdW/OFtrF5XYvGxsglF9/n Jz3ZnLkILt/0e51AbtbgxXN9PLrXWH+uo/NzpyFNfwTy4ZzPNe4+yNq4bGvz9/qSL/eFzMdc08Vu bbOviAHfNbfCtns+WjL4b97IZTope1/LOahre3m4biBfUyAffFK06lzn5wvg5Q09+DtHkU9ffHM+ OJr70XwZkVX5VXw6aO4/kpXDFnSl7VzHZzxvekduru2jP3lfwcGddWF8FfpTzb0Yrbfo9e8hvnm3 D0PlZX7OPPK7JlavPmnHVvzcvC6/OdKiNyZt5bji3Jxd24Ltp9dH46bYc2+u5Yd8ef1NHnq+zRz9 +FP+HN+bnY8+CCX3iGvi2/tlEzv8y8fidd7KL70tLOtMq2j5NzHbRlMT7eNfltvQ/F3JHz/lFxMz /vjL3us8MfXPnHR8+seW3DXPeC3VNffuiapvrrfmrSNz1nmhUyz3O73Qo8V332y3o+e969rQstPc 1Kb5o9vcodeWfuebPruVx1Nb1v7e33UPXQxa8rB3e92HuzBhodef4nSsVcix0zE7LejwW/DmfnN0 6LFZPb7Ux2Lwsb7svWMPQPaFGXNBjg1YqkJeqV+VQ7OtEZOV6s52HB/b8pfu7OfELxdiDY3e1NjE t+13+ylvxjD4Fvn6Nucxwfgl64ENa0b8/NcqdPnBVvE/1kb4ZJXm1VoSHzy0VrE1h23ZaG72izqA tj63qJ0TOP6+Kj7s2e7ikwyLw5zBUydXsccPeuZRy+4j9siX5osCZPFg64tDPfPS/LBFtoXL/gxH sbWw6bMJTzn5D4won+cAladvLuF2W0ZrGX58dX969pvhwYcrp9Zmi5zAQGtLprHS01fZh31WmK0w aweebad+0VXhKMUgj9725I3g9cFGC9nO54lXfls2fnybX2X9eZ+xVAfdr9b+7e/5tdb0G9tpQw7k o3NPp/HDxydPpjGjozU249f6zUPjpq8q9GsbzTwXE79+1JeOta8V86B2nYkVbn2w/tmj37XQfMCr 7fqnrU3bmfVVWu0b01P1W42VtZeO9Y02cxCffkgO8ic1L7GRfcOYky7hTRA5G5nDahLjZ3IVO15G BAVwv32zi97PXKCpXSx04NJB45B+AyPbBKNLDBnVhKtsqGRbYPGlO4f7QYL/G89uYJuIPSj2wEvm nBR+GPOjthonu2j86waMp2jht9R2fabHF60KXxUDe5PrKKPp9xtTdJSzpc9+bdYf9umTVfVri2zn g7wLBcVFzT5EzUlc5vfH2IZDxs9J/JoDUn+qpbnyMxx+dhvmpytXtTVHgeCedut78+NSge68ap8T /v7RcAe/OD729+HiHkDqd3PEbztbJ8reQJr1mT5M/2zaye582mnzpf70b+r2gMCnWT9uGifmAKeN joOI7cA2En9HP5hzgZKNJi8fD29kzlxH5oc3P103n3MAy8Wg3KhyyhabciKe8Tl+b44SROxHdOji FHt9b0tWbV7IKWxEI23ije8usNAeNjLX/uaIUt3i8E1f3uT0hxzgtWoOx9ebvZvz+dvQuXjGMw/K rNKMv//w/azN4rOvL26FHTRVPGp9wJ+TDxc/ORlDnzWT8bwhl/Cqp8VrpSvOrpHdJ+0F3/vvte9m m/qUi9s3b7NG+O1iky9prbc5AUysH7Ow7Ff8tMf7K4fwZ5u4DkBi4h/9xUi+80WGnLZNvPLwU/6W tn3X5tXBaw/SG//mzZcX3r7965xEbRYTu7m1Hmc956Lnu5w0xc6uxTiSuTXTH/JTYGiTx+RiTkTD ge9AtnYjmHEkh8YGl5PR4buZ4h9AuZyfoAqohyeKnM7cEohiPlOWsuHvPLD1WGcrNHlFHz/ojuHV fWIN4H6ENb6UZANPcfE/7eAunpX6Wpl5jZ0eKMmM3UZRtWCSnbnwGF0/sv42Ct/mSyHXtmipTI1A 29knbALsIB722I3D49pgG1+2fTfDWjNeuxln1J+sMUrm59NFKxlrwRci7Kd/yr52jnfZb/Tnn7ud rQ05th1zYfdZzX/H49hYvfu4OmM/TrG7cyHfy9MKhc98s/aWVFnou671JjH5nBRcNgcr84o20bJz VRqQrOfpAdcjnP7cgGN8sELKvnWLuNtLy0gIi2P4XJs/pO8B4mxL1zbSi6nZV2OkzOe137kSYJLn 5pH52u1mRGOK/Wik+vLSbEcWSpy2X+lNrb15R8y6E9xuozs3e+yGWH+t+73ZszQ3ItmYbVKMZGO2 Y5SZl1nb/HGMcNxnh7T1tNt597uo+vYd1u7c4It/btTNxW1o+T8y3deyQcfNIu0ciwmZu8S728jK DDaMOEp+/+ZvvriWHBq/D8/PNrNt09hcWRN7HLtghzcPfoP/T+eCudHaN4+7r+dBLM3nbBcJdr4Q llbubeHzcHhkRuyS37xZYznw5GNL8zmjJNC8jIx+hdIOPe2sgYP+Wnfn59Tmr7LtxGttXCLFXpkv f5Lj3pZidoyBtgJf83PmLrLXLncAnj489ykYT/qIfdPHqXP2Ka9fjyAGr762fc1Iedo75mvyX6a9 zNNrcr9lo3NQn+pPt4Nilt9xW/Jf4lXma23t32Xqx+xTkic21NLJ/1G7T737unu5Ripn27TP6rg+ yNGfLc7/4JyY5/iOXx9K776649fanufQtS+vLbL3GPBW7vN8v4b9Gu3Ef41/j4HMqXP260tx7jzj k1a5to6V165qSDMuM619tGJLspe0ItjccfpzTrW5GDl4mClyOX/Cx/4HPSVn2dM639IrPZ2hz+mU Xh+6XV8A5eTkJWJj34HvKsbmafglagPmi3VhpO7+dB7m4sWetbGYV1zjJ+Z1TM21Td8wnZYN5+qJ a9Z7HjbOA/K4wp1P7xZvzhSC75z7Uxiz+7/ia7yPYzy51I7ZbhzmIhC38owbY+7tXNjG1dWHmyuq 0J46e75KboRHRn/neX0ZvRzLk8BcW9ElHN6oJDpzEiVvuL2ZPwf1Jn+6yfVVrtfi8Iccy53juf7+ lBzRVcbk9EZ9fO36ushznrqumdNcf45q1o+1dM2x85bHdWdkPuZXnvyyXS4D//JrfHuTcxPXac5H nFO6dvrx+hUq+xN1z732ntZ8cTg4zpl6TsQfc9LzcTnhl1CaY8dUXwJ+l5sHzoc+yMs1F9aI4r6D XC158zD0KxZ+tsC91EOylhaDDF7ttnUN3pys7h7P9fkuzpwxTgy7j975ZU/M1k71ndc6H+89QbbN uAfqsHZ9ziYlnPGTe/r8m7y9Mxe7/3z3MV+QzhfL2WVDdY/LvSF/Vuk76yrbn/sA5uKXrJX5udPM mftnzlXfx//vf43tC4MNsRXv++DMr8bFP8dBdX6ud64jNtfW0K/XfUb3CGG4Fzf3R5IH29hfc28A pjl27ql0vt1/sh37u5vsvfEwPf/mbwuHh2bzmrVhzi7dziPK+6zN7/JtCNd4YnYt+DYxssWOnGx+ uhb8MqP7DsGfh1g7n/IiBr43Fnr1d+57JVfmXbFt9R6Im8396W85lAc+/OU7bxg+H8T6yV1zan34 cvuso8F0f6TL+7k2ZxtNfpRdI881hmbO2bNG+Npzhcobi0tLzsUGnJXbbW6uwaOLby68wIQ22/eV 6GLPvIX3iPHaRvBHP/LNDx/koeXMJZm//e3nrJX9c4Rzsz7bCI/sk+z73k8+9prQZuyLJ//n//z3 zA191/YTz3f7Yg382tDWtlbMCj08cajocwwLbx5aRdZDQzLiMec/Xw/Z5k+MhW8/Nuv6ostvH8QV t/e+zIu+fPND5QNsNOX0lTx+cXofsL6eOrONJQZftKCHpxWTdrZzvprTYHZsbbPv/hoen+RSDLvP c526tS9gsAXjrzkO1Xe67j/OPmLy6fo7ecz299OPf50YxEfGnT48G7Nt2vb+JtusuAYvYw/DYCqO o7vviWy20Zmz7A/4aru27pXxN9uXe7diJqdOLt7kmPUm9wKjtzsRe5b1EbY/1+T6Ns4ktrdZj/un IsW5X0ryvGb3PL7IwTc2/pI/See4l63lcf429w8nH7s/o2X/4JqbL3lQNNuWfa15ELN5wNPvWDz6 8tK+9Wa7ZN88RGDW6OQ/ctbip8ydlx3Q+K+SU+3re54lZ9msxkZzZf8Il93q80tfRR89dq6+duYk tBC3Rsi2ww88L/GIoQUW3Mecp28LgFVcfsIz5pP5dnxx7JrxRSPTUv36DF9VZn3El8qYPzhy330n GbpKY6avr+VDMdHEpqU3MtFjDb2YsPgo9+NL5Mfn0MzXvJCSNf/xhxwvs+2h2ebmmBJfbIs/Z/+o 0OczG6r9kCov1t3oxg5M2/GHtLNmKF8+tHX/yNqYvyl84c3ajQ047ZtHOWtcoMRnfuSj53LzwmCm YmKMjLU9ay99uVEmR8GGB0MsnQf5sj03x2Twlc6dXChsdJ7gtN+5PWXqj5Z98gpZxbg0OPrs8n15 iTz/px+dD9lXfMyLZef9Ljgv/gYwACfKvpm5E/p0skloS1kxbgD0OVznT2f1S2/gnEPXSiB9rVpe J6MTY4HoszsH0HVjcO4Y8NRJQmywz15j4Ef91Wer8dBR8NHqB1pjwSNXDHJwGh9ZPlWXnNIWjlJ8 4/qHDufEbB+e2PHZ11fhNof0jelonbDD7rfO+tYlnn8OWB6ezgPUnKRr5+bp1beTbRxwznkajOC0 sFk/xsdg0J0HZtmpwmJvbk7NKbG4nzs5OORr7zkXYtq6N7mfb11PKudMe+Ph++TycisRJp7o5mDp 5Mw4AuMy//nZNdbY6KstTz8u0PCcHDT+zk/zg04HXmWKtW28SG7i1dipPToqnZZid0z26Y+dnXBs Q05Yr512YnRDfHO2J7ZdM8XRrhlx7jzMjjwns4tvrm1HLuJ2++SLueGfvra+a1vQ2VMqV562Omtv 88jmXthu7o1buy3Ta27Wx2vnfu032CLjAnZtsAbfDp3uHgDt4zLAvOR339P51xa/scK2dObLDFfO RfxdDn7WAh3rjB5/54RrLYypeag1ed75c9F3naPFQ47Y94638zaBA1WSNweseI7NWZ8iGkx6/BMf /Lk4hzGxDerI03hZLv1LFp7S3LI2uX4o7XxXZuQ4f+WweuU/Wv5GBtZZgj4u7Tf8l/M5Rr06NZ99 Hp+otdF5n5t4ZGI7GZ8Lw+5rmveisb16QeTr5W+x7F7mCxAMXjHjtbS/7UuswYggL/StD3642LAO LU15cAJjm5mbZdnG9PfvjjxPPJujbXcO+dB1X38qN0mOXeMnzdi2e53kiCeh7Ap4IAyhNO34Su6K n2TjHoBBmAQNyMztBaB5YFz649O1vU5fPnOzDJvsrBGOvVKsjOWvP/T5MjgHvpwCTLSPCm7mhJEU 4qyM53DQ6PEnC8U6IgNbecxhJHcud16HOR/ry46BHwbSH0+Q8uWi8YOdlHw/ZMb6MzfiiR8T0wj4 WJnxcYcj27jXx8WdLzpE0MUiE/W7Ps/D2Gsfa99VX7rvq5yxk3vj0uRktq9rP1teVvZsZ/5W8PQz pssXN2YS0dLnmL/59JYG/xwNxWU7mwfILhZi+12Oa/al80D58lPoE3P2eW6g2Yjmgv7CwI9FUrpT JjfXkB2l7dmvBl77+L+37Fz8Xq3fI396X716vTnlg3n9Y76I/txv1Ma3ts/smd+X5cl7Sf+20R+L 5479LT68lJFLxf57j+eLWfqOdltr/0vtXedLcl+iz/nIl5g3+uf5ehnXTfwbhzA+m9gXumJsfcH4 Fwz+Nbi/lQf8345TOH90Pj+fm03OH8Vb7a/78yWb1Z32mNpmqW12KF/Mylf9vjDnUDpgi1jc6+gb 51277PmJ/MNkUTsQ2hxXrkOyYJu0iC/ayKJf9YyZyHzR8hHFZWtOwC/9IBZ/4C8bvljmWjLfypxj juNPDrHX8dt5svuyuVHmXC4DN1B7c+qR3/Dnp0Mdvy4jWtV2ffaN79u6PH3nXOkr21/noXloC5vm HI8v2/wqP6lPWV/Q+hZlfVrZnL/Os6TnMdYXKj/In3Oc4P6Y81sPf/+aL8f+lBuOb3MzfLKcY/hH x/PcPIsguEdxb2Cn65rPB8eV7ZY9B4ndcdR62Gs93DlXuc4R3v2ah3quXd/7W4keZrn3sNdob5NT P4nnnIHL5qtVXu3f9yHoXgeOzeiuzRiKe1l+Ux554bLwE4CqaFzjUhj2Fe+cSxN4Ef/LXJQFq322 Vs22sPhtGdcvv2M052o9Xmnn/J+zU/h79SzkFHYm5sdZGfolpBcFGNNSjrw1PisyQ3R15uO6Sa9v HZfnGrl9ttjsWvcQY66HIu/L2R++f96fqhufsn1N7vmbOoUvl+25/8Av11GpsJu/2qXTPh/4CMs9 JPKu0dEUfpAl11zy0Q1nN7C1Cnly5tgas/2IFfC86Ru5ze/mY641KGZefvSl9dhk203yzNRgUZ7z 7WApmvVr/WFPmXzEptJ43Yx2j9B9m8nJIUfL+bnzbL9UAAeuc+1fM2+Tk2wLQ7ftZBv+6ec8bHvv zfF/7DZjX5hJsc7dK1qM1eUP+2y35Vf9bc6b4wA9ZN2TQ1fJJROP+SOnlF+/tWzO3MWutVIe2a45 eSBXP+oTO614xatc82u8967gJ57xzxTan+y+RF73fgNMDx4Sh/tp9ltymnF9FUt9akyNj29K/Sp/ 1l62E/x5GEgsS/CjlwX4kBiHLgeu11yrpbWmRjdzIsdqbW9cux2wd48brlK6tn1+lD9C+agfnXuy fdBkLlTXdmw1rtLudk4s/XWl8+D5g/Ww9yth6sNFd89YjMa7/5vNUSDJSeaDUPoTnTZjvk4OwifT Ovvu8BuvXFaP/OhEF+ZgH7h9oCk2Onxid9YN/6LDNpr9CeyxF1kt+mACSDG/9kvuE6nmdl9osMYi MI6N6OKm2/ka2zBiQ2m8jb1j8zE+RYbOrLfo6JPpuDLV5+s4MKmwXcRO/NGq9PnLTzbGr/RnnXrx Ktf9XbNk4KruD9CbfxdtdAWR0r5W7ZxorbFzbL/U/WJzmT1OHm7uNnSuycbbOIvfdvIdP8fmta3Z 3tDb8nlit2Yu319rN5IL6/J77oFkXdt+1MbRfat5mJwGVzn91CdHpvLWVn1u6/nMWcjz+X1+4r7z pv3ujeOj52Zrx/7N+SQ7dGZ/E78Vc9s8zto8ctPxPH/KA+WZnxf7qV0jjxzFl8lnbO1b/Jvf5jgz Pvk3B7YHfrDf2tjEhM/XMyePuYxgbdKRa+Py2xZPe8ob2+cpdBU+dM7oF7M+TN5C106Y6ZNTTnuV p9++eVc7lgf+RHFtzjk52sAh798A3uFf5ps4vr2ZqZtvQThwOWmokQGL8L2lb9IUPA5o63CD7Jgc GTrkioeukEOTPK3F6ik6X3oQoY8Om/wsmvRtFL5R1Mm2weArdOpLbcLDl7iWYpKvPS063NqCQZdc 612GbOWLX3+M9eGwr0+/dLTTPhvVdcDWhy0PqtK49ck3LnLmcw/2ezKI1zzAutf6DrMHaLjoxuj1 p7b4C1Mc5JTG4Fsrvi1RrNrWtsLTF4+3jpXmHL0+6jfnZNA7bg5L19a/YhufdHmxvtDPOexOdvO3 +SYDR9HWF/nsmsSj0zzUb7FUNy7Pm58uohojnfZhNJ/a0y5ec6WV0+a2vs4JZ9zkqu2n+tr6Km4+ di3wzbjzy5cebDpvdCoPq77Qq0/o9R29tvGNVbaM+duCzk5tVaY6WlitzaXx6Ufx2pJrPWm7Z9g1 hi/e2tfnH2zxqvoOKOu3OLaPTl8sHt5p5c3b9MqefK7MxJA44LA1Bz6tA2+2UTv+HEnnAbAbEmx8 5wIjZHbzsX7pX/PLBvtnGd/jy97gCI/eCOzn3olZDbJ3fRw00rKrX5lHnw9HKR9pZLYz/hqP/4d8 u6PH/YHjSyxe/cq81sJrLb9jeZsbXJWZFJCX3m3pjE/XDZ9oxHF619zGCf8yW+NPT3AGJLoTUzGA XQUmWXM9/sBgeOywfdHRUjJLM0++mPNTfpnBfsT249uIc2LftRd5eKZ68utEbJf+2rnwxubRn5s9 lKZc+WX32m4m/9y7JDTE17tsAxmcvPUBZdeE8Uvtl6O5cBnMV9bQogy+XE+Bx+bD5yV3rB0flvyQ Kx9ZvzWdSzIxiSv4Ls4bP6vmuDdAHjgPd67OhTJzG4zzX5I04OaS+88c7ba1OVq/nnZzwbfCg1wv qzsXesF1wq2gjyejk3Fs+fWAxjlvHEV+bjqRdCIdWevQzUz7JX1VySYy/JOO12MQP5/60RXxhedb yEzstrKY9Lru/eSzy7S5+eWinN3RtS1s37QEIru9a78XApl5YJwLCm86+OKYfen86Yj010aQrzgn 7+aar8FLj5cTH1+Vx3zO6H/3oz5p1734uG7+pmPfHgdAq6k2Fvoz/eyPLs7Vvmw+k3/J/lMj8f8R /Nd0mtM/5dAryq/ZIrZz98zt3f5vje+maqdt+XDutPKW3j1GqS/b9RPtNbldI/X1S3ZeIu62tDr2 r59j33HmWG6rjPBTb3Wdo/6ZYl9V/+Gc/T+De9c9cdu/x3nX+T1jmMUr/u/R/9+QPf1sX9s+n87+ az42Zrzzi4CV3ePU7sesI+cR59+xmhvosTn6+WBvluRFCwHxZb3Akf0Zgi3X+syAT62Of7vGHeee a5UNx5/vvIGXNj8AlOPwnv/H2PhJdx54pv0hD4jfzA2zPVaPzYC8zU/YKuyRV89rjdJ77WH8LOw8 R6/1Oh/yeN9WyM8XxA5F8o6/TRlWMbSTDD5IW44dHpTugOR13Z8HdT3fdC77t1xX/5xrRvUn9yoS Y+7q5lZT7qXkuqdl8DN4Ye9ifonnPHrcGZ93LsXpfIZfftGJDecXc44RuTmXnTy71t+YMpNzDu5X YczjRBXsPWdaPOF7Y3exg26+Mv+KeePIzM+eVE0cxnwcUh7KjEwmbeSDN+0gYD0nky2VX827tl8G pEJ+53Rln/IX4AiN4MRpvUJU2BXxWAhJxMMBgsqX9L0QsmM3U/mCvDLFMuaHvM6DlSDtF/qiY5vN 2Js7ZFprw7puX2s81z1ZK66BuOHamQ3Xym3598PH3G+57jeJR61vzeVghO5G8fn3Gsmp9afnv2je EppYYpcvfMLHY8O5qHPQ3sTH7/0jfZjKC8zo0zEH9YOPu353jsnT5zM89jwA8iaa/r51uzj1e6Yw T/zoqgrcmd+0sPTd2+o9oBFawfklss4mTHYUWPzt200wFNgwYXl5wQsl1g55uiodWGjk5bB5nPkI rfJadc7po8OOHKh89uuDJ38eoF7Yg2Ftxc/6Xv+NFXjzgCFjPHPHJ/zW2kRvwavd0srnm0KmtvH0 2dCHOTWyYq+uVi02HWN5Uclqu8bIqbVXn+nZHvxKmPsDcsWvxkK+PsBU2Km+fnPsPqv5ZJf/xeaD igarsdFVldpoO8R8NL7GZD2zwU+82tG21A4spbEXuz7DQmteKt85kxd+W4diqb6WP0p1yNJju/bp wC4eeu+tlofGn2JqyWvJnHaLzS5cvrkXTh+vha6qFLvjypBnR1XwPfwVl9q1edok1zG9+tf81Vbl jFtLo6Ogdz2zfc6Fua2//CA78WWpFA9fv2vVuDra5r126Z/y+vVDn05jMz5rMcQM11w3dm1z2H1t 8cTHP7j0qmNMR57ZPWNEx6/NtqUVm55+49eqnTs8pS15BQ4/rEPrx31lfXT+81kfjkK/GB3jkYOp VVnzwJf/8GGcc1Dd0vDVLbGRf+u/fCXPwWle5VtVio0HqzjNL5+am8po0fhNXl8RV/vFQSff8dnK V+f+xGw+tK1iocuvlo6LLxZ4lak/fOp86rd2Hk6fYMFpHNVtrHD8qkRzxZfq14/aRa/+3Wb1nOfm cJ3Zsr2EustsHwDPmgtRUE743uQkZU483j0fDHGogZwOMICucpYDHCq9bXU7JgeHjraYDZIcmxa3 pPQgZdGit5Cny3fVRtGNBLZa/+iUVvqJRQ6eidFny5jMbCyhwe4CqG24tUFWbMbKGddrfbJ0yFdX qxRH/GgnHb82aps/zUP10fjeWOyku8Ogh68W7/QHjc/NGTl9NmxU8oBf35qjypHRRxdDN0Q6jddC lKrahYVnXFrj4w9a/W6Lxk4rubPUHnl+qHSU+l5e89T4yIi5LRvwqj8Xk8Glj1Y6nco2T2jlw3OR /Gm+gbI7HfJK9fTp8LE2T/3KtiVjbp72soOZC9Q9MBSfr2pj7/qCjQ6na7zbFD/QYZBrnsij1efy YSun78Ywil9e6W0bg3HjZUfRorXWtlbRVra0+n3yF/ep0/ly8Sf2jsnxU45mfQckEQyfnY9+vuny jR6b+6vCK4O2bOv6uRMfueTiQ36ezE9hsesn0R7r6YplHv5mI0nmw3vqu++SrOeCUp4bx54U7jjC MbgX/STlUg5XNp3p851fjaH0bQ961NhcvCf9pV61vtyS77zwJisO2CqMa+Zvt80vo7zOgXtW897S h36WyfMGF/nnSUPXydDkKQH3IXJxtGxMHOmf8ZwyfYA88sK7YpvYY1Oh61/X8q6xvfiffvdVbqJc 2yadh+50d/5Kawwd19dRuj42vxvD+ABTuAstwEd8XXNdNhV54i2lftWudbyYie8BfGgdtMkCcZOj aMNf39Nd6nzqX1Kbv5zYmNt7qT8wZlu/7M12FBr6/LyNN0dTDnfG/OKxFD+GXyNdv22ffnN75euh MezoZi3VpyfNviT+Xf6McD427rVnpUCzT0FZG8W8bJuksZHtJv1PjisjHL3ZJ6XNttD9WtcIO/Fq c2Ff5BucaVX9/enrXavsOgpqVTc0+e5LLD02jI3rOOHGsrd2+fE+MvPnBaI4D4DFkz77/B4vIveI dXT37QNvIezbv9cXc9w0jg033eUzCBPDlZ2MrvNP8U95dEaWDsrYviTavEYr71/V1kbbxT18TE66 TirTMVm0c/x1v+R4l0Z1N09oa1NbO2SWLKtfKk9fvyTxJfpp5zWZk1//yJ301/TQ7nF8ifYl/W+l n76wOQ8QZmW9jnDKvy7xpJ4xl3rSPu/vuVrntDqft885PjHucnz9Gv+Ur1zbk/d535o5103HX1tn n6P8FoUv93zf/bvzfwvza/wvYX2J/jUsvG/Va5zk7/F9zcbvkYUzs7Q7hOfsxeZns8aPy/9zlhPQ uPO1uK69cYLf3irMp416cuJ8bPjXW03OQQeZ3XRqc+zw77J7oSyfwrpT8rR9A2J1Np9Cnjdr037P wOjlOH1pXimZUc7e0+Z6MJ9+5jf3bFL22OSB2dvroa+Hv1u9qXNdw0byJz9JSSOg57WG87+Ota3k Oo/irk/pvlrENcdzx8xbXoz9/OyZlpEPkpb4tpvT6T+smJt9+HolaDhzvpzzB+eYrps8AP97bvzP A+C8BfzGuWyAnZe8TyzvEpt8wW5Zm3tezvez4JVGw2qUj57HkyXT67d3+blp53n9E0+uN9Rak9fm 1INfV1PyOg+LnVv6Ap3cpWV3sDKeOYjgp7wBrnB/Hs46L8k/5zf+HrQJGp+NO3dO5hhie/7t/A/Q YEWPg6O+vsJY2eszWC2X6CMm4xZ6yi7L1RnfQ3tCRCZyl+j4qY+/byimn39TMC5BONbyDNN/XLtm jonLbe8BNfbJhTym6vehAX7XuHbWTu4b9U0989ltgt5Z+fWMKZ4Gq+OZ3wvvsd1Ff+by8oE+PEWU zmnFywfV/bKeOxvDnjUYYf36yz/8ng/D7D0B2GNj8ro6xnRg6Kv6xZz7De6defs58X+fP22Vu7Sg Hutbv7F0zdPnR3Os39zWFr3aYreypcFyH+a8F0OnMcKTrR9+yIPgXCt4oEXnrORhs2+exVO/4Fb2 tF8/mlMPDdHqz/wN7+w70JT6Vz1YilZtvPT1i1M+vc4Bmyf99A8mfmXJ4aOZY6Xy+mwNLzJs1Hb9 JmvbkBPryxg2HTkiX73aIsMWeufGevXz9WTonLaLUzqZ5oscvsq+WjuVOdducbVKMflbn2HpK42P HGyxaa0DuNYLWXJq8wLD2H12LX0VveundujwubVYzQ07JwYcNtvS01eKMYN81B9YMIqlr9BT+SI2 pTqVR6+PtUOu/OYKr33tWfH4dmKfmLWvfdjYkGyeo6tTDLZb4dS29qxnPHTpKHzrukU3Fqe5aSku vNHLJtk5qw16+nThKOXJtT4ZffyOa+Nsz3wUR0tPxecHLL53fePxC4/MicO2ikeObmX0GzOZ01bl +UtPIUNeQVPRyLB/1srgKW31a58NMfTYWjvNJZ1WOooxm7XVbX7ugWV9wFPqX23V/olTLOd48+b5 xCAPievINUyVrpwVqzZqTzzlk8VHO23yu7mu/cqdeHjGxWEfVvHQzzzYH8lb8esj35Ri15faNIZJ vjntmjA+cfTZxK8fWlidQzL48lA8X1rrL4OQPf0pZukPnStPtV85uh7O38v8DeDYFunwADlp3w16 aXWaQBPAUaWG9fFUyWEY72zx6lBbMp0AmPqSxWb10VQ+VZa9Llp6Eumg0QnHZ6N49bP6eEr95bMK CwZ+4zkPYGcuyJPVNjZ9pfgzuMalkWmlXzunL5Xlr34XUNvaE1f1uqiKRw+NTnfQP/7o56L3G1T4 fZvx1CGv1gcx4MOSZ1WejOtbc8QfBd98iFOM4kAzrs78rZdcMDnJX5u7FvBhn/p0Ffj1jdw5hl2/ RjgfZOo7Gl1jsu13XJ226JXR0kE75V3MtrClKmTFwB/xa+srLH2i68ceBNDpaGtPyx76a6Wy8mtn pjQH85PNbp5kx3zaxme3dZRIXbEZs2csnrsvsFSl+T1z0n516Xcd48HGU9uHVT1tdStH3xrGg1c6 P8RhTEbBJ/s2J8boxSWn/yzp3/j9GwHFLK71PdsQ//MPzt4A2fmuncDl4n/3ASz5huzG/3yIbEzf /OwDFPOxmE7a5mc20vGzcu+zre23vqNzOZ7NZR7EZpXsPNxuxPCFH+rzJg2/ktcLhYyyD4V3HqMV 3BBraCRefswNtwF+0ou1Odm5w32Z68/lYSnrybN/jpf65c/T9il12vYQqvs5B0G8rP5p5/5e8re+ d5vYuXX/ZugH8GBNHqUp/yIkry38ebwRaR1I6LDl/tquQpiHopGdv6WRNfz8af49xnV7sVbm51Yi q9941x5gqJvzFzEfPq3s/ZOeGu3E0Ie0S81noOdG68Sa8f6/NKpJWmmbHj8z3rXkc8vDb7hq6Vfb ZujBaNmYbmvq4JObddR4bRy3AoN9c1du54xafRuZwTH/qm2xGhuLG5y92Tjyxz6FfPW4wIbx2ArO bFu7a1gPA21Os/ooXrrj0PDpxoHxGwZPQpkix1su+YDjVSpuBW+PQaK2P+txYX1ce96A6rj7R7am Bs/+sFnjzlM2MtZ+cPsziXjzDdDYDWv86UPgGR+4g5mckJdH90TZfJ8brb/mJ+R+yd938vNzjp3v Mp5+Hijjw5rZkFDzM3VjH/9CmlygT+leb0fNpdHIL/mzT7z/S92dqElyG9mC5k62pO/O+z9nt1pc iuSc3wwnAhnMIouS+vYMqpAAbDm2AO4Bd4/lkebfcP88YfCidrcuophRug53tOPKlta29EeIZby0 y985fq5vQnKTLJ4Uwds+wnGI2CnL74tD81rux9v6eUu8R7v5f6b/Nqa3mp9i55Z5zX/RKtO29M2h XD3zMUumSX0K/m6P3Y/ZvhVv7F0zb22/ld05fM3Pb2O4tf58/2N4dzyvMh3/yTS961ztaFsJ3vQq slv6k9beH7f1+48lV+LV1nt6t8zH8G/6Lf8e3ivN60vLjVPaey0bs6LPaaCre9qXSYPeT/vBYqN2 xtddqEMzLm/sks35fGNKP8TZG+ScuK/pjqxYDYOe15qW4jizc6njtuRe7a2dRdAXjxtgUX7oA8P7 whvDpu05z3VH92CL4e9fci0tRK+18/qZffxgR9cDJ592dY3Sn1zyxnpz4lONWtcoytg8svZ+dPDf 7AMzRiNbnemdebpjH4H8QePX+MbRU0Y2Sfa1r5EaqtfFkadz+sV8Vz9a60txd36Z4afqIfj/89e/ fPbXXJt+53d2WXNN7BNQsf1D6m2Lva3dkz+P2Sfv2Evw3lxmj8S/xkFux3st3OvvykifvhXgq3Y7 X3MtZM+ebzYhY+ZnrxA8vzGsZrOcNmOxx/TncLJe822ViW33vmENtuu2x023KFjhPJcXblPyZj3G +Nx5vePkZ8dw387/jnftbd74fcsbK7DRt2xLj6fotYO/+VjJyVMw2FWKMb5GH98GdfDDz25w97mJ yxpWu4brFx3XvsoeG3vNM+sl8r3Wdr3Nf9V9gvnU6fHVXtYnZHyaFkbjayzj11iQ5qzz9OerRI8+ vPV980bUselT3dbFnWc88r331dZv9X6R/SlZ/qiVha3yC794xqWRFRs5umM7hJ++cL9sP6k1D63j z+bQsb95hTExzHXsrhEY6IqcyAUZto21nQMyVgHbbdHqa/2n7/hpXs0JGf7IlGPmlq1cc0GXTz7A s/O5/sGAXX+rN/7Eb+P3Ctze5yXj+gWOWgyY8Ac7/Vcbt2zXTvNVm8XiD3lFzOjFK49P9Vvbwodv knfruf5o+a/6FB8seVHh1x9yqkJGH/Ztm90fw/vpm/2tUjz+KZXXWq+KuahtY9f3Yrt9b27o8UdV +Me3u7CnNnfa9puT6tfv5rV5dEzjkWeTfmXvdYfn/mbvMxvziV591lerB+c1r82PmBu7toWOcWnk mh821fqn3xxVBz4f5Ly6zYuWP2IgQ788dLivFUZl+ahff24/2p/WOcU6CN68fkWPjsK/5uDOde2S ISuexlCd2sZvXsV/54FM8z/9yHpIWHztnUM22KKjts8mbD7eedJXikOOjBatpT53XvisVq7rkvzt D37j5A//tKXdOPTI36V2S7tjIK/CUDITFdtxsG598fC/sb4Rph/5+kOuuJW7+TcP3queMQxFPhX6 9feWlwv0zMK8porxl18cF7vuyM7cn/ksNp3OUWOqL81v+bXPBwW9ft0ypbHxGm/taovBBzp87hru sfeqb3zb0qdPt/NCpnida7aaS30yxSLLn/q0udvzOl7r+JlnB/cKKQZMvtR2W7qNz+uy9TX2Yl8K Ps838+xbVSFsmd8ArhGJ8A7W7/K1Pb56cib0OMtIF9n2dxF0owJOUHhqE9Wk1WH0u0+Wk1oFX7Eg 0JUm1lg1VnrCcJB6YfPVz018casjtokv+mzUj04GPTaLxcdOUv3QNh74zQdf6j9a6Wjs0KtNspXp iYVcK75C/rXlv1JbfFGKp1+cHlBacnIGczfXHoytbB9W1GcYt6+1AVc++Ny8V5ZfXsibJzbVxgcP j43GNbnMIrWJ9vBjxtnc2uCyc2MUhy+vc9i1gQefnrZFH69xsLO2nrlrPLeceDvWNifNfdvitq1d fLXriY3mgX1xWMZfnBdHcRQDj1597zqER6bYlW/bjWZz57dYfPLKhV7nny482Hwyvkux28Lmb8fN g7Z2yzNuX9tCln1VYVt8SrHRqsu/6t9zRb70tmzCF7t+a/1c/LPWgwu7MvKy18D7oj8+nHd6wy8G v+Gr887w+OG4mRNsvobKmoUZK6mbA2P6LlB9JTTdnfPd1MycxsaHzIGbUPOgJRczX/yaXAdvSuDm AlAuc7dBk0MmFs6/WcJs7lrjh+LUvzGmHxkSIc4NjeFO0Is9rPFdb/ME/S5yMRYvOfyNeSXbJ/uY mxvk6s9DNU7FzNPSIRw5N1lu7qX+bpf92m5LcPwarN2cPJVZTlxJmXSMjjzOv6yTiSP0cXAyGFrW btbPlBNn4y4uSRidL+Cwzfc85E9LxsN9cysXHgK7QWiN7HFyXuOitylfVMjsNVb5mTmfu6Un1mBb x5VpW//aPnCsuZM77YEaselP/Jur6r5tw+PeKQ/xjKev3SBGbua+wtU5/LVipT2L3CHUr5mPyctK yeFc7FSFLw6Sl7I4S+9F0Z2bmf/oUp/zgk6K2Z68xInhmb/Y35tn1hT3nmvPQ9GO6Y9dnRT68wn6 dB7+JPbmf84JI/n809zNm0p2MQ6Q7qQtWOsDn7DM/d54NLYWFNheF+a8Nf5HPoqjkz/41nYoZ60+ aevNM0a+k59Px4zNjNnIWvfJ3/naRHjshD7fFB1/f43TLMyxdeacvDc4kHUzxw3pH88e48d89d0P 6Xv4i74Pq4MzuuYjucvrp/nWZ6ulqZKLBz16+ve8V76t2Mpv7sv7V9qug/fbXZe1/b6dRxSzdta3 xBN/f680FjK/lRXr3JIfiIXa+N/D3DWf1X3m7j2ZP6K9+vD7Mb/n81sLr3g395XX8e1/afTu/o1z 88jQf2Ls3L2Vf9Kecu/jv8ValNp4i1nee9Tf0uDC+b2YaJX/ezZ/i/77lDvm9+K77f4+0h9z34ux MVX7dVz6ts+5ekt/O7oxGt9Nq/R7tPLea1/nqfpta+s93T9Lq62P6dXWZOScVpodbfm3Pj8rc/dH Zk8oFtnKaN+cO3IcOVFfp7Dhe12KxuOMHr35Cl9tagsJyv611Bc4F8Kwb10+0Rr549Oc30L3mpFd vZeV7Me9svVaINer58EtFTa+zOuPff4xEFi3WLwurX2/gesaZPZ1R5d8r3nnTdDBmWuFc21Kvtc9 9NjBb+2Yzca7Dkj1Mxdoxuq9tyhN681VBTG2B5jXdjqpT9nd95BFa4lnjzG/yprcxGcPuv/PX//6 2V9yf+Bbb4bNDsBvYP70w/fzINgbXO2R2azdsWmncOxHYHLwHK/1XMnlq4XTz3z1q+TlqHJ8mHsH rnNzXReh2XP79hDTio/mW5TkcT7lG5sTxwlw9WIka9IedGp49mzdZlqnd6U642DNt7vIWewofMuT vkf9JSDWC5v9tMf4ErmZM/u30Vm/xi5cviuwqx+a+bMaO3ceat6F/Week+O4NfDRW7rE5P/U9WsG B+RhlxJ7eVOe42Xk0fJOPlsKn3YXk2sa7X1Nou8GJbqHOq2uj9UeC7v2Gd516JjAs4+d+wfxsQ+A ScHt3E+eQ2usd9t7RGjwxk5k+6ACVo8/PpKzjnxqUWVbtd81ZzDw6dSHtn7vV3JGLsfC9I1Pdb6A P/dsztxYY+6rPu4XZH2KR57rLx/Z+CnfIPZzNtj4MPigT05V5tyT80h5bJPpGpl9f8ZoZKpnzMZr pT/XqvHLdSu51jne4oe2cbGvT6+lffTqahW82//y+eE+79///veJdWRy/q1/sPTp79p55hkunPpE Rr+xGqstlYVHTmlbuWLxSe4VPG9MGJn0+fGYx+RWfq13D3/ZMPY112hk+TMYaenJI1rnrjbZY9e9 I58AxlfrQ/NQPfSuX3psuBb9OscnTL604PGlxy46X4pf+dvP5lHbuScHp/ODDgO9NuAWX4svNseX ll9a8nDqp3zRNa4/1WvsbMNTm1c2yCvk6PALfgu92iRb+c6DcfGKDauy8JqDYpJv5TtZNsWg9t6P eO7KD4Vu8bVkxofQ3UP3aUHrTnVcR2D0yCl0FOPiGPMfjS+qfvPC9i2Pj2f98NebOmC591//Z02G 1hy4v+k31Bu73MJRblvmmw6bc24NBt/kRtu1WD/hvRZ4rbXRXJFFg9V+sToHzUV9F4tjhk+dTzI3 5u0X3NqvDfK1q3/Po29Yq3wxO6ZDVr61xi31uzbuMRoMeEpxO0br/MK1LykPTn2s3fpDpjQY6O7z 9Ofp9g2N8TEYZDuX2pV9/lQpO41JHy4dfbL1g53K8au5fNrf3NCh3xae2rG2WFpr8D7mjBW+Vrc+ 1f6rz+RrEz6MHgN4r/bJqPDE0X7pdN6zgdaiT15b26XBra98eX0A7N7bF/l95R/zbaNKYKZs5Nuf IHzlEaDbkAOAwU4mcRtuSVRqvHoNrhNWORhkitVEVK44xbz5glLRbnmJ5ldPIGyzB4t8X1jRqse+ SlfRqj35OPDhkJFgWHCUjtH0i4lXXH38tu3fNntSaW7xFJgq3xX45XVO6gNec01Wv/L68uIEVkw8 tdjj7/lardK15LX42sanN2CMAABAAElEQVTKRm2Xhi83Fr8ij4MbXS0/0NoWvzbofXN+8zLokVsM c0CP/+KQJzbRahuGeRUPGnvNJ56KVnn+tV/7WqX+wS+NrFp+49GWNp3f+VOf+CV2pZj14R7r1z7d 5o5/xnj6qgJTH10eVLbUn3/+aj5J5ViFS6685e/6x6sPMNmpfHHRFfTGYVwf+Vn/StfSp6O9+2Rb 6daf0hpj46TbWMm0lN51YFzdxXJsWxd7nkB7xtA8pp0bBJtTGM0lWWu0+PxMILN5ztGUhWONPXHW r+eJHk6/UWHOQScXLHkAY4PkRdjvMFiJ3knuAfDnLiKM5+ZE5hewq3Wh75JFie2s13MDIk1ce26M xDFllcfvgDzmQhxK2TqZrVCOzHCpJd6Vmv4hv9vUJsx77t4Ib5oHceWDjjaOsNTBiXuUh/kGZsSO 2oF8zP1bwefocb/xKMxFcNiGd82Za8Z7kbz6ma4pmsbZHDZWWrP+jmQ/JelCH53e3MTJvFrP+8nf txsSmykPhR83tcYem0DH+sP+vtDv8QC7fvUY0ZZ2tyM7Cd+g+NSbW+P6mJL/zMZjck4CjhdEekNI bO2j/2a2orq0s7YyqA/1ay5cKCtMyVea0XvIY6aEby7p3nax0MorNnpLc+LYdu7Rbsk5LLqU2eyc otWGY5ZfO5d7/quNZXF8C5mtozLER4zspFgvrMEoztDHDKznZo9dY5j8IW9d7SdT0o8Dvnbw87ym i5F414EHrPMbvDlfLP76Nni84I7Qo98169O2LV2/jQnu3ACLIrl+fXT78858PiS3jiU3mViGqBZH DHIC66fMhYe9PgH8fX7r9/tcFP7gIXCqTxLDzIk3sQfAeVEn7fgeEjJbsqRMPuUp/dLQ9Zvrm473 f7vIwx+VmePE0SjW9z/Wg1v8tmj0jbfdOe54s0jq46VYzeHHJX/Lqe2b82fxKn9j3P3y2948/Y/R X+U6rnzbYnws/luuMmjtF/eP2lu+mG3pvsf/I8ybX6zX9sZ9T/5jfLLlfaxlSy3/xv9n+8Urtrbl 7pd2t5/iR/FvPX26f4T/qvM6/lf1X/H+lTFf5nXupM8ZR2n7nq+ladtfrfP3mos39Mdgz89OyuzM VgMvevK7r2PpDw1dZ3M/ncF/zjea13OV/sfmqP5u+3ydm5eUGPPJVXszFdZ8cjd486nD8OzdvHHJ /n7eyBeZFnuytb/7I78r+3jgGzm69nja3hwdvMO7/W+/bWMa/GSlc1Pbr3Nwx0mm/MbtK6Bveh8G zW8DX3P65vV/NLounscA31r0/f6r9v/87S95AJyv//R7x/YN+XaPH7IP+SAPidk+lz9tb5/ZVW6/ ZxHElFWRq7m8/j99mLwcP9juG2z93vB+cjdrPMvFI19r/bG+4sesomwmtLDHp3Ndi1IfxqH8mWjj NxzrZmW6lgZh6PTktXuxaWPv88TPd/vLyV0eDE8bpPo113zRj/GxKB12OP5Vdt4cEXwyc/xE9E3L tVNm/2ofRTa0tZNh9Pv7qizAVq1LguZh1xw/TkHDj8DDl+DOg/QvjnwwOieTz9jZa/3N71wf5x6O a+PeR4L1iH9MBZO/B2uPn93/sQ+/9x/uliqd+gYTX4VXTGtwxrN3Xr+MyfGVnrbVuJi9gV7ccTd/ Bi+t4/7zPBT/6pc8CEu+0JW2cOTAPS4P82C/1kQwMTqvzHwM7vk0qq/OSaHDh/rVlp3y2FBqm3z3 3t5gSQ5+dXaenvmiSwYOmV/nwc7OlRgU92FbBv+Kp/7xrXOo7dzDdq/FOmict+/8YbsPiHrPkT2Y rXyrrT2/bN7HZ36nWjNT+ZJ+C3u3HLrxa6nM7ROZWc9f5MNTwWxsjbX+zX2gxN2xB2jNH/tqc1+7 lTVmu3lx7mmeyYipfC0eLPLuqcqfMTlvvmocWvp8nRhyPPJLQS9N/9bBp4MOV6ldtutbbZJtjLU3 SucPOz7IhXfnofjFK0ZlGpdWkWMxNh60ifng8lG5Y2kf5s03VvhQjMasrZ3GW1ny1akfxvJazOoX Ax+vFWb9kkP9YtIZf9I6jv1ckqjI0FPko3Ja5R7Xnlalx07ttq1dY5jNMz97f9QDYXKOTxXOPEvJ edW8qmyToVdb5Gqzffz6Wr9u/9GM21Ye9l06Jss++c5dadrSyDc+/qlK+fSVxqAtTVt7ZIz5RVdt QZt4s+/RJ1eM6vOppfz62Vw2nnvMDjk6xWJDNb77xs4f/Q1gOrAULSzxV7c+4hfLA+Dle71Pbo5d fLX501eKUR877zAUco3rzkH9pl9d/drRVua1hUu282C91sat1zV705qH2279vH1u3vHudVMs9NrX bww3Bhu1QyYZnNcRGHepHJo+fmlt4dPnv3PDfPgi5/ushMjK8yK++QpoDvoNYIAmxoRqHRAclSC8 Ac9mBri+quC1kpeIvtihK2RhwsJrW/nx4eCgqYK6kwoHjV+1V3z6NhCwtU62TXxx2ITHD3q13ViL y07x4XmnljG8SWx8a6l9NvA3R5tHNDbga/G0anOrTw6PfvHqA932tfzhQ7EbT2Nw4vVCCp8sTKU2 ZnDGcBS28clqYXZcGjl49ZOuvDio2JZbsZBBu3NJt6W4cMiqloiKB4v9+lR7eM2dHLHHh+aMTueo 2Hj65FrR9NnlIz0FttL8s3fXYZ4/6OTuevuGTobt+t+87MVONrrnIpks3drim8IvuahfaLcN49qh U1vbj3852H3dEnpjLB6c+o7/WtDg8EkrT/pyV189oNcv9h0vPGM22FRgNlat+cPTKuTV9tmszhDz p/rk8PnWk3p5zVHztw+Ad21uTIt2TD3s1r7WHLFtzpqH1TrnwFxl5zSY+J9rxzmTD/OOvPRnc5+b PfTnQsNpMHwXyS4ep+/CM2QX7eySY3eO2LlYp2OunvlhJ/8ZxwwDr/X5Irk3UKzDfUGI8LNEPkd8 1OX8iZ3Rjo8kn8hp7yJO5ZVeqdJnvKIP9cosoUxU/W2fMjf9ATFSRtXmz9aVYd/8h3roOcZMGJ3j e3VW4/mX7rxwxjT9OZDoZYw39XgwN1UO5hwLmRPtYmu3T2fmNcdPz0nf5Sv5v8s68y7Ofk3gyllH m3c6KvqWnc8dNvrnPJBtaZwdj98v/kOdG0YVKmRjTZx9CFwPZMU8wWPj6RtquPfaiOjYGLvpD27W ng5O7T1atOaMU0dO901h/xnr7cNTbP0zjnT84ttyp5/j69dfe5FFZvPM4h2DG3VosxQOiMY8b07P eS3EOS5HdFbesff0484X/c5t/Yc7Spn/eSB73uHPvJTRtzZ33JisOeeRXRtw1ZbegKy/gzEyO3fg FnLndM8JE/HYYo8uveqS/9mnc71Wn+OKxWRk1ouHv+jzyd600eadFKY/qZwb6m58eXDsAtbD3z4E /iGvCfP7v3n9mhvTgvF6mQT35ulmASN44y7/zziN7i2D0zzrv5by2r7y/x1j+fvjsjJk15cd16+2 f4xjXn9r79Z/j/8puCvzW+yln0l4B4jtf83msXziei8W+OrNe8eVTyLV31esxlB6xzfoq+57Mq9+ 0mm9sV7l8N7Du3U+tf8x7Pdiu22WXzuvOB23veXa/1fb+qC9fftXcf9Z/ddYPwXnjqHycP7VeH7P l3fzdQ7nHr1tnUTry90OhtdQ+1QlCuUvYc/B9CfGI3ZE52Fc+yNTJa3je17TFmOGtTNn9di9Ni6N Vdu+fVYL+62l9bpl9xv7qvR1dHxytw9tferXA2APbRV7b/v5qR7uhueGf7GXn/G8+uRmWvS8oW/w Ij97v9Bc+7m2sN9Hm/wE/2717Q/K/w0v/MlT9Jr3tnwl33yU/miTw7xdntjIzZ4icPcnUx6yZz/m NTyWRsesZGf6sMvWq39e2/+a3zn+zv7Wxih7rQ8/5RNzuU/vza32gLPHmT3Y7i+A33bZe45r29zn PoEHYMlj9zr3Xoovs/+3HuKH3x0e7PSjEF8zn/ZIfIjMvKHMrIU+100x1Ws0erNfjSx5ff/mOmzm fvfog2+hvpRoCWrjOBjz8DC+PPLGh/D48l5ld+YI/pEd2Dn+Tu7QQ7T6eOG3jzsnMO89HF1888iX rXsty5Y6aGmt7+dFQuNL3uM/3CCZpfUv+fvSmwK//jm/cf3dY/32mNnr/f15sLkuPmufnz1e66fr e3OhVUon5xpbPhoX3NbOO51Hfg1O6fH0rQeOuQaD780Q9FqJwiO7fux1P5+VwUjuZm6Hsn8mH3IW hgfUcpevWhxf+c+ftiMTvnXrW8DQVfa0irXG1hyXds47NSZ5CnvNwdhe8tDcVxnsxKVVeozUBw9/ fROAlp360Hs7MDs3tSNH7thY/45PermZvPMRCnmFvEpeLouj5Uc/RSinZLpG8PjxX//1X5OL6vch ZvHZbSHPBtn6yQt0Y6X22XHPqDmJwOg29uqQr60BuP5Y7+bCPQVzAwuNJf1WKuzD6f2/xonePr/Z 1Xb+6ZBpNZ5cx/+5L5X4jWsLvxhy0UJf7mAr5Mf32CNfWu3Jjb5Klg007e2nPuzXQge9GPpkOz89 nvDrv76YyLXyTa0PZPCqb42Kq7jayUvy0znWtjQ3jbnjxqDlj1rf25YGqz5XFq0YtfcqY4x329Tv uFi1p20e4Sul6ZfHrrjlAkYxycgVmyrd+kCnvpBvad61ZMqrXXS2VPqK+/8KbD4pjck8OUOSL3Zl 0JozNPq1Wf9glUYebn2hwwe46K2vmJVv/DDp1qYxXu1oK9vjoPGQVW5dY/IqevX1b57+zTcmW7sd w3kttWdt6zcXdOUAna/6Kow7H53PYntdkG/f9OsBsHLPHznj+zxkzE7lfPsNGxuv2OL3sds54cvy Fw+ucWvzWhx+kGGnsuXBFDtMPuDXTmWKq1XI6Vev+cGjI4944nT81Aa+4hkAHTLsKfT0a1+Ldvsy gvlT+2SKoVXa4tVv/Qee5woXjwzea2msr3RjNmZfl3TMvNk+gMhY+/gK6Nmbn4mRFDI//vh8GCxB Q4+W1qYM+LffbjIaQBPRCWryxpHgF8cC7G8g6AusMg2oLUx9CdaSU9D5oraw+9d85ZAHL61oitbX h8DpZPGnYy1f1NpDE4OWv2zz1cJQjG8fbt/414VM35gP9ZsdfRWfTfza6ELgoxc5cmSq3wOebn1o PGT0LWo6/O3iId8+e/0Yf/Eb7+0zOfSeEEfvoomTPZU9MZBhh29o9BV20Pn0bS4O6W4+ye4Ghey9 Lugo9GCxIycKWZVNPEULl1591RYHj44xPS0/xVy/2dJXyBTvjkmfrlYlp+WfVuFL9eVPrDa+8/tD cdcnVMmyrTaWW784sFQ2teS19Zkdha4TspvibjyQU7q26St02VPoFqt0uHzuvKLD1sKSM7z6gwdP rvTR4d75YAuvenD4R67xkIFNTuFH/UNTb9n6SaYbXTLsw3Ec/ORTtkd324EeXHLw+F5b+n0DCVw6 znu/5N28P+Vd7EnB0MgZ7zvYs2Ym3x8++ya/D+YC2Q2iuUk0Z9XdrE28wXMinpsgOgF0Hp7XUcP8 +/LYTMSffRHcLZmDdOLRyJC8H4SNZvz0ADErJXjWRAAjz6TybHe9LG3zuu+IZWPX2eRqLAZF0PTn b9rkpWNyd6nsmA7jLXclr/t3l+r6irA5P76P7bcoHgwpbK29xrhzP8x3/kxM8dex96Yk+XIp9pyp 5p7HRCy2dL5ITqvbNc/uPKA6Psw4815+8enda2tvPuTT5Vk/vsbJA2Ayirx8fb7eauPaXDz4R26/ bmrXRe3VP3r66IOZ/q2f0dLZ6+w88rj26A5e+aNhbaxulln459g4dgZNumDl5tSs/eMvmgeV1th8 grR3MfhAxtfjuckx+OYUTs+v6Udk/HkTy3MNj3v9E905LpLMeYCZrz+Zm3zjS/NyzpPjl/nedVQb hdKizbExsYXAufgpnpzFU7M+EpcYnXOaOz5PLkJPd4qx8sV8Be++BlRebrGNK3ePYZDhj3P8jz/s zTFjxQNtPtUmnH76oHgjmD/rL53YStrZ0d5lcQ5v/No5ZGM+VRy78w7D2PGbfJNrOHHH8fWTOPiW dTIxkY8Bcj+dPeaPecj7o/N0Xgv2k7/Zh51PAs9XP0fHzTQ34TNLg+1EecfziH/TMDlKktLu3DUf 1an8HWv7laH/ewXGQ/YI/hHt1a6cK6UzuTTHL84eB+Wj/Jnynj/VL08M+h3jdy1X9m7J8WtLW37r l2d97vHwmqOj+E819XF9eAuBZo0p7/HfSj9HxXxSGstNeb//e7G98v6MT3Rf9XlQ2ivWe/TKlPca Qenk3pMt/1Wv45v/nj45MuVV70m/KX++X/va9t+z9THkV9/+LIbX856n68NtH80xgKZ9LbX32pJD u7Fu3dJfMYtTWeObVj00fvP/5s8eJ76izamHH17fDg76Xe1j32CG/1CMLhv2n8Wqv8bz2pzXKvqt tdNTSzyZUFY+Ouecvz6vXyPgz/FZlvvbu/YebNqj1zbdniN+zkPIiWfexOk6Kt/4k31YHwCza1/2 7blejKsHb/f09m4e5Nqbw/d6rPUJ4rV77Hvw++C5Nt4bkF9/9bzRLgRlY3v2zVH3jc3T2sq59fi9 0qt765f+sfblpX7FEuPYSSLNr2I8r+uxJ3d5RY+x/M/amIeh1xySbTHzcv/NN+K33/Gaf76CNDxr Y/I/c3L2zNAzVhdq10BpxbZCf5z9+9q77Y7/xyf+0o2ltFmPp/3woxvme4MyESaW7uUSV3TpoMt1 y5d+Gzrz0WIe11YkRz4c7aluvnk4ZD/YaxXyrhV5/av5TyvO+sxufUZr0ecL3+abaobx9jX7NzkS ewHS8mfm7+Rkr382VrkZv4/82L5imm/JGnfOeUk/fC4ms4lxv6nFPu+rr5JnazNM19DuB/BN67rf caLtfQLr2zpRyFl3k7PsC6HfPpPp8eAT3nKCTx6m+wkqWotYaoPNR7U2c+3FtnsEvRehX53JeXyC B6M4nY+xEz7bU2LLddlXsePeiQKDfHH5yofGgXfPuz4Z2HTJKehTH8tiZ5eMQkdfFYt7IeTrqzhV fNg9vr358occl75Smx4Z8fTeVPXp1C/2fsr8fJf7HPz79qt8oCHnwa8/fP3Z3//r70NrXJ1rcmyy L36too+OX53a4Y8Ps4jlQ+6zGFeOHl/psAGPHD/FrW2fDj5586J1Da5Uhk5zQqb5bEsWjkInhuf4 8vD8a7FkXDud3/rBHhpfydRvY2XvUf00sdZv/nb+KjfC5w8cdJVsWzHwWavCM36DFbPki0G//mnl nI+Nh2wLHPmuvcbIRmlalRycW4c//GKzuajtvimAPJmW2tA2Nvfz+Vm7sFQYascwyKhs8gmPf7XR Fk+pP+QUdhsHHhwVBl5jsW6Krd+1piXbdtZz/GGPPp4Cp2OtKl+1o1+79Yfv6M1rWzpkPKRtHHxH w6NXXH35Ya854A/ZxsZnRVsfrNu9n/18IAin/miNe1yyU18an3HjZk8xLo0/MCqHXjkYSvOk35iq I2aFL3Q7f9UlXz/5p7CF3koWr/zqaPGKVb/Lrx564+YXOpvVq53q44mx84VOhi6ePl/IdI3pV7+4 xvrOm1qVLl9+yNw5gdUGfTw6+OaWjfri2QX64mzOl28dJWnzZ+euWJPM8we2qjQe+ua3do07b82P ViGDD1vlh6Ktnj55VVz8Vdtnt4UdtluN2RCnnMIgX1/rO1uKMZna16roWnq1T659vrBRPFjVbRwf 8trqdaX02oOJBq96t38wZ5w9Fqy9R7952pyN2vyZIy1YiWQnZH7AIxu3Gu2BB4jBBmbV1Ik6gifA tp2k0oqhbZ9unW9y6l4D7RiuQodtk6Wgk609bRc0TDw6t936WKzGS5aOsT4ddhw8XUDlV6f277b2 yCht9WsDnkKvFTb/FRjo7Dt58qU4t9/6ZMonU35xSyPDPrrigsAJgPxd4RkXU7++tYUjBq1Chh0V PjmlfHSltov/S35HlR03BKorBz1A4OArsPT5V9zilY/u4OVbT4z33JFnG4Z6+6VfH8ip5ddfdtDZ 0Srl5fQxY/Tm5s4DHWNVjD5BRbf+tI9Hxrj2a6tx336+0qqjVeUMlnUMp7rNDx567XV82+QTPbaq r1U7P4Knw3dycFSla6ryfFHvOcBrqZ4WfmPEr19tK0Nfv2Pnr8Y+DzlmrVtDu5bo07n1il8ambWz cg4Y47nZ83X0cxPk1/x2LzofXfzhzdfIJQ9WxGCwHVszZiRjN0+mZO17FpS/wdp8uTkCZx6KpVlZ 8aUemfzU0mKHXx/bjqHYCGKqf/qVL4V1VDHgpcdH7VPjyJB9Ymx/dYfx8gdnrKaj/26JzWdZiyuN sXODL4abjqaIlb9vC1qOm7fEGfEnkU5/43XuOuetyifvuXuRG3v5PZoslMnU2HGcy81GU9vmtGvF TR7rTWsNKuTMnbXRY98773z1/fO8tOcSsou/c2D+7zHTlRn69QS99NpsXlY/IVmbqeVPLk7umt3B sOZG6DSMvinGd3blm8CRG7CVeazvS39u/MqqWI9OfV2x5xx1rHXji87Cz8JPvwi7bld+/3ZemNCP 8ri9nh1Jx9J0IaU3cTxzLCa+UVXM6ehHT9APG8se3ulOwyx9LaZ29IewdlAG/shZnz1/ASFqbO3F 4Il/OAPa3NVHY7LbRg+uf4PPkS2rN5bzRpUjv5KOiIe+B7Ds148n/ub1uDV5lMv5zd+048OsN3lK HPmHP/oTSl43cpw6xvrw10PfH3KT5x95XZivfg6Prk3sWblOhJkP84++8UxO88dDZ0VGl5N+E7Os wx/1h8zF+pe7m9c/A7Oe0pv1PcN6/2dw/nnZORZPntaHnf+PIa6vuO/5iTYz8jH1fxu9vt6A79Fu /muf/P9G6Xy/Z/v31tDH4nsvjvdw3qO9p/ueX59Ke7VhzMa/286n+vMqV/9e/bnH+uTq+yuGcXHK u/XR7vHHcCpz8+9+/aiNP9NWtzZex6/+G89rZY3kUB6Zkwf9uxaXuL7X+9oYiBxa+4bCPSPM/iOY jjj0iM+DM+Op3Z9kXDtwrm0OxvDmDWQeyF2F7e6xtK5Z7n3XG9+i19fJbOLntdVv93rg+0309qdb tp2fKbKXn/jcHNy93H+cm7pszWtUXps2rm33Qe/2fRX0+JYY+wB4fuLl5KxhTL7PQJ//7N57N2z7 FZ+A7nZt8uV8fKXkxlrfn0xnacLbPtfyyOXlFd1DLOPFsTZc03lNNgcRyJ94dvLy9vhmaa6DzMP8 JrL9VXTPG54Z+CWv43DgD+7sM3Y/HvU3E99Y2i47VuwFiM7f/aOv7v2N+FpcRjPXcidvHkjP/oLs xGOHYveA4D9fmiMC4Q5zurNval4nTyHz764JLHjydPSpMiZ2D4IHcLwd8uiOv8FZMytjHlDIP5xY 5CM2zeXexnEx8VqRM3PDZWc8DG7judfd0phdee3DF70Ts9zq//JLkLNW5N31fTEZ04et4vU+gGv1 Hq/kXEct1t676HU8ffvRL2IDXyk+zB7/9Z+MPmzVfaXe4PUGDtfZbJNRW269Ob5jlx1x737cWomf +dDC65tc2KkOGfK9lzo6iW3pezNb//a390qaqzsvmxN5XvtklOYAn77aHMKuD+Tqm5a8ebLqIfWe yY/56RXnR/LsK0/bm9M8OmB435wZGXc0nQe//W7vz7HJhrYxwXm9N4ZWn9iYa2jXBa4Dcu/Th2/o O17wxUP+nq/qVxfm8xPqRs8cNWd9Azj/VDnttTvsYrE9yUmCvv75+eC+1393Xtoff+U2VWnLT6X4 +njka89Yffq598zx+UlXDl/XBSx8cq/22aWjTN4SC/3aKN0Yv3M+CvlTn5orbeeRzM3Xx3+do1sG ny2+KrVbOl33J8tnC63+FkvbgkfmtgtP7bquHp1bV7+ylZEH1ZgflW+LxyY95bbfvlYhU9nq1562 cVZWC796HcNAV0Q+mPHPMUzWvFv31cPv2qKDrqC38Oemd12hdY3IqT4/6d76cKqvX9nOGX+bK3y6 bGorq09+/D8+1i9z1762urBK5xcfymuOaluLX7/10YrXFr86aPpo+nyrfuW61krnE+z60hYdlkL2 lu+4dju+ZeixpcgTf2CjOU7uPJKprhauuasvdFsqd4/xm89XHfJsuQfj08Prxx7DMG682rlplSmt MbflZ6t8F+P2r/22sFQY/G2/NsjBWV93jeh7fenrco8RtovXfNMvLj388opbbLItxTGmr5Br4W99 LL35rgw+OaWyZDo/9CqjXb9COxcGXo8/5MMv3iv5s73sMa/dV/UAG1D0MMNXxjqBSEhPmgyqDKzB DYQTKlqD0UoivFbOV65YdxBwW2GpdG9M49qnS4aP9YtNB4KDo/Zv+fpaeTyYcJTapEu2uvo2IWSL Sx79dWLqM6zb3utCJqew0VjoNF60VnT9Yt82bdBWbueArEKm8sb1hx9sts6F0QNjXzzItJr/Ynkn p3cSNc+3r+TlSHVQsccG2cZ4xyM3sPfTknvijpfJ2c4rPUVLFn6Lfmns8KM+as1/N/haY7lozGTu fMDFh6ngKeRb0PhfGRjv8T/8+vQTJtu1L5bW0vsAWC6820ZsePeD2frAZu3yRXn1gX/11QW1TWt1 2FDrA3r9YLe1cTZWMpWtTTZU802OrnH9Id+c11cyCnnVOmnM5PmlVWGRKT7c8m7/0dhR6LDROBsP HDxV4Q88Y/qlodOp/fLY69fzWqN00STXv3kXfE62aOPnvCs8eU/ul5817aZJ8LfGHz4E67vklh+/ 8CPH4XxiYTw6+lyOPStxVuPkIT2flBz/CfNpxKadcU/+ozQiBMPPuoUUXDpaZegjmz/DWHqQt3P+ zujxIhKuGzuX/BvhYCfrycPKNP9vZK7BbWn769z2/TW+26fyKzbJm9b4srI239bCAPtjJtKKI2R6 5Pn+eW7aIcqZf70TSWbwr9jmwjEXkG5M0iWueCF2o6/raB/+7jcB+KTJ3EzM/DdP4wRfcnPqS0/4 YZwxrOmG7ebahIGQ0njrW+elrfXc/ihETZ62bIwdte0D3KdcOc91X8qzXeBEPb6i17e1z1/60zx4 KzMTMLTJ/4kN0OTf36FpNzfwXwssVmoX3/gZ8MwQgdTNYw6/KaPLnmPl2N/2ITDH/GAP6NMOH2uX vuN9TOTP7cv0A0eap8Z33df1cGJ/MQ7/OMktvJ5T19f1A461yJFZi+/YHvsEYt08jI51e2Qf5yrp CY3ZnkeXd14PRye8tGwmlVPnoXGwTfGc6bKWxenIiOOsDuaPOTf79MH3eR35xw/fz6d//3H9/q88 kJ8bbGn9NrpjKdSJD5IYihuR+IupRJ4O4l0iUNpm4Gb+uf7mcXP0Mc3aep+//r/Pe1J/H+Mp98e9 R3L+WPQPJDb2Zy7firPz6dl9ja95fYv5PzO6benz5ab9ntU/I/uKQ/fP6JNV6lvbV9xb5j3eTSvm Tftn+83dq/57fjZ2x+7/RvmUuOv3p8j+szEUu+3HcPDv/Na3j8nfdLo3/t0vZvHpFTtajxvoaO/V G4uusT3DnNWi0z2N1s7THmT2FBHQepNk18DwZhycBXjs7WErdJ5+7GtO92T47LseaO21i71Xr0fI bH3ewApotPnrmjOfZsvv1c5XQXuTXsa9HuuD2+7Z/vqXfMXtwbMf2xj2GmZsBDbsR6zzps4QyCn1 SZ98c2+sj/box78dn7nIa6Of7Pp5kjVib/RRqj/t+PLcTw7+7G/XRqQXxOyla6/JP5lR1jf3S/pN Wk9/4T9srfhMq5XwRd6klZ3QTNP89E1il+7Zs4RnnREe2XTZe9p8gl3eDZF/g3fytDhHfgCAydFs cLYNe+wQ4zNdNR6OU+mv9b0GXUdCO8ZnOgw7L+6q6Z86+x827xr7pugxTexFnh/uyu23o6w/1XPt PvNTO2FbMzMHoUXzFI6tc/Wp7QiI/RR0sz+20/fwSg6VdE/dPW/XMR5Pu8Y3N9ERD2bmb94wMgCJ RRvmL/PJ3XzjGF9Ds2d0LFpPyogFwf7VJ/j45H6A43Svk/ZB1byR194y+8RW+nDmAbBBSnNV/OaA joLOvvtBvY/lmJ7zydlTk+Un+9WDY0xWhZHZzc+U7BvLf8y+tXtTurVFdt8QsnOG576EGGHri90b S1rYcUzITeUaV33gD1pzWl1tY8Zjo/GwzVbpjbH5KJ43rriX4VPVZtG9ONVamHyf9WfMFlp1K1M/ Pog/MuPT8VdMpZFXzAcMPql85qt+8+UeUb+5sd+iUHvyQlbhD3w0Bb3+DeH8GZ+mvw8fY/7Y7P0/ 1/DPHNcvb+x3b9wn3WMmdnLPMDfWa+NuxWHcvDMnHnT+8R//niP5UenUx9ouFh6dxgmrcVeHLTKt dMm0khvb5xyjrzSnxuyyRce4MvVHiwar9ivTFmbvv77GW9/qCwyYnU9067M0WK/+swOHjEqevrZV DK09puoL/Vb4MIoJl5zjuDmoHfRWenw1vnOhX3r1YcLvOuBXMbX4xdMWs1h0a1c7s7an7z2f5GEc DF/n/lPevNFzNn02m78xcvAH5yUP5Or7ayuv/K5vfKrv6Ar9Of/JATs5p3XNw1PotOBZJ9ri3Zh8 N9bWBvto7FRH7M1x/SanaBuXMT69u8IzxrtzRVfF4+M9T+W1hQ3HWise+caNfxeYLWTUYtUP/Nuv YpGTj+a7crWHVwx5Is8nfC1ev5kSRgtblevznNohA0ce5htMM8Mrb20/57Q+kte/x2gKnNc8j0/B 7rEMu/7QKVbx2t48uAo9/Oo3ZuMegz3f3nPKp54/9OEVo7hj4PpTfnPffN425RAWn7RskzOunyDb T+Rjt2Zuuc4PDLbx6iueN+A5+NgMM3OeOXWf83zjYDHnN4CDMCeTSVwEfs43IDSgGroda1/bhdFA G5AF0iTAaqWjdNyksN1JgNVSvAaPTo6etjrkTFq/boZ9mPWfvEnvyQSeQk6fbGnocOsjOn0HA7z6 hN9+detHMeip9QOd3qvN2rpbsvUXvTGxoYQUvx3M8itnzwVf/JnTcGqfLwr++ByQfei/J4X6a2Gx bcx245RfmPUBllyRpcOOApu/jWeI+YOvlv7awkGjq3phIF8/8OoXu+j8qU90nOzuisbf2q5ecbX0 b1/qL5ryyNdhGNcuEoxZM25FHx10cmxXtjbKM64f8ice49K1t+6rXWOl8nSfNS888zByHyI0bvmA qe2Jjj7bZCqHRsaYnbviiUtFr/3GxQc20JXGZGz+YN5rpjmqDXKV0RrXHlyl7Qzyp3LaxlL7cOtP sdEU4/pHt3289oneL3CwXKw5cTp78k3pp3+nT8fFZZRdUAzWmVuWx6fkd96E4WztU6dii44IJxeb PsZ3DNhFIsNZa6zzbUM5wjvw0kx6ythL79GOTEdHaLhjagRtIDfOzH1EJpd5EdHfkn5M8KW5LKdt ZemSGYwyr7ZySI+vUtMfmfx9hKJzS4/A48/YeIy2kyiAzkY0R1aI8SV1by6Qke2JYuYJ/pqL5nzC 5NgL8V4DMz+Jaeb1IOjPDZHQ8eXPJsvX7O9XPe+bO/a4c/zt609EZw61Gx//spnORWZzVnttm1Pj 9tnjg7Y0iK/lgZkbQHNjirHXMvHmT3wqt7Y5p98yts5AjnPGy2hz+p7s3jSiAHlx+ho2vsWpcels KmcdHknSjZnM04+nP+WXx5MGMrHkT47Imk7O2NsawZH9/PhgxTssH4Xu8csNtIllNPZ88ZCLXt9h Psf4BER3PFh7XHAeSZl1ND7kXOY8EX2iTiHq+Be5Rrk4xdoN/eM8E7nRpTilWqHj+ReBueGUOKv3 aK3jo+thrq8x9JB31rfxnJPXz6EFbx46B3vkMhYBCO3EEhf61Yofguf3fX/IReuPPvE7D4DzTv/v PQjOm8i8Rox9x1HykwlwQ21qXtPEtqXozoktenv8df7L+Z9o7/mE37X32q/cqw+3/CvvHv8rsdTG E2NzZO4+VnZ9PNfNc+W91ahc4+t4Vlkm6jlXb/X+HaPaLJbxK62899r6euvc/fd0XmnN7Sv9Hj/z vuvj5un/GZt/JPtH/Ffb/87xq+077vJu2r/T9p/Bevpwr+8nwqf4CuP3jp8n2s7v0+bN+ef6n4p1 y7Xf2Fi+aeiPbKTvtQDtvVqv6RcDbV6nD42e14n5iuTQ7Ce/ylfuzo1JskPbswqM/baTp08xPPvq 8Sv8wT8eonlI5g2ISmUW5/nAwj6LT70G1G8l+yG/U8pO35A539rjge/XPrX6xX69afZurie/zkNh OPNbvrOn+/yz/8jXn84ztPH/Lbb45voo/nVPy9u8inF5yuwjYn9ymLZFPEol4+H2Dx3fK6xXV/63 VK9j+84tBy+v4bU1OfPE8uS2OvY0OxesP7E5MLrZ3f2aPL7aWt6i1O+Zo5Amfq81xxbZHD17fcSK GMTU16PGlHZx14/xeU2Ma8+deqAPfWTYOZhk5Fk7dl0/sTXYY/zwozP20+ZazL7YHDoOpGH8WDcW O6pjE79Fd+R3vubTznih50p53hxnuDGhm8PQwy+Kcwp/x0fC5cybfl13jtXR06/50ts+8jAYQYmB 5TG2+RjWXNPJDsg9nueh5tFjDrdW4SpWYFb8oYcfOjnbtnnDc+XS0uhxN3GFJk73ADzgU5wr+OdY c59J8UYLuSCLryowvkg+7AfrD3z6dy2m49C5wP0k2Fp2rDdzhO/YZqf3DtjpfaTROT9XZj34qmTY e95Ym/WjtsSMRg5m73u4z6Mqckue71oLxDFTHa3Cd4WcIkbYauPW3nnSV9hWjclXBoY8NF9kx575 O+uPz/yqj2TI3zRjtutHcd3LcL73QBmuWn/rCxx0ugo/G1d17twF8OEvnd6fgsdu5xDW2BDzVzsH +GpzkGgTaOQy/5OfxNzXIDL1hR+w1ufNccfwlPr8xD72g9Ny224fjx02rInaar7hoRV3fchxFrvW BLn6AKu4lde2yA15ZTA/7Nopv3NYG1p4xS9mfbz1yMCmo3Q+26LfFZbaHONVtj7DFGPH+LcvpWvR 8cXYONHwrGH37rXs8FPFo9O+sUpG21JsY32VDt3qvCdfOW1xYcvfncPy0RS4ChttK/MGEzPLj6eq 62/nJt+o5Xo9N68szM8+z1ierS+YMOo7f4y1jRuvMj3vMKU0t23rK9/lV5xsPPTkMf8rD1dpS7/n WDqlF4/P/FLQ7jzfMeC1NqbO0SjnT2OCod85udvyYDdXZOtXMWCWTq6y9PlBH99Y0aIp1Ws7xIte 3fJf56UYtauV3/refJFDq29w8Zqn8uZNieHddsnJfc9NxSbzapes1yx1o2X5OceNA4Z682CZfz5V rvjG+rVdPT6oHZNrQecPvfKrr23sja3xVZaedajKae3g04etba3PtUtOKX1H+1pAt3FWho270IOl 9s155ddmcWA5rym1D29tO+z2A3ohxO/4kL3Fbx4AF1y7irtw7wAYvsc1QIcTkqjUcUnkSCehSb+T TVapHFkVdosx2wKm2xN4J68ndfLwLKSeeOiQV8i3oivk2WIDTeVnJ589NG390KfDp+qTQTMmV302 8NCq0xZPoQNLDtpvruji3T7VD7r1DWZv1Nq0zbRHj69062d10ODW5wxmA4QOU0tX7uSMbCs6GRVP C5+OMb5x50AfvXFXly9ojbt8v/9bXDbNJ8zar4/1Aw5b9OWm+e86wOODCqMxFYc/Cv5d4KnVw4NN ns94XbcesCrw+eXqR7/l1X+26a/f+w4euHRqV9vCB7a16Fq1pbKNBR2Njndqu763qa2/6PodF6ct P96rxa8PtSMO+cZvrGRai0Ven5wctBZHi3fL9NPBk9ejD5ecqpBHM7e11RxvDpZPtrrVI196dctr +5Rha19UqiOvXvH4wkebLr8Ry25cYnAujve4pLUlM5l52Tn2gLi298ZYdDK9vtl0IfyNzKiSXbrO XKQNjFykE9t9mDR+s0GRbLri13+0/DjIAz9/IjO05ZFd+afEx3rPXMF4WwYjJG3lKlHpsRV/61Pp lXuvnfAiKL7pH6HBGlubL3kjAFN3sc1Pkp2BQ8pvgLmbhy9PJMffkc85ZMb52xyOWNZ0xj5pOWv6 rOEep9bC/E6cm4hzrOzGwvFHBr92TM9W3qkpfEZMaUz69WHX1sqjNbdt2eixQk8pT7/YSxf+sYtw ymM+wqu89rZHVB7Gk/ByJN+3hkJ/4vJnRoktKpv8NHuTFCH0PbyFH5tDesSPxpaN6/gWwviTY6n+ rYa/Z71Fhk8Pww/QIAT/88+f55PxaS3Pa+PcBDzymzu2rZPYizJ/HiXKz/zua/MjTxevNHF60Kws bWObfmhypb8PqEfqeKZPd+PjHn/EKBI6gp2G4FVuOxJtbO16KFt73tmuD0uLP3LX+Qr2XnSGT5av 8WOOB3oEJm+bo6iODDs/5sHvD2fP0E///v0f38/DX+OZjehav/OpX+fUvNbO623o8+A99iSj5zzx Ko5lJaxHfobwzp/frpe3QjA+pWy+V/K13zl6xSFX3u3H3a9MdW9eaZ/aPnUnM7+r9pRdsXmjgPk8 Ob6VK6t99bdyzUllS9e+R7v57/Vr68/yXuXh1H59fJX5vfGf0amdu3XMdPyKZVxefXiVKV37e7xb 7v9mn0/1Sywd6+d/xnOkf9Sl1/g/KviJjOK1nSX9jm75ZfF7/d0zAn7jalvZu71xKnfTKltex23R K//aVub32upUBl5tTZs4rMEQR8RLkbPo/N7nO7YJwWyd8/MZl3fT4HgQYM/rjXDzDTd53fb6afvs laEPG9vG+iPmuU4CfHzp/oTvc8Mp68drXmPiF/utHfd6Z/fmK8OvX/JAobF72fDQ9+t864o35vUB MCx+9LqpD4D5/83XIkv+xi7crc3P7IS88PE/+KSV/ZvrSiBTNv9n8BSYV7EMH3JHesSjOw943+re ueDHPab9oIVn+3vn24hz5mXauocceSrakYiIhyfK+vfWj1F9PIBmRTFXznn7Iv32+CfR80HXANqN e/VPTsfO6bMw82nM3wznjWlZ47vmdu2OJTJHb/Ys6Z8dZTCimTHTPCU/YQ/8xiCvLEw+0ceRdFJ0 hz+xZgQuALMnOvyRgczOke9cNYYdL981hm9+Gnujw/be26C/8/Js6VrvD0xCKcaOefWLfOCjcyG+ B0b84p+1nySNXv1Eb+n1h+XpYa1jMUH6H/HY8Bvf+TSK6+Mee+yrtQWLL/aYCpv69f32v7EXY+Y0 8sVCn7hCg4Ou6jve9yuf4ywfajO+Dj+5cpzXD3rubTju9eF6uFJf2fKA0xtczKvrfz7DUq0797N6 30kO6Cr8cC68C52Z4hMD2cY+tqNfbP606LeSqyw+f8SkNDf8IA8LX3y1w1d+7+8Prj26cgK3Olql mHhk4KLB5eG8ASXjyo1S/lS+9w2NVb6RVWHxrTHj12+09tGNH3aj13n4OfofvtoH4MUkL848ek2+ rYO9/nEO+yq/ye387luJOl/impyF7/xOX514c37jh6qUx5Zy+1kZegpZcpPzY6M+3vPS2CpPF021 punUVzbqg37XLjzrQMXnQ/HY75swblvFun0tNlp97Bw1lsoYq8ZwW+B2frT4aI1D24KPdxf80uoD DH6IrzEXT2yqOMl508Pk7uRELsjiaWGqzUVtd/zqEz35h/+qT6e+atUbh7yxUvu1p60fYiKrVF5/ v23urS7+FycGMta19Vxb+I2xPslB8zM6L77S5R95ur3H3rmn3w/I0WeD7Pid42t8uuzCePWHjFJb cgq3vhnfOvBvef6R1dZe4+sY79aBV51h5E91jOuT/o1fXtdafSHDz/pujAdHK24tvXk9T58Pxatc 8eDAaNz0ldJmcP6IQ9HCuXHZa87x658M3v7p1zYsOvW5/fqIr4/uuPv5593f3L7WB7L695gdevXV uLr1t7xbD1bLjVlZrdI4bpk7djlsbGTpscun0uHQIatVK0teJVsseS1OfSBfjPrS+dNWrm1zAqf7 RTyyKhvdV+gr9ffOkz6MXV3nXDz70VFJrnO9Q6inV8L601qgHmigJYAGTXX7mzBjTlWGI6pEtgie wypZNisnWLLjaOgNQKvSVZyc2KDvZI6OpqWrwlTQqk/eiUllv3JOYPrsK+TJ0r2x6dQuunJPcheL GNSeGOmQZ0OBraCxpZDh8+PdiKE3T7VVft+ph85+c7N4i7UxwH9uUNipPX3yfKltm+BugODiy2v9 oKPwA0+95fBK028+9JsDeHTqN17nQc7I8QmfXXhoZFT91sbSXFeOf50D7b2uYMDnh98S6bqBdcvW Rn3TkkGv3Tt3dPc6cTdxk5fc2FbIv1a6jW3X1V4YlVa7YtFX2NDvWFsafm3wsQVtY8mLTS7KbFoV dvCam9opvhaNn0pjpVPa7QdZFV5l2SgujFu3mGTR1eZWv/6R0zdPjnW8+oanVP/WI98Cl07x4bWy Xx/MmVI5ePrlFy8WQ3v7IN6F8zyEig4cX70i171B9Llc7hXd+Fs7c5I1XzkNkIfziwdQkXVBO9fb wcRPlvInPhmLiV5K/d2HR4dmnnXnJL/rhy49RWyxiH1wnrwRePxZ+QVbvXg1XHb1KlGVxd7R8ALN GvmW9tuOzvi0cr3PMPxDr+4k5b7DUkbgR5QduWTXj5CmrB3rLIMlzbnOoP7eNz/2ONlzBRlzZ34B wKLzxvfAeoGeOVqDwyfTY2POLzmG3SjwAHhuLGY8fOtz/lHOGo+twb9yxjbX0Wt7TW1en7QTIGbK Le84aLzl3S0Lgza51F/sysB6i47T/DYvx3f0w5vYTizrZ1Fi0R2iSM4bIRKjwg8Z0Rt5uhbrlEHF ucZ8OOs81PsmqXgbc/szhrn/g9XyKhv6MUvnl8ZQ8bR5FR2cASk/7dMWYRFp9vw59me49oz5T+rJ c96N/GruzUs6wp6UbfzPPCzZ+UqR1vXByBp+Romi7MPknAOTWzjk5xO+OUfOuZG/dw22m0I/o6VN c9rFnmMAj704gMqbxWAnniQ3xvubv32tzz4j58zv85XP/8gnf7UeCv8UP5KY+f3BseC8Nue2jR2P lTQp29fOOuXc75RV2RX++5K/A/InWZ3bP6O2x8v7Gp8S5/uapZ48dpj2xnzP9sbwqrc53xW4YK84 r3rG7+Ffrnxy98Z5D/fVl08BXn9X8j3MT8G4ZV4x+FS/ta/n5uq+6qHfvlXu/y/tHXPjaPt7MXyK zB/p13bljEvbds+BpZFjt7V668ueNfTJL20lXsfV+2fa25dbH7122t78T+3Xb68Bs0d13k5MXn9n Dxog52vlcdQf2/VBa/12n116aW5OezjyaNO3B1p8dmC7WXfj7Llo9sWhw/SCsqf/Hc8Z3/zM69Lz Wr9zUr9GN/7zp/ux+lofcwfkge9h7PzurwfA9mgZfzc3i/eGnb2cWiyuffn5Xqty8Bn/1Sd0cqt9 7N+ZnXzLsfoscDo/qBvHW5nHpAT+mqHVY/MU3WqWPG3+oMtz+dWxifbJSqX+Tm6vMZ7X4N0zG/1x GTvxh/2YHbfROk+WWzL3iGHz8MSdnPD7rEvSfYD8NkcnoiMnwq2jkb7ypBlNnPZDl459y6Pwu+O0 ++Ao8iePZT3kT2dxn9QvBX8Kn+2XYnQp2qvPZ2tcmW0utv3XSo+v4++5Lmoe2xL71V7qKg9e7MwM P/bXsRF/Ht698eNkrLSDZ789nzQb56x594mCav3EyfVcSLtv7PV5feix6HhqGR/4kYof7cf62PHi vcoXC509Fa108+DfjNN648JPv+79gsrd91X0lfEncXogau/6ee4xFB/PeUKZPXB8/Tr3FcWD536D +wK+4rr3nMg6H/ppoa+/cqN5r5vGDh9jq31+Key17T6/PHTydzt7+LNuyLl32Hs09/0O9ypVfDaK HcDPfv0hec8HMoqNR5d8z3+wS3c/Sx8PFj38PgAudlu5cU+WPFwVr7oTUP7c51w8mPWpMaPhKc29 lu7Pwf053/Ig/7XxvA+UmLMOrAvlq/k5pr2fBY0/t84XP4t348PzUC1mptx+4TWW+lE+3/mKXz96 zxONvEK+sVS2mPhwxDcPgHMOwVOVOxdkOhcjH3z81vteOn2yqnx1zM/6XL3ah2ltGcuV0rjoV6+x iOuu6MUkXwx4zVl1izdGzp8bq+uZP+iK3Irx8RvSZw1Z83Dp1D6/2Wieil1f0BVjhWxb+VJhwbkx ql89uOSKPyD58+oHOj/JNQeV1bomd89IC7v4la2dAE9efRKfDH5rY6r/cPFKN65f4oXZc4A8k1XE LNf4CjvTj22H122v83PPpz4MRd86UGGqHY/AkSHXmOujtqU+1LYWrfN822u/OsWDpV//yBk3t7c9 fXy+alV6tUtHfYxz7v8ysmRUBZ8PsFT0Hou3Lllyavtk64O29Op1jAeTn37qtee/2iNXf+DzF0Z9 Q9NX6DzHyW/GaHRU/bvW3+KRsdaKV7voZNXq1x6ZO1Z5VupH9apLtnNRXfJssnP3+dL1Tf+ex+rS URsD/5TaKW7p9R+9ePW5MvUZLpxbp31089Zzmj4eXdgtxi369FraPy7vbwCP/Dlu6sh81V4Yr2AN rhdts4E96JVtyzkGBdsD2BgdjkpW0rV4qiTQqZzWuIvWhmoWb2SVytfWrSdZ1aPTxcZea/2gj88W TPJk4MGof2zq4zmZKWRqny5MpdgdN5bSYeizqxRjBvmDj3fziyH3/HITGcaTLnebd7T601hqsz4Z kyHbuIzFhoav3wOjduSWfCud6qGRY0M+yTavlYGn9oG1fDfP+uTo10/66Nr6JS/1n5y+wn7l6gNs m4H6DcNX+xSDbn0uDl00MvxRKte+ltxtszmpbRjlo/ElSEMrTv1g5671AYbKfml0S68Ndsi4uHDh 84p16zSW6sAtjVx91iq1q0VjU5/v+krzhF/5YeRPZTpmSym+OdNXzXXpMNlQYd4+dl2gqWQro89m 7WjJ12bPX/0U3jDOH7bJ75q09vYFA6ZKd77iKH527UY89MOPTCIOITmSGn6k1YU7F3vpu0mG90tw sgJDSTnncBf8ziTk5yKWHiMpG5d5QRuKP4utPbaGNmPo8eFYWcys7+oMyOZq/Ds+HPLajfDwotO5 vP1h6yWEIfXP4u5xNv6HMbQTduUeIE0ExgR0nMpwL7qfGnq9aal/z7vxfsIUI/1tkE85uOH5jdHd VGNtvvl4r2XYXJ6bpyO2/MbXd2DOeTPnThf7bhbsb/5mfWQNz42AsTBWNg+SPQkHqpivlDc0BKSN YlnbX84ep/r87Dpe+Uqs/p2vcpq3xtIpGHqFTlvb2sfDWOs8BP/elvUx7J2DkcnqHjHEXZ9LMEba 19EcQqOTgBZ7DD/xj/RjTc78RLY30IwHDoxuYCf2rKk5JoJXnTk+zp6pc85Sc7V52dwO7vgSV08L f7HSxvGR4cs7lcr4w7kUfaZHVntyOHKR3YjX14d8lPowd2ijt/H2PRPjA3pltfFt9NJ3TlTr4/yG b+hQcpYfn+Yh8JyfN5ZdV2ffAYtxczh6a5+Ms22auYHmpomvxfYaPG/My9c//z1vyvrvvC5/n76v hZbnXUuZCTfIcqzM+Tx9qM7V99ryKWyJWd6uoYn3mhfjyV1om0O+/n+vdA3Vs4+Nd91MxBX9l9rJ VxAmT3J0cgf07htvLh23O8doLcUx3v5zrVbmta3NV/p749uX21bp2uK1/x7Op9CK+Smyt8yrnvFd yVbGunaMfKw0xsZ0yxUD7eZX55b93+zXz/faP/L1j/jF/Fh8N//ukzfOaWHKK6/85b7921z/kW+3 VmXfs/N7tm752q18MW87/0x/8pCzp/1lzrbbunbI2szJePI059/ww3wzLh2Gvmpv/FX2onoegQAA QABJREFUUINnnNfw2e+knQfAseEc7AHr/D4s2KO3eN2/7HWXmIqVlT4h+mSxM719tzw0F22bN+3t 2+sYHj/WP61P5+31jE8Af5M9m+so+7i59sinw77Mm/kG87yQfNHzYHCmpDmpmj3nr/N65bXU9VIk WtMld5f1bxmNpTHjKW3Re/0yDH+6oA+BxsNEeIN/ePD5XryHvclZnGxLfkC8hu410cgO31yGGfF9 GCs4/W1n8HAAzEjvNU2YH+YB5BHg35Uc1D7ghbNjMh0dt4bwtLc6sXPly7q6C54530+6H5wgz97j wK+doxX4x/j0rUn7uwf9NlAMMof+4qbgtoYvX29ydmgDQ/GAVK6yd37ItjT2jrVo6h5j+l572L3m tNmNzXUv/jeAA8Z2YBJ7/py8ThbEcN58K1v1oXZnL5j9o/ND50Pr2KpMr62Z2v0lP/Y+g3HjPq6M XuNBu/norTPXiVWBs/dfNids0kNXjNs3xvPJ3xubv84HiXLkXdu5nvfV0Kw4L9nj+jab/879yig/ YsT3YBRe/s9+2DzMG4CPPfh3XPoteAof24dVHf6zb2xPry2Pz2jw5P1+OAxjrgGC/dXPudeSc6y9 evXHaP7Ad31Lvrmjxx/46JubPY/Xdv1tLHx0DUD39f5gdbRs1M4JfVxh58bsGG5zxw+5po/eeadn XbGN/xojA/DU+gKz1XnC/Rr5gYU+MR8H6wvdG+PGpcc+v9aftVUZbfXLR1Pq7/DPyaF2yhczv7Tk tHxU2r8/0S435oEsvxQt27f9YjYX5CsrlsZTvfLJ87HFGK/0yuOjGd8y6PRVPKX6WjGpCj6525/q auEWu1ha8c6aOTmDRR5+57fY2uo05tqgp8CrHRjqXfhbPl14xaKrkqFXueKO7XxIzzX13qPcmF99 9ZAPjlYRR201NjZri53W22ey9Ve/OGSN+dB+cwPXeQ0dTYGhjk+hVZesYlwemjE/6Cj1rW19bEum NjqXxuQVeHwhXz+16OS0lSm/+eGXAossDH2tQq+l/twyxabz1edeMzYvcPFunPogr5PHy2bju20W o7KwumbrK1p90HYPU5/rw/h31gkd1bMaeHiLseu/uSMDT6l/5dU349uHW1a/cvpk2VLoKOySESN+ K15t6o8v0SW3vj7PGcWsTlt0GNr6CL8+FUerVKa2qm+s0q3OKByd6pJXO6bTGOoDmgJLLM7PauOv rdd2cOMmvL1vuWtr93oBPMt0Xw3GxP6pw2v2ebDUUVKMPR18Tk5hYHRi7rbYNwYcTjaAnlQkvYkv rrHgPQDWwlPo1E6xtAodvPqMzmb9J1OeFqZW0SdXWuVKr6+17UBV2ax9LfnK4KnFNJGlsUlOuX20 SdsHpXtiqo5PaNPdr69cOx/yiRo0vGKxdcc9Bs6f2453wKlff9ivwamP4qbPh2/zOyh+57RfEcMX F0G1Bbb5a8xkRi5+yBmc//iP//jsL3/5y2IN/7xIJX56YqDTPMIsfePbPKHh3TbL11aP3NxwPp8E F5sit0ox0FXySvOmvW3wjQyYrqV4MbpoNvS7OdTuSah+kbdOyLk5wh5abdmY63fcGOiTbS7rK3qx 24cX9M++zm9U0b/xxIVWP/TXn82JcasYa5e90rV4MPThk9MaK/VvBh/5Q7/48Hr86IuzF4fWzDff fHu9AMF/nmDrm/XFfv2q2fKNb//0b175pRvj88VXXPjN7c4LGx7sfcinvn9yUs4DDBeBv2S+rQUX nT4NPC+y1gmsVNlxzwj95x9/isy+iSSehKNYD7GF76J1crx+0OXP1l8++8Ydq8gtcvSgR2VjRFd4 sy80+i2NUYv64Jx5Juee1nIz91VMy9N4Mbze/1q5FRrZ8WvHzfH6tTR/O55nOJEnN0UM23v+PSyE eSE7Eo2jgjl6518ffq18lKVqdP1BzSj29kg3Pv6EPDm5/K+fb2xFbi4ET76sh8Y5NxRnfew7ZL+Z B8AuwHJch07WpwGY2E/+xmZog7+u5C8nI6CMTzpXEgwfMuitw3jktr4PNSKPHLOdCZ5/zGStXSGP uOPQmq7V0c2gmIt1fFyzb/7Wlhz3ODDFa/PgAh/D07n0jZ9lfDkOwl1fVqaStVd+Wyidu5HNHy04 66Ry2n2jAA9DT/xou4mqTnhhdq7wt7Sl9xbzxm8/CA98/c3pHgNPpAOdpv6jlF/f9vdyUXm9tqdz /and0Ulcs3a1qX3dGF500Jx6VnZvgHk9mwfD4RXLuW76MQuvxxxPIsXpiZHeT5H11c++KeG/3Rj7 /h/zG8B+8/e/8/XPvho6r3Bj12nNp2u8GcPNps9z3AwWPOBOZ+k7r/Vdp6EgzTreDsqzUMPWKnc+ l/Lyd1P5QvyfH+46WDu3j6WXJu+l/RmvJkdH4cbQV25az2kr/shckveUfWZ0dVd2/7769zq+Zf9s /84D3fewreOP8YZx/RH3HfvF+uTuqw/yp6C3djyMw2vuS9PWl5t392+ZV7vkqn9j/m/0X31+6+t9 RP7Peveaj7PcP2r09pvPO95zf5VeMUv/M+0T+/01fGO9zd1vj7dbtsfl29NYjtsEPufMMKxOR/J8 tX7O0V6jv8zXwmrn7JrWGt66/SzkGbPlgW60Z22Tsf9WZ48TDtr2czMq5/GvU413/5vrr29cL2zc Ixu+Fs3JevrpjD9DPOegs75/nuuosxeIivmY16Ge5SM+UNFt7rTdw8/D37zYeNi7e928AT3295PA frZj3/jrm1vm2mZ8K9b6MnrB7B5h8nvs0eGK/UCAxz+xy63iAWzX2dO/YUnK6Tybzc3S6bF9l2KV Vsz3xyeOYhx7o3P8r15bomzUNQ8RxYL2q9+oTbDjQzEvxc3WhhWNycBXrn8jw2Y0k8PZNTzmSqaU 4cfGw/ChL+b+fchARBo/V38llnbTTYtrCXZI8mZU87ohshkJFpZ/6fNQpOb7Nf8hPwocxxlcbwJ4 r4yFyCz+LTFeHN82flyvZ5vrxeNPlB+Kk3uUQ1r+sofG/8SLPnOX/E/hJ6zTQlXmE5JjY31YfHO8 VueNehGe/WLOH7tfTlR0Zm5z7ylJ6idd94Mjm0f4/5E34DveXF+z7wFqr+FZmHsDruZO3HTWT729 9/eFvWGKeTQndMh7wyJ88tJhLtHdu3rkMDz2jOmNbPr2qGjyAKf3JdZO5t05wgPUr3NfIkTXbn2Q KBY5do/y+9yr/CFvbpxzR2wNflr6fPHwhs/oqlwYb573/hOb93HffmXqE308tua8g5GC3th6b4mc +2/yPQ8hEvsRnnty6N8kaeu38/H6t/dhck9p/M9+nf+J49d8mpo/X+Xrlrfd+zDf5r6N/Ilp4oye /fzs6YMpr5OH004Own9t+UEuKmcuJ7CxVd/4L/fy3hx5MO9+pXEr+c1d8hJ517d4s0L4GTvypZKr L/O6xvfI9s2wyS6zQ9tcPeeWXnm1bQxzY9mcVg7v6ZvRU/b2Ax0eWTgby9Kqg/fAjRsTY/Lw5VxH 5U1O3+TDPeiJXxGr+6P1E+7EGXrzwQ6aOFuNqy/35lOrvMb5GjO+2uMdVuPRKjfvjpessbb98m/7 A5I//C1++9WrX1q0m49WPl4xGlufQ1SXvepo+VI7eHys3+wUG62Y5qJ47XcMQyn2P3IN3ZzThyNn D5twU5Xyta3wySpaPt3rvDi1X//pV498/cGvz/xyX9SHZPCde+75RFPJw9OvX1r0Fn7Vdn20hufY zk8MfJ57s94IbkzXOvcsY/ihWf+qk8fjWPATifkdbIew87XiNcJY6x+6b7mY5x2ZS/M5+NZTvhGA bLHHv2OnNK8Jk8PQ4e03Zpxj9czVHWfjvXOhzy58fS0ftL0/Lifjf+h4nZvivbZkisEvBR49tXjs Kc35Te88b+u1Uy7eHo/1lS1Yr7HiK2ySKSYaeetFaTz4qnzg33GMYP4UE0+pbX08MRTvbusr/OqU pm2/mOSU5gRfKaZ+cbSli8mYXuePLH0y9c8aEoE4VTGrtUuWDnmY2mcNL8eDMQwfmsjtuxwnmxP2 lMmuPH0Z3xlxQULJgWvcoOocQwzbCAjCTUGlwdFR7pbDKhqdYmlvx+nhNznk6XWy734Tgfb0ZU9m /IcNpwkuJj/ZxK8feOj04Oqr7KOxYVyd6vFXqX+1YUyvsfUEXZ9vG2QUtopb21o42lYv0uwUa7+m +/luGvQff8xv6AVP8UB4v0bi2+DvJmftWKxOlLtw4I//Tpx5959SfxoHX1TYNsjfz4vPPuwi34ep 5sMLo8of8vro7PjUrb4NaIzM13OkM/6xKd/k26/9xtS2PpJT2VL42Dljjzy+3JFRO+fmhj/4zXHx tMrmbx/a/u1vf5tPEcNXlV/z9b2Tu9hywv8xX2Xp3VYuhuado8mzFxIyKn/4YD5+/mVbtsRZH9rW r9tfPAWPD7DmxTax1Cc5cEH07a/7CefxLzQ2VIWe0nzWhnH9ZKP9yo9S/rDBFzLqPU/NOTo9862s X3sSwlNgNI6um/qC7xj+9tvvZp70K5tUju/1rzpadhoXjPqobW755fhY2ualscNAJ6NF12d/Y9kH wS6QvYu8b7j4OQ84erMqmfnsVzeOrAvHXk7oboKJeh685YJ5LozzO0lK2JNrArvxyHkpr+tBn+PE 8YpHbj9RTND4eVxLaW/eeWPG8KIm4+KYkrb9IUlkio2A8UhZA/m3F9dLX12CK1+MjoffP8dWZbSq vCqPtvJo+TfGNckZyc8Tw5S0jpcdnb9Z33LhwtIdtqDvOMTJdyjWSm3NRVty/bzA5lNyd3ziwQaf HAaDD4o57lpqPMWcmEZq17YumgtPa+W7rHs3Sb/JZtU6gLvHTdZhfIfzZT5x0tyctD18ztli83Bu rpEjo9aHtsvbPO+5fn86ocecOMQa1Slzc8rSC01G0bX7QHpxBnsYkXnkKUIHBW19LurGT0LO2G7Z eSIvt9ZCOWmnfzCeUCP7W7tHAEBCGhvBnGN3geYrmun1fAh+NuXr7Nhb81aNFKys1nE7Rd86TDs1 xJ7vxB9ympxnE2cLuZZ+uqK0tuUPZsSrQr7uVQZTvk5YD3/Y54uvUE5g6fNnX1tqh574J4YAyv/k SJu6x0YYk4D1Y964lHjW98hEDh7ZD851hLkDI30PDvSNrBu0ueHj/BG5D2k9/P2QT/a62fVDXqN8 3fPfc2PsH3md/M///M99KJybcvTmoHCc5Pj5PBeOX+TYcQHrddR5TSzinSxnPK+rsTPHavxQ9rgd T1cuNPF2/sdfuR7hrEVtSwazTjtOS/4u9/ju3zLtl9925vIwS6vsey0Z9bd6cuE1vlqPTgkv7c0X sfFG/p4fpbVNqh9lfSnetmiVJahfGh/Lex4/S5v5fCB/vHPj3bmYtR0DxYfwHv+VTr6Yt9Vb96a/ 169s2+I1pvs1g0zl2r7nczHIlN/+K6/j+lb5trVT/v/ttn7fftz95/nuWlwvTjaWF/Jvhjfub5iH YF7U+rXk39puXsl1DtcPc/I819fO7/n4yise3fqj/57/pRWjY/JwVJ9GVciocfmM+RlaZND6/Mlr vkM/kUQ+OJGac2Pa8Sfn1u5Xu4/9Ojb22iRrOOf7xx4mr5T2Nl99uW9Y5R8Me5/Z58bufvrXvnf3 wPY8dlW7R/01+/r9usbdE+3cwBmf86f7B/J32ZzsdXDfCN3zdiKb1xIyrsO8Ls28H4B5HUELppeT fUCVa6OJLTdF0noALE6fAJ685AYJWdXNlFkH9p+SKZFpZ6dz3JyG/bzusSOnU8RxZNB/+eB1cwle ie45Jv8cX7wxeeyyfSa3eVtDq7t5Wsorv3KOQ2XijJ9a5dYdwhDhYp7BdPa1FH3cmXBW6IHBzQMy 7eRs18t08wfdXJk/eupc54Q+aMHo8SMW/OfuMrat9SMrJ2E/bMJ8UzDzX6SN195l7IdHeiq5Edx9 ztxvARRDX2Xfbn4VvoxPWGcvhr73Z57remmxxAadsw/pWHztk7Vuur/E4+u0iX/njX9bqqdt2Tnf PB+pRBO+ycr/L9z4m0iX2/xW3zVMHDrDnaMdHAzXFAGa80qONdecxllFQc0blL1pOz47xthzxnGP xBth5xrFntI+L0y2Po8/fHbcu952DH7/w/fRk9+df3rOL65NPVif62NWIzsPrE0qn8Ozb/wux7Cc zPkhIL4FzkPZfRCZYz3XZmw291oV7cOPe/+KjqqYA+fDuZ8VGXLf5IMEaLOHja1//Pf3n/3j7//9 2X9lfzsP1uKvDz00Ni0fpcS9m9GNr2JGlyNvluE3e61k0XbvvvMiV/RhVs49K/dSjOn0/Fo5uf42 973++re/LlbyS34cCg45Ov2EK5vG3+YDBb2X4w3xE0PmY64Pci2y9+0mTSM3eczQmvMwhl3YMx/J 8U9983ziRlP5TEZpbOOLObGOUvoGA3LzNc/Rd673Nbf/yDcKke/8zLdvxS5sfuLJlfn85dyT7Lzs g6P8pFlkxcJ//ozfuZejDWvW2U958359RW+/c/u9ueQrhVO6ttA6X9by3C8MzX13OGL6EB+bjzkP HB16U4Pp/m1SO37CbnnIHIzxIP158B7877IWv4rP1uZ8eCF5YdMbFprzGJnXprlvEh5MOHz9PLrz bR7BUuR9nhkcnMmbuE7+xFH/2m9eBzf85qR8fuirLfLce3LVa6zwza/1XluzpqNsnbCnzLpI35jc zulz3dVmWzJ8Ia9V4NYvNsnwQ6k/5fMH7RUDv7Kw9YsFp/pa/B434lfl+/u8cdo6pqew8fXfcmzn vMunD79GNveYvYYYq7WrX7uljX5y3PXMp/pxH5Olk2e7MvriVfV/9Lzi6/WfLL3bJp/Jyuccj/Hp tk1eaeww1ObD+nesfikugkd+nmuEp3U/4FHlUkwR/YWP0aOPLwavF3Ov4eT7l/O8RSxq8zc2xRMM x9SX0W2O+TDHWbCbp7HBZuR8c4AY+7xEbHCLr20+terDbuSaP3mwDmAptYVeveaNvv4tM/3Qf/pl 56q4sGBUV58svgrbeQPmnD+SAyeh+Xm7yJLpHPKvvjcOYwWmqtTfympb2W+/82DNsF0Mvtb/+nvr 6NdWYyOvNO/6/Gj+9ZXqGTeHZKpP5rZPHl9bH4pFTsGTIy1/8NXGgO71cr8xb48px4gKUyHbWODe 1b5p9mDH519z3xsWnZBiV6zxe5DyxwBwltrjAG6STWIdY6RGObyfPl0UTqPdyR7MkdtAScJqhaXf UjtNSBPdhaStD+zp33bhsAkH9iQyfa1ae/oKPKXj2oVx19LJ6iu1o49mrGj5reWfPn59IsNeYzUm 07b92myLX4z/l7o/UXQkR85sXWUNWVIfdb//g7ZKXfO1z+CLxGZGZA0q9TkXESAAG34bAHe6w0lu cWRfKOq5MT9vFPmC5sB8fYL5sbs/Dzx5cSP7Fzu1e+UnrlNPrpqXQzsPuToJuhg78ziZ3fj4bYH6 hraD0wm9Bctfb7we+qpdRPLzzt2dl2Iozjt+cujJw1f4oKbb+sBnh3wVzUFIRl6Vck0m+bC0aGIS mxhh0D3z8qv5xKlPjf9m1xX5U8enybNvAhuns37M/PSwBnY2tOFGF1fHIl/xkyeTHNrJwS/XR2uA nuNZyy7d8nC3YZRDMSpk8JTbDzTx4MulMb6Kxo6iTV9b/7ZNBpa1gW5e9N1EerPUHjxzD+PkSMse TPwqu3KhZAePHGw8dIVdFU3Nv2XOCzk0duTRGNa2c6L+4Yf52ziT5z/96WDsETXpWnQ3xXYyxhUf Fli9wRzx0Zt60jp/a/RlbXGPD5gnX8dVY0pLnub88zCA3OIdwcUY4kPTHgNw3UBl7usG1CM/Mskf 3Fv3YPH7UENi7V3e+oMweMpNe0sO/4IY7zYnSOR9ksm55ms5eHBtPswM7MXVoR5JOP4B25/hO4DH aYJTD/9Z27cP/G087YrvmptjdHjqxsQ/x7C322c9uFnbtTvf+nVzt+fawZD+u+5gPYA+y8N6npvp O0frBiVyK2Zezhpm/8z7qn952Q3K8cqaJtdaX58fSX3fQj64h3jbDvBs6kgHP6Z95iI/0GCpO1+D ue3kJbvJaA8KnLG9h2cU3CkcWlK+vfnH15OLJx1j48hrs2d+zjlhM3eyPG+xxad95eLpv8fHjePK iWttrWuD+zpvOAc0LycH7CvZ4e8L99HHRzuxnPk+/WMrvlbJV239onoStXK3HQRj8q1V37BNxvsR X0/OTt70zzd832PHpfSys/P1xIOkwtlY7nU8/bF0Nklmg9RDZA9+92/9zqbJf8x75/+ezbH/nI29 /zNj70l8G2d3/Z+btjmfOa6Ghv7qWxjz/9iffK1rM5ePP+vL2Ot8Ug6ILW+wVueRR78L3jvHN+e/ 3t9YLpjP8cX6p3Xv+KXxlPc622RG/pkWjnJyc9b4LR6/Fu+r7WP8jvlgvXFvvPrJpFcb/7YX7W7x bz9u3ifWzft7+uGHl0+Nw0oufvS7/dRprP05vU+Mv1X21vtn97/nQzH9bfZei/Y74odvef41XDLP Mn6150zyFfp7fh/62x/vse9j6iuG0d8zZ5/a+QDjxqmvdb1xCp/OcRTO6s3ANw7EvNd4cyI/eq5W Zj2N2g9zHVxB24czcy2518NznUHPtUzXx+ce87nnGd6/zr2On3smk0/6Krx98DvncdcZ02zlLc+N z4OgE2PXT+v7yNfm392e/Ew8k4P5Asi59n6u2/H2gdMo/OnBEcfiPeukB9S/mgdO+wBYDHMd74GY 6zV0fqKN6vHbtfv04SzTaXBskascrRk9dubdcXTEfuw3ry/5h268uFd70xiMj37KY/nlwFkDbznj N23d5roODh8nf/vwbsbo6+fyhjkC7zVG45RigOzdtPdaXNBwb7tG3y7Hxitnl9DauHJbiNrs679j MQ9Has2TE/tx5uG8DYQRhc7Jw2pdSMsZ7nNd9+RzG/kZk7DK7XaAPjne7rnxe/m9PvFr/h+PSbEj htOeMdLYXfw1tP19IDz458HwQdg8LObX9bi2Fp6Pb2t6bB17BE75HD8X6LG/thvCnAOHuvHDy9ch iuTcm53j3fUlOX5vnbxYb+6XYOyvZc3xZrBrcZIrpMqhnfss56PzAHf2HpwDBtM1pGvJ7U97jjnf Lj7nq+I3Xzb55wZhHzj7ZZq7dA3Prx7oZju59gH8vDObfIaz2DPe/aG5zt0P3Y6S40jlNyxy6rkG P/sX+Yf2l18efg/Z4mmrfIlOpz0Q514Fvr2q+vh4fGjfa33gCyHYfHxswOTz+jMy+t7z/jC/dKaY T4HbFzzxHJv6h3+Ome6X0V52xgY78pO/+HwzLi4+66OtNWti5PjJa/tTPnRfrPL+H//xHyv/J/ce P848/+vJf3mDpR5bZw8Iz3kfTmtIvMmRXfn5sAJZ9+neK8n6hqOxFg1/7mgkY3NH5p771R9sZR+m Tg77x76c+PvU3XezS0cNn24601nfmqvFtYYe+4szecQ37/mi3eNvfP/DL66/hz1jSYa/63f67O4a m5zC81Bd+7v5shE75oEsHbJycb6B+XU+ya7dsS2e5he9vLOztsbn+mKip5BV8eprYSno2TCWP2Nz uTmcsZI8Gr42Oh5MupVs2P9TybClZEM/WnhoCv3afF/CvOQfnOTIsCG3YWnTXTuDyeutw3PO6j0c zXXOXxw7T07g5Sus8lTry1AqmWzyR1/VL1f1iyG/0Kt4+vHYb561qlyKUU2PfdW+b3a1+b752m/4 nvmhh9+cpGOssJEP8ZYxL8aV+snAVcpHvqPD1uZTOmFpyYfBZyUbG4O5GYxkapMjC7+9dTqqsYpn j1xLN5+01fC15O6SL/lOJhu1dJJDg3uP9eUWfRiveMJsnvHJJYsfzu1jfX7qk89G+tr427le6IRb DsII59NGY60Y0y8H2UInEy6++BR5Sh4/zGV+vMBR6ZjH7BHT3/ieZWkMN9liIYvWe1QYxy6gcy4i Xz3P+mie8qtVmoCUFfrTczDuA67z6RIBkrPQOMJh/ZOI641mcNDgKHRKQgGglSQyAlDWj2nxOlEf /HPCIscP2NrsJLMg82KcDTjZzWb4WnJh0YdNX0HvxLR5+U5MckFHJdfEw9dX0BX2xKFV+aekA0M/ vXBh0dOqbN4ysBTy5VP/0Hyi5nxyLdvh5IfxjcFf45teDmrZzxcXC9lzwSl3LsRUcnT47BOQ//N/ /s9/+V//639t7PR9cgxfYbOc5BvcbJKhQ6Y4v+WneevBM1kY3ki0yYcTFrxsaSv6xQDXWFy/nU8Z etAtLhjwfUvVTwJ5KEPnrTd/29A3nLa+L2j3we9cRDGX7ezyr8o3WPKqootD0cbPVzJyZrPmV34m Y1o0/qt0+Bw+HP3yTLYbhztf8I1hyAEdtPNw9pwb8NP5bMO/ZdCSg+e8Ysw/uTX+9eT0zNN7s4rd 85BL7s4FnxzBCF/7rSJf5BQ6yieNX2yQq09Onw55+GezaPCm/+c//bi52fy7qdwbpDO3sNwIcWlv eKfzbe/e50L2FHJfarpD3JUKFG3p77W7ukMz/0QUflTK017sJ/AwX7yErxavcvejfbZsfktu6U8W egh+byZ94nx/zB82Zu61j+Btd/9u6PhtviYJm4dzg+U9ahRWaV6u/ICBgX1aczjr4vXv6G2uJsfW Suth1+7+7LObzVkfY9dGI1nz0fpbn698sqmUrzkLrG/N2qEX4ZHtNR2+noDO+j3jIQ35FcsT54sX CLFv8o7vie25awZsks92/KU9MxHei/d0XvRx6lM/2e+1dM+7xvjrWB3BnRu+zL/zyc4Ti/nqIein HXrforELRyreK+oc0rJ/fF/tL/nqXGF+yTg3FWct7MUd9d1gGjvK7QfkSueNr/ocO1Lo2U2mtrj3 vOUh65TkncdAnAe/c5E4vsqk6qHtjp/3p6UPbXXJzLzDXvznsFms0WbrfPPXp0u9b81N7Gwa/Z/Z LPitb//+9j/nG8C/3Ru+/VnpsSt23+j45Zzz1V/MNYtz7DBeeblzsrl6DgP04t0Av/HSfNwsGN/T ay6+x79xfq6fjfBqb52fs/Et+Vt3Iv86/BtGP2fvU/2v2/+qQT78dL/XftX8uv7DSTfZe5ydeP9v t7dvfGlc+3/TPzb/q/n5e/WL89a7afpVMvF+Li9/i8zP6eNlS1uN/rfo/jWZT/7tc+/zZKLzoXG+ LeF6IZtcLXb9sJI79Pe54Dk17gagK13jgdyisWE9L3tdDYOfrmE9zN1vTNnMnvOva1Xf4HP9vQ9I p79019Aj/29zz/Pr1zeAzz2LTcdzfzHXW6511t7YH/cmqq1DXp/2JymHf8ejXy3edfx5Qavun1t5 wh7qeeA97z/elxS+ex/nq+L6TOzi5ds+oN6Hvjat0dme++j14fw94HOfMe9R8+8v3kOHx34PThd4 Xu4YPmn3ON/R0on//fY9t0fGeGoXzo/iJ17rr3zGr50nKT9ZU6Di1/K5Em3HH/bRTqqfxZbSd9qD 9VNZfmdzc73z8eT9GFjEt1ffNgA/nFvik74ewB1Aa9NGmaHroCVOszI3yPThnBi+5sxaXIVXfp9r pSePx6dvIR4DYZJzPZW/93XePpz58OebQznAeHxdnw3RrnndPC9ppXH32no733qB+/ykIA3fZv7F 4Dm1OMp19twzTL+S1XU6m/vN55njcw3qPuWci/waEqxzj/TD7kPA6Fqf751/fFBwHwKPnd1bmQeB 9i1gugcXH9lz/vq6ySqPW+cb+PIi9j0H3utudP/4h7nXH5oCq/mAz466e17T/uvsiyh4+0BjfPGA zDU+P5XN/WPPePcKHl82/8Nb+rzsnO/INE3OHl4YjYmURz669xSL+NrHwTd2XrancvZTfvowgL5S ftioH93+j+IesD9fdcbyeHTLU/tNMPh0+76RzpfXnJuzi9+xT0eBxV8Pfd1HD8iOkxObPNqPU18P gJ+YydFX80GO6JTX7OIrWnniV7pklPzawbygkyF7x4EvfjaKgV2yCr1FfHKWP1oxqQp5etVs4OV/ fW264e2HwIbOnr06+rW+RephrXUirvDKEx39YoCJRh7Orv2hoZeX/PXevt+EHHkFhrJxX7Ts4uvD UhWxoPOhHJNBT7b1mLyWPP/U8ta6Tw9G8YVPl73sf8tX9sSdv3TY4R8c+HiKFkay9Y1V8gpdc0I3 39mwnrOVr+TTL0Y0esUKLxk8uq2LxtrskZcfe/QeABsr5Zmd4oJ7F3bR4mfHWMkPdHmVPzpaMmj2 01V0cuLYn6gfu2j8V/lRe/5k5TnXkWkt0s8u7PygS07N1xV8fKyfLhy+Z//WDROfnDF+eUBjO/vo dwx8EWN+1OZDWFpzQVcp9uY5nOYbjtoxwS4figUGzLuEne+NswU7HTR9NsabeU/vgxvnfLXvdcMn B08he+cBDe/OG8zbLhnl2Dl98umEnV/JosPJ/j0H2cCDm4z+XcNMvjWXzfLJF0WL1vmFXrK1bFX0 q2Tll40KnbXxfLAKnZw5Dzs8emiN6+94TJavV3xzXWtaOoLfT1TGCMMEC8gi0lfvQBgVLNpu4A0/ PS168gXFIc7lsP63CrkqjPq19CRCwZcoPH28qqSqZG9d9vMBhthqb5/RX0l7FsgKzgs5Fc4db/J0 i4/95POjlkw64TRmCz/d+HTRs33LkMXHq+/mtQWGfttmo7E+neyjGyt3juKjw53Z2pMAumI+VA8I XQSjy4H1ovawkCzcbBizWWzGCn7VmIw41vbTT44uvgK7Nxj2VSV9GPcBm94KzUvxZFvb8SA2bzad ZNPlk/hcFJPng1zszcx8M7Rvh+aH9J7NhWMvW/h335g/b7yzzrOrrU+22KWCjzY9+KGvbR2Q1b/X EDtVPujnS3aM2agNM9zkmo9adDoK3Ao6meaovnEXqj1wOnrWOW1xa8+61suWfiX/s41OrjX06a+x +CriY5fOXfJbfn3qcZK587D641c3veviKK78cfgFs7QZ2bBKbpL04FgHjx59dXmnj7C0wYQz0lNP OePhP7zMftKT1x5ZLVx4P1/C+nmpg/stmSx89fzxYxSW/wpJJ40bLe3am3ewmveNSz72oZbEjuwD K8+KmJY0vF03Q0t/H3bNuJa8QsdNrPXhGPDAd+uvbaaei6fdWJxNDptLJ8+MP7pDtL7ufLL5GnOV P6txdJ7uq8nHCORHcofrn7X7BEZ2j6NprdGAyWU3vOPDwZGjfIqfPHr6jKLPGeIl/7lPePTm/W3+ yc33Snbiv20cX09I5z1CTPmj//p2qjinnk3hk8Xi+GzZEeeWaQfxFcOL/AjQ7TwYzqO5+c0ftM84 jMG8bD0ycKpHJqshT/uk6xPzknjNBRkx/CQXcrXzPTHO5JB5WzrHwBwms3k1L2NP7s66P3IdAz6w Qc+vF7j4h+SbGH/w6XsPf2d9+Znq37mZnc0wf+/Xw2A/R7M/tzRyDPhp0R+cQ2edwuN3G2f6I3Hy cg6gL986Km5yWwdhuq95a25efHj8JvR/oWT/NhWND/Vv/n9H/2+J9+d8+RYvzJt390sx2k0X3/fG n5ifcuUGPdlo32o/9f8WnW/h3LQwbx+iwdf3flD/H7X51/Q+bd7yt2+373+tf2N8yn6Llw/Jftq9 dT77n7ph/LNbdm+/bj/+UVtv39/nEbTony07+ZFN42jJx/scR8/30x79cxZO4rRzijvf4LEW+TXj U4+PHoT+Zj5oY2N9f6lkzr/aH2dDeO+ZPASe8y2an0R2jds1zt43DOa//9v/+Jdf05t7Hv6qyWj9 jOmxyc+5xjEPc34+p3Gcb5ew9jrlEtl8zXjfI+b1VwOxHxqUx+cfLhtk511lba296c+z3rlGcw/p mt19lLHrNnHyvdxYL/Lluuz4Pt0tzbb3QLlpPjCP30euVzjNT7KHhnzW5ZGtX/vWgxvGW1bvK/2F e4Q2npV6GG9+UZw4j3h2D+/Ivvv5/kBvc/y6KX9734r078Rw9NhAW6uPs+aVHTxcxXivWWZNnVI8 Rm+f9R+YR07K37Jf/F983sy/MXM8Se3Yto5cEik8scaPR0val7xcO2zBXZunT4iOB6IbK7xHbq+T H/z0D20wfMNu7O01O5AHtw83IH2r7L3JMNhcX0ev80F3tGy94nhyDSu+/mehs8cVPx708xO9gzTn FgeX+OYieWP1wNp16C9nL2QfFs+x495ass/5xLH4HE+jJrfljR1WsumY7YO1+2CQz675B881uVaB f77deM5Lzfe2o/PHeWi817JiGXsv+6MLz8llczOy+IpzUucl+LC0Kv21OXstrnGTo1s9MQn77RMa v8nkI1vJZlMbX3vz9dlX7W3YowqP3ubl2dcIA51eOOhV9rOhDaMHUv78QL9Ahc+Wc/wnVj5oVSUZ vs7U7hgNDprC38rK0d/7hINDfnP9/PS0nwpXfz/3F9bKL+eb3/6cnb/f6V7kh7lJWfvWlvUz7327 pp4Dmm3lHcvxx3the0Xlixz7/FrfRjd9vAqZ8sZ2MZJVvQe9H6KcOaKbHTJ00suecXLaZPTzA23X 5cRPWj7hKnwRl4gdo3TIxjdW83mVnhe4rQGY+kq+yZW9VQ+A93z1+H9jP1DrN7sKXDKtU/38QtMv Bjy1uNMlc9OM23tuv5e/4YiPjKKtb3zj1GeTv/TR0oFTRYtHNky0b+EucV7yhVx29O3b4mlh6Sv1 W5vR6Kj4ausz//AUNtDwYdhrVXsATE6uyImXrL56l/C0xftpmzw+HHGwFy4aPTU6Wfb4A8u4WF4+ z/HrAwbWMb5agW0Mk7x+cd42PvXYqIRBP7q2Pt07hltPTGrHCVmFLvtquQonX2rJNne1aPyhXzxa VaHLbn6FXSzGYT0K29y6+jDCzCa6voInJO+t/FHY8F5ayRetqqRPVskXGNXsaZNf4euFLN1sJwe3 PpvrE7+mGodJTz+Z2vwyVm+fmI+vbY7NI9nsntyccfR4tbBufDqVbOCrCj96H4oG68YjZ4zvSx3+ 5WOYZO7yK8ItecoMcaZFSjHjHKjiKz/88D4xB0wHbo6iw2ic47X48fTvBVwAkgxXpccPxUk93fzn G3tKk5FudLL0jNOLh06eLnz97POnAzc9dvIzOzD4cftGLrvo1VsnGb40D1rj5GvpKVr20eErtXyg H0b0FZoXOuGEq1Vuun58GHD3038j6qdW5MSJXXXS06ZP1ieLzBndTor+jvAQXrklX2WfbLX4a+94 8hePLRj0otfS4UP5MLf3epZDus2xPllYza84VYWt9LXGYbOZXjHg54t2D9LJn5bv7FXoKNGym4/0 VW+QcMXCtrzz5fycxslnc0OXjjaf4LOtRDNWyUaDjWZcjKs0LzDKD5qxSp8Oef0qHp/Czx7d5MVA T1xswvdNsmxppahvUJJR8hNO+HjZjkauWOiVG/3oMORWThUyx24n2dbrrNP999b9QfxDU+G54fat AhtqLvrReFxrBtyHTJaYcmBuszLbfcaPHubRPfgrPC/F15gMmqJfGz3aMv7KSzgvjI1ZhKfc/J7Q fMEfN5I9YZ4cLN68HC8fsKehr07GlrI5feI5aLTwnhgbvWRWbV/4t//2JtX6lJNzIZPUojxwB/Fw fBuSjfOBjfHiCWRv4AbI37prvZwHwN6DnCfPOiPv5wX336N8Yjv45ak2f14tX2ewZl83rIdb3lub 6cCKp88/QZPb42PaVyCw168nsNf4hfbwG3+/3YtAyZ1SPFwOORrf9O880zk+H2r+o295cOdoOeON 6ZzXyK78qGrFqWj32Hp0s38Ajg7aV7rZzpfTP/Jv2tFx3l7JE8u6ffLO3GPyXBiXALjQ5fvJeb77 pfiN4TGmz869SbV2Z22FnW6yVMNYHmsjrMrFuz1Z3J99Hrvn/ejI2KhzBns/4D3zxOb8X7eXP32+ eVhLR/Xt39/PpoMNsP0bX9P+dh78+gloD39/N+/7f5hzqW/X7IagjaQ5H8/Je4DnvD3xsmHBsNG8 7Eb/Q8c/sSGccsab2SUY36VxejYVHY/fK8l/j/+P0ouH/t3/Ft5f8+HW/5bs9/g3/bYbRvyOoca3 7N3/1Lt5dD/1P8fkw0jXeM9TH/N48+vXfuKmf9M/7aT739Fmt5aN+v+oH+nfWPrw8P5RXBif5RPv tn3Lot+8u3/L1c/H2uif7d+C89dkbv5tT//mfdr+62Mxk3qfQ+BVcY69Q7ttH94/PmewTj2b5GEX z473uDm2/R3f/bu2c3710HKrh7oefE7rOteH1VzH4P3o10vIuQae1nXOtvMNvdc19sT9/8zf8IV9 aGcTo2vy/ZbxvB+c7EyundXnaZYHWvvt2fHP8fnF5ydnq2N+5r2kIqbo5+HM8Obv280O+n7z8NfD 9C3ev+x748kPXXO0190TB3u+5azd67OR1/rmofbUuVbbiYUhv/tucx6aDf3wUNeb3HvWwtf3HHin RB+txT5Uf/N04WcYvfZRfNEba49M78knR2jf0/0WD855t8zHGe+awcnG6X/zddQ+7X1Tbog37lvm PUdv2lfZ9GqTMxa9uTgxxDk+JV/75uJ/tfHmHbzn8nrkzrwvfy4+9oMAMzCla3+Adnqb2uEd+rTz b7Mqn1N3vQKatfoqj94gv0jf6rxiCAemMu3+jeTGh/plTnbeR3yPuUdn5+y5IO8D6J/zuMfuyHff 9UBvfPW1eyxwZ3MhjqlzbL3qUDzg2g8DznWgD/39eY5DF+R+8UX5pY18qnIzx/u51yJy4nSsbpkg kPZ4nePW+YqdH57jWgxytdf7g2PsF+Z+b6WMnnNc5y77C79wbhlM165d57ADY3FG/5e/OHuJ5Qe9 c5Z+8md/4v0gC52t3/xi/myVdvZp1ub4mx5MPhnbD4GRHfr6xV5MtXToVtDJo9NhG1+FjZ/dW8c8 xwsjPnk13/Dt3fVTrR4AD3sLe+xrJ4Pb9m1CAtn4SXxjf4/hBwi/nKSnFdOuh1knTOaL96v/fL6Q 8fuZa3M5jmzO955i+vTilc/dy7ls5h/+2nrypZ/P5Q+t/PINHw9mOaufnDYs8rcNGPHIwQgzeuNw 85duNsmo2SSzxbE1xXv4CO+5yE9Pq0sfm62l8GGmDzM/yKPbEyOrWB/41nd19yPn+N7jfeTpkFHg VawnOPiqfuuND62FYkyuNr/y8baBFl0bPt/bg+ZvPHyFLQU9u9rbz2T5Ry5ZdLLGCr75aBweLP3k k6ODV8XXLyf4Ymw98V8/nOwY37nQr8LIdnh4dOlV2a2ffP6TVdND17/5+puFSWdy8MTy6YP4O0fq 3/kodnjRxQ3812NTuf1hK7+1+aS9ecb46Wvz8+ZFT5+M3Bjzrbng253D5LVKPhZDsuWZnMonPHaq CzAvjbV3oRd+MvjhlUO2+JvP5ie72nTCqEWHr/Dv9jlf/SkAdvKf7MvOs17CSB9+9sNBSw8GOpl8 SV4LJ5mwtenEb55X+MK8scLJ/p2nW68+XaV89JwgW/T5AS9/6CRPt5jQyCj6O18+tPTEki/4+Zxs tFr65sI1F5/sw/XTz+wpx9S81+7oeclZxhxgXRwC7LfhHaQ9OEMfqJfjYd2JIVNgOa69bekfp98L i+OS0MLFDzfdz4li38G1J4fpw6AXTnbJ5Ass8TYRxrcd/RaRVoWnkFWV/At3ifNifMuxk6y2Plyy fOkEIQ59Nb/I34UOGp/07zjoHP13fN/SLQb6araKk2/ZDZOf1oELyN/Pxi4934yV895c+cK+teNi UJ9c3wz2yTwXZ7DVckuGLlvsVG/f7jjpJkvGmI6CXqFz1vV5I+H/yc95kyZHv3jFXyzNDxoc+FoY HQ9o2cPTr57x8ScfZ9WMr/J97JLBq/JHLMmXI60Cm032kwvjxPC+QDMmj68kv4N5wVPClBcyWjbk TcsXfTZhqhW6t69s3TnJBvli0CbH1r3m6Sph/nEeHJy4znqBd2Pqw1JvHv0qvOSS4YN5hZ0+X7og sabpk1GVfKI7y3huQt85dEPjpnTA5mHGszb5NXq/mjtd/5Q56522OAarE/VkcnjPhcNKGU4caHPM xZtg1pcjMmsp2WnFx89pXjLFfIl96R7+kJiheJXGqLs3Mp3dAFg/r7ng9ofuBfPqfkV/kb901h+U iWNAl4cmLuV8M/z0d+xlY+bPdG10vNm4X8rN0j9/53Sz/JYboNsmxvpl12LjnPP2zO/52zedv639 mfMe+s6U3etyVuig3NYPJpl3bCfetyPvXv6cT9wL+X3ejgcf3ae00Voc8Q/tbaNv2b8EH3Mr941+ 3sRnq4qH7vxuvS9db/P1tjnsKV/zQNYC2xb7GyXeD3ORc7QfG5cPa3PHnW9uu+98sc+v6gt7fR3d wTh+nzznzro5kNqj83jyivHY20/FUyL4UZBseNEn7aHoOaaOYDH0cPZxabCOTeef/KVRX7vvrSP4 xnhfXy1tLPoCOOxXffSmOfrTOQ9ez1y+sAYX/j7Effoe/Hqwu98Anvb3c6608eIh8O/VGftTCLsp sHbG4TmX+ZS4v0Vpw+aH2TTwbWB9x8IkfmsPFYxfWcTj6FPMEZ8+Czq/P1uSZ4a+apD9Z5bWDszv YSdz86Pli7GazM1Hu3np1B4d0X6NLazktJ849/i2eev8o/1v4eXTbfcfxaf3LRv/Fbx0w9XWz17j 2jum9LXRtfXjG6d/y8b/72rZzJfav9fW7fetGz0bjW+Z/1v9f47t9xkkvNe5agM59zInJsfePc/n vbljMv0759Ho3/T6tQffuXyuN59jfD1zLptvPv0wX5V1ffKbuW734GR/5nl+oeTHH12vzPU9mg/i zNzv3/T1gGXk95u/aHM+dj1+vi17zs1zpv6X33hQPHJ4e752Rn1OMaM2eM+1xxD5471w/RsZ471/ 4OOUw5/+M0bbK90Zb5zRp/UA2cPZH/aB2mBuS8Mx4/UYkL+uzbR83Bi85+C5PpuWna1z3cEPFcpd ox/eCpyXF+HEcXG+dD/nyr2z69PF5fSU5vu0B+9hLf/GIHNfmxhXCZM9OAf35i1/EU+ET/fkucHG /xoM1sGMcjz++Zhfskd4h+8YEE/8ya3PDY701zhGvrj2vf7BFdsb953Hmwbuq1y+H5DDGxk2CM/L flBhZ2gGcyHkkv/Yxx/fp34to+ueY+TgrcwIOK527aNdMVA/9yg6Ty6CXBh6j4UHdyb9wV4zX8yv zYvC2l2x7rH+FrbXt8fvh/ziP+O7OTjHv5Ub/dcvuVjbM95fkBnsP8/13x/nw3977ee6bs5THgD/ 6jf2kPhk38W35WRn6rTOZXj74Graip+sPXsus0chR6Pk2N17UrlZgLNO9t59aOVwZcf+r+c8OLtR //KLP577re7/2ay0zspLdC1a9O0P5po9zL1+3Q+jzPje1yC75+gPfftMaph7rt1r4jlnyeVcR7f/ QIZvcGArrXO0+uSc71T99NIdwt7volfw7rH8Zde52t6dfT52PAD2C5B8tVfSe8CvfnX2iP/93/99 9/5gLsazj5J/K+/6//KfbfR8vGX3nD9Zdtyj8+dP8x5wz1365dx+kkKWzwoZ+mFry9t5D5vj9ckb X8pHOtloDJMP6Onj7Xho0WHxK0z0vd+7bMFS8pds8nw0H0qx6LOlhM+H9LbvG/djy3Ez3uwXdrR/ /OH4vLxnHcGBvbmdnCnZR2Orlt7GMPTy1V6oOH3LurkiV0kvv+VOXHCby1vm7tNJr7ack9O/2/Jd THzoFxzDRaPHtvKt3KKxp735MBQ8/lfK2b1vml44ZMN17CvwwkouG8mSK9/iK47kyd2y6MlrK2Ra t7fd8tBckGvOb9t0ipONMMigozl3e3/TV5Xs6tPhU8cpPecScVlL+Ar79BQ0Y+vr9iusbJNX0e9W n55q3eHfuvzBQyuuW0ZfCV+e6BiXX326xunyq9q6CIO9+uHQJaelFw7b5ZMsXYVc9pYwL/GbU7Jk 5HfXzsg0P2S/FS95hX18crdsdsnAV29f8fmvDeNbOPTJ8Evc2vwmHw65Ss9nGidHVr+5Yff2G6+c pgODHPorP89c4xUzeYUNNEXMbOGli57Pn/bJk80nOmRUdHz7gvbB+KPESweNrIqnaPH54guW8uOa 6xc+yDZ/qucv836rjMrIzrXJKi7AUbYZ58Bz4PbJYIAe4HVybzIDwofzWfGjHdkTGBqnK/Vfjs9B 6cBU0SRDpSehFkcLBEZ9ftVP3gVLpWRlD5ZSm85tRx99Ezr+0M0vPPXGwCdfKTfZNFZuur7aYhFD uW5h0A/jtgsr/2DIwb1gDvbJm74Szrf6fFDJwKUTPnm28fio8G9/2mdk2TXupArHybwTOj0L8pWf SZ3FWTza4+9ZT2vgecGr5NM9zl8t2Xst8CMaHTL4aOnpZ1trvvkqFjLGCt/FTl8NG+/t13tdoNFX koWh2hjfnwkedjLk9NPjlxo9XXz04kyHDTI7L7PxszdcM+38D4ssmWS1Cj49ay+8jnu05M0n2T25 DG54za2xcnw4a5u/Kj9Uea3ceWSj3LKRHn/paeGr+Fo60erna/p09eko2mq6ZNj+lIMVLt6r8GNu gETriF+8afeG/hFCc/M/K3DOqWyO3Pwbh08M5Ok+8mejYGJ7xjXd1MI7GnHe7eHNeGTqa9fm6h0f 0zi89Wbl08GvX5vO8kQweHw9n5LP29qv0vdIrisw7jH6xpnA1R4/4B+ddJsXODtvJG7c6Q/hQjr8 oyeTh9dm0q6FkQ6Pt3DzEzbdLevOya8N0v5W3h6Ts7nRN0rocMFYP92zAfheT0fu4Y/QS/ZovF5f 9h/KLXf3N7rH9tIHWhz6MOT6Xs5H9/LxZfGnna92Dn9z17p+4jTds9JH4Dlet/+W/ykyymjcjn1D 6Nia3JVPWmw99rVKD07PcXtyW5zD3Vy0Mbc5eXJkbSsH5eAu4Xk59DW4N7mdF9iFr940OcinO3fO OdlgEc+mgPYVi99XHppY+MzP1uRLZvj63XBvf5DJ7bdz/fzeVBjaozdoJ4SVW93Hz+gD+fh38MPd b02MN7V/GEwPeL3f+OShB76/+/3z8Hfof+AHMBs+jgMPeUXzh8F1PMnXhDlRH/oadgOJOOf3afi0 G64jWw75c5fyFi2597j3uofyVX2IPyGk+qX9tPuF+VcGdG+/vtcPBv+WQY/2t/sxCdzYTvvWM/5+ yQ6JTx++p5XcZ5zfkw87n9JHj/Zzun8rD+4/Ey+757xx8ljMdwzJ1ebHz/mCF/9uP3G/JZedf7TN 3q1/0z59SC6Z4ouu/ZbOt2i3zv8/9u+Y9O/aOTuZ96mrtVPE5xg1Kqd3/6bd5yv4aTrLseNa3bek fpxv2f2P+SDuv87Yw9/f/Dj3mEP71TwY9pD3PBSezemR9Us1O57z8n7bbloPhe0J9AB4r9nnVPkj mbHqGNjjwBl83pb5WJwzmP/HN+d39RXD68GtCKfQ2+bok3MtsO30j8ijP7quu5A9bNr8rsS8XLnn F7mXj8O7f43HhdCQ1q/926QcMD5vS4uItLnmz7wZrf8rM/eR6/EKbO/Ivsen94wZepUT62v4pXNi LYdaNhsTXaj35eNq43/1570GV+fDV++rt0cH9MzfsfGF++Xd8ZmNtfvTl696P+XflIN0KHcf5czN 5n4Fnrn69Pso/+S167ifMB7Cp7Vjx7wc/79GMdLz/8XRedZv87OLccjL2vm6LT/rBv+Zp3NNR4Yn efNud84fuuNm7w+nPT7U0j8F/V4jMJf20jm+Hdrpp8t3x8jbD/x8efCP4R3g4Hds+jCFcwGVvSue 1jeU93p2iP4+8FzJDX+4vqEyfz/4hz/Nsflnj2KHPHTfXNlcDkzXsh4Mr1+TM61zz+ZvxnB+sIgH W90HDtOav/Fsfdvr0fnzIyOw+B48+8b/gGwC9lgebt9mu6IAAEAASURBVOfn4tncPzaHvVjxjNdP tuRsoF51un7+1t8o5qt9kD1fjlyYdNGUWn10RZy7xzZj18tyYe+j/Q++Jkf2rmx8K5Z8x9s8+/WB +fNZSnZ3MC/JxoOf7fDterh/UWDC+PW8p6jed3zxQ4u3ewUzRbsP0zGzs7Tq6z9cGGr2s7XjETWn rYvl7T3NeX+ARJevcqqyf2Ph5ys5GZhsLI2cGO1j5cP6Tu7Dr2zg07kx8WDt/tfT6qvmVJstPivG Cl01mfphkmGvvNPjG3kyYi5GNH61vsJAy2+y+HhVmDefzfwrDzeNHVVs9gn1Pwv9MGrDEE85xLt9 CpeP+ZQMf/Mn32vLQy18e47a9i3p3ljwo+WjFl376WP+a5MJT1teYeKryo2jj98+c/6SFYtxOSWn wFaV4tUq8GDtvsLI0FHx01/BeTHec8z08xWPbTgw+rZ/PpOjE94nJro5Q+ej667+Vv2dg2Igr7a/ rO+Y7ThJJ5/4l66Dd8+9iFPo1uYXv/lMJwx9seGJrzVGXz8c/OLW0qtlx7g40fXVcPTZ1PKhiq/S V/MrW8ZkFX0+qY2T14adjLFaCZ/sXdhS9vpo3zqPH2HevqCp+Ysnf65dymMyizmx8Z8f5rH5zK9s kLVWG2cDXUme3cbyhn5X/uQbjDu/8lIs4dWSrdAPM6za/Kql0/zVNw4vnPwgg9ac6sPmFxmFLn44 xn25Bz9Menh0FW0843h7Dpjrps3v6PxyHv6ai7/sB3Kt3bN+f/IT0D7VNaviX36YE7kLL3+I2ySb RMnkIIMKZ27jxkr8HTwvePFzGmsDfRLCDoerxnTIpxM2PyRMUFXjfEzXAf49H2GoCnmVbHR4HoCx zacuDIzJssW2Unzi0c9PsooWHXb+1L/tybOT4R0TveJZsHlBy5Y+/Gwkw87vf0/unADz6eZ/+iQm cWfTp6X0VfYUffn48cex+Ytz8dNcsIFfTGK58coj2n2RTJ7/bBQrnHKFXrzxjdO5/eOjOMpl+cz3 O1f5GT5sa0bc2tsmX/A/88g2TDy71L+YnJQHNNVPXbrYRi8Hv58N8lkNY+N93KRXXNYBmpr/+WRM jv1yJR651c5M/cuf/D2UsU0OXSlX4ZaDWnSy7Dj+9eWw0rkA3TFBrvjFCv/Yf/uHTk7s5Zcd8ZEN A1+Bh48XNh65u5BBKya8b9m+/SJbIdtYS07JPmyV7Sqb2V35v5ycryLsnc9Zu0Mwv6zNDA3O0DzQ GBm29m86zdz4xkge5ctieRkGHPXIeG2k/Vry7aai2chTwjdCX/wnntVFJzhl+dodnZd09oaO/nqV T4/gozBZEuoLJ9u1F+yr+7LJp6F6rT2evMD3AWbyC5DOE88rz5yYYp/gSeKOvdB3Q7lGHir/1PtG M1o69GwQQraGbIzuuXP6+60ZD7imv3Jj990eI6M+tOnvy6H9La9wKvqby2lvenwt/tv2xPror2+c t1Y3MUcrnNrFf3COxHmNHu2Wr4+nL71MvXQQnhLt6PyUnty7fY6dMGpXYGw954Jwz6cbh7nQB/98 QOPJ454SHx8f8yDPJ7Of/L6Nv3qP6MT0vrHDZFcVz56rxozx9i/tzcs49cZ5+owvzkt4Ftic3+a0 J7ZwnZ+K8cif9TqSM6Xv98qzcXTeU51/jE359vfcxu47TqN73ecFGeepQV5dbpL1N37Z9GsefqK/ b/h6+Ovbvx4E+3vAHgz30877jd85Npwb5x1xP+W43xyZY2Z50zq4dlNfOiae/Vtj4+9+iIK/Qz5r 5nhYv6Oj3NSS0ie359sTwFF+vUL9+XLj/bzk4ebX3yL7LZnbHizjaCeW99x9S/8rTXY2c0/7lWuU vz/XZv/WRkvn5h/a28dkbl39W+eT99fGP6f7Pb9g8uXndP+a3TA6z4d1j6Ml+y3MZGrJ6FfTic/v 8ug8ULn50f4rMcLLTu2NW//n2hsj/8h/4v0cxv8/88RsPdzlzsOwX2vwnZPyfs5HyWvr33iOafRZ zfs+47w6RjfHPmR2HuKee2PX2//642zOzzfvfvOjez3fDJq/kzf0/SnnkffNNX8HWOvcuw+Fp38+ 5HY2ssTk4Y63T+dwvq//4nn+jVMvN19+eyOb0nn6/sDfyjw6+KrNw5+8p79wvSmK+xTXpN67FPcm 6yM/p4pBm58eFMnLrz0IGn9PGSxvPQOoopM/fvHnjJd3XsbeuX5/ANaX/Dm24sCM89D4OjTUWN9q X3rDfOVxdWacwjN+X5efqH4iP++hFVG7Hyl69Gx9tniwoq/svHjv/4oQZ9ENvpTFuChH9yMvD58t 8p92L/WXP9+TQf8sdwzfYH+Kz/iNsRumO2NHbO/pxv23Hfk4Kvm/kgxVj+q+HtmvPLTFe+T7lrGV qq8Na/WNp7BnfNNcd+411ehFT6Z2lZ+XbEX7yfhabxD3eOPn9F0LO18of5lP8+ntnwlznekYnGNy y6y5cyzO8Tiqe9yOzJ/+cPZ/oCn2TMTkZ5zFQOcvcx7683zrU3Wrfq7lZhWKbwLaY3o2Oe15+aCj IgdbB+9Xf57z3F+mzn6G81n7Gou9ccDYDO/DZPd0qpKMtvOL+O1jdc1cjGSca419mMaYD3vdvmjn 5de/Pg/MxPG6Ll3WeYB0X+eLEYZ218fInbjPfs3ef4691t2nbGbTNQ6r9pNWnMVlv0N/19pzThXb XfCT4dPet5jUufHQ99PDG9f0D07r4XkPucGmT3Yr3ZnDXW3PWj/vb+fem5o42L5/dbAcslVpDn81 6+APc6+iiE21z0OWTDrJG7MBU6lvH0xpvST/4zP36NaDFo9+6yG7aPBbN/lQLpNLL9vkyZIL31il o5BV8lvLDyXZHcwL2Wxo8aOxodJXs1l87feunUk3vSospbFW3trX40++iMkYXjHBDAMvX+ikCz+f 0MmzQ5cd9uTEGF8Jv/ES54WeEg69aNHx0NQbN//YZwtfH91YVfiElp9oxuS1rRl2opMhH028+pU7 Nv3wtZXbH3319gueXKnx2JSr7KKHGQb8m18/upZspTyY53vO85m95pMOPCV7fGqspXfL0FfZIavq i6s+/HT11WLT3rp0ss3OfgB+ZPb8PyDep/aDP9OSyxd+5Vv6YcOvhk+PH8b5lp51dq818SWznXnJ rnF6aNXktNHIfZabx0d2rdlzzM6an/2dk5+T3+LsPGBOe15QvDDgGpdrdpsP/Xyur82XbBhHL2/x tDDCrI+usEufL7et8MppcuHjk08u/8PFk48b8/Yz/fxqHrVswsFTXZv/OM8DswUHXe6zoaWjxoe1 uM+H6caZjdeczBloZCfXc/ohv98AnqkgsyB+VsnPRPVpX8YIVgs0ugvgHLiDX/AJSHsWyPtEjEaW kxKokMlx2PcBKmjy7NSnYyxpquAsNHi3HB48NPhsw6g0zjY7dOC4iIBLF4aHYeQ9wCLXyTnfYJIz VsSU/ej0FZiws2Wsj9a3LqPR5V8Y4cNqAcoXe3xCzyfm/vCHs6DgpUuPXP5oi0fcHoCSD59teVPJ ov/mN/86F+9n8ZGlJzf4xvAUsooY/vf//t/bivHf/+e/ryw58myyI5byXhwLMC9iVJqvWnR20isP xvySWwU2W+JgC79Y8eGgw0XPHj/udUO2ONObTPtMJM4rd+mTgcsvOPz4P//nd7sxccuTYzs9svcc 4POlakzGmD9V8f7ud+eh63/+529f84EPnzwfbnm5oIevPXN8vsHNH3QydNgUy3/+53/+y29/+9sX Hhl0Vbxk8/XOK33zgAe7GIubfXxjsnylnx75bKGTC4uuMX0yilZ1joCBz0clPTQFv8IOerbRjcWl 9a1PuD4sozi651S8/bMZMzHOaGZsWzelbnrZdHNNMntHa1XPi3Py2EHfedqeecY219OMzPKeAdzl znhtPO19nn7ZGVE3wcmfls0lnZfBO56/7Zy4bqF45801H/LtNR7E1sNl4dVNzrydeEdezOPDrPCl LaZNK7mZzTtxEXEBdh6u5wtNOTp+nm86nJwwuH5Mu9kaEbLNg1bNnxwMK33I5xsxz82+jY29kYd/ 8uiT1iee1Rorx9bj3f6MDU4lm7ctvOjJ1bLXDH3qvMeTm5OA9fdgjSeTO8eKPZtv4X+PFq42mXKX X1q8Qxf1T0u6WjmyeXPkd1Ze2G/N6M3NwaU//ze3ZJu7xZ+48bJlk0UpBhsSJqtYyL14FD/Ls56K aI/nh0a0TZxdl+PR3iA855MvuOvw4//ofbH0DIhsLDNP1oviQWqlOGsduJuLEQDBtp/gc57adtai 44Q82sEneeWR7pBQ5QVLjNZxD3BXb9gOPZt07HjI+7s5R/v5Zz76+RkPgY9dR+8p8rObgtPuN4aB 8Rt7+v6J1Xo4f2PszMf7wfCskZEr5fd8HYjWHPff84r3Jf8IT7nprZN4/9VWrvPje1ifMdxy+Rat c2PjM49l91BvvJ/GY67JnzkPp/aWZ0v5a/4no731b9/r1946+t8r+RDuZ/s9vb+X/vfg8ql5EA9d Vf/21/iON5+ylW4tfljJ3m1435P5lq1o1qHyiRE/O/mWbPTPNrlP/Z8bx0v3E/MfGf93YH7Lj3w2 v/pqc91aoBcvv7TlHt/4ro7fZPGVgV4c/dd15ejlA3oY59sV55yXnfs9zi8o+Nbv//Nv/2Mf+v6v +VlO9/fn279z3TLXUPr7k9Cu+Qfbvb+/rUZ3/17unCpc054HyUOfc7fr4rmD9CazDu+D3MdvZ/P9 9+SI3zbuv5SJZ8soljNjetuOTj9Nt1gP5jIf1b32mf2KvbR58tpclJ/1k7/iGZ+jk5vw9mHa5n/8 2Jad9fVY3adYY/Rb17y8lYs9mxbPcX7dFJf3LWWxZ/xZTihf5xbuaKwoX45fR7M1cGhnTnCMTx5d Gx3ZQ6N/fDhyh3f6ZupdyFejZi/56LUQvB9X6Of/yeOJI/7dfotz9N9Sn/6Yw8qxdGyTy9fal9z6 NF6NnzePjnXB/Z/wJq61Pd98v3UO5tvzk9uDu3J3Libt7vG65voWjutydOuLnPiSczyr1tDSpt3x OGHMC/6bxDMeyvTRy5tvY4Y3s7vua7f/yC7xefGhZGWPD3Zd5N3lQCxFWvcYnM76OFTnMze4xzsP EWavjN35737b/YarwZ2vkd/757lOdO+28bqXnjVfznxbF+aZd7j2bX4/WCcu9HOtPZy91+Kgc9qv /+WP88HJ48/xywcSfzn133yo3X2PHI7v/Kovbn40hv+5F0EGX2Z+Pb+kMCDTO9fq25kXehvvtH56 nx+rQWmq/YR//dezx+LDjT/+6JribPg7bhZ/bHh4/Ke5tu78A9deiD0HfvGfP/rs5b8Y2Fy7fJ2K x1V52g+ujMzAbdncz5iMorXXQ48txZ4dv9nhgwKfbHZ+nHzwsWoe9kM81tX0ycFjb9fA4xssOOXa GP/srTzf2nxyaG2Q9T5Ghg48NC2/VX5qs1lOs7X7xXTGt/Z32Cu25hAOO3eFAY8MfHuF+GhKc9G8 NC4v+dS+lnGxiIO8fUvy5Yqs/dVyog+fLhmy4qWvpHfHjd4Yv5zRVcLjC74qN3Tw1EqxwGBXPssV Gd+8Lx/wFDHcfpXrcgcLTrGzl65+vpBjiw+15PJPyw778qRo7VUqYerDIoemX0kGr/nCu2XNRbb4 Rk7JFz6IMdxix+cPLHxx6OOXy9t+mPlBDiaZbJHBv/3JHj/hy5Wi/znn5aEc84uPxcWOuYHfPMNR 2GXLWCVLZs9bc/KPTg4uzAq7ZOEWDxq8Kno0GMp+GGRsoeO3Hld2xlacujmYlpYPE9Fnf/crJi/l YdgvDDLZK0Yt+ivOkfcz1N4D8PhjrNq7cO5T+CO2G0dew4Kn35gcHXR6/OCjsaLtPEXWnJBJX7+C f9sNo1zth3PGlsJmZXM4OOw013TNXfV3/vTnc31AVeUv7Naw94xi4B88RcsG3+DmF17+3jSycPJR qzZ3t04yaPmCFl6yWjRrIV64aPHvfPLvtssnhWzysNg1VtKnV1/85Krlhh45xQq2TtDSy0Y+G+PT z6a++vu5TlqcmUf66q9//ZvhLXn9228An+E5QU6a5vptFt6CniQzUjAcPg6e4M7F17mguZ1K7tYt MDQOGutrc7qEpMfp9E4A503dApP8FpcY6N54/JFo2NG15NDhGeOTVfVhSmbtnshGVkGv0icDI6x8 QFOKS4snlrvColtNhy9odCyCHkai0dfSvTGjoee7BxSzPFeWXvJkK+jFlD94ZKvlzZiudmP65Sz2 uXCFwSa6vlop9nsuyk+y2vzXh+NEk92w5QWNbDEYp6+t5OdtC40/aFoPMMMTe/TiQLtLsmj5mIwp txHipjDbYt4L+sct+vS0qhsf8sWMF58NdJUNOVD0i5MsG7Viagy/WFfx0UVX4mnhacupcf1Pn1b5 eYnHZscPvXyEkx/wyd/85NDpK2jJPWYWQ59uazve3bJ115unHy86vPxhNz6/Vccd2pnHcxyRo3PO CyO3lxknp6aZnpu8YsfZi5Uhnk2nZzEQ292rWQdHfXUe7qKe/jDxY6zzPyEs9X5ZP27C9IPI65tN nn+MvXSftYKKtX4GgjilDSZ5Wr0nlsPFP2ug8d/TLuajoL++2Y5cTOsB9rGxa3EG5OYI25aqFMvf ujV6z3D4K0VkZX/Oz41rJY+ts27muBz7PgHu2zK7LgZ/N053jbzf31Z+bY997VMfyC85um3dvul/ 6p2coId02k8M0UczX5vX8Xn1Nodfz0vZeuMfA2FkrXEt+XQOxpE89ON/us+MzPDMq2uJs2n41rn9 Rv3Kn/lbHfQT39pe2vFjyFOu9Tdh8HXltGdVEHqVG6u4Yh69Z7TY533g5pNRbVT4p93ytIsxBNj7 N9I+5o5LZ5U+apqRSe+FP+dMpRshdzgexipkfDvXTbhr9G2H5+Gs42Q9G9Ejfvx74Y8+v9b3aXcz bmhH79iD04Ne35b25wz2G8Bjz0Pg38+m1YltzinOq3I9dS7h9/qSlz+McRtx+/43MrsYn81qsmLZ Dc4nnmk2rvX2uLw5RN9ibuefY+0Vy/j27tN3ffJc+zwYqa/c2B2pSC/dF+GjE/ZNvmn3+rnpt/zf 078xYIf/SYcZL/y3zNcY49/y9eVSvzGMu//GDOWf3/41G/z5nky+8upTjs6td/e/FwWMMG+8aN/T i/4tG2h7bH3486mTvWx9Cyudu/2eXDi37H9H/9PO5/i/w+Y/G/PTZ2P1M7fJ3fxonz7duvrh6Z8x jXOs3rLhnPfCc67K3rn/cA0y1yPzvu5auZ/ldM9sY/VfZ8NqaXPd8pt5kOLahdz+CYvRc3b8lesa MQ68TTxYcybYyqP9qeTnumFtPk6tt1yqeh/ZN5kT0/G2MyzavBdNvEpxf/bH/CPzlksGEptfCrx1 cpoJhv6Wx0591xu+Aa084tvZeUB79E5uz1h/Sz6PffkposMke9bGpOgpRd5YOzKbqEM7dp91gEvX ywtjxg/M6mGtEPIT84E6r8N3/t4C48Ep3+nOLB+RwYp2lN74jbXpr9XJQ/p4X/qDt2n6VuiE/5vK 5vGZnzue+m//n5Ssn8dJvCdNLnQ236/xy987oLt/BBbDvNCfuh/0/anYg936Ob58sXX5kl/W2kI9 Pjsm12H2poixarwb8M8a+Iy766Tv5uWyD0u5/Tt4z/XUOMWFwkxuHyg7T8wFn/sw/OPf49sgbkzD EMt+YGJkz58WGuHJHzvFb33B9i1SX1bxcBTm67p2ZN0Tiu3X45D9L8fG8e1p95zjvGOj9r2pPDDr m3MhfRv4P86GqYewfEbbe8w5n23s8Occyv7JxWmT+dPsiewa+OXZh9n3eOfCK6/nbHv07I+0z+Ah rTh/P/JitTcSb3MxtvkEU3vO8+eBQ/bX3pM7sdHzcN31+R/sGc14T5CYU8QHS6F7Fzz3tx42wDEe 5ZE/dLz8sW+n2EP2ARmIfIepVcUaTraMw6EP7/YJ3z/y0bXn/PvOPTn5KBZYCnq2jOPDYDfbxkrj HcwL+XS05GBG06/csmh41ea5OeVTOOnljzjiae05lTsy+NXNhXw8/pNTw+dH+LAUGOEb081GPHw4 xvhhkK9fG4bxL+aX8ayx/ICTb7WuSZoTNDbY76EWvOxbN3JmTI4NJdv08VSYydvDU61LviSffvL0 6cVf8HnBR2suoqPRqeWTUjza21+yCvn8vNtwyIUrF3DIVRqTF+M9Dp8+f8MqBrKtiWTo8F3Fh6tV +S9v7KAnqzVmQyGbDS1stL33f+bDONu3rH6VTOWWyVZ24Hsn2AeQ4xZ+/3woqeqDjfz3IQ/vFb7t L5bN23Ns5FN2YS3+tNYnP9hV0V+FzXmvsYexPGsS/6FrnQPhyS072aovv/oK7PDl1dxH2/gGp5I/ xvriUfjKlpjvh/dkYChhbfvkUT9d/fwgf9tC5xufN6Z5D1ZAe6813/ze+4zni3fkYOYDDDRy4sdT xABXW+z5pUWnx74WDkx+K+Ho4xmTzV5y+MUUPj/Q2Ncq5TR9NPLZKV/oYePlUzi1+UQm/81T+jDI hu/Cwj0ZOl/i87Vxstq7L+594+Xb1PLAh7uco/eh/Md//Mfc6I3Cn2YC91MFx1HsjL+VT9LPpu1x kFMFTy6H6hvDubH0lSb+xiBf0rSqheHNoQfAJRIODKW+5HaAhYWfHN3seoNguwUpYSp75LITXZx4 xmHfE60POxqfipUP6dAPu8lpco1hOJBV+rc/dPHJwVC0ZPLtPCC5FtVjm3146dKr4il8V8nVL57y tg9/5+9IFYe5yS+y5FR5NR/FFh777JUPYzX8Wr7d81OM6Onr0+UvWmN9JTn9sPIRD2b6WnHcOvTI lw++KfSUH36YsRs+F71PTFqHoE+yKulqK0fmfQywkT4/xKHK7R0TDHlV+FJFy084YbQmYNzxw1Gz o09HVWCFZ5xv+mSbI5j6cMhrP2MjjxZPG471gS/v9PNbm55+cejf9sjQQ7vl4d8+69ONxge5Nabb Om3N0i+nZFvr+42Imdf9mayxXdkbkhnuqhu6DbD5c0cuV+adCfU6Wa/ScOyivXSO7lm1k6+VOXM0 Lv7VIvaB2nhu4ZcqO6/BLXH65cVIWMbKeL1tN1xLm7W+juflKw8/Y4DGS24h94Wd3SQY1S/aQz/j qBvdzKFxFxbbXYdPLjnucDx5Y6A4aB+fjx+5snlrQOLpa8tJ7a4DFzwuAKf91WwkaPfvYE1ObJiu 7MzE2p3AimLNv16On2fGjo/ZpZftl/jlV77EW/kGT/upv74s73jjONikDw3P+lfyYQd/58v68crj masg8kdbf6xN/1x0OX7pn+rc8+bdGKsbYVryyhzV+/BfH+3E07pBdf5O3hF5VgPOXeAr4dZHjXdU zxwNKpHl4X+pyzkv6LvxssPW7jnPXmLT/erXFzwYk6fOkR6Uxp90jeax76Gvb+ZCksf9Nu5j//iQ /Xd+Thwnh+TPB1fOcaS/N/Rjz/nw/Nzz9J0zvb/7myPTt7nUT0P3sPUXNtrmN0N/mA+MzaTMg+Bp 5Ml8zDw5y2nP/K3DJ/cjbg7mHeAVr3H/IGzZEM6aPoRrnl4CjsV3ruXsLobhjYm/qXxiUIqm7X3m bwL7hpBYzbPSWuwYucXjZRvv7t+yp//TAL8ljxY2vfrRv6XzU1v/OOWfif9zWD/Hy/tib6y99b7F T/aWi6alg1e9MaIlb5x8tL/W0lE+cf+a3j+Tn9//COa+P/2MYsfGz4j8l1j5Xh5vsHKqrX/zP/vJ wQoPrf5P2xDIvO/hbltH/zk/PKcz12euP9ybuVZ2r/yb+cnnf/vX3/zL//i3+buM8wD4N+4R59r1 x1/PvcXIvv7GL905NThLjtX9lu/+fHIxeoOZwoZztQcI0z3xiwt/zvPvWMbvwff+c/7Gu3PslF2X c37UH4CV1xpP2fenh473Kbc5cM38aGRvlecFX/UgfNvx06agsu8S3Bz+voduGPMyBc71FrG0Xtbm M6j/9Vr4YCQvLvxv+bYyw/MeKIaDd9ohP2ydeId2v+YDmv5tJ562euvqzywNbzbRpt0y5g7tOLC5 yBny6+t0Hv9WZ1Vvwt0n8WCv8H/t5WX/gilOJP1vyeB9j443zLMWnvaW1b9trPyXl+LTvuun3mYl 0S/6BjGO/vtYd09+Njkl/aT/zOf6OMcU3Pxtnu9zJv38J9f50n2L6rhsitf6E+9Y+zLNufw5u13L Hvq5H6K42gN4jrHpPIrG+6H39cvxeM4ZfPSBE3r4rl0puXrdw3wdGN60f56b6T/Oz0WfuB1Dc389 10jdu8D61bPfMg6snDxQXp0BdN2pdH2mdU9HV989vm+Y/vpX59cQycpdOdw8jixf5S3b5ddD2z/u OW/2ZQaPXrqwGmtnsNjtyezPau5e6uRg9c61PhvN5frJV7GO3/uw+nmY5to8W3SO34Mx/4zxxWiz 3jW+uJVi18dX4JQXrX0SPL6eSZ0cjA/JsrV7qWxI+K6vMwdk2pPlA732evDgbz4MpsAiUyzG7kH2 g6Eji+f9bdfU5QN5PH7eeDDD09aPHq2WPp+0aHdJBo2N7NQma7x+j++KvKHJw+bCntfkKD24bMqL 9239Chnx3mvNuPf421ey5NqT40NFPPCzqUWLzge6ZLThwE9Wv5zcudAvX3ucD665FiucZJPzq5p8 owNTFQ/bZOiJQS1nfCBHp0K2mPDJs9svFNo/Dyv/YJCt5gdMNHK3z+Qr+NnUqtHyt9zB5Zv5LE7y +nwkd/tElq1k6Kv5SdZYod+4nNCDgU5HYUNf21wkk54xPmztZ4WLJj7YSt+oLnYY4ZJX80EbNoz4 ydz20oGF37GQ/hqfFzhks6mfbvjGrcEvD0WfcwkeHPbJ0hOfdajEC6/Wg9/9tu+TNzrl0rnVh4P8 qoPzE17xsccPuPnPDpkX9ugbR8OvFKMWJh1FX374wMa34iJ74+rvG9jo5zsZ/btlS0m39od59nNy dh4Ay4m5qsoh2XzmnzH8/GSnWIrHfOIrB//4hIb3yX/58/hOD25z2Fh726rfHGsVLUwlX7XZqV+7 gvOCT1cVqzkoj/lMRp9tMgqZ8rCEhxZfC1N+wicnvvKjVY+PgzfXJoprtOYB7y77AHhs70WWRbnX SXNguHFygQhQ0TLe+LVq5k0eLafiC+Y2VoCwPnloSrq16ZRkePqN05EcOnfl630ASDh9MuRVMmjJ iUEfjw0XOxZyE5ftJs+Yj9HpKcawlXKW3eSLLb/KFQx+FCu53vjgoSfLDv0qen0Tzndz2+Y6H/Kr XLGnfxc2K5/8/MbHg2ejAcbtc/xsklWVMLTFEj8euTt3rS/zkx3tZ9/4jg1OY334dwt3f8pg/Pc3 jU/OyJjXczLLJzj8bL34BGq0k9e5YJ1U+vRqNs3HmpxjyfEUlpavSu0b9+Ty9pUM34qPHpuflX9o dz5bJ3Szq68mBy9dfXJikJ9ktLdP+Gw1N9rihvFZ8JSOF1gnP+fTPfThkWOLf9Yx+XTpFA9a/hQz WpWtW6+Ya/HZIYPGF0VfgamyQea2fWTozZzOw73zLYdVm5VjnieH1oJz6Hz6zI3LeDNy0wytMrCo ozGFjWnoV1w8nONX7o4PxTzDV/zJ/y3t2hhcOGHVfuof+mN3/OJPJV4PEKP/XNt8HJl3Xo03zgt/ aWPubVEONgvbns2HWSuTVHV644qEyuj5d+TpIK/EAST20HYO6HzUNTIvx6Vyb33MGpxqDexD32fs Rvwc42deTHMPnE6uTiT6Z8yHM+dri6HxIR5aa1F//Z/1ehfHwpeyECI7ZW01mBbGsS8NhA8TXWGv PBh3fOh/r6T7Lf47FrGfHB+5fKw9vp21Lj/nGPRJ+C/liW/jGFVu9zN65KyJ2/+VGx1+3PTwj72f 3uBn8z7noa23QnkKTDbPGjyxZKf2iB6l9e9J+jlnoB+9MGvpK7fvYdZ2jjKefYT1w4oy9tPNNkv2 zGP8kiEHeXI15q1Bq2Exp3eOpWmH/sfRdw7bbw7Ac6wNzYNeP/EM28Pf381PPnvouz8B/dicu6NF ngAGY3LM4jwFcOzMWf5ffrk+zTl2Wn5suY6NM55XPtok8c/xjTQ6cCuH2ujdtv6IA2q8EuvQYA4z uvOzpYf2j5bmK0w4/xW8Wz/s2+dPP/9ZtsK98f6emI6Pofy/1/5crvKquO5Y49WGk4zj4C7Rw8Jr vm45/WRrb51P2XtM/m+VvfX+u/r5D79Yv+Xf9/y+9f+7fPzvwBXjZ2Xnr8WTTrLO30o5K0/heJ/y HhX/U38srv62ez4zPGvEedbPO/8434LwgW7VQ+AeAPvbvx4Ce/Cy3xjWDsZetw7G3N1u33WMd+M9 9YqbCefjH2b9P+txTXNlxvueet5g5rztTD//5lgR0+s8D0MZ2t0eHO9gWEfv5id/8jScdeot/8pT vrh+dz0/fnsPOXzoaq/lsPeHGQ+brPfCBPX2+pf48PiSPTJ331i5rx/i18IYr+bflONOo8V6OLjv wu5TjhtnfDC+wRv55aWkfTBIm49nRl8SrT2Ez3Pcy/eX9ABcBs68vP24eS+Vf7CT7du/Tygytw/6 ydeGQ/fQjk5YzyXGzoG1//fGcOM/y/NgXHk6th7Cs4744rpmjzUCE4sHibvOhr6tuSPHrXnRZk/r +l0bzf2IYgziaBifGh/nXX7i6Jv1pffYATZlV9rj23i3Btb8XsufsXvfc0/DAaGwdexZh3u/DGPJ b97eQ89POv8wf9/Xcdw3f/f61jXp6NxrdXPh3uhlwynryJQjRtjfvE8M7v/18fWrzo3Rs7F6PKcv +KvsB77ng5fD3LyfeN/3Vs2PrJ3zw+w1+KCmfYJp/UypPT9zf+5/Dg5b6ToP7U8rOw87185/eMr6 xK+pyubCuvAJnCly5kOav9hz8tf9mBWYF7r5HY2vaOXHe5M/54Kuei/7o/uA+enJPw7P+86+r+x9 sVX93lNpX4VetvjZON/zwXjtzFzrq8WVDWMlvrb9q/amyCTHh/YzwrrXgHvrNs5vvTUyL+HEY0+J zt9fPL4WV217ffv+b+4u35MJd0EfXD6pZPjKv3uf+o6djHrm5TzYgFVO4dcnp99Ye9sPK7nbj3jZ ocu3lRlcuVfyDW76WvR0aqNrm0P4annW4hVHOsm0b97DX36SzZftXH6xreYnnIp44qMlk81iQmdH yd9wyMJQks//aPm3Qs9LtspzLXa8WjbuGp0sP+jW4il8Ep+qpEPWOlX1+cbfPTfNODktfrlj/y6f MaVHJl5tNpMxzi+45LKnFUs047tEJ8Pvu8LthBkOvljzRTzFggYnG+XMA2DXl+hk4OrT0xrv9ec4 1hgNlrr80YP3WeHBQVfof6vC4Ht4dIoln2Hd+MZ3CTdavmrD0A+HDfPiG9Xp2gtlI17zFibdanL5 lD9iqWTXOLswi1P/bfv9XJBseQtfe9uQH2MYybITNr6Sn+Sq0dKDEzaeku9aNTpe+mKFoRRH/cWb 5RzOPcd8K0/00tHSgz/NXkuheb/Px/zEp7pHvI7lwNiEsgfB7x4QX+VWGMTXMvC+cPx6QJI9/HNS ydHj1Fl08ZPVCqok4KcXjYxijBe/AzbMeHx1ourkhS7Zt34+FReePl/o+fRQMnS7GIiWvKTiq/ro xYMGS4FtbCH1FXmYFT6S5bdSTL2RNYahr+h3EUDfQ8IuCPQdlG7Ii5tfxZs9WHDuRYJWLNHJ3DbT KQ/a9OgoxuK9Czk0MuLlD5o+n+6Sr2j181fc6onzXBSRUWF54ycLW+Vvdtk29qnwP82nSeVlIv6X X+83+U4u2CxGOMrm7FfPJ4aezY3FWf4cPXs8njcCmOSlYk5V4+u5iOCD6tO3bN4+kudrOc/3/NWS KU6t0hhPCVN+rAH2igGfz7DzUT+s7MuhwiaaAiMs/NamPv1w9N95ea9lWOnjq0r4xQavGE6uDrYb QPl0/vEp3z//+X3CLXf04LKlVvRvn/iIrZUHNk/+rJXm+8gYq625zeUcV4v/zFd5u+8I2dv7M/kj 9zijTfecfeWXv9OcVD+S7/zfsWAa+/cp/1L8TucT51tizUf+fktmaT/Z0fuu5E8YhclWfUI/GQ8t n/cBGvlNlOPxrAs6hzc0/Kmfhat+cnvxl/1O9qE97y2PPlp290JvxK273TB91sP+zNXTtybw5//W dLVbd/bZvMsz50sa3gf77QO/5eF9senmFS6Zb5W1j7f/3zJvTObKx+F3zJFxLCzGgH/PBrvJ5EOy tYcOXz6N7v7D3RiOD96vnBvpf8EY3T5osfQVf5/fF/nx+6Au5d19VtnBRT66/Pli59bIB7m+6HX3 4eVjs3V38N+Y56g3PlrZ0p58HHp5jI/qgevj9s5H2Hj6+5D3Oe8aO9d0HPTNiKXv+wqome8xmq9i WpocTD+6dh9qow+oB8H+rq+f2oO75/45Z/Zzcn7++Y9DP98aHqRZp30Cka97kzTGbEL5oQy/iGFz ZL4sthtfMMX/Wc95dvRgTN3Nrjk179oE/FHKYWSxn0L7KnMeIPt+uJLc2Bide14urb+5++lHigf7 HHPfk0lWm/9kvyV/08JODy/9G/Ov9W/MWzZ67c37R+zc+v+s/qcf5/28Of1YA98wesem/4lH5abd 8sHd/Gh3e/P1G2evMZ1ot/7f07+x/h69ZG/9b8Wa3N/SwvrE+Bx/4jR/n/T/W2P+5eNnv/fK+J8+ fSteMslrfZttVtQQz/kHjd6d994L8arH1sieziPfyHVKGzHuD32bzUPg+Qno35zWz5r+6OHv6J9v AM+1i8NjL1ZtXI8t6O4nvAWNbWdg9yunHD/3Z6IfL8j7NydpB8mInXcW/f0Z3OXBeiCmKV7tt8p9 f3Dn5eQH/ruUm66Lzvi5Fhvbh85m1b3X6csXeh8wWuBHThwV74twxLm+X7x7zpJHk8niS+e07+ur +GGs3pOTux9u8o0/20/+tzAm8hPaYyeMfDjjkflSPsfv3CT29xyzn37C+Go/1Hd76/RhtTf3q35Y tbec/k1/4e68n5X+Zx9ymHJHTeelN/0Xf7p71Jjz5m7XyklzmXrpruZ5gW9dnbV1jl80D7cqMNOt LdfG+GcdH2+TufXxlfyrTUb7qXfzPvv7cHSz8yVDJ1/yMeR9qL0dMo+cHO65z3j2PNw32QvYHDrt zD2AB6LOJas2mcWb6kHpH+V9MPdadK5DFTri2ZwM3iDu9SKa84idto0Njz9XkZezz3D2Cb913lmf xkZ7BTZW93w3WHC3Du3387cR/zB7eMbNB7z+Zu2eh/Z8c3zdDDx7EPYi1P0G8e5JwHn2XMcOvPVt +vzhS/tcJ1fnQcXmYOKzX0FnHyQ/cU/mtvCPrQpceGt/sOmRqWx8M4Ytf/N/8eng5Y89Idn//Xzg iH2y7fnAVLIdVvlmG49cOvBh/nLs7nuR9sEgW58delo47lHU9MnBbJ7J/GLGCp2do8dnOMa1+Mlt Z17w2Q9THy1ZYzYUfViqvpJNax5NLZfiNa/lj3xY+WTfk22tCk8+ycHRb7w/R/7YFMneR4+9MIuF nXzRwixf+mhKvrMDo3lEr9gzaQ605PD5n+9k082usZItLdrNz06Y/OcL7Hzqwe9tm1wljOyUV2O4 2avNd62aT/lLX67CTY5+fbbrkze/ir5CFh77iraKp4+fbTQx3XHlx42pLw/ko6envdcwG/noWQIe PbRkYfAhzNsffpMlo6Wr1KKVJ3jkGmc7PPjkG8MxVtAcJ3BVY/rwjMuV9rZNfzEGxrlYIcOWZz7W T36Rqx8uO+jGirGqlI+1PZh+GdCvM6y94dMph+T5FQ29mryxkg3tHUs+sKfwna5Wxc/XsLXRYe3P Yz/6MMjfeLdeWOf4nV8jmC/NHVueFZycO+4U9NYVvXJUvGxbX+vDE9ctQ6dY4TVGy7/yYcwWX8n1 vles0eGkA4ccP81buYyvhalVyhkaPS1b6cEz5guaMbt3QVMr5OGr9OKh2z+zbwYLj4/kkkFXV5b8 1OKc7uzVnfdlGHj06OPlwevJHAIjOD/Mb/ebQg9YHGAKZYlSTuC9mZ3EcOSAn4O7xDOs3M7Gi17L xm2nMV39Cjt8QU9XH64YVPwq3ezTVbTo/Ku/jIcHw0+ZkIHbA1vyYeGRy4/PuMg2acnIXW/YFpH+ 7a+Dh90bV1+Fr9IJjw00WPxxQKlhu/k3qflqPvmkKuhhwLxjWIF5wee3kgz8ZMsfXgdFsnjkYOCr 0ciUHzTzpa3QETcfK9lgX/UTIuaGXVi96dPRzx8+6NNRtPs3C3/nTdHJyrd/xSoH7097keNHFe6v f30uSH3a0WbGsJ8ycoNlw0YcfD/xTP5HpoeK+UKOvJiK/TN+divkGpNTy9+tT84aIesP1Lv4bw74 Hw6+cbV11lirkFPpqejw2JRjPujTV7TGZMkp+nIZrRwYK3Typ5jIpG8N78O1vYmBJy/eyFb9ZV9O YFbNefHEg8kWm3LzpzlR5j8Z8vC1I7Z96wLmWUPPRd6cJ33DAZbyavWfGn0vNJ6dryONM2V0j6x2 8v0w0wd9/DAHK37ZwUQjfVqydzm8c4zr7/jReY0fhWRvff2X3FfoT7GXHxiffvxE+CGMZ6+eTnpM qbja91lhxkPcB7/oO19nzoSONyt6/+1eJoyJO6wxgDJV0Z/XJ2faKvrqDa28m//9tLGfdXn6rTNr 6tCOx+kcHFgHbx1EfCKbo2re5JewL/myEqPkvDQrcMXP/BwctnYsyCm33hKel11dcvLEhnxHvxgR 8MamKq/LG1rYpz324Ch+4ib+oZzX7IURDz0bb7x3DDY7FLzbB07Hmx6JqW/HF4EM5efY1d1DbunD WYxndYwdq2LX36ctilP4eXwcnJGhv/FM13jrEPdh6XPeiN55ZBQorSOLcaD3NdlsfeYKPR0tzB7Q Ht1z3vQQGE+xKcVPy8LD2NVb3Sf+D8y/zOJ7YRXDZAWOOkfWYM+Hs2Yd/n7+zq+f5vMQ+PceBjv/ u54Y3nlYPPka2+LdDb3nOBnLezG79NE9P/U8tNkA9PawS3hiOH4cn1sjG9cA7MaoOVCEIqdTancm H9oyHl55oZps/KEMzXH0zvObd2g/1bkl/v7+PwPvxrj73/Imvtx+q8SPlxz6J49MtNrk0///YsvH /C2Gn/M72dpiunXufnzyn/SbhvfJN87OJ+/ncOP932zzL3/ZvvvfGt/+fcrevP+v9/muet/9LPcc krnzdI+j00ev3f4Of7o+kjnnqq/HZBjnfdHxfY5x0K5fXau6LtlvAT8PgP0U9I8/evh7fgL6l/M+ eH7imQX25/3DCdm63LXpHXIA573gXANPf0/y5E9hj6x/MMj3SyznOnq9P/dGpB7F8rH4D9bmcvS9 z43oK0/Tofk2Sn5unv7857MnscOR6XpsH7LM2PlfP7qcqTsWyvyK06GxxeRg7lOGbK3VndNm/rzT Hvm9rn98zwdtsR2/R9b9yhgY1C1QN1bXcUPhw4458TOFnGIulPc10Q4X5/R++nrjv/0bnMepaLXZ upHi1T5WXyKHXgxF+2L/bOcr5s+K/iyzXH4Khf+tuMi6F99cTI53TrwOjbwx/SIjr9wRZjf82iP5 fr3piwn/O9X6vXlrc4/L44l76uLCCzvct9UnjscO/q13y/2t/fVg8zN5cK3Jvj/zMYztz3hX94zP 1fbwh0bWdeXx0TqmMMfqtPsN4Il5fzFgWkiy3zEsPnp//uPIjJoHwK5DlWLfB7N7Uek8eO6TtD/O uXDjHj1jpb0A7fIGW3/pw0ezT7A2x5+95p09D/toe33sfPnkdIQ2Ng9/lz962ffrC3+Zc+5u6op3 Sv7uN4ZH1kM63/7V2gNhV+sY3w8CTFKd0+WDf9aG+8Mffnj28uRq4uJr2BvH5mzinXMQuut3fhXb F19G9/b9ff188gBPaV9Mv9zkL30+au1F0mGPDv8392NHrPnCDhwy+r138VdfJWuV7doaOrmt06+w pcJSmi97qoq9wmJPP1l67LBJpkpOSQ6/Sib/8IuVPL3jxXuu0ZVsDKglvrLorbX21GCwQV4sbOhn h+3ySpdMlWw0bTbRv1Vv2fV95LLPBj+UfMiv7IS/Ql5mWqyB9ghhkSlfMBV28ZTaHcwLnpq/6PrJ 4cEUc/bvY6c80pEzMmFs53nBTz98rcJW9ozLPf7te/m427CiZUMO8KrxG2dTXOWgPNy+3H2+wYeh wORr47DlHVbzUDz5kI/orS20Sn142ddHV+m9sMcHv25QnsgnQy7b2uhaBSY9fslDssZw8M2vfnLs krt9wzNWbhudS/Dgp6Mv7ip76Wb3las5p+77wLNGrHf6W8e3f/vXfxPI2oVPr9wYq/ytsqnPT7YU bTFGg0NOye9PGbzizWYt+tp/csffu+QbOjv0PFPgXzHY+/vtf/z2pfaJVwzo+Ur49p3PMO/1kQx9 hb7SuBzcLcwKXxXy7Kr4xmEZ5wf5ZOh95jGM8Mi3NtLjfznMVjZuTP3o8OjlF9/YzsceACdnrePl 993evqFLHX34A7q4f/7LzPFZUtzY8iuKk5bJ8jmxzYd2xkCL7/3tVYYFSJ4BD4czWhIWa/gtYhY4 UEDGycBorC2Y+HQkw1ibvD4/SoS2CYLTRJBTFRi1+uQrZKLVssVG8fZQ0XgT+iiznZ9aJVvFg45m rH8vnh7kZssEq51E0uEju/zuYIGJFo9t8mr2tGo89vEVffraKjo84zDKVW02wll5F/+jI7b4t34+ kAl/5Wax/WV8EL+Y46XLHyU6nXJwH7TodNJrrE2fDblLZhmz8s0BTBVmJzlj+mGkV8snDw59ys3B gz6zf24i5yijB0/xsOrwv65/Ns7u96HnA53s6995q9+a0fKlHOEr7LVJYHzzi4ENOYmvbU3owz44 Z/3q45cT/QoaPPbTwUNXo919NEWbLyevZ02gs6F1ThrJjcMxgnZCPTLs3rFn1xygw6VzsM66gP0H P1c0DzP0b/2Df9Y0H5sPuOTwFZsG23vG5nM9PdOwMuHu4POF8CN7MB/ASz9bCR77AZ24k7nbck0y en3jmxbaoV3x/f+ouxdGOW7jWtQRRSlxTs7//6Pn2pZEUXd9Vb1mMM29Scl2YgckBkA9Vj2ARvd0 z8wexjpzyp/9Yhaj46/GfQqnPxY2pcOZm4RyGT/vOE3N5qHrYAFXNjnJcB+WbTuTEiJ+v1Gzx8Tq 9ZW9w42xb2rl0rdm/GJA+9YE+X0o3L1ifaajvl2WscendfmlVGOe+MNeEdivc1lNcs+SQF/Gq3Ni kp0bXpfaqV+5J97m7XmzcWcgqZzS1mD8DQGGeh+vRl+Xb398r4wvfHwYWdzKI898mvHx52m7PlRW O7SrBXuPe+wRTCmvOnNz6vKj2IlgzBp3j9W2H5C9KZNLkWIXlw1yClqrcWXd4GrpG421tXGK3d41 9iL4/EaMfXF15zgYTCk68jO+oyzd7Qr67PhmL0wPkX3717nATz3P3/29+m7I/JKHwhDmyxzZVj98 yDkv58S5MZ5jJoRY2f2dnY/2z0/ZzzP4Pn8PWDr9dLTYx48QxHdW+uWduQvco5z0s+9YVdjZCunr ZfV3bX5d8vdzYXZOaZ0+fgulsuajfW371Te+2zjHp1z7f0/7Fvbfg/evotu42p5+ldZcG3ce7vOD V/n2O4ZJz/o8aaVr0WvH+F+hNNbf40v9r+x9XPq/etv5aeydk9L5f/bP8UmvXuM1ftCyLc31wPWN w8rQJxNuSS9tMU4imnXV90j7vsYNLTcurp8yy9/+9Q1gv8Yw74Z3g801gd08NnMeYNHuOdaDN+34 efka3ue8B8opYkt0c9LYXOg7d8UX1w3zQCc055jnA2AisTXIF0YaMbfOg+DQzjg3HyMYTcZXfjwd s3lxXDFP9/Ir3TkXo42fDchYMSY7PgKKb3nfMfKXpe0Tdq7dD4ruaF9pT5k5A7HzNzGfyhEiy/+N bdXIK9bCI85lPcbn+zr9XpdVvu2l9mZDhqnaq9A5ru94J72y296CemHiPTLywnlrsD79fnkY34r1 Lcz3YxnEa7435okuieLV9tMxuNz8WoR3O1/zFa+1eTfuPYTyeNiy+A/PSp65Iq+0PTHRd5n1Ph/K a1n1K8hX1svI+s0hn3IdJ1Hp+4o9PrKDhLZexidxRnoeGNs4IjzH+LqbgyrXrfaLx3FwHeG5wJxv Y+dvDjrPqh5o/vzrPkT0Xkyu/LLMFAaPIg/zDePQ7EHFcC/BjezmV9v3+pI0D1ij4xq71b2quV81 60IMwU6dIEOrXG3g/XrdhxCXOry55xDw8Ocbmel238bni2PbHqs0J49YL7/xvA+Y+zXZ95S+N9Wf 2CNrDxrM0B4+RO/hZ3T1ey8ORouY5Mr9Ij7iNZZ7W53Sjcmro3v5yBaf0RRtdeoTm/rKY24OLPLl nzLo5FuMlbfo5eFvrva9PH8mX9Hlh1JaW3mpfbKnvnNHCA+d8ooz+Q22Y0GBwxetvKhK71vWd7Zb mlNjfP7Qg8FeS21X3vjkk699+l3j8Mh13tk+MepLfSZbHO8le+9c/vDoaps/PrdW78THU6prXH0Y rWjqWarT/M3+EB0Y4lLqT3WL0zFZfpFvLtDYLU5lqqOFS49NfLT6iuY+Mzq5+oJ/+lTcts3PCOWl dujpq2+V2mULVvH4oTYHdPEUWHgttdExX8jUd30ysFo7ti+SQ28pvrlRasvao9dSf+mrtVPbaI0H jV+d78by8COgZIrZex21RxfeWcjzm4y+2j6cUEanx5x17tgZn2Aldr/mcOrCa9ywWps3LV9a6dZn /eaKHHu1Xf/FgGeNkWVL1Ucv3uBHlnzj5sv4fuWCzGlTbopDDh5dMr0XxR80vvUbvvWZ3FnZw+Nr C1x0cgof0JTSZnCMy9dOXFf+Tjm81tK1MDsH2uZIDHxTxeHDQ9o+I9JWr/aLB6MxNF68+lcaOYVs 42w7D2sv30qjR6f4dNGUt2ITg8zZh7/LvbmcWUa2Lx/r+Mccc3/605/cu5s3f/0Jk+fk7sHB0eoA 6Se8JKlBWWyn3LlA62xlBaZ/Ot++Fl9pgvTR+IXWsRbOBHxNdG2crcT14DvjIAMPD77aGGBazOfB dvexOvyo32hKJwteJ489crDlp9jGKt36Vxm0Hlxw6ZApDbZxcY3x2I250OVOTtmFxfZe1FWuMdOV C/Nbf9jkd8vENxvc8wLNOlDIwYC39p8nqMYeT//tQ/yzONmHh3fq8gFPTHB6QGobnw0Xr35WtnOJ TqYx1R8PFfcPtbNpjfHZHPHZejBHOw+rs7zM6MpEzjei+Iu/8eaNSOL4IZ+yd2Ents/5pqgHxbXb /NGbd0N5weMvGv+17XcttDXvzdlgXPkuvlbdGwO7cbIJV6EjRuPfftuTDdrM58WvnLZ6+krnSV75 XL/FT7Y0rXnii1L/6J+VDPvkFfMNm7x2fcNxMeXCeB88oLgBAouOWht8UenySau2oI3edVz3WPIJ 2t3TrC+xP/efxgGjN7QCsm/+QoP+yNUz7bHLzzCDnSU1g2IVP1SMbeLbo+gefpd+SV5DPm6ON94e R1Vd6UcOgtc3gw+80ELNcPM0b2gxs4ZH76KfdsdW4td+rTxy8qbQFesNYuYs8tqRuHIyNs3dmaNL btZUpLH0t1190SmDd+kntGs8rCbrkpSJXbP2AR942uM7x07msWNGuuY2DbRe19sjPw31ypcc+0nq uWFy+TazEMzGOevkyO8zl5HhoQV14X7RXmG1efhRApvm9xxPXw6tKcBbz9hk5pnfnqfizeGn2GaO xHLg6xpfs5r+8oMyUn3TPHIRdPwv68SZyAeJTTmCV8wEFZ3gpbr4nrV0+bZWLshY33W+Hja3XVv1 G51/fr74cdzGeuWB+wfWAABAAElEQVR2Ha3Jfht38xNr7M6D2Of+2vUCt761nSTkZXhpnV8UfqPx Y8/h9lD9vRYa3oW3so6B9JzDBsF8PDEWM/aTKnGMfrA8+J0HwMnbtn76OTcErg/JeAjcb/96AOwn +eF+N388MrHmvDLngXTNmDrrInmYm+mx50bchxj+LrJuzs+HqPw09Pj5+jL5FkD0Nw5B7PEdp+f8 QoNu58P4LF2XzzUd6Rx0Xfti35K2dy9PgH+Rfv0UT2M6XSu/NOM7Da80GO1Xpy36Wzbwv6ZXfe17 2KfM39v/li/vxVD/Tv3T3/bf0i+vvht3X6g82ol9yupXTp9s94vS0YpB5l+58PO98jXeezp/hN58 vadz5/8t/sCoXue5Y3Zro7S2ePrlGyvfGq/U/fixw93XhPPR3kCY69GcHUg5p/Vbvf7G7zz4nTbv TezP4fsgzvx8c/rfzbVS/Lzmca4kQ8+iXFdmer3seRYxZ5ONY55srhgVv/zQZ9g5Knicf9271zdI e/25SKu9ednc7bly3RGRMlrbnf7SXIfZ15tnud26oubrrE8+udgcvjwabIzg96egr3PTZfVs1t6e c+7z+SJ3DUY+/RfZceApffLq55O7vafM5kVmXx8Ib/yk2VRbBnNWyEUR8jE3lTvb6j/tntydp9P+ Czfxvb6/Obntbxwd/ZGWpvCk8b0y19hh3q8NNq5E/0zPQNyhyL0d+3sWN++4m+8v5U485tmY69AE Uvtada9PF2PGWa/06cjtXOM9jodLriAZ9n3+oi3fq3WvzE8pNwc5BpyHmlB2ZjyS+3JAr1X5D2vz BNNIXtVdf2lQLsEVWSlbTGJgP4Rxg8305kOhUaQnxl/zTX2yH37N8R5ZffKf8gsArll7jLuXoOC7 Dh25y484GTvJXa7H9+/r/vZvf/nlLyPX+0lw+EbWe499//G8T2fc+xPr77WnxUd68nCWxcJg2rzx be+/5ROVUfYzmXvfp/dNYLi57N7czz/5O4v75Qix8PPH/IrD3DOJr7Bce/f6e9YFByJrzc9am70t ptwjiA/P9bNxEReTwoZ7ZcrpDzoZuurk6frwScf2UDn/Pj7Oh6LTik11ntpf1nNPxhrmy96Dqv6+ v971zV7vc8m5sTL4bFx14k2c+HCUrgXjynVdnPNMlkxrsdoWs36gky2+VuFfeeVPLN7fRGb6aatX HfQ9bz+v/+QYFp55MAfFpldftR1ryfBX1VfYgyPmz0cu6NYnktXt2hYv2741zT7ZysOEh64lCw8G fYUP02Z/cp9SxStOY4DlJ3fx1OrBIoPfli1jlVz77MDFb6WPX17tausrv4tD7vTptF/f8PW1cMio zdVps7a17iWe49MXOp65wFX4U5+KX7/ajmBeYNYXNH200tHuGHhyRBavvpw69BS05usc69Pnc/Vh NYZTB73y6LUpRhh8+fGHfRDOnvLpI1xz7ZgaUgzaPrO+Xefl394jSr4y9mepYCkw0Mizp3hoR959 fj6y3XJ+oB6Pf8Ui1z2Rn7Dx7zLjQ46V7tH9BYdPfIKXGBzj/IHTlg/NY2M3Vtngj7Wl31I+DP2u leo0Njowu3+3rV7xJx/zDOj57AVPhdVqfO79lflhPowlbysLT07N0fnPPayPvz5/WaF+mCdz0zXJ 58alVdhqfMb6Zz1lSj/951NL6drx9eLRY5tfcqVf2ebOcao6ntH6EJgc/fqhLZ4WpgKzuHSKP8y8 FMP4kfdZ65sT9PoIU59OsaonLjTnYjhzPgnzp/zS7Yd84SI7Z/ghrMv/Nt8ARkH8v//3/ybjOUhy UDmBd2J7UgJYg3Pw5iLlTITkkKmD3fgfjoxjm2gOr6O7oZNpQIJgs4uOHF6TRLZ2+KGw2eA7ucUb gbwYk1f56iRXW8V30BWT3fpO1snKSbH24ZI3GaXROct90joms/6aJA+Xf/63P//5z4Pjm6VgGg/s XgzIibEbzWj99lT9Z78VX17EY9G66FpcNrsZ7s9nwK1v9JorP7HMntINyZgN3/7x+/GZmeGXXl8Q 9fmgVfjCzszR3Gx2UrVA92KDH3y1QslWny6cVhinX7VRO+T1Ox/NSVvy1oCcf59PxX/4lDzlZ9L+ /U//MWu62DMH8wYk61oIObC8A5k3IXOySfS50ENHm5vZwU6As/F//O2Hia25qT/8/y53SuaEFVj8 jft1LfPzrmsezNGuj71Q90ZP2Xl28Gfjy9lHszHvZoD/MZ/2+P7jnnjxfv11demzt7Q9wZ/HQ9cI ObY3hu8mj6efbPTTMbDOORRLKzw8WFrz0bVBj9xpqx9aKL24lYVnzfQnwfH5gl6dAczL+BC7P/1l 8/hz3oyh/fgfP86azs4Y3f303n4g4DrGo0OOzezPjz3Kfjk3G0LHy+zuOMfHXOSLhU7k3HybN2cA rkrXG2YXDJZZVtP2Izs3UcIn6huo4sJn57tLYdpBi+0s1PnAgeM9dsnLazqR2ILGEOyxHTKfR2Lc 8rLrISDT539vHCDIw54nnnvO4K70+Hd1X5rxf3zZuccURsvTy9Djt/HMcezPvF2xV94x1AdlaBNv 8B0D5AX6vAy4Mn7Zg5v/U1fXsfB0Zt+49sJa/pOjcdB87n6248VBZD+vM1f76d4zIlbIrB3HzdM4 Hu7m0+maf/jN6+buebwO/4Lnh3HbAcObcO4+hD68jbX4bPk3P+VGNQ/muKBMXOk3p+wsbW3ufrBr zo2JDx4OJv/r0+bjc64vZj0DzLyBhiMix0T31elfY6IEd6k7TjKmlAD4xl/yes0PG2v3lqsJmibx 1ZscGqewjwmtr/PgcjzMvpe4Nv4RGHuNMaz4QSsA1/ye2ONv1ObvBluXkR1zxBMPWXa9Tj/j2Q8j a4/sxbVY5ZcM2w9exhvY+mDlZ+UuJr9S0bRbcowEF45vXQxWWg98XR/w00Pen3Jt0ge/y7v208To 5ptY7Rw9Vs1qb/KgMTd5ZTSx2p/mbwHPnhSPrr2JfdPa2I0fJYxZXx4U6+e48fe3W9j3tyzl5pHL K1B4CuyWoWUh7bq5qBmvyCNBFX+3ZasFpnFpHTeOO4/eXbZYZ1uZs33GtPZqq+2pf+9Xd/P99J9c beiTewsPjW71rb9Trv055wBKgYuunuPT3jD+4Msd7y31XtPUr9OPyhen4/pVndIrd7bi7LjXMuRh tFb/zMkduzbb0ikuWvvFOvkn7R/ZP315C7c+vSWHd+am+o0F/y29yv2etvbfk/0W/z29k35idM3f /SaDp5TX61vjc97JWZMj16ell0H72Fng7rUC7FdeVsecb8YnSjknxNS//ZD1mCvM+ZDNj3lf8B/5 MKr3Lr7xi+enUH+I4A+5Ke8aKUdloIKf5nP2/Y/zHsfa2wpzjtq0HhpjbE72mpdfE//QL1n+kA0v 3Hwzz/XY7hlk97qIyCCTHnvborWmC2Y90DkKP/YYk9/N++Ix7bztRsi6IcrmEC3ywzt93/W4WDGT S4e5jki3c8qZZ/+kH27pNq4Y31yFJqFYB22iDB2ttTLa6p42y9+0zCvSlKA8UqXf94Xld40a09wr sHKX9hwdvcP3gzoYjQv9xZvRQdm4T73ty82d+oJwZ34xnvdcF3XW1QPwwpkE88t1YNet8cWfxbF5 HsphHt6Zd1DEh3b5fR3yL35VZ6GCcfhXwcHOwKE2Ajn+HHfjzqwF7726pi+bo+zYud6zZc33WuvE bb9+LOhSH7QM5WA/QJF1EMzJXzDPKen+3dzScc1kTOfpYwKZBG0u972L/SL3bBxrVyzormN96CQA UdmfJKbqms4x6Uh1+My9kbTRHnufcs/DdeTcb0mOaDePzYmfthdj9xofUPyU+1QeSP/wvS93RMe3 ifMT0q5xlb/++tPcr3CD10b5OT9PIy/m5vOv+21fduznau+/zJ6eZfXhg4dkmQsPlhNTc6n1q1Fy Nu/z0irz0DY5ca3w+ZdEETl8H87p/Qp/r929Rj74G5Lsknd/w72Vj6GZVw/G7VHJaqo1bg2l2rvk N/nj+zxknvXlV+/ia3gb//7kM3xyKh5/du9wD2TvHfU6bx6qxMZJ73XP7rd7fT7fuI5cHwDz7d// /T8S10+Z630Ywge25LKV//DOh4fGjvXvc87ydzXpTJyT0b0fxXdyyvAiX8zed6RX/tlv7PSUziF6 /dAvn666edz3Q+Vph28NRYbt2qqdx9g85EMM6LD4r28+2K0vco6vKuLSh81e9bs+a6e+aKdGj+3R jx1r6dR3X5FdaxyW8l//9V9zbw4mvYntip8+ufpGrzF4OPfn3DNHU2bdxt/Kdq5On/minHENIS9s Oz4UPlT2HMNsfOT5XJ3OA/v1U599OuRgomnVxgZXX4Grnnw6zY8WDyabanNSXbaaezTYtQWrPmjp Fh82XLW+wEJXYMJTyNTPU/7s0+2YfX7zt+XUJ1c7+uTGv8t3Ouzbr1T80b/2PfwzN3Ms53h2LYY+ 9iM79zjphCYs9D03JOdyL/b4KWLnkuaHT3NuuvyY51EBIE+2xyKf2KuetXCuh85VVEZOTugo7dOf OUEMuOvZn7KvPXByLvj0IcfQx6z9yO6vB25Mc684+VHkX4GnKnDFrOrTV8TXY6j+zLMaOlkjHkKT dV+EPa15kIfuH3A2z8ldzouDfdkWW8vM67Xm5aNzz8dZu8F1fsFzj8jfm3VvyDlZMS/uGfEXnY46 ayYYpy3Ys05if+awuNFTyLKrVcmS0xeLvtL86fPLXJBpaUxtybRPFw5/0RV2JtbQ5LB5bBxiKUZt s6nAqp9adup/55UOXo+jYpDTdy1ED2bxBjwvD5kjBzOvl673RfZfNPlPNLOv/5zrnpj0VnHKfAO4 KdpkbZJxOSFAIAo+Z5sAbR0je9YmdhxIAHDwz6TARCN7yqOxBbs6xq0wyidTH85Ew1Yqx2+VjKrA dgCxrZyxdWK7iIzJiqexwC4mrOrAOn2sPXbIqcrGDdffFLF5XD8dMP68veiLW5wuOL6g4fPDWFXQ zvw2BheiZD/lJxmLQ56snNLXirE5lgOy9Dw0s/HZyNlgH11fqU9oyplf/WQiG4WL2r3YXHc3P/W/ dum3X1viqK94qtI8dLx53s2q/pFRYLnQ9bBv38zQtx53c6guWQ9K95MVeLueXaHDEE/j4zs7dMUE j4zNxTHTvMi/I3HfELxubJVxMdY46nPzuXZ3Y+XXs+w8xPKeEGddmMuNdR5Sy378gtkYiw+Xfe2Z 141n11VlxUSGT8WqXnHQT755U9moHbIKWbRZH+P30tlAr6/FI99avGce9kRAtnrFoJMVOvORWc3f 59m16KEVGfydFz7tMVE7CNa9jN9tGk+Z5bWxRIgp0iO/Atdr5uDSWLyRimT06wc9J9vFDgZJ74Tz po9P82Yv84nysJ9+vJzxSQuB0EUfoXmZ+1UAFn2wjCb46Txf6tcLbthvjeX9/SJJk6h3Raq/83WF feSm81o+oMc8pe9iy2EmtFNm5FAl7/QhuaEjx95wWpceWDl2LFHpm/VNhvqMN58w98HX6mGuTISu 0hyN3tguh+7KnX6WVinjS2xIskerOnjbL2f51ccbzggub6xe9OUfcxYmm8UvjvZpZ22Nrj0lc64v h/7Jb20wvuty9Rtf8SEJcOPIcZcL6V6tzDGBnbV/7Raxs+zqU18/tEZP33eMtjFp0TYjRh2nHYeN Nw44LXhjI65lR9q9/gI/1+P6MU5ENX4AAFOSsb2HDz1OYIcKZ2zP+SE2MnZDzBucqRd/7IX++Nk8 yvOGKvpsjg47fJarRKtzFbE7B88bqcj+kr3y5+zNzvF+mvmvuSbxs88u5u2j+mwqM3fWsBtLc3zk GMm5/LtcD8wEitVEprDoHOXC1M/8zRs5x1D0vvvV+Ap8pPka7w9dKDCGnrbfLiFTOapnv2O0xnz2 8UvX/1tLMe+2/1a8U++O2XHbb/lvr6pM2+IXo2MtmZNO/xzfMe7jymrbP/H/UX3Yp+2zXxtoao8l 9NIq/y0fv8Yvr1jwT7/Qe+2G91Y5dfVP/VP+LbmT/6/YP2O5+8/fk/a3+t85+Fv1v6X3NfzO14nR mLTt4599mNbkiY1vfMqduFlZr8NrdMqTmOs4Oz+8tH4+1J/ZyQlmaM6bHgZrszOMvZidGzc5YseK 86u91lkW76UYX7G5PnJtpfBj67OPPuL4EYzIRdGSk4N01umh7cvs9MPb+C4j49Uh9ujWyZWD2Ror D6nXzvrTOXBeHF8i9EBbh0eNH5W9919xr9Ghe+dvTKjxbeJPN208yot9c/fs2hvJy35tb+4uOQLv lOf7hkDz6fBrMzNW39G+dN7lXowF+lKqiXxk9EuRpTwE3xP4Kv1r2pOvw/6ZU6DPuXg1MfQD+CH3 WCRfO1afWM6fDhIpaprGh8EJZY6BNdQ1Wx/bQqvZiWfEHd/7/ga/pTY6PjFKO1s328e7GBgfuRQB diZm6y5jcjquKu0dZOYDFGkN5truyvP4iJ6xfW7uTdgo/N2P4H3oGkxufKCyPmpHlq2Afp9fTnPN qfhG/nxwkl8Zz3XjXDPyx3u2vU/lxrdk0etxtO/jYe7+dj5gYH/+5m6484Ax9xnm/ct1fT05YJ/d q2YYP70f3PtGH32BIP3fvt97BvpiEbv3kpufPVb5gLAx7/vEze++75z3ntf9tjl2Iw1n7rnNvTLf AN5vIbnuzpV/0Pam/8c84OajeLVzE/66v/nx497Ddf+pvrs2cR9Le8bGt97L6n0XegpeaUOI7Zmz a1Xg0a0MX/jOpns++mwZezDs4aJ7b26u01PZqD/uN7Y/eY1R8yRnqlK+PJn33hdE50d9Mr4XvIQw MvR3XhbTmE5xT312RjeA+nhnXmvXt6HRW8iRv2Oy23rKkq9dfFjG9FUfEpAzdGOtuaoOPyoLF78x GvPlxDRW0DofWjjF1FYONjx8Oq3jU97bmdfi10/jbxU27pVOY4TR2E6/yJRXef6RqY/o9aX+NyfG ZLWnrWKgnfcuYSn4rUt5XZfFxJO7VnPFr+qe2Gzxs/GRa1+MdBoTenn1vZjNd/mnf/woXWtMv/7p 12d4Cjl1ePrXfsOOvr/5+0v+Lrl7N+4PK3jnHgJr92G79zN/+8s1O7f0PFwU41lh8Q+G9aUvb+jN h/5pszGWznf69hetqqB3DuhUHq8ybYeWF3v2nHfsYfEVBl1y9io5+SXPSsQ7z0rS4rFoj9ZvPtva J2fvC9/+NH7Qy78+b2Hfh2E+5Vck5vyXvvvYyg/ZW327+t9/zE8Wp8WHM76Zr84ZH+O/+zHWmjni D9uePegr/GqeL8KMWXMOUTxXIE22ccCBL6dqjzvz1BzMtcVNr+uvduF3bum1D1sRl9pS+2jsFq9t /SFfvn5xa6PPbLR8R4dpfujps9UxfDJKMeiRMyarGFe3tMYyAnmZ6ytzc8XbnNXH6he7elqYr5W9 tX25MOKPj3pcPg8RoEB8M/VMVJMgIJUj3cAYm4V0AdEvTtsGeo4tEOPSzskoHjsNGq049eHkCUDC WvHI8bMnIzJNzhxk8Z0c2hkPX4pjgvW1tW9MT8v/YsJXYLGtNMbqPmX3wGq+yO5C2Bjo1Q5btffb /CTObnz4zVXtdCGyg6eKh/8qfn1onPUTX65UMbQWozh9AGyDwYPHfvGM2VH46BOW5KwjY7uFm89/ /vP/94gLfX1+zmHjo6sqbLAFv3npesCn01yJp7L0lPqrTw+/8vW7NvDqg7ZYYzu/qw4LhrgaW/Pr 3gY8es0jm4uRNRPd/cb3Hpx8KP+0BaNl89MT3D5U9oCqBd7gJ7d7Y2PXhwt1fjb2xllf6ePxoW3z W1m49YV/8DrGa60vcBQ4Kv65/vBgsNn8y1P1im3Mnjmhr4Wnr+A3NnKKtja1sNAag746J6483M/K u9Zk5jvyeI1P+uehv/in5rgKX4E7s3ONh7iM0HGGu2Sy/Bjqtst4fWX7LPX1TuNXS2VO3bO/cus3 +Lk4yVvICbogv7OFO3GfDryhW7k76/TrPZm7TvOs7RyePugrGut+4zoSNNydr6v7aM5088cFkws7 x0wfAJNRrbWh413rks5bdSaaJxSPUtnxuby0e2PPSozfl+unbvuPNpgwoDf+mlk6zmX7kht++o8U XQrk2V/xzV/9rD2i21/nyqekf/ow9ie2tS8m/5SdHz5vdeNzeGt2fdO/LlqOKB76gzoXxevTaZvQ 6U959els6xOdNZn1ld7G6bjfY6RjcrP+QuZ/9xb07jeVgXMvD5x5I7AXZvWvsvAnRwnSmwR2SiML d9rM17Y7Ng9zQz3N0C+cyXPAtcr4nwEZPvsmrzdbHvD+lDcrvvX7izdyGc8nPC++i0hTMucIbzgy vy8Pc2e+L9vk8s2vGl3T/HP82O/zBnd8eV4n8EdpjnYUCMTwSt9huRQuGYxbOTHb17Z/E/9Dw9Of txT/ETZg1E77bWsTvzRty6lX2h9pT6z2awtO11ExK6NVr+Xwbq4rX/3f21bv9OUt3crhrT9ZKEcf 7ZQZ5ldeaq95vbd31bfwq1NeW7pv+fJ7aXfb/1PjxvOevbf8f0/2X41+9916P+PFN9biKfqtjady xneMU6b9tsXu+Iv22v+zCz9Yta2d4zN7N67rPdc0e5ONhn/XcZotYxCio3M+k7370LFrBeKqsnb3 fLS8vdasPyv1R18v8DfOo4u0fD6pikbftdlbpXJ4fMvrxPwYXyaTmQfm8hb7Iafzh8sFTi9JdiOO v5P2nBflvg9tN7cr34dZ6/tej/g1lUR5xfC+Ixvj8l/6IYnx8OgLkFMe0/jM3xcK/8KEu9/Grn3+ UeWeK7hjc5flw0z90Jr/yhmftfS299wXZwCuFzKnH/dj4ORZbKf9B46FdxXXoH2PgzTPcHXiaz7H d62HyM+6yN42ugJWd31brVmlEQnNmh/Z7EXB8KdA5kHAvM/Ke/Dcx9gP2+667vX0b7km/SV//mnm 60Pu1eTK0dq3p7n+dAO+91f468OL9r7exGaz+668uf78EJyffv7ry/2I5/v9zcHsn5dufUk4c/1L 9t/9HPN8eSD3D10bp/b+ydgjHKje29i8IG7pHK5Pu1/BrR/04IjNvTLfYut9OelMNhPH3usiy0ff qnVfU//Pf/7L6H///f4aoDzQ77fE3Cui1/zInTF7Wj/Hyj6/+ajyDU/Bqw4eHFVf0XevRkunOaSz Njwk/HHuDRaXLlx6nb/iocNS9O824feeEF5jIV89/bPwpTw6KmwFXn3WKmTJGJ+yzcPmbe87z7cV R2v9hUuv969qh64Kr4UdfHQFT7/04oi3NtueGOTVFpjqSdeHp54+dR2wWz0tX6rPZsd4ZOnNF00O n8mZ48ZItvZgNT5yMIzJ1E7bysGqPhp+SzHQ9OEo5KpvjM7X2tG2T5cfp89obCqnzWJqFXJw6Hdc Gn3zj9dnKmSqe9rXrz3yMFR9tTra9muPjdLJ3gscBT65u3/oauWqXzlj0dq/i49Xf/neeWhbf1Y3 NvNrDDCcN8YHmNd9NTS53y+I7f3hxo1uH2OjuYRZO+T0ybTAR1P42H5jRyseGf1z7otNXqkeW+S0 5pNesXwzl38+qCE31RnbgXHuQm+tLh3HtWvBnj/qS+0VC71ruDR+iL3riz0+dX7q33ehz8PfK1f9 dQfysBQ6/OHb+JQxffzaI3eOyVWnPH6elY15P5JzMV34rfBb4eAXR/ziVcnwjx45ffz6VX5j4Bca WZUsnqJf3frJhj5f8ZRi6rOrNF68yvGBvjlgoxWfbbIqDDx0ld7kf66Jns9i6kPxqz8OvPFSe4vv +DZH4p0lNRrzdPLK7TiBS5GSWgdnskzYkQgINdIW7dRtorUKuWKQQz/tsKeQaSI6AaWNwCXThJE9 y+kPOn4TbNwJqF/4/GDLgWNsUpXG42IErtIYtAoZOicfr4u0k9V8Vs5U1Jf6/OQ9Dyo2apMdpXLV K62+GOs3R1/aXnwyfGjMxee7PrudA2PyKrtatNqoL7VVWTLwyjdWqqftWHti4jV2fZj8NT/F01aP 7jmmU7nOd/HoiI2OViHLRufMGIZx7Rd/FPJSf/EVY8W4NG3ltJVpjsjzy5hsfWZXv/JnvzinnX4i B06UHrpk4BdnbuZHZuQYT8Ejo5ov+aovK7FrqrKvdjdndPisNE/G5yZZfv1vC68+aKtfOsyzX9/R 6nf18Oi3GpOrTu0k6l0DnzN3+U++uhsD2nVyElf4Tspy2wILbShXmxnOP4KK+aaCtu1FnfFDDPGN Mvg3+ny4AC0mvAkcbPhnXfSL1txdSmkq+y37NJTOx47ef61c/e64Gh0/7JeRFq38gzxddNX8qMWv 3PCSD1PkAnLkw9wHV8aVZCfV8GFvc2eNePPi4sTF6N6QwFudvuHe8S3fITam8S3rKZSHUf4o4+eD CvdaKbE3D2HDo3eP71CZbpGPsMYaXTQn/Cljt9JLOrHr1yi/LIagTNzPOale2wttmzVWAztim2k1 3b1JlM6Ri52nzA+R3ETpuDIYeAqpgcodkKRrcxcs/vS4Hf3Q7u3oX7IDBmBcWduzZsZCyJectnpt Fzcy2WJPm12X5LL7DMb0Lwz95s3PX4oEem3gL3YusrO+FfcI0WYNR5qPtbk25nVxIm9fUK7Gs/Xr G8KoO49uJtXXefDrz1A4p+aG0F9zs80NpE+x/3PG/BjZC3PetFivcu9YcQHvA0ihqRPPNRfz9yWR o+ubH3jit1dLSY7g7L37hmJj3JgnH5EjW52ovpSRuShk3ipkmm/9VrKn/lu6f4Q2fh62Tt3yTtrv 7dfHtvT0G5Nx+23RWk69+nGXu8tUl5x5176lQ6+Vzilz9ot3tvS+JnP6dOrd+7V/ly+dDdW4fRhn /475rTHds3wNq/k7/Tv18VtOmdL+1dszFr6eMeg7l57l5J/0v7UP7+7D34r1Lb363vYuf6ff/Tr5 +uZefvoQxiZJ55R7Yuyx9mpzY59zILyrumkEW/0t+zy8OyZcO+u0setqff8EiU3ZrnycP5zkrjJL PyLa6c9F6Os+0Ic8VE67Zx9vY3t758Z7yr8tA0MZP+YsseNQLuyOn+3afI7bq63yZ5wYt5WNeynt 677dtfj2yOycQDNHk0/xynOOl29A8mlj3hzVky9trf8vMb0l9DtpxXmKc/Rr1p+S/xO9+te5/JrN ymq/Jl9+5Yv5lk5lvsarzOL0+Nsc4rXin/2Oz/beZ/cV/4lRn862NwP3AtNMJhcLmjb7ietTizOl 7Qyulz30w09nNNOdD0XP4sy1Q8YeErtIdu06vmWzeqwY8hl9GP3VxfMBlfnGUgbw5ltg+ZuQZPG9 zt8vT/vBvZtce7pXMR9sGW5uyOdnDnJHa65Nc6k5/ne/vdyfvdd9iNknE2fvDfWc1Vzik2ul33sN bUeHvw7fYNFR+Sup+Is3FNQp3lv2/R693hfRp6OaC+9HJw8Jpjf1Azu570+b8mVjeP5KX++54M1D cvmKmoc2vj2GVt/G3+T7vNenzyf+NB+w6CjVKU/bPh2VTPvNIRnYfj77fAAMUwx0WsmyR7ctuXth g4z3LqcP+nw+/aCLPtUJ9Bjrw2pL5ox3GIdMccjo30tjZ7/xtyVbfD7WT3R6xdbWp+J0vRqz7b71 OTcwlOrtaOeM/eJUxlglD4dN7cnv3NTnrhX264f+0PNrUPvh5c0leit9xbhY+uydMfClFX7LXZ9M fddvgdkxfmXoq7UlH2KrbH2qncqfdtCM1frNbmntt2WbTue+c0C+MtrTZnkjcPGas9ovbsdki109 OtVDqw26LWjG8lB9Yz4Ya41LG0w5zPt/802/cmRVz0zszbUtTy297u1saWEMbuTy90mDm70me3k/ SFEfYLCpKqXTPyssPGVwM1Yagz6+mFX7pQqjeqfPxS6PPlr9qF6xfg3PN6HlRUUnA3PuLV55g9fa HE8bHecPvGJUTjxdd+yTV7ToaFpybJYHh0xxKuu8oir11dwVF51OY4CpNq9w3A8iT6b4sBT01vJ8 Ae5z/gzO6eMI5wU2udoXz2nTmB6Z00Z9qj6e2nMh30ornlapLmyxN4fo/Kjf9UlbXjHJ8KulsZFV jVXydMkr1UGbcc758mlcP6pbHXL1ZZTyUh49c/L92J1lFKzn8Ud+jh7252Itgn3DiFnnCtSE4zEq AH8XlxFGG2B5Dn4n47mZeC0IsoKASY5eHYaL32ArW7tNUOWL06TU39rvhMA9Y6BvMdQ/PAWOA8DE q+zjWTDk4Sloau3Ca+zF0vLbJyp8+qO2movqu/hpzLA3JyZxJ7I28ZoPurWDrpw+wGghx3eldH7D Wp3XzWDt74Js3mHotxgXoxe3xvUJRg8y/cYAQy6qbwOUj/L5o7TV52fngg2FPAxytTmMvFRX21ge 9i6d6uPDNOf6jVFfJVff4Jdeu82BVq0v+NVtHvCVylb+9FNfvMUhD6d2O//olUlI6T/XJAyl9p04 yar0J8bIE+snVuErxdSvf/WXjH5lT3l6jaN2xX0W4659GOThmVulencf8Mnxm/9w6Fa//uB3ndSf +nS27Y/R+O3nlOTBT/VMrr3dyhvWsB45oHOv3phuprNG4x+b/u0ntp4X7sny0OEp84nlS3beLAcb UvsrtesYpti3rLUzP1G9+M899OQXa3x7xNO1grvrTWwPv8a3yFT5EeUSyLaM3iF50tv/VvuM7ynZ GM6cZ8U8BdLbmHYOTrntO1aTk8h5dW571Qa1MZe+eOZxj+Uf5mfpHTtybB5SJym7bpdubhahOUYv bfIzhF0Pxsvnf3M8CpQepbEh0Gl5r09eebRUkNI+1CtDMGVlI/Q8VaytF3fsoZf90HvBXn3+tK7B zMdFg6/fh5XzHDpQ+4aQ0dWddZ9RH7zCjuLcjJ5jO/0hzeuzt1QX12hPp7u3sK10f6hf2olda0Jz h6qyNHa9rO7oXzj6J8bq5IjPTdzT5vxNXMIplRdbx9rOkwU1+Z3kjMgDa9bsoecnnv1cHVJz6mfx BtvcLPBlc7HQrNs5Fi4ZPvkp6X7jd/blXB/4eyF+5tkD4J/zt2E8DPYA2E0nxx5/+N1PjM5D4GDL 17W0xrfZR3LhqrhJN8ftOLdzPzm3NghE3/EPt63+5nbz98gV+Vup3I38Mvya/mnrRelvHNxt8a80 bft/BJ7OPc5z/K39s7Zq+8QrTnmVfas9Y9GvLln6rR2f7V0WTznpS/nylczX/MPv8XdqF/s93frb /eGP6Fa2NozhGZdW/JN26p3y7Zf/v7Ft3Hw/+2/l94zvlD3p7cvN10pz957cif+ezNfwv8Y7sU+5 t+zcZR8yu9GvejbF/OrplFf5awPdXfMwhV5eunN+eL5vmevZ7OG9tta6tt0HDo5ZD1rW4DTWb9Ld a1E+1g/tTsW2GV4l5/LoDC+0kb9kyVS/0trF6rw+gE6RR/+RpwfltfPe8jjt3jGMG8s4/wq5Pse9 +tmW2PavSZrxUL28WWp728bcVi5hbQ5eZReuNDLbb/s011jx2y/3LVp5WtcHnYG7Lv7TvtG9iKN1 eW9h3LX+GeN7Hu5+3vn1sfFXvi3+2a+8tjoyc8qgl0cO7zx/n7zyq3/Xxb/T7vqVaVssY2WO88y/ tdV9umsh4HMNnq/ajp90q0+jpfsHDDq9/ssqnf0oV3ezvlzxj72M6+fS8i0vsvywYdjD3B+4cuUh s+rh7g95YClf/syI9+vzM9DzgCD3NfLzx97L+PnR7/I15aiMS+4L0Pk1N+E3hojNPjkSc08BXfz2 xxbjsRVd/bOeea8uvUQ2r/TYHXvRRV/bz2MXxsq5DycT/Fo7pywZshNv+vUJjZyC5t6I+x/o67sb vSsz+36wf0sO/CSo5PTB7/fJn/cQ5/1NvhcH/tgPPju1qa0P7ClojcG4/eZVq3rPwQaf//M//xS/ 994NfLzK935V7cDv/R88dDraytB1r7W8+lXfjPHaTqxXnvhbOTj6ZNlyj7C8ysHQJ9NqzMcZX3vr qYd/1l0xG0fnsTaL2Rjp8ctcuZcmTgWNjNo1gE5fYV8xbr8t3fpDpjkXr9zUNjlxsUm+9uDc77vB aO1aqr36VH02Tzx0ukp1tGTOcWnkz1J65dnT77rSV9DpamuvdLRWtNqA3TxoyyuGWJXaqy/VQydr XB6/zKVxfdRXjE8aem3hN5a2ePoq/2qDrDnq2iAnppNPpr7RrX5ljK07/vR5gnjt/35u+F7I4d/9 5xs7ijD9fXbniBDHH7xZM9fcjGhOAP0Qen1rnOTNX3GLrRVj5bRK57rHj9YziT//+c+ztsVGlhwM 8SvF00drXozJsqUd36MHB+78eYF8oB4mHf4r2n6op+sLvTL4D9+zb5PhK3z90359w0NXe0ySVcko MItdWTy6jYNcYzF/sGqvLRmla4r+/CmE5KC4WvrVaVsf2PUNaR9Gqm0ySmOES15pDDO4XuhVR9tY 29KtXb7IYdckXuW0LTBnfq7c4RVD2z55GPyCqZr3xkKvtopBpxjt10c46kPfh8MiVNqDfvlDXyle fUGb+9V5M2l+AhA/3X/D2D0qpCmPp3oMcfY3f5A+kwJUaWJMhD5nGBrZyLiYanANpAmSDFUyu+jI cOqUZQcuHJUtMlpBN3Byxa7O2ZbHFv+afLaUczHxC19b2+Rq3wmw/lg0sOGS1VcVvtFrjPVXyx4c +vhaD8zZhC3G5xvyxVrYPeHBJ8ememLDM8avP/xoLa3+wmqhpzTeQD38h0sXLv+1aueMXv3RVgZd oQujudeyo7h46ANgPrgZ3HzU321HfF4aN/uNRcsnRV9ViqHfua3//Kw+f/DJo+G1z/czh/X9jk9P DHT5NvGEBqf4sLrOyCj19ezTacGvz9rmb/3bA3tvGoh31zS54rb1rolOsdH9zRV+NkZvitrHP2t1 H3hxsFht67P2jJnPqlJZeejFI/odlx9k0Rt/9dHkT5Vvtsij1w662M5c0Cdb+fqCTtfPG/kpJHn0 oBzmPBjJwxCyp/zoXHrDuwhWXuXmYQwwN9nmoiZrnM7IJr/6edF6v6tF0M4b3ek91wJ2C3+/VuqD 9pTdMU36vNqWm8o8kNE5zNIfqQrhH6W2kN6yV/qh8pD70rfnhd8di37l6w8Z8zntFaubBdxXzUF5 6eXf4m/8KzOYAJXIz02LXIRM3MHyqWz148dePGVv9mZu3qgnN9FdvzbXxousfZb6vJQaXN0Hhjuu LRbBZL6ElRVPy/Yb080PQhF9oAT65aHtBTIW5U5uqFz4E8cGM5JLf6BNzGidE0LVvcuaB+jo/l3/ J4eLgZS5HEvbX6MywPHMS1pH0unjJX40uEc50jnUgbp8uHhGYujxOi1hsmkeMelfsvKI3k8067tw df3jItYYjoerU4I/8uEpptlY2aMrHefd6Dv4+TMY136FHOLQir224SweZ+GOLOeV+DTyPB97GYuV n4O95+c5L8W3v/780+yhfvL58eA3D4E/kQ/GPtA2k/E6x4CHutlkp6LZb/nJLg+eyzk649LGEIH5 x9eRi2/8E3f3e/v3+gwS5gBsf4IT+16bXMOVv+yU9l5Lt/jvyfyj6P8TdiZH7zhcXltip0/t47f/ FlR5leu47amDVnttT/7f0v89OPXtxC+tfrYlo3+OT73273bJ32mV/Vp76tXm13y7Y506d96/wtie 8nvKf1ccZ36/5cff40N1v2UDv7Kd59Lu16ZzTsneVfnBzk/i2frngnAIe3zu+8R31iCFrM+Zi5x/ PAT59P2+t3WDba7HcxPKn3Sac1WulV3zuAadPTZtzmCDwWQsjg/9O+uzYS8lMq69SM1L+nst9hID 9pRxbI4bfNv5rheGmRbbdN98If81/vqwWG8CvENcX1avfhFtXGuXYzKhWT97/G+sT/3mgiids5y2 nvFUJjlxknxc96Wfsey/2uICH5a+9pcmnw+0i3/av/eLWzqs+xQUvzJfa63pzdtKnfhfIn8N6e/n TSynMzfI5vBGfskt3hn/SzwH9ilzxzvH5Do/J739E7+0r7Xk39N5jw6vvPo940z8XItagm+sr31f tPe3XNee6wTOrNNgoz/iDI47M3Ptlw3GvYq55pM7vF4vRoZmdqKRHYzLh0sh9F3v3qPXOC/mV2fy 4PI7vzzjAXD2s8bz6y9urOf9Wh4q2uA+/7L39Ji3L078Y2xjdk+BruthvN6HcFy5HlWbGx7rt5Kf /Sy3On7LQ+e9jt17EO5HGNtv+b64k4Lo7/vK/WUpx4/r870nZa8mq/zw4/585Py5lGDBq+0RyMvD h/Txxgc+ZjwP3PkYvHmfkV/a0ceb2OLjj9/9OO9p5EEOlNrxIB4NzjyATut9BB/5ay7caG7O+FL/ +bL5lBwJ30KWrvyo+63V14d+leGHL9CQR5vz2HVvaeIMn9/64mkOtUpz1XjQ2j953scZ02s+ta1s wFfqS2X5dGJuzHtvat4vRafxFO8c1w8tHDmBrV+b7NJlyz0095FV/WLS4ydsevDw6huM0vQVvNMX erXbn49tvGxbC2zWRv3rHCzq4uqzzy92my+0M1Zylan90+f2i1FceEr57fONDf62nDHgVxam+/On 3VMHdmODWV1t7Ve3+SfX46g62sbPZsdo/Oy4vhurcNTq8kdtQW9etMqJhV9dvFMf/W6PTAucs5C1 5roG8eXGB0nsb80DHbL8ISsvZOvfKcfEPABOTOU7Zuj49q+QfEDFr5XJA/uw1eaNrEL/rEO8XsRK v35orePWPgBufHA679bHiauvwDhbfpDteoJFtm3ta/lvLsQWoZd5gctfhT4rzrNyIObikWNTPpXB Sx9dfc3z0jrn7NcGPTji5U/vB3uY++NvP84XA9j3r7n//Gn3yfpQ++NPsNDha5W25/qrjGwOemTx J+b0tfzB4wt5D8xVPo6fUZ426Rr5K359WLXNl8Yuh+ag/tVmZbV45BQx1f/mrXjobKknr3T65qGV Lbzi0SsW2fpNnl0nahksXVvdYmnVU7/2uwb2W9nuE0Y/3wAOzODSyXGWAAz9j3McSueajH+bE/QI xiGACjkJUtMdB+mhqwpctMFnMaX8UwbmSRdME3C29GujbQMvNrrJdZCoJoWPksmPTnx9Y7f+1RbZ +gDPgQEHrX4b06vv7Cto5GDgqWj06NQfPpFbO+T7kPv7a6Pa3xSHedq2ufTEXB4f4WkVtvTZbYvO Flr7WrLewH/+/HyIDUuRv367Wxxs46n0YE1es3rw4dc2n2ubXPNABt08qBa4zVe/uviBH7kTpzb4 RkYe8BU21MZYrPI7H+gKeuPsfNNFJ1N9suwaF5udk46v0OWXop1PoqZfm+j67NYOrDufXG3pt5in xlkfgjg0MmyuLzbKzXkv2hdjbfVBAB/qc+Njt7ZrC08lW9/rf3ND9o7HH3S6+nRVfTaqi19b2vpw l6FXX8SDb+5aOg/GldPW19o2rg0LMEdF7D/jzp/Vis6u8RPHrM+33oJZGxPLZc+bVvLu5STqlfH1 xPgpLqV0N9GMwvD6vNdHKAXGvHnb4buvi7u2zhy+9C9fuLBe8POJz+eW8T+CJ62899rMyoUrnEeE BqMCffAm0AyWPLR4kg+YX4Q3DNSfsozlXO2DOBcEQtgHdIxdeEmiN9Yby9XGp+HmhQ5v56dlMuAu //dNudZa3OrhL/5v+UTV8zhceWspnNGtn9qxcxDWj1237DwKXPJpL+8erHYmrxy+yvq+GJuj9cW6 kdMHeuI/ZmRysTIrv7KVKH7bC3N8vWy9FecjFvnmYHNxXUtkjOYm0Hg3QgbFbIt/rcvITBRkJwbS OZ+F6t+lCu7RpdscT/8a9+Euiy/8dXZoIxM3LtLQyAN/6MQPcv7NzbD0rUHfIJ6WfAqM0SXbCsf+ sCLp73nCUF6y/YwS+a5t+/TO5K7dsT14RK3HgKZG4yUJbKi7z8NwXlpf+yai51/f8v0p53kPeefh b87D+m4WyTX88XRscVIOLgNGcWH2N+dAvsQ/ZVZdeMJ0fEzkhHMcTYLIzE0X59XrXBWM7s1yAAm8 uLU9Bl6OndAxK2vYUvnRZ/vyrfz/Ta28nnF3fNLeige/eSi/c2R817/zzrF+a3WNi3HKllab/13t WzbvNGtJOemnP83PWz6Xd8qf/epU7rShf9bK0q9c2xPz3idT/BPjLvfPGr8Xw93X98bv6f8t8TRP X9O9+/E1Wby7f/fxt/TLp3fq6s857UYnb7uyqc0unMFdd2VokwuuNe6acuqOf83D3k+/5D1v9vep +YCPbyPM9bD91cfBr31xfvo51sY/PNc7u5XHRugxM3kL/m/+TAoKu+H2z82csUV6scQ4/vcY5PCF lfZVZ1gH7XJgrC/v9bX8V+qXo1c512/r3/O6fPIrmvE1bCLJQdz/onx9/cyMRKftqsN5YL/w2Iix y47GlCjNTe0ZL8YKk9vrkC9lF+Hbr5fZmh+F2v22Nom9Xuk1d32t7q7QtVJb5f3e9lv+NC+/F+8u d/frW/bu+n/P+It8dfIv0DsfGe2kn/3yL/Vp7vkh3xj1vf+1AFyPOaKHF7orsNENivei3icZt851 VfTm+jMYs2xnLe+eMH9jl638o7/41upzvXNwPlgbfgTyZ0oWzWVi4xp/w5u3+qH7JZzx2/su+5T3 7nMB7X177i3l/f3H61jxDWH++olS8SjG9kC1hyK8sRNe+Y2TTu8zuMfQewfuC64MzLWtLejDxxBl x3ivb/ee4IMfv/Rdp5z3SPT512/+nvc3yD/8iwzduZ8W6+47/fRXe34eNKQvbPbP6+zGwN15/8zt qxQ3sIfu3q+R67lXlyn8nA8qEXBD2Tmgem2px82rkN0c8P2s5Pk/56X03Xdko2MPgJsXeni9l9M4 mo/iTO5i8eTLX6v5pNO8+SnsM7+cPn3Uh6XwV58NfQVfOe01rt8iR3bW20gthu5bNujVXnEvtUee 4LUW55QRlwKrcb1liwx+5flvLD/ur8q9+cBXxcCu/ulb++y1jkzeG7tnVjt4zUPltEpts68PE6/+ 1IdTT79xwagf1WWLHrnmy7il8rXXtrjyMA/GjhzRJ6eS0/Lx7mf9Zas+VL40PvEBxlt5qf/a2uET W8r6f52DM2bHHljbtdsx+7Aat75auhaPDfYULXorGhmY7RurlUWv7WKWx3eySmAjtznEL92amS9h 5LnIPPT7dfcdmHLWPWAx1rf6g6b/Vm2seMXousCrzsOPK6aOYfNTERd55fTdmHwrnnOnc5KfgkZv Lunv6u9c0t5Cr7n6JF/Rp0un81ZfaOijt7AhNvLjQ/iN+fS766lYfvGNnbm/CtfaTstP8zJYOQ+M 77HRdf84VrJ2Ws65P/04czOLIODNZ3la2OxOFX/sd+z6w/2ruU8eIvzGRbflnNf6A7e5dXyLiU4x 9JuP0ppPePqqUpxioFeHbHFOm50XfH065IqlNY6Vx/HJp9rEG370YNQOu5Vxrm6pfB8Ac5330pR1 aWGtKCPjhAurIW2QdRAQGQVtje9BwHjpTSCafmv5ddK4F1JNGhp5Mq0N7JNPNidh7OK5qLnLWuRd 6GTPBO/PwDzx6Xqwqe2DVQv5xKw/2sZTX7Xw5UXR3g+oTlBjhn0WdLT5NuIcPM+JxutioMPHVjr1 Q79x6qt0i3324eDzFfY+/N2f1oVHVtGXxz4ENk9iYQdv1olFxkefHAmmVWWTs3AtIDb+44f/mPaR m8j2Ez0etM1PTV6Y8Dcmce8nL8QLu3kdO1cMfCXfgqfCURoL2+pib4xiI9eN6+TXBoyuT7T6gK40 r3Dlpf7j5UgZeTrk6GvJdK7YPEv9Hf3wjNn/JTdv3Hj/+MNuDPiL542H+dj4TMD3+dYiXk86ZBu3 9f/dd+zL8x5DxRqdK0/NF1r167dWra+wyZ10vPIHIC/kyCh4xi3swagP2lNfn645O3HoOX6V6p/Y ZFvlXK0t69ciNU+BedCXz5/nnMWZy4Y8Pzd4VHbx2ZlsWfo6oeEPHtqMwqgcXWKZ2JFPfwqlqxT7 VaDcbUcm3cb/2rIhvs1t7WQ4kE4S5M9cQx3MK2a86q3F8/WpOzoT0cnf/vJKF/WWsTvgR9AnL315 VfrQjQ7p8Tu6jos+/B3e8DMf2vD2QdqBz14YGrn5mMkfP4xCRJevRx13x2Ks7pogs6W5WULjPB/e l1aNtfEAWNsXYGXXn2seovgc2y8EnEpHHKGIwz//3QSeDOWBpWL9PfSHsmJXN7zncTjYYfCDTvVW lk3wm4PqwzdHK7t5ulwbEZR9CFcNFK5vu9T1demY+Funv0LreEThtcwOevgKF3+O+xudzqvdjRW9 mNXfVfakr3GuOZL3AnmO+XwowBpUZv6ucyJSdp/cIBHbop022CHjorb5G9vJ5Ty8Hd8jEFv08n99 n2MWInuZW/LEWmJv479yEOdczM85N/ufPdQnX+dGiz0x54FPOS+4cTbnsMEL+vid6xI/76TPbnwV 4+xpV1/s+wDh8kl+Ir4r88qiFAxNC8v62vMGt2FODSbeI08Xj8x93kqbPBikTP63e+WKYT7kWpHd k9fBv3g768Tkp4jvzMN9XN4XeYjuiVO5AX3nhQyc1lOnNG3lwJwyJ2zlSruPS/9We8f/1rh47Cn1 9a5X/tf8qgycU679O2bt1abxWdDf41Wu/HtbvhbvLKefJ/2/q9/47/h3v07+ezqnzO/tNze/V/4f KXeP4xzrq0pz0fZBy9TNT6jOHD7n0fDaOW27o3/q1g545+MIbDu2nItz7snN18+5zvfewQPgT9n3 P6X91fuevAf77LwT/Y/rIoPxN9cLedmrjD3+2UV77MmuFxi4Sn3peFs6ERtsstY6NX3E6rddredr 6W2fnO2V3nYM3YVexp0LRH40nyf9qXDtsxcs2cq9rXfaP/uLuDdjrvWQpBRjzonXddri41Vncc7x W/3Fqs3Vr68X0jOs6VV28xCvdkpuUr93uJePnYenVn34Nv7Tn6f2s/fI1ZN06z3n8sa4hq++zTHT RB4KpO6esD3/tDcd8d1pB9wf6LL6XF8Um7s/APKmKP+K1faFlogn5sRyjyfRTXyuCaur7bXq+Fmr C7Kj2R/kJvtIHg56YDvXjoNnX9r3CoMph/FgPnBi15kLaXbNhcznOjt72FxvRnb3yphJH80mM7xL ej70cl3H/pB27oHkW7Rkvs/7dl9tYL/3AqI295/kpHPZPPRehfsEeGNvTG+u3JeBRU6r3HGGFp4H 0HBheF+5xYrbWBdbbnes/SW/3PBjrsv17R8eqLfUx72GTkzx4ZfY0f78U67v86WKn31TM3MnZ75B zYZ7JT+keqgsh+zPe4PoiYO8GD7z1fV+JKrrfpzy656QBLsYcsd26sxpxvTYlbu595D+xp8Ygu2h 6LSXfe8/EvDMi/cm3qNMiezH5Jlsq/PQPJxgJ7jsNu9tV3lfxe0enPuI5sx4/Ax77ikRMxWaYMJT +aCSrbyWTEttlw9774s+dSavya01p5x49UU7vGRufhGCCSFnrSS705+kSuxR8TbHiTHfkvOwDL/3 SsZ23t8p9a22Bn/yuseEWGCpvScqX/W7uWmOG0djR5cvOA+e4/PCbKzNHzn+oavo7Rfz9Jtf1UEn Q77xo+G31E/+o/eYP2VOHTHDFLNy9uvfabM4Z87qS223JQujOnD08WurPOPS0cjWLt/6vAJt8bNe s8eS9W3afcZhH9m1DA+v67BYfCXjPoC2eWpOaxdP0aLRa6609hL3/+dB7fWBm+9cWFq2kf+U+9Pf fbIOMsf59yEPc4tnsbp+7bOP5i9qg2lNs8FHhY/6qj5fxdXS2IwbszXZ2OmIozytqlSXD/rsyre+ WpnKGZ+6+t0vmk/2yBczT9vGfrHCnL3ztIEnrs5Dcw0fzuNbunGp+8P4x8XUHvvyA1rcyAAAQABJ REFU3v1h8pr7VO4B4ZODr8CgD5+/fDKWM/HQbaHzW8a/fthznjitR3urD4v86M+ZJm/K+JSW/2r9 H4xrTemzkaQ88sK38S/rxf5uDsjRZ0/R77waU8Ern7w1OHGIma61F8x4s3tlZDov5BVyXU90x27y NXkL72fPYdKWhz9rP+dE9OI1d12j5ckDHb6jqS3oarG1+D0+K68du5kH8eqX1vHmIev4utZY3Iy9 9+g3gDeVyUaKvEoBx5OjKbvw9gk3wAXdJAns+QBpHeUEfXKd9DoqGDxtFxQ5k0tWMYahrMO7wRmP PRdDUzOhlx37zCzoyFSXbC8i9NfXvQj79OGXsQefvf70Bx/4ZTFr8RV0fj/kQy+eVjx0OgHGCnnV RGubl2Hmhe3W9bs/ReFg2ZMu23gWAAy5cqD96U9/moONn3D324pyvye6/TkZm+LmD4bKHh2VnypM F5Hz02CX3Ppz5Tw0hS9qY6m+v1/MjjF88c7GI7dZSLXXTQL2+pxPKeanJ8X2009/fckFGRe88tsc 1ic+8NlYlYvOR3PNpkK3cnwzVpp38v/v//2//A2S/xw6H/mGLh62YJ15Kwa+Phml69JFt280w+ra 5l/zAEvM/GJrL/j34SYePHS6tRFTyWXy+2vybB0Emyw5MrByFhk/3KjZm/27ScAhp9JZu6vjQoGv Tr5iaa3dxm6sigOO/EzMsUsHz4cEzlzjs12b2pb6Qk8pPqzOHZpcdO3DZndivYDw4dLTdh0UD02l U9/12deyJf/zt4V+WIzrXsz4FNXIJsb4wsZ1mglvY2Zn4g+ntsY1esH3RmV+umrewK3THpS0jG8Z bxaCjnWMhx/7jxN0TmATW8S8uWpfGskq/FlfM8iaiIfhOfYjP8v/zLnc07V26sXuo9BK8Um8SKVu OWNtDird9VzZ8ZGRozxTsPnbn5jNPF4W4Z965sR81a68Tt8pfXImBnXnOtTN/+jE8AY+HnijOrF5 Y3LNH4K+4s3qfPIwMeeISwpz7Azd2mxuIQQ2OqM2Tlzji17+2d77xko/vc4Pvj9zujEZtzAVq4yV NPLzDaChoJNY3+REecVY2jAue+0Tl+ve7KW3ed81wux8qj5rmpxCRrXuam/8jCzazp35cy2x67Zy w79sFmfO7Re2Y/NzDgzy57yvv/s6vgZj/VzZe5+k3EZMeg4/KcqZMty1QzY2l/LMgaN1jqe0SUFi i0zWiHyTH5T6Gu3N44F12o4w/ue8aUsCN1cZz7dvzUGqvWbjvnzO2BxweT70ENt7wba22R9Mbep8 o+K6AJ5v+/bBb/ZS++n8vV97ug/W2WvMZW40uW4c381pYpO080bOyFx7zfgXCYW/fNsPGsGKv8Dk Sn7UFPNOlqHPOa/MGhkO3T1fCbRrauWf64yfSs9R+GrPLaNHIGKdm85PdTsm9o8us3auWPW7tv8W O/TFo9TnxiDeO++UG6VLr7qltS1dqxa7bemV11bnpOnT4U91T/5Je0//lG+fXuX1O7Zm1HupLPop 3/GpQ7b5w69u9U6avoLXtvIda9HMiwJbRWsdRl5qQ8unjotZOx3TQzvHxTrbO784lbnzS2/7LX7l vtbW5ntYJ72y7+Gdsr9H5vfIv4fzR+l3W18bN87KaF3zzbnb+vBvrtV2rYwvme9Zn7Pkdu+MqO10 Cp3ZXvPyS376NGBzE3B+FjU6v+Z9g7X4yy95r5X3WR4M/OIn/3Ptm3ev//anj/+Zm/55jxo015T7 wCDrMTpMOr9l0e3+zPCsvzD0U9Yt15nK4bcRkTAmbm/Ux+tLMn4+8oE+wt0nIxrF3l94Hp9rE/ey fHVDD6xc6BR3maHEZ7XHffk95ryPCPsLPVg7V/Dbv0xe48V9+rXYzz2U9F4T772CzObLfrM5WcxN aXMgT697Pn9ayI4tjh/lXFsli7P7EJ1Zd5eeh0reqzyvgWi9Ym5MRdu2dkb6wtTfGCqze3Pz3Pcx y93X9efLPfxFZub1pNz7z/zfOTOe9zdPDpvC59cs79mfN5/NTdvV2nx4PeMu4j0/dxm5n+P8Sk6x 14/w3lm3xe/6f7WzaxoNwrslrNpjJlov65ymexfFkBdlYpC3+Gx/ScfLlPHX8RuaOfWOav5Fdt8b s5M+auQ+Zo2Z4Xlo5zyXf/7DNAc+YDjXsxnPM84M3NNzT2quEVfU68xb7l7NdePAJLcf856Cd/Pg I7H483UIP48/z+sR169k7W3iYnv2jIkx3ib4XqP2/RQ37YmPv5ebfdN+YU7kqGvbfYqdz83veby5 BzA5jk6vVzeW2DQn7GYhqhvv5/w9yr8M/qfs6WQmo2nhsq/MfSVbRJz8y1//MrxP+XC/e1D86X0m froX456U63H35eRXNSe91yRO3xpucT6gs/dkmseslO+eX3ghu/eDcs0zXyrYfd0D7/nWtfn4XpB+ xvN6+BqfXfr7osL6svem+Nv7tvIqTg8V3PPEmzWTWN1f1J/8J4agzDmuxwfdXheXJoZ5QJF4FHQy 80HYtN5LdS61s/4jJ9/Gnc/qwpN/sevDayWjGMNR2VL10eHRM9Y3D+h5mTnqfYqdekfS9UGFtGSt 01mrh44HrSpZ3+JjrzHVJp6f1q3P7Ctt0a0HOTf35qCysFSl+Zg1FTy5YANfv3iOr//8P/9ndPD5 VN0h5kUO7zSyqsIf5YyHfAtbd3k+qPyh5z6nQrb+4Rm7/8sHGD0WtLWBrk9eKx/a9uWo8pUjAxOP DT7AqT9o+gqesdI42qJVDlaPR/jq4mQ/S6qsZQ+A0emotU1XYat6+nyUD/3mBb/zSp8vCrpK7oz5 sU5iY97vk43e4MaHWdvB/y62Hut8EPfFPsGOc4Uvo8nlD/k75fYGRU6VxqOFrZLt3KGTRTvjrW51 NmeLIW5FjM2LtuPytPdclMduCz2YaFr+aIunrf3qo5HTlk+mftCX4xY5tloc/z8np+SU0YeT6hzn fg9+ccnAVUbmsiFX7Kv8JlGfyZbHjhzCftyzDJ9v9gvVA3vYCjpdOnhsq2eMzV1x6ZGZ+7HJB5t8 0dY/Os3v+HvhNjYYjfm0NbhwUtHFrVYWnx/fiVEejGN7chUaP+QUjy+ybg745iEweWuxfsJSjOlq VTbJNsf6pWnhKfxqnHBVY7X85gUu+drQ//QpvvlgRnj3EnYSvdTdGS6JBQrH/zgGiKP6HRNFV7e/ BkprQA0KHW7pxg7SOo+uFF979idg/iRuF3nqXjCZpNRxYycPDnn2amOSmk3m4/ceqvGDLXKxc110 1ff6AWMWZdpeTMmDArtVDPCVxoGn0Kdj4pyAjMnQ4Rs5uj9cn3I5/z4rHh/4Nf5fOvpotVW/++Ai rF2Q16f1fDOUjFJZuqc+fxoHm/oKH+gYkxdH7Wsb58Kbw2c1L3I9F91ZhH7iWvWp9N3oWai8/tqr bfOjsCuHcqc2F/xivz6SLa0YWhVdXJ0/Y7UFHb/5rp4NTP9uh0/Fq259dBI21/Cbo26Epx8wWtHZ KKY8t3DThTKsgI4cXmW13sTLaaiT48ZMTs7IVL75kt/6+HiTFfnGRl5fOXNQnLbihqlUvvGc9OYC Vo+D+oKmknFcKHhoyt0n49oiQ7Zj/ih8UNDxawsdTbs1WUvuxNMLDvxHDf3n7Dfgiumbwb05FaQ4 u7aGP+veOPh53QeL8phxcL8sEFb25C3iRVn1w/5y+ZgIx4buw+cMNvw91hprjuYBbBynva/1a+eU OTGyKsf28OOHaOhsPk6tt/pP2cZA74wlKzFj8V17tjZQQ8v+7XygPHSu5O26vt4ojcTKjGxUvvOh ioC4mDFP7LZGMmKAun7Ko710OX7Koz/LnW7c8kWfqZaczB65C00u/Rt3yAnauP6la/n5xPbEGzb9 98rYjjyElsq3daysnUqcLf92DOv09ZTa/QjF3O38TArYjsPOu8MNGL8dUx1rYRf/IcvpEWPXqtiS 0fjEl3u9RJZ+Bg3qCsSxr0T70eo9+Jecxl4xrdte1Y/eurb2i+XicHFQcg4yQkh//WTjIoXhxoaf VeOPaxMFwlzrzChW5HI+2Shne36GO9cyAdubA/umyz7b85L259xQcy3j/KKikf95WpauNWT+UwKf mj3YxF1152XtkpmbEGnnGkwSuDg4B41g9B1j5GEYi7B94/ZdcPdNBNWW5ntzt/mRqz3OY+/C1o5f fElfGeyrf+oX+39z+1i/V3z3WCb2O/Ea33PxNVkqzWf735K/zPxdzekje6cP9eM9A3dZcnefyRT3 lG//Ll9b5Wtby6tOZUpve8r3Oqe8r7UnXm18Tf6fwftn+nXm558R+99i07lsT39pLwA53J0r6xXt WmPpPE10f8vfLOlDZHI0VdcF2VVDyhki55Ouudn351yTmys5R8wHmGKPbjbOkRubtVTbtXf5Q8ZZ Y4d7Pnzmn11Yey0fNy7Xn36Es8QE32uEtot5xHrZeYmfUEptznXLkh6vr2vxxHuIXLYFd9I4Losp efG3SBVpOltMMbbw5bQ5OZjLC/mIVHD2nHUBwV4rYb7qIs86uK4FJoc1pB2XD+Mn7+hbDSD2Xscy GkfuqMQvvuy8sHf6T7r5Xc0vX9/iL/619q4EzbcPzmTBFuQ3ylv431B5Zb9hYjBDN8P6ewUYtfSJ X7MzOCgr/wr0ll9v0V6d+XLU65eZ61t+dj6u67HnpM0cDe/F0y+xUe7zeZfyoO+LklA/+GWbub4y j6+xV17+WtY94513SZXZ1d01hjK5vdToqw/8rEX+ulacfSt2jR/Xw1Gm6jJ49DL6JQQ5tK99nn1t 91E/Lc3Yp3xrB75lvvvdzra453o0cmzMHjno1CKc4r3hD3lA3Z8Ido/C+bo51f4193yUsXH5qy93 Wr+8ALb3KsjSG5vhs0au9N6vGFrkXMervYdR2VHgZ3TFgi4Hle/Na18YUOYBbB6qzA3tyOIrM8dp PYiZD6wPdX28utPsHDwfLLI1JVizb6fliyJ7fU89fltjXL3+6e8D6OD9tD73vckDN7F7f+KGfb8F XN/NG7lZuzHJRq+jem/1pDV341xexCxP8z4o7ecfrntA/EyRy+aZbusw82Luit/1gKbf8WAkXg9h OjfFrIwWrWtldC7b8JS59ze9XUO9R4avdk2i0+/9w2LWd7K1dcE9/JIL+YRVXDLkz4IHT9FvS9eY zdLaFu+uW9m25E9s8uzDPv1oDPTIa9Xax6+8VmzWVu2gka09Yzxy7Rs372Tx0FQy7HadkTNGP+XI 1kZ9O/nkFTSFDJzW+lg/2Ov60pJT3GN3XHVNOcqU4mv5Uh+eek9bZOhXrjrFKJ0vtdO28cOtPPvs nbU+nTL6PY4//xb7qfE2Qe3+UF+t6frQ9U+vNuGceaxdNsm1wiCrVRX+kxcPOXxj2GjG1cHHM1Yq Wxn8+qk98YpJr7aLVVvGyolP1lirFodvzX11KsuufKiVP1vybKr20v6z3xaLvFpfqqPNl0hHF998 NIeThxtG7QzvyKVxfRLLWaqjJTdxRUDW+esh9M4A4s4PuZb6rm0prdhsqqWzgddx8dCVzu05p+S/ Veo/OdjG5gVO7dVWbZNFK13Lj+rpk20sxdGKaelZ0/lAxfQnzqwf11dJ9ZGq/QYwg8o6cCU6RirI ICeasJXe1zqirdPnwuRAdQWtPJ18JpC+0pbOYHpTmjngQyehdmYyouaBjOS00LMwB2OuPPYAL3bj Ib/Jet7UpIOvwuyn0sZWeJUXQzfl8TM8pTY6WVr13MT6UBCGb2Ce38KEwQeFD42FzplXdL5oF2cn u30Qfq62bzAG8MKcvFz66MWiqxS3fS0dlUz9INdclt+2umTlSe38aRV227Zv3At+fbJypxaLXX5o z2JMBpa28dRedU5b/G0M6I2vPsNUycHpfHZ++VUf5xOFudigqxSrfroQIVt7MOEYq3ho63/WxvUJ DhfALn6LU1/If/iwG9SHD89vDZOrjflkWGwojRuPjHV3lurAba7I1Sf8xsvvxXhuos0fuvxrVXpy Yg3Tr52Nc+epfLTqsUu2OT/zUxl2FGO6dJR7Wxp6eeS9EZk7cFGzGudeT/YcP5/njc3Guet039QM Umxlfr3MZ4HQniVejC8uzrZc4OPa+veUNq7ck/o8wz1p/H0ti4W8cVkLTtxykW7Yk88ZoK8ltMUi pL5f5H+A8vrUO+St15fhNb7mYe0854NoaaPmnXn8cWLny6W2/bxuXFrSa2lvaJZWmZ3XuaCJbPVg t9TuxBGsZInFKy5raHNEfm9Gdsz4+leMYrJzp5WnPXntty2/Y1hi7HiCDomXaIlw4nrs6XPDZP2G pVijLYv39GE4Xp5JHtHNFUOrW/voPX6LVWxt5c4+ufHVcTW5XVi0oa/wxDGyj9tvGzv2+mEtLG3W xuX83Oy+/MSenERl22sUWZrK3PzUplN/R+8S2HUX+Q39kZrFDl3HHhbExdo5ePrExtLW3zF7xcDB XdvM1RYJ/pBn13p2nLUyaXVyxrd4s/kv6MTdY2SEBseFu71x6rVnzZ4ZmnOOh7/+1q+9F50cW771 MJ+fsF/k5tB8OjKxTi7YSnXeSea2b3zRHrm88jYO4uWfXO0crttP3jFON1KPfZu8tea8Iy/jX9ru 6zTHdn245Jt7+uP3Y8+Vvuec032ZH4D/TeUfaad5vrtaG22/JfdH9Yv7nl7z+Z7du97fM64tGGe/ Y+17/uKd5e6v9abQv2Pcx+/JDcCFoV8fi2lcu6UV2/rWL79Y/6j2vxO7Pr7le+OrzP/WtrG9FU9z WxkxVq68ju/xDz3zvmXbU3a21dmznEeV2/q0ZnZnxloJ5xT7ej4kNNevvu2VvX5o9nx7fyqa98xq Pgc32IsfXeftORY01/4biblOTkv89JN8x88WLYIjuyeIeDb/Bicb9W95cC1vnz7tz/ux3zxqW9F/ b6n+l/LFWBv1k5wcrN76iWa8D4T2/FQfTj1yyldpE2dtr+wzrtXfjF792I3xOedqN4f1q+2r3l6n lvZ2Wx/bPqVgtta/J/f39Z7xNbb1G/3V583z2zn7fbb+8VJy0gjq7en5+HwxyBqf7Zc5/bqPzUGl 7uO36G/JoPl3LZKq/eH2xG4spY2N2FHwGnfPWUP/nHsLI1O5PfYd3+b/Q74Baqfyf+TTgTvXasH8 /Ot+M2wEci6MwuDNNXH4PuA+8lEeH4Iz8/N99ql8wcF+4oOK2r1+zj0RH7SI+dzNmWtdPTp+ytHx Mg+Hc33tzO+aXml8O9rj3r2F3gfSV8/rBTF5kOqauvqurcff+K4fxjhcffjlY7kHQ7f0XgMni9ze a/rgFFeM9CvfMX4fonroKNbxN/eQFP0oTp8On+HMw/YkwcNUsdYXgr329l5lYnF+8YZB0lL5iC6n m/u9r9RcoOF7XyFvrWjqvDe53pf0vhCf+Mp2c9Y+fXyVvmh8axm9vrJ9yjUOLX8UMuKf+3W+OflD fm77uL9aGzAVLUylsdUGGr5af/H450O9fajS/NDHU9ih1zzhKVp0/Opp0XybzjzJFzuqMVkxNY/F 4RO8YmmNi0tHNVbIw4NbH9DpGaOf/hVLq1aW/Pz601D2Ba2FvcqXVoz60jH+6Tc/ytOSx9fecTvP ct54ztjIkymOsWJMvmO0+k9fnpqPypFlpzrkaxMN5t2WsUJOhVs71S+9drWq4vrFDmve5xv14/9z HsicsekrxS5O6Wwp/K3PjYdvpw8w6iud2tEvnbw+Xm2033b+HEn4cx+D3StPdOWzaxqO41RFr35z asz/2jbGaxzGZ1z8JH/moJiVpQ+vOUB3fDRPMPhSf4yV4tQfNlT06jYv6JVDq//FYRt+48A3F10r tUWejHz1XIBW29rOIXu12/s+MfLIDz24yulP/Zuf/g7ev2cufHgInnMwP8/CRvUbR/nFb1s6eXiq wovvgu1W4bx/QJu/QZ+x89E1r2SV+tj2JdZgNnfas9Qmf6rbeLSdAzpiIaO853/pWvLwrSfzo+18 4LWQIX/q6rNdvfrEfn3WL97Ss0Z8I5vMzEH2izz9/ZCQAzdF+5IBAMmsDF4BVnA16hQq4LZrcA88 MnWqScJX4eN3rF9MtLPsOBuHi42c6qtztnPhkeVRe/T1yawtD2kk9In8aj+LLPprayeSzxJMTsI7 6dVrkm0CPVEWvbEYwzHJvhGqr+LzD4aq1F99/Htlvwf63c87bvFhKnvT+7mg6hM59iunb1OtT3Rr C+3cNNDPCouPZ57oK8Ug0/j11RY+dFyf9ub4SpRmVBx9uT1r84RX/xpfbaPDO/n6cOlXvhjGlS8G m+e6aB/9zEFtwZA/NmpLv7W453hO6s1R/INRn/nWUh0+Nk/kYJ7yxvf8FBNGdeqLthj4LfpwVPHS Q6vtyjVmLR6Z2tPWDvnSYXVcPMcXO/Trk76ibd+4+mjta/laGlsKLKV0iPYS0PXNTbOxSX/OMYvr Z6S46mLrtKNPP69Dz1Gy7eu2tjoAU+h44DwVYfR3XL52CnCF8WnSHiRYfYB5iaytkb5sjd5o612c rzeb4zWk3/miZbz782Ks7NKbm+b6tFK50mYsnOBVT3/+aa/6eNhz2a6+djCGYB52LnndKIurfdbN S7SvuAbp8sNauRLMk2D2wesDC/4xH+1DUc5x+2c7f++H3CVba6M7L3t8rRuzokLdfNAarOQmzpGe gtY86tfeMCt3yVwqT730Nu/bYpz6m+NmdNRGfnuvr4Nz2fsS4ym7mMY7b9Mb/3IsXqFtdOFPIjY+ tOpuCpqXK4YQ8Z1L+uB15S/9y7esuMUN4KscT4J15Yr4y/qzXucwDsP/C2906M2/YOfgXl0yuFv0 /dyzG2F0HzKXP6NP3vULlflwwnVBPLou1jc2f2et5x83pOx5zkt+4rk//fxTvgkxe3d0+q35WVH2 xFQPerOp5YIpffYSN5vmZeZv7F99ORmRzSXxKeIQTwbFkDP6Mw79zNPo4MW2Pd9eMbJobET33L/L K4YcKWxcWZpxX8h/rZz8Yn5N/i1e/Tx5b9FO/lv905e3+G/Rfo/P3/LlbveOeee/5cf/BK1+3P37 vbarf5cvXlt8sh3f9Uo/cSpz8k6MU/bef1xvXMcJ/olzlz/H37IBp76dev/M/r+aP9/KxdfmQiz3 eIyr0/a08SVt97BT5tHfE0yGK2M3W/3qOG+UV1pkssfnd/ieMJcMWQ+Gp36fNueH7/IhYZvzd3Ri b66d0p+dM6RdnznRXQSocGr33j6MxmdmT/5TD4PRxe82XVk5PK8zI/yEPXrk7z8tPHMyzjr3nw93 nxjnHPWcwxl0Zfwwj5d/1XzwD3/qc91qLIuz1/lP3hO/WOWd7dOnk7r9iZlvkpty2luJ19e7/MnF 698W/ZrcqfNlv9n5kmPeGmf9fUvqn0kbv5rPK5nej8214OT4Wuv/P3X3ou3GbaQL2JZtOcmsef8X ncnEti6nvir87GKLW1LirFlzIIEA6vLXBWh0s5vkPvm++3qPK/He5e5jcmryvsdkg3NvN+/eN777 g7ZL8NCsxlmRo4e39Y2f5A/fsUlufP/yyivvv8y/Y7Ct1PWjlTLvocZqU+oGrtb20/6UDQeeOag7 NTYIq2g+VFj6PS+uS83Rj/aluY9W3pQ/gzX26zrW+/wC/lQ/jdz+ur4sDMoeAsPtf2yuMnFdXyJI HrInJU/+zqDr1ly70ktpe8ZdNXIx17fhjfhlGy4b/XcUPdg5Oq7lYxMtfrAlVsV1vw959vWy5BQW nNx74mMKDHIe+nqAmm/rRgZfYbPfM5yHvsjG4TlnkFXju1ZBEy/f3YBW8NjAQ/cAloz3LrnPw9/I 3jHpuidEv+MsXaGKI3p08ZXkO/3Qjenjxz5b+LHJlmqcsvvmQFXSj39aNGsy94iDn/zhk0ss/Ih/ kUXb8mJM/GTwgxMfoxNfd0wbN3J530gfH150yaSE13FVnrRqcLSJm2wq+6mxsXn6SmTgbB8im7aF 10uvgzXf9MnCU7RooceeNvmPTFp65PEV9MQbPTz94JEnZ13ry2viMG/k8FMiw//NQ6enBH/bjiw5 fQ/E7AH2WTQf/ICpvzH0E9/2Izb4GEyyjbVw0MRs/amJCR2emrUKc9N78MbLlmUzWMmfB5kKHvvs quSyZ8i5cWSS9/iUfGhT8RQtvMynsZrjQj9+8RU2WuSDERt4SvJKPn5Hd8voo6dGr0HqZdtOrvCC EbnQyCdG7S70o6cfm1o+ksdX4ahK9KIbvcyFcyge/f0zydtGMO648OHhp+gnv/3Ft9pHP34of/gW oWpptE/HZ301donqs9lyCFWCv2n6kcMPRnIymvO6+Sj0ttzGT24TI54Se9aZIpcpZPG1u8auFj8Y 9EJLP78MYOw64Me+Vqq9xZuaVepPAhShkzYHuAzbVPITIZElx5mU62b40ASw+eTioAS1nUPTRxO8 VqGLnjrjZj1w2YAZLD8rnL8hiYdu4dA17geg4nERWHbiD1R9fxvTJ6BLrccmMdj4NhYbUGzC9qB0 b4I5IcPfNmCJD0YKbH7R4WNw0aMfveSGfuIanycWfBdQs/ldOYTLT7IVVdXnxQKfLZgqeT9D7W8h 0AmfTAqfk9fQyLFNji9qSmQTV3IQ/PFtFi1sWGjxnc9T57fk/f0OOVNi9+9//3v/7dnYTkwwlPgf H+BfeZn1lrmDse3DSB7oB08cqfDvNXGRpxdddLIwNy7+5Oq62EcLLlmFPxvb2AGuZm7g0L3bMo4u PnlFG1n2kke8+MgOHj0lWNGLX8EnQ3b8m3UYGv+U6MCNXvqxxTc4ma/QYxeOvgpPeZVb9PCDCYts YiIDZ2I+7VmPZK3D2JKF2HyKsfQdauVRvXHVufYo+PcS2/3gV24dpquEz5Yy7fTxup5jZPy59s3I d9xv4M6xdc3pGOnXly/xg930x069LhvhpX0JdiP23HozvmKNHTT8bm99tPAj03PVYdXL/G8ZeErn pJJu2KTyXetDQnX26X9xr1xqeZpqv0lOe/DIBvve4qXceRk/+DoVDzu7iG9k+dYizY6+lowSmosk /dSs/85XC579oADJ+Nnh6AYrLfHktvXPXG8+ma+V0RtFWMGjg/eIOf70hYo9sOa++LleGZudhTYX XHhmaPiTo7ZTulqxRXauWcQ/ciecXsL6Q5/8zHhyw4dgtK0a888bL+umuM3nWGO2fMkUX+k4itH4 ZNq38q/74RcG4fK36+Hpj3zFYquDUzY99PWJWX+714Ne+7eL72nruqXOVfpkfANYv1zm/g+fz7cq +qEvULUW/I/2aPYt/jE19+nbpaGDOJ62TD7lPb63e01PDDMYnTqS236nrBhtpUjWqBi16l67mcPg pI2McXwI7972+i78rIU7///nsbwlro7zFkxo5P7ZEt239MLXvoU/MrOeXuFEL1hkQtvym6ZvXWza lt39jbvp+sGJjHH69zbyocf21olM2shknDZ0WPq7iuvfXeDH73839vfibfu7n1y8hfMtfvQit7HD +3e234NPZvuTPj+2/ux/13H5pHfmLDf46Q7OrI+5dqzr3trXy5qTSGHbS+sa/5e5Ueb9zby/OPtq YfR1snNBXWN7b/tTPQD2jTk3Bny7y/qbcxrvam3WeG68nHXJXb6x2RJvH9s7Hr4nD9OWftmc9wUH 68hEli8/1QeSXpVg5dwRmckvv9mbm6m5VxGZe9tYudBYTF7JVyf2xPs0f5XwV8drZOKjcWiBDy9j /Aq/y5Ynd9fdOnmPhBa5wXrOaXjRTTt+ZG6+nMtXenffg6V99nfmIPxgpUU3f18rW/aV3Nd8If8t fXyZ2nIwO46ip5/Jib20bOzSeoWZ0nJnXkPbttCMUyOT9p6f6PZ1Uh2FLKHFH236wdBGb/fbSw/3 XpRg3rFCt+7x+vhb+g9a8cpq/8fuBxVLrhzyv99XedDr2vRzrjupYRa9YfSK3+9tzBZh16t0+oMu 9rB6H9f6cF1DHgzX4OTkxcPoY6PRS+hdfQO3bzLXOpy9qOArNiV7J93Eq8+3zIt2y7Wdkul9ozD8 2oISevSHNrYm1jkWXCP3N3c+zpyya5+G5x6GPV07vs7x9bG+tPOxvon9ya8q1OH0Uz0U93DafT3f GN3F+wA+fKz3DH4pQnryADX32PDZZZPtjt1+2ntqJbNK1gFZhT+hJR765v2nsulepTEevH5vcvDR 4chlYkycaOFvW90vLN8+4z/7aPAjzy80tuITWnzQsuOnvsnlfiYZ9FRyme/oG2+6fnIQOn3Zcc8Y Nhti73yePln+qinRDw+djnFswNJXEu/GRpfL5FSfPpnYS0sWT42P2oy1cBIzeYWM3KrKlsFLSV8b jNhLLvDSF1d8jxw9dHKh6ef+PFvGKjny+krk41/we36OTHJHVl7w+EA2GN05eIkjPvNDHrLO9enm vjo5uMGKr8bxMz5sHjvJBdnY0+9S90vQMg/WGV/+qL8HLJbMu74S7NhMHKGTIZtx5NDU+LN9IiM2 bXQjm7UBVwlO8PmuZKylE7nMgVyqjqXsaeTYRaeXPh9TIpP79lo08jv2+Bu7aSPzis8GPjwlOvrx d7foe/7Ix49tB13BIy8ufutH3/okJz8pyQF5cgpaavTx2UNX4jcamfi1cciR3zaDgd4+nl+aC/6O nZ48qWwk3mBsP8jSdV72gYZP9fds0dSU1jdwy6oamOzGx8ihKVq24cqZsT4cJfralI0Vn8inopF3 XoQNU42s1jxZswo8Nfb1Yzd9LT2VHbr6ivFeB2ixp6/Qn1qDpKvxSr/eS5FXQJbol98A9pVqBi+g OVAymXgddJ3Y9fPminNkUsjg76SEp42NwZpEoMHRKvl06vSvgzoynz/Xm9hadP20u6KJD2ndpP1Y G+H87eDrwecVG0wxjD+ZjPjGdwmPPRNnQlR9NTGTzSII/sZLbPc8io0cXSU47G77bKXAt8nnpCN+ +LGRvjfA8zeTZ+OAp7LHDzj+9vD799ciZXfHQTbxw41efI4s3OSdjD58cjsfoQULP4WeA8bP4mRd Jed4Cv/U//mf//nBQ2D92GAzvqKxoQ0/fTixddfnH4ydKzjGYiWvDSYsOgo5VcGnE93oa5Xx81rr wcDTV2EEDz19JvhvbP5C3/LRZy/Y5JIjeSavhC82/eimpadPl93YQd+Y4ZNRjZMDfbLRhxHf9O+2 +EUWXZXz+IEX39EzDh5bKbEbX6OHH7k+TioVe59g0xvM8vr4UHnyr+gpiadnvMgeyuDnZ3j1G6fi nnLpemdA/1HOOFjoO17j4OkrwzeHM69NPC9tt88AEHddPmyFb/ThKdsnpFoBD83wtPcS/Tvd+B7X poWnnQdpk9OeRw6sysOatcbrmwXlR+zGp2lPLCXvDaQY0LeMPXX21YmZT+Hf+8Yp7L2SCy1t5Hut nJuPzatFx5/4/XgC2lT5XkX4a3jvwlMfWCUwOZpYohufgp0WXo7Nwdicu7XnsYdy/U0kKipfzdUq xrE95OG3XOlIi3lUNI5TvFoJpx3M4Dav5OjE79GlkzxM+9Bh52Fj1pZx7PK9H/YeH2pDKN74o/Uz 8I1ebevAK6W+4XV8abwSHszYHz/rM2j9M8/xN3OWm1iO7g+1P/Z6t1/3fPKp9s/Kx2+1Z9u3fPrf tZA9XO2ffK6bPC1Hv7ya/a52tNofe1+0J9ce2+fawnVzrOeDjRrW/y7tU108VjhdJl+FVyO85E98 0T+iZywnI/tEr4EHDAo9Pqn2feOO+fAig56KVoOH/R7XS/zZY7FsOow9juw/2/4ZDD6kwNnj0L+n jW7ab+m85fOmv+XLW/Rv2XyL/woPbfuy+xsH/ZX+lnnV33jR1+5Kj1zW4Cuc0DYeWnTu9Iy1bO2x fiqM+KX/Von+W/zvwXhL98/SY5uP6d9bNr4Vw7f8gBmM9GNn2/4Wzvfwg0s2/dh+pf813iv5xj27 boVVNuSn2odwDXoT7pei+1eFTHX6Q2rnfanr+36PWu+lsq+2zwVofXb13qBusNS2Xw+AC6e2Yj7r Xte9Z12yU4U952FlZNuDRz6Sl/A5J4bkIu3wB0d/6xkrYnqrRD5t5Pg2NFEcHzlQ5S6Lxp+Lfhls lXJgVEdfLErkO/4SSEyb3oL1Enxz8Ch1jdc6dZINPRhkohP5PY4cW6FvWujRzV4U39KGn5/qNQ5e ePc2du70jKN/ycnX5Cw8stuH3Q/O/1prgZV7fLh8vqzfad8aX5r/fI8P91zs8b3f8jn+y5zx9k+/ ZcR4yhdjemddko8O8WBFJ/zQI+Om4szwtX62bPP6Sa0eH+v4tOH0yPVz7zQ/1PPOxnGdGkC2K4jl SynVdXS/XSoxOP5ECntkHUvRqUH9n+vwxmtHSv/osQ+73+ed683Emv2xsagcG/tYiqxr1dybQ3MP InL05u8OxziTy8+DPa5UnO3S9dDGvY3giU1f9QAEtmA+nwdAPuiJQu6XqvjOAeqOg76Se1jOIL/U OUIMue4On4x7jB0Pe/V//Hd93uk7uZ97NfTJJl9s+anOvN9Ap08GtuqBGZ/b7+Ov+6vxHZ1cYg8+ ulXk7zM77xnjJb7Jj0iuWPXREycdD4/7fWrx6LIVG3wlS05Jm354HWfhbptke32WT4kl/pFLn43Y bSPLDl7yFZ/gquYLrvd69IOx5ehGXsuuSpaeWPP+C598ypZFF2vixVNi15jMrvjB0FfiC7n4o6/w m09adhTxKWRj33jr5B545MLTxk/9+K5N7uBnvncsZOikZrxtBFubfFrLfvEzWPE7eWALZgq+eBUy +qo+OfxgGEc2cg7Id/UNNt/+hX2v0Y292I4/WrkILrn0tZGPL9rU5DF+R9dYSWzkYYVunD654OkH S/4UPP39vMWcGbMvXmsmcju/samFkdxYL3SU5CdtaPFJyyc1MvKlj7cLmejhZ42h8RWNjBLMO0bG 4aflbz5YkNzgwVU3ZuJGY1OJXMZNXC/oZGDHT18mYFfeFNHeYzFue3VOJie3/ESDt30hSya5hxnf 2cRPRferEX1tUVP17rYWySWWOlLbN3hywmaKsZi0SvTiR9s5OcKnG5nt09bfOMkVG2rihWGdaq1V VYmMFk8LQ7srWTbxkiO0jCNLBh9WbEe381CHEV6BV1v6Pz3/iQeyj6eKckS4FYoxySAyhnPgxeEP dbORTBsqGU5Fn2PhpU8P31jL8bExzuvjBacN19T+7GcJTfLyLX0PiH+pwHxKGI0NFY7iYhPeh/rZ Ky26SkaZlj8nUa3zfCLfuFkwsZM2/sQubLKqyY/dyKWlv3XopaDLCb/V5FM7fl/ztf2gH3uje97s n7m6Y5JNjHRfYaHFZy0MJT4GIzhatH2ww8gc0N0YZFNjZ/uBppCBkY3GZsNGsGy6mSOySnjB1cLO SUTfhgBXGz1y+vjph4+eGjxj9hU6xomXjD5f0BXtPGAaf6I79NEn76Z6dCe2yDsunIzmBBDMyLZu 6fMlJyP6KfEDL/FFJ+Ptf/wir092YwfHPqGPF59iK+2mxyZecNPyI2X3tyz9+Ksf7LR3Hr/kAZ2f WS8+PetCCraCnzfHDVvk3Ph68Jd/rVQvFYX3qP1gCK19bSaApvQopy3vjUWZSMmH14K3F37t0n4u Gm7fCOw9c+bgYYGtnpd2ZPI2Tm3Ip/7OB0b7d+y1LwP1pHMfBONOv48jl9Z86t9r6MVoiAe/RijR xzTfydG0lYPy379+89+fFp9jirzyLF+S5Fcdqes1vIty9fCUe9u08qE4xcs81Z7g09tF9sbMSphY DsYAPdHMdR0BOC/LzgWB+CFPbf34t3lBu+uS2WXz09f2v75JbO4ck2Wt7LTtM2cXzsxvzUCT6Pf8 ip1mvbjhA9PrY+7PTVQPZ0XScnSrtg8IVS4sfois+K1TPJjzn2gXWqPZkqU/lumS73DInCQl7rbb YCVXQuz6iefxrfbwXstM8K9e+Vr9Ig9uxzg2wfhTHJl/uvDGhpjmnNA/+/ZbvaGp65vHw18X2fXg 196N7+GxvPs7ab5h4fjXn78LMn1jNyuCr99zZW2Un8Y9f9zvAtN8iSXZIjJ67f6h070kRruxab/Q dbyqeKpzrrFCDy0ydYXlAK+ZGbvBbeF6IRuafkpwMta+om2+/sYIb+ulf5fLGH8X9E2L3JbZ/E3X v+vf+fHna/SNseU3fevHx+1XaFvuX+lv+/S/hbt9iL1XtPDSbjuOq+/RiS9pYaWvTT9Yve+c+Q0v 9t9qv1du2469tzD/N+jxYfuPpsqDkvE/60+wv6a3Zd7qf03/W7yNSfY+/pr+zsmWe4lRW9TzDrHH s1cEL3Lz3rfWYj1B8edJ8H+ta/Bf69tff/m1vi1xbkD84lrXPspGVd/2/VjnjR/f1XmmwEqtTixz boJd1hrrsfc+nCdI/rl9sL/gDU7kyYk9431NHR5+3huhvSrJX3BGhk+w54poy2ybr/DQnrCOj63X CvI/57xn/cwE6slc6SobL31n/euEKN+XfvzdupvWoLcXuMEO6x5rZL6FFf3d3rE379t9ObvyAOvu W/aHb2O9lsj6fM39NnWlv4Xbx+ql3f4mf4mDgv4ukdm07+nT27a+phMb3d7sRy94kQ393oavTSxp ySa/aHuuyOP5Eykpd4w9JgMDrXpVpy2Evh53idnXp8Xp62L8krcPlFZR57pXr39lq9rxs6QdUvVJ ysxl0/safK673/049zhgjH61/Fi+J06tOF0/K7DUjrXa3APKfRAyeKnuJzzpFla+VDOx04jvk/P2 t+L0TVTXsrAUfri/te/DoON3buXuh7o/WHKNUTz03N9wL0ZfTYHZ8VV+Pp97Us4H7Gzd5ECbh4Tx zS8vyiTrP3+eeynup7EnP9H1EKHfh1SLDp/vaGSU6OX+UWIn4z4f33O/D0Zygf7+3Gsyp8lJ9GHr q7GXudSy1/d/im9+kj+ySsZp0fi/C544Mkc7z227zsdo8uKhffKipZucxCZseuykopElQz4xBQMd f1c6SmRiFy1ysNw/7eOhXvlJLjZiE40vYkAzVpXw4nMT6yU28j7YOPFE1lgJFrvJo3lJnJELZtpW PvrWB7nowSSnJP/pZ6ylEzxt9ND195h+ZPmqz8foZR7IKehK8qkPL9j4+kpkdx92r8/yM77Gn6yF 0qxFaW18qC9E/aMePs/9cPnwoXD6wd62dmzs3Et8w4ueVsULJj00diIXHh9T0NhUwg92MPESX/pa 8mTsE7ugqXDkR42N4ER366W/deNLsMjAo69uvn6KPlupwYxv9zb+aJXgk9PPGgo9cTguZk7nWRD5 xEvHWNGaC8cq3+BoyW4ZsngK/q7kcBy7f5xnfOTs/T8XTvePPX0+eh8RH7Xxu4XrBWb8Qcs4NONU NPeofqpzjPZdxbf9az55coVVK2u+qFVjdpWdvz2Ovchp48u2L4exs/X1FbJpfcArBT25DoZ1q6/A NF/JEfvxJfkjZ/7ar3P+oKfCVsnCif90giX24aFeueAyTPf4ht7N9QDYMIEN6wicBSWQv/71rw8H fv99nujbdJLwjcEhjqjhBz/BkMezSao7iPTfva9Pu52fqaSnuAGq7w3Z/HzJ9VNXSUAntE5wv/1j fpoBnjJ614JzcRO/WuD2YvIyqViJZYvRJ4O3YyNDP/Hhp9BJjU/Bjj/Jgfauyx5sm78+jJFx8rou GGYxzEYWvNjJAy/0zBNf8eGpCjt8IodPNvOFH7nEg0YmFR5edBIfveQtPtGplQiiSw4GOsGDY37T 0lXQ+AqXPH+1xipeYmEXP7qwjdX04Vv3wYtsMOOzMVwldvTh8Mk6JWtexJb+u/r0Jj/e182arAz2 YcyJvXypMT/ojN3ZzOdb0mK7Nnf2yKYau/BkQx4TO9/Ghzkm2oeKM7S0yQ+7aPxK3mAZw93YoW8b wdOmJM98VOGyo267YsGPrtY4MnzofB3g+EruXvEmhvGdr1lftvF39XfRWqc3S4S5EPhUP5XUP5lU 7zBzY6p9LRF0pyLfpODTrFxxmq85fvqGlNjQiqNo029CvbB9p+F5g4ZRENUc7COfD7+0QIuxM+u/ ho3XvlI++b/GJE5h+JqeUBeT/ZmfB7Pfcb+p1GJimjJr6KFbnYnEPE3sM18jMf05ZvT74VTJOYbI TytfZOo4puYuglJ+5lPBfB7S+G7UPDLWTs2R9h5by8hk8UE0v8b+NV7aYjavb1Q0a/iHHll/77d9 aUcjV1g1roiOztDbhj2j1nnsdT6KPX6MnJzwU0EnM6Phe41e941PJSiPfYOlczo+oMPK8UUvZWzU qHVLPm2R2FHaXvXv7cTUIs9y4jzyZbjntf82bnna++axQabn/EB4iMsis/Iw/l747VwNZ92c9VFY Cs22qQ+gitjoGKbaHel3PqqF4lhujYNlf6aQb//3iiyB/jUB+0HHVziFNXbjU40Ko3acuQE/iS8o NspWXfN0vCXzoBWen3y2J3pD4OHu/9T1Vz/oLZoHv/LQD4wbt7J+HvbWQuk4+qK699rKe9k0bp5j oCiZdzFLSc95+S5GcTe9MEVTEu0btpK1OKPxm1L00OkriekMHzhjd2TiC9ldtoxzgWPL+UMJ/pa3 ViDecbbMt/rfo/tKBi0+bf6dlvFbfmycLbMxNx3eW7wtl37s0/lePXLRg7P1nnl7/mZuYzftHSdY 1oBy50fv3j7bvXO/HMNN/ZJ7xRR/7jJ0s05zHonPZLffxtu/9O8y5JRgv8Ufqa+/xsbXpf517ivf 0HaF/krua/R49Fbew0/7r8Z5x7/7+TQ+y/hhq5dy1vbzuibzkIuT3eaYid4T8xxDR8bxha2tbRqe S5xqZq/tsWuYym/dLPjFTZPq//Uvv/7wvq5tPQD+W71n/0tdo7+vXwqaXzup80+fI7w3qfcf9dVf 56E+yuyTZcg+7pt1ZamNsdv9ktOyMbQmoLRPckV0xOs8WR3HRJ8zm2gdwJhzCxK+MnjdLZnBvew8 02dUr3VhTI/86GTvKuCiiUOsfQ5uvwu3L6YhkBkMsnONfnxp9mA8zvdoyrJpuP1uX8wTbGXCOHYO /eRhBIr28CeUaZODB1aRv7DVfo+t8KL3jHaN2sfSmzJ5u7n0EA7mg1Cdb+FvWYEPRuzhXv1X+M/6 T+JfsJrQcCffdwkL+1aebVb8FTyxxzQcKGuH7LP8NQd3+s3Mdw9zznhSKB8c76bp8mvWOTmrVGSO +ymZx7l+a8Vi5JiIlPYx9QZ1vD+XGUdGjOmTS39wGa8cqQ8/rPGphPvauY8GAiRbZST6OtrqruvO PmYmBtiOV3E3dsldBfrsK22bDOP0W2586Wv+uo3k4TQ876M+9z50IemxwafeU6t109l1ZMf9R3tb 19nzYLSc6QfVfW3deas9sv4uYf8plromdz9mqnsGs+dAcG36qcZK+3IOtvR7f+Fn4c9edd1EJnMv vXdXPN4DtPOl2A9oC9eanXgGo++NVjy5x9F4JSc/ym/V/OPv/6j3DeMfbPG7LxI77QHcqtbqvmfS a7SSh5c/05Z7T92Wn37CsxLaP4X94eCwDYtf7LlHBVdJDsyBa3vfqFQ9rISJr9ApgLmnVeP4By/n FDQ26OWeUfRj3wejPABGR9NGhg+qcfps63dbiwLvt9/nwVvnWT6q/lwfOnBgJF/Ji/uBfIydYPE1 vicW/kSW/3Tp4cPzHpA+udTg8Y9O6HRUfBUOjFkzw4NHPvliz7yKgR/a5HHbST/4bHd8dUySp0sG dvwgg8aGlk19hVwKfSXxts8n3thjS8kagpeK5h4u2cQRfyKjVTZefKGDrsSXR+7Kj+jikYOtoIsj /Cael85N+bzj3HLBSc618OmR41v8++Pj/Dz8HCdzjMjRXNDNByyYhZk4YLi3oN5LZL7mO19UMvKj 5aOa2ODqk+OPPrktq88ef8anax8y3hiJP7bpwdWmtsJ5CWZspI2PdLI2tNmLyEU3MYFEo6MVi4Kf sVbJOHmgszHxd6UTvNCjq0Uz18lhZJMHPsBX9bPWg8E+euxE37jtaQ1KToVDJ8VYyX1SWPiRiR9Z k1q4+MGKTXQlPHy0yAXXeatlYJyKpjqPF7P7sKzhGra88S6xhxbstOEZK3xQ91oInax6120MvPJB n658yJE+POcpLT66eewP3oir6NnD0eWODfSu3tPV+UuhTwZGcJJXOpnvyPmCrosB9PgN8yzdosGs PROTkkKY0B+ntTQEojCaxUUHj0P6AkrAZNFgwY0DEqO/H6gJDl3JQqKjGsNXXFhNO4ktiZKpT7j4 6RL1HMDa/gmG+tnn3+vGqIs3PxUMj09iC76x2iftWQMPGbbIiTlFH75WHPyjr2jDx1MV9kwwPjz0 7YN+Kvnwkxe6oVscZPmgwNT/+PH6iRe02CpzjZcFFvv8Hh/zAHT8RSOjsGXhwtImtmDFr8xZ8hL7 8cH8kSEffDR2xKhmjumQFSN7yvxhe4vW3z9Bs+ZshlM9fKMPW4HHVq/TGpud9qkw+0Z3jdmGz078 pJ+YcnAaw5MLf8dBjOS3XvIFD4aafJEztjl8qr/PQrblnXQ7zzWui3cbHH/x3Mgff2fuzAb78oKe XPGFb0pyRQ6f37CMyen/x3/8R/tinEI2PsIgFz/oGqtsp5BzQZjCJ/Eq/MFHi090k5fOReEpoemT UdlU+GTceSis+LDnGS14ZKPHB3rxXZ+eFi56HSF9I4yP73+ph/u/nIvNWkLvfq6LX7a9I6yHvmT6 DUKtv4JoH82XE1EtxS5+oeBTrUMEat5Ua9XypN/4tLy1cHSMPXjrn7/qd37FOD6CQEoMbcRLizi+ 4RYWWvXnIm7wJvahwefDzAnRir0I9JX+VPJ0+xVe8xp4MRhh+/wbw/HPfnYAj8pW5w9Pxd3Y9Y5x x4XmvaefsfHPsTI3Jcxh7bEnZ/T7sCkbjvR5E65XjGK6B9C4JX//Rjy3+JHaeZebmgO0ecB78dFS er3U2N+WQjdmL6Vl2Ucod/ihBCP67ea8dJzWUGe0Wp+067k6/gg0FxRuhHxRHvad0wqFb7VWFbh1 ur9UelzeVcvHdh/+kaB/v4BqXgnuGIiPfulWp3NdHa3cdF4Ka/wmXT75dmZp9TeZ6UAwiUo3bFgP fNYW+9yIaHbhzUPVEi9mPxQuBjn4n0oP/UM9KG37yIm96KPjmCsFvpkcN0tajgtN7Pj7wrIY2VP4 xVU3wa2n1nHdCatGMPenxu0xkOfGilyfG+gn7+ipzDomPh1f3CBp1JIBHx/0OW5+1N4jy07+3i+b HjL/3Y2R2rPw5St7a8dngrPOKw4PCXpNFQ3d2u+1cXxi0n5xTHOg+cVu2qzbpmJ0TI1xSHyWh6wd ZPx8EtwYL/OlLy89NXyj+6n8snbkpQyrH/RLrvfwQ6sVY9U0jaY9k3/+pYjDuHFKn7222fuKfE+N PF5KeGjxFy/jTdOPbujG5mLT04ez5fZYX4ls5NDSDy9t6GRS0FQ5u5e7fGQjF9yMtdHBC3/rhb5j pufaLfKzn82s4O2ysdDpoEV38/WVzW/Cedn0yAaHiH7q1tsymx6d0DbmvlbR37xXeJuWvnb3Y+du d9PT3/ZCSxtM48iF91YbnbTm83tLdNJum7v/vXjkvqUXW2m/JX+3XVvm81qYpbXEZk+wNz0Va1B9 bBn4dT1hv1nrtsB7HxhaveHua+QStVc799uDq/S5277kX+3r7PV+C6tp0NGq9VKlVk1dQ9ZNPn/G pz5E6gHwz3W86/96vv37t7peN2bXeW6uB+v8ZG9qbwtIHF0gOjc5Pcw10pyDz7VW8VL4WXdjSs57 DDHW2n/sd3yuUi/0e9CE2g9qzIp9SXwf6yF0i65j0lyyX03LyV3mNfPcG/4oFn5n7TGPfc6mw4Vz /m69AszfGeVUX28yMv9LuvJ//ASN8aMTC9qZpy9ViuoAAEAASURBVKQq/tQstmRePPDZhV1+RH54 KMq858Uj91SLix699p8Gf0/plROHika252HRiEbnUo19+/O1x25Z/SljLz6iwXv4VfM0mR76j/6m xVfK5cMI/ehCqzN0xkvAOu91WjQ2EwfJ9MX7tXJLRfkd6cKrfr22+bNimyliYmz0+yQ+VRVz1LWd Axj4p8hnyhy/GY0c2dRwtn5fyySFZS/Ij+ubJtSaY1dTLTt97BVgXeU1LEzvoQb78qkVHoan03Fd iem4Zn6tDWvkXEeXUWPF8VmvzbPmyfe1XLUOAXaJ1CmxnKxrAH41nfb4xaS9ZkyXXtmh1GvY3iSG 5hd22f7sd+pHGGgdkjX2nqFoJTalFOSqCfzSqb2m99Sz/xHsdV96/cHt8vGnujfib6eTd13dOYVD ptoPv9d9pnrg+859qILMF1/YZe9z8XT4XHeXSu5956b+MEtheX9DqOzUfqR0Tive2jUvfgHbu+RN LrX9d40rDjnpD+yc84d5sId6/9At+6X/c/3Mo9r3h8peIVaMdd6pcwCbv77/S3+z65c6Z/zxW90j Kjx/p/j3eh8h/6M3cUwO5j2Fe0fuwbGrzgfP65tmpc+++0Bk9LXuQ3mP4n6ab4j9/vn3H34u/MhH Ti7o5kHjf//3f897mfKJvqLt+7pFywfeP3xw7vlr2+OnvJOT51yT/eXcmyolU1a5rrwWRl+n1X3j X36t+1m//qXzkntefJcn/im9jquvRd+FPfP0e927cp/5fWEb973Gkn/fc2VOrwcL8guHvfiLr/Yx VDznaGM20dLSSWx0VYUsnRT4amSd9z8VFjmlcyBX5IruX3y6Y7Dvi1/uDeb+Gj/U7TMfkyM6XWtt w22b1T7ss1sVhmKt8BVNJQdLSwaWFk9fq5BJDtBhJA9kkkf+B0+rbHmysY8efuxo6eHF1z13+IlN nvgaP+SMrLG69fTpaRU+5BiiRz5jNth3POn38dXrTd7mHju7MLQ2zswX3+N/57bm237oAy+9Q5QP sHfs+tGLbjt5/ExM0eMre7l/zsd7SZ7IylP7cvKKB1ObHCbX5MWVOQo9ftGJr2JPPuHTVdGM5ZPP +vYdPoeOB0fRV2CrCjnlHjs6vcjBVPgrFvStE1l68Yt85BKnsXi0aGQV/u+5jj1yMMWVeUk8Wjpq Sq/0Ctd1Vs1+t/avvh9W1zG5HwfTvisnqWiKa2jfguWbqu+aLUXu+aXlQ/JKP76xF7zQ+hxeDsLn h3NIufg4f9rznUs/1bn1w4lJzPIEQ3+38QedPynJ08Q4PuLRReOvFWEcGn7i/dz84aFFjp55Sb7Y Se7JGJPni+q4kSPy5JwPyYVGlg5aClkFPS3dkak468SfWMmMHF87la3zc5SNWnGwmuklCeVADu7t RALoDekkIJOrTRIFop+khEefjfDZMUZnh382uOkbD51vFiv58ryrPPjj57/VzyKqfJIQWPDZjl0t +b6w1Dkl+WCPDD0l/unHZzJ8VfSjY0welg0gmGT1g0uGjqLdE0o2m8f4OguXbRjBpJtxaNrJYeQs nLlomzfWc3JwQQfPvGZTTWxsZvGmTazawZ+5wOcrne1P8pEc8iuxkGPLmFxq6HWINe1T3RA2/6nm f5bvzNnGhg9T7U2lNge4loeLMn5aA8k7ef3Ut/zjIxmtGhtp+czOlkn+a5HW/JCYwoba3xCrtTs+ 5DiZtVYSvYnmYjUHP3w26SRf6WdOyJLRxqfOQZlHy7yRQZcPJTLa9BNfxskDeblE5xMf8CJnHD/R U9BVZfc3n3/hwyOX2KKLvudBPzXHOIwtZ9xv+mox+EDJYy28F8fIfqhYCnls/lQXDL2vzIk/+N7M 9U07YdRS9Ka07QwI4XnjdtZev+GpGOhbC3mzwh/x9Bvpsl8eeOlS127OdecFx6js1OslNT6zvYvx rnijP1LSXxJPOFv/qX9kJWisbM3yp6d2fNt61i8f7K2KfVqXq5l3bWT6RlxZmDVDo9ZPHed987BH EGftZF2REsn537bgybO2uWesH7o31fipPS/Fzzh6xj1XCKegpdzlC2ByVCIT9Ui2XHGaKwdN9mpt B01sdTzWikuJpceafzDmmMjw3rIXHbyYyJoyDq11y4menxokvj1HLdMvwY1nw4mtS6fwy0DGifjC 0SNQOPXfqp5atFpQweOTvmP26s+FW9PxQYkXYht1QE5/dGePC75TB9mOl+3C7ovdIqK5cAXzo7+r VZ2pZxW3rwubXGFZo32TvHHJotYb0zpniXEeJhcWywfDTS+RwHdDeuI5PtTF7uy74ufvXGN8qA+Z 9N9lqT3cPu66hg002G4kTZxlsy6M50Fvrahz3vK3fuUKvdd89Y1NQ0qvnRrkAUOZ75L2DJ+ar/EI 9rwcjawvbapYU/iV8wna1s0YLfT0YbTvxYsN8rtvrER3Rs+vmxfsOwY6mrrln5G+bucu+2fH8eXu 6x7H77st+VZ2LK/6sXHn3W0EP/TIz9hquRZcMKOjjXz6e31sOf3YuNP/1fG2/TWMLceHxBF/Qrtj RC8t/luyoW/ZO94eRy4+4IW25b63H92N9zXdPyMXW1/D/3fxvrR1rcc/a6NzUEtcm4cQ9nhl8uNa dm7i1Mmnb8K5AVvclncm4x9Sv38ZxerXe0PXldX6sNx8cLDaGv9Se72/4fi+3sv9UsdyX9dW/9f3 81C4fwLaw2EPhes9mg80XtdCx891TGY/1/b5yZkqd2P4k8LJqnUKbZ8TZ/tfMs5Grmnm/AptVzr2 /YlpPhgyOercNbTjaq7bYKYy3zIVe1vxFOyU41LT9ekoF6bR7N/Nq8utd32OhlWchhydvM41bs9M SYxcC3/ny8z75cuoXTj9d86On3iTt3qV2CrR70G98Ds0H4qb/oWXmJ/lL5zoht8WV57u+ls+PG36 +Lsv7z3Vl4GnHvlg0utpXAobKzl4AqhB9HuOmzm5usv1fFm7+yKnha58cTajtl05zVq+48Xupr+i 3fnB33R9uk/6T2GMX96DyEPeizTWmS9Xkd4zJGfa4IV2n4zw48vWCY0Meqr9Yl9jRa7IVbyMvA9I Jnd1FVvUopfD/WHN5LliNG8F7n/biE7TIbJvTVSL1kc4YRg1pq6QsQdGP4zRZxvOyCemttvaY9u3 gyHZWz999N6xavyS99pfy0Dvmb1vFi/X4nLCFiP9QYFyIHtrmyi6L6gkj2jxwzX29N0TrHNBxyf2 gitMMdo7P3WS5cp7Eu8Nyla9gXBfjGn28+EeePZ/PrRfhfGHh2twKs72t/oe/DmH9Ifb6/3D5+qz 71qwH1ZXvP7lXgy/6RrD1rKlaOmxqz7iKLn2p3hNK3zruP7CUdPxVHj023b1g8+eSkYb3OhpU/CV xOABCD5/3JfMT5R6z8SHD5/rHFz+iANNiTyMYPPJGL73XEr86H7lyH1FOOi70kHXurea++P0en5O 3PjJX+hp+YEff+DzFy5/VLL44kwhl/eI5VQdodZT5bq+7MDWr/Wrmh/qPnke8NCHoyRONlTy8UE/ lU7ns/DxlR1/9ys/8+5i8ksmOaGbWMiyb77g5h4tupL8JYcdQ80xebJ0lO1bcoimZKwPlx+JGw4+ uljw9OXCBw+SE7zwySjR1ZoD/iQvsRHZVjgvbMdvbWINPf5qw4fDF23ngp+1O9r/aln3e/180ckv iNEjKwfBYR7dONeRxkrix0uJX5njLYuXGj7/9Pec8SE2YceX6LKFz080fRjktGiJmSyafJPDS07w ghl7WR+wei8oX2AZ2ye0sNimkxIcY/PJRioaeXoKvPhprB/f5EGBh64qdGKDbOTRMo7PySm92CGH Tpacok28sYeuryRW/djQx1eDJTbnho+1ltHpoWnJKPxnXwkWvspaaMFO2wr18hgXfu9DpYTWpUxM 1ubYzz6BF9xe8HWiznktuX1gHFlzFL+iSzb5Dy/zST6VfL9/cT6Mb8dF50nndsHaWxMPbHoKWnKE Lo5UY/y0+vGJfvzSDy/r0PM6uHv+yafQ6WrPN2eq6xr0+rdLPwBGKt6jBIBzjABhHF1/Fv5kIgGQ 0ycjmaoDjqxFqSaxWUxxWuDpC07AKqz0Obf7D17R2U5xwPk01t///vfHgYtHXmEn9svdKuK47JFT 4w9ZJeNMknyIV1XIiS/6aOnHv8ijRy8y8clYkS96auQzji/yQS+4Wv6lja956Ltjjz225Fw80aVv 7vKT35k/9tkkpypwyPrEAvzYjt98j790Eh/djRE5LRtKZINJXj88/OQc3VhLf/Os+TwA3nFvO+TV FLzgoNNT0OKPVpxahYxKPjyftBIOPXkIr3Xqgn78H10365tfdA8jyIiZDS19LazYCyYZc9gXBqdP /z//8z8fJ4XwtZmfzNv92ISfWPmkspUY+YEWGbzoxEf242swNi8YrXjsJdbOT9GCkRYOX/eY7fif Nr7BZkd1nJNNHVmfYuW7Oa6TRf2D7U2TzTInGDpi98ZqY9NT0eYn9mrt1fT0zbqiFVhLlNDYPfrG ffKojXlusE2+a9UNIlhunblub+Cdwp76rSL/s1pGUkxt+KbYSFvw8Fu61iOvmGuRI9dz24rjO5XQ Hm/KQzt4mrvfQuw3uK5iq8DI/Ga8afrHhUduycE1TxvfWAndDQNxZEx2y2eM33P9sPTsd+RgP/QB N+E0GdcwMkdiBOp1/Jhhzz0dCeHXQ+rLTuf5S/KDwt5bMndefHsoVye0+TQfT2T8Oh/3HLSf88YJ e2jj/oP/RRQHpw4S6psdHa31s9vwrIvmlUH6lkx42vb0XLCNPhvwqr0VN2HgKb3fWudAzw2R1pHH /ncpg0KbbzNVe/i+Mdz9Ekje2h90uO7uVCGDD0ee8dzMzc9G90/L9Z5l/59zTP+N33MeyE8+uxHV 3hduYoXXF3v2tOr3+ch5pY+Dsc+u/Sn2+US2x8dHfSVt1sNQ5/UVbfO7XyaFHtm3WrJ4qb3Xls/i yjmDTMd55izHcOh4amygK3e6ccpdNvLaOy/Y0cdPP3h7nP4dJ7Jfa+n+M3pvycYHtnb/bjv62+69 f9cJJt0t+0outLEz63DT6Ks5HsNDu5f4iv6Kf5f/Z8bx45/VIR+/tCqs0DZeeFtn89P/V2K767yy H/zvaf+s/isbG/NVju4xvML4M7SNX9NUE3fqK9CzVHsV3peiOT47ZM7W8xAR0CjOg85ZG+yqvcat japF6Mu/5tEy7r26boC53iwcN/g90PUNX/u2mxL9ifx6OPHXupn7U/mB56aNh8Ba3/olQ88Hffvh cPFco7oGmqvb7F9XYFmb/WHJCsEZzauKlyo+7n/0t+pLRLSJr7o1GL2e6xKUB7ke/bkmo+8mSsu0 Uiuua7O5Pgquti+Xjx/jkxtOfRZ8+PaMN8Bj9/IfVod17Jq3RwxF0/cicnOrpaK07nS/+Xrfz+4K n+ubDQf2kYf2dTzoBxZ0ss62Ph8/9fm6vX34Ff/gpJ9z5c4NXvgb97k/uQ1t6zctztdgsIqwaGRi 46479MvHxjsvzUv+Kw7+30tw7/R/Znz5dHLB5u1ikR1yd3toMh+ML/h4p8an1jnxtN5ZVNOP1LSN V7JApDS6s6fcknz4NBtLp8uXcuFoI5s2PLZV6/eyO7TEiT6+iPKaZ96i9PVxctQSx95xyR7kYeQD zxxbbrWm6RfXoDXtia6T+zq6mG27JIzJ7ijHL2rmjT6/C7j6vefyOxoUa757zvWB9Ut3qley0z02 536Ceyhyw39Q7oFZo+4paLNeXccqyee9bebhM9OY9aFy+tH9sf6+e8de1//0yWReYmvf9wgmGdfO 7qmoxu7lBZvOj3XfTuzBe8s/fBixF/lg9fuMyquxYsxW7r2Qh62Yn+D4O74qWTp8mns1k7P4HV36 bbPstK+Fq8AMbnLhAY8PPXnYiQb/EV/peA8GHz0VNln+KtrU6DbDS02YdZn3J+Fv/9Hck3OPNfT4 CbdjOXHzwRi/4U9MxmTpw8r9O2O+WnvsRC+yPV+l2+f8mw069FU2FXqJgS475gUdNlvJT+S0+Kmh N2CFsWPCi+/7wSpZcnsNsEOef3IXeX6R47+iH/+16fNXDT/0xBw/M+8NVi/ikON84xydz/EFH4ZW scbYcK9cX4vPz1RysccnNunziQxeSvrkdjyxy5cHftmp7Fv8HWtidM/SvkSOPCwl82fduufpVwHy YW8ybKclr5844z96+punjx7fsk61cMScYqxE3zix8jF2g0VOHFo0lRzM5BBfLiNnTsjsNj5q6WYN JS/oakrGicuYDfbZhZ1Y6OiTJac1Fn/mRYsenyMXXfIqfvJFXiGbln30zG306CSWLRs74ZFv/0qo LNaEVqeqfj/wLByx0WNLiU/JOQx8X8zre1knXvuh3QRfIRPZxN6MeokPxvqpftVi//347f+OIbh8 HF+uvOOp5phO9Ngyh+Yl80hOXGrWC/nGoFAB8U0JLlk0eVGVyKTPDhx2VPuYmmMDLTFrxYCmwIyt 0M03XRiw43P8ji9atMevEVV8PsgGr7+81hbmZT7CsAgxisSwwqkEqeVsYT2S3kL1Qj76WnImIJvk noh2prASMF4WHZzYTmI6oIPJHr4kuIici7yZHHhqMPjLFmw1OPHZ2MUhOwrZtPFx02CTZVvfpChX XibujUc/GPxKn070GqReNk9O5C+xsGcBKOTQFbbUyGnv9sWZHMsD/cjAFI9KN3GFv9vwYyO85Fmr sAFHZZccfPnSj31+pUaXPv5bdHITixPDPCAnr/BLNSbTtL4Z8WWe+MG/xEInPkTfeFc68T96WjjR 0c64TvCf5sTFD3RVabt1A3/Gs5HU4LEe2FCio0WLrfgtR3hZj+jJc3TiP/07X472Go6ONiXxogVL i64qWr6pGW8s8ilkgh+M6AePn0pa8vcaWTmAH37G8QXO2JnjIn76ZOjPtU7xohs/55sZpXjsTpTG wTrrAHbV0SucGvjZOOkrj09++D6CsdPtAdUfHwar+yXeYLBh8QOtrEm5sTL06h+sI5SmZUpq2tY7 pHsT/Tu9xrG1fWSvPBnpDrrG7djlSiBH//jwAv+AVBONoTRedc2Xfmq/6T/xo8F/Vx8t7lzI0+EN ysyN+cnNU+zHelkmoz+yJQ+rfbrWRzDTRsdYv+FOqJpZD0No2VY8At1/fumcYi+/tkRyMuxZC8kB ufC3TvqveBVZrw452fzdH/3XTvUxVs6M/F0mY61y+Tv+W/ejG3vaPj61mLSqzUVm3wg552v36Yjg p0beOH13cIyG0uRHP+f+xs0667tQpXPcZ6dW4Cie18Ef1Dz4Hd+Ov+Wj65L+ibnji9+7gym+/uZw 74N1jug927nS/jnnydnPS672KLH7mbH+tu+Jvf9GY+G7yca1fmjATtH8nF2Py9d3zoE1uS4Ak09v +hKNNakY581geGlb4F99KfzMfiBi0zj9zJex488evq9TnAcikzb65OWU7p0Xm9rNSz9tsCIfvzJO u+X1Ixd6WvLhpw3G/3a7fdq27/nCSzzp33Uz1qpbfmPrf4sf+WDex7Dv+LEb2bfa77UdfXaCfdc1 ViITnVe0Vz5H/h7LK/3I3n0I/d/d/lk7iSk5+pp/r3ITfXowvgfnaza+xnuN/a1dbu1eq3vZuYjw xfOMiD/ntH4I0ft1STipFB03V8bdr73ZTZj+OWd7YD0g9e1dP2fpoW5fw9TNOw9x/fmRvxXdA2Lf EPbgFy2687NtM84D459Lrx8ys1vnind1gdJ+8ebkv2NYc1HeF9f6n/cpk0feOmZEUUVItQcPxuzF MoGmkJ7X06s8GXejV53pTyvOoV3ybbd82PTJ4Ry7LCjj3/Qfr2Nuu9Byzh3OyWPlIV2e+zd+ifFf LfC/p2yf+6HSURJrypZB49bk97UM+ejn/BistBtz98OXmY2TeOCGnpYOdz1Qit0LZ+YFffNiM+2W 10/qNz/9xmqFK/67/lzEje3hvS0Lr7GJlOGMt7/Bf8W7y4FJpYe/a7Ae7bGbcds4eqFNe+FYm+6B 7VLca7i6iHcfk99L4coV2cw3/nV8X/u069WUEj+Wq1OOef/U16kl0G4Q0D8tKv+H2qzpIyp49dwA TkhUccVo9+y9DEALVCbqeOsPQNaYa/3rPHUrYejjN/F+b9e4Y8v7tFaA36RHp8azF5RE93ceXKdz SJ70E5vxPX/Rdy3bvJq5zx/r/lDFYc9vnNqTH6Vc+KU+wPO5bjH+VPto7Aan/eJbVfbcy4Gba+Xc B4oeOTz3Y8nm3pGA0ZXWPXMKS1XowjEOnpzmXgs99NYvWSU+9cDLwZqu9+xyXCP5q/4re/Er+fRh pv7Gc53zzBebKckH2UdsxcxYzGp00JVtl15KbGvV6OHT7V9vKPvsbozkmbyam/bo8PkQDG3mYvvT AvWCRk/hQ+Y0/sCLfW1k40/7ydeqoWlDJx8ezF2CFRo9vpLnhyo+erEdHTK1rNsmGlktefcbVXre 45HVqsFnkyw9D2Nz3zv491jIw1EjE1rWArz4oI1dNuGFR4+9xEVPNU5LNjrBgpN4YJBV8BX2Ml/x kwz+lsGDreCr8sUnbWj4Lbtw4dD88GM9szkYwSavGPevCbhHUfckdi75F5/IJsboaZX4oE0scOOn h1TJHwwyanTNK354zaiX+MqP+1ogS08bHDJwMjf0gxE5Lbz4YKzSVfSjY5w+ekp08WILL7hpgxUM +UlB2/QcE2j02Mj6gRes+IFPR6HDjxxH+vZ1srvS2SVj8l0KxwcGPp4coKt7DZDLfMcXND74+eWW tYmfGMjsfEQ2sWuDT/Zd/YpPcNHd67J+Ehta/A4uTCV66TdexUyerHzKS/IZOXmMD/EHLyW+khFa xvhspMJVyO28kd+4YmEzMvGTjH7WOjyV/7EBO/gwghOfyOFHnm7r107Q+I01eD4MtEsfAaXfpUFc jhxCAojTMSIYJ2L0OAEgDqTlhEJmY2WMR8aYjiSwAd9YH6+DqXHa6Lv47L/t4UboSQCeBOZAig1j 9Tm55VvHfh3o5FP4oKTd8fCRLQuVbdXD2shoU4MBJ3Fp6StpI6eVC3RyJpw9NnJigh0M9D0X4Wl9 QmNuBMzDZAcDP+MHGzDvWPBUtpXI8SMLMPzkNvnlexYy32Ar9NhKXGjxVZ8sGXwFDyY81ViFTc78 ewBMPnpskfHJP3IwHcAbe8dOb+cu6yM2Yz90fjXmadmOPhk1PgjDG4sf62RMJzz99qfyWwkpf+ui vWi/VGW3z+An/h6ffjWNHf+1ydXkY0426Aqe+eJf5iq2jcnRMycK/xQyCn6wMk5LNlhod3w8MvKX OYMV7OjGb/r8TTVWyMUPOPEnLVroaPpyFv+MYcKZByyzvwxurbHax97VJ2zZG5lp+28BH/ufPIQ5 fJPjZ1v7DePh2+X6DUzR++ZHjatnAmpcfQK10ZR77csjHvktFrnmnT5w/xqzJB5vcot/NDoPHbu3 /3AA4FeTCz+yxW381hyRlvveF7jypxwT1etF3Y39M/wWevEyvl37uTwrrVc5e/QPDd9P2Khk1DoT 9PzMuFVO3DP/nEsedkvSOA9/X91YHP9Gbuu2Xged+J8TGNnYeLQRq/3JQzXDtjEwNdJJ3HIRher2 6Mp556houx2YwbZOFPy20aNLPryH6cOfht1BMMWT2yvn2+b2MXIP7IoTf+QHc+Qvq/PwMdisjr15 6Di6YFQ/gWYNwOu1UO14SW8wBm/04k9afuVhZ/zucbnWuASqtHcCP329/JzzEAu/OmZo6+GhW5WW h59i5rebXe1D5cJ6pW3PaXl2ai3wg7z9BQlftQ9+qH3GOc1e89i3jQ+t7Zxjh2E/69xv4OqBQK/F MqTtX5IomtgfN8Q8NCjK+DdyEwPvapzjcIYd3+n+qYa9XfYavdPb99qvFfm2h9OXDzw0/WCGFhxj PG2qPVKJzvf2W+k7X2LzLo5+531rfMd4Nb5jvJIJLT4Yy4kS/bRNrBe5ikxoW3/Lb7lN33pbZtPT 15rTV3J4cO+FbOiv7G75yG3avR+Mt2Q3ffeDE9+Dcx9H7t5GDn3HdJf73x5vv77X9qu8RPffjRfc tF+zHZm3W+sr56tXUtbadX5+FUtoc2QVxlwQzRotIv9U78N8GMg5wcmir9Gs76quSeYnxdzcnr/h +/6X+blmD339vca/1N/09b4N3/s5D4B989ff+P2ljlsPivubwXWxOTfItY5n7yXPTYUa0IkPMPh0 3GhfOp+Uukx+8i06JLJTpjNjeTrnvspXY4jzgVMacxHcqvjypk5/EPvBTdPnmGi+s+9xZ+BmEBti 6DLMxhzC82vsaVO6nwv5Y6RtHv/GxkhPf3Q3Rt5fkNr02Pje9i3dt+jBHf6VE+P4rR//0EKPrja0 e3vJXNhbPv38/df4OR96e74WjR907PdKaH0Pp4+xJj948efHWsMWQLn/RSFTnKK/YJKemzsPvWA+ CNVxPRbf8ed4v9YuXvhbL1hpw9uynbnj+KY/6Rz7aC1T65le94+u6BqrXjpSa/j4leW78Xf/lV+h sWnv2dl7+FFC8TN4aUOHw5UUffsLfp3Vm0ynezGyFNBd47n3oZDsb6gUY8QLq/ZKpWbmgTN4RakO 73us37Ve7AkNOVp97V8wRS2gem9Zin1cGMrBabM2XW/PuowXsGcdzNXk6HWcfC8x16Wu4ZOjXEuh 62fMBTJseQjj20787pyOOSJdyLmWr59pbPxc+8aXyNFVY1s/93X8TV3vJdDY/Nvf/tZ931RU6DDr fUJjVFud5slbZ7f27s9+6aHG7kWgm7M8AEZno2MqujFfVfjmuH2rfnyMbePU5ElbxEfFf3/u/+UB cMsUCJtsixct9+3gN610raH2vfr4+krurcVfbWKI/8b6sPTJPOz86F7drCV46HwNjpZveYCJn4cR uQdLJvFHDxaagqbyIfYjl3ELnhd68q2w59vV/s4xe5kH+okBTV/Rj73EgbftoyfH7u31N01Lhi8p 8cEDcg+Xfi97SmS06beP5Zu8wIvvWU/uTarij11t/Kb/uN9VvrFdL+OK3JUt75O1eVhVAfU1kmPL LyDKDZz4Jd7cpx6geYVNTktGG5/4kwoneUwL4a6PBi+xkoWHpmTOtZ4z5KEYnMaq9qef61rw5AMN Rv8dVn8TvPp8iV/4ChqbZNlSt4x+ctEK9bLjQMuYbwr57SdfybSfBz/+OZbw0oo5c4CuRC/5yPie G/Js4/Nba0xOywba3Rc2YksuyIVGT4EXmeQp9rdd+CqeVsFXsz708YItV+xGFs/617Kb45Ue39DI 46PRV5NDfGt2H0dk41P0Yj92c2yRCy7M5IRedNDYCW5jdwQVb7Xo4lXw1MjjKbBUvmsb4/Dw0fnk V3ytIfr8grvzE3y+6itk00ZePhzj4eEnnvgCP74HKzT7l+CMowcrNXI7DrQU/sGWO7EpfIttOHT5 KD7+Zg5dsMQuef2NjQY/PLjxX1vS7efcA5x501fi4nkAXIuqTpLtbF05ddAtNg6gx7BgBPL583xz Lg4e8W4YjzPaBBmZrRNcPNh0EwTenU8u9L5ZWg8A/XQrXQlU2HQASQwsvEwYfsa1TPtmbFGahpcS G3f7ocuBKjcKeg5Q+PHBZBqn3vEzeVoycLTJYfTwVfZ6nkomMcUX2JFP2w8+6kQsH3xx4aePHzx5 S57iX3gz17PhZLPgIz6eEp9ezTlZhT3ymSO+h04GBnwt7K3Ht/hIj9xsDtfBTyclPtMLXZtKTj92 c3AmZ2xk/uRKHw1fiRx9tozZip5x/K+O/13IqNFpfX440ivuxq9u9LVsK7DJBzd9ePqJp4XrJbFG Lnpt4/D1+SLn2y+6eCp6xrDhhKcNfuxp5RNm8gZjVzLG0eeDgp6ycckqiWHrshEc7S7G+PCDoe/N DP+I/1Q32NxQG/o8kJm/Nz2+uJian/Ge3JvLrudNBZ43nOaQ9dQiXH289u0shOWkex+X13KbHFc7 K2PuYxS9MtaaXuHV7EzbN9ew4I9M2z9dN2W8J36rhJV2y+05GXpsaGdtfxnVxECe/txAnLUSvMxl //2HZXjmPWvh6LDURkawYxf/0ZsT3Awyz2QcM0rvgb0GZx5mLiaH/bPdjXVh0xkZJ1BvGGctRC++ G4f20OFU/SeD1w/xK//6DVP05vVcxQ7tL0swYk87uS7sXnM1WsmP3JdIQ2m8L5gT9wBZx7VPlqNP WO37sTwT0Sgt0+OZJ4GjIZln7dSJeUwvmbL2o+OoGHOzoXrljvP6o8gnifpPBmtu0MycXDbHxtgn B/fo8qu6uRGAp/RDTyJVGrs0cNzcgIPPHhzj1lvy7RT55kUPtWR73ReuUfFb/0OdLyq3j7/dW+Af 60MOH/6Y/cge1Nc0eSBcYx9wgsGPyWl5UzlxY7R+Ka7+rtO8aej1Vb7wuY+Hs7/KT99E7TyWAJmq nQ9t/VPcSIShDKW7/RL6RfnOXsGJW9kY6d95Ocfii9WxjJb9Hg4deYoMmmJ8x0NHC/3eRk+rvOKj x99t4043vpfo3ensvMW7y/6z48QQvT3e/fDvfuxx/ETLfNwx3hrT2bz7OPa3TPpbFs04JTLGmx7+ P9tujGCHpg1t44Yeuc2791/JbMxvYd1l7/h/dnz3b9uDfeff7d3l7/z/+2P7w3j5vbFGjprz+z0H c70Dd66je992TnGtWLtrXxOUsv3bFUo/wK3r1P4J52rf17e++hu/3fcguG5U1k89ey/i28Ae7Kqu 6f5WN3d/Lh9889cDYNeIHoraM133sJc9lF1X0n009afunff4dMXQsQlshGr+q08rT5oMH2XwDScH FEu0yHBUlLkGqnGDjkwLrjPNyD/rji+DM7jwct4v2SK6dhdj+N1ZL41xxmOjAzqUQuPrQ/70nDPq H7+VbuqEaZ1sPDxxZ/7vvPC1bxW60dtt+tZOSmixF/q9JRe/ts4rvcjB2H3j4OinBC/jzz6kufIv Y7ETWWsxcdx59W6sodDJf2FzL5cYfbR0GDzz9qBfndi7KF/2IhP7I3Hmfq0O9Mh+ifKasuV3bKFn jT1pO27FrZGX6j7SMG417wT/pHofsPmqxD6Mxi87yvYx42Ys3sY0t8FKvzHOukXrh4b2vwP0aHvO Z3+IrfG2PcrKKP/6ne7kI850i1NodYj0dW/1jfMN+uSuHKwEFqcP9lmtfFA7lrq47rfQ3vfkQ8fV Kp2dkyNe5b0DzNghZ33nutQYbsd+8m/ceTl5JqP4sI7TQr/nao9mzoc7r/Ts4So7G1c/RbwqP9zf cJ8sDx+N6eK7J+J+GtwU/Y0bO/jo/QGmg4+3K8yM5z3M8INNn+9985nJE48HcD/5AH7t4XkPz4/2 Be1szmT6A06dg4NVMGyKMfeb4j9bCr980NZcdSnbsGpSu/iwARl1+x0aIfTgs6fEDr/F8BhXnMEK nrzra3MPc98DDWb0Ylub+Ulu2d7zFH50wkfPHLum8HDBWIksmZ6Tk290cUSmO/WChhf/0Te++2Nw xOh9MB4dNG3HV/T8pGtwYZJV5cO9aT7Sy1rVpg8/MeWerLH9s66y2sfGPlMNv+fZXFe3/w707/Mh BXJ0HXuwfCiCrx3DmW/82CfPz+RLTPGf72TDQ39VEys7qrGWDSVz3DEVvfO26HsNJrcFUhjjl/yh t+3yzz0Fz3HobZv4wdbPWiRjrEQmcRqnhp81Hb3kyn35HJPJSWLVKmSjrzUHcMQeGa2afGQcfvwx 1g89uQk98RuzoU2e2KbLZ3LRQde/+0M/ftLT16YEW6vgyWHsasWevGrTx+OXomVbXpQdA8zY5Cde 1lDyTs96MLd8CXZ0Y9MYRvJgjGccP+MjP+CoGzN97e5HLnT6KbHPhljJKOyjmY9UdPwcZ/EXXYlP dPVDg0tHfTo2Sk6eEmfiYyPzjUa/8UrefcPIx9f4baxu+3wgH18yRiMLN/gZ89G8Za/Gt3/5NnTm J7bos5eiTwZf0dIvz9tWn3frPVyN+jy7VH+Ys0IpgZP8z59qQ+pPK4+zAWM0BtJnmCHGExSZBNNO lIzAJT1JIpNK5o4bHswkLTTj1P5GX9mWKZMX2Sz8+IeuGCvB0r6vCwJv1PHUC3s2h2DSiz+RRVPE Lz75Uxq3JpNc8oOeWMnFh20TTWEnNvTRtSoMPmlVi8YmEPlgGA/WteByEMWP2DGWPzj6dOGwk5jQ xbkLORiJP/5p6cMkA0eJ3fBigz4ZsuzFJpyNFRlYdIMTP42V6Bjr94FQ2PAVbfxKXxvM2N04rVgv jXdkoxNe7G2Znuval1zMBjf5zg2iOfrqsKt1OPKTP3hkU9iTq213+0wOPzTj2NRaK1p8coq+/Bmz DduYnKJFU3b+Q48/+KGRzxw6LpRsrsGKnbRk6ItXjRwcdIWvkQkNPX5pyTt5JG+JNXiRnxhrDdVF vE+V5qFT4tHSVWLXqN+blx36ZPhRKPXJZ5OsV02lqzWrbT4638OvVpHW6Xmd9cfPsTvHTAs+vQyW m4wjNwgjkn5kLrv4x2z1ygbCTKveUwlKiDt3Y9PxM9zeO3VLKXDkd+3Z6xtoIzEYJX/kGuncxIHb D+rK2UKZeztFi85uJ57ruMV7yre5Kb/k3YUy/lXH/6yjiz7Rj96su5F8fr3L46K1wYHoHD/JuePr TW0HOXj8yk0F+WiMYyr9tI3thm3ZkZuUu17ouyXz9cLpklk30+jwrW9os2nclntmemz1o/vWbrcg jl41XaYZPgJ61+rb89jof9Xm4Wsw+iFtbVUtU3ra/L3cBl8vY3/2r3PGbzuTt4PRlqTQ3PJpzjtt t3j86W8B84ndxr98t0/EN9mwfvpbvh3/2DDxcGS0H+jaL+BW643w/D1fF972q7TzxoBPHvbaW1q3 fELre/B+5tzIuq5qM+pPN/Ox7Getdbzis1kt3uSZbOV/OPV69ZDOzvAsc2AeKqfT5Gf1S+TYIPNY vxe3e/KIlxbRWE5T0fY5YfIye29wgzF7+nW+Ch8GG7vtwe0lODfyQ3frBxvu9v+u+2fG/07cV1iJ 4ZWP5BXz8Eo3Opv3qh+ctK9yHJ42ffj3cWyGp/1aDFv+W/1tN7KvaOG9shta9DKms/vB+J4WFt1X mN+j/2dkYvvPYPxf171i7J3qhbu9yz12SeeNveXZc57KYT7mq5i24Z7D6vS1SG3Av3hgWxeKv9a1 5/u63vWLRfP+bB72/lrf+EXrv49Y76P0H3/Pt3TywPfX4nmH4Dzc2GVrftrZ+WCOIcdw1p9oajUV o/h2e0LV8/PO7WiCQ8aptmWKL6aOa10jeLijFKfbhmu863xEX+3r38YbzKaV7Fyf5b3e8C6f5xqs fWgbxsdJPqff1g+9+iOPeNFa5Lzgc30eIJdU9YfmDDjXZM6X2f8IkCmphX293/oSe+zmfQh+1sSW 3f3kN+3m7f4V21A37ite8CKXOGlvXvjblpjRN+7ud1ImMVJTVf5K52DDup+X4ckrulzHLtzMe2j9 Da6zfvCfbJeVzvKkmqkvSnC+YBwChI2ZfvQ2Plro1PUj/xZ+v09r5rPuQ75iUjZOp9Nx0sfZFdzV G+2OvuQc+ynB0bavF+vJhsTBa7lqHYMpiXPHipd4zVtkcnxknDb2fSjFdW/PdwdWNo+hT2dP4QkW nfijJRlZqyr+HnUetUS9hW/ZRu45mevu0a1XezS8yud0cdzfnL2ykft6Hb1Eu++9QA+ZaUsfPsx9 tvwiF/2+71jX8eJT5Cb3DtDwFXl5VcTZua+WRNeShePDyVql5Y6N2IKJj6c1Ztt9PPdd3AfJ9fK2 TzZ6DX5eJudjy76V+3fRhTV/S1Cs5mpijl33XlJB0uerCq/fs1TOxJhr+p4EsZfvjcO3ksiYTx17 nfPY7l+/yP2hkv3NfeUTDx2xsxc9/qArHR88PmmtqaNDL3nZ8ndaA52X2Mken5Y+vVe5pxp8/fiJ tiueEvvBI8Nu7nHnni5ZPDa1ct+1csUvOvFHmz775BX9xEQ34+DyIXK7xcfreThY+LCUiqwyPf69 skUmfsc386EaK3wRh2cLeaAD30POtl12YaeSVxVy1sF+BgEr8aUPJ3qbl5yk3bnbNPj07r6TUTNn +slZ7KTFU8LnUyo6fvwtY7WWr2OpjzeEms5PP88zieDRTQl2ckVGTNrwIsuWgr5L5JJ7Mctxxvd4 gnGPBZ3svZILxp3HT7Toxkcx8Ctx6NsD5f2Rs9a69mk+893cxbfY7nyWLS191T10bfIRe2yiRyf+ 8Qk9JfT4ztbG2nIw1fgFWx8Njr7ChjiU4McX4+DE721PP/un83Rs7ZYMHC16bLCHBjcVLzX8tG3r YMDJeol88LVoiVPfHMp99jv20BP3xt729JXw6aTEXvxA15fnzLnc5Isj5PmkxLfMtzGf+Ce2YMfP 2Ke7fcBXElvwG6MO5GDRYQsOneBpFXy60W8bFeq05q6e+dRyCX906hzd2ufFQvpYFzkugHJBSCFJ 1wfIWQ9NHDQJOIHi5wGwvgBS4StkVQHlACGrxga+vgkJTytgeLPoa/OvG6guRJIoOsEmSwcG+XvS +CIWN4GDGXzj2IWpRp8e3qZFnoxirIiRfXR+JYZm1otxSmzHjpaN+JHFRj4x4m/fg6Wl/6rc6bCC F38Sm81RYSMxbZ9g5cRKLjy+xu/YM8ZXEwv88OHvzRheCl1yO9bg8d06hEvGOPLdnzswT3aCG3m4 9JX4GDxrJzTysCOXPn08JX7FBxdA/ca41FzAfv5s7TvwfYt+8koXRt90qH7yw+62AX/7kL444y+a fKgpeMbWO1kyitgUtvdxwr6y7dMhp6Sf4wqNn4mZHJ75hJHjOHoda8kYp8Igm7VjnH5kYiN2gscO TLFp4zc5fqBFl874VifNH//xw4eKVTrwyVV0xbcHznF2prtOBLXXlNzjp15LVhY/f3YVxtvJqZ4S HysrfQFs1fCrZrT5I61/TrA3/dBbGI8jywSf82BzZGpcMhATa/Zx4yjrbRzDlOZlUO3oLcKj26t6 RqW03Or5lEd5Nh+F0gLGKfid60rykIvXb9Ar90WI7L2NvpZv84Z0qDOe/WX67MrtlQ9046yPWtHl 3Rz3wW6+T/ciLF/ofm9pWbqlUBG2GhpKt+3XhZc4N35JytxT8UC0Ua9UNh6h4D/6ZeOtMv7VcV9o WY88bYNR468HnvVP4WM/RBQX/+uf16vQJ6tFH7lGOJhcetSSmJ9cHrl+CNv8sQPGN8Q/VJ3jcnTZ a//p+7AawilsOYL52X7Ua+cWFp511wrZD8iyMfsgGLrzEFgEl010sjBgqvan9q2uQdr/tjH7h5vq JdI+wvfw94+6vvpHfRL5t9qv7EG//zZtHiz3TRV5L72mSWOX6tTeIW6fPJdfvrmZMfHVbBx+T0mt k77hQoZsqXcsA9avxpkqeYOZ0rwM3mjJXBpL6NhalPFBUKe0z9VPHjMOv+OseBR7SPb15F7uyKiv iuObrDblbgP9TruPoxvZO99409LvnBfvLf/IvcXbNv9d/dhK+zXcyOxY0LbPu/81rGBEfsZfzhl6 amwFN7rGoz+cTY/sn2nv2N+DlVyl3Tr3OPDQIste7x1bafXx49PGiv4S/Ze7wQdwx902Y+AuE/r/ v621mPWY9q1otiyZzM+013XEnBX7w0X2qZLrbar2ZN/W9WFBHzz2zd+//Vrf9q3r8n7PfK7ZXaP/ 7a9/+eHX+hnoeehb3+Ipmp+Dtg/Oz0DTr30Rdp3QeOY8Xiae9rzsk1lLPX9nG9Z/VycGH97qc0XT Jwd1ljvxXefFXg9FhpWb/52FOid2fAYnl1knuf5szvEt16yXz+VH5YIOnPRn72ZrfIItp9rI1rsM 0E/lki/J0s0aH53r+Gtj+K3tlS3xDVysBvzhxtEY+hE+QmM7ONYFf68SX4YyFp4Qysj2/9L8skd7 vrF40I7ujhln2wx22jsv4/C1aujBu8Y5BibXJdplx3TXJ2DfaxtLsMfFS7uBnmjNOHKtv0AO73Vz n9Hn3Nx1EmNl4Cn+yPFJjVzoadH7J42zoML4rrbei9a/tt3rsnyX3GMvNucnk6+4ZKJ9YqPlx1jy l7acbsbO3IM3Kv26aWyqaDlvhaZFe4xpH3B7gKNg7wXYjjz/nkrJkgsdHklgcrELP+yFrusHbebD dbp9ENl1fMdqvbkWbLzzjqf6/QGW4tXfgap+0YmUbtsv3Ravl34/UfYU3v1Sdv3SQv+polKyV/Xf 8SVQ8nkY9tu5f9n82ruTz45rwB9RNa9pICafyRleKhMKGfdV5N15QV91LyT30ez/5GYvva6lYcXG 7qMpfZ459/CMycBIHOFr6aj9fqbuCedBGL3cvwnGvH8dPJj01WA/tUX3nuph23vy40PbK9DYzf2l +MOX5IWMQheWWi/den9Jln50srbJR/euH5/9/K4Yw6f7sFFEYxipxuxEvn2pwfYtsmTi0/aPjnt5 fHDdkBwHWxv/YCgwd5zWhzEsPCU68UWbEhntjik2YamQNiZ+l2KcQ7L5bMVvmB7UxW9ja0jMaPD4 Qt61UWJHJ5Nv6JFV6ZNno32qMTlVoafc43vEUPLhs0mODrzYJJuin3vg+vGbLwodOPyO7ejzVWFD Hz8yWnLom8eP6LzzE9A1tvf4RvPPP9U3kqtlm834lbzEJ62aL8sktsjxR7W+UviDpsTP+MbP+Bpd mPpkyaXooyeOLRfcexub0QsufzNH+nzQZr6zFwUPX1+bfTJ7ZY6J7R/f8hPC+mpiZmf7xQ+VTOyl zZqgS0+LJ47YM1aMd8mYrPVPn6wWLTHTQdvj2N92Yps8i/ZYOlr6qfhiUYJDVyWjaPGCj2acsvtk 6cpz5occ3djBD00ug+3YUXd+W7Be4lPHUHEYwyeLps8G+3c/w4cVPb489pii1xH5iIk/5GDRhZei v4/xxLtzQBZ9y8FjM1hw207vppPPYGvJp5DdY/0Zr72kfO5npMWDa3pAaPvM5UajMP7rv/6rfm6q JsP8FTdv1BjNBKUPSIJ9gyXOJ2kWKZ5AJZ+TqZwjl4WcgDJZcOGpdIJND5YSXEGgW1DwMtF02ICt 6PtNcXz46Gr/nFYvsmvyg8e2Mgmbh9rswoYT//Dp4O2WLplswMYKef6QVWFplfjbg3ohyw98vLTj +1wAiJudmYvrZ5SD4UGWnxQjFwzyCp/R2NGGvmOSWzx+8oVO5gpG5gg9B3biiayWHFw2UuEq+HR2 C4t8+FoydO9YeGTRFbh81HZ1a6T6+GzELtm9JvDgR4+9+EXOvKXEHp34ueNCowtL60GFNyM16r87 +2vd4Pm5HgZYHz/Msi7OtbHGdlp4sIKbNjYyP3zkU3w17+Lmm5woxk7sdBQ/E6RkrQYjuc58hx+b fEjO9cnjKdrMYXhwtt/Rh6HPb0Wff8mtFl6w+ScX6Im7FesFVvTgqNsv/fzdaHIf629lfPjjt4dc WSqMOmHQrZt0PoXr4qp/Ftr8FI8f3mCS++Vd/UxHjX0QBbFmvWv+NpnnYQVVtMlJno/xt9/cTboM u/A3cYamRU+b9fnufCOwGfXywFv2wI/uGOKfC+Z7CX7o7cOXYk++tYxEHHvyqcb/zNFEP3MRfPZ6 fVXu6Gt6/dfrLteNxtCvddA6XgrAuQoe3J67wgQqbZOvsY+/q7k1VkLvQb2IA4e+cpczbpmDSebp RoHcVHFhNT6d47dobjQo7f3Sh+choxs7tJ2btegjS2t8QUtfG19a9vDCZ7/nZs2P1SoGPj/pFM24 beu3B5CuHMyoYvMBrL56COX42vp1PFccvPx8HoY2FJqbKzix1f52pG1v7Nd6at/kdfDjZ8dy9AvM //ZZrpX4HBv0xaPCaJkyV+bbBjv5lm7bPvYyn722287oH4jaf861DbsF5uEs29TZ4liOCe3v9ZPO v/1Wn87/o26U1DnOnjp+OY/M+SprHo5jXM7yM87mKz+Z1rmstdnXax1zydmDzprmQ6/R0j/hzFgc 4R0OuZTIZvxd7bKx5YMrp/oZk9FPbvCzr6Wfc5c93bkDPeeb3ceji7YL7NDx1PiQ8ebHp/C0Ssbb 98iGxlZo3amX8DIOXsbau8zmfU//FebWe4Ufmnbrh05/9zOWqz1foW/Z4IVG51Uhp5JLP3h3+WCF Hr3Q7/rom5f+XT/jVy0duN8qd5ltm+6df6clPzuGu87mJZa00f+an3e8yL5FD/+tHMR25P5My4e3 8N6y/6/ag3e3lQd0M9U13+7+38va21wH1tFxJKzhura2xE8ceb9UF1ljq8/lw/+lrk9+rWvX9/Vn JTz8/Us9/P1bvTf761/e95/mcV3rpy5929dNJ7L6PjTa3wQuXn8Dyh5fsTDrQcSPtfe0R+d809eY PBRv8fscZoj2OBOU730+tG99uc5dfUiFD9jhZw32ebvFM29QRz+57Tkt51xbsYHuetj1mRj9ndAU Z0u2yKRa09MvjH7PEltlaR2T5VUR6jqi4L6gxwBTVeF1OeOw4/u7cxItuHM1U/EnrvJnpjh5OFAw i/dmOTHhP/wrWvqyVpGVb28iPGQ3RvS5l9wFIeehjN/aH4KRNviPPAWg2r3nZ44iL4LYHN6shaib bza2THiNUS/0yMSXjLXWH3rO+2NjEqaftRSd/FTtlht7dPiW9lCP7Rldr/FHWzP0YGwf2UhcBOKD VpH7/hM3hZESXlr03Y+cttUKyjeB2VGvY0NunI+t0sEPDvPjJ99PiQ+XK83wsGBiHZ15nzLHYse+ Ysxa2jEnH6EZ6/Ol/51cCGau5dc8e39U/ME4cfQb5om96a1/zUDs9YdW2Cjcx7FZefDrQDPLlZ/i s9kPaqv9WNfaMvKJzdrHvWd8V3/HtR8iy+/Huufkk9ydo7o3V9fo+myK3f7FX9X7M1j1iOqHT+UA GRXbHvnB3+CsMvcqys9D/7Gu58nJkWo/d73v/VE+hMpvxZrvWGq8fYg+GX1VvkN3Dur7SsXnt5rj R3/fh4kfsHrOCqfjPLroZCaO8rNsKVpY0UEjFz66Evts2svNjvdo+LETHfdyopf3MK1feSfb1/kH Uzz/j7o7UXfjRrJFbVuyPKi6z/s/6Knq8njjj8BiBlPcklxdfb7bkEAAMawYgEQmM0nu1DZUL8HR Jl6YMBR9OBmLJLgehNETAzm2jIPJL3rk9R9+njjRFXowFG1q7BrDpJ9rhY7r+Ehu+xF98aDHPh33 yDo/Rxc/OYyPkWmHjk/B2j7qw4KhsJNYtnziJqNPJzHp5/033R2Lfh0uj7nv64CTs+QBTuYBfuZQ 33tBNfHELh9+qeM0PvA/Pma+0djQOi74pq+yQRde9ND1+Rx68qFVg3fHcS81OvyGw56KTpdNY3bb fo1dKyn24963ikbXB0n6WC6fyPT+TK70S6DHcJ0n3Svoh8DFSwww+ZrY9JXEri/nbevkBI2fcp0c ogWDPYX/ChlxqAq+PzUZubSRh6OGzlbyQz920qIpfN7t1oMFgy/i6byWf4nT2knO+YFOVm7jP7p+ 8kWeXuxo2YlfMFJD45/+jqedrhe4MPi2cdC2fnxzjOxCR6UPX44916Kvxn9YZMTifcTGJqPCaTsl hy+z4aHjp8QuOtngJ0/02EPPcR1ZGPrhk217J3exEX7w2UwO0cQXP7TBiPzdDjrMHdPu4yto/BOL fOU8Z2zuSX3/fp61bXl9eqoSf3twxvow+a6Qsd7gxu6OI3kii+8+X967JWb+xS4ZWMb8Nb7ivr60 WETW+88ffFsfEOEyUonPA2ADIpPkSnZdGNlIXJy0I+U4HnCOMOriSYL//HN+4hWdzGDM4klAkkBW Vcjqa/FUk00+E5OJaIX1wh9y02YCzyZZctt++uRT2FTZE8eHH/2N3jnZsA03iyE6d326SXTaxKeF odCDRWZjGKe5IEm2AABAAElEQVTgp0QuMaLzVcFT5UW1OWv5otr01G2bTQ+pghcftCp6/DYHxtEP b9tvR44v6Hu++cAfPsKMrWAa04ndxE1WP3aDSy7rAs84ulolssmNMVktmqLtcdG0iTdt/COLH102 yNAno43d+MPvrN/wIhd8G/Tf//73R064xUatjjrA54YI2zB7Fz5x0ocZ+8EnS1/u8RQtWmQyL3e+ sWqu5hieDYluYoJBPzHDR1Mjwzcl+Okbxzc2tl7yQQZOsKJDL2soazxy8INF/h47mhoZ8ilocIM9 N8cujPhBnmzBnIsq+2BdBNUeYWJ+r7/f2T8NVd/e9sfb/GssbzirU6MSq3mthi9F6IcxOPOGrtpi Fqcre2TOS9sOY2LB29J0J04cujUjZWv2h6adl7yBDE1cCrfotX+6DzrGFJJt9eQz9Hsb3c7fUUdL zXxEL+N24dhla05w19xFf/DjV+JOHEUv/2BaN+KatsYPOv7E2m/0j1xij/xYMO8j3wmK09VGPi3W +PYpr3NXOOPlIHkg51s2Y6e1vTxk9lxtXOtGEUOni38PrWa1b/KfwkYwHrTlT2hpWUjNhQZ99mpZ x4MH5vCuOSb3bR0jiS62+dz57H2ljp3yMbjFafNFaRv9Cf2isDfH4sSQh7GEY5eOPp3055P2DVm8 wWEi+eubDeVHsUpnqr4Ci51uz54kDy0LrIDsW01Dh4vuP3YVfyoMrcn10p4Zly66aLWz/7m2mDcd //XP/+qfL/v1nJ9rldS+Nm/q6rKr1rP93X5S2a39uFuJrfXUD3kBF98N/uNK22o5MiXbc0rulMiJ o4sN7BDb19KZ6CMwYuEdrefmiAb7mfk8gpOivyt6jrFeO+WLfZ6MY1VfDiMT3dCioyUfvBwf0UOn G376TTgvWzb04BtH595Gdrdk7nibtvtb7/9V/3O+bV76cpu4+Zj8xt/IvRonVu2uZDfmfbz18LaN u95d1/h/SxFXYn3lc+JO+0rmTkt+XuHG3l0n4+hmnDZ0bY618L7Uxo9gfC6WyHwJ82v5wXu2ee11 vS30y+yfcFuntovZM+0blzy+HbOkS86orsd6XOu7zif9obTai/tDZnXc/FDf4P1YN2R84/dDXZP+ XA9+P9T+/cMHf6dv/gaUB73+3q/3d/oecLl21e+/+1sWypvOe0H3g2Sk/vvCw2o+bzjVP1da7Ty4 PfveNC0CY8p0Jg4WJtIHu8Zy8RgfjL5++eQadPY8vP5xnIp99vBqj7Vcp/UDnLNnm5f638d31pUx T7JWZ+4Gnwt+fcf19+fK83wP/sjPPtR+duDXvPOz8auNfsZXEjAH6e3X8U0c1/obadnsq7cJ8m2I w3nOQREL2rXl55ygE/+3gWDd93Myz/JzPr3v8w+5syY6N53DiTe2vD8WN+r2JfPrGuXZ3uQpudp2 I9fr8OTMA7+htwdliyGpmbltPzpHh9GexLuSW/MXfNzdH4xLRy/+bWr8Cq+vv7bA0btjR49o+sHo YFwG1lNGxzDd6F/X6ONvclwCZ1+enNxceAyF3vlHMSC+Suxo44929zM/oWvJ9/wWXjDshyvVbSW8 R1ub0YW9HNmO5b32oXlPbQ7Nd2VGAueYos4X9PLDX9/xy1IdZCa9/Oxbs5XX0asc1zWmXxwi+5t7 d1Ro1R6HZ0/va3C639VDnOLNw2AenBjbTquVTt37rD/7c+WFxWSiwLM2q4t6zLV83gMlnzlWk2sW cv174c99FOMcY+TME5qHBvk7g3Qzf2ykutami5e5CUZk8NXcR4pP+Lk/g5d7gugtI0vHF5jK9qH7 Jdv45Udnq8b9YLH2EvtyfGLHubGAm7ZjjkwbqJf4Bz/22kZhZ0wHHnr8xqOrxcdL27aPgbttcvxD J08fzTh5D825nkwqOcU4bXhafLb5mAIrlY3cO2XLoqKHHrzY2L6EFxvxP7L0c9/WgwzVOBj0yUSf jzB8+YVvfgGrHHvwyaHTV+kas5dqjA4Hjc4uxqFpyZLL3Bjvuu3J0Xflv4e2dBNH7unGduwaK+EH Fy28+MDf+EVOMU7NuD+A0x/s652o7zn60Fxy5gP25s+9yPfuDxwcPvV2V0x7VNfibZ9iK/NIFz9x pZ+40emQj//WmFyikw8mrPSjE/yM20fEKmygZ262jciTi2/k5dn6Skzksqbok81xGhl6qrESO/Ti D73YwSevpRMeXfaM40fsByc2ySr4oaVFD0ZwcsyQgcU23eDyh4xxdNGME4e9NbnQOhbJkIeHr0Wn p7LHBzIpnkGgf3/sh8ef+AQn+vSCk7lhP7LaXVxfwKSj7Vr9nh02j934qCWTNn7EBhxxKvp57iUu sWrR6St8pGscOvz4a++NLD6eViHjb6gbR55s5guNfEr0Mk679emqSmxp00cnz06+6BGbWjZT4wcd JbHrb1/IVzQCal38lNlRaiTmMTCtpL16AMzoJHTAfAMmDsexgKObLI6p+pHRspfJ1FdyUsvGA0Ny yO06CZsk+hRkPvWRDSE+7CTFZmIgawFU9I/k5cDjz05i+uj0YPDBgcavLD59sbKlGNMxhqGv0k1c 5PDU0LVK9OU8F1TxW5ufJ4i9+Jl8w9i4u8/Gnhu2oo8nFyniTUke+aQY40dmx68fGe2OPT4mZ/gw 4MYXMmjGfNLX8nPb3Xklk3xExuqiZ0xXhRlcY3oqLOPI04keH/H4lTmPP3jkjOHiu7jIA2A8san6 bYev8i6mox9bMOInzOBn/ZELLXjGYiATfmS0Cvtw8fmYeEJDj11rTjHmQ/xA438KvhI/+KCEnpzQ SVwtUC9o5JObtNGJP+T1M0dwVProSvzUquYp+dKWZMlfa8y+QTf6pVT8mqe62LL5+/Z8v3mtN4m/ 1ZvwUvWopnAr3tp3+OiBTAGwXo2cTG77jSff+l/ptViNJlUPOW/s52YBvSJX6U8Fd07Ht/YRzvG1 Zuig9qoZpdY7AA/K5IxPr8vkaT9Ibsm2/ayVuXy0MJdc6OzsPp97XK71J9aPTgXwkMPftbxud0d3 PE/skpS+uZ+LiKHlYa9WLqdGfnIRXS3dFGPl0R5G5A35uMdHZAyJq20+Yxod5NNOrI2XeTnTE9ud C3NcPnHL+Em+R5ev4R/yUwOjLD5oPT54IV60+J62bB8h7VUnpxPZzK813H5roxO/q3XDKiVd7LlI xL/0veHvvYbvdAux20OPnf72LJDKrNfc2+njSd5Kv3GLB6NxDpZofqsbNLzNnsTHthPM45Pd1xuz tqt/+IKqTBRC0dirm0f61eu569hKFu5v5Xv/FHTZ9O3f//rln70/ka6V2K8e6PoAnrYfAts/en+r c5IpqXhmTZTN6mcMQ+m9qFo+kEvJuDPQvhffv0ukfHR+nP0Ld5eJ96IEe2K96Pfe1rvWWPl3fCAf rK3ruCaT84L+W3s9/V17Tz6B6cOKnV5Tx9Aru/Hhczwy/FHJ7X70dxu50IJ9p4f/Ne1/R3fjb/9D /xrsyCSWrat/pz/zr7UF53Mldr4kd7cX+T33iZU9/T0mH51N/5xvdx69f7XEZtrg3DEzThu5t9rg bfnQ3tIJXT62HnpydO9H50tt8NJ+Sf5/nJ8Txs1Q4kx7NvXKRwTTOeum17EdtfabWtL5kI5rvvdq /ZrMj/UA+Of6274/13vOn+q6+mP9CtDHn+uDvHXt632o61MPeqfWDR7XxHUe8Pd+6btWmWtHx0zt jfY1J5ay6lzQ37at4T6k+hqU9KjE+d7dOwKYoVYuKpo+z6A2cjEfOYjcauc6/wZefPPbD0vKsGNw vrlc57Ti9TUafp1r2CY79dLrcV/DPbw7Vturlkfohy/XBXXL0P3akv1h5Nub6lbsZYYl5wutAld+ drmPNy/91ivAtMknN1nsuYnwaRPDJcunwmjfBmv04/MNYOHE7l0CPbx9Xtxy4W/aw6ci6mc8mTmv K6jwy9hcsxww2LVoe32QiT+xhWatRD/81jtCrq/kRGl6dy+dEYM91wAzfv0aO7j6e8z329S/BHnS gdPXh5fo9n33L4mrd/HlrfJaMeSaj1Rfb9bLxD05kP2M51rwFscFP73eP6Ybe2m36Cf5OEyyiVn/ oVv5S74edLQqkTFvfZ1ebR+HrbL8lfMzt/SKE8iFURKtJ0cN3uO5RVz7w5jsD42Sa3tnLr+tD3P7 Ra9v6wFtyxdd+2vf06yO9xp8rov/9tk1ae3H1O17rtnf1/qUQmY6vBNjcjL0ed9RIhXn6MHrvbPW v8J1e1l3ipd8u3+huA/zvs4Nxu5HMNZrv2RhyV9q7i/lPgr9+NPnmMJ6zMHRDUb8Cp/e3hsix5Z+ 31ORl5JT0djFx1N7Dz187zEyDm58kw80GPpyp8hN6xTPB6ISp7ZjLb4+HC19RavGN7Tdbx5ilWBG p+em6OSDQS59LZnrw81X/MGASSY69OG5r2oe836GjPkll0Iu70nRYClkgiu3kZOfVLT0e73UQUAP LfrBYgNdG1pktGzET+Ngx3+xBCPzFZzEXnc8O0/exyYOLSwVFh/Q2FD01cSRcXQiZ6xkTI7d2O74 Vz7Iw9Ty+9e6/8liYoPl7wqXQNffy7dv3S8VuzypRfPhEJZjn54Ch20lPuijJwb27zTrWKHDr+RX X8mxnDjR7IbZA3pcPvNHJRfZvm6svCh9rwyv+vzI3JlH4+Qv/rJrDRjjb1x4sUUvOsHQKvTcZ8aH 13tZtfhqchjftckBv4xjWytHyVdssEMux1bkyfJf1UdXySp3nzcfT0GDmz7beDC0kWuBeom/xvqJ xZymwuQ7XXj6/DPGy7qNLlpi3vH0LwXVe4c8i0i+4NBV4rv+9jn20eEnP3Tx4tN8GfS6nw+XPe8/ 9MlHR5tibfYXLHqdOpe6lq68l8j8Ul7lr/7FDvsqH9H4lBiSU7HEBprxjj3+JKcwVDrB0GfHOkQL ne4e00uJDly6/FO2L9FF336jK8GgGxr/syboxIfOSb3nK6Wed3YTE14qzF3pw/PFT3kWY2zbf+Gl 6Pauwz/kDq5kvOkUJAGGFA4/B9vkpkUGRdKSiN1mIsg848wBgq7kjTBfyCWR9CewBOjEVZNXN1w9 hMZPMuHEX60Ci59pdz8/GxQfo5O40gaHb2T4Rie2Elda9GBFFy98usq2G53gsjFzMQt448QveGRs DPEp+ngwg6PdMrGdNr7FLzmHHR/YhKdFU7RZnLGFHiyy0cNX4DpwzRnbxqoS3MSARk/dNPhwtXSC EVp0tPlJmWDBYTv2gwFH/1WONh5+dOOTNhWfP8ba4MFQ2FCNw0ueNi8YsYHHx47p6G+/gp3jh7wS G/qwUoIXfFj6kdGS0cJQyaTED+PQyceumJSMyaSih89fcSUH2uBt+eAEkxw9Nb6RiU78Nkb3L2u1 T2Inl/DyCWtvxOBFrjzuN2cezPxZbxZtlv3TY0LrN9CFWv32nY1Kz2S9aDXuBzpNKR+u1B2Z8atW cUOxlRjb39Jnpj1v/zla4745Vv1TIltBQGi7jVM6rfAQnOHk9nK0vyFyPKLR/tfLyB3lJgZocIzc 5KAQWXbTf9iJ2sFo+smFfmrEtBunBm1j4pbvASIj79MW/eBHf2JnSF1MAqf0fFEURrX+dXkh3vxj hM/GQXYDwlhp+uFXcC0zLpd001usBMVezbEZfdzOSWtyjZXngr/LfRxe01/EEv693Th9A6R00dqH gzP+zjznob5jreXIph7w9hSOc3Z4uy10tl7xXDbCxs8+NnLHrwLvi0u+Vb9vjOmyVXn15u1TXbZq b+5PJ895XByKBj672YdCK/L42JKFXltpT7l1wH/0swYe/d4cnt884WWNmP3+CcryH83Nyl7Tta59 QtPFcm8wpcOP1jvzIK4cE0y3Tdirj97lrLVItQ+H1TgdAz/tOFPEtNfkl+jhp6W/S7A6huIlv5HZ 8mTw7cPmX6vmPJT11mvD+ljrT5/+3V7svqK/8gEtOvo9xyemnZvgkdkF/XM8shtn677ifU72rvs1 41fxoKXE98ilxd9yxjvWrYeXgn7XC++tdssHd8tuWvzbNP2M0279jY+esfaV/Nbd/ej9FZ3oRzfj tK+wNu2ut3kwwk+7abGRlkz09fc4Mv9b28T12v+zmT52z4n9texFrZU8Z+2+iV/HTP33sLe2rLo+ rGvI6njw6W/3fqh93IPf//z4sdsf6+/7+gbw3z7+1H92yc+M+cCh606tn3bu9+H1wKBxmC077anD s/ZyP/1ckzQnBSeGqviuZ3r+9Mupnsfq70Jmoq5Oxz0jedLraxlt76Oj6Vq2FkibbO1SFedc1Fo7 I+e1z1+HoO8aOD/X6zpIH7vtdT/Xcc+0mTc+AmV7vXdBK91+8KP/otznXS6uMj4YzznvxFaAD73r VNh5ZE8JTv86R1O+/EKnz1FH1GzJxczaa33WHr4skfFiET7TpZ8avyMe7C+dhyO39fX72v+Ata/V /0Rm5Tw8bfvUa290YmO3Oacz0fIrlozvmOPOlaHgDf3zrxtLP35+XuuZGwzU3X/lR2J4RrhGsZ9r srQjUTH2Nd3kMlpy1vNpP7jSEPZT2/YPpVbJ2ROeRHoAhi+OHjqJy37V9JOrh2bvTde80skaS0yF VB+lLszjZGPHThkkN8fHoMK4yjmO7YmhF8nhyksPfu2WNOZnoqvXuSp6X0QTmPcUMNuH2qfY/KN+ pafHTIijUKxzet8VH6jmD78+UBb1u9ibmnftUSXQe6g5aWY/kZ5ciK0+6Umk58n+qt9wQP1vu/VO 5L1cuEtQ72V8yLT43vNQ1E+RC3OSXKcfvnHyRS998uFFFz/X2nnfRT6VXGTpuv+IR1abBz37/pc8 pJJTjNlybd97eemKyDz6JqRBp4rwsalbRuqheN3Cxi86HP6g9/sZ4tX3zVP36hR8vmnb3sldYkeL DJ/43pilGz/hdL++BMCO/s7Jg7+wQ0su7vf18BU2FZiqktzucfxEoxM9vurHn9aRn4o5cvowFXOg Hx20jRmc0OM3vcxz65cAWYVvaO/qAQbavEcdv+InOXZUOOh8p6dNhZV1hRYb9JXEpI+fNn3y8BMT PlrXcyz9+su1NvB/q+PfN2/pKH/Um3zHXUU88dTx5xh0/N3vKye+2KAfX/RD/5zczgvf6auOJ21i Zt8HyjPWko+dpovhzD+6bxJ/Wxep/P/1XT18OtjyriTfbMl75hIvORQDbCVzZxw/6USPLJm04ZFF U9rP0n/VWm/oj7moePgaX+j3WisauTxTQGeLne0LevKbPr0U8vDQ+Bcf6fAlNHJktCnxEV0fj3zs hW6MvnOuH2xybNmz0o8uGbiJLb7yIb5kTrIW5EQ//sBITkTOH9f5bCjxDbb3Hr4MFf/ad8fNu7Ou qp/S7w8yqBZe+y0f+mj4YijsbuWh1iTf5l7X5P7d8YXf7V+N+aUkTuPY2L4nTi3drKHIoAXHGu84 y5/IdYz8Klr7VTj6yVlyASP26fBVDS324jf5u8/RYTt9eu372V/oKejxdWPi3ceR55d58UFKun7J JEWK+wGwvEqth6/uNc6bTwfZBJTgEhiAfDKTowkUXZ+8or07hiZYNf2cnOn4RMPHepMs2TtZkhM9 8qoLMm9ktexGPpNmE4sveKHrqyl0YcPUsqWQkbToaaNLJzU0OmTQ09929IPFL3Jp2TSOjH4WBCz0 xJ8WjZyxNjblDq76W/2d2WmvzSt6rXCw+SVWBV9V4p9+YsPTx6PjIFL5sCv/+ZKY08ZnP49sczLe duDDTZs5IBe/ph25+M1HMmkf81iLvy+ujx10dn37c9bRp58qCk7s8S+VfuZAH13RZqxNP37DCl7w g0NXHMnXltu47GxcOPip+EpyDSe84IQvdvpkyemr8JNTOkr81IbWjHqhCyP6xtHXV9Kmjx8aPXGn bt49j7GjTYk9+vqJl27saXvsxtw5obG7Za+4rnlqgHqp7MyprnTmDaV1VrH5XzZ3rUS0Gnx8rTT0 Tbdqn0pgyq86oupEWfJsebNH9vAHqF+HvkBi+/JlqTUaPXNbSvxoH2auy/NBalsPYwv97S67/Wnk EvFGdSAK40BGs/NwBg9fa5zct3flHLlLdnwhn4Cdc3ronXN1mGn+aStjw8ejXnh0Wu+s8aK2Dr2+ YJHwUxqrkzQyD07Jpn8/VqJbnqf75FPmHptE26il68GhcmnN2GtiSi7SXhJCuzT1e6w98fCnJeqE ru26dJ6wDr8v0mBEnlAlGfZ1bBzbDV5z+JAvmdLMv34gi5cKs3Sm2mOs9eK7KVP/HraPvHH/7Ffp +clnevOtYL6MP1zQV9ju/+3v+OhmglVpC+PHPOy9zruub9gRm70hMbJ1pqf2vTovt4XBmq6VN4Ws 0bcdR3V6jRbFmimmC2hY39XNov4EnrVbNBe7fj77u/ysU/d9kOVcbB/ePPzN/sqWbFnnZ03Ce1HE pZQYpVUSTUiRexIK8802sHe0NxUWo30v/7LO00ZE3tBUx1uq84I93jyRMWdk9EPTTw2GVrm3aGSD Yazscfq7TX+kL9yM7y0bCr1/pUQ/unu8+/8qfnC3fnDTbhlykX2LT55MzsGRm3bmLJi7fZZ7ngty +HAjt68DQnuFhxaf9ckGa+PhpWz50L6mvfuRcexk/DVYW+buj3HyG7m7zJdsJX/ktq7xK90ts/ux v9s7xiv5u437ONeRG3f37/Kbd+9HNu3wb8dkD+XiWmvPOGvHq/NSfQK59+SjNjdMas/qm2d17v25 vuX7Y70P7W/81nvb/1PvbfXRfqxfl/n+fcnWjdIP/s5U6fUeV3v/41P3dX5zvVknv7FTjvFtrh9q js5eWCey4bd7Xqo+1njdJCuK85DY29fqnzNI9V4UECcHcBKfa6w/+5wzKOY0eLkBlA8nZm2RyQNf MfZ1GvhS9IC8MeCsSnfG45u+mPzkc87TdQVROSt/jgPP8xq9aR+vjfMYdT56JMcnbcbB6piCf6m1 aA9veEvksK+9auceU1b7uueGEdtk+ppBRym55kW+54hzx8EW+vRF7vZxBCM2tMk7zU2f/jUvxru2 pcJ2rd1zcPJnRXDRcJfWLYJ25tMN6dd7WPi+jRX50OKv1vXA9mnztm396N/pGW+c0K72RFM2+72O Vj5cXH6h3H2KH/TN3bQDgmd9R+dz0G3fvlDHyt2Puf5zw3COo+DEtnGvnMr/Y/X0/D3PWvvWcZ41 c+Y1OI7T9oOMWrja/oDuvP0+sdRxfww15nHI+9yH/nGqjwlYbFXbpfKSdRV+0/FjTy7rnzsD7Ntn fq2/0eIYrv+9AWavwGt3Gt+c2svnHoFv9xXAmC0FqJzxPrKenPT+93vh/lEPc/+sB7gDfvwkWzX5 4VtXDzLFykzt1W7EOm7aB8511fCl+Edv76F4wbVG/HpRfyOxjpE8sOE0nehpt97Wj6zW/pA9IvPh 2iL3fdjL9XYwyeuT19fCDz/3c+Dj8bXbwoUVzFzTa2tD6PdG5tGvJKml1DnpeTw37GPHQ0b8P+qD +SrbiveXMDz89ed23GtkOzf85eu9P+dlPoqeWNwDz33jfa8rvpJN3xqb46xNPvKcHKPqBxte4oex Czm81OiKh35yFB00OrtGDkZskmeLnBL55IksWuYs/Ba+veRaE17893edfyj9DweHvhzLoyr/PjQR XZCJMRho7GcNw0hJTMmDcXyOjDZ+a6ODnnUWm8G+54csGT7t5wDJe/S0id89jvfmp2rjA1HgWN8l a18Rjdb67fsB6EUztgoSD+zg57jT8kH8fU1Z/W0/PseG9cg2HDxFX4GRFi8/M81f15tyxdbP52fi ew7rOKHXa7diUHIc7304NnarDy8VfnxIDHt+GrxewtOyq4SWMUz5MDaXqpK5w2d/84KhZVeRh1Tj 6KDtWCJLDx1fgWW8qxhT2Y9sK5wX8mS020f4ycluqYmXDnnxaYOReOO3vATL3me8feK3Y9fibLm6 z1WOtkyw2YwOP5XE6UOq1i8+LCX3qnpQL3xJjd7m6dPPe53Y4qtKV+tZDRviN7/8iyy6SjY0/FQ0 JXJahT94/iSCPjpb2uQdXZx5AJ6808NT4mf0gsEfNJV85lh/y5JX2aQDN9jGRXz4FQyxwciYH/Rj O/jmFpb997v6cxWN3b5XPmb5zgNgAIoE1/m3HwDbqH79dZKVYBgBonVhqfTfrat2O00+tY2uoOjE Ua2fyDXBkaMnQCcDtCQsPgguAbr5+7tP61Uw0U8iydOFo02VNLLxL4mzsPihxj++klfopI1+E85L 8AzZIkMXPX10sSliMI6/WjQ66Cn0EzO/+Be+sfgiEx32yMDyVXB8slpFG5/0yfIrfDKxob9LsMkm N1o184InHhUOHfhkjNHlOw+Agx/s6Gijh6fATj5qVgpvbOPHfto+y5bOuz/cbP80p/FRG5+18ReO sm2TlUtVDPGFTOKCERytOJTEFT5afAhfvJFDC37mjy7axogMmsKXYGjDj9+JL/Jsxg+y+loldozp 49EPZuaH3NbL2kAnrwZPP/7pk8nJDX3z4g9sRUsefjCDxxf96JAPfvyvs1TpzlokLyau+WbBhPyp v8Vsm/3tg34HV3MKu94A/NlvDK8TAlml4671ya7pJ9eljPUNk5KLb0VpVlHqn/kd7HqFVLWotdeR bxLpY8e6Rm8eWSIZ17A8b4zYaNXQSnb4BxZ+4/JiaOJ4VdAbOfw1nje4l9ZgxMehtz6d1o+1Syfx eEjGp46pb2ZMfCT7DWEFbL34JkqnJ/EXv7rNm4fANQkE0E9+ekS+qfMSnhH8jt4b/5Tq915y/L5n RzzjexScbI//h9T8QLLPrz4jP+foQpje5OpOvcbJaVMOvvUn7lysx2y0LMu2X4H0zymWr60jsKrm UiHzsF9Kl61BfPCoFUYqrOk3ymPNoDWvDgZv1fUv2WtMK76XSmFNPekqzZJFjNwJUFxCx8eOjdi1 j8wD5et6onklP1jdtO96NYOTp26HV1npi96+iUWvYunj0QHPjzLcD3mxypn+WWfnQHtXyfTPwX07 +9rseWcfqbU8vALp/tDFUl6M8ZoPvV6L1s+9lG3x9I24ExMRkhPhXWHGvRYW6z6G6bh4gLwwvdQf 3Y0DQ2n/Xvn+0MrxO9cy1ofzBD3z5/wbHDy0XIfs9Rp7C/bM5fhwp2+/zIvxxgj2nb5x9O8xb9xg bJm7vvHWecXftPj4JczoBJt8dNJG5kvtXX6Pgx+M+LfbyIdG9t6PTHC0r2jhb57+Hm+ZbSf0/8n2 X7H3yvf4+ArvTruP6b7CDO2VfOyljazx18hHL7JbP7z/Fy278eHZ3t4R06+9s/Y2VflUj5ybe/bk usazs9b/fqBb+/uP/r6vn3z+8af5qed6+Pu3ehj8nz//3A+Af6gHvj/UXvahHgD3DRDXpc4bVfLt 4c5TXyw6kY1fLkXaVsnxqc+Dl8t1Cqq9CrFb155irmHJN7ocFP+EVXQc1at2cYbcPC/8mbmbqNH6 XKBTJXytX7R4jMsBeRSfyo/GKfy+hju4kc/1f39wj2L51fLlm5ib0piFVP//zKfpDp8vma9+aIPw RnGNMOEXatkScrIDg7+5vuBDcHf/DegmVxae2L7tcJX6ULf3E0cm2E9p7/hHo/nLB2rj67ONC//L vcnrsxw7zqdTBjty4bUvJecaCq+lzkvyRZ9cyx60xBaaezg7l/rmX9GPH+Tbzol/9/Eid8w8GnLR jc0Hszp3mvGm0d+l+ZX1x3XxZr7oiyXHyPY5ovyWvdjptkxGNvTIP7WVzPi75XafPJngPenX4Dm6 O9c1NP+ei/F9Hkk87BKoy9qMy3z1W6JpD5+LJD9sNN6ZKwZ79ZkLnKK3Oogayqe/0QsnuW2A2iuN 5xvF0/ob0d4L8KGYBeyIMdB6IAvHe4Aae6tZbcvYd0kaT29k4NfDxfbJMvUQuL2rV056D1Ad190d fxlGtqcPYtlowSKKgd1Z7pTLdPnSzh6cks1+CC/9fv9S17tk09eGr1Uy7kG9yFnnu20IYzBzHwdv 12CHlvsu8wH16zhlRyUXTON9H8heYV3wwX0XslpjOtp6ql4pnRzkfiy6B2j9pxAqr+9+n3t+sNXW K/0CaRy4M2tlrvoeIv+j7jOj/1C17wmXHtvvz43xYHno5UtI3lvATUzyEF/hqBZp9r/24SR5x597 UmgKufZPrFX6nnv5ouCxE3xjenx75OfIGbcPNY4M+VR2U0Ijp2au9JXQthx61lPoaPoKHX5ljoOB xrYc93u1ks190uDE7wZaWORzPzvrjk6w4arRJ4Onbr8SH3yyWWvGkSejH6z4BjPywaSnH1lt6p++ 0V+HQXnRMsH04QyL0Ljvq9Rx3r8sWOf/3+s9/+waZd8HFc68saMYJ35t5l9+OqfF52PLfOeAojQ1 fsFRxGkD4kfG6ZP1bWe+x578/vChHt6f6uFXY5af8RVO56YgmU2+sx6SW21ombd7bI5xtpX4FRlt aPjGiS/+GpNJjozJGSvypR+98LWvCqzOWTH1yW0f6MQPrbL50U/c9DcefuTpxz/5ERN5VT+5CQY9 uI6n4GuVtHDgZn3QJa/yI3NCZ5bMfEgmH4DyXoQMjMRCdhfnWL98Ezwf8oi885G+yrZ1npLY06LD 4HOw8Fqv9OVAHPKQeOCi0xEzWTVYcHKcJLcwo0fXOPbgqLELiy2VTuejTtDJNzl1l2DTkef4mjjY cl5R6Cau2DGGoZDVf9QTGxk1MccfMSp4yYW2MU/urRA05e57nyXYzjQR9Kbkz3IkDgqqAZeT/iYR sO/rp6yUJBFtV47iJUCYCQ5manSSPHRFQpTok0OD6aLNJ6fnYmTsJjH4sRt72o7v4UMtnorct2Q9 jPQwOt8KjWzs02MbXRsc8nymK0/h80PhQ/yNb8llYomONn7TJeeEGLn4wl7s6qPHHj04SvTyTW54 /NaSZ0shHwz80OirGXenXuKHMXn6wc78xQcy5FODRy8HC9nL19kwt3z8IAc/Nsz7+5p/smIJ9sOf Omk1rg8rnLnDizwdYyW6PThjOeJn7OORR0u8iT/xwCZP18HpwI8NfXR8+sHSJt7wY9OYn+RjHy12 yAW/BeoluuixkZxp8WMnPrGh4tPRj73Eywc1+uiKMbo1qY1v4SW2+IOORl+bMRwlcvhqxuHFh/gR PXz9+EUv+hNXrde6oPFwRYHT3wJ82DHXs1aD2folR7ZzV7L1bsQ1Vb+f9GbuuF1+lq/GzR+6m3VO mLlp14bXSz9Udgn2eBc48hXJ0CoGhT/sqN7HzrhoC2t8zk4+jMRhg9cfe88yJFEay0vbLFmMW8nN Hbm9l8xTt4c5NAP+TzXKvFyWny/22ldaR8fDM7E/xjWQ054v/ZYrfi2nXm+MVASXPN2mNA0XT9B0 UyIfPv83DT1xRufeJjMX6l2ixiaxitdOpXEpsgW/eacfmjZly6DFT4DhhW48N0EK99gITtqNHXt4 u9+ygHplTNvYYNm4VXN8XRC2dsnU3Nfx4bzrXx+DesXo/sFoXcd+xTxrhd7IpYW41yMM48Eu/06+ 7FLeqDdPW9U4x3TrGZdfwczx2A9YrbNiPGjmBaGo/bM1tZ8Yi8v664fAx2/rtgxeD39rX/XJy3fO Wz51Cbv9bMDOT4XQ+Wir1SdTq1Cn7BSh5On03FTbIs398gsdO+5dZ3z4sn4fK3flm5p8pgQXLf3w 3mojl9bxvM9HsOzFzmGZu57T7NErP+hwUrfN4KPd+9vfzYssvvq1ZcsGLy2Mbe+O+RZvY0ZnY4b2 V9o75iu8LWNu9njbekUf2us9bo7zK6+vbAcfLxWmuuXTz/VF9HYbmU37/0OfX69y96/4BmvHuXE3 /Y79iveK9rV4G3/rfA19y/zb+32j/46a43qtRSIh67vR34S6dq/h9/Ww1974Y904857t488/1QPe +uZvP/j9qf/279+q/7E+cf5z8f0k9A/1DWBXovKah7+9vRfun7WXyRPM+RbJOQPUiaYfIFjzdKuS +9aDimoR+0xBFw+9SsF0adkj118jrnNWn1M6mkYbwZEerCIPyrD4659yYNsAuuNt2ll3/RPRpe3y RizzTeC5XqPfP2sKb9dCbTqBKni7RPbP+vZ1A19eXH7edLb+1ecv7MHvGa38PlIpT1X6nNe9ejm4 yUffOAvvRctXsp336icWLTvf1cvYrdeD3TrHNr2U0COHbh7of23ZeK1/bEY//Nhg/uqPjxnTcQ7u dXcAWr76szoP8TNN7O1WP2OhPfovcNwDepJ/IcNfMtvvYKaltnEin/ZTPoX5UAPe58od40m2p3di 2H7WF927bJ+f9M4Af8vcx8Q2/xXGl2iNWceJte4aemzUZe1SjI3EmvPuH/0NXKth1nHkurVYqngf p5c6e+CM+9cPenlb6UMj6Jjsh7ZFg0UX/+FT0VDyAQ50Un24d8+4KHyo/649GoSMnbMu5L0daNO1 xsRNtyOh03mv0dnvCr6+8Sc3VGnt96uFVf/Yw+GvSsy4WK3HF+8h+qFiM+1Pc2/PfRrnFdfBfa17 7tO0kwXhetj9tM5rjbMPZ8yMPhv3OUJ3HKv0YEWfrdTo5X0Q+vz5vbk3kvvE3lfRV/kLX7/xf5+F Hb+2XT6yQd9DBfeT1C5yU++z/Dpl/4ztwQwOPUWbfuxGBl8/cWZsvuKHe3byzIcU+cj9VrTg97eP 1xhdThR4Cpz0dx7xyPNHG1226GSMr8ofWvTCb0K94PNdq6QtpceapQMrPuor5oh8/NPyQRub5Mjs un3DF2ew6AVjx0ROuWOjbR1rSY1fsGN768eH+KmFTVc/OGhk4cRPvibX8ZW8fkpk6QYbloLGJzKh RY+sih+5+G9MHl9uPOAKPhl0Y7gbIzhoeAr5YKHz/e4/uRyHZBRYaNZM/KeHlnvCLVgv8PmZeUys vvE590dm7hNr9HbLnsr+xhO7cWLTKhnzJfzoJz5YfFLQkpPoGosn/K2HRk5V4lcP6iW85M04eNq7 vPGuGxMGnY2BHxvJW8Zpt4y+IgZrlIwSXGN5UvmxS2TDw0cjZXdwvmlajd2SwuMzefb6V/qOTgk+ 8Mm1741zcljyuUZoP8pNLVs8dt5uf07bffoHN22RWg5+8q3l167mPznQks+50j6emJM3uSNz3yvp KuQ7pvKPDv/4hK7G37R04jM+f7LnoMMNZuTw0eArsGJTH4+shGUmIwNPjf9yEQx6wYWnwgm9BW8v o13EXgwl7BujZb5Otr4BPN+K1QosjgHuN7zVugjzjToPVfJQeMaM26AmsXEybZITR7UpcTqtCw5Y MjJ2pkXMJ2rpJ0ktWYms/x2Pn40SV8dWP8VCTv3t93rg9cdsbB7g5iGuWNlWk+D4R08xeTavfDpB K08KGboKfWP6Jg6dbiraxs7k0t0LxDj5ZwcvuBa6T61tnPgZX8hncWjZ0eJrd4nvkTMOjVzsosFR gi93Kpnw9NW3Chy24gfZLPDoasnBluuJ37xeByx9Ml3LmG3HJ7G++63WzzGOB8u85EQHjy76vWz7 eMFPf1rxzx+6N4adeczPmaOzhxc/xaDEhvlT44fWOFj67BtHjkxiarDzEj8zL2nlzzFUMGVnfJXr 2MqxbszP5IW+mrnVJ6OwZZyLZDGq+NYmX+M72V3QFbJq/I7tjMmkHx752IkuOSX54ReTbhaZI795 8K7+9gUMsYhXf+SuNZCbPr+XzB+1hnrNyV1hl5fzk3oF3Dfu5LKt1oo768i4ZcvH9uUh04L9Qkad uMo3OfCv30AO71DKTvVK+Lu8yaSLoC1/glVoTauzcOMZdiwjOryWPt3V0CTWD7cOzGlaqv3Er7hT H7B8Cb2MyvnMSas+fI2e1oXCFMfktQ4OsZqJGc58G2QwjbtWhh83Tku6L0jLDbJSSEZ5yPf4mWaS Hm60dL0UgU77d3CM43vE7i1+Logjz5r+6zL0iZzgSN3lG/fYv+NsnyafEl8hlGDX8in91r25kg8g BDd40zrnzFxOjigHAKoc2SNm/45ujk/j+MI3N6MHz34xe/V8kv/069ihQ7Yx0rYPiaN02ayam9t8 bz3HMV7nm3ytk3qT8uDVXhDfHPuO+YcfbNeVD9tzvWEvKN2yDa7npDqOzd6z2kbR7V9Nq/UxhzDh qUV3LPWHF+pXKL57V/tFPfj1obn39cnb+fDSXMwPfmGd40B2u5T+ZLpa/UlpuB3bQ7aoWTvTbs7w ek4e2pO36CxydWP1mZrR+JvR223svbLxiraRtq5znnHOnznHmEfFvMIzp+Yn+z+amjFZOKHTC607 hx9aZOPLpscmGrxXBX3rRuYt+fB3+1dkt95f6b/ykX7i148f2tRN11fwoqe96vC3DJ4SGTnV3xjb VgvXS2jmlXzmET+8yH6pjQ/kYvtLOv9uPp9T4kNa9O1j5L6mlZ+UYOzWcZQSesbbJzT8Oy2y4Wu/ Riby2z9624fdJ/+vlC/5XFF9EdbMeCgR2Z4puajzxfwEYP3ponqY66Gln3z24Nff+vWA928/f/zm Y7038/d+f6rr7I8//NTt9zUv+H/kPSMbFf9c55QF57yqbLp+y/VoPxwpcpkv+3Ou9BNf/eFD56p2 c/To9hhKk0ZRThqvhv2woYT6mq9z4dhukBoFx3jKzC36GVfT8qUD0/WYcaG07bkOq/0Y/8jOtWzx C2YewA4GvcQ/Lb9LqGrWVFsuQb71g/DCTDsePb9+fg1duLTKfD9A6m9Rt92JoxExy278aFq9/HbO H8Z33isaGTXrUpZq2NjkH/42cd5XthdLh1yXpuF+rlzcB/YSZyb0tEVB7GpNp8Rv82we1O/qiwAP vSK4vuv1aH6Kv/fl4DzkEThwSvIXHXKurwYpUmOXltrftIo+yTKaHA/eSMb3C0V4PLzs46HFv7SX zsg2fQ6YT/QjO/uFw/gca81gb/zrTg9OzlYe4H/bF4432YfS6ZQ7ydnd18T7ra+19kzclRNrzeG2 fRODYw5E7krJ3Bokc80vmdifDMEsnTrorZQ5p891VsNHXtvXzNGiV2uejfrPL1psBf+xXg6/GAN5 5MZi5a+1CuNBL7c7r9w3J2IaXa/6f/p5Z2icOobdK5n3Gt4bYJ5S/V6b3lMUad6/Fkb57NcP7Mez dovpW4L1n/531Ycp4vbn+IDpXyVLsPW/JArrww/1YaG6b+T+nvtHnQf8kn9X547/+4//W6rzoOvx sJRJx03RFS2baGQV19N9De0DqlXwco1tbM7w6eq7rs5aCx9t7p1dD4DzvgoW+f6ZUQrV7/saaMWD mbUTXxq3cuDvr/5Wf5f1l3r4q5rTzlf9HWR/8/S7ijuxDbR8y9lU2IqYdkUTk5/1zH0Dsr3+pbsW n3sIHuzOz5nO/vLLr7/0z0gnB/H7W3/Wp+JJif3tG56cJGZjOpGFmYqmzyf9LRc9rRJ9rSLOtPEJ DrzKSv/Dz/tmLTlVTsRsTfE1tXUPPrmskdybjc3Yg88fdruWjf4Z73O/ljzZ+E4mY3128bTWlWrd J8b4wM694KlK/N9tdM2DKgZx84ntu15iz9qk3zGVbPyhC4eMgk4ufDQyiTu8xOreY2r0+aRo43P0 4aaSwVfQYBrzW1WMQ29CvZCFp1X4T0bRJjfRDTZMvpqTzJO/v/193d9V6JGlp31VYbChhQFPnyyf FPqpTaiXyGRMFk50ti00vqTSwWcPDr7xvcBTty9k7LkKn8xJ5juYWjVxackqGwuNbTVzTCZ2+Zu4 ySiR53cwyZuD2Iwe2dDoovOVLB79+Bj8vjY598foGNsXCuhhG6a9MnZqI2l+fG2bR88ubazgs5N9 BmZnBV9fjqol7SfLFfftEgd+bKYvb2iZBy2eZwxaY/rGqvjlLnXnR1+FF8z24awB60Xp90fNqJjq TwwIgtfsNR9+na/uNoJPLnmPTLDJ8DdYu8Vjy/6JTi5VnKl4qfCVjHtwXh7+bGL1e7cRiwtWD0D7 ekCQlQiA2aC0AYHhYWonvC4w+2K1Ts4VSp1c6yf6XJxYWHWR5QLdwsjkcK4xfy+8c5UcXBMhyCSM nXkDUgemB32FY8HIjf77muDvvfE+kwgbFv3ui6Oqv/3XN4ZLO4sN9j9//ec3H3778IjRxKTST/ww g61VkhcXXeTy8Jj/4lC08LTRI8u/XaJDzqI1VuID+wo9B3TmYtvBIxd8fTjwfMsxOuT4tA+axEc+ +vHFvPGDXvyKP+jRoafCJpuYo09OpRt7iQ89fXEmruDjK/S2jV9++a/aoH/stUWWXYW8Pllrw0H0 vnTjExl+ubi4b6Z4O1ZyKYkrMvB++Wc9PK4NwKqw7uHxRZX75IpOcoEW//p9pDdKdbxYpx+s2V7l AK95py8u88guLDXrK3aSI7GzoaRP1894vKtj1vH0Q92schL/uX6WLicKNuDDTR7h0FX04z++OMmz ASM2+YYeGTqZIzKv6PjoZNnjA9ysKXpkFLS8IYoP6Mk/HCUPc8b/0q1N3AdU0N2s8AAo3wKO/Q81 b/y3V7T98sVU6Nti/c22+mBz59Kvz+Xnh93Y8mZCnTd3xfOOtuzEb2skpXPZK2coydFDXs4qjsaD 2WvjaE8aLLqOpYw0Epl+Q1OjFilzcLOk2o/ady8v4A1YfEQh0XrHjr5/LhKafmSwjfvi4ayN1meT D+WQrr83omwbu8+i8XN1ATH0zqvj5Mg0ViO6QBn6mfKSYaiNnXW2xxNQ2y6/rIPBbDDBdDwdbfWd f6wPMShkH/Ef3w4Ls2U6V0ch/mPoZy5bsF6cAsv7DCsLr0ts3rnWpNLxVMtG+1GQc3P3+BRk/h+5 OYfPHpUHs/Tbh4qbzfkJ7kpLzW2vV/hK45RswT9qkXEz7tjrTP3wvWS9yf6zDh6pmt2prgd+G2xp iG90+e/47Bspxetx0cjVLtT+9I0XspWH9r14jVO0xjrHMH7mxXEtngnFGtMvxdoX39XNm96D1pz0 n7twHCvl+Hf1s50dfwHYt+eQ1r/W58RcY4uSQOm/s6/UucIHUH748GPtH3W+8GGUsu88Nf6MDaZ+ rw+tfFd++Um0cgqpvZK71CaiIzwVc4d25lMvBkq2V0Gz540b43McDM6IyuAzLso4ofP1Rf7hOydo +bLbjYS+S8b25Jw34AUTX18JLfs/e0piR+/5LfvWMz7erq1QL+Se1nwY1bLJn+Bixc8l9kmXTHzb zOim3bzdj70vyd3nbY6sy8e39Dc+GflMzrYfb/U3bnJKto9Ta7EWUNtwvPUq7BX1yCP91LdsoMfP yNAJTRuM0F7p4G0+GXr/rrKxdz/4d59DT4tv/X2u3NfS3X/6aGpkE3faz+Hjbcyv0XkrVlibF782 LT7eZY1fFRhb/y6zfceL/OjMOsmxcelmDcw+OefoWit1LMinbdWHnZ3Lv6+BB7l+iernej/xsa6l +2/+/vhDfwv4//zHf3zj5549AP653qv8+K7es9a+8r50fRv2z8JhjT8qW3DP4THzXzSnkPZqDpfj cunUB5gN8EptcPrMR7D4Czt5GnvFqPJ9+UPK9dn4UO2c3soHPs11paBzDNdK6jyOTetr9spvS/7b wpFj58x5yFJ+iYsxcud6Sw6dnyrSvsHU7MaZOGonL54125rFPuf7g0Nvbs4Uv5OFwUTkZ3wfHuo0 J765EqFX9sq/foDT1z/EWJrSZmLLRFXp+xzV9txJxM1g1vPkVqYrDoqFD7jnuvLTJPqN0cN+mYdJ +PwYOa+NVHr3cxA71zlr8gf+YX/bKpTOVr8wfTpi7MuN2n/q+uupRAaxxHLeNewc1AMu9vuaqGxt cfwSemSooykBFvq4rNZ1nTnkCZz+Bjk1+OYLv3T6YU35+Ie/wW1cCuDptZ3uVc7Qimkehl4Cp+DV Sq6ROq/eGxu6ljzkOsbKag0v/UvnvK1ZvFHjj9Lzy+sCQOPLLr8VLvDOQXXbVzLM1zzIgZLrGO97 layr7lcUxpAnF2PD8ZrzdwMuPf70tZiJ6smiDO0qZGKn89HHa/lUdKV51Y/Nli+6NsWq7ffFtamg h0fCTPszrC1ehL4mL1/kTKmdqK+v9VEsy6TPdfFQC7fX2/Gjfbxs2T5m36prmcqRPYO99qM69qy+ /q59zoNnWRRPreBei/1egbMtpzOFdXNBVhFL56H2vb5RXP71e318MRXdz0mWYI3nmmocoT/zlNzg w+sHv3Wv4kNdZzp3uJ/kXtaH9x+++e37uTfi+GdCjn1QXazmx/2OB15nr8bxsRToKe/ezUNlsqni MLfWHpviNMa3nrxvJDPH/tDIpKLT9Z7mg/MHB4VZbefo4MNU0bK+fSDK/bQ/1V9PbU/rpfL4Tw/P f6p7VOWXWP2EbWO0v+MLPwdPHO5Bua86fyrPF4a+q2NctaD6HCS2guev92seMvc0yUnRrRm03AOD LS/8Tl7YTGxi7/jbJ+vtym36ZM1B5kHu8JK7hBx8eMq2yR98/nQOTh7J4MFq+eLDboziiVHflPSD 8OOLXMKKLzBajs6RYWcX8g87Bxef/O+/1D3BgwGHD/GVjejxo5i1fuu4KD2tB//s4/V9VDkten/A jHiNPcj397r5BEtJP/G7P88uf8LnQ/p45mD7gwaPHL/dZ0xO4JPfeekcr9jp46sw6LvfTnfLulfJ Tz6iq/GNDp6xSleJX2Ths4UXm2nJkjGmTzY52nrk4pc8xw5dfbKpaDDkAs3kkDEPssuWQk4xVsWZ QjdzAyMx4jdmtfEBTd7YhBm+NvOhH7/0xUDHHLVvNc4HY/iy84dPjg/xOblC73VXOvqZAzoqLDR4 8QvGtqGvxH/96IZ3p4WfWPjW+T3Y1r1i3cPdvsU+bPraxJU2/mb8Z52Ar375S3fFwR/FnmFW5Z28 2Ml63zBfcJj5EzG7qmP1j7q3N6uh6Hwv3b5+KD7sWvXta/tQgvA6X4xWIWM+4ZkPNTHzgT/2DHLs Zd60qpL8w9BXFVjyZNz6hZc5xSefdcY/54C9tiKjhUE2eaerWvuwzaMWLXrJO7qiRYPRduvsgxZM ff6l1Y+8VoWP32u39Okaq69KZ+j41EH0xW5NhElLsuJAnAekr/bvwvd+ygGGsrly1AL0hvmcYMsH k0LvfX37Fr4gEkiCSIC8sETGv7kZPHato0nGD/Wmu9+MnwD5Ktnj8x918P9Xx23MnjZ2tHmAK+Hh s5GSBUCPX3SUyEdODFuPPBny9MQdmkWR3MYX+lngaLBia+OyByf6xh5kKsFKn12h5ECgtysMOmhs xGbyT28wng+c+Bc7yUX8QhcPXSX02DY/Kvtkth3yaMkFHPxXePTZhoWfGNKyh4+XXAYH/saNL4mN rpKcRN84RdcGZi0q+vmkpRjoOJHrB0/LFp+tvV/rYnr7iB4bHUe9AUeLPsxdxYBHNm3wtejw6XjI 44qWj7595mL4w/nJOv7HNzp0M9aqivyxmfmJL+3rsSVe+sm1lj6ZXaKrVdIGK7JbLnkN7z6me/k9 fTPTs3Nypz8PfydGfbXc7jls7MKB5aLYhef4X/yGynxPPINex2u/Qy3t0gvNmxbk58hnXcEXG176 bfu8wHBya5s3RqG2r52b7l++AKTbhfFTkt/hxqOLz4eU9PNmH10fPbzuR2G14Q8J/jPu5cfruAPl 5mPilyXHF7Tl8bwhqATlGyOdj5MzeZtaeubW4BQ+Gidk+Xzkrek1HmVORu0RewgXJ5S/0DIhmgMy vk+eoWx/jZ/z+jwOr44yoo1pvkQstu3nxs1xKcRg8EruG6bojo1JwXP+oPdxdNt/HphslyI/cvzA ccNF9caaFT63320r5yh7ELmy0vJ1LNrP/Du+0vG3dXP88heeB8wCbzuwW6akjx/2pt7f2peagVoc 372f2B77yZl7Onng6yZQqTQ2tvj78EpaotMys1b52NuCGw/Vh9/niLoB4erG878ViwAAQABJREFU WJzKYA9Y6xQeyBJ7lD13bVuoLfQQeeo05hPlDOLzK17TaL4tJC+fs3uHfSULQ0mrT25jRy+tfCnm TyH7WG/VzxiNTuT0g3FvG6heQs9Y+4oW/vYztHtLRk35HF5kvqb9GtvX/F32v4Qd/7S70jNOLOG9 wsPbJTrjz33O7+PR/Fx8sZ21kDGdy9aFE1/u/C179zk6X9vC2hgb+2sxXsltTPwv4d792PrRTfvK 3p229e+8Pb5jbr3d3zr6d707/2vGG/9r8eiM7KtjA63W/2GRy0PM0uprkvqsTz/A9fD3x/qW1k91 g97D3//829/6W8C+Cfw3f+/XN7jq+tff+/2x6oc6D8zO38G3je2/eO1dnyveo88RVr6U4I45h15f q80ZhcSqz8jZH+vIuXCc+wvIr810CtrYYPCVDSQPV/rmS/V7jFZEN2Icm8kx+X6wWrzIN78xrvfU D2xgVdpO94dAp+eigral9sNhQicbrfRXXnqCX+W6MMdko1XEKw+HcZrOPfEel1NXwj71pGT4rXRu SlgMoQ1nXq85ta/Qu/YXpmoJjI/oW7H6cnwcag5+SxV9z3NfPwznCWFm3fr/FHsLtguNuall2tyf 8284/N8Vvf2a4MqL4/eDoXMdC/iq0nZrjf75u+t+OEWp/52H08qvMmtq7nEYX3nVL5ullffv+I3G 1xm0PrnRG8xhkaix+Du2o/DUlEzzu2lO7M/8B3faubKpmEuyPxzShgeQXmJCecbpWRXJE300kwfH 2VC8Ji953xQ8IYks9rRdo7owWmbJRiQtGzlmNy3YaG42W8tuDpNlfa5r5a6Gjg9y9WqYHDh045vA lltUSv6s3+LRZGPQ9VFosMWOm9WtVJh0571CMGWX7FTNUJqPDK3stOP13uOP+pB557cwHQv8a+2W JV82av1WdupBZw1Kxj0G8Sh+daw/eOt9AV+L3OeMwslNbjei573FvF+iN/mYsRiV2d+ti+LXOPnL Oabnp/7urns0KXDCT0uObu7/zL7l3tTzfSK65CLf9mucgp77QuRyc1+freTAevi9zpda9MYp7Phm 7GeinVfR+pfajlww2HL/Ld8iheULSvmAP5uR5V/68d99LtVY0e6aWJpZL5PrGQVDrFufjsqW6t6e cco933TJoZMz1leDkTZ8WNHRjy+bH338zH1w0JQ9jh+hpYWTuN1nNE7pX2c4uSPPvpoC82S2F6fr Gs8T+plC9R/j7yrW3iRKsxYxrfwzn91fdvjDF1Vh0zxaa6mJJ/Obuea/Pn/lJfc5YeQ+6o4Bn1xy QB82GhyyKrz4lV8bdf9XH27yEz/g0oOHBzNyxkro6Ue2mfWSGO/8yAUTny0+q+iKNjR+KfxSYPj7 wO4hq/p4vd8dPv/4LO74rJ8Kw3ywzVbstoF6QVfiQzDowVU9SwmdLJ3gRR8/NtkInTyf8dAzX/DR jeNXWjoKzM9VGCl0FW18DY2cGqzIiRmt73/WCle2bD5IibZ9S5/utrdx0ZPTHWPw5Ye+8b0EP9hp yccGfZUNfAUWmUet49x9L39CISXY9mkFhnkIDl8zLw8bJeP4z15Rq+ubP78f/eDFh9iGbc7hOgbR k0d9ayrHpf1ZgcF2SvLGD3tS4qUPV9FXYl8/OcVDT2z6jUXoVsIjy64aPTip1GDg+9Xj4jTPF2Uf Ovw9BW4f1dV2EJJSy7FQypkiOsA4HKcp3EvrnMmNow3cTsyB1xdEpuk8KOOwB8CSu3WSRMHpt7yN vwodfqQVEBkbSB4A421/jMUQ/fCMYzd4idM4ZePBGZ8mB3gquhaeGpxtC56YVDHvTSt08WRxk4eZ Eluxo4UfGX2F/ZT4A4YNhW9Z0PEzbbCiF7+08BMnnNiho+KFbyxPqbENg56WDyrbkRd/CrnYz8I1 hqnQiU/WSGTw8SITOeP4rE9eJZ82/sen6LAT2zA2jv7YHJ/C3218gpPKVtaBb/0as0t256V9qU0S P/7EJln90BM3HXaSY3Q0slIz31adOMRlzanJVfIAn14qPgw6ckYn/cTIF/Jk1RRyxsEOXQszcRiT 4/9ug0WOLXjpxzaZ2GZHNU6524kteqk2ckVWg9c+1xwFu2VcnLbkvHhYVtmpyl5pl59K4/qKcL2j xedD69VLbKIpafXFpOBgj+8o26rxxRu5kX8hNsKt8ArlYr/V4+8u8T+08De94935LeEdZ3RgoIt7 80NHCz39jOmM3sR+0elMLkMrSgnNfD9ohJS5G6bTw83XF/6OrYVevNxjIoIWvN3nTn/w4PhgVcVO oGMzbfB42bQIGgulfZ0Yhv+8VolfWHnTPTS8Ajj8ofHvoi3ccrRvMnO4SjBznEwc6LOH5JP38MiS 69ox2zPmWJ1v4x/+wn7gki970ecbQtvXrX7f/JBbdorZsg+btb+UD8KC03eFStabGMU8dfUNplpb cOXUpUvLH5mW9bJKy9Z41stIs62guWli71If65advlg7MRyfBXLdkhmfCqVjgsWnwb38asLjBZ8P aR+M6TzW+/gW329Snwwjt2O8C7V/d+IZ098Yr8S2vvxlrFXlb5+zYORDdbDp2LeVrZP+puvHn03f tN2/yxt/qbALQ/u/qfDZOk35Ugz3PEXvrZZ8jvvIxMZbucoczp5/5TV6wdEOfo7a53nG2+WV/uZ/ rh+stJG9j0PXvhXflrnLfQ5v65ELftpXuuFt3X+lDzv17vN/x8Z/R5cfOw+JK3lImyPyeTXU/NwI jVUgfLL2XAN7SOPmsoe9P//40zf/UQ9//7O+8fuxxv23fqv10Pd97fEeAn/vRlntx/33es95IT7C 1bd33X2L79rmPdbuzcklmNwFa7GeuvgtI2D9PmfU+mlo+22RS6N6pzN7sHOZWy9+nUIO5aIf8vow VVXy/slVfwOwWlgVZefQw8V8WDb3BfDnuB4XE8Pk5jqPcqR/3cJ1te2JA1W+FOtIPb+KYgIzt26a OOcXCdmlew+qzznlaWFkf+xkjWyJPXSId/ZYIFN+q41VY9jBxY0tekU3Tg7oThm6+zN9aXaoaS75 oTRmyfJ+zFU/2EVzffSqtN/0OuwT+12wyOYrCGylxgaV9uGum/EYyKjblj+g0TWMnRYyN/Wv5+zk rb08Qu1/CTpOzYIyWFcsTHcOz7XnCG3ZE19hji7wSx8t+Y6fbade5qzpWnM+xDqyM68tc3w+CV6o Y2tie14DbN3zOsdL0Z9dY+Lh2+Xzs34LteAlmweH97gSddyObuR2K9bU+Jvx5CFoc40erHbFpNT/ vvFNrMazRodOBkZK7Bq3LWKl0/mvPWpEK+6jUKTGN2ycgup97Ej8Xokk3T91XTzz12vJ9rPs0k+Z a5jZR4i0HwzVbTk7fntbjPu1bBFq/yrg2nfwVG74oOu39eWZ9+/nvl7saM23+51+GlqQv9cT5Nzv EA+M3D/pD2JULvgUXt6zkSHr3ORr2Pt6mR3yWVtzDKFWPOe9i37fGyk5svrwxN75Lz8VdorQNOPx /7r35vxJRnXPquUJVoHj/i5s9MSQFt3DXHZT4xNd7xGCYT2ZiHw4aSzU+js+G8cHOvp4yQF++vj6 eS+Hl8I3fEWroqlK9GAn1vgeua1PHh8v9uEELxjBDoY8yGdfp9ScaeHcdWEqsRncJr54wY8/+smT NpWavgfAHj6wEd/jX6C3vfDSktEXS+Y1vOR2r01+kWvbRye2rQUfBlCjQy5+RS5zCivvM8lHjt30 +ReefvISLDzrl20lceQBsPlJXPj06LCRtStefmrJs6GS0b4qcJT4QVYJTnKEBiN2jdkhr1XkwDh+ iccYVvKTnGmL2bpwyajsGcOMz/EJrhJ7Wyb+a5MPeIr2H//4R+PFTjBg09HySV8Jvf2scfBh68PR wuFXdLdPcBJL7KHp7xqfYEQ/9sinhJdxfNSq/TD07N8w0ZJDOtHfevGDvL4SvPiQVpz6wQ228cZu kPMSelp2kpP4Ie57/iIHhq4aH/Xjo1bhl/UWnnnKXEWGHL7CBzqRT1x4kdFXjNm2NmElbjT3kvLF 0DyrE0tk4KpodDPWzzj26ARfHz08+sk/jF1azhXuiS24dFTyGzfYaDD7mmTS2H+GwRf+0F3NpLSs gU4MhZkxXgLVT3nczKw3tegbI+MtTw8mR1MvrEmooDipslmeFS6968LDBCmwUhO8Mf7GR0vhTxIX H/HQopN+6OTwlI0VnGbUi4WZBRUfg2Vs86a/N9+JcRB2rsjFJu7mbb9H88pFZMnEV60xXzYtNkIj k3mGo6+KSxGDesfmZ3iw2FHpZi7Ro6vdJwQybOTE0sbqJXRYWQ/xCY0fSuLgR+IML7SMyaZGlgxc 9MwNWuJgAz/y2nufjBJsLQxVvGnhbxuR0Sp4uZEdnp9qhheb8TU0crELg5wSH4zJDL369WYXLzKZ j1yMbP+27+Qzr+bKhXvmJfPBN0WrosfP+IOffnxF01fxwk8fX4nMjK5x5MWZeLTofCjJ7tOPr+n3 G4OiF/jgl3Tsyr1iXC/9KSOi7Ch0ZbKzWXRijVcUNyZmJsZP8o1zqOynDP2KB735BThybeH0i4le bzD7X/tNY2RgoafMjbIz4mMYn2lh7Er0Po46esqW2fHhZ6xNP/TQ0gZPO/M3+pk77aN/8JyPpDTY 93Hosblt7H58SFxbL3J4Q5/5/5Q+lJWaQxj/0Ok3Ts2VN+UZx+7G3LT0uz3x6o/+w8x0nua7BlXm ge7M5+wL14VHY5rOqvr8VJo+3UM/+9sl8KCThYs1GGctlf787d5rb2zZh/zI0W19a7j+byxjuJHp n4fuPBa9nS4evOo/HjRXfx4+T4veN7l63ZRT2vOwd+Z05sbNE2uMj30MldwuTS/CSVHLhY+Xoj/D WfdsqNZnbRa9h/IvZT2XLeyJZf6m3thvH3W71suyFYyrJcQXbcrlWyjaxN5x3WLdculHbsf6CiNy Wy99LZ3o3ekZb5n09/UCG9aEorX3B1Obc2bwtPEr7ealj6fASP/VuIXeeNl+3EVe2X5Fu+v9T44T Z/yI/xnv9i0/goGvn7F0ZvzoP46gQWNvV/J7TCrj9C/8ma/YwI++/i4worfp/67+vxObrymJbdPw 7uPI7/aVT69oW+eOe5fPWJt+9One9cN71f4V2Vf6aMHgS/qvZB88C1G5UjzjvBbfntIPBGqtur7L 9YebybkW/lh/8/fjx5+/+Zv2p/o7v/UT0D+74ehPFBWGh6A+fFn39WtRnpvibKy5jckm18urGDrH 8bn8uavj7/qEWcKt/yBO0JMLZ5u5ZoZJzmcXnaNI9Wsx9j8x+blTD59c7XZuSkYLU+33AQUw12OQ xufwXSfLZ8r0Z05y/sWL/PgPB2b5XKr7nNmMekmc9N4upT9PAEskcuO3FMP9vX7Crot8HKzxrsbW Q+VAYQ+l+/VCllzMi9BPzBqXBWJ1XfH8/ij4ePFf/9My+h66u9ZJ2fqhzXmxPQnpqTVXb9u6sJ+U 1iA2YaSv7XwUTdHP+TkyodeKG70jOwr9+uRXPEkk7bP417XTaFVej7As/ebPM5Xctrv7jXMU0c3i SuktDoL8zb2Ut3PX1/QtOzIFXVjH0DEw7xHPWmgfw7/a+L59Do1U05OUMw7f8XPlZ+xcPowNfloD b5Vg7TwlP/Me9NIk+yR3WO3ji36T6lpNiUx7Eneq7dDkpvy8pa/17EFi+uNsAo1Dv2iOOX+2r9Cr X7tb0fBtN+Pn6KL5eeY//FphSXsAS8dCcnw5XsE/7OOWjtLXmjo+CHNohuVQa9bVaNFrHvD5emRa tvrtR9k1Tyq+1rnCTdyuNXZ/poAKs7w4cwbDHGtju7rjqPjxKy75cV+n/8wNG1V7LypRN7r/+GMe wrgPt7Haj9IPtrDYc9+H37nHot++V7vv/ZBV8JTgkGEr9/3yYCu2tXTxtePj5Cf4Wn7gw48uO8bx h4+TL3kaH7bffKerlaPc+Kc/ORt+YtGq7NNLib34Dk9JbvAVfH63X2cML1jRa+HFNw62Prxg6OPt Md/lNdjb38jTuduLv7HHV3KxnX5a8mxok1f47PvbybIAQwl2fG8/ij6/DnI9UEffOo1VD2Vca+mz rcSHHtTLxtfHF3fWmTa4cFLIkM+8Gotl46MpaOTU9v/4El74admkS5ZN68uDy6wzvF3h0lViQ59+ anxNjLFlvAt6sMSTmnu9ZOnICVv6KjvpB0MrFjyysLTR3XbTJ0tO3GpwxQuLvoquxHZssEmWDXMf WXQxZH3DZkfRxndj/R2DvgILdmxoQ8NPXOjB55exmgIj/qPpk48PMFV4qcaR3bpw4eHra/0yxGz5 sz7FRwe+U5QZjzzM2OVD/EYnoypspPIpNuEmjztGOnDx4298CC10NsjST8VLHz+yaJmvTYuv+PFZ m+NXP3HyTckYzu4bJ2fk4oeWXOYqmOT3A2C6qhxFX58vKcHMeLdk8ZXEqI8Wm+lr+YSevjby6ZMJ llZNHsnQ9+Havm9Zyq4BMsd9DdCI81J/iugYIFiK5UFz0FULhAFGQyPgjU8n4p1v4M4mh04uDkYv NE5KuANXHx9mksS+fpztN4cuvsqlBMkGnQlyNiIXSfiwd0u2YzptFnvs4cc3eqrxpicW/ib+2NbC VPDIZGPS39gZpw0GPXLoSvhowY8P8Q9dDOiKcUpyc9fBRws9do2jQyZYFrjKTnzD50Pa+JqNhi4s OaFr09bPvJBXM2ZbocPOnhf97QPsjUv31/z9j9IPDrnEEF/h32sr1AsclSy/crEZf/gQ7OjASon+ tM94iVcLf8ceTHrhB5MfoVdGO57ERCa4fNzlHuMrPx1TCnw+Tby/d6vv02nxM8epMfvs+QTd3Oz6 2GO+KpkbrUqWDh8mN2MvPoVGl1yqMb/CR9d/hcMvtvCTk53nWlln3scPWP7mWXz807evi6bAL0+7 37br4S+snunCn5+gOXtgS0GfeoaNUZktOnsVV+Xa/SHIjVOCBdVl5yH62rZ9CNHZ/PazwOEqM+5e 6c5+yuIxMz6VLNy3Sni7bT9Kp3Ow5jAY4XegiCUb3yKTNrHe+RkL5dGXuDPW5ubE5NNacTxMHVx9 68dc0wiWdsZPr/tGwZEVy2BdOhnvtIW28SZnMWStb+7pox2RJ/bxhVQ/lKwW/5FbjCoPnRPQw9/C pPdap+buOHMd8z1Ng9mg41TsdSxFb7Xa5pte6Ma1tKY9fGOGH3878HHMjlx+rrn9bznH06ynHN/8 6+O2wOKDh8QTEZwrNvR5kMvmHJtwplx7jKOvMUq38Q92ozZt8HsuK5/+bm/Wk3XkwHrw8DNxp01O K6SeUzqhHWduzeCV6Ueh864+xe/vB6aK1DeTn9ZY2d856AVdUxb/AIp3yjJwKOandTIeQo1eyD5k Ju9r+GaXb7sYP/m/mbf+XZbeHY/KKzw05xfyavZ+/ZyP0BS5Rsv5KLRm1gss9VpL4Ty3ZF759yz1 9ogujF32ePNf2Yn93W6sv9rf9t7S3TKvfELrY+YARGbHlbwO7zl+aoknfeNd4e9x5LQKXPzsKaE1 8/DvffJK2vD/1RZOYt8Y8W3T9P+q3Vc4oW2s3Y/N7Vf83LTIvdVu2fTT0tl947sP+K9oZJXw0m6a /h3/TovebrfNV/0nzPLvrWKV9DnH+cZaL0JvqfXivGBPcS35Q/0ZlfnJ54/f/O1vH7/5j58/9s9C +/avh3ROnh4C95Vm9fnafy+3zv/5CbT41MdTyRo3rdvJ0xOtfOtlXHwl+pFJ28x6YTMyoWknbyI9 /lUrNv8VD9PI9Ld6fVtM/3FM1v5ags6fHqBMXGQvmTowD1ZJllzrOs0WBka+pda2Sm/8MRq70+tR +x9+rnWdN1PCa+nC2m1knlvaPSuHXDrmpCDnwdHcLBtm0XWIdE+WUOTL61QCrjCO+Udb7P4Z1wYw aK3S6Qc9nx4jJMxX9k9jBW3inPnUfzWvI71fy8NJSREF0dFsge5/HdalRn4j3ecg/qWNZux4D9b9 E0ce3oYf+XHO63Vd28mld4QSnjWZ4jqA7VlvFXn1d2EntLH5zN+y+iMbnZrrep8Y/bSvdeje9e+S M+Z/sMpzIff19wrrwX+NcFETX2Kb8K2ZuXaem4QTc8uUQOsURHwIBlSSybexMtjT6u+avI/k9Rrs 5gfQXIi1jNhvHUeKFUZ+vBw+upl/4IzUY5zj1wduYEHK/q2fdw55fwnc34Xta/k2W+vG1tW/DDQ5 mbhYPqUn9Hn9hwWi/Tttx9Bz2eBNnWyKqqrzQvUqedOKrYa/1z2uX76dvyPo15H403NWcmTf1/iP d5UpMdLtBAKqeGq/dn7qa+Hzx5ZNe/9pnLo8dufm73//e91nm3t0ZHOd3PmW86rugZmnVHJs5Ua5 PSr7FJnIl3LT8wHX6LNBJvcHowuTDHxtfrpZH08c9KLr53/jC77rfDJamFrzOz8pfOWIrCI2MumL x/0v9vDIaRV2YMY/MSj4bKaGpqWv0tNGV6tGRh9e7MFMJRNb0dPGl2AY7/7OhXzBo3e3gZYCIxUN T9zxJRgZB49/4lfgpxrDM1a0yVP88w1uOJlTWMmF1ny4D8lm7keSV9FiC24w2Yyv/M83f/MQkRys +IROnizc5ABNMcZLpcs3OOQTH3kVL/0GqBc61pfjzX1W/ciSz7pOXNELdnzCV7ZccLTklOjt/CR/ Wr4r8kaGD+KjHx1tsMM35isM/fihr9BJgUUu1Tg6ZPTZ5EPsokUmeWSDTWP4salV6IoHD57+xkOL Hnn4sFKN8emgKXRS4GXdom3/+KDGXnxJTJGFZ50p8YdsauTY330fMu2TV+lFNr46QdhbyaMp2vi6 55kMu/KoTex09BMDXRi7Bj8xhRd7GUcuY3y0zJO+GNLqR1aLnqKv0k0bP43Jp+hvLHF76Klsn42T X33YwTRWYlcfbnKYGNDkL/ZK4eFffI2/WiX+pm3iekGPX/DVHteFUF+PHFl08Wxf+JH1Toye0r6c 91v7AXCJP0rH0gaLxNVW0taKc+LcgZLjqEpubpp6oPKhjM6CwktJv/GP4xxNQjmuvDUB9PF8Es6N YzYTXJJABr5PeQYbLzaDoU0/B4GxEtnHhBYNDz2LB3YKP3IAkXNQk0XX2tyzwdOLrpZM4tanD0vL lhrbWvFqlfgXevyGoyrbj9hBu5dgRsc4lV5s8E0JL21sx0Z8I8sXfifP8Y+MKg/Ja+TJymNygQ7D ZhV9NPYzxk8/foWPp8Qvclsm/RY6L2LiF/+ip9052PL6O7eTk6HRg2Wt6++Yd+z8/LZ+JoV/sb+P D7p+mvT7swZiP5iJy3j7gg5bfebNPJMNRl0dl5/zkwds52c14k/8zXzmYkorj8FiK/MY23jBSV6T ++hGJuO0m77jTA7Ch6sYJ9bwYos/itYD4Kyr3ytPfWOrDrHytDDOxZNP73rnWJh99FVXa0/sf8b6 4q/cV6ftw0DzZm5+gx/uVfgFaV67y8SjsNH2TttY+m3rIdYdtMeb12Ul2PhP2OdG07NHQhwHdpv8 7XwyGpntSWx021ATQXxnzwPIiSHRJSbZ/LRsWXM/GPJNbypa9erYCf1qIUaOz/ElLf4uoU87+Qj/ HvOMZ775MPE/69AN5r0/Xgf9ubV+/NtJaXsnSfqbD0vdFwlzs4OUfMwHpL7tr/LE57HZWON8z2uP aykPfVrgRDYteo/WByVK0Fpp20deDD40QR/9t/OBivuaogtLCeZ4eMVFxgNl1wH98Dc2yoj96VHK Jlvx5ckv/uAdW5JsjnpvqRslfSO61ppW2fMX/4Z+veErxJY70/Pw/9Kd9RmT2tmb7c9T3aSpaSrd NlutPNqXxgfkzgsjizbS+5XAAQkZ6alEZjNuOg/5LfMg/ts6ydHOLfA9JmMuI4uvr8pjzs05R+Fn PcDRt+fD0KdHJ/rkYw9e+uiKMdnQ9UPXbl4zvvIlONp7fK8gtnx8eiX3NbStf49r68dmZPB2P7Lb f3x160anyA96sPDs3/dCP9W8KNrgGgcXLf1N10/Bj+5ut15kd7v1Nv2v9GMjdv+K7pb9Eg78u43o BGePdz/8V6353eWuZ3y3m3F4u91Y+uHpR0//VSF7L6/0g7N59NA3Ro8PoFX4KfowncdKtUtluXFy Pexa8se6Fv6pvvXrIbC/BdzXyEV3Y70+YV3nwXpPav+B0/9OzuSuUVnWP/TSca5rn8Q8/53c4sRo dT5GN3Hd21Go2E/nnoN4gI2X62EKzkvtF3odf3gSkWPRt/L6JzVLePQmNxNjvX8lW+c3BXb97+O9 +6XTDzLYwejYG77Gl04r45YtdrVq67Qu8Ehd7WBe47d6l1yBSGX7Uk1S3a4cA0dkWDJ31tORHYDZ q+722Mnc4DFTYbTrD/WmH1sL4PJxiMFpzKyZJb+7n9odP+T+CYczrwp3mvepX6/EQ4vPsZ82NrUq enjdLze2DFpK0+WsSLw19qG5XfqBT/s7ubVm7iX46PquCbedtnhgt2zkrc95rzg59K2KJ33+tQ8D Ap9fTWrP4xH+xAevjzHjI5vQYaVamGy99itYY/cuM1bp2tMHI9e7eMG1rjlLP3GlvzEf8suf0MbW l1/JT27OWijXXbeLRI3d9ufA0WlevVa3y8zJ9B9ZPX411iR/9C6lb35zfpt0NRbk+VZx9Wrp1K7X PlAf0cpLTokFbP876m08+RGDUlnuXHZTL5EVQ0dY+v3eo0a49tHGqHXd5w3XrnVf5pdzvL6rh55z c7tyVGCdi8L6/5i7E3U5bhxb1KXJru6v+/2f9FaVbcm++AGuDGQotyTXcZ8+lBgkMSwMZMyZuQev /IVbjzuMXfs6T/Wft/mjvo1ZWP7msvOZ5ybv67z0uXHL2wrQuZ58r8Pyq3WD4dlJndPyLIV8rrXF acwmXTL61j2Z655rjo1wdyVDLzFow+dTbJH7VM8J4wc7Kn5qfKf3ufLmnNnPaDhZhVww2fHMK7pa BcaOHZ2dxBa79PX59er5FnklNntQG3pq+IkVv/NVvivxK7Jp2ZSD4NKJD2Q69vUck5zC3h0zceHT jWzk+YauvirocLV8IK+Nna0T7OTfmF7i8QxYH00+I5/4tl54aOFrjRUYqjyp/Eq+yZl3hTw6u2RC I6PgBZOMquBvH9LHY5eeiq7mwwWer4qNffbiX3ykq8R+cLVofFG3L+zEpjY2tcbxlZ4++8nvHTf6 fMBLHOjJYeyT0Vfwo0svtsQde+Tia+SNgxE9rRIZsZJLiy5/mQuydKIPL5Ws3GrRIpf84cUHfGMl NH06iUEfL/MlJ7EVWWN5VpVg8UFfiT9w0YxV+OE3vQb95aOjg5YYKmILpeXjA962zwc6qpjtY3xP /GyKQZu1Ed/hxJ/gh5Y2vrYTZxMfyLADm/0tywa+NjbCJ5+69RNH5OIDfTh0FH15Nda3ViKLtjHJ b3+DFQx6sOgEU4vf/ixfYcFHjy+hwUXXqkpokY9O48pXiekreOR3zvR3bBunn4u7lpH/gzE5kFvG G3b+BjB/0NpwcetLMX1hU59VeDgcxxOgB5jkP763mK4XwI1xDEYnTkuavkKunfs0k42Gl8Vo3PrH 08hvfL7AdEFrUjJBZOKnm3ElYzbDR9v+sBc++saEEf9g8lOBhQ5LiZ3YgAdX0aLTzYFHG1sTy0wy ObyNCyN4+PDwkzP90GJvbI99Ols/8uynJBZywd00dIVv8gMf7Z57MtFjJ/6SEydafDHOQkaPX1sG XnQnpsk9H9X4m7zS3SVjuvyKv2yrxqlktjwc49Tksf2vFxt1yGlTG9uJDy6a2PSDSZhuj+sCXEsu drVK83vHnFwlRvEq4lCjxy8VH02f7eAVYn9iFE5y0D/LWjcCPmmHxu/gpeUHTLnd+SWvxBbcXMRt G/KafCR38OI7DH08BV6w2YalVcPDV2HjK/g7fvFGL/yM05KXbbjSXkeOvokKVsdWuAXsXqJ4Z17Y OzZhp5Avo4VVuembuXCmnZtv9mbsxrW8HD+PKNySOKOraZ9rOPyhw+MeHo6WZmTan6ZfMrBjf9sZ 2cG1baxLsBlbBsuniWNtRGOfBxPDca1vqBuEBp+r7YeKIYbeCmN/uuIyBbO++aWvvfojD2roetd+ jPa9ktieZScGvPAb2WIQwXdgW4rMwLQLR7P7uTlu7IMVO9rwCRun9rg2HuTVEcCwi0/P52c+5kGq 4wPa7KsPuWAVue3UvkROQMbK6E1rX4vt3Ua+v9370Bs/9wtb+n2sKT+iz4b44v2YH/tkeh8vbr/0 rXx3W+PJySQruk2rQePRLbnGOP2HkV4zs456PbnYqRz2MabW1FsTCmv2VV6fiTq5SjxaZWQj06TH xjJ07eT4x+a8AC6751whxj/e1cXr77W+2XTAmYNOr+vGb7REzo5qnPZ0GTs+FeUUMik3nZBXfA/S i87eTxL7XWzL4GX8Sj60tOT3fk43xwAyKlrktdYMWs7lve7O+T32YWx99F3iIzn6f0UJZrAyThv6 /402+fqWrS1z93Hz9MPX37w7/pYN7y4PS5V7JePY0AYnum+1saHdMsEIbcvd+9+TiV9b75UO2ivZ rfej/R/FSZwblx/xL+3mf69/13nly10GZmhpv2fnFf9VPMG++/HKDlrqV1h1KKyl9ThNbPuDPfOn 77jtmyte/Prbv//pJ5/rxa9rX/RPdT/sG7H9k8+O3ezWBwpr5c6RtcYMsTfnMsfhqeP30TlyrR+d I1kSXeb4RPcqMHZ8kd20SPfLlzOgN/udllb5Xf/IPGrtl7WH9j/B5AUwbJW+1ksUGM5zSpGqlF+1 W+v3A4rq8Hx2dfoXnfT4W1onnmcagZKv+hw9qSovicPa2zMjTWKvQWvbdwXtX9GQT+mMtNyQfdDT N8xS+hpBkFW4MPOpLfm+H5i5wWcvL/qNu5xYZ12MDPr4NniTl8ExE7ExAM/brYdzybZ3z8IvR+34 BLATcZONnRv5zOF1XsbnQ86rOc6H3l9gLD6Z8XUlf4GbgkTQ7cmby9z40jms68aWXde/4bfNg3mm dGSL1lYLOPnSRi+yVF1n+t/XasUYW3w4/pWe4id3e18jW8zgzoczW6Q2Z07plnyvjSMb+Q66+H1d eNS2b0jfGg+O6PilnWPQ9Hp4yBclcePe+zuWo93HgD2/D99LIP27j417cmVN9+Gn2spC1cnLQ+fI sZfjl9uxh2/Ff0RXfZGoYxu6/XvGjmY9hzVWzJtj04f+GvK5n2g0PpROr6+RLcAGhqeMfweX7FAf MT9+VoBs2WWiMVzzj/AcHyuYP97Vs9L6YouXv5ify7j18KGed/i7qsrnz/Xtuqpy3S+DRVaB9Qvf 6suH4zMzzkf9AriuheVW3tq869vCb177cRwpHfr2T+c71bEcLfNgnOc96PzI/qzvQ7v9/ImzVfDC h+GZmLG+qgQ/z8u2bf1+BlXn19jLMzb2Yr/POfDq/5fKV3hs6MceDGXTM8ZT81wSPb7wGc9YC5Mf WgUfjx/bFtmU2AxG8oAfHa2yc0FOzXO43OeQjQ/JCV02Y0s/PgQnc0o2JXFENzrxixwZNTw0mOLR omt3oR86OSV54oe+yn8FfuJKDmIvdM8VzZE8xO/Yh5E+fnDzBS1Y6vaLvNySD52eGh/hpmzbZOjA iKyxmljosSlOdv7zP/9zrhvr2hE9fsZXNCU4WjxybLCVvCWWVjg6aKlbFo6CB0d7L2TEF33+KnAi H7/Ep3p+oYSuT5aPWhh9nVzxhhes5Mg4NhIbWfwUfXJ8V+GikVdiX57IRR49ZffZU6IfmeQ664xO fILLbmyxASc1dC1echlf2NhrBj2y8bkIjxfA8UmLr4p240U/WHzhb9rkiy6aMb6xEp/5pSqwlD2O 39ELnjY+yH10G+Bs4hu56OvfC14qX9PfcqFtPqzYtq/Lewr5HXfofEqlb17JKmLdcx46ua51okk/ sdEjJ7/azAF+crf9IBMMrZJWP/z4iLax8FWFXts4VyDzArjmsq4p/qhfOTnwLTd3Z602O/bHeiDq magLhsdNWgCPJsc9xGTwp48/l9wsMDB4ccAkKHFUi0cvn3T78Ok6YeBLfDCM+VCeNw1PgSvA9Cvk x0KjSy4TticySdLiK/q7ZIcIfiaBL2TxHcDiC37ihMM+GYU8nB03u14gw8AnTz8xRR49GPqpdNRg so+HFvnu1AZPxYqtxE2GXuKKbOKOPBk0fLriFp8xXSXfejYmr9CJXnyLjlaBh6fSVfGCgR9MMvAi Yxx/+KTKKd/oB0MLM75s/dAdIBzg1cwl/HtBi1221S8e1i9Z+J8/zxqPv/DRo/Pk3++Tg8iymT7/ Ys+nPrP24KDjx99g4ulr2TQ3xlNqvdW+hKfg/+uXfxXGby2HJgew6WjTZ1vdtunzQRvZyNBHh6eV A7Lxjy2FHLoC417ia3h7XyFr3sPTsh+fCvGBHZq/88OfxNc3kMdX8jBS4xsf/D3gfnjloFr+Nl7d wc2DPr63drf82j4VYv2b/TH0xEz2XvBGTl7UyctFP/v2TTF+I3dGazNzY/4T1+UHvNRAZbxbuHvc +K0L9pq/YLTv8lj/5sVjxVPHcTmCkzIPy4wmPvweVTvxG00uMl/o+uolO/Jbhxl4oWm37VZ+sYkM +eiGRvzqA38GwItOOGiOkv1gS1uV502rtmbgwrxSUxy8KWkFBO8xLnZeeIpX0Y6PLC3s5l2a1sU8 EyNjnUw7VieweQh55a1tlzDd2E3bcRZdhMHrF7aNfV7+0mOXAH+6ys8Zl1l9I3JeGP/W1xB1fiid +ftYJX98aIyD1Xy6Ne6XqORLwIO3XWbNWUN1DK0LnV5XrnkcEzu/8rc1rj7s0mjHrW2Tyu4uLVM4 irXQfpXIiM2ayvrVOl5pxQtYNjxP/lAKg1X2CgfWw1LBpz+W2lrrl3D7Ref7hQykV7LPtLYvfn7c YmYHfZedh01Pn/xbWJHRyov8pMDd9s2bc4DSa+Zcq5DZ5/z7eTI49ONLbGh3PLu/ZX60H3+1O+a7 3cj9KO5fJXe3Gz/h79i377F910UPTdvnzmqVjWXcclnIh5+cpN1zH/20MGa/ebaJvn0w3uXO23i7 v3X+bD82/qze9+Tv/on/TvseBv6P+kfuz+AHNzp/Vv9HfL/LxBa6fmzefcEPTf+rUmvxdhhrkcE7 uue4lWP3z3XP8fPP9eJXW7XvQ3zzt47rn+rY8nv9wk/brPOrI3hfb7YRC//sF8eR5vW+MueuUmS0 uKVJX2xHNs3Ec1HJ7ByM/kg/H6FjPUjZP8cOWTh1Jmqf3TekloW+f4fQzwGqjV336+7tvQBOATNY 2qkt1+c9uiSDMXwUMq5L3ir0fKOt1Y/QN+f3K6DSnLcwzem8VS++DvErpWOvdGO4/OxvaVTc+wUw dvwxjbOvzrmsbRVRDJFhKbZbd43xyF16kWiOzVclWBjbxqvxxr3LlvZMSq/FmGH/8jfUt9p9HE8c 8vF7/2HW0TKTyUeO65l/q+DJLy5ZY/U/eDzaMT98ofyi9Du+8gE7etqJrGjF2DaFP3lyrabUvAe7 Zd0jTgzWFVnXf/ZrRX/0q6VddPjbhjU/3yhme2rsHJjGetoch+EpaSNzHw+97FTH7kVLPz495BE5 8UZpucU3Tix9LCu9tFDeulaeOCcnTHUUhWVPqYyOf3UvMOHJIbeuvLJ7frCLervcGD0Q28Qw8Y0u DNi9Lgur/T5Kid/L+V/r/sMy4x0Z89stgKr+BE4KUnBA9dyTP35odo5E5u+k+llneu5JJrhaX7V+ fAP4i7+jaj9hmy/13NXzGji/1Qvi3+r8wsHOQR1Pr/1s/PQCtH2CXzqeV3yqcxP/2Or7q3Kwj18l o5BPjb97jNb3Sw0xz+WMXWOHbv91/d3X3SWvoPEPTZvnXGnhxl70nUfRyGudX/uasvDMq+dbHV9b mPyKr8+Xxyb8vAiACwdu49xijX06Chn97UPs8Sl5ib900OgFH41+amToKNp7P+MWqA1bCgwFdu4d jfnILr34SiY+JgY8cujBTAxpt+3gRi8ydNESYzD5lNxaZHufJ6/SpRd9/fiKpsDjRypadPXR+ea5 ompNhQ+ffkrk6JCJDjk/M66NT/wgBy8+0FfRQ4v9/Mk84/CtUXJ3P9hOrPDY/q//+q/OFx4dz0vj H1rWu1giE1/Yw7/bgZMav+gnx+RhBM94ryW6ijZyZPmlVROrlkzL1/7Yx6nipwQXFjv8FffOEVk4 +Ao/8dXki37sk9FHc91N13xpyfNPwd+46GyEZpxctsLZoNONTXPi+MFGCh458cGLLePIBT9YobOZ WMmkwMELlrZ/YaJO0vpkd7V/Jd7wYW0ZdjIH2lQy0d3y9GM/88qv0NMm5mbUhh04dJXkNWM0/JT4 yx/9yG1fghe98IKh3fFEjm+fz3nB3Mk7XnKhL/asQePkPnHxB3Z4dMkbqwrZXRJHYsHTj87ON3r8 CT1zv3Girw2efvyEDSc1vkWmYy9+X1O+r3jqF1APVON99QJYbKrgc5PGQTucwhDjZNA/FmhpdB8/ iyYO5AUQOmfQVVd3bNRVWGPSTSKCU6bqJ1ok6vkhXSbmi4uf8iMHA/rtU+F6ybrxYLKbyTBWjMnx bydTHy2JFjda3+gfbHhiop8Dd+QnR+VcFfyM+W4ML30yyS88snha9MRLTqELgz9q+vxJnrXGKnk1 RR+2ArsXSeGgBQOdbbJsKImfPXLayJCXg9jVOjlmHhrgYASLfvpafiSf7OLHVvKSln1zgc+2vjb+ Rj9x8j3xtdGz4X98RoKbsvvJMx4flNh2kzrYczNpnHnLhWf83f7xt36npn3mQ/wgk/0m8p9+mhPi z3XyjJxPfzpBGKfwja/0lJ3DvsEo3/AnH3MB9c9//qP9T37o6GvJOfDBy1gs4lPYYz828cR12Zg1 DE8NnRxMLdz426Bng0aejJYfCttobEdv+5Z14G9EK3mIQN7xavvb/pRMZj02y0Ap1v5TPrtxsrfw 3w2U4oV8eVb82s/qBqyPUQ5GB4l/MH36xs1IcGEoO66H8eZc+6vj7xTxz3zSG/p4PDiD6W8EiT35 shrbfok2jV1xLYPxg19klPb99I3Du9P5lAv8xi/fUlq2BvLV5NqwpSrd757NtSbTR4283CV/Yh+I 0Wnt5Wtii52Ng8avzAFeCrrSetXPOPzdhkflbgcvtLR33eRs0+99OA87h7lpkZ+5yWji45fV13Ge mHvKPVQ4uDlmmcOhDUZs1pI99gcna6Bjasy6WK31hq7OJz9rPyn8L/UG00+r+Xk+eNZhy9RxQpZh sN/HMU/ZqoSffbX9K12/LjIvkr0MdoycYyydHPfYyN/9RVeg2ismHnvq2PVw2lry0KTUzrqqsaeB Na7VNcolr/CrYwZQBZ7xDK3FzBM6G7OfRraVatM6x55jlT9b0cepc/wnx5ZvCXjI1Lkp2s/1t4IV dtnEy/ppTLvT8Y33/dSyY3gQqX+jAPh+mTyOH9+XvuT4KK7OeSk+8if5p3Rsa0wnJXoZb56+mmOe 84ObSyXHeLbhp02fjnkwToGVcVr29VMjq0Xb/oS2ZcKPbGwEL/yt863+n5X/FtZbvLsNvr5VyCa3 ZO66eFO+zu1hdEPvPtcYoeGrfOl94+QejY34EBm62299vF3u4+hsOtyMtcEMLTobVz/8u93QI38f h5429jK+yxunRuZVe1/HcNVrfl5pXfnffuz+1tq+RQb+nsP0d15hRD7txv1WP/Js62e8dUJPizdy ta5L56nUcMeBN9i1jssG/41VP/HsesRx5O9//7kerH+ql8D1Adkaf3SOqQNznw1KpjT7Q4SuF63C Uu/D9vzcKCvPxXnFtf3MT+kXRkr7d2Kd8/e1RsUV/1y7On923NWf+KEEa+IIbnPqE+Jcj4/v68NR 8MSZ2B9tCdXe1/GHNhi1PXnpHBRgX7dB7fP95NyHA+VudI5PRZspqbVZ5+Q5trdI+z89c+38blNz flTxZl6PVPl9jUtozA7T9lx7HOkjWzpL0DylNNY41yRd1dyaq+cyivIyeTdH06cxMGS+Pi7B6Tls 7onpOJL9tddA8f1t6UKg8ijjf9H4Nxdyz6GSbN+fbVul42vZP+stdppOqQts/ZPfnSTUNe6cjVJv MyZj7rViQo9NfXlTXAcaJ+540LTjDwxTidb/YKGV/myH14C1IadYN3zI9VQT1yZyi/TYH4e28tf5 mrUDXu9dGRCHDyHyZZf4lziNlY6h/Z/4x9Xxt3XEVZVcdIIhR5GBlWsgsmQin7hKvGjPvnGjq0yW Xr9I2zaPj40F15rOvxp/VToXx997FsrWxHF8K31ZGNrE6S67DpxFqzzWsTNljicZXe34XNcD7Url v3yfnwk/cbbPteZuvopn1s6sxay7j3X9rT/X45OTxzU+fyXr5Cr5LWfbIZnpb4aLQRhFHhv4Pehf ZGvpXu+1zvuZZu0bNf7ds5w6nzhOfqlna46pnjv4xYGez5IRXw16fJ9j/vRzmjJgP5gP5tS5yTlB gkr1S/tvzmtQJddWGyu8PNPK9XaO3Vp5d/2d50FatfftwoVBDy3Pb9hQ0PCN9/MytDwHo4sfv9jj K6zex0/O+SInjVetwgdy7NBTsm/AVYJLT4k/5MPTh2WsxO/4Ekw8+nleRU4NPW1wycYv/hjzN3Nh zK4CZz/3DK/zUHIKGmz2tZmnZp5NbGsVttjYMe1YYcbH9PFhs501QKbnoHD7+eSZNzrxKzKRC258 Cn7iF0d0s4bYpqdVlXusGweW2BInXjC1fIk/bMixuOJbbFmP5IPHduTiB10ydPjEbvKMR5ctdrSe kdMNNjz97E/RFWP8IJ++VoUVHyKbePH5FD7bCh10VdGyR04bG4kXjQw9PootMu/q2YXjqrEaPLaC L35jNTI7vvgVPzP3xnxQ4ksw6bjvR0dTyfOPn/C1ij5MJTb0E0f4sMyDNrb1U/3Jl+ROi66FTZ5u +PmQAL/EbCwPbKHFP304ij6fCmROFaWHlgqbXs5joSf3xsGHp9/yJ4/JM14KHfqJN/mJT8bRix26 sUMfX0s2Mumjp+ApocHIGE2NL+EZx5dga7dPbDk/ygvZ7Eswsp8ljuQQhlyziafARDOOLzDQVTqh uy4hy178C3Z0YOK1fyc39MkpoUcGr+M+6wGfDfJahUx84I+y/ZIHfLo1S/0nEf74bL8ueyVOZY4C rTrKiF4aMO7TvQwKOI4SnSDHIAOl0YYZx0trB1S9qDURPrkWB13/KB/qhjNBjKNDJwf3qvFvDi6P hPUN40xGJkfL/+COj4XUvg5O/IxM/IoPWoke/88n2cqbTBB8MvTIuXCJ7MYWDRvxRx7vlb85cARv +4Wmwtg1Mmj48XkfuGb+Zg7Jk1ETR3D5GX1xKOKCzb8dQ/KrVdnDV2MbrjEsscEZX2bnMWZPIcef 5Dv5gR3/4nfk6VsbZPVhpNCBl2q8Yw5GdLSpsOJ7cOMPPbytTyZxWed5EZH8iik6iUFLR0mMGaPR yXqIP8ZOGtrING6FnTjgpiSf8SP0yNKNPFri0I8vafFUBV5aGMHXJs5gwxfLzgFe5GCKX8uuSidY +nwIL36kRVc2XrDQvJTVemm0MfVbj88rZ8F181Ue/e1LTVEd2dx/1vGz2hq1Tdj8raVwO0I1rs34 zLeZE+34O8e17TtbWb0nokLI8S/tA/p0SJ5clj8pyUXGbUeezlOyY/3hV/JCL7rj+3VMhxXec3/Q envmAj+xacMLLfzYEHto3ZGLg6XNfI78lddlbtTWFm/z+R7MZ1uDd+fzuQLumLdeSR8r1sLrsuV3 zlr1KL3SfZJt88/2Nz/98YJPEK/5wkfptuOogVJLMbR5wIHITujGLg6c16b/kG8ce0BrNE5fZNWV BKzBq/2s+v1Tz7Vf0c3xUD83B3zNS1165mr4bE8sWvt/sfsBWl4mz4vmcqJ05ufHi39swVB6C7Nz UqLVNy/Zv3N9g9YPc0ZtdAvjGpZiR6ydsue3M0H+7OMjO3J8Iaut/92PD2iOa6rjnzbrnPbojL4c vHPsYaOOS3wL7lhCuDx+0P6XO8mTWFL0Q0fT7/iqzTj8tM04m9DShid3yWWvmcpZjmuuy9gNXet8 pKDvvKMFOy35e0kcZPAjG/3wt96PyGz5H+2z9a2y7X5L7i1e8OHs/pb/szZa/uyTOS8GQ/vYT6u/ 6fr33MYn/mzZTU//lW50djxbbvODs2W/19/635P9d/jw37Kx/U1fm/oj9qK3Zb9n71t8vI2Z/isd vFf0+BJd4+/JRuevavl11Vp7B3gOxbVP9jnUS9zi1IMxe6lt6/Sg9Ouf81tBnZxgqEWrpmZq+qe9 rIyUF2ZOC48XEi3d2uNPv3CssUOY67+CYzO5ap/F8dCDNTLTlr9eYtWgr3dLLu1ElAeIR+8AZf/V MtpYtZnWtf7IM+sF1LSXF5nzfiFYfPLj87StULiNjrciGLSRSLwi6gLoqUiI5Ax94zzElg6/+KEq tObscMcNt2SOvnuROZc8y4ZPQwn2jC59cu3p8SH8aZ+ihvJgM3/cfdB07nY30xy3zrOrrTP+yRum ubmEdp8HGe+YQos949DS4kUnNGsptIfukYsLD09gNggPr/mKnnZwPXeYGQwPvX3vFM75PfJznSc3 Z9ZjeDQC8Wjbdn3DObaCEz9j58GvfS3+5roirUhcijDp5WeX3neCVhLVNZKne67u4wGAN/f1GTMw YclhPSz8uPjsPwR5RH8owc+Y2L3/lUyp9lrbqOV768FVK9fm3oeb+3hyFjMZuvIzuONH7J4jT/Na rucTd0rry2lVfC4QqSvJvgfx7V+m8Gcvd40+eUW3BNj1d84VUl1qrI9nPq75G7m+1z/2GHXvItPJ TTnTcTr2mZsvPsTe813jykPn5j2dirAgZy3UM5uS9YIXH1bun+gPTTpLrjD8mYL+wEqNf6qXT8HN n6MJhmto18p5XiK+XGe7b0md+Znnip7/qZ77+XbxfMP5en6UOOGwE+w8B4IlU+TwyMjhLonPC0Z2 WqeSTlb9UL5pfRCLbrCDFVx6Kr7namruxdLSJ6/GD61KRsFTgoeeGtt4dLTJAZ2Opeja+B+c2NnP z8goZOJv/A992yEXnfC3zcTlOVie3e77o2DBEBPd+IeGnxLc0CKXNjlJrFo0/OjCypqLbfF5eZN4 k286KXyBEx/p4otJCWZ0Mi+JK36QDY1sfMNH3yVYbPFJJbPjJ6MGE46q5GVobKDRTYUXHn394AcP LWX7qx8/8MkrbIvdODQtWTopaBkHSw7jA5zEjK/2B3QOLjkywYifbKNvHtuRj12tGhtk9NtOtYlN DoOHH/ru41s7bKtKfPZ8QCGfEluOLeg5pokfT8160k+M/GWLjcRrrA8jutrYw6eX+PlgnNLYZ1ri M37LlFieqeEFl2/xaeOEzrY+2wX08Df+bd3QyMqhGtqOAV/c+HzDiz+7TWzi1d+24iss/MiEDofO 1stYuwvcO3bGZGHzF824c1EAxnja0MSy5ay5rLtYjb9aRRs7oYUOS1V2m7yGbxxdWCpe8q6PH4zI xG5Zmbk69lzqzjVJtW293j8RLoQeAs5FBOA9qTGibZ2C6H6drj3Epatmoafv0w4u3n6pnzLxAlhp R+uTxR3gpzkxJng8umxzy4WNdmxOwtglT652v/aDfPw1sfoKufi822Yevj6emCMffPHEHjn0yATP mFw+6cEvxc7Aj4634kpOtan49MnCU5Vgbxo6LDrRjyybdmoHLS1MxY0nefh0FDwyqeixC0fNwY+u IqcpfDBONY4+7GCgG+MlPrbo7bj06Wzd+KwNBjn6aKM/JzQ0tpTgii1rMfjbLxh0omscWuh4safl R3xhi5x6xYM/cxhb/IjfMNC1aG3n+BC8yJ0CiugAAEAASURBVMR3MnT4JodsJU/hwUpBMybDNt3Y ir3y/BHH5sNOHuDpb+zETkfJWJvajNrEB+Ntnw+RFWtsxu/op9322//SoaevxP9gafmt9LcHy1ff BI7NWt3Vn/xUh3MtCw+kGyPHnMYvXp3W+gVUXd08fm6uJB8vf1vZpmSDga/ER8LpT8vWyPR6ObJD adWzWb5tcuPj0bhkTihPksn9Raz10TqX7sWbnlyl0M8cpP8YQzpOs9030kdRfGp/UrsOO+ZFoTv0 ybFnGMnFUe1GetTWb6xLLhgEgxt7aKN7HOvx9GMn/hunTy+laSfu6OChdz3zG/l7u3XC69nixkxX yL0uM4jew86x1/zSpWru+l/zJj8VcSAePl4XhsMq8dbz0tT8erBLr+nHzqzFKyfxo7FKm5nYHvw6 BpSuh9he0MLdL3/5m7VEhq3e98oHvHmpOxd1gzNYHrAFq18oH+zPdR3xe38bgBdzXMwc8pXOzE+H 1jLOfwq5zq8HLPXBNutmaLUuOcO/7vDTGp312sqPzeSZ+L3QuZf2penX/JBh27rOB+xmPP4MTnly 4hHTe0+b5nF3tc9Y4zzU/72S2Du/L9y48vCCeUh0974cybcwZ+5mrern/Bi9rAVj51Lnwl5T51zK J3ro7NLXxt6OCS0xhB47kY8MemiRubfBSPsjOneMjN+2ZZ3Mmo+dtNHVvq2/pWafiPzGeUufTOor md4tCpBM+Nr0Y2t7se2+1Scfu7u/7QRzY4Sm5cNbvI2zfd30jfU/3b/nLPbiz44jfe3uR+d77Y43 /eBsXbTw0beM/h5HL/La8EOLzL39Hv8u/yPjO2Z8ueuG7riR68W+dqzxx77nqmN8xTpvCkb7foZg qx/gk6vd1TmwFKpWDs65SK+ZA9Hb2MZRjON39xFPHuuINgg1dkTYsmT8a5xzWilSY3nnMJiFDa6E xDcaNfavGHPMHFnyE9M6njY6C3yc8x69KWil26faK4aRHSz8iXeizTgtnAfcQX1uvsEtED+N1sG9 gZJ3bGP9GdlocvTKxkUT93zQRaDP6981wMQ38tNPzM/2SARVG9lnqYx4PNJylX64ad/CaJUTdCN1 rvYcQTxr5+HVoPY6qG5yNjmKxa/9bvlxsoXuPoWPnkqw7x2q7d3GOD5ilvGMtw4Werf8LmXXpj1G n/8P32EPTuw8z1+w7j4/YodUHwAZfNcXg5erS7b9fHGnsAKqDLesDczEQKD71bp6jl3X0zTsQ2jN O8ajbx+Nf4MxJvT7BSSnYFRtuRoPyf4xYC1xNvTUYpbz1a+mtjVumG6No9vUI9NyR0wD8phoauOi 9ejEWQbEUBdw5xjJbCGNky2ZTWjTTnzQHM/iHtm22y3HauR/H4jKZpPmuVNiHPyJib+ePPo/v+Bw MEaoVeZeynxfc7rvj+dYP3F0v0D5XGeEvtIfqNJ1T9OX/8UrmT7e1nOacdmf4KsvBFRu0DtHpeiZ iHn9vVrXvIq5wPe85X39Cppfr+ikVMwtS65ywMeKpvVcG/OJbq6nYTjneSGn5vmNNjKut71Y6b8B 7BeOnCOrwiKjwjFm4/EwvcbmpbflBP99Q5n96MYXGJ/LDluJ27PrjvHY6375RSbPH+OjVpErPDUv GcXCnoqfZ6HR5YN4UkI3psMuPhy4KVsORuLafXoqWuS16QeLjLwpiVMfnc/BSByRQ0eTd3Jwu1/j z/WcLHQyu7ChpmTMTzjG8dlY6bVROWBTJRO/Nk702GaXPppCHk7WWvyKzsaUa7JiMudwdqUTfW18 SizxSRu+fvSii6YYxw822UoeRmJ09dkyX3TIKnxVHnNQ+vowU1vgbGArZOCoaPEDL7TY0KYfHp3E ToctuU/+EwM6OS0MfLzwjcUc/HyARFxk2Msa1VfMEVrmiS4byQVbKXjq9s+YTXj0rIvQ0M27yjd6 9l0ySuJHV8njKzBS9FUYu4ZOji7epgVfjPEvNMfDPiaWDv/Q+ZB8JmfxQRsfHQ/J75IYdhuf+Rbs 2I+98LQFWh+WqePF+XBV26tfpuvjbvHJRE8r3308k7/Kjw/40OF7eM0/jsY3OGLmHxw1ce+Y9MOn m7E247ThRV4bXubEODTyypZPH/0uh8ZHcXWuakweTbzi1Jer/ErKPSaYsaHdJb7xVYn90DPe+sHA S4z8U/DYj0xoPT55qKbO7df+RaZfAMeYBV0w9beLrgM9gO2UPpraTtSLET9naILtTHunkLhgR2c7 Fmw0cvDQFMEo0c8YjdwjWFFVIZeKH9vZ2VqoNvQkLXjbr40DI7aju/l4dC0ENsITP9vxLwsldrKz hK/dlW8qfHQlOelBbbZfeOwl/1pjBU5yug8w8Z0MG+SSL/6jken1cPBDS160qpJ+cPmEFj+yJhIH eylkgsNG7ISvpafuvLBV/3tnTGzBj225CLY2fsSOVtEGf9sIbvgbQ1/lB/7ksHC83Ci/IsumsnMT W3jvz0980ocTLC0dJXnUp2OcvPnbtOTY4y9svKwDPBUeGTc5ZDadbTRrVX+XYKcll4KmBEt/840T E3rs8IOP8Sl0MrC2jnEwY2ePkwe00DceH6LXc/K79X0e9h//yCj988gVUtuscR/Ym1M8LV8m5O47 mCYbdGZQFP9PnjRYUx6dHtJtvFE5MmnEfR2HC+UwaCnasY+TGHHGl8rl6evNTe2le/k+ecun2gfn YLS+tTy2J45gsHSVK97By3z4JLOHnOZUgR9e0zzAOLkKmuHIaK9a2i0S+eAgPtOCFJzXPneejuju b7z4G8TJeEZ/ruU9T7att/pB7n228pc1RD4VGnr/nNfBvXjsDErL1AbW8I8PxZc3/HkxO9i0juo8 HDMJZEow+GnpeenbL36r7X372Gkcdhv/HBer3/YKcPsCe+r42D+rUse2eTgxNmAHX+weMPQn2fm7 fatxrcJ6KDZ+z6fpjc+x78TXqyKBHp3y6rGWitQFtpJvHGetNb1Bmv3YRD7rk3poaQmHn+OdtqJv HHKZL+27dy7G67i1Hig9DP4vdnY8+rOeJobkKXHe3Qw9LX50Insfh542fLlz3OeDus/1ZHOeCH/L 66PT1w8mvd03TiGvbL5+8Dc9Oru96xt/T2frp/+2joU5x2Jt7EXv323vOK/s32X+rC36qXTvNoK/ ZchtesaRCQ/9joe2y5YNnU7oacPLWPsK+xUtursNzo/KRzd20256+lr82Nj0b/XvmH9W9m7vPk6s dzo7od1lMo4v93Hou90ywcXf9C2ffvOdRmZ3b58e56G6781DaH9r0THGgxH8Aq5a17/2Pf3si8iG xrX10Bo2n+JLzuf4bbaNt1LL0VZQotOEM0ZT2Q4/WMaJv+XOsa/l6tzCt6Z3W4B1Tp8xBLzhzwfz tuyxWXiOoV4kuOIT5cZzSlbaXrUl2h8izLiZaxNfF+nPd/Mpxa80z6R2Ji8mF8PpecGv//p3fzq2 S/X0TpClNPKV13DkX98GbNU8euxpPnJvNclT2rs/z3ozn6FdsvEmnKuFe8kNnXTycUnqFf4tt61/ hLaV1/r1jOKsP/zYzfk44wP3aEK3xlwzbjvWfJdqdiy7/wA6glmTPTTHS4DeW4Uf8WXLRGd4pd8T C+dCNucoc22X+7yKp2T6hTD+mYvgdaylNHtWCVTPByT7cd2BbtkKqO8ridxKpqvl2rVRNG78Go5v 9tuZE36Sku9cSw+stXIM4FUVc1qc5KfFFv9oEXiSR6fPjpkwN46fk6dzH3mMkntVxj6O3IirzTRe 5PmVmKY38crphFR+8aEepfHBhtkrNtfqdWw80mNt+PpZw37GXt6Uh781ND9Wrra21e/OQ8azCPPh 5SlWnxM+6JQWemH0h4ccQB1vq8a3jq1kMhdt/Ngn83iuVc+e/P3hz3WflZec7Lj3mrUm74PT57QD BKP/FE+545pZde5Tn55D1nkwvsSH4Gj5nJZcx1a56D8bVQru/dCUxPfIYdFGZ/ahFqqcwOOH82o5 1r6JNy+BwtfC0irwVbEkP8kfPHTFfQU6Pa2a2FugNnAU+Pjpp0Xb9mAbs5sXZsFGzzM/NtXk2PM6 BY2t2I2d0FuoNpEhF79iRwzkQw/GfQxj49AjkxaGqnQeT2zRi73Ymg84TD7pJAat+GIr/Yde2dQP X5s8xue0cCO38cnHdzlOgZt8xB5e7AUXZnDRYp8NdCUy4aEFn06e08YePlm52zrBCV+LRkaFFZt4 KegqmwpZ5a4bGb6zrQST7j328MNr/bpWzIc9GqA27JDBjw2xsqPFR08J3r0lmxzhiSPPq5OD5BLW toVPJ3StcTCN9enEn+iT04eBl/WDZs2wSWZXeOTv+/L92EFOSc7jZ2y2P/jnmX0Lrw1/rLL4Cl8V C8z4C1dNSYztc82Z52hoBVS1/q94dgz0z6qu82rh1TIxc7CtmVS4Cr+S48SEzlbbPnJoCnpq5GHs epcjL1Y1OneZ7Evxj7/JWfICR0G/l/iUnG5Z/fKwVfTJwHilExrhxNT6S/5pXNmGp0Q3elrxKqHp J56eqQopesJTd3R4s6cDqWox1x+07BfAJo5CEhtjF+DsuC4ELLp//vOf/Q1Y/S2bpGlVzsJIALVb 9zgLBU8Qsfvzz3+v8RwMBYgPfzDqZPjLvwprxjAU2PHDhQ3Z2LcI9NFUtrQTbwVcBX5iiM9JspZs Dj52EJ/sIKckrsTgt+ljDz+LMfz4QQZNhc1+MLc+jJT4ZN74oE3ccJTgJm46Crt48ZceWvS1Oyd0 YG46virHauYl/kdfS49+4oen4MWnxG6c/PJxVzLsjN8+ffL80w6ZN23sskN+2zJW4Ylb4Vt818bX 5Il+4oTfF8c9T9eBC06wyQcbjY48oKnGP7+3vq+TS/paOsHL3NrP4BprP/kbmccOTDr5tJF+bA1e +VYHbi8W2cafT9bNWhEzeXj4aflMVh6C147VBk3Rxnd9+ruEjwYLNpqWnr6qyHtKYtDG582728Hj I6zcvGxdB2tjhczHvrGrsRsdt77HNzedToRFGF7RH7EffRihaaeM3Bk0P31tbDctfjx0Bw/vwjPi 74UPI3y/89/8St0jzqL03wY7cm2TjWNvfKhoa6wi79q2jk9+1nx4fEgZX2oVlx9nTRTrfqMbHx9a hRnawFtTB+vYw7/qaF7jzRvbJC5MNJTL1/CaKpAfLJHc+lSNJ3+X3bcgyd31o5s2eMabFsxelbU2 7zj45OdDC+NtX7hZD52DyZV9IPvN7CuTb7idjmM3MpQb7WC0XEH2Wqn9YdbLnB/7Ja2HBehf1dIs jIceP9iqf3XkecizJQ4vVx0Lqmmeb/vmk+n+hlrLlA207g9KfQqxzpNn7ciJPM2DKuuyjgFloGm1 r6etTveN+fO64NQxumyTk9NIXjrtfdH59DUKP9nq9sZ27IHrQtoDj8/nGFjBOwo9dOQ1+3L//Ui+ HE/a/xd2b6b+R4adk0IeH8aJTWM04/Rf5YFMKrnIbFr0N15kIyefOWfCcF7Dy6du5bHXV/H0nT8j pw3ObmMXX1XY0c963zItcDbB3LT02fg/LX8GY2THZuL4Uf3IRW/7jfaKHp20o8P+iru6r3TJbj39 PaZjfNc1Di3t2J3txtj0PkgV4S0d9LFH6/K/yLUXFu+cd5v7wq837VJYZdtP/0d0I5sW5Cu9zd/9 V7LLrZd5wd8Yb/WDvfl0Q0+Lf5chp9jPyEV2qBdGxloYd7nNv/db1kR+o9jf/YLVY/WWPJ9cEzuG +NWnX375e/X9XNx8G6Ecafn+cFLJllNd+wNIdXR3fuo/K2Jz9oP4nVywxzP05ObeksgLtISw85UP PN3jNJ4XEKM1tid346p8u54r+32/UPd+NRjara0A+Grb38CqHaLbpjlezvl4rvPsNGeOqjt2rzYx aMPbtFf9weXBlOTPCIbrn3tJHuXPv132SD9+5IXa5tO7zskbZTICP565s6HLdtMm0XV94f7XGX/m udiP+Q5i65T8w5fdj9AbrfUwZXtufxtq/Ntcdq4cvQH8Brn1xBDgI2fIxsZFy/kUve+55OfYR7vP 39YHXVdRD1szRxNJckUmeKGlDU+rBDvtUJ+3eOHDufJ7rZWLX9cKvf5mnwl9I8a3izYvdQu6/J5c +BMg9q/+5+fkywd5y8+nM9EvvFpikCb/Mwmd9yJ7oXkv7A/WNedtB73Fa5OYi7bnkB+dS3Ic7jI4 xZq5O3Tj1Mi2fvlcykd3eoNZXpSu86v7hZTRyYjZ0YW9C3r8s+/NHhbfxhnrZR8/BqOIBZn9VQ7a bz60rbHnm/ty/oe/2VuFrX0fgjY+lOXi6fd9CQz9wjOrfbvW7pxclsEadt33dj0nxwUS/CPVMUYB pRaDuNperZF+mVr23McorpE95/Hc8mO1n+r5qi/w/OM8v+3niL/Wue3Eta+pG+Bs6ORcI4d5RpTn wM6Nfe9UPC+FrLFggeB3rsfzzM25jJxxy9exa2OISU3JujVffMmvW8FWUzxPEm9s5to//N0mb3xV Ghd2VbyM8TKGix6auFLR4kt8Ty7wMh9ijp/kVHLxFT6c2Mq1Bxll24idZtTmPiYb/PC0odELLlrs okeG38lRYk1uyCdG1yD6wSFDvteHnBamNQuLnDyQzRpg84F1fEFTds6DD9taVPWV6MdneuQVcnmm Gz+DEXzxmJutRz/+ko8NdLLBih1jBRYcNX5uGT5aq8kHnho8GMHXjxxcJfja0ND5GBrb+skHbDW4 mQMy6HTVlPiLDwtP6/wye821frZNMuY9MdGDj556t2VughH72p2T4LUPlastrx/53aKTT5sYyOhH Fj+5iaxWoS+e6BqbU0Vu42PWTvbxzBncYJNBj+1gOiYmPq0SvR6fONjlS/ar2Nht9GGQbxv1/Ew0 eH387ev3eS9Gjr6yc1UrcuKr+bZ/k1HFoCYH93y1jYMXXnCNNx9OCl74WoWsPLD7+4fr+Byd8OWc Dll9VR9f/V4Jzs751pfDzBWsu3z08KKnn5jShpZ8o8uz/CrxFV3OUs03mnyFp3V90vvjyff4Jd7B g9l6Nikm7n19ywS4oEqkncZHixOczEskcvTsqE7++jAFS24SngV17XQ1pRNEXZrBhU9Pf1cY6k5e 5AX9/jcP5CZBMFJgxa9MQhZVfIMDe5dMKP3Ekb5WYUdt+xVn8OEp2tjIgmtGbXYskccL9sbCRw9e xokzY7nfDzrhwVHiI9nIo4cPC11hKwtKXy60iTdzLa+h4bOvKuyJcdvaOd35ju34pg0/GPxMDJHX slv/y86Vf7TY3X6H1g6eTbBCi212YzN9WDv25IX92s3aJh0Yu2RMX4lN+uF9rL74jGEkbq0SW3Ku mmc4yUFaNvC1ORHAVOGPXJ2c3Ey6q6riwt1Bvw8WJRebePToJO74HMz4iR6/M098oKuQQ9eq6Knb RvKnJa/ASTVmiy6aohWzAotucPA8PIjOQ6ZiTwxaPvkW9e/+FljBwi8yQAbq/2Wvz5THFl38boGf ch+H/tyO/2hbXh+sebnoZDkUHf2rtFz5sUvnjHzh0PWvacQ6poqrb4l7uFW7P7LP+xLa5dOotNVD 7zVV5tqiIKoknpHeW5p8qpw/5mPkSVGfunEmJ4N55Sc+pd1W0Pidch+jv6KhR288QInstEN5vY3u S24BzkOhsWG9Rn63iSfe473ytellKLr8FXLrV5v1a10XtV0yV5P72U/p9rdbW76VW656RR/s7LNu yMl7+ft4Gdvj2U+GT4/ctHkJnZt54DDa51qj6LDyM9Kz3xpXrTViHx4fx9/5tvH0fQPFg8NcKMMW e14CO9K9q308N6LFfPD12U5Jzo09QEuO8jDzj3nCeMTH/5YJwIu2Y7zR278+7tb10ce6ePtQN/8f nBN4W7jmKrbkqca/i6n+/eHvf1VfGezpN+F/ePNWLN8yy9dXetHBTzyhfav9liye43kws29l7cK1 ltLyizw5ZWPnPNKMxdsy4SW+tFtm98kbR844/bsc3o+Ut/Wsi+e18bbs9y1tv+Mzrd3/PsqzBEz/ dmla0TMnwd/2tzx+ZNAzDi3tXQfeVab/SlYOHSK2/CXn4DgooW25C//He3CCEcwf1aYX3W/pkPlR 7ODtduumn5bdO37Gwdi+hUY/GKGRe0WLfnAz/tH2wr+O/W/pknUucfZ03nYOcDxx3flb3fNofftX m5/c5DM9H+7p80v1x+ZpLahTEl/O061bPHpDG0H0pRb1r1p2Uu1a+vHn0WcerxrnzhS90m56nzdr PC86RtblZMuw0bIuMdlzzXpde6O17JYnVKXjrUAMoXQmTjr4lzIWZjQ64Ry9xiCfuvgLpyxejOo1 1hPleQBtNKL3I/tKZC+sxNLXXa5RTF79vyIcX9Db5nkJHOsX0nMvuJnLZ+7Xo1fyyQGXkh4p21H8 KP7XFoeSyxejXD+9ko0vzSuHnsZH4ZUvoWkfOX10vrZE7qmI95GA8DLXGUeG5uVbfNS2/YMdOumH f8e7yN5lyCrxD9+amfNf+SGRa2KC4/hAp7/h6iL9YMi1/S/jxjUcUtP3JnYjnzZ6sPp+pXNV3B2r /hlvTP2Ok+7Se9AiHN1yP35sN0f3opBpuYOJL0/yVbMT1Ecb+W5LljwptVNWeHW1WKOxMbzBipzj WF1x97ey+16oxu0DWt+71JHSeSH2W36MoLkvgbULa2jaytD0D67QVlpq+g+hiHNcPTk4+v3i//CK JPHd9J8lqD+zp7S/lSNFvjxf+enn+juG9SHJn3/6j3rZW89VSs+1cZ4j9t/uLdw+fpVe2gY5G1if PvkbmtdzQx+I8iywn8uU/od6nqzErj6sPl9Wy6bnVcb9AqIw35V/5HPfJyH5eVn64jGXfe1eD7p7 /mscesa9fsi1n/MigC3x4808QpS2yVva8LR8YSv3DqPx9ZaumvjyLPWOD3Pfd+insoXvubFWhRfb 8PXlWF8s0SGrRG+PQ2+BI0MvdP0/6tkgzODh6UcOT4WLxuee50aZHOIr24f4gY6feHqeKjZfYug1 6UMJJx7x6yvB2n4042yCD095rJvq08GHFWx8lTz/+WTsxSt5NPlFiw87Lv34lHkzjn0YsZs28mT0 FX1rxBiOmLXxM3LRvWPFJ1j68NKiKZHRiic0mIlPPzZ3PHe7wUZPn021sT22qNhTyET2lXz8pYuv 6mccPgxl5zU24uMrPryU4MMM3ivfzAf721bmJv7BlC/68RduKn7s6cNKXumpxvS14Wu3fzCM58Nd sx/EL22fQI6t7ce2zQbZ+MsffGu8deo5np9yVvxt+E/nTwrQsx4VPgRT330NTFde/t769omeEt/J R799bu6Vn/hNHn+3G4uccSpZuSuFxwvgHIuix5S4leilbWJt2FN2q6+yyUZ4LXg2kdnxbbnYSbtt oClp6aUfOba3TPjbBn6OXy1cm2D1O4SzQOj2s8W+EHc87LS1ysdWqK4LnTs4CY6gZxLRJPWPP/Jt 0Nn5yaWSV01Sf9KsfmqEbd8mS8I+10+xKh7gcjCTL+EW3tSvPwmTRLRyXXj8/Y+/F+b1Yij4WsnZ iyI7N9/gsLV3jEnUHNwiwy9Y8Q/dycGYfBZY/CYrDzmYj5/H29LFhxFMGPBUviaH8UXLlqrQjYw+ evTRI6/lk0pO7GT1VXyFH/qqWLLTx0YLnQ099GDpKy4ad06CHdv0slD5kBygK8ZKfNDSTUsnvpNl ly71Yj1iapCDEzx6cO62jOHwKzLbj2ChZQ3FbrD56DDoG+qDV59+qbVYHj3Zw4OTNnjGHz/PhQ5s fpDTpsg1Wi7M6SaeLU8GRuyQUTOn+vk0NbvGbad2/LwANsZT4LBlDFdN2XMTHLqhRzb26YWnDzvV uklhi9yrQj5+3Fvy7Is1coP/7DsZJ1MHQ77twnZi7xculYaRGHrfCJdOtOYBhxyiTT5vkBv+wn48 6Cl22xjE5BFGcDwA7E9tt7FYfoI9cVCa/QcXlnqmkpkuFcn40bEe4mqSg3u7RF52K/q2z3G6PI0P YlEVNEHPi64mLbnxeWQu/czJhXfARr234Q0p0V4CwbgoV6/2yv53R4V51/sa+cKJ31/pnEl48EvF nHqoEhqU6N3bTuYxs3n6vfJqv+h+kjxgE1U5HB05179X+0nT6hAc2R6frHDf2MvYhyycknc8wZ8X vMGuMT49/7pfgypy7GZv0zxUebzwPccvvyrS+7F9vgz1ebv6Sr8QPj6Tcex9f64hPlQO5LT389rX GfTp874pqfjRp1yzjcafXVyr8D25L1WjeRYnnsOro3rbywv9YASPLxNr6R7fMucZ+zn6/oWT+rtc H6typY/TlRgvFMh9qJ9+i8fzPLA9KF4s/nVtfP+rEP9P8JKj3cYvuOh3fPOJnmKNKHe5jJ1/nHOy tnMOQYOljWz8gLdtGCt3f+4yGacdrT+/jb42/a9R5ODr/Hwt9zYlcW+JO+0+3rKv+vFXS/faJy/p yKCQuY8jibftR+5Oj3zw9ngtlU3u/t32K/23aF+B/QBhx/ID4k8iif2J+GIQG39GPrL39lV+mIzc 7qPtevcjYzq7b/ytEls/qkP+R2Qj82p94PX5qY7Pzk19//Ov+htfH+vh999/8XeV/vapjh3ONp7B 94tj67jPl9exXFyDNdft7mO9aZ7zZ85JbFnnpK8cxj/UFLSuRdhxXkdD/sx5MTo+WJQy8+NZgHMo al2PlzwR1TOCaeNH0dqn0XFuguYnbLstYW2/xKi4WrcpclDzUP/6uoQM5inpp0XW3zH3GELSFOXv tHec1+IbVP/y7ZJHq+NXs8RxyXT/QGRO+rztYodWOy1+eawYHqrB+dpm8NPCGTvHEMKLcpdPDh8f XJswhFJ4BXDL84aEFf2mH9Nx/9ueDNKTPwdcbqz5nKvHka/lj3jHzY/EH0y0uw/WsvJEL1KP8Vw7 XhPwENykIZqr6vXcxZOZg9hvO3w4MujuL/znxcPn6uMZi9k+kNiDhafG/8tivBnK/AT0YJFX7NP5 27Q5vwYPv23rKEdnBtc2fvSxKAFgVyB4/imx2YOzaS/sGDrj0si57yl7wW7bxX+Mied6zb5SEP0L V2Nq5Eq/IZtdDP/5c2TiR+53rnEEWvtcd9T89HB4s637gZo1V41i7+Nb+Q3f8Zv8xDxxfKwDJemk 0b2d493v9utq+aYdq+Mrn3rNH+qOv304Ntpmbfwrjcai2+eeejZTN2V/+/BTHag55eXdBDBrxrVr 6eb69Y+Sf6wxcwOXgeq/r199zPXu5HLuofTRFeso8aC7TkaD6ViSZ1oznrjde13PcueZLt344TlO 5PO3FL2sdfJBJ9ulWi+A4zO6Sv9d/Y1hUu/aj9mf0D+/Oy+Uj2xeLovnkZMzP7EjPnbdE+TZl7EK E1/MiZ3ezlv041ue1U0QM287h7ELUx+PHWMFdr65jAdPJcMn1x58IZc2uvTppIWfumVgKb8Xzpf6 VnfGWw+OyqZCJlho4WvR7yWyd7pxcsun6Osnr+KNHNnEH1k8/d3qJ8bkRn5UJfObWGMbXx+dDHsq WmRiKzHFD3YSO9nw0SMTWlq+7FwaK+FrlW2zCbXB45s1oC8vkSMTvlblE3mF3JZNfJFtodrwXUFX 6KdPP/L0u5RYsPDJ80urJtbw0MiLIXwyasbbTnIcG+zjB4/elo+vfEOPffrRu8cYOa1C1jEsOvzC 29/SDlbyQUbcO3YyMNhT9ZXo0rmPOx7zV//Iw49+yz7OKq3aMuRgxRctWqpx+Fo2stb73Fth/3F8 tD9s/8h+Ln0fFMHjS+yQSwzihpl3FqHHl2CmHe8n13CzH5IPrlYRB376f9SYH2wkxloRFm3rkoOz W1hiIR8bxgqczBsaPpo28T7sFA5k93dkyUW2wQ5e7MBIDR9m8kBOif3+VcRlO3bpKMbJTxNqE6x7 6z3FfJBAzAQnL/03gEuriXFOG6cTWFoBmoCf6xNkHHXVMZ9UtoBN0lUZ+lgvfz/9VJ8kqP7vv1/f AHz/ZZz/8tskOcHngmFeHJ9FZhc4yYtfHVDdXb+r6gCSyk9FAh6JPBODjoYHjw3jTCy+gpeSflr4 sUGGrht0D3F/+skfG58LE3Q/T1ymupKdG/nZ0eG9d6dc5ddf/ZTY/ISz/PJv9Cf++ZulM+mxP3Kz 6O1savRgD/4scHb9ZMu7+pYjmZTENC1/5mE0EfG8ezefhumb1BOHh/PqxGlnmZ9Bk39zZ22wYZ70 k6v4zbbYyEydfPMBPZWuumNPHJlXWJ8+zQ4KC0ZqcEInm4KWHZXffFX5GPr4NmsIT8FTIt85Orki /+VLXeTWQ5zxAeb1YBk2v8cGO+a4PmF2csZfesHvTm2yrn2ycvsXP90g8qMuJR4Hctjmh0/WuKrP vt3z8cKizH36dL30Z3/boMOOiq4kv+nPHE3+4n94xjD2GE3+0PX9DTVRG6e2wqLFPh92TT7nZm/2 s4l95mnrwZwHW22tRnVQbz9qn+gbuLNv1M1M7VV9E0eyXHz2D5CYMKqUJEJvm3DbJKZamYsz87MI 3QXZuSm869uGsLcu0Wd7g1a5Lrmu/MvdIOnObXcg97+GLLG8ZCKzy17zd55x5rZfqC97cpw5dozu Une7aArc061RrYV+wHjtt2Qiqz/ys2ZCT3tmhgbRKs8xDG3wEoM2fXw3+UpyHOyJcfZ7tJY6sq2w NtFZpEd3cK79AKOxuFyduz8PRZ2SadvLbuS19D001iWXh2gtU8wRKWbnZ9rszw+cOlZM//KF5KwS x9bhN3ZRXZSQz89tOdT0+Jy3Wo5MYWx/9GMzf2NqMOuc7NhYde+v9m3yig+O4Ytj/zQ0+Y8fnQOv GxWfTvSzlfPit2a1H3aci+1Gs+HLZOVpnWNlKXXfup1cGOrN2rUe5hiD6mGOMs0ZHMrEENDhzXqp /olvjuF1vVDHYrttf7O6fTw5O3MwUTTwoJf+t9beJfljveT7W9JksibTfkvve/5F9y6XcebHOLT4 F91XY7J0nZ8iZ5xrJesr6w0/MmmD+S37ZLZP0dWi38fB/Cva2I2NtzCHf63J7de3dYb7Pfy3MO70 +Is+/ZkfO8/dxn28sYKjVcmqoW9d/T1/cMKP/uy08pP6QqYduPzc9pr1/8AmccUVY+s7OUK/y0T2 R9rkN+09B6G/wto+bD6M+Jk+vn5aut/CbsFvbGB9W9+x+do/YnefCOacV8f7PpfMsbz9LjWta9Jc p+eatK9TS35f15N9dQwXLl6dMKs97mj75JrxMFzr8qDSQknvCAwNzsSrLdaKremtQ7aZ/aJoZOR5 6Alz5GcNzXXapMA+FRssPHaddkUMo8O3LVejsz/yu8qx11Ecf4YxW3D0rzPt6DxkStHLFv+usvuF 0MNNg3mkq5Puk0SIJTb+H0I1OddXD9cF2Mi8BBC/GR8Pdfs6CKXnQa6Oi0WbMvM3/OQvvPFneBft W71rPVxSaFMnimwjIeavbIhP/DeeLNwjaNIjszOyHdlrPL3yBa5/B1tLlkn5Umbb3d6M7PhzUb/u kXtZ2CzDbWnJkGYz89z8Wu+PF+bF337u/Oo75oYGdvJY674jGk+sg7l+rPtt1yGuV8uGAltf2PTr 8eYo1Xawiq7f1Dqe9Pp6iDx14ici3fiVFp1Mx3gSnHHT2kr1HnHQuPzQJ58S/zLebXzZ8t2/1Fv8 jzr4BEfbvlY+HJMUbnb3jP2N3ek6SuTYd/kVLLpje6StuQZbcV/oxTQBVXouOkf0i1bH5HnGgDvH 2Me3sMlxtMGtgysW0kri71Z87URzYrIpyY17g7JCsfXnhfjcK6F78VlG20/nmvf1vLWffZ11od/3 TnVM/q1q5/HE3NcH1ReWGD7WS1bPaz9+qm+71k/Tiz1fDmjjtck6nedyE19ynJZM17LtT7H0M926 Dv/keZ54Km4tv8S5z5HiRPNiHUZj1ri/Aaw9dC90+f9rPX/sa/leBbP/GUtibOVnsHcMwQ5e57sE 6Krsqs7jeKnuJ5SMq/O39569Fs19G3r6jiOh0THONRm7ZMWhbb65XAU99vhi7Dojz8CGdv20aZ6/ kmPHc1r9+t+lIKovr9f98k8/+6bfecZ3Yo8Lg3E9c/OsyJ8jEocY0zLQv7B1FNls39oOyZWv6ifn 6PcPoOH1Oj4tHH5oe15LJy1ZPGVyMYGiG2vzHiHPKSMXPPrkooMuv2zgaeOP/p4PsqoSDP3HeubO yb1W1vKv6YcfjJmrUUg/scdW2qwBrWJd4NHjCx8SG5oxPp4SubTJDx49JXoZa1V0LR32H5h1DPGN 0MSPx6/oafEiH6zkOvJavqLHZzaV6GtVfDh0gkOOfKrxljNOiS+xCSuy4YnTvpW48dGMtw/GeLAU zxrCR1dhommN2Yv/exwapJatlePc4jj4wRcqS3eeibWpR6zB5Yu+9lWlBaPzVnMkd46Xnp8Vo3UG +Xk90PE6r7Lf+3xw0mYezLv4E1/8iX9aPAVPTvKuQm5VMpnTzA858tFz3JEP92ien+XZYux0XCVj L2290n0cl2ueco4gl/zzmz0xsMfP+Ag3lQ8dQ+WEbkplvHBrPys3s7/TT41v5PmstI2aX/7TE49v ZqPzAb41SFe7/eJr+1E4iaHHhcOmeAvRYPw5rpLtbwA7+fsk4X//93/XBen1N3NL/mkCMhkT7KA4 yXDUNc87n9Kqv1Hi36d66aS6IPECmOMcVTqo3+YbxH4iBB0fPTubv51rbMHnRZoFbyoFXxmuC5b6 xl8lqscHV8DxE5ZJTPGJBCULjKxkiieJjS6f8MPLmE+prVMveT//Vhcclb+fvPCtfGjp+vR0/kYr fVjB5Ef6XoL97m9qVI2/77wzr/g+1g7pAg0u/fmkXPXLj8/1YNwCoxM9PsHVirNQKh8OjpP7xENG HPNycB/Ufe3fy/Gfawd28JYbc+STcT5tBN9BjI4Y5oSSvMU2+2wpaIpx8jA5nHwMnosSMZIjTcdO Y/6NrUX5md+6pz94cxDBj22tal2odmj+KPGJH3iZy2bWJvkjlyo2JTbJ0NWaHy9g4Rl/+lhrvj59 WN/T7Zu+dx8nz1/e13qquMyx0nNauXUD+NsvvzZOZbb2l8p/0dlue3VA+Fx/X+z3mmuyNfGdk5/q wOFmoF/+ljw8+uYr/b4o41OtcVhyIhYn6cautaNYJ+w9Yih560mMyanYlORW/5GD0oeBp5CFlRJd Noh4MejmqBpT/rcvNad9zCgMvwwAV9s5KJz+1qD5rsrvrnwHJoTClTNxq/pK+m48+ONnnvvvKZXe l9/n752X4d63WqHAkne5zE2/T/6yMX4PdnlT+LNexaFObk4rItglo/jmYg27bDkHzsnbuRiohNAj q33kjr0BbF9OiAexmiY4htKr/HcLCNL40fnvkfHEGj7sXhNF197L+DxY+sGauPlb/pWSeXRSbXqD oBs7buiR4daFFezQWu1sEr9h2zy2jaNXnOaFdm/vevgp/Y2YDE4bXMtKEQGMic5aaPLDn+oMYUKa /tnyf3QvnYdAyTevkjX/ZoyWdX7XZ6vXNTd6/Y3tflFbwHxvynGJa1mD+smn/cEHQayV4euXF1X7 xq6E+QFGtd4zzreBtV7ITgwlV3jxCY89BZ7z9ND0q8Krf/zoffPg0PfCN78W4njVduy/hScvbVPG Kn9egHtI0T/NWXiuZfzkcwXa1yOuS/DNXee1MDoHnaey72/wcfKcY8TfpZM8OihkwpuLRnluTZc8 I1FxuY5SnDPZsx8oAzs8OOJ0PKkv99a59lM9yKhfQiBb9cPH93/7pc61eTggP+1zxSV+11nx5QC3 Kjs9Fzr/Rhm/xseofw9v8x8+Rfm0d1w6ob3S2bSO98wJ+uaB3/adN4xV+drnr60LU04VMr2map1F txm1oYOXfQY99tHUXBtsPyIT+T1GU0JLG/20I/V6u2Wi/1ryom6dizp+4IUPb2OGvnW+1T9TtTDO DtBKuz/7ob+BKY9spt0+oCnxUWtOMiabfgvWJvpaJe2W01dct8BzfHqU4ybak8c1aOxFDQ7d3Q9W bGd8b+k0Zvka2Y0TmvYV/RUeucimJResJ1oOfAdo85Cct9H6ulI+bzl4Xx/Axd81dna75xZuePT0 tUpafXT75y5bL7qbn/7GeavfwfTyumbZcXlslF/lkuOEs5W4edg36JWzz3WB9c+6n/zPX3/62691 /ar/c90z/X///Ec/SJ9fo6jzUx1X2kStMQ/r51u+heTcC7lwev19keMyw8ijlkQRnW840F42bwQ7 b5RaoZoq86G7mY9WK5rUDkbRC6T1SmfOY3W97ZzZwsBHoe/JiiYff/vCcvlvP61o+NgeObmd+StH CyMPR+zLMButN2W5nwWM/Fxz9H09/CqZo/GjSX2dkP0fxQMwcvNAY3yYeEd+tiPT/Qr2gw9VlU7q lkQ7WZ2Ul7+DzfHJxf6JbLrbPx5UVIW9USffR7vyXVhnH4oPEWclH8CEgD/t5DL9yPe4LPqXfndu m/jY8a1JCD7+7Fd1H+Q8eGTav15PF2CwOiPHvytnlb8zJzQ6nrMOun+uhbhr3X1dXC+JdZhakckJ hR4fjBapDVrLkyVsU7ITa3X9K1rqyGb9jwdNo9rW2D72m1ayI9bbh2zNoYWfc0/oWtrsZS7l1tiH 430YkSUvOsjKA55Cs4+f+JW32Ufx59p57uPq+vacH2OLXK4B2/tOWs3FsbHbtlN05WGXXI0fujJx fALVfj7m5VxLdRzxbWzBLMWH3XbD+kErlofJuT4i6llJ7BizU0c/3Sk95+1By+k9H/3NWFELvEOq zW/1PMWfrfOcEbb5SfwHlMZj3oRpDjoD3SKQdC8w1xV93pcj1x4l49wHt/ltf1ZOd8lUCI5TfX9T suBy3OITehOLzrcU66x51bYLjPVxk0xVurUvWEN9v2ANorlWLYn3de3yRz2n6Q+7vvMsFKDcq7W2 jq0Pgq48/VH1c3XxWPjoeF2y5qDPU7W+zcjHuv/wSPNDnds/1ctgOP2zn9XO+p/40H6qte6Rlm+N mWsvW79UFWc/qC4Zz2n9tKhriQ+FB+ME3HMmV7lH5JFrsl47FZv8wRJaf3GB4z0oH8pbMbTXfBOn JJQMn9nhE337pFZV0k/Lh6xNrbr18bcsPHnPevQgv/fhg+O5Nd7T8dHc1r/Gx+PjscUndP6a8+2v /n5Oje/5nHWJV2pdBe6c6pwYGhuem/I/X0jyLNeY//0dpNKxRlq35iq+sPO+nvOWsYKe/PT8l91+ JnaOh66FWkd08lt1jmETozWhJH/WSgXUMXwp2c7lyRs589/+FU0Ra+ax107RgoXfNnVOMU7+0sot OqzkL5jR79gkrgoZFS9rAT9jbfTgsKPkWWt0+t3IwYxuzzGsio+8b14HKzaN04cb2/KiH1/JwGMv cskfjOSRHX2FDnl12w1fS0aBnUI+MmjskOMLej6kkfOVa9c+Vh1bfd4qPS1eOfDwnVzHWHw8dvmG Vp3xk7/FV51r/QmWzp/+WSPBiExasuyldtw15muftwsTjx9i6jUpf3yocfJHXpl4r3WNxraa3CbP yTEduD4UEx55vpMJHy38zkH5ZXYdK/occ3LDzi70M/fp8xtG5ho9Pk68tc5r/aneY/3+sdZGyZAn pyrGfFJ+42vF4T3CLvHZ3CUGfPbV9NNm/YQfn9FjT26yzyaOzIWxXHq/0y/D2WCrLc2GLF5emvfx uLJprRLsn78+sfFb3WsJNjt8y5rUD818Jkcs6nfO5bDGqjnLcT7zQE/Fg8fv9h12VfKwmge4CpvR M45dLd/kP37hJ4dju9ZA/fvS11gdeknU+ZOgImkc/1Qnfy+XAPU3bw4wcJUxwEIbh7z8cRLy4tAn I66Tf+MVVpJEX4ER543hpE0AoUV2LwILRIVrAZCJf7EBj598SN84eJGHK8mw2MQnt2sDnA0+HcUJ c/7GBf9d8PzULTxyyrx8fX5pCVthTxxknMxnFmZnJTJidp7xb2zDmsnuh+SV8+QmuGKDLfadH/oq Hh8Tr9iz0GAkH+iwE0t44c8Fxby0z05rIfpb0HT+4z/+4wkrOFp1PqHGj+tkFN+GPye3zKFvwf7j H/948omPZPcnvWCgz8vt13MpFr4q+rGbvKDDxdPCU7TqrL9agz03sxbx5Z6Oll52TG2RO2Y8cz0P fy5ZeimxOy8/LQYnzjqo1EtMJyEXVX/U+ntXP99jfVCdBzDW8cytC8H5dvDEmHgqPb2fXnFMDvH5 xtf4LYdyMv5feUI3L8mHVuH3jkNe1WD3A6UKhsy7+slTB2K6czFdOT/2f/11PqwhMDkQ/+Tkwneo 75dY5V/vi3XxyterzDpj08V5t71bFkbFWntCfW+68lotvX6YxBR5PrpQLt/bRsnl1CIeDs3FfSn0 eOJsR3H5XbWm4GXp+EuvVY9EWWx7ZYixvlHlh0P3EKrRrTI+jJ3mLqAy2xDk2HmqiFUOTMdQjrZM 0ymvEjtIux+RvqjrOCZ+MldtrZPbWZPcjKvBi3wwW+sJ50pidEb28vWiXzQyYr8Xspse3dCulq97 PQG80KL3oOBdrjY5WJGJTujbl9DuspHB779523MqttpfHvFNTHOyd+waZwZzePpqjgPs6O+xABqj eCNfMhV069Gvf8YehmijG2yYSRFaJru9qbw3duXIPu3ix/EmFdb9+DPHojom1YteMdHJxZ4LpZ9+ mmPvx/qgTY4j8+CGLefos/eUTe7Uzj4PgMxTjZH6ibZWeTF/8r/Ju79VGr6Y9thSeYB1Hoo66bjW nmMOHtk5Vtd1QzlYP4pSdEenaiveYrYcgPa3ddoAI/+j5b5eGRufrzi+5cDEPhLB6nzK6STpST20 tJsZrDvv7k/k6N7PS3iRd22Tazm07AvWYGzsVj9zFoyNz17wtUrOR3d6M2+b6Gzypt192XJ/VZ+9 2PkrMDfW9K3bqp7CVnFNo+ClNuFsdvz6Gd/brWMeldhOu2ktUJvgGOt/SzY6f2W77b3CjU/bz1dy b9G2nn4q+cv23pefjyulQvIxN9GZdq5dSSixtdus/5H4eguHfHA3jn74X2u+psT2a+4r6hWvY64i 5KHOsbmcsFAF2Oevul15HCt+rWPIL2p9YOeXeliQ+qnugz/+Vsft0iPv5W/XsuG6Eq0O7nUedF9Q NOMx3/kw5k4dcdoXLijjI+a1Lwxntq7HUh49HfinXPmu681i+BZt9sOcC+e6tR6QFZ45wFczT1qw dl8mh86I+rB8LF5N3Ohzcw8oh3rJ6QUlbefoWWRGS/15/hfjhV5wsbr/JL65L5SfSN+W5ZOaa7Vz 6JspqeQ9meWLhB7q9UtAYzCsPsb1YOSf447s+BUeXP20pMbWs/9bfpAuvPAeus+qx+2KKI6eWXw1 xf0izvVY/evrWqBrkkGrnZ9AkjmFL1m3O6bwtY4/4cV3bcfdD8Pm/EM2oWxfrXJzoDV/7PH3VfHS Spk9Y649Lslz7DAHDwk0+zdc+DRnX+uXkK08cxbf4TfZPXEnqDada5xTiuXaXIwdZ+irbbzLuQcn 8rFnbErmfoLCyd3RiJx2V2xrNHhH/KkhH37j9AR0UC3Xww7SkG2U8QFlcnVewjWneCUCM7g+YNaI J0dz/TYH2kZ0f3B8Dzrc1sfrGArccW7UmG4dMq4V5wg9a83agDe/zMQfqFdJzJfNsWVN8KfnTR/G 8cu3LsG0TvnjHqiPIXVP5AD8oZ+9yrdnGOVoHVxdl3LXucY8fKlz1Oc6P3lpzJB1/EvJzK8WGo// nmt9/OLXDOfvsf7s+U8Zz37WfhXevGh8388XP9Tzovefz/mhfO9r4tLxfEiO+qWJeM51NQxZgZkX Kq7D0T+WjPJHfTI2tjKXwyjnS05tjNr2l2SEhcbXygEfopfrQXNFZpf2r2TJi92YXO4N8gIAX83x JHbMt2dX7jlz30mmX64ees7Jbbvwez4qh1o5yP3GjhePjVT+8CV+uS+2T3oW/NFLm4qLfxsLbeTM 16wNeOTwVGNtdR62kh+8zCFcPmWe4MaWVonPbCnv6oMZPlwmRljxwVjNOqSPJ/9a/sDS7rgf+iuW NnQ2bKSkHxz+bix0JX5lftNmLSSm4NHhV3w0VkJLvptY7lgT8WFj6Kvy6wMSYgstWFo0bWzIVWKB a7zxI09n51SfbLAasDbBCD6+SraPBTUnoZGBH1/RjcnKW2yb1/axrol/q0pedX4UqzZ6lYX2oZ8H JZZa171G6J21wzZcz2K9rCTvhWX3Kw/sJff8wusXmua59LLm0np26x+8VJjtx8HX/+MnRkffl7n4 rYx2s3pskzxp5TX1ni9jvOTAulSyX/ZgbeDJ8cbBDl0fFr45U/ThaRX25IfczlUfQ+lW1SfHVuKk y07axEQGDnw18pGNP8bhbVpi9UVPdJXv6Ars+/6KRw5mKn8UPtAPHU0fv38lo8bOp86dMPocWmN2 8oGDfXwVH93EFtvGcLUpxokh7ebBii/tT9mnr3o/F2w6oaPRoZsCGz/vXfDJwZSrjuXhy2h1HI1T OasrFS+Aa9i14OYFMCAXABLo03R+CkRBz0QwoqKplBn3M8ZahYNxLq0Jxs8iD06wkjAt3OB0pzZo ZPmhRk4Ll8+C1KrBo09PwoIRzPhADyaZ+IO25YNBl5zSSS3sftFWLnsR2gfysj85mRdm8VmbCYqd +IkeWuzGprHCbmyjBddF5m/9banrJGARk+UHOX5p0RMvTLkig8+efny6t/jxKdi5QPTtKi/rNr6Y +AkblhL/9XecNWqZ5D2yMLZ/cNhQfZObvCIOeMbs3V9Mxnd8FQ75tGgZx7YWTd19/qhZa16uegE8 L8IHkz16cPXFoS9+Y3MRXKeR7V90oz/zzG+Y7UrhzEGdH63vI52niIkd7fha6+B8AAMmenhiyPxk bvCU+IGukk08+Gh02dBGnw26KfASK7pcmG9rprHls+LpT4cWzcWSC1qfnPZt8+sliEiVwuu2etXR T1wT7+Qm/hNt30rY3wmtIxaNuTgoG2XRx3M6Djc61SlgFwyN3LKNX70uJd45LIxJleNmxXLySqb9 kuvqO+QSbAyQXxVrbI4jJdjcxJM2KsYjEMoZoq88hxv96KXNHG858eLvuQu/400M1aYEZ7f6Pa81 j0QjHgy8oU0sd92NHZ20m5d+2rtM6NrkQT/2QktOIqe9ly1z5/2VY3ZiK+3X+HW8sKY6fZmLa93M AwP7r7mctSXh1WtsuL/3N42MZ5nH7tiEdXh6LdPa7UpkPWBorNqnd0uoWKeMXb46IsDCm3aOj17k WnOpjneOM+oc++bDTvrOc2LyDdu+iHNj2ccfF7zXcc0xufd5XmQB6lfpYW1u5GGerXiyTp4Yf2Jw 4cOa6w95VYLPBj8zdhxxDNu/FOD83nJHz42KB1ESWeKD+Bf4y68U9vh0L3d6/CaH91YJ1pbZuls/ Mvd2Y9/xIrtlQtOq8kpv6+Y4lWOeNYevTTEOVuQ3BrnwteFFX5s5fsXbcvpvYYR3l/+rx4l3+7r7 P+ZHjkdXbu56k7ORywds0FJfxcWP1Fd8NHzzGZ/HzvM+Rw49MsYpkc/43n6Pf5f/d8c/4l98eRXH 3W5ktOmT6f7Xu/pd/bHGo3NhlLILnj9Ronv3Hz11w0V+0/7d/r+Dxc9+sCvMdb7r81Sdg1zTqu5L /lX3Je5NfqlfdHAP7eXpH65rpal0+0GEh/aO447hjuB+gcKbXucwlEcezE9dkj6umYyva+vkIPtP cfs6NPSnh86NTr8Ab6WPa7UrOp/MuhuBjhu9hjn2Zc4CYdwfmizb1X1aJ5HRPvRcg7cLIp17afhD O3I3F5tPpkpyw9ajLPkd3+5PFA+N7uBvmGfuXzfq+4EDJw9tt3zu25Gih/aWxec4Rgotdcf2yHOJ bb1XNoZ5mb+4AABAAElEQVR2cn7W3dZ/y5/IbHyydxu9ViW419zbmbYSRiay2h3V9HuaQ688th+t KpmlQ+3kZUbX9u6r9Txx8Gv5Zk304mLogDYMGevlzF/msWUvO/ccsJOXeJG6fInd2IzExDF+DO3S qTHb7c7279J99Pwsjf91S/uk3xCx/ZA+cc94274kppfcwVTvsnusv8d3PyCGRi54Bdt6M44H22d9 8cN/xojNh92Tpsd4tJ7s4uU6EPJDtuji7ZfAbevywdErfvZ65cjRJZ+4pp08PHCPHHkvyJwOzFXj VZeOfnwqSo+df9z/uUfIg+z3H+YX+xrL84tS/Nz6cz5wzwDHOcp9VP8derHYB+rc9NNP/3pco/Iv z3T0Pff5e/2qhb7KL1hqZMnUoKtcqR++eCnvccrzCwj6+Ar9lq1nMmSdTxu3+p+9ICoi/uRvckKH jKINXnxpxtrgR4d8dGI7evGTPRV934tue553KWRS6atyEf30teQU9vG1ff3gfreuB3LPwd/0g00e dnwnoz9V/znGzRcDuZ73429ijT/GyZNrDfYU9oOFxq+sofiiVaL//zN3L9py3Eh2QJuSpsc99v// 6fSsaUmkY0fgZEYl615K7baXQSIBxOPEA8h3Vd2M0ejAED8buw8rduIfHXIKPkylr6fqmkoMdDYe TDSykW+ls0FLPrVswdOq9NmE+cTFCz/93cZO7GphprTdmvZfjz386G+b7Lr3VzZWchAafvDjf2Ii E/zkFW/bwaeHzg/9tMHGU8lq+eZ5uoKmtL+V8z0XsGI3+421AkObZ8Q7flixFd8SFx5Z/muV+Bvf 4jt8PFjalIyzboKthZF4+B0b8YOOQja8xKdV21a5JivBS0s3WPEzONptEw5flcasNrbIqrDIpC8v SuxpoxOeNnaiHzuZI3QlOsHgBxn88NhWNlbw4ie9HYO1Er/pRm635MmFxofYMLe+9KdV8s4BpkqX rJY+X40VY3T3ZcE0Vsi1bvW1vvWd90pasTe/sODQN974DbQ2ZBIDcvwKzvY5mHQU8e8csJPxjode eHKRMWx0vusrnh2yrbpW8E7FxeBv9y7SPvbHBeRM2gT+S/3sx291geHTWvsbwBxhcBdjVSAcUJU4 iR5HYafEMeNgJGHk1CQnmLFDJ7Id3FkI6HTiJ3l8raRYRPjB0SrBygRt2sZITFo4icEJxU24CVPo kIELk5y+ElsZo+346MKho1Wjk9hiNy0MvOjJXezipcBWlWAa73kxTo7iI//IsIe/7Zpbf0PWSWKf WNm3GH1bF56xQl+FPfj8uf0KthZ/x8GP+ABzy5JTQ6dLXjXvWnx0ekpyqx9a/NMq4+Pw04+N0Smb 5yfw6LCjxWNPSfzo+uzu4mVo7IXOFn2+y70a+yMjZ3Uiqvrti7gmt/Djh7nxcMY35+ibD3jJU+JI HjZ+MNhCzzh5optYY5NcMCKvZVu54zC3uWCevxn91/p74vYQN7b+NrgbIrYaT3Diq3/zsOleRwVf ftwfuogv6PHFLxIovmWODtexrTJVQtYC/Gnxlfsb6eUPghxoFbJHUDM2kQe/slCyHJ51nZw1RvQK Rm6U2ZZ8l3tfCP8wupl8jK4+mcQZuYw370PawiATuWBp44c2/fCbdmT05WJqZCeu6E472vop4RuH vmlbbstsevR2DO8wokMuOqGl3fQS+5eX7eMfASfPj7St07TbuZPpkrnPN7O65Hm4/UnHo+fBlNL7 WnUNZ0qsqcLwr4i9v5z+NbYPZf9slNnAio/QHaP6Z9Nq4MXt6NexrW965xgZTMelHCPS92GQuSAr 3rmgaZzC/qV+PSDzO609ddbdNX91/BM7Gy3TY35lv2kvS2bKpRdCte9o8JTg9qA2kcWdecAZWb0p MyYr3zn++0UHP1XvpbjjnGNI7yFlq+2duegH/qHNhF1+xK9Y+r/ZJta0H9n6Ef8jvSd98jXzljg/ w458ZByXnLMyZ1rVOnZeTD/rOmP6+nRzzuMbWnjb19iNTHjxI+NnC095ymWcNnofyYf/z7RPG+8w Evc73o9og59zQ6/uehA5Ld3YTxs8NlPREvtuNz96kYUX2Y2NlvGW2fq7/w5j8/+V/fij3T5uG6GH Fv8y1oaWdvPe9Z+Yxp/pbvndj07a4EQGfff5krF+9PQ/K8H9TCa84H+EHX7L9/5obcbP6p9c0Hec cJ7SOm/55q9zldaLYH/D8JeSr4P6PMwWr3Nmncf65xNdLxb2T65LnSPmv8BP7Pd+Mf6PH6Emf7fP OK8yo9fk7iZX2qkVUp02ae5ra744A6ELYZd82LF5+G1zJBoHdtMHd/q2VRziYB/QfsfWm+Z27Hrt Z0guKo663HQXziqP4XdrR67ezflTb0H+S7sT5+t+lLD50PGKbSV7+7v7Hzm2dckEM/IZp33KbHp0 IqN9+kC+6bVJP20zbu49fNfrScgEl0CN12hQKjdKb/FLgD+qffB6m95S92b7E//R1HzzcKCPxaKT s0+0kbHYL3F5hdx3imQ40WJH54zRcg3R94YIVRpXO4Mej42hnZV9cGHSIVylsGHCm3Jsl08jN89m wo9vbOJnPFAn1h7UJjYG+GPZ4j9xOqYVN/6TdmCvZmMgikuJ3hVz0Z6yLXhtVhwX7fNO8Pq5SRma e6BXnzeq1NBR+3lB5T/+smQf7m+SnRxOvmdtZC7Y6Gv2dm2jN6HWb81ddWumeuub8Ahtuyhtv9uR KW8lrQbu0TwDmnXZ9KL51lr97ETz+++rGorVuYcvVX0r2H7jwfd/1wP2/JTn/HmDsdnXuxVv4mCn Yylf+sNFNYbnFzC0Cll6/M83rPBU9juPD0w/N5p70RIsZwuoWv5FN/gwkn/8PFtiN/PUjtQmsvzR D5axZ2PG9FTPwOgrWjJoaaOflhx9Y/N/xV309IO5/cKLnb7nEE/NxY4vcbOh8GH75FlrYpmfdp7n 0ewFnzyc3NdoFTK+caY0xslnxyHu8k+hHyw4SnzswdqgRz5+aWG2D5VW1xbwYie8/pUD97q5B+h1 P7rmFo4/c6ham/nZ1t5hTFdj1zPQ69nCWePlv8IvtuDwBaZcoCl+FrbnzzPY8mF+dWFa+6N/8t+l IMm0/Llo+vlrra3/vp+FsMEW3J9/sx+M/QEYf5LX5AiPjY71xBxf8dAVevEl/otPNa/kyKjxg172 EXLBip6xmvmIXTT95I68stvYQiOrBEuOM3+x0QK1iW2teOjqw2NPq4Sf2GIDPXb0FePIRz/+4cF4 1uCQC06DnU383vmLf/zu6gtF5UPyREeB96ybHpuRoRfsyCUOMuEnp2TRU/CN+RRMbTDo0Ymfmdvo wJn3BfdzfbxnPOTiC4zgorEV3IzlHE7KM27+wnBMI8c/Jdhe/nqvRCYFBl/p0FcS1/Y3trR+QaPP bfJcfjt/9Ye0Sjc6wYkP8Xvz0RqvMHv+y/62A0NJLHThJR5xoOHTp6vkmC5fCrp++HQij5Yaf+iw s/OB51xKV+0c1gXLfgFMr+5T52KBcCe7hv62ZSepWooCiNPa9Olmx9JnqEHLec5Edk8QrNTw6UaG PTfSCboBa0OWnFZJYo1jFz+FfXbw0FPRdw0WuzuJsUf/iRE/yHvTnm8Ak6O3a/TZCSa/Em9symP8 QssCiBwc/a0Lk05OsIkhMluXrMKH+KSlk3H8Sx5hK8kjucTGPwvXCzbf8jZn5NLaedlP3tNG39jF r0+wxR6esuOMf+wpOVCh58Imei1wNnwnSy58uKqSAwi52Itv+OmLOTqJH3/6tb7qb2SUSM/D1ovN PRdo7GnFHJmeP7SqMuDg5OLc34bWOmixFx03MCSD50JQf+do+nXg+3XWaPKlxZObFNjxU1+Jj/qx mzwYq0pi6MEZo0VfyyZdxxcfKrFm+ODG6G9/+5/1N8L/vS/yXHD1J1NLp3qT4/NR+WBqYdHlwl// eh+Ux6YMTm7tm9/6J7bEIPfWXK33yifvPYyTa9/UaH7J1Bcy+qWVScVrIw6O7VFnfXJf2/nkHrkS 43Pp8Lw2U4ox+Zz9pjFKrv5PLancHHZ89WECPPrGF86BS8MbYo3dCqcfgcODkfnEav+2/Jlr9C23 YMaPQ2ifVr99vsZ8njyP3KyjrJ2WLQEywdHGp/DBbf6Bb9qWedIz1m7MJ32P9bet6D1lPhs/8zZR 3xrBvym3zU3TJ/vEG5mebRJVz1yducN3A204upHFUWqM1zdJI9PyiMXrn0avXvz24hItN/BkaxU3 tn6O2f1NYnbh1744LzzneE6usY8eLPts16Jd/fIpxx0ve+fb/3O94RcAHN/nfFLXIb0vl25D7zxZ U7U3p3aO+FT/Vz5FgTj7W/bHJhGszvuy52/Pjb76YuPQgjf8yfk7nKHdxy/nBjXH1wv74Lb96pfh sV257HDfu/5PUy+7D4QdA9ZzvMXf8Z40445pK/6gv3U+0t108tGRV+cd7VPGmsx5Ck9FS0svOvCU HNueLoePDmOP40t0npgZ4+uz8SyR2bhPmT86fmIEO/pPfujv2neyaKFPXzxFq3OtEntbphm1Qcsc bFk66Gro6TfhbMgF90nfY/0tF5+eMhlv/tZ74kT+n21hBz/ttv0ZLvl3ssG5dc3DzMX3vFsKFr6a a9iavToe3w9/buk7n/Eh+hnDCY1ebKcN1h6nn3brBTd6n7Vb/2M519jWGd+Ofyd+On2eLJ7z15yn 5ldr+rz1j7qH/bm++VD7bh1p7hfA+o4HdRLz8gCvf+K3clsWToU+JX5OnkaCMztvR7Kag1FYejY9 q9e83ZITj2tWcU0dbvXpXXHOnDdc4fT9yeHRayN1fc6fPhaWxf43zEA2Pz5rd2mYTaj+ieDEcct3 PpbCzXkArOHYW0qL96/ozhwN/jO2d/iZ0837TC/nKjJq9Ideuao1+JE+2Y94sR//g/2RfOw++bGx 22D/uJW3xOWezWgKO7G1W9eWeUk2v3JD487LUb+anGcCzMZ8wHfO7X5RaxdrvCTKtnPLHO+csdjl h2dj/q5zfGrdOG3Q7pRc/dNvtJKHphj39TF24Sl9TVsSfJlv9JVc8ctK37P2tXvLz32+XPf8F9/+ uuPPekFV6rK5sRLmZdNxqHDUy2fjURt69clnv3fTXFmYf+37ifPoaBrvjOmqm/aUCU8b3476y/gd P1jBiC3jyMuHMtMy+b7v1R2/X6/PRvrMUWtOTNYc3v6b4NaWuVH6Hqmt9PCKudeTpJ7nGGZVuX2u fkGYayebyWj5X8bcq0xMrdKafd7oXJGZfSa6tBXPPcTdZx8nMOgVZy+0woXpmZKfSP3HT/UNqWqd DOaeb+TYEZvzmxic5Vuv8XrQa9rfYE6+087aHHn6rqu1imsHH3TteTFPZVdGOivcL9/Iup7rGDJ/ fC6aih8ZPuV51r62jyybCnn+kVEV46cNdLT287wojv+JPz70scgaKB9geaYWvVwj0d120BX+KHi7 osGHmZIYtfnJVDFYu44ZwWcf3Zhs7mfcQ6PFZmzwP7Hhmxf+qc+8ZExOVbSJEz851yp8IPpbfalD xr/Vr4XisRm7BDqPp7UG+ZnnyD5g0H+nE2DJ9K+xVNtLpUjZv9jahW+bxi7cPDNu2fatvj1X9J/M U8XQ9vl/bAVVy091dMcX82E/gQtfXI6QPsgdH7TJH59U/qDvEvqFs+Tow45OYst8x4Y2OImZjade /MGLvJaN6BnzhWzWROxs/W0zOU4+YjsYe33Fp85Z2Yof6KrY5Jc/ZGBv34JJVv9diwbDBx88888+ wi94bJKJbuJiZ8sYx3d+wTHP1gweHIV+2vjUhLPZtuhEBj167MQvNH6mshUf4zOZ9MNDU+LX1oeh 0mFLPNFDU3dMg3Qfl2Jry+o/8wkX/vYj8aLneJkXoNaMedb6M6L/+Z//2WM0eilbV3zPih8fY188 NV3to+f2fjq8/S/QxLHb2Epe4MSuuJKz2NEm18mv8Y4p6zw6sCObfCdnyUlk2N42499u4z8d16/G KZMj63Row6p9jGEktXfaOvO7yG1abThNhvHt+E6IPqObb6wkKeGjJejIk0kCtPzQSgKZVHb0U8gk qWjBi200MtHXxu/4w7aFy6ZqUQYnMWccnbSdm1pIXgDzlS34SnTSN06lTzY19B0fGt/Skk0u0cZO 5bjSUYeRHm/c5DR60W3nzgaNTmRjK7JZcPKCl0IHb3I1L2XFn7/9Sx6G/PATT1Xo3pXM7IjBppdq XhR4Cix2My+JLb5pg61PXkWLLMzw+ISPlnWU2Nmjl3FaOOSNXaD3xft1oX4fPMntOvK3T/EruH56 3T2nFyu/18c0Un+rPwipKl/q73P3DW3txBVp19JoXvPPHCUP85Bq9icvX11UyaW42FeSL34kR/RT 8fUVbeJoQm3oKOip0UWPPjk57hewAq1Cvuez/nZ2re5+CfxykXX0ybrQg6V8q3x7YTu+oJkLeHOA 0+fDT74liFt0P8nXvpTsN9/KKMbX3+ukddY2/NaDWz+fBftZGl/W2SdPoOT02h6AwlcL4cJouaYd nZJAo9P61lF16SiN172RGxrGzXl6B2v7bLxpk6tXGbjmZfwzmtJ+VTctavB2v2nNCx/XXHR0Bpfe 0Hg91j7Ea91WvexHdjAGcyTuLV7ij/ziXt2RuSPOC8HoTp5y7rKe3tsLYHzKWHjBQgt/0z6jXzin cy9DPr/OOsy5IRH7+Dp2TnzHF7TBKTkOylXdtHjR6/lFfMu+nBe2rccq/fqXB27BKqDmocPZ3/It 5NKs/QvvHAv77wY7DtSNq0rPTewcfx2DU+dlcF4K97HDuaBcZ8dFd7ne+L2t/Wd+CeBccIqv/omz H6gRKuW+Wey+DX6TL8q7zrv5kw95L4S+YbxuCmuM1rBlu/5fuX1iw5gHPMNxbOpzQinp51gHse1V 3vpvgUk+3WNoImVRuDMfg/j99l0s30v9mBIckrv/Y83vJaKf9nuJ722QnfxN3E8d/NTwrvxWbq2n rb/x+pru8Hvd1TlLyRqmt+cn51EycJ5l02KHDBwl/IybWJuMtZGJfsaR/bhlY+x8JBM7+Lsf+dh6 x4uMNnIf9fFTS3qrvvR3vPrbbvqhZ/wCUAN2Nm+P0Z9j+pFP+8T8/2G8fdv9/xP/5cJ8THtHmbE2 a18/NZLG2xd9NOXZRkcbua27+R/1g/kR/19Fr0iP//eD2iI0fPtQXb77ZLljxlQPapzb5oGN89l/ l4YrbVcUddbqY3g9By1a5a3+ye2g2k+f+Z31z97IlAiM44dRDU8hcQ2WPLY5cb9Q/CuG6bYXc6ru eJPfEbvPme0DP6r62dIDM5hlgXV+zXXx8Zc5vKL3OdLJu9dHEZs+/Bnd2xJ5y+i1cgy3nyVIVPls HT15GWsbZyDaZp9X4R3aa1Yj+L4NVvBJ7b7c7PGFcmJ6y7uEJo9rOL5z8E0JFp+e/U2LamiJYdP1 N8Yez5KadRGdl7YT+H5CYWZdJoz4ERs518Z+7TAzNyDrIvCkzqDNBqcHNnOheK1D8u4d2+9i6yrj y63txUpo2r7LpObblbVIyvPJyVqDjQMLr7fwqs5/7MHsdvT5Q/bCa6nZJObePdmpEMlPzOe5VonO 8aAYDL3UOb7I4ejea2EswAJ4RtXyhPzLOghslE47GX8Q1zBzmRYrMW3aUjldyN+vqfgUDMJowQo/ 9GnnGQ6di594j/7mXViUOxuTHiq8kuueD3mrzszd+FEG1vw+suPAcr0Ehj1l5gavxq5NtXCm6eXr aGr+lJnrmp/6sDi57A8dg7VZRf9b/SkrL6vd/7ABQAx9fKt9wofg/f353+tv9/Y3hUv2dzL14Xw2 +kUbLPub9cA+frU+tNQ2ll/FbZpWDtl0biPn/i7PBP3SkSA9O/ypbfG57m3q/FQIrUO+fT5Y1Yy9 wnKehQVb0XqG5Dpcm3zCUNhPqx/ZrIX4CSc1/pPd+sEhB9+3qXsNVEuHvLjyLdvI0WOnY5bLk5/2 oSYFT7/HJctm7NJVxAePDS0s1xpcCB4ZNbraXJskzmA3r2IQh2eDTa+XZHDjS7DiV+ywTz5+xX/t zvu25fzfHzavuc83el0nKXDZ0tJJ3vK8EmZskIkfdErh8rfBahPfgh369htG+Pp4eTaqHx678CIf ujH78uuZrNjE9d/15xB//np/wMB8wVCSj2CkZS++iVUNLXpPn2DuyheVnJYtOIlNmxi00SW/6eyh 0U3cGxefLpo2MoktLQz9yMVebMHRD3b46PSM5S7r/YlLLmXHQ8841XrO+wf9VP4p5i9l42x7ZHcl T9YB1Z8hi2z08bcfxpHRV/AVuJHdLXl4WjJbP/32oTAia5x8Bzv64sy6QlPIRmfr4ZPda4B8sPTj G5/5p7zDbUZtEkPGWhjml226fIwNtuNz/GaLrP1UdXyI7Y2bPMJXuxS+nvOZDz99PVjOc2TopJKP H9l/k5/4kLVJDk27a2J5xhB/t2/RYxedLfj6eHTiG1oKnrL1wwt+8k7/a11/OM9SO5rzN4Cj1AfA OrmXyFwElC3JD5iWc+PgLJ44xECSpZ/COWM7HiwlydnBocHicJIWHLrBZpseLG1OXvGRTmTiGzk1 ZcuGzq4FlTEMtLy4jI4WT4vPvpsFND7Sj319/gSTjnGw9GEkPnpoqvLUQ4s/+qaRjGsnmHLiZzxU ci62+oKLT0Vjy7h1Sr7xTxtbZFQ+JJ49d/GNzKyNmU9rJ/OGHhxt8pH44eqXW3WxNAs6eGnhjczM W3CSI/6O/b0m52CSHNJX6G7fmlgbWGQiR4asmjjD35iRqawXuB105pksudjjoz4/9fETuzayZOZl wMjzQ/yp1iXZ+Bn/5S820OJX/PBSKDra9ONfxtZKdOGxldwEn0/JT2IJphYtJfTooqPBtGare40d gP1kSv3hF6mceNy0j1C3bkimzsHLvc9ffpqTjj0l/sA2F0qvk9Lrn4AuPDf9k0M8n/SrE4z9nU8r ZnbBf62Hd04ZfePD36LVDHRbjO7xyd+AFpsHCdVUqc3JBXoHhay0zMQyhGz53Mpne2KqUcdWBicq Uq+5vunButuZk/vYN+PCaEdpHt4BGfrwdx+i8abpy2fHXfogL/4oXDpDZ2QwIot+6Tz6sZk2spFH f5Z3vHtt8M9cTW4n9vvChdyWnVyZk0kO7KGN/jtb/IlMfHuOP6PbByPfLxiZ7rV02279juHyrHWI jf6oHK8vHr3ZNcTkhoV87S8n7svu8QEfJnrLVB7mGJHWPjo2+4Vx7WNWKbuec/hpq/uFcPWLn/OC NhVmji2h5bgXetsFLG7N8WsCEk/R1vrZ46G3yNnMPPe+bfH+oCQvW4wPCt7LOpjFNcwPtm2RXvG7 lo79yPnAt5wdt/xddO3c4JM966L0vLh3vm+/HCf7qBSPPjDKFt9O0X8XV/iftU+cd7JbBv+7PL1T OrSnrtykbJ+fcmTe0dCjJ6fp5zxsbdFT0fLQwdoji29dpq/NuVur0I2f8SF20NPXht+Ka4P+lDMO LXppl2p3Ixd6wZ3y47URye1DaE/c0NNuf3Y/fPqb/hHeZ/T4ReYpl3Fs7PGTFp42PPP7/7rED3bj xx/xgWx0/4jeO5knrVZ++XDvY08/rF86avIWH2rPqgDuGMKPjXdtdMN7jp/29/jPyG69/5M+P+t/ ldmP9A3j/5z75hzpDOg858Fmf8Cp1pk+zV+ca2o8FUZdO16oJGKnukZkq3ROi1crtv1oVyAO+8xL i5bEacfhHrRmjedUR2IUifSLsDqf9AP/pYMuPi96lcnB0OBNuf0d73ioiqSjabGS6n/zoUnX+PUw t7B7LkGNiZb9M5usBW08oh/6O6x3vE2D03jLrz7Flo/bxsYW3S7BCzV6fR9RguQjs98HZT2Fl7EH y+8K/lkiZw3E0kgPf2i7H6ytv2nppyX3LHzc9Pbje7GjVj7AeAh1nE0ufvHaU6LyczT7fsvg0GdP MkagrLnn/3KBzqPwF3/uI6vftqede7zRbjnMKt/O+mfuqs1juEX6OjceZO4cM+e80nvtuDviJ7bx pUFcRsOs/9E/on3dnfNT+yUuon39R6r2Xdc0uoVhpZBzHBr3Zt/GVr6ft/K8Amv7I/LSRwovvnX4 i37UPmyi336tcy281CjfNrKPmJ+JJDLft7fM1p8b985MY0DBh2e+uj3j9GFHpq2W+nywdnDwzZyz ZeQ604Stw8YbXm2Jl52SvkJwHJ5zLdkpfElvRPk3x8jytXjxuaUcm6m6QWu9OvfUOaYUakjzYJWi F7tkW/5gWtIky9nG8CtzHOg1W6qeE7KnKu0nW1VQgm88uRnZyKMTHG3nmHme2fyyCc+aVn+qF9bi tCzyXLL1QSwfGnL5k+tx2CmxD//ObbgnjhrS8bxLC4ee1j2nsnVzj0A2cmTIK229Ao1NMmTp5VkZ 2ciLmUzuG7Tu57TuTWIDXvZ7dHzPYGMHTZlnhhMTGttqdEfmnh/4SvDJidsXd9rPuufxbUmFTZWM WMiRMaavsBX/YpdM+Fq6ZbFj+/XEuO+xxGU+4Kh81Co7jiacDRn2+FfGwLdvsadNJacEl73kwU9K wzCOLtvsoqlbf9PSpydm13m/VP254m2/jk32dmz0Mk7OvDhWYCW/wQ898aDTU+GkHzvmCb19Kl9y Hxs8Lf8S98aDxQ7abjMPocEkmxJ5Y7azf5HnR3wkB8v86yuJV59c6Pp81MYuHvzIJH7t7kcn2ImX jL5WgauQExO/+KtGFz/2yKt4ZBzkfCh/F7JbXn/rbdzEGB1jvmUMlzx6YkILHjn80Da2Ph+tB++o 1MjS2zmxdow3jj59simJPTxjfinknn5uXf2tHwz07VfmiE8+SDPHjzZx2SIvrp0TONseDXxyMLTJ Cbo+W/F5+5P8ajfuxtenq8CBxw4debOWYg9NIb8x0PDI8S+YsRv56EQ2uPT10cNDS6HX66n4X+oL hvVItu5P7/kk17NecgUwL/JqOurENhcg6HFCmwq0gU8SGIqx0DmkcJCeCQ0tL23jNF3Jo4uWaqxY nMHQx5dgOsHCJ5+FDDM4Wn6oSvx99iOTlh5M2GjGdI1V4zmYzZhtizZxxF4bPRv6iQtfDPTQjYNN 3Di+RobNFDwXYdEh/3N961El/z/+/W81sWWvxv7WlJ/g+Pm8OIPz+9f6VEjpbMzYTC4tZljmT0nc /Ba7l2l+7tlFRBY9v5TEo49GFy6syVFzbHqnYUtNftBh8y8+wuBP+39827jBTt74aefiWw4GeHxT Es/2GS/2+BIsLTr+6NfFY/18zs8/z4cXYKlK8MWTPh4MLdzIk1FM7XwjzrqQi2n1f6q5m597sRb5 YHyvhfgkXmX8mINR7Md/9uw38pH9Mjwt39BhwKNPRw4zThxk9FUl9IxDG0z78azZEaZQ/wtDEX9e fKG5WeobmJOzstJyJTm8GvaNUvnXD7MOtxu8ssVu7wP9DWC5L5Sf/B2VOuja7yqPfmbbhbibo9rj 2pGffyk/rYP+lOXw2pcCv1p9sVdrXaj6/DvpOH35Gdlmn83su45xFXgrkhuEASg63MY7yJJ06dc6 CO8mh13t+MROCvys7aFRXHYjiBpfHrSOuXjyVTPUDySIRL4o3W/kkgMzOqTk5t4P4kt0SSgZpx3q j7eRH9yTy8abNfaKMMdwKZ20yg2Jycn4ujGK37wbJfvWRSlxazhl9sOMvm/DTx5IxHd5q2U5S+Oo XvFZhH0yN8ejo+XPrEJ+3zw4XYp8y8/6aJ0isqvmQxQs44nHg8h8Mzi0OEYHj3z7x4/jC9l5SD6t 48iz5hiNnr5jU+TaP9i14ITBXo3aXhs6tPbrJMzfZk+uin31Oz76Fu+fKJlT+kr7EX0TtUpkkPiw x0useY5fjlHkfjkvgP0U1z+KNvHIa63dsgvHKo41S2A8GdrMO9pr2XkI5zO/IqN9pxt++3OO3aE9 26zvJ934Ix/QYzcyyWHowXtHR4vc5m+s0HNdhWcetr97/ZmL8OhGTx+dfmp8S4uuxKb+U3bzIkvm ScfbZfPT/yN6wYhvH+kEM/La6PyItvmv/dmH0N7Z3Tb163+XPg6cwS0ze+JJccuFB5vO7e/sQxmP 7fvcOFae8d2+hv/H2uylt3T8uil/rBd/Se++8X1uj59pb/vbrv7GmH50ID4L+bmWyjxEoh9A1hVI yve44dx+bxnc5/jW+L73I9lnbN8j/BGKvN35YLPXVgW/8xiki3bSbb05bnRbOn2J7rx1kqfVZUH1 kvWwGnLsFdghHti+zhra+BZ6cDMGgtY4LJTzTnXzQiFz5XoWvWJz7Cqd5Lavj/FKyXENVsuRbSPj /yXftIlvYntdXx3UY/P0eSJaQo05Y3YivyS6+9R7Jze0BfgEOeP9XIR0p786u/9e9cfYW2/72Jdw m/lJP/kmEoymfWA+MoFMHtOim09xzrwGd+aP/rb5qvc6J+3CmoynbiHfxuLQae0rytx/FW5lvPUP 3ssxv/atxLXD3n1YxvE95+ymV6C9lg261Np2RbUA5CL5aPLZP3s9HN/46D9f+txfWPqpddYpO3Wf XjG0XvOq718TGrl97D8zdLx5NmJ3N09aPD5srPgZPzRQDTfUwbvwJ4FeYouH3T2HVPY4+Wqo2oyf jvu5R4In3jkukOt4q33q4r0r7+zFDvmN0y9Oixa/i7v6G118k89QjZ8xbxlroHFLQTwdx0kkudtm CdQhs3NNdvE6G7Vxn6HMPdO9BtD6/Fg7eWLRjnRtZ3p6TYxs+dw+9OpqPtms3yNOtB1yvJqpHnn7 D/D43wOru2xWiH3+cGcoBuA1i+3LV8+LCNSjYPdp/XdWG4ihKZ4bDu7sf3xx3SHmX2v//bf6Bbd+ VlPY8beYV17RvOD1bCXzIMf2fX9/mPU+D5W+NU+Gjjbj48qFaYyfCm/LRt/9pL5KRptnW3Tx+eF+ E18hk2ee+54gzw+vYxbZeq7ELpqqnzFs1XOz2IDvGXF8oZ9nluzSVfDV+EEm2PwOf3756n4ev3XJ 8D/3l/DVrR//xGYeyLIV/PidZ3/GeMEhmxe4/EuO9Ml9+eKnque5RPyAFTy+wNCqcON3xuGJLYVc 4yFY+qXLN4VtfVWug8OOQrdLBcyWoh1/x4/4Gn58SBs+zMwze+I3Z8Fi3zjybLGvxmc/xR4639PX ZgxPP77DCy7au5eudPizY4h+4jBW4cVH4/gvJn2V/VR0BU7kyeiLmT94ckMnGMZ0Yz90Y/GkGPMH Hn1j/YzJkY+cPl7ygg5bSVxokcMzVvjjeXjWZPwNtjbYWmP65GrQYzQ1Jba1kSUf7MhlTRrHTzbo BHNjkAtdG54+7MyL1tyLKX9LFx928swe++YqtGBEVqvEjlZB1w8frhKf0PVTtn4wsg523Pp84RMM MSj6eMlN1jWaEvv6scW+eWVHHoz1t44+ukovvIzJBw92SnTIs23Mx9Ss88SIH1vB0G5dsokr+Ik3 OaODt8exGT/xOx81VeZ3nl3Wuxy/LlsXDqaqVldhnBfAQBWKvrnjW3MuTJOM8FqoNgz+4x9zcGWU sV3RYCn6AlNysCSLH7qgTTp7aHQUfbJa8vTxgi/JkeOT0jEc3/X3ASh2ySW2yNOHa8EoFmAKPQWf n1mUaNHTZwtfG3x0epGDlYrOTmKOHbL6sLR8TJUDNDJoiotYsmgKOhn4/EAPzxhd7en/MjkOXvSC YSzerUeWz+i/+xndMz98sKPFVnxOC0O8icHFS77lFP/lbnBnp2VfgclnWIo2+YGrr90lfgUzvsFE U2Aa0w0t/uKziw8fPZj6XszWlWvR5hu65BW87TcaO3RjKz4nV9qNj2+s6tNP/GTjR1o29BV869i6 yKfL4o844Ig1fpKNDXJO4MbwyMLbcxIbyUl8pavGD3Rl7MzfYvhH/URK7IZvXuho5+dhK45z9/xL fRsOZmWi9MzT+VsYhes4ZTXk7/IkP17uVNrOS56ZX340v3hz8zLz6tOz/fPbtR+033VjU1GY1pKr /NU3FvpFyxySitZIjDaeUQpfxDaFYNUe6od+/Dhz2zJHo+MsOj/9fWJY4NhEU2Z7FIo3qEXtuLJf 17D8G1/ufaZxDw4EupPb6jN0Sueph2OtbyLNbfszcuRb9+CNr2Oz+7Pbtv9gh3/sHVvyHUyowWg3 ji00JW0PapN8bPqzn1Cnfclc41nXUyYW48xB9g/80CK/7UyuxkeybsS5vK3FV/zo0kDPvoKnsMFf L1zz4KBP4EUk7yfiUwZr1nMhF7nwjr4xHDLlUesWQvPZjE9k1JHnzxxnh04D6tim0z6s1rd8+6fD aofB8/d6PBhoufLFbsz/+4Mt968s8EOeteJ2jHEMyPEABv9V+tW7HhTgtdd21BNr/h4STs1o+zFz t2KoNE3exH3vGw32wabx5PHYFE/6aanqs5cSXs9B694Y8UtcvFMcDx1T8Rz3KjvlbOW1onFd9rX+ 3jxePyytQ2vjy7X1Fnw5Kl/fFTJ4tz8jFfn4q03NMToy73DDS7tl3tE2v+M5fqGT3zrxKbytu2lb Jxha+uElJuPJ/5c+11l/iXPLWJvktAoeWWXbaMLZWMfhJTZ6inH42w5efMJnIxiRz1i7C/5nhXzs kwvOpu1+8EN7p7/tRT60PYYRHPz0t0x5FNXv2qd+IRTGHJ8ID47cTn7Jy0dykpejJ/0X/s0fvYtx MOMn+v1hmPGfzawdfDbQUtHumO7Ygpl2fD8fuj36o3vPkTH5YOun4pVal52ToZhz62J8HdpH23v/ ILHtsZscmib28FPKm3TbxxfekbOW5Ssl/iem5CH85zj7UPhPrPHx9iNyf7TdPo9O8jGY488rPp25 qabhxn+OC74F0vS6FqtVOuuwjuMdc0ni+RvA0uaa6liY+a1BraJzrRkO+KH19UBrHP/QZ0I40YWd rLheE0V1vay4n5+H/yBrXZR99opRY9d25MburKc5n8MbedL42vpX3XkZVP3jy8zNjEuw6drk2H7X PofHPIE4rV9l8jW+lIJkXfRidr/p07u2wW79khu7D/BLejrgWq9a6znw8GeOxl7fAyxd59z5AN4i vunG+vH6jcRN2v6HGlrGYgqNr9k/0CbeyV/kf9Sawz0Bwcm1J/3XfA5ibF2+WNdVvKS09v1TgmdN 3f3CdN3SEz8ZCk4rHT00597YwoOf65323LqtTnysnexYvm37VmNKWzuTbH+YD2BMTuXy6Ye1F2zX 1uFn/5/8QZ/73vjabaWAqenfOSlKyfPE9WJ71Liwgw+Rnn0m+61jQObbnylqmWpKrRHJZh8brIPR MrWeyyz93m/pFP7Ppdz+Ndqds/jR9kuHDBr9tlvj7sv34R2I75rgj093Pgle8RyMLTNA5MfXAMc3 Y9hewo6McWTv5ybkM1/xhe7gmAt+BGPGWUQtU6TiNmnbbsWz6VxctsuH+lepaRvzN3k9zynhlql9 5eTd8ZlP7qOsU8uBXpdq/a1ChUzb5mfNc+9PdW6p7uCWjGcZ/cHWg937Qt0nDEblw75jPXkuU2vJ y1+/WMF38+xew4fhf6rncmxduWr/xiZdu9zXWn8+JP+P3zygtwY8N76fTV6/OFj3M4rQ63XoFQeb 7nXabvFiCz22tankIht/8fIMasvt62f0je063zhY+PruPRX8XPfnOWUzzoZuZPPFhehpYXnhouXH rnDd2yr8lqP82lNiyv1f9HJfAo9t9MSjTZ++fuJhw5geGn6w8Vre/B8f+aYaa6MXPHQ6/OeTfnCN 9bX7GX2wi9WFbvIih/pw6ASTj+h8Tz+Y6HzzLWU0Yx+Wtk/pK2zQzRwZk2VHhRlf7aPmkLySfOmT NU78aAo7ePzAS17QxPAf//Efl55xckKWjKKv8tH+mHw3szbB0rKX2LTBCQ0+mqKNTX2VHPzEEkx+ k/U8nh9yJDdoePqRoa+QC64xbHLJHxp+4qSfedLHS952ruNb/NUmruQiOdo8/fD5oa9Nnz8K/NgY yvgOMzUyYlJhpcKLP1p0ttXgazPGV8QMC3baZtRm66MZBzfj+BTf2U6frH5ktcaxqTVfqhi1dPgR HXHlfYw+neRj+ws3thJb+E+/G/xsyMRm5OHos2XfZN9476No5OiSETf5+BD/k29jvM8qGTGKj63M J4zYwk8/fuOzHf/ToqdmHyKHRkZlK2PYauyyQ8Y4xVi8cNDV7HNkIs83PC0bWnZgaiPr+EbOn3tw Pf9v5Gr6S+y6Hro/clFalANenVIeYIDAGbsTNIFyNg7QVzmqKsHUp5vA6KREJkGRUyQs2Ggq2ZQk bCc6SdLuiaNDN7a0wSSbuunhxy5ftj/wFfzYi010tPDCR0/sWjGyia+kRVNjM3bRlI0RnKE7qP97 y9hMDA5G40twI+AlbG7O0OLz6E2+dwyRycHFGonPePDNY/pZ9HxEt/PZYWZuHdDGJgzzqE2M7O6C l5zvPCcXWzb+01EzTixsiUFhL7ZiW6tmfhITebKjU76fb+pu/MTJr00PJrr+LsaJg44+29t3uNFN LoIvH+JBJzd5Lzt9gzlxkN1xsE8++3X8ic3tI93Y1KYPT18bX4ITe3Dw//pXF2LV9+K2aPl0nvXn Jim4ZaqSPLVfJtWhwoVaYp+btayNaeFd9osE001O3zwXDyBaRXHkil//PdjxyduxWQM08gNbvJqX M1UtW/15eFatF8Un2LlJp3QUq4fmpr0QGxOumhv6tnP0X5vBaDfasUI97VNn6Mf/Arly0Mo1vu4m Xy0Y8UMuJ4b72BobWY8k5IBsCviuYiti6xRBOzzUyUfTqu8kFGw4IxudjT00QJGPLD0l+ZjRc7v3 Z+eZO7Yt+cSMrS3zo3500l7yJ5ynnz3OeiNc61oZuc5k9WfNoO0qnUWpTeLLBd/IzU8uB0tbwJVz GNahhyAbb/bhOqaeNYI3GBQHxwOC1rfPHxw+3PSSNeFH3v6a/Xi++Ts/g+n4lIrvmJMauhZv+6iv 9EO8stMPIJa9ZtYmOsadxZa542hihP9EOwiFXzqpmev4FrjQX8dBCPVu6XNTbObc/qY6VqbKCbk6 K9axaeYPwmR8sByX+oE0+mYM+9NtfE77qfBiRl67+0vk6oYfQvKm3X1yxsFMP3ppQ3/i4m9asJ90 Y3nGV+U6JXNgHD/0rUsl84FHFz1zpY3+xm/F2tAJPfoZk0GDoU3B32P0+K0fHtru4ymhzegeh56W fkpoe/wZP3K7jfyzhY32tPFOFy153/zdf+IYh6aNfmjRjV8Z/5H2iUEHbdPTn3TK6T2XbMZu2jmq jPXoFmSVez5yPhgp9OGx0dc0Y6zZMGAHK/Zve4OS7S03lOcY9R0t+tpgk9t9vKzfdxivfpL+vgRv c2InLd47uT+Cv3H158XXnXu0xj45vvs1lzW31lc+dIXnX59n6VXVnyuQwZnVYB24Fr3zRTj+iosc XS9olNkeX4wPvZlnk+vKcmoofWIo4FIexHtdtC049Y9eedI6HkhOMS75Ov6UY2Xv1WbbLxHx6+c4 1kgtH48PXJoiJ064ZbjzgI1+F/pyWf4c8hVzYq82Omnp7/5z/OQNf0yM+bLLtIywWzbGE7RVtquL /P+ymzmITWPxXXkKo9rQ0y5Wd4ceuXBnfeM9S2w96Y1TxDcq7QN+48krfx/3J+H33nEuamIrcZkP 7z+N3TemzLQNLp46a7s5PZ7ZnCl2H4c/0zwckrGDfvlXg8iy11ftbX/Wv3ijF9sjd67d6BxbHX+N Jw86rLYX1Q5OZIKJTixVfpT2nu3u206/rm66B2eOabM2jFXX6bCz/7ZibZ5jMu98Id/Y1W4f0/9I h95HJbpPfrnQMcCs/5c/5Nq/inXr6qeKp+V6ezaTpgtn68bv1jk4+u71O96TD9n96vhaZbbTCRba rKzjWwtN7sVAa2zN9d45zFKqY74YydTwfIBnRgicL8z6+WS83K/1usBuwdrWf8fkflZyPiyABtYx vl98VfutPuDeL4G/lR/9Xriwf65zFoh6waww2fd1DeB4bE3M+cs3e3OOJ5v85To2H5qQF7Ssr5wv Lo+Ln+cDeDy95q54wcVrbLEVHvvzrGvymPzHDr0nDprqWt4zM/ehua6HzQZMxbPK8Wf2DXLq5Yfk VAmelg/vbPAjWJ2PjrPVe7Mx6ZNPy0cvB3xZQ0X3TNe3r5XkFj3xJG68xMUuO+RS9FXyYkubWINH j34w9hhWx3Rsxfd+vlQ6T0z2gsU3z4Uzj8lv8vH0zZzRibxjdHzhB325YtP8sUNWDSZ7no3KQnxN nDDosIuGH//xIk8mdtDjjz4eW+yoCrzd6sOPjejQgxUfYhs9/msVudj0YOw5x5eTnUdywd1+k5Uz +nT4Rk/d/oQWeuzSh6fAVzZO/NCGD2P7u+cWrkImbWyzlRI+zODi8cU4Ok/78UObGiz6bPAhPplL tJZxXDx5wVe2rfhCdvuUmJKz8OKjFi9y7+Jka8vERjDMm7WhJsYdS9al/IQe/+N3WnQFdtrY2z7o w5KL+Lz58PjCt/ikz5d8a1w/+vqOdfYxcvEHZmTY4QtaYg82+fgbv3x4hK2s+WCS0w8W/Piujf3Y iGwbqA0ZBT32ybKrJsb4HdlWqk1wjfU3RvyAo799fvKCR9bpGn9+ppx/1hQaIyP58gJ4lObA6mI1 D/wTbCaOHN44NBPOaUVLnqzSmKfljAQkCXgCjVwOHElG5IJJNgnQZyMVPT6gGafoj6+zU4UX+diL PNlnpZMaOS3d+KJVxU924+9Jgy02MtrkN35o8dCzgyY3sRnsYOCnT48fdn65ME4b2zsGtJSnL6HH Xvh2StU6gB2f44P22c/YzjBxOWjeJyK2+L392fbZUPkQP8KPPePIaHMA2QcR+HLjk3pZYxtHn4ya eYKvpB1e7fD9AviedzaDSYaff6TAJa/AkKP0tXCCmzE5NWMy4kpuvn6dm4Tsq07seKlyTT9tfAjf eNtgxxh/72OR4Z8+PZVc+mL76adzkVcvgPlkDbiRgMXvX39zoJ/9R16LWTcj9yfMZi7KCXcqPoHq 5qhk/Ethkw+9rmrKelwjdvolc93waM1mZecvP9eND/nOQX27Ep16RV514gBv7JiIb5s+3QqlqbZT Srd08Fyczkv48O4WvyBX4feUV3qon7dtj/NVXJhM4Uj5fO/iTe55qV6vuSOLluLhSL90O4TMY2Qu /aPSqmVDG1mqW17ONm3iH5r+LvTIv1JvCfynzs1N7ziXYbXb5vbzM6wn7zkGH9rVFi0+aq9Sceah khte67Mkmy0FcxM863Z0Jk434NdYVuB0zujuPeC21Q+fS8ZD1HlIHZ3xlz6ZaE/vbA/PfhGZbtHL Z/1+qcz68Q295bVFI2M89f50cWj2ef3s/1rj3mdLN7lM/qxV+55M4F3VPlbU4UzeOyvSRPpOSWne g+AW8W1hR0kb+adfLVP+fF/Q2pPydfwiE5zun7EloorRcc6xMcfYtlcAckOXjG8EO67YR+R5XgLf 9sYuC3ehe/le5B7f7Ku3/UM03rT0P2ovoNOJnCH7xvGjjz9LAS/yWy4i0QtOZPEjv9vo7RZ/620s /sQn7Zxz5hpnr036vR/YF6rCUHMO3P48bT/H9CIf30JLu3Uiq3Vem/HrQ50mNv/ej0Kb2G+boaeN Dxl/5AM+2Xd8xzH08G4/79zjJdfbVnTQdj8yuw1fm/qZXuQ3xh/t053cvWps+iv+7PuVpUsB/5aZ vmuhkblzE4U9V0Pjw/u8xLd7TuCRDdq0kbv9+J4fmef8kHzqRRY9/SAab5o+udR3+NH9rA1OZLaN z2jh/dF2cGd++ugqoX2uqTjqX58T5fgApu1h08nUcV3cRYQ3aNN2zorRx/DGBg+5ZE1cnQvm+nLy fl1D4Ve9C42RGXrNBVIdm3oRHJC2fezow+OZLbKeMnQ29nVvs1YM5OahRJ2Jyh7d8YOk2DK/mR8S bavEWpxglfDpjNVp7RtDa7FGHw8Hf6ivW1hbZ493P1rx+MnraA5zchONj9snRiTjc8bajvCNr83r PDzzMuMd28bT3/Z3/ylnDIeMEtm0412zXmSG8nHuw79y9y7wtsfCHAda5+TZeSLxNan0jWePKD9r nSnb7yacDXqv3Wpbpna+Ob6OwN5/Zo2PPG6vy9r2xBjX2utft9HvPNW6KrZ++yR/5KuMf5j1TKs+ rmfdm0LXBiUNoeWynvu4QaBL+GkPuRp2nOHzTd3YjYTxlMGPb6yWB6U/vo7/J5ets/0O2vt26yaO 2LX/p0TOOP3IRWbzPqJtneBoE4tDWgrZ4U0etjyZHH9MBlnzcaYiTaC6Jd8ynbs59kHe9bLxojm2 4vtk9xbw7Vt6wc71US+rEuu1V6lsOycmJ4580CF4+DkfyDx71iS6Yh1ab7mPdMf0rU8EZ76rsfby beGm0ncdyZg2wcLjC4NFgzvJm5zP/UddLxdHjRlxista/1J/fs51s/K194njKR8qvt/r75/65abZ L+ZFZr4VnS8FJN/tC+zC+aWw+9qc3aL1flYtW2rmYfJdXtOrqoSf+86t4570XgPjDyz3Y7Dw4ZDp tVWQxmTwYcbP4KCzQS74fO9vr8pL8eMbOr3gtY0jE389yxxb7pXnHMs/NuJDYoSrwg22Mdxd5SU2 kw/29LUqG1sHHix6SnDR+TFleBsbz/gdFh36nn8GN7pa/og/L3bbfq1LmKnJE1l8eKlwVfr9891r 3o7DbXfbjn148SHxsYWmspEcpGULPb5pI6+Nr8GT4+SZnoKnL18K7B0bnNDxUiMfvjb2teTYUoxj J7bob50tRzb46LFJVzVOvvCDE8xNwyOPF/34gB7ZyBk/6XhqZLdME2vDZ4Vf8p5qrIYPO/havsiT ufTykJ+t48NnZdMYP/aDtdvwEmNsxA7b+slr6PzVp6fAeY7R6bVPJxbHmawtLX58oJ+YYgefnH2L bmr4bOhnDCu+bB4/t694kY2PscPf+EiGnhwn13T11cRDRyHLF3HQTUmcsRV/g5tfD6BPL3GnH6zg b7lgk9ny0eFDePGHfRiJScvnyAYza8VYDV9LX00/tmHvGl/J9fm/zpHBL9GTp9mfGqw2Ly+AOVaQ MwnVd1I2QUocY3yCyiK6/zZBgs+kckhfC1ubhOirAg+t7ZenCTAy+OzDCo+eaqyE/vQTpsnHV01A /DBOf/uA5gRBT41fsaMlg0fOt2iNU+DuYrz9hWesaLfPZPmS+sQKbuTosp1x4oi93W475CprZduJ 6/Y9+NrYDrY2eGLwchVMv1A7PvMluUgMwaIfH7QWaXja+B6M8bFFGvOJG3x0/e1fcPeLX3x+P+XR Y0uLTy6y+GowIx+c2B5P77UYHfyNv+WCHZktB1+eyMh77BmHDmvr6CfH5tcFvflNLDDsR2SiGx/w FLay3+qThYtvzafQUzRTZ0wuWNElB6Pzel4A15B2/eyQF0F1senlb7Xxvz+pWpDE3GAkDq2bD3j9 jYUSSAwQhd03T7C/5Oc7HVjrmFF/91orUj+/0y+vKr7+idVq3Wi7IWmQ2jfYbvtFn37xyVTtoEvH 31lShjS5cjdEg4/DnGZvsS52i93rjFzyq599ZYI7mB0o7vsS27lHjy3SeDVL1Xtd+61T+fPyN3PI D/TWOWukMej2v5kkXqW2n0enZdOvNqVtZVBtbGx6bBPb/aiRTZ6iN8vythPZ3eYGmZ/RT7v9CE2b /ivO2Al/y7jRVjbNukzph12dj5uGF/uOzfNArKkHZ/yoba9dsiAhNG35yW5e/l771OEbeylswrjZ soemr/a+X22t8OEfOjv5BnCRXvRbr3DE3j+JCbOOIbs6tqSi7z59+5Z4FJ/w1pcLBd+aq9415o/9 d15Eo++5v2VHobf9EGF6gzP9/xvbG99c3vvx8aOjed2/cu7JMdvxStyOKW0xtwAAQABJREFUdfL1 09e6TqvWtwC+/SIfDndlp/LWmasd3vDT0uKkRxD+LlmDWiXtR/3w07bSJ5un3Dv7W33L9xo4fu1+ 5DfWR/3IOsZtmW1H/l0/oJFzE0JWtf+kH/20wTamG8y04Wu3TGS16O/w6LzizPyU+EXffH6mbPzQ tFt+9/GePqDt8uTPePY5PhX6hRFZNtLn37aZvIa2Zbfd9IOjTb+tlo3d6r/jv6O14ptNfHqyPqLP MWr8oBMfY3NclKRXGbJPzOjgpbyjhTet9TfXdMbk4W7s3X/VHR8+4t+293Fj94N2z0uwztRE4E+1 t90fq0U2dn+ssSVmDaOMfo3bcflzNTrzdvFKrh/EV46tYec+51eSZFqa/uwUpCH3Q/P4qb2tFp9I nTNQYfR5sc6DbbN4jdt4Bv63Qin1kHLJlAdAm9cdgwujDTaF7tiBO7UZpWoO6YwelK7GevxGaF90 7nKNWqalS6PAzrglYetwoaqIuzTmdJMjhq5+sZbICNYWP7VzdXGGt4axtElXH0bn+KJ83tl+fS45 3PjeNspWSnz+CO8pH7200TcOxqaFjrax0k9LrufVjC3/0BVyyjseesf3Ru/S2XN5h49dZQiwpw4V vV9I1ZB95+gUcmzGLy+koIyXI5W+/bL3zaNMJ3qH1Ptm5PEurOqn9H1gDVxnRx/ufOly9otZ9XyT x+MfX+EgVOkXcDy6oZvuWOLaI9+kbPkVZ+jUUm+fKnd1HKq7ucIdO0Bf5ktc8QVzlcSz+dHdNCqR Xep/uLt1n7gbe3LjWmx8jmxF+aH9YCetPT6D0IITh6Ozx2S6FlGr+EntmecevuTxic13uLneHBuR KqzqimNKDdz7nVHm05Bt66tjrm0/emhw+tSy5gjTqHXZK2M00Fr8gOtjJ+a+x/CzzuzUcxD0vq/q 85A1XKz6oLyXyl/qCwbkGqLkxGZgTVq3ar5FzBMldvipzp/AgXDz2HXPc2HwoWST//47xcde7+ON cz9PdY90yRePX7mXQs+9aO472VGio8/Pjv3Y3bQnnV5o8ZlNz5rD2/bZdS/h3rbnqPTR4ics8rDQ jHflC1x8sWgzjv3I0EvRh6cqbPBRfT7nDjb85Ik+nfgSHLYV9MScuPtZ23k+FtvhBYvujgEfjgIz JfOGryp889wwL66MkwMy0dEaw+NH2y6/oKPhK2Siv33CJ4emsBP84MJMTPxnJ/6/w41PMINHzlwE k74Ka2NYP/GJzSev81I+84N+8LS70IXNB5ja5D6ywU6OkgM48S+YOxbyiZGcEl/14cZGYsSPT1sG LqydU3z01MSBrsRm+GnZFGtyaJyY5R6OEnr8Qdcn07E5RpVu6IlFy1ZaffLKXhfbDhkFTX3mNbHE xjt+7EWmAWtDNnlNLNHfuPSeNXGQS5zpa9/hxg8xk8lYq2RsjSqRk5vkX2ucdRxdeEpypA0v9OTa OPF68etdnZa8mn2OfHyhwy5+fEfTV2MXLTjRl6vnPJJLibwWjqKlE/zYjCyZ8NHeFfT4Fvto+nf+ 3FWVraobpo+yCNLai7POqJL/16oVYtsLmEBjrFyfneDQIkOBUS8HE6RJSCGHnoXDSdW47Z8JRYu+ lh7cyBun7KShxRf0LCh9JQsL5q6xj6/vkx6RNY4vMGDx1YL68r/+V40nnvhPhg+p8VmryGN8Ng4/ 8miJmWz6H8lu/eAmBznIkYEVDJhS4kH+ly/fv8COL1pFSz949M1xv4wrHHaTJzwFLSX2zSGMwScz cxs7dMa3+6LHGHZqZKLDRvzTJh9Zhy4OEvv2M/rk42tiMJdqcMkEm2x8iK/ayMYfY/TIJBdpYWxM NmI/NqzB2A6uWEILduS1kTN15WnLokc2PrGNrlWim3kOL3HIB5oaH1iIvr4ihp276NcsXfmwbtC/ 1Yub3+T21P5m29m18XutFM8NUZltE24AxKDcnwqe+WlfSs9KDya7ar9IqZO2l82wfq+/++sbwF8K u9dH7QsFXDf+5ac4q51y54fVirhvirT9E3mR2vL0y8b1DYnqG9f/KpP3HjcddTjN/m7zypuHBSMk po9K5/2oztyOXfKZR+ujrZczFXnTEeJbsMUqJ+dafvQ98aySG9SxcTQqZZWla83Fnky+yJ1x+LT/ SJ9cyjs8vI7/7JeR6fVx4kSbKcs8v/cNVvQ7WQirwLz4hz40y3bOAxF3wzp2x+ZtORLTZindLz7F MzHB7irDtf+44TZ2TJiXxoPauugX775YRlNsL7yi3TjzEDsPtfPCl05iaowCiM0ck8gEx37lONwf 8Dh949SbP9cWdBU5Sr09bUYxwzfmc+23sxTnOFE7aWLysHD0j06p1GzZzDzUuAfd/vkNOyn6z3UQ 3t2SV+Pw+NE/A130X+rY9lvVnOt8StwDGD4np4mtCB37+FB4lYZ6J0zywm9rJffcR5PbeDEY4+WO 4ZJzQKgSucikxdt943flKWMMM/S0W/cdLfzNi2/hpQ097dbRf1Z6aM5hOVfm3Iln7cKydtH1U/H1 zZ8WhvK0iRd6bJAJXasGP/tWWrr4pdJl4w9ltvSfZcseNy7/Xnn3vMCIb8Hb47vPoXv9Be/mx++J FZ1M5IL9Wbtl9TdG7IQmX8qT/sTfmJu38xdMsls+/bRbX35jG33LmLs8ZN06f7YPc9v4vj+LhFzs p79lt3+R+8iX4VujJGatRnZjJn9o4lVGl89G36+Vz2xv7MG81xG0lHdy4Wk3P3R2G7OPzbdfQ4vU 3W4/xfL7b3PD/avzW11jOk74mcreh2s3dL7sa8pq+3i85o0NtLbVu1DltP5ZvvTx/GvXyoXYrtsn o6qFff5NTm//SUg27K9wqsIk39ePpd4jtLZzzJT8F39fM9feDZRN4dfbD8fA9sV557xs7raw+eFl QftWuEj9bTQs1Haxjp/dH//42JV41d/q+iZl7Iz/+tG7rmUacKQvHNcG7Qt7NKZtrOrP9dVxqLln Q5YN/iCVyGgPP/39Dcij+dLEzgtxDcTIRsdz/FvsP9T9zEb2P0DbTuxp09/GhjY6nYPjm/4uGz/0 2DH+/XF/8oo1991Du+f5zrS14No2yJUsF9BVknd+plxiRSB2Zi7spuX6m1ZrFnjnIONq25+j5fq6 jF20ttcvwKyd8r/2nBR6V+lrtjl/147v0qwxvLy0Xt1HkbbXRm/ysDCODjvJc85nGTMpBV7whuZb y/DR+5jTczxjMuwkb+nHh8v/1SF78wu0SueMgVOCk/GfbWNjt8G4bbM7xyi0zj/f/JOIVZ7jsODP xF9NWFfbMmeUfMELZvpyO+tzbMf3C+h0Wq9TdfsYG/e9/OyHBTiYpUsv8wjKuN0vrP7TANojcG7F z7ov4dkBwNHsvOmN3ay/Ynr+hnEKG74djFh3i/0M1D2Fgqfap/sFcH9QfvzO/UXfq9Q+48V4nxvq LXlj1hrW3nHP9XPmEP4zf7GHR67XcsVrDZiXrvYf2Af/pS+Woru3evlAe9H8reM8y+RnfMt9V+ad vhK/tfHT+b3vL8tOZMKnv/vB17LHtpx53vXbiSX3Cnx44sGCGf+Ch75LbG798IORlj01zxjda8LH j5/7xSp6fAumNr4k5k3rvxVd97NifuYy8nhyqbCRGltpPW9mKwWe+f7t1/ubi3Bii2ziCD363RYU NPaUxjvzQ36PI6Olm2fK5Iz5mPcFZIzRVTjxST+4eEowt1x0N076sKyf+IQeHC0cPHObNmsn/sQP fDzjxBIsNuITm2psklEyh/rB1I+Pvc4Lny/8JK/AIZ8chBc/tfE1tslHN37Q236FTj9YsRH/4ps5 VMh53+PlIH2YdBI/Pnp43vso+XJFePGvecdXNPbkNnLw4hNaCppKB33bDQ9WCr41RzZ4dKOnlXct OtnQYKDRQ8tYG9vockQmfqKpcoSm3TVyybFxfG8jB1+fTPzW8jVrFqYSW/EVnoq+bW0cengw5gua P//lb3/721/+R82xv9FtXrPWHVMyTmzbVnDji/G2TTb6MI0jmxiM0TN3Twz8HVfkYztxpsVXwk8b e8bua5yn27deM7UG6iLhW/16arG7wPvuG8B1rO6FYofoFyYNNgeHJEYC9N9Vxi0aP6+bhGZSx+w9 OejZMTYvgcYOTMnbSdwy+njkJSF208YGnO0LvkKfHp767G85spHvHaov4GehRm4m4D64GackFhj6 2l3EgQ6LH3xPf8sGE41O5GCFRgYdX01BN27Tx/zGJnfL3P7FZviw6xKU9GUTT4GnJidDHVxzOXwx vp4IopdWDtTkQIs3/o9vkY3P8C186/C//uu/rpM13Y0Tn5Kb8PY6EGNw08aeNjp4d1wTe/Bjl4xC TwmelyP6Gxc/+NF/1ZkTgdykRN6YjnlRdnxk4geZ8Mjd/gw2WYXM4M3LXbTZH3NxY23BhTG25TB2 Ji+DTzd+wvWTzy7gBq/WftFgxC8YzaubDe3P32r/LL/ETc79d7dziw2+7dLDHh+6V/3Bh1OcugCv tUSq3PfN45YtGZlzk6FIgSz0AziGJiXdiKNzdGgjjzZ63RnnsKrMCT55BXZhjMDLlj/xI4bnhvN1 X35RWgN+tMvLv8WurhwMU063L9OnT2a0Elf875wswNCb1MLy8D0u/iV78hO5F96S23wyCtrM74xv 2o1v3U4eI5tkaGeutNF9ZwfvaaflD512+PFJO8Xam9IWD33kvo8Bzv1CddZL/JMqdR5ann7LzzmD bvyIzSct425LiHf2tRc6TFi9Xot/cNPC7hfCdZEBgD8wntV+5ptQ/U1gbR1LVTffqdGJfdhyY98M jY9XPq85r32Df2W3C6FT6H2Xa46e0jNz9u/JQDh3G+m0N+fzXtu+5v697MjgnTVyjNRq7OPsnH/m 07u/u0b61QOX1/MkjH6AkPiPqZ88CTqwTVr9HMPbctmcPI8APLV5ZSv5TtuM2jzHT/pH/Mg9W/JP nYzjjzY0+rsfXmSDv2WetPDoRB8t+Uk/mBlrQ8t1gbE1/K7gzXmq5qqOQ/RT9J/j8GLDODL02Ukb 2Rvyxg5v6+tv3MgE/zkmG57WOPppg5mxdnTuPA3uvRdFNvaCscex+473I7noPttt9/Zz0MhGfuP/ qP9ndLbNW0++bh+2jz+yHT6sjR36s71t3mtq0zbGR3SY4U1r7buWmvw9/d+Y8Sf6M7amwpn2lf/K y2jbSZ9e+uQy/gzvQ//aJxNzHw91B6tihX9sBN+5cR4IzfVqn/vqPOfqXP1a55u+Ij/7EeSKvvI3 NmrY59nGQzsP8L9+mWPL2Jw8X/Yh9AtO2vbv8Qvy+HWs3CY6R3jgvQz2U5qVuaM/evAbDL18KbGO N/llc46V+5jQSrWhPXR24l8dvpo+1tg7Mt4UtEGkolftYbt0+lSr9HxVOryQuHwZ1jWO3CF/11x6 7AjsXWnbGNVZMqQv1ju9f4IWf6jGn47z2K0sNerk8nvrP6IH8+nathHbocUnult/0+lEPtibn35/ eKBf2rzun9G5/K/kiq6XvXWwMj2pmLmKT9bRlO9zYs2aNxKXfIOv8eFlfRbn4N2NGGadlzfFDt6B Kg8nP9ydl1I4k5fu1PnaB4T727d1/Tt7snXX3NpU54A5t08utPc9/c5xcrqvN+bXquDdz0TgsNV3 t+XcfEvYffnMAZxgLWeaFntX3grrki3MJ38+HDIBhdfenCC3LvqzbJ3w2FbSktlyoXd7ZKOrfWcz Oi138n+ak/d77iI77e1L/Igt98y+wUpu22y5mtibpj/zihZ8OFe/zBRrlVknrAtxsOaa3w05WWvL ead6vYyyRjEDNff3+LHLl8JriTFqT+lv1TOGVwLOZdaL85h7iv7gDrp/rnfrGOyQ3v6zpxa9z4Pa AqLrAxRXjCWvNH7JzDlyXgK4TibXOIWl2Ke+1i+2KX3vWZj1xLDve8h2FXuJ96/HsXsqnBTxzbOe g1/HB+uWYt+P8rP69nX3XnlRAusFp2xGhh4+bDJ8wUsM8U9cMDPmE3m6jVH5yd8xJkM+x5y0dPCM 8dWxWdcX1ceLD2SVLZ9+8MhGBg+GmPmhr+T6xTPUxIqmRD/9zkPhwNqVPWtIVW6/6/h0cgYL/shO /vSDI3fwtV7W7EI3eYSRFzFo8Yn89jfjplkCRdj22FWCoR87wQlPPnzYz9grQT5GBk70YJCNnlaJ rH7sRocMHZjhRyY8dDL831j4GSe2nt+TS/zUp1zsa/e8B5MPu7Zztdl60bV2VD6kxB9rQeU/PPTw yMIIDtvKO7to5OCkkIcFXwwKOYWcmtjokpUf8vJtjE/HmopuA5wNGceUXw5usNlOTGiJIy2+mvHG 1kfHD51P6UcvuFolfO2zT5+vcMWIj6YkZ9Ezjn/axBFf09KFocpXbMR2dJND8rGh5U/GsWcs1yo/ 0VPIb5+DwZ8Uvqai9/yYo6p89OGWX+qXetX+0M23mt9S5iOb7MWnYO42PqPxhazC1saI3+TTJ6dP TqsGA86Og6wSX8KLPTy0YKOnH7205Lass2dRsAu/G+u3eiVozKlf6oWc1iT8/vuRKl6AGBtnBkjS BeaFbxaMl25///vfB68SH/qYnO1OKOw9efDRtOi7xD4flRwgycP04np/exeGCcYLphZOsMjgi1nt PKyFHXn2gkFeLeGivU4YmV3hqwqbeArfxRcs9J2HjMmSScxtt2jB0tKLHe3GoR/7W6aiKcZgw4xf WpgKm3SSZ3J424ff6idjIs8ufXy6WvXV7r2evtWOSH5XslsvOGnD51984x8fVFjWpAuG7Q8ZnwjJ p0LgkSWjsElG1U8hE9zEiZefVYrejhF2/EwscELTju37ADR2/KT4rG3jHDTG3r1f0Fc2Zmw2o3mV jxNf/I5d42CQNw5N/MEdn+75xlOGPv55iRt5F+1zM3wfAPEU+HIR2dDkP/bF62jUn0LtC/Vah3SE ey4kk2+wFUXZm1g8jOx67FEZ27UeayDefAOCveL2v/1NX6pu1tirSEavbdhVGpHbBldJfKaEjWmT o/Gtb76pFfO6UbsQ0pGnBVz9ydWsRf3UaGhjX/+eU7IiHEQI4W0fe22WnaFNC0dp2nRf+BcOvcOP fNq2W0l/4jZdgqpcOGe8aS1wNpHbNP0dt3HktGKfdnKGX5SqycjoMx057bPufOOloEcPreXCzLid GPzWZPqU8X3mF2nGtZ7r2wVuvvMSeHyefafn04Z8Ld/T7XE2wdH2w+XOxeSg97GiQ2j+6htfNWCR c2zgU+QLIT/z5eHAfgFsX8bz6TMfbGGzv/1b+zWe/btf/q59ngzbO79ZWOhKfCuhHntQqBil34Sz 2XOz6X+kf6A7T39Enkz8/Ex+x5d4o4en9rGtjv85D/1W/T5mFi/nqTl21fHpzBmbwW7c40TTKkGx FRuRMbYaNn1jHZhuGmsTTn/Tdz+ioaUNPXFnvNvw4jde+htHP7nY+vqRi14w5RIvY7K7j690zk9+ yUdP33nWNaW+msIX6zsF7paDERwyWzc+pN0YoUUehjL0rNbbj+julmz0g4cfWmSfY/To4kU3LX7o 0d08/Pclfg83Np6ywdz0yIb3mT25wk8b2WDAhZO67fyovzHIBjt+vdOPnch++7Y/Vf+ak3f6N42s OvO+fdn2Q9+0G+PuhR//cN7phhbN6Bnr4yufyYXfgv/CzfYF7B6nz6/4iKZmHFeaTv9glISAmt1N nQvzwbng2vf7vOf8Vw91+zxY/W91rOh+YfgWkhKdtjuwRb06Y6sM9cwe/+CXt63LdnyednT7PFg8 JfT42cRsXFfXN7NGsrbUZ9ASwX6Jm0jbnfvCeXGW/SbHI+qT35HNMQetoQskdg+hL2QuT9qXXB/T Sa5oC801SH36rMFsv9Qn1uNvE1tu8jM+hPra4g32YL1yX0e8i/98+LHGq/4/O2r/YrhAJp6xPr6P M9/T+Tu537nZcu98Cj8tGf1d9nj3t8zu07Zud7n15tpx59PcS/D2e3TF49x9kN5c9DWuFztHyFh1 HxcXsj8MD9YAznqedXxTQR1+EXtdnjGZ+dWW8WnyPfLJfduo9Xldo7jOXfsHjPg1dmTC2rWPzRqG lUo8pY8H5Uu/SCnZ2guKNbqwnO98SDPHCsemGMOHOSUJndFNfx2Pf680I9p0Nn/3R+PjrTlVnnaL cnDneo0M3I2tnyjC377sPv5VTsiaxji5eCePtWWCEdqzDf+jlnzqi0z7NHOYa5UO7k1uvXjueXd/ XYuSFt+tT0fX+GStlWiXotbIv5kzu0/zewaLNoEWrnux4pWeuXHumqVz7ktLq18Onw8pWIf9q23m gjF+VCXTuoUlnvikVei1XLXJR8b0FOP+iehSab+Ktn9xbfaB2b/o9LOjY59+cNmPD9lvwos/5Mm4 7/IMGJ1sMOGr6Hk+5uWfhKJtGxtTDHiJl52UpgEomZToxt9ga9PPM7i//nVe6rgfybM/9vRhiyMx 0aGfGNjzcs5YIRcM48Se+ENDTz9YaPFNa5xawyr3OwV2/lH3Tt/OswE55LPKRz4o5FLw4IaPZ6zw wT2WWLTxaT/HzzPf5C33aPOhh8FNXLA3fuKK7Yz55NddPCBk05+B5Ht04x9csnxLP/E0RtmjFxo9 1RiumoL2LOyl4KvsBCdzyn85UcInm/mNTTQ2gxOf8Xd826b+lqeTl7+ewScniSU4wYBNJrHQV8gn b8b0xKGyp9CJj2LRpweTXErygB95Mvp4WSPxjf/wkousGfRg//Jv93plh094qYnbWD8+R5ZtPCUy 5FLjc/jxO7mmIz/kFPxdYy824k9ko4ueog8PzpYPFrn4Si77GdnYljP5gk+WXHykT5YeTLL0yG39 YJDBM5f01PgSfXZUNjNP5BNH5PCsR3PoHeWv9d6KHlvxiw4bKXyiH5t8SSUDk4w2dhJH9KJLni57 yUewtCnRQ9OPTPxCi1909PHI6Sv6oekXpbCGbmjvgXPtIYgUvKhIEr7VR21z0ACqxLAXLYAFLqES mZ3dy199uoJlKJh0jJVx7D54RHbLxB6d0JMIGCY6dDayI7OtTkx3cuDwOZNOV6WrjU4WEBofyKeN 753g2vdOOK2PRy5t+nDYToz4aCoc9pVtJ/JkEmd00kaGndDgiVHVf/LQFDcatbwvvSY2/fVEgs6/ +AgvFY8d88++Al9fm34zahMf+Q2DD/oqnlahxx6ZjRP94BrLjcqPYMQnLYyNmVjIwlHYRTf/2viU OMfXmT96UyrnZ6eCE51g0gleaHThK+TNNx+1iotueuS0OUCRjb/owUMfvclDxmTqf2HfF3l4Tz9h oqt0UmKLfTz5patmLaKL5cuXf7SucUUViNYzGLr9go2q9YCMqNr2jwa59rvo8iHLcsMG+vDneEIl Plav+yeFDUy2DmUXzsyTuS56/QNeWhpIZzstv9C66S5h45oX9BJgu2nVN26x+vBMClrooc0DjLHa +reFiLy0nZuFc+8rd05HYdtFOf5c+MUvkgve+cf1ofVDSbwap0LQ9/BA3jt3R7P27ME68hUk8Uu3 cc+46Tar3J6WDvqy+9Qd9miEt6DedCeGMDIHmQcYU2dfreF3cxTdyG5dvP7Jp3oA2f4cvJYZsFa/ 7FbST3ooFu+siUnZjFtjNmRLom52x6+xPXNwrf8GLFq186Co9ivH8d4/ar2v46mb55984q14qTDz 8rYfppbfwcZDa9nCIdc07fG97fLxYPZPsB+5xq6dEM8L4JYxrrqPc/k56OuYV3j21bMiatTLova2 Og84Hh6f4Kud++ZRmvVhrZqCKRBGrjytfhhakaDYVpnB9B/baAWYbYX99Bv6QD3Uj9WxGZ9H5jba N6EHVw5+rni9NPCJxbz8dczNkTnHUI7Lr78DHP/a39r0uuj1NtYmL/Ixov3taovsUV59hHPH+xDt 4ZZPP+2WR0tFD65WbCnR3fz0nzLGT/l3Mls/8pELBpnIkdk+ybGChqc6H+Waw/mRDP20rXB00INJ zzhY+jmvkomsvmL8UQkP1vQ/1wkmvOkHm17Wc2iRGR+4E3vHtTMeebzw42/GOec96RnvNjqbJme7 PGV2Lp88emjJrX5qMPF2DT3tO8zwnu3k9ZU6tq2hydXYGpnn9EY/7SvSzMln/uBtXf3QQjcOTfuj Ir/P8qpn/byug9igF9nYf8W6dT+Spf9ed5De8bf8O358uHgrDXMe4Ze9wvmnu3r90tTfFoFfWWz+ 9OscXOMcm/sFcP8cdJ376m+0f60LKCvAe8u8BGa7H6QXymWiOq61lNDIKc6BJNnrh+CHPrkv3oqh Fc5m5wKpY66gtK1S38CdSEbhgi0qmZl+dnP90ijFm/OOmCuyknMfcPvNf7bznICfTas3CxNb6VWn fzJ0PGkHOr5i9QuIosw3DJtVNmFO/9oWESl5Cn1ozXgoTVxtvOZ0ZjJaH7djVt4ecKXyUe43WqmN yUVs2hmL+7sYiubfk74gftjd8w9nj2/liS78tPjmd9uP/qaRMw5t9/EyFz3XJ2g46HMviDiMfmFJ abS6924TW4MzWGjxj47ZnX83grlqGbJnkQ1We3kLnp74ybd3tbGf9zVb8Sdr43mJNMWfJ2q8Gs9L tPt6AoZrBMeU+OrYACl+z/Hm5LJY5FLbj0eMrDa/MOZ+4OQgcueedDBuvOhpn4WsIneDXWN/8LbG uR5CN1c/988At/h3m8S0GcEO7Z1MeGnJvMrxZercH0SyPDRX8b+S+ao3cpXR7piylq/W8VU8fZyF MaIEJgenTfzYZOg7Ms7xGfXQq70usevgf/9qQS+U0svxdOarYOYa/xiGiyaWHUP32+bQiZMRsrXp 5bBirPqSQueDAzV/OViRMr8jRKGcdIIqpV7zdeB3zurzf4vVfWN9WK3vHYvzk3Vc/34rnZ/qZfCX +rJQrhXaXgUvV1cOylbTg8l6+epPgdGLLp08s8sHiDsPmZETWH/bGEaF1fe/7nvPv37OUUqTw/KL jaqTuw68/K9x1djG0891fUm1/55tp+9+VQzkXJf6ZStl9oNbN7GQdX/gm7X6iV+MsLRo/eGMes4V GW2eG7Kjxk/93DOUWMvF5+jDTUHzTJyMIrewyIgtsolf+8TpvJUuWRUfTZ8/+pEJNp4Y533C5Auv c1hY/TPihdPjkk0JNlmYyRO+GMQSm8ETkzyr5OWOnC+CkdFH2zkgZ/l7ictm7LBJR0VX9JP3JtSm 4y1ZLwHZdRwiswv95Cz4wYwsnyp7jceOkjZ+bZo+26lsK8l3+okDRvtajLRsss9O9rXoJ4f0UjcW neCEH5uJUQvH+so7ITJs0s1csGmMHl6wtj9oCpnoDmW2YojtvIuCmzijy3c+p5BBIwdXZQONfX0F dvDxlMavuYeHZpx49INtfWVVkN1xwok/MPDis1aFSUaraONLfE0bOvlUfrwrG49tdfsS2zCDlTgT 2/aXDXLxL/tk7GvJp5VrffhklYzRrB/j2IyPaLGjzTrLvMMim8If1QdNWrfOEdbk3//r79e39/Hp 8C+5fOqzRT/FWGFfn920iWfnLnow1Migx3Z4kd1teFqFLZXv6cPpc0nxpSA66J7T9nO/S79h/vIL ZRedTtS9A5RiElFmLnDB4GsZhaN1Apd8C0aREBVvJyDOcgo+LHIJiKxxbHM6SYUbffQJaHam9EOn zxcH/djS5w86XxMDHTbQo6+FQZeOoo9u3Pk6ffT+GZZKHrqKln5wjNnp/Ba2Ph9gBptMCjoZL9Lj W+LJmC9k6CXn23f4qhIbWj6RU9ycm3t0JT7EL/6GF1rk2If/66/ziZjoatlQ6MJAi37k8PTrf7ew wgt28k32qd8Gjg396Gph0VXoJWa/8Z+YYKLH7rZx+zZzCkuug8fG5L72mXrB4mIeLdiJf+bKWrJm 75Mfm4rc/br+fkVlrPyZEw88OOyIwXj7SJ9fbCrxOePKSB3g6lNM/5u2e1GYnEayAN1AAU3Pvv+T zvQ0UBQbX4SOHenKH+jeWVUpJcXlxEWy7LQz86+LXBjBIqd++sSfyo+Xqv2w5+TMA5vPRUt+4LMV DG18+u67iZuNxMU2f6MnDxOHfPP5h7/9+ss8mP+l9Er65HNi/uIbxcdmHXGzRuuNrAt7xwHbaufr 5KmAK4Y5HiYX5qzWd0uddVDz4BvAX+qNzJe6Qcdur5I6fumYIzfo8pM1HqZ9+lTrt2L3d5X6ZtTB 82lX336sVVwV8T6G5MpwMOsY9w/BHYGRbpru3GAY2QVz8sevOVaLIK2nwiINco4jn+BtG0O+rBC0 8XsToiXDlW8rn+bev7w56jk7OM0rvgdS8kFv869IYJx6TPe456fonQubzCrBzhrBeocRFbxniTyM 8KWIvSvHx6/bzuQzD9L5OPKVpdK1rlPw6EU3drzRt3K6VL9di3/HvnU1E3DmpnJIo6RPC/eInHfI vRoRR/GKKfsTbbbjB5Nzc272Of4Mb1pj5ya0ftPe56jSKRMdQ9HnpkUBFRi5wac/crcvcO4LwY6P UNUb34VWYVT+VT/95bhxbhLDrs2nXzHNnnHmF6mKI6ZvnlW/9Qone+zEOOvK31z89idreuKEaz/K p8T75nPW3gE0B3I3MbAmjmqOCyi6xxXDGrR0d6219qEOS8dO/12N4p9f6jzirLSaV+o9uNdp8Uug b86MRL3eb5B+/7WO2RqrP9T+8+XH3//2z/6TGrM/9aYFgP3KeY5f+yNPx7Y3uDy0r9UxXNJu8rQv lS+6SnzqQb0kv+GFnzZyaT+is4lnTp4yxqFp2XyWrJHIbX506EUXLXXL6m+M6ISmRdtjtqPn3IVn HWo7lxWbkn6uKcnGn2AEO3sLuv7GJZN86Uc3PrGFnmqcYv6Vcq39o0NuaDPH0XvFa5HSybWa8Z1P /ZEfGnw3D3OTOQu+MoJB+ciPr02ol9lrMxoe3O3Lc3xLz/Ef/rMdOVhjJ3rilUMtncSPL88poT9p 4Wvpp0QuesEOH/1ZxucbJ7rkQCf/W+8NTLNf8SeHoW0/g4W3fQ59y+4+/vh7x5y1GJ42mPr22NLS rSLfM8czHrz0W+IEd9uN7kjd9BmzlRg3Tvrx96kX/jv9LftbXX8bk9PmAW1ltwJxrLpGqOvFntqi nWuhjrWM1Cpr/+RJdT3/63d1bfvDj/VLFzX+ud7Tnmt0ccyN68pT/atR4Zb9wm6fyn5fvUhi1e2n fvvEZtkpo0TK70Q6GNFxjcXezM8to1c7cscJ77e6gf/dt2ffOoAaxWnCNYE89LVCMdqPYjjvfePh cTmPlkvbsth229fStde5Lq8v/NTN0jl/NeaJRj52SfyJgyuvR9Vxjn9V/WKKEmrHLDd9Luw0lT+x IdEjLPediYpxfgEoCNDu4uHCjX7opSq/zxKK9wlditC5qQEe6uFMi38832u8dcxdSYWetnHPC1r0 o7Pldn/rpT9862TmLPS0Bd8lc2GwMccm6hw/eNamNjk3/3NsWCeOsZEfmVofpTtmmjG+VP7ow4/t HJ/xCYpSiN3Oa3ULzDHceiXcH6ir9uaXgG+/W7P2rlwfnlzHXoN2XDST5eqteed3P8AtkcnLzFe9 Euy1P/Qyc3z6Um1iF4tfr+rjQazcr9j7+G7bzs1FxTj+zfu9uu6VS6FUvvv6l0jJcK/FjcoArH7/ 1uPydx1vfMpYXC9VcPC6KRv1ANFMeW9O78ox/qOwCytxvrABcjKlumNjaC/5PThP2uCDGf9lLvYC 223F4EET3saQtxNe+UgSgo20zpfHb/3tf7tcL9Yzet9ordby6W++dhSud2tOCskWkD+r5D7CRDkx 6m/sYrYH/Dqe6bTPck22x9V3rW90HbPsO178W3PruCqAmf/KU/+Ec9F+62PrHBetRT/7oyx0Nuu1 rDjv1cbdubPeyq7PAfRxXBv+b/WnafoBGn15ETSpatzn6W8nF4ZVRJc/M0/8V2edzENgufWA0H22 uR9kbTp/kdP3vs4HDtiRB3MRXJaD3125qkoPzzGWOOF0PfPp3hQbrvG1yfm8Nx0/0889PnI/1Hnd OnAtj84futFnu/0tWY4G44e6//Xbt+f9dHlHrp0sP8l4QNH45x62nJFJzVpmc9vTJ3PfA5SSWbPx DW7uF2vlpt+3lB5esPkBC00JDjo7iSV8+Ep0yKtk0+J1H73WE+PmpO/JVQsz9+r5RpaO91fB9lCX v+zh0TF/ZFP04WRe3Pflh6JNDvp+YuEYw4MdH8nChpVKJrLJMRs/1rWeOBJr/BMDmvlM4Ss+THg+ 6G095D1kbLETX9EUY5W++JIXfH7PPdb7fjcMvNjbtuMPHjk8GHyiY4yeKhd4ChpZ5XPFqPCLlz2f Jesecl8jlWwp9Ng5w6+/hU6+9coebDV2YcqfMRk8vsp7fOYTX5T4uX2jF7/FhKdFT0WLbTzyYlNj nw+ht7F6ofP9D/N8xB4Ir3euwrvsFP27us9ur8KXm9iHw0bso8cPrXFo8YcO3i5kYPCPnyp59hQ8 Y3Jk5E6rBBcmeTIp9BS09r3G+pHRwlLiL7z4EZvhwSAfLK01nNwGJ/HhswFH4U9ssqFue3ucmDct eamDsY8bxyTajpMdNtiO/WDFB3S0HNtsGKuJBYaxWPCt2cjRT5+cKg7yyWfoaOTjV3LZhHrBp5va 9z1rCunPPd/JHfn2u87ulcU+Tnum66VnsHD6ooWj338yUTmR3Q/vGFMavIMecMGoShzZLcwEEYy0 dJKkBKNV0UNjcxfjDqjkwgvt2QYvdGMTpaLxL/bY3FVc5FKeWN/W1ZCfPy7ILvBS9NVMak5cwcsi ME4sdNnY+fPT2nyCE/v6ZIzpOxFYkIqDirwS3PiSNnRtobSf4e0WH5ZW2Tz22fXmwsUo+/hK/OVn dIITn8m5kPTQDVbygZ68a/Howkn86ZNV5ACPrBL7mVs8OvwRi35KbISeWGHFr+BGD97o1cS7GD0P d9HZTqzsVZRXJae6OA62vLlp9PPPLnJmXdNXtOwkj8GOb+yJnV/8Fq91Vquo8+Eay8+tKHTIkwuO vovp3hKs4apkyH5zcmms8oMduvR2LuLPXLybv3ngS49carAav+jyEFpaPLbE1aXkOp56dcEWrGHO GncTPDpuNnkjRcubs09yXqO8Ye03zUXxr4xXrJWT42Pazkclo/Nz4k8sNWwfZE3K2p84I39NDeHw D/5mwTN24+x5s+PWHp6xeNii1ooaxRjOovcFVpHF7UGvFHY/cZq/4otz1uTkFUji7LgKc881mpL2 2W/meiFtvfREHHrjLhzz/e+UzttSeB1PVNhPO7eKGGfdyYD4B4MfncQe8yvYu9Wf8eRiz3d4kY/N oWc0Lf96zgYmphs7OHxIfvoN7LHtpiSZbstn//C7Hr+ta/i9TvFgVds3kMx+v6Gv4+aSH1v0urbO 5OPSPTht7+iNH/Zpx+C9rzkeVRe96e+256B4PU91ECRm2Rmrd56m9/6Vb3Rfi/GTRkKyeX94M8T4 qmRaMEg/RWf+bht9w7lyoES3W6QjFvotMwz+w4vgd7Vx5e9CCe1z5dVxJMdK50rcNe5vFqDbGzsP I1OAJSe/c8FqfEfSMP0S24mn56Nlb5l3vfG3Yi3Z6EYuPOP0ny1e5u2p/04vsltPP3t06IlHq/b+ U8zYJ6cEb7fv/CCLDmdj6DtHsa/kGsQaz5rUklPZyTh8dOfsjwqd6OqnPuXJPAtaKh7dlBv30J2E 5u5jRF7a9qGuFEu6q3U1/dEPdGykDUj8i93QteE9+xlHZ8cS3rRnfV9H3Y0ZP7ZuaHR32X6EHtsZ p30nG96ftX9VN3JpN+6O4SMfIz/6r+tjY24s9FT6+n+GX1Ix9Vb+aWuPx8ZZgwdl8+Pbpl3GTif+ 5Th88o3pb6z0LedcW5PZ100tQ88e24dOvVGvTmWo1O5jCc0x7wOTruU/f59vo9QHfov2m+uL72qv PvvE+Aer9gYDxxIDLtZLvusI9StsvnmQpY2f8aC2GCAtG3Uy/Bo6Kzm/tFi/4HY8dezPTf3JUX8j s6+z69qtfJ4969abHsz2ftqyF3/w5SfzUlcE/R4TvU9f/WJUCO1jdTr+Jr3gDAW//h9zsYrHZs/H JhbNPDZk0fkS9vZx9AEHfNDQX0qUEUskw24zOAod85I5Dr7AXYPSZfGvlGu9LuGhPRz4ir8I1bUu Mi8417VBRzXevNr6cw833m1t602f7S7rWq91j9KFQ7wr+VS00z9rpvHOuun3baVDLe8Rm1b6vS/0 HB+09sPxQP513Zb6o5BzfnmQn8P2d4jsOiSTa9T0O7eu24o21XHCL+9Bi9bHxlqvtTfkGo5Ux3zy 2FiF0/tI6SI3/2BPHxZgRmbui13DOT7Tou3SOptw+uR3LMZ73439tG8gXkhPuYzTvgjXgL2U6d9j 9K2Xvu01a4KMPc+eZs/rpMt+0Qx37b1xkto60pgCmyxc35ptX44sOfPvqrC3ZnLFiz9pi9zF+hrL I7djPCIRHHuF1WulLvx7JZXvbvzOA6gz1+UcD2HZw5X+paaioVujbBbSxG6IYr0JoPT7Fx7KQvtb BvvBDvqwz9498v6cQCkcjEKorjsMfRwgq6XXl5haMZRffjYX8/v6Jh2a+86//ur9onPo/UWdBq6X vism3uqLoY/xjmUkkjvYg38/SIHfsZSo1vW8mvtM1oRi7L4mLOdzrYqf9wD7muG7Q8/fz40N8j0n /Du22+eO+3woBm7lnKy/YSyH7MdXMeCpaHh5f9HO1ktk95ifCv205OimBgs9com1leoFT6wdy8oD fuzS0Y9ufDZWjFPJKZ179KWXONMGz5jPdODwJ/HhpcAO3z1wD321qnuieHDgJnYL9LtzTxgmbIWM ceQTKxqbe/7dbY2P0d3x9jVhzRtMeGT1YcLr+/V1jWjMr2DgwYnttNvHbTe+Ri+65PVjV4tGLj7E ZmTi3+aTMX7KeqCrsJEY+SIWY3biEzk28LTwPp3nQ5GBkzyR0SeHHr89VFXsv/i+zU9fIbf9NA4t vmifMsawzBe72jwkzHqJX2nF949//KPWccV+9kA0+lol7++/1HuAIl70Zp4XsuyrYlT1+Zk8icGY bfLB3+Pka/OYQE8JLy0e3OSIXQWu+lGhH10y0QuucXIf32Nny8tP/Is8WuYaXmylNR/mJ3NFX41t bfLip57Jz7Oq2Q8zpsNPLd/isxaGmrxkHDtaZdNDS3yJWyxsRpZvkWVLVWIrbej0yKvh6aPD1W8c a9/FQZfSWfPXGH1+72U4ErVE778BXHoc/b4+pRsMxlTJifMHvRI8J6o4lsVCjjPR1SroKeFnQRi3 gyeQyGl30B3kSRYe7Hf2tlx8Jx8bFo7E4YmZjfTjN4zEFhswlOD79CZeURbt7sOCq2jlyEJU2M9C gKEmV/BTyJDlc/DG5sSDpwaXnpNKMBIP+/GbzGDUp1bOJyRv2sRHPjV+kYkP/FIL6ZKDj+8AjhyM 6Gl3rHh5aCDX4SUm+GhZA+nD2bHgK9roxL42fkUnLR19Bfamw3r6AUvdfnonIUQx07eeyKQt2Cpj I/rk+Jl1yI5+SxZPXshqyca30CZvszknJ+yrLnb6Qp7huuL+pr5FriRH+uPHzG9lrN94sqMErxy8 +mgp+olj5CeHo0duNl8+KmRhazM3aen0v4NPLvG2cr2EplWCZ+yByMjX5lj7kT3JhTRJe1hZvmx7 I9Q+lMVPv9nP5oT8+Uvlvb4FhZdv/s6b7k6fhHQe+Dq+8Klq4eDVjtt+9UuP72H7fPxG7fFp74ze 8n/Um8yWL2V7+tVW/C6ixxt+sjEobM03fm9a5m7iIDheNJ0inTNfLQPvjVOJAyv9tF/RCpOVzY9M cmq8y5bdffIp6X/NnzmPXNrIRe9JFynes269myeeC6F0ch4IzdIYX+m7mbBcv4W6F6CvbV/2Si76 sBTH88Vv/Ojj1TFYlSjfel/UGtdLtw+cjaefN6ZspO+T7PqF3JjRcTz33y6GTdfeWecV9GeNTvLj AXw71DFODHKW2DrY8xKdi1b72+DN/p+5uvh/0ImsWP7dMv6dNV35aKyTT1jDt19Uvo3bQOa5B9dL 70PNCn/2GXuRcwjYT5/mDXDnsnLcOoVg3N/+vdB0gnP8Ozzrpj91/SI7MslF2kY5C/yrnLNQvF0j /5FsTG786Dx5MJ5ykcGLjafMOzqZd/SNl/5u6Wx8e2JwyIWnTb/PLTUfKeStTfSs+eyteNuGc6WK vwvsyGqfJfx3dLwn3pZ7wes7c7ixMS0ZGLPekksxh3bnYuN95Ffs478rMMLTvuvTC/0dRmjRl3v9 5CJzUShFJ33b3Pabc3K+Ywv+f9rGr+B/hP2O/o72n/ixcXYut2/BJbvlQ/+o3XhkkncYT16wQ3+2 f9UuG9tOfIMXjGC/+GGZnzluvjVHWTunlDp26zrYvyPXDwasmaqKV2uq3yvUN39dx/9a/qT9pf48 iith94e8OecnqG/6XGpPrj2ijObDO/xQ5wOLcy6vYdHudcymqsSvxDfUmw+7tE/Vn3noPEy0TcNp rTLmeB+8WGqQkeg84Nurhh507eC2aHN/9w3ddrZyWB9kik77fcO2QudWsG9K4t0stA/ER6wE2qdL qUblv1nu54lFz0M3ku+wKhXFKqB3DjTuh4zL6n/aYTbzmnn+T7GiF7wZT67R4MfG7ocX/Y/a4Gq3 TjCvBLbJyWfr9Hp6RSUSvDwkQOv+EW0+W2RXnsjgqem3StslPB3H9P9FuWHlcBCHVtf9NUQaX6tf AnXkzPVAcfrDe533g1KN3u990BZedJtKH3OM9DePqzs/wZzjsTVOjOc4L5TJUumekvltf875Uf/a Q+mcPFFxrM+4vWsU8op2y4bWzMPXj0z7Uqo9HoiIXljB3nrpP+3dfl0wjZPRuz0lvpAZvEjPuF7L v/Ame8/1YvvDcckH764NOuMD65d+lNuusVwqX+fvlhsJ48Ttw6EFNIzenGpo7trhkps3d5d8TxNz JatPTk7mvsXcu2t20fyjDr+8uvbI/lBQ44NpkMbv/RxUJeNLVfdbykDb4qGxb3fOck6OJI6cxr2u ue+Sc7j3NM6dWudVbfKR9ZmxNn0JyTjX0uRDS/7I5Rpw80NnO9/YjA90ow8v9/boo2uDFRxt9PTp keGb+3R4ig9gu3awRNjW559CXuGHfvyGpWj0YwffWE0ORm72HHz3iWODXuTTNnBj51pl4oMXLHp8 eurH78jRiR+JhR1yoevHf60x/7IG0JQ8zM29bThK+PrB9PD3p59+6nuh5OVbgRlc/luuWvMJL/ND FlZ8M2YnvsPD3z4kp3RS8OGjqckZPlvstn/1K1/G1h07sUU/NbEFP3iJJzZg04m8VuGfyk5yFjn8 xA4n9iOrjR/xr/N3cOmzgxd9s+aDKdcD9nNfHL33n5K1F8HelR0l8WR+4KtypoXh6MCnnxI5vgQ3 vifeHL+xFb/lp/827DkOzYf8xhd4kdXP/KUfueSg9+Rz7vz206x7+sFIDvmOxp/tc+jaxCA+hQ00 GNtu6C1UL7GXlo5+SnThxgZe5Lcs+lMmNC2s6EUuucm8oSdGbeTpp8SXjMlsbDFnPSeHsHZhR8n8 ZYxGR4XLL62yZZpQL/Fvt3hwleimRUt88LIe0WJXLPxPiQx6coJHP3YTf3S0ocW2DxzVifvEce8j g1lY7h0SqCI9wp6PvDTpDra/FVRg8zOx4wSHc/IQvMpwLg4TxNDuwJ+b5THVTj6D3eMELgnoavpa JTLpS4jKVzLqTjq50LUwU/TFEEw4YsxExYe0iRNOoV7+BT9ywUW32BR9tpLHJp4X9CzKxEM+/d3G V6rpizfxoymJK741sV+sljUq+ehs/4OtZV/LhpqfGOOzmjijY0PlE73kwppwkv7xx7+X/GwC9KJD NjqhaZW0+nSU+LT10MUdm9pg4UWXL+lrVTgbK/jig5kCLzqxlRxEjt08qIxdeHKXYyh46Ep8TT/Y 6JvG9/jJF/zRnZzox7+0sIIXnd/9bGr9nFuvhWrajzUfbMY3fXMDjwKMSxHzot0XFWTpq+Rn3Uys RbnmNP7zj+zYeN1Q6auD1QZrY6v15duHVeeTqrXWCiP62tS24U1HfWrMG5imV1r7Z7I6poqn8Ps9 2/F7VtlE6aReUbfhPsGPC/0KKxvsIrc0DFpzUTCIwX2RLdu7NOahaVSxK537CyQWyk8+XpVg1WLf tOFPRHm9+f2p4aPTuSisXeAo7KefFj12IlME3ZfSvh/K1n0ResPfNrHpbqytv2WfMuOj40mg6pT4 8mzDv9vJYX6iauNHd2h1bqjw+yfEzzxOxifB0Zu5nbWNlmPleFWNlSWP+0LSHEy1x9CLzfRpOcZc MMP0YBhM+OjdbxnH6C3bPpTF64Eymb6ImGM5Pmpbr3h9/qn9Ia2/vaGvRv7KfdnuXPUcOhYn2rxO LBndc5384rhZnVjeyZO9Z/fG+r/qNX7F8VHpmLzUHef4t/2nh91yF8zkxV7V+3X9KsvcKKlziZ+v N0e15337e12v2AtKzsXdN7WvDZa1Oeuifxamnat1U37mp7eQ+IMff+JfeK1WL/iRQcs4beR2G17b 6OA29+M+vfihrwQj9Kd25NBjNzRrTtm6kWnG4UV+y+mrT56xeQkvLVvoWetaPEUbX4zjQ86F+OZ7 82I3tN224HrZspFD2zbR2UmNXHmDU3W3uFMGG+/eL01NrYq3xxb8lPiVNvTdbh5d49B2Pzobf/wO 526f+hnL8eiPDXEor5gzlrv48+SP1sxj+u/a2A0O+5uWOY/uR3bw3/Ge8xuctGPrBHmIG+dpP74R 3XLBe7ZP/Sc/eGnxN+7u45GLbFr0PyrJKSw6aelsjE0PnvxFB62PAuu3/u/VTVdtmWla2p76m0VU Dzody94jf6r3NL98/8vffqi94HPNt3Nun2fr+KluH2X90IqFGp8dqkZ1rdAWCq4E3eyf99eIuFX4 odFHOwv4uNbUl5fypXUoFEBiTbuvYefT44M+8QZprCX+BmpWAZZhPwfd6yDOt6e3Dj1uane+t8/X A9ki5oOYsa5t2U7ATZ1MFO8mXb3bVzFvmQE5z2R6PkbpRklOJ86ix7kLnT/3Wlvkbaj9yvuIF5kz SDi35TdSWTAP1szfEDOXaVF3/6HaQ/w9j5HPnvdOBy1y4Q/OjOQk9Z1c5qR1zMmbHOJZSy+yMXba yHT+Kj/GVy2Zu58MjyK6CZq2jrtj/8C+bcaPV5wINlpNXsMWMbjms6D7J4Dn54HvZZG9Kvu2n4Sm N3mfnMCnD6dQZx2d+yTJC/4u86GN6wAcnXptnMKPeOccajHUjcOHzj3pBHUZkWODyWHItz/39UtL faUfjY/b5G9LtL9vsG5Z/rRjW+3q97502PH1YtIs3tCti7kP0DmrFCQ3bb7HyeKdHn7ER32yN20s ja/Hics4LPXWD078pJdjoe87NP7Y6Gt5cVs/Zx4rghqb07luaew6uYzXNT/HovPKFYnzX/9zPNCY fLTP497QMKs354uJhZ/uoXz5pu4DFqZbSPX25NpTSQXv29oIncvs7f2hXz6Un66Xk7PEW2qdQ7G7 hs64O+dlcnr7Sjb66fNPP8caPhrMXJt3DEVT9N2To6N+VGJH65xPT6voswc/dtHEuXH16au+qRUM OHS3DbjuKyrRI5+/7xw7WyfYiVMrttzDh7Xl+Realh00duK3fmSCn7i0oQV3cMz3xBk+WfGofIcb HDJo/PQAju3YdL8zvjSxXoIZf409VJ37yz9efPGnwm+7dRSwnXHsxIY280qXXOYbj6204cNTE0cw 4+9u6SYXdDYGfSX4WnXTIpMYMtZGXj/xBR8tFU3ZfhsHI/EHD1Zw0iefAkcRl2rOEiPM2EELpn78 QdNX4kNfl57NpLLb5+3ErCUXjOBrYQR9118AAEAASURBVKUNfvjBp+e4EKc15xdXrbsdI11rNT7H L/jk6KK9y3P/CsCJL/7wgaw2evzhBxuhhxefjfEVWGkzR02oF3J0lNiJb008LzDIqsq2kz56bLGd PKRNTiKfvGVMl4y67egHl6yxdvvLtgLzWcWMRidxjPQdxzse2dQtr882TCWYMLZfeOSSc30lmIk1 edHKFflUNuipyQmM5CS20VIip03lV+y0nHmcqayhI2WK1p/66TjqnLtL/w3g6HCwlnFdKJRKT8b9 rQSL04GRIPz0seJvZHI4C4JzSRrnsmnHaJKZBISeoDLWoiWx8HdiYiNJTCu5fNz8YMKDo+IHm5+p 8QtOYk58Yomf8U27sv7ic/DZ109hH3Zo2virH//iCxv4xvwy1hdnylMGnYy48OjBjs3Rm0XihjKZ FH018nAUPsB5rbP5yY0Tb3TI0KOTTVWfP76liu+C0N+DjT3tttHrsWgjO/5FhpwS3+Bum4lTi6fF pxd78TVjeddXyMX/2EDfuGSDHxtaBS8+GuurfNgVjWz0oxvf+KRmnDbHlXUE71kShzaVLr3gxb9+ CFC8Erw2DTHTi3/po8deuX7imnb7EL3ElbWKTj9zm3srly9lk5/02FTmTcOcrMjxYeak/Ks3IL71 C8/PkfgWsDcp/Snq+mYvCBXmsyRGN2na/phru7pt/2yY7UPtjslQeXP4cwzF17sdaxlbrR1Ovwyv V7AknqzzIfJpSerzlahjVUm+kgc0coGP/rf+xmMFKCceImU+yCufzkOjGc1rf8pXtww+8wY3tPgQ W1R2P+Px+D2PzC5P/fBiK+Pd0rlzd+ZlC5z+E0OuOv3Nj5cj/JEfgYW18dJ/1Ytfte+Wrb4JXGb6 Zo234/V/5m/mky/van/rthimPna3nDWR8dxoHi+tzIzp1QpC6YeFop0Hifb2++KVfFfHeVVlMIre a1BLZo5BtKmHTu+xx/WxWbT4XlH0MQ0bzVH1LOhK82ui5FWdGxAjHd6Mblp0N/3/us8X2fyzsn1s nRPX13qFddLQcdZ+1fvgJ79Y4Bzg58rmOuFeM5X72v/+9s1cE/Tf+eo32/J2jrdssI2dPE/Lzp8V MqmRzfipv8fpp43un7Xv5i4YaTcGWnKs3fpbPrxNi648hx/s4FjLkUveje2jChpZY23ObTkGcn4O vpY+fgqakn1Vn0zspJ8WPzr670rshUd3F+PBSIs7fkR2ZGYP6Icg2Kc6r+z1//QnGM+Y4kPkNz+8 6KYNXRta9ONzZMLPOPihpy2kFpGWG2u0yISmVaMXevD/rA2WdtfobbyP+pHVbhnjxLfpuz9+J9bX ln4KnZG9c4wX/PAin/Yjevhpnz5lvPX1U6O3+dEJTxv/8MLfOpENL+N3bY7lAuplVaug8L3OcWHN BAdFNv1NTNdLtUvU6dy/iqGY/nb79/UTl66vfvviRmfdBKhzb3yze7jubryTe5jO8XOlWpi1t+SG Ox+cKTk2r7MW/P3eFPrwrGnFdQaPxtPiEihef+jW4JCcy+mwFf9mr6MgxwMY3tgYHr7xxGGkDI/9 u8jdyLaEgVLQ3Ts8NtjWxh6xI617lc4Ixx+lfSlaWmz6bzGOH2yRv9uZBbq7bJ82/dnPaTc+PPX6 PcfXrj9hrryKVQnO4N45uv0e0MTyFeAixLdF+kvd2No2gtXXiolLTi3ok1upDqsPks79awwjIdZZ O47vrIftXD9MKlwPQfiTvATf2LG4fZwVQBZStQcwuoaJ47C+GqNv+RJYSEe/aY7lef9k7oTax3IZ Z0O/j+/sAYXruho2Wb62Tu8/8RR9SihzjBndxw0JMVqD7LDXmDVu/ML2t3HbD/vHGGzglm3b7UTL DN7Y4NeUtNTH78xT8pP2KLxtyHwkN37zfWx9JPcW+BD7/CAXwVjC/T7M3sb/+tdxdNsk5KGdUJNL ELKB/6nXp/1/Hp4XtTPUvpfM7KM0prSNMyco8euwu3nmJHGnJcR+F761f/yvY8YaKtKs7upZP+Wo n4BWwnVY8r+RLJbpzWHJv2PBGrZXdexFo8KP1i01qv0AutZT3XppAp6jVya+1D0ZH0z1QYh6bV3n k/4Z1288VLn3WbnK/Qlt1lPO8Yk/bZm4Cho5dfP1xZ958F7UNXnGrsPT1+KRd4+MD9rgxQ9y216u 9dF3zdxO/uc9Qt4n0I9v9Nnlmxo/BOd+HR0l9qMny/Pev9bfep+yc5D44Oc+LBpMtdzo87v3lynw wzeLPmz8+fO0YoHvvv/49npfPrpkxl8rZuY9+OHJLTzxoo0/s4/FX3SYWveN9RU6SvwMpjbf+uUf uZ1fuMY9Jx3bPWfwgp8WPlljWOZHH11JPjJvxgo/4iN547Z5+JEjG/4TMzixp916+GxsXDRyavra 5CF+ZSwXKcGhG3/DC6aWHP3ETCb89OnLvzkTl7lW6MQmmRxn+sFIS081tg/1+bLsFqGx+BFZBP20 /FO0Gzu+o6Xwx7OtVMcJPXj8U8WiRYOhD4Nc4nEdrR8aWf1nQVcVfHgq3WDjx29y0UHbvpOPbOyi 7RIfYgsPBrnYyBhNjU6w8cXs2Mq8ZG7gRWfbQI/fWoVcSmiRCUbkgqWVG8euh/Q5htH5sGPQR8/a jA2Y/FeV5DrzRU4/PLgKLJVv0Ql+Yon/bGedsAMjNvmTSk8Vx9Ylv+OJXGS0yh7rk2uefv2bUr3y m8+jNzZL9KXc7x6LzEFXjU7UPpXkTWsc2omIY0k2GUaMU8kkIBaNlY1jHPn0Ewy6Ajc1tNhP+862 wFX2ok/eGM6eIJOm8lcxMVlsNoXIBke7/RSasZK2B2scevIZDHL6fNIqZMjzPzlMG5kWrBfxKOip xvST67TJ341RC6cuwPLtInQydLWpwcNPTtPCHt8cXPdPP//+u7/h4YLq89/++c///dt///d/g2nZ H374mcOVcw+M708JwVTjH+z4w6fQ4eChqezjZYyfQn/rbXr0EmfGkYkNYxgqWcWaEN/Efm9C8fP2 xbpQ7wuI5I6M48ysw4WVmPVjK3affqLDSmm8zouT5ORm+x0b8TnyWyYx3/5P7GxEPjbL/eNvLh7l 6JYjrwQ/LRuZ5/nW2swdusJPxyN5GD6xmlzEPzzFT8zZt36rD6RofRt4MOdkPTkrWfmodz3eJPUb EG9KfoOf+GaOwPpZrf6EtH2w+eUTvzq2hqqXNv/y0v5eG/Cw4mePxIN/4vLG6l3xZkuh25gnj8nn 1gktduJW33gph4cuf5PDYHZ72RjE1p00THjHj21Pn83L3pJ5R4tudCIT+nMc+m4Tozb9zYcx1Szd uYvM1tv6d//9RISfdny1Zp4XdezPvhn7bEvNvEGbcxDarEHM2mPrXDvYsw5nmjODw8sbdTyyd51x jocXeq8ya3cumttuwY7tXoFI7YPm1h18mBu3dtoez4Pf0z/YI8vWvBl1kZ6Hw45xdWPd85047znl x0s5Y5JdJbRoN4YcZ41PHC/6f2kQP57C40s8SvuU+utjcd7S/DY/r6Vis4Tro/SzV9eg3HN+/r7O N5/rp6Dlksdu4NVXz/omp0/Idu4Kzp7S+4rNSmFD3kqrKW4EHdawx4dnTvGU5Pcj/ki9f6Xz1Zy+ F32h/lUd+J2Pju+GiH58x0FLzbkEPXGljW5kn7rGKXRguRaI/Jxv5pPjsb+PgxwLaWHRoR/54KLT DSZZvLR0otvEekFLST86oWesdUxPSfs6565xihLV1fLXYlXGj+m/vvIvJf4Y66vbl82PTvjPcejR yfidXGRu3u0T36MbfzJObtGfGMH6szZY5HY/eq7FlI2/+5F7tltGP9ibTif0PYdPmT0mv8evGOPF jbnxh/dOF23rjOS8Zn1sme1D5oB0MLaNyKJtDPLPMdqzPPePxi6srIvPfVcblvcbU/F6k22xuv6s Y8Se+119E6r/1Ejl8Oe6UfFj/W3D72vv/tke4VjzoQnHevXrwPW/9nq5mdlxlNm2+5pTv+3UfBSB Tr32Lu782nlz/UAphT9VyE1hcyhshNZti9RL0TvmIhZs+2UsBbM36OfaceZg5gHgrJWZg9LvvaLJ 0KqOfHfOuFM7hLY7UkdiM4uU+ct5Mue5ax2ItAA2xoEe7GJesV3xR2JaZPqxNW32471PjHzwZlSv d2Kb9M4XjNZ7yFozj9NxY+QFVmJ9up+cR/bZDn+Ou698LuGhDWr4aWFF/4n7R+PW74ROVmHc54iy eWYKXTHuvmPg/IsPozvXLN4PZSwn1n69q+9/3tckrS0Dt+bdzKE3vnXQ9KHpKy3v2mmGb1+tr5TG ymC18XmRuivKjrQwtO1X+Q7HvmOv4Jn1jcdf9iYeg/vci//Ozjta/zoMbGDV1pFcteweP9hvXu9n RTwldB8k3PsiWePs1dvP2NfSVyMX3I9aOUltmfh1FOLPUx9dic2T5Uss/Mh4/xLaaEZ0RrFzyRw/ 4Lv+Cr0M9uQkZih43PnmHMj9oFT+8EYgHaMpJ1fXsDrBHLzbr8j0PYEhNyk+OQpm/ZjhmnN/KiBK p+fo8n9mmjxZ4+L4EzynkKN7f2u91onrT/kojhC7nTQ0oEtA58Uvdev4S/+ZAj44h8lB1lGZL55z n1x9V79o5IFj3+M697zEr/axXXJ4xq6txaqf3GjJXTmo8Ud9oUXPGlb7flG16PkbpuwZs9P3wUsv 12bR10a/fS8f+IGmaPN+NzR0mMEyhpMSHTZVYzU+kM37i+0HzPpfZdYonfi3cxPcfKPWfW26Cjkl uNHTptIPX5sSWnSMgxtMLf5cN838hScfiWsfYzASf2zDIIOnv4txcps5gYseH4MJI/MDI/TdBpvu titv+wF61iUZ+smzvhKfMi/wUmIPLwX/qYO349gY8S/2YW7+xo295JAdtlW0XTZG+s+WfMcppKrp uz4jyyf1U13//vDjPDCUL8WfrJLL7h+Z/GmqxsEoTHL1RKFWd8VVcnDxU4mlj7d9ZDt8/c1HF3ds ZU3keY9Wxc8cuxftG+UZ0489csFzT8Y6ME6NHW3ysv25dNc88Cl+JxYt+2p4iVELE5YSTLTIxmb8 CQ/felB3LPhK+LGd52TowY5e5NETb4PUy/YtmGjbLzqqkr6WnJzIbeYneMHSpk8Wn+6Og++qAiu2 mlAvwdx0fTV42qwZdDZTYl+uYktrzO/4qB/7iT9zoI3P24/YCC16xvGjP1Bcx4vS5+Sj5Fw8tovn 5HyKKb7+BjBaB1afaP5SD1N+rTewP/wwD/Q89eewqsTB3Y9jDCXJWVTkklz9FDjkJUhfu3H0E6g2 vOcE47HFrj7M2COr0M3kkSErrnxaKIknZ4Js9lls8BR6qRnTy9+xjX+xTzZ+pBVjYobBPr1dI5vW p2jULCa45iJ+8SE4eOhZpPETXWEnuDWq/w7CedBPBhaZyNNJbmBOvHNR3DgFUVkpmx5YzkPL7+qT 7x4A//KLb43/ch4A/0/jxtfvK57/+n9++9uPdUCFloMCrljlP/Ek1h0DOXzt5pNB42/4aClk2WRD MSa3cxO7aJmz5B+2fPenkCt2/JTMS9YdO/Ii/fRUceH7hEbsuMGfEx0dNXbjX2S1cGKLbXhwe07r DQgdN6HIiUF9FjRYG5fMlucDfujwIg/yu3oHMH+H6NZz44hvkYuull/xJbjoSuiZF/yWqTUavR1P +0/Pw5Aq/Sap59WJsnJYviV39PqndqotjcLlizzSlBu2shaMZl33z/AVu0Rbzk5Q2Ww+yi6dt4O9 6fqJtWchc9GYD8mi2aNrRTZjx/uQ/Gp4wfH3XIwRyt+T028ZN1wWP3mXhs45uTPnael2fPEd4Q9K 9CYnN95WIXPZ3oy/0A8+Uf0Zi26ysPnbBnrGu00/pp/joc8amZtaPZOFFY1pM77byO09fmQztxuB 3dTcGOq1ewA1Kp4S2WlnjDcPYs+FS6UErfGOsRqVrnrwHB9djw750GphwGNjfK69p4656S+5tjE4 9iM1MszuOcm4Mlrr/f3+1DJ1MPDxTCvS1d14fEvZ9NDet5WYJ3gLOsKLVf96vbxRbnuz1N5wn6RC 6+NpfBRzCnLPQ9+SGWofmyXae175cJ0Pam/zk6I84/f8/FrtxzU3E8fo860/XNDY1a99sC3KJd0q ydG7vOGFH9knrUH+5GVj/4noX2LDC2b8y3gDbN47/pMWeRj64Vu7Oe+ERgY9hTyZFH01c4ae8/0+ JtDh5BweW0+8yAWTH9tffCX07cs7uZG+55/rBdkVj07qjOd8jWadDq1fT3/ytfPztJvxltEXc3iD u4+Lu9+G6oXslkcP5pP+HN8YM1f3Hj5rivxHWNH9T1q473yJrb2W4If+79gKPt3YC06Zr5LY0t52 okvq1nnNfehklNhJv4kfvDx1t72nSnCjo00/ss/xzl/kY+MpG4yrrXUffTrRrwj7WrL/5n2dw5Q5 V1r/fKp1W8uoZvbWqbX8S2H4RtjnYv7ya/2E4S8eANd1vP2AQv2ag9ta/jyJVVh/eaXOyXBqr692 brRrax5R8dBjR4s4/0ur9Kt6QAxDDNb1HX+di0tWgXHTD7E5M9eTq8Ivhb5OqNy7hhzv5MnautcX 1bF352DwN3b51muypevFMU/PeEqxY6JkQ71bvqT4sCcbnYMium7Y40uudKj1fF7EdO62TdsAq8zc hzc2zfO2H+7EOaMdS1NWbMaT18nVaLy+mt8uaWuw7tFc558N+2eYB/EPm85b2UzcwUy7lUf25HrN x5b5up+1swIrIVjJn/XeVyZnDhqjaDkmrxvDxdB3buNf680bsl6jfTw27njR7wPLbJFa1jHQ77Vn qi/7sdeelnBi18bHQbyz/0q/lu6I1eteLztWq3bKtHzrws+qfYyH5mhuH+Y+Fg0+xT96V//ETVX9 tuT05KRLgSPJaefj5DpxNJ1GMfWTYx8csScpsT0YYwnWmJqjcfAqb237KI7621eYdBJH/EkbpX09 E1r0tCP/NU5k206545gi+11VcyQWWS/OxPF02biqFdoCpdeE0m1WB18IdW/nSz39PFnpD9zIgfl+ gcwgbaF1ofgnZeLkSwdR0gMiN/PguTjVn/nh75l7XnSehXAbbl/rBeV3v9ncedAfaMfKfOBIfIV7 7DVCY8Mt2VpbHvzK7Zff3e8p2+akjs3OMbgaz32uuhdXi+pL/eHr3+tP10hn/yJZ3V9yDZxrY372 h6jq3lwfx9Uyhd/zV+dO19ZZF5ObstnzI4b2sjTu/pZvupdOQsUHr2J0P4+N+NIiB1NfgU1GkWu4 2q2nj0Z2+6bf81UtHhnVe4NUuk//N21j8EG+c+85crEZHG3w2VNiX6xiKJHGgmesti1JKpXaeesa pu4Dev944kIjv+3wQdFeGL1PTy7EnxzgR7Y75yW+bVz9jPmlaGFYW7FFpv0uO0pyok3szaiXlrNe q2QetMGF2fjHthx6iK6GF12tXJKJD9qsUXyF5+h89sED9yPjW/Ris+VPrK1z/OCjGpp7pXTQlIzF gcZfvqnG6NE1Rlc6H5W38HaLn7G+uNgUkOMHz9/6RQtOy+Sedslf97ZLP+dI8uSu83zhXPp48PBP je/JWcdUOez7GydX/Iuv5Hahnxo5Y3lQg4vHN3uCmr8pnfv85NiIrn7r1z2xYCTn4dHNvfT4oI0f 9JXMUw/qJbJywBfFHG86GwqM3adjLJbQ0eiixaesmZ0DfZX8lots7LfhejEmh78Lu8lXcsM2bPL6 Cv3IsrlLfNEmjrQw40to0UWHD49f5lEOY0ebv/n89BFPZTM2jJXY0yaf2tTkls3kLnj04wO5YCV3 xgq7Ssb6sZ8WjU2lsarvqgO/1Y+/ZNCk2h7ORM6S15MrF8k2sC+/1Ub3r//927/qb7d6ACyIJH5A xunff58HmQX54iRjgkly6KgpgyWYCYgc59UsnsiTjfP00dGykIyTRHL62sji//Of/7xo6LHHRxPx X//1X60XXNgOQrnQ18IdvycOGINTE/Wtg/7ekNnIgok9bee2fN/2+aDATmVbDOSSB3nhqzb5iA+R DVb06OonV9HLmF18n8Yr0eqfTb3mky/G5lZ1kSsH+t9958B1UNcCLcWRLZmTk/jDvpidgBxk//M/ /9OycL6vWP7+j5+a9+XvP40fjX/nQqxigpN51U9NvsQzD1hzwPB7+vEhudLyT9EGN7nJ5ksvfLLk 2u/ySQuHf3LkzZsH3vyJvfi97ZbFliHn59P9VHHWyff1sPK3862v+vzFtWnA4YcKS4mvxuzxR4H1 88//qm8jjKyTp2+vZ76jT5Ze8pd40JXIkVG3bVjR1faaudaGYyHr+L7gCh57SvwPrgdLZOIPOp/i F54HvOjl+ZVnWPxxY01mPslDzQmZH+qTZ95c+BavB7hK38wp+fZDbGVXHz6EftBb/bJW1T+rvQ+M 7sMdpIqBT+Jv5ODP3oA4ubnpyUHHwnZje4lMA/VLscufWcG4+YZWWkJkui2kuXia/QgcnRyL7M3D X/yjY6M//ZbNoNjt2fFvpGe+4jea2FISV8bad7Tw8TZWZDdmZNPuXKIFI7qvtNnL6Dz1Ive0Fdkn nfwuN97kMvLxI2M6+nt80eYQaNgcD8lmdNL2A9xan8bpt2LNVx8rvYpmLcyUWJPWdMlXmwe2+ia8 cUvHt4cUsmNr1ph+45a+Nvr9Rr5k0UaeP2SmRcv5j8znOsbU+DyYK/C2PuugAGc/cIuh+nKp3aXz e2jhRTZyQ591Tf6qEThty/XaPwdA03f/dX0XUEmE/+rXA/ovDOkfDLjp0qy+PLlxMrHNXlejzo9j ePZE54KTuwYwD3UBXHu+n4L+tvbf3r1KvlPGhpzWXHkj9a50hCdn+FfuOvbRCC38yffkCu9dmTje 897Jf0SDD2vXyOLJy9OfjOVU2f5HV0vunf9o0c05751sdOfcNHZy/iLvGoE+mnZfV/Z8r9yRJxPb +PRS47dx7KbdvqGFrsVL2XJokUWPXHSjs2XCA3m7/vEcR35j6cfWk07+nY9bZ/PTj520wY2enCnD l5/kUNzZD+811sLnxfoyF/FZG7tb7qP+O5/Ihp42+hmnjd3w/6x9ys+4N4JStd5j+3XeXmOKfGRv q/ErFGv6XYnc9gctFV3NcbYxyGy9J2+P0w/eU+85jvxuY48sf+ypctU3oKu3M3XhnRS1//Tqwt11 5K91PVzfcagHwJ//9q/68Kufge4b2mIvuTzs0SquQ61Oa9TDiV6pxasMnDVyHxPOxfW/7fT1YMnX CZ2r/o9uteJRvvHnP06hN1I3vylNH1q50gW2f/O+CtbMVUlVf+rIkll4Y7YlAF25agpDg4WXcsxn uHTi7cX6qkO3j80k85Ko/bvfkxfhXP9frK8643TWAPbkqntfSQ9/vK4Zfcv/I+K285GccFiATt60 eBjn7J6cpj1T/RHURb/l5xjMWCveaVm9yztfN42OcYq+f6/YgxkaWWvd2DprjYWBPvv1jQ3XPtz0 Y3P88P4N4n3/4fKnzO7j1zeK2odjq33VL7yUxqzBTYFxrqUitJjp7tiIXT4cnX74ePKyZbecvjnu P11EtnTva/Q7F/R3tb49WKMvnLnOk9uhcWFwbr8mv0UvecfPlacCCDY8fPtLaIM1vsReuXoXDqxC T9n4i924eM2vFqaSvBr3/oq25il9LZWMW3fJGSvBdX3d49Yb7NHtbDcvL7kusAeSUb/0PlM2Z3YG 6/h92Shqr28fVhmJgexB2Tz+DY/v/BuRxM0WPC0s/bnulxv/JqbxY/ILV3jwml8yfW4BXv97a28D g82ih7NOH1PKRtPygj96jgH4PmhKXG7av+q7lzU+scPPQilF8mzON4zr2pYmkfrVoi9f5HSuqZI3 1759r7X0YewqD7/WdYY2+0D0CrLXzzUuH8ilokcHjY+9Dur40P/0fT0IqXM0e3yom2YTa40dS+KF oRVTv6+ttnGdBKvf56BD6/hLlq34VMPuZ0w+69r9UXG7jmK/fSR/Kt1g0VfZmL44SZRvhdn+z7B1 6Kno4QUDnU3vUQYDrvtulYua7xyzxt7ff9N/ZoixiYush8K/9QcIbvv8uHJZ0uVuV3PAFp5qzBd+ JBf6KYkztMhpw9OKy8+JB0s7H0Aon2sditGvuFijSSq+f0OY+4hwzAN8vrn3mvuvaL4Qppqv0DMP +OzQf5bEK8mf7aVV5Yx9f7qu/3zdd/c1NP93kZvExk7mEt145m/mmR7fVYUMf7X8I9/5WXnftFaq FzQ6qej0xKIk7rI0x0XJJifB1yaPyQEa7PjXOGc9tB+VE22tjv7FnNiMvfjVc3ryrZ/7I7HNR9/G lSs6qhI+vGDxW5xbhn/ymr8j/Y9//ONvP/30U8dNDi679DLn+qFZa2TknnwqH5IL/RT87YN+fI/P O2cwFLwcUxlvHHzjrcsWfXGr9NXkIbmlp8bGlocHB2+X4O140k/OtOzDZouOgkZWhR/s+L7tBDNt ZI31Q08LQxWnL1KGHj22PSsxl/yLP9rIxieysRH9yOOpZJOvjIND1rM89PgChzw9eYkPdKKnVbTb Lh1F65mP+7sjW/IlC0+hw+Zc1DWrj93+G8B9XWR/PI78byWBE9nPJC68OFmiTXMRz0gc09L18JjM 8btl8eaCajbdXFztZJG5DqTq7wOMD2oWKV/IK3xUjNHJefibhYauv20l6eSjGzwxpN/MegkuHPjP iXLAm1QFj5ykx7axeNDYRue3NjI9SaWfcYOdl9hlmy/GWURE0KP39DV+kIu9aevgqIfYv3+qOawN uJZ3+TQ/24D/yUVBVScsPA/cnL60P3xff8v3WxvwHFzxy/zQjS30lF/rZOyGdXzVyhX/4mNik6v2 4Rwc+pkXMsZs80u97c0Gmfyn3X7ow1Cjx37W1rZDVmUvWObN+vWewAWScdZq5p68OvqzrmdtO4HM t3XdbHIC6weYZeOH6lfz4hObiXc49wUXm76N5w2CHPiU/JbXz1rjh4LGL/FGVoufOUifXbElL+hk rfUffvix5YPvZte/fqsL6OInTvbkgx6bKR7QVnb6zWvyRQ8WH2ySSuevZGcwJyU0+MWsDa+a4zuZ vnAtmnnJqvMA2Q06Ou1/+WP365z3xe3AF1Ap2STnWKKfN4KNtTDhkBNDCprKf2yl5arlc+KPnGPK m4yde/3+Kb2jL2Wjq5152zh9zBYGmjcofbOx7Y8v8MafGbNpvAtT9OUu/uJ330WrGPskMVqxf8lE tlo8emlHY14TZ+IPzvZn28dPhRBesIPzSpf7SR57KRsntLSRj4z2Xdl0OpFnZ9uKLv4Vcx2dFmXO l/Qb4/hINnsO68G+HsSedda+mgvn3TrWS9D/66GsXdw6aNunT6B9XOvHvtMyDoXSTwz8y8Pbtl0Y LXdi1J83wfcbBLSmn3OeOBJL8oKvJO4e1As5s5U1YBxf6IiFQPdPrvZe2PkoH+fmTvlR/5TY68HL S4NFqjis32Xw+FnH1LFbaIVHZrBv6dceXXa37eBFcniFU//5nJspjkhvDhMruc5J0b6vP63w6Tuf PJ7rBvHPfMKZ2h9oqT3u994rnZ8L0Bqrf0TkVeHP5HrWnzf7I3Xy0C6UzomV7I7hGZvx5reRNy9k tu4bkSYF6yPZ8AnLQdaNcWxEd4+zDhNPZNLS198VTYnNzQtNm35kM3Yuy/Ver/Mji5YxneDqK/TR yGgTJzr/dw0vGMbWRzDg4Smbph/apm+afnCDAT+64X80Dl2bfvDoZh3rK3iRG8r9Gvpu5SF+RfI5 jnz4xqFte/qpZMkE/ymfcdpg/5X26d9TJ/y0f2YjcuZFn8+KPt2+TlpG0P4Ms6I/GtkrboDYCyU5 iv3Q025bT10y72jR/Sv8LfuUZ/uJ/xx3qJWrXS6fS78AeieUkaEPJhVYleWh17ndzW4ffvKeyfuc n+t684eq3/5cMvbVqq6R66iufg1cexau84xiJ+5vTBnXfP7q+K+nQk733m+5titjszPzrUqfMxql VGqM2h/4wSzJaz3Q4m9dA4jDtR57dba9rvt8w5dbUDw8dn3RZgq0c4l+/o0TtUf1NfPw59PldMd2 iXa5h52tIsOFdErbnL6cdp7xByhSX7V9bdBoN0DjFvC0M1cMReI5//2nrmKzLCRft7HLy5t0enK1 33sgP33u4+OSHy8gxp/caL+vVEe4HwYe08H0LrxjKcP1RbqZqwAdG8+m1yhHT9lj5GBj629+aEe1 eelH75nPPdYXf/YGOtGD07n2lmvN83RHDj35bV1KB4NuX6NZz8jnXxKb9zJsd45dz8lb/cv1caf3 Tg30QVn+NOVlLO9zTm68Nt5IR3/4PagX1+OJr+NpH0aGvgdQzvN1OV75qPfWpVPk8bU6iTs2dy7l YD7gyRrZynXnw/FdlLp2/L0WCvc714091xWdP/psl4AcsZFra3ZS8s2/jMlNTJWH2sNgNV5h8EEh c7U9V2bI9E2uYisyPc+RqzaFXO4v6LOjhcNH71eec4RHRlW6350eDv1gBKc5h6Y/N1PPfYYakxvP a7DkYMsZv+QyPDSFj3RTeo7ltlwLvWOY5LRvodNpu0efrR4X3T7eU9Q0+cqcdDYGvxbBjVXyAKsk L0y6fyaFwR5tx4jrCfZnLto9eOzBKDR+B9/8ke/1WCc09zXG94nBA5kvnysX9cbk8+fJl/tn33k4 h1etD+HnHod7ajuv7tUUfNOsB7zcA+J72y9+1mHT+GreqsL1Ftzx9mvdfxRE7jH59T14PX91Dvy2 fGy9Evu+vkwQLFH/5tvehdd25K1g5SPrMseNMUy68bfzVnn6TaKquFYgT6ZjLdytz86P52FB7l2R U+C3D/XT2gpZZb+3wFdGbq4F+SJOFaY/0fdr/VJjPwSvSH63T5ba5/KJX/EPjjE78/d/58/3WVTz hZbBy/VmbPuCkfetpdx7jGsYGLzVureo8Jst+lo8sSYfxgp+sI2bX7zs6dZB3ZzsceTwml/yvqlq bcYOmeQjOWErc8bGljFms+erdPHiK305SkwZ21sTB7vkydG1BtkyVvDIhk9GRYMXXWO6aFtPP/oe WLOnwosumeCik+czWvzjk4diChkVjwwcRQ54bZx8bD/18yc09ekqsBRj9PTbTg02lr5CThWvteL+ s8onvsYvbeucuGI3MQSbXCpeYpIHY60qx+SUyGjVYLKhr0XveSr5nveiRy4Y0TfmD74YNg4M4+hk nuM/etYNPPTY5q8+3MSIHzw0sdHP+kMLH3Z8ib3gP+OMD7EJL7pwzI95QlM7N+VbcrDXVGTwFDaT u7TobLGrkDVODQZe4o9M2uTCOkLL85feO848dj/4/K1+7q2z8U3Z/wp/jPa5yPuKz4Xfx2jl4PrG f/WDFbzEGV/AKDtmvMS21zxdBT/nXGP5SAzGsMj0/T4O1CFYw/o9qlPQejL9pkcVxuwtlExaDggy 48gs0M+f51MOZDimuMj57TzkMy7b42CdXOZnpLSzSOE7QQgkE5PA2TFJxrATBFv60elgT4DwxuZ9 4NGFkzhyUMPfBSYZFc9YvLsGP3qwd+VTFiMZdmHFf5j4Cix8vNhETzz66HQUdDrPihe/tOTY5Et8 N39wooufGAce7uC7MMvD+bnIo8eGebJpsDHY/DPfPXd1NST7scO2XKvs+xRfXzEdmfbh+JSYtQp5 n8BJvvh9+zs5dNHi0JyL1Jl3cp2vSllihBef9JOj2EQjK5ask8iJIfK7xcerjFX890aNDsucatnQ p6vdc+2iFF/+tGTMdNPqmNDySYlt/fjZJ0AXz1XNYalfduiyn/zRQ1Ngqelr22bxO3c1jp4Ye24L q/2bxULlpQTbjSoXjxPn5ABG56rwx85ZoxV/HkQBw2Mrew2aGKwZMfPJpoY29FqXFbcTbfLjWxS+ UT0XnSVXbyy8SbUB+1n7vAHreStZuqN/8tJ5tHewXvj1Opm6W5yLVvofleT4yb80ykjfNGMTprYq 05HpmMXddebFuhnsE3cJ07m1qnf80upqO85CHhoLY6zQW3u/XDKLddGOoPG7wtfN2/3Ib5nd3/z0 tdt2+tYL3V0y1r7Dfco+5aNH7sn7I93I8y0Y2sSuPzcrBmVkXm088fOmxmKoWXvBpY8+N3kGp472 Syb99sf8nul+2gDDrxxTL/1aZ+Pnwq1jz3qJfOJ2fIY2sZ5jdBlMLhZpYigf2k4xqnvVSp7//eYt Om8xmknzr5Y3yXioyr0yr5HXrtLMp92HzBIf30v+qPQcXvxZK00riPB6jZeCfVF1I8Qe1ode+Sjv fa62JxbR/udGh+J4ZyptE+tlsLM2+ZtavdIBoTXPCvmd9z0OveVPzlppvURmkT7swk6N0B5v2+Fr 0dOm34THC16fOw5940UvMuFpU7fuu7ieNOc9Ouhq5jHXAdptL/3EMvM75026Tz82Ph02yKRYP7vE P+3eP6MX/judYMUHMk+96Kelk/72K/3wYu+vjCOjTZ9+MNMGUxvZtENz/pi5kdvkg34wIr9p4QVX +1HJ3ONHL+32ffPfYUXnKfcRxpZ/4v0Rb2StH3uCY+Wp/fUY3j4utsQf2eL7k/9RPBvzj/ob74/8 esGwjs4hw/68nxiCm7S9O9ZL30S2Jy5ZeSqVax26Ae4Dmb/Wh3E+ffdbfwt49OvYr2PhX/V+z7Wn D+p88X7KtX85099YrfZT0fzNXTr27f7FDk+I64mgDwb2NVzRnQNKsG7YcmYcGt/nOq+IjTE/8Wl0 5Erezj5Pncl6n+D9VOEV7vysMnnF/DS5v/3WMsO44p0HTlwpXOel/BNA68JgWznExg1tqMOfVxxx jv1bbsukD/spEXszX+VGxZeH7NG7W/PHlji3r0fi8M7oqya6YXQels7Tt8j9lbbfC5Rr412n81Jr 3h+AJweXwv+PnW2rc31mZNN7bVr5K9fzob3MdRysubKWxC3w0zpGeljrdbDmGMlP1fZaI7NyD9G+ njKylbSzqUUW7i7b700nH14fm5g1Ec8VOC6ULN9L5GWaznHbqsdXx6Dj23FoXocHujDqX/zc599y 5PJlY432vNLL9cOc5za3+vJc+eGj610P9/Y+Tp9NV/z9gZWjfuehnC1lOaHX589emEU+saVtf0s/ 42DMLA6dH+iRYW73jXttTKf9t6eWUNMzN2lLgEbX3k8YqDK2p62Uz/isieh2KycnjtDp99wXTxms u0/8Rbb8Mw4t7fg1fnOrEY49MnBvbNxLas4BNZ69uuIv9ngwbWmPeGn55nvPaQlYel1OTGLP2k2c KI61Ml693HODV7XkyeGPjdLu+zJNaJFWLb3GK4Nz/uIOjXNuqnOkdflr/ZkE93/45xfx9Fv/+Ne2 zG8V+vXSa8x4dOqeEN3zTUqxfCl5enJIRsuWB5uNV+vd/UglrftN9gnyHvx/V/eJlOCUZdabf9EP /3licT0emT52ChO+923O8fFb2+dO+Syf+wG3c3H/HeV5n4A+H9Ad23nPwNe5p3o/+GJzcjr3uVsX 7rn3Roe+mNw3JPu58va3+lN939U3eX0QwN491wKT88F0AWg+594v/U/fiWceIP36+efOMcx8i44e uy37m/t5gz/zP+9lJLSOjPqllLk/vvOS9c9nGIoWPfPaxHrpPJ55Di9yyUFkM8aHR5cNY/d9EwNe 1oRW6TV09OiEH2w6Kjk1xYcLfE7/swftZQOPH5FlM+P4RU5BZ0eLl0KXD/EDPXjmOLnU9xDYWCEf LPIpsIOPr9Ahg/6MPThaD50UepE3ppP8pg02Xuxr3/VhoNNNlZfM07/q4XSv44oxaxz+Pv7sF10P FrzIanccdDueJbPnmA/JU/yJj9v/pjle6p9jqr+gdp5vJUfk2XIMy0UKOhsbXz90sqlo6i7POcSL THxHS56SAy052OwpafXjd+ixo8VTxRM+XTx4abN3ocUnfbblGW1jwVPNd+yRQdOiqVuPfmSTN3xV wYtP+C2DPifCnrO+FjtpbSyH3anmFL9/Tcb7seUDXu+f/ayh5qm+VEkvH5BjVw7iX6+Lkzs5CP0F s/xOLtE3hljF5Qug6fcD4DrnBkOb+DsF9xYiHV2uB8BGJuLzr/MtPIoBBiTx+HHWydrkkOMk54xF nRuUo39O4BJ3Aq60tJP+9uzYuTc04z1J2dBg94QVnz+7kE9lA59skofn5JRFyEbHeiYkeNroasmJ W8zqxmY/vsVWWvYU8mjGkYUbHPhwNx8PPYV8+Hip+LCDZUw2JXKwVOMUY/6QVyMTObL64bOfMQz8 ycfMvTnHr4+Tjw8HM2umL1bqj8F7Q8RufIHvIqhWQ9c6hroEf3+7WaxdYOtU+1sBstu2i5R+x1SX Fw5WnzwMXQs7mwgYtB0n/8RLRiWvklMiO7TKQz8sn/UWucy5Fl7sW8PBZ0MMg9lNy3lz4UB2sc4k ETixq6Wb6iLaJ/DiHx/w6KjGqZGBMXZnLerjmVNtbNFDk4f2t+TwyAQrOKG1rZqhsX+vG3qwCoFK 6U83ftKny5Zj05oJz0PcxNQX/Du+siVn3x+fgjE3yObCi668J0/ezLrQLy/Kj5rbcqntNxbvao3L vwV7cnXcbh7XU5KPPY4KTPyUzlEGb9rIiid97bNu1ZLsN0GhsaHQ6bV0nCXnAMxNl8xD9D5qHZtK ctT9Y6MZb17iQ1h8CU1/l9BDe/JDT0s+FS39j/TQ3/He0WLj32mfOLGXNlh9Y8wUnPinqX2jLhgc 75HX5sGv9d/0MweRuehL1qeKr+PFsV/76oVV+uHxZ3DsK3Iz4/CH9vWau2wXVvpaha5jLMfoYLGJ PwswSybzTfc6jq7OEa9xctIOMlIluvJjbSvxJf0mrpf28cjSH49HYHzYxg9dU+T2ng5fa59orBHp VzfVNt7EumIukKdOrd7BPrkbuKCcnJzh2J24sxd70+5mgb8F3B+ekff6FY5cc/1e9DLazl+2K4be U8oY2uDeNjk0tMlF74niJ/uIEO1deUffmO90/gqtfTg2Y2Pj9pwWP2sjvK237QTjI9pHfGv6iRnZ 2E67sdHMnZJzU64tHC/4cHLsxAZ7SsZpYYRHVz828LYtdOc9uiloCjn0jLW7/5R/Nw7uO7138qHt lm5wNv3/az+Y8e0evyLjRya+JL8ko/eq9e+NNsZH/Y34kcymkzcOLf3EYpx4NvaObdPf9+XGOpw1 804mNmL/KRN/nnTjj3S27B/pkwsflpK2B/XyUbxPuY6jz1e9G0IKBCM9blvWa8nN+adax1yx/dqy c1YZrPcc9QHIOq/7Bu+/6gYf7brKPN/irfcU1fczmJ/qxlBdXTe8HcI7obpi74fA8ydJGm78sP/0 sVI4fezyM++/RoR/8XEoZJQc5/aKGnKzLuhqZ5p81XWh9MlJ+K1GE6PkqTmf499/C/glSwIoH+c9 x2jc67NxG/Q+3jvnbXO8jM1tK7R3rRmSg8zl4G3J8EpqTWckXN63n8XrvB2ZC+/cTIn8uzbXIe94 499wnuZfI55sbYzI83v83Nzpw4jc19x/j5K5+COtP5IJr6+TzrlrnDND9e8EPNcWM/DquHE8RF8m +mElHoE6RuR4MEqyiSMv+l7D1ebDCcHRpl7zWXAO8b7JV32l4aqNTNpmPl6evPbTMf+chQI1L7GT OTKPQoITLB/qaD9rrbVWOZhvCDY9x+iy0RjGcAqP3CA3qcjznqKI9YDOa64RkrfjQ3F807J3+ILg k3fF7XvvMZVX6lVc6eYYamvy6/g4c514yPZD2RP0+HbsnWM9tDY0L6U1eBcPUBVjFX764k4x78nB vN8I526j1/4W+caq9VRYPnAjB4lBm7611w/Hq/WtfL8crLyZ9fav3OnzgPNO7JCn1uPVl9XhVFPz 3lEVsPbW7eiKktJSk4smHYfCrjb5YnSOC/kbAbyrFM25KqXzVANz7YOkjq7+MNJRlovei6qdDwy4 5ddSJMfxgm/NtlO/aFffuGVhfjWq1rZ7xghVyfUP4bF58uV82h+KL337gryQ77wWrWH7vW2x6r6Q b7DmwaoM9no9a7dgqzie6jq7HGcWvvtLYtUquccl56qS6wbX5UrouyXj4WmOgb4W4H872WqN7SEg HgfmPtS591oEsn0OcT+qRGCS5ZM2WMkP1Lbb98lmriPDN/6y4T1GCiz3Uncs/fBMbHyqOfm5bNFX 29ej3MdUydQu3PT2je36VSoPdj0A5o97m+6xw1XY5Nff/+4BxVynBB9/+2wMY78Hiv/oSsaJoYn1 ItbIwN84bGSuk1M0ctpghQZLHMYKPr3kQ4vHF/20bIYX3c7jsbXnPXPT/MKQr8TWRo/d4CQe8qnk 8NnMGo5uYhAHbA+AIxtMempKfDeOTHTQ2E2ujBO31jeqdyGrkNfnvxoduMbabSv2QqfLL60KLzH9 XHH9Uve9VQ/Wk6OsueTTHrVLsBM/udjVpw+LPWNVfrcf+JEJnlbRxl99+oqfKIdtvHXQYgumsvX3 WN/cqokzNujENjnFWEkciQEtenDQ4yecjCNPVj/48S842uhE31zxMzpiQ0tFx4+8dtuBp4Teg3oJ nayCrxiLAT+09LcsP9gNDtnIB0MbWubZmI6Kn8q2mHZJrIkPj15yEqz4aw6ssdjSkifnCx2xZZz8 kQk9ONp+bjRnwHYpMtMivR4PKC9HL5D6LeA+WfxSJ4xPZ+F6GJPKuXFgFmTrgObwNdEmfwJHd9Hv WyrgOeOkQnZ4d5AcwleCl/4OJhORlqzNwWaHFh9NAjuxtVu8JHR8Gn8iwy56bMQPtuiRe+JvnfgR ffKKNidf+BZA8BIjHXa2bk5M8k1Hjd8w1cRDl2/bP3x4vVDKbuKIzbTo4cGLz6GTg6N0v8bVM6i2 Yuw1Zk5dxHiQ52eq/14XAv7WL72fW79WRV8Uxk+tws+UnZttv9D7zZWfKlHo4ItNvfq15hwUXNt5 i/87Pn0+hEaGfSW200+ufMt05OYB6cbgEzz8yONvmbpybHxX1ZHZ8phsPO3f45mrnoeyQzfxb1/F gR5aWjj8CR6cyG1/WrFe0FL06SmZs+izZ1M7U3rllKyfpMqb9W2f7yYKRuIgr/yed136x2Z89o0L aynFJ5q/VM56rZVs4x2/6VgyfUOBHfsSm9e/wfdmY96bDe6NPjnY43Ioprsdv15zhcGP1itx7YVB f2GgBzGx0n9X+g2ZmE58ZNjptl8nfqSO8ZLjxPgzpMub1nr3El+CH5mM06Knr6Wn3bTo/qft05eM 08LVz3j3w9ut/h+V8f1e72SfmE/9V/7omuahn7ZmxVx7Axl5F6362dOaXlI3vY7ZI1+CLec9PPlu j35jBIc+HQLskdGnR2bVfqNevLYRPfJHJu3tz5x74Gd/e/G99D4qOF2PTGMSPuvmycdC62Pk+ISm 8Ctt9/ERPljakc+6bOXzEt6m6ZN95bUnRSte3xlpqXopAuPLdvS2PbSCfCljY2xhtF5h2as8+PXJ Qfvrpz5XnfOHubWPO79+d9ZS0Uqrb9JxkDsKc2zMvjdOjh8PRybLrbNftv+b/n/Z50/HvUDfjZ++ PGWijh7ZtJv3rh9aH1fye3zaWNvexn0ng79l4Odc/zx2jMkGX6s6vvCiRyayaM+6Mdjb9jd26GnJ 7hL7Wyf9yH2ky+d/p8DdWLHzpBnjbX767EV+06z+yVf4c/wFZ7fBCM14942V+DGj+5Wswp4SudCb eOjpa5/853jL6mf+t50tkzygwYofW+bjPnlXTM+94daAmRofbu6scePE8fQn9K2z+9b0uxIcNp8Y e7z1Q9dGP23T+sJvrOVhR/Tng3MTa65f7ck+hINHXmu6Yc23gOt9cPVzXHowYg/Pddvv9QHoGnR2 RTm6FU9fq5/3DfLrX+G3Xq37fpvVY99auo8vsahuHChec23ooS1FLPQRcT08/7KO+B6dEuvrgDzI qsiQXgrfILLbOay+Vk1Jjrf+TbvXBvng6G+MzYtuR1TXKtq2LbYTO/kpolVuf2ZcskW6TtuH+LSZ 8de4oxD+hXnsxxo+G2/1S+jyjkIGATtt+/mg7SFsdtLifdTfeulv2dD+rE3cdFNNuYdkCSRrqikn LzvE1mvpG8M89c8WVxtc69G/WZcvCCfOe48dW7NnRB8t/jbGyRe6snNHJ7LD/fiVrL2gPG2hS6+H Yrqxk5PItJ1au+0jbcJi98972hr2cadfG0P2lZEq3tkX9zX92IB5xzt2Crq/sUJ7dNHZc37W7z3N GmLoFHTvAxT90Rm/0hePapzYegmgHb0GOC/8nb0Uc3PufshwsncGO3bIZJ+6aOXDLqGj6Svye5f0 +T9UcvmgCwq7NcX9Hol279M1DnaFcxU0ebTu+U0X2zhlZOBODV3b8mc/I6dodbtWwqZ/joUaNE5Z IUf/0itZ42BkvTThvJTEwQ11/JRX78XE0h9EqsV4/dT4iffb4tfKrC9AkJ010fZKtz8INYb7CxJ0 IdOpBVXnp7k/7OFxfDyuzgdC/AQz/+vcxpyYctwy5luycur+mp8vTnG89Lfu6r41vdl/Rj8ysZc8 oaOR1abuMRnyWyd6fX0b5x9ysDqXFTOHyKbS7zVS8fD7+hvlGFXYci9OaxXl/TZMpX8+uvr8VGDF x/gZWTju37ONJm+DXYo99tATCmzzPmu3vMBu//q6pej0+v1nPxsI7jw4nXzTmXuxiYGOkvuhya19 gGwqenyMbtbt+Dvy0Q8mncQOS5+MQj8149jTxh4evcjGnnHun4Yml/p4zxI/5jpvbLMT2W1bn5/y Er3wjZXEoR9e4t+6eGKBlW9i66PF79gwVjdm7O1WX+zxkzxa9LX4G4csOt+2n+jB5pPCP4WcAkue yKrkEpNvivsFUeve8WClwgsm+djbtuAGTz82I8PX4LAfm8GTy20jemh8pa+EnrjR8Mn5pdL+M171 gYlrbyx+7EYWhhJ6WvRU+HzceYoc3SdGfNzzRC5zF93g75Zcckpux0Y/8W2M5C9+Pv0hSy+68Q/e E5N9JT7pRze4aO8w4xN5hT+eodELTx/d+JkftGcMDXReNs6m6+PJg5b94HjuhybO6Ec3cu1bn/3m nOdDv/H3XQtHZa8E6xyb88BzHTW7ZPkXq+cBMILthhN+27o/LVR/+NrDpzz4RdNXGCtbHYhgkqzt jP4dlAm3WYzlOAGjLzwLM7paJcHCCC+0vVDIkuGTBEeGjoNd8iNDTkHLpGRDyDg8+uR3jS5b5Oj+ Vp9AyRifbxaTqq/wSbEA6fAzBY8trYdm0TOmryYWvmy/ops445NxbCWumbNZ6FnsaMGDpRiHHhxj VYlPfPXJtnKcVq8ffPou8skldzZRP9nARvtTuYP3S128oVtX10brgujECe/SOfZdUKGp5OCpivHm tQ/lXom2P5mX6MlRYoORPOKr9IPfcVVssRO+ize5MA5WHvDD54+ixWdD1a9EtR4M+JFLbHW2GH69 eYOvxI+0YvryZexnbvD4DScxa0PHi74bVfURysHnaumwVZn8yh681OhrxcJ27HkD+2PVEu9YySiN Wxd9ZaRl0fDiK3nj2Hi25DfNuP8OauvVJ4qsg4rTNyvyhlZuvfl1Qfa5+t7QKH6q2lryhmEoTeZA f6IUj9fZnw53mnG0+/HHADlgm948LwUIt7viHFLH3MTzknzteUILnRj8Z4s2ORbbrHli7UulQSqu cXUgBCd5b9DzErzYbhx6QP6kvJPZtGD9CcwfsuNXhCpFVW7fdr4ikza83aZP5rWf8WCHp33GhJba OL011ZqCWf+uN3K1z7kY3FgXrzD0W79M6pKzHkpt6GeMeWN4S17/jg7BPrZqMfCzeeQdJ9U235tz WN2e82IZiaxvMiljHxVmtXT4UzX7Xva3Gc8e08rnZecq9Nv3E9hDNvzIP1v8vyJTCXhR7XycHLww 3gyzGzlCAABAAElEQVTeyd42X3ErUy8IT91b7xaLG9NaU/bfKuVzPqHv4cGX2qucc/sNRZ1zfHtD NZdzk7DO5/WTWx4C18scCeVOzxrwwsscJG+9v1kbx4nNHxcmvtDRdonepv1f9t/lL76wbf2lPH3Z Y/1gpR+9tOjRST9tZLZtNPzsucb8QSMXWXQyoevHl1xj5JpgH0uxneMMDpoSfFgKemwnJ2TCj3xa MvrxKbLaXeLDs41NbXCeelsmvODDU+JfxuFHPi1+7KTF2/TIaoOTXBSlZMUs91kzMEcLTvIX/diJ b2lHY17N1y6RebZknrT4uHkb69mPfujGz3kML+0d/1DobJzkP/LPdss+ecbxYeM+dZ7j4KD/mf34 v3MVu1r6T17w08Z+5jPy6HWEtNg38+TqqBS9eEry62lhy1sw/hebRLDmzDtj51/nVMe08k29zyHf 9RxzsMgxbw/2TnEsFrGWlLN1Xx/UcWonn2//Dp2tusStazwaVdtXYMUv/PjUlLM/lEdFL37pWf76 1Fzn1yxcenSh8ik4yV8bKC69sQN19pEZl65jTGDlG717fvEcb2p7NnCP15EZ2bBi/7bBw5Ov+nCo XDdmY7/ij62RPxqBHQwsMQfjcJ8+xocX5Rrs4z/+wbvK6T/x8ZdU9+PlpfsXOvFTu2181A9k+Npn CdaT/m7cf37iyl3NdxZYCef69srLA6BWWL8fsgZHxprkT80h/RUT2Y0Tvye9O5OM9KQOhmEVumlb F3YR9GOnBeolsjOW1/h1KKXbMkXXQn7BafOtdHg8muOmEQrQMezw7feDLe9cbS3P8eS4sa6/ra9I y0bjt505d/G++aVzDreJt30jODav2M5x0jbKOnw+Xcf5yUc+XJp9N/cNkpO8fxVHqbRf+ruMr+Mz nP5GcAn0w2r77Mm5vAW381isZy77YTHikp3RvLKlBGeor6/hbVn99lMQVciAQpMTnsw4MdYszKmi 92O5J/NNzdd4AGVwOrfFv2zIdY3lIvuhPgjX95FLK7Hpk4n/Wu7uOSjvmkYe712h5zrzxhyPm+58 cAVw242NTkWDznrUtW466p7bOYYvu8437aT1Vfd//Mxz+Tb7Al7534HXPcXKXZdKbOem2vwkeS2W 0nMecm5yP0fyZ6//Ur+C5N7aL3Xv8PpbwRVf7n/5xh3b4u0PSJ3EJH42+e/el/tAMxczD7tP3v4+ eT/HPOUqzav4fQu5V8vJceaXjkK/P/RQY/3c/ws/2PTGX+vCXNoP5h5k//3kc53ZMsXvOXiz9oKX FkbuAfKn81w0/Bnz6Z53+Hut+JN/ngl8U/uQ5wGpvhzmvufPv84XeugY01fZZQONfX30vM9p++VC xvxKJYevwlHgp4/feT0tDLJPGXIw8fQV/d3ihwcfBn/dkzb23OOnn35qGTbRkk9993rjd3DR1b63 eOzRSazta/Nn7QU3vsGhH7/xlcST2OM3Hhr83PfXJnY47c86RviTQu5dyZziwSeHlhzB0Ff4QqZj K1p83TEEg29KsMjyLzQtW+T7OHes1z7ya/1cQP+yXfETT62S3g/ZUZW06ecXAmI/7VMHJp6ilU9V iayWnHWd2PHFEFm6ZOIjWevIvmQvJKumkMt4t88+28lLbBvT3/7FRy0588QHhXzosWu8bZFRFXT8 9KMfm/gqetafY8LznDwHoRt5WPr80qpZR9vP2M3xlfHGiU/BDC/YO0fmBIY28dB3bUKPLDqZ4Ohb f1rx0Q1ObGsjrw8jONExTm5gxUb44t668FqudnnXY8HcfpKnr5Jtm0X7pq7zJn5HxpTR52fF9zjU r12gfLyAOOTvr1KwcPTRLsdOQsCjqQLkjJLAGJ5i0jl7HK2176TO0SSEXPoJiM30YQUfnV94aOFl YzlGX3wiw8/YoRc/0TLWwk2ZZI4eGt6zbh126PBRuws9C2jnCp9f4qGrppA33vbCiyxd9qMXfG1K 9I3J84sOH8mh/b/M3Yu6JLWSJWgOJFA1PT3v/6BTVQ0kMOs38xWu7RmZcE5Xf98oUyHJLssukt89 Yqsw0Fu7aOW1eOToKfNGe/r9RvfcjB5OF6G8+RmQf89BND8Vknh++SU/2/C7ny3en+X+5Zefv/v1 5/2D7uNb1oXS2Bs/+xNz7J+FXH3jV2MRg78r4uLIOj7n5IxTjJ0POPRqU7+5a59t/Lb4bGrZrw/4 8GArZGC0DG7G/Jq4gnniDi06WjL0y69PsMrXkiHLrkoOvXq1rS3GXJQdOHijk3njb3OjLR4ZxXi3 ubXBfn2wnp18w1DLG2w7oujOhUF0+KrUzzNPpY1eYrm3zNEYPVjRHjuNe7hysp1w18fBGa1rjaWf zL7ykc5wn7EuzJHLYFf2gvtq0y1aO7iXZGNZ/2/1jrVy0fEt8bH3zBHXNl93TmksXaayLiZl9azy 9/icL/b/yoePHr0fFaP+Vuo5Ll1b3sZz+1estmSvqXvpoCmnzFLuT7j4tfN12dv2iXnK65915WL/ srHbApm176HdKd+Tw7aZqChfsrAN00brw4nk0GxneBHqmlmN6CBWN9vai3/Jjs7oRoPNVDr1rbrT XvSN5eE/H65K9izN70mDr9ROx6fMuz455w+cPXXO/ju9D7SYtk94lr/C6Hqp3iuuK5bXuAJX+9RD XtnmYAWrv639zebHuMcBxxj7ue//8VuOwdnvXfP4/eTe/OYirf4EdrpCnbxdUae/+989B6td8asd P9vm56SXthH8932efpyoJ739+tC28sal8bljfdV+TkG/t4vVMa4OmepUXqsU88QotvYsHRdr5jE+ dNyWX/B6/vDEOG1WR6uc4/PYCvMpc8qXX5nyTltoCtq7Unp1YJVWvY7bnvTT9jv8r/FLPzGLu61P c3767dzt4/yQUs65L2bbldjP0tqifq3/jnfKLuL9ifeMq/JtTz/JVqctfkt12qKf/cqd7V6zfTzn Pvn6MFqfvNrH51/jqdxf2X/KPfV7XkquvLaw7TPPUt5L/lwOHwQzCI98/uv4eOVrHroM2dkjNqDw Z43ZdnNz0/4jL+j8lm88WWb21Z9+zTlyJGdb802nXB54YfFPvEGCECR/OC7681ya7evAPC8wTL7D C3kfAkch/DO2UKbYx/Nqgkm7N6P5mxqdHLFHbuPcWPMZ2oU3tum34JlvGEH+sD1VJkz/R+huEZ27 jO181GaxaL+LgS8KubMY3vKRKZ+BKS9CRu1frKv52vpDv7E/6hhVT67aRz91ZsrYzf+TTu5dkcrx su6/E/qbNPZOv55qy39SvxwXp+2XEmL79v6BDn21ZcbygudfOsOfJOS4fMl3/9YcFmMfUGUdDnZR 7xambWJero5U55P+ao3hucF2a93zetK+1h+sbN8eUopj8p11M3OYj/FteNZStvELaL7VMYt+lEZ3 z/lXYGIcYXO426cH7ZI0v4YV3T/2t51XgS14Kau7eo15hfZTPu2But3bicgI/2cW03E+aT6U7r/h qrzxAK/22uLpdzzeZHzBDFb5lSnmMK+P2T/Fp8rIi/1gx3SeZUlyfOehMuUZW6bz/Fk/DJjLr3T1 eb8VvzbrgzYuXnvOmw+Fu5U3bn9t7ToZes7F9uXOzRn+4D/C2/xf56mXz5wu7vq5dkb/Q8ZZun3Y 0f3J1Gst6sd3Uc+KM7Au0s4RLsK2OTZmfYTL1O7P7/NXSZ79HlkGckN69M1pFPa60rErfcc4iQyK z9ve9Gb8R65zhjcxI8ViHJAX1fltr4scU1vH+/hq+9FvvrqeBbv9bfHFBm/zGKUU/epqKzf2I/v5 N9dh93zwRaWnkktvsGA7X1F7ru1aDqZxfavuKB0f5SORgef8rKU47OsrzU15aPqtkitHcTN4HlLb C1xrMT3+OW9xnrz3Ud1jlGcY+PcD02LzrfNAtvdEJ2cMpZBh2/3DyZHxVeprc2TsfqIK645914Cx KtZnoas03sqe7eZx/YKh1pZnHx7e8ZFccRqLuWwfr/paL2rXNr/3nui+EFMcfPrGZ7z0ldNP/doq nZw+P+Sy/tAt3vhy2edHbWtbinvS9OnisaGUht6KJzeVQWe7enzC5199hMWXVnx6tV9/fOPXCxDb 7hzBJhuD2fb2/Lu+4TVuNDJKfdHiK/VTn93S9cnxie/ladWXn0mfFwU8dBP7D5/372w3D5Xt2p2X mYJbX8hVtn7j0Tt9qi/o5Pml6uOd8ZamrX1Yxmcxbi2/Y219rM3KFAOd3fpGR648sPVLvFpzjU5W DvSbu7aN+2zJia82i0GmemgK7Jb6pC2/eTI+c1XZYsAuVu3UrvbcruC0VK9tcYtFr/r6tccvsaB1 m8QjW5m2sFWF7dbTp+FF1y9J4NvvBmz0GodUtTokMfV6AAzAhM0lYZzbDXN/4sEibxDAPd339zQL XOcExcAeUO4k7UHKQW8TwLA3i9gQF51nkMZNJlx22VMtJslDPxNMpoU+vgKHvKJVO0HFrY227Ci1 qa3sMK6PE6f24XfHxo/agyHHClm6Klk5VskqtTuD44NedcnQ17bod2EUH2bzq6+yWVsdF4t+c9t8 aGtHn2zf7Gzc9Wt4lw06DqLeovqcB7Ls+g1/NuSiOwpjPmYFTyiwjBvPrE2xBtfiXb92Tmq/dsWD z5bTr6gNFr4CUyVTPxbvPtAZ1z786mjhvGg5ASsPnU21MvzGb/61+OPH9bbGnlDteqfXSlZfwNra QRdjVsJ333++d6q1sTpjYmLUa4609X3oVy7owIQx9FzYys1u63uSc/szIvNBJhCj13VEzkkTv9HI lNdYEtDEVHuNrXOyuBv3GU/ltC16m6W0c0GxnMoawWBrvgEchXnzJzTOF2lXx+qSP+2iwit97F9G S5+bbRdIbe+NisX88HmduPdnzMvrPNE/56n32can2JiLjkT99NFF7paNCn98LVkblqjrW2M6sUr7 QvfCOXNWvXctG3sj7HbgxOz839yPPbLF/cjZUXnF7LiypXd8tn+Ffcp+re/+TFycfJKB+aFmjvai 96Qv2ik32yWgA+Nd340f62zW2iU7urbroe+23jf5L8jxyXHYeL41n87IwPDvEmzL9rOUt36zQ29P lG233Yc+9Z7j4pRufUzkG37JX7TY5rcxrcBucE/ML5QPwq6Ra0OdPQfmXxg/9KfLj0Nn/fqIUdra W4Cnn8/x00zHc+M/LtuPdl86fd/4zQWSm0ldB/6u3B954W7sXvtzObNvZE+tT2M/sfzdUr1THu2M ozIn7ZT/Wv+JQw5Gcdp+Tf/JNz73odVDZ8u+B19BO2v1SiNDp7G1RVeeOKU95U4MMnxgo2WOUY7t l1/10bg08vr1Tf+Ja0y3xfi0806+NG1LMap78tCMy6Oj3/HJL624T7knv3LP9rR/8kp/h7M0fu4c 3nr8/ziveCdGc14dvPLPfvnfak89cnx+4p/6z9ziFaNy9gGnXOcLH11tOfvfopW37df14T39f2ej eHj80z7jeI6r82yf+OKvbnlt0c98nFiVmWNhGM6byBeLrJuc908s39voE2fOcWZ7lavoEA1WttjN f87RE/Hg9eapm0U2Tw+O/8hJ4E+uGXLRnhm7juM5PjO0jg09HkU+mDlgzrfYrd1u4m/cE4s451uF sT/fvr2+6Ty84Pw53zDcuCM6x4jv0V8npuEloOHlA55+AhTiyBt9LATCzP+5gb/KQ5scjy+MBevY R8FY/DFg+NX5w5PVU/7lG8emsHF1v9Gcc04MjvKkf41W+Zcv0X+nO6BvPlg7PJ5+3S79jdr/L0hi fqX79Og6qcsM7b/IPbfFydssouZ8ZnRQmsu5lkZJIuaa55qba4Yoxv5936cu4M85U7aZWXOxM/aG vvMz50OgrwDaFuPZlv/CiYBz7mzmd8mQ7b3vsLEPAf1a6+lOIfd7XoS/Z399JrbbLCz/0PMZRbpe HC199j3xoZjckY+N+cvzgqhvvLn3YN+x5w6LLwzXxUzlqLI2r+vpxkx/Yo4hfjUna2/PS8wzf8ov r7IwlLVNau2/+KO89FP39KE6YySieC/9C48MWvXal7OJ4SFHvjjVudfsfc5FTpGnlVtfl3rbxOvx ceRMzji8kv3zAEaTi7SdSb6uLv/PNby6c6SI2T9zv6zr39/r3Rxc65uDKY1lNb8cO16Na5eAbzUL btTZCJ09rc3avYi9p+vgk0EE5YmdkVnq6PgzcP0zXXz7LdcmC3DFlOH3eYg48URvbKbNIo/FfHMq v7DI3s4DKTJ779Gx35dO8OZaKGP9keVL7MHjM5rrXTmdHF3byNiN0OgEG791c8mZtbm9/STjHhX7 tpvm2P6Knup6OJ05fpI37jfaeg/7lK9OsWHqd02wPD5d2HNvMcbhTk4SP1yxkKOraFvRKzv39XPt KM9ofahrPe04X0wyN1l/xqpS7N//2PuCJ6a+2vnYB8D3PW2+Vt9k1kc+128tfa2idT+x98jR6E1+ DVLq36mDLr9opaPRNXeqHKqwKseOe9ZadlX83sul576oOOoDzPpsDn5KPR8ANy9RGjvG7Dkm1G7n TiywYLfCb970OxfWk35jKU/cMPDgw1abD1gtxW0sdNAqY0wP9olbOXrNZ2XZpI9XLPnjLxo5Mmdc 5Oq/1j7av2nTV6pH17HKuWkMvHwVc+Mm6/xTqS8zuMbklDPvgxs6+6ef6CrM1qFFlmdWqrFCd85V 0mcXXd4aC310OdMq1dU2B/xrbiunrW941YOBJ8dw2VAqy35pWnra9unCI3/WAXl80D1zQ175r//6 r9kutHwgwy755pid2qVTPoz63Ti0qkKnc2tMvvy2aM3Hk19/K9M1AkupHf2nf3RUdHLFrqyWXbU+ Vhbv1KXPl1a8+kb2xNeHV2xtceWqz87oG/+Zap+6PkQ2ePq2H7/g4PxgBBi6yieA4fg/gN4o/jMP 6n7Ozs/k2AmavC4srZ2fb1fS/emnfLU9Ru4Cy4FrJ66Bwv/zT7+BPeZGB64/JL9vFt0X8rBgN3BJ UiRE7aLpzgTtlQQGUsigK7CayLawFXptOxna2mpbGtnTt9//3I24/Npy0KifbKLD4nMnUouG3zxX tnbwW+qfyS5/8+tAbEdroVpc9wO7za0dkB2jRSqvrbf92m0+TlvszQKLL/whw3c/q6s0hualY5jy AOvfsmasGz+LocCwln4PtpOo+fawdTO70z1osFHbZOdnZHYpDObmfLHIxpNXbBPrvAVxHyz51co+ bG+rwF6sO9fWJtknvbTSe1GKrqwfmxP4nXdrQV/Vn/KnjTtzkTyp8/AyfGVli7fYL5uJlX//yDcI xPm7hwBX6Twa1lctv+oLnBZvV5VfHS0Z/luvqsIm/Hg3dS6kkvP9pq81gZ71bK05ccz4XO90rVE+ x5noOQjeB2gn/TMv17rg127HYJODcdt2lHF8YA5p50BLDi8lQvMNS76GRmarnfTuqF1YxIm5wJjc RJDN7DEnxIxGdmgRnTnRgk9tQVe23QOc8ehdPOMW9MGY9j6hOPlkpl7E14PtMZUPJ+X+Bd8/Zeb4 ovFweMM/+uMP+zC2vuSGd/kdvPF/kBvbNTia6iLpny18OZ/jThiNqTKVH6XrA+20e/a/lF97t/41 fxfh1L1lPvZMdzyPzY/7fNTq3zI76+hbr5hm3YyGj4tHdv2rfI+JZHpSS6J8rdKxeLutlmY8b45f fo9CP0Kr3N1i7rYGXnVDYY4X4VjjMFd+9flp/HqITC5jdWQj78Ta32iyvdqHf7YPHdq1b+EfY6ni OGcK60MhZpsj/43ynP+Ox0wtgLhOdDa3iTc7hiETjC9n+cIiXyOC/lHy1Hr0LxD+TJ7oXhh78nUh wQ6PTIteh+blLvd2MPnLzmpeWrHvd26TOXBx/vsfmcu8hc7jzs/Mrf16eLOH5MzlkPlu3m5bX/aI /90MNB5tc3Ailn7S3vWLg9f+s8Wr/23fyVinXdfaU488XdX6bXmHg9ZanbbF/JYe2fL1e3wuZjF6 3qA9eeR7rnLGBKtxFR/WqXv2nz53rK0PZ3+I+SjtKXParKy29LblPceVhY/3jl/db7X0YNTPdziL vyiVK+YVfocf2qcs5mLd+8xz/eCfOmcfT3n61zl8J0u+60JfecrNMf/IIf7TBj20p+47PLSz7DGr +6tdK/i14xwv0K966ra/tsWS84HU9WP9/LjP+zI/z1j+KoZ3/PpxtsV9tdcxz9i5gJJnJNlfN3aU jb86CQRxSrJrz5qb3fQTB12dHBv/dL6b4gVo++wf8i2b7/MCtbtGzuHJ+lbdtbcepL0tG6Xi0ffw N07N+S6pcc0xRSft/P2n9C63ND2Wj3c5htB9lRgWo3jkDWd8nvBdM4SHdiu8eksMd5MUORjLdhiD B5d9D553HY/DLwwW+wC+xMVYOfqfPt3WydSG/uQ42EXdOIbjY30aZiWGfH1s1r7/tDdKhhixwd/E Du7E8bLw0RfH9k8Jlt0tYr66Guc0AA+15gV7/NcapEx7yL7oaB2M5P3xDdYt9E/0Tv/+ttrh252L 1YZn7n9IuyvsI2r3B9ktTELo37Q9Xs4LCJcavBGV2+2lseV8LGSmZH3QeeXv8nVoEXBOZR7th0t7 xnAhvfgdTzt4l40QYMCzqrCcp/FzXMh9jtqYNm69/van7SSSc70UxVw9Z1uPfP7trybzUYoiZ/tK f2TD3xt7tnXX8nsu76LWP9f3bJkD/5RXfNl2f8j6l5zSmgf+7jY7Kh8+yFY+3Y3tor2OZ7HH98lF Yhv5D3qTuANnx8DkwYOROTYwkDo09NRL8qs+YWye73k5hSe2EGZmAKaQ32Od/hvayDR3jd+88vea 68jY/59FDl+5wrjYzbN1b7VMjPoXn475tC1UXy5nO4qc48bEGFqPoXThajf+jYV+MeCNG4SmZA0k Boe8SM18TS7CmzyMf5tHGq49k6msvcW0/RCctcivyJAo+qz/2PqUdSbO+heg+JRrWTrm+vJr14/7 m5DkI3bShTf+hE6U/Kzp6Grnb666h8aXyye6kz/yoXc7n3teOe1ny09ATwyX7iRPbq7Ki1b+KONT dP0UtRc4iG7ZNVT1vaeZGMnlOsN9RvfD+OJe2qfc+/7xpx/nPhs+v6a6JolR8/G9c4X4JiZ6Cvt7 3plziCRHjoupxet9UzHq9x5ncdh3b/a3X/MTzskBveJvLJsz8t9ba5Zo5t1uN1OXL/OYY/unlXOd Qnbv8blv1vvNaPvAqH7zb3IovivvtT/22LxqcfnrHrlKV0xk9JXa1sKqnta4dPlgXz46H1plfd57 1v3mL7v6laFrDt3LRqvf9PXdr6QzNS8/sKtMvPG1+bI2RjfrWMs23fqLRqe54reXgjrGV3ypyj11 +cBT2FTrC1l9VV+FN/dFrvx17Q1APs68OkbV3uD4W7Yw6MYmu3KhFXdjgaFfvyrXuWMLXnPDp5bO k7b7EBHbVmEqf8it6b/yhIan1l88/drQ1g7b1ek80S2fv+Sby2I2v22LvfeZ7EMzTzm2ys++TJM5 ua4BdrWOy8nL7gPhwC5++3D1+VMef2uPf/VBa9xtvfJ00c+5xyOvaJvPriHyau23pddKF71y7Hjw 63mKWh9tr2y3rb6WDjk+6KvoClx9PpHhI7n6jaaUX93GUrwRuj7qK1z6Wi9qzBqKTGmnTu3Vr+Jq FfbqCxny4tWiq42FfGXbr0zbk65/rtHOIdvFrz8z73KVf3zyvM8xmY5MxZ20ewyGq4T93SeG54Aa gon7lJ39j1msdnIezjJAxgbeHR9jv/zyv2Zj99M0DDbxTTL6Oor3aXSNlU2aCbfDksA9GONJYpPN bnWa3PFXNFdB5w85tusHtiStrZ0IumqxNsb7AAxDxe8kFk/87KCjVa6TC1e/xVjpAQtmS+3UP3h2 nLAVdtT6Wn876acdJ/r+lsVvORCo87ZdTDlpMrF0vVn+48/5qYL0vW2XznefcuLxU/Q+/7YLlm24 bJDjk35L+7XNN3+UvT57WEBGbC148ia2/+d//s85aKLZicfE7Nj9hIqfgsmmvfQoz9+Qslz5ATN+ /R65f+RmwB+58rHj5MceRKPgZDAnmPMmYeL7FHvy8P3veSjxeWX5K6b6y08YaHjWgrj5Kw7bQvlk Jo9XXtrfWP/x3X/8x38M3xhPvE6uzD0sOGzoq/r1Y2I8DrB4ik/9+RnrDJzkw64NPAdGrZNc64Wf 9R+98gOYj/pR24NxnYjkaDUntDDYgENelRuxKC7Gf8g+gvznvAE4J9Oh/5K/0SDn8Siy2almU4Df 3I3yfFiTu73PiWti+8lborHjhDrctJ+/+8//9z9G9/P3TnLjW/zE13fSDoPtOfFPPwybQtYLhMU3 nhyZ67xJGq0ZU97c4WfNZ+xbD4MBJ93AjDyMRdzWmA+7ZVwcdkZ916yu3E9Jw5Zi7ueEPX076jE0 nIyDqazPeIkl24ptGy+fgznrQBxXJYhmDcx2lfGuqX2xRnzmYGwHHxbf5m30tMZO6sfn8SB99EsW 1llG99JDH36EJ/6MX/xLSZxCK12rnC1bCl/Us9Rv8uUV65b76GPpp05pbdf+6i2u/tquXls6+urv 2Z/sTdVrDU888uVYtf7LZzYFlCjuSmlYbOGHMXi/ZbsZy0fsI0Pbeg/X9nh5llH2RYMbVnT2AnT3 AyN0Gxp+rOy2da3Bickis8CdpIbuRNWF/WyDATGXv2efDOpylbG4giYwVPu6dOk7kRV76+VDcyae IQk0/qgvmnGY/ASIvmVb86/y0z5On10oZPdbzNa8E559OYWsG9l7Qk42GE7AoxtPJu9szAXMbNBr 8fUZA/CV258dvz6Db+3jT07TnrLrfT4DxGbLyERW2c/4VWMCmxLcxEDW/m3mP8Jy/9OPjkV+Xj8v 6f3bj9/9+jkvlEXGzcK5YZRYfUt8XtBLzDn7esU7+yE2dknOPgB2L07kY7ZnfOvj8Hv9+vonX8/4 Kyk3yjveST9zeMry7yyVq27xteVV31qxpp90unBP7OLQPas1d5bTjv6HY2l0z1K7aNXTL75+C37X OVrlS9fO9nn5XTraiVe9k1Yb2tJPufKLqf1a4eNZ4J1Yxkrbs1/c5t1Yv7LFOsdPewN+fZx2T3r1 0Wqr/PrQsbY4Tx6cYp1t6dqnzonL9pP/HIvvpJ120NXa0T/zgd7xibH9ncPeHK5fp9ziLgf9aRtn f9q42u9aOdgc5vOFcUryAfZW873rY37WdPYxX19vJ84/2z9j/Zquw3Pjrry3pUMdldJe+ub8GthF 2ifbb/6Qc1jHv+/d9JOQ0LRzfHfcyQNf+2T72j9yzPk1++/vfvi/v/v915wv/5Hz32D6yei81pk9 ds6Jo/OH87q4MS/8hO4Y7Qg2N60jMw8bcrDuIWzmii/R47c6D2Aju167Trjmy3YsRPHEXTHBmfPI EPYl7oyd6+NJ1Ag58jve7zzOz1f35C9YU5KT5m3nPjo5nxg7+dg1yUbM5/y0sqO75hYnsl4QLV97 Y6zg7D9Eh3GVOe9Kf0lL51l9WbHNj1OpKQl+sBNkVurqjmpiicBEJkGHnczOqspNyvp3Sc8cjNZ1 LB2RY3+0Ppv3KVFbG6aEB5dumPF0RLoNrYLPpU8iDUdv9Q2V7h/0u84Hh2piWezFaQ5r52xPff2W nqMaky8G11zH2wasqd0mXh6PelMp4/ut9nhjXaa4VhuvsubHVUTpx6M45yeI1tFO4sxb6HywTfJH jCOV+Vj/MrpSazz+kY/Y1GBh411iscDDjwU/rr2O/+Wi22RO+c3J+nHi8t09m5u2MrRn35L1Znu3 ec12bJw63w6+RF0D80OZdR961//kQ/yjn+1odmv7Ur1rQsXSlb/xe3K/wPZlv+c80jxkAkd2ry/T lZts/2du9c3UbGNp/WSn3NoX2UYnz8Fhx7jXpM2THE2ebGNMRMY/eHNfQBzRVWb+7feSJPG/EhDe 5lrI68v5U9nlwdD34NM6Kd22wj9l9ivp19+hxwU5kBt68i4/8zPK/Ev5Pjvs4YVZLPSxIY8XJt9d r4z/Yk7tuerco4vOzAsf7aQi8in3VGctGOf/HD8vf9lgb/etGwMlXo1r+Vh/loe2m40xKW3WbvwC 6YUk68zMj02/PJU5saa2ZC1moc+fNyJzbTfLG6trL13zNdeI/CPrX2DMkXWuWA/Opbu/YnP8wOe7 8fR3bN/7fV5w/fTH3o+lN+uicY7/G1ONiB9GX2xmwH2r/yt/os52YG45+OPP/zbXmu57iXnW0kDx O3nJNcGfOS75paVsJNHb+yufMp9ezHDPUfkx973pf86XhHqe3jVmPejvOtrr2Pa142PsuO/WtQhz 51AvJcH4p8BTKz/5CL4xHdcxswapicH2lfrph36pY2DGJ7oKeb7MtbR2iTMf6PtT8NmWbYeZ07lX KV/RixXSwVu/zK/7ovV/7GfNzC/yjXR+2TP3bn/7Te52W6BvTfTbuPTFI5bG1HySRSs+H/DaVs48 qI0f/6xwqlfd2rIeVPeG3fNVPNx2jc5PvmnXz59nP0GXPQXP+Lfci4zRye3+2sr6jVdf6iNa6/hz 7bfRxMDXyuKzLdd+cdNYn1xbNGPt3DuKX/JZH/FgK7D5SXaX/65L9/2LIyb3itX6Qxf/zGPlYeur fKrc2Lr00MYHste/+fJXltW8rNA1n9b6Ilt9bev4kY8/P91zUFm2FbL8FodW7TU/WbU+kqGnyrMx Xms6u+rR5n5T5iNrAl1+yc2zjGvfsXpycK+52sOjw4b23I7lWiFTeePaaF8rHnQ+i3Vt3nMDv3Sy Tzy8bm+Vg0Wu+dLyyUsRtg+lsp6DtNYWPp/oNIbKo6tswkVvJVs5Lb5CtnGhVY4MLAUNj9/oYkCb uc7iLo+8XOOrirluXvhc2/TPPKArlaXf3BWv8vVLTshUty0ceXMeRUaFwaaibb/5iuHh+dUMf5ue ztiJrD/B++nH7JOi7ryFpG1rnjjSQxjhdLxJ7GDaYBnS7w6Qw8bKzzlYKgJTldO59hswGRst83ae xpVpOyAXTnElpn1ySidNvzQtWcGfNH36dFqM7cyLc+I32bXbeMl2Qehv3R2MGMnNorp8KmZt8EOF 30m14Lroqi/X+jDJttTG5jPxZOb8HLcxu30LNCZix4YoH/LVPC8toc8DJicvPWiwwV8xs6nyqzkQ Q3OKNvRLZyxEl35zDQ92y/wsRuZlfKKgjE7XD593J+Vv3cxDv3m4sHwPfF0I8cONATF78OtEa3PJ b37J8a4JsuSafyb5Z9x+Y0FT5bHzZiPsPJFvfO07GCaEwYRLFp6WLnkFrTltDtH1VXLzQgRxZ5GX z2QuiMjdJzR05s2vPOSORGTEaZu41/hibkxdH6U1Zm1Lec2DcXMnJ+xnt+uwO/HEhdlvsC2d7KPt HGwOVm/jgzdFm/92QC1s1r4LrM8/5O9bXvM6+cnc7/zfa3C0Y3DWU4CcTHZbcXLOL9dWc7E6Nsfo mkz3LjtYb3iVNTyktIeXw4cTm+JU+DxzqN8xBHLXWI+4k+YpaV96gA5Zfbx9sBWdoI5+DQZgT4YS t/VwQc7Fz6Ln83JOb/T4+GJ+7GCcNdzag219NJYqfhhf9icHwWlL1sHmg2wBjvaVk4P27G4MH6nF tSbbJ3H2P2rcvFvmnqdT9uaf1Ft/qRJKf/cj1Wk7c5DcmD20rTD2uDX8j/AzGn3QkRP3yPtIceBW DUcunayApccNF+wkuy2Rm6mNjH/1Y/Zx2VjnZaEIdZ8x2GMn/sYHczOIwRnMaxudOwcRdmOm3/rt NmYd8kHpvHU8cy22/5ZS1AWcfCRGZfZT3a8NyUcqFQl5lCK9yBJ3lMU+CEe3MZZE9knDG1p4/t1l t5fb3Pr2zh637efI2s+58d5j3R7v8HafR3/+zdjMfzx3sn8NafaLr+0nBtyUulIYF08/b4//qve1 +P9K7x3/72BZl2eZ2MV/1JP/tT555dRr/918Fqd6z3F1nnz+nrz2q9+xtn08xzXj+tTjMnr75Z02 T4zSK1e82tY+/Tt5+nSKWbyOn7LGp63KPfU6fqf/pJ2y8MT+LKfMk/cck4XTep4PnbL1/aTpo5/2 vib31Ou48mdbn8g4j3zinzarV7y77X6u7XI+ytt27v1VcT/K3Ih/p/fUPdcTXm3AmvOzeSrxd5D/ z8icuWXh9q95a3vbr87sebJ+HNecRZc+ktf+5Pucw85N8uxeyP/qm7/J+W/5NrAX/P493y7JDIxd u1yyP8oTqXxkq8+JtRulOedOl425IZu+B75/EFKyT/ez0I6/OSrvjej056Y2XP4AUNI4bzD6LccI OuKec73BqYz9AVz6ewNL30ln5xK/ZWkZxace59Bamp+J4SI7FlWEbGWqt7QiXPGP7h7jPuWFKKWY vFkMvdu2O/zXlLxaelviQ2Wjcms1trRD9HHi7nGmKHcLj+SlX5hbYPJnaPqebOPSJq5LT39juwjk Mn/fKqd88zu5bTxNygOk+R/717xUn2j7KzdguyaC5wWHKWlwrC/r7fo/LHr5vzR93aslgILWB25D y/qtnLGy5y/WTdb8cpcxn+vH2JnxR31Yz5xuPAsx/C8wl+fTNs9+S3M14yuvd/7vuVtafI4B9njJ VsvQqo+fPr4qSr3d7vZ6V7rJrIp2fbrPB6MC48hv/drj5+ZpMOINC7tdxrYHms5Zxvb6m+7sK7TK +BIB56F3JOnzCx67l4+A1tfNx1gOjczrYpbiIJmvq6/Z7uiP/DXeWS07I1jjMdzZM4N7lcaO0OuV k4a+GBunfvnTise+NnJ2f6/lzmzKWL90ev0sh8rl8vTF5hx+cqKfurvzlWJrt++1v/O5+zHfBH+u +dPPMTAfwbqMNk+NzZtGXUeVb5zG/KOKtjFpr/URgmPVXr+jbtz0Vst46ScmrpyvXNr099jmfsZ6 CGvmJWzHN992Xvk9D55+fHLu+8cPe78SbX2J9nVKyO68LDHXSvvQIoS5ZnVfygMwx9Y/8yuWHuK5 1yk3cw+Pj9Hv+aX5g++LBH7t6rfcn937hPz28rHj894Xm2Nu9G0P9HsO98p7fOW7KlYFT+16qWzv n63U/fl9/OG/n9guVltS7h2fD2PQ5ONZ6wDd2q8PdHr+htZSDPeo5vrfvnenMiJrw3JHmzOYKzY2 5EKZvB6HLpiKllrzUh33kXufurkhO/PCWEq3sZm/+EuX36d8fa89eo27fW1xm//m8/yWI7l//7ef 88WkfejrQXVtw7T2ikO2dvgkfrz1Y9cyGQUdX62fMyfJymwjwS597rtEB1+1hvnxP/7H/xgscsXR V+uTl088YLr9uNdIc6Zt//Rt/AmWNSZH8gNbztmTh8arrW2tUh459Zyr8iam5ML29EcwojTxz/YV DLkgUzwtHOsEHU4I0d+1zU+FD/j1ceQuevn11xgfbn1sXwujOh13rWrLk2N7N8fVuf8ShuOGL/hw szG3paff9af/mrfk11jlZ1t5J185vLEbueajeh3zGc24NHqKMTy4CjkFZnNp3o3PZ4P0xG4tegZi PWrRigGTbW0rHLbPMZ3GePpZGh32zmLcuMzPiamvkIE3NjMn4mC3cXRNdg7xyLZUvy067MZQO11j 2vqCV1l55KvS3MBUJoYrFn30U5et+qV/2vYyY234gsgsUy8oeWlrUzD8Wb3mFZGChyxzvA2Rc3VG gtTnguB0HddW/nQWnaNt8ThrzKair7acgZ4y+nSVtqeuvmRJtkKevfrFj+Lhe2tBqW28c0Lqa/XI FZse+ROv47bF5WsnCw0uOzaSVmP5Vbsg2VDI04OLvyW5yEHBg0PYp49km4fGjtaK9tNPwTPfsWtc /cZTDC1a861FUxrn2cLqWB++sbx5a3AvFFZ3MXbDJ5O9+t6IzhSzU5vk+Lfy1unm6Mfv9wG1DXXw Y68x1odnbupfY9DWR/3mge3utGAXr+3M1a+2iTyIjt36AMtOj755rJ3mwlideCeijbVjLd3KSIvi hs+JVfnlNl+7HitXLDHx15gfKpmzsol/4uKTVdanndvaXMz1lQ0yjbPrqph4amZ+WvTmHR2Wtmv/ hx9WfnxNDqpf39t6IMLDZHTcgutk3bcLnPCnk/8b2/zcEaks3164jYzlTD162miTGrnt7CdqUvIq Hpo014h4IzN9gis8aNfHUC8QMfG3tLkhNCr50EanvIzmpOdsd/5Q2N65kpeW5Q/gy8+P/t5roBin 7knjZ8sL4yaV9aF9yX2g7mB4ZzLfyCBNfiLX9p0Y3unfU+Y9f51fvb8I5ALMynr1ZgGNmg/2d22n M2OCtbvtjvFnfabdmSF58bb7mit68rQ+XsyrGVr4+b/bRjqD+1qB2U/mbeS1PY6++l13cxGXNbjb llVf325/6I/8tVb1u09dvbVR78457w2Yl//cuIJ+F9epC+/0vfjfaukPhjbb5iRHP3b35spqF/dp 71vY/yrvWzY2L5fPMSA19b8+sjs3RHQSS3aac6z79PteeJr/z99f5zVzgyPzk3/2A+pcJObmBNwr 9QG61wPYvyp8+VYcf6X/V/zNw0ep096T33FbmvrPWsTKFbPj8tu+068sXf1i0HmOSyveKVta26/x 0FvPfXn7bOrbBhXH0B47Zzu98oAHp/4b63fctvR3smhneY5Pnv47fu1o39k4MSpTmnH1Txqc7ntK /1fa4sOr721Pu6U9bbyTqay2c3bqlU9XDMalPeVOuj680ur7qdP+yuzcx8yU6t0yzuXuc/nS/7va 5qbtfxfu13Ce8X1N7lv0v+Prbefj2pRmW4tjcCZ29tX7DTiclf011wvON9349/Kx/h9uPEfEt333 +ifnb4612Wf/4VtfofNrXvqBb9+dMezf3EBykzx0ZDRrxPGCzPgCQIktZAWeOMx/VsA8oBux6ONN XdFLdrdt+hFJAUTOOc+C7lq3lrEInvnhwzkOm315StG/8zqEGZ/bD58qqw1a0hSMocJIdcyfIrar O8092DhXbu1vLkY/sloFfsvqnJRy7vijOTabV9oT0wXzIb4rZ0X5WvtR56NU83F7+ZH/blS8DTH7 0CvG0otJt7TinLyz/+Sf51pPjOLufiw2rvniz/iUYOhcU1DoV/sh1kxKlvrIvx56RpJve77UKKlX c2nDn0l9Qb+Nl58PsZfCxNbFEqpx89K4O6ZUfq9BedRz0spVz6p6XRtL6FXIkeFXNufkqblamdc1 yEOe3tqoXLd/46VRGZkjjtfx6eKxXR/Pfv2CMQ/lXXun2GJmq4nejPlxHPPsn6wBdvoi4wheH2Mr 7pkvCIuijd4xPnXOfn09afqbi6UWs/QZX/7u/MfnV/5Wt7Hvzfyd95mmS89Pf+pGbfL1NT/Yqg32 +1Ju7XlAO7bCm4cg1946SZz98D9yfPhaoTe5fmXtnS8fY3uHNTjmKXhzXInQrJocCPoT/uIQ62Hq HdQcnzD6zWFzbxfgoc7EGRvFkj/HPN90nsNJ9DyonWI+5p5cRpH5MyCTM8dNjuCr2MH5M/hdQzYc 9z396aJpcx7Ntvt35qL3d+lbl4MXHH0PbOZb9y/6botzryt+wMnHrOWd172/WozxiX8pQyPfftrR v8bVwW9uYLacWPW79ysr5xqhuuTF0JgGP67g819LT0vmWeoPvlIc/Sdt/pRE6Kf94ne/ZqJB1ZZW 5YMMsde4zIlKVyEHuzpovR7Sr63BCs4ZO52W4pFT6Knk6zu6B0OeFfRbjq63KkdX3vuQi3zU5wF9 /Wss7BV3fbKf3Pvj9BT883oOrfHIy+nr/AnFrEm46J4l+PavB8AwmpMzZngKmnut5bHR0j4fWxqL cfm1oVXIVKcyWr6pzbe2tXIDcH2cGPitlTlzgAdLi97td2TMfU6sTz6M6ujjtbCrNtbahaWSPdfi 2IjyKU8Gvf4Uz7GCnGcX5iWWInPn8rRVP7RKx7VDv7bbVmYULh3yxUCvT3TU8vXF9cSiWxn96sAy Nu/WkKpfGVh9+NsHwMUnQ76lOGJiq60+e3xW9FvpoGtP/yp32iJDz7zon8XLPOzZvvnkBQ/bsgqD vEqma5xdWFoVtsKPVmN6lSEPs3jVIw9bqX/wynfMOmOuPF9az3wVP9ZzmFt/PAn9xz+yXvI8xS+U nGWfkhIYIQffOyjGGNFKEEMc46gLWDubOkdGv0FLntIxPt2zlIfegNHYUdvXdkKLqYV5YtQXspKN r6CjsVFsvPJPv8h2cosNQ7/yZJSnnjFdfPIWFLty52JfRcOrHfzWzeu9sOCRVbRnHaLD5HXyvOP9 hN1KpwuXHePa2VlfneaDLH/JoWn50Vjb77h65FoHPz8fDku/OBZloF54MPaCZeN7xTBCH3O+sh9z AVdhw3xr61d9IWPOmwMyLWRVuZKb2qi/1SVf3OrC9DOcn3NDx00dGJVhw7ZhPDd5ogSrMrXDx7MY l4defunFh7W+5UCSg78c7vZCZ33lAz1yxdI/ac1FcfFUBU3tTmtpWVd792dkKq+tfLFG4Pggsz6v v+2Tl5f6Uh+p7osN2tjNfgmvZU7mo+vhb5oI3etVEmYLTV6itEmxrSgRfvmaoXDPvdLwyGE8eIMQ 4WnJpJA/xy5U1rfln5/k2HrJw4odlT16youf/im/vol58zEHh8yHCyiCr7gmRkgfaUvZT7J/p3Ru T9naMW8uoJTT58rWxsRXYtrSkc7+IfLqmnMyT4yXwIXxLT5ea/Vq99z/nDJPvHOclcbq5dMDe2zZ znZu4/zhO9nNl/W6c7uZmxu1de4rLZ9bRyRjeuv3pWQdDHLGWYx/Xn+jvrE5KZhvl9OLyOrzdf1F Ld5L59hveOvYW79eelHdoKictnnlzY71viyVe+qQRFPIlN+29BF4fFRvZGa/cK3x4AwtH4P5drWO yNuP+nEy6/9JY//0odtziC+x6o0c8uWise6QLnHj1z4PxiULw7bnly9+/tFP83tZb8+ZVt4JZWQ+ 22tG6Ufrhv4eo6SDCf7Vqt06uqqMPx0s6S8/G9tfCv6FQHHOXJ4qpWu/1T/59OFWvnjnuP3qtT11 69tJa7+Y2mKd8idf/6949VdrvlteayKE2nH8rFxp5NvXtha3eOhoStvytMU4ae3PMeCYh9LP9h1m ad+yXbunzImrf+blyTOmW5x3/NJq45Qtrb5W9jk+6XgnX7+YJ52OMf9Lb1u8tqVrW6t/roXK3+3u SKpfunF9eubv5FX+n2mLS+f0tfST9s/g/h3Z08bfkf9nZYr/Tq9xkbElyfwe03MukOPlPrzNNyb8 /F+YP/75w1w3RHyOoXTm74XlOiSLYm72+wloX3Cdv/tp7h1rI+j2aLZ2Cpfubr/7nMi1gfPfrK3o eKFbf8sllyE//8gxch66lGtbCcj8LGlsuEnv3DLNlK6NfBk4pWvLfmlxrcXmYXUqswDN3+ToApWj C/61JscgemSqo6+01Y+HE6tWmbWc2OWlfgwjH7fNYJIP/pSxU6mV6+iSWLGLuLQnp+PGuX6WerlX 2FcML/6L877TPDT2MyfzNzmv3LzX/pJanHg5zI6Li9j+t2w/kSuLbi0W95RDO+mnzuiF/zpvCqF+ FOPUDdAL64kz8rDm4uilnQdirrPu+1Tv8GF1v1p7Jz6d0p9zWDqL5J74tyfbk6c9Dysneumi7f7j ziXsHi/Gvwj2AdyFlsac8n/vn3kYOz6FPL7km6suQV77/Qng47a22/HO32ub5lP2S65ftLOPmWPX 3k/5EPdcc1+uJAfzLcxdaq8H/uGOP4Mffxcbld1tNxPrRylftPGfvDCojeo1P9sPbzqL85yP51gc Kvp8w1UsKU+5IeZj474MGKf69g36POhPvuiuXLWONrxZ78nllATi+qxFvmGOP3xyTec4kHWd4Ydy y9z2xu7kaH1850dpTz/R5wH3qq6tD325WvLopjt/jzo05HiZdgVmfipM5dJDkifRO06NzSswjb9l 6CHxZ/cZsnZtL1NmOw7JGswTXjh0fWP4/LNvl/Rs8xLGxtiRkwvLGtz7Z5s359LuB6K7X6ttbkf2 mp+xFz/494M/PRcdv+rBZxj7QsN6QLbbHIzVDW7Y7k3u/cSdd3L4irYVZiue/Ni+i1sf8RR65LVk GiP7ra4h19e1SbYF3pNXXyon//yAR742zKnS+671EY3u+GUtW98Z061P+l5smDY8uo2Dfgv+uwKP TmOGy6/muL5Wrv4Uq75WT9s5esV3zYU5d4905v6iVQ8evfrJjqrsvc1+kWvzt/S11ecEsF7xZ53J d3OB/kds/v7D/bJ3v0zGH7bri1Y9Y6Zfn/ioorWyo6I3fj4aNw5j5Rzjs3XS4fSeeOl8ZEupb/ql 6cM6S3HRyOFr4WvrR33wgNwviXbeKkuODh9ayCgv3WtsLsjSqQ392qJHRm2eyieP74eRzTz/HQ/t fNgp7tN/csUanYzJK8XWR2s1Zq8tPbLa6uK3Fgefj8YnVvlofDFWTjq9+lk6fPHYLrptaNEUeJUt 5jCOj/rxjJ1IdfXx4VYerfbNLb5C5sQ6+/w3d30ITL420GFXHg8+Pkw2GgMZ8i3k5Ke+kbcNkCt+ sc5Wv2MzTh6Otr56EYWt4sOjo6y/u5bv8WLk7ybE9ohFLsfX7e7nBJOb2w5cwBiUFIUhVRAb/P3G QIMhV+fPDQsfltJkaNFbirHOb6BP+012k8Of6tWulo+qvnLS0M9EVr9+4NdOfdbWr/br+7a7E9I/ dTs5//mf/zl/M8DDwOqTU7thnP63z6YJpwNLq6Bvid2cbBir7Ddm/fVt545uK5v6fmI3e6PI3Qfv bgjFLF7bE5cP9ast2mD/9vFtrb0g2YNZ4yOr1Jb2XanNLhf6jY1851urNE4tv7qh0EE7Cx12iwFb zruhFePUI2/spjtsGyM9ecVr3/wqaPDqd/VhlMY3/Ra8xl0aPaX6fvr718+/JMY9kXAyaE7hiEcr /lOHbnHQK4fWOaxd+mK4ceLjh5P0259iVrc22+KLiQ0nffob472NklXQyWTLnX4oc2IPgy+vvUbG Yk5Gwt8HU/QTlD145OIfmSHuTl23PqLPm6cuVCJqfaG95NNnk7zSftuTNgJvPshW7sVe0uCJZ3/O 6brwi/w+lMs81RGKkXOhiCQD8xAYLX1xjov4r0rpMqR7lfLP8Vf7D3W6jac4/ZtdfEVrGdlrcNJP vn7xSv+rtvLvMN/pWksKva/pnrzKjtLjo/ojMw+Bb8wv9O6ry5ftaymsHxd/LuajXOym/PTpxbti KG9bljMvSf3gm4OX3B77dntaGy6k52Gh7S/rA8byt5/PocH6yLNdXhcC1/7RPm1sj9Od+23r27aL ydOWzt+sk3G8nHsd0X3HryRecUqjc5bRD2FbQRncEuPfPfyiN9vn5QfmW/zLZn0Zv0eYqd1mhhZ/ z5t95v7Ume0+83PaKB/cYMV3NNu/t+F/nhPKHL9ywYw2c2n/mWO6vjlyg8IFddjBLpLW+pBDvfWl /Q9Jwk5pDDv69ufp91PyjO/JO8cw/kpWjAq5yrbfMX6xnn6dMqde+3QV42KUV9vorXgtZ792S+u4 stonjWzXH75xaZWf+Y39OS7u5L3yQEapXvv12/jsGz8LPr9gfKucvn9Lvjj1iexZ2aiMfuM/8dGf OmjvSs9/yjux0Yqvf2JWDl/puH5o0To++yeNbsfP/t8Z1z7ZlvpiXOyTVrmvtX8lC/OvZL6G/aTX v64zuKW1fer8745P38/+X9kj2/r04dQ9+5WrHS1+kLJo8j/9ns/t3+zN9hSl2vEAb7Yxwvbbn3Iz OPv1n3Ie//vsmyOdJfjbnMfDzjkrgKzLbDnzIGB8GHMe3gY//TlXjLDVS5xPUwmHr+/vz/l7xxlO xaIfs3lonX2PNna0jhOdQ3It968S3fvfwY78/I3I5GPLzTc+8xUnxtXPygAAQABJREFUXuORbQ5f uof/kVXYgPwPOZtxMTkdQt5071xkFMG9UT3zMoT9gLMKBxEltus5Tvttb+mljD+Xv+2/ZF+d9Xvw Lvz5JtyGNJCTlysEhMY5OcpaGagrB0762h3lv/nR3Bf/W2rd/0w++HxVOvrWYLz8ALE5XZL+cOP4 9I1f9aPmyi6W/rPcel/yyH7QsRH4z8dg2VrSnX5j6LGtdqpfnZOO1lI544+rpBLbjt1sP6fuR4mN XzTQncO3jK8Z7AOWcG3X87An22GkYW+I2U7D7jdHnaND7XVx8dpO7LxuPBGXauPdD2UA+/LljOF+ WOOcy/6AKNmcW2oZCc56sBYHd2z12p38gjf/xmt/ZWjCA+SbhOPrXOevnzOOTHGM22d/+vTgOH4f scBu+aAXYv3Arw3foG2/erUVE5fdNVA581Ks4VzxVv9sk7mZz25nc1kZJQ8J+J+nm4N1hTCq7LK1 FenKkR7mVfiwfye4lG1Pmb3/deORuLHNR+YmxtHmhYSrP/6E5gX8ZDw8MnE3+tNPEqwIPhjvdOrs +dTI0UwnEIPD1tiHedmbXAZg9vOwcq8L8pzXkc91ThD2f/heTjLz9Mmo/vTc3OcZJ2incFZNsQ4r 634Xn1vd03OOTUYZv8i7PxV9Y7B89xD4x3zxxU1+X5CCIb8wYajmWYuuuH9ozD4slYxKf/HN496L 6/1iurZ12zk5hWy3KX2lWDvPmxN0/BO7/pTXFjYM/LOWP1bY5yvcVOtk/z7wPQ+1Ra8+mQjxr6ti 3Zjkcv7MRWR7n6sxiq+xlaZthd0+ud77fea4uhPTFR/fFLThR9/L7sp8W9waCG3WUtaFufBtW99w 1KfDZtdS2/oL91xrZyz6qsLXzctkd2gzB67hg9F7shNn7Hopv3PEj/LZbdxatXPY+OmRY3vwEgN9 cnhdu5yov+Sr51uexUTXr1149BX03S7u5xWnn6d98jDeVXL1o3brZ23Tb+4n/uRHyx8ylWdfLWZz Uvsw8Fr4U104fmre8ZkM2eZY/8Sqv6WZ1XmQf60X9Fb4Clv0xv/LDzRyZNhvX4un6OPRLb/28enW hjEef6tfXnXR1WKccqXTV+qXNWiu+4144+a9eKNwfLB31oP16tY2Qv2Ey35jJlPfyZhfY/Tm8mw7 Z334C4uetjj1ufbRG5NWkR+12PCqr23lTwta89K2OZz47B+zbvkCt8eKtuh8IgurZX1x3L3XLhr5 7+aXAiN5id/ehMaJuJp/u5galJYhrQDIOdDV6RrXNoDBupxC53QdLS66euKXp20yzwkovlYhJ7Bi DDEfcJXa5A/fYTVxWnLFrz90WovD/0nghV2+BeDr1ewrlYfZxeXBb5/Yk6mu1oaiJX9iFIe8Uh/b ojlQrs7HjR+e0njI8B1dKxdKTM5FRD5HFk+cfKVbv4pHp37xg7yxlg21/No07ttO5OihaTu/1UVT 2PNzN5Ulz+cfcucDrXbRi0UPD1ZlikuercENv7LFNYZf3BMHDw79014xbeiqtYVG98RFV2E0n2Ra S8dLOFO0MO6y8iXVP7oO/r/EPn12rqmdeMiJC1btFbOxbF73oAyvZf3Z/JLd2MLNSeeeeO68bkz3 2i9ucTqu/bala/mwOLszY+vOZZAShyL+Oee/Wut2HxQnP/ELNjxl7WQ9Vvfapw3z8TEXGaWtqdkL XlDlvG1rr20Ur6JzgaWHzyfFA5nxTy5DQ53P9M1B5cRX+RcsWTqw1ODCnpPmq7++3LmAQf7lI0KK cWvH0+Kxvf9fek+MGV84l6vUP5TaHH8vTmkfBB+DdzKn/Rtvc3qq37yN++S1Xxntu37ltPj1p7Lo aPsTgredj3ybS3QzuzPPY4vmXcg3AjItQ5/xzvzi3n3j2V75kD5fcBcNLftj+v6nkrXdqnvTOZJR 6N/VnnVHO8KLvS1/xmro3qQU72LtOq38yMWHs9U/+cMMWnO54yuPnHyUye+DXt22VNpvi8Zux23R lc3TFdfl83LuT/p/p7yT23zRvn0YrGBCnZxcecwddlm/9l/DHP7IG6bWfzeL9eHPT4tmv+kh8I/Z 76t+zoZGppiRnat0zZszO/Odo0woSnAiV2zUM2cknmO0d6UYzUXHT9nyn/RzfOq+ky/tbPU7PrHa L2bb0qtT/WdLrjrloenbBnrMItOKr5x67/or9eUnWfgtJ27t4rGt8INMfamfJ0Zpo5CPyhrXt/K0 1f0W75Rv/5R/1y9u5Y3JnfXk6b/DqcwZR2nPtnlCf9pHq219pfbaLvX95ylz9tmprZPeftvGf6KX V1pxjPGeOif/nY6lFDXaw6587XRc3bboX+NVRluck/bsF6ft39V74vzvjmv/7/j8tPVXus+5ubfg IJk3+1978/z/zXE0ZJj21drZL2dbzoX1fKvjjx9zrT03y3MTLW9t/5QrdTedc195vk28AJnT6LN9 zS6w6cP3YIhNN+kVn2G/5ozMHPdnXd3boeMEHe7AdnbvgXC6U9BsV735PPYH4z53ZWePbaXd66k4 Y5+/49hivz4H4PZ1TIfWB9tyRv/7+XunesnvOjwQr5erojhcybj6Lxu0BngpO8frJ3R5aIHxTt95 t0JXHs4ydkNb3IsTUNhk4TeOD3pX7GjFHTkxH7wJ7FT8F/rr88PH4DSW8fO0efHq19/1Ac6Juf3N w4vOf9P0yKPxWYm1fCEbhq2ruZ/jYwZyvbOzn5PHIy44ze2JCYdTpVVmyPl4uFoyzvR7jKL31CXg ZY65RrgejM2eIbLs2e7anjhzTZv9gPM3Zc738rXTveHn3ITeMl1H38fASyE6kcqn/cbeezrj4491 XX/Xd9uxcw4YnUu24mto/ZUCslAVmH/6OuzoDGloQ4+cMr7dbs3+aHO6NsxfiwfNb0v0x+45GTHL MtL408EFMFFgXn4gF0N7jvk7Ob/w6z+x7r9H4fiQfnyyOtOmL7fwXzXx7X46yuHPCyHp2s91/hc2 OjG23x4TjCMG3Ds/K/fxc+yGdMZ0SpRfGrmTNg/iY26vJeND/t0W5SXM+GplzHYnZvNtP5ckjP5o bS7CeRURWD/zkD15+DP3UdmeOGGEL3dXb/rWM7oMDGM+vLTkPheiIk+5FxeP9osny4N9xkayY+ts joWxd5byO1/lTT5jz/q1rXyfA7OHvu6Lz7eWL2fc21Kqf+Z3MA5efRiFfMBmv/foei9RS3dyF3d7 r6zYdDZPi2TcOFD0YcNtf7bDFb+wbe/JfSqZ+lA5+GvX9Ufm/tpOn3jr52LhtcJR3b/cdZJx9oHP anpNK3z26PdefP17xgQXrz5qe6+58dT+rs+cY+WFO9gKnmL8sjF+JG98dBKWaf3xp30I7BlAbZLv POq3FLt4bUsnV9qpXxo5dj04nH5adm07tgbzwwdrA1/McNybbuxoldN++jP3DC45OurQgwEHXm1p W06f9MnRq76x0jmrTDGrX1/J8u0szUFbPHrGZ1tb9aHy2te8Xw+AydDlJ9vyx29ypeM9K36fX5GH M7HmV3zsF/GeFV4x+U6+vjYWrVJecdHoiqF97diMfeWZbzw6LcYtZ9xPG5U57aHV18Zg3Nzin3Rj hQy/5FWVY7W+1oZ8dm5goj8r/9X6e+o2Ni16SzHqp7Y4pwz66UP3J+gtJwZasYvXOBtb8bTVpVN+ 89C8FqctG/ot+o719dV23GeItVHZ5ohO/fz99+wDrp+G3wzd2zK9pu1TlZgeZ+1OYtgYWIOhRJYx VUANBq+FDBxVMW7huGTbIWnpWyhK9fRrs8EYt5w2698z+c8EnX5XB02tDa3ShJcvDjx+onlg24e2 8XpOwn/Lz3rVZzL64jNp+p04/eZGe8ZyxgADT60fbRub8bicj3RH7sQ749Fn+6OueGNHzZtF4uNv H1bXP5jtyw8sFZZ2/biW2OVz/Vh7NvZ9+wj+73I1N0D4lJ9E+7R25YsdpTa9MW+d3WtkDyzWT2Oq ffrxbuKEUf8qZ7z+3GupuuT1VbZrv3E0XnJK59c36XpwpYuuFqvtaq0erFZ0fYVsv72b7pTKXSKv /LDJTm1/Tk7lyUmJExrqp204jb90sTW38n7irS/3XJBbm8nvxLwH66Q0L6haH5uzbhvmS2Wj8wBT Wfs7j+Kab6FfdHx+0GmMSdDmKLIigylG7UBmX9WHv5tL+YR/JRFo1kV5LmKbVyeXp+RcMzfZH/QH ZJHwYxhGY5pxuBvb3daHlePXFr1WbxgOFtZl+8RFXtzd15xujV4uPq7UjtzC7D5B/10pHl5tne11 72DyfMo8sdbvzcXLiYcQXHLvytis8+8E3tC+xFrs0ttSPfvGjfHkVaYt3ruCf8o0rrZ0rLgzUvLu 62SJPjjGW+rTiV3et9qnvPHS5Dv7oTgyNxty49Y2tdvVtpXF7/Y5bzSPwd1uYFTORcZcqA0OO7tU t93t4MwDmPdxWav867YpW+vvmH58bDwP4leGtfds18LlT8waK/Yhr2k56Mu9/Tden6tZiW35WJtD yXhuPmdAY/gY6EftnPwxP9G9+z1i9nEvJzMmt/dYNncuAO37BjcGXLj++Cl/qz776N8cA5QcXx1j cwqY/XPmePaV2WcG2otV9OP0yuYTFnkXmIM7c/SI65Iu/6V86Z/jr/W/lcdT58wne61k9Nu+82WY f/ExGBfu3NiKfG20fUKcPuEZn7TBvOhP3fJKr572ySNT/rd45PAdu7Wts16uMRkFrZjGldVXykNX 2urPeYXOVU4e0hO7cm2L3TH90oplXBq5yqBVBv0cn/J4XyunXPWLefJq88Q5+Sf97NN74tGrLflp Oenla79Viv2Uqd7X+Lc8/4x83Lbo/YXpG+K/oXf62dj/G2D/KYjmrEr/rB/kW2FMTGgGd2ot1Py3 j73XsjlQ6Ts2/+bG56f0r3N5zDlHz/jfcu6sP/v0yPkGk+Pzp+y3PZj189H+/uGchWd5OV/reb/z WX1n75n59TEG59ch+Jky8tudl8EmDxNHjg1xevy8AvpHHuBszKunv2Vbslu6ztC3vvZFr0cGK1wI oxypcryKxti/oI7mym4Q1w+5e73UGR3HWiVHsOv4dW5v3deIKfvA5G6l2ZOp2E8A/HltDwSM0xSZ XPXaoikeMCiTwzCLi0YWbnXiQvj2xdc1SCZi5O8kUpvsTacf+PwcwBK3LfZH6tdHZuYsp37ndmM5 OafGxoQyOfvS24/Cj9Fet+1clvWyW8LR4nXuK7dztZGcvpbv5bjJexLu+nIwdpIXOfPg7MhPrO/P nS+5+nSVjs1IaSu5nyD5thNzczJT1yA2nL8F753+rIyAzLno2AxaTA+mz/Cc+1mpPFK7un17f8/l IrDu7pchDQIivhcjPVjnQ92Qxqc9fi+/tDvuldlrATllfWPbePgrCvbWszm3BDRlZatTKt3aqMTw 0OdfRmF8kBtBgX7Q+DAqZ9tNyiu3l2rtoivz8HFyP8Oxye7GtzSf9GiAqfjE6viedTTzHInRu7DN 2+Q3bf2ec/AZ70f9G2/zwQZbcLqtrD9rd+YiMmPncoT8x7zfBlZux9O/WW97ta1V+Dd613hnKPkZ dni5vpz7LzLzyptcGdO1EheLu15MSDNlYk1Pjvya3T+yL33FYRuOAF6ULo2MczycLElkkPo37/cn hx2/QqUTHrXAjH7jyWhsOK9Fs735GeTaZW/uP+X469cwPCBT9edagU6Ow76JOVgxoO88HKbq3pec wTnt6p9zWl96Ds/2Wcn2XjNcfdiV9/K2e8/ulfV+uv7EJfgUGI3NGI++b61OP/73W5z87RopRvWN lcrUpjzbr+DT1VaHncqPcj5Onj4ZOuI2VorROYK7f3Zq7/v+4k8p5l4yHyoDR1/VV2C2bV6HkI/a aNv7lcb02Ry715zgn4VcHwBXnj/uaZuTiTt9McHR0qlPsGqbfmOvDTqLd8dw7RwGQ5yDHUwPpWGp ivvs1oN7+SpfFJhk6E68ud6fX3yJb/w6eXwyru909IvVeIrZGLRqS+efPAx2ijP+B7M5QdcXd2WM zwrPmK5SXPIt+OTgePbi3kZ1tOKip/KVLppq/PSTDiyFrL78mv8ojQ00eW+lU1vFr3+nr+yd/ugr fDvpaMZPGn1VgXtil6ZtvMUtr+PO69PX2pOTziVd49MuWm1YW+XTh9l8NHfWpVzhdU5ruz7RbX7O OdCvDLzW4uCR4UN9gnXKmb9WdLYbT33vGFZjKK24xu2TU5unjvGbn+azesVGV9ipLeem+Pyrr1p8 pfmBVb/QVz/zdV2bkJ5fafkhzzDVmLog8pJxRgWcQHAdc6Nk3OQ0CPKtaB++QVRUXlxFMgWhaAXQ jYQ+LKWtfv3RV5qk9mv/lKuMtpVcZaozgPkovWMtmskjy7cmVb8HiD7kQpOlOWHPDphNuVK0cOx8 9PsAGE8+usCam9pkF44CX62feIoxmY0n+Rvq5q9+V46sCgevWOypDlbuRrgIFZ+56YbZRaWlW7+K ra3f+kp91ir7zV874v32NHw680AhJ4YeKuxa8Hvmv+YEZxfn5D1++ePtHk570Krc88Gf62RlTgQ3 57XH/ukb3zfee+Mk0/w0bx3jmRs5QSsWnI43lnut4bWe2MVsWwzxsNv81gfjXqixuzH34NQ3/9YW Hz7/lhz+kh1p8uVhQM+unbg3D9bgyKaFx5fa7lrkF3n0+qKVA2v+FW9+QiC3r7gfuZxsZG7pkXMi Ca+Y9OEW82zpx43XnOI1b+LWp/urb6PnX1bD2NsA7dJ23c5FxmDtWrc9zIVq1vTHQmdL52JuJF1k 2/HXSvP1jr9qm08+8kde7BsUuuvreDa00uvHyoQakZG2Xe5w2rm2Dm8etlub83Ou2T9cNkZ2ja78 Nz7POeBR49ZXvmgPXLovX1d8ddDpHrKThIIdsu1+kL2I77BPmv5T78kHddKe9vBay6t829K1M30n 4dGvP0J99zAJ//6ZxPq2a+LO9oK+tx/Zy+eRkoN01EXJ8SC9xuSieSVIZ2AzyE1ccfCPnO3q87X/ 1B86DCop9aOyLrptk/YjI0/nqnvDc/cZLFd3kfZTDtA3VzxvOfulbfsOB+fGWbmvI/Bmi5y8FvZF 0yCPTD7OpVu9Q/SL7hd+mOdIZW83WOXvCx6rjiaPzR2F9tHn/lpEI/bKY9dXrvJmn2i/mJ3m8iM4 P5GVfZ19gm8Ds7c/NXodnzNPuwZ5J+bMBV8ZSeFT43UMAV/fR+BvftD5P1HGPz6e/h7jdzZfOQtT fhW0YqQzF4WDbc2G/+KN9MpX7yK9GnPQOhiXbxX4YOsikjvpPQ5X511L/tQ5x/DE1uNk9Tsmq5BD q/3SjJ+ltqr75Fe3dHKwlerAba1cZepD7eCXV9nKdFzcc0ym5ckvve2T/9Q91wedk18M7ROnvOp3 TK4V7cQ76fp4X9Mv3tkWq+3J04f5vsgX3p23HX8pXb++5PzvU874P6KdfrX/tVg+av4zI3k7c2T8 pJ14z1y8y/tgRGm3gtUubSKY81DXDdbCzsA8dHBTKmMPdP3UMx1r4c8/7puPn23fmTcPf//IiZp9 /E/5mUnHghxIvvshOs4CAbFF9lOxuGJ/HsY8ZCBzrY+5Nohfhn6m2T8vZU28IdL5nDfIpw0Mem+0 i4GtP70wlG1/IBEvuWntU91DmKTIsdi7H47Eiuc4lJgHML6xT/kq9XWUQzNW+f6SjK4cyB0en1bv MoDmX+wsPQ7FSEZBrM98g1/L2msA+5K7EK/RKfvsV3ItdC30uoCt2tab8+8PtlH/ftkI/x7A35Ha PMmHNZHo1+G3DpF5zcUbCfaaV/35plwW1egNA3VtmNeW2jx9ab8yncLKll7seVB2vew7yFcs8t24 ztCKXzxj/cvDKx/W8M7vLR/aPeWXG4lp4rHuXp61M1gG1la2gJf6+rxiE0e68gveOSzrHnT1OgOD h0zUn2mvlzbENzjROWV2W1yn7XNeutexXNxzbyi4tvHmC41saRvbBliZydkyrvxF/vKPbvltP9hf qEh/LC//XvzdD1gzG8UEGqUd3dqr4BOHzRY0uO5m2G/uXCwXvTadl7dPf2vkxuSdCznpsRy26wBl P6f7hXfDr61gs2N/7kvTtpUQJte911X7i3ZhXjHh8UHRf1cax8k7/cOnecrdMcnJxjNrO31rz3FI me1KmyqX7XW8K1D+wgF0yelZV7n6CcYe+zYO6NaLa81dhxwwH7BlKh/fffoxN78Tt7px00uNrArL cWi2mWB17e/f6R3G3q+6cife3r/V33Wxn+ztn9PZeRImT2rHOX3vl9FF77zUH/fG0KYGoNty+fJy lo1p75PB7/21xeXrXpu7j6rwXcyVRStG/eSjSsafDvKCWcvm98p3iGS6rvDE1Ry5J5gQI+M8oHOz uoMdXToT67EmydanmZ+MxVU7zQWMKcmzh3i+6ML2b7+675l77InVPUeleWmLdto+fYDfMrlKDpoP PHYrvzGuf9Wrf5/ybW96bO79UbHmXmv846eCB4tOY63t0ko3rl2+q+YTDd6uvftLc/S8fDAvYFwy k5/Mi9ZzB+tidINd/JfdHB/rPxll8hHM+oSu3zjI8GdsH+us6wR27ZATg1IMeGi1R0bRqqWj6ZdW vpa+FqZ+x5WpDXS/jhnhkc9qz/a22/S5Lcurl9/V+VvemdfKzUM4+6CsP/3fcr9brL/8+st3P10/ f23u2ZRrfbVFLuROq7Rtn88teGKqjrmBVZpWba5PPf3GX0xt7VWvupWRo5bm/vRD/6xkjeHwr+NT Bl0lU59gW8vi8Yzpv/7rv2Z91o9iNkby+uhK9Usvj/8wu882xtPyobhaMiqM6hg3T8U0X631/9mO U/kgR6/+nf7ygV5xySjGckOXDDo99bRTzPqtPTHhiLG+Dvj1McfNrFvyAc7/rP5PP+Va0hqzP13B Twy2cCqnlxlmQ4zijKPcltzppCSGMgsfDofH4CV3Bojf5JOBA7fJKR9dQUczhgNbpaM0EfhnHebF ryw9WOpTr3St0hiemLDULuz6lSUa+9/Poi4+XvvNhxjOCdOXD+X0AU1e6amwyNKvLB8VdDIOwGeh o1SuvqKJof6x4+Y+/3cuSfgVsv32ZmNlp6W8M6f4xa3s+nb/3dvafPkWu/tW1+4w4anin7xkPhbj 3pD50HnIbO5FkZPH5ICuPNClx462c0ameYajX5/INefosM58oMFFLwbdWd85Eenc4tm59U294cdu 7T19gFEftP0mbR8A06sO27Y1vtZHsbF3zhO+B8FknBTzATYZLZyRuejklFkLV3yV09YeHCc3/rYk LHr89FDS/oKcou1aoE+uODDIhjzFw/19gLR6lR/fExtfJ4dZK8oLN30y40PA0F0M/jE+JO7094aC 2OJjPr0l50QpSoMbz7iSU4LwiV1lfOVgaJebZU0ciBVvbBUw3rJz1Jygf3kRd8m60EuXb+yx74Sk pTZg4dX468aRPESY6dElc5TRucYnX9++S473IdLqPe11vZDXb3nh8v3yoTwtWpI+pOmfzPLTvnCO /lOeTGna+rHr57aBVznm9ItfnacMuRP/7AvB2BrtdvjE600Ib1LWdmXqgzZnlHOxt/aH8pLf0ZGL hMRftT7YuizfE1vk+Iom0jPemzfDHRvobiI7gR0/N2XrT9aAFQQHxl4gQ9TfXN++3GP8brvpxdc7 93zcXKyh9tfXWAlfWfp0v/goRlsCtnPzUBoU/QC9jgHkXtvKyw/Uj6W2q7++rcxAHuJkVbIjH562 GEQ3ouyLsp2iz3pLO9uYi470+X7WHmPwVscMKHd+0Nlyode4Phvb12X7mhfwJiff5eFA9q/mIW/l zzfMZmZDyv7zz+gngRvDGln/4XffEnq/CRzBkar9S+Vtc+aF/L9SnvmEU6zyOi5+ZZ72d7tZP/CU yqazx4EXyJXtw+3J7aUHy7i5r60Tt/2zbf/pM7OzNtKSqVxb/LN/6jeGxmdcDLTuo2CcpXjVL6/0 jrWlnXbf8Uv7K7nindjt4538v8Ks3tnWvvYdXunFJoOmylnnonIz95dwabVn3BzXb/q125Y82bOd wUHv+F1b3Xe82n3Ho/dO96Stj3vOti4eCz+gT9lzzObT/pP/HMvXqffMVywO//4wts1u+7R3y/1r vad/f4XylP84tub2eDPeOheW1NQ9B83e3zB39Of8L7L7k5nZn3zKTYPIOT58dmDPjaUIZueQ83XR w8h+x0Nfx+5f8ytKP+e8+4/vfp6b5f4msP39j/9Y+bETxfmp5uTOUd2xwLeG2Zh9WEhTctzISmFk eHLsPIYMux42ZRCfnR/v+vYAOrdzQnbGvDPUuey+cZKxyBOLbw87n5CjD7xxwke2/+vP+vRGeFn/ kBMSo7z2wKB6aI6uOv6Jz++oxvXw9xwVTxzj20BlkHbPjdLJOZ3J+UfmYQtfYUSfIXZVIMYKnPaH EBIotvBSNt5rvxa6HJmNgRrZlaMDr99WQx3asoOzgPzfwo/Y8W/8nN7FqvHTvcvROhbJS+rCuxqY Fx5KfThppwK+Wv55rVp9vOnnI6KztkZvqOs/T2tr1p75SLGdKI17ruMCV8xhbuom2NmGLp/w5L+y WvnnxNg/cPilztO20buyc2B9eEkuWNbdGPU5ynLa+Vkf2VRJ+hhfIrt+IV40Le1r/S90sczzFufY YhTHPBQMef1aiUlX+MrEGFuTu2w/2VS/+z3jWYPJi7VfmV6P2p4Vfs6+OlC7L7jnWCAbFxsbX8cs 6883IrOt/JFzT9uiePh97y1YkRCZ2e0Bha4y2ynWVdBfOU5/7a1stPPlgOwXc177Q7bfYkSh2hwd /RevwEeLN39KxZqxv4n6aZPo3ve4zxX4yeU+dDGHCtO7Lcxo5mheqnHfZCQ2H/NgIbZg1JbWvt48 7d9632sdeuakYc1aHlvmw0s6uXZPh/6uj+wJ0y/uXJNZY1lDpV2uTCNblT/zZN6MT1r3q0OP3rYQ 4Md+en7K2ta7VN5vr615U/gub5OLkDzwHsVjfX6fe1juo/FldW5/Ng+ZuxxvHSf+9Id/J8Zg+RvB yaNtRH72nhN7oWVR/h7Z337fBzQ/5Ya4+1mTG77nXt7rGjNG0fvtweZ+7jVdcxXQzFu+Tfvzv42v 5HtNx2dz19r7h2R2rWcO8w+egi6n/J37n0NdDLafFZt88eB0XB4dtuD5FcaZsyuf6D///FNE44+X ylK+z3bgXGPuRSW31rOj12/RRa+P8yAsNPQ/swPy4jG/8Vvhtb/298EMH5TGbdx7j+Q90G0c6+M+ 4KUjnsoakzeubXy02Y+F33jRYKnl6aOr9MnS1z+LMR3yCr/JqcXfsf3nXoMZ86s6YoKBrrh/6mGh toWsSkaLp8+/tvWxawmmX4mxRstDU8nwgZ3G2NjgqWLpPBizC4c8DKX8Ymhb6JBnR6F/lvpZObJd C+T04bXWPtt0akt7Yuuj8U1Mc56cvv3Qr/Flvh2e1r1xvpEbLLboipN9MV46k7fYnPtj4VXux+yD 9PH5T6+V//KrDC/8+m2s8JWPamPgS2tzoy2fHj6d4rLfeMmpZKpPp3OFptIhQxYOmqItRlu2JgeX Dj1F2/v99aE0dP1Tlg5MhR28rg+56pciz7U5wvmAzw9x1C/6cFT8YtIRU/HR4ZsT+lq2Th/Jw8Aj 39K8dkyHHy102Olc1Bdy4tAqfHbM0qJXx7h4tQuLv9qW9snQ6XMA/tVH9Mq1z45irCqv65j0/R3h TznW5WIr15D2RSOymMDuTXoZ56edVwMhy0AToOU/euvp7PJ34XXyxl4chgO3lc32zxadroRqFbrs tJBX2pbOlqKtzzAsgPpj8vQ7Pvt0/FQGe/W38e04yc6Jyl5U3nYaN9uNpRj029fyRWn+Gqdx5Sye LqAzlokjB+Y48Yq9OnyobfjNF35tkdkd2D0fePTqp9aYnlbRb4y1gVZefd+f270PlCOQDzr0+S9e 3/5VP3/OGwo5qcCLtdhxsJWH9ck1ohN+P3/06ffc/Lj879xxjx9y1Q1Rv3OMpzae+tx8FOcZG7/R 8Mm21FZW6IeYviZPtxjwFL7VL+PmUx+98to+cKm/WjLiNk+dM7Qp8hFm51DLrpxUBgbaszZHcOoT /ZyRB293hn/8ke3wuz7U3TVS3MZ34iwWvK4BuVwscgp/am9iG2Lo8XGwLrntU4CweNljQssJ6ebE xaYLgUGWb1coIztNPtZ+R3/Vwgnc+E+2pwPrc7YrUxoh3ziY9sot/sinubpXi4C2jHyur+k0H83F AFwfIx87Exed5KSVyPb1dr9c2lBiCx8Ge9aHcWWK86SVP4JvPip/yk08F3Zz8Eb1nyaxVby2fxfk 1K3OibHz08y+ZmRET7lTt/QzB+Vr8We7yLaTUxiU0Fbianbw5pPuXSMQ9VleUYRhFoc/s7m2wMxN owjYb/TCxMmt7bIPgp0As4/ectu6j5m2ve4fxuZle3XuuWhuYShtV24/R+YkpF+9B3mGeGrLOR76 mpp1XJlvtZC4F1QfV9am+1Ib/sVrPsqsL+jt24amhDZ5l8/0fSOJnDeVdx567rHHEse84uPPPvO6 QVa6fS4SW30IbC3NvjG0LKk9RsQmHWVkc/HuTf3BvVo6bggqc2POzbzOfei9MJqk8P/CGoU3H+w1 B2/YX5DqXxmn/pMHt7S29PRbjU/7pZ/yPQ4NjW4Spn/qwWlBn7WBkL78N9dLCpdMquJYetob4vHx 5NX21+hUK3PAfLDBnzOuYtWnYpz6X+tX9+Sf8Z30d/0zN+W/wyzvX22bk2Kfbftfwz75+q3kxWrc 3LWvbTn7pb1rK1csMmf/nc6TVvtPese10bH8n7TGU/7Ju2n297t+r2Vc1v9W+87WvwY4e56otv3X UP6O1nN+xPDPxEHWttiHM9WVVze4uy8dX6y1K6aRy9ivNZCdh8BzFzx6wfv1h9y4yvmsb+f8+Hte PP4jNwSlw7YfDD/rb4n+mXPxOcePLPaIBNDsul6aX4NwLJh/O+tzc4BgyvyaTNrBcgyJogcXfI9a BntOPQ+ug+pvK+6Ld7StbzY3hv7dUZTN656zT8wMvCndHzdvFekxlQtTxsHFndUbwzybv5Oc45hz IoX82rZdOzb2Oni5s33oXkWuuwa0rrE6N0TG7eDMYdn40rubUl6eDmsxTNd1LTaeHVoBHntVD+sD wkVvXDQHs3lAiIKZ/dIpSAA+INL4osCcGC/O2Eh/6ZePJvngV4b/d3yrM/mscNrxZHxO3zpMv/km 1nnWv60YLV6Ed3AyS8MJ/Y70Slp1V/P+jCzb9d/ao33Gfwunx84b5ul/5UsrNrqtcMZzYYhy+7f8 UOLDmrl8oXXEJ59TjvjxmzfbnP5+43jjo74Y9/z0IUHzf5h45WPsxI3xRJvYG8/+QgAaqaUPv337 jutYtPRBW6zpysXStiPOtYFaO439W+cV6/u1juTnyM1l4W1zbktPgbF74dQXMujG2vo2uiNrhr8s t/4GPPMzWMHL0044+7A4uKGTct2A7nwTTR99sRYHzXrYY8batr+yhxn5CyPDv1Vgz3FrUhjssRis aLN4Yk6ckQ+RU5EhTzZr4WrTjC/WYjFmfc8u0LHDvtaAzsY0ltLda9AeL3J9MqaSp3k4uVZocGH0 dbJTdgwIcB7e5sssoX3Oty/3YWfYydXnz3vtLVb1fEhA9d///d+z/ew9zsbLgr6Ha+5RfvagM7po H2oA/Jv7YtExN+TJKq69OtZXZl1nPwiHv/kJzqWlVU5d/ZnvC4cdOHSVvtABU336SGbtX/uQ5Jzu ym/rJ/LrP32VDbXx1F5b9ObROYLIblz33j7GxI/GUT/r84e8RK828PU7hlH/iqU9Y65O6cWG0RjJ KK7bTnw4Le3j69dXfDho9eHz58WefOVcwzeT5dx97d7bpfe01fvT9ZWMfsfk6yt7tVmZ1/xY97Fb ffRWfugr8MTc/nTywQ8FLpnq8J9NhR9iUdHIqHSKT64xksc75fBL07ZUx7hx0qttdDIw5V5fMVad H3sJw34m2dtfFc0vYv7yv/Lrq4mBf/RU/heDD63WMjljdtlorsizwycybenUB/7U3/qnpdvScWNs CwOvtePzvgIe23jojaH0xlE/it22PpRfW9rGh8eGSq/l/yPvPrQtuY1s0dIUqVarx/3/L21JJIt8 a0bk2omTdcrI9O07xkMVNoAwKwyQSLPNgU2upTF3PTRP+Kcf+s0VPGNrypvy6PpyWF8at3FtaJXa r39DzEtx4cHvnnRi4FX/9K8y4kj2xyaaKiZ0hT4/tOzD0PKfnH6xyNFDV+tTcflbf+gZN0Z9xVh/ atZ01xDc0uFW9rRNt/JzvXadZzzX+ylv/HoD+PwJaD7cb3MP5HUQRyHW/H8Fh13DHNEXjJ+g6Fgr 8DplzCGyjKlKndSqp+NNFlrp7MBqhVc5eOi1+aTjK/V9fd4Fc+qRoYvW2IzrM18q0xYtIqOHVt3a QmsM9ct49faggo9Hp3ZLQ2+OmjMy9MUxf1s3n8ByQ4/e3NOrL/VBq5SHr258bzcYi82JoXOzmqtb n058tOKS9WkxnyZLRobOX/LwYGvJ85l9sTigNqZrnbiwvRYwzLl57GXjZa84MOjLAxpcbU+ybKLx gd1nwVO7NipX2fI3V5sH+OLanN8HrU2o8nDoGJ8FvRWvdsigx8LQtr+0yt8ytx9ZZRNvfVq8jZN/ 8zfEYocvcNDIqmRPf/XlAZ1c+2JtHPrKpPIxz6d/p/8r381949sHRmsfX2FXZYN/czORlPiUqBsp PLh5TWJCHPtRDM3FqIuB+SY1MLzJp5x2T0u+8czJpPre55CV8Ts8tp4FZSDLGsJKje/pDgt2TMyD s/StzVu0vY1l7VG44z/7zYecjI3Dr9NHOIsyUHnJ6JId3ji+8VWvbTVO/PELyqV3yuij+3Tx9Od1 /b+6X2yediv8tGX8OVk6Tz7ZE+PsV/5sG+/i7HGcKIiM3eprV+Yt/gi+81KfXzrPmQlezu9TyLgZ rA3m9c+y49uv8duCzzEwkuY5OuiDlcX3xH3hB/jEf/ZH79ovHPP3G8B7blzXbl/4yS69M270k2b8 Xjntl3/S2te2kmu//Nouhnb8umSlSLma6B+D4aw8Bp7zj1w+S+2s3eVP/5KF30+Oe/N3frIqrb20 fx/IXmycKF7niO6v6+F62b3WVtc9Udv6/fUhKQ43Lv5t3LdvsNXv1fDpk5+HoHkyNvLBmIdVsGKw +XrG3zGdZynOk/4t485jZU98vLOSMRZH6dUrry0+T3ujbPxeYU+d3Igt/0nueDXKR1NA1f57uPVv ZTfPozi6G1PHZ7zta4urf9KLqT15xZv5PvQrV/5745P3Lf368y2yTxm69RGvcZ5yJ77+KdPxKXPq fq1/YukXj56x2nkuTUvulEVTSt/RP/96+gXza+U9X76mkwhHxPr9Unn6co6fek8/nr4bn/Wp/3bM MbG3fcv9d45Ov58+f81O8ycvp+54Hfd3fRclBPMZWfvu7L2JUZTub/xNz98A2qsT94/5dpJ7qV/z reCf8pDP9cJ8qCcyP+Xa2HO/3/MG7X5T2LVvsCKTHTGYqZHzgBkkK3b8sXW9jldhotnNVN+ocg6A FbX4GHrGGc7AeYHGax6HvPekl6HNw1zvsgdFAaB0nG5I87OO8eFcV4M9svezgmu4dvk456+0H/YB zo0fCxNvNQ57GCleX/NCVnzw0g5f0Jybcf2Gy89ljeAZy/SrnwxFl/y8wRLhro/FWP6A5cOqaC3V 6/jkVbc88znXJ7eLw4qXaRHbVuP99rTZHDwlSz/9Ka3tyaNv3Siz9tI3quzS83qFfokiv2RG+wrh EnvxRvB4kYd7ra00f2aer3N1lEfDAzG5J/9HrsPOcvrXeEozbv9zOie/fe0P0XUNpxSnMYV154FA 5GrbcPqhFW9E5DN6jksfONbONympszcHbO7v5zgE6bnIjVv8tjCnBHPcibP7xYbr2B5mjFxris8O k/kZ9+ua0n2C/Qmm7PqnB0952ZpEoK4sXo/HHodkz3jJtCxeXid2Pn1a5CauvMrRfdHGA3kkeAmc dieOmZxVeeNP5MtCX/XG637ODp4xR44ysuMYrrjlcfv1p8fN5mRzdPqFrtj30XuPUv96zYK331of 8U9eKq8d/DhgaoydC+aYunhVnjgP+aHHDrqZ5vv4Yz8d2pWn5GHtrSx88nNOi74Py3pje3yHn3sj 8n/Kee7K5GUqsmMv6NrUudfKN8/nA86O54D6N/blKs8o3G/1WRx9pc/ABF0aevPLvmeH3gDmF5mu T61f2jv/7Bo91TNAsiqbij48dfDTngUef9hTqqt1n1hf6aOtH3sfSAcNLr6Cr+4Xazzv3jeQ4NSP YpJTPO+DoxQPphiMq1fe0C5dfbWlssV6oxMfYYrL/bFSeWt6+m2veD+Hv3nYvJKB29p8wKtc/UFr IV86jJcv1t6V0+aNLL7WGoPrQ2b1j/ze5+83AOkVo36gmTPj+tw+P/Qr47k2G6f/8BpjAGb9w6nt 8vlR2/XvjDPu7y83IKZsLJs/dlusC7yuD5gKTDYaF5/I1ZYxfsdatOoXX6x4xdSvjJbd2iDbPlvz 8+VRJafy2/GnPW2RpasqlSdT2foJX51j/7E+q6utfH1Ha57o9j0U/f7kfGM7dUurT42xvsJtzGcM aAr99odwvZy02ihO2+aFir4iJ+QVcsVhG918iE2rtvD/zLn+Wa0Fc1MZuPBqSwtDi1d75ZdnXBqs rrH266948BoXP4ttTuD79QLPsJtXuo1L37eIi2ed0C8mHdgqHXK1pc/fts0Nff3Gduav/jWfcwIL DgzyfKarNg686unXfszMPSUeG/S9Aez6zDTPL8fgEWgBOpvaC2gNAx0ePuQUJxQJ74R2EjhZ5zhq oRjrK7BaG5Qx54ut/6zlwaksWn07MeGq+KceXT6r6LVR+8bdQKonPljFr04nLtEkmdnkko9EcF10 7ElibsgtrlyM129vThnP9XnkfVuxfVfUMIzjylQvxur4dMmQM96LRbkzJ/KMLtNyuAd0fUbduFae IF7puj/l9+///Of9SRNx49Pp/BULjZ3FG4jNXX7KbL/ZtF+Fb9601kLreWDB6MHb/Lt89EnztZOT 6qzYXXus8ae2qx9vxl9Y+M25uSLTsRjq1+Ivj575Vs411Jibj1P/h++zkXg4c9nz947355Ws941r PnFvXmeizck9R88Y+HVNyfhc22db3+PlfEoRnm+HdZ3uvO+8fcgf/ZZzF+Vd98avTSHe8B3vrOwp 5gmfzflbzFlfH/LQxbg5bd5HIS/NacfNzcZqDjf/jZ1c+21f8cbOdz845rMWE2dlyam8TDM8xwK/ 5u+VDQMvuu5q8u3fiSPHhJsGSfawS14gn2U9PCnbH3v0MgSxajoqWo+nzT3azoW1IF/33rXKGwM9 gPyfuAP8ir+0tolvftLpkhHH+sHaXdaXe/zP9BrP+HcBdF28h/fkPcd03qMV67Tz7Burp/7KvJ27 2qh8sduWvrqlnu2neLjsnrZLq2Z5cPU/j79rZ/krNyvoiq96WvXEWtquM/250b58u5bg6ODtt313 H1y9XaOnv09sPMfI6F/7wRy70++Fx4UwTqdv+b2Tm0vqkzzUJhuJpGKftJU7GbVT3ntxkUc3i+Rm /MnxOeQ9bCpD5+qPnYhw0THZh1qr9fZ1dTaW8Sd7ip+mc2M7f+Ign0h3TnFes39q+41s5womG4d2 S4//7BnXfBCcc3vONWzOuSjXDt9971om8za6jRvKrh/74RhBiUzr2gkrcpOrEDZb245cHqr4mzjf Wm7/39dofis3eZaAo5Q39l/5WIGTdspVvbRzXNq84XLgobPfVl+uWsfXuCavfYjP1ZUzP6zQgXHn dqgXrr7jp3aMWwY/g/qH/rn+qVO9U740vsMoDnp5pRWr7ayPDE7+2a/c51rxfa7Aqf22p2zttMU7 +89xeW1PrPbx2KrMe3ZL09b/0orzHBev/G9tq/fE+0f0v6Rb/OI9x6X/I+3nMJ70p1/4T5mn3Sf/ ifFW3n74dn94y//XR09//lFE/p8x6BdzvLc/5JwwMlco88Zv5Dxl9yscyD6xnfTNmer36HzI30PM n+HNpW/ufcL46FqVXKqftvwp+/LPH8LLHu0hhrGfnc4XgnN9K2uua7P/uL+M/Fwbh7r+2uf2qnf+ lm/0Zt+L/O72AWAvdNu/eBLBFYc9be9vYdEL6pybJkYOxtO1M4M3+RHBoEXXz1WLSxH7WWaYWDxX UAY77dhjVz/1x1xT823/hZCyb/7IKr28BHx8HdLS8Saua270awNvSkTFqriFyGv+HSW03f/pxpsD Y9bAnBseOlFnZ/gQo9N+kY3ry5NXGe3ITeem8nNcHU+31+4b32+Vr/bqQ9v6RrHntwHht07i05Ib 2Rhuv7ptRzwvJzbeXHc9HH6jE5kpsdmid1FLGlzXwnOeu/JKpvYIwj3HaB2fvNM+GeWknf3yqj+8 y9XKCWFIl1/Lji/5Vxl+TP+S1X/5Ntr4/OhaHMuR2WsBm8Z8SHd+/SrHdHJBv3V1o9wSJ/hRu5Xr +H6m5Ojbcvr6Op+6FsE+oWN3yrTisE8s6XytLVgzbyfz6kN6R/WN5K7CN6Q3g+o7ZuqaWJqjN8IZ NM6hX8qyMPQ4dM4bv8WRv0s1+zYdU+BtI6r8V+gWV+t6n8D6sNdWnQPyL1yDlLHxaEt7L7ej9JmX jSNRXLE9xca/xPRip7Pvb19rlh9XfBLqvmll0w9oP/A/sV8JF6dzgHsihf7+XXqDrtfkA273Uz4k v/g+QDTxxtDkbtTCZ5j9VM9YfZBKaj1/dZazb9tjvHnsfMwPdWLMSU+e1T4nc7+lTI7S4qF5lvbb r/smxMSS8/k+C7/nrlj+xqg3k/nC59orJvza9CzOvSKeft90IENv31Ra/6rXede2T985rPrFg0EG thZd27jw9ftM0Fi88oFenKglj5sX8zMTnmY+AJFvX9NTyLfWLrp75dqSy0CvHGYKHj1Fy4e+EcLe j9ebG8UkX5/RYJ5zV7lX3HDzr7murdphl72W6pP/4WPy7xdArzVU3fog52hq15E+bL+sSg6egq6v Nr9o5IxnvvNsnq5x/Uhn7BfrxKN/VnbEXb+sxwggvwp9WGpLMdml31Kfz7H+Sa9f9QO/eLVxyuMr ZNSXr7HNvvjlsuvwT3P87Rvd8MxLn7fQh32W4tavrhV2yquvWvYUttms3Olz11L9I2/d+fXYl78/ 7xuE7PoQfmP//bd7L2hu+dFyYrJpXNuNgXx9oHfK6bfoq11DbWEq9al44+ulU5xi1K+Oy6/v9cdc qI2tNqxn9s0XHrrcamsXXzljNmaDTG11TB69MvXJuDHqk5vjyTpK3/Hf9URHn4x+j324xdAXE7vl iwG/FU+Fo1W0zUv9R6uf2lN2znfRQ1dP++RUtDO3pc+1VeKa8VhPbv2phB98M3kI8/J6A5iL45Sb t2yslg2jNqAmFlgPAA8ve7Ch6eNzps4ac9BY0Ta5TZQE6pNlX60sebaLYQz/TB49pXJka6OJIVO/ 0eojnT3p7MYC38QqjUdLt/7WNr99Wsntb32mV39g0WGjseGXpq/w9Sz0aqN0NKXYL3o68+kjF1D6 8uhklMoOHH6aTf/oz4PQ8OfCLamrHEx9/shJTzz8b87I8KV18IKx7f4tgF/yx9H/+tf/Dm3f/IfX mOGqfCodFn02uo5+/DFzMDfmuzEJP1HF7r1JkVeeuUKDh67Wtji6Bsigq/tzMTYT8nzYTz6xFaSZ P/2NeXUaP303RDE32N4snYf/ya+rol5IJ+szDkowU+eOI238a+74yr+xGl9g47HF97Zr8zoRwJ31 s37Wn/UpvBQPen729f+ksrZ6zK2tO1d8kFdyJw+NfW9AWO/Y69OIvV7o10YxVm/p+HLq01AKPPlY +pCOPp79I+st8t5MsYYrC38ezpubiLKj8k+WOUnGT9y1v2s+PkTAxf/gX7r0Vi3Hhk5fBPtOWem1 PZ4ecmcO+GRtKUSshZsfW4AuH8iepTGhtf9q4yC74hi1qL54Q7uAL0C8L5XqnjLV4a/StVeZ4S+r pFeLh9VYi9W2mC+Fo3Py2i9OxZZ+G4c7Ni9fq1daxydOecXUvqaxB++1LnrM0tlZ3P3nifHeGO6m n7+rv3I4d+FbjpRZD6XW321RPz+Pjgc3079dx7FjpucHx03ruQafdsg43lX70ewHHtRmPOeO2NBe R9n0u7ecWPp8vksvdEK7Tj748tK9rrI9xjuWq649ffUpU1kt/r+rwFo/t22/+GMrcUxus+/P/p+H EvN3aPwcWXLomkIuvQHsgUXfAJ6Hy1cu+mBtcfmfmHODNvueeLJ/m9/mlL3v83DJfNMdPyI3eyFt /bSdAnoqPbkc/exLM5Oh7XJffTp2UrM3c+00zId3Sv15h/VZ0vh6cdsvjvHpa/vlU3uvXzl8sXWs PyV5OvVqVysfZ13eJGGu8V7jRRp83cGL2Hu45cPF3+zJ6M5NtGaOrrPNG4wTb3TN5ZGXG2Pghre9 xaZzYpR3tuVvbPVpYymNvOP+nynFr+5zXHrbz/E7l/XplGtOiqF90qpXmefY/Chwn7znuBifa+vb U+85PvWrc9Ke/afMiff0+5Q95U7M0k/Zf4ZP58TQbz3x2q+stj40/0+Zjv+n2+4P/Kl/p836edLO /qnzXp++9wZ3M93jP8HPfp6TfT6U7QFE8uZf2Lm7zf3bnt/22i7X/9m75iG5/Eb6Q84lvgH8y4ff 8iZw+rkH8MFdD7p949cbwf727x+5dnbeSfO6Lt59Lm8W2+H5FmwfSM7jqQil5n+MzPmA2x5WRyqk nNtCn3joTVAepW9MN/0CiG5p6T5Kdb6bv9mGeebuFJ4H/SEUa76hbL8OxLib+PjvXlwhN9fyyZX4 +qsPEzdexF5YAK5r81An/wPixXl1/tSNwc6N3JiBszi9wMMpa8en1N0vr624VeP2b+m7Vz7KK1dj l+dHeeveMIbk5Y3g6uz6f8sofv0ieR4nxvUVbOWh8FPelVMfvXWYeZmYkucW45bp38OSp/1E7oZ4 I2dg3seOPAevbxLhhTTPuq6Ln1dMeEr9P+0tZ1+bA6PaePLP8Tf153pwj7igdkm9VGtT2znBlLr5 e8LX14BP3kv56pwYifIV58ybXB7zNz5MfiXPhFzz6Ci75vTEP7FXbdd1Zc48MVOMnaeOVxrvS2Vc vQTOfjGxJp1PEKFUzyI4Cv/PUh+0eNtO1jLe48Js9diqTDGEYK91pe1K1J8vm03INSqhGdqU1ie0 2XOv2OchcIjUJq4I+pDP3oMBWHrb099FHJHXS/lDeMT6Ero6G+vGHJMT/1NmvtwiD+VPUAZDiN80 FevMehb35tIaVUfl8sXePb8+FKK52w/Aznbs5Dj3QAPnN6IXdfIy+Q1GnykBdf/k/DFv+mafmV+R C82ZYnO554hf89zPc94fcq2L/nPqD9dzUPdcnlWq59wa//yTNyw933WvvBju9fqnfYRuXfd5ZzIw H/iC47pa9Ryt+Gz3WV+fP09+Ij/ncScvMWdcOfh9poqu0iGvVbS9jtdnx3hijv/dIycnYg9m66mP xq5aW56f7mTvq1mRsxgYAjtkFfhKfXQNwU/3w4vtjZfy9zCJ8OpHl75cyefEFjjj+oPmA3VsqmPP s2agR7Gm8EeeP9ZGaI2JKMzmlW/1mZ68mWe26akKe2QVckr581Pj4dEhA5vM84tQ7MBR9cnpi9mH sX3Rx1jBn585zto79fhen0s3pscf/uu7CjzxYOLzy7x0TPaJY6ySLzY59Sz4Snnl1075fMYrJh/0 6wcbjUsu+r6UbwD/7Y+/TR7F1e2ir7QAAEAASURBVLnR2lNrlw/1WavUh8aLzk4L3cl7fGupv2Tp KWzp18euHXPnWff39pwLt/40Vpt5Mwb75MM2bm70i9NY5Id9bWnVMaYLV//0r8eNVjnj0lc7B/Rq +2nf+KTVFl1+Wd/zvkjGnb8zP7XNvzOG07/arw9k65+2GPodk6l8fSwO+/CnmtssBzS1Ou0bF78y bPBVjK31t+ultsjW3/rXsVatf7XzomXdxKHxqbLjTF6MK18f4TSHni26dph8BOM3HzTIme+P6wsj xZnZnxiDN8L+xk/+zZubAWxgXQxaBuuQtoHVITKl6Usc52DRlaQmCK96xSTTSge98gKEDbd2Gkxl 2qIXs/LG+mQ6oWzwqQWfXO0Uw5hfL/z4PvcvuYl0Lzn3k3xN34VRRF3qbJsxHLyl7TjDwWR7HviG 4MadLfJDD43ebGjwTGXG9Z8PZPk26KPmZCnP5wnDwbIyTr7iUBNpAMKx3ux/ufI6+3Mldl1J85GO Mhd0c/LctQPHG6hOjp1zcvKrotkUbd67Od4nbzm3Yaj+LsXvOanxlS0XcHPvwcmUzou262EYeWnO yqtdOPLDDp5CVnUR44BpRdtPCvbNyrW7c3+vTfHwcfNuA3MArmzfWB5DpGZudi14UzMzOp+wl9bl bVziMRmwS6/vxnzTTh+KuCI/NL3gkVHQ1sfEGZPiq375HRcTHe3MUY8XayaWIF84wQxl3qSNLb7Q PStcWCq62H7PlTi6Uln9+rC8lbUP/RF5q8GbIeTn+PQhhtDENw+y2B9K44+ngcCbbMyByjrvgW0k uoqL1teDi4xHJi9cnv5ILXZ9v0jbHHLk+UmuDxwmTtZDn39a4EdJVuYf0mnj7OO90WLsdJDAVejl /9TSnm39RP/EH/4fPp6yT5zTR/36eOqfMk/9r41PnMqe/pTftjLP9vRh/HzF914SN/49/s48NrpP c/a0b+wZY+kzjvrL7OkgF27ok/NJn+/+tSzurq0eb/stYMdejpnrGJw3EWPkdTxaIFdBc2w9q2/q zI315bRzSgM46WAa57O/Jhqc1vGx1Ofr23m5uROzuFMbb7mnXTQyytAfdgwHA5/QFwr92iOmf2JP HrOv2rc/5pPg3gD2d6h+yd+g2Z9/zgOB+btU8tr87l5I9/v5ZgZk+8+9f5raxrixXXatp9Q5O6ad M3pkrdEw/J/Sfc+HARQxn3jtszs6oyevZPf8/oo7EK4HiDR2mP+Owo8Ts37JjaqU1ra0Z1v+syXX OZ/+NYfs7rG9bfuDO9FuMuGdpWP+9ZzRGK5lN+JoPvxT+RNDf2F5tnn9nNwIXC+nTG1Wf+29Xa+V L89Y7fjELs6T9qXx6QO509451n/KoinV2dGnr0+9+v/UrVzb8s9x0Z+0c/yeP/iln231tO3XhvY9 2sn/Wr+2PodTfnG+Nq5c2xP3qXvyKv9eS68V/8T5HMYp8x7m/y0aP/j4z/rT+L6kv/umiNbO2DPK njrfzouAn2p1oTD3VNkSXK7OrhP/5kI2e80fObfkuyrffcw178cfc+8TmjeGf8k5++ecg+YN4JwH fsr90nwbOH07uduNXgv79oHblvnbg/mW4A/R/yPfNo7F2Nud3/1n7j6Sl70u5sl+gyv+R5//vs21 cYyXF+3eywI4Zc5LHbza1R2n5pzH9tt18xKNvbgyyWAPnpS47tjr/fiWnnzZi/nMf33fYFbHfxYm x5Hpvz29XKZ4sP6PMX2GppR+DduAvNR4wb+W9uccdtDLb8uF0S3haiFNfmNgWv5f8PWK8VocWgfv YL10HrxvGX5ubc+xM/Ox6PzcOTgc+YLh4g5OdDtu7r7Ft6/JvLAcBNd8cqn0bW9/60Nb/Kd/p02a 8MhU5+S/R/saf5cLu7fk4F/DYjaOSE481rU3D3vMWXvuj2cNRngwDj/FhtdcjLm8jHxsFYcfc+hk M7nzJfKt8wwjI/iTj2Ba154XOE5n78k6UVaG1Ba29pjeGBobbnPf/mrsa+V6CDcG3PJO2qk7E3a7 8IbVwVN3/N6JWRHhxDjf6+fEHnLtE1yaBF7ZCgZaY3ZfNrbe8YfM7Mp0Ul8+jB8BTJn5O3L7Np8j 8np5xmQ8tIUaubFzrafam3gumeFfC5PLg0He3I9fIabvn4g3/oFO3zGinxedq845cCSTl9HZfWT4 zk+jog1C8rX+0M9/5yFrPFizbi8f5O5DPhRl6E1gOr6tOdfreerNL38ubGJgIHZm1fLpKI4fep4P z3Oniw9/nz3d84/vPtCf+eEcGWUiiCE+9t66b9p4Pnl+2WYwL+wz1/wXnzrxD/K+sNPcVw6HLzM/ 1zy/fI48Ob44Rrfdc2txqgeHrFp9Ppa29zf3vdrMASWJTyrh0CP/nu8zE5HzQa358PQPecbnjY/J 3675gbtihFU/4M0Kq37i8ey5tjo/5ll52T/kvflbnnzV/8bI/+rJk/5Z2VKeeasMHhnrR20+zLv+ afOJQY9c236ggVxx5OL3/KkQ5aTREQM/0CcXV+6MW8QEA43Os5ZOjq/art3mo3haWEpptQ8XrbV2 midY1ak+madveGgnHQ1O/amMN8ztr2J/xn/a128pLl/06emT0Ror1dGSY19rvry3Ya71530E1x4p jv+AzH40lPHNjvcWr1jNR31hSz1j7XsmzV9l6yef6mv90575KB9uKzy1Num0VKZtbRYXnZ71ovIR jRy7qtzIEZ5jVqFTu+T1yRafjD45/I6f2CefT2et7Z2b+CI/rlHMS2oxp5MXWCpeddnjt1I/9SvX PrtnPPjl1dYQ8lJdbWOL5V0zF790beX1+aWc83W+AexDHgq8fR9thvOS+8BZfjMY4NxIJiWTGLwa qPM1TuE54WicQW+A9Iw74fom/pSBqRS7tshUrskXZBeVSfBHpZUmYQZ5qX2YqkVGVym+Pjm69Ym9 0rtwi0EWxmvyxZrDtzfF9UFL9tQ7bdYGO+hkS9PSQ8PrpBZLi05uPhGU9tc8GEBvaZwwWvFOOzCc vH1K4Nf8IfvRibwN06eofklu5cSm1Y2fzVlM9S2y7M43m/LG79/z7d/OzZkLOAqbNse//OUvk0Of DNlvR+63h+FbJ/F0v8mc42Vy6VMysWkJa3cO/K1dMey6gd9Ym7deDMCAvRgk77W2/u+JTb95hNEx PfpK+8Yb4/LQrQv06nXu0NTarz98t3684Y23b0Db+MbUYWv9J88vBZ43RtdfSYi/LoYv5eFHFu5g Z67NDf3STr/knb98O2NvPtD56eeVvZGhBHo2FCe5bqgwl7ebKf3mQb/zvXGQ2XXOJ6U+eVP593zD zQbtjV8XiPT7iTd9Gh5kcYR/xRig64VtN6AxPHFp19KVSzm9ZEU1blyE8THCUXnpXKKfNDCLM/ml gZAKp/8QTtmJI0ZP39sfnIt39hlPJm8cDqZc5qb/eok++8V80R+dnY+bWPm25bclWZ/014OlGbdU v+O26CdW6dov8SpH94ldPG1rZdpWpjhLry/m4cXhSQfTVrctIv2Oz1Z/ahbV0sndezTdl8zVL02r LH/752v1bplmf/e1Pc6uNXGEMJSMe9NTHPKtjpfW4pBrEa9/LZu/y9Yh95a/I8eAsjrNy93i1Sf9 Z6kfn2vJj3/3JL4garMyXCEmEl6d/CoN75Ib4TLoJFb5mQ8P5QNEzjW//j0P570JnPPAL3/P9YYL 4PS9Aby57HlngWbPyhvAsNyIT2ZnPd2G6hcfG/fESGT0di7gK+5nzS/ZXti+53v9H3w40dlvPNWf 294Cz+smTN6u5PHrHymNoTpwxlf+pp5r7qQ/9eiP/KXXB0PNQ/HJTL5i52ydZ4zb6iva6gz+lVe8 oV/3QfrDv66oq4+mGJdmXLr+WZ75+6zchVvdz8mdNsVWOe2ZG2OypZ16tfHvbuvLifs1u2JooV+M tuVp36Od+p+TOTGe/Sem8ZN24ornPf4T91vHZ37O/qnPXu2e/pVW2VO//aevz3F1v9aeesX+ms7/ C/zP+Vr6GdfX/K0s3ddxfa0XYztMcfXR5vhLhwaaswAcP6E4b5zkT594k3ekQ/sln+B23/Mx3xJ2 n+bnoJ1Hfs05yM9A++ava2JvBvsQ8k/z0DvqKXOvEb7HAXm0k2v53PfmTeDv86HvsZlDjY43e9OJ Sf3oBY98fZvzFJ9Dz8tgC+YVW2nhTBzHuMKVda0hNvZbyUw/rXtc0ZMHA89npozjau5fw08OPuQe 0RmQrxNLZH5IAncPvO6nw5+HcIK6ingV59/J8YzgZhTX5l4nIvEuxEoc+tf9EjV218/rfnG+cnbv F+WR1Vfmw8BwL13tszx5HS/CSuvTLO1TlCfq23H9QdWvjXP8VmPlnnpvxvFm3nC5FPHKP+NEe2OP fAI4aU/b3zIu7vnQy5tBk6PMu39ZEJu4C7A6bU87aC31bZ6hhOjofU+n8tqv8SsTwcR+5TfE2sJX iiMu69mHPbpFzH2ztRQmuZ7/HL394HX1Ye09ibiKkf4R5x4/e+3wekN30uAZIYD854dnAnIa3dYe +zJunyuWa7X2TcEEG5/nepUnob34GbfAVeSjLbmzVKb8c/xG7vL7pLV/6tQWWvtjXZxMX7d0p86E dLF8UGbctZmv2zUzrfla/o1frMFJroxL48PUMOc6Hz9IZ77k+tR5Y/AzA/KNr/22VNiIFyuTOPRn Ly0e2sQXScJTIp/2xLEfzFollgRauxI531ZKbGTJ+Ldt2BJETpv93/r5mOfUnpflBJGVjRVeculc aCwfnklRU2D5Juh8sYm90JxHf/1lz31k2FZgOS95ntfnwvO3fsPb89WIjVxmYwYzJ9HTwpnYcoDw Y+/z8tzsejMErtrnqvjs8Jc8/Ynj6i/ePT8M1sd4PfbHRvToqy2etzrG8eE3HvrKGc+pW379MC4G f+ihqdabqo+njRMzh3RKp1O5+tdYqycn3ztvJq/ml8+Kn3rmuwqzuPAU2M3rmcPK1kdt5ejgk9dv 5YtCjv3OU/kTX/jknv7XNjpbdOCYB2/0V7dy8NFKZ7c8GHTPsb7avFjX3uBmqxj4+mJr0Zc7mMXD E1vl8PirLU1rTM57LVrP7bX1W0umtTa1aGcxZh8uPX4r7RcDn1xr/aicvJD9LdXzFWM+ocmN+tPP +dBG8LvmYRQXjlp/nnZLJ6MYn/3S+I9X7K5R9ovJB3m1X5Y2beKbk+dloz61JXMWtlRYYh3MjMWu Xx/qG/1zrttviw+PPfrFLV5ja9xaNLZhKGhifq3Ha25h47WSpcNH8n2TXB+NzTO22qDTClM9sfBq q7zGwnZ12Jg1cdk79ZoDuMVq7M1Jx3DonqV22SOvVcg1ppOGDqcy03m8jE85P/0tx5pS3PrNZjGq Smf0Ju9Zl7kwY5c3c52X+z3nyLN8IHDldJS92TI/MXIFUccp6deAcZ2ojJZTTQgZpXImQAAmXasI DJ9u8U99tCYMnTwblYWh30KGfGsXc9tia4vNn/NTWLAa5/nphNJq2yexvSE2N49zEXMvcrIuUvjL l9p1vnYBZOMOcdx2E9ufYqA3n4jLp3rYcYNP3k0unrEHAr6Fxe+f8jMkP+aAdMDUr/pZm5eZ6Djg 6Vo8yX/+fu0PeZPNEqHbnMhVddmAp6Kp4tkFuXQPwf3sSTclbU8W9I1bzJ3fxldtAv25lNrcjSRz M98625sKvq7dtc2Xez57gbHrrH6vf7t2GlvnoTJ8IucmX17UeymZm82Xi3g5M8/y3rWl9aZox13f MJsLtNPexnFvnk7e+wlIa87ayEUtP/KPbFbYfDOcLw5isWQ1hBdK7P+evCvGWS2j92GW1erzxY3Y 3uiN6GCgwzc/YvJtcW/kz1qOrc3JXrDRknPlj+RgPq1HPznxqbTGCE9t4evYjy59/WR5fJwj1nGQ GIRET7+tOZ+L9dDy6wUOm9GfvMbPyQ/88KO4OMEOyuJFfo6xy2/E+ZRq6C8P2ayzpfPloo2P6CHw 8f2SeTFf140e/yff150hPwHuvC2Cvn+73sxT1leOi5fhiE0erpzQMjY3c5MVPGM4YvRvZayBG2bs MH/Yr97wQu/aGwC6ETYPytrci4RzTLe8My1oSmnGZFt0K4M2/GHeMpVdOTEvRexr924r+9ZGMvvG 5mKv7gV2KQ4t/ZH3FOOTQrf61v+N3TfXHAN8PeOCd9ZEujhkA2PuG7GLQ+yhXXp1A8askRCyxF6Y 1pfjafiHraHNHlb7m2MfDMlEM7L1MsArx/m8eQYv1S8vzDft+cWosJXYaZl96LLzBrACV3vmha+b h1sIH9a2i988rvzKnvxDe/P+BvXyUWBXgZOszwyYq5e/uuy/ZmIV7igvgBE7AI2x5P3K2fz8V978 /SUXa7/mjd+5IUnrzV/2P77+TpV4Kduyds/aB0SzKELbdUSHHO/sg9bI7N+O/x4QwRhs85RFxSfT tSXHsH6I1ql2HqIEbyK+1s/3eRPBz+srsKyfOafAHMn1cwRQDttodP6RUvmz7V5T+9rynzZKb4vf 4yBKe3659Pn6xl85CK151z5lKq9lw57zY44dN27GU+d3UDvOg4nXnGwuTt+K98Ucwf2iwNs8n5jr Y321Au5yx3DTxfzK1y06vdNvhI6fNxkPtcn5k3aOi3PSzv4Zz0lv/9TXV8WgNMbKvte6xjzLt+ic Pp324Zzj+lN54/ZPm+2fvLNf/nvtKXfafsrWl84vvS/JP/U7/md0ahPG099zXBv/ePu1I+QfR7w1 3sf+1jw889x42zqXvsrsSRnF5Fg1zp7/ujZH77ylb9/JGXl+NlSOPReFl++pzOn8x+zfP2bszd7f fs8HOFN9+/djruc/+nZvTH38sPcu2e3mWvHHYPr1TNV9glPiXvM7x1jfqXMeWvo+tIpc9HPFv6GM jnNJZLIfOocpE3O6jb20czyCzkMMp2y8aZdxt/zIv9/ttylJy+Vr6HHSJWo8nv1coO6Jycilb/2u fB4GToCby7kfqJ1g8ODaSoJD//KJzCsOND4M+DT7csmuezSmrG/mtAS+r+zAXORLOg3cE+uS3ey+ pBevx/TiL24NBenqgoOyQ6+LWeRbo722K3Gu/fZfMbw8Mh8X7tEWidhcz8T25CQytY8Hr+OXDYwU GANJIPXEHL65u2y+ZDEuW0XGu3+CFvvKnzURprUyR8mxfntdX58HtXoGj1I/2OwD3lOk/JP26scN IU4MF3Hkz9jERChFUzxr/0eMLGC+ur7bKwloBENLnK/rv2C6z9915Dy68RNt/vU583GFFveKfWKL LfZdR9Bx7Fyuro9zDN78yXcgu4fJN+wfsje5r2ks43dCOf1ovy3Z9/poJ29i+MYX0z77kFwIHZZ8 p1UGV4rL40P6s3x0Jv12xXQMt1nG9SpXAfQ/Bf6oGUz5YT7gIpe3Tfu2dWtO7ft8dKx5fiJ/8xxg bOWa1/wHdepCXPkAH6GskXGV7+ncPtabiFknYV7qFC8Mtl5BjczJG8HHy3hifYTO3vyN+4yLsjkO T1z8Ub1MEfPVi91zXtEr9brekLOcH378KW2uw3/IA+65Xr18TtZmD2JznnnGD8875vlx7Hu26/lV TjJJk3NNnmPmV/y82fiDfKR6zshX85i3lRLH5sp9UoxOfPNcK7L1i9/k51mhL6/kuDNn5ti3g3/x C1Gx7VlW1Oa5284/vX2+6HmcZ4t8uDIy9na4zyX51nLbZJdvCl0/IZzzvWfVqZ73ke3zyf2lwhEe vh5+Cx14m8MbW6zz94yTO88jPOvu3jlf4QnGfLgqUPRf5/srHniztvmWb2or86wwD/vM1eDnS0V9 tvhT5PmiaEtvDubYcHykskfGM31y6sxjMPDFbjz2Egc+ex2PkevFPOHjqfzunDTnbOnDUM78scOe 5930y6cDB42/m4tdW8aqQhfeWfH4hDbPIK5rFxinb/i1U0wtujLyV1vf2VPOmOonuniaO/Taw6uP J429c0ymNDaaEzJ8qF1y1Tt9ZoccP/Hti/tnta7n3Fnz803p0B3HP8cGTAWOajyxR7/+oJ8y+o1H W3ltS/2DV1zzss/UF29084xNzuiSK3+etVzXt8WC3X7tG9eufIm9Fb3YdOk89dHOcvKbfzjF1qrk Oh/0jVtPO2TQ629l63Nt45OVo1b357XRWGChk5cvsrVLpnbwWtlAJyc3+pUlw4a8wzU+8cRKvqX4 HT/jQB8ZFwL6adVkZ/ZC74/AJ6M9/WC7sb/8yHmhcvDat6d6H834nI9Tn7xSHddpinOqD9Kg8zJp C9H/rks6uQckrIjFQnI+rMF5+Jjk2AQF0d/yJtckC8Lmht9EcVAfTxI4PzauMZoJ6cLtm4Xs4NHD H+cP/ZNmIv/617++fIVVXLbqT2Mx1ldq47QjHmMtObZUv92PBr9x0Ffnojh4bjLJPgsZpbabD+OW 0siyi8deJ7w25ZSNnsD1f/45P6XsbzRf80G2cwV/8ObT3dcJJTZcVCjf5w/YewCcpwkvTLZh1F9y +jDRa1ufj/WzPlfP3CiNSSt/fBYHvpNz5UY4L/zdNyHvr9f/9MN+e5iudMKSMxdMK3vflKCT0/LR ulLY4vtZmutcuyTIzGV+utl7rx9ij762OR+bOXC+z40LmXgx1f3Xb3/sJ6jETk5pHozbZw8emr52 Y9p1RG8uQl3Uhj831/BS500ijzvCgvern9nOG78+Ifcx9sXqwlGu5BT2bEjksynNhVpk6Kri++lP 5Byfuzb4pspVffUtAzdtxnQmlmwsjqL5OzXXpsI+GfGoLSsvrq02mR++Tw7MjzhtmN7dTXmty/Rl 0YX6XDRe+TDf678TvUmwsWVd5aL9jz+ypue37RNbaD7AEuXJYSIgGqqcLrbxFHENyj2+ep82MK+y GQgsXDW2BjIyWvNFvLmjZh4UeVJ5sjmVW47tnhLq0PFmHuUhPGO+3m/YkkxUyYt8gtgS7MF6jcaX FzfzyV+ewl2Py23Lp72oNbfKyq7/41fMyMPEMjgiusvM3T2c3mDQm8rvkKMrN5uTVagtI2tnkMWU 3r4ZFgAljW+vbNn8DfisrfXHBbKymKedXT/zSXl5DPg9NxS2Cs087kSzu3rzzXTHUy7g9gMWm09r tP43Jq3jZY6TAPdYcv6Yf1c+Kh8jEwYn5jgWT/wwz/NBoPRzxA3tt+wBLVym2DX5fd4Y7LG5trIO +cLvq/5Bnx8Tyx7HCyPW5MV6qR/krkqGb2J9Q5MwvIM++TDZL/2RyMvauFQQX8U+Anf2kLQw7tyO RxkvfWAiA1/w/k259K7BdaxI5Po41tuPrLFXtsbnjLW7/26fpmNuqgv7vPE73/JN+/e/5hOyrhNy k+9hgtztnzK4/dnjeo9p1uZ4dtF1ldvuhiMHzgXf5+HG5JltvsaRQb38pr5R7XwIC+qHvMyNRo6y LJrRm70i8w7jY/bf2T+cm+bbYInfWrhchjt7z2s/uuabdUaOwq9nQWtM5Z/t5PfaY9A73+bSWtfO XhJbqwcPWR52bbJpXTcD6wPf1PsmRhzKfKvsymPXED+KqTVmx7ENY/QcfzMOch7cdY3ijfyk5J7L 0rXcE1uPx6WxE/n4MvqZGPgT59g/1/za4MvwAaT0oUsfdO/efvkjgEdhp/sPnOaE2InbMZ/b19Jv Id+xfvVPevHLq27bz9HLp0+mmHJ++l85flTupHXPqJ94Z/9r9hs/vfqgr8A51wBa49V/yqM9y4n/ 5BmfeO/x0WCccZzx6Z+8YqB9i3+V/1xb/0+blX2P9rR7Xl+Qf/o73/Ip4L/Y1p+24Oba61/AbQ5P zBPO3xJsaezJfBYPquNPd/+9yHNlt1p0bNSO74/ajNPNXh3d7Oc/Zb/YU7h7sl/mG7+g/V1gH075 089ZG9lf5iehM7Ze55tQ6fuQ0G+5H3TF3m8P//nPuZe3V4X2GxvXnKCNL3HYHmO/dY6DNf7wKTpz 35JAXINMSdsc7zrNvYoL9OvhxP5Es3hIX/Mf44u5596NN+zJVVq+cEg3za+/JgcJZo5F/sX7OW5s rbN/XftUcoV7lokpBHIzh4xdxTWR9emBojnb3ONf8xBb4OsrNRh86nGRjIe49gd/3V4LFI1Pm1He tXTbYbd+Lm/VPSCaD0ePd0sLWIxHnjrwzNW0g5Eu/7BSznguSpqdg8FBnPwNdUX6OvgG9XesvNTk uXZmTXQwPq0yktDF1LrwQxzmS20Zb17pTG4O6srfWnfvQmYwRHR3UJ2nFwR28td1/8z7p+OX5uiU X+qX9m9ztB8QMb/8WdvWy1yvx1fHYTI810BDc/3xWiNStPPrWp/+XE9eQW9usgIdE/NBf3OyVeKH nzXUNfU6VkZmj2X+47sOihc53r2BtOdkb0Z+yLeseAhvyjTiyTEZOlfkcl1yD9trKIJ8oH1xI7f2 Foo/jun3StdL89sYSu/4nI/yTjw/Oxs3/J+K12up8Sovpx7aYu6ceWbystE9aeKRrS1zb2WTThms tJN7BPOpGZ3sYXNxbq/P3iO/iV8e5jovxu3pk7O8mEvPTV7+JX/+geQnZL/qM/+y2OzDZJebRrnm MoyLF1LI1tpIakdnfZ81CD3/7dmq+TUP9Wv8BZ1q7U2JzMYsb3veYyFa4+vusWCjRXGOAWsu+rPG HSsehPfexA4TQf4l7z/m00zzJZrQ5g3cPL/Y5zDWz/r7R+5vkrDMb457ufA3fPMnFXLTduUp9Mj+ 9e9/y5dq9tu///Eff57457iaWCLDf3mLrXk27I3jVG/m//T9/QaDtSsvbX1ZxzNLeRKk46jVG8M/ /+z+R258i/Gn7/7zP/8y55/mH47ne11zjjHPVecZR/qecdpT+jzIOT1I4fuQwp4f/U1S+ff8YI7R rC05VXZ9bL7wjPkz55jguhb761//e/LhvOg5pKN85ts8DEZsZs3R2bj3Psl9sZ8q5q8Y5rwqNzl+ zufK6JNT2PHNG/H9Iog84CtigKWcz7yN2fWeBFx9sgo82GfBQ8NTdh2vvH5tTs5imy0Frnlgo/Gc vtGrbjHZIENXi4+noomn/XNc/cGPDrv4jaW4fMNrKT5ZfuLBQlcceSKFC+PM0/CTG7L0mx8+kvds /cTHx0NTybTChWFcH/jD/9Ofxl7bZOnQxVMVtPq7X1awlnfOrP2fsr6KVd0zL/TJ87c4fG6ha4zX +sbmlStycNTq1w9YnR/vm/lFVb6w8lt+Jc6BKgc/Zd+qXO3DUuGzX9tasp2D0ulVR5zslDadvPAL Ft3ySyMDq3iNoT7w44wVnx/wyExcl8/9oAN654+uQg6tWI2n+PXduPHo1xYMOuxXp/b5guZYVOob WZWcQuYc61eXTPnVo9O8lI82OQQZHbIK/vZ2D64PZKxLFX9kQkOP8isWGHQUMXuPhz993xWdLbSx lX5zjOe8tM+rrr08tMl38m4//j1rbvwgnMKP125xXbsMY5gBE3gPEg7VEX2fHFIsYsngOOfoGDcp ZOpsHTdW6MA/KxlO01eLS+fEwSNb/8qr3cp38ZROh3/dEOtH7WgVco2NvPGJRc7J+4OPUaedOpo7 SU6Hqm/s1rYLFXlGD+TGYxQiiFCG780xP+ssl+rPP7u42UW3Fzr3iYePfFObi/XNYt4F6aJSn0zz YkF8zJvAjdHJg35jNNdw8PF2zvfkKx/G5PlHThWnuWthrzx26TWXDtR+cKD5cbEBV14VdParu0t2 6Wj48GEaNw/66LDIVK79+iffcxRoZ05cTG8uvbneWOBtlT++rfzcKF4XVI0TNtkWNpW2eJ0HrfyV 17a6WjE0PnzyvjX991yk+nvLLuXYnm+Cz9/yYm9jJs8VLZnOlTHbP/7QCwIxmxsnD8evducx5lJ2 o6c3o2C5GBRLacVubCP4eDnzQo7uH97Ac0xc2FSS7f2HnjEWfLlQu/e48ZhvI+fC8vffc0xnLmbl BNsnYDxcmtlKm/9zs7L4Xhf7nqmlvffKh8+XIkRKrvOPrXlTcEb3XMBonM3F5mvXjLU1kZ9rLLCo mYJ0Nt+zBpljSJFHmtdwifvKHlUPAMm/J3PK68v3zo3RO6AHLaIjMr4EvPFZb0rn+eXr6MrR+jMn rJeJ7bC/hdzuBcawq/fqy3Ho9dkN6VnIL19Q4bxsXXghjM5FJ+9E+qUCj0HtedIdehTbvjAYGNsx Mqrm65KTh0vwqVcZNl799GpX29r9Rzu0uVF23Ku7P/cY7ZgcmtaF9F5MR9/chcbo7d0rmu1MKLPq Xgy5a6lfxnxXJobtXq/WAFM7r9qWU79ziHfKdMzqG9vGYw2+CC7cy7/B0L/dHTn0sQX4KrW3ODkM nc/lM/mafKb1c8/z7d98stue7E3fj9rwmObB+McXNcfx4q0DhxunS/FAfgfi1e6o3m1b/W2zt0dv UhnC0LLHjn14GJ4Q+TpZ/MjXvQZk4gxv5j6kHkerl3H8diwr+h40fK00d2fbPl3913pl+xqjCWAe erGlfxlrHEMLfX+p4lrzGbfc/t4XzN2LSM0cJDuOj8W8/SmG1gOTlriSsuet2bdzDRWt0R97EXDG KR7p9bPY943U6xiM/cq5+JvzRuYHxj6I3LycmGy2rE8rs+GvP+wqp15pJx3tczLkyq9M22IZP/uV of8/UdhrPfFPu+3Ls37X7in/tX7jqlwxO3625bd98v83xu/F8L/t32m//pXW8f9Urmrn34X/j+C9 J/tHrl3neJ5NaY9s28wMs8lq7bW7H9sfQvE/rYejubCbNwrsG66HP3642uwlHpzOr0VZ/9mZjD94 iJ6v/zoe/FT073nw/FP6v+dDlL/n3u1Dzllzv+iXh3Lt5U2IGHuTLrZnnqLvKcCeU1aGD/ybrXK0 YjvyYu/czof4IiSWH/Kge7bAvDgd2UHJjX5aRezGzr1w5n55ZHOf7Fw6WJsr33AeW3PPIq7FGttz +lpMuHNdDc8gZXPL2NLQ58NHww0NPXWLvjOtc89FCW/78jMwgz1ot9nFeI03XgjNz6Lta2m3Xbir s631c5fCylk8C6P8+n3Ljv4MX1oZ6V+yc5L/VO9GqN6nlANlmKf/lW4cxrcvmzf6J8Z7+sX5tP2S zytNYtbZNZ9v8tzwrZ13+JX91O6/TnH8TNzxYecvqydrHE15m6cIdfEte169ebP1JjrePUfgu+q6 x733eX818x77Qm7ci7DWVzfXvogh2U/mG56XPJ3T11gYda/1u7mLynIZ0xdH+uUPsfQO0g7OEfMp X59P2qE62OMjPy+7w183X6LjW15mP42t2XsznjgidYvv+pgIQryviQchcvdxKv/jl/0qsuzPdXpk 5lr0Vl45MjxKO/sULD7Hn5BS1kaUZywltjdzM5yMzXHMTsHfa93L5yt+ZuGNb+lcqDuGdclpySw2 jS29rsLb9Ro/YnS+vTx417VsrIz7UXvZS99ziUFN65ZEf1rXwK+I4vsqrTIMAaXMucc1nv4iTR/P /M092EXh3w9J0NzyhMfPH/IBBl+Q8EHquRfOB2JB91iB6kMP841cH4p3zR977M8vP83zqNWl47mm Z5ZjXx5iR2l78po7PNep7KtwVF/GwFPZI++ZpPE+681a+D1vxMSH3rvPGyDRrR57vQYuLhv4Ap15 S+yK52rud/Dm2fHYbF/YnjXu8wIYcua6Y/KaPMGP8uY1OPM3lh/Pb8442dl87bNGe9ZHH6gPbnMx c5S4O9/jaF7Wx/uZN/nGKUdyp9KfWKMDY+O9n4WWB1e/4+qRL3ZbvOayLduKtr5qybaUp4WlsFeZ 2m+LXrnRzfqNwhsbMM6Yaru4XS8dw9QfveD9au3En9bGiF8d/fLvZ7C3/+S8R/CUh6XWJzjNl7by +KcMeiv/+dwcwag8n/ysurSgFa/y1ekY/9Qd/cu/6pevxRevtu+NlK49ccXTQh5/n1V/nPfN6JN3 PKrfiyv+FKM6xefrSSu9OT3nCYaipado26+u9sSFUZnaqm7j0Ra/OGPgslE9PKU2Ghd98aIXkxw9 +VH40HVKjm7zNAJ5QW/saPTrG306xa9tMkpj1IfzXiVb+coZk21bO22dVkRNhk10/epPJy/1B/+T Su/aO/HEqLBJ7/QVXymG/p4Hrr2H7Yg0L67Ppj9rM3ac7LMfD4xu9O936zLYIHaRAOfEeQA4yO+F txNqA2ekiSLfPlk8OC2cb0LJCsCbjVrVxNNrIpsQ+k1GE3PSymvLRu2yWR2txdaNpRhiU6oHhx65 YuI3/p2E3Zg2b9K5BY+O2Ffu7cI48fRrkzb85qW5lJP63Zh6gGiV4tSeVul4FkJir6/1r3gjnBd0 dtH5Qr/+oBnDQut6oFN7/GnOYBajMnj0yVk7cNTmdeXvn71g84fr27h7U7MHGGyYrcZiU0vT0ofP pr6Czt/5hNuRJ7rk6h8fybY0xhPft6Zqo/iLvfTaQiu9c9AxvVOuPtZ27aGTlaM9XrJm5wGSB9X3 CWkP7Y2T7FlhjN0c/j5dqtQOeuM3T+EMz43Ds5B9r3YOKv8hF835cnVuXm4Mei255hscY7E5KSqN WTt5TevNifo6MvHrozeQg+2mYX4eKRfopszP2LnQZ7UVo6aL/yIA/CcKnMbTfn2sjbOtifmJhrk4 lsesXRtz/vWbt8WctYIeIZlxwz69DFbmzuvar4Vtl0azhT0XDIP2aOVqZe8p3/GJIL+rv+tjPYvu MjBfpbRto3i7e8vHGPzb19va3SPA6u6l84nc0VlT9oYpTFxzIj9v7UeiC4BFckgUD9dGD+1RYBXP mpx1OTBHUA8da5PPM9/hvSSvXM1hcWHwA39wo+OB5NojkP9suuG6bM9eSSdypdXHGaO3XsfOydf3 SfORzT5RDO3KLXbXYkxNOfNKtoXOySu97ROHvFKdtmhr/8ar7uokL6O3cuSVyuxox2jyqqzW1b9s R2kJeR39ezj0l49G1xx0/3Xz4drFL5H89b//Oz/97O/+5trFTbK8JLdzXPPBMZfW8Vyb84DiyN8Y fOelPkTxHe5bkvW0WV063Td5ydgbq3/kSYi/9Zgz5uQ6CyV6sxmPIkv0Or+Tx4nj6z7UIzr1Xdta fsfPtjZ5JEf4z4JmHlbXGt5+/ay885nzvBKolzy9W7b4secbExGsHl3jPWdvTuCUduKUplWX5zpg j8/1dfPAd9clePMz7Fd+ckCGRp/Hjl9zomvPXrvTebws9sZXFtqsty/o8bPl7Jd2to2rNPgtjbfj Z/s1/lP+c+PTJpnP+fyUs6bq/8n7nP7nsJ/yJ5Y+/kn7XBxfo9dO28o/sZ/jyp1t/UL7FvlTt8fi Sft39jsv9esZ77/T1v8NG/ytHf0znpOOt2WPv7k3vw4nzRzyeclOELyVpD/di7DfEts92i8YRXLO 96R/zs9iulLMR5PmW2P2Ud8e09oTXJd/yPhPPgich7Wul8Ocb/1CymPm0NxP8eCynybb1Z4/hhiZ tHMKq0/xAWvr+nb/vHL8dz3kJEUvOrs3AkV3Plp78+sPwRHz0CMfdgjcFEPqhRGqs1geSOc8kHb4 48HqUpp5iK5SzDm/ZF8lP/vsspkY+XkzS1xj+GLOtfP25w348YtjZ7kcFcul27ZSxuzz5bRdftse H8bFoPNpgXeXxqAlzpY4PvGUH+/i3Vhf6tWnti8DDF9leMcYGU09bXdMNKy8rO9Pn+n/O8r4FaDT B7jj24Ne38p/6qD/q6X+wKkPrhv7jdTy2bZmlayeOYYcD67rJK3nfMfWXjXssUYfD903hsmizfXg sQZqB771Vzx2d8w/R9zyuXLL0LpzSse3TqIweV4Pr3nlHOWrTE4f46Fd/PEV3iWDN/iHTrHOthjV +0d4vOPzvFyuvmgX0BxVIZoTtkzDHLfhs6n2fnX2J3CXz4OFb/6ymb5iohucsX3hwChuSK9SHbL6 s59d1zt/XF8KmG/DXj7Onp7+mQ+23iuVgTtxEIqfnrcsz975vrL92S8X7XE8O9DowNo4fHhp80Yo 4tebwCH6n2t6P5+cJzvL5UNGfrmCTf1WChNDrpfn3JFJIOHVfPB1/t5wdeTfm7mJZZ5JzrV4nhXO ffC9roT2/Z88M95nsNSs5z63FIdreS0czwy98aiwqeKpjpE+Lz+fSZLpPSWZVrL6+MVjozb3/iHY Vz47R+T3/sUBts+hax+evtJ5MNanc7aVKZ09zx3JT53sJsv8m/us+/lpY0gWxlaxtLWvD1tM5Nlm o/GecqWRaS1W5ZoreesbwHjkKwPHuEXe0dT6rOUXmrZ2+EZeqSy+il6/ilU72vpGt3La2q5/5ZGD e+YDTSFDns3Oidbz+Polpy21cbYwlNornra+wDpl2Gs9ZUrjQ+Osb9raYF85n/3jkbGutApafTUu pn7pZM5S+r3a3uI0L42vbW0Wq77WL/z6J77yydcH81T8xnji01O7VqoHo34Xrzx0GLVXPDj8Ke+0 W/zmS0vuxIZXH8krtVXMIV4vpz/wjOuLfvejytVe/TrXIXu1XQwtGrnyO0bTVysvdrbgK6dMbdZH si14xaqv2lZypZNTtLWHVwzt5C5i82HWw5/qVv9sa0tb31iiU0xt5c75IXNWuJVrbuY8HMCV2z11 cjq5cmflmq3HNITHG8CTzFxQ7gXCJgF4Hbb4jBU5qtN1tI4Irn069Ot8nYZhw/IAVWsDIAuzumRa mjBj9siQPwvsZ4HHNh4dMdqAtGrtwTr9psPO5ORKfuNkY/n3Jls75TXeXgywXf/wWtBb9OVBTvhz 6tTv0thTnpjGpeHXD211Sq/P5Z1jtMarD1N+egFQP2uLbvPa+eEr3c6dGPDQVDqtZBUt+cqh0ZPH fjKMzMkn0/LErs+Njb/6ipsYF417Q3QfYLBdRIiH/FlXrxcR/RmJ+0TcWPkBR2FPDK14LWe/NG3z esaJ9pQPKbSd5+YSTUzWUI8rftFvHuAY7xzdJwp0NtduL9ZWr3mrT8b6nR/5UtHqK3zVw6TGVR/Q lcZUf0qfTzXGx/E98bgB8qnC/Rmka14ujLETLA+k5mFWtrogg0+5+/ULtTfR+v9KWcwbwfj8sMKO 7+Oy8bb1SZ2N7T5JvXiJWTEeWkIRTW82zT38LduOvSF07crD5qK42N5bmL/3Nrysh5HS3vLkjNAG oaYYxrva24fbV7zGPsIsXProw5+7tpUjs6HUyGqdr8u//YNjrY+X6ePztP/e6I7UxnnTNw5jrlg/ 08/L2Mq4MZzxxNL8m09Vne7qq8W5cgBzyoDqbZanx3//0/o3tMiBeN1chzxr3A1ueBu3NxiPiyPH WXnBId+x1sXKYKTVn7/bEzraPEzGv/TJN4jtj1s7Z+E95/0ps9JB6PpAOPSGP777AMfKbeTE2ivK ti+s4b8vUyrZyr9FeTv6nK1KDQZ7gNOStx9589d1y9/ys8++/eucjebhAxmrbD4BHTUYs3deubiW xsrxc6DvnJJ/369Gt370IRxfizl97pZgTVnYY3v1hyUW3xLPg0BUl4fFqyqsf7Wcc/CMqbyTrt9x +fWhdHtr1zHevdde8SVW17BnpWuchsal42b0voYTv7241zHOa34pxdy9zt2De1+3wOLns5qR8Tf2 6qtW0To3q7/kG3iznrKmZpw1tefqjZG/uz24ltrz6oDkpfkY28YXo3TD2nzmEu9JO/Xwv6UUo7rP 8bdg/DMy7NTWe/r1p+17Mmj4J47+qXPyyD/HxSjvxDtx8JX39Jfz9rW6bd9y3x+d2Kcf70t/G/Vr 9k+b34JI/j3Mk/aPYn6LXTL/U7hP+1+yc8b51LNnz+WQvYO/qc4kSVl7m7slhO6GfveHPfgji2BN +2n/dD30/j3EcHKtUFq+OZPfj86dWL71m4eX/oRKrqv9hKW/CuT6/Qf3yPkzMfMLCC4Up/hFK/vU 3kt0LvdbzOa1chuHfTOSc62xOdlzkX2Yj3OOykP+vX6LCyHMT0LzP/bkSnVugqyVEVH8mHcgXLv+ FpuouIM557tQkpv5QKg3EfJv3ke4eLILl0/6IxeV17UWtHlzYB/wdD7x4XSf5bfzQ7Gmje7Kr1f2 3+q35W0Lfrzp8JMW5hv819wvflfJqfg694dId2Si956V5Z/a/3j/vbigDD1Gx/9rltC/xeZ4zWfx r9Irj9+KQe5byum/rL7n30k7+9+C/zWZ0/4p6/hO0FsPBvnX7KfvOGueJm8z55eaYyrHiA8kjl4w fSBjfzo4ejmebRrzbWBHGJP+sWtlvll/exSi7Yc4TO7hGI0cE1St6z3Mo0M+vHkDk298ZiisuD5l fKMwNpfmtbnGb7/ck7b+lrN6pZ2tfsekz37HtdN2vbqxR+7tMPHc/pHfLLoHSE7ZbC6v4/3EFPb8 PGRSs2/Uro+rt4bGT/MISw6vxKPbv/hqf1pLq+O1+4/5mutfmiO/sb9iDE4LWuN58cuMnPU20teL D8KM32mVxXfcbk6yJK6Ctnb5TXyQdORgUUd2dAZfbDCznl78SM5aWf35plPWkxy7WP74h5+i3XMj 1Ikh9ube1n6dc4d9fHIaep9hydWvOR48Z4zQNW97bIUwftGRm9EN5RVrnESD5f7hLLPHhy9vnmPS ca1PVut6X6uSUfvmLxm4Yzd09yHkPddTxn78ZkOZubnk5UgsxZ48RKb+GBe7uvRrs/JaOiq77NPL S37COXm//Dqf/w0/oHRPfXZqk7w+eyrc5o4OX8SLtvdi+zy1mFr69VmrkG8M+HD5XjlYZzy1RZde 7dFtIQOnseM9+WQU9PpSmcaIXlr9p1N/9MkYt09XmSMqPHrm1DOHv+enmD2D4Jdx/RcDnNNeMQfs wmu/LezGcbb61ed/fWpcaKdMc06nOGRUvjkOzAOeNaWt3NmSV7SNp7Zhz5eYNu2TH9en5zzRgVcc fXqVqa3a0D5lyDcOOK31R9s86NdW2/f49YG9Hp+1Uz08hT/1qf1Tpra1copX38jXfvGLAbty2tJP udo/7aG10GksMMRSHDI9bumffuHRI0vPfqdUrjHVbudrhK4XugoZ8m3R8LqujIvHloJf7CHkBa84 lakNLT6dYlQPT9wtMMR9xi7W7p2NBY4/1eP5XI9X+PDI05eX2oZfH7XNn3Yw09rz6Sn1dT6Al7Nn Isg5EH7iD1+9n35lwAk/KTEXJBkTAQ6IAX1VmZu4tHitS9+fLWgQXRB1Br0V73zzt/ha9ho43dpl o75Upnh4LRIkEfAV49LE2QqbPrl5iHvFaRJtUp0YY+U9W8PIC6wuILaMFTqNTb90tOKVzw9VbEpl 6nvlYajlV7/82te21i5c/coYW2jyVTocfLjV0zdnfNOqZyEHp4u2vnW+iv/Uqc/o+vTqWw8mmL2Y gQcLr3mip9RXrYrOz+aguFo3QZmlyOyaqg5c865V+NNYhnC8+J12P53SfPCHzWLxky1t+3jF01an sNXVPgtaY5kbxMNW9diHWZ+09enEQ2PfcV4fYDTnvomErm3e6hOZ5kmueqx0XmCrythOd3T5n4tz eFlZeeCz67xyzce0l999I5iMN1VWNn6L87q7aCweCs0bAjY8Nw3x8zoKR68v4wvdT1NckW9qJ7Zr npobivXH+sr+LsVb0zA5tNifvJIJxrOObmRbYMLpzdmYlecKXD1yS7MOr33own+JXp2RjQyvbv+f SWkGI/MC2B4d1qblX8r4ecmd/Yv0hs/uytzIp9ztE9xy9pgdm/kIMa9gbKxXbiM73tK5+vtgbGM4 /Wp/PIiseKgpbJbfdjmYIxE7W4bPD6wL4BMdShdm5S/1yeF8MJ9uQMo3rB9PPMeJ+vopn8h6M5ec Wv7QYtg/D4S8+dtjvjLL9frlcs619as8/Trn7RJ44eKV34fGp9XyGwP90gYrL3hoI2N81fLbrl9X RJ2oi1n9ynbeAnv7Gqbco8iTnJ1v/vrW71xohtc3f0n7Jr+bE/LsKIOfFk6LhxdKZWr5UnnxNg7D jWX2j9lBL+wrxOGH+Vr7sEctAgOaTF9rY+jxT+m5ZGWG9OalOicR7fb75Nz9Z45vzvbkorF9zsap s/I9Z2p7Tbp7qQcSPTdZm7O/JlD5sM3ZU6Ww6801BR/J+RMCzmWuNfZ8ttcYpfX87Zyy/Vxs5w1k aW0etl0bY+fKtdhe6yc5d062NvwtJX/uwxqaG/q/fwhvPwxJhl/eaPCAzUkjnk46mnvnxo1xOR4G nqVrreuJf1srFV9TOgcv6qUA+yy1e9L+3f3Tl+a1Np7jp2zjq7wct1T2xJCfjttWXvuM/+Tp0ynu e7zm/yn7ni0yT6zT//d0rHU6avln/z3a6efp30lvv/od/zvbZ6yw36P9Kzaf8/eM51+198T7Fl+/ 1aajfXYqWzdgLz2Qja83d2xsf+R8A/d1g+/nkjOeh9W74a36wMzZYd8Azt/K87d+v8+90Ic/8rAh 6+nHvPH785///N2f/sM3mWDc6/x7uNmXum787ULw8+YDP4LV+OxEPfrG/3hg3529bJAz2hPZehVd ZcIUs1jzP2eI2bf3jaz152N4P3qYMbzrAU/Gnks4JgYjvF/j7/gf3v609ZgY7I1rs3xZHTw5njd7 j1wbjy+Xj4vy9r5xfI+OvHdd9PzfPbr0yVGc5L9/Lfiv/AXn7JdXjB33WuJGgVbElSl66If/lcEt ZiV3LL+fllP2SNGngqGwd8qfQnhf5BM2kSncvrpf1Fnp+/Xc32/q+/HWH3L1S3uW5/jkvdc/Y3/q isf1HwvyePJvq7seVqYZeM/S3he6pYXjuLcyXNf9kXsk47kAyi+cpJO61w2+gbnXQO4Tydsbbuun T6zueK9ljOcelWJLbO9eAAxxjy96XaHQ9dlC392oNherdod/yUFrPsfP6h98Mkqx2x/iRW9f+zw/ lFdfOz7b+oBm+zqiRxlRe0uPTJTKzPU+Ri6r7BPNVbpzndf7gQHJS3/2vnmae/+AbX7k8L4+a85C rPrr/mPe/I0NH8TfTNOL/qyH+HLo0H7mvYBr/8DPvSScxiuOzk3XovU093nLHKhBiGyfI5fIjVy1 z54vDvmB41u/5oT9+WWGKJi7fZaUc9bEZT3lfsCizvpu/hvLj/mg0/7CDx9z3Z7YXcfbI/aDTb59 unbmmjvXjh/8UlLuEcj87ifTfaOaUAoa7LZozj0wmwP7v+v48txL8LvX9n3uPD5Ejn7xyFWePky0 xmNc+9Uhh6b8nL9H7F7CvYV6yuDDck5lU9G24inFZ4t+cV73QpFzP9R7JO3MBR/yn05z0HMh3No5 W5jssa3KERrMMw+Nr/mAoa8ttrFS+8UlUzvl8Qufjlqb9MvDb0Vv4aNaOfTiaMVR2/poChr77dMv xilXjNGbtTkqY9Pacf/oF8hgmRu+q+RPXfZqA93YprQr5V5bT5/G7uVv42i+eVJb9ZnMe5Vs/aF/ zid6Y2e/+rV96p3xjZwcXkHMFxqu5zHw6JEpNh/gG5uz2qpvtavFq+xTrrF+0S/5vUrltErx61fX 0GmnfbZa6BerOPjNp/b07SlPpzb1i0XvLGRayztzUZvlNccwrEG4aOTOiqaUf8rUl/JrgwyeWp9K qyweX7QKPtn2jfHrC7p4lGK3rV08emr7eMppB7+5GWZeisGmZ0nkzXHxGsfYJJ9zOFqPCXgwrHX6 SuPR7zEHr2tn8MNLxscO7GLEgdCcS5PH15WIOK43gMUodfM3WT9mAp3UQ3QyBXQmof3V4M5dJqBL vkFWnjP4Slu0lvbL6wTBwSsOebTyi9u2eG27SOtbk4cPU4Vl4XoA14RWzqS0wKifL93o+zmd8rTP xQifPF5L7eKpeNrGht+C955uFxU9/epWT/vUK644WotfWf7DVOpT8U+/R+DxAlPulPqHRk+r1M/6 Usy5WYlc6eT5oq7unUMy/NVWH3ZtnDx+KPzqvA4hL+TR2GgphtiLrVXKK10sz3jYJqfqN4Y7jl07 LjfeAABAAElEQVR7zTHc4uuj13+tcuLV38X1LWWfhNoYVu8+ydW3YsLSRxfS5mbXHh/oswWbad+Q +pivBdSP8rX8sEE5RrSNjz6sxq/fsVahr7+4+rujuPD+dT7BGZ/io9KffpYJ8i4w+22o9CRvsNAn J9rIsa+4ORl09nRzxVCS/ufLSn+e/+AEqrGKx51LVtAINW4DqG5knhVPPK9/kXkWOuP/pX/n8Cl5 jjfXTgDzN3eukPnmDfVr+FKo1c5R+WM5L69ndpfGzuHODX+sr8ZrPp6FfHXcgLxfKlNv4MvvLb0/ eZZxiHNjCDf8rIaXUP2YPCWzL150yqPTB3w0J85bMuuP1lvM6p6xMlr6OHCrzLAvc169BuSJTXsE d9rEc1wUu7Jy6GGqOjJBqtwpa56HD+eq1XvuX+vCOt61xtXi6Z/zp19eWzJK53hH1vaWUz8H6ei/ ciAG1x3+PR4ov2ZmnfzU7rVUumLG/iU7lq2fdIZ+9S+XXg1dKtbalHVs8ja5yrlkrhX+tp++nQ+N 5SG4v/srftW+s3vP7kGNd1r4F/T4cfW3Kaft+vEmhMm3Y2ZlYLzNe+hR4L9dbuaQDA15zR6wK24I s7fC8E3geRhD11rrQc44GgfTWu8TW3Q+9Z/Q2/LWt095zRnO2X/Ghcd2pCaOjj28VJrz8xwkHnlQ ydNVZ6+4vtn757zJQafnsP/Ih/5cB/cDTT/lp9/wvBky1w7OLZHXh+/8yNdnLpibeMbn+5zb463X U3/1BnCuPfsgyA399HMj+8v8Tem9WSXjb27ZLicUQaczNtLWh/lmTmbr7b5E7l7TlQUR6o23hDev 8lobbxg0JfYzBW9zvnn4jNgbcuXfED8zaAzyeZb61Lb+nzJnvzYrf/K+tf+e7hP3lDn7cyxdhujg Vfdp/9Q7++TO8bNf3Cfe/9aYf43x9LV+lve/5d+/YvdLvr/Ly368m2us2p5eZY8tJL03rMqE4UyJ mR1oqL5B69jPFj6UDy5+q2x9oeeFtA+L/GQ/T/sxcvPmr+t5+99f/nP2Qd9wnettPkTOvmUvUl1r fP9D7jtDsw87v5BxTGrHl/ijmOeZ91gm62E6P/fT6SNCipHxd6/nVk8I80bJxOT6YK+f2fgjtr2x K41ykTvFueYeP5yHQ3dN3T93M4S1NNd13lnYnMTsdc6LypTuLTGXFO4eqtf1O3LxobHxmd0ZR2f4 cbZvcpzH+lqI/Py7RqO/McttbS03I7k5y+R2MU7y2z4vHnrvUIrNd2XieKiVNwKPl/LEc5YX/cpL ebXXsRbtpLe/Hq1kadpinxjP/ilz9r8k963YT4yvjWu/MZBHO+NDM82mYeTTmXWFkXLqLuWSu3gv LBgzFcnTKO59M3D4cPrmYiQvqG2Xn6MptvuzubVFb/92MFlz4PpgrxGWMkbX90jwXWnsM7heulZm BQ8uxLfljPc9jNK07RehYxjv9cl9jj5JKtDVXtvDjjiautFVcDPw3mjmMD42nl6H279apErui8m3 +veSyUaXbM/QzOJPjmGHOs9D0taOPXb3nchlP9x9Zc4ag+Hh89i4jN4RBJ0vHGqxmcbKG5/esNcH 4rNfR9bePDajyuqFMIhzHkK4In7FHsPznGKkvGStkrLWjOiIO9j+zTOTMKwna9r942yfEVOai6jk Pi0YOaflnfDBQ4MjN72un2+xw72+bDDX0s5ZH51PNsNzjnWeTS2+vnOGFp48qfiVMa4t9xXozqXK iVk5dP2WEwddLT7bpc19UOJEa4WBToYP7mF+/+P+c3toZylWaad/tYlXvObP9QJZH4jG068cm5Vr v3aal6fsxBJMNgfXQkmp3eaEnAIHTyHfOamdyrmW0cc/4ykefVgwqltMNPdpnnv2Xg6vvr7nG179 qr361jmCyyZ+/Wxe5hvdjxyc8dGBT6+51dZmbfFzSlLU66/qwYCpKmLDK72+WLtK8bV4bNAh30K/ +GT0lfbZoq/F0zaW2mtM5GpzfAzebAoAcytYP/mhVJ8sjPK17bOpT7Z0umefTLG0ChrMPjsofvX4 oE9OVYz58qzVQW+fjj57+lq2tOTgs6miqfrVY690fTpK8dvXVhev9NP/yhTvtEnnnHMy9bv+adGK qa8qzQ3/Tt/bh6dfH88cVR+/tTbZQiuu/lnYr05b/NLbP3XaH/+z8NhQ6xOc4R2x8Qe/uSNjrHxM bFkNrz2EjKKdtR5seMba8rTGcF72Q7NHwK+twRt7FBqbdusHwkZS8+d86vf77/ITFflGozdffLNx b/TW2YhMqQGBvVfqmEUhiHEiguQ7bhJsoJUXCJnxKfLo+h2z9Sbg8OGRc2DoVxZNrY9nQtC7saHr i9PDXJu6PnoxYMM5MdaPTF18tvOQZbv+a9FOHGOFXLHhtK+VAy2Z2ismnspftWPySsf6zYO29tiq PZgttdPNxZzAglt5LZtt6co3OeW0N4TrpdiGxaNz+l+/9+Glxb+5ht/Y6VbP/FQfvbhapTGzrdAr D+3mu0C1qa4cmcqyod9C59Q9beqf+HRq49QvrfJnbmsLjxxe7RWj+SCDv2O+v13/sOSnOdIWF5ax de6Ceu3uepTr2tyHFvsmL39a9Mmo1okH5fywdir3bBtv/S4W21mdrzfYzJ64Vj85vfq1Xrse5rgQ T1Df/X5988EV/4dc8P4Uv7SyMjevwZjY5fUy3HbucHbJ1KWnxIP+6VBqmh52+DQ1/ujiDT2qzcud YzcU2e/mH5955ni912h1gjJcrdIYbv6QXy9rc2W3LyNZVyG5Ycwsjj/0v4wBEg6LF94Yrz+hym2T QPwqjbstfZaV6tAr/8aoDMnbv5U7Ykp3cIpnPPg3pjnYgjaCewOJeOkPP8yXaAgb7UXDo7xuTd94 /RntC2Jp49PkOCYkPHp9eFCd6k8bbfBq94RTzg303rivLTxyp+z0E0Fx+0ZvVv9Nu3SeesVa9Cv3 0YOhFFO/89W5qp/PcfVKr+7Zru41v7G11tjI2swgMxbx1MuPbXduaxeeUh9LF8VEcq3LRfIa2TC2 d8czjOuFHpN8p+5B9uCGaM/65e+5Rpg36NL+PQ/CQ2tOHVvOKX2w4oMq84DmMLC4411w315b3Z5R 4KUjZnMDZx6scAo3/sRU2oyHtMcXLXL28Fl+C7Nw+uGNDxcG3/0t+TwLyM+ARjdgu/+vjTO3862F yHePwoM1+Qnes3yJXh59ZfxI2/wYF1velz8BjD363Uudu3r+4nsxB/h8gRlZ56s/Xecv5zDXvv+Z qn29AZw3f/+cN0PI/hTZn37e68AfX9clrml3Hz1N8Gvq4b8x/1WxtPbNXtee3vxV2/9rPmTgTeCO /27dzXUJjDmyX3HCl0b5WPs7d/zaXFxzPqcB6ynjOUueOpffl/90b7zloZ2l83PS9PlwtjP4ysvn sE614pb21Cm/Lf4po/+5Ul7bYnxO/kv0Yjzbpw5+7VS24/dkS6vsHhOlblv9E/utxD0/T/r/n8bN 078S85fyf+Kec1G7r6U4T7RXeo+a7VupM886NvJ3iqPYf2eR2Rkdu+nvNd533/091/oIILLQBof9 bJFzjvXBFt+mzUX8dz+m783fP//Xf333l//zf777r7/85bv/+Dm0/DICEee53h/vvXLeCPYhlet+ zBu79rVsUrPPOUdkp4ph1p3FNPO6Djs/wZ03jzEvdvwTt+oNBF/omm/V4ocmNjEIZ/ASfM7MOYVF Nr8o5DzgZ6+dh/2E9aQ3+2WeRCwuQynU9yH1DgI7ZXK+3R3zk72M9j2Bte/MHMRLMh5E5u25fnn8 5K+10v20NsaHzczIoHd9zDzZrx9l6bl3C578nAXeXcpLi9HhLfBJr7bvuG4RvPp9U3dOzvHZH3kJ SDn1X3GKF28kLM/0UjvH8vW5cuJ9TsZaaEyVOcefjefy+eXnpfwcF/Nb29M2HcfIXfYcO+swL65j 5KXfeKzuOY3NE4z1zdXbrtUbd48je0WykX+uHbJ6XSukWpfrB/vXPF2Lhf3l7/FYO1r+zL/oj9w4 vmtkfJ0xyQvzGpMdvXQ8hRocWBmf17erZ2dj+8wTzupZH885NG6tXHM3inmpzklvX2ubmvHl85nz YrQtlrYYb2jJjwJKb3ye3GXsG6YCNyNpyNA1r2TtYfj62uGFprgnHB35yb/uPfWBjP7W4M08i2Tz E0b2zCDHlnWAM57knmT7eCjrkzmbGK8Wjg9ABmawydU2W+aSj52j/u3e8YdsqkhmzGDKNGHMnh39 8nmH52xCfvO0+nycDxUFkS/9IBI8tvsh8z3PuAZ3LxHE+YW79d2x5jnWf0TnwzxTEnNyn/NGEOe8 tmswuYoj4mus7Og79zk/9jmddvJ18SqPrq/yz7i1uSrfszqlOBOPOUuprH7nlg/o9PwZA21/JQkd LizVmF2lY/w5h4dW+RG4ZKpLjk2lvuLNvW9wfcDh9+SU7WKzBbP3ap4f4inF6j3c6Rd+/eJbc19c POX0t3LiV+ngK2zQVfHMWTHItZKlU9n2i+0aSAxa+vj8xteiwaLfuPTRW/H1n36ika0P7JhPxxRZ NvDrU1ty7l9VNHZhNSb3j7XpgHIvW78rX9nq8aF9eOr5XkHjI9dcwlAaAx050ZaGz2btNnf47JV+ 6uoXY3Ai5xlbY6InN3KkkCHffA3xeCGvtpx9unzQjq0I1RfyxZZz1ZjdE7O6cNCbl9NebZbPV3bo 1I6+/ChnPPr1rTjVI4tW2/Wl9PLgkikOPj/R+KKtjL7aok+WXNv61Bi0Knsq2RZ9dsvTKrVDj+36 3vYpX7xnW7nGc/LH7kEgS05bn4xPGvEXZs6T/x9396El2Y1sjbnZhnY4nJn7/q+opV//pW+S2l/E 2Zmo7GpDzlxJS6g6CSDMDgMcHJeG/8acjELv3D+10coTT7Hh2B8dCNFszbO2HOgr9OoLen1oPT5G 7mXe2KRUf3CvMVr9Yd9eFn0Urq8BztdieADsou633/Y3Chipce0BvRy8IQ3GfUc55cnUoTMowdlx FImUDHylNpuAIV70JphO5SVI21b/1C21ry72JC3xwKl9C5ibcJUvfnFbrw+d+PugGQ+2curDRreh K+3zofFUFx9WJ39zUFk+yhW909diq7vV39qkU9tkYFeWPQs7fnNCnr36oK9Uh09nH51NRW2rDbpw 6XRDE4ttf5dmxwcOf2zafKJD/8Rh5/S3dps7stXlCww1WmWd2LGBh16fxE22vqhbqt841Eplzlq7 OCedPFuNRx8uGf5r02tp3xgp8rq/QbUPg+kJqzkqrr6Cb0MX29o6Fwx8+xF/xXrfFwfgwui4sD83 x+OPNrzFvOdJXk77lVm8yI3Oxo02N7b7UOSqnVRCnK/sTmM+7XyNoZPMnBUNzuvQ3BDx4DcjPNcu 7NPdl0QUXoSvDeO5gl85/EF4TnDyiSGujaW6qzM5PzQ7Bn2IvfNi59iK0et2KQaybifDTzy7Q7O7 RcwzfGSj2Jx3bEbyIaTKqZ8vLG95TqI2SDTG57AmTxfOVLF3yrUtne9zpRhn7TrV7yMZW7rK+rTt 7XcfJXvPcnHOANEmzgabPlxZWNxpzXy66V82a/Edunk6Zf3UnHjr8DJvr9WvvSak/fUg62L2k6xc u6bGhPGf/e6y56LBzcLSW9svb1iXD/whr9y9XJfqT8doqffXR7o+HfXJK/2uua2mWo/MrD4Xxvq5 HhWrdXHqX/utReMmmtIRmE5eUOE05tJ7M0V/fImMr8r8LZ/03TfHqTenmy4xXhcIflrAun3lsZjq 5uOpr49erdzKOyatn157Y6iYsRryzsmNcDkrB3exJ3/pzTv6r5wCFjf8RLb5zk2R/sa6uCc/IEdu 59i8a5jSVRpL645L+5V7riZzyj/26XS+unEzPsUpcitr7XSe4Vxhj4d03C8kWxkRXveyZmwctzzs /Vsednjwq972fvLNBfTIpJ7jXM5Te6xTOwbCBGrclfrUmt/ad95dxr5ncxz+5Zf7w98+BP7+hx/y 1V4eCP88X/G1x4sd/z12O67m/IDxGb/No+NfWrFrbt5tby7iT5bA+pvM5li6F67N1ek7v9HfVxrb +/j/U3R269fpg3bPlxrPWfPn1Dt18Ypbevt4n1KK/Smylamt9/VLV5/+POrhP8aK9r5SX5/DeZ/O f4JeH4t1xlTa/1P1oy9/xe7H8tf4Trnmfu07J9n99NH+UMt6bj8MzznAqKts2eft929eZ7+Njt/r tUZQP2+UObY6JP6Ua4FXWc/mAYCvgc6bYb746psXf/v7dy/+njVxbm7lJr9zcPcEeq02b1TJ2qR+ m4fAv/y63541Xw8tEOcWqaxbfqblvhYl3qzVYvfp5F/zFZVi8IngyRVdZYJJCC9zrZNFyypkTfMT Gc0f/4XpZ19yBJgYXSlY/z7z24TBYDcr4VzKjF7W68nHGNkc8DMotAZ7+2tvfHIzO1jzIO6wP1rs x0aPNx4CD05e/aYxm87NxoUk3TGh/o/ZCWxa77zAofpcYdOx5/cx/CCULi9WWf20jP34+aB1ExrN 8D+lPInlUCjdeuyNvOKeEtjzU0dzHm5yXm52PrN+7jN0hzYgN/Gr9/6qfpA48dou/7F/yj8nU/n3 W/4znA1+7Vx5R5IXpbX2M+NS/+bcjoxCLv/OXX4zT5J/b0p0HUC+x0lxdNussn/3Z+Zr9i8y9LqN jdoJ/Z6P9X8xswxMd20a2/p6t7JI5O2r9l+lcuN35pAU1La6/qz2vt592H7l9daf9a3YxVnpu07l Z8JdQ3DKnO2nWHe/x5crX3I98z/m97z8spVqv4Frx8ci4aGkbyWYkrGyf0y58n/1rlxsb9Yz+1lk lMbaeqWaPzLnOG4ud35ceQ3OzW6Vj5q9QYlvl6fDfce+udbxTO0bFuRr1uTL10GaPC3W/IRX0LD7 xtu1xsSuao4H86bX3Oz2UGzi5Amd4a2sScOeFO51zubZebffu5+H31CjIyZvFhr5tPc+VMYn+8/6 vPdp6XgDaa+d5a151nZvzTESjZ79rwX/5KGTcS3hOEtW+9w3q9u6ttpXw+XP3fe9R1q/6yvdlsq6 lmm7/NNGaWT4tdc963d5MKd94duHTePS8ejTbYzabJ8Y8OtLa/zmVW61bUp9Kn73s8pXV/zKKcd+ fVKX13b7taevnHw812LNYa8LGyP52j7HFBbdxxqN/KlTH2H6uaHep6g/jznjg7nkTc10FbK1BVse h5Yd5mX6sMk+brVx6tcfNuTQdbKiXTlzXNEvJn63YeYFj/+lix+Nj3TLaz4rpy6uCN2TqS3Y2s0h TPJihofXjSy+Ag+9bbK1X1t48ssfPEXdca9+60dM8nh86TjQJ1ceuq265G36lS2GuqW50ydbzNJL K079P+nFqs3msDJ0OhZoCtn6zJax7zjVlhqNLJniw9MvrTj4eDbzrPrsaXerbvXRKzONvFQGD25L MdpXk32k11d87eJok+dz6/LFit746Ba3cRVvjgeuH64cwZJjG5q5pUavHbra6M2ZOoRbjHhsqVs2 lu0hS8drRBdSrifGWE5CYFH+5ZfdsXzHPEdrzKAoaP2ajPJMbu+IwROE0k8JWizOAe1kIkuvQT5O INgNhIzSZKvPnRLmBvr0XTX0+aUuPhxxTvLSrm5tkGsM5NiZfKWt7+Ka36/zSRF0OJuTTXxzUn8a A7vaZ8xn7Gziy1XbxagNF95sOQCR5U/j0ifnhIaNdIcPgx00fG20xig+OGe/fDzy5cmlPnlFzW79 1LaRKZ8M22QU/NpDLwYb5kzjFxcdWDbtjs3GuQty50Fx9RUySn1Ts+fTNd7hbvzYJtetOVIr7J01 P+RfTaY+wVHKb9708cREr3boKc2XvrZCR1td+8XpPpWowt/91Ik1X8zLM+b6JK/FwUf3GyHng3f6 8PD5Unv1bxy7fDMHFLL1Wb/25ibRtRbUbvE2d1l7XBgkBdVX67M9F0uJfXIyp/EYu3I1T+OXG0DR 6wUw3vwlH+wuPXnl3EN57kJn5DjxjEb9fICpd7fx4oMin3xT6PLHTbF4e8tTefI28URudfbgb32e Gz4RdCNOKf7moflbn2HsA/ydSyfu8mInOGMjF2XjfGysmxlzN9r8hVA79WuNz2t48YMv+Ssu+fVp 9Y13y2Axt4ZGf2zvy4hdaavKyJ4YGDf9y+70LzM3fQc0svMaHyc+uVv6eD3C6yexxnqpTL/SYyPy 9q0BvXLjt3VvuuHLNX9t8KaWoYjp5//G54q+rYW/vVhFKxaj2v1935NHnX/qtbFjQJ6vpdHRhuHr ZAfv2s/LO989ve+c3gzCnxxE8GzDO0v3/cqW37p21MXBO/mDIYeROdcWdNasTwr/RzfUtmt3BPJy 9mtvchLe2IxtuJP3C686+NWZ3GZOkUNnr/nj1KvjjTN0yMyalHY6a+vyp/x0L/o9h7VXXn2YgVyo u08X7mlrvi6f8lU8EEyWRqd+C4Kd+eQy//IfQvYRfl/H87SRFXrjx3Ynbmqzpoc3gxLewqzWPaJL 6ZkKZotcKp0/7dd2jThemRMr2/OzsTw+OgZ6U5SbnYMfE9r7Dn8XrN/NuUU/8fu3v30zD4D/nk+8 ffP1N/OJ3/Pcw/FbnD23mDchWTvNmZj9LT+Zsr8rtvtn/R4H81L/b3XXgTxsmRiCYX1/k2Pz57H1 9ddfz0MVD6N9PbSHwLv9+OK///v7eRj8/fff51z2l9l+/WXPm+XEHjPjes3NzrOZUxnWGaq8TH/G ev2TW7QWbTHXZ3TtUwatY6XGF7taIXu2h5iX0t7XL731Yz7R6wes+ln5+tQ+2cqj0bHV1/pe+qmP duoW87mabMun6pD/mOzJP22ctkpvXd7HathnvB+Tf47/3Piccnz6WAxk6jvZU/5sn7jPtSvb+jmZ 2nmsn5P9FNojzmn7kQfvkZ9wP1DCnP9L6D7FRofuvLEplyZzLnfxP8sDhPktcGtq9s15eIkXeTdm nUvOWo+Ua0QPfd9k+yqf+P3qm29ffPPtt3kI/HU+Cfxt1sPw5g1NFPcd6645P/8yD3zz0wc//fDj XEP8+qs3smTLtU2vS61JbqQz/Nl8qir6b38JzTXVjrkHRD/7FLE3nbuOirw56bmm65W3P+3XNHpT 57wR1DoWbcVxbeJLu98WtPGFEz/IGwPn22+tiWm/jAD8PeLv3LT+js3U0LNyzTjJr/Vl8id8NuU0 xTjOFr68Blo1NG1nKv1E8Iy5w+qoQiE31ZyHb+vSHSv1JzZ4c51jnnOHGKQ53juHv8ruzxf4eFQO HzfnOy/X/2KT4veUuSiaaCaei/pOmz/v5OMKbD2/8hXg03c6+qOPFwPzbU03QxtbBNadvE4z3eLA N+dr/6Z66bTffVD/pnvIlI/XtnqiP2jF+6v1YAavPgxOjDTlz+KG6bxlLmU2FTNPT9nGD9dmrvsq d+dB9r2eP5sXI3uNhX59MscV/L7JrjaGd80/NDrkimcc0PRtLWtrr0P99JCvmfe3+9KRh/hsX1z/ xbu+FBNORJ4UvJa2z7yWtrqr/BwfxknXr27jmTieGafK0VG2f7fFQz10WOzAGp9GIflOXvcNMtbp CyNK80lZMinO372BZpGX1le4+6Dyvl+Pv5fAY2zVe6zJVXbaM6azut7yQacy2va9GQWTM//GUH+1 SDyVj3Luw5DJ32Vvro/oXcHRz12njTUy7pI401+fNl/yafid0ytzf8W8izxH5jiY2pwj23zA0Hec GXtR8ZuhzueVkb32F/3G6lhpH2KTDK9+D4Yx0be1OO7Rc1+sY979r+ep5B0n8R3f8BXXHHwtpnbx tItHlkxlW5dfv+HiqedNVtHZa5d9wLwYdxx6NjoK2wp92DYx8Lk20oiEvKaSH6q2zFks8uMXNqH8 w6ut2sArjc4NP3rGl5xaXrVhuh6DpdC34dnokymvMZGBQ7fPIcjKfbGaM32x6vOJDn24xq822WAT HzY8NX4LGhy0+lIZdtDqr7qypcEh59taNqqN+Zucr/n5DTXs+snvlvoBs7bYnviOny/i42OhS7YF fu3wzQanucHXbw4aBzoaefrNh3590S4+fuXRFXrwKl+f5hzgOmekr9DpfXZ6SnWLqy7mCDy84Iur MZGFW732y0e3NWb8bujyYt7UD3OusbHT/ao2qsMtNHpK7bArxto4eWjtn/z6hmfO4jWfnevt85d8 /VGTYVNdXTJk9c82/0qjW9zWdLo1Vjw6xeZn2zDar4x+barbh9M+2dppzTd4eJVT1z4cPpGRpxYy aGpYe6BaH+pfx8dYw7N5DoJee2o5nLUqeL/k2gkeub6hYmxml3S+hMcmvZa2O/+mvvxic9ak2ED/ PHPtba67+Oi37lviUr4VKQVuPvg7ApaB/o4Qw4DU5zaOR5ATL18un9HKN3h9N9pMcBNHWy0ZHJME vCZKkLYmv0Hia5dXfvuwzm392p21/qPZ6LJLXr+TWR7QYJZ2Diq+ggajBYY4i18MMrDYV9vOok+v eaOvwGffZpFQyxG8ysuvg2Hrxl6/Gxt5B+N9GLTjhWZjn032i6+vDYc9vtQf46bQRaPfcdMn320E 8wKvGJXBQ7cp5dM94+ADm2h4Ch126ztafa3ts65NtYIHozn3MMdvN3oADEfBFyMZ+a1tPHbx0NSN AU+pbfRuu6+s3WLVPrwWvNPPytZG465MY4vH8WVPlNbvHd/iVV5fLvVLY3tx+K7H7/u8ZLt+4LbU bzwy4tF+lO0c7T7QeUl/8uPk+jr7p1u/GvNZz2yR1zhROpd7c99F0/62WXyOnLL+XO2hPPey/JOD kmjyuq2tSew81Go5fdG2NT4y++nylfbJuuwp+xeozZnx2Dm+/bXhwqNjctqF/ySum0tP46jnxTzr m+/8m85T3btdPq70SaO0+Vke7cauVlqvr0Oal/a3zvy5PLhLPG3V7+K1rtS9H6eehlGRqe9yxMbj 9VE+L8nGgeDAS8f0rG7nffs1AM/f8Kv3pN61o+98nvq6gJyL4rTHHpQnejAvWn08+Ox1rj3q1cfK tPbw1zphcwMCXan+ZeaTK+NTWx9S6riTOeU7j+zH+8CZgKSXox0fE/dzZajx4cR/Tu452vgexvPI dw3+Nn+P9dwIeQIQf69iTN3YPNn1c2yH33512m9dOi83Bc1LOI37wmH5fnq3+zadiD3xAeaMd2o+ mu+DCs9NkHyNpvzPsWGZrGexndfFMveiT6++3sZVwPc0DP/GC0uhU72lPP86fsbHra/jRvp82/Oa xYElFOND9jMxpMw5RdZXX1X3ZS6gv82DVRfM3b77+7d5APz1i2/z0MP5qa+Fdg4050E5XjovWFt7 3Jz1/AousyLHH2v3+k5uv4Vg+3LbN1Hc4je3r4L25s2383Xi/P4lD7fVP+XczjHV8fOHPGDxAFjN tx9+yCeT49MPob169cOLX1+56RHZnKvM6AQT7twIiz/wjL5xyoHxyuPm30CuXwZsyzkm2qu/5wm3 GCr8kfrEOkWL8z7+KUum8uiP/fLUj3iP/RP3Eeuv6J94tdX65P1Pthv/X7Hx7+h+qr3n8sFutxOH 7HPyp8yH2o2nNVn75HOldk7Zs/2czvto79OrjffpoXf/el6mC6n9N+W+m97E2ZibYDcKsf0L69rv 7UNZr+3vobi+n7VTbpyT5iGwTwF7CGx7/XneqP1l1sJsb77Iepj1Zh4sBeDVm9w0f5OHq29yUyHX tq9f5zfw5uHvzy/eZA16kxsNzvc/z5pkDctQ56bDnnNos7U/LXV9nX2IHpSSqZxPWe2Dr13nHf59 algMzp8nisTgdp+Hx46wcrDXAlmDXyV+a3FwZ02GJxN0sv5mxQ7eZDRQjmPh5WEADH9b75rpWz6s 85N6/GyzxqdO53o4M9zh4Y/MNR5zjJT4eGBUlo9JLpWkPFcu+jm3tOm3DO8Wx9InV/Omzp335lf9 YQnsyAAZuXFiIEdufJ3uJ7+cPp1KQ798PuM45dvm2z2ytBNX3/QK88xS5ebc5TT4b7ZPfx/H5fT/ bH+qycZJvu3Oh6eRG6ONVpxkjeTMQHMLQEvEUMhXB+uUma9Aj9zIhGG/8i1f+ubG78f6aGrZ7m8o d69jZYtJxz61de6XxR7/uHy5rZeNz3zZeTj8a/7XV7HBmTVoxabf/LQesOvl1EVqX/0of9Iq9yhz Yr+3LZwrAfRP3Ecd54fl77l1M7eS9IshQWRGIjbGt3QMyStvxMw/rFnfDcxVii+ns05K9FV6j4VM ixY7cBgzlxJF4J/mbOxTGt0I0pl7E0W61/Dhjig0fZ3LzcZJY3mrOzM4Mt6kqez4L4+c5Yx3YCY3 odUv96h/n2+9iYxjiqmTP3rmGX92fueYhj4Y19qdNrmx5w1I+femhP4ONlmlfksV2b3Ppy22ED1A Drbr6LmOv66lV+5+L8x1w+06Im24jouOieNDbGm32KcaZ+3i9f5m5cg0DvVc3+Q6ZXLAvxTt+jNY 7nMmlrmnJFPXtTa5yrdNbmTlxr6ZUh/U7sk2Bt8moIxVUNGBY2ss86YtY3HRYda3kyZ+saiVk0ee TZscnnKVLS5+/eVD9QY0L/q1gU+28bKJX/+0+6CucnTJKee+Vh2YbZPRp6O2KfRrk2x9L41McdTN BTosG9vml+vWXz7fB4ul9745efgttc9ObfogyKOtRz+qB0e7G3vyokZrXX/V+Hw9x4xPxcBvOfHo VgZfv36jl+a8dM7R8LNP1g+yCkylPrU9xIteGt3aqF7r2iw++ilffx/HHjaaudT933MFNDnpWNW/ 2ofdmGHo17a6hTyss1T2lCt+MWuHnnbHoXiNo1jiJWPO8Ztcscho00FX9JUT78wB2dqAXf1i4in6 +J0/9UfdMahcfapt9NMOvq0xkIPzqK9fn4r1KFv66UdpjRnPQ936f8agrfySezz0qmOOtMybey// YBUfX7949bXf7oJP9lEeFNmz3H8DOEzJepmLAgPl5tP5AAetA1aHOV1D2pzvJNdXOGniWEhNdpvC kSYPn3y3EchLJ4G+djHpdcMrTjHR6mMnXfX5U5/pVVa7O0H5+uRttVcb9aUJra+1Rx6t9NqqvdZs nYVcbbJvY4Nc8dhumz2lMurqoK+fG2f16ruaPdj1r+3iFdtOg4dOll19GGj1Ga+Y+LaW8orJTzh0 tVtrs9fNRYxSG2zWl2HkBTY9df3BQ6sf9V0fhhz+/ur+zg98pfzmB635brzFbN3YYJBRymubTO3W Bppy6pdW/erUP7Vt8SyU+86rzj3yePJVLCf/Z39s5sXoVObRHpzmlIwNrRt5ftjn8UY2ePiKA53f yvQuNVHa6NxwcjK/D0jFszx6CjnekR0nXS1dtMz2aesWd+VC8M/GyN75MMlOufTmhngJF2ur7BNZ BxPxZfOm+UTq7MzFXghsr++xd+XLBa4w9HdLO1c6Pjn2yo9uslQe0Pi3zmoknxOLwPIP6HYHZ/lk iMBQWqcx/foznYt/szd+lbN1eXqTy8G526r02uHP8h7tVO5j9c3fy17lS4dbbHOr9GlfwpFIa0Zs ZTf04Z7642nG1icnlOnnpeM3RPTaHN7D/ixnkbHRJzv7RMbFRVb7alLbXxkUpTEQYdvJK7ny0bR3 22AiMbojh39s7Lc/QtcLWov2+HnIzvOoy+dT7u6f/eBeSr9T7rGctA+1bxhxrdhoLkZcZ/NxStrZ c3LD2vHv6Ulu8W9YJTzUN34MNbsycnsOp6N/5Gkp7742v62v4bjFQONm72pf8BhP5CoL69RBV2qj vJFDH+6+TO6ufXzknolhSIeMPizF63gVIFjuB4dpQlqyljYy2x66uzBKxGaup1Efhxz99SW9AX33 xLWxkVfqz/au/uXH+JM2mc5xcuNf4trjoONH24kodh3r0Hyq1rsqPfz95uuvXvikr4vmb775en7j 8h/5qlMPfn3ilpxj2Gy58XUeL3u8bazrc5KQG6SSccZEpjH96vzsStn4zblMvur7FLZjs/7rtzkP DpbzHrE6fnro63eIv/oivsUn58986bH219e/zgNiD0e8uxPOHPuCSe6P69Py4wJ3bRyxo/mPvEbj uvmokXLS9Vd+6Xgdk9ZkWirbfutHzNKfq0+Ms33Kvo9+ynyo/e/qfwj7z/A+5oe8fUzmz9j7T8j+ WZ/4f25/Zi58zN/ncuO8/c+UR4yP+Wfef6h8TP/aGz8EMTx76bmOtMtfHuyVy31/7bg45vWcpDWc PsT0QPZ11pvPs8b41O+XtnwLwRfX5gabryl9OdcSsZN4X/rkCL233izz+Yvf5g0oP754kwfBX2S9 80YW1wS/vd1rBd+05Nqkn0j0aeH5JpPQPPT9NTeofwmGTyoZr67lv+UhyOex5XTXuUFWKdHkNX8S kjhGNvvFdOwfaWYVTH8Ffo2/n2WtcyN6HqQkU/Fq4qclf1nFgj9HwpGRu71xvevizInQRp4HgR69 sceXlcPvOAQxPf311zzpOg8/7qSsjJZSTO2RXyHdZ8uM7fiCvX4Fekt+W7RzYLm7dkwsl13t7a// l+YnV4u/4tr/brmNWrFApj15OcDJibf2/33LB/jVbO7OeqxeY12NzV9779bVL0e/ZXjpvE9m41xp MnfN6GCGYJ6aK3P9gpZ5rKjMPG86zl2OK4cRgDM5JbXzXIv0zt6tf/s993cGY+dIuSR3HzWBYWWG 29Lmw6OfO8cyhtkHfb2vtWpljGs683KrgoO4pbldjPWDbkv5J+3koZM5+R/SoVudE2foiW8KPI3L zbu3qHffiJx22z9pYytjNz4SCJjzWon39fF5Op9rn43bON8euBnDK65Z+6MTmJs9eDbzAgzgiRv+ yK2sO4cexJpZTz6BT2VKlKMjxqadz+M3Wjb2bWQIoQ0/9pWxW5rrCu1jXRs+Ivrxgj5T2Yu5czkA O6CRzOaaOSusXMxv9UZ2jhVkRozM4jo/low/cs/J8cH9HceyZHrOk28322cAIhr52a8is2/CHvX1 PfgTc+zaFyrH/bYbN5pzddcSeHNcvM5J9MXjPH3O1YNX/Z63NJf42hM/0JTH9tmH03u0aqX2yPGP DZks/6Tjodev+jjXHdHH/8x2+5Ozu//1F60b+22zpV+52lbXV7J8kLM+j9BuPsnudd5+EpVP+L1u g81G8WDZOhbo2u3Tr48T3+ULOViuy06Z+srP6pGtDD49RbtyZCt/tpsb+i3ND5pt0dafXgPO18jH BzZq88Sq3WKWV9tw5aWldHL1vzz4SjHaPuvG1pjrV/uNr3RYClu2YpeuLuYIni/hObZMiWv05YXO OQ+KWdXHPl8UdEW/satrvz6TIauvbv5Ofbz6UnlyrusV/sHuHKRrY0vRrh9kTmx6lSdDpz5WbkAe XsgqHfPGxi+88tXN30mvTfVp79F+5dAVtX1T7GyduvYrhZ36Xnz+8dUml/rnVn/hVb8YA3q9oME4 ead8/Xz0o/ilF5MPc4wJQfvEqr8wiytG927U4rDJr2cj9Bsv3dp0TDIb8UqrH50PalvtqGHI9a+X DT9jUL31FeaQ9hPAmtGbp9U5Qr74+cf8/lh+g+znn/0G2U8zaE0egDqvFhAaw+oWbY6pzzZ+g21g lSlPsPBMFHbxa5+OfkuxTvsdDPq2eRCVhMDgc5MJp221Pr6iL7YmWJ+t8ipPp8msL5KPzyeFTG1V pnRytrOQqVwxyKBVj594fDwnVR+yL2529DmRuePJgU05bRe/ths3ObTmpnKNR02WPx3v03e26NRf eNr8xBMDeeOE/riRkx4yeN5IwE71zvzg4ynNibqyMBT1bj1hW/uNpfJk+X72Gzf6Y0E7N7J0u5E3 F+/2N6/k+E63+HQUtMrLlzaZ6ui3VK4Y+vSjtDq3k9vrIBOWmxL1GQ4ddowHH2rrhnXJmOPk8OPl 1LnHPqeD6MrcAMoJ95x7JxwXI9wNJdg7BrLIRWV83VZeR3Bo3pRynXHPgjh+WX3TG91hk89BIAb6 jOKCvSGO8fRu9KjslfSIHC/DGFsru/1D4ElTPBuTIMlu2eYiNMdTZ2Hnd2k8usdO98KIjJMbPPib Jy0a+/pUbzHp70XWjrMx6txYzx5f18c71ZyDdadoPXQX8xKB3/LoU+nqzqPWJ++59olb/iON5c1G cnP5cbgzanMBmNY8WJ1AkqPpb1yb1RFdsKupylEi0+8e393G2tO/0SI3WMBdcIbXuc6n4aY2h/fE 9Z5VFlY+a0bmMg9HB/4lNnx9jBQ4g3XR0B83cueYaJ99V9puDBTz5I1s9PFKb13c6uk/lpvsujvs U57vldlPV+6861x3g3cf/k5CR598t9orZmv04p5teRx683nVxTl1SoN5bsUb2fCCOKL8f8KbXl4E AyNN623L3Ve0I0EVeFJfNg7a3HCjOT6sF/Vz47jj6q/Y3c4uq/ErN+G1lVmjJ577BcCT9cPFlvmy 4nfbV1zsrO2dm71irY/1r/2xGcc6hwdWrmIHTVF7UFod/pw2do5sHtB9asFx/4vP96Tb1zx/a8uD 33/945+3B8C+btlXnDrH6M+TzLlMziHmocdg3ceUXdu9WGf1dn7c6duS0jeX3/UdpzmYuJZwiw2v Y+GBr+2LPGTxAJhv8ynlnAN99ZVPAr/J+fnP13nXfsLAcTlgc7OwD38f/Rsb13gxr9Q/+Wt7OU9f H/kdh5N+totVuaK1X37pH6rfp1N66w9hlEe2tqvXujKfUp8Yf0X/tFH9Yp68tsl8iE+u/Ee89ov1 n67Z/ZAN/HN7zv7HMJ7T+bM0Nj5WKtP6Q/KV6dicOSjvOX1yp+xzMh+j3dbhCI59Ctcc0d+HBsm7 vwg3cueHn7n5b03Lw1wPeOeTwFkzX9my5nzmeur6eZzBBH2tga+z8H32KjdT8xu9v+VNKH5z9/Vv +XRQPiH1+Vx373Wm653Pv9xreQ+C3U/4LfcYPvs1C2f8+zXyv0T+56xbvj7apw+tc69eO87E37GT 89ccc2JsdAQhjslt6HsczPHCuObft6q8yvHjZU5qXIl4COZIYu1Gd/Pf2mvpBqvMbzvGHwe2WX/x 0/etQsrawqYgm9uKZ1cvWBF98rXPkexNHBh8uMzFPsrepNRqYYcbJHv8K+9xrrDsd+AXdJHv8+2c W1kz8uef12sDbeNir3ob1VqsXO2rT9rZPmXaHv7Vmbn5sN/VfucWebTmiOpkd3JyUgk99An/hfLo 19k/24V+jlbec7WYWugqrTfae+4rNzJnR/tMzB1ysHpOUlsVnYd7MWme73nvPbdk0Jw7OaXbsg3n NFkVSIzCPBy7ZMxJ57muacxo++qM24zRXmfOvlZEY5rNtw70vGZY+rFf3aHFof0Fkj2O4J2x6St7 ni2X23+CMRKb48pfpKma+5PW9p+Vn33pycAs0pWqwk79nF153Txf58qRnDUsmOTlZ78O+mqHMGvI 8MQfPlqIWdqSyyHNy8QCIETkyZE1jU06obtX4vigPw+cySuR6W+tDw7gi4V9w67sZXfoaCn81zd+ 6oEI7jTCR9sYNzYQTHBhfCMayjyYdg8z8hN7ZMA48caf4NId3GviTcQBnJ8FGJubp/GDSo4xb/Pm pJdJ7uu8AX8+OSWBkVWNrczv+Ymc5Mdc95XPzMkZOabY3tjusfT+5RzDHFMD2DnsmmRuzOc41/jB dG6g2b/Ko+c+XDHu+ZKA6wHSZzlOp+2eW3Hweg9Ou+WRP/fwYk/NJp/J8IHd3pOlj6fwhYwarf3y 6doUco2JP7b26Wm79irWiVH7vXff2oPg+lh5/dpiozkzFvr1qZilsWsjV3+nkRfYtmKTa0Hnu1I6 G2g2+WSLbu/rnvzaL0b14GnXX3Xxxf3qerNeZcizceYBDX7HtFinDZj6anyl+dOmb1PI4ClqG53y S2++8GBXlpx+izYauWKx0a16J5+OfrFrczDD84n20ct+2fv9tde5oF8/1G3Ta+GDUt6ZV7T6Taa+ oLOhr5xxaHeu1A/26JDHg3niwqh9MuTVZIpdP8nWfzrFRetWGbbMxWJ3ftS+Gp8cXbWtNumR6dzm k5hs6LVP9/Sv+OTtwza0+lX52mus6OTUxa7vdNmor/VtQPNSOTLmQ7FOP8mgs2fTP/WKr7aVV38m hkydPVZtvtkvDn7twVeafxjaym9Z//otFKc/8mphh6/wAb/+aCtwmjN99o1Rj/OjN/5Hfr6tTj5J blkvrs4Peej7e37T7Jef8rVzafu9tQ4YI4xK+k6UXTgZ6OC1brLap1eHm+w6UMwGWFnJQ+uC/5w8 WvGahNrE44dEigEOTBOCDDvwbZVVo5NBF6e+QrelOq3rs5rNU5YOem3i81Wh31zpn239xoQO49SD 18ndmEtDX/3sQPnz8INPNvkoTjGrX7q6eaqPZLtVHk9bnnZO7IHxtMV3G7vkYdBx4Edny2bSwmC3 eHfMzRc9+uh0ii3W+jaB5wUOezay9ak1WuDm5jcarOIXT782yJde3NpUn0WfDP36WRvyAFNR9wRI nx4dBU+/ds+6+Hf+ffFCszUW7xwdrFxqoAd5cqEdrbmhs/Sdb+zY+Kvmb7HGsbyUbszi9eC7UR0L t3yThaHIxdhLTHyxwXDg/i3v/vddbm7SoFu41h+DI0/xMX+uHrtuTbbDI1e9Odkf2phcjNHffl93 pIqE2vZyKvdn6sajLoq2Tdn5ktwkRrmcxfkW51qqbMdior35vzhDu92QCu6M5+rLD92YmJtOkzf8 OnSJvVO56A587eKPL9GrT2g3PlkyiCl8mr+br0v3etO5k6YFF09dnPfJVrV8ubz5NY4UoY7p10O1 OHbfnTqkm/4wN5YntNFaubuf8ZW/4rwwzGH91k8wJq/4C6aurIO6N0fow9efv9SwZnt8ADxxZB29 9svTJpwbtgvX2eDc8fAfC9u3+BKT/eyJmPTxOxW5x1JaMcovvX0Ap/bJd2NoC1+yXk8mbppjl1+P NkicOPrNQ2NVP8qQOwt+PTjpbcPomDzi0535uNNrVPoQuPq3+rIzubyI65u1EcEL7sYxjbyQ2TE5 NZ/KPOpUt/EPqrt9wfdwdK3s/ufNMvN7VuZK7vq8/C3zMbfNxTH+hW6/8Q78iT/z87kY8XadWz05 O/3Cb39wrr64Nd2059jYuubtTSd9RQRsTE4mCuMrR8OeF3znB1/mIenX+cSvT/r6mud//OMfL/7x 3d+n/ja/bfmNh795iLrnGPdzWZ94g+G4wg7+5OGyXfvWW+W0PYS88Ls6bi413tZyM+cDqX0Foxm4 XxWdY+uVF/qOFew7R+hx+Kevf5lPM3/tE3t5SPP99z/Mp+R8TeuPP/744nvn8DNmWWMybvvJkfu5 a318rOtza3ztjqN+YyrvlMU7+WRaHuntP+rAeyyVPemPtOo90k+d59q1/yH98uif+G3LT9vP2TBf Wk6sD9Gew0N71H/sw0QrvXVtqZ/DPvl/tV1brT+GUz8q3z49tLP/MazqnPX79GuvmI/90j+1Nr4n xqPdk/epmH9G7rT3aMveNHz7pjU8hHmgam2J37NOZo380k8zZS38Im3bl/mKfJ8A/vzLr/PVzzkm R16Bb8shJPS8G/9VrhFe5vogn9J9+SZrVR7m+uSgcxTrlTXu1S95A65P+eZa4bNX+Wr78H/OZYN1 8W1uxPuGhF88BI6sh8Gz/nkwHZO/u9Ge2tc5e/g7D6znKBBncnjJ6jnn1B7SnivHvPlxToQ/G2yx +krV3NJ68Vtu+s+nmHOm4fc131jno+1VcajxhlO1WFEnr+PQrnGT02u33vV65ysfZi1PLWfkpj+Y 2w/rlk98a/zgY1zFOM3P2bB5RDZ2Q2kt6h0b2KtcrHlDn2NUGD3/5V0LuadZu3AFcZXaaZ8OWm2g 125lHuvBENB7ynLiySEz7cvOHH8iVITTp2knpHtUVwzvs3XYeI/IO2S+nL4ROPunP+8oP8jSq/xg xPETi375g4U/jQ+/0Ok6NHhjJ/Ms+4z83efI/ZMiEF2HegMBfeM4ODkh/GOfwkZiY0eHW18HM/vU XF9koq1+9tU5Fq6voWafyv6ElpqMT7PmDs4INK4TF+OPOU9VLy7+U/v3uR7UwVq9u3/kleq1Xbp+ Y9H+ULF/KpWvv8VezCuma56edupi38hdW7tP7j2nxkjPG1HmenDiX7vGL2kIlHsIQbAeXmUeXl7x RnryfcMjmvWtMoN/k10AY4huLVVbK6e4MLh4cHu+O/ETMB/Ukedb84J0FpiKet/wvLJo4ycUQBET 26y/6SwPvCvCvZaAtJcxaekkNp/oLQSaHMVYSHJ12bzojiXK+Bq9pDrHg6XR8SYoPx8AZX5bXYzd ZCjODT04s+5HdH7CKTL8NFecq9t63YDWHKCd86n0y4OxZX+Z2OOP4ycZtOpVFtbco81DwTnHjyw9 snNtcflNnm9w1AqZynnTlfvj+r1nCgeGY3h1q99+84Jenrq47OjDOe1pw2heyGg3X/To8In9c6tP ahscftQnukrl2KKvPPpVu3QVfVsLn/D49YhfX9muXm2pneucuaNf++S16aqV5rK0+q/PD1jzHCQ7 yOu0Tz/N8eYSVnU7prWNR68xDcY1j+mwpVbqH5lia3erbP1FlxP9FnYUtOqp9cVTOnxb596pU7zm rn5Vd3Cj4DjXUiw8Ppx1ZYqrr105sqVNIy/wGoua7/VDrW+TO/zZJy8dOSl9fA1+a/j0u5HDax+/ /qhh25rn0k45sXRDb5xkxVGeGlZt6WsXi2zxtUsns/f8d57x2YYO49SBr4+PJ0fm5DkvyXStbFyw yNYmXVvLaYOOvlIfnpOrTv0hU1x6j4VftuahOagfYlLi2cjBtZU/vMtvsuI5+dp8V8wXz0DoojeO ycG1f5KrP/WNrEKfLjsvs+64j6RtvbitDROP6zVx9XyG/7mOG8NpRGYG5ze/4ZOBMtDejcuQBDCs cFwbvc6o0RluQs+ABAMPrcmEdeK037r6+mepXXboK9pst11/K1s7+t1GOC/6TTqbLSe97dorHjsG IChVuw3G6b/ckLWh117x0B438dSuWqkMPTuOGnbl9NlAU37PGY/zuF9+2YffxsHWXJFtHmHUt3Os 0G2wySr6jQddDmzaCvzagqmPxy9b23hs2dBstTdAeSGj4GluvTmsP2To6bOrzQ4fyddXftjYW8ws XPNVWTtva794+vD0u9Grj/gvc7Gkxm/BZ7NyFj18/rGv4JVWPfziNDbyfFDGXmwVHy0w0dkDCV0y bBuPsR+ZsCNTm07092R/9d9dvEqH1QJLvzU6TGtEkHN6LEds0NlcaL/KBGSPT8o95mvxDO0e14iM DYvrzvrow17W8HT6rmS43tE51wFO0MlduV39S/FWFelGuBrojxrP0U69YqnbZv5+MNBW1I/bMB5e ZvwnkXe8Fbn6cBDygqI9JgZ/2/q1i3mO240OY8r61d6t3sGc8UIbvRgc2zehNp762jl806vYVdcH 9VPNp4LP4aBV32ifMrRdIM67dAdq+WRmH2HtMji0yDhIzlUnXTE/FPvhbFF00Tf75ZUE8uWvjdXf /Y3NPTatHP01XztDJxS86q+sdSA0NzbVeUk1tlYnPl3+PLj7Tpd/J/beE9w5gX4W8c3edtFx9YWr Pbm6FDoGV/c2Ju1/aj1zIOCPeNVH9+70XWVKfbdujCdnsYEvdfpybbsEDf+tczSbm+K2D6Nb161i 6bdI4WCX8MG6Tlg33j0hXVUyTwuf2KxvJ3f8Rric0O+nt9CszaOXi0q/++vmhkQNLbJudAR8+hNv uIMBs8GRKz2Y5hrZFTF3NwlTD/X5FzdR5obKsNeH53TOvBu0ma+x12OtY55P8n6dhxk+9fv3PPhV f5evff7HP7578fd8Avjbb/+WT/3ub/36NpEv8huXXIbRE+Y+ZYcMcgAAQABJREFUBGZvsJMXvFlH HQPnLpzIpff5cTl5YunW9cIx3bHdp6+DOA9ryfhdMrbg4k87YOrf86Bm/dk+y3zdculc+7ubu3Me FyE3VeWqOVXvugBnRnDsoX8sHnwbfaWY2uj65/Y+vMrSa6nsiVneh+rqfUzmxD11zvaHMOhX9sT6 kM7J+yu61YFztt9nH728yrf/iHH69lfbbBRfXZvFe6RV9n38j9HLb128x7p8dXmlnf1HfyvzZ+pH jDMnj7w/g/spsmcsz8nbuzNCs05nqKaoZw0zdqHMubs6nX41dEYy9BTHgEtx1oyQ2Jw3BDl25Aa0 p7TWkfmUbr629I+Xuda3Rubu+ptUv+SJ7++55vLA923WDQ+Ifd3zD3nDiq+Lnje1DWaupQIH09dM v8xDZg9/58b95Qe782ah+WgcH8Umivs4f5aLgd9yzWHNdDz1AMQ6Ccf18FyzxV5/T3KO2kNfPBnz wJx+JvSi8y/bbTyzpmoLk9jYv15nSQ1xZONaWpOvWcsvPDx4uw6v/6WB2XOJpSeyRT7thyLu+Y1W rQde12cPzbdw8o6jNX7zIQ6Pr/j5P/042xfQJdvex+tijI24sbavvEZdf8ZQ4ypHc2KrTvl/pR77 UZSrs9S/0kbukHnkV+6v1jf748Y1ed4DVp+HfYgezWVd863z6TZ3r3kx88m5wTXvZNz4z08dZYq8 yqdDnGd7+Lu/AbzncnztNvP4ystUeNf0YnfnLHfWO/sm9pynRbZtn+rcHNhHFkD/Huvqjw37TvK0 YzChxr9gWXv4Pzl8Op4rVZ3l3bHL3XnwHP0ucW+t/ad2Rndc9WJbfqX4dzuvvbNXLv3J54zD5gPe bZysd1mD0IZOH42NDTqEK7fszPm7mMvefJ55xWtB7xqRVibA3tvBn7mT+hC/eucYiXbnxmWa6vg6 jWdeJl8Xfcf/Ls/WzJc4WZ9n3EPHm1ki/hjz5phkZtrOnUlk6m5aKDUX4YwdA5KFX1wdj8kF2Uln MGNgHu5OVJvPXorNGLATeX9yzVdGHYY673sftPdCnb/blDPf5GE6l+8YkBk749hd/n4vd8+34VV3 ce728diZmA+8ubaJTVh0T5n6deLyBZ0s/9T1WW07ZfAVst3ok2v/rIvFL1vv1cLgh41846l9evW3 93nRbMVSky+/NWz0ymnb4J08NKU47df/0ye8xtJ8jXJe6ic97eqVr659/MetcqWLw0Md50r0atvD /34Clg57ZOfaL7jigFE/9RV939Zizje24uprV7byxdBvXjunqltZdDjt4zeW1sPMC1wFvTjaCgzt +ljdyr2l489YZA3Dh8f34uK1VF+/GI2r8rWJf+LQ6dwUPyx9bXXt0i/WaaP8zvfyyNNXYDW3la8c fvOARocP9bexqc9Ctli1hfa+UvnGQO7EhsHH2i1WbTRn+pWp3fpGxyYX1svOF3Lo5Fq3De/c8FvI 1BY6OUXdvvrcimtpR2//lBcL39CKD3fs5QCBX3ox8FqKBcNGvvGS0/YAuHHLqzKY17GoWI0JJhw1 TDj00BzK27cGoKtfv07s+bYL501nefIJYA+qPADuokCwwWsDZmSTusltMJxRWneCwEQTUHU7KO2r 4TQJ+Nrd2FXUsJqIyqGTVZoIeHDd5Dt54sE7/YZZG2T1z52LTuls1F9ybjj25IsMPbVNIWOj46Gt 0p19ntIn1vqPXv/rg7pFu76ri9NBrh087TmRj/r85lKwOyHIL38XKu1OJO3KdZzUJ7/95qTv4tCH 3Tja5j+djh+sYtDtHCHXXDyNaRf0ZPM2Tvy0KezSs7GNrq1URv7ZtKHpG7e3+VoyopWHZYOjbqFT /frO/J54rv3aqE36YtW31bfyi62uLXFrq5Xmkk7x+apPLlXKxr3+7Vg2x7/7Ha65I9F9iPzm7Tk/ 0BofSW124dmaY22/6bVlfasMDBvfm1c4SvXx5+a1k2jjkhN0J9cjz73E6G9umjjAR2aGVOyDtC9w JGHri7ahXlin9KF4NuXHQMZec3Nvn7RT6WpfavzmX6XHH2j17WiXB6H50VZO3lL2tfTWYyy25Qht 03CPtbiT98OHpzauvMnvExmx7JwOZ4Oa/JweaYt2S/3aPKxP9aEy6sFTc/ioyZY2jIeXYrUediDm 5sKDbDy/zZHGcRveQxbW3NzkynXReLBnbOxjNvqn7bapzZYXtJlKcNGjZx9Q5lOWqccmpjI5WD03 Ke8869dGUVozrS/m0s92aY/1Gru/umjuJ2/J3srEeB+bHa2O2E3qkxvneErxc4WMdZgf2vfNOi1f u8bMu5wl+pl5eMZwttkr7nO2S6uOTMST0cEb/w+fZp2yVmXDa3/0rjyOzrVffIrt+iDXG2vrcxzu UmcLfreTfraHHwIfjcH4nPX8fAD8+x+OOdd5SwT9ZuKkPW3f7DCfqEp7Th7lAxjbqZTW2j3Gab+v 1Ge58gBU6tCU2deufuXehzM3qqKnfpMHBj7R6zd+56FvPu37z3/+I58C/no++Tv0fBr4m/zG5ee+ 4jQ52HPAPS9w7DLH5lh3He96suzI1bHms4cnO86h58Ypn5WJ4JrofK9MY9t4dj3puZFPMMx5d9aJ fpsFHt1fP8u4XPOffSlSG8kek9nPTJy+r3zkhU+2/ZzzGsW53Ni1vuBeeV5f2h/Pb/6O4sNL9SZ+ OcimNPb2T7XqnLS28f6sTnX/Sl1f1O+z/Sm4Jw759p+L5RGvsqU/9ks/60fcT9Ghf+ppf6reafs/ 0T79eMT7q7wT54ztjPFsn/LaH7L7KPux/qOd05+P6f7P8rNP9/iZZo+j9Xf2+PDnTUHWu3ngeq31 7oZnDfEQ922OBdaTiSv03xwnspL4myUAhvXAMcVt+RwcshrtDfvQ5xogMh7+/pzf/v0pPyv1Q75h 7L+///7F//W///eLH3N/4KesUfFwPuH7Ml8l7RPFfrfq5Wy7PmfhGxsRu52qzzfqoDtXuvbr1nx0 bsR+JNwXiVe7eZONr4L26WbnXco8GBOHbuKlcz/Cjci8FH+SSy+y8vOk8PEizCcah31HK0/eXEPB THMKmmJd3bW+0vf1krwyo5B2kUsvxshU/ebRqJoaY3fWb4eNKRH2P8ecux/lFnf9vRwOs/TK/ZWa mxN6GsUb2n8Ivz41R+23ZvPk1YeTr/0Y+6lT2U+vr/1KoEl8bT768il4p+6tnVHeObQI6PbPW0nf OY7T6r1u2ftu+Ctb/1bnHmvH3rn7zlPzfPkzs24mfONA0MKTu2nOtVD3mfHVOX0cuONTX7zib+1h Ru2tT42VRktxWqO3/Zx89f5aLd7GfiAMOfkLie0JfTrbb367/px+zbleNCZfN8gsTHII8WD4xDD8 6quN6dg85Eb58nPkR+aSGy+FkXu0HLWm3uxuY/ozf+6MDWdjHCr+nX35gBDqDtdWkYvDI1t5a/Ws uSFYgrkulnngO3EjWprp5Q/PvJnl2xymsDKbDxjJC7JYw/Iy+UnT8QENnpo6eXhz7LiugVwnjU5q clMi528ieHu/J+4aovdnyZmzzu0V2PqdzzCdwyvaLWjr/8ZoLlSvNfm7jOFaH++0+7dYju/hw+2H hnpvEe+0XR+qo4Z5FrZq76Tzrdc0+I67bIofHU79Q3df3r1z9ekXmcapXVvwFH2lMtpoZ+7psVmZ YrC713z72KO21GKFoZCrHfTi9L64Prqt2Nr0Ks/ftlvTO3FrF9+Gh9at2HyC9/vP0b9yidZrVudB lWWjfqKdeatMa+dybA32EVOx+aTUt+aHPL3mpXiNg5w2vnHQbkzwtJXKwLNVrnXxy69e68p1rOcT jtfYlcc38rDgqPWL0bEmbzuLfmMrHUbnNBocND6QFbvappSGbu7VF3Tt1o2hPqLb+FfMxlQZtVJd bZi2FhiNrfHAtBWnMqdN/Nqrz81h7aGTqX90xAhHqd36pF9cOs0JnfpTH+izUxv6LXCU8orfsS2f TO2hFbt65BW8cyNHz1Y/8clXZ+qkWabJ14cBvF5OnHOtE69N/v+45oU2G60HL+hzXLt8PG2Q5Z/C Dr2fHWsyJeRN32Yt8M0W3ij68lWO73kQfEyP+28Ae5bjgaSvgE44V3I3gU1ig99kLU8gkoSmkOGA wgFtvCa9SUHrBCiPDn6x9OE1cHRbZeAr+ApZtOKR6wCi0+3AFkvdUjut6cDsRla89al4Tqprs37o t63uZKLDL9gdQLL1vTw6jbP2iqHGU8OzwUMrXR2rc+FdvrHowQGNXflRYOnbYKlbyLSvTZe8XGg3 x/DJnXZgKafPfCvGPjy2ACwus3RgWGjJfZbfuVD23aLrl5Pc3sSm48KAbbna2HfHZrdlHzTwJbmd C5NwMu9dhDfHla1/6NrNK7zGMhdPs6+sPvr6u3OKDp8qXxvNZWs2tcVNn1xPHLXlojGRs5Fb/W2v j+tbfUSbux4J8v6QZSPcTzGlHZk71vK8jm5qY8t2N7ziu+G8PoeY6SalHuRqjH4v6jI+dJT1fVpD cwN8buSHJGujJ778Gel5d1saPkU8D+sQlZygr4/q4F8XNDGwfK8YV0GF+VjGzpOHSneZbXm90x71 5wFGxsiFSnOcKCcm/m0etpbzyWP9ilO/5/fQ6vLIX/vG2uH1eq6/8W491Lhlfmy+7+tm58dibM7b br2+dTzu8aHvvOLzUz6bLesLgT2Ilt66PvBv0KM8+68rsqsMxgS/9r3ueGSOnzJXe/wqA20waWxZ v7edEbluagQrAnhVPeUWc/ep20BceM9W9TdgQu+ahDybuykp4oa9+cTLPpg++vCiOz4myW4CdO6M n5GDNb8DfOncYhjeHQfWrJdZOxb7Pg8bceNtzb+zra/MeMygG4ercOTeG+KOfQWerz9JBrL5ZhGe tOUlhtG4oYz57Dc+vmPfkaeu+59iYzGic8VgrfE7fbeQxu6YGrtaPenSnod9PjrEpznmLFLXrE6q 9Xmd7pwYGwe+JonWgz+xrh6ucTnj2nEqn8aWjp/a/CFBr76zsabvmDIdkXnjzcpGJ+uyKTvT9jqG DnbaMHvscRIJsHPKkMkHG5MLwCn1C74LMr6dtBHqS3zHm/0htXL2tWcbK8vTV+b4Hw/f5Lzh8/xO pa98/lse9n6XT/n65O8///WPF//6179efJcHwfrf/u1v+U3g3HTIJ357PHb88hCg5y/ml+PI/fiW 4+k15nhisp3l9as9HxTD8OTk8pFc27c6sZCVV78x5t2fIPUjPTy14htc4s3tvODNm+tcIgpv8im5 z3P+ZQ1y7vQ6D7X5aC1Q/njx45zPT+d44WN9GbIxn4a49sKt4uTOrXR1cdQTd2inrBh3f42Dz5Tq PMP6j5HYuI3LX0Clf+aq7daF/NRYHvEe+8V7rIvP7qNOaadO5Vs/J0P+ffQT61Pajz49p3PK/Kfs 1s6JXVprth5L8/JI/yv9/2n8v+ITnYkxu3Sm8KzjXsfXIWSftZ5ly+K9D1qzhvgN4BD3fGlBpp1F cGQ9OJ3zEMdDCw8suJ6aznE513BznLY+Xe9Mtw5Yk3L88GmNH3OPwdfU/+8fvp8HwR7++hrKV35D OPbnHDmy1g5rPNq2r/U3tDlYxXYsZ93MV0tfKxiXHf/EOV83mrrroWO+nxX2gONVPrb1x16OvPBb xmKy8jkGiuiPxJCQJxern/P5cOR0587GHcmsL+ZXcnie1w7KhQk7IuNTZAZf7m9Y9IMQxmDHT7Vj ao/l7IxMavpnsb4td6nrH6xdy+8PoE+ttoumvtocuQD3QfDi0Ki08dDuOVDpZKo78Qzhwy+jG3vF aE2rsTy2iyg/4+6ZgDIf6hP3gfWXu/d9vw78eSsbI326ErH1DkPiS4ybnNBr5pLmeMdAm66xUepb +0PLCy7ezJrU85WAqefTj2xN4YMNZOrZTvPd4/bccwRXeuTpzBtB7KtHmfFKf3bhOT/A3/tOK7b7 blW4w/TWsXn512M6O6VtHqt5oUX+lDm56+NT/07+p7Rh7P5/5W18vWwC4P8F1Myuv9au8CY/m0v0 J9s12PZBOdiNgWsMr9hnnbhsqIw3nHlz/hX/fQ9ewZBn+Z6H7iHxjc6cs4kpba6hW4OVRDWviPum xPV7lhmyQK/SNhK/LbDn+HROQph1OiLlhzJzetCip7948ho5mPHJfSFnlrl7Mlbpk2VubF4B8MH6 XsZ6rbt/e99wIIaixYYVbvVST2xrR9s2NtgLtusIb1ia6wrHLtdKKb0u33my5/xon11fwznHm9tX cl7eB9AuLEejF1tzfyB67Hbuz7o/c8Mxs59C671Mfsn5y/mGo17PuNeKrmxM03znhUznEbn6spg7 lr1f+5tPkV5+uYaZBw7xnX/s9n5zjcBy39iD36/yjUa99oJRHLob3/3+tL5SX7TJK/UXj005Js+f YjYH6mI0Hn2l+nzCq81inJjFwLMVq3aKWT5dGzkFXale6WfdT7SaGfPGu9wr/cx1Y3Do83OevySm 4qD7dhXymcIxtDa0u9+MjfR9+8rM0WDOvLzGHb/+F7dx8ZkNPijuU5NtPtTNMczGSVa7mz7Z5qRj RZdN9HMctZXxPfUNRz7z3zcmfn6N7whf8nThN2/qthsfX1pu2CHwRymNHiybAttmnpM1HmrySvHR yofRGEcoLzDQ1XT5Y6vdytXv2kU/dWq38rXfGmZ9UTeOyqsrq1bqF1lx1h4eGZgzD6/5iEZGUdO3 Vbbzlk79USv8J9eaTf3SyJC1laZuecwXW5Ung98cTn8U7WF2lPw7tsx6vm+KnVxd1yBicX1Dbo6B ae856N3+wOWlPtXPxqy2weWHY4Xf9h77lEFl09/7wnsfpXG1hm/rGMqlbXybebSxyt8rW36u51Xo LVJmit4+Aex4yTGfFvwjizpgn6pAs1gDqvEd0B1YD40VtHPQOYdGD707iITAdDBC128h38DYolt9 Mg2YDj4cRQ2ffvEsTBLSmq5S++oZ0MtPujDrd/uNST7YKQ6+oj83Iy+cYqI3Z2iwW9jGR7Ppw6+N xsVGt/qhro368zgGMNd/p/lOBldHvfSNkz/Nx0ye9Jsvvjen2mywZy7AoGcM63/jZQNGbeKLqzGT s+nDeeUTRiZi6nkQ+9nmqvkho40/+cmNikDmpoGvKc+WuWp3UdhU6PBXXz22s2f0o/bjU+y7+PGp H3HVH7Fqs0WfbbV+46iN2mu/uagsXHhqPpFv/qpDtjmqDJ226eBXpr7RR3OSJ2/m4NzQzs1whd+T w+TGgR6e/tbGfe3qK2rjrfDXu/DbZrP5J6dvvix+bKXv5vp8CuCKx4jspwLSMGCXP9qz1uTl99z8 ln9f4exr3fgPO6JTJj6tnOhyM5xZnLPqDqbF+veMP7wQAp0YNVPGtyjNes2+DX2a1747FLnYXG23 CFfvcoYvivpJOzbmXaqR4wdk+5yLBxdHn+WBOIh+0oKDoLL3RzI8r16m2G93zqH14mv0gR1FfCy1 nva4eGGGi+dTZZvTGiG028QxTqYfNr9H+2ovv3T+7LpFfawnkLGfPlnt9efu6NCYiwKdCV6XLHtz lbX5chOCFCwHVoVNBW1sTG/7g0VucnExUq0PMDL+RmT8G8YNh5215TV/GbzeNKwtiN0/8IaOdtsn Pbi59s+LT7766ru+OSzDi8P85IMR9tMRyupe8V0C4qEHa7bYr52pIVw5kDUpnZUfoP74kXbHOrH6 GkR0+VW/U0JDt74M9iUiV8+V8fHAWV1x7Xg+6tgPh5eczJtxcp5Nnd9phXf5nbY1kOzGH34CXD/u +OzZmhfyt/karFkrMh/IjKFYITPRMKafLZZnnzX/BjO0M5d0rH1vf80a7Xecs1Zaf+dB52gD2bzO 3GUzMd5KbSLwJTp8VsafOLEurg7aiJFsY6T3pcegQQp/xn7kRHOt99ZVW040PfD0tfyvc5xw4yCZ nU+DO3L+kePOZzO3Mqdj11rEv1/fJpfRvd9UZi34cXvf8MMW0tbj88S1MWBNLk//0579Ifmxzs2x P23jBGVurKVxZWH2M3tBjzswP89v4Dru+FTvfOXzd9+++K9//fPFP/LJX7/5+823+zXQvhL6qy+/ yEOJvTjbN53lmB98D3id58Llh2+l0O+605q9zqcdk8YW/zN35fdeNg8khLyxp0ZO3027nBHt7pgd 4eVL7wbNMTbflyoPb97ujRO7q3mVX3qZY7PjYygZOxcPqePn1/lU84xVgM0F8o41bHtz0ev8NueP P/00uH5v07mFcw5FjneM99zA+E6Ms8472nJY1rnt+BZaguh8jnSC2fg6h+EqcqSc+dN/nMOPfTJn eZw3xa3MY790dbFbl3fqPPpdmffV4rE9Yj76+T599Efdyj7mCv30tXJopdf/YqK3ffpUndbFeqwf dYr1KNd+7def0h/r4jR3+nSrV7v176Q/Yj3Xf04e/mNOawdGdZ7D+1TacxiN9TmMR/kPydJ/lH8O 8znaLLV5Ue/Nij2eWSOsdezOTeusiS+z+aplX7k8byTJ+mK9l7tZF485NTe303+bm5H+nF/P18hm bfJ7on4LeL7uOdccv+YY+WvWmB9+/uXF//X9f7/4P/7X//nif+VTv/+dr37+0c8SWT7e5Nrh9b4p x9fxW3tdE3iAbL37IteYsTDn7bfzYW8yTVxzDpHFd76lIj6JLatg1qccj/OtFj038y1PYnn9Ktdi wXQcgJ8DSH4jOGtx1v1Zk8kEz4q7+UtMaVgBnQN4GDcrYmyhGRtzjN00p4827QHIyp088ipODV8M L+d6zfp6rayjA3lLcfX4rb8Pglwj7Q1SvD2n0YKzpfNpKbGVeOfcNWw4d7xLImv6jGT83eg2rk1w 4ovf8/XA8UOOBt/5zLgrb5rrO8SNKQ25Ij9/4liZntfXT1S4EbtK0LSvXJdKHt47Be0kp/+0e/Xq 8kDHK/FemJUfF/LC5xb5UuqvftvqeQByA+Djyle/rDr5GANbG1atrqM8oCuDyfLl792PS2ly9ds1 t9isb+yYs35/e9pXvONz5NV7WhormfAhjZ2xmTd0iNOYzT0BOXWcpzCpWe94PPboRtHXR7NVH5xf wAvBy2z4zk/61eS/5Rxlv8Uk7PDeXv5aA8jyas4F4+T6VPr6sDLOZXoOE/zokR1bgwF6PLnV5JXS yZ/9thtL+2et/dpatFHqzjlerx30+W5+14435N8wJyV5kZ9si5T8pbFfzZ327Df0c94eHEMw53Ch 05hRDu33KO1alHFNbGyw6ZzN/Jgh4FDKXGfP4hmsyM49uMvHt6G/zldFZq+cdVEs45cXrfxnxb1G 8xp/YxN9Ze1uXmfdGcPiG/YNa+ZTaI4zLHQuebOMMrqBlL83n+89P3JZ/Zaf14x4DFmbyeVaJV32 QbiHbf7PxI1vE8WoJichDw//Soz87jq5nAELoPTnsDbzyfHI+bV8doxf5/jlesonq9zId0f9rQ8r BPft77mfxtZ8xWcaSubZba4G3D1JPqDNfbes79Z464ra/mccacME2Htmv/yUY2hkkHfs3RewJu2+ sNcLrvX2Pr7jVOeG+d77kn/kGFufuAhw9rVgsz28kHtclpvfcmzfXK9Pc0/EvMsmN64c4bBpg9fr Dpi9BiNWGXZ6L5s8OaW6cuH+KXp544MEpKDh/5A3mJ2xorPnXMYn8fghdnSYtpMGE89mX4PVGg2f rzDwKs9PBZbt5NHD76YPgwwc+Hiw+KqPLjJYZHtkKVZ9mWu+4LW/53V7DQtP3PWJzJTUb65rQT6w 7b69wj6aQp6+vJaOZvsx53Hk+CaHajJ4jaW+N1b+KOitxWmjS04hZ2u/NuFqt9Q+ucrz9THe4pHn q3LiFB9ON2MgJ2wq6HR/yvV0ZdR061fl5Yytxk9fjOQbZ3MEkywfFXj0YHTs6gMZftno2BT84unD aMzq4rNfHXLwFfIdBzj6NrLq2id7+lle8336wUeFTQU+fmOTB+36xxYd8t3wtOtT22qyMBVyldXn V7HRlWLglaZtvbLPFIO0zf2SAL14ez1DwjdWlTPWbfOdT/pqBXbHr7G2X5lLMOfp+zCeH8rrjMur YMF1bBWneMx8G9ocm1OLC/7fvvlmPgXseP55rqPYb360FZ8SduzNIWLKWLt4YyDHOCv9LvYB6Y4v WAk/B1X7TW7CCeYxeOhodpY6IgDOCkqZgGK8yauTrdHbJt92BxJNOQehMst5Mf6zc/p4yojrLHjF 154BiM9o3civTYPxVJ6t+kO/eTlttI1vU+i1ZkeBg69uv210cu3XTsdoedlJcmIkhuYYTuNgs211 ebUJ81ws2bpNxMs+vcZAnv0uaGwq7HSrPTpzsZTQ1NPOaRmdzrHGZqfxKZ/1sQdgO2MW6HxleYuT QDr7rr7dEfnkYafzXSdH+E5knIjP6MWP5uHMEW7jhUFG7Ov3+jDyTgbDX7s7TmT4iq5ND7+50Vaa EzU5pXIdxyHmpXlu/poLcuL6/HM5diPbQ/ndu+UDv+/Sq43N99qDIw5j1n3h8xxAe6J0s58xIss/ NZ+Vr77+amh70zxjmtTaWtgUrgeRivba385vv+REMv6Tu1IQ7OsAFBHjtow7P5QpIgj62AfMt81t 8g9sTtRhzOn/Kk3qN/YleOXbU9r6Da9SO+Z6Y+fSkGoyM+eW6fW67uCznNT34Dm08Cf0HaendsOk PRjzCbCRWyfoKOzXP6TSt77jlT5KedE/N/Ttay3m2te/lxNnvIuJifkmcreJRH7HoQKx2+ZVDz9g LrCmAN4wp0Z2gPtYOX0j27FRu3k1+Z5ZMszlh7f+bT5qZ+ZaTK7ZxrD10PCsIQs1+/fa9Pqu/CNO JGZfXZ3FWU2xXr5fvq3/1xoWmkisJ7e15moP7dCBKp7q81WZWlKzTQyXzJm/zcnKrAJNvu06Ng9/ 0h+Yay6OwPVyYiG9Ow9WkP6U+NAbB3syc8eWK3vtYJpPFK76xIUFA62bOCb+a/2duI5ELOZ4sC/k r+4tT1e/mGx3cwPLxb418HcX/fHT+CiDPa0dzxvwQSPDp1seHoUuWdX43jzc+ktf3l1YFB370b2z xi9rsGORT47OMSn9l7nZ4+vAuw/0mDXrmeNpnBzc5DIHisHZnCz45jaxy39IsoBGT3knH6GtziW3 GjwPPfM7io5HZOjypwUNr3E43n39pYe/f9tP/eah73/9679e/Ou//vni7/nk79/yAPjrHJ+cw371 xf3C30MF5xRucLpB/2aO7TkGp4/W4zF7Pc7xYeO+j9rpV9tnTX++tSJEbQmSnzPHiXRu8rFrc/Nm j397zP/VDaKUpCLHcnN8usHLqXvG78svjY4iX6lmQ0vesqA5VvvdqD/+uF/0ji9ELyzaW6JnzZxB X1T058bwUhgevMoUG/9st/8cDa/62p9aTrvv0ynu++y+T+999Eec98k90t+nV/8e5Z/rk/0UnEdM Oo+04r8Pr/xz/yvtrE99Nmqntf31fYXMqX/KfcjnU067srVZ/mO/9P8/1+/NZ/Z1e/Ts2mnP+UQo +pMnY2E9MIZZM2z7pp8RuKfMOpYyWBabrFmZXTMGVmrXIr9mzf4l1x2uJ9yM9XXPPvU7248/5FPA P734eT6lkvOKnOsHYh7IekPLHFfnuLQPYyeeY/7ylZtDT3t+JzjOsDv207ZmujY09+Y6Ktc2HoR4 0OsNPm/fuB7eh+B/OBaGlnBz714s8Sn4zgXFNfM/bT5OpKlzFZRjYYSusvOM1voVt277gZ/+oKe4 yphr0ID75qOJZWTDOGNMFxq+cdKGoB45dYqfamBr2m1sdy3GTvdf+rNd50SX2OYRQ4CXD/c5BH+i HTliOUAvdprkMgLZ6sRIkBrfp3G93Dl36uRtMO60P9sa3Mv8BhjKQy7KLvaO1/qI53xYmTgaylDe fWlu1NOOrZu5AXtXB/IWddso7K5tvSlhn5TNsTm5evW94qdsaWTQx9rl3NDis1KMvS52Dri0vR5l 30xV9vzHHLLtOQX65aSxMz9SzzxHHtr6ytxum6vJF9TrPI9rZo9zz3kTKPfWxdFjiT7iibP9tYu7 8axN/feVW9y3AYMvht3Py6d/tt+Hd6dfTpfgemna2TsOtx6kbraJnvb45LeV5bz3XJwnitv+p6zf 9KY7I+Zcs/IjnRe4ro9W69IbgPBSz8NCY2Bd4Gze0TPHbJc1OSCQkXu1bV75F1penYIuv46MTF4u g8h8uI/9Mip+O/7c5NeKgOZaZrp5icH1BuGO13gnRusq+xeEyu+cTjJjcNaq3Auk0xm+b57Y3qhd foCBs37vPHd+zguz1rdhTM5S75tGvZFq7w+a3447Pok5b0byRuHgjl33IrMphtLxoMcpyXyd+3dv cn3yWd6YNPMg5vBnTOTgcnL2oYyZNzkpZPlDTnvn04WR/saxcuV7I5SEyQzdbvA8RHCNaBvbob3O 9RZ5+vVp7cR2rlu60bem9gM31d/4996edufF5Op6CKaNp6hdf/V6DI3tbiceXq/Vqo/WgtZ4yp/x My86GSucujbUZznpfHUdqcCAq4ZbX6qL11gqRxbtxCwWjJG79PSV+kO3tqpTWmvxwmhdn4px+tN5 g1fb1Z3775mTrqPFDF+h774x+dZo7NWHyjbGUbxe0MhWR7tzBSZ++1T0lUfM0z4ZfA/E1O5jK2T4 3rY+u2RsYj0LPtviwoPrfNbzrPMBMF4xyOjTO/MEq6V2Trny4Ch4zXnjQG8MfLI1HnpisTV+8i1o dFujN+bafOxXFl37fYWvto4hv+mwV2x87coYZ3K22pGzxtf2iVH75MVdPbi1c/qp3X5l4Ra7ND7V PzbY1K++N6ScOM05mja8YlWuscITa+NV1x5e9RpDa7z64NhiLbUezxvwxZs/tDSf4NWu51tv37o/ BGnHurYSYeyW7ponBQFtBs+TMQ8NA+K30kzADhRZCToHRttkrAF9hTOVbR+NnOAkTnms8ZsI+mSL eeKgS2gxB+x6gYmuPCacr/j1TR9WbdLRV9DE3kGEZVM2XjuWeHbRQ69dbeXMS+MoTa3ApNeY2MM7 /SRXn9HpkFHTs+HXvrYHf/NutbTJ1kZrut3oo+s3f3TgqG2K+XBi0dO3M9i6MMGoDpnmsf4N2PVC zrY+707aPhEHnt+/uPuBx453IL39fRd1coYcvrr2NyfJS9yfmwRXjvYd5ok/uW7sMMifBa87rtwo 9W1ivj1k3XjJN2dr+9oLL9DGrybbDTZcG15tVJ56fVEr5VUWDa8nlew7aNnIsEGneuTR5YrsbFkJ sizf/CJLxubNBE5otdHHn2DMBdwVyyM+G+QsWi3F1C+2dvOFNkXdLT4tHQ+dhFhg79iiKIM5MvHz wiK+kiNyeLPyfFJutlfs9rqYF3Yw9WkMXX/+VtzFiJjl2ycK+lBBzcxlKcJya5/tyccEBXV4i9bX 8u7jvj7f6Txa7OpsPb5e8dX6U4m73CO9eUG/x3xKxWJcqC9qcs+XK/KTf/m1Ove5NvmMnDnR8hzu +HTZ1K4MvbZPfbTloT7NljUCpXqtSWrftgRcvypz40XuseA9+nOTj0UqDuiVaS0Hs2/Sv2xWj8xN LvzS319DeOqbsXoc38YqDx3LW/2Qr8c4z/6Jq31muu3WvNpPs0jE2h37oc/a4WNGZC5/xajcYk3u WkqTG18b3zW7/OfqxjcoMaWu/7VV2/NJWuuZ9S77t+OH39DtJ6rhF097bkxc/hazMqIqPtpZKou/ eMs9sU/5idsIX3NBFLMe3NaWzaV89Fjs99l8gtlNGOuQzSdR9w1D13qcOOVyjqcxaDx2PU+WRu8a l/Buvh6OoT03T+fuB538KSsX2fjg+KWviJe+PLpxYg0Xg68P+zqf/FV/k3c+fvfdd/Op33/+M58A zoNgX/vs4e+XPvl7XWzMenzFj+aBwOeJ3ydq51wyyzB7O2fWB/2W9+X+lKms+qSLZyIKnPyJKTv9 3EjCY7N51ibj5s5nOXZ7IDw5l4PLn8lP5vf0Q9tjjGNONjfyjH7osPYd4j9Orn/9dePpmPBzfIsP 5Ovb5Dt9PPT8x789Zx+bl14GZvjjD7AU/Oqd9OV+/LX6JD+kXz8+hGjetpzybX8Iv3qt6VSvtI/V 8vwhHbzm6mNYn8J/ztZJO9vwTtvNRWntf8iu+XXKta1um37tnrQP4f4VHhvwa8tc/pC9U/av2Pv/ mo543ol3d/f3uipX3eSrmwex/bRvBLLqJreZy3Oecq3ZQM3vmeNpTz6zhvaNpz/nU74/5vd+f/jp h3kQ7HrthzwA9jvArkutHXss2t8nnLb1K8clNzHmfHkPA1xwuEnZMR5yXhyH56v0r7XJscyZDnzX Kz/lBs6vWUPnnDy4PgH8+W950/rncsUFce36O7nL8aBvGJ141mKOS1kbJw/Br/HwYIxvOXmUR0sv PXlUNjejkONs1uNZmyMzuuQojOjmLzJjN/XgXTjj26VDemUcSzYr5dMZ/rzeX2qvY13OTV4gz5RH /+RAqZ5cz6f2LnohinaL5WJUr3L/yXpi+wjgO/afiZvM+B2sU745Vrc9124uHJTMkXC2fXvdfAXp RjkbJ/7QH8Rq50M6s3fK/zUGdIrbujj6xitX8vFo57R5KQ2TisSSEb3099yNbfNYKY59RqjOsbOn hp99Lu3MyMzJxVqXGtDaQGMH3q7Pg7r9Yepf+036ZFYnSs8U/pzxVqR+6jcHj+3KtK5u5R/pj/3K P9b0ybZ+5D/23yeH7rx01uSsZzB9Q2OSNW0D8Ouv28Zb/9jdmO+0u8U9z99crvzyKmsc2bUZy2KZ K8rodCiG1M7TPFd2ce7+oKPBGTszC9NfxlyLjC65EN34juTIr4+i3jmkkTtaS4ivE9t0kwuOh89F c9UnqqdkH3XMuKkhxheBNgdD6suKzro9D8ijOw9/ozNrYbDdpO+3UJjXjj3z8DPnnvtJ2dkrOLLX jXHq97wByP3DkSd33YPjtm9VypXl0Ix/P20rFsX9NvIv822JHuC3nP6jNce1oa7NmVOJxb1V53Bz LzP+uFeo4KMbIz7AUtTFcQ92/I1s+R1b/W4zzhEsJtxiiQNO71EWp/7VB31+OEdg39aiXXn6dGza pdNz77oP1PCKwT/lPgad/3caPjl4SmWLgdY4tc9SOl1+qUuj35jplF6/nYM95r/61aOj6GtXt3mg Xzo5NvXx8Yw93eqpy2vO+xwIjyyMxtK5IyfkydTm6Vtzhd9Sv+or7MZRntpW+ukDWueQWqlfdNhE t7XdeItbf/SVU04c+qUVq36i04NR/RODL+VrK3SrVx01ukLOfO2Gdvpgf7HxhV5xa6d1dWqv+OXT O/0Qq6145NlQV5cv9LtV/oy/8qd9fLLmUe2oxUHOmFgDPHDVV+DwpbZKQy/2CF4vjau+nnXHTX3i F/ucA2hkqt+2mn79KBa5c6tPMPnfrTZqvz4Vv3rqyjq2zHEsPins3PwIybGsccuntuI+ULyattd7 TMZzyPMyD4DbNeESeg68OfgEuF+Fx5lzE5CDLRqHukM1IfAaQGU4R09fXUfpNgENrgHpK/ql0S0N VnHIduNHddhV6gdbbNpMPjVesepb+90J1fUf9g5eHn7n6618nSLcO/165/EVG9na4wvZ2q5v8Pna HUQsZOwU9bm6a3sfAp96dOjzkz1ymcajT5d/5ziI8ezXF/rd8AcnPsM/bfMLja3uvHZg/ROrOYTJ B4XeiVfc+o2nPInlsnfa9ABYH675yl8m0Opfltb4bee978DswHYCxL+Ot7qF/pkjNorZsfEV1G6Y w8Mj86ijLz466vpL9pQ/bZdezOZQfORgKNpkZpWYHb4HRF+RvfOnJ1cd09qlT9dWvLabPzJ8vsld OdRX1MXji02/8mT0s1KNjcY++ME67YxYXubGj04K28bPzSeUaUdvTuIJOLmfuJOL6MiK1zk5l6PQ Rm/TRWP608hL/dHXbml7fMebbW31FZHcyI67qz9fLT43m7Lexb6bWW78wBq/Iut6hJ58PXg0crWr 3os2npnnKx/yOnWLBijMohE4t7UHBb3xXSBL/thrwJ9eIC4mn/h4GxMWxu/Nx8LypfKxb/qE1HlE cn1a3zqmdz/Lh7KlvNaP9LMvL0ptpLXt08UVuWSuzlG58FJqT1f7Xi/m0u7t6lRvQIoTDDm13Xy6 eEG48MNPwh5xT7zHtn73wdE7sIzNufGHDNrsz3FFu2Vn0a6LM3/L+IR6cIR2leIWvbVYyyO6Nu3T u6agzRy7fJ94gzuxzRjokNoCq1tpz9W1WT/G8IFh/VGKNfLBnnXOPn2tefqdy5W/OQT88u20NzFc 2HRayDzyQkpZ+s2XKlz1k1ysePx2jHCR4Lxrt/ZDCDMXAfltWTft9zi252c7J7NPW3ez4Q0YLwK6 8yR5cKJpBxh73XdHaEjk8FvXx65/lrOTJ0+Vmbq2g/Y6OXYTxkmx3/z1gPe7v/89v/X7zxf/9V/5 5K+vf87D32/zO8Bf5/eAv8pXP/taUZ94dvx0/PPGL+9873kCLHnpcUu+OkYC4IPSMWl/iB3U7cxr x0bnUXamQeBmTHQS/O/mT5qdP+r68jK/22I+Om9xTGmZvMSv9TNfe6YdX+CaaPaTnheRdfxHX/k8 EMl5gZxv3uvnzmk088P+2LJ622tMQ4u9+nLKop065bUuRvuP9cf4lf+QjcoUi+zZLr8Y5ZX+WL9P rvRH+bN/Yn9IvrxT/hHnfbxT7t9pw+8G52P2zJcW/jcGtM7p0mC1jf8xbDKfWmr7xP9U3f835f7t HNx301s+n2LexxP9ccuKOmPiuN61Rx3i0ME7f6XXHJ/5Qp81I/LWKgXN9ZB1xgPf730C2IPfX36a n+zxkNYbp+B50Oy6zfpsTfaAlv35xiA2HWOvtWh8d540MQfEsYO9NG3Oz3ylqc0nkNn3aWMPgKGI 0Xo/Mq5jIsdtx4TX+UaFvNU9/f3KtbmukAY+RMhv/DI7XwcqyKs0L3z+zDlaZOsvkc5Hdqzz3Jfz PZeEndyGWLniXfDvjCm+Urn2K996pQ65MlKzzV5tHqwZS/0nvMjDQ5PnzpnKJOpEFD7Fq4x/xk7g dabM/4H6tFO/mJlx0YgPp39It3Iwmk8YE8MlVMzyb7oakvJsQZ/MPc3ns7LPE2sX92zrN8c+tblW llaeUWscaC1oL+Ozh8DrX7HNXWO2kqaa/D0bM03zIjJ/+Bpn8z+KmdnpW0vgdN1Qs7E6c8SIzDxE zn7V7PEGwtirE5edM/axw1a253xbv56PfSP7a6/14bRZ2g3xCmbpjWy5T3uhvcd/0taqWduSOFj7 U0mbQ7l+97h7z2/jh+NcUFa3XFjpkhncYLc0rl7zoLOldC5NOyrO31GVQTDAyoWreUfWu5f/m707 0ZbkRrLFSjKTU7GmbvX7/3/UWtVVJJOkzjbzE4HrGUmyqvstqSUhExeAwezYADh89qjupeBiC9HF eKCGNtc7Lsx9y3zn+qiOa5/naYZ3HhDOfHMoQtYaPGtc6vYj1qdZb2edjScYw1OfZvNNnMy9M01/ OmcfFP6Z47HF29l7E9jxubEJ7bquNzd/gz83ZtnNhhy724eGOWZaPffN5B+yb+o4eoip52A///x8 q9Q5y3OOidNuU2JV2dPmbodo+j101fObyuBx3dO1YjydBx2XxzhEx1x/Eys+XpnMD3m4y3nFeU2R TtinfO0p35537fVzxwjepuxNHzz45dbrO51wtfVLZ1/ble01XW18xcMHB97dd/bUx2IXt3rhVK44 xVTqEzNY3Y7wScWoTWh4ikOWHD70dz8nHldMKts+suTwS2S19Z+5fWhN5WOHOJFt3PAZI372XoJ6 M9nWychS/TAnilWb9JPTlmqLshjFLB+6OlsksnSUv9ilN961H586e5p7Pdx8u9tAV/UUGw/e2lId eMtPRn/tV1Y3+WZ86vokOtjTWMMuJgyxb/yrT1l/xUIdL1w4xaoO/MVVr34yTXd6MdBlOiR1qRj1 mY1k0OsTXjGvjZWjt3bWxsqIc8cJTf+pS715DLlsqV34i1l9yvoAUyzE/N5fXeiNDX6ZPD+aT7o6 2dqgbC69bSV+Nkja6nDZ1Pihk31kfs8e47mNk8Fnv2S/1jkAozGOhgzWjpfzHA0y/klhnfTmBrDB DGQ0ZfGJEXvBcCc0YIoZJvVi7DTyh3P6lXVCHzntGlbH9OFvECpLvo5Uvm0YEjwJXZZMrLsN+OXK k+sAVLfg42FXS/yd1OgWye5Q6Koen5kycWdnHzre0x86qtPkhquNTi9e7eroTrm+4K8utqnjV8pN +CV96vDanh+Ev+yoX8a5PPWZrH4ZDU51Dtj1h152k8dLjm8ONLoR49EPo7E77apc/SgmXFlbglGa Esb79zv2jQO6eOJ10oGnaXj47l/s7Jir11dyjUF1KstT+/GdGMaP3/cbwHjWlt2IYTeOZPQXvzr0 1+7KlsY/ST9a+584u6Ch65dcrDcWDq461/BXBl/rSvFubBzAookPTD52DPD9kgsnHZ/yKB1oZ0bs xYG4OHzHvPOZ0eqEm8Zkeh+/U5QDeVjzW0Lxw8K3i9fyjnPkpi/zI6WD5gz7YEV0TpycLAVlVrnq nDMWJMIvUn1WroZleshfMtOPZ+ynduM13QFn/9gRH6tLW2p7W2//rh6aV3tl9gQOL5306bd9wH/O Y3onpZgT8GmjVWtj23lQevVtG/768GzD1RrVGld66Ex7T9S2Q/Q3VdfVugCckzKPLqddqQ3DHR+x 9gzD8Wfj8CTc28+ee6361so5MQwLX54YZ339nuuOE/+0Y/+MQgwmw+7Kjuc65ato3xIqc5UDvPLL t/SRvQKyOpY+2+Clt9vh8EZxZuLDjtGVP6csWv3sGHcMlfD2xH44/Zk1tRcf5jNtQ90/b/y66MU7 2Kb6EW/0zc3kxEnMyE3YrnhuUONTgm29IK8cG8OLv3kuXmtfOA+6deZIEwvt8N4TmUkfdz31BI8N 83uv9KVObmiXrtERW2tDxwj8GQO+UtWS7tpQPu2tl2tx8U5MrMfR1aTe9mCxLU+T23fYj/nE5t7w vI6L7CvzCeh9Wj7bYtbiWY8zJ719ynZthtafzz/fz/akE3FWIgeiZ9oLKmtX/X76cvl5xUgETrvV Zw7GBrrNCvsSOPM0dPZdfg7C7/r+Mb9/25u//+t//ce8Bfzn3BD+LnQ3f+ft37nBcH3JJv76jNlc 8E8d5u5Tdy6xZeJ22DT2hLFxPf181iN3NZStw+v68uB9dK7fM5cqY//nd/RyE8RO7Yv8FvCOc46x 3rmJkW0g8s0+dfpFLoA9x2btDHL2m2IXCxJPxwOOjQZr5ohxfZ6I9OGT4pDxr+2NyTVubBW49Mth nXSPT2W29/n3zvfs2Vr7x4aAs/lM7Yffuv6zfvJX/uzvNomv/afMyVv6SWudDZ/y85T7NZ5ilV95 8r/qP3n/2forvNKUzbWjx6Wf0nPGsjIn7+mL+qkLX9unzFk/5V/xnv2Ve8XXvpP/1/jK/1vlfwfG b+n4tf67/nt7x2fHtThiIPcI1dZsOyj9jJH6bund4re0rlUXnvlyw3Vg5Hyh54Ru/v6f+d1fJRp7 6DKvyH3zrd9m358l6PnNXiwPvpu0wUqtpu+9tsiRZffexM3xQXYaH/LJTTd+v895luz85295A5ne 8TF/YX8Vvm++ynljHh62Ljrn+ZqGYFpc7X+sOvyTu96mgStt+recdnDnJm5KN4onHvZdYbJvfaxg gNKyf1SD5w1KDbxSy2nkj3iVxpbW9Tf+5dX32N+MjsWs3IxjMJ7RfOorVnlhjq7shy+3R250pOYt 0vKeNtWWdfDRelSq56XMg+tfr9xxZ14HbsfnY3/HuYSpdimbB6vO30y666n8k76xj8aH5LPvQTq7 l/hkP5hUrZ1PUvWdtrY+5Yo8BSBcc0y/urnvMG6xp3LR9zgbn/i1NBfVzzTb8+WjPnifzzZwXYuY +bPXwfbGsHUGAmz6d36zx/E0dDp/LdGzunYtKW/9G6zD13t/2zAqU1rLX+s7ZdTx/lZ6M6yHTOWL +dAbSA+N+/kOqTeEuTXbXioTe6V+sbT+JsHSNq54JCbWzI4p+ql3x2Jp6O3buhupawe5WcO4fTnW GLTEI+k+o3Nirq/DtjG08E56SsWMSc5te8E7li0x02R+liiOjd6QM91GIY5Zx1VibDhWJkXPOxGe 5yrDGGRxNDfBhOZ/rm3lKvLsL91rDmHw3HxWQ5obuBkr+yO55+KuinmoyXkHC2ANT46/7SddEzQe znV8cdMYzLiGZn/4IfuucShju2t79NFfn6P9jGm3HXjwXT/64YfnvAjY43yQXPnR8Z9zo3NHH30w 0ZT2qa4x9hO7lZtxuPjV0WW+dP+Ozm84fiJCXXJdWsbX4wN0OourDa9lfW+/kjy7yDnvxQOvbzuP cP5UBh7f61/9Rq+setvk0O92oct3HLyVKQ4b0M9cWSVs5+sSmcZEvfYptctfurZUett4perUbnz4 Xzx0+ozFXDdI7NDIta/2wJb5LKOXp31Ksmc6bagMOVlCO9Mpr17s6mW/LBUDj7r51Wzedr7hpYff eCVl49g2DDpLr+369cEQJ6Vc/pOvvO2jR/9JV0czV8W+2wC96GT427EqBp14ZfXy6j8zenN1ta1k W+3TX73l0Vf/XunEL3dM1CVyp321UV9l+NQxYnNtqU68ElskPBJdeGr/iY0HJuzGrXPk5Kt/J3Zt J1efilNa7azcWRaz/lX/GJ0/ZIun5MOZ6nf3VfjvmPaHthL0+qO+80bHxjcM8UHdXhBO9KdbCJ93 y0IAogeDMCulOsEIiXGr5LkDwdN+RtSBwYxMJ4A+fA0IOQGovLLBKE5xlTL+4iglck3l04denJYn Plr5WxaL7fJpuz65g9c2f+6p2OWnt5PHxGwd36mHvvqo78xsJFdb6cRPnh6lRIa+luhkSsOjrV9J Vl06ZepXefXJ+GsHXyysHUcY9HURa7zR4VTfXedJJ09P7aarORCjvzY0Vh5Y2LFaWXqd8CcSw29W V0YpdRwbF/LsoKu0+lzba4cSDvqZ0IpvxyCVp/5UrtiNkf7aUP/xqkvFLt726dkLINi66NU3dg7H FfvKljad/kS4N3nI4KuvxZqndkNnT22uPP5in/a2H20yVcbGnEx2qbp9/PCE5hzIq9N1AYSLifkr 3lfMc4A7PDqSHPQ/+NEiP+mga9dOZetD9+cCuPdN/41f/Eek+iO7vmQbmO3vOkhIval+aIvhmsiO ytaDy/ZLEO4z7Risrt3O3/S7IX/pnJuzI/iMM95X/hW/MVF2J3Tva1tZvJP2sj5nXDssD5k3J37p E8NrEGrHS6xP6D392tiu9BNLHM/YisXqdJI1vVe38SWHbk7um5GpX3OT1OMmfXhsH6d+wG0/9Jdv eDcWEcQK9cF/l+22f38beG1bO39PnEyjM49ef25pxv2idTxuLI85dtLPefjw+WDQP2MfWnX0RPwx J9JnHLTxsG4ups72snM/pDdpdL3wA87c5Bq/6/yKYtc/3qdyj8LYw94cbH3u7P+y/fEp6LQbzNP2 +r3lot5jWJ7TidJgvU13yzY2+Pvv5CffNXb3i/YrV85+cp4KT/lz1olciv/s53d7srz7tD0esLTB n992+jwH0cGc9SpjUPvG3vB9nhvNtZ09oUxYSvs4sk9ru42h2H6mbR+QiyRuWLuWRa8bBd9+8+3c +P3Td3/87K9/+Wtu+v45b/3+JZ98/nPe/P3jvBX8bU7+/c7vvvmbG75u+ia7CNMb4PA2r53rz27L Z+iX/nHsn9a/7eNvfZ56GB+xegpN7Y7tot3Mx4yJQ/MvvshFgPgvHmuT47c9wLfvfOe468e90TBb iItEeXvg51++zn77D8HIMfNNz0cAAEAASURBVEH243uzN/vy4MwJcG4sf/iwFw5W347z03YjaD3Z OYjOVnl5DPhbZx4+AjySGEvkpDtf29N5/XnacVKfGLXn7C3+SbvXX/Hcaff2HUP7lc2v+P4ZXnrv uNqnPWf9U/p+jV75lvDNrdpZ+onRY8eTdtbv4wvjxDl9al/7W554Z13/Kd/6p+TOfvVP8Z06/qfX 7zH6yB+bXWKR/5PE5cwnf+mlfRS/YFgSHvkaH3zNZK0zbsY6D+mDqN/n/BDdjVpzpm8AzxsuWcuY WQx81rO5oTHjWIvC86zO8cD+xm50xoYfstZ9/0N05vrA36PvH3lLyY3gH37MRXQHb0nzRlh4HTOh OD8bPwXIjibJ8YazRl9ncFwWhqHRjkOc+kWfd2Pfc32M9GNpdDvL1kWPVTD3s1PHGwxl8k9zR+Ep 3zE4tys0NrZPKfUmz2oYUhCvVKVtH+ST5MbFZdDE5OzrsVn1gezxsceqedq+h9ya9jH9Yih/42jc /nemGdsXCmoH7RPOGea15dH3wrb23SHRn7quIMxM+K/7t9g77546Mursu+bC3Z6zTZ5Fla0PaLt7 zlzPg2f619rr7+U/fvPRV0iQhg/v1X/qMj/Mi+Vx3J1tPtuVm8KOJ4is/o3RQhz6GsfLr4etV3t1 7n5rt5HxbEzQV/5XtpVWHmVl1EsvreXp371ezDt927XnnBvxXyd9KUb+suPEqi1z/Be/9Hnr9Kc5 V87Wl9+IdV7vwfqN5K4HHp6fJM7ins2b7D7kt12XBQ/fUUf3DsMw7THn2r1jv1qsZ9aFsS+kcAx/ 7Z1G9GnrUZKcdSN16Q3vUJ608TNsQRjsQUmbV6P7oZHuzZbQWbovn+lqspKTnLmHmL55A3iq7HSt kL6xNnba9wwhdP2ZzWla53Ht6p662NqnGI/MceNgv0Ve7GZfB9I243g+N4vFkZ6JX7rsW9j9Sx7W /JB91E8/fT22/ezBzveXvsjY1zhfm21pxnIWK+KzTc65gPOk2UbZu+M29obWLx/OGNOb5HqeLKGf mZ72daz0o9cGbX3aZ0I7ZWoTG9X1kXVsUHkY7e8Nx143xVe9p24YUvHUy0ePG8C1A3brzn/I9nom evvQe71TvXHVr34mtNqDjl++p9LO/jvtU+3GS9n4lFY9rhVLbGE7rD2HN+ef9uivrLLXmBsbNPxK ub7j0yYvZvX5jBm56m1cawvb8BZTWx2tMcRLDl0pVU99UOJXnn1oZ9JXPD70vgTaaRMZWM0nBpqE v3bWfvPSfY3qLV2czjGqjzDYVBw8HbNitI/Os06uiU3tgy1VtwcbzPfzfkttp4/siQXnxIBVbHWp cays9mkDH7qNktXX+H7K58YH/6mj86o69NWeluxtpks++WA3o59YeM/2KQcfbm1S3rGrV1lsZdut F+fELE9twNu6OPVeDdslsmdOIwJvx6Nxdg3Svq541Vv74alvhhGg+CB0G73jBnAJmLtJqXehVnZg DT67aign9UmnEV3M9XdyGogTy+B3AuCTBWN17OCwgxwdMh0dUHVpnXwGY/xInxNQWDCLT0YbRmWn cuFUz10GDxn24lHWNmVTfThplau/lT/9YFdzsU6M6iIjS/jFma0w8aDVBp+REHt0/foqe+clUxo+ Ca7U2ImlugQPlvHsjpU8GTb1iStY9Ve/LDm4qr7iV682DLbDw1e/TeT6iuYip34bxM6552LgorEr Fvh+yMWB6j7li0tn/cX3KuNFVzaxmZyyMvBlNLgt64t5cPKTK0/nPt7iVC+52nvqJ9/tqjs9tMqz Qbuy6FJLR6J9Gwmf7UZS75ytLPp8ok0lCbY+5ZlOfej8cULDz/lR8y8T76w2DlD3JlrmRfTNk/9+ 35CQo9zUIjJtv7Ui9PoS7S1Np8j1gkVaOS7fvqC9uSmsT2KDNDZevDDQZfTmYbx46xNaRnW6KrM3 hcyFHkDtuNdnzM4XqlvMts6B9XF4xga1UK+QViYWY52TOzfrY2ZIG43F0Dmis8irsvm8Cby9Ybv8 1MYj3WliOk/Pp3yVFvtt34nxRmbsRHnyr97VrWdqV1NRu/RJbbe860Jv1gfxcm3kizHyT7VvcOcE 8hIyRqdMsc2rGb90GtO58Zt1qf0PmdCe3q79y6M+0Cl3TRl6SErYoxtT8jwUEVrxlWd60k/q2/rG A+3j/cxQxesy9sEbNaf9pc9mmb6uK9XU/ranDMDwp9FttHxvvXgjNQ3bmJWq/Ihn/en3xt7NSrEq Ha/6zGOOpP1cuaHFtmQXS8YWsZanZ3UNBpzIq/fG6ly8zk3Vd2Ge8YqMzVW9+i+Yjwr9Z1xPhumL nldJn6TcOZJ934P1uX5Za+eN2ez/evzTcvqufZK1ysWJ9z+H78Me1FOx2ObgxmP2E4nRxH5s23W8 nyYWd/sQ0bwsTP15nAaTzcpJKsO++O2b2M3cz7GFfWgmTrTOmvrVl1/tzd984tlv/v6v//iP49PP f5k3f7/Lp5+9+fvV144dknMMMW/9TpmxyprJB2un3APoeLy+sf6yccb9YTCra/y6MJQr9rb/M3Wc hgdGYxdC+x4Pjly4wro6F3RjLT5m1eIbO29nP8cwX7DJWE7ow9P9aEvHBD6Bah/u9zDnIYAvMzf8 FvAHJ/xvjwfF34UvE1ncJTFSD3qI13iFbwYwMTzT2HwRznp51r/15aSpi8sps3NieZ8xe7ZP3soX s2Xl2r7L8PeeTh71YqiffaXf5f+V9on7e+X/FRk21+7W4bR+6kb7LR3mlVS+e2ndKA3fKz3o0sm3 lI//kr+n084TQ/0V/13+f3L79PeVH3uOlTmeWHQNeckXos3+VZo1OXHv14E6hvsgmnPAPf/qtmTt wesz9H6Hd76SlM/Ezu8w2oasV9e5wFdf+Q3CXJB0XsCG5MG34jjWt7c+5iw/9FuT9ubh7gc/5GEh en5Its654fyDtS/z84d8qSsCg/1h4hAM+Fm73v0951hZAzxcFsjPPrx3UT77h/Q7d1zOtWuPXXab CNesueNT5Ng9x0J5EMqKSA07e54UDeOHGG1/9Mc3OsekkWHTZjd7Wp8y/RLMpl2Cn+3i6Cfzi+9V X4Oq3dT6UzI9WMswRglZbM3xzZmqf/D5SOjMF3P5erx3Ygxt9InBf19iU337vajjh1jbgV67ArYX R4zYeNIq81qHeVSpyB5xf8U/+9RXHQftU3hLf+qgq/qmPIM7NsVFc/3yzzycr7/EQ/W9geWYYK8V KK3fys38Ct8HxwjWlDSug0/wjhXxORRyc6yfhp4+tORMKVON0XtO4HXWaxbgm1b69pgjbcRQpy9/ +LX277lv++v3tin459Ndtpj/DFLX0Poxx1IB6LUuWGO/UuNKH+tKrymZY7S4PLxjnwAmoTXegmNc YexDITOyy3fM6yGMrIHbRKZzYuZ/+OkxdlLtmoc/M0vmgRf0q6/+lo9M4/jUsvz8NT/wro4zAiSf +sIxc3LnWGKgL5n3I59ypP1Jh2noa0fDGZqVpXPazV83ic0hcatupStQQ4eX2K5to2XojrPJyGwf ndlvjI/TceFlP+d8xbVIc1eG67xgzjUiG/OC4Yawa2Fuwu3aahszBuR/zI3gHcOd627+Om/D0+t7 6kbnnQdE8zUkdrGzOV3jy08/+Y3N/erG4F9zpPXBCVbHA/2kad8TXmnjsvXSlPLZh5f9bJT0w534 pa2Ohkfu9V51PK5DsqnXPXu8WayzxC/DOK89s4ec+PkqCJ7Gkh79Z2oc8HW+ztinffpIpjFSNp8y 7cdLVqqd5VfyEV1qrGpb2yfWMOYPnsYUX8eveGeJDw8Z8al/e818cfTL9VOJT/xgsaFtNP0SWvPZ Lk4x9bUOy/iSU5eLWT3Kuw60+lU8YwgHdu3A51p4se682nh/raQHZnNjVx/oVVe2Xnvh0s0nesji lZTiXv1k8DZ3fpZ/hA45bXh0fvvtt5OrXx9csnDVa1NLPBJ9dxp+frO7WVvCW1/ZTx5/+drGS395 aws6fnwwlZUpNp7KldY2n9HIKGVJSYdc/PIMw8GDF15l209OUsrlO/vRanf1obHrHN/KVA+e4tZn MTPOSjQJn6RNj2s7djp4tGG09PM5EXjoJcumTREK1OgcwrXPunykRvU9IbvN3bN1QlyC2SFSJilP Ix8X/rKDq9H4agDFAtLFxYKjXYfrSG9WkdUvYDAaOPXqbolGvunUPw6n716On3w9cnH4hV/fKQcf T/H14e3gtO4zfMUgg5/9xao8nm4ofKk/pyz5ptqkXYzaoGyiy07vxMMvs19c6ZBOOW32lEe7etQl fWSLpV1a/TGmMp7aXJuquxNYiQf9/fvFpofsqZsOGEqJTLN2+Z20+Nyhvvqvn+zqeN4AdqMR3qmH D81kZAkWTO3qmo78Kb8Sj4QHb+1Q6ucvO/TVJ/Q7ZjHwyI1bt5f6VkxlU/XSKdMpd+dXfe2H1Rjo q63qdLcNH2/xTp1xdzCKibeY6njJNk8/ujniDDHDOge6l7552yjkueGQxWiXwcQwY+bk3EH0PnWf sXUAfp2to2d3AL7XOsb+WdDMKfTp9ee5zZSUiK3dlz+nD+Vp2bg0DoZ+8Xdna7Hem78Zvxzgz1iy 4crkz1RdW+pbS9vGvx5U6pRXf8o8OMhEX1N1KvcJbGV7o/GyrZTKLv/H+PjuMpVtWZ1tvy3f2ra8 O2/5z+PDvBlLcWx62lXKrg3P1r1GX/GfvHvDZterSuxJW7QL0MRrLanOh1+B7A0fZfuLo3zwfqJe mcZ7LqYO78rqN8+C/hHWiT1jEbnipPoyzcWX62x9x4/MW9bpvhEXfxnVbW+Se1JjR0KEftr0FnVb c4Ftw/mqe2jFUQbwwbe2mx2bHx2pVG/Lm0vDOnhk4SYr9uL1cZB8gZZX3CX+wkZ34TqE2a7V3+dG 2me/7BcefnKBOxdc90ELY2fcnvaRf3oUerDhBm7q7K4P9FYnjNq0nNvXubrX3xYZHzzHZrO/yT7H 8Ze3rboPQu++SCBsW6M7d7HdLKVXdvHA2u1nLrRnLmafIs1YxuoeA/JZPB5P1mfAxt/gd60cwfmz cUlXcM3verUcczPh2idN/8/ivPZ/k9/z/e677z77c970/Wve/P0/8pu//5a3f//y5z999qc/fned COXTz+FzccVv/e7v/b7LG8EeksvJQxTyR2Kbzy23vSUGvcszfgz/tvU0Df/4kT5BPFLnjxjOuHjD 5mCqTnr0y5Oia6u2s+zXxDX7QGP2ZX6r2Xi989vAkZsxGX6y2o7RMw/VMx/VfQ57js98HjVvxKkz w6dVf86F3B+TJbwzjpcta8+1rY//Txvf6NVX24Pz8GNQn23+Trwv/Kt7Yv+MRanxZnTu8UcxS8NV 2lPiSTv57vuOk1/95L1jap/9lb3zlf57Sni/V/6V7t+j47/C88/qFN9TpvWzbP2MZ2mnrWiNzVk/ ee71Vzh3Hu3fi/dK9n8+LdvubE/KbPw2+WSka9VJY2MkTvYtElZrCZ6uZ3rk7n+mhW/kAGffkbXE Vwd2/+ECx77Fk84ZX3Pm3B9p23/QM2+kBss8kLvWkA1hCuVYGD6yc+HcOY/9VfR+n4vefvvX+Y83 gvvgr7V/b0hGfrD2nI3iuUGTypeuZ0QLXDeYrYBY52s+q3TqTmGGziJ8aXgQjPT4M7W0si8eqwmE hm90u9kQufe5KzAPq6KnXb9bF6dXqf0ReaTSELauMq0UyzjbF4OSHcrNMU10D/2SIyuP5FEvz9iY Tr6YBxfc+nnpITt+h+dMbzBufSff762PLQ56kuLFw4/K71gkDNe4Vn/9G7nLjjm05faV8Xb+qW9M n/60/cRq35btry33ciN8p/7+9tgU9rue8ZFPNSc8qujTd8ow4qI73pppevCKH3zHH1Dc/P0sxx+j OxuU39M2A7yJ73zeNkb1B+ft6XFdipzpBJsdU3fsFcbdHhmxY/RLrqU949n9v96sDwHvMUR9HjsA fiLhO3n5c6aZHwy+UvE1G6v2vSpf6TcPx9EINH6VXd8ue8Xj0N3q8FwmDS1/NPHKOWSFvJAJquNu 9PmdcmW6hKR+e0hFv3b9V28GpD5lzmH8C/sbfvJUzn3/qef6RgRYpqlf7vHugE3/7iu0+fBROolX WMqjy3wyv8a+2Gg1RcdqHXW0u/or1etD0Zu+TMOxa2wNI7lBUA/RXmfPoRZz9n1RMDG4NPHLPB17 /J1+Ni3fbDfZ583xt2tec14jHrTGjoyP/EXOZfLC8djjOtG8cHGdU/GPvONyz2a6fuTcTTyljhuc iXFoUTNY+Xjy9NtXLB8s53muna8Ni7929Nog3mb9Jw+d1aUuiUPPHVtHr23l0SdL+NmlDU9Stn76 V2x45S8OPpntaOWZWFxtmPro80ak+JWvvzWsxOc8SIkPT3P1NRZjcP6Uro2XrWi1XwnvtAdG5ZTN MPRJaOrN5Wl/Y4IXjQ6JDdI9tsVhh1w/1esjHrhSfWkJr6m6tFtX1o7S2t8+/aXVPn5Jp3/4G6/p zJ/aWT/Qi9dYkbvrqv3VA8dcof+UP/VXR7Fqg7I4pywdjY9SW8Zb/UqpmOyovfqqE09tMRbVU7mz XT606oJlfvdhB6U+qbLTyB/0ztf209NYn3Jk5V7zb4mfzmb+y+h4lJ1r8GS89DZrN1VPectf2/Gi NbW/cacPrfz46iOaPhlfdbVEl1pOI38q1767DfobM7r0oym151pbSrh3XTDR2CPDObN+CRZ65fd8 aL/qii4Vwz7KllYb9D1tTgwcj/F1/N1x5fk0U4k5n71f4WcgAfgchbcGwjLGVCEFALVdYFN30EfG wMBipLpJob+BKg9Z9XOw4JZmInuiQQlPgtkngcifAcJTHcrKqOPVZgd76JAN1Imrvr48Jx15qZOb DB664T58y9GAp7A6MYtDFq+T0Oply6kbT/2x8eCTyJ0ZrfrYBUN86GwfHH3stZOTaqt6/W5M2ILW eJGT6nf11//yKSsLq751/MnL2myWYfEPllwsF2TLa0cs+WwXTP7Vx8a+co0ZfvJf5CCnfsHv26v6 6H2X3zmUGoOOEd4zhvD1wWqpXt/UpdEZG9d382Tl0CW4+mCcvOoyuphIldEunSxbqk9bf/3H11R5 Y47e+OLXR6Y+FrM8lSXnE5nzVm4OGvGVhx79eNlhxXEwrC57cl/f3PxMuzYqK6ckw46+jUWGF3NS mEqOfeck3RE/211EsjVkZYps5EZXKNdZpKGwOLopPMmJ0FTwo2XuXX/bo3vt2zk8PMMbrACOf2Qu Gn50bWXHo/SM8MYjvngz2QH9KcuOyqNPjjA97Ng+aKvzjN0Ao89Z19rLrOLjFaP377PjzxlMZd/0 Jz7Ghz701SlKO36lVb8SD7o880O8b/S2lfjO9jSuP+0L6FC2vfwI2o8b/oOj7+kLno5J/WupTxJD tJO+ep4xxlcepuyJ066155jikwbrsnkpx9+YyObfk0ZnZiVucM+bgk9p+udiarj0F3psmFDlzxWn 4R3+9fmJ8pxT+zb90z6xGKwwm6/bto5trJ1gN8/Jr54Zi42phwbm4ud1dWxMGsX2H2sbD8ms3HQ+ 4l1abdBb2r2+khv/8vB5thdxzDzWhqV/MFOf9SJzvX1w9J06SyPHBw+RRGJxdF6pMsNHhwtZl29K by7RY9uYMjflPISELvUCltmlv9u6ERmcY1uMgeHJcRJb9SefqfOsY0pemjeWIhPAKFzcXrjYG545 Oclay8ZZc3O88D7ZfvTcF1ifZr8SzcZynkqPzC9505bt9LLKPtSbVFnl55P91l1xmk8U59hnP5Vm THjNk40//9gMq+kcF/T1/HnMIwh4XAwROzfg2ew3f/+Qt3v/nLd///3f//2zf/+3f89NXzd+/3h9 /sgXR/Lkd270fpkbxnxdf90Ifl4YEbYz0cPmxlYf/UJbmhLtozS7IwOwc+3kFwYyX+QhN+U8IJCN e7ACVN7H+nbFbeZM9FX/6M3YiAGZz/MpbhecjFV/M4xd/OC3eBoGN4D55VjoD3/4do+/jGMyHT+6 MfK9L6IY3z32g2u8e2MfrvnROaPetLaYjxnfzJPOc+NnP2iOjq9X3Bq/2e/Hj86JxkFbxtdcXZVt uzJtn+Wd9+w77Sn9FVYxlO0vrXL/alm8u/yp61UfWm1oedIqo+/sL/0sy/NbfKfMp+q/hXH2n/VP 4Z10/J0nJ/0eQ228jlml9p/6Svs1nLPv99ZPHb9X5p/h+038+P1rid+20u5Ddtvebdz6Pw8tWcJS t23ajtWh0j31GQfH5OfFi8Q664XPV9r36Nsbv7nwlpuwHbfug+BIs6Zb15P1DW32G3RmvbT/sQ4k S3BGlnz+s6nrBCO96fvj93nbN6U3f/+e3/z9R9puQNl/zo0ob11l7Zr9ZjD8dvpnWUfhsMGNY3ze FLavQPM787v/zfUF628wNtnvrf0s/tq6PHZGl98UDqaL93PMFPovwdQPY84HNrADpf1jdM85TPyS Jv4pyeifG2z2G2ITvXwYnvS1Tk4Sp2ZxWsjFXY7n3xlbMp4EuOSevU+s0vBL8Ef2Kkubzk/8mfG7 +siy39gVs3gnNh70zqMTA1RlPlU/+avnMmGK6iqtPLxcTxm4vSfWUI5YOF7vjR4C2/Vcg82l8SMd ++DcxnCRKbiUXDXbwJPyjPfimhWbYMrz4ETGQpp262mz+7GtpM4WtO7HrQW+JmJbcyQmmXNeHJ8x SvuM/0dxgJnrgGyjW7IWOM/oHJ3jUn2zOQPGJ4eHr6pXGt9DYN/KRyz8rkusL671ra/1C33OQ4JR /2uLvrvN9762a0P9rlxjVazSy9/4tF0+jhX7Gd+7PRuHlU39MbwbFFjeau15gLYxXN8zbuGnY8/P im09Flvj/8U8DLPXaPNAZ8aaP4Ob7au2w0SHVZpjuDRHt+P7xgGw6w3jp3U1c0edrKx+Jnho5sHI pHP1rO/G/JHCtw8qPSgOrccXtjRAdD6aWVdtg24Gl0cbw5zXwkzTXJu5qIVwmdl4sG3nkWN1+4Xs B6zt1zYTCYYnHtl35PPbccb/+B+/gk32fa5TDU74uv/53D4y3+H+mYyY5h/VfjLHV4pmH5Bj8S/y oCZAD07BdT2Pbd2OegwOf9YUMYhu/c4FHLt70KrXSgXA9VPJGOCD0fGAoy6Xx/ETvo5ldWtL5Ole nXvdj42dG+iSsrKnjh331ad+ypXvcX5ynacUn70T20OHvnPu1ifYtaHHhErnQvQ4Vuh1eW28ZPhX ub/97W8POj3k6ar//KSv40IODxw8jVVxjYV6c3mVjQO5+ln56isPe/GIk7GWijmN/NHfVNvxnD6c 8jCrW/1M5EpTl4qlDp82a1CcnpJd8JrERiJXOjltdsjiY0zI0sd//XJllfrwK4vL39qvjk4eVvHw 45FLwwsfLxlZm234G8faUYw7P8zKsrFy4i2Ta13JVzbU5o6RvlN39Z6Y9JBX1kf6yKFJ5Mqn3oRH Li67xJL8mfWjn7aTo1eqv/Qbs/pWv8nrk/FK1dk6Xn2nD2ymt7x0ihOapL/jgk5WuxlP6/VVSa68 9GrXB2XtVuKHwYbK4q9cfVPig1t8WH2zHj8eqXVtdVnSbkxhlU8dpri6fj9fNQxvdZLFqz+VsaO4 Le2PegN4973xM/fBPsx4RzeQpLkzVkOrgOOCbmfXSQCYUTK+yjQApeFTL38HGV8HocGHVT51/QZW EHtDUDA6GfFKaHQoWydbXDzl5YukbB2vfhhkpPKjle/Eb7++p38Gc+0+9atLePnTVNwZuBCrS5uP Z3zpxl8bYDRG8KuvGwI/4BWzJbvl+gkHZuna6vhLL4+2AxF9krI2Ksk1abefLrm4xeZnfYct4eML P/Qp9dXH+jlvel6+wKXvoSM4p445GAvm4F1jccrgldFOG8eg6095lB232oyFXEu21Af1Llj66x9+ 9dqshA1THx0nJll9zbVHW728pfNVH93V0RihN+GvP2h4yuezYzkiHRx8py48w5/dvTp/hxa+L/JY ozw2wUhSr40iNTpywmBBm3yNS1aleerRZZLM+D2hsDwNjO0z4yx2sWs+p5bP3jghmosmcQu2A/17 cmDtzGAP+p+9yKRqW1gmnqiv4lo/yl8+pdRYw50T3/gzNidGZPj9kI2u1u99dDeVp+0c2z8Wc7T2 Py88PGmVKQ/UYqM1l0/Z/tIaBzF8WrW9J291VO5V+eA5/DsxsiU+xGrr2a+z7XtZQfT2nTR1+p99 M/iP+DFJDCvfMgRKB4q8OdS+bH1Df2JO80ErvfzLvTylnXj6G4OlP3nL1+2w8jiKO2XccjI49MPW 2tIxiCuH5LDvNsyCQ47vI0MgsCsPf+NHspiL8vrvydM6BPXa9kpSfzWt3Nrxive0+xGnKxZ3/ofe DYRV4M7ytG3DOf1jT2RmDTvW7Tw9N368/9KscIElcyXruEfLf8qn297ngGv34csnfhGZpGT7bMNZ wLqGNS4bJzzY80fMVnT/8mH+49zxcjHOTcAv5sGq7FNzwN79qAvr7J/16FqT5gJCDn8GF354fn6/ Wj74HHQugrtx4LOZE7vE1RPqElwXXRwjwhwQcWdXim4nY3edHkn4q0PZfVPHURumtvUH9lfxyYHy d7mR+ce86evzz3/9t79OVveWqzeD++lnMZj9sX2U8ETP4+Zmtvcdh7VDVGvN2nXN/aF23GB8ImXg Rj62KidOKUt7zMkrBjvm9nXh8N98SZoYqsRe2/2MqoU/tQlpHPki8+o8bsAOvxeuAM6/yP3kZnBw /pCHKfE4LnCy5oaJY4UfcjFEXH/6aR/0FJ/axofFfp5QDuH6Mz4GG//4cNWnHZ69KLbMxdQid8/6 5frP1vIq21Y/sV610f53pcbkv4J/x7i3X2GXp74rz3TGB/3sr+zJr//MZ9//3XX2vrL5tOvez5c7 7eT//3p91pEEocdy2rN1J24/e9tLOWvunmuIV+Nppm18U6pbtaxJV9bXn9+Bob3r7PLDsl03F/dR YkgiNwryZ/piYHXbh8F2c7k3QqyPblzZF33IeuZh9V3b9tPP/fyzix3zmeiA2TXNG2MqbgAnCj/n jay/5Yaxm76wvcX4ZdZjN3t/yj7dzVkroIubX3yRC8D2c7Gs/ux5SfaroUr1a1b02PiMdTrpz7/u 5/G7gWP/hDYxGDYxgLX8ZNTmxkjiQEd5YXT7r27t1vWX96ShSx5u6xddtIttrkT95LnZwoSkq3jw oVXmjq8NR2LD2T/tQV95PF3/1U9e7VcJz+/heyVbWuVr3xkrvo75uzt6+IBn+9a39XHrG6GNUrFn uwgWqR6jVz+qc8VfS6dNsejBWv9ry1u+sD1ZJ05r1UP8quxcnjkTgfHsGqs7XvUZp4lB+CZlAvNr +ddH21lGNHrRd/zjqMm6tly0Obq56oMbC+ahhsjDawxXEczVU7py9ba8bFqBq++SfoH5sY7L1kv+ LF7xnv2v6k/7tldYNh/+hWA9O8erDfLyLDuJcaL3iMvQ0+fm+MgmtuIujtaKsIf3XAvS92KuwZGU 9VFpTH0lqf1irz55D6rH7ul/jNV9zOp3dKdqdEaewXmVeEcrupZt/uo/jx8vVctxMe7qNBbtAho6 DeNzJhWPcgYx5W6f5g3bq4kAFJyrv3Yps9pvHNUvA2oHiYlLeNT1+4mW3e8lZnADP3rN/4xLdl25 Z3xdsA+/h0LJudZp7wGpltgWHasbA/Ve3zWuc84VerfBMMUCSbl57Qje2L4vO8Fx3uBcVD7HecRJ X/rwNuuDw7iJD9szh3pOCdNPDH64vhLFrsroa73Y1V382qXU57yEnDYZWSzQ1aWZ35dvbNJHtnS0 8pZff3Wow5Tx9oYNvWLddNpPtjaQoUt/ecjArc3oYtTUeNU2eM1kinnGb2Su81h0+mVyEjn02qIs FjypOpT6lLVBW9Iu/6t2ZYc5f9pWygGeqWcGW4vmBZ/43tjAZltT9ZMVMz5J6Gh4Gzs2Nldf/Sgd P9nKK9E6BsaXbOXolNEkZXnJ4tNWbzox1dumB39tUJdO2c61+qms3/zEW9vqo/4T69TZOtnaibf8 9Nee2tf+xqExOONQXPL42SmrV07fp1J1Fac2aKvf23D0SXRUvrqqu9spXttneflORll/KquUG0cy 0inT2DeG+KXyTiN/ilE/anN56xccGW5psMiTqU3K+opXIncmcuX/Mfz2h3DQ9NXG1ATxFB1da2vi nrWaLscXKbJfylzLfRqubkSuG8BvENKgzAmVp5EMhNRAnQagU9CMh5Hka3CNxiudgVSv80pZUAx0 F+MGgo4Gsja0T7tYJ49+ScmPYuBp8NXl9uE16U7ZYpwl/qjdnfeFURx+FLeD1XiUp/0w8dDXuMHW bq6/6LDFhv3qtRte+U4sv8FkuKtPWfvINtWG4ohXN0J9UvHbxlubYEptF6d+s+nUoV92Ut2nIPT/ kKfYyHQO1E83/4pJz8hf8aD7xK/tSpvHfOrl8pV9MMnXf/Wm1htD7fqrbD9+dXy9EVdsfHTwozpO fHK1GR2/DEsiU9o9fvrJy/jMVYksf7tg0q9fhlG8lsVQSuVV//GX3ebVJTzzdvCht+OSs5KRLV5m 8cQ8CqccdLa6MRpb5uboLEzxIdhz8HzZuU+Tjsr0XfLWODZMecU/BIti/ub/hVOeHKSOLbrpDbbE 71cldPz3/pO39cZugPKH3MZtMdSNKx974jDzlo78mwX7Eq5ssZVoTa3XrrladNnKbf3y9B/tzsXi KHneizHTvmKhXhz1M40lG7IH+WFLKLXv0fk7K41hbafixGXa2/axwzvsvvPc1d/7XeAbcVfdjEQa hVO3/Sxt5107a9/0r+Rd1Uft4kxJ5vDJzrj9U79sedLX/9X35CXT1NqUtoUSyvCi3PF6y9gxwK5+ ttGcmGbiHGP9rLNn+C9Z/Ge6Y+mbJ9JsB2JwMus72mRttXj2YtJz+8R2x4Z3jt/wRHjWjEuRYZ8Y BrupOFjU36RbUPU3zzaf7Rzeu2vekA3HXAAwIOocIDMXl7MGv0pjU/jGhjBU7bP9Nlb1gbXiOctg pG3fc1yQYwNvdnyZt3i/ysmP9chbIj0YfPPGCK0UBoyd1q0vf7Efz5tNc+HdgecegNLr4pxjQhdA 8Ly/5NKYh3Q81S6N7fkTyYkR2cZOfXwInzGTR+ainzS2e6vXF2H+lDd///znP+fm7+Y/5TPQ3mz9 5hu/9+RrIW54O3bc48dZh11o4dyZTAouz7isH6kOl3KWh/Eg9di0qWX7n1Q9crU8ZZanf+mThr/M 2peOszSWyGi7HyEQQsanpwr6imncxoewjQ/pE0f7gt3377Fljw/cGPk+D/b9Z2LlbTg6fpqbQdZA 83zHxFibS29sO/anY8PlufrJN33ZiKeMUbVVKduGlOf4i0/51CXt4mqf9fYrpXvfUt/+veO97f31 1t22X+f+uLf2FUe79ZZ3KTyVa70l3h3nnVAnxlkvZuXOsn2fKl/hfIr3Ff235NnyX0m/hf9fwf6f LjurhjkWR84od/zNHXVlzxHuPrugbIjmJxPsbNKo/JRB1vc8fllNxsVDRz1PsB53m6ejtjmO99UM uA8aHZfF7Jp87SfgMmP2RaHNJ57zMIu3e+S/Z137/vrU/Y8/9IJpkLPeuOFJiRu9v7iBDDN49nGL mRvAOW9isze43r/bm77smrd6Hz7sRcMv88BVXhvOftD+dde0iWdk5yWxyPEqy2vOV+aIYHyExz10 vyJBtxhPSql/ebYjK+BEY3zXF5vZLVVs4pcGzKP7zfqAnxQbYUyUH4r1btIvDa8YXWs14NG9bINj 7hjXh8yadXFcRWi1czBhX3xzvnKzoVjK1iGdui/k31VUjsrWCRYbTf3sK/D8rqgBuvG3/+FYCKd8 seeNdpG++bjyjcoD7XdX6Bq7D4nqdwzT+qMMX7WVRnS376vnkttzRfHYfsevZGacr306f9Cjafhg WQMCOBcatech7ZTLu/PIQ+bajjOk3X8tz3yqOHhQH/nit62yx+Fb59wA4KVT54ukrwnPva3vlG/9 5MNz4p/1Ox9eqbrav9cvRGuT1WBCwKfkw8yLY+16bluJX+KdKDzs1fdlhMVG7Gbcui2G5k1uD6kY pp0TDEu+QjJ+XIrVazMDard1Gz+2zSs8nzmOAjrnGPuaIxQ4L3kzrwCiXxgDqB1gmIF4prT3+Ddj iqr/KstU9plvYzc+dkwx85BNQd/zklGQyIUnkQI5mGKyfJCjL3b3jMExsezYmh4QYiLTvzdad711 jjrzOTF4zvlwOf52LY2s8ci+7HOfZAYQbJjGcN7ycr3Qtdrw0dd9sn2RcZnzmYyFOhz9Elypbcf4 TYMd+SY8+sl3fNHUKw+fnCxNyZVkNrBH7jVoP6/QN9TI3jNcmU6p+HRWh7p+tlX+tKv12lXbB/DC RCumsjp7zuPYoH7XhpnbFwifXIfWR1abLKzeD2gfmqQtaVenEr3YbIZVX2tXfVJKZMjiU2+Gc8o2 Rqe+yrfEXxzy5W1/sVui4ylf9ZV+lupSZYc3S4S2JIYzN6JXglnelvXZePT6NV5tsZLxnjZ1DIqp lIqpXrvR1PkuF0udbScuneU/bYX3KlVfMYullO50dujr3CtfefWfc6KxGbD8aRuuhF+W0ODikdun FEOJz+0/bUNji1IqvjoaXFl6ZXN1kfu1XD441QWPXRI7tWFUpxKtcx2GunyOHx4ZbnNpsGsXWtv0 NuuH3T7l6Ts5/cUp76mDTNunnle8xSZT3Ww55zsefcXS3nsdpJ5jMTpnT/bUvxzdDnY/w45m1/5+ yT5JiorouN0AxuhEpYYKeA1aoR1sdQYwtPWpXHRybiA/FIfPBjz412Coc96Alk+7ztMrTQAuGe3q JKMuN4hdwO8Tia1daKqr8mQrj4ZXuwtOy1e60dY+tecE51Ntm4EKZkt0eqpXqS2Vp+UQD3rbxW5Z urKyYmAc/BbSHsisn3Sd+mGUt7J8Kk2Jjg8eWXVJ3eTlr0SuNpExByQYkj7+tq6N77Sn/dVTvLbp 6AnJ9Ln4WZti1tq+30x3w9GbLvOGauouZsKR6JWKO438Qa/vHfvy1Bb99OCdix85cKsfcIqNv3zF L0Yx0UtrvbxwxFyGUz6ylW/f+v1ctI2LWMIgx2a5tp069OOHKY3e67dDtNF7A37qwYXtaa93rmDk iBbGHPTnzbdZlxROCuZod30sfjrSGf70NT47oyBF3yrNG087RgFelJT+JeiMnEzvsONQLe9U1/dh ePzZObf2XviPvq3wv3E6y9Zx8eV8K71z60kPU+DnptdlY21dLfuXyWPLSZw629Y3TXGcWMIM3tTz VxiK8Qp/oPIHWk+s0OpLtze0yo/WS/3YRsmLVP4XXS9JqzOWn/EI9ImuXtuAtH4vzz71pvK1rUSb vLuUUMy7pdW/8rySmxPsYiQ4p47Kn3Kfqs8JazrJq/tn/k89bWlPnKf68g99xqc2NF6v7C+AcD/4 Lz3nGFQWrizNBYs5Sd21Bo3oDl25UD9OjclZ4jp1GvSxCdS6/hFQ5Wt7MdCLRfRRF9MXmc2D9UJR ZYuthFF6y/ZrN8+2bi28dDrk9gS49PMXWWtzgWR5tzTWb5Ptl3GCYVk7AgHzYnaR9FkPe+iDm4Uy ozOfE7P+WMNnHbc2Xz9L0Zu/A3XEbaGhyuuT5d9Pe0i2j6/yFhSb6creLjvVPBQYu7yh+9P1GbS1 ZtfDWe9zIfwcV7Idv1djQ1fp6tKsmbHJxRfr01e5west3z+5AfzXvyb/5bM/5gbwt7kB/O0f8pu/ 33792dfffJ2TTz+NsQ8PGpvu/xKhNzYYorGVbTybuE9U025M1paNT+tXtAD8joRrLspdMdhIL0Z9 doyy+p+A5gHZpyWdj7HOhanrTWCxlfg68yHt0ko3VsbQG3Oe1P8xn332ydR//Off81vJX8+Njnf/ cIIVfRMHY+94rXP3rX3lUZoj4x9lV1r6xrQX3E6bsLVdm4tZDPTSPsVT3rMsbmXPPvVP0e98Z5tM cdHP+sn3qo731PnPyN7xThz1j9eSlTh13PXfMbVP/rO/+lqefb9W/xTer8mcfdVXnHv75FXXX957 3//ffh0BMTN/5PNcBv3MpPG4ZuBC82Q8qYdx+gbrwMNvDZ2L6VmXnBt6GOn9e78/bt8yC83IWuDm 08rwsq7BmrEcHenM8jbHXpcbsOd3fq1jyc59/vH3/5z1zAXeH7J/+j7XGTzU4iYvS+xxd5VMJToQ 2DdWRsUPzq3Yn7r1zDr5Ljd+P3yZh5BzfuOGMIn9ctHe+OXbXl6zX4xNab/L28R702CPl9wIsN+J B3M+M31ZD2a9jK6um2Nn9Evr+9rbT6HOW5TTGzo22brLF82R3bg5b+KvUoK3/W/bT3r8TkwdIwz/ so0K6JdZeVkvEQvL2FeedPJh5sQIrz1bzX7o4nsUA/hojY624Ba7c6A2lt6yMv9KecdouzpfYY4f HznTuD9j8oyzsTjoMyLan0LfsX/Ve6eddlYfHwqtvmgfY46vHdA78GM0dhw2Lhnz8A8+HeNT5laO ydA3Zyu6qbJt7SRly9M2KsnMfAOWdBWzWU4fcvLMq6uzMuW3VTne6bzbm28dj72WNHG4GxYAWIuz +tXR7vylDfP156QV55Q/ec/6xnIpjWX7uWh7PVOxW559I59rJ8qJwRVP8Qp16RGYNQ+PBWO27azz 9V2AL/dhzBeLLiW175Vux8s7dss8+gO0DziExpnmaRqn2GJtp3D0x0bnO5J2GHbl2XF5pXeZQV9y IbS25c4y/VDMv72xS0U49v98yrnn8eTwWZ9zuTvY1/qnIwnWPFRpDU9dO+7PXGFjzx32JHnnOITB mU+c7yr8c+L/eR6onetE2W5mzfawVA6v7WtiQh5ECl4wnQdMCs2aL75ykzo71rbnCy+7L95rrPbl 0uDlvMm+1zmQPOMVPWj2m65t9nqgMWrsq3d0XfuYteG5bVXHuS2TP20kL+GhT3/PT9VL6/GHtnTa RJbtUu2qH/okmOowZXqV+wLbT5/9/e9/nzp/q4MMXOUZo8ZJKbOl9tBVHWjVUxps+ZRha3WVHw97 azNcfW3Da7+5W5vRy1udp0zllNVbGe1i1u/6qKRfwtP6EPKnutBlWE2DmVh4AKCy3rid68K5HoHm KyrSqeeNfHikxpm+2tZYKjtfa0dLsupS/Z3G9YdsE9th14ex/xgLvMVVnniNQ0uyrcOr3N3P2nby kyu/+aEtoZGXis2m2jkd1x/96HRXnmzn9IlVXZUvtra+s2y9MnSUp34qW9fXdnkrq6ydtRGtMWpJ vnX6a9/pH1rnQXHJFLcybVcPvDOhn6lY5Oijo9uxtvWhSWzx1190PBI5iU0yXkk/bJjFhVE78Eow YZTeMoQ5l6pfeN/U037wXnW659pZruWp79f/Ynu+SJgZAwLspLUSYYhrGAWMYbzMOIkiWX8zeuuV s7H2BjADYDSwxeF4g6uPjjH20lXMBrByLdnRgYDTXBuVcH3CuH6QpaM81YlGnk149UsGjB+fsmF2 4nbkCWt1nAOK1lR/tOnFp6yuyp+6yvuKRx86HKVMhxIu39luLHqyWL185bMs4aGXTEt1WQyKT772 0dVUn/FL+ipfvtO22qh04OPAqdh2IHR2TKqjMnCKiSYp5+mGOaxb/Q5s+e9gjal45q2oPKFE14lT HXyju/PXRQW+sYWMDAcP/2BsPHac0YtduxqHtsnDbMzIS6dPeBpnmONHdFWuJRkX7H/4wVix2+cd vRH8zdjMbvrh1Vb1M4m/zO7aRGZv+K5dc+EhYmTL58KIG+srs5i2BzzNpx71+lhbgoi4FzbSPyd+ aLElAzcnCxmpWbJGQ8axJ4d+D5TsHKCbigO1bbqaxPH0+W7bvA0Q5vLUxsrfy8or57eJorgx8bsx 3dbE7MSsXPFGD9/5kXTyaqdr0t0efPrQ6RrpCc7yp+eSe8qvTOZqSI7pyT5oV3yqXzwH4uAr8n+1 rO2fwmEX36T6fS/vfbX7Fd8AHX+Wd+NXnNX5XFMO9ql+qp+Zwh7JsbX6H/JXGHf9SezHt+WdeuTM TXVp5aElRTZbEeJL7PLacGxzXYvQneSigT1t4ns/raveuJm7e8OHYpte1rg1aQljUebLZY+C15Xf 1lPgpOtruyVa04O2ro694O92XyEaLDLNcM4HLMjJE9fEoe3qUbJ08FOXxv9LQfnQhmc4nn/0t8+6 B8HJTxbBBz8e2WeT542GWX83XpWFaJx2sLXEN38zbk30r4Vr89a3d3R48Gl07EHq2JP9qDXfb1dN O374LDS9YS70ozSmS15dwxdb4k5u/orTHsCK5/uf+JiTlexn+luPpJ4XTy5rU6wXOxZmsgl1hfgR pxphDdvfpzRe1mry1rbdH/kpkO/y2ec//eVPufHrBvCfP/tz6n/803dz8/fb/C7wt+HxFvD59u9a EQsvPGaIqc+eips0+44aQisjr74lP8fjwZbKjM3Bt2iXxOUoWn3W01gPYnmCcc4JuGPDCAQh/8Vi xvkhk04Xk7wLnKtXPkMOY+ZE8OobiGIT5fdPH3JCnrfiHN84tvFbmT/khoc3p3/88EPeTtjxHv5M zy9yMcvYw2mqfR/FILrPPnJjS8a39NrWNky0T+HrL6+ydXSJLD33VD3od5l/lffEPDHu9OpDbz75 73U8lbn3vWrjPflbf4XTvlc4aGR+K/0WRuWLVf57u3z3snwnHUZxzrlx8rR+8pbWUt8r/Pb/nrJ2 fIr3t/o/JfffRX81gqdN43/i0NQ+pdzzE6Vtqbn9w28Tu/jnxkvrKcvvjTDHEfYNZOg1drJ90R4b 77FFWGe/6br7nq/kuDkX663HPU5afbMEDo19fofe+ZBPPFu7/I65Lxl4yHfO2bKuzblZFIzHUfDT zzn/Nc8RYpdKYzb+50ay/c+sjanPG8C5ePnjl1v3W8D4XVBRf58HXvk2n6DOTWLnSfN2sIdyHI9f /vq8tPOqX/Jb7I654+Hc7OYfvDElHT/GVv0SXG/saToGY20s0xWadSJr8pXdlCU347vezo0PVcOV SI/cjJ/2hYtY2mighE3pb2rtzmfsyzdlZIbHcQuDry+AwBk63MTgnoqB3vpZqsvd9mGVVqzyt/1r ZXlbnrzFRjvrD55Dt/5mWK3jTXPSGx2hzXHedr38+4b/BQcd0uq64nrje4WBH/3ed9LU97jx8mX0 PI+bbdsdg/nqS/xxvOaNfX0fp8vWTMJwzKzMLB3b8Y/uS8ix3s7fnH9M8CKT45OZQxaIJPyuMez5 zB4b2saE2rHyvDGpft1UHJhLjmxtVD9TY4PW+J48Z739eOvDKaeO/5VM9ehrHf8jxSyWjT/XON95 T/2Vm3WS3IFrrbHhZxVOxONX+oydB0nEx2VmD4nOm7udUxdfilmr+EeuuOjWU8k82aXouQ3AzxWo N76TlWNB7IhM8a5lYPsgGsfwZV3dh57NHdg79rNmY0vaWbWVsW2o+RNxmvbvaXdWzcyPeRs3cDM9 +GzuZJ2eGEQq2iYm2VLW57TH/qxjXJi6+W59I69snfxsAxPtWV/Fji22kfnt33S9y2eSxufQGEvG vLV1mNc5UxtoPDOGl13i7cL9yIYmDc/sS/d809yYn0HIfsvYyR0vL0PB6LVLJXk8M25k59x07Zux D636lPicU1V3aeiw5V/yhjN65Yb5+nPS1GtPt4XaPH5cxx/4Tvqcz15+PHXuHKxda8dzTeKX8xtY rv+ro8l0sV+G7XpzcZX1TV9lTnvUm8QaXu1vuzz0F4+Mfpj6K0cnvmJUF34P27j2KxVzGvmDHw0m eanY6vVP3xkf7V7/f/CEH17+LG7K2gRLnQbbJJnBVIbmOvv5Bnjvo4xM+Otr28qm+qCNrzx0VE95 +MZX9MaMXPHKVxq85uIqjev5oiB+uI4fpc4BsmeCf8940GpvbVZKta04eCVy9YVf9am68eiXYZA7 7VGvT+rtq2/ki4UmVXexWn7KVvJ4KjcgL/7gk9lQ/tqm5IP++tE+UKUVVvtMbbekA55EV3H1y2i1 Q1s/WuUrV/6O1wBemPWhJX1iiBetY1UZ/Y2/sTSPlOVV1m59pZ+66wfM+lG+Xh9uX+3Q71/7T5/Y 676Qa3/qrgd+kZu/eQoq+0JHApsCka8XTdB3YlY5g5vrABH9p+Fo+NAFYk7CrpuObTcYDQJedanB RBOE5uqguwmPLFWnNt7icLY8+ODpk0qfwAneldHPjB9OBxaGVJvxFnMOVi4c/TJ+svA7GdDRxKJ2 VOcTayfKqae68KjXZjyts029JT42KIulpLt0eOpKub7ikZQyufIoZzJd8aBTf3Xol7RrGwx2SLWr eB2rjdVzwSsmup2fHQq8yjlokrT5oN9JFnzHWA6iHPSO3mv61CYHwOqnTcWq/fW9c5md1X3GGc7w OpibvJ8NKQ77ZTyw7qmY6MVlV2076Y0JGbx3viDERjt2TxOtHR0rMSJPlhx7Gs/q0nZg+nh7LfXT ptoyfBcvnHCN3NwECHYP5B984cUnOVD4iQ2R8Tj5zD9XgK4xcnARz9bOHBR/7tHM+OK6wth5+R0l g7e07dsZlvr0bHzu9k/XSubvbv9P2se1+qDnUb9spbtv/87vXmSOeOPORSLjAN/fsH0ywRxO5YU7 zJd//ByeCwTvnBSF90HPtvB5dJ7j2HoV4+34o1l5x8SUePVL6mPuaUvo7R+mF38etrzoe0XiztPF 5zisnrFgdJ561c823DvtVRvf6aN2E35xkYrdsrRithQgtpdPqGw37X+UGf9eyKQD/VWJ57Rh6tVx 2dUd/NiEds3dwU/9TOWdvquL7p1CS5hxHoJ2931QtJdnZYzFzg/tp6qVQ7Ddl7clJKlxV97TSRvs EcifVX9nf2DdO8jaDpu0G2f1Zx5Py/bJEr/U8mRs3Lq+l+fd+51D3gIe2fg7/1L+nN8rd7jqie7G A8+MU/pdmPEgS/5Smp1XOq8qPjp6g7X60Gctz3YfweQ81T0n+3ug332iC69ujmvfL8LCYu2uVatn L7xsLOG7+ecgcnJ+5+nLn3ffkr1E7N85bW3/Im86Sx1TvtC7aWbruLZ/lj5+XRyKjFrGbfdL67Nj Nz8N8eV85vmPf/zjfALajeB96/cPeev32/nE9X5yygN819vPsX2CmL99sOEcM/bbt8x4xJyaunpZ v2O1GGlf48rOV6me3vverOntTNAnNjP2OwaPLmNy5c4VYzR2paweNI0Z28z9n+OLmxBuMdwTv20P bnB8+03K3Oz9wU3fXBD5+3/+5/ymsi/E9KT9Q37nMoO7OukYO3esa5NSmnk5xrzV+ohj4xaexlDZ sajUE2/3/Sdv6+W9l5W90//VdvE+pbf9/yr+p+TuuNWPrn7mc337FB46mTvuyd++6jr7Tlr5zv5P 1V/xvqKd8qcu9FdtGOi/F+u3+Kr/92CW939CeY8dm8fHy/j2K3dd2HMT51nOUc7s3AWPbI2ceXcc y7RvjzV2jva4Y/Zv0dlxsM3P8f7cmnBeGv1Zk+YCumP8rLlheHPzAX4A8sZvzgNjm1yb2Omirmw9 8xvAY3t4hyf+SXNOA3ub4KIr2swn9g2PG0nsdx4nLmlnv610k/fnLzPvwj2f6QztXb6MVH/ckPYZ 6Pfxb863Eqjty0NZOSfgg99+dFN303VsQK8dhDsT4bErlyZe+IPHPm5cX+Pf/VT021eWlx+VRXNj g343h8fZ0M4xxyPNnBib2DCEoan2xsvwTIRIXDJbHRG24nH00jT7vKv5pLZ3y86Jt9RPt/5Z/k8h vcJ5RSP/jI/doXUHcceHjH75TG2/wYyced9Unpal/1fK2tNyJ/VbxDc2jT97/IOrcsrx1WzzPHiE AABAAElEQVS/fEOrrAcPBMHNsPk5EQ84jGu77YjRim1cXJOB42axLWjmJaZJeDLp05xj0PCZ1ebe bPdm1cht/OeILjy1dey7wj86YlPt1D75Wqe29bNEH7yrX/vXUnlb3rHusr+nX+DKR36idPmn3fVU /J3vhD3bvVXJ8rHbPL5JCaRjXGsIOf3CvudqODbG6I0Vav1RvywYPXu8mv5r6Oa6T2TNazI/5alB 5zDGEYs1d67BGUsjH3v5xnZp61Od+vZY7/yz5gdXmQS/YRi5MLe9CGZR4hD8zLCDf2Nj0ZxrUmHm x14XDMLEKFqAkZ3jZ/Urp5h0HcSPHVe89jwJ7lryS85bpPXzac+s4WF5rKfh6XjMw1JZq+1j9uIP GzbPfjLxVLqA/3iYd2xcvWOP2NSGlMbT2Nj/Sb1uiqfYLfWj41eS3XkiAHxZW9Th2XZlCb/chFc6 5xMansp1DWRTb75VJ9naUOx7X3XgVddf26tDX5N+xwPw8MlS7TivjaLBbIaHxk7ycMRAf/Fqn7ak RJtjjyuWaHCqk3xtri4lfe2DUR1o2q9S9VUnnjs/XKn+qOPHZxzQ59p22tZ0+dRHh4xf4kexyCVi 2c4Tp3zd5Zf3T97ykSFbO9SLVXr76o929Z4lLKlyjSt+md1ie9qPt+OGp+PQurL20IW3Olfbjqs6 XLn8J6198GQJDroSTbzMJ7QmWNr6T70nDl5+lYeMrF1b6ld16ZOK6di+sen81E+ebHHwSy3Vq6v0 2oZ+ZnRYpz9ktOsz/taro+PT7aL8+vHXPvEzZ2fehV578OOtXaUrT/vU20em7ZYw0NnRWBWjvlWH klxlTgw0PpVHWdw5P7nWJH6dvpUfVrHH4PzR153e2UeX/dX5gKF+/OLUG8D0aL+6AUzHXDWCJQE9 81Kff2vgaXAHgYN92sakEwiK2w9XHcZvBfpTtpBtgiVNgK5SXa4PnDdxqre89Fe2vNrqeOhhu7YN t/Zq68NT/fpCfsiKA//xOEHtRteyg1+91acNC27tZRN9zdrtL28nXOlw6IArr57dOaFL7YMr4SEP U1KXKk9uJ9EuLtVdu84+cvWltsGp3+rktJWrezccsaO78tq1obqYLNP5U07av4pLPov4Pk/BpZiD z4AwYnZSMNgLkz30qksw4cNCr1/41Gs/XnyyVLuHLwdy+1t5+3u8xdcn0y/XfvL1vWXjjedMbeuX 2YSmJCtps8s8ldGVHRN9ZGs/m/jfPLi50CHNTYwLHx0POTpqiwN8P0zuc5JORhZ351tQRxfZMwfo sw/JvPs5nw6dzxPEzpF3CG84rv45eTCQ9Du4Tqk5kUmspeu4fOqPxXE6cA1n7N3u/u2Y1+/erM6Z gSCOr+U9y7sc+3qC4+C+c6fxpXdOBmrYVb6JIV/DyMTBv9Zfeu/60FbW3Ktvb9eEyuBTVzbd20On ++KpbAT9HxUnTvvLX9yW7de+87Sv1gj1DuGl6ALBV142nG0sbSuro7Sz/4Kbov31ZXybs1gHIjtP 8TSVX7v1sxT6J/fyVPZNiW8Yf9+cqr45OaTB/2QXJXsRJVvC6g722B6Gsb2BvQxobIr5xq402j9D nz/zm3iDzODNg6uadE2Rbbz5i4HyHQ/WFfsN24tG+ZR0tT16X/HTsgH9qLeyOvA0d+1qe21d/z+F VfqJeVfYPqXtnYybq3nxfxK6B11s2XMxK1dvZytPuLoeYuyFgN6gTCSePu4Sd7Wf2ym5sTE6XBgY WzIEfqNun/DbdXrW69jU3/w1iLV77E17Ri+yvTGMPtjbQ9XsR9jp+GmuU6cumYvm5c/Z9xp3azST XeiWfHYu3s8Fl1QG9xJlypxo4psYjN7dr3XMFmNPUv32rzd75/PP+Q1gvwP8p/wGsPyd3wC++t9+ 9nn30dZ363BxNwbrQ8wzGdbGy7iNZ+fj8m1MWPRx2ljy79aX9kZiS7gPnAlAZCJiXlzNAXjDd4PU vCwa0MFLnP2zL/WpuT0aeHsT2FyYt6uvE/y5AfxNbgB/8/1nf/jm28/+ljenv8mns8X4++/303De FIbf/IxbvWIN6xWHb9pXevibtvrbMSD2xGr9LKsbHPqJd6mY4lP0k+efrd8xtWvbP4NF5tds/z1Y dDd2LdGaf82u9t3t124qj/ad3vbJU7lPlZU5+83BX0uvZF7x/x477jz39on7e/WeMv9Pr/P37pd5 Y2srvaVzCMffzk2crzp3l3vurl8mD0A5c9Ba4uatPOc+4XnM013XTbFZ465twBzwkIqSfucQez6A 0fzYec5+5y94Rrcy+xc2OpfuuZSbwX//x94AZpObxB/sh1KffVNKaXwNptasONSxiXFXqr5srGMz jB/ZmPwu/iuzN/vsp3eJR/rGF+cu8cV5yZd5I9hN4C8/PB8Uhvnhfa5/pHTz128Ej23vrpsj0f24 QRCt/SwqG/3sDT3q4kGPtD6Ikw7nRNEfP6YdmbnBESF6xt7pGNFg7MW3c3vgV+CFXqAesZqYUSEe w3OVLMr/6b/6FmB10IvBcc+pR++9vRIf/63uU+/HXEspz6f6f4tem1p+Cq/9jdXJp4/fJ+3Ui35M telC+1dS7TjlR/+JZ0JebX3yyU/vHJceBsxNqKs9MhlD06LyZc0RZ2iZf3Pckfk7x6DZnvNaqAcC PaggRtRXp3Vh6pmr0m7/jh0zQyOTpSTb47V/CO/OodU989ixjXk12xqrNg1mZNnYVJ3arSvlk0// YHctOvrLW3m8ZM82mnRinvXtff59JVvaKVfaSJ5T5PCzthihhG/GySf05+3sp8pZLBLdN+MYN8fm hgzW6l9lbZe2ZWQSp8oYz2geTdZnNn/IDWBrljdZ8c0n69N+rAP0RALe+rjtvZFam0Yw/XicYexN 4NEULMC9AX26OXXdy/Loos+6y1proWR12mqYs52MTamqb6S2v1usLmnsabDH9/YEIbZFzYOPNgm6 /R3O4vGqDz39nP3Vj7O/mq0nGM/ro64nuX43NzzyUOu+Bby489WJxN01PHOYbdS3jTbbS2jKx/6b TVf80fDL7e9Y2j477jNWcUBZ2fbhs49jq59ioAteE75eF0MrP7980YlsbVXS0TZ+8rWlJXr56HKc ItFTu2CoF1O/ugTntKP28b0JLzo+bwbDYmuv52uXX50dtY+sPhldu33sVkcrZvu0ZUm/TB7ty5+f v1cLQ1LK9Dgeqs4TDx/5xqaysCU+6ScjFbP6W8KWygvPvJSqD408Hkkpw0DvWJdeXnQY5PGettCr Xbvgtp9+mbwsiZcsVaYxRKNDKmZtRcNff1+VeMvTOjm8jb02bBm9dpGTtM392naWtaU0/HD4qDTG Ej4ZFnoTuWKgabPL8XLHT3n6hq/jVr31p22lVF9ap/u0oTbV7+pqqb+YpSn5BUsmi6/zuW162Cl3 zPEXEw5s/KXra10plR+v+kkjW3voN2/KR75rcTErD4NsU+1QwsMnq8vWEJlMfWps+dZUudOGIL3x QZ9k39IrPqWxc+Plzd/dRlwfzKxKILK9eBP4SPmCXIJyEFQLVmPQWlc24eOQUuA4eA5i+yqvxHvK FbcBxkOuWftM+KTaAaupWGeJH0/54aqfNG18taFtgSw/mrpUTPWdMGrr22l3J5YSnz6YkvppQ9v4 ZDrQakvble3EgiGXTqZp+tLuZ7naB8vkq0/4ioemXb2w8DYPZvqLVT6Ykn599Vl/Jzjfq3eYHRTl IAZvP1/sZir5PUB0AXrfPAryiqQMZOJjMcxC6bvmOZhyEErXPBmZp1NDXD/C5yJ5WEZuD+iyQUXW wW1jwS520H3abwG4+1gfnDyxwyX/qJ/8PKGy0e4FWBdhd/yMFTfsnO3IHEDtAr8xF8Mr/imd5Dto lPfig+3MztEBFCBvaXWObvyrC/3Zt9ssHVL9U58LOcHxe5UOsqMyCf8uOvSI89zUvObGjk0u+ucm gKfAvsgT8xOTxHPju3Oy+pTyxlecrm0yOpzAuACSMI7WGVdzad4AzrhdN/bXA7Y9k3mQaI0cai/s GK/q5mtTrGh1yuF7Q3k2Kj9lxObJZ/qS2bhzYuegtrGQN05XM4UToaZnrZS3awldY+FlJh1nOtur 32Atc+3tdnjynhiCRYupgKdyl8ppo1def+tvcI5GeYp1dD3w0XgzTxRT5mSPLddv4Oglz64ta9Gz feI/ecjhWb7aqn1pvPDoxGNdWF4Y+ItbzHt7YwbvKafOn1GjIfHnwl7C/n3Dg824hlhby5WoT3X4 t5qT02tOpOeOg7kYY3OUt2RI53633QEfGViLhp+quTBk3FOnE27n0lysfG5G09cYpfHasNFzOZG6 9LB1m2PB0NgAB/vUp9BIcxUrizbbVPh58LDjqvMZ7aSn663NCEnwxs+Ug4WYVDu3tX/hla5stu4l UNPuqaS+X/Kgi9L62PXWb7fCsa/62fzPfmpwL0VTR0+/pBz8q549wYzJ/qbHrvdfvH8et0Th4+Yw 3fhggFtENtn3b+ysW2zD26Quk6Hbvtt2av8Dy4V2bz7Zb4TzmmMY1ntvNs2+2KUXccm/+rM6LnuC Zb9t/88GWeqFo6+i16edvf3759zs/bf87u9fcuNX/bv89u83uWn5Pr7Pm79zoWTjAW99fo4X3KGp zKCnuHY4c1Ertux+D8OmVxjta4mHf41u6Z8sw28cNr47KPObehDS13ld+cE3HheBbO1qKcYZzsQR UzmXj565AUxVss+cfp8bwC7CfC3nIsdkv5ucsf4xc9UbHb1wOzbZF79J7Nn5c5Jrj7JzaPRnjB/+ XgJdVzRbr1wxK6M8E77/N6X6yadP+fYp+ilzj1Nj9IreWJ+45Svt3i7er5VkK9+yOL8m96m+u+y9 fZf779B5x/yf3rauWlfuY6Otb8+99iZwL4Cg7bH6dYElQcA7MtbrrGJ9i8lv8gZpbuqWZ/bZMxfs W2zj9kVZNVLXZ1+CN63Qv5rfIbd+WQusqPQ4B56bv9f5MNtc1JLdAPYZaOdC6tY4ePK+zXutsdfg wbOKzPpqZzZ2RGGUfpGLJO6mWFXm9+3x6gqW+WYtdPzzU/bdH8LHxnf5IobSKvgh+/APH3LDN/sr N3zb/3N++/HDh1yMCc2Xj2hghzo8yb54gzLNweunnbffX5axP//IeTPSccP8i7j9mGOGnL/NLi1/ 6OLvHDN17EElzdikXN825iFefSnDv7LBiH0bh2sfsGzjBz/1KcnzLcKxZ485Xm2rbMUGvwnfyq5N M1ah/VoiMxwX32X+W+AL4ER6ZVP1tK/67zbhE/MaX/4cfY395S9ecdpuSa686mJ4T6fNG/KlVOfJ P78Vne6Jvj9jIn4xuv5dcSJH96wHGkm6invatb37d8Z65n6pOWcf2V0Lfslc91DH6XOxlNl05hjS BLX5Eba9q7ZUcRwz/GJi7uXf59aNS63SWLsewubavUjm4Pbn78iwqTzpepNGD4Fbqt0nGa04J139 U/Rf66vMjE782BufB7JBqW38PLqiMF3x9SLapuZracrrBuSwz7QSv90erZGTItvjTHYI9W7HwQ2D Ld1DMjuhHD/mWD80vPNwZ7qolsX3XeaF6zf3GFk3YZEb+asOeggpVLj5iEc6P89F6jmGn6/0hIOv yeUZsePP9i1WyXQsP7t2DWfF0NPeEg+JnDNlrkVL9PobPjx6GM5A+wdF/i1RXZ//69DYudTRPfL5 A5MiD+u4NpllevxxE9j+690Xri+GmGQ7Y7frdq47vs95jfUUDUz3c7tv3v0dC7T5woZdr3ddQUeT FuO5zz8xyGwc6YmXV87mN7gDkD/FannSi4FGF19kvPWJX84n0emX0Oq39kO3RtKpq31K+prq28lf uZZ0OJ/tOS07yMnFOnlr52lbefHL7nf0+rA2n+Re68cPp3rhw5Oqm/9S6cXWj/+8F9A+OhwPacPW Jn9m8tWLT1LebZiO/EHXf/qgjl4s/epshk2f8pGuOWiTsK04zrsneE3kxYceSbt20NWsj97qo7/z Rh8ZfWeqL+Qqq79tJblP5ZNXvXbVxsbJOBSzffhrj7LxgiGxbY5vjeN1ryef4s06FFvDP8d5bEs/ 2cqRpetMtb999as60Dsf1fHX3mI1zvrU75jk8PJFrtxJMw/Itq84nSfoJ77+JvXK45Hwo3WsG8Pi iD859NIqp11ba8fZp1+qPR3LYp7ycOrDaVsxWha/ZbE7zsrWi4O3+MVRnnn8ywbV/voDw7/nNb6N G7yN2cZuY+grufZFz/lzhfn6BHRa2Td99re//S1Ree40GCjVYAGiQOrJwZzQha5Pohy/8rvvvpvc p370d+FSSng7+GTgc7L9dRyvun4yeLTVG1yl/g4kmWKjw9dXW/WTl/UXj8wpp086ebad30/LAuYm 2Ymjzr4m9baLsfKLyx4ydPLBSa76qbe/VYCPTrkJ7f7EB1/46wfZXSSdg5vw4ZWymXN+DgYbEzbW dzww9NXmyo58eNmKv+OGjufk127GX7uUE5PMux/yu7U/uvFrSl/81d158I4P0emCt3JPbjPfcvD2 hd8NnhPP2H+NVWMahbOgwnXTla1shs9O7dqNRh9Zqb5NHC+58oq/N5Tgfvl+Y4Tv26+/GXnHdPPU ezbe77/4fvCMRWn696Q9dsQeR/Qb//iXA84YPSX+uUkaHPUv+RBf5a9yEfwf+YTj15dO8n7nmN21 k331lb9nfC2DnsA1LmTx+Y2Un3NgKkuDlfntZq9UvNQ0dg7EFj747IAES66u1p14bH0vSsXJ0T8H 2KnPjdRg5n98XV1z81k8EJsYLoXmJoLmnIQMsZ3TAL0pAZ9/g/PEYo858qkkZlzFYc5ps3PmRnz2 Gy8O7OciV3CsoxVQhd/4K++pMVI2sXPGIoTGe9fZ6rduiNM6NzaG0pLMWR+s6F795Gjg9tqjDUmT 3FgyXU+b0j3pxDr1tB9NannWP2QekV+W2GCPNGnXcfRT7up8FPqa1/TFyhQIbtbvcLo4sGkxxcno kTNXVn71FKvlJfimcII9J3Gh4mvM6NLuSWM237RX9Im3cUYtrdsC38feCJHdoMf+wdS86LguYLrN O2pM28G8BIs7F3dmO7cmAd5x3fIeZ/3PbBsCRwyOHmvOqNBIMueYM3Ewljov3uW4/2Vt03C3kTLt q3vgrz/8OvvGALRkLHTLjWnLxkDZ33mirPzqu+UM4tidgD9wJtSYksa/lGvLkJYPTTNxsTT04kC2 /NStr1n7AuRCxhe5MOY3mjywI6inndbZ8WWUbhDWxda3HFVXnK2u5qNtdLbvAMx8SLntjQvbtdeH dGonj8JgdD4/5lBUNUa0ThzDbH+G98uIog9e9Cv/nrfFPP098cna6kLk7DfHvghkfmp70Ir08iUG UQofhjqbph75mXNsDfHrXAD5Q37f97tv//DZX//y18fN3z/lmPIP3lrNpz++/fbr7AMdMwYjV1gm BmN/rB2fLl8Yf6W5YBadXllxwd9+hg0P/9LcMV8/iW17t/0dtaVFXO9uvxff3NS+/NNb3wIydfxN 0zdrFyOW1+dEGyPjbZ2Yf6vssmVMJvGAm5sJeRRNDGbfZOxiR49PXTz6OnH79sMfPvv+xx8++/bv f/jsTz/86bP//PvfPvvasU2g7MdkyZzt8drM343Q6jN2175nYzMiY1vbyjMvx84JdHbOPLv86tiV T2zQiqcttSwdD5qMBlMub/mG8OLPvb/4ZS3uyYdWveVrWXn8p4x+fe0vf8vSazu67afnFo1VMfGr W+MrW6yzLF9p9zgXT9l68e6yxTjLyqDhr+zJc9bLf/K1XhvKU8zaXHr5fw23PJU5eYs7pT/PTVLr kcjurHuQ3lbS+QnRt3xH61P2HCxvqud8eNNxNZwHNPFZpoOcPLFLW0Kv/pNnbqrmYqbyP/NpeKXf 5jX/PKDiRuxPP2etD14f0E1t9rHvv9S/c1U0crRkVzdrufW8a9HcVDBXg2et8TDKflbZtmotyMXw HEsP7vUQMBvc4O2byX3A/Ef0fPrZBcbvv99PPY6/l5+nr40Jmn12THoOWgz5h98+D7H7Ht3OzWLQ jn1s9vvE77K/drNDPL+IrcrBSvzF5oeffhxf+evzzz/+lHOD9PU3hXPkOfvSiUns+MV1A7ry9/EJ 6Tm2w4d+2TFKUk859PRZy/8v6u5ETbIbSQ41lyK7e1qa+fT+r6lZmmQVr/3usAhkVCbJnumRdFGF AOCL+QIcnCWWFKpsuy2Tb3xK9uVQd5zW/RPJkT17dhPgXKhYC+Z6vh09OVr6t37BJOPBDQIHxDe2 RnNfXDYOzX4d0vq/PhjDrw6bsxaO/lz7jseL8XigFb6+eaW7Hq3S9AOsTSYefOORJZ8q1+PQ0NeP RXjKzTyGyMepp0/OOC9jRxwBXVp502YWh0lgy+idfuM2LL004/ZHnL0r0uEbj92ReGDs6EhTO1i8 leO5xju+z3oOjS0V7tSoZcpSIp88C0Q+6OIrlbWmhmYNDe8EncmW59E7c1Vdxyee8eLv9aoPaYQ8 a8kvAdgHPPSe248DO3YjZ3596NA+56eG/fIMp12ncGOuMTNmn//szDOg4Osv3TESQsrjTybxS2qD MbYC1rlo2zg6HoCXl+K/kB/DW7d2MB/0xDi/EpD9oPy1u/70GqyAw4vfmY38MyvpJ5bcbQRzjobJ JXyPcDxL2mPWHkvjno/kln5yB3evITOfSUx98cysH6p0HlCsL5juDfHk0L19KLPnjYz8xlakBbv4 fI6dZwwk5b/t6WTI/8nRrM/lP3K2w3n99fvoyMdj7dkvngLeXN1nMz7Ak/XRa6qI+ILFLOesMjpM jY3E8jn7uePAB4R4Za2EPHXu8cZpxxkM+7H87Y4Ow7oYLP2cZ+TCr+uYp+/zAZ48mWVtcxHDPujw fX5Nwpu+dLfucWFerGV41nuf183ar63xfdc7WTIwtM6b7uWcR41Lc56vn23pPqq5Pfh9BsqXCT2+ f9+fvjp5I0u3cwzTeNbKOW+UR7bxiEMlq5Cnqypa9hVy/K5OaZU1hntj9Nu8O0e7OMhUFp1tNLlp rGyg4de/6qH1GTzb9OuDZ8i1hQ7TuKXxwGrlr6Ilywc2PeWHVxw0YxVO/fMeS/2mL2Yt24o+2erU V7h4auXYoKfiN5e1Vcz6TubBi66xUj6/ag9W5eUPljfR6x9ZerWBbu+2p+s7V7imap7g/hR7nrNE YGUPHw8e2YkhOI5/fwJpbKQvVseHNSWnxvXl9pl+S+OqnHjGz+Mj3+nWbuXo6bfMOTrLcL6gly/C 2Mdcb9tfyfoGp1/tglOb7dcmLCvZWGxmu34/fAqtdjsX9Y+eYlz/KmusGKtk2Zcj8vKGTq548NHI oNdPfLV46PJUXX16SmnVaR4bO74+DDLGSn3Rx+ODFr8y2vpRGXKVLQYZ67P46K1kO8fWDF9aaqv2 0GuvNhqrcf0h05iaQzRr3/tG+vzlQ9u5lj7j+dBAbA2eGJ0zcp8QhNyLeK8149D/9h//nmPJmiOb 42MCDlvuAc8Z8QBZWjWmbeVMk+GiojJRG0cFoGglUcuxp85ODhlYv1Wqo1Xg1B6avsQ1ubVTTDxy 7FSObHHbx6er3j61Xxx8hR7al/wNvD4Mq8362jGM4pRWW8b64oDZAgO+Uv0uDG1pjUPbvFSHvhOB KzQX4/W9toyjNnabBzTYbXuQwqytu1+fKw/7jrU6WjJq9cnC9+3fn37an8t+PGDo3+n71YmM7/L0 rC7q9pupYsjcHly22epBJgfypbSvXX/nsjnym4P7RACDXPOsXz08Jy2lOSfHjjdj0Vw48+H77/1U ya796u+F9uYh2Q4/DsR/D1rxElouLB3sLMjZ0h78yOk7yNmjz6f6Irb6C+G9Qp5Z8/clD2O+9fAl x3Ky97BLj214oT7w/b2suQg21+FNvOGnO7K1d8/1YGxAw6YT5DxGyskyiv75tOYxHrQU8z5tsNPy QnHDMe3YjGbkdixXoxGYIxvGET+0jph69ul3XIwqQiS5a2GPD33rbx/AijsCdUx3Yjo68bz/2NBX hDvtNu/aJ1+/jtibZuzE1i1T2hvBdwbvYaM1fjEfF7/Crz3zqHTcdoh5eWBNrutn280rHextN159 ut1fyqst4/Fu9J541rBCt/0h5GVtPO2gF3fxKrl0o7lIO3LGlWuLdhd0tsvX3v3KyutX2Bdzwst4 8hfhfcN4cemqk4HYUtam3tPe7QeO8qQVYahRK+qxOav0GUcUIY/h8WnTPJj/uZfmabUbS3NVqvDk 4uH3ujDjiSDrzxq0Tjww1LqgRrOHZtd/373BhB0/SDA0na/FRyb88SE5cLF1du0ABD92xlLsKy7a Z/5gf/f2wc745eprBGIw69V+wEZjb/vwhGsMHh/4odqDuoe88lY3x8DsocEXmySfQn8LnBMbH0Kc ONPhBxvykgvF3ec9jMt5zk0Y4Z/Om8CT/8h+e+aD3picK809n8Gd+COzNoIZ/tLkiqn91LTrFj9T /C//8i95A1j952/+5Z//5zf/46//lG8G/2nsz4MdJ8vg8nsqP1OVyen09sWYT843h7LxntGzKX/9 XWTcxZ1esAa/tqKyHzD5+oa6dlcPf6+R9hyScz7k4Niv5MV4p9vFe27pDq04YxdYijcD6HBt2tCc ++XUPMEk4zp83gT+0y/z95N9eM2bPX/O9YMPrf35x3yILuu2N3VjY2LjzV12raI8ZZ620Tu3+h8V ukpb/k7sZ26KUVrl2hYXvzh45Zdeuf+utvY+wr/9qOxNu/s3RmORF6lqTXaPmGP21ni/X5vvc99S +XLL3/23kv/50R1v7dVO2xv9lr/pv9d/D+tdnech/S77N4n/Fd3fBP7jTHE2R41Z21peEStjXdkz +jBR69hX+yDMG5t5Mv1YE3N2yJpzTtnqXHtsAQvdQrUPXjvynF++zwd3PeB2zTwP4mP/58jbo6Ix 7s11fO77YPJv3+A93/o9vtmj3Fc5x/oAjzK7uvuU9Bofutgbf/NBo5fpc07s+aOywoCInsIHD054 yG979qNG5NfkyDfj0MRi77Vn/+DDvqH98jmP+nOv9uXX/Cmp/AT0D+nvw0z7tA/0xu/oz9+nTNxj lp1znM/f840/2QUix3cv5iD3p3NRkGHsKJuN6SYP9lPf/vCQae9DNheLM/kYe2GeIkY5dAZa2d0P SDSP7D7GAb5tznk3/rmHbOl80Ec1rv7D8unM+qJYxggW6W1bfyo6uAJNKa8alXmMI0dm5OJP/k8R 913w5xryLfkW2dxHv3HefjziORrwKof03rimRi7ykjYzohtHrbN3McimTCh5MdInv0X+h3vGK9Nr pSEeGw+BdNh62osnsbPfWIS1z0iM38q5FjrXeJHqmonQrvPQ+De/hJPOvFEMTQxxd3XzwJI8yazz vcKO0FwZ8ePoZw3Pz/2SnRyEEZ2nz3Q2jmnj1zMnGKjPshgfj8up3Ksd/PLaVue9lr4Ym78bT7/X 5nRv3mCFLxH2H61/CS+5mqztda49AvFF3zUwy3OtGJw5H0Sm62vvnfkVXXZUJenVMzfmb+7PD0+8 vo0Mo7GPVvhmRZk1yN9HKWfz9oyRodUr1kPldKDM86egTjyRt39yZ45bech4HpSn3yOBOqvDk4fI 7/2Rjv/J4NiOfcwISyHfZVY7dtCTH7nrG9CTg8G0/j0jcn5jK/Y9L8pocx69fGgVbnX45T5/8MYp dq1X3m5/n5fuG1Vyv29SOO/sGUP+Zk4ir3UuNx/aOW+6P06tjV1jO1/66Phk1fE7+p/zJZdffxR3 jsWcx+TBv/lCSs57ZOm20FPexHZ8q4/1r36h3zp05Yr/6u1z/RSX/i1XvdLqQ/VhtaCpZLR4+m3J ofOxOeRnfa0NLbnSa5NesbR3rUztFaMy1hl9fK0qZ67RSm8cdNgmC6d+tCXXPpnKakvXNobS2NOv b/iVgQlLGVr81dJR6LkmIsO/u5CD6Tn67Tv5jslAd0w4iKw91QfrVGVsHZ5fH4MJoziOj/oIx58u 1PLNcyK/YGNe5ZQ9VanP8PhT/4tFpvKw9NtW3ljpmG7l0Ec/+wepwZen2JvnS/IV/bF/9OqTVhX7 /MIMgCRq+MkPQLbVv+V9ld3/1gY8pVhk6p8Wv3NOrjjk2+d357h4N4b+xBY580CGfjHwup6rX97t G5zqk1PRKgun8vXNuH18/bvQb7nlKltaZdhqKZa29NsncvVPH2Yrulr891o6cCs361jcWeuNmYzc wy3tVz8vkfLAdA45z4UyU5HzId34kpPcnNcfKcmby6N5XgAEZUYCi84UxpQa0GdcDdVw+nQULZ6D WxUIXThaAahPjNUf5fOCd9s1lpg7cKL1qfjVI6feC5U+vlJ+TyDl1Y62fdjVu9snfyAfvhnhyYMN SNscsNNaueaiMdSnWQBnQ/RAVC75XX02jJuD9mubvrJ/r+85Z+Q8qO08kX+ttQGDfLG1Dt76Cl+f /I1BryfM6vekVX/FjdcWvaV9vPa1lb/p7LKv6CvGZG86n8SsonsT1U9Z+iZTTwJ9AFKbK7dz1nzB LzY5tT7sg9bnG/lk6/ftW+mlaYU/foc5F6BnXiaG9Ot7W/Q+AK6f/IK1eM+TO7paf6e1UaDlnwv6 8ZMT7I8/T/2RGX17wZNO38nnxh3aoOwLrJa7/9QJN5+AJIVP3Gwmq/m3e4/LbuXNvYOxOvhkjd76 j8fOa3mPVt8evKhB5NDDr1k3z2NY3p8+PK3AKF6pxX20Ax3tF//KF4p+x694HVdGW5q2euy/8or9 kW/oN0Zx0W/cjtFu+qv88sxD52gye8ZLK0ZxOq6Nt61RysnRDvb11i+9WO+1ZKpzyw/9rKeP+Lf8 jV162+rfOX3Ix0b7lX9tJ59nnTS3j0zO+rT/OsbleMttqzTtTdd/4KVvH1DmTbIYOMNQnmtLSlxU bNt5HLV3Xt7y12c2ln77MngH4RnF+nv7KFfj3wNl58854bV+scfnA0KvpXiTdzi5yb5tVh5fmbyM 83kZ0uZj9uY89EDqQwF72WOvtT+mbLS7vxu7CZn9Kq71J8dqC7/FAwafIB87mR+FLf7X58bSloz+ eh75qNU+3msZLPJHwdhDNTF7WM1PLDH96BzwQ2rOm9ba96lzcYkeebrOfr+ec+zEFNr4ExA2Gmfl a995zTnadY5v//r55/m7v/727//454z/5/zqRq8pPVyhm5cJCV6xG+PaPYEdYmWak46XLQ/BObJi i8eTv/Xzeax2jonS8SsZHpiNvkAP3Zgt8t4cgddYXRPdN6n7LE/u4UR2nITVHC7u4ME9QWx7BpG2 XtjI5Wdwtpqvv6T62Sn59QawXKquL//9fDI66hODtjF2jpoYMb2WmYtX4jvj6k5e4nj17rYypd0w 5d20j/qv+r+nW58+wvtH0+VX4Wd90+5a2Ws5fLTWyppzD/4+KuRf4/9I9r+LzgflPT/K+0fYvvGb n1e7/0h7/wif/9EYd9wfYcuBOrI5mO0/7n18A8I3hLS9B8KzDje3z/VH33l2+GdDmF9eKfbZGuh1 n9Pak/ZDrHu/mFU9ONmtxsYcC9GBbZ+sjfr40099iL33bHbVmEx57nt33Ov3UqbPv+x/yo4dV3Tt QXk4s4diiE+8eDo2lheLyUfC2JrNOjt6zvsbzy85J068ifWX/M1gb9D+/H2+UZRrELH8Ob/O9Nk5 zjh83/z99lsfJH4ep3u2RYmf3IhP601kXGDEf77zwTmibyavRiXjX2R2rnf++qGjkP+u0rVSJeP3 SuljMwJ8HFOR7xvUr3ozBxex42JdrOk++BmJw/jVncrcbfuveK/jW06fH0M7OXuMXxXHn6d8/V/d Z8Jv/cq8QpVeXzomV1rb6hpXTjv9YxZv+BW+2uogDeaJ95Xe8cgcWceyNTVvPGX9k3H8Wud3mWO6 +KeFs/q7lqz12gjM/PWnOc4Sw4wdH+mQuet8AITAibF25w3lxn10rEEp8SVNR+1+2z1+nKOrsRWj LXvlvfbJlPfaN77ljZVb/h7fdHqRFFZA7BHvY9FfOYKL3TcL7WGLc3L82MdHdF7mDZXM4dyLyNek MvMq34HM1exDGJY9xT3BWMs+NHl03xTao/I1Wmt71Se2xoSXCl/ZXaK+bgzL6esRJFulsg7NU+f1 Gc7aFgtfZx+Mnn/WBbRIAVsf8vC8OjBGYHxNP2PnoTllRBEGmd1bsVd32zE4uAMcfLed33k4P3hY ez7kl717vgkfTOdE54Td+8mbE3Vtf+sxrnNSHPHLfJ/zvNJxNus867rPNbvnR3qORef12uyz2NE7 xyhe7xOct3r8du4ec3r8ryx7ZPGLT79jcj2+8RW8e29wTld7rVFe5ec8GjtwlNL1i0UfH6/28FQF vXUIecFrnGjswkFns1h4+m31i1ubeM19+Vr3c2xUn95tl0224NAnp21ex+h5qW9ala6caem14sGs Xfz3Cnm+VC+DWddkS9M2n4315pG9MfBe4zOmq9y66DfNvWf56HRU/hfTYVm9Uc7LPaZfW3Ig/3KJ poXVfGjrr2PZnxK5+fCrS79ronbpKuwXy7jHg75SXfMCr/f45Frp8yEODV7j7Rw6nuE4dzXe2z47 9QMWWePW8id/GdBV69tgH9vl8RcdHj8eGOnARRu/T/ziao6Kiw+PfEvxySja9o3Lbx9m8Sp3x0UO vT7SV2qzvuK3T4aOceXLR1OV8vQbb/vF0sIiW9y7LZ44FLL6t35l7pZsMclPzbnhtdw6+nQU/bs1 n0HMBx2yXjOdmZnInBij8+YN4CoCM7F0C9yWjL6AVn6NcrQyWtXB3STdjjWpeOrNK34xOkFjLC+1 sbZ3EoqDB8sCbJWA0rWVhas6MSoO0kfCEws5BZ5K9nVcv+sTndc+3OpN57zwjz32ydTv+0TNJrni kusBWkwy1dXe9mvb5Pu0XnHqh3E8Hj/Iwhoa+okFHh/Y1baQrW008nf+8OigFau05k3bPjuVg1e6 trbqB1y1MnyvPowWtJtOTq1PHiD/x7/9+2D9+7//+zz88AAEduO57ZeOhl8sY3YUNKV6jqP2K3P7 SNZYJednlGN+Y0sObf7+iLf5qz2yN1Y/JUq/2PqqnGn53n55sTI4fn5mbhxODLBbG0vQRDUVr/4G PBfE6z9Zc8WOlh1yTmSKm8X1Pf3QweHMpywjOyNt/aA0BY/cSEx/xo/edlbqrczIBY///H7G/qJ8 DSv3JNHl1jMvE5cYUtBb4Le0d9MevMiNaCBok2k7PnrQU+G0tw3k1/ElOt3BgPni294g1rNXrfXj pnbuSnsvFrzSta82y1s5++gzsptXvZvWvrb9254k5v+jVOY9+dK0XZ9VrN7r2LpRbn772rsWszQ3 el/pwkrFG7mR+PilWFppkznVvp33HfO6+d7c4WyZ8bVeRz8s9Pbb0pg3E3OeKL888Q8Wpw/8PIjk joemFx3OSdd0vRTvSQADiOK+Lv6Oh4h+8tOxlhxNr/Vv95OMPZDInjP7j5vk7EGzD+XTymj2T8pj Kxjup8d1x8fps/Fa4Cszl5M7o9v3XIR6y3Nwsi/mfKfPDrvaxhIz00dX1wn5zWxe4Tc2kGQcs/WD 38gTBzvtp30tZMzVPPwasLX/lBsDJ5f6b8sjhmDMz3XmPFTfnU8+Jc8ejnzJNUxjnLicvwKFBmMf TGTNjg+xk3hHInwPPwThfOB8/GMekvs5K29QevP3n//ZG7/5u7/56WffWv0x31T1Zw6cJ+fTsoMZ a7Nejv/mOoXt8eGQ2RRlK3L59R9XTMYErf/HmwYeHObhjNI86Fd3HhZFprzSpz1zvvp7Lnc+77zq 73ztuf2R+/GAx2LadVWbqFHyOkVvY3au7U3DUOPjPuzw0Eh+5VLV74cL1x/Xa4mZuZTGcJLxzOll tzLaW4cvr6Uylbv57/E2nuPMJfxb9IrdeKX9Vvuev6/yZP6I3Kue8Xt6c7xcPD7flc49hmP8Hhbe Hyn0lWJ0fNNG4A+81L+PRGvjI/5vxfJ7ujBv+78nf8uO7uVUc1CMji+RN90H/+sl/kbu/8SgOdTe le3x89CNm4NZd1kGWnu5+04PFt3/3G8C917JoUz2voeYcfbD5eUcyM517c+e/U3de5e99/JBFL+c FYXBI1e/YdTO3rPwz/3n3oNq8VW7+ezoHLgKrJ3HJ33HCdiJdvIRhejNuXc2+qfsBbX4IURlC93+ m5N2fEkOumeKzYdyv0987oucNz/lvmcf6OcDVPllqM8553kj+LNvbeXe63N+EpTep0/7gav5NStv rORUk9NcjO91hPskmHF8/Yn/9LyrJccy4n9U59vR2p1v/lsbniXstcTkY/K2+8sGJwcCbf6W+vo6 aypEc2B9NHPO7+1r2Zh6+q84jzGTLQdg/Att2vA7Jjb9YL9Rm1gW5JZdyvuvi70o1Wn7XEPv675H ra52crRJGNEb77V/YxVj9MOY8RVb6dW5sdCMp+qn0i8m/mu5edbW4L0Ikbnt9Jol6PmmCRtPOzce GGtEKV3bvm/Wd93OM4CRd0SfdeMYSBC+2TVr+6zNicwxl4thxx4HijXG4LBpEP3xL37UdnYkN1Bb MF+KWBWt9d0x/bv/oja8xvbK+63xq87b8fpS2295fNzc8gtvaozF0+m7T7THSBMZ00Fm5oVO9OcL RGlZwtOms7GSjRzdtRFe+goM+yf+7E1pZz7YyH7UMnod8OfRX5+u4aPLD+WYGr8ezHc6G/fquC+u TR/KkYM9W8QveQno/BOzOrbEZNUoYt0+HELRmpzMeiCBPLJLn3vhQxmd8Px6w765HsnY8G/+xMq5 j/ok8bMfu+be+6Sxlbw69ymwPufPCShoxg/80MTtGJpjNxjf5363Ms7VPbfzu/rmyH2hn5h1XnbP hW8++zxcn37L+vF8Dgxr7q8jx37f4EKbuYhfMPDokt/18nyejNYPnVWPvKLl0126JoqvbS7a3vL6 tdk+O2TRFT6oaOzBrA9o9/N44/p1+4Kmlg9XX619bWns1BYcffpyWP/45Buq7tfQjGHc/Vdf2G0h 3/y0xbv9HtuxOyvzxN37UNjsGfObb2p9pXvjNtb6V1uNuX51rC0GW2rHlW3OfLgQLn7xyd8FD23W c953ahxaOuZRW0z2HdL33kZffHS0rbed+s8evpwo6LCLr1XYHFszerse2TPH9Z1IcSa+2FDwVTyt og87nbFZO7ctcg/s6DW2O77ioVkzrV33xkrj0WeLf9XFg63U3s2vTxNTZMrT4tEtz1j/ptW2Fv5d x+ixq09fJavytX18uPi3781dcckp1cNXiq1ff6ujReuYrFJ7WmsFv3jki6llTynWDM4LmlL5+lba MPOCDrdYfhbcuenn/Mqr9wF/zb0Hz+BZ+483gEsMZ5M/Bp9O3cHdDoqTU2hapc6OkThkEXGoQd7O 19EGVqxiDGBeil05dD5JbGsTWvxObDGqUzl8svyz4B0EeKp+bVa/tm98fWHzl55SObRi6qvlscl+ Fwj6vUkt7uYTJpxuwMXRFqex8qG2YM/4PJBFLx+mwo5S32eQF7JsKvr1W1v8m9c+HJU/4vFQQWk8 /K0PxdXeeahP1TOGR1eF21wVg75S37QKf9nDF4/6yMvcTO/PoHkDWIWr9MML1anPePrmopt/aWyS r+3XOErnk1Lf0IvvTVL08uo7+be+75ygBQn7Ueiy3XqPi02Y1rxBkDPhPkx/5o9d+lo6cwdx7PC3 1QMOZONit2Vj8qEToX3I/zxxmKFfM5/k5xP/uQCfhx9zYxde5jzXqc7Tc6NyZnTGEDvWfxDT5W68 0Rt6XEt3/UtvS2gjMbFFbITooj4L+r5pat7P3picyIt61EZhMC79YiVbD37zhDBuxVzlHm1uHJb3 9lgbkLxUrlhjt8zTklHf41X0PX6xKyPAV4zKVP8e0+v4gXE679HRPqJXH/8+ljpvm1W855zdWHRu 34ujbb1ttK8tTiSf/ei1PPgX7a3eYtxyc7F51uRM8CweC6CoRyfD+jcPDs/4ITXyG/2tLNbGO23G 1uhHpb6V783F+sLE3Nhj1h6BOSDT5j9yLJBIJ6P8n5CW8sHr6g4AtSMFq/48Yn+Zp4kvcm52Zz2E nyNwEOj0RsG5op+U/iX743f5KPZ39jJ7KzvHd4r+Jhjdhx/6VxCPvvAoz0NfmunGD/MDdwDg0k+O vnx+zgWaoh2+dZlKyTdp4fSDFrdsNOZvRnFn53MxBixEtMoP7eUFb+b/yFYevZUPjh/fHp/9LBhd cyGOXLybmOz1/nahstcdufZJ31z8fMVo7MurD/uRWf8Xr2+oesbSn+vWN5c/Bv/Pfv75fAP4f/2v /zVvAnsj2JvA3qx8XgfJkOuvvYbhF5vPsvbGdogJJ6XH80zWrCU6IhndLA75mH9XTPMBA3Yy/yMX mVmDQZx4I8uP+Zf4rcHW/btj/OSbXD+v51xnyKUy+Y+Ic6a+6nokUVwPqUg+cUDCndDCEav1pKUf yozJ+PMafvLqxx+T4/Mme99Y92bwD//6r3NtlGdI8WlvXOmxMSY3gYO9say95mFlCa9P0/ng5ZYl wt/Sio1+942VyrZd6tLbf0+vtLvtdWP1Xls27vI6vnnv9V/l3xvXH/r6HWtdF8l/aWS6Nrhmzb1i klHeo7/ir+Qfe73x2u/c3wjloe0aXG5j+Kgldeuu1tev1cfZN53OHO3SW4XTfzt7Yd0yK/nf+vpe fv4eg3es7+lltQyZXCuCvtjbjtA7L92j7EHu1TyQ7UNZY/tt57D42mfRn4WY80bOu2ffsy632u/2 vshep5K3r5GF/ZjzQE08Jxb7MDl7kV9p0vK3fkTx9O3eG2t5Yn/UcwyPHcSr9Polu+T4sZcxjW/P BZf4dOcN3/R889fxGan5gJlvJM6xmf137nUSm/n/nGuB/cWM9D/lZ6Czv/uJaG8Ac9J+/yWnVfro v6KfK5tf/QkAuIlh52HPHxvSnvf6t1HnQ7UyMcxkMth777JrA9kVkzfUJg3nA387EJq4cfbcJl+d m875K018cwySZfogpHlTFnVJxZosH50KJ9RYH87Ddn1oW1ljWKVr26/Ma1uZ35Or3sjF+dqp7+/p l0e3eq6h73LL3PQ/2odbjNe2GLVtTGbk6PnXcXjvxVCMj9rqaK0t10XaWfdZ786n9QtG5dGsFWO1 Mt/zZz5wts8HLKBIrNysJtfscvi8xnv6NsLD90YJqeLvsfCUvHtse/N41+Sun/pTf2/59sm88u1H Su2+9od5Xl51y6vtju92jnkH1gfFe4iO82Zn94gIyyteXuabpraaCNpZHvfL4cvB3HvEBisucXWY 9CxGXg/QaUdhcNObOdWK7XPqIGpS+NL9YSnX68klH8fgxRrKMDjywriGWI81FcHNY6iXju7M26zR xC8HEpb/kzdt/o3rR9Z5SyLmPiUMGF7cd8qfAbfnG+iHCQuNP2vPee24EsbskckHolx9yZ4vxM4F nVYYv+S813Pdrpt91uscu9bXZ/dMUz3Yj88+RKvAUJzXzcPYDE2fHc/7+qUS5x/HLXv1n5yq3H6R 2Xu/Zwt7nvOd2OjUHt0eI+jwjZ3X70ruxqB/2zcujZx7QDrFrGzl0PF7fa+vsq+S77j+NXZtcfFa ydNjX1tb6O2zV+zGia9f/OYPDp5CT0xwyJHR9gtJ9ItTe1oyjZGuUrmOh3he8JT6+61YrOsrHrzG cNtgp/EVu3i1yU++43c+2cMvVvOArtyyxUO75eEqsN/zgTyfe41555aua1mVbVXp8yB9+gps/cba OcGrLjy2yFjD9Rkfr74Ws3QYZJtrcp4VGZd2x8yj/tQ13ZbK0LdP+FnrwTp+s9vKR6U27raxVlbO 5FdMCjvGtadVK68tvn51agOv/fKNYbQUo3z06mjFRV7bQhZPy2elvr22zb22cvq1V2ztjVscsvrV 1We7RYyN85bDrw1860jRl1O4jRO99rRkFPof+URfVW4fjWGUl0EwunYTR471u3waJwmFOgdsTie5 X5kxRYmvo3WmY0BOYKUb30mgawMjX4csriZgbB8d/C62++CleyeFDbS2kkUeDV6TQae+1E79JM+3 HrzkOq5MdcfQeUGrn1o688fHk617o0Dnj0pOy8/6CEdfvOjFZZtP9Re9+SI79oKNj6do0Zu72sLT xydfzPa1k6s8gK4MndoQT7H4SN64OascHfrsV54sneakNpszOmRVOJWDo9xtY7N564/PkdM2ZvjV oW9cWXLsmPMWtNX55s2n3atz44lXLHQUPBWmFq43bX0jSekN9zxs/WX/PoWw+Nc8kqu/08I8J4La CmnKbas509Jz7H3xx+NdwmbcSpG/4hn8QVqbq/eMxRXtXgCIaY2u7cWdvv0gKvWFj41/bh7iR3HZ rc2RF5t6LrL1FTK6sLLqUGZMzvU33PRCpvss0+daCv31csc7WvpeWG9ePbAZrIqlPRAPCn/qd5lj K0a0vcntg52JO3S8ie84oz+xFZmhAVo55Dc5MD5BTJbix8Q++TmKlE55+Jjx2OEf2ynmRLllhvCf eCmGh0XNxysMmcq9x3ulGVe+Pr+HUVpl6TWvM28nLTEP8IFJ7tbRf7VzY7/K0m8ZXuz0uL9lybyO b9pOpxW3vpF90NLfN4Jr6bWN0RPTw0bGUxYkXQnIYMjW27K9ire56rjt+HELH/koLFTGbmQfg/K1 /tkfzloL6Sp8NrwcubnwY3fm4tIvbeJ8R/XVX/qOjfkEc9rBY5UuF9Jp7V6u9Qlq364ZO7fe5aPu 8E/7xD7gJ+elr6p8mNscd7rJT5rB8YaqN1Jn/TTn/HMe4YPzR/7ZiXMmfMQS5aO/2GdLHnP1hP4U ONsbzHbb2rOyNY/MW78rsXtG1zjq+OSnjNPrHscnbyruXr3xudESlodLHmrD8LCoWFZU50I75y4G KKntpxUDW5/y7SjXAt508IakNydVbwb326q+/bs//Qwg5/G83vOGatx48R85ekfWmYHPc44Y1/a8 Wt/h4e/YbME3txvHfOv38PGCNPKuTej1QU4xTN2ev+Fujugp83eVfSP6Kt3T+XmXjS9Z5kfKxNhA T37JdM5cn8jtD3kT5YcffvnmT3/+8Zu//PX6BnD+rvJey+RaOm8MOCffOVjIK68COYWdymo7Xh8r 9X5bedwbw/i39Mujc5eP6K8yt92b90f6f8TGH8EhA+uOu+tkabv2zO5rnMWvbrFK/6j9e+Uba/E+ Gte/Vz698opR2nt0vPcwbt03/bfT/4b1OnjPnlV80+/+q/7fO/5HYv2ebbZab9lXH+S2+cWz3pwj 3ee4V399A9ieodiHvvhq1SmD494hFwxzvRrWcyqe+5pzUO8XtFv3nuxLvvlqG6k/oJ1/7vH+ZPRb GrmN1a6YY8N4auz2n33o+Eb+xjRueUa0lDtfsAL/VRkbyRvr3+dcwIN5Uzji3pC5/yYq+rwB7Dzp myz58wnzRnZae7KfCf0hMrB++JIHwrHWz+W7mt9feREvNzba+ZvBEpfyLYPxRZ6dfw/5yMaz2PXM Z6/dQp5rgugsYPzd6xBYWxJdeHuO2tYaUV5zyIO5xolRP3fdv0VGNiHF29ghlCpC+hMGgRR91r8q GC/k27Z+a3XL7/x1XL62Om1Lu2Vu/Uce4ums8ZOzW759srU5GPF/wjgTcuO+p4NWmeGLUefk4SPT tUmUfuftqbcZf/gUmdtO+5OTg1GsN7z403WATx5/94VtHdto1SOHr5TeduyJMdX65e/keGQ3d36e PXBHd9v6sPYhH7+Yiays9U+qrO2Nn2TL+BfgxmA8fkTg7pdWvY7bout33PY1xur/kRbG+HeEH/nL 8aOUN7bE63g+x//YXanJgdwNL5h2KUtJNqRcjWpoOW7zAuCgjQAAQABJREFUz1j7Jfcz/eAv/ZCn sDe+nfEhDj5MAOMTO/nGccvDpyGtD8vbuV2dZ1zV+6Mt2EGNE/yda/On+cnXxjYuzq8xiFT5NQnw 0cuJa4KVS1komD3LwoqFkLamH5r9zN5FbfawGLHXk4VeF8Q/RwBiijVuQ3asfMq85YnmYPBhvgUf mm+zw40zozM5DGGf5+0eD4bMxJuOeR5oODux4wT6Lz5ElPd0xsbwnm/OzRvBeX5J5/tvc+8RXG+M zTg+3vfRzROa57Edj5PnpbT6jNw+X8af3Bv1uTYeHfnoh3vdW7ruuPcTMqrjoc/v6cJrue30/gsf XdHyXdlcrn5pxTOur/xUi337wT9jslql7QzygnfbgiN31dWKh54W3zezv/151xF9scAotpaeXGib K3TyMMhXpr5o8RSylTfX6KVVD01tfO2zS7Y4pde2sVK6tjR+3c/t38Oq/MRuLujMB+H2y1r8k6vq 1l9juWg+6dfePY98J1sfG3dbvNb6rYXXSpc8e2T5IC6166V2+KO+2pMluXcM3jHQa2Evhh75Q0dj R0sWNn392myf/PDiI1rjaL++3/Jk4NNTjdX3SnlaGIoWbjErU/3yjZvnyr7Smm9tfag+33pcoCk3 jnH19RUYaArZ4lavOPyqTGOrbmXxG6d++VpVufFmHmITrX5X/9apXnUHKC98pdc13djueMiyAxfm nG9CM/ZkyYdF7/J4V0z+bLxJybwBTBGtxjgDEPgbA8dQg6tTDgK6PVHok7Gw9GHBbJBoKn00sgrH lVt+AhNQZCz+ewOsbOVHOS9w1NrEZ48/aOzqtzSp9YO8UrnV3TeAe5NKlg0y1YddXbzi1Y/arExj qf7tT3NUzOrItTwby4d2Y6325q8jPIUczOKwCUtbDLJ8YrMbjRhuXX16ZJTmYdZTaLUnVrLwyaIX C48vxagcutjU6t08fRj0SucDf+jWDmz6xdj+r9/8+7/+2zz0KJ1PdOoHOl1Fn41ispssZrwPSSrD tgcpvlFMXrFG9Ds/+m7as1XMBWNA1uamMLJ83XzUn/oWL4ZHZv3cDQdm7bF59ztuDMaNwxvAdw4X k4QH/Ik9PqGRUXeNRie5+vxz8po3Ozq3MTp2yZ9QRk6etg5sHhCcNxmC4U7EfmNVzk8JpQ9n9qC0 R2Oa+gabGOc2zsotrcbf5iAyoIm8lLdyXBrwE8uuCfnvHPBjZQ7aeRBvtJpaveecdI0xzd6rTfT/ bGle6E/u45+WjZu347X/ka3qaD1Umnl4RPXUqhyK/h8pT7n1q2MthEerD/CaB33DW0eW501Lsim3 F+iOlcEM/rzJY3z+DVbn7cV/MvcbNLW5Vp4+dNx2PvF/fHzaPRbHh/QvW2/7i1L2zbOStlhVyd38 48fuSdUh85jvBFj60mRn5d/IVWfk41+Mscd+dpjFOw48/YCwcm979wyE32Gw+fDwLUplrf6+3rTK vskDjPoUlYeMOeXv2a/t2fak7z/3Z4uTs2ww9b96sx/eDrz0z/IIdT1jQ63+gMpS/LrLt84N2S+y 6498ffPA9bkHZw853wCmSyYvW9/JzljIXvnG1ln8biRey3g8DyVefI4gjOK0pT8zHt4jzvE/F8zn Ptv+55vA3qzkqp9Yk9SJKee9+cYAnLzRmKfjIN8UcmptOofsJ+1z/Zk3gPvN1P7937756+GAcye9 5n9wMqf19TY0ubwJp3/T9ePN+NNjfWiZ9Ikn/B33GNskoO1xl7H+iSm9h3yvN7St9BTr90t+kscH x2rHcZKzTPK6n2wnK1b51rcHP/TT3xLascmPFnJbzfNSZ96SP9dk/gawVk7/9Jf8BPT5KWg05/fv 8vOltd15gtc+xK992TVVH/5oCxOWPLTUVtvS/0hbH4vblm55r/0/gvvfLdMcdD2YTjSrZdsdN56b pl/6HeNv+fyPkrOuOnf16bZbXmmVaZz0W159Mn7Vr+zdFrO0G+eVVxltj6L2n0fQLfV1/7cwb97d /xplKX9E5iPdV7q4/wjeIz9JAHk5dq70BnB/Ccn9i3uuP/3Jw1j77t7b0t059yHn7GTn/KM/Fw7+ nEze2PUO4Be03Dt6eEenuvYYH/Zh26/81Of6RXbvqfcbHd0/tcq2Zs/+F1OIhtcEDtYZN8Ze0xNv wavd8SNj5YKaMZn6mc04/OzJI8ewkrUapXnD9Vz0zHVUXLave/P3U35awfnyh085J8TOpy+5OgjI 5+TKZ24+50Nqc436gzlJvgP9o9zD5dFcjDh3xlpeumP6CVNvlj2v0yM7Hm1a5txCKeX+RiqKXN5z Q+aO1drAbzFuvh5/WiJ+efN3ZGNnrkW4cHJJ12XIfPOYH8eXYmofmKc/quvyBLERTfdWe/Srj9B5 umn6r5VsTXykg07vzhu9lle9kZ/18cQmC6Oy1R3c67xX+sZ6Xk8iNmX1dmNsPPTqp/7gWi8pt827 P8y8kFWqP+MTc+nap61nHCMb/XmOER3rxLF92yk+jLeFf1k3aU5v9YIn155JDD19Ml8cTGlR4ZOZ S9usu2/zKYmM4uTytTNfkekxX58an3Fp7LSU9p7feOht6fTYKL042mKV9h5meXf7Vs78xMPZZ5+e LvauaT64z1Um3nS9kWv/2A+ari+uU90D+dDm7NdynL4lWP8th53PYAfPK/zyWWlca3GlSCY9w5tn BmfPsCcEYD4gEpCRoRHJfaX0Xyjzazc85Xgwxzf70ZDsiUMlsf2Y8zPM5DKb8Svxs1/f5iYxnMgk W+PleOgluON3dOypMGHZy4XRtdD8hD1lbBEYuVWUz5XfnBBEa55jDGVw5VB94Dx0l+bLJrn1Grx5 bujAgGXeghKLOe/sPp9vfM0acZwq04Y28mn9XXp/cs691p/y53Y8y3SOcH2g5YO+6wPj4oil9eFn 8NtvDHQaC/t0xOzew4d8+yYwXHTySvNCnm+la28bleOjPvnqlzeEvNw+kbvHZGCIX6V765P3HJT9 8rTGePrF0yra+lq/YPSZMFprAAaDHh0FZvn09LUqnpyxwQc+G8OurvbGGh2++ndhN/fk5eA1DnTy sPjAXmNDLw8fr8UYXmm1yUfVuDiNg6xKz17V+GFWT1uf29Kv7/SNVQVGS+2yTRdPX+EvnbbtG6vk 6NenW7/88moHvdijm2cAjrf6XduPfZzvo/H0pzkpVn04Ym/8H59iY63u9V716hs9dtXSGgvsu9S/ yjenHVe24/Jf6bWjVSqvRdO28LdzqI/HP334N1Z1i3PPWfu3T7VT+fpTnK6h+tiWvHpj6XfMt/r6 aqO28Ou7+Cr/sHESABOPL+r9flj16i8Vsl0Ti5+9Pun0wZ4vOb85J+71bNbvsTEN4fnplLw5M2/u 5MRS5wtch9EbCB6DxnXodhhfEGTuJBUDn3yT18lGZ08x4Qo5NC3abqA+LcQ+OhmSe/JEczOpklkb Dlz++APd/SkJk2mh2ThsWhtf2+K2nQeGiYn8XIQk9uamcfBC4atSvrjR1J5c8ORHFZeJVrQ9CWlh N/7iVqaY9OC4kINFvjbxFLKwmmt9FZaWXvHoyzPZYpHrm7LkjPHo1SYf2EUno8BWyMC8CzmFLFtq 7cJHr1/1F/5dyOA1ZzBVtPLowJs6P58gZgcg37qxO3nKgbxYD89NiL3ifp8HHvuzzc8bYzr9BjDZ +vhr7vbxpGJ9yVr2FgFCyr5Od2jo5tAn7x8YCRd99XtxVLydw+JBMgct1dPCU2edzDGya0TOpTSk nHD5Grn8Ey95+ZeX1QsnTs+Hs+Q4uoNdg2ntI8+ftT45Ov6LeE7qsRf0uTA1liOzyv481IgN4+aA 3hZUxbj9QSU8vgx7Xk7Ojm5zBDPuDPZNo1J7WvH7lLs635jGz7+gTgxj4nqhMx69+NHcV9S4dkt7 r719GWz4F/Z7ODf/xhwfDuHVdu1Ufo6b2Jl5ODm+ZW79u1+ZmwZTrne+dg7r44w6hafFG/vmrDzq pyz22/zd9vQ7br8tiPWAT9tri5eV/xUdv/6O/sEvbR5KQPU/vOZuZK3rdG4bo/dCP65Q+bDk8Jg1 B3HlJWdjgPkspWvbXy65+l2d8e8ozw30E2j8rlz1Jh8js7Yv8em+emI8F7Zp6b7m49avjbavPHRV mTycPMr57r3Oez9/80MeYM88PBJ7e7V+BGhwijeDpQz6c/x1b3XsjXidg5XbuQ7Nnh+/3JBra8+c uPjv4p5zUOKoH3s9Y45PfmMDr/yx8uA945p5IQd5HJtMP3CQFmd/hWS9Pbk4Ovj7AaQ9dw5MXmbe +Jh/3gj+U27c0X75Pjd2zqXpOw7of3YdlXax9rxvLlT7qWK/V4ydU+6/AfzX//HX+TvA3gT+0/mG anM8Snnp3DZHbClatXS08b35QkhxDbA+bZ7JuLYrbtvVfcbQ64Ifci700H5q4lr9va5qvxjOrfqW yecTLx/zYe85/+k7vyryoY58xqI6qwD7UW4+/Slp2jXWx5PfT96ISOtNnX3o8k/zDevJ8XmT/bvM 42K9tbg5eK5PY6XtDH7n5eHji9yN8ZHMi8oMyb76VbnyOta+Yt92b7n/U33+3H6uP2h8dXzuz3G9 5ztaY9e+xlb+K73j2y7Z90pl8V5zZWyN3jI3xqt8eR/Ry/8Ir/y2Vvt7WO/RqvNeOzhhtH1P5iPa rVO7bT/Suem/J/tbuXiNv1htbzvtw7v59g/7kn3Q/dzrN4DdR9kn7BfK+pN5z32PN17slR4oZCbC w3fNn5fc61gbnz/7Cfvd13y4xf2cbWOvobO+f3VfNwDj16ynyGu7ttjsWMv/9QPyOOX1TVn+2/Vh 93a/oqzFxrM0r9jlGXd/1R/VMMXNjyn8se/jz4WZ2JKXUJwH97o5OcmxLO4v3iilmPGcJ5NHbwA7 DXrj5Mv5FvAnzyuC4/qApfU7mudeUJ75yVKcmfNosjL594bw5Gw9Zi24y0NvbgiLTz57Xz3CLy/P fG8+O9a6b3vgRQ9NnKHm3xY0ZWhZGyMvgKsUE2nkX/mJ5Yl4Kb50a2tw8vKYp/Qbe/2d9vj2AvM2 piuPr3Iiu12FObQjePszvFd7t3LBI3PjLIZ8dd1XULu5fbblnZw3zau+uX3obE5osGfNatX3yh57 bzmuaWcPSNtj01qyrj7CAT/fMkxHbDydqj9ud4/aYx2N3GBm/bQ/c5u9w3FksflJ219zXG2osNAb y7YPe2RT6/PI8oPOKfy/x6XfbfeHO28fxQ3r5r2HffPZaR7Jcu3hXsM6ztx6WPMGZYTts/aa786f eIHnmczkLPvOPNmy/2QGZhuWr9ko0zKWcU2xQW/2tuCYtNrlX3Px8Dua9r/h8YVf+bdxn/k5/rcp XtvSP2xNF59TNkeLO16HfFi4IxPryU36qfNLDeNRfcKlk3UXZ/Mk7Ly5GyqgAWNrj5EjnX160eVm 4o3E5Ck5yvYdtZXHU/imb+0hbT6W0xj4QFJOnZ9Ln3nDufTdp0UksosfteG7zndeJ9t1xIpSnxyr +qW1RfveB3jD+u7zmbn41Pslf5LBce98TvbTJ/L2gMVyD977Hb43Dq06McNODpRPub5wj+cDwPXJ veHtGz08cenzLbP9yI97sPlAmklU0pJXijmDvDSfZylkjLZVXPie7W9/tdYXa0X+3K/mmfj4kRk9 cYQxPovLn5361sSEFpVZE3D3b1CPe9HPPWH8Fod4tm4O2aufPDBWYcuBdq/Nfph84MmLvKst1TOG p9BF5//wc/DPv8yfbyA3Xz4IAcu8z9zfvgZnPuw1a2/ndcDzsvlbH2qzvsFR+FA7bBjf8ZLpePIc 332Y8FOukeTNh+nljV7XYWOtng80+mCj61g22HvYtVZPTunVXv2EQZ4emlo5GIoxOjktukq3vmgb Z/2i63xlvvFufpTPcxH89Ys8/M6DcXFdV1sPSvHJqne5x+SUtpXrGHbzRK8xvcrhVQePXsvdr8xN a65uefxbpjz6bDWG4pVP55VmXBvF7FzioTVv+nelZ/wa902v7Y98wsej01J99PrLTktpYc4acHyh dd7533pjkGmFVZue0Y1NazJnYOe0sbfT/80nSsy7AZGMz7/szxPMA8s4ht/SYDjD5zWySSbThFV+ sCNInmx/DloADbr9Oq9lx80onQbJnhOMdh++ORjjg5O1jfrbJIarCSRSSVIOSrz8882S6aMFE04i /+bXHzM5I3s+YcJ2Hlr++0/7iR+b66+pPUADNfL+Ts/o+cmMbJzk5K6Libw4xKZVNld7sO9N8P4U hI2puZAn41seJjwFX2nOXvNtXLvsecObDhoeHHh486nj458cq2RUOmS1jUnLb/NSO3A7p/URrfa0 bGkV/cYOb/IbXu3gq53z9o3ZZQNNWxzYsFT9bvRy1Eq28eCTU8t3+v3eJ62zLoozN945ESo/5SFc 45M3Jerz847f/sfOqRjkRUxafmpXVvzPiyA2vvuOv5tzfvCLn3CM+Vd9GPryAAc2uT4cnAcPR4ae Qp7Pxuyt7vMnNCqndcJvGZ3Y2E/Vhho+32C4OPPmL/tzoRceX/cCtA+312/2XeTm//jqXMuWi50p Lu4ch3Kf43QyxZdgz2YUublIDgeGcpod5HXfoNhYN55bYnNOGE/l0y2B5wKvF3zGZMiyrRV36Vo0 PkOav8dS5zBPgdEyNq8x+mI8bdVm6dU1lmtzVxz9zf/zpFK5226x6n8x+T68XSYPcvEfhHRu2kZ9 jufwYFh3rxfptdv2xgviGW5uyTT3g+8k1Cd0xwaF+jHy2eTt7VvgLebT3o7lyVSht1bnHo/ekTug A0lXZ2Wfc2Z855l5onNjlr51sbat9ZWlo/9oR2Pg58Zh3hTM8LZ121m6XIm7PgUv/+Z4DZlMi/Ux w6w7vu4af3vBUfnG0nbsshI9iLI5tGsNv9GNITdDq1+N6B13Hmrt1M20jrHup7JIZLE3V+KpraqR Qyt9x7se+CBH9it99aef9uLYfimY77/d8x9sRa7cvOHDpKNFV+ZhiT0itLvU/uQ6NmHIlYLHj+rI Px5s81VsH0ojt2vGjSJfSK4fxdIq9QC+Pkk/HzTj458+Oy21hb4ay9m19Lw4Xf7yBu/hw+LFtVDk JRfNrnuU5MxPa3/Sxg97zeS5/sUP11MeZo9H8hA37PcCwPNN6foIEoY3I/+chwH/I28A/+Wf/vzN Dz+6BtrrtvrJ//FTvNGTwxmHrswNeRhjd2IP8cji0/ep+HloED+lrMfJs919F+7aW+zOBL/R64u8 d/20ZaulfPItzp/f/CSG5/UZuV7fkDMeHf7POXP95xfeyBw5410djpE935NrMX/y6TpF7Tes23eO /4+/7bX357kO3uu3xVwUNh52j/3i16fxg911r+yZo+o+iFfnlXf7fom96dKpXuW7poxLa19767wB +51BMSpWO8a/h1sf267OLMvM757Xdqq2P2ujhtJaA3TtIau7+1Tx6lvHVUV/r3xEv2V/S4ad28dX u8avPvVYQR9dc5F/8tiloqW79dl/zxf7ZTH5fftA/h7fcb322ZQlbfdtMvQbg7HyBvMs8bEVXtsR /J0Xss+oPxB+f+oewo/r6Qfl6d/Ecu01Fan/cqdvHtzHqf/7f//vb/41fwu83/Cxn9szyM3ekfuk z19yLs2fVeC/rLkONn/jatZxnmyNqclF9KxtD4z9fXf7zE/ZV7xJnDuxrGX3JqvvfNh7GWvct4Fg qLP/BdUDPf56Q/rnnD/m/v/EQK7H4xwrsfE5v7Qw9MhsDDmP8NW5KHiV5zC5TMi2CCndb6c/lGd+ 543b+CKWeUPbeS0xTX7FnZqBBRV78QM7MtLzc/R+SdzffoovZH/9+Zs/OQ7y0H0fGmdlRPZvuZZx vvTNrCjPfz0YQZ3rJ3GoYpp42AhvzjJyYhwb86YbvYlzsfjDR9mIOpCVjT1YE0vIyuilvemljUBe yDvH88XaZBM+//gQQ/m/c0qHbwq9wSIz9bnfjcAHL90Ly759Y1MZn2Cewk7t9T6vvLZkKkf2lhs/ K/hOy9KrTMewWqTbMVU72q7zmQrzlHLrTALN1oF54o7ovoRnX7GPdX+eN/fCrXwF4RwzY2fXT3St 19uf9CcPjp1Dp5cl/KC7divPvOg7hu0hv2TPGF5WpdVgz8jVV9Z1PhDCmQY0K2V94kPSE1+ec+FD 9Nb+vNkb/O9yLdo3X8Yf+521G9RcmeXZoGNi54//rRv/WWNnnZfXdt06iR4Xn/3yJl8FO604YWgr V5HySid3l+p8TavvOIsrVUyMv6Gab/Peuc7mOvM/54jIzbMVcsnR/tJarl/z3NRcweh173xTPzmz /8jznA/Tju+hf+/NopF/e33sXmRKZH34068C7C8FrS6vYTiW9p6R9PKmF95rYYdO82LcMrRRWT28 ez6I+sbT2Div8y2oxEDXfvd9nsP5RrScLc36tCcnr5FLAtPP/WFy5lgC50sfmeF582zn4PZv98zx JTZnDbMdZ3w4djDTn+MrmO5BGlssMpoYdk3vl5rcI0U+65jOD1mrd/EnCPfvgP48sTsWxNhM9piU F/M8/qS/5/W9f4HH37vySfUc9Nv4I0/O4XyUB7x9DtOfih2U2PClH/2Tz/js2e3EezDx+OInp8ff +PMp1wbr+9L6TITfndP6R1dcf/vpbxOnXzQqZq/dfBnF30+dGNhKpU9P7JuH/RuuYtprD/Ml7ucX oXa88xj3g2F+t/4t90nzgefoNCfjSF68UTm6wbbOrDEtmhPk33INxNcfcj3k/rl+Ooa+5DqMn/LW 0jyIQ5987+HI3vmtL+Il1/yRQVPQlcqGkXWT4/e0+sMjEz3VWrWfyzdtuJPLPI+Dpzb/tVObfSYD E03be1yyaEoxYYlLjGzcMuxbK107jYU+HFXuXMO6pmVLgcd/lR1vIs8zgKOD1nXyiCe8ieu07RdP S68tP2HUJzaV5mNyenLl128c8vWZHL2ZoSTYPgkbhpYcHH2tvXVylD+LpaUrV7VRPLk3L3TUriFy sCqvvfXJwmws9QGuvlrf0MijfVRufv2AXfv0xKjgK/ypfbTa6zxVrjJt6fKFHIyO8SujZW/Oi+mH MXXo6bP1/LW7lWWvNrXwleLCK/7InnzM8RK86kZx9OobO3TH55NXAnKj4HVu7nzBq20tf/iN7tix hqx3v6Ci/jm/6jDnO6BJ8fwN4DmdxcMCS/04H+W7lKblqGpDu+mvfY7DbctJfXL6MPSVtndA+kkv bvhknDzYNs5iGxasmbuRI+tEpNDvhv1s8X16aXElVhxNsHb9s4hMFP924mHE5TPeyZ6FkqRL/u07 qWJpN5ZdmHKi2qgat7yoSvOCd/OL/8z/6nTudk4Ww4mMb8WrzuAldK3NtL6wvfna+agv5ODUJ21L YzLWh3Xz6Y69Kpy2OWs8yLdsbZevxZfj4he3vskxPT7oq2TRbh4+Gky6cPZnzvagQaeHTi9N5PdA tOAWb7+NzZ+ffUtj1mV8y6flXHDX3zts8xGz8W9jXZ41uLmDK/Ojb2Gfd1H4ocL8kpMt/62bn3/e N8X51EJGaY7414I3GCf20sdoBrWBXsTqFHd9efovN1uqQXn74hi+uGNkL+qWp++k9CkPQEBMDWvx 0tEfqLO/TP86OYyNFVrfRjpSW+rvGU3c+snAkMpvKy5l48v+lrFqY7bfeAAjp61HfHS8FIeOfmZs bBX3IXjJVqftLVO9u61vpZFv/8a45V7pt427f8uhGxfnlrNGyx8ZcZqGiXsli7W0zfeZzQg852mm cMYh78Dzp7FtnoqzqKEfHoz6NxfZ0b1l9Vvp3v3X8c3TH59dpB+9tngtb/rWU0Kqv8XrhbB8uXgu ndwjhwHUJwt92nTQiscfZW1u3EM4L/Wlcsh77Ecv5ypYIHYu4Nzaz9wUZ7irsDO14Y3+W80Jekj7 0Pa5z6/Hk5aHSmkl8Mf+MA9j0zZ+mdyybeMa/QsEfWOq/Iklc+cY3Lza9/cnnOYc4dwh11GZ+WAr mM5mc9ymLe5xAiV118WTtvoP3+TrlFefFi9Mi/cUvm153pzNg9DAjF9nktbH9Wnkx/cTL9kQ38xb xvVp8feVzE3fMV18L8+5q+zi8i8XpmP3zNFx3YMM+2LeXs/56PnBpZ+TYw8rBnkNnDX41sYInJfd Y/eBv58B65uSf8nPE6t+hrTn/Tk2Du4xkgjW3o25/t+Ut7maOA9bf3Gdn1NzjrU2n3vL0tbOM5em fed35/89mzc/GZh/PUew9csvbFuBe826D1Bceyyt+vf8cZstaVg52l8XMs/zv4mLjdh0LLg5cGPw 44/7s9ve+DV2U77XU/tAyV7yavtrS///oPx3xGEO3yvv2TIfN33Xi5m766KRU1/xb/3yb9p7vvy/ Rtu4j1e7/Tz2sTuW5qs07RvdA/FKr/zfG7dZOO48dpT37H2E+98l+5G9v5de/+7WHidqD4ncU/SN 4H4T+J/+6S9zv+H+x3me7l3tD/ZKe1pOFrnkCB6ZHBeTz/QVb5IScb73hqZ9yb4/DxNXJVI0dt3T +c4bCNmP2OOf+56eB/R3PyYZLeBX6XgeuF+H6O078f0Q6eq+8vDZQ28p7tKiZ59mu228cqYcxOR2 3kiI8iDkZd54Sb72W8Tf5g3ePBwP14ek4HjDmazzgN58Wy0S8z98b77IoS975WiYPAds7M0c8EX+ U3U9J5k/4wOLTl4mb/FNf5+jhMFHOgmn0S7G85hr7CP8zgt5unvtu/Mo/9DR8Tcxaw8E+vDH30N/ ssdHch+V+jTYEWpb+kd66LfM3f9Ihwz8yt79W+emf+TPTZ/crEOb+9i5UvCAvnUexHRKX4ho5j8a P/dewPJh5VlWp9l/0j/qNWZ8/Y7TfWPrPl7YcP6aQ8OBsKtg5MOCFL/wvaGxONaOJwLehJytKVKu hFpgbj3r7Owz5U+8zsnBdPz49+2vOYb9OzbGdBTGtwRgr2qe4DQ2/c3T17TKlE+2Be89evm/1Ra3 Mu/jNJcr9ZW9EyApPM8uzL/qXzM6uQ5v7k9DLXfUo0c/AOdN4GiHwR966shpU8n5wAsdl//9e+D2 6UfJQhiJyEWByujW/8belt778S/iysEaT5YoCv4o48/6eSyO3/oTl8a65O8249+cLgiFbhXl5JZu CPM8DuOUMTOcwC0dae4bMtT/NmtrPuBjnY4MvNCL8aalwX/3HrzIGxcRlLP5xQ1+yHcODHz9afWL g+Z8nPMWe3N+HqyYdUykotdfb4Apzh2Vf3ss0InNzN33sYtXu/VhfOJXquKexD6g+Caw+4k5Xx+Z hx+Jh5/GZPa+Y/0TvXTN+UMnhdztIxs/eXPrxEemPmh9M7v61aVTefPk/parzUdjIaPyW4uv4pfO ng9xVba260dljauvrbw30OH3GCm+tjnR8hlNa/xa5Q1mfa8cHbX+TOf40n51Oq5O2+Lio91jfsTo 3C839uoVr3RjffqNuXHctMrBEYfYiklONS5Wn/N37aC7VnQdu8/Id32wBa/3vex8+3k/xHHjwVcq P4O81J6xftvJQQb1UcuOot+5GUJe8IrlvLffAN+8oA82/Px3TDZHr/iuAX3zt/G4Tua7fIhfgTXv e9hP0ocBr/bNgzF6ac2xcW3C0lcqX7/E01r8ytXWKOal/GJp2btt88lYaatfXZjs1Y8b61WHfjHI dVwa+RBnP7XPJkuz1yLPfUPc8CES9lpuHLQbc/q9aNkQxk9y9uQph16/+wFI/BytAcx/+3v2hjt/ PWa0nSN4xVnwfW182vmASY6h3FgEOnOdNZNtd87RdOcbwAOUFwfNdznJfRtnLDDGeoCRAThK56Ac vbMwyq/x8gTRQPA64fqVhXlX9Geg+QRU+F/dqIzdt4v0Tkzt01Xw9GuTTw4aLXrjLAaaPro+OUW/ CxCWcTcf/cpoa0sLqzxYd26rV/lXPPJ4dLSt9KqrZaMyyxuTmfg9yIzIVBZO/SomGfZumzCLKx/6 1bMB6ReXPqy1/8wbemn6YpRHemy1RcMjC6e5JlN9bX3UkrlL+eittcF3MbSwax2oZMXTXOAp8PSL i9Y8eBP2b3+zqe+DVetU37dqYcIqjj77cMjYZMpDVz4fWzbsCM6mZGPqw2jycGqfDiwFbkt9btz0 1HvuyLr478nB2P6k3ljoLWwr054+DfLMb00nPBuazWZ/RvroRHZ0bZR+lmiuvJOL2fxCy3ijWDu1 dYXG+uOCHZ/tUJAf5ZYfN7OvrUe7rgjyg4rK5sbA/q4ve6ANeh5Y6bcO+GWsummnhHXbL/lum8eb 1v7EI38HpG354/cEtT6X/l5bO8V8k6T3FC5adS/Szt0hjAvjp/0J8W1OnvrNeTK7k3twQp8TJmJ0 qcPLvzkujuwg9/xJLDLsafcB5vZHbniAnrQZnPHq0n/KlFY57U1rvzr4zeesoPhZmTnGzrGmLxo8 x5hR5caGF0VS+J3WhYBDQi5qY2QGJ0koc4mDR05V4Fun0R7bQ3x5iciU+tIW8cYaoYFd7Bkf4twL x4Zy6yx9rQ/zN16e0AenjvF84jk5k4yX8qBQzWBi2O6sne519snW+cRo9uVvrblsTP7RG3gktORu aMNbo+PL8S1iU9a/Y/fh92GmeeTE9dTcJ22Mg21TTIG1Pe7s9cXEEbz1YXFG+LyM/ShVr7HfMu3D qB/Fw0Mrr2Pt0rY13sLiVmGujHPx3szo+PCUN4HnZv8XbxjneiFrP8Lpewiw3vY8bW7Wh5x7nPbO uffPeQOybwD/9a9/ffw0sXOyNc12K588uDPWh3eXpdffr3nFsV7nOD3+zs9zTaDPPAl/8ji2dt3M OLDM+oQ+vMFJ2zj5U7/GXoDc1HlQVvvOjR4EfJtvYvhmnAcS+yHDbel7oz1IY8sL3eJ23NifuG/X 0O4J69unX/cN4D//+Zd509e3rf+cN95/TP59En+uv8657mGnBq72Pd57tEvl/0r31Sc5Utr+V5x6 Mxd/EOg9u2ivFRzfrStl53D9rt3X2Ebw/7GX93x8LwevbtO75e4+2Y7b3rRXrD86tlNYHW1/T++2 /Xuy5d86d7/8f0T7itvxa7tra+9/+wZw/w7wv/3bv33zz//8P7M/7f1f78HNS+vuS7sR7rXc5k4S jeUx4rN2vQnsZ40/+UBl7rU+5z7Pn1tyOKq9x7Gfwp+Hs35hImA//JJvguRk8SkPlLXicDy4c5j5 Oj7JXWOEoUzLwCnlfzQuXdv7suoUs+NPvp01HmysdIYXe6zb3+fh+pjPcZzzHf6X/D1g+cwd2Wh/ znjea0hMyvfnuQN7voHl50pHEFNeA07bP73FCjH2fOuRsHzjkZ17vOwj3UPCWD/O3mI8se07y3Pe 5on10ZjJKI19rRy9ZS0vBsmw7kEW/flWWmj5P/QHJpcBncLXlodMCS8tG+KpPy/sD4dwb+y7X6Xx v84cn27a3a/Oe+0rdn0tXXuF/PALvbJt38N/pTWVN359vdtb77ZVf171b/m7P/JXAK596u+sHcey B49zzK5m+dq+0ZtZnDXn+mtWtHUS3Pvvq44Zi2VqcLWzx+zxsKxgxuJiZwW7nxrsaEfcmk4zGHyf 42KGQ5381z9iCrlX2kfj1+OreVykr1/h3DJ3/2tpbq+fexRtjt6T632YZxg0vInnVwf4Zy8ZOzm2 N4WbPzQ8MnP9npR5g1T+2Bvb0ngq8ht/A+Z4V9DJd/8szWJns3qV63iUz8vwxvZNfduPmUdZPzeW JW4s+iLgj/OPOR8/4qquzywp0cyrHKy8jl9twLaX+qVJMqRgTTt7MZ2Da/WGh0tv5A4gGevv8aFN 9EjtebXPNyORe8FZR2kdQ+Hsr0eMxfRjEy47n/Nmz/FoZMVmr515zjwOTqwo7Lcak/UGFJrz1KyV 0AY7/HRT52gkPh9OgscnMuNbxkp19OHtB1nF9+RZC7Vvn/CMdHKbPlwYZNrSdZ3wyYehjh36d6kv dForIz58RtzT9Jkz/bUhtv3SkHGfqbavVeCxz+f6SRbfscDG7cco5QUfnT7bSvVmkBf8HiOVN24e 6LLblv3607Z+FXP8iu3KkquP+i2V61hbmraFDhuKPl7xfANdfvk7z66qlJZcfWjesKsvF/BU/coa t88unvyxqa8W49fko/mCrd83fisLq/PvWYLn8oOVa0mlsTQ2NDqtN51dBa1+djyMvFTmvTFefR+/ c/z5EIY+utlxfLtmFBvf6jt/FDJi8Oey8MQkT42DXH2uvcE+PuMpaOwqlYeBfpfKv9LQa+vuk0Ov T9VD469Sf9rnR+erPlQGDr271a/udK6X23/9+lJ64zGeOrvQrgNj/MrKs8JeY8TrfPFVqXyxS0NX OzfoZIp1yxerfGN9+nLDplo5WGKrbfTawjMuzTnGnmxN3WVnIxRT7obPDY03gG28P+UnFnow1VHt nfw6yFD7DFSmibsTVicF1QVRObqw8FbOSePrA5Ic+gb/3GjpLm8XeX1ivwVNkbzyfWqiSUZTm1yY qnH17n7x+LL+7CSTLZZ+cTqR9ak6+OTlor6VRp9c83iPi8d/Bcb6sj7PA+jh7Aapa7MuNludrzsu ch2zQb7roeP62fnruDmB0T6f2q+P+Iox3W5ojdMB2IO/vpBvzoqHphSnemiNjY4Y7rhtnr754hsw 8I3JsW9NVB6t/jXPaGQcXHsE+cT68+v3bNOH1To+nJsSny6Zi1HawYLL/1b2VHQPRzwohldcLVy2 6cBo/Hj6ytg8cZMvXVu/qnfz5K2xsrv+DeRg5mX8gb8XinJ0jjunqWwqYsyGwom5gNaij69zJxGf M0acdtXnJOfCdz4ZEz/l6UQT2WNj4gsuiv7RhaawMSXA2x3JpeUV5tIP8pGHtflAPxjplTb8okT2 YefQXtyo5Fftq94twMZ/tUyOD87df8Utr235fLhp+i2TA9gh3fQ7X2SL0cl5K0uX1M7D8MamNX7l 3jo5MiN9bD58QEyhf9elPun3uMfRrVf+K+0jTHLWJ1fhqfNp6uPHfWzHs6dvl6Ec1qt/YqqtinSs JVicm58kT54b08ru+n7mn4Y8Knwxyp4b0lxsBsPDluGmpcd/+0/E/T/a8eE4HZGRGyX88SMd+iO9 MU+3pis88tfgdInBYdEHZGrLeMwOZ4XH25GlM4qPHLux/S57nT1LtU/PG8B5g3La2VvP+qYKMoDT Hoe792D9Vrlz3PkyF/1gTuejbeXvdmyfWG5b1UEj/5XImatXnVvv5rVf2xvxZHKwV2/H+vMzX9ZA CtseXqDTlzAPDbxB2epPBHyevxmV85mHQZH9khutsTf65jTnLLGcbFt/fs7It1H/kjcjfQO43wLu zQ1bgRrb8rrnjHFrXt6Lt7S2BPXf1p2nyvDTMeET78pEKVbn7NmHhjznueaAEP2JkZMpjpt7jDZr OfzuFbWp3XOr+X1W9L2u8kFFnrRCI7fHuNGUNZ0uuR3sOlzfyMOH6ZrKNZLrlX7z18+9mQNvApNZ 2+tPAjy4G+vYu15eY71Y/61ddpXm8nX8nvF/lK+/h1Nf3vNhabv/1Hc0fbXz9p5uZXae35P4f4fW HLW9Y/39/Px2HP9V/d9GX279rux7Nu+YKvdR+/fIfoTxW/Tfwsd7j4/mPsA5st8A1vZbwPr2dXv8 XA88HOiGs8fgTUaxr3svUmv78i1XzxV+cF+R+tk4e47zen3zIbj55zyTh+m+IeQN4N4XVm7mIXvs T/mJZ8dKyxt+iWnveZvrmliZHW32j+2vuL3yqVi8EotDxnkIX2m7mmfPzEAsIxF5cc6bVq4Z8TQ5 zXyX82GQvvnuF+eM/RNF3XvnPBL57/KnK7gFi6y+6iw1+cuLHOdOcdo5hwU/MzZvetAcnyMnhql0 KQ/q3ruJw7lGWONTuK9FvicPkyhexJdiDu0aH+XJT0AnXUcGi/XHcKGOxttm7BE+paL33N8+6Ft3 8097avXb8ovMHynjQwRHJ3jvlZunb/60LTDu8U3Xr41Xenm3bvs35ujHtfKq1xDRbxt7PXesnZA0 /O48N4bFXP8fGJPXZ07Qb13r2HFyY8C5sdjxwfdvHRD5AMLuF7EvbY6V+KLskTREjL0GlOODB3PW M/l9ZyaY65v4w56a11l0kJRHLOnDuMf479HQlY3jKfNbsqvx9vXVVrmv9Nop/TGuQtqZtwQsLluL TjI91+juS+UC17/pz3jnevFo7Xp1/WteJkdwJO8UPnQ+p/XGaPiubxd71wiavZb81Owr387v4C+u fYbPCv5tY6m///rQKdAHKsMWdMquJp2cn/LIFJUnfN03iBH4vPlL5iY29zrdLu3jN+b4Edr8SzuJ G/10k0fCYizu9MfusGbPXt6xOxi5TzpQgxf55ywsnjdH3QvNn/QzX6lm8dd8cCoJnZw+bE1M4/XO bf2NfFKxzy7SnznTJlj7A/2PMMrTykHnw7pw7G95et39ep7p5ppicn7k3APNXpBrEdcj+j4U/OVT v1yzaxK9Ff5tu/bR9ck19/xxz7N7knsudvZc1uegWnpauO6NxMJfFU2prxJXX6qLT65+GbNpDIt8 +7VFhj6e6zB9tb7SU4vblp5+8ds3VtrC5DN7rSNwXtCU25/JXWi1W18aO/9+yrXhrFH6lnd8VPjR Up9gl147xvBUdtiYtXHlq7nQznOc6NS35qs2ybheJYenwrxxG0d90Crsd57bkoVZP+GRV5uXxjQg eTGuTH3QtuA9Ysq1n/dUxB+lpDB5O9h8YIO8whfPScjsvfuuZTIKzNqr/eHt1IxfxpUn03jQqlMa TLGo+MW+6a994xZ6fG6B0TEshU1+m69WY4XMxHyOWfqdF/3K1O+26Pp32zjaDvN6IV+fkD/ynT/k aovc6/i2fa/DxtU8wKJf2zcO2u0DXbU+4jUf9aVt5cbO5DzPdfIT/nTyckWde7IhnmRZiF/OG8Bf 4pxF2Tf8gKnA65xW4VQdK7rgyFdGIvTh3Trlk1eN2dWy5RuWmc7BgtfAFz+LKBeM3tk2VsqfQV6K P3FeY3y01mKjtzQmGO2TU6pXn5uD2rtjv22LSam8fvGrS752tMXCV4tBVzFuxaevffxtpcxpiENr nvoss3G0ve0WB/ZsULHV9bD4eyCQg1uMcSovxkrpdFrRm1N9pTg2N37g94CH31wUT0vmHuuT0xbz lmveKwOXjdr0wLmY4ianoN32G39W6jffZm3PmwrB8mmehDnj+TvCM4ifYjdP/E115Kj1s3jGjbX9 tb9zsDfsO+e9sTqhfpUHekqxxSMOpTkxr42rJxw8NH7QUWD0uNRXc7W5n4oUj3EKXcVNnACnzRg/ K/DoheFKOh+9zEzlX7rLnf7rw314CguLvn20juV3xrGLVn+0y2ObxLZ9o+6JsL7zv5X05mbzMTcs 4c+nQdfcGzvkFR7U/p3v5a5v5a/8cthFP9BDbD7r02tbzLaV7xruGH9t2h8qXdq2ZG+/njorX14x R/6Nt+Qu8IzkvHlflCd/Yh3+RjxyXuIHH1dvfWv/xq/+4lburLFDXJnF/0iuceF/1L919ZuDymu7 pvS7Hn/OHeaMzzGC3jWRTcJqzPit7+TrMfmOS6svd8ufmY/It9C7y+AcvNIbR8dtV/XtXPHXcWt9 P4v1tPOVKMbvmbv0ehyvjbe+VP+tT7s2d+7f2ljtYpy2Ilo+pPFNWrurvNmLv8vfLfrl+1xcZi+z R9vjvny/F/QecmyODpDcuKSYG99Axsxb/57zXv/ZfS2L+aS+l+PSKstn/aLd/Lv/RN3e/GTkTtaD NZkQi3qobR9C6VCzJ3vdsvJ8KWn8S1L6qXVzXH9GOzwPD7w54E0C3+76nHbOTcmlv521+bSHsmOP cQ6yZqITeedeP/Os/iU/OfrXv3oD+C/z88/ekIS9aebrrit+zxuqgeRP87hxPF9v3uTj5GWPweBJ wtDWJ5p0xtNpYRN53iDxZR4upzVj/SWPZ172vOH8yY41N35kXXlAM/gBwatPjz3h6frwXY+Ql6Mp 4+bm7k3MUpNSPD7fZW2e81m8vq972FDnOij59qbwXgv4KSmZCJhcpAtHaXv7gHaPR/D/0MurPx2/ Z/7v8ZHsjdX+s93rw9qR9+Xtuqlc+eE+u9M7+b2obLZe5Dd+vNK/tnNL/Of7763Lvwft9/xqnORc aynV+b3c149iaO8C55V28/+efn161flH4b/idvx7+PXrVe51XLy7pdv7CfPs+t59uns83wL2gXDV XmwP7k/x+4UH95ZdG/2Q1qxke1rq7IxD2H3ajuoB+o/5CbLP7rFi65f5u8D796n8esTM3sxhFOOb f87n3+XvhNqfxBTy2HYOcY7/1oeMWEtfrU93XgYJHuUjO+e47Mff5cHIfUySuXO3/dUb3fHpOfam FVi+k6U/dtqG7t5myvhY2V3n/o4xAPtx/jLwygXt0897zvg+1zDwvktOfRN4tNdYUON/7u0DO3Uv uJIH/qTOG7n+BnLy/kPGfdg9eKFNC+XoaxU5nBgMkv/m584LFnFzoJCfGlyUwTz08rXK5CnXAuTp 9x5xufv6sH8TT3+yGSNkxqfafq9NfONXeMpHuDe989j2OX3PWI8rf6gp9vj6qhG31rNlkH3YPbLV Nyz/Fasy6+FTrnRGqntgp/H34D4q5K1LtqwJrXlVan/x32Kgta7+Ph+E8cRZnV1r61uenGTdxtGs oelnETt25kO2sTnr+fhSfPrK+qFd38bX9O1bs09wPMz5meIxsddz9MhWH9bGuf71nISuvCe/nPdf b9z3Jd6nvvpUHHTFOGE89rvSy3t809WxTF5d1Tne7H/zrfyk79fsYa5vt5ij5Hrs5A3S3E3JqWN0 bZiT7CXRHx+COfTIP3yIrFkZnbRP30MzxyeG+XWE7ANP7PXgfq1uadWN1SH1/GVQ2bZoT3mjap1+ /HB+mQ8ahzRxnfsZ6Ik456zsuaHNnhriyib3IXiOZ3+0PtmxzsZe8qWFMdUczL1P99bja/LkQ1H7 XGnzT57S/I3sHJt+wrOH6GAeW+NdbLh/8gz8S/6UDH8pa50f5de8ykcreGth/I1f4lJ2vtJGD8x8 kzvt/CmCc65YyefrxPocTm993LXh2HEfMYBe5Ugu4o99YfinRfes0bVHr0PQZm2cBOw9yT4XxlNb XuecLXiv32qubXoRGT/0ybLbZ5xo3fuqY6xfWfZ3XaytGQeUjNjUO0eNuX6Tq5/sKcVAr1306urj wVbIKMZklFtW/5bne+2TxatNLX79wlOMi+/6UL/XifN+TsRGxn165DtPdItRf7Uq+fphzG5t4+26 2W+6mhNxlF+fycXA0GuHDPnGNH4FH54KZ/ROXPTUyuG71+79cOli0SfLBvzi1HZlbnpzWhmt+qDP sbqYYnHsySGZ2q6OPP0Y3/qzxM0zemXgqsalO1OYSeNWvpJTGhcdpVhaPDkpvTqVLb2yt+4o5aX5 0LaSg9VjTmstqbeNxgCrvjRuNLKqOant0ozpd6xV6g+eD6Q6B5DtvJKrf2Jnr3p061PxhnleXn0o plZV6Le0Xz0ytc1Wn/sUB0+hx7f6gk6+vnf8p3PfVD3tgRg78xPQu4VsMn8J1/uF2hqt4wwUqMbc VOD3oEO/K2c5Wr1iVgZfn4yqCKL9bAHR3Ym7k0XOmG6Tod+yge4iQ6u90rXsqF2E+krtFPvGLa0y 2sbUPKG1wqtObZOrDn7p+s1D8cvnG7nqasmS4/8r3urtm5bzSePkhv4D99yAvcYGE63YcG32Ch98 Kvw+SMndByQbLY1bWzvlNx6y/Ff41gWPzzbs4td3vNbilXe3t93mi7+Kli3yldPCg32vCX208unT 27prrv5opeB7H6Q4cWuVYvNFvW2XT6Z6+p3b1eGH/Pbk2ZPEW1v1rTiw16/n8YBWPvnO97bWwOaF XX60GldPVPOw5/gMp8WFmxuOyg49ObcFfvHQI6X8atGZM9Vw3395rq63fHb4qMwN32FXvv7LHbGO 6Sn1c3KX2DeHOQ7yN4r3IdTZa1Z8/ExWjpWsh4NzkR48nfr2hphB4W760Ip3M/5An53G1BirdtPf 8/P28cap/mv7Kv/Kv8cra52inrl6zMMtuf1ImpQrb881eGetPmjvOlauHN5yX1t7S3lPttiVNO6a 6Q3gg3c61Xkce/Ux/NW3giTkuY6odoQ7/0aPzuqR8E/hg179sW5tER1rX4tj2zl12ghnZc+DEWt4 bmIHd7GfujsXOds+SE9sNnYPwqztCe0h/XFnYnjHTxqNL0c1E4M98SZq0yt/bq7nmzWJ6yRj5OTd uWtuYvOmpG8T2U+/8wZlsHM74MBdzLEfwE3eODvx5StM2dFnzBelrf5y9N6Wp9+7TsptbrTtP/Ck NvZH9+Sj56vxJex5U/pDq7Wy7Y3zlnNGwpkAnlF0XZGY/B4/9oH7xo6+54eRyvnZ9Z2fgc4HqX7R uh6xHuAv9sSb+UBEVvH4KMb99mneiMybwH6S2JsNfSPymYPoOw+P6snfPFh5+g/2vdJ8a3s8bvB0 cwzEj0XZ68li8K953Dmw4iaMoYtHznruqx36pdFXctVybAj97TwbO7fehZ/Knov2nFR/0Mcv6zUe NSfoW77OCfnBihdy6rqqN7vaHT+vtwYfshwEdI6zE8ur/7X6f7vl8//H3r2oy3Eb2YKWKMmWZ868 /3uett2WKFKz/ohcVdjJ2rq5Z9r+ToNEAQhErLgAiUReqvaZ2PnPpF+TX32r88k70brUvrXHWL1N O4/RYL2y/4x1eVp+ifcW/d+pVT/fs/ns57+2LJ1lY3j24yld/fek6vo9Mq94a+Orvn+GduKedZj3 dvXwaY/qpeCz/jhfusbz4Pevf/3rV3/72/+aB8DWeIfWXJ/lJNQ11PXI/rJB1jb3ArK3/zzXDMeN maxj8+JLVHkg4ybWpzwI/vhdrmfyz0NO+44wxd5amDL65gZ9SmvT/r1e14u+LfDjtS7m3EPntVbW Luvb6XvHHq3Z3VvnU+lUex5T5wOyOUecBhLOfssOgeHVsYvlxh7Nqm+PVT3a+03g+OLaOl19eVCM yXhxSly8QLi/shF/0kf9yA9Yxozq1KF7eBbvUo9FIdjfMBGm0wSetZOMc97qwiAmjaFzhPqev7aP 6MM/jSs1lu2b9vSNtrIthSFXZrO0D/UWG418sYrwaEe2tBHOx/Sh3/LZf8qX3nLkglqe0pUPWpSe dqk3PXhCuPOcfeVXlj5zXkjOzqO/vCduaR0r7dOe9t9lKPmCFmbDUfmWMN5LeJ55ba8/ZHbO7P0V e8ZPmbSzd8x86rHZEv/Os72fMaO7BsUoUXGdspj+trj68u/8xLEzIn25yWW3ZD5JoyPVx7UBmuPC N4yvPT8+vrD/9L209ivrY/lalt4Sb9MrWvveK0/c2lEaGZhne2hz4KSWcuJx+echcBM564gkDhNM 8UjVn7jKnwica0A7UCvWXuelM0H9nEXE+n1eH85aCH4WpamAniT29CmlZxwMyI4YvVZOY5r/yL8j kZCUrQ/h+ngf7Oxhydc5TziHzT2jdP7sYerMiYU2nUYLQXGNDGONQe6ErT+RsX73GiJe6RmeOcad I/RfJV/V8U8Z3B1Xukgm0ZGqe2UP2pKnm/4974rhxmBOR8BvCTY9Sr3kPOCd+xYh9Bexxk9YsC/8 fcFpx9L+QDauzQ/d7I3Mnb7+7f3F9jHvOSe2rq2/912rZ+49xyQ4kvO6vt4XJXPaMD4GC8/Dnvjq njXZ5uLBrF48c3/A2DRewSJTP+DXNqVvXj/0xBb9pyx8/dVbP9FKRzsx2odu36MkX772V4Yd+uhF k7Qrh4ZHP1+l8pVem9Fl+iSltn518dEmJ17n+HybXymxxlQveby1Tbn7uL23r6/xhkOHLOGVz3pt 8HCWfvL2mjlAxi9tuW4BjIMAAEAASURBVBhktXtti65N55nRzkQvXxv7zjH04ld/daDLtVudnIz3 jHv70B2QlYNF/rkubCxrG/vZ5G//NhZkZVhy/aKvtszLJ8Ed7Cu+xaxdbbeEeSayUunkmunVX1vQ 1ZXVefa3r3yVqz5t/HJTeU6Zs//k7/jjZZuycvD0l6cPgPXDED91Sdm4KsngYUtxa5eyqbTq1FYv Lr7yqNd2pYSverTVa0fb5S2Osqn6yPDHcfq1bwAn/zwvkS4miXm0PXov+QFMx36T8W3gTmWtU+Lg ldUZJlAOoAYMzcTVboDx4im/PjxSHdDHNhd81ddAavsbQR/ygAZOsdAlfMWBLRVDSb+S3XgFCU0q FntaX1vWt/pVPPL8qv8w8Mjk21biaQym4/honCxwtRl2bSTbTEyfpL+YtVOfULDRxmACmaJ2xZOx TfuUbf9Z0lk73BgQK7iSGPn5ZH6SKZ0dozsl2bbV5cYLj9z50TdvykPOAt444mVPfWYD3vbjP20v Pj59+IpZXZWFA/u0rbrgkNOnTka5FxzPOYdfYkOin/xcxNDJVA88m7zRb1MW/RJZOHj5KWs3u/me o3nk8O43pJ4LJhpsCcY9lw6vusrvmGo/2p/+tH7XHjaKwfBn8xNN9sWDUwz6aJ8NKVsSBn/XK4Zk sNKXizmbbie66QOwSi/cjSdSMZWDe/k1J04YNuVwL97WUdTbHoYHra3l0cIvFhPPeStTfedSrByB y8phVt8LhfYuyINnJJ72a5621K8QL84viy98PliKVZ52tV388rWf8Q3hk/a2VhnliXe2K2EdQa9M 6S1rRyIxpHV3fVbftjE099G/jMdr/Eb67fyuXuXdpuLc6bXxVX9523fiV0f7ylt6j+dXMuVZ/w9b HRPpPLHKOzdbLwE87DaWiQCWbc9l9a4jd5yOZXmVlXUcrxRqsSGwRVslH/lf2xq3YXozbs8xHLk3 fct9/xysBmM6L4xVHLXn8W8NSTvHPw9epY6Ji9xZr2YTtHsM35q106hPayMH5WfSgm6N4vqr1Fi0 r+2scCG9tm159Q16RafsGDW2Lcs0Z5V37Knu8v5aCbtuVe9TZm0f+hC3vXOhkbFmqlsDvsmN/W+/ +vGjvVjWzpB3DMRh14ieb8BZZx/DHTucA/30cP8cw+Nnia/zNRnnDkLW3cXOPLjmxfRfH2ccvvTr 5Nz62gLTnHBM7U+Twan8eDxr1DVvChN+x5BjvTg97vlEvm3DvVFsbOA7VwNb/WLU1HNu2/A8KP8m 9sGVtniOI1rt3v7la53cxDo/EefvTM5PrCbu9li9UK7d/JlDLMLVB6exb135r5pq9zknfq+tlYXV esvul4pZfW3/WgnnnisDyxxQnrrv7fL/q5bslVo2dnd769edrn2XafuM3cl316VdGXztV/9D6XlY /SbxU/dvEviNTO/h3unazaDr/5a7KlmnXGt4APy3v/3tq//9v//3V//rf/3f80LOXmPsOOy3Tp/X 125uy1noZl8PxzeY5kFwyjT2PBMb7Pn3Vx/ys2T5u77h+urHuRltDbVW7vrHVudua9CsezmnWJ+c b36K3FwTReWPH/ORk7N96CRrtHVWkXL8m/n3HLCNjba1e8sVfsal7fm7WQFaLtc6Txzyo2zK1Tdt +kcG/qa5VlC9CPNQ5fLR3zT2DV8GO2+y+Vv7ldQ9eJ+bzETxszgYtWPPLWuTHdx84wvP2JnrYueX 8HtQTDk5MaSO2fu3hfc6MAM4chsf14EZz/AP1OXjw4FBWztWVwhJdA3utNbmq/qmICNPOJi/LgzP 6lv2Yk85zGw23is/chdWeUme9UX68nNxqD6Uv5B1fi/ejOth4MZqscvzpaZn/8lvLGAbd7J3bFIn 5nv1V/rKe+qrjjv/e/Q7371NbmP3jA8ex6x5kh1GXgp53iupLd0P9cGbtWNtsMVLPE7cjvnM32vM gz782ZxM/K62yWdeRzw2hJhEl9F9HC/ineQFjNrTcjr0XWOhre9sl6elvnuqzJ3+R9p32+7tYp52 jL2XD/zufQrr6AQni+M8kIywBzazx5t4bUzW/qw9WXPnp7kTw+uXmyMxAzEy4/oMlxi8jQOM2trx Hp4Izf0rOBfAPKCAMO1UfkeylpkyUuUXZo+n7XnnMyYPb8o9FsOXc0nr1mI+TGjSsLZ1Pzwq9Sd3 ss05sMaEPONgQg7N3Fyf95pp++d8N2RA1oNrjpvb4f8x977RpfEvBo/OOeeFeOl7PNxn4Js4snSs HV/4Mw9/gz1//zdjPJojM/am/xy74Q+vPnvR3htV54/+psqj69+0x481YdeF65ikL/9In3Jkiwt7 rt3DV9nSakd5i99rF5gPm/NLI5Vnk32Ee7/1ja29zwqPHH5YLVsvbmV/zIto6rKEHw8cSZ2s+9u7 f9lr4afdov98HnFiVRecO271s7334/FPvFLq1yanXnlY2uRa4pPYhI+tvR+v3YQPj0y+cTOIfIMn keGzdrHRil295PVrF1O9vLDQ0WSpdpHl675suPJ44cn0S429Er1yYiYb9+rTr65sKq146Hik2twS tqS/PrVe++sPXrSW8+A881xJRqa7dg/whX32wxMHfvTPt6hLZPFOefk/Hfmg+9QPR6rvytanIx+V 0b77rE9S1kdt+o0ZrMor+V2MytYvctXdsjLk+Nu4nJh4ZbiVU8dfHbXJfIUh3r5RDZcMvtOu6mLb 2Y+OTzqxh3DQal/p95INTfDoqYySnlMv3rbV8Teha8NRl8yJwEQox2POZF/n5YFpjq85nobr+hjl EaYYyN6Ufzvw+qQqwCcLoCzViQnwNQnx18DKPkuTdBcd8vCK8XXeKqk9+mJN+jejzz9Xe2qHbfyX +YBs0zH8adRW3162CNAn0J0EtZMNrSubx4rgkENTNmvzm6zcAfamwST6WUtWmXbt1l/5yrGpk+1p d0+uJBZDWZ21e/sSm2wW6HDR2dh9O7ub5zjqP/1TX/n1kw0mkwfAFpjyqrO1fyuhdLKNCXvqZ30g B7N68UiNHT596KUVoyV8qW28xSldG1/tgqWubJ18bVGnu9h40YqnT1q8jTleLLL4SqfMEG4fZMbH Yc6Be8V7mpe+xgBW+dk5fuZ48fNlNpNsOf1+qjI31x4l2PM40IbdvD4tXmmOy8WwudgH0RMbwjnm vsvi6YHK2JRYkzNzeiOAUu3HhUhkEtGRHd6dZmlfSVv3lQbr4mHfo/PigSG1bH3bT/+xPfPGcwTz MahgMgVzxF8nhfiUNcM/ajc2YcCX9hTpOPXCK11dms26knJyl736JkZKjSNdKobSMdE46wf7VN/g TpyWo3Sy1sKM7tig/Trt+J995b2Xcy34HkwAqhvW023eSezY2smHPt+OSNfeDHjyLD+FxdiY4HiL 8WzX5va3JKPvbBdnfv5Io+nw8cF/ye6xf1vDycVYfeJdPbW8cPyBN35epfaZ6+rScp5JP3k/Bwh3 htExnv+jR1/q5dtlPhLsTd9c3MK42sr2pfsZj/Jc68f4EQR21H4lvIcdACSYfyCNTcGXIGwN3DVn p6d0vRdHGSPb2I1f7A2Xb6T6dUVvOlvzY/SsVz9n3fIQeX/ed/VcKnZM0rCuwcwK365pPxq/oVL7 sa5dT59gN01f2uUp/ZdKvPKJc9Z/UfZS/Z6+xb3WjACZS9LMpCvW4mO4PSAQ23mjMrRJfNnaxjDH g1R95NTJukjw7V/7CHlezsomfXkukII9MN76fXFN0Rj0+Dz71PXD3rLAAmJu6Hiey/Evxx5vxVbO ea3HCEC8R7nHTewMzxx7V2x2H4E/888WLVhzXk1bnywms4ZceHPj4sKf8/2qG4x8XOX6pbXjNzWt XRMi01+06MX0t3lwD1vbGPZcruxaGPMmBuysrfXzqeuaUAhJo/84bpb63/O5sXhr32+x5PTxS/63 809cpF+WeYtyxrP1O84rvCfPW7x/1davxf/0/fS3ci3v/jUO6Gddm8yJVZryTL9/VpzSv16/2/Xr En+M45UetPpnT/DgSd2fMmlCt9a4vnBN7CGwn4H+j//4j/wU/19mPZ5zZwT8Ks7GFfIeA6MnGNdC OVjWsFmnrI85JXz+kGu66PRQ8bs82PQLD74D/F1+OeLn+Vnp3KCbtXRtnm8qzdXy80YWG1y3f8xN 3c/ZXP/9h5zYx49dS+kZh5XXurrXPEtvLNL6Ym6g3VPn0ERq3H3GLACxe68tyS1vKsJwsl1KJ/YX xu7P4i/e+Dz7i8h8/ZOPfWEe3l/+/H383HPR5/hkbzfnnKjpuadjOqetjKE29RPKb1NLe+43jL0D n97si9Dzj5yfM4VHpxgbylAf55+QM5Zom7QlfKPvIvR6h+5EZxg6b/BfYuMHkVGj40j1hy2PNHiR v2hvytDafvCn8oqm/z36KXvWy18/a98rrPZVpjh3etvFKL9SX8v2n/ylDXZ5p3F9NGzpmz1HyMJ2 xnrxxO0p+LAhJLzlV9o7z/7kwtG2bxncC2MxVxLdfPlw/bSwvmY4aUZWuXvCkJJcc9Obj7wMos0m x8fkGosXX/BXZwgR/JAC/+xbIjN/qillrppGAP3n68aEe2Ef1OFcMQzTIzX+i7/kxufBlMpd9t4+ eX9rvXpqwy/J4RGWWdvDODKHgNGYg07liM3omDHI8R75RC3OeB1n58wMRESM0/xddnoS46/zyz7G SAIpunMwX1hnvFrf8Tb+EfDLeNcaBdcLdGw3T6ULevzQdg7oA2LtM40PQwD8TNX728ei8uxYv2Yt DDlnrJgcm1N3XeD85H7Ymjsr3BqdufVNePbb0lbVpHzwhw/+3NnQ0hYPa+LM07TnHIk+b+k4/iNz ZT7uvbtL3hiE9njxEHRoE1svrkYLPTlywmdMn1ji4TywD4Az1jn25hc2YGbhhjs8lwxQtpa+v/bp XvfGAO/MO06yYWJHOHMiLzVpixN564WMwNaJYcQco/rPNLjslMPsBSgvSeVthAmoB9ds32uolYQh pr2maUw/ZT8jwbK36b1rvINfPSnplcgWq+M0PvBj7N+4kD/TyQNDW1LCcY2FXv8Mztb3nvKpn6P1 wTrZOjq9C70PNMnRwfdiaJNBw6/erI+r/gZyX7hjJ1k89Uud3cu/sdHXjN/UHi8Z5GWzSy+56q19 jQWe5trUvrbJS8a4mLUP3VhK5rNfncFXfb2O1V9ZuBIevOTVYUodn14H4yd7Tyce2eo1r2rraXt5 lGedbjY4Wnff5dy38+TU3Xi8sqW2weoDbc9o4LJBrr2t147K1iYYEv7KtK485Vrnb+VLg1MseOf8 O3ka/8atfWSkU7e2frh01hexOeVax1f8jo++0w+y7jFNzK97qXgb+/LWn+qvztLpkfDrk2rHWaLj kapD2Tq6/urVlmBI9BWvfHNevKbo0LLgWs8dkOYVWu3km+c3/JWg2nvN3wAGvF/QWyFPxednmtw4 TWrAAdbgDpwAkD8NRCPTXEdNBheTjCGj/W2eSDc5qXVDWJ34nMjoo+PbXHyGlLqDLxPfGzgAciKp jBPEOpyHuk4cyfrYwTZ9sD7mQveHf+w3f7s4o0unP/xm6wQ59ZZwpOoiQ09l8bFfLOE3Tht9OFmg c/Pzx9jHLvadiTy8jdPbxR0ffph4JPxdwLTZsTbuuA6PYCV2s/dN3d8BGXpk8Vdn4wWfbV1g8DST 8+3ftiuPTkZbggWXLc3trz50fGToROc3H9Wb4anjh6Fs3MiiaZ8xgVfM0uGg1R50bX42ruXR9hDB ybLzwFzdbzrtBm10hmZsl39j2XkLS6rO+vDdd3kTjc/jp7GY2fyIaf3DD7cxUdo8OVY7t8pLz+f8 7afRkYNcKemXzDs3X4qn3zhaEL/7zhiIl/mzc4LN3iT/EWbkZxOJJi4/Z43IlVhPYv3bM2I1cyw8 0mzEYsts+PDn1ZOYPxs593jGv9gxN1TCr29/1jVl2rsuPOcxzPWr82XnyW5OSyO54xPE+Atnx7z2 fopPM3YZ/2/zsPu7b/ZvLAwtRkAYXhdIttXjzo6Rjb0aO/Dd09q3Oum9p9kgi3P6BmP8X767bNvl a1nM9mufugK5tkUHn9I7Ip0LaOWfC4b0K4s3a/LMh8uuUTAQw7Oyb8dlWDLWdHUNWOyVW4sik/jO BR4jEwxYcnWL6V4oZJ5fFzcuBmC5AFj+Z1ldq2XtXftQFnv917dt/eeas/cEyrtIYZ2LmQtliMYM 3ciPHXGXL+yDN7akf84/tF20vShameFL3/gUXukhe9UHu7bGuBnP+B8Lr3mTte4aw/FF3MO3I13b wh3b+DY2p8QrwZm/BTW1PSfPBWLWik8551pbjIP3x+iW6Kvfs6EI3ZgN/IV7sa5APqc/fdXbjolT GiednbBg7Bqx9ZGJnqGzIfX56S31YGcmOEKHTZzjdMbNGpWYzPnCW5KJXfro+ylr+nd56MivXVfF K3IhjF+pznFiHQiNjKwuSzMPpvbWhw+Zrxac/nrJxfLA2Dact7ExHk2tjy46+cZANlxMZ/waw9qI ZcZc+ZBYwfIODr+W/PBr1ZS6+ralnn+xZ6VyPF6D5EaEtymNwbdZ4L/5Oi95OS6MTMbAWOWkObL+ xMjcRAzduVd2/vE3f//yl+8zHqH5dZecjyR27t+HUxGCldewHmiLBbu6pp3Hkv5mPGO/eZG6vGsj TRCtlXh2v7g3WC7vBfQK/sw1dozE4pOBNbqzP91zKR5CK4jHi1WZXaZo4hC7d8I+blDUVvactqnL +h23E3pxHZ9iu3rskRzH4h7WmYtoE5/o/xRBso5veOb/HOvBaf2rr/5zxmXW4InRjgWc2uQmAnx7 8cabjo5F/0Z1Y06W7ZI41NYhaF19bZP7Z9Ip33rj90oXGtvbdzPnZgo/zJMv7b4xTtzph1sdJw+b znOyOj7HRe1Wvm1D2FieWP9K9c6DxpNf/Kh//gaePnPu9JMP2pVXb3+xylN/2982vle0R38q99lV 7Ea1bTKttyzO7yl/r+wv2V+9d8y2+dC5jtfckfTLja01Y9fivdZzE8kDYN8A/r/+L3+P/W9z3W59 sEYvjrmYNSzroWuDf/zn3/dcZ9+Qa7Cfr/n70495QBtd8txIj8zXueQX929cE//9P2Pkn7PW+yUr 38i4rlnDb32ybv74jx9mHJ1TXN/ZC37/p+8z83Pd8pdcm+Y8zmbyzun2J+tbVujY1hii8duyg7Z7 z4700mLog3+ClY/Ks7mxmzJ485CJf1cfXucLlsOy2RidqT5uttOdXs+4/CTbx+zNnAicH43Dh6yl PyRu/P2Y+nfp9sLfN9/m77SnP+Kzzn+Or164ckpynelX25w3Z8xpD58HzJ/ysHz3N7mPEpkf0/4u x5vEknl5C27a8zAolTR3TU/d+f2b4NKLiQyX83/sQO5DIjTn9g/x5ztjfcnYJ/m7oh/mPBeM1H07 FL/klyjEydxSzgvz+GOIcRqFAWPlxBjw5AiPEgVlW6ov3/rVvvY/SnYkN518pY3+cXLnRnlIVbZl ZVq+R2//2rh2o/FXIncer9U5ndfH7r13roske9DITphT73qrT3jsh6XuWz8ktjkqHnEn5zhpUt9j 6Vp/7SeOfphMXp5LR5TNT3PCdSykvfupjo09zMZy9yfRESb1z7k3MNcXlx/fXvtoL3uYzHtoOY6t Z4BDT6pNXe82jtsX8JnD1pKv58Fyyhj9GV4mfP0Vb3E+88Tymh8dy7P/HJd7XfuUb0zPsuM9Plx6 2l997ave9gtCdaC1P1EZnyamwh8C2tiSGp3GX3vGh3Dq7g4NRsZzXkrJOJtVxti02WP3Oh5nxCLg eIWHN+Mn1WdzgK5eS+2vSpIxHyIXXPNv1sv8gpDRMkY7hyFJ9G1t47HjgzLtXuAsy/UJiY6d6xfx ZeH4kNxPkFZSwHJfKG0YXpQJITysCUcCIn4TF23HA5ZLH5OgIQHZeubCCKwG57Gfsrb7CeocCnMO DeII8Us8nQ/w0Wvdlsxbcz6nzpFxDhjEYCudM+YcMvup9Z9r3W8p915miBGYPXjwrXH7YNiY65rO WRd2jsWP2NuxZQu7JkhYY1PvJeP5GLt/yL3UXlM4Pmctin34Zn0ILTuOx7xh/5y7exzGV8fk4AZf PD4Hc7Bzvm+c8NDjxeHej2bzPKNI30853+Gl30ttMydnrJ6/6MifJnieU8DEW59hSs6l/cLTh592 345HP/4pRTAHjZdr9Tkvu7bVN2ObaWdsQaLJ3QO73tIXsasv4/Oos8eabI54JnKdl2MX/3qet0+T 3M+mn07H1XgQLPMYzfWbSacuk5fETt2+qpj2hHRMXFOyib8zW3I8q9sTzpgdcUNfvq8mbnxlEz74 2p0n7KZPX2O6du4YbizXxrE5fCasulRZ+uDCkbTJznGX2DbtPYfd05524+Nr7R5d0VFcWGKLjw8y WvuV1V1dLfHBUxoQfO49m/vk5Cb1ealezCJDn1Esj3Z/saf2sBs238SgGOr1I5pnXTtprZ8lHBlm cWsbPrTGXqmNXt/VO3/0mTv42C2fsnDNA/pKR2v7tAWupCx9CPkgK9c2OiVxwMs2cvpDnPmDjqZP 1pbYXl0w1Wt7fYFDZuIcfrLk8LesPTBhNCa1pzIwio+PnD51WR2tPlhji+XX4URl9a6Prq+tQ9aM j598cZMB1u5d//dIYlUS5RYJmwKTUWRMohpBuaTd4CprVPnOvgbGwNZQdcnDr9F5GYnGWLQ6uLQd 7OI2MNrt35t0O0C1T79gSgJAThtd/jEXWS4aLaZ06peUrfNN1q4vSjqkDlZ9P0v1Lmh8d8b89GEv 2uZkG5vmLdyUfROHXeROe+jZOO0E1q6N5S2P2Mr69cG7+2CRFmcLCd/1F7OxP/XDqZ8ty09Wf3UM UD4aY3R1qTinXehspU86bWn7Tis/mY4nTEmpv/Pn9Kc81UW2dqOpV7ZyA3p9mEM7j9bWtSMHWI4T df+k4rReHdr4moRdbPYA3Tmqz9vwp4w620/7+dfsxoKNurdbbeQ29uKROGQDsseUFwkcd53jjrE+ UN4FCd7Ggf71Y/Wmcc2ThGBORJ+zRvB71gnTJ3k2GIHf8rLJuARM3JrGAvFKZeP2jIvN81q43Fu/ FBRgSrQv0+BdC95bpPWnceUX/W6EiI8HF/NzaSGyXybf+oxbSLTueGVOh2ftW/rdGrrIv7Ie78iK 4zM0gSziHY26Zx/swWDDQS+t0iS69tXKyirJyqXx7Uy76T8pW3/KrB2V16veY+XiPmxYe9b7OXKG ZT3bT66pTXRhLcjM7blqDKU+z4Vs2g8ewuVP/Wlnqb9eFhvnl37lWKTvUmMVXX/Roi90mUFDN/+v 8RlbtmOOIQ9NsrsbXphA+2B7/XfYAcQCFFQaF94Qbh/1d20KPvXkkiEoKz/1i77o23jMWWsyn0jt f9Lj1x4fF16EH/Zd/cVrLNnzexKdMEdubFj77xjFV5KYeF32sFx7XkaJ/db74fPgbM434Uh9Q2oc F308DnFuojk+r3i3xLXxjcDVV7vKY32xYd+1IogHn/oZj7NenJaVe4/nvX787SvWr5VkHjEfZufl nSWzhoQGc3LqwjXzFj18Yoq/55HHWgI35w9pvoEBMtmFzZ7DnIf2G2H7DWAPgrs3nCPsIT8YHSgN QJPzOes+v6djPth6xu6MSetsb72S047Jbnw3LQ4/Ll/45SZO9K3K1TVxvGyEU/13HXNuvc71MPWX /9w/nXS2aPu5bDdG1DtG2zefPnZMEpOZixd+LZ3zWsZrxiDnPvvT1p3Tq5Or5vHn4PjGTOmnjzDR 14eV3RiFNgdRiuAsz5j2mz8au98s8DsY2fMK/0v6ju4r6Ffyr/jutOqYsTGPjnzn1a6elmh/JJ7k /v9MbKyvrdNfGv//O9MeyU8L7u1nz79njT93n07a7PaMUfisOeaXm1l+6ckLOH4K2t8C7ks5c1Mp vHMtH7kdv52/6m7sOs+mMt/MMM4S3NlXWFucJ7L2o/35z7nhw4hsgv0c8V4nOGfnzJK1A0/njbq0 5xnrDCyym6mSgzIlXmnkBmvbD9q1an8ZoSffmr96N27Qd58W4DCOwrUhLRSnOlc/TRtddixlioiN j2MzP5OjzDfM5htO8X9ueItpaHydm6s5H3H5c84b46/4BFBM5yY7+egOWrgS47SiYv5OsodujBif cuPXeWPiN/iu29Z28aKTIF5039pDULekX1e9cyN5+Y0fH8KWlBGevdfYqh3MN3xh7HmXpWcyT8Cg z9ilhD3npbHhUnIK/cZ65+O9JP6KRj96y1NNyPtw5+I5+9RfyXxBD0Z9vMtr16bKlWfol965Zk+0 Gq+HTLC3b6WWQz3xvXzaQB8jYC4M0HDNnIQxtEjOg/60pfUvlegxlk2mjlm6+ugKb/55WGFezdwK 86wXc5ynN76YNRTNC5uZbu5r5G7Y2Drf1mVHuHCS5QNsxwyLZn0JDiz9OnPUzJwE74WDz46BIDg+ Zq7OwRNSUuO2uE9/Sl9/386F0sjf62j3VKzSyfyWdJcjg1b59j/QMh4dM328mbhOIPa+Dbpro7E7 HL6MEtLE8/G3X/EHSOSvkO4w5duYeI3r2vDQ/LCr9ukfHRlP6/uMTezx8N1DUN8Sn4egGV9jPisN 8KT9nOrx8Zp6MEx1df4y7xwfsc+9H6m2UsyjuXa8rGDS8GW+CYuPOTZGhTl1jYnjA08IM73CO9dJ HDPFL7zRlaCGdfvTDRO9x8Y+NNe+7jel7+vEa9v7hajRBXVidt07pgNu8uDlfOF8stcVe98Tf87W MWmP7+GLELrzs7KZaeqBY6LWXLuh8Uneb9eP2uiNX+H24FoMZszHt62zhb5sMYK72LBcDypdt885 jca2U3cdaX/h4ctczyfWew251zD2J5JxcR/8hzy0/PinfehEX2XH7vigzTZ9ErpMvrm09tPXe+x4 Kn/n064MPvdblweVvudPz8LE4zwPTymNjwdO7VTKHgIvVtCCIZ12s3Nk+Oe/eZk8NufYMx904Kn9 LQdML9kkdPZ0n4jmnjK6/aD9Cd1N6I0NmvbG4Rk/eGgrf12HBovdZNe+t+MCR+bvJ/ridvmKr5Tx 1f6WtU9/GAZnrn+jd2hhoFtin1TZlvTp8/BV7gNgNjXjrR/FgNuY6G9M8LkXXZvLbwbNS/WZD/F6 xq66ydNLvxcb+kCSLBx64HfcIz4Yg0N3+GCcmWxT6XAa38ELg1JGr0/lQ69ufknFwl/72Yu3PrfE i668p+LAVxdrZdvqxT91wWs6MfY55/bgkWG2Ptc5iWVpxfawvWsQWucPOX40Q659aBKe4qIVW1/j hkeCXXuV6MUz/+ah76nzkpvzFl73mB3fWYRnvIE+Kjl+BxQxaYwKo58HFhgXCGiMokxW53hP5DW0 ztU4eHhlDspSHUZXl4tBVtKW9aGVbzqvfvXTpg4COmxt5fgXLHWYpZ+BhX8OYO2p/trSgWr/6Sua XF9blj6luF6x+Pbb2Dg7hO9yYnYx5yS1b0jQW3/I1Qd0SYkuwdMvqzsBzkV6+mF0UVCXTtmRG+p+ wNQPp3yVayzRxUoqn3L8u+QX7TkOtRWWXCx88Kqz9LPUV//KXzsrZx7AxUdWmrl8YauzUR8ZSd1B LJGrHqVMB5kuYGmG9pyb69OOgbqcUVj9qdMytMum2lX91Xv61vqph+3FqcwdAx1P++nab57Fz9gE oz7yScJfP89SHa9Fo5hiaxOHPrTIKmU0+uThixluRFh4Bif9YjE3dlLPTAly9F82tKHtFPdI4X0/ ta9Iaxt+Ymv/Yqlve3of9afP64eb6WhzUySiXoLxb/lir/Zl3t6kWjyfvyc9bXlK7YOip716GtvW J+6XSDGUxrbp5ClNid5cOlm0Yr2iP/vXtsEo46188j47iq1PavtNvUEdjrcfd/5tX4NwsaLJfXBa hLdcpX5Z3nWYj8U8uaMi9CunozxL22OgNBcv82/KYX5ANU7VW5kynO2Tp/175GjtfOzxWt4nX22s 3TGe1DXmZzmOXYIdK81itiytsujtW/TnXLvgfldRjCkNYCqnPRfpganvPs7aw2dgknpTaM4P5b7W d8fx17mhagquT1t6O12y5gXgYUN9nc7r4xWt/dN3Gah+59U+/avcWa5d60v5T1p5i1OeO73tL2xo x60s316I0j9RvXFdc+Q6htmwa+jzHFpbi+c8gUfS53zkwaNfpPhz9i7ff//nefvaHkbf8Gacejyx oxfHi73n+xr2Vt/GrX1nWb6T1ro+SVlbtdcHmM/x+Cn+hPFxfsTDR6V/m1o33kvZsu3yXdyR7X5m cC7MuRmEJcLfJ3s4na6xcyW3vnYupb6wqXErpj4x9gs1ziP2Oq0bE757SWX4I//5+ikycvKp56yv iZejY+7W7zy1+ZfKU6a+/BL/P9NXXS3/GSyyr+x9FTdjI/2SXnJnHoF/k49XfpXW8nQF7VXsTp7/ qf/XRGDXhb0espiIvWtGN5S+za8v+Anovabcv5llfXA0//nPu3ZZp3KKJDrLYmbp9GfDnPVjlqq5 HrDim+Ue8n6TP+s059XM+9yenG/CEs4UDw4uN2rVdx2cuRAlc/MyPPPSVvbrBLpyzkNDAHT4mHUx OrN+zQsyZdT3TqLvXO/fYXuQO0ddG5AdFRMIvm4cHueAS/8W4gxG73Ou19/cnv/qp+xBxNa1LTpd 1mpr9P7KUq6jE2DfiAKmX37ixoY0PPRC98A4t5OuWAQfXuwWm8/BpcM9n3kJNg93mEduYifm85Zq dIRf0j/58oPiXcf2nDnxYEwwmtDepDbD8+B/w/Bs1L9rdj07brUHXzDVpdJurC+blXnZ+Q6RzBe+ hfeX6KAqU77qRj/rJ696k/BdLqrtvE+tuMP3YOice9+u4T8+5vZUUAcv424/XFvLVl21d2bFZb9j qXsOdfN3HwBfewr7uvDK+1DY8ZelIR8zNTJ8w+/lEPPUsWyuTu/znt4e351/tcz64Di077li4yb6 6NrzrdA85vNlR/2BUp9OWulo7a/GlmffXbY8f7SszhPX2udYl+Z6R5mm8ds1d/s7Q8jO2CgjO3vN xNiDBg/d8lR2xsQDK8d0RmliCa1fTpi4rcqXcaidbNpzTIwJzqxJP+fPxuVfIhi8Hjv6oyYPhUc2 Tet9Go95PQyPj0v5zIUH8Q9VTlsXIMr9j+49H2VNoy6xYdLcG5q+5fZSxLzgkhKPL6b//HXudca2 fbC8xx6IyQEZ7LR+nnu/iau468+YyMZE3PQrfWvX3I8CIREcSvJLejmDOj4IJ823jIMby0cX+jyM NY7BfHz799Fr7TeuMt3BjS3+9KLjtfYoKYH6aV4+ip9eRroeao7y6wPGzBv2w8xxq22uSR7+fpy/ bQyTDvp23OccFL2OU3OR7Rwe/WMfG0VxU9cV58VmWGyX/RoJuvPoeS+cPV2b8J330bSLWz10kmnf nIfDJ42P7L38a7t9w5SPV/3GufTaw736qG+O1ZTqcm15zJHEiH9S/agNfJbcY4Sjnx/S3DObmxxr G99qS3WQR9t4PZ+fwBKD2gxXRh/s6IBx4qGjNeG1t1TS3djWR3z6yLRUr9/148Qk0zacyqGfCX3W sPB46bzjiQ6XDllc64OSj8o+ACxv92nVXV+qE/2eQ8j8zLHxzR6/cN/kCDfupcOrbcraQb+2hJcf 95gWQynt3niPvSHcPmovXHbUN2ztU+pvqV7dp77qJNuYlVcfGanxV6/OUxe6hNZSHW+zOSuLSXXB baav2AHKsrbHVP2E2/GrTHXhkeGLPRx1pWQeSZWrHjaiKRsL5T3jIVM6rPqHVjx089dLA+c4Wz/x RwqLybBlPoc+fehLfjw9QB+nXaAF2A2gLswcrnJB3cB2su0EYjieGttgoklr1HNynovFKVMMNBnO Kav/1KXPAEh4JUGSW7/LTEc+isMWA2chaKpO5elD7Tv50LowiKFFrQtKbVEOTmL7ISdOf5rnmzlR ZlOckg/+rpEHd5IYw4BbXzrQ1V272q5u+qWOm5KvkrJ+G5oc1mMXrObylB8d9umTPjT21d/GQF8P jtoujuyQG9vqK07nln5ytb8YtRt+E15y4lc5JVtkY0qPehPc4qPhxyPVJrrY1VjYDOO7JzjeWpzN EVtuscaPpz5UDzq8O2ZtqR3sZkfbfJXg4f2QOTKbpJhWPRPHbBgHa+w25vszG8awCe2ur3qEo/HG YzNe223MxMM6EYDHAro2xVdjfN047gWJ6EZbbI2hsnYK/ZOvFWmGga7hePux+lc2INPJtiYXi2Pr 0Pimx7zeWC/fznP1+mfR9FMJMw+PMV8bAjJGwb6qUAdzEX/p87TvadvaA59PfQDMnntqzE/6SYPZ dustTxl19JaVuc9L9FO+fLF0ZO8fxfwl+pc8V2THnrXJcJ58e6G4vqG3L7VR9aBdctNfE0Mjr1m5 u33vtkdoe8k2HgacZu2qwTVz/jq+x6bQ2Ng6Hmna/LjqcBx/H6/jeHBhj549Tqp/AeA2PS3AL5k7 M5bR0VQs7fJVstjoZ66sfmn43nh8+XLpffBVMGV1HaQvqpXT0XrLm7oHXm1vOaA3f6fvoFUxbOv+ pMRqj7Wsnz+6iNtx9g2ZXWvTP+OQuMaYZ0RXnH/wWqK2vRxffj58S1fjc9JaPzG/RHnGqn2Va1ns 9jdW7UdvXXnnf8jdxnfp0JpFTdpPOLK4iqFsfivpeejMjmOO7UQWrfweLMgeAsvqYh+mx3lt7B0L 6tUYcNnAjnOkLusu3dVP4l5/e0TjeKb34lMM/a2TEraTNkd8QyZGFzQesZHI77nzGctids7O2/vZ J9r0N7v5Mj+VnfLUWcyWiz0tH0I6icyYxpbrmOger+PiAfBir521a2QjJ6G90o/2X5lO3X8Utxiv 5O8+vOL5LbR7PM443PW3rWyuHadc9Zb/VV95/pVK9tbW2l77pn3NxZOv/crKnrT/qf/xCIjzOQ7W Fd/8mjU5dcn1g+s3fx7pr3/921z3+flCNxv+lBvObmpbm+fcaE2yjkXUahL4JMf96rFWzYMIeqcr XNEXclhyrsjN5FzlZpx1Wgd7X+H5zYvT5p0PmEdgdDpXozdDaiJr/WPxb0n4zzl3ttWbhqc+XfT2 62v9IZHK1n2u7SjrdyhTWVtz9fS4VvbtxoFPvwcArgfnvJrYeWjgJ6LDPedRaza9+N2E9+06DWt7 42qs58FKrHCPh9oProeDOz/HHl6JlfTkZHNd+6HH3hn1IY8b9PU6cHwe3cZ6ffFQSWo81M/43vu0 XyUyk2fE3+Lhf/SXj2MXfSovPsYOwbpSbRx6ib9S4iV3l/klrDd9MbPyLal8w/PChvKO9Xx+wTPH 3nVMO77v6dRRvPI4ZotZ39BkB69rdzLFeMjRg0dxjYV5uXn3147HzavhxEEna28Dah4m0RvF5pkt /P65LAqCm2IfHq8FYytBxw256wHH6Ejd0ZJZX3PH/od/lz9tP5huFVjlaYml9ZY3sWm+ksWPfqZX tHt/hJaUYtbip1sP+mkLHvNgeAU5aX49bg757fOCzlwHpdu5YfaoKR3PxlCC2Xst1v3Straf9ecs iT/bF/ZjXd51/1Owo2BGSHX4r/aJf2mZopinr1/yvkcRhzNwaR9NPmcqjZX09LpwdWU+pjNTdTAg ETZPc1bMurnzeMYpfBvF0LEFa7wMk3k69/BIx1d69iGq+5R7z9SD2wjl3Jv7mHDTomdMFSi9kcPz xgHtdBczleGhh29EV3zpcy8u9Lm/l/ND75U6LtkE33lhZPNzzvPLeXD0OHaVD/vJ8CH+5FxERt5f uNj7wOp7L3GvG89zOayOadeMOa75MG7tPU33n5udH8n02sovJf0pf+aJgf48RMNjbcRDTrmx2Nir rw9isol+uMWuzMa8XOs7XnHTN2OeUrs096rbruT6KYryxrH6WjZ+ZHY8/Ayxnx5e2/SjS2ToV9a3 edE6f3+D799aSDOJdp0135a3cr3P3Fhoqxdb3Dz8lSu7ep4xGObrA498xkaX683a2DErr7L68UiN oRJW8ymDVkzy2u0vfcocuL5ByZfaUR19sKqUKtfrY/Go7rPEW5vplMhKbd/50zFY9Y28PZvYWp+1 i1Ff9nnRPoT0LeA+bxnZ2dftuGs3F4Mt9cfuTNzZhlYby6Mt09ukXVvROxal41M/9dWGlvqaT5q6 VHx1WLJUmZZnLI2J3Ngo8eEp//24xbO/crk+4mVD5+JpW/1jW3UpxR6NDvNDansa+dB3T/DuutA6 HvjJ3Wna7ZvnQ77Ecs0R6yfdUvnK+7CB+GXO46kYGsVOXV3gcaHJDSIwCj5db5b2N99H9jL2VHwO EFmpvCZ4ccmc9bbpOvHId1D09QBVokvonC2fEjYc9AZCuSeO/daJvx+AVl4lXDSytak8r3T1gR0f 6R2Zwzcy9T9DNA8My1vcmZTXpD1trj/47glNvwnIhqazXqz2taysNgzt6tBmnyw1Bup4unjSU/tO PR0/sWxuP3l1qXqncX3UhrtO3ZVrHz3F1w9PX21Sig3aKds6WTwSveodp2JUR0uyRuJDfseEjA2z NPS0m6pD+/Tp7MfzzNuDt1l86a1uHIsrfpG92vywqTKH0Nw04Ad5f9/XMSeRdZwrmVrfF3PtrK0w r+uokW1sIr7rSBRZePAFMDbmWIutsLyRyI6JUz5PGcScnhabEQ9OEhe2Spr0DxK24VMmwacn/S23 Yz/Zis42uTzUqdsAbXzygkNipD7jHQaqbMzHtIFbPZVFgtHUeLUs/SxP/pN+1jvmaMVqWb6zXUw0 9ZZ41zp2L73ySnwnTutv6AKfKxSbTK5O+B8gcJ8bgwc5Ffpe6YSxVi0SnknUXPXasR3Xp/FSPfiW X8eVL9bSL+TLFvjsX70XqyA8qpVbGunMmxHK3L5sSxSGf9qhdc6TXV56tq5cTPMo9TF++7dvx4Bh 5asxZwzGZmMVvjl+r3G7y1RW+ZR/O+5Pb9eOOT7Cz4+Oe3GnPOJz4q83OX4eQRatpF1eHv487Til n/XqKmV1rm2lvSrh4n2DH+f4N36klu5J+Do2Q8imDY+LayxzAZXyQ37CyDpJTlns6xAYUR/VO7Y+ qE860tggdvl/5ztEhu/eT7a0lsW8t0+s9+qnzIlT/yo3NrdxlWSXT2QPv1L3s3xz+PPz6jOfxM6D SeWb89Vc2NpHmO/WDdj2Q94E/i7f/t2//3PuYT7NtxFy1Dm3vEhrW2388jhif/ML8cu3Vz1La4ye cXjL2/5ZB8ymGfMtRy/20MTFuQRNe1+iel54wcHj/DP7CHb3nGU/y//ECg/entNTnfhRM9ijznhE z1XHj7K2PufWcOXmjPkt9eYPHU2rb3WjnTrgtV3+e3t0UvQizXH3Tt8L9gfpruPR8Rsrp/zG5K3g K7/ecrxtnXjqYmbeS8bp7K9kadWvrN72KVu/y2lXtn3/yiU/6t9pd+mn7e1vefapF+dO/z+93bjc y1+Ky8TYInLNNeuYmxr/yN/dNY9nP5x+f8/1T/kbtB4A74PDXVP050ya/X7OsbIb3datrNtuWudM MOde+yb5WmosZJHbn8jrWji2xFi/wPH113vjDVbPIdu/1xnosxcK4P0Y4S/aoW3axf+leFS2PINz zd17Hzx2uKZpH9o5px+2XY6f/WNPZN3sG76cH7ocrtxizd4xuPjFyrk1HiZQiVPiPX9zmd5If8oL 5GR3HHYN+py/Mc/Okcl4NH3tHJz/6Y5M8twN3OPUTeLryYQrtK/ypeCkfGTPNHa7JkjT9RsQ30qm d2cFvNpw2Z3+nleGL21JXWimVIdx9Q3D9dH+k6aO9wrto6vyZ9l6mbSb+0C8eOX5tfZ9fv2SnD4+ SKctMN60b/63r7IDkI+2W5aOH42meQCc0vyZB32jX3+5n2X1oDhOH0E1FmJ1sRrD6pyRz/yTSoOD F19lAnCdB/Etr/kou3+oP3ftZs7CsU/K6jG8jo35iWd7TRMuc9S0dd1Of/W2nOMxeD/nwgRq6cpH fhoWXdGej/35+eWBMX7El3POBm7SGSuYbZ/1kxf9noqP/qr/Fe2O8Wvt0ZHjGNbEKgLWD9bw0Syx huZKJ3+3mx05tlN+8K3MCJg3s38Jvwd4kyK/yfjtmn76cnW+KerLm1LcxAVGBtR1ZP7HwAxO8qyJ adqTStOX8tQFjx9n0v9rqXZA3fthRU9JnG3Bkf1s9pBCdgzNWpy6OMEZ+4ZXHzqsxDhC5tTn9H2T Dt/S1YUfRzSM/PyCUFpoEcCglj78m12nfs45WZeff/YC1rdws/7vPby1VSzEUnrYz6ixaTRAHn/a 72DyLeP5FrNjNtk3e4276zI2uNffmM1xHd2u7dT3/B9fxnmq+LLjsrJ7nJsr34wdO/dc4+D99Dk/ Y/o5/mQdYJMEV5y1G6dUJuZDT10cvXg2+5Lc13Xvzr6ke5Nev7uWnP0DPA/zZt5HCfnocf+6xzt7 1Ok/649YRWz8C1/jQL6JLF14pMFI/Eqfe7Lps7/CJxd7fef/c39TO5Q7Hk7Qm2CszNMmeuTaqMSz 1+MZL3s1vgVifL/8OPnH5gOneGytDf3GrH2aXL1KqTK17yzhS2j8wttY1t/agOeUVdfX+A3fEe/y vyrveuny95n/lC+IiY95IhVb2T+Fgg6T/8YbP7vxnLh4JLRmNPV7H3kxpddaN/N5hQEMjo/GZrt2 flY3/Z5PyeaWRI9MrvGsbMu7ze/xlr+Y2ur0w2C/1HZxh3h8VL56xLEx7JzSV77GS1vSfoV92tJ4 ioksHjL8Jjq0lRJMPnzMn4Il3wS39rBTvbx3PWfsYZ2xuNtcf4oPW73t2lXblO0vrfja+Me+rNP4 qg/98+fF3ReHgkMgCd+ka4rN1cDQQiCoW/vBuOwDXud34HcR9BvwDVId0Bb8DgTD2gd39IzSNVr/ Yq9eJw7tOqv/tKcY8NX1F6NlB7pBLp076sWIxpkU2s21FV/52SKVZ+3dxb5YdPXmZX3UJ/lmqPr4 BffS911i/vHjTjKsTpT9mQ78Yt2DpL4Uuz5Vx1mesStf/WEPDCf4vgmFJtFx4qNpV/epQ70+s1Fb rh5ldfOjbZgS3rVjNxxs1la2T7upWMXRJ5e3fGjGoZlt7Kw8W8igS+gnjro+8u1D63xubMfe4AzG fO5iCJucUlLKMNCl7X/qLW06rw887JbI0w9DOnFqzx6822ejhF6ZfamDDWuTeSYxEZaYrN+LX5uH 6faBb+zKcRrhyRPT8FVnKmPOnCKyYZ0HRYEe3PSwY94cT50NUmqLt83UrwodSROzizRF2OE1LRte OEtlj2SDWnPJjP7YZZwdB96MV6IvZABSgV4do/+pbnD70fEQG/xtn3W8r9qjh65Drrz3Eo9c+l1P Mcqz0cB/BWQk147yXKQL90sHM5OuYX57Iq58bSiOcvtgfYn3hvYY22t849tcZIU+uO0PkvbVpGJS bWi75WnTyq3/ZxRanxsljof9H9sXZeRC7LHCLu702GLMXHBdctOX+Xba/7AjcmZTbdljNnquNWH4 4F3z9a1fDMpakfnKVpt36YE9rf0o/ts+a5F+FryVo0c2bz1wUo6fC7f2ph/eHElikFS5Yl7sU5w2 dI2992sP39VRexd98Us7ZVs/+x6xWueWxVDF7sZziFkA3ERyc9oNDxfWE8u5ueRm9F4MXi7uOcN4 BGcOH0U64Vb/WaejdPXRb9H5g+nEPuu14YQ9+0/6ac9Jxy+96m+f/rOufaY5ZMRjZtXymj+7pu66 qi3NzYw5lvbcuz5saK27fgLa+dY3f/diPnM9cmulyjPm8L5Mz3GBffp1ts84CYF285eYrylvMZ52 7dyNHc6x13H89D/Hb+D2uF8eN3OqW8wGl8rID1/i1djGo71YuS5qXHj8OW+2O1+JHVnpXm6cF0Vf 17JhdoykMmPmXJiL+d5IGVrGLrcqhrUfxWt50lt/U65Zb0j/nQ12/1r6LTyvMBqTlq94XtFm3G92 FaPlK7l/FxofXqWhX33q7/G9kv0f2jMCPeZROpdO2pNza43zrH9ZlJ7t6zyftct1Qx8CO4T/lHOj X2boS5JutGa3PGv2XCflZGCVcUN9/oRCNvyf8tSw611tOO1Sd+N3bqy7mXitduRNC/sRtlnr8myC c4jJSnn3S2P/CLBhk3L9Wp+6jq5+4BfjrWgsbuQL60mFQ4f1lNbC2Tt5GNpUeimDf/TvCixuJPLB p2R8+00p9QstTNZl11748wWsua76yb5w4p71Oh296SP27HSeTiQHpH9TUuPT3Hh3Qzj6w/QpP1s6 NyJzLUiBEcnJLDfe97zBRCjzDTegzA0yHeyl4/G3ftm3Kql6mSoHl5PKqV/cMPGcqfE7qeVRnnVy pZU+8gfg9OccWvqdr+2K3Nulvypr/x37l3j1nXLv6UPHV2xyd15teW8ud14tn2Przg9DitSU5mEx hqAv889DrtE79T1Gi2XI6RvbLiF9RjdiS8+bBvY77hko8TqO/Mz48ixf52/UzBw2U9em1T9160AS OfyOj5ELzcO3/B/a2BOmtWvnKkkP8nhcveygrwm/VP9Kb9n+8pzt8vxS+R7/e/pOrInrZV/p8Nbi pdxxzvbEPGz7Lf2NgZVCzCRYYmw8N5ZGUTzLe8UlRLiy2EuzB07p21VNoxuvf+FlqTXOnOLGrjM7 L2fOwhv9QdBfoKscvNDPGA7txtfmyVfaAL9B3jmvHxadKbYeO61p4ua6fzxj12PCmF8bHw818xw9 v9AQ/2K8c8L6vBobFXcgLaWPUct8FrvGfF50yHXCh0/JWYuNlV9q+C7HjReBRvbCjiWzjrNBmuOQ 8cbrOs5+zrEnDsZw9vi59ho/w6fNlykn2GKxWHP9Fjm8K7fXd47fuWcWtp6v57hMe3n57dqGx/tA 3cNfx/7MleNYW03BiR59a6e5IUCrex7w5lnd+Baac+E8CE9szJG5z5eKP1fjlwiLMxiXTdVTP7TV 8fQ+KNulxkapv/NbvX34Ktt7xErnWhNI38ePe3+xvGhv8/KZW2T1ie2e6/de9dxzvXSps0VJDful +lt/hpgPWOxFry/Krr/0SeTFoONzf7BInwfAHoTac8h4Z492+RRPRkd1nnEqvrI2669uONpiUP8r w8bWlRLdxl2qb9V3tpfjOZ76+CLTo33idxwbF2V5YNU38elLAGPLYQf+8lV/eYo7P8vuZclvnn6w /9OHvU/CPryNEbwmtOooXYlWfrKNFTnt6jY39TWm6OxTki+Gkh3KxkB88KIVQ708+E7bTvtOG8pT 2fpWftjlP+v4qktZ29WlU4aO4sMtzzDm47QfTX/jWNny8Lt1OvDiKR/56m4s2yYn1YbKFKM+177S yajDqe72VXfpSufUc545PObLQ1OmDvBK+3TpaowBuOdG6VQeCqugRjghSNqMMEFcCDIMjuzg0MeY Hmhk8EgWOwnGBmsXhZ5s6NQnVwZ/nVfK5VPHq60usYkt8BuU6ciHh9eZGltekwRv9cFhv9LAN1XP 2ry28e/M5KTaozyzfjhk1Nv2Ft7auvbrl/STb5pvL6Xdn+irTfjI12alfNoBo/FR73ihPe14O9nE sbbir7yyflcPzNPX1vHeM1l49LY8sctfTONw4qFXFm/rFmU2n5l9YkMnOhwy6NWtrE3qeKpDibc2 qM/Pn11+4R1a2rWRTO1im9S++bmd8f2Kp+POvwx99dZ/uPUNhrbcTYYTsSO7b3nhkToX4MGah/7h JRst48vgJK7tH8GA1c6RPZaNxsg6MW+fs/nyfeZuTmj6bNLmb0rtVB7YzIChb0x6Mgv1irN+juyF GRN3nVmbvvyk922a4AngkG1KtxL/U1m9mbOdc9kI25zPJjYMaSZdssVISe6PpC/te4vYKPEhAABA AElEQVTyXj86ndXb8pSu7L3vbTvjmH8uHupXMfAVA631k/7AMiATj2e8a2Px7u2ZkNP5jN1iV4LS rVd3MZTNOK7r/GE+6Q/7FuaL/oP86FN5epEY7FXU5b9ocTXH8mFD2yYReo+/jQm8tffsO2WqcGiZ k0rxUU592js/2Ve/5rgee9bm+wPgyi/eyjmGtOcYn3Hb+A9m6MWmp5FAm/UpZuEu7nJsTEIc+q5i yzMX+tc87SjXFrLvpbHv8rk8MyYXyNbTKE8OzHHl2jM8fLj6T521o2vK6WMiE0jngYyjmx254PAW 8o5nLijnm0vPfUfPC3ORv0M2Maj+U+/Dj8um4RlHtgcvmvKUa/vEPPtJt12ek3avazfNcRMbGpPS W26c20p52Xvq0Vv9Z33tXpk5hlLtOap7gg8f/AzPzsvd10HYhHdvROweYs/VfpJp92zla8xe+8Dg y+gKHOXauPEuTrvXx/vx0N63Pj+pTzpsN4LmZwYdA2GKJgx7E2eEnlZ7y975d2PJpjCQSxxwzfkS yU2g0Jdv9c23AHIq8ydCfvwxPx3/8U9z7oZn7pZf2Tzq4Qbf+OCjc/PuufHQi8c50QMZN5hYtP9W f2XwNc360saLsms2e6Tyt/1C5N+a9MovY/iKjvZenyBURtn6v3VwLuNf+SIOzfobl5ZE1e/pFe3O 839K+4zVb/F551XiGmbr8t7Me15LO1bdjPPtBEzf5Vp5fpY/+8j5BlKePvrGr1/N+v773Kx0Q3nm avrT5+Y3m9zg2qM/a31O4G/GLLhde7IADR/eIM03iudnI6MPz4/z55FybZzr48GNfa41Bs/8mT0c Z8g/U+v4HnPvxvPkfq5RpZ3rXWlvy8zXizBlFT6YluAcoYanLCizp2FbevgQVye5rmt2w3y2PYlR r73mOu7yg43OnT/99N1XP3z4x9xsdl3qfOO8IU45yYx2f3IkiiYW7h0YqI18qtH9wdeB8+0BG6RY lHZuRkbGTXw2uD4aW/gBU+xD333GtedMH5vAvJc6FsZ2xuZiJPJKbNaF9LFHonN4yaddPGXrw3j1 /RZa+d8r7xj4SlPOXHwhXJ73+ovT/mJV7gXkkPS/4i1t4hqeSR27lZzxwddz8jLtZ1B3TC6f3uCE 5RFvUyqDvGOYvUWa1Z3KDtJFm2905umZv1v9Tf5Iauex63MPcOzFM7qZW1Cu8b0gfAMxYjv/0j/f HsSdueAeIv0rv75SrcaWmYczYZ/21Wd8MNZmOqubtGPxOabq9/Tkf/Le+crzHv2O+V/eju8TC5/x lYdsMh7TmtikFv/s/z5lPB33eOwF/Wyun9yeb2+Kx/CL7cZOyOaaVN8Vv9kTX45MXxYHff6NLYRT Nw4oppH4zLVz1qYPeeC5a841t2DRMzr2XIXUtPQdu9Jelb+Vj6xjwNrsXMeuuX8ydpsvxps98SE8 fOMDI62DI5u/ZazvnGvwhp8zkYE7X4II8fMI7nw1ToMGK7EI9yTn4L6g6ZjZB5+rZ8/fzhPiyr6N +Zy/M6YxJw+B3UtG771Ex2LmQXjlORbmbzDj2rT273wgx0fHlIfPSjJzbF/+1F/SjsswDBD8GW+u 5x87fbv6u+wVFgfW8uI771sOQD5gmKNzTQ47yU88u9Ys/nlv1tztF9G6V8DXNGtQ9Pd+r3Hsg0w8 5W2pn21ybYUhoVXXlNd5l4xErTy2x0+YxTVeK7vn6j5rqF904SVbGTx04tlx2Xu99PG1vPjJoyuL xaa29dVOmNV/8uCF6eHvX/7yl3nouc8edszwkuWjEZZqc+t0NE5KmOxXb586+6uv9+kHMB/65MoX u36SO2mtt2x/dSvJyo1DbRAH3wKuLHp5xUJin4Re29pG6zgUG41OGd7pd3lOeZgw5MoptfF7zlEM pT6pPkwjH8VWsmFSitqs5K+M59TZem0g6ziR6TlTbcNrbOXK1z60Mw61GU5tQ6vN6K3TJ8Msr7I6 lGTbV8zTLn3wTtxpHB/lx4e/cWp8sKKXT4kXn6R9ptpPpvrRGiO8bJf4V/niouM/28VSSuRmDLPu 9SVQ/O0fpn5wP2L5JQkGPcGjZX7uYw1+GkKuCteI5wLCcAfCvhWyDuKRGSXVEBiw16hdELSXbx2J NcNDbu3YwYIhnaV6eYqNp7Z2Yqw+PYupLfgJz8NONlSuNsFH7wRAP3kW8TkZ8Ne+2lX5tmvzjIBd QdzeG/uJ3WzSErNr00S2chZ632CKCU6hscuE8+DuuYj1QCaj7iA9ba+P7N7N78qy6fTrxEHvQtcD jDwschPHK07odOur7S31nXrg1jd9Um0466WxCZYSrbrRTiz29Gcq1Nneg0uJVptgwalf+tSLp6+2 4G2qj/hr39l3+tX+2tC+PgB2Axhtdl3GVvxms7WItQW9WHrYsz8HJm7y4tRmPpavdX0wKBuVU3+O WWOrT52cXGyyjZc5Opva+bkm27rFGWC2+pf5PLbRmMqZ2SbBmNIHxVd7iL/ysTExRiukDULT8bK+ XiDTkTnIjpCUicYXc/LiHtnnmL82Cn7HpXLaUultl9Z2ZRn8qI/kM1ZXcwo88nvp3lfMKSPE69K0 Nr/16w5fW6vzKb+U9iub8XQ86ChPMSY8o/a1L8VpaQ5J216UR9+vxKRyr8qh+QjG4KlfiXkuUqpH KWRnu/XKlN/x0j5HhYvm8TmMSyexY8GzuVDiBwVJeAjA22N57dMW243vsM7H2R7+iNeGZYAHm/zK jY45ZtJ3lfrc09N0bvg5F59u4Er8YN/IhXHlQ2dr0iu7puM3fIxplPOvOg651TBmURSOp96D7U11 eFBmHdXaNPa6iZxFZ033Esye493QnnNFHgLjk63vc06I+DyoizFjr/Zl8wU9ReNR2rbrwdp9jlf5 fk9Jvvbd9d1xRhf3MwebTpmOa/vutp3tN3JXfNBmC2Nckn1765tv+kLVbsbn3JobCz/v70iO7Xh7 zv0mf0Lh2/x5gv0W8J6ve16FPxe4l77aqXyO6kl9b26s//Q+/QjCOyBPnhPb8bMCj/6BiN/8O2Mi KKH9lAcXVeKYUvfTm/NNdDdm5i3+tB10+T8Pf91UvfYki7nn8b2Z7yGwN6T9ws7Hidmp97S2tirX 7N2X9Vz+8OFh4XVuHP4dz2LPjdZjL0TPG/krLg/915rd9slb2r9CKc6nbY2Z9fOZ3pkkYdi90XNO VL6y93bpLU/dpZ2l/pPnrHdenfz/rvW7n6cfb30+e/6nLgK/JT7m4Su+0jtPy2Pf62aCvYk57uGv bwHPt4/ciE7d/Mv0nLXqT/kVAg8Kwjx7htnz2PfMcWRhyzESZkdKdbBdOyuN6mDnT9QlRWf0e7lU osPNxo8/701PmPrdNB085zZMF/4IjeBVS5e0urZeG+YlsWvtKu08ppf7/c/GLcpHw/pSTat4e5aj SKWt94lb9iRzXTIOpTcle9jSa0G6vvZyzlzD5ho1YGQ8CBCTD4nHPBxbtXN+dY44/VEnOHvO4HvI vHr3fCyUGdX96dOw7sOEtKMnu1GCDJu9UIpxaoo0lGzqOEwdGn7yI4BhfSMwPqWv6RnP7RvZRV2M MD65K/V+eeK9z7W6zv673NlWr08zr0/Bd+oP/hf9Z1yKfWc79bevmGdf5SdG+TjH/gj/xBKOhzcz x1K/2xHCjGn1nXrQ6Jh7GvgylnYxkk/zsXjkNlsrxG7vt4zezGVbdD8F/XOOb9Kw9l4XnJC8TJLC 1POA0n0T7a+zn/TLXQR2WsJeXqVabVjMPZ70SGtLKumceI2MdjGW8IjpMU8bezhN9/ign3z3/vbd 6dql1f7q+CNl8QZrHF2U9d/9nXV4Hhamy5qAzbrgwWeGa1KWqBCNwd73Ew5fWJmZACJxHB1XvXpX +ugPAd8+5A0gf9P26wFL2+uvkTc/AOTDVNhx3vUEGQ8s5T29Rz/5xt4Lp3S0WR8vOvdde8c4lJ33 McS9Iz/hzL6R0YM5MRPST5HZLxfklxnCx8T5pYXA7K8jkIz9D9vFG9PSaDJGc02fNb4PP9F5yyR/ w3Svv9zXc64gvnbqhy94c49Y6Z+XfnLcy9E0HPex0jYffgzIxhEWwMQmNnlw7NiHvtakEuXLu37g /pz702O/A5lBybTuXMs8ip6xIyWd6jAk7Z0P+lYff0dP4inNl7icE5OlS8WUM6+ja+EWI5CDNVan 4TrTNT9d9hP2Pc97fmuDPnnWqxlHmDvnZg9y9c3DFw/RYOQBMP4m9eLWX32zr4neH374cfZb1U+f BHPW2NTRyMp77bz2uy6UqgNGeacjH8U722h9gIjOJxjoHYPZA0bf3APJeItV761/zLWt2Ja/MkEa Gjpbm/Tfc2OEjp++U679jZm2jF9pL2QOVUYpKee+4TanHsrO1dDmm/WRnTkc3tPO2ls9g3XoICMe lVHKHX9yOz6OybWtmKd9ZBwHvdeBp/GpHMymymq3n57mkw4bD1uk+nLyZDSGrq/zjr6OBfn6Ztw7 B/QXEz/9UnnxdY6UNgz5OO1uHY9U3NLR1M9UnvbV1uo5Ze995SHbPqV84rVev2DiaZwaU/Tajlf9 1A+n2Kee0vA2nXJnXSzpq87y157aeNJf6SrtoTsC3P52gFLJvapJ2hY1vftw8bowiBEctGDot0Gb m6VxvJPDoNd4fP/4xz8G01sUZGtEHbdwqVsE9VuwOerkIqG1VF+efdMGnV5JkExg+AJiUsLVL5PT p+xEJ0eXE8uWX3/197//fbC81dx+WPrJ3Q+O+qpfXxM6O5TV2ZNLY6D/++//nBOFE0ZPGk7gsTN9 k+L+N7mwzgo3bzh+zA1q240PuQM9fuRG9f7Eyg4eXVLtxVPb6gf90sYj9mV37Rs3jSU+cuw1buT1 sRd+S/L8w6t+6iJbnNLhkDVW8Miiadfu2lVs/I0hvv/8z/8c232Q6djiqx2VNf9kbyvpl2DBkeiW 4bC1cvWFDDp+dbz61OnVhyZVtj6hnX5r04PfMaJc2ecGgWztdNz9dD2EQG+uHnjq9V+bnbJjSPzp YSO9XgJQige78GmrS/Dhaf/ww8Yk1LR3XuszR2382K1N3unUptgG1gxEV4Pvyq0PBuhwoov48NE3 m9mUEZpM/rnpXix4Ev6WV3XawPpG6sJ0g/HUgxFObZ6f0bF5zUOH+SZDxnNsGftWz4LvHFF/6rQ+ rU3l2W9/tRVdnE7qt7imHoC7L8OUD3Raz/76Wx7l2V86mnFoGqwjVuiwiscycbqik5VEP/m1WY+0 EE+bq3t79xPt1LdyZ/zO+lNysLJ+rR1v9Zbr1GcTNxdf6eQrOXOwPnU+vpS9YlE8MnvcLffgxkz9 /tE19bT3LealzwBFRB+ZKR/H8EW/2k/5GAp7zmkr4xqIDYGYNHMlOh33I3fNLcfK8hlfb2Wv/EQ0 H7UBCLmmsYt913g2RsPjpsmFM7ouOSHat4BdsFqP3uLBxm8tcbx0vp1jUJ7qO8vRfWHgu6ex5SCO djFKPJvonJ8KY2wS3UO7zj30yeN5bO2cgDVzZgZiRI+PXavGj8h8zJ8H4v6uj7uvYJu1zDo7a2bG acYqZlRnfQWMf+y4bJj9jUXv6JtGPiqvXYzKn31oTWcdrfztL+3ke/DEjKGzfY6jjZO9xtAPPcVp qV/u2KOzcS/ia//Oazzrz54HPChwPqqPxdAe3iw/Yut85fziLfdM8PmZ7u/+nH1Y9E4EO8YZJLaQ z/8357Dape+0eR4gBwW+pG9SjomlwXuuo+aEVJu3JAN39deG/WWFYR9c54fqRvV3hnYNIIdiDVns OU9eL0/VZiX9e1HPvu8Sv/3mr3h1T6I8z/OwzM21/ToeorDn+Ie9waiNdD3Ha4+VsfAR340XGj4Y c7xcNpIfu8erfFxtF9dhJPYmFkP4nR8di98p9i47e890x+ejxF9pz/dPmfZPZz7Kp914tK/YZ4zb Vxwy+GRjVXrHDT9a7a6OYpa/uP9qJfvYqjwz//hsu3T2t86P+lyftOvvWW//q/LEqGztODHK17JY 5ziU9q9UnvbWP/api694Surtrwzat+m3HqnL+uTOxR9y7UDuP/7616x+oWfdychc2fY/uPn3fdZv D4E9kKke65Eb+/7GoGuJYqfCpN1vkR5bM0+Mb9Zh34r6s4fN/883X/31b38P+3Xd/lOOka/zrYxc G/2Uv9vF8E9uQl62L86lh4Lgzs9JZylie+2ifs5dwe1aOPakg427LqN8mfQ3PWso25r1IpMa33y7 q8z6E2c2zMtnuZI3NrJY452VZ/Zgz/GoTzseIMQrx0wemJFwFcaXT4kJLGNoP/fjD3u+U++5Qvl1 2lxYP4KQGHqoTLd95ewBc58hGobnY2Tsf4zyjGX27rNvHjtz85LdkeO3/XOxJ9aJL53smpedU86c uGKIhx1nTDsHleQkYyeVn5Key9W7Xx6mgw8uHDzSXRfaYF742tJpz1Je04hNLC6mu5z2xOEFJnr9 mXmfdlPlWhaj/S3br/2KZ/CvPvXhiU3kJiKHfQlUxnjT3F+aGZFZgDfH8ZmKdY1KuhY7n8M2eg4B c3d0RqB7nu63vMjhxcsP1++Fr2x0mpNszr+Z05kLmS2Jd+ZF5hW6uTp/vzq4P+cnd9kRoRwbXft2 Hdv5B896lb7I8Ug7MyntFTU37V32mODd5SFGLCnrW2O/2Mt38qy/O/7qv5SKiae4J6105Ut67Bod l5ry1IZTzvlWmB7Z+EZu12kR3jG3Dv903Z8lA3PmQh4eipMx7bGtr8dB4/F4ALahG/vmRZXEvvbV rpHP/Pvp8kPbPZl9+JzxiIG9J0ymfuFTr84Tt3zl0ZYmTlvddjwOzNYnFruGdv0p9q59b+NPLtIP WWukaZxoTHxnb5OAio0HwXLeXzDjNl7OPwI+L8bmvGW9Cw9cL0R8k2shc3zsm2XM+pnr0eS1y1y9 LKA32XlW4icfXK/AnfixwXljdBBgsTkdnggb0wR9sMXt8+cdZ3RYlVOvjrknELxp5+NrvOLQtTvn 8cqZL+zz97l3PDOXwmc1MrecZ+ZcQ1foP+bC5/vcm949uHP2dY2TB9zWD7hGYM7xEzP3ixOT+DP3 T6+Y6f86f97Aw+Lx8ZIhW1/427F2n1RbNtdnvotR1gYD65xIrvN//doYwZeLV3nxIUNH+/mlrtTn fjssfjXrP/Hh4uX6xnjtxtckhvRK1tv6VayVXx3qvlUujU7jRiYKfmRH6HQ6Hl2j76/A7HjRIc5w a5cvJKGzAQ2msrqVdColfU3rz367tHEir14/iolGT/vrb/HQd5+y8Zo6f5LnW/RXXE65My7w+cBO MiN3xbVtNulXopFRsgGt2GhS+9/YffkmtuQaH9f29bV2eZahn7xMx8mnz1whJ+vr8YQfThNex76X Fcy7PuvBQ5at8JVs80xMW6495eMfPEkdD72yY6n+VjeexqQY9NT+087O/dqvjReusjrhtD6VfOhv rj59lVOH23FuG01iB976WzklGWVxlWebnWh8OuXLo6++j7J8lIbeDEfShiM3JrAaD2Otr0mfTE6C La8tIVyHXa7/nESeglXsQq8PgEvDWzCLbAe4E0PgqpSMfgbqf2vAOo9Hfxf4burRy1/MlnWyPEq5 trWOn/69sbiBaOB60IxMAgHzzOhyaQaRDPnqrX10oOHFR+7kEy/tld9Bwsu+nHXzR8i7UO4gjU0T ZRN1lt+04O9CtPWdWBbfuRC+TmQwYfcgrf30y9q1n4rMh6/+9GEXnurV3wOxkwpux1ipjUeWilua sjR4EvwTp5MRTR1fM/7GV39lT77yWJiqF03CZ1zk4ijh0FE8voiL9skHg/317+w762xrglsdJ4/+ +kVPdU2ZjRDefFz6nge4bw45LtlQucqyrWn17sbHRicqJs61pbz46tMdD5a+5ekC6W2sHePBmKuk PZHVn4za6iIfO+cnaWbLEJeyzQ3obBy6EbapmAew4n3xWVEmBowI3sz4ay7An7e4pm/ClI9r5bpo IxVSbSpZu7gw1ZUOqbGDBew5xp4snntCc7J8P937IsHO3Cyhgy3vpdo1JRuTX6X261M//Sv/Kfuq v3zPcj17ttXY+taG6nvLt61f03P6vmGAXb1v9UDE34yNNcXYcjd2pZG5p4d8OtR7DNSPyg49OmwO K9OyxwOZ1s8+tNLpL2ZteT5MvigzF7beccIzF4BxdPTkwsbcVJfFS+nmIBt3EzvKquY3l7Ud6Gnr 6tn5qe54+Jy3ur+OYc4/jkh2SB0Lqw/eSVfnA3+pb3RUX0ssrScsX6T2PfnWAPTaUqGHHSW8UzL3 lF2s4FnXdGb96gsv3377vKD5nL+zWt4P1xq5F4LXOhnZM4blfceML8jmUBOc+gPnl1J5y4/312S+ wIu+U3/7Y0WrUy7ucx6Yh6N3bMTLbit5z627R3DB/c03H+cc0XMOwMbI/tIcc9HYnxRzQ6B7DLxj y4zdGY/O4We88ErFtj9t/eqZ+Ttxi04lm9jc/t6UPGOqb/3Ht7ztR2/9yae2aXVEKvb3oftiLZI6 /9mh3qzXN4Rj4pz/7f2efU9s+Kd+PdvesSLTfnrss+eYTmykYipnfbGmHXac8uoSvNa1+fbgS31o F0Z1L/X/jM/G4ozRK8/vcfy1WJ24T9kr4K8U/JvQ+NXM5Nbr46/F5dfchNd01ovbEs9Zr8x/dUnH acc/i1+se3ninn6VT/+sdwmP/idP59SWrgHCkf4fvvrb3Fx9vnjq2zjzwDCs+P6SF5q//1Ou9RPz LDezl6kee5jqaJnRnpvFp0345xrBzdZgzM3Y0FwHuVaLqVnHnKtzTXvd9LjLw3gs66naU5kGETXB fE63c8RFHdrv/XjOrKc6vqHT+cQ+OMeI9Ez/pXFs2o75NljW6VlX052z2K7Nl922K7LkvLFjuOv6 5zwE64u6fNu1fpnFyL/ni41rHT3WfOM1e1p2JSv83U/f/P3g/JPoeXA9107O9cPD19wvYFuAfINv bMt5xA3jTWKvP5zOL/DmvEt/lFy+4DljMvZetJGP3JmI4T9lzv6zfsc+5Ub+soHMHW90n2BX/T36 C9ZfJNFXrNbbblk6oNrXvl8Cn/gKm9hfjK68Wz8x4NoNdW/vIfDPmRTDc8hXH37QX+ebI+aNefh1 SvMuXZPW1m087I6Uh71eCLDP+5TsMIyK2Sfao6jTu2Xq4V8dwbKOBH32Ke6NpPHmlkCc8C3hOsOW xYK3nrNl6uZx/MST/xgnD1c+VlNK/T5uqbglt33ynvXyvVeevK3Xb9ilfSFvnEJsfy1t++R/S3NU cy7SM9bh5HdfEgltvoGZktysD7FjbBqR7NXzsN1DdbHzr/jWcNDWm6aJeRp4nv7U2lE9rPCtO+Qb U+ONk45spuebtFrn/aHqOcvac9J+qV4bY+SDrTYgFC/mDEvu6KGOnUpN78/0zx146DuuiE8hw5M7 dqx/PPTOnbv0Gw0YifUI5Z5p2h58fviu9w5dK4znYbvuUV92nTHFI457jqjiLUc+/UI5YNcBNM05 /p7jGI5J/JbhNbv/+V3uOUp0Dz06B3eoXFk52M4JLIh7kz+lQgaObD2QByt2uJ85D8CzKllf/CR5 dfvzENVZ26hEm3kaO1rqh3vaj89+wi+a4NOWz4R/8C56efCTdX+8zwXQpOFPnSyf2IumLd/T4jyx 4JSXvH6l/Y8+eAKMx/m9qTLafCUj4ddHFsZp38iEZ+6BpNx2cB27+S/e/RveXszW3p8ddxbB99Tf 2NTXtXMxq5P+M7OPTgl/Y6itTk5qH5+qR51sHzBWH7nKlhdG9Sjxkm9ZvSd/9eIhc8/ozeROPnja HQNYTcUpv4fRYou3tuO91/F3DtBXP4w1XjSpY3z3pf14y2dt9pKFL4j1WU/5ao+SDs9SxFq9PPUF Hr7ahM9zGTKNAxm24VEvBjk8Tej1vbaWRh5v5ZXki1E6PseNNv7m01769Nfm9uFld3HP2JLBJ9UO fNIpX57KVs+dr3YpJXxnqW5cJFj8UvJNeeoc2efhOPaRg+3c2fQ4B12E+Qaw+p7Dn8Hfnw7ep88G nTJgHKbMRq8TA61Ow8KHB129k2bldvDV6wz7VmZLWGTl4sHAQ0ZuMIYhH9WvhC0pu4Cin1n/2OYk c701VTl9xaudT1vfThoY0smHt/Yq195d5Gs3en/6cC/WxHYnK36J//2J3yHkozbiKR/aXb++O51u NL6tHXuC8dOLlTfhfNPWGyH9+ei1Y/1gR+NY/dUFs/7BOxOZjinftfE0fuQ6sdHPfOKUXrzK16by 0qWvdHLslGtj20oJT2VKsxhI6NWtDy6aLLWvJR2t48fHb4msHdC3189G9g0wMs0f89Nd6g7M6iFf fXOsT5zYxlfHy574v/vON+5/mHgPxmUfO2R2wWGH/tLUOxdjZfqWX789YsQe8eQHjL3g21h8zuu4 NgbjX5iV4ueGEOG5zqD34hGGoaeS2TD4IYBOe1N1oKyu5Whsl37Ol4EceTzSxoq9HbPnWtY4sLV8 qzmfxBcivjyqj+73K7EHWhy+UN9n/YUe9o9dE6hlnNim2vIXxN904W882rH4bT3L8lW/ntEnQLGp /ZW4t09dzz7Cgqj8MpVP5LBcYR/GN3ihjC1fQoxdncvwilnWk3av4yntLE96sVviU28623ODIk4M VliU7K7tU2Y+8tcclLqhXr5dbzJT0xGfyfNp/r21lWyn6vSH72USV13suBjKSecea2vPz7mwd5nq onRvyiwnv1hbPwauWOlD5+s9nbSzju9L7sUfvuMip5jVrV19eN/3PXb5F6e7z1l+uq/zQuTdxHbe UOq3HroAVc4+IuvvbGrzwJJevB7sqdemwb38L612vypf8ZwY78ngOWUro7yn9qGTuc/ZjuHimZOb emFYwsQq+NWBH2/uzyUtvXOlZuCRu85Wdkd9fdA3N/1z4Tl17euYIDs3rTMO9aPnnFczZ/Fry47j eGPsnccue5TP1AhsSXftrM7T3soNxgWDb7EnGKnvMX3y4pkX+XQtW/wUGyC7t/XgV52Pn3Mjs/ay 6a3NRd6y+k9qaUqJfGlv+NJAd2yLdSJ9rcFL03dBDN+2LwdOoKtem190/UuT+PVeauze6z/pd5x7 u7zneL7H84oXrTH+BZMr+t9anj6ehtTf+tG+tluWfi9P+dbvPNr3vnu79qHf+17h/bO0/6908OMV 9ivaSx+uNWj6sgblyJ8lyprp/PfjR2vRP0bHnANdm/p2jrUiQnPt4EHh5z/PN52+y7XsvLjmhJsU 6cimTCYx9lrqJuvdJbFr7wfn2J9zXZNv+u5149570P9cC4MU+9wMdmKf64s36zrNnQONz9oz9Hx0 /LX/SLJmnhiW7/VFDDdpT7qcRF+P9/Pq3SKd8OaBWkrxN4b+7Z5yUds/w5Y1217N/YOf8gBe3EXz U8ZI2Resvv0p1/B5uW9xXKvtg3tXZPggL3rK43iYb3mnw4O4T75p6X8czWjPA8AZy/DDRd8IpLjS jHnGZ/75mdLQjeGkyEgPKU2NP5BqxzkeYDaeYvo2j4pLf/mGdnzcsdo19Nj5m4+vCt7KsSk05XtY 6L9oxyV/QnvwJM3P+aZ+RXvGd8bjivF7Okdf9M5wwDrqb2wJ3Vju3mr312GOvbSvEvx4xo/QvOSH 3zR1bH+eb+wuDt7lC4q1I0x4AcL087X2RrDZtj8Rm4pG5t5eJ6X/mqceSuOF2xzC0GL6o2x9Kfkc PPrWh8apbXxnav9Je4/35HmvfuJNPGJHy8owca0rBSF+Xk36Txzks43PCOMzP0TKXhTPuG8vmJhm FfbMNQ8rw2DFp4NM8liQCfV17v3M3v//Ze9etOa4kStRtyRK7LZn1pr3f8w5Xm5JpKizv4jcVfiT RYmS2+P2nAMyC0BcdlyARF6r/qFt3jrmtMbuOLze0dcanRmj55owc8P6EIH9hQkIi2nUd6495zTe GZe+gnb6sNS3n/xoGYx21eF9jrtZpyYC+qbpxBN72lmGJTYBLbL9jTysgZ+Pzfd8KzrUfZEqePaN 8K3JIGyzv4DDCwZNL2jnI3prE0/Z+nnvDl4MB0cs6wM5vmxsexzoscXyPXYSiJc05Pope8WZYCbe 1Itx4kVmDORjGmNs5spcK6c7LwFdGET3+J7ziawF2vbjHP7zcsh+2/abnFew5wGksl9O22u7zhU+ 28htDtanjcXMfpb6jtJre9f3cw4jSWexSIkjZHoKm9Vzv1zbdpb6gFZ7rZvP8zq2eawMvdLUfenN z+ez9SE/WcZnhY68qdl1fjZ5vHhk6H/4sGPOf4WsnMb7sUVfefq3+w8aWXw8dqeOHz/l/KzPCeB+ 883eoz79Ias0b+qV3XlU7LM+fSB72oXVe+ns0LO1VFefrtLYKqtujvDrE108OTxxyJBn97RJpjw1 O40NTu1WTh9dQTux8Mrv/Kr/5LXrU2XrU+mwa58MemXrz4OWiV0efG2FHNxii/mMuz7BaflSuzbJ 1VbtVKd4Ym6MxUXrVhq/Kltcet2Ky07jUJ92yZxyxVHDtl93/yJXH+WhuGhwW9Br4/SlNHLFKr+4 eI2ztsnKn7q8tunhqfmgPb82F5y+dPTAvmLVn5f6+MFgyjwA3mF/OkCQQcZaxsB1A3RpO3mbELQx cBmrruAbRGnq2lg7u3Ptg6y3kw9ubavJq8/SxNdOeWx0saoO2Q7aPDDLmY2LKfxHIhNnfYVVf+Ep 54CWVhn+NTa5QbdYf/iYP5r9YX/iAT/f/f3Lu4/71gdMJ17r1/Ogqg+D/OgcuYVraznto9XHyvGr vjVfSUUMO1nYG9xqP9vtAbBFXe7QekCB1Ryh2+rX3cf60BzILxwbWsejcvSLp1166+JXRgwwGsvZ vvOq23jsYN3gnXOkOOjNqXrjMMflfbwa+43jlNXu1rjkjV/oaUzbfHeBNjddr/jrD59szijZ2Lmx B76J5/Lv+/CaI3LevumbOnTqhxp2ccieW+16s359tbg8F757nsdoPkb26sCL0vRMLRdjPziTk7PQ 50Q4M5/HyYTDT/5te5RCm/ygzeRE3Tm+F32g2n/KnjFe7IFbdBCZt494d97M/pa5z2e8WQMDHdRt R21og+RDb20/SL/ZIPsWoeKPeVDCi/oZ/zKb/xeiQ7rLI8rLSddufr+Ec6cXo3qtyX0J75R5gye/ M0Dy8nlu8FyAVL91Me7ZH/nBW4m7fPXudfVO+d9q43UNeaUL/07fPoZ9fXPVsVBP28UF/68+neFd V47m+sjRD5T9xgUfWu2F9MjXfYo2X4NBUAHC5FbR3f0VS1l7u19kp83+tpLstcxD4YDYax44F/OU G1L0Tl+L8Vv1I75LaPZ5SWw+Qof5kKuNL+yfjT9ij0J/cS1ZOfbMurXHIH/DVnFR7mfQrP2+7TTH r3wj2JrX7V2OZ/BrozX9Zy7W8LOPu7m2/qCX17o47a/Gfla+vLM+29URHzpMdWVCmOPPYxCnsWM6 utexx2wZvRCjbjm/sO7+bC7JsNVt19icxySvjjMK2ht/Lv+qUz+ndvzwL+Px8P0x1mag0rg21/oT zjIfn/TZULa9rL0Yf57ML7VxbNxo1a3vtfHoV/FiOIZ/znsIXcd2Ptvk2fbka9G3yZmi7qZfvnbL 5O0OVGbq0cn6U1Oz7qZnn7DRn/0jsou1ytot075yWdp/51pOlDPGxvOKVt69Ls5Z02+/8mhfwn0l Xz31l3RPvbN96v5XtE9ftM9y7+OdtFP31LvL3Xmv+Ceu8dA/aa90XuH+UdoZQ+3d58MfxXwlX8za O/uf2U3srkT99wKOvx04Q2M3yOZIsDnyoNDNxsjnWPLu3/NSbNYO3xT7cF2HWNfdZLQ55/+U46Wf g57z7joq17Afw79rHb8cccPdf2zbF7O5qWEd8qeQvDDtb617GOFBpmsVW+MaMw/sGn1dj861v7+W +Dpq83tK1wW5nHA1UiaXp+DVfotBQ3w7Nvzs1uP4pbY5SsaMk+sZ9zGco3y6jhOf5knEHnPnIfAv 1/XmnA/ssdQ1qOsy53osz3H5MsAHP+Ua6o43n+Y8KeJyl4cQbtrzj6xvACv1d+r4ZxzF2DjLn3xc OvQqI55xBjGlett7+1mdUu+y937l+KBMtpOAlVtaZYb/G3MExJfwT4zaOmltv+LBfEWvjroyfWn0 5NFtJA//pPSKGc+YT7eCJ8DVpuvlPmuE9uQK7/DPPBhfU6PvA8SdA/kMybqyRtYXKOjEc88r888D YC+b7zm1hwjmfKQy9+a8zHlKCOtDai4MSs7RMx9n7uNnDs9Cgj86qzdY+Zi86Bxlc0VufV722hhe zj1hsa2vbBwHyItmZf6ITmVfwH2R9DaaFavt1qfyxHTkYGWuuAhKrCq1ueUntq3NcpwVOPm+BDZh 17jQeOlJcPacda8zI3OIQWJ/fLKuXG0PCOenweNMY3jM8yhVb319AsIhX8zW493F0z7L5vyKaRja i2kvEubJJRITPmfDT2qmWEFzNTdr4yBcdNNfk2wWyo03cqTp2vBGpw20yQld968GYQRdf+WoN7by VxFSNoe9Jm3c8zA5GHDH9tRjhVJoeDvXq7Oyl49R6nrPBhkvGblvPv3Q3CPkmfV/beilBEi/YzJ2 ov9tXuDYB8Fx3LVOkgM3mQiOfOCzlb79Obxv5ufdgWYuBdRa4cGjvy8sZvpzjX615xgW2pTYaAxq G/6Oe89r9pt2znGcx8BTyCntT+f6oE/WRg8uuVOWDAxbx6a26wtTaI7Pc+y+cJjpffJdU9ljZ/9W ce/PN47F2Ad17v+yh/fwM+dLH/OlovbVfr771+8zxtnJ9es73xSxwW1Bd9+cLLqfwv45v1SJ1vjr R+03J3Qas3Y32HSan9b48trc8oW+WmmuismOfLUUnzweG42vPp2ycOgojaF9NX59K1b5xTnttE3G Vpul0xl9E8D/zPl5CT5r7LtfE0doHzLH5Za9FvE0JlgtfKuPaPVR+7Sp3zIv1qcDr3nEIz/3uq7n NW2zAbe5OmttvDNWfRs9dLUxIsumgt6tePra50a2cXc/bV9t61yhz27XhPotLjyltqaTD7zyi0+2 vuNpy4V251/11GwqsOuT9lkaW31nix45bZsxV6PBpUNev/owHzYzDb7L+tE/Hbs+ZW3LelGcIMwa u6v106PHHmMqEe7bNYxZ7Gu0xjhri1+PJDfwBgWeozZ6TaK+ciZnA+vk2MX8aWN16dvQizlA+Wi/ Muja/FbUfFDW78XUN0G8PVz6aRcu3fqqrq3mQt38nHYMIGyTxN/5/fjLDqgFc3IcLAfB71PDVZqn tKbvo/5o1w4fzj46HXTbide4YHerLr3Knrp8d3BR16aa3/DovKXvG1BoCjvwpNz8UZe+bf7bQXeH EQ75e0GDyWb9W9znjlp+ddluzGqFDJ/539y3X57+aYMunq3FSUcxayczaNinrnaLNpvFGXs5qbHQ 2ySn4zIX/JevZ47nJDCAtQ2bTuu22dLuvDP3Zn6H3vjUbQ/A9UGXb8Z8TzJ8g903n9cO2xnJ+PB2 kXPCu2XHM1467xvqyIdNx3hPVmIjEV9a1/qAF+YVUvaLSDtJjtbjpH+1IzQoa/L65Dd9MdimAKto ajhywxc3pJxM94HwvC1Tr8bVKi7mBZhq/dz+87P5L+VtP/uCs/WjlK9mrnOjIkPnf0ply/ua+vd0 yn/aeetfbZz51Cb/yO8IvdbDeitXxGf9il+auu0T67RWmVe5e1rZVmVb33XQ7XvKzqW1X3n0s61/ L80puRZzTs86P/TbmI5O5uGMdGr7y+rvXAX1jZ8+S2Poqcd3/cz5vjTCxliduVvrF+3qjh+HfXgz L6PTfW1tX3Muso/5Qe/SrQw/rAl78bbr7GAGV6muurm9XPmsIlPcO3N4s98t7il32nul96CJ8erA i7GHPRhicRPJizjxfHyfF1+i9S43oOa8I+cTs67m4e8PFw3dGksXrnyouzHZm1dPDy5Hrmr8eUua 3olhvf5S4X8xmo/Wp86dpt/iwmOLetsPSnhk608yN6K1qQZVuMXdHDQ/jn8fPlx/2ynHvsZDZ16m ynH10/WN64edC7QeqTuP1naUHT6Tc7rPwr/d5iZCLpbrf2Xo34+lzcddlo5jxsYHd2Mrlro50S72 WzycZ2mMEX74dtcjDcPc7IYmp2Rd4Jt7tnPekSHfQlapP6U/6vD7jd/uB8ZHm071BidQtfXQP7DJ 1N7JP9vwyBS39Snzz9B+G4dx/3JpTHeJtxjLbbzqbjilv2qXd+a+tB3rz/0r/473qo/2f6rIyT0v 9VVtE9Mp03bru6/VK86df/Yr0xrvbJ+ybf8ev3K/VRejdWX1vxTXKdO2+o6BVgz1nX/StLuRW1k7 9q5xIb3Vx8qao2Rk5mWoT/ka2N/zkvCcl4TuJ+Scj7i56Ibsr1k//prj5KesUe/9slSugx1i2B0c MTvOXNNWtd9ieo7/+BYBKh4AexHr25+jFaC90ZFjLdAvlNqyXsfRSI3FMbm8K++XT1+A+SryeSyh kJVzY41ZtuSmnt7HpgZ2LPQ2B9GatdZ4SIKH5o/zwCqRjkAOgROm80f/XHNPasL7NQ/L3+WhuTW+ 179TX2u8fe1DbuDKkYdt/JxrUzaiwx8y8HzziDuoLsP2W4Cw9UMdZ/cYwa9Zm1Kzr2yM19if/cT3 HK8JZfwYuCZuEN5+0Dn13nK3x+ZvFXwvKazV15K/h/FbukWcefAFX+D33Ib8K3uv9MlJj/P35gGt +mnNeM11yNDjqbl0piQd18F0PmVQRzfjPQ/3L+fR5rL72t+mPzgLBH9mSuTsC6kWD47OeMH22pev lVv5d+/Wp+qp3WuZ+xTXz0uvKzMJH8eHOS8f266FosQJJcPpW+jm/PyM9fizPq0/zzbv5njjPDL+ yo+XYBQPoX172Dojx3v8HdbF38lZvfs6UFtPjW2dY9lcnjJ3vY7tKXO2T/76v36dMl9qr65xl5Mr v9d4GVdN57/fTD4nW8lLzkEBJifJvEY2c3DHeNYKlBDE0rFmi50WmPDdf8kZ55BnzdCa8Qwz/xtf 7tBd57+7DhFbzNgelQW/56/XG5Uvnv6W1Vs6n9iFqKTOPOhDzqEIdMqlFxmttXutSRHZ+0pLn3aE PDunzlam1miapxB2DZ3WyODbg8nOixvMXrbZmpetUifDIVvDxotZ/7ln3Gxe4HGNOst5LMGjP7iD 537+5Xf4ZMezsbHHLi8JgWfHeNq+yzzwsNb4G7e5jxCZqM02NJ2x0f0nPunP/9iMdiTGF/R5AMaW kr5/Yy9SjjOKtcF9dL+Q6AGZcw1jvDm9fLl8R3fu0Hn1jDlex2fHQj8BfR4bO18aJ7nmbPP+tMGf R5xpF/+sybTf67f6A88mC3u9vF8YW5qHnO4vb+DG++PHHae9R//Tpbs0+r332wfA7PjymTXx04eN F7YYx0bOzea+x5VbfirNZ/0YYj7e6KZvHPz8O/kzD5VX07Hd+bVVevMtBrGgl6fuGNX32sSj22vh 07Z2+a/oaHRPLDS+nf7AKL1jOYRLVrsy9BQ1Wdjq5vLURxte5K8hWLuRf2eMktvKFF9dzNpojadd HX7UHvpZZi5mnfsuOtrTj12FDvniosHspt/CZrfaUsMzli0nJnnl9LfYZ00GjoIOQy1+86E8fnYM K9d46ktjwS8e+xvxkOajNhoTXMX8Uk7cYp2xkaGDB0PdjZytRfuU1e4mPnrll04HXRFT/UIptpqZ 6vsSy/wyT9a6jMzo9uPdCGf6cWv+EHQeVn5yMRfnHRjUnGFM8BxRXGi0kFHKq5Po68w6zSG0YsLd /gZElo0OFsyzferTY6++kbNVp8GT0YartGZrsek8B6Z0emTpttQ/Scdrv3w1v546zwE8B6hyp+zp S/HqCzx8tY2eUvuHi0M7eSN4yTZf9O2cthOz2Pjd2KDnoMOH0k8sDw07Ds+8yKuF/Dlhd1LCNiYW yLeTka/1QVthB40fCh9ayuMTGbzzAEKufvaNKX6WpqZbHL7DqC10bfl9l58j8eYb/Hk7bU6G1hM3 +uHAlie+KCe2fl8AYEdxYUX+Q25ij+61P+DVDymqX513cDnVvKi74fGZbBcHeEr9adx00FqXX9tO /PDUyUrq7jM7J5y3z08uBbv2naklY5OjXVV23OZzJgB7O3fJRZNrQ5tGPuZ8tjTCD9pisdVSu6Wp d4Y850vcTg53/dpcbiweBMvVnJQWcMb7iV9yvErzmfMn/fdb9e2VJF68eMV60PhoU06s0h6Ct8bv 8Yt3Qd+033bZHduT+6s9Ir/v+9qp7884JvZbvoP8iPERKwcvM06KpvDj8qm+dS6vvcXBu9MXYP1x AQaxGPf6VQ7JcKeypz3t6tiPOE4uxAf9IWNiXnQ6xAY7O4Ca3/kgHobtmZsrHcNaZ1a3omc9vq7k 8zPE3nga/8Kp33xS3Pz41o2/y/b4M5y1Rc9DYGxC1ac92xXPxHTpndXYveKvD+VPPsyF4yQYb7Am V1cuLv3qrbPPWC7vHuwgTLv21G1jaE+cWfsV7W/SnjWTP+FbQ2x41nTjfG58H/8zt77NupPuZ6W5 glf51meez3b9VHcD3Pa9xls/Vr420RXyvlk1K9CkZefqjJ0YQnNcupcTRx6M9to2Vze/jaW52j9P sN+GbUwxf+nyRXv9bbpO3/HYmFxybErqCO+asO2ZeHi6EW5OkOpT2+rPi1zdqU8CvJZp19kSr7p2 zYu2sR4+yO8G86Bt/wkkT/TlEK/Hfxf4fQjc8x3807eiFJObd76+Gz7sWAumvvr0T8zioJ/xRAjp TSFb+bvNN4L/DToby55RiEW/MWlbF+5ldboGPOfLKdccFqv9U0a7/Fd0U/FF+u+i/+X9VzHcaa/i f0W7B/NbMnjG4ixoLWe7tP/s+j/LZudla3GcsdfuSZtYkx8Z+owemkz1QWsOZTsXk78PHvT+tNdb 1gzn0XNN57rOjcq//e0vn/7217xM7kUV3wTe6yqTlZ0OyXwrbM4fsvbEmn+tx58IOn7a3uWnjb// sNsP7/P3yLK9+znY2b79dv9O1rxwddkQb0f+UY/hnRPFP6bDpOOPfjRvk98Y2mwuytOHevCce7Wz 49Jjzuf8N/hRIj95St7Hmngna7lmnOOi+NLOw7N8RZuGE725/nE9PryM1zwUCGt+gjR8D+8zeHPM n2u4nIOStT0bgxZEa+DAzjFjT2MJrn+tRWN+iME18/h+jUt5jm9n2Xysnbm+FMetNCcl00Gr7skf 2xVMXd76Iofs8+bPFL7R/dzHr0Wrz18rf5d7FV/P6w2Sl+SUeqg2Y5qzYebD9f0+oNrrYZlpWRuL MNgJmfzjOVkEzRNzovlVb47lx1aeubDbnNeENy9czhy1Tuw9meqPIt1szvPYH1/ZyrrgwXUfKrEy 5zEjs1b152HjIPDRvnZtwI95s/Qh4axcbD5e4h0q/nOuXaSRbVzVVaN9qXxJnh9nKUbrk6dN/rd4 ZPCLW9m3ngVj/j3xzBzfEpRja0ISPWNln4UxD+20H/7uvj4vds6YyzPr/LPtGqDfMr63+8BZH/Cs HyNj1GOzW1WKo258J+0VvfGXd/aTqbHxxEqW4jvX3uarVjZv689+jo8DLkcbbR8ITxpzP02OPDz7 kG320AhCsk95IWpogYtlgY39XZx3jg98Fshvv/MSKJ+N8W7re9ACYujm/qQAUuLR1Fr89BPA9IeX /kjlw99+3euqyMHJh3Hf+58r71vaH30TN2M043Qha8/1suPJ5RRdf+80B6JNyBjK/f7xHV5sy4kX etPFdm0tHx/hhwBrZOTNPdMcsz58WL/YVMTejQ8/5QHo+HL5RKbXU6c8GVuvd2HMPI+eeuK7sOmh wXEdRk8pbn0ho+x4THP0tMqb/KT/XX4FwT3K+kpHH18KYbqHrahtML7/fr/ta1y6odtgrH7ylvY+ 3N/cAiU/f3/2sV9eXwJMPJPrmz6MbuPPce9a37bfZN7nCnytvLbCL3bJstEaT/8s+nIKozzyclRc 7coVA+8s1W2NT89Y24pXHT4q9Y1M280tv7Rh4sOsTO3AIIPegodGXpunc8yKTPGmjozz3u/8GZSM D4zyYWmf/drnF9n2a1u/8mplXgxMHs5Y0PmFZqMnP51vdNv37ELsarTape9eBdnTZvvF1a+f6ubG /FDIlQbbVtt0tckWr+NQndb4xYLLlk0pbu2rGwd8BQ59pTjqyuLXFlrp9Numy2elNHy26JambtHG a2lbbWvs6mKHsef2OTbMCxqxMXFYS2Lr2/17bQsZ6Mk0m8z6+V8XEx4Ae3P1in+E6yCHGasTDZJQ E4dP/h4AGXrkulNVhk4DKn5xyCtk2aPb5J12yHdDJ2drKU+fHzOYCbwHt8ZUeXw66GqFj735Vvn6 wE9+dYfoBWn9LxYcOpUP/NhYOzvR8FtqvzrPOnoRqh/ky6ut+q3m21l3MlcHX1shV11+ymN1tefB ZXZ8M6fx4vOleTv1YdbP2tCHbUPrpl95NDjFkv/Ks6tUHq820Ony1eLl5Qby+uJUV09Nrzra1RWL lOg/T2A3FtmnC88Gny008mgPXPB5gwsf5uQ+J4L6H3OyVb/mAifxDj9+OIFr/Gja4/vlr36sPfzg A9ty8f79+2nzpxtdMs1Vfa2/fMZbH7cWZ0Y2sUyK0lp7xt6JLV04fFX2hPQpTy5Kkjh8H3SGNu3n ARKvdvbsFQWN1ZQDY7tyPS0fl8ounHQmd7G98Wze90H2tU9fLnXMB+OKaQDzMb4edelfW5/Ydx28 DWxjPPnsDv8kHu3f4v+W3gHx1c3HeD3yb3997fMddPO3k0eb3tKe9WudTY0UfbEEDNu22Dug2uak ctrSbm7u9PZH6fo494/ls5cY8o9fdQ2muVb8tVHPFqx29bTnxsKIVI7vRVydkc3HRvWMpVjs+dei 9SoO/JGK/JfKAzMC4198nG+w8PWIr/rszH5/8e92xzP5jgKrZ2SVhdt2cdXWNGV8gnHJqYd28V5F A28wI3saneMxvSNftbHr7Y5flWBYDxPkxNl1tmuJtdQYdr00/vVv21kL8/NV44aPFJiVGUI+9Mm3 PPwPYeIo4+ijn/P71CF+6jVfaPWRjGPN6OnEB+v3+KZ/FbEpi3dl+4hFLuSr9tzY2Le5XcA6Du3x BM7H/ATlWeiQV9bH5Ci0KVe1nefnnlOt2Ma/++FdfOK6sJonsddPiGy2P3FfE5QNMSnr31v01Vna iXHaHOV8nPzSHEv30mIpa3vn9b3d8YI95525YfPXH97Pm+/v8zc4/TR542qctdPY1q9SdyzrK51G p90HwvuA4Jofx5jQqz2+/t9exNq50LE84z7bzYUcvaKX/zV1MeC8wnrSO3pfg/rPLfOMaf28x60v L2epzJ1OprxT/p+l3fH9z/aHnTM35xrh2D7r+5XTN/myb4fea5jF2ePgT65Z7BdkctD4/t/2xfCP /i5dth//5V/+8vP/+NesUe//8i9pewjcl1fmZdJrHd611Vqb48Dlp9G1zYPnyLkJ9n3M+CaPGxq+ cezPLlj3+A733bu9rvNSsfjEMSvT+YTqPynRze2XTfEkY3CzT344k/uJ+CYhvc/5rj03CiM/fzbI ui1n0XL/3kMY37ozXo6/+T85/DZ/k89L2O9yI/HX7zN+kZOj3XLt/vP1EnTu+fySLQLByX2AX9bj zokd//DG5todDF5nKpxH9snJ+LD+Q5pxUROfcRX9RefsVUbu0h3bL1Iz+Dd5NPL1F/vevvMjcaH8 seqJ+xyfP4bwlH5i2d1eHzfu9Ee/MQfuQUvbNXlv9psLz7OZ5D75nH7oURq9etPrd/3JzJXP+siG 0hp920sH2Zzi9TxhqJcsevG2fc0Hc2K2p55+580+3A4DiwAAQABJREFUjEp+AoamOE/79vvc8I5f jtI7K8eJ4RN2ejm8K9bqjgCHY6Px4LHZUvoiPmMtnVxj+a023qmj3/IlevnFb1166+qrX8mUfspV NwocmzxOZk2AwSGx43SN+Kj4dYd5Vhg1L/WMlJ/iT97Y/iVb1FOMD0TY13jNU8QdoZEYu7vu07XV x/aNx2O85pz8lu/xEdqzwChOqfCU4rZ/yp3tyo1S8DIjsyaee9Fw8iHnO38Gk2128tH13bm+tjlq jfbAc1IUuZmbmW7+jJu/re6BDLmozINOXnsQO3W0nKlPfKFPiZ6Xfia1hNK+pHK8dIUBTw73/uR8 kzcSfOavue4h4+NXPnJ89TP+YyO1b9tuLnbvqg5+70H+nPuqjjnGybUwzPLn3GEmzPXghIsTTeIT 5xTjrrGY6M2D49wc0yZRe1/ZL3ayZc7tt1c9FN1rEvZsgwYnMn0AjA6bf84bGosHztrVrX6v8eUD zvh11eTx+5BrYr9oeJObyLacumib972XW5/Q4djqCz/ZIV+aL1u5Z+yb3d9/s7/ySIZscw+TPCyF T2fRJ8v/97mW9JJH8clpt5BTYLbUR/eRf/xp/1QkGhnnej/kulS/dtG1G4u6vsGoXO3UFnrHqrz6 2RzTV/gJEza9YqK3X9zmhnw3MnS70WMbnx4ddW2wWRul46HRRatdtf6pg9Z93S7R9YEMfX48MCIA u7G0hlE5sugt+nTOsaw8ucHOwkRfvzj0yaEVD4581x99c3DmYfLCRscDj37no2cQLbWvD8sGg04L P7rh88EY1z5Z9jyrpNvrCtjkq6sujUzbaqX94tUfNZqaneLUv+ZFfErzW/3i8Zff+JWhy64Nj6zC hgJDwW/u6w9aedrs29wT+iG/ghClWX9nLmWN9M1/+akdv/DxzbfxeWJjZOCu37Dd9iQ5x4N17EoE Yw2qThHvW0OQ6rhAm4jSTp3LzGcyDfhMEJqtZXH5ZuKgrt3aq1z1YPG7/ZNPB28GIHjf5S1TcvX1 5J8+aXeCdYKrK9/41ev7lZskf/+AvVyu/w7GZEyU2uiDM7Htt2R3J+G7mLs5ME9sE5RJFY18NN4z J53AaG2TtflWzo7j+lXfnCD46SYya1u+dtuf57ET7k7ip7/8jJSY4W9cFo9nPovRPDnAf/tLTxbe jmPHhW3ypw/apbNnU8645dKm4NsJusk1Wm3Abyl26/IWex+cZwQi/tzWl81DMdVsNFb1jG/oXRTQ Bj8X2iMbXs74xpVEPTvy5jKxZC40psG5xsTILMY1x65+46Nvbm488rHj9+v8LQgPq/fbWAGZk80d X7GMG6O38zFjGpveQmLTvNy3/RMnv41Taidm/PGTUpGeE9P+lJSYAF+ub3vNRH9zsTNtiRNXmvT4 I4Z7IdPtyduxySyJ/XFt6s7FjWfxnrl8Yp926sMDmx/Tgb6FNe1EdlFUZ3ttwXpLfYrPT65dJ8k7 VjvH60tpgyzXEvIPK6+w3nrK/t2mPjeW/grj6eDKwAjNOP6W/2E/s1v86I1u5l7mGImxjxyse57W XphXGdnI1Ut1ZVAffDIvfDv5xTxzMuNjzmf/qOzQrjlbyJM2UYZvDn603z9yLLZdB4pVm/pzwngR zjbSyJ912mwqeC1XKqdbn0hV5kGj68o1F5GlFUNdbG26dxk3bKwb9euUp6PU5ozJkvZzHApfLxjF Xoxnf/TP2NJGswbPHpe2HJ87n/zWLvrk47JB0DiOfnFS82HW92u+8KPrK/xPcxP6eAsvbuO7IH6+ xSuoZ5mYst83NuvvWUq3nmufhSS3qqJta6Cri7b56AX/SMSnyQlpStdCSWZX+KKQflvkYMrlT/u6 66OT9/Vlvrn10X6xbxU79s25Tr6VlKPe+DY5HUzxZa6k/cmN5wSWXvo57uYcxTQcX4nNoEUmbfF1 juF0XBu3urkrj9y9bH4CGWcrx5cpM0ZvNU65t5xnj0y3YuLK8cxOiblK5V7Vp4xja0/6vbm9b+/v uQ4bu4ljteyD+w19ce24FM/6Ub+eunvTZ84hnCddc49fuxZcuMBCmp9HTPNVKfYr3v9XaF/KQcf5 S3z5mZx/IVFPvecc+oLofyvyM651W/+38kDqrvN7AcP7ozq/h/ln+L8X19di3nN0j80MGVuJ23pb fmv8cxeuX60dK2xuIHiQuNcXFpO9nvn73/+eNXhv0niAyAYZ+HPzIbWbFO/ff9qbNfmbc14Mwncz M9BxMP0r4GnFqUf/WocdT93I+X5ueLz/y/t8w9jfH/77Tx/mWLvHEsebrLuw4hOQB86buTRZuXIx 0pf1/zMVn1jd06v1MO5dpXP+hV/J015/7fW/3M15Q+hb9lgwOUj8Q564Y2sMLN/1tzHy4vE373de ZOQiY8uL0ZF1jDKukOdc8zpvmnOHOSYGP7Wfl3uXY3ofALOztuJ/lPcYgRY74VXucnjmy/q78a5u 9IxjttfF+cGVw4nrc9nV5YDYnyiPmRb6zpSD+RT7YuvLPq3Pd8UznrbvMo0SdmVao510uu2P51d8 jaK81pVnYx+iOgfJmM74GqKnTTrzrzYj13PF+tN6ZDMB7XfztyRn3M2f9aR6u+YUxzzg0bOQ87PL 6p5T7/kYL/dGqfNBc1b5deakuXTNS+eK0TW/Zsuc3Lm2MvYBfVi1vefa9jP7z17fYHJtfvYZIz1z 1U/OtzS2e18uFPxX7fJaT+4OHfQvleJ9if979N/Sn2tNCeIL3wO259NQN1/22f3SUPqhmTfmiF8O MGZ+QZ6NrBrjyuR2xkNeZXThz5iXBm/nxZu5Eiob1rmR882lNL7JsWfX+Ou8fLg5Hw4fjo2v+f9m HGB33PCe8U3Isy/IgznX8WvNxNLDH8khjK3h+UhPbLCVnQlbm1HuOe3Mss8pK0/QvfZf8+C398ny BH1lzWmxXPuWb+bbG+y/sxaDCW1sjezGNUMZP4zB4zrXuh2c2aLmeooVQ26THznR0bafzXVD7M99 2liWDzxxjgy84bNjrHI8IjPer54HlL6h6xfEWuZeebIARx5mPZq8yd/iqOnBmwe81/jNw2VAoUdx ttXx8Om5Rj7254iuX3usJNsNvecofcC+5zVXXOHzcefTU6/63JCHvb+qt/vCPmjaL+gU3zXvxHrZ v0Yt+DOi8ema57HX9Y9/9OA37xOLPF9b0jfy+JXZfKwu//kw9zwnx1J25T6+GHP7MBvWb4V+y47R 9rRrh/3agd+8ld4ctT5xYChq8opzxOKhnfIjcH3QkR+b3JCtPB/m3sKFSxaOjfyJWb/Inzh08MhW n2lthS388orTh4sjdH3U9mn35J+2+KecOqcP4//u6Y84+KKoq6/Pp5a21Xfsylam/NJb4ze36mKx 24eL5ctlfdFGJ6fdePTRbcYdT8EvtrZSrPbRyHSDVfzJUfTIutaQ3+475Msnr/+qnPTahNPxblut VEZd3TO+xilGG73KqW1kilM7+qWRaf7qO554zDuxivOH/ApAIhtMaxbcPvPyJ32ts9HKuUz2r7Et gAljHwAHM9ndn4B2ULKQ/xADHu7VMaAcaiAWFk5BqoxaafD6ZGzlCcjg2/oQVCCC6jbOBIeMN83o x8okZv7mWwJyWmABk4j6Ra4Dr1YkDL9J5Vvp5LPKh78LCpluZBoXG2T5o33S+Q4fLr5ajGg78UzG bP6FN35fC64zAn/HgE2Ytl+uk2H22YTT4gAv/l+cdaV8k/jj/UMfDp3GKAfaxS+/+WDPTUS4MGFr j4/J+1//+tex422LwUyuyHzKz/T46Y+f8/bPTz/vN2vZlZueSIn92/xx+aXtbGN34mEvB3lvkRtX JyxyZoMzsSUWRQwdU5gKX7oAkaenaIupOdM3Jvh0GnfzQae0yUVs1QYdvKft54GA3ubyuQPrk2+8 7E3OLhv1jd/k8NgcOwlZ38msHbg7NiyytceGQu9D2nTwXajDN07ixVfWdzl7e2NmmPmYh7WBn3xk JN7lDRE/l/SdN0VS4PjZluwV+ZfiRBk920c+Z+79khv2bhTbj+yrM0czlz5mffhhxiv7AX9mktn3 rCHBM89C/zlrzPqZ/CWGmYOJbSNd36I0cYqxbW+oO8lsfsorNjvv8mKHXxDzEEZu523H2GS3uZw6 vhRnDNw++GJc4k30UmmmaM/iOsSl4RX7okwsl0pJKzPE3SfuOqc/M8ZymHKX61g/gK9G9ScfnLrm UeV0mcd/sq74rjjZal6154T9Ghn9N2E/QWpi6rkgHNndL+dAhTM0+Lsej7+Tj1Wv/5PucVZr9zE8 fhHXHt9W7bPP8rpOXu6P3MwyQZi/KWSV2tYeO29iiw+hW+eIxxM9osnl82Rz8yM+B1+5OrG3Tc/f 0cmsvzA2Fi9W8GHiC2finV7aUcWHu7ld/vq0x5HZH8efXRfS3JiuOBrfvV4fecvn6OSffdPLPkrX G232CMEYjfhE34WFf1tvZho7FaV20Se/jNmOgkdu8C85bP3Oye3vGrAX0Zs/x8UIhg2D0vxPN0Yc e1N9Ot5cR98LsnVi/BJ9lO1fIGZss/K59hz9UD+6ePs1x5ccC/d4t+sKfX2bWcqsPMLbfO7ar++b TAqdbuhnW39k7KtptD++HbJk8Gx45de3wYgddPiDJSXJiYtA9JbNRHvPuhfFKINR34JnXGZOhvfh gxzs/Pshbxn/+ONPc77mjeO5EI1xxwBT31pu3f/oHGSOaeY/LMfgeKJtH01zcmrdt1/FZibaxBvn 83/Xk8kB6Pj2nLN7vAjYFf+eS5gPblLPTRAZgXvFFIj04yA746xm2spVC+EsHRt189P5Ov1rP3ng jD8w+W6ebc7wzZWe2/yQB75O9L1R67zg/fu/hr9vtu5AJi7zM0PIffkxZ2f+DfauKXyZN+sjpJ6+ c6RscvzRG915qOILD8bl48+5gMsYNKce7G/sGbOMS2+uNka5ONtnbrSbn9Inm/ckljkKZ+c/3r5G 7+uAZli6NqxK/W9tLMTbmLtvkSajX1l158QrB/BOrGKaA3jmvlpR24r9Cu8Vrfrl1Ub79/ouf+d/ bf/MA0xze2PdtRBfQWvedl/f48rdz8at7kYf9ukzXvvqE6d0ekoxt/eP+bxj3m1+ycoZ05dk0ItX +dPefa7L8eb8eaxuPqrXes/Z9xpj7ez6ak2ZY3ty2b8f+78//j+zLrm28UtL6h9T/8//+T/+8lPm 7r/mW8Ae1lq/vK1u7Pttoew5Ej9LmBu/vebx86789fOPYrT55u/3+XbJ98H4a35m+qccd//1f/zL XkM99q3ARWcfXlr/g58CC0bji/j2MbejNXLTyMcpX5q6GNr1rXnUn5Jqjik9YVhqWVPPMSxrc49p jl/jby5a4m1ykriTB8ujb3TNi7fyFQp7jm3f//C8B4A2P/185YJ9uYiX1/FtzOaBbc458t/6/fNH P5Hp+jnXvvl7rD//lLxnfFxHziVb9N8ld3yz9HsaNN8QDvMb11fuH7CTeGeTy2zzDeIcYscn51xT 5F8j+6E6nW/9jeLJ1eay40SqeZ6HyLQmt5MV7ClXth+ypauZqOXSXTOyMSUx8KPzuTJqtm0dz9an zL1df0/6qaddGW1eTDouhbEZymn3IZ+cKScG0uhjBU818mmQc3/Mt+Zb0FYncYlv1VLThJXxcD4U uXm5+4r/4UPo9l3FuPYcLGIpckVXe/1w/rXXl2Ja2sa27Tk/zGndzqHd32H8nP3aecUvuckw10c5 GYFLF903/QUy8eSb7SbQJ5PPPAtPJvCiFX2+5jwmfwNz7gN8v8djL6znpkDiFHPmwMyJ3f+051wy 9iZPc57kXg85MuLaPPGDX/LBZrfmwL7d/LUmszae5wbkW/CV1qW3fkuf5F+ss735AlV5PoZamLTk t3NSbpfH+uN+R9r0fUtULZe/2G+CZf0wXh4Qu8/CVjI99eQ9PfkKZ5mpvDAyumM910PJo3VsSvjs 4stPj/941iQvrDgx/d55bWwa6Rn38VvundObhxs7PSFjiw2m+dN8hEuEdxHQntaDT8dW+bRWZsUW kyoDOKXHh/aDMFq+lb/+ophzAlg8MYwN0zpzmbaxyZE2a2pkBJsSqTkXnzXM8REvOckZ/V++zXFR +fnH3F+knespx+HJ9Yz7+um6yjHcWm5jrd9K7lCNfmIyvsaAGRtd3ywzXr0/KvasBLP2PwSrkNo6 MrFl3H/J9VyOMoPDL/H4MwVqOM4nPHOw3lu3yMwvfeRbpXz7JsfA8ScW3dv76BiUmH/66ceJHW/O LWKXTdcqvdbpukVw9m3XkInH0LHtF0ZmboolbaMlfsdcP2sM+6ef3Efe+8Iy5wUHPOHCd03m/OWn XEPJkWOoNcc4zIhmHNH8bLP95pf8uc05h4pN/m6ud42FY74qjuHOx4w3z5xHKfKGhkdm1uzQP3II /8Kc+ZnpHYTRycdfvs9Ph3uJ2K+0zHEifinNIZ+1jXOfcZQP19jAxRcrmnLON30yb/wITVzk5AJ2 5eCg49Npja9NtvTK4qH1Ggm9MajpnaU+s92tcmwbR32FbP2UD9hoatfh7GrbYKnpkikGHHI2Bc+m 7xmb8+DhX3Jk4LCLTlZb7OhKMRpz5fDarj7amWP0xut+C6yW4rZPtr50LEpjm3zjRq++HOrLGT10 NFjki4GONufrtzzwUSw/BWefQSQ2jl06xUD6cM1VtuwPnkP8qg0D7qWnhjnnJanTmV9iQ7Mp53zh H/rgBqcxouEpalv3AzJiFDvafYzIklHs40pjrR21+VVMNVrt0/NsbtaczAs869z+JH5s517bT3// ceTd15EDeZtnK3l2J9J0p7zj0BX7EMbBLHwzMOHpr8wmiBCeTbGQ3fnDyEcDrePoxW3SBd+dTiAd CLLagp9vhexQXXb3wgPux3yLsm+a8QNGJzhcpTFM5+pr05eUWBo99qqPr9Sf0uuvQehWu+THJz4H u/HAWByLu3yuT3MgmgvU+DEPfh1oxur4XKzqb1/udwLVbxpfKnzo1jwUT360S+cXTCfkG9s+3PYz juuzb/PIlwmeBTSb/ozRNalry2+Nz0n8NU9qgwXtxubMQTwwbJ0fZBRyfOSPWukOVozORWPTNn3t 07fG3ZrMOUadN7WjxkffTS7PfK2PlSNbv9X8Q1P0S+NT7T5P7pwUJr7IGxfxdnyqX7+aI/3Ge9b0 Fv86uLgwyrjGheTD/uJtnTx4zYng/F2OMeDDPLWI2ifXvoOHJdRJ0f6dqMw/oooTU/+nFl9k0o/0 Rc88DZ7+3FS/lhBtzTnRmjHtPmGsAUff54LtuC9pcrq5HJFgXIx0qcqJ2jg5+fJgY0/gdhw7VpVb U0+MRfWJtnQ2xq1QFh0/3LDX3+3/3qdzfnanLPQuzpfi+HTxH3Lhfal9xn5BfFattcvYZ1yERlbm vV/6l+vTj7N9aryio72i02vM+Dw6IzjzhG8/s93xyM2F7AUwGKHV5pwIZH+zr9A/S2XqR3mld+B3 /979hkzl6+PcSDVrOu6RWYzLD5PiswghrRzZ+Tf10vsJ00UKhJWzSz4zhXba1S5Nbb2xbnTEh5be POzMfqO/29MXtod2KRXffvFsr8z4WXdqZIjhwwlt6guz+pfIVPX5pGk/fWt+NnZLxvATm39iJDs0 mUx7Mha6NX05nHs6uDZ3PtSnsXfNM1jos14HwRj/kg3tsaUP3w1ctB6z1bDwlI+/7N/1MY+6oQ9+ aI4V7Weop1wh5l7IdfwKlfyUq969Jv7AzfF8fLn8Y6fyxmBsydVFb74qs8BPG5PDa3+pjPrcB2HN zSLxxk8Pfv3c1s95Yaw6cMXXzQNIF9xTuynt57NnzBL4zMWQdvR0r/0246kdSbivNnY2JrLJzGBd Ix8dWGZR/dp65wrdKWTouelA5yIPXvoteF1LyMvDvQwOoymDBffqVxbd1nnifMCx2KaN3vGis5ip J1XFzj6cfE50Y4Nccpixs9+rbc1/z+eM2/wNsNzonIe/V7Tja9Aa7frcHi/+RGki/4Tqf1SF/2L6 YuHbjT05uOmhvcKp7BfxL8YrXayv1f89/H9W/s7ZnQD3sTh5/xH/X+W2ttT/N5Tfi6NTeOJOwNNP 7DO9f3P+X9ckTdJNVvpcByJbR3pd5mea3ZT1MPh//S/XYFn3c7PJzcb3We/nJ5yzfvnlLU8PnKt/ 65t2OeewuS7wYMaxwLmIRcvLxL457MaHG522/dM5uRn31xxbcpxhf64lZ1jnyDHrJD932/VfOJ0X re+5KL2hq5vn1mjk2p/8XjnSHjfIPFo0jjJ5yxqUWORvH2AYHRrO7dzf35vT+I172snRRBg7+yAm a9AEMSkdI3NsgpacLmpkpn/5HIXv3cDOGAxmfP82D8qy7Ecp4xBhx26+8Ane/kRo6HT44Jwh3OUN eD62bF7CzX+nLpOTHYh5uCFVYpqrU+cLwfvEB5hXHiFNXq/rbuR6tFZ++7NjUKkZr2s8AjVl/ZSn UpZ+9seHG58nF8JVv66Ksxgbz0rueLzW+gI1+eMlrPFbXtIfGvpN7dX5B5HRrWbDPpTrs5qs+bE6 a+DBhzXb8zxnzq9DG9jJGV/N7xpaDJ+9n6IN33nNd9/t/uDbt+wq/i4q/viQGpLspTlF7bnwnHOO R06EPOPNXBoH176HysNI3n7JNy7HS64PwOJuO5zome8jz9qVi2FMLBtP/Wp86s7h8TcILZXRv/Mq c9anTHXf0ni3sSU7UV0/YXBR/uz/UzYR2/YZcVjFKz7WXjcZn9UlMy/V5D6lB4b4n5JwFucaMv2P ZCK/N/Rz7hq+dWEM5ZMbXGh+Qrr4WkuX+/pB1zeY2IJrpWFr2un7yemWxtC69Pqv//Rk4574h3pJ X3h3jO3HVv5PjgEp6uSCF290nm6NjAeaSsnmKF3XId95AMpuaPNNzBznvODgvFvqrY/W4SnRoao7 eUzHT+5OjJHDc/yjYy2VS/kyHvyba9FZbSMoEjJTP3NOrpu5MzgxtlNodejNdVoMzv3/cS4+JY5u fLIv7/67+BMnLPGuC3OdYT6NrdhzDBegBxrK3AON7DxAjxNmo5cGPOREo7f+tF698SO4zjWYs7Xw fdejvUYl2/Hjt76622BFf85TZiyf+5h7jMbXdZlrXA936fHrw4d3f/m3f/u3mN1xcN91jsXX/mge 7PX9rnv05KzXeOx6gOO6+Zd5cGOubSBkJzf6yQ//5wXqyYfk7nj0S1zzwkvseSjOxvfu8WfzBTB9 +uaKNuzmRLt+4bWUVjuV1xf7zLtgkmtuyVQPTd+XlrRr/8Qj23vZleGD/MCvndo0d+jUNrprZaX6 1ek1rxqPnlJcvnVDr39swKg8meqQadGu3Eknr69urpvX2qu8/vw8e1yTh2LC1bbxo75Urz6Qg33S ax/PduaqeuTRT3+0FbxTT7u0ytOVV341N3TRPBglb1Nmbcq89M9UhuE40zltfs45aM43f8mzvj0G xYesQegw2ZAfm5cZPuVPnXjBcXDGyPo9zdi1Dw0v9shri0NpDNM5+vJYnroxsE93rz32uagY23/E ecVcPfi1iQb/EcNlC7YNz1Z5c9p+jTYvEfAneGTnJ/Ll/5qnsN/c77qmqNHU3CekaSgA528K5IjD mVAm6GFeHwA5MsbS9qCopRMRv4FqdzKhdXIsbXfwBkhfchvo6EpwrkgWby2R2y0DmZPEXcyfE7Q+ 1i84NvRzEKXA2wMhP+iT1CwwjUVdPXhwDC4cRRzK+Jp2+7Ujj5UtFryVa1zr3zeZ4OQdxE/M5meI 1wdMeDNmV97g1tfaL605qJ/1iT5fbJ1wZIpTG/inbvvkWrQrg+ai/Vd/xDwHyNpD16bmwOYhcXVq E59fcmGyq/WLrz7bJ3bpjan24JBb2+sn2eqW15o9frEtB93g0Tvx0fAdmBQY+m23tvAo9Lv15zfY 69a460Nl1Xd9/Xv+yK3fT1unHvliofOVLfXTd+OyeZqTvGCuHswDl0sh7ElYsKabA2TGdU5c1eFv 5Nd+xuhF24co4QIdqc9j5NOqrA8uDOo/n4ZP/5JrDBOXBf6Ib4DefEwAbynjy1i86OvTG6Gv7Nxj f6XW+PBGPnG0Pnnlv8L4r6J1HH7T/ozNNcQR/CqdA3Bz0Bn0zBERPHjd0Iq/I7tj5xNCeeSUl3o3 vJV8/cl+T+rPsVp6fJulfH0/+Z1iYz/Hofox/oXZfVR/TnaqEDfgWFPJzFH8opE9bbz2+KHyyAWd 0b0UiqG2ztl/8G2Kmm37IZmJ7hqe0V2xRUO/eEt42p9+eMUt/17Xn9dyyQN/nBDGkE9vTXM1rX0L MIBc2LUia1TWpIhIZIis6TwLO8nwyFsXG86sZ0+xSMDZ+Kce0I0P4q5/m7fGcMrdafc+U+e6LLYp bF629E/MFdg1XdvYnceT6rWerF144mkpprp5rw6Zc37is6NUdml/2V8Ridt/yze20D7OW88/x2ex 7Dxy3uGk2YMD51Yf8hb4+0/76xfFK/bYlYectNvvfsmvtxhncvk/5fSdX3TOMc5hbU6KG9vGtXH2 m+Rj4oj9qW+uvd3PTh85UFztOw9NWZvb7ufG0Fg2GP7bnL/YnGP0nATGw5apLAcBW5s7ltoPmWN8 0TuG9vHJ+5V//fLGxuXveBSbLXjyEqivKk8/vkr8P11o/f96M/X/lZ4xaq6/HvH1PPgj+v/sss0Z P3defu5x8/Yl/l3ja+Xueme/Nk/a/99+nYFzvsvbm/xnCbDqWC+s4fsNmRxVRm6PE27y/eu//uu8 1e7N9t7g/C5/v3P+1NB8k3TvNXjgqXipyrXRh3xryCpjTVq7e20FxzHl5/xCwYc81HGexU/Xztaj WZNmod/jM0zr48tiHRt/3/LPuEU5kd7k9qEt9dVt/dLOCyL5uclPPf7qz6HR+VX6vuX8Pg/PP3iI nuPkvHAdHp3cy528OOvh6xy/Z0lOzNGF4/pq4rjqyQYb+tGYl33T/jR3gnIv49t8+zKVY6vib19G mmv7gOJa73/1TbXo8Xcj3/YM1mju2H/KeaqbfPsi5OZpdKI3+Jf2pbK0+gf/ZMxcu8YqlVDx1X+2 TL5j517kB+/3SsJL+Vz/lV4xZzwiAP0rTLyCusZvMV4KXETHJeUey9Bj3Njy/jN+4p9T49E2H54x njlrTHuOtcK5V+uLjFvGxlv9izPVfMN9LpIouGHs3o9zNvckzEuTfP2UL3bm/Cteu1fpZ+nn2Ot6 KLZyFJ79hrt8iHjkgpe2b/mZyCzN3I+jYpkHcuNNZK/jeMiRCWYAXGspaFPEhz45KXFzeOapuVGf 9AtlaPe8V651ZdWVvfPu/VPn3r5j0LWVLmrt3e7jlvxGtvNCXvz8ezwbM3O/6mpHLBjZsm4/SvqT s0eO186d/3jYnxzzw0sm408EZ/wNakrHShv/t0pztHGtrFEdH8dno33ROX8rS+LvkzFS6Z+YuBVR T7zbGDk6zfe0zS0XirubJsA08l+Ej+NV4p3XtDN/PSz9xouxcp9rUw9D49VgO/b5RukcT0LrPXoH Av7Pfdjo2b+GwNcEJKf1aWKJ7j7gdczNA5hLDq9yIW2ZBF4R44c6a737iTEKhw776+/1ICUqVD3o Vny6hzjHefbDnDUq9F6/bgyuZ/eXOHu/ml8K+eqw6WHn1Be9cbJh630bD4HImb+V73V3f+GCh5Vh S3tyNTEvr/b5Wx4cZW3uyxizdsQnNfo+kL5yGFnnR7Mvha/9KS/EwKsePLbI1E84ZFo3DjSl/mjT 5eMZw/qxdsgojee0VTo8vtnowrLBbcy1WR9qTxzP2NfmKcMGWQV2Cxm+4LGhD+esG8edT6ZyZLRb tNFgV067pXrdn+pbZdHpo995Z6zFUTcOdceweGplZFIHdXDR2akf+K7b3ReAwZZiDJqXYg8jH43d ufr8eqvna1cOT//J14/qtj7l+NDtjL1xewkUDh5f2VXQRk/O8k+7uHivNrHM/hB/xQivNqvbPjzy xWGz+aksmXvBO31pbiqrT0Ytl0rbxkXbplTnxBvG8YHHT/GITV3/iPEfXrHwOqbVI/dNbFeWfOMu lvpVmdP+2MgQ7MRxbHBIma9dXzqUCwoEeCe8tsLBOqlPnkxrtOp1EqI1Aeo6WefJDUZOANf+ynfC Ozi9u77hIPndMdRK/abbwTn95LoJeZ4Awla6E0kyfVj8MulakzkHDL2y9GDhK42puEvbgdqLVrq7 MO2D08WCpzSWthsHG80bWfT6gF6/61tzeuqgyY/YGl/9hF9bMJQZk8svNFjitZFV+EAEH9ZFHtnH mxmZdSv3dsLCoNMcqotZ/+nVH/J8qG10Gxm6a/+50BYLn15zMUbyURz9YsNr3M2Xuvr1lzybeHJX X9RTcgJWTP3qV0+ffn2qzcZbvJOOVz49bXwmH3Zjqzb4OlverimNHn/podHTtl570y5IuZDP/gzX 3YArHPWwZwVZYkIMxtu5Bw/K/pxk8n7F7kx3/n5w+oqDwQM8zcarnjiveoTJxzgNTrhhZG6hOdmc t3sSi3hs6C3jT/qJavXL+CP1BffAEiPM1E5+h168ydNb+2W9qieuYNTn1q9k/1G02mjN/5az/SXa b8mIHP+ALMzv1qN36d+Fjat5obzyG71R1D81Wdv6tOsF2ZZitT7pxVna4vSGWeXVNhdjLafew+7M wLXfffjBm3zV+82fyQqXTG00qSe9NpsbfRdVo5d2bVRuLlQvemm10VquFZhs3U+fnrN7Eei1PFsX L8Kf0a6YqvNbNfvK7L3Z51087sO75GaQlz/fULlk5w3o2IjkrBfGbGI5nuzyGX/f/N81k5+T6wSM X79ZyCjPP76MjLFJe3J1rPXldW1vbX7gnetT841OrrIPN0PHI9cxaZ8fin71res2OAq9FjfFKouW VXJYaMVGmLgvvVP+xDIa+t0XiNs+ffrhL3/79DfJyo3sPOj92c/T5DjjRl/+fci3fXtB8tOH/IRo HgD7OS7xzviOR/ux9sS2PvFFab1Sz8+JdIRXfpwI6txc4WtEYdpLdx8wvou5KOK5bGQ8vWhQbrNY /pmLk4Z+5+nLb3mtzcdz6/i37rEbvq243bcDO7TaF0NlNp7nJzpbzv0c69WPLWOC95ztT72vaZ2+ Vf5LfpT/n1GfNs+c/BFbMKrbmr62HJ2038K9y+mf/t118U7bvyV71/1n6dfn1l/yq3FWrrm556z8 E+cuc/Lu7T8ie9f979Bv3l75Wt4fyQHZu7wx6DiEnWI/QLN29YbdrpJ+lmy+EZwLCQ9t+wB42n/N rxnkpyu/8yeS5hrRT5ntNdsna2OuT37ODaS5YR0rbO75VI5NOZa9z1vw7/OTl3/96/4ZBmuYG+B8 mZeor/2Tf45Jc0O6vnM8W9f6Z5y7qjc+9cS/4nvtEy3/F3fjbI5azxo+uuQWU+teekyf4xG5wPXv 6joOit2a7BvUHv56EOznMef4GLCYSFx7vSFGlsYaKPERuMrj5aarv76SCeHKx/xiiG/3evA7quLb GPVtLv9c40076x++49PyzQM+5CPFmCxv88gfuVHGpAd8KejnNVP9Vmf0RmY+xu763Nw9mb/d6ti8 kqq9V7zfp22svy9H4ik7cU1oR3yR6Lipm6sTe3ISHq3m+eS/ajf26pJZq8GpSyGcfCOz83J9uuPW z8EymFdB962TTwE2/vdSPSp7jhkHrm/j9uHvPgA298nIw86XeDTzi/f2883C+uehGP+Fo559MG3Q 8zO3eGG+PT8lfc2n4Xd+Rkkcc22hXsyJJU+Tx8Y8QP78+D/xj+7b8UM/Cx/PUr2T1vZd9w39LWxZ 8fnJONsEahtdu/ybSw86nZ6vmi/zkDHrvX3W+PSnub+9HmBm+cizTGO1a5KEseOn4WVP5GzOPv90 M0LWluSNI/xiOIVu52L3CXOr/JVazLar93t9GDH5KM1NCc1R++pnvp5+PfQusMFd4YmrRmbFI5Ot a9jMYwrLnEW2D76TkNlHzW8Pf3/NT/U7/nk46Z5cMzr359J3j851nfw4rlr3+avtJ5V7Xcff+RuR uSzEJz/7THa2vnRO5rHZ3yIn6ftwNWGF5pqRjHkxG3seqjomzHfM9lqHfd9Ym5TkY3CzPIAURQhD gz8vgEWejmtXD0fYJvvxo1+mVO/9185LtWPN4EeQjxGbeOmyp4jRfW6/LuLP3nmZWD7p28i2vX2D IoY9xg1I+ovZY9nmmDyfFXb0lb3G2rULvcdEfjx/Vnp9xXN+1Pm9+9H6Lhf0lfrIDzS1rUV7MC5a x7Fy+h3z/ukO1+F8xaucmi1+aStq39L2El5tkPGNdD5qk2nO1Xw8N3q24tXOGRdfFPr1qfzWZGzF rrwafm2rT17tDTEflTtzSaZxFL9+FKt041751mT5UBk1mu0s5M8itimXXH2AZc7AUchpy7lC7px/ xqzjVl/kynh7ANw1ld7D5oUzgFcbj4ytMahh1xfyldGuvY5B5xh67dnP3bM/c4ffDXb12TpjE4d1 4e9///vgNdbTVzj1pXZrW33are/lw2mu6TZO9bl1TPhzytHn0+kP7PrEr/rMj8qOw/moH2etXTlt BV63IeSjOpVtXZ3KvUOIS0F5PgD2y0weoMAffhoNmGKNnYEUEI2sZEjMXU+fTB2UnHuiaoP+PKC9 HgA7GesEEFCmf1ZZk/LpE3zYbMBtQa8/dPFdJMJP8+ETeTsTvkJWLM0DjOLApN8BJl/brdGKVT5M /HAedfOy9eqcNLr3XMEpVm1U5vSpOPzuuKx9qLtINi618goPjk1pDsjBstVmsWuX/I5b422ennEW F4aYGgd8vGLq2+72a5utymoreOx3J0M7fdOnA7elGHxRzvzI4R649wSrsrVDvmNT/+sv3pgx/Cl0 bfW/9vCak2LU5/bPWvte0ODaistWczEnPU5+wqetVnyrntyJn24cPw5ewd4QMh5hWUOcuPu3FwWL e4UJdvDGy3zsgcdYDms+RnYMRXb+hZy+uM/YCTdeOg+/E4uTYvad2Pn5iMa+P2srpuf6A2fyf+AV tzWZrymVV7Pf/ugmRjSleW09xONj/Insva4I+j+6PH09BuMrjZxxnO2qF1s97X2qE/auBa8sVqcY Z12c1ievuVHPvnPlkczp2ylX3olztslWt3r1z/GIHXV5rYsx+1aCrA76ts3wXUtLa0ynbHHURn72 l2un+ZLcqXNvj3+Xfnmdm9tnJdslw/+LMvXQ5ST07pOjF3ljudLra5Iysd7HuBe9a+/Ln5WbF05i HY4L09rl4n4LRb1rGJ2+BCJWPyM3MfMl+s5tBief9L/LL1R0/F7lv+um4OGMTHStX5sXK57y3Gfh j81csFdf/7FOyWmUZm5EVj15DnEwyea4Y52mB2Nk1xBwBqfwvaX+69Ozda3301RwKqOekq/7kFMe dVjabO781l5d/VM2Im7JhSQf6cgL3fx6jOIbXe9yUfhDHgIbu/c/5RtgP7u43fNDN5J+zt+V8uDX BclPOZ+ai9Cchzx8DPJme3M1wNeHse7PMu/ILmN8F2NCgxM3hm39b5wkG6PaNw9kgtqo0k0s5hSd 9YfEQA329sgz8Kyn84UPsvVB+0sbGduMf+ax4/J3fvItdSb5bPaN2i7mBHHZLm/3mfVP2+acZB4q eLjwYR+eOK+Z85uc48xDBrkI1mDHl5Yr3NBLeV3X/mvuf5za+fhHkB55+gol/r+Sf0Ur3CudU167 eWl96mqXfsc6+5Wp7p+pT7+q/4/AvWOddrS72e/KM5al09f+PV8qc9a1/aom16J9nz+/Z6+6/8x1 c/HKx8b/pTjv/B6/YFWHTG2oZy3JKmEtyohFcl+StsbvtZIbTj/PzZo+BJ76b+9zfMpxzt/1zTW3 m4duUHsINOfwOV75Kfrei7DmuWaftfw63ps/dB3ntPdY6RrdUcm/Waa5P+1pPD7WWxIT9xxKzY9r TU1zXtAKf4+y11oA9JKxhjYXD1jca4FU18rJ1+66On5etsRAx81VN/xFwQdrsQe/87JU1ugfPuZl 3dxt/yG54pyb7RNxDs+OV17aHfxgcGWimoZY07/4E3tk2HKMn4cKAfjGty5nPEVOe6/ZHM89TFP7 M0+MeADUwnfj4xc+ei6INvTEIb7uc/z4zlczgyPDUXMyscdbzQVawmUATrxL74rrafqSeFvNuJJm 7KgfbTm5Cux7qd6d3r4HHn+oHPLTPPyvrYnx8vcVduX2OjNr5iuhi/YqJiwY9PZzhnHmieGozsic OYlOfTtlLlOfVfCNN2Dy59Z5vuyRjE/G3Px3U9m9lfwN4w948dIcy9xQD87MFnN071ftQ8h1gctz LImes1W44oTkvNTPl2d5CHHnI74Cl976Nm4fPl9CKxr68vM5lI7JxT70ll96a7aU6rU+aZUZwT/w QQ9e62Kr2y5c90UZUh4ywWiMpckTzNkvySYEDxrn+tH4ZN3w4o6X/OdP2uXh75QoeqGWrfn7zcYx yizaxY3Hm1hDG7jVHt6ss2SD07kz7PTr3xt6mPf4L7hHdc8Fxhs/jn5l1RNv7I68pFzlIZPIrMH6 Npik5css1J7rqbSTknwmD/mgc02nIbpecr26EvK3eXHN57rHnP94/aT5+B35PgQGxBL3yM3f0r3u gbI/Y2E8skd0Duz4PMfi4Xv8x9s9KN6IyzhzTR4yfsUYu+H3eNw+P1yLo08+5CQ7Ya4C009gfFfv Hpt6rTme2+gpxvjdO9eO168zBviXb/0K1PJ6vsLGHtN2DupbKdSNE55YBj/3Cicujs52xak9ZY+P /GpMauc4m4hL6sKD5VqKv9psOheal1bSbx72AdPbB9n1CeL+nPreH+h5TmPA5ztsdmz69pXKsImu D7e1ttJx2/O0/QIYfRssD9jU5ItPT/+HyHhhrxgrt+PAjq2l/WcejPeOBVx4tdF+7aj5Q1feyKnl ozrq+l2b9Utd/ZNX/ukbObmA17i1bcrJp9f8VvbMkTYb1aV/2iqvecBXyKNVr/ez8CrLD212tdmy KQ+9K6+NnzzZXuOjGyEYdKs3IC8+8G21Ra/+nOJkSq899Tx0Pr4RTN8LIf4WdbFb0z9xtMnXV/zm HrZSXv1DI3duaMop07ZaYUu79unXBpvtt8azTT4je2J0vhZrmJeNyuHd2+0P4/ogV1kk9tlsW1/h u1wo7E9fHdqpP3wf9LhA2B9Xf+eAMSALRImhBmgCWfjQ64QEtN0JdiamyWWPng2tW2mt2ZJsPx/V n4DuTUg7/g72YiSCBw6bSn2BgwbLBh/PNj+nNAP6HPRRzkf9rT/62o2p+Ojad7nGVVtw6wuM1XlO xB2wzXHzXMwZl4yNPjn8tjvQ9UGt1L42Wsdkx672N3/wujV/ajQ5q79w0JTWfJP/+opH7pTFyztQ I8Mv8r1obP7oKeLpVkxY/GCT/xaSxtE4HxP9muQw+A2DTHO49jc/dx/r93qycbC5/j/7fGHfRue0 0RjYw1P40TzCGztJycTnROcaV7L8G3poxUan1xzoK7VbO+rqr8TidY6oyTio98Aea4t16c5JaCjs GSdvE6Yz7X1bJ9T0N47EghfdfbAKzWJyLaTRaixknOHKiLdAx2e0mRupQg9n6VOD3XiGhTt2Vmb0 Q6PnxFrctvXRAW1vZmyO0h+fWGdyrU1nSUMrZuvh/9YH3UAdaE/p8MY3tvIfZu22rnB5pau7kak/ 5aO1XR7anyk7ztW8knF1i33WL2Ot+hdrYxZmtsValGnfAE9bJ9yo38af7M7D9bu6o5ccxuqbPMrZ 23jXgnlT3da1Xd4z38/co5lnSvnVg2OLxNTt47c9DzPTdxrWOMqL0EPunGDS5aIZX6n81EN50u4+ 6VdutS+FVhexelOHtmsEy9mu/WgegJI/gEjI+VwgX5jYS78a6CHeVFGn8I/dPTW98jqHjPWd0Ma8 NT/kY45KMx7x1vlL1jpj51xB7YKVI+xOvie/IYXQE+zFvcYtWPk/OGw6XjV/bPqnNEf7EDl2KKX0 BgA/qte5BMt6ae58Hyz1+MhmdLX3Rvjzwmt0F/qyPGYyb/ix85r/nd9s0oHNt7BGbv3TkWe0t2Vy ELoxbCz1r7ZqZy7Yk1b1xpjMxpCfxVzsnEvmZz4fJcn+8ad8G/jDX+ch748/enPTfPY3IvfBr4e/ vjE2x7q4OTeIEt/GYJSf4yCoGdeHgW2MLyST52sgpu3+wsRHL9vEoU02teJz+nSVkdvmclZmWfxZ ve0vZqVbN48jc8mzfZZ7f8Y7Mm7I77ZzpPO6mE89/sp96vwHP/P08n/nxe5D2ntO4gXLnE/lW3Qe 0Gg7Jy4fNpxrMMfdtYL03B/P9hnTP1v7maunZ83jk7Ktyu4ovR2rL+kU40v80mG3Tae2qn/vV+YV vTr/qPo/w8ZvYZ55OOOk0610snd5PDSyr3j49/Jbcnfeb/l+x/2v7tf3Ry5m533rFZmvialYb7W3 V4y7zNwUHpt7nfzhY447f/9xvrX6Y9YXx+Jee/gbVu9/zJ9ayvHxh/f7APf7XJc4Nu4xOzcYXefn 2MVO/kfW2hbsrF++Wdxv++L3WGd9tFnH0HLy4t5yYt79TOybn71esIIra2NXN+tfc6Q9ca7pFb4w BjP8O8ZDNwLJ9vyDPDiLcH0ai12ny5sXjthPTLsOu+7bF+G9HPXXD/nJxTww94BYOjwETnbWf/Fe ePvtp2DEgGN5fdrYaaREfOx6+hCZbwLovMMx9xt/c9Bx3blKRD3w3dblenTnfCCq5PMMYGzMS1Tz s7BjYYTZPDfjo2zMkZvrwuCrL5/kxVbfPedzqt08DcCiPJu/06Jray6If463IJX5Ev93TL1hF6OY b5hHpzk6SONr9U9627KcNH2xwPxMn0IU5XbGOrUyslfehxByddX4c8ZzYerfS+XRF3XrMXnZuets BOunXwOA6+Gv+e8+inOVPWf3ycH1lYHL8+jYZ7fnuorQXHs9bK7/6/Ell+DZ2m+vLodvS9v5bT3i hzLrybTIXD5cfXF3Q4JBT32W5qf0U6e8U75t8r/Hr+xZ3/HvGPrry+aEbn0724tjPliP1Yk3aXEv J4uE/ymLYa34JWvKr/mb7df392bNlj8/Ta8eG8RnHdn8Ns+QjDE7skd27zltLt/k9cpLx+aMj94z vvV5sK+P5cOv58sY3w6Z6gy2eZY4a4duy6kXic3GBS7U8jdLGx+hWaM15LR5TJ7G98nvzkGXJPuT yRd2ZPwE9Py0efDTHZuLn2uvrLP2cddv2valrr3ukj9eHrW/SHaKz/F99MaZmcfo/UW9cfUhLBur N99GTmeuv+c4vvZAi0VtnGac1dHUdhyZ6+Hw+UlQThQ5I2MNOMdYe66LYqe/EOLv/YpRsQbQtfW+ 6Xwz+tiX5aIvpDUvo0w/o1zbHWs1u9s3PqSva+64y0f3hGHxg5w2nfruxRZyxYCw7di84oThHjf7 7meqydiKg6bAp1e+du81k6l8ddXolatuc1Se2tY50zjoK3DR5A+GbX3ZZwtirJy6/hVXrbQuXu3g PTGfY4neUlm6tvpRTDbROi7odz/w0W1nmw2Y6PWNrr5cqeE6V7XhVadjT6a02i0GW2fO2VDKpzs6 aJnjp762QqbxoTUf5ZPBb81fNrslagYHuz6PcD5g2/hlg9m6bdi1qY1ev+GRr/3itWZHmy+9/4ZG R8GrPX3YbHU+4uvbtCujrm30cxuhfMDqVt3yWqNXRt041Hjt4/GhffraaPzfa5lnTOWrz1jpnBj4 nbdypF1/8BT68/wlbTL1mW3XWUrH9VsvuMwJtLGU32H/5d0opY1I0d/deJe3SveA8Ux4HayRn3/e AdK3cbCbBUz71GFOAEoHdu3tIDZhlSnmYPkbP7FhwVcsjpv4+JmLofqAx24TW/v1S5KaxOIvbRez 8tTFUPMNhhpm7RUfvbp41T994dtpU9+Ba3U3J95q2tztzlQfyNwnde1Vhi+LuTsEemXYxT/z0DjI KGTOmixflE7A6jxjzME6i1NvjpOtTfqVa5tPzHTTX9rmTJx2mOaTvo39+sCn+YZQaAp9uWl+9BW+ 8kUfnrqxjsD1UVu6tdcaje90z/yh2fik1AZ8uvr1p3rskG8O6Z12qouutE++GDs3diFoTGwprbUb Z/H1+VO6xaF/RPzTdcOXDZhzMZ4YdswyZ/icje4PeUP/nUXkOrliiw39mUVyLs9ziozJl9ROZnNx BgNvTg1GL3RXAFMIL976vePXGFpn75t/ZFnKnvfIv5Ml/rlIkQ/2poY/8y4fyjibek0O6f4xcd2J VOJ385hOKAErXuUPXLJvdCpD8+IdpKE98MOoH69kT73/aHvtbGy1+TWYp+zr9uYooU66No5nXAl4 zLzSLa2x65dW39p/I4MJNqbHemzgt9CpfGmt0e0LSmVqw3CDmWG/FPZh3vpVG+Qf22DtHKDyoEfG Rcr8vaPBPHTwolfZy9RUbD/oz5AeInh/ttAFOanKx34DZAliO7fauOeIfnP+uIgjfPmK93seTgxH bGsDSMta4e3i7ZrLcRepviXpBpKby13n5oaovMpPjllqTQ+ArUotbG2BLBfi3vpcY3Hn5iiQh5y1 bH2iR77rrvFE8+Lc/Mxd9Obh5aivzXPN6vpenLEdv+WmeV0882TnhDW78wavhU630tdWJZ519a2z AYvPPW7C21if0psXMbfAt42/Q5fdXY8l209G7bc73NjLcSXnQC7+PQD++08//uXf//7v85M+P/3L v+R4uecQxVbP3DgI0495NstrStXrR0IZnXyGSG5ymHpucvMzLDdLBieyItpYcrxLgUUv/4/C8NGd Zv1Ywc3zCtU/YrDPAne31cN348Y8MIfe5S1Z7c6LE+upd2GmEt/OE7Qd/9pDmXOYHNc/5KHv3/OQ 5t+z/f1H38DOQ+B5q/vSucZ/juuXzyrY9xiK3xr/9LP0/4qaH3d/0Do/+PTK1x2N6/MrYv4zsf1e HmF+jcyfsf0q5j+D82d0ZkwuxdMP7ft2xn+2/4zdVzp3zPathy2nj6X9M9X8q9/T/hPO0T8xTgj0 5qBt/dJGNjJzIzp063c3L5dYx77/fh8EW3M8+PUT0HMDLceBqXPMfP8+fwsra53a6msftXk4NEs1 m/nnOnCuifLrBSFNOddMhPFt/M6albGcP3ngyiF4AX1cfaz2yjemxqXe9W73Q+tnyxP/uUaUp0Yd +fjwqszxNhKbzxxv8+8KZTRdM4rTi/A/5vj4PvmSFw/B5cA1D91v9qubc02k7yGM4628TTOyznUU now36c+Ncn25CNFD4G+DpfZvL9ZWboBWE0xauWZ0/R9sD6Llwr0jpTnzN4aVPRYl5RcPvw/eVjZ4 ddBgiikVHj/E6u8OX3CDObwv5HUE8tF52v7X1vTuhb17mRzdiVff88ix3746uK9wLpHP/K0f/6g4 GtWEkg5fRHX6VJlhXHkofx7IP50dvecKWcbWHU69fdj8XJ8qOfavvIpx9/Psb5+c9+RP0b2PjnsQ ud/4ODe91mS6HSZt/DmHK/gEYL83h+Kl3Oeh5DwnnqG0Xyd2+xLb2TZ28hHPv8Zd/PVx88UN13/K +vLI3ENvmLePjumJXVqxbipf7C7GzsviFat16UDQSteXb/zm9iFrTPI/q8vIrwUacr40uu7I+ont b/Pmxjd5CwTvW/nOtchI52+4z9sh5IyP9UjiUgYntbzviyOb7/pH7vHww1jkH5pz18rE+We7mMFr HK3Z037o6ZPPB1o4Sxgq6Rcl1ykRDiOeDNZeu4Q4wqetN9qxYc59xpdj+b2E1fPLCZzKvNLvSw05 +5+cPn6RKDzXUd/69lzABztLreOtoH6NPvTZn1w3uJawxmdTJrdisQOkyK0iFzbyj19WStyG7PGg JmpQHCPcsx7tyCkpsYAAAEAASURBVEw4wbFP2Pyih2P+2JzFYG1ksDMlRAczdXhsPq6VA9Tjm7F2 jC/f9Y82zLHzjS/a7Lxyre8cQvGLGXT3XvHOGzF7CAzjfe6BuqZyPep+KLzhkxGsuOKH+6OTxxzX 1ubmry9CeCbxjTchMlqbi71n3ljUNr7sPWxxmz905NsYbUzisrFPlj01B3a+LZ8eHlmx4KnZoStf ts43tlvQio+uD0ue9EurDbi1hUa3uOjyjWbjj2v6Xrfr84l8dYpReRhk4Khrr3LiUGCdfpTW8a4f tQVfLK3bLn7l1GTa126fjcqzXfsnX7txkheDh+IKm8YPBrmz6Ms5u3RgnBtZ9maf3bdCBqdx4s/c SM2OAostNazS6i95+az8vKhxzRs+sEf31KtPjb/1COUD1ulT4yRHtzGi1w82aoeX6HxTV6/tMx48 fVvj4zfZ9vmDVr3aqb/65Mlp09NvKU5rNhX9+lYaOl04aLVF1saHri36+DY6ttI6HjBs9Qe9G1pt FEf/Y8Zz6shWxnjE3Js8fftdnpPOmfrGw3dln6huexzSrJOBeBOUgJRNeh+MbVB1isMcaRB1mq62 QoY8Wul4xa8cWTjkt+yB3yQm66di/ByeRaeYTcKl8EiaZCvP2J6DF2rFp66suj6K+W4D38bfU+e0 w155paurZ7D2J2/sBI3z/Lbs5pt9G7wWGPrd9LuVxmc7l027Y6Mmw3c1PeXMPfq9nDQHQbnrRTeM 6n/zzb6RUDv0tJVikD/p+s03uq2LVheI+g+neV/7z0V0dY2vuPgoNju6eDam4nfOhRF7q1Oeuvrl OcjDsVWOT3ILS1scZy5gt+BXD01cCtoZWzEr2z474mar8dfeAL3AqpwaHl1zSf1Tfv4Rrbl3pqrf uaL2EBh/Lu5zsjIxJI6c483G7p6zilumMw/SwPcQadK/H5N+o7GjQPNtYRv+lmdOxmZ4/mk3Jieq bhbp70mug4P2bpObyza7Uy7jeOx9TancXWcwbxCTgwP7rnPaG/8opGg3ruroK7WvLg9d+x9Rfg+n 9mvr3i9d/Tnv2o/GVTk3vsax+9dT+3Pd4r2Ok9+2ucFkfsjPTLzsy9qBrkxjfM6vZ/7K44l2/VB3 CyftPW48PX62xvblT/V/8dWF6D3wrzAGM5zWUCpTXTTt0vX3Rlr80Lk+y69s+yNy+yjvtFGR0owP OVYGMwJSOhfjMjpXs/ibJ74012+xrmCvqrxHXfaR7wfvatSnOCSNk38s44DgItA/Dnrga037Lt86 nbeBUzsBm7Xu+kaBC8sNhvFoBgfWxBkbu//p7zrt+NwyObl87Y2JHY+V6LFCD043fXOO/sd8K2oe ACe35Pm+x6XVGf+v9Wx94ed1MjcPS3NMzJqs4O85w57E6nfdHoFLpmOO1hi2rtTWj1ynq+0mQl+o 0RfDue/QKl37ydt5MflNjDNGif3Tr25ee2N4z+N8A3imUnSd07nJ7e+5eDjQC1L4p//jV+enbxqb mCmB9ymr0347LmixHwl0GNTSSr4cx9KZ04SVG6TQkIyHqTY3CeXgjT9Gb23Xz/q6fs4kBfco5SMY L3KKWv6eehNQ7J8Pf12k7bGuORTzRDIw+dj/wTEeQ5z2JHosiSW2PJyZn372gGHfOPeAoedZ409A 3OC/kjva/Mdj9ZkLdtbWZSLV+v/s//O0njk+5+z6h/emZIwaW2Mv/xzL0u715Mr8ukrxW7/CuNup butXOuX9R+s79r1/x28cd3r7v6dfuXsN1/5AX9t2rofkf882mepr/1aBVV/vdfVK/xq71fmvrM+Y vsYP8XU75Rs3mjF4rvMrhd+1jM38zxqz1/gkyONbW2y9fv/+Zzcl8otEOSbMnwlIDWt+Cjry6h+y /p43kn/Jr0VYd/ycpPXr5/x6gTXcxq7SGJ6+HnHN9Q2ZvWZvbB3TYizS2/nTfJ4rxDxIrvBRbx5I ijBzK8C1dYjhPLqOJnpjp/T4ax2fvPmVhvf7Sw2Oj37m+YfcxMb3RbEcLDj8/DZujng5+i5+6A+/ GcmmmjU8Ij23Gx9h9EFuTpDmeHEdm+Y44mFztCMWW7n/4nw+pySfQqBPdX5RQzIzLvtQeHlnDjZH 5scejz2MxnceZzDxPSiQP/b0x37sTvsZUfj/uHL6+GdRndfcC9z1O/7fmemXf9rXPvvVP9WZeoV3 yrxsS6ecprxwd7NO5lI+/atPzjfv9mF2c4Y70yUY10wcPOdiCrli8cI+O/TcmTQv8g2VkUEn95Qd sWBlv4/c4qQtx2TH6awRWYfmJqd5lHOZb6+1KECxdo1HApAGG3xYfGkM48/Qyq+8NYdPuy6Sq//V 0S9OY1h8Em/jP+nLXXva97jLp8O+cspoP2NZfmVOuSdnW9UZ/eTgCb789dGxWH6uc3v7Pj+S2zSi 40WQje2Tfdn1ijwEwsPhaV/5DMjmJ7we75n10//jJ6WUnueTmTk3QUeQuasNcvN/KYW5vMW4f27u sl5Ff+JqPQYv3AuqcWNVr+vVY1/nh/heFPPxMd8uvpyJ1cdeb2rveCLPPTTgxPzEQvYgn7vlMzy+ z740vufPF+b6IGBLc+4e7L0Xd+GEogx+Pj/6E0Dpx+rmIC1qMHsfTc5ny4NOsfdBsPtuv+S67eFR ePMT39Diz37BKXNkjiV7PhfhZ3Fsua6zEbvvOHbI7RzXPuZhZrDgdV8iu/i5/rP/y0Ns2Lz4Lbpf P649128ts05kfDy49rOzP/zwfh5e7QMT1+b7EKpzTN3r/x1/qZX9LTu3Nm/NkblJZu/r20/4dd2X SP1tfq46oaS8xVmsxYfhHMl9C/de3de8Fzbo2NjoJobn/rH7lD46HXKNbzF7frEPm+TcVv/GTiaE /S+jNRi1Tar5hamw5dpUzdZZ6J2F72KUK5t246gsGt/nOjz6+uVVFg5+fWCDjvLwNbraZMi37X4Q mr5jg3sr/tSGcxCb8885x4tO68kOrGwJdHTHWD740bGHWb+12ZUXhc2Oy5krMTUecnNvIjUcsSuw FLKNs3E1Nvy2ydvI2rSbO5jNP/nmgk/k9CtbTHItd5+qVxl8NuGIwVYblYGFprDZujrk7lvzRKZt eu0X446HrjQH5P9f7u6EUZbbuBI0l0eRktzT8/9/ZPfYWrk8cs4XgVOFW7yPoiy12zbuzQIQiDix AIlELpUFuz4q187b1vpQ/uKSU8bbVOzi1D70140MnVJjVx71bqUNYz7U4aYwuueBmZTri7jTPzzh /zw/iflj5skcVsMDYJHmN4CBSJRp8ESRicdBXmpQDJQmk62TEDy9y4+vA6w7Acwaw2gB1Maw3jhU 1ka+PKWR9QpouLFk5HsC+UMODt/mmyMnfg+MdhJbG4B2Blr1KNPXaCizDW99RnPRcu3dJ17YhC7H p41OcmxTtkm1Bb+y3Fb89XPtgLdpB7wyTDZpU64/xdm4rJ9oHajwq682kq0OfPoGD7oNX3nxVYdc wlMam0qbb1sd+dr4Qw5aFj0/fNwnkWoXDBflA5aF+8boMZ2ICz2xw4CeG4+UhO7JLbYqzw2/499X H3KB/+iacR2e0RX+eDQXOjOTpyMM7O2P+jDx+fI5gaA3ZspisTdwtn/gdaPzR3rDI1ZyMvUTDj+L J7c1vtxSFw/9YB+SlMWwbbWpfYXPk250Vi/+8o3NJ1YxZxIdNglv5eojOn2ty4snl+zvsC0D3Fx9 /vZL5OaYdsZ1LgjgnQNXZHsAmwvWwTEmJFgTjzPHJMKhbiNbV+/2B/7aBG9utIQ1RV06faI/6iMe i9QDN0z4RmCyHee1odhYPpXwvpcaH20Tn8NXzPHxkr152ob3Ff+mVccrz2u9Nrxn5z9Kq67HPhuf aj/s2qiM964/2tHPPoBmnGT0KE6qjByGTZ/Sc4ZhWR/jAY+FmL8ZDOkm/LM4C3dxKggPjQ58HTPq pWm/05N/bW0dD8roP/Joa+/hnbG8fMWXl68ntndb23HVlmk/ciP91sTB6weZicGJ9eI9+2RhFoD/ fosHj/3K7sh9J2H+unsuJs34Dk/ykTt8IzHgZ64I4+pe/2ufPEuMR3rwrGHbtiGa2Dbec0LoYmNw ncRF7Umpxw/zmjn3q/lmUfJcQPak7/QxW/I3fRXR7bM9pu1rtQIbZ/k289cZJ42/vBt758Q12sVs 7efQ8tQquflW6hiZi5uxw5eZrH+clM58NlzwdsyTY3c3Ouwr2jvfa/vwQV8vvW0df40rPm2lV4f2 L2JIx0rbmaJtjjl5+0rfvKJO1rZpj4/FLr16185whl2bNcPv8s1e4rC+ydPX32UNh/9Pf/7zrJ3+ 9Mc/f/bHP/7xs//3f/7POZayXYIFA6/Yw5xvU2dhuwNh+3fH4OojU9/I2uAtRvw7+7/6+HZ0lJeh eNQnjfyWiyGfi93L8eR1sSZ2wsUjDe/hK237/nUNVp/3hJgf+xvO1mQLQM4rUPmj/wcvbdrVrazY XbqAiYXkoQE85P/0p433n//8l4m39auN3fijetLT3uN/5B1nH8eDZTufoc+B/sTtamssi9f8Yvm7 ih0fhIrV/Aaq3tJe65+i737b+XH3Pbx0wChOy6+6y/cqg36PjernT+mvWMWQ06d/eo5W+b83r/1/ r9zNf2PcNqPf/qtbH0ulG0Noxjjf8ci1d7yimZvNf5GccQdj8DMOH2WD/yXd9rw0TfUeP6/tr7Kt N3/l/2fUx6d3/Pi12I0Z/mLJm9qOVvqrP+r4bOWp/Ht5Y1hMxzTHOWrvsQzPb9h++cO5IJpzd8fs 7zMfzbH3iz9N/atcxHVO6eZmJpg5jqvjnd8/5062jJTPvvvLt/MAiznLOKo+x3Bjhcz+hNSOOWV2 7jd3dqypV47MHF8i/Washr6Yw3HGb4/9z6i8xrfHqog/UuON1GPr9NCxw/nVHBdM1+kLc6xXrXpN /1/zcNTXiYtXY//L7387D019k/WO39H0jabtM8cE64tzPnnwtn/WDGVz9OxrjEuZXeL7edaDc4M9 x2ad6KY7P8YOCzfr9lxgz9cp5xu5LvqP/qxn3Ij//qdcZAyPG7/22X1g7egK3sypMUPfrE3j/Rg2 dvHZtqbGkW0Paeh4pPLK+SHvph1G+9D8It39o/35G9NvbRjmfOB5TXQ80tHZ+s2PT/2m4YPY9W8s jntvx9HNf+9b6M9xejQe85ik+MY2et6xn2Q9mOsY2V/xsQWGG7a3nEP5UTNxJq9dLLvGmvOFo2tu wp6y+I/8UUhusE+7cW6/QjN2JiU4S881jhDosf5hNTFrFxY59u033Q3JHQN4Z92FJdcl7Et+l9ZN lB4r2TRxNSYaiLBLY1vyXRvGjuNj6Xg61p5984x7+ToOm5O7x0Pp+G2ty99L5flUW+mV7zhHr521 rfWbh9yrLTtId52hDwc7fCuX+I9MYnZk1c3d5g/fZfEK/9rtG8HK0wfGm8CTSzZ2ZX4x+swX/h0P cvYzuuitrbWTX+b8z6MDpweO/Cb5dGnmPXzGlf1Fmc/1e/RFHt1mPjpTzNgEe4zIJ3vqO5sfsmmL aOZG9p4xPbToCqkJ/p3uunjRPXaEKSamHJsz5sxLcNk1MuftB4+384R/6RPJ8e3HGDrzXHD9RALT gCa0+6pu+An4xMJ53xceztnrvD+Eac51IhKt8+aNcE/cxT6z69gyD3bhIBdePxkwc9L8FrE+yYNJ 9udE7mO+/T2vCdc/Y8zps+N3HFi7PaQRGXKf55x9fgIoXyv/ycNe8ftjjkP5ruS09/o8na7L//D9 X8MHZ+M8tmZf55d59fscM81x337c66sxec5DXSewwYBpTmBj72XAl7xtVLw+/JSZKOP2629+c3xJ n6ceF6Lry4ccDHXfzJs8sr/N9VrHTtezIzx4M2+emNCjL+mRG9dwpp9Sbx/h63yrzH58aHKycnT2 88mmLC7abNL61/F871/2uTM/Hj4yjuE/Bas2zk8Dnv1BO3rPG7/77tvRi0bv7Rvd6mwWd2sAm36Q wyIjVR6vdm31Ea9UGnr14CerrXN96zefa0ZGatzYWGWf+T5jzdrnqzys7iEE1//NRfP71TM2M56S SzDnS0fRB5dedsn5cPtnXPUaP7tsXbN2zBUTbmVdv/KwguS6P1yxMC7J6UcPzsvZsP2644QOiUx1 3rGtrXTBZE/55TcmOX5JsMb34yd6daHjtbEH3XhUlvDCteFhQ2OnTfne8KHDlbQpy1tnf/ff2xbY 6BI7brvIo915ceW1q+14yw+vtta+2lO/YdxbcfAra8Mr14/0wZeXXp3lVZfUlflmjoFp7kbTttsz juoZxHMcMMeG9ZEer4CGDWAuDOXgY8I6MR5AhtVpBlpkyX1bgwFkG4TbyMqNEWnAJ20Qnh2Opq04 2u/ObBtdkh0gEnvCkrGAvxtdLdNPpoFtcIuD707Vg6aNnJwtthtLW/0qnnzjswNOvTywm2CiG7z8 WPnVYxFQu/DQQ7fyjQUPnT7yN74yulR7lOvLzVtcedurT722VL48zRuH4iy/HSyefbsD1Ym3sSXa U56zgh0zu6APr318VoThSm7h4mLlxywuehIfD/KXOLAr9jqBdiFdzKT16+ieMc3/58lF44Tv5mW7 Ot47XsuzuNr4xAbb3GScctuf/SAGnXyKh2ajS5KzR3vt2tg9d3J0OMV42r192djXzgG+PlbXU2fx y3/jDe05RNezdfh4vDHLKDkLwviT8Rendr6IXhcmnHTpn1m8Bq8LaMEzr0zHhnfGecb+joqn0WvT Tmj8lmqvcuPo4PtV+t8kaKuvrFNmQ+W4leqk0uC0vC3Pz7Zpb8yerb++9CpfffUBUsuveir7Sv/1 2v/Pc9af5n/TVrv29KnO0CvTM2Mo2fpcy4vbenlaH2kDrR0cjFnYddyqZ3tNcHe8bEv1oN1jruX0 UnB2LJLAP9sBro7up4d8+LZWGbXhP3ahV676nBjuDriuFW/yEzpyUnVH2aNc3/DYz97m4nz2q8ka n4M3qJmDYt/KPfeT6pLPFt4xg7mnG05nTH38MbEfXw/0uxm87PWPtmdpEad+5nlMtWUW4VmU+9av xeZ8m8jCOTQL24lFsM00G9dnme31BaYTyR771JWl8sjFZC6IPmI7HI9YjcD5ID/8qbePh3tCYsGu Azb+T3/O/GUOO9voFd/onAsE1z5Um+Td8Ek9BpU+xPOBJr22VbZton/ghl/7jtPVod5tGA6mcmM/ 9BwIrHc+ftyfIHCy9eNfd8zCm9dc5mTGTUnrOyckNhhsbMwnXDE93saOXQ/OBYDjT+2XkxsbYkBt bD+0LjeFiKtU/sZH+53U3lK29ZUPtRgbr7VhuffztmX59Tm557qv45FdGwv78/p9mzZ2hfDIU9h1 01pb3rlIn5u/87u/Jxd7vwXck1K2NA5r6X7yx/aer0++xN36zYH/v3Fq39bF15i0Lr95S6/cf+X8 9uvVj1c/X+uv/J+sm/fS6Hh0p/+Oo+vfHaM7MFf5vf6hA/1v6XpP9oJ+v3h1yo2vvNvzwhJ8c9sc Y1Oe+S0X35w/2NxMMC87ji9f5sSUre9mPMhzbvhxHmhxA+GMkdD3/ANmHsrOL1Ga+2x+csDc2hvA bPD3Mb9567foP3qfadDNy+zpeRka+aa5YR2528e23fm2r+BDvMM4BHpWo+OZZP5OKYci86f52M01 30T5LrZ/lxth3/4mr9HONYHvchH/89+w0RolPsAK5ugJxPiclpy2TuV1/wl1eRVOmngk6CNSYvI5 LVcP6NjMRGW0KCBHPx1zDp1jmJtzH/KgHlk29EEpMRn+nNvq14k1uYHHGIGTJn6MSeIPXjTjowl9 40z02Selle+9HP9rIvce/ZWv9fJX3zE3Mcxf4Ft/8KdQGu0Puehtubzy0uTd6ufIH+a7fMv/PWW4 fqdVH8CT9IubWnx5L/0sVjrk9MPgnTKfbblStfHlzwBGV3h0qdOSfc03rRkT4fng9YWp2j7mgf29 lpR8cEIPz3wLHU/KJI0O6DNGM2Z+zLmb/f6LtI9t0KPTmHXzGHm3tW3PmdCe4ykii2+cx9hkKIMT qLEfRWKHtPvK+qfeeDRve9vk/0iq3mLQ82tS7Sn/5ivLV7htU5fUd99Nu74Lz9bTlxHNqnp4Mm2F vvP7l4+47Pk3OpyN584fa6954+f7Q/2Tg3J98IuzzrztdJrozYpr5/bF4j4/6a1fN8fqYP0mbeWL 10ske7XHibY86Jobs8M62eJrdLyKFlizz01xZJABmefMo36aEcuH7Bx5i/mU0yMDYr+cGKbeefGn H9Mnoc8DEoDgGa8zZqnOXxjSQ/PAx3VpgzmD69N5FR5pP1cXPeL9kd/Z5rzdfpbzsd0DjRdxM1/r /523PbSrYcf9mwgPPxnYjgvi5GYwmQ/Bde6453u1J8ASBbOtDjrZZIPjGD7rgeDCdM0UlmsDeNB6 nbXHe7nUdjzjSzphfKQvCf7whE6GX35WxzUJSZz1sfrcyA2fuJET0L7NC4aNfHXjm2P2cXMA88GW 2lW50XUw1tbdF2HVrsq3L7jgXBCGRJ9k7pMcxz1I8O25QTXE89H+23ly99Pa3vP2xmZ8jVzx5XTq g9///vcTC9dt8LleYWMzP9DwKzfddLTaL8dLBo9+trELfW3eOGvHT48+kDs2fHnqaB8iN/NV+Dzo 8JVrSuxL22AefdVbv24b6IGNx9brMWxU7/l2bUSr/XyzzpNg8kU7TLEj+6c//WkwydMjl/BI+EtH qx46YHj7jtgra6u98m4wpMorlwancuVpO/7ajJ8P7Vv52BoeGN0aw2JUTt5NW1Np5GrfnZeOn77G v/K1vThyMrWbXU03j7KEtzrajt52Zan18jTXN/f4QGd/E/u6laa9fHN+EJm5rnn0sEd789FlPorJ z6Paou3oOsiCM1N5dnoX6TvRAWhHF1RdkGwNeI0ahccR/N2ouZ1rnYOSQBRLndx0RA5BO0B2B0Bf exK8kd2A0KtNUpaqrzLkmsR5fwN1A47X1h2mfLDIybXBYrMcTbm2k6nOyjfHWzsau8Xt5Lid/0VO RqXqJdN0Y7cdTdkmydFKL60+qNPfnRB/7ZLfm7bK3ZjTL5+Qqx303LEhL8nb53QVVwxt5A1sF4Fv ebL4m2ZBnzp+W3GqB62+kCmWvLzK/LOVp+2t37xtq8551ehvcoEiB01t7JfbxLeysMSseipfmT4F hF555cakB4riwy0vbPUm9I1r4/UcG+WhQ5L/TDZQomxSMaJmVKU83xRMfajTFj1p9bS/1y4FaC5A WG+6QIJz7FyEWeSOLnyxMT026HIlbbtt/HrBH2/T2HP8c9O3fSeHuIuX2AQ/2+ir8EtefS/kh9yt 95XnvfqndJVe2ycHcPt17L11krt9aNtNL+09e/5P035J9y+1zXCIb/z3d0bYjpUrJrf98GyNpTZj hvjQU+zccPNUDutr6j5QOrk7tk+c6t198+Yh+2oXWnnuNrRiykd/9pO5SHHaeiCHIb3dL8gfv7d5 eV5wr6a5WApzYqVBfLOwr11j5xHYWL31B63JPgWnuRYx96SkVC2DeU7eR8+0vv2YC5UBaDza+rDr EOYEY8rRHH761k627JjwzZcP+W08c7GF7IfMx7NYd7H4sn/kgsWHlp3g0rGYiz86zGfR52KzpL26 t++if+bQbUeD+zN/dNg7dCFzgePzLMxWt2ieFF2dx8aIGOIpe2nRUp/CGQ9HBxyJnU0/t3vne2Nv bpoGZ2xnf7b7eEDWN3vaXszbx+E5+tFrQ3mb1w7z9Jx45KRjnozGED0OFz3m/+EPf5hXQTv+dz1A jhpP5M6r16bvHb/o5MPzZHmjsJprT/Xzr7TaJhdOPbjryY3h3/Kn7fQ1Js1h0qN+woM0CY0djfWz vrHW5/rQ1nWivONv7ac1+BAFYE7aIz/O69T8Jzar+/CijW5Puu9v/3qA84+54e6mu5vA6C4KzMX8 6B/8VwfGi6fPp/qSpV9izPbNS9N/8ep744dLpYtx6y0P4Z/w8c/G+yeY9A9DiNtr7B6gGbqiOcNa bkC9pP+OMXlx8Z9eFbP3YllF2n5NXN/wpaNee6fHoocu/Rnd92YexDff1NPmKfWZOPb1wSNrnzoX 9OeVksYMY/mRPxdXP5+3YTzPZ+hw/HABdi+0kjC35qJi5lO4H6JX6nnV93ljFdU9N0aXMpU62JwL 7L8cuxH4d38IkH8K6V0fHBvdAHZM/NZaJ+WvcgP4w5dfz3w966SITH9EbqKS+Xe+oZbL85/nxsFr f/Jz+MVWFMXUmmTyxCVxczxZS5IPn3zLQT3H3+gRoIjM73/mVNpxWRJeEXaDyCoxcDQNFrz01tAc q1z4R7OxQRqdgaqdcI2VoQ/HrWvPwW/Zlg/rz7K7/cb8GeMh3Px3ubLr9TLfZZTWc89rkjXwOn/q t89LesShul5zesElmwSieg7EL2Zku57HaLzRMZg+kqY9dLp2fXHo6Yfas5Ttr6ExKDivfQXDNYPp 92Ns7Q13ZFY/cbxunMzv9qbevt+1YGw5a7lZR83g2vMQ69qxNUaFa8p4qPN8xz3O6JmhSl8K9d3N ADd/Jx5pM4Y3CQp87nWOTCUpKma8l958Gs8HG+7ETgmvpN7yEM7He7S7/e8pf0rH3Vejj0mJwd5Q Y2N9fmpDm3OozM1i7ftW7ad4MtdnxD7L90Ctj4A8TN15/4k26iYGpcHc0bixKb3x4EvPP7WhzzYD tTdeKvXMK88WGM/+LU/o08/P/lF6yB02PE3TrsLPsxk/n0xp2utki8tX6eFDYFBmPGtIxb4Tjhmz xq3XerY/9V9+Njutac+3e+nOjChwuXY3j12k0dw5EEO3bw9uctcw5yEdJ2MS7Py5yTsYcNKXjs3G BE1NbAarL9w3+DH3EH50/TP0H4PnfMKx1HFszqkj6vfh4VC3e24AogOq/qA2CufYMvjBnfaR1Z77 APHZwx/GUq+39px6/Byc/FRCzje9Q0CsvslNr55PfZ+bm7736Eaza7Dsk3a+MJbIWFOwcO3tWgGf mNskdDbAaWI3zFeZmcMSsd6NwNdU3WwN+Hl4Zcd1efDfMnht9NQOOMroeNnZHI79tDja2LT0jSfZ b3M+aBwpd97FA3Pd3rbS2g98rk33OWz1wbLhpxtv7SVrE0t6K4OvPtDXVB+rT45Webho9b25OZ5t xm3b5eTo18ZG/K5ZyCV0mGrWnW7Stp1e/V/e+kYOrZs6XfDJNLWdXPXXZ/zdyNjw0M0eWxOZ6r7p 5KXqKV7p2pSLJw5shIWmTV0qrXSYUuXlaM3xs7d1vGj3Vuxi1c7WydokeXXf9LahVe6m3fTi3+3K xoC29o3ybWf50WsHWvHw8oV9r6lYpTe+xYfXOFSeTBO+R/3EIka0+U1evtXpuPHEwfi4AUyc0zlS 5L3+eeFCDPfkDcGCjMDpQGX0Dvzb0Jv/Nha9wZLX5nbiDz88B5B2/ORzZJqAuNA79eiWj7mJ707O zwFR2+4OgNWgtj0efPbTV/y0OFzdbOnOxYbyklU3gG34bJ2oxG59Wrur7/a/PsHqjiufV2YE+6gb e0bx+SBHV22prZ+qH7FHhr9xo1sZHpv5Cl9CX3t20rvtJQentPqFv/hopbdMzx4QjaM5rEcTHP1l zD2fWvEKl+2L7RNl8nK8tb06xmhosevVNm3la/z4y5b6DJv9tvpVXnnL+O46bPrmVRFZWHgtiKOI 137Axj/7UviKwRZlSd744G8/TOP5QJfwlgdubTlsU3+laVt9y1W9auy+sVeWf8bX+rz8GccrvvQs FjxF64LCLOSTk/jgKfQwTvxnP1qhG6Nl+LslE9Os/OgoNcjjL/7u04t2+jiViXvGkYs6863fKI8F uyXG4Rie9eXc5Bi5RYINQ2q+Lc/PtTcIF29pT65PlyYWkb3TM5ZPqsX3nGAee9pSu15xbnvK+x+d 17bqfbWx9MarNt98g3HGzD6hulI3D8rwFfAejadfduwYNU/eez8jqi69YrNLW3Wo2+wP6PKn3JRm TOKRmitnJD//YtQcY9OnWAcXk4S2pa1m/Ov/G+s9OzGvnKDN/8O+C+5RHJ3FnbG18zaUwWejs8cr bRyetKkfX7HNWI3MPrEceVev4PhL+aHzYM64FpnoH6yx41J4iuRf09hY3eT4wu/s8zY26CMXcn2T Z+bwcwP4y9z09bpIc/McL45e8jStLemzg7/9zQJ27lhRG7u4GPmxEE43vOm7eegnb7ZYZGYOJ/E3 6abXt4nXcJlnM38Fe2wLbXVGX+i6aW7kmfsvm8nj60N6VbhjejHQvphXJG9953pTr7FtTOTkOcff prEpuLe9ylkRGuSjr/bzee2Ui5s11HN/epSvBefM0uHRZ9aNfoOJ93N8j7zXnjkW/iWvg/5zNr8H 7IK3sOtT+sIu0MfkqaR8xW5a0FmIdXnJis2dxGEwD7G8pavf7Q/9xWXPaNm88uBabo4mwYDfje14 WndS3oTX2DaOu/a57RnOsVHcHcNJ+lhMx3k0fSHf+r762bd/vfZZnN383d9d3pu/bpawqcf5Wyc7 m9Bf/Wvb5mPQ+PzLfG+l/rPXbl/u2Nz0X+PDLftr+P8r8Lw3Jkp7z987Zsrlra87mlt7mw//W9J/ i9odk3+vQ8V4jflrvfjl/1S99J/l5pf8TZppUI9tP7YvYXfLge4Bob1zknnFHCc5plnbOz/IFd5B 9zCJg+EcC7Pe+CLXBPYBkxxPchWj8+MDPAU6nZ/7Tbc5l4xpIYU356xuAgfSccWxlx0uUn+Yb9Oa M1/n5R4zO0Zp4uvTH5TG9zWed5vypOgAUZTm2hovN3rj9fjw5fe5AZzXK/71rx4Gcmz4Ihez9w1n 1kRi2G9HF2P8iI2LN1rf2Cges8bYKEdTbIpd5Pa4Xv823/lfnzj/2/N1XfNlPhzfc+SInONqdOVb aHM8i63zrdIcfpHnG5eaycfmWbMwzRiIrDTrIbljtsDE0PZJY9NY45fY1mP8a5v2yinf7Tdd23vp 5n+v/W/Rpm8TFD6PPxGYBwDTb01jh8YN9ZD1vXrztqnDbCJy10v/VP5QMR21XPS/8TN1fXvz3np6 8+pVBxwJb/FKm4Z87Ag6TNVwFB3xYSWvT7/IDS1j3n6un2esu0YyMitIbvWkffzKPJF9BC2U0Ylf H7jRNT/v5evGJ3CDErp1PZnd7DsPluiNLMvyITarbyjxVX1p9Rvr8mwspuzcKQA/zZMA3dcW4+ZX Lg65ltH/0QTvPcxXHSLnpvzy7g78GDJxwxyaSWfas3zfm+u+ohqm+eZq+g7midqYrT43FVPr/lp/ 5hxn4ihGx/8tPvyvjWyazjj8sXL+Vh+bGbfCeHfuGtjRW5ylPD8bl5GhI2nc5Efqgz90c7Drwivb Nu3dbp3LtZ/VTTbsi6spZfWd94++8FiL70MJPArDOU+A46K+P30xx8yUzbGOj96Q4c0Ws78E3gMQ zikoSTH57ok7z7rxoK/WHgxiOA9M6FzHX2M3Rs+NYHzZF6U5F871W7Z7TbRrod+n7ycmye1r5vre UPKNyi+zb4Y727F9brT2nBauazQZK3w4+7y1AVvpmbEXnnktdWz6nt65JuAa954v4pfcAO5YM4fw nY37kPHateuEveG4vMYQHzJjeIIpMwh/rBXar+p4bW3jo3I357SzDjl08cc/86c57EpkOjaal9a6 fOQFIUl7ryG7vk2XemOmnc/VS1Yyl5lXJe29kVjZOS8PlhjyWQxh1Z49V921E5vo01a9jdEoOB/0 NOFly73BKQadrgFor/2934Tv1lmby0sWzaZcm6uLbeQfeDFqeJJ7vbXXdctnfMfOx7XmyHgtc5Nr FvYPuPDok7MXDaZNqm3a6g/b0GuPcvnaX/Bg4Lnx0PHyQdIOT9JmQ7vllKXbJnySNvZ3DMmrt3bh YTs9Ny752qNcO2sHeak2kb9tLX75a6d6UzHbhs7e7m/la062fpZ216urfPVHzra7XZmNfK/+Yt3y ytJta8uly2HhvccCWvtSmRwePlYnWTQbnjCtrtCrZ3mf4w7vYkXnzHxQFufNbwBTNDeAkxv4Jj4G dVCMwgjKgzkJOCfapozWVOWt30buBLSDv4FtO36yc7DKQUnyOyDVM4RM/h+/Z+c6v7S35eqX37Lq 0TCLQr+FRq9Olwtgt9pTeXU4eMWl+OodNOxoHPAWs/jFwsM/N4AlftCLTkbazpzifJSuUmx4Nqm6 5LWtMvir87altlcGX7HQ6kt1aFMuXutyqTjkjJ/18fm0z3LtZ3HUaq+42mpj7S8Pvm7VVZzSG5u2 y9uncFsuJn6y+O4NX+3Aq60y3ZkqO78XMPvNYpCTyBR7COejtr7S8NNbOxoL/HRVX+XKJ5fKZ/8q 7TXHR4cTode2XfAsPSpXZ/i76AthphFyLhLsyXr4DZvQevJurZiI7pSDN81sw8NS+g21KecT3t74 /Xm8dnQfW6LT2Jpt9G9MxEV66FGmbqj7OcWhF7GUt/naciRj153GhxDk6am7aZVP2xYntuTDu3KL pcw2Y6h4b4G29l5bac3fk/s/QaNv/An4p3S3nX5lfMu7MdAbGw6xe6Ziv4e7bW95p68DNCfxz6Y3 dhVL3vLFOsX59jpLgrUnM7HLydWcTRmja6/cCQyfbFiShS95KsZy09obvuMhttrwpQsOJw1eFpBr 21Nec/VMefhnsGiZ/wgNz+BOu7H0TNVHt6QOs8m5MbudYM31iNMQtjdpbQspsi2LfbHuOa6Cq2W9 D3rJDxtebXkwvBTgjD35mLnEyWo2T116GMyF3N98s694nhPKeVVk5oIcT21rb/QfE2Tj9/gSH/KX JfJqpUifn62+uqBKTv2Bd/rVReQ85rz9cXiEuLIHeOrihW5+a3vHB762TxtbpGTl6dhDxjtbWl0w 6RxENiuXuBCb+ZG0OvFl7CaI3fZJ7R3PtWcEzgdaZYcUuEXkx9qAzg5Jv/TbQ+WUL/Yet/DOK5Xy mLrXb6kbS/ut0xwrA+Wky0nf3pz8y7ziiL45GZp14OpHi8pcFElMLzvGmPPxnl89RmDR3v12fBtX NuIT3+NbMdGKuV7zv94OwvbLkcMvFWvkQ7rrr+3qbHRs67pJeZ+af/pa/bSvnh1bVJqrnJhObqJK hOynu474cS56+LavOPu9Za+RciPYTWEXQcY+8U185vh+7e/sk7ZtT/6X8v4nvomRDrvS0p9eXE3/ 6YpsvdPGeyl3+eZp+ZZtuTKtl/fX5pX/tfy/xPe3bPhb7e/Zcu9j3b9uG2B2m8FxNb6Hp/mX7Lj1 XVA/K76H/R7tZ4L/lwh8/nvtu2XIvsbtriu/1z/vufsubnZfa31JRt/u0fp35zFtQ9d2NrRJqft9 vtoEaQ6/mW9ccDP/+R1g37AwB+rneRBoju9ptw7wgFPmOBeTZ5489tDlmNnrF35nOKTQxASvZ9/z Kj03gKNUHMjM7xFnTv0udvFtcDJ3mj+HZ+bb2ClfJ+bTx2uMHg2/UIjWo6exPKhn3l79uUAd22ik g70WRF6v/Pvf5ppI8H2bysPUvgUt+T1IvB8cJI/N/N9Yn+Myv7Mu4M0mdPrhO55b5014Nz844i0d Tbn4r2+LgU53GEL6PId1N4dXx+qduIYBDP9nTTSQOZ64IJ3/ueFBSdKsLRgyPOHXV5FHMiboEqfG f30ktxYuytvP8r+lLk5pt3z5m+O5yw8ZhaNXZn0GhyXMn3HDXnxJ8eaNnXjh3umNnjcuiV3U3cwp 33a/NE11+I8KZcXKtF4L1PXRbRda+dsW0s/sfo9WOW3PBDHybv7XLjHLtl+OcJE9YzlzwI/ZX8fp OC4uP2QsjG0RnHO12Y8T58iKjH3W7pJsvolonOK3Th5d9Bm78ypiVpDi80uacbY2kXODyc9weBCl 6U0/hdh+rM93+7QNznO/Kc6d3xi3/M3zXrk677ZifYp2y7zy3m0P+cTf/oc3/xNnI1wXZaYdto8z j2xfib1Ztzd/MdQn+La9yZm52/lKQNPl00/K5uDVtXj6e+aGg8MI17OcQ8Cy7835bbpIN+9csf2l bhuZ8E5ZPekud//dlh3327445rCoGbtWmE34dmOjxB62t0waz47TPQZMY0af6ZLYPNSTOMzDTmHe c8BtG/wI4N0pO/vKjNyNyZfnpwz47819mTTnd9tnqKe6sdB3ux+wx40s5xn2aWnOLVN0jA7q+BBt 0+aDP24Oivn4EaOU0zB94MZMKqPrh3MT0QPHeKHM2DnDny7HItdz7LNw5dLmrgn7lu63sy5o//qS 2m763L6d85fcJ8iSIfi5RjjjU6x3vyfXvvBbt/NGjfOmqerTDmB5x4Txdf1l2/MGkdZiKuPpDdj2 9/Pca8clv/d8NrEWr5PKX7yx42C2DesrHX51VLdzPTI2/Pf55MQ9dDd425/WSW7wkmMbH8nuOeP6 BeeOkZiSpxtmZfB1Y69UW2pP62S64asf+qU3IoutXbnYzdlYDLi1Q16e+ly9g8WfhN9+Nm+aiKzy XD+JX66PGa9kyOOxvvKbvHDR/c75rVv8bV2v3q8Zp1MarLO+rb8wSid7b/TAlPBJ9UtZf6nDInfz lFcO585bRq8PzdFsbLK98laGPmWJDU1o7LlpxSmm3P5ZX2+flIsLs3bBRO/W8a69+PCabozKyKsL L7nyyWHd9fIWU72pWHLbjXXzwKwcnhtT28wHocslPI3fzVt92qW9Txt/XmxOyxsfVq7jxljY8moL EJcYMgcKxkJPIojOGDsaxRu0nQxqMD5JuzJ+SbmbOiydth3ZG6UrG+7hleMrJrkGoTlabakcfu1y 8rWlOOqVQ/ON0x+vSax8w5QPdbbCqpycDkk8tJuoTFjKJlJ6age++ixHrx3aGsvlW//xNX63D+i1 sfj3YF+MnVBbLr+6RK6buna62A5r7Vn76SuNTBMZdW3K1dGynN31E5+40HPrVi5P8VqvLja8+q2t OPI7FbO2lE+9/ihL5WleHDKlkdmx+pSprCfrPHuDn4/2hbl5FBq5Ju1NxZW3j9tWW1vHA6dYjSld tRGvdrxN5aOWjspXprot/mYxFr6Vf/ZlLdYe9EDv/j58Fo1Ju5xPPv5FYi4EPO2AsfHIeBkJH22n i90Owik/ZNu+ca1f5D1lOJtYZ1OeA/bZ36CvLUrPNHY8q+NrcUt+rZd+99Hdjy2v3NNmcUrnzKL8 phbvmWt9uy+2DWbxS/u/nY89v+zQmPhqd/fnFc3nwbh9rIz8vX5Y2o6gmzfME+4uott2x6p6tL22 D66rA8em8sjf2IHl7F/N8dDLKuIHYnSMfPbJ4bHCDK+NbG1lo/2yuuTS4G8x5SE9P/AMbRuW9y1T ceR7E/CAPVEepfI+CC+FttPzitK2F5Gpjm62Xj6hjb3heM3fw1igZ4uTDfOeC7du/v5mTvKS5wbw 3KR1UTh9+XkuyBhz1Tc3PgMz9joZTrhmO9BwV+65KKv9IjtzZ3gIcYftz/n0zJehoed/UnOVljdf njnp1njwQs1ctvEZO6ct9ZHf2D/oh7bjiOTbub+2L8Q+QMfeHsPY2WMCXvXGqzqaw5BaP+69oU3l 8WGU2DZOsCVxaxpdXziBKmVlrD/0xfff/fDZX/Na4r+cb6e6Sek3IL+Zft6rQbyWHFvY9oBCi06t tVleO8g0lT5tZCIEp7KDM/TVRW55l6dyI/NgKcKxA2jSxnuPw3OxJjR9YsOyfbM2u+ApRj0hN+bb P7Dore3qEozbXjd/5xtvic9egNo+d4PA9vz2rxvs/bb1Xz/767kQ4qLS6hVv8eXX6rjzxngaf+Hj 1d5fYP0v0zT9H2t/bQzec+wfkX0P7z8D7dWn1l9ztqLtDai1vDFtXpl/ll/FK/4/C/efifMfYVvj cNv9t2htf98+81znPscr284a5OZNAuEg+7o5Z8JjjnNz96uv83tkyV04++3X3+Q4v2+LcBF65qS0 zXyYeXIuyJ3TLPPmXovYOddRwLzqhq5jy8x956EY1sFwrhCxlPcYgf7hw56j0sUux9me58vZP7HI JLnlZxQfbYf0XvuTu6W9sM8WN6ctRxOpaVTcYwQnQ/t+dc96JY2+Jfbtt7+dcw3rotlcrI+Nynog xZGVOddSX/kAROcmOY60z60v9W1zjCVj29+TXwkEN2mGM8dtN44ffIefHeyfsTBw+mz9pdtFKzc1 pv8jYx1Hxp9UefayD/7D5NOOp0l5+iYE/Su1rjzYF8/wHz+1Szf/Uv6+z8qPVezN5ngqrRcpaDy0 sen4i0f9NTUeQz9yUx7WJ9joTvuNgHZjqt8QcNJ7K0M2+sXuPk/JZbK5BlDfyIzdJ5bsG9wXXfia akcxbptYvPUoig1r4RMTBjnjwH65a6fs7z+mnLYM0cinlGCzW8y77vEbs9lrc+PRWNxYPHXv+OxY gSvZFxfnjF/1M45db/CzKOrknlgjOvTxIDKvqb6/0tWL88qDjvaav4eB9ir/Hl913Zi3LHrbShfT hPDN2EGSeGoX9TKkvf5iDbsC5qj5JvC5Jt/XCY9gPrz2/07VDVWMY8qs82978Ku/5tNHV9y3f2JT jGsMyTRGpRXrbuNUIp/zyT0O4K0cvkkxYcfexqu2l6/4eG8ap9hmv5v/M0HMfoQ5uGJqrxRXss7l vcZ/HmBKu989Vj5HhrSlHF7zawI3PsNJcfbduVEL1H4yG0UpnmMChWOR+JEb3W4qrQbk2U9SmBtk 4Rk/xoEUtc8WO9Nko2diEqx5BXWw5mfk8g1x7TNWEt+p5FjNn/mSCaPDwH99Csf+7OYvO9yodKyn zzHecdkm7YMZC+k12M4pxW/XButD+4nMt9/ug7Bo5ZOLIxel8jffbzPvOmH6LPzTR8nxWG/sOd32 Mxo/0MxfUvnZVdzm4tz2NE77CL18wHTvQaKzOuipfm2wYDqnpK826FsbvdZb2nettDdUByfXuGuX nA540o6pc8w+dmqDP/1z/Kg/I3R9FK/23va37L4KeVvXXyDqQ+MHozLalW1S9dQPdHgwrEHchHQ9 WXtjNfbrz/Iefnj1Bw5+MZOrtx/qP7tqf/XLq7/fqm6dnO2bb77ZPknZQNTP/IcPk+02fTZ+RD8b XnWQaXy1KeOTs1c73ZI6Hu3Frq1o0u0L/tdUeW10qEuVR68cGl9/yYfiFad5ceQdF7UNbuVqH1o3 NP415vRLd2yUS5MXs3S0W0fLt46W6WlZXt3K5GziIOGVtEna+FjbhpiPB+YZtxGYOEz7iG4/kpdG T3DwSbLR62NJQ398UFAliIww+EYoxu6rL9ZwDqHjkRirPtjRVLq6NhtaqpMcvOjSfif1scGhMjjK DZ5yXNgDVSbrxXs7WZI3OMh2IzeYoVH3MU8MJRxDg1G+2lp70Olu3nYTlG9T7O+n7WRsMq0O8nDZ IS9duXGivwnuvaHT2dQ2OFJjD4uOxvbmr3xl5fTLyVSODPnaWH7yaK1Xvrjk6k8nQDuVyQ0ePgP8 5m8/wio+WmMMr5gt04OXTG1sXpybh9xN14bfpu22B19la88t23b5XcZbfrb/+MFOln45eAN69OKr vLgoN9d2xwS9ib1SJyqxrB+Vr021Z2yxQDx+Vi8ctM3TN7FZaru8o+2Zs1ssswUzHu/idZ7WTtyy /4Ujf/L8xRf75tgE7wDNSVrqXtkStklDO/rJvCZ+jk9psPDk13w7IE/++waAyFhIgtuTj0WoP42H /D6pbXtjsVJv41Ba84lNnQmxGPVh/T7clys3veXFWt5XXNSbpixVdir/wR9jw+XTrb521c62oaMR 28+2bP7Kj1qZYj5o6eGbXxmPMZGGN23FqKz6jYcuwciI3sonPm8sLK/198Rq2zNfXXjRmk/52Kbc tmkfrp9/PPw4OG+wUnlgZIe4WN4AlefheXjnBP/iosf+1PnjFawY9k9lWy/mT39fyhuz5rX5UjfF wTnE8TN2jf5z8Xe+9Zu5z5tAfpNjrFcI++bv57nI4CR/HiKJ/InwjLmOOxehBzONY1+wZ27JfPap tH6x4cxX52TSye7YlWn0OefAhzQfA0m+aX1XQzu8gzPWzNx03wQmO/YegLVl8cxjM2856T9z+WGb DG/nzfZPsfA7Zoz9a/DIlO/GaXltX917or/Hzxuj9j150x8OM2dgaW/Cszfy8wRt3qbkpJ1+xzUn pL4R7Fup3b7OTQFrFN/yKk779XT2HAfgw94e8PlW560fDt7xOzEpLh5lW/2rT9Dmgrh8GYcnRyi1 lRnZPb4WozFXF44bP6TUj90ZX+yZY1xicR/n2dBEXhq80OV0lFZ9LppgVXcDxJturFd969fvLNv+ +Eff/t1XbYsxrDffno9vG6PVyQ543Ubpf/OPxvs/k5vb9/+ZLPr7bOk+9SmpR/s17j/F2/6595H3 eMvXttd66f9d8r/Xv8ZP3jKMlt+Py86VjzVwmM7slLnEPLG1XMEe8doE07ySw3byHA9yY/eb337z 2W9/+9tc+Mrvw+fm7+9S9vDP1zne91vA8yYE5xtH/qfcdTAzuh7RN2k5Xu/vAu751V+92SBznznQ ReZJjuWxdPQHy9rFxeKP53xobDtrmx8+7MVlcnteRnLn1j3aPOfGBf/1nyRtc8MpOftqU9ugaefT 9/nG0xdzUTS/a/jVl3OMdHHdMXQeZhOXeGatJH3hdaxJo2OOEWIXgg83xERvCI4njhWx4Qdxs05w XESLr7aUZzuAYjD960J7sD6e1zeLyReRHUsGPqXB2XNux0DHjxlXYzuL9zhmfPgbFZQlGUduVDCz F/Q7Loc/fPcYRYMvOZb+rYRfujH+lkzbz/Km1YBsUbaoS3ot/0zuifCmVJte82ESD4PlgFfHG4BU Klv6MXFM1f9iOjE7DPjH/hMX5FeMxuxuG7kzlg7UrI9nbIc+64gLkxIX2DfV+uShb19r0berf69p mFOsP3fTu92n2WRjR/3ZceYmZK69Zev1kr0paO45vlN/bBvfotO5oXE7uExJwrJsq2uMHTqATdrp hf0at/KsjYtdWvNXmdun17bK/DPyW8/EIKD0Gav6YNPTz1hv9Dwa8fCdzPqub9K/6Mk2jpG5INDc FB49ycVt+CIAwxzUtvZV633ohF1oUu2+y+2PyrWtc4S6pH3kA9Uxu/RnP65t68Dy196dc+722oKv Y0E+5ey38zBB5tUxHSRDfaM8Od+kygni85u2xlfYwoOL574l7Ai78+TuG/stamV+0TcM6Yuc/+kQ mJ9/lbbYrhbb6B4fBjnV8BJjZG3hj4Rvzn8vOQ9q2eZozzc4/vXrGK0SHeeYMuNn0HafmXNT9syc f+QHwLVq9x/s//s6Ylb0+rVcev4UzvrjODg/9xDn2e28Ey89bqrJXbPWdp9vKW8cBvbxMbGKH2wQ D2OoY7ZM8GFPfMJzx6s8xXnOaXrg7u/lHNkJ2fZLx2xz9kt8kGrPVPJBnp38sd032xy7rYnY4lq9 NmU22WojLBiv/b82rF141PHAKi86G+5NmwRfnBoD9PbNjIMrtq3j5UdTZZvX//LTS49cUm5Cg3Xb 82r3zYtfe2Xoohdd/NvvHU94xQK/7bahumG0Db8+sFUO7YesXcWpG9/w9D4TG2x44bbf1CX4jYc6 nWy1eQOietsbHzjFq49ki4+vW+lyCQ/M2qF+J/ViNjbqTTduy9VbO+XsR1eWYMBjN/2vetHrE77a IJYS/m5DODTl2tG8/pUPHbYEV10qXvXKtduUi9dy88q1b/iIpl2S2+atKGJ9dI1dqc01y9Bqx9Ix ZTtJ22NPCvakKgHeshyzgNdxC6gm7bYmxtaxu6y9Aw+OhWc7oQ7hKZQ2P9I+B8McxNaOnWTwzyt3 oxZdXare2qTeVJpckn3ICeby6EA6lu5A49USQYzP+OF0InGCtDtQ4yHvQGSLAVYLO5iwAABAAElE QVQ98NuujI7X4sYFucZg+Z4TauWjeGxUx2OT1OGKaScguGhN1XfLar/tKdbq3x238sWqLXiqo3bg VTZBuRGu3eRU+7Tf/YPO5/qtHQ3PyogNn9xQ37hvf4gdXn02UiSHh9y2qbMHnwWkyWExqoPexmB5 38a0OLNoypjYsf7EnRPiNSA4fZhh+5UPE5foWJt23Fa39vLUBlBO4O/JSxuZxkjZQQF2Jy9t6uXl i4R303O8it/PEtkziQ5OYiUnPwu2yNjNoaHtNJP2xvzE1Wt7Rmb6JLypkzvVjQfloQ/uKQ8mpvuM QFsSO6SJF39SVfa01jyBGBr5LYcx5YFKsbLk7zI/LOxLH/0nzkN85wNP+e/8wRq4WDFVccE9+YqN /sZ0sXYfvnFbBnKXB/SFpv32qTy/nDNm/f5lPq2N4t/mxOEE4GnP21hpP+F+qN8I1ZbwnzjV78aK rDT7SnJy+u6pS6uxmDljxvZpe2PPxhN243bLw5sLWJCY5O6WbYxav9BHJmTjv3/k5qJhdqtiyrsF ZFLx619MOX1sXnEMu2SoZ9PBATBmsWHhfv55LowNL2OTaoP8mZSfuqaNnjKkwLZJ4iUGyd0MCqB/ 0j6eW4oT/6EnEHOiCWhZCK3fhNAWc+xDoG+b1H6WZlo47V5xaN77cBbIbgIr+83fuWEVM11smDkV aG2oUycHlwjnU/+uSseJqaOdTZ3tz99DNRZ3kbfxPcfJxH9iM2AceqaNcZAeukXQn0EzGoQ4wNnm ZN68uUFp3FY0Mhnj8GbMKg8G+nq0WtlCXr7rKyfNPc7sscrxaud5x5xNN8baW5vJjorDOYZbJ7F/ VV02rJ0P/Q4CHJ20uVDD9jo4x68PeR20/QCf4yzbrGX+ep7M9mri3+bGwHff/z79HXsjOxc9Aw3H t11nrAZ+5I+2NS4V/KNvx+LGa5laNhpm786+2Bv6bZO3jGtiwa2kiasTaPip4/NWkDs99u8ZTzHn NN5xnTlu7N/1j2+22RzbZkt82h9rC5Td2NP+3fJzfTZzVHyyzvzOzd+sz/6S9dkfcgP4X//t3z77 t3/7w2d/zjesrUG7tq/tsIyhL3LBhG8T8wSKHW9tqcT7uXFCfj/e8sz+/Zb0n6429r8xtHMaUycy /2E23+PwqbQj6kn5jyx133pP522vcscN3qm/I3TL3PzvsD72pUag+Xu8aK+2qptPp20+nx9D3V1s iOrL+U6vt+Ep/g+VXmP1S2D1+dWExnFiODvzQanAJ0Dxj0zazauzxjnrW57PecRRFta5CH2vV+ZQ loZw5m8vkEHyP6E+c4g5z/b1b/YbDF/l3Oa3v8tN39/9bm7++gbE7zLvO+fB41XQjhcxbrFin7na 7wPOa+TcAM4DQubCeSXk5OecfGTiTfR9mflwUuZWxxrX29lBDvYX3pGZ5KKxOJgXv/ghF+HOebW4 7piJj5kXbIGY9Npvrc/vF4fjtY8IPnQHd/pMkM56RMBGJh+jN7azB5IL/n/JbwH/4U9/mbh+4YZv 5OaaSvIvv8y3fRxHxIzNkcqZaWxPNX7PlBb/fKuM3zTR8THrhft6gpWGxMspx2ZLjFnXRi6FtKYf ThRCyQ0dFHhpS78Q8BvA2Pf3gdGA5iPHpskjsbI5nuuU8GOZ9Wd0rOzbC2vs3XUOP0jD31x54qnw C2kx1kfjifQtd+P9AszIvPIOFqHA1yqxa/nGI0tvc23K9771ij/xufwlI2rFh/dYz2hMGn+TExP+ xdy+QVi4zctTOY21ofkIDBaZba8f5Iam8E5i6/wET/SSmX1wrHfeUQH75l5T+SIPfZcPL/s//vj9 zE7iNPLGXMb/jL3YY8wai3pW+9yQHOjoyH4/8YiM9ejYnTZY+MwrYjw8x5y5iSUwUuRm/4Ff2khs ++A96Cuychv8HW0HPzrZIz2xpvr3f+jXS6rLl/fyzBjjL3Yys0VebFXEDE9T+7h1bJPGT7UVbGwn hwEr267x941HcfSzn3J+STSr6GhJn6Tvpo+yo5garIMlerfP8Q1h598xFGHT9HvLkbFutc912/Gw fuqf27eoW/PlM4bEgd61G795T75p52P1bTvnnxF42MqGbObhe8tpa+qZHqMnXsd7Y0kp4135xMP4 Gt8nrvF9whu88WkiMTENU0w2hnf8/hSGL3+KbOoeEPJNR+0zH8SH3gD24FUqxOe4IADzFyB6Z34V jtipD/FtB/CZzfqID1GU8seP58ZG2OxHMFZA/vMkTtrdrHat9od0OjmGjzybs+m3fvN29Ytr9OV4 5S0ffVAgrMFKv86WcnzzEwUSXXuDWD/udfO1b5rHVrpK06fOf0YOHXiUTl+DzGas0jdjR3s2ZfQZ FynD7DbfKE/H94s3z9hsfMR5475javUFMTpcV93rsuvPPpS1fL3pSCf5fSBsbV3d+iV668OYv7Jj Z+Qk5UeanZbLbNpt29ZWcVnZlbOeku57H+r15xGD2NcYo0m1ofkQ89F2umZ8ZP0jt6Fp736lLlm/ wKkOOR60yt16tMO582IVo3K1Bx6e4o7i81Hd8l2vbQyKVTtgStVbP3p9v7rw6V+beyzqZNxjKUbt R2cXHcV+xa9M7Wu7ujI75O3H1snBlrdcGfzFYQs63vowxpyPV148lSlfedRhdVOnWywaW3X8buTK 2dukLslhNKnTiZeftbe8zbXzo3U5XvJ3DG77ygP/1lud9bc+k1WGp9ykTHdjjqfY2uA13eXSylsb 5lxubOLDcj1uAJeAeZ4sSO6pWsGRaoiAMETwnZxJdaT07oAcUoapXAd1nrIJCZ4nfnVen+B1YEF3 YcpF3unoTOKefv0pT6dq2wCsXWPEsUNZG57qQ1OWKusEs0H8Yg6CORnMUXkmyLNomKeI84TxYOVm 5Hc52IhHntGYg6SLfeLCvvVnO2h92YEjJo8OCG/L+Pmnzm86LC66g9cHdDxS+6B57ScDq7L1u7rl cCRtt81k4OPhm9wGG9/atTtybdZ/2vHd/sByA1g88JAXC7jGFBmbVLnqqo8f87sMDvwWbL7Z9aMb 7TmwOPjDQbcYEBKLl11kpM/9nfiOgurAfxYXTiY/5MT4sx8yGYQu0d8E30VmY4Dt882y6Bg7Ujcu 0ecCQ+L4Uy4+zAlB+i1KZjHppFvZ79kMHpvjD//Ekj4YYjSxiKj1ybRnseeJd3RPdoihEyRxr+w8 EZ9YNvbF7RisL3TA6cV+dLxo5XUh4De+RZuD+w+J88SdreG171us49k8Rh47xX7mhtj2U+TCML6H e3yJUHgTv+DMSVTKY0vkYwVDZiGqz8js9Kpx7cNLGXstWNlnH4Hncy74pD5cIWLXthsq2uZoLZ+G k+mjHfcIeMrX8oyB8DQ1fmEc3h07z/ZZnIWZyN0/5FZ22+b1bIfG//cSfqk23TxtK+1pwYnBkX3K V8fGtHI/z/k1UmNv28ENfRQdu06jro53YTh56NVmPHlN96QVm7EfLUfarhKbjLMH5W1hRkh49mlX kqPoQJofjLVUs0Ozc2Jz+e9ikhiaP+R21UdKGY39xph5Yn87c09C5iJXcMMyC/rKGRd7AhX77etp uPtpbVjfMmAn4R+e2FhZuG9PKMP6CPaRj231mXz1CKf9YE6Wxf+RWJOUbPeYRzWkjTP7BtNUlblF UDqPgtI++2RsNofZqecv+diOJ3F1/P7OPK81fSi2O4csxuAEI5wh+A8fp8e8jfuUj18TN22p6xOc e1Hu+BeC31D+KnP4V5m3zIlffZ3fYMEZlpmn4o6TP2lDub4F1BBZvjMmcaHZ+DlxObawwUVfuIOW DzRzcRN+awT7uvFT3+oHYTb1mNt28qMryLPe4EHwP2Y9YThrG8zgsouf8Xzwd+7eNYnjA+vgVuet Ay9Z+jvn0w2zx4fXeUp721qW9/ijTNfnjr1ZiwmpNPtE9gvYjg0SW/xOmjGR3W/lyJ7NsYxdqc5x T1lffvfDd7kx+efP/u0P//bZv/w/v//s9//j9/N6Yt/25q81RVPCG+Dqmp4affjEdmwoc3Icy7Uy eJxYG+9zkzON41MGM7v8TtQjIdAFY3xLKbkLAA2EE+XdB4KZeKivDVBtUo7v0Wu3sLbRjk+Mbd5s 0W+89ZVuGRDhWYwMuTHip1xRs6YBxQTJ8dqcYt/sCbmLKsaAm+le+exbv//rf/3vz/7X//7fuQn8 b7N27IN7dMCaPrzGNJ+YP/NY7LcmwujmBvs/lWYOTeNYPvYTW/4d+0/Z0pt/CvNT9I1PdB09n+K7 6eJy89Nd/aVbnzXNq+xaiVc/zrfe2q/moPbT+tl6sWC/Vwap7Z4rlCX8tlfbaueJ7oNnhB6jfGv9 rO7WX/NPtVdXc3LKzwtDGyS0pW9M6r99gT/mcxeuHJtmfg0OHqm8U8nHw5ZA4/fnFYLGDV4aza93 ivqTHoUS3qW/lb5Y0wDBNsfYU2eTzbgmOzZ+EmRjVNRhezEr0RodD574U1/Rdn5cBY09nfy03uw5 83CEPkalbVfkq3/OLx4KtlAzGvs2y0eP/XosW13bvnEvr/aPP+U85vRfJHMstQ5wPEsfx5yZWR1g pShluzlr3+Cx345wg9eN39/97nz7N+fm//L73883gF0bcEzxWuj1ey2H2HkWxdztXAmPcWZdkjOp OSf+OoejL3Je128Bexhm5sisYXYtljnA+URsngeK4k+gRu9vf/+7z77MeW3jFQV7Pjr7ZnwMo9+J 6ysEHUjYIJnLe04wBB9pa/v0VZB3CG+ctfmzKNm1jygPJZ8px0Zj4q/fhiVx9iCcvenHPBT9fa5V fMz2+8SSjz95uCo3r6d7Mgjm3BJ3CPyeN47keNE5x++/f5frHPJ5ZXZurqm7uD7HshjKsx9iw+fe xpEa+nxLkm1pnGO9OGqNL46NM2cmn311XMs5XGTn3HDilf2fbPYpK4BkO64pO5tjdBiC2vguXn/T NeRJM3ZPmX51efejmTcOrXGYmOOlKwpmfkld2mP4lodwPop9Oi9m/pxnWNl9JXPfe0kvNw1SPsaX I69smwgcVexX7AMG5LtPKLOxuf42j5U2cUl/zvWLYcK/OkfXkd+bPOsdC7XdaXiPbeiN5eMGyGl7 j8/4xvfwKfXZX46OmTuC2TlujofGoLXH/MZpGsP7wQ6UzZznJiNd/J01OaMSJVYLvbGs7gEP66Kv ssYZ3FCNT2NSXEcm/HNuGrwZE5Hb6yl7XYyZP+UnS1yj5Le26ZOUt758AbvSxnJs4G9A2IZfWZp9 St+G9prK814bXu3m+0Va6fpXrI7pGf/2qaO37egioF/osc0x6djY6VxMYE1gwy9+2Ssn9mNHzP8q 88TnmZMCkn7Mz8DZxzO/WNnon0ym6TNxt141dxujIMUp5czDg5Uap5S3nnMg/R7i/B06numD2Obc Y+eH2MSb6LYupnfmHniBmHETwR8zZ1rPMGC+XRyd7HWM46s+E0v6jdu9frsxEAd+OZ9W7vWGiZ2b sTkWfJXt61wz97uhv/nKfJx5KW1f5XdFnddGMJt5P+eisVfKMA5p93vdRHc+RCM3j8XbtnQSynJ+ mns/z+T8eR4OmnUXqThsjpiHTGOPa+rSjJnvcywgk/1rzh9Gz45P88Ceb+iQ1efazvRFfNBn+tRP OMzYRMjWY/Lc6P4i1zEdk6L3Ofaw4U18Y/M8UCXUUcLG73MuyB5fVBHfMO4YyphyDUAfiLf9vfvo h7E1x+Rgulbrm//WJc6rxKNzjuv9P0beWkSyzqi91qY9d6NTnN0MZvfX3/wu7+Rdvd9n/H6eN4zs mBDvHNmyfWGsWyPMeEo8ndO5Fm6uyIMsP8R+WD9kneJcT7xhNC69oT2+sT9rjHzPd2OVEt7Zhs76 qIqP80a05GmeNP025aW5We4mePXof3LubdgXomlyZfSel87b1+JDE7vG/vTJ+J79Vt0cMHakjyV8 6k147AtyqW34um9p0xdS/df39Eiue+xPQ22M0cWWHD45udkfk1dOjq7d1lR7S1dnS3XK1dHxGHMz VlK+dWirb9VJR20pfvXKR3fkRMg+ajM3zXEoZQlWbSgWf9HIo8ltjSE5dBubbMrkGqupkwtvN+tY 5ca/PsGmj+9GonnOOpE+PNrLywdJ3fHcmFeubfWPX5VVbsyaa2MjbDRlNtiMAXl58TSR4y/aTedT ae0nsSiNHFx2VlfjgKe2aqMXDQ6Z2ie3VT+blLvBaxs8PsCjE17jWf3q3fDWBjgjE/zS6IJR+9S1 0We+iVlzfiO3Sc89OpVhzn7hdxt00t4E2s6toYTWoGeHVqG8W41uG3k0wZFLDYqc7mewd9DjmwF3 +MlskI71qcNvAORN+KTqwnen0ukkhv3eYsGwk0NnN8zyqO8OsINQ26s/eOp/dauLhaRdqpxy41T7 m2truXJyfpAxCG3w61tlyOG1aZcqp9y4NY43f2XIFZs+dPxySRu6m8DdIYoLj4+1H3/LcrJwHKz2 BEZ9tzQ/Yq5PWlfGIy3v+kfPnfBL8vr3U56Mk+iNwrGFHYMdn5xwzGI2T4WK09iVhZkF6uLxeyem +l1sODum9iDDnsaoPKN8PoKXv94QJPdlFgd8s0gd/thDBxx1tq199kvjnU3P/t04biyqd23eGKxu 4yCTXHzLtJOGHRcTj9EupntQsqh6nFAotw9Ov6e6MWRK7BRu/OyaiuIpwBr7EvP8b3mZl6uGkkjZ geTO96DI76VjX1Wra+oh9ABEF97X1LjEgJV/ZTj16nnwh17s90XYxfZtrdxbG35uz/tYv47669Bw TaQm5m/tedXz5NOCd7v6aLoVWiVOaq5PEXY8Jho/07cn5Wd8DucZB4OzH+03UBYQ5oSOpSmXd5W1 aXTfPQqnfTDlkct+fOSExEnhjumdh7CMC/K4hbdb8aZ94nJrG/DHR3Xc+jUWo4yzC8/cws/Of2uB 2DsRcPIytl7+rLy4b9vWn3J3H9eGp2dHuzisyCG8ZPSCP2zDevk93p8F/7Lu/DwXlcYsHPtnN+df E5vC8kjsHZupHB3bZI4z71mYOgnpAlbeB7b2VWDriBO4zmMQxhZxg5v6Q4/GYK/O5E7azvykaezL 2HOD7g5S5UduIGJ3Y3A8Ks8j7lEsCvx/0MjGz5w7v7UpdNwTT3Ijc2IT+tqyvj7LQddJ0e8iquWS +XuPTc/F6R0Xxzf8b4+Xi0O3tD7Srbzb0uGvjTBX99PmtQunNcLahKc20jvmJndR2jF2bd61Fklr CN8C9hpoNy7/mive+twxkuzatnHYMqlnQhudIbXcVnP486ZFrEx9jrV4QVKwBh49qkubLH7Vn2Gv jhFFCb8PMQ72546liiFO3M05qUtz8TL580Q769GMy64h9nhv7bRr22MWiTkW+QZcrMmxfG3S/2uq cZDxm8CKpW/+/jE3f93w/dd88/cP59XPTqT74CB7xCEfsz+I2z1mtv9wnXgkP24M7fXj5n9tU9fe OLzX/h9B+9TY+XW69fKnI/CK/al4vPJ9Snf53ub07/YcG59C+PfTq/NGWNrP/b95W5aX33htLNpe 3B0Ti9nyzfPEeUb+jQW7+z0bC5x88B717bs37Kcyy5ptnmP/3ASIXPU4tu+4LeUB+jcL9YXkrBHE 5R2pOz6VKduj/ojptoz5a9jYV1x5yxP7AiUfX6664tOiSi31hW345sJlL1bPANy+Zf9cTI495ltz mvW/C93mNnO5B8i98tnvu7tp6Qawtz345q/y777R9k34PRTjnC3zXI43Jjj5bHR2nj3xcMz2gNrc hIqMYKTHZg1QXnMjnB9ygVlMYONzsdklMDHmw8yuyfcYlXPBcH7hPHdKu2Yzsc/a5sCIU/tPuWn6 LbiPhL9V6tugPJXYMOtTtsSS0DxYrI093+fm7r/94Y8zz49/I7fHjvl5nMTbBd6sbCKTY7GY5e8L x4zg+f1Nz6/sNYdcQ+CXB91dS8iFYjfMlScOc1zZce8YMev4YPhGdf2aPH3hOOeV0Bld0zZjLsen L3MclPDNFoe+yBaYcT5f9Jw+GV/h6ldtiYyHBnbs8hS2JC4b6zveynMcC4cx0vKInI/1SRycax+8 lAM3N7S7fr9l7nL1Nb/bfqlcy3+JRxu/6iYZ1V9K7JiYHqbWK/OI+fEV3vgqxkdXfcG78pYC22cb 67Vi2A+PfQx/U/UWA/1uL9/QnmIlj97aId8egRFbsk8bL70G8lPmha/yjcPsfHMTcYbKA+lZmDnO OBtXjT3XIbZ9dKQ888rc5tRwfIpSc5gYzBXLyDUeTOfDnLNd5wiLF6tPfzyteJbobsjwtTLlw3aX ke4Yvm1j79kHj+ydvRPiGVZjP0l2HoHSKk9ndYkdRtqk5hNLO/xJM89soEfWevdL9cz73ad+DM03 a7k+N3FzMx+CY0l6OLkbqOnNEOnHyxYmpGfmnG7iHgb7rjn6TcKIlv7SZj6ZNfhxAJIbu8Nl7OAe mbWJXWTwOE8w1/qyj4d9PRhjrFhXWzcLytxQTH3m0cyhy79zizZvpvAA02/ysM7vvvmYN1w4NkaX YyId8fkrc2poIrCJlfnL7scHZbvqjBWu5Y+PbFqyOKSUf9w/5tX/YhcNs7l2NvTQ9MP0RfI9qoYX yAgHPDbPeWTapf001sUbZePkeG7ynhvD8NM+4/QM7kdZ36V9HrRNnKTt110jpPLUpz8PDhi6V/+I jdxcE/kpN4ByQ/mH/FwQLIbN7/ZG6Ad9mn7ygIfrqUy2384YynFJzAYzvF/l4TNt+tS58Ni8quZT HCQ6do5IeMa+4BnHAR+05HPjPNeWv/whR9xZr6xeuIN9bJjYR9/YfeFOPbroUbYZU3e9tsg5Md/u jh/spqMPvz/mqdOmnSdzPST5jNHogV+f5fVR2WadBqvbqI1dm0RWal2+cpVvPmz5KE7tK73+yslo 5481Ilul2ixnt/PatpUfnzI6nOKiN46V0SY1V669xcPbrXza6O869raXzei3rtqgTRl/01yLmP1u Ipfxmj600zMtW++n1NfaUEw4dNle/cXDVjmbbtnxM3o98OguwMfsS7PWnP3IensfdmCzTepalIzX UntD68wJ0dEYjGfmNT7mny/dPNyB9iZtFzxiUhvxwGjMGk+5/hB/G/7qvmUrP3akIg5k5W2Tv8pM Yz6qW734ZJVtlWvc8aHZaqty9aI1jnilV364d9LedGPWf20zr198aLWR7urYXGO2K+ZvbgAbJB+y yPo6F+X2gusOWMIMoLj5x4+7E+gEqYpqaGnlvwcwXroEpHmd3w56BpE8HfI6Vuy7Q5Th4YEvtVwb bjpfpDtI6njwrx1Pv7RJ2sujXhy6yfBHXltrt3ZypRdLXPinXVK2wagN05CP6oV5JzZ0q330SPJi Fa92qGtns2Syb50NMOmyFb/02vKKzw/8ty7Y+BqD1uVSsWfR5eCcrXGAVZ+W+/lZG2ojnXTULzrr g9yw0FZ9Y2f2iOLLpdqqXLzieKVmYI/M8sJhb3nJdxzQd+MWH4+tqWW8yIOVk14V+Op4LKgru/Xt Q3L4aifcxdr+V2YLHnIPflcAogYdrXxn9GTyXp2xKk+Ux5zMHhZyMWMWlrCqi2xtG+I2PXAfvMHA +0xbnoV6iAdymtnsADLxYIsDClq29QMbecpWP0p1Kb+mlbv1v+WobOPR1vp353e5fHderJtG5r30 Hu8rX/WVfvvya+TJfUp/MeXFwnub+6B3CtJZcacevZePzQd88bb/8TpB2pOPw1C+6U+2rqJZiHc8 haeYY9vYGJwLYhbZTAu+NG07RLZO0H9ow5u6k8o9OUjDyGYBbt7IH/S5yEfawt9JBr35k5pPRR2+ fD5f8sSs7cMD59qOyLs8bftH89F/bIS1/fr0QqjudNvbMaC9ZfldLr/zJ3OG1FhMRb0xqh0mlZOW 95zUnKdnHZ964diTruaAYlY38aEXk13m0dRr42PuiGUjdxasbYdhPpTQ2HnPm5Uf2cODVv4pnI/b x3uOLe8tV7zK3Dg3f3HQ7nLth1l68/ew8OOtf/JutUu9dhWjmHLHPUlZqnzl7rr22qg8IyP4TXeb 45hvpfYGsNwx1c0CY2DT7oPKM3LssykPYj7kYzsf0E8e4uHfkcnXac9gTdPKzzERyMYk4os1BR/P RJbQQzbV+uKcx0Ukx1FluePtyJDbYZN+eD4lOsc7MqdvhMg8xv7e4IWAPnPQoYNrvOcCzumfefXz XzaW//qvuQH8r/86r3/+Q24e/CWvEP3OU72J91ykYad4sPMlrf61Q9N7PC8i/6Wqjd0/4huMxqXl G7cBuWnKv5TKe+O+z1+c5u9z3VTYxUV/rd+8yjfv27YdL9rrT8uVmfpboU/XwMEajrf+1Mbmb0Cu i9Fv6AO3+0y8VJvmjvI3Ys/mOcFmB3b72sxzyXXZkH28Ne+t2te2sM8cEC67vvXHGxbAbwipol2p darfSxNvbS9yeC2n7vVWsW6cpQF49uXdjj7wIboZ40J2UCcgHiwVy/Y5snls32qQ43ce4vr6N1+f 3/pNfl777Eavb/u68ftN8r4VDM66snOz2O16bS3Sbr58RCg+P/oyZfp8q+qnXBBHz6w6fy56uVHM tpzhju1iMxe1o5FHX+TGhG8ZDd5vIpzjA/1/5S0/M79aF/pGrL+1dO2648p+iY0tD2E+Snl48Gx6 U5ooPMZCj72OkWwSAxyWUN4uIS4e8P3J8dJF6fSTm1n7Dca0xZo5luRm8F6DcNN3H7qaG8C5wLc3 O9YuvHQG9hx/Q8//xOCsn/yWJw/d+w1n/qxDjl8J4rRqC8PEPXhsGhw+PAYmzpWdOBtj1tzizId0 lJ8EUd5xhn9TaXJJe2nLsZ+n+cjHhBLSTHJxb4nleaXfcm+5//Ear070JnZj13w86dXyalfp8raJ eVMjxn7XFA7sNA9t+pKebZlvYJ9YFkM+2AW7GozJeXD1oj34S4ucG4iwQdibauvyHkY/vcKejBvX J01gP/oGuvO1udmSHbffCL5sNF75zJ9uEN+Wg9V1X/hmbrGfkwvv1JOzbx70ZGt0oPvmuwbnjAro +OYYkby6U5xUvcR2b91+JKONvFzafe1gXvRpPB93rG56gMYOtMF90/jPqbBZgJwHb3TyOcR8+Ibh Nk8Mczds+hir3wmvTRMn82vm4vU/13nw6LfMXXCFQ6y3j8SI2qdO85qDGvnGDJP19MTBhNh6ENOJ wTvGBcdNXqPfJ/nBSfsPKbuBKMZyxwo2eEim+Tw4efRaP881y3ljQnhDh2Vjo4eYvsk3Ta3F//r1 d/MzB9//9oedS4P7RW50df+ccRS9MXU95UJw8jn2cENCmnE0LjrHCPHs4+sVLsRssdv+WD/nuktq HqqYeIRr1iLBbBymb8/cAEOUEobBo9tDxpJrc2ka+6dPQ0s17a4d6ws2qG8fyVsX53mIILtQ4zWN h18sxGV0hLY37nf/C/icEw5edOzPQZ1+J5dNn9Curwb/gMOc88jY4uZX7daMr/uWvHY1Lv2W9/Ly cW82hnXsnGuVscc3uSW6bMWEN/rCD+vRAcN8xs0Zi954EwMyxOnZDRss28xDFCdtzDe26tWn7Hjv LY+3L/Ac+/E5t+65vByfVNub49VWbKp3TbH8pY/wkVcuXunv1UuT0ydNnJK3rXGsHR5gFu/7eru2 ylcODZa8fjaeeLq9tvX+DPp9bb3XodDcpGaDDR1W54NXHbWzdpUXv0QPG9VrMxocvGjVpSxpq903 rnLpeOmuDDnlbrdcaWJYnZVTt9U/8yE+G7vscx6+VK6vxbsxarcc753wwZPzTVKmV53ubsWU22pL 5ZuTlYp300u7setn8fGzU11bdZFRlhenPPThZSvZ2tAcv3lJHxWTTPsJrXrlxqJERoIbweHRD3BG d/b16lC/U+mlvbkBbPA6ns7gTtlBixJCo+xI1Vm0DjA8Bb/LePHJ0eVNjHvPwD1wrFxlYIxzlx5B tbUztStXf2XZ2A1OeW7d9alt6m2Ho9yN/dVRf2rLbU/5yOnU91Ljxy5JXRk/rOq+Zavztg+fhNZ4 kFeXd1DhKa+y1Lbm+NmAjy54EtvUbbdd1Vk92qqbXPWVD62peIudcTKD97mTk60u8t3Is5G8VB3K 1dM4aFu+c6BMvan46neZrA2teItBdvHAzBPwKbT/4NR3cneC1bQx7RNWz0mOjAXjtEd8FmpHbu27 7XzikevGzvrSPm0b/S3L8b3GcMwOtKdLwhH+yMxCMPXwf+FkPjSTvQsP0u3bEM7H4u9YWp+Hm8Rw wNjFcsYZUEkTnclZwM7qgjH2h2Vk8Sexc4Sm9rTnU3bBuNPNp/xaL+9a/cRHv3nVi43+9FnLpvKP xS924Kh8y+Vf6beftect9VO1tz6/5XqL9NT5Vmboby7UxP+wVDouP+JRDAj6OA3TVjqa/X3+tZ+k JCyNw+okq2Gx0ODuU2kHn4yRgFHjScQivfLKOePBM3iHX91+0P1N3Unfntwv0MrsfHCgJ0O/U+tD PfayZ+hXbnzvvrrS/GV29ciNnx4xtRebxF1ehP0sXd4YvtdeWnFHf3ZnVtSO8nwqv/FH/hrPu1+L /OJdTT+DmyHVOIrDMCfPibw5zA1fr+dXnjnAfMTIpPq7tdh/KZqfCUi/ijN65w+8tddFX3RbscrL pL348Iw9nvJV541X2s1Tmea1Ub1lcpWpvcWt3dp7fL71oOORyL76crfjefiemGiz7Vjc8is/GQm9 OX5b681La734t58tP3U+1xna0C14XeD+y9y8/PP0fSyY9akYuLBQn6urNy/n20MhwoE3dh/b8Trp tv9J5yj3ZjxpmmPeJWMkTzpZcesLVsekkU0uzcWPNJhz9hgWehi0Dkt8IG8dwRebvcWxV9I2elJu HEnzy7ik61GOnqFNvmso3+LyFh0nyn/+81/mG8B/+MMf8hroP372p3wLWNv3eYoeRm8c0Btl57i8 42FJW2bH2DWMn/7As3Kf5vm/3fK08e1+uHb/nPa+vXph0+Jtfd1/tpVnc9inf40GbO9tmEu/y4U9 eXpr+mSZMf66VP9/Hfev43rFfIzbjBtp9sUbanaGEBqPDcyOezJTT2bOn/ryNgQ31K8rU3hJX0Xy j9bQ95szyx312xWh4xm+7IN3qu/aJPX6q9z5SruZc/dgnJvs+wP8qLflnVxcrjS6Uh999tGrTfFh R8qzHkv+KZ4Nz47/ysE4Xmc+25obqWvGxmEe2NNH2cx9jr/mahfJ3Pi1/f53ea1/XvHs275u9Cq7 5vAhD557wOc3fhc4oPxZ+96W97wk490cGEPElI3msEl8jwmZTcdP/PMNYnR/WTh47nVszXrih7zm P007vgaCL+u7c7HPP9+LevMQTnS4KPtTzoV/yjfVnA99/DzXFGIrjDu175GV/540MgQiBhf+VCd/ zsN87jd3P3yb9ZGbDYk37o+/cUGIfGLru155Vmt+kkFcIjc2BdtF+O9zLu3G7255i1debesGsG9b rR9kt0+3ngtiDBJLg4WRBoW7v4cu++LUHZeNOd9QchH/C/tNOmnGfzD2JoFYhz7Hvt1voE3f5hvE 2tg9N/yD45uBE6DhyccOWoX1DYVdLwkJfftk7T1WD+fSV6jl5i9Qf7Na/eRb/ptCZdgQPdYlJY+b x2C4/n5tevhx4jJ2HeFH26k3Rs2nm9NGG1rp04cXBrpkzNqdWh9dp20Y8oE29oc+N4PTxyERSmOu Gyhmg4O+a74dLy07LrQ889I5ToDpnKBMl/o+qLB47q+Y1zcZ0UvoDbc7tPx0vqqNT3NeEGF/Y+4Y Tsf6sDxnPwvyXR9/jtZPZfhf++Tm3fabsmV2ipld6W+l91gaDvLrXShTDtqLwNy843zS9CMG1WwT l3wyRGgmphyfG8IibYbOXJA/yZRgfoBJWj3v6J4+m5uxsPJNXO349MY8xJP69HNyIvtA0LHcjeDB imySb4aqTzkK5gHxCOkz1/A8kCKu3oBApznLNQEPgstbdm5ibf19aPh9I+7jXGfetTR7ZnqKot4A /nPOZb7JuYwbwf+SY6A593d58MmK3zeAv3TzKHkiMPbpe2OTDeY+VLTxnO2h7/Gp/Ilb2s214iB+ cxNXJQk/FN/A9jYGWB8/xt7sNFhmXp4daHV2Pt/9OLLpu71KDS22RarXP+f4R+GxaxHZTW84xehc 2x4fUp/rt5D0d4KFR9um9U+9aya53gzbfHMRv9jNQE+bV81aa4jX+CrPn59ogIPOoFmPpA9+Exlg vnU5fZ/+6HxxjFic0bn2ouMZK9k6unZvXlsz/tgZO7QNLxNHgF17zrz28CNzHP+Tuo5RJmerXRMr YyqYZOFXjxzNVr+LN/rTTr5txdTWm0quq1iDjV2XHjhS8V9zb9P0mu3ai7d68N4+oeOTa5OaT+V8 VF5+X78uPxltbOcLHuvL2k+nJB//jx1iRhZ/Y9AHA1qHqywnW/ru78/XDvcnLekpLn2wJfz1Vb14 tQftNZWHzvLJu9+Unw933PDQR97W+OCH1VTfX+VvLPJS9de32sYWusRtfjYqujsWK2cnFYvS5U3F gV9dMKuHXO257SxvcbRVh7K426qzOM1vOeVi3/Y0zo1/ddb+6rzllekojroyDPyl11/5zSOOHSu1 CY+xLNXH+qENNrnBTJ19jlXos44+cw2ZyqHv1L77XW14c1dyAph9h/J9qmE7EbC2GkqY8jHgDDo8 nK3zbb95y99AypsqK08IB0cbXBtZqTnZe9DczuJbnO3o2qKDK6dMprTikr0THG3kbK2jPe16Dsba BKO8ymTpk8hqo1temhwNrgQLLzllCU5T8YvXNnn1NS7ytpPrVsxXGfTis0e5eWXlxa19xkkxi0HO 2JG0V+bG4cNs6fv2P5vI3rbVB3RbE/qNp9ykvDGqT+s/OywI2944ktPGVjqUi11b1l+L040LWW14 Kz/4p68rP40HP+wJCDt3fN88ZOci9vGL3NrJlx0D5OtmdRdDXpnBGmWLgV4/5umtU0/rg25NMj5m 1hiP8rirv/m9oUMbDGBJo49O9jJP2X/ybn1SbhZsx76M1FnkBnlwfPCbuXOhJwWLy0Rj8ledTyk6 SbNy8zHj1IZ0fRz1uyg89MasbOr0Nd3l0lbX1qY97F34cyJ7+jRC2ROTSqov9vh0lZ8cW6reV/u0 3rRXe++2RPUVdmTXBjZqv73BXpnmWFrefBbVWJPoG4T4srr16s/3y9o1WsXoyJV+0H7mW60bPWSy UbgLewbM/4iXd7HPGJyW2NOTlMi7wTjf+k3ZiVDLsOfbv3Qk+bSNrhfaDFZMSWPToy/N5885qnY/ +BRiy8RI+RdSxwBdxWEP+uj8hOx7bbdM29GYbRtHD/Yr7MMObImDOcIcqGx7zHlpN7bup0Nhje7o GL2Rw980tEw84rHz3/Pmr1c1zW+J+E2pPGEIR18wdzBTlmpf8w7X1uUtpzBl9XuOLE/ImZp9w7XH j9XRuV7O/8q/+vLQw7Ckxmhrbz+rszzqLU9cwl491Q+BzptP+dZb2ebFKI+8221RMV/9o7tt+Isr h3O33e3V99o+C9OE9bYBDz3WQm5a+t3ar7/+Q2JtHZTfjzwne3vClzE0FxCiLUvEjMJgPe0avbqt W4q6VVXehM8Ks36Uzv/aM3Fvw8nZI5HfsZb81EsPQDpq9wcXdJrIrLw+yLhOfbZYJm+i//lgCqr9 yroja6YTq+2XhCBx09Z2Jwpu/rrh68bv//f/7bd/1dGty96so4I+8+NcPeTJJjZMbFRDZh0bN95v bV2J5+fty5P6zyn9LWw2/1LqPnvzKU9fX33wKYyy1A710sjc5RtjYrfDYubJudGYvpvjcYTG6pe1 JBn24rGpr95w5/9I3WpO+5MUibuyep6U6eM7Fo3PxfKmKE53WntuypZpfe0K2B/nN7Yvm44oSv2b 3I5z2HZdnP1pvg02kRqptTtRuBSRvesHHvoU90L/6sL3yjsnzdUbiQ9ZL8yrG0lH9e53TxuQ9U1x 7ni03Pbxi8CVqHrIplyZ0i7WE5+df95asFwjczUIy1R92I5fxayOzZfZz9MM48S04y3+zfwAZufb YmRkLrT5Ln3mHMr2TV5/+du80tkrn/2+7//4H/9jbgCbw3+bb/32vHC++XvOdcVJYs9PXnHvL2Ux GVrK5n5/WblhHH6mfcg3RD+OjaE7PsQPKwvfQJtzmIxbFy/dABj5WcNEnEz+jU2umwv9Zp7fbYQ/ +mkJHc+3+dbshx+vC1zj/Zjxqz66//C0fQ2Cnnn9bBqeF3XoDWHCIga50Jj1yeffPdcvMNhlP4dN 1g3uD/mm5Nc/5veC49+Xsbd6P7qJMRehckHvu7/ORb1elLJ21Z/S3HQJrig6Ls85qJsrsYE9idLw MY9dU8vOowvNbRFIOX2SuKWSLd+KYEva9Em4IrNgz+PPxsGx7Iucf/qZg1W58/MozMfjFbHR1RiK 352m32LMtj/Hz9TH4LH4Oa9ewsW8SJ8svur9JOOvbBjda9obiSH9/8zdibYkt3EtbA5NUpL9v/87 3mWNlihxaPLfXwR2FU7pNCWta18b3VkAAhE7BiCRyERlHcF96+YbntcKLMfE4mp8z79HvPBFZrot xf1qAbXbjz4dxU1xyncdram6Jk5ju5F63EjdeJtxwLeMD/dk0qybjCPl5PNzr1l7/ZBrgJ8Hny96 xpJ5o26+6LAW2jija+xMPl/oPbdkvixh7WPMziw38bGejj0jw6Ct977P9cI9/WwCRy7bMMtLKGnW gCnOvQnZ8NA+cz6X8IS3cXjNB+NgtQ3tTp+i3zz/TJmNYnmnX8KePruZU775WzZXTPyEj8/JRSfU HRvk8m//tq3515jc2HmQbU7+Mv2KNud+QHaZTWrnNfOXkcH6bmDuvJKZJQ30hnVAByfjaPKxRB+E O/OJTVtYs7mbsYBujmKHNyZ9IUZ5NntTnw3gyFg328D1c8PG1PzkcOgzntiWg9dsmz9hkGugX5P4 5uu/5Tr4q9HReJkD/R1Ydf84a7yIC0dm7B+7Azq4rnjm3P3TCPwR2z03FOZ8jW4/PQ0XHr9mPIY3 bs5l8Ycf+L4+z/kWDJuUs7QKF77p9xHgUf4JUoA+P2uD3cBlzTCvLYqDFV7xoJPcsCQuJ0beSt7N 7fTklHd+wlt+Mh2nYmFMTHv6z09zWwNYP9iUc7/muc386cjTtzMnrCfDN18SDpB8/h5x5MUIJrum H1LnkP6WZv1x2V+e5niIEJqfqg/+rh3Q2BucuD/3cUhJzgv9bYzw7/a3tjTfa+7axsemW/+OudMy gyYKxs8x7BFzWMUzXmE0rx3FlaM5lJuU994YbftVW/u1fM3rW/Pia3/Frs/1Rx1P/VZG44O8tsMq j/Jrqs31o30th+NQhtfUevPugRVr9EXO+TW02BYjZg77mPJs8B/sGXcBbhTlfXOTzsaBLrj1s7bB 76HNIdU2fFJ5lG+M0l9l8cGQYDiXioXuUL/LxRqhfLT+mlvf01d8OV+Lpa39SO8tX+zaoq69fUy2 MmjKd9zowHOnYr2X47/14yF/05Sl4uK527UVW1mbev3lu7qD3+o9F8tPpnrxta5dgoUuzdmXYufX NM28zswHTyrqDhKTn1N2d+tCVp8AJl5yh5uHBrSGyhkkUVDHmk9DPvCUrzl+B+caQHINyvNh8Z7U +/bHX2cyrzNyNjngGmB3x1e/HG/tkqsXp3zotQWtdsvxtiPKLy+OnPxcAC/Zm4dvxS+WnJxU3yuj 3t392tKTqDyVVW+5OshI8saleX2q/WSVpeZ4YNVWbeWTaxf70vCp3zpun/DjNXFWL150Ca1YY0PI tWUY8vFqk3YnjThpa7scFntqV/1YHY35s89Xfy+CJqMfIv/2Ylw75KvL2BOjszCMb+j8ri1w74P+ xgVP+RYbr3axdvHJpGkReL6lhwfWym+fFYMdyq+pMRULslLtURaXOLoLEouTx2XJ+jNjILgTx9hg LeGnuAYFb/5YE9re2J9zKjpYUV0pqE197XvGw8UyRoefTPiWNfwnvtpqQ/L6J++FdmTwM+QkC6pN awtgqmpTc75uecdLpe78yfukvkcbBWGpjYKw88HDmAOgwf98HH4yN+YD40h8KiPzS7w35i9hPNvY xN61DX0xliaGk6zok3Y4rX+3LvTWH3nGvbLxuLIrN+XAkQnHLILv9tF04Y0wIv4xQCQtns9iDe8C DOvcfChlUOCv/vHx4NauuYHEk7GdUTr/7jKY8tQvtLs8dRaMT2PJ+Lb0J6+WynFn+vHYszpJJJ2x Pj+RtxTER78XY/NBfXC10PFV3tI3Umvjk/bLpWLdXGN77DQ+lKcehiK7CW2ZHDumX84NHFofwLtZ EjsSvTHz8PlDNn5nwy+bfrMBnDnLOa+Xhnv6bIqf/KhdtfG2ybiYcSTnSJJ8rhuZIrP8DeXtHIpn fJlx+OTvtUbb4AZHfh/ti+ogU7nSykOPhH63dU4nB/vVFjLamtouh9N6211XHLCkm6+6K3P70jIZ 5ZsXjQ3FUpfKI5e0S+r42aEs9636v84G8F+yzvMN5b3J/+ab70ZOHBbHOu3pF2h011Rrp+K338em EKk2/lji06VEBMjuHJMKXOP10JPNNUiObzejTlyNpFw3b97h8xGiaxcdU8kneT7v9SINBJPm+rjF R//uHDbIsVt/7RooBowfHopIfHL0QdX87d+86Wvj9/e///1nv/vd7+bnn//67d9m/dSbL0FgTxMb FjJgKb+JWeo3b2Xey/FtHz+x3+P7n6a9+vO0+x9b9ipL4lPy5RWTeSh04DdGf6+r/K8t0x+J7WPQ ZPDo90/xv8pPPfwz+K/Gf0k+cj3HL4g3RXj1rdjyGV9sDnc4rjGy59Dy7nnFx3H1ylfJyhUX3+p6 O9ae7W9M29CF9bV9MMQyJ6trESsb7+ZODnKr7wX3VKd3zpyKNLyR6eOlmWPMLxWfMXH4dGaSNXZ1 VtcjHw7WPVPnrX2zKS35z46xBf5hLcZsoj/Fn/4QDb95WCIvzU9rFjT1L91/aMg6C7Z5yHw2zw7i 26/yxq852Mbv/p3f33z27//+75/9f/MG8K8/+yJf6PLWb+fyvvkb5aN/7By7a7mYR93RwU8HvR7o S2Qc7DLOng/eQvnZm7u5f83hpx9jae6z9rrXnyPe+Tf3uZG1SUHeb5PaBIY59xlR9cUPoeu/yO+1 UAwuu48tHV/Nxyc4wb8T61GskaZl3Zm4jtOLPhsDYrBzft6Eyau9X+RemN16Y+xPPNzLBi0PGb/O GuqrWWcb0x8+PNcMYve9jY7wzt/9zabv9zaFc3h4SYfw6B/37QnenPPukema0AUzzowr7h1/9JYe W13bfMHa77pGPoNp3zwbznxMII2pXcfYIJ7xO92RmAZTjGbTbcYVW4Lsy8gJgJhvih79NGbsNXX6 P4TGWt65ajAzfqQ5T9b08WeIp6782kfT/omP6rqbb3nl93hu/l8qX2a9YROzHbNvyL9Yue3C+Fp/ FV7dZ0CmceKZfPro1ItRH6duoP5C6rm0gzx2XLzKU9exgTHMbBjt+ne2bFPOWiibXM7hPcKYN4dn HEU3G2YsprxjK+vUdL2/Ue1NyHyOjo+pd3z079NmlI2MkcINfs0Ro90pGv/mR2cCA41B8974PX3N mfHgytH+udQ4yhvbV8nl2RiX55GHeexNbnwUD8aUQ5tyTVRJefpki5/Ui1US28nFeXAO5hKnLafu JGvSZ4xDil/zE8RsC5LzOdPLJPa5/zN/TGxD94WRn9J5/u4p2v7tWc8ip4fTV+vj9HOussbKj9/5 6d+M03yYLbZt5076dgM4c2Uw9aUvVdoo9bzSPGjQWSP/LTg2a4yJbtrw6/vIDI78lNXHFzozLo1X G7zuX7774cPizvVrnXUN/ZA/VaDfXO8dMzKDnzuc2H/mudNP2mZdknacOizFkVlEfRFK8Ijg/SLX rokB2yYWxvLZIM5103ngwjPnRDph34ROPTAOuGNHYr2oCK699LMv/RJszGNm9D/40qoTZiwmb5o6 GyNgfPrXax8btftVkCbxcd7pp5GNPhvgxpRrk412sWbAR38bPPL67qOfaE4/Vn/7Z+I9/KtL3UFe zgPnc/mbs0e7zeOvv7zuL8c3/j2PXRtsHaLnuqMDxvk37Acz2aTy8G10JZfU+ehoWTvbJDltgx26 Ngffx355DjxpGIwtxumTqq+yzTXDudv1e+c8/dIYjR3hbV8Vuznbaz+aslQ5+Z6Pu/7UTq8kZ4e+ deDVjiYu3V/QVn55dZS3flWXvHhvfRyY+Wgca9usPc0Zmafg+vu483d1U0dTJiMZg94292dJ0Dxj 7xgw39Qe+fAnZxPeHjddW3lH4HyU1vyWveOjvf7CasKvzkc8jmLwUXyt6c1tn8fujkc0z+r8rfN+ Sb8xLybcYlfnraPltpVfDkP7PfbpQaOndH5Un7g2wbjHY/HIN8FxVG/x62N5GxtyaD2Kc+f09IDb 1LK22y7tbICprWV0dXLNZwxl/jVXxRIs0/aaRyzp+JlsS7kXQJYQ5sTJFMtZ5UA9gsrADlLKG7MG Ql6HBu8EpQFdvD3BlemAs46TiA0xAs2kif7tt98+vpG67dvRlYfdjlFuanDYY4A7Fnc7Ap968wZU wGuvtnZq8YpR2/GQNQFK+CV87K9u/E3w8VVnMbWjkRNnslJtaPzKj7ftMLVrqw2lNT7ytlW3/I4N 3eSa4JW3su/Zr610ZTIOeLVXufai3fag1/b00PBVDm6xm2u78ensYRLSLqHRU7mnXRs7bT0nBi/f lP7i/G1r9mqvHc8crj50kuYhQiZ4qdh3v9Er1V5t+NhVO+fbYtlQXR7xClbGPz5KnnrXZxh0wu5R 3+XVV52DM9S1EV2aRWaKP/v7F8cHbV2IRbO171ykfBtQsnD4PN+a3wXftnkYfdQOjzLZ1dJ+1bS+ 7Lo0/QXcBQThpNuPtSPjRAzDom1oyf0z8a3ip/zAnIXn2HCayNbvVbUN5pm39G1tHI9Zb7JP8T/o WRDrPws9hq/uKaY6wXmD96qr9QfeG+5nRXt5n9S3pX+G5ylxOvkQ1u4rtmxPOsPnETeXHslbFfT1 QFOeB0gj9Jx720Z0buVe5LRvy2Koja/h3xsDlE2smn48ddYYfWvVXkjJ7MOyYR7OsTMlNwflXnt3 TNSP0pxHsxEUrNW5Gooz8YJ0fBkl52P4U9bW1LKx/JqGK2T56try8B2M9s/EBa+7tOP10NQufSOb D+fnO+RpHv7AzBnmPDvHU/Z5Hj10tLH5kaFDv0hwBzvnfE/3yu8bIdu/QzvyX3ioY52Qw8avjWDf 8ndebX+5vpgjM0fHp+I9fA7OBu+JjecZ0z1/3PjXpl4nJjfthNkC0JxL1jHjIA23vofOE4Py1vfm 5dNeXeVtfiAe+kqXS627NjmsFeA6XtvokNrO9vuaPI35uOloxSHvqN3lk/do2y1H/qbfZW3slsO4 E11dJ8h9wUuyDnRzv5vA+41SGwquvx5sW/uQHbuNsYmVnma765TYqW+a9lTNXWwbOfbgjTxO17zH t7XT5u9IQ/GJfzFDQHTNweOaFA60p7ZlQSAzl7257hFM28gNyNYHcIqPGA7PkNbefUCprG/NV/pw 2yZueXAldjZ//Z1ff/f3d7/7fTaA/zCbwH/+z7/Munoe8p8+4Bf7bruPSkrmHKHnTne/3vS35QrJ 1+e37f87a2Iu/SMf217+elO6/LWtPM3xfOp4T/bJa/1kzDXGRfx/l7PlTu/Zu7TwOTWSfW6s5p8I z5tcySsnf69MD3rz6txuqg3N2wpXfD6RYkA3Dd8bmatrhv8AqPeYySJUdWl5z5h5oQ/D+XjI4xna nnMk9xqusHqGdnwe1mk6bY84uQZuK7yRmViVi2uuQwAAQABJREFUFuoqSiwGYBuUc9zze+POjo0r U47P2Bfg5Asz/Tcx0G/hmbl9+9Um4f7Mc37yMhu+Nn5/85vfzEawn4H+Zv6e+z4Yv++1Rk/A6P5o EzPzvE3bJu3Dc/kpZmhrbzjj88xnjEraezb3E3mu8WGvPR99eXCn68emZX/1xXw48Tzyc780T0vE 46wRA22D2Jtie13dB2aua+wYG0f78wO9aXhaOfnoTPmRP/ijN/94s20pHSgs9M/zmZTh+iLxdz98 N338q5TnLTXyuQB99fV5w4Nc1jbelvo+vOT/9rfv9s8CpDw+2RxIDGzGqH9Mn+6zhvRH9GR1Fot2 DNLr5z6NCam+Nh4/Z2yQQf8qfbDXzaxJxOtMDrtxsbJQ9hcy0ht5yMWOvV/MA7pgaJ/ZL+Vx1Oeq TulghLB2rd7lW6aLdbBG6PogtzqXs/5cLG+K7/X3TftH8jcYjbyS7vJSrs800iEE+G595Sqt/pQu N5a1l+du2/a1Ys+GWkSX0egcA5LzSa54xUzZOfh2lbd8hzl6r3qKW489KdtclnyO5nzAy6SV/9a/ WbN8mZ+PzHz103mrnc6+4R7XJqE91prFTG7DkB8zho4/YR1eOmfTKON/vsiQ68gbnEGOdISrZ7Ux 78m769K2iMWOqRnxbIlCsYd990Hr8qa2l9Z625u3nSg/JCjVc2PfGHd5hH7pY8zaMfBkM47UqnXL M1bYkkYbmvPMK3f+efKUWA/Q2mee90AgfPrLvaHnZPLPE2TzhGdPfQ5lLYHd8xY8+zOYy6fr+Y8+ 9//RQJfy0sKX+UwsZu7MT957o1fZ/V6/BON6AN/f7rXxK2n3ywsZIJMPHqzgh/jA5ANfP4eX4yub v9nQ/P4HVmfgMPLImF9nIzgxeNzLJA7zd6aDKYb+Tx8Jr0C3PlWxN5LHgpHAMqeAQCXNOM99lDhO fMM1z9HS4rza/k884q81GvyUxkQ+pjh6x2QaIsPn+TWQyIyAoCtTvsYTWlEc0yZPRcqzT9eBn9Kv s5EYklFFFZbeK9I151UaxH/V5PrjvmxsD/NI7HlU/qGGWT/rx7l2z7h7+9wSnzRYmdTGvHzc5zK9 nUdmvRJ+886H/K1fctqe557xNtEf2pxzY/S5prHZvJlnGJWhf/iOr3Qbj/WlObqDDd0XIDvjWeCu BM/BlnnWEWxp/GRzyvq+mKVXF97KozWVj1zJ+NTlbLnjccvCqO3sf20j36NtxUWX4PdQb/v0S3jI 7Th52rS2rg9wis1Oax94ZOS1T96EH8bdr9rU62sx4PVFPjzkHPw1p0l4xX5+Oh6Bb+dgZQ+02WiO nvq/XxIJT956Z9frQZfUMUuObnQ+1Xd1bey/y/Vp5t/YKVV34wDnm4OnjNdb+Da46UK741JMfveA Wzz41SFHr4xc/R4veDyfK4b2ysMnI0eXbix1vI0HWx2NgVxCI18MNHIO2K3jx4P/To1/dVcWr3Lp 8tbJw7uPYpYHv/l+5dIaF2HOXmTm05lnK5R89SbPGR+1c5CZW5ryjROpVDF2ZcJyzlEozUQa+gKf CSYnj8QQB15y7TQ0QWtdex1Y3pWDjc9RHrLFJm+wOar/zisr+PWFPJ7K8aX+FBt+/VTG70RmQ7Ho dmijp6kY79mBp+3N1++NGxn0YlZXB0/b8bBP/ksHfXxrnOsrGak4yrcddxvf6JdXDo5yc7LSja+d DJslefm0KfNBUi+f8qTwl6YOu31Y32Hgrwx+B709KtP65jveLAQXN/qz+Nm3bqt+7aUDprwYyg7p VX/5yGgjI6lLlUWnu3xardus0SymBn/WljlvtDUuKdee5jeOslS7Kkdf+YchH3MTFdy98KdPYiqe uciw48v4rjv4Sv/cKEVuLknH/5SxrHfrs/roT94ktrWttLl4hdk3N/cBEsznmMZX++eB/Kp8+LZ2 FO3ka8iR48RijF98O/1QqQ0rnQRZ/ulUW8rxwAqI/hqfF3D0GHtL3/mEXKJ9bItpf2fLW9+r5728 sq82vcf7z9B+yXs6Vl/iI0QzKJ6xVL1vesS8rtXO24Yn3sZgb8xSBn36qH5V/hHfGFCebWufkZbW rrFpCQe315htd9Eszj54MgcsBl1znEW5c2f6MvWez86Zyh81G5pj/2tbmB/WTAjVz9GNnKP+MT4I sAnWxkN5qQcsdSeF9mT5mPyoerWhcW9OrmnwA05m6MnQ9sC12Nteqc3nhnPsODKuTXAY4//Eek/e HTpnnjj4UOYn2ZLPF0JGLvpyU+fbtV/mZnk3gm385trjvAr+xFFfxY9wkj72Q4wXYwPq+oGmH2ei TRuMZwTw6/c0H5vNx/MFjtA6dzWmd15dpak/Y6y29eZjw6HBVZ/4Yzip9Y0/T9efWwda24vRenP0 6iuG3PiGJeF9TWjk2OewhiAjVa45WnWg4be+ktSLr+z8qW03HX7bYLUN7fv8bVqYbqT+8pe/jC2+ Kd8vXimz7euv176RNyIuHHe4+3Olzx6f8RMbx/uQez2k24NMnEbI+Bba+PLC/4jcATF+d443zp5z SsQmzVhMScucN8oHG8Nd3nkW9awHUpq5Mr5683ceZGWt4KGMrmTfPKhKuzXbd3lb4a95kO+ns/3s c48/503gv/z52/npZ7G1thVfujd2T7thOjpeWmfVv55EVKDkUvOt/W/7FA9J3nn/n7Gxcjfvp2ji +UzK4u3cNJa3LmfKmtPz6dl2xxTee7qeOt4v3b2C45/FKN8dn9KaPzSea8T4M+MqfmZdyBPjTi7d cnf5te1ZP5JvYqn1gXjiuf2p5TU5zyclezPeR+Tcy1xCPR+m+cj03GAzf5yr0lyrtvOm3j5vvsSn teqr1myRBKaHeoh0PA67L/nPB2wjk89RrzLT4mLN/cWaBWn4CewXKYf0/DCFndr0z/GHKzNPpMAH PN5oONaO0Fw7Y9dcO3Id9/cOf5WfvJyN32wC/1t+7tmXd371a3/r9+vw7XwNl1U7ntZQs5HETQcF 1ctJ58q9xqjVex7t+TD9kXmxtlPjoXxmtj3yhdbvo8bD2B/zdvCcfamLKJX135tnCLkqZoMpD7e+ ynMMf//u5+fzgPmZ4g06Y8fWKfzixzh2cVx9mab5sm/y9T9s+h83h8SDF64FWaP+8Pk+f9E8scxP Pn/55bfhUNuDG770KBlHc73IdWB+4lTubeCp54tlcH/MCwHGdMoh5+He3ruKsTfePv8qgIIWrC/z i1h+KlOUEF0Pf/bGda4x/v7w9FkMCETYvWiQ3MIwOCTYM3+fNfrsHcxPeM/9Wa57aRPfcE1ct9+N gbfznqGK5pDavrSt53Pa2CyNiimsDUN8+SjeC/lNlf2/lNr+z2DBgTaW5uOBfEzXbl3TtcSTWcuT f+egHcuLQWZ5np9AF3jbngy3rWP/ieveBzmHljcrt53v1P0PUP3NCLnOitVaXPf/xhajNn9a9Szt mB8L18ywWyvmAWbuEbyt+HnG9Bc5H42jD6f/u7lCV9ew++Zk6oe2Xzhg655HXyRPU8LhHLFGp3v5 AzJ2sotvY7bWo696tN20cA8m/9isbZ5rJF/PIC59S4tfjNLuvDrgfSqZGyjUN9K4dZjfE6OvfYZN uXqO2CN7yJ8COxw7j68vZLvpxJbdbFyIWS9nDjD/uA9eE9fWn20Gjn7xzhySN7rnF2/Ofbi5zr27 frcG/iFzzg+Zp/ZnmvFq12d+It8Grr61AXZkQmMX3RL+/RJM5v/Ma7D9/L12fOJiXnRtEkP3I444 O+Nav87br9Ob7evMj8bQRzE0fwfvA73Bz5EZbnS7/rlWuha6d5o8eD9mLgXui68Rf6S5V0mNHXMO pNR+ejBNm4/0fGxnQKxKHKMzZRvNH4P/Rc4ZMczVLKo6FtNPNmVtz8cOX5iKGfM328WRMeZLSzo4 7PBlWT7OJrFzBN9M4KG74GqffwRjx1y3Q0y/k5txx76hszmgSfyaa0wwxAkvPPFyzC94pG7MuY/0 lrXnBD+ffl08SPqfP/E7L/l8ntx4mGt7fAws7fNvKlGEJsFgH/4e5NjmuriJH2gM1x/K2vz89/Pn dNHmHDDecU4sojfY8Jran2OfWCYpNynDrR1wJrE7MOS1iRGb1fXdrK1S5im6/sNnTE2ecnUXo3X4 tRet637jc9VvDKang1ve6idPB3qx1V9T5eQSeYkvr3J4uj+jXF2VYaNDrMgWu2VteOVzrmfcKOPD I915Y3Tn2suDv3bALfbNQ5YvjxRd6o2FMnvlPWDWvvpWTG1S680f+C+FtsuLBeM+iKhrN8+xrfy1 n41OEtrRHOYvuVTfi6t+62tdvGGTK+8AnI/SandjUn51PJL81osGv6ntN782WLWh9pdHu3IPfMpw HfUDX22prWjlJ4NXvXR1qdjNbx+UxVquvdjsXFt3/M08G6z5wuSsYfYerPx6avSN/aN28N5sAGO2 ey9h3kn387kocdYgRHfSUa5MRr0BIftUukERmMq/PiCEYZKVXBjXye04bQ1yO6aOu6mkBzYaOfY1 Z1Ntk0tuQpVdZIvTCQS9J15tNPjRYbLFT1LTKxUTDjn5Tb/LfJBq51RePuBvLJ6DjV72sYc+uTp6 j8J08MFoIlM/a997beLGRpj4+N2+Ll6x6JmTP0Bk0NXlUvmUb3+KA7+85KqXboO0beS1k6PToU2O Rs5RHXcb2+nB2zg1Fz8PkCXx/D7ffi4fjFdssXjVVR8ar7tf4KLf4wp/9bcdZtPclKTeh7g9mcng I8+uOza1yZtxY0+eXLddnU8SO/ytP70jnjCNfz/T4O3fjx/FI7KYxWUWROHJPIC2X+LLmEr3qB/O XQTmfO23vWdFmPaxM/mmHU/1lV3p/djgPA92ANnT1PLYH17+eAgxC6fU71RfKz72h2Exgnlgi1l+ GE9a5qeDi1Y6nuGn/yh45Noi0zpbm8ioy2f9d8bzYGXRV5lpP9jTdgDaXrz38lf+u44fRmnNbxy0 8sjnCMMrL7ok9haPWz1BnX6LrvTN3LTHz8E8NzXKc1M0cieuCzB8A3xis186OLhpGHsuucGdYJqf VrLy8iUd/emKNyyx09hDW9zk8/Brz3M0gzrSM26nHt7GaG62wmNsWbgXY4RCkzr/bG0/nSMPLOWQ 3RvMDVTqew7pp9q19rMD7+NGC0MO9kT7AxP2hCTn/Nr0bGPB3Zev9r3hj7LBOjIjd+6+hn58hsln 82blZ0zEJuOjb2fgMv61HdNnHrLJuzfIZ35IYziwj60wyZC14eutX5u/5tWvfaMw85VzbuJCZiT3 Y+bBzI1k7+vQGBAW2NroGxvEUj30HRsJAnsCupvRubmZh0k7h07sw9/5lNbX66UYwyquutRYFQMN DyxH6fgkeWlyhxhIdz/iY4MER51+SQwc6NWlrfLoUm28fanO2lAsvI7qGIB8wEeHWdzK4mEXnlc5 dXT4LZOT4JR/9f486y78/h7w1/OTovk58Fyf/B3brun2jZDID0qw8t/5C9f1xrVmy3uusM38BXds D19G6Q4uMv6x88QrIIOHZXBHj4/hPNhL5MmeFzvP0Is2OoNDprZMW9ol7Vs4vLFILHbcw9p5Su5h i/XyzL+Rx+cA8e1f++bvH+enn//P//k/n/32t7/97I/5GWhrAW95NcbN6RXvCVTKtXVoY9TGT7G2 Kz9sVvlEwn+nu37jl+duv8va/xl9xZG/yt9tv1SuXMf1J3kNrH+Q2Fw8rHyuH8am8MyNW0av+rbz FffKbgg7XvfmD6bxe+PfekhL1aXttT0j6jGfbvvKGL/Oj8ou9Yk1o55fbIz9Z+Re/MfndYIVcXzx RAzuPBzO08N+CYgvY19YPczzyw8SGn30TBzc4MZu52F979j3Jo34qa+vyzNAB6tleUwavrHp2Fff 0hT/Nr7mhtGFeKWxa9bPz3N8rmUAk8g4mtam06d5qCkG4/cyr83hJz5fiopePg8GW+dBaH2Ce+73 jj74u8pOE93xaSzjqFLaxwY2p/xlfkFj09PGQ5hs8E6/sGPT2m9N5PywiTe5jdUZz3uP/XWu4f6m r7cCzNPK+6Db9cm6+dxnDPBEctbj+m+OxMY4aN2YrA+1Y+evlV3a85rY2Mvd47hGwILh1ySo9Tdw P88w+/znPNCP7V7pm80DYyH/8NsQoFs/SV9/feKYunHxzce8hXBi/VNo9IkbWde4O6FPXw4xBozv wZt6NE43PP2ZL6LBTvusR8cqcwjK+mXO1stoNm/H7wD+mHWMMTQbGin7medZG3y/5xn72GMNYPPE l4L2TTe/QJbrzjyPWV1f5kZQH4vNd+ETdz+/6fyYt9cSOw+Uu1nszayfssnw4cRDXDyA159s9TO9 zzjwZEK4tgcXjrfQPFQXG5u/s8EQWzsn64/t/2efh3XiwK8e1aMuNed/+xQdHxrd0w2ISZXf2n7C eKWrF/vmvcvab55XjJt3yqfvS39j77qzcxiGU1es/bWzdW3PdNuLo/HBsWX6auNpfdQn/gdseGLr pBOHyk5b4lqc0TTx2/E3jx1mLO54xudwzs7fmo4tE7OBjxWw9GW+qP6lOeKro/czP/cbn368Ynzu uxcz88qZb9kZ+Olr84JZU99763g2Z4//+EY2uVOOWtpmjk/B/NrxiLf9s/Y/Y6cuyWDQtRufz3E6 DC8flbvJHT+bP/uwvHf76OEdpVfqvRSZljWP/WvqzBu3b5f49Mf077lf1EbFrcZmKlvMkZJZbNYV 0ZnSZ5/b3DRvZIy5oXV+u67PFS3x0UE/ZWPXvPZj+GxWavsxuTd0zWeZos7ctc8s5+/1Zu7S7trq zdvZKA6jeVAfssucp90aGt080nsh+vwcvtjRIccjVu4NySnPl9iCNzEEHJrU+O91ZO/LXO80/5i3 f3/Mm8Cu0ebP//zyLxNzv3YlNuK9cfVcL28/x1ZXHc/Zut6hr7GeFywM5DNeYSSy+y86v2BnMIy1 ec6Xdv1t3v6Q6/V3iS9pELXbXLvXu6wN5mf5d+zrx+Ph9MnYUc2DufdZjIOF169jZDZHGtq88DHr 3MXa9QIPww0jJcmwwmGNQVZMXLvkvrAlTo7ZIA+DPvKs04rROQ53r/nWIruOJKufP89zT7xsdP2n t3sP+vmbrDs77n2ZduNWy7CPcWPnVx/sJXQNFb81ZUzqAddFiZ72q/psArM5jOx2jZ7Ypo7PGi8w 0ynptRSyTspPTdNbuzwX6LUPxjw3yZvIaPx0DHb0WBMo7/hfHdo/xL7p8+A2tpWhhz50uaP6mFZb Qk6Zj3SKQ6+Lm8OT6LvjAN8Bf2wID15H9ckrUztgoZVHHLTdWOyE43yW1ItVXWgzB5gHxIdMj8jq bfUAT9kc5WfUPUNyqFvL0FvM6jS2HtjBt+Ztwtv+QaNHO/uk2xe+wYGLhyzs+qdev8iqs6d9Xz4Y yrX1loENUy7habk2tT4Mh2f2wWK8uZBt5CRxMfbJ2DuBUTuKV/9bl+N3sEW7hM4nh0SH+GhXljcG ZBur4rUfyKLdB7nKk62u9lVtLi6M2qHtPsjSXVm8TeTpkYtH7dZODg4aefZKaMp8de9EFk1SJlfb 5erivtiJVSahnfOfcY1YdOQ8yEyjq1w3jb6ZoSa+cxJvsAH2qGLslFGyRuyAqdH4pebKAoa/gbvb lE0aO0hwk11MEy4ddbxy9AtKT3q4PfA0OJWVN1ANJj1PH54DrDj4HZK8NrDTt8TwocNTlqsr1wYx I6dTa7v22oO/vGh3Qn9tq055y2SUiw+zCa28fO2hnT5tEj621l40/VnbS69/8h6Vb/22RVtTY0AX 3jvV9lfaTa/tcjruvOU7hvWJXvrk9QPf+v+0A4YeIDcPXE5s8JETj2Kws7FrTu62V/m2B/576eaD dePRS+crvTahV8cX+QkS9Vcb1B3je/AmOccVPlhYRSbxcaPuZ1gGr4tYccrCzTflZoE1cvmofPMQ oiKY+bhSN3tWWWOW+IZvfEqp5RXb8ais/Vi5+mLjymwfzUPJYV+dw74g//DzNUYEGqeWF4QC+E+7 lv7pz7ExxjxzvPFSfAKzfj3z13Ph08jPlmI8Kf96qTFo/opQ+ubsd3bI7z7u+BOfbdPs4iLpIzdR HaMje8kv1gbmqeeJP1jwztG+qA3yxuIhFVMM39HPhvDsv0NL29qzPk07BXj9wx8AOb5Z6J0yX9Bn lxA/3uoal1/jA/WixTb8M+qPoPKkZLkMMmIx0843G5LS2HzKY0Noqz82ECoO5qSRrXGnPg35qHzr lM7YZNmMXQL+t86HJ/enSu2L6t76Ecy13N/batuNsfZwjtJcW1yrsrH3IQvKD/mCio1gNzZ7d7qS 1aWmX7yB1AcYHW/arC2kidX4s9HaByEbUFhuisRgbxhd37Q95+yep40dHeRuf0bHCVT5Rnk+ygvH 4XrgUNYmJzNjLnlpbYfzitk6Xqm86sVGq65hyge56sJ749yy5KxrusapnuLc+a3ntgNPdd38yvCK SUevz7WneecQD02+y6blbDjMwzod9ryxW0zfQDXm9qabD3TMmMgc5lpHqNijP+3GgyjOGEphIxqC tsg4IjT1R9s0P2tzLX3QNq7TGrkdb2k8iV42OFoeZ6go05V/kZt0G9H8cGysMl7CPzQuB8vP03lY Yd1gY/xPf/rTbP7a+N2/+/uneYsajzXNmzhc+l6LE6dRQdGmyrb+/yr/n9L7S/7ps0amsXrlv+m3 D+/1N14Hvsq9louPPuO7BLaEdqdilFas5TMnzgCaZqLLH8veve4v/o1ZvInD0W0uHR7n3W1Pyuid M1LJJpV17lrXtUZmxsgZ67uG75nB0uqG6xxYvfXOOeFhz9bFBj/e2lksHGizqZRrxTFhBNeOtOff /B0vpQM65/NDb/w5D//WXxKU4x8Ne08xtLV92ikbhXnA5iFt5pjapzzNkb/pYxgx6/WmMH7MG5Zz wz80Y2fbPYhcNea3lBiURQU7x1bX5fDatHum55grjQ1j08iFGuDBCKZY+EIO7OHLnCt2yu7RPSDr T0D/Jm/+epjxq8cmcK7zjd2JGXsnbNTQFxzYYy9aWqe8wT1rpI14mk/a2Ivn9Nnh1UiWbU30+YKr jcafYvucSyHMW6sak9gztiTuKx8r0par+LwB/PVPfoXizM9+nSF/77Zj5WHDIH3q4yiaZuXROPkd C264Rs3yZCJBIMTTf2ya8yE8+7cqPZw7DwND074P6/aBaePAZ9cDP7VtE9hDot242PMrCkbNnCce UwdrXgygnYE/e2C3m8HWYjY1vsohzQYXu7NGnr8DjD9vluWladlsbgxEPubt6YjF0tHhej1vDhPx EByI8MwDcTn8PX86B27/bH819vWz/GzWhve9hHq3/1L5Pfn/DtrY9A4wete+E9oHD/8elQfP+ryc 2sXik3EIQ2MYzoAdDZErdM7QKbf+1IhdTz7TGz2nDW2G79gRXqfm3kKObaSt42hkK0C5NfrUw2v9 OEYg/JyNHvL2e8x1Afw5Tzq7jgw1/u55rCzVxx1D2SDK26cMMU30fBqTMv48ZEUzFtkOV1KeNWBs gNMxV2w8j3E0Isd+k/R8aeaJg1cqf/P3aNrCOf/ZcPOWXy4+zv8mapsG42pDfw/rDX8qYmKuJwqO jPSATh1prkdjZ+J18ghGbu3Oq66YIOR/4pf4Q7XBj8sPCvyQmPrSiU3Z2YDNGtem1mwC++nm0M1h 86wu/W3Td94GDv27H/ICR/pp3/4NdnTrI+vo+QJl8JWtm+eYuXwf6O/bupnbI9N5aeV3Q2kcngk5 ticgj/jj78GvpFRjR+ZPcYmN38XeD+5pIv9VNihdRx2/Cf2brHs+ZJKcx/URNLYa3833/BY2zyyN t6FHR6//esLbv/7N2HTdzr/Bij1rduKbOduvK6QrHzhfJF7m4y9iJyk/lW4j2nBHkXa8pxAi3eMv 3viY7NRzrUhFT+J3eg/ewYBDNv9DwTOi8zH2LRCuwcAlzWZH7P46awzY/sPYlZPy+umpp+uRfPtm 2zhrbZlQr/1QdNBJyvyAs19UW3zN2sR7/JHnmDehJ9YbpzANH97eh8p3Ljs2BCsm59GrqLxN5OiW xhc6Ij+6Zj7ceVGbsYsueLdMyx3rcpvxNyY9M38mh1GZYcqHdvjyJmUHXjKNk3rL98Z35Wr77Qda 9Rbz1YbyyKsbpjrb6ZQ7YOOR4DjYL+G7E/oczvtZ9zz3CQYjMPM80KDPfyMQnk1z15fZg0p5v6Bw xv8VJ7rqS+Oizu6m8emMM2VH97aao5GvH41T+e8cfnXiI3fnyg7p5m25ufbyVaZ1bRK95h5f0u3m 9PiZtn3+67q7dtcOcq84peEx/7Y+hXywaXSJ/enn+lx7YaJJ1QmrzznqgzZHExlxLk5xiyMXdzIw 8MnV4d9tbScDp3arN1U3Xknecm0oTQ6fD/BqAzm8Tcb8fU5psqay9oZBbo9zLmcwOyXGgvDO0zL2 mHBruGZCwKq8istDpsbW+BqlXqMEWCIn3UaZhEu7nRpiPsi0g3pCuIl0GHTFkrcz2D0LgXQQusQW Mr6F3IDgd+jI2ts2uXTn5a0e7eyD3UUlHDp74JFu35TJwcbXQX/TKoO3/NpbdiKwo3pqBzm02q0u la9lsvWjmHik2y5lx20Hfx0S+vq/dla2WHjY1rpy/UArf7HQ7gP+nWqHHI441MYbA639Wj9vfbeO sadKok4U4ONpjGHBrO3VVXvE4MZvfLUbd/Jbpn7LJbjN0Ypb2l2nR5Kj1y71u0159ARP2YOsn/3s y+kPsm7YP6ZuAeimYPTkQjcLrMwi83avC6CoaM9Hbx6U147gp1D6RhBvSvwb1yO3zPlc/zKaD+vz olU/hYtttbUX2XAuDiy2YPwnUuNSVvXSXvPlGY9SbB43ous93tuGu9w7rqjaGFiAH3ub157/yvw9 7Nr9qge9NwxjZxje5jVevkm7Gz+yxb1zNxLqxp6j6bWnHnrwGwpHxROL5MZ8aMNz2/Esz1C6qnOT Njcsz4UB/NXROWbrfPFNTDp2Azj0jHk39+vH4R9XVsnwHoP5NfbV0auOrj8mD51d0t/xo01LPvbO B1Mpf5e3j+HE0gde6QSm7WDUhpu+N+/O4ujJ/8pOflS/sfP4oWma43jPRnzketBzp9uWuiXme2JE Nuf6vEVi8zcbv1/1Lc/cGNsEnjfucTt/HEk35tCHujfZxoNf0JJMX7kCBePZF2I8fuDL/HcgFz8y sI1duDOHvviH3rmpY/ye8xuP4rCj10m5g7wkrw78TdUhR7+xWm9+864/G6Mbq2U5/ua3LS3DqH3V Uf3yO7VeG+ofHn45tPVail6s93QUB8/K7U2EBzqfffZX4iMv34dB+wUtep5vmPkG9/70kxv1TWtH pKcK2yGNDymvL6E7B/N/YokBL74MpifeM44w0WNxMJa+WISfaTCu+I2PzDkXTz6kErjT50F0noid +ahv/IJwGNvWuh4s/e27v83PO/uS4h/ypq+/9/vb3/7us//4j99O3Yawn9HWvnh7gjQGzVmrXDPF 4D1f3qORfU037j8r84rR+o2F9s/gvcoU678qNzL06yR9mfRG56Fty36O3Q3wabh9ucua3+Ad/tKa H/LfxWTH1LbiffKb+Z1jldyc7tVfz5bh1aZKrfw6+QbKNTVM1XfL1w75zAE7FY5ep0LnhdpeDLm/ udp252OE9kSIrinmXFgfdnz0/nNsw39dB8amud6GHuxzGqaYMa+CnW3Jw+Bj1sZTb5wmAGcMnPKc mGGCsz+RNwATC3OL2sN342fkVsM8WEx981klr7948v/hO4x5ezr3uYPIOjauncxXcl31hu5Q0YKz R+8n916Ok22DJInPbPYdGQFantgRRLZ4wCruyvOWU+SU+3aE+3Rv4HhjwBvBrg+T0hf924FdF8GW 5NYn0zUP36Zp6DzbPl57Kv+kP689K5XPxKr4E8OjyzohL1o98OAad/OzoxwTyBmfqysgqcbXPDp5 /NRs+Mn4e9I7R6fMbvP4uvQYWw97TuE0j5czHqenouvkSts3bJzSo42/9M6vo+RhPdukjcc+//hb vvAz/kS4axR9oh/EQ5triGPegNEvc2nYGI92eke569DKeJtX32e/ZM6Jj3kb80OC+fOHCIcX7lwT 9Xn0TH+l6ye+5obw7FiwzZGHe+PnKObktI99keXWF+eaOL6NLTByr3oCPPrmZNVZG4exeSLiA+05 bkqR/6N047TcsfSPZP+r2tejeraowvBuErPTIF6vtqrz45X+Futte3kH10d022CiqbrIF1dujshw eYyzu10vZeSGf/u8+Hui6HPOFfnkwWyaczhGZHSFFLomY2HGSbBzLpr3fvjJLs9e06bvjJHQjZcs qzKH7hc/4HUMWU856f2yERvmrcXo1j6TUub1z1OecekjbbB7FCfCQ6tvj/VjeInxamzC+JLIaGt+ N6PRsbjH94uhckjLczWmKFR0S8rvpZE7Pt3t6PfR8VUaZN2g/rCDvbC0JTc3zqZ8lP+YYzZGQ/fF FZu3/fu7NknVbf7+NevW3dTdB/s2dm384jXnTlvKpfk1A7+AYKPYRu6PidesezPebGZ2Tc0m8p0b x77Ysu3BzRdjHjGKH1KaN6XaLwEY63F6fFzfeXnim6b1Pf7aYI4+c+MM8bTML17Nve9Xn/3aF6V+ nXvgjx8++zqbwLPEmevPxnSQxo5Fb9wXa6I/ttEn7Tm4z/TYZ8MZjZ/6yRxuhzQvBA/N6eTcyzIp fLmOJZ+zwLwfW4277cuA8zdyM8+Hz6nsmg170vitHJ3JbAbPm/t4Q90W80cYnVP5N7ZpC7YzeyKK ccqbP9YXzuXzLJst0pwXyfH426qeEddfNM82xYyxrnfixkf9Lc3zoPTRPX6xq+8XT3Y+sNYxL6xW cnv+z7pt9MT60MYn60DPOHJQyJ2NUdqDW9m7jDb1GMf+8Tl7KV0/PXkTdLalH/Hwf/3QV9M0MZx5 NgR9rmf55E9hSLCk6Vs8p//kMO96efBr82xc3vUE+sQ8NLiLvTh48N5H/aHDgV/7XS4/bPq1oZFV tsb3nF391T4yTzve+lj6jQVPkjvgSeWly0HXXcaDt/OIuCiTk4qHZq1VH4eedv0nbvOLd8FXnthE /kNkbLT2vPtCXfvhoQNedbGD/trwatPNW1m0HuxtHNlH/jUObHNYexYPbxx9yFbv0INZXfBHNna3 rTarFw9fx5K8cYdTX+W1tTka/PKXfufFkNP38Cd1Njhu/topr1/iW160pvadNthS+eRwS5tCPmqH tvIq0wFPKk/LbL5T9fULctW1cmJp/nnKaF/kg4LRYeNmHdpAKBu0HVAFrvKRCZikzLAGoZ1ZHlgN rAsvLKLyfA5GL8ho7UQ5TDeSTnblYtUe9R4NMr1490b06/Gjcg1wO4lyPrZevrVtfYN3J77OA4Ox f/2AWxl58cgpO9AddBSzMuWB3TIeh3o7nuzKmDjXqs0by833ora2kfkxixpHda8Pz5Oxtt159deG 1mtLfa4PzdmLV8Lbo+3NtU9/5EsBvlEtkdOOXn3qynD1q7YeZIon559D+01XdqDPQix4g2/10nJy CU/HPX1NtaexQ39Pn3HbGMirG6Zy46ftLqs7mqpPLrVevObaWsY5D8lmFXniuAyYFj9DxI3cLGaU I7Q/5ZUYp0J+/o6Ic9NwepOCmXOYnrGLMIzh2X6ymEwplOhLXrtTWvwjWzrRlgfzReZuU+brm/Ra fWlvbG65u/zEArSePGl/X6psbVmbhXf9r8Rtd2n/L/Pa+VZn/XvG8Rmutt0S24949nj6CH+P9f19 fTfWYohxZbXecqU3tpVG74PU4R97jLNNaDnjH7jFaV6dM2+M3W+vQ8Z8N4DTHJwcB/2JEZrFuTH/ mi5S5V5Z2AqLb7OwowTt0Kd8aMpSx9ZUwugc+hT+8JwPeu70rL+l7xhdzuqSP/gvv0b3wV25cz6H X0x2iRMbj4oHhvpzWssidhfTFrN+6vnrX+1PPn+VN4XQzLl9oDCWBXt0Z172NpTYSQ97M4fTNXN+ OCUPGKgcOyPjZ7Gads59juP6oh2GBK+H+s1Tv6pTm7K5u/Ll75zeHFbTjd9ycfDctPHt2CQ+xW9e /Npw88PCx+/i187KaZduncp3wnPT1Mmzp9exri/w1YbiyrXXxupCR5OqYzc/d53kwc5f8xPHNjb2 ixvPG7SffvpNbFq751qdytjCdOu0PIWwFoI7B97bj7g9PkUOTppmLTzGzKjb0v2Jf+1EpWjjMjhv GTuD3NSDf8uBOWM4tnprq/3TGM038nPd7RrCQyobuzZ4Hb///e+vzd8/zBvBfvrZr9h0PcSIxuEu s6RJ+51un9p20/CWfsu1rO2Vv22fyv8R3qfk/ifov2Rr7fkl/9+Tb99r6wGjOO/JtI1O59JdXzsM 7pQe4/zZz0/s6DCWz0R+6ykemivtU3rR78/hcTJZgybNmlLOruTTbo1YnoANnnrS/Axb+U7up2Un BdMDPfer8AzXvgHcezLjXdrrEDti8zzYp9uae64My4MPSNJeV2JXBG1gSdqUYJVvzXzOJ8OYj10X eMNi51n0kR99W2azN/zZMbjh4Y/bEG19s8Rc9ojXub5FaDaA2effAEzIFulpZ/Bm5R3MMMEhOz97 OvnOtXefPn1L3w67a/rGNyLEZ6rj49iVIJhnB/v42euA3GawzV9lD0KfX+iMwRPAMTySG5fBzwe/ JmZDwLp88seB79AHQCCwhTYxGJy9p5kvko2sMevf3pPMBk/KuZPca4r8ByvIfbi0dr31O856ojJj zz2ecebv5Xp24Zzt+pPs2MeYJP68tXfp29gyH54xiVRssaao1ShNxVueZ9+tXteIiaGf44uI09Ab cWze2LoO7/OexwbwUW2cr61rj59Ste62LBof4eQh8q6VA56Q4NdmY8H4yP99y2l3GPJWr/Peg6jI jZ4wnI02HrFpI390FCPn7bypNpGIAROAfWNz9Qzh+GTO2/pi7hhXlhp/tr2XGkNteO/6e/z/G2mn Cx+2v/rBp8bh1f5nG9+39VUedUejz7fp5p0xNGP3uR6uXv22V48TY0YfMHNion/Z+LSl+tjmnPjS 2MqQcj/mmLcafRlhun1fMmGhU2rHataSCEnrwymz51xL2OjA/zDKOZ+q5yHzRaSUYZZ38vDPFwiJ aWPT+TcurarzuX3wjPeS7/EGs+3NcT3LaX94s7Y8246a1yzOM8/HhGgqh4m9DQ4WDp4E9zX58u74 q0F7jvLZYHLvJYSszEo25fNcLsSZRyLmJ53NQd97Yzdv9PrSio1bG7+OvylnfTsbw3k+6Gfq/Tm+ edM3MmTfbgCfXzMI3YbrvAGceXA2X6ee+c4GIBv8akNy8/f033FR2VjYn808XvMt400aV+MTf5Qb M33B1zCGa3t++iOkvSagxtf4NFFJjD7El6/mi89ff/brv367X2TNffE3rptzn7b3uat69VERJQHd /hnbY0uvwWMUliRyVkzsPOZPhe3z5ZwQU8yR3CvX+I6gjdtZC4WQcJ5kjJDJ2RveHs5FSzMWjc/J RwRhFcwaBP6QCKayNu+4IYc67cnZi7YrJNxE9pk+32d1B5tcjnnRhQy+JHK+5DHlnL90jT7AEdt+ 3r7GYxzs/evbe9OZZzw7iJj1y/hqPggIXQ7zGbvhW1PUiuXlZ2jIScZk2CexQRrfYZz60PKhdWJQ 29HC4xiZ1B/2jd7EPWPX0nd/nSRnXs4bL9wZvz/PxOga+dRbvNLEYeLZ8yK8MBd3zxXt0qzxsp7o GlBdEgdlbLUfz9gcYuWHOR+lT/+k/vDv4sWDPjE+WNYy9nfQ2N37YnX2Fqd61Eub5/PTnzsu5otw kSFLF/naJecPH+68NhW3cZIXh252uQcvHT+c8vDB3lZ9gcsf7XQ6yLTcvPZpq+5blzK63FF9bCp2 MdQlWBI5NjjQ8NErH57Qytt6ZWoLnBu/5fJpJ6sub7u8tt608uN1sK1Y+MTUIY61uz6QvVNjSE91 Fau4tYuccuvVL5fw33YWbxrzUb7W5cVSJnunG19b8dBbJz86k2sfHZnHi4UmuRZ7/pVC2lYLsx87 WseHAZifvwyPCb5GcK4DqUGgpO2j5ARR4DtIagi+Oou2hu3fnynOmvUMSvnkOtTJ2s6FD1Nb5WuX vPZo6wRB1gn+6gteeFLtvMvw4LwOlglgLtRdQFS/OMGhp6nxYEN1iQHbmsigOcpPr/SKhbZ2/f3A IdOjuuoXnMYg3j4GLZ14JHnLxbnp2kovb30fgHzUj9qNv7T3dMHBu8dOUvikxl8ZTlNtaI6vdres L2C2Xll1bR5OQKx9IlAdeFqun5V/8J9YoOMh03TX+ULGQW/t0j/FbnzKB6tyr/hk8PkbS71RL87o T/usHA4f3ijahZRFY45MZVkAhttNeeqzgMkqL2f1/HSSRV5v4HYT+HgGepUO5mBruhY1yxkb/Ztu TP8rB1Nu4Tnl+Vac8pFgd5LMeTVj4PDiRz+sK/DO5z9qr4h4/Stp9f+9DHqPV7zS7/yV57+y/uoT vZuav9W2IVifXmVxPmnkd15AK/0uF7ltI3FifEetMm4sjJB2aOnFkZND50dxSRkb0178wQolcJXR 7hxa3Gd55OZGJTjXNe6Vr/rGzoce0mtLHyjO4D3t0xpb56bpxL442qSxXHCmnNopk8lIGvpDZ6ql PXDWweUcsBGZj2d/v6WRfR2DNJWOe9tP/hR/E/vi33Itj/wl16KponfIlR/enPtzPXRtz1tC+9PP 8hznhqI/eTn8J57sdhNWTHoe7Y9+0rcnOBFg486luJdfvrYrPWlb20/tkvy943V+vnlHMB+1DW/5 S+v1ovXK3LqK2bFcGfTK3TnZ8handTJsQJcqp3zbpl4c5Sb8+GrDvU4pllySV39zdOXqKp9cqkzL cvwe8mQVFDkPtP0pjv32MVVscfSa+vGjnxr9Jtcwa8bnuJ8HjuGTRr/CWSybU6J9z01zhrYkuqPM /8nVFbVPeXxM5ZHScniQRv7KH2zbONdd2Pj2wLw3nuamu9+0zwO1uNCH9h6E/SUPjbrx603fvv3r 55+V//M//3MfmOVhWtdj1N99oN60NvPybbr7VcvyveV5pVWmXHf/or22l++fzf+R/Ks9r7j/3fK3 vtrSXFvPpea1B8993Dgt4y1/aa/5PX62LeM3D4H+vnefkjDpHuwwVk/zJ2dKs7h7nmMj84YhLOdk cv4VA7752RrUz0D7qU5pvnzs12qOfrnEYueJD/9yiiC+Owbx07VSO9eI7znFQz/zT64//sQADeVO cWw8hHlo7OFa7S4ffJuozkfSUx+h6oaz/es+WprzbTbAtvzchM1N+cGwcUbO5i9+uDPHngd7/BaT sRlWNs82FiyTghSC2sZ96zQ89SUWweVT7z+Mk6b1dQFa7tp9ujva26djL+zYgrf95rq+9nsYmgeB 2ejuTwTTOW1RAbeJ1VvLZ/5HS9YHz/sjPs942ILa3tvNWFn985A1LfAlNknesBj7Mt48BBkIMfCl oPCqm/V7fCnGeWA6LYnNgYlFHevBjtxP8dOc6pmHbrYuFcvBuWI6djPljGc2bVr7xtsTP/Tp0+SN 8/Len8ev2DBjfWIg/tFMR5pn8wnbx/j5MZ5k/l/79nrqyw/i5G/guXb6m5Z7/53zjw9zTiaugjMp +DYIkn7O4xIbxnIYcD/6Kej87PTH4P6UN4HnS8XphvkiQ2Ku/iFvDjNP3+avF2059Z/yBrG3ioeg fzrew5yREyUinyx1bwPP+jg/tz29nLa1oWN4baSl41t7x4J8j3FlPsRs4sg3Bp5UmdZf89f21/qN 9Sr7z9Rf8f6ufoG8pws/+qscsZv2ynO3tdz8UinEb9LNU3vQbvyW5V94I+WMVXMLmrG0bwDL9en2 lzEZqEl49NfPGdvp/LHj5xk3Ge4ZSw5jNSM8JsZIOvLPmSkZP56HWkeBdM52jIx9kaNr9e38jp7/ Y+OUjcmh7TlPTaRkK5i2iYccdf8/MLFJo6+OLenNZ9vvHEPjyqbW5eV7LavfqeP9ppFtUu75g/ba 5tr/uY1280vsHxcEcwKRuIt/+sQEsvOOP/ngLdj9G7s2wb7/zrOwPJOcYzd/ZwN4Nn+//+xbG715 s9fbwPv3yZX3z/E9fhY6fWj+mk3gzNmL5Znf/vTzbAJ7tmhO+3mfBc78Ma5aa+91ZK/l7F9fZ+2k Mj4NceZC4wRxMTIm0m6u3Rjoa2nHwfRRalQ1snizEs+XjBKfzJUfvnO/+9fPvvrb15/9W/z9dQ5/ KuGbr3cDOFfQec43qBPnIE2wmwebDanSMXbERA/9+cAe43JloDzTzNHB32tW5M2lcAABzX9fOPW3 mj0DdH396G3go8u8PD4aK05D58SesqPPn1fw7+wrP2zZ+Z1lkc8/+tTY6do55xHCoQ8DpTFu+Dqf 55rhSwhM3TG21z88rjvkjHN9Nuf3kdsY+YWAfVY/fR3euf49XkAifvAOhhjuBjC8XT/t+nAsHhu+ yHjvOmnnFH2xBz+l2SDORqyfPJ9zJLTBjaDzzMGHR0p95ruZA8V4+/XAPXjbF8Ug3/OWvPtmazbn dY/BDT7fyd+pcYGh7DybtULqTdr4CU9u7dcUdiEb3JundsKUaiM6vtKq91N8+Hu8ynQtAw9O+eRs lachnbH2tZ0u5dpRupxv3YfSXp7bfnzw8bIBD1rjVzwyjSWe9odcan9UjxwmuWLKJTQHHfVbrn4f aHSyoRjFLO3GujHpqe3FnP2TYFVWPOHedpGTKqtc3WjVV7vLi4eeYqHjvWX4gkcSt+Kqo+ur4t65 dqky1QH/5oNR+/ArN9Wf6temTF6bVJ7KVL7t6De+urbac/O1rZi3r08MeiNvHjEPnfiaOo2qn2d+ GZa0XRvAwMcRAfDtpHF0gwG8QPia1oDnwMUj4A5tDV6DcncW3vnJqNGzJ0cn2zoDo066wTJQHaXB kMpPT3XW5sq0o9HZ0W96lL+6dF5l5egwJGV29FsaLjim/fmWWHjxS8WcSj6KwQaxkTtuPS2T5Zej etnqG3CVgfuM3z4wEDu0XozcOM/PVOSqDBuubwP9kMXT999/NzEwUHwryNs0bCQv4Venr/aUvjh7 wt00MvWhstphFvcuaytWZeVo8qbylL9t7Sft0o2h3nZ9reyYEyN+sY+cuLr49WdBat+d1xf4ytrk patra157m7OlqfLFYhO+yop3sUurjHoTGRiSdmVH6XuhNwmsrd3krl5YeGcTJRjpoRkrsxBQ5h99 dIyaZ99uPUKhswjWHOpkHgwpTkps/Evb2CM/OgaDzMhtthgrOTIn5srQ54NZx//lfH4OT5me5L8r fUr+7xhfCOyobG0d29h3DiKvbYV5lS39vyOnq3Ys/kbn1lV7btpd1r48ZJ8XazzT5spy0vJuBXdb Vv4Zk+WD++Qphrz8LfMh3HNj8JRFWcw3/ISSStt8x7v5eur08iv/etP3uJk7/vZcgqW8aePH7nlr J9WxYT4PSzI0Cead1GrX3Tb0tL3tq9TdTB17HqA34FWeGB3e6mhz6w+s06A+Ot+aWbFfzGtrsV+Z t/19YG3zk0UeCrsW5lplw/dD3xLK9Rbd5q+HrBP1c6PZh5Fou/TduZ7+9/xb+nOODcyk2ifP/4nD ljfmzz5fftidr1HK2xytMrVjrznL+zpP45c6zl7jqH63FROteqq7surla75anrFBr5w2cb55W25O F35J/upHfRyGfPR6pV5dbavdrdfe13rtq77y0eWa3TRrlw/7rV9tXV8qe/jkp0eti2Ysic3MX3su w4xDc1rdds41cE/UtK+mk20l8btHdW2rTXcO9053fcrVEyasG5/YlHlKuV9OUcbfBxwf45s1J39t /P7hT3+ct3xt+P7hD3+YTV8bv8r+HrBNYnGbuARnfL8NO+X17I230/LKf9fv8juQn9T1Hu97tH+E /57MTfuflr/7nF2v9ffs275+3njqf+fVe/J4i1Hs1vG3vG3htbbrXJrx33Z5y8VxAnirsW33uT3G wB+z1obaWJzqN4Oj3etsbTO+M9zckxjLTgJvcPz4xY5VMsZs8Zwu8wZO6JM8VGN3Gqp789AwnHPq y8wRnQPQyPT68kWuNTBrI12jLzT6PvobxROzYOiD2DjyQ8v9UZhG5uBSWyxlpnbGaOwDMDIe/CVy O2fKwzwP5xJUmH1Qt3Efd8ZWa4dZPzDn4MujzccQdYuNYE7MZnKsks+bdUc/48a+4OnzHhuDyAdE +8Q42PPQEiDY8A92KnjEE91YpcNm7+KkPbbAmAM/iBwadqzt+DFXDxGwdjXgSct36l0EhN43vmGJ bxjHb7oWa2XqE1iHc2CeymbzwMPoD8H8KpsDH20QxA7/EuXBD/NKsW8uH8ZAYhn6V1nD2OyclHh3 jUmazTOPn/m7MatPK/T287Xt6QW+E5SKpKodeaPchs3pc/5ID9zQ8n/s9IxAmLwdNNcY151cW7QP YnycLlF9pJwXYZif2I3s9x+/n74fPxMPm8BfnZ3dn+Fn8+anKPl5fiL6rDWCRQUcfxtY/pWd5Iyh uSdN477B6+zYcfRFNprWhx0jynM9zAP0+u48Gdvih41DdTx85JO8cdg8xLQ7TYwXsq8J302v/Cvf /4b6q63/qk3188ZpuX43hz1zjp2dk8p71505zgWpstsvO09MS4C2j855dPjZU5mVj05t008kbTqZ T0xUqWYIzSnqnMx483rL97mW1K+Zm4Zx0EYL2uwhM2DO97UBDWnImTu98Tu/Zha1M/ey7ZRn/DHH 9PMYgzv+1gcm77hdQztieUDH2zHGOqn0T+XLBXvj1By9Pt88ync828bzO1VW/07f3QzKOeA4cvo8 0sTltP+U67imzEBzj+1nmP3Es79DaoPW5q3N9+++27/la/N2Nnrz9u9f87dxd8M3v/Yza9dsDHsG GpkfIm+tMJvBU8564az90ffv9vpSWfo1xvnFIHbtG7/7bFdf7Jh0TbKhok/3qDNoier4GkcPeUbf o89Q4UxrxiF/Bwx//k+9kurmmtiVScn//DKCt55z/5vnsV9+lz9T+N2v8mXObP7+6q+f/Sa/dPmD 40NeUslGLs1sGquM+VGa6ilMn6HlmC/4hd4+IjUjjg0qV9o1TdZYGbfzkkc6HY9jrqfB4eMX2fQ1 R4qplzf6N4FnDoAbAUN8rpTskOQ5xFYRz8yzyppyfen8zFY0THh7js05BWCXFwMWMYwjD5wsuYnB yZHMDfBd6/tlp4kJXzFEU+ciY4L8vjGbuQkPHZFNAKat+AwkT3btWP/i3NjkzyR8yJpTIkPVqBsP x8uRI7sYbElsBm+KBHesYGeX8ynny8xhAYM7X9L6OdfX4HSdvOz8WH+edq7N9hT8zLBnLrMGTmD1 iXOnMmvz+sem0cWGGbe7waXchKf1jevqUib7muqndnKVwVesylZn8cvTdnVt3qyVZg6IL+Lhnlcb n/kKm9z4nXww0u6LbtVD7taFR5KTJ1u80vA3RsN8Puon/uLgqy5seBx4HJUpz23P7UPxamv5i9+4 o9/lPj+pntsXmI5iiaVE3tH2IZ6P8sLTPnlOEGW2w6/+yhcPBB3qtbN4eNFhwCydTNuKo026bVCW yEvVUToanMa0PPgdt77yyqsDnjI++W1LdWorPl23/FTyUbq8OK9lGPAlbT3GlhNrtGdSxod/bbOu zhkwG8DoZ1q53gCOiM4w3f/oNfUJwgaCckbchtU5NG3d2NThyugC0UGEXx2Wtj26udq3IldfOwCW DVe8Nl05XDs4WyxlCV+DqI4XRmlwe7CLTWQkWD1K11Z9cvT+BDW7XFzm6pao1WYYTcUujrg0TtN5 x164Pchqky5lfpwAAEAASURBVOiUetKqa6tscXdxuf7XXn7fvtc3fvenAO9vhFcXfWxRJ0NH/VCv nbefpdUeGMq3reWX3zhkSysP+abqxteytltOXVuP4rev2zf1Fx/5H/IzXy5+CdQj1trY3TiKV2OB fid6GrdiqsOms3aot89u7Mrc9pOvHnJNysVDU658+ehMQ95qyJ1PhqH2GQPJy+sn2JTJ10blEI/e jPlMFmzYtzKi5wzp0ZmxLu1nxurBbn0atYcuGZvK9zEPT0778M2K7jnWlncx6GzsII6t7P1kGq60 Nn+fkY7Ber/576hjZ6gTg2M7prX16V9pd678mm6c2lEdr7z/ar145O7yP4tTGfl9bEwPipX/dEP6 bfT4OIWrf+pTcVqHsnJ0bKU8k2NI2vLhab12TR3Xph0V5/PBo5/Nrzt3jbKw0Om88W8kxp3oyb95 MD2l1Tv2jYrFZjm7nJ18cBkoTUl6jwZnDrqUwxek4e+H2lAAN4XQqvjd8SnLnWtvGt5TL/1BC/3u D/SM5IpO/kAKWVsxbqbahKZ8Hzf/rcs57Vo416nZ/M210Ze8UvbTz/Pmb7Dw6aEHphuyphi3bwU8 abW/PpJr2Q3aT/mjU4/5JGKdvwvZvPOteuU7X9aW8t48lSODHy996p2n8bet2M3x45M33eXilKau XJ/IkO9BjzYJr8Tnyjcv7mtefhjktBdHbm1yy8ArZv1tu3pllcsrbz9Ulr76JCdXnK4p1b/4818m lvws/pRzw/yr/Jz4jz/uGNP24Sv2P6/FoyvYIh2ouZbVPjRjacaeIBz9ik3ky1+aHO2mv5bb7oGQ pyaLUzkAOwb8jWMPQtju8MDMw7Mfsyn3XR6U/e387PMf//jHzxz/8R//8dnvfve7+Zu/f/zjnz77 05/+M/3z/LIj2xpTNjTW6PMgJ/n4Hb+2tNk+2Dtn1g6hNDzP9al84uPWUZbS7ri07TUv7yu99X8G o7z/bP6vYP7f2kdXj9oHs7j6veW2y8vTcwNN+dMpHZdu1bVkX8dB8d7q+jw/3btzxd3+hmcejD/H 1Zu2GOO87nryObZY6To7J13G89dzn2gu/9F4zf2nv9/G9x9nLIY9+Qy9BRkfoLjQ7kaWBkv5faCb oOZ8zrmdOd8DQP6qu3wos8vbN1/kF5xaZ7t2qdcfXxAbWfJwDs+se3ND/cWXe6879xHkRu+z/8xF HU/+Zu88VI0nMOfnM8+XbzlHtQeyu1F7yuwMbRLdsXnmBOOGQJrEpeevkCJ4S3JcST7xTy3WLtaJ C4a1becYZTGX+Bp1j3iM3xOcYygm85f4hLH93vE6G82Ds7bzYX/+ee1i29gHZ1LnIw6kLWI4iytv ma9z772sy88s9V14LU28Tuz4sv7y6dKedrUP8c1cnxn38c+1Qv/BHFUJjbXhjKPIxOLZpPcW8KQY xq6J40o8HkyibayX1Wf9eVK2dNMvSzfO/BQLrHSNv7Hk4ee0PCDpHB9CGbsyXtnd68pXeVA9faY9 R3XrP29He+C/aXHFZH3Bm7bxa8/Vn2KDB+3GBPqMJXnsdW7bBM4d89G09gzW2QQOYnzMeiWqPveT z+GecuTherCOx8FO/VhbNl+d2qJ22nY8GoO9zq4/67PNjO1/8vU9zI/0KfqD4X+4wBvnQ+/R3/Ph H5nIxzu13nziKexSYivt2kX1jEW0d3C0e6NQ12mvfc5L9TPdHNntT/0b7sO7tg32jDfzE1r6c/L0 X9gXL+extx4/GPP4XL9yPQmDNeNgHFdXd3gi6y1F82ggH+fK6t85eHjZPsay7aSI+QW2AD8OvD12 7GkyL+yYnXjEHhvF0nqaHI2Okx8Nj/p7dDwjMygrUYzKP3iC+1q+eT5VfsVTH5x8TPzPBiryXM/T J/M3dhOrmaNzAs/f4E38vYn7nY3eXN9t5voS47ff/i3l3fy1Vv1bNn9tAP8tm6J4vA38Q+ZgZT+b PBvA1sHZ/J31cL48Zn7rW76PDeDZ1Nm/K+z8YPfc1ydPaUaOOe7Hj75QuiOpvo2D87HzuWtREI6M UuhTi2T6Ud880vTf1qr32XdsMD72mpnKrOc/TEx2s9sbz7/6Nm8CZ/P333P/8qts1H3MMfOuuep5 oseK2JEvLPVa+7DhpdBr4PRl2rYHM7Zjq6vdeJTy/CrfnAiJR2z7Mrr4MF+STww+z9v6X2bT+sd8 6WPmZzHlu0MM0+fWDSFvOmMcljkgLFcMW97zYr5QZLLHAcABGlLKbHecrlj6NO456ksA8ywgYmDm 2hOsXfthTMPUd75YAPMG/dGTg0pJH/mliRkP06ht41Q7IAYpOj1z3TGwvp/1aOIq7l7cwhvGHPKj BI09wZ9r7eTDOXwzxpxDrrfh5I9x7pjrXmJqHPvCmoMQU6XVMMoedrPNi16euXzzTdasse3LL/z6 5bO/NmaRv2ysv/LbBmXjuvM4veo9F26MtjUn8zwnUFd2S/t56+v9Pp3W7d3XEAt17Q7t8sapzyZg VSe95Gvnl4nHvQEMw0Hm1QcY1U3eUf/LX1leaKtM9cnZV1l4c490+UUWHixzJZ/UyeCVt736YLZc W+BINz8+qXpvO5QlOHSyHa10bXeZnuKxa/gjo1x7ydz23PLapNq9tf2sDHy4crLv+d827XjxlA9a bdF+Y5RXjofPktxR3CHmo/L4JfXbTvzqzcuHV/lVvnxkyiOv/TddWZxgSMWKRw8aOr498Cwf3f7U UM6CGGL84EyK2rlzGUIq0xH5xvM4P0HYh3sAe9LUkddOeyp+GoqGr7w1uhjdkIuZ48ROsmsbXoGA MQ6cAI7doTVpa8DQ6CKLbrKr7G0LvvLcNlVfMdTLqwyrE0DpbsgtRLTBqq/0Sc0f/OHDe7cZCD3w 19ZhykcHSv2sX+IGKy5PciFRd7CzJzn5XTjsZM+0hnD54TxP/llsuPDkMDYcRkvpviXF18XZPmYz mtQ4iIVDantj2rb6i2fshzsLnY1R4679TnRUD3p1K8O845lWa6185sgJEOa5yCPON4fSNm9Bpy8t ghpDOf3PeEN/Tux00iUp4xXz2yfl+opn7ZTzbywa+fuj8o2dNv44L0ur3uU17s8FK/rQjEtru4lf 7RSDlKXBSTGjJT27NBPCLEjSDgOPetPIwjiEePGoWCjuz0TvQmR8hRMeD7UmpsHKWZL6Mw4f8gBO Wj92DI1slWzjw+65BxyJlak/h/TfkLFpxyJw+tj6S3rbLud35e68ZTEuFv7Sp/B/8XFjbVlAF7+w 5dn6HfBnfzzbnrIbg6L8a/ncAEVkb4QqG93GVY59sKCy1na8ZyAOMznJp37RPpSa3/bkq+PwZy7b t0VS93/aFwnHHKEtfXNQEyPnQMpPFbg3KaFvLDM2Ttm4D8rUlxPEglTH0p9Y6oujcFpzXnd8vGm/ eEd/6rXjzp2/ZuAHLr4zhlNcbI5OiiQTAaQwesVkq8Mx7Xx7yCy5LIs0ACt/mnseMHJuPjJXdm79 kL9/9PXX3+wbwN0Adt7gjTFz83hMnG/kViXfzoOeIeFFG5tjNxvn3M1YYPiJJbqxE9bBb86epjvm aK/+NoaV6Xlc+o0zPsSfYharY1u9tMrd9cqXrzk6DLEtj3qvFfjU5XjktUHuKNbNe5drD/nquXHq Az70XnfVtTnciHVRjV7d8KTiot94rcul5njoUf/zn7te3esjPT94aPRv33/2m9/85rN/+7ff5Jq8 68ivPrrxdU18q9d4KXZz+gy5M/pVh1Df8TlmvtrWBwZB9Icva/6zHVR0avcAQXMsOH2hsnGwAcyG jen6/MMPH+ch2V/+8u1nf87bv//x29/l+I/P/pQNXxvAf/jDH/OTz3/Om8HfDp+HbOQlvswDK1fh KBV3D5DokJqvualhSmpMtjakx7jZ2qc/K/seh7ZHjN5jCK1j5BPN/1BenP+V9K/y/0Psa2y98vLf 39WUzFtK1koeDk89bV+fexi8YmF92V9DQnM0tdxcj3Z+evbu8/zDp13eo+ciTKYtfc+X8lQfzKWV 74mz8s97t/mp4Iet7ZOdlz1gfNxz5mGozd/9Wdr9Fj8dUTRjTt43XARMnJzfTezXhx4G3r6hq3cz um1+AtqvUYjrPAws0OjcqI2P5HPgsRTZcSJ+HqLt/KsHhzd5KIPk3nDsSW3/DtNz7pk3gIPpWtR1 D3/IUi9mnZvWBhjbX/PQb2yM1lG1+sau+N+3f+HC5PfYPz+5Gg1nPbX33Hv9cS7OnEQ+cOSac0Z5 7FhVqQQ7m3fW/ehz3R2mNMULtsCQJrZTTKeFzq5dB4RvsFfXY61tMZikn9gEvwmuunlt29mwtuFZ n8Q1+o+fpzse9jzwxB9PdHwI7lfm3OTGpHsq82camZw40ws33rmPBJp15Yyt4Pw042jvF21QsNu4 rr3rQTDOODEfB2A+BwpisA8lpOjJhhaGkUmh8Rwst7KRGQDxUSE/9+70bHIuzEP8aY79P+LZ6483 4NaG1RpPB24lYYrD1nx2fAC3LqMDliMfc3xuTISufya0sckG2PAEfWI/oGgrBmzHaTaMJgYBONdp /B/zE9bJwk/GWAmN7ihY+9bIx/kfYPRH/992nnKyjB+fi6e0HrFeinE+gzU2v5Sn8X/4YyyNmbX4 XzWHX3pr++attHhLMwcl32gM6fGBx4w2bfmQ74pCSZ/m+dh0cmwsoBa0K59KPsrTfnTP9kw7zlg8 pzXsfKFz0/ZRz3lrPDr8aRkj2jrHy8oZzjtP0W9T1vgxeYQ+82jGoTWZ+XLa5Wm2IeSncPMRdecQ nzFk/aGvfh2jJqNq0xZGOsT6SgbU1A996oTK1xzfObRNYtcYv9XlOE0PufAQnLQFf+Jr/Ln6RfOg pkk+83HaqWLnnv9OrDAkbrupum3mGDzevvW2L15fILGBq+7Li/5ur2duvrxow/cvZwN4vqiYdr9W 48uNfw2PN4LNv+bS+Vln9xHpm/0SZNb7wTU+uvlLv+uteRsP/ezkB/vn+jR3w+ubz7lOJscTZ8d+ /TB1ckM+I5zL53qxfbfxWNE0Oo+ODMTXsTDxO8jTHj1s3LejrXXyZnPiYhN8vuCZGPz7b3517A72 6ZOxaTpzS0/9XGDHpur/JZovP8wQDhQ+5x0/nNTsmv5N1SrHl6ME0iXpoV4xMnSZaz3bE+uxDLB5 H/9S5rPziXMVL7Bh0V9TOPxwkCic8w79Ts6h1OcAtOfUlBZ4/DnFtSuNY29k2Ez+GZ/UwRGIYmsY ejeOUG/eI08iIIOZsWi+m+tv1gfK6zxlgzwYizRoD1k2rB36Y69p+S7UYo0DpM75p3RofqHGNds4 chRHri/R5D3cO3yd5y3WTdYwzhVH5WhZO5JHDl9OqrHTpZJeR3WFNPzw8TrI40k2awB2ow3W4S/P +gHliV186wd6mitro4t8bZCXz3rrLsOlF62y6jCmnj7Sz/uLIetb9ZOR1KWNoSjsGB/iKS/L9rE5 032BRFZ9ZZ1bxdM/u3mNxh/PSehU5rN6fcdzp/oobxlvbUVTrp+VRYcvNa9t8iZl7eW5y3hgD/47 PLXh5nvVW9yOieqtnmJUD/li4FGuv2NH7O1+V22vrLxxVCZfn2vHzWsMdRxpr4zyXWcznWyR5DcO nZPOqR/pnR9yPkiJYK6PrmP7k9yDbw7NPSlcWBL66AhO9aNvu36A/OwTyHufYuzr0x2v0PwyHnNN TdKHAgJw8fn4Y97+/TEDcQbT3sDgERCddQcZgDaJMQ1AO0Zd+Q4mfhg21WbTbU7EGr/8eNph7SgY 5JqqQx0/PqmBQ+uJrizBkNjaQaKOz1H70VpmJ/li3DbAsFD8kG8czkZi5PDdHVf7q2NkzgRUG2DS x77K37ZqMxng9yY0HjLF9FOI4iGhsVk7/trLJm3VD8OhLvWbRgZlhvEsnPwtRnbMwMmnC9sXrsgZ tJIbSxc2PPTfuotNv0UdHhcfcapNg3H6gn1k4E1MMzni87OgkhhopwPv2JW86W6b+OdE8k1EeHLf 6PdtH5jaf4gPP+RbhV98sX8oXHxhTOyigx5HmOeCTB8bHHMTHrpzZN5Wi1zth9EY44UhFx/0moze OGhzrOyOfXjk8OOtv+iLqQ/2RNcGm7yZoDj7kGf78+vE8WPaF3Pj4iGMmzNhkmwazxvCKVtYm4jc G2HwNrAFdiizMLC4oY49+8AlPGFGk4wjxrMFyRGJWSDuQnHHHVkcE1PCqxDE0AIxOXm6hn7GrHr1 oa8tq5MF76WJ0dVQTPSWn83mCRf8p252jDPwUxG7V0wsErp43/m2bNvav+dh+du+cXjUROiNfbW1 uluvxCtdnMrz1LvcG1bxGu8OxMbjyavtSZv+RYoYyddjQI7/ytql+emgxEQyPv3EpL6nR6wsRqXB u/rXWDUvaZYPT27qd/4yBveYBvKn7txoLMSgOupXenhsgl8ZGOx48KR8XB0seOWdcXuU1uaxjrKH FAbUyMXHHfNom2A1jR71Q/PQtql88j2PV650fC2zsTxoPUp7YhrAOcfSF3NELlYeP4M3voY7PO0b slnSmlpnATNYZz6AsX7nM6bPvOch+zBp2jn8m/yNI2/7fpWbka+++mZuSmY+jPhcV4aVD+njzEsz v5k/4eDxkeSBOAL63OAnvkz4It9uzaQfqgcSWRhn/mqa0GaesThin3zn5rdjqONmx8zKm3t3zC1a 41peebHkjtKUYd2p1/XKv4d36287WmXk6tru1OvKqw3FwFuMysLptY6vbZffZZhk9Nl9bao87F7T 5Ogb63yjPfXK03GnXhPpwtODvKSuTd161Z83+O5v32fM5FrmYZGflPuNb80+152//vWvIum66m/C dA2p3zM6fv5hfIDZGIhiRkLqG59d51gHuII1zSCcNUApzYuDd7ACVPz6gWfmgtjNNg8oPdBSNtc7 1+ZhVhDI8MfP2f3lW3/v99t5u/dP2ej97e9+n43f33/2x/zcs81fb/5+++1fJyY/eLMiMqObuezI yeHnycRx13zOzHO+p7QptiUeEwV25pjrYEx9+Dbt2x+lPaTD30RP2xsDdYc6fzc9ZZZ+qIfvISse Bx/NqHjwJ2ZP3MV71o//kalN2xfwnudk9RyjhrdlObxHSnE3JJ60js/hC++tq7LN6ZpzQl+c80Mb umPPv9zTZKAq+7lZ54eyA7b8xqv+sXHmOOfwxgimJC+ffq1OWK88E5qZ0+NrZMlJZFz7ZvP1xOTG HaZ8uB6gF7d09fTWuaYb61kD51ptTT551uMeiIrLPIS+dBSj8/ZYdvl06xs7YzO7+aptN0LVY3/e cIbTuG5P3uMy6GeIeiAmFLdPi7v4a9fGZc/tjVPXErW7Y37szBuZ6jFr4jl/M29im/rp231wHcsw +Z8Hol/nvoUd7D2hGRyVvtFgnfHhq3PNyfwijQ/Z5IhGUIuZkjh7m2fe1gzq+JW6fPjwTorGDdLQ 9wHy2jFvEB2b554r8vqY2WxxfwBtMPlxrsFg8b1JJ+g/5gsv5qz54u5hYI+3U9G+zL03258xoOuJ NX8jWf2c4h0bY3EMM+7mZ4+DyS5rkcDlZzlzT5Xdoq9Tz9eJ5hq3D/K6Nlw/3AOuXJ4THN/5YmTP F11Tcv9r3Mx1kq3RNSaKjw3WEPZ+Sl+dfprYhTG2sHViu4Ec/zauWlw7ApBnAM5HY6LJGJyxOvps iuxm9Px93vxMs7b5e4VQjj7z/rzVFUzqbObJc7Fa2PSZ+viAgm+aY3ca6HRvXd3fpfGDdVZ0tV/4 q19du/2iGjoX9vq364ZvsjaUxNZGxOeZD2Y8uyfNuo6Mfv8+10Xnc2ZFgZrbpl2n8t21h1ks3MRu 42lyOoPhLc6uT8lItXU9fdZf21cHtNXT8TWEfBhfr+mJ/dry9/Xbdq3TTxMvMTt6L7FX/mlatv+f uXtRlus20kQtkZQs97z/U06cmG7b3ZIlkjr/l4m/CrtIym5P9ImDvVEA8p6Jy8K6VV1UW52oBJcu JXhichPpWeN4zs+QJNtnSbMq4DH+D+/sJxLPvYEyQnFMP+iI+avN4WHrn7KW6S99iXbQ5IWdqruv M9tn7eP35uDzRmLYopO86E73zTMueQiBEKcBSOaGbubnRzeMT5+Ya99nHhhXxvz07SpdeZHp5uWc vcT5aDdRR9/oDM/07+hms7mRyDAiceOffIbUwNGMp5E7PpMbgs/Dl0bS8pCzbXahlR2nwNVn7E3s 4lMMKt8IATn2bDu26M9j/shm34e1sTInrmGYtS74uZGbY4fpP+fr0Ts0GdbZ0c+cdQ3JebxY7M3f 3Xubt274zk1c+9ccz934dR1J6QFGN+X3q5//PnvVpcmK6+Zv6Lz1y1drp/WBjt7kHXgMc36nLs+Y 1fX8TF+xIZavzfrvxLl7SN0piaDk+GgIIEXjGEyCNDEKbr8mf/sX4YrY8b2UR39smz4ZnWE0NlHr 12UaO8du4yL2O6f5+eefJz78/SX7oT/lHPlXvkWOb6ow1n2T1fRvFK59K3CGb2DXMJ24jR3xTb9a m805Zsy+noDYNv0am5UMPCN1xq/5/n1+b9cx431u6n7Kd6R7d9reSUzHBwLTxq+tr1xDxOtBAPG0 Rmg36bHh1YfB/x7ZDNN/k1Inlv2fMibInofgcvzXaZ9ylxS/sfJ8EGBj45jquuf4E7vDmTGR/iQw bbPUdYL5uYrUxf7dD/bd4hSayFwzptdmnoLvNeIcn8iIfzPqiEw9yiLXHM26Ep/f5wUXY5ft7yZ+ xtf6LMbmlAdQ5rg9C7Gxw8fYOoe00GSuhSNz6dehd+wU231497ycJxyOk/FveKPjAxvC55xXjPT9 T3/6aR6MnrUjPnug2DUIMdLrE9+ME3jnA3yV+YBOQkM/mu6bHcdd3599HlnJ+00+yyNuxl0Qk/FK 7KJHsh+Y6yGhdUwR+z4MOv4e/nmYFENkoUPjvsLsr47uHVN732TW1/jwfbI6PeM/U9JH8wsCiU3T xCJy2IxuZKX9LCdSg/89X8G9ibXonU/g3VlJlvtcYihVBhi/yacHXK4P6nzGD98Y3TLg0IkZvqba X9vB8Vef8qaBr6zpp8i9062bzObGR1k+9ug5bYldYAM/dOWvHegK43PbeCS2gVdHy+K18UuVU/14 O77ByLlpwJrJg69cZY+3tYEOdjejueXxlwz0MrqJQeozBqLPug4nzUNLx8/KnAcvMkYl8oc2fDPq wld74edYMGsq/+lE77pm7tdm/jtWeslOaUJZh/WM6xZSr4ZNYwwVgOZzYB1kPmo0oyyS2hYVBknb 3s4obYOBpoGqoy0djASa0Wgqb4SeD/LoJU/Cqy1L5WtZmDbe8pcef21SRycVXxvwqbc9RPkAt2jX huq48ZVfm0qjbKofK299R3/bA8dvGRwPGPlK4uS1sYvQLnIWJL+f884J8/QVHTL6jVtG0RyY2URe PierzwH+wFd+Bxmb9mBe20L2xralX5nGlnbjjrZteupz/R67j73sAUevLP3auvJvXcWTMf0ZOXNA EbuMs4Hpu+id/gt+TxrZtPFlpzFZHeTfftb+4tvGd6faBbY6TFAtY2oPLlraTSbx6lrajjGyKp9e eXzZKR1595hQ548+5uvWpz2qlt8FnFgyf+zavHOq9rRMD0Re8tgfaOTsgoOevkX43AP42qvuBMzB dzaQsYcdEthztxfOQawcVfRKmaWxevgaV/oHd+IxyPNx980NLy8YmraVjSvn2i5v6R7t2Da+xodX 3IMmMuGKf7Wp8NK/LddXtnyN7xX2lvdtq7R3SXfbdDQ94YW1LMVVFlVTD+opd2OsPRv8Rw+GcGKP YdeUaU9rrRmRGZ9zMrdU+aRw414+Y4L8V53mBpz0mOsZL48L/hEMG9Y3eRge8UjfHRmr+WDfjJWF +ZzYPbTu8WT7uPatPU+Or9eW5y3u2S9v4W3VvokDp5LumJSuZS3Bp15+03h8Nm4Ht9iHTUf2TvdG R6RPPHFlvmd3bSEYGcMbedbvnlTMVz5/yI3g8zWc7BrRPvRd6NHiXSkogtoin9Ez60dqodlF7tSD tYf6mCdks+oMR2NhHVaf9cpFI+bmo2vrQ/ypjH5ESfiMq9GXdsvKRlN6ZY9bZKtLMy4jB09h4NqV U7mFKyX48muTW33acI4dpanMyrtp0Vce+ubbhtKzs77gA0fvuA5enspDww4JTW3CV1o49WbtplvO DStt/dMrT9jbB8PohKPfBSW/CTxPQOcrsJTOyRxfJHZJe3Fhx3Fh4HedzGh9E2M0TYtvC2US8clw jbOLAgumTxzgM7rHZhfRXFDbE3Q3ct1I+M/c3P3rX/86N3v/PTd7/8+//+W7/ydvAbsB/Je//GXe /v01N8Hx8p/dYzvdR5u1cJSlTW8Iprx9RD1mM3AMRzaNgffjht314u9Y3PXSioV0i0ZX/F0fM4Ib +4cndo8rx9aRxDXt2v+lzR07c7Nl0EuLHe/yr7/OSe5UuxYW/WP/iXGAZKMhdmxXollD38indWhD P3ukzCP7oeELbNeMfdjzxyxm1kJ70uZ77aict+XaMG+esilZKs27nCDO+hFrwe61pDRjC5vmb3lH SD5mTQhfbwrgGVjoN50+aLOMp0Tveh8qMZp1InNi5+s9hqPfCWxSfa69c7GO/Es33N2H+MDyOfyz x8/xySHqT3/aN3831oHN/p1Rz1iRZSch7X5040Wkm7GNA5LVs/7sWMgeP7Y/jjkzMliSP3Fyh4Lc COuNk7mQp521yQX4eMM9TNFFx9pBb/VBWjqMs4zAXJpf+gCGH29GZ+hX1ugKZJa/MC4cbpxIOerm zTecX0tEjlhl2E7IhrR2bT/EF/KSx88ptz3rHY4g22fK8ouBVJx6cfwvrbL5pr/nL76QDf+Moxi8 Nm0cnSPp/r1g52LmhPO79+m/33P+rO3311e+uR47Y4Nr0QOLqR4o+Py788bpjNBYh537Rm8E5Ig0 QmcNSn0uxAxyJOSD74615zxy+mZjMErIUcGTFOoEdaoDux/cQTM24kldfFxwehebRuVcINp6x9K4 Enq+jmjxT6Nji8Y3NEMYaOTOxXiCj+/vciGKn77C1EXb9hVro3pscdH9s7dlfjw+RN73aX/K10Ub K+wl0vT3O5TeJP6cC+kznzLorIVDMOwhnOg8S+btuDjj69grHmOqvg2Nm1j0bbxCG33WB/KG7vCN muvjHnMF10/la/oa7JXmj9qv/Dy902v7xn1Zj2+nM5n64E0FOFFIJZ8hghvSFyFiM3yQJ4/MIGrr lJeAzt+KGhnBjw0X38VS0tiLcHU95AO0r1StyX73PfAPuYvyOXl+29uUDMyfcZliHv6dG0BdWOmP Ry6Umq0eXnCNJEMuujMmI4udzfYiOHYtAj+ynXXMmqEdXs4MnQqOTY4n6sYe+I7LQxPErFOBw+En v3nWEIbAsGMG7MoY4EOLVmUsZm0oLOM+YGtH7VKOL+H7bd4aih/5ybS52XpswOMGr4d9Zq+aPef8 Tm+O4W7cuvnq+OVrnH/NjabHjd68YOSivJvAftt3bhAPD75z/Ld/jZ5f81XQ7OjNX/Nzr0/rn9Tj gjViYyFCfKrt2nI+T3wXv3N66A6FOhp4x/SN5zMed/zgJn7Epqb1SJHhmEVdRuH0n/o+aGOQ5jwQ LtkDBX6qwUsXZIqJ9fCXrGlKv4M8NzaDyyo99N5Cl2eOBT66jUsCT+paXx+A73HV+adk1/qN6KbT 3uMrHeI+h4JTDk/mjAcXIPz55hpWhGT8fpd+Ec+xEQ24Y0JKtk22/qLLMSmgkTHwuhMbPUi1yPYe U8kdyeczitX4FHqy5uZIlJHHMjf6wHGLlxvEjt3m94c55ux5M9njydByL+0cv9jdtLrXt4lnaLYk jyWOK7GXjl6Hjty5Ec7f4Pz9ab6hIDyxedcQx7t13jEoLBPfoQ/AfqFf+1yYsb/rxIl7+gFOApfJ nD1u7Bn/UqLY+wJre/WGOHMgfG7eu6mNLvLeRw9dPU8g1zmJdsugo3s+pl/tfdlC9uyhEkQPatem ER5D4D8ncH14EY08N2jD84C74R+ZfPDnJ2OcLyh7jYE+dspoxlHOJlde+0/fNFZj44kbuxqPsS2y 0N0ZTWN/04JLaMVm4n76oPCl334mA63y9gHtHevqqAz0c86U83x80k2jjh9dcTcerP4MwflAo39q tzoZhWs3l4+cyq5MPHJ9gpfhpbbvemGlqYyW8E2ttyxcWXpl7SkePfuVjW9pqhctGrZXfnHKwu0/ 4cEqs20ywG/+2lP77tigR8um2demXXp0ZFUP2k0GNTg/pxrwWXcyxyUyZ29g7qc+KeuIlG892oXd 5DCYPjtZOYoQ3AHSRs8ocjhcR8AlBzFKtFuiaybPYrELxt6kdHDB99tvazCZbLkTWYIgk0UOOumW 3Xod1cZDHh1KOAGuHOVta/XWh8rSrl30v89JSg/eaMjZ2Gxdu6lxYotUfT1RBGsMi1fetsHXl6iL DP2zNzQbi/LWZvTVjZ88vqsPfxb4+a25E8tXfm2JPJnf9VO/WaTFRKYHbmPzvMGOH44ttQFN5cEV jl9dqg9gt/7iq09502t/yEn4hw87XswDMn7M29Mu/MKz99P7vG0wvBlr+VqsD58TSzEObC7O8Dl8 Ub5l4PD4v2Zb7aKrC0N93nJ94l5txqNev7XR7ljdi8C377fe8kbq+D8Xs0ee+Xfsju1jv1IKfuxM OfVsvJSxYPTOfnAWEFKXZzabyz2ftaEX/iKA4EO9PlI3G6fE4rHZUp+NDrl3H6c9SgrfsUYZXonO nStafFBuGn/aSHm37zqS2t562yt/16xQQYf2uS4MADx2LBZV/ibMT3urr3KX7+3nH+HeUv7Ptmrr t7Q0Jv+IDn7+lDOstnMGPjDwk6fvrs6L8uLMLfwS3bf+wSXwygyiJcqnuROuh4wiyBxcSvMZ2+pR LhVZFVUblHfSbn+DT3vG4tKV/tmnoabrsmlp0H8py3h6q3HYx4TKrI7RP1KWZiU+udHV5xFwPm7+ G175N+yfqW+/vKUEy/+bZI/x0BGkNd+66NhvHfYG8ByHc7IxccBfOVPuPqL2z3lFSJz0Sz252tZ+ rh3d4AV2hkrjopwnyJ1ERwfZlV85r23wm5aM6imPdulagvV42eNB6XtcoKuyb77Kq67ylf6mvXHo 5ZuutI4xMtnVWVplbSp9y9pyl+p8a8JfPN3N4NVR2lsunvK1jhfPt+jgm1xgcnFI+ff5dpH3uYiU NwjSdoHJhag///mX7/7tf/055U/zxtGff//zzMQdP6u/cZkLHWfGuxDkYtOk2CmxcX177uPAb5sW vzGobxaa8lbO7C12Es8a4Pjm7QI3DNywll08+3sugv3XefP3r3/727z967d+/4+ve/7bf52vff5r 3gz+z7lwZJ5I+kccZ2/B/Anb+lu7XFAYz8a/Hv+G/fFx+1bg7Uth6Cq3ZWHKu0/xrNwnj/bCKnGW g+f62G4//a+or/YPRY9HcYqs493Up336sbr0b22tTbXhhsNpN5fGWlJYrU5PT9XnvFF57NUB1Ffu llmg+BHEXHA5NxRnrczefp5YzxP8vvnH27bggzvnLyvzaRfF5HY8i8ruuZ7HzNKE6ljqkPp2bSiN Em6Ouy+2z7gKfuKaUqyrlw0T4+MzOV9Lu009tBmrsy+fcwp7912T8O1NdLbsmkO+OMyeN33ftjn1 0J24W3fHjtR1gz6pjXh/yA27xpA8N4CtC08enROe5IkBLx/xDTx17fmLvMGl7WKo9XS3tWnPJXax 2vGye+LAGSRuYpu/ng/y1xLofJzeqJ+9pooLjPrOFc0f8gDVSGBzQObY2EBWMqfx3mlUBqCcr2x0 Uy102rPfFqhpW4vOYoI+fr0mo8rbqXZhJA6FOLAzcOsw2MQhNVSjg6xkcVaOnepJjf1eSMeztpHX HKZD+6THx3+59SG6PurD6CXXHj/4GTdMSXZD8rOH0tgbmfoCjWNDPsJFvnJ6bGiqwtgy5mqHeasO vpGIvWmTNedPujF1DyWyrXaRt32xMRWiyYFPyOZjL+JW90SPvbMoTmtkG+d4GxNzTCL5Y74BA/73 mUt6MymsExMihnGLHf9D8aTBwheF2Bz99adfY16cccv09T9iwkPXu49nLcogzswJPhdmsy8cPvbh OXxgMrunjI3KGRvHvMZyfWa/uEwQljb9IdGNBn3nwMBPzNThm9a/pW+9OGVllaflTfP/db2xqF5t iVtPz4r975dkGAFzEyPzacbJxHTlT9iHJh9H91rAhn/OglcfaiV4ZRFtTLzPTdof8s0AMLOfS187 jvqN6qHHk1zd0++xgynGkTQPYhnXM/Z2XXHDqHg6jSdv783xYuZAxqBBahFJnrdtDLMIjhiVo18Y 1uqxMnVsaGoTajT0gb3C4aWwHf+PPE6chH+vb50YQa0hExscVrFMwumz6tk4rP321t1fs+XX3LzV FteBe8AlDL5tZvarfrt3bvjal+d4nuzhRTcz5yug1c/ber7aWd1b1t5qnD1vYHj2HM3xJ9cMYyU/ 6Jx4pIt67Un8e34vEo1rBsIcs8lqekZmIaUdvyd8S0E2WNe7oUvcNsLWoZWpPdDGPPHeB9I6zjyE 7AbBHmfnYYLUdcGM04ynuKbTB2YMsHfilL3//u6x+BsDbA59eEOdEsAYduWOTWQEmcR2Niubpj5t I27hSx0poVWHGWFPppGx1D5PjS5vOcYRN6bFen62L2iSEr3YE5sid8phtc4HJ44BsneimJJtm8Nj vNMUsWD2ZNMf52GK6Xf1Q4d+HgjIG+hhiIb1J1WVoUttZMEzyBaSLfwWuyiZ54/oc2xUNu054vZn doazT594hXfTaFx5pIUXTxQNurTKsTX4x3l2YKMvlDMe7D1T7410Asrv6LgybttWNzrJHoMcpnGB HxPPlN3zLuXS6oP6Onogw2wceSjG2HWdRod4gQe8mdzKnH0zXPQjnmP7iNr7LLWh8dWmr3zg6jtX Tr9EVn1vyTzptnnGR/jLW12z944O7fKog4s5vhkFmUeVX7noC2tdKZFxj5H12RBy3rAxKIy81pd7 5arDkTWxsv4euWSr46tPa+vy0FF+vjR/zXa04PWFTLLuPMKOPa0r6wsb7lQZSm+aW3vvWBu75ig/ wL2ZreRTZdLPruaNwx7nqqu2oyleKdUf9fp3w9lWPrT0lQeOT65BFoa3OmpT5WlLLfH8USJfuktx cn5Rm+Bbb//V5uqpDO0bVj52qN9rPllgcHxUf/pu6SOL5Gd607sEoJgFYIL2DJwA3R0ZwpHiBiQ4 pTWgRjTYSoYwStkbwE7mN6DPxYTQ6qqZ2ujIUcrkTAACI9dCdePUy4eObR2U5OInrwMBDH0THllS wsmt43//Pn7ntwtLV/3kgikl8PJ18ViaszjlYLHyTZTtxGHMB77K3ZjzJaeS8+jS2vfsF/Rs1Fd7 kkduF5V54yH91rd6HcAdcTKVRw9dzbfdrTdm9SshyFeRrL30SGyR0chP2ze+jcPGb/sA3+3nxmJj 8r2rGjGSrPKgJ7e6tCWwlu8TA+MCn00IXmPECTk+C9OvgdlH4aJfuv1vuyW78NZX8NvHyrjhaCsT r0RVYTe+MCXa3gTW5tvcNIlPm9ZeT6SXz5RMK+3251MPnoefkYcnH5ML9xSezbyTnx7os5qPuvRk bLhiHCgZnradm82hW3xicui275dn6z1Ajsa1gV2a88Gnnd+pBJQ60Ena0TpmK/+V1FjevLVt5cOM QTfJ1kf/W/DE8YAqpxRPeWUn98t6YV+z7YZV16vc8v8rJVmGgVT52/rjz9owB5WSbve09SjJXbpn nz10AQWvvbCNEfpJl8zilYsf5jPml792zfAIevReJbGZTce26t3myv/HcShdx6r2ymXP8jtJXPjC aJWX90k3DDVnGvvx8CPN7aPKWfmRNH9lqa6Wf8R/85TuYcJTTcnelEMfGlPhEcsZQ9aotQ1DvB8+ 6yNE128/K+DG7/vc1PD1UPM187NBCjMB+VfSU9sIqlkti5tjWs4W52baaMS+vK9r83PtzjqcZW1O ljyRbcG6UmN4gU6/ndjH8R4DlPXNMaapNnTP02ORY3Ftp6dy8JWnZWUVV7tufGGvZXnYxL7m8va4 81qWD13jVzvokKpL/ZarLRXfkiwJbcvKr47SlKdxAf9aRgeOTm5cP+ZCcvvZ8XNw2Qv5uqylPXM1 rpDhxNYTxdM/GYcuDuxJWeRnC7U2ry5160lt5QuZtVm79cLxgJVX/ZnOnjkbFDY3eyNiLqJlj+KN Xzd/vfXr5u9//OWv+Zrn//jODWBvAP/8c75K72//OW8He2vgUy6kZTJE51PL6HzEcfsAjB/rH9ow pD21YV4BvUFSePne+rF+D/P5KL6xmmkdXOEjT9/FbzQyXPOKiQ0zNy9nXuTrqwftqVWWpn1LdSpr D5x216m2S6stPeOz8xPslrG708AgThLGtvdmzPJUVu2Yi0v5Dc7aq/QGITpvJNjv+Q1gb673BjCc bF6jd61pL/psDJ82bN8aU+WBq394Z0/3sPk5zyqj5X1TFZ80ujNfGn3QgR38EOWj+tp+Lef3FyPF xXW0/Pr8Q/bZuaDXOI2MMzZY3eh23RaD8SdxuW2lq2syGeZkhI4JGxMnytbs51zwFXpkISvPlonj oXP+hB/d3OhKb9sv1//l59PpkwjLGevqTw3eusNWb/iMT8euefg6evY8bs/1Rj8ZCXLubWx/673E 6lMWqZmjwU3PrOHjozZvo3F8GYLgXaBhw2AdO4cmcgOzvs2e6axrYnbvwUM6aX2NbP0VyOpJOUYs zUY6sJEZ2sia84WgSzbr6ZIPHdoi52LvIaRvx7n+33nJb+QSO7vmam+f7XUDbQls7SZr+0+cxX/f uk6/Rs/ctMx5Flq/zzXjJvzG5Oecd7+Pk7PsxDY0c+c9+OlHJdiVzEHJwz3vcqxJEZr4Ed077tmA f9OUwQnm2DvRPcgJMKfPennACv5tbo8kTqU7fPAhWi5OZCz3egDg+rP41pUgMz4QlV81ea4jRGX3 vNMPBs2KwXHsIn/7bM0wL/ITEumLd66l5GtFJf08FxZjnznnRppv9LXWWy+mNC7zGjE5jt8ustE7 cWRvEM1jP3PAhGZe0aI77rMnJdz4C336TwH+mr4GQ1MZLV/5/ifa69uXNn5LV32DH17e//Ps3xK7 MVyhj3Wk1w5qY8tvCnlBjK1X/Kd9aNoHVq8dlxkrmZvWk1nbfd1qxop9nfnXteFT1qvpn8hx7D/f jH/w+vCsL+n8sTdjat6MjVzz11dOL3zHojflnibu+CXfGN2HDtZgIS4cxNiqHFPTDJuSXnj0IyO1 owB9QONvu6zr2PNa6kj3EYl8sD5H9tTNiyNulASeCfG0bddQN1+96evG47ydm3OW+XrdxGLe8PUG rxu+WRt/zg1f83P2rLm5uzeBPbTowr+vcA5d9rPqbvR6IHNu9M4NYTL8zuXe9FROjjzzXxD0W9eV 2i6OW+dXYu0zToxL43793LGwsYBf+JKgPklnjCSxmQVixhEsXSNYMXTWpx0jh3vkqjuee1PUtwzO GAy9/QW2H1L66tnZO6QNZu2P2jn2zO9OZ92zPupj+wJxE6uPOe7oiw9ZBCM9LOjWZvy1b8b+MYrZ dxrqA5zjapnm4G6sig5/mbTM2gw1v4zPjL7kjeH8HnaIx4dZ08OT+YeH/fPwQxpjZnwRmxn/I1p/ pRLC7csBbp0N9J5UuwYYnnl4ynEisRrexIUcerkymdI5bwiQMawGO3gw53kPHrj0m/4Bm/WCfUk7 v9Kv7fP4urE/diIL7byVeoYFu8bucT56Tkke2d0PaBvfk8Qwc25oDf3oG5MzHsVfWplTnRu0LOCe MXXvSV9jOsfFyADvWgi2N+92f/OwOeL5ag/kJ2d+zINw0mfjOvDfkuHJqV/22D0f2XJj6/yF3J6H 0+k83bV3vNbmXhcpf+O8vmbsHX3K+lEcu4onB7w+wmnf5fh87F5/xe1JU/phOh/o5PK2/5Z/eWt7 ddWH8pa/9hVOZr8hRlwqG5w/UmVNIx/lbUnmq91wN7x1dpJHtrp8J3xNN091weGvvsJbgrsBbC7w R9b3HXPw1alOVuOqrP7Kry7w0qnDN7fNNnqk8rdOZ+MJ9tomW6qetgf4lQ/ya1v58NYW8msDuvlK 9hCKR2Xf/uC7U2WVtjq0X2npieZhhxMDMPn2E86eZO4NhRreutK7SbPwMTBrCew4aCNeR6v8NqqG 1eBVskaOgjgvtX6Xg3j5gG+Gqjw6wZvAOapkn5Kz6lL1gN+5PlRW6dourzbaDlz1u02mZNO1djwn Jnjx5LDrtg2u8kIZYx0sd4Pqq1Q2x7fIwW+TNRcZLFQ2pw5sKRzsZ5OUDdR2bDiyg5yvYyEvEqrn jR+Bd6M5A2ddYfbYXR66Z/C+xLTjAV4qTcsbzu+bprgB5qM6Cmdn6+yYA8dEYjdU+ODLp41OEtfi tOk26eGDGTvbD2gf9grb1b9s+PRpD3J4yUTffOug59avXdsqn04wdO2niHvw4SF77HzcuN1OAZfg PGhhc0ieNpmbliZORI4xsgsh9DxtZ4AdOZU3fIdt/Ang7ANTE62JWHSkOeE9sUUX2MLBUg9sUhqz XkTQyAxiNo6Bo2s84NTpYc/SbvuSNnByu/lRRy9vrECk48g2vvik643fh4JeafXvmDoo0JOfkKeW 5YM5YX0Sndot+9atXlyZXttfoynt/0zJH3Hd+NKxNn8Zg1f9z5iQcJL+HxkFLC4aBvCgO+jRFeX1 e+wY/lBGUOkNbQD4prWT5OXfdrChMdechCTgs37WP+umhHbozwnftA8cfrzHm7n2MALiJXX8POQF P3IvusWZSE/jzbGm0ncstHzFt60szaveymqJrvWb/4v605wHavqRruSN20Rl2mIujf6pnbq4hqx6 fc2zZN1y09ea7KGr2YTaiLoA76TKhRR/4V17M88j6/t8ReZqWt1H1VufEKCNHInuzWnnX30frBKL XX+wWK/md/qOvXinv1OyoXLAx8/AWt81aPchXeNL39Laoy61LD951TUEX/m4bcCvLd31wpStlwZd 821LaZW3DaUtf/3a9Rp044OuSR2+8fiWbPTlq57KbRvv7qfWLnCwm++WAycp60dh5aVjxtXI3hMT +4rNeSP4PMBnveDvuw854T79Rsan7K+k2tBjWrQe+B5fqldZe5Q/5Dc4U8S+t3DcLnZ9Pje6+N2T pn7d88+//H2+1vlv89bvX3Lz9y9z09dXPf97vvL5r/kN4J9//jU3f/8+/uwJhr1N9ghRwObGYS4m uupxEtvobB8UviXmMwfsJBl7/MUnkSvmE9/ACm9ZGu0ew9tHcOA7ZqyLxlPHlP5GQYfYRX/ajT84 3vq1dj3HCHxttaeZk69jH57KaTnUR19tL+5uN05vYLG5cHIqv/6ilR/wjKvRF9gmb6DmwdXjuxsp M+fS3hu/vqZ83/71m+kzPiODzp2bPNUHy1fZt87vv38+GFt70LFpbkLyofpP4GetT0zQ6yO6wjAm t7811D/O8fPp+xD5OPDGh6ymu+6tmGda38bOH559OvEZ/rWBaHbxIREe/+lpnLdcqWRpS3h2zC0M TyCL5y+ynDsFO/RUzs3AwCDxJih7LKQvcZ+LvpHv4lgYJzufQGfOOe7cetkz8Q69r9Wb6GegRlTq EWDQJuvXuTkZGkLhlYNOTXu/GjF0aUOb83Nxl4i049hgfJZGbWSH2Didb/xCS8/J7N/zoPyGnzk4 6PCNLcQ+x71zU+eljbES3YyhU9IDhl0spj/jwN78pJaGLfXBXqBe2MgPbseRgznfJ1KjU/yk6p9G Phpz7cpXJ6djZdqRNYZNXFYn/Iz5ELgoPN8CkXh9n997+5xzw1lLw7Z7IiaFL3ICSp88L/6QT3eP aXMD2dgIpePBsXz8we1vLAiPfk6zkMXpYHammGsCJw4BXv6PBKATH1YZh+IeuYdH+2PkvX/3Q/zJ GJrxa2yM2gfv9iNpK4/NPGhMlSOTGvBkc2quVQTnDXC6zA/l0GRub8qeUNxOHpl5wsG4dgPknesB IfTVz651hCw3gB03tx/7O3sjc0Ru/CqdvObVt0Yash6gF0dfSzn2hkD8PxvLEEmsxVH7wCTtprH5 NCYOh7f4f6W85X+L/5+hKe9tY2H/bDl6nu6+sCVi6Vcuf2HPicPyR8BX4nLb9cqvfeNfFE+TWTMl 9Jy+HDue/TXzODTmsmz87XpubQ3Cb9tuZcp2K92+jnRubkX2rEdcmDFj7u4xNyN/5MzXruNhT/LY rh0dboxOO2N6vrp3eJ/H71AHj8c4jK34rzzHlbQnHZlzfAmAHWTbJ8W0qa+8SHCA4GMSF60X5vLU DwJ6HqBFGoT94950zP449fkK5rkB6a3c3IzMtch5KzW4X73lmxvBP+dmzry1euieb6/6Fp78hm3o xMle181f1zqth+SPvnMDWJzmpuJ4z949hjztPs4EP4ccjvCtTmoIXBIUf8i4H27BUdwhDc9AR0rH G5mO7TC+4fD7LDrTh2HeeDv+LcwNX6nX5pzXzrlt4DP+QofWccSeTn/OOeccyraP/BTMx8SSY3Ra +3xl9t9zk90NdHHzVdv4HI/JM1YQx4r4aW3ftj7b/efaZ9zD1X57D/VNxsNImib4HqsX6yqy4xmb HB5ok51DzxqJNbZEYMZRYp2qvn4kYxNHbOYZnIcy5lG6+AhG3/wmb5SI/2QC8JI91ZUTckRzPGYD WhQ8nL1Y6vwDXV+yNrlBPDAij7xAErR8yEvrOPR7+qjJw2qDPTw753efUzn4Z6/Ebl9ffMuvIBoC H54InHgEVj/9hvrE0G6Ab+wiy5Yz1Tk2x1djSSLHw6G7B3Gc/HXOceDhHjFk/KHf2s4pc84NWHTG zZ4zilGiFuPImHF2biqbPyPXHDg0O2ZOXx09PZckY/qFnIw9N4Hx04Pmqc+YyvlD4K4HSejk1wSG tj6WpiW4pK2fmrTlmQOnzrbux/ahmZVbnpaNI1oylc3VUf2lxQvXtvptU+0pXmn9FYPGpbIXl3Fw 5JFdWPn5rc6/4l/L2/fXGOL9Vkxra30cBfnAI42dCfUeU3YsDM+hKd0Qf+MDjUxWc2Gv+kffkQ1X X27RlVF8ZaBtjNBrS3ShebWBHLA7VVZlV8Yrf2XWvild2+RndO23Z+x40ueD50+yY4NyZsDRr94M Tw4eeptab4wah5b2aBI+D7FJiXxk5fx2WufDAH+clAVm4XYwG8YERaqSXnQQWPgGrMYoZTLR4EMn KeWbdhDf+KhspUwWuYWP3UcmER306OgoXfV9C16bSlcd1dcOIw+tsrRKubrYoV1bSgdPrmQhdcNW WbiNgByyEy+6dPbGrhsa9OySm6Iusi0mS0tPaUpfn3ZYPSc0GWia20d3TPjQNvoPH+Jz7GQrXP0t b8eOg4DYSeQX35hU7i17Yh7f/IZjfqnrwYNfKq96bcZzw8WDDTYE+uHui+q0+ZoT/MhxYBz69IfE HjLZLt+xrJ47xnjAyag+Mp6p4/c5fioTjb6tf9rVkdrYQqYLhvrYELKpnjTjx0ZwY0OGgzVsF5U0 JxlJ6amBT8elHa0JIrgcG88m5HcH/cgGl8RT3Xgt7CH39P+sCxmvbN+/Y0NgcO3j27cRfiTe/o/s o+gNfBiOQ8v8h590fcl/tB67bwE37fA+kPV6/RM0a2RETKpPLR9sqZB529H212iffNX3hPzf1G6/ Kmdh4vM86O0w+jK+r/w3BdwDz+wiBee0C3roVgl+bo50RKU9m94IABefGdeR8WrrQx91oR0bwsd+ F4yGf+bU8g6enUMT+eNo+vKcTDAHzR/3Caq3afUujI/4uSyZ303Uoc3nHuhppoW7AABAAElEQVTr U4lLiOLYcfMXTf7KqbxnWRplaW764kd+GlWtbL00U85awB9RayrlEwIzfifeeUh+0lwcz/oH7kR5 1kX7idQnO4bmL1NolJtLjBhdU+pHx0oQKcCsIc847noCuRY97YnKoZ8Tw6nvWr7H0pwynvXovSsn bDgxFe8eI8efwFuSKImd3L5R9vhgfesa90pLDtryqsvgkvLmrd6WaOClymGrRGYT+tf2TVPcH+l/ teVr/NWnrM7aRYdcOa0re2w0Hup/+ctX2dpoqqPxueFw2hJaW43v32UPpV8TL/NcnNz09ZtijvP6 C+zXD7/mJPXvcxLKng8/uoCzY7WxZptEhw16ag9//Y7qjS9d7fklb+hKpaFzLmrFTk/3p8ePzfu0 LNt+/jm/85u3epX/kbd83QD+9//497kBrD1vA+eN4P/K28Ef87ts5DQeTmrZPVPq3PCFyxLHiODM pec47PgZIy87+SiJHf7xOuXdFyM3uqYMTqqfU0Yf+erlL0155oQHMvqqR0saMJuT7/QY6fFlvCF/ aG66YLJ29YJv+W/7pn8v2fRP7K45hu+GaZeOrLX/qXd8vWS2XRnVT460FyHW/gdNvHLB0Fu/+mve BM4euviW1LiRUR3KxrX9h1aq3olx6LSd63kAISv0tB+8kdu6Up9XThCQIxPcviHMQ3/r0S93mz1k SZV946FqI3j3iupzU+3YGKoZUx2H8+bF8Qd/M371+bak0z1pMnX0P2xPePiGduwbE30sP7uxR9wy n2L8y6Ry/pBJYvM+dPUxZGG1T86YmgZJm6cZh+dCPrlSkBPLqWRNP99YQO8cgtGkrk3eh9g7OPDI 8g0H9+9jjsBlGb38k/jtZkO4A9+9VfsKfsn0lTVX3+959pd9tuvMXHyexQXvxrBrxkaReeJgzRkn qQlxvNA8e4WFsQ+XtOX2M3vSR3kYzFidQPg8+tqujdu3O24LI7Ex6Fhue3yO2PWd/KwbMyZyA/iT Nwb3AiUZzrnI9HChftjz07WAxWtdoht+xzlzd/ah4h1fd5x3vfYVeulrMQgjuRK71pZK3GiQOWMm 9o3tGQD9bezl4UQitGJWRuxcsYcnimaflVI/bXzjyblQ7nhJFt+IOaLGrxW4Pg48/Gxuf5djbAsv +NzYmnViacVHmn7JTy5ZP4N56DKm3yfmH8Ij1vCf0vd+f9ADzfb14jAxjaMjp/Kij3UDm3rH+xO2 vmNgyeHfYKe9aaWoL80B/2FRn0vEhldYcd8q/xV6eu70r+i9+bn8VuIb7BeNh80nhnfsRc+YmXgq X2z9QlgApWn5NZonzKryHH/tLTbNXIliN1gqC0yem1q5EGpVsr4xHU/nBXp59i6h8XW3C+s4Mncy ac216HczjG55xjz+jFPnGGTQ+Rh3oerY3es9G2+8bqBllM9DERUYSaObDDDt1YR2a2zYNXbnLllz DSdlz4NdZ6RX29rlj633NwXaH+8N3n1AEt0v2Y/ODcjgvMHrzV43I+2f5zd9c63SjV43cCeHRtkb xerihB5s+iIGzg3mXMdqnD+mP2LOxEk0wcWCjdIWPEvO/0JhwE7ajmxrMOj4KsWdrQ3/wrqe0iVt P6MT1az/182p7ceu7RlHOU9AY+zsOc31cHPW/r3Z62caAndu4bzijEHr3MydODY30317j5vAiZ9+ Etv5jeTcQNcH4u6YPzc781Cg9dke4f0s9rFixi/Y/I8fQ5L+huPXjFZ6g6Cb7RPYY0tASAcH5dsX LZOzRiNOw/Fh+ixi+aBf8EjzsFjsAZ+z0ryFb9xph2r6c2TMgRDvMRb6pBm3YcDis/vrmZ+B2e8R uCL2GDzxRw1+jDHf1sf1nfn2u2ATo9GdXj79Qf0PwdEnu1GDZEvcm/pAnNbEYWbh8TewsZctUUOX MTN+HnprD/2zR0nFnJu9apTtQ1iZp+HDY2zyc+b+yLR2pecnPqFZQet36M3l4Rv5wQb22Aul/n18 Mk4jKmtA/ItNe/xnqy3sWR9n7IrDqBqcB692vXJPyItvrst/P+fS1rjqWhl7fdn5dK/977n3fh0w f/DI9JdfvO58z7coG1yvHdxl40xW/UGPRnuuO6WOTgJrnIwTdam61Rf//CpjNvaaQWlb3nLJrl+3 LXypP/ieNuy1IzxS6diuLhVXm5R08qsytcmsTm04clovbcsRng/40oBVPph6YXc5ehLOPb5sPEdX iCLtIY+uW17tAWtMjY3aTcdtizZc7SgezZ3gbzp6ZeOv/X/Tq9826Nvm2lI77r7Ad+u++1qdzPZL +RqDT/n96pmyWcP629Vo8HRdmEmZkM/17DRGV9oT0xPXOR8+/rO59qrfiWw4xw1zNgtF8q7Hieja iiH6I3oD8iqgQQAnsO2eoHMWrMGvMbccsGbONqnjVd4ZvnqUsoSGnE4I9cIcqHW2YINXbvnQVU47 qjRwTWCVAY62A0MpBhK4XJkt8VRefa68VxqbNl+tEs+Gh7z6t3JWl1h/yG894ZfrNxp1qbJrL1zt vmnU0a788M+IC/8zBA897K5O9eoB27GQmIYvqh76y6NEI+ubbqToB6O//mo31a5PufHr67cqp5MY Pxg6SQnWduNQv3acZty6MHr8Ri+Nb45yObqB2ZT+Pb8faHfljTS/ySaG7JwnF9NXNjQSWRK9gw+N OtskstVHR+rb3rhjRVve1usH2o0dv0batBuLvTjjO95dQN4NY6RF37EpvngzI9q++z7z08QfDJ3Z XFoHxs60h2b6L2Tszt8c+MGOr4bI0KEYHjYFxpEsKMOnmrw+oyfH58ZqbkQbExG+MRkRx7+t35/s vGN849TFbPS/Ir7SRvutVBktn3QsTzo+8GhTSyj9e6Do2jiUirew9v8yMevVNvTj29E3EfyG+W9l X0q/Un3VgwRs4U+fGqqbvvWWFc8sMCdpX+CyMMzfsb0uoJscXr6heQSxgmOOkyDpeQK4fDmSPPhJ 6Fxm9+aRSOqubZmXlTM2chXtQPfDSc7YEgGvMdVudIbV/Dm8ZIyeI6yY9e/tunSpm+qyUHxq1/gZ O8nm0FfSK/y1jeXrnE9h4+eRX3+e2FMbIcG2/IJA1/FhEXNNTXz4Yu0LuPX5Wqw8ueqbDOR3k3Mc mE3JrpUWHr03v4dZmbGR+vbC6Bh15snRi2fWqj0ugO+bvuGauB47ToxnnYwgpUMPFyRjqbkxtZ7t mrZEhaMf31WSunYrrd3FqRe3lPsJT65jB5naLVFoV0ZtKFxJJt7W8d4ZXPtOxd84sOpRVlfrt4zS Fbblxt58ZdOrr+Shk1vvBlnJhx7/K79yaid4c2FKsLmwNWMGxFBde77PJjtH5u++z0UnJynzBkOO 5S5m7e/q5mJXLq78209/nhttu0fJhZqP+dpdX1P+4dWujeWMaaMxx9A9PD6/0nv0H1/HmPPB91ff 7CvmBjAfYqsbv7Kvcf5bfsvXTd6ff/7lu//9v//3vOn7f3IDuDd+3RD2e7/wuWqQ2D7HixuKz8Tm M7gHuP0wa2iiI1pdZ8tTO9uePl4Fb8bcTTc0h6F1fY1mSpquGCAtbuft2gVW/sp3AzfEj/jBl2bk 5GP3ePZdnUO7B+v+wXga2iOnujsee9OjNIXToz4+hPc1ke/E6sbXNjrqw63PPqi4G69uHpAlOckz JrWVnTOlU6b3Rv+rXRtT0J2Tb/WsflgXxKzSxc/ctX5naGycHWvFznF2z3UMBWn9xJu6Y/3pl0Co 3b0f5KQd/22SsXn3zq8xY89eMM8b9I9jhjV11xLf0PNY+7L/xD97EIqTl46OPVcAQ0N/MwNcYHOR m77plxOL1b+2Oz2rb5UhHutW9t6Zu9Pi0Ekbz8hN2xtEo4u+k5HNcS92ze9Djc0BhgHP/I5WaN+j D8SbwoFmzdl4z3gPob7zHxeWb+QjDWDqe64XSPBgyjDAp8/YKUZrL6pN2sYde+cG77CwJXwnqVtH MmJHRjwJJp+jN9hTulBonriAOPpIic7fvelpbj8P6IwbfdWhJIfcwaUzPnsoNfIk5dyIQXH09fjT 9vIP+XyUV2PqM77VQY7dKecBsdhm7tXr0XfWkgyc0f1+voZ4KYhw1PE20bu8Wdu5/GPeeJ2HLdJR fWh37MwxIANo7GAn+be92o5dj3Us8vW9vY2AjP3ReKeRMSPjyPOVtRPC8PinY7hxkT/IwFMaE2c8 uAgdVWeMicuwjyocZE2p+rAbZGMYtE6ZY4b5uGvL2sLH2S/Mt23ow4yijAU/2zRvJScm3ir8PhfM vP2L103geWM+vrO5Xwk960D008cOmQ25LHbqDEliYwqjdPvlxCftnmPMW2AjKLDo2JU4BJPWL9Xq WV3bXhour9y73frXysqAe+X9Gv1/F3aPp3/IG9/bp/+Q9hAI1yTxNUhOGniaM3ZTJnqH7NBpgj8E LCMZldMS5mtxKn7WF+LCq+4tyCbD2jrpxo3x/T4Pkfga90+uWyS/JjKwG3MzZkJrLKBlQ9889LZq b/KGYMbUfMV91k28aPM59pA548mEitPjy8BCMQ8or730SsYjyqGOrPEz8sbP6kp70viVOtvCQcb4 kBY5bsCaL27SuoZlHzxf7Zz5pU/Y2rfQ5rd6z83GeUM3tP+V/Wh/pxfM/tmNYBft+7bv/Iav/Wyy 9U2em8Ip5wZaDLXX7Vxld4/fsSD6xZvdfHdOw480zgTs2ME3N/n4KDpoUnuktIXlMaZSd3wYWSiH tGuEkIWArhTGSNeBlfd2TbFmNDtufXATNn3n+GD/2OuTH/KVufas3cv15q9y1lO02dtRrcf2OlfW vwB++zVjJ3EFF5/fckP4l/lNZb+rnG+DGd69hsaVGWHWbINcigzHB2kgcZgcfiJxXq0+NxEP1eD4 H/idNjZ0JBGWPN1hD5Y/Dx7OtVAPwEbnvP06dDvu2nfe3wHmE1mP/nCcAYtesZ+cun0C+kdKg+3w 0oxtDwugi38eCpLGr+zFR5c5MSkapv+XJkQDHb7MCQNCX2jr2/o8+KCNXTT5T8JL3vqhnLZ5NHg0 IedPbFpZ3X/G/jNGxt/U9cvGwnhPzNxQzTGuNtBGbO0fGyPb27/2EqM7FB5wWTmZR2OuOS3vuFfn 9/q0N6e4Yl9hjI4/wdPbMdsSbP2MOhrT7hxQmuezTgbnfBb++/lJm/WDrbcstPik8f8rNgzy+qh9 5DT3vEh7dW6/qjfVTvzmZs+ftJvZw46mWxYYvHUODf+0a0/lt8QLh0YuPd7KvWNRG+yPrb940JHX taR81csmfBJc/dcuXF2qnNrXsjhleapX2VQ/lHyQ0aNRjk0Zf70BXL65zp/xWfvA2YmnNlQv3K0H z53Ro60+tNINRy/ddK0rpVtvYWN/8PrpzvyEKw/b2x9kla9yGhdwuan+k6N+jwf1m6881aldH+pf 5SnRlUZbrt34SlNb0YZkPtaeVFeAm8OpnkAt4QpEeDtf554KOgDXmCpduc9BCi7jY2Tz0T86upA8 Ze8kEHiJLcWNvYFpF6Ys3Tr4HEila8mPBr9yK2eEnA8wtBaAdhg+PE1CN4tvFlkLtYlsQqPbZNDz fWO5FzVgll4vkHG6Y+LUeIGiY8P79/nqkLMA0l97UMA3vmyG0wZXV8pNt68DPwfQqJoNLbrbhrsO hwds68/BdssdZD4aq6cM9PqOTXzbxTHPXh15FpksstkUzmY19hsDZN+58gvTrl1g0mODMO3oPTH3 xHQXXbQ2ffqQvtw1/e5dNmHiLtVudOr8aSyLa4n+tqf0z7HwlKe/S0sm2ib1LpgfPhg/bkJ/mjh0 /FTnPNG2U7nsjFjZxmT+Rn92UBbmufkbyvKjnQtf/CMhbrtBazMoCjZe+4YFi4lO3wcmOmuzmrTl biIHe+hP3CKPix1qpa8/K+P6jIhuZFcP3dW1dPXhFa5dnkrUvulu/E1fusWfPmH4JGXrB/LAadPR uCz+/qzOu1z2t37VnpYj+dhf3lvuP1O/fX+l33lzr2nrR+nK25OjtuFrDxgvihOl1tG99RAEDNS4 yJzKjZrS4Lt1ObmyIoitdONHyqxtsXlw8KCb2Nf5N7DTfcXnzGUIYwVTcoFp183D/vChfj6MqPyU tbUlFN/EVWZv+VuOsiPjHxXlaTzv8lGnswE6Y4VcNuF/4C5llTsgATmxeZIAiOvG3nr6tUQ29nu9 vfXpPyfKfQPYej4bqpTvkmf8hcbiMJJGjzGw2sZOOrL2rI1rlyjXN66vTvFunYCn73NcGTnFL+5d LgglRCcZj3usJK8xUvZYhhCubfuD19Qxxzepdvb4Ad/xAUbe2v88jpWvem57Ruj5KH/H2o1rvbJf y+JfS/beGZ4euT5VlvbTn3O8OfT4Kgd9+QtTgikrr+Xtj7pj4mvCN4PvFZF25bANnX4Cs9d041f2 Bu3/+vO/ffdT3rT08KCv2/3xp31idMbo2XNRQ4Zyjo212ZA8Jzv14babWXSCtd5Y2Zvt2Fnb3Ph1 A9hT/978Zdsvv/wSmv3Krt4g7t6PHHlvICSGOdluMtbH79hvbTMTZjbEgURgbJr5nA9/b1LsvdMc 0/kOiF/Wlyml4qeRDzix0K/ds9pDFK5s8nugG5snbOP8nG9kFIYP/y3DXg4NfZvWrlceuLVr5ZXH HlRf469cdBLbOj4LAy+d+rzVcW4Cg7ev8ZUX3ep28e653ysMHm/pK//9h3N8yqZrL/LZe5M7XfFY I7u2kfNMb+NEV/W1jpbOzqFwzHiwT/RnXyznADwJX4cLG7XnQvj4fcYVeP7qZ39TcViPDSttfSaj /qo3BspnfW0nY5PxYgzG9tAZ6y7G2yegWXnrv4c59En7BT8xjo3DR5KNaXym37gge+Y12sBKv/r5 h4QNsVeD/2PDjuOhS5/N+AkNe5qxHpZsP9wAFdzQnE+8w+94GJTj5qa1j8vw84ZqjqufzOG050Lf yNh6tI9OvCv9aDj61m445r89h9zxBHZsIQPDuhd4dKY9Y4cCKf4+fHz4GxvEPqxo4dminDQFC05K dcZb24cWvb0ZA+iWlDNOj6zqfi2Hjl42H94RkI/xM/a1z8GJ63xCz+590yt25+/Dx72YxfQ9F+IP nuOXBl3Bu+k0F5idx6XuPM6aP+PijO/5ivrI7Rxjw23rjN3A2NEYliaUIqKZtCU7pC1OvNizYJpC ad5G5qGbfSKGZCEiKdf3V3YAUGDo1I1YpcQmODZvDAY89a77bg6g8dADarTmniHla2UdB+ZCYoTu Tar81mDgIcsF78Qtx4/+9urEJn3m4nxW7YnlyAtx48MOcRuboqTttWw/0fJwPDvBWf+2H8eXYEvH XzAypbEjdbDX9DXYK81/t12Z1X/zj59fseOm+Yf1uPWlJ/rsH3CKSf4mNod07El9bjhFKBET4ipo CZ4/64NUH1/rg/zGx8YjfR98b/zeJtvTjW1nfLgZOm+lhr7wijbvWTS/k8fG6d8d9zMf4qsxsnPV 3mD3L44VZMnGnWTczDzP+l1c9T3oQn//BMLMQ9EKfHxIOWuTMceWyHWMs2ch31cFt9PIXNvh42Pm B1q+zlc0K0M/N3btPdNeu/ZmjHXJ3vPXvADhTd3e9P05e9BfMxfnpnH50/aG6uxhKz/8XtgQX34r mVQ9aHllLTXXZ/6fGI3pM9A2jhMH/ZU88RZQATkxcE65PFGQCtTQpSIKg0spTVuJLvz+yJmkHVnW IbBdyVQXDua8QFu89YVsv+gmlPr3WbuMAzA3f30j0NCSe3K/+plhfHKDOMUY+un332YM+G3q3FWe Ppq31sU6/fAxcbX3777f8ZFPEp+8QJQlcnSxE25FL9X4HQi9zxjsscmk9MamnVPT8J7GyJtgbhTH ZvIz3vetd/oSK+3Ufs/DRvNwUsRtH8auEbhzHA07MvLGf/Imsy+xItNXRFs3ILDKeOTp49DwY7yD TEV9WY4ctGf8kYt+90fDlfbykTd7wNCjQSupe3DPOF7aMFBw0ugPYuOzQDBtaXjGqtVX+Pg4tu2x yUtOYucbP2fOZM6i3fERH3LcA5fsp6WJxamz377CuqXOBhEjozrt09R3rytuZ21YI4en9OxrLj/9 6vV5jMjH6tpSnfxNYh2bxC77nnmALvjOm50ne90H36u+yiJP3j7Y2NbOu5w5GPsap8pkC5y2UqYL XWnJse7RA3fLxV/a2qFdmttusCb6ymfOludVfnk2PnuMIoOdvcGNhjz967pFedYn9sq44IyP7X8Q 9w32ZYv1m34JrzGy86F7X8N7x8ltf/tgy2fcyOGXsWSCrkzQTZWlbB/ANAaNj7Ljo3EqXWnJgLsT fbUT/53qZ21o36FRr613WXkt0eInqxkMni2vdGjBWqqXHgzPHCvPWm7MlUZ8JPNCXa7vpakt6NRl idzbf/5JpVE+/MeSLJSyh7bhP4zhw7ZGqDKAQcqmGkopuAPHGrIGqZN187QOLgBy0369Wd+w3MHV wIxhJyDob93a5JKFThYENOpwygZPANC2E1qHx0NnFyV8Eh7w5vLiUWc7HvQWWBsaB2JPRClthMaG 9Me8SWqihC7sA9cR294OvG0kX6aLDDZ2cNiMSEqbAvbBo5UlvOBS7VUfew5d5S/N4qavHK3zdBXa xnHgIWx52zcqc6BlQ/G3Ln5VjotZNp/2efO7xsdH9H5LhE/g4tJFhS6pvrGrSb2ZjvqqbNYv0toW eGy1MTYG2GYjPXV2jTP5yptseF1ULB/f6h+a+lNb4CTt2lu7BnE+FnYO4lmctWvnHMBjK9j2ad/6 +CFtFzgz5xKUH/P1z544t3HzpCR/JHxT5sObdnMxykaxscj4m5vtKW1WozlBjUyhTtUGdUHZgBCk b1KgPN0xcG0XIqtvmbZ9TAh9eMJLz8QmgkqvHP2nG9mxPhzA6KT5baps/qyMZ3+XEk6qLnWwjo3i 23/w+gt9cWCv6R/hbvnqchPe2x7wt+0vfS3vXf6RDTed+n+Hli1v7XkrrbJuK9EXjtoca7u4btTh E4HRUdzIMgZVkvEWh342souaMZgRMjpm3Um9tuCrXuVzA1wZS1v6GcBHLn02THCds6nO2gQnPUck xIB2LMXw0esEA136u+MIlZmzJx9f9j2+1b3SzfvX8VKfasdt31qxMWu98Z8YpC+abjmtF6cEYwU9 5mz1wXVjOW6LB8LQN62uZ/zBq6NyGl/xmW9fSGk9mJP3CkqsBu+7z/xHl6j2LcbKfJCjMb+GLjpn /TMeVz96vCMn9eFPuWu9cbp0wmS/PPbwjx0p9QWYjXOeBhq1YE+flkZ7xmME2QvQI9PTOubSkNF+ JF+dDPWv8YzifOCrPPTNYOo3vvqK04YnX2oJf9tCjoRWbru62Ci1XZ2Om9L6aL/Uk52VcduBrnLK D4ZGu6m2NSaFK2uXemWgszdSwuOXJWXlKD/mwv27fC00O/C4Afy3fM3yf/74n9/99NNPs/9ws+jP f/7pux9S2lPKjlcdH+TSQ4bcB7Bc+BGH6q8N9Dqea9/4XoQDc+MXnf2cOvp5E2PqH+etX7jKZIPE DnEgQ7KWJDKRlX7JFdWZf/SaUSnz/0ynzyMl/69jbGU/iVPDPwD9JR7NaDfW0GxqP4iZ7GJW34h4 pRm75kAA8+QnY3jmJHb7y3jTb/yFr99tg0liUhvIn7HCjsF1L9cxvTr3a8ueY5+cytM3ZDS1Hxa/ 8XADY8ZE7LWWNqFlX8dc5dwy3EDWLq2y9pOzF37gjfHOUTQ5X4tdevhS+eCNmKnTX5mNTc8namcI liZu/pavFLd/dHFK1D7mN/o+5Kn+4dX36S/+SHORN/JdlBSnGYNnTzo3fWIYvolNePglg6GX6qt2 8UpvzOTOUDanz76a8RRdQU/e/bt98POcyc3c2euOnt1PVyd9Q8vf8oDlnIc16PCOf6EZ2/X9yDI+ 8C/vyMo8QAMxfTijLIEX/PyHY84vxq/qjl4pkQibsbXnTj/lN56N+X0TZM/Ff8jYcOG9P5ewfkRn 7JiLvqH/r6xjdMfw0fkxvxs4NgUWstBlLuUmCH190Jptc4EzXsfjUAWQhI+OR/+mT4yV14RGGr+m mpjMWznGwVIPLlVzS1qOqc7HPIibWM5N8CGIDWvG+LPjtmMXf2ITe/OM7nfvfow3GRZipT/mmI/Z fiqKnGPaSUw9MHOIaONTqL6fi/Tbd77laRML5dVpXzV+xnw3n617btZ6QMg5fe6AzFr9Yx7Otj7v OmSsrxz8xtKMofST2Otfxxpyp88oFp604QcW+1Ib3/Cqox9Y5KnPmkBGWPWymjrNj89pgL5Nozug 4+nEzNDJLIqfux8dm43rMc5ndMT/FcnAM2ZC73gDjoYtsw8P2ppAl4DPxeCwWau0xerD+6wxvzn2 gD311leWyxlWWXLSh+Zd6ilGDw+0x5OoqV+zHw5UjEa/2A3j2iPGu1ZtXKdfWR934ZpJfk2dHyP3 Qk6/pV14y4vkn66KjVQZr2V1VWDx2sW1BIO/22BfJN30BfAt7Gt4/S62blRIc+wT7/gw83L6SP8n 1vpghkPq05dGi/7NPIl2Nn7NzsJbjqJ88EvfEfs434IceObhkfcpAwidNY1dxoVjy3P937lXuRt/ a8feqLRGz9fPR+7GOnaeeInJPjC6vrhxhb8xD+X4tHwdX6tJxBo/Nktnhi3m6JgHJGKzaSKNv/n4 nP22upu6a8fqdsNXPPTLvJGb0g1dN2LnK5ztK8/NLbQ//2L/eV50yeLtAYz9yufcJM7cdlN4bxzj dyN4yx5Lfs3xhs/mO71z4znt2RvEr7FhDgrr4++5wSweMhmb0peZgBO3RGHOR9NnZM4aeHzkqFDN fBa9NIyLznnxm3b0jY7EjYzSGdEB7dhMZX5LNfzGhjXd/kp9zj8jW33ap1R3TtD9rGOjn4xhysBz HjCdETu7/oyM7tvoj1wrq2ODjN74dKxPQPJ2enwgMOk35wTpn19/+tNcl/wx+n/MdVSHGPucOaqd faH5pR/I2jhm7KU/xo4TFzLHnxlPRs1ZC3tNIxC83cOKJUtm3cNzdKRIHcZY33ny+xybEofERN/z pd8gOE1MxombngmAbX8inmOOWZJ2fKO74zlKp5/FFVzyucd7Y8M9hU/f/fDn/EzK8EYo34+dQ48v /8YW3ez3VjW6T9lIsOH3yJgHtWK32IyPgTlGzFw642fXmo0xe5r3WisPNtVW9HLPk8nuwwRgcz6T Pc3HzAfjybaJzhn7R37HfowaffMtBqEbt+KTWEhksXtjY50zzvfcUP/DacObj9bG+qqct9ODJ7j2 TxwSs9pf+Bw7AyfXjWtwMGnWgTMOXFOOtNkboZHpkttu37Kt/M5/nQc3Rl1Pd2z3/Ocpq36O//EL Xf3teQ6a6qAbDZuNRQOk8WMD+0pLjlSZtRtMfea/Y0nomsniw8Qp8OqrDLwSPfhv+19l4lk8v+jY 9RIvu5m3Jm591q2Be+vZt0Y9vzmqem67xpDQ0wuv5Ed92Hshrk3sQyh0oZNWTuzLuhW2R9zIePWj sMrnV/uXPuOAPAkNHbVngAeOrzEBFwdtccSnLpEpFWY8bcyeOHj09FY3mER36WsPWv3aVB7w29ba Xjp+gqFvXFunQ926oM4PsZD4AEZ/bbhlw8tsqv/at121Dcz9IsvFZ98YF/lk2we8eQMY0LnNlKlT qK6UGKJNoQsX2j2IU8aAO9VI/K0zRhaMDKPpBIObI2RUR3Xju/nh5dum0hanlKrzW2VtVrLp5iuO XfiLr67GYRRNSPneSbqdE7HxyUkgexaPvnYm0o96Ycr6+woDB6O79rGLfdKrn2hkPMWXrzxzMjsb FItKFprThfBo2/+1qTIrb353Kg34wpS1fWzKRsFGzAKGv/2vLhn0LhTsAreLJnmVOUT5qM0j8/h8 44oHU5+opyw9fTYqs/nKZnZ92fihMQ4l9tXGxrv+1C7l6AtPYXgk7ca85SDy0XZLtGIsVY62vBf8 skhkoho+CzvjPxuv9/kerK5JhhiZNhCiOvLDE+qRjX/s1RI7difm02tpz6YvtowiWzP4sCIFI4ek 2g0qrc5UQmhD1RO9lcNmOrYv0W5mV/plu3/k7Mf2/eg7ZlfOl+Xqrj3t40vYm2rpbuDXYPCPOJ15 U55tPgwbcEnq19q+NGAPWRXyRYl2gnzkPXm/IP0nAP+czhWkb3ujYOMHzpanj1qN7dPKhY3lO0Aw PtIf+hym4kduxpmya8FDCLo0Zs4GP+cbx4C09o9u/5NXDv6ROxQ7RkbmcenWPXCyp7IfPfkh9DWW tXHkU7oBGH3V8cAFUP6HfONhCA9v6rUH+K7TVX5l8ZU/ZYBDM9hptDblmvfQ/gbXxsgZ8TtWq5Nz w7mqD7kG+MOLionxg3q2NTs5rjpY18fBR+SQpdTHs84UQNPpB8fQoc8StRcAonAWKDZJXzEgsL1Q 0TXeeBJn5GTTvWse2dS+y6P+NtL0krnwrltbPm16u69Bu3w7brX1I3+bStMYdO2Hr9zWOwY67iqj ePTVB0b2XarTU7q7HMJ84PlWRoPnxpevJdsc9xxTN57on8c/dLWrde07JoXftoJJ1a9eO27e2b9A JrHl9lG9qbge1wv/9YOvV9vfALYP+eWX3ABO2T2um3u1V9ljs5Id9j/q1aVsf/UkZ+Nz9j6xsXB0 v8wFuL1RbK9ZnIsP6m4uzNfuBUcO+bWH3lgXV5qjGz4QT3jmyqygDX73oOqb0NlvzQUCUvgS9Ph0 yOihc3Ebh+V+ysFTm9A3DuSwzxtwyrE1+Inh6MrcECt7wpQSXPN+9e/y6Qt2kFn5jTHfl+ctP3ml nXrs7Ljs7zbrW3Gpra885D71rLxbZiDx6zkmRk5slPBK+NXhaj8ZtVkfOObcODzVM7Qjz35M31rA 1hcX4cR1+3JjiP7OjVvtqVy21S4wY237I2tm9D9kxraRfJVhPPbdunZ8h3HkVr7yNdWGsen4jgZ8 42JQPe0rDl5sGh+x27xjOZ/h27gT8Hz7uPauJdUxZUC2oWvTxnA3phlX4/nCxtbQkQ5Sel9ZOynF 2A8bn0o//d54DeOTl7CMjtEj/unN3UOPCyvX2L/nTs8l+7WPcG6mfp6rmUdBDNooGC+pjyj1vSDs PEd9xl7G//pSu7YcXy4/StPY8Xl9JGdtHdd7nD74+cpmxGPa0o1N+ZgSToICaIrMvXGYMn9Qj3MU +l4y2sLQWtckY+XbKXKP/3sxdQ1YK/WNubnrIrqJdfR6w8V5zefPe/FbHPTzJjJCq83G1P2pN05s mrU8fn3+NSMAbWAzEoZnJZV+W8/Pte/Yij76pdVGFdj8Bwq3HGialnbX4LHPPjwDBe/EEmHMimfD 3SgOPqinxMh/2ExXpI09iVuoPsKNzO1DYiWUXjN2Efm3xPJ9jm9zoR4u/L6OeaSNrMyBd1n/P61s sfYTDwx0Qfv38PspIlN/5kr0Wb8Cnf4nTx7bA29deSyZKW8r+KBZC0fO2Bpf4J79HNaXBL8yXxD/ jeb/Lf8fqfqW7Gdffp37D/FBbnw2ds+IHviFn0FzCWuVXWJ3p8Jafg1X2Ph1+hhs2ilJbN0Dnebr O+PorFFz3J2xk3FiDc0c3DVxH3qZsUBgkjXzk/mRP8OGbNkDNky/86yvofFm874JS25G66Fl04wj dgRBnmREP37H3Xz0F765iRn72IOGfLYa47+Nzdt2riPPSw7ZL80eMng/eTI3dTNX1OdYH7gLwH/P DVw8j71n9oze7tUefObnvNQSWvuCfcHlrF/Rj3fsCm7WtZTexN7YWQEag+e8E2MxQL8P24Yol8Cs GNL0WfDWnumTwMgTqCnT5vskuuDlo3fo0hbXPb8bygHszcJdD7wsgcYx1rUw67CbJtYQdoGDafc4 7Lr3tAMj6/0Pe910ZHhg7RjT6wj2sfw5XTyGzA3r+M7efYhpY7fnUOvX4EIz/ZC+cB7w23ybyY/h 0/fG0Ma3tBO3aGIzWD7WccpPHe9UJzbGUkaUhTIJPz55ZS2s9j9iPk4uz/Rl2rMmh29W5ch7bzHO cfJzv1Er5B6QGLroJDPmrw9z7FlfHG3S7EjQ0dvgQ3CnmL2AGM/5CbuDMF5sdsb3MY//29f1Z/zz sNr4aWwmHomXVD4yxUV/SI/ew3PRzR4s8UQhTZxiCzsl8sbfwHZM7fX+1W3Okvz8c/yb/caBEYu/ Y4lM4tcXPsR29ouf2KfsCzr4pICPNdM8MLTstn6ljzKHEc23kfAxuTGoT/XjIRD9+DpihmdtIDfr 0sjeBybu2N/yxrfoL+wZl11famP5S6cs72p/+3njZw6HHoz8O91+FsdvfYVeoqe4Wy6a4uBfc/WA 80N526BeeYWT9yp3x+HyV0Zl3+Wtv3Lrh/ZrWvovY1JbK6/XIe51nqza9YPj50n0VHf7p/7UBnI7 Z9FY3+o3MeqVoT3nRUdu5YNLZH1NPlz9IA8dOfUJniztyqxOfDesdPUXj1TexphPTXia7vrNqy7X 98rBV7rKUNamG6aO/45nYY3j+B2gfYil1K0kqToebwCzeS585YLGT96AyMGvX5+CoQFVbyKE4cVp VzAaRtQQcIb2bYYN2HaChQu8QTRpy6/kPFzlk1m4ei/YdTDcNuFrbifW3g6+2lmZ9AgcfGFsIJdt 1QeG5pY/DPmovy4uqqOVbhvpvXFDkA+0N5zOZjzqtUebrR3g5a2v2vKdyJaDoG0Ppha01J2GVvfQ HHvYvX2QxTlPzsxmYNf6kcEm9PRKjYkDsqcK21Y2turksq9PR6mDyWQq+Vg/Wo6SfLTdsjbDT/2y iW10fzrxor8nu7UdjbDoVzLpl275aJvrNzq84Oxt1pa23PpexBnwQ44W/j1J2PFCxo8/ZILnZu/y b99U5trkIL4HRL3JjsHPJjH6oh+dElyePs7JN3qbsEiderC6axKY/+FP0QtOqJvIjYnDDzZybGLY A3fiR+abPhzBldLyKG7zGyX7x5+HHf+ID/0t7KZX/3JzQL6IrJ6bV528HvQ2nit/6xufp8yRFZul lXfrr2HKGz7k8zF9+WxetfJ+yXfrvBj+oPqUdeu7JbcOX5q7XuE3bO3Y9aD4lku3MZn6Qag74e1F 6JFxwlO/qkO5YUt/nRi3LG03qWN/5Og5a5c+Oyx6erTv5xqCX5qyhGlXNxYyp62Oxn/KqWNO6ldt 7LhY2OoOXf560QtPbV6qlfXGDvIOHZpbT3mU5VH/Fg2cNLS3rwdWGWyUzAc++DyuAic19g3IQu9P spq7LracEzfre7L6pDO/6Nn1+KxvVCSbnfMH7xWRpKefwTgx8qTb4Sdj12byUFubzsWFiWcgVwzY lssCgYG/3cfgvhM+sntMg3NcWX1rGxqw6qjv2qtr9eMBKx2f8EmFFwcGr13fiyOzOLA5zl2yKq8l mtumtl/L6mQnmXMsTakuo98Zxm/1tfsuB/jysXwb56LqAz8c02Qwx1tZ0k5PT6y1a1fjCC+RXx2N lXLyj+sLmfZ1/FBfffrWDdCNT+0o3u+08rL20EUmGUrxYUu/dUR92mf/8dz3nn1J+OBHhjGcv/d5 e8+vUP70+aeB86nZxSoPhzk5G9nH1xjMlHDx3d7puX8CF4vxPTbO23MHv3K332ZfcOgav4lnJuDy ExQNSz5FY0wHWnEBE6f2nwsO6k1is3N5x/LN6w0NMmQxJVPM2L5x2rm2dvNxfavsu3zatva3f/lQ fvTk3qlxeupc/Q8aMRwfN8bobnlPvU/ZaJo8kJiATJzQ0o+/NCe8Q37LGvxBllbZ+sbnuX6QKZWm dPMGVnTOhd3YojTymui89b7CjRMXoGbfePoGTXmqr7DK01e7D87cyuhxofCO/c0PXn/uur172/sg wbPvGkP9jKb6x57hG0jisfNtCPKx9rYUhx2X7J2UMPJ16Izc6UtBQHpHbsl7I3JidIQQhQ3vD/MQ wvYNDmsQspWE8pyDBCgm9vqUOQbOBWvXnCMrq8BDZs9p0En0kLk5csDygW9js360b/C0Pud5GDBL KUmd/lEhW5EszZIQwPAH429jNMRLRHH+3bT2FvvjwnJgleuipPVTe/gPTttaMGvsjLeISvdq4ynt XEhNrD4d/scYYOOVGYRnTDol45wlWWvmXCY2Plest+e5v+ftCH08MQg/HkkbnG2++tga1jg4pnz6 ZFXP/DRmQjx1a1z+ausI+uoH6Zv2XCR6o3t+wzbgieFI3L5mzexD17SyhgImcy+8CdPsuQeWOTMX xgP3kAxnfAXu9MVTNcdmrfKwsDQ3Aybe08xHpBMsZYibA3wbOfo9df2mn+XfEqchDY+3ndDNOq2/ c6GRTd5eEmO/48ruqZ+1o+fO8/BTBI1fY3caoQ0AdGymR39srBP1mDl9FbnbT2kjSlI+ziPISXr4 Na23H+UHvetvqbb1R3K+Rf8q87X9Nb5vwerjt/D/DHz6M3GZniYwWbwm/mmaHY7yHTpI5ngRwPA+ Iv2M6+1T5X/Tlujqej/Kj6IZQ3logKw+tOEGnj73AMceG+yv0bg4mvrQZu6bu6nPb00fe9EYb/aD eKT1KvxkvObQ9+ts4yjnNuOPfG0PMCg7DpRyLFj9c/zKOhGb2eNC7uTYKr7emJyvTTeHzprpxq0L 9978ZdPf85ah61lu7P59yr1mic4bvOWbuUheZKMH9/XP1Td7BTYELobs2diq73xLbWAbG6ta6CGT REx74jd+bgxgUOw6uDTmKtnDhHEqytWDfuI0c1pj4Ut/4hkdxuHQRZYx4viqlK3Jvu1H2W/Z2Pru Od0ELl33i8qIHLi6N4Cte+jsc52PsntMjm3iNPXxcL2w/s95RXDWPcdr1yTnWMDnZHzGo33NrI3p D2+vqn9y03mCtfuB6YPj34zPE5sUa0sMQC7Ku9/Z2IGw29rccYdH0m75qA/k4EZeACM4a3lk6wq/ gx1gju3ivnHiz66tOSbmvLxzy0Flfjc7hMed3T9MrMKvFI+ksUH10RbvrCyHcfeSQ3o+EEdCFD9+ tzu2zZ4xMox9Hs51B/DAxFzavcT2y0gJYX8fPhEb66aPs4itOaEaf0nEwUwy1+7GVqzVla1/nOOc sZlYHBnFrY7IHCXRlShvOjqsEhlL6JDMWBv5zpXtWNiTPgjSPkhzXtAZKLHrs+PyjOs5CC6MrMaD XTPWM94nrfqHL2BktWQTg379/teVe/x6lUnuzDdj8CQ0xvjMi8hA84hDiU4JJynvuvixV0m+tDES p6edN0yfl0458bjkg5FX2fDN9YuM2oG+ulqHx4+mskpTPm10shhI6ndfDDAfaKu7JVxl1ValVF3K uz7IfFRGdRkwZFkHrStSZZdWW5i2XHr1+tf+1aaTL02lqz1kvtYLw1M/ylcdSrAmOsipH3DaTe1b 5Z1uea1XTv3VhsOr7PhqX9FVW6ofnXpx1avE34yuvPSo4wNvAm8GQ1O8srm6ZuyEx7F89gUn/I7h 0s6Oqe6FrB/yFRNuxs3vFpy7+xT2hpj6nWowGNzdwWCcrCPtGHQbsO00g0u7zgpI5SrRy8WrS5wl vzdk67yyic4JwhlchZMl8wv9qz44fODN7bD6RFZlVx5a+PKT33RvPtBUb3WXTrs+glUfOJ7GpzLq gxg2VpWlvOWrN2eILVkOQia5iwtzwvw4qHwZcwwObutvJOQppg92yUm172l7xsOJc/vhLsl4ta19 x0d4Zf28aUdhPtDT1xL8qX/r2u0PMZo4RXYIH7EgG6gJD1vR6jc2gFUWenVPEdLdNph6MxnS8u5k Zkv9VJItPU5gI0MiY2Rn09FN98Zv40+mDa4n2HqhCb2TnHn6LjJWb+SReeSSPRvj6f8dBejs4OgM IZKk5QFbXbFpEQ+6eLq+Bt6LJVOO7bF/GC6Zwk6uzZPy2LBiV+/acBS9KeD1wQKZuvWFj71f0N+0 h/HQrJ717daJSlueuDxkio+1pXEyZqwRX/Y/FryV8xDxpjKa3kIOT3nfIL/SGI/aKQc/Nr/AXlnX Lz7u/HnF3206ln6h6ne7tIXfuCfsyLjsciLYbxAgY/hOn1ZntgRBbH+AvabSFf7ox8iZubEDZPqh g7cXyvCk5/L5NOph++FDQweK0W/QNYWGfU7En36+tXLGUGgeduEdGYHlr7IrcuiPbjLLV/ltD/2h U3/Y/VIfum98jO4zztlCdstvsETPhUkonDyEiQHjy9gBfgjJa6rto6d6jQHrZ7LFAtuqCDys5SFj RA7MfENFkbVw4zS8+cBDP7jymY+MkbVw66n1qjZ1PZ51l/iRt3Ys7Elbnrdr/B5rVv9uaNkuob+P edoSuegrf4D5qIy2v1Y6PkqVpcQntSyubTiw1wwuFc6er9m0x6A9KVG/5UbrQ8ZUvvGBR65tyKq3 x9qyasvwr/aUhqwe49mE9ubBJ6Gp7qHPhQAPO6IVy35dUPVEzKSv3gR2YzNj5+4Dsul/2BJ92vYR YA/40Nj37v70juOM7DMm2UG+rw5tvbYpZ2PvYt3s/UR/DZ4y1b7t2ji/jeGe3HGQrMqtFL7b+0yK UdbTXlggJz2YTpvPwS3hfrbPXBRrfMHomAs34Z+9YeZvL27iJFfms4wev/hQl/BOfWNsDD0v6IVt eGuHdbnJnrWJ/Nq3bwHv8Rte/0j6sSVYx1fHTvHWjsqq7Y0l/vYrGdszsXEF+xx7IyKw1aceoI/B VQ9aaVCHdriOX7ddrddu7dG/zOPLk+a5zzWGNq42aXfsdq7unpHWTfzla2XdeopDOeMGbfLGKDLw HUkuzrOvGU9jyR716iiNtuTi98ASh8LQgylr3xCfD6xG7dLHphPPjfpNWTuUOyZckE00J7swThbc VN6yrvwg5xg5uLca6J+bDsBJ+v73881autXYivSx7pCMMnF03Nv+YH/A7BjqfJySfNwj4eDxGOFE gD9pAuSMIlns/jup1GNDbTnAyhrp9gs0BMdm87K8A2RD8lyozUWK7b+MjXB9ztexov49P4mzbz0f CyNgbnqPv2s7LbOnyLKBW1uiq5nv5OQz40UsRvXIGnm4csFa6vmVujcJP3zY8WWcScapvDFMzM++ +hHfKHXT6YffXRvYc1sB4NG+ebtyfFWbeI1t/Em99tLzeEMw0I3r0m93HZjBg/bRh+v93gQY1HzQ ESKUhlMG3Jqvi3gtLmOHeuiWHnyzsTQPEA3dxmNFWhM2riE9OpRHXnDmEV7xs+64htHjgvJT1vzf Pjr28S+x+7TnyY537/Jbk24ksM+xgxy27T5QzGIh/dyzwx+DAw8sg+iYtP4YXwcwfL8HPzftAsQm PeMY2ACLWXw/b7rC7pKNrzRfg908d33ifwP+f1Dnzz9jV3rhMQune/5F27/QF/07Q84810HTSTvW nK7jmWsS6WvHanP30yd7iozD3LDbNV3fRAb2/HVeTzkL88rdNbcq+N4xsXUjTh54BJpWY1/qIR0s JcbijL0Zf/UgBGG0HriuYGzne5dnjzcvUYTvcTM2tjt2/GruJJtD8vw2L3jmk7o54aublwY8NN66 D94FYW8A81EWj92T7XEJLx1u4HaPZlZvPbYGb//L11TjKx9lnibxOX6Kq6jqh+add4kP5o1KaPUZ 2k1weNsHi9df8Hts13c7JoRumbvP1OoecvRaf7Of7d4SnWvd2uV5f70BXFhlsJk9Tx/iTx6Q8bCx cfFwO3rHVv0Xm9j/iMNpz3Uj9cT3c/pt9l2JPz4rEt/FWfz1Xftw+zHrnWvzWdDfv9sHizYG63/j MMd68ZljmLiJ58pF/zjvXbbRXd8qQ1u62/XV0AXP/9hioZ1jrkGfceHr0aM14B0H6Hx1tfV95HVs jABaZsikZ/FqiOuAKVoenS9AaaNji+xvzEjM+DljZljp1l7+7YvUp082JiStHyTseGufsaHpNTY3 j/EYNTM2Un3I+/zRwyY5T/TgSfztA/+N64wplodZrLR3nK3jfk5SQo//k/0BBSdNHKfNvxEztLcM NPrFtXpjSqrtE6d1e9cj9YifeZ+xN7zRPT9P4h7BOYdrLNqevc/I3TGsnRWGqodPZFl32jdsnNhE ZuOBpn2EV1uCf/UJXflqDxqptMrKRN98yy0vWGnLXxyZ6uD1uW04Ca6ZHunmJ7txKp0SjXTbhs56 DgeOF21tvEt49IWx7061pXKU5KLHp91MZ+nIsI/1cII1EH35Kp8u5tcPeLn+dW0FI3dlPsdvry+Q DV+/W9anyqz89kH13nLRSHj50wS+9j7P2WtT6etj5dYudKUlp34ptW/6yrrpS1N/+Ye3cuDlO9X3 2qBsar189Nc3sMEfcY41fqLNt3/85qvvA6+oL24A9yvNGOYAQZBcB2tAFddJcHQNVJ1R4i0dx0ub 4XXkd6LsQGpgxokjt/rK33YDOEIPbW1Woq9uPIIk1S62SaWrXDA48NLibQYrDT3layfcE4l+csgr bfWWr2Xh9WGU5EObnOJbVnb5teXqqRx4qXTTsNKfmOwTcNsfH31fuM2gvore2Ugc25dvFysXL99l c1Hf2FT5Srql2oBOZp+EBo8sbrUZDk37Fu72F76yqw8eDF9p0e1ve6wtcK82oLXISf3KuH7NC9l4 ytc6e6TqQVfYbZf6yt/JLRxkxKrh94GmPC2rbxbf6Fofnwen5SFl42czg0ZSjM4s2u/y221zIh68 3+hCE29nAzbE+dCeZGMVW0bMdFvqp4Tf+pJuuFbe4PJBZ/7nifHZWIZ3Nm8px/5lffM58CF6jpX6 8YYwjbfwJ/0r3b/SJltMp6SrMflCL+n1e4IDMHz837592vrW5iF9+NG+Xujbz+Jq01vsszUWPIfS Yxw9Kf64lhH1TR6662HtIe2ua2dkKd6MjwHkY2Sc8T10Y+vTYPg+2DByg1qfdr6Yu56Mbb+QW/0t q6u4r8X8pim+VjghiRmTyBxdB/DQwa4G4wiD45MTckm79PuEOFkQq2n1hlbzwF0YnuolvDLIlCpX SUbzK91S7+ftww1Xv3HqX0uVPZ69kICNS+v2sJe+QZr2Jbs2I67O13IEbTRQbfPQV/7wkAudEnxl r1xgsNJPvePz2GNtIqD6ux7f63SPRZE2x4swvEl4S19dhZWX3FdbqvONsNMoTimXv2vKK0/pHc/U 2SOVX51+/IWhue0tX/F47nTD6wt9/y91d7rtyI1kC1pShDJz3fd/1VuVGqP3Z4btxGEcqbJX159G hBOADdsGDO50J3mKQVabnLjf8fTfyzutWKWr7zY+bL7fOUefwyrMG+OnH7py49SHyshJ4/jxq787 lesc+4BvO3iTHlv9e0t0Ry+hwMTr9elcJ+Rk6Ma+gke22Oy4DtR36PcYmejsTbqX/40xV5pPvOJv aW70ffgMvov7eWMt9vhoV1m59XdvOux6GT35nLFxLbBvYJzTb2xyRPwK0MQdTDfa17+9zpv1kXwN FIWrkHP88+f9+zbe+IjDjQT0yZNxyK/JuCkhLwpbjufaL7L0/sgDgPmpsviRewjByM2MmYvm3r5X Wd9ecbDhZpB/3gS11DcY7KzeztUZa3lMGf3xbXPX60O+4inrw8d1xv/Gw3dt10/VoVc73m/VDrpy +wPrvTRH68FH3MrWR9h8bIFde2rlz1zHP4d5OnldHlvk3r1AN+v7s37Fgq+Ie+K429ERzh7Rz6Rj RZ8sn/k6+UJM0VbgO+640HvzXrt5eW/rn1A1t8T2muDBRPL4NbGF2Vgo1Db7PWC6fhm7m67vfKCL v/b3/YCbkfOAKrzBckJNmHm+OTfevKfafEpWvBN3jrnRKS1DPvuf/ARufM585vPkNetyy8qNEMVz zTEw8Us9g3CkFyukdfgT/u73AhLy4Ew9SOtL+r0p2xuo9ug4KZhwF0MXyjxEnM6uG/uB9TLvOSZX 23G95Jj3pt57znsccyjY4iIGR0ktrfPePYkn7AAAQABJREFUVSrCG33S3tvm34hm/59YD3/SKXbx OeAOlvwHx/qZm+/ZN9zgHpt7k8lYknneTzJ7xmF05zzhfW6+/buK83CFc/PAOX7+kZi+ZU9kV9l9 eoAGl88bZ+qQN16yu2/qs8/u8Ng5ZfvtVZePK5NwYvD0nRBSJgfq/OPLuI3BkdHjEELk45i/6Tyx GOfw1zP8lJELOXJuZOdlHuQOK3iNlZ/2D/WveQjMugdNX9JG+yk3sv0c9NBT2d7Q2doj8mnPA49Z D2t4XtPn14zHGVt9svPB0ND4t9eJAVHEMYF4eRW5ufeIF+fzFh9b2n5yf/Eqoy7/pt3tmz85GEdv iVeb7LvM+vHy6yW9rR3Bd+rHfmOpxtpIL/aasRmXv/HtI+J/1is2aWNWY+L8kJcMuXHKlMp+uzy1 9erZmIerxvvHXAvM+Rxe/tlHzYuJ46kz12behG69WjMps3Yyhv1GYmZodHONkgdA1vRP0ZnTzIo/ rxmRGRNrJxLjN5vzbdv4N+0Y8U1fH37g93xz14OUrPH9+757jdlrQbXrSn/zV3sfInqQrJ1v9UbX g2NYi7nnNLH3ATOefZhXXJ+cxld76pNfDqOlHpkzh7V3rSe2XF/aJxV70l6L5IECgfxf7NiZ3O3Y dD6xPWk3PdMAC2n39QxcdPqTziFPMc5zTXeuP55+HsBp9wFwa7Z6beo8tF/oWNleu/VahgEYdBzm jL8jKh9zhRXH+mBRYK6jyJlnYWwuM9eMCZqwbF5+xWfm4iQutARqHPzJDzft/5WH1PNnYGYsjeH+ SogPi/kAU0xMbsDNvI8/fGZA3zzZFGqbcTn4GjtfMz7V46vSevxOfzCveoDJHRoccc/7DHnJOvJL DZ3DDO0HqJKHfNjvW74wNOfFtP2NbWYnhuTTtY+9mZfK2jbyiKvnQebeY2E3NPM0PLGZG4/daM3f eY7uXtNGPvmaQi/yzkPxYmle40jjNtY+EOB8KifzcPvxY/WbqxfAtsaX4Cu+dWstOVoGLx3nvJk7 w7j8SF9O5k9NRB9n/M0aRqfvPY0pg94DDB7fSxsf+VK9tGe+tQ7I4u0+ELTh91oc5reMqUlW7J1f Hii/8sCeEP20dYyPfe9L+VJ/9OHeOHj6Dhgt+gp+12BlG1vli1ecW06sbFp36urUzl03L2i1qf2O W/zmqJj1Y/ITvZsOh3xrMuzBUmpbXV9Lg0teXcxRykt908e7j9pDg/Uev76je1JrWPxyja3UbrGH mJeNc+dPafVHrbSv/a6v31xWvj7ztzp468/Opfar0/haN67yK39jaBd/Gm8vsJRitY8m7vvegb7c 3TKVw/Mhdtnoh19govcLhGSV+i92B7/V6NqNR7+01uW1hmcI5lzu3B//fssHylrE/zwAFiuH5ERg TopOcBzlAGHANVznvAFGq5NqhpQ6VoPwbQDz9wxSx72RceJl8x/5OY5JVmyzT19Rs3/7os0f8gq7 aC23T2iVVReruvS6MdFDd5BTd6BvenNRbLLkHOTg1SeYckJGKU7jgtWjMuv/xk9n+99PBFjVYa8H nRa6LY1/aclF9OuPE28/LwFnxjH88e34Xhz6z3j8+Pq55ObqM59g0nOU/89//vOHHvjK+9jeF2v4 6/trY4F10278WKQyfPiwHZWn+5zg81PLYnXSXfqOS3MhH476OTJz83HnCczitk1GfquDrl1+MfVj eo54e+zHt1wQ7Rv6zfftu7isHRHyW5mxguMCL9MtEYSfTSRC3iO9ZFZ+7A4/zPEt0qkpPJh0Yc+B 340Icugzf/eEMW4cO48tHlwM7WQKe+h8EPN/XlZ+9b7Xqt84m9eNtf13jeKMBxUdn9p5aRS7decJ Ce27VOam/aft+vR38vyV1snG+Pt30i8e7MmLcc9cnDlyaKTK70Xs5OWl/rTmItzESpnxTLN+tx6m NB6QYm893OfltuNCno6cPvTQJqelH9tjPf5PLuRh5toDOzqD8QCNxggQj8Lj90vrY2vik+sozE3n 1NOOD+PrwoytfaMAeA3K77Tpp6WnNBY1rPeC3r3indc+GXiDdYh3G+57v7ofaj7AOcTx5vh7yxXL DZdPXL5Fp03+PhAXQ8wZ32P3pfjKRW1Vx1yY+RC/jMHO3ZemWHssNWM1UTW39cXGuJFu3tdmczU2 Buv1hq24eLdf+srirNX2ybkOUL/r3TLl3xi10XMh+dLU9VUO6i96j+Krlco0jmI5N7W9kmuntPrE Ts+d6s7Ltffa96pXrLv+Ox65xdoYmq/Gp18ZNbrjtz/2DaW/JfjRp1cuijsA56W+NBbk5mjkrYTM AbTeCHMe1pezvSbJtVMumvbmxurD4QcMda8Xagdtvs0hh5mWvX7ueLamz47rKbRiofEB/Z+ZW3M9 fX4aLmKvHef4ijbXZLm2aaG/s9/6e9HnAiHy5dnfPeTmi5s7+/B25ccn4HPjMnUKmkNhw9p2A8ab H/ly1H9ybtT8npv6bkzKT8vGTnftw2H/3PPPzZzjo2ucHK5bjYH3K2MXIYUn7Pyem3R7DbXjErj0 67NrsZVnV1E3jiHkRb98NoyHIrcKnmNye9qVj/LqRw5ODx76AJJSe/Rf/MXDf7B0UgJDO35sHEtd HL4VQ/vWlX+8zsdpn+vah3b0Yc4NVg0GYyvDcOqNd74tF5/ZqE3i4phvDQTL+IlSqGmO7OQp1678 f86fkYHRwvfmudh3bC+bOxbNfSyMjRdfzjcENIcy/Kju32FEp7nHCOTlM3/qw517Xi9qNbfm0wbI x86rxIWdOe9DbhMx23HANdc4G1lttqScH/DdXLPnBGlyvPvL6jy+wwh/4ku7DyFDDHXnTPH2QeNr bjc3HZPmn25Lc7L4m/vaq4wY8PdaiP/heEHDE5R2jr2Jv2tqRV6ZbK4jNmn0jT0PVTxU8BPSmc6D cfvEh4lvzAU/yjNP2cMzv4cWXTcrkxP/5zAftYcWP6cplrVjT5y/GXh+9eprvg1MfvzMvZDfzw2z YoztAzdL/aw/D4GVP779I8Cx5gO61rIHBfmwS6LcGIz0gkVO3s7eTTY57HhtPd4O7kd6YCemYX14 oUF25h0O3Fj/Jo4Mkjk+Y4WGf0rzIe7ZSuXHYHjYkPakIZPomXuhzxtSuQ/G2ss4RgaGvce328Rn r9eePSTnH/ckfp/35Pth0MEfuV0PhnD8CGNvWE5Ukze4/RuPXN/o1DsvJjFijG4jpN2cG79RQpzZ sFkov/XonyQ39+XRfC9/x3uX/d/s/2/bnfWQoW3O7jkyEyGE7iXyyP6kMkGNL/L7/6J85j+bS5/W oO0Y6O+5KE/30zIfV/br16ywzLv5Gfp8I9/Y+2AIjflWJkHrLf1BSUMcJGYXOevPt2Pdo8luHHn3 Yraev9Fq/VjPyU+u9ihP4atj9vcljZUXbc/Pro88+POQ9ncPkmPTg+B5GBi6fh8MmuceJM79pLOW XFt6+OsDjh4U48011+BlXcRq/16v9WOtb722uLa+ykGCP2O1+bDWrF29cw4jf45UKbJnXdnsZfj0 J/blTt7xYp8M+4rx0/YTywZtcKNuDOZ+XWy792U3dO1H3n4x15fZh+aaN3uHfu8f7n7y+slNdPGR 9SFCGD7AMrX2waRHTql/2hu/fZrPnDv+JyeTt/gPY/hiiNw8tAv9j1zzkrfvi31wY8JeKqXOFeoZ e2NobNVnTPuh09GbnKy/MTfzqjHEo9hJfoKlkB/ejEaEU/iKprS+26U9eyG5HCDnoW/0S5nr7PQC hJsHzPIpzu7DWQ8G0YehQvfLDvNeXg75YQ4Ejs1em0zu9Q8fvEXF1hT5ZiP8PZ0HAEjKt/Phgz4A VvPteWg8YW/u5kMI3Ar/iTljr4Q0ZXzZ5vNaWjx49B7maZDpcfPYyRkvmoKmnyoCcm1v1d7r052D 9gz71szJ8GavypwYH8JLY4769MQS+ty3DeL8EkZ0x58z97TNjTlfpq0/5+Rz/8JYGGvrqaXrqbpb 8zhYyTPb5cF2zB4UXteU+vExmpOPs45vO+QqW0z8m66NVzy1GGZPtPelzYcWfOtIrdRHbThK5Wsb jTx+ZVov3u455BS20R2wyN717FMnB+j18a6LC6/x1mZjNi71lVyx4N/24NKtT9YQmn59K87spVm/ ys3DL/7+3ejdU5ojWMqNqc1O46q+Pbjyo5QXtsi5t9HSOBs/HW2l8nTa7jwTQ2W1ey7Y2FafL+8+ oCm3v/rk5LS/HFG9yrNfudolLyNsOsjwj/99ANxY6DYG7RZYxUMj40BT02+/NFtKJEN/jdfqoS/G 6wFwCBQpqDmqC7hJqJP4AgbWN8HaymLsBBSk4Nfoy9m5aZW/+dsNPKaem0Ps0nF0YGrrtqvdY/3Y xcOH2qs+v2+/SmdL2/GZHho/OklvHLza31ztQNR3PHH++9///pA/uVRg8ZNc8zqMvKDdF2PwjYu6 sTVmOvzvhNeuTP0jcxd0xZCRbale68E9Pn4JLr3Kq8XST6uTbRzkmqv6UxpbtU+mD38tKDFU/pYT d7HrWzEq996vfRe8dOD20Cdv89+x2/nRB78u7IrXnPPNeE7M8bv4+Ma8cvWfjds38h3TxlB/qsOu Ul01u7tJG+M9mZHZfGwcc1PgjM1zkQYqtIARX/mcxMU1R8hk5xN0I7EvuQbpxBhCMrMXIbB2R1nB 81q8zUcwyR8bzdFG9UHtP+qIH5bSnLT/0Mbh6UVWrTT3bW4ffWVOP9XiRpHPJ/8DMYIv+0Obl9JO PVeci3P79pJ/tW6+dmN6Sbxat+yL+n0LRqP7nvuikHvHHN2m4syTpe3J5WkHprqlQdZGN3+nSGP+ oSutZwINZag401v+zpchRP/RGULwsm4MK3ojrS/z80uZ09aVtbNmK7UAj+zBU9XGSr78vUSmSY7+ I59+12pp7zqmjUMmXjKJV2xH+EV/ad92RntBRuCJ4Y1269ztW7/0YrwsbssanTcbwe6/5bzyWL8/ 6I68WGltTj/Y4muOwb/2y/VjEjRw9jYXKJOTGcAXb/Okvza0Vm5Uh/rycn3Bfx3BjRJX+DE486bx EA+eMZ04xHKOtb12/uqVTOOz/yu1Xczqrv31o3mqPN7m5WMey1eX37q89tU9aqu+6Nc/5687trtd /WJXv7WYOv/rk3Nfx6++yPP/VAy1devmAL3moD6804rHl/ohFoeHv+r69vLjzJcoN87is9e4YN+4 1YeprebvrdvrQvcx5pwbDDkmA+vGuLHnOs23AMZfK+u1T9w+1bd3zPqA/rNvBuQ6+mef7gxescbX GfOMTcbs5/Mt3NmAwmRHITftLBLriOy0jv9s1f4+YN3rHrozBuQCNbppv+ffLPChzp89BD4PgOWt cbo2m2/x5fSRy5zRh83uz702G6d3bptnk9fc1PkxTxg8MNkbd+b3+gZ7r992TD1s/xonc2UZfOj2 mrGSF+vu9QB3qG/jV1+bd/U9vh0n9MklCzG0fmSO5eaM3atzpPr0ZI7fk8F1igunfL6Gao9QMhBf MjePRnk3VH0a+TD4ds9rN2rMSQdeCz+ViSvtxoDagx34t6cb166Jjzz7svHbufdgO28PAv4eePWl tNbo5W1s0ebfyX/btVO9rSFvTMuPridVk0A45S0eLHqtiwWjbTehlV47PpejQ909IWEfHzc+eKHM EcrEY364sfdjrvGtCTLzkIzsGRfYfyZfPggR7uTeDWHjsHspf8eYe4lbskb8g+df7cnh4KlDjcDI UBr/jv7+RPLBeqsmAr7kIC4nytrST/vsNSsRZvyJwdPV5pX5Moo5X8ebHPLhkIPijQhp09QxSycR XXZDfQo9jwgEmiybrA9v4g+Ub/Xv+SuQ89Y8OpGb3Msxo1P4pZH9k1/xw69E5EtMGeTE4HluYoO7 /jQXo7JxRi/Meb848ycsJqf9c1rGLhizJWnO2ETgFHbXhc2JlcfKWqoUU6GfvLHHcaanbDqWj7BB TZyDFfnxn96MVRTjyzwQjnjHAvspEXnW0/kQdVyfOekG1+Y3QuLLfldXZo4ex9gUr73pj5/2vK5t X5LiqTMu1rxv/zrfoecL3OP7jmfGxTfMGoNR58gpL/r6a814aMehiTly8zBGnnOwNfQPsdb7m7j6 dJRivbeH+fZSnTfy/y+6zYC9zwcz3svmYXNpPVXivabXPNy5G9qZaOWTrQwadvutl27crRPneEvf 2Jgfex9N7Vrkj3wDcT/EkftZHtNac1GgA293jqz52PHAda9X09mhDs02ZJ5FP8fK73Xj/j1Uy2jp 86qddcAOfN/mVfTJeRjmPOCh7cz/GJi/3RfaPADOvPd3fOdPh4T2ax7sugb0sHcwyEVmfjbY/aLg 8O2XyMwv3cTWPkRMnMlJf2I2pjfe8YFHG+DkILyTkKnJKm59+AAhv+dBwJInH0dkKK9xyfVxFq11 O+Mpydlc+K1O8uLDqIz1+WDHEEKMknOJPyliH3ddqm1/t18bSwcZ6/ZLfrnGNaf7imry6GRGl34O vvXhb0Z3jZ9XPtJRN7dYmxNj7gHBfutrzgkn9z33zsNGe94puw8a9zP+kZ8HwI074yQBHvjBE7r5 i9wx+zVj+s/ofXFdm73O1Yf8K+JR+MvHnXdrvz6J5whNZW5ZGlF54qTvUNre2kxf34aZF36iPuex iTf2/YtbPgQoHh568OhPDA5Wrvetpd/y5xxsHfOwlxyljEO8j//OsvH30HGmHT1RcXHXdThpsxL0 tXX8N258nCSyY51Al9TB2PHl08hBGCz4aU+6lrC+0aquPO86RpHjcZ9EGjuvF0fbugzSqA+P8Jx/ NycvfEKvwo+1Azfx+GZPymClrt74azQkJ9i99lr6iUdMsbkRzKrL3r0x1Ed+wnTO1Z71lHHER6+9 8QFeDmXpsftGQ69u69L0W9DozjpOvXjGeOMli98+fmXQq6+tkHfMfnju3aOXL4PFuum3T6WTc9At X23NwVf0yxtCXrom28fnZ3W0i42H7mi7/NrFq89qfEXOqlN943frlX9jShU5NAfdtun2YOPm14/9 CfwdF7E6mifyCgxFnw89YNifW275Wwe9fqiLr+a7AqtxaDvYqV59k6eeA/AqU9uw2saDCUthr0dx 0Mm11F7latfe0jZ8fLJ5edrojvoPU5tc8W5b+Hi3v5XDU+pPMfYMsTx6X0fAdnB2BAbqAP+U9tX4 a3AH82t+IkG/Bp7Aoodeh7Xx1A6lF2VugvimwQ7MK8nVr83qNajaKl+Np1SWjNJaDAo+WjHoGaBi 1AY5h37ttA+HzzDQYMMoJj49PLqdTNqOm69duno+vZfJR2cxX5Og49D6l/xMyL///cvYr9+xHLtj 4u1l/Slv8XMD1RuzifEe4/WJ/w5lYxHPxuTk8VP+2HtUw5szT2qbUXKRMQ11cOVErsQGQ78Huy/s nX+1uTz8jxdhG+f6U9nWsJafnLmAkuu4n9452N98zgYUeL7sAt35AkMpZsdGX4EvHvnTrpwx0a78 CB95FzzK61OAOw9czHPQJ+NgKcY/knPxRE8ftoPv3NgY+TgqeUnD/xCgeDMbYwgHh5x24s2LC79Y BRT50Th12rot4kt7fDttAhM3GT4DcyTf6JtPN6AL0npz9QG/rFMPLp/ZegX3JvV9d+Lmy1VgKDfO i8b1rF2xZNjR321SX93Fqe57fZkc+c+wbpn/tfbMmaIZpS2vVimf1xuveXDpnZyJ+D2n+rOewpub nm/5nbjNz3OBPbk74FPd8mnvm5RwYmx84Uba88GSY98c3TcImFvW7+iZcxSAmzN514iXlxGsr6t1 XvFmXr3m9Y7xB6kPHfxbpr7WVHmsruWTO/0IZdd76AucPFoc18X4bWNiiODk7GBsiB/9WKy11bb6 Hevx7+QFPj/3Tc/6yHM20Cc96hyHMq37ZXgRXqTljK6XlM6PscUe23jmB36O2aPS4F/fKNb3WZvH kaQpN0D2Yihqz7jDdMN81nD2OvuOMd942YxoaC8f7O9rn8zOj/WNXAt5W6fy5CJOay/28uz/9Vdd O8Vyfim99WouTn2lh6+oexTvrquvvuls9ihecdDZQr9Lz1/oZFrTI7/5efmE32sc5/uEH19fvhsz 5YQyeLCWdtf1Y68FRiAvfKgs23e/saD32mf1dvzW98XVdhRLu/qt8dAbJ1u3r2x0/OYG5xn7+cR6 HkK6efhH6n4DIWBPvI/fsTFR8+UctkYpuW3xRalvfNLe8/2Oq+sNhc/G4Gtk3GD/R+p9ADzcuYHI /srnYWpk9Acz1xGbi7W18Xe+xcfYnAfBWaN4rjXm33F/+mM/eK5P0jYPJoejvmugsQUwDoc2y27b 04+sOz9Rn31Al+2W0YdLJfr6rps2jnMNP/Zh0LsvNPo+w9jE+7Dn2sq6F18O9tIL46yJ1C14a981 Uvfu6pBav7XcZBnZtOWm4zZhu3mVRq+LRz54crZRw5nIB6O6Yuw3s6M9MrWhvttu6nbNwV/+xhJ3 dg9mbeyyujEHJsKJHb5O5tAcQFLq1wxbpNbL5d2v5uHm4xUHH/Qc+wBIFJ0r6//GkPnlF3SaD2Ng o+ebKjhf875k88I9OLA3J8YWr7Hpy936zroSmeD/mXVKH884oTM35yj2YA5996PFQV/ZKKZJ/8jO nMv6HPuxGfLEcfDXpx1rc39tiYlcbopGfh7dx1/ntbEf3c0LG+LNHpODL4pR2Jt3AQmgm+7Wx8cS H4dAOtmKgPdAaOP75NhYn1yEAfPJ7QZ4MJiJ7FXqH7Pwfbhj7a2Q8dn/aeW8POPDD4EPg8TaZmrW JiRqbPErnc5JP8vLwHzAI/HKsfGbI236cr2YuwZ5Ag/d+S2gE7sPjMz0Gl/W6z13ba4ZspZgz/DO tSS0lHGDnWDzgc3Q3LeYuZIh8vd7/aSkPVve3RxzZ5xvU6LTD9JsPzewIveHv0mav3U7N2LzzUQ+ hZwHnfb/vcFFHgoPxsdg5f8SVYlpvsGUNt1xeOJMa+S8HPK2Fu+Qgxoq29eRvtGPpZPnx9xBSGVq rmMj2c64gGI9prPjHxvBNy5K6eY4J39K7YPmr4df+yALpr/V/qOfgKYYvMlBsH73JwzmExHnCns+ HLRe23d//tn+PGYTS2yf+GZeHr/WN8BHLj7MnKKYwqYc9HUpOMlPZU5MqHdZhJfGzXtv3zbfef9b /Y82eCeuevmZlc6Mz3irOWMStly0/VG659FDjdBYzAv5WWsIOSadp42Jr/teNo7wCERi329mdZzx oHm3Dc8e9g5rNnMt566f82kLc4FhD4es6/lVhhjtPS4OzLkjc5mu6w1rPrNkHsxxwjcNv+Y4i+9x lw9zvZi5aJ/XX9q2PYDjMh88jCXrWm7+1mvk95uf1sSeCzwI9PPO6OYzv+YXFfO3fMUMB8boRwaW UVnsGEp81pufh/YEN97kX8LfFIwvdX5yrJPcbZ51YKinNT7Mh3YEIcGHPnGmPeeuoe8AnFPZyLme e+GGFDnPd+eBbAR3/eaTNdljQPilCD8vDFPbr8uEMue3fsBw7jlGeMb2PPh1HaxPr+1sTMFMXvJg aOM8QY1nrxe5xZdXMY3sGUNte72yY5ExSv/sUtnPbf577pkxH4zFmXuA4cfTyBgB+UzNRmprycj9 biyTJ38D2M92+9Ck/d0xOZbQ3fCnv/nGi1z8A7173pgY/LlOSXfOYfFJ0ocWWS4YX9dCUZ81sYTV v7O06zb+RkfMxpK6XOj3esp53bWZ+RYGTq4NcsT0PzI2ir9Nuc7Ccf6zTvi4cxz2jMNLLDJnnw5O IEcfruYoq7STI+dd91AnZ4BzwJOvef8mjxNz7EdlMML3fKO+0NE+xgZrv2BkJ+BzMIafUBNz58y6 YO/IQVJ85oIj/yI5/xidOUYhsbkHtnuHXMiDeLMu8tDcLNEf/4M3Jbx5v5M+Gw56yrRpkT33yLTp zzghhy+e/dCIfebX5Ye386F2tj/XjAYxvmxegxB7j68CSuHnxHv5Mn5cPH4o6NaqenIT3clLesqM eQijH3gy/inTYmO7j03XgA4+KBNz8OtDfa7f5MZ+sMg66hP993iKS9/6d6Dp01UrMLTbL649Sbt2 2Yah3uvXUX90q49Kr77efuCR8wVE9Hde9diRMHzyt6y5Bvun82eialeNbg/bc+Urvt1njZ/x3DnK Bp17HND00esLn1vQYClkFnfHgu3S8dpuDGg3nfz7UX519atf2uZmxxsNRrHJNq7q4vPToS2Gnpes dTro1YW57x/Pukq/vMrCpnMf9JTaINtS2vCzn817mYzF17y/+PIl4zV7HF228/6FgRHOyy+//JKb RftU3bcdKSsMdAGR38SsY06QDbgTmUwdJ0tfMtDILPZOLgmyycLw98b0BUGWnjdAMDYB64uT2x76 uwj4CZefz0k+NLj69Ylc/YGJ34PcHWuTiaaUL+b1++OnCUYoL/TosMn35oBvvvHKz9qubGUqT9YJ i6yFxnbz1rGwuF34/vu//nsONsnVN9hOnOj1xzg4YIjDSe/X42+qLNmzCfhmQfIMwwasrI8Zd2dx ec+/37/5WyO5+Pz9xx/+EaxscXMioWazlgOFzfHnjKv+jvn+NCAZ/Obh0WE8MfobZc2NWCaO3BCw 6dPr0dy4cSsXLn7mWxa5zvjD30VZQ8P7mrlm87NX/fzzzpPe8CXGd3gups1D46DvTb/czPpIePzq /Lp9hKF/xz724u/OjZyYMsYdG+8ffGKOv3MTIHG7uPr9919Ghu39xOHmjh++/STXluqP8+nrzPlc 0M1PcERX+pP5kZEL4zvLOvH8np/PlKMZ55HJvDVmyS+7gQxOPoBw5gzK3FCasTSPZraYCmMjyGnH t3mTRJZPSW7sbg7StOsomZiTs9Fe0pA5fBV6SvN7t3c+DZv3E+P29pXOUyaeY/Mhi5ePpJZX+eru vJoMjkz5SeMU/PdS2keMlbvjWD1jcsqZF3rVLeuuFz8OjO/yu9xTTYdbe7Ea/HQci6ltfmXeGReC p+BXbm0c6NBvf54xiWFzV6ne3MxJny/jz4U/FBtSysydCMybYvNobEeC/Ank5Rn5PX/QJTv+iMlF SAQ3ptBN3Li0MkZ1sUc+uvysicHXIZW66/CRjU3rd3IRPvq+GdjawI1sTI7MOBeaSZUyP480RrIm T1Dk5V7xDZJ9qLlzfIjnZeV2PPj1nud3Wf1nXGKj/e5Nja045bNjfU8c8XXyONr70vy9SLD3kDrh NabsHBtl2PvTlhtrvJ9xcUN0f+4xSmPL3pYdGUhyYegSRF5SzNEwfjt/Y0ls9iIGGiesmcNuQsPI PJp/B9vc7vg518xeFLHx1xidscgQn32QA8vvfNtvlOx5jJ783RfEzefmQLw7ZuzVT5idH++0YqqV u9auPH1tR7Eqf9O07ekK3/jhvEFH+7YnN64x1ted36OYlxsTrXO2dLVzlHMVO7B6w+yE8vheHXKV hcmnxlhf+U5eH49vjffWx3PMfMg5Z+eTgYe82HbtffgRO4mTPLafJVP0YVLCl4vxaWfxPNz4Pd+w UHafXPCRid5veYP8NdesbuKNn87Xx37nqYc0uwbtt9wVs7Hh/+a1+WFnYkrd3Lx8xH3NfXx/G/RL rmHc5Pt58rV6nMC3HsTKN9cVinjn5uHJh/P9H7kOjDezD7jG4Y/9mWyaE5P+PmCDEsdTMjJjW5uf jUPbMT6ehJiDCtr4lnYgJw+uBRLN4D8yoWyOFqtj7xr4hU86PgZnfWPT5r/76wwFP+KuvdaNWz/N 6BQ0GInVzS/t3ZdGY/I1yDPGv/mCX2i7L01M1/yR2/q2MW92nJd+/XfeQ514e56VjsVYvL3Wy/sE t/vsefEFnm/2uhE6NxHjTHMbBudHbueVkfMm/pXbjUIarvO7IaOXcZ8LXgr4Mh+nxs9Z010TxyY5 +ZxryyIjGj/rZuf+nOsQIzJ50E4Rqzk1D9osgJThsxW/Xf+ScQw9InwCtNcvaQn5+OonGqNxZPN+ Mn1vapufWYfhL96Yyw2t7n+rZ2xGLl8fpLvX2slh4hxfzO+0/dwyXG5LO89kWzzmpmI9+z++JwbX 5GZzUEeX/vP3xKPiZzrnhmh085Zp74maYDGQ19GBZb2oZ43kHKlNxrMuD0W/Bndu7sMIna5CPqbH /qokDh+0GAnzJAJhfI2g9wO9Xuv8HGVA4Y1982W6Il8aem3+mG9rHpM7BtaJscw/NxM3n4Mwvo1/ 6bIdkdDykpxkF9JNQd+45VKRQ0YCm/123x+ZFHMzI3w2zL9EOmOTZvrG1Y3nUY165lNoWVnPvDKE vtmn7IOdveH25ad8aCs5+0f29gx58POSwmXZcI4yf/x8KgzvD//M39b68u3LD//IV4Hzeewffv/V enYD3/Xjnrd54hyz+6r7HcEwx7K2vn7JfZD8UsN/5738Dz8FIPiz1/2yMTHO+3mHnbj2GjN41tbk Zufcruhxd3yTbyGm2kJYQQ+OYjz9m7GStzDNC6MyP+MuziTCugx7cksWxoxj0jP6YEOfn5r0tyXn 69Hh2M9mzch+ZG0nDEf2p+SAzv5UaOxG4qcI/JprvW859cL94cd/5qdCKWUdR40ffyY/3+y98g8/ +9A8iJo6psOYPSFzy8O+aVOOjuK9Mto8GMuiMp4Oa8rfGLYvD/9cOzU3aHt9FR/i50YUwBkfc27g nxfX1lMOfeIOQZa30EmU9OX0bwp+tR6xN4PvGHDvYu7dxZziTcttY6wdn0h8RKJxfNeyn+gn72Th iH328CjK1VgRw4lVZuy988GMoQ3h5DI6zg0h2VEDOPsJHxxzzo3O87Do0FOlHBvRtDhmbxvj7j9q 7MNSY/kt6/R32Fmjey7ee4B77XHnKlYTQ/4n1kBMN+9Pcv/r91xz+OCCb2X2OmLP4dkDM59mjUbB mnoe8mZe2eNdj5B1X2f2kRgYuZyz0D3s9c1f86x915vacuunnfF3X9l5JAP8H9zIRWxkhwZH3k6O 8HbOTIKkefYTGGFN3mcM2x/SysozHh1DZD+Z+TYEfX4NSgS2z9ajnXP3szwi2we/IxO5eZ+Vdei+ sLwar59yTuj+S96u1F+YcS3uertrmbw2D8hqT8kANmZ77hSJSJm8yu3kbWnva2jj2jEYpVhAy6zb mNN+vd9A27ywaS5ufPan5MR8Cq12ycKZDz6F7/zhPfAvmR8ezJkj7rf69m/AZnzmYSqbwMaPxZyl nRBmjU0+M99Tj+FUxs7Ht3b9JUfWML6wZ7/VTzvzez7Is51Z4+IOd65P1VOC1+bApDvXfgOYeAc6 fqae6+nBzbimb1n+noTkj9rMhx2sPLkyt7vuMrgzBxgx360KJbMsfu5+vdeOIc4i3VD458wx6+2s G/NkxiOY/RlWfonTPFLmPS3zZ42mmXg2b85CPuD2zToNfcYt4+KhLdxwUOdefGAjl3WdtSyv5uXa Try5B+s6wZlEQf8jmK4/5Mi8UGZ+hTfvYTIPYIvL+7J//qsfMs+cSNzm+V4Tm1ckV59PTztjNdiZ M36lyVyYD6/Fj1/jk2sPZfI6eK91xccwor/XqM7tysSYa9W+Z5G/FjG3dD11jZHjs36fXaD9Fqy5 xyN36dPbrDonCHXPxfTYLO7Ikc0h98a9Y//sAaGv/c1Nx6QYYuxBh194/ECH5/kJ2tiPD9VVT46O 7VTPmGsrxVZ3P4PTUtzmBY+Paj44+NS8wuAPPHTj53keHHR9svDIam9O7XV5BnRiqd/q/SUi47bv n/jWGM3Nn/Pz/Duf1uvBP+uw18yJ9OT55Cl+yx1/mkO26pf2+uVc/bqPtf7sGte+c04eFt+at/XI PnPOG4n3LqXT5XdzQ6bY7MAlQ7466LWjFouDXmWaY8+T0AbTGKTt/N51WHvst8BX2Fbarw+lwSyP H7Wtzf5+AVMOfsivRmTssmf5kErYRy9yAGxX/nNCHzDjx4+n34FZZ4Xwmshtq5vMwS5I6BxT0CvD aW/0HLVPjg9qiXVxVL8mkeHxJaeNyJ2FfvyuHDv04bfo30f9UJODDbcY/CHfok1GqX/FoK9N31H+ 3b/1bj+KW9nWO/nEvhel1Sn+fDowF4C/uUh0Qpz4WDGB9hCD9oZhY9qJ9mDNJEuMORFsDPTJGcfX RBdPYxfnSD25kVd8C9GJY/uVI7t+aO24NG+NXazdFMRXv10IMbMXtG6MnBNBhyU+cgdesRobf9Ed cyM0b0q/+DRLTnLecP/Txd+kY0/UFs0/QqNPZ2J2wj4YaI2jtlyAkmu/Y6Mujrpl5fC6eGNLnl3o xLMdn1fM3mDTWYyt9waUXC9u3ErZNlNO5t48TR6NvfEMbT65alzHEix+96SzeYK0OSMXYRc05hAj 53hdRMrHgEVm5/+gnwfRcPg97gG+Cp6ycV2Mv6CRePCi23Y1i3PjVqa8yt51xzOIMbAcesWZOheA 2/8skhvtr9t/5cONWJnWf43WvMWvGfbk2Q2xE8DOhB2uz7HEY683/jtz6FRv2hj/QbnxtdtvW94G aQLddqFdcLv6H1m20t92NK52sVq/uwWnNx6W98rFd7InYGtiyl/MQ7Za2n7q2Ov8mLUVwZCmqOc4 uGtm4zkip1oPnvyEyuLLajpyJ6dv9MqUF/bjj7YCtz62X//bV39XTmy7H4U7xhrdd9JDuHERHtvx oesL/fFbJz1b3sZfzjBC2/NuZucQ7GdzEzHdsTV7pX1ub7gs2svWY3/hnnNJ/VTv3qc+Ns55vX2q cPiPVcz7/Nl9f/Fe1yxkez2gfWO2XZ3xffx5+XLc/ssKZgscfX6qe+CXjudcUBr67ceeJ+dEODJe lvayw6RjHgSea53arqxzdG9wF7+A7bdGb/uu28bnJ2wF3aHvqFzbZOW8svp3nMN4e4FBpjo3u/Q7 r7W/ejnzZ57e9rVrt5j1U1396qgrd9tG73ih82Ftrq/1yfnZQ5acfJ88kR8fznzom8S5GXvsuSHu pkb3zL3OA5N5NFcHQLbvxi07Q5j1+DFnURnf1FLpsKKs2TRTxH3OM6n32uU1NmQcrrFmnTdPb+PS nEFUOj6+IbptVjfHHQN18z+zG+bQ1sdIJwe53perRhl+tMZGmE5PU4qz/i5/4CI7MmGsB1uL5c4J WUUt3w7+dWw7N1YqGJMHebuuEyNfunzIZedJscTS+SGzN/7YPzFr21M3H2yszfX+xH8i2msFohtE fdWFL08zl0Igg05mbFx19YaRl8UjJ66lsjB5k6PMayVXy5FY2/YYzRkzhlLwZgQjP/WZ+5urvAcM VvG3Xh9HfSFGxrXu4M3YAMY8Ryqt+cnngGhzGd74knryHtse+IrBfmTd8Umsk+8wku3Vi8ysPf2z NgMZ3WFoRi7SwTDWk9PEz+6834vYj+chKd7kkz8jISuZg9HV1ds1lDHn9NBSBVd7rsXG4nlhJz4N Lj9O3kd3RA4GX9MUB97c+J7mmXtHdnxCzyEfLfNe4vStGUWEj93xNfTYGS1zLSDmAZODthfBM1xz HXxk1+bOo6yUyK5d9o0gX9biGR8Sydfug9HzYB6WGMlHWE7iweqFYIztkB7+uh2G9yU+fsmvYM2H UaK7P/N5YosOvDmCuh/MWX/E//s/cu8gtTODG0U+SJfddDB4wXrzN34hnrIW3mOaSCsyeX06k4do xYTs1i/8Ys2YeG8hByF6P47GLM/QZw6Hpjw+pSuXh5hcG4fXuK6tQBZ7BnN9gCTDk4fgyoOHXmw6 w4tf3n4L5pc8OdAfu95zj8HoR/BL5simZ3PIT2uArMshY+kXCHL/M3KRPbwJzPyX68jexbwsxtJp rlW8MykfFb7DIGGajp/aB3c1V3zm/Cf2Htng3/K0Pnq3OH/3Cmv8/CD0ERVmKXz+bm+4dGv/kQ/+ 6MtFyvDz4m89KzN36gORyOFMjlaE2OTH3iXXLdhgm8fpj6fJS9Yca3N9PqZzzYRyziEwpBamh4Hf 8uDWzdD2v/hW3fhsbsDS33Gjq8z+GVTzhN6cF+e+R+ZU9tGf8vdMd73yc+fJ3L+M/HzQLrWHGtPO BHQvax7uZq65x+nDB87n8yDGuT1HHwC7zmP/efhLRz++phne2mNXKoQybX3txD5yOmnn9RTzIc0S wps5UnbqkHYOjCDRCqfGdEzBCS3/+cb+XjvYI+Rr12nn86hkMMtTR2j62h722l99UWPOpc6neTjX tg/OuF83N7vxchhjDydG/2DsuWLvT/Fpy66DXj81VzPGkWlN9m4f5ad66ZszYpfvPSax7Dlw1ZOr 4oeWPFkxR2Rk5NAcyfTIuthx7jcz1ZPbkdlroxnY9K2h3W+kceP7khztCkufnRwjk71w9u/0GV/5 cXPaWjtO8SYTx78V3Vhe/LSwxMVm/mmS0pv9Mx37vwztNZ3WcGdSzjeVAZDJmMkJn+QrDyjyJwHi KR8kKf/nnDT8tD1Epgs9k9zD7HVmIJhZX4a8828erkeHHs2+prk+RnaL88XaHZvjM40xNbhy+V7g zgd/4nY/ePsus3Mka4R/4orO0nINkD1gr/d6T3W1y1ebk1EYhjXWtbN7kpFd3PV7ug9NY+RT2ysU mOayD6j4gIF5RoaFicc6PA8OyT9rInIzXjDGp81nfZ0cJzZY2gqegtbjlsMb2YjPhxxPvGwWg0xL 8zE5OcTalyNtevVBe3XQi7I1XmV3P3npVZIdxz6f2T373UZl1fCKVfzWfPIeXW7lv7LNC1r3mOq8 Y1e2PpDXVt/PVcjVH1hb5Oc1Lu82+t7dvKq8unLocsHeHJkxbZsJ7Pf6kD/NnXriih/8gofWdvMF q7bKO448FZnPCr360vqDr/X50qfzXmof/caE1Tnw7qfx7Hr5K0x49R3Wja3deOXCAa95wafjUNSN EW+O5J98Oj98zQdKvnomlItdEdbuh28AA8IwMPuJgDWAJlCHwjGDuvXedGOwPEZroDVe2/h0BeQb sXeyyLDvcPHkW677UPFjkORctPWTu+yvP69NhQx6E6UWA9zVXz/rDx8bI/t0ySnajvdCt/7jN3f8 7icv0OA4mkd65PniqCyZ+qstptv2HcPYyE8/zzc6Ehs5uP32K19dRDUWukIgt7i5gPDGCjEF37hO N7YVcgpflPrSXKPVRzJsKWurds5EDL04+M1LdZqLxu1Cfb/BsuNITv7wbZrKjt2ODX0yG8fmbflp J4zOWTHQH4yzr3VxmU/wYTj5J+I4nTj8G54cuCGb3GVBuaB/L6u7C7K5JdOY1UpzqT153hTrPnly 8VW8xmZ8Jg8ZGxv0fPslRP9ccBnN+UQUOwKPs3TQl78yYuh4jM28kNmyztz+l7605c8FXS5SRy+k 2oG7EoUjk/V0uq3e51fp9QMOe9WrP6UPTyApdyzFea9vebxM9xTrPLkKDD5S7azh9X0Ehktne9v6 +9f6+ndSIvhP/Idxy237levH72Psvf+5/mufg9fjQHxajd0O0qcS3xPX11Va/c8B+Lyyi6Hd43vU F+Vdx7jeZXKcAd3Zsnk0X2898u/90tCzqm/IZ74g3rkme/dvpca3/O/xKluMypf+Wb+8uya3Nj6P qbxbR/uOXzv//7IsT54Tb+TcPI3R7Jaxfc5d2uTecdbO4Xkj59+M/b7JtUt27xs/sp9NPftv7AX/ 5zk/0WPbnr/+N7buLwLYWF5zqfswXtv22OqS1+75TRu+WDeePd+Ro69Wbh3nldIbS2uy1SPjWBtj BHsv4Ka1uDf2IY9/9bHxFkdd7NqihybW5TkJfnyzSa8FpnOnc6lDTLVDpjnbG2ev8z9ecdi57eMp 6Ape68bSfnWrX53GSO62g88n5cbSv+X0yRb/xhUn2epr18fqvOuXXx21QtdRO0P85KW49aMi7d94 2pktCSDHuYlWefX4MOOW6+zE0lIs5zs3GVwPzDcUwYhxLhde87Cf7o7zhZi6vtoOZ93v6g1e3hA6 l57+3rjZvl9xscpnpceWQnf2iugh0R0fOy/OOL7sTdRPTifOgzWAeXlk4V+8exwq2zFTG/Nbl0zH rfRidCyKUzuVu+nVQaPHTv1+x6ffcrdveXw8Pnft1Z8bvzq3LN3GrM1+dbXx1Er1K6Mur74t9mu+ VGcA3l7I9sCCJRdK8Wrrpmmj8+3Gv/2uXnNLh7w+HnzytY82MiZwijNWb2T1HIZqtnVIqjN2Z64G M+8B0OnMv2lnN817hbE92GuLnPdj8zXe0C1dD5944Jh1dPyqrb05wwsY+2pNEdabh4tYISW7s54H axBDi+zITZ9BYxD5FKYs1YkytLlZODRgO7/41LFZrdWbb34iHKzyZm4Fw5q26mfM0mdDvLMjnhhX J0Rc9o5jk5eMHdrkNvL9Vzvq5S9lxizNGQeQsTc6aS9s8p4Pvkzuhht6cLk/D6EnGX0/mbmQvk/r K3yARnjeH/P1rBN0Y/3VTzenDc/weO/oQQ5d30Dna/3dsV3H5lvOkcn/0d5feJK5gNijczNWG+YJ JI0txmYMjm709dNWTvXUS/34yp+4fhUAH4tzhOsqssDEtf4zHb/Ne+8xx5GIzDrgarh0lAzotC7f YIi5D4DnHBDRoVOJnfnZ9mC4ye5hmA88k/NQw4Mw55qv+ea1MVkba+CYCZj1EFbyuN8mj81jI9QZ 428nATOeEe4Hzvk/HzSI3DwwiJ6C3rEHtojLm9crP5VvVslOXhL4jGcE5OAu+H9X3sQnX+/ycvh3 OB2/z/Teae/9G5sv462XHJuL9b9yY+uK6dF5gM0n6ubI6u6r3HyMVr8UdY8EO7KXmUGXA3ND3QNj cGEDcH7IMT8tjMd4lh9fZv+yBkODDcPYE9nzUK6Lc4/qLub/yOWGq/3MAxUPMebhbuaw9Q3D4duc 5tg+BHYuj2xkrLn5GfQjA8casPb6QITzfhbaT8hr17fnntVxih6JOY8kXnurslriyDUPDPSLN0JI ZwzkQ5sdRd1jxgWv9NSrt4Da8rU5+9h2Quh7i+KQ64PeeY/39gC4WPvLCftepOd57jpqi6+KfCv7 voBfr5yhv/K3553G1rr6ZOunuu8zZHTuIS3YKzfTZ20bfjViZVXm0878YV8vfrVjHvpnPnlfxY6j 949//+PnmTfzrd2gzxYcI9DMF39vVzmfaRv7jVG+u48bV//FJ2ctcthSPfG23G3golLQyS+F/M6b uU8Yuhy97OBFIuIkf8o9AH75Zq0vq1iIac38nD8nEUGx7ZjQC3cMe4nvYvaAQzMUu4V/IzISztU5 l+HF8H14HzQrJUy5aBz8g6Ziez1F42/zuHjrV2QiZ131gwjoE1fqRyb6r1zA1Se388/929/T915b 4U9L/WNnFnRYw4/MzPszjuRuf4u/9LXXOB+70THP9GHJ1z+y/v6V5zSe1aAlinXl+FvdxnbXBAcn e2zvhcBn15p1jM8nPnR9xyQ9/Xd8mBOvRgq+dQFXaUz8mAfxh4Z+61X2va4cH/hcP+/8selg885X dfGKW9oda2NG8xyiNtTw1I2pNZ3KTX5iADYaP2tnDOelPrbGv8dmfTSWr7lF5r284+KXtuelzQW6 X7HCq5/g7rk/MhmX5tL+zg86rcXW/NR3ejDR6ZIvxh2T9l3ksvLFpKvow69OsdUKer/Bi3bn+NaB Vx3t+lka2Xc7XQvGtrbeZWqzc7DzpPbI95kXHP0WMpWTkc6R+Rxs+k3Th6sXCmHthJ7E7cICXOdW xgTowL0GpMYZUxq4dvW1BaT0IVwThlZbag9FfY3dT+3pdzDJKX46+ud8AgwPZhOOx3btV5e+REma ONAVenxB44uajFKZxo323mZHUbPhwex///d/f3ioi89OfSKn1FYXebHQe9CrTXyyctP8MI/fQe4D 4MHKyV7RjsjB4e/6XB6+WI1r7eK1PVhXX76b19s/NLJopavJo9dOdcWi6DcH+iufxvxG1+bi5sOp b51v+rcN8pUJYy4M5s1iLhbgO+aGTHLROYhmbPjTWGAq3nz+SCfxKPB/y+99kVMG7/DqR/3EL562 whdYTqg2SUW7uu/xjB/HFzervAGYy5t5gx2sxM+TuSiK3OAEb709Yx8z7OK5KNvZMabnBb20vaBd v/jCu80nrOAMaeXZREOaC7HxbOWRhj7621s8OstBbZk4T+c/4d/yxVCXDqNt9Bdmbd8xktjyktMn Yx5qHz1j8Yn/JFqM+Ueccj7Wt38fOX/Xyxjf/kR0cManjanan+FPXiaulXqX+a5/yUoBvmNwTrv2 /qquTrF5GZT9583QGauHL8eflFKnbgcWfz6RL+7NetE+0zhYZ3zHbzF7g3JAaMGotrbSejqfvHwW W2m3+Mu/m7rt8efk5rb3Gc732t9Tboy/s3trvttavY9L4slNsmR/IrP1nmfsMc3nxJT1oj8XjZFF sx+r+zM/LjIVNxjnR/xT717mHPi6Hql/ows3cj0G4HrpOrWnd38ny98ee+5Yb4vTPb01yNnTo6tU dzp5qZ6aTvVKpzs5OucRbbyW6tXHytdOcW756nxmj1z5MFrarn3XBWz1GqP2679aufWKVZ9ao2u/ 1+UXC7/4PSeTYaN2yNx9fDrVU7/nqDqVhd05hke+8d3Y2ui3D90N0GDUr8rVFjoZx0272+Wp+d1S emVLj7EH76FdDaNpzeyV5l6vmN/F5+/eOVol8nOD5PiI6gZ5rExc9OpL2zNjjh/Nz6Lta+XFgz82 w5If/TvOW6/t6tceOr3auscJjxxMh7ZrMrKfFfRbnsw9buXddfmf+U2upe3W9fmvanI9ilG/2XS0 T479G4tO+5+t0eo2L7WhLrb6fR0sv3ug3s4FLWX274QNn379wqvNtutf+2qxlK59l+rDbblzVHr1 1TefDhq5lVmc2pmHWwfYDHEzQpmb+KnjWdaD+Z/2uT53zvHP+cl5DLd+jG6Eb39m5p2w0EcmF84/ ulE5ffHHPxfTzUWEOr9aR3p0Y3rx06M/N5QH//DRK0tDTrFyobi+v/h9nwCzpXGO3olZ+6GPn/DO fD3fwJm/kS6u+MTk5NgatBYZCJFqBPae5bG5siv/uBFBN1vF3tzOGIY2823e5MBhb8MLwrTVE8+k 4+SWuwlWXnyhVlg7B0LLmGvPWEQnK21sPrRxeRwPM2PNrxzGnoyb89r9Ji9v5OLP/L2teTNG1rzK dY4xvlK6vkfX3RJxiM3PMe6asn+555Gf+QvzNz7LZ/DGNzGl/RTNwRBneDnovZedc6ur/YnI0T6a O0nGl7nuOiYXZ6xEsHZOHkNhe1TBJI46Vd9rm315qSwk49RC3jywL2WVzFwyn+ahcHgeBO+vQNgP c4x+ME5s/rbk8iHmBmIEYEod7+E0T6MTBP35cECE0DreECjeeZ94Xu4OZvl0i72q0U1jdxmUj4X8 eymt9Tv/s37tt/5M5jPaI/+JH+Qf/qV8j9WQjy5ZPldnc/qGccIdmRmYHZMOolx9F7f808OM4OTT Q8zQZ68MYbIc21yx9h7eAEcg9MGNwJfcQ/S3p32r1+L0t3znYZOHUbGQpbwP4sKz5+9DoDDoiO9c T7ExcQxrZefmeOa+B70e3O43f18PgPcbwJsT83tkPABOBJVnbx/6co99e4AYs/fHHw+Ks4BidXF6 H2nztnN39jj8kcrLk/dDOH29yrxiSR7EdjiNf+OlcNa8ZB99zX2/kPyem/azf4eh7vXJ/r3evW/m Ok3ht29Rz7201Pq98U3X/bqNzR5jPffcbrz5IALzjmuydHJmMFPs1xsbmb1mRzd39FujKTOntvm8 llY/MOzVr/JK6HqzXi3/+JcO/XF5GDt/5A2WPLv1OWMe35xT/LmMeRh85mJEEl0wMvxwdox2rMyI yQahbK6qlraRrKV6u3khtcLf/Prf+LgS+HfMDx6NsSPb1Ubb83fc3T01cWTEZj3BcS52vqVUH372 AbkUsTLHjN4AAEAASURBVIKky8eNTWPjI2PLGAF11isU63eDSh4Td2ZcDv/CjU29II8/40OSt98I Dp8t68uin4RGf87d7Cvw2iYbHBTMEdiG+wTeR3VOz3wRTI7OHWiuP33BqXvUk38xHlnyzbm6MlNH RkSvwrv1q3WvacnfmG0bMW0fsGJrzqvZi3q+/fqvfQAqFutQwRtZH+jNOGnDUNT1tzT9W78y9oHK dp+A0Xw0tZWjV0xy1dXmg0NBr6xx0C9mdfRDznHnb9QfeTL87lEb6uKsxuuV3fqhXbsvifWvPnUv ZEORWwe6w3MoGGiKNrraAadY7zTy9Vm7OUGDt/7Rf+UIhtL4WpemT09R19/692ewboy9Z/ayTaeY rYulRrvjIM9fNfqtQ/4uZBxK5aqLzkcYclq85qE49b19OMbm9kn/xteub/d4ot35aY7qHz3y9a2+ 4tfe/YyUXfL0HMXTput4L0MLX1m9jxLPA2AijGb324QP4E7GAgNQ1CObdp1X3/wG1tqNp9vhytJz 1Ib6nVY+/codR7LJ5wLBQp6POtnobbQu6F6Tjk51W9/+4zvQ+MVncuwqaD1Kq08mUzHJeGC9D61f dLgG7x7AxkGn9ksbo3mpj2o+tU+OfQfb+2mj/RTIfbE0eMGn50hz4pgbHzopjas1OZ+WxZXN2xZ7 i7M5Yqt9WPWpcehreyBN7i54nRNketw2+PRe8D+jV648co76gm80v8zfHEo+/ZRMjo17PyGhPTdA 4w/L3nDLr0PB90ZfPXR//yEy4lDEaJxaGkt9qYx+S0YyGNsfOf3M32z/I7L+nfkXSnUnruD4O1XN Ehp+RprgHi6CckHiDVj+b1wjkwukXAqZOxGc/wyS0TH2mmt/6fXFpu4oL83Jmwsoo7wPY3acBg7k X5TGU/Z7v/TW+JVRfzavKnvXfP2+bAzojW1iP7K3yutC4YVD5wzd99CH8rndvxT/X2LsfOqgNl83 eGn8M1XqZ+nvsnMRXtgwK3fXbdP9rI3G1tYX2CVfXmtY76Wa+2a041Hqu/Tn/Ve8y2evZXPy6g/d fM9NW/Otb4LHcsSKpW67WMX9FLNCp75lkdp/E/tAJ1Obrav7V/r4lVV3Db23x+5Jb7HU9zE4k7uO w6CzkH92AznZ8w87uw+pc+QdoK11/g6gTSQ0lzDw4xbVp9jbZs/Dtz+dXNev8f3Qxidy49deBJcG ULu81rDRe9SWczaZvZDd+QsDrTLa7deO+s5r7ZZ/67RNRiHjPFKMdz4ZNPzi3f7jtdxttOq0Rptx ydgUC60FrXw+9ToErdhq9tWlVV9dfmVu3t1mqxi3rHb7xf/M1xurbefm+l2d2iFTvNqtTPXbb90x vfl/hYHObzquFxpHY4FR3LbfscgqMIpFZvSyPubBjOEO7S5zI+OQeo7yDdz+bbI5cYWRq5sd3zOX 6s/agG9cd2zhsxfRsbfV+sK/HvUDVq+dRvfMj8aE/x6vfmnFeafRqy1tR0tlW7P1LlP5yqg7T0oj 0/Zdf4bH9i3fvppu7anvA/8u5YmN3l1r4xfvjh8GXmttfPO+NHXjGOJ5QVOqX5to2q37Rp5cZe85 Rq7jWp3a11fqV/XRbvvodx9fufXeY9DHr67+PUbaK7OxVH/lIjtnnNiYa+AzVlISTMX+7yHrH/uG MvM/rOTF1bMyD68iW5veP8wemXMZn/b9RHAjy2Zepp5v9+jL8bGVKAZz5Kb1GoMYGLtyPt+sjGof ulafV9xqPg5YUIOb/2GFF89PTsTl77XyaWXzOs285L+M7f6y/pOZvmshnZR7zOfrzHiJZ+RWJFD0 8xr6/LSgeO0pC5DXHXd9um7g7vjsvi+f7JiD3hf9eWzMHvZl18kX7/85TF91unBQ+iDOOzm+rPEV xx+zIR/19SP08TECm8ONjbyYxNjUzf2HcxOarzMfouXBrSk2P3MJPwoe3IgzYQRFnUbmgbn2j+h2 b/Z+yp49D3/za2d879iJS3v8ZYNTp3T+uE7deFhZ3yszeZ4O5buIqbT1c3DG74xBAPd9Ht7uUwln 8Bfl5Ci0XjNJIvtqhavsz5xIcib+6a/cvbdNnJFngx/z0Ctzx89se7Dmb2HD8/fq5gFdnPsjx08U Qpub+cdeqmOb/V3Bc16ObQ/2JeuVl7gb4HCoGe2tVZP3cAxgSvO1MT1hYgwmmZXU2jiefmzeRe/2 AW9w1/z4dMu3ffvQtvodq/J/VY8Zfl/lY+9inOZto7ZvKfzSp92JcAnh3zJYQ0tCZu7o08twmH9m 9PxPu/MQYfejzamHhXYZ/6wd91VmjmT87EMwPFzdb9LuB+p/Td+8mm+cR275vjiSKyVz6pT6O36E 1j775DyoY2+wgnk/WCFr3sHkM3l6/fav6Hp+GNnI1zScCZzveWgze/h8SYIPOSI446Ed+3Kz71eT kw/zdWP5M7GyQce6G13xbArjySlpLE4J8p79OHsWf7QrO/Ts2fDmXAg37/W6ru1zPaBpkxvb/MhP 7+/f/F2fbgxt/irhxtFpPjQ9fLFPyZ68cwJ9H7CoV2bzTo5McVuja/NrfDv9m09my0nY0zVr+RFj 9IfO2Z2Pg6c7k3kaOsN9bJGOvmPmlXk0D4Hdm04s5toZU7hzGHMohpvVyMR8jt3HIjS6jw3YUeWf IwpTe38Ob/fmgxVK9Vo3F2vdasi/+FQ6uUWKcubBjMXkw/7rX9bsxLBSf+YniMjk//ghljnGx7aj x+n8twezrcz5MP05XyWvpOc2qusJgJKWIuVzpO0b1APkNbmj5b9fZhkPXmqTx8GGCyog8tMxggnO LyrNL1eenMu/c1E/fND7ve7Df2MIn285xk/Qo7TzUruHNdTckuX/5HSytO8x++f4xi9xX6U4m2Pn 3thgNzIT0rHluvVevyBql673S46+r62/xb/lu+7V+HDkzVqWVP3qa8NXj9zlx8b58qP+oQ/W8RHW u2z9qi/rh/yune3Hr+MjPPtS5UsXb2lkfAmPn42X3cq2LvZ7bHTgFfPdx9ohp02fTOltq1vqS3lk +anfgyw5doMcvMXErywZumgtbasbi3jhmAuK3aMY9OW3EGTrX/0qs7ZgO/Qdg3np0b+P+kSufrV9 Y1WOD/WZ3/WpfrWuP8WqP3Aanzb92lFXr3bgdZ2wV3y4CvnS689t68ZejY+vNx+2o7YraXYWe39R apZdqHmeBSBaHYfRGYcmUZsgfUE38AZZY+oGD6CyHFHKJ9P2Owa5sRuslupzVLnt6c+nW7LJzhvy M2Ea/Lw5i/0Grlbw4SjqYhqkJrN28Uqrv9Wvng2ATL8x/H//7//94b/+67+eb/+yYyP517/+NQ9C +zMKxVHfD5HvwacLu/nEq8/l4aP3kwLqXlCJ2YUXG2T2wa8c7KQj50ITfu2q9d9PROzdtmsTBh8U duRR3aLtuPOvL+bKVoZO/VjMjNNr/3ly0Zjvmm+P72d84bKBTvaW8U2x1X9tOPjjqzfd+dvKxnZ+ iuOaG5ObyJEVU8cOloLfUpo+eQWth74LtfXzukCIqDECCXXqhaex/xPb+BBfnzeioYUYicwZMfsX 5XnYkk2eZ8nCXvwMvRfTyd1IR2Bk1uZcBLqg5EeOvVjKGOnP5YI6R4KgH5OTa3zsuXjUDMZKptIC dsrdfmhtpBZjc7cZXH05U1pXZoh5ee+Xftdr2xrfE83GuReiK7frf31n/QT2gLzieEifND6LsWKN qf33evjHzLy5OwJ/hbmj/+7nR9QPOY0BUxNNLpu35nU0/yLMyrb+aGV7n/HQSpf7ztPSaN4y+veb z+EdGbxb79Vfp8ur/uf5RnV8H+joZ0LPPxM8vltH6KT9hP5oXnM65CnGaOSG97JceuU+q+mN7TBb kyv9plX/nfber1xrfvzVPKrM1h/zUx/ijP9P1kYK4aJ1P7cv+jbV61Pbs2NkvwjGvBtLbk++gM6N 9SD3/dFHf4juee+vYiidr5/FWP05R874LOads8pMQGd+4FsbPehrt+65Rrxt1/fbj+LQU+pn69q+ zzd4ldWu7BCvF3Zb4FSu9utX6fqlVa91eXtNsTdq0JT60FzcdfUr07r0z+rKyEnb9R82WmOo/t3H v30ohloh2+OmvfMa3yidl8qX13511aWp2779aQzl8UW7Pt1YaAod7buuXKyMfhAenFHqy8F2LTc+ qa92iIPtPM1GH17NtfPh/f7NL+Hcb6iD8Ta/6r/caDdH2o21LqnRGs8tc8ve7Vv3tlV7xSyumpxi LlVnCHm55bQdLe3DbhuveNp8byl2MVq/8+H1qA6ZYqkd1a+MunFqK+UVD61tdfee6uE3FvVtB08p Nh0yd7/2Vo7sCw+v2G1XHv0u6PCV6tRWZcm8lxuvcnddHbTSbx3XGHWlN3zIzZ6dNcRkosjxygMf YNyYonFe2gediSMYrguUXuvWbuth5mWuPyI/N9voTS5y/T0Xy1lfbj7OdfLmhh6ZLZGXt0lnaPTd uArTQ9UJ4PhBY2ynzyc/o1vf4mV48SE25/0de2cqT96CuzGptq0f544fG/9ch9a1cwONN3z0XmC+ PXmANwZYTK2xkUUSSr5t86Cv8/NBO/blSr7nNhWfKbCTuAY3D3/NZXPK+6X9RhneJGZzGwz4m5O8 hzmRuObwULZlMM5ekeREfufpfLN37OmLbUKZ/MCQHvR5bzXncn6GHr9c1rjK8c/7xF3jIR6f5ua1 bjB9Cykj9sO3vJ8e0Mjw7vfojTzs5NrV5kaEHOXR2/k30cBG51V42pDJtUzu2pnsPJ1Hdyl09jAF ZMADp7x1jtweRrTfLN95FmtzTb/jBGf7x4VxeTwal77lQ9QKXfEbh/uYccPLwVZWyTww87dPf/wx 77/nJ7JzDyI/763fKH0b+AsnzUl5yzFzfx4IwWM090Ey1s/fp7X/hjbjRzfl0Zu4BZ7/xx/vmudB 80iGLkEpg73NzT+d02/u25fI0o7I91V8f8mz/xKpbmsc7c6Bl+T/3Hps/IUos5/J1PZf21zN+mWk RxZYjs132hH71AbisGmuD3JsfS3FeDq3wMUHTGCvW9DM3z5ote/Pw9PUv2R9/TL3evKrevlzXvq+ VU7GA5tfp//6GWd+8HfPocy85kvj8NCY7jw8dj8sc8zDOjruR1XfA2AfwB/f6Jh/Z4+c84RebO0c TGyJKbOcC4Phi4rmsEqZuJMDPk380cVzPGN0+nwYpDDX70UhV9sRpejlsTF7cmhzPgrHn2mbEpp1 S9/1R+9BzlrOhuFBsYe6ePdR+a55ffPbWKY5eHjZIKaNr4z/aff6bojXS3MsKnmfGOQy47L9pd94 dFpKH3/k8eLVNtmbrl+94bUvx8v0Gp2pJv+zlvGHuLlebm3unOb3zin++zaw9507P6CDfP2N9b2f B9ucmimR9uSx9tnUnte1OBTEFP7IU+MxMzMCyzz8kXuRhnfUHzmNHbLMj2FSyJH/2931s+eRjIkP Ov0R2fAd0rIzP/Z1XLOk9qdpdH/6kl/MGERS6GesZy9OP6fN5thCC+TENPdHzavRtT+M9uhrMy4H 8ycC0p08ZF05T7GHJx/O76MLOzx8B3zXDuS0leZU3b626ynfpJ3r0fi//OBIwCmwOxbVVdPZ+4LR i8yUH/ee96696D04i1E/Zu1kbbZvvLXpOWf/nDU7v4BzcMu3h9VX1zXVGXvRbc2X8ur/k6Oxwbe1 X/7YmAzvmKDbLzzXaBmMo89W+dqNpbbHfmIpTuUXy/lh5zk5R/XuParx4KPzsXy86kwjL8Vhszy0 GatjozHYJ1tgoVcfnR300tT6tV9dPsHvuKCTg6/GV+DXL/3J97lwKa66/pGp7erq97jtojknv+Jc X+95XOziz1qLjfZb1xf2tWGvrx/H6aaRUWAo9FrXrj6dWw+tutoKDMf9JcfSbiz80m+92lB3vbDh oO+4bZZHvgVuCz4e2m3/1sPXl3+F7Myv1K41HH9mrGUpYnbLH57Zh6DcgNotjAIDavKl+nTC4ZHr xC0m5xrAHVgnC14LW8rqdMBfE5dfeDY8F0S8hOloYlc3NgX9ZrtybDSZjRutceM1maWVD1PBr23t PgA26DZHGL4B+3/+z/+Z39DXJt+4+wCxduobPaULvbknV9mbT+5++PvElXGCabjTmrZY8Ht0rPR9 +1dfbvv3gTsNGic55cbRb076ZhefjrpHx0JfUaOp4dZGeSZpJOL56xtRtwy5Ox/lFR9PG10pf7ts 9pbAy5fmWPzz0xjBaI7UxewY66MrjUGbrcrqt9QHsvMzJXHNz63MJ8KSls3JzisXE8rqnPr0yS3+ XnREcS4GbLi9EHERYrSS2WBEn+7RJ++iKBZDdESm/NRDO7kbXfpzrA7pzKLYCv3ML1gwQIPc/s47 uh0X8dyl/Y/Ul3zHcCCPIlrpN1Zt3LT3du0tvahr/SPv1iT38QSt//+l/J2v49WBn1iT28nrMfju p5Uy7iTxjej2jTz9wdJI2f4rz0vbvI5ABrc60x+dz9DL/byuzWN2hCb2xFce4tDeIOYC+1K8rVd+ 6sio30dk5EPsxQZ47cmfSTrvENZoc/rgRu/G2xwe3YNRnTe3v4ulcuPjM//vaF4IZOyL1XlxPubo 5tfnW1b7nf6f6DwYk5+nNw36xZSbuDqltO3tK9ke/aUK9fhgbtl/muB5g7VzN2eEAOwbqT+yT7qZ t7bUi9m9tviDeYy3rb79utt4MBTtyra99eu8Rrf7ubbx0b/PaTf+e/vuHzc/+Fba7U/b5fVcCcvB /5tW3xtX+e845BR8h351bj/R99y3b0SMCX5jFv+dg3df7j57xa6fd10+mdrArw6+fv2tLrpSvdZo je/WQVfIFW8pL/n2/6qmNyVVcWpXLSdkSmseilff8etj2+q73BjoL9vnjdERL+bwg4F86/KpfXVx 1G5S8MNYz8ORzG3XEN/+3BuUQZq1aquk21LfP9g+PuIpYlf0K6d/+6CPd2O3jd5y66NVpu3271q7 GLcN9B58xKuvxXvvo9/lxr7pbdff2i+dnnLbZ6v0yhkPus1lcYp7X3fe77uaaziVRau94uvfmLd8 6Z9hveelflen/RuvNksrRuvqquundunVa33b0G7+Ko82D59yDtu/KbdzsbLkPQCKicz/l53R50MM zd6WutcOxU5WuTF+Di3CQ8n5LJ788C3fYlJmzaHxJf36iPfoiTF9mu5vRjhHGi6sT8mpMdfTWT+p 55yZu6m0NncvuRHnyyENbuzvQzjrPAc9FiPkxqNT/K7QVeSr4hXvFfO6BrvxeGg9psg95/LN9+Rs YhPZAk5WQ2usPuD1wZ4tgwHi8cNDX7cs4uaQv80HY3c9uNn700/7jYw/Z5/Sj270p3ZjS975MDZr 69B4FXzWxqIYxlO9yOhF3z44/HFqhSceTfoZFPuiG/A5G8+3f77lp2XlzuPN+eWFXPN4YGO+bVmE QM8w603b+OSmrPfhYvrnP3O/IL7A8F6NH27vvPI/ISzk9Tr+jgn+XYzqvhMfEcLrG9I+QAiGAKMz ecyg6ZomOzdWZ7W0la1331q/yc6UPnri+vEnv2BFM9j5Nx8SdJ445wr6g3H8NcU8EPPBQbWfCpXz n/KT23n+O2X9SObPk2qe/Bmf81xhcuGXfKbB/kzwjEFk5HQfwm0GZt8LbeMky3/ergU1f9b/1Bna 4fA1uJObo88x/Rk3/FNG5rTLUyt43HsvH2gvqHex6RdL57ZV4U/gy3pqJip3twkUc3w98dXm8hrz bFxXDibjyce5z8FGwK2OiW8mCgunhDk24smMwLOOeOSIvlyfthv743V8ylVP1l3mSg7j6/jtt9yf y4cHfk39a+7V/TL363z7d3nz8DZz65df8kWFPGx6vskbu+zsPm5emR972O/yf+ake0Nk9qdsD18/ 9MrvXPOAePF2v5xQhjZy8R+9+V2ZxBs7uwbPPHtmoTwsRmu6sAIyjB2XvRaw1/iSg/dbDsrPOSry K7t6M9ez16Hte4LX9Zx+rz+mnZ+y17eG9D0Ars70Q5v1dWxoO2YOJE8C/DHn0PGF+RNMfZsPS832 7r4y9uZ4I9++XKHvXMD5eD8O1pObKp6aSfvR5CzVSemb1Nr5jngRRg/YUxZzxmNQMS/05GN5W5vP s8/F134wwZwSk2+uf8leNtcE0dvxgWaFHNQ0koWZQ1pJ8TCkc+bu2zrb8Y5IBJqbtinKycpoD9Sp PwQZzpa5PjBnoqvYPyen41ease8cn501x8b859ddY5sH7cSWfzC4b57C2XPp+gHbvmE/SSvXSLET 7C+ZQ7YKH8Lg4ewtfNA+NTu8m1piTlvtniy8zM7Vj2rzMXjDJbH01/zcuceGw31YPEcLOiw014nP +7NHJHYTAzlrQ9G+iw8F8F5u3LMfvGCSt/5+dq/Fv/T9ysWOB4ToBGpspvf4lknkG8wCYqv2bh/7 0Le+V6ZrmN0W+93w2RY7o8dPMjMfUhcDpoNMaXDtGc1d6fS18RR184g+MZ33vNVRw9u+B2T7jOfW w3s/6CjkykPzzAWNrfF7pPZFf+285sb4dOYA/cqQ03doF+tuQ9V3KGTYVtOT63df0JUbh3zx+yfT KkNeHtUOco3t1pu2DeccflmMnKLmorkLPyMzWMM8/u91VPy6fBn+eWmc9aH+ik+pL81n+81N4yAr ntJv3RurdDVZOjCLU339tskqaC14N9+YdL2QaRyVeR8vMuW1pnPL9bxavMau7hjUjr4PXvUBcFY3 tae8Vuoh1ejWr42H0T683IC/N1aj+OQZl0h1nWtbvwdb6OoeTSocNBsXrC9fdpJLiJ94cXJUqrey L+z6hF45OPDRarf+jVBeqsfOOzaaUh/LR/etUYMOV2HLJtFvAItHgU/eUdlhvL2Qc9TGXbPvZnpj qSp5mFM7MSR3a2f9xutmUR0YfOWfN582azcayNUHsrd99Jumj69mr/z2yd60Uc4LHaU+tI827bDn nDTmNh9OzNlzfviW38cqZvNYfTU/1KXBvEu/wS12+j4VPg99kzMXDc1jdW6s8mp/x+M1r/Rv+7d/ lc0IBvo1vtrwHGK0eKXHjZtvaRuXxuJiZjbZ8Gyobub4mJ12vHD9MzX9/N8DD4GNsSsy+YksoWBu jOr0497yVmY/zXb8DXtunBEjC48Vfo3yDNjQhzgekPu+NIcDc7H5Ut5FnmbzpNOcvMv8fX/jGL9j Z1zm/OVncdcH3lUHsv5Hj//KV9L/b8pk7kBrvzJ5cvwd2EcJ7P8pdyvzOnkVUgyj+1gt5/v6jvdu kyzO91rLk/DZl846+0yOH5P1ma8fMf86vr+fM2MnuOb/tlNP85VDc+GcWio1oo1xYgtlvnUSNb60 VEYf4qyzMkduZV8ayyzGB31x52i522jvOvilVUf/M713ucrfNb3NE283mtb0ewPk1tHGu/EbQs9X Ix+Z2XcHN/ijM8q5mZa9N3Sj30/Q0uHP7G85IdhDa+e2NdgDc/IcXGViOfmpfPXx4ZEpT5z3Ho93 99/382JVn/xd2q9c/a/MO12/1wtkap/d+mH9zBoKDZ/OHYe+Uuy2W8t/dSqLV1+LubzFMub1oba3 3rlK59aHd5fbF/aV27Z+9ZtjtOar+ur6h69PpjGh4aP1qB306uIp77pDvF6qq257HyC9+sWVD4Uc 2h1HIfFuv/5KjvzyOp86R3PtGNLcFIzMrJNgxugce0NkbfOnvtlQ9/y817+uFbq0rbf5xHh8Vu5Y h5AXOC3l33X5jY/sTatu6fWrMjcdBrr6LtVBK6/j2LVBBq245CpbvRuncqWp5a165VcXvbZuXPy7 0CN3yxSzcsWujJrvd032Xa99c/6eS2Rh4rcUq/7UZlArcuRfesVvXZ8oVL94aPjvpbqVL59s52Xz 0xj0Hff+V733urL3mmMz4Scec+A1R8iQX5/Tdo5J+PNrN95knEJXWgY7zUjt+mpOU79WQdfT5gS2 Q1bJTNzpzw3pE9fw6yP/SB5A79dyoZ/r+fx6VP7ES9c3gRE5wCMXfESkV9nxs/6t5xGYi5nj0/iW Nr7ggabKjBtfWSHpsBd0H4E/vCM//WCFSDL/CGCmkvdpbH94gxjZI0PBjSPFOEyBlQE7ke78cDNX gRle55M57/gjMXwN5uT0jDU575e+5FvClVfPfvmgwxzYeZ/EE7GKwZ+nENGMf/r7oHDnx4jACBjP HPNQPgz7qm+R8guO92tugvlWU3bo+SDbN3tKegEd/mCzGaLDeyrf0lb7Ez9y9MfX3FM4c3fGjE34 fPNP3mCmnJGYuPlwc0YgL8gxH/upGf1Qtj/58meOwhP5IoXH73TmQawb7McyLTJrL76l5f0rYVjM TH7nZaW+PA+A9cnsuZoNOj2gPg90gqzNr/EjQfiAoD6f5PPPHH4K2gOBzgvGA5lv7bJBdm9Umm/O 4z/5dgSc0Fv8Yo2o5iF/eM+3rELlG3ll21tP/pGH9crKCCIfHWnzwEuZKvJUDmn9fnoj9t3Lg/XG QXfwq+W7fhn/Ux2noDT2FyLFHaNpXbb0j9bkbh7AyBcqgKT49r1+jh2qbBZPkvK/aVu2tbzZ6rwg NF9cyPjNNyYzpsbNw9x5eOaeUdq+1evPtKnn4W4eAvsWsBu1v/o2cPrkPCD+9y/5Fbjgeeimb87o N7/zAObkGs3+MrajD5uLaC/5Mx+lIP7Z9+r/xLMhTZ4aH4zZh0/+JHD35QGeGOVk4iecMq+JXRzS KJdPbq0LEmSzDsg+YzHCu9rp7E8800eLeNaKwz1NexwZ/b1vuA95vSem13P3PHyKTH8Guvs2Pbks hv7kUH5ji79Kc6dNdvNvX/1hfqlvcnzGpDKZ+Q/W2lj/iwWnbTqKvoI36ckLn6Z9cjgCeYGpDD81 3dEb6r6gNaaL/Gqyc8qjy/S+dYjZl4/sed9lfzMvzMe5lnFuCcboD55xtvbH7cmhc9P+WsWh43no GqHGzI2O8XHpL6uNdfEZKAYfxs5YPepsZJYvtvzKk2lHNo0czpk7v/ljTuzDl3QGW6r3/cqOz/xa hr3cw6WsoaGKCaZ62kztXOWfY+eNdsxSnc1395GQxrdwp9UXOd+4BMrWsTHdlY0rc14bO4l1PvCV h9jzlWchZp5OzGkHZKB3vDuX1zf32keCgyl2hy/5hjNdZXX4vfGAmrwSZyeCYjQvyNxzD8/xzd/N juLXyH/xobl8sIx6rlievY2+4v2k65diZoec5wG/5ZcSxlbyMddJwbWmtWftW5gpzXnb4qOntP7C 1vGd/Hx57PhOxj6DTkisbe89CDHag1wT7l4yYAB3Vcw9cerkZRTfh8f2wXp6687BDfsUuauPpalv Gl/0b1plPqPj0Wl+m1e1Y3IYu+rKwSm/2LWrr/DV0Wc65MkoxdS/j5V5yd286rKtXR+06Skrz/bG /zHetS23YsV7L7VR+uJ99LG8+qFfH5qTG4dcx03cDrTW1aczYxC3PsZz/DZH8s808ixo9qZ0Jg6h 5Jh2mmMPIQUmvLtGv2O7+Xj6Nx/tLvg90LUV9qs7hLzcOJUb3pFF8/PwinFzLsn7piwG/id2An9k cStDz6RyEvfg19GkruEs/vDJWbTajuXt5kNe4ayFjEdWguiNvdMmM8lMrdSudmU9/L0fALvAOiYG Cx6cYtH949tuqtql86W2+MifDlrl1Er5sHsUh05j1habw0IkiycOD399A1iN7uJTTY48PHbIK/oK GbHjqSunTdaxequLX1w8cvsGYxdW4xz6waPjKNbjR2jfvq7NvaDd3PILTnXotaAppYlNaZ7QHeT4 oMgPvoKnX30yZNH49Ud+5mkn64jnoj65yxvrxoMqfsdtq3HDcJD34Jd/75+AGd9mbPy0BSxz1Vj9 ljns4T2f2DFndm6xZU4pfFXYMb5KfYLtaJn48HMxt5/wztgnLeh/5Cpw4oi8iyV6fpLj6znR4fmW gRsE1q9vKzth//7brzkRL20+yRXfpxy780luMZw4xofw1rdIBsuFIXGbhAkE1xvz9NI/84DM/Itc ajcpJr+Rmwu6Ef5/aLsTBcluW1uwllSSfd///+u1hpJ6L4A7DjOUJcuvu5nJIIkZIMgzxbBzKn71 uy29rWPfedkTvWcNAItvY8kwvldOc+WWAVfZ+qVFg1cBu3lL03aIvvESVhKi4yHAR6fSVv/vyEOn VMZIOfHTf5c3cT9+rcoa0nbEfeADWTmd68/tnby6HVtRw4u/9YBfzW1j+23nQvb4g6FwfT7XnxsO p4AV3va2sTDi9ecrCMf+9e+O/8R3pOblsgcoaTv8IzspsnI3R+6odo5GLn2S4V0W2Cl82xu1j5TK oGv7pd6W7vElctAoa8/iR+d2n5wZnzeeBzVN+Q3k+81bHTf93Udbejcrpoxr8Vu8cgJBposExT5h rv2N3mN/TsNGzlyshG5tmlmPUWcdhrZ+z/5hrw6tPd+FxV78rh427T7xnNytrU+cGq/aL/qbh9GT fpSNTY2JvQutfVwf3B4PJrRstgc5luhXPlHK6l9fZh888hb74NHBl7/9yqw9+PTXjj2egeEjQ3EM M77tQl/95TW+ZVUGWO15P+7WPnbVt9oYKyYG4uMY2ro3wx4byVfwtdR2OHa1FE6vGGtrg7b21+bS 46/8m6e6tfWtPPWjLbwK39jB8as8tcW4tkw/sej5RflrB7o7XyqjPhvPJ55sIJIydY6lhwB+dWSt uGFzwXeVZX8wF+iC8ykXOocndvrEmf7Xcz46KkLjD9zfzEFg9TtBH5x4bFzN9cefRxm7r5w6Zs18 4SEbv9IxmFKf2jduH62xqq+SUxg6csrTPAFrLpUW7JZXHvDKgFdqa2nAqr8ywDrv+gr6W89CF64P p5QOv8JuOOPKR9NaPrj6j0cpzS2T77dtcI3NrQM/2WRW7/sN7NJEk+6rVEftNrbvvK8RcuHYAN/Y lo9ANK3s1Iev3fqqAl/fChtEXozrJ97qJc+4xxv9Ob8OTx+iDU1Otj0cmGPZ16zVfJqUjB/+yLEg cxMJkSMSbElM3Qyk3LGQvtD8lrXhoYDz49F51hQ982bNjIc79Ma1l+1jM76hffa8dX11ucYYvyPE jQjTsnhSIyM2zaGZoaegdw6/b85MzuENrodwQuaBTIWFpDeW2TSSMGQ36tcYOoeZOA4evxD88Y+f cq3h3F8/L2PB7EfhN6qfELE2r0f+9M5+F1r73nLsHJEnrsAJz/IFNr5NAFaX+Zr8yEMHreCI0+bM d//4P//6n+Gd+xdzDyL5Rlzo6PBVksqvv+e6KbA5z4nontvIAzCiWb7X09g5iHBbwzknybnK3BSL TGNy/vFPpJtr+Rhiciy5NvHMOrCD8zNFvnrz9YoO7Pes01zXue77GtutNdd0+Z9jfzgnT8eWkbAv Mxfkpco3+MajZOWZNbKhHBSeV4nN33/nuLiylkfcYlqqG/HjfuxQZOzQBO4B0I+zD9gPHJPIiLy8 smXoxNWNfMiJ5Z5DzrwcupEf/DxE4njqnAvmvJDWeQNWQuWhHRHf5T6V/JPP5uz72DHXsas5BMdm xCn2gZmnjD3go4898/XRwf8aeMceTgQ79pdXToRlYJN/6bN/fILj21CsPnwKOF0tsIYzd8EVddOU 9m7nnBYvntG1Msj7qPHhan6AlOfBfuw9tLFIzI6OpVpYbQDzlcB4WudG/eQ6e0Kf/x5z5sZqYhrQ E/fIr7w5LgSLjmpwlZzv5sF8zsklIpn21vTpBZrf9XW+nsE+AM6xao5X+3XO5tp9OOvDQ9+f537Q /q6lTwTPw+GsvT4k3k9d0vfcK+SH/UchZx8Or362L2xtGqK8jH3WO4fiq92oc8yz8Y+PQfNzvtZ3 whZAyhwDpmOQuGT72vydIeDYsTm/50XsZIs4zXy7yYSSjiia/TLzALo5vLnkPtIrPzIHfHU87zUS nHHrHDtD0xbeuh1dsy/uOX9l0uf40mKszrE3jjl/UBoz7V2+fnUvOfGbeG2ct788HC6Pr4Snt7Tm R3nZcmSMzaFrKV33hfKUbnL0oi/fu54X3CSkcEUPnbkq/TzcTMzmuBSCyaG0v+den9L7luBsEKPv 501ikUdWyMiae3j2WfvesW99kVMn5tlL99wF7Kw7dkXGvImGnBOn7tlzL3DmNLjyjGmyd/3Ka3qb Q3nVDQT95lfEHn99Wn7P74ZljsWhC/dYmNyYc8g5fuRnFHLsnGvy4L8ENmslQq1xhd/yYfps83Az wmbfiB9aZX8WcW3ye9PybXwJzR5iHGfMCXvxpJ/Xno+w0HET7x+/nLUcYsdxOlxvOVYr1sbIT/+n fCresdCeYi72vpBz2M1hNszcpdVXG/d0B7d8G3vnnL9lnYRy4vjbb7mnHd1ovvgGkjzs+Vd8m+cd YilngiNzciHtlx/ja2y2r7GV/ZNTFCauY39s588veTPMlBNT/ftr3clF75pWaUzpYlfYRq8x3Mh2 fhs+vAobm9v2kV0XyzfzEPvG9jMHYofXcccaR7N041ZG5rKx23OCjbdj1erkqhqqyGrsF+Z8bG1b vXtPSF6wX3569oV5z//Zq9wyjcnwKczqQbcPpVcW+Ndcg9xzzs/mAxktCVFoPQv7eN1n3sxT40cn eUySr+DpjRjdfQPE+nXz4KOXvM5hda+8k3/xm4387zne2rvnwHBsrE+3jJ3Dzau1a7FojWtD+7B4 jFvZR5+CT6VPXvUY1RihwYdHJQsvbn2VzpZd65EZHjTkKOCuJdDiGfmJrf4t15j83qMbXRmDK8bs NWZX4bW//oM7T+kYb32F0ydLuWkqXzt7kf3KvA7l6teduzT4J4UFgKMZ7PjZgDCrDajNiwE3rH1G tdTYOsYgFa8qaAreu51BXspfmR/GefiXMA8v/uJuORKh+m54aWuHFp1SXfq197MWj2SrjE7kLad6 3u2rbDxig64xqP7qrG3v4+VZXqa/0z06ckI7n0ze7+snpzbT2Tm9bfzMh3dfyK+t1VUb2/IPTXXU 11t+/S6NcfEf5ZqjnSd4sotve/MVNkR5KU7b/i+//hz7PuaZi3YbfTgyJ93cbDAjceD6a/fKahzE tXHSVlf1aUtLmoe/c5PgbMzlgVPGxyzekZmxlt7RnVg4IYuSOYFDHytDE9vSd1yaOvDozdkQXKxC OhrXLmOI6AluaIZOBFLG5rV75Idq9AbVB8PsGRvDjH8L7tX1gkSWgvZup/8JvPkDP7aGX4w39qBb Gt/P5KJ4h7+Pb5qV+PG19B+hz6j6H8h/33vJaPzEaGL/bPKkOknb3VJ0S5y4tvuJ6pfs4M4U/Inq phlkRPbBH1zrO2P52sKX9j/FbUyWEq2Y/8IPaIXcl46MsTthnTYCasscyOFvmXcf33vpTamBk/jI +0Bqfk4e3/DqLmxt6mjbrPqx6Z6LP/Ed5Dv8o6QdfSvO1kn5tY3bZzLeYTff5ziBXO8m8m+O0tV6 x3BuOoYTTi67cHpjnbCCOb6yw8lyPszz8uWWy7Y9Mc88nZsbYMr4n3bosxmOT5HTNQSuaLuHaVW+ 9XjT46W2ccG3dMvf8Q0rbdvajQbMMU9721Fb0PR4WZl09BijdXKIv/Lbb1v+6sVfWn1y1eJvHHzh +krl0u1Cyv781F6AfeQjv3LbrrQnfh3D09kW/N0GMPqVz+Shb9G/fUTfce26x+3j11eq4zObevN4 CPPCLnStxu8wtLXrsbQS/txG3InJ4ozJn73ZAZ4+MqH1nb/EbzrmpsSxIcjXOpsbiWFifwuZH4u5 +BiHxrbtR/odvcv5T7TFN2Z3K7cqD91NW93wYlz8PW9w4LfM8qErHk1lwN/0+ndBe+uo/JsGvnCt 8i4H7Lbhszzh/10qo3zG5N8VPbhKplIb2i4/Ojej0C7dEC9HXv/s962HjNpR2x/+7ZXeqDbVrsYb DdhNQ65yz39h9aH0Q/iNF3LdDJ3j7YlHZVoNZM05/nyS4Mkvq8nfrBgyxDg61AwXpzN9ykOjAci/ cxF1+MM7TAGPnOPv3ID3G6jkyN/MwcjIcD9xGtsAEgoippINv4enHO9iVy7Z57d0yRlyfKnpj7zT 4p8ygpL7GfTY601WPqS6+bLzgcwVgcK72d3RYASOPl8rqOzrdINaHiO5JYrKA8V64uWYHBrTPVR5 cc/Vm1lGxShb5pEb3JOruQYM3e/yUPx6Q+/kpXz5+bu9eeKcg6l7VRcZx5jOh2HfZFM9cypBf/6z iyf+a+TunYBsDKdAjb0ZI6fo+DyfiskbCuZmZ3z9Net5znZiyOZ/bh6hxYKLnIhzg9snmN2/kK9u sP2U/i/RiYZv8no0DQ8PtjRXjYYuAsH+XAo7yv9EgO8BRs2UbZy73WMuZD4GmPOCoMRm8lefDf1z nUlw6nwFcPBEydmhM1d44yMB9QE9qW3Fwfk9KBrndDMmJxKMffLzj8Ru5DIm9vndXrf15pPW4Zc/ MWTk4J+1E9qdxwhPcbM0JJPPeR15Jnve+LEEs5Z6XTxMeRk/h9+8srRFf+fygSx+9I4P9J4gl+gv 2tJq20euX903nMNdB+9ix5KXaqO1LSa/ZI3sD4yHZqLPu9xOzPn7/gazecrN3exxG+4V/l2+gnPW QWhBzAJbBxtxsx9lIAzW+jzkDX4f6ubcMzApZ424lwiP57fcIO+bAubBb3DzYNeDXg92c+PePTF8 +3BjP7hBHjl4PRTxYHi+PjF0o0u+pMoTdH2AaTy2xn72ODeb8eTy8YN/HEkRC/vIHHsHIquC47Nc 2wjM/OCQyxNdrTyqnMinr3KByaR/YXRsf3QSEvlkOO7hta8ROXnv/u+U52Y6Oz2ksYdNzT6kdW3R Vl+1DltHh30s8vTvCsa+x+7ts9W13Nq/dqOpD0x7eDLv+cpu5cHvuj3hGZyXW/c9Nv/KIzOWhVms FD7B7WhAMx5YfNKWl9+fFbqfsjxjTyKzDwcrY9u8DrksmAN92OlojstX1afW/09+IiBEwWPZeZ/j wjmXoAfqtoEsOYI+iNc5AAljV+Z79uLgWQ5m3WZ2J+/x16Vey+MdeV4xjT233/ABr6E7CFEfwo3P ETrrKTRL9/u8+SmOhz65kLlgUGXMmlvM5PHolPeIjurJi6NtYkH/kY/EPjIZfxwa//VTB2Qtji9z KBr4yl88mrWHzXOGNO3kcL5pwk8PzE8DDO7k6VmPbGMo/jVr/a4N8ikzMXYsTNzXMW1WWtaa5w/h y15E0SsH0bEtf7N3UIB14LHJOs3QQ3I8YuAbVcl1njElcudnEHOdP7aGf2ya/cLekQfEefB6r33y 5/woAtKbTwT7HYyuT76u36uin9JeufvwT26zA+2TX4zfiSj/7L/n/hD+jePGkHSwwqvfGkLHZjqk 1M4bXWuT1t64Yzqfitbctn1oVz8J5Cvkt/Y5AjvwrK27v3mY+9tv9uO1N7vO8C/t5l/lDCIvbGCX pVEc38gqHz0ejMsP/epd+pXU+DZ2eLsnNnboldJo4cDrlzfHfZS/vpP3mZzV/sh8l19ddOiToxbe Fmz9eeJHn/l1bFJqf+k+tAf/+LN7eMfkt+CrL2DT10l4HK98Wrixe/Ft6FCN7bMG9f3FL39zfD2I WTvhAa8MbfXWduPKJKdwbcf4jPPi/9hbvmF/fgPYkNAsiTHI1xiVCW4EHRpjJ8SC3KfheJ9FtYsL z8gcA9aw5d2DGUMbMPDq0LZ2EtGSb9GTqTW23XsXyvxgedraMA/VwtN33wqGSs5dPoPVltqPp8EE My6sLT/033mr6+apLW3ZrN6+kgfPz8aC3+QU9+h6JhVPdeFT5mQhN4q9W6U2tr038NphUfOkerV0 K1oVrDK09NYubStc7ai8yhqB56U63mWXhpzWW0/Ao9uSqfzPWrwK3rZjs3dQncUB7sSH85UxX8F8 /J2vswpNfVqbnziQJ9bf8oF8pX7o+y2axqpzd9OYwdq3Nu1J6cAdKE583Tz6PR/5Yb+L0K2hik34 //Tw98RjnKUwxayTm+nfE0CycnfJhTK5E8PERn4oYL0AAuO3duwMfuI0lGT/uaDjc+n/TMH35dQ2 bpVVGL4XLnQj77RwHaNho7bw6Rya9u8WbfkfOFtWZ5AP+P/D3vj2Jo/Voy0vvSDMyhv7kM6ex+93 vhj7mc83WfE3TH9ugkXg2HPiBv4Z/TsNuhb07G/cys+PA/wgs/jyty185IW3vmrJV140BkEUbthS WPnLA8+PsSvM61O5tgVTvuVv8ZX5Pi58pa29hWlb4Qsv7X/bVnf5/t/KI+clQ2wFUjgaUAQp1Xvv hdb6rvcjw9rPDYK5WTKC7C05zlxrasaRl8NjVNgvNo8opgNs42Wry95+9p8xYg2ZfcqxDefY4E03 4hy8PYwOFQ2Z2t3jnnMGfKtnHUWPtq1+xzessWrLpOK1KpzjvNb4vZTuhrOncPYqYAo57deutnjq S2mG6fChu20tTlt6eA9/jbVsV/emwhMHsibuocdzy2XHxvnxt3gt/Ldsqay2bCt9/QRrAYO/S/VX F1tKVxloqkPb8gF/NhCw0qJrjAv7Fv8kYejxK+90z1dcfcSjo8MF3Ivn2PA6ApyYry3PhUyYRldY X6X2Amws2fLkEx2tG8snHi8h6aDhC3lKYzWDvLxsPYCVtQP9mw+09OR0jgorvuPGUAvW8Ur/OCfr 47P2jfFUVnkKu2Xqq+VpW562aHq+yS9jpa0+3hY0PbetXmN9PDcfno7JqBy05JRfW9rSaZd3ZXYN V3dtZa6Y3wVMXbl/jvFNq1876Kst4MbsqH+lo1spLZraA25cHBls2ZpOysK2bxxPNR8KGsXDm5zc Rqbz2MYkPvkTNnSzBpbeq3Ms7UDMC9iJ8bb8dAPb3AeZ4hhz8w4wPD7lQ088cmQKePNv/BkiekKQ /7FppLQH7nw/PqS73ESwyc3axDfD206cL1vCk8HcVGW3YzB6D5Qnfw7v8IMf3rUU/Rg1D3fofPmO j+xUN4L1DZX1a/MAOxn7CdAgL7qEeOOS1kOXKfDtH0Bt8Cmd3z019rCPzijqsYXP+tLqS76W0TVc VsfY5NxDfsx6EItjLD1kkO9TNJOTbuRmKYCfbXHgewObPBFKgcRXo8EzmJ8KST4MffDyvqX5ODxe 1NjzQx6O/fO7n/a6/ffclBUD5z/hn988jlMeUg0/nRRdxbiwthf6b3YfmY7vMWtyJOpS5AFzGTad 9PuXufMY2HqVWOBjXwQkZ8UcPziZtOCUn3ojLn0P0Gu79iUjVHT7qmfzqe6ngXe//J3SiPohMcrq 3jnOucqr+PRWkuXLtBtTssWWVdPqp47ew7g0bKRT7iwCF9zmNHzUH3lLsbI/wgMbbUtBr/Li4++C /vZr7X5nqB/g+lP+Qj6K48Wrt0wX/wopeFqixWBV8HnHpM2bVbKI5qH5Eizd7JfhGYUbJ/2d0xU/ D1ydc2Z96e9D3Nw7CXrGue/S37mbh8MZe4hLBrhP3bUOr3Ee7vqmBvds1Dn+xd7X1z0H54HyfPXz 6M6c20jojB0+ZTx+xRd6GlexEwP54dOALeY1kzsyZp5yv0aa7ptW5YKs2oqObA9qdu4WXhkjM+r5 ahdbmgngyNjeieWJNV7ni1r3h7Tz6cD0dw98roEsyu6hcO33q5374PfGjYzI3DXL1fWJrRubjdE8 xD/xGhqxSixb0W6ct+14ZYznI49b7nlV/rppfOKwgBeerru8j8mf/SciYumLD9xKxL7QlXLbAzJ0 IfpM7nIM1bFuIXOdST7ZaUeT/hxE08m/XPImBnNtv28rRkGdWLFQxqWSN/aw93jy8h0mlSOBjQ9p 5bMyfvrJBet0SZYm/cxQZIcn9H1o4dzlQ6mesR/myYGbbqH8PjYcOT4B7Q058pNv8zCSya+yHs1h 9hyvzdk8kAvDxjCMWVj4s4DHz3mwAn/kjEgEh4cd8lfez0P5jJWRwYd0Zl8TO2NNjMBjT8pg6tBl jtyL+Jo4iqJtYuI8LJvn6Q5s6U/sZ20yNzaM/rVhlE13bSw+o6xL+8na5ljHvO/i+143GqwM3ygp b+SMfW6OlTEZljzre9Z42pEf+G++VSOy5ycRK/vMjXMn30ZiL+8zBKrwNsbaeaZxAOK05y/rL5H2 CjF4xUecIVL24aSHwXuQbaxmnw5N7TYHMw+BuQ9R/AjJS/nals/Y+iu9saqUdtfY2qTfex3Vg7by Jn8AUsCUyhNbPNVBp3F91eIpXguvkAtX+TdN4Tcvuu7P4C3geJXK0q+PbOoYv4quuUFW5RVurK9W DhmF6xevTz86lb7aA/dZeafvXKGlY3L26K9O+vTVFnKqq3R2A3tH7a6d5dPWVrz1EVylW7EvWFuz R585qy54Eb8r3hc+faXPluAifPBoGie6Xzyhp7tjbfsjLC/4WmrrXMtkb6CRPeBfvFiykTGA2fzS Z9BnN4AIHiMjgFH9qPXIISuVcR2jUbQSiqEmsfDKQqMPrja4bfHRXcerg/T5uqHrXWk2pWfqSd6A 4Leo1Cbf3uhlN0kbyFcsArOR7lhSCepuomRyDS6WTyXDOy5caG6c9iC0N1j4vAt+bmIP304kX1ob n/rLTieniriAFwf2xO9JGnhF68Cnrd/sUhrje54aezGR1Mbrh/isLnaCK3Bkq/p3LVyrVM/dFl55 9aU8w5iXW1Z1iEtvQlMhV9ndTauyqqNjshpTJ1P4WLgnEWurkw9y+PrTj/tx/9otLnsicMd+LWWb i4rGEfTdl8Lq0+bixg6MnvLEnQjwPw4my7I+HHiD6InqkEwAkp9p/4BDab7Aw/vx4W9wAw8+uPlK sZnbjcF+bdyZr9A1buymn1yl+nfulm5zBG8IDm99Gaa8DEobondcabQ3rja0hb/50d705b/pbzx4 cW3xfFb+E/5bPLe+z2j+Ewy/PKP/lmVGZwryIi/gwF4lY+XdbnSVdUiGbvhvwOG9dX5UsHPzAT+S njm7Zc56JX/sRXOIL57Kam44SZyCJwx3Be+4wvB9qzQO1VE7Su/mAf7GRivuykZ2pVfOIP7Gy0vf G21t76x9RlcarPp/pfumrarCtC13vzDtX8ku3U1DjvHoGAGvl5cs+Fb7Q/t45ribC8mVk70s4c3u 94r56MRv80urdD+N5uHru/wHl2Puyt2TZX2FTjOokuXrmr6fqzYyIv8kQiOEvrbuOcFiyKvMR+7K R+84cfPWV7RK+SujvhTnGGON4Gurr2jhtfgUNG3B4JXyV4+x2tJx8VqyzIfWuLpuntpUmBbt1ucc YGWsHdVV+yq/vPDF3TaSWZr20bU/yLwYk1m5panc6ken3joqo7Tw+MtT2vJqqwvOWCm/s4fGDd3k d2jKVznlqZ4Rcskxrmz9pdtzYeeV1a2lR6tUfvEDzIvjc2FIK1s7D41mbZDBn7Oecy5U2dZAecD0 25L3Xb4aVCnNDPJSnR0Xf8ML04p9CxpVab8tupsWDf7adMuqDDQt8KUvXkum+avs0jQO5W8Lr9Su WxZ49bSFLw+Z1XPztf/ObyyfFDSlI69jLZk3jp7GBe+NL9/m7K6t7747D03Cp+BV5ADe2g+2fi2+ 47a1y/gu4JW5/N0/nrb2lq78jdfNB8eP6tsYsG25avP46oZl4GjL13gM3fjoQZB9VFxXRjQMX6L+ +rNUZl2hzDnKi/RDLz6d+M3hJrTzaXxij33DF3uiIefqAYZ+zt1dwwxd5/fMe2D2gMzy/kWAe5+9 Vh//4sfKD83YGVtDvTdSI29gmc/ApnhgGh/8jIzYfBWnzLX4s7fzgU9QNDMH+mp4HEfzERIEAyPX qVswg8dkfzwi1j62kz/+40xBkKK/516Jy/AOYOhfMhGmrP6VPdd+6AUCLnV+OkLuJlUdo31S7Lcv +bSPexBooswa2OM3mxLf2LXGro2IfEJmsj2oRGevryJXTBSvrBChaQPRUr5BAABAAElEQVSf66vY YkrAyfXgl99+0zmLOjfyl/+P+QQb/tVJ7OQtOenjm9z0/DfB/SVC2b33EJonaFeeVmzucuNu+H/b H9lhIl+s5ZI8GdUZi6n+d/nkk2J9wX89v7kLuccy+LUZjX2G9erm5/pA39CvuPSTv+dYCD6FwvDz mE1uxP0heZK4vlLRV0CDi9f8JrDZJCc08zAjnK4BWuqjG+R+E7jllW/8TF1rNw5oxv6By3l+/LmQ vaWtWILsPJI7+q+2mg7j4NsfVtyjfOdFDo4xh6jjkV3Go75WVM4bOnJDcXwqbn3viOXC+Xg7N/mH x5x0jpMnL5ada0Oy3MNhf7+5JxGdhxO+Ge3XrA2ifp+HF/IIvbXjk7n7CcjfQmDsvov7ZL/9mvtl oZmHurnP52GvTwNr55PAeajhge7289D33A90H2b2vuhjE7wckDfze6vJEbHsHE1OhZYuMHEAE3zj oR74zil/zcvQpkU7suwlKVhxTywGEKKUyefRvHj58cqRCLSvyeWRdfKLLF/zO1ZFzDyQDe2uNevN PaQ973EMsQcO7OyHQ3/w//znP184tOg8/CnPjKO3LZuPGenFgtfaWhvZuXE1tzwOVdqJvRin/+ea eL3kDMvshUu3/BPcoO5cbJzQKW1n8K0XpIlZee/zr3g/e83NWrrC/paOQzy71hxgA4hoK0Ps5tzC 9J9YeJDoWNJPmN2xYp97diEOzeYam5bd/mR/7nne5iYb5Z/5XIXLN/dCwc8EOh9QOp/WsD7ZzIYd OSXQhv/FEPzk4HBk8FYmdheMG/Yc9yR/Ty6eWfvHF/fg9zI34u0DYYoBc6wIjzZWzx6S1QjJsJXM UN3wsCWYie/EJX3roGX93vU1tsUXx1ryxMy3nZBAtDng6twryHHCuHEjj/zmjnHzYvJ45JBKVuTG P2VUTa/05oJ91oc+68OXFtyas859w8KXs3Y8/F1bEpXj26y37BPsgWPb6I1+D9idXwgRed6oppWD qp9FcTydeAxV9NMbnrFB9DOeOvP/cQ079xl5fK4PmeiZFtN0xY0ONqobL3Fn19GfwdgfHoVc+3zj gqf88OCTG3QfXnDFGP7LjzmXmniszITExAzMbMMdt0e3Y4k6D8UP3/yMU2zpnlh7tOxV2KrW/tKw 9zkPffbR0uFlK14F37ufcOCt1UVu9eBR6jf42gO+cZ21lcX1feZcvgnEl/xYtDcZPG9Ef/whoz7v Oekz93S13Dbwl2893pbmW23jUL7aP/HIPJFdX179HJ/MoflT8KivecYnB5MdjR06/cbsxRNb6VYq Xx8d+nc6frWUvjTawsprXDw+Y+VYvnu+51Qg+RcP9tSm8n6rrT/0zUPmHEtGxSr4+BXQQzzZ76Di 3dnPOxQYVeUbqA2WvKrRaOpg28K0y/c87KRPAjH+xoHVcHLqXJNBCwbngsABQ3WgsBhvXnrLL2j6 Jqkw+NoK9lmpPHoVdLWl/fKyXaGr9PpOUBW6FDLz/qYZ6/O/vtYedPrk3Bsd+Oplhzj0ILay4ZXR dfQZ37bC0XkX+K0L7dgIrdq5qW+lqc1o+APfudW2Vg56vAra9tuCV6Z+9bTFU77drIZjeOjAO5C2 NoUU/NE2J6EzR8cGFxI9WWWr3z+RUza+vksS/bwbNDFP1HMivAff6iFbblV/7a/NN93YwW8b7alj cV6Gz7qyFiOzY8MZDxxegZ/O6yWRDZiXmTcv0yMwMYhODFhqX08cncw8J0S7Jr1DdvjQH565eEhc 5obJ6LepfDSiY34qHY9O44F+hB/Qn5rGb3ijp2PtLbeMhXVcGzouvm3h32pLd+tDC77ePZwDu+x6 MJ/3btkvOy8fcb3gRwSdjV+MGOitV/8zue/2H3F/aqpPe9fJI/PJv3AN7uL+jA+avQ/ts+4v1umO zeQf/4uXZ3ZeK/jDBUfGt87Sf9auxWxhzVPw37GDbWwru7F8uB69N+y9X9ng+nelpGMaa0NlwP2d 8p/oqqN0HdNXv+723Y7a8Dm8PpmyyYgh19/xwrvna+1KY4PjVk4sXQiE2P/A7ekGz42+lYXXPjR+ DNPS41Pg7c/1E3xsuPBo4MuDb2zRnmqLdDMK3IWTmtHcmIlR4ZWFTMkxJpVMetrW95F7zWHHxaNX ehxrf4B5KR38nisspnCj9ivLmB6l9uiXTl+pLTva8cT9ANC3gJe/bXWgKYw+qh0v9XtOUxotvls2 WMs7/B7f/dKTxbbbl9LV9+IKx9v+TdM+fHnIbkyqC13xWoW81sIGcV5KX9riyFKdY+Avb9t3+vK9 w0s/ei6iwp0HvB+l4MzwtMnpeGH08k3fV5dVhtbFIfjWNNNfmtt+GOP3sjJWx40bG64YllfbedG/ a2WB3WsevKX0xn8XfvO237Y6K6vy2950d142Z4q/21sWOFkK+J17YLee0mmbR/rlm/PaszYKJ0Mx LuyoG77a0napd3+i4y5oqqt9+MrWKsVpW27YHafC63fpjRtDNMaVXxrqqFi1q7s0gzufEkJfG8m0 R80bJs957/KvreTV7O759J9Dz9GV67j89eHFrLNjR/2xvFhUeyrUVzzT5/x83pAR2aOPv7MnhCdh n4djIRx7A5i/jOHyujxr8uiZmDiE0pmnCXOO7lg7enacHWf5otxNkYlrJIutdb81e134Xp9gi07n XmycB0MZZxQDcx0buv1LN72hYwj/6Ep3aMOjzDlc4PNpH7YN9MAN2HFgrxO/UDX2Mw+42EJjiD3E m4cnMXDPEU+eoImO33JT6/tfc/36EwtjWibm9y+hDW6/8TA3s5IPysZ1rZ43oqXb+RMjGPMBRlfL 5NYZjE9BuR8Rqhftj/ldXzLZ6lrxV/LEAMPI2j5Zk/e+1WlydW3Y/j4Ats4nh8M3uk989cWoRb/2 FvZ/21bP5EzkxvyUzG4mYXLdG4NsF4F7eCX/vst3i6/+oMbGwE6Oy7+hMQ6b3DeeOdYGRqdChk/q Tz+wyhx/Q4LnZVcYPTD0W75kzDxlLNDmXJfpkyszB3ueNf5Fj3nO48T8jvHzRqfK17bMG0jZEoD+ +BJP5hvyTo6UFt/YereCdpVbNvDQ/wU+Cgf7zvfi5f+xt/ovcX/KXzje1aoP/SOn/HAr+4nH7pUZ Jyb+tEMzdiynuIPNWspCsD3Pw93kgpxxzt1P06CR5/MgNzdC2//f3E/zEHhprwfA1lQe9rpBr53f 8J0Hvh4E5w36Pul75Fh/6n7N6V47cJEte5M/+1DGe+M4nZSu/87j+pAYT8Dk6xXvwPaDNAvzW+8t +8BEHuI48dCLIDpbXvIPgN6nnDVw8vXJhVAEliDPvSs87tm4r2W/6P0bY2XudwU/uLxBRWttaZUZ HxgdcK1jTl4aj53r9ceGbb6Ugccx/tyVPLhv1eUNf3jNTctEIWOyZKv9R+5tC3vyLj18jVvDZ6ya /+LIHjt1Tln5u/cM7thw8yC9+W7c2/Ku2FfLr3BPdVyYvS8jb4AAz44xPiETS/a6l9z6o3nNntj7 drPquH+CxX4+T0TqfHBDElzneH5yImzgSv2O58sfhD2On/xTqaB3fAcLfo6XBKTwamNRqctfnLay Bjayh8swOfbdP9w1p4dl/la/HFoffnN8BB/fYsuejswa8nu3NFu/Z4FOMzrJFeP8rpT7vgM7qj1Q 9afMA17yDficPlXj89Abb7UmZj0fvPkSR7TsNdczh4HjyXDnbY6FKyOSV3bUNZeHN+M5vkio8O4x 08M5zzse/e5Py5GNTo7B2etykjGy2OLshW62OrZ5ZqK1f933M37Ph90CGls25hv78UU8vSkhtvgG jnkwvpO0tgc/8RGy6Gl8Mnzpbv/H/J4qWvagG/mxU/FhunBMv/JmcL2IJ1xr403elMisv8alq7zu vyEaumXKK1vSwLeIf2v56tvOw+6bpYcDp6u+wbGtFdzzhe7B5eVHZd+0+rW97TsdWWrXdmOC/uaZ h7rOTfOXI+bg0Do+gu25WOLolC45GtC2MXJkhXYfDG8+3Xr078ovPDestsDxQRm5h87c3jC429d4 85qfztLIOXNnrspDL3nNlxF8XipTvMTNGD3e0hsrcObgxoNX9k2HlgylrX7n87at8sDu6jwIblfC sz7oa0F/6zduYcO3CrovXpDYV3ydc1xP1u+Juw3oPQCMIVQVsF4cg6sttxFg6DmOR8LftJUJd9db VuWzR598ybeJLuEtIj+y/sioPvT4PET17r7vvvOJ2gaTnPWHPLTKXqDYlHax0rM+uelEno12bWk8 NiYWXt5x/NLnoP31H//+t9/q25MtNv70E137w+tJj4lPY3bHqv5qW+DROjDsRmyzfN7t8YEugycO uxnxsTY3GY2V9T/yT4wHmBd4OrqxNE7ayqsetpUeP55WNHD11YlMx2DlBUPbUlzbG66PfudqN+HK ZPPItFkcW431XWwowshfsBCTlhzd1uown2yZd4Jm7sVdrvzg5MEGGt14yZVjdCp46sPatzEGQ0tP BGyrr7dXEtu/XgcnT/LXk8aRgG0OuCdvR2AwnIpddOw5QzijcyFQw0jaaGHIyA4N+inpO8HrRe2s kyB6kV6fiNpaxsrffFpdK1Kf760Px0f8jv7i9cj4FsXG97EDHdhtS2HawtuCKR/HbAdbXPHVVSie d1hx3+IBx2M27htd4J+VoWMIg1I+0/cOu315x72PKxP8haMqtXly+/miwZhSvtKMZ/8hLi8Z9Sk5 PDDxPnbozskXmtu2ozNNysmxHUxmjz0jhwubB4aNydh5xhtRUh782hbPLx/AOl78Q39UTzO6v2nr Upa/tOWvfGP9tqUrbBB5eZdTOvjiSvt329pQXbec7V/5ns1D/OwZs/elxXf3Z/7iCm/sm/Mg2Amm y5O3OLER/9Szb5q/d7ruqbTv/OLD/ax5+5cbc6qtHsHapY+Sfvjuz/i3DF269NYesPrWvvF7ebe1 eLTOhXps16LtsUTfxZxy6zWu3p5L3TxoW/RbwdC1Gvf84pZfH7TvcLDi8fO7VRD3vOnMV2jh6FMq r/13WTdcX6FfKe+tuz5Xx00DVt4RcF5KU1z9g9avzMYFfWHaezy8x/9bDpqW6qt8Y5V9zhOSQS/f Kp+slpXb0cd4jJ7JW5FPoRerJjJm+Ba/JRvqdJsbLuTAMINtvNGS0xsRix/okb9ybnthlbEt7Y3T 5+ONL51WFZfi2zfWV9HcMjs35b95wbq2wJXyNtZkgqm3jKX+61f01l/Luy237NK0rR3G7eNv7V5Q XG3TkttzzMmhjCvn5sNbP/Vve3bM58d/sOXZPJBI9L2XpVlbu07KW1pjpfEv/pZXmrtlbwt7609h dxz05aa6ZXMYX8tY/4rDk1viNjHMzVMuOs9dV9du5jvPX3vPPggV2pGZ7tgdpo1hbajm3Wt9miqU A1y+0z9yYDMD8+eYOQ8Mg7Mc2cMXfefcbtT5SZbZM0bM7k21aGJDk3P/mDM3NtOdG3tp8fXG4Xz6 0XxHruOxBynzyd8o3Ta5kz/6oz6+Zi7TQRuPiT9uJTbz9+DY8YpG+vBMIoMwNuiKX891wUePmCND Hzp+l2/nOwj8ATb+hFVHWA0Wn87X3Mj8I59S7qfa2NWbkmzyCTrpo/6e67ldT/Fw9kOq+L95MG8M k5/ks83MjXHoWP2xgPA1QRwF4vZjHrDMz14MOJJzD+Brrhn3+pNPIU0dttD/FsPMQXNR3+WlexBs ZdsrFpf62gPXuGnbv0j/dldM/D2F7sQjk+VTmmbuO9fU0Sl36PbTXG7E+XrK+YR5YLsKN7bE+Wq6 Sn7OH+CTR8f+tX1hE9PESBl/0tKVe9IZD/j1Yj/5bYBZW6FR8HzvPlAstu7Z2jycfA9+xJjrxJrs CtafcTU4X8R/vArHy78PdKU/+q/hp93yspUxx90/07LnQBuLm2jOtS+/P8i9CdO/cWS+hfKNeofV OXbimfWS+E3Mk6dH9zqRHAAPzLx40Cpnfkvrk7TzSd6sBfdl9lO7eZhrfB7k9sGuh7geAPuKZ+vA +Fe/6ZvW8QIMLR3zW79kBDbw3Ldbmr0ZPA+cw8P39T85N7bF1vhjj2gOgtQfsUFvL+HPqwwioADE wL7aMvl54OVgV1JoCnk7X4bJqyO3tNPSeWI7a5/68M/X2WcdDWfw7oUq/QTvPOzpfbjsG97s4qtb +ereHJnWt29I2D1wz7dGSHDWRTazGXphGt5J9tr5SWv+WvjjoRs+deKX4+PA4d4qPnYRu3VpWCFO d5F3SmWI39blhYuoV0HXor96KCr0Y/uSe+HLc8vCVXnmZ224mD6IjT/5IwfdHpsRZC6SLHxyfMAt d9wvdj24a2LzuHEcrkmEkzfjXzjT4jesXXiojOYsUHE58ztColeb8vKZPaGZdXDgxvZMtGt/6DOY cxM0A8/LN0p5PkOLg3MQx9d5wCytMybzx7xas/ttnAHrBzZnKUf/yEzfyus9z+bL3rsMNXmhyf/u /Rug9EFoOmXiKPURD/XQ+1Ss/UCMXDvt9RP8ITvs5oquOc+IWLG3/8wxPfzW6cZqY7z8O4ff5Vxv S/hnvezRxfGfTMdNctyL7nErB7thsbeyly6t3JkH4ekvz67v9ocpOGVyKvpqa/NAW9hYEhU+PDRF DGbv79yvD+NbcPNmxLmvsrHH0xxoS77CprZ8U8amgy9dbeGjfmng69d3Zx/suD4Yz/l/ZE8s47sW vrUyx4BjQ3Whqd2V3faWp0+OAt+WbjIU15Bq8YVXBxnvsjsm+8aTaz8nT//d3tqGf2yYOYt9MWVy JS2ZOTrmDXC/zjECLtF52UcG2zwongWUF2MyB5750CraxrG2NB633XhLj652FqatfP0pSVdcdFQf eMeFaem0d2qNyVdqQ+PWY2FtxoOmMsozsaM3AHZZ5/OtIcf2sTW6lPGt+kLrTWEDC25sQXRs7HOo 2lmb7T97bbh241NuusYXvP7pK7Xfm3vvsm8BOxBG7Ua3F8R+M1bBTPgYG0MqXOsriiq8+CPuA12D WF40DQLZHQsseOk6EXWUjtKOvaG9eQozkZ3UyoDT99DRhNVu8tDSeVf05LRFb0KM9dlNDt7a0MVX +Z0UOhXyK3MPHGx6NrDS1A7j2qlV4bRWX7x/2YxWKd20GaNnn98NKj8fwLXlERsyiW4iwtWWtuUx vvF0VP7q281Jvz6Xp/NZWbWZPP3aNwry0jksXdvitWtfD4i78dbmSB25N72+iwKRJN+73WtXN+Wh 52cqXOeV3PmanQ3fyIbvgoXnt1Ib2qJr4YexCt+y/u9I37ocfOjxlDTdlIxPm1nN39GZtl/pzMwX HO2RQU5m/HAFPtFYGXNTLJAe2Me68GrZoMz50sg4OmvnYBfWuWJ/+Q76Q1P/20K2r1XLry8mPbGr oJumsLZwLXe/sL/fTgTWnm8w/ZUdWKq//oBNRMXyE7/g38vNW9xnMLjqK91n7c3bfvk6xnf3Kwfd Z/DiH76Hrjw3n/6rXroKqxzjZzZXy8p7+tM7dlXXMn20YWdz+byiLf0tU8rT+15u24orXXFti9d+ i6bwm7Z99twF7Q2rnrY3rX5lDz7jm/ed9lvjyoCvnKE9NwjsG9/n9+vcdJ19P/tg9Qx9bG6bToQ8 MScHrXofAwrThnv4730UH/oVhuKjb5WHroVqFxhw+NzMvD/5SP7t69It992vvLstXtsKX7g+2WzW 3jTF1T/4Hh8ak7Zoy4uutNqWwm7dcKXXd55SfOV1vHFF9ZTKh1P32A+//uqVpnKM27911A4+3jEv bfW3rRz48mq/xVtcbbp5Cmtb2ltW6dGAi1X9ljr6tbV+geFTanfpxEp/xiEprzH5Lfrlqa/FVU83 wRkHKZMnmycemw+1o7zGpfFGRry9MCjt4//K4OfO8ZNXlde2vMZkttWHu+s7/qZt/11eYwFfHNhn cosvDk9LcfcYrLJqG3z7lXO35a9/HZfv1lM5pSnulievWsX/mYO1g4zKYavyWUwqs7q0hd0t+abJ wyXwlvaBqrNtJA0tXrY639WurOd6onaSBafqs7e2G9/1piv/bRN8S+W4djqpFhT59nN2n/gYnJvw 83AiY7LlsmNTTpCH3jELf2nHd+MpyV83rge/a2dQyIk/fqQzIgh0lJpr6UoICszCy//Y4Jx9vn3H ONXh06di9ydeMg7UV/SxbOzNDcEvfQAcGK55QDHGGIU3/ICuZf7IV+Dqz823UM+1AduYETKe8Mk5 dJ59uhccf7IH5aGpCg9Grthnp1hfA4OdTz4TFMPdcJwb1sNF0/E1cSU/q3Ra/dW9oRKzUM4A1zwk CUAs6PfAKN3to4vxr3hnaL73TQChDh+eFYg4dpq31O9z7ZvnHbEhN2Qz55ODyduffvpn8tc+u9e+ fHBd7o9ldI3NhKbPsP3ENyyeZ58P9tgCvn6mM/aPxMTih9gh5zxIcpP7a75yMcGdsbhsjoeaMLz8 n5p+plMe9GGw/J35Cz++Oy7Lvfzt/7kdiwM+yv5M8IIMBf9jBF9axl65Apcy8YotaOTOXkNu/qDd B/qJXUI0N+CdG/YcTDJzMv527eQ0cvwnW3zmOpj009+9ZOdocBOrtU9sNi/Txsb5bURxj5558BZ1 wi/YE+PgXvaTI3dj8+ie131Be3rRIOPkRCEbA6PGZDHrxwdYeHa8sbun4dERmgr4pPVgQLnp9cm9 6816097wdzmf4T7YH4LVNZwfyK0Zk8R2EZpz6/TFU3XcMAe/JXAe5PZrmefeXM5J5qFu7q39kk/5 uufy86+/DL0Hu2j//fPP89DYp4DJQtMbsH6b1+9XssHDon0wvGusD3xfduT48VmcpCK7PcCF5yd5 zQfOgvecqPMf0MoLvZSgr8e72TsiePUlDpFtHyhvAhYc/lQGpNA/8xV5SuNN5vZDF5zc9/B24d/P h3n050FAWnvFP/NzZnM9Zpw9aI4p3y8P2xQ8lU3+fGX+ZePavj5OPOJfRsM7cTJCf6q5aRlY6IsD 9+nre8z3FnC2gKkT+3RKMnE5xK9YlPmTljylbUkqZ9pv0JT2bm85lQEPPpmf+M0bZA7T0tT6ody5 fcXPXGfDk3nhnRnJC3nN1/v8ENx47EgSiQy6mcrxgx0Pf23sMZUF9kjfQjI2j72RETgr7jLiAqBj M0W27r4+tmaegnrJeXjrb7kejF7te1HxO8CxNUonF7MWtD5w8w/fMBECfuN27P4hDxbjeJRnHQQ2 NoZ3etNGJtaT43SqaNmchRhAagLhvjf5ZEA1LunOGnN8Qgqew1aOcVnHoc+qyfnWxvJ1DhHatTMq ggvL8M18Rd7ELbzarjl64M2jdvdN7cLge77iIfj83EFgfPs+B7Mfzn6VA9/LfrzzBr/InLgSEp32 nx+//HO/5eLYga7n9MOXOM85VHhJFDffZCA/HEd/zAPW5ubIRnBwusWRpdTXV99J2Slo7E/2JXS7 FjbH4CoDuT7ZirbroC3+3d9Wlviq+GrD7IXZB5vtcPjJu3WtLY8d7/gx4u2lOoD178IOpXJ98LL7 Mnjl18fa3rZ8WrQKHH/bVudNqw9fmL4caLzJIQ+8/doygLw0fpWBn3t44Bq32o5Pv8foe37wzIdO j11o6w/5Sm2p7QPsS0j6Kd/aeeutDOTg6q2/PtChikNjUd7SkFEdYM436HaPE+/9teAWXrS94pxM nvWpHR3WaXTVJifKE8fsX2c6HxzFKbXjbusru/glxmBo2KRtGduzXnPGMiCokO5vAOvZAxHN7pZ2 TtxDRUgNhb8NB7cZKd00xsGzgGtEDUJHhmRvMcarRXcbfTtYG8qndaG2NBatg4FAFc4uJ/AOFAv/ ksCr+3s8oBLTQ24HGMFSu1E9suaCcAIG97GWf+E2G++8sBh+yMnr2gK3D3nZyR6TRP4uNJMnjrVV 3MQDvDHR8rXx2VZKrZ0rL5LNZXRMbIJbn9YOc6OQSwcjGtfGP+yrY+Q8STyMn7zUvpEXPB1gzRPw OyeIoEthR+kHkJfiyMDLPuW2E83CF7fxlDvrJ76ds/2Kl9pWmcbNwd9y4Q/Oll+iq/pKuwGOAZE9 Xx10Tlhr97ybfCxs7J88rt6DHj3kqorX+lW94GyXjuNH2r0hlJjiy0IdvmnX/xW3OeViYr66Oq13 v80DYHNKsLw78TQCk4Gy6HlnXMYRiM8e4ELKidExeU6C9FvjAFEDqA/a1VfU0V7aBc/rKxYReMem JM3L0jVepeVPs6A82tLfsMK/hbtpP9LUG3HYNautvzff3+1/ZvPNS2PrDf+PfCeON8+f+6TI9Y3T c5ECZm0+83XHQaT7NzLF/pM5LcwFYm/kTMKUVvKkLJ2Y7j40wOsF1Vjq4LQsg61N+Ns/iPk9lA/E YbSOqmtPYkld6dU9+GNHZWoXv/vV6Hh7Wbn1Zdvyf7Sv3hCQvoXKjCnbQd9a3S+Kxq6AtJWvvUtl FA/3TnPTf9qvyLtlMhvJOzLbH5eCm/nO3mFf9M0Jc1Mix9wg1u1Rtn7aT0OWPcmlWOYSTQSO70FY Y7PezEv4Fm0+2RHaOb7v3KyvhB897FTlDmhktH3yAfXC50Ir5xB4um87L2kZWcG1GCva+5jVeSu+ 48o01teW9zmeVfrT1obKcdxB73il6N/8lV8JdIApt03F9zh449GVDy/5t/1owdGsPT5JsDwT0eDg y1t51fnewten+oJXqZy2YOjZU5vAWuCU6kTTWBVHx7uem6d0tYFPR+y0fG0NZr52bO1rzor51liS /vrxOmeY2GRPSurWh9Xl3MFedZ/fPHNXn2qrVmEDqpERQ286SmYcvJbfdD7+93j26CFTQcN2fN6N vg9bmhubw3TCv5fl2RwoDqy1sNWxugvbWOzovd9x5XR+O64MLdkKnrvesCHY6MW2weCYPpmN1dI9 eVV9blh3DsEaV23Pb8t7295+6W/eyta26JensLZ/hSO/vr/L24elbD43EV+5ujHj13tdWrHdi+le 95HdWN16wIxV8WDPDYtxAxNwOPUu1V/fi69M68t8KaXBM8cNQLrdukrbrzlc2tA7oKTMGxw30Wcl jez4l6zJEWZp5sEkXZGjWHPOb6YMbXoZsgEP/XMsDM2Oyds++7b88Y//yQNIa3RwUbUPgHPsJCdj n9yam/uR9yV8OaLO2E1IVsSJuWHrOIdu7I3Or7k7OV/fnHDyAP17S4JPmM7DSHtR+IlljZqJGtk4 f+fPH3nYn/kRUXTJmvF3vDq/JawvLkNx5PEj5o3+7Z/Yha52kSeA84kdMRveSEk/SgZL85xTgqWO zHS1QS1tuvUDL3vnJhcRmUT54zdqPQSGN/dkjTzH1pOjcw0foY6PO8+hZXxsIZ84MT+RGlkDjayx OfhXPqbPe+/8//pHHuiHxtdP+6JGx4Q/fugenfMhn/rJXLCTHDIqR+s3+qw5M4V3DiKRjrZ6R5uY XIW9Yj3zcsH/bre2vNM7VsWsKfxno6goeMTuOzmWuI6vLAAfY7IXnPO4gEeO6XDdOTEe3zeOeBr3 o272kY1NdAZPxrQhGB2Jofs97ENnvU8LkCLGfl8zKTsWx6rkRuwMrvp9KnV02JbwxRc2z3F6hMQf Isxb2ub56BQJfg0r3uMkQxX2nj4dE4rFLFP6bshf5MU+LZlXGf9O/AcMfZEUHw9uqpcEtr6UX/3X nA7seeHvqEjnpSZOo7fuZs8PuQfx84A28fRQ9FcPfXMv5d9pfY0rWH/L18Pdf//y83xQw30xD3B/ Pg980Xlg7JO9c+yJXHg3YHe89xN9ang+BRfdaOd8LQay53XTmH1nncmXl/3cSw5umuz52MQkAN9W pKzPWaPJqUm9vEyeBDMxMUaYhNZrPg4x+KGzz94zMTIIDLP9bo5N1sPYs7p7TOxxzh5lP9PKQ/B+ oswNdmNvJAKzHoz3/o79g6vZg1gUvStz9bBS/k1szC+7phx/Ms7uGkjaxFHlX/svn1EEPjXxrxzr cfUuvrK1G5PgV+TwgO1eHPxMDnwIxtwj/9g4eS6G8Kd0frY9wNDX29rVFsVNCz7rWR4cnPy5aejj lYeCTHQv7paD9pY/yLyAjW/5JoXZGseP6Bt+QbCGktuJn3Uk1/XB6FyZdCMNMf5p8iKTIsfhK1Of Iic3bPiGgt0MBteEGOn4k3FxhOo7P7Ff7TEwtBGy3FQvTcdjCMFTdp4qT3z4LddJmGNsej9E+LjA DoYn/+br/wk9dlrTe/2a63SwjL+Xp6MHaI/31qBCnhfnO83zfoBt4i8GCdDkzDG++/cee8ypIz7/ 1k9yaOx5Sx8gk2NdzbE6+ufbQ6hPtVan6g9daHMsJ0uxR7H193xzieytbfMQeebJObT5yv7ljU0e BF/27HF214pvRph4jPMjfl748frTT0XnYa+HW+z25hst2NgUHfOV9ic2oZ5jNYF3nsw9RPr8T7t7 wjg12ndu6FRG97FPXxw2Fl0rOydwrSM3vM19cGXmI7LEQG6IS4/lcOj4Av9Dvo3FN7KMvZesjf/m 6c5f8t25Vkr16pNV/Vp8G4fHBzR41FsuOHvYOLZEPlhLbQV7r3AKmfb08mnLB1fb9O9i/PBsDtqL 5zw5z62KRwPW6s06ZLa4Ftw3HT3zCIev8snitzjOQ9PJ7XPuWkGnRVv56I3rH7/EiVzwKVH7y//+ 74zBCm98akPVwFd+YZ0TtPqKPjpjbWVXfuVWXsd4S4MPXO2c3OPaSIe+imfa2HmPh4//OXarO47s /P3xW3w6c2Qf8gcf1PS19ldv2ghm9xN2Mjbl9SQ2dDNJX3KC40JTadI3GGAmhnGKmx824QaozjBg N+ZdkGMwo1LAjTuZ+vOuv2w6DTa6Bpc+ctXqob/8PWC8gpcg1l6ya6u2Fa/EapLRr1QuPaUtTHvD 0Ruzq/36WR99/Qpb1I3VPkD/17/+NTHAjxaOLehMzePbxpl8OPLxqKvL5Do5yAEQrNNp4/XJjlzc 2LAdyefdQaYgC30OPo3N0Er2jwlLpyyK2Fcs6GRH47Y07N3YwOmrT9x241xaZm7qoUUTyNFhsfjK gvoqV4w3fugVrWozabwLJ8+81h54ZeKVNtt/XBKMbHLe8e3B5vER+PfEygG8c81P8ugjw1zT64Ci iiWRPLp1oXMROycD4SPPV+6gqS1hmwMrnDVUX/bgKRaJYc4+qKDLdYeTDPnupIucXnzTQ552fyOJ X0xjWWoGS3P0BErvyo3jkZVEGnrw4ZVWya0fbTpgo2D1jszImEJ38GBjUwjHz4MGm1ihoGdsWv3y fP144Ngap+2bc2ts5bNDBducYNifi02PnLuMz+PLwulu3N9py7fwM2+SJGXcGD8WXtq7XV9vyNOf E/1j29hwUOIkEuvXxuHh2h7L0TylcVmfmkt8VerfYw+fG+M92fy+N+92iZ152jmqHidSHtRxXi5V Hvk9gZqbIvCpE3+5GmO94xRsMsx4Ki+WFn/lrc3VGhvSXbPs5UcOAaeQuZ4voOPKc4EUy+dEEAVa vmxx0D9OF5R2bLWvfiiYlnHxa3tJGu/iCt/jw9p7mR0d60v3lvJpm4vb/ziP5IKzRbxv2pWB4rHV 8WHpl48+PLPOJUJKbQcfPP53O0JHLc3kzY2BYV47dIdA3sWuH3748R8//fNfOcn+aU/iAnfBat26 6Swbfsi7z83FFx/zUKJ/9oR0/Qb7+BYYvWPXyKY7+RV+eStDegwmgunmfGOxsXQzqP6So/TCvLGR Rf7493vowUkvPZ4xZBrHgj2W/5q28dOyv0W/MPIqa2THL7ge9zsnfAFHA6cPBq+2Xx1aesDLW/7q QaPfalwafQXuvdTeyq8N2spemDxk88fcQlM9lV8Zxuwlmx4VTtEvL35wbSucWjp9pXj98hQHpn+f u9w6S9e2MuTOrad4tivO337/bW1zs0Be5X9u4hgr9XlHsdP6yDnIDafjnZZbndfS8rHFOUUiFwWb L44fboSiXTvXAK/k12a4+X2s0H11jnHJrJ7qmPOQ7Lv7sJCfO0fw1dP24dlcpeezim7tW7vws0F7 49pHK096Xm2Mtj5Vv/G7L43rux14hm/Opewmu8/UrtkfMkf7JpWNL3vw1C7xZFNl1x7wyilP+djH F2P0Ktq273zGaNXGqLLg6Or6HMPyQpbS9pYp/8vzQx48xaOX/Xiqj67eLK5+uPxHrnW0N/Hra+1n y9I9eVV+MuHQjg/xyf4v+o4LYm0Mp211rMk9rpdcdg7/afUbG+3m6voVwrlJ8V3O99nuXHV4k8eO jV9yDHLuC8c2Zeiypua8NYOBL8Ege0wdn2MnuvEp7FZnH+J2rVgyc12UTqxKjU3sSN85/uR24gY2 vGzmR2TNJ4DD/4WP4ZjVT0/G8xWBfvSORKazkS/yKjDXM97AOdcLciI48tHyQczZ5boiAlMzP+Ic Gm+onhuOiYP59onguR4jJnY7xvo0suPgvBkr4zEhYvJP1cSEfJCwTUWj7+uAx9yMyAc3V/ObdXjH vhxjA/varxcOiYenkw9pSUY3+WIcWspnfrSROrj050G3vZGfsXWvpfar2+Swai17YMKODMO9cz8y Mv7tzNUfiasHmJE08qeNP9NyKjGRy1s2D+eTdHH8p5zXePD1rx9+yhfsZS7+lQdYceT3f+e6Wv7n b2IVGz2b9HCLPx5mEe0Y6zf/fvrJvpNxbgDNJ7rSN6+ROGqFQulam3wBQBNk62+5yfxXxYOi98JG UOti2vg7JdfTPZ+emLHmu8TcNXR4xLjrdLI5MSPfnE5rnNiOHxFs/ex6ic3BKeTOPKc/sUpcRN5+ PfCYIoLfZS7nWGyUWI4fwY2cxNAx2D4xn8BMTODlqhkYndEn/qpYbjzlWnjGG2tpbTJhS4cw1ohv 7PNmAjahk8eEkO1/SkDiMdeDBaH7rAzvxrz71M7p5tckQ1iJTqRHAjvGRvDE+DVf+scI59DoXiWb bschS1yyTmM1XcbmUGE3XbPO0yEPnzydrzsdIp/uta8nx8PXB8Da+WRv1sH/+oRv2nnIm0/5uhf2 75/z+74+8TvHmH0I8XPgqnVlPskYvnm4uw/G4GYtB89Wts1N58z3fgIvNk4+29ust+XrMYfJfBr/ w6xv7c2czoyK48YyRAHLH+ccG/i955CcmIPV0mYQno1dojZx2vkLjPyJ58YuQ2JTk0OZl8kuelrn vlrgif2sk9D9mOsr9vUrne1h6g++gSl07kHu8eU8aAh8j0WRfuaaT3dprrzaxGn26BCu7Y1D4FbD zMkKgTcH5qi0lT3yMrAGpz8sm3uTTyZs4rV60FijUw7tvNEigBf/3JPI2CJMeWVy5gXL3PeaueLv CBm6Ug79gZf3pqKnxRqYXX4EBxqGefCH8V2GvMm/8+uWzmPHrJ5rppOTZKubGWRmrUUuCb/mpwr+ mVMVauaT83nThDX0Jbw//Zj72eY19rEJ0TZ7TNyR42hQk9fnPmHyZr5iGvGwbR42th5i5yjz5F/o dr+IHHA8eRWXKZPnB24uD3zWUygVlPwzL/bgr1/35xhnf0ET2+c3ZRM350ZscQrBb2hrTZdMOTPn Hxlbe3Ju8s44+tWhkYvRypw5VlpYqfaCXi856HiDILuieHSFavaP/S3ay3bsocnuGn620IPaMcSY rt0fZ4+wPpIP9iD2sWmOQ5ExlqW1BzmGKDLZccib7ubnIYRFKkCE5rdfgkWc3P/BPWx+JkizbwTM Fg/ko2xijMc+TLf72c4sXX/+M/dnfvrn//zjR2ssNuy9iOyrke8nK+2dv/zsm1LPWqZyJgK5eY9O c8Ks4BR7gYIOSJ7M+Vh0g/HdmnZcUdwTAlNmrhNA+5cYjozoYMfvedOefaUyBML8jtrI/UOAUhzH xdyeN3FmGKITY30PfumAn310PGC7Ocr9qZDPHpb+2MI+/kSWfVaO1BYwfBu7PRcdO0JXG4zRKI/9 M3zZgLZlbIrcysbTOjYeWRvL5yEym8bu4NEr1autDHJXtvtKmY/kDtwPHv76O75qzd3PeTMWOJ53 GV+D6yeYa3/tavxHTvSzzRu5lL4xCUyMldqvXz/JQDt5e+XJ4GObqZUf4l99FqH8gquvs67FRE0Z m9LiUcjrHHaMRkFjTuq7Fu3Mb/YAR8G9xpKPtCavc91FN5rf8nyO/T/+tF/LPesmdHRahx6s4/M3 6yrxEAulMWeDZ3n2jcYLPwutIVUcFLr4icd12vwkLf9clzheCwPCmPr6DWCACWqMFlZuNACvIEYo 2NBRfvraVnILL997+x70d/wtgy7BuOWXHh1Zi0Nn6UpUgRsp06LponLy40J2b27Y9ParoNEvzcos v80vJoxcm9tuhgAi5gFuN5qlWfqlg5+Tw0QzIfqTXWZgY+mkiZ6ddJLYDFdfOx4tJ95wt79rm3nc GMwM26RDNxtZWn3J2zISGJcijvBtS9PYa9lU2rW9scDPh8XPAfLow1eeLnJ0lReyxH7nsf5s3IZt ZLIZfXOhc7r61m68W9mytmrV6tfysfnwfXJr/IgNf+TrucwB3au/8spvoXuAsfH9PgdgB+7GbJTk pbb5jZVd1Daj/UMz9kQkPrTfz9F6MHnZORKTsUNs0AQwB9u0M89pLeSY+kjOBrGakndDv3aLSYah ozP96S0OnV5t2QNz6R9avHsQSAcHwJRXp4AP7cQmkNX90IIrbe9+56zzNjLe5rC4EXK9gFfm3Udi /A67WHdeAnjnx8ODbXHoa+dF578q48/hMP8icdv16PkoVq7B/RnP5z2Q4SB/dKyRH4V8GLF/fVvw n/0ZXWPgobhkwjVWsLVtpLAVzOtLLEHKAh5RS7m4vj5+ylG5/q0iS5V9ffjY0/yOcbNWh3AWbe2r TcFEx/rzF8pGwPPSOL98p+fUJzabOwG/iv49fiFOp7wr60/Y0bEeP7Irc+XyK7bkdW5MvIs4Y3rq A9Dovey82RqpzcPFDGkUshPv7meOiR5y7LEnncHNzRfMp9jH7EVk1A4bmj9l3zgAyRN0QwkzVU7s MXl1jx+h9YkT9ig9zugP/sD1FceBztd7C185N26POYurTO17vzBy2q+cW8ato7Ta0hZfHFkt5FRv YcW3LbzyjCuzdpTmvb15br7qxF9ZYO86b3mlAysdGBk94X2X91f6N9f2vKHyaiM5YGgqU9taOm3L u65YOb71whrd2stm53Z7rtXzLanViseNevSzx19zxq6uDfgt5hT9I+PBHZI09Qtk1o/1EtaV4nXX Ajx5LY3FLVP/jltp277j1u6Pc2zebjoybx2V1Rbtjdfnk1LcjS9Me/teeXdbWWhbizc2D3eZOZgY bezFC53yOv/MeM63jl/FV1fztmM26qto39vqL40Wz82Hpnqa4x3DlUcLX1nVh+azgq6FPqUxOW7P ebi+fdE1g9pz5cqvPvyVo9+CrrX2daxVKsOxSV/7d0r5yKW78vHqt9JT2spd1c35s2ImDk9Olgdt rFr/HE967Rd6NC3154vjXTicze35euwJkesasuYrNw+Nm1RDH7hPcsw1aXBsd0MXH7xzF2/AHDlo I/vLfZ6X8ff5xilvzGPT3vRLPGPj1x9yDZr218gYe4OfmyDZt1xHuHnoW6rcAJXrXHJjgrG9ojMn 84AsDO43ClW2tMDy4Di6f8+x3J/j8CveJzCJ0uqlKtXNXPJUx+cJSmT5/U/2iVGA88AK7b6JK3Hg f5TPmMwjF088DF9sZnt4lYCn54bMAQ28er0pmj2195dcd3tI5k1fX7/sJ6v2ZlPkJS5yDK0bL8uT GBA9BtMvArsOQzS+TLxH68f1gVaMPTz2gMa+8jXrzPra9bY+hWu/VUKcRvoRRtdV6dkbXYF7H0Ns nTlGzv8p7Isv4jzTe/IhuNvOQ/y3m41hZNAj6CkbqxUx8UnM5hO053cJYQa+neQrW9a+uCXcU8fH obUO9ubgiw/vKSGP/3mN+uFJbMm5afkItnv4zif23bcTkPwPPxn1AyCx99XprxvU6EIs95cputDM 6Mw7kvCCDTyKRSZiphUnf9a1MvFn34z2pXNSH/BPGT8Sq/CqpRv/DskjZ3siWzoWlbeysT086ZNt JSWOW1i7D3WNZ/2edfVH1ouu6gHv5F5stF+4VzNvWAiPB7v6P59P7e6D23yiNw+vfJL333nA4EFs H/D+kge/+vsJYesx6zJ7LzlucJq3ueFJR+KP1l5Dv2qfmDZ21GZdFdzmtmN7TIDJUWWp2yYq+Qfz wP+O102nL76zBgh5RVPcd99YXdYx/bv/7Zxs5PfhUqUO2ew1bspH8RwT5piWfdAeMfeEYjOYefqS B8CutRwvuo/sXhLabNZ7r/N54FF+sl2PsWn++MHYlPHpjNe/wBK79WXpxJKP8zfHxrXdqzlavLX3 ZNjE/5CtjoQ/8d1S3bum1haTsDm8pj1xWjzOR/4R9KGZnL5suJF/zXlTPn16b59WxmPXQ/n0qkfb /mL5Fhh2bZrM6qC8Wnu3n3v8DDy0reZxmFEfP6fNvGqluJYKsrVkmvc87Rp283+XEUNs6uqHXwC9 U+Z4vmvHOsKTXXB9cXyTn7hG2OGZZgUsPHRnr7FHoldQsG/u3YwsGLrO8TB5R/7vHn4mh2d9hIlt 7qWyOegcp1l0bBhjyLY/aPcv6Ni4+zcBs1LF5hRfsUzeKw70BDd7DoUKHyJ/1qzh8VlD3uz33hSS 6vDRh7/sfmlCzMaUOV5UdoDA9uWJNga0aXedmcuxem0MnFyrih1DE1lH9PEj7PGRCs8dHOecF+nf 1d77acFozqPkZFTkZZ8+ex6eiVla+mfvQH/g8Ht+t3Gt/eDK2J+9Dry4zoHWfM08H5m/C2pM4i8d zgnscxPS43j5ye/8TN/YX4hjzfZJiTxl4gRjkQJH5+DgW8FjV+vIOmP+32VsZCfjUuzVpS9d5dxj cQAv/x4LHAP2WYaxsjmxtLec9smpbrBlE09yZNjeDyNr8XvMmb0+vs+x/fhEjjcY0WnOPiu1927R 3WN9hb7O96yNE8Pajqa0Qx97Zn7aZkL2HuOZ0zObr3k680Xe8AdRfcZ03n7c9tArxmBo9FVw69ua nv0qcmaurMnArczxLnxaNHN9GHrjyY+DA3fPs4XskXV00gumKu23fYeVnh2S1d+rHDV5Y3F6UaBQ Jl1nQzhj8CpoQBjdRJMQ+EbORSs4DFBvGaUb4CcvdLTeesDwklfZpaO/NsDXNnRo+vCzfL2pQX0T Gn/p5gn6m23VBVwb0NOlwJNBXp/EG7ewvTTgy/fA1tc+mH1uStOlKlq8lWVMprGqFG9ceq0x/9lX O9Dr361+5VUGmvK03/H+htyIGJ8aD7zzA/cX7/qYE/iTM6vLJrg+komvPqzUXSTl0dY+/ui3mI/6 Wvvq7+p6aNE1Hzofw5NFAvcuBz+6VmM0DtbkOMjBkaFWPvsqrzhty+I6B5sv9W946SHDZhZdWpvE rNO080527fQzd+yfkyobjj/reWUMzQvfeW7bjWljRM5zIbjW4r8LP2y4I/fYwJObbmgOX+FtK+t9 3DiJZwuaxq1tce/t4N9svWngyavez+SBqWvDR79vWX/ui7uy/GP3jB8ZetVZG4bkvAxPdCt3v+Mw D64v5mnljOT/6Fv5XvIuQO257YsnL4riF1Cf2r7IPnYmKeJLoJX0QX6Bwdff6indLbA4sIZCjis9 COMr3fSzhZZ2Kf//e6WvtVrucX0s7G5L/1mLrryf4d9h9qZXwN+RZ3zrruzdNb7B8AZ+n3kXdL62 0l4870p3Y8Lxx34rLi6o0reu6Pusvs9T9wHXUGF47cHo9oZn5XB316xjDb7Zo0N49+lsufGNRXFa eKXHNf3SNV67hz/nOcbVUf/wlb78WqWtfulvGrZ3fOsqrHJv/lsOuHLrWci+gtPRWtrK/xbfu158 1attqZwb335xt49gjaF+ZVU2Xng5pqBRSmdMnnH7xj3/0Fc+47vhkTh0Wvpqo7YVAZzSnCOX7sLv fnWir7z2y3/Db3py7hoPYlltfPwnrwW9wpbK0tKhwBsXV/p7fOskpzz4b7r2yS4P2Hv9jA9N/S49 uttu/eqHU0pb3oWuX6WtLT1fxLPliV3lgKPHO/HNfrYXv7sGl29f8XRf0K8Nld+28TC+Y0cK/vIa l6c21Hb2lE7rvLb0a+vaTZdaXOUZV1ZlNz7FacVIgdN3LVQ+sm4bOkavXzrjltpdGwufmIQnjANy 3N6vTXxyfOyz9uRw/qvvva0/7FWH7xt5TVnt1L7LMm4Jdv06LZv3RvjSoJ1zrxjnGOfGk+Mf/elO dQwkp9c4HqD6pM5cq6Sf+/qDQzc3BuCOnD2WZr2FXzaSNDQg0c3U+fStG3j+Ms7hNfOPTm7x1ZPB zc3co9tvt5AfY3tknryKKZFAS2THBp+Qc9Pr+5NPMmquO6LL1zN+zYNrN/ECnZvM24tNgShtPbzR n50qNwjnxmH8G/sD79xtLAUt+yzHYsrkcbpsm/zQF9gzb6z1ZtzeNME3FhzfxMJNyYXHhsTlVcjg e9rcuR0wXjqtSfPlm7Kss8knc6rmTcLPdebaj9mncHwV49ykz3hsT7sxgt8HMmj30zqZ5z/8hm/i nDfsf/VVbpkf30z1NZ8U8nuCc3PWub24pWyszqePMzfzZl5zxNEUMXJdKMaRqjc2b65E5tiYPOG3 GCtXSBbw371OvCNj5o+4sXXXrH0zmT+2TFzl0s7Q5NZ8MihvQnCzfz5FRfWZ312jm4/6Mui9rA/r wI1tny6rR5kcSFc7ua+NPfvmiRBkPDcTm3d4wrvXwJGTOE8cA2vsxufMz8R6lKKfiMxcHNDhm1Hw 4R91O6b3vQzNgeuPzYdIDrbYi9y4bWhW0nnV8Cl14jcxHNCuoQo5cMPx1fHu+HiybtbYk88r00Mf D2LTzCdxe+7SB7zzaZMgS+dBrQe+P+cDF+6P+Yrn+f3e5Pl+AhjeQ2GfCF4a8Hnoe3S9vuaZXutU 7fo+vk5+pT/zHZ88xNg53DCxZ+cv87CpccJ3BuEJe0NqlLplQ7rz63XX065LPMrw0h/blHnQNr3F 6c4xI3E3L3vTfefIePaYHAu+5FNqc83kuJA63+CnzfyjW1rj1B5zDg69NxzJjS/nU0f2LDzvhZ3i 0bZ9dPpb0zfRQ7ew0s8atgKCu3ke/5/z8NKULpHIPG2chjkvLDyhHNDNU5qP7drzEbZzAvZt/mgR xzfGW/cbauwa++JrQ4n+XcY7X8e15Z6H4SWvRKNlraiujXv2zszVq+b4rP/wHV+PYXTQd+t6qUgH zhqRf7ddr34k67NMO/tz8ssxao47ya3MXqr9aO1lj/z8LIbrJ71rBbvGtuPA+BpO6OLARp41m2Oc 8x8bjjcyOeZ589ysF2+iy2J2LiTn6ZBW6aVzjkXHymzPo2ViVxtCuXE6xqyJ87p0q6fGs1Heit+s x4ytOWXlTJcB0UX2x3lAs3Y7TxRH9mYNnaUwX9fKifi6Fu1536JpD32Inc/0Q29jx/Gn8rVTQ9/+ 8gpC5j9742/5ho4/ct4C71zN+Q6fu5+DM2X4E9t+VTV9fFbtUwq+FjljPPmkn3wdX0fe+lA95aGj frQd/hBo20cPL1smdonF7qk7D970wibyFHtwbbnnaX07c3h0V+8wDu/GpvpvG25YdeHTv2tl3jB0 tyz21Ua4xqZw86Eq5NnP7z0drPydO7T6ta346i28MskQn/oFXh55QZa2/Oh9Ywc5+q23XPzNk7bk 6r/Tv+slB6w24GspLVzxYHgaGzoUcLpq10tm8ifAwTVOaEpXXdra2n59QavPhsanLVq2KPDKux1s KRxOIZOMyqxfN+8QHtrCy18ZhRuTMX53kwFMGeuiLxQzHqW2dRfjt+JhjhOM06+BjFTBPzPghuGr zPJpC68craKtHmM6qqdBLw06pZOuOxeOSwAAQABJREFUXzn6tx0NDL3lrw1NHjxgSuVowdiA7ual H06r1tba2zF51aWvwCnv+gaYl9vem7Yy61vlFq4F07K3eP3a+0c25pbqLw+5hd003QTgNjY7r2T2 4bcN+YcfXDzvhgKHb07o069c38HPvs4nPdVr466Ol73Hn/rY+TZunMjo3OBbG584omvF1wvtzEQO hptj3pnJh6gLf+3QdmyOU90owENpSv3Sr021C67+sEl/eI/tZDsLyHDlwc+msHmIdgyYxRqcAyBa /Bk50cA5sJz4zInHGYcxvaXVsukp2SDDtLKO7hffQ9Xe2JFB7S9cW1xhxvS1fBgf/8ft0y+dFi0d LR23Lfy/aT+z+a/43/WX9nMbYmvs9bdlWxFY2BOJ9m75eP7T+Ah+0ZmzLebvNSjwm+27HoTj05wh s7s+LLySb75dHw9dlY23AY85aYdiWi/WQCl11m5y3+1vjFfnx1wgoXj6Znxebzm9edJ2dN+pP7z1 rvF/GTgSb58HcL3Aqd1j3mk7bou1/bX/EnZw9Wsxj23168ZXlvau2V2G/R1fbZX1rTH4rad07y35 s8Kjbm5GhcBeYj9yY8INZu9Oz2Dsc0MZ/ew/6M5efNspJ/zXHzonvrlZJKn0d//M8ExV/SlPacD1 6dG2gLeClf+drvK0lXkfi/DCKdXVPnh1aCuLnPa1xtVf+hGYl9LdOsFueXd/4npsuWWVp7ZVfnnJ L672GVd/cdr3Uj1t4fWV6i1Oy8aOh+i83LoKrz9w7Lp5KwvuLo1nddQfbSv68qH7VkHzjq8tjdk9 N+Qr5dHW5uoov1ZVamPHN+3drzywd7PL27Z8eArT3pVtHZf+bvGqnxU2F1f56Np/byvjhpe//rd9 p0UHp+ir5FQW+D0unn+Nf9uHzk70Z9/woo3EuUlsiirv4X38rG6tUlr92qctvH34+nvLBUfbWh9K g6excE59093yyFFuvH7lNR43zU0L7/y69t6y2x8Ff/GC95avX1jhczg+NwSKq22OH2xS6Kx97+3t U68JSl89lV1ecDAmauvTi+51XvGsGTTvpTe25ngXP8bmEOWQN2+CYr4breADS/tjrsH0f/pRfub6 LMdI+H2IvDf8PAB2CwOddvhPxroBKDn79aKOg2MHX2Lj1zCR9Xtk1rffv+bN0TFmbja67ovPuToa Gfg3LpmN6JujQbo/5CbjfB20NvTGfjfVM8eZN2tE7CLXJ4IDHn4w/VDOGvKwZtZabAoqMuHXRixg MUB3Cr/4O3MRHAz/kIkHWvbMpzbp0g98vpIT1f6PjWNf9HXeyUhoGZGHWOHNR3rt4c25eUAbJeh9 bdvcTIwtxh7EeFOEa+jmGbgy12rpsmv8bxsYb9005pM40DXX5HAx6OuXzARb8pWYuaokbWUyNn00 fBLMudmZfEkE8mD53GuIvMnMELqRy6aJHfZTVmJEyOGxOQKP7aX5b9sxDxN9afhJZHYowJmPPgT3 S1ViNm8aToKZR6cdPHGtGteWJ5PDfn7uN8mAr6bGGgSDmDZ3xX1zZG1BMufBgX+XB82Tg3kHBuzE hs3ByTX5iHps9hrc7h8ZpPS3XtGNbRPDzc+1lb1r5biB6YxHMjvzx75BwItVp2LG5yU2TZlEf/K+ euDYbTxK+bMc87o+gbApNOSkHRfZkLp8GjFAGvzYd24Ap+/hKtyvyUt+i/U8dE1/vp453x4wD3jP fR0PbOceT+Ae9uL533//+zzgPZ/6HZx+fuM3D3vtGWR5QOwB7z5A3k/iuy+zNPuw2Rql37zMXh2v jTdvNgBcUbmo9YlkD+/5yX+0Gc3YfOBvmVhlMPwHKKc2QBurGYtZ2ER99mF73AZxuMe2GSejIr9y GTVrN/zWgT1grLnGs6/knth8C0GOGdOGzr7T/Ym8WUfWx/mEMlj1zHEkvI4rha99XKl324o9WG1u y/3SaqfyWbwnJAuTE+Fe/JH9zkfWe1lbzyQdZEZ/KtVdRH3s+G6r96a5+zdt+41Gx99qyVHf6ecN SRfUXvShiN0HwBNX0jxY34eWh2oPqsmUjPFK2vaNT5WA7QeEdNbwK/EvrY3LkmyUh3dyc7cH4/o4 fp7x8g7nS9/kbfB0Js0GzkWSJz+Sr3BPmRX30CWO76U2jpAgxxbt9J/WVua8yKd/rYEfsif0HMdD 4N9D4M1TsnL9WPtm3cLxi/K8rM8n4FUMdwr+Xb/2G+cHEDMz4d09aOw8uaH/oWToPCmaxpbi0L3W 8hiycdu15JiYNTkPTB0HaSTIWk8/gPnWsxH2US7QS3b6699wj76ZxWMjnL36t+wfc2QK3HlD13/l sH1r4m4PEvNU+5TqnCeZEL49h6oN2p5Tib0/xwp+063C93mBceUWr20pzJhtbfV9enna9Pd3Ur1p dUjS0rcPtcmoX/p8/S1vvIvi8aUy2Vg7KxcOfettD9xnY/AW8nbPXltL33aObXI5OhRw/bb6pWFT cbUTXUt52qJX8Kgt4GjKa8zGjtHRWd0e9pov48ZIa4ynevCBK+R1XisLfI5zwaErn1a99eurdKjw 2saiusksf22jF155lznAvMCr1VsZxbOzNt5t/aouMtDSY13V5tpw6yfbuDRaem/5+n9lV+2rfnqq tz60vfWVr+1+BfRZLAW2rVHGjKwybcvdLx3Db2PwFle+0mjV0nxGV1zb2oFWIrwXdGQqaNGwR2kS oikdWGUXj7+8N23p4AS9ky5WcOCKMTyYfmG+zxx86ZbHWLWxl+5u9dHXp8ar81Ob0CnVV9211Rjv 7a/zi/Lj07/rSnxe8Vf/8qFfmWJsk3AwiBWxWXwenfB9AEwiu9jiHTv/D3N3oiRJjiQJtvKorKpu ot3//9Hpyity+YmATeEWnkf3zBAtItQAyMFyAAq9TM1vH/jBRjybujbpKI2nuV/qftY3dm5bja25 qc5eZG5v8NJ0Umc8yDbv48N5WH7n5++R6QUo+erQs5WmVuqfdrFXJoScwMy32NiN+Jz8PbtaMrpz KRnfdlTmplBk98Rz9bRjOjJhJI+jF50t6yN35mI5Y7cmYMON3vF1q8xpxBRxl6evvRdAo4Wy25Fn UrOW9fqTSntiu7zlw4rwlPURt/vEIuVzDugWbF6vQufOUf5QrY+P37f/FfxzWuOrxlPL7V2MTcuD K68k8cT5yFS2dXU+k8G7x0C7UJV/6mRnzHQwaqE13a/9mDE34Nn9yld3q7Z6+R2r9neMnBY68YNX 3amjx6PNBd6z9i8e5Adre/u5etU/tBCLF6iUzXFbmBPlCXX8WUpEaP5xqU+tOwbVmphOftDab/uW vzHKV3fMtVtK6xDpP7SP41Zcui/7V2hoV7cmpu46NTKxMWvWJO3ZZz4ovHes9bNuxL+sX9ae8efY DGU0Xn6lZ90ZtWuNNFcyE846lulHP3IiHbzAuIAYWniLF97QrkUy8s1V11ey1l195c7jYF867S/+ Hs9n7Z/j0ajPR/m1pZ7cpVbKb12bsHqOgaetVF8bDl510BQ0+kp57eMp+vXjxsSrzHtbv7K3DHrx K0PO9i6H33LnubLVa11Z9Wc0+I2l525we1wunwz94qDbSqNzx4B3l8qXVt3q375pNzbyxYJfnOq3 z9+bdutVprT21e+lGKWvX+099S337nv7Nz5aS/mltS/m0ioLozh3uzrlvetWtvwbTx7vscIjV9vl vfeL0bo2Ovb1qWNXvjQnsqjtuJbfORbrsybhv5f6VV/w21Y/NrpWPfkiW1vaCvm71Ge+kC12ZcnL h/UDj8yNUf3aab91bZWvX5y7frfXMWp81bvr8jpe7ZNBq59j55p/I2c9j9w8TM05HpnPysosj8z7 Rqc0uMWp7aU9Y1b58vWNCAv3yMwDhONj8e+aHgVuO87hzQPejKOHvvP2b+6a/vB9/h5UzrO+zRMg 9fzkc8ZwHgCn7yann3t2KtaHwOaqG4qOijkyjXNqU2fO+Xk7nehxI7Z/zZdUxeQhrodYbpaSmZ9w zVjMAwAPHgd39wdv2OSKdPWC0V/smLGP7+act1TZyIhmiw/B3Rt9obDHBtA8zPCQhazju5/9HRz9 5DEXW/kSbWr9VN5+kfN5UJbrx3nAFx8W81lnZx5JdB1XK6nnnGPytnpl4fkH/5v8TTmD1P0mLoa9 +xKbxgzfsceXfOfvb6VvfxS/a8V735w1g+2jN77kA764oxp8/u+1yz6cMbKhJ/4v34eXnE46XQfG H+dT//7537vPxEF/W7XX1q5/5gF/xleZOTjjv+M811cxKk+xEAGfmy+ZkiNzGel8DIbeXVb/ptzt xYO9D0KWN5BpGrNYSctccB2auZMc+9NJ36aen+gMW0zSZt617H6z+7/ctaA/RTuRnJzPg3r9yNTy +B++MbDvjE/xKzN23kqaLxnE/m/JZ8hn4685vPNg958ixqKdTQngejB7QAiPb7BkXuEyuxMjzxrD gWF0fV75fhYNb/aH6kVg1u3o8Q3M7GtHMaR1JfL2qSMw64Hu+rJ5+lnso8DP5DtO70PWvWHvIew+ 2M09tNyf+jH3Vcz/fQCcm8PRdZ9lfrY5b+7+kr81+fPw83Ah9bzlmzno75XOG74e8kZ+3vTNQ+KV 3QcBHv7S8SCCTWMHf95MC31iTR+t83L+ZnjjFmqS9spv4iHrodTeN6C7wiFP2fsIq3dIy8infrHY HqxQ7aeTs9giM1+omLHPGGd/37fk9v6R+18tYys+kena0bb+0FJ/n7/puhj5Akq+bDKYuUfGl3vz 8Hf+fuCZF+tHxk/MZ+7CTLLmC0FfxSIJI7v5bH75O/Glbp4nfnNFAumduT787A/q6tcOnPc2GbTi tzbXn0zR3LLr5e4JxS9PXfzi3LybX7mb/xnt5mvDJVfZu9ZORl4qXRZKWK/bW7n6OftzSBP3jIH1 kT1H+TDORB3boU99xlm1/fWvedl6hIPD7q7/bavdX7QQrf0dtzF82SDHi7VhDYa1ttTGeq71Q5+2 1ZRSBOuvo5JjnPMYtDtPMJT6vb3zeYwVRyB8dYzgBrp1FG7M/u0X+1LeAJY3eLOexxWnFP7Uwuyz oc+DaQsy5WDMWEWGDuysMuk4ToQtP8FV1sc5ekRuvyQWNZz5nPuTZ58en4//w+Rn9j/Hi9lPaMVe y2Anl7Oe8cNBP8XDX/5mBXzlGay/bSsJ2nQd7/zNWuuxwufJT85XWKmtoYnn8g3PuY0HwMZaYX/G M3LOb+jZ/+RW8cW4XZd2DYPnSzts8QFm1zPy9Fu6Jr3GQ7xiz1Y/yZZWOlxtpXitjdr8kw+mZlvf +AFX/o1vv+gCB/3la8b6t+tXjmDPmhm52v04F57xqx8wm3tt9PJqC10bvTT47/3GTb6lsbS+9bXp VA8euTtvlW8NV7t19RuDukXbPOkcqx5+bakbB3rtqNHl03xip+X9/Bn9zvuNjQer94G0+VOfar9y 5dUPdtHuHJGlZz6qK4t+l9Kbm9pqv3x0NDGobb9X6NSnfV62b0m/68GUJ/LaLfVBH6966jvHL7no Vr/17vLBX5Cz7zBy5vcq77dUC8pYB4keGf2C4i/eBjidfDTx6mLhGZROruqit62+5fHugt+t9Orw SZt/nTiwbpvtq8kqnTydMHDwK6Nvk2zYndhoSvOBr6hvnfvbw0zCpYPe5Ft0b13tYjReerV526gc mg22Tbs62s1T6WPwfOAV550OQ27qh7CXlgsFP/Hz40+Hz+f9BiPZ5rXjDX8xzsX2iZE9Pnl4PAfm 6NbmHa+8y1ljgqVUdi4y5mE0/M1DfVaTm5OK8WN9nRs13+/4zjjm4DAn7U4MepNkTmg2l3Dw4Tdf 41d8G/1g1+farA9LX5/nZsB4n5suGXrnKLMfppM9LEFFzhkL22EMn2/xy02ABLLHvtgjkWoA5tvw aZ/u8g6f2sotfx/+dqFZv3DmRHF8Iz9I05v2YCxtc4GwwvpimDqk6m78L7EZg+x9x8JWlf1AvDo3 v3Zr5xKbZvk6t9673O/1jS1vJxwfKbW12EMZ+h9/JLdw3mL9Y531+bY31uJHaY1JbVv6DoK5WbmP dsRxBuoTfwzzSBy8wb4AYNaulDx2V6i8Wmg9vozCzvHNZn2+DLw1F/9gp6I3FwXBmvGBqWQf2ebp D1H77j+6RoNvI3Ew6vuono87p81n68be+ta7aeS7PfTHtxvvwZAbx4Jm8OFoVecjdTgvXm3e8uwr rafzycef8YtBzlzb+iP2rM9Zn5yg1xdys+bNvnXoGQU3F4ynrLg1OtmJrpZ2AF5zbbEiN2vv1ydb 9YX9O0/oLe/08tTlacNQtB3H2u6632Ns9fEn7jfd0mE4DrJRORj6MCcHaaOVD7v45Opf68qxoZCF 4xh5y9y65OiVr6/ctj5rw/1M79YlozQWNuo/+u3Hu/3yWrOl0Jc7dXm3nRHKx4337md9v2WL1Ro+ ufdje+2q71J71VdXRt12dfQr09hu3crd9TsG3tAG/5FE64ba/Jembs7qA5pyy5S2eXhioKOo+W48 1Day3W598sW+de+Yi1f86uu3Xd3W3Rc/w6lM9yv9+lD5UObcSkjlfVVTjFz9qC/6dyldLQfNyb2f k6/t97zS+wwTvRv997Yc0Lvx2ha79q1H/8/6lSHX8WXjHu/6SpYNfW11ZdHptJRX2dGLO7e9OdeN QnFvXW30XfNPXmID7X2r7F1rK7Wv3gPL5mS5y9cO7NwgcK7c0WbHjcc5HdfGSFX7fHNzct/4dX2c a+hsfunIn0bwE9B/z7jMw+AAJ0NzDu8noB0Tnb/PQ+BgzN8DDr4RRNu3SXKun4Mp064H/NRqetPv +X59cqHgIYE4M01yQzQ443P6E/uX+JFjjGDE0aFyvRGjRPaGqjHdsfSAhh24/jbvN79mzGOfDf+o jj1rQvrG2NvI3hruz696W9ibyF/ytEnMewOW+VGeh0CbTz5Jbv6HNe3ICJ3DHlRtOJgp1/nDhDey 8YFv5qG5EtG5CRlrrnk8uN4HXoLfOcznpHZ8J9ufX3XDdeJJDn45v1zlb6DZz8bfIETiOLt5kL/A TuH3bvIXcpz/4dsfhjr5ixy//Rz0d65/PWCMjAw7N1qZBXP+G8q8Yc4A3ryBTT7zTdqKCUMcCtrv lfLI/3mBk429hKhWYFSfxDz8l4PwnQPyw03zL+eGvetqvs56Gd4HHwIgRuX3XPrWL3W9ZOLLCG5u JtRxK/3AsD0/1Z2xN/+AxpXBXnz6u7/ww4ww11c3Yzvtna/N6ewLiW+8JMheqvqNDud1PqsfuVeO Xu3YPrxUw59T/0kdzsaA1xzDmAcb7KLPZz4mGPGd6z9yIds3R+f0OWa36H0War4E4aFvf8LZA19v 87qB/mP/Pm/a8zd6c/PfuHlwuz/xnLd48TxYSG2t+K9//5g54G/4ers3vOig98v5ycTYm/7Mi9zo DX98SN8+5xj0OtZLRYoH9lPsw/on99s+LBw7WmRn/idAMW6i5HPHgc7G/mANXnxjH7U2xItnbMwQ b5yZ18pUzOXfrCFjj83rvCj7tfXCfSL1HKNPH43evu27GMNHGz/YzD/2xZv/Pb9/0daV+SSyYxuf 42/n3Id97WAN3gfdx06xWwt4Z9QqVLf1BXOam6Dly3tctyWXc934tUIokTvredkzd4+/pf1ZzXLj Jhuz/61Ct/qtH4BJcObIxof+tB6px+pH62SN52RTXFRe8cl/Bm1Ij97Ln7MurE9rtfkdpaOHlv/Z csyR02mvR7TMBU43NnL2hXnYmLZjNF6mX8raWe3tw9uD84O5NqObtdUzy5EEerK/Noq1/PfPiTNE xznnKuND05B8e8ALx/HVl9rmz0vlmOKYPveGojc66c+fVIjsqOeD5VmDh5CcJEajsOtt6hOnfY70 xmOHP+tp7JubJPcecvBIHpvqKanm+B9uabMf8+Xa8LjCQ/T58xv2jdB8EdL6Rab3TGAYt34xTSzF Y3euCTRShp569NmJbOnzxu93c9Y1NB/krDmt9wWc1ekXrdjHD9jgvdvHb5wzv4KrhqKe9uXzu++v tT4y2sWAuWXjqF5rPtk8O3Derezau/cMYBXbgzd4zs09RG+8QzvrcHE/85lc7d01m/RK0y6teHgt rg9v/OaGzBPvvjFbTDK1D0dMeLVVudq7Mct7HXtOTqsL9x27vqrxyNJ37KlsbRWHHUVNtnTyCpo2 38jg3zw0/R4TG8Ndtw2v9uCg3/Om/frQmp7y3q9tPD7Y0O6Nzq1XHbKN7ZbXVuh0Hhp7W319t0Ue lkK/9uREn57S+GpjiPmofFpDGowXUyPXD+1PN85FK80NFo0DtjpeOf0axNfmSGl1irx2tzpdef06 ilZ9NDrlSc4fleq1rp66NrUl/HXyeWKoXfzbT3R20epnB7g8g0HPppSvtinNT9ulVw/fztSB8rv+ eJWrf/ra76W+VK79z+QrUwx2GjOeUpnar5+VbS7ICdtB0DY/2ZNvesqxhXdj+nr82VMWT866cO/O Y/5tLp75UJ/U/Lo3WI2Bb334a5Fngx9y3NI4+LwxLiZsB2wn/SN/Ug2bTjM/coO3ftzjKyGzaJ2D NlnlsfnMaXRsEj0RzkwinL45FYZcDUQ+0uabvpk1eYvM2nDik7l27PkmrxwmGo21Ex4dcmN3cPDp yjVJRhdTf+Ie3i5AjWeEfATMyZDiQmggpvfxA46i3tbaGPqbUmXJs3f30ZTBOZhL+eNPON1uyWJ/ FVeEKs/MR3vr8Oo0mgeV7Gd4QUl+Es9k4C3oR/1DvPWv7PaL/14/I/D7+CtTv59Y6nfr2jSoN5p9 pn5Uhh/vtPJa19eRO5j1ojKti7f1UquvVx/HL2OLZtc4YzV6Ic4J+nIjMdLUpzU3BdL+I7//iDdA sGK/5V2+ffXd/j35h67VefTgl/9Zbf+bbVVHv3K13X59rl/qyZnJfsq7TulPvX5Zu6bIQ9YDOHK7 W9Ysa5h1ojYiRmZvrhyfu4ZEhgdre3250jt0PD9P56rLeiZP76WxjB223rZbvn6VtseE9tYX+kpx 7uOP9V+/vPV99doummNJT/x6zLrtwbh1arf6+uTJ0Fe0q3O3b1ly+rX5rle++i53XMVr/ZlN8reO 3LBZWdi/177tkqle5dltm6z+XT7jk7fh2eobGnx97Z7TFK+y+ne7WOjaLdo2mErt3TbQ7lKdm1aZ 1rcNcsVtHYL/r1L6XWM2TvTafcd+gZwGWaV19dC0xdat/eKr2Wy+W1e3+b71i18Mstrd9P9qgavU D9gtxUOy2ujfpfypw7hUX7K3TmNDa5v9XtzBxrt90L4xbvt3+12mNthh48bVr330rkvFQ7O1aBuH 6pSu7lhoiwM2GnlthT5dW8uNX9pnNbnRPzWZ0Q1U81Ss5qryg5exc0PKMQS9snjVH7lPPsrvDdY5 fiUtjp2JcjZqoiI70abuDBpbk8bYPfj1QS0fcu+hrQesjlH9iWeYzrWdl9tcb8zD3cgMLYDDV49M 4jRH5/i45/OuDVDj3V6viB8pPs4G6xyT+WK8vuRv0LrRlYPy9OuHN8g8lBak86fR35OodEKesTZ3 0548Z7zDnzeAY2eP/Tu3eyNQDvftzuRMHAH+Pg8zPVSCl2py8iU+eiPp1+DRmXGZp9zbnpBjA8bE l5j93N9EP+Oem196YlLHP46aE9OffKSFNsGsDBMz9vwPON6inqzGx4hM4e/MgdQzxief33nwHnvf f5tbKMHwNwnlkWxz71qsties9CfFQecqy3z9e/4W8DzISxze/vklfzrp5wjwydz4hXDaO183lvTC d70nh0ko+YDDn5/jHm129pjvzeqo+D+FX9r4d3nv37ynXZToxz+O0IPZMtjp3G8VyaW1xJ32yUvc /s4XriP3W/YXGOarOeVLCeKZm9yDvzbgv3ycG/IBCcLSziiuSzPX7IeXW2N3f/J510r3LOYcMm9X ZzCDY1zjS8ZiHiREeR8CO+dMzhJDnDpfxpDbvfkqNr7Pg4HEISbzQG3uNjOVC3l4/bxzhzd9YxOb dOIU8pTy6h+Z4s+soBbJse3+FK0hiCHNxByV2bA8rPWgHi76PNydB7hf5o3f+du9uZfiYbA3euf+ Sh7o/uSN34xnH+gOPTTHiHnYG4yf8tB4+GmjeejAFhkbL3ucfH1BhE+HP19miPydA9d0ijGf5i4O r3iWK74rbxmLzXGyclJJ7pW5dLp+bR6S99A89KdgDdJEO6TQgxkfjEPLd1kP+GXr8defE5vjQeoe G9wjGr7jRLb2Z75nHpGr7M5tdjN+Jxf2q/qOLj/1u/J1yxzlv1IZsR7CS7d+33J3m+6UYHUM6gPd mf+RKU5tjT+jeq0RB+rO3QvfAIW/P//+5Pbhrxv17el9bNGszviQ/tCOGF7pHzX/Wq9YsyZE5Y7l hfBmozanNq9mHDfG/VxN/G5pvOIY7hGcPJ95Ys2U/475y/7VWDw5mfTG+o6HoaCHvyX7VdYI87K0 TK/ILJ/dmEqxj1gv1/ZmdxGqN1KD2+g+5vyDvyOy/Nn3jFawd7FF3+bsg/HHr6dwwyHIMU/+t73x kOdHotzzB/0oz7ElTHN313OZcLAhH8Bg/5ZYRzc0yhNPmFtPVGkndmsAG9lmjeLPJofQ+KwePY1T 9Mnvl/n4Ym2J4bSmhhkfhS+OPdfdNWXssZFgu2bd+//EEaQPczsgjnN9mF771uBbbsdWVquf46Ck piT6kW18YzvzZPO28ZQHh4321d1PBgxe+C23P44H+qU1tsrq255jyEcctqy5LfqN8dHZ+Jyfi85c 9+usZCtfu7VXn+DCe63ZaRefDBuVbQz1RQ0fXSm2Ngxbee0Xmwyefv1sHvCU8qtbfPTq3DW6TaEj D9VVi+Uu7/KwFHbwbt3i4d90ctVDf7ePV121An/ONc7cGOKhV79yfL7tNQfVuW2Wdte3bnMlL/Wr fDptq/Erp26cpaMpjaXPIfmLdsvdOHTgN8760T59tLvgFdP+Wz9nobkEZy+ZHGcODGAU1Tb0KtZA ecvfCQPvdrABGjBB6pNX28gWr3XtFOvy8eVDZdRKfYBxt4uvRq/tu1/5DgreraetvE5Oz45Avjj4 Hi7CauFLN3IdyOqoG3MiGLXS6osDizyRuyfzbYcivdV1EtmfbHjGjf6d+/pIR4HX+JoPOsVV16ba 1jGkX5zKF7MTWl/71itOZZcHd/2WypXZmj/ycucR7b3QYcvmwa/txx9/HD1jdPvYuOrn3sR4Dtyb nY1PvDNMJ352i2XH6kGgPtH9/pzoDy16aPzLxxwEJ75DG1vGMf0xFDEnMvpO8aOQVnr0J+7UchWq LLhBsA97V2/61Jy0HNU9MTJX+A5Gmw05z3ycE7hDIzAlIB/q5SPRadlYFucDbeJ+dPBGK3QnDnyi O37En5bBC/29oL+X6r/T/3f7N+76I/07/+/Y/2d2NnYnsb9X2GBPeW+P/YtnDiuVn/k6md51dpif fjTnJomyYwVnbJ61aXl//Hn7+Jnk+PzGGH/jQr14Y7/iqS65jMBLbOjxVbwfMGDKXyRHJu3TW93w 2Z4Lr4H7oP3C/6uNxdq5MTFdiuyPLyenZT106zzqyXnkpjfVRPDSH8bbR+BfeZrFYCbVYky2Js4z b990260vH/rNGAN/obgpoeyFwmbb2uUhrYe/KEYhweyFzInTTwr9cnRrZudFNEYmN0DneJtoxpUd bxHiO2a4qMgKNsfKsd+17eS++0fx1R0n9b3hyYdi7dbuul658vXx7m0Uz8ctd9PNVz457mrbbhtk 6drItLCHVnv6Cizt2Q/C1ydT7MoVp9ilk7sL3fLQi3fTYLT0nKX9+qhfW7c8nLv/br845GyNq1il 3/3ilaeu/dLar6war3V1yMnBnnPk50uTTzLVK07rW6+21DBubLRiaN/jU7r63tj4rNQ/832+CPEm dGOw1VI77beuzO3jzbv56HDqP1+U6tY2enPQdmU75q2LP0DnAw56dYuLrd1amwys0od5PmB0I0OW 3Npc3aYIvdv66pzyuRlBB395a+A+Ly1PrXzE2hzVfuv1Y7E++yxG8ejR2XVx/b33Ufz65NyU/m1D ++7LCXmFbkvl0Mi8b/iw8W897fqsXVvFa7921MWi915ueeeMAc+aH9vOGS9xcnwshr6tPrR/1+un mDeWNT9Hl3Ej1HDSz8EnUClsJr7h5uPge4jbc/bijy/0PVW1xEaW3m65LozOPPidB06hB//1YHfa ZDcGPH7QdV4/fqetkPF/t0g5B+DXySXZGZ/xNQ+B8w/Pba9f48OPcwPPPIKVj8i5+cuWMn8jbVpw Qp1nNvFBWDE19n1Gz+a435uSjtk9NyDrhu2sp8Eb+dTMS5AHLXTnQeDQ0/MzwebQSPCcvWzjrDXI nE2tH/3xhWOnPTnjY/pAiAGYTKYD19uK7CqDG9nx2ZupOT8ZWud/5DqfAOG5v6H+7dfc8DnXUTO2 5z6BNyMVs4bczJPU8s/qzOU0PMj9PrH+Gj03JX/Jw8jf8tD+px9PXM6lorEPDChuvuG5fpPPGMhm f0xOIr1l1y/tlTEO4Tcn6Cv41WcRPjIqrebD5m3G8/hEfvKWeq8tzfX4dXyi0/XEA9iZd5H10NuD 9V/zk54tfjKcpfnJzygWt/WcGBKAEv2lDyHtzYse/+YeQ3IzvuaLBMb9jnEe+u702bkd5vjKrjUn /b1PkbkonjUzeATFNEJAZ0k9Ah+srC88VkhMBoCfYmway3rIkXI1N07+26/KG5Hj4+yDJN0HCLaH q/wzt+ft3uRZX3zOM/2UstjmS/yZ0x4Ck/sxPA999yec084D3Xmb18PgtO3Pgxk5+8K84as9D5Dz 0Dd8dmDNvpZ5XF+MgwcgMDzwndwlHDGRmV8p4CcnxZx/M44T6M7jGUvc5k9NftKZMY7tZR2lyN4F FUaLNUt+l9I5A3/Xgpcdetm+/8FD3R0Px9H9ZYe9X9V1YB8A7wNf+tYQmy9/TDv7e4/ZN/9Za9bH Ga8Zs/XOfrw5jH8hzVoikMQzcYzYuT6YnOwcGJyITSxkz1bbC7Gybatbdg169PjZAiMRbnJiX2+T KUeV2lr3tY/yj6xCL/me5tCn+Zc+5ESpqbvPt9m3LqTKTaouepudG3Tbxhs9tqzLB2TGop0CJJhb b3KRmOBNauT+Javx5JXeYA7/kaI7OU+9vxxy5lP6YKM0Gup96BZi9qeh+tJM2tacJgn9UVnf7l9C eIYX+BZrhS89JfzYHIQ5J9if0j/2K5z6Qw7iiRgmB2SsUceB0lmaX1eYgJL72Jo5zumsCfVEHl5f Nosvzql8wWe/5PPN337y5YcGx1ZK+6DnfMlUIzOE9aVHIOfQ74V+t3Ev/Vlnjp3ic9JxHm/2ucMv Hjm/9CFm69/qndwkDrF1sx+1vdlduS9Za+uLmh12ybzymzbdGatjHC9RnHs0j2zzf2MCHPmMucKX KQF07ED10Nq+NXZSbyyLi1ZcutqfldqcXPLvxFOsh/88t9h7JJsLY1WZl73gWFttc+55bBdzjn2H h69MrLHdwh+8YqvJwOz8aEzFKH7PD+UAr74Uuzj61dFGp2NrqY3mB5ZSv245vJkLh992ZfRn7E6c tVMbalv1tHs9CcPDclvlbh/Q9NV3DNpoyi3fvrryajFUrv7KZ7GLRU9BJ1cdNDhK49DHnxJX7D+f Fdi3//Wn9OrUVunk5OmeF6WJhxxfupkTxqH68JpnNLpq5d0W2s3XVyqnLi65/QUbeJEZyIwphoOE NHFqloUocszfZq0TNTQyJwgBDXAwFG16DcpDOANGhzO7s47o4JpA7w/nyClNkGQ0IHQ2WprQ8utr g1bzRdG+faGD1sG6+3xS+KBUj////Oc/R48uX/ig6Nefm0dG36aw09i017/q7sl49fFhkien340M 3v3gt/6QUchovevikUHvDoVG/sF9xr6y5OVAzVZjw+dL+/XX+BvjO97aQWNb/l1scHnngvFd/+Gx R6Y4ZJpnftw+63frQ+COFwyFLpn6iOZkU7+xNw6yYuuGD6ey6Y5fft6tsi4AuD9+LfhLH06L2UAG bU/k1z4s+6MbjxmN4fkmuYsJ9vZCdMfJCdJ+U9l+kfGCyXYcmBPf7L+/5QQo5xKrq+Zc3Uh/Ll7q 1KnZGQX42ilO+mnX5yHmQy7FrsiLQkbBO+pDE8PkJrw7F0OrodH8+FE8Om2rjZPyAeuj6p/2ilfB 9/7GtFHgLd+4VWPr24eRO0mOxx8FT++2c+tW+OZrk3mX028OKr9j8djEF8O7LjtS3jieB6L14Mnr u277tVmN9m8+Wm8CVk5dWX9DZPrzeX1wLgXWXHynTUf/xp99dSSfj7lhEDl2XzpzkVI8cyd+5SZF 9gDIL+XFZmPncm29BNL4jIbfmG7ZP6I9OE4KnglVupr+K4b0vyrG0L/h4a/vxaA7cyL8udiJRDGt Eff86bpmvw3g7L/3/Cnm6MxYZJ+feb4+WoMCblF54eao9bdfs877qbTvrI34yS0Mf0/GTc/9FvGO wUTIdsbOGE0OciP2tUamHccmDTC82bJzV9yRz7AxIUbxjB1y4s+moOEr3Tdu3uAeWTLyVyx9hXxx 1D2+FE+tsIOv0JFbm+MameJWTt9xUUEjS48PcG4s/GKo3wtZdHLdyKDDvI/9+uWVf/fRYChkbxn0 5mgEzkdtzvw7NLp8Epe6dsnCRLu32qptMvD0y1PDw2tBg6NUt/Jo2q3bbkzt4++4btz6tQGzPqBX R23ruGn3HNeYt6DzDx5ZpXh4LXesaHh0dpMzx97HZs9d3/2jW9/ZZdNWm/hKfSKL19J2/VbfuuWT 1+7WfvHUYpKLYtRG69LJ3Vtt3D40d3dstxzMxnn7dNuKx6/cVKY2mivy2uWzJ9dofGx8tU3+xiBX fbKVL51sC4zy0drXrhyatvNEP3embeOL67b16az90et4w/BGkPyz0eNO/a7d4pOrLl+bSzgK+eos 5aO/a+Pj2rR+7/7a3N0Y+Gyp0dX5GJoHStVx2J4bumeeVo8fjQft9l/fBheOXHyfv8fbeOnWZ7Hb /3veyge6cyMytXJM70PTHK88qIJ1b6/YomKs5ty8N9Oy+0ZjztHJabNnJWPLz0DPXujVvZTBSo3G hoe1cwgemvE++OkrHWc/P+2hlGuLLznvcaPWzePv8jajOYDuzcCJMRiT/9Bdj8y4h8+o+DyUc3ye m8Cx4SGO4ssolfWWDY/pz8OldOZhoPiCYdzQ3bD9Ln+PF958YYzWnHsFM2ubsdtzjGAlL9kDR5Yz xuZn1zeh68uX4rNv3MajySfabGJNg+xxO5qrO7TByFzjQ3wyR0ZvEx4fd938+cefx67xkk9jJp8/ JM8gxDi6f991Ul4mT7E/b/MAFaLx9UZpaucxv+QNysnZL8lb2uN16Mt3nMh8zrw09sroTnvXDFkX hzkmx3/Pj7xtfs4aMLk1Fsufc8KFGrzxM7yFXMbEHyy0mddzmJ2sDXbPlVdpYPZDHpIXc8sDQPnI aCfvYeS/uflj0vxrHp7vMfLbvFW6x8h5Kzo2/evPOX6Y+6Hz7vvvcq8mcgBn/OV3nA8pAsNSs2Mm xZc4NT78lofA3/0jP8FNPvmPauYWixnPiXf3ywEqZkBhypOfrr73d0GHNBuDv+Xn0Y1Yhje0XcfE YOPrXJ94g/xgprElfD71Z45FKsI7rkQxbs8XvcNtbsRAVjH+Huj2DV88X7iU9/1Z5z0HtY85F5yH tnjGJX/Ki8y/D73yHvDO3/U9D3h/+jk/8Uw//a6z8xPQ2S+tD7Ofx4f+Hd/xL37tviZyGVtf/ULB rEXpzzVf9v+J+0Q0c28SfKgGInmyrkwJjz269m2i9puWmR+no735ec6BXn9POPpsubfW/YHa2rdv xGbmsp9qnnukefXfWmSNVf9w7lHNfI+LztFgdexb9wGwuTeYZ26wNf6Zqyl8UDpvRMv3mYPW8rTv bYRHwfUD3q6g0Rg5rMlK9KadeFrDUd7rIV705uLXzJHXjDu6DpD47a7usXWAhs8L5AyWf7VJpG0x t5TW/nstiltmjrNHqPSRuRTXT3vYunKxpomv0NeebShDnHWUZvHLai33xUCrj3JTrOoGJamz76cV QfSJP8cc482OtdC8Ms/+mT8/MOdD5s3sA+uHuGGPTtScI86xWiz2y3hht7A2zfqMnMVs/Dm6bNPx ZaQt7D/FPiaaeWN9zlZgsB/U+De/KhKJnn+IA74wYNvGx8xtf/O6bT6PH2Nq459jFMWUuDp8MVp7 f0se7AfzNvDkgdwzz+c4/HfHlZzzJvbBjojj+xy70561GTj0JAYCOwrsOY6zf3xYjjCdO60/pZHx MHd8MnczkO4z7R64eJWdHEfeMWljjtXJUfL+Q+5ziy98uZtzQjk8a0UC2ONH5PHZU6zBQZy66wvs 4sDP/5kb9GzO++iTuUtxnSNXVt18uHdnHhpjYzTXFQF3LOFHr0WL2xjb3/ytbTxljiXR509pW+96 t8eYvUcyx7E8Y9hzqNUvNh2+1Ub9Z4NMx0fEMD0vQOczPfr69YG8TUGDayOrPLlav8nyD3ZL5emQ LzZ+2+gtjaU2YJGDXR5ZdtDgF0etXx1yaPCLB6NYveek30K/hQ59m7bnMfW1vtCtPX8ahRxa5dT0 Kw+7fTV+N7q25pCONj9hkrfxsX6y3ZjIwoJRTDw6CtlZAyKjrZCDTUcptr52fcQjp6DDLXZl9nx2 Y5Wr+lj7dGHcG/uKFxeVYqPTq83bHlp9o4Mn9ptGVwy+COj4EpEknnTOn7faz0mEBTwHA4uSHRqQ rQNBcp3ewdNmwNYEkqmTMKurRm+g2sVH04dXXTilo7GhVE67trUV/epr17/qo8Fk1yAZnFvufQGg p9SmeMjTV3fTh6uv3HENIR/vWA6Yi7cDL9+b22cHp2OD2za8jaELSe2SwV1Z2E5S6WmrldpAU4oL U2lMraunrm556sbdmO+6csW96xu3PsBvqS39G7N+ohdf3VKs1pWDJ+bORydGcuWbbKtuvlgcQsuJ VkZ59hMH1GRpZPZgs/le22t12iN1+ltJ7rTmwjPterkndKwfeXlMp3GwPgYzR5xfOZF042X4SJN3 HmZ/AhHsPeGNjfAzAwZ4L4DWdzT67PSgWb+nDi//p2ydzvgPC2PryhKci4s5yd25g4Yv98XWVoYW jO0NaT/c3KrhUMYFprUvOuFi1Qban5XqVO4ds/S/Uj9Y4+VfUfn/hcwd84zDGaPN8tcukpf6j7Ir 19xvLr7OQ/k4I2P8s2l3q8VYWZkS1G+QtbP1Lbjz42UnrMqM/6c/tDdMKOun1v+9wsZd2ueTiyj7 oba1ST2+vuVkaQ9K+yNvZz9l+m857nraHNV+df6svm1VtnYMlIsMY2iyTDvHQWt1b5CoLTh4c1F7 9n9eD/Y4tshdE2e/P/xk5Vxe1vrqjQ8uOhzDzrroATBbLpLF6ThR/6uNfueg+alc+z3G6FenxzlY lSuP/o1beu2+1+SLoT3Hark8/qnr003TVsprjPX35sN3rMOr79VTd3v3TZ/8nDRecd1+kNGHcdOL 2brnGO9+3bGTvUvx+ECufXVjUdOrDH392mlfXf221cotW7z6ctuJ5GCv1ke9YrzbJvsZrRjl155+ sdTs36W8G3N0k7ozJUacXDF/ryYz++jJb3P8bq9YcGwds8rVp7tu3tA+225dfJi2+op/41X+vX6X ab7gaNdnevWdHfPx0c3+NvnbnBWDDpluN8ZNK1bzcvMaE1pxy1ffpXR+Vp6OrbLllV+fvvnGA6cn f8b1vmB9sMlsvnvONl+YOWML/718Rqs/d10b9O+2vhhu3/HvPhmleHi33ea2NzWbl9V69Cp302un eO82quO6a3lysHkwRGgrkzGco9wZN9WIGS/76bPukLfNL/FEx82/ecaTh5wj6nzeDV5z3rqS9t6o DU54jpPz8HHsHV9iwS9pkGdrz/PXv8lX9HiRGZtPMKunPXMIJ7HQg/FtfnY3SZ6bdpk6oWe/CGe/ QNX8r59rK/JnHNmbL2cFR9sNYhhjK/PL31Z1/K0Pc9OB3cD96m3nNIg3mpEL/NzY9ERtzofM+xNz 6rg2vkc79GgPUyyJJu1ZKSPj8J9qY1MnZxvz5oatOUfhg3OHF+5o0diiG5mJNTV77LjZzQA6V8l4 GMuGh8BfvsuWeuXY2JvM0SQ6a808mE6Hek/dEjIH8zAzXypJPn/9JTdsPFRK/x+5EexLvF9yrfpL aHOTPW7EpGxMPu+fkZTvmT/hy4u+60Y3kMeftNHEoKxv225/ksinlHJm7iKM08ss7yWEP2X5r0/x xqb+vF0exbnky6lhIts4si533/4lvn6TvvF1HS5nHszyJjCmYupdH914rh085YQ288wskQlS2yZB cDcPSOetNfuB89SI2+Rnxvn05Z39fcNsbfCpb+0PdhyY/S316DMFx74zfpiSsVcH+TC8dXwshLdf qAhNO3GiE63u+sUxkS09n4PrAS947nrozu95sJs5xF9tN1H9fLPa+aFNex8Ah5+5Nj/1HFk/+4x+ PwD+afQycrH144//nvWA3dmnUu+XQ1JnYUBjF00OjMPkJk7i+QKKYt8cv0cGZfMgdpuyWRLpKTPg oZ6Brxxbky+AV6ndkmYcjLkxiE5m1LEVmgkf3O9zj7DzsmNrLjvG2s89qPk+X3KZ+4YeALv2CeYc h9Peeb9zdb6kH100WFNm52dq6eNTGK2dY8hzi3a3/SnvxDi5k79ro5BLo1mL0nTMf63J8nKSGatr K30y/FCKNZ3zUZ/KnwV39Feg6QahTb54n+OwXd3TSPfWqx/vOMf9r+YGupj8ezHRxqm1NbovADNy 59+7jZV+dMhVjeM8nvWCSN0/MU+uIjzyH/IwewANgX6IFcm5yNYZ8+FbH4HvcX8eBGZu8tX2ejCY tuNQVvk95h2bc/zOXMtRYXDnI7woR44J9FdU488KLu2L85Y02Xofl9VzLLSv8nAp/dl0OB2/yccC n8/F88XwPYci222RarMYgx6WaOxjcz/UHI9v/qFPITO05U24YfCxItPWjcocQ0IY+w5MwR6bWZ/m IdGswcn/2WUFeiyNOfaVVz29jf21/xaTkSPba7B5wI3mn0FJwRt+aBOLeM42YURuXgAK7avcjn+r h0evMoMePsyJ9/jDZuW63qhXH3f59UHNv9cblMHZnw1PHulFvtdHtT3rp3ist8cvGLVbOXXbu9bl +HEeUuv3/n2PN85bYbLXrfqw8azXi7X7AbmJKZ6Sra+VV1f+JTs5W/nyBiP0u67/t0z55d3+sfVe 8JsnbTK3b6Wx8UdljlNHlxw9x3o1XZja5X1Wo5HrdaXa8U6Rm8ap7v2mmbuvHWZEX3YaC7uN8Y5N W8Gvn7DbV7egw1CKWx76vaHfGM+542rcPJT61FjqF15l21bXR+3apSNX+sUhp9052XjIFpeM3Hbu 0S++dn1Rf7ZVprxEMzb37/zEwUlhvmBc45w2ePk6yBzX7cQehNXRniyS49TeRDAxPyb5dpTDdZQO fH021Q2Szl0aaGlkGxBa9bWrS6bY1SfXBIoDvzW9buToKAbFppC/d5bGQA+Oupjtw6pu+Wi1AaM4 ++3MffuVjpwu/3k7Qp+NbvVTv/7vWyCbl9rmxiyQyXnt49FR6mfb7ddOfR/hI892F19yisldX/B9 e0HO5LD+kbvx9atfO7WLp8DqhtcFp/7jKXBvDP3aGoF81BY6Pf51HNB8O1Mhpz82Uk+EqUN88Wt/ /X2wyYydiErN+BBaY1Cz2T7+yBy7jvuD6W8iBQCGnXT3s4z1b+ZvaMHBdwA3kt4OjterE/n5JuA5 mRl6ZJTRdfDNBqYnFerlH4PwTnN46dTPoERULpa2J4/rd+mwHnm9LRNvmom6pPE5wq++htiGsmY+ 8O7OZzZuftvkBvPY0W656e9ylfmf1jl3nHKZ+59CfZXPxtActM/AxtQxeUzeMqi3bmN/pHecFmsD ufWrW/m7f+vc9Mq+139Fpjr1wZzfGwbxzX4UATivLf3K3vjlF+/36lvnXeaPeO+yd7/+3DTt+nTX ZCtf+md6pVWmdelqOOhtF1vdtWyYf/LxjhPQ0Ribac1acS5ehuMCJccaN2PmHCG7HVk2fSlJDbPH t/pYvNrb9XJ9Xd6O86ylvt2eNdU1LLyYmhsegX0d5+krH/Av34d58fWrwweleapPaltjqNwI5+Pu v7f1u1Web80DWnG1K6vuuctN11b4DIecWr+Y8ByPq99cVK829MurD+23JtuCVrnaRZuxOf40l7dO fS0mjLZvudLwa0cMPbcgW99vzOrdvlauNPJt1+bdr0284mmTqS/t41eXf3fMpRej/cqg15dbpnKt 2VIq09rx3pBULmhfyZR319XvHNG/+bWF3q0+k3vPAVrp5RWv+sVsXZ27vmXZ65ytDF1Fnx0ydG6a Pl7peOScu6IVy837OR9K/ip/+06uhb6tusXmn6J/Y5d2447g+ah85YrXunbot5Smrv5+ifGR4U83 ci1odLpvbt5cy53zyWsfqx7b5N/L7cd7vvBKo9d+Mfhw65feunG1fsnGl2KVNlhRVIvnLmTQ3/NH 5qbpV7c2Wz88czs5DmZx50Zdpp0Mm0NzPu1MhC+OSZHlETlvGk6+k+vcsU3SU6NHdt7gM3xOGPOk ax72RReyw+nO7MWdE36c4W+tyQYINzXv3IT0gTY8oFHyy0GjNLkzZh7e5k2CX1gMP//m3nB6eEpE 40/ajLlRmoabsPmfsvF4+Jso5vyMCTbnIVDAvksevBn0ekCUnHpw5AH0L8HzsIIp9rxFo+59hsll HPj2PDAaZ2J1fv6Zdb5lm/PCYGgrk9rUfOq1zsRwcmguPA+nKKy/82WJgMyDU/GYX9my2owNerb/ +q//mn3Em4Cs8Nm1qjeT3KClPyX15D8dvs6D4PhgDkipB4t5evS3X/Mw6ddfvfmw29/zdtQvv+T4 ncSNzIpTmdhm7qXnn3GV4PkbwMH1r8Vb1n62WGFSPvn7lwqHU07K/kSFZ08R3/gWkvbsB8njb65n 599ZU/Pg4xcPG/LwW57Gt4z1r/kZbIb/nrky8yk+0+OReVdrq7P0sY6Xbb5UH2Htlx+CNxFTBjN8 OdnN+EY24B5cGpZbBk3ZB7/ROfNlxjTtebt5JSZeVr7YV3z5IU6Megzx3fz5KX97eOYFB8niZXTQ RDoPhNb54ZFZnJPLyN9rurd9Z3+Lofn55Zj2M+Tz08xZd/zamge4/jav+yDztm6Oi9vee1P0lu5h 8D781XesgEO/Nl917MnNeH988gDYGlLajJx1NCUim4uEPQ9A1OjlT5+msrmhv93kBkDKVPnYfNW+ c9+P5wUruzra5Gdft1YjpLhemXU8Pnwzb+0+X6bq+XP3e9cwc5zNfm5/9yKJNWD1Fx/fA2H+szc2 x9L5CM1YsT8PZxPHxHViI2V/mbUn7e4/pc2+5FiiXDrtT1zyIJfFHuYjLg10R/3s50fkwGx2nnxf fcBTWm9vXbnkjtRfqd7t0KnvM8bA+Rv65DPt5na8ePPp5dm6Aw3kiXeag69lDO4xYtd4Lz57pHYW 8mD4SFNeBl54fbCHTZ4+iN43o28M638YZ6eojOPHngc4/zCfZq5lvvmlwZdvQbVOWTHY9BLx7HgX NhszX8Q4rmY+UroKfyrH3kf/lneJpykH1jHRxb4OL7LTx/T4NyS4tk3gqx4sdiYrVB3NFmN4SNGh JtbBGnwyW/Dtc+U73s4xO3lYXf7I51rZMeF3iNn3v5n9M/04PF+Am5REh9Fs5PCmHUwHbrhk1XLw oZA/OvbM2b9HZIBnDMgbSz6P38UA7xwodONM5rVL8jdl1gm1cT409LbHdn3APzGsr5vPlU9b4+BU 7zSmZJ8AAEAASURBVMPaMvh7TtNc8m38Cq75wx86U9L+xS8CjFlfnsmv6yQOZaN3DnNiHuz1p8eQ zs/i1Wf8rue3DJ8d7wxDZb3J6+1TOs2xtbsv+qHZXAvC8sU6OI5/tctfcQ4/MrDu/ODfvMqTIQt7 jqfB1C6/PtaHYeSjdJgw1Gi3Tf4olVV3Qyfbgk4erTLq+qzmZ/t4fNJXqtc+WmXg9v5LcRqz2kaW 3B1naeq2i6tW6OC1wJe/93zWr/qiz1ZxawONTLdi81H5Ldc6c612co52Y8lDY4DRUvv6ZNovLvqt Z19muz6q0egqsOk27/Wz2Pptj0I+0Eq/abDQGzNb6/vJ6xwcqpFLjjF6+hKdaZL9N47FueCMYTIm dAPcnWV3sO+/f94SruE6p5Ycejb4Y+84z2xfj24CyNvItTQofXT82kBrW91Sfbjot114HSCTGR7f 1KXXBrzahIX+jlX7ZG8fyLJ16zcPm8/a3Vj3wClfz6JR/+8c3O3aZsN2l7Gbi4/9CZDdubvz1tdb /9Yt/661YfIJDt07lyZ1t+ax8avfsfQbS2uY43dyx452eZVXy23zW3pjaU3v1q3vcDuOa8uCsHbU vvjw5cu+WaHfzfTqzRA2FPpEXOQh1f8ZCvQcYG17AKMhPuce/N/45lvFOflxUeGAHImNO3gRnfeQ WetJlPM22aTnYViA0t8Dck/CXnc+xmI+YnT9oxdb6dTXxjJ1DE7Ow1ejVW69QX/2T5h7Qssj8jvO k5cx+8xLsVhbaq/4Ib9safOtJzr6n5UbA//x8aN05Uq9baK99yv3V+rVXYzKo92l/ccPo/t/pgym MXqDe2yF8Qmf+PiuzkZ+3Z4e9l4cmIvAh/94vfJPfxRGbOdM+61BPMilLu3pbevO11cWSghgYzZP 6Ly2A1jRz/Br4zPeO+2/22/u2dC2zrSUp3/7cLcr07q81sUqhv0Jr1v51X/1T+OdXv5/p759mbZJ MhMlKKfNjs0NkPkWei8W4q9bIkpzU99bw1gbz9zWn7G+4h39iX3zecemTac1e4v5sb518KtDHs/G jq3Ho/pNRimu9m1PXymOdo+LanrFqt7dr576PpbVHhr58qvLDl9b2OpxkOxdiqWuvfLbL690dfW0 6xsaH9T3dsvj18/qqRX022/tW0a7+dNuLLcvtVvfW9/yY+zto3Ilt39j45WuVuAq73L6lS2/OqNw 6XymW/3K/ln9shW/6Nqa5/Kag9uefCqlvdfl3eN24+EXt3X56ha4xUaDd/dvfunqz7CKqb5ttH+P SbHwmo/66VzOmrIPmvaIUfnW9LS7td8avXO2OrVP5m7r87dYn9Xv8VSn9Xs+pLhpxuv+Ubnm+cZl d3OhbpuF9Y/PZG6d8kprXOzVVmu8ytGrrDZcBb9yrctTt13Mz2o45GqremJDK0bplVe34HVeoLW/ OutnZcfO8R+ts7v2lw9k55rzdA80vBnxm79r6qlf8k0xVufG/HkStzxxwxWTHOYmozdQEsm8AZyM 5dz4WfP5ML5Hjh54Ny75VV/qG1ntFy8abmz2WmCOFnno8bf4OSGOjye3ab9uRMLITQQ+zq8P+Umx LIGjM+ja0cvGHza9IeRBsQeTVsv5Al9udHpD8RvXWklUWPsgVnucEXOE5yeos4/FV13Y+dycuNGc Ft/sx/NW7shsPuYh/PElnsz/sEmsp7Dwl3jq7SULyTX/s2XM5sH8iKcdGnt0f/tuj1mu583jfRCU LxTTiWOT84Dc9XHh5c/k68jYn1xbu462rvz883kYnGvDfcgc6HNsFzdvu50wdr+Kb3O+ZBAi8SX1 t+Zeghp62q6z9tqtml/X6xv64ojjKfQ5cWjT3ONhZUaeaspUEaVjM3d/zWCn9+IPb2TRsgXbLeT9 YnPmT/r+Niy5+XNIiQ1NWZTU8p6xmMSEKt5eF4+eaR7h/ZIG3lEmt0pJsjUk+9owtWNjaOab9Q1A SOzP/BU3P+QkrGHXN/PRHFiZvSKI7DzgDoIJFRbfFMM04NoTVfRDfP2dyIjbH+Z+Xfzah7N7k3x+ 7jnzw77lp5z1PQD+MW/8or0eAHsoHFof5pq/04YbOXNvbewbwd4Cdqzgg5/+nC9NxN95852f0eM3 141nfd08hDix4270aWy8EZjxn5hDTC7blLOTktnnzjCvXnLQfG09KFDHD1asnfx6P/7omzOBiF+p rbXqbMPLPjjH0fxpAPth98ceW8loqz3guPnrfTy/8JhR+NltCftFl50zD48M32BMXhNDS/sb85kf O2E2ngrSzzb2wjfF7tLu4sgF+6HGphy2jH4HAee0p47YyWLFp67MB+IfdP5I/uZp1zt126C3n8/4 vy6inNJwZl8+OcFCj9htY4CwTpx7v49dgjsO1MYXDQeJ41d6n5QaDyvNZHlkjCMMtWPw2Ms48fpZ k0chJjI/M9/8xLjNT4zPz42HPnPxzN/5G49jJDir+sIafwd78YXya8ab/nsx78jXv+4X73L6pstg q7NZF7veznnMhbVyIlTkYec3H7q/DAuX/fx7fcH1MEKOWuIbWxAyBNHPWWha1q3oZHHP6cW0J5bk +Az9oLweAuslEbI+9vhqPJMbf3PY2Ny5YOG4Pda0P8vNYBnbcXbjXE8BbCEzcUOK3TmGJIHeiEa3 pkxcGePBiy/d9yGg3TU/lLuedujq0kfIR/QHYtUGr/jW/sYgYMetYrQe35Or7yNLT39g0/arKNOO Aevk2t5jYfWX9vgLozFpV58cf/aLTd1nnrkZ8BkSxya/GtJfmyge/eYT5vh9aI6fc/ZxbO/51v75 LXL8od9cwLTdtB6DyeDp35vjKnnjqciHtrrxqud4y/+TT7L1vbGU1hpGeTDqF77SMWnMfCGv5mN1 4JDpRpcfSv3Gu5/t1GdYZOG1JqtNhj1+2ZTWZNou/e43rvpaO+g2BT7/6METh604aLXTdm0NTvZ9 5zHkYTUmvpPXv0tlWsN41y1+fer5Q/vqdxkxdM7AJlO55lG/cfOtcdYXfPRia5e2WFlbxJSLJC40 spmVCCgTeFbKeWA4E2AnJmN4DXisUImzHGfs3gSkj6+mj6YmD6c8fQ7CV7TxyFRXraCXp49eebWN HixbZWtPv3J0bU0+PL58pnNj3lhk6wP9u+A1ZzdmaXBsSmUd+NfW8wD4xuQ7e+92iw+7MvQinmF9 JvbSnsmuL/6WxgJDaa7gdw6UPgL54G/11DaYNm263YpXH6tbTPTKGgvxKGi3rv5Nr111sflbemWb ++oPSD5qkz/0K1+7cFrItIxeDjy/fNl9oLZnd+JjeLOnpcrsXGxjErq/JTUPjecSL/i58ZJddOMM fy5Qojd/wyL250FvDDs/SZSn1g728W9uuoz/cr6mpxGdzd/qnxAnjKWvb3shHcXgH+3XHB1hHKyr fnIpd8bbvr1Cc6J1xupWqg7bzfHwz0f57zzy76UyrcufKCJfnWKWr65OZVq/y7Rf+fbVN+5n7Y+Y iXeUv47jxvyrbSiLdzQ+dHbMx6dD58urX9oL4z6BOMipRucThxrXxrxg2/48tq98/QQTqbjTzsee ROs9sbLTbTmPn+92KsfDtunUztAKcmq0x9rDXPrTv1vFe6e904thTel6Q0Z7fLliq+yN+d9tF5Oe NUifvb+K3fWuOMn8y0+YszbmRtZ35+9c9VjfY4BMWp/m4pDCJ/skbCdikwMyseHbpVlOcuG2eaKX s4Kx3VyRFMu8ARUbcxE19bNek1HYoPcee/PQeqVXvuPSunbVLWM/PohbW+nxojx1ac0PDDTHJLYr S18frxudGx+/vtRe8fVbyBS//NYwbErbtw/FeKfVNj4eG+qWYuq3XV9bo/Oj2I2tx/tiFYMc+W7V U8NSv5fSaqc1+dsPfVtL9fTR6V3sl61b59alvzoPZvnqG1/73sq/ZdBqq3Xl9OVM+HSGH1rp4mxp jtu/bbRdjPZrT9129VuTtTW/7d812eoXq3XP8zomZGHZbp/JwyzOO/6tD6OyzUH12l9+bM25zjOP 0Kvfdn0txl3fvBub7tr4fB6QrfwYPD7XZmlkmlu02ta+ZbUrp10eWver0ivrS4hybCN368NX3mnF xbvb7d820FrgKM1X5Wpb/z0f5Bs/vdteccRWbPzS1Qp+2/rlayu33Rt/ufs5Os60DubMkHQ/ky+N zvoeaXrZPHB1PuNnkvcBVPC9iZjz/TnPmfN+TiXv3E/O2OrNy5fvE6d9GzfQ/kV3VHKg7QOxcXkk Hl/5B4/0tIMBJb19SBCbHnYma3P8vW9Gk6+ecQM0bwBPeKxvES7/3ZSLkRCDhcZ29jgPfCc36Rs7 D4uIfZubE/NgiZUooDkH8EBKcX3jIW+uLHkLNt9gzxjnmoPzbLA2D4JdKI1azhnQfNhU047vERlS CPK3YxcKAfnMNZq/G9i3PvfPWTge4O3a601Kf98UkrdPxDU3rXyJOwH861//mv2L3e5LjDIx10eR 0R7HZ+xy/exGf75Y/8VD4LzNMg/Z/rE3Qb/7NrbiGzvjfMzEG/BTZFgO2HbNyE8vTZtfkwNfOo6u n9IeufO52vxarNalb27ae+qgR+ecA8QeuMrOeNjvgwl2/YruGj5jba6sTT6yO70oZ295Rda5l9Uq o+/cwbi70Z/5RAFBmXnTduRiHmtwkZPjGc/I5Yxt5unOpdWZhxbB61vU40Hs+An2XmfzcKZcsH/1 xnz2Yf59mTkYtDM0EOl7mKD9DUYa42/65vvsIydKYfBzHlymVsx9D6rtF46VM+7oGUcPfgGiz5b9 yI3yedA7D3dDD21+znl4eTMpfA9+f/4p7cxR8xdWMRwTrJmzxVF29+/3xo+4NP3wJ58hoD1jNpmc PMzOlbjM3dlvEsNLNg35ks9Z9zb1k4VpWh8Ip7zq+NI3FuVgbIa2478JX41dD/AN/He5DzXzcexn n5cx9Kxfaj+zbr/stnTz5rnh7Vrm73/3hu/5FZ1LHg1O9+0Z5/Tv0lyZCy/f4x8X9ce/KFRu1oWM KxT8yuC3D1+fri/gJFGbK6CnvPj6IWd6/knZeT0L6ZGE0XK312c+fg06Pl161f+f1DdWLbWe+AJ6 99dGKNwW88voIRxKddS3jRkUNOpiODtzskvwhaYx3coczuZldXdv0I7uVRYX9s7fWSfD56G2o1vL 91nAfsgcM8T/zBz8V44H//GPf/7tXz/842//SH8eBDuHy5ykC2UfvKZpbmTbnzHe/S9iEdE2/+xH j63mYXkrP75Gxbwzx78qm4RxXjPTMGZ3LvJj7lsO3dzysDszJoLzUDHt+TLP2z4wfhxDX/wi6WlP buOCL4a51v/WxM/6ktacRon3u6y1Tk08CF47X8cHrjbENSV5jofJx8a4OViMyq/gERdstv3J9xhM qY48WT/v0jyO3cn97st+vdN50fw8fCJZvF2P6E/MkbcO8tXaMO2D0RjnfCzy1qPGNDzzIvjdYNbP QLza6Pf4FsMcQYdvu2Xo8PeLLXYbM1vKvKWevOrPud/lR/1R82diOzHRbb9YZODrd83Nnfd527c8 vz5TX63fZBsHTH0bmW775xnWHpn6oq2QV9CV9uE6ZhYTj389jt7+16fmrxgwtek5d6SrTbcyHiAq MGpLWw7w6OjTsdEvLvn6gW6rjcbTLyz+85//fH3ZCc9G9sa628WrbO3f9ujzgX/1sRilNc4JMh/4 xW4NBy7Z5pC8fjd4cmJT4Cjlt00ODX/+zGf6LezVzk2r7+XjadeGvjY/ldtHffaUGxuN3Pjx5gMe WXhktG99NEVN1sbHu18auZefk5Nd1+cQE73n6d8RtAgyfB69jfEaBNQNMDkLVweKnM3E5IC2i6HS 6aD3QqlBorWQVep0ea1Lrx9NTun1pXR1N7hNVCdKaZW5a5gddPTaVLfPL1vt189OkMq967JLlj/9 1qYH72tvs9+81QZZBVbtrN31hy2ltYOkk87GgKet0If/fcavfsCXF3U3+B0TNG34dFpXtnwy+Ovb mHt91K5aqVxjUsO18RXme6HTrRjk0FrfbTLFVLPRjXzbdO6CftvRVx6MjEXwEkVoK+vbZ68bMM6G Rp69+wC7O+Hg5OGxk6IkNjdGMve/W505KRBPFBPZxhaxV9sJEMsjw0r0xv+N7RVJaHvSxT4csiu6 7cV2ArmFb88BqDEf5lfVnbM90WVADGf8T87IDdbLsZ3HBbxx0Cb3UCLfi8DK/pW6eLV79/+K/u/F /Vfovyezdq8E/BVH/kRGXHvifwtu/t8ttd/c7kw7XnV8DszmK3Pphv3A+8j4LObS1NM2F85WXPNc u7IvVMQ6fIi65sL8K+bh3fptq2ejMaa337lwVF9V9V6Ev9j4DK+01qDe8fHq47upd9nP9G+dd/ni tq5sbbb/v1vPWw3mYE70fVvXBcFcjA5tB3BykOasadbp11qzOenFjZtVU6LrItVN5M1fxm2gTIon j8MzsCnac6ygm9K4W3f9X7wR+fBBrjx12+jKXRdTfR9vqnfXNVKafs89+OT86B27srDvDb02iwsD fWIvMTW6Un5r+uT1a7ey5NH0G1fl8ZTyteG03HLo5cHq+QeZW64+O1+oPXratuoVrzJsFqeY9UNd 28VqTVapDt9spddu9Uc4H+2r2y5PXbzioN1ybbcuv/3W6DdG++/45HfL+OaGbbqPPTcITkzVK476 jlHbOTws7VuuPnUM6lfpI5yP9sv/PXr56jvv+uXBstXHnkfWBmw8fTratz7c6t+Y9PS/zkvmw9yg 6LnPxgPjtkn/vdx2tZsnNpRiiOHua7/r6n9WSlfDu+vP5NHe/a5edfXrU64GIr/7Glq35hVe9T6j 1Za67eqoFXotxYCpVO+zmoyt+aRbGzdP3pUnpunOR+U+0+tcKI9Cbdy0AbJP5a5jz+t7vkWuK2Db Wz/HoAQxcfhbwG5VDj96uT85DzR+/TmNpAj9t9hwnHN8zIhTDZ0Hi6HvoDjn5+PYfoizdqJxjq9r a3jjJaCdR27MIuEtlZ3sd+NDcmnMwsOXJ8dnvKn5lr79JhJzDeL+NlKL9oiwUWIkxx4c65NrU9dM iSekvambB2IeirnB683gb/Kl2G9nn94bf/Xl+dlnfoZHJ4nDd/N5xycg4uBb/m2ciScOzTi+4pFn tiJ7vB3faY1/4RUhfQ+mxTE5iMbEwv88VPOl3u9+yk0dDgRu55M/k/Q8PDomXlkpVnPDmvMoX6jb B8H787IezPl5Rf++5OHwrDd+Pti1Y2KE27kloejN/bL1s2W+zd9sJEOtQi+PnsbEaHBOgf9eNg/o wYN5ZNTJ0ojPZ0Sae3QP7Y1Zze+tsx0rtJqaG+Nu8ufnyfkK43t/Jkl+IzSY4sq/2l5fIhD+nJ+y wp8d2LknMvvAOrTzZebNxiFPsOGZ8/O2bwMHNdfRi20Oz5cgJpuxOaZiiz5a9JkZhnk6eVjaN5kv dnj78/693HPfI/N4+7kX54Gsvoe0WetmvgVT288zz8Pe8xaOOeFv9c5POIe2b/Tm1/tyjJ+/70sn dDqO+32IbN7S7VtW++tke17EHnm5m/mTz5l76StfMgflO2FMITPn8xKR4uGvX0HoOIh1OZs/qHvf IMJyg5uEwev8gzf/0NPmky2d5Cn48W8GUXJTyMv3zJHzUKAPBIyr/dLxojVe2+jGXd95unuZ/kSY +vu8EVzZzjVyLXMvqH4f4uRt/Dw5PP5PbJGZOAqQeuU1EAfsg0xjZ78Yag/55O1oTe3jJTOdF3ny e2PgTEzByv8xzYnqP5q/32pOSLT9+/pie/z7fdTl7MiuWxvlRw12MmpDHJsRMueWTmOMDcCZJiNb XB1St9/a6z/OU+hUbubqJOzwD2D1MjIfcrj0I2u8Ij9YafN+/L2cyp4z92i/zzz7R35m3IPfefib uejB8P4UtPWKZPDmeCAXcLvZ10Ib3OHEkP125989h9H40HkJtwWNr7c8m3vvM6ZjFX/WzKE/50zj 0NCgLWakx8HZ5+8cGss6H+n1eMfgldcjT25kyU2M2+ej8XcMtZ6tz/E161y/SDJYwYHsy14RmrwY CfuyNZxM8/H4tDb04TYfr5wdGgzHL67Ol9TGx8WcXCay/aJbMII1XyDaREUy8URvMAFY+xLHrK36 Kfxq7BtvMKyL5Z1zADKVu+MB8/Ov+4Zq9bsuVs7a3AerlXnhRX/v+eQxUp5TojtWVReWc0l6NuVu D+F80FH4r904HGt2Biw+TGvxPGP6du+dsLnPonJtk33ijrV49Zl9GOiw6+sYz0f7ajr1o5jqyvTa GQ3uHkNzXHVszaZfXuNWF6O+eR7WP51ZGhmbgja5jN/FcWzy8LZ22XJsJ3vb5YdS39T8Lw4MP5n9 H//xHy9fycCxwSRLhw/ka6MyzUf77NHjf/3mL7nS9PHucuPOecrJoxjw6NJr0bc1FjzzQhHDXSpX f9RzzIx+/SdfO9rocOhqG6fikms8+Epl9bsVu3WxRiEffIalkGmtXVtDPB/F7Zggo4nnxkIj0zL2 Y+ecIiw5Niab7G4Iu4PirlPPTgm8RtX9+VqGKs+IPlkO1TF15Vp3YrHTZMIpH9ba2YEv7+bTk6QJ LvLvNR2l9O3tJxwbG030jYd29yvfmp6tfXVL9WCIs/ZvWW0P5PCUyq7d5/fr8Tq4avLwldos/hDz AWNLxukciGunsnwfXA8dU9afJ6bVX3rtkK8P9BdLfj/PMT/p1vaN2fyhNV9qsu2Lw3bLFqs1fTZu /yeus2PVZ3V9ro5+Y6t++2QUMkrp7Gqrpx2e+o7ViYMS9BdvCNcHHYWeM5B3TDQH3vk2X+TmwiX1 8w26xAxgSnxKvWYf+sQXIPQ+/F2Z0Jwojt2MuZNH3ePTAR2fGndpdz3xL+BFFpe4zdEdlxv3blN6 xy+meCHtt+RJfu3fUv/4s/aK+5l0eZWtzEe6DP/PS7H+5wh/VdO83LnQ4XzP8V9FepeDY3vPE7mH NqOGMnPKxQHew39kRxLvGLplDulD9cI5Q8GXZ61jcbFbU94bCYd+/Gg+1t6C/RXb5vN7ufNR3FsG rTKf2WhMrW/dtj/jLVbWnXMhd8u0rX7ZDtisAWefhF1e7fxRTXZKMN+LFQffPuvfrlVa+yceZgzS diyK4AzUvFmTtR2aNbA3t2D3Zg3/d10N0XoV6bFzjj2w5u2CGLC+gyan/r3Ympvy9e+Cfpfy+WGr ful3vb6yvxjqbjDb5utdiq1WKqfucUu7PDbbL63HKf36oa2QL63Yt83GQLY+1EbttK4e2bs45yv2 XcOp/dtOdfktxh2/zVd9xesFTOWLxcY7tn79vH0oDcatw847Xu20Xl/2vOjOcbGKURx1y2339ge/ /cq2rn/42q1Lv3VNCfuW/fpVLvuVrU+/V7PRUhn92mzd+CvfujqtyeHd/PLUcmbd1i791tHuVoz6 p4+nNPc7Rk8Mt+222WGzOvTH9qOG9PIJ75bFK1br+oynkK+NytS3d9nG3XoRHhvoMNQ2OI0bXamM Ll5tVI4MPdtdHj6cr9eYyta2Wqmevratcd6+Vl/d+OsznRvv1i8+vdqujRurvNZ4Cqxi1MZyFo8v 6M2J9u1XMUqbsHP+sg8UnnxXrtivGKIw+HCzT8qaB7/f5Eudvsjpzd/6GIngpp+joqty5+Bzzhu9 3uRzbPM3cmNZIudmmhGbL4ymdpzsw5kYPjhuWi0WW77ga4zB8MhNUl+smocVoVk65i0gtGxuOvKK P3NukX5GedaZeaM0aH0AG7L/ETjK2ikwYMIzHl/y4Ivkk3v8fbjlb/pav77NA183Sb/NPuqBrt+B zpFhbih++6u5lmtBY5FA1GKbt4fm/iCPk2tqw4thf09W3jrfojdxxrnx64wFv9ykhNsya2r4cz6T PMQRQ7Tjkpuw/Jwxj56bQpJI3/Wa8tNPP+a49XNuRv0w68E//vFlbrLJqYdJdO8iF8pgHr8cDx1T 3XCbB3Ls5q3NZGJ+YnHinRyfuRaI6qfxasOe6ztfHIiNGYO8tbrtJ+Zx4JMP8pvdd+b6nEk4jNN7 hE5McsmYOT3z+6AdD6R/zguhuJGrZKSTP+NnbDInIvHz/FQ0MLGRy1qef9/mQYh5OtezGVs5YCej PbEyTgs++gx+2qMTTt8GHjlzPj7sg6Odv+KfnJlXwRpskyH2lf2Z9mj76VHn4gnY7vBtfPElj/ky ZOSkY/1kaWP94u8ljg973HDscB7sYa+HtvZtb6l4eOthbm+Eqvs3fX8J8DzcDY2++036MDwMts1b wecB8vAi57rMPJ432FPPfnXojXniThDzTwDJH5px2v3FscPLHsZqy+qe+z4hWeOm0E/ZLJ58xCdr XDJ28HYuzHob8VEJdv0Z/RDbx58HNYO6+/HuA+PqrCv6cw4dO9Yi49F9S7/nrW3rK6OXn58fXb9w FP3dnhvQ/KCnFmX9Smsw9OXJXFRPn9Mju/0jOrSl4zdnWs3sisCoXPHVQ49oR6L+rNYiruZSZo2+ jIv3cGIRXnolHc7vVfWpGO3/nvxGFfCZT3++BtWNV/3ydXM+dqyF+SdfleNH2+tLepMrvZONS0Bz MIIvlsYxOMfmrCELdo5zwZlkLfHWmS87WBOucmMhs2ksXvNIOzR9x2bHRm/5/vOHv7/e+v2HnyYP zVjPNf3xbX2W1iiKPfVuhzbkM1cYP+XdJ3N1sfLQJ35Mqixqp+DzDyNNnyPjix4jPxyZzP58sLi0 bqaBH//mDd7sV+Hk/9d+1X84z7q7cvf9xQ338W9yJ3/Z5pcbIlB/c/CM7WtMzIf5l/HOehSv1pfo iMvQ+vMdznnGn+Zjvd6xi/+Wufo7L+1EbvxOba3VaZ7VipiMvS2f84/c/EmA6CCTmXug40goocsg e52L7CqNG/7YytzpMXUE8oHetQjkfoE4NtKp/uZq45Erc8zax071bzz0WTfjxncZ797LuXGqXxv0 x8foFheNbzbF8cw2fsphCn1YynnWNzHuOh77b352/o3C+Wi+WvPj9gX93spT33h8Ka9Y9R+9pVj6 6OWpxUensW68Oxb0mkO6+tUtbx6EX3T8+lhZ9b3Bgitn9L39a6NHzvkFP5zbymdzWn5x3/2BWx4M bTZmboT3Ln/nj67CrkKXvdqkW19GIB/FQ4dl06bbrXjFpGMb29nDnFcVtzbxKlcaHA/pxVUsPLqV xWtbTWfn5bPf0FHwxVb5+o/f7fa9OuN3ZOi2lAarvuNp36W4N+05mwkVQJO5bu5BBJCJIpgGYGEQ MNpttPwbSyAcVt9O0HXC2lLd1ujFhqeU14lx1/jk3rcmgm79qCwf+CUWG38qo7YpMJobbRvd0tgs Pvm2YRaDDHnb+jjIaY/Gyc0zKSq730Dcb3ss1u4k+PBjbTY4m59n8ZmDxLG3PLY+5qn9YeSDjcbD RuOVJzFXnoydog95/H0ZF6vmuA0OXaW20W58GPqdG+UbB7HRa75g1a/KFR9dm6y5Wl3+6tvoKK21 2aV7b+hK7fWbhGLyhq86KjkAN9ZdOBujB8Bz4N4pO7J4dBQ3cGy+Be/v/qaan0rxa3Da+9B3Enjs LG1ulMB2jnLknBA4I8j/0BLHnEHA2Zjq6+aH1O7TU8unfyGv77v48FGh05i0leZ7OvkoX7/ypdWn WzYW2h35V+c0akdtm7E6/hX/Xaf2HvpYLmJ8fBZLxNp45P+8tRibg5V+4tD/Pd8+Ih+dwnyE+Cj6 B72qfybSXJzTxK/8kv/+M2nMjz8sjI3QCj65exTfMci85+O9X5v8LVJ9H97YrX8rMbJvxt5175u1 cNwkLS5IW4NeE5upEMslkXIc+Ko9hNfH4J1948nNiz3rkV596NqjT97+pF26Wr9b86b/aQnZjaXy W1eWfv2aCOPwZFzNB4KFbl3lUxdz7uVcMpp7c/GcMCWW/qzK/N3f2CZTlZVdWi/MxHvH7EaedK7f 6m2PK+l0/TGugH/IhbCrocqPjy+LYZ28VQ/O3S6/9StXR08fj489Rr3LwqxM9TuuPV6SuUt9wC8u /sbRePZ8oZj4zVdzhqbcMtr1kZyivrH1a7ey5NDw+GdzPC2/Noqv7vmbduXhKNVTt72c55NeN/qV bRuvuu81nlKdohav/NJbV754n9lY2edCrJjVbV7bv+vaUd8+FKP09ouFXhztltLUSvUiPd94Ln2Y J9fVebdPBo/N2m2N1zlBrxg3fvHqQ3Ur+86/ceArxVPf9jp/1N1u/OpWX59c6Wzpl1/brUtXbzv5 fC2AaHs+5+fjFDfRe+4Aoxsb2vURFj/RlLuvXZ/KH6F86OOXXlz90sje2GTuIn9k55dncm7a89Nb JiZiB4V/u3kzQVttDart+s5mr13Q6md9I19fWrNQWfXib4yLH8r4ujEsbWMtRuMuTuX177mAjlZ5 tiurJmsrTuPRfy9sd+u1Bpl9uCBfPb4e3ZPGsZ05kwjmOBhjm2hi55jkjZOsptlTfdM7bb4N4sbt zRPn9d9LSe4Euhk4MNGYt00jfEZs6HNzcA9yEVxeNKc9tSaAk59XvKFt/lITdN0QWlb4VDkWTL7C C3n9CzsYca6wW4fk+mTux3EsZfw79l4ELsTPzSfEHS+Oup7ii1vYg+OLrkzlsjZSB0KecjMqvbku Cu/XJOfX+ONvvQ1O+H6y0RuYfolX7sjMT+0enBvRc+WEmo/IjKXY0D66YzgfE09osTTrE389/DZO P5MPhrzOm6GpJczbOXL4U7o/A0hgX/LgVy0PsOamvQdawZq5E7lvPAA/htWRzrVh3k6IEbW3vuZv SOeh3i8/5AZTZH7JtaziDVIPCjvGXIFLRviTUx+2UP06i/XCXF+dPEweixS20MeL+mCN3HYq8kk9 FmmcbUUGh27oG+/Nl7/Nv2tV82Deyh3LbiJbT/NF+Pkp7fDmy9DZk+zTiVmuocnrXDPr5f/GlqZx DhYf8PfBxJObgEc8jDU8WRA1d6eeHJw3JNAyOP5kk2t+Xzzw8MIzEV+wmDU4/jBkjswYBDrG5+Z9 4/SwefyLXePm+GJuzdu8ud/h3om2ddcDXrh05o1e8umbr31ArP0Lfnh08N2DmYfIweobwtsPFvnQ uy7KoS9i6tvo75jNoCWABGFfjZ6mYukZbvKH+HPeALZEiEuRzn4Bnq7rAXO6pa21kzFM/qxIcnSv QfhjNDvsDOULIPMzsrNFc643wps19DqO6Xu47L4P36xD6ranHxz8FsdB9PEtRH+Ps2OZUE4O1q/m kKyY1l/1c8yRKWsY3ku+sll0PNhxTVTdsKacWXplbekjNwm278ShGYijc9rmriJ95DsuaK/c60x5 AG4fxLzgPNlxPQqvarDy4d6f9XPmBaP/lwr/1q+PBj6jNS+Nt/XG+IYT3MY+Yz1Z2hlHb74odUyO LflPWbvBMr6HX5ypJxf4g7I6/TyxrL3Ms+wj1qd50JdFxb1B64r6h3wJ4T/zZwT+9Y8f/vb//ud/ /u3/yZt6/5mHNf+Rt/bQjNP+SmB8yiDMeBkQfmUumifzc//GNNj7xn7YM8YjNu3GEMoUMRh5+37c AHeKhmOEbuqsG69zZAfqU2RlUhW+OGddlIv8h03SPuEYB3xycdTxu62fhxHJys28jgH12E/MjmV8 nS3OJ617PgD/2uJ0esqOzsxfFP/nfCz7fR76nkm9i5rFfjRWa2ISV7bxaZjWOuOX42q2kZTnODTn LCDO/jLioysmkvIllzkWZk3ul8n6PMJP6c/6H30w84Wn1N9nftD3Ice+BJfGjIux9+sOAX35KK/6 cr9q8rf9aE7pGvltxtOzB/zJdxTs785pv02t+Hvwyo6L9TV+DEteFrv8rsFkFT4M7mmzc/PI0JkH 6FlJv/127+V/n3VZxvAc27JqbzzB/XvXbMopjos7R3ZOsWnbmM+50OmT3zjkMuMXNx0Tmp/JWeJr PthXzOG2ez8HTm0Vk2yxtI1nS+PGr0z9rkzryqiV9p+4dp/Dq43yYPLVW7++XMjftj3LIW/Oefj7 73//e2QdI9HpatPXX/ty5dhqfGzPOQSbsMiJr/Go8WA0N63x2lbzD02pbfSWYvMJXR+2cddmQ4FR 7OLZh0rv+NHV7lZfivvEvR7cfDb1awdGafVJXZ/VPf8oHU2pvfbR6re2Uh12yN2y9au1I5p1bvuz BOz8BroXun+bifAlPwkwgAlEnrUNgs2EqTE/V7wDsq8wowPnhLp9CSNX5/AUeGgWOnX+p+zip2Xh acC1iY7WQZDcLpBosPFt8OuDvmSZ0HwRh1J59mHhq23FwyNng2lngQe7W7E2jh0I+nao//W//tfo VrY2bz9rO8MymHwlR8e3iPnMrr54FbZWTps8uybXc7o89OTUwLtQ6ptVaU3f35dtXPCKq26McSMy 2/8h30LjY1+FH/vB+uWnfOv0R6/HZ6dz4RYoNAcnfx8XNryNXS4Xk39z0XONI8zmX9vP7qib27ab nxuLb/pwHSS+/TY5S+6+53cYcxGZb4Z//83zMJi8Aq+1PHf+OCmb/DmYuVCZXO6C5OKLrddFUQDm W+wO4mk7OXAS5+9Y0Ety5uTAmdXf8zNW8v9bvukckTmI/OCA60CXvvMiNzKWF/7BclLj28W8nRsQ 8Wrk6WQTBls79vYjvpJOmTHmyJGbfO14OHC/5NJqvuWluaFXuvaWg52OsZk4h+GUZveFI3hwap8e ibNmpDdIZx7SGbshIrHbcvtT/25+JnpFp668mtz4GZGhO2mWtN8peNXb2AnyZXVm/C/fbphbd2Il N3luPIKD9Ln9RtxwSC2tnOPFpS6U5e46MA9AMy7K+BNbeuY1ufm5OswVObEirLwTYnrzt1xCc5K6 g3wUTP5Tmif5tbWgt8hh5dCsCy4y0LWV9UwtM8aLzrAWN20Yc2OC/NEXz7utiasuy3Pag59m1Ka8 QkgfFgmiSvF2jA5xWS+ZdtXjy2Af8MNkc+xk/Efm0N302P5IxL2tnZy4Neg4otSPo3b8TI+rAW4u ODV4JyfW0hYY32Rta87Z/sf3P2yoGVd8Xs/FaPSNoT6/Bz8dbSkyNmwZlznpzx3sb1wAWm+yfWP9 zfESghPkYq8xu4GbR3tDa784FD/l5szLnW97zNgLIn5bFJnNhXHiGNz48l1uok5s4bFHXt7EKX75 6NxCn/0/GJ2jzXGQh9ZjNT1tNfzJ2xkvfaV17dUObMeQu9Recapzj1fl0ZSNa21Vv3Q4+Oj18V1P Xwz1U5+8rX7AQ7eRq0xrcjcGefrNZfNXGbUCqz7qw3sv9UtdvcqW965TfuMg13i0be+5rw5f+fHu C53Sn/buE+b3/0fanShKchtJopVIFin1zP//aosiWfXsuMMicZO32Op5qIoE4Iv5AgRiy8iLpqht 7HVuqfXRm4M7bnp3bMVCY1NNv76RV2oHz1af0W1zzI7t2f/O2rmau67yAWbt8bO69acxw7/L3a8+ /tr9OO/Q65t2C4xbt/GR1bYp+nxtztrGo19sdf3if3nki1lZvMpoV68YavS5kZLxnXVjV7tZYsg7 tlevvtQ32N3qB1l8cVVPG998rJ+wtNHVxZ5GPtb2a1+pXPGL01jpefAbl6IrR5vPxpgsTn6Wzu+P byHCqx/NT8eHTfZtSmOuD2h49Ko7fjppEUL8EvucF1441bvxikMf3XztPkZeqQ21Qocv6rbbx4dl 80DFuUv79KORh3KZR9F3zGNT2Ug1EldmhmuJOSrPnHXT0piZM8lHNq7AzTRyaj/HtuFGYP4kwshk TuTa6I/kxZefvnnDdXwOhvkXxS+ObwCEZhztr2n6+UekubHojbx0JlY++AnWkwtCgeRa/KERln74 iXx0hjmMxB+mN1Xpkf567Hhrz3cgxDwPTcNjb3O29Fl74CSmcTLN93WyY+U84NHPOcLsE7ER6jxU A7NjlLcd87bvT7mR5MGXf3m/Np9ZHzM2v8WWN6LZcV3jYVZGb2q5+5o/CLxvP5LLg7TIDk7id46g 7W8E9lxJzL8770k99yGSo1kj41v2iPHJNZpcOk8mOXmPL3TF5280Kt/y4A2Qty09ePrX1/+ea+Jv uWk/D3DjC93cyx9d16YLMkCzj7hXKyffcqMz7s4DY/cQ/uF+RWLl57/OHPU3XP+Vf+PnrDfJVa7B ZTWGgucaN+tAKJ0L2j/netj+sQ8YHTtyc++cLzkfFMTEGBl5su/OuKdtf8H7WKy9h6IOvzIkZTIf i0k3uS3f+DpdJAfd/QW2EFxH//j3n/72a+anMXJz/+dsag9fs4pNfn77ln3EFLQF/8ech84/+xnU 0GAnFcHOfqeR4ia1m9hyYR+GJ3pHpKzYyWLokfnDLnnm3F7PQ48t/oXvCwH2SzjffAsBb+KMvYNv bs96qo5e++avh7Rixvc2inNheSfzb+ufOW/dOXpy4f6L8Vu9YERuMMcOW9lie978TXuObXhjP1mP m+RtkxvtEOcNeclPmXGQt/ASUeSMERmt5Db7oJglDG3e9E3crgHkhxSZkT/7SEhTlkY2b9Bb4+SL rcyNWXviM5m5h8HG8Wm182kOjQ/r1Z7/8Me834cE1nL+9Sa3fo/B7Lmntnb5uWu//vh2DHFLzD4r O18KS243S+GMzzte1CanGaPx35ox+SO3uevaA2/sDf4aHBpzKSMvyuYwtA/3Vg6eNTzCYb58l511 EA2r3hZ3TIzO4r/GePw3L6I4/hzR92psjE/rMN+48l5u2zdv6Mc37eZHrVRv5sDVH+b1UflYHwc2 1HXkieGJ3xjIwR5D1gdjeeSnWvtrYsds5nkIHrSOr/KTOUBNzKu9Po/NUc7YZd67J2rdmDiiIt/9 h+5a1QxPY47zviQ05yKRiujf/u887P35b//3n//42//J+vh/fvEmcO5Df8n6FwG+WelysJt5/EPW TLZ2nrJkfb6ueSI6Ec68Ne6JKXHx9RUJP9MnG6w57qWTKI4cBLnYY6ScbC6FYU2N5NjZ/NHcXwE5 6619k07+sTrt9FsG63T2mPRwpsE3MWUUcn5Fb3Ud2//2JW23PLj4ZdCzpmSdybrq3rRzLd/msR9a I+Ps+O4YwGcaAc+6ltxgx695M9iBQVsVnR9zfJ37r4Ox88K5JH/l7EuO4b87oCvBNaY9l0335Cs2 5Cr/rPFTYsM963XEHMhxKX+2YfJJcYclDWORTz/hnIb1DfuXnKta971cNHMvDvulCZjOcf44xwrn pcL81685h8i50+Q0vv89ctbJnzLH2DAs88X9jPU80M2CD99xS3FvW7HO+jLOnNvNQtV9Z/0Sv58r Hz8DaozJzv4bR4Z3ciQOz6R8WVJe6Pzy8z/GR346H6dvrUr3lKXhy8vX7He/Zd8iRx9dW7bxbBIw zywkIgV/9I+s5xdyxk5Y4a1NssU0uH5mnJ4id30mpU9OMfYKG2ImP7GHBl8u1JUhp6DXJ/xu6H24 Cgd+cdovBjoaX2Zs4+M/fakkm+dKPS6qnW/C8ixMm239Pvtz3CQHb86Lg21+7CZ/ma/nfJIeefb5 yn6Pu/T5d2+NnU2y9ZuMPh9sd7llyMmLjW01O40dhk1fsYbPWht79gcZ/zHrLfvNSeV96cGc/M0v /pxCjg67g3lskUOfOcyf4xefnLuR5zd9+yNb+mwEaNpMDHZqchMHGXyY0ePb2A59+OHpW5/ozNpF PuvRoCVstOwCW1I/dygbyAQVhzhCknMM1QmOMoJm68UFB/CUOqP+rBQLnz8mzC1qoWG3g9AE3bgd 5A50/apO7fJVwa8/6klQkoRuctqK1YnTONX12QTWbvJrp77Vr2Lq1weyxane5uwstMGFQ35tdlGT f+1dhPfAu5N7c/eK7YQ7smzBqW+1edfsd0Ov/dIsgC0bt9jljf0sXLno2bcO9iJm58PZsTOFXQyT 23iKZa7sgUN+LML6bOoXu76za1PI8LGxkTFPbZp8+3IWblTfML0XHbrGWdHOHqGh9+Ss8313mvAm hzTk8ujN7hlS9HtiPngh2eFCfXY8dF5GO5/xnZ/5mG8RezidmPDmm+tEUsRCrg977biGYraZBxEK Lmw88n0gzFgf2LE3ZseDyPB3ZMlvewVC/KQ071hsNcaKTt/ZSYqY/6qQnV93OzGqxudxaAA+qMfa uh+97xVjVb/GF1g8mXp9vnVLRyPP56mP/LvsYG4Cbxbt6S//jXV18V8Y4nnL0YT4iu/2j2Rm+5gq /U07EqW8MGoexVycPB65+jvSUb3jL49+27W7mNGaKz3a9hezdpCW/fZZDGTteyutdWVH5kE1Ni/d vUnxskd2fYCymfjob+lylC3yWUmWGJjZ58SA7YPIcLtOoa+4z6v5IqJzsrWd9j8s1ftMHG9uvh7s WwavG/qKyNXLw/LVk6NTNz/q0gc7J0Ojc9yvPpnetDCT2r79iUjW4+BlceKBVJLrBTPZx27kyFhX 3KT8LSeaePP3tVzMATvy6/v0RsbJ2iyKI++k2227rKP5t7E4Nuw5CC36o31hdj2rP/iljXA+bl7z gIdus+a0X93aQl+/dzyqg9ZjV2XuGk75t83iVp9Mt9qGc/t8t/HIvdP+J53aJceeUnv1rzJ3/709 iuejvDvWxlIbZG6avqIWQzHe6XiNsbxj9oMeGrmOIVvVvfVLK4a6Ptz+ad/2KkO/+boxilParVv7 eHf7vV/s2edO3JWv/eKXfvfRbrvl3brVq1znUOl0yrv1tZsTOtUrdnXUbVe/NRv1kX7xqlNebbVf fnH0bx9KJw9TvYUv9ivnpK/5Vru33vfasN43sqXxo+cqpRdL3VzUJ3VpN/+9zcf30phLh3PHgq/U Vvlo2u/94jWW7jv6xVW3HeRJ49wwSjoDOeWs7M9+UT+W+/GzttT8uUt5aC+buz7BvPnaLY1NvzG5 ceGLRM9NnIozmXZGdeoJwuEHBSnbHGsGX85CUMbVI0N3zr8SQ4Ypl/yjN+fAweoDIkcw6m5IQnGK ZYimhx5l5/jJ8OjzAlda/PTsNNhOmbeGO75Bkx+YghiM8ZdK0Pl6Nsdrx/dc1c2xW5+MB05TyKX0 WodNeFPSVgaztLc+XkvHh7Z8jt7Uzh8W98fkIv/npi1fZs9sYqLIDH30qcVJ3rWR9EyZzE48e7M3 Mctx8GAqHgwbGcVN6nmLKoPRm55zMyfGVp4OI7zcMjZhXZh7Y8z1sHH7V27YxGYwOjfVcxMznhsq /k+wA5ne4InRzcX49y2/EpJrWnmCPXh5NO7B8q9zo5o3ubmd86+5+T7urE/7E7ubh8l7YlycrKt8 yjbnazE7N8d5gxZE8utLetrjqfrwUiey+UT7nwpZeV0saDsOa9czjF1DxCEFbtrPly/ydNe5pDdY k4Cd/eOPm7h49peN3Rcipj389bNfdOdf5+GPwRJf59k8eMy5qbVtz3PPwwJjGD1vtizu2ppcRt/p fo/D8M0H654y8yB27IN7XyO1GOOzexCvh7vmyt7Q/TVfnKenP3/DV9z0o9PaTfG+ueuhxty3GtzV s98MxuCIZteQSV86zcFOHecvvDXH1eXvPEl0SxToCK6QTzkzd4Ys35PznTumxcyN0OSKvL1mbI9O 2tnt5hhxbI7fBO3DkXnWl5DkfubjkU0VudzA9UXT+OYBgnt/vtyk3vbet2y7NRztHcO9ZuGdsvuG nOy+1rVEPr2Rjm4zznFgth6Dyps+vAihKQ/v9BuLL+S2TD6mQwf2zp1iBMR/YPFl/e69NTI0FNgj F315K009fgwlH1H4cM5z6GtvY6voXYs9noydm363G99Nu9vrt/1884N3t2/Zu/3IvNQe9s6yzLdS 0kCT1zNgaUwCjy3r4qtMXJQHe+UiOMdpUmDk03GbmOvPP7zgkvbMJXU6QsK3+bnm5dHZY5t5PVvm 7besbbtuOw/JvUvz1/lIxtfa/0vuN//XP34+b/3mRaDM258z5/P+SNa9PGjMA18OdP+w39gv9x+/ gptjHPqs8/HJ/OScP7XQ46AYWj6MXXy8Mhp5X4+J3x44+xJbfBWvfVDRHnwGUgYrxMnBOBFi8rfz J2srXzIKMw5JXm0/43ww7n5IU2Zs02LaKgfesd09RZupnz0oEqILLe3+ygTvjAHuenrE2hFI8jsP f2cCBQn+kfcQBtY8CB74RHTkIjLj4Rizv9ARKIvtrCEZ+zgmzq2DeXI3X5iJn2JtvHJp7Z8vAcWm BI8u34Pn/vCkMB/weDjzjBMZ+94TjtjMzVAyD3b+yZl10EPmGZ/4Ud+o8wF9/dk87gtbuUfvvFOZ XHfMtx6f+SrvMPJ32r/+FH1TNT5LomOgYxxs8htT5kF8vredfTsDm3v1HBvk4Pg4/p+4jMvgpp6i P7nJcZDN2LN5iDbIAN9K8VpvbnOOlH1yfA0eGhN9wUEf//15Q/NYjMYLR7l1mhP02q5cc9X8Ou5r 2zxvKu76dWIPTu2qbfwz7vfxkO6ckzgvycYPm4LXPp7CFwNpDu56aO54Joi+tumRW1laWxpP++rK Vac8/pJXy1P75ZNvgXHnrHpktPFveXq+NPm7L93NyZCIcg5o/T0P9cf3hIM+1wSplfFX7Oa//feE zY42+WKp5cifA2Krvnxz4pr/7D069NdEBm7HjvzkZYxE9OTU2/3y8aGM+fXLPtZ8xcuBrTwTXP5p AkyD3ZncvsGXiw0CaEoTXzB1T3otCDAa1D1RtPFKEwTd4i26CbKTuL7sSdzrmwbki0EGjolo0vum Qge1uHypHZNcmQQ2cfGrfLhwPJnvDlA8Mt1J1HB9A0GtbyNTfHo33nxTM9hkmiMyttJK57utthuL uj7Q6Y6++bCjeiP4NfHHGYMdH5sHNmxK65Xbfv2+5W77TiIapxv15Nj/+tVDc4vE68QYLtna9m0E ptvna+2wey829QM2GXaLx5+NeXnoaHCVld8LuPo6F7/ZuSx4Suna638Wj6jPNy8OH2Zx6yefFf6V tvaifsb24c/+QGMPmPPNt8QCgY7CDwuMA7HTfycZ+XjyJiL7l+gd4H9K2wPdOWmcPZNSMGMLbXI7 abCbvwr6fEN0ZM5CEQE/7RHSd8t7Tu+Y35WcWPxvymBRmPGNH5fy5vSmEPvPDfCbdP0vdDFK3/oj 7me26Vd3sT76Vvzv1R9116+P/vH3ox8vrKW/j9PE+OQk/lR9BNt5oWxr/aZWn1DmZCxza/JxxuOB PhC1B3l0o7j5c0DdNtOVO2ofKnrv+w6B+qK9mFpbymNDm32l9O0dHqFTyh+d0Iv7XhOfHFTRRHaF 9J3yF6xPY6+9+gMWrf3bv9Ju0+WXdsuUV9r0T4bKq9736llLrsklvlcWX1p8fvbSk+e1+zFXI0f2 xrzyvz4Gl5EjN+tgjqFf/U26awzRbbCsxUrX5Sx486WiPfbmhDB4kR6ZLM+ZZxtF83D7c7cpsFG7 eLb2BzAf97ytjrry/KJDruXdTjHJ3HLo1b3toNWXz2R67ML7qxjqY+v6p373sbza1edTdetH5eoj fscKD/2OBe22VT4ZcZRfO40N39aCT1cpRvto1b9ttV1/Wlevuav/tYFfvNqrjtpW//hb3rtsMfBv bHIKWos2P+6Cxk79vO1Ufn3fuUz3ltGvrvZtj9y7X6WRVSqvrr3SVmI/q9eaz5XrOXL7anJK2+pu G8/monjq5rm0tfz6vOnaihouTKU21PDUN127up0r6hbyXYda48HXf9e58XsOX3x62u3fNb27X1l2 mtvqvtdkyTTm6hav2PiN58aQF1vjJmNrjOpiF/OOe2mveV37amVvdi2/PhRTXUy1nCratXHzh3l9 3L6Sq99Dz5RwvlN9tmZMcnRjZ+bpPHjauQM2ka/dHLRMAxfU/HejFk7+b5la/4xbZGgjOxxFOx9B i8IPuUHiht74F86XGWtrXa5JEy47/M0Ipl47bLIN03XB3rRnOsjwA6GFAABAAElEQVTo55jHood6 6HODLPIeFGm7Dum1Ak0yfdjJPTfS4lXkdt3l38yBK2f8asgQ6PThWvM6MqErk/fxZ9tk3CR64hop udDIvEqdo2n8FEe29L/l2o0f+7PPMhCbZP3N4Lwp/Hs2dtxI9kCNT8bhp3mwGxnndeGFmvFX2193 LCajm661Mf4cv0du95GjPQ/gmpfJzZEvrTn4Ia9zT6yx96/IjP+ZW+OneZeYvvy2P6UnHxsVsN0v tFp2H8jbr3PfAW5yEsdnfHMT9ve8pTFPwaNrXko3e/MGmHzPvRwzeWZHTCTDkVlfMxclPThPDDEs Rz7Z6j6Kwn+lcbY/xO98kL3ltNtX21Xmge+Mzc6vue4Pfed9Ygi2eS4mtNmPZzzDSf4S9byN66fA 903gMyeOrT8Q75K45EpsWekyl6yXeVPPvS/jAzN25Jhv9RPE+B/9vTfhAcDmHG9ildzTlj/3N4yH G/hq56dqb/Dum7sZg0Mj++u5kWsN9jZ7svc8/J2HvgHt+jHjHJx5qyu22J/7cewb77Efuxpxy/40 jeGv/J4vb97xZj9J3DPGqVu0JvbDA2UbWvL2tKuzCkNf2Z1jcJ8Nhn7rtGsjpCnt2w/e56LbQ97S mjHLdYS32ytnPXffp2s7HDQ1m7tfLW3yOGPzOh/dsbIwciMeTipevltWlrh4MBV6GxOdpaGXn8bE i8aXlm3bS8mWevJTQuhwZl+Gc+jWp0GC99AX+z7PgTpzgY1sxOVwYV5Gd27j2/NSz2c+KpK4jqfl fLh0vuOqQGn1Gf1uV+7P9WP9xYofL+rj1PBfKd+c8PNJc5QqPa0EnpXihasVgfWLZOeJ5mpaex4N NP0YQJs1OY2xqe84k9q9OzLWup+ynnSN8eWWrGqZp7mXnPltTXJf0Juk1iAPg79E/r/yVtr/+ecv 80sQ/8jPPv9sbkd3XiIJvjVxbE2gx8/QeTI+Weti24PhSYB25um0EwMN/YnjxLIoGHK0MQ5idFvk yXyi17FcnJF86Pgt5Ebv2POnDrbIi3Xk5DM6z1yNjlIbxZj+wX58P/3H/wWfz/rR2piuxRVC32yc 4Q7IY9N93Uwu/tov5me1o+aBjmde5HoveM7JYA3+5UCatX3X2tNPmmDT6yaftjkvPw/fjCnPY3V8 SveRTxJD3eM2/j4M32MsOeteZsXa49+T//Xz8SW8Fr6sH3t8mV+pOPN+bVRy76uPr17qyjna18zf nMQd/Z1jxVu5vQ6zTyi1z082u2ZPfsKvbvNTnYlLXh5fX3nrcYAs/l075hYLRvn8saHdvpXOH21w u5ev7/TxxFZcz2waa2lwndPBEKc2X2xk0ciq4Wnj6ePDrL94+pW7/S1NzOTl0+bNX3nZGIzr6zlY /YWLDoMcureC69McH840wc+KZEbG0s5fekr12bfpd8NnR4Fr08cn21hu3+vzrdc2nM/acDvWsGuj z/3ooU8cx8/aJtu88aM+quncunQqq25pfjtO6MXHU2AVbwj5IFMaOb7U/q1Tmdbl1cbU0sxGqjNs +wB4Q6CyBh105sBxDeQNvJL7iW6rY6gcZVDdxKvrOB75LSbLaaWB5wFwd1pyla9+bcG3Kbd/+PWL bm1Xljy6ASpG69pYP3YnJVd/0Kt/x03PBDPAtntHrnz94N/7Vnv1Xb8xjMF81LeXLQ+t7fi7c1fn dTKwcb7bgleaNjzx1z80MZvsldu6O0kv4uvT1tXjx8aTcY5vCXdiQeu3pGqreb/ts9VSrI7vzSPT MSidPNp8G8W3QzOXxKGwaYcno5DzTabyzTvtYrrRYnehB791balddHrQrLgZkhkZueyoOUAq+00x zGMTMSwne/ZEN4WMn5sWTuj2QW/GLcRcV81G0wncnNymdgdg8OUpckg+1S2TA8DlkpttScOqcOrG ROYu6Daxt9wy2979v/zv1a9RXYmxKf6jcOMW46bVx5tX/0rb+mVp59v34/uod7Tl9Sp8uG1r335d oo9c5TvXyID9iLy5rf5HO+E9F1rN0CuO6uz4Dno+XnIf+ax+jOHhf3ToIb/HN+P/CTw5U+aWX9oK Nw+Atdtv/RhsI2pzg+cZg8uo5tWFUbs3XtvLP74lztsv5kBVVt8Odu9FesM/Nj9L1dg/vk772n8+ YI+B9eGm3/7f9Kd95exA/CmPZP1Tpv2Jzq3L5uAnrrmYiHz9+JNcCI/8wa9M6eaGrW/8foZFZzy8 kmjfcJzJajbHn3l7KXL0rcNdy+mizb6UhVD72fA6Tmnf8WuTaw2nmBN/+vwutnrmOcGUW6YY1a99 fTxbdctTF2MR97Py5dGzOQa23Hht33Jo9VetfM9eMd/r2p+8HmYxGguydunq9+3Oye2rdjc6LaXV Bn2xk0G7+dot73T96hT/va6+GnZtFpPt23/8YlSmuqXfPpKpjfJb493tW7Y6rcm9y5K3H5CpXOv1 e/eJnu+VR6+luOXVRvvqe7v1tMm/56gyxWhfXaybRr/nVaXXr/Zb35hken7YscMvnc738lM/itc4 1Hfh211uvbbxyRWj+VAXvzT+dI7VFh66TanOPedL/978wydPt7i1c+uWXxvvNV/oV65tfRvM+0KZ vNL4WqOR1a8NtPdSX4tvtU4Gnhjok6kc/fZvbLTGe9e33u0HOn2yD564x/7LhhuuxsXP1429E8DM krP0JDOJ8cR6zuuP2Cv2nL8HnvdlTbs+OcYlUyvPj+RaHvYaI35GL6O7vo7fYPg+Yud6XA5e17tY vrmuXrFiLuXJTUCmHfJDYys/hegtoG82Yx+a/4tWDOM/RIwPhY6bnrKqFLv1LYx20yf+ubm8/q++ 653EKGj5yeaGuZ9QG36O/fsm6F6LzD0KpnOf5Y/f1ws/9+ii05u+U+Rn9jvHlVDywHNilYt05dw1 nB4VmPOm6WlnUkx831wfAyR0fNMV08QSWufl9MPzdhearfu++uf0nffMDUAPWZ5t8eCaixwcn3Nj jfzcHI4Tfev7jy/5ab7cxPt38MwVOvxZPyaA9U14KYMZwHlrbPpiXfP4s9bCEgvDY3yvh/GfWHWu 8hkdTVF/b4uBOMXz1KfYP9k2D6I4HCnv5mHpPChAyFj6OXXX3R7uzziu2qCxa/RmntRAavT5O76Z G/MQJXNmHx6vr7/nYTAZ/nmzVImbhzbdoC7fuuG6wZh7MM/hmV/xZ38OdM9t5XYfAutnjc1+bJ2d Ly1E1pj1jeCX3KwIk4ORnzm4uZo3iaPjy+Ow48TYRR/X5GR8GZciZ0yP7yev+H+iCSGMubl72rT6 oEc7zHwAX/rQljKmfcA+Uts4fDiTKwIp43vwZqzM+bcya3PoalvlzGW5/5JfUDMf7B9zjw49m75t 30ra4+7M/+BvfJzM/53uZz89a4NcnTEhq4QyNbpcim3nyOa9ciPr/gz+n8NZ/0/+5Xg3aFs6r/QW 88Ubh2O5ttTThhcx94fG7qO7mP3cSFYGTWi3vZVjryhL+dhDY+9Q3ZhSTp62af4snX/yPmvXkan/ R3PUv/fxyESXxf34KH0shbjR3EK9vh1aAG6/Bi64pbV/61tXpkQX1qw9fDE/Ug8tDgh32+uDz1lb QreG4Ok7nvlSCZr5mj0o9T4Alqd5A9hcz9wg608b/Fce/v4zD2x+iZw3gn/JnO+9QrGbZjPVJkdZ B5Okc0iLXDjmoy+1IEZmBz5jOIHp7jzq/jFxRc/aaf+UH9tcZ7BEUcDmATwruLmc1vYdgz7mFbYN 3z5UzD4A1t98TiSDD28LO1rr5yEOBj+4Qr+l8UwOSky9vr0Ic28weuj02QAzpiIGsTrq8ftrrscy 9zP6k/P5UlnW89U5tdjdvA11cZerbWue60lthDM2WeYLuvzf2/gQHgy+JmszLn4JYZQt/7OuWBP3 z6jc9nxZwK47fgRg1tSJJDQ8oMq4LOaN2zFLW80fvm08a0/fxr/5Rc/IzFqffAV1nomw1bEnO8e/ HAObEzW+stjr3xDOx82HIbZu1X/5sc80ej1TXDUZpXjVKb0+wS5Nu8chbTJger8Sb/fpPa4Vk43m TNtG1/GJjkKv+VD3GRJe46pu9fmg6MNvv7iw0Spf38svLt3arJ945Bu7unJswvW8xDwxvgqd923l 1o/6g2arfdjF56t27VeuvrfPHjn9tvWrjwbjvTQ+sjZ9Ogob9R9uN3LNGRmlOcVT6pf6jhOf7L2R qd4o5+O2W5qarFL+dPJRffXNI9940MsvRoQLMfXziFocE1TI81MHY/i1U9cgUEbgaOdzanzJRIPT RGvjvdcvLyTwFYTk2RmacHjFrA6s4pW/Pm3AePUFXduDP7XCH3Q1O+h0lOKh+5bEP/LtK20+8a2L Cfm7DUO/3yh4xyu2uvm42+w2Bm2lccC2IChs6Jf273//On4llNT74NYBAFa32x4M/XurnWLjibWb Pp+qsweF15iyDaP+V89BcPV2wWO7BxRYYnhhbv7rM1lxyH1psLrVFrliaa9sv+nibym8cslHG3kF 1uAcPQvafkN9dda3zKX83EljpK/Ub+3sDYMT9MGnPbOarRwwY4jCnjSG56SMzMSyR9rp29WJjl9p O2nsA+JZaB2g05hv3c86FA0nG/k3spF3UgNb/0Cnp2zMQR+dEWLr7AdsNi8rv37ccZauJj8lsLfe 3f4gt9KffNavZdF/sN+kJ6QzdmXVXnVal6//V5iVUxfrphVvcV6cd1n9d9pnmDMv7hiu9q0/F1jh rX3zfg8ELw+2Zeyn3Ge7h/RIfDq28MabVV/h+WzOLtInzRrh22uuEKRfjNYFeO9P3h7mjsGcOJ68 kP+rgl+J5q86wwu/9BunevaTvS4683DA9mLklv+f2rVJTrs27/bEeo032cppt1RueNm/lXe5yuBl lfkTH/0ut3+DFR+V4ra+dSqn/oxfWbz3dfXGxhv7bCacwSNwLjis8TbXIWcUBvrRI9p16oz22iO2 uYbpwsNbInjd7rhhtKBXBq089PHvbZyqpyZzy9+88isDq+UdV9+x0nFw41lZui2l95hPR1shRx+t Oq2rr/9Oqx9qcZTfutjNT+WLRcd22751K68uVnXV6LCdb8C4ebXZuNUtN27beJWBU9/QyRSbDF5L 9dEqU/3KmFtKZfHvvvaNKZZ7K49+9epr6/JG4JMPGO8y9dcNGYVbaO9yy1v6O7+xVKZ2iqFfGXXb 5VdP3XLzSus5nv491s1N+XSbE3XtaePdG1r1b513++2r7xjo8qWlcsXS71Y9dXOCV9l3DP3K1ke1 9Y3N4hZDTb702vsMF41ca23YN41fN94Iv+m90+jcGPj1ozUaGVtjb7u6lZ3rj9l3dt6grw37sjm7 Mb/jkCvmzUNv7hsv/mK+sEqrr+r6RG/mXy5unV+gK72+mD47hz5e5tg7saVD35sdoTx5wBv8QfIh Xnk647QmQqcVu7nz1p8idgWA7YYahbmfnhOR8WNwYysCZPxSkMzNT0U+mCHkpu4YI5PtuJ4W8s6T xnkkhl45eRjgZ4kNeEhMGENyNlgPHuyTF3L234xaWmRRXjUdeWuZXB2ZGbvobb6jN2/yJsczn3Od G8fm7ZQc6v6eV2zGF/nJuLvmmZ/czvr3LTfJx7e8iZmnudP28Hff+uRXrv/Jk6UfSrpPPTkIjW98 idVnDjDlemrwE4sxmvPF4LhORN+YRMintZ/WPkTmdH4xT6zmntq4//HL3vT05eDff/LmqbXBG+Cv h1yuy8ZJ/qTtgcGPceDbl+x/5oyYfs718z/+Gfrf5+eC+WIok5H4NZ/jF++ANUY9fyvyj1yf59I2 dJQtgzE5znVvSPMTmDMXVn/jPVjxSy6bhxvjlnu1d9bffUmdHMdnf+vaCAVytskB0DiYiGIrHL6l Py5rh+O6ezBHtH4SO3KHnmrK0nPulDlhPB1Hdx5iy91LFwL5lbNPpM/BFKuBF83Fn2ky1/edA33j l7x9xHmpN37nBnr8Rpsb6klg160+AJ6Hu3kyT6dPEfsT0JOD+Lc6M0LT3utDOcLLxzj5Glhz/zXX I8Nnzk4mJ+DD3/ZwxJru86Ak8bZU1c8iTvyjtrkq6kiHrtS29uQQcAq6+T05PnX5auuz2v5jI2ub vrcgs4HS7zHW/ZWVya+sJRcZvbE1C2paQ5v1YN+c4v+8XZ1xaV4nprPvb3tjv9vmz1c/ATzJWBM+ px+n2OHHZ0X0tsGbKb35COUSD003Y/de5CTKIauXv35UdnFG7l356tf36mZWLOzUL/8H7UBPNTaP /Q8+Lzi82h43H1/DX9daPd6Qv/Xsc8ajEVF42kdr++uHe2Xm/SOTrtVBKW73XVhifUfc1WdU1s8r Dv7smpE5n195MLazMsXgM+ciM3Lma/YND2s9yLW20Z03d89c3fY+qNsHvvlyUO4z70+N7rHG7Pnn Pzz8za9GBOfnPAQevbETF3Ms2D8Tt3HO4MXnmJoHeuo4uvuffdVm5ZKqicfPWO8xbufAxq7tX8cE NWI+z7jKXW0Yt+EMTVrloOO/xNdn6fLnZ1CNsUGLxlkPVpdc17UdjI8Y+F3HxvdgzFrFgZTGszgS sbSJLSLDb42XjQ+BnZ79d1vFwhgjFpzx+8f8rV9f9BpJa2xas6ZByPphvZcbhR8zZyau2JnBubEj SDZ25xdQkhf3/ef4kePF81DQmjZYvM2XyfL3oDMrRjUpjWu7PjpHsSbWNntdh5kR/5cv8S/pf8Yg ALD5PK7EB7wer+bYEl1x2OacNLirY+3YeRiI6OUYFr/xPBdRrNOVxRMTP9Bsi7nXZqXNOI325rBy 6PWjNZ6iX1x9ttAU9FlXIis/7eNXH23pW8sGHtpdRn6mRMdkc18Z8Ym5D4bp02HfVptoPdbVTmWK pca7dSqrbptcbarhKNXVRnP/RS032jb+wedL9WDUJj75zYP5Z7175a1+kFeqp7bBKp4+G8WsH2hw WopZOX1tctXXr1xtommXB488O42hde2p66e6pditi6vuhtfYtJXWbb/LyjOd4t7ydMi3iMN2l3f+ zdOe2FMvvrX/lVf85wGwDuHZwbOAtKCZGCZyB2YHcQe9D8xWdyd0JxIMCe4gqW13sWDMN4tO4u0o vhn75cu+Hl/ZLhT34LGp3EltAtkhq6j5pL51Kotev2Ch88EDYH8oW7z8wqPPl89ibJ6KR7a+vU8M PDbZevepPlh06n/jr221RdXPMdCHU6zafOHsBKgdmLW/ebIYWIx3EUDzU8+dnHBabr09OC+n9snO hJ6D0O4cPSjQbZsNW/GgPLonlnj9+FF82JWtX4G9aLvA8N8YOk+9x6PzoLmacYm9td3dYcfErkJ3 9fl+DpShbyzH8OxWdq3dOOPC+Wtyyo7j/Gyhz4lR5DLLgAwdFlshzP+ojJwLe5hq+trJ6NSTjwQX r0Z21POx+Au1mN35d36Qo8uQeEYm/fFh6CReZfw/8/5F5fr6vBi1dEtMKCN3U9f2iwJHuemf0ciU 3vpdbzBODJUxrm2/y9+Y2srtx1L2czE2TyjF/Ky+McovVk/Abpn37K2MvBij5NlJe9ZJOh/0xLrp G3iyV3fat/zLFxZfki96vdw83HQ405/8vnRfGt9v1e9i0C7CxNoEhNj8nJk5Nl+0l43BTLf1i/Pn 1qQp2LVLJ4oz95eWz/Rf8aKSR0+93T8DkzlM9RPfG22wQiPTrWDtf69uam75D3jj38vB4lT+s3ow jwr5vyp/xZ/cy6N8flLoWjuVJ+cWZPJZ0Jw77Pq7J0Du0xjrHhes1S1PXHKY44YCZm7mWAfHVo5f WXf3b8q/TrDvGOpzjzXFbQw9VtSH6t56dCtf/1qj41dGH8Z9vPseFrni1q/qqevbndPbTnXffakP 6I2nPlXnrttmszr1jT2FTOMcQj7qc23g87Wytdm6OI2N/I1RObXyvbq88msPbs8X0LqRb2xoSnXa XqwdO+bJo5Fr3VxUh62eM828PvHg07m3zu1i1A+yd0Evj+zd5/r6shqVQ/uslH/bXP29IK1/dMnc cmg3X7+l9opfudJb48Nsv+321Ta5Lpb2veHjVabzq7r1qXXp6pb6oX/z277lqkenevzWvvX5c8tW pvPAvEBr4Tf51ujF1K4+XKXY08lH/dG/9cjdOrX5rq+Pd/sNq7rFvf2m857v+l+89WvPUuPZ4zf+ bHNTbceQ7rvNRy7ysIrbOCrPz9ourftU93l0GHQbx6Pj+HNuXJBx3PF2aXW2MZ8nv9f68chlLhv3 TAXn3QqW5opszDhp5dO8SZ1zOaO6syFx5qH0Hy5rAjTXVFGe2OGGPLLi0I7P0JSgjf1ojXw+Dmj0 T+7X9ohPjJvT7Q8M56+Cj+56I4kbTsdEUL0pijGxRnhj03+N2SiOzPoKd7APg6xibOTQWACs38s9 mCMZjrd7Y80UcjN9/ractgfEM6/IS2TmlW+xB1s4MsicL1UyYwg8Q52/E+jcwT9hUyEffhyZMQVL gg6WnMOdnBAdYH6vPFWbD7jm1bf8Xdfffsrf7E2ccmAOxqO5j/DPf/5XHmK5B/LH/DQ0mc7X8Vfe AufTbRk3/7/mIcDEa+7lHGn8ixxf9vyJf3xjb6+XucSj3pgPZ/OZB8ETfxTEONfHm7T0s7+jR2J9 EJlWP6c5MWmx33F+r1fyz5/zBeQkWXzaY2c+jF1o2eRDHfjZ3KNyz4hvbHbfmzE6OjPOwfGw/OGH pxR3arGxMZbFt7GO4JFtzsbHwzBOcu1L7tN+5t/6NA+Ak3+F3/KK1gfAM1bRUXvwq542XFiZjL5w 4m9usqMsGg8XM6IzECd7k0PjOmObBMDb0rkhx5tHiuJOIo/MJ9XJl51m79ts/kiuD7FM/cjV2thl h9zjw+pUtmPwJfY7vupu1vBuMz6H1+Pp1NkhxFMddfkdc9cYSv3YsXrlu8eD/Ylxud9NvNVRb/yL o8+nedv64o2hfoi7+Svt1C/c2Jh1yPx+rR+PeCBmLhzCk/0Iyy0fivXoVPbwbn7nEd0WR+q7b44n 2rI/rdc2VjwS53fK2iZD9KOveJ0Dtzqa0vGbN1jTn+u8JuCyaZ/fMkaOPytYG08OJtmkd83YXdbY TiSjOzrh1w8/zVwbUP1tXi7+4KHb3IsMVuj8nHP/zEcPe31hx884ewDsoS3avNGrfa4TvPn7JV9c 2ofDO3d/zn1L83iuceOYejB82SGGze+fUo8P8WP2PyGdMUPH5LPjmb6abqJ69hVxmlu7HmSdn8VE Cnb0J2cn8OZirAAbE2o53/zNCwsYp8it44dYlME7tTbMtbXtWUuzLxCfL3cd2clF5JUbY/v2j10v B+vIjfD5YOfeynvk6WSbv5ssWTP/Q9Ky7u0kEcyMxbf83eOz7CZ3P+QnoPMnHuODL+nNsQxWtPeL bHSyBfZ9r2J/0msA+bAWd0z8ckjm6nwRCPbEuOe7jiNfHfPHHrW8Qf7VMXz97T15v47gDWDr298z D8nP+ngsNX7nQHYLeUwLyMjic9wcgbHr5Lo6WPHbXPyS/aBfRF5M5y+OXTtP0Oj2+QUfOqboflJ4 bMUvdPuQ5y7aSmWnc310TPFtXfdbo9Xu+i5DL7zmA03s+kpr7R07WaGbz8Riu+VHTq5Sbp+GcNHw qltZ/eqUr1b4LBYyCnpjHcKhlX/TyMmjZ1bq2q2ses7zYqM1ezaFXYUcrNvH0uXAefact5vf/F7X H1/J1ufWsPmkr80mLPWcI5nfZzwa82AHiz/1UZucWqmMuv6js3OX9fvM96MLo/rVgWGrDfx7K2bt v+uxe2Pi68Ns/Or2y1e3VF/NDkx12+ToK2iNbQjnoxiTB+vZHK1eEn3iNZQBPxO9Ih2UThSAa2gH sQtOHVOTJVPZOodWJ+uYAbXgNxB0znbjx41NX18h2wezE2Bo6tolu/ivRWwUzwdeZWFq22B0YDxE 1LbVBtnmBVTjQq9/xaFj62AXB1+hU9u1q09uC983n+jN7R1bMY7CE0PxGmfjq/z6vbmp32SLPRcr p0/3o54FICWLvfXRPPAN5h98I3Me/spZx+K1eBbj9gWMfv0V+/KNQ+fZa17AeOlbLNeXkMePH8+b x/AmljyI7fxtnGzAcRJmJNa+GHc8xWQ5nD8Q/sy5Vw74rMyFQeYvrGI7ojq4o0nP4Ket3l0w84wB G7otTCeRRt2StRv9xB3e4DioRpZmjrAnB/AXG/7gRoAFfcJLh7HzG3FO/LAf/sZARXk85BsEDqaI ybZOHOx0n4K1og/pbox+CDN+qfW1B/PQK19a+3dNZ0vrm7tt+ubAX5XaKN73+jDKa33TaqM47d/1 6B13tUc2/Q/pk9vvh/Tkq7bPKA99cIp/DNdX9bbNAUwfa5kflTtqH/r4C+sAlH2tub8dryJk8meD 27a6F6HEqZuHN43My7cXD93MXz7tLbPPnfbIyN9VVosdRHFsJCqi5irae/zHu0H6DPcy8TRhfLTO xmtd4KsycmQPD/0zHn4Cnn29egPwH3yM7idyEz0np0Hg3eOjxO6MRfjjRvr8oaFOPhNZertWf3Zc a97Iz7gFb3IdrR/8LbrQHb9deoysi5Ecb7puq8l0k6NxaT7GkyzS1to9J/HzmP37aLVZ3bFPJQVu /S2/9dqIl48Nadh+dW7eIr5kYFdeDVcpPhqZO7bK33LajsU9Tt049ZHMuz20lhsXjR4cdTf0+tQa rfbQ7n7p7PLNeQ2ajb9t3/UAXB/FLO5nsmQ+kysMHaW50G9MfFPUbVceZttktGvrrvGSmRPX7rco 5Ktf/+RB+/0cD70+0Wm7OHetXTzt99JY1C+5zUG8euKob/RvX/Wrpy4OnxT9yqtrb5j5uHnaLeRa bny4lVPjmR/vhX5lW98yPR+tfTKf2bx17jY9OjaFH8WCU99Kq25jqY4+eXV5dBrT7ec7RuXvunYr q75ptXPH2vzccrd+2/iKujo3D62x3PiVqW19/Mo0h+ja3SqvXtzkaVz4876W5I1fMN790+9WrNrv PoaP5nz+1ueLfnHrk37bxSSbUZzz7Xn7JTJzg/TSpxfAKE/r848To+Njz2ESHYPnnN4xk631wTl7 ntztuX1kHp20lXiUaw4PL5O/nBeBn/MTjcjkajWxv9Yib4n4OWDXBmuEwrbn+edjY2WOmclHpCKb sZ3Gxw95goMnp3I1vuj7d/JUrfbpjfyp8du/25Uf/Ziac8CMyeSN6QQ98yf58ndZ3YTsAwFj/2Me 8vLHR29g5Ovdacdjf9M2/+daJ37PG9fB2ATtOMm7t4sNx7dv+ZJZ2NrsT77t55HxvFkO/pBMZVyM oLkfPr8mFrrZ5Ek56Zte8+XLwGR/Dbai/Udo7Pqyu+vcL8F1DBGj8+ydr0EFGAMq19T+RuTffw4l 5zu//5orxvyNPcUaZD7vFste7+UYz6Jr683afXtxH1b8LQ+BPxT7lp9Xjo9iXYQD9epN0mbMsche 9fo8pOHd/aV+5GWE459NnBszSP62T4Odyd15aOqhSn8Gvbhjaw41ZF/7X5Aq8mD2AROdlX3Fwc5g ccScvOzP2he6G+0e7I5fB127a6PzUfnXd5/ikYWZ0ofCdMgZO7UNjf6uE5uHMGYExl7E5iZ15OZv Uk4MJ0cnP/MzjXQGMpiQTYSxMZ18rI5515IIXnbwK1+BweDfjkfJU/Mr+WenmBud8VwbeMNP/tD6 ZZxpp3+fS8Es/amj54FL5dBbtCdGvs2OvfsGfscFf/J7xg490pPrye2HuMQoR58cYyZLtfyx3mPg 5rac8et0+DZpPP1Zl97yXF/G34Lc9QF45PDk9sjUnvxbEzsOh03Y4O52iJV7yexY6rMzdT5qYwif fix2NR7dYqTm38R2aGAW9+OMG5/Ij50du9pvXRdqR7/tjXznKixF7fiA15jHH7ysO97KtT4sjVzu N5/5Otc+WYdNu3mz1/qdtdtDN+uzN3l/Ds3DW31f3LG5nzxvBB/ZPhhmnz3Xw+z5dYhZezPnyPNj fJqD/YkjftoHnGMok8dppZ2km/p7HvHK8dfoO6aKxsPsOf+5ck99chblnIbE5us+9MNLg627b//p Pjj+H58iGcDgRPiW6biM/fCq69hfHl06tYP+2jq2/HjRyda3tvVLm/bIrFw0icXSYmxLD76Y9lxj 9+VjJz45quQoHP/2GcKiyPnKsDNxBMNxDb/zjj1l9//V3JjTDnbXVLTMvhnH5a+ez/l1iLN+/D1z 5ces947/Xe8NDx/ck/cyVM+fn4fUJ6+//po3cCMr/3JhzrDVtc7D52cLL4iDO/eqz/7hnGR1zJmz z5z4Sudbx+Cm9bpJTDM28RlNMfZPHg+fbuXUXf973oQmVhjd6HQewcVXioNfm/JgK28EVzox8ikf jo1yEVtKjzG1U1vF0q8vo0Dn2HQdU3uDFXpjqJ9kW/CKX/tqW3Ho2ZqTytfmjdfnIqXdOGwWu3w2 WtD8y6R4SuWL0xzcPmnjt8DhY7fawr9x0OXxlq+9xq5f/fJaF48dOOj0yBez41R+efX1s7r2bl7x 2Gq8xoNNxwB228cnp+Dfdf0ovf6o0Wq7Nd3KlN9ML0Z7Y2avn8ZmxnEGIGdurpfs9Pn804Mz4E1a nVqoj5OFHH5l2q6jdZLuu0xl1ZUnVx30JrDJLb91B5mcIpFoxS6ffm3g6dNR21qqp0/XjtPtxsWv nprdGw8NVgvd2kcrr/bob9lckDcuIMg4KYBvq857jXfbgLe53DpIoey2D/TtEHjy9spZ9dB2IUQx xvVl/ag/av52Y3P9f8lvDDtGctNt40Hn18eyvse5FHjt01FgNve+YTRvSuchum8hkS+frJ1QoDCU HvhcVFrY5R+PDl7tOZjPAT20OWmZI2ewjc1ChR/AGS/UYM+WT4xU8CZ36bgAmhO9yLjwtg/2pGNy NHmGsHQ0ZS9gFxkFnbU92cjBwh95GssrT2d0Jya95W7r4yeNxn5zJlcnXx6+tKAvL2GPzZ5YrMSD FZVIRnZPih56xEY/deO7ebVT3tYv+/iboZXEL1513+tivdM/1/to613n7lf/9l+7/n1m99ZpJLfc Rz5rmedn3x7c415tkHjX2f4Kap9pNPk2Huy+66C+/Nh9ehXXEl43ssqr/5KpXz1JjvuxdvtyAkA9 J81DycfYD0B9Wyunf4IYmTAqU7SxcvCOOakj+Ngp3od6ErIosIt7y5TeujLvvnTdoEum2/foxSm/ a0ptl9+69OLf/c/a/FufNxWfyWyOltOx05v25EYc1rC9ablr9itfzUGx7z6/68OspeZxgoTdmMl0 Q7ON9fiuPccqx6dz0Th6QSg2u0M7OPotfHWMIFuZxXzNmsryk3x10OnddWUak7q+j2A+bozyHV9u 3fpSbP2WG/t77XebxWvdePWLzS9tNT7slruNdtttPuj2PKXt+qFW2p9OPuh+ho3/bgNmcaqvRsMj 37Z+5dHZqWxrsrXtHE5pvzLr3+bDuQ5+bY3C0anefd6Cj95Nn81u+i1o76WY6HebT83bjXXL3HT6 xa+MulvxKqNu7mrnxmibTEvlill9/eKSRSerxmsxb6pTmr6tBU630mDUNhp+cWtX3fO3W6/80vTf aXi3De3i3/5Wt3HQq++t6ZHTL0b1yN+lfqjJilFpv3qVK5763qrT/XJAzge5+nLraLNnM59bbpu1 Sx/2rf8+HtUrzl2/8+CVpoalVm4b2kplq9d4hpmP9WVzh1e56sHRbn5qrzZbR+jc4AlGjjX6yvCf dnwMOSPM2dxEy1zvwZP4me58wM/IRjI3BsJys29vsu5xzA3bzKA5ppEdZdcYac+53uwW64Nz7LF7 bOwbo1FJmQd8+NGDMqfpg8dPxafrBO350Bj5J/bTH0ZkHevJzrlZ/AbnRuRLeyVrQa9jV86Heq6D ghvibj6hqemuvrS9aGeOkpG7yP+QB7RzHZR7FyDn7eDcvRazN3YM09Ijze/xfR+2fZ2H7YE/Y9Nx mzd6jg9wPANmYx6KZlqlu54Gy7iaP/PwLk7Ln7GZBzqxPW9yws/2R/ar3wQWGXLG/+ef/SmEPCwI v1843wef4j9fUB5fNs6vs29mDp03PHpuaC7PA8bY/m2u0Sdx0dx5IC9wp0yK03YT95AmUfyKH+Ob KPjN3ynWr+QgfRv6wISn33kzvEOj1r62ot9NEnsetvtsrskTn+th/lZ+GvmY3M5N2M07D8ZuaLU/ OqPAu41d13nm7Yv2/jDlic9+NuPSeudXSDNe8RzMkdnIfRp3Y6wNE4axUBuPpe29lH5BEY5iPIyS uTKb3A8HDu9Nm6XsnFh8Oolm1gVziGe2kTxjBGA5mKs38YevFH864ZPZIpfkrVIwUg5r9I8U+433 kJ5qPU5813EEk/yzGd/0jb+/fWr8K9PzKXXltXeORC+66N336N1rfHn9Fbau8zu+rznh3hDarM1A zpyr3PokeBGdJJA7ZfU22rkeOXT2yfuCzp2/6m29ePMA4UAf6WHzYXFeWuZIS33UbxtXFtUgh55a mfVo/Nq+zzEbTHLTx0/zVEPzUf57+xH4bqOBPTPxU8kjdXhkUc4+Pgcv3ZfUtv4a8/G5+2bwNq7V k9u5z4aYwiaabh+6WvOtR9aiztNZn9Dnoe6uU1/84mDW433gm7/vnhdL7gfA+9DXQ2Bvfe05lgfD P8E1l/PP+tT5Pg+AMyZfc9/SHDQte0wQ18z7yPsS0Dg8EWjufj7RRI7ujuwKOL/4Id9sam5+D/4e E039ZnWScRA/jr39aDCDPXMzX6RSo/HpZX/1Rjbrl/XK14xqd3TTd/0lZnSyq3/GY6tHp7oc0zaK x2WkP5VbHhO2+OOy9Eypv4u39NVLHtPVroxf3fiWcwxfDBte8PIL8KcE0HEgnOGhhiRfk9/Ept/j 7/hC3/0LfmXDl8M5j6CO9p0y/mZezwtMWc+3/8ovtTkPzQNsX1KaTdt8SEy7bvEv/iYfS0us6fhT BY45Hm5bm7qNgznZGFePz/E888YcS9T8zxcUf8paPn/bOaT7+rpxvselz/747Ph3/Ot8ak2O/7Ye C/oCYB92Fkttcz5lDPhRnNc8+zZ/4hMdn93iVh/t8c06Ii8zgcbdsVE+Clu103mNVpzWzYvjD9/7 MHBR95O+Ao9efWpdnZljiVVfUTfGxk3G1v7tc/Gb29YDlg/2GhOesv44W945SmaaO4yjQ65Y+Noj d/RrtzmpT2Ru+bbruzjo2m5McsVgWym/mJWpbTWaGi59Y4Kmr7RdbH24+mqbog+nfqIZw8qrjY05 edOqTx69tfZtE12/mz57LbdscYZ/cBa50ls/X/00boQtewLY0DcZgPEkBLBtF549YAkAf4wFpw7W odb0yN4JinTk7wuf185dV/vgrgPf4Oz83QnYkOw+8Otg0v2sdGeZmI9fcLvT0eFrv5GFXtnJT3Kh trFNtoOt1ufDvTNWpjYaD3qxyTdf6La1x85G0jz/nG+X/f7761swZJubxqzfrbTW7HSrXvvN3+7V O6Zo9Xl93DewtemLq7HX98Xdn7ti13hEdOIiI7/isdG1c3Rs9oR6p+3aW89hNlb1v/71r8mRNl1Y 5bNnTvz3f//3yOSoOCD+dsYcPFwMnStose14Jt7IefsXTWl+pp2PjdkOvhfocMHMDYLMaSeWc0KV WgSWcjS15cKJgL/D5G/I/JgD8/zMs3kUf+bCd2LI2A1mFM4Bdpbc0UVbP/BCGp/lVj97bGo2Ov7H n6GS+HMR46d5jmjpk/uMk74cKWk+pU1+zo2TxFFaheLR8JrTwTpzqD7c9rQr+2BsoDOXbtnXzamN pfvKu97dr35p73Xt17d3fvv4t0z1bv5MhkP4nl1z9yNvBrUwH2pyc1EYEXmVENLi/oixance7W9z kheM/J/SenuvcceGN5gxMH3m0qgdeNr3PnPno3HVBxjb5rHeFnJzsVpC6sd22nRsLs7Yqmb9GP7R HeTIvngF3TWbdm9q1cZLlvZu5dFenz/6VNTWxbCetKB1XO76nV8e+cdW3CgmeXv43b8xqjNywVDQ uiZaY/Rf+mL8WPZCKSdGfJ5t9+NBO+Iwut5/1H7l5vZFXJvOCWbGzmz9MRfLMzcymfaU91w4BV/+ YHRO/ZRjngLLGuonmPoAuDesXJhXpjGSh8XfHpObD7KOEzby9bk1HceKzu/SZ+7JTbBLo29j68Yf h/JBrjkjN3Gn7kknOTLFa9zVLx8GGRiK+tarT5XRt8FrW10fyPGlvg3owSVDlgx+t+rUfmVqs76V X/lbjs07T7Vx29S+sYrfuYGHBtdW+TtH77jGmmzzX/z6ojZZ5YtuN3K3/2Ij25x0bjVmPDR6ZOh2 DKpbbHXx6w+ZYq9PH/etxtu6Mvo2mMpt426Xp2bzli+tWPrwyVW2+UHvVnx69z7VfUI8xSl24y02 em2UVvv1EUZL8YqDDoMsuze9/vGdnr66NotJp/zavHn49R/WZ+Na+dqobbrd6Cn8tM7oy1F1yCn1 4e6zX9kROh+NpbLIaI0HvfsPWrfaqJ+du42TTv2lg16d2tdPdE/O2br9uP2FV9/qM33Yirr9tmsT 3dbCBp6yX9r4OIdu/MZfO3Dwi10f9Z3LKs6ldyS6HyT20PfL0rvvwvXTj30zhHvOk+fnhq0n/Jtz /M2dN4Ciks1aE7zUkc5NytAdDwMwDzdj5/ffMk/C336UkqKf8jfoAh4uQ6lSXAskg5M7N4i99fEx V7ufz4PnST99MFvLScfrrvc8aXM6cyDX7fOGzBnfygqo1x3NJ3y4zXfrr/OWamwfmw/G8ad95yCu J3iYUY6JbP6l5jY6m260y3Vu9+VNYTndm/kbf84Bzg3XDFDwcoMw5x7zZ5QmeclaaGzKoeswVpr/ eZt4bLNm7jlPZX9rNPKTR2MRMQ/nZj5wJNj//tevs/+Y93PzLz8P/e9ffsvPHv5j5ob10k8giss9 lrlOzFqg8E0efsk18q+//jt/FzJ/4ih/AzhXtzNvf/nl5799Db7c/hg5+qk2Mi6nBXfGJrH528O/ p//t9/icOfvTL65Dd7+TAw+vYpDbMxcnpOQ28JO7nVfkMyIMpTzzLPjGy77TedW8dEz1zQ8+Nceu p52fihsfTyJ7jl4baPwwD8fX2O9+uvg7hvidd8bitg3Lvlh99fqzcpOyiKBF6MP1LtrQxUlvdHfs G5cxloO1aezabh3McYK9pU09fsGKb1zM+I8NvQg0j5NzY50537L71foU4YS3bWmErTSnfAN5j90I PDJpGIdUOxYLwJfxIfTJweGjjdz0F7f7A3rHwdqqfdM8AK7+Te86fPMCz6FH3hjbKqPNr/FzUrbj 2XGYXHq4kTjI3mV0gq3AW53pPbRpzMfmoXKt5Vm7Xxwk+uTemBzf0Sd/GQg0pfV08lH7zfM7XR7J 1G/69m/FcenGK70YK7U29yeCX/ZM3OHX8Sqlrp7G+veaFxWrXfUjX2bq+jw+fbAxAxa+CWv9UJKz 8efkbs2FnvXdA7lHnyVOrY9re/exTGNHxIO1ONaZP77mb3SmVuwr3tKdNTd9a5I1dN7mzTm8h7d4 HgD/nLV33ugN3xy1Fs9D38i8HgT/+Ld/5Hp13vId/d4f3WO444u/7TvHaD7L1Rk/D373XKtzcNcz fgqfH+Le4w/qKXJBIGXXgm2PbBilbc5OP7n5e46L/aLJ8hbf/rE6crs+5jN+2n8Rtl6dmBbH8Ocz v3Kxc3DmaejPUKXhn18uoItvY+99fZATIVlL8OchXBZTWNNPo/s7rPrC3+43DwbZbPrs/H6e4Orb +kWeiVksE3Ya9ObcIXOFfh5n525x3qLO/QgLe8jmsnu5zit6nud+Nnv9pYgM2+aZLceVySFP19el jdEZ/15Pui5gV7xzHHNcTr6M2Q9+9WSABmbih+PLN/zXpg9r6Feu0b0kBJesBz/2B78AEoM5R/k1 Ol0j5W2PzY457rPIoaLuOLLTcVHLJf6MQWKoDnltPtk6BnQUfedDMxbpk4Ftk1f01trdbiw2iofO Hjl12/Yz7c4bdsnc/vFHv/cNyCitK9+46ztcdruVf/vVGOuTmr44yWnbYNQn9tDUSvuVrTwePXad b3oWoq/c2LWphkVGWym2dvHpznph18gclEPrp2lIHr/brVcs+PVL3Vj4qS129e0PG3IFl5y++Quz NotFt3LFUZMrZvXgkFV6H07febhCr7Zrp1hqpfr8stVO4xQPX9m26TdWunhskO+4o5NVky2Wvra6 pbHo4ynFwVPG3mkPIR/PA2BhjOABBb4nihXdnZxDdjobp3dB2MlYydthCVqs10SGUafYmINqEoJu u5PaQItRGw24NTpdSUS7k4WHVlx1bUlS6XTabl1aB0ctkR0Q2Dde22o+1//2G0fr+qlW0BXytsZX +eXtQVfeFLHc8ZEtHj+re2OunR0TOPszDharzX/HAQ7sLXxa23HtwV2slaitozAVWv0pv77Ud3Tt 7tC1Z5HBU1pXF814dKOvqNHIWTC02a8PzWnrID/YI5cDPVtOBvYES7BnTBhI18F+/NB9eBrLH4/n aI+UPAdvtmlHhkAU/T0PJ5pEZdk3AgcvNCfl+b/62vJwbANgf/YfPHC3rE6oPeknq2w93k1/aE9r +c1zedO/VPQrs/ViXzDTFAe1m6tNZz0OzlFCk/uPfi6ztCP6yOjTWx/K/dh/161U64+6pX5e19Zn Op/RPkd5pxrjzdBibEbQPse8s5lF3YWSErWe2E735OUj9kg+H/DzP2VGZerjytim232G2MpnnJ5R ix6FgNQOtJbv0dBhTf3YXvylnXlYO5uSkb8xP8/Pa759zNR6Vdt683drgn3jNMbGsPVE/5H0SW9w Jh3H4cgUu7jt14/WN9xnNHx0BcbdHuL/48d6+vIX7trPvJpYjPaO+Pgemn23cmnMxY2Lka6nd337 Oj7DvHwl+8LaGPVvjPLR7tJctr55bXf+6retrs57Xb36QLa+9PiCp6gdX5Xi1NchfueDbH25RYpR PpnitSavXZ/U+tW98bRLrz750lrXTnVvejGqr0++Mup7uzHQG2fl63vPu9ovfuMpTunFKf0+/7rt 3+36Wdt0tdG7Fa88NZut2x7C+bhpHYfi9nyrMuyURgbdRq827pir917XPjqc2oNvj9JvKV9dnPLU 77I376/a9Nh7x//MRnHEtj4u5datH9V/5+mXV7z3+s4j3o1x65ZO5tYhU7l3X8m+FzjNgdq5ZWml 09EutnbXidKKy6Z1BYZ2fSmmvrZNqX77dLrhl966OvrFRlOKddO161Pb3dfE0W0RFgO2jdxiZY7M OfRKvftCZuX2XL2+qOtnbd+y5RevvNbotv3Vons/pvnKzfY+xg/jLsWaehiLLX5l6Gn3TdF9mJK4 yju+zNhm/1xO9Cg/ppxf4Y3S0NPd2skzrSwTmQEk9gZLmoHeElfYfeAOeZRyNTE2AYyEeZTWibP1 vn38J4RHDqRYW+i1fzwf70iUDk2WxvLYiyfHLpm2iznwlwvFWX/N7+wb6STbc47LFgwq5mosH9tp h+mtX9dT3/LhJv34mXzKre+GqdngI5yZ74xl81DAGz7pzNjCy62XtRVMVifnwR4V4ye2s5UPog/W AgGO8hT7RlaE8YFvWLBm33I+kY6HAn/8nuvxPAhwrHQdNzd0crN2x2yx3IchOzbik4fUr+uAYMx8 XcPN2Wrup2vPb+e6mX3z1cO4v30RF8fygCLg66NPxNd4QhnbGleZnOgPyIsxPoQmnpkL8bnrV1pB 3jWQ3I5t18S1O+N29kGofVsZ3b44tLRdKxtfvnOwX1YegRWacfMG++jSp2OfPvWInXsBlTmqjxw/ R54NxuICGhy5H73JGfzH+spyLPMSeXTVR2ShjMGfz9deKFo7f160zUHzPnjykgm5e8wrR6MT3tEY v9HMn9XL+mx+HHBxKZXX7v2FoR/+3JdK292YHcPosJNt9rXMMfXd91CtnpRemeqqp5xKzkp78sf3 bLMvJf8zz7JPoK2M8dp9zb2THpcf/zMf/5OyWAE6yZl1/LxauLxF+dA+wKXNWkM/DjXG8j7z4TMe WucsHd6PSyfewT20h0fwFPqTI/20Zytz6g3wPc9lDWY+5nC1osNCV3wZZ7yCfcoty/f6aCavnch6 4BsQa5uAKjM7dYHUs/4uYXw5dsgbysGAGwzzUqy9Zz1v3uatDA+yzDWbeehLRGQ9uJ2Hv/MQ2ANf D4HdvN8Hvvq+dAPH3+4dfvTnQXB0rKPa8/ZvsKytbJAfe/HP/b9v+XmJyckVV0YlXwKLD3lJxDzd sT/zeMLOuCfWiQHGrRt6Ih6KY5VYmv6dp5uXyRHeHHJuhAvsanb+db6N/k+wdw7tOM9wjRZ+ddhf 2+tXeWqlmPLSUt4MYsQerAqcGt1WjPED74RU/nbX3kM7umNL23xKTswrKdRsLm+zxsSYzQsUYWTG zINZxx05p05TNU04t48R2v7eP3BM33jX2n65yhcOevwLprmV470HtGJl+8fMRffu3Tef84TImxdz 3D/XJoE+1yl8Mva1LWd7vry5Wx/5tef89W2PQfTOcI3vu3ZuhPysXm3Ud3ra90YWfc5pTl7odR/B t93lHYdsS+U3L91fyrUP7Ly6fdBmv7jFUKPZ7oIu5j4ExqtufenxBP3Ga7t4/FT4sLnfeCuHXmy0 u02v+OyV19zpK8Wqz65VtYtXPbaq+66HR17djd76nxgyRDvL45OdZUy/YqmN+tS41bb72UztVIe9 6k1A56Nx3TUssu/y4iqNvHZ9aKz1Q19+2L3xOrbotXlj0KttNZmW0s0z25yvn3yypZCHV73WdFuK c9Oqe9PuNhz5jXNzXeC60M//K6C5OQ+ANZaIKYAMzkyUTSqeJNgsNJ6Me/t0d54dpCZRUIzaOHAP AJwOaoO0dO63STZBMKsDE55NuxtdgZKDt37sYvKZfJOi7kaXXnXR4SvF1y6tcdn5bfqNoT4UCzYe 3RmAg9nY2SpfXZ/ZI6OQaQ1PIVs6bP3moHQ1Xv0exfNR++WvD69FHlZtUamcdvHvdmmt4d8brOYJ VmNNJCN324KrX/3b//XzNf7soSn1kZ220fH78Ne3OrQV+OzYdryGPB90XFDu31x+7ZROGJOAOXkk aGTgjB9OUFG4k/3GNg96CTmJpRrevBEcITwnobNWRsYJnNFd+taDHxqZOWF1RqFMX2PnQWBCi42t tv7QXr2OT1ivIn/5P4v2izqtyk+OGSG3UJPXiTuSk6+jO7JpHzEqU+4TW2EUU107BB/9Glr1zTFf r37brYtTv6Y++MWt7P9rXZzO489sVOY/t7G5bXijPwl8xfsR6yU/9pvPCL1rwHr3570P+yXH8EeU W56P6+fxYWRfY1jZ1rCV5ukj8qGvyHwOP2Ov5olCt+uAdkt9fscs/7O6fuBNO3CD2OQfpdppHI6F JNs/Yk+/9NZz8+Rgoj30s/61f/Pavmt22n+3effrb+XL+6x/877XZvM1D4yv6PORPIw/1xyZh77e PohQ10P+vPukj3/A5gJl2pcTxV77RFfHOl3M1nJsXkRk8xuX8RQ1jPbR7uOC/mvtX53K1LZ+9cny vecKeBPLqSvHhmOQUh+mk48bF63+qe+tfpYPDxbb9QNPufOtT/fGQlMqf/Pavvna7xi33B3n7eet U7zq4Tn/4SuaurkTU/ut6dcO2i1Dv6VY+j3u12ZrtmH1/ItseXS61Z/y1fTqh75S3e29Phs/eTKK uhjalcFDN5a3TOlotvbVckCHn8UcgXzAtcXio1decdp/r/FX953zsV8c9ftGsny+KfVRfeNXTo1+ y6Pp3zLa7xv8yrR9j99tkw1b50f7tx5d9Du3xat/lW/NfrG0e52Dj17/6NcfmOg27e7LtdG6csUq hv73SnXLL4b6jq1+kcNTbt36sieXnQAAQABJREFUh45/b81h9xm4LeTolrY44c4dsM1B4yDrmOF6 T1v5e9rV//sfaeeBi1L71a2vZpltblrL8WnPXjA57hzZOVb9iJ3ycf/Cv2O/46Awb/c6iXfcC/5T tG3Rb4Gj+Gwb3rTnRHj3iXlOMA81pUmOooCf2k8Nbz0oAQrfE8nQJ+bJ67HDrQTuvNp5/MQa0uqE GMb9sJCd5mNld00ZcHpvhQz/1WJ4PdAK9JF1A1FRN2Z+Di0fsTB0GErr6fgILnnH9KkFOuivY+ne sCcq2Ne4bj5m5KNx9NjJeCXrm5esn1ycB4U/ikE+6ew1Nd6Pyf2+8bKW10zsRMo2MUTmzIL5Yq6o 2SRl2EcmbeaHl5q8t3/7d1zJKJ0TxtUDW28le1Pqt7wN7P6KNeX33/1dYPvwP+YhRI8Z2XNiY/ef H79kf4nBeDD71f0wPy8Cp8ResMR4epN/YzDjkHrG6txH/TrObybn+jRKf9CXy4B0fI2B6HyB0ptN 3ytrY/NheitoY1M729z4PuvCPqBJbMH04FGZMU6C5Vgxz7qPHneffOLDrJ/yYh3xJe4ZFAJXmfET V2h04HbTLw7j7bdeSyc/AajscfORX3OoPLO9ZLWfL5hPu3LpJDj79ZS0G/OhTNUH3s/4Ssgp9bO5 XtO1HyH4iQtlxql6IxL6YMUfdeRaZvyMzUKlehorG8FZ56P3yIam3f4739yea4mxtbK3DL0WozXu HJ8aZ/mtS//dsSqyr/kLa/NpPSGnsDHtE2r9xfuTzJFf3qbnwJBGnvJglvASGsqM/awSLxsV/U/r e16IbGN4+VDf4ZXaujZumZEbPzsHVuqWmdEAksZU+bj5xcW1v478IXYdiAKlGfdpH6HZ6+d4u+uv r7ZgFeNug7ROtcw0efr7cNSa8vf8zXj7wTx4jbD5Zptfi8gcmIe05xprHtZm/XHe/XM2v7bgLWC1 ft8IHjoMD+CyP1jnPRz20BfGtNOnwwcynVN84aaXPcT7zZ8hEIRkqszLTNsfzvzMGWryuPc3pW3+ bnEUxLsI9rk9hi7C+Rw+ObzUtlUaeVjzBQ/H+LF7xjwyeIr5ZWy7P6INBh6h+Aly1qJZiAaJ2CNH /7P58Rm9NOcazmlm/jCQsrzUscN0ZfnYc1RuP3InhtX1CeflH7lnPmKnjCV6561aMncZhNHbmAbj CIxd+YrQ5nnHbe4fB6ZrMV4yPHn77d/7CzjffnrlmPx8IcaT21MGL3ZnHH7+5Vy/np8HN/8yzzwM 3gBe18XOLX4KNt9++GHlQTas33Pe4c3mXUcm+tPePHas/zT+AXBO9evv3sjMWF1j1DZMerOvzX6w +4B+C/7k7ThE19Z5t77uvCRbvO7Dzpfu0nmgnrEJVnXuWrv3F6pfHXoKP9hRo+F7ltBfE60cHzzY g7l5POMfDDoK2cZUvParU5/4BVOtkFfI3Tow6eCrmxP9yqo9++gzkF6vznxJbNVpnLXD7/oOz1Yd 7eUltqTKeSBf+gA47CdeOjY6ZOjxiR9to3cj15i0lfKmc/XRW7Th0lWqUxpbeLbKtsaTI7La6PKh bxyKBbf6rflYn9HqM1ltsaOrYXl2ylZla5sse9UvX81++3D16ZFXqtMajYxCZq6tfrRQZ474ws7w h/16A1gXgMXH382gaMdm2CYhDaKTUz9ajwPk6lgTuZivQSWjcHADdkB+Td57IpIjA6sTpoHhwa5v 9a9y9YOcUtnav/XKq09s4qv74BAPtj5sW2OrbXkpVnXpkVVglq9/x0K+5ZarvPqWr38ruzmFQUbN V35p0+3GBh2FbDHn4isH3FCj24VP/l++07lx6Nav4lSGDVttNAdb7w5GtjsIHPI7p3AUO8Xa1yuW duPSbsFHZ+PeoeUCvT61ZlO81SNzb3A2Pvk7i9zJ5dqMvcj0wO7EZM7cnL2lgPcWr7MvqZ2fc0vd ttruuHXaUSfeB8hppp28aEzhR9tbV9eBn6+LoSb7mjMb60v34VkNbkz9U4IwrcfmGW9EYrONyMrJ 418Vvl3BDDo/5kTyKMKob62Lq/+flv+N7H+KWT8q/7+zcXyXgw9h3LnTNs92LF+5qMUwzl2B8eXk A+Rnpf69+/1R9rb/kfPec2woFmxtvm69+0fbdLXHh8iyMuPcMdxQx8Tjf2jkb79rZwTPR2nwIzzY 076F/qq9Ic/8XVuv/eRztXq4NbPKu039+ac+W+Xar0775Vt3vserjLqlsneuylOXXxq5CZvvJ368 0b98rXwQprn8rmdRjKxSu+qup+rSyfDh5qcz+bFePhdJR468GyL1G9Z7KTYZ+Rof2bgDelc6/eYX hnXddtsov/aple84qm1rPDXz8mWPSe2r6y/Z4raufnk3ve3WcHqcJF9cdWXU9yYe/qJVvraKcdPL K2ax4Nxy6Gj3Rve93Pp4MO5NTnveVN3b1/fcs3eX8t9p774aZwV2a7T6V/qtN4JH512uvGI1P9VX F5OMfnPV/i3bdu2QacETZ7d32eI6T1dq95ZDb1+7pfaqg1651mi3XNvoCjk+vGOgo9386rZehMW4 x7J69QG+gt76M4zK1/YI56Pj3z5dmJUrlv6NUfl3WX3b7Q/Z9qvXfmsxat9bfWhd3eKRvf0q/zM/ 8Uq/81la/dAvH+09P+WTuXXFTLbx49W/29/lx+8Zrj3QdP2Mh89cRhv8nMB+wIlM+7VR/NZ7ng3t /BNTtoxq/OPj6xgFo7GkmWKc1Zuv2uK3oq/oT3vGACUxnWOi3vheoOGirr7znMFN/8GJLJotR58I nmswD9Ji0t8V8xCEbk6z5lg4gNHj2d4MjU+nPzeUjz1ZWNdecY9u6RkM/u7G9+N/xMdPhLcy8YUm d+N32vOQ+WA6fjeeV70g42+a87Oi4qEzRQ7Wvu7OkTRGRq5W1uecIPAP2OgEJUaN87w59yhvLK5f 4+0I82fmePBMhWR9bO15RwjkcoOXHJivaee+yN/+CLYbzysXXxP7ODxzI3mI8Ixn5GaMg7v54fv+ jPGc43IYLj8i6+e9mwI2yRqEvXYLf94G/vfffnRcwhsZP4WZ+yIRco3p+E/PT347D5+fSn5AD15u GIuXnE1G7Cv96eOOU8gzF9TK8xOok8Kc6+S2zg+J1XHl9+ynHjj8YX6mjmspBH1uPe3E07pzZwjf +agMOO2uEc99CHgnh/xmWK7ldN5uil7nppiJ8CDVfIzONDPGx7fSRiQK5pu5RgdPztR+QaBtssrN v3G61pQ29h97G9sibH4qtzSf5gc/0pp9TePILntkEqzelsPX4b/1YnCprerK+bz6c55gLp6yMOPx 5Gh8CHswU8+9QPPo2FPL+d7oXRyf6KsbX9Ku3MheuqXfdeXVMOwvSvM09OSntIzQtNuv3ENMg075 r/qlJ8KWyrYfwxf3oT7+vCh81GNr8fhy4+mvTLV2rEeLj9TW1Qr8qf6r+P4k/P+XwP8LY9qvVP0p B/g7ne6V4ACcwP+EF/bSAjwAuw9qn1l0arnLPh95U39448v6mFk4huZzm+mvs8bAP+vrz3kopibv mOmYNG/qesDiQW/ezND3pu9ej5wHuR7e5qGOn3b2MNff9vVzze7x7hu+9H/62z/yBrB57oGdv+n7 xZodG7Dm5Q7GxcGnbIoa2bFnvoy05KHP+h9v/SyvLwjNepf1v3+pweGQ7oR/8GBKd/cdMkQ2G2mz lQ9rmo4Mjmz8nuNEaGLIkWNwxh1yAS1/xiIy5GZOhq/gL6321qrnp+WN4NvHYITm3qwyOQn2+Bm7 8uIN6PVrRMau84FZtyMDozismkkhHb6coJ440t5jM6z1vbqTqCWNfT6MDPwcC1qGjhfYOQdN46vF N8fGrktzDjeAyIkh84C5gR9dXtY39eIbmj2H2bkh7rkXHh15FNi3zFPzmB97PrDPG/R9aWrW5WD7 VYtJRGSNgy9Z+TMXf88vo5iX4t4vEZhnOa/P8x40672y+f0YNxsTf/jmDnmb++xq5eHH9zgwfouj G9tKx7T9IeZjfVjs2mtdDHVprenTlSfXKOZUfcIjV5s3Ttu1S66lOrVBxga7f3KyenQaS6+nau+W aRtP26ao+d4+Wn277Ve2up/tX/QaB7nmo89AaoOcOdStPsGsL7XzrlOfZlYnBHNoZKRvUrhxwZQX ta3+w+9zNHrwWt+yt/zt1wCdj9JhVLd4MNHIlK9W7mvZYjRX1VFX75h7+ujFIidOuSyt9f1MsHy8 yVdA1Z0zbODBUzqnGgd6eWjFICsGvNotbWKT45zr+jMvefKG9ZT9ikG60jIGM3b9ZiEpRtBtffCr /e5Ik/jumODIN7A6SY5OLIT/WiQ+C6ADQ57eLaOvoLHTCa0mX3u3/crftGKyZdOnb6Iq9eF94rJ5 2y12fb1rvtjIt9Ru89Z+Zes/+cqo4Sr3BQg6P9UOJmToK3CLWRvDyAc6HaX+RnzalV3M1w6hbyPf rRhwYBpXpbKVN+aVhS8f5LVrb316+V0c/OKh6ZO1tV+M2y866N3I4of0+K/f8vJ1KfS+5UA/x+uD Iw4nKlI32bOTHYBEE5+SB3YzFrxz4jZ1aFLTi905oaMZfXw+rWz00tFG2xFKzWDKxDStzQOJxn7X jbkH+KMyspAyGktK1ZPI2hgG4/EtVh7boxLS/H2rcO7c0YnGlIN8enyur+xuu7KEarf+65dWkPLa /8AHls04vctVXn3OuyavN/0/aTefgxP//srO4jXCU78nJUIwJo5cUQ2ePMn35P326lK+mpWAcfvT 3Nz08m+admXLvzF5MzKI8st2fH3mju6FQUwpZms0+4O4xv3E3exo3La126++vvbw4NvoFWUcGxeZ +lPZC9Y/kYdQG+/cz+g3TfvZZOTqw6ps6xv/M9rNv+O9Zd/zctu59duW4ydHJaaGObgnb2UlzS8e 3Svv9QOta2+Pg+27EMLvNusz0PyfC7HMgff1iO3Ka99rev2c8Y6vu97k2AFzJtLx8Tv5f/RPvPR7 nGdLv3G15otSn+4a/favsnTf10KyyrsP+vSaM3VplaVXu/i3HTItpetXt1jvNvjXTQ7+qtAtnnbt oP1Vzm7M6qA11vuYjw6vNfnKod369QX/lucLucrqK+1X7/Ybr3q3/VF8+yhOyZUXR9vqz/JZfnVh 3dvNv9u3vHjx+MtGN303EbbeHJKtv23f9uDCKl7tqMlVR//GrY5aUddOeeRv2u139UY5H/WpOGRr Gw+99otf7GJUV59uC73qti1n5JXauW1Wt7Yqpy6t+qW9+/NOL37t4Stw+KUUgwx6Y1ffMvq3rHZx S69M69vvW772K8ePew1HV+7ctU1Xqa/TOR/FnXNZD6ROjNgg3RTrdcHYCLF4ZKrfXKDBIDtyse3c 4fZlziX4hHc2ekrzs/XSxg8fKY2/8b7XYyf714pv3KN3dOsTGvuz8XUOSrFRn4Z/YslBcB6wpd63 wHYcJ87IZZTzTwndhYKTVQ+Mpzo2jty82ZpjKd29gcjkex4uv0/c5J04ucmK1DyN2b/4gPRhO+4I nb+TD61jB23KnqRtc4UPEF+R+SEfANNNLQvigzA3y4kpl63aUW8c60NuxeTmbG5Q5ubm6OLHh3lw Tj9z6Kek9LesCXvNk07+428u02FZnpTU76fi/CLPZRiT08jx3Li6BuTU+AaDTOhytP6uDv9mDtMF lpIZPvvJf2ds7Zfuvbj38MsXfx84DzZ+Dm72r3mo4cZT/NgHdsknX3NTjn+KB5reBGKbd2z8nrj5 sH9zd3M3GPh5KBLWxPP/sXYvao7cSJagSympSrXv/6jb387oktrzm+HQEVSEunp2kQkCsMuxC+Bw pzvJEBP933Lj8/f8Vqj52TxoE0fs1lBjWqumcOM0xlMmvvSNrbk/pChrHE7/ZmFvZMeTkZMbZXyP vKUEx3kv/4eQYaS3TH8G9gm2y3m5GjrexkALnljzmr8LueeJ8fXwXvyxC29jWD8y3vDWh5pLjO3y 7nKDyRRKK8PyOpt8HiXNgX31Jo8nlyEmtvW9+UX7rDSWceJxavJLfiCPsd4DgNl5eu0P4/LSa7Ny 97jy2sV/dG75ylWmsRs35/otz9xvEPQ7B68YI9z+zZ/wLI7J6pOE+j06Q7by/lqK2XYkBs9afNY6 +qwlIAN0EjsK2x+1GT+Wilt/sEsb0fPykXZjUzhCf11sL4iP+i/ydG6e467opXdFj4+xtb6WWn/D mGN2b8DfFqwtWLPeIjbuZuzvjfuX7S5l8+l48BAV+uzGh4eCxva8/4uG/vqy57LZF+2beXjrAy4e 8vq5ZQ9pPey1n863dOfnnX1rN9/QOg99fat3HwrvTzy/fgo6GPPwGD/66NZXbc3f+kWLn1zlowfQ 9WvcF97xfaYocVOojHzM2oivPug0u970g2YvC2WOT7Ts02RnHyY5iuGPVAgRnvymqzg/gJR/fyMe F5YYvn2zke65D+s13+HXtzm/jRbJ4MXvkYvC/IJhcFqgb7z7OuYOs9jszwPUtORzJM/ero1HY7fH L1V6xdHnzzysjKU5d6E5J4zcerDXhsfwwSjWQ42vx2GNwmv9PqCVA7hyuLSMM3c//pi/oUvSsRKZ MEUxsvry69+Uk6/agLO4rhUSP/38F7MPFDjv4/8enJytJyevb1vGD99GH5VZcObJw1+Yzzywy29l 528/5Oa90MQSv+VoefJ5chqdrhU+TARo6W9+F2/PoxsH+3wf+ePD9kd79KrPHzjsobXU1+o1B+/v TdYHf6P416oOlrjuDxW8mFenurXPh+r14TF7XXubk48y5PjYh3qN+zIz3dIbt7a02oBVu2zpK/yz z1S+uuj8rUzj6fiWR6uefnm+iaryv36w3edd+vRUhQ2Ffufix3yrdB7+5pd1yFv3Z6GMPJ3aqw83 nhjIlEa28mzh1R/9sZFWv3rkW2rjptUGGX0yxWoOq4euNHZtCxlxt7BR+fKal8aA3vVBD7/Y9Uvb uSdDB66qXyy6sJTaLQYaOTL1qzLs7XV65iLuf/9zn2cGOiX+aVooB93nk6fMOL0GMie9OFE6I94c KILgEIPodQCPfoO5ndwEWySb3Bt3HA9WE3Rjw6qN2rnxJUqlw54CWyV3l/qjxau94vdgtBDvGItJ r/b06w++fv0WD/zK61e2trTk+Klf+fpd/uaNBf6aUFgzddPi+9QxeXOmVdo2VvgP1jNP9c2n6SvD hzzuG7zGSbfxyU39ZoeMvydcm+PAy4fnIK59dlrorN5DK788LRqb9af62s3B4vBx8Z4YbxyyKmsw awtt44Z4fEoqXduO3JAP3YnUCT00F5wuzubiNbJZdXOBVJ05X/MfjyxC9J0zIzkXtf1J6JFFjQjs XuRtPHRcGKQcn3TG/4yVuahIyxZ95NeFW/oKm83PUq7X+Kng0x+M08eZPBJImf6Rbw7brsTH17no ukhjI4Fq/65UDvZXsn9n9yudv7N582D/ne1b9unL3F/LbM4m94r59q+x0rzpY38WYuhvsLfcrVes 1wVsbKLd9Ya66WwwZwHsGqzPuy7IflZujPJnbuQQQeygBnwlhp8u3fYn3mPjRSNzRf/C+8KXwbjk 12fG4ztbx2Z9Xm/2dWX17Zm9+Hp41ekNiu4/K7Gx6JN7+Z/YK1f8ttWrbMfv/M/oX8lUtu3M6dn3 6IifvbW5fja/Nya+fVG9+/ZhN/HmRt7h1ZZ2cGPEniRPa2cl4I+tY//mkZCnyRWpyN6F7EsezuGT 7/nplscvr3rFv+X0yy+9trS1c9Mq17Yy2la2FGM5o998lld+dchMfpNXtPJ7fTKE66U+IcGuncYp Lyq5FrjGtUmWjKIPpzwtmva91La2a4RM6Y2VT+rfYdGrPP36j07XtRd+/SSjFHMG1/j2ub43N5V9 b+v3jV1dsrUFu7Lo+rWn31y0b4yv3HjG7zjGtdO5o6tvP9cvlnhq6x0XdgveXdHZgUNfqf4td9PI K3Tary569fQbg75i/K5TbPTG1Bav8vqlF+dum9vKdX3Uz8ri37jr2frW/ntbHXQ47/po5bXlj1q7 bavbcf2rjY7xq1+szjMbla+9tvRg3Hbw0BRYbYtrXDxy9hhtdeqrtgWPzq7NrIVsCxlOQW8prjH9 ct5l4N12aotFsvi79s8azvXD3IwYP575K8bmbuncfuGdGJoHft2+dIzmWvwuhoN/rtv9zdl83fL1 kG0vKE6u2YmPi2MfNUzOIuRcOPFGXz7+zMPeaecCeayERvbaf10vhQ9n3nfkzYM+f9jYmjmOuist Yy5oUYYfjG/zTeSVH0snH+IkuTjLd91nzBP/uOD9/8718uj94GsnYzXnnXUfOWDiI7drb8KLKJHR CH+uDcjMm6GsOTbDLwydkReHepXGPnMSIaGYVwjfsi4yWN/FDcTazwNi/blpOiLnXBkd78E+FGtL nuU9jLUnrBxjicl47I3Pss7XcSK91aG4/uFm3p1fg+chpTWw19bWQ+5d5Al1Y7DW52bgvtsbOz/k xtu3c/5bTOeTxTFPHkzsg+CuifVpfI/t0Unr2tt70PFITjiZc8gfuWPkRrQoxrfMq7kjwU++tezN 62Ag3owIDI3Rq4zt2DLNc83oQUltp+26m+M2euybDtW603rhgpjvMjyc+DHzkv74ECHrR/HT62Lw TSiis64dY1OtbbFuJT997aloU+i2G3v8AcgHNum1OM5r/0VLZ6M42KOHu0jWVhEmhntM98KndY8b M7p+19aBnmMNT9nVuTaXsq89x8w8sH1E4Kmld0xLvwVfKe2W42vplW97x1GatjGU37YyHbe1bhRj eRzP9E9Sb/t3P46NXmnFe28XqDMkzl27Y+ll5+Y/ualfY+g/fKl94nzbsXW3fetrIhXgR1NjgSfI 9ah4Lyz60TWuelsAu353xVqbPlQzWEePzOR2XxYL8RTzdzSO79kDUI48Mf73V/Dsg7NXh16fTI39 ZtfeMKZvrNqzvC/wsNceqJ1v756HvL7V+8s8/PAgdx/qeug73+ydn3zeh7to/9e/fxm8n+Fm7AsP g58PrfTY4I97fvMg2CB7iCpOuds/OZDOVcQ8fMGdg4rs5iedDNw/nJvxafd+bvPk1EV671frmQPt hzITE8phzB4dWx6ET0lMf+T870sqYjnGdj+d+VixrhFAzzTx/in640Ow6wfZ6nZ9Gd+0PZ4jGKVe z60vIQWrxy9Lo2e9HVzjOS+M7Vn1M0brdegtW7uwlPexAG6aOPigtB3jQ4k9J6+UW2f4JwHofPEh BdtQVmxMZE1k/OjsePAjPx+Eyry4L/yyOUbG1OvFOnc9wL2zfCb/jiaWiq+VixYfBKtfIxfHJkdz Dt1893yad5GzzgbxQx7gLw5sMfbYY8ceuOvTKEl9K+QVftTPW0TcKsz2rQnVuPNL17hY6N6r9J7I rU+GbO2RrR+e7XiQXF0y9g8FRnHJPc+BnvfI9VFLXuka7niI56V+9d6Fscr+rtveX9z89LkbTHL8 4WNbsM2DfmPUJ99Y0FW0PgAuX9u80Sv2jYv+McY8Y/NrwWdNWdv+mfPbFmylfsEWJ3tozdVtC99Y vqt38/XV2+fisFX+rQOncdUHNDJ81NfeuuWVX7yue2N2VXlW9YvDl1uXv3TYV43VjskXh41ffvnl hffZPDY3bLB7Y+PBmF81yvaeSHMu6lzEUA6dDw+AGb8LMBV4q7HC6TXwcSNAU991O6ZbDC3ZFn2J 4Op86vTDAbcbDVlBKe92JKAPPCfwyBnDrP9aetraLw5acTsh68/a7ESRV9hrLV71ybzXd3vNQzHY umVuv266/o53I2WztMqtH3sgw4XV+G5Ztld2/SWjklc217tg501yaPRbSFlgzVf1LNZ3WnnVrV/G xSTTin5j8KU69ZFPPsVcfTrVryzaXdCVlZObjN/s4hezbXU6pj83CXLyXFsu+nLAT0qTRwdcCC6a XcxZXW1hzEXsHJRspebfrMBNPXMpGUy65+XNJ4IrvHijMC/G/inTY2D6G/cM8sIHcXxa0A9rtR/d 6kwOozy5ODY+xTrE4hiCLs5hf9o039p3O+VRnD4fxshaqs4NfOvc9L/rf4bzle9f0d/xJ/6LyOPG p737FXtooUy+zwQd3cq1baz0tlj78mjdr72HtxLGpX1sozfqWqeTj/N3y36GAb15fPm1Jl/r+gz/ tqmdr4SKjf8uW/vNxlcYN/3G6IXv0nY96lfGG5qOu8+8bEp4Svl3+5U99OpXht4dY+lftWTv+pUc 7/aoiY+EMhg7t9/h1La25wvnkfZr6zM71X0ZipB4lGRu2pdMRjCVV8yVPTkY2VV7yc1+ntG9/5OD VT/hdX7a7xgQ+dr8in/Lj/Gjp1+d0otlfMeHrtQ341a0W9ZYrd36SL84aGSMxao17nm+eDDQW0rv GF9Fb6vfWjnnZLT6jG58+4B2+3dj3LrvGJXTFqN+VfaOoTZG+LyQv3WrVxn6d62t8o1vG+gwa6v+ aKtbHr29ftqc4L/X2rnb4rTFg1lb7cPWvysdY+XWH0Je8N7paHdM/L7jqby2/eJpq9/+bb8+3vL6 xWlutWif+VddPim1V4zyjYuDZlydxvOuA6u1OneL11JfjatTWuXakmHLmExr6fUDX18tlrZ5u/Fu Wcdz9zKx3XLFQrvtso1W+fpARh9eaZXRttJXil/52r7buT7IYduY8FqLN7ZyXdyxVtzeZynGZKo3 fmJkSkprS1Yfb29Sz8krwnK7+Q/U4GnrV+OtHfAtMJXBDfDerFwM9CBrELbPV+BHdm5ix5/xjdjx 29/57S25vZzK3MdH5vZ6nPCzN09QY0sOz3VbxvPTwoe+MtGbsTay+ccz/j/xGZ+4SM3dw10T8wAu Pk6Jj7qvHECzdtqe+cSfhwBnDHvz791P9JMPNwPJbc4XZ2zEAKmRj/Dkd+wf4/qpcIY84+mNDvny nnmM/JkD7dad79e3iaNERK49ZDUZg5UxH307yv1172tn7u+p4Ev43qhNPo7zE9vxb2LN/LH3ijkR zI2Y4I9+bGmnP9Gd/MJOmQcf+Xrs+Hl04HrQgCeu7/n20Z/nw4geTCjed/vpUrhk/vf/9seAyQZf rvO6FtZ/FNld+Z2PIcWmb7ttLLte4HzLQ+B5yBx8a2HWMUA5HaS0Op8U/uwHnns82nPS9/A3dR2L r81BCPxlp+vOvrLU9T+OZ/xWjgPsKctvf0ciUucB6xxTsQErbPgtcr1zdOzROf6NDBv5P7RHLSye w9pSlsNtj49Dt078G7vhWXivY1//zNAAWTNIi7bYnZuHfky+5GYcnflcRgY714vx4f3/mFu/gzb6 M2dZC9ax/vjPp7fKRmX017ePPr38ThB3n/yrVDGE288XP/lp/rXWZ4txeaXh37bAb+QrUV7l29aN 4rXFv/sv+YnJMV8Lj5+VqS6bn2HUl5tX2q174+mLh869ripTrOKM7NGpjHbk4jp+ZdEnV0PfdYgw NMzQrV3lRZsRwonRHKWShEtuNXRevbWZsfzNITAQK288P6tsDeafNWu/m4dM4Wnte65H2vrbux7U +pu8/l7vL37KOWMPefXtkfPTzudBMN3+fV8Peu1L9P8dvge78+3eoe2xYB8Wz1wDnYhe9/bio1Os +dhz7Xt2diyW+QXBxLplc2QuxOzlj3ygTHzxaK3kALSmd91HPz4cRkGWltGc09I2zfJmf0kG988b BGf34z2Oeq5awJ23+/hhoOtkMBMf8+sLrvHmZSIM3749/WXPK4yuscFLonjVUjz+eAA064YhJfGz TW90kfTzj56+VnUt6Vz1F1n6sfdYDeGLQre+VuQ1p/H7d38D95x7x8/4bI9U9nqKT6Hl1zOsIf58 yzXH4EbmM8u11zyQVdpac+rO17BibFsfJKs+SvMwX/rJeKDEP3l6Ht4NwORWvszjHr9gJy5r56rF rk9t0bes/HH95Ttesenof1VqT5ytZHde99pKHjaWnfM+oCVHp7kqFjp5FQ6Z5shYxUOvHL5qrOwz hz32f/opHxax16TSaalfN+2OFZ8OGhljLf/Zqix/8FoqT1a/PmrJKpVHI9MxHhpdz8XQVf3ikalt /bvQbS4qT7Z+VLZytU+n5V0WjqrcWNURU/NR2crxvTw0/Makj4Z/+8OOsaoUqz7cc6kPr1ijcF5q rzLvbXU6J/zwIQPj+oWmGCv1tT5p+174psEufuNo3HBuPHJzHggWeuXJ6efDQDGejoawNy0tNdox BZWjv/22wfz6636lGJ08DEXb5OkP9qVPho4A13kLeG2j7wNgf3PXE/LdyPvJFLqK8b65N0lbf8wb HX/0/Kef4P42Bxl/+VZ/4NcnE9IxGX2t0r5W7QThNVY47Ve//La3zN1/x68vtU+/tovd8badq/V5 3a7/Fvh+gqJ+s139+lFb6Oyr5Fen9uXPfD6bIPnianehyhOfzOuPU/Vrs/GsTTm2wG1wNq4n57W/ 8ntgoNW3+lw8bee2NDbvnNEvDw5/F2c3AhdHu77WLzc11DlDR7U2s0JeOEcyvBXDwM+KmAu4ueCK uJOyo6IXiNO6qEvN/8EerPg8OmNh6cneycwhGo8OvJz8fAI/4+K8POF/GLEw+pOL4oYC9yn69zgj 88j3+fdwB+ctt+P7WIlcbBb7nvfmb2wObnoUmdVq+Dv621/qvt76ndtRjy9xdoQKdYaDhfGuO8K1 GePwvirLIzzWRqzi2k+xG9Ab6KdWDnFwAnjj3X1Q9bPxv2hyVqfebL4PK2ett/8u0/HDf2Ivb9Ox GOab7L7R20yRq7417e+QnZTPnD+In2blpdvjtnZro9j3+oH04B4Nayrd6hVn211vpcGU8/r5shGB 9/49rr62c1Ys7S3b/k2vzo3T/juv+uVvu3vCjVm5d33y4rvr0BJ3y87IOY6HjrfU4lZ2z90597qR ZxOy0aXxLRnFeeN09s2n82UIOZMM4jNnK7/CX7+O/eRUsUf5GcS98xEaYLgn51r+1We5cKHm3Kcq fgqRnm+KWGvW6l26/rQ9//Tcaazc9mqrsuzfpbrayvLLuL4Wr7ntHKLffqCjlV87Nx5abVa/OuQ+ q3QqS5fN5qHY1SOntpReuepVpvJtnYcbU2mw2K3f+OWRb1/7Wbl9wDdW5LP+DCEvbPTivXrlzfqa HLlevNeFvJNaGowWGPW3bXm33+2vb3v8WrvrauOSW7m3zsy9a7OtS5eX57qmdt7jKJ3NtVfK0+Ld uSnGto3PenG9u+vDUVy86sMoDbp+aWRKm87by9ranN6yN/1N5TW8ZfTpa81N+y/h00HvGiOrVFar lH63dMR054ssneoZK8Vvi189rTFstXsF2WLdeKUt8vpWXW1lSzOG1WJsXypO+WRaq3vrtK/FJ9u9 qceUWNC1EZmbYNo//vAw96zrnBP8bB66wr4LVz51v/w9N0D2vcTe6GEPZo9RN2NH1/Fg7bP1+td9 IuR+CzX6jt2tu3Ybo/a9oN35ITHnMtdL+dfzAzk3T2ePOHmOSOKJvEtnsSlpiueUOHiQIhxv5wEa yR/5G8zvOY96cIxHGsx8sxjWlPV5MakcmVHfPrExP5fwkT/nYjoRx/UCOL0QztC3Ib0nGVZF0ura ZcS3sWWgnzrndwJTdB5911zzDctQ5X98GrnbZm6IhLa8yEw/+QlBLd6EcOy4gph1wKn0vb/a/TBt +nKijpMQKQdr6OnOz2+HHal5kMCOv7kodKtLvmcdR5dHQwvP20GwcuQf98RvrsbVPNk3rz/4CWUt PKAwM6bPHfi1uUjoYQybLzlmIvzn92//8AOHfiJZ4ZMHD3t85L39D7n57BsCofkof6+17uPTg44f nDNjO+/Kk4pcxwRnrodj04ene1+lORucyDvmyP4jfzuw10ffcyN7U7v+bnQRmWGiCXPeO49Q6LJn 4aCLRZtjeGyF0H3EOBl6yfKWtvUzx0pa8Uc5/6OIjZdWt2Vwz2DocpOiv2vqabl10+Rkx9tyeObs FcvOm0ia65EfP9aLiQNO/pFBFTc/W/CesjKlWHHkqzt76lEerMnTapOLYF7W1h27vjo5G7HIjW4t pA3gPqSgv/LsrZ1nzRV3Hh5Fjkzl4cuBcVv97pNcVF4Y4c14aHobOd1IITwlwztX4/mKj61HUH4j edV3Xv1bO/YAeX6z91FpjpHK3yx99NGOP4NkoVhQk4fkJK3cNO6RP7EXs7QPMsdQaTH0Ms1edRFf MkfikRxmXp7sfaU3a6BYMTA+dZx2f0FgbXFfrMVqy4/qRSVlPZk1ICWhqBHy+ipDmzNLWHMMJV90 5TbHjhVon7eH/pRqn5u9LTT3vvwNXw9t50FvHmLYr1QPdvfhr2/+5u/4Zg/89z//NQ+A56Fvxv8M vfrzsJdu3h/Amw+lxAZZD5DFQXZt73l//Ap99vc5D2UvlZ/QNq54nzi++7TXJ2VTEf7Eu+tk9p+M A5ECLP+dKzJixztJ56m7zBpw7XCRV3/XuHlhq2tl/Bu/c94K46N3J54Bg7nH1OhGB9bo2IeViPgb ytMNDe/HM54gwhr7Ebj3g7oK97f8gqW8ik+7Hjl22HZNmXxGbnyIt2vt8hov+N3nxpnzsrGvtdFw fKZMP9ja4g6drTNf6B/0M95yt2SC0YAkBAHNeoERm9/96cAoz14pdzmvz98WDtTG1vzE/pyoF3f+ lEPkN++5x37uN/gwxOTKxVjKnKMYSInm1L4vdK3iHCpLbM38Jc9bcl4Ppoj2uY8e22xOGFl/Vt3G TJ9dpfPiWJkcHN7Gs7bQ9xc4Iu9oDsyeT9HP2g+Nb8rn+R7WmafNYeeaL30/g6bv2kjlh72gxXUG fHSt0jXmGUSr5074niPhG69c/Mz+44HvXFMdfA9Pf/llf04Z5h2Dce3ytbbJFGez/LzXwROHcudy CIemD889t4k1Sf0914zWrr///NOfe49rfJnFGPmZp53UOY9b66fi8XPmx/oJfc4cmRZ5nXybu/yb 60DrLlCJKL66H2M+5S01vrlH0fdzdBsHn3u9N3Nj7pNHtMr9mD13dNlIYXN8MSAf3xTvvaag+Xdw iq9FkwPYzak+P166wZMzNuSBDXNK9+f83Xf+NHfFIDu5izCZxkUOfdroj/3s12M/Nn7/X3vvCp1O 7W6EJ7fylXls/S0fMCEvHrFU11h55S3jxlw/yVqr3xzjOY7VP4IthZvdHCNAEUziDchB4AAKTNYn FNRff/3fk1QHDoPkJc7Ektc2MRxR6LfVh+8Bbw+wcfbY3QfA+9V89tig0wp78B2UCcyJej4F62SY g/e30Py9HDcU/MRQMjfydFrYV/mrwuZrbejjs1370Zg3eOTtafWDXOMk68C8eWyOv8eW/FS+frB7 +0MHllLf9MkYw9ubgyOBc9WlkeULHPa0aOZKhVF/0VXjwL9yYS68ya4c5DlScgA4gag2Avi1sTa9 kU1M4bu4QvO3Nvjenw74Zz5hB1868RU+bGwfD1z08gdr1piDY+fWweoNzeDHpjfi339vPLt2xDB+ Bmj6Dgx5sTTn5JtJnRx4iL03nnxKno/9tPVcjMXhRDsXptn9YhdeQCQum9cPOcnPp7FsLKHFRGjk HICp5DKeT+BP3maJLi2u7DFpjimeauPhp1YDL42TK19cbBjvPLCf0dg2L6GPyq6xdIdgq7+L3CmL kc7kJLgBuHn64nA8LLJYaKaM2c33vMFEO8zRiwC80T9+jYiXtzIxhEZvfVpdYmjqXZ7xR38qIw+j dwiDD+K5ihvOgyNrqyOwuYACkpyfTH3gR3LG/8kLFPbH1omj8bbtmr/xxv/ciGHJyYYMGp3q1f/q v6WJ5QO5/la+dsSJ5oM12qmYR20vEkOf+Rd1cA7Pfj7OyVdOfFVjaTDjJxHHxyo964ufZFoa08v+ 8QV/pRLzI35oq10c7MHF9X8HYzqWX/lbrY+6u/c1V7aG3YNe2MFy2TP+wU25eV+NKy/PU9KWtoTn lc2/m+MJakGS02P/rIX7A11Ems97ndhrlZEFMBNp37ZXqM8xnqN23nx/+2HP8etz9tjMczhz3qfu Rqy189INLWcKCVwfYnPeICV8F4+js06MTf7xa9wJ3aeyf/89F+bmK3viD/FtY4lqeErPQfRcM/Ct cf6YN/b6P51zXs8vTPPR+UQrejz1z5zTnKdtgXtOFNMeb+zBv8tcE4RAVsHXL159GeZ52Rg2Vvrj I5vHd+PSN5cf7Y6fkdWSo3frln/bbJ8cfv2qbW1x2BRD46db+epXVttS3BurPG3xyLHRCqM6aHdM t53KNb90iolHF7ZSvRnkhayqwCdXf9vi6xe/mLWLr0/GGiGn3nHUh+rc2LX/2kev3NW2VoVTfOtU f9frXhNXXjzV0VcaH7rCF/UuxrVRHj11bkTPTf/1BU5lfsge0P29eMXqWMwtjd+Yvfpa39ArDwfd cVwafunVgbN+Pv7dPLryddsuzntu6L3bIlObja1yxmrx+FLZIealeHTqV/XIV6d2rCXFmN8KeXKw 0F23V/72pbLWRulotV17+DDhaZViky2taw6fveKQ5ae28nc7uNn/5yZu9moW/F3NHOnZv589ih2V nfrmG4u3/7XLh8nVsTvnzfg6N25ybd5vazrvsMdq3IsPbuY4vs2tG5YbBzw+w5wyfZqpg5E28q6p I5g+HvnEJWdij6zZgu3BGMtzgySxzoMzcpF3ntujb/HcEGSb3pw3XWMNGsTU8Mw8He08G85oUayj nO9yUuL63gyMfs6HzHkPtJppBkEQyxMGmc4V/qywoaGHTyudXv+RUdDZnPcreXCM+i1xJPN7fpy1 fPajyPlp6bwNn5zPQ/9Zv6IboM1JBnmblCKnyzGaHK4nw+MzTX5ZP5OVyMuD/aE3Y+xF836UQnD1 89vPkz/+Z1rHztzkjbmdo6xJayNv4OYGq7WSvPrbtDkzTH5d383fzA2uB/RRyJrNjcasuynje/yx DjIPM1/B2/klM7M6WHIspzCnm3WzhYfcDo6LkmB6+JIjdW7o/a8//p/gxcdff5+f77Puf843gP/I +N+//Dv+7J97Wqy98dN5/JZ7NX/mi8DG/pavPO3Pkorr14mdnnz2en+O4dj+pxtc3ssm7Mnzt/1A /g9JkEOD947heB0fXD/NhI6siHyLWBmZ2Pd+JQb3Hkp4f0ysiTc3phybfyQfjnlzt6hRPrmcLJqD rCXnTcUKjNFX2aM/Jhyfm+wjH+3YDejkdW5YZsDHuREXvJ6LB4yodRTb2ukfxoyTQ2X3FQ5s3Ksj G0psHhx2WsaPGcghv7IniWtysVJ8sT7n+vMorh9xKaBTE+MfuUcxczU+8mevZ6isz3ttwz6f9gMe 4uZbcMYxx/WO8zp49BU3OEe3Ni2EKdAcN2JdnVfON/jBF0fnYfU2E3MskpP3dUL35QfZ6jmPxMTk apw5vOEvHPHR3ZhnOC/FMNC/x2jOPe/0YkwYFz55ZfjJVxRfx45zTHm10XlBL22Ezsu73ZO24b58 iI27OEN0qyRjP+biSL1EdZb6pv7KUXXmVyoIwXJAK0eJfx50rh3HBztn3eBFbT7gE8bLdNT37FAL 5n/gj+5YmHUnP79/3/ddc9s2ORyc4PmlAd+Y5INjzLq1lzge3EP0d3w9lP3lX3mQG7m5nxme1s89 /+Ihb8YeANtX/pV1/E8Pb8LzLeA+6P3XP3O/WiyR2brXWHwT+3O9IMbNx8zbxJlY47DTMd6k3HqW y5MT7d+W2Dafc+zDjE3Fh4DmQ/MZw4Yz56vwFnPX8qBLMJ3sF8qOjpzcJU9zjz087uyes7n2axfx OOdh51XvMxYjEURndveVZyN1TYWbY7bzMzbDGN9PvK+4R8equfIQKOO5JvyW97oBYJYOfPO9/yI1 7uw+SMu9/Ncxm9z86Rwv4HVsMOC87ItqzhfnOgzPNRkLWR++yNbjKYECSqWzGK/5yNi8b5mjIGs4 cwU7Pu65MaiBkG/nUqno9Wt/Lhoef2YNDV6E8t99averv8lHbM37u9DhOmf/kQdBrjGViE7CYEdk cvXE69iBs/bZcuwIzf2d2UvZ41wquxzY93nn/UjC5N+seOsxfXnvNf/YkvfzPoP+no93fejL384L 7lPTJT0Hzo8/5NrAfGTy6//YReNfiuO5ee/7FuP2m0/yYu2zotI9U1KKMYPzAmM+xCmtuf5QJ8Xm ZdzPOHGo8zPHaX3wxD4E/9///nfuJ/k74f+a52T1mQ+KfLFLVlWsXR+667r4OfuTfJUPozHQvf2+ x2Kd901yZS5S8eGa2+Jpf04O8Mj32Alh9pMf46O++/Q8dLU2z1DSmgHyf7pm5FdaNNfCYvOFQLr2 CQ+g+b5zv+uIj0tbf+i08HOuBdlO9bP0jY8ffPBeEIYy1xlyGLmWidfYXKWFqXadorEvB/otxTR2 rLjG9edK0R27xVhMx+sedyDIaJ0/Fp9OzyfPOYRdevYX82mtwZVPa7rzY0+X0zkeA6yV39nnwmPP N4fpNh5+Gytw6m/jZANtfd17ng7HJHXeP+kbZrb2J6Bjc47VcSqKf/6RoOMM+gayi43BOtSvMzvQ 0Vo2aU3EOon2WenioM/pWWwxyi4abCek1tlUAmSzuut6v/62jy+en3/KBnCuNpug2tU2qd1QjNku TyL16VZfLORuGpn6r33HIA9LLU5tG6PXtlZpToxb0dlqNd7p5NNWi1qhA1ds9Y1e6XxkW/vRZ4eg mPnkAnAP7sqt7c7RnkA2psc+X8jNgcv/69/oZ25dRDg4Ghs/2bj9qr+lr+1dc3zOIRA/u1bXyo7l wAG3a7N6xeMXTBobJ4f5HLXQVFvi3JhwxEgJ6bA6f0MaqjjDTS5dTaCTi1dDn5s0Gfm1MXL4fEz3 xI6e8RrfPjnCnDpy05kxWbpzisY9dSV2nD6341Pt4LLB1isfI7Y28BXzMW00ybWUPryDAUshZkNh +5YbJuqRH94D+cJHFxOMlcngYBdDO7yLsNFFL25csC+JkV8Xh9b5fwmkQ2Z9v6lPf3X2jVCkH8b0 Ov7M+pvoJ0PaY//kuf7def9E7UV6lzP+jLZ+r6/Dr7shfa2zxzjd3QcW20lqdfbYX3tyeMpgdnC1 0eMBfe303cC5SizNaDHH8ozvHMWZtxhXh+D4cIYvfwahzG1HJAJz8f+GV9tax0+aV462D3B9cPom 14qjFMMec48r13aY18uHOEO/5fDey7s8/isHEf9MZ2TiM7TZd+gI7EPB3WruW+AZL+05B875y/7H x+xb8OZGLjshDX7zCNn+d96kwGZ9sV+j7M8ffXJB5U2MbXHMxB679b2x3ufNm2cuu3eTvdHX9vu6 OhfAcpPNaWJyzohubRVPq3S+Z5AXcrXbtrqV0VZOn536bazctNqoP/jFvHHQ2ay8cXXQek3Qaw9t fbztk22FwUar8V2qV3/g1WZ52tbidlyZYpbe65PKv8fZceXvcbHu9vaPj8alkSvO6uwajsgUcuun 9nmTg7n0R664bStDrngwovkao7cur7hW7NZe43zme+fwtrke7Su6cvPrd9eEPEcixxfZZ77pVHZ9 xn+OjQw+lNq4fap+eVoFfe1u37iy+Ld88bQKvcqiFcs1Za8r29Zedemj3WP6aMWtDtmWynR861f+ 3p/qU2PUqmTx7oJWDLzqtk/2tle6tqUYxUHXp0eubWmVJ3fj3HqVRfuqkFGs0e7hhzS4sBs3uebh Psb5Vpm2ZKtb/+bG1JxLzho4N5M2FvLWhUrbWnnyg/Ly6xxXyycj53tcugE0spU/EHMOwwAeoD58 nusjeGNUrFlLdENyozv/59yYWzYznuuhyP5pXkLraW++iRq6MX3n6vnbpXHLORCVCXhLGCtGOU+i HRdGWzzDwp26ObTOVnDWU4QG+ki9NNhZtaqPjZUucDUXE9WDyfHqsOLxQg4xUJIS2vM+Qry73kdS XqszF2vBS3vUs8b2HkOOpInjh3xbdfIUHXN7QpvcMzy7xaz/JCgCHvSOC+Htww5SKWFn1cyceM/0 Zybue/QymXPNOMcBJyCmlUv2PPjueu0anfmNEa1Q4FJV5bzHS+X5T1T57tspaTs3f2Q/+3X4ud/w Le9/f+a/D2S45+DDDvJBeQHcoJzrsPitzJr+MzeHsoDkla/frj1+hPKyx8/eP4hUbLnWyv2U6Hbd BHj6kDcfsen/yYXjIwPM4fPNDUex2BumHxE30CI09NWVmcXkH1rra20M7ggN9ijkhZyyrzvWf40x TZR6youfxSJW0mNPe/3rPI3uS+nBBrd2aMVE4py947L1yERWXLMKjpWMm/exdfI2Ooen30J/vh1O blf2xLWYxxe2Xa+P0noXwkkB6nIaW9dj/XDIjdSJYWwev8jYZ2aej1PDr7X4N2VNTGzj1WuDswYd DVeJ7GRl/F46mbN8X4LzQZSM3KNRJpe1N5R9Qf+qfM35SuOhT36e4fRuW+PPG/+z4a1T/klXhx/b MO1Xu29m1s3BW4wfx7umPoKcOQ0O/dfq+DBPKzMLZWaInb1WgVUbZvAuIKz5hcLTz7/4SBZ9pjYd v8Rg7QQ1/f2Qr3tlZDx49bBl9gx7RfYeD2/nQW9a3+r1gPfn3FQj+/M83N0Hwx70zgPf7CseAM83 ebMPkvMloflbvtH17dV//px9Lfi7J+1enMM2Y35mP40z/JWNPUY2hqVYf+G85R+vZXU6+tju9UVo a2DifmUzPs0DxhDkWoXFT98e7L4Ikfryt12avJ7zKgG5zr+ZkWOvcujWgA+e1V+tOvMc9Z7TAjT2 HPh7bs89Yj6YQPPOb8ApjWVsHv+HfvIFf86JIdKZB97HJpTBzcvInT3jBx86y2ZQ3clNdNFah3Zs 8ILs1uYjO0r4RFz72G8+K3TWs3IzzoZI+uaRQnxJEzi5QJ89ci9TKJI++nR2jO6f+xuug+lPbsL2 kKgPihyvINTXPjkeZRS5XQeLuXkgN8ITL9popn1dm3MoTg7P5mKYCsUH3dxHb+n7w16rL9bmvv2e Q47ZibVzMJdwARuZCPig1zyEDI0MH2DXjucDZJX1fbrzQv6WxbcG7oJW2zfOYrEHl4Zo5TbrQS4C 46FvPBnMOY9Hbh4AZ0+xH9lHXrEeo7XVtjaNlb1vNj2jV0z49jr7m7LXcRtzddH5fdfyNp49Dkpr S09frVwx5M/7YmO563vkPrQsvfLa6kzswZ4v852810bnDyYdBa35Gn/su4lZv3kqPvnS0fTv0vHk KfDGc64IHqza6XooVjFg7vu69a38G6c0OsWp/s2rz1pyjV0rj82lcXP9lX99eK1VYc7SrOHTsq/U D21p8qBPlx0R2j7tA/0GcN6WTXkeyWc4ik4bAXBgstGgujAE4cl8vwG8B8y+8WC0k2Ah6yt1Blbx 4LSWRnYTs2+iJJPdymlhqeSUjrUt5bMviTmmCX7QYxMeG63Fh1OMd8zbnk+iwW/p5NdnNvjZ+vLn +EIPDx3unYdiWTz1jwx7tzyaQlepfzPISzHrEywyMOqXuDu/5EG949z+1CYaq6o3IlyxQcIlg5/B uDIXBqEt/h4osbS6oZNvrHyB0Zj0lY6LgRa11OUbK7DEl2U/OHN1acSfU8jA8cmTOJnro4wPr3bI uHByAO5Nh/hJGr7NCytHlmsfjqQX/o7xRz08nzJih5x6xNPfuNdsrYOyvlcfz3h8mf7mBYZSXjGh r250VuSle4avPHasFXNt3PSv+neOtl//tesvvMrB6XglYpODGdx25/qjjlM65ZYpTfvf+T16B++W ffziAKAb9fEVtba1+X9K87V72hI/gjw2qrNt8T5Sn9FXeo+E3smt4/Uw6FV3aHfcH5VfcgK/9W6x Yt3+Vra8junF/JbpvBJ1iNv0gp/evGmoUnT36HnEwbH9RPjw9IZX/Y+sK75dI2/sL4eNqwIb389k AIIAAEAASURBVGJ8jHX3MDtgddrSbb9tacZ3bW6butpte+uX9t4+eZCrlu3hjQ0L9/MpeflDc3Ku /SSva2fx9bvPb2vPnxNtdOl/xFjdjd0amN0pMn0TEuXx097FC/Kta/HBq2127fNzHoIpxhTnMxVP HMUhryqDcdmo7liPTjGLD7o5Gd2DVexikqkumnF9qL+1VX518fFu/fIq+46PXr360nHtFhNuc9Pr gfp3X8fQL0Z1b7vVYbsFTSHfUt2bXhy06pTGvxa6fFDQ6y//yePNtV3kyNYuXnGrX0ztLWtMRr3p xaq8Vim9bWkdN476oC1228oMYI6CzjX6jXeP9VtvmXffyfDlpt/y5ZNpRbuLcX2S6/X7HC8nT4/8 2vOGmQ7Md7z64jhSldpoX1t9fYVM61Ke/Bdzfdv1Rr+la0TbdYOvr60ePp+M28Kof22LS+4u4m1p Pu8Wjw6bavH0lcanbak+2o1Px7g4ldcWp7hoxbkx0N/LLcfX25fi0rlj1y9uZdoWvzKVQydz+2iM j2YuWitTXnU7R11H+KbEjdIf8m0Cen+eG4R0btvGLTddnx/vpbS2z0xHcuxuDj6qBguea7OIZQXP Tbl5n5BxNGLrzJcL3fkbr96gH52QrIwcnWMD3fnxj3NTLoN5fwXbG3rS/M/q2vcvAXdu9b6CbT6/ bjITP6W0jU0cmyvjxkv0Ht99Nlt5y+b4Gp/Ijf2049sZhzGxzOkdNozxZ19ve2LGpT83PqM7/Lzo ji/hs2qdkfFmAtKP+eaNfKzGxoW+vzajzYKRPAsnxQPb9S05zNjaYpe+PBmzB7HHwPbRRR+t4M3P OsePJy/Q97jxgICPYofLDkyFvNLx3Z+8Hrk/83VqMvnuy9y4speJ9R//yjL6bb+R8a/Qfv6XX2F7 3oO7DzP+x75WTDP/uQME+rnpXz/4wq/1rceaG6I8n2+fZyX/Ot9Ndtz6tQFxJmfe0Emn/J41y6a8 TY1fztmvcehz32Dmgv7mZPw8OVmfd99oPir3muTJKP/W5+1tHHy+6Ts/KGurce4DxV13yczo1Pat P4y8zLwFetcq6uro8dN7G3mAYc2dacYe2sawvg3x7aVo2le8R+ZeM/25wVn/Y2SPm+rIdeWpE1mf Vu7z/CyPrrV+668L49XQPeTGv2Vq+7ibhJyeNcE+zHQtl5lycO9Fao6vq7MCa6drxd6zxxybt11y 9/gdvmNm/k8Lt6tfW22tAeXOyxDeXip/k6vzWQzJ9ObvsRzVY0sva253tgvx+DKUqw/fv6+K86n1 siW4z+DJrY3hbf5GJX7wdO77xSaaWMc3Y7aj+8vsT3tNNj/d7P5m1tTP5+Gvb5lah75x5aFv2/nW XWTn27xp7XP7QDi0ofuGcB6oqOHBnp+QjiPw7GseAP/807mXF9r4xK9UfHKhTvhonSutsbg1dw4r U/m2J4l/aeYYs1+estYycB81+4ZrotlHMLKnzJ7vqIwPKn2OaG/b7NJHny+mDH5icB4anZ2PGBjO 7N9+1UFYxx14479zh2An3vVw7KNOAjY3d6z6/1154R+Dr3EU5RTC6/w7a3HtjO3ozPkgMvd5obxt 1++93tmg1t0zYw00GOSVd79LHyb+eLWj5f01TvT+CZJJWrWYqDiZK0fI9Hwb9rsvXEVw45vM444q Hcfhx3k9uvRPXQ/lZnvbHuOhje9p4dWltjSO2isvaHN9HXytdal1z7798S1rq8eOY5+fHvLxeeLl 3zFgze2HwFYHn18wVdc4fc9GpYUc28r9ngFNndjC6zonN/k6+I8Mn3a3rO9kXQvURvNJB22ea2Uv SXevZc4+QU8hI/72jduf1ZMTX22uv2L+eDyzsbyNp3E0Lry7lK6tn+y2zhxkHvDueGDIn9I8dy6N 228Lr/LFFp0HwErnXZ/cbUufTn1xHejDiUrpd8zoPfZvmZfdE9+sq6xgsjDrA7mW+lGc8qzE59u9 T77Gt2C10FeKUx+6pozFe+dGLMZdy/qVw+t1sKP6zg0ZPGsAvv36vZBRtOLV3rSbTs4+4vhXPQAe 9Q3Jrzh8NFIgii1dOA2yB6axTyPVgU5uJ8G4hQycFkEXt3Qyi+EAehJTnfrWthNytx+x9uR/jnEZ e20EfG9xEb/+yIqFusl9/NkTKfna5mfjbCxsNzf1o3JkK49Gp3gw73rHU7z66ycN+rPc9GHNN6NO Pospf8q9udTPziMfS9NHN943LH/1iS/LL7aFFfmz0U/eTl7EQ3Zq/LjjG8fGt8M/vt/5E9ddFm8p EZ/ywi8h1NpBuvm9SGCDDPzKxtPInhOHC9qME1I+CHEOFusjYzQXp3MhmfzOJwTFXn/issxMHtLR 7omvfdARxku3RT9oqzdEgMYrte0xEg5MxauLvPZXJ6/h83NKfdtRIkuJotxonYRtDJ+VkSF+7FWm 9Laly9uAnvav/IPFPqVP5y0czPh12xWr0nZHK5rZCf0jp7Y/UlervGL8XcuHeZP/ykFjpPXe/zuk h/fYt/JOCb443ss7pbptZ+86enwt3XqVkxmnPzdlLvAn9db+U18iE+/u2brFvmXR7/ELU8dFVMCq B7exOBYVfItvfKVinPIBJ0Yax8Qy/EqO+H/7Uh/aVqEojaH0tuTteTytbbTum2j96abqaItXnfLe 7b+Pq/vevuMUr+3my/pZ2+j3TSd21LycpD9yxRhfRs9+sOuhcS7eYpize+9czJnJQn1ox24od06m b5udm/VnFo6PG8vS6DpntvBnyoRyYgrhtlGftei3r5Urnnb20sjNG9nsmbXRnL/aZLcxjJ7zQHyD Xxtta/eWL60+lFd/y6/ft4/6t3x10NjUFrc41Sm9Y7LVb1sMPKUYjUec73quFei/l2LcdHhqee96 9aN8uu1r2XIc3jbvuOpvbRTf+F0OdultS9Mqtb2jr1/f5TrWtk+bHblsPtHwe935Ll+dm95+fYal mJvSyCgdazueznlBry90KidvPd52Tm6tv+ImihE4Ziem2sbQ7zGivbHx2e7c14e2jQW/NG0rfYVc Ze9+1wxa101btM7Houyexj88NluKSb792x+0u+Dd2MaV0TZeOsW728Z70/Rv+WIU+5a9fdPv+Ja5 +10HlWOn+G3HeF5umdJu30qrnPbOG/5t+ytd81CMYlav+cGvjLY6cyWYcbHfbRbvae9zl/7H6jxa rNoTU970rP2Zm8Vgm75zyX1N7frGocJ3fOccmEZ4QzXFqW44o+0w/VwHw23Nu5TBDsRi4sx7liPj fUxQ9v3M8ZHoyKQz/WMsuB03xiGcF7TS25bf/BdJm4QE8WBmKDWjl3QljMS/MetP0c4NMTcmznvR 82BSjua9yTkW64tWbuPZYG/OD96xzTfvyWbtRd9O6T3q6B16Lojn270/egDMNh36xzd/omf8j655 g9U1Rrfl5Qt/YKRGeOOuUFrvx14PgQM8+QudOTOmiA39jlVOp8SQOcy79L0p9HviyUOC37/lAa+b xvl1lBFN4N++/Wt85S+bWjeV9j6Bn5jMvY/EPf6cgNnkTc3N9WP8atybCxly3s8H/vmTEY/mHkDc pLsPG+Rr1+PQ8uJBLz/gtbKhNN722851KH5rnFg/2dq8jF956Ziu8j5e6toqv1jlRSvdWMsBuPp7 7nmXu8fW1VPSj/qLZMj5lL/6U721hV+ZUYmi+OdO2In1HYcfcrml+tqRPPSPtl9Q0WWPrds2JbjD SzspOTJ4LfW1uh2Xf7fFGzCYAe2eOLFews3t84GNyFpriam2iFs78/dpxTCYF0i6n9E+SnwcPT4+ 9GK0/SxGc9RSubbod79y/0lbW22L82pn5iaT2eu6lhb54+hra/M8/uS1Uh/tOd5wHOkfy4wxU6tT Gbj7wQTz1OMhctlz7i9G/Jhv7/rCCH39/Vnn3Py2X2Vd+6nV6Z8b4vOtXj/l7GFvHwanPw960VLn ge/Rc2zM3/nN2Jd15ksb8Wfs2YvSz7OcOT+QbRzdn4Z2wsbbcO17yhO3/lPQpeWv7SOzvbGXw3f2 2si/7tHcOQ0YudbFPcf6ofdYcgY7EzaJt1uPjXfD1xh/7hWyn4R88zO48f8uZOZDbMdeeeiv9Ug/ 9UMJv+UzP25addtWr2OtSqfXgMavc4S+8/hpneuM3Z9B29L2hZ7OQ3vkdo1U6m7J1G/RPdorVf5i 5fxxJmfoRHLpMPpyE+VeW/QAI+ehT7a88ds52jnmucee/plXOGtnbQf44zhycx0YtjX2SgNxjp9Y 5pqFzJBjP233tdq4c8tm30t5Xz555uexjz/n+hzvfJ0DLKDszLe8aytyjjGyHnjRrx34xtq7VH7y dPzHp0e2+dDSV+/juTLlb7R7rPpWb8SDFcBsYv40hAKDXG2TUVzj9MMV9Rud/N3OYLKL91zzrM+m YddofWLn7tM3VtvXsgPjLrftxo3WvlzfOPJR3/Wbn5vWfrGrP+P45DysoMOvHBrd2jDGm7WRGBU6 KrnKFr95IEfvszpxJaeub4tLrrh0FTSy2o5vPLTmqFj4fL/LraNPR2Gvz8caj7HqIXBj0lZvZ/M5 ZuvfbT/CcwxVv75UtvbR5a/Y6K17PMfHIHkAHBdeZf4GcEeUGVQaBNpt/J7M6mlH9yakT08Cbh6a isZBk6aUHqTwdqLKrzzbxdK2j9/FozVW8P3GepoMHrt48yY97U/5zX1/d2Z+Juks5Lky2Hn9sKhg t9Z+baN3wvlZnzsJd4vX+p7Pmw6vP7WtXx6sxr6/9b8bMr7S/O1m8/Fbw9Ubwbz4Owz+Dk+yNvXs U6+5YUts/FQtZuVlyxzmk8j7u/bmM9XBeDY69sZfOt44nvmGGZMTx7tPjXMM5QVfLDbK5nZ5/XsQ 6w+9wU0QOxfr7/TnpyyYzEZ+fJo5mcUBLc6c/OHPz7HF3vy8S9aPi0UbfuvEFZWEa2lNPnoiJWtV 708/a1cffpAnxSGNHyzvId5x/EMJJnn2+EZm22lGFwXexxIfxRTy5m266adln7+xsPMnGyv3EWNH q79Yn/Hfafzh5nq0rzDW1rv0jmtDq7Qd/1dk6ae/UjsY3yc/l2DlDt7NuX2BM3595Z8LtxiQIXLW nrI6GD1JD3V4/7OXM3MT0MmV2YwtpXno+MaeWRu/s+m/5Ne3GU9wq1H9I3bDCC5l4ytO5bvejF8X KCs9aktf3Rt09Bnb/5bDFvPxqROJdUMeO7OAolE/igOkYbV9yayF1+tn9HvuZ43G5t4UPMZf2pft 0G6sWRKJoXul9i6V1bZf/gf7JX7RvusS6/zod204qNE/k+fa7Jnp7I5Dc8st3/0Y547mJZNku+HX vY1tdfbO7P3z8/nX+Wj0zPUpxdE+NbacSyNjnfFQLBsXL9YT4+rr29u1d2XGWCG7+//Sqjutm0ix mDPI0Z9d9twYXVznFnGNPJdgn3Z8zBg+fivbctg8GsNoaZ56UYcO4+N5bKVv3cYxvhywz/pwWuir lWtbOl/4WbpWrb/67KqltWWj2NqW9zhubDLVb1ubN0axyJRf2t/lCoZ46N346I0BXm1pWytvfPtc +9W59etTZbTsaJViv7f1j6+1txgf11IxBuy8VL6YyPDol2ZcOfzSK2usrM1Hr3L1/z0WYVWmGAN0 vWwen/2gWJW37sl0nup3/SFXv0q7x3xS6sfaG9LrpTa7Fo3p9djQby12dW7s+oxWjHe9W16/hXz1 6yveTTMurj5s43caHTz+3zLoZJXqlFY6Xm22f/PQFDKtxsVj7x7P4LyQqb3K3K3+bdu480W3+mhq ZduvP3woT9u1Uz7cltLaxsNh3XnTdx2tVVv2/RG/QomdvGzNiT4ejr94g32U9M/TiGnH3prM+SXz c+zHYCY4urE7qOyGBG/MHTxjN/vAwubdnHPS9x51v2FHMQzXurmA9+eZnL32PWwsHv08CRy687Xy xLpjIObgY3nG5MvXGt/zd+vhz99vHZfEGJ+8R/MJ8xHcXPhbhr5R4dppr/OCO/7H7xF8ZWzeH85D 4vjvpx7ZfvkTzLn+gk3PQHPFM3Mz1IgE3I3tiaO0045O1J2lyamub9ycbF7XtrnZ82OQchN8c6XR m2uiua5IXudfaJgb6OSPrfHhlUvz5UbMxj+I8s63+HDCMnrKwcDv9cvK//mP//rj/44fewPVr7L9 /Os/52/TeUCy1xyi9L47D1hCcxwEZnLrb435223WVP9U0sQUgbmxeQI1o/KR09fE4nj8SZj+WHLg 3T+ZOMmdm6izbjPW7nvmPd7hqM27udxr2MVG7zps7rQt+FuW9oyX2nFbuvrvGOVrW1cGfnTEEj+f Y+hY7VxkSK+xDPe1Jpe3Gr3erN/iXE6kJnZ7hMI+1nqwawl+S/00bjxoW7btULv3TDb+IxTa9tYH g8/zWPm7ra36MW0ESq/sX30rRyuzZz7Gx2duJv5x58nCC9vx4kZKHKe/SNN8+QLvzh/B+nYrobFz 89pvW/n3cel3+/I5xP9E/ta9++8+lffgJ0/Jyz2Hnd/Kvrd0z/Y0rH5R4ANmOPZhme59j/RqZmKa lZN7Ih6+9ieQ0diHBdf9L/r69gAPYH0Td/rZJ2Z/yt4zP6f684/zN3rNF8x/5bpxvhGcB7ceBO/D X98A9jPQ+81fD3Xnm732ttDhzU88259C2we+2rUBuzQ+Ouz8DLW28c98uddz0qqxJ4rtRTzHzJCu l8713Ra3bcXJ+BlvdNWYH9rX/hfhe/0ObmTHmbR4cw4uaNrbjv58yCfAu49t2w+to4ltzsfBmlg9 6TX3af3Jg+5/xeVD+9rxKXa1N68ujUwHp63+DOGlw/Znpfb/8LcapiSm3KcXOx2/QKENzMuHlfP6 oNa/x9+9FuTL2L/ievS/7s0xdFxi5QOGXLiQi30/terDLI6R+SZs5mLOwfF/5i/n4MmHXAbE4ex8 KO7xFXgYx9TITk4jI+iJi6mUieU1Jzs3sF7yQRl583t0V/OsM7mwVsLbczLj9oL9pq/++HRofX8F /16nlSOLdxfrbTDCq5yWnOuK9sncdvXZ6Jff9NFabl/Q8HeveH42/slDteQ6eebiHHzo69/v+VZr Y329/wj3R78kED/7AQP3sdiu7CAkltra+JsD7eae7ytjnneuje88wlQb22fYi//MPX11r/3W15tW TFj6/FD3ecnzjWu8Yteu9r1UH52fbNFrre+1RU5/5JLz+RvkJxfFwm8h14JeXvFn6rLXt1SGXXjV /4ve8TEL3oxsrOn7s3SvGhnPseCQ2z9Zt74NbvjRHNOOW9f08tg4+NDnUC9/x97Ri07Pr/BarVvz RycC533R8961MeGPb/FA29jxO//zwQpzEpl5vxv7d5kHwJPE0MdgQLXACn4nr30gDDkYyLfWiSZB AuownVufTg968vuGfP0otlalR/4uNuHS6HfS0eiUp52DLNOlDFbeufzoD67PJEigxbWJ/CFvYn/+ p6+Ai4t9ePtTk2yoCtzaLF28+nhiUxtL/WG/enDeY2ss/fq4MVxysOg2vu/xtX8jGb/z4YEse+To WhD0WmBO/f2jL9X55hNzl+9wqgOnPjuxvf4OTWR8I9wF3XwzFe/4kM7o/PR9/YLlEzZ7Unzmqv7B VzZOfGuAz7su4bpJsHQbuclLzaL4/t2nLvbhudjlkc90FNjQYU+16eff9+i6QAxquMH37hZuqhPX rAPtwKBBI7lr4ZBp7YXmaedBcJgQydCbvGQ0Lmfci8z9Ri/vHPhH2CgDMhwf/XTGv/AmF2mVxri0 jXOMDnNErhd4bD1l9E6eePv6VOIjMr3aMdCf+YI1kMnlwJr/3XA6n5UfkLzc1l84ZZ72tnWzYmr0 b4yb/1m/WPxpv3Kf0cprK5xN2Vq946rMf9/yvOXM0Rm+x3KPa8vM668fm4WHFw3/r/iWZ2JqU5/+ ymK89AcUvsWnJXpOLtQPzMq/AAv84ATT/lwJ8vodU6jNl/J0Hl/GGJz8m+M7/I32aT/q/ucjF7p8 mTUQ37S3P+NvBHaN2BN23+keyNKtc+veXqBX7l3mfXzr6eNPPYzP5Ctz69ZnWdLf6jhMQPcEFPdW Tl+MYyvJtt8qO7b37Z65P/kf7OyhU2OHnnMnu52vfkApoQSjVVxrZ8DPmlo/x9qQp0cwBY8Pcz4I vrbnJ/z6PH4ipLSvLb/5GCy5ca4Sw8kTumrt3hg7Wj9gqeW/dA7Gjfecj/c6oH4Uj67C/meFPLzx 6eCTRVOc1+pL5W7Z4tene4xW/NrGR+v5snr49bG56vjW1a+N9/7tH17171af/WK0b4wHQ9Gq8tt1 QKZ6ZMjf2ORLa1t5dt5tkSm/OB23rR3YaOq7nnFta5Wdt5Wvnrb8ETov9Gufj+1jV6c047vcuugd V75jPHlU2OAfKP68+/TYyJ/QyHVlvHjhDsB5gU23NrTV1d61uf+srf67H8zgKfVZq9SOOHrtXOzq FPduR/no35jFu3XJGpfXeIqhfedVRgu/+vod0+tYW4z6WV1y9Uf/Pddo1X/HwLt18VX5ajG+ZdCL 0xatvuq/l3vO6Bh3T6xsbcBpH6827rja104/+3d1tPtgbddE9Ys1DyJPnEuzt1rzz1pEv0sxYL/+ dc1FEO1V0HN+dKNgjiT9dPyZGL924YJ++vFhzsMRd13hoeG+f+HPWvE+xJGM7waVPrWBEsNQgh/6 uBNGZsvGMvkYf8Ogp3jPsNd0O+4r3caIpt96z0dl2s6cjx/RoXcqF/jphay49jrQNcGuZTF+n5+/ Xr/wdw6jPGWPDfro4ORBmdcJODrG5/gg69/ITJOX/J/37+mcq9nhU1+IvcGzb/MyD3wPas7UPt/5 iqN5sN6Kv5bg6OXYZT9sN7S8J+bvrplxw8E5dNHMt3JjjOrOb+PemBor/cnzidHKYGNzFcg8EPPQ OtYnnrV6n0P089CX03OcbNyTK34efMriLi7x8Sj+kZ1xZDxI8efBPPwlIdb5W6RJbv2caCM72FBj 3EPh1/EaXvM49hg6vtQWrJb2y0PXD8yU+nzzS1uJv77iq/xYrCf2HcuYjGw7MV0wxbe2Rib5GFp8 ki6+Vabn1I7lbX3dALx23VIc6vHvMjndB+PBZ6vv0fEfGUiD9kGX/Ffl0V38He/8V6c2KjsPry+R ex6qo22eb1oCHxdh3Xw53HI7G5ksi33f9hIYsepX66v2K9/I3/ar/y5/jyt/06p3t83TTbv7X+mX 3rm9ddqfD9z4QOtJ2J2tyrStH+P3IVq7szdYJ5NSL6kZ7l6Y49qxNv/CejOAnl9QzpwERzvrz1aT c3yODfu8XxuYb/FmD3AszEPdeYiy3/Cdb/Ki537r/Ek9+0tk/R1fsj/nPqQHwv/MN389BO7N8eI4 hp0rqzsPm+MHnTmHxv/dexLtxJU2nfE1sWYHmH24oWmnilt1wKTtfOhXFl7zpXeSGB0qdA81/fdy YBc/THZ2bvgWfddCWe80u0+9ACt/WnM055+M71Kf39tbRp+b7M89Tn7kxGRtyeFvx/dikB8/j788 nBxhpNxyxrDhiqMxore8y39F73kAX78ZffqbbDbyf2sm6M/fn3PJuy3XQ/OwJ2B7LO083/HUn7tt /EubyF7s2uDNcFyX5YNS801guVRDGx8jI8d1eK4FyCe+xrvnmIWf2OAGY65le55swMT0k/WR2ZlF vUrsR2QxntzAnnvxOfb4PWsq+O6d86XvoQA1P6/3CpPvc0wFZ7H2nO+B6Rx/5xqAXd8YtZcniryk nz9v0bLHas6rwVkfxbprDG2wc8wrPS7w9fGUjr039VPx2n2fuu+7i012MXc+1t6+9xWvuNX7w3Ts +BMb3ibhyUHl4Nnj6svaQRUDW+sbO3SGIxGT8Sev9a+45BX0YhvrN3PlofFBFXPl29LbOPe9njjF 4IuGap+VkIMJQwtPW/qNN8TzwufbF/jVq12i6NZhHkCOj2h0yVQfrXbR73yQUeeaNLzy6bQvruqj V6f4/vyLa/GWd37H8IpZH43xjZXy2VSbV/Tbj+aNLp7agtZ5s+YUf4rXByyVd3nj+sAPdtDY0KLh /zTfrs8xk/7sc49Jf5o0iTwLlAKDlFvwlZE7fQYsDHIcLr9GOaIY61e3yRpmXoyrv7THFhutZDJ6 +VX/enMZjoSXTr64j00bxCalctU3rjw/Nid7EbMXMrvh+FRUlvP85JK4RPnb789v4KPVj+LBqj/6 /Bld+qkK+3gtxuRKH38O/5Yj8/37fnq3N+rjffJ2Nt3kUDFX6u2T3Cq1U1v7Td7z8NdBHxl69Nfe teDH72xEx9fBC80NjX4q2FskhT0433/aRQnLw4I+AO5ca+8YA5U8QHgOluXDfWoyOHIehovFZuZv Ves33+wX3xsJOC7i5sFq9PXnwmuQHRchJNxpQ+tFrePlcPfiMf7B4o2LS5ntt3/1x87h0eXoXBAc +6PLjyCsLxEm1wbP/IdUf+e+w8gcu95pn7K+rTCf5GDRDia5AKHXzFF9NRsPbx+dkX9JfOw0xr5h 8MnKzHBiJzcvY29j3bE+zHdakV+8EB4vyv2ftWwojaG2/w6lOu/WQQ1PXp/zx99BXbz1Y3PydVSN /VKc7kwZu6YuL41j5ulAN8b3dpNIiP5Ta6O0J94FHDqhDNtfWcHXhyOAwrkz56h3aU5X/+/jXz/W X3Drza73tfEgF2ny8JD/R73mkhK8fjJwcu3C/ORs+FffWLl9+oA1+ViZ99c9jm0zjWAlasvx9F5u O+W905rn8rXzYYwX3HZewyN4nw86hYM9iz7bRvbnb+eifr/dsfs1HLpOinZAY67vacY+sPO4zeYy xDlf4j31Yx4H8/LNHj43nY4Ofxr7+JZxz6vGLZXRVo7NOSc5F8VXdeLn/S6215xXH97Gsn6iv/PK v+2URv/W0f+Md2PefbJwi3HrwlZuefFUpzxjdDiuV4o3ykcfhjySba1NLX2VTOnG+i30lOq3Xxnt zXv3gzxafS0e+n1NM2situCRrdyND0etvcqQV8WhrW+VZauyeLWxfVxlc0Sn+lp6tdu2WNr2Izp6 xS5P23gq23asHozSbtv473hoLfVPW99u/8m5lpLbxodWG7WJRo+c9qbjdaylW308pbSv2soUZ5Ty 0nHxqi9f1UHr+kSrjrb92+cbA456r4tbdoycl+ppldpkoz7AepcjWz/KR1PIoimV0S+djZbyte1X 1vHdUl1t+eRvOtxilH7jllf9tmTLq/x7S7ZrBU98xo39zm/5xW0L48adm2m5lkU7YRF5ydDbsntR TuOztZfeB4hk0OqLVr3LB7tlxH+ni8FzDZ7/OatsLnJCYfWbb9Xww16ZE+TY1IMfgblOjhyRP3NT IkfJ4K0/kUMfJHES3PcJ+vsAJgIpPgxMzk2R0YjAnPMz6k/vNW7ymzMxAmV753Dt7nq9c1Bdbevo 0T366ONiCIt6eOHL/ejFJBedb11jjdyxPQNvcvAGc2XS3fHVSoYYOmcLBI3mrmt8/c1MOLFzl5nT ONGcYcuI93rTcWUWjFmnx0doKz9W1lzm0k3Z/XZzAMaF2I7u5CS6822soecaJQLrGRG9LSub/nHT e0L9eRCky86RtQM0nO++/f27a5/9m7z7c8+/ZF9+znnjcxTcdP6eypY+TzxY3jwd8DS9cb8cc5ab SRmsTQ+f8w1A69WboEyoHE1QEZC+uaYSW+rk+bS1MO+1CU5O4EYvMlrlbq2Txg3vGSxa8Y3ufBrf OMZK5cvje/u75mNjMrP+lzfKR9/NtC1k1Ql12r7s+TNIA3PkDVJg9lif8VDzcuXrPv7KnnbwrESd zcx7TM1DW3rtN57qtL1lhjb4o/jKWTHIytGWjekMXnY61orloy5q9XZPQdmCDvvmw9g18tjdPB6l D81fbX1g/38aFNv+2/do42nT8R+iW8pbZiY7mNYx/2JfnNI6h1j15xIbXTLDO8fU6L5y6MxjTa7T +0HvnSNy6hzT4Vvroxucrnu+e8hqX7FXTJsxnZ+z77gHxvY8yM17RnuRb+96wAvDN3s92N1v+OYX C7IXwduffnbP8sd//OIBTuTxhj73Mff+s2OL/PgRPHYznNZPSDfufeArR6qc7hmXbP7PfTeyrSG9 +oOBcMrH6TV6KPCVzfnTv2WWuq/rjzPT+lHe5jxajmv3MzEijL5zvjbtn7O/ZPvtWuCv/j3+ENfY Wkfh9ZicVRDd+uRv2LpHKe/OW8/15tr+6HE9/9iOFesunSB/ZJ4RP99zjFX/q9Sxds6jGIE0mwq6 6lh8eXhyIcaQXzLjzcS6c94jYO6hS8B/XFiK/Oy/48zkr76A8asF8jjH1lyf8Xnr3CvN2ia/iQ+d r5nz7vs/+tWDlOf4o5sc+IZqWN4Hjw8j5YU8CyB3zcwg9LEzg/Wg145dH9bDrKfoyTF6HwDzZ/P4 PCuBN2uVycjeOOhTHaOp7vO7X/TnvM/euaLftzF0xaJVqk+3dsobgfNSm1/xilO5jmGiaVvWn30u Y723rl/r0+5h+3PV+M1J56t2YIIWjrb2blv6MF4fSDmxo5NXi49W7LZozc9nfLHepXraFu8P2eCH vqqv0Cf739o48RWT3y0w4MOpP+9+VL6x3nJw7lzUt+JN/rL3a+m36HcMr5i1VczKa+tX+3TErpAv ZnNWDC3775UcTAWO6gNMxS0efrH06wfN+RWoYNR+5egWG63zht756oelYLZUp2O7xxRvzuZg/yOf +DgLgHATUKdq2IPHLc9iqpMS0b4Hce/JN64ju4E1AVfwZ8FMwtxQ9ib6bPZNHN/0m2g267P23a4N Xu3X+zsRlYVX3/nlYeg///mvwWk89GNmMfLpmN/yhsubrvqkrR/yc2Mbl/8uj0dPoYOv8KN9/PVr bzAY35XeXemLUZVHvC6OysXqS8eD4/0G7z7wnb/PEQz264f8KOzOCSzTPxcIZNDS/n6eipG5H6DH 0Nhn26cv8jT9Lw+AH79Y2YUPp+Xhi3Vj6zfQyLCv8tO6oNtWHujLgXh8ajBn0uTn5Dz2HAdWdMTm 0thJEkY0Hxp+8jZLkm/57wKYHjkXpY6OXmC6AJhN/sSxJ3N6yT3jc8KmHVqKnmLEziHvxS3HQpg8 EEoZ7LQ46Mo0B2hxopXO8EMX01/6o/nxRc7GheM7bueDfvvawcQ/EJOjeDUXZbVd3vFz8N9ohoN1 ZA77L40LoMb7F+YboX6W/D5G/zus25/VdXxKcLML4f+f8plvH5HlffcHslNP1t9jwJN/5dwn0IuO HG8d5rzsgqn9IA82Vt/ovuxFmQ+mCM2xWD3yK6e35eaV9t7e66m8tbF+jd+HsRFVKhxrUQ7eGOtb 9R/59t79Wh/CpRKs3e+vPJw1ufHtMdR+Mdve8bzbqUzp4zuTyaX960U3SZ+USAzVftNSHWN9lQ8b TNvhehkE/K6P0UE/eubc3j5lzOQltMGMntbxO8dwWFwdMS27pemnoA326aMak3v2cH4fevjdz9Od vpZf5PG+/bwPMV8+H1vkvtpb6rfWuWB8jTyM8ef0YSjv9Mo0nvK173MHvwXfeakVnY/FM76x9Nm4 K5m7vOvjFUMfn35z0XiNm1v8ltqqT86dxSiutufXnlvR7tiL0+uOjtkpjj5s45uv34LPZzL1A8/5 Gzb6e7nxZ42cHNTOze9caG86TPbeS3PWWO179X3fyPH1o978IsocN46BRdQuPv933b3bJ8kO/PpC Run4Xl/17cZBq+ydVxjFItPSWD62H+OprHZtLYWd2ipvOc9rfXtvK1Ef25b+Vdv83Pxil3f7RE7O 6itZcs3BPe7aKK94MMi1Re/6gYunFcONV5zmtvoDlBf8G1e/xyuZ5gSdPUW/ttqitdavd19GOS83 ZnW0laevD1tVqjODM0ZrrUzlG0Nx7jXb9xVs3vmBccdz825Z/drTv8fsdby8zscec6P4dux1DrRq Y6iN9xjR5zo0J7E5j8Zm3tRk5BwVZjAc8v2WlodmLt3Gr/g7H5QcmeQ88nOjMArfAzoPFOXF3jF2 5ChvWcZG5mPkwsCLHHK0jIZmP5pvRM/oyc3KQrS3cPLJYYBGeq/Zo3Pmf4gkD187/eoHbjW35QtR OfwhX4O2w2xO99erxDZh5GViPrjNr1aJlQGcdmxkvKyx79ul881i78sjP/oeSo5F441vVGJj8dH5 RyPTNT7s+7aZw8n92Xejj2YGPOCg45qrO+b8zClwZlJ4MfKwjxDaeBc5vzI1ayH+8sG9lvtBK4/G h0HbY2DzzMiG7sEQ2vwEePK712jdB9ybcCM193OSm99+e37Ja2KfOPL+13vflD2+LbzYDdZ5W7Fr 68S8+DkeIu948IEGX9qZB1QxtO8/k5PcE+K/bWJpO27O2VPGd/lJEXuPs9In3uHuS9+Dw3mVo3/T 9O/jlWz3L/3ik2sfvRhavjzFGmVz7d5+oavumSgrN93XS2WGkKTs+CyUEOFNztNWX1aGHpr2PZ76 YM8he2Xk4NdXOD2+x4Pzgv/Yg3/7WT+q8T6+6cdSSZ+29OvzZ1hPvnc9VHbBnnlKKlJW5sYhf9v4 1IlD/E/l/qcYL3/Wyb9T/5LnOFBmduBsqB/kVyKk8DdPe3/twyI4GpV9+Qb7YN40qzFZHryZi6yZ /Rn33Z8nv5Hgn/MNXX1t/s+3ex3r8/A2+41zu74HsPswN9/enYe+5wGufh7srvzyfMvXTzi7Tu7f /l2cb//4Jfdf4UwN7nyxArZ+Kp9uf+JVZHKNl2D5JbrZizg7SZWE8LKvi2EeFEfmKZukza9Y93jd MbS7HNlrsipXqWT2XamsYG0e6QzS+LjsuS9oL0pO5oMyzjoxPiHZp9075UzOBa4VHMd/sR3cnaf1 Wt/aUaaf1j1exvvrHCsfvbMNyjFcH2zSVg/GjvW+LizPeYKz9I/oO9aNgKfMa/ozbm7OWMZ6b2Zk Q7d+VR9cxeuYvnHLxJhB24cTYgZnNkb8jrf62vF/oqGdqObgEiPcaUb8Dw+BMjff/nSeaPRYq/N7 fqnSXk5p7rGN37m2z3H4ZCt8Zo4puuzL63c3oUFFf/MRMXJHZnqTu7XtnPCA7Xze54CJly/Hn8Ge uRtIcHFjz0uJat+DD3V9GBejC3OqY/TU8THO7TWwa43cm/fsJB9es/68F7DeakM+7EVirY9s+6fg K+WN7xlPbqJzj0cwLxPX5KNye92z62bvzbSvVeDza54ZnPsO6H7BVJ3rE5/STBGHvGhNbK8PhpkX 9vmnNK7Zx5qvtMtz7cL++kB24zE3KyMM14q9fgb7XmGtTb3lLw762f3f9MIZHb6Tab3zvLzN/+Ie /5BSZ47Syk1r/947nJnr5JIv9Ue+mxs0cu4vFV+fDF73Jdem3zIHbN4FzmBJdWqsDBvN3Kj+BMpn pf5o+amMXmz1fljHN6/+45XvHpXSteMb6cV1beqXaskqjt/uXfNBkOP7MPNSXG19rB1+qR3jq13D MFZv0lFIz+zWuKXgYW1USA6YE3KBJFyfvKD6G+i//vrbSwZPUC2MG/smJl2lePr//ve/Bw+2whV8 Y1VA/kbvD35nJJ5ZEA2I3D543YOWPFu//PLLYPDRGJ1Ov9qOpir1pTKVFwdafz6A3eI3yWT9zR0P gHsA1jfyKvxOuPF7gQGP3q1LT2GTL7WPjqYWv3I3RmUaX383nyy9zpNW0sk5oFV5q89+qmEu/KID 0yLmr6qsz9EPXyx//HHWSw56vKFl3uhaL4ORC0BvpPvtEqvv9h0uOWuRe/w1d423rU1J/8ef0mad Ko2LPH1+avmhiNMb33i5NWn29XjnEbqzUYWTUTYVCqszjuTgVHIE5MSVTQgGH/hoFH1xzaceh4e+ NZld+RDo70/LrB0nenHIMzszJ2NH7Cwi2xjT4U+IREcWadSCmf4yXs3ktflatqP7sYHW8rI74KUy A3vQX0R5rDx8peO2cxOjvkV+ov0I80HvxhxGXt5pxi1z0ZQBezszK1/+37UfcCaxfydtHuw7tfLY GXeyeBrzOwr+ixeHt38m0jyMghNScnxiq/wdO5pjZHlycOXhzf/qv1rSwSYmZ65T8e7KjY71Rx6N hycGe0FvTBV7fT5RDObiFEN7l9qoPt57nJV/p8+FzsR9PZSM8Fn506vu3a6PH+PDX6/1Npf1qT7O BVx45h5t97pzwTVqOSrO2t9h5/exNbYn9/J48Y8+7D+8k0txjNWHIeSlvnTctscwfN8kmd0lfQUN rqrYS9FeNTR7zb4R2BtkTy5GZWTZnk+ZpoWV5bebWRrycF/n2D/t6d5I7pp2Ye/fXjiuvUWmGL8C 1nwOdvY3xfllw9h827d7bmhu0OzTflZMwedL+eK8x2Q6xutYv3nSp9+cwRw7B0sfvz4Xp+0tPwbe XujWRmW17JVHpTbwSncuk5f6Bqd2tWRbSu8YRnHQ8M1Z7dz5LR/PeZNsc6D/js0uOW0rDH0Y/OU3 DH1zoIWDr76X0mvPGB49tUW/OaksGtnGRLc8esUuvdht6em3wDPmt6JfWXHrw0/E8e35qaXKVL5+ 1v/V6XG5P4WEVn5zaVwaLP61NC6+tY9X7GJoFS0sOErt3bp4HZf/vMnb44Zu41p5lD0/wueP9UW/ ePcaQVNqx7g+6rei6ZOr/N1WDq05onNjdVwMsvUNja/mBpZSm/pyXb/LLw655r32ql8MbW20/5nP 775XvzaLWyzy+l2r+mS1ja262sZROTQ2FDR9mOjVw/sMn3xl3zGKR0a9x/W5+nLX/Mn/XcqrL83H jVts7S3Hzu1X5w9m49PuddzOD1cba7HYuvvv8Qw/tufGMFk3H/iiBk+bLOQ9a250hy8bdpA/7Rne F/nAac6Bvzme57o+tNwAS3aTX9Lm0/zYWbLW0ll+sGLAN5jcUOOjmx/eifQ9GsvuGfHBDXNj789n DoxC0lfkwfF9X9eu7Sf+mDi5gPjXEk+ZSOFX/Ehczv1RGj324tzMC3/nfUy808rM3GQOf3TNH5mo sBsvBgP6lIknvYAOVrrkzfmjd+swnnq5PnMHPGXmOFh81JdDON7DeX/m29QjNwmNzrn+9+Diex4w u3Hp+mjeN9M9p+H90PQee7D41zUz14sZu2abmKP3cyqPJo6JJcekG3NrfvUzgLs5HLfmxc1j10Lo rhMUuP/1X/8191asbTD2hp/zk3KOBWXijW8/f8s9EjYTG9b4mfWFT3d8j24Iqcel4O/xK0+5fs0/ RuTDt/t+T7725tWuU39KqnvAru+1Xx/YmPsBadlht8fy5CSGZ02N5+vj5C5rbfyNjrZ9YvoKrB7/ sOCyq+ir9olbZmPbnJLjVgBf+wQaPXL+9vJe457JGtH1pT6tzYQWkd6zgMGP5rm5QJ+8p50PFqRd /ZW95ZLlVyyNF79lUyAO6++59nLPTIGr1M+2Qzz09rWJatdl+jMfQh4jT+wjd3Kvr/Cp/nU8jMML 6MiYH4VftzzLWzY2vDvOw3zRbt3P5Crf9u/8+8pWdbXywsO1lV7+/yd2i2HK9v3Y7KazF7yONfgn 3mTl2Nk8sWk9ZTIGqnGzPfaDi3afY5e+fLz5lQPnnvQDFD8cs3tckJ17dmE5bq0WfhJ1btnrWvvS D/MtXuP9pm5b3/B1PZiHu/Nzzj6wuX/L135E3ns4D4fNeR8abz+62TfmITFb4bPtmNsPU+4amXNc 1s3mwuv6Ont4qHTENRx5WZGJIatocmeft982fwMyOGtTDpR3fmljYi1M3slNno9O1zX5v5bxYrA3 3+Yyc3COTcf4+B+/4aIX242cCefQYbP14mdMp/5sS+qJRdx7LzPEs156ziJnzTkn0n3t0RhT+Kbs +b2+sV+75rjjdFY8r/UxMzK4c/4+fLoBIDX7zGQAT2zjZLrW/FwLre3qOL/O/VdxRce5aPZ2V1Ln OLF+xmfnhsjPthPZ+jQ5ZS62Bvd4ffeRyMvd+DrYselceMKc80Lw6U00kam4zDY+528Ccx6Ov3Ix D4ECdP8ZR/ntunCOYJtsFu/4UP/rG8zRSS5Wd98rWiP0XS/Mr73CyfnfhzLcS5d6eY5anNo9wDnE eaPnUzncY/Gfkeu5hfiz/urvfNgj62CuDUUd/Hn4lvMuPM9Qfv1t34vB7N4gDvPpuqXrGt+178RN IPHPupSP9OXa+by5cO+fjqJFZ5Nvxr4IKPnw6clJK1qLvvmcPevn/FLBWdd+/XW+2Rx+r8lNvweL 3tn4E6MKe3xrHPr10RTyoe+1/1/W3kRbbhuJsi1Ztqu6//9jy7aGd/YJbDKSyiuXez1IJIAYTgwA wSkzL3bgMSZzbT6yyiFLe+YVek1DZMnBYFGjy8tFfJ0XyaOj/tgfu2N7jovO24wRBQy+gU6tHfQ8 hkYqwiceeKgybmyMU8cq/M/xA5+dF/3p/5wHyDd6jMv4NKi07TM28ClgUGZMJjd/hf98mastktLr 0eg4F/QLGcdZe+Jf+kdPX66xj9/6tMdV35BXFru9Bk+8xA02NO+/vvx5vinM+LG0sQ7k2OPY0cbG JYfQsetGn1w+5Yyr5/Acq39lzpNBTOHHyx14k5ELglgvEDuETAaGTUTILQT2LMigo3FqHRWPGoft i2GfuhcomZdzICgxB5TYOxHokHR9or+LOtQU69rqgNwHqnrvdIjFBePPLAKYcWKDRVvbyNG2v/1t vjWUWhlqMYgFOf2QrtrzAFKOWjx0KPQ9CPCDk86njDUTkUUCOfLXh/mR5ydItF2AsxOXLu1m+Ywx uKzy6NGeP5zNYsrcIY7wstFu/NHHV+W3/8XKFPXG8bJ35Seo50YQP9QVq/ZDJ2Zjx1flqMGGVv2e +pK30MdXFrS0kxtkjTMdBhwkwCoTBCZq6eQRbs/NWTzjQnWTzsHIXpsIXXwaKSMXPaZpdvhWeivo 6AxGlfFjRCpnR71DfKnk+QCB+Czy6Ld9WNKbi9hXx1r96q1OMnhwaKW8+Poi+MJCrG59IH97fPxc UH/XJJZ3fn+sh7V3jkDfnuDz9Cdft575GxuD1fwzb1ZBTlmxZNu3lj6+MW/HNjUt6/LhMXfyr3Rl kTsbeKNzTt6nD92ib2ghe5cf8/PKjxccFLgRPfzoGnAAwC099aZ7EbGxph0sTP5o9nZptcSfY6Zu nBwhdIOIrT1r/KDthtZu7750c0X/WZR5p1feQ+Hyf9G3nDbE1fZEGqWsRcSOK0RLPLfMxAK0+rTh d2uHVe01T1z4UlhrHadPnEtzIctFoD5dONyABXO2rJH51gg3BOBw7sFX115w9cX5AA5t6dRdb8+5 Cx0Kck/byu16pG874kKnrS36YlJbkJEObevTn3MYrSnyraHStsaesZZ4+Mpj67ltOXGssS++evC0 I64y1shSnrW0jnd8pd421K/y0deuWGJYQ9ePHfs7LHWod1Efmm3rbRf+tqf/1PKUtxaHWhnrwWI+ llJsrinoc93KjRmppK9dJMViLu6Y6VuU0Q/p1vDlPbHBhC+GssrDp21f2aeetqyRu/2dfCSa4uC7 mNrl+ledja09ca03XSxrj1v71Luou+2hQ19dfZwbsNdcI0ex1g4029bIKGeb2nmEDm3l6StPGzpF Gn19haae/sqv0tkhR06ReRb1qX9WtK/M7u+2ONbKW286bf2Wbw2muMgpC1+6MsRmPqEpjyxt6ycd 2+gqU8GjM7LMU8dU7o/24dRuz3nnvHnsxpuc43IuSh1OQfQbcLzjG5oBmBuBXvdkLioNKzL9BkHO lZwD+eUA4wXwVx6uRa7n6dqJzfwjNgzkUq67PsiMPrH1QTnAvcdKlbb3z/BhoYyvZbZ/70pP94rl Zr1tgV1ZfEpJ7we5RHb/Yxwjwdb8RZzZq19thYlOY8RPSu+j0PrYN+KbaxBUZ24d7Yn30EDvBMBE dJqX2MGfySk+TS6/d/2o2dx35XiLX/jbl7S59OFlGHpsueD51xfmXfiMCXkZj8dn7reZmw0ptpkf fMNaOWSVH4uDQ7s5pn5sHVvsgBUe8wdZnzvMB6kPv4YPVtrIjT9zjpqckWr8TkzxtT4Fe+6JJ23m iRzwkqbXa/zsOQ5Elm87zUNA3ip7rIXXgt3TSqO2SDrE5BKDsEdmsjHjcx/PHTM8jK1dSl8014Hm LoDUlF1P/DcP/tgbWmWrNvbgocP5gwe888D0vS9gIYdZILYsuF2j8oB1H/Pg+/JXP6FR9Kvt0y+w 7VWjy7hgc6wbN1jwUqXuGAdfG1B3kW4Nb7e37Lu2MXQiVflVavysM2Uov20oA01+oU5eNm2jb4xN 321lntjiP7GffeQ2zfbrzNwW37eRf+cDeOWVP2umNhi/KL0AgjHHYVjoLG55xXEup8O6Ght9cZZ5 3QfF55ka5yNWAB7492VssDkfOf+R5QUuL3b7gLsvfOdv9/LSti+VIjM8X/ieb/rmXq/PannxBC7y PaZiL+e9qx0eaykxse7Uz8aUNTwvb/sLuaTBuNLiX9co7itjP2otVF3fPWisecZGYPDJNwpNYiqa 2Q23IvcuxI6FuofjbM5RhtOl3mN2q3f46sPI9FDFUm3jE/iRP+tj2+NQ11eYjB25o+AndlhXrKVX IDtky4/dxnV063NSyi9tzrkLjeD0VHn8C8XY4P5dwYfLtzfCYQePtWi25v3INWx4mZ/wSQvnCujj /x0vKuWFyfmQ9ZQauaGjNUVb7Q3sBHV8gF57NGKT9vYLMqW5nubZj43RJV9Zexk3xiuF+dgWdni/ Qj/jHDcbUwzV1ujHZnQuP4pw7xy3Xo8cLLiBGL/AOgSuCsRBj/Ggz/HFHW/Pv8dH5dAFgb7jZ80x 69Z7qHxQY/ITrfhyjQ3zKrjgc93Dp/3A64vuYPMnIvsN2nO9Ag/dxnb8pM3aAY9N/5WBZoFmgc4c cMN3sCnqWjtPuF5SvvPmyKOL7NSTO3TG9H0+0r6494tx1tQ5Po1DP5+1GE8/ldvxQmtMWV+oxaa2 v+MWk3rjEHdxQkfe+2LjIP+0oesfcsZEaKReeejKaUvfnv3tBzyKsvpkLNC1Qa2vyo/2vdeHrbfx xQBfWfm7hvfka5P5QhsMN3l6oh389bihPXnK/e1fmaefznEzkyrX7hxT82Lc3JJ/9MFHlxr72KWm WCPrhhyl9WmXcHYvL4ALkAPzez7tsRVNAIYpU8+3O/pplZMAdQ52E2diPMDUB0MnaT83bn7n79Rg bxYA8E2ouLwApa2PTFgKyTI58tShpmBTPNvQ4WML2rsCH7vcXP03n2DhQge7xCMeemB4I0YfHjmG 5oGnLeX1Fdvg8W1ccNBTlr4bJxYW2RCukwZy4CADhljU/v1G/WD8Rn1y2zj6Qjg3hXGqC3bwtG0c jRMbXQznICAmwPpJ96PDFcT3/vzFfCICfyKUfylnzTY2a/zGnv3f8qmb+o7/ZzPX+OGmj+rTZxtf k89cUaGv7/SRPafmxoJjnDTJKZ/W5waqN1K4i9Oht3DmzrwkhOKlZix6AZ12f1omsl4DcB3IbEJd nYhP++imYvJdfPKELAVZ+n2xUurksA8iFDiuTfeA01mFGPC3c+bQ6f+svOOTt/+lFDqieFsccvJQ FH8u2l+5ekbNJledB9Q/7opjPBnBYuBl58bJDXIjowfx5crBTRsHpj98IxiO9iaaGdcb+9X9G3/G jP7I3nK3TGxiNuagdUuXesaaWQ5zaCAo08QuNy/9g4Ps+zJ23vPeUI+NZudv5hyO1o/KmfvlZJ3G xqa9sfkg1fai7Vgl934rx7drB3Ry+E5WnV0rB2233/Ude+WoK9f9605enCE7xabNzzPtcsmFCD5r DxKIsbYpDY+iD7Qv3bIinfVoyi1b+YVUnTOvxDxKV+W6nbvLPvisU+Fyw7n/FjzjzgU2BVw313bw uVnnXEOqfv/198qAP+eWqjYmdCjXmn9kkGODTjFm5Nk477DHhiBNAABAAElEQVRhCxn4tYvtbMqj K7Y48F58jTwFPYo82sg+t83XpphieO7TtnTlwGCjEIc2kNsxS7euwtmpTxe+vtCnDd88bXvaUN5a X9G3SNM+OMpDo4iHrL7bVl88dPTFuOFtOWPZNtHRHvLYtGy5LQOfvrK7jT1jUU48a/W4Tp25fGM9 dbZd9Oi7ifeszYN0+jtvTxv2xX3afNod/vjMg0LwyTk2xKI2Nvgb23aF1067+goL2/ZtL5U21RN3 99XxuLcPpnL6BxhtCnLoIIOsemVmp661GPTV2X6rZw0ectSUXdNm0646yOsfNNrqKUOtD0/a7tMW Swzxt19PnXd9/d0+0wbHIrYy0M0Pbfm08Yu5w5yyaIM+beuNoQzjRtn2t/yt/+O8VA/dXl8nhIzo ldP9Iqf2jh0x0ef81sjJAedK7iP4yivHR3DhzR5eepHjGoNvUXA+/Ba5eJb7r/gQOtdu/MuPLCU5 4BemDc7R8Hr9zJw+ArxUJkvck1gClcJuaM/8lBsh8g/vJSY0BwCxFu71Sgv94jW4E+Ohw5u5VgeK S4sYSwmfIR17h5Z+r11HpQ+7f/QHP+d4BWtu0ojwjnk8pX9oMQQOPo1N7Brb8EDIET/XKmkxRjxw nXtAhhc5fsGF8+v0uRfGAv26kt71zV0IGTMwpsl4J77MCYaUv9FM2fGZT2v4tN3o19iols7xQp59 8Uube3ronGv2eoKtRHhtc69e1MY3l2GHH9lOvdgnL8xvYuEXtTpaufVvDGDGH14A9w1GcrRt6jvh Gqu0mR8JKRiMex+04k6TPmPXvBPvdC+MikWPAh7FMW5n9Tfd9tZRl5oPxwcxLkymoLG2kMtfP/Os iXlwr9PiWBP7lJFDlkJsXMfy7Vwonedp6A8yfXBOIzq33jkurwQgMHrK0Nc+vpOOOUac8+YJvTmv ieGxRJ8iJrXtG3tkfr5nduBA/7+IgjP5heyY3e2xg11ot316/3+XfxYT+cz4xbGtZ3uy+7952LxG 1NyKaZ9j0ukPLrOwA3rBO5bmrxKVm2PllgeTb81Sd2vOOW/MB03mPAoeseHTvIjlm7r9Jl/q+fbv /YBZHmvM/Td98zyUF7u51+s3gOFlnehxEwz8sg0eG7Z58Vge7c7L4xe+JAx8bkzpM6fn7/kyfycZ 8FxrmMd8+JJf59mF7IBDjBT23QB8FCjmCtYxc0sFBz7PCz4q15yozYfUcSOhzpAWKFaVPTWxdK3o 8XJfs4LtmjkxDT45YL3fNOPoOSxirC0cl9LJHXZ7JZGaLji5qu/1iHLGYyTQpVErJ//vanTctmxp IczqkTiXnDEjvz9kLk5Ej0/xLXHOyP04vvhKYf7zxSRq7Eh/F1sV1q4IDNmhjRX2UFK3KXf8Gj/j V2z2g3/xg5gm5pOPgwCsOaXmehQ5fpGPl6qYwQT6fW6SvucNjrFf8o3DcY64DhZn8tyzRSF/o3iu k40ZexRzSbt2OTaz8Q1GNq8lAK0/a3z0B3neNzBG8a6x4idzEx/nJ5QZn9seOvUb3WzY0ZcrR8Qf /ZZjXxlr+LyjAYM2MYBLMZ5PyR9rBHx88n6DNjjIWdOmhBz5DmrHgm9pU5Qd+yX1OmbWq9GFqn8j cfehy5eH79KueA8TeWiobV2Pe/wZ/uDe/k9fG8ZOn/woR81G/uVRY0sefa4fsn/JrRjD/zh25IgR TONBZ/efMajjHHGs1NEmctC2L8pYI2tRbvNoY995Y66YJ27Q9HHrikt8bGCQS86T0j7lxe9fv8yX YMUmHnMCbeQnvzsmbCHneGNPP7VFveNKQiI1a3uXpvRfzo4NhE+UxDDCBkRNoQaUrS+64gBB4ATF RLRzdjig48qBA82gwaOAqa3pgz8PrjY2gXdaBUcMMbWh3asOoDrERqGPnhfHpT0mJQO9BwT80bkn LQ/AsHPnZgYdPOThqUPfhUaadvUVe2AxYVhsidHBRl8f1OtLWBalBGQ+4KEj1tUO5owfBx4qLKTN zBUDfvC3C1hAt7+09zhovxeotZ/xyHiBS2zIZvSLTo4od8yv8wvZvd1y6LCAx8uzMU9ohzN4/ZE1 eomf8UxtvEh1bE4uaPdiByF8ZHyKN35mpFDJhcPEOheZJTWSYqc1GJnHYREZn6gabLIZqWBzYZsq siODz9WLvP6zgMKneJE7vbPQtrPadW9OaCO39gAFGJHBHx7wVSsdnwavXBw8dGp4lso1QvDGyRfd I//kbZlpRz//rourE692qIsR01PfPtC/e0fDhG2A/+c26D9YKJpxwTefzeXK0Zi99Yn3LivzbU7u 5Vcyu1edgxgc6dTTVn8SKH804N0XkaUdPXJfjBB7rJ4xxT5Hiy5vvB3F4N/7W+6Wknbn7DWu8uM2 c8CijvWTznF5iec4IerR5/g/OZiqqk+cJx6W0Xvng7LJ4OTK3D3klaPWHpi23/F/xtvytPXviu/4 oRxYxbsS8+rHYLB3zWjUCF05K1bIpJDxn0I9bWgXFTsIWtLGN9ZXxudMpaHBC71IzMWcWpCzXH5j t7CzjhYv6+dcB1S7eNCNl5rzA4Vffei5JecazknIubnuaxc6ZfOlQRcfPNvUm6e8GGVmR398Hor6 YilHrT9iQ7ONvJsYYBsLshRkoKsHDRloFHWp9cEaGnL00dmyVT764m8+bYp2lAGLoixtffYaAxry 6tKnSJNurW/KWG952/As+OL1CW03ZfVV/O2zGM8aGfSVtd5y4lNbkHsWacqpB922PGnUbhtPuU3b bXSIl+tMZMXjetK+NGoLbTdpU78eD7fMfMAxM+DKN2NAQQZb+KE8tTzb9svIDp29bTnojB/1s2wd eVtOXfWtt2/OEWnoMI/pKy/2My79VPfZ1z/1d7152NGWPisL5rYLfetuOXnS/q5++rvlnzboG6d2 9NVa/accsVGg77VTzKeefqmD3C7qPXO2zwvIq2cthn39tC4/05V7q2hPl36ncHd37oco5GVrRDNm 6OM3D0v0P3XPn+H1uhgMTpj5j0+f0u6L4NS5syhGXyLzgd3A9AVSzn+Zobl/YM4wJmdcaiNzNjUb MYFp7nF04rxcbt+eObCW/r5+HQ9O/uhl13ofU73uygXoaOB7fMo/5B2Hun58xl5zSOpo0+kODiU2 gtcX6OmNTPptVaC7F5Vgz0Orgt1CqwUOlzac3XrVmXbr4IJOaR+hPLr4lDnyPT/Z1hwf2+Pq0Gh3 jMMjPmIebP6GZj5InzEeVMIL1tmw01zSSLFtrqCNzfDiQ6Dn16rS+JJ7d+WVo88c2JvrCQ6ANffa ICW0VPrVuRkLvKQ5t/qR4B6XfrbU9SE5IdZ++z3zEq/AFZtRCru+MV8t9TWMS7dydSoiyJmX9Mg7 lMgP7uVlac454tw5oP3cxCng2YHpsXLrjy6ucKx5fcMLTOWpxbv1BlQeNTyPV/Qrm/NkdYnz/OPY nXlD9BPvoL3uxYYqvjW0uS8c3+hPsT/jMTSsQD+x0oqvHxV42/aPctENHGkhjh8LtL3dEq9257i5 uf9b6+/8MwMfob36cOcW+SvuFdfG2+0L/00KbpxLqms2PaY5K+ScQeb4zoCEdgPNOCPtWLDun/Up 1DmGR35etA7uHELzgJ8zMvN9nmHNeDnH52edzwvgysxLGR5M81KYv93Ly94+3M5PPf/79/MN39yj cYxM/7wwznrgczL8Bptv9I5fs0awnqSVf8SO/8kAE+jEB79z5tCGFxLU5MYxe9bPPPccEFiOtepm h5VdysMOOU9dyTPek3dzPlrvaPqxcV/a80AmJLDgvHoB5uDmfJlB49cIpVV6lEqjb9EX+7t+0Q+D /i7yiXjWwbnujODDu8k5usb5xIK+acpte7Y3jzab6wYeSkN+ZOMh573j//AHDRq+z8/fjgxDZ6gT cfS55koZfI6NWXMH5eP9Zb/jdueP2ctp7bYzORv5waPNOQqZvkxkTuNcHTyxFYAZN3nY+iGdmDGE /Nxj9Wea055rwzBSxg5XiZSTK9SycYwDgFkLdla3ZHLJsUzNcc87iTn/RTcSve/+Euz2RhtZbLBR jNnrjdqJLc+zTxn6jqE8avTFaB9/TwBj0+Nlcsw9MAV/KdpTp8THThxkbVNTsO1zhplb46f8cYUc jB9iGO+uwaIgY5s+MsYIrhjwKPpeuRP/po3UP9vPeL5eL4HwzBt+GasW7FtLp5ZmfPgJjdpNOejK i0Gf+M2BbfvKv8PfuLS1Z20sYli/k1XnHvv7PRw48ql30V+w2Z5+S0fHGHjvJv3XX8nXfc2+sZVR F2zKtmEbr8bHily7H14A94QaR3dBcSeLSYFxauP9KAFOIF+kgouuzoJLUrdzTWi+GfSu1C4HTNi9 8Q3Wl+Mf8uJhj3YTELrJorbA//OvP3IzlouYkOtTcXMSiAH88iGa/jI4+EpcLIb8DWAWRL6p68Ko DeSQp9DGnv7RVw5sN2hiz9v/GVT0xHES0ucFpn5yMuAB/MbFDtsu8LGHHXKYqfmio498ipj4wdeG L4X1vzj4H0wyO2jxi/hiFmrtLL/QNRfkmfYrbfrmAn2GzbiQrU98wo+LzxPP9un6SdEznvjZuCPL RUNfcEf/N06C5AD/CSC7WG+6/F19LjqJqyd2YkKOEj84iQIxdTBCC6Nbf0InwjOCXJhjA+XkJvsg tcZvZKB1K3P8MebjUvRHt5/6j18tB1dZajwAhpry0saH+nnGqT4dOXQPr3gCDLv+yy/u0j0ibyvH ZnQb4Fu5jfliGr/C7Bh8qPlPGdsC7duv5nDlQf+bx0Mfa/XqMkw6fozx2KmyNoYGlNiCjP7Qac92 rFVN2r2GbB3CsE/SIh1l5qYWbn6xb/LVGptL4eJMY/CxL9bEpd3WD/UnprJC7z4nPfrFRyBYA3fs EE/nxKyLERbmpd6YhTlym07bPrnafW9ABHVeXPJH175rmX3k2XaRpz/08d4Inja23MZBDnuUpw1u FjE7Nzhp5x+ylYshPKpdGpkY8+/Q4GWjED+PIAqWPvqfcuN+/fQ+66pb+KNHDpGlZi3nly/m/Fo7 9QverGW1c+IAgbUdX63NKXLPAs+4zKvnUmThUQgTp1g3Wfsbf/wmvuYBh1OID32Led2155LmgiSn aNu2mNTI6ePm24ZnrNDEpebcZ6H/LNsuOGJ5/UMff6nRp62ONZgbm7ZYyOCbMmKUkJ0Y0OV5vt95 VI6aTR46YlPr65bXd2t1kEeOPrU+Q4e26e/a2lB269GG/9ygU9ShxmfjUR5fbFsrh44YyFHgKVdC dspBV057ysB7FnHQQZ4afOuto6w1WDd/chjKZQIMNgphOD/RYZ6oiwy2mYcje8dcQnbK0rdtHpWZ a7/xA7y9IaMvtOXRtoALnaIN+9Loy4MmDvX2RyxzQP+5oU8RA3037aCj32JqC1keplKLoQ10lKem kB+PN/Gh06aAo+xul/nBTt1d07YvHur6I1+/9dXxRxYZ+Gx+GIE5I64Y1upgQ5u7LZ+asvGdN095 5bQpbgEORnHiK7NcfXOnfOfApPjyHwxGZc6ZJzfp95r9jBcynD8/fWXOzfkHGri/8K0Onthzc8uL 3oLNC2B+USiUsHPfFr73JAwznF/yreG2s5tfNuLhesY+/RmTWqnM2CO6GQtjGvqda/vUHxXPlJ2N 7OI0aWm/3Wlp4/T684OjO3HG+3mZGM3G7cUqQiFAIz70YdFvnju/iQWrVCCR2+kOvVoSrppxxi9q N+R5Icu9Gvd1WcX4oaf6VsWYijeRP3nq+TnywanNXOsk6/2GS2M+joCPAF52q0vYYH2e8YTe4yY1 7G7hg8M2czCMFGKnTHqOL0cWxa7FyGXN4FjjOKR2vfD4+DU/34pDE782BhtGrGespm+O8Jl7aMjG kpk0ziRp/WlrZMLt3xxbMTQnoHIOKSwI5HligFRyqWmfOKEGpuWmvfahsxEzhbbXLiM5NOWolZNG 3zipxSLSTLWWHFaXjM9okKWIs7Ghi0mbMnLUSVuA4UO7/T1zMjR9eJcXdC3bJm190t7ua0/s6eOn aFMzN7eNV+7EAW1jjx/xtljxv45nbDqGE5cyzC7lwFHGWPppF/T4FzzylW7L3OPcDjfmYc1eFw5t +6hYfyXhBC0fHO1PXo7BKO0+lvH3h4L+IYrpcvaUJa53hbUHHVxr7CAyphF2jKpbXwdheFAzZuhF kJerPDSh3Ze66TOe8ywqv6CU9QsR1ga2PscKwZe6vIDtS2Ces3GtkcnfbwOfPs89oaP7O9u/8w0n bB29PhM9c5RnjfsFcO3iSxody4ShbhOY2Dq7U9snKfjPfeV8kGfiJAN73Jo1zn/onjJj0SyFQp18 8g1/jMRfRKHS7oZE9dPfOIcu8lUfmW0TuI8Kcvj0Kq8T8NDsbsKvv8lV7WB1csExTE48lsWdPCH3 tCEq+FPw44ctLKw3HYxT2mC7jeZN+zEWJUYG/i6MOXnd1HleUfKVF+1REyO1hbbzYD9LVueWs0Wc aRfiPs7h1v9hTIxZuPxAe1Wwe0zvWDmXkWvjS6tJo8+cZzXQZ2XqX67xeh4HcyWh2PpBvGFev/KW QUgEtUXc31gk8p9n1Zw75u/wnljiL3bIWX9phHy3kLPI0J9T5SUHG3c8H+NL4zjxcb67z3kIB59f jOULU73/Q3P0ielb/87ujFn9iC8XXtYLhPWKHFL02T40dWybT3PP9YwFO8pTs31UlENfu9TQvUbS D3B9/0GuaSezzf34M3YYF3Sqf6LTX/yg3bE69z7Y0qZ8a/3YfdvU+GT/aaOM7DYdPDfol58f5AhZ CnLIaw+6uNS7X4WzQ56N60/l72ucEdq65praNlLIsEGjttAGnxp8fVGG2m3ryNeGMtLBAVdMazBo 74IONDG2j/LgmwvnKjzabJw/5W8bG1c9+Nhg4x0devaV3xi2+2333HPqPvZ/fAGcG1ADoWawAKcW HDo0+h53tN3kWyPrBBADmo6BTRBgoYPMuwLPT4hR+/V77aIDDnjbX+j1JQcjizNrpnwWwLkInIcp tR874Pz55/xRcPCNlzjQrS9xmMWQi5z//Oc/1wtg5PXBuNXTR/QZ9D0BaEMX2z46FvxyQ45i/NTY oWyMEtYOOcqMAbGNXenU+A/Wf//737bNq/Ggu23o6/h0n3j6B8PjZi/wOOHkf7j9Rxtc7eKTbbGx 44YmZV7Mxsfo5gzbkxWp4OUgpx90yW3A+ne00IEWdiGoOXF8yae2f+EP35OPfNKCoj9ciNBmvlC8 MKVX31jkezHKwwFO9NhteNUg1G7w0Klf6EYOwKtMXxrYONnqkqExcuRHOyFdxeboH3KIRTvggzw8 5Z714I/CyVhzdhk6DfUuu5qsf6Mv1rOeBNwyT+xnH1vagbfbT9l/3jfX+JPtA3DjZU7970XZiVW9 CwtzK18XPYLQKdTTZl0s6eLJH+qrzguv1wgcc69FG1I/6uvXk6/erpWprzGI7kWLB7bRmfasd174 b6zqLq+VV4Zj3ULrNcty7hp9Nh+ewRnMkSn/rY83hi3WmpYYFpe+bXF3/KPwut/y6mycZ9uxsB6d iZ4Lz9I7r1gb74tiRh+Xkfe4br85XMHUvcErNqyMIbjcDLGoufZDp01BthvtFzjOpeg79rluCL8W os95hsIazHrbi5TcTHCeYbvXYzRmPhk7fWwis2nK4Ru8Sy43XLkyqHEeYPIS279hrE6FP9g1B+bi xC6+Ks1ZOuaD+MyX+vLQgQ8GG3Rl0FEPuR2f+srDlyberj/CQgeeuuDsAh0cNoq+Qae99ehrx1p5 +rR32bx3dOW1gQ/gUOBBJ2e0odPfRT3HRzwxlFVPunjbBhjY1ya6yqHnps2f1egijz4bZdfbBrwn ln7CsyBDsbatrjmw/04OmU0v4IU5fsq3RoZjlAd40MwJ7W1TunG/i2HnQNvU+7oSGTdl6G9/aGtf TGS3DP2/421fkTU/YtPXtjbBtYgPjps4zCXzgzx84qTmupV7CvqUrUNfW9o2P+hKo7bA375vDLGU lUcNhpj6tvm0KWBQtk1xidP7BWTAc6NPQU9buy+9QtmJaZ8aGni2qembO+LeuRbTGnnb1Ls/l0zM Y+K71xrjpZ6XI8E4Vx5IggKv9yb4Fwr3DvUVJjcFOR9y3umLMl76xgbXJJwXc5oEgBuRVr03gRix 3KVFBrnEnD413xQuDtAFIJ/jBzVw7CdOoEOEEhvOixLWDt7eFuuH5vwU4eChA7q6t3CDGqdCjMdz viee+MO/+skxldCKQwz4Ty4o1jSJPf3iIDNGw6Fxl+oWpAJh3HzyoR3r4c8zBh5odm7Fp3jVf/Ps gaHBgQ7BGU5yfmRS9/oyz1GaX8a3JXMBm9mIheuPhpQucwTbZA+b+MP24fggzTyKD+Ch3RissQM+ 3xAPHjgcBxRxoTW+KPfePChzDIxtZSeuyIyL1ekhEePE8y3J5/lBVq9G0NGKTX4O+oxcbYKHTQpQ bTNw5LGJIJZ2JyYmQgr+FqgHxsiOn/g0Y6icfXSaD/w7Ngt28Ip5COZFPrW6m9Y8BC//a5dnT/z8 Nes1edAn7PkTnOhLf7Y39kc8dckXubxqnHiUHdODdfIPAtvtk/glXrs7lovUxth8r/MqeYvPujb9 2z79OwR9qtTZKTvjOzahxbf8Y2a980OaNWC7fcBfKvnUthUwp0+6fGs82uWe+Zt6tx09jvd3NuQz Xv2gReMlerZqpT7nFWTKx/85vXAk4jNLRJ83cU5Mh2dxvgTmp+lZz/pTzTnWmMe82OXcyQvf/l1f +kev3/QNDz46rB1g/Z5v/fbFcOjIgKEf2PhPno16/sMn/rSf+WyfD0PVz4mvuI0yUeU45rBHjhgt kzOyMTzp1NWJPDrcD89zBWQn19quDmtMWBfyQEJ6KbUN3hGkUgZ7l37o7bNmIROdn5W3/KhMfNFP fjnXvZZgxxFcz18fOHFObMqBO2tz5NI+7ly4yGlbW+o+a+QIY+rXeNR98qA/aeJCtzSP4B+CeNT6 DEsd1lbmh3XlScQZgdFDl3PnnD/Rlx4kulcfG7yg9UMgxavE7Orf6e82pGIeHpU+6ausce8en50X MPAIbAq8DDmXdqUxdzlt4yfnyDnXzDV07TgPDsI3/q4uL5UTO3lCBh3QeIEMVqqxGWzadBiB4qX7 LNA55qnZ5rg/1/H4yv0fAeBkNr6hznVZnGj/WxIw7BlTY2bN6EvtMOtGncl4xG8KcuTUQp/yg5/H P3jGzDl9+wpvl5vHPCUPEyM2fLmNvHGDC8/nUfDwjRfA8+sz+EZuTkIReBRssFGMzWsP+/BpU4wF mu0yslPevjV09aWZQ+niidn1PnPEWNUTS5/1DZ/lgX1CerELXz1k9gZv9CYX2NUXdNykw6NI1z9q sZTRL3m7v/U2lrrQKPpCGz+1YRs6NIo6tNWj3rJPOfoUdNUhVnSoxUZG//UXvjZtMx7oMjcp8tvJ Tgxcni1zpHLpp/7hBfB3JnsAOUAtN8gMHv2nIWShW3SaPs7qoDIsTIPBpGWSIDlJIaivv8yDR4Lz QOkQxUTrLCwkkAvxz5/vT5GDz4HJm3H49IkHHIrJ+sInU/Kft3P8Fj1lFsvxF5t//vXnv/768/7k Av6CR93FmAM+23/+M9/+ZfFQBjls2TeO+vOCMQ8s9kMfZCjbZ/Wgywebv3Hx7TMv4jMRkkd4zd86 UNGhyJve9MmlE1E++owXm58wUB8Z7DKmk/+5KHRCIsdDfOXB+vyNk2zykY2xoHCT1H5ou4BNAY+i LfKN7efGCe9zIPlbkuQLPgXf0OGCkzYXRMx47LPhF7LE2L+DcK7u1AcDT3oBnDH25p+/BdRP4Qcz t5c5TjIG6AZLeWyx0ccsG9LjAPvJIX5hDw6+GfvUI8Oxgb7lhRci/YkYF2y9YqFPrin4RUvZbVNa BX+yq03wggU2hRsVscRRTnpFsxtX8OIoF2H5fPpW4/n0iinjf6hHfiPcSvoHZdo376aN7pZ9lfqo p83XGJE2P0pAA58ir52z0zd9oHZtUO7SS3JByiwva+j3hcUPdjKfmY+x/GL7woNz5k4BH/3Nsz31 xLP9HDsbb8e85tLDnnapN7Z07drfNTxjhk7fzXxiTho+2hbH/lXjtjppiA/f9lPXPvVLTpY/6l92 cGyVja2M7PmATeZRr5fwYy6c5P+sBusqXcvIB2vpULHr1rU065brP/0wSUcLco4zhMEmp+nkYpun fDRZj9DdMZEX1mU/4IP+tqusNPjo2N9xmB94tpF33Yf2Sz4Nx1lGXPjQwXSMGh+MFOWsoSG/+9B2 EQcZsLa8dqCxPQs6zw0Z8yZPHM5ltsXctfLW255y0MBAxiJPPfq0qSn6w5xgm2ujGdudP2TVpb3x 5Ok/tfj6Y40ebe2KtWvxtg3wtn3lwdHWxoSGHbaZl+MTmMYl/jss7YltrSx99HeRpiw1Gz5Q7O8a DPqW7ZM0621PvY2F3K3v+jx2f8T40X9lqMHF76dNZbS/+7Q/kldu1ztu6e9o8IzT9q7xE74+UTsX 9GePAe09B2xvTGh7nRTHGlkKfTaPHY+f4d5+ax9cfUVH3Sfulre9MWlv+tanLa4xPOWfeVbnacO8 W4vDMUUsO3fwnjji7VqZrbvxlVWOvm3r+s89XM5J/NwydEtGP/35gDM5+hF7ZIuVMxp+8LLWw3Dr oHshxwYfPPr+PWee6PDQjodInHYpPcr7hi1Y6f2GLPTscK8vBBDO/c4vOUfzzWDwc5RFDvsR4pRc vPgfetyPqamNce4rWDdqtjt5dIwXGm3LbpcGD7+op3nI+LL0jkwyeefigPbepLIRSkGPWPtA7WAM 5ygQXKETd/hs5R9Z9E/zKJC7yZOEvojt2Ec3NT/hPGVsd1xjh3HlfpGX60ig1zlHUlMYF/p+A7i+ h85DUWzm1rfHWO5C88CTEUppnVaV75i5N+vQn2C1jYq5RL8o4POPRKVQI38dzyQg/znGmAD7WEOO Y5otnOr9mucIgwXq2KMuLteS5DSc8SO2Yq8v78P7nHvgPHVAq/7jI94xxywzJvg0OeCDA1iaD1iQ itBjEN2+1GaMa2PQ4IzmIBq3eYH6bJML5UZrZJ5yu4+8OtBtS58649u4M6pHnpzu0jl9CBt/y9AW Fxnl2i7zlu6YIJ+NjOjXLfFxSxvvJDaOctL0B6s3TduOyzvUH2mDdevM/cWd31uDCKegQ56fRV+e dPrG8I73jrblxaW+jqN3SotW/dM3X9K6VicGipE7fkflGkt1pVMjG1dawGS5ajeY89PIsDg2R67P qCLAnOy8hJvzB+so54n+5HL6yHGNwfHfv+Gbmhe3rgu84O2LYWSz8SyYb/dCQ46/9YssI8NLX56H 0QcTGRzCb+Swu4+NjudJxvg5vnfVSVw97OMvcc7aOnNv5481hEJOpJs/j0d4U6yRx+PRYK0ZnDRo U4UFd9ahkYPVUpvpHdsOTO0cIXy47ar4d/XYqdRlbOngVPN5M7Ex28jd/cuRxrF96fO5Bho88mYc gdj6jJUvREHrlp1jiB6bx4c24G/M8ezeKyel/eCis3k3hvTbV+22rg+cn/FwcG7dmRcRuXzChv1b bsUejEEq2Ph0/ANfH9X9qI+sZc5/Hg+3n9d56czRYsHGx44cp2zOjxRyzXXo5/O6IteZ+UcfPa5d eI7R9sGrVvMz966Q+QYwWIzTZKfmZlwz4Tu+wXJcwRDTmtjZ9L9+Be9rDPCcvRc9JDm+d9amzc9S 99oL60y9cPhHDD2H/nav7+YWfK5X6GN7F/vK1jfWi8jpe2NMn9p25Q6WMWwM5Lzv2jjYJtcUfOIZ C3psvbY67qNPfOSYYgw8kNOHMhYPGX3YtfLUbvqAHHrqEtfWla4ta+WUBRdMvrzIuydip2x8sCzI P3nD70grdtXYs9BGnwKGPPHobxlkHQv1xEJnb9LF1AY1/rHJU0+6ffnY2hsY8JBH9lmQFUNZ6i0P HwxtKG+NPO1nDQbz69u315fC5oNaXLHEAQueMvUza0hHJKaoObdyHL68AAYAo3yqmE9nsLheC036 FI0hpzztcXacRk49nWCSWdBjgAdrBmluBMZpsL58mheQ5IZkUDi547QX1wQJLics7SP7xx9/1D4+ 1C7x5KXkVz4hk+1L2n9++TNIgMbXrzOQyFM8GP7484/8LR1+3mAWTmOaT7nlxWtwP3+9DyJitdBm AwvfNk8ZajCRYfPvwcwEYsHBbyb85Ih8URz4fnM3pNoKTm9izzgphw546GSXwZ9+gbL7/IkJxsOs +RRC85RFu39PIH6PL/ck3nHhOxs0asr4yDya+VJipxwHEjgjQ2wsph3TxGBM1OaKEwe4v/+en5k5 eezPLgQHv3iJzEmkJyKmyNmwPHijzwVsMaP39ctfGf8YTMz92Qryg3x1Ro+J0Z9PS0768zeMZQTO PWl48H0RHHrwOpejiM+9CA1ejKSdLejEDS42J8bEGdp8Aj488FtFNj5xYqdEpdjoWMI9N8lD6x4d ZFKPsZGGhm897R8IKulb9sIHgxLBYgJLzoY0NTz8SK/4x05l9GM65Vfp7Bp3D2mO5mPrEhjMq/tD g+hj89BpU+biftryhnH8PDE1njBmniIhAhjkanjKFeOIFfeAo0+YPy8IvArNpdHRCpZ29McaurzB OIajqoy1PkyIM97VwfStlubti+Qe3yXPHAZLu9basdYeNqSNrKi3BK3K3KbLHPn7om1rwEOnD/Zy 7KU37ZPwiZNjK/o1eeZEx+Reg2HpUe2NYrH123okyQEn+07OhBesh07loa14Oqb08S+sufHfEd3t 2x602Mv6wD/OJWDSBge/2Sit7dCP/X6QJTqNK/KYdm2uUnYcny3IH30oN1RaKIZSzMrBNf/llAcU ktjTDjUfwEKDHHC9wLpFu3jQs0azoddvAgel5++AUZsP+HwQay6wGYPkJHqs+/AqhwMp/SbyNC/s SyZ0ZDnnUmizoZrW9Fmv8y9nrzmHJI4t2052G1O+PPvI7LL79TnM2j8xbL56ytGnvbeda+XB4LxI 7XUPeaPt1uM6WBZkNxbtXbZN6PDRcdv8TbONP3tTHz3K1i/h0PQT/o6BvjzlrbEJ/sbENgWebfj0 pbeRHXQKtXkwDuXlm19rdZ2X1BZ1wcR3y45DGXhiUduWrs6TJ+ZH9I2vrPXm7bZ8a3izvcaxdba/ 6KljPqEpI08asYlFXin01UWPNrQtq464Vczu2UfO7ZnHjaceNX5Qq2etDHr6Kib29Rn5Pe/kMT+Q MR7o6FPAZpOvjLaVQd6titlhCznnn30w9Bm+PqNHXx793YZHoWYDB8ztG/LKbVl15O0+GOhtW7SJ Bzl51OrXkbOTZv2RXTGJF9nneD71tOt1tjYvO03HPHhLpuIv/iFFzdy8cwW5Y5ezDLgWWnwjghqZ cpLXlnxoty+M+dtpZZ51/5ybuLDBl1TBHBVA+m2LIHGN0gf+ySMPrDNqh0cr/h4a9/Hct3DupVzx ce0QX4hL+h4D81Pm2W3aFWcv5vERRydOxOVjb/zHZ0SwN3OMui9iT4A+lFc30YIE3AFODMiCmQea gzdxjczwrxgj11IfJ5+5cIo+uecYBCv7kwNyevs7Jmd+jB/M2bnf5H45cyAOkNsOEqefQHINgzTo YnFdNPd5GZfQsdtrzAgSM+NIMPWW8QwmsGwxlP7wer8b0nEXbq+B8YVVlLrfqjlxgzvfRg0S12XB 6XVj6GNkrtn48DS/hEVs+Ow/7NPunpylNfNxvKu9+EsZvfGnc+7k6lNf9FakNsk18fCvcy9QxgNq fYwt/k3+oFKmhjZl+veYRQNcchUZxoo1AB8p8qzF2esTNDd10EfHfhvJhDj01RGztBG85PCn9OO/ mIYjnnTubfoh+eTvKgmd/NTO8VX5jW0bHrLH/dO+c4Rc5yGNlhlrxnvjTn/iVJJa/CetPAY1cHOP ljb/2ZhHPWgSyyMnVYhM9U/NewX71TNhIdb+sCcnj/bEPkCv8RzBVM6PRr6w/eb8R3oT+41Dy/Gv Tsxe9h0AhE5c2CM/zPM26KNDL36cWZtzcI7LUPEzo5JnTaxRc5zy7K6yyIfPOlPZgLDkweObvND7 8has6PKlBp6LMvfn553n2788J2PN4MUt8mDyrLNfgghW+bwQDh85fPx3cLCJLWhnuBoHf5oNn3le Br+hEudpoM9U6LoDufKpaJsnaOhC2nksZXbkcPKI2shuefTFKD0iSF2Z74ln9JA7pkcm5wTmcEvs XzpDedlXNzLb1ovA6ew41Ckr4E+exwh8cXfdOZG8o8d4Vf4R7+ie8wjxNaaJn3i6JUTmSQ9bxpZY OR+GmSnTMSZrIXfdNiVzbiNmrFhAfCHIaH35D17+VbJ+oTc5QIaNuKzNDTGiM7745a+RLcDeRZBZ ON4Q08SLyIWbNtj8Y32laKuREFz5cO651LUNCr6WM7bYzzZr3CCOHL4zThbWmfoxDk6e8aHnybkW 4FuqvW6J0i+/5IVqxokvInGRx4evKGD8kvWAz1/woTP617ktNnkBzLpR+/gbtXlmeu6/gomf3bB/ /LnyQPzZOKeyUaJSPztpDv8AdI4Q5dfEQYzgAjp+Yss17c41vmFjamLF3n3eJB421zpkcaH5o01Q Kegb//P+SHxk+BKga+lgnrEIFkVcMGjz7mHeP9x+fkr+tXUl7eiSJ44d+G7Y3Rt26Fvwz4KOfjln 4CtTnJNZ2ntsxDBfYG1d8IiL8wAbbfhgbHz9Fs8amYkD+XuMkKfsmjb2Nm379eQra63NsXfnHh+Q 0R440PQNOjraNUdbBp72xQFTXPwUB5p+y/dYeGJgCzvapt5+0Z73e/OOTXl9m/qeK9qDTnmVcywm Vn1Bx60HSo5F1vddco7OgAWUPDZZ4bKmtJ3ZiyEPIoHhcUMJj4d29J04yLihhwP0+aQBbeSo4fHt Um6M0GfpAY8DrAdlHJ3kzt8RI/FIseCxADJpE05e6OYFbf7tb/yix08XIwMuBRnWTH4j/69v+Wbr 17+KzwtP5IgDG8WNH/gEjZfA86I1MQcD/udcVM1EmMl+JTl2sM2GPnEjR9+Yic+cwmMjF7/99nvl 0YNPzWbhIBPb/KJLm5iC0Lyojx44xswxiiwviamxiX6EagI98PGPuNl4CXzhRI4YJqcszjOG4LCB qc9p9kaTl63AY/vc+XaNxGLp2eF7RvT4RK4Gh3zgH/bYsIcN/DI/gxHonCS+JtBeTKaGz0Xrp8Y4 P2cDVn+u4lPmZMaROfDlr3w7OfT+bEWcaj4CMp/45u+jsCjmQUvsssww2rzQ5UNLn7lpph89fEMm luMjfeSzXXqJsUHDmwtqYimtciAhMAX/7XJxzNyFwB4rGOHBCX0u1IoFXjZK+6fecwg/qxsdbCgH joX50kiQCbGfBhxi40Fu/EYOr8afAFYeHbDzfwSojl9GObbDSCFv+ESpShTnwqSkodVQkWceoTLs zvn2sBkcbdWHCDGWjfPYqJ06Rwv529/rRNYrG+xRpjY6bkLnphTFuLOO0ZG/PGv35QHbCLzsm984 gb8UxmjyN2vAivRFjw5x+RBlmDMn1OFhi/noZCVHj62yMY11XBg/Rg5M/DGGzp/KDX/y6gNepCf2 2jh5L95JiRfXSLKWjlV62D1rXXJ/6yQ+/GWcMnnQAOqan+F1qE7+mDe1TRzFnLnEGIlPjCPH+kon eQ6RcXAsiYuHL35Yo/5gFSeCjM0+WMOIsdXGnbceMuGP7o91NLs219HsYvICw0eLPpGFGL3H8wh0 fBOD48yYs+70GD1A+N2f4ifO4+fIT64d3+NEY+uFQnxqrmKLm/uep/jZu65huRBPm5+yZOS42W+O U/OrCD0Hxp5zhnW+ATfn5BJwjh/O35Of+jYJOdHN8TVzMDdOPMCIPXTxBQC+uUKOOW9Z6KNDbf77 MC2xU9CH/yXnO9Z8+mzKmyN14VE8j6PLZoF/jdOxia44yNHfNqA9+cpABx95N21qV9/AoWx76LOh S7FuJzswjFsa8sSnrDV0CvjahCefcQCL2vb2UTlw0KdPjS2KdGi2qeVbVzg7MZ4xaIda++JvXfWR 27Lqq4OcGz5w3YFfFu0jY1tdanX3vJxrqvtakHxhF1ntY2PnQX1kNq7XYWAah3HTd0zw3bHWJ/va LvDZ6QdYfigQmrJijD+TI9YW9Z5+6jMxiaOf2jWv8M3l2J9jWDmxtYUecuYLOfWR3TZ3XxzyQH7s 65+1+tTaoKboA7rahEYfTNrPa1f05IuDLrJiUCPDBl276FKgI6M8c4g2ssTjfMGHXcQSz1o5+GxP XOeoPPjoMO8o2t629B+acWw5bINHwV+v75GhOC600bdGDx6b/sKjjU/QKWCKv/P11NE3dHabfh+y cdGUk32yDakFOe4Zo5H/zD8enswvP/VahfNcrxNyD8hY5digfKFNjnMv028/kuucv/4dff5O2vz9 tIw7/xLnPPeaObCv8RNYz5CkhfPXpzzxI0NZSUhEtnoW/czr9OeDrOc6O3LzRZDg4n62XsdE7spN iLapideNOGhfZYawcxQw5HGAmljV4xqCb9AWN3zG0Wsvf32rPFJHCNmxff/2V8d08j10bNcscpkv k8v58LK+VTf8a/1qrPiNj7yQSJ12/eDPAGGvw5RjDwPEgI8Z+3lISDwhMz9Dh3/ep//re8aOcQSx 94CZg8REfrnGbf6xn+ueYqNPg2sZ6GmaC+4b+Wfe0Oi1aW0iiZ3xF505HshB5iP+Zuv9FJjx90t+ wazHa+jf+aBB/De3X9MmP0xXPsT3KR+C59kKD10JFr3mhXHIP8YXX+jRro+xwbOQ77GP79D56WdE iCMK/YnYyoKSJOfpSPH5YD2Xgjz/aT6jh/9YwH7MonH52+vQgz/5yRoSPiBe2weoxfzRcZ2CZun8 SJ+atcK1ST1lqfFJPvL32sM6fY6fAJvXrkGRayzHJjwwxBMff3gIOP7j32wRTzMDw7OpHN9gdeP6 P7mpfkSZiUlW9+zExR7FnE1/9PQT2SP2qPEB3VapZyw6GtUZnNGH5/l3vBmtIjCS9YkaOQgTIbLY 53gKpSYrVdrYZK6Gf2zODU0B6xz+oUFBnvxS8ItcbRr0zac/NhinHKvpo5f/V4HPM6Qem51jM18Q qDyNyo/SUn2hM476yTpx/nc94Ljlb3ATi+PBcTOHEh/wyf0NPMY9OH6RAVmOTa67fAnc+zOuw/KP U47f9gWrP+fMM8se87mPS/2ZP30WjP/7f/5drHnpOy+Cf+Mej/UJuQBwbNd2xqMvec85uC+Jj7/m k/Wn95onTzHfZ1Q+h5lvBEJl6PE2X5DhGAs2MYWQY2KuaTmW4IlNoliDKD2einH4Z/zhq48evs+6 xVw9416E7Nq/r7cQ0BY5ZkIwB6uH2XFvhp1uGPWPJJ9Sv6LHHPxfSufXFlwTCR/4GW2yROm1Gs6k zDpDrNwr5VoMf1PQqauRow1+WfgOLf96bkIuc0o/4TS3hQ9CYvqUb5byzLSFcyaHa+wVoOdQ7DF2 yfEas3Myrb9cP1LwwdyWUCJmYiMYCNT3OnvW1Qk1vNglDnBOXqmR/y3vFYx5cj9rPj4x77/Er17j RBY+MeQkdeUF/5unoFcu7PqJrfzrnEzbgn6gWzqnHZ3g91l283SuT2MvWRu75L6xNYrq98Nin7ge nPsFOBROwfl84Jy7mFv4nWOFHPOUowjBY+2IN/GHZ9y/t835jDlBDNGaLfyO/THAzOx1SfgzPnOM 9Hoyej2nR6bX1Lm2JWDmCe5/Cfa3P/6sHsf/v7mHzU9wfspb515fJJ9Y/SXj9e3LOTbTppCL5jZ+ 97o4ZH5BgPixhRR2ekwEJ5cslUeXsfsWO9/zpxr7oZTYZmw4Dri2Qh9s74tpw+uYp03pPGGcjr05 937tuyn5ys9Y3fbxCx6FawqvK7icwR94HIc9nmLjG35lHc0g1S58eKyffGO6xwxY8aX042sNZKf/ jA9xNM7juzKDOfpgEBd+qUtN2fi00QOXd3Js/B136nkfN2MFlqXHR/TAQ48avjZ5TooMuGy1Gxlq tp53UptT5UIoXvtHljaxGjc20Ku9YxNabadG7sKLw8hqBx14+ABNf6kp0ODT19cyshMTGXnU0Pd4 0KYojwx2GQdqdcXZttFjDZh5Qw6JldgYM445/J73kIwRGBRsNR8R/Mpc7DE/4wFfG7R3QZ97VQu+ zeocCtgQ0qohTKFgsCjtYOBhyI0+G8W2ffRMEHzbJg8MZLkh2TYIkoOUmzBk0KOw0HzOwGc9qTx0 sJAHh5oyycwgoBYfwJgbzvjJQs6/LKz6W/6lO/GMzYmL3LCBWwAcgBKb6FKwzeDb1zdkKMpCn3xP DNNm8vDb8jN51OGCShwwxMYXckbsc5OcRSd2tIEf3F+ZU3QpE9NpJ4ZeQKQ7fpNrJi5yLKL3QY2e fjsvpG06+iwK0AoUbH02ZmMbL8jN5JI+JzR0+3d2MmGZtPRJ4cwR5kIEIaBK6qPOy+2eTDtGwcgN bS9YiSPbvKzIAZ2T1ff02bgYAqcXFMxT4iX44w+fqspI9ca6L/8iGzWmz9Rp96K3/nHy4zTHNgjW YPR/sWliOPbSR2aXyVF82sRIoTpaqYE7AsYAUMf66G2EYka+ttDLBgaF6kBVv7QYc4zqcgWUOjjR JBc9HAYZ1SmAHvwbB+FZUKHdaBHVHnk8EOpdhNLDzf/JEbaDx2DEWL9RkZb6pQZXWfo/luNktD6W AzFyk+jGUJwmZny5fB3GyLMvPHGjX+aLf0M59OSE0tyQn25QRnHTRw7hV35lMVesWfOOE1n7BnN0 xQ/AmD06cEE5Nrl4O/xdlw/9xFSl7BgP5caHdIlDAWRWH/VLDpn6nUNa/6uY4/oVYTAis82zLqMm FVXWndKOA4XFTjXHr/pzM4qNxOVXeIMxIJ1ztYPU+Apny0O3T5tSX+LwbS9x1e4ai0rex97cvJb4 squ9Ulhz7ix0PTnz8lKIDWzfUsPZ8x2f6E+Ekcxcp40O9FmP50LXds/BlZgLKR7moaU8uj0XD5xo qQe3dbBxd/I7NXRs6J94n3OhjTB9NnRmfCd/N974a0ziKbtxxUIGeWSUg0bZ8o4dMhTOg5sv3pyv JpvIKbPbykJTXjntkD9pOyfoKLNr6Mgraxs/oW06svTRR44Nex/lADmL8s/+ptM2T8qJQQ1PGdpc f7h13qiUGjmLuvSho2Pb2rjoa5P2s+gDdG1YQ4PPBoZ0arePsLfsOxloYsqn3vb0TT7+WKCxOZ7U FOzSZmPMKcjp75aHhg1o2wb0jR/1lwKfwno7tu580KeI4ThuH9TfsaKjLG3tKwvtXQFDWWoxldUf +vB3QZair7SVsZYmLvSJeXLMA4enj/CV2zbEQl4d28gjS9/aNnlhg65f6oFJwSbjrYxy1BtbzNGa 2KFRxLSvDLU4YtmHpx5tizmgv9vyn+uRdPynEC82dtHOu1p5498xaH/TxNXGO8y+DIsgZ84+MONa 88rViivnvX4wKbLVyYMg83PJ99xIrnJey30J58p+uPN7Hun1IjpjkBv+61o2tjj3zzUbwMnFpGbO uB2y+JP7LO4/MsqtOfq45+m5ODJ8u/Nz5w0vicEZqIgXv/HP8Ndn/UWUwsNZY6FvvmjH2863abMP n3+9Bnwdu/IgNX+zvkCjKAk2rhDDjMesJcjsojz2ySd63Bc6d5QtXuz1ATPA3KikJlvcy+HKxAvT 2JZvZ7yZhpWjkVLf2jLXdBCKvxmPONPccj+CPfzIcHcsGfs+aGZMIo4IvPFDvMiHQTzzQQTgESS7 M269zosdSu9Xm9d2j+3jZ+jwmTqNEoyD84mc8WI4/awu4TPWzI9zPsjpI6vcyMOoHh4wTsxP+PSn mBfs9IXwofcaVv9aRye1fiDWeMXn7fWRh15c5RtENTquPSw6v0eumOBks+y2NPNdpCMPbc8h9PY5 FFn4rieXrdBrDR/Thk+5+Af/nR9zzzIH9m5PmMwB18HEx3w5+S527F3pqMUZc5o7vmFNfo6nSqfG 4yfKYcOJjZ8V8mGcylLb5gOe2+aMSjD5n23iwcYcy/NQYvIYYKiItnCcUIqfXPR2PNweC8MorxEd H5B9l3ewoffYiRdAGwdQYdVyRzLM8TvyoRYPgcpV8IoXWuMqm3Up/qeNDlHRHv8DmuOvpcaHztqN zDznyppNP4DMKZ9ljY05f/B3qDk38QK3L4Rjry+O84KXn3fGJi8o5oH6YPhNXnz7z7/n+qUvjONP X/zWHue8vKDpA/+Z0/qAu+SFdYOpTk6gzdZgJx/w4YVEAnuaQ5cGdfye1hlDErdKcxYa8e/y7ANv aTvyQ8sYVzc9IGi3pj0aXWMXvvfbw8aviJ6xvm2Ah42DK+Mf1J1D/1DefKDWHNTJzKn4wjjgZv+E Yxoz3wgTYrYUaIwbzz3hzAkox+/hNQ2RAW/0xg5xlnJ4+lH6QAdhSnUDzbmhPi66Mi/18U2aOs6R rsfHXWWolbvWR+ZSntVaWEsZy1lTjR8aazh0MNBJZBxjoYkpPnFSrOXbr1x2uFfJ7KjpPws6o6ed O6dj5Y6JowIux3ucGv8YHNqpug6m7lytj1iExz0J7wAGi+N1Np5RMPKUkSUPPXcDWK85lkMBN2v6 5G58pj/vBubc5zkRL/2meJEzr7LCFA1Mju/TSXWwcK7X9mjQzMssPgyGzWxf+66HjAS9sVUs/t/P Jr5/z0vjyHaORBQ5+tQdz8gSi+1BuOXsw0eP0tij732JdO+76HuPgTy6LadintXnnK/7IQl8OWOC nLG0js/wsMmMBUt/txxtbRrfOz/0GTsU9C7/hlQadOMSxw/LwqPtS2DGW9tg7Q06GxidPSeextQ5 OLnHdP24cjR+EavxFjco3DP0Szj5hCr5mw92jl3zgD39hzbn7hPgsQUevF3sU9sGhzZxSkPXF9zS njj6IF8c8tFYjn39RB+68dJHVz3WL7f7+o8YmE8TB/LgW/Th6bv2seWc0C654mqgF5EHCNxf2Z3x GSe5VQgNOkUwwCnWOOEkULYCZweN7XJgOWVCeHiiHGqzeGF3BhH8P//kG6nzLV1tE5wJFAsaRZ9m wZqXsbwI5Aadoh5tdMXUD/XpU/Cfoh111KNWl3ofROYO39SHhm/yxGaw0YfHQQgOBX9///23fkKD Bc+BVQ9cLvy+f89PUkeWPjHolzgFy27k7xMln/YzJ9S2keNgGDsc0HNQ4zc8NtrPbeLAh8SYuIkJ THyiHTWGt236vRbJWYc2jCc28RozOLTBojAyzF4g+ZRkx66x3+PGMdSL7mO7J8L4/TXxcIL9lpfG /SRXY0Lv+FAnyRfb2MAOBxIb7fYPDU8sfQACTiVm0Zv2wYpirIarjrUII0cPOQo+0DM/kIdW9stu cvkxX2EQexFx4sFScxXfN31sjRY6lKntDc395VfYM+YjZ9saeeOjfenROeUd7cmrTEwwtvitd4yT N43qbNvQ6H9Ubt49P8lFt6OEzVvuR6SLF716hk/LJr5PV3oyEoLb4P+I2xiP3JO78Z88+vKxzTGF Y9Lgf5RzZF54HV9OVKsw1AR6SnFn+F9swC7vyM5tCMRb3bFEbs+TA90K9eIs4u43Po60YFCeNXxp A3EH4Nigioxy9eX4VM9G4MJHjuOo9Rlv7BAjFzbicMFz53PswpO//VVOzPH1dY/M3uRuPGnUtUVm j825CDsXJ7hzfAfT89UveZjwiQ/JnA8GcSOxbZIPHlq2RM9xnRsFbA7LPbgsJrcPM5+gi0sbPi+A UacNjxs51lX6lt2G5idCoTvWWwYc+vJ7DuGYOOUpizz+1O/IcD6ibH/FKyM7+saiLLVy8DynaU+e fW0iSzEW2srSpiDjOdO+uz7oiQAAQABJREFU+ttP5OiDRRGHaxD8sV/m2j3p4Dw3xaEjb7EPTRvY x6Z2paMjrvpiWes/GMgap7pgIusGnTayFOQp9tvJTnntU0OjyNOmNXTa8pVXh3rbeae3Yxdn66n/ EQ86MTkvt9/mxrkhFjYpYkJ3Q5aw5VFThu917eQSmnaRUdYavsU87Xjhade2OZIuFnza4lC7QWdT B1l4FOztMd8+VSA79XdffeTR95PHfHL6WZBRXh+1iawYTx/pM18t4hiXmNQbjzZ5n7G6Y0dO+2BR 6O9iHwz9or03Zbb+E4++m/hiov+UF19Zavx1LtJmMx+0xVfXPrroIYMtNm1TU5S1Nqb5dtXNV/7i H9+5R+A8hb5FrL6kI2fh8XKPF2jg8DC2BZ9QO6kfGxmzyM+3HQ6rF99jI5lIQvgfJXJbPxi/5CFQ fKOW02wuJ4KdeEOFwwsDPgjrn57hBVk/6BpZztW/5ytlgSpGjPcbCPG2bhqbcUE0p7TNCW0L12jE gw58t3isSPNSekgx3Wt0+lEZTBqndJyJAayDKbYyz1q/m/PotaC/BcntMMbm5qUthuqbrX1qbNRH BALJPWR9zUvLtLggSOTJSYDITXm0k3xezDA/+mA36vBZlRjHxgotmwV7zQz3GAxkStev1J0XqXuP Q60fwdwF+5TipI19aKwV3Ft8yp/EwgrfSqF0/VYH+9kemaxcc5EWae1LWHSAONdk4zlzcuw3F2GD NXGnFfliR8eHX0gXCrvTwEpplY0A+miWmNZzjprzsK5iHiDguzXtjueiIasMcupKR55Czvf5RH5z c3i0obvpq/j2C3h2lU17csE+bXI1zfarH2zcXuTmc6KrGJo2XuqxD+9V+kUoHXyhWBPzs8zcu2WU b54OvPq3N3P8P7HMixj2J96Rpk3cQHcOt4Yw87VMaambzzMG+Ipe/QmNdjrXh1bktU7uJrZ4zeJJ CaM604sqq+6Zq4d2xG654M/9z2DwpROO2/H3KGUR4FjqzyanzZrgt2mRnW/g5vqqvFmHyEN/jSnH Mt+k6zdyQ0Pm99946ctaFMzcq80XOQanL437DWBeMPPB0EOPPGsTMWMbu+hhB3+au7Sb/04DxhB+ Q6kteJZnuzgHn/yDRzYH49ZT3xrZjSXdumN5OrZ/Jo+omO/k5Ym/68rH1aeMONRu6D39UG5j7jby Txn78PZGwukzNp2F9Ys197bLB53mhSdzHd/UoTftzuGOW1BqI4wlx9SPZt3UfjvsAEyBvstrb3M+ br9gBID+u/Vxy/ENyuahbpC7GRvHgBp5/JFGNBRcltc6BHM9/IkC3qZX+doNVp24aGmEjHYRjg/D Hl/YMwJqq4qt6zjL2sK5ri+o+bDI4uEPuQmpRb05rw+xx3HP80cokjsOsLmPgYZ+n4fHo67boUH/ kl/xpM+X0qjBVOd7/j4pv7JJsNo3niwb/bwdOuD02RLtSPOhs19+mbmW76vmmdg8a0B2NqQm59vf WS/CSvn+fdYt7CKj7pW7k5hez1R+ZJDlnM2W5viWhv4jL4ay2ANfPWr6FPQoyCp/P+PDt9HVjxKO Xscq+QTDOAr2wMMeRRvUxuuzNvSvcTnxIEdR1jZ2ua8iTtri896JDXn4xoge+PU3NfJiWytjLNQU ddrJDrp2aaPPhi1r2vqkDDRloBXHc9PKIXbkU6NDEVt79sWkrx7+7bJl8Wv78sS2jw7lXfzKgEOe wRQXPXW16z2wdPyTZ3zNx8kDNs0xdeVzPPE/R17ijAfj3v0NYJxiAuXuMTMGgTshGxzDe0OPYvKm h/oMqn1q9WjrOM5S0Ocbn5OI2OBTAEmQONBH5n75C+/WvV9qQkNX/URivBetitnxktKLnp1Y+Nij mEwTi138cXCNa/uKHvrQqMEQTx59tttXbvDmQSgvbsWLSGwxKblpGx0xkLENDzsWeHCV2XKXzdy9 mac9CcFiPtz2Jhf0E1np4nIBAc0Y+fQ5uWEDG52xMScQXsjHq8injmr9jKNTO+9m4mrf2rGgX/no c+HMN7v9KTVc5OemeFERoWtDjkLNxW0x48eQ2TO342/+QcS/XviGU/nqoZ8GIthOLMYf0sGcOt0W 7IRRuwVGGWFMdje+VPjaTR6ubhrFOYTxffwanC15t9WpPH6cIp3ZUjdSE2Nvrgkv7Y7vhFqtZHS0 j/sEgYyyYl60IMtD0ba1tDAG9+w3/4WxOshcBR8ZqGMvTgUykSGTNjfPz9LYnsSf9k8+zMGRnbFX 8UcZpkozTG1Oj7h5qsQINp/6RgzTfgYQO70hhf7Kq/whiXPMva0qUx9vNrR3Y/AzPHmEQds+/rVf +HFsHuBACI9/KK0w1MWtiZMMPpyEh94qt+0hJopLRllq26DOzdGcZ8aJ0AIrtPLWILd91VjhfHOU okhf+V37bRrih/4sQ6r2C7+SR17smf8jC84+Hmxj410b+fpFzb/I6Y9tvXNNB4e2G/3ROeso/eB1 ney5bo6//iQgBlPmHDDt+hWdLoqptt2nLWzC56UzNjhPje3RG8R7j74b5yAK8tC0c0tPS/qu1duy YFDEFxcattT3nGofeXNJbYGOrJt0a/Qp2qMW86MaGXWMv4Tsts6TRl8/9B8aePr81N9+aRcZ2sqC YXvLQGMs2bwQ1i68Z1EXuu3tF7S9Iec1CLi7iG/9jgcNfDbk3JS1T73zBl+astRP3+grJ5bxy4P+ 1MMfaeqbB+3svj6gs3Xtb9vQxLCtvnTrI1pfpFHrM23s0beAufvS39XIkQ/9RObpkzLmTRnj3/bE QkdM8ayfvolPzWb+qLk+tr/9VxYabYq228kOe9q0Roaiju0nnvKbT5ui7rta2kjeudQXYtmbdHHx zw0a/I2pX9LAQl5McdTd+sqhy0afmrVBOeq9gbsx0YFPvW0829qwfvLtwzcGHsL15AMzRV3sxWhp vFzTbwjwkNNnLgzAaz98PvA8LxYSc3i8uOVv24IXzdTkYsw2Iu5NwIsudyn95m/4vIDrLVX0vuQ6 hJcILdHvp8tz00+m+MYpf5O1epHDl1ioz9tXfQaD9ru6tOyueM9YXLJxQcx93UM0Gdn+I/baQqkF W96DJE5sNxbG/fZl8jljjxr9XfT5up/BWrBer9VHT9UTZmGkOfa6wahQar810Uzp7Qd8RBoGPk9u ud4bzeQ84Fwq9iXwmafFP7qMDfLkteOT9ozdHS88cjMxzfw6bkwFICVVpKZN9+iUlTY4/ONvDHKc WSqXjj/bXdcIIL713jnBInPdD8LK5rV6mlfpHEivOSNJmej4hFdszM+4cGgc87QHHxscd0gXJ31o o5l9jgdyCe2ah3ArM7V6Ib8ttZG4yDXFPu13us195CnIagtZCrXjhuwuylvLE0M69caTj3zbsVE7 ud5kzZnsD5p67SU3L/0jiafj7ehse0O599v2Tf2xhR3jpY1ec9W0MmankDOaqadsTw4l+hVK1fuJ 1JB4HoNWx+rQsMU/SmOln030MuDZwK9s7Ufo/sW4WwMe87yFCTaTbPqHXv3sBofV+LXUF2SPLeKo dOYshwF94uhPoZZ3aLnnn5e8c+1Kmw/1+PPP9H1eCSIfcIXHFzl4Rlj5nAz8li/fAiZv/OQz3xSm PdctsR+7XB9PzcsAzhOTPzKIW8jX8+ygIVs6/dOmX1pTMLkdnVsXVnMCWvMyUwD8IVT57CbJI38S vtlXG92/L4PzXk7enufQ2o/pWr/m6ivG1nnl3L3/RUbpn8ni096eOqSRaUoRx9g4D0GTnsYIdowZ oxmDtppSzglDRfBnWdYnsLU3dm79Y6yVPlyyiymtpBi1T62eNTK05/krx3TOHT2FjSw62+9077Cj KyYYG7O23+z0RdbWl8fxYWprm/mDjxmcbSOuxj75qiPsrljBB6+YOVeCmYOu58HsQp9jtHicv0+Q yHsOU3/TwLWgy9Y5w/k3ZZ41cs0Ri8Gsb5lQrOFuXiNY8wC8H1iJPLaJs2tTlIkRA+pSM0H7z7wQ J9cDfIoxBV4NM1+dzNDJIZipwRn7Q6tidtDl44vPPdCjvMMIXMrgIofOlseO/tNm8zmFeIwQOupp Cz7y2BCj4xPCpRs91lML9L2hB+6m0d6FvvaNG1ptRXDrbj+g2ycm+sZrrPAp8LBBH1z7tDnuwiyf vlsVs0NPGm3K7oPFRqHWpxLWTjnqrU/b+MURSzz46sNTXrpxkgdoYJIDCjU0ZOCz8W7OnEHXzq5p iwUOmD3XptYXdelb1KFmE1N/6INFQV8M+jsX6Eor/oVHnssq/nzFM32I8wI4Rok9BA8IncGADkWg KBqiI582crfsJNKkqQO+G7Z9AcynTb7k7/9QDJLawNEX2wTQ336OzAyOsuDRpsAHD7u08YNCoi8/ 0x/cTLJcHLEFMTKZKHziN4snF15iUrsV7ODR3r7tOKBTsMtLBGq3iY1Bnhep6iGvnZ0fafKpY7iV O/3Qrvmj1i41WMiYF/TxDzlKX7Cl5oQBCd+4IZufrpmLTC5O+QSRfqGDO8iy8DEU89I2MUZ35Apf 28arPpz+FFsenHDJXZ/TogaH30Ofv9uZ/GQ8e2KJLT6Rc90+c2Kp4cTXqUCc8SlbPAqP+DK2IULj BNd2qPTBsa5e8NFrPqMOfy7SIww+kCeXfFI/1MDDuItjcVPIbySzoUsZmbGjfOuw90mk+Jd89Ko9 9dU+uCCD0ZN+2thqnkJDFn4vBlK3jCsXJrTxZZCNc4SHxw2q/srf9Zadtl5OD9m71KO7u1s6esYP 71Ul3bDF2jW+6d8LXJShKyvY1b+Eldk1TPSTzbr/Pj+VOk6C6zbQ6KC8cDM1EX+VG2n2pZ/00bbY furRf4lRhYO1uldTHQjv8JbZ+hqpSMap4xc333dMx8fwwNql/ZP/2vlA5l4jBmMO7xn77AsptmuX fXy7aYimv/wbuXFcHWmsdYi6YWpCmPGyDT46s2GBMpjkvg/ASpsdNMdEm3AyUt2DO8c7cllzeXp2 SuUHuhibDuZV0mQt741Jav2Dr78BqDj5Rbdrdtq/fr7/5iEC9TX1xEWfi8DzIrT8riiIzjoziUGw uiw4mDJWHvhpCx3Pz/Dxdx54jTy++ndmaKvHOYtzD74ZN3zb1MhawPach5xl50X/tt6Wg/7EV59a 36w3Hjbtq7Oxd1s+OvhMvbenD9gTX11qaPAo7/jIUMATc2M9eRsbefWRs62MtO23MtqyRnYX6eZR ntjiQEeWDVn50uBD42JeTHm7j8w7OnNMXPNnPGJTK2MbLH2nRseij/a33Xdt5PTPeuuCvwsY+E1N Qedn5fZn5N/JDsbkmfbOhXas0bdt7Byn6kCDv3G2zjv74o0f95jb3/rQ3MwNfTDEQV5dan1Tb8uj A45+q4sONPXpU7QBfRex4duW/5TddGXB556F4r2L6xkyzxiQ05brq3HsWJDbNvZ6I4YxbVl0oLt5 rChDTdEH2u/8NI/wKdvWUO6x2n2xlKd+NwabhoybWNbQjQka7W6n3fwuevvknTygEH3zyt/0s4BL 0e63vIjrzOA+gWM3Nfcw/Aw090fz8ncw5+ejczxzYYtsFMdW5kDs8jfkekmM75zjU/OwjQ9k9dwf u1x76EMdyW7HWRr60SGGl/oolJY2c+OJhYjX/3O9NE6iQ44C2SLG5GHyAQM6HyYeOYSj33IUzzXR IV6VOMUNBtcNvFc/GZo4jrTY1BymiXKsaAqt8EgB9gc740kfesaIceYukMKejZFEhnHibwl/zUOV RBz9YCSmXmfmRU26USj4xIse+jGK/3zDiRqRSF/rN/lje1e4PoQDTpHHtYr2xTOtgw/2xqHP8Ype c0/uujEfUQPMHJEP7+WxmX6hyeIY7boSzMYQXfrMZ26iG1OeNQ1a4o5KI4q813msZ+Y80C2OL7Xf HgLfTTlqaB+VzSMH+AaN9rZJG7q1uFsfGnwwmr9jF6x3mND2JiY15R32cMjXPQ7YfC0r3gfrTLMX ceaUGtg0xo0r7UUxHegfHffwRu8+ztGHluBo0b3stXN25WSHb34DtWFCo1FshPGXtW/wtAkfGtSO JZLpOxYjX/UcIxy/93FUjDshEYq59FlDa/tk6xqf4NalSrIb5XjQ+zTWWo45Nmh8Cgf5vigJjS+g MGegcdz2OWiPqdz78EI2BwU1zxk7t9JnfvWcGp3f+PNoqXnhO98G5h4Ne+Sf+ye+4MK8nPHos6ms O2BRfr3ocxyPn8Qw8uSnMXVBSY9j48QSVRJTCcYqmQghhTGhMC61MzkZIvsjd7VGk/zOHIxERIp/ lOhTZgyGzwh3vGS+8Cf+PWYFeOzIwzUvlj5inTOML3GkaLvOlfLjDh23F50jCu+fFOSN0Vp9saDb lkcNbdO3nOdjUtexW34hx7iju3XElla5lXv51tu2tF03E4xrGu+y8rQv3q7x/Vn0Dzqy8+8YIt74 zHEpztaH10I+cCqT8CmHTM9d4IDfPN0oHAliFK/828+2EMnWQwXCkik+NkLmg339dRD8QvjQWY96 vkUI3inoznoS/bRZJ/b8Rsx4cIHz68izDnLtwfqRv51c3rmmK/xxuLFNzOCy9fkx/vMP/9hYI+Iv fGx4nuj5epyoXE/4iaUlepz3A5WYxs9+QCYEfOZfgNr+lj/jiF1wIzn62RMvxZiHX1L18O1d0W94 6KLHs4E//vijevSNA1/IWddgPljD2pv3SM0rzt/uFEt78E0l+vvDP9suctjTJ/rFjpA05BtLAKnx ofgnPvDpEwvleR0lJvGhy4as8uiAi560+txxnRzCJ+4YQvzKSf0qZTDMlXRqN8SkE/P2Qbqy1uL5 J+HAUM+4duwbhzgpYGhv18ois3OKDBv5YF6wbVu28YM2+BRqctQPaqWmbz6p6StbheyQdUw2Xx+2 j9iiiLHlocOvTz16znoFIwXe9QIYAo6y9PdTJTC5eEjCBKVGSaMOCLX0zQNzB0vyKMry82kGSk3g 2GBx/vbLHAB1ftkswNmBI750fR0bcyCzWmsTefw1rp1sZBhYJ4Q61OiMbwczBuln1bwmMzIUauyA Q0Fu86p35MTEhhOMF8z95HYn0xyU8CniiI/O9rNCS049ddEXA5p2wXEzp/opvp8kmxxO3F/zqfUc KtHFt/sbw+R3FkXy4M/acWDMnIpw9JiQn/71F/xcSM5JmXzdc0wfG8fKNXQKdF7wYgP/weHEgI/9 u76p50PGsY1JTjZsVz7xAt9jl9zQDq99joaMHT/f04voqHFyz2hWjto2i/6FkQZ+9cYBOzAi0Nyf OoSxl/hfy5ELOZpHZyT22DmG1kjY3vW7dn2LT7Vc36IbfY575cHDfgjsJxZ8T7tjUSodG6P7wgtL PG0+6wIeGzfS5ODu02o2XknPXkSwVx/DG9jxf8b7tEFjXI7vT58z+4osndr2Nrlp0wb/sl4dLoLU P+aKri71zhH4uGa8XKi3lzk79DuGMs6ueIcldvXwPQ1obuopt+1LQ0Y67U2n33K5svM1c1+Rycf0 7vj1CW69yyEpd2Q5RAm4dmNn27dN7VqF+hzWN3bRQ0dub1gQow8QavLYOjzlt+zQSol+3atmO9N6 awc9bxQ43LVdetd4gp3zxIFppdym2XZsWDNdp+E9dbpWDzwD2jGtDH4cefrq2eYowgYbazY2PGf6 t11Opmfsjixxsn62Ds0CDvbEpGZBZq3GE+xCQ69rLufWlF6TQCdPRcg4s6avrViRpVbXGgyxaSPD RizqgUWhRo/aPECnvYs8scRRRjp9dbGnTfjSsWWfmv6TBn1jKeP5GixoFuTdoImrTfSgGSsyYigD n6KcfeXKXDvpyNFWnlqa4vCVNxb6lq0rjXrT9/jCE5M2ZcvCo4/OLupoG5m9ifPU1TZ0dIlh19pQ b2PaBkN95d/V+qw8OhRxdr31lWPOvZM35qfOk05fLOrN321x9ngqv/X1xXjsawfZd/LSzQfyewNH DNrK0bY4TvRpKyM2NRg7BmSh/aygJxaytKFRtLkx5MHX5jtZeFtWeWr9tIZG4f6Fol3uuZBxgyem PlPr827rG1iuNdRgUZBlfumD8vSfePbRU59aX7BB0W/rLVuB7KSBiT+7wBNLf5DbNOQ3vr4h74YM WG76eU5BsFs4X/HQar6NO3mpbJ8QgpF8I3nmiDj1M2Cc1Sjsu/WmIeJZqr7ngry3B6Fhh3ubUHrf UGlIKHPhk/OoL3dZ5dDrSwZiqlCenaEfTDDqXnhRPmMF0BTIZUlIjb8U63boD7G1qysxNr7ozHUA cvMPQXjHJQGEi12PnZFAnw/9jmAzWVncGT9v2gVy0MuPKrEyxrWL4iqFJiPF+/9oexNFSW4ryVIk Ren/v7ZVJZIaO2Y47niRj6zumR5kugO4i90FcPgWEW/zsT/3fWSMpViVOzIHBz73jWC3Ri8u9aV7 mp1b4eEl84T7XaI3V3jDz3X3w+XhAwsWuLwE/hlaavqdYwGibXFe26euT6n74DhYnWPExz9085+8 YmfH82zS93yBX7wApvySn5PF9lNogpt5B935BT50qkd63Y7I7TdYdaWCzBOO/yKsnX59nGZh0aHc OI4VvrPdhf4tK++mf/JvDHj0pal398m/G2NtQde1kbab/E9c+9bIPe3m6MUwSvhXpoU+tVIf5KMx yNffH6Veyuy8fVvQieuzPH6Hoe6dG+Rvvaed+dYXkOTrgJLD5u5ylT7HEIXbh3hxpE/VvKSNf4dE zTzti5OMGWW6abB+WoqXDrohd14evMYChvj1YTng2LfQpMexwdnJLxH0pWz0uechH2zE12/e0g6d v+Vbetr7+7/Rj0y/0XtkphO99PnZ59o6WPR5AQyNLPXP38GLL/UrDOzTnvucU/IPv/IcL2fK9ZEB o7EuxuKBg+I5XiNSOWrIjiW6LaHdAh3Ls553HDkn1Zk7ry/OQfm2MoTvmLPzcrTxUtaS/owp4378 QcIxb3Dp37whTEb9T750Zf+/1GCLDy4bfevlPLQYIe0WZJgrnit8pvRVarHxjHfnM2yBgo1UPUbW l8YU4MNBn2U+/XmuHvkCf3pxuNe8acydh5E9tRhe/73PccZBTh6Uxczcjb/8z3ZjYWN+L3O1WT3E l+Mh33vzIW25YI1JultuG88acdYbTq8cX4RUe/VrfnS9xMn8x0o/EEYnBUwtd0yP7/pM/blVUd3a xGjRut7IJ1bWh6wuqXk5TOzv4uu6izw2sN/8pM0H3vbiF4w9Myr/yNHmGpQPtfHMHn1f8NJeoSa6 4fP8h3FkQ59cUZOf6Zz5eeTVa45OnI6BNGQo059d7YPNxn0TP4fMC1IKuvhAjSxrML79nBfA/o31 8iqMjzs+1YVXv6OLPnF3HQ8GBd4b42TVpUaneolbH0o/eTAf8Cj0aRNH7X7oGSM+IPdn2+2X9sHW Xj+gFXvyqC20/2xD/y7YR5YamxT6r53NJ2n1ITnkGpFy+2ks0IiPcutpBx73y8ixoec7SmQYDwtt eNTo0EaectuTBh38+nnyRR9cinHZp5ZPzdyipigDtn5KA626xwa44jzy+JqjdNswC5zdDy+AuRnh RRAX1kxsHVUBY4/xqw3f4O9ah0kcm07RvgtOs2hAR4diMAnxeYPuC9vbD2Tt6y92WPRr9498o/jY VrY3xydZYJLw6bwHun5IVxcb0O48oG8fnrGq+ymPLDjmB2x0+Masuiy+fzAYKchBp6DLC2Jk+RvJ 0qzNwRjddwf9nlzNeXKrD9S2kWWjSMeusfGzUejr33yavnLUd6GvDwki//P3kBPSTz/thOCnmrCh Tb7Zy+VsSLWtf3deycVylnkTQWTZicHU/40LzYFkbp+TSWquX6IRC/EjfE7SO1TS7z9otBnvzEnO 2pErr8oxBj3tVCu9AEiP/405vIOrSHOz9UNS8asUW9T4wqelK1vwrwpcn+HTd6U63zFC+4F3QBjt rxYG0OvAhfMgQms6Hwr9H7V/sIUN8qfj+H/a0wcD4iVz8gFtvFRXAWswjFIKnZR5Mx1lpEPt1iAm CY+COg9N6iePahQ+uBV6dl91F0MES0ZhONA5WeGHGsU3Dwdv7iAROeYs8hChXO0SspN3ntU8ffji PzLf4FTGhF146GPvLuJJG67RjKotZYDew6aXb25LIVXx69ZLlk4/9eEje8sMM5JHdzqzsYuCrGsn 0xzf3Mjf+tAod07he+H2yr7jR/pGn39rlwjj3YKrPvX8Ce2bWFDrWGe/Y12fIDP3KoDQlwKuw0MM rtWOGfz6gH7+N84gxIXHNwEfWQlX7QPZ/pw+a1y24kamYwD4odFPMwx2i1d/cLZra+rSqMFDNFsx oTWuXQyBQVxiMGY/5Rx4VFAqDxn0qZVvvIcPzh2jeNS24XM+o/YcA4+2MtTa0A7YFPXW++o3tJ5r TyzgIE+xTZ829jzPY6M3GVdcyLEh4wWpfWr9AouN4nlQXWoKfDDUkY6vFGNHDhmKNpSVps8Vyg55 ZPRB+bumbR89ZD836LfMp9x3/U8dMZW97d7+SVee2twYPxgW5T/zCx95txtHe2Jo647RNrV85NX9 pElXzz61/t/62r7lkdWe/FtH/idPDGryYH3Pne9wwGOjiEHfPMuXZhz0kXfDjgUe5dahL75t+9Sf OjdPbGXQpyDj5rwX67aNPn4jI+4Q3rG0/8mXbj7og62cPmEDGjWbN6bS9e/GQ9dNXO2IC6a2xBYT uuOBvva/09XOLX/raMcaGxZ0oFPEuetPPnL6og4y+i32py36t3/GIV7r7Hre4QQXF2f7q71dg+Fv cocSJeK0+/CP+cm50geAJ8dIV7cGcgzk7/Rig11m6A0CMedd9ox5zlnh93l65dMOr9bPscBLR3zt awIe5HE/Ee3e65jf/D02ZCh3fumbf9oWaYmkD/JICXrPyJ0xCzHmQu31QLwKHbknNwHkmsF84xcy qPd+Ctl0dl2xOTvbSOrb0EYvdTawm9J42vpu10xFJrzCpHHm3+3TrAWrQhNGR5vIkr+O1gEDzgft 8ktL/pkLzEWQMsM7JxjL3e8jNYu7v8u10Bmb2iM5+d+X4gN4/Ihiy+bmYqudQi6XFUj/uacOmMeH 8RyY2DnrRMav+dhA1z59Qn11cKaGjjrtzTXmXHmtT3S2A1Kt7Ho9mVrM5i19amSkWx9D31bIfMo1 hm+lvxLRU1acu19/GIcU+KyxXjtKU75CR04s801Nsd9OdsUnt8kRVuiL1z464xwVcn8Xpebjzfmu LfZnjeydC3WhWdAxLmifbfj536Is81Nb4yzGXDGFnv0VLy8wP2XRMeLXHpTFrX/0yG05eeFQOmNb uYnvJ6CvOHU2uWc+RimCZwzaPHO6NA5dfN7xZKwcJsTIlonRmhewpaXezzPvxS8P0PdNX+TznPN8 0xeM0iPP8c/m81h4/JJEXxYXd/dLow/vHDGzGUafd0Yv4s2nOd2Ha4gjeT5rddfks5j3iw/EAh/d 5C7Vchj54WwOQIezOs2TryeH5SKRLWBgPmPFuGDgTwpy3/HVl6fcJ/2GvWWUk0//oWGz3hLI69vD h/rh880D0/6nHLz/22VjDur8rtf4R0zQCKFt/EauhNLoVS+MvvgNi9h3Ttr84HwA5rP1wWAVuyPG zvn0aPfZwZF/pb62zM9X6jzDkCbw9HhbUfDRffVpMx93zfiVN384xxKTeQlE9ZmHnI6o7z9ZhSFs 3kU/pL3XbaEA/E3Rx7LZnTH4DwfsaVcNHutVjreuW6kbB2TixZs6kChy/FN6DgmPvH83x8yDPiDv /Qi+s/5QXJtaYzdnGJ49VDbJ8RqkduJ3THbbNU7WuOMD50FfAnctbwxZy4JV2xmj+sJak3jB3dwc IC+R9RW/iKmYqUtnoFJoT2417c05fNtzDZ9tYJcNmfuZSYG+YC2fxIycL/rA05428ImY+Gl9vyhZ f2KD42Q2d22lv8VJpxiJ++/nvROy2hBfHWoKeb/zYLzwaOMzMpRnDEPHR2XRr4+RoS3mnR/0kTFf 1GCzUdDBR/S7dS5s/tGnaAM5iz5A0y5t6PJsU1tueX2WR62fjpl+whMHPXDEwr42jQ95y00Tg/ng 3DEfYoiNHWm0yb3b7YPy1OJrGxqy+Kif8JDDL+PVjhnun7I9emAgh7+VI96uHZkfZ0GNSHjnBTCd HowARKCHZABcHHSAmoKBu8aIm07qBDU8B8g2B5c4YuEQcizUFBLAt4Tp//Of/2zfhFL3p5gvX8Az eejzYpD+b7/Hh/SxbUGWDRvIgKdv82ELhvGYeHXAqW5OOOjyEln71MQHDp8ieQeSXCzx6GNPXG2v zw356xv60BlQasq///3ftfGvf/1X8ZGpP4kF+2wUYrMYpzXyzAcxlbMGw5xR6+9veSkrT3ww2IgZ HrXtnZS3QOlnTxKZlL/Xz+VFjOfT0HyzN/7Vz8jB91u9JJII1WGs4TVqYop9TnD5pYjQk4eMU1rh J+f5tvB/6t9v/QQl9F4BcLORNpI7ToIXEFxMpnqS48EJ4hhClpxwEtsJEh42lv+e3HpRgm50UPqT 0jSUF/102CicWGsQXNoxYV2Bj516H+QvmI4psm0Hm5BatEPn2IJbb45PsOjT7aFKBwBBzgsghH6w Vb1j97RTfRTssUhf5LNwXZQ2a/YW/OIj4zO3PvOCX/r2iUkfc4UlNgvGrv6Tv4s4GgoT1EZr83F8 /NGn5as+M2lPqR9p67O1fM1rC/rd/q6vrnLGcveV+Z9qdZVr/0yG3kQfBvMoR3B9k96jsmPUo2mS J/HI6w+1OgiVB14m4PID5cwr8lyk9dF1m4HtpVn78zOsKRZw4APYWhvSxzi8aU1u8rY7RnPq8QUe a5sy1G7ODfq29emu4blJF484WD8aw2G2feywBit76yLD7K3d6O/TnLsoQY4xjGKluGHqhX56YDV3 x+YvP/OhqF5NXFi7gCRujPC32/uN4stLdGBWZp60jwjrAhv2WWf3zZH56nnCfFFzDtIvfDNeZTh3 OwbUbJzTlKNGVmx4bPbFjoNPUffWExshbYvRcTpjAU0ZfVMOuvaIy4tSadTKYgNcfH3j3vFgf378 3uuX2+7azICdy5HTZ2y44c/yS4s2NzKMLzI7hqLaErXytUMfHArY0rVFn83xq2B26tifnsfA5o3Y 83kObE55LM2/yQ1TXO0vjuHKw+Yw1dk1D/lkoyArBr7ZpqYPXxlxZwtsEMQBa/as03vs29YfbVNT pFuPur0+aN8a7t1O71H7Sn/IbRi78+rOB/OPYi5o3z5t/D7tIrWCPvJuUNXHJ/26cWhz7KCrDDrO JWj6rD589OxbowOPvjTjk4dP8NDHJjUbcvhhoQ8WG+VuK2MtDxzl5WkLuvdRtJHlfoNirOrIt9ZH +mwU/APb+LQjjZqNop79Es/uk6asNWLmgjXMPrW6+uf8UV5fq5SdfWv02ZAHQzzp8uDTVo9aGbHl KwOddv/u3LnuUIdfMdoDyNcnMuWDsZ67yDP6nL5yY1Nc+vnXknbv+1JnRYkQxw3reJqInMMxEc73 xsgcD686wWz86XPDgV7W4V/y4jectFOzPsPORuFczreC71gbY/D+pwLmb4nbGO88ocsHvLimGr1e 91xPi/N2//5bYwoSx0voewBY7caEX39Wlm8TM7m5vXavF/8kDMcNbExMQwzygfmNTC2EUKjs5tMl Gwx45IFbHzIMt7jsUsDyYSd+MzcRSCY6Fo2fgY7cqJEPVi6PGMYznBsn8XiR9O/+Apc+wZmttY5d MOPGrm9ff/DJb/kiT1z3cYZO79MTFP4yXgTaa8ro0i5mm9mF0P057jbu84ScoMdPcXNvVbnMRa+5 sdV8zL0qzT/oNTCgsxc7T5bO/Brjz+aL8kjd7Vve9uzOEWnH7JcKnli3nO1PHvR7A4x8f65FTU54 6IuBrKkhHbtm5viSioSF7EKnXsHuRoc+9PHA/w5hWvPh0cAfNNEpHkO2OXPLQ6N0jmewI/6UOx7a nQupke19Rq8fr7gDpd8cFyursaMts3NMP/T9WbCsLOQpzNt+dUP3vhIecxQz5SGfdv2MYV6GUgyH tbkvSEPp8REG+tD5OebRdty7rvMimGuCbbmXQJZfWmz85/ohNjC1l8O5/olDvPDleMc9HKT9d37+ OVzk0IeHnjUx8FwsmU0cjH9Vc/6iJsjUWYaak/T7MjtE9aEvD1mr869zLrTKo1pAoLbGI9u14WDT Z/24CzTkySJiYt0ytKuLI6fccndb/nf1LfeJp7zHnn1qZdE3Z0sWvWzk7RTmpHbUk3fX8CjK3rz/ 3bYYD87Jj/TaP/58R+NB6D4IT/7nS3U6piHUx+NnIz/jeY7haziq31zU3tcxXoz3PGEG/1iQw6S+ /ijxPcUcUjMn0S9GjbyW4DO+Sfoj49zTdwezHgaH2vVgMj/6YM7G0V7mRSdLqNaXan1M3w//lUXs 8W9WQ8l5tjnh73eAwXUZgsRBDDRz0PXlL74eGiLmANpdvA9ofi45/VEWvZ7rwdygdB2D3nWILwPy s8tdg2bjtkV7a3jWmq5FRyaBsDaxXv2RdY9vANc27xMjgs5zDIGRIBmzGxsZ7wMzOOUTV8f2BOBx DJ2CDvdGlFsWOXPC+QZf1KWWf9dg4M8do2v4zgG51zxYXLT9nIscnoWAoQ9gWG4cca3x+7Nt/OZA P5HjvkNf1fNLkupBR4bSsU2tLDR4HRPGPeWWMT9vzubf5HN/m3OPc0JMbRXswrtx8Y1N34c3++pR GwOxk3NsKHvr+izs0zYY6IBjWz/tw9M3seFJ0w45cC5Bg48uePhG++7jM+8teYfJmHxn57ann+JQ U1iz+cY8Nc9Ltc1awnFFYQwoYFCUwd+eg7NOpsH/lsrF//w6yRKKWoNgsc+g9sIpBgkCMHgUA0x6 TgJ2AJWZHQHpBDUDA62OpE/NQwpo1I/9Oj7nw+rfPtIWF0jYJ5nU6MADQ/+g0WYzcfhIPx7+7T+x RRwU9HhB2Jhii4s8XhD+/dccyCQp/ez/9i8WG1520o9rLMFc4PDb4/WNFSwbtsFi4ycDihuOeZvd HYTY1nd08ZGc+MKYNqX4wbWgB48ae+aRGnzjR562+rTtQ7tzVN6HfHNz8NQDEzvb3sUCPGyjo3/M G+gtxJp8ZtqGv3yMscjjWRdOaMwT8MFJoxfQv2VR5cCRzpjZRo6c8W1ecthvpmV4OcEzzP/h7jm2 +ZY0cXBjXifC50Lop4xtL5rrY/zIz1w1XnIXv3pxG6BGEln+RSAgyy0X7nS9KcCvtSN3TPEBheYi 9uJh8bFxF/ovZWN7y7zik7p54Nz9uy0PmnRydveVac2O8hp82otobPfNRztwXxuQuMEgzQSG1x1T GKfQl1Y5GVc9/LM2FeRifmk6LrEV3+sNMWAjcotdHIDecufj9kkdfV//LKpRv/ugGcuiffFpMf7a 4cadNg89KF9xzCG+jo9MPwxDIC2L47UXvBPSF1psUKD1+KQTOexJk1//mN+Rhf8cuwicIjZ8fS4t mHsBuzXLlyaocXLK/8ifNQIix0yq9wKbB0izrX3EKDmK69N6wTuNxWMPIj6thocB8cF8NiRZl05O qtF80MIP7C1n9KtHI+Whl7+xgW+h1e2iyfuu7jgchvn8Tg5az1/BxZ75J1zj6k/onP4n1sY2a12z Ph1yhP4tu1ixsTiOQPPFObHf/o0O5Y5zF/rDZS3uhWCUu0anzuctK1+/M/b44/yC5t9AMZb3RVg9 jDXma812HmEdGS7cmXc7zSC7eIp5bIBJocYfts6PI6sfyKBHnqkprz/v8cY5nXMRPM/1Xttoq7kl rjlWPGTtg40N5bGJDpsyYtyx0NY3+F7sknOvpcBExvM7tpBDfoXYNo/MhX4gQ2z4qh38YUPmbtNH ntoNfNoUePoLDV1o2KRQq8dYcqRT1KFGhzis7zhu/yazHIIBrr6JCU0dZbRBX7/Q0/dbjryoT217 MZ3JGQVjQpeCHP5REwc1MvJsRzK8r/Pi5c0/caqcnXkZ7qjqfFff9m++Y4FvbtqYv+vR/iyjbXyZ V+aPmjL9zRHsa/eOBRl8+DN86PemD2CxaUtsZMVXD9tszCEKss4n2h7TYpgr9MGndo7c9sUQ02NH WXCgIUdbfDBpg6t9acog7wY+sp8FHWIVm773ELTZKOLcGNDM0z5gu+MTurrqe48Gln4jR0Hmzh/9 OwZksPu5QadoSx1qsLWjDPrQjYG2Ptw5hgamcuBoQ9/sM05sjhv5oOirumDahkdWOxocs5yf8s+X vxwHyCOHTvGCa5uarfo5H/KQiH6/hRYdfPj93ztnNhYAIjOFtKPDpeFiyTkjuv/IN8Z4KMA149+z nv6acyP3L9gIcs+xPGSs35wzE2a5sefDOMxQsKn/XEPV18hJR8YYaFOIste1GMwG38LfL16P+T6q 177VC7d+NgfnHMiHcBWOSudpVYc0lu1qV775Ik7s40d08IX79WN6Dpw9D+4Q7fV1pGlPyxim1XjP vDY258gDHN3m4GBXpxl/j/PSYoRT3s95Ec8Y4tn+NvEU6+uZbxFoLMTLeLKvfyHgqte4+uKcc56D 2AgY8BTsI+O4jlZWefKheIzw4Bf5X/6zOdzru9DA6VyMBUaYa/iNNGM3W+B1TFjfyW/2/COKnBU7 b/99Pkjudd/uezZm+9lrbJ2xwX/+EX/a3F9Mfv1F8nVfP0N6dKJHkU4bHynSiq3vjNGx952Maz06 lFv31pNXobNznNBhjptz5hFxWqDXNxJLybyVO7tPb/xnH/rcKkUtsIp3qPX50Xkb5MUYmJfmyRiV 7Jw9ayc0+OLXVtP70pApHcxEAq7Y+Li5MB8ZY8PuWAebeba4z1iCl3/mD3zwWPN67iU9HR/kmTc5 rs66C51v0VIXE2PZ8G8vbIPD+puStEdu7UjP79D4mWZ4qDKOPJDlZQDPlvo8KGb/kXsofEKm/BxD yoZc/j9//UdlaiuAyPFwnXUAX+pTADgmm7P6mDZZpH18sE3a+0wMA/hb/nDSbGmMaVWWLCYP2ddP nnmSF/QYJ/r98kMlyMdyThyUjnt4jBPtX/IQiBx0LNKncLzgH4WqOqcPzb4yjCn6n0U56MgOfVLL sxFq8ytPfKhgUaCVbl3qdrcPyLMmTj78HLDMBwo0+GJCU1eaNTzKY3fdzuPTnD9HBpr4tMlNDNEs vf20scccD5XRgL1WxgX9259PXyaL/MY3+xxvGYPo8QKy/IOBLudOqHsGtJzgx2LiumnHC/2e+CKL nnFw3cPE0o/pzY62ZmfzoNd60VG+8ynTY/3p0XYDg3g956kHnSjLa66OT/jJg2LG9MTXfKZdjfAb S3vbGQuqFGxxXTb9ZO/ko3k/QqxrFGDrU++D41H4nGN3DNWNh1+38Jl/ke9RjS3WiOPX7ZuxOi/I FW3obPUbe8lP2/GHELouZb1ClvuJrWG7Nv3lXJshvy0+5v4GvBs7BMLrvEGOe4SnxAi+kCPo/A3z ztT00fr9jz2vr8zxDd3Hz8wpfAQX/36wfWTR/9e//vWsOfTZzAd4PEcChzY48pHh3AGNDRmK7eYo 5w3mIxt9Nvi//LIxRx//wNam+mBpN6iRAZ+cciztWh4+fbau05Gh7ct48Nm6+pyXgtjCH85TvBf5 Je1fM5Y9jxyb+MKGLxRixjy1NPjv2pH4GZlgcrwGtjGh0/eEecfhS0j07lyIhx14+La8b003N+bC /mee0GOuwEcWXztW+BRc2uaDNkXZdk5f/OWWfG5eg4FNann0wTIG6BT6bPSpwXS75wJtN3Oifn2P Ley5iQEmNO+rsQOP+yY37smJt3mPPHZuX9CnT2EO8pz259wn8sGRn/gVqJSu3cH+O4KENvHyuluA 6yNTuePMobb6d25YNUhgDsBk3j14OEqNPAFQwLXPAbkSj7JIQjcB6JJIkqEv8/H1nD6bxbY2THx9 zAzuAD02d1Big4ciFOwj2wM0ZkDup1mOL1C4YNUfdPRB22DsBLnBVgYdNvB5SclA0f7EcmKg95bF jI1+wi8xIEef2jzdvohz09oOqDx1xaGmxM1uxMFDi33TB9s7AHbRnokVud9/S5y9eqxm9ZEDAJxi RGbz8P1JBmJno2iXtnma/sEhT8yNzlpwmfDMlemyOOHMaHSWa2oWskU1Gdq9wUkDfQ4P9FuT0zid fS70k9uOd2r4EdYeuCHBBbS80pCBV9nxKsAurnwtk7tp4JMzyp2Tuz3uX+/vOfXXkn/N/bR7466N v3OYmw8yQgDo3bJ/beXmenJ8ceWCh6XaufL76ePkv+b28fH4JeZ3utJuHeO59RwnaXetrvXNu9vw wVl9fG46N3du/bZHrvyN83+7fceL3R9zsjXw9o8L/h2fiQeHOhWypjdGj8evnj7YxFWl8WnCy1G+ B20hfLEFOAqpwKfAP81Crf/ykNn5ZTcI6lA33hGeB3t74PTa3U1WheZb1qO73PYGNdu3DHbM5U2/ Y/vEQe7V44IzeU7c0LqOJwm0ie0Tx9yDAa9yJCn6repP2trgGIbGOpiNNps5Zi0NCnAbV5rnuE/2 QysrrUiljc1+8ycY0PTh00+0jGEIBwf9k2fPWfaR97yHtHTzoA3k2CzSqW3LE5N+b1bOjQzXDdin cM7ChvbwgWL9aUs7yOsLWLapwbRfsOz0TX37yFE+6xKzm9zXmCONRkWmt/7O55PVDkLQPZdyrmfO yd/L+Dd++GBPh+uF90ZKn62ZaZN/HxQYt7V5vsfR9mxwzdRQzm7zGn2u217eHa/yxIq/nGeg7Txl HvCT69thcaH/YqD3cz6uPP1dt4hqjT66xkut74vPPM42WDzwPkNaPeeac4Ta7c3f7IBdJAHSwea9 KUPNhh/flekkI4d/x6G8NERo66N88O9jErq+/JVt9ZWn1o9PGnh30Q9zZK2ecUNHlz4FPTdl9bUC R4b2bUOeWOBS9EtM7cmXLhb1XW46bf0U+5anjT11kJGGPdp/tpkP/fc6/Ma7dcUWX38+41UHvgUZ N+3Ks771zJk861vG9fe2f+tBxxZyFNr6YP+myRPv5hWAHWMV3OzOuXDro7r4Z97Rp3C/YIHfknrt d70MUs+byu/mPecUzp/B6r0V+vRT9Rc0AoY7nI37jdz0g5x//MQXfsY+a1sIiyd1MLiXNU78oF1+ NWqiGNgdyhiPTrrQp/fmoDGd2IIYCfz9uhaChF6vLWplYqXjOFvKbJEVSMOQXl7skCva9RFT6HWD BtDp9T4RP7fNCDzGIdWpPW9w/UIsbBzVG8njU+TR6TWVJoBIgZ5VOjXYkc/T24xc8h9GbPehd9t7 uA4JSbf+qkr6wDa2cjaezCtG4yfmQhSBQdLxo+eco93VqPi5rohmxUNfXjdPPVcjP/rqtk+uillj u+fHZr9N3vUlBpjnAcdL9BDFljkjbvqkxLpzMr3OF4yf8jwg5/yaf2dky9U/OoE88R/FbyrHD9Zt x3yJZ/0p9w3kFxJ5+dwUAPO7DXnpzetR2D3zOvB54FefN8g9fsndXYyJXCQjZVVmzVv0aW/ekNk/ L9gH23WoyY54x+740xwemkjQ9GltOM6ZjQF010dw1XliyEJljubjWZdy/PqhlfoHcg5Sj39zCR5t no0pX//ODYm69YxnSTOcbqPLHF0MrE27v8pa2WuzHY/Es+uafJChXwYhT/uWG5eIxIb8nhXuRS40 Nl4Yv88y0eMl9L7ggry52E9GA/bOW7B539NfaUyHfv534zjviJJPKPkPn57xcSQhn6rlniIMKXqT QREu48bHNYpSWq9PQ+m4UZ+cAsj5BS2wsKldeJbRWBUW6z1mxP5ZkIduLf/umzN51MOaLl6JPfu3 5Nryf+S8FHTVX518fbgsXy371tKttUutDLV95ox0dagrcxHEWf5frN14T/Ae70v1h2ax8CEc1uti 0v4M9mgya5hrJAMZ5e5a29KO6uTtfNTfxY0IGI0/RjnGKZXtcfs1X9DdKnh23M8GCc1W1YeC/6FF LW2EP8d8WofTzh1T9aeYnIA0TOQBrC/FLWXHT+8j1+fFnR+Z2lVXhPmUWOZBrzXyYayf8uGK/2Rg +gEPHE25fRjScvLd/DHWaNWnXmOetYfA+dBL198c23/nxRHXDfHdX5swxo55nnfY1y41NvCX/DGH Agg5WHtOAwnfqhvawnhjERMc2siyJejiSN/zha9/OpTrmX0DF7wl2/uEKmeHTL0Jnvc8xYd67LHG 89xHX6z73ui8A0LGe1xyhgy+uWmPPkUZ/fH5HdectHlhSxsccY0dmj5OhjWejCbLnO9io0dD6p63 GZvwOK9Ydr39vvCtXs6BfHGPop+060N0/zhb7QQberNKTAuretAp+CgOtXTabK75d03bcaCujeCR A8+XYtdIduLRR9482dcu9W2XNrLa1A9z65iqB94t49hB8/mMOo7ZZ62vvqjmfR9b8x+c22dk2z/z IME9+Sjj7JDCB+Uh04ZmDssLzfw4/gwg+s/vkzF0COV/eDNokm4Dk5kcdJOkUQzf8mA8xgNOXz0c hqdu31bXh+jEO+jqmmD1qW2DZx9MC7oUamTwjQGonRxsYP4jn0BRRgxqeOjwcnb84UBnUWDgyZQP QLUhFrpsyKx9FtXQkCU2hmAT4v2j0vCc8NiiT3nxwC0FavmIsCDsm9IsSPMfqQ54BO7YxKQGHd7i WYzkSXn85+/9UrCL32zwKVwsZ7S64SMPICzFjwHk0eVinZ+PBjNLUMV+++/3t/aXk/mgneYwym/N aTFxF4X9VXq10uSEuAOBvKCbPQ7sZBRu9bPDR/2Hxiee6HMB7svffpk4tMpGyEV32RsG+FEJj7zg A2ir6zuUCMwXNUOszHj0kHnrxVIKMRweyXzalZ7eJ+2w/n+r/sze4p3vGkf2zgP05iL0v8Ix5EQo 1KMHgXnYLB8crT41Y/58yGPH3e2H7Qf8aTDnWH/26WzkKnuA7X/n+2IdkPitE4J9uLTV94JUPnX5 mY13kf7I3cyrLb8XYaQufpsTxbC9CyEpq2v3TXz9EA8J2z0OwcDXLxA92jJk851PKVYmcgyjN4o3 jggdZXw98dfesYnMTS+vmJtb8qi5viO2zo+DBV2dynQdm62tUYevvTNeXYvQVT+4bW6X9o8n4RoS h04Dk7o15Pa3nIN/i+rzq7mW84aaobIPVx387oXgh7J2GZPdREygegfL9Z9PpHIe6rmINT98soQs 62MzVgd4GJ3jpTl9PxWuaXzhXIRC9dOnxs5ieNcHsCsPbor+WiOPP+h6oSMG8h2v4FOrQ/1Zbp5t ZZw35oFzPh8Mw44+o6MNr3ugeVGoT9T6pA596J83GNhH5i70pd04yOALBf7tW4mlv3MDvjjy8ZsC z2sAMZW5dcwHPHyx5jpGOWp45gQZeVXIDntsKz/6dcvpDxj3Zg5DfujqMT+0if5Xe6+8MvLBhGZs d7zKYIP2d7jaFxcc5OiTD/M9XKWXBzGhqk/tpi89Fpu79/yBDvrfFfXxxfik3TGoL4+8wr+LMtSY Q5ay/saUNnRl1YdmXq0/8ZW9a32Epj1r5bClHLVt/XI+GD+1GxiMi7L6fduQh6ztWw5ZN2Qo9JHB F9rW8G4M2vBvum10KGIrZ18ftKOecrcdeJ95gWZBxzlKW39da+mrj47y6lPrh3LWyqBD3rFz518+ tXbURccNvm3073LHioxFeWp07v7d/pSnL1/eU58x27n/Pa6MHzn8R/+ziFkeMjmpen3UD5RwXLFF kfMz3xj9T34WEHnw97fjQusLjoPPof+frOXpch5+XiYkRX0AFBxKz9Gp+Z7wbG7Msg9+GMffokYF rUIHs7bl60sM/lFnGYth1FJ18bnU7EIoaMRSzEtzMVL53sJx/eaHYSaLctYXZWs3a2seUDXLIzUA AEAASURBVGI+lkG9+F/XLu096kgbS3WHXDdDv5HuuKtfe3X3jDFYmQPFQSJjdjAxwUv7/tw1qDOA 9frK+H5M416z8dPMxMQcYs6C1wxHnvtoYMgVL5qwR6n9s1yf0BpjXEsJVuYRL8TS7AYG5XSXjyjW R5yqjeQCQyl8ayfO9dqLpI8OZtYNroG5LgZP4wEgBsyUM0fqN7SaR4HBPqW0OPZiyLGWx7kmWcmc Nw4kfhir0P4MC1lye+vYVsca+l8V5MBio4hDXwxqtxurtAMvn2NTnDY4fo/+7cvWGCSwE7snlboL 3lMOEX0x5Np/ZGlgLxWufcopz9py88SW74Pqwb3xkxfuTTi3vCVInZ57hojvros86De/5gg9R2X3 zwfpxMzDVUKmRsd7IXT2QvccYyHU76D12U6U8JvnaPT7PIh7oMTa50Ll84wtD+x5eZuaa2de7m7d 3Td9+Rlo/OKbOowTG/L9hnD+dmSfNQUL/V3TcXhtbFI1NuY49nf0883a+QYfHzl21GGUQiHg2iIm 7C+2jZLzwfFBHCwKcA+9usGLWtkco+ngSWseiqUs1aFH/sCEmDZg5Y9nu8TuOE4ejYcMjj5CJGeU x6+PNrxb/tY3LmQstyy0G1eZzxqdW87+XX/q2P+0J/3/bf1XeBthkBml9VhyaZtpqF9zFM45Xu4Y yR22mFtA8YEx2q5L+l+diDD6HfPIDCdE/DjYytP/agfNt3wn/3LXemTiF/D0OffUiwNWWm1Df22W VEmo8N5S1fjPMbb1dP7jrzYrc9QQK3pAqwLU8eUTe6wpDms+1Z+sTz34jkdcxpHnrFqoJawcAzme opFzcHg/7/k8K9NirldPXvUV1TcPa3s+gs764ZrKcQYKdGi0ifsXXgDz/J/H+plM+gRvViN33NRW v9kdcXJB6a+AEmMKeqyLrftBel5SEsc+yP3TT+9zhCpkh2+sj10jjy149P/7v+fFz8mJ9y489+O6 gML7BvyCR711Nha7rvAnQpPP+MZGQWZx77zUOIk1G0WePrHuiwn/xqH/WeRrs2t4hMAF02dHtm/7 tvFR+7Qp1GDat60OtXK0kbvvwWwjAx98N58L6TO64iEP3T469qG56Re1fH3Atu/lqOmrh236bBb9 uGt42EbPmjYyFnHk64sy0N3uMUUfWXhiaNvxQl5d6ruPH8a6933v3xMOozzw0EPW0n5oFOm3z/Up x6e+GIc+oqOeGLORMWPaxNT7Avi1W4cApwhKX1oZh6cBncC4chhzQ842+rQtyluTA9pufNPCNjra hHY/eLzxJ/NOVGTx0eRwfaLPYlODweDRZnB5QMtF1O2vMs3gWQbBFf/F/RoHdAttcPVHnjFYE4f+ qUt+zKcve335278n0smI3ntQIC+WtorXxRI8xopJvJkhPjH+9NMWZ/xAl+3Gmww3Y5w4rm8wkeQO ZnyJHU5qnEz+/Z/zUj2yfJ2dF/LOm6+4IC+HBLNPS8SXYEEHnvj5FFgsIFhzzU+Dc84SU7bO+ujB iy6nPC5qemEfsPYPDRlOXOCyx54bdhgffC0RGfr8Cw05L7zTXKl7m4/xqjTkcLg4bZZSnjsp38lI U/Z/qv9P5T/xGP/PcmPCt68sKSJJnzzlPutPfPvKFW2gJ4tK/FjjLVvnxkblEdK/h/BNA5t/Jffp 01/JfgNf0q3DnCHFprk8rq4OQfp3WDeO/N48nwxA+5Sxb62ecUm3lv9gZWw/bwiQbc65aA2fNn5X jj6EvyiftsQDte0DoFxXAmyeretTbKy/NR5z9F33HFdp1pU7vnGh2wdaD/Z7cdUQDl1sMCy07Uu1 VoYaP1j3/qqA43ggV+yjcA6DL+qP3cufT736EmX0b79sY68fHMqa1vNQHlrwcy/PDZ4WDwD0mstu 54bzUOjyHb+a/9rdtcBk48Qpje3o3G3kHv0j6wWWubFWz/NJbR4dZJ51W6NXra5ysLBD3w990WZD 1rb1BVW+fXHxhQ3fqMGm3rl310OBDc35DMJyK2316Ng1HtqlXv6BhW1lbr7yn75Bh0aZb+/4lJid uuaGazBsqIccbfTFp1bvrqc3efTg3XwxpYOJjtjokBP72qF2jkhDlkIfeTbLbVMseNCRd7tptvUN mZtGW1vUjLvzEt8Qn903x2IV6NpJn7x6l0Ca8rBFW3+UMuabro4y8N5tc4DrQsonJnIbv695RE5c ZNSjTaG+cw9NHfWgUcCXRx/de4N269xt7SkzX+ePbcbDoh1tftLtUyurPX0iLmi3beW1Kc4tJw71 bZ+2uaLWjvjIf27ytGtfOejiQKMN9o2vj9bI4QsbRUxxoImvnDrUFuW1R60eMup67MJDhnGyrb/K 6zd9ZG4fb2z4nwU+5fbLPrh3QcZiGxk3eNozjhtDv7FYuusWhJxDcyeyexOAmOcn9rqYHS86Y6Dx cafFNVXuhpCOvDEEKp1+eBV9GMRRkJrpdU2IqVHELv9W8L+xhUC4NQmrsc+WsYMR6UJzDmtBPw30 9o2RrBFIcW8YHvds6LuZf2rWce65agqE+oKTO2YrWxfYhRaTQaqx6ZQZHmUya2+vrZdGjudrY7rV X6G20CWmN3bIrH9+QHR99hZk0Wv8uY5ndBkPXu7228Dxv7mPXP82YxTxBx73pciRrxjpfCHDjHkf ysPvC5kgnNwz5k1HddNMPvmGOD7ASjXcg1M/0qaYmzs+2szT+wWwfw6EqPCVP4dVF4kpzt73A9Dj QkrycGz0JQIkyybhw4dcvdQd28oBwkYcBSzVuG5aGdfuO970hmPcqiAv7W5/x4cmlmuA69Qtrw/I ii2fdQKde50gh7Wda25y3HLFrW7x0jFPPoiX/1nXDyZUB+NwTzrvWPUXVump9d0abduFO7ERj/TJ IDdZsNyQoRh36cw1JswlBx0Zc3TLo9/jJDqsLz5MR/8ts+n8gd5jjuMRH6KLL+D05W24pIjzT5+t JR5i4qUFL3KRYY2C5gtgXur2/iDjxbGOH8iiwyKLHPLFCV1dXvzid18EY/T4hi+4hs+0KV3CU/fb v6mh9gMZtBPvpKATT4golMc++TgC5r08+AcfNrm2P5Wzpld5AKQWG/yMdu8HE9dTiqXcsMCkPLhp /xWN8f1OVgx1v/RjV9+t4VPWv9uv7Kjv/sYuNa7jPfPl5v3g38nti/S2fpA9rBsPEn22W/5FeVvy qb+afXtBisLb74ixOOQ/ep+2X/Qf+cxV5tLOYczvoQPWX0DCzll4dlzRx8ZQH1uhfVeM45H7ENJf 6m8Ldo4t+H+WQ46jHRGTQbbjSuOUx5f0K59jExrrsfYX48EIr6Fj/6wjyzHYxxdarGnnMAFnh3py hF0TlWb9gXiF2vNJn8kDEJ2e6+NPtOtT8CyujY+v+J6xM7e1nfEE0wKfDRrXHc1fmLpBHrBW2/GV f50TB2DrAOvY1mnI6PKsnoJmrXF9EKwipeZDMPjTLdRdwyymhy4/9V3gU1ijfTmJT+oZEzKeN+6Y 1VcHOYp5oi1P2U8+dGXkoc+GLe3e+b/x0bHoN/FQ0AHb2JSz1jbyyiJP+y7IQUOO9m2fPgUaMm7Q jAsZdOmz3TFJUx89inm+McZZXLRvX3j3w/Mja22g/1m0ha+Vy/F5x6RP1ujTRh459anxAbp5oEbW mjaFvvJiSEfmzo9YVcwOefxU745Tn+6ZDZ4bWGB3jTh+3HbhsyGvXeyA+2Af3+NAXXrl2q1fzwtg ZOpwbhj4oe99imNJQxzeXQzqNurgKUufSYxhagKi4LR0E7RgrgdNCX3BUO9hHrhcaKFPm4TyN3dp gyM2WNhKVbo29Au+GzwmnwNp7UD4AvjGrqGz4wUmfoJj8u8+2Htou3jExZfbH+iv35t08PEHPIo+ c4EJnY1vJVGTT7dh7VQtLrrgiSX9OSsGX39eWzt47riMDTzaG0d8z8EQv/apy01rZJjB4LrxSaL6 guGcFBjD2yf9anzJSXnR50L69z/y6aBceILFxSfwfOryP/nj9PmIWs+zfDARjH2qkoOYeRv75DC8 eNiTUOUCwE0As46/n4VfnNDR4sTnQxQgoloeMrtgR54QwF9pvFcbnRb0sc0u5alP236ZZ9cYI04s i+HSOzi3vBjU090cR0bep7xy0Gnf9RPWrlbKE+fWKyO773kJ4ODqF/K21RHjrvXnpn22i9PxXYbq 1/H3R2zmIAhb/Ns6vomrTXWL37F7xy2z78kVY8P8VE4camjO66efOfxdwe67LWX2M7FBa4C4+9J/ tCG2MtQU6892mdfOuG/572ioNObm/s1N9c50TUSJ/8QV+buPPp7Vu48xgEfRhz4MmeRDgyd/EU6e fHOtLf+Gljb0d3/TfXjlGMu7a32bXfbZloLLp9HQO0P38F7La5lfcf+M32kNXG2lcQp9MLZOhHgF Db03L/Exq4EqX30ZYDPMGOFw8a6HFmAXP7KP5bRZg/mpHYa8tpr/SDDPw39WrpOH3geBkX5zEz2P Efs4adsaGdr2sWX/iRvFlFu28+Ecn8Zw1+BQxBL/xvR6g/MR8rcObegU6bQ/bdz4+OT1CDqkhvO5 NtVVxhjAQN74ZptrqtHVxz5lNldzbr79A8M+/mtTmjaVg86GHLRbnrbxwdO2Ovd1ETx1p7ebOHJw F3WlffbNBfV8XU3fIg/du0inZrv5+GQBV1loyN18+pi741H3rrUDnrmAv/Zupu/x0Q56lBtfX8XM 6H7xvwrZKWcNXR3rmyd/uXzHEBegBbF+oMMmBvbv8nmM3LzP+TzcXHed+wOx9euuX3uLA1xoYigr /a5pI3fL0Cav6ouFj/CgO9bwLGJQf27f2VHvxoAmDm149K1pY1sZ6Gz4ZA6lUZM/ivOknezgUdBT 3j71zb9lsOs4mgP6jpMY6KgHDT11XVOkwafoB3Hc222Ptvrq3LbudkGvHfjYNBf0kYdmof0pJx9Z ijVyFGrbJVw0ZB0XcNi0bxsZ9P1J13rDyfDgRKnt7o5//fBZCHy7cqvSkY9oLGQXX8+1brz722+x wXPC+sq5nv/B+o3zM2t0+HzrredgDDU2csP6nZp/xw/O673uqky9eo70OxfJJEC77wPjiqOc6EPb NUiN5mq2lqo35Ct2qNHRLG06gwVxfGxSih3EP/gDefQfL5HYv/oUcWrwqKuXfFB6z1ozmSvp/+f3 IxM0Cudm58Mo4ZcTHF7gHBx9qs/hT4YhwqvosN7EPo/Qf8rN50/xed/GTjsDhzx9xr060eNlU3OX m7HH58jwYp0+4+rfM6VPCXrjaEcn0nn46ASjL66JG9+OLjq03ehvPHYckXWmHHzyUjViIr/BLT8d 4qAz3eUZ2WhUp3qNuAZDizAxoRS55pCYw+bFeIGPLxVI24JNoW5a6YdgfODShteaPiZDUwaVz/6B +VLVx1AWY7IYLPKKrvMFBdeGL8pH75NmXz/p3235d31/2wpZS/UyRozvl5JnLqwB+Nl5dnKCDOpv HqKLLHOl+fHa6CvebfOLHTs1xhAePYxk80/BmB/sFAte2+vTvjdktMn8YC30WSXPfDgmVmaPfuWy zjF38YQ6otF8f62nz9QiizzrZF/gnnMruJz/+vPN53rZcxR/3xf6XgDnHiH+kXVwwIjz0c01NvkO LdWT+1/b33EO3dho4yNj0bWZUILLfRXHECAlNQbuPzjGNoeNEXmelYHRbZrDQRp6YRmZjfPs8WWK zY2wA1MpmtHhXLG8Qv2DtbKc4dHsXAEhsSl7RJ4KO5bZfMdUOjU8xl4Z9aildSAvpVsm3v+pD+J/ +mgfD7s2EMeFb1M72PjfLY/PUbCtvRvjxSb/w7dGDj5zqWsmufjyIST4zDPXXcaBNZSIXl+1cePq Q/Fn6DmXFBOcwBQpdjslM8cs6PGPoqXSQo9DpWuXWpkyzk6+tMaZDrZo+/d18fvBVri2ZwdSbVxG 4LzXNfg/JrVtoaQtosnW3hEY9jlXH1vIgsiKY5ujqzbJU/zvB+ubC2xCimT7yxE+dqhOGLlUPmW+ IupaQj760jYSWzOVca0Zdv2OImuWcsZrfkvHNk5lQ4fzONcJ0vTEGrrYi8H72q3djSUylUtWiP+x f3zmGWG8xWQLxxz5S6IS5zLJvj9LHZ52qPF972fecy8xYg87bpxjkKf/WfaBntg7scxXzg/xN4Ua mhsYW+PCPHTPYdS87/FlJrLoUfTbvrSdRxYLPGJCD3l41NA/fZePTe8BkRMDHGTEso387Zd+wFcH u2CSW2Wp2Xxfgx10KNqFr//QbWsbPvYp0MBiM2/U4qKrP8hrwzY1BRl5YOL7crrxg2fM2sYPZOHV xsFhrKE/4xv6Ipx92vAYUeoId36gU7mTf/jMNOlcn2CrsfK+izGAhh8nTuPV9+pi4+BA91kkPPrU vLdSB1nsWB4M/DtY8qyfF8AQUMap/xwHQ6mcyuVHxj61NJJqm9pCGzmc9CECwTIY0Gm/ZXikHQR0 NyneAxgaOOjdBxr2KfJos7iS9Nuf0WdTHfjI3b7gG1i//84fWN6Euf1dvO+Cpy9gsbkQbPKNZo7A oegXdtnEvwe0gtnBk09c+Ia+8aKP3hfdTI4oVU97+kC85JnFdRcMjiUq5Gc+4v9ieBczsFpypqpf YBx5furquTBhEDnB5V9cbWHBZ16RU/zvDSwHQvzU/7YTTwsynVv7thztzUsOgDSzxUStc1Ci1Ze6 5KM5ZU7HZoQym+obMo072L4ILlTFWACGhx/GEpUTK63TrtL6736BwmpZ1179lNfcNYjhOR+oa/vR Gp+udGt1vuN9R1NP3t2H9pT4QCFP5/nKY/uROQ19EEv/gYB2oB79l39ydXJw495YN/1u167JhHG3 j+AnzvrMv4lrmv68meL8finioDi73xg7NldNt7IX/e7fbUTWB/dTN/0cV+bxgvuhKSb1s/0gpS0Y fx2HeEJ86Uf17s/r+d+HWfhwFHO09zimW9oxS0y3B+JRI8eeC+jqfVOPtwsddLq8FPH4wU1LyvCG QyK50LzLYxeL4RfrnFPsW6NH2/JJv3nK/Fn9zKsjcGOpY36old/5Yn3PHZ+6yopDQvXN+uEFnJC6 huaBRy9M8vMi/Hx3zynngqOf+lapB8+bh9oDJ3xwwGC9Rgwa/mMXOe1zbtFPacDT3lqfJTgYtj9l iV09ZNSTBhY6bJ4jzRe873T+TP7GpC0mNTmivn0F36JfxLtzL34tP/uG5XzcuZgzlLEsv+/PYU6P awDjsI0t7VDn/8nbsOHrs7LIiQONMt3lXz7xSUdGHfDuDRmKstTk5B5ndZGjfVSqA42iPth/VZSz Vtb+XcNzfKxv3+HjjwWZW5828q/M1gnjWSxv/OhTtCUeNLCyb83YoiuuNXLaMw/Tmz6pmU9Irihn Xx+Qc5NnLV0/6VOowGNOQvvEngz01098v+W0r+xtAzlxaZsD7atjX9y7f7eRR8bt1oeGLPbV+ayZ o2I4BtbaFltf7X/asl/A7LQljnTloCsDzb75skaGtoW+PrgG3TxiunWRv+NEVjxxoBkfNbhsFGX1 gz4y6Cp3+wGdgvyt8+kTctrinoa+8uqjg+9s8MSmto0sOPBtt3Htbj6+0qfc9uyLi2344t592hTv xcQEFx4Y6lKTEa6rW7jZoI2/4B96HwJyN5MHuYskGMGpbCr+NElfNvCgF9/yT8ni9kJoD6v6Mpn7 rej1wUUExOSlApjmEJ+xgp/4bq4mPzq2Vrh/yjkP3ympxQHDvNbn6NT9CoaCSjavJ+CxPcjkAtyD OTUUoKWXunkFhvYhI4ftuzSXqB4Hyk+7o9YOttA4mG2/COpVCPkPvnr4wAtlii9yK4t8DGTEsDB+ 7HN9tD6efD3vcO+6B8esSV+NthfMx68ivjul4e9e/uXR2reWsRyQK7/Id36mprRtPKOUBt2x+YOf WEQeWw1huPW9SSX4lDCB+iM/Q90s9IE4UWOz6hUrbvzy+UCJ7AozvyL9kO/mdF/WZ8t8WX/y6S9n 7/FgX9lbV3vU9+b65LoAj7YyYt39G/c55qJ309W7a3JJ/r4WEvr6JA8sxmWY8SkHBpnED+18tk/i kSpMXyadpPcb6md+wCx+xrXHfYDbT9yv7vLwmQv6zVX8wP4f5+eesSVPnTpxbEU0YcYQ/ofGh2X4 ND92c/iElnNS52VmWQQ4NqlZA3nJS/3PX//ZOdhv+3Kei6Lf3mU9p6DHS1z+XByxwd+5znZeRORe CXrTET9qI7J9VpeXKPSxzUaM4GCTn/F/1ozk+I/+jH/4sRvR7kNNf7khJsacsm8Ab/0uIfSNI/k4 8okTnG34wPG2fOHTW04b6NNUFkJl0VsAjxpYqHzFWozwPouY1vCVs4bndvNp33r0GXvKTX/by0EF Lhn4f1X0g8Bov8fM7PyV7icP/T+z92f07zCgKU8t7q7NOfMT09d8v/JcD/VsV+hbijZypKRZOSfL 9p82xw9xTAbb/GNu73luYd/dbeDg3yT9QoHcflfwBbnObgyf/q07v5cL+PhlmY8vbeeT9V+xF1d9 MWq/cGT2yB3wRwa/kMk2mclWGiPZHpw0OCa3La6uFWA2sdUqHIDrjXXMzlAlDi7t6M7UO9fNi/Wr j/ieo3sP4LoK3WOYujESW64jb5y7jUx/3SDyFPrgef7DMWlBzyLBPGTmxI+sfeqgHXLtQKsvXTt3 T9zzSehgw6NAUw7MrafvMwpk2e73OupSs357n4FDXK/1w2bBhv9snePXi0tGENmc5/74Jf7EBgVb vvPB5pODg2cM+Ao2fX2+n9/otzJiIwsPfQsyxCGN2rZ6yKhHjV/2kVFe//SpH2g675jEQg/+jaE+ PIo8cnv7Q9ucKHtj6RP+snkvhQx9CjK0tVnZct4xQ97tllWfunoHZ3M9tI9/nRPkk38nr9ivn723 Gg5zgXsYZeoOQ+QwpcYeer/9+33hXf6R834ROX0HB0z+BB802sav/8j8er5JD1R9ixx5plSf/GWj VH93Pe2z+ztgkSyhAATJDXZqo8ABeBTBp7bJDF3naSuLns7KpzZZOqg+bowHZWUTav7BQ5/CBKm/ J2D9guZBwYGlDvJOqtoIDHLKctCCjT5y0CnjXwvC8X8HOwO6A4pvAosBzvz+8aIfnoP8H/62U/zn 5AT93rBNf/zFL8280odv31qcagXDIhYx4l9UM1jsJqOeOMi5mNGmILO87YL3PnAqMKnIcYHLBXTi O7n0Qgo/gOPgoYDZi+584gRsvMEHDs59whlhFxdfGDAXkr8CcQGKEqeZbNFj6wtg7Pej8YxFvI0M N+qIN2raNFJ3IQ71QIUW4inmBlnaxNBSkNHepxDjDenCiEJpIYGBzdq+bIBb3qH9WUUMlBd9fX2j FueznuT2Txw3MW11IGOr14JHBt6tp+y3vl/xqKO+egf22+qWUf9bwf+B+BVnef+K933eN0yZQ5mC YLDdOafNXKO8eKFCa+Km9/Iq+mUHT/7WAtaFHW9fBL/YeO2pqyx9jjX+fZZP2U8+/cYYfQryt87d fvjnGIgmCl1SkLsv7vUlZ5fiFxwPj50H69ir9cK9fihz11uXNh9pb0mZQ9wWge82m2/edgxNtzIR wE/aYFHftsSxLq8SL2aUDuXPK3Grf8l/wX3ozssnyc3f5vPr359hTi6WHryvfj16gUeWddf1nbp/ A7jnwz2Uj1BzVJToIL+5umNjDzWXD7Fbx9WvLuA7ud85Frx73tG/9W3fctA+x2nzAamVnkc4l2Qz F+iJp759tMzDpw6yYmiHHH3qik/tdQDn0XubjV/ONcNyftvF9m3vhFP7yiVD7fsTc8jsvP7Gd/sG H1315d05umWQU8YaPoX+zZdW5rVTD1nLJ+2TJ/8zfujywEKPzfjhoaOMfPHhOR63HPH3uuOKFx3o yN+2bFOjo4/I3v7RBwOa9q3RVXa+Li7a6iGDPPi3r9C0lWZlrIeF5uj2qd3k6Ysy2tHW5L3+ffXV q5GzQwf6zbMtvvbF1w9xiMlNWXnWN9atr63PGnnH25zZ1wY66okPNn5+Z6PE7NS7dY3tpmH3xqGt HWpzRxs9+uiIdcvSditods5P6foFn/ZNpw0um/w2jqx+i4EfttGloItN80itDPIcE/exBE8fPnX1 584Rbe0iL4+29yLUFOxQ1FGPWpt3jSx9yi2r/u2rctiVTpsiJn3lkBGHGt+0gU6vhU4u6FPqCS8i Is+fsek9y1lT+Cs5XJ9og5ds8aQvBuIQ///2S7599re8LOGyq4xc/OBPf3qZGyIuhnq/E3rA2PoS Msp9MVID8wT/2Sy9fgzWsjWqsfYyryTWq4zvOQ+VFIi+1A0WuuYOU+hrYy8mo/nQvtrmwVp9CoZ2 iwcqNm58PIAGC3owKdU/MRlJu7WJ/INYeXfo1XkJf1HXRvjMDI70WWZ+gbH45nKdTnN5+SUO88Iq w4/wg4DvfaHaWEJOaY7SZ37A67yKHGPUe4+CvLF3zlYPaI6ForBLiR8p/VNP2AoP9p232sMWzFMH ZThnXPqp4LDzACmI+bdlrvHR+elnrsW3nkVzURMnxvAhPP4mcf98U8idH714R5rj6j22Kj+tqtcv MK4y2nJ1kdv8Es8H854jH6x2yd9n6fwI8bbZnCcXFOnSqO9NfoWzcw5Bf8YCKPJ/yj0+kJB1/qbX bLy/RobedI9LRSk6uG6R4Qf/jAehL3YCoU+tP/wRSB2e53SOOkeCx9/u1RfwKeRCPH9Br188AT/j bq6YA7csuthy6xzKXMtsy3rLOrpjg+c+9Hmxij/kAJ40+Hy7jIenv/6cZ32V3wuBfnkga/CvPC8M v+ez6PICGJrr+ujhgws/Ov3bvmlzhOMjfvGCt/4mNGZS18sODePHi92UznuyeY5n9JsL4kWPtT8l nf3tYsaFswFA5AzdbWChQwG7HxKiHSLkPrCGTps5dISX0xCLSf0W9V4j4aGXWI/VU6ffhfjxrCog aeuuoWuf9mdRFvotN1+xPW+Rs6gzeePLzD8yN853NHGokS1eohC3Ooc+2TMGR360r3vtfKX+n/d+ xDEH1MvBm4mvOcdar0FOHi6v50gmC79KcVag4jVXjGdKhzvHCT7oB/WdT9rmrErVU385lH7Xt8/Q p3H8T382V5ePM6fcvpzQZD1+SlDW/ne1/lPvuuyN9zv5Hm8nD+8IpLULnn6AHj3S6DEYx5hRIXD+ I4c3stmgPvnN2NAzv9RQzD89/U7zS5nsSMZPbdvr915TxB/KcDHKNUbW6tjTdjQfXfkdsch5EYA+ 6zZ8Cu16LD14rJnQ9+H32UR2tmcPn1hnse15ABmKfXj1/fhoXPrgS9n6cGTQAZf3PLSVpU0R0/aN CQ2s5u23yB99+tyXYI9aHbDEw0/o9H0ftXdSiwFscCzI6bd61GIjZ45oy1MWfdpi0gaPTRn0LMjf G9gW2vpCG0zxtCG2dtWnRuY7OX3DDnrIMjZ+25X2rY+cWMxFbN5FnrQ7Htvy/qwWwzwZl3RqfaVN oS+dvrK0KWAQK7W6xGV7Uu8e/ebmjMltBx02ivWnj/DApygD3k+8cywNH3P9XqdDgEj7AWpiF1xY pcMXlAuZOxgGqliXc9AcQDHuwUTesvaCgnY7zSKprAeOfWTxgz4HH7UxYKs/v9JJ9ff8XPI/EQ92 Ys2Gb6zTyDs46ED36++/5iabF7XLUNUry0H+r3/9V23inxeyfnJidjYp8Il42MDmZ5vt7+H58oCc /lPH0/Q3LmLMg+WHb2eJU3tdZsnhtljsuK4/HeS0wU+48KkEbYBFvvDxliNW8oOe48eD/p+zgFK4 +WMrTk3nQA4GDyiI75esaY0mAthwvLgB1lYYXRTtI4fO75xYIscNwj2uNYztbHyLtxejEWWkni0A sJ4STLj9xk049MqvX1g7B/ZRQpyHGb1hIF60QyxMZKPWPvVnwX8CaP3oYTO5GUB5n+MqDnrTBRyH 7C8+5GbjnVvasn5kaPxJwT7F+hE7Md1Y+vqD7FFC9pYhTGkTwVdtHbuPQekj3HYfEdJwFbAsGY3m u/1DJ9eUG6v+ITtGf+2g/DmG9OMzUsz3fjJMzMhdZr+060KUeoxoIxjYBOszb/9TPypvYaFqYd6t jSdbP14xWqWdC1CSor9v66u8Anh552pYsSXAh5pd/Xn7i5XjVTyw+9Nw8ctI4qgqjel56Ei+sJkd PoM/0Vd+iuMRI/zp08taoU7GCz/usg83cRyBP1+NIWeSY2+1evKpbzw9kv8/pKrYYlKrd9PAePK2 wHfjnljIS1MTOlOWQqyn2Vrdca+9QhcJ+8irQ/1zvl3EOszFOR/ioc15t7GG7zgVBieCQU6Y9xbz BF7YfRDRD+AgfxXk9OEilwadooztErPTZ/vKqQcdn5BTVhl4tO+xVAaeRaxPWfrIc75XRv0e/ycu rys8h9pHluMU+9Q7jvGT6xLyyMvF5Qp8rremA210H6JD1+b8Xs7Ry/+UrznWTzheaN+0Ox7zV5QT Ez4jT83cUB6Zu9yYtOfPfJnOxsZ45ueOVfxGh58YF+e1Q7xeb/Lgb/MOf8gzNTR8Q/fWBwO+m/Hd MrapkbNPbOpLo2Yc9Mf4wWVDf34jN7vivPTXR/WtxRAHe+it9k9wfD0WlBFDe/bn8+aQ8YHJph37 G1/GBPnJiLN6x+ith85nXvVJG/b1hVod8fWBmoIMdtzo30V5+MrCl0779hP6jWGb2jY6d5s+RZ/E pvYaeRLbkwuKGJ966BD3LXP7rx41m/r2lb1xxANTeWpk2ZDVHn3kWd9vW/i9sV/u1Xcd8zjTJ2rH zxodN+3qA7WYtvXp9r+OZqc+93j4r6/q0Nfn275+ooM9/VUPWTdptz+3LfQ/i5hiaNt8wIcW430x 64wFaTEsb1ne5z/n2ZObXqeEwUN7zrk5MQODYnV/zsUA35YLITZYDxMjZ+lg9Zogcl4b7IXC+lz3 /MGHcyPHr31xP1Ifg+TcwAyl30hb892H+fCZPwHiZ43f2BF1rcCI7QsCjAYzX9HtfRH3e9V2rqPb kHvtQ57yv6WSHDpiJQ7ih49/zX1oLc0dQOv2mUKaXCbH+/4D+49eZ5NfEIbTRnZCHQgo9Q0+NDTk NbY43jGWmBp6X8qkXXvo0GaO9MXnMDn11zd44fRl8ZEDgzmabl8IFSht7BMXgPU/zWS1NvcMJQKV SgVW5LwmAxN9N+W8Lmk84dcuenzugJe88Rv/92Iaj1KClYlTOjyofT5wbJOT0ise2Yx5EFF8amDe Ah0JZNnG6dxmXBUM73hQivQdZxO626rdtXFCo4289fyehRsHvuvLj+v9cRm361CzUZPDyCyGlHz1 /ihNvh1FvEcohK829XH1omw7YvKOyjCy7/qRCdU8zpHAcn3CWsoYMsseUzW5+YdtcjDsF58xhHet xZGZpyCtIILOe62buZs1h3y5pvOSlA/6U5DFJ3iW2gwO9rpOdM5tRnAM/T27Pecbv18myHOs/nQz 60o2/yRYX9Qmv5XJmvn33OtwjDBuYFSHdr/RG3rywvMffwZa+zvXME5Z3+OoL5FpkwPixbcmskPE XNrxyjwmpi4xXe82hsRXvNTIeKwVphTk2KCwTxscgNPuCIZU+eyKV95ozSOS0aHw4xG9n0QGJWid B+PXx6M/7nRnL7KY5zgn0GAiP81J4/8v5xkhlBtPH6Bjwn7dSE6CCqv+gHnrwql87OpLKIi3DEve S4d554S+dmlbZnk81jXPpa8P5jwadW4aJ62XTyB+tV/KEQSv99UqwrxK7WVUOysunU2ZNz/cVzQP 8ZVvhTtvhAKHLdF/8QYd5mk9fHYvbn2v3mLo+SIoHJnD8xwyvvawszEN/xyrjucrkxbr0REEAcuf SLe8Yze/Eye+Bb/XS8RytMkXBehrGbmhLj7nngiClc245s1U6uOlbR8r9eXwzA92a/tgug7MDvmL LZSvaItZGqDwMpZE1AUlsQVw6zS1W8Q431d6Y2HbMa9/+HGK8Q3jrF/Bw/f6ENn+tHvmFGrMJd4z qIc9rpGqH0y+AEcc9S1jwXjPNvrY3fHTqDNxej195sRWeIKNbDpgoOOc4dkTbfOkD9aswfDZaNf/ SFOQYZOO3do+cQ4Xm0s6cwd5+zzz5UNC0Gnfz4AZH+Xv85j3RuQMrNuGfuIbNvYey+dsO2/pszWy Fv2ihk+hDe4tb1t79PVHLPWtxZJ/18agDDa1Cy4bcVPAu3N8t/VDHWrKLQPuzquci/fcUVvIogOO WIwD+hT8RFY+NX02y91WrmvIRjMJjeQ9trkOAV+f1QGveY9eS3SYK+r3fDjO3/79Wz7Jm4Lu78Fj 3qDLh8Uo+ETM8JuTY79zLu/nuCYkF/hhrOpR40F1naOlnXn8xLPc9U/HdEFBc6XfAGbp7P/jRBPX ibUTS4MNj5rSYHLBhuM8oOOFJjfm6OGkN90EVKwzELTRpUi/Zcig/f9wdZKCjd9++++2+Xu/6GEP HDb6+IVNfEDfkyq68LgZ4kGniR7NODbA6P+v//W/Kg8+caDDjRMPX7nBpvYBxL/+9a++9P2v/9o3 f8kDxbjayU4fjWsP1Pdt5LhezN1kTRZ8tpOm6pOXcNsezibg4lvOJ4+fTHoWxS2I5omahZ3f0u9J I3H9u99azkGcY4h48YfY//5rxgiTKfzd3X//nocujmXyyackecHbl7PkPg8eeuOJQuz//R87eDvZ I8eIb46dGIglFL8hzEVi88aNT7C78XAjitjlBP98Kz1x8KCD8isvq3sV+s6pmM/BFWz8yHTl4p4b Ckq/Cg9ek4UHu3Dnb7gsb5EJHnmNUO1ujKDnhIBclLjopfzMm+fIgUPZSYwW9FHRp5WoQgMHlc1b ajCp5xP8SrYGadrjwwGrIM3qjg9IT8HAKXgpLvGhDFcaYopjl/Lw1s0YL3fHHBqXb5d8tYc3DH1O nX/eJDB/7Z80FhN1fThQraCBx3bzayMBMj8cL3JJ4WbSY73+hvbiMEV3Yic/PMCggDd/8G4FHV9A kB583wkj8lOaIIr5L67HQo6SxorO/D8vk6NlPGE9xQugxtY8j0XfNUIsONjj74dRJjM7jeDBpXFy WMntZiMYzIsUYqPgj3mejEA9gmF+tXUFgF2k0WsO8Pv0z+FQfOw4HrQpHEWL4W0/uQ4IZuDfJ8H6 F/9L5+QamR1PiUnbjBl+LbzkjPmbMY/scrn5CIb25tE3PmLgsxzaOVzKrV9HjjaxGq819FtOWJYz ijx9xW/84+EhDwfpJ2XNb+Wzwwf1oH0W/ehYR18fzNl+7vl94fuPf/4z50A+rJR8RZ5jiuOtuUvd doyQQYxT880dxhLMO1acjsXIbCBwn4IM/lDb9xqCvuPt/FQOHjTmlTE3ntiAxkM0ctS1AeEU+FxY GTe0eEn1YCDP9QN2tIW81zTqEp8vf9Ghjz/6id/1L7q0760Gs4P/cx6iytMmNXhs8Kgtd5uB+Ht+ lo6irwwEPlJYu2jLu/2DZm6obSuDHm2KeO2cnTR9V5Y+bWquYyjaP6oPHnTWiVSVoc+mbTDsqyve 8kAMm2fSqdFHDxnzBe3ejFO/b3109IG86IOy4iCH/9qAD48CjQ1d9WiDh8zyND/tw1dXm9qiFh/e 8N9j+KW95zOw0PsOE3k2ivapmecWbOy8886/W8frKvySTlyUGx8amzHc8rTJibnSthjoqEdtAd8+ 2MvHOxfURw4bxCUW8tqFji4F/t02pjIP/25/xkFfG+h6H/LpG3LmBDzayGtbG+QF/+CJqwwYbOqr 49qlHLrq65/2kQFXDOQcC2jYdo3TPrrQ8dmiDWtl5dPXprrK4IO+QqNQ6wtrCLrqmzf4FOIVA9/d 4KGD/9jMyAQztPiNFa5Hf879Q2/cEU5B3oId/ZCmTf2kr2380DY1POTYkKlO1nrvHXCGf79GVl1n 9x/hQeuHivE5Htd/fA6PAOp/cH/56R9/++O/93eliId7nD8Sb++ZYrvfBs4axQsPoku2e278d88N fINz19Be+xgjdS+TosQaIP3ORceN9Y9zLYzkrx8MRjdbok/sMXDOsdWNT2/hbxRn7iPD/X5tEiMh 4nvWhvOgBDWufTi3Pz/rikxovS4KKDmu3eo3Tb1Hbe4xCh2MbLTJ/7mAmPDRRxS/e3/b89MAyX0i mh9g5P9ezG6syUFIww+/fkVVu2mlHR/D40E948XfaAaD8UI0w1cMdrx8YsTwl5f9jCVy9Ty8cDKW s8f8oKCCnxWDlvuDYmO3F5fpU2OzuEVrGuZnWUVjLMkByBw3jBMPovGQb+/ydPrn/AxirxszTpyL N1fCZx5iA59abw2IM4sfzPz7Ob5QVy/SXJ/hHvfvSU2Pyc29+I/l8AuaNtnxw/mZ+bMXXY+35iG2 IxTJ+BGA6rcNGmVjRws9bLHRZmMduOkY7/yJ3vwajjLwWG+GUw/T5gE17Z13mkJi5bkEeUrNXEeH +f2UCdYeYwHLtfCRYU6Q3zCZz7TB4brkXc/Ia+hxYX4dI+h1fpPbzSvim8wsBDGX7mfduewTL+vc 73k2hDylddMNHrk+vjGH0iZO5qJreIh5HnW+LZW2dGQfvIPL8Vgqa81PuT6P3zyrYoz/0XNA1tIc T31+xVqcYPGBF7eusb4Y7rd7I7uXu1l/+RZwYtlzI/Cz/kaPbwD3hfHpb4w3Lxp/fGL+7lvD2Gvw GaTUoZNTct54jMk6zsHn+dqyR+YpyUPr7ZjuffkApzlyfJaPfYt4c5HxLxY2su3f5jW4xNV5krol MrS0v5ZeTAQ9ZkZCbWGMwY1X2Sf+/ptdjnOghzkaY4qOx8c9V2h3TuBvCv4BAJ1NK9Dmd9iR3boa mQjwGH3+FKJ6bdWJCAy6pM3BHWfaoP6z0vUOfefeUM4xs/jIMzbAMUbn74wT0+sEvJf/t94jqacv T80K39wsH/Pz5Pi4/VOez6FfCwdbX9Al/9S9hydTHIsBQob1gTGkIJP/60M6fT7Y0EfxHLsIRo9r k5wQtr6EiH0LdnasOk/kzO+uv/oeLPpkkpm0svk2FzayYLpuY8s1cGsaxysL264RiQM6pTEZH4QT l/mdbYJeFuJOY0RdvzonD0YxORi+FOIyoDDS7HkNzLS7BrTBGE6xuU8TL1nX623lkUm+Ecyc49c1 /vXf/1VQ8oPc3kNMpvH1/MT1ZvISCXzHKvK7Bmh4EIcLp9dUsYFwbPQaK81cDWcN3Qfadw7bmPAl sWJGdrqJMeD/nWvz3/uCa8/Mez4IneGImeechl89F+UgJtP7Vc/N298zboS7HO49zY6HxbhzzFZE 4sUvas6nv8U2fAr6tNF1PjpPkOc42HuVjddsYHi66CPX6w9yRD7P3OT6hrVgMTA0zMf4wocvz/kL 3s5f+6W3OpWM4hPx3V+swzZfLOTeZNcFDAVj18FrLLTBs8g3pk/6HTOxLJ+TEkt8qLSREY8+GGz4 PL/PsX6MNf60qRkH8un6IiY8fUGGtQIZ6NTQ1MGm8tijoIvOpx/IIY8+7cbISen4ndbmM/3ExXbT aHctCzY4+qD9AD7zdVBbR7gu0yZ0CyPV+5P4zf0W/uMzdvhQ7Z1b9CnYpfC+69dcu1CQg97retqh sX7tOj+ywYWPHAW/KdDxvfco6aPDvRQFWeIXa5kdnTEjbS5jz09AD35CLAgNhKuPAwiozmI44bQP zcFj4OA5MZqQ8CkmnbaTgLZlsjuw4sWTrAZDYg+ONXroYLMJTALm12xJI2H6yEE4vUZXPXzHn9u/ O8nQ+/eWGv9OPvDdnBzYNl7zEdXQTP8ZmPgMn40TJQuBF0FgsO1TNQwmCy45YfK/PjeIszMf9bly TA5k0T0nBk7em3uJhdV5BxOx8VKYmwX0Z2sLETzG2Jyihq0ufuE01vhfjIpqANOxH14fwidOXOdB Q2Wbp9D+HvnqnYM5OrvIG+bMb45VDK+ju5/USSeFl789QbNQ90aGqNniZwC4WMQIEdMMcl3LPpT0 D3+xojV76DRe5Kq4nPRhb+Lxgq4s5kXlCPngUmOv3YNZ+zXbPMJy7KzrE/SDN+lRlaF2bA6nYqW/ CmvNnflRg8QBq7tP6dP/5K2PTX34qvgpDxfZSVUnY8O/Nx+TORLlrU26h3fbQncpeW2VViVo9wbR vu3jDN2Poj3IjH+8ZDXtXMRh/bjlJjsrXtsjN9c5RoB4fa3zEfxK+3Dk6Tq+I2B3x/+JqaEMm29n zC4y9xbdiDiP3p8Ge4z80DBOGeLZv32XR6195ZaVt0er8ofUB6AckCnQ8ZOc007aU4eRGDsO2Vfk 0Ms7suqDh29dG9BNEa8jSr4OJnVtTqjtWPhhXOrvjE3mmzYQ/yflExPdx5cD1KFN27pkbSvfWJip K8T69g7xo9KONeyspCfPne5Zz3e+2KcuOWdt7u88dc6/meOcU5KxKG3dZrJXurzJMY6dT4fGuWXz iwvOeHwCxB/nnXV9Y50/cUvnfHMX+Nt2jaK8tbL0xYBGn7my+cK54T3GtSEG9X1OVEdM+3f9eV2g PejKfeozQXeME8uSY468QTAGMJABg9rczs4ukLl+0I8IPfEjo23xqN2Uta+MdGrsgy3OZ37gu82n jc+NIQ5yy/k74xtWcyDNGq3ZZ64S++bs5hy+6pP17VuVzw4+xfisb1oFjox8beA3bWqxXr/F1Uf8 Y3vzgA7Hkfpi3PbhUW4ZadDRwSY05oo+wrvLrQMdOWWXezHePMunRmb46G4TXzn68+OdS/Tno8fp jsPhvXKuL2Letfo3lnx5tw/woOvLXTtnkYEuJvWnT2K+8b85Qx+6MuhTxGwnO2U+a/yj6L/6nzTy gq5jRH23xUEfOfvgfPalQb8LOtDc5Okbfe+NaBujtv5M746JNvLW6BAHfdr6oE3oymLztoUeeaGI Y819IDw3ZJBn3KHFC0iPL7b7cCd+IHP7WZ3jC7LYcbNP7ZjoB76TM+jQsE+tzr7J8c6fxpT1oTiR ax6Cgbe9rknueNDAjX4Qw58ufO7S61PWQ36+MdEtyjTh96XSoa4dfc7d3NxE97fg1rdgo1Cs0Fvo PzTQVoyFHr7ik2U85tTWDGw4fsrYp669+H68ni/tJR4VWp9exyCE5BaP5tVwxNPT1iefAX78UI8a 3/vwGF9OXtI8yIktZp95U7+2llWiOuSfKC9vT1zAQCXfxVCk+OEZC2Ap9M3NMKHqgxbeYwYupbBg Bbd5pI0eeQ3t/gArQv3wYOhbtQaAfLVQYCsGeCnsotdYuM/u3IG4jfnOw/efeFsLDs6nUHE/3Idu wVwe4yHyoOELrcDUfmRqKjRa/G3XzveD9+Qm/PpIVaeCgi5yqSGVnDZO4MNz73IM6CNQPuQ1/zcP Pn03+pTKYOQqzr/mI/Th8KB6v5J2iba5eBgjnNo60nb69Sl24UBjYx3x+UIEHj10tak8ttGBTtvc kzDa823jE09JQvPHNahFmQBVHtv6UuyM9x7kz3/0oLekpk2K8EHcXuPygYdz/ZjJkC8h8ILjjScr YePEPhvrIhvP7ph6/ZZu1np4/8izM76pywvdfhkgazgP1fv3eHN9tW/zRhd65FjT+zPO4EWXVZDr sL3knZ3i5Nh5fgo6fObwc6151l98igvB4DndjtMeQ9z8AHxy0WvVtHnORkHnzVjWcBaZLxT6d0H6 k/byN04HEZsY+KY4NvXxe5FqDQIBttfTt/WCC9Ox/hO7Smuf/nwmRZufzcnJFzY3XzLfYoBZFApa g0pV/fJYQz7n7DydvaMzzW/3+m6tEDaKBMQnjLwI3Kw7xuHAnT/04X/KYMdtOp/7HXeN+WLpb18g nuP8E/sS/6GJV69nJ6fkuuNg0K9E7eP/QXp8fsZtGPNzWaH91ados+Bbotu/4X36F6d27j4i4s3G sRefe4aNyc2XN65PfQTE0IXPetiM0805HQz8SZnEq7c1l+P7XK+id/L3QJuf1J9FCsdrnO7GWFPI 6bYsNbycDJ+tXGR6/ZXch9bnbbpf3bMmZ87wwZ5fo09etr7vG72s2btujcxJRG10tnN+2vlozxk4 /s68wAfWynP9l1UxPPyKH4wSz374V/785hxQanSfOJKzra+s+/u76+u/XzJUFl/dJjOcGC4GNet+ /YpvyFLIH23Ce9b244Oy4iHDRizE0FZkLZvjieIMVfNR/GGvj92dY3im0/MCeRtwa33i/oH86yt+ UOB/ynt/Jh05ckNRX727VubGfs7L0ZVunumz0bemTW5536fP3vsog00xqPFpeV8e8RO6tbLoO27G dvtfXI7n/Esa51fmFcdb59+hVxdT2bhe+RLjsSvu7Yc+Vr/e/ZiTQ+6YIK/+TXcc62/sERcb96vI Q79t0UZHLH0DUyx50GxTs+nvV1zkuGci/8yjpgP1v/XqFIIFkB4QqZmwFg29Dk0JYAcLGQKgz0RQ BwzoFPThsdFGhm2DXZFnB92EUSNPTVGHCz4KPBJk+7ZXnFxA7iHBDj5o6lDrLxj0jUMffvlFOxuI xfD/0HYm2pLbSJLt3KTqM///r9UlpTR2zXFJD2a8lKp6BpkkAF/MF4DgFhFvPtEQb6qDnn414Zmg X78OHn4N1uTXT4T88gvfMp6DHUzjBQvcKVMPbWJt+4wbbfyd63fyOWMC3Xw9demzzTick8LBmZ+e DGYX5zEyODNW2ecckwtyDsC4Rj9gx9eJk/H0AIZB7JPTedAyJ+OoJXZ4bPpUu9wgHkx4kcw/Fo/z 8JlePgn6Pay+7C0GdsZWnYk+fXBBYMNPr0Hah46udXEmLpTH9mAU7MiBSeHkRlGOE2lvalPj8y61 I/7ReZU4OCGKh37bAWUMxne0xq5+iLP1Rpc95ehErS0VhvnTvTYUaj4Tx6Zrd/OkUTN6FGltD6V7 sTYfhvQKrV0xzxgoY60ebPE2b8G85VfHPD3idLzB66enux6Ri416t1/tjtDQ5vhzHGPmYLwDmvxx XM+n+O+81I8X4wK9js/t0a0L7dW/kRJzeMF7yEHvBW5YHKsW9bhGwiWO39EeCfnNmwFnDYl05cfe +EQWRv5em0BRhjZ2+FkN22PrNW7cA4uibusQi39m5p4nW64yicN6kG4s+9bq2rf+u/rIi2HtXPcB EHXXggQ8NNYv55MWX2uwjLGc5p3WPUJgumZ/zgMT1nh+6WFszVpIm3y2DqZrNH031qjGG7mel07+ 4mzoXCjNRTn+eL7dvu0LHelg71J87J+4zRUy6LhtHdvI4hebN0tP/C2rvL7Kw8amgcf5VP+ttaWP xkQfGfrmbtfiY08d2uLQBts+Nyfaota3rYsONtSBx2b89pGjgENRnloasvSNk5r44UNnE1tcaBTs QXsWMZ886crTB8MLafnbLjT8oWjXGpo6tC3yxYGOHMWcqod9Yqao10526tCnzXFlQRYa+jtXmw/9 ydPGExv3oEl/57t8a2zR5uaNsnXow8M/tn0tB52Cb9bo2hefvIghzb5xoA+NIgZ9fZFmv4JHdtNs P32ATqE2l/Rps2mb2o1437WVFdO+eB4D6lqbQ3H1FT2KeRJv68FHz9o5tDGMGRnjon2t40cfXLDQ 1RZyFG1SGx907exae8ajLjLyNj60rQ9PXegU7ZILtndFvR0DbTbWADfjBkN86tyNtI8/+idfDHnQ d1s5fdAGehsLHbcdA/LIsdkuP3akFyd8Czb148Isxj0/+63AnGw/nZdMfPK8H/brzX7PjPPwjXiA ZiywccbE64heSIUNq9eXupFDnJcojBIk4o1X9VnajGCY5zqCa9QpA3J1DxUw4mq8oaXZQl9MCLs9 ErM/4pvUtnhPRnGXPfiOZ21glxzm3/aFKLi+JEfURHPJiwedpFkDXqk2zMipDw170dcH9Iv9wBz7 WHwtyHbDbgqe1/FUIEEGkzkDhTHLRVK+rDs570+EYovMg5JkAABAAElEQVR7+9QjB8S2RRt8Aht6 X8oEV98rr35eAH/GHvMOx48PnS+4UXvMnBx7/Du2sADvDz6wxn19eFzD8GGFsR//sYkfFZ36GtNS Gadm4fSARP+14G/HCue6Db/Y+As1ttzUJga20YWK5GBBO6FU3Bxal4/0EcJPNyKp3/Vr5hnfBG9J Dq5f6oOWDQxWxnjStpjUjiG60mlL13diZVWwD96XfIV8jlny/6pP7lmPqSngFT+C0iYH4x+8ZocD JoU+FjmAGBP6fJNcHGh+gwwcMFkv5lfy1pqZ/Ptiti94zzenaP+SFwS8CIYvj2/u/hLerzkv8CzT F8A9R1zPpbCHk1mTGeN43l+NCw41vrDB64cY2kdqCv4yM3mB3JcYiY16cku8J/5+wWKeWTU//BIS 90HinNpq9EcXmv0nv/bjA0DcyjUU5C/k0XjqM+felafcOxlojQG7j/IzOqIbH9mhvdK3TAX+Yof8 jTXHrirQnz59hK+ctRgf1R/JfYQvjnz0LdLsU1/8ik2uf2YTDHGoL/2NtQ180FbP+gOxF7Ky2od5 teP65tN++neDOSc4rm49+eqJ3XNL8Hip8+8WsbaeuPoL727f8/2e+kNjjbjkbrHGsPFpa0MmERtr o8/uklGZRQqj2Z68l/7h9xkh56tsHOt8yO/y72CynrFS47sF+8i5PntfwlqNna/5BhcvmyNycl6N c3/NscaJnw/o5Fqcn9WP3+jNGYHrYsYeIxXrrn4FED+MhZqxnetkz73qjDIyYCFH2fGpLx2etNG7 xwve6I5N5cBlUx4s8wBdPWrpyqrrOa7nz+jQp8AnR95DQNuytHlm4XMk5L1n0B41uG76A5YxUGuT WhvS4INrefKNc8ttn2kTB79SREGOgi+77L5+agsd9dSxL8++utbI095y5l6estbYJWfqXcfhGUf0 jBuZnauNrU1xrZFHziIGY4mO+aaNHH1t4Nf2b2OoD55FDPWhQ6MoByY2qDPLIsDcvf1Dtn8DmAYF ABYOPqHAIhGo0gWkY1DwkEd26rlgMwgd0yn76OMQQVmUiQc/BIHMTv5OMG0mIfpsYGoHPX2FNhvf ciVJI4++8rcP95t2LijhG/+8gBl98KeAxYLhoPIwgpfF+DMDoD7y205cvoo+Iqs8srSpp4349FVU 1v6rv/eEGPx70XDCqQe+eZ4cx06uLOPN+Hy9MDAGbg4y4bliT2FuGg/6G8/2+BDEc85mKPqJ5M61 GS/8aqzJe0Ebf24KIowLGY1kNsbIEzIY5X82TiRgxjqk3rs2P1yYX/2K4/LIK1td9CfX3KQ2JmKp D4cevp+qAhNgT6T4fe6X4bRAo1i3MwSieCk/yjjWSOLP3EBvJeIrzvERXv3ALv9rXpxbE53x7KZ9 1Hr6tfu7rf6ek/WviRzulh/7773YGOJ+VCP7gpugR3/qMwRv1dHT1rRvMelSdn+35U/9Y2aRzemk 7NGb8WRMp+iDfcZ6tnuUjIV8jRzH0/afNHduZmSrH9HmpeJiH5OgoLCK/dv2MH/oHx3o+EABSTlg zzOAwyOWw4+kZltnd/WvfIgVnOBz8Qg2VqYuLL1LF0r9yZrUTz4i7tSifQoyzeAxWrw1BxDbNrae PPnWyux682i7bZk9dsXubmT1seN3lMC41qfQWOUIo2vVWni0re4725Oc6BM7B0jWua7/uWDgb7f3 Ai91XWIXkeJFVtzy4oB96p47Gu88OEWGwrqdgWweMIcsm75ZV7ZjPnO7Pp3zSYHObuYFYz1zZPNo 69OTTt/87Pam6dvWhY/NLce5ihdoyuuTcsgis4t+qYOMcs3dEaatLKTdpr/9wN7QXunIyFOfWl3r KmenzPZDnrLK0JfmtQQ112DSlUHHi1/xqJXb7U3bsrbB2pt5evq1bYspDSxjhCaeNpR7xzOf8Gjb R/eJA00M2rvo774JQJYCpvhPHfR2zOpQ7009/dt68tTVF2o2fKLm2hpbe4OOnrIbSzrzQD415Vmr pxz97b++WStPLRZtdcyZePi8daHvProUY9t60OnDs03f9jsceNCVU1Z8saBTtDe91/3moQfu1idW 5w2y8KE51shuDNvU8NgcY31Rh77xUe/2U3bj6gO19E0TR/vaQVY5/Gc9pdYf+Nsu9I1FHGJaq6Oc /lgXMDvtQqf9jg/taR87PsTRhjVzn80+spSd7xLe7NBhI/6NI53VgZcHYILHlq8G934n0eTFGTFE qDdBWUOCw/kx1OIGekruI5rjXkGEdC7Weg+b+zkg2OJN/rzP4HPdMfaT//zLSsEkbl1YDB8ZzdQP gD4ozW1yRZkYU4MTm+XRDA+IGYdB5sFmsxoGdHR/Vp4yg6VuwS8MbIlGzHxxD5eyr839AqWujvqt f/zBxuX38s+xBJGCHH/FhWcI/Lmd2pzTefVHKvvIMDKwkGlJEr7HQfw9lPqKjYk511BlDhfajDtw odXunb/XPKKIXxE7eMQOEn1wWvhli0/Md47LibnPBIgrGy/j0Os/ao6HxMk1fRRmiiAb5LkWhYaV bKkjUtlX38Y09zrMb4TwVhl+sY1in9p2A1o8ctJyKmUv+eGOSP3B0hE+PHWW6NUsTsQrM1m49sDM C4wVR/IK+tzHHUsNbmEkHvMPLu3auaySuuSu9GnLep2/kcm/5sA8KJiaEe4LgWLNtSx2rvmXdu2k rv34KY9+n1eAe9ab0uKTvkcg84Nz1fgIFi9r+XIEz9764jY184mXvKxP/MQzG88df039Lfr+pDMv fasXWl8A58/X8NyIdfL6OWfWzdAac2LnZ6B73ojt/mmz6Hb5jE/Y4/hBls3YGJ8p0Gc+dIg6GTMW YVb+SIFPzKWlzQAj0/00juRdIduchmSb+mUDIfr4g2nrGwXl2TrONINB2djv+hU6O2Xpqi9fHnTb 8rY8PGWeGFtu69Iu5vH5ydv9jzCfdPpuW9/2jkHdTVPOWhn7u4a349482++wf4ap3q6Vf2cPmvSt g1036VvuI78YCnji+q1UMKTZZu55/TPTPISZfppE62yHhL+Lu5v1LwSPJeWgW/TbWvpf1cpT2751 8D42+F//sDc2WUGhdV0d0qgF51mKu3x98p/9Fz82dgRBZ32Kcf53wyfy3TGBVh8jmTZYqc6GHD3o sx43rgAhp11qrkNZP1k/Ng/dxp11DW/wQT3ofIjHPqn4zEUOsrFLnwJ/fwNcHyaembdzbsPG2HM+ YZOiT/iJfuMHYPFoy5MujVodajfk5WEDuraor3NYpQaDJvcFlH0PQB+8nofC974aHApYPDfxmp/a vnodA/IVHO0jo75Y+g2mPtqmVm7HU5Ds1LWGvttbDn14xAKmPmkTntvWk0ZNEYe2tKeMvJ/RwXFD Tp92rb54HAzbvjFsHfgW2+BQiJW2MUND92kfOmXb3zbQf26jMXjqYp95AA7tpz8bkzZlaBw/8Tn/ 413p7q7fp4EMeC+2+ik4Ap+JjnMAvdZe0JxvdEZah6ifSUCXAo4T3b7y9bBSGcA8yGeCo2fAsJDV F/omBBkmI/Lgaw8Z2nOwTAx9wU2sBwsZbahLf2MggzwLG9/q5SUvNzFfvvBSeSYJNT74sz/4Bt4M wln1gqP/3DTNA4854PGRPjqUuFBs6ikzJvTxrwMa2DPWxXXMsEGpXGowv+f36rFhTXz4zM0nevjL xfW3/A1f+ref92QyJ97AgcuJBghziGna9vUBXfT6R+ZjARuciMzfjBHk23ZlyAOfPvqeC+m0JzYC Z25wwc7F+8SQaKqPT0HhfNNSei7Wmd8lRb03ApGh9Doev/kHachtz4chYic8Ni62ezNMjOoCsnOe NkO0izmxhuc4bbm268TwvZEa2RvUvKq7seRZI0P7kglMQ8x4KCPPGvrm7f7GU0Y/dn3pMKab8Wgj p11Yuy/+5m916MpT7za8zf8IA7yRHWTGd8aYeXWXrf/qF+MyETJeUW+JO50j9keGXGQ9JObknwIu x4f4+oIkuhedTzwGk+Poxjy5KxR+RB7DLdTHmas/nHd77dyx3drl9QIO27OBAbp6xWQM2gg9Dfwk l/3XGqY+Tw0PGQvN2gih+IdRmQMOn5w53jV0cKqP5pUHkQeXnj5bb5rS9eH49TM55TfGO3lo+Hv5 vBQrf4arcy88Me7xSEyM/VkfqMgd+5bgq0OfttsIzL7jET9m/T/H+fGLnM1NRB6Aco6IT59yrmra D97os4bO+R//wOo1xLE7U3uw+QlLf+lCf15iOjrbR9rKUNv2HFSco0BbmV3Dhmdtmz5y+/h78tSh psBXRh96/guORZl9LOuPusia9+brXD+oI089anjUFHCU1R70nlvPGrL56lCLYS2Nvhs0ylNmqHc+ 7WNrri/m5Qd9YqCAQduYdg7E3zGgY596y9gWT1lqinz1zQE8aBbk3KCJp96Wk4e8/ihHjQ3tbj14 78qmq8cckG4NLkUZajdzmahqnxq97QuyyFHgsUETv4zsxMQH+bapKcpQ/1XRB+15Tbft7pyKra/o sylv/ZFt+G7KiGV/x0BbvnTqd0XfrJXBHj4+i3I7vqeMvlJTHHt16bOBAc1iH7u0xUF252znTl1q 8anRp1CLt23B0z/4WxeefdvUFNfCjaU/4oC740MWGvwtiwz3UhZt7hr/2bY95MU0R6Ul3X1hFFvG Ro3P1OKIte2ICU2b2z9xwCIGa/W0pw3ptUX8GWZkOKeiyz0gx83cqw1mMSKrrn58yr36J95SpjS+ Xlfl/jH3OVwDcg5OxCd22pxL0s91JD8BSGHPxgu8uJB2/g1k9HIs4mP7sZXGvAgZrZ2nyQ/rFKiD Y+z07/YRiJ1jpvYvGQBihyNspuotdxwpj2jGczT/ujTfS6wvKs/ns154sX35lUOFfMwYxS/m6cGY KACgpcYyACexlDsJLBMauWDr/WgusOaXrXK9FXTy27/dfPQ5WrHf+RMzjOk1PklQPwiNzLJh2xrD tlt3YtzXTNCMqw6jkILv+n/lCN+hM494+Yu/PAeIYH/ykrh6p8wL4PiXf71e5O8R5+9g8/VWjhPi 4qqy30gC09gAwkBKfw55mtceX4kZTC5Oud/Cy4lvauY4Du1cw+8DZ/ApVKddrCSV59SDM7Vtcv8s 8HCBohztK090UuC5vl1r3FEcjDnfvWIQ+4CPTB0Lzo016LPu2kZW+6hP/9V37ZC1RHCtfeZCPulh DeoMDhhjfPOIHQOM1fiJ3WS/rlxygDAWoZcf2f4N78j22U9yznMY10Zq1v1f8/K23+jt87Qv6eeF cNa6X37lBfD8LCi0//OP/84ci37Wu/4UdF4U9yXy+RZwn/WFxy8ZeN65XuTW/zmf4hv0/J81Lh53 brK+ElFCUI8upfMu9D4/QyjKXUMzN+cLBORo5ma/KBM/r7GpfviR3QW+uRv65FM9ajf8ycyJPJKp s8dnyuzbfNm9Yg9Lmja2Ajzpym0+POjveMipS3tj2ed4aHKz/yG/CAXf8tQf9vCfvG13y0H/iKcd avA25lOnvJNl5d7VYlkj8/+i6A94Yu7Y5Gtr95V/x7uyfcYVGXHf6fGBtF1GNuv7mzjrwxHfWFe7 WOTnzpF+W4PrWoxe/7TOw9aFtx1LWwzIykCzTe0W6crLQwfZYtS98XHm7+2xnu+siKl9ZNw2DRva m2s5KD+W5gCE+pMqa2bXT85RobGuJjM5P8/aNut2jrMazS5xzq9sZGk+v6CHfjGib8EX1kx/sYBY 0QPPTf/V73Vxfi2VtXpyA158yXmCa5tee8aFOY9lLGvuPj+JN+smrjI+9xoJ/5ZhvO5z55W7+I2M Y0M8+Of6rxx09OXBVwZ95OBRu4GpvjU4FGQpnL+0D42+Wz+glP7GJZde85tXa86/6Orb9g9b+kVt XqQbPzV4T3/t6yP6bPpqXzwwKNKpiedZwMVP+OYEH+yDbx43lnx03IyLPpjGpE3l5GsXPbanHfnI R2KecwZM2Xd50q/tK/btP/OyedjbMWCXgl9ujPG8B7zvHdGh1M+0sUXe1AeXDRoFH5ABkza1dI6/ HoOY5r6wnNn1G8BlZwd4rpNmAgQ8abkO9B8NjEFeduokkCaFmoKeyaVPWweRkQdtHEUmW25QRxet mZhiQzFAaCZD7H3jTLs2EguLnS9/TaY+gImc27YhjZrCz76MzXkZ3J+BKZ1Jeg8SNowfPfSxhx/f 89vFpIiNWPBTv9FBDlxyO3IjH5T29amjSb64Gat/1PfkGnvTB/+33/515X/kzd8cYL/8yuLNAjb+ 6j+y+NmaTx1j79isj7wgyOSK16kZe7aZU/QbTz6Zm8gjMb7O4nu/iK+edjL+/KRZ481Zohe7HLSZ l5lRc4Edf3ryY340ERE/Nxv9ZnHsMmJzkjkPsoIPFic1bjz5hCsX6wmsKHoOiZtsTqb1vdyApSAD RnEwMKG2j0FvzouVXeNH/+ShcaKW/msBLCXkGZtbhj7y1tWdwDQ/qtiAXujlXLnvd9qCS1sb1tB/ 9BXqlC0H5SlLnw2562euIkefcqJuu/1Dt73xtEV96S/5C6SNG/mdvPqvOnePFPYGLb4/iz4NBrFx bBjTQ75A8M7NDhOkrrF7yGLzimf4Y37yVxZkLoyY61mv6RYnUMnKtCPIjIZePiDijgJK11hp03GS 54U8/INcPdrw1Bsb2D9+Ybsms24cuWSobdaJ0R/vQFbmwosA4U2ei15btLxp9iIWh6pXMXwa36Jc 2dFWJj0EJB4fwaA0Tvin2L/9Gp55km4fNWnWG+vZfsqU39TlmFlY0LExcyHtuAG/aYZIrJ1fNMuB e/kibezdfPRYQ7uhx7qYNbYX/c3TjA0/HbgLfP7uoLjyxsfBn4cgvOTIePdcAX3NmQemGM+cvLOB LPT+uYCDQ3/Ol3etLph709az3raLf855my6O50PktCOe8voDXT1kobupCx5t5KiVswYDGTfktg+k QRvaQ9c2PAo6lN2Hhj8U/Wrng50YsLlG2Js8bHMt4bZ9Qe/pK7RnUQc6bTb8k24M8G1vXH1RH134 T5x3eNCecuCIaa1deBTp6sq3HqmJR5r24b2za8zWg3GPPzbFUB9sadq03nTlOe4p2KBAp/1q8/ZP DOXwAZts5kCcAq6dNq1hqcdc2gWZn8WiLjIWdCgb/0kTFznxt8zWNyfQzLX+qosMOTRnWwc95Nh2 QWbrq6vf1NpTTwxq8/yMBZ646omJDdrasr8x1BHjnTw8CjV+UEuTTg3PGMChULuhgw/qe88hX+wq Hl3kzbWY6lOrQ9syll/H4fc/fy8ONs0HeLQptMGgxt62iQx0bO31z3tO7T5x9B1dCzb4RSV+Ncq/ rSYu1zvI6p92W38hj+Q9x+2XxJ1vV4JF1PH65DRxpA8eL325b0GCCLkmo/SepS9z0ok+MtR9OVeJ 2c3LjtjkX0T6ZyK4FgC3+YCGtcHtNWohTz+YyO7YF/w4iukQQcEIvrYd4tCzD4Fzf2ZBsfY4v+B9 0Ll9GH8QK0b8o8Cn35fE+BMyuSLGJLIvPSHmUjZMxqcVmtOGd5z2uqxOA/4oyNWfE+fESHzjC+KM h49Be10VGv6hxz1qr5WLe+vcMZaR3cRED561uWso8LI5LzoP2kd6sCcvSGW+Zc5+4iVwrgW78TeZ +hxgfCZfIx9yP1fOvJt77j+/514+uv3wdk49PQbx6ySgevjci93b93qBWOLvnO7x4TrKy2UegEUq fmi/3q98th8Z49v5sK0Odthe8zm5UBb+jyV6HHOZH/gpDvctyjeL0YW/i89W+OBkS6+f73gv/eRL XORoj0+zLuGWfzZogGavPnPsD/6Gc3B2LGLiFz7Wv+MnQ9T14tCj2X8duMNoXOQ3489ygA651g70 efGb541pc41Y2bT59u4//vGP/rxzv+VLnxe/ebnLy18eOoPzLevxf/NtYLAy1txn9FvAefnAN35Z q3kZLG/8wLP4w44hS36Rq19nfiej9dkPJiB6hKdFUk/E0AcRUlrk+0iDM+N6xoQxjhNotxQnvENo /quPDP8+LsiWj82aHRvQclaKH6NdzANzz433uK/8V+ub964N7V2Rvv3YcoO1KT+2N4ZtpTbuYJH9 KfJ2bVuZZ73xkRVz09GRx9GJRfm7Hpk5thhkePLBoDDnkRNvqPf+nc6WffI3DxT62Hja3f3dvi3/ J63Jfc931zA850WzVfCZ/vDVO8fJMv23fAPiaQbSmpOTl3vcdp5oc5wiv3UAJXdTDCiGVvOt4aMx 1atjxY89CqumpUcz11/zv+Eg27Gr8KwJaLAy9NlXrln5tTbmVv8W8JlLc/4Vm2+JEtc5j8QdcImX jS+DacdrW2v4zVPnLuexOUdPrsAjthmzPvs/cw39L5/zDoGrCMYgKfwz53eayPfcXJ9ox/1cQ3zm Vzt0OVJjg2vyuSdFj4I/M59fx4trB/nI1O8Tp7x7LCta33jBzHkDHpuxqy8mdWM5NW03eBYwtn3o G1Mb4j/vG+z7RUDfC/kMxRfI5IeiD/omrmOHDO3Jp2N1Jxp/KJ5/0cdfcagp24406Ogb07YDDbkt S1ts2shrn7445ov6o7ikawdfwNgbNOXka6N2E9rMqskRuTdPylNTNi66bMjKww4y9pUvITv6tXkI jKv5cozBYJOOqP6jr29ikR82ChgUYtgYo49fyf11LFW0u/sj1jftChaSgVBbJlHzklJnMbSdVXbT pVEbBPoU5AwwzYyIB1jZFzY9bY7uPan1UZv08XXo4HEgDB57BwQZNxKpjrRt78aeSTCfgJjcgKcP 1AwOfPTpo0saqbGDP04kbVHDp6Cnj/TBGBt3vpBRHh4voOfA4WHCfJKc32nnxS99P2kAVrc8QODT OiwAX77OAsiCaElEV77xPR5laOI7Z4PGcx+441v6WcyLHVle5PN3JGOt8bY+hx1+syHbdmIhnp5p OGFl47QXxGDGT14k/B6PMpHJODfC3SLDjfr4lHy0H0txsX6k7s3HsQVmb/zSBxMsbg4qQ+CVp3Fy VBz6g6fP4Bcn9KKkb8EuQMQLXrsyUw9/CEhWaLov7Rc5QAauNXr4QmmcL0Z0xvqWrcJPdtvmT8Qu 28hcOVk+bN8unNud+nzcv9gfNfBJvGetjvR3sn1wFUFlrLcsOBN7Zlz87FJx8l35D5wVK+h1Zfq3 vyWWF34vprbccEc3M9fxDflIxaccj10PlaVmbmbOHyn6uxhHJZu7wx3QLToIZ9zwHRFCdX6VduBv fuROPiqPJz1k6SV2Dg6aKa5RPTKHXR76PuRS5qjUPheKrCnaAasPRmhgr/bJc3oosibV6bJL5OEL RdxL+CIgtjqVvmnw5D/rI9pKnjT1ZhykTr1ld/udLBrQ3fxAyg+yhMDkuSNFtXrbRseGeA9mZbgA zjmA7QvngdxU8EJ46zM+bPxtYBbLz/nAD2Uets05iPMONyYds/Auu3Fr/J+6ij/ZoYctY6bvuUU1 eYRrGxnloFH04V1dGrk4cvTfbRX4QAae9neNH5Rt15jgeeGm3Dt/pSGjX44D1wm2sTM4EzN62lAP GQp9+NKpf8S5Y+K6QFn1C3Sw4O2ibezvjXjf2VVXHGQstJ99fVHe/hNbujmHPzm6c7Dxxdu2ae8Y Nk/8rWd7+4yOsvhi2bL6tv3RV2lPmdF3bbrHU3vK08cu8jsX4uqT8tbI03bcxKW2KPvEha8944CG PEWaNpTdNXLyaatLexdk3KTTt+jjpsETzxoafu2+ctKoN862C49tY8inNs9gUswBdHWkjcTsxdU2 NWXXyqDvJl/ZjW0M0pSVXgNnJx7zwLZ6yu/xlyYGfWnUyErTLrIbUxnWOIp9cdDbvogD33VRW+ha kHOTn1lWtnJiEy+bctTw7COvDvW+bwMQOWv5yoPbkvHiy7u978i13JYb/ePvGdc+pIluP/TKXIUe O5WFHlDuQ+h/zrqdWZLrpfiZl8oh9pqsH7TrHJp7k2aY66wT25e0O8Ny+op2MSZnHBtu8Qtb9QGp bCH08uPgoENuJwu0cGF8heOWZjuXfgnDH51z74wYSmC2HkHHZHo/309Ob5nmCdD4RSk+N4L6mWbz WWZyFK+5hm0+SmNuMkYTWwRwr3GWhq8HG3HK5OWuxzb5nLxjg/98q/ZzAm0G6xi+xF4xaGeuHx20 6zbMK5aApHzO/T0JoweLetrjW8cktOsowX/0IkWemS/Io9xY5qYaQuhFmmvycwyUHrLf6qQei+yD wQfkE8+FGcvcg/ONZ56JfPlMVIPuMdU5G/vW8Jv0YHPMjIVmqponwtqraHboUhovMZ2c0rddgSVT 7Mip0/gVqpe4cfNh7XWMKOJ1bM+aB5/rY3CvvPZ5z9C2H9hCbtfbj+0LcpahN7vRP2N2mE98yMhD l7dtwHcN5uaut3SR7/yIieqlwxCTTnGoZ00763R45IVx7jfew5/zSX7SOX9b0udPfIMXOn/X99df f52XuZkv0H/NC2D+zu8vfDM4fWzQ5+/8Fjf4vOjleZt/L5gHnvjBS+DaPWM2s2tiJ3V8I5nifG6H 3Oef40ltznlpQLlzfc+tLgHBY64XMTFbJnMll0QMPB875m9aWvPC5se5WaHyHTeioYxPgLU/xHL+ zs55MLLju8hbXzlz0RgyJ3aB9izKb7piYsLbckVV6PDe2duY6r/zYcvttjqb9u+0z3RI3mdMwOv6 2bzM+tBB+TEtr/E+8jgDefTj0L8Tk3li3rqOWT9jw9/ZXCfHpnmxrl5kCaOhMDavQ3+gh/iiB+fI Z1VIB5nriIB7xTe+92QGtby9G1/HRq9bgttfM3n4Yg62Lu2P6K9ygLEuVuNivcRU3jH6o5tH59Wp 2iZ25TvmnTlZo0JnMsnDAxygT8UalH89d0Sv637OHxMP58HMusozfqNrrq465wSYrOuzzYso17e+ B8h6Oevz4OXs1Fg4jxU+w1eXsvBj795G/u4PD+VAnvPRjCv+NI744xwFtd/ojjyx4R88ipj4Rds1 mOdP9CnGSFsaONDpqyuvPkSfZ2rYgT60iVc8eeIi5+YxZZ+agq1tV9vwoFP0TTvQ1IdG/FsGPjjQ tw50i9jU+kZbXOT0FSzzS22cymKHtpjbhjRs+O1lrt/mvdaMqdji0d/Pk9Cl6B+8vZlD+Ftm50Qe tG3bGOFT9IHaWJnEzEFllNt92urCxw59Zahtqw++vhszvC0LDnmDht/mWv+0sbGRQVZseMixSaMN tnjqK8cawgwlK9DevgBGacBx+7UIOPxJhPJK2ldGOgahkRQKTpsE6Dg+unFuxu0EkhuEBI8eMpTB ui+e6L8r/KQxF1NdV48IWOCgw0afzYksT7nbr7PoHvu8bJ2fKJh84Z+xgeugmAcWK1Jffxrf4IG/ N+yOb5874C5QiTr0WaiIFZm5yKc9trkANk/Y+9e/5qWvL4P3QcKna66L7/zsM3p+Ggb8KZM0bGH/ cz6x25etGaB+mvzETKzGXj0S3nk0E3/ivg8WckLRH9Dxt9/6zXghn9mSKuMUrETXScsNJT14zBFu PujNfAFzNnT45Cs3BXPDmXmXGPpp+kghT0jcTNTGQS1W6FjhPzM1VUIZfWJqLjiRwkhBpzX48kPo GJ4afvvNI70po4nPFOvp7f3kfzCwYf6cK/0EWLDHhprgHSclPWpxH+S/7GqfMbe9ld7R4GMPXv1M /52cMhvvo/ZHsq+4HnOTX3lx4yrShnAzeiytfDebJwZ0sP+zcbsMnMbYufHtU/dfnZoc3bqRj5nK HD48Tl4U9nUjQjdyWVe+2zvMnTMxJo7bBtDj2zlJBrl62AsTPW6R1dPwmCDfY5/9ji0aIZR64RtX fZkEdz0Ew7V3cMCildKAzRN1aPLgh9AujEkO1B+KMf7ACAHblJ0vfS3jzU7+R7gf0beNwh7/O7vS hm+urZEbezqSWIn3g6KsSxfYjCGfwOdDOm5chPEhG/JGFvuJzbQ/sxZPVt9aYPxqI9yxlfU3D2nA YNz5kwc9nk5eAaH/jN34wHB9ow1d+Tpw+rQ3T33oW1+fdt3pFrlNQ+c59vB3cV5qi9oNH9ko4lBL 2+dK2hTt01aHNpj0tYMcfXykzflTHufzuz0XochZkJdvjb4F//BHHvJesGOTvps6yLqhC59C282L euTU3/6L9a5WHl180A9k8Ze+5cmHjj5y+khbH6HtPvLQLPD0nbZl2xQL3raBPH342y/a0NQjR8pq W1viga2MvMFwHgwm8sqpqx1qbEu3hm5bXWrp2N4Y9C3Q1YEmDjU89ehbkFdHPjza5nXLq/dRve28 kwHLeORDMxfOWXCU1Y932NKQUQ7cdz4jy/HlGGtfeXTcdl6U+wgTu/qBDLoWjznxpG870pCliEX9 LPouHvX2Cx2xrcX8qMZ/MfSdvm30jNEaGgUZbFLjm3rU0JG32NcWtZsyyIuJPBsFmpj09UN85eCp h7x+Sd96ynl+6b1HX1JwTNz3cuPC+Dqf2uaDqudDume98BsfuRDL5EvMxBaf84XY+6Uw59y8YMgI 5RaHl8Bp540z5+me+7PjF5ASQO9hmodzzwQufXCzuzfuq+jBS6l5bqZwo5TC1VZuveLMGZfY8F/t cR8bNreJ6h31uwoDPoVqRqbdIZT3Qj3Mu9pjeFODRQ4a21DvtnMA3LHaiCsbHeIM2fE/5IK0vRxF FoxkgJAnlSN52yaB4VcWGTRSc6/KTCZL/Slv6KGNfeZ5hPKfb3xTuDLjfpeU8ytLdzzQkUA3CqfQ Gh3wAZrHvOpd1+KhX7FGB725nwYoPQjBZZ7NTMs1AGP+R47TvBz/8un8RGB8+JSvAOMKv36WI7f+ /JYPpX/qt9gT7fmaEJATHplLiVLrNIeXOAmKe3v8i//4HYvllzVBR4Eshpe+cQDpgPA8oC/bz3xG xq2YoZsT6LSFLg42jw68W4Y2/mYcOe7opJBX1gTXkd/zwfw9LtsWMvSpn9dx2oQn9m1/1sj9Ahie 2Pihfmn4DzFF+vTSBx8/QmjckaU9OU1uMnZ8U9ZnVMiwbvSbt+f8wgvWXkflZSi15yhe3P7yLbTI 89wKHmtiX/TmJTD9fgOYl8Dnp52HP8+4+neBk1tqY+s6yZqaOVi/Ypuxp03pi1WCzYaOY98cEhs0 5owLT2jVy254yJAXMjBzoXCRw8I8YE0+gciOD4jUGLz863GVyd1fSYhi19xjwxiaXxZP8h5j1Yk+ RZnplZDd8TFVdS/myDs/JIvBh6lf5h5+YLMvrQdTnY9qsMV7J6PtdzI3j1zdcxCc8jKGz3igb6wb 4yk5GMg+dbafH/G2jS2/28hg9enDpXulsFIRTH3RZmx8gXXpHAP2xYasr5v2lHvHU+ZAX/nbeLTz /yrosHnsMwcv7BMOwoMNgcLYUGfHf/QFVaQZO8cYkhd9UjN4owtSgaZx9ZDpBvcAFAb/3ZDe2PVj ERAN7dJfjlw+X4MF6Ksu8FNW0kr4SG7sjciSOX798CsNT9gq4q/r2DmP/M4aMffbn/PnFXgfkeyO a9mbqzD6ax2MJ+cS33WgS9/rfNq+Q1D3u78qw0n5FObD91xTokdufPagTtdb8pt1F5//DAb+cU5q zmOYmvnPOQx9agr5576JzbFgncSW5w/knudFaMig47pKrU9iUFNGn7GYuOhrj9q+euBAVwYM240p fWptwsdf++qDSyHX8p42pG8/jA1dsOiDIS70Z0Efvpt98NkYa4p92u/wjHP7g6zzyPGiT8E3bdIW nxo6RSzz0fP/uQ5wnJEhRsrGQ8fxEadC2UHXjjL2kd32bVMjI5/aosy2I18/xEeHtn3loBOHYy7W rrFjrqCz8eVN6MahDHLwyRM07EGjQDNn6FGQYdul+iiyKFAYxE/5FijKXEihrNPUOqFz8sCA5+Br FEyNmhBs4CgbwW2Z2o3zzf1ZbLCF39QU9AmQmgOXF5b6ox/apw9mfWjsk1RoXJzhgwsPeOLQVte4 xEYGGpjQApE2PsyE1Hadzc5Bwdffs1hHuj7teJBFD7+otcFiyQH6yW/Uxubkbl4M83KXgn2/tYtP vPSeb/3y8pdv/v7ePvi7gNUJlPWQeMBwvKw57yHHz5PlLi8nkRyQ+UQ5PvIzO0lCLq6TR/TTxj66 l34MTk5m8Z/4hsbi35jrV8aXsY787/lZiu+5MeShBfMQGie1vvzNC4Wwa38+McUNSgSwe/RjPTee xBQydXTZuODFz274GmrOYsnBfnA9xwN+9ZOhfBWU2IipfrBPATiFe+cglzcztOTuyNEzH457dXEw 5c7XzM8Sz06Mpx599Lgh4mQ8UHpA/ovcPLV1bF3YhJWO4yS+/Uvug8ZTTn8QF+vZpo8e/JFnvrze 4Dx1tvzGRY4yOIM5lJlb+ief8GO28spxzPpJsi1PFu/7v/uiYMvMyIGXyQc2czANZbz5xn4QLrvw oc2G/nhDP73pMJ+OAchz/HiCQsf8ReiSm/nwig9t1scL+lhAjo2LuLE9feTxY3IzvtdG/OjPzoTb m4H6yFE1/gBb70989CnoBO3YmPGHTkyzFozfowtWtvAo+oh/ypbBLnLwJzdHNnOp+uwQSY0MvYmx DVM2/Orc8sgpW93VB5Minbay1tAsT9pHffAslwxDi1vhyYfHWsyacsmpmBrajTQMdenR5rTK326j DU4W1dbf+GR9zhtfc74BpXqA6Vvak6V9TuMCcM7hrOXI1ofgcl7BGdbRCcPz5fjveM7DBpbT+6K8 x84JhPlZPwPG+YXjcj9Qq73Yvc5laeM7dM93c62Aewc0YYGJD99zbqyvodFnu3ITGrjoS6PdmIJP wQ5YyLEhB574+kFNEQe+bXnwd3vLwKPPeR37+GEOsYueuuDutn1qt8bOOS664OkvNbrIwaPQppgb 2/QpytE3l9BoWxsL2OpZ6ytY2kYeXWRoy2vjyG096MgSC5txorttG4t2lFMf+ubpB7FsHm3s4eOm iw/eR0Vdago4tMFywy50yzMOdUducGgbD22wmC/iWytDX3vUFO1olxo5Ngp22ZTjml+70LWhHGMB tvLU8vCD9rPIf9Lp7/zuNjxsGxsYHofq4Qf+wKNtTOjQp9Z/dJ5+0JeOLLGAZ4G2i/gcq+KLoU3l 6btp1xoZ9bBJAdNclpAdfTb9QOddm7xAh488frLRJh5j0mfwaaNHMS7a6lOzgSnfXEPTF2ro+kW9 N/jY0Q+xNga+sFEcY+MpMTvl7eMbxeu6tmOLF6kU7BmDtTIVyA5fwLWmjV3jpk/ZNPxE3ntj+Opx PkvWww9m7q3w4fds8LudMfEbbsbQfJHrGotftDL16Lcd3pfeN+Y+Mf8y0vUhjvbeB3+4DuDne70f Kha+gZlrIq4DsTcvNNKnnX9z7zQx40c/MMzNVn0YuTgfe3Mvi0ztxSbt7LAQ+1xl1O3arBy0EHue P9co+MO1KNcH2E5mRgmQFHDeFfD2eGwZecQzL2LOcX/wQLxkjr/ExL92a3PsdkzgrY1cjO3gEzL/ UqMG3XsD4gdFPzsfEGIUEz99FJEndn4OmFygh2YfzjNW6ZEZ7qUyeFE5Oc+9enMJZjC4bkIPPgXM zuXw8KE42KSkjz1kK12/il5Z5PGUefJHnmv0w+B/ZJ1HlWMKPvPsHOs8k+ADht/zYg+bs34FO3Pn n//zP+nnPJGXgd/ysq/fko3t8Z3nATkuuA4MtscatN/yIKBrQV4nM+97HGEzGxmhTG6JHW8pjMVs 9ErOjvk638a857Z5pMbO6KGVAnwgr/srSJGjWIPNN5v7L53mDFu1Fx8RSLl+5nk6XQdogqPOrns8 gRr9yjR25oYxHr+wnQ0ZfQLXgjwfkEer8yB9aMwLC89UOg+RAit9sJDxW948o2IdYJ3qeGQOcbyW njk5uZsP2yNHn2/48kzlv/Mnx3iBiyzPk5jD/IwzGzZ4AQzuN14IR4+N503UTHd4cbrrOH3s4i+6 /Vca/k5E0Jql9Bk71uXmLRgMKBX3Xax3nieb78yp1/wewKzbbVU/CJlHU+6879yTv6598Q/FP3iY pUZ4ytYHZFKkHbGXqnN9xHB/sNEhnJRr3i9s6B1DDqi2tTHjzzO+rouxT8zIstk2D9AYy2fBJ89V 8qCJQz181iycWHFfvJAZtPTJ0wnnwhAXrF20oY/4Z1uf6EtT31oeNTTlsCG29lin9rGiDvzLXxsq zWxpr/JZ1ZjzT/sIdK4uXze+cE//mLPkmmsJCm1zAM0Y0HuHt3Ens1zTZey4cEo+0GetZdUgNNbc O9o7r15nGZe41NrW9y1TXmSgMV6eK9WHBq9biDyXVvZLYgr4+JXaOXfZq68TFTT05IFPm7JtDM05 Nnahgd3rki4so9cRq29cK70vzVb0WyNC48SjhvExL/gwFXxyzrGsJvZR/poPVf2e9wCs46yfOWuf D+XkucUZb+Yo62L+9zzKzz6z7gQ969882zAPO3bmEgXdxpulim/o9kOF8aXzKhi+/EUXmscEa3rH L4vR5zxHRy4zJtuMrXn0vI0+c5QNe1wj/E+uDcB0XuOP+aFtEYva+UCbgi6+gE+bDZ7XIIwjfTbs 7g199Br/wQOfgp/wdlt8fdi+go+ORR+oldNHz0v0zQc1PlOQR8/21ocGT7740MFjI6ds6OGzbXWx szGgmwN0bOMnm+/yaMOf3I6d7ZvjQCxsT9/whWvFXg+kzfhTwMBvijrQaJsffKIN3figoQeNQu0G Hf2eI1N33i4byKOPPNex2qXd69rIyodH0RY1PkjHL2nokCf41BTipugTNtGB7pijB23nFn3ypS76 yGgXOm3o3XJ9bcFG/wbwCM1DBe6QP+WAIBkcGICxYRwggU2iYJsHDf6zQMMJeSTA4IY3A0cu+emi wSzapUMPOv6k1Y2+mNDBlAa9vF4RedDMYA0WOJN4/DHJG09Majd0XLgIlVxZsG0BZ3i3j0O7Fxv6 bNinsMiOHRZoLlAn973ZzgnBCwZyyQJOMa/W+PAcO+1QIzf2XPiYWPfiWVnGIXKEAx51/SytnfC5 aGeBpp4DFH/wmU8/kiN0UBaDmvjwj08An3PcdcN4fVqdMQazuY3P4HDaSh3r+aR7Hhbk5MSNSF/Q nimHHJ7Un+g2XjSDBa8X13X/HBgHL9XM++Dluv7Yw2LKBE/rKsdc+Y0xHGrbl+CjsfltE0zBRnfP JWWpyRtl19DJBinizyhYxl09lHrXH3Numb/T0pePZLffyhjTRDM5kweefGgf4T/pP+vD29uNf3lQ 8zfGzPV4ctFP6i/fbll9fMqKXYjHzuzf41n/OqvFSx37HD8z7x8Q6fbhw9H5WZ47Q7wjfMDM8Y0f +rTtL+HOs6x5nVihn/DMA+TGcNXJIWLk/oiPDGuZsmdcyj/tLqM7l0OPSMvEOfpJQPyBPDn6wT6G ym1VX0AmBtPRF9TKpb7jGd3RfPUX2kdym3fPM1F+rMXZekr1notO4pzqr9cW5sysjlV58RPe5Cix ZY0jD32QkvMOD+f4tm7XyKyTzXPM1j/qgbv0Wb9ffZ9zVmMmv/ic//yktHnw/IAuNGrK5VPa+5xV ZnbKoyMGPPXEp7YNTx+3HG3LlhUP+xR9o3Z76qKPP2z7ItqLuW1X37aOusrtGh/EpW1Rhj5Y9G3f 9eQBffny0KHAs01fOeOGtvm02ZSzrxx4tqm5ttCGOGCjv/MpJnQxrQuYHTw3adTqPGn2xdEP6ejt OKFDoyiLrjFBl0974zpfoO+ivLLU0J599MkVPH2i7SamfPXpU+xT67v0XauPDWWlPTHQs2iHPm03 /KaNLoUabHxQhtqYKvTYoaPsZunPxt982+puOXXJKRt9fNp+IG9RfudO3rtam+DRpgbjWZSTTh8b FGrb8p+1+mDTfhb1GQdjNBZk9Us/N4Zy1mJrU1nrd3x5Ylhvu+Rf/+DvghwFHOSMBzlo9mmzQYdG 7djaF/dpA7o09fuu8tgtblIrzxpcsfHTmMBDRxq1cvDow9+F/t7kkZffeSLH/9w/EROa+MDGeTmv Qnou535PO9TcB1KCHNk0wo8Ep9vKe3HzKX8TOHdmxUP+U76VOT8HTRw5frFYd4NTbe77I9N8h3Zi 5ZqgMeSiaeLD/jkfxKgRV4Yc5J8/F+gHDMfWjCNyjTMocX2KjdP3AXKZBJn/RUa3eiPItfH4dHBO JQ072nuVaAQhgTP+wCe/yKsPzUKGfSkKbctgZ5fhdUQb692PxSPaUSOnwUWSI4LM8qHUvnRrLpGP QgSwf46a8oEhv9Rcz1Ijwzdi54Ev83FoMB3Hzl8IzeVcOzN/8AE/rZvb2BZX29jy2hQZ8JDhuVFf +uZl7vf8lDOa3J/jf+dtcoscX4r8zLeBU/MCGJ7PbPp3sPNQH8z58Cgx5pnOOd/gHf3qZsdxw3yt fL8Bxbk0NvCR+CLT3IcAvR8u5bgzYfEo5JfSeDCQUt9pF0ux0WDcni+AjRVJ7PECeNrYX1us0p+/ wTiZRQ63sE8hL7Trf/pb3w9BGt+WQ5fjO2hNBD4iZ7lbyB3bxIdG5Jh7M+qN8MoBEBymcF2zudbt r8itb+h2rDMu/YZuFPiQOrR5iTvXyvykM89tvoXuC+C+UI6v81PPvFTOn1DLVrlg8OIX32ZtHA/7 TOwE1HUyTmKrw5s28fFFAXyHlojPRgVvcBp8dl1ZEY5cPyATLFSQMtdhFqVzP7xnDoc7Uvj0LD3G D3GPC6Td5wzAmicC8/xnRbmfydw8sc4Y34zEc9OUWuw29dO5af8p9xG/Nj5weHjnuI0v+MCmjc0X /2nXPvwtL4a1POSVVfdndfXQybbDgL5L7bySFhvN8U+i+lO/8pT5d2uwxP1Id2QmHtr1rHrkBa2J su30IX0Y1jKiXWTN+WK3uWUgiFs/WKtXqd36lZgOHVw3SPqvgHbVuOwdnAX/QbPeg3z4yU/TMeOn ErS5blEOzuRNmY/qiZUcnTylUaurvqxxnq2hvMTMB/BZ7/7rz/mlU67xuO4Dx7WN+Fk3Weldm4tF /HgYPnQ3+vjDOYU1GLD8D5/r1BNbTi89T5V35z+t0c35Oo3o4lutBIOxHL74jgV5cZxoU+jri/cR T3pjDxFf1PdcODmd6xP14W0+MvqCzN6ggw9u87B80hb+IPcs8JXRBjXXOfKs1VWeGrueY6U/++ht bHGetfrUbODsTb55ocZPcmH81La1iRxFeWpeBCtHjez2W556BVg7fEFGuW0Lf7ABjVq7jtnWhYZd ZDceppBrzPOo78JC1kM8EvWKeq6lpw9R21xjeU7WX30oVhHG3ubXdnj4R1tfaXM9pc/QySfvALFJ nwKfNnT1y8hObGo3eNgHu38+tQf/4PR1cGQDOg9fuej59Gcu2EK8vqF5kg2ggdE2KAxAZ4NOedbQ nHRbjsB2fzAz+bNYQA9S/JgBp28SBh+bc4CP7D042AOLC8R+ms0BjXvqxutiIwsNeTf6bODiI8mm 0B59ei5m98Mw+Bw8yk06Ji9gg0cNn20X6BTClk+8XGCi92d+Iol42Ha8+qnP1mChrx3oTjps3XJ3 fqEhH+6Jf8bWMQBTPUaHSdWXB/HJ+Ppp2vo7fsfZ4380UErBL77py09T+0KbmYMuQuRtbkTWyQxd GOYxuJ9zEPJ3sHhpXr8iQhbxZa69E3N0aPeEiH5wil3aQEZlYg6Pgx4bE+fwoYlP3dJYupv+2TM2 ylgrYN8aetvAzB1K+kQwuPDYHG/kd/HmIxJRiV/5r33rLY/YMVPyR7gvOn/REeOtvaOrDPOKWZ8Z 8QOqMtY7R2LL+0H5YWfLOf837dYfPzJi9ejp11Pn2S82Oe+NPvNixorjhX+ZeZep6jJM/LuOiRkv hcSfC8mhcpJh/o4eNOxkf+ahOiW+2yFeu8Pc8mLA0SdiypHbf6UfHn6MD+zvEvIpx9DpiVd3zwVr 83JiRwxMwrhkT/7u/oDRfxZpOwZktm7b0B7KuPOD3LEhriof9Z905N/RxPl36iumc/zTv2gfAMHH PrOO2UzfuT/PocKDn9gZKfjzN+PzcIUP8JwLw67j4SOrTbHBK8bJFa6wBvVCKGv3jCfowc+kBbPt 2KJ4/tGvPQ7iUstXF/v4ZdEP+/DdxEHGTTl4ylHrjzrQLLS3PLIU9fWHmvMgfNps4qmvLLq0tUuN jPHQ3jb4JKRYm66NTdMvRhc+fXCVsYYupnap1efcrF9Pv8UDSx+2DHQKNDZtacdYn33oyKoDhjRk lddHeBZtQJOunH5QW8SyVkf+Oz/k7Rq5j4r24dum3rbs6ze1Pm1cdTbOtD2e7lwZJ3xtU2sDfHnQ d9/cI4uMdpGziLP5tN30Xzmx1KdG1vLOhnwxnzLyxbKv/B5zaOYE3yxiylfGYxj+lkcPmvQdp5jK 6I821MGGx72+btmNj6z64CpnW32P002nTUGfe5FdwFUXurj6yLHPpgz4FmW2X2JsXHMjtli7Rg85 aOiK00Z2yiLDRkHODb5jRduy2+9oWaEDlNx8nfXDb/2hJza4bNC0DRZxkxtqN2PQFjV6+mGu6NtW ty+yslYXY41L71PwIbT+alFekkX9+DfYPec2fzygi1HOtfk3Nl7P2/hUOj8VHWHOuX/kw75+W41r MvCbkcTGtd980y8y+BcG15/jRBoIEw+0FOu2o4EtrgOIoy/x0r7KaaMKHwtYHkvKDS0j35jQ3Rz6 FvNMf2IfjvneNHWoqxfQi09IJJKbozHf+uLXge6ibT2I24ehHPx2GPfdH93LfmWgkenJxuRt8tc8 wmEAGG+w+Jfc8espvV/uxR36Kdlxj8VL4D+ZP3me0xJ5yuUrx9VoDFb42OoL0voSj2Kr4x4923Md GZzw8Lo5K38I/AknXvD+8T0HGf7lHp9rGF7qUfscgTnP8dYXwI3Dbwaz/vDy9z4Xtp1rTOYSxx/f Bv6e4+MrfeTiCTwwe98SV4px1rE+0+J5En7mU+MdU2JNvw+oqVOg8zzJHM0YBZ9cJybp3nM3+jwU d47AZyOuKRzbY0+ZsTHHBx68ewGMDDjUxEt56tPvS+AxVD405Rht70n5eVF9h844UxjDWRHSSZt5 1zUwXV9c8vIW3X7DLOPEmsQLX9dHx7UvgSPrTzV/5Web04eODPJcI/MNb55f/eMf/whWHngGmxfA xWQ+pN+fhEYn/XnpG/tp4xPfckOm8SUOXgZ3IBvjjBHzPyJXaTuyJY3i5OvIwScljFp/ESKd5g7i 2cgNJZTqXvnkAGEBDKO0zFPmhYVj2tKxOSwl+DLDLuKeo7ZfcnB93ZLNQXQ5Xtu+zWy4euKcuBkI J0ecB48hZMC5ag70GHy4d0OcltjWCoiz+7apjVOa8hunIZH/5YRy6r2rNwZrAgXafVz+qLV1tLFp W0Pf61bcq59LoPqn3/Elj08h+Z1fS3k1tW+t3SXyv26CfW+uDTMPwuA/yasMR51zEcPobZ/0851T Ww7+sw8tVqheyqxDzPzxibXrnS60J93jxfgAtm39Yuynne1bkwLaG43QMFyWDT15I47oFdPg9ZzL 5EqDw7B4p0oWes7T//lp5fv5Ax/yah4yUOSKtZZ17ft5KfxHXhBzHLhusCZToPkMg7W65wGxcCVt nrPDIzjsMxl4xjMfgpoP0xQsLI47ZKI28ZVx71AnMDLD1nPPOs7nnHufS423Wmus8UcePjoHoO02 fXzyfAoOfUzC63VF7pV88Xn7P5hgbXz0LfDAeFe0C572oYHlOZE2hVocxoJvduKXdMdFe8pq4+kj fcvm9TycazFq6GxiYA8/zQM22ZQDb8vSNnfW+LvtgUd5YqiLHjzsmCdq87LtIWsfGW2KoQ2xsEsb HXgUZaj1Db68Ns4O3e0HcnvzW/biI//EgWdO4NHWJ2p81450fIMuFuMBjjFLFxc944Onz9SERl3Z 1Lv0G8AnL5OMvFD7FQcDQAAAQABJREFUnoN6DM6LT5O0DdB2A1DnNAwNPromh5pSR44+fWQGeyYi ixafFkSeT51wMc8LWBICzcGO1fTHhnbAGz0C56ALIT9pEgOlozMbkshim6TMBDEm65GZBynkhALP GL7Gz13gzQvQiQn8nRNkzYO1+vTRZzAnJ3Pg0J74ZoFAzg1d+bTR5cCmgGWtv9bQ8W3yNz4hzzYy 5MRJeB8or/pnYvckMPnVLx4u2K7vDESHYXziK/T9KYq+8J3JiUBdjkg/dXFOWr3452QReiTmYqpT iV4j6T4e9EQCLS5Nm5gOPQ5Vnhjm54rmRTy4XKDVdmTxu+WMx3Rmrww97CC58wz9r8qLvLZQ2ldX gLdcDQm1h4/gjK/T3pLyLyUb2560/4f1lbufYJq3n4iUBdZHcRi79c+w9Mn6KVs7ToAz9Fum/M6P ybA4rUOSz2yY9DIuPIpwTonmeB1+44N36J1cwTjifSATv3J0HBpOxIpXhRgbl44PampvfKP3I2dk ODbLH8fPOjMPF0Zi6R7bjTfMmcc4ALr12JycjFXzow/yqDlQ7WOvtBPUtKH+vHDYMHzgb6x3WmJa bxnnkjU85ayVt2/91JncjL5tdf+qVp66G+sr/06/+me8Quyy0fib4BmHNh3T1tCPLC0uCPKQhbXQ l7+u7cIwz9qOPPOED9nMOKc6hfiRyYzJP7xMTyXo+pm2cWGHMmJnD87Z4CFLnxr5+nkucsSUb189 aor2pjd7sairf3z1Ygsp8agrEx/eFXicb/f2zia60rVPX5rYm6YcNUWfvDbwnE9fvY1nG33b4Ci7 Y9trgLjIaRs9C/SdE9vasI+8NtS1rw36Xtgis31TxxpZijVtbdqmj8/g297xq0vNeCMnDQwK8mzQ 2cTDTzClo7vnDLrwnj5Bo0B3A9Oir8h5XfvE0E/o+mcNDm1tb11ta+tdjYxytvUJeWnW7zCMC962 Tx/f5FtD1+azrYw41NqmDZ460Jn/9vV768LfOvK0rw59echLF3vL1+DZqaMcfWWp3aCzgQvNPrW6 8ORTU/bxXUJ2W5e29jaWNOftcxzMCTq0mXv6qq7+wJe3fdht8ZWzRgYbOw59VgY70NiUlycNOja0 ozx9y5aFBsaTRp+HTeqf5f+KDx2K/F1vOnL4jX11qnh26FmI3RihwXNe1v8lW3vGlPMvL8hgz4eY iQeE8ZHrw8zU9Oa83Idx/Xpl5HNRlFvncj7nPooPD1vQ5mFeH06T+9gwBq6l4FODD3o8mH7aZBsa Ujmyjz/pQon8jtscDffeQ5+8cc0QX9knMFAJL57133CCGYa4zU+EqPX5Rn5tqbPlNq1xHZvYJzL2 u1y641jF0MNLnht0XOklJor4xNfr9+M7fHnITT/jEKjegx/Dk1/enc7Ihsn/PghGv/MFgJT560SZ S8yXjCPjghfMb2p6XUVOrtDXj2IhEVrzjH9HFx3kwPHvCWOj334+vFQIVee4fre5Pzk8/sQGc70B hMwLPfLXHH6LJt8AznUo9sjlb//iIWzOzfgW+Z6nDw/7PHCDRnte+ua8GXv2catyfAs5L6H5Odt+ q51r2eCMHc79ZmhigE4eyFoymG1y0GM85Bm7GcORRTJRgFvp2XXcOabM67ELjvavGhtEmlgoWK9f 9WVsbj1kLtvkBLkoYX/TOS4pjN9ed6HB4boe/2jPPEgb2Ywx8jw/mnmW82vmeF/UHjovZ33Zy8tX nqPY5wX/L7/MTzWDxQtgXv6CN7jI82I3PwF95Ip3MPAXu9ibX3Q7PvX+Z44JZCa3BHLicQROPyLD JM7wJlJoKSe3NOGROwofeAnwlRNeQCBrji6boTMmtRxmzgCDj2zlmcsznpU5bcZHjKsOSo+vmK4f 9RtvXkvv7cJTDy5tNvJhEB+oV875McJIciyMHX2jVg6Jnl8yNhcttrbs9meQXvfKvlKnJ+bU4wh7 MC8e/WztE+ebMrKvvO2XMaK62/Q/gIT104LN+onUMq3fi/RTnM1Ud9OcFDse+Pa3Tv05AcpXdvNe 8B8d8VqDlW3WozUO0YHff8feA6bd7QOEM9VeRJ9+0S9tSV20A2BuS48c9bMUI761fjCN8UH+t7vN wbGhcrFf/OmMDttayY9rXkU0puJwfOc4PCFC6s8v9951ElJ5LGRN4sNWXz7NexPGrusRYxRF1lX8 A5vN9f3b5/MBH9blrvGvL39HnnVu1t+JG1li4J6B2nHA0Ry/WXdxvLJ8WCtCzCPO6z2fpz2+5Ho+ P1vJ9iV+9MM8BRMvcVV31lN8Ztsx0AZz4hk9dChPGus290PIW/iAAe8hek3BdcXZwFAfWW1aS9MW fX2d8wOUmyau9sk150sKdrQFhrY9D28aevjgdQH68m2DpZ/UFGrtgGFb3Z0bfaWGj65y2rBvrNqk r21o2lJPTN/nGQd4u628NXz9Qo429W4bozrwoFmDQZ9i3c7qv6MTw9M/YmMNjCPliaMc44xdi7kA 31whS5tYGGt41PoLBjJu4iFHGz1k9Bk/KfTZtDnXujNPAsb/q9w/CB1SDQUYUC4sODAMRECNXQjq HVQwLDpOX7o4yhgIdG+ocJyDAxpwLBzQ+Dq0Az/YJOGeOGJaR73yn7OC6hW0eFNsWuCOT/N3p/7I 37FhEMAf+zMA5MHfOYdOsmfQQJmE0yIeN2yB40CgB89cTAxjBxl9+ZKbIgqxE+/2Q51d4xtyFPwi d/KdFNilYAOePnasc0HOi3bsyOfChk+ODv1MqmB//jqxik9eiVP8xpdF328Bl469vMRHB3wK/rJB 6x1+xwTO5IMTW28IAt6fkYLDiQX5U7gwZgHnRMeJki3/ewNhe2qowa3eyOJzL90xVB9OXD3VTUzQ y8IkQMGgT01hvvaGZI1/GWdHPv/jkicw4xr5IGdjUzywZ15IwZ/YO2K29cD6FeXW/U9bPjBiLP63 pT4vkM6N9K1hKQON9uap+le0zc+sBPXKGxjDn4zdspnD2oxO6Yh0QsSXzI+51zt4BzOS8y9kRGeb eVTVzsozOiUUdPDxrHMIxVnDsIvYSOHt0aX5KPMAKsItzhf7QzU+a6i0zbP9kQ6PBnOvBPLPujLj gF6P//qIn2OLDHASose2x+2SObIbCxPyaVuglX5Cp81DoBBrQB1s/SQ9hbtkj/2/00dGOX36q1p5 6h3/zvMTQ9kn3bHf8XEczuAc6fThVwZSGjPX0874cV7g55nZ+JYu63LXZuZb/jN3+gAg/fp+Yn76 pP/UbGAwO1pzTJx4cYGifNdTfMp5gTnjuYC2c0h5sDjXei7zXAe/vp2atn39EUPfwAKHuvI576mD Xf2jTVGunbNThq52kGPTf3jv/FFOPWXElK6PT/vqU1OUb+fsjIcuOBsbmn3k8JdrAIoxS9e3XSNj Hx1ljZu++Pr2DnfLg6MsbYuxw7MNTxvbDnTnB7Lw7OsvNcVrjz2P3tlH3nlZxeyQg47/8mhDg0fb sdEedIp+QVfmHYY2kHNTHz3HFN5gz7GnnRp7s0NXHWS1s/XwnyJN+7vePNvq7D40bLJBdwOLYt1O dvCVp7YoJw50aPhKLmgrow1lqZVxvJVHFgx1wFVv05SnRl5byCNH2TKbpk1wtww62nji7b5y+gVP fHiOl21tbLq65IG28wcdysajLwZt1gbk1dE+OBSxxVAX+85tZNyUk0/twwBlqCnwaIuJrht02j3v 4QdnncNHnrJ1S3izExsW9vaGPhuxbznsIAfNGLUJz0JbXXAs0OnP/cN9bMBHvg/16eSaZvASD+fk fqgWu/cc/M5PvcYPXnI17Jxz+/f6osu32dB344Pdn+J3z71p/5Gx7d+2Iu4oj+upc7HQh4eRyR1a HMl2rvOo+RVAbAHFi5raxd8U4iIXk5/J53Du/Z3L+Je0cJ8JDT97P5FYsYo/9Yt2+Oaw90WkOQKO w40+rXfj8ZSh39yUER/ok+i2hjexkcOJeRyMZJ2oYhnaO5TiMo7z8AVMxLDwWhg33jcS3x8nD023 F3Sh8wF4C/5SwGLr38zNmEDnhSjszI7JJ26GELGJikZKYz44JUDLBrc8+0c+3RZ4zGKvDbHfuXLs 9R7lz7kG4kE1xwbzmTHyF9T6J0Eyr75+y3OKz3lhmH/+vHPlvs6zDPJWO6l98Quf2JCnzTeBf2MO I4N8eKMTe8Hpi2R0zjOiHqs8m0jOyTVp5QU4OpTG03zd+eaD7DxZIXYy1ArhlJhMmQzQopjbkZ/x Bxd/qd06KJFn1t0vDCEsmYOnfrrVp77KcWhmBVPJ4z3HZtcYZrTrDa34eJ7hVPbId92JPNfZfkuX +cvf4u0XMjKOfXmbNcVv/aLzy3l5ix7fWEKel8LM63k5zLd7ebg/2BzDvhymLh1adfRzskou8AG5 TJkWnjM0htC552ZMJwUjQEzoUaC3ObvSIIgBgfxjI9O2wv3iQpvM7cEYZMaeYykvxXGG47M1sw65 9DNtkN3Pa/7k2SM2jy78XepviNAHCTdmDiBHuzXtbOA8twrAQwZbEXzaqX+DEBnm4sgwI/RNnBeb FRy0YhsH8aboi7rWYohtrY5yHBcHqt49+cp9VPe0FE3wKbWbpn1ptZ8Dln+U8oll9dHV7wplh38W dNyUK44Cb2rljpk3EvcYv8N60rS/gaBhR55tZDwf05ZPbf/y7/DtU8+vQdx5JXNsXctCrgzz4yr4 cDoha0d2sUNHRTvI7PZTB135aRUKmcqtmB0n4rXdWlk049vlH910lC17MyH8jXKt3Vnv6tOxd6Wh +aGH71Jv4Oo86MSrK73mSf+6zg2DcxZnOwp/0iNn2v/6Z7rf0/72LX8z/Ze8L8nabMCsR4M56yvr cRbc8Gf28+c2scOzftxE1rywxlf3XJj1OjNrZcOK38qRh4ll9P/kS3dYiOBvPV+njn/8yUqfBeIX v0DXX4nIeWPe+VQt59ZcZ+ZLf3s8aeMPdtgu305f+/pEH/vGQ+2zDqwMBvPlfvHL+YQNW9rYNjcm GGDusm3JE5Ma+1wLgUnZ91f01aH9jFcaNXrEaU1bn/GRtn0woUm3DQ4+6bP3YdtfePqBvAUaBbu+ yN524BEjc838wcdfNt6lUUPbeshvv+Vjh03f0NV3au2huzf1lVGOWjnaFuQt5AnfHSvs6ysy/PmV HktpI0vRz+t6N/rQkOP6yJxgWyza5sl3d2DhM7w9bjtnW0Y5ZMGlj13qzKrLP3QsyPYFMDHjfoM4 AJNgL8ZnscF5AMfxgaFNsTYBJpz+DoB27USHGj1kR6ZQtUGyRo5BmAEWG51pM3nHN2jIu439keMF sBf5vDDkYtNBHbszmTNl6w/Y6IOpLfLBZkHGXIDJRolKfLtfbiLH4OrXHsCJ4fzOfnTBmwGbhfXL F3m3H+rU2NlBM9/UTD7tDN6da/rIU6iR/Zy/nfM5f7OHxZjCRSk/lTSzoqTLf+eANonaPFGTgNbc HaXNCcocgkSbXKDPxs1/qKljN9t8IplPnmac4uv8fHMZlQOjF+ypM9rVR2Ywkr/SzjyoP8Q+srxY B7O20LhOWugjh534Mp32ezF98EHBzrBtpw6/unCxmTL9adM3buWs4X1YetINt2f/epWOdm8tsMSz hrvbt/T/n5bx/R30+rXybM7Uhc/ceNLlUxsbMj+TQ/bJ3/1oI/JSXCvgiM/NGTaR91+YSHSrXFFY 0zi+ZryGHo3j59TgzlbM4hzahY4VCvUZezBKmx3e4Gs9uDDUioxT5ihh2/Jsv/QVSm0uxs6tf4sQ b3w4G/Td3v1qk8Mjyxj3oN86Z64jY9lt8X6oke8261fHK0I3imjjn/ob27b1rfFja4+bWM96z9En 70fEoWhbXahtGwgxJoe7wIJC6rqcllnKEUvOTxfZroHnHPg1P7/Gms6GHTZNHeVW+NXxiqXtmzLQ PH9Fou1+I6nr7eioR91/qTlfsXm87/iRwy8vjsCHvzftq2+/NqJPoY2u5y7wxOJrNOp6DtUHdZ/9 jW3MyCIHlnjW4mwfwFCnjezEFdNaXGpjIQb6bOLQHJuDqL62xKfeusiJLZZxyBvE2e+4xKHedHHQ tyirHH3527fdRpe+fqCzafDsbzkxysxO288aX5Tdvmy57a+y8Dedvn7IQ/ZdEQOessqJAzbzUT46 zF8KbeXoP/2GJt9624RP3xp9+9or87ETyxq2uupTw7e/ZZGXTtsijZoNTHG3vjT0oNO3Tb4oW9/j nZpcio8c8vZtm19twqfQZ0PO9pZ50qq09J79rSuPWnv6JY++OVH3XQ0NH7efYporse0rqy0wxIZH QUfa9gWeOLS3ff2Ajo5jQZuCLG3kqNV1ba7Q2W0dSPTd9IujTzlkpBuDfXn2nzrQ2dTDb205P4h5 x0dbPPAt6KlDWxnx4vF1v4IOuNU585pz+ejEn3WfKw51YMc/dJEPDi+A82yNi7eAcpzkIQR/k/Xz vPDV/vfjUyJGq3taXCvMt06CXxvBQFYeOeq4jW3kx5c60zYvI7kOpra85CBEEJPdynN9icvIXIU2 Rim5OXzRP77Dekd/0pDbBT7/+I+NtrvH4CHSuvwZGvs+BK1Sxi9vjvw5xbDuPNAJzmeuL4yhtHsH 1sBP7CSevHM/W53kJCMR2ngX8GscROnxlxTzLe6CJed8UDqzoePIc4nOZQYpZcYa0enfebqdLK+2 bzl0R2PM2O69TuzR7xyIHkhdb/81f6OMY4CfbMbX/upMJmfbofEC8EvWZsvv33ypy/zhIRtziJe1 uU5kTkWQY4EXv7wI/pYvKZAreH1pHAna38L/LTy87rObPHjm28jfv08+/kj9JQZ+w3fyXmzQ2SYW 4pl7Ofolw7FRGrbnYBuyeT29yjA/wOo4qB294vdB/o3pZIHX4jgdefOOnY5dCNsmfI5V8suLSnBo 8/KWGtnmnofvWRd4YsL4uLH+Xt/ajT4vg6H1Z5rPS9r5aeeR+yUv8udbwV/zrd5f+jCYMWXGdmwZ Y66341h/5hk/4gM/EU2Nj30mV98mFmj9wkDGfF4MT0zkhrFHL/+79XnRSh9rCgV+9nvg0s6BEnZZ ZWfFCe3K5bnegq+MeIh3TJatQijIeBVujgV4FLEZe9rXuMIDaxxFtN/o9367hL/YYZp7OYq4Pe4T pG6VORKneQeAztMnhC7a8U1s6LtI3zTa4m76pr3Te4ttvqwDqNzged9CPdbG92cbv8n90O99CAv7 pt8x6Kt2twxtIV8zM/Qn7an77O8cbd72wbZ8/Zq4xxtpWwaaG/R3Mk9s9a3h9zmQtYxTx8Rj7H/M DhiMwztb0LaPT5nyYqvPFbJmzzoXnRxbFvXVZQywx3rEmQm+dpRR9z+pwaPMWe+jEScP9eTUaLyW C6f5aYIq0GuitMz7xAPelDvenP+yfv2Rdwa8fyhefQNh4kaDdb46Vc+5kj+hmDWEbYp+jo2eF+tT fEiexw/mD+cS8JCHB21y2xe8JD2FHPMO4Hd0+VBY2mD4p8HmvMM5Zn6SePyYc6Ux7HG6/Rx7laml 2740as+5YNQX/MgGDyzO72x3nOO3fO9HkIUmjljUzyJNmY1N2z564EoTX9vwsE+OaFOUAdt3PGWc 3dZFT1/UhU+BzjUaGwUs2rwPwh95yNtGh/7e8M8inT5t/aa2iN1rstg0F+YXWXQp2DM3Tz18koYs +uju8YKGHAUsNop+PuN5yqAvLjr6Ckb9yryBb3nn986dsWEHPf2hxm836eDyHpQ+m/apyZ995LRN jSw1NpChLX94UUgqaN+jF1oHKvHEtS6uf+bmxkkmKMYoGoLOZqGNUQKnjT6OmCgDl4esTgKjnngG gm87gcjNQje+aEM74F9f7c+FY28eQuMi9FN+JmHLYV+/p32fUKDLs01tcdCauxCJ1zI+Ti6wRyza AkM+8vDFpQ2uZvwmNvLgc1FMQX7HQR/+/qZ0BdcOGTb82L5kVU4iM3EY/9ifXFvPAYn/0LWJP5QL K5hMrEzBy4amnS/0sU+Blv+tuQnASm9kcxfsTw/1Ihk6mKk56Ve7djJnORHlE1CjPVgRS9EGunOj 0RfK+D8CR2rGGl+GADB+HX+OlCe8H+yMmVo7CIOT/YV52vatEWz7YNAmN/Ktkbve4LSDpRNfWtp9 ka/c5FrcQ2qlzjG9Wf9x23F9AryjM2rzsn8y+pR55/MT1/5T9om1++9yBI4y5MM2FyrlnXRLL/GS m7mOaMVPzUWQI8PMRfd1O/KHVzvIvPzTFxzIdjBPxkqrT85dQFZ59XdiAUc/ELWtbJ8TxVTpB2se vKg/ROWPSCuxNq1rjDHGz73mVL4x3Zj9lv81o43/rpHcdjqeTfxg2O/DUOIAn6cPR691d7Pm0/yo vIsRWeebNbR3su9oyFrk1+dDpO0GibXW/kTxga2jz/h1zexwZawTf8cUfrDnpmnOL3zajPV81vqx e2Ba6Rc1cPjL+Fmgc4xwzmBeed7gAWkxyXtkyj11O2d3xRWebWXB2ps+cs6pPxwr2P4AV130PsIk Fm4mKcg7HqUfn/Z8FQebyOszeh9tG0t5fUYH/rNI0x/l1Dcm9MiHtumP7OSFtrbgUcSgxg5Y6m/Z wfnrYwQMZW1jxzZ5ehbtQccmfdv6V0J2xqqMthzfTUeH/t6k7Zo25Wl76+02sZhn/VOXWiznBH31 y/zJDn30lH/WH6kit4t+bBptsPGfmqLf9qVRgymftnrQ3JRR3rwYg+Ouf9S20fk75Z2O9rFDm4Kc bfywKCvPGr48ZbW1a3j0LepvGdvK7Fp5a2S1a428dNv0bVMjS7x706669h2rAmRHX/vbpnxredbm V1/eyenPOx+w+5wDYIC/sV13oD2Ltnds0vSTfmPMvVDlArLl9eHdvECOc2S3+KUeNXrq2KYWDxmK svpPH9/k6ae5MvYtwzWiPlRx7aqfPrjasl0b8LIp5/3TeJdcc5cT8P6NY5rxjY2XvrapQeFlWN6m YQzoOdeH1Id9qbl+gJOVPpBpca8WGqdOvp3JZ4Xxrbr4m3+8sOuDtfAt0aptZLHdeKAdARAmxiFU 7uhAua5jht39xLAIaYpNLR8syu5D4XoIB8oPYeRGFnnyelTRzr8Zj8HB84lFXHSmTHy9b4zMLshO bKFmbtWB7HskRJQ8168qcS0VO1zHwYv83AODmS3/K0uzuMFO7U834y9/7mM+QJB5UZXsiDtlqtMu BcjwT+E45fqfMlLkJJ7GmeaK62tL2jlSyvcYItbfgtH5z1rW5y/avtcE5JDBHs9o+tI3azrw/Xnn PDzufIwtYvkaXn8OmnnGqMSf+dvB9zeDf43fzBmeifyel9HU+OWfnyKuLzyUjhF09zFOm+K43i+C sUb4iTW+sV2JQWEVxqszJkJiy2bMmoXUzSOMyGEPOmMGXfvqUZurSyZzlGtuCsekeZyXq8l5eLy0 HfqcT8gzL4D5ptZ8C8sPgp57Ax5Ixgd/0vn6yWb0ukUuxv7BPUR85plUf/KZfvRCKi2t8/I5L5Mz rvhAAYNSf7lfoNGSuU/W0v/z0GGxTjKWlWteI3zq5qx5zJiF1h08nGi/wNlxNNwEemM1dcjwUOnx Re7RAIKBPGXk7R0bdEcwDmIlZaZPfXAcrWFvzDmeocZ2NlTnSw2Z+85D8oFAivE2PvowsJ8yMZy5 VcpQp1nBi6r+RVgNeEjXz4O92G1W5uRGLGM0PvsoSKOtPG1KecZw5n1p4K/4lL1sw4vA1U/vib11 bFPfpSDt6uM7jFv+x1ZdlMxQhPBCk/cXNfa3bf2x3urQnvI7D8jS32sPfTeORdfpjfuura3WiWz+ sdb4codox/feU58DBXnoHE2DkR6kc+TRolRuzbPRG97es8x9zkLQv9UenB0Lcq7btOG1zq4mqcf4 VVfg39iJSe7AmmVr4rsWjLd4eHAmxiN2xcHzW9ccwT1v5/jveS+8romccJCjT3ytQSAnXLvm/cPv M+af++EdVtPXou9QOTc0h+YyAXHNwprENs8xJ2+0yS/XFvWVa7+z1psXMIenzOj0RBkbYMZAbaI7 55JzfQAvBSx4fLiOmgImBZ74l9yR2T5U+CGvHnN+/Mbe2NTOdV46vtWP5QMY5OC6lkhbu8hqg5qC Ldv0n3jQKMqoj5yxUuMXtTRj2HR06FvTxlc2ca097uXR3zFJV58a2xRr2tigQNPnErKjT4EnDvZp U/QTGm3eeW1sZdWlxk/76qHDs8xff/21tXaptY0e8hTrdj7Y6Zvv99RTl5oN/E1TTh/117GgL7am kQVDHfu8jJdO7QYfHGxv+9CN2Rq7Ub3ykCvd9rX9FQAoDC3B9jfZu1yjNBfPGraeIAdi0wQ1EHg4 SsEOdNvwlLuD4QVmJmIu1gk+Wh1U/OgNbmracfhKBoGaUII18MH8r//65z//CUw/MepF/MgxeIMD IvL4Yz0v/GoMdu21sdrNXcA5Cfrt2d7Uc5YKnRgpxrpzYG446CiD5QLBAT9fFydeUsHCLg43KxsL ffHIGzz6bncfSWQ5UZJ//MskYn9OBJPL+TTCxHV/IgMc80uu6GOPnPXEE2DQ5sTBwrMn6djFfu31 gpYJPBe73ONyMuUXzTjRcQHMJ0iZC6HG58QUm8SEPjSEP/E3BA4F2/Uxuv3keqTwhQtkdeYT7dMD pTlIF71d/i9t76Lotq0s28Z2Huv/v/auxHFujWoMskVrOt5nnwObAtCP6gdAECIlTfpQ5tPdw6nt F7n4hC6+IMvLgUGMXEFF71kue4dn/10trb9TJNSxM7jEPXPuePE097YP7jvfFP4+XjmvdeVeSd/1 xLpiqUT8ZtCzLLDJocifXI5/7/zsuRwdxrcxWBflfoFX/sIuN2ZrIy/yubEADVdmrQg2cgdjfBt7 Q9NfBwPt8GvgvGo/Iki5mdMmxjadDvZnpQQI7vjQdnjontk5JBROwcfmEjXJq20s2t+5JdZ35dp4 LibzDTs7nt0Wv3V84iTUNmsH7fq5MDkXeWA5czkq6KWIRZsRajjoN8BbBrme6yERev2hHXrzajtc /o0mqHfR1rNGApp0+7umvQuyxrDpu/3k0/dgbnMzpesIAWE/FX7XD2Wv/vFxBVafT6SM46zv80k5 fi6INwBdI3euTzuwKQOmn6z1TSe2g2cW4Xu98IZSvPlujAdzXpsf4sNG/r7wYNzXc/YjFniVbwJy dsTvjiHrHv62ZsM3+nN9yqbyy/ydFXwFY46RQ60/gRlMYgrIMUc9R/N38StUmfoCQIr7hnbWCzLv inRq8mnBNwq119nNZ99iDFvnxptV41q7jt+OlzGpy/iQY+TBYI9FLHfJ+OUabhnb+DfzjFxzE5bS HKAbHPDoczzH8MaiNeMhrZQT+1w75xr66tPQdq7Qw39tvpPXBnrIetDXljjKKgMe40A9Obj99ueP foQDHnwKmJRnHx/gYUO7yEmnbbn555xg7l9zVxvOpXuuY1P8Z8zjFzoTG+Pe9fi8yb8fhGBzPKEm L3zLjb8Pvv3X1/F/etgfXWxMvModicsmcsijP7nStzm/hzbr6/g+c1A8c2QtXTz0B2PyJcaWf8cX R3nySREPfA4LbWWkzfVtxgeaNq2loSee+PBsI6+PyOmTMtbIwFfPGn6I+TR+3vflusvDITzn78Py af2wqqMuNYWaw7j0mz6HfWR3mz5FHNazjQEPeTE2TzoyxgOfeWlRhjnJsW0bM7WF9pYBj0NddWIx cmg5Z8g7BNfKod/YMy70vSb2vfUZA5C08+3rvaZAxx9u+nNNprAnVbbrND4YM04duZlT6eZ+TD/0 Fjr2+aZkHw5VLuMWgb5nCXy/vJH6G3jh802NWk2b6JD7yrWBMMvAo9BzBL01awTq+E3p30RtHrku 3GNpLq8cIZ//3j4GsRj1E8DkJQg8/Bzs5DQKtKH3Z66j3z3IsR3y5Qftd0U/h8cOIiX62jhd3Gnh /eXmN44qyWeMwJl/jscAD0jfo0QcNd9PFIc+yUsOx+DEVvmQ0O66y2UV2W7QB5PxBuPreb+vDr4w Nn4zkLnT97w9X/HxmKMV/RkPqJmroXVPzh4cezn4gDWLAudEpzxqcPMffuda6l2gk7M+YKXOvPrz 058nT2H9wUPH5BWYX1m3OI/zPv58sJ1vB31i/Ukffz4TQ36lrOEHuufHt9zszJ/rCruFmr0I91P4 aWgeIhM7+t+yx/mWG4SuC5X5Kz9BiI3kj5pfQfM8o8a5zu340rnRYMcY/dOaJJweuSxPpxhXrnPg QStdTTKc/PIQlszDIx/BcOyApe9hzl1/qckduez7BOYEw5UXH/iy7vDt3197jyrnf3LKnBodHvLC z7d5kx/oHMj/ll8GGj1uKn/u3+ztzzsnr2D1Z0Pj/+/Yjt/40ofA2W+DEbdLY17y0Na4jA37xMw5 PXZPDpoj1/XE0+z0zE9czDyS1NSdfE6XK9OgZWzMW2o+DNF5W53BueYsgswtnE2preQOf8h9/dMW fLHSrpt56QPpo98xhMFBzJHrdTRdzx2AwQlpHD/B1MzlB8wpXiuRP+zxI536DfbyUT1qyPVpE1db zMZy6O+goO0DUfviW5vLA3dV8L/ngVIvKqcfIxceLA5ORwaYkv6OGx3PRujv7RxVDUw3r5Fn/DNW NwufKEY4/Zt/uCfpjDIuvpbvKfJFt19JF7ZDxNYzV/atETVe2uaf9i7v6Og9j9F59XvwJ79ywOu/ 1H1PHUV5YDRPrHsZL/RnLUVmclz9sN2vzBp25sYBMkf1/eR5/DvGkOPgOhV+1xQM49MlOA3tTB6O gYfMj7roYYPyrIfWV14iMG5N5/vXF+t0Kp/GjjH2eO/VD4BkXvABPuTwgDUEembsUWYkEj/rftd1 9ndhZU533QuXvwv8Ket1x4Ictcz4053nFkNnLiOnO732co2JjqpB7lzDx8kNPPYN7B3zj7kcf84s ybU6e/GzgWz+WBcjT7vXmvyCRK9duYjMvhZN8nh8ityM3Xg+e+DDjUiuUsVq4Jiu/8G6gjhzMHkE Zx8gjtwsLvhDnByzb+dDU+QOPomdWPtBs+DxrAo8baE374MrmmFgLOf6gsxgwpuYtt7QGLqApGBj 2xx9rk1zneT6SZvrOza0033U8Rm/58uCc+9i8IzxzsXocy8KHHyGN3lABxxzYHvGZPKMH/inT/iv Pzwf0j/2XxR00UEePXNoXxlr+M8DHsVfCqb2AfDGxLb4o5GInBshzJhNjMytiXPOC3I7Mc1eEtnv 8nOwsEGhdp9pDtQhvyM2c0H58Y9v9E7e9dk/YcLPptP+fnywOePluICB39NnTJwfebbKn0JJjGjh Nr78WuN4kkIC+1CNEzZcTnIGqpv/aOAYhQR+zsaRyUEBg0RRkEWOw4eRz4ecW542skzc6uUNMcES NIHAnxNzNoXNd15YWGqTczMnLp8s7d80PJPqFz4I8y3fls1G9p54M4D83WBOVGpOEGxMcu8BajDn hXixhX/6S53/PUj65OJeDFBlENChUIPDYji6iZvBywHt0zm4XX3n8pduzPtwNfTqxdaf//2z49KT P3qMEQd8YvVvFWOXTXzHL1dkRosNKU7z0z5fs2gzIRJdODMp+SkG7DMeM5GgzwmO/xwdp8TDuIL9 9es8BO7Fh1REnqsV6yaLfQz26Bu9OFGM2E1G0/7ll//8nhONRmSby9Sfo8/fqAKqD37ByJgx3Fky BhuDkQU9nhWXm1ihRj85gZ4+YtgkA+Q5/yuDXt90RqB8FrrQLNCYU5TaJCDa+LoKHryQAgw2r4xJ W6emjTa5mFLPT/uu1Nu5hyvdsWaMKOMTtopemrLtPF7Gq1eicalHX9qr5PhRuQA1azGr3pZ96u/z ATnm3ui95kkaeb1zNch3n/lCHol5SvfS+B04zzmwOCrbSQqmGqNbGWFSMyr1IYIvY3tGdu7ksMY4 xpGf382rHvj42XMPgBzMk2V4vGaTF+H6lzpn5HWjAx3OzzE5ztWvEHS158ty0AV+dDB3/GPOR86D 6MlHPIxo/FoYNJEjRbO2HRdMWayzblWHRPOfgN8UyPgETiXwgTWXcXPdPKq8wWcpQqf56NgOaOM4 QWO74xw/uNlDmRjQYz5Mf+ZCOsRy8kDM+goc+aRIe7af87fCD3llxLBGtnNOpdTKQtrtu898y1oV t0gH1+A4N29yxtXmkU+HUnrTFkHKkCJujKGztjGFECGxibebxE/Z3PIvaxo3dLpOBhMJDq4B0NB3 PCau9Jk32AA+cszGXrOCRRvf9O9z5Lw2mfvOu1w3GDOxkQFjrj1zPZNGPrDNubTzKa51cYPzLXsH 5HvzcrYl9QE5SmPM3GPsoaFX/8PTBvrQJ2bHCj/mOu7YdayC8eID+TkHfPGVgSZd/Dp2XqBxIGNN m/0UhTZY+Kr/6rAv4pxAhhtz7EHg9dxKHx46k+eMXWjskZBpvJlu1BT2Jfz9POQ5kq7JXepkJrx8 QhEauoxl2zM3kGVPBp3SWNKmvkr00IX2PJTRF/V2TQzm5PL/YNLnoIChHv1ti75j3v0vhBTtiouM eOYDHGj4IT596duuultOWeypQw0+tTab+yODrIX9l3vkd1jIgaFNYxIf/tajzYEctXz7+rh5ylf4 4MlXHt4+vzZ/623/lDHX6EOTDjbrmO8xpj/nMjjokR/GlFps9OEZE/3tmzj4tXW2bdqbZz7R9UAf OfFoU1hvu66e6yG/eAPPOYgM2OjhF23x4VG0UUzW54PVhx3nPIxQZWs1Tc7DSF7vNYJSHC7BnLdd 51Pz6X4Ozl8weNjCe5K5+Z46PpkvDOADB35y2KfGT+otR1v/n3FVcL0gt3GRN0/g8tCCG2TQ8VdZ Iegz9uAgw+F7GmTg6wt92uC+nneTJ+WNB13a6lNbsCOPNvniQIY+NTZ4z8naCxbr9oUVIB9SlMc6 HBpHsj2NYPzGe3CGKu3M6mAfH/ImiHFD9u9c/zqe8ZW9Xk6ZrMu59v+TNZ/48wFprsSUb/GN/QTF 6zcY/2TCViZ+8MDyC2+yQmce88AX63UEvRyU6iF//vX9bbh9XxY73asEgP0ND6soiWCu2fH1S2Lj 4QrvV6m5crO78CEh8sTdccBojo6NDiBACZblym/0LIwDhXGhgNH3m6mRz0sxqgEtMsTdiMHmPWly Og8R8Df6MKOXEQ/wzKniJh9hnP0w84d1kajQyREd8GfM0+e8ro3YZYpHHXd6zvJJ6RTOx+7FIocu eHxDyptH7IH+QTFcPrQwMwmM+JXxvwtO4+74zPt29g98QA5HM2uLz7wi+nxzoBh/Bxt/YPIzj/2A QeZQ85FzD4dZl/jG7m8Igp//X37PuZuY/vkrDxzz/v9zbgR/SiwU5JtkvpmeJu/BuRfQG8TR54Fw fjAyeUp+sJUY0WG/8tfXL7nRlfsSJzbuhZDDb3lYzE9AU3/NSfE19v7MPhE//syHzHs+Zi5+zben OBe/5b3ct3+4d8K6Fv340jE68f9j/if08TsxXmMGPb7+k3tQmQIJI+ca8zgHKaBw/eIeFAnpnjmM aJS35+peO/pwHLkc0Put2tPnoTfzmDHkwTI/yawu5xDrpTLQ+/A3uWNNnAe+rCHzN35/D425VPna Spt+aXNj9NdMkN+IJz5zhvaBce4f9bwh4uQRGtETMpIRP3wmc+5PBRu++YSGHGVw2mxMnHfNJHnO mJLrXpcmZaPF3MkxCMlxL26Dwetgy2U9oX0Azvyr/slpzz/06ieNsZvWbfuoUxVfWfqzrDSvvi8j LyMy+cDlrmOApuy1iG9hN1aEFi6xs7oSKHavYmghlF4dY3R2jTT57DoPtgXasUNumaNXWWLI9F+g r7l79C75NIwFmri0iWn6t8PAd/1Jzflc3eMPD5aIuecQAC0Yn5gcJ+2ZM23uere5j43b6qvXOhmc +aK1idmEI8N6ik0x8XHKzMHSD+mO9Iik4rxR46biz/R2SrWx5Rhl/FCOuUXfh1ldIw9fGrKVZwKc +fkp6x34eEPuMd+61/DkOLL95icymdSojYtjf2yyfjBnuOZMTsfmnKfN15m3tR8MctIc16fpAQyN vUZcqbP4xtHzhPjos5gEr/f5M0+7HsQ2wSHnQxA+4KMePjzLzqt8ao7GcnTkoa8/YuE5xdrGzIKb p/XKYWMaxat+fKf8wxoXv1nvxZpxiU/4VTmuUdnTBZS9RnOSuqyMGw9/Z24yVslL5LAPbUBZQSav rE2xmGtCxjA2oTN30KD+iy/l+SU0sMkvqeb+baV4pZF1vWMw61b3V+CF3PFJm9yNX6lzPQGHPcrs aIJJAPlP2rkGYavzmLMtROZ4go1ceNFir8hccEzE7njhFljOdebMPmAiEpvNW/rgcn3k4RnvHx33 8WP27ewLfGaEPQ78NWfgNUfFnfWBcwFs1lR44FLj4OhNzGBBgw+mcmAOjaBy7cw12j46+Dsf/Joc x1rl+qceSHIKY8D+hlI8aIVjTGa/Y3+eBbE3P+dh6jmnwGLN4SCedFPAwyeK8eEX78HcZ+Ovcu5N 6FPk2UbP+KAh5zE5GhpjxIHtp33l1QdPXOLjOeDkfnICLhhz3ZucEONcu4vSfFUnJy//WA8zUjDr byZlEpBpds65L/2SYmT63oBzPmPwl7O9avkzLzmfgvfn19mv4ic55P4GY9a/qX1w0eVDlZQrZ+Eh wx6Pewrs7YiFvP/x+3+y5+VZX/72dOiU5jw22mv+x/9JcAd8BgoQDgeCQaNA+6goaxDISXNArAdj Tpb4U4d9AAyvb2iOffpdMJl4nMT5PyfqPKycgcNfJgo25yQDD+y5GUAsc6ISAidxJF/8ww7x7QlK mwHhoA2fGIaWAU2C6YPNhOFknH6+ZXWwWl8+vd6UEpvak8WLuXnsxA2fSYcP0H1DADZ9ijVt8Jib s0Di8/g9Mre/+Oqkb2JRTkHOAxmKPuInPs0JFTvhT8xcfEe2xntyZMzOSRLAtumzLnOx49lZ22yO e+HJ4HDViAzjSLvy6ITqwWk2J2H8pxW7XAyHhku8GYIXSWyge+o2yFtovOgyMt+Xah6yEmjGnwKS y/GtRuCc8dhYo1mLJTNXZ1LfUubO+uZMCzqHm+U6XxboN/ZT7/9W/11c72jY6/xbho3pnq/kbPK4 xNIcWnFXHunPwdyYcX4Xsf5Yi331kz9uuPQDER2wY0/Bq8YeHcf8YpQ2vtxjOPjMBfxjTo1e5c7Y 6AObmc754M/mrip9qUliLUhw2nB0ydjgcl4jJWYn8Th804LRdfPQgWRcXn2afMITa0weO+Sr+thD Bp9vDPDdoNafSo1dUgGv2NL1pWSxb9sVzgvzxDlUf6NXO6nrT+xKr87pkx7kmCH60xp+BNEhp6wV 70qxw3gZv+hQXuyVMjR5h/RS1d7JoZhbHpoHn4ikzXpGIQcf6bgGGBN2vPmFtpjI8UCOTc/vv//R T871U//nhk7fxJ+1kLHs+ck6nOvFZAxPkkuuJytnTUnEJjW1GJv4ywGduCY/5o3x7PwLTv3LxhN7 foDL6ys1B4VrTAZ0/Ak2I0vM43dGMRj1D+I5qNDBRmZqGebR+cj5P/4wnyYO68EryvhJeIwKuVxj QlzO0Su2ScjRqyLKnTvKcv1E12LbWl+xpT1o2kdPLDFYD7zpNXmfdWjWoznPZl80dPcRxjByrz6Z D8Z03tCDk5zmQJ6fUByfoxej7Nko+Llj0Xd9Jb+ua9KUf/alg2Ehdm3Ap29O6XNsee1Lo2bPiBx6 9MWhpqhD/rW3x2O31dl6BfnBizrbp6e+PGx5buiXfsN7LRMLYSCLnRNS2yuNR+3O640zc236YNAS yzG/z224Y2fyjg3mC2+W5huTk9PbJ87r+xxAd3y98z5zdexie950Ijdzf/ass16ZA+NlvLpuRJ08 7blRxJMX2o4tuptnv8QfvCCHfeaTaxbi5gN8/O+b8axVXR+hdJ30HJ2cmoenbbGswacgB834aUs3 LvrQ6ZOHFtbR0LhBxtGfQk2ffRHLJZkY/yYno3S/avemjC/Q9d1aGfvU5gsefnDIl6aeffnKy7dP TYwctBkLbWGPQwz7YkD3GJpxOOfx0zyS4zknoFkG23zdfGWokbG/fRUDvyk7Fq7pcw0Lg9yBwflA PBU/tjp0yUG4/OtnEhFgjeZcDM1FNxB9/8g1cB74nXhjv3FE9J+8HytG9GqHPd+5ptLnvVtgWzhX xxe6ke+5z/s2er0FeZ1njbF5mPH6xN/SzRJGPrqnIQe5voCNnz2CQdFG2OmU1JfJ/d2ntdgT0yv7 6g0yCmNMrNKPn/Dwm38URF8MpMsNTfa7MDIykZlzrOMceXLUb+xEAqzMyNY8vEwDxfk2D/M3+jxU 1UxdCz43gPnzXOgHvpaSuKqTmzSzzmB9Cn9DGJc7Z5I0uv3ANbaaxJGrGHLp4gnHrzHgfrJx525z 7SIciX9yc4ub0DMWYxHPJ3YeRM8vnEU4xsLPf/i/JV7eP/Qpcx6u8qFQZjQxnzR0bpNM5viv+cAi /pBf/On4ZB5+zq/YoECeyCF7j7/z4QZueOEnP13M/N7rP3b/zI01HgD/93zRAD/5oP1ff+WGJXM+ eFy3/ur1KedNbq5BA3N4yVLa/+QLCz0f8I2x7ocjJg9NEXETF3mPivemoLL+/JEPgKTVeOB17kfe dYo4aSvPHtl1i7Xtd774EGBo9L0HxoPX3/mFn9A5h+Bdf9s37crmOsQ84AOgPOgld/OAN/3I4M/8 bDNzeXzvt7VCR78PlXk+kTwwsPUhvI4NKYjtXq/DhtZY7qT0PMY3CyiUe35NvyfU0WOOqIJ/mQxj T73UIxN7SC57B+2l4nxscEe/4EunsbxoBPI4XQvEhi6mHnJ0pU1O5py9Yx7u3IBmltylbTCN+9TQ yQ+l57MGSvn+Rdnbky3DvLzzuTlXG/7KRxSmnxovXniX0seN9/ITRCA7uvpMH/mOI+3zz1jQwoef KY1zxxElaNoS49mXTj0YUsYy/jGFrjmBjeCeiLo2oPGMe3wfKeO5kAm8hVxz5k1f355Y1wXx6Iw8 uoOMFXIHLJ6BVtox0xxHuLFctiMDAGtP5Hy/rA+YGvUDAqHl2AkZzsCNB7C7R0hdm9RHvXIRQ5JS 8uENZV71VRp4s2be/GO0BEdC+bcxynxT73hlNy92fqYmj5YEunonh+SF8QpnElZpzjDmFuW6TCO3 ZLh/hV6vt8lXR5frY9ZysMZXbOaakjW7F6HqZC3K3S+u3emmMENmnMWf+2dDww3MQpt/oaT/V9Zf S/1gvsafvm8I47fGHmTEj9/IefAnBjoJGvrs2+VhoHCdB30JxtkHc+2PKT4/xa+DpIl0feL6TKHu /gOf2bPm3zsfsEehdhy8xipfgbzQn+v/+KotdGnfvo8seuhwvQST67N++T4M+ratDh8OG/z4fzDQ 1waY+qftiM2ak5BckxinGV2Q77Y2hzrx44tFf7lPyDdsjUG9b/kVlj6MVyE1PHzhcM9FjZ/w3J+A yUGBTplYbz/EQtccURszfPwCB1wOfLSYE/voQaOeA1sTL7jbBjgc2Nj+MZ94KOsXD8Decsjqw/b1 iacPyNMGF988oNmmnv3p7EvVxTY8MKihU7CrPep50B38LCLJZGV86QNg9NiUAMQmtotyHcuJdRKD AgYMTse3o8gqpzM6hh40DnQt4iPHwWQxyZzsbErRFQfdfcATwxqd8WVs8W1i/cEuWFPmxEtkL3zw xaKmr+/obvv0+QYsIUEXm3430JmcL3i8YYoOeNqAT4EGjxxA0+am84lcTmbkOMF7AyCy5EH7yG88 FoBeKDsx5g0EMmMDybFP33hp7/72hfFxjJyY4PMJXvWowR3ksfAP88MrGtzK1LnGip+ZpRN3c8Q4 bX5yFkDmJ7gZmfaZdfOQlz42hw4+9PoUmWK1HtuY6yb60HZVHQROAOPr6ClXmcYw9IrWXXI7UsiY a0iTEXOPge/LxjXv4ihdmcQG/9+K9p9yP6P71Pnf9PHZYjzXxiaMd/6o8z1PLOvRNxtQd9xPffrK jk/iDFXdSS95RooXz0vwc3RjI29s0qNoEy2s9bwvJ9M8/0hHpnt59ScTu/GGTh95CxgU5v74cvpn fmlr9PcFQd+jB27+UcTv39wObcZjMOfVuYXGZf0IkKtQ48g+trZ03tw2xuM0SPKohW778N7hVGfZ RAafr4fQOykH58Jc/eLoCzWhnLJ50qilX3jLlrQtr86PaB2nJUCfo+tY1knWNmXkfWRLGP00KPSY Q6CxrnONmI3SqXPziWsIN5WoHWVyMrbPfDwGtn3avBnghtCm68v4PDhx45LpORC9+hph5FiD8e2j o7bOuaCt8U/8GcRLbiZcsbuXwU7+qUttrFy/2iee2Hjx79C0RQ4pXNe93k6cY3/rIrd59OFT9MN+ iecFnjjSHTtqDv21Vq5+MqWTTw95ymoTHGTe4SkjBroU+tbyhjbjCbc+piEf3a1XgPMCbP9G5cGV t3WkUYtJ23h2jd8eyuAPRV3jRo+CPDzlxJPmXsy+deM84wGNwyK2feonzf7We7axoRwY2lQOHod9 atvy3tXIqGf86mFnF+WoLRtTLHCkIwfdQxvSqcWlTaGPHEV59Fmv5O18bFvoIAufojw1BR6Y4kuT rhz10wYyzwJNum309volDpgcYzs+rnUdXPlPG/K0s/lbZ7eRMQfKP/vmoPV588uDX/pgWSau5E7C qY2XLu2tIw268dumtugTuo6vcYiJP1tHO9DFpk3O4aknjragI//R8ZTferSx0T1MamWHNnNVX6h3 QZaiLLUy8uSLS9+Ytx5rEA+92L+Vf2JCfnRTowshBRrXZjFGB0YOxqE4SGa+cN39NbnONQ0+7y/R q48A9kFj6FXOXP4a3GAwdZjLfCDsXNVGh/eB8PEx8wq/yQx9fCJNzUX6fSuIXcyEl/9ztD802OJF 5bvS/D+o9f3QvDkMDZxnkWYN3zGFhq8U2uLudpnnpe8lz0CM3eShvPsVtjjI8I8H33wDiyIPG/jB N6cpcPvAK+MweQolYNDxkX185wjMjtWMQeMOCRvVCxd+6VE2VvpDI05kZw7pB32M9Zt4QMQ/BOUz P2g/C99U4J7S35+yzzr/kPW9yOf8BDRYPNhNCxTAL1w+INQ8gJ2Decqchcb843krc/AzD23xOW3w yUXzErSeP2teQ//1r9ww5BvAf/6dB6W5n9GHv/lZ6OyJ+22JzN3+Ct0Xz3/OjcHkPUdvfMbeP+Gz h2GNIEUW8zm+kyrOf/aN8TtjZd76J9eSH+Tmg5+TWmPm5iZtCmsd62XjByf3kn7rw9vzUDj56TUI WmTRnYe60+fDR16jwOG9Rh/+klPsB5MHwLWTmpGgT+r7voT8pz2+xlY6/FJbZkwCRHriuufBPaKM bOf7ueYQTwas1X7pPAvhrjO3o0sfj7BCqY2TcHi3TXlT7zEZzddXcXC/5y9s3EpOflTQm39EnfJj 8fqHL+Qv4LwcnyHMmkkcOyPPc6r8yDDPARof7lwV9PmyAZ88+thcMs1BCGBjb0Re81vi/4OXjkVw rbX9I1PmbPJ650IM+LbF2bTdlv+zNboU8J84h9V1t0IhIH1Nk+Mweiv9Fd0vY+M1hm13y9o23mKD rzMRsD28EHIOdh5f/nRKFGriojlzZHTPnIhWPV/+D6b8al1rVwFBOv70DMDmsVsrx0/9V+dZbz5t +10zcx2lT3u+3DXjowz2bW+bz/bTpv2tK+1/U4Pn+E9+RZt5kUtVS6+XJz/KwyDOXS6MxjmxK8d1 Yx54HZuscXnIOJbSFv/U6Dleva5yTeXaxwe+ui+ZuYMccezc2OYBHXB+0OwpxwePuKlJTFynsYct 4qLteoQNeSM9/Zgdv5uU4SjndR8M9iAmWt+Qs0jTP/tgSLtyQB7OAYb29FlcZLiWQo42hQ4AAEAA SURBVOewjU0wlYO3+/BvfCbA5IRrNoUaefFo42dQywcXGgeFWlvS6HtoC1l9QQ589hCMIQc8i3jP B8Dy8YeHpGDTRl5/wfrPf/5TTOzo3/ZDHO/PYZsDDHWowZp9zp1ndMHa5Rnr+MV1d3IPLnk1LrB3 LsT04S9+UfQFXeWl06eACR8bFOWePtEnV/hGmxr88XU+wC4PPoU+ePb1W3vTz3tkZDM/eAhMUX5m VAmll9Fv+RwHEFR4JEZZujwTgYxtHJuJeU9og1KOpHBsPHRIcGK/9DdfXey8KxM0yZ/NM98S0M9n gmcwbp+fePAp+gg2WGObAeMGMgvCfKreAeKkpai/fdU/eGP/HhRjR1csfaYfY4XWj9KOHWgc6oFB ue1xQ42Jnp9fCg4x+e1odag5xME/c68fjA0nArU//8wlxSVofsoqvsTVxt+LBheLyYp4+MbizCak /8hr44sioeJH0t98g4Vs+K2JK/94U9AFftX40g8yTFqrE/aMGfinlJ3uwD4WzdIFUOOuyU+AL1/K Ke34GcLITI00/lJu+rSNHV7zReIu0+PvyRAi0c+Y8C85OiZLx5+PSnP4KvyR6P8T+h3zfTHSkDz7 +Post8zk3VjfiFZVDOqX9gHGQo/wweawv+UZiOlTozx5H9zhMd8rE369iyBv0vgHYWTbG+uMb/73 jRxNZEObPu2yR3a9agNdjspx82EcG+NP+dNH1xzWHhCxg7+8Ann5mmZlGgOm+DeSlT32wHPduOTR uY6JEfHL5tGtOebx6kOzSKfWBm+IKfI6Zm/05SuLFrQnnYg2DXnKpu32k1fh9fKUXayZX8fXpxxx cPitjd7oSH8XdNSz3vxp3zrgBZT/U58bO37LtjcTw/NmEjlSuzeD0e2NIeb2GWdurUXoOs4NHH2z drwcn/pynN3tQ2rsmy4ONVgUag/olK1Dv3qR60+mcO1IDP0Z6GG2LzY3CC+dldsnDZteo8Er5skl slxDKfqpbyXmhT462t102vB2Uc5aGfvUT52tD+/JV4daP9Xx+k5fG/I2bfNsU1O0SSTTnrzQ7vWs UvOirn7o64Wx/EdW/oK4mmJRg8dB26IuNX54wNeespsmz9yoB7Zt6o27cbYP0pH9n5SnD+9saYea 2LeNzcOuMvqgrHL24dOGbm37I13pP6r1b9sBl/PHsdv2wNqyu40eOonq0oXmge5ub9wnHd7GRncX 5C1bzvGHB33PC3nKgzHtyGWVlY//7Kn1aduiTYzSqMXTH2r0KZuvnDU8jy0bC8VkGdfWJUfYjzkL ngc44tOm0Cc222BR7njb7Yu68JCb8bwxtWMt7o0wLXSR0W9tqkeN7vNQz7g3LjqU+33jXCugKa/M tiuNWj+o0TE+45C/dWjbx9bGrt24VZnEU8zMJb4BEWqu1ckjbqe/bbI3nBGpWPQrUpz+/F50wSru QOUhb2Sg0ecBUDATEdCxVwPz3g4++adOua+7yR05OH6inWZtXDFx4/k8CJu4B4PXnYOhYgPrWrqb 38vedtBNZpoP5azNf2UeeYdGUXZ68woN3V1ffFxMud6fXu5GnvexmUaS1A9Q/oOXuQXuGixkmS/Y K+bJ9fzyRrCOPbA+ZbwY6HkvAOMwk+d8UYNh6lEbOJmCnvjXuBy1HWPb3CyGhw7O0mRQAU6Bxlky vqQ+OEgyl/ptlshiP6saCnmlnnOKxPyWm3m9QX0nAeiW4sZev2EdCteNrqXYCeZnfuL53GcA3wfA 2PbcN8aei42deyF8+4L7TflWR+6NfP2avxUMTvT822v8aZ/5ucdZr+c+yNwEJ75+O7jreF2NO4mM RTU1fnY/HZ9IGz+1zN6beMpLrMQ83+JlPIbn2MyNvFm/fo2uNxoB4/3C77/mBui5+Ug6oXnzrw+B w4M/D3JnvOWTP77hOw934wP5jX2OtuMvPpef0DoGIYR9ZOIr15AJdYK/ZvjIJwnNR1SqTz+tytoC l0LenmU4N7U6ke+cRO/oIiHO1pF2IzxbI80r2Mxjaj156s95aARj87J3NW4brvdSdoi0HW/5hTgx cS+sfoR4xRtBMOc8Hy183LnbbXHf1diab8bduUPuGfOz/w7rI5q+iLHj2DrKbdozrs2jXcyd0CUg 3jP/S6RN/ZK+bcoTy/6WpS1fegj7LEDiZqXVvH/g9yX4aGhj+yDtIXp1kfVAVnlr3OI+ab+BjotO tuMvLrIOWgNc+2d+PkN4sVE41rzOaFRr/9m/EnWLVVY5MDfrhX6woRkT7X2kUzxftqw06x/xkIH/ f7uwds714UZuHk+XZwsdmofpDtWRmfV38oSY1/jmIdnz+kfd62to6vfXQYpzG5j9IPsOx3/mDn7B my9dcLVnX5IL+KV6Na4x4BqHwH4AjDnHq+dnAmiMwff9EHZa9niCQz8M6saj8ejiL12u/XONnm9O 9tcsso9FvjJHH3z8eDeuxopMbcZeYz9+SZMPdv05/r6jQ3vaEwddCzL7MCfwuXbjh7ZsUxMberso t2NEFsz+FHTk6Y/+6KLjHmF/AA3c7RdtcB8mK6ONLY8s2MwJ8MHWL+S2H/Qp8D3QQ0YcsaAbJzro Nr7EaFxPPPp+iEFd7VOjrx0w5aEnpnzse0hDhjJ27jkG30P+xuaZGn1k0NU3dXYNH7vQkPPQF3I8 +pn3+JJzlS/sc/6wPaX0AXD0wz0ne/5myT881IwTf/2VT0T2Id/8HSUUDMgaGgUnns5ANyCCIqnI 7KB2H3kK2MhbI29/28UmxRoeBfnBnb978uWLT+s/98Gln0xAdpI3CaRPAWfoLhp3Hx74FHyiTVzE qX3cUr+CeaHPQfblMUDoWcD7mnffTj7waOMvdekIJ8yrH/v4oE/aQbe+Yjf/4JMTfnLht/w0UNi1 /SmfzPW37LEPLnr4hV18rN8x6xjAm2MeAvO3BiiMBrcNuKh0I42R/K/eGU/mFcaxAZObFj1VcqHj DUkd400rF4XIjveDDX434NTh0G5dqcgEkjfT0CsrPR3f0GAQHgeF+toEow8t+jRa108kvy/YI75d 0KeYs+n96HUAnvKTnxvn2QeRBWwu6O0dIw+HDvWjCrtifySz6co+6y1DW750+9Qe8PgEOH3jVw7e 07d7KCbLH+mhS9n8odyv8Dp8BZ2cQWPzNBcG7HOej79ojujki3ZlHfCRrMxg33rVHWtz8yO62OjG OxNtPEGKcyXnXzDxaHJyxxpK9JIrJmckmH/crKjcmbNg1H6dpTf9aa3XQIAzvoY+ZsbL+je56OY0 DiFX+/V2YtPOa80GDL5+nDraO84aBPIUx9oa8ticmjVktsIn7+RhxSzOu1qcjancj3hbfseo7q7/ Decpizz+N4YwXUu4IUCRb7vEQ9/tM2ySrvryJzZY9/nQz5ccbLp+5ZsBuZnUn5PjBm+uDR2waNef 3uHh1o4+hs1Ky3ocR5v2eakMtjo+rO0pXGu4PvCNAvCYC5QdLzolg5PS/sIRDyz07CsnFnRKUcAE tDXt+JV/yGaL1j6y0HmTQG3+kKFYa6fEQ3evQly0tyxy6lw+BVMZ+NDtI7uLdGuxqMnBlldGOn0O ZeRvfNvi2udv5FHEsG0tJn38p09tjMrV5oqJ/sy76zOGly57jF20ba1NbSkL3/kATTna8qTT33TH Tro86MYFHvjyqOkjA49DO/qx8aqYF2liSafWZ2XEVEa+fW3TB09M5Lbsu74Y8ra8PGp9sYaGHfXo b13l9IW+8shaoCsrFrU05Hbutx54xP4s6KMDxlxDmZP3vhV5bdFmrukbdIp1O+dFX3eN3Ni5a8Sh gbllN02ZA33JYT5aqz9jqL/W6umn8WKTtnt/2hzqPf2RDp5ytJXLwk+3bwbFtZ7rUc7hyIijP+hT jHnTNw06/ScfXWnGJCY8ysZx/KCLCY1jF3Q8oCtjLSY1BSx4+gJNfejurb98mTmH3F671LNWn9oC z5xCcz7Kx45F2/TVkyet9Zn//fm7zqdgsA/MpdDY0qDTvjcE0eVqyQOd8o7tT3kI9Pl8A5XM8OCh DyYyX+njP5PEODnfmB9974Yvc1rh9HUQFT9VPBf5zAOE5/8tH5kpAGCJ+XLn4zCHA1YK50//p9If 5Z596O9o0M3TM/9bnjZym4auBd5384fc1lXiwc5Iz4Me5trgbUxCY5/Ne9QZq+x3QuRPOUSjAB2D BM7e2hxMYsYcH0Ltn37A3jnI5fwkMXlgHCee41JxwWJosNL3M6VOfi4fVYgN89aatSfy/QBsat+b A1FdjKY4fyKQecYkLTn03KDjH7QU3od/6U3BeNXz7z6fsQet1wRiZe6SC+jRhUeuiKHvifAt7f4N Y7DT5vDmMB98JB9f8xPO/N3rv7/lbwH/9Vv6udcSXXg8AKaOWv7m2pz7nL/4229BpebvCiOAzMQ8 42vK8HNyNucU/jMXGGvaaYU/98TYVw5v4qaN/nzDJfL98H72Uyf+PuANxvUAOHGyXnPPpje9o0v7 t8jQj1rxsEufwWMt6L2R+skYzjmGXdoIVS/tdunnH2cp64Q05K8cHCralHteMB/QmJo5P/+kIH2X Ync9OHaiVhrGnUY4l0KOm386OJIyeR9+CW9ejmg5Iz9CnmMZ2eKAIv9CjLKxQavVizk4na/TrH/M ncvPg0nuoL/EkHi0x3y2QCv94Eykt29gq4fObtN/sT0EXlu27G7Lp/6IvmXetZ9+KcP5JObOg3x5 1tLf1cb2ka13Ok8auhvnyf/Ij63nnEB3sDJK+a8uY+Y06Xp/5vDTlvo/YL+o6Pcmdo0JALw99/CF a/JX5hbf6Mw6h1ec86znrHtd57r+TU7q/ywKBBZ5jtfiPE6wDXLbRHLWiZmjzZmJeIVpD9asD7dQ dWobF8Y+fmlHvrl+A/tDEnpiICiO9VP5I/old3y8+o9G9RMG12DKFRPt028NM0V7V0aCD58/m8jf 0WV/0UFMP5eVzjMe0vJLD5VLfP7ZHK5z4GHTere7fwD/xIAM4xdC9rGzJvX6Gnp/RS41Mh7ITptr 87TBco4oh5OcM9puoCfWsXcoCeAzP2WSSNAd3mQC3WLjW/YVf+W6jJ0///vfX37Jnzwj/u6xeh28 fUSHAt4u+igPPjT7nFe1FxptfNkHcsiLX18XTR58Y9EHeKyL8Ka+bTz1sLMLOhzao2YPsK9DYPJs h1/z8T4YuNhHjoM9hw9ojR0ZCzZGZyjqK4sNDmPCD3C7Nzn+0IeOLniW3QaDgoyH8aHLgQ3tbFl0 xVbGGgwO+tRio0NuxMNfMZGjaJe2eTLHxAQW9z+pwRMfPYo42paPrPLKGl8V86LOE0c/qM2xPrEK 1HN+Lif73YQ8i0uq++4cNBNB4o4zBIJTFhxCziCocQo6cjpMIigm8sJegw1PXeW0s/Fp7wMZ+bZ3 f+PiD+XbNx56gjODo138nI33yCFLHGLol334u/3fLDB7oOFh08ntSWRe0KeIoX/GR75tIyc2dXVC SxTzL/Hsom3qCyMy/PSPvJkc8+aH4efTrxTwtYWu5bK7MMmPR/9GFL6BwbcRuQvRnw0bWhwJ44wf F6XIid42dqGkjpNZ4FOlj79IZobUFV650QDZmk06R6LrP/YmPSLLBaWypdkWDRunnM31ZU+7p64P V1uluyZXe8N3c36+VfiIjw/omaGNQU4mft4Yzvhu/kd6T5nv+7fd73nvKHt+vON/RBufJ7aNgX2m ydMPZOaG0Mwf4keODwZcWAzkOce1W+yagcnxWsZ2bGY+wp8+2GeeVhedaWCzPaZ258v4W1/C69lo p1qDw+beUmxm+qFxXk07WMcH+pwL/ZBE3/iOT4OROC5/cQTqzOtpITvylz9hPH1AloL67d3pB6Du xdTNI3/05qZU48CVNQal4Xv8wx4YtCmNCcKBod9OajeY21qV1ovY1QPjFOfK4I0dedTQEe8bLPr8 q224d9k029ZI2aa2fWvf/E3bbXT0Fbo4M+eH1xuocbYpWvJP3Y1rW5/IqjG6ZiPT607OD254dXPA BiEfAuI60GtPTirHcm66HeTQ4Xe+n7mYQDoTqCGxqTceMLgm6M/E5wbtvv7smNpu1GOTvr5Qc4CD H/bVr++6mrqySYJvJOgjSzHXXJNty7NWDj4FOgd9D2x6/dQ+MvpZxbxsG7SR3XbeYSNn2fLKwrON PfsbH/59hatIX5AR/yNsBOEpR7940aVmbC36EfLxaTja8cbl7K3ufeATp28imffHP23f+Pc595TZ vtCG//R/0+FxWJTHFkWb+Ewb/q43ffui3saARhGjnZ942VjqW+sv9S57LkjfMvryxJauj7veNrfe s73toa9dscWhL0+a9cbcMht7jx3yntusTaM/awU69Clg2bZfxnl58rRt/eSrK5++fkHjcH15yoKl HuenbeXgcziWm795u835aB6swUP3eaBHedZspJHlUv0drxofv2iDHGCfPkU6bTDli6+c/N2HZhEH PWVomyPk6Htgh2KNDjxp0Dk2rrrI0Jan7Jcv85NgQO98w99+qL/tQaO88105+Nsn7cMHH95ed8VC Dxl+NYYLcevS4Ixev92b9wl8WyOkK75ebqPDtR5dvoX7Od+CbDyZCJ/ysPtz/t5q9yTkDzs842Jn evZ0XH5434c/5mFGP/q4hBu8MC9ScUOZUp8ZkrkklIY+z577MIhNRcrkoc1L54p9oIb5eEVm5/bB /mH3wn8jJa71Frn0yNNhXLTJRKk3bWsnReSYN60ot8mYJY+Tua4pzgXyObm8k4Bcv5FD7Dn6k8iB So9ErvmH3YwHP5FJM+Wax9hOgROVq9hsDQO/Us84jpLfAOK+M37Crzz5yIENysyTcMJnTqPNO3/m H3LFDe23zLHP3CA8+9M+2A1GcVP3Xgb5ogDXfzzIjAyo5CgV+LWP36tww5N7LOzj4H/NT0B/y/zn l9z4dbQ//5obePjLg1XuZfBeZn9IHr3+4ltq7v9gl3OjdrGdRq2mjd/kAJf94CB92r/lA5n5DenI zP0irh+zd8q1JArout/sPSo+eHjyAr1/nzexUVv6YDl4tRE7yJEzvgEMrZi1Mz6Rr/oXHoVY8LV5 JXdZPyaF0BNLOzNew46+wVb7zN8yC5gXRmNK1ZudKpUlF98o5M8C7UiWRBsuorS7jpXzv3vBzuCO vXqQl1mXhlZfMNyxnhxsq/WtIDfVmKCob3y1mVg7X4Lr+SP/JL4f7OCXF/RFeTAvWTopP7L3HT8R F6ua37/o73d65OAni/4Z6/bvCaEs9Hdy9XXZ3vJivaPJoxbD+smD/m8YT9+e8kwBp8Fy9xV3Mbb+ E1ufqeEhu2VGF2vvC7LK75p214N42m8BZy0OeB2/z7ixt/3Dytzjec3TlrlsZmGA7ryGrpx031fp vbrNHz6GYXTqIksbdykblz48aLbb+OBly6qjnvY2/QOYH5Nx9PjzFOyaQYTE8oEMOuyrfEj8xCAR 5JhrR6NmKLMR6DUp9OtsxY0oI0eZe3STK/Qt5oQa1ynkgKPX+xK55sx1sLwgz2i5jg0e49tS3+75 JB51S+xwbdl0eRcNG8jrVBRnDh+I0HluNc+s5rnV13yI6/dcZ9FDlgxQO7b7XjIyFz1Y7r1rM5qT j5wv51ppLfau8Ug8ag/fR3QPhL8n72BtPPjojA9z3da+NXzt0JbuCaNNxoB7fxRkKPs5k3rI40P3 FucBMP5x6K82C5IXdJWhDR9ZaOJKFx8bT5yNIbZy1MQALjWy6Iu3scRB1kNfwFWP9vh1x4D8Tb9z i5wY6uvb84ErdH0wbmox0L/OiRhDFrszZ++H5uJrb+vQhm6hjR9PX5BjLGO+D/r5czJbD/0+AEaA ojOcRJ5IOMZB2QEBbMFZD2g6iLyBQDcJ1BwWg6RvW77JfNYbw7Y6u2871i9scodfTnQ219hF1kmg PfrQ7esj+hQwyA98CnTiN25zB051shBS6xcLKkOZjPRfkOoDeHuwxMQGuu0fO9AsW+dHNG6e9duG JzbjxLcdK21oHBubdt8MhB6HerHBXrKYLhedyGeIkSO+flo0jfYYAGXzMXYv8nyKqSxsJi/plYfs vPlIDWZ1045ELxrlI5O5d/yai5yL9T3XyB2lNziijxJ62FWnApFrvBhDLmXiP3Ro1Zt5UIFLZnpV lQHEC0HGkT052dSxN3Zp67s1Y/LvZXx/Zxycjau9f8ecOfgzcmLqszrS7Zvju0/LhFlDM57JCzLd 6By6N6mQpGDXo/3MMWCHJob9V9kCgB+VeYOP7RkH9IGC4oYYeTwtNp0U2pRcDtt2nZib16NfgSNT WVS6WM/4gsF5E1JLz6GBHcJ5HZ9ip//iSefU2H0RTEe/GludhrbpGJg389JHJ7R80ANab14tmcnD YJQX3OvTy9m94j96eeUl5ce+MUfMV+cLfqacqu0+LE/LeErc/RjEWvlHUdnWuqLMD+qwriLGRUjj HQ3+R3Ri6joUv3ANOWjW6D6LfOjFnYROjCufyLE+cJ3gcINA7bWEGwqM03zjIZ8yxI/e8JqbOuDD 51u/pglcS5vp1o/jD+OFDNcT+Prr9YNavwKOwBxHvzaDQdEW8uCCuent4CPyqetkZNFT1/kjrrxe u7ARectTBl1sW9DVd3KIPAeFWv6ma0+ZCh95sDiUsVZfbOjq4xN9ZfY1q/ovZ8edQ/ylYE9cc0Mt DRnxbcvfMrUfW61JffMwOUD/GZdY1KND7mjf+5zBQOKWmd79ii/GoF+NOzaNUeknnrrw1VHGmHeN nHx1qCnQOcDcRXlwfraoI6Z6YlATszndNtVVhxqautLFsK+tpxz8LWuOreFvm8juY/Ohbzv4zxht fGhgi29bTOQ5kBPbversYcn/nIPoUHa9bem3Nir8eIGnbeTpU9SlLSY+cShPrQ568F712LFSZu7U /8x/ZJQTW0zoxLvxaHOoZx/kp74+iI+MBVrPmev8zf75PJ3jujQ//fn9uWzM4mif+ll2HPD0edfG oq6+Got0amgUdfCFGNQpc71oR9L2h7a+wxdDGermJ+scduaaNm3ojos2jF99dCj0KfqMPDRrsJBV Hjqy4EOj39ttZ0mZOTT7L771wVc9eODLg8B+YDLYtRk9PvjVb4bw3io+1Aa220v8oX3Ke9jP/fAu 73XjcwQZf+z2Gv159nsBJYyzl00jfH2hfaFKRJw5Qe5aJ3e8ryt21YGrndJutNJ9EY4+MXLtRp5i Hqf3fV/6j2rHx7pxPxS2nd1GrFkhN/FJDKjgxN3hI4jPK3hv6N46xOfcyFjyxjR5Y8yYD8hxThr7 2At+5SKbmi/m9O+ynnnDTd7udeokc+yMZVx5zre7P2OCodrF9zP2NCn4jh8di8Z+7CRa/+wGsyMz ccYoMvUbzPOh8yD88ld8xsY1L4P5JTKkir3qP5H9lr9R3XMkGOTgxozewR//Rg876HccaxT3z3iE PjfFJs+/5YYCD3e//p098jd+YpmfgeZD+Ek9fx+ROjn0AXDUi4vP4P8RH0mtfWR5r9h0h45dvm3r A9g512dd+fVLdD94ABy1xMw9qvMFBR/qps85DQ4Pfn/Npp17HtjDH/LImPCPh8H95m94X/JLW5x7 fVAOH3zmTXGnT9KQIXudM6mRs9CGW/zDIM8kiThxgj4qjERp8Ct7OG0jwZFCgh9FvZE4/FSdaw95 ZYUgB9LIwWVHge/qsYLO5VpkagvZ4+bwb9nCLFvt3+J2o34ADqXR1BDCmZO8twqOfu82KqwHjCn2 XS+gG+NcYaC8L1hXFgnwPyr6AP9tvB8p/l+ia1N/qfXXGlMvbQhHTj1IP1N2vD8j/17G8b3zqn9Q /OnbxzS45j3jS9F3dWfcJtaE16K/1kN9//rMnbhI056DHvOe+cVKmrUZXtYvNgbqKI80J/juK1Me 7DW/2JqwYOCL8SG3ZXZb3sg2A0hD/q5A3RxtWH+n8AHhI7+kW3+g/q9kcpoViaBJxBt5ojirRJo7 phGWEpk0v0c4Y4kwew3W79jhF124N+bfrWf/6Nrf7UL8MVdcu3ZhTHhvwrXhnUX10OE6RH+ua5GP j/3QYf4gJLjDR3L2mv9wrc31FZ25VvEcKb5w3TqH/owfEx8IlNo+WRCD3O55RNx/86se3C86cYKN L/iBLLzu35H5iVK7Z/yMGX19oDYH2NKfraddf9GVODmg65965oK9Cvd4qMX/yF10q3+mDBj6R5uC z8hQ48fX1D6/Uh45/EIGHgdtaBuPNmPXX3I5cUAzJnCeBR54+oMv0J468DmumAIE9j7Alr/19dl6 69hGd37N8LYhBjVyFvK+ediEr4+MjfdVoW+fdu6gq4McmOTVPJtj40ZGO/iCPkVdedT6MPPljglM 1JqLnHv8KZZdfkWZRar/I1lnMjH4aRt+AlrnUMJhigHS1lmTRF3M4BqsMshT1DfRyluP1LxiHzqy +5DOBhn+s2BDeWQ5uqgl0LlpOk/N0cc/CvLojewMsjhPn7WnbeWgS7MNruVTN/Xzs8rQ9RydbYM2 xRyKqRx0Blu6+NTSwO4byiwgxYOQI8tE3iieBZJeFvvejIo/SVP1yYF+M6bYop7xZeEf+/nF8Hyr PBh5I8WFBfRW0Nqe3NZ0XvrG4szBygWHrQc/bdUTMnEznJVLTRu50tICDTn487A3/ejs/nx6Fl8i jzKt1MRYrCH1dbwbexWNoLlfYh826+cbbrESp2PxuhGauYUathzTS/Yd3vFL35BV7414Se/42hBn 676jbT5tZP5NbvNtbz3a2/8zHWqK9suRzsaoEBcGzqnwWL0sI/faN15k5FPnf/vMC3nM936aHmbK bIyRq6nWyqrP+eUmvjxeUrbP+gD+2AY/PtQ2a9vYq15ekO+NBOZrHcycrMw423VsvRvUFvrdwEcM Pelzs2bZOPGNvQnu9gvqxIyPmBWHbE97avMifeeEYcEXbvx1U0q84BY9Gm3cc0kb5uqInfinB4J+ Kv+s1ZPefvxo/xgniy/81YfuIdazfurCf9LsUxsTbenosHbw76M1BJlnUf/CCialrzM9as/rxu/5 u2qs3dQcbFQ+n2smOj0yzzIzu46ylvKvcxXgYL5gZ0Ft/vqTkZFDr3M0oqdGzaK/9L3O6htA6I8P tdL8eP0VA/mem5lLly5M85lJuu3gh75Iv/J1QJUhNxbPT+zL3/rISRdfmhjSreWL804OWXND20Od jfXUN665hk8OldG2+NgQk9qcIkdfOe1tWX5SKSKVUR593iSaN661W7d8hFOgi6dM69B3UYbatrrS rC+7iWvvO8VHbu9jzLF5gL/3UGySKeK/a0ujpmzZodw50G/p72r0laNtMQZq/OUgRso7m+pZi4W+ WPKoyR2H+MpoixoaORFLu8pSQ6PmQIeyaY6R/Cc+8p7v+kSNHPFueXDhOaZ+gDGmL/vYoViLoe/6 VqHHCzyL8uLIo8+x/UIHGjL6p8yrHicQeR0r8GbOzVzfmPA4iNUCn4IN+c9aP5Cl7ZymTZFOnZGb WI7v1T2+cX3moQUbAGSfB1jIe9DHl13Tho+/+lwbkdv9Kh1Z2uAgR8EuRez6ffQ3rnLIbp+Uf+YJ XeedPG0+MXYfPPGp77m43uOdvGyfwDAGbG8M5FyHxNSO53wUeq0Ex/0mKaL9JYPFQ8Dr4T2MFOyB M56dvWR4Ifeau6/d7Am+5Sfh+m1cbHFNzcH7Y/PDpo0beGDyjbSJZ+Z9ehjse7lQaqBelFxu2BND 9xhHn3jrKy/TbJ+46PJeHZnAbHZlLr/am5fxaRH+l83aji8W+7uGh917HzeBuO/F8/HLKA5e4kLH 8QSHfrGSYwKev/fL+TDnAq7A58AK5yktvv3bn5cOkZupPb+y1vS9AsApfTCcunqRYRwi0Nwm0dUB rwLKBbc+0T++1X5AeHjFAw7wqpaXPowG+8j2HGObgExs4Rc2iZmfc/w7Pz/6W36d7V6nc28Bn3JY PDeYd+iCXZ/Svx82T+5IVLaz9QcM80kbPfhTIx8/8wCVX0H7kr8hTK6+fJ0/X4J55j/u8vB3zvPb p+aXb8Hn13R4Lwp+36MdkdpIALHQ2PoAWNuhEy8PgPsQOFLM8+Yg/hw3e57xN4N9eEz85gn83oNJ SmaFnGyVj534QZu8U8gDD4upoaWaOnahUZKOYjlvyQEPDWYOjV4zG3rHMVnmEjFIqYg9B3riQyqB +jgzubED4/tyuGXQtm9eIdTvjM0u5ePAT5YLL/LTPs6nP3k5WMHUB6G3rrRn3Tl7iHtOX3IPUDAn f4fBHIzw0MeXnjuh0fuUb3dTxLaWtuHh2R+5c078dL5OLmqRF9Euwk833uUOn/R/x7tBG0NzdHwP c2hbatrvbMARw/ZID1370nb9PY91d3JCdU6jjkv1iCcNzpytq1xlTgpHEowQTprVoX7G8kJb94K2 vz1j8atnNbnNHoA2412dyTddpHqkPfeehgdHP57t7RPtF58QTumauKaJWPu8qNyKsTIvSSrUy4v2 IIJFfx8vwj/Reef7T6j9lEgyk3+MK3lvsqt3hwiNJB3+la+r8dZOfY4edWH51i8YlGOr631IIHG9 4OefYdHHvjnrPcjigHUw8Pp2EtSWmy9l6q6XD3mvE1Nnr5Nrre9Jes3r/o73GrlWnWsgshwTl77c vjKv8WvPIX26dE780m/5ydf4k2cXvL86cROF+TBu9bG1D2S1T+112Ro9bVLTZw/BQ1f+7BZti7La hg4Oxy+f+MLG4LMP4s9AaJdBZLzNV3OW60XP+wOub2CZU2rsMw4+AMYHZfQNuT4kRu7cBwCPA1/G D+zPQ+VnPMqCYw7ENB/Y4qBPQQdZ40cennxtUG9M+sri637Irh/I0waLmjk/x+wh0KfABwN5D3ge +iIuvpoPedTI64e+IoseffHMATU0faBGFh1p+iMGPGidG6et7duXXzrn/speifcTCTs6IEZPIfoO MqB8AxhQnUJOYAwyiSsXh/tJzfCRhQddBzGzCzLwSQwFeQrY2DMB6OMPG2B0aHOYNPHRA0McsMSA h6762ITXm+DBvzbdZ0CUBQs57IlLH752sUObWMyDsjtPtPWD+nM+8UlNQZ7oweHABjxqDgr0LQ+t eifm2aDPyQsdH9Gd8Z0J3w1jcHhj2AUvcgHp4jG5IS9zEvImkjcA9MkXtnlwQK5YbjhmfMEOLZgs 3sgD24tAZhifOu+DWOSrO2+wBmIWhJLj6T/xGW/mDek5GZN78LVLpsDHPjZ430G3D4EjxxvB2mNy k98c5le9qtcBcEafWJG7yaNXfujP3EOH1jE7fHCLAfOUjuwYDDRzYOw1PwqlZvyeZWPZ3vNBeX2z /6zh1+4k4IpFObD/DUNZamT1x/7mv6O9m7/qMJsC2LVG7I2/2+pMFif/xMa49WFwcq38xD2+PuNr /4zLU37cOczMrp6HdZLYy40N5su8Ke5G+UycbUf7HbPmmPP63tSA1DcOxeTljENNj/0zZMduZI5s 7TAOPQNAOiwwaKtYzlkLOdHqB/Nh1pfqTVCVbC6OLmTmLH4Jx0VjdKMPBvEcLOg86B2d0Z2/A8w4 zXpHLsC1FB3QU7APDscuzz5yjhByfYNxFJR9h4PxV2SU60Vten45J4CEtucvNG3Qflc2f7frd3wH kza49QkfiOnN8Q4fuY3LWswaDp0x6TUL7MzR/gxkav7mO3JcXzl478e1gA0313nGrnHG4Nes+dBZ lRjf33KDC6ym6jwr7bhnfe/anDHENgW/Gtdp26fmUI564keHfMwaSG44kKUmrq0ntjji8mGmYh4/ kKMPn3j1bdfIkBNtiUmNDrXXv7nezXVYf+Bz4CdYHvKxZSzEQUEePof2pYsnJjZpI6cesvQp2sFG ekPPmPCtFYq6yIHlngc6BT3myjV30hdz22gMkQ9MZat8Xub0vcfIPGGDwxi0iRrtO/YZe7Cx/e5A R7/EoY9fE/tgIkfRB3jEZizwtj5yjDNy0KmRBXvroEeBbqHNgZ5t5yoyd3zTVpfafGtjY+x4aCOP j8huOWzA03fb1Mgpjxx9i2319AE9DvWUg0aets/IQNdXanOOngc2kbOPnvag2UYOffHoq6NP2pOO Lj7pl/FsXWTA3QUaWBwUajCt5VNL9z2AfWzKN3ax6IuNnLrID/acq3yAkcKeGbp1iXnB1tBnDksH j6IN2sga584hMhz4AZ82spbm7Fyb8Uab2VzXdhZ/mmnf80kZcaiNmbqYoW2+flBT8IeDPjHSRt6j Qo8X8dDBBsW2GPTFEFs96epR6y/19gdZMMWj3nrwnoVxMXZ44LHe7rxD03dtgEWbcxx52srIk89M 5tdU4OtBZu78IlJwSj++7bY4/yy/mQXJOK52H0CMtRv7/MQsP+8cSiRiiXzkphOl36yYBn82sLzZ B55rR1JVPXKWefMl30z+xAeDY7vv2UIjHjCp90GukGNvwv6CuZcZnAd0sZ12H9ZhO8WxqXxkZ4SG V/xp9pX9DTTzsFhtguUYy9OvzXvKIKstedRDwyMynDq2h14NuumfdQgeUmdOI7FL40eiuSAfOYqH VPC5mZMbqu2FTo7jQh/OQ7v9mfkOrdeTyDBu8+HMMw4oprA0FYPHTice/ABr40GbMu/v/aYb8wg5 a9rgXPMk7vIheN7z8zfofvtjzpM//zs3RX//4z+//E5sjSXfsP3Pf4r1hfWIeXTmsf7oW/Mch2qP OMgHsrH9Mk70M7nqPS+R+5VzNfdl+Blo5i9lcPJwmA885KfgfyOO+CWPNZsYei7GN+JtzIxl76GM 7B/cO0nz1/jCHIeKP8733/gWcPr5H3/xedaDzteA9wsO8Yp+MbgBzDlBid3SzkNAsLsnT9129tV+ 64t4uD/S8Uc1fuIDNYUt+LyXYkaiTU1Ffdr0T6m/een+vclEo+Kjt18j9zkPnymksbkNjbidR44b MiM5eaonzT2coVGjx5r663nvIA+cjnfsEIfvLeBTtp2ivMEevypdnbh5ygQKJmNaC0Mq7ozjxFUu cZ/5egAe1cTAvbK5lzDs1/fwroW3KmOM2wydbbmNPR3i5Hjah8aYd34lBtb6Tr6jYwziUTcfWS/Q FR8658qXz7w/nJjlifG0jc6zKGsNHzsUxhcM/JUPTz8qdw/OpYfulqdNUW+3+TMPiaw2iCNClfVF XfvVXZ1rfmXhVNOHwehe51d1lBgUdN/hcwLoxnj+6vvW0b55McYZX7XHj1kb5pzoniVj+mt+GWB+ 0W3yuuPDB8YAe1csaTfvcZI5axna+CktvV5P6Ovz5e8sO5GYOdVcNPBKNwH8GElxGZeD8bQDLrTO k1N/ynxx7swXi+Y8hKa+/jhHocvTVo3m5Ud0cZR91vIdiSTiEknkwSYRqfOPUm6uH+yD2l/yQzHn a0zCQJxx5FLQHEesH9b7PdeanENeF7zf4oMv5qfH3ofg9+V72uRpcsy+AU/Yw3BeYo/r2XxBjL3b zJnZazh/5s+poMtznHmuAB7XpD/++GPwsy/IA6nmm/lJ3sGm7jjFFnniA1kWfCc+rmvY2gWdXu+O 74N1S6DLXoAPgGnP6zK6lY892qwRWO96ix8kPLrscZVFnjYHxT5t5MH4K3uM/+aLlc4p/JPHLKB0 PUobOpTuh1PbxjTY7N8ojh/x881n9srgQpdf+TP/kSPePg87+UYWun7ZpkaOwziRQZ4+bXOHDfoc tPVBPXyRjw7YHLQpyomL7G7Tt2BfO8YpFnge6iPj2IIx2Pg7OaIvHjXyHmBBs+gneGJuffTQwR/p 2hQDOjlCTjvKQ4eGHQs0D/JqW1+o9QcdcKGN/en/mZ9D5wFwpm3eIzCfsn/UAHXB8jliTgomWTfE JzEmV/ntADQDxXEDoUZOR9RF1qBNFH3ozHL5LGTwwdA+ToPHiUjAvtF2ILChLJt0P22hHfjIUoyB 2mIc9eUQaaOvz9oaPybxW088/QZGPhgUbWeZaZ8X8MD2xIEmlm37l2zkWfgZMf+RQwq5oqkFfHBM 2m7Ox58qoHNkrvE4DOxqk7olb5z+yRh9y8L97dtEwmvHhvFhnJrbjG12RfNpRQY4J15ss1GKwcSY Oi+NDRq80JioESy9IsgSUf5XFrkI9eZC5ckAAFPAKLaE1OiBhU4xjkDbh68SNPLxLMpepnCpcYB8 yn3uhjA24YzckXlTXdjhfdR+o3ZI2H/1Vwzrrfudz5t52s/47VtvlZ+lqVN5cofbjEPzbX0W5rCI aGOz72RYGm0a8MpHP7I9xw6NuLdu2C99dak75wG9ZND1AiGdfuyl4kJdvehaNt7w1Keux/UReWbz 1BPMU3fkJ9YYqiwvrIvXg0/ylsIm4ZYAe0pzS2zw13HYpU3ex5uRgZuLUIKkT6GavIOVi+PCon1C O/Tjz3Fi6xZMwPBnfQB/hHdtWx0j3PTdHthj9CjJt76wtLfexKiP7FNevR/VTx3m3l7vn3z6/H0u 1lNk9zmq7Kbpnz7AYz3HBg90qxOa6zTXEjbXHFwnvVYyb1lcm6lMn9o49utLeNAYm8Fmjg0NO3zo ZuKamlRuf7E7xyyC8DjQsTYG5OL8pf+MUblnffkchr7uuKFp950ufA7sI0fZvm2abWTUs8Zmc3Tw lKVGhvGR9tSnbxGPPpjqiK2ctfLUuM86NTaRmDkgjuNBH3mLvlNbaHOA1fEqI+McG36oAxJ8jq2r r9Qe7Juwv/292/E5exf8r62DSVsb1Nvn3a5QXtTVb+m7j6+76P+PaNsWbXV2jb7+0kbOg/6zqLvp 0MAQZ9tV3ho92pY9v9AjZg59oG0xH+irJ5a67D0dL/TwCR7y9tUp4bxsGvIW7VNzaAcbFnWtodvG rnrQOPBJ/rTHR+XEpdaXZ62MOd+y8jZN2+LYN4/6JN0aDNrwe93uubktvM4Z8M0/Opw/6j991Rf9 tE/NgZ40/dh+Raq5jVAdQrYP2uhnc87+OyNWf8zt1scf4sdHDtrFWPMPYOQ8kOGggGkR3z44+9h2 aVvARQ4aNYUaG2CSS3Xpa1OaNTgUauPAzMgPfgXOC3R0d7GvP2LT9wBfOjV5Awv+0zdo+s8ey/G6 rGbNR8dzCXmLmDs/8PSx7bzEm7wy3hmL/DwwXSxBzdl2Wul0TxBbaZKf7ivTJm1IsSfEOh++Zd9A avC5ewV8DzPZZ3D6nq2+Hn9rKzLNSzAqU96cN7yfBH/2ikjHJphtffyyY/1Yajg7d8pCqx39jE2K dNv6y69gEXhvwMJEnPe9NEuHOHOB/sy4jHHGsPPiksv8rfycj1ccwXrBAS2+1Xeu/20zVLGY8eT9 9cw3ZPJhi1jEl8zcusb5XR9OfMyZmL2OiHYMIfChFcbT+QS244EOWH04HazPvL9HOW3GbQYK2vH1 2MML7l3wa3OUv/MzzPhp/j79kTyE942bpDHCXuFb5qgx4wPYHQ+a4OJMypWz0y/Rl8hFsvOw5868 Scq5FHqn6Ix7xfNwrpN9YC/cb3xVnn0N915yUmCvuYmc5x75+bUPZ3OjjZvbXPPgQz838Vhfazc0 HpL6bZ90Gw95RR6Z3/KwZr7FdfKIv7F7r6KRXfH2G985QWdcYzibuE/ngd+MBiNyAoNHTtqf/DT+ 4E1e4d15xb/OxQrNS/Uzhygdk8owXsPvK+ZydAamrpw2FDsxOL6S68fpcN+HcZl1UYl/r7WnZH2O g80C/oCbMhXtckq77UNjDGAPn/GZMn1kJ+5b/wic6tiJnj+7P2dl2GGhRX5d21FyTlNzfMvcxHxj QmCXGGfe3D4PE1zew1Hq37o+Kju+j39ji1UCQzmIE/9ieM7TIhbvf/Iy+mMDvW1zt38Gc/zGjynT t6evt62bw/pHLqEwDu9iea+3MaZ9y/nhfsYTTMZhkG8ZdOBhsuOQPn5feVG0vo2F8W/avkqzhk7b ddr+rmnfBR+YRx7LIG/6TtecUrPmUH/N2rLp2KW/fUnnClDZ2/bdetEJGVmmG+e3uKzN/1bQc73D tB8OF0M71u/wvovhnVBoOx7xPxB9S2ZW4CPnE8NNc8ohXhQng3zr5DvNoJRQqQBSq9EHgl/yIVDe Z3/KvjvXo3/y6T3uv3PM/mByLOquJ8Z7HUlrxiZ55iHyda3LmlLZBjQI5AT+yJx81Tn8nUP7aKB/ y7/OI8fLer5wknDW1W/ru2+WRo1uP2jTmvk+eRtv71dkPYzv2b+lE0lwNpY61vX12GTvTMwUMClP fWibh8++n/G9ycU/YwjdI6Pa9xU8tCUP+OF7NGof6PY929HHJn5xgGM8ym+74Bnb/iCBtM3XT2N6 jrc25VNT1DM3+gOPNnwO/YJ+xX/iQA58ivro0J4Y4cwYiAfFODYNHTGswSY/yENDnkJ+oXMoC8+8 WMNznuIPdP01Lp5f7nsyyIuFLXQs6KAvFnLYyP9f/oxP//0zX7rNZpVl3fLyABiFucGbjWaA//57 BhrQHWDlkD1BUes4wDiA/KZBR24cGh5yJItaflAfMjOAyIDHp0cngfOglG+n6kdB8oLcDEKC/u9/ i68Nk4+OB3r6JYa07TMY9uHT9qY6uGJYK2seSj+5RL+Dl6saNbIcvjFAB3mKtTLUxvHlcz4N0Ldx 9wSFv3UKcnDAdWISD3LIM7G2n+g8cbR5+TtC0Yu9PACemcUFiE1PDdZPwgALEjeYMvrZvKbHpuPY 6c8/g8ebx/DQZ+OEAG+SRndo3YdWL/3mDvz7KCj8nhuTw+tNJfQek+9ya2byUH/Ct+D3/7TwJmKs /ljzR9g/4r1HxU+9v63/z3Heo0sFzznjHIO328paw1PnO1pH41D7Rpz2jNAT87aNPZHuunbublti lPdO6chvuSHNuHtO4NPIHN+yLPXmxrIH3w2G9rgY3yV5ILb1znbwB5vN7tgxPuYk60owTrzXeAam N2S+zjl0pS4IgxOVyHB+oKo/E0OsOK97oo6HNXHsuPE2flybM5sYbrx+Ci124Pf9Qmpo6FWnPJRn DkCj4EdYXZt7npc6L/pI76V9kiDN+ju5Y2TzB3lepbc+/oghj77zbbReffmf0MDcuOqKD+8aj8O0 /9TbWORPuY3JNZKfimFN53rSg2858HAnv6iRwWEhnfnTbz2cdTVzAl2KuF1fM4dCmTFb1yrS3PnV 4Z1EogcNm9wU0X+vNTMvTPqswTF22XvmQj/q1PKLPrw+QD/62vUaqgyYzmN09JH8KAMNucabNvXz mgjfY+upI4b27G/bNZgXePI3jfb2Cyzk/q2MX3PObVlyAZ6HNpHHbw7Krml3nEL/lJP6G28YV+y0 Hccf+aYcMtinVp46MD1YMynKf5Sv7a/y1MpLe/qmTfj6sGnQLfhAGf/utnxqZJTT1ubv9pZV50mj D45x6Ju+yhdX/W1bWXWRRc5xlQ9dvW0PvnOEWj32ipTtg/bFlEcfPfq0d1FWGfHFFsO+uk8fpYuj f+q9s62OMvaRlabe9hMefpqvCp+XJ42+vionvnT2uFz1MDvxpzEutG/eqSmsmeha3zj3ebTzje8U 63be9KVTj49r3RMjywJbA/bePpTAFtjocODPfrOLn/CNQ992DMYihpi3L+PTjoG2/fH3jsC+tXJI YBe6fuAXfWTg7QM6B/5Z0j3jdNvfvmhr09R91spiA7v2seehb9bI6HuUAjnjy5RBhg0e44MMRUx4 5hXappuT6oNT/eAWax60cYOXhxK8f2LG8mCqDw2yTvPe7Ev+Vurs8eAmj/hS36YGOxHOQ0wcS+mz 0aJl/qTf/eqYLR8M7MbZ4YeK32BBlh5PKo9n6Ezkh/Soqv+g/UxXu8g+20/95jF+km9yi3t+OBPd Ol+XCSKlgQ8uvpN/RtZxdnwY0uaEkxCBU2Y3D24Ixy754X115bPGMG7zjdzkhw4/DYld3AufD3LN w6H5dYeBujOLKXr4j4/UYB+AjsnoZ3zyjRP5jFyPxtuX8sgRPeZqQwkUqeFtEDehv/LNhNTsT7Hc tzu1N7bZw3xNQjh/sTX15MdvQLNY1Xr0tIdNvN4F/TqziKWlzxjws9TY61giw9PdKNTXAzYPS3KN pM8DYOLAbmLAZn2MHer5G7yT72mPna6RkeY+G79e1m/IRrk+MOYt/AJI9m74FRo82uDWZ0LJuM4v rI1GNY+ftCfcZCZOFucIXPSXDI0imTzmpzrjd6gXDTfrRym1pmbzQWceqKZBfi45/IaUfJ14YPVc Sn1hjkL7dbv6w4fVNSn5fxb1k6Ub6wh1bhD8VZAJ1ulT6yktinjPNnxOL8Q2ZPHAPAd6r+W2Nu/v x47xj4+B3aAB2HzjmL3z4G0+9lxTXm3fPeDVkbpjHdr4RpvW5XmUkd20kX99/R7vlW9PP35W/qk3 3s1YmRtrZG1bXzSB/g/rjXdBdI03M7Me1d4RmBjXmHF+kc/wqcH0nsi5u9Pz5Ue5eccDp3Y59x7H ceVUyI0stWMMk/Zw6l3XG65hG0+fkZdOmwKvvuU8/6igszHUoe4Hy8gJyly/us7fedqYtRNB9Wct ndg37emjGNW3c2pkf6aoa42Ocf1Q/0N87O6ReKKMX0kNhoaZqg91q5frcvrfvsw+F3r+TmP4eU8R ea5v1H/l2puE1Vdw8H9innkwa8jkFCNz/55rEL2RR8eDedt7+7BTZgzmPoO57F4itvrv+CLvwmG+ IJODsmvaHMTQ8yRt9aixyTX8kklfHd9/WEO3oGsRByyxdyzYrvzRF2fLgsVSwOzlg27NOXnPQUFW H/FHXX1VhjzLhwZfv9K53j/wXpgH/qwkvC8zD9TwPOBxgMmf9tp29Y0aO8hw0EaOfQu5NRdhXXLI dF8Te/pnjPA4xNcmfQ7lqI2RWj/Q3fR2Dl8dsay3Dm3kjGVw8X38h29M1MYBHVnzMHrjy6ZrC798 T7xlxQZXbPi00SWnFOxYaBvb0z/wKNT6SM1hQRcbzEAeAP9/5wHw5vdvADcLoQJG+n9lsxnlv/6a E5uHnDjDBAIUOYPYDmJMo9Q4g944MWbl04PHgRz02s8Zowyx9Kd20hCDmxEk69df56eD8MMCDnLo zCT/sz5Dww64HLvA2zTaJhU5day1AZ5ybOL8BKD2kaPgK7LQKVzQR+ZM+nwiB2zziTxtZNSjDR6H fjRX3X3i4+xC2eQjq1/RyL/Xom2w+CmFvmk5MSO57eAH/cn3/c0QfKBQcUFOxugltq4GaYURw/jD 4kcZ35GaMnRi4sJ0YktN6Zsc9PKfeThvNGjnCJ9cc3HjYlQeFvGFAwAahepLuod/rKO7C11kWi8G Pj+LsT/p9CfGevDCVgc+iNSN4UVqfHiQrm79e+PPJdAGto1ifN8xjB+3f9P/PsZXzO97+mL9vcT3 lLF18rzimAemI5/Zm3GYufxEUB9650wFZo0Z2slt+Ynp2DD+l/pOQVF8qczh0fa48JsqBHJ0k6/m a43pK8TuAMwx/s46UOyo9Sdbz4QcHWRvBzlfd7/Y6HEzLp2eYUd8btKEmaJ70pDd7arkhXMVi/Ch gUgf2TnGXyQvn+PTtSYhHWPI5n9vLjmmylPDbL/NvJyCtXkTGwuct/9SBmOwEC320rFvrcyzL73B Lv2L/qD9bBc72qI2pt0WC17/dX1ijeJ4zcM7vepjJ425Dtx5k8bazboN36OLZXSwgxx19U+btXx2 AMO7+MGg9CZifZy5MP5ie/rIqDN+QaFMTrz2QFHunglQp5g/ZHabvsV2YzxxYNNrlbrUXvvRpc8x /t34Gxceds29bXA81BeTfINrjPr9rJGhiIm8/ihrX2z6yitTkLyId/eh3WO+/dwY1/l75qg4yHNQ ePj7OXc5xdCP8uKTOtRbxjZy26a+bz1u4u01Eb8cr8uPkzP0XnQP3Zxjj7ZFeXWg28aXLasOtT4j +/TZ/pZTF/kd+1NGXOWtoe8YoIujPWt1kBfPmOANboYaAABAAElEQVQpR739V0+aupuuzY1jW1zl pWtbvjl17JTTnvIb5ymjrDL6vPvQsMGx549+bExtynuHj8zzAEOaOhtD/uYpD89y68y1PEPTcYrJ FOyOJLGwjrjvRg+aOaUvvnURlu/KQFcfWfu7DQ3s3lQLNvI6M3Kv9sTg/ESP94N8QtkbC9rG52fR LrVtZZ40+vUlAtTiqrdp2lJeTGpo+GYO6e91mj5xUHuoNzmfOFlP9VEflKOWR/tZNm+3tU0u8ZGi b7T1S3vE4DyHhn4yyUbtxX7pK8dgmqOJ6V4jAxHdjBXysZlspJ1Y+VUSLsxnOvAerFtU9pw5ePj7 OX8zNQt1flsMTfxhbqNEu6+JIYjxO+q42T1ifwk2BCTZM/IN4aCmd88Z5qPF+O0DRowtt9jFfjZ2 zp88+9/ZkHHqH/HNKR4hN/kXgLGxTZ0OfTfnjZvIJx+NKgr81DcsREec99bopW/8ANPv+lDN8uDP P2Uzv4sy1xTGaWQGsPMq/JlP0KbwYNHzhgHFD/xkvuAf5lvqx/BrN31Gsv6mZu7gXTQGY9zu2GPT h+WTt8T5eX61Dez6GX33sX+ddQV65zT6Kyedb9BqMemBeQo6lCctV5DeR4D9jfsKcb45KXbi6m/l je9gVF8etvlGcmro3EshHu9ZMEC/sS+MXd7v86B2ckibVu4PNZbQW4cGfU7JYvITz/jDvQ4eFONJ NRs3uOSYjOPD3BA3fu9JERu2qPcagn/OhwL0hZwhfUriMneSqIc2PHOK5odlwY7usnGUtANHzMn8 5K85PrlHpfIJ6ol044RH0D8stVaJkZ25PKDqTmRdKyO5Mbs2XmK3PWQ83psfJcfDOYesseMDayQ4 0LZd+9xju3VGLqIv5cIL9V/TUZk5Zzuf+EBw5m3tnUzjEyXk73JfxnrR9jvfETNHT768BfXTzY31 I6WnHH39/ZHek7d1isnQdo0/Y/NQ2PKbBR1V5tSPykf66LyLQZr1xu7SEXvwMDv1rGE8yGt/K9CO n42Mi3p0aOsTdeMA7NBdq0t486Jf1LuIBc2cTEa3lD6P7sbQD+qPijL68JSV/5H+pmvbevM+br/x 7UoDvKvzBmJyfTOOPGPQsaHmmnQeOubhINOSmPoBviiy9+w1J3Qt4T9Hrzu5wJA+rq3Q+kssXHQy 6v55NzSRAbf5wqGD4Z4WXXiWrmvBYP/kHph9H/TKpY4Xl071I68NnUV/9hZ4Pz7it/bc/6I371Pu Z07oIkfZNfrqiWWNHIcy3TNHn76H+xVw2X1h+2mLfvkrfvpgSEdm/J6fzMZ/nsV5jwsfI3DlkDxy kDd0OaSJJb1G8rLj0X9pyEDDHoUvW2ofGYrjSxtfsUcRi7ay8JD5/5l7F0W5bSTb0mXJds3//2x3 2ZLvXjuwyEiePJa7q+7MQGICiMeOB0AQZD7OLshpTyzl8ZWiz/ahiaM+ffXg27aGhr790b/n1x7v 7Ts6yJpH2qML4vihX/KME1sc4IFPHrWjH/LQpQ2WeOAjB09Maeorq231Nz0ofaOf90T5kzyDEd/T mJEt6QxmhH/Jpw5/qbM/9xu0Trh9o2ogR/VKynZEx3WGAKEZFHTloTUZ5xOX6rIJUR+bHEzCX3/9 rTi8IQzfAZq2Dybmq9hg7aJNceHpGzXx2leXvjTk8ZeDhZGHpPapSbgba3Qo4mQ1vj59AT2eX7jo Eh818ZSf2Ha97dAmBjamLMYM6ZcvsyCgk6naBRWZHbNt0lJvj110tKvf5MITX1qxzzjSZiMYC73B 4Qqzb4JmmSBfzcqMJRcn9KPb/SuOJC/4xYWem6PAkcVit4OhFpY3bHFTNHMGPrmwxj4y2ODmCI3a iqP9V+xBRa97tYO+q8EEJgop9qnbBge7i6+MOC99ZPlPndKLcerpldQX+VLsU+uLvI81aPhrvSW0 ZM1ihj9b5vYP6jt70p71K8rf6RnP1MZHbczOXdGweR+T+sokZqL25qSBHSX9FGPXnKc33mDcffA5 //BvbKGrb7SLvRJ46+INmimcE1T5x/xjzQBvNjtlIDWyed2Ybdc2CMN7sTF7scEHNKXzGZ125tx4 zvFGigz5rNZp0w+hPoIlZuXGPvl2XGDzk0fI8c0C6awHRSb22hnMdoJrDrumsB4cW9qTL7318VQZ 6y2z2/A9Nn23GY+NA8+ydbc/8qGpa3vrKKcMfdobq9ea4JCHkRuft6zy4nROnTlHvtnM9++qRclr AbhcJ/l7YRwbAxwyzsH1JkzMZXOQ2nbqPlzs/EcSGXyfDRv+0p545hoHBnQPoNy41CYTIQVfPPDE uJSxr8/qjM3x9aLFf64FxAGfuBtTBMQRVx1w5dm2rww1udUHMdxneJ3WJ+RoU5S9zoXgQIO/7SiH LrIU7bWTl3c68qjZ/+S1etycdaTOfkDfkANff4yBPm3ldo0O+xr9hsdB2X7Tl2f9jAH5HZ84lTvD KaZ+wvOAR7FuZ72Ij7zzTV3rJd6mOnRo27ctXX1qeBbloVOoiWvLq6PernfbmM2ReNuGOauxx4tY 6lErv3nQ6T9p0I1DGWvl1TFOfJVmvXGgGf8Ty758sdDh2H1k6GsXXWIbOfa7fEjxHhvozAGLNujD 23U75wU5bTiO2NWWONA4LGCqK42+RZujg5/keuKsWHznQb1y6opJjQ/bD3naeNZi6Zu6ykHvkTgq k7X9tjtzWFn8/vP4hyx/U5V6HqbMfZbrCTrYQmfbpG3RTu0Hx7EyTmOTjx1o9CnyqSl7rX+OS33H 5+UP9tRFf+PS3xixBiny9xira731baNDW7vKmgd45gwZDuKETzzmDrmNCQ6yNy1+YewU7dz8O1/K wNNmmrGX3DKduXYEm1Kc5pf70bnP4j6tf6syd3qlsVfIdefnvGGXGTpvCqI8w0Sr5fpwAeKMYyr2 otcxUn2NwMvYQDSW73GgD4Hj9MQ5kROLBTry5gH6bm+5v2o/MZR91luudmK7tJUDvIQ2ZXyOVLuJ NhOOZur8H7mJs2+yloVOaBHoTywfrI2546bdN2/RTdnfxgGpP8/M2MYFTLNfYvtdvM4t2pO35jan Ljy+ne3DWWyw52S+zJgEqOB4OTxA0WPvWWxCBiOG20clOOxZsAN+PwbBevh1xtA9VvexZw1kr/fn wQTnl3wRgAJu9z+h9V9qSvMRO8jarq8wI8JPhCa54QWDb0c1B+MjOn3T9dhGnxigI8sH5P7Mr591 dWOvxN4422lygigx8dPPxeHcDlEeH4Tot7R773N8xY+4VZuYwkGnN0bSLm7OPdYIrhvfv62HehFB v4G1Pbj4zF6+iCWRC9ZprpMTT2NLj4JIcfAhHdqbjwwFOWJrIWb+kQOcpMQ//owcJRbnX2hz31By 5xGtozFE+sWjHt6FGZ42qZvPS+vHjY2D9O3+7UFlTuATyvAYD3yniDP77/GJte7nTAB5yLnm3+hQ 7/KNDxjEiM8tjE2Jf5w9vdcEsZGjzR6dIO518PgaGjL5f8UIZvGjV16N3J6JjT/5H+Ebq6KQbPwb 9WUnGFd+avP25e/CF6vO3mMCzeOJo21r+LSbl9PeOtI/o+m/fOXJU3/RQsZndUKuLyux99gs4mf6 i67tRbpiM17q62BNYO3NvA3x0Gdepdt+91eRSa/nsNiOVLSuOVG/mXCnbJuQ7NO+fD22uXJQtgx9 6DcilJmDl/6QqtdzJOvpE0O/dn3UPq3Et35ivlNEFjl13sk8acUl2aecU669k5G0b75y1lzzLJ2L waJmvffay7dCf/853wjNOHr97bU8sqwbc03ymjLrG+8n7OdGznPGm3+UHSftWYPAyRqI/XPo35Yn 7s67MNkL8+YU6ytj/bwGVzby6k/OyEr8OJMDXtff2GRPoyxYyNPnwJbvY9HXR9rI0WfOe9DXfu2e YGgjE61Lb96XmjdJ0aOwj9Mu/Y1HH/849Ak+h3R+wfb3/M1g/MYecrwfAyaFPdjzXsIPhFUAmchy gKkePOzMB9AmRvC1T00B22dqxOdezJzwfLx7yIP9tIOcWOCZQ/XhoUP95EEXDz9oU9R5Yoijnn3k pJEDC/Rf+EXEFDCfPqDjOJhjZKFr275y8PQVGXJKTY7MIzSLOMYkzsbQd+pd1IWmHjW69pFB7Y+T P+/xxMnf3GYKT2kSjrP83cA0C8agM/F0fE8Ugax3AnCCPjWOUFN0fAeJbRKUYUCisuqqr66JpL8T h48cbDr5Q+MmAnvI4be+P7GxgQyyyoCvnDVytKdMcrsUZWM4vhAfEwSZkdN2MbLho8Y3bPEtXOIx N8qCjwwFnnx8M3+DxwPcyQOb0y7cENDLyckmpHLH750T/O4bpNFDhmKtDRYb/OOQry8Rjn50ctFt HQj0MN86bWVGN6+9aXIexO+IcDFKJjsPux+IGDc3YaWAPYts26Hom+NVMfTdnGO/4cyJD786NBon fkFrBfUqyFGsbZuX25dbZsvi9GTy5oMhbbfH0qsc/F1esDfjtDdfH4MYLha1sBU3jbzCu73beFvr R21sP3U/o91+gjr+oPuUhybmq048Zhxvt9u3Ozx7t+dPDDjQPOxb3+cdPs65rp/Yjuacl2fOiGMN jgVvoBPuzZ/8Q7ZUJkI8HOhN4dkRMrfxR92Rm7Wh2ODjFCXVguxJFsTBg31iRtT80oY+NmhDmVI6 mN3M3PrdRIbOMwwxrxpvDgjrg75vYGxD51y9ZKNz5TjmpePJFd+iv/C1t2r51sUJ/+rHtrRpvfaV ozZX1tDq/xr/jbHb6qtLzVpi0Y59amU3D43jclvzAQUo4x/rPz+L3CPXirkecM1gjZ981pdzjYDI xllb86AocCn4x5srPHRzrNG9/RlP0FXfa+z0540Cx/7Wm9jGjzmvkOHw+lTewmWtf13vuUbkmp55 rU2v29Tog4eMdsUkNtrSkaMYh3bsl5kXdfRVbHGe/B2LGGBu+e0jbW2KpR79zYeurP5+ycOnMyId d/gWdMGY/dG9QdQXcrbx0OPhkjaxoQw0ivjy+IaLGPDV1Xdo5mzkmLXjMTL6gpx9Y4NGga5d+2Wc F/WU0Z+NrZ6y9jeObXHwQzlp6EvXT+0pA33bEVeacpuuHWpzSFts2hT64tMHE/lNc6zgS1dOH570 7RP6ylFTNl9aGecF2vZVfdi2n/VTX7v6L5628TlotcMahZw62qHvWiA+dini2QePQ7o1suZH2/oO nXMc+tZF51mQOabL0i7X5WfRzsakbZH/Wf9JRxd75lL/yV/9WDyWjMoXJPk9/qlP9sAh7vmVpd+v 3OPXxPl6LkPbsQCNfm3Xzv3yxBCPehfxGF+L4w+u+MZMzYGeumJag3PF2Zy41tzrsrLiGIOY2ttY 6Hgopx3k0CEOeN7bagc5deMc4vWx9IwfbxZJayMvl/yjjY7H5IPx5QoKPWv6wUf/5/y90fzyf31i XefBAeyaS//nfEg8TxX6E7d9yMX8jAxz6qWccWs8GUK51D1qk7Gd8e29ILTYmD3H3P+NdPJ04n2x cTrmavNqdxM+aW852mBRbG/+j+yckA3wwoAg7u3GnGFYQ485wBtzfaMzPlS+gJFIzX0BNOdZJMZO dPGxD0GTo/6y0PFfWzwLQIZ7fsaTNyQDVn3wdozo1Je+QTUInWnRwT4HTyeyYvZ9IkbvOvCj0HN9 rHzuAfpcBHt5DM3YUrrHTN2YsiZ8w7cof6GdI4tMv4TQ2IoL9n2gt/0ur8iDCZ8Cve3U9mlx3rFv Ylp9CwF2vG5+uW/h2jLPVc61gXQFk7/RzNfk+VBE88mzlrTBjMY8xUqHHPKzm+SeNvh9hhD1eNRx 5tThID/9u70dU87NKcjN2A2tbfDqS/TSnvgG01irf+LGLvS+cU3nlGf+IJun0Scf4L4WsFpSzYN8 +jnqk/7MPMnrpaye9QUcEWkHuawsAxcdEP21PlYv/DYYm79Z5pmR8uP3RIzdAblqPCpt5h9y+Ow9 GG3mkR/oYkntmP+FL57H80sIE9+LOEtqgzzzdzFnbp11eRy7uPUr/vUZYH00xpPDyDcu5mfy5fko QMcMPQmnPilp3Nj/d8s15nXm30X7qO88+cgZyozfzDFk/6q842+asYiRpYOlLmVwn/zKnRw3/Ijp b6+DV/Yzz/JPW+9w5BXz8bLlaXN07uQC3+kVP5m3+bRQLTL24/HMb+RJTX3rPJtZMD5FL0zOAa/X mHdujO6gPa8xNx4aMwbTGlu2ucb8qOy4+DvoE19C6rp8/G2Sb2x0dsGfd3msnw/Zpx79J96W+Z+0 m624NlmLJslvOXGcHtVcP+HfvMZALHlv4R/9gN+8wfgP9nDghtfz/Zz7E/PRT5zEQf44fG7EF0Io jPnt2GCVsV72WIDtwfiPrRE2Kuj8klA/jBXbyODNvDcx/iz4yXME4Ed4s47PH88Vx0Zf9MP+9tnY qdkfyHsxlE4x4wM1sr5Pwvtl0GojCeeZi3aoxaNN7OxzlAdDujzus8DABjQOCjrETx+dZxETHjY8 6OsvH+Tz3sN4qcUzfmjEZR9saP/613+3hq6/6Hogg2x9PT7vNnrISjMWa+K2TXxiWb+LGR52KdoH g4Oi7v1sdM/3GTf9V8+6AOtFOWpk7GuH+DjMHW19wg8LNHWdD9smPAo09ajBs6ivHjWFc9frOzLs qYbz+AbwJGYStJ2k7QGobeRp7/J0wr5O27cemxMIkz+WAncWgTj6Lbtyg97Jw66BMkk85tMS9x9f Rg5cBoBaP/AZH0g2BTn61PqkLDKemPskMoYzNsW5X+7BhSamNrXL37DhTVZjUV/b2oBPoRaj39Lj Z5wzN5DHd3I3dU7CDDwXCPX0HQxyyeLuw3/0wd3x7zY8iv5Qg1x62voXykWPB7k5QQYf4z8XkcgO FtzhdZPfcZ/JHU/qN3JspnvDFP96EwWPGE+85glfmgPTHnP051OuYb4pXMwmqjfMkMyJ3EIfBXj0 zW9lQhAPvqU0u+iddnPYMVPyx7W4k0PkBZ5F9CP9xkw6L9s3dVriPuk/6t/2XiWhe2zOKw3fyQdz 717YlL/n1MexUGbXxd6E1YZnUQ6K/lhf6TzC6k2Nv4PDueWnu3ZSL5yjbwxa74O0DtmM23LrnBeT E3D2/ARHX4AmZ91w61HUkHehRwb5aOWT6ifHh7Z9BMexlz4+6d89jtBH5mQhIn1IsnGh0U9+LrzV DvGyF7GuG/NhDXpT0LOYP/q9oaIO36P0Jf8ZHTnKxv6f9GeO3n6p+yM89Xae97ra68DLNWfGFnyK +NQzIje9a2q6YHcj0PV8/9SIm1eubcl1rxU513jQlGRmWnQO0wa7Ph6bzrf6z7qdUcVX/h4sBTob KOr0rutGmedljx2kHfeIzLdF+Oa416bayFyvL7VxX4/RpzQX4dWHxPw1fvBp1b0/MG/j562nvvW2 J7469I1Bf9CDhh4Fm/pDbRzm76kPzi76KQY8abbBcCO8fYM/fk18DGLXhDVNxdJn90nsHdDl+mjc 4L0ryJlbcDjAVY+6R+zXn8wV7YKHPHRoHvSZN/TFQ7b65d3tkZ28bFwx9QN98ZWzFgMZC3YpT52n LP1No71x5eOHbXDVsZamv+8wkLGItevNow2POJ6x2N+6zE1swtM2GPapnzFA80DHQ9vUFnXpbzna +EFNAY++Rbq+giPNWlnqW25iz8pSeeNTxjxv27fuzFlksfH0HTrlKW9fnR2LPGp1kbtlQu9aevMr eF6QdV0Bgz41vnH+SUMcXvlduW8UZDgsYtB3rZLHU7/yz7yFTn8X+h1/MVPTx09q5bdd2/phX1lq j22LNrKOGzK0n7LimRPljQ95irnETwp02uYTecrTpvbckx64ymlbPfr6oR1q28jRRk5c+rblU0ND jmJtm4iidemNPrjEidSJIwR0QWmdNvcoXBfElB6L2af1RunSp8H9WL/Jlty3HwL2u6cDL3QOvu34 Z35xio0ZEtjo/hPhYGgPjOrTCJ04oLDv842P0vExtPqaGj96blc+GuBHADL3gM9yx/XkTH/nd0ts PzfdNnx0Lbu/dac9/lU+LuKldq3FOUlKNzkNfr/hS6zJrfMHzOY0dQv1ubfFo+JnmMgbD3vzHiQG Q5+5wvMUXOd6z5gx3ujQLu7ByGC9jFfILf3wX3TYKxo3cfS+Nxi8IT/z+eDiFHayT8RVdToHw8I2 s4V/lGJloPGFdtfwKLJP+UceCv/Mm6fBa5kJUTlwwWQeNK7ABWHk8gqfYh5pS6PdsYgufOjkj/P9 km8/eWRPja/pg1iMEz/nQ31jPPIv5OJWuOdMCUzoPmcBvw+1wSKW2OYX2/rGePqQGLd+8gInU2aP 3ZSWN3ljkMlxRpfzobFSV+X4imT+hcj51hgPn9gtzcOlOP4jWxnp0UOjY67iqX/ON5zHvvEPRvUT 0PBGeLeFkbaxDYN6XLj9Vb76Kw7xqJUh/r9bLp2lYvhEP/wwS7zjIs7GehmafuXPWnWx3jSYu7t4 Hkjz2sLcNgvabB1BONiTrq4xQbd9zW+EEk4xo3vHOuMH01RsnjhVPza1965Wntr2ltM36l2Qlbfp 79qjO/rbhvrWn+liejA+SugHHLE/k5WuHDnkXrvf9GeUPokRbLzvObB86bjCRDev4m6c7V9Ff/CC vEevAVmDQhharyNnUuB3zt+ux/Fb10Oea/SJB1/4x7xyfwL+ta6m3ZIae8/5vt01LuvNu2fjpt7t p84zRvv6pTx0iv0bcVrQlXny7P+Ir9z/ribhZ0zeAIz7J8fhN45cZxgvDq/fP+d9FHg8Q+vPP8Nk 7cmzk13MkzRju2rWhRglj+CZz1vvXI8PT5naxmbKhXVy33sJrvf8OZHQ4OO3X2JA54M+KQkecpwc tFsjvIp+zbybb2LW3vFfXGpkkIdvGyjarsPwt+zP/JRHinZomxPqP7J/8ZkL9bZnDtXBBjRqfOCN Xwo60Cn6BlbfL4s/FOMjB5wrT3/0ARx41c21e78BjN3SEy82d0GHoj72bMNDd+dMXXjQPZ64yBkf eMRHHz36HMpA8wCPQh/5fUDTl10jYx+ZL1/4UuMtKzZy+KFt7ECz0EaWQnvzoGGDfOzDvMK3iLFr scGgrR/UFHyCDt8DfdvKOdeQLy0yfpgDnEAQOt8AZ7qkHco4cgf0DKwalQYivWMYOm3kOQZnjNRQ +FNXq21lcJxCgpqwbLjBmyAJmJNhfgYMWX5ShzrmUuaPmPOmL9/4tXbgKn/e/OUbzbwJTCEhHNgg URR18Gsf0OnjG2Vsj3/Qh89kwSFOVNr35PEnYqqMRGyi40BxQ6Y/0OFTqPcBb9MvjIgPL4vhmXQM dIcJlWOPOPm2sRMDga98OqjmxmYN5IW4iLOx1miAuMkPvQ9FWGXOwadb+4fl8S9gESmHUUw0g4+R 8GeeJYfpN052E5GBzs1PnQaHORFW5aHiT46KqBs6GIVI23HBfn3FgRSg0O+NXGpcoUAbwNU/9JGv NYyMwHrdNytweZOaQvtotV8b0A+G/Vu6Yv/Wi9hYv9vvIbV/cz1Xt9c3d1p3/OJ/ViOPDfgeZkSU eehw7KXiJnrr0VaXWp9pW2i2e2g5o9Kfc+egHQE17ro4K1zPOW1m13vsA4Hg3R+UsYBp3lB7GfB0 9PNDHWXgqj0QbSs32Ldjs1jfedRP5K4cnzEv7snjvoHk/KssSuYq9cQKEayRQQ4b/VBJZDxftDu4 wOD8GeNjH+z+Qy9cxiIDm+cYYwt5I5v4JwGFOrnY4zz+qbvjHfsXH1v5Z5FOf/z8WL/wyFn+Y7t5 Io5zSBN7109sZaVv2d1GjsKr+VDXuhGRx3MeVWHJ26cm21xrGH8epLL+/5xNDdfSX37NB55y8E0d fsIzgPOQjfU1BftkjssWj7g6FjCKyTUpc+Gklksfc6nXqUNkvUV2/L43jOaP2oeORe11nbVyNtnl R+Zf/8qHt8712OsgPK+35mXrgUeB158pYk8QJ/swjryFN/bn2k2bg2L7mtfJx+ZtGdp7HGwjf12/ 096+zTl0b1zpU5DRTgnnBUyKtW1lxTM3yJEb5cG9dIi8vjF2tLnsTnzjc/78RD5w9kcO2GDA/zkP IYPY8ebN+NwVND72CnSR0w61mLTrT+YXNcfsDwYXm8hCt1SeCdUS3DPfjFccam3KQ8U2NYfym1fo I6t95ai3rDjW8JSp4Olvmm3nAH0O82EffexboDt2tM2jPppb5MVAXh3o+EmBTxkMxpijpGuuaUMs uOjj98aBT/+d/9A59NW+mOhAs68NaBSx0bevrHplHFlzYL15tqkHI7ZPu7ysMdpBnyOCkUmuTozK kb5++DEEfaX2QPf2j/EdPB7If/ky5xQYyoOrvPFBwx+x6PNT/d03pF3fIcY/dHeO0aEvVmNBZ/kI j7FUplBHRpry9CnWp5NqzmH6iZ5M4Q3dsRUfMlvojG5wxKTWT+TBpq9tfYZHkT+9wfd+BCxlnPPo dw06c0e9Zy0uNYW8kZetD758faT2wKa6d3wNu/HC08envvRd4wMHBXl49mlzQIcmj5piTZtrOWU4 aXAtR7/4vDmW5fpwia/fnrzW16q+vCCzj+7VMgfuX1xinM6BrVwAuhdln8g6nzed+DtSXGt5sM3f QOX6wZZPXB56W4hlRmUo9AmzNSTHLMRjrs8iKhMe91r9hmViFAfd3m6jflFvfPz4u+UzWej1/VEX V/jEob7y9RXnKam7J2kw0y/9euFMIx99LbXrzNHn4RymuMJPewzX5pk7XOcbbpLXb4RGg2v4jFWu MfnHTxUj02s5eyXsgQ1c9ujU/fWOWKovcR9Z3ODgGQbPh/y5SeTnnpfxz9FJGBwiCJNV2Xt8fJ0c zVgC2H1h5g771j+y10AjlvIvhXmdfccfkcOXr9/z63N8wC84nKPxJL7kvOg6nHM2PxeN3Ngl3viR buMI1jw3iE7+FR/ZiuPttOMRE6k6UDuW+KLvyNM/JeQp6OQf/do7bdjkZZ4TRBmpnCDE2eds5OzI 8myL3AMCVvex4YrZEwv7SVbP0Ygi7tExPe7gw6WH1ZqOMCcn5yo2aJcXekr9wJf2eIlScfCRHiAp dG6hkuZlGDPGD5nY69oBGcdOmfb0G9fh3RIRJOYSjv0XXTvv3bpxiOHuHa1VhVd4XsgdstQzH5sH mgcDPpnasZQbOrT7GN/nHNm5Rfq1dOwXaebucSt0rhGUznHq/LvOTYaSN3Aisq8jyL8rYngdYo72 PqExMzeu0TbiwExeJosTozgXLVK0p3/X+OC1z5xZwwNn9z9rI/uuvM6MdxIfaU+bHyVeKcYq9dmX vuttg3PQPJHLXcSCSuztp2M/2Q6nvfBuTWQHk7XU83mP0y271C5i9c98hdi8Yz/tfVwDemSqx8LD WoIg5wkf9OFf2qy+z6L9wHe9B7Pf3IzgPdtuLXNyU9638GVk68gIMX+ZU+lxUHDXeMvDkRTtNPZS fvzyTvZJe/b/GhVfXnM2eQ3ZxC0ASSvirgUjzBiMMD70utyxmpzMPJnznS+u9Hle5s7X3/KlO+T5 1xoM2hlP+jlKOdh7Is49J/7DZDxGr7aO3uiqPOsB13FkwGafzsEzIHwmNtaMr5H5M9d2nmMhy3hN DDOeHT9OikLPXOgHFKPv2FJjCztT84tNYxceh/cf+OlaRdu4sbkx5MlPxBgsFnjIi8mejW818+1m 72OQoSBH3NT6QlueOPNeEvhwJs/UjE8/HBY6b5TjBx+OnK0MewXi5toRei4YHtUlv72u5FlAbPre W/Oe+w1i06dd6x982shz8EYqtpDFrryZQ+MnOYT/LP3mN88ag0eOzB1y4tDGZv6nzDoHlONCTGAT I3SOsb1lBkOfwSNuc7RjZlx4Lt49W8+DG++OYcbCvI7+yJFacLW1xwLf0GFvcGMR1/gHDoXYKOYF WeeLvspHlgN7xERt2TaKHfsWeHkDOAOXSYpZHgx+yV3EH3/82Z/dcTBQJAiAx/icLHcb/hjFYYA5 oOkcfXh14njAxPmDvxES471pPDU5wJ+xG4xffhvd0MBL6nqTgBwnCAVsNtPaR5cDeZLCm7///Oc/ m0RoTDw+YYEMvimvjnRi0G/ayKJPcUN+L4STIwZqysR8OjPh8pvuXCo5V8GigE+u0aPGtnEooz/K qkfNGP6e2FnYfyF3fBI4//AXzL7J/Pv5SSVs5uCbx3/mI9zf85Fh4xksMn9K5FiU9esrbyaENpM3 Y9mbCWIcG/pIzdEZAUbguhlm58oSn//KpBFaFj5w0UksfKqn5AjS56YJu9DwlU8d9xNC5QWLf2D2 WnTPxYlifEEK81hL1Ycm1eMiuYr5rr3Q3axUMf3qxxcLccxN+CuOfGri6gWXGJIUbdTnc65OfOMr mMpsnGlPLp70z+TBUo/IlZM+do8TSl7xIQ/xNd4j9lIxLynZA3TONFPpcIFh4C6Ey5+jThLqV16P XXzzEPdIp5rxRRZNcmv71u+MKl198RjASx60DMicv0Wbe+X4/b2/PMCcm3O9bkekuqduDrEfnLGN T/THN/hzg4U/KGHP8VBn5ab+EE8aBwVxsNUjv7U3IuVhw/kFmYKcxRzQ13952MrKOd0oYYcY0Bk9 /QEwcUWefInZB5Eh9h9MpBjztBkbJvzY1GsMTn5GOgrYBOMcBcmLay90StfMts5L6D6UUgbOxplP 30aXgT882pXHlTNvyzx85ajN+6bRprzjNX/HX2TAV452H7SRF0Yx/5ujNEaGtXSun/SHB8rE1Lpx MEao5zXrYdeUQPLw6J/5oBN1AFMn9zn+9ScfcppznNjrYzZd5OBL/gYG131orK1sTjgnvuQnICn4 88fxifXTPFMbGz99h+7efCjHhpv5Ah8bXEu6hqf/x7/yd1+CA81rDH1l9/UWOvoU+BQervbvUxIn rKzlnAdg9RoLP74bm7aqG6xnf9PVgaZtrmH6ROwUamjII0fZtTz4Hsigh5x8aM8in3ie+NAmD7dd xo1ZwTmhf2Bw0HePwZhQwMzr1TY29kXI77/pPbKjs33m8kmf0r0YtpZN6B0PxiJ0ZPFjxjhz83c+ FTs501dsaUO74FCQgaYMcuLKtyYG9TeeGMjh2y7bB+2IoU1kLOaZvnzllXn2oeuDWMjs9o4L3uYr R825dRfGecYaeTAoyNG3iKXvu097H6+2Zi6JI8/cQt+Y9Ldt5ZXZevKs0cUPCzpiQW9sqb/0Q50n 5pz1sye/Y0AOveqzYjJ2B5af8WRv6R4CW/A931jPusRyXulKbLoPDlr/oQc+x7b3zCPYHLwJPOWe y+h6PwIG54dYyNbvo2VVrJMj+dsmbddKdajNHzqsFfPg5pxzXB86veMbwacg54z3bwBDF2f7qe/w iEn79C22kVXeNjyO3Xfd0qb8jk+I1NoxD+YPHMbTMd1yWxa644cd1kh0/rzWh5Mf/GOf5BHZ9OJz 5ll3eWmfhyDog+kKoz1r7HDdMub2GZPoQLOPvDr8AIdtJDoeWQLwHx3GqXvurLHmh/WYIib4YJAb 4qDNuuHepHIBh/97PlgNnxijEX+jy/jk3j1nyk+//pY36P7FPP76E7fyP/1OFsjHjP8vjHHIYHPP xrnGh9Vap08BnYIOcYwc/YmVeHr/iDzEFCIynhKg4efhQ6OfESyNWErjJRAzx5O/IpXVF/Q50E1j uAdzcjC4vcaBc3jNMf4Se+PBLn2PgwcutNQc7NFmn3d/GACl5iEfy+I+PYIdC1S7vqcR6NHNm+/Q OualRTxMfgIa/LqX5wHkjwekyNaD0+fNXeYDBRn4eMxs5nlC9bAfKnH1Qe2xH2ax2IPxjXFwOGbP VyvpZwQiH4HJCrZigzer8bnfID54xOS9GGtzf7Em5yFvYJMDxqzt0ND/7f/5Z9bM+Zt4/RnnBMt4 4iPr2pf8feD6g01mZfjMA+aXhaWdbyuTNHLV/GArnZGnHvmONa6QCfJHRPkwUHNW52Y/0XO6mYm/ keeFHCA3PxOdnA8548zekXMkuQyfnPPwG2j2sLkKRD32wiM33fOGxyjy7GZfu0rFHp4RTOQBajMx 8vdm+zdjIfwje+TUdS/+MU7okC/m3uwrIgdC/ENy/AdvDp4Jgo+ZmVXKT13D4X8sN23mPihTzDEu UqRPL3bW2DAsc368yk1M0TiNF4zQdp8MUWp3FOidI8Jg5GX4N8c+maEkI/Pv4BeBIBgzxtCAKv3+ BVO+IVyz4D70iH/mUjxP+ufDnJ2Jle38YK7loDDf1bEPJrQ4lv+p53/lG83hu7ccGvMwItEj5v7L MxLG4JiqPvY4fDMHO9gzDmtkKPbbOS/SqLf/9HGBUh5r1zHuOTrc+1Wsm7JaCYz5PtkbevOyRJ5N 7V/0y36ztMgjSa6m0Ld9iTX3UMmnxfGC0vlwbGy6srxRkWQ0HzfC5AeZxrPyT7TNGWt2zt9/5PrC msA5P/7NF6LQJTdfv2ZN4D0B9kEx1WcB4XFd5Zl9c5c5vscJf1jHwOP5aSPPCx8K6rPcsxZ3bIgt ///qOty4WcMbx8lo2l6b4Kc7fb7peuyyyv4evaEQ0eSDPLnuSBuMySPtzovUncu1e89hdCzI7mKf 2P5y7h2lysVDxoR4dnFucz3RChlvu3bTih1dGG3iJdehZ8z6JzMi0GtyUthzmrHHP8Y/EJfP1cTv 5HjhYp35wTV1rhnYJP9zL4/Pg4Hu5IzrafcbZw9sLvCN69v34Hd/zMh3HuU62utT9us8j4rN337j b90mnihNbrK25AOIxM9rr/HsOyJDDpA1Z/hM4b0svvyH//Hup1+yb/3+S3Czh+A9oF4/Ilf/OQ96 UQl2fIg7M/6pySq5ImYOSvelWYPCmnFIzbx3/0N8HtjiwA5zC7ptc1PM0CnITGFPPN9URW7eh5tz 9dsf33/69Uu+5BF/Enn//SPna+U6fpwXjBVftDi28S/Y3Bv8+utv4c31Hozth2199HywRn72CYw3 96qz/5tngeM5usyl7o/iHTocFHgc6HEN40AupNNm3PF9cq4O9Xypkr0KuZznYMgxENgjJvqds5Hh fh272oPOQQ6c62jDJz5jg889Ofef+kutrGNI31zgswc4vO9ILc0anbE99sRClmMXfyEYP9B3DPBP bGMCZ3/RFVl0GPOxRx5u9K/d1CVxLCsE+y2byqyhvbG831AdBQEAPJQGPhNgEoyMiaQmFuRpd/Ob 9h1g+BmcPjgMYH9e8iwsBCQutghsksRCkZMnfnLizWBzssxkx5aHdsAiiSwE4pAYDmKmOLC7baKp KU9c+viOnS4+EQNHnxwc9cDAFwYOP8ClptBmgAeLBXt+AmD7CzZy+kM9fg/GxEsextfysdETbL4B XGN52RebjWe7uDmRinX8+97JnPzyRnBwyfn+BrCzgvnFBpAB6is5SS9ZIkGDmabyYbVwcZllenjN WzjMKWyNL/f4wofjxbz9jAU1hRh4A89+iazilsit3oscOvpnrdqzfsE/zOqDHx8oYNQt4m5jiBdf WsjSxv9X68NjjoH7ygvhB2VHix/M279SAf9VYPu2/SMmPVKmyIdO+xVp4twYlX+8FPc4SYW8Fwra fVDQBf/Mx9DYnGTdj7359wIZOpsEdDM7ep6lefKQRufa5IYB66fKEEipjrrVP7QXA5UsBXke8GCP aQfKvUEZ3U6KPfZoJu3oWo/dV1ulIRrdzgLkU6S3PYTBGikoJ46jm/OUf7c9+ZOjKhw+JsaX2xZ8 Z0lrYh2lyLIgpof4KE8NX3/bfMWDTdm2hlLihcUIMtA1cfDUu+qBvtR34zoPD7E52AL/C7oYYs+a PEDddCcd3UgybmfcrV/iJZ41L0B4hkK/D99Y89jMM5bR4frCdSYL49lckybOj2M78tFo32sIetjv 9efwil8/cs6lVhbF8RUXsckmb65L0x/su82aPOtyTKfM5s1rG7XXHXTwwYM4OLAHz1p5xj5Xwbz0 dfyiHVnmxniCTX2eeT3+7zn+kY+O4zf+jG+d1weP/YO+Ir+LuubB2hiQffqBDGXLlnBenvLkQR2G yoe83IRc69wZu26YkTn4UZz9GzcYrHs5wGezWH3yCOgq+gUpozGxnyQjqbR+ImfbMXO8e/2JnyDt YjwvtuIrfXL6pOsj+Bz2waSN/K6ftuBtHfGpNwZteba1J10d+BTngLFD0xay7+YOdOb8xhRX3fF5 YnW/yVDN3Lz9xp5FjN3XL3HlUUPTf3TH5oywviFHGznlxQJbPeQo4lHDo2wscaBrb9fKFzsYX/LG UwC6/vFJaPnaod8YT27wXv9ysnQdzOi/2DInAe4DAd6wBU+frck1P/G11wOw0dcGa7FxSsOnZ1EP OvhgaBPe83jqawP6tgN99596+80Q8kHMfkMZ3YzSZVtd6BzOUenU+gyfcuey3YtmPMhTaitt8mXO kBGPeyPzCp02NGQp0LRZwnkRFz6F2oM+fGWoxwacuV5if9tlzSJHwEGfN3DuHEFjfcM36qddkLXZ OnPLPrZoU9QDxyJvJKSOLHYt5sw46VPQlzeyib3nxSByT1iZY4CrJ/fgtcvcQJh8BQ9EMsp9IJjY h95zZcAzGU5egke+jIl2UMgil+g+GB7+yNRvMTCSkjOq8pxr5oE3AetPJWiO49aH/Cld/rPWzyd9 9y8bOP4o7ElIjpzW8a24x0dUaE6XFQh58jHjWIhiz7zOKMz1HJ0mkPxFh5fO1ZEDA0x+mpA9ENf8 aHRf0F/7yZj0oXy+Qq1/xQkm/oGKSk2fNlOLeDvG43D7eNwnDxdQtMNnPoBl3Vwdvd6rHz7T6Rtv vqYgD8z4kgZORIBnPd9yDvBhQdabP3KAS/tr3vz9/jXXfN4Q5nkQD2NxvDEPxsR08I+N2jn+NFkR fRb07rLazXfyxLlCfnijnfxDj7/AFjrtYrSz9CfCG3q1BrFAPdXQZ97zM8/fY4+1uh9obJ28BftP z88LZ9ua8WScmhd9x9VLftrMhrFMDcb0EbtnysaGQ3+06O3CmD+lN3+39YVrzVbqvEkOWm+F005a ynvvwfB6z1UfRwmdXbx2N96O1egd6RnLOhXFY08f8csDedvW13Opgr0aRuZZNmXOazDvlHQu029O 0OZcS54j3LkWijVvtrn/1w42R3fqzq6eK/Gt55uS1Dvv40Tv4YbVNaT+koPQdsy2L/6JVToQtN8V 6dZe1+y3rsGJtfE+sMwBss+2OFce3jnxv6CJ96L6MuTv41U+w7WKshLtL5GyZs2ca+Jc45Uw7q7B IdKXpgzzZ3IEZWzQ3wfzwDK5Sz+iffxO3rvO3fhIg9Sa/KMcAp5inzm5Pe05j8yjPH2lX/vEEVlw KMQuj7q5CB0fkM/p0asjbe6Nq4xqjj6jJoZVxKr8ZWOfC0v4P9Ksp/Ez9YR0oXatgo3br24eUXWG Ob6jfgJMqzlLNsDv362XjSrx5ehYso7kMjb7LPZYs8NjD6uKAzuYJfdaPK1CFXPGYYIZGyOBHv82 jflJ2XuF8kOzrsB5uXTxPf46maD3H/SWGTNwscu1M1nIt4rnvST2D9qs7tGj7T6Hmj760mgrz7X4 jzP/oFHgU8Rh/87hG4ngeCCDH89Dn8ERDxna1N4j/ZIPuBEVcfGcOXccweYc4Eh60v7X+ZIFWBTe oJ4YxkffY9PO6E4s+Mn4e9inxkePp/+1Ez3keOMZbGR9Y9L4qMkLNreNnRewkKPoG7gWePThWcuD RsG+Pujr5HB+EXjm+uDPe5TkaA73z0GJH/PT3NsOz8n4ECJy2uCaPDHiN/NhDtzBJ6YIR3pHb/x8 +luJFQOYoz/xwLcY466VR6d6EYZvoT13z4fy3/l2apYJTpOffs9EYzGdBN+JnJtEIQZQoyP78aRR Gj6FGh3w+YTT9+/3p7STnvLgM1i8cYvzThT0GQD4zSuEU8SHTxt9ag4GHCxvqKUXJ/pODOliKk// mXx0XSCxSXFywBN7t8HXFnQw1TNGbEIXm7YH+NqCpj3aYGvrwg4dPH4ieybp5KNGz8vGkM4b231z F9uxCT6FT1PMJzDuyaQfZ053TBmcaFY3mYhfJ3/HQJ83pz3TEQnW8kq29tTBLLrDSx3F+Xd0iBmc k29rfKL9WiYGTjx57+VGqzKqvAK1J8ZmvaVFYOjanfqdrFjm2/5nNRjvZP8KW6zRe+ZI7uc1etqc T/qR0UlUN1lHdcbuI766G+dza5M7dZ5ybIy6OWKnhwvcDOVUzJnRc8M8sGEcT8hX+Bz550YnVhrT nF+8CUKMWGPuvuZYX1pjdgQvuboRGg/E5gIyXitHjzaHU3Tz5D/r6kD8pIhx1Zec/k8GcLdY2Cdu tn0Q027+0nZN4KKnrDT7LzXZjN4+ME+/uLyeYKF9llN0dhn9m/KCr72wP5ML4yjPON5Ir62nvtwf 0Z9xqEdtvK+1/oykPOPa+tAu/mHQ3z7R39c5vv3Lz+Z8OW88zI0Ssd/ItZWu2HCgzfimfUSpoVH8 WcdtGx7XHOrRnfGv/Ml7baVNrT1tcX3j2qQuel5/vUZ6vdy2xNHO2D/XvxDB78Oy1OjTf1f0iZoD HMqWxxYH+weve4ghq//6jC6y9q2l6ze6tLWjbeSV3Txp6lfo8TJ447u+8UYuOPtADTvIU09cs0+C p6wY0JBVfvdZOYp1zn1kKGLQJkf2weRgzJFlWPjEbR8sHV3wkNdHMLRtLU97yKBDAX+3xdOHrYO8 dGtoFOSgKU97F3GV2zxpW+dJo89BAWsX+p7T1vDFM0b6r8cdj/6ht23Rp2hbnvVwB+cpo31q5Wlj S1ll9FG8LQ8NOWSIjyL/WSMDDXmxkW/O8IM30GKfvocYyKmjP+KU3pth7nbueQP9lsXQfNpaTNel 6Yffb0je64b2qJGxqL/7tLVFzSHNnHJ+UjYubftlrpen3c/kUMGnz/gXLzLG8azB6DgcLPrK0AZb fGv51OhCt03f/MoTQznzhY5Y2KJog/bGFAs6Rd2njDxu6pUJaHWCfnydmPEzLlw2tU3tWLL2OabQ lTFOan0YvHu+YBR5MJRDdhf72qSGRo3Otk1fPm1KxPpgkJrCA9G+YYKZQ+y31dkLV2JeitX856FT /IvSNZbfT0y8odAPIwWnPkXVPTgPNvGtv66U9jzExb+hY94Ps2ER/R26cdQrHIOf6qIbEMqflOuB Kvp/s9SPyFYlNrFHHO/sir/fcELf0vbJTWmnfdlIP7Mj+65mIyEyZok4czMZnXyE1w/NOzoxRiYu K2nMG0SkiDkx3AkZ/yOQDt/GwS5xcNRS7UY/aNmhXTE6dyaOKOc/oj6QNz6xmL8U8W23Pt5e/oYY 87UFH3D0m6vjI/bpU3POfP2aN4albaABKEadvPofG8X/SC6FuRnvx4dLhjxBj7NkO3lM9sqd12E1 ByMRsSOrzpGv0npB7BINnfnFudBnN+kTt186QG38mJxM/3gQkMn5rGXwSC75xeUaSY3n/+nyLp/v aD+yS/7wrvWZj+I0BAAYe3L2BmxkXiN87d1Kgzs5g3rMPcZ95JGdY8YjHp6+9Nub4uKfgMfks3/I VwUCp+c7OebAnF/z3HKfM9Ap1LwJ3G/sx/bIOydGhqyBhf/wWVks2IVW+/jPv9B6fZjeiJ644F0H HHQODVTb1Ja/034nC+3y7bShbTz6Txn50qmjhGhL+3be1O/472iXKoGvov1F+mGz+A+cKpXG+NA7 49tWuddLr7lvYnznN/49jwvoTQPTugaeB6LgMFeOm6NdhcgdPkR0dl70C9pbXpTRVw4My41Tq1cs c77MOjjz/ejHH/Ij1rMWl1rebWNz/++3J3XGNTn4u37h+2iOn40lhKSYwHpUJu1eb6DzPlCur9Ab c4SpXXvM6cWPxjM3yBTvrB1PPlYcD67lyFKQA9f+0GadInLo8Cm0p5861+S9DyE+ljftUmPHQ9vb Flj6XQN5QQ8aNQfy6vD82zY1fIoyvKfDHoY3Qn1fR3lksYc/4G8bYNinfvaVT8B985dscKcKHvbI A+u/3/zFJvt0cbyv1MaOS/+o0QfP53TFjg3kOXx/Tn+IpbaOL7TRedpRvg6dF2Q5wAUHH2lToM84 37mHDn/TpVFb0KVg07E35+i/vgE8camrD8gZA7nYY+kYP33eOuDphzES2mDOuClDPOPXPd/sq6sv 6MCz2N62zI8y1sj06ULMcAnpYP+Un4vkp32B5IZhvsI8nz7QYU7CKTMYcwMHBYfHIXLumwdwMPZ0 /s98nZ+7jcyPDiKOMnGZMCaTGj1oFGRwjgRQTAy1tCd9J6U2ggGmcugx0BwmFn5tRWi31alyXsT2 xJAODge6+kZNPOQUeSYRfYonmDR0KfpDG33w0NUufPr6aHzwafciHB34jBN0dDxGbnzRV2i8+Vs7 sSsm3wjHLf4uMzJsvAPbF+YPhXnDbKIQwVCxnT46od3HrQMvS+zI0I5QquqjxQcF6COjPosfv9CL L5T6dNr0jWd4fb1yQG8XMTZtt+WDSfmrvrzK8RKV0sZNKJd+O3/zRdtbfG4AZ15A1/aO/ZbHgfH/ pv17LX0S1f6g3n7R3zJbbrffeQPfuOAzxNPPDOuNLhdnxns2EDMxbyQ3BUEJceZiFDs/bin0mds5 v1gfKhmpTPi+qR0D+AHW9XAnNN9kwR/4/deade38vClYoT2LMcmjLk58uMpqXrTV2DYhi0V8lsoE x/xwPl9ySVmiiuiRP8HdOpMvdaDTttgnY2IqiwxntXR1GrexvsmLcrv+gBGmqdk827veeW5+f2Dz 78hs3/6qrR9iMk8p9D2G8vmr8/cpUf3MT2quI7zp27/7m3a/jRM6Y8Hf7IvQi71ZRRmf/GOOn5xQ mVd0TBW0dC+M8f31OgJG7VVv5oNzxTmBDAfXFnnExfXImusw8Xg9hnf7t3DJZb6BUZycMz4IhDwP TlMbQNHHf5r4L+/pG/SJbwbLa6U+8gAOHWNAnj46W1b5Y7qVNtV52tYv+B7qw6Now758anXAFVu+ 8upTz/5uxlE5MCy00dsHvPYVOvW2vTEeYu2ObNbb7knumJTVV+Twk/72W5ryxqqf0p+1uNTbx/Hn jhU9ZZ9yG3PzNt22uLuWR63ftLFHXD2XOYdXzMpSb6zRn/WcYRue9WvujBkZ9CjYMs5d0/bYuda2 PDDUs60MNrbcxjFu+dTo7UJfbDG3jOsWKwdnRveQx29wKjtJyTWcC13OqRM3bcsL5tHXHj9NBfr2 k7axDP2en8QFjwIPHGr7bTx42tp+qOc4oSffuvhZrcWXrq62dq2stK0Dbesi++5Qd2PttjhPbPWo yZG20N1zXixqZJB1nkqjNs/IaEvb1MhwoLuLNPU3b9qT0/Fx5jB07oehUVt6j3T83PFs/5DdPoKB T1zfeIOV9vbFc2PjbT54ExstyuRJG8iCsecivEq+5C2aZ82AV5noptU9gFG63+0bEv2WJR/cCTfX XP5e68/cf/YT85PvWipMZE6uqouOoBik4MCbMv7eawI/gztx5hUcgIoXm0e/1PLeAP5NEnYH/6OC PPjj30cZKVvm2UZGLOWl2a8Ply+J7KQJeu/pb1L9ZdhGZOWDbwFn2Zt5gM9p19Ck7mvGEpr+4dPL 0Vwy50eXnPeZzXEyvd4b4U+McILo/gtOiZHBjnObNv/6IQBwju3+LD8jGr86C7O/+5afK45yz5Gf /+tea5nnPGOq/zHyJcH2z59cXgSDAE+pzeMHbUp1lww0dDYf2msBMzKp4s3sNcGY/xUtRmhIilWB 2PU5TL+BBhJyyybtKbHRxrxetPNhAPqjN/LijCPoEIfr7GgX6cIP7eRhuP/+K7Ea70S/4/+If0XW 3N15f0reOTmck6JL/6Fw083lQ+B0G36E9fmuR8D+e22o4zNy+4CDDz3e5FjZD3GheMr4dkci3RqM GfOhiDW0idt7COsVIgAAQABJREFUx02z3dlVDJ8HzDwEDRnwKa2z/lL3OgR0DqrPvJMOThSBuQo4 YkO0ba2gfWvoxTs6u63Os95xyNt40qili7t5n/HVgf9Br6HfsT/56D5przY/5u6FX2heGIkpd0vC vba8s8V4uh6hMf37/gAfGb6p08YAc6MVNWf5WAWfw7hsg9sC/zSvvUkIH+QiI42aol4bOHQKtihj k71a3bv9DQFaD65juZ503RXw4B+4l2pjy9Av+//pWpvGfeHH3/LIYdpcczm3lb/kHo3iEDwFxebi JKQk7ou4Ls/7K+BxFU8m0WjiSusG49BKZi3g2jvXY2SePtPvOPd6VbS+POUgzrV83ssAiwPda55E JtROBPTF4BkrRRq1+tDR9zkN94sUbLHn9kCeop59aMjuvnb0jV+Asv20vfXEBhM5bYPPm6gc0JTT b99o1BdqCny+1MefvsgZPHqZ38zt7IrSR4b3hSaH/aJWt2jDayKDA9893Y7DnNXYetE/SepQmxt4 9MGARs2hLnGaV9rcByEPjZpiftABQ3xk6EOn0Lbe9BIPH7oHdHUnB+AMxtS05yA3zzZm5z6Q+Tl6 80vJnA/4is7cI/KFkX2viA/EMfaxy73pzC99VybMK1/Qdh9982cbPtgczBkO8w8tYBfGoLX7+g3g //qv/0q8OaGYOFH6JX8fEOX5rfBRw/AkZQBmAs0gGYROUUtD2rbOo+snKODjcNLRwHXe4KnxBb/m E5FTs+GHDqY1WBTsc1DAMym0i3USCx99D3TgUzMR9UV85Cj4RFvfoIlBrX0faNPnRBcfeTA5KNjR pieJtuBjR1vaAVu6MvpeOsQUcNFhws0xJyFtfiff3CCXURs7jMeJb37qOTnOdeL7tzu23mEev/rT VLFFWvlZiRjNeCYnYIYIbqc9/NAow0t92h3/SNGv7Mljzi3gsuClRj9HbzwBOYV435VjKqx74dB+ 48W/IySGdPviKkd/t9/x/4rGwxP0+1xDwdTaE9v+Emnz5qPD4vsqUewnsQsbciMsxqvmj3vq6ds2 /d6uFt9jf8D74Ld5YUZM6RuxkcMHzyHU6PdALPlljYZOIU/eEA+Fcy65Kw+cHAgzHxiYLuj0DwZz hPZZ+NGrbeZVZytyx37qI1YudAprFy37PX+OrnmYHCoTg+hNFd3BgXbZgnrsQq+Tp4beuLLGaPNF lniKGdxORvHHILrKD9aNg4mLd3yQVvMXf+SktT75wDQYlNnQtnnR6Ml/qdUf8Q+vzkNzqoAY9nf9 lJX3pIMh/pbZ2La37rQ/rkEbQ9wz3B0ZachtXNY/rn/8/AvXCzeSTJa+scbP/MVX5mt//u9Mol47 zpzLhNR8J1nnP3bGWOOkOW8ozzzEHzDc/NMecebaXMuot6/S97W0fLDO3+gAlzh4U5K6D8hDa/xJ CLrsF8DqtTJ/q4K/JzMPEWfWI0vuqAnCN4no62fxzhhy3aPoFzVF+X0dRh+fix0Z2salvDz76CPn oR30OPj04JaFph3a6iljjcyOB5+VpW0BAx0KNf5YP3OsjPLgm48CnBf51pC1Tb2L8StLDY3StaXf ttsa46c4Ww9/0PWQZ0439ivix57+ikHtsfNK/ij6s5GQhy7G5tl2DK2hP7EcI+1Sg2ktlj5To2Pc G++dL9DEA0t7W08b1NjVtnri6oOYW0/cdzxp1BuDGLQFHQz51MpvujZ9E+rP/hbsPQfhbwxsoO8B JqXrBPXpo2OhOf00ska88vi7Qnx2dnDggfHuEG/zNg3fKGBoY/tj3OpQbyx/6UC+GNbSxbRPjQx0 ZaltOya5uFQFOWjyrfEPHrVFW8i8o8P34FymDTYHxTkhTVvqbEzkn3boc4irHrIU+q4h9Le+c4W9 Yji9Nn35c30TIrSx77qQ+ZppUJtZy/RN2+DTtiBHXF7jvPZBQ3frqwtvY9Ce49i9p23NGA9Y6Na3 kw8EoFFCYtMVrNc1YblbOWxF6uwBMlYIRJcPln3nTzh9O9/eIGfcqOUhK0U/zwV5tpdgVf1gVnJe 9JMap9q/Ysgc4+Ettvl/9uZffuH6H/0xudBuzA9ExBv8cPpQewkBR8GW4zEUzBwfyOchNj8LT9l3 tXbf1dK23mDf/tLvXMETfDj9Dib+kofQ9fsfuWH2ngffEZh5gffkmDjBGhtgXkehYoPpEj77rOGl Dymy2AenfkCkn+PPM585z4Z8xhOwiOBLtM6/ivQFU3n61Db4CPPQnp+K/v0f88sh2LriDp+C7Jdv +eBgnll1z1c38kK82KqfFX15GRtDsi0+/X3uiYFblU3eOBe6EkALTL2Jzf7L+dDzL3TiqgucI+SR nIcGDuOhzUEZJLDG5uTqtkA8sybc9/4nv+MNwGgXHwzsvKYA2vEpkv83inbBnjgmXm01Vzj1N/3Y eM3/wi3WAW6b8FM+0HuyH2b4/FQ6UuPfnie7DdJr6TSOKnrPA8nSUrtWvmq/6j15Vz/4ejrjt6NB amwzjvJ3Tdvzj7YHmm0zS2f7kf5pHB4yU2aeRODWr1Mzp2bsbr/AnVzePolEDd9i3uxTq/us4Y3P twy0vypifCYD//bmltp6218lNp/xfSej7Ltaeet3MtoYH8n9mTNHuKdNiHO//i6KV1RtOVJqgN/r ybnO7rVIXjJ//kwD612WVKD78mpj97DnAd14aEOnz6mIH7SlwacoD/0Qps7rRUu7+YeWQ51dT3uc 7Z6OBBzIed5kRm4/InEVsSDoo9dWaOTur8pf8507rz7oF8jTvly+ckUMxr7tMy/wWV/hNV/km4MB RCg1fzbsGkbGK3MgAc3+IHo8a+l15sTYv9/MdeuMLdhzH3TbhEd+2EfT/sKH0Ey4vqCYsv0kTzvX 5q3PZ4l15Xnbp60e9fUlAGJM0Ree8/T7hokZLNZFfOeZmc+AkIf37tBXx/7CzRvQ3jOgjxyHGK6/ 1PoNDxnuAfCBP03qB/HBABtZCnq7L0aZiHyZPQjPAcEEDxme//HlJPY+PjOrzsEcnMgEo6Zaj15j yxs9xgVW9+yktJvtmV/Qf8bGGW/k8QFscsqzLXjUFPNCffvKHon7sY/3P8igz4GPyPHMCLp42KLM PojZPLwS13V9ziBkmb9g4g+Y6I7O5OSe38bhXAaT8dB/Y6OGpj5t5JRFTz9p32VsGQ9028pP7Lcc fA7nl3MJeWTxlW9t82vO5h86Xw6qTvzaJU8xkhTiT4WibwDzt1cgojSBzKSN7ZQJVieGNgNRbh0c R5E1KHi3zmDkD7xAvmQMxASU+XzBhxzIcIivDjYs8EiAyWFicji5lRNLDPQ4iF2aMupQY0t86dDU V0YaeBR8QI9BApc2NXoU9dHz0A41BazNKzEv298AFQs56Oj0DeCcTJzLnjh8igGfmlp0Dk5tsQDg X+ZE3lPIjThy0Q/WvLGbPES+PqfmpwcC3AO7XOi5WCGLTbDDbB0uLpZOu3L1Gbyjh0466II7bTpD b+OTFzCm3POTvrk2z0foqsbU6CDzLNKetXIvdE1TB4o4/3NF8BtR2zfFVqOyc+XgIqTh3Nm0Os0C cQoy7+R8ENbwzqKqzrPGxz0G8qVpQzn40jxXemGqL50Wt0/BboZzl9a/F54eulOsp8cGCxb8tmsn fdjlhX/0a592WYOTs6K68PS1coC23LaHPrZg0W9uT672uMESszDIn8boDb+Y5Tzn1PTLD5g1EOpj 7xuf6Oi0wM9ZV8YM/WPw6IihvtwlVpJ5GGClbrsXBb9iUjxOM21cMqehzFWHbvu2F4tnXqlPf8o9 DvTVPczq2d71rb+p0/4rntJbBpuXOxGYvv6pMTHQK/+QwaFvrumzme81IA9h+ebvL7/lU4RsAPOv P83IdeIYRJfzxmvG1/PpTTaJHae4QRtvaiPyFOywhrP4sgGr3QgN/X4wLn6V8uI5Wt306/vxQR6y vT4Ej40rbfzbbezsgi6Hm82ctNVBBsn6F9dZAbCZl6qP3/o/NXzpCG2/tDvXy9nMzQZ0NnvIG1Pt pC+WcaDLxh4+/nKot+OAho542hZXOnLwkPWAtos+bAz0kZdnjo0NfXja231xoH3G3/7ZpsamRdvQ bhzGpqN2+fb0Qzxw4KGv38oiY26V0QZ9Dgo08m5bGfrKWVcoL84JZeVbK/euVudpF1l54FhsU+/x evLpo++x+YMxmOLJp4ZG/oxry4BHn0P76ihHveVoU6zbOS9iWb+TQw9fxFffPrW+Iqsd9drPGsA6 EC/CnzVPWeZF9wB80CtHBDrlxqc5J5yT1xslDWn8qp18mvGdD6wHsym956b+W9c/O6c2Nn18ytTm maf6Bm18vuczcPL1b5tSB5pt6s8KPOWQ0U9q7GgLHvYs2hZbP+nDU1/67jMXpW/cpy/w1NOuNO3S V482/oIPzRo6BR4FOgUZfDUWaONXanC6Tt34ER8dHqGddrJ32ddXY6O2YJtrHLZ9AxjejoO+PooF jQJ98MYeDuj3095zXdQPMIihzi+/ez94rp3OFDwfH9ZYRZnzqR9A4wNcjDNzgjg5L0hLKjDYV3PP MzW0tPPKfoP3X8w98lVPg9O5H8IMjYKMvltXGF6OPthEcJXmM4CNA5ziz/pVWowU/thQdduCVpzD xLZ9xnv31f9RfemTwxzPYnx9k5ucngJde4zTuB1a/0UIPj7xL+2AjzyC6YPU8U0/ww8x+2+Y4wMP 15gXnrNQ618ac58Ufztvxm/scL/+Mr7pM45MgXkhX2mfgl88pO19E/Z4Jy32sYkif3uNz/PAB6Jx oBuQ7/k1ht9DhNYD/yPr+fA1GOj1uQQO4Fvub5Dl4e9LYeyhR4wYaVPG1eMwpHMQ512IG17w83CD PFQDZ4LbB6Ph95lJ9Zgp2EEOm4zdAM/16n44DGZp5WPxzhHOdPwSjPOmXsXu4Cd6fOCBy6WPXeKb GsTGXVq1If1HCrjmsYC4cmh49CzK/pUXT17xAsS4JbDL3pazbY3daePF7QlYzPnyKzBS+vUpnTE/ 4PXnxKjeRQuAtBo5L9KsN+9DO3bGtTnP5NdG50P8j33GmPMQ+oz3Xc9zkok8Ii3UzEfW7HkAfgIK 19iOZU1+qJ/+16db+ZK/kcGeOfJO91JYDWNZpBcM+P9/LY0x/r3zUdqP8sD0nPFnvO75TtR/J3Lt kCNs7b552zRs1d5MkJPr0VXe8UTvnR/iWat315kDUbzX5NdIzMlx4fh9tLmIdfE9PiG0MmGMYlB7 TdM+NM4Vyuc+Kv1a/0/lX7U/9vDtZPxi8sFW/eubrksCr7kW4Qdt4/zMr9IjH8CaIWx0Rg8EinM0 ddYDfOq+kfUhA+Wls3njCovtkz/ti+neYXDndcvbVl+57oWbizsmeLwnwR7BfTr4HupiG5+by9OG pw3k+SUn5tvXrxM7+2/o7o9pP4sxUes3bYp9a/W3DnL4hAz2xEEWOs+G/vnPf7b2i4HIwtcO/m0b tHfpB4C5HiW2RNa9D/zfeY+LZ7sdW8ZsMHHfo40Ftu3gA8e2r0/47vtX/d3pg6Hv6MHnQN8cU8Oj TJ7muR/+cC+tfWvkonJ8p3dfd+nZv+K55jE6s1bOvGG+duGoDm3fSDad26axIzd/OnX7zFxj37Dy GLv1JvJjJ+dMZPALH6dQzzG2Jgeds+FMPmZuIY8Mfljbhoes5wv69OGba95T9Ke7oYGBDLKeR+BQ 5g3gWfIbbKByws8JrnMoAZDb5VNnPYlBaPsoYl409uThCJg6Tf9LbkD4GSweSP+RWcxND3o7cHDp 96B9bNA3QPzRp9vf8QU5koJdaicn8hRxtKu+NXxOYIqx0YZO2TTau48N5J6yYJuLghwcdOFx+JAA XX0VT7vao34WaNsufWyyaPAmcB9gHaXiCEBcgYPfGx9WzvYzM8hzTmzke+NHDjPx+22Mzu8zL4JR TOrgJitTRy9e1ZIea7s1fPysDnpzAzQyo6ebxPKuIEs5VVrji7ko87wo+0Kjc0zpIyRkwVDnXa0N 5doXK2BsfEiEultOGrb+qmgDGXR2/6/0PuM99V/7ZID5i/YEAp+D8c/sLuy8thmxyRo69xiEDGEV 433Sd982NerYLMq41fb0tTk2fJhL3Rugy+7kS1zJ43IwMp1ro4t5xjrr0pTBJweDPQur+tTj4+Rm vDBmZnH+1efDby5COILjzz23LizNgs+/5mGURgfLBa5f9KRbQ9vFvEO78OLc1S4d7jJ+ZKG+yEEg jHMjfducM377LO9lzka3K0LzAfYBpDpl7Nm75/vkc/yBK76Sn9E2/137HY5yn/GedGL0UHfXyD/H wb418lvO1MBn7ePB9Fe+LZtvPfz6WzaSv/7Wdq8VrMtr+MRRdx48Z25nYwwOcz4O3W8Cp4+O16iR H0DO6fHROTOReY1Cz+MZ8+6D0etG6l+/zrd+vS4ix0Njz4+um8yxc/TNnOjtv0+Hd2BWlnaOucLP Rnx8DjFl+2ebmoLcFXdyo08hX0UdY97YYngd37K00dmHoGJYq0ctjVrfbFNPO7zIYpd9UR/IBxye RZ2NIY/6KSsPf9F5yuBbktl8ImN8yOk/mNtuQfrCXoHGK39jgEkRq53HC7xdtAfNeJ76u6+8stRi 7jZ4m06fot705hU586Et6qesferd3ljQ39mVhuzoz80A+XwWfdg2RudV9ukjfeLYss+2fmhDDOSY ixTnG+09pk9s+OhZtLVp2iuNsc/Rh+1RciaA61G/mEdHFj32tfrEXpii/+TPB8OcR+D0b6DzZkl+ dYDrDvue7o9zTlDrk+cIfexIFxu+bWrvX7D/LkboPyrgGCuyG0d70JGDJ58ammXTzY3y8pSl1q51 8xQ8dJXf+tKhic/8QP95bJltE7o60LFJUd92iXnBzi7IUcCxQLvG+fgyvMkPoox5bbAHyz/2lG9z 3vvX2AyOFrDFgX79Pw+0em4cHva2T+pQmytlzCMPG+pTagt9Cr6Jpzx0abYDn0Iss59l3hft4Gif e0bnOzTs5JHDTz+dXwmjzzcNfg4OP+PbG7gkredJujmLcl2eb5xgEy/xkXNvsI5K6JPrkeleO/I8 FygWtvG5fgcjtl7fnAvvFGxc8UbvaiuAHxFC7qWEHnO1MbaOsZBeZScP0szLxqo+BIU2M23nJzmo yfh5xZOxQA3c/KfV7Q/9vnEanfkAHzyKRphnQ5l66P0AdgNTMng1iix5nTWt7aj04SKsDDMPgntf lG+cNGdAdqKMIWgYZf503xY83sCfe6mxDxTxNlYU8k5v5wX0/JQhv+RQXiB5E1gtx61fSogf/x1d 5ChUsdQ28+mXtL78UmLnTL8NHKH5RbIwo895I91Egac94OYDBeAMFjzHBWv9EyPIAUk/B6V+1TfG MznrG9CRSW74qUWssGRlV1ns+p6c9Rd6jg/NQcaJlWvuNTmXydvU2EunmFiufKyVnj7/4TP3yKn5 Q41S+fqj10P/370GI3bGxrSLE+P401TAp/2/M3BpYQOcArVxsd403lkbWmAG53j0mp+tR3s8r+0o zjeGb5n5AMPEL84lizzGjnjnBojSl9c34iJq/cR6qms8m40oNseZLH2zqB1oMy+Yf5yPfs4D2/qB Y64/tZr55TfTx+ljERudo7FIPC22wwzNmA+zFbEfd3rt2HI3ztb4vK3fW884qD/jv6NrpfpXPFL/ Z/X2AU19sX0l4PCg/90y5zwrRlJ8JlGGoYVRqO2znrNM/ahsX9WXhu7Q0mBIz79jtryOZ4QunbSR aznVdEIfp+1eNbrleR06E8RxugRfGoKf+VTsmcezJo8XXGvAYZ+CZ9wL8086PIr9K45SV1yn//9l hafXkJ5cmtMJnxkxEs3pcXYiv3WJmXgpvLZJXnIRKs65Pyv/yPXZQXPFeR1OXswdIuCZO/q1HznW En4WmtxTXFvULTEvyHOwhwYfPnvh2dcfH48c13TgkOGg7wEeON4PMAuwaZ84RiaPuX7PkyI2FZHx zVjkfOMVWY76hU0kj01xpO24aOMPsvLVg6csPN9DQh663/pFHrsU6neHMVNT8B2M6kW/H8RMXz/S KE/fuzcPHx+wyxdGvmbvbtHmtkMbPOOg1lffQ/uSfQl0CvLgmEt9hReYFGLD/6kHf+bJ5Xe40MVo fIeWqgXalt9043jKbHllelfy/fUnxMGCjw8cxEkNzZwjAx5xQ3NcoalHrU1r7e4a3ru+NqnNBW2K 4yAuNDDeySKT//URP/mCEEMxs61vAFedlxriWYhvwhocigM0QWMMp6DpVAHyohz101H05G/5TKEk ciYnOshRqBkAdLD3tIUMNOSoORwkdLS3cd69M64+tvQZHDCoLfQpyqCHX/4WPv3hcaJ4spCTbuWj yWBwwoDLJ8D5W8echIOB7hyzSGGbg7igg+8BjYJPHPLtlxY6ctKQ54IpDx0KNsbuLGZzkkYu0+Tr 1/xkNdMlNy/4DV5/Djp6vbC0HxuN7fhz8pAM5B9Rz0W/7fAmi1jGn+NT2refjP9IQWO6lhcavfof 3+nxepWolX9kSj9XzeIEi/ztsrRHvPbAGVsf5A9/Y9h+ytJ/hw/ExJXI1jiKQ13dN7a0Ya0sYanT XBnHG4w7S7eOtjeutJGfMYE/ttCNRPCvjF4NNJO/E7yY1jfux9aWoW2eLkkwyV9fzhgdJvK4MP5x fmS+huI/sCoTgTl/mM+jo7PcNGNisNICrJRULeWmZX3IqdwYaSML6cV8Sc2hItcHH7UxRGgWWp6/ 0F54kdv9Vx8j27gGC7kta5u6eSDMc2dxyxLfq80SDk0MTuCte+kkkVgnnMvOAVCXuiM4bh7ubXOP 14W7McbFUsS8QP52Y4FEZ3CgPZy6eD8G9vxzTdU3UFlD+QfvObebD0+ayMKfeXps6mroPMBi08cm 7tf8hAw/I8N1umt6+Pw9tD/yDZ1+qxdMFtqDqX9E+I+z9vtJU2as/lKD1+tQsQdjrg/4N9cLcLcO bQ/3CfSxW/+W/Owtfvrp18Thdci4cVncTLJ05uAXKDhaiC1jBS4PORpbAuNvxqfD/0tst4d6v+of FP3EH9oWfaHmYGykvZMTxzFUz3rri6ctavTJHzzaHOaIeD3k9eEr9MjDg04tlnIlnBewn3zkdlEG f8Gzj1jbwaDmQMZ4tacf1Ph/6yc2vpkZF5TdviAH/V3R3pP3xFFu19p41k9b6Ji/51iJp310oe1i /52stp711qcthnT71tKpHXPOS/m7pk0c2ty6u711Np321qWNrPVTVn+oPZDXD+2ISW1b3hNTH56y G9M56DxEZ48fff2hZg8OnhiJsm3PvY1zy4CJv+zhX9cJ9BmDiWXmhPFwjlLEsT8691w3D9xbIKv+ 0JG7/cVPDvyET0wUMWijb3/LyDNGa+i76AM1Mhza3G3taIuHDRTzvdvQkBNbXGp93Pee6CpvrS41 xX475wVZy25Dw5aFtjjKvbODHLFzv2gxPuSf+RdLWfqu4+xPPyvIiWfbPjqETH/ar9cjfCAW86+e vqkTC8EAZ/DMn/WVf86TfNPXuU4OeIPw97zBAI18zDcvM/d+TlT5bTn20jnzA06M42f3IeyLsRfq jn7aR65xZW7kHz7ij7HqOzQ/vAHNohw1MhZa88CYWEFOOeYumWNHrasOXd1L1kZq5B5Qi/va1C/9 fOW+7814jg1zgT+zBmXORW3uXeInbWBYg9L4fvLAeJFR38wFjfTMA/MqBI8+CJwbRTm5Sr7C1Oep 59o9qJijdZfmmN8YHG86x7CFzdoOPvdM9/RgLuLfnJNg1YXIOF5//n7vL8bPnEuxq8/1C0WO2OIB 70SRfoq527Xt+hn74/Fo8Vq4YM2/4U8c4Y7YwSYfyVGIxRyDAQAB23O2z/U5MYbe5zFoTFKOXHKQ wPsmcynVzgse7Bgcj7F3idoAs//JJ7mV8Z+uJwkzJ2jXy9ib+YAbfUN9xXh5MKpX94eNvyWPwSDV MPXkDOzmAAwaqcn/dJ/JgXrEplkV1LwmMzlfzwfkz5impt0Re0IXeWRP8y8rbOLCnJWvorwBzdyZ GIhz+NScO00BftAHR4GKca3CuUHm9qqWzjxtu4kcX40VKduNEXzOfRw9vIs+hNI714+Mcq/+VOzD i1gwTniV6fNHWgsTPOSfdRXOy8U7sW3e/7RtzOgZi/ib9hmuOvK3Lh+kYl07MxQDifXkvuPounGy spNzALd/2qDGTuGSK9JXubbpzxyen/FPPiMPbQ7m/9xjFoOJxbOe+rMtRCesWfGGXnv4GEDatwr6 x4ewpeMXwsVOhxofti3WlVueOQjO6HEfzLcg0bFccyaEjVONJ/bSU///jRq/6puBxSgRkDpecOuO Y8bHE2NWAmQmZurZD6Sf//DBZmw+ltlDIth5l/XgO79WEQz2ENTo7n2y193aF/NZjyuXOTF4A5j1 B9zriG3+USYHaeD3ygVtDnQstDsvz15g9i6zP+G6O/ua0dFndNgfg8Uelrgo9GlvfGiU5uX4ax+a fHS2L+yfu1c+94jwkKV2b45tDu2CS5uDfbX3Wbbhi5NGfRIDOgcF/fob/4LeNjbxiX0Rbe9htK0N a/Q5wEePmoIeX6bc8wjaxrnnCfHOuRmv8CxyZ6/E3zDOPe7t9/3nSNW3BpvDgg48CvU+kDMP8Gmb Y3GA6jfDD+7Gpg0eMVLbN39ibR9oK6eO+du+6CeyvB/ZMTpjBi6y0JTbtbFSU8QFy2M4d8yB6lgz fr1HY3qcNPYjANFlr1yj/C0IBuTXTA7A94NlJg0JwUkHG2MYpugM7R0UAcBTzskFDjwmA/L8zeGg oH7JGzw05ZElGHxgAfnXvxgkHoBwM8rJ+D38+Vu76JlMko0P6HGAQZFGmwHGV/jEjk341NDxfRc3 8/A8jB3fKepAFw878PmtbvSwYVzwZmM2ltSjRxs8dCjo0QaXIlYYc+PHjcSRcQOGpjr6VuW+DB7z 4UvmATULcj8UwCLCJwSMK3+EHBwuMLgDPt/o6o0mNqHn4FMim4YZ9PqJ5NTYYEKWljY5BYc+KwwV Y1pbib90MAA6RRpd4uUA9LrAHOktV9WZuhcm+UAXf2Ehb/4Gc2joSi/OJy/qM27EwUUviol54oAO zsb+4OPBVmab+pEP8sVsWgpw8rvAxLeGpT7Zpo2+BzTjWzBXUxzri3Fwd3+3t/zYjF0GuxNhJN0A 1X7XkDOQ8Yl1oD5m7lxYAeDvSVAuzKjw6wMMNDRvmMrvfAFzzzJ1cYXYWRvm4sNP7l620Mr4oj0H c/ge5+qEUR/nY/SRG1/BcKyi/lLq44oV7Bbycsr2AZJ4z3k26+72ay5yW19dsV3Pdr8x5AXZLU9b G8pTGxt6zWFo6lKHeIk/17mLsRqjswinKeZMnBtW+4ixSZwc3jann7xc4z+AtXOwf1Qhq52tJ019 +vJp64U05GhzVFbF02dMf8l17td885c3gfuwK7xvWZf7icAg/vFtrtf+1KQ+EOHXfvhozuH+ZHTn 4n2eM2fr1xqTmUfjF2345NG5Qc21E5/hU6Apu+NBt9eLXLuC1OvE/Yn6bIByvg4+vzCR/pH5M+08 jZ619PhG7mqHfg580Ob2Azzmlf7qTx3NC3wOC9dVjsG49w7yrfXTWMH12kqb8g7bOa6vyqHj5lOa +xX6yCODPf3FDDR49Ts8fXjaRg9ZMWlTzAvy0MSGJ80YQ4BcOjahi4sstvUFOdoUeMhR84nEUErX HnSKuYEuFm371NqET18btCli2YdmG5588gWWRTzjUW/rgMOBrkUa+hzIaw/fOKRBp48cRV/Eosb+ jmnbF989DnLjy51f/dcv+NrXnrWy2oe+7UPHhv7QF0t8MZCBx7F1pElHXhp4FPtimh/6yO98I78x tE8tfdPE3nbg6y81dszTXkfQ1R4yyCKHfztGZOhTkKPsPvL6BE/cLSsNPmX7TR9ZaPi3C7gU/ReT mgM/tG0ewdE/sejDZz2mjYwY6O8xkU4NXTusLciia47A1DdsiQufA3kOebTBqS/xQz+hYwd9dbYf 0NGBJha0XewjA4Z9ZNTD3hNfX6mx8ZTXR+gbc7fl9Q2IYx87FmQ5xMKOtsThvHf8lRXDPj6CwWF+ 4HE0P7H5rW/SjWX0laPdMYx/509lJqD8j13uDflG7zceAuWDzNzEsUfvh9IC9S0fjPj+R/LKNTz9 cPMZ4oxVsPJKYn76mgMOUZNFnjtMgX7P8TOCtYuNeFg+fvzBA950jQnfaVOktc1L80zjlMjFq4OG JxRox0bkD7FYdJ9l7oujw81DChjN4cmjeW9+NkDE9ZXaQrs5im9gzZgnRxmjueeZsavfsUGMPycp 5JaSYS4ubbC452GeYKKRpm5eEIiFeV5y6/zCORth5H/ON2aYX8jUNj7lcI7Q5gNcJ/QiNt625vr9 NR8ayFS4zm0ixa+JOfuPzGs+pOhenA8k8sYD+1Hs8EE+dBwH9HhzFAe/xbf/Tnvw8IO1h/mbeZtv uPDhWvZQ3ePE18Kcup28YINSfyLS3JwaOn3K5qfXZxdlnJd+kDu+cD63EGP63F/WP4gXVnzMuoqf +EyE5A1fsEfMiNY2OFFN1QIWsvgQiWKMz7TNK6Ij1w9CnuQdz2BWvecS50+MocsYzHybc0hcxOvL qbEvD7/kgTGyoeljjGC358dyoDoRv/JVzdeXJX7FNmhjEww/QH9rjg/tB4C5T+nPyVO3lxf8Dq85 h6bvlSf+yfEda4Wqx4THb+6peNZgmZzg21D6cDxt89Nxix379Z/nQSmXX6Pa0d3E8s84GWFxwOu/ CQEe6yO8Cf2+BrK6Okfm70KecyfgHbtgMSdZULE3dvSXOTleTn24qZrbkz/cHw4t8n+u2dHl37VO kt6FB+Y+qrxe7rk1PsBCnjlce6nHr2X/0Pph6evaMnK1FYwM5V8WMRXSD/v1YcX+lFdu17V9Yn/i Kee86/Wb3JTBfMVhnWZsRuPKgawD9MS3P/XM/8EkF5nXXeuzDnH+nrURKH3GHrrMf94U/MZP66YP H5/3+Qgtq/89LvFtVjPXm9l3mz5x0IvF4GLrvv8Z+gSmbK8RXDMizLUOGfRcS+k7B7me8c/92yDd rxt/cDgfHgm9xf8jrbF5BjGIxiW4nMnbmeMhcvq4H6isgqeu38nd7/xZz6xlnTZZEPr8nqFlz8f6 l+ssSx3Dzf6L5zGTd2PPGEeUnJEJ56V5+SPXV/NbRWTASK0MNeNBofYgdv6sQy7TrXnGw34A/Xke lZ8yDj4FGxRx6IurT/DBnA/0sq9l7tzvMekPGPosbfScR697ZvZA6vDezNbhS8X8ei0Jhs6Zyj0T NOKB3vc/cq2wdN9NkuNrxKtHfilgbHz84rDsdu0xhmSbxZ6jmMk/3dhknf81zwjxH7vEzc9OU1Oo sU2MHvSR1w/vv6yho4cMcdKn3Tly/Ic2+iPLHhId/IeOLO/bffmZXI9f17U6fu24B6fu9gUesYhF DfbsXV7loGtXH+mDSbzMEWqKmLTVoaagS0GPNnQOdHjuauzq0WeuWNBBV5+Z1/TFA4PDgpyY0IxR PnjQ8J2aPvLUFPwSn70MvvCs7Ut+aTFmrzLvgJ4uA5xU5o3PfDog7V+zicYplDHCAaiJ0hg1dAoy Jo2+PJ2EZtC0KZNIkjN2gnLhmYQnvv70ZoVbyN4FclLpx/iCrxRtgucBBjFzAYTG7317wwCdw5OF OEZmHm6LF4j4PRMKO7NxxH9iH1+o+WRrvEg9eZxJz98IzCdU/w9zZ6Ilx41k2ZJIVfX/f+2MRFLz 7jNcdwvPSEpV3TNnQHoYYMuzBfA9MzLKbNQBn9R7dobRB1cd8iEWcaTKoepzMHLcC1YW7Fm4+GLD /jfmL9sfOYBwU8Vv+HpMCUC6JEMsyY/+aYzBhdfjT/gdRyWi4edzeLGP3vCxQYFa0Dl26RMPWG2d 04YyGFWemqByqaGcOK1FbRvn8UMOpy7FT97WizFtY73iHLQHvnYj/fyz1TrBto4PVXCMBdHfxdVO OPN7YqD3DnPrv8NQ/s5WfWj1Tm0ZP/VdLegpExt92lPG+rZhg3zjzIXPrAv1XmlsznFAvj6LdSYF VG9I5JOKF1Z7vwZHjA/9MIjTuG55Jp7FHEzxORb0mHVqxgXulePFm1rVBrC2s/dwUWE1WpfkAK3t rOKxu/nK31LQjt/xM5+j+yrbemKZs+PRIdbUkfquWF/xZ+SaYNQ6HCXPG52q8PQ9GR6ly+ZeW0jU pb/xR8Yn7Rx7dBDObYcXBHc9M/jbDZ9Pvzfvdnj7G0/a6B2HHKPR44KuLdieJ/qbv//1r3z18z/7 m8Bc8KGbT04+vfniGqTnwGPXY34uuPhq83lIQ6w5F8RkfvOCdYM5NYU3/rDjnDR5TEzGO7Wa+jVW 4s3GHHI+oz/2rxdTxU9Ss7Ljj7izP9B6I0kgzAG8bOxKfSDYfSqx5Efae1tSX8k7MSbsFWPMYgfM 5DO5hls+2PODY+PTfKiXW+tFoMTUeNr96cfUaGplPeRZByj18SJRP+rjABvGxvV3/NfPsaVPHttu Y8Hneqc2K0fH0G1rTPAnj1OXXC+g58Z1krpS875tyZ+JmTnefna/QPmAt6+/dmybT776gnKBjC21 vo4pGe841FdPqr4xvKPgPBv2ewPHpl/HUHRt2jH+THfrbD1yZ3+bdX32o4OtzfaFLbnTNt++dOdo Hxl9qHWSFvDNh7ZQN2K2D5a4YjG39NFR9gb6il8MdOjb7INDYwwuTf8dnA941Mb9EzZj7bUxtq7l HFdGfsc69wM38sSBHN7cuHnjy3hw59p8WbWrbzBm4wUCQK/rG2V00aG+NHOlv+fcvtjI6cPv3JwS ag8mfWNA97kpg4orBR8+Dd7WBZf5ZtN269YoH8aMDBvtNpb+1GXspm/xsEdPX4wHy4dVrznrU3/i gsGmb/Gg8uozxzx+s4LWB9gnj41X4fpAhl8aWOalP+TuK+gwpqFL39jKPHxkffnGOfL8M3f1isMu Q/1yzeD+qt5YHjk6edDTH+zFf/Q5dfNBNGBBYXF57m84Zdg4+ZMFvLRzTfNkkntHbPqZTkM5+tiB efFgpJUXu90cUW9vDab20X8oIn/hKRfE8aa5Jmmt5OGfGvysUa+zmQfq283MX3jVO9L0s1r770uS mCu+rA/qe3xCubehfgD278/Cyz8aR31OvawL5qj8ORV0/vxq6Xn5C0Tq3HN1zbsWianXjcHt8S/j zm3mzddixFEfobTGhR5znTGQ5jb3Qq9lM58Whfhjx0PNX+a5cB4Y50Fecvh9PWAEj4tFfgPM60/W ZBw1BuMg69mGfavcepcBmviHAe2Gm1QmW30Wvxpjxjh6oI3l6HH5WqAPbka3ExaVqiVXnhVNjcZg 6kT1bl9XncKF33gq3zpT66rk44N7BQ86WA9bc14xYKbunSD+kzfCdOkR61/5Vg5e9fEnxuExfG3m euhjeOkSRzB2u8bEdibo4q0c4clnHmgDNc6Ug07EjqtY3dt+cNCc9aTOpvraPNbUcXr237EnjvqL 2GMb93j7uIB89j3WLceHrKPsxD+iRxy8zPU3z/eamv6J/V39JtuXMB1g22eAYeCfSkHhTQXV/JzW jrzT6P97Tf279kE5EIP57+Hd2uS2NySfxTc1HFv6RKBtuY+8Nk6PMW9CdQ0OKoD0bsWNgYRxfddX 5oDj/1nHWu44tYHupk5/AKrfhHOvdXM601V/t611h9q/pfTEpn/Fz4K2PknPfRSdVxww7/wrRiPr nOcbQIAp7vb17O+xOP8vaWO0iJ84fp9tlHcJTs6wmtORAd1rncsHAhDvdtXqsK3bpcU1Ws5PrCNk 4LPNdQfjuZbmmEPzulE9cRzrnx8wnLDAuNeE8ajPWN9QYwHn69dJFB2vM7CjSe0zNrYqnA/9IDMH RFwH44/rC/jmjow+TR+MvW7Ghr73OL/nndOz6Udd7N2wo4Hhhh5Nf8YMD5k4xIqN10T4QRdMnpPw LIhfkqSvn3kXNfjYEYf++sIyhdWveIynP3WhHNroj9i4Zszryzy3O7nk+SW62PKDCaUnRn1gZy2g 3p+jS0MPvs0aQYkBmfHhnxfA5ooNOuqJjxwb+OLQp6FDHzkbTXzsxDIX5NYanr7BxU58cNmYE/Wg 6MDXBzwaY7Hw6RxPnPOes78UdOKuUT7yQ7gpVozzfxZUJqNvo/PkmBfB/gZw9WIAZQNY5yRkX2Co hTNwxwRr4wYDvEmc5KaYTMxOUp/Y4ZsNHkhuYZQXUsqDFQuL78ZBESkaMTSOWSzI/8j3xPsCmBqQ u37wiz2Y6E4u1IELKm930AJ2FgM6xLibeObAAlYfXSZOnTGdhQfPxSFFn0U829RLrMlv6kAf+/50 zanbjgn+n/nta6qZx6V5CUwS3Iyz0LITY09Nw0YnlT/mqW90iGP4I0faC76UuC+ctQMjvKh3OyC1 R782wQdNHeZ2+vKGjm68Jv9oCFU6+o8Lm+Sw52L3X4w/GWz93f9E/YVNhFyEExf9d21jMod7/E4f HjroPvtl/I2Pn/l5+r/W1cbFN+5X+Y0HNftP+ndlL3oM0ubh0PT5NK6bhkedsy5an+zq7B/Ks5d0 QTWmVb+Rj+7M1Rzg9bFp0BmmZd879WfkfMRbNZD9mt+SuHyzrx7T22xiK9rNTMyN9GBWGpx4rP3M u76DivfI7pMBas0R07Q9n5s/0tdPazGYE7A5iOV4Mh1fg5s4+NdA7/UJj30fTNrIz3yG73jHTR/t 4p1bRWDZ99+12yd42SjHPY0ZaGdcgw6W/unTEm0/03nb1Oe4al9Faw3dfeTlXXGM3zuKkaMH5rVF oT6CR+4c//nbv/N3PH7LC+D8wFB4Ae+NUTTyFdCJK7960R/pOjH22MvRm5v+04ifuhgnfjxfq8ND XfQCX0p1JrYT11E0Xu2g8KzD+LpzLF4+yGmO50TCPjjnaGzrFApOZJxPUoD2vwOQSe7+enyFHJ/j 5xkT2G7A7lyJkxj3Zuzg2keOHWMaPhjDt9/YI5vrhKmX+F6cPX2DJQ87mj46yIf5qOf1zcjZ96KT zVjh0zcexjZjNd+nDj5o+lTvprNueCBrQ/cZu/6RYWtOLR9T2Om9a6RPqDGILxaUjes1fTKmHk87 MPamrRQb6+h8oU8fHdvu49OGrjL42loHdc3d+mGPLnI3xjbj0/5J1YOKOfm/7s/mYYziQrHT9ztq XbTZPtEnXjftt5+tT1+f9PUNha89lLbx0bEZizbwrdvG2DjPPvcs2HP9DaU9fWze9lnlfMDDL9jK lUHlP33vsblvu3dYW479bBz7WC+O77rpAzv13/XNGR3m2nigla1rJ3HENk4ouvDp29RzvKm28tCl lqxV5kYsaWOJMnbw1NcGu70G0H/6wJfxSeEZu3MJzz70eY+lHzDoe8+2fRIfzVh77ZPS1O/JoTE/ 5g4bdIwPKobUWhj39ou9saOvjL5NbHj9TctQzqHFTzzYG0N5XQMAR9bfFp59nvvo+uKMQ26sGdyw q8LKrw332puL3uWfOObaDCNGVe+LB8zr8+Rd4V99gJEtGVSz+QHNTSstbK8RzrBs+LVQLQO63D/Y 5pr16B3mEqv2SgsSVnL4tBEbNUctW+nSr+WozFpIvz8okhrTmk+KOFdFma/wel3MCxz+FTuorXuk YmWM1dgXau6X6BLE2Y8ZokPj/j+PYxJH1hM42Vx7hkxs+OTKzK+cjvbEEb7rCYoetWFZ1J5xnF+y jJpLdSYGlKdaiSvr7jpG/Cv7Ct948/vsM507QBPPF/2eZ0xULpJiN4b0px0fHaDxvvW6OZisXULu PWZA+VmO+WHKMHs45iM4hRps8y9ygpy1+fAFaGLnPm6+CWdsqQ1gaM8DderKPppjHIAtpDUGInIs IjRP/NOe4zLXB/LRlY6N9qoOzo5PCX7HVywnCGgnZnRu+W3zrnfHEhgUCie2FjArKsP9VWltrsF0 tv/XfuSJfcKf9TR99idEIxtefLZW8tUfnZk/1trsr13PK47BmuPjYl/dK0udRbLroWK8NX/HULDR 5SufafiedZMk0oCkTvxm2p+8FAuvP1hb8cRPVxxszmHn1KBeYVPei1cGY/7hU0Yo8dDgTy3iNayG SEA/adjQnpg/MVkisaVL9B90G8PJZZubnxRZjw9LacsqPzjwN+7ua45Oaw3u5Z8Cklfsj2J3M44v L9UX5ZWKOTMzMnkFDCh484z11fYa4X9txL7bxHrzyILoOI/QJpUdwZnnU5PRmvWUg+YMscs2vuZ4 nFHGHA8Hyzh6nsrxcV7+ck041zaev+5aXtD/X3Wea4GydT7ukv5b8XZ+OV+k9XwG7ejzj6tGa27h Yc95n5euc9/JfHKsFJ/T4Zyr5EO9PsUjkOobAXjocOycGLHB3+Ayd8hp9KnRbNOftTAy5ZHUj+tC CsZtPzrwaMSFbMfMGEzyZePan1jomxf6bM/7bnT2C1Xk6o7H+9O48Se+96xogaUOY2Okb8z0iQ9d eL7PIgawaP5JVF/+8o20yKzvMy/4+LUG7JLmiuz27Vyd55UnDuzQH/95vpJ/zDNxfv3BVxTPemG+ o1hd9J8NP2DRkO+YGCNnI343dYiT2s/L3/s3gMHadvTBwl5MMODvpo18KX6wVY4Nfsnd51bWDD4N XfOiT122DH1igWefMQ1qjvilQamlfHgN/5T0+g1gxiin/kPpn82kcQDPhKDw3AiIxpi+QULZ9sJC Dx1eMmdXbYCDC/9O0CSRmcQzBuNDhza6oy8PvnG66PiqAGwTbugUjD4+3YgZHX3++SclI2fymwOT +W4f8MgZ/89t5+EBBH/aY0cjHWzBwoa2H1j1hFd8FiUzOBjoGRO4XHAR/+YbG1bkwoP1P5n85AdU WKkBO2h2poPHV01NTLODgYusF3SxIVYOtJzciXbGocWITe2RYzVyaPWxraOhzTt28OhjclGM0grD B0lcjdjwPjFSB9rYzlyUcT7q5+iot+Xv+mBi91n7Kzl2jergGIOY0uo9fA127FfMzzi2/5/pPe3e jbF3U77HjfXoKIei08cTqRP9Z5MH3ZVUs3xtmeII4CGfc8PExfouH1k29gDWM03+S79YoLzGVdsA X36Cce9fozvzNCe5oFe32PiiYyJZ5zyYBWvim1jmgcoozRoll9dYiYNmHAmia+2wKxv58X8uivYN Xm0b0WuO2JEDG8cTa3eBXh1inDhgGZNi7VrfqIrZMTUMPsUg36Ks4MV6oVHaWO0fZ70BASSY8Pug yUBCixN3pYw7h9Rm4l+ukWa7c7t1RjfCR7t1H4JrKIYMakGTPvuOlY823LuByUadaUaHDcdxt+vi LnPJfPJQCV2+6oO8e9Gch7DY7XVozNR2N/2OfI6j7MO0iZf+fVx1P6vC0UFvb+9k8sxs+6Xv+kJv 98H1PFgfnNsSz7ahr3/s7UNp6k5tB++IKn+njw0NPeTE0Hqnzxj5xvVaR59jO7rMnXjoabt1iU0/ 6jqG6ktc6LQG2BnTjjjtX1oLY+qg5GO9tAcD38YxNZixfx/IdYmMJsX2GYM8ZoW+caj3pODBu6+N Zj65PtMef+9qCrYbOLSJf+I0J3DEUt+coTZ0aFL6W44tcRgrcmvxxNNO3xsTO/no2YdP03ZG8zm8 mRd14LmBQZ+5Gt1td/szDun2QV8+udK3XvKlTzvG1MIYqJFzsXHQY7w3a6i9OeHbpl9l5ggVC5+b T596gCNfHHzRl29c7/xpg6428qDv+k88bY1l+926G89Y1N31eae343j6scZiGc/GgeeGPhjWVDti Esu49fuMVyyofowLXbAZg7fl+kXOJr54+jcm8fW/qTbqgKVf/HAuHTrXdeixZmj4oa8/bNVF3nEO Ge90uMFB1waGMcBDZl6M7asHj8YYmZv+uV/cvI2NHTl6X67edR0bufp8Vd8fyYGfzE8UV1z1E79R PPnnODmHx/gNfoZgwMteBGK2fPZmb3ijnrmPjGtH9eCPLBQw7NYGBHwugQc1FF/oFKddQiuQWMM9 n2DYpb+wXvT+5qA1jG6vrQT+xBbxCe2Ke6siYyPA1otlcvKqjD75VwnFzEHlMz9jrBA6lc2RPzZZ K6H92fWjstdv0YJt3Xk00DdKFJ3f0u66jL+jw9i1Ul7WYwyiF69nbYKJHg1d3BI7vZm3qQixlc8H E0Kk6fLDBbzU4hkDq6Tf3pLzP48ya1+lyOLP/eN7+r/8gf7ouM/Wf+G9wj0Y0bNNTMNnjfV6F5pj Qdy3QdDr/hfm1It5GXkxMsA/NkRCmI0oi6SzwFxwH5jnFtB5aVjkGnWOC3dA63zmvt3IwAdr8nYc noGgg+MH5f5z83e/yo8P5cM2nhkhOy6W1eSx7XZMS/FDF5tL97i6xtG++69xbKDJ+OY0jqW+42rs XXtase7mGhEEdZkj+ui7z8wY3mzMhrbaSTeWPOkd6fTu1Tn+yfnWvf3Bv+sxtkTO8XSeMUy86PQH SbJiWBr8oDA7KV8hT7/37Pg4gbAvFTcM/N7/UGD93u2OK7wIxs8t3z3xN+/Zf8F7Cv+t8e2NXP47 uM8aM5b3jurrKWv4seVY1iLeIX7I7PpBnEiot6qsDY5LNPn6K49jypt2xzJ2HSeWl8Zcc+zsWj9z 37U9/Tnece3CeHhGQQy+rIvk1AfeiTwEd4zxLVv/w1Pm/mfWo3Vhmfgxnn1u1jh1mzHX+8klL3/N HfXdP+YXEf9nOpfy/2DnrsnJ98zLM55/5yXwYN75XjMNNjViLt7koE9kqO55QsbWdyjU9g1C7ftn GWYfoZZz3XDfx3P9ix4yttrE38yb63evhejEpufIBIb+nPPMYHRJRxl9zq00dL0Oxx/Xv+ipKxY6 bPCJ2Q0bmvr0saGpC6b3DvCx4VkdejtHfcPbuOB4nWK9oMZGHx1swKAxlqIHX0xt4RMHulzzo8OL SF76ujHemGAYg3xw2GhSMNEDlz4bx3/ywCeb7644H9U/X/99rub08ZX3a0mFMfdc+Herw3wM9syj MvRvvxMfsTmP1hMd8kAfyt8Ahu48jBmKPj52m9hejyXYG5d0+4eHHVj4Y6OvHXLtoMigxo1/xjT9 S40PLPrYvNrNGkTW68yiDF5fABc3OXai8sAYKohOpTihTSz3zqB8nMyiIUAWFJPNRt8iqM/f/T15 NUHkTAr69Gk7KfxbtNLcEWyeuDXMBzJw5EPVb57JNbepV77GN3HcfyuYemgHFW8mcybW3PGNnLG6 UMbKoPCcKGT6rFI+qMv4nYWAPk1sDpI35sj4G87wiIu/vwT1N3/hqw/FHzvp4E2N6i97YH8LOHJ+ yjtWPbxzU+tLX34qmOXYuUta8DkNDHUcOTps0ZkDNyPasccmW6oVFvZjiwbceVCQOoIfWS94oESV AwRfGTZVPZg90A/HfJ0DNGjy6ZO7m7WBb0P2rqk7tZudVR769LXd/coCSS2JkptlmjFoU+b6AEP8 3X+n/+Rp9+QDr0xXe4z+Hu+++lHIXEzzQpVRdclxxV3+Ue6aInXkIVdsSx/bft0Xs11+1DHJ2P20 fgozdRyNMKIVk3zO+oVDG/3XvMAaPDRmPWALj/1BHxsbTRpxm//h4BlJttnHJg7Gag6dehHLHD/w N23i4zlDUZo7mOMPOvWAN5sxSkdncOnrG7nzumO/7cj/VZ+RcujejvKrHIPTakcBaCH6Fi+G5TNL /Q/+aJ+HaI6ObWRXTeizv8eGWQCT2GvRtXv6tTigIcYP54rjFl898S7G6byzGd0Wrjk+bT4bUw+b /VLqkgYuPY5h3bIe+e1fLqbY5GNDvy/fyT2L53t+wInzATI2LqguzIWPrH7wVf6skbCXPmsT+Zxn 5quTwbvjH+2J1T77j7EZx/gYDRDYD/qVg8fh7IsTg33xApZzAmeMnBvT5yfX0ZD2/IIAAEAASURB VHEj78rid86dc441R/GIwbjIwdj04xh9muMnbc1bs5kr9DnnvtODhz5x0bTVBzHRV88Y0d14jG34 snVfiI/O1MmPaxxx0QOHBg9brsl63Rc94nFTB0pMbMYONR71waOBZT7oWIsK18fE8boed7702cCn iQ/l2hB7dfCHHzZtkFNneMjVBWt807ubcjG0eaeLlfpQdaTabtnt6e6hr83GtP9OJrY67+rzDvf2 OrGrY4zOqbj6Vk+qHDua8UjlqyeOfHHwt/cD+OioB31iwjNOqH19QWn6kGJHH7wnJusfHHXQ27j0 acilu1/m4wO5OoocS+Wz3mzGC3027aDmkah6fYw+fHWI2bifOIzVAwf/2HusNAbtnrFgq44UHPpS bZ8x7BjVwc54oYxt6LOve0wBHx1xjF+q3fZrjGJjS5PS1+eToiM21JfA8HnwRQOXzbW8bTyWVC/n mLF7faiU7K98dtzYoC8G/hnLn3xmbRI3Y3TMAd29mcfGENP7cmyRdwbONDjuOiWeXo0MNva50Kjf 6sWe6SOWfstWKIxGHT7h97fSQnv/iHIbOnMshN4vgXNnHnxaVbGj3y0xnF9xKwpxo3SodWhO2ofS rMGMaj3dn3z+Pa2PAPqSPjWMk/tBG7zroWxvAsgrUnROzcTruosyY1SpsTL63Ddj2AfGxwH4PEBF nynSBjvUN+XarNiZ6645gug6m/uiQBz9+Di6pZyLAzYvc2d9wu/aCO1aPelEq/yuJ1ZC7bDNNR5r ifsjdFlO6UyeE9fsH5RlML79PvviH+u6k6+37d+i/vW+Drh8UPj8vxt+4R1KTnFY/yidIreekdWY ZyjB6cuyaP7Jb8nHfqwGGdWJgSTCC+NLvz976uZzjiNEDETbqLMfkONhFoK9ZcbVH/WxIX56ETSf RnP6EUz+yKt+dOTfPsZ2+Ggy7jowOHBxfuIYtJ9/ionW2N748BobnTTlM7o/4RPlxkJa3lF7K7/i PkrYXDyKPnx5T2rB4FMH2tbZfWSfxY+Mpv6M5vNnNujfNszxBAzP47n2oxtMvg2qzxjGH3qzH+KP NRHCH+JM43nU8zmO/u56xutZNzGsnToMxu/wrVGVlgwdITqXDUKtwbhH//M9ayTFw85Bj8qfsr/i P+3R10ZKhexXfmKQB4Z+4V39GKojRZd6dkWewsakXO0Y7Qa/x88zE7UPT30oG8ecromOT0zp4yzS l7XgM2no4IDquWFi7A3qOWcBs3Pb8WkHjVKNje2dTWMJAEeGH8FnhcHLkXdgcZZmzaQjvD/1AZ1z 0sg+078tP/bE+iiBQ10+Sp42jD2XtH/WgrwnwtiTK3atXnqhGXAmZS6r05rmnAxAZOgYzliHd45x V/2PDvZce7BxDBqfAE2jVmzUz+MSEvqsuTlvx1t+sgxbddLt+FnrPtsoNL7QYcM2199siZMNLG3t E6PvOdQzFnW1hZqXPHTRI2btjJexuUvNkXsX7BiDSQOTBhZ8cYwDDGMwfih62vpuDBt+gxds5DR0 91gefJq1l/riF+rXP+sLHPT2PTIx+LwIubhQ+/o0D/S0gfc9P3XIn1sljy64XDtZK2291+K3dK2R +FBw2Og7N+qBoZxnpPhnTLNOUDdrv+PUDp5y7KmHseoPOXGg64Y/+saKLU2f2sIzVih1goIJpeEP HHzD3xjy0EWHpk902WjY5OPav+Eh+6oCpk06Pgl8A6IsODLA2PF0IAZ6NPkWiwXkpgx8EkOHuMFX ZnEcD+pdKH3Ih4K3Y9YWCrYbztDThnyokTnr29gd1yAfF076YKO3H6wzhq8P/cCz7T54NHj40h98 L/Z//XVeyKOnf/xkdOo3+aQKkeNnDgZiYUfDh76hYMyBcXAj7MG8XyfKjT0HsNilevmHLFsYc9CN N2LvGB22U+v0iGjkWSvVCS/6zZf1w01TddAbH9C5YT046PMvAvDQ52PHYf0aSDXIEcXXht4zfzWs CWPx1FdHiq468BxvDHWhvYE+lNy80Vc/aI0aTDdl4uzx9CfBV77aQ3f8z3i35s9k4G85dvD0K5XP /Lwp/aVfPT7SxG72uanGlsOT+MqrvD4qP2P6tp3vuyjExdHY3evh2u+Yi8zDbpddmcQ3+9bFP+r6 n4hg0pPqk/XlcXPWBu7moqzZL9djO7HebMbGODL8vM7J4Zw88Y298UwsYhzh7aC9O+5aPubc48rE 4rFHP4Nfu3xU56J3zeGPfXwdd4xpvUDNPn+G5QXp0Ond9uNfW5RmLuhNzleucBbo7qO9289kTz3w 94Z8+9z66sHDx9ZzrG9k9pVxnuI8zZ8o8CKl5xoW0omDFToP3xLXuTBgzlChgcXmPHLOoG+bGHMs PrbYTRy3nbbRimwsR2f6O6/B+1ijoFbZH4DQ3tiwm7hP4AYYSmzV56SxGljYId+bWNjoBx5NfcfK N1WmLvMw1w7mcOMSM9ucXycO/Wjv2DpK4euX+J/NONRTd/hnfhYGuMjY0NWevhs66ukP3+RHw4bx pk8c9Vyf5uMFrblgp23piQP9dw0dc5SiZ1+qLeOdy1wn3fpbj75xYSeW1Di12VQ/8J765r7t6e9N LHmONwVXOf3nhq5y7T4by3/WGb7t2ddGqt6Ow1yRwX+2jYlMLKi1l/eM7R2WdtpAbcbFeMvVMT4p eq4P9YkJuTbofNbQIeatK7b0aasucjd06CPDv5iOlatvnSrvPnofg9DVh3bytIfa0H3u58qgvjjS trxjb3zInMvdNw5toTs3xurok/FTnznCzg1d+puPDe2JR1zy9C8+fLatU5CDo528VCNdYsbPvca0 F1c/3N/SekuWONo//tQBj76+jAld8cgT/tabOnr8mocUP8O4/TWMq36MfKDBOnjByIUZfki2/NZ4 4oXfc+2Jf1A9L2cULI7oHP9zEZJ1lP1k26eUvR8KbVUj493a6MRvuFQsnoW+8k8EJ6bU7Y1cA3Nh jA8addjt5Qz7KrrUjKD0qRPmk6Uh/jtnMn5Cd6yq1T4B8nKROZhUG0XX7Pww3n3fgD7SvtxNvbm3 72/KJMA/+TufXBsVPJ/hoU0t9V1/GTNvrOlZY7e/JFN9Ypn5Dz68xPesK1iVQecBQH8TuOvp4Ivn HHY9RNa/Tdr9hTXGvg7+XB80x8aBIonhf55ldD/hYVkeirpP/pq/K0e8tcvD5ndx9vqXekTPRu8e ja8+5zk+U4jWb/RTw8wTP5DQl8DsM2mDF0WQSqZOrFpi2q0zcWLomsEk43keQp95wmLsrjzCHBl8 jCCn3wE2Y4VoN+ITx9ylW++zvjGNzdT41m0gHVb+dH4r/rRnPJP1Q7U1eZWYOZr0WQe2ypJzj8eH SQ53yQZLn6hQSu7Zp905gbuxR/ess9rVG72avmJODDzXGu9VuT5edONSHfhbVuxT14+ySFmTQc3v 9GSe+YGP2VeIu3l3TH65BuAYnWNE5zR8dAk9HnsNMFmMbutXxsV9if2KRXGkxg2+rb3oKJMPbRwU /3+obbzd3/DG9lk8W5c++uRQSn/ltnXlSze+PHDKP5jaw0OHjaOKtvqN98uvx88GFV1sfN4EnrbS cGAPn3ng+HXWmHExHpzXuYAnPsdP9cV74uCr8x2FrTsYxnr7CnxigT8UXBr6xTGuco0NCTlUcSQd wB6dj761rfpPP6zbxvipwf9lofHopuNHOuW1YKOluDmklozpl39qvdSFvii6rXLqCfb8rd6xsC7V id5cI8zakAeF75aDS3G2LlMFthvOm0ejGF+3bPQMUD97TH8/h8BW//S57vUeyD7U4zvXFV4jg2+z byz6BlsbdMGBBwa46COvTn7TThz0jMc+YxoUDOyNHUrTHh3twIbvGD316Ss3Dqi45oEeDb5y8NTj GWQiXnNzz9v4Pb9UmnsA6t8/VUeO3yZOsCknPxjHtdWvv/5RLH3wSyETH3lOLuZjXYxVCqZ1wKfz CQ+dd3baaIcP/fCM1YY9fOhzPWi7faIrtvWzdmDYtj9wjJHYaeiyYevYOQEXmfEiF0MfjOk3hnMd XaB8zI8xnxEOe7GesYFKUTEAaDA71gl099HhpS9OKRabwaorHyyagW6fI3lNauJgh7gPMthaSGzw gR4+afThqQfPCYJ2gZ7J3n/TF3vkUmOTwvcFMJjmpi/08OmmfOuiA86uET79+8jGDI8+DapfL1AH ew5cXAzwz5/eQF/fUO628cvNFn76txXD/np+IoeLvGLgM/pZ9nNDHvc8cxefcOjPgaCh5YPFTZyc WKC5Gc0FJjEkigKMXXY0eMM6mFjmX8y6gYT8POjHnnGxotBcokND/9nQo209xh/qcXjIPmtifSbf /OLDMKbQOXWOVlIgqPdBj8rbz2cMM37N0VyhszaQ1+ML5sbS5kXhzUA9KXPR/snz6Uk9KZNkv5QS EF1rMQ5f5AcXifxqhd96rrSQv9SY8dm0Rx1XYm25OnshqVef5+Npo4x6XrlM7/gxicld/2IbM2Pn 5IOPs/4bY7OM1TiLDx4CTatdumCKX5vmPCcQx0NH7/ZnjIO4MdC3PfnkRBDlr33uqaf9plvHPhRI oORtG/q7VoxvPdeYFOm04jbYsb9t1Ng4N8/eO31knXvm/2xPXsd8rNZY1piu8fUGfMnmfDAvfzlX eaFx1cD5Tr34qTlSBIvjq83Y+9s5nLdi8yU/+Z1DfBtYvQboWottHp7hdzfPe54jx/9dZ/M3Lmw3 b5/DEmGheYCoXjv5sA7GLJ5j9Brb2S/g1885R3rhJ1WOjTmhP/HcF3zosZEn7dXvXPzBA7cXwMef dRm8ex/ivL7bxtPPXEMwZ3ORBkWPDbyep1dc8OGpIz52VHSvHbDRo0l3/xnvxlWG3Y4J+8Z01ly/ JSS+adQFfeQbC5k4jdN8Ep/5o6NP9Y0ZG5s8xsalnT70r82ToidOcwm+VF3ljqHib56x7bzkaaO+ OntMf8fP2Drqz9g+w8Xmxp41DI8GHxw3ePR3u22Hqw0U39sWDXg2ZOiRg5Q+G03bp09k+gFvY2JL DWz0xZTPGHsaVIynX2TqGYvjRJf4Xo9xO05tpfqKEU77Ygt/4iLfeehHuThQ9eTpl7GY4Nm2DfK+ 4GmNZn6R28TcY/qbv/WfeoyJx5oq/zvUPKD6gJqvGPLg03dDri48m/o7LuNTD5nbXgdic6xhUx8d zqXQzaPPOtPOGKDlcaQ9u5D+kO0+elwfh4moTTzpOQXWjhi0R05jTN96bPmFcfSwNw9t1JGCI2Z1 EgDXAUQotn5TyfFNHsSBTj4ubB5JN8GQyOZaI1aJI0rl/dn1GVtqwDGj3zmMh/HXl74tz/gCCXwa Rxjg8U1rDGGUUpPwuF+1htqhC8KgMAKVkDZneC9KRw99Wn1Pdz6P+URz8OHJ2Lr06/Q1jqfKc3zl ugTDGyekoA5z7bpQXVnX7vE/srlHd76YHa4TOIaI2foEn0uq72GC5XrqujlOgNV3ae4/fu1vGc4+ jC582p/Z1zJIj1V2eMEeX7ne4c9MxQ+1zsqsDS+juDolNp5xdPqp82qmBk6vZ/PygucnqHU9Y8RG fuE1l1zPGhvjxoDjNHLWReOJHNr6RsC+QKsNyx7sNGl98AIt6dY+OfeldUErvfS1KaMY5BC7BoGz wUbe/JLjVc/0beA0nqMHv9fS7FQt9czhpR92PHWo7TMWdZ8UP1tXv+pNyGDfsePteW5VH7rxNj9J rLm4Jeo/fd8a73ozj7MKIp/0L8XBDDNhTw5H/6Rh3ccQGXqv9wvGBWXrM614aO7n3mbfh/W4wly3 3bkyFGtkZxoT3IF5yJl/NW/bYqx1zXKg6XEGmZssEu7jyJGaut8hb7wx6A/5rJ2D53w3kIizDp+x pxpVxf3bOTv1Wim86GFz179R/8cfz9g+A/orPeRvc3kDuPXsS8W5KkgRHKSL3jMWbXFFf8ZTvY7h Zxvs6aujP2xtI5tR7cHMUP74v+NgnP/FZ156bCRo1wcvkJc9yPqdKOEM/hwXqn35Qzb6UPSqPXIG gjAHHoOB2IVj+EmbfEa4+5+ov2Vbm7fC/4B5pfQXttYRtSv21kgE6/oXQA/xX+WDHH/1H1vGXDcY j+8g/AEt1kR1uNZ7Ex9yN/T4tlfX0jyrmGMR6wMfHpuMg/DtQ2nzFffpdF28XisTH5eINLC4LgKX xQShrx90kPPSz3sCeMTFGH/Ejr6+kYshH9mWo6Mt72Po+wuR33L8ZYwtPjYWdruhx2YjFnKiYSe1 nuhyTUTTlvzwYx7o6pO+MvvIsKUG2NC3PvR/fJlvz8WHOvSxT1TVRd9fWJkw5yux64tvS+H5NViZ K+LFZ31ljsKuzPzANh6o+eG713/h9doXwzTzNA/G5oG9uFD72CHbDZm1wh5fYikjHzd0pwaD4ryD K7Z2+oUvJn34bJuP3DpvHedVG7yKxTzwMv3PfAX+j1xI7NT6Ajg+kvFMWko/DqOFI5tg0rk4z06e RiBujA2SIoGxN/RoUPWmsCyYwTFB9EwIStMOGHEHkmLNoiPhuXGYicIWX9gWLycs/uFXHhPHIkXO r6fTKCo5wHNRTWyzWHnQPgvhdbLAZPtZUz414AX5vCw3d/z98gvTM9iMXVDm+2tuOH7/379TlDkJ R7ux8rXImeyYtA78fWNq8yN3Jxy8uWH6ngNv/54TF4p873qwuOjrhWZ9u/ioJmEwjhqViwk8zvul 9qMwX+2FAS01RqFa+Yxvpqg1DxIvneNxMKp36ogFWOHNjKZ/ePxGgicHdKYW6OPnYxucW8h4N+dq sGbeULn19jzetsqdx435eZ94z8PUZj7YfIr8c7zR1zd+Zg2Px23LujrcEtM2TyibetpKj3F15EHt bzn9SGRdOuh2vTlJ6J1+6TG5LNNRXrAUhfiM+XvvZJgcHlBwMJu1g2vsutUH44XVgx5eqD96kYFF /oxxRoHamX1b3TmmIHatRe/kyr4yPsHiv+sUwOAyBfjmX7HhY3PsuhY8ZuGD/rREMfnFr/kruym4 g33DnxyrZL7q3VrGQ33BsA3e1iffj42YaM14CjGj5BDrI+MYcfRuFy/5OL814IN8QxLVxXp29D38 wSdu+ZPO8J/4W+9dXXctmEPmRJ50kI2KY9x9sTo2M2fgN6ZTg/qOGeWilR5ZxwkcHXK/apgDKDXk Wxm+/jMXpmf7JVe1flVid4uUq4fyXFD9mfMSM9N4uRCLQnFdb6H8/focgYPLmiNPznfzUqG/WRK2 55sLiyDTqOmcX0nk4zxhd+UeDcbysG9N6KRxXvNlsv44B9Iaf3uvH/DFmPPkFHRqPTJ9et7Ehk0+ iOhrb3zmRl7okyf1QHd+42byRV9ssLwWQa9xhDf29zUSesrojy9qOZsxqoeu8YGPnAZFBiWO3YiX A0+PjazLCN0H0WPcaoGVDQz8V3ZiB9s60c//6qGfXvu1yzhR1H7bgAXmnkf03ZR9/5aVfvTQHV+N 7sqrNwknPux3Y0yc8vWnzq4N2O+aNsiJyxjf6T5572y0N6anDXz87FzRcWzMe96Ri0ufhh6/GbXb jT31R2ZO9J8YjPErX4ouDVub8TmGak9/zwN9942d6xNDf8bIWCx0wXETDz59fWtTw3ww1qc8qZhQ fXJ8Hx+vtdw2YkprGwVw+PMqNsboQGmO7Zd5PtBj4/4BSiMOqTj4om0sdagDO/Mvvb6/4xfbHAeA 2ri+D173Xq6BMiYEOud4Dhpp1P+JtTjng3j2pkweY/Jx/9oxbR308GGs6sGngfHUV0c7KXo2bawp fOzQJSYoTTm1xAYdGv36Zg3ypxTySioZV9YXTpFznp6HT8x5RaX0Z0vn4I30jsEcwDRWfaoLNZ4d L3qMuQf/3r/VMxYbRwz9SNGxX5ocoOamXenJqeeSngfRu4/jtVu5cj3CGSeny6ync16iENwEnoue Vrc14TpxWhC52u31CJgsw56z7KsXPrjoTx6zZAvftUtuM3d1kVheG/Gn6Zj+QwXRZu0xKSAb7FHc UOFcjfho/IB1r8vSh3PxA2IfPRpjeeSPfp8vBGCf5YucD+afihMPX3lZSkANCq3hcX1Kzf7keoBj QETUGX7LhmbG9DGdazv6HGuzD0fWaQztnKPL/tPjVSzYlfr1yrO2zAOKvo0YaPA4FrFWvv341tyQ kDOU9YbscXqb4CK3Rs2wWNk3c8nI35ueY1x++SBxez3b2FOrr99z3vjBg9ypGcd+5iau6rfeUTZO eomTIbU47FnK+I28PzgfijCsUQEj2N0/c3zPo5XWD2Sd1U3HoFyScuZjeLt+8B23xozzb++7lWN6 fGLzronzlMG/6nsH+YG351b9G4ucaJPD9F8/b5uto92rbnG6vj+Tj/5G6rxumE9MO78cQDpzs/91 +vLRfXDVAJ3n+cg8oHvr8evKf2RXOHHXOTv77EvcexADMK857fhCKb+/RcwSPfM28STZxj1Jd79i vZ5zHghzXzv45lXkmPSZCIsZ3zLJbwblzEez6HFj/A7eroPrEFN1sO2YDrjQ1ZrLGt/dWEV5h2FM pLuRts5YvHJuzJ/3zmmrSsQPihsdakW7eB3BCKeJEfDoKIKy7hDPD0bNPtd5hpetvsQOVRbRVceZ czg3r/WcYgTonCuTxA4Bu24EQE5ZFx3Hc88BS3lynnV/+cuxLb8u3GP+H3mOzBxgwjrzeqj7VTK8 fEW+579Bxx9y2uQ7XMIf7ox7Pgiv9YI1zrDOYGad3sSHVvpJBJyrP92Xz4/xKD6GHe6+8v9JujN9 xR3J5PgqmRGRPaX9tpCj/JSJoR3Gkx2anEcGz8/WdhRqWnlVp/LU2/cj2nBd4LVqjaLj+mLelM9+ k/G5FofftRLa+5no8gMps6ZwmgZWtsbRY16ZCZPrYWLi/Ub2yYM18xvZV67UUZtreo7h8ZxrhvlN XPXhcx/gC8vqxR/3C/Oe58QYHjbweT5Be64lxmzo0YjbeyF4fN0yWxKsTN+tQXSl8LWH967pG4q+ G/rmpm+p8WnTe8mAIzcW6uD9KVjIwHNDD95vuT8CB111em2a+fv6lT9Vx7cV/vO6V+abJr7G5p/B z1uvrI8zZ8zgeSFurn6DIXnjg2ZexMGLVRp+nSNzgX/hxHbb0WcjByl9fWBLQ0aDz2Zt8IFPbRiz FqgZfTb0rX9B8vHEExuKLpg0Y6JvTeFpDx98/NDwi3/k8NUdvMxNcLn+7wvg2mKVa2IIObLMMGRP IRB2PBaoC5zimhD0Wx7eTcBDDQweui4G33zjx8DoEzjFIwgvRgx6eJMENugi2zFYlCz3nnTwy8Hv Rx5sk0ayOJN1TwL+wEHMhRM2X1q0KTK5FmfWGSBt2OAPyoHmjz/4e8b3g5s7l6mdeRLv13x9M38T 5vsfmdgsdHyUFxx437iBTyy80Po9i7kvRZNA40wcYNEY07hp+8IZNxtv9f+ZHayy8KHdcvNDTf/x j98bb3+ytNZnJ0AvsGw/Mo+//Jm5TVy8DOjOyEc23LAOMlOpZeYsGByU+UoZ1gkeuBAIavrZOTIE wzFq3YJBHnPDGp2zo2UGSL36QE2Dgf7cXJGvLdzYsmMtDkGeZq2k8qXWUAqffApISScYUmsdP+Ig GedgKN94m1cdcsUmpqM3cwCrX7UdWptCH9nlhVoN7/aHolhZt50rPMzBqcJ8gInNba9kbMVTT+mO Hx77Aw19tt0Y3xfAI2Nc3Uk5aUenFR1LrhtpEVevB/jTx5ce2jsD+JzYd+0ZtWX+6gO/zCUxcsFL 3KG8ZKDB7kUCYmO8YnMuQWpkWHRZcEKiTV2QMWBNBqg5znEgo+LCRHf04VZp9LFZ+BnMcSW8XVsq 1jpWH627tUYkk4bNRHTbw+ucROBcjC76Nbs+an92po0L647H2sxa6E8SJS7+8f/XTEz/FXziICbm T4werpybyPryPXboERK+W69x3OMS6xl7/J0kT02xOdgxRo+mr6E5shBe7D13KJ95qcm1trW/562c fHCOuOe/cgI+bc5b5MGFKvs5bSLq59HtWuxhJjlFg3NJsXJs+MbazsYxEeoeQLzw+hAr578vXEBl ++e//vWPr//KV6/wIjh91iIXzLRZ36z3ObeB0fkK5VjPS+POc1Wo0ewb3/ODQdcxOccbj7nGAM3/ xHzW6xlP3Ml0Er8w0Edmrcd+fupvcpqLo85kdOHR1MN2LlxyfD4XOMj2/Nj/nvMwfV56czMBlv6f F0T4ME98DDa4qeFJAioGODQpa0G5+YEBz+sddeHRhw8esUC1A5c+DV36bNpDjRXq9Q7+1OWiD1u2 uwUzNzbofP+RnzbNjsC6EIs6Navg8/KqxwjWxsHAL7aOOX/wopHrABr5XHFm/fATvH0IGvGuT2/e cqEAHrF3P449Dwb0D6LrE2wbsRrv5StCY1KPMRs6NPv4pA+liUXf+UJOQ2Zty8iH9ozVow9/+4LH GB02Y9326OBDv2LAY8MGGXw2eGDRp3lNythYlDn/zJF2E9+9rzBGRhOfPjnDh4cOY30wZsOfOk/f jNmwYaOpA8VePGSjkXqdPJDxJ0aYBdYUTV/0wXBs7eQhtxn3jgOZvqE0Y+sgHxubY6xyqLbomAd2 +rjkJ0b03tmLpb7zDF99cLGnic8YXRu61Ai5tags/AAVa2NsO/jUiCY+eNUP5fqREsVjcdShapy3 M7s9T/zIfm7DXj3nzjUDnwZ1brRDd8dpHOixbQzslUNt8NWDh2zLNw9fyrUjBmsJz3qip34xuibS +8G5PfkmhB/f8B1eZHPtHibHxxMTdrbBiyyMRHjFSOz6fNWd4wExsBkvdWFswx7sqQExgz1S6Fzv z4s7Zg9f8OizoTO2nMvCCt5vfE0uc33WAmi/xA4/xMFO2nuj9Dne9+E1sugl2tomqtaJVdLjET+E nPPG1z//+Y8/Y/P9x+95Hh0d9A9uv6kkKISXs2Nf+P2SeuOQc/LEXXg45ffBbnpwo5K5SArE2ASY DjSjGxZfLTfXAOdYhNa57mxJBqX5pdt8oW2x7zVTBoOfcfx4Hjxalw2yE0XpYMAhlDlGeuyjrjTo 5FUlHPRFboXNd3pgp+rdH8upIyqOSeYxNCsdwMEg9thc2JH3eUDmt401VB42kx8eChH+r5y3WXOp FT9LOC8w5xyFfa8pciNHPt+5/4/fH2zBxQPXG8VPn3XEV0EDnuxCkbOGiDHzwzUpfa58U3AwMvG9 nptb+2TBWgigNSavvlhvXXmGkDFrNyn0eBX6g9+0yfXR7//7f2UfCF58/pHnWT3WB79zQI1OzRrY LL3WIQihWa/UogEGvzFMDv2q59iTMfsGx0+q2jpHnzX/Z15uY9R5DlZrAkhrQE0mXpLjmpv8yosO fZ51fIl/7dG2Tz1mX49F848+xyUEaez31IQGatdDZNpXcD6oOfx9nGFcG+LORpMnf3jEXfHROzWd bCs7mVfJY8dte4wHYnTWJ8HjvivqPOshGjAbcwZM29USTNXgN+7Z99CdOLC1HfAwOm9hV69j8Gcs TuGOKRjo2uyjOxgjm+xYldOs3fxwQ2Ltaf7GEW/TO/LNxT/zGpo1YgN/2lCPXfCMkT5qrJU8Puw+ 9ws7OhXKS8Nrfy34rMvi3m5iT13HFjta8WGm6Zd1aDM2NIi9OjmnMmDZGt9Bq1nvnSOngvN8bqQY MM+MoA21Oue8FQF+Jk6uZxndrccMrAnkxI/UGImFXZXa76a8PIJO63GP409zn9lif+6xrEeFKKF6 QnC/xBb3PSQcN/it72BN7Ml78bAZXOYPH5xx79ZYMsSGNjG95l5BxRxvkU19Cab3Y80rfDDQy9Lo ftvj6Nm/sErgzC6+OD91TUe/3qJL+/33fK1r8PaxBQXON1xLBDgy7kPnPoXjM63z3RgzCO1zOOY8 vtg47zGH/SHY1n38WjNwOW6zfn7Lvfcfue7jPpV7Jq7/qBM4roupU12Xf3ohL0eXyEYyn8003Zkr eMZH/4rl8OG9Nq8nxMFmNIbMuw+miPqATWvcKGb4JbxjEskdR/XgsC6Ta9ey9rGdOQlA/2fu8h5i 1lUY1JlzMD67OPF1nzNxCBT5RS0bc2KdmBvuLzn3EQ9x4yb/MrfUnpd/eXJQe3jE0HWba91fvuSA BECMuDbgB7Z+5BqDdyPkzZxy7d1fXkt+1IZDDPbff88qDBZtzydr6luuccm5/uIQu288C8E3dVuU Pr+Zyw/LfT3P1gZ1PsH2fgXq9TzXmozJkfXumL7xeO/hbwCT0+wb2YfyLOtb6thrOZKK7PdveUmc tn1i4ws//esPn4M3Nox9B9faZwz1uEyf2oEPBduNsW3rgYcPaLz840f2KVr1Ox/3y1D2baaTa3Gu VLtWkuHXzPP3vJjnHuDXrxQ/W7A4/uCfNdGaMQeJmXVEzPTxw2ZNpNSCPrFB2cBCF15xG+lcH82a nfqD7YadNUMdO2TbHjx4+qLPnDz94Jv3qOARn3GDNbjEhRfqz33w8OG0Nr0GnGtv5oCGHX7s79im VvPcsQr5qF1spibdvXPfj8c8A1RJWqUzEVU5RUSOjEYATAgN1gDPAqJvkvRNVEqwNAsFfzfGFlY+ PDA3Ln0KCs7mY2OcxgVPP1Bj5OB/MkJlFXYWD9jqurigbrVvjnc+5nXFkEqjNycaFuL0qRtxf2Nh 5GTGbwDzG7pzs8UisM4TS+PrDpQDxG8sPE6AvIjOgZEkYuBNCbr3A9eZg8aD0wGevNPnJHoOOT24 AtaaoJuGHEYvtlIPZouTAnXMrGTjX3hs+Uh1ewBjjLa8Lxx88y+kG6BggwF45+eENycUEGYuG8MM 6mTSGDn13s153jz7zv2LDj6jMNnOJzlMT0upmuQ1/pW8o+hsrdvm2MfJ5Re8U3Ow4DeOKvAxmsho F9ar2QjXJ/PuWlzsduW/01GG4s/kxKGuepxA248tJ1cxptPPV5uw0PemofqxE3dmKFinPoM98pkG 6sk6iK84D1KdoA5/cIhjZmPGEzczPRI+aVD70R+TozWa9ZFuba/6HkWsD08/oNo4bt5ydG8cdGoT qNEhD3BvbLRrgWH4JUQyndLreBgz50d5jF50ixZb5NjRrrVV3LIum4YSo1snckBOjPorZybnin7L 2KeZzwvn6LJ2bI35OVYIjawPZ9Ld+SGa89O9NofXQG+fMFcDY+IZvWIcnvju0cbNjR659Fh2Yj2p 3H7CgKfNoI/j5puDIpSbqPphHDFw1Y0x50R+WOnLb9lC/dtmifiq7yDGipjLBSEbJA1s8PriNx2O /NxYcRNB41jq+Ytx9bHJNuNCA582NuR05XXpjY12+xit/vgJSn3P2mP9uQbH3/ilv5sYUH0gp7/t 6XtxpA16H/Nkn5xYZv9kP2AtoE0bXDCw3T4nj+EbP3THYh/KZtxcR9C8uN6xo2PTThz4YujfMTqN nfhR7HVaYmbfDqa4yK6co6sPY5g8qQNn8Ym5BsHzZrH55ib+B9cFpzZe3+14Jqa53iEk2tSIGO71 hc3eiEFd8crIh5iMtdk89cDYNdp97O5ruZkz5gIcMZ9+xdWv60vf1m/rIXOTz3jr6m/jwbO9s08V Tm5qTV29GcfmZ0155/HsezMvY6dPqfEYKxR9+fgSU554/UGv6Dun6NU2NsyBfLGNm5sq2ubrA6of 5eJor87W2/bcMLkm5KurX+TINjY6jMlBPSm68ivMBzw3eU8qJrjbF3r6Qsf4wONvcLW2sZFvzfnh zMbBNVD/zXklZiydc6+BjHnMTSNXaxFeq+5cq/Awpz84UsOJ2jjQt9k3DvjqSeGhZ324f6FvzPLJ FxspdjbsN4Z+t5y+WPbZt92UaWvMV91TBCrRBw6k2BqmTomp/gE9hUo24bkfsCaZr4mdB5Uwdv6Y 0uRtin82fBiT/fo99aZvzfBFm2ue8d8XXeRQnIZwYiIWanvLNm6BBq14YsPqOuNCJS8JGnPWDH9C grXEGBwG3BU2pPD6sC78Xq/wvBcg9pl2IOiHFZ0+/Ikh95rkRpz4nxygczbCqrW59ABNDOez14QM CDUxjgQ6cR7RyMMbSWgcWHNs0cPnbh0iOG11ZV1UU2iv8yg6dcrY+MfJmJQn4DHuDxoYRHJR7D0x pex8FiLS1IvaY8LGgzecg401cdSGmKLgOkHAHIzb4we4gKE/LfbMSwb4B78vLsPg70Diw28Am1zw Gz9YnBfF8GcfY/1WODmB1/wmfvYz/nF0yt41OL2WAc+WHkGkkQs9Nr4p6lv2IV74Ur9vv/2R5yzn t1TykPXr11xps481rlonPrDICQTizbBrB1CON9LZz3kBXVbY1IDGPMClFsXr+s2+Unv46E1NWp8i 1LQf4xt3IA8mfXSHKmtI5ZFDQn00I1vsj0qXEPyJ52J96Gy5fSnK9qU3j0LecMjVMV9qMkpTm1t7 JDF5aQ6hp0qVlw9+RuoguHyeOAxn4nA0egU6NsTU/SwqfXmwQM1B/E3FGDrzB1Zt6g5ApPqWvlo6 2r7kDb0DspZ3rVwz0TlMXux63gOzuDxwTDD9+9UXHJ3XeQJfH1JimNguwzNG8vca9j/LfuSpHQe1 o8kxrC00XzwQduapBQ0jxyeOHZm4Hs+u8/kxuUic9m/XzkRc7Hedl/iIN/5ifNcDI3ymHdEcSxkk Zj5HisbdKq3OYE0tIy9v9JwvrXbtdx+5eK3ZwXjqiDN0YrtsDwa5eG1hBkOPjyTD2E8ox7gjvWn0 5tCoDBsqMdbTX3UMRuPt9U9PbKOLCVghtD43yvzGa/d/cxR1tB6fYi82dWLasL9qf3nR2zK4ulv2 U6+Xxeedd/biI7N/I5ivnFvj7lXW5Kj25Pc628f61IX95KjHo3PC8S8vn+AgZEubaw+00jgns0NG FqiuG+7nuJ9ghlrbqLXW4fS6oeocufM+hOda2cb/8duYgpHFwwtYrjh+fMl+HX738/jppUBwvH8g lO4rPU5EHl18wnODR18+NrTmdujWgf8teUw+c2+E/N0mDnlwz0BDD1vvMcUmBjG892VMY+wziI69 5lmxExcbNmBTv70Rg/WkPvqFgo0P9Xdt8Gcc0L2pJwWfljCiNy9YY9L7AWTgGxtjsPjW2f5gYexY V/x2cN9TBYNrwcGmDjN34HP9+VueeZIvmGCRA3mxkQt2UHxYF/o0aQf5EGdk4M+LXfhgmx/UPKDO KX114YHPRt8XwIM9c+9vekOtPfpgsE3s5FOr5DE/PIAs0eZbiafOSOFRA/v63TEhMwf76NG4f+v1 +gzLe/sCeB4Qk9jsPDgGhA1wxo1vYMunu3XQYzyJVPHqwzNo5epv/vixSDPR6D196VeqHOqiEQsd GgcTsHpQOYtg+0YHXf0xBgOei40+Nmz6ER8d9PkNXw6G8NGBBwUXHbb+RGxu1HrfcOTGq1+WQ/YL 1kT9gcfOhG8EjQ1x7L1YZafCFw0fER39M1foRxyL6oBJPK1DnR088PkXeUFGu5/q4tdGnwM9+XA8 pu+LklQwave6aLzoZkNUuzOu7MQmNrS6i27Zf9LvBUV8kr/Y4DzHYm8d+ujRNl/dn9HqJ21Spx8y rZ1g5sRKvQ58ZR98nJi3jjBQY5Nu2c/kW5/+Hm8Mzv3NnnCP3lTj1qotAc7/CtRV68O4eTMfrG8K 8oo6N+fui6JArypu5h3bgWlM0ZiwpsbMw27oOCvedDTO82CA4+TA3Wtg29O/5svavNDxz/qj3TEl npP/5ldp6THWln5jW1hzbJuTr9jqSdFBxvFInVf6KEoMyUkdcJ7jXg+yco0lEBwLmiVFZkq5vq/x 5EC/a+nUtvljdJpYjqXOz1XnCNDthWZzU/OmT6w9noeoxEbAt3+tmXGwG3zEvthw7dy02V01mIvk 6B+F+mx8U3/w4bGRE3psHF+9uOBPFLAx7nE3cupELOjeD6wAG974I5Y5b+tD/zHMf88jYwM2DR3O B9rUR3g0+m7oF6+SsdvnTfXVwW7iH91j9uJHbGWMbcrkgYs/fTIGn81zrb6hbGLYV44PZfrTRp0t tw+1DnNOf73ReMYG1ubR3/j6hiJzY6zP3dc3GPQHe+YKPbG1kfYbR05N1IHab9WZazAODtjXxSzX LSd3r2/wTwMDXfE2HX7VXj7MTYoNfRpUTMb0n23rEoc49qXbjlj2hky9n/lAz+sr9NiMEdluTzlj fOoHXWyt4cayj65t8LSXO3Rkr7XZdbGPtrqbimYuxGkzXmRs5o8cDHTFklfb8DlWRlg5+8g+toC7 j2uMwTFnY4Ynrn3GxlPhGT/5Yqgjvj42n/4THx4Y6D/9KZOPLdv26VgMx9jSwN3bcOdTXfHFLT8q 8tEGw7Xl3KG3G2NkX/7kBV76nJDTxGs/9wzq9bcIoseYjWYM9p8xVOmhB+/CxG9iYBN3Y298+djr hzxZQ3/VxMYP+hy7xAPLGMCDD+WAx70LVfEHpPTDD0153RQDLmBe8MAEx30ZsD64EiB052B/U2PB BCxkxi+PcR9in6k1D3MTA1v6bO6v7nvwtBMXupv+4e0YE1lqxD59a88POsPgWDW15LdA42TySC5I uc6iN9f3rL9gRwCPS8Dmmz7/Ofr3QVHnJTYZ72vbDK+46O9Gbm29lhw8xr2ezzCGIz60g/NBDOZu Tbf8P+mL97S96hqBvqDMj3E08fBoUwXCp8408phjcoeH430LGMxJMso9f/rBoYazyE+NjmFjQRu1 2kW3u9nM18xW5FHg281QmRfAiZd5b5lZm8Qe7MZMbIxb9HoaP9HvxLNGZz/ivoq8WQi8zCFDfjv4 qsOJExJusyoL6FMfHjbyw/W/Zv77IvjUkYeO3/ISmHX7S37zxN84u+wpU3Bar9DWCNzVZn4Sa1Kj ls7XUpn1lfo0ZtZ+/k1enYGoTq6tcfCRR3lDFBfX4DeeF+l/Pvjv4BmHlCh2/6+iQpeNGCYOZpd2 Ct/+5AvnLgmVYLbTpnv6d22KcOYftWdcz/EAjZ4yqD6nX4+Hh+MbFzk5yNv6ZT501VP2GQXn77bR nZpqs2MiuolwpOxXW55BBfmZnvKRDeuOYXgzX9rqa+it+8p/P6p23JZm3x/rv8ZovQMpFX3Xq/FR vxw7/o0yCnXRC+fiTMf8pfje/jnftKK76DGtvjk341G4j98PR2eoH6WvYzBuR8aBjn3tPqPiQXef 2XH81vZM15U/44biPJ64OG5znngLcuqi6dEZv+Mf/A9xXDzX6r1PfuLmA9u453w04ln3RHolk/6O 3Nxe4T7Et8TI/u5cLLOXCDbffiNJaJ7f5W9qHTfP/lwOBYCLLXJkP/SbBIi5EVxXDNGZdY527+NY 9/S7/pFOpfDp9SSzHvGlw/VCrz/ji7cS8/fquc7guqAZHd3xNdcLOV7xM5T8ZuTxd/nICdjrWOyn 1p5PopxGLOgYE1Td0dfX+BcbWnkS5n5Be+ViwIdHg0d+vghExvHWazhjFWNjao8O+uL2Gz6LPh8b D3/6xK+bfKi+kJGH9z7qIrc+9Nlo+Meel6w0cczpxunV2clx7uHBpgb7h7e3Pbg07ve5JmJIDLs+ yNHjeee/8k2H5A0uPF6mEgexQZ0fZNaaPpv1FM/80IuHYN6/MY2OeGDSrBN88BjTxr7d2hgbOuaK 7/0C2HixMr7BnfyxAwfs2eY3f8fL7VPbrY/O9otv9GjQ/iBp3nP2hV+5w//wArhGWQOCCYINPLbd HKOnrlQ9ZfKhd5L3Diu+etjbd2LQgScGFB7yZxNPuWP0pj+Fj5fGA88m3rYhZnWMgUXMInKnp/Bs 2Nufm/SpHRguLn3gUzzrYl7FyGL8I3Y/coOEHH/Egf3EdHI/8fMiABlfe5TqTMzcVFG32LMs+oIk Or8E059QTVWmLtztMUcElpKgO7sLFGtPEIknMho3MkE/eunXbmz1RyzVreaxi+GBmBpEgdxtrYuD Ra2X87FE/173xI3R9vtu/OShj/+nHXq2rbP17ENJV4qdL6EoIlOq7sa0P/p79LH/rkabt/vb+jP+ Uwe9bkvgOJLhHsIAmTN82R4M5M23CtS3FrVpT1+HzuW2aNFYfqZuExu2tBd/w6oNceJr5mHmVbEU 22h0WBycZTh8KKJ+VOc5by++G7+2T39imH/hro/xw/A1Nx9KNp7Exf64fdbiGMvvAw6QGs/4JW7H zxw2Bv3RpTetF6SBMZanPbhUED28MaY9L2R709CbuLs26qL/xC3GwaI/6OBz4n49xyDVXszGRWBt d13VUwIlN1SRse8yOFm0A/8VF4XYNOloHnvWHBfg/BsswO7YuBjg/MK5Zb/87UXI8dGL8eO9flsz 8iXGOV8QGxfblGe+kmXyI0bOLySA7Zxb5gIHGRvnkZ5L0jcvY9XGMXq7aQ/VVlwobfxPHPThS5Fr Sx8MqX1x8K0dPHJBZ86P4x9bZG7YoCMVc/swJ3Doqyu+/rGxIaOBpy/14LnBA0+Z9ttm95E/dbHv eojMXI3tXT7wjG/WRTBPDPq6/JxaxSnJXLlYh9LMmXjYmZsY5ic2VF60UasNFJy9wdvtibFl9PGN jjkai5iMrRX6xg0lpmcT78lnrK3+tv22Uy6GYyjNGO1vah9f6LPRF5+QZ4wmbfK/6XD9RFf7z/yK rY1U/4y1hYKnDEpzbP9JkbOveh2MnAaPBu6m9Dc2tXbbvnZcYphvAdfHxhPfOdwycByjpw/96kcM +Ds21ps21mrj6FOe8Yq7bZ5xYIP9VP1ek/CNwzjhvWtiqgfV9+Y9+08sbcxVqh72tL+D4z4KBvnv mugHrN1n/Gza65OxNsbT+iU2dcBAJ5yBQwZvRtd67w0OtV+2YkOJmWcFM3+hBwF/yNWxLz1uSsZ2 9nn5xr3H8sA2H2sGtb990LfR15c8qfkxVk8cLqv6t36vUk0db2x8XJWsfRz1fOP13Ziyj2UtR7fX VuhUMHwQCJdZ4X/vNcPotWvG+rMOxsqYerTxgPOyz4OhcZDfTJ5z9dMWm80bkI+f73SIR770o+Vw rlqS4GnbXp6Ustya7vPx1zQpElK0iP+uDeOp08ip6a+piUcPZN7Lw0OrL3gPBnNNLlPPyQ+d2nFt Gfu5znZ9Z90lKF7g8u1fMZyX/OdavF/7GV6mOiKcTMyNk7dR+T6c9vsxsREVPklM7T6biA9ia62p A7EGmxe9PODqVyt+zdce5k9uff8tD0F5AewP/TcJ8gB42vgIj2cTx1fnJF71U/3rpuWuBwj9euri UpfBmev8qeFET72OQ2xO/DNHRcnHrdDc4Fy5js0LCGb/ZtMf1P5nEMq3rrx3NhPzncPonnmqAbPo TIrAvj7zTH20oRZFQv1AQqZ7Y1y2wqFjbrdapYN9562efqG00Rvj6cu7sW/bYzSmx/YMHmRsHsw1 RO68L/ZLd+K5faI/vFH7zF4dqBvngOt4aWUP3hN3B+H9tb6kW+fZJ+JrKi30U+kxLu7Rxf7O+lVR 7A9L61XtGj3jtTbw7V/Kj87Tdos5P3HoU6ehX2twovf46/WBuuJs/8i2/Fm2LdP+HU8Z9JZ/Vs3R Jg50ofPDPrHlMN3GvpkMVr3gcJybl7/vsAfvKsdBajyH6bpCZJz1z3iY/bYHzgGVn4LsmqG2244E G3HRwTystB3V7iMC4fDWOQsrG5jPGN7x0EfvNQbGg7Q8fdDTV0PZSV2Cu1Mf9/DqNfzY1pxa8G0h PT8ngFD+pACN+vKc6aUS4c25d3Lg2EHg5j3P3SYD5pEftOLb68D4gt73wf4zvyDnD/7iy1qAM/cB k1zvo2Ln8Qm9vWH7rjWuCLzfdIwtPhi7YQ+f+9ILOzXRFt9sl2zFgK14xIoODX1rUkY+th48xupg p4/6S8XEMvanvnKw6CsnDnPTtpgnB/TJjU2fYqEPjpS+MuzEDbsN+X5W6QtgsGnYsuHH+Dg2iKMc GQ0+jbE6l93hMSZHY8c/Gzz9aw99+gh68Gf+jQ0s5t8X3/TBpBGH8YsFHx556kssbN2sMzL0aFLs acho8DeWesqsTZXPBxh70w+14M+I8AL4F94b9g3dbfnhBbBOEkGDMCj4gk5A7oADtgM2ISQEawIU g8aYwCisk7ux1YcHFsWzkNhjKy4Tjd4uMDrwaPCNB5788TGLCz359GmMsZVvTFC28X8OkLmZIBf4 +MIG6ha08rZcnPF218m8WCK9iWFhtc9PB+QPbvcr8V53RjDwqV/GfJ20/jkY06fhl/r1AJ0dMMui B35+Q7g60Q1UT+Y47kE+dmRKHNEuRaknhsOv/NJPfdIf/cHAjsZJJyFU1lzBQxFZ/51+mMT6bM+6 PXX2+Dl3TyzG28N2V34YYlR3KWw/b3H/hu4rxtTn9jdjAmzvDPF167zzfPPE/zv6n+k8+Y7Fdl1d 4c0V70xy1ojXSJc84bFuxGEd0Xcz+lllsz/B42JajMsWrJ4oBg8+8dz0rtUTH0zmmPiKK0XQtlfG E+eMl0pcnxykRb3yah2GpYPQs8/20ciwX1WWA7RxUlpyYTNqfagROjFrvqP2Kgtv18L5O6ol+mEw 8olDu0tOOCtEro2RGQv26l6q0UFeGbZshAxNg47Nx/2fNSfeaKN/zz0y5dKZ3Dn2RQj4HFdODCMn DGSg9qPwYrjWK9V+NFjMxWv81wOhCj98iCeOnopfgEiSP2PWNcdpL2T4GpQveViJbG6qBh7MHR99 UivGwcFPf9pyTNIfz8zDnONun7M/oX90sj+hQ1NGv/jn3K7/8X3bgeH6goIDhvo8YITPuQgZ53jG 6qLnhk/aHhsjVF9SMPDFhRw8z8/0d0NPTKl+pPCxc8OGBj5xI6dJd/9nPGXSgrz5MOanHnzjd27U gVpr+m7w1GX++elb91f9EAJ/Y+cH8xPqzRy+yBfKtv3TZ0NOw5+8J63C+UCPZlzGecQfiFgI7IsB T3upuJuiR4NHHrSNwfgdtnpiawMFy7WgLVR8bHfbGOIox8629fCxsU/pouoxYOZ5fgvvNQdxrIP4 4CGDv5vzu2MTY9O5lpw8jdsYwTN/bMRETp/tiY+NeSITE7642FFrx8ho2GEjHe79+dRHAs+4oPKg O7YK3vDwtf0Zm/rg08QyPnjIOC4ZFzI3bcBGDl89ZDT2W77i1R/g3HGoKx2L+3Njgm3TP3Ka9puq q9zYNlWH9WF9N8a7PvbmYBzYw5OvHZjOl3Fsqn/ssEFXDPXw8Wls2af0kepfdcC2ONQnu4zXt/Cf 8Ydz7FB9XcvmJ8V+52asUDYauujYn3GHl+2WUTualD722Nnf4zLzYV31C984fWACJrnzd5G5ZDJ2 scn9uCls+cQPM+ec+Wrs2HPsakqjz9+mYj0n66xvUKb1oTO5w6h+agpeeBzvGl+uv/jXc1rm25gP RM1wz34Ty8obtwqh2MCzgWdu8Las4+P7KWu+MHFYMjjyob235vox/9SB4oM6X76i27RZb+dStgb5 mBqkU4h8oJuNFMhCDKh9bb1cRb+/FIx+NtYqL8j5KuUCxy8rkMNjVMszj77chUUdAtKvdY59ZgVu HvYyx3RiyJzE6Q8dh42L+bNYo0/cEwX0fWvtoscs8uab+W9uDMkfHzH9nj5rmHPF97z8/fFbKH+y Is9Rvn/hb0JGLxsw1LHtUPBYl+ZZ6ZI1xi2vjIjQzMY4/xtPYoDLpLD2aJRjsIndfkX5GB2uu0Bs LMt37aghW4G1+8+oOb6zRuaGfOvu/jvbzXunO7zJ9UW3fuSMvGk+6jS8VOjUhvFe4/JFeo6pszyo ffRnPJZT/92/i8760k4Mx1gYjxTeljN+ti3f/acek79xt/wzPjpPTMb7WM969BoS/SeW9tCR3fVg rBzbn7Wtt/vM+JnSs7+E07l/oKF4WruzI01MB8B4pOpLn/HD/0wXmTkbr9cPyGiVl3bY/Zfe7Mvn OGPcKZu+2NP5T7urOePnpzYTu2C3ljHC8VwSqwWSAABAAElEQVR+S197nGfwOPd4Pco3B+zEgU45 x9eM7ygZ0+TPMW54r9Hd62W+rQydWS+Ty9QDGVg8/+YZATriqAcDXnHwnw3N2mUdoHdt6K1xBq1L c7yQR2dQYnDaSW1GOMTJ1TiXzXkLlnW4xOkY7zuZeluW0K4cLnlxxjUh7Nb99sSEL/NXBzxb1TLu NUOY6Pf5P+dPrsSoYU56rAkoZy1eCv+S506dhsh5R4wdMr49LIr5f44f8KOYYXnRrGvGXC/yLAtd 1sev38+16a//qk7rFD50rz2f20D5Fhhk/VMhgAa++1Vp8uoLa2swMVw+seM6IJvHuk3p45vt5TlU fljMmLDFv3pSEiAv67Djb3LnAzl1wI4GhUfTnr4+Gi/XAEe/19zR37FiZxybiocudlB1dx7kip0+ 9UW9sZGCsZv6vNj/mr+vjJxfUvmvf/1XKXXHllb8lTPjxnN2JmOFwleOLePqRoZ888A3J/wz1i+U eGjaEbNxDw9/2QOCq4za8MyQ39wlDmTwxNk5ydPWuKHwfGfZeQwGfDbtxCYtZfDoQ61FDfIBz0a+ 2sPDn/NK37pNjTL3qWN2kIDc84ifrwVdQQU1O3smoZ4m4GfQ2PRri2t3B4UJMp0zpm8zSXgkYBLY 6GPr0re4UnjY64cEtYWi55g+RUHXpmxivB8uzHgW2xxU7oORNmCIRewZdcwBk7F6UDdiUM94iMnc 8Zvp7+LFBj4HVnR/5G6Y88v3b8njlyzCTAoHb7K5atY5cAGR+zlAcQuEMWNiiB42c1MToFMTDuR/ 5qCNCri98MOmTqjz+IpoTgLHFDtOCs4u6pxM+Fc+huTDXJ3VhK54jQWj0yar7SucYoxC+yofSr2o H5SmDhSeY2XyXvSPbQF6QzVYtRnDiuYD2QqaETGuJvZitYve1r37+gOHmLW8OpMfgh2ran+D4su4 dh9T+RvmHW/rbjl9M+iaAXODMT5xQyfLW2HLZl9h/2Zfik4W65bD2mPnAh5b95nzMGB4tz4en7nD w4a4q58xFD223eDrb/PleSFSPOKZXe7F5jX3wf/xIyfg47/xFRzZyBmO759QlKLOhRX/+r/xtju5 OUbnsT1z1ScmMycTS+0esztYWNzxzeh1bG5XLgenx904qvzQYuVDHuPdr3zrpm9OyqA05sVaXr4v f88Ya/LyoQ3+aVA24p4+zOBUlo901MVWfZfT5s3O0Bmb2ebAeezB51zA+Y2Nfo91cdEbrMbAfj05 DO4cjfUPKH1zIFDOVeC0pTZcTCP3IqU+rvq4T1HDwbrzmTo41gf0s421tM/HvJRmTNL6x9Z9CJ/0 9cFYP+/6T7/60sa8HasPlj6k8Gjq0ke2Y9MeXLHRoykTD2qjr3zz7EO1kwe+dvCwNz/GxgBfW1yO 3diKsXGqG3ui0zad9vsSuLHO/JO7Gz5pzzwYO2dbDv+zZrzK1d1UXP0zNg/tobQ93jkrq9LR233t 9KsM+sSWBz7NeJiTHSvyJ55+tBVbHCl8bbVBRp86/KSktdMWGxp2+NQvcnE3He07J8diiAO1geW2 ec+1wJhmbJsqg1o3fYgNRS7VlzGZHxQe80HTRn/abVx50KeecUDto8ONpk0sx+jBU3/zxeG4jg7x qceYpo59qOtLG74ijBdm1sy80bWJA8WOzf5TxzFUPXRjUJF25YWzKX0258CxOvom1t22nvFDaZz7 aBsD+42hvX7FkL/zkCc+2Mh3Y8yDvf7t44hySXnVTd1Wg3y34ekbKw9HgO4LyuNCGbRxnuNDfZ66 bB366jrH6KqDS22NDZ61kKc+4+eGvk0Z1wnEPg/0zpw2n9k3Wbe9lwQvBSI2UuzDvcRMS5SJ88xd OvzJorn/jG7wR4l+LKsYXij17jWObDDAywd8VNHpDz7gBawsqUSS/trnMGIL30YPe3IjV/4uptJt 2xeCRwdldN+2z/j1E0c4O805YEi//6BCr1i0geq78SVVXV525A0f3OoPPn/k+0vnkfhTohTtxgKZ +Pg/ljz0pUdtaY28xZrBPBye+voQmT159qUY9bsaQ2LIpWwEEyt+yxtPibb5d41idhLqftK/Fcyx myDm2Q1y65U0Z22E4gJTKK39M7jWZNYlv/H7y69/5DeAeSjJb//maw0TIGubfZQfqAyjPvBqm5cL g9/apzoT68SvZ/VqFyjGk2k0gCbGdOZehH2FfGZfuHwdbPHR7bpW4UHRa12u7B8K/xeG5ECT/ndd TE3uijPGw7iRPzxrWP+X41kXLfDhXRiXzsTbmIVcuqz42qzc6A4viiyqT9pHu6kP6vV37GZOX0FG /hF729F/Z3vj6++jXm2J4y9jGFv02dgnWZ/sG64x/XW9UZyrTX/OFXcun8UsDn4+az3ujuJSiT7w x+w+7sk7ayQKVQP/Jz4KfCCXk0+7uL2z+1TtRVB9fKz1Q7/nNTWj1HkKvzXBUVpzOA63fWXRvXnY 1eTiiTfcv/4UizCnf2d7Y928J+Ktc+I4CmCBeU0ac1PGCfgaH4MQ5C/1qSj6nDzOpA/G1A1xbUJF hdda0jlNGRA56lY+z9EJsEGqesZaPNgfdG/506eSHa99ZJ/pTz1Hrj68+SFP+B8jNiz2Am30/xkl Q3R9Psa7hsaEg7zayF1ix1SHvarrLB9zqjyyHCeixoVFvulj7l84fgwODrL1Y44nPdf+wm8h5rwb W/x/7TVlnmXkRST3Np2XOpv4QKC1Bou/7wHmXNmMetya8+Ycy969H8JPYzy43oPBZwP76ucHxmjW ddvBN66p5b1vPsfoURtxoL2GDn9j2jeGb/nFPHSffpBvHvHu5jxA2fDFRp9mnvSNSd/iSrGhjlB4 6PNyEwx4bGCj47b5xoadueCXpk/0kUnl6w9d5FL46uKbpm+oL4Kpk3r0xUBfDH0gQ2dvyNjIFz/o qC+GmOS5+4zZ9KsMOxpj5IGvzp6f0ZhP9NjAsREDeekTmS/z0VFOLfqNweFlxUQw8y/OV4DZdWyA 8tOJQY/TmRR0bCZP0DQuFmjFCVO5yTBWLk59pJjI9qaeBXuOtw/wJ7nXF6/aWBjG9o2tOgnr11/5 rSoWyz9bTC568J05uQqOrYXH/46dws6imIIbNzZuxmxcg38fVMihPzV7anzVI0fWfIN465NgigeG OVTPRCo4iyQ3DhwQ+cmdHxy80o+DzjEH1x7AO5pc+vAoh2T4/Vos4uiW+uTHdzNDPfn0QUBE6HEi 7c1g/PLDAjksEEEbJwt4cKgVYxq9kWGLbGwSdfyxDiY380IbkReE8GnSDn7ygZ7r7a9s9hzNxQbA Ezdep6ezOQA4+hnF7898b2xq8zPd1gm812CuHH8Wx1/JyN9aqbvHxOX4qWs45WscuvVhM26+rK1h tK7wueirPfTMexMVfCyOzhkULUubH5LgHw+Aoi+OWuNqgJA5Vq/77CytxqP841zMbBGfOFmN3bdw zE+d84MWnZ8V9+rW93yA4clo+vrd+refu57q4bv5EnXCeNGN0sYZn6868m68Wz5Y4KeuBXpF0xf7 qDpoMA82rtnv0Y2tnB1eHHldZ8fONaeOVF0oPB7UQt2ecsdP+1s/DtuI1v5wjGFGr5/IOL79dbMK PaK97OM8KGocAbnjmeNmL2L+OT9F14uZ/AYwPmnNJd25Wbrr2It53aF49LW5Y84FE/bZdzx/gck5 i5zYJ/RFn43W4/mZN+NVrwr5YKyfxnl44qOnLTcE3zjZZqfhRQZbZawkUiXG9JMhVhgOPiBp/elb 1kDi09dIxgf5EAsyKLnuZhzwtDd29cBAZh3U29jiuB4cQ8H7P9y9ibbcNtJ1+VmSq6rf/2H7L8tD n30Cm4zkzSu7XN9a3ashIQHEcGIASILM4e4qrjl9x1OGVj7rgaI/9MFgTNF2B2cc00c/V18GKbaN g3kNnW/KPAvnst9DHnuzHp45AIucUl0bG782Amw+tHHLDIWxVRl0zJF2d4ucOPYZ44e+QAfnOVbe Fr5y+io2Y/u0VjEdqwcmfm49aBbl0adaoIvx1IdHsUWOsm1IK+PxIu6D/GGob7ZibjtPJXj6C8+Y pJsneNC6IySnHNyJq29gnvjUcU2LB119+spJh2duaM2tNPxTn77xSROTVp0q5EXatmVM0mx3HtRX dtvUxtZDzjGtVVlbbFh7E55zJnmED4bHIn0LPPnacGyrnzFcWVYcP99KGazBKOHNy8bdbH21NS5k wNWuPkpnvIt6tGDRqrNjMH7bjUFfWfrYBsf7yBd/klauz/y934iknTUoRvXjYr8FkQE+6Q+YyvWa 3OsZK/7OIbYoXN/anpjAMSfEwJii38Zf4nmBtiuy+gOdsUU81o59ebSDQzvxfP3KtzbmGxx8w4Jn AsYJat8oID76x4/igJV7UL5lCS9etNaX0LhrjEb2IPw9VjTycj2ciP+R5t4Pfyh8O6X9jMmIf5e5 f1ajh8Dk9srxuVHa39DBC+8naw9c8E9+6Nc/bJz5xjXo1p3LsPD6h+UprzB0/vXNwxCVq72MZ90g fVtoHvEXTfTJyVl3zVJ56Ew5YY1cw5y9XWM+MjNzGZx8jV9jdfIfG3Gh+ACeqh7eZVWcfdqwmU90 mGHOIajwc9Pu6fgWMzTcpc1rWtaVD+vSkpvQ+HBAcbATgByNd0ai73FETOyHGeNra8a/ZQ3mcWVw sub6MIy9bx3KuZLzZVZijjPeBP6a50F7HpAzV/hKxddBH5+ldR6Cccnj58kpuXWvmgmrOmN+Pp11 DAYuvSvgTX1wj2+fqD2E3w/r6zF8xb0ckfZe+yN15Jukizm0Vy/FpTVfmJ3zAKrkbiAiYWdSn1Ey X1rb5OfCC1U8BKRX+M147Ny+IT9VjRtDf+DccrcudGxvm7sP3/IZXf6PWnVtlX2O48ms1LN+PpND j2OGY0eMeQ56j4lr59U4Q7501N1y2mQKyZ8rQ/2Lfzo9NzvdpHYlvfg1GPJSvNZCZYdT2Yxp5xo3 Dmy7+oIMsLtUPwQOX89z8LfYuzjRy/8W+M3pUayNAty5vOzUh40+tq7Tx+Jrd9pXnZp6BOP5cbz6 +NrzY3TE3VFCu+HMOjbvtSGisTzH0F8w6jJY4zs8+YfSldtz+aU7qznD5SfLQ5+0+nmLJPK79lrB +ZhZjvGBu89JL2g1DmW8LO/Q3n1Qh9xt/xxv2gv+Y3DPxzCqZ6KW7M5AdbAbfq+1ldPfW7LrOkPO rejMXm/2dagMbXhcF80ZSM3Z2ZMix7X8j7zkSUQTyHUwmjnu5r2HfgEseWLv6J4cD/PZtCm9HkY+ MnxYTVswwef41Z+j0bH9yeeAqYuPzMm0Ezc8cLy3/JJvQpZ/4qPvfpiWXwppLMQY3bEzawjb3DP4 TEY/wUa3+un7hhy64FO2T4yR3dj0jVcsxuhJp7Ugw1hZfDDP6mif54jKm4enbXHRBcc40RUXDGKb n0nmGeK8Qfzz2V+BKa54tDv2zadPDOoZJzr//ve/zzOoyQEy5pkWWXH1j9a+vI2pLxwB2oRGYWzs 6tJSiJsilrZpzb/6yohl3qU7JoaY/OBHDR1byJBvqv6CC5a5gDdY4792Z97Ot+ezF0b/Xj1Zxxqi rfM5cPhUxhw29wEDH4O2Ov0rP6lzEgMPDJJPazFo9d9N0Dt59AnKILFDYAbnjbt29IOWKiZ9MCj1 Je0/zm7zWx6st/KANfF9z1e/LznG5yckxYKHfcZslPCBm0Vj1JZ+K4s8FTl9o8/Bc03JmRlOXpxU k83eIPIpEGaNEzdR8Ld9zcN98ZkTuT/lzJu/v/76fXw9U44dZiWe9HVOuIByWxXcIbdDevBM38oi hgiyUcv/oigz+cnBGN/JY/1DKYXDp7aPXt8gxmAY9aV0MI9CWOSmNk+uQ3rhM7Zsvc/6yMIr7rID bT4BvPDrxsSoH7h7Fy5xlHp/k/9GrzFWD98S90EWCj4+/DcFfeP+Edbm2Tdn2Idm7fg4xbrRw/IP 3ebWmRirS6zgZUB4VPJJLbXjLcNxM8SRnfnq3EHGh8MYPGX1GfyDFwGOQTaZtNx57nVz+zs2RpPX 45s4bfV9y3bWUDhxtTs2YnPwb97keGRG5wRffXN001h1YOA/mzc3e8VVJzzKjmvPZZlvXsBonKeN l5fU4M945IjhyCNF2Ku82GN+Dk8x4mj+l464i3RsbIp2055zL1x0t02xdrvzMTpzUVeP1j58x7SW 3a/MYeDL1oWsT2o7pr3qkZMHBtfIb9l0fcnPq7RyTc25kByPXpbtI179gt+SBhq25U2btZPZ4O1Q xvv6xXVL2QF53aSKPT5MDMrTUjn347+y4NBnrqWNDms7Tp5cyBcbPeT2mD74Fr7BrP6Wd10py9i+ crTKPW3As8BDbvIkdXSh8ROG1okLv9kjTNzQ9p4IvEhEx31JZ6jAwxsbFYvc683MfczgEzfw8MeP 0Rt5MO9v0A3nfp24s5lu/sjhqbNaSGmwZ37Rch7uHBDc//TDc/DuuKdvvnbOxRkvyAHHC3kand0q u/d+9s3RjQ1Ojoecx+eh7r3/nPWM/2O1TttNq02x8Ft8xBjLe8YIXX3arWd/8hyrSaj6mldn05Gb 3M15CRt77Wxd+mJIf7bapbVuGfSt8Cn6Y7vlxcBH+OYGGfrwocsXQzrLC5o49K1gQFfXvnRairr0 tyx0i5j6hxxlyygrbbf2nzrgUjY+2MhjCzp9+bbOoTxzVbC8iAHfmNRVR1nGyv2aN9ASVe011j9y H5NzL3+gDf15Eyfn+hwbHLvsdaI+vtZfYpkaFof0vGl3ZGqb3/bp+yavc4U/2+/bL/w7N5snni2H 3sR2r21zZ8yNJXJi0lLA4ZzXWOptyVf8jTlxUeg/9Ud64tcGc0PdPlRu5RlTYOk3bc33Ke3Ycd60 ra0RzGuXjhiH2/zMgwzlxxcwvYaqAw2QmYeRnzG0iXX8TKYqhwzpMBeMzaHnxsntxkQKPFp0zz13 f5knxJjkXHuZCD73kn0DNy33p9hgj8GDPnDo4+m4H9kw+PBx7fQV7vjeB+dxmjfdsTOceR2ZvCb/ c92b+3rG3X/h1yncC3fPVPGbLr8tLnQih4rfDtFgTbiGKmlSRnzud0//XTPrZWxPnnF9cp0jNA9Q c5yQJ/wXAHEGJdx+Vz9y5Iy4Rme0qpIux4VzbQts1U7beNofbHiEhTyCpJA31nkqQDoyCn/Onx1V jRiidGzmMUbuR9BDgsLegrgiMrAvPhxTI4p0CMyn5w3GxHd9CCUyXdGYvGyMunG2PYjEyC+Y9G8N 43+eh/Ashw/8k7uf+tCS4z7Pu8DmOQz+RhZHfSbwaoo8vNof2+M/yYhqpw06NQdGNlKpKf2mO4BH BuHmLBqDO9ZmnWBr5vIgFsOXmyfl77f1M+q2G+kd7T/l79h6PJOXl5I4SUrzt3l39vEjGbnkWBst WzyEkWuKhy8N+RtuVENL5kdHvKNVHLDXHJiL4c38SkPtSWc8c/k+t8fUw9mhius16pJdnWaE5D6K lLbxYadIf1QBf65brz4yT64x42Cs/rRYaJIOHOOxvqllhkyKxTwKbZClWoz9OZ7zAzPmcXHj6RdG tCEuKaptAU/buNLXnnqKlU7Mx7l3PnpWvOyrfNpey04fmX7wY8k8bcK6aPGbN9A+w14wn3b/E11l ydXMCB3m0xb6lFv2Pg6YH3Sba55LHd3mmUm4sESZWMGCy8WD1dqcjRN3LtAm2V2XCItH/y7O5U0Z G4zf+Tz08Zk4kRn/69GBOfEfnw4RxMW/qUNH5y7v/Lq5/1lvfHzFF+HKdVxrHIdxIlCs12lmKBfJ vMJtcqOTHBwp7HSfd0wNb+75WMf8+Znuj7iIoRRd9pRWJozrKwVf5pySTtYJz67S6f6CN1pZ57Pf Yw3NPPTZZudjbGZyag+bPS8Gig9oIm959p9zzpg3d/lzFXXKg/sAwKeCOCEd2xpIiw3vGZQn5tlX 3y1vytXPo4uevusnetAcIwqNIrb9Eg/dPu2cv8nlzAet9zPwG8/xmZ9FxhY2xN9+IU+R9s9//vN6 E1g/waeMnZmLvvmb+4Pn9R2Zy36eZVK0OxkOganIcd0rFYlPRQZdKnNsnvBBvE5SxPslxLMm4Bu7 srTgEBPVMuM7VmNGH3mKOrTYxY/6dPIHXTnXBO8JYhMeb8DSt7AmjJ/7E/CA0Fd44tEqix4VTOOB /84f+Pjim/f9BnB0k8jioWfpG8A4gN0GnZMw3/z4dm6KFRxHZ5HhlAmBzxijBgENB9CBRvssytNS aNGhiI0/VMYGLs/EVOG8bDmCn08oTFwkrzF049+wr8nRB/TxgdaiT/ihTVrGkxP+xuDkDzrFFh/4 FDQ3IdLhoUc7b/4emyz/2PXhBvjeANHyD9rv38GbRQDG9h39uVGbi1jj6FXzLGR842TNKT+y4HED 2jbj/j2fTBUHY/vBJxPYDykXjdFDP7MdGoHnQAmv8TCHqePvyCLCJaX6kcNfaC3xhRMxupLwq34j AD2VAm33n7QKvXlRR9ZzXJxGOTFctsNAdo8vDJJycnjCLwvZ7SfEd/qbxrxOIUvEythsTG/Lk5Nd yDWUOV2Nz/BfpHbujrJ+7nxIQ0SbrA0KeMqWR6yh8eGEO4ZXOfTukvWG79v/YDAudgST7dT86xqF FU4fCoR29LY6125+OqT+ZICvykGbh4TEwuaCk+2s9fp0bPMggLLjAwP94pY7/NM9NvBdzfEVPfyb 9u7jF77UtxwIg43RAowOMcfmUMjsKdAal4TMNYsugr2ZaApHi/zWxi3anMwwOJd/Y3rMj63RW3aZ i+Pfgqvv0mm/np/rbu4jCA1v3Fcx7jmKm4PDR5Y+62ZjhVTZYkQPOXQZ06eQO3UY7/5zvGWVs1V2 jz2XQttzb98WOa4LlWdez3qFz/E45cxk4tYWfDGkzfVm4vLvUYgPb1/EeXBFFupz4Gk53zef2OYk W3oaxsnvv3/5Xpu4ZXy8ofwtF3n0uRaxNsXAL32Evz8Ahcz4a4xI33M2WPf1Wvn6O6J9RY7Ct4m4 MOAbRbv29xga/k/Mk9vKRZ8PoXEcf83PC2Hz25d8a+mIkD+KseK/Y9qcMWbOgsOa5XyGjD+dePsw ToLPXoKCP+YUOXiM6evntndjjT97XMC8QBPXdvPYwJM/KnzsaG/bRwe6NmyVV6fX+sRrftSjBY/1 ROSkkzF5NTfMnetBPPQojOXhK/jS7c9P/d90fcQOMsrR1pciHD9Ojv37M8yzNskLpf4eOfGQoSLj T7zK0x58+uYYHHNNq752jlsXXbx39p864oKBPXT0gxY+dP1GDjpyt+zkiuvc8Eemg8fLrTMMxhZt 6BM8aLRUfVdH3/RXffCUVV8ZjrH2WVTMQ1eXHkwLPjL6AVVsWsrTJ+naYWyf/HkDVeW8yHsen+rR Yt+4xae1gtUPUIDHIIXWN53ax99U9z7YtVZ+jcGVp3+cf6GbT3QonQPWQd4Axs4zV4z1f/uLLtil pS/PT+qHiUjpHFP9G8NnXEZewEXP44OWWp8OXxl1dlzo6h/nEs8TyNpXPtmec0/8wgZ7oSRzzu/B YQ/kHIJJn5ZiDl0rjpVnrCzy+kXfwvrk8t5vNJy1il5lc+9S/zKGZvzmBRkKLbVvzuU6BbW+dGmM DOsTX8CAd9kIzWsYuBR97huczR8Y93W8Qskab9Ah674CeXPBXhi8yffkK56Oal71HdrGoM81Q/9R Yd/B38y64md+QOr8pEnMP3/J3+MiNu4X8uZv9TN302YcXvMTxckVPED44Bv2yBljPAIq6yH/xrda Kw+8+jgOlMYLdHBrL+OZuTMPB3fL9R52y5/+pZ8xhZjvXJXUF2j1I6M7nnu9gcM5gR1d19CcOerf cucGPDhja2x378fPLkc3UHdsWROzLjlns+7mHN/9IYj4nv+s6z/yIS++nXPCqU/4RgUj6vUsQFEk VtYocZ9rOlBhpekbqPgUixnNGqhaRkhAIbbhBD2K9FmLFH0lRo/RLzHGXjaro8+kfg8g8fRPl2R9 z7pB5vhJUJQT0IwmHtY73yjpvUliJm5zMmtm1kdtR6h5ObloDtNHzvxgsednrmJNwFibKMlvoktl cngzOs5270R8SOLq7EbrcTAAmdL8dzxzS76xrZ8zv8feBz3Cv7HG3uQYdMZU4ux16WFTXXwgZ4yx q66tckf9pRne5JMUuDeBTgWbQv77pYFmBEpydmTo93wPmRKVULpfNz+2I/Dxdfy46Y6nxYfxZ9Nj /iql13/khqysQnuMP/oEnXVj7uShp07X4h4fUGRbbI+MevCaiz5Uv/MJHTfVz5J7KVt//Lv35vjp NQYeGNDEegE6g+FzPpjzoLGOF52yF7XmMC/g15cSInLCZR/SRCeIQ6q+8tGqMLGXllFxRqq6fKOf 0uNv4fO8dWMi84zNMZj0i52WedKOMuhHqA28niNKutdAmZFpfkayPnBe1cYLXmWOX4GGZ4WFzls/ jt5ulNu0Z398Jqf3vmL8Ma6Zf7CYW2N0rA10+qGk4DQlheRagD7E+J5/PId7YkQzMYXPWosomIwp H2IHJ0sEHa413/IrnBR0kG2ej7K+wZ+5z29B9HyG/NS8wq4eeHc5DpRQr9Kj9fXmT77Kul7GhRPX 8c1jQ1+LRd7ClzbxXjAk4FhNDCc/HCLjSeZsDDUYc1UsIOIivzDBtXLO82ctHR5N56ahTD5JwfVM FNup5JTdFh/a00bnLIuYfR9vMFGw4X0WcryHxPnkj/MMZmIkx4OJDs9v60QCcn1hjz7ytR2sxhA6 bTFDo0xO51d82Cf2niUXVvWHT3pmvvqmNbj5k5rMN2/QxfHeT7BrojLG/60rHjbBcoz+xHXnSv+g 08cn5bnmirv74JpbZdFHBjr9Z60v8ZfI+gwS13N8zYcrmcfJz7c8o6UyN7wflU/BdYxv2MKGdsDU fnMQdHT/8W3ixIc/WAc8S//CnibvFeaXU77ll4KMJyLN7ffv97eg2f8YD/yx8/V/vv+W988yoHaN gp9+93eJ++qH9n09dwOLwvp3jUCjT6WYN2nmVz4y7ktGZtYEe5Kf88XQxn/y07jPmotWbAw+GJTx hzXA+uT5oDmFx3Hwa9bBvEE+90rnuIo8sM4BuWe9zD3fxMi84R/zRYsMlSIPOv5SwHJdMpaODOe/ XAbzy2vQH98AboKactSmAGYBgDKAs+CHh6OcQAh2HCMh+Eg7P4UzMsojq/xrckdCp7Fv0NAGD1uT QHhbH7q60qWN/xzYmZAc5E1GDgaSiR0W0/e0JJ8x+iSYoj1o2rQ//Dn4rhujEOFzUUvTWFkc87Dd G28eWp5PeV8y4EyewcU3HrqCNYsrB13miLGFfuVKi3D5HBxj97pIlDUHFfH0YW6E4INNQQdkLhwc CMkCMzsnyDCY3b7JGyp6/dkmFFJoqGDQm5XgnIV+cnHEKzOim4LulB2jtGf7lHmOn/Kfjk+OP+U/ GNq5Ur74N2/FVcFbaGSYkMhkLloE48aY+Slx5ov+TZs+bHD6rzCDc9AGOjJzYkU6eqlilbBewKfY yoK6afRbx8HBP8LyLt3Koj8V6xsrh2F9wsdNL04jy3Fet0bvkiFXgKZU9ly0h4/seMCxVBvYkTis 2q3+wWh/YR6xNLF1Yr3xz3F0C43cleGooBO8zhHuVrbEkUKA+YNRYWRObqN3QsijD2goo5uSvrHw E5qHdNFKeHkxdxAPxgv/dQC2VY72bDcd34gRj2ddTxzIcMxTtl5ljo0nz9iUt0WHuWQsjZa1vzE2 D3r9wsFV0FBOMmPP69LQfVZ40Fpqf42HevHr35LdNu3T4p12yBfXHq5BXMS9FkWgcphAY6b99drX 60bAerxUfh6u4QL4tZmTc/9lDI3rEd9e3WX7tun09dNWvmOv1xsDXuNc86A8cfkQDl3laJEhH1Zt KcN4yykPfaIcfzs+WPQpyFLQ3/Pueu356FpvXJOR44EYGzH3QUOP2ynjK7NDPMZHyNNnH0B1/0B8 rOXRRb+98EeOuGcTiY5xTh+/B5dN4RT0pyIzPhxWfBLDeGlnPzKb3qhE5pYvP2Em2uMPPoxdfX3a JXfYoQx+gwuNdvp3vBXr3KJj3br6uo97aMhiy08XD/bQMe96wk/mTEzkxi/8Yw5f1+W2h06PJzop xmV/j6GhS0FHf9+NK/TmZdseH8fXZ07fY45teE+/lIfOWgF7yzzHyG/7WxaeRRlzpBytFVn7tMSi vDjQNhZ91zQ67sPFshVXXVqK4z0H8tDZfbH0S9+wKe8z+/JpM1NXThM9pHscm0M4vkW2n57n3JK1 WX/PeWYER85+H1BkgG/6T5/Kw7SJJ5g5JxEHm2/eZOs3gLMD//l86rq64fHnZsQKYHXQ45hhP+/x MvaHlmgqZ85rpwKzpjhLeH6EzLHFdEydGOG/5p68gMtN8X2PCW0qSJMLcEb/buc+kw/Rcg81svin b/TVp/3oe9mVd47VGc68FpO8HDzPqwwrfw49YzO3tPpy4501GoLnKO4veThAdW7m3MRxwPk/b5ye 9TU2xy72Nr6+Q9cXaFTHtPhl5Tqmv16b8FU9MUOBHDrnd0Yzpvl63oD4kodBnGo9r177eXQqH2bW 2Nc+lYof+dBWCMVk/fSmEd/HEK8t+My9eq2eePQvR11s5jVP5/Gr2vWBF3y5j8sD16ZxAZlyIpkB 42OD3NL3XASWFWGxic3+BfKfdp5O/Kn+ON/X6D7VyUVvKiqQHMwWvDkCupdj2lTjrA7r7PDb5gVK r5TNpXFHNzzyM8c6ElTyPbxMdd40yRqNPm+edJwXplIZOvzQGT543hnMiY/+tcZD6jGFFeipHJP0 q3N8Zy4os5LOG1rQkONZDu337B36jGfOjxz/PQ76QcLR5xtKHhvO+3W+Pjaw0vwlxsAGOxTOffnH cyA/MN9nQLz59Gt4kUHUgu9R6hoa38nhfc9kNJtWHQFW+1yHzcvl6whC2xXbFumM6U8Z+VfaYX3S 3LoH4dhU3DmqXO3fPozMPX6H9cRxbIuO3jNHYpR+4pK2Z0M+ItMPYvyzf1RrRllt0kIzNsb0r/UL 4VGQ75oJ/Y74IbSGnd+Mq3foPihX7NU+x1aurQt88191xvfh33FwDEB76unDzfso0+A0YhtfXvIo Pe09Z4t4utofu5EkpqMAT3+2JuwV+ovOlvsrfc6Zl38HlGPZon+Odytvt71uJRHv/N669pXrkjl2 OSfM9Vapj602P3I+UpSlzf8U/Lvl8IEKf/crUcHRg9/92jDyGjqv4HY0fY7SoE0Ooj/XBvHnvmAf P9osyMMvTOkbfQu02o/hsZU2fnA96nPvULlyYWfiJoYG/xZvOBe6natFd/yAhPTY1zfbS+F0tPmk Mx6E4bRPLHQol0NXZ+jn9cJt7kdmY9xaE7e4+ElffvsnL2BKp+c5gjVN/6rRR8/7HfZS8LjoA9XZ Byv70GJCbLTnWs9+ATxkqCem8Y0o7l846z1b7bFvm3sl5WjhNxdZZJcfB0/btMrS9tqe1v5ei/TB rN03OOYAXas6Gxc5+BT6+IB/yvZeLjwxlLXlm7fIGwM49mm1Zbv56IHjc0b66FD0Hz2eQaqPDDxj h06flrmb3M4Hgqc/MQW4coSq76yu/iJL8JAdjNt/aBZsMsY/9PW1H4rInKKrz/AYI4tvtPB2K87v v9/v7+EP/vVeONdNZMiNc8yYOvdseOaKxGfwaa3kctZdJf/4OR8W5A3bsTG6Z10fXPFp8Zd8ch4l biu2d/yDPX4YN7HjM/MGFrro1e/AAq3n89ENUFIQ4Fud3zg7nsQBBvBO4Dg3zuMk/F0cbz2DU04Z xvStuoY8xeTjxxToJChJ6bnkLIbrBsQLyCSfmEwofofaEwpYvYAOaF/5BAmVq4MLyPjxTxwSSjEm Y5mHFOOfNG6Q1Rsdb7qxP5+qmByyYAcTP8134+bKeAp0ftrZfHFzQembsu1zMDAf4wct9hNZdCp6 PXjqCCIPQzHe/CR88ELm0/mJOh8oiW4xzsEBn1yFpwxYwGPaXJXWMXqso+H1gfCJ9eXGphj19PLV PIJFeY6H+vdfyQ3GmgZipPMn5a/I/AlE2e9wXJPDm3m75hA/o9n5/MRPZt2y+xPgcKC3Ejv909pn vHX1c8spS2up3sIauvk8tkIUe+zM+vQiL1YmpX4Bh/zTJ4jzzUvlDs5Br076/buiZ3nf2AfvxHnh f/A9h0SYTTVCxcZeACnXHLB+hj45GPbFTwrmZmFywayCVcj2kZ9Re/iVSk4oubQI0HGYQ0eu/4b8 /tX8BOLojY+v9tCV/8R50vd4sMb7njsXzlOOfJCniZ7TDefjhx98NIkyqfrgk+fFEULsCEr4QYs/ nJ/0C81+6pQ8ntxs9fp6fPY6cPNHpz9nH6L6xTxC6sMjKmVgl1abJyexg41euLPp+Dnf9OTbnoy1 3WME3VTWNWPO+5RxP3ayYHu5CB6CXKvGD9ZyHvQnX+CJ+e3brI9nXvFP/3f7jAH/4FPAhG8L7YkL 7QUPQgo09bQhTXnk5NmXZwvd2CqbZLzTQY6C3rvCWvbnNiNVDGLZ8dDf+thxbKsNxvjl+J1NacrS 7vqOb2xbTv15s4L4xi/8pdjWH/Z8PYZi62x6wWRtNdbI+2ZFlfOiTcbGrE39gF6ckyPoWw/dp454 tLsg91nR3rsWHf2wFWfG8m0nZvd3yN7Hz+wntQNPv4yr+Tpxw/+rBX10qdgTj5ax6xk8aFt+bMz8 3vP0mi/9BP9Z5EEXm9ay+8rYKs8YHP0UkxabHZ/5d7+qTPGd3yPvda9RRB9cHtYEqOdrdB37yWLx 8IWib89WHvJU+MWLDfMjD9l9flMeumX8H3vq0Vrs6wc2qMwrb9pSipFW/I6ZA2JPLS7njtD2NQDd raMN6BTG1T2xDvWm9/g/vuox8hb0K/O4ZkCDZ76061g+dIrtxlVH2rYrjVY5WvGNCTt8WwGXtSHO O72NO3HNAyT6xTp5QhccaMwTpQ+AoSUX/Gt7HyaXn9pHVxz9lQde5zF2wLeWnvmmqG8c0MSxb0te Ng86BV2LtqEh3/WXljG28r8YyDOmiDmttMk3tMJzb5h/Ea6O/vYNvZjvT+3hRthfzv5jFHNu/Z6H L2zI+mskI4MouenDWdoo4m9tsRfCDrZDZ6/jt7oY9//xA2eMmb7lHU0eLXzifydnbMozrtGjp46t cj9uiQWU+J9C/7VIGb487iegYOujJmsIqv7NeoZkeuCQS+4tijEgyfeosv/pPpJx4kTPB+dF7f4o 1yLEmUNkopypmjc5Q+rPzs+NDyjzmCEavU5hOwbQ5diC1nHo5N81TZ88Z+YbUs6eszaOHMqsFzA6 H6Hj1fgOPQzWD8+B4pPHHbi4/c980+O3rKvf2ccSC1j5x98fJqY+vxnEMENnvaNIIfi+pBPeXcoI xtBnnYR7ZMg56/ryFx9T5iEidI7niVsdZKnMVfuF2zYL8fZl7GA+vj/qO4Ut0+N42YL3o/KOL97o 3XEwHvmJ68adfMCr7zJiemJhhqY87XXctCtxy6GlvG08qABjK3M6/GlHDzHp+j3YvIpnK8excTie duJU9u+017OIKGvjLKdQiCkNBzU/6/imoFO9uHLr49dZZ/JDkb9hjEfaLWNsb+yG9dkyUv+JK75t 56Q+n/2ljNWCIR7k9j8zvPT+0y64dx1tx5zHwiyfTNSHtvoz8s1S036vMU4t4hzUNEWZYV49T0IQ m76xc577UZnz60i82vpca+aGawwOpySn4iTUcx5PHFl4v+fNuJ5zI8u/TvyZA8bzvJP83D7r+9jR xByfYy45WPLSdvyjxTNsrnFZB1EBr+fd5lB70yKPD5MDaNMfHHKOyWmHtl9v+u1zwCLv/PDMG55V 7Vtein6h/7FUP2S5Wp783fSn5qWHYAp67aZz5y28ELvHOhb6QaYqRDDXJK+fWEIfXd7g5YNYfksX cQqy/Rv36bPf9L2YeeaGD5Of61c8Iu/7AbOe5to+NtLnWDoF/vz6z/0N8GER2X3co8s9HL9UiMN8 85cilr8Su+eBPvi0vIlG63O4KudFvuM7h7EeeeoujNGxwlNny5InyiWfPN9raDDh7Qqm8airvnLI UJrLk0do/sQz8VHEoaXiDxj6WqG8oOsbw/SpyFHQY67JrfFA/7nze+cWmv7tVl/go49tsfWDtvTI cB+NTWn6pg448MAyJmWLcfxGjrLj2W+Ob118VNfWGAZlXqEpq03xkVDH1jwyDjc27rgGcWIBC38s YmLLCk2bzEfjz4mQMwDwgXj9G8B8NZk3gHnzj5MAN1fjyEwqACYx6nWAb7By0M6BO06zacQw5Xtu 8iZxBOKBw2IcWT6FDH3sjI4PsgwKLIJCZjY82M6Bwt+oyz/kCsJZHuQmb1oxqhubsOrrOZkRj/Jg 46u+Q2cB7DH4yoCNPm3x42dPmLFBDNDCCQ2t1wJvfKGdgw87YFsZ902utMiTc2WKBn54FOhfK3fi a2ZGvrZGqDdhEW72m8vclM8baWODeafOv7lRYU30d9aJKzheIPCIAj7207RPK534pz88YrBMTDOq j9hNHXyl1Lvbm/Pf954+FBEXDe5hAnkjaD9xWyYHHxW3DWSfY/U/0rHFXE1emDf1sTUFCfrLbroX 98hVnvxGkvlmXNrii6nuMVBoaB/oIYirLjp3f9YFJqTVV/yDWGfSP4Zsr1g4Rs/BA2/ivIUvzGD1 mAweEWpPXe2gKU43LSCGUBotg1XkXY4e3hw9Y0vx0SWgCQqkpLvDOb5GkgcTyMJ/2huJ+/VeX5PH 8fTo41zwwbG8xxsnvJAoS/tOvr7hH/gPmdKAs6Q/DwiGuHWIUKwRRziZ41xNGfenz/Bh7xnXK9bI k59rji+k1464Ujs+tntTgO3UfezRt6pH+wi9LM5VYG79PX7aFw965cANRi/a2WzyiTje+O2bv+lf f4ohMlGoF3TnSCalodU+F/tcu5Jj1lhAL4drC43weRCgr9qFzzWMtsdR8SZaP0WG3+oh966oDwYb DrG2LBji4GCvuWxKAonfs484+MiycacQT1teyF1ikXQwiYFCLo3HT5dynX7ntzpVfL4EFz5rnFbf aZ9Yewx/4zpWD1krcvThUWx1ZeM+adpAx7ox0J05mA0IY/NgX3vkDNqu8Bhb9lg6LTa0u/2Aho/y 1ZGOrDFAo2wbjDff9aQNW+Qs2Nh2kFFv00de3oyeusqD8WdF3a1j7LbvcJCX/sRgrO/mwbHzyJjj YTA+5nPPq3aIZfd/FJvxIKM/W3fs3/Mkj1b562e7OG6D01hOSl1dtJyPu4X3ATtzVw3iu3m9hiQ3 /ZUaZJID7IGrff19+s8YGXSQ10fk1aXdVZ58dMStfsaVAePUEk5fWWzSbz7S7x5EXWyiVIC8kINU 4ofUNjIvOQqfN9UORH0mJvOw/bVvXJii9Cc2yUeq+VAmpPEpr9A2LnE0duI4lfE7O+LBt6jPdYIi 9ubbtxWH8cinU79mrYkJf88vY23bQhOPFjyKfGmMwWJsUU8d6c4vY/oUcTgOHdPCfyfv/SR2qYzF 0LcC5UU/dotPyNF6HaRPVQ598cUSGxmKOvTh4Sv3qbTen3OtZr/ht9DwlWpsLGFWb8R6H3zeD0vw WQe8IYEA9iqYFlunsq+BTMuRUR/wIwLgMFsZhjNV+cYFSv7XevDnrIPc2GiMUUaWOGkp5sccSCvm kVG2CiNwdZXf7QvzzQDLjW9c+yDhvTBxPwupg/yGdajDMa5LLoqzb90x3+jzZmzmOaTfyJF2Lh8v pMxFiPlPHn32MR9KZM1EN0xEZopD00wgxi8It5+Dc5+b4Tof+jHPVvLsJWCcvy63QGKeehEBk8zm 3BZa5fqt88H7NX8a5df4/H/+7/9TGZ5v/P4t32xhD85PWjbh8Z1nTOyr+Vfsiat+YS9O8Y0jbE4U x19+Hv73YMZm1yqy9QWvzroOA8zxn9fpQSu9w+Aiw2S/lJFXFtZTBp50/LffzicvMyfEZP2Iu1W3 b2PfLIxUaa+kFz9h3ZH9iY/kAOGIqTc2j61pXvAP6aVRZ9qxLg1B+7TljlsXXbAtt/U+5kSNadFz bl45Px7VH3KQIgbDwZr5GoQrOzM8r/r7QjyxSROL8bb39JexNPuOxZpWX16pTOAJ5cE48YRfzU+E 5rwICNe1gWh8TUjGhwaH7sVL/0e4yP+dYg6wZh4u2soVfpSPEykel/WphDuvyoo3nsOval9u3tAc 06p/S7/rzbpRD4ndn+v+nUwxaTlX8+sccLUHnQnhm+fQcJXX6Sf2/qOd0ut75DfG2C8lemfujjz4 tZGx7WF9Gi8ueZ3v/iUE9xXo1rfYGbviYv8unqVvyvT6vKLXm4wvFaMDy7P/rYmd7bt2D+ItCCTO 38DlQdOUuoy53iJ+W6/4/UIuM5IvRgWa6LlOS5/nSYy4D0nrT0Cn/y4GaGDXP3yknv0Ve0SfCc1P tBNDcEP3DWD8wCZz1T7j8Hv9BvtU8XlTt98gJWhkj/2rn7F7YL8oATb6yvgndsTUBnxp6FjVo6WI hyy2aN0Dw+t6W/rwLfa12VysOJFDhorM5svbWMjpJ77w7M6iLi2VAqb3F085Y1DeOMVHHhvGLD+o xUef3GrLWJGjGNe+B5auDC34209wKeasgzWWTkuxNQ58ut4MPXkwb7bGQksOfaMbDGTEoq8N+rui u3F2HzwwiA06PvpGszmduQN/5t44sEHfsS10sNTHL2xQ5lcL596svwte6rx8Q5FJo5Ac3uz7OW/8 zgEzCxpQwF4TNzqoD0Yh6hiyThSY2+GRumWRMwj8mETdN6smCJkJngTkpJExupxYoBPFl+vN6IyQ D43EIsff9uPT9BFutPrIyYX+97R8YlV/wBxfQLkXkn1jokWOSrn18JfbHyZivoUsHxn76jEmrmnn JqMP83uXw4lsNjrYGxlk85PV+ZvAUPpp28zTtyPHmKIt+uNzOwzr29CyGBtDdIg7PGo/DXve/O2H AqDXd24KE3MxxmfI2NJexeJZczCuRPr4Dk5vnM6F+OiBPTMZgVNuvAuknD+jq2++HD/buUATVzhx b3Bn7UDw2r71tA1t9x1jE7pVOu278sTYMme6S+Jm+45nHO59arjSwZoVMShkfLJ+j+khXz+HXJnK boOX3BF60xT76Ii5xebiPZRYHDvHdu3H3ym2as/a0Pcxcctoi/nhItLFrGrai1/F0StWuhxXFz+K iMw47cJgxPqA5xyRW/tzAKl78nniEX/DiW07vNu35qfMWTtitJ3M3X7X6SDEHvxd9nj8Hx+3jP0t WzvBslXmRy25qCvoHcHqZyT2la/w2dC9FIfXOjj5PGj6slv1i69Riad9Z1tfMSWfcz9rlLL9HFmv R5mPY6duzpTl/DcdeKxDMdW1BRv11mOLPmspV9jYnQs3F32/+Uu/F3P+9sZ1bYnFnKiyAqM7ifMT mnNNHCM9JzAvtXjHFUsRmIKvVHy0kguuR8aBpGNpysIzPvTg93rMNZnr7XkDGBkKOLtWN3R85e/Q o79tqKO+thzffs31nzE8qnbAI7f403mOHfngwxfHsT4wpii/W/rIKWu75fUHHvLUXcTbOd849K3o ydO2mKwR++IrSwv+/E2S4TpX8tC1iA0P3ETf3MGXpzwyn2Eov3XUg0dhbI4cg2ff1vwgrw5yo1vx vuiPLUTx7O/x9kcdbFHgSdtyZZ4X+Qx3n/H2k7ExyKPd5anvmJay1+hz/kZm5Lb8Z/jGQ0tVB3n6 4GtDmjqOkdsV+tYRGzp/ZkVMr52MnXtlxds+Qdu2wbNULhtQdqu8EUxRVizaZ5GmbHGOHX1SxvE7 DGR678BZ9tgBa1f0iJWCjPXKx8m1OtpjTH+PtQGW8m2RO+d1xvt8oD3o6oG56ZwbxVNGecbIN8tt obyuE2J559tIPnyNH1uWPtcJWvzeMUPbftAfXzZmrPQ+YqyJvVv6jvXJFkzjV2a32jRn6Omj/kJD znl+tuqCqy59dCj0t03HuxWzCudFfYb0rdig0OKjFT40sJStYF60D/1Z4JEjCn3u2/gWJFiI6ye4 yHndL2ZvqqJY/+IX+/QckjlyUoPDukXmvBkceAC7syEKjhx8SoZ6v5nRfFABXYyjilI2EY26cNw3 JMYxi2T9zDCFPkfL6A7t2Kjx6UuvRug7RvvK8He9KOZ057++Jy9/Vggbf3cp3iI0TcdHyHMfTgfd RBkzYDTvCKSAMdRZHyVeL2Pxa/5+2xjHiylgjC55n3mA4xvD9OdZReRIfNZD/Y29WWOjN3ti/Rj8 ylW+MxbdWY9gUsSh73qlr0/8GtnvZzM+vsVm+HmKhFhzEemeE42o4omjc5fnKb/9lG9D5Lzza34K +peA9LlDfP/59/w9wOD/9mU+lEJw+HDndHI2rzXXZyT0WKNjL68RmDhmfXbaSFRvFCo8yhEUGztU 9Fp0+qAehUtPubUkXkQaa5hgUpRXSL7jLTO+u2bM4kii9w4L2vA2onbvjG3dS74xb9y7r/xui0aa o8dfr3kXy/YCuVZWR23p18T2ShvN0Un/swSX9T6/n+Hpk3z8flc23z5y9F/HWV/nWQYrMBIf4Lx2 fGKq8oM5uvSR1Y6twE+fzf1ulcUf711v2mtPvLF78lEf6sSr8Bld859jt/28jJ8nhsgRw1w3Es9G yaDXsE37QV//ELFvG6MfNC/e4XQcZ2hfYjx4+GaO21+I6HCu21bEQWz3l1q7Yjr/T/49Bn0sgGeZ 7vAWWfZLWz9znWMt+iwFgaKd9cR9/lBYw3cuSz0GzI++g6ttachTGFd+BlcOlbPt8ZFrI+d4/1yA uqjyRjW/IuSz9zlfzrkM29qYDKFhObnpN+vp37lTgva2dZ/T5Bc7Rmg/K8P7MX/PmzjViEv9BcQQ J5ezDl8X1GjUT2Ngz3KuGzznb8l1+o/ESpQv9rjIx/++kYcgsUQHtXnGX+1rb8gese/DxIlz9Ab3 9R4CfNZRrryd/+27tnutzPHPczLzCI94HdP2TeI401+KAZNNQ3Dnz66wX50v8D33816Lm5fgONb+ RDXz6x4bHvK+T8YYPZ/l0ada9BM5KscqrQU+CZevDHRx6Fuh6Yt9dMg5FXz35+owVlYacnsvL105 c+VYvv6hy/t+vvdHPMhQ4CEHBrT9BrAyyMGnSMNPaPpvPKAqgzzYVIt9WmPii674BhZzQwHbKh7x GSOtdDHBo1KgwbeqS2uBx1ib6pFvaM/aexWPvwiLjbwVGkV7xKBNZXgD2Lx5PTZFjZ4BMCiwSTW5 /E2iHRh9a1dmdBhrUFlwdmJwUOeRpS/f8QTig4BJJDyw4NEf2/OONn1L7WKj2K+2OLmYFD55IhYt evX1AHEuJ1H4VsyTXPr6SV89dKnSJoZ78UKfBYoB9MY3sMSjtcCn0BabmxVOUAHBlTl5DUZez8X2 xMFNVXzJ45TKZtQT630CD138Y6RxcOdYPxMjiw1bGfcG87TYx3ZmDvZdkc1Yv2jx09w2xkqMT5il NE8jWG5ph44FMC3m1DGtNFr7zTWYjyL/Qb6GNx8fP+pfgqfT6136I/sqr/5n7RMrKCHNpIj7UeZH FOY+89fy6gskkF2btK60rMTL9FkSRfAF2ZZA4lcXJM1Qr9fnWMaljw5YySut8rRXhZ7B8EYOnBxZ NPWzusgguEqOvKxx9Kea925Ez7HJRkJ9VOmXRv+Mgb0qQqtc+SUXoXNS7gMm1gpKKdq3X+Kht79k 8XFSutcbWM7jaIM5k1Rp0IaxXhtL4vxxIf6RGMy7r755E0c5203Xi4sXwuRu8oosMrHavFzYywd1 zUPxw2c+KfA5/5Eo+7RU8eiPMHMC0l3kbfmbe3pHZd+wgGNVvuewmII+D4qGc9mcO5vr2Q5c7dLa F08+dEuxQYbB6gAAQABJREFUcx3gw0p885efZaHPdWv7Q5jJgGpte/2onSEP7uN4wxax9Vpz6+sb NuxvcOjMAy0FmcG/pTpPGdK6b7BFduu/XuuCFZ0eS/ELF6m97iTG2uz1aM5azVb9wIdrpcQyvpVb p9CzlgBoyvadvjHh0zOm51g82i3/Tg7+3kiaH3ygr45YYj9xkdv7kK1HX3laKjjbxtiaudMuMhtH DHULkBfHnOuQn43ovW6QUwZs+7TI6594+keLvGWwX3HhiUcfHQqyu+2Ao2HFPbTRV08arf7R10fk up4OPjwK/M/8k06rbDt5wQbVOOmPjc/x0EXOom1zayvdFvnx4fP1rx9if9ZuTHGhGc8zn+CKrRx6 ytPiVddwer1WB6839qxXhFdBFp7X5sUqTs/TrB3ylKodgRhb7NtuunqbNzn8OAfoISef1tr4M/YB i7Ibf+vCN0baXdVtXMkNue69zGnVxfaVH3KAbJhkGlvoVXf5jJ/Q0NU3zk/GUewVFzIUdPCSByhh Vxc6erYbQ/vqw8M2Y3X0Q722uX6qA+6Wf/aVs8W/6c+86BctRR+0jz/aHomRka+OvD8b6wetfXW2 nc3bsvjzWUEfvjLbx5mbe07E2Nheg3ioQJ+C3q7bryeGWNrlOKZwLQhS40WGe77+Gleo+Dp/miJx ZV6/5M1FVsuNxT3rmYNwPAY4hrn3Zi/Pr5Rwn8o3K3uW6PoAIzLBApd3ffLYr3uFay+AwDkZFBlw CmSa8PvnipALrz5hZ9iXj/oK2Tl81x61lwZdiu0L878cgEnmex48MY33rD2MjoFX2wrO+kR384mr 38aJ2L4GNkXhUS67yRT2sdOHrHwbiLkZauVmbWCD4z7TBG5q/l/8OVdlXHizP3ziqV7WKWsJ26xd v1mMS/CZRz/4z36RdcFawRti6t/rTpuoO8Z+Jzq07jnz/i7fAOaDQ3xQ/pfYw05jzfnut/yt3p8S Xw8bcYiBHESHNxKwc8eVXv43hwmsOT6htY9udHAenQjWHWjglN7j6oxHJD5UdHRLix52C9KXjoc2 47E3csXG3idFPjqj91HwM/pHyVfK6A0uIe4CT9uTxHAJ6il4lPSB1n71gvslX3jwTylMBgLVf8DN XKjzbIF/0hjjyi43bQLZOva3PP3R2XMyEluecPdYvZH8yJO+W9bcFGzh33bedQDrpm+bd/+jr+De fEZTnLsnT7rtk//UPweB5Kt13i7C6uBlcQmV/HGSuUOrZO2vSewxO+Llf0jTUP/jV+N8KkKXh2vP ZV3ekZl78hvhwwxWzhDn2Bf71prepu/+U+453vP0Tg8+dFrOy/StYNlvm+T2X2Qu2UxQhi1MC3IU W+0z1hb8ka1kZZWDchUS/Jj/p5xjWvdOt232Mvjzeq4A9NpbXMbseB7KCbrxHPqJcfzBqTtO4zZG kWhvXx6BhDe+r/PlVoR/xt0XPHgd4oJC8vUT1uHRTBqY39jLew9zDxKGGJkfps58cv0XXFoIvZb+ kV8mmp+9HmPEyHromjgOcZ7udbu4I4c+HxrmC2e84Tx7CqivpftYvqjY6/bsF5gv3uyy4FPjom3N 9SLnC2JmTzFvio1d/R85tCZOxtiS7lzJd+we2xhp1dn66KlDn/KSm5On4dw+OKYVd7dgNCdnjw8P Gi2+EKt1y9Lfb9Syz7cij742jXGPtUFLxRb6tNIKkBfHyrG+kLPIZ2xs8nzT1HiItfckxOh6WnMl lv7rlznwDWBtIW9fn9Ddc0cfOfKADHztqAtNPXXhiQ/NPKoPFnTv1eCPDPbHnvpiETv66MIT92lz 5va2j46F/vUd8V5H67zsmQRGW+nm3pMkXydxiqoufOp2Dn4nMELSI3ISPDeq6stnzIHLgd7Az0m7 cnnRj9oKWBcNJ5MklD7nq/LyEz9isiC4YWgSY5+EYYOf7kF2Yzo2NnQqG/nidnIHG58opPv3rx4U 90XGScYPC29cecJjPWKntgJCbkDDDrpzkia2/A2byI0vtMknspzEmYPAdwPE+k6Fz0vnKu3gznhu 6ELjJBkxmPOPwZTGGTqY2Glbg0rccshik5YuLXbvMbJjq6+VfcWpBMqPUuzQGsdqH2J/OlQfE/r2 TgkPSJ2Fvl7pi62YP8IDR/7g7tfwBN9GNb5abGpPTByDhio4hchLHwAcXWHVrfxZFxftyNbG6dts +R/R4FVWodPiXVZreEOgvTBLHwbHB/R+kg//zIu40FBe5cYZzNGd9UcO5C+VebASAjznEb7H3xyb s465M3/aRFbaZYMYj2/FPH3ltPO0WbtHlr5FPdrdl/+unRvEe42oFwAcvnDUlf9s4UN7zfTJTxbc 8Ibb18h2qs5aZHNZGeyuUjuhmaeu1yPD+ShnwBc9z71AfJY/6ODKV/aiLR+6vvQneuhY4bFBnfMh eLdNsXuOPb50A32wyJQy2/7OAXxszPUpf/f3G2/+/itvAs8bwPDUbX62/clu9RNsrqWTp7HZzENO sf861+DBwULnANFH0ddnHIqp53Xq2SK3ZbzeQwOzG0Ae+C45dJ72xIBHgS/G5tHHB/PGuA/81vWx dk/exdr2xKtu9FnwzzXHfGFDGefQa7obOXDZXyAHhm2DOHHoK7LKIGeutA0NGeRpGT8Lsq91Psi2 vwGMjjhPfcbGNXaUeF1D2tY38CzwrNDgUcmNRT6tccp7tvoD/Z0daWDpD7KMzRUy9KXDg0btHjHf H5IHTRzkrBVYL+pLEtMx8UoDTxxai3zHYFJolVMP+u4z7uKczhUPusYKS8wj9pcadNQzh7bQX/Jz brh5A8eCrFE29vDq+xEwDrCYf1po5kkcW3l7jA32nrlw9PwBBvVdkWeLDJi29feMldk0/VW+9wzM aQj8slAM17b2aevfWXPoyYNOAbO2+os9tz5vyLzoZm9dX09o3f+wP88e5Ct/OiY/M8r2u1gnfm2h 5/EFjfyKvXONHGOLPoqjv8jVl+M/dO2iszG2zpYTQ5tcM/VFbDEdq7/bje/9oPbR03exkafvWL44 0KFpU1nyZx9ZfSPebUc89WnRU273ld2tuOihw5i+9rFNgQ6f8xYtRZv0xYHHOchrkbiel+Crr540 Wu3jN0VeLBwb6PMghKOA3OHL+FzdDHlzBhnGlqyg7vVGK/2M+YcEI8ZByWjOIdMjxjxYrFT84Wd5 eTAS3G+xg0zflEuLOzUXBWOg7d6M4wR+5ApIuwo5skp2vFt5/zst3kzEn+H1/h2pxEGW58yDNHOR pjGfDuSX0mhDmdbnC5Obs+abwcGfbNoXKGsy+vPtGuaVcwnrEGmOe3LNmiGtZy10Xxf/jmUevDLP fACAPv6wtnyzeCzN2qLfOWPeiDmGyD/49b92gnZ4AQqfzMzk/nQWAbrsc0Mtr7/UjBfh8y3fX4Lz NQsI/O/ngxK/8TyFZ0a/5dyamH79Y74N3HwVf9ZvIYs66PpLwFDqL724xZpL2C1DNw4SOHuPnh96 DA1e3G5eOX4oE3/AT3mOpdviz7P8FdpnMtJtxX6OpdPCw8/0Sh7Z5L+04Y+bEzMXsh6nlR6+9ymH 9La57RzM2DN68OF3rxAz9MePgWJ1bNr0lRuZQRs5HdgY0PbYvu07HXisu8tRhf52a56frb6ZkVcD t4/O1fClO1dqSXdMC83rm9eLzf9P+rUXvHel1ISHTOfzndCivfN1sV/W5qb/nb45YGnjX+PoYNDw XTrtXudPe84g9MFRAs6PS+WXyJ/l4CN/1oH03T6xMfOO9qRvGfq7Lle7juBpk/TFQuqsh41z6b1Z KxtjsEZfXFrq7F/mejVvAnusHLsv2MeH23B7YuLr2L0E0vGYep237Z/PMz9bD8bc9bOh3/QrE1O4 /Wpx4hr+zcH367kmeMxN7+fiN9ci9n5cS7PX+j17rp6fG9MYB6/n53Saz+CJPjFmLrNbqUOF59oJ 3KwBzqvdN8A7fPSKkcsiew5iGTmshXb2ArTsZXn/A9uTJ/cJt2yV8jL8e+0hQa2948/sR7A5eKMj wrTKY5+KrPtsePTZP8h3/85YXVsQ0adIU94xPGSoYjpWD7+Rp3V/Lw8633ilgk2l6LPyvO8lX9v7 XK6fVT769JWBT5+KPmOwGdPHd8YZtHbdZFOkvjbVBVub6NL3ngcZfY2xfgBs6ymPDnSKOtrbuazA eUGOihwVO8hSpD1bbRyIy2/sGwMtOOLTJx5tOYbmPVsyEP6giiWGvs0bvHPPCA85MfUTnOKzR+d+ DMi8AP0NYQjRqxA/Af00VvkTjLwnDRwKrQ5gVKds0dcxWh6mKGfLSQk4bhTUEx8/p8+DlwmivtT6 vMDn4TK6/2TRRRC81vShU/pwOBPcm8ec+Dg0vv+an6zG/lq4+AyGN09YBctJAAuZ2k2S9Rk6gnfO JkeMORg8eVWu+HOwjBoLMA8fuEEgFw1jJg983gCmcELFxh+RzWs3RjyTmr8NBuXcLhoDStFJNEe+ 6nNjnLnn3ozs8JPQXBQxC63fCk6HT8z255+hpTIuNLDe5aRPjM1zHIQ/1QNi5SQ6zWt9AmN4gSgG OD8qsxZGYutCeY7f4Yjf3BEo+UxupvO0XeY7mL9MG4RXHH2Yi+lts/4f5GecLwZPjliTuI5sK0Jn HELzWcsVjBy8c6whCnlYtw/SaSn4aGn3DGnUV6RuFTMv2FqK+gijerMoR+LoIENuJpazkg8INIo4 tGzooPKBCPxEhGq/g6WD/tifu/ONObxwY/8cQcGevOzsoOP8oVNbkeSfBZkep+WfJwHpjz2Ow5SC DrKYYL18Y4JgVlFucG7Gc3xzplf+wVL2ynPo0KTbojn0dFYCtuymj6XkI3NBef35cmPn3JL8xh5x Uo5b7ZtLBvpXxnlh0+w3AZTZfPvOjxhkkRAYc+7BDgVfoNmCX5lLdgIXp0ohIUfZ9E0rfUS6lu61 kfPpefDU60F+TpCLf7/9mxa95u/4xTmYh1KUcxmPTHJ2rlU4cly55g+MKbZnmIa5c36gvszlEUPf Cp/imL76tGyWaK3Kqqcs+r02YD8e6xn0XZ7+iHPjjjQIHl8gtM95LXXWEMfYqQkhV7bJY83N8Yft 2jv66IaQmCZHO6b6HjnkzQXztzdvjOGRE+PYffXEAp++MoyNF1kKrfK7H0+ODeZgfsHEufDNEfVp wVD/nQ144/PIMu3GoF+Okd3Y0JGxmAftQf8Y4+QRHnKvmKy5qZjafB76Eh82KbYdnDFzsm3Dwz9x fMA6OSR/Y8u9jHHaor/9oy8evF20oczOy5Z79tVjnoxp29/yyMajzOm8ccie0jWCnPpb5x0NPlja 1J40fVJOPOaS4oOM9jMfMyNlkVpcxJkh0KaO58OC4XiEEJl1HcdmBXBMkJPUbJ67b+dgv87XyGkj IPTNxeRpkC9cbEZHHvPT8/A5dpHm+uJ6RQ4ZacNP/KFjR5xnDrcP2EZOmXjZsTToVMbK0lqgUylk kPuC5q20ky+F0+LvbevOifhg73UpHYhYKk/zyl72TyyMqduOLhjD5mMPeivnaG5YUsg9Ud3njJKv l7E7+Spu9uu/cd8TLObItYjCyE4Ln1J72k27c0NfHWQZ+0a//kKnMKY6T+rRmgP60rWrDhjSlEPP Ii5jYzIGaJOn3Lyfc9s7LDB2RYaxrTzwKPoOnb72bJGxf9IJaWgQUuF339N7Qu5xwTpzUT778lwb 2Kf0vM2xw75r/OKePU9zUOjxjm6Au87pgs+VZchjr3+7OjSu89VHpueEquZXsdLmAWYx8QEHZzlc yMZF3MwRBZHaK17W65nzMvdLHduE//3+cfctcHM+GTGshxzarMW+Nke47BxPRm8V6JS+YRtV1x8Z MVT2zExVUjPTBSd9zhf8q0/BsWVl14vkHoysChzo+bvPGcKdPXj41eNYxAvGY4c102/7DblrBhjm s/6k5R/rq7o4l1KYo9NxCMwxcRHj91/yBm8uXlw3v+XPrXz9mp8v/Cl/Ci0BUgHTbp9TxAbkYuWF fSLXn5AjOu1wYU48TVT45MN+FSKCjdLTJwc8gtAefp0wCjnqrHuOoQiuMhjwPrCW1Lvu8fHBch3Y Ptg/HKJjJdc5K05uSFITNeqslStA4t6biGNBHIZdN0CcQgaKwZzEZtcbfLCOD9hDjnLTzviiMTYP YO3z1pG98O7x6T1wx0FsWeg7x9La9l7uOqO9sJqnB2WGdwI+Yp7gL73jyzV+02GNvSFrf8eB2LbZ fJ84P43xDTayT9wRmzngOB6ZWizr8pG0ZsBS0SZrQLx7tgfxQsDPHkwAUC27L+3vtzs/oHg9Gduv uPr/Sr0iLdm4lJnzwS3z5Ctn+/RH+rTkjR7njTl3jL+TE/07U1w5+lZ8Qd51ULle11nT53iKECuM qi/T57zAlBBLZ3DagEAfDxDA3jUKQZ32IndOxuXMS+VzPaCMT7GIHbBTX/wNNOhe7+BTORd/y7mZ PSDl8h39jrP/4zyREzZ/Jx5HwwqYdhlMTutPtUJK0QZtJIaYV/1CbyoYp5sG/Fu6nJeXS1+hujDz 0Otr5+LGMCZB+syDC1Cuae6Zev1Hj4seuHGisEepsUELcf5kpPkjP94/sMsIPfrYnPd3Zk3wJysp k6PhRyjXVczlJf6Q48mZHzLNObr3u35T8tbnGuG54Vtk2CO7p8Wuz4abj+Of9rHh9XjsBSu+WHZf nX2/OLHN3oJ1s9dOr4PBF8N4xWGs/j6mlFdu+1L55pPjbXK35aHhA28S8gYwuMyntmk3DR4VmpX8 UcwhOuphS6z6kr0792N9Zp3ZY974BSl1yRUfCkW2NVt97F3jk2sxses9DhgUWnzb5cuXewwWNrqH YqGmFD/+9FhjncYvZL79NGuj61656Bs7rXOI7+BAM0+08KFT8E0/a/PQzRk86coyBoexa8kW9Z9/ Zi/i+r9zjzx0c0FffGm25YVfd9JS6JOP6xvAfPDjX//6VyYsN5iRoc9Gk5+jBICH0gDON2RZIPdC YWNsILTI4QwFXQ9CxvCoTrwJJGh+/pJvMsGfRI2zYFChBTF9gp+kh7gCZ0GegyEYkcxkJ7GR52Tw r3/8a+xHB7ygzPmacZDxiXMOfx8GW/hNW9ngEBO+Of7tN7Qm8fB21V8wR4d8DGY6xYCO/sQ6ccet 4BBj7Ebl9++5AAV73vBNLpMn4uIMyX0t52oem/wWeX4Kp28SQMwYSWQ6E4mD4L7xs1whMsTH/v20 CMRk5Srb3EW/OUp+I4td/IJf39ICMp+8xUXin7clwCWO5q5iPfTQOAVfUqKPHmds5CnoWsy9Y9rN fzdGZ5fnePOmf8vTq/l0ZkW0EyJjCr4RM3RimhNc56N8yLNezrCNtGIwrydGWnh9GLL0ty4XKuTG cq2PGy/yIEcCoekdf8fPWJnJra16Uf+RJQbcaUwQTukY9Ywv3sGXdobVoH+QV3wcYfycx0gSS+PF aoShzht498mMY2KOi8LO8Qot8vpRjB0LtjPmp0OGx3jqb1GkT9l69ClcsPBEvRLzsnWaoMQwx/G9 Vg9shdF3XsFwbovn/BF0DnlWTjHT4F83OWTjGOWYaA5yjH/Nm4K/5kMpo4KfnDM4bujzcymMUZ3c dnBeJkayPPFBfsppa2SHj5z+G5N8jGK3MUSOTdWcj2eN5swNSO2A04cjyCV2dYo1S+J/vnPOBTCl r4dOv/KFu/HQxSdWFoXzUk0evRLzot+20q+WaxaD4OFj1UPYMN1E4Fv4Lfp5fIDW7IdtbOgwzRW1 5RSXf+QGf0Ie/5ANj78j9/XnbFZ/nr8B/CVjNrHo0P527PHpLUptwUjp/AWQbzLwJwB6fUY+2D2W sl6YIx7GfvmSvyd8YvGBiWsarMoHg6Ic+eba7Jh+z9mVGrmtpy5yFDc39JFzHYHXnx+MnyRLfPj6 BI39gXsPsaAjQyEnv+dNT9fF1ufcQuGbK3xTr9/WY/w918lfZ19ibOhRiQ18+vx9GAofCuucpo88 PFt12CtQoVPBwV+x6LuZhIeeMdBHjrJb+uZMuvaQBZO1Q4uc1T0VK0Ub6FuNUXtiy3cct6rPGLtU 7UIDB/wnHznp2q9iXtBRD16vfQdXGVrlxIZGn0oZX87xdHxTFh595oECljxyI08/GFMZO6/jd4/U iycOrXXHZ9zaRwa+2PjimqCvvBi0VvnIWMCh6G/bsjmHJcacE4jP9aeueoylgeNYvi08977GXFsn T+oRy9ecs2gDVjz6VPTw44o//vknWMBPxntMsTensDeYn2i9/cryLU4F8qIOm4GssBz7ifkwsYNf +gmZvjT9ge7xIb9xnGO2x3muqV8SVwD+5yfOmzHC3oLzSdcrRs/5lZiwvWPGhoU86hO+UMwJY+Mn tm5yCDq115HQ+lNsoWASeSKmpdaNoaAyUofHiII8MdGyRqjNH/dZnN+Sy2YxLSB8u68+ZUxMk6PJ mX4XOC/mjzF9y+XfoclTn5yYs2QO7ZnnyCfDzTc36Jy3Kej3WDqxecN+gi5W87Hs6Rt2KPCJR9+c L+WUgY8O11HWCXa953UNwYdH8XzRQV7QpyCr3yXkRR8cw0efYk48djddP5Azhu03dMYUfNMuPhgP NHWgwfMYN0cFOC/IKA9fHWgU9L/wU7+Zrz/yIWU+eMTDvN/5RnrtRgdf0mdWWYTI/ZFvVKLz9Rtr PNeu76GBH8zGnusZ9sDjKP81fe7dIxy9lEBB5z8LJey2jLvOIws+x1PfDBzTkZl19cdPWdPgUKIT b6efV/MANAU7/YAB55szr+Zh4geJY2ZihmZpmqIz17ehQvPXOJBtLvE7bPxtvgVIix+8QUq57Kfv HCAxOsQLHcm7oK9s9cPn+QD93lcmf/hx/3oMuoIMNnznfzxKdpsPfEr+km/OUfhZGxDjCKcZkOB1 qwodf1OxTWEPip7n1/qEj9HtTzkS+ohGZtYFRvEH7OabPvayFms6Tz2+sS5mkL3bHMP4AFTv9yKP r9j4np+C5v6FN4K/fmUf+e//+b8S03eeu8QKNnosohOM2pwpaZwdR7LGY4B5xBLmMdjP77NGQ0CW 9YAETJ4zkatvsV9/OQfD5Oc0IstckZuJ7zJabZYteaJwL0hxrul3LtL2CwRpuz+IrdeCk3gy6wfj zW3zM7GCA67ttrGxNr2xEzy4NcnxPTi6cMknN3P/tX0bv8iZ659jGwn1bPniQ497gFNFmWFG6JXO GpE7ns8oOVbrmE0Sktskl/x3zsLgv1jgHNlv+dWmyTXM1xixMnsGhMfa9gFKn58RwCfl1WXlpoXn dUL1yf3YgtZxxOt7xs3FAY2343uYMz/J99nPVD4wV2wNOBpdc9FjrZ7zgLbJ1Y6PmOdYH39cQ8rT 6k9TGkgwmvOosBbpV26EBz/rHT3wONv7jy/y1BK8ozTnFOSDg5GWkYPkPeJhDPeSG5XJwZb42Fem vpPPVGzz/IbnsvUnY0pzdGSg3Dk4/iGX/6UTPkLVhV+NtMPnfPKj0rh/JFBeDaTHejdHxED+R3ns DM0+abrXC+dlnvVlDXzLB2vyxwi5f0a2z4u7xqMfd7neEw//zMWc+sb2zgf9yR5rj3PxrI+Rwbeu 4ryefJTSQV4wE05gmQtkXE+e56pfs3AHg2s0+31sOK9NPwLAhU4lmPlAGzSYu4gHbfr00MMHMfpr FTBOYY805QmIPTj3fNeHJe0Yn63znCd2kTt+FyaEHpsMQm8/Uj3fZg69xnIfAgYFv5mnUckc97nL HEvMi2/mYps9EbRffpkPWqFr3OSSdTProNB9Gf/xPS7xEn+Q4fkXfdcmOOgj//vvXLO5ps76m3jP eRvdXGP5wDDv1RDT96zJ3ssFkedsX3Ns7rwhY6mPsc0+Wd/lMabYsi8vfu4buF/YxbmwVac5TgzQ KfihL7bIwmdMn0ofGvq0v2Ye6HO/xLHy7Y95DoUcz7y6/+pxzVzO/UY6vbdFpufAuMBa/iXPuvSL uUffL6Rgq78Ckysm9N9/+Xdyc/DiP3rzpcWABZfjFZ2rHxlsGb/3YOSLPr7sYozIP+fAPPQ+LHrI ol9sxgGiGgt9vmzzj/Cwxxj/WC88e7Uw52CA532XGMhAx1d9pg9t2wfDtcMb7/gFHxxafWdMQZb4 aK8Yjq2It6BHaXxp0fX+zdyhT2Hs/en4l9wSaz7g+CUfdDyQlb3eACb1TPS3PgCYG1JSqLNIa3CC mQecfGNC55Ch79hgxMBpqg7S72QcHeXnTWDc9OC8XUZGOe0xtq+NOBFnuMGeN3G5UflHKgcIMhuD vhu10Z8Y8IOYs1SuOhdU/Bk/aiYv6FGcoMnR0MC3KsOYYr7QN2/kfeR77KRfSaRbGdLjhJjTQR6h xN/cNPSTF3UomUvbk3di7gmccXQ4NNQf2OSiPA4e8CKTF9oM++YvFwV8YMybefg2vr7GBV79rp28 nDKx4vGUGY8sgaD3/83y9Cy5y5rqp8jjsHFs339Mmxz0wcSVw639ed/s2SrJmCmfFSH1tKHfD8uQ G23bLiI0kSvrGe89N2XzskTA4caStv8unLHVlcmOwXLJKb94ypz28jHjbt6KPfK1B9apOgUq/S0v jrK7ranEc9OO8cMIfAoB30EPbSwtckUOtXhoXrjtZ3z+Xbx0WC8ckciO35EirvybEm5kKNApz3GJ P3hR753I63lnLizI1a/Ys61Px37xTt4++IJMeHh8RRBa/9EejMsXBM+xUF6U0HvK6Yf2Lv2/0dkY 9L3/rivB43zJedxzOSbgWZ76+Lr5+I9M6Wl3gdbYONeGx/WF666VG8a+MRql5q/50rPQ0p0PA83c 9AEcMvjAeZp6bky4zlKGPf4wbsxv/GItzIahlhHtpqSdvKi344fXeI6QeTN2c3jFfeSrEx/w/1m2 LLznGoVmfvGXN7inTE7mJwA5ni5qcsl5QTH2NVzzyVmwDpleZSIHJscjtqk7ZmJyg2e8zKN94Mwl /lHZkNFa9J+x2O9yJu8ph+x8CC8+sxk/fk4+ZlOqDhifVWQo7+yow/oBn+J80scHN62MKbfOzMVn MSPLjdvM9d776AuT5YQhLTZ7EWds4oI3OCO/+/jLWL/cJO84sAMka4Kb1vlm8Rz/zv1tE2v6OK32 nAPtjeT9Cp2iPH11pNPqq/LyHMtvCzPrln0p42YtdpB1zra+GLTIW971oZEvckVfGXDFZ11DZyy2 9pBTl/bdWnHfHWUS06pXtbdwJ3sn58xrKrjUXfRj+2zfVn8Z08fX9s+aE4O9L3bZ+/ps5vccx/Vl xa08foBjvO9i3jL0LehRdvvEVVa5zEr/DZ05AOOeC7DE27rqP2mMtUnL8cu0cJ9mjsSzFYsxOshZ N48+BRlkOd5+6gOJ+/gc37kODY7zy/kYPesgzSu2oO/iGB5FPenKEp9xbP/ls76p4OAL+shxvpdG q65Y6O8+eshR5W0d1olrZfeRffoOxszLnH8L+HjZOvQt2CQO/Nf+9gk55Wn1mb7x0OIjV7P+ZGB4 7GVKDzb7F9YhDwRDRirjxM1Gixr5jkNnDSSzc99ZG5O3+ha+OSkKelkH+A+/H2YYA5Hk4RKv+Mnr zAkkzg5R7b1/+4Cl9EgJI2jlESMI2ub6Dxh7hPmWT9X60lDgrXpzsRc/+IczKYwpju3Pg86yLpkZ IRy9Ua9f6oh1tNoM+lD2a2NYhOPO8YP9DpqTs+0bKo0h9pmjOkMmK866QIJ4mAuIx9HS7DMHIZCL tK3NSWinkCOKb/TVn8CZ1+fxiezlZ3FHv37EOeadkMDtBx+zvxzviJUVe5+jwPk1H0D4+uW3/B3g 7zkm8uA2cN9yroPnOsMmxTUOPvMyvo/9kWDOU2AqhBTErNkmLQMeaoM1js0cIOLPmANB0Qf6Mxes 3qGPcofhzVqHZm5oX9fJyH58JTsUPPhYxu7w/hre+Dd+iA0N7JmJbeUibyL95U6PNUgDcrUct4ou 8fJfZD+arZ66O5fD2Gi33crHB7Fx8s4JOhji3LZ0QoY6L3Rey/Be7VWiJLjivuq9H73Ksj5JGf68 cwDpnjKPjXm26bVsrqkn5TXH0VWojIrblztW18qdk6pdL3feLlI7cy3QdyxkHadhtXN+vM6B7c+s xzuim7mu/wSKQiE/vIhxgSFhMB+kPyd8FttnGnMNGVvGL0bbnWBAZkIuOHSUH+InAV4a7zqf6Uyu XzXmHILNTu8snksEf/Rp2lkn4+PgaQ39eH9VQeR/SH9tMqszjbbq3a2aSEwfX+zvNdAYIGRB8Tyc fQmynNv7U8T5e+8NtOBc19jvElOOA/YZB+yKOXKlYbbXvSr+rZfXeX0P0Xk4PlSidkd25mjiUfui nVwSW4+Vo9dsJR1to0RckzsQyA/trAF63RvmekUuxl/yHEn27nnPgS+gcJyyR+BOqXmCT45T2b+R awrPemavqfWRg1c9578mxg68cI+PtOw3jp+RB49rPh+y8B6hfxMeE6l5+tI3o6NUWfYT3SeeHPAB ZqaR2Kzu97HsHsB9KLalG5d7ZPT8uWXkGKOnPC026vNqK5CXrknW3LEBfX8IFro8ccDyXgAaRZ6y JeZFfVq+bDlfuJxnRWDgr7HjN5X7BCp9cK3GMHuPsXDTRg4qMaFrrqCJQR8d66Yrh6/axg9wjAMZ CzR52ts2xVAXHvZYo72POEDy9YX5pE+BRx9/u45YS6nGDSZ2kIOuDcYUcehrx3b7vP3WzrscbTww KfqnT+hz/FzX0viPNxNR9rooUfCRBfEzfxMlbJKNmAHhKDQNwAN8xtPKo93JAB+afPRcaOPgvGuN LR1Hh4LOyd+HpI3EyNDHJnjF6M8yMBG/lN6k9iR1H0Q70cS3fRy7M3HwkKWCzXgXZZXbfHgUVKbe CxW68dJSKdripoi+bZl5Ab9Ymcq5541f6MXU2MtJ+Y8cwJ3qMJgPdNDlXzqZjaFFh/H8lPPI9KCo HeSnjM3RRRsdirEWf9OOzQGYC8NozKt4gfr/ZTEvnwXnmvmML/3PcZCctasOLcvOetOVO20EkJlZ R/79ZJSauYWvSGVHeeiZyK7l2p6TDJtfloQxMC5GZLct++UpA3YK65uuPGj2abHppsA8DH/k3snD t9zYUm498CiXvdMnniKE3f7Cq8JTp8TBkv9stTH0oIPdfRPH3OiOrZk75Cfu2YC/w9s0Y96tuMox fkeTT0vcHvtDx587Z41jGH31nHaEmPnmU5GJ6ab1hilM5PhPMXPbt7JYHDijwIj/5dfGe2zUvxN/ 6VeQc+7atreBt6ZDbJ5hnpsE844uWD2v53rHB5Tun5/LBmcm/ejPfLxZXsUAR9z6HGyuoVwMeJOC 0vlIjNPeeTaeHrMx4HXT63GV8+L1H3/RcSwecrUd3m6lo0fBDtjq0fbYzc/4Nk1HX1nlGItL/1nk Ib+LdOMTjzFFeeVoKfi7dbpPid+Nv8tt5s69EHQqeTE34IAPjptqYqdqD53Pijz07SNLX33G2ABz blrHHjr6jyw+oacuehRxaHfZdFNqrrYcfWTFxSYFWeWllZEXseUzJj9zw33riavf6Ku7sd71wUaW Ig5+SCMfFunKQd80sPa8ImdF1jho0dsV3ym29Lcu4623sZRTF55141TuLHt1PBdueW1pA9lnkUaL nHjOAe2WIda5R5i4PLb1z3bj2N+2xdQ3eO98l06rjn119Ru6uWP+8JWxuLu/ddv/mJrauz7ods6l 2ECeuClPn7DhsWfcT1uOn/oFzMvmS3u2yGzb8Il3l41j39bc6KN68KlzfplPQ9MnLmXpO9569NXX t93aR3fk5vgUV/7GFM9WGcfKivGky98tMhRygJ55o7V6nyoPudvvOe4ZU7bN7Qc89bWJjhU+RR1t aMc1DIYy2hJvEOYVGrLPtQkNHhiuTedUHFqrmI7nXD05q2/MHx8Azz4Man07cfGgFRuc2y3FOcOc SUv+6XzgnJ9yDhBJBKhYI8DTiMlfbdAnPuR4SJuHkLWbcdvw+8GC3OtTeDw4HZ5J8DD0yIeOP7hx tSMJp/ilh1a/a290lEe8NvH9kyIG7AvnyDIf1z36J/p/hYwPFG3t8eeeje+mxzhoXSdgikVL/phr MGdtIoFMX9uHjj6l/bzpCpv5Rm50sXHmpZJj58VWhJGQhhjPGKDV9rEhv9jZa49fzNPY4hXe9SD1 BEwcv/GGcA5dviUEzi/f8jOJUfyWD2SCw/qFTmVcYfbzGc8aIBo8uktHZ8+vE0ihU70jij45KQ55 DX0j1W74xsP475b/Rvev2PwMH7pr8jOc6u7AycIJdePap7VfUcYLXP4tc84Lb/JX2Wg/WeRcfVpj kIa56W/Ly4n/9S52SNKz3Yb05dGedL6keKudvm/+ssbnG5sTt7HbPlWfOUHupsUXDsRHkc/McUx7 vul5O7JiKPdQ/zBE7qOVD2L/IWEQ37j/H+L8d+Kf5f2/Q/1z7eb0k+D1yVY0dfa80bduefr8+0x2 08V/147cY/Y7zEtsvxZo2BwWv3bTdR8Cp3fXITqcA/qrE92/DE7jgLnMEcdnvkLfMaP6n5ZiL3vF 3A68AXza5Di7UkEoqfq9p7h6ErBJ/8TAh5Z+4llNz433vn/u3YmTa/7sg6/zZ9T7C32XceAmJ40L +ortTSjHz1cOfnaPkWv4t39wf3fv1+Bd/IYAL77FFjrsd4mFtcf55tv5gmDp0aVFrvOfWH3Ogwf4 DN0+LbbQYW9M++9//7vVvQN85dVVb/tqHxvNzcHmJ5Qtm448fvrBXDG3vvMAbfbi4wt04vL+HRz9 d4+v/8jSNw/Ibj/6Sy1vJlGZ7YNx4Lt+mndwoTuGz3jb3bZ3vPTFw542N53+jgkZ8Pte13rmCg52 tj/2wbAog7/yaSlgQ6foF33sUbQNT1/t6yOy4Dkv4hUgL2IxVpdWPf0avcw/cl85Dpg/ANBcbwDj 2yyKJLAHBwt9NtQAU3AOAwM+AdLn53JwlmAoOyjG6OiYfeliM6YoN8n8eMApDx9Z7NNqkzE/PdGf N8uZTh5f91cGjN3HLnjQrehRlEWeSlG2g7xAn9zNQUUfGX0UkzR2k3PsYIOKnHGACR5vyPINB396 uX4AgFvFyckY4Zz86is5ADezNye2YGRh4zF4yPIa2NELTmkhTHtkg1GZ4GHukqHfCmVyM9yxG+JL wRcLvt86UG/ea1+N/3fa5jG+bnehjf/jE2P+Nacrxu3xlt/0/81+fQUw/rTYzmjWxOk/m8aAPKqZ it6MP/TR2bFP3EO7eOm4xn3QcmEjlMINtbMNr9/4CYF+lu55QDMS6tJSOj4tdqTZzie+OkooYhzs c1xsTH1Vf1rkR4cxZcyf44oxxMATC3jM73gIY5VxoQR9r+wAvix16bZYYTmJP1YHEBkqxRhuvZL7 ogwYlvrxIb7hbzltiLH16ZdeHwCTW04HYo3czZcuRfzxa+WY3EYIfj+tmwERb/2tCx5ykxVGU5Rx vFtkX/gnjmKcHMP32H6R3UB/oc8nJCnMVx9Wpk+ExthNVR408bMkfvuX6wbfAO6nLas9P71JlOQB fzq19TVn8xM8/raQw+YxVs4G5MB8aMCiup5ouQbRUuTTgu/GxBZZymX7oYPe5rORoWiPvjboU9Qh Bn2R5pyM5MhuOXCp2x9kkaGIQx+acTIWWxlaZKyXTKA6b2fOoIOD/MZAD/+pxG3VPzAo6Kn/tFWB IwOPgjyVMvKzB+LmC5yNoU/4RXXe1BUH3tazTxuLF4/x0wZYFHXsl5gXbMCj1Z4yjkfmFUOZ8WHQ xLAVV9mRunNk3NC1tWXRZ37gvYsLOvuoydvkUEzxwBDH+X5iKasfjtWlVWf7hy1l1aWlQNeX/sTm yTE88Cy7Dw09MW2fdHVtt59bFvucr2h37Orp47YpT79o0XdMHhzT3wUZsJSl3f2nrPLQ1XvnCzQK du2XcF6IjYxyrRnfbq4+iC8GrVWbytzad08ZKGLSh24xVsbKlMY+J3Lj230eUI+WXJpPMB3bbvvK gy2ffZZzDH2fS8bu67kSPOn2tw37gTqx3Gta3vZ/x2sfPrIW9bBL2fEyRs/2HcaTv+OVV4Dzor0n pnb1Qz50cGj1+7NWO8gjs7G0yxxAZ4zcrvi+dbRJS6XA3zLQ4KG7i/bkqQ+9f9+r14ijEZryYvjG AulPND2WeGE2Ij3y/PmK/ERfv50DBxf+H+beRNFtIwmybctyL+//P3a6bckTJ7IOkIR4Jfc2r0sC syqXyKUKCwGSt3/ffeoFFvckeK7GA1Oup/gJOh7+cu101Sn8XmvxxkLs2PUnBLkeCzueAJ+NuvVf OLGpLWoR73rWYpiNN8ZXI1+a9BKkAwZN2sF3XsB4p7t5u/8dqIqcC2wmytdYyo9P1oH9jbnjsQ+N 8oVvnbXTJ2P79U0MsaXPHtprfHSyRcBrW39xIR8qGM2xqaA+R485szGfWQaDy75fvTyEPnPIeuW9 KZasPsSTAv3Mebhd82H2GjWUB8Jfsn99zfmNpXjlUeypofdxrIXxRFrcs9LDvmt1ndESDFDW4LZd PcyqN/ZLUvzaR0RsuzmPUNpTvnV/1BdLvT+CtXU+sn/RCbj3ijovdbbmXeeh2w42466TlWt58Hdd HiW8Zbfg5i2H/2L3P4c1q9Y1NOHAI24pXNfA5h1+asM8uB7g3n2ONxt97D1mk4e6V05gAZJWnoNh /fBVHGg3ZvD4kSeIfMeuE8f/DCUP8HYzt8179p8xPMdPfcbouG0fu69eFC+IxniN7s5H/Fvj/21v 14A54bg2+XI9cq8veHej/7pYUqVb3HX4Kr+EcdC/9Z45nOuPdU0Ukxc3GhXKtco96lzfxL6XAelj 8ykHYK6jqC/qxsv5sL/MESV/Ye05d7rRBqpO52uN1f136eCT8CBtn2Ibj2MSbTyHccpSCHPeOD7Q 5QOvuKnP9XAXmEBO/c51w9x/uL/1CF7jCOVXN+ah8eHV/iQg/oNO/cZ3r1FxeNrUYAb65Ru/nMMz jX24O9eA6z3AOdHCv65fBQwFc29eA8Pz3o08zNQVAh2+KYoOlDH584VK4vfZkNdZE+u8pyIex+Du 1rG1XAL42Lgx3nNI3/cHmHGNfK3z4wOdvXXNP3whh4+t19nEiz+2qSX9ubLZePbRoxkjfWQ2sRiD Jz5+bfCwkW57dPQl/45t7teJs3WdC643nw/Z8cMcGgt29LWXgsGGX/Mz7q1vXAXIy87Z2LVDB1s2 Hq4zx8aiLva07XPHMbb3/cdUaI68+TDB+Qu5teflc4M7gLNosni6g8/k6xQHyGnw+J18eC5+nCIf jNfCEOgOygTAAcNEoC5qcP29f33WeV42nn1kYt2+ppD8Ha+fv9xfZ/fGFfrEoH/HxgV9bvjZPP26 k4stH0rThjcObDRjJ2diZhxuT1LEwsPfL9GtbfhzHEYPtewgxJcB08vPWdA42PLTW/1bDOFH4/qU MW75ljA+wu6FN6fvxhQuJ/P879afegZ38cwBhGnJBYPV0LHd/YkNvhjS8jQ48jU8Ndmc7/enhrfO HcPN+14Pe6JtFnfYLyZ3hmFT95Xzi+J3Bv9sXECZm3QWws3XHXJi7IlQ5rFvfuRI3GjRPzrmdeFv m2ipd2FgB07yh/Cmex7Kzgmp4jAtjw9seyLGbxzCCwiqjUnfXevFnWPHxcdR2uwv7dZv84jMkzzy 6uGHf1BspWPK8GyDS01uXycmdIkV5TQ1O7j0w6WAJjvCYo/gMKoy9RoOdqkR9y5OrSbOW5/eHdOJ 4ZGH+xN6r7qTj7yNpYctkydFBna9kt+4v45X/k2J6pz6cKOu11xnDJbHZvp8Io+bNrTte+8Tk0/k fMMkenW98LCt/omH8ffaXM7e/mobUI9f4+/1nCdedR38gFov1Vgz8LgJZaj9u5I5tnOuoKHDByP6 d2e4eMwxnGbNpkanYP202vTBI/7qpe/PCfbv1p1aEfuzxuiz0YiBTxHSGufZb7DjXL7rop2YT1x1 pQU9uPaR0dg/ybNxhCdfGedEGnx0iZN46Bu78cLzIgmZWDteePLB1RbqNYtyKbLaBbM6WYVcCBML lNY8gm1MjI2HuhKX53d1wbXpi/HlL3i79vC1sT90jnFegG9McM1r10EcdNFxLC58edFgmPHw1FG+ Y99Y8p90sF5znzzvea7DvGiLL/vKoPCMg/HWcw3AU0d9xswDlHlRRz2wtCd/7LgJYA2ViQPGnmfx 0Nt9xjTw9L992oeis9u2hc+YrTklRv1sqs3GsY+dPqj/bsU8dTMm5LvP2LVFLvRd48Yg/o/iwJ6G PjjaY4dMeZWOnvrGumXGqX/x1FHuWCz8NdYsz/rsUwXqlNxROtfh5gMOesb8xNE/fJp+jUc60nl9 Z/PMUaziMU/U71ovs971pa2+rCXU+aKP3s5r+xjdWx8ZuvpgTDN2faojf7TufQt7ZNSPXzCgr+6m 6BHDpvpGDz/a0tevVL/aPHH0hR6yLdevtmJpA3/3tVVvx6AMTJu2UHRtjOVhh8yxOvDEB5ONOWWj oa9P8RiLh44Y6mKrzqbo0nY9Bic3hvINin47PnL9QGnsN/S4xL/wOF7lH9eIFealdvxcdEuDLBvH pc571DIGgwpFMjecGQM+rtKJel+yVsKzyvz9YGOodS9OJzYCJJoE12uwXpfi+9QOOOLWhflZN6g8 dLfdZXtqwXi3yy7ud4O/G/5tuy9v06ctsvqh0zR5mT6sftMv9XFN4rr5hnqPgp9iF7ehnfpgb2jK Jz70i85LbTtvF3aFnTve+/XcETp+Zz/gqpiPC/ZPJQGSdldhMHFiPZhSroPv1IITG9eAxnhWzxD5 G7L8fUBs/SYwfxeYNc3217/+ddZq5DR8+eFO7pFgRyGIZa7DzJ84p0YTF6t+8oAio8lrvxgIJjdk zI3rTB3qxkM66t/5FQyFtIllYuIG5z/bpq4z7+/w9QEltmdzPWz+Ox5y+aaQo8E2ay7yiEt9lDp+ wTjHkoCpp41jwRnjiffc32tTi9EQ63v6yvRn7MwpTb56H9LXMjzUGjlorcGsInkP1QzNQfqqIYbc wfEhsPOLbbceuNk3Gc/6NKd3+CN7TQaeNu2/qw34CWl0J0MiFClHXgP+IW1c8QkNmXYeCv3Q+J9Q IFZq8r1mjbzvoPrEZnDfIijXfny97g9PK3TmTyx9hMt7oPlgtrhg7D4YtsG793dyRfc6pkZ14hqL 2zaCKoN1H1fguf+NZOzA1BbK5rGceedDOzT4z+PbS+zRa/h9yXuWHKv6Qa9caLCuOV5zfcDfia8/ YtwtYx8Ae+1TPXUmDEfF2LEj2Po7tsvoTWdsAB8H2N0b903u/QdzfUC3f/res7xklz+wZx8TY85f w795UxNkPRdRy+w7xc65iWYf6rmqMREPs3X4ymp07GLc4aPyl6/OU+dxaoEyfmy892YNE1vnKMdz KLXjH41Yrppx7sQ8IqSXXTA3Ln02r6m5j6O8fiLTFhnf/GWMPmPuERH7X/7yl+ueEXFogx6xayM2 8WJHQ8ZxuPFTyxOTNmCMzqwH7Ni4pnLTp7bY0EdP3G1Hf2N6r4v7Xehjz2Y9wmozfnRoULGUyUcm D7o3fNPgYY8vMeWTGzx91ODY0H9iaL/90Kf1viLvEQ4e1Pyh+Ldpv/F2LOqJwZi+vuiTE2NjhAcG YzZrRn15AMyXa4kBm20Ptjz9IJdv7DNPqUnscymf/SBr5t597p+ArmVeAEUOnV1kklAOrU7kOiFA +jSCMFDHUHUH917k6CLTDnq3ezHJwx79120O1HPRchZeL5Czk+XgwCeFjRF8Jw1M/VF4+lAnQZ4+ 0dfv5DG5ageu2Mg9yWNHEzsVzGjqKx6Ug2zf1KKbWLhGqQ1lyMDKSBNMeBzQ8BWdbPMwF93gM9N9 x8J4/iW9+Jm8+y3jqlC/sQGGkyzT0H74HI46hgFe/k+bTvVhgHUkd2cYMzeXoVr/s5RIyZnmSdTE W8mVK3PtOpKO5fdf0Z119K3eR3w16zOD0nNCVkbgI8++xWSfRneGkxg6jBm1r+IZMxydUaL/wqsc e/ywb7Bvzv5Jbt0iO2bRvlbHhdNOcQbbMapwZr+YuLd//DF2n8cHubo/qevDMMcN9HIyMRPXyFuJ K1545a95apQ4W2104BH0vRZQUVP6rAE6rhnXgxTZs6kLn74VnfhvLOWGqvyJt8foqLf9NHYdxUAd bKc/Qm3geZhAYu7IK1txg0GrbLoZiHvnU5yTjH5qd1VA428px6fRvfHUEgu6t6fcsfHvMf2pw43P 2LxzZO/arC8O1PHV43rOF/zcXC9CzkWNuMYSZdDLnvQHFw4SHhz/tC9ggs+Nsz5MzjmQC4D6LcK8 iA1lf6E1XmI+G+ex3bYN/I25ZbuvnrVhrD/0yIE6WKeNOfs956X7JwXBYWxsG0vs4kYPGX0pcppy 89z49ncc2sDrTcHjnxiMByou/rjWcPNCWZ0GceLAHw3ZjlP/yO2rA7XPusAOip4bmNpuHnzx6NPA ktovY72g8up3hBvL/vZHf+copLq93kmO0K2LnmPtGWv3xFEmRW689OXLk1I7+1B1b58zP5xjrCd6 2kG9rpSKV7DlW2woWDNvjO74ZnS/gvUuZ/MBZ8+NMSAX/2m/8xTn9njXzTyNVV3xoNZEal2sgb6e +I7F3GP9kstHTd/4pYnzpMaFzjMWdGmbtp+Coot/VkSONiihOfmGPv2AYzMmMTxOIIdnHPb1rxwq vjxtGL9ryGe+7+O3emAhJx9is+9coWcMUGsG5Vput3dxgGO8UmyMSZ/bdvfR1Q5KQ777+DBecZGL /bR3LJZUXOT0NxY6NPzY1MMPDcp8ujE2ho1Hn2YcjNUTE7l60F1HxntzDcHD/tm033XavreN/pVL 9bfHH/lBh/XEDQqu8/yAjPrkOvnMsR1+Iu9mX10uYqgWmH0TS/npd5y6Zw22mnnhOiqF6ftT3h+j +mvioCL4xISXkqjiEZu+Ba59eLG3NfYokzs/EezcM7Y1jwxAtTalvF/G19nUZ6x9ZQoOhUdTNiEP zlF5S8R8K3ww9QG73k5M3qg3u6G8uhHXgM37KvYHtUfWB8PZR2Y+D8KV0+Q1CLNWJ0/6I+MD6Pzc d1cDNPxPmQiQuDSG9r5HBOyKaNLGYjB3LXau8GfMHMT4jLMKi/CVeyj6YI7z3/eMfO38S345DoXf cmOWWvWBQb7Fwxr4mXXIggHzxNTA8kL0XHOPP8jk+1CrOrkRDQ3KmBh+Soc4Cavj+Aen1/enT27m DkX3XRsZ8leFXauP7LYO9ow3753d93hP2+e4VYiPaR/Ee9jf2s6a0vpdHNg4X9t++PdcaFv+FY/c V2pdXrknlgSz/Tx1/vUxWe76TNb3HI9s8joV2erfcXy0r/WyKvbis3C8xECbnat9Y6KM3WWWb3Vg 2YfaV/VlHJ/4Y1/5Zxs47LFvW0HfSl6YxTj7grm9KKyBcUPtK/6RrXqbbptnn/ruhlyf0i3/UV/8 p638d/ae60d2FgcVfwaXOdisS76OUfKk298j1RGFaWzvbKp01o4GHKvRdePaqr9KmOM7udzvO+Y9 FN8O1AcY9D/0Ffm/KgP7e7bI8d1YyKk5PPMnNjSNs53qmvfEX5VghS59uD1vpg7TN9dbkXMhUq69 wPKc3eukOC8v9tQSB/yZBb+ctnUufDqPNjHe5zrE2BIsVHkc5JiQ67ace3ufl3N05FyzeP0y14WZ 75Mo53V+EaYfBIgdeuCJiT5rgvrC0zf3cSaGyZt1wngeQM9PP6MrFn2xwDMO+M4zuhsXmQ2d8Tcx gEETH2o8sxbm/RB+3ODrF917bY8XMJ62jp/UHKDiYM8cUO/pDy6v2uMf2fZ1a02N0CE+bZDvHOAz pj2xkNGwRyYOPGSOoXszHqi6+BCPPPUrrrpS7IzzGR8y6gSG+ujQ1weUmD8LZG0AAEAASURBVOAb m+uBdUVoQydG7cEWc2PBcwPPNdr9gfolHr5QZcP2cwM6HIz6++ipKRfpX7/eiwk9AAlwbzrRcfFi a7CbjxucupjVwS98xmz07+2eeOwtFH7ZeEJOA/PGyQ73OcX4jU+H3DeSWlyqCn78YPM5RzBYX/OQ WP9QGjG0JiikwWdMG5hXG+2xQ2He6ASjB5pbdzA9oJkTb2RjQ3jjof75Nm/YaeOXNyXFbwxZTPGD HQfi+ZRL4kyfA12ObcUiHDKqTnQZAwpOlnne6Jx6x091IodHUxckTg54w64b+ozRqy6vg2uMByV8 sIjiVV7B/+hLy/4HYrtynWJ9Y4Gc/eCPtqfucyxO+bkqVi5NiduyB3ReGCJzQzi6M19Vn4mqnS/V OXzelI7NwToYzL64UFYIF+r65g0A7dKpDPnNe5EfP+wHN1/d4SGLWvZFLtqOLKK9rxY/Xu79dQCJ S9yhHRYvSEc2mJVTwbKTZ/+Nvq+9KYAKOnnZcw2LJVHa/SmDGR0a8gea6wtV6uiY402P13U+QMj/ SFNvx4vdxi8OCRD2athcdn1Xdo+3Pccg66/5FfspTi6jFF2+u3bwm/mtr2hsXAzE6XwGa45CF9TV 4fhEe6QQzl3HKpyXuy63D2zN9/J76qz+E8NZYH9g32nLGvjEOYdvkP75l/5EDP1PHOPT+uCWB7Yc 48MbLhLOIU2ydehPJTIHKKR8/dBPbMDhDQu6n3t+jPf0Zz+Z84bxg0pjftxvzAUdNtaX/dGeV/QG 9547JNpDtYUvFnz6l96xsVboPtuOjz72nLfBZ8w5HZ7XA9prh64+ocaF/F0ztqcMW+3F2PnQB5M4 iAnKWDxsaMbO2M0c1MXOmLXDFh5NPSk846NPc6wNvK3PmAZvb8N9fWX9kI96G1NNefp98t+P/fbR zJE6UHHI374+tp66u07wjBWq3cZxbpDTZ6PpTzo2E4O68LTXFplNf3u8fRsTVDv80TcO+VDxxACX Proem+RtXf0rE9OxNdPGXKToM+/6VQ+KrRtj1zU22kN3e/pHBsbGRUe9bS9v+3bfFkMc45KCo2zH IxbY9KuTgjZ+fn4JO76dSq75af7GloprB/67hhzd4rypQXFOnuqCU/+Lbmxsduv4YNz8u3Y3b/Ix nk3R2T7ps5EXsVs/XJsrVL3t48nHj3r02WhSZI43jz6+lVlD1qE89aH2kelPbOnW231swFePsXjk w/piMx76nK/d0GFTLgWD/rMmrlfkyvQnJQYxoW7mxpimL+hzq0JeNia8nee7sTx9MabpEzwxx/+c d4NcvSf+6EfUqWdtpVbneo+fLR8zFlf2l5xjAl9lZr/vIY7dIdXx8pnV0OtLPuAdrOydHfNnk/j1 KxtxNp8Awv3CNaVCHNbp2VcngErBNt9nXsUj/AAqk2JM3zpJdal8j/9bffJM1RsL+djsUVeuT2eC WmVVymO+uLZ0HsmLGvKBw645+uHxM4801gnf5p/GfKMbmnsr7TNGj7LDx3ev8Q/PwAow8xnQa61b VyiAjafxBS/zrN+75vmGceRf+duFuXeB97kXc1ThEAv7UPpfcr+I9uvnX4vN/spPOuKHLXt+f7lo vjmd83VrV5MmxpisdhvbcOp+cHqTpaknx1Yh59nUAT5jwDKiNB1D++34Lus5rm4f5Iuf3X403rr2 nzbyoe98bDn9yfU1jqfOc3z5JP61/138g6ud/Poqk0pNU/bNmPqt+tQ241Y6axzRbBP7U1c8qXKp /KmRo3+TcgBsOHd+h/ECvEp2cpwcWED05mg3vW3og1n2T1pjPwrTHxvwX9Y5ul2QdI7Bg+y6tK5V HT+obnl9JYbhDeCWfxv5OLtjnPHHr8fvVc+j2QLg74MkPgb8r0k+ymn433eLDq26Kbr0+1bfSnft xdv0W4uZT/0rB4dtrh0SW+JDZ64b7jWw49S3thvLPlQ95u62n/znyInkXm9PW2M1tlLUz7VUPMRH PRUffTcEYz/4o3d7GMx7bL435+MeuE88tMl3fE7/zl+s1zWs7uSBrXpjPweGOb/ywTdqhU3tjq/G TTANiHrkfMcH/nKPCT3OfrFqbC2d9sWilKdm0ekD18j3vHJupe3cjNL88NP7DsEc2/sBfe04qeZi wnvTzeFgIucD+/5Sm9g8KCbeQM9a9Ab1sWP+nEMptdj3aPDjPR6uDxjzoA6f5IUdlPcJjpHZ6De+ 6Nkae3Cgrpm+5znHZ/WQodMV3um536fgS3/ob0z72LvBM64ds7luDProoI8Pc5hfEJi44U1sU1vH 8rQByz6yHY/YvS965gLd3cR78ogbLPSpHfGiC4XvnNGnNZ/Qr/nbuM4V/mlgIOdnvK1H12Lwtn/0 2fSFjA0fm4KnX/DR3zbIXEP4Y0sUsZmdF139YC/+szaMjf0pw46YWFJUAOT+BmVsIhghE+q5kgfA NJwDhlMdV5AXeTrDAQ0bZfLQUU86idbkOy+zAAaPgwJxUGR+Qmh+RhP6+fMv9fnp0z3BxgClcbDg 7yxyAz7T1njI/7qJfiYG3T1BjLtD0kmBGn+ok2Junahg/NZC3zs4ZurQn8ZiYaEktmzE1jeenZpo lM8ysFHbqW/fHUT/a2/MsuhHZwg4Z4HlgJcs80aIWNjh8xq7xhLKA2Yk+mVxUAv0wGo/vT5oDvPO AYxYJpybNzH4Cp+FdcuPjTmo+D9Mid31S5iTy1DH3wu/NTh2G2f3P7L/SOfmM0OsB2NkPG107rF8 6DvZWVWXGuNumT/09fmklwH6J5wLK3aAaM/6ZlEh57LDfRIMdaDozYGPvEbGcXD7hl8eL8u+A8b8 Q+lNk19sdC/sqdctP9hgEHcUic05bf+coLXZcnjcOH5t40Ne11crIufOUw444sur3YoFvnrqquMY Kk+cLRNDWekKV10w2EY/r1f9yrpflt7NvPcdeF9+m+My/TkGhZ71TPV1rz/0/mi7bH9gYD6v9MSZ mtmQWwN4u69O+Wc+WeNzfA9G1knPDblY+Jxzzy+5sPjzX/78p19yzvr8S/5WCBce1JRjamt7Rw8G N6548Dv4qX+P28zDeCY28MH5Oec6xjQubDhf6nvnOJaTp3x45GVuxQyueO6z0K2nvnLG+tQPY/lb jwrL1x8UHc65Xnhp48UaNmy7ybvO1RFyjoa/czQWMZ8Y5lubCLU1PuUbx1i9gNsxoEcTR0ps5mns VTwv2ilD1/4Tz1i0N0bG5q9Mav4bkz4NYu2UG/fIR2/7IQbH0oJ98DL6UxdUtIGymb8yYxPO+NU3 TuVQeE9c+NYdyqYOOdPElK9vfUCZY2zl1fDxot1miy1Pe/gbD77+0bUe8Fq7c4QUT92p6/xdQ3mb 0t9YYMPDtznBYy3Df+pTIzZlUnEY0565m2eF68V4kYNLDGDsWqhuTbBBV1vl2MnTPxQsN/no2W/M CRvKQ4HWIe+H+Dvt/Fmc6p3r6nd+xYFiC93vb8AtdvjI2PBPo09TDn02deCTR4xmy3hkg7H1xJMH tS/+Ox4y+NizWSfruvnysNn9xnhw6IMnHT0spoFHQ77XHzaO6dOg2NtnbDxS42CMfPulr+3Qq4wZ ku/MAxhs2jLnnHv8MwCMac61vvDnhi1846VPg7Lt9SEfG7Cl+tk4BckLNw3QY8PnR02/yo2PsbHY N1Z0wH2O0dP+d27ARUd8+fLkU1c3opwq0Mn8HBHXzl5L9rI+/GQVpdNyDeUNkSlj1kH2x1S71+Vo 1v95z1ud2LDvFieOWDUi4pZfSqEZN31ibiztczWK5vCtFTVhu/MbOXpgwd9UeyitOHTOnKkL6z/Z 9AM+7WQysaU21GjnML7RRdNKPXTCpibJsOqtM9on7zIjG9/um2Bwbc9coDz7oL6pJSGyLxlTWFXm wwLqYUpk/XB9+FXB8NIZ3d85/uKPHMHlA/61nHkh9FkT7WS+5zoT9C/87F72P/ZN9i/3ewLE93XP uH7vKrUigZuH7emgSxJHj/cA5wlyJJHj+mAi2uuYOBjjEfOiZaeYtwdE8XHbtfpYa0kA/wCSOXXt LIvvdvX/tJN/G+O4mQ2LiSfZ1WoTFtRtia/ut9iX6KWz9exzHwvXL7G8WI1/WcahvXyoOb+Tbb0/ 1KcUjeuDySkIq+60q3Q3z3hUKT16A32sPeBGAZv7Azmznl2ntU+xxN15wmOs7PY5+80V3iWY67u5 N3kxj4sbhwi37XOspf4d34t6sHas6Hwb52357HmOIo5urNMd1NPgjBvT6b+vzQeGi924H/uF4j6Y y7FUbHMceub2jwQqYKgY1vNZJ+Wa7ByvoqQ2fLhgjuvEN9rYPvH0gwZyN8bItlzeMwb4u22MrSsW H5bnFMTzDkJDh3XI1QDTOseEl6uP6mwfYsGj7/WA/uD9J9oTR79D75oZB/7HZvxn2Fb99Ia7ZK35 5IBiz295Qb8frGLxw4we5zY+AFWsyOMp/8aB13x1hp+TP+uAh8DERY3YaI3z3L8t4/GCHEzwx2Zi Rq2xRYK819/oBWt8cs1HvPnPiTWNI2Jjbo8Rwrn+w091QjnX67fxJW587Ot0/DFm46ef0YPndcKm vFdgTPzN5eA1/lOT7QccGnL63OdDziY/0o7BZJ3qj/cmbMMffXzuJi6U+HnASR8bcNgY62/bwkMP ubrE0vuT1D98GtS+Y+xo5sKYjfg2rjo3fs36sjHVg8IHx3mBh72xSrmWQ8eaoBNjUniJi3gqAyjN mKHY7jie9Ubmhu1HfWTGhY7zDp84mRt+WYn5RY9NX+gTi3bQ3dQnB3CZH3i1OfsbJol0/gYwALxJ YjH/8vnT/EHrBMDf4GUBa0zyewMQOW/K6LOYcEqgjGlQkjFo7OGhRx/KGB/0oeCwwVcmhhMIpUAX RhJKisHIA+HMKzjY8BvsfkqDMc3C8Td2J4457PPp1V1MY4X++vd/HF+zg83PXuVToYmhOPHXC//U sjHyaZnEj60+GRMDFD8Xfk5C2FAxjrWtQyifCu03cZktLlIzYeTF1AUg9jnocHBlUqfcOU7zppi6 zUIEC3VeOBZGVAyOj4y/Ek86/eR0cxgd9IgTP3ltf97YwMqCChcfkQCeVifT7fAxrmTyHqVZM/gQ 4Ta+e43hHv7He3u+Af/IH3qU43s6I33F+KP42m79Hcvmo9txSryp+lSenbtr7wSNnhv21w0OBqe5 Vh1DxaSP3Fntmsm6Awfcdz+hBr+rNrQt9UMfFO1YU7UP1o4Pfcb4ZwXySmsM6U78TMjY44Kt+ImT N/Q7H3aRtqM3vjCfG0gswhf/XvFHhVry35gbw1kLv/92r2NdEHM3LjITVPkEh5MTbzptI5+5ok/b NYfHPr9zqc3SZR+Xh15rFrk8MOnblDPefeXoGoNUnjhP2gstXGTDFRdj1itgxdMXttrP8WziKw/Z ieuU2LBeaA894egDG5rxzmhwn7w9pj8btveGPfH45tR4pcix22N4xBPLCO+cyLEPbEP5kNLnnzmn 5ryX7VPOlTXpusAGXNbN9HnwyweWcnbscb5rLzLOFzwQ7t+J59yRWD7/BFaEaXPenvNjtMvzBR3X CXbEN+fBubhB3nNQ+LbxO9jyoNjTnnLGrlt9gMvG9QGNv71DUxc95Nih8zznqwefDZ2e34LhNYc+ Ni612g0/bOBxnUHDjqaMvjx8wKeBxVj/5giWmGKgJ7/GeYEnHvjgoUMfO3n0wcYPTRl9dEbf2o2u elJ0bNjb6LPhFx80dI1VXc3VMU71sEOGvjHpUxt0kDNGRr6M9YGc9uShT51o+sDvcy7BfNpigy5N mbHDM1b6xmncUHTlP+NULsbWe/pEx9jp04yng/PiOkEHOTZ7XWxbTBibTyyufLBlv7eJpY04rj/4 +DIH5eITAzLGbmA+m3jKpPCdL+2xNS6oushp5KUNMvnqaUNc4Eu1hcLTVjv4NMbY4YfN/VjcXtck FnG5viYydIuV9JHpQwq2c+YbOHjEbwzWQB58/G8MbGzI9YsOdoyhjLl2+pqfLfUc5fsXzi27bf/y 4ckv1qqZPpAj60/9pk/daMhpyOmjI55Y6hgztTHvWz+1ZC5SYH+GD1wuvbhG1Da9KIYZAi/OOuac irG+sbWhpz3+aObDuUIZ51oa4zuu+3hljlDyx9YcodhpD0XPhsw1Kn/b0Gd/RW9v2mvDGF0aevKt MWPqiw59z4WMnTNtoPaxp88aBJcxlAbffhmHB+bt99tj+paLwzU20ecZXHFvP/EVAddMPMjl2xw8 uOO6KM75n/5Z93k/3dy7NwKW/Td99k/z6TUhObEuwgeT6yfWCD8znAIF99YHjxvAxEy//pr+1Bj+ MDGllrPf0++6CZY12vWSJ73qQOc0Zb6nhg0PHPNR52mjHP7u73FxwugcI0gr/qGOoazYjUMJmBPu 6/BeHw3kV3w9DKRmkbe+0ZiagOQ5/hyDc+n1e96LsQ6Z4n54/3wgMZDBmGszscHBP+P5+8O5ZqLe 4ZFLt1Un9GqTWLqWjk7Uc0+L+Z91HUeAdgOD1toHmzG/nMPfAKbxTeBf/5Frysz3P/6e+1q/5Ju/ WSe5OVZdrrlp1IT8/dazMRKs65Ia4XdupIeS87Hluj4HvokjXLD4pnJ/jY51ED3yQ5/XzumZB1Jh XjxXtgZhOg/maF2LM0bXXE/t8DK57DVQX8H/fL5goc5FyWNMG6OxGQd69C/9dMTflN3ScZXzQlw0 MY+bi18hL9h2P1fjkrRTnGBNJW88tZDXx0sM6Be6MnWg9o0LnJfYmbNHKLf8IThB3PJh4GM3lm0D 6iq4a6POpU8OYbJOBmH8KW+d0XiF77ExiV213bnpAwravLd9zVn86py1Sd9mfuj5pRRl0N85KKSp t/vybjrhF4tjQmx73jg5qdeYwA2/ogSvrM7OS9fq6e88tk75nGPyTx2w2NjHLCcy5VBkbN0HMm4B f+CrMQq4g/iwPzFg575mDJgY56nCWxTsrlwSpzbgyIfS4LkJxhiM5ope+hzve1+C+lyYY48deNgg oz2p/pDZl8Kj1ebUChjGbOixWY8MxuC81m9mjbXMP8acm37PsZ/zXfteaxwsTL1+NW581UdypeGl f0/e89me8GrcLx6z4XCtttsdLoisuanBndPEPTYTL/3WY5gvr5y/sWi+AxblGpSAixymvnseypf/ cgaO88xt6vETpyqu4aP506dcs5713V+cgxdsz4vE4rGiceUY9vmXue9BfVu32PTa/+ucczMsPvfH +gsb7L+n/oms+XV/I4fTphIzD33/ENnc95pjg/GMzyQQU3LgercPAzNXxOImLmPqgi6UjaZ/cmqO qYFy7iNhhy//7i9jdcHCHt9eb8OjgcE6wBaZ/ujnAHfJ0O18tgbEMOvcmho3eviyGau5mxf6+HAN ogdvj42ZZ4PY4YuNBu2zoNgQM7ps4kDNZceCj2d8yPELHznziK2+kBs/fDbwaeSAHXLmFRt1jBm5 G3bappO1vMbBw7/20MlzfIFnAwNdYyQOeE8/8rBTHxv6+kKGHvj3xjeT5/mrelDk6BKbzbF68I2d 8yT+WBF/+9vfSPlq109Aw2wC0fqSq9/+HZQsPngGe1mlg0M2ZE4WE0gABmGw2KEr3YFjb6D6AUe+ fpzg33LDw28Ac6BAtw9hodnE5k0gi8GFi/3KuwcXjtEbnwt5i48+jXGOZqfo7Fj45CYbO9+5MQzw 2ThYgokdGMYDln2o9bimkHoaIW8s4yevBBi72Db4dIoJ2uGH9iFaOUQ1frKL1A7N2h89fM8Y3bHF ft6I4jOLHxvwMU7DJkshDZ+xT3zFoA97NeS0TWtz+CBPsar2P/vScp/o6E8+m/tx6Mztzv9jTSXP KsofOmslMxJcGqTdvtz1rPyq86lydOBrO/biTJwfydEljxd53BULCPo9eA4Pln6gRPZb9qlZu1m6 WT/VgZ6Y/HmQDC8ewNe4ffS7G7IrHj0p+6n6s39yAWMcEZ6LH/THBh792vW4QKS3rAPzFPswwSWG aDcXXppLOq1VKHnS736S4+G0Vx9jM5Idr3FXPkFeubyTgaDukw76vDaeszbUU854yy9+Or1xcRhP HcYeJ8Gw1Q1vmg5u7/wsDPX0+xxPpajwH2vEsdzfRgFAtptjKJvnKtTkbX36O7enTDz490X2XAQU L/PPCZgbmZyfOFfOB5z+kj4XjbmYOnFwQ2XnvOMjhtkmHlYfOcOb/WosseHcCf9Tbqj6CUXiM1ax 4NEapzEAmmZdin/OY861+uKhTx9dmpRzIDjEY9u+kXF82A0c+PtczjWI51N0vU5Ad+uJrX90iRm8 3Yz7e7FtffDAIb0vweo1QRT0p65jdEd/ro/wo0/zk8fYTTsozTyUw9v9aDQ3f70EmTbqQm1brh5x 7D468KYN3twInrmFrw6UzQbOk6ccqh/1iX/qdHPUJ4ZnjbA33ieWY+juW0tx8USfjXU0/m9c5VKx GIu9qThQY9NWCt99AFv9I9fGOKD2kdP22L44QRulvIJFkxoTPPSx3W3Hsfn0d470bfa3HBk+tz/1 yVsbY1cmxnMsHzzaHhuzMv2iJ08dePqEuokH1QZdmrbcWOSo1WPryR99G3rkpj7HhI27felDCoZY xO9xcs8bOmDYxBZDv9hYA44D6J2yaXpRZGDqG8HuX4rpgA8e+vrSFhs3jr8eD4lDvliMtx18eIOZ fqbYB9faoq+NOFDjQI+GDg955Jd5XjaW8k1nXVpjjgfg3LWcGk6c+KFhs+sNnn6O2ysWZOpK0VHf WMxTPnTrfdSn5tiy7bW3/RIvmw0ZTd/0nbvv+UePJvaM5nXHC8cxff1QV24UlSaEXrugQEu+9d11 kHqXBa/S+XBzb2Jm3PCpeeYtKFyIT34gjrzrKYN5zxGf1R2sFCt2wPCPlrUZOde4YEKRzHvhiR+t WRv3Gmkd8TFviq88i2jgtYuXjKvvOJR8Wxv6CUB5hi8N/q6nQu0ZTx7Bob/mV13WnjrwWC+ZjmMw Wph1Dp6xBxV7vHANoN48+ZvxXUuwKEr+cxyisG3mZ82He8UKfH8iOnVPl2/79n4GzoLDQ2D+ob83 4m1soQ0bdY4/6BKEh86dU/DB8AMzjSRhzprAOdvcu/np15+un4LmGrr7fvalXz7NN2ZyJMBLjaCt X+jw4E9rvdOlJl+TS/Nm3cTX5KUm9LYGL8oX7tcs5NYlfOtQC+p0GvzaZVw/Cv4VSi1u6LcIVID9 cPvSvwZbJg/6EV8Zctx770A+lHbJyZ9YTxO3cupx9mnH6km7r2NfjJPwI29y0n7THxZIJ/8GrW8q 8YgJSFhlJ/Y34ttr5OZwM+VtzvDgkOc9l6Cf9dceGu+b9VEKhr6ZKnBsXeLZF25f91qCR9M+SjVt JCMS5jsU7O3xO6ofiDif6O6O/CgX/BvuB0j/LTbRub3O28zf9+Ozzju6sRvOltPnGMsxbShzu68n 8eW+MutFvXmoN3O9fdEH914jVvvWMoaL3qL2Lj7zkeaYvrnIg7YiZ59mgRBj44SXfxPzXBOIt+3h 0eBxbfDtCps4QPtvNGO5san55HrTvf8mVpQbr7FlnHx7mkxBlLNP9jzDPGbxz/n01DFznW+KZRvP 1IkcOZ2B0NoGAAx0oMXLPS4eFHOt7vU6Kuh7feq9s6npyNQpHpB2jm2vyxIDOdd3fsoXPOawDf6l O4OfeZJ9xJ/ykPsfeUZEHuP3Xgv40p9yMFn78hlrB+W9EPf2eAAM9d6UWNhyvc39LLZeG8QO/MZ9 MNQHn+MP8okBzlxLB6a1xe8tnzl/xige/Gcb3CmIOFvHePGDPTmZ/6b00WWTLx6UBgYy5YxpxqCc sQ/y8WejZttmY9EnPnPfPp55q1ud2LFWwd3+nQ94xOM6NRbxjd0xlM1YiNmGLhs5sYGpH2zQ1R5q M2fH0K23dZEZs7UDil8x48NWzzzu6sawE5gHrL/94+/5BCR/+2S+SWSgUBKgGQBO2BHhm8xTR10n wjE46BLwLsj2gwx9F2I/ubEW2X74q39s+CSlN9trG5vySQo5G7kwTiO25n++jctD5hHMZPLgeSaV 8XzSBNPPn+dbz+ZBrE4+eIxp5iGFj+eeQHMTHMpKnGhSz3R4M5Tl1P7wg3NsQvqGCY2TQt+SqD8H ZfQH0wtdzlc+mOEC/ucYM6NsqUhe0Z9/CaonA3jHc8fkMG34l6+LP9LWOLxb/5iBP64GVvb/CO2M nRSpJ2VhGq+smbtHrv966KJ+H4H14lqyzyyVp+wqatYzAaddNgfesclceugufdQ3dvsJ9dI/Ponh e819vnhgdrtz8eEC+MYm7T2E7hc5+VROTG63PtjMhxhSeH4ybPyM7czdxF1dAE4Dn9b9svVlv2Qv gofPUP5denRmjROjcVinz50TfI1eOsXZlD4N/Hdt4h0JOo7V1yca9JWL1RAcHPrUeYhnnh9TO/m/ xshxzzheMTiOJB6Osat+rzqvo53HqyQIr24v8Z3Hq4L6jxRiN/XDbjZqdsE1F+OA/Yp66z17zje1 6CcoY1zbUD6MxLmJc5wPf/lk/edPOf2e8x8HeevbeiYo7KkvmzfgcpYevUjhBZTyNonqx04bIsDv KKAyPtgnzd88sPH8CU8MdDmP0dyXlUHFkboW1BUTXWUF4yXx7AfAyMHBxg0e/sETEx0aMmORp55Y 6hkf4903B/jbljFt47Km5hph6kGMNHyxaa+OtvjYujV6vGx78xT7mSNjdbDbTZ87R/tbtm3+SF8M dR0TC4045EEZ79jsqzM2s35Yp+YDXx2pPqRgWeunL/2Ag84eiycFD/nGVSbd9vQ3pjpQ5nfL8E8D 242xeNsWPmOpsh2f2Ngjl+YAW7tLd43RIy7jrmJe9OUY+i4u43jqqUtMNPGMYfOqcF7Ue8azdZCx 6VtMfcKHR1NX2aboKSdO66cvcaA2+vwDv2ww+ABbFDi+Fyd/jFE/2O349LMpOuoXHx8FHz66u+3j BHbqomPf/ImrP/nfeDs6vl6PCeIbh/FtTGR7G5uJFX9s2qFn3Bzrdl4bgz7yzXv6jPCSG+fWARv7 3RxDebBiXdDZvugbp3Ulj1s/D3lyAyiVLTx8cx095ndufKCgDD028a2Lvp442oGBzW7InjGrA55y +vrEXp/W15ik2JEzY5r8DvLy9Cn/I/2nPf6L0auUwVNHuvNO9fJ+dtYzfOype/9+LCXJNjHNbMBK lSdn3p3mmzZWLium14Okxn7J+09sT6axGT458b6Xf/v6DGfYQLlW42Ee9m3Yhs9txN3mRu/mTN9c lTC2NSb8Lx6ya3x8qqedOldMW7DsuR7Rth/+WDJNGp+DI59M57WxmPvWe9FNTnHG5WazY9iip3Ni qGnuVs6Hw8Nnys76nTozC5N7faYmvMei/3uOqZy2eGgsbONu7fCJ5awd+e4X86GX2R9Qy5GKkLLN +sSSkbXM3k8QHbMmkF91RDP3fb5+yj2w9D/lV9+4v9SfhM5xjG8Ic0+pHxi41nAU0xpj8FxncGjO j3HD67fas/y7T8cGneZNjqkhH4qm2PB+5qf5goUO2NyvEXtjgqsv+j9qY/uq9c7+HQ8r7Hd7jreM vnKpcsdS+bU5NXz1NFipyEi5Q34aGHsrGx7/3sRbS9b0iyzc8gaftfQq19t/nlLrZ7t8m+dThX3u abTGrm1Y3+LPupLvXEPdkv3YtUavztFxPxQf3rORw+Y7hl75PY0yVu+N6OBxJmCepgLFOsX4NopB IY4X3Je5f/VkyeF+hPdqMSPwG8s74f8wzzmyPs88zMnzN6WTZ10zMSvDWR+cUTky52qwx2evHVDU /kkXSLvIWcsudqbZh6+4RG4MMx6E3vdOd0eF5MVfbMnpJ66x8i/dtHONQpKMwtz1AbGiJ3C1J9BE hFY5f+RlYnoLWHNj3pDEYFyvWc46337fRTJ1i1bcNp+TL7rNImPwe96ER3G7nZqTYXRav6Pba7te LKSG0eU61A29abEbB1f8dx6jceWbIZi935U+/L19yjmSMdcTPue4sMKPsOfcohJPOpXnNk6+AXnF jlzcy75GN/8Mr5i9xvbent/+hW8Di/i5VuchH79IO/nMez8xrBF2vq/iGDT8ed9Cjnwozma81h8+ /oy/cxGe/hyrtyl98ejTwCFm7IiDuOyPxrzqE5mxb72Ni67rQP6OHz/UEx4UHRp2YELhObauxEkf +920h4IpRuMIz3jFxL6y6BoXlAbVvz6wEwMe8r0h1zfY5mcfGx/+gsNGjP2AQ2xp2NM2Ln1zQWaM +tJv1PoA+Kfcc/6UX58s1FlCeT6R4M5hCjB+6oY3xSzSuKsDJoELX5vBQOdnke5PRqtTLPDOZlLI TYK+BQbLPnzs9COGE8yYtm3o741P8DO2yGDzu/9cVdfPmVxyNB5wnQB8xUM/sWKh5wA0N3/BABsf 6LGph60TuvNAFx1afcYfP5fBTk0cRYkOS426xjvve8vnJIpNH94eXxN76gQ/NoQC+jzgHT984oY3 Esxyf5bo6NVfVDhgIu8bZfQyBge5vMZ6Dq59k4bBaawd0D9q5ju4d/6N6Pj5yPb/Jb+1TeJ9UzgF uPofZ/fvRiiydOq/azYeWKOz5p8eG3eYnW3WwckBvjgXRSuuOk5XfjHvEApWmbpH5ptbqBjp8L8N XnXQhw8Z0YscyYWRgLBzQ3Hw7rVSnLyoc9NqT87Zl9jXqBNymj64FmG7cSvuy+w5Mx678Ys+0WMz mWSYvAbz5rFf0eBT+xkOD7w5ZgAGr6CoN8Zyz1ozZmVV+oMv29b9bJseF1dd0OH4RaNm9rVpLtnH wW1OEWwf6kHlo6e+tH6pX1OfSqu/Mf7V/lT5W2vmhDn7UJ7Adp2MV6SOM/gjsaJDvWyTa2zjvXWN L86fbFwc9gKxnw6cvw3yew/OE08cNm7w5tibDBor54L7nNc5WT6dI2OADm8uvlHduTDnNm2h9/ls 7OE1v+5XczNf3rYjT8ZQ9fUB3br4Rcd4anN00BNHLM/H2kA9p28KHxv87WsNMaU7b/Q3n7HxGX95 FDANH+Iz3rkpg+eGLXy23RgTIw3/6D91jGtT9aVPG/jw3MwPPm3rg0uDqm8c0M2PVsfUe2Ng/xzL gw8OMYi3faLHePx8Wyftnz6fGODQ0N+x0B/se+4YE8+uC/jwt65jKfmLN97u2MVCl74xQNmUP+3Q p1lz9eFtLPrWD2rTfvtDtn1uHPiM1RdHG/nEy2ZdnjkRgxu29LHVfuN+1EfXXKTwdnzG7vsObeCr hy3X2cRIE0M5Y7ZnQ07b1L78fostA+6/cz2du/6I2nYsMBizPxMLMXn8gS8u1P6OSR0oG/bmM97e v4LVb7LlQgV9NtIa7G9zBoW49GMsUn2jR3/4d530QXxibKqdOM4NNdkycCfWwUafZhz0ke+mTOzt Fz9s5Lb11FXOWL/q8QZ7sMY/a54NvaGutddzr9hSfD/nHAz97Vx2nzjQsRGrmPYdG7O6UGQ2saTb Nzw39bF9bh/ZEAsy9MGh0efaliFhaAvfpi7j8R8MzLN1/+p7Sj44E17NENI5SunzCyl8Q7wqwS5+ VKoR2l/PyQj8/OBJ8edaHKT4iyxV7Q1M+BPeUC69fuOD3ulwvYVnkMHm+p/85vLM+t1zdeVx6mGu z/zBoimnv3WeMsa0p85wb/7UU/SR3jmMP6TFSYxX/wBNrrfd1OwVD6l1rz8qRJ1SRNLmYWS/wRw9 efDZaBPjjIkANjzWCrj0Y1l97UvD5YoXAX/rl1lkPgbv2HfRVBGIovdbx9FXL9I2fYJNkzK3PGyF +lC33xjNh/2x+Zr9mo1jGA+Bf03cf841fJ4EJwfiS5S9T5P+afVNQMTfuE7cRBjMth53WJUTC3Wc a/4RY8u6ZZs+r9Qd/bGBul9euJp/h35P9ylzPHNz5wj85qHn9s61OO9k8LTdmOWTfxLd9s9+bQ+w OKyvqxEbOGnb9hozJ6nlqwyfYLz6xsb2jFX+P0vxC9a/2l5n5UYR8yP5rfna0w7uXRPWYvfYcGdV KkfnXQ7gsImx6W0DyrdN3R1LtWaqXgy2j7t/15TK7uqCPbhyp0I3/wW+A/bN3Z5xPcdb96P+HetH Gv8cXzxjsYY/QtEOPWy021TMd1gxYRd9NBjD7N5XXNZNlPPUD2zOVe/OOfp9AHaILP/vhos9ztB8 pCpvXEzMSb3BbrSNjTMfP7FbF/U76wY9jrs/bm+C+4HRxHTvM1t9x7/59JGZx9CZk+yB13w+bWp3 mJaQeaS+RE4r1tmH0aE68PizGW2cA7Ph/3n9Z7zzjd+5nvY9JbbUkK3n3WCyFsCe+AePYMDhV1Vp yHbrbHEOjs7n/OnS694veqgmvH4ZI9eZP/FB3h7T4d/XEHwhw1jFhxof/t7J4dN8v/D85i8ycMTq NUSuJfg1ETbxxQaHzQee3jPkTytObcHjfc79/lt8fNnA2xt89PTDeMuJw6Ye/ujToOjw/sYc4BEf 8VpzeHvDVhz54NCnGQMY9qWuJcbqYvcciwe1jz72btYVPhjkYb+d84L9lqErxqaoMzbWnY8xQG3q bQxjgsIXAzu34U3t6bOJT5zGqi/94Jc+uMgGf9bp56z1/pa7wYX2J6AZMy04AdgHwLPgvlwPf01C B4zn0whnhwXoNIOEimuwJjPBTaExgy9FFz9QNhcfffVMesdlbMRuH3mLnYJD+QQmMlrfQEYXXGPW V6qVuoy/8Tsx2sfebwqDF4jEmb8fkwfoYNHQxb/+yszL5OBOk1jPYTdLtzd2apN6DC4TnmgYx7a8 9MHop2hiC2/6PSz2DRS6nzlA5985VkePrMACp8fvsYUPBsLgcYKGoj0s/LH4M6JDq7jSGT9eG98A VrLn7aH6/3RoHE+nvSBJfsn0SvGp4/iZm3wodfxX247tnQ946igvJe7I9omUtceEwucfrf2jx/g6 KTJgpqM2Ohmm76EsJpUr6xjcKMDLXjI0PvWVYMrDkla9IzfO+jwy5NNOzGeMLnrjezBhjT77Xd6o h9GTUePI/tyxdqDuOZm+/tCqi8vHYJd35rK+gUmbeKZ/5TrD4Nx+sO8NpsjgPtcFOOznYJjbgbmI fHKkOYbO+FteBefl3qc3d/rI8D/Hs4OH6KSAvGsI1qlDxek75jhH3824lDfM3r2ZOC/4g/cTMlrI vpk0vCMbcVm+ECJS/d38CX6OX3KHToyTi/Ea5zf01fTtqHNx1kyjyT7IP47SPkD4sz/5/Je//umv f2X7W/4eyvxqBOcibnCRB9emrqvGlnl5zs2OGT/4nPl53TcIFl3tGT/r5HnZixDzx+bZsMWPc42c MbpsPafGHzx01aMvLjbGBL+y8OrvxLrx6KPDhebkOD7lIefhkBei4BMHvpFxDrftGOAx3pt6yqTG mUBG5cRNPNjjC580dOGzwbcGYzivxqEulIaNfXTEJA9toOpgM2MvRuG8xqC+WNpCkVlf5PDkmwM0 Xi4++vpQv4y8MLaBTVNHCg+Zm2OosVCzra+Ovhm/a9hMvK9SsaT4tg8m402VwacuxkUdns08NkXH WK0jPHAZb3/y9QmlPfHkY299tu0cB2paP0aqL+3F3T6QwVdHmTlsG33C+6iJA7UvBuPtSx3ysr/9 U3/02b/1Sf7o07Chz+YcwqcPb/vSDhuaVB3HyPTVb2nB4FiO3TmvU2/02fRPn+ON7xugxgAeMVlT +PrTV93kRcx6jR1ycdSRakudeBA8PoxtaoSOemCjIw9cmrHoG6rO/YD0dW0aAxhgmhO2btYc+mzq xDvVvcTGKkVA37UAFhv2+uTmkD7QFRv5pXNqzlpicy64Xuw3+ia9+nG/b135wHAaeruJi1/6Oy70 Zi6ck/sYvjGcC/zYiB0s86e/81FXHnb2N57+kYO1N22k5gIOTR/YgAOfvnpVygt8eMwhpvrYNuiK S5+m3vRT37wRrU79sxaypS8m+LbdqzwCLh+9YuFncvkGZfaw0omNNRY81gbKZy4zHF5YzaIy9hFW ZIQopPEA2npO7GXPC5gJBP67PKtEoI+mvnhQmhjSJ2/qXdW+gIxpH/weN4U6eAhvbHTHz41A/ab+ 5GwuyI0h5Uh9sDvvVU4+I5/cW68DOjmNH9xd24A2Bnh9WJ+Y/QZvel1P1BpfCaAT83MU+RWn4kTi +sK/8TYH8KOEZ2O4cjjHKPjaoU7L3nnWRnzgNgDU+RPHlXwTuF+EiB3HjYj/9Je/5lvA+RYFrfeY +K74flhI3AVJfNHp2pmoMiI6XvOvNnOtSkyz7ib26sRnc2UQOWuUWG2TB6KpA9T2nGdk5o6O8qG3 3bbfcwpffG1fdKl7tt0cS5HZl8pzDG2sR/cZw+itNZfQu15O7sjFApvWcfTeyZLVrdPe6ws2VueJ i6Z1fbX6z46su/42peKvVb/n6V0UH8VrblL03M8uf/z0K9/Uz79Z2al952s8Yau9NuDsY9aWo8PY +g7KvBondDdH2pl79YJF6/0oduRHZcREZ1Rnrc0aEAnp95sxPenTSvmT/58eW1P8sTnGz+5/5Fcb 51sb+Xv+NgZ698864/fbtYdOz805HjKVPZeEzgpiju549YcPY6AP31adNa9jc+tjt/Wx6/EhVBTl 6kKZffSqG0XOJ8agvhRMben/N9r2RbV2a1yvrC2++vzaCrZ8O9Z7kuBubGCsy5VTc+/MxDrS1j80 P51c/ZwbuZb6+hPXppyj5v0Z9m4EgR/Gn/o35NG7r4eRsa6g3qfxOgTb2kXf5zRcmqEP3/i3Dseh n3kAnH/7Whwb8PmW70+/JIZin3lOn19nBEdc9I2LOGj6RWc3/cPjmpnrA+9HmSs6xuMzIa4neABM Hmzq0kdfLHDh/T1/jhU+1xrz50/n+dzEOTro0tCHD6bxje3UZbTW3EQPfTbt0dcGPDZyUAcqHxq0 yl55ehqqTFu4Oz5y3jHbRw9bfY8/uD9u5uF7Pi3Apl2xNIdXP8jY0CU2NuOFJx9qfFD0njHusXau FfR3bhuLfqaicnScA+Jg7H7DmCZ2B3nB3s3YG98ckasG//oJaKaShhHOxsG9KAWD0nA4ztGZom4d gnRcg7zAw0ZK3w0d9LWD4oNYxEEXnmNxN8Y7nsWhAGzo2/rw6MQqDzqYmWwOg4nr82fo8JHzZpJP CE8u8+l6+L/mk6J+xX/7oU8cNPBuOjVmzAmS0Kob2ov+njVzIEmMrcmKHZtEVZv+NBCyGHFAxBfn AOKvDrodY4Ud49hGDxfYXPz2Jy64jTYvwz6dMmvSfHauw/32devQL/apxbfa/3mOdf8R8krtQ1Xr 9aHCHxQQk3Uxvs1jzmnw3ByHcSanKp0ndaTVjYSxdp5s4bA2ZjWEHJ2Z8LmRggz9aobSdUOvuPD5 V/ndLw7Kp+0Y1N2yFzmRFe9OURsglSG9+O3nuBNQeBM3/dkmz1nn8Gjq3PmBd2xQYBAT3tPTrN2M EB+gMJjHqndHiSy83iToWp8LEOxGb+waezWRTBNTvfsGZBGjJD1BwVlxHJgS+K4vj52sqfpdsvoa i6Q7x2WG2lZ0XrRlqN93etuGY8/s8bEh7CnUVvnDfbPuNe6U8bI9pV9jtScX5I3Vgy1xHSOpxozN Tx70LS/8pgXlfBhbzjX8vfhf8skrHv7+JQ9//5wHwZ/D7/E5NxdpXVOZU1LBJz/rWfmJ65Kf+ULH WqLHzSOorXJ0Tq6MdzP+OXehd29bz3UCzz626IuBTHtigO+GbOfBmIZ+440ul+1EJ++p7zkb//TB lgfV98ZVB0qTokvTBl+N4+jgYzftAjDsUHjqWROE8N3gu6kP1e9Tpj1y4tm6xqyOMqg8KJh7LFaZ 6wW7bYudPChjLzZTqVOf8bVjEVJbx9ijJ5+xPHTMj7548vS/bbcONh81fSoHwyYeY/tQsdVjTCyb jux1vYujnb423u6rD09dKHVxLBZ0+0fOZlzaaO9xYNtrs6ly40JG/4kH34ZP5047eDTGYqgPffpU b/Ptg+31vRjou+HLDR599cXQJxQdx8qh+GGzia+u/NpwPDoxTK6pRzAoS+W55ocahxiMec8ExRc6 xgyOxy70let30/o4tptvH7nNOPVz0o/4Ps7hG7l2jO1LwaO/x+jl/+Hdc6JPdbUjJ/3AY2yeYNnu WO8YjRcdMeyrvzHAhz/4Y8PYZkzGAaXt3MUdnJF7XlF2+7yx8Wnb+PrAdm/qQtFRj/HWUwa1dqwl dBhDt456UmOVgk9D/mzaKIPu/tY3FuXKtJk/sTK13bWhYrxHuq+vx5I8nIdi5CLupzxYYMly3dSH tDoJRQebnz/nmih/sy2M8vipXvrij78cr7L/8nCxceEL3Izhp4LtxzDIjDI+a5NvWvQaNZhx2Bh/ zs1LcNElhpkD5h/uSHZdkNOedPPomxPx7zb4k6/8jQ/PsT7UG8+3b3IoXhSU4a0ekcEP/f2sMWPa MVBbxlyj9SZyys/y7/Vo6zQYoG07+jQI16Z47Yc7y77zQ49/z5yw+ymTyMN8fsmN9wv9meiizovr nJvD1eclbfJor/wy8+KDZvO8feYGbmzJDwjea7G0ip97Ob9lfXBc4E+i8atsv+WGLDeb+RbUp9wU B+f2ebzBa4W5viUZc5w6zSRMHRp2a5oXVJMP7wqMb5Cw4xg69tjU7uih6zHCfYtInBP64sm7KdL3 7daJww8aOmy7PcfI3vF+ZPNOLg5Ur/K2/u5X902MtS+OSNvqfV+sH/l8b/2eC5bz817j5j71nuNb M73u7K/r4EV+Bh9hmOMlZ0dkgR5cju90r2PwqbH6UDH0+xzLf1JstcfHnqHjfmq2fFav4639iox4 YhgUsV61XkfmI/c53nywt7z95GLb8spO/Mr/WbrxsAUTHts1UX8Q9La7DXYucgd7jpEcBx0jF4Pj EPfHvXd186sVvrr39aj20GczL/hiUVX70N3kD++WlZ9VO/flzgfezvz0mB9QvpVKKyafKDir7xVz 5Gtqa/Offmney/9Hc0ps1mhTYqc01pv4kLsPszt7neY97Tnvj4rLCNnUDsQ5u01Vp5Zfv841E9j6 v+vlepzqIPe6ElqbExfjuWaYODsnRyY2KPa5l0aM/I1hjk3Y2y7s+PvCF2hyCiVf4wLbPng0cfcY HPWg2CnHhjHXCMaKvjbocR2/3x/SpyFDD1t1Kjgv+EKGHuGhqx48n7tpIx7U3KTobDl9sMC06Q+K fOujC59Nu9GZ+QNDORS/bozFg6oLBWvXzniNC6qt+Ts2Dqi8gufFGMDmgavNWLTtvj4hXfmiiy9j gdKwFZexudg3Bvnqb7prgh0NX+ZmX6zRuNclY2I35107ZPiiGQN9eI6Vq9OfgI60hxiCE1BFjQls g8C/CzM3ighK4Hbygp666ivbYxPfPGKhaQ+1MOijq52+L53UwZixEQMb+jT4c5K6F6V6yPn07y/9 BAu6s4Gpr7FnBxp7xv/4Bz+f/Wtw59Od5MAGLhs6lx2gafrkvdL8dPVA9r0TXd6cohh9vrFsjUij bwu4MEvrT8JxcI6An14grh7w0qte1BxjG0X+Vz+j0vIPBjx8nTAbA9iki7kNXvkyDpX3kfyh/l8f Ege1/3fa5PIxgjmjsft/xK/x/cjONQR1HnZayomB9YqS/r1YRza8e+2Cpd4tpzd8ZVj0IgFBjU6u Owhkq2HrBvvCOnx51Qno6EavGIw9ERjLtxjxUG393D7QFQuVqRq86/S3jm+jOzEwF9YM9At7IAa4 Xo9MPvtJ/qMPxsxtjpnwV8MXivyLdv5dEdUW3jTpGT7I4I8O/df2un8qtz7oYsm3Vn/KhRxNPI81 V94J2D56yrvOYJwmtvkx1i/HoEY6Qk0un/pW/1JI58qMOz+Mk6u+yvjgBb3Z4jsg1zxwkB2oa66E +B4uOXRdYH+woXn3UHPq4icC+XkYHgDz83HwOE5nJfTmIz8xNy0cznfE5jlK3ChcsYQ3NY9iAgeP C2bPMWBduunfeaM/xwPnCqocTO3gIWOT5xgZPDf5296+MmzgedFy4YZP3JQfORsNfRp6NPjokSt+ 6ctDvmOh/2ziYUOfTQx94gu+MV8xjoNCTlS3P3yR07Z7xuIn9fSjjbXQ3rigxqkNzo2vgZwXsIZ/ zzM8sbQXU1vtsKUxlkc8xsZinDrd1zBgWhts0BUDPzSoeFJjwB5MNnhjM3bouj3zHb3CX3byoOaq /Wje+wI66iuDok9TDs7dn09oorJt9aHeUwaeuPRpTx3ys46jMa/6h7KhQxNPHPkcSYwHKiZ9dLeM vljqqi+efPSwf25iiA015o2N3sZyLA+qD+3KyIs+wd1rZdeEeF172m2c7U9fyMGg6UN66Z+TASsS WZKoPi/FyXjXDB34PvzVl7g7BzCwdWNsU/9JlUu3XB4Uv8ig4NN/Nm03H575YGv8Q7/dZ9AnJ3Wh 2DsXr/b3cd14oO77ibo/ocrDFzBoG5exvuhrS99jFA/wxNM3ctr3xmDl/8Ef3ztG7B3Tpz3xlH/E f9qQo3kW8GC6JllDriPyo48P5fTZ8Pf0yRhs+Xu8MYxJXWQ0KXbawv8oZvXmJ/xea7NXHn33IH2A G4/hs2aRjhbyPpDl/W5zHb2+8iAQpBMf/d/zt9Aaa9hcz7V/THgIPLM66HUzCA3oJ67TGmhRsWqj 1txMhLbuuc4klritNbS9E0fBwhmdCk/syWUcFJcXdGzEOuOxkf+k2qBPYyxPe7FOOpeOyNDlunUS o6AH99k/R8phn3lKWWJ/jgGRFHvNH7vx+EIndWv9hgcfv8wV913o9x80+OZ41TS++hAYp9HJBfe1 /xQnfPGZK9bq0GDnYe38/fb4Yp2cWNXDHn+tXeIEfuKJ4tlPkf2cn4P+8nm+dfP5l8/99g4fRiBl rlz5G8G7NYdrbsHVz+B3nZ7ciYV1uFcg9v3GM7VLn8BK46TxEWizGa/IlMN5jq3zXZvZt7QB80cN 3Y/03vHlvbNTps9348uOSUsbnRm4XkZyauLgUO0v7IPzUOuwOm/k+hRDemGwP5z7bhfvv9wxBvKz 7b5yZHO8m/psHe2krIvdWA17RejpwmjO5M5/1gVXoN+2S3+JjE9qGo5VxVae/pX9iNZv1vRtvxHo E+29z7yL80c+nnIx9Cl96v0vjo2d2J598nBD5rGTvjl6vIWWn9ryrdM+bzvHML8prM7tqyvou2XR D0rGIt2G8Hb8W6atK5svPnFuYu3/lF958EKB+BL+db+PQ6MxG4f0if//z3jmYfL+di+8azJr3vzJ kcae692nnpfCs4Y9r2asZfmpmy3VLkxp+DzvQEd76ob/HRUyrmupuxu89o8t/XRjO+d86y+2FD3m sD7ipPSMiVFc+uj22rrZzrXL5/4t1HwD8sKY9SP+Ozq+xh5cxjRjNLcy14v+lWuHCudnNr4hDJ/3 MujTqpf4iAVbN+UsVmS7IRMfykZ84jJGZ29gwJ97iXPdy5gmnmN97frAwwcPWtFDhj824zN3KA09 bN41bKgHvmnawocHtc8YuTz0wTVn+/qCYmNsVg97mlQ9x8iImc244NFnI17fuzHGDl0fPuMPTO19 b4cu8WPPF0d33vF4+cSOtuOhzwYGcmvbtZ73jvBpmPL3zTvOgFThQe9H41WcSfFnjzBmcfIzx/Pb 4yRlcc8bpCzCSYpgJnHs6Od1nMfb7KxIpjWoBnEnYdHQoE/x+AYV+MQ0fN/8M5rJIHELxBHn53wy k6MTMfQbvi+xZIFEh22Klp+KTI74sxEbk0XM/Vu8HIzOoUxfUSkGP/k8J5NZhL/mE6LzFf9ZZP2E SnUzmaH46ZvmTAjxfeYnGk6d9Fm/5MaNEX5vP3qt58lj3vQEL1hc6PHWmDdKHRN7ow0vtH/DLAn1 pGccEZAjjTpQrKnf1MA+JwX0wOZnH45Cu52fAABAAElEQVQJBkdfetdO2eDnRBurxnVsWmcwUTyN /P+19hrTv4JBrs795E1Nbt7u31EzZ9OMQFtjeDcm58zkS+7qQTvHUbrjeX+AxIf1Mw5tpOggm584 vzHlV69r/iCkvx90omdDV1x0Ol/Emf0mggajbSZ71nf4fY90wQ8Gtl+6vxEbQvIeT9DZWO/pX1nC P0pRNZ7GEv78k49tcpF7MAn1bgymggM7SsVFaRZvqXlhccWw5mj2S4zSwud4if38jTPGc3Duvt05 jkx8jV7GZdaukMfX5XvE1+tkMbFt3FlPs1+v0tUOmbrF7Ziwh986PI0uj6PncI59U3N4N8apVzD9 RCWQ+s3kd4aIn9rCx++TgvlsE/PiHtvFuVaO/qCzRSv93dTZvPrYjNOXf62LxGzczWWS7I2hz/nw 0C85f/013/rlb//yIJjzWVuOqZzTfmN9wMjLp/zMFn+nnm+e0ObbD1OTrl++KZNGvByXpnIzhk8c rjfGd5pgzFrkE7vooDtxq8csTCOFwZpzGv7mAh//zBPbnN+HP2cc/aE/36i4j1+sE9r8yYR5A9af Bwofz+wftrGfeCbG+0KKMRdTrcGxmVjPBY4goejQxJjz61yE2a9CXrau9VGGPS0rqFjyoVxsEc87 G+y8XjBm9OCxaW8sUPPyghEM/X9L77iJjjBnY76pcV2c3KYWozeYHKvQgRq/13q3r1wk5tdPjGfX CR3sbNqgo4w80YEHBo08aVxLcn01jTU215o7RtZZbzIlHzD0j07fJGb1sLb0DZa+obNO79zHhrG8 4z3YxOU8OReDy/zf22Bix0U3/udamNrvNrYT58Q9dTc+a64NOmAQIznNPjM5j645U8Ph80248TN5 e6x1fVlrdLae8yZ/y+hba+swsU2C8LSjb83MQxl0+9kY9P9IA1t8YwKT/Q66cfSrH8Y0Y9AeHn1r Q1+dCyPHYqxrA13rRb/Yu759A6gPKTpsjO1jw9j4oO/0iZNmTPTVk09YxMm2z0nI1ZXCM4Znvoy3 n7HnQ6zss1NHaMLuhpzGGD77RCDa72trb2STH3zXNXEQL7FlDwrQzNMci+79hAd5n36OXlTyWofN J/yf8jN0a1qAv3IgHzZrv2tw1xsM9qOalpqPPLxuXGxp2IFt23zrqJ+t434pTwx0kbmeoPDMA31z 2LR1nMJfutjZ1HUMfcqVwden/rH/qDHn6t/XB8E4BlD77zCK3SmdeXUCWA89TpfNsSYLq76oCaD4 mOMf1zP9sHP4w7vnBJ9Xrg2kSmfJpLbNN9hn/+zfc2VOc2ylIWe9Ykqsk9nIwoGbbWqWTnWgz/as oWOsU8ETj1YNNIPxQ/zqo9H3XBHNnxhBF/n47lRVVk1eju2NVfQzp4Gu/KrRpT910+8tn9huf9mH s04zW/XFy/Q5dqa+4DW+2cemHyZ1jQmfNf2Ua8mTQOdhrkmYwzme4Itv6IakZX+PPn+3l0Z84HBs 4D0luhefDseY7BvoQYmmNuGTEzCzDV5ty5v9Dl2O65/6wDc3SHP9zrjXsHkwjOPPv8w6mnP1rJmg nhyTcTDwQWzsq1y39+8SwsjGOp/30XjHctbTxHfiIO7E/3uSTZocLZPP5DvHDxKf5LUDq23Srhjs qgXgnlPQvt+ow7OV92CDuXVvH0/r1zE2bOo/YC/ljX0z00ta320PQHHGZ+p58tM/80Kr3omN8TO/ cSx4giCO2q6A0l0awLy0iWHpv0hfB1d8L2zRie/E/AJ3yzG7dF4wfjQAY80R+6y+ajpzRy6zwYQ3 5+Add2taG2KdeGY4Qe8atzZHtxitLci2Y+PworsA9sfKWKBZrbG40S7z1Wk+FC2t8Zy+Kkje8eHR eH2YlN/DXnv/3ov5iNJ4j295H1FiY+2zibOrQb8fVj/yHkPT9zoTX/Nh9hxkUgiOTxz0ORZPm2PU xNRKlc2Y4xbrg/65fGkMxAHPZn/TeQ83PtCsNkV2w/hd0Q/oHIM5HifvHMbNp3UIGnj0Ewj/AwWH a52Za2CmXq+xwn9t2LF9r30kf9pOvr2p+oDrtUDqTo2u+iXYhl3diRMZKOgzT12DTeoAVh5ddBpW XjDg+ouTtficgbi5ewj9Vq3XaAerhHiOP2oNXBj82grXPbTGhN+z9XwdXb6xyzyjx5UE2+Q+du0T w8Eh94mZMOlzXpuHYnOu5D7E5P9L/gQb5+5f8nyJdejaIgZrSH+3PR58fLRIVUPONfOs67FFzvtU ZeQmDnqM5/kS+8A8ROS9LjrYNrYUGdx5qMf7A46p4vP+5n7ISiDYYa8fefDBBocmJn5p+PJ9dv1G n6Y+fTBs+tCeWhPL1D3HjfjigTL2+GLBETs/Y73z417nlNp6Ti38uWtsfSj6zM0crYc4xOL8Q4mL eOCD9/PPzFN+wSVvLv0CjvmQH37IizpsPjLHUHTIjz6UDR5jmvFC3eBrS9/cfPgrxszBYImH/ru2 8ejvWPCbNK4HwHzAdq/s/g1gpxVjDDpx2Ul4uLkDx/k4Qw+Y2U6+4Y0c/tyAZNF9btF/+YXFMQsT TBoHYD5ByU/p0L8XE8slYw7OseFG+PWJjdwMoFi5NI+X7DRR4iHpbzmozKLL3wzMRHAjfQ4bsefT oPn3+fcsBKrBgYDF+Ds4EzMx8cCZ/NwBWDjwOBngn9Y3AJ1oFkAOUuGxAIndBcFDYBoPf+X3jWp8 s+D42SVu1PFG4O/ZIXoTNLKUIPrZ6cgp8TbO4qKPr3DPQayffKd+iS2W+TeLDIzmdGJDAih5U+Mc HobGrrmin75ziQYj3HPgn5Mfg9Fr/RiENeuFAcOjQ78LInEFl/xdQ0OrnJc5IYyzDD9o4iqeWB1F mrNK4z2sV7l6N30nh9eYT9wT/+TbN2cxv31Mb3Du/hN3anNwjS01unHumFpq5vbsSNDpzwGeGt68 5Nvaxz50lvPoo8O5oRR48sq+M/b6m33ceNGdXTmGCa5+VD20vBNbsc5cw2ffnDYnaL5ByjpDJcuH EHpBOHFlKbYCiWthAA3WrvIUCi0qRmyzlvpAG2vYxebkcuwz7k0d5DDJ/9DJEaPR7U0lAFJbWirc /XGimAN/sRIXsonPOGsyLyQ4sDezsFjdjboRD3XvisWujQztG9vMEeJ77hkN4p4PnHffDh58L2aN Fysalq0KrpgfxtHnONLpSr/jK66qXHkzauzHD2NqyAkVEzbsZ5tYiA2vI8RidKY3eLeNtrtqat4U qWsXbut6iyMc+4SCs8inllwIGH/rfdxMhGdwcMorAL5mfV8apz78JB2Nc0BpyOBzrvqcB75/O3/z 969/+lv6v/z85+wX8+AS/Z6fjo++2Qhvvv0S7zk39WKMlZFzyK/cbIoutSJf/PSmFEDp98KaoLNx cc8asC6ECxa2nNc4nyFj3sQCBvlujPEDl5XMzdHu1yjFBz45T/0SPpQx+DRwE23/WfOe08JHp/FG GtPm/DkXijR0aZxjdzzyxa9SXtDBF5sXTtppg4ycHSMHh00eeI355OwYOfrQ2nQ9jy484qS22oqt PjjPhoyGrvqMwVBGfzf4YirDljbrerS3njmaJzJs3bAAgw+r2cTEZvoTK+OuxxMHWMhZQzbjQg99 ZMyJusjFh4feYOJr1gVj1yW46GmPrblsHPrqGYu2+FS2bcSJh5o8MRhjO3q8WZr9ZWPQf27616dj qLr2wSdX+Orjb2oycWmPDg05fWxnzJzO2oSnD/Bs6jpGJh48YrAe9NloxEFDVzz966cKecHGHNTV 9qkLX136NOMxDuT2xWZMU8Y+7Vh7ZPTJ2bzhqWdtxYZPH13oxsEvVe83yYKpTBvG6GBLn01f6vA+ qu8fgr3jNzZ4YEDZsHcDQ0yofsRBzrmBYzE3VPpQgiNu4zn7E6nzPuDUAByOw7/yIaDYwPf4zhF7 zh93LFHIsZrc8JZ4goce/owNnOtXi855obq8xP4656Xf3JKn54/mgo8cJ0Z9jlHOuXlzHKG/6zRz +Zc/feEYHEx1jcs64ZM++tDGEJ6N92Xm1zk/ftBLxqpd+DJGPusHbPzS9MW8u96MzTlEz7WDPnI3 dNzERH83cxBPW/ztYy7YtKcPeGBgZ63hiWefMXrY61OKDvyvuYPKB665num+krLx5yJbk/T7sO7U dH6VanKntlz3EAPvkwM2/nO9xt915p4AbyCYhmhFL9dE0eV6q3MWynr9M+d2+JEHJCbst1lHMYy4 D4eJ88vX3BPIGB4Y3HeY+k7trcdv0fspf9duPpyWWPHDu+tMbz9YDkD6X36beeo1THjkSwMTLFrr w3Hk8Kyj6wwganbti9HjHw0Ivrlad/Bh51o0qRQfrOxuYfHevibHEv+pAyyM2Cex95LixMY1Il1w Bnxir1lerAdjfplm6ht+xhMhNUitgot7XBF7KlUl3u+hm9XT+TEA5nyuBcmNa8BYM5Xh99uwWU+8 5+5lPCDFJn6POUeX4MmhubFe6izzlYCSbKpTiv/fgznzHVfrmA22x3eOU+bFvkuf2vQ6lzlMtH/P L7uxLv7P5//zp1++/Dn3yXKPDF5+EjorYK5rsaEYZE9O/Etw/YnKcCurTtY2c8+xjX/YRJ913/cB 6MSWrespMlAv6PAZzM3P5Bt9GvWlFK3HWHfMPoaPyvJ679ug0lgngwOW67mSYNqmG5w4IK5ZRyNv nCqGXjHVK+ndx5KpEVPUM8/kGJsnBuPhnRgyNmJc0e8DDQa2MC8c7MMvzolDNazhiyetLXYtotyD ET7N/Wnug4oYGb47F2PXY5xi7DqB6Zz3qcyDzZjRcfseLyCJ/44FHOGvqA8DomwyuGPRB/beP6Bf fux43+dcEhfXnMaHvr5GNvnQp2E3M9zh7CPHAp3BFeH4HNVvX48v7IyZ4/q8B8r6pxi9XqF+MSdR 5pH38E3azNFLDhxnsHnbIgsG2e3cUcWGGBpHxtYM/j2fsY+t9x8IiJCUo1vfBJr/0wf9buArq/wW fbd3YVcLrx83jouzFE9N8NmW8YoLdiLuv34wPQw0e02YnYFcu9YDxjGd/YJzJ8fhljhrqLnHoOPo 94tFzMEggXbJ8AY+ubQOp49DcOCzLjl+fMnxnTlq3o3QSDmegoPPGydQOZczb8EqzsTY+Dh9pCaG hB159IM8YZ6sgxeV1AD07zVjf6/DAylqd47dPZG3qlGPA15xdPzOHAxv+HPtz3x4b4Yc8EneBNnz dvs59yU34i3OuWj4+uXXyfX44sNWc9od/2DxjAHKcwtw+TASjfnre4EeJ8NP3bgvBaUy6eRcT374 zUYc6VH3Vi7jn3Ou/RRs446DnGPBwp79Je+xsr64zmQeOvfoBIm5yyorZo8DwWXtfcV/ysiXLTiv 8zymv8rKOo28OMH7+ef/L/GTTyDSih2f86H0uTamz7nwWl/NAW1qIh1dakSOkyeyafBpUHC4vsCX mDMBU2OebaGHT3A+fUk+zCnXguTX64PxgQ4b+/CfkyvX/lzfsEWQ3ILM+srtNfT6YXHG4XefDyUG 46YvJvG+xggndtQ88eGDPjr8Sq7PAXgfYF6JMrL8al8Ccfvy61wPo8Mkfs11NLy+hzixZFKbKzbI cgKpHr6MwTigvS6PYK7D2LczX/lHvdiwJy7WE/svsvnHeuHeYGGvF/JjI0Z8svmglrmj9TlgakDN 7V+1j5y4aOiD4waf/o4fPXjcL6Dd83GvO22sAXr6gMLHP7bExGYLq+seHqfC3b75BjA7SBdVAtfB BD87lQ874RkolItHgoBSZmy9cKAWv+dd4dCREcTPWRzcGGdmeFM39lP8aFWfHZjNbwKPr2SUxkHh 1zykjud+e4oTASsbP59/IjV+IpMJGCzGHODm2FIPxeFl4p2dEx+T84zpf+5CmYnk78JQbC6EptAn 5uQ++ZMROefAFr0v8cmhCsdfcjO/POzz7zOfLmWG0jjYMT+cbPozQBywIuIk1ytOjszR7bxgE/bV 73obHLw152D127f4j7x5RwUfjS80gH0tTrjQ/osC8WOHq5HLC5P/CE+zL6cnoMjgX318XXbjF/O7 d8DeEPFT6UtKnGOt10v0T3fEf1KAqANNWZOo782ryvWiLrR1PJJGfPAaO3sk+0yLfPuqLD5YT/qX UgLUOz6U/mwjS7DZP+CB1NWXTtZTAhCHWLq+UKJlfc2/Gfq6Dzq1PeVG14vf2l0xBK9XEYmBYI++ HWy6pHE5VxuNU3/qYQquNbxyjGL75IJRkmie+EcGrw3HyOBQgyMxfoI4DR1zYb/0QpPzx+W3OFoM /x7haZqU0fgefr0Fo2uDiUjj1bXCeOszntzRGtQrljHv/KH3bNas/PqK/Qlsy7a/d3Fsnj5u+1mf 8m86xxHKNfg4PgH/X+LORNFtI1mybVt29/z/z85ry/bEiawDJCFeSba735QEZlUukUsVFgIk763U HlgcH668YrRj2mtPU9C2jnxpPZ2Sgf82B5UXvfScoyM7Zbs0X3wTe/7VT3LsuSIXY5yvuEH0yy98 83d++tlvEhTo5N3jP2sz8V7+kZ2Lu19z0u4n1SjmauiWs+2W3Bhbi2hyPmBfg85ccC4jXuqD72V8 usXgfJox/dHLRVMv8sZ2zvudkejM1YW+gRk7rhXm3Ega4PT8ysVrrjN4E2Ab/XvOmmeM5KNnneA9 L77UQ8fNi1VkXNt4bt8+6SNnvc25fY4N6BoDgaPDtvXR2euU8fYjhnFD4YGDL5u48tDzghN9G760 n3imJtzogO9FvP7Gjlkk/jnmguGG3lPXMXjb9/ibGhgv+GKoDzY8ro+spzjw4ekD+ykpcXh1UlSQ r+2U/dJFg2tD2o6F/tRiLoxZ48qJQb/qJZw2+MqGM7iu3b4ZXXVDBwww5/r2AIUvzszfrJdoVx8b McFA131RSkxu6niuhD+NeCuVUXxqbzOO51j+xHKvZ/XgO4f01X9S5xQdmnbY0pevDHu3Ghwb+k9s 7aXqqMc6p6+c/s4d/b0vId/7JfJnnFe80aWJ3cF5kXfphg/23twHqY9xIrfZ3zbIGFtTY1N3+7Xf v3V6as/1XWMKtRkjGPTFtE5iQ/emPZSwsYWyhu9txnMOGL0nBrlsH65v+EEcn9mH5wFPjr05R33O TQpjxcPP4f3yCx92zbGI40OPEcTD8ZybD6/zhG3xG/PU03lvxOGjw0azJsR5f6BibioiN376Nm3x AzYNPcbyoIM586FPqJisT8bE4KYPqBjou8G3bxxiiAvdfhyrDwZNffrIxCEuNs8/W9cca8N+fv6x LvjAQK/HSxMzx96kX1yuJRAntsFLf3qxPPwwwG+cXBRFEoRqZaYiu2v9jx9yQ6M3xjLflxZ5jzoY /TnKkxdIYBGDrbFQq8Nw3BzQZXHlP3LeHxgR/nDUOI/t7otPLjRw77ynj74buDTj6CBMHoZPOxpH oXYRsBfRLz6K2TcoL9rcRyDGAcXwYNAj52P36hTZHQc6tFIEtEO5qVaMsNDirVz3z9jwj9L1ZgPz Bk4eVtN+4l4Q7wwzvzzkdu6obt8LHPwrp9hMHy/UbvIF61or8Ved2A5vbNDh4eu8t8N+t6kBmDRe 0TBn9keuI4bOhwy5nvn3/+Smefi//s+///HP//NPDDDHIf/pDA40DB40NfPi3esAK2LtuirGzGXP Wa3hfHgRROYZvVYuhtzXIdofeJJx4kfv2cxFeskxP7FSt2dTf8vsS7VBV55UWfe1L+EVv1BtpQg/ 6tfwI9wH/0r1xduXA3yZ9y0FDIQv284bKfaN93L43u5LpJvzpf9bRs966KfL4KhsW/Xe8VCHz+bx 6UC8kBv7UdC13vQjJmNwhx8fMW0FL97kcOu8uPxwUP0ggVXsP1XamZA71smHZQ/ubupIo3Bni6rq oXa3/bt+838ngPe9IB/Z/00+x1tzdU6sCXz779x0LlId11A/jMMxPcqc9XL0THqsM471c01HuV8x KQDrZXsY5ChuZvuNNWJjhnm0r3lyjAxf/BstOHcjuvFLnvN+FdzrHHSuQ1h1P+ZAxrG85xEcAEmi X4Z4O/ieHvVijQWb6yTz+9JURzNfk/9k1npOIoNj3Q5usVuz6LcUZE7jdXroAAEW6U2bXk1gRDYe iTXcxI527/sc/1w/919O/lwZAoo9fqlr56HXKDDCByF595wdad83nYdmGaY2oFAYsDgH5nr584kj cL/3+Q7XPPMQEgl+fj8+yIf3zb2e5flKrlnI9fff+bD553wL+H4PSXi8P/EB8IxHvzWkNjDTuC6g zzdVaeNn7suUcV7kQ2nkiZ0bPGRuxEkfPTbqoQxdmnyuzXlo6Iae7yHog4W9MWsr9qzzQlbn4p91 PxJynZwdQ8XPhKTW84UVfBETm/nNr+FOXMTD9RMx4gsddDs3kdme+TqG0qT0yV0s+cSxefDxqdzY mMOffyaO1xzVB4PG2Hmxvt537PVgHtrv+1zWAXts9WsfDGuqDnVADl8573XIDzw2G3o7NmPEzhoT z603mMg5ju1233kNtwGEAk5AUIxoyHRgwfrtywyQ4Xh0SaImTYaETJIk0BUP/hRidgj5Yz2Toj66 Y89EzicoeHPEBQY3D/SN7afeoL7feNU2xeRDxWBYfP1AjUUZYzbrwM8F1Fl0SQ+9zzkQQYlxbyf9 Ky5qw5shnk/zCWXGbJx0fg2zkwtGcDncpSrZMkpeP9UwCyZDfNT3iSFk8uFg3DbUmhFb88Hu9Nnp 83/4y4auOg3kjOVvSr8t7l6xht38KxtfcNHjgN94Rq2vRr5YL92n/ovwPzzQ16ateYNf9fkOv9o5 F5js/j2+9y9rsfVY15m+ru+LnzH9jld/eMiyHX+jUyVcFsf8ykAxq0o8VqG2lZzc0ZkWWhs4s48d Qcist/nW+HC5qAERn/owJ/00xhvk6pEHC6f5nHy1wZd4xDMY8KgXtQFGesvLFatKkxfxsTU2LM8+ dfnAcLXxJ+4I6jJdqerqXuN0rCY85C9zouKhU7s5NmD4gm9dwcn2xGF1PXPY8Txlx+WFo+7Ghcex EY/zzaPbR0s6kQj1VTq5TUbbB0b4kWccT6pcJ9QVXo+XGbR/5vbqq7zoC070zwK6Ls6R49sN00Zd XUbZG3Ju4Xzx6Zef+5PP/GQcG99wnU9Gzv7SNxGYpPEtAGxf/OeY3/MRNU6/f8Msvjk39PxALFjh e7XnWBF8N3j0i/+wVx9qnelrK+V85abe7NP3fKlrvTbFt/bUiwfAysHB1jbr7I5HGXp7u8+pEwN2 bOBig1xbMfGhX6l5aIcOdtikiu3rFx36lZ2Y6fd8Hjv6bvreeNjTpPTB2w17G3rPTRn4xrl9grd9 Yw+PC0Q249eG2MVC1+sf/Ogbm91Xf/uXt/XAYB7wAQYbejTp7suTIhNPCm83+DRtoJsnH50b4163 8G3KNyVmctixK9du+5AHRQ+7TdF9t6mvPTbvmr6gxqEudK8fMdXVVv2ND49YXcvI1JfK0x5qHx02 x+rKJy7l+LGJAbVW6Gkvhbcx9KOuOOKiSy6bKtu+OLAOVo671I83DacVO6HoC/buIzcu/LjJq31s yMs+Ou8acjbx99h6YWuNqneufWJVO3j60Yc4You1+faxwQc4xiGOdOvqTx5057f52uPfjf1KX/p7 N9YWCj752odqQx+fzLtzbwzqSa3DzlfethFTiqwxhNpnLE89YzJX+DZ5UPQ2jr6hNOQ0dZTD04dy 6bbVHhlNf+ho/4wHPTGgO7/7vTdau7Fm2K/vNVxf5xwKDvM2l9knZ2LI7tAHlxH0pqyQ3GyMEB4P Gfn4dN8po5eLvVOVyGOPzen0pvQ1nHgQ94Ek+zKDVdNEAidtqHm3NrnRxaEKCTHyYfJds+YU3m7a S9WHHqTU9j4GwAei4edl9G5EqraxSACPjQm63NtFH2+djhsKpNq9GCE/hrUjBlgHQ3PGzACUdmWj LbzMDWsFGUdRvo2RGbfcQ5vjHP/Bcov62M4CGX4DG5/zzcs4S+myt80xFR8nnkZ08EicsKa242Pu GyU+OqcR59xuYU1lQGy5x5TblhnkF19yo++fuZ7/nF8d4LqI66efPufY0m/ldOE215i1cf7w1wk4 tjnLfWiLo67dRhq75HUMjfXADCaId6jjANaV77C0YWS+I/n+1+ea+8gSPUJ+xvCR/kf877HfOvbf lOMjF/8VvnF8DXzPB3rYtL5r3T3tv7f+2+5p8xyjC+97Yt64f6V/5biM9fukS+UvdlkF314J+tXJ u/qMzBn7Ombxzv4q5jv69Lt1Oh+b8b/cr/8cn23E+mfXCDZsPc6zvnJMo3Lg+ICp8rPeqe6c73rg yNlg2vCtOXG8P67wAHDmm7V8x35gGgv+dttj++bpmPi57jEP5DSO2+jwj2ZuyItR7t946Y2qse/1 zktOE8PX0M3jWzofITFHNOsARZfTrjWoQl6aswMpE5if0m25kkv/ZAuY1KzY4M26mg8wTySzSuba nJt12COh/sZSfxEwhu/7A+eEL9JxDuZcTENPXeLYtcFmvmQ47wP9Ih6O8Wuu2kP1v2PCD3zwvF7X DzY09GmMxUPXBs/3JPCQiWffeKD61w7qQ19weg/tvLfVN3b6tF74wtatulyHpNHf75GMA5mx0KeJ jQ6/6qMcDGJ5zgf+aOi7MUZ/5sVnh7cv9MAV25j3GAz5YOlHqi4UvN1uO9bWXRP46BIXdtpCtQFH HR4Eu+2Ydzzb7+5vPPrWA5yRvd5DwBY+86S+PqFu1lR989i+k07bFw+AMwUX+AQxOwLaANP4JgQ7 HoWjoWehbvspUhXyYhDS+TZSJjk7v34sWnU45AbXhozE+6lRPsmB73x6lMan4KcQ3liZn9/SFhwu xOfh5+Diw6Z/xvhBJs94y4uckCaOsYdPXYJKkvVRjBPTLKQsvowJmYN8f6Yq47EN/ZSNehInDvKf l+pzQm2sofV/L1Zy6s9qcbSj8Q7P2DPk3IJRc2kXW8bDa04ZmKs0qvWlnLENHdqmcBxXyLj/ZnRM FPWAew0+6DzxPlD7j7Hf+SN/G3I3ed+i2ItxpuLFBLz9MAjhpX98D8bwlVHv4QefKedffd3wl3zl MPb3/txZfvGTKAM+eq/U+kCVV7mxsJaNA8askYkGwRxUq/NFPEdr8Ydz/K/FQw1p7Al3DMMjlnc8 zDd/94sVv+BaQ3gcS8xhpK8Y6LxrYl9xBtu6oV95AtrVgW9NpfBo2mI3mE/L0duvl00zik+u5JbH K8ZHveE//YN74R39bU9tORbS4HNMb+2OvxuzKm9fqnMkxSaOg7ezNbZNBZR3jZMyvOeGfGN2TBJv mnOIqHEdHfjK4PdmJb44v+TbSJ/yrd/+vV/+5m82H/4mmCKwazTnjIuTl8Gc+hMz54/q5wTg8SF7 WO3q88RiMuLJlla383/XAx4NH/iiyevgvCjb50zryZxrr159HWz1tkxs9OCD4dpBBt8LmDmX33Fu Obb68kJnU/H1pz7UTZk+oWLoG92dI/35W4MTlzFAaepKvQhmvOX2odgiF0vfUnRsxENTV7/KHT9z 1E5bKPhs5uw87Ni1k6dfbY0RDHRcE1Lk8rFlbNsY8Ix557D54Ow40DceqfrQ3ZSLDdV+69l/xiJ/ 49hHpr7xMZbfznrBzrpJtd90mXyRp76h8X6p4p8GWx1juZTedPSLyBwG+0vlzbePvf6kWOpbTHnw 4d3x3vOx7Xd9sEUmltjw7EvR3Q0+G+vSTRz0wMCXfQ/unDc59v7AQyeEd6kvn2UHe1OxjUf/VcqL OUJpUvrqPuk7HW2tEzqcUUpPrMjMDUxk8rbd13yTD7rYf2TzLXv8vt2I+MTEcQR8Gj7h0/DLmKYc GfwoBWFNTLXutYfOc3N+jAdMNvwXMxhQ5E9d/SJHplz65DM25hPalS/jp5yxfDBZrztOYjQGKA09 +vqRL9ZzXKP1olyKCFs2sM1NCh9dYsMnVF3tFnx0iHk49XGw66fsec9M94+TC/te7wuE15u8vGdm pilP30uQd+LgwV//DvR9DiUGmvmwD9d/YmAVgcQD5F63MY6Qh4lc53BtNjlEXozgtMetBmKa1UZ8 1SOmWZqXv12D0QlQGn0acb3qvH4oPpoTL57xmc3mtZiU6LgHQFbjCx+J6TYpvxjljW/xip8Bc9sW HXmMjXmE0aNGxI9MZjt5Ma/aYTtK9a1uZczjbLCpH382iEYcfOOHnPoLaGGfstWGj3pwhOi3GCJA tzGiBObBwOccu+dhATqNGx36ODtNGUPseQ8DnfdN6SS+/nRiHv7zc8+//Zqf/AvGL3kQ7A1odOb6 P/tC/olvHKyhiR1sikyezMX4QV4bxq0vEeCbfDPHC3ME0YvK0Spr8mMexz/jrzVsX3I/tdk2yN81 sT+Sv7P5iPfEcAx97/0jpP8MX/+gTU3/XBTvbJwJ6/atSInhHc62q/xPVEjf0o1l/2sydZ7UWOFb u8b2jRz0pQ322tG3bXzk17GqCrM/o1M9jRZ9h6nvpTZowUkUT/bb8UcYb5UX03zexbXU/le6xPJn mjlLtZ3z6VyDdH5yDOXgxvnSZwTo4o7D0su11lnD5wgoZHVj0dkwztYMXo/7c87X4Fv1FEN958Hr mHkeMde65CAelA+59bhO8B1DRfp7tFPAYTuA82sjnBcmx1fk7fDuP/N6tZlRdVJ7niMM9q2lfSkn lTRyfpff6Fxnq+qmNMEcXM5xfc7SL9txXZjzOPVii6w5NuGa9oVf8OErwLjknOj+XRuY2HI9SH81 xlx/8vCN9unT3Ieghll1/cAZOuDh8sozukQymRZ+4nvBn+MJa3fWKhhjYVysl2dM6LiZB3Rfm7v2 4bOx/niWRmOMHH1wGD8pMvg8AOYaBLkPgKHIwSQ2sKDgQ9HVD7rF7xdQxjd2NOx8qElfHGTGRp/G 9Rs88cFks4Epj/4e1/+JCXs2saTmD5645qFMfMbK9A8V1z5UW77tza8wEpf25EvNiIE6mP/2Q99c oPjYetsXfdqODXtjQLbzN/dZpbMOtg597GlgaAulEQcx0YxZf2XmhbKjfj0AxnQABsSkoAS0t7Ne sejiA1znkxQLjQBnsabzkjyOJ0kC9Gby+K8fjj75b4GkE8s8dGDifvg8B0oXOJ/wQJfkmnD8Wgj+ ZuMuFEWisSOIDzVPdcFuESPjRFfs+P7lR/5G8uxY4GBL449L92//ZgwGf5/4j9+Cm5+r4g1UE+MN bWTRqA0Pf38/E9oTZmrCN3/jjaJUJ1l1Z2MQUfzAOTtkKG/6rtzjp7bwlWGffv1GTt83kj1owmt8 EaQh5/VL3vip9OCcNGrhC1C37Rx8sosr/pDeNh+qXLhkQT5fa9/Csx5ivNOH54beOx3tv0aJdOp6 a4lFHObyZX/mDat+gKAo6GfMv9YA5MMDK/9Yy69t9pebV4BjN3U0BiIltokFi6ecWORNv/EACfvI uAjwJtDwxb33R9Bp4rXPy6RE78BZPRxMLvenACeWKl8v9/qYXC7BdALHjQba5HlOQGWU3TpO7341 TuktOTYnd0YeZ5znFPVaSxfvAIh3ZRIcdLgwGsiTfxSeto5Lo1b9Yz+24wQ5fp4U6V4v4hkT8t0f +RVppMQG7pwL0B0/OQ/sAAA6jWMWCOI+fcpXX6qeYyi8+qM2HBt3nY/8afcciwfO7XtqTm2ItbjB 73mCMRvnsJwnefj7yz//9Y9//uv//OOXf/EA+Jd8uzUXFudkz/V15zI2YjV/xtQoMfe8xbkgPpDR 7huTATh54r++m+ddc+Iz/mKu2jf26k998FX8pVNGXsQha+0aW+x7PjSnZWvN1AML203VkY+MXNhP 2FrXjKFb1/P4lmOLznMzdvg7Vn3Cp6/exkRmUwfanFrxuzbqStX3mkI/Ww72rg9j5MRgPIz3Jq7y XRvsachs21YedPPNmZpjS32hxEYfij6Upv6m4m27jbPzND5tPC6qjw9lUMdguJX50LMW2OBDP+90 xVS2qbY7ZrBtT1zH2kGxpSmjv3NhTJNHX3tzFEcdKJt1l6+PTdvPwUIbfWnD2IYu285XPe33GP/6 2nzmb+tvmfjbh32xwIWHnT7EI1b66tpH/ykrIy/oum0eNsTKRl+frv/LJv5s8LpOQ3s8JpYjREYz FvrGJ5Y6yGjmBbU9bYwNuThbXx5089F/jtWRUl/ygT51saeJTxz24aPvtvXQcdzOmxd1FIkz9wnH Hh5x2bZveMq0bXw5N1FJrolpyHbbfpXBw1Z/UGrCezllUmTq0mdTBlWOT/m7buo8Y/qILw5y1yl9 2s6fsfHQp6HnvGoD33igNOyk9h1vir7bMxb51c/+1Idf6mcP6Q2786Hkxr1uLM6MYUk7N+i4xsCO GsPm+oo9ja8Dl4MMwTTya47UhvcXfDMXdeWgIQMPkoXGe11u2gHbjS5+QvteOTjci+gvskS3/SDO g8Aozf8YY4ijrJssO653GRL7rrt9KRY0x3s+9jyM1uBtfioQP4krzpo2NP+YG+g0mDPP4tz0ji8Z tBnLVP0ARyIaSugw7mtTpxdO+nj6vTU8dX6dpMYJhpMHVm3AJAlyCmk3mMiKHV4fNpfWVR8m8A1i 8u+D+HPTGfjGGJDmNWBEeHzQw0acYOf+DeuyMTSnyFgrxA/1OBSbrIoxzAcZuBbm27/o/Q83UIPT LUH9kTH85niOLy0TmPjvy/SvfTk81gHvCaoRv/ggBv4eMl0+gBSVNvAbN/4qRNV5nTxHc16tixTu 7rNysbch243xlt++Rmtkt432T72N+Vf64v4V279rM3M1NbIeO57dN++pCzadJWbqP9YGe+Do9+Hb mkMkxvl0um2RMXYtMt65MKYN757jm1dxj/0BmsF5BXd8sU5f2zMGpJtH/10cryivo8v+rNepvLGf feSYbPzpn53rFfKKSeyPavowezsU463wv8z8Wi1fZ/V9IDtv+xuzfzM2x63MWn+OvoetnI85rnUe coJFv8e59J+1uLCuNcO8EQsvXB/Mg4xyRtBzA+M27NJ5F9vROGqv64o42Lx2Qakf/okPH2gi5/za gDgcn3PGRHZ8Ht72tftXfmE+c7/1Zi/ZD7bVHfuRUw/aXO/O7HENMzxlh5Y7MYIxMc/5k/GcczjP zrUwJ0j4STmN2Yxt/nVmw2dkTFw09dKsWjHgOogyoRXdPifhvAl2nn+0fpHZ0KH9ECO+iTujORey TpgTfLFxXd4PWgVnv3dBxrGL+7c/ZvvMs5/UotdjARwfzLm4swbhN0b8cK1E+GddXvk1tomKP+VG Q4Z/KBu2nz7lbxyf9w1iEn+vyY6fGh978dHlHtH1EDbj2T/mmgQ/NrEYbx/YItsb9WBDRlw0Y4aP Ln6METnXReCyEV9rGv8+AIbCo6EjNReuIZBPTeZ6FD82fcEjLnTZGIMn1bdxXPiJl6aeMYjv2Ly0 R65MbG2UGRtxsaHPBl//Gw87+FsHu80jN+VQbYxBbG30a/zwmbOZN/yNT3DhQWlgs23/FeQFnk1c KfvWbrfm4qKMZxzg1ERwPgH0KBGLoUwOgdOwZcemsZOYqAmEe56qc5LIzp1PbtCQo8uCBHb7tCD4 Gf/6qenYxVYf/L47fT6NAg6bB/cp7OzEE+tMuP3GcLDMCS/Y9b1AZMY23nnFR3YsTnzQ47c7YXJJ ZImxahNPuhy34UH7ICT4vLHpz+eGzgE5itSCf0xJDlQY9cFt40A242imDx6v0+g1/6NDvznhOH3G 3bHOSQSr5laf1IjFksHhF6+jeamniPVZ2yV/drd89596Xxv/VbuvYSoDW3yp602dTdGhnuo6fqcz PCpGXdWg0K2ijOK5Bi/m6bgeKwcnpmCJN/1Z2/3bCQpif2OeNSAm88u6QoeXFY7+YE97tYWnf+kA gIRuDoYcS9rPXnAcwL/j2bGBeFrjCEaNMji1Hnx0JuYZ29/Gm7eSwjLB7tz2uHN55PT3nKJXuW4W FS/Iizu+XhjfGLxa37GK/zTf/MaWVMEYPvGPxc4DDvLN2zhbPtbzunO3709AH42QyUD5DCeItz5i kShr3phYKwfFPLRDqzomhe3qj+dClY8Mm1L62S6sZTcW86qckb6gXDDXfkI9WUbpHO856fqpvP70 Mz/7zEVO1//5oEFsibHHFC5Wc17gdB7o4vOzhJcsvOsNx4nd+K8Y+ft3lU2O8C9ZcG3ypJ6fxnYu 4NBlTEPPfoJoHxvtpOgS76ULI01c++pgB7b29LsFg3MlG7pQMJB54ScWFL5jsGz0t68dBzrYKReD 8zo8rzHg7+2J4Vi6dfEBnziMRT9Q/OymLjL0vTYxHm31pS38LYOvjjJ9wVcXHtvWsa8O+tSceOAx Fmvr2tev1BgZgyEVAzm2jJHZ7KvHWB469LHbDV2xoFtfm62vrti4h7c/pa4d/I+afqDkuLdtIwYU Xag89fbYvnrQvSbk6x8MKshYXiK6aoLcGmkLT32ocwSfpt6m8qtwdOyL/9TZPvSDzvaHLWN80X82 +Nh+LRZt0KM9qTz4bvCMG7p9a9/CRi8zNjGkX/tDQ9qYH5p5aG/Mzh86yOSbm3zrUh9HT6xNlWP3 Uds64qqLXxo69Hfu6kDVs/+uTtvP7j9twUBuQz6+JxauIagTPoiXjSbdduiMLe+1mB/Oo6/7qvhi iCnl+Oa8PeMCf/MY05754UM+uMp3vwrnRf3NwwZ9mzo7TvHQMfcdnxjGveMQRwqGPsyLMZvY6NDE pVb7HLxl9MHGFopeW/Bc933fnWMS7xEnxnstMG/72GteV4zBmTkOKuuHkud6i5VE2f5In78ZzQrI nUaEzaVqHZlv9+KTe7Sj8Jk/vVSkRtF1BHYxAsf13ryvBd82c04g7eXFWNGwltBnLsqh72TwacjE LA2W/AhGdvCpzR3bsa32vGws+/pWTV+OW+a4VE+57/EZ47N4Ua7/CVEIhKPTa1yqNdt8YzdzF6lH e3D0BUDXSQxYT73RnSlhF7z0kA165h9kIpj1d9UHoLTGGBVyapx51Rf4mCObDyhT2zm2wAOrWcBL 7w9uVP/0R+9d4ZVvA3/O3x/89d9ZRfk7vJ9+/znxxLAL9sx/hlMvHGFF3jm+pAclj9o0QGwnWWx6 Y5b6RdZx1xyWg1mQ9htq84jZ6NbV6NbgzYt1YHJYzY6lb0zKaj4nJmODfsvuIzz5H9pTm9U+1Fs6 f6e78cl1N3PfvK/1WTdU920zrY/EJ+9nDGKVj604CkK1kSKi79gcpZoif/KUbapOKXO/henDn/NL V3jXMir6f/YZf9S2DckyJfof2dS4ZaxwKs6Ye0f7/tP28Yo7mE/e1/S37M/2iR9fE+5Ub+c1GfxZ 1O/Tt3Zo49nZM6Z3KMhmPu/aq0cel21v3s/xmQ9kwedwyHHtPvffawy5i4eVwjlh6oIO9pyPZ5FX 9/Tr0wAO3XGM7sHKGviRv5MO4GnKGdLXdh78Dm/8z3HNez8vdjeYvW9S7fE37abDo87yhDPu4d+2 I2f+msOxU64vUaCeW0Gijy72RWac/hdrD6EhpGsbP0Wqf+aPxmmu1woUkPEUMtKMD4+1wNb7W42B 68BcI0bfD3dhiw+26uf8+1t/TebmcY3JPTauK9g6Dkjr0XM553Ou51mC9/t0r2dHj/P/xAPVr/pl nFiUTe7jZ2NpAwWbTUz6m28fzC1jbEOHpj/64kIdt3NesBEbHeuHWDz9Me51xsGiftx72w9/GdO0 0S88sJ8bfJoxo89Gndj2A8uNKQ48+1Dtd17gO2cf6aODjGYsHZwXZLtOyrZv527HoZ3zrj58NmzA VQ6lqSem/qi5utRGjLkXygcg5n0x9jtnYxd/+3DO9AHmR60PgCvPjjuJvk42YDqnz4b+JDx07O4F yTj/2+bB67whJBlk/+biuTjs9Hex6ieHIe05eczNAT4xMMXpm4I5ZBWfAwBnmTx7veKkqJ2IBGqh UAYX2eCfAIsyL/WfCXRHUK9Fju3vP84BwoOnk4OvFjn+oOiLlUAKzrkMu9kaTHRygOLvGHOQgsVB PJ8qzdEsO2YOSvnmMDWI2Tm83nX3G8D9JnTMtk4dnvTgz0Ppic3SuSieFFti5dO2iSixjc9irpfa HR+wxdn9Jy9oL3oL7pvdjfVN5b+gAL7bNpe3/TO3jKG053jbq6Peq6zczfqO/j0vYIvPJ6Eclwbp hHf4I98OtJ3FdfJJSierqr7kfRkTg80aMJYfrP7L2Bqp/hU6cR+Mws7646qC48gV78EAGj+09hl3 O3aVgTe2J5Tqj83YXox0Ot8wTGUL098xoOsBvZ+oa7qJ9elIO3bGh8yLS9xYa3zYh799Mqa94xHz 7ZsEyI91PfpgvrODJx8dfcvD3/s2x1dkk9aX+0UObW1PLMfS0Zo44bnJh6orNZ9ecEZu3B5nsTEf ZfBstXfwBZ064Mua9mLpoefJ3oe//PwzG+M+AG7tc07JxSuNGfktRfnxc475+XQrdWPDR89ZuXjg 0/+9GEif1jdHTGJaZxVdzmP5x69g5KQxMnVC+ynMiHIWKS7YrtUqg7X04TmmT96MB2fm2XPp1lN3 z0ntTuzIGbvtMTZcB3DC+Xf+vhr969xNHWJHzFDtpMSCPeda+mw7R/1J0d3nfvj6xw4Zm3z8WK/f r/hnPtDBHw0MGmP4NCkyNvEdG69UDH1bA/jGvHHt69N49Gvc6okvhf9s2kLd0MHGOMB1jEw9KTJ0 mBN4UPaDLd99c8NOvE2f/Sqdl41jfeVBtaUvPjz76lTxvCB7bhuTemuPCTJydBNLjD22/zW/5DHX xbPuGbPRoE/f3CDhZ8nBdC1wvYguYxp42IkDT31tGLOJT199+rRnTmXmhTl8NnDFRiYGlA2Zvrat PjZVVx76xCaW/h0/ceHbkGlrn7E21XUNYHRi5SbiubfVGxwb84kNlptzSQ42bPUpH97e0GUMjvmz xrDTRh307M+H5Tq8XswNBn30wQCLJn4HeYEvJjz68NjEgudmPIyRi8tYbKj6YKrHwzv0ocyjNmKR 89bXrsy8xOM/PvGtTc6DKybkjKXgcD4lDvpQ/D5t0McHG834Ozgv4jLc9jtH+OLgh82xWNoSj31l 0CcePDHQR85G014/jreePPTND32aMTpG1zoh37aM8WvcjtUBu8f1lL/xZm5/4jonx6nGm5AzA5il UevBp+IZMUg8w6997JBEUHlWXrqsp2zh/IhufgaaTH7n/kI1xwL7/i245FnfjQlNP7Ce/TqjucbJ msigD5TzfuPHGCLrTyzz/pw7m/O/eXV1MY4PcqdJOzhjv03aXI6uevDIa7axunlgb8nIr1dk8QvC 2JDHJX3pVO/4Rn83Y4HXcEJPOpcaOq411og2pW+MuP7ufZ9ExzwRX6z6U89gd/3AS12Jh+ureK+/ +oKXYXWZ5dTeGPTfcbAZg4eProgYgVS0w/8jTyP4YH152Lz4jfKxYSosYXPLqNf+kY+fH+b8HFxu kv78+edet/6YbwL99mseAAOVFzCwpz9t1tIwiGPG5xZL8oNnDWKXJc85pw+vAgIMW98jNMbJhXVL 3jP/s0/NmLkMDriR//9qzd+CfiWIqfWt4Ljfbkv4ZPCEaX1vk/9IT78fgdVnavo9bc/nWY232Yag /51ThP89nzte+fJmHdzAyg3iiSX/W1R87W8PYyn/xpn9YD6sMfsFsYjzLi5sv9SZor3qn3qkLk4L 8VRHhiuHnY3/F18fE+ncV57+f+aVeNmeFXqHjp7xTP+d1t/lmftF63RQX+t6e0LXuZDe0ol5bCfX npdz75rR+MlxmZp3yzGs/DkHIM87nhwWI/+d41eulfJ6x8L1Yey5Jw5g2+vaAfZdXKhqMh8EgDHH xCt/jNOIj1nqMRea0cTAtdv42zb2sX3X7vi/lD5lfQZwjtEjM+qx7RfCFszTd4+xXznGb3/i9/x8 bMBj6zBFaB1OXZhL7jPRqhe68YiUc2/PQ+jEuNEDchrXTxwL+0Gn8LhPzfuivi/lWiKOuW4Bh2t0 Gj74x/mOX3Wdv92ba4U8K+m5G3k2zslca/7423x4Pplc84W816FHF9xed/BeINtc140OesQDHhu2 5Os1LnZ3nca3Y+5v0Bi3FtHdTT1k75q+kNOn4df+psQGHu1dTMaOXD36NHD2ZrwUnz4y6gAGlPtx XOPAR/6sxfaFDuPnhl94NDD2/DKmgWttwKFB7SNjQ88YxETHOcYOOQ1s8RmLtXn0p4Z3rcAV077U GLAjD+MWm7G66Bgrcrctp2+9jRsqNnFz7PELVmLAN3ZjQqb/LVMX3t7g295+A1ghVEOcsJOwKFLS q3gkYtAEREN3EqTIs7hMOKImDhYF+PXXf8fil+KBy78r8XxKl5+AGBv0mWB9fznJ+ACXn0/uBICc 30mn8SbDuNCzP4vg3gngE5cLix3h50w4b+Q+5SF0T2aZKJbvHLyDlX+01grf5xvQfLL0t34yueLI 2XFTEzq8Cck3bPEzWMmramBlSxy9KIn+sa5dsujBq3FXlcMr/45WsHkjxMVzTYODjNgY92Y2PGzD IN+GE0pDL6/Z4B/5xT+Soxt2/Zz0jy3c922w38s+4n7dJjEnVHJ4bXc9Xvlfjp74Uw/yn4b8qYNE vU2PyUWwe8ZGpI2O0JHz78Q/Wdy+B2jmQlB0UR86FvalnDhHcuux5ndD96N2yyb34lZ5fAd1RicW 9tcbDhl543tOAMVLGuQbVc0n/9vwwsSeZhyY0Gp69BsT/WC+b2hbf3WI896o03OObvlBPfjyn74m J+JIrgsb/d06Ov7kb0xw2Gza72PqO/nm6f+Zt1jS7ePJM44nn/H2xdgNPPrv1hhHo2dDl/bORr7Y H8WjXiv2qB2yj5o5iLtjVoYtfWPomGNlOsZOjZmuOWn/nHPg/E0Ozje/5KKQcyJzN98u4Fh/zjnU aZAAi7zoZ4+a/eWnP3IxEdtP2XqxTn5xvuPDCvvP+Ztk6VzxqtML3CpNzOZi/BPbedBMImnmfMw6 Bgc+W885R/eJJy5UfXHExn7L5zzPTdv5WxtcW3hu7vk7vqij9lLw7YsJrrbGUqXzAk8+9upzvUCf 87CYyhmDeT8A5pT5Wgd0sN856wdbsYqzjsHETTP+DvJC3mzqEx99m36sD/by9KV/baDK7DPG1hjV 3Vjw9G88YG98/WsvhW+MYNLMQwwoPMfYiAe1ab/Hxs+8GRty7c1D/G2rP3WQ6UPZ1ldPamxQcoTK e9ozxg66m/7E1E49rz93zbb99POwPT87D4YxcC+FvnbWRn/YqaudMqhxoENfHOyU0X8244avHnh7 Q+aY/m7avKM7BuLaTb+bv30o3xjIaZtqk9V9wWPLzY0X3SPV1jUuPjauSYGUaWNMyLGn6d8+lJyw RaaNGOppV/nR2zro2dRlTB9sNmzFR0ZfPvFtPW2l29fWg0/8zotUfH2MH7jT1NPe2KC7rpVnGj/n gpL3NduXWMYmljqMlZknlAYfX1B42OwYtH3Om3x9Q7UDR3z46oINDpuxaQOlbWpf+02xx4c62CK3 bV11oG7vbLf9xqGPP+Tai2+uXOPUDxf88TM/5UhOqW2+kcN71EQYjNQXQJq1by5wRycWlc34YJzc fvopN1LA7N8Cjoz/rR28ol4vjNmf51vHiSB+itkYlq/jt4awcUlLn5vJgz+s73192ly1JSi2M9/g oeuG+3dt7O/AxHtAvZhWG1fhoo+PuRcxPrHdjZDQc0OmHZQ2mPSrXF60RhAA1NRFOFishzmucg3Y a1wQqj+4SHPkiwEYxEBNtJ+Y+nAfWa6t0WnNajc2YTY+jg/zkDUY+dcx/uAD2ja0OLWKrLqzPrMH Z83OLwf8mGuOf3/OA+Bcr/6Uh7988IBjEx/o/P18s5yfEjde4MePuSTmJAiv55fESVD8qTDy7ftp vEfOz1QYqgAAQABJREFUUYn7WfSJlw8o8EAE7PIa9sibRn1FMbVDDjSN/m4jO8IjIHdb7z1R/9W2 fLHfdnm/8j1tYz77J7W+9yGR12iS0/c4+IYOGE/cr5m8q9ulD1A240r1wzijhxN1dlYzRw/FC3w6 fqCitWJNnE21wbjnm+Pxs67PsTZiSOFvXfnwLlnC3RGrr87YsI+mt+0qmPjF/Zji4fbiUu5y7ctY XjXFzwvYbSv7NT65H9MeK17EwTSQF/6fHezYrOufxfhr+q1B1sduz7XgfKrzTu6adI6wISuO6xx3 uS81jT1i+mGPvF8VTh+LhMLx87Whf6/DYmN8NbGH8UW85Me5JmpbRv9awwfrludYnwmfh6/GO9ez 2HithZk49J+1gfet9rRxDK7Yd1xfR9N2a23b6ZOXM3XmwPmJT867/N3ebddrhCOLoOekkIL0i2gd BDR2xMAGTkivSfsn0pj5PW2V5xc18nyFe0z9Iltw8Dv+pp7cf/C6v/ktH4Ho/YnOxyfu07CWJ3bj qA2KacXOOXquRRNPzqU8n8GH957whQ26XpfTdwMHfz7zgiqTbt9iYQeeY3Xh04fPsRodGzzjgafO xkDfYzz8Z9NGf153YcfDa67TkeGHhj59asKzL/S11a8YxoZ/+lD9GYc8MHZuYqBHHzs2mpQ+Nsih 1lpMqBv4GxPbZwMXPRq69P31F3DMgb73vcRAd2/6MibjN3b9iAsffBoy+mIgAwdqXKMz92exUR88 saHPPvZs1hrMrQfWbtcDYPdNlOskWgYMiMEBHJU6YeffE6Mj6TifQvcbUdn5fs0Na4PCD42F9unn vBGmCOyU+dQHolzXZyLmITCYXJTqfy6N/+jD2V9y8/3/fv6/L4mCTVFpxg7FHpnFZ6LtI/dgAMVn T2LwiTufQEHXT8X4aZaEfPyMHJw/8vCXOvVBLJNSLC7m8we883cheaDMw2/qQr+5UdeBIuqx78Sk H04xihXcs+Ny4qysr/BnUfAmp6bHDn04fGMkENkizcab8UQbWaSt8RyIuGBjbGsNzxj+VRvyrKdb V5uuo+qenfqBqd5HdPt/pzNRF/QhZr1OVA/B26H5fOSP3LfsXR8d2pY9x+qgaWkxg9+tBvc4Wl0X 1JFtdKjzzCYgF784XTWIAak+kNPAmhjlQG/Wq2zyGBtWn360BYs3qsSAHGvW8KwC6tVLgOhw0GtA /fTX9IkT/ZN3sc7Jo2FMjsTgRcPEftBrRySzDt/lpR+06gfKwMLTZZxX9mn2d2TNO/j1HVqNZbPr gE4fugYZH/cD2Jr1BX4xDwt7GrztY/OqkBdsPfBv3W3rJ+vQvTJqvDN3+tuYozsc8wGThmzL6etP +ZOi8/Rz69xx3bzxw9j29KtPcY0DfWNtPy/I2k8OzKW2UmXaqb8x0WHs9lpLpHeru84fx/Kf//Gv X/L3fvn7v9n49m/PMZy3fpkLm99z3mCx1f+JdWLA31zEMib2xo+r3+fcxfifOWeB+WNuOHG8Z010 iw38/opEfp3ix5/jJPtk/SS+8TF5gcMaZ6vNiQNdxlDXgnEQxo85V9V37GlgoufGmE2cxh8sqTJj lk8cHD6Kcyg6+kDuRRE88PcmTx380IzH+KA2ZfpRHx3ttwx/8Nkz6Ae9b37IYddMPTE2nj6Nfcvo 88YDPBu4fqqUGhgPuhODmlM78t/zg972oX/jxRp/+jAXcdDHnoZ/cyrjvJgLQ+RP/1tOH2yocRmj Y2TE4aa9tvpRzxh3bPah6GkDdQx1G1+jx7xi52b+YsBHH75UHlQ9qDlJxcSvuvahNOpsX4o9c4+/ 3ZQPbzDF3Xr0wdj69uHTxFZPuXiM2Z7jGp8XsbSFblz65kffnOizga0NYxqY4uob6nZcX0QcbNSh j19k4NOnsRb1w5h4sNE2A9hjR3yZIh4Ufc51jH7Aw851jy08xvBpYNKHT59G33ig4ilHx1iQOYZi y0bTVt5ln+v59nnjlKa+/ecYHGInTjb6Vx2KMC/YefxQhzF9G37d5GEHT70dN3zllEfbvhc8xzTt wMMWff2jb4N/Yw0uY9rW14cyx+hsPPrUA2re+gBTX9jRNzZk2/aJq62YUGz3sVcdbDk3oOP8KDNW cYwH+W7ogc/aBw99Gnw248eexpimDX75QBt026KjjVRMaX+h5NRPXDE+5+EZH5Im76ik3XOJLhj8 Sgrcz/GNDyJMpTlSZ8wrZjPX3Cjoe4/o/ZEbetijz/tqPkhHnxx4y4vlb/nTGbz/jTQP034pFpnP Hhd+5OzvPHjLmT7+OE6xb2TfPthhxmIa9cInjVjpk8fnP3L8OXroKGs+h0+kjImv2Oljy7j66R/g zos+uK+Ax3kLlshjR258Q0adJm6YUaaLzbCo3T3GF43YJxc1h99YTo7mSwzcc8WUh7HzK1SF6Yt5 YYYNjW8Czo31k1d4lZFngXKs5nr58MkHU/6sWP/WcxKmpr9l67qKKvNEvyuGcHPQrix+WTl8A/3H +B396IWf/72Wg/YbxuTCPQNw49Nf1EKr8QR3bH7Pw9/cGM11cfer334u/e1Xzg/M2flAD1Xmf/AI iUYdWEdFIqfGPWuYcwwr9Uzf8ZVcscEiILy/vD6QGXvG/o1C1mhcJQZywNv4Hjrrk1ho1IF+5zlU /sw7dmxnvhrQrN0aE8jVfvjHz+eYcmc5QjEv1UcHeXUoymnbhliu8XGJ5s17ehwQ5N1u2ArKu2bi 6IbUfWpGu0zSeckymMTD5jH3rtWx1SC6rM8XOTfTDv7FL2fWqX/nFAjkpSzStCvfRDdr5+bFTY9x t05NHnbDE9t7l2pqW7/EHUF56c9xb+J46mtHsKxJ7M3NfR0bea1o1hKztnniSPVz05nPV6yJ0api +xrlWIupP8dizfjVUt3bP0eA6Bw15Gz9kEZoipQxeZorlabPOekYbbBHv7EvvWdMjKtz9tnBnnU4 UK8+qL02yGP+0owfJpbzVaYXlZfB5Dq57HwaU+Puyuq81leOB+j9wPE4NWB/+eOcy+51wTqYeokD Rc6vNXN80hff1twZwldGoHO8mzXlcc0EwKtPAsv/xpW+GPikGcPGhTfXK9hm47Ad6nlZmwLkpecW B1+h+lTFayLG+t/0rpkWuxp3TkjBdlNbanwcm3p2Dcx8AG6uEfmmIdUAvVWJHtPbfo5F/PkDBmHj NN3MV+bGOvRaIPWmPvmN116p9cHvY/6Ih1iq13mGw/UZ5/m55uG8xumHczD5c68CG+rCuZy1xXMi PnzFebg5xS/vvDhmoas+friGpPErslxzcs4Et3OxjrPgG1tlsWGMrsd96wuPzblS3zGUTR0peGL4 /hQeG/rKxMMv74l8QE0eyMDb1+bY08A0BnTQ1SdY8IyF2vyUP2NBg4ec+oCrDfbUf/ukj23xWRYn Hmy2f3DRo6Fjfo6xp1kndPQLD1vH+iQ++WKjQzMv+voyHnMHh01d8LAXk74bGGw0dcCRZ/zIdtMX 8v/5n/+pP3SMSXv0aM4jc4zsxr3XI/FpT/y0HTN97Fkr5EwzR/rYovPpx9yLy/gs+39cD4BRQoEj AF/Lr9IqjEEDiv9J8v46tEEhHx2KPIWGjr0XPJ6k2MlngfQeeT4NZKF5k8YbMQ4M+MInOATY3/Tv oYqow4+QixDeFKBBwx9YxgUAfTfkbORsH0rx3MAdsLxyERf5tYVlrNhdfsJvvhwgExPf8iVsoNAh zvITP98s5uFAIgluahIcbH9qnNHHbWSRNEcw6A9/8qbPp5VoxDv5TZ9YGbdskc/PLYwO+uDFMS8v zbyL3RwSwygXr8ox63sEfIbxijXxbFDiaJ6HyZhG7b7WnrVV97KXsWiReTlv6Jboq10xt9LT/1Pn Gb/6ZNX+AftC78jhszO+lCHjPlz9Ym7cj+66YS+2lazv49eHkltvRKP94vfYZDYn9tSQI8GFX1/j u3joB+aWM5xjR3sH3BiEN85r/D6Iy/foz3rRZii5j//X/Dr5lTUXgkxj7ox17L98Vb515Um1Ii8a r9MbH+WtnLCrDnTxtw/6e1NPioy2dejPqWds0VXPiBwj+2h7xltH68UYNrXPsYymH/rKwi3flOE/ N/TfNTGk6NDfft7ZveN9ZNNY3hl8hWcuXGj2gjIXlb/kAfC//vWvf/zrn/9qn08zzgmfY3sa+1EM WS9svbkEO+cUzm98yInmBQEXJdSVn7dsi31ziO2uB3MMv3mAnfMddvB6jsHXOb9B3TaG86e+WGCw cfE359/73KzO5HjHBF/fxoEODT4NHeJgzHGvGOcYIy6UJr620LnumDWHDrWiaUMfO3xoj4w+m02Z fO31hR48NuPlhOd5UJynPnz9iKkvbbaOdRcHCo88sXdNGAtydZgb1wo2NHGMoczDB2Pbi40tm7bo WRdjdwze9oXubmKohy62+BLDdYiutTUuqLGIpQzMZ2xg0tTt4IyNc8vVk6ovLmP9K1NXPMfWjzH2 bsS0+8i12VSfT3ttoeoTi3qbJ/8Zq2Mw3jX5xgrmExc7ckRXPfp7e4eNrrFqt7Hpg7vpOxx4xrl9 bix15OHP9WUfmXGA4/w++cg4SsF3K+Pw9LVjqU30adg4tk8s8vBLfzf9SJVD7auPzm7vxuXFhXjo 29/6G9/aQHnvQ8zbbs8VOaDnvvCMsYbnBRk+9QXFlga9tsQrDjxr5jyhv3O48uCG8skVHZtYjNV9 xoAf49Gn9lB9byzlG8u4kF35rNzUVQ8KD3w2jt8cx+nvxjzAQ9dYt/zZFx8+fRq2u29d4SuHZ9yb D89Y4W8sMQuSF+NTB/m2VW9uis+o38gkN4WHsgf2/cKhySa+z/tZ8zo75Q95+jgfnp58hHrdS04d tpBSswUPX1zLzXl9LOF5nrcOSIiDG4/KMhL1u6j1fSpbL755gxPrDby5tJ4Z8P6fuBnTGgHdDvMC Rrjja3TQo1UXetj+mSfwKseWrop0IusQSmxHDKVONGOZB0HwgbjPy8+8uW/wQ+714Jb7HbzXda2D 1Xs54VWe+yJRCNqsZXaTDOuz84BSwyDw2fpzs/ArCE1/VLgXwpg80kc/l9h/5OdHG+3JB2VzIq4f w0dOHjxA4z7Kr9k/f8oNt1/yM9CfPn/qcfOHnNM+Jbk/8mHM61djYlf/DYDBNNYcPvpQD3+N/aEU VTite3zSZz32i8KxJRdrCwUzpG1s7jyG++Vr7epbGQDW7oDVM7yJBWp96P8n2sbbfbCJojNGvvnX uoXmCuJvuW52WX9mKVjctI7fi+7+JI5zIh71nNl71o1r3bkOQle7HpPO+FmLG/PrvQuLnSWNXORB xZWHzuYz/rNNTOzsQ/Ux6/PMXxcqFWtkH7hCNrMAhvGJjVHxLy04d8MFc6kOEmO5tb7ec27R8nhH 1G4T3dcxviZ9H4+oePn/23Z8ey6Nao7bjE6sndeRcnziXNBrtFMwjrlmBeXDO9z757gWzTk+55jr NQVIVqN9JnS1Yme85wkxcbt1vRDHMe04OlDR5GFb/lGGcD7qB5Eiu885s0fXB/zo6A+M722T9/dq /z094mOeyLprOeN+kGzYBb/qkZHrvQJ0FJbBcGpMYZt75hA1PhXWh/4Z+ACf8xxrgXzd5ktweej1 O/e5sKx13xvyyxjgj4/gYd9nRfjEyWvD/9Ry7tfoA63OWeZn5nXurThf/JoGus4/fa69afTR830+ PN8LuUa4frePfK8B+ltGHzwbcnzhZ7/nQkc741EPG+SM2Xh4qE903eTpc1P6z6ac/MgJXHnmiF/6 u7H/wTdm/O4Y3r2/AFdsKPo2xjR1zANqow8uGzWAigOWGOjtuRMTSryDQ/1vHOPVn7hiGhtUHeOC grvXCDz0xtfcCzBfY8OGh7fGJOW6mPvD5oS+Polz4zIGw3ogI2Zs6i/9vl8Kf7eX2WzyccgSZRoA wXgHAGAfUi5qIgDjdLbpo0tCNOku8hxGK+6LPkm8N8cpQA4EP32eT1yCxydLEl1j5DABLjEYR/2j cYpQ4CuuWWD66QPYPGj+Iz8lVR6FZUHGllLFW33R7yeK4QULXbYwh6IZPo1Xuv1kau6lwOcg1Loe fj5Sk085RwZG+hwwySPpVZcM6X86tnHUNyzwbj+8GaUCYxNSv/iCN37hpo8bmM0K/URD+NlQrj46 +de8YI9B48GShgydHlQzJmZyGNU6OHolBwMngyfmSOd18/StfMvgPcfqbTopNZmkOLXY8u/tP309 xx/h9MTZmp4LoKNobuDQZ0O3K83SJWxuMjBEpi4nz7EfW8a0qHQrDoODc2GDzzbq6/V2+KXs+Kpg pODjk2MBbu72Mgg78fEPdlyw786/sVAbigwdLt7Ab+wqRD5xYx3RWYvQ5grc4Y0hjGOzAizu4SuH fk9r7Y/i1H4GzgkjYzxqL6SyxGJK13jFtw26/59j5fannTVwjO3rN4AnnvLjg7kCU/0n3b53Tpsv 1qbKwZv1kBzJc+XVbhLnc3n0lX1ExXznRxkxuskD3Loo2/TSS0ff8OxDtR+e+8W2HH32ylmLc77x Qql/9zcPgH/+5y/n03KxzeGVtceHldxX6ydz0vMXRUkzDvuMN6/H1+SdWbz4nznmthZn/zr1ZS7Y kIEhdY6Ui4+cc/GzwZ/z/FzwedHHxYX42NgXTxzsiftdMwZ0PKa1rite7JDT9EEfHpu5wdvnfMbI tNEXVBtx0SX3Z+zwbWLNTMV/HvbzqVn42hnTttny3d+6O6Zrjs+8MjavXfONhY7bxqUPH119EBv9 3dSD4sv5Roe6wH+uDXBp6CKn4UcKb8fIGBspMTzj0B4dN20KfF6Q0cSAPn0d1Ssm4xUXuThDZx7F gWffGBxrKyZ8sZAxNjZt5GmjvmP1tKfe5qU/xsaivZTSP2X63JS+Pto5L2DvZlzw8OHGGJnxPu2Q 27RRl7F9dOiDpS/G8tH93vZOVx7xsYFtrPoBH9/osqn3kd/mjXDCvHLBToxNzU/fUH1L0adpR1+Z FN4zNu12/eShH5CS5wuYL3pLQT46bu7/HPe1pc9GTPu4gHw35xXcvW2dZ1+/6NMX39ieOJ0T/ObC cW4AvsYAvnGJSdw27BlbX/1vG3W/xkNn2z5rg1y/1kU8xm7E+DymYofcWmi3fW58+jRrZh8cYwDD PtjWBl3GNP1A2fSPTBv6+lFvU+XqQLcv5P2WJT/3mIdv6sGn9X1GphSqrP3IeIiwG9cO4Sa2PslL kMmBuSZ+rtdC0Wh8iSMA1wa2PorbMe+pD//Y4hGzaVdHxt+i1oX4aNbRvvm7wq8b3QbEDrAao++P kDnG2OPDWF8+CyR+Bowh3IQIu66pEf386x6mWnT4ZRqwGurJD280+PfD3zkOuwaR81Og1D0IszYz p/N3RME7cwRG5NRk/Mw66893ohNZW/SaBfrZCChovTaHr23fKybOzsWJ1/0FnPaTF6jckGbf4KYb x0Wu03gA3G/y5ltJaI0mlq+NtUbNuAeTK9AIxye4xEJ8kGcjLn4xddZItRsTNnvdFOMYy3+U/4Y+ tmPDOmB/vMWd6Mk4PuC/CLfiX+7veHe/3l6DSWzU5sTQeP6y268bxgX5vsuWmtqu/VHGkyZWjkQg GfYVf3j1cQR7rdXmdvNEfRkbj1RhxydWod7qaHBoa5w+uWv3ULmG6G4dc8NPZYtitHkFOfIL8Org /V31L4W3nTuW2HYwGMa1jYanj9tSHeeWXJJN2Oqi8aW+dn+P4uPr2O9y+Xs+v23tvD014XPcZu3u tWWMZOMxl6y6sd5ZN9lmzYfbtKkyx+jooZOmX9dTmW9eOJ6C8dTrOPOHv8Ge9dq4iYELgDGtTvvh T06zhol6zjODMfoTX1fGiRX+rgHjbzX1rde39JskiXb7tvZHGkXgWH8UqPyU8JwjM97z8BFOP8AU IecNcuk6yFmNfJgTHjBVh1qzH+W8ST3Z6D+vKSkl1wX9clzk4PGLsJ/6oHbuO8x0zhxh74bPWYfY zXtp6tT7G72+fbXp2pvpTzzkkJjPNrES4yjA18+mNfzgBZttz9iGbzeuI7h+oIHtvRj01dnx7D42 jNWDbp/g0cASt4y8oIdfdeDrf38olesb7JGpi23zyf4jXxkxkNOOS/2tSx8MNuR72zGKh775qYue GGIzRo9mHMho5kJfv+iyUQv1lUNt6OsDSgxQcdBTbnzIdjP+baMuvmnIJiZqcs8vevBp9GnGDGUT v8LzIj5g+lD+xQPgXLX3wpuwL8P0CYrikSDfcJrFdBdkBxdLLEA4+vPV8zA6nuRYqHCmWUjH4PFN KQulDQlwU526ooOcnzXm21K/8yYwfD6xsxc7OhhA24+T4ucNSv6AS3hZ2Lmy5oD0G9/GSlzR7D+w aGRDEwNKTH0g3ZNIjK6Eog2PySIHKsrRkDA4lRz8GKefhcTEp88BN5xD6dckHA7PGSMnF/jkEhzC gwN7U/RqVz3qVLO+TD/GaOyYj87gxL4YY9eHkhskbHzUPoGB1sKV4pu2nHY8dd/B4ONb7Xt0nhiT Hdy799TZY/Jg277u2mzN7+9PTYyAPB/45cQvNL6veuIiTMbzAHNsX+drbLBFp/GfWrb/rvbRnWpP ZM0vNkUPxiU9/eKATTh5mR7rIozTGt81Tgf9o8uaYeVirzW07dhcPjCiAY49OB2X2zG94fHa3uil W58jrEFza+/rL5eeSZ16UJVLtiBYH/Cl9E+kl1Z5BEQ7eGK9yEajr8rHZIoDTz97XXLcmZb10dsu p5hhigNFTzvG8rBVb3AI8/apDJ6+5KnP+N02OKlRj4lft38Xh/hS42JM3005lDje8bfO7pvLk4ol 1Xf1rhLPOY9zIZ+S+/RLviGbn1H5lI2fxGHW+VThD8k/lysJOgfoxMeG7I+M+cDM1BWsEePTc5bn wt7YChbjtuRPn79BRmyce/ipwiBUDOY+waND7PKhbOYFRR/Kpl8osXi+l6/t1gdfW/UIZteWvhsY 9mPZuKmRGFDkYImnP+hu7/jqgPFsyuDbtybqwzc+9Jrz0ecnCD1GoyOGfe2wscGjobv14aPnJ//I 1fnf+vKxFVecrUefhr7xoKd/qNto3g9ysWGuafhgQ3evJXE2Pvr6UC4Gesrg7QafTSxkjrVTR9m2 t6/PTbHbNuC9wxyMmQM+aWnO2ItnfGLuMfrqom/dxIG3N2MynvE/r9pufbDdtDEObePi0oHXOE4s zN27+VMPXfF2X5/Qna8+ofLF2jLtrYNx4EN97GlQ/TC2L75xiQm1icc+Y18MdTZFh1jAoK9v+tqL Xx7zGwDe69DU400WffNDBhZx2Ha85qKeMv1rAx4yKXx9agOPPg0ZfXWgOelWBn3aiPu0EW8M5xUe 8XFM8DzQc13G1hBan8dQf09qnJuPiT6G3vsc+sZqjdRlbEOHdHkPdOWtEFZwxEK3+ofnmoTKx9RY 6e947cOnMbZtbHGVg0fb9sYFnz42yMnNDZl98Gno0kf3iSE+1IYODRvX7MbwBo81hVoP7PQBz74x bX/KnhSMZzzGL39yT5w81Vr6YsGj33ZyY6h9jpDpUzeOAfDZMu90aja4/fbOdOcajGv76PRh17kG 4VpE7PqPJqXnGiuIfY+FP4D1RVxXfA3yjo2hce7+F/oRngxfsNAbb8EBgNaYMyK/0+ojQzDgMlZK /+lv26HHPY+J8z6eiK/9xEcV6mD0Ex/fjP2cm7NjP/5bG2TE1BfqnDqemF0D1JXz7rBBHi9gucFi j+83o3GdjZfxl7g7PrOy7JDnzNKHvD0kHnhxSws1tpvf9y3qR2eur+sojiPgG8m05Mi3gfmTZp8+ ff7Hz7lv9NPPr8cZcD9uMzcTwVe0ijEBiTf3BKZiekDjy6aUcG8NcdQ3/xmjd9tt3tghW3NU3Rt7 9P/ca9f6qdXuP1Hexc08/MfbNW/BfsDv+PpBiDh/qLyEMzLqBXv2sa3g8VdcqK3v/xz8SSrOxt8+ lAurjPHuK/8euudnrynx9Ils962LvC/X36t3/dz6r/J79FzHk1vlX8RwW129TAVHvXtGxn6mSGzo 1ris/0TnifEc/wmo/4LquzrLm7m41/WeG+cZap/wHLPvTh/eVLHHw5QTPg0/bBzz4LGelVVhvfRa cI13d9A257WPX1xytYUPPkTWDxr1PHWuAxIXzwOaO9dL6PT4N3GCSGy7Ngn7q839cys983Ms7tb9 Vl9b9Sa+u74+uEVOjQiXs2cb80DnzMUwX1+Lnxph1/vQof0AHte1YfLzy8XkWiANwrm/f/M3Y36F ZO6pzHVulbBI4eD/nPtrnz/f9z6op3XA9/xJy/s9PvZcY1hX9NGbn6ue92mtwTiqjHF1Mqe+n8QH GIx9D+T7Ifjo07x+FwM7NmKgGeu2kY8Mex/ewdc/VBtj0w6+m/6Q4ZMNHjbGjgx9m37R/SHvbxkr 106KDBzGNvHhca9TP1L1jIWxPtQxfvKnPXXRZ6M2+NHefn2fecAWPN7TsNHAZUMmFRM59nuDZ5MP pn533PaRga2e+Pg0H6nx4gN9MIzZ+6zI0KdN/Mzl1E7sJx29yRUZDVz9bYoM/E7lqL7+BDTC33NB 36VywAAF0KAJ/FM+4UjQADEWeOhMaMKO/A5k9LNgguWEmGQBHi/ER/AnjE4E+hw8fsxv4ASmPJYl Bwo3YDgouCUCWPdP8kQXXBq5/Zq/R2ScfQDcvz88kwAmumhb3BrmBdwpLt/kncWKTvXAT7/fjOVN Tk4rxQmbBwOVhcvfdwH9D5JhYsDNC2+s7P+eNxZcaJI3cdLqGwofzfl/Yp1azCG56ueF+UCG+pn9 SPATd9M5mujReGW+eFOEL9vkkjGsk7M26NjXwrH2u5ZPmTqbqv89utuOvrZPvmMw0fke7G9hiVma E9tcwE8VsjLig/m7a69e65gBP3nOGmxNw+RfzqqxgG8uEy+xDP/gRdX4WD2VR8Sb7OmjhwXTNjz8 m7+28PDFTZPRzrghjSVy24VI57QewIgtGwhTV5ASID8NMt7HSUbENBus0W+8zgt2q1VWm8X8SnfP 68bHBFnjPes9jHATD/8pwne06r2GeHJ+j2E84kPtN5b4REe++qydOQ5vZxNrA44dNuqTAxdgvWdB LqwDTi7LX7hR4OV9rMYgRW/HBp82NECs+bI2X/krFZOcbox2+2IeUpj09xgMjtHKNqWPHP2JD87d 5KlzS+444SFXByz+BgnnMm6I87PPn/gZ3mz8/XrOhb0pgF76PaKn3wg5t6YsPBTmphI/EUetqBTf GmhuoVyoduNvmzDOVtzo068uNGMujPNn5rKG55xLnKyhYh19xvsigT5yGniOt40+8VufRx8bbdWX py7jHYf1g09jjM/qUI/EQIHAow/fPmP9b3+DdNs4Fh+qPnNVX9T/bI6J2f5z32NsLOlcLuCx2dSR 95Sjp4428vRhnsoZ08iBC1riVNc44SGn6Vs7qDzl2tcgL9iCQYNaJ+PfVD9Vzsse09/Y2CmXbiz7 YCE3BvrWgf7e9KvtpuLA0wYc++CLq+6NN3N8j1/3dTGQg2Ht4eOPtmOxDvDsqyPWpsjUg7rBR4+G X3Jg+9Lv6G0+521w2MegW1bA82KMyqFu6jF+13buyrV92hCHsaCLrfMjha8dPDZ9IHu2dzJzRVcs 9OhD3dCzbZn9c7SuCjboM9OlZ0zfYxiKrmHipoHlBg/9PaZvMy54+lPXMRjyrA0ymvbQIFRvXapf dvrc+hvDeKDo4oeN4w+/cMH5jj55Gwt9P8CybVyrYJE7Tb8drJfmw4nxNPWk8sWH2jKr/Zah4y2T B47zhdx4iJ2bC4zf+cIePjYb1zFUOzHBA9eG3Pe98MTRJ7roKHMd6YPaaLN9aa+tc6UueOpAiWvb bz/6EOtpC18s7Ohrgz/e4/QC50yhfsBBT1vGyLARh9T5m3/GfUoxNWFwGMjHDXNx68Pl11T4M1Ks /Rj0Gov3PONvdLl27lqJ8bX3982Zwc9cJuBiNJ5AEDt7P//A7691RWN85bi8drTGSHDIidetnK+/ YHXVLTnTb9u59r1jo8BBI6pde2/wWw7ipipp3h2/MMM9/eaLXvzSH/9Yvjb1Nlee8TMn9deX0UQH NChrgkZls7pxeq6LCeZ+2Mt1PfdVapN+pqJ99MmofvsGZ/zVh/jARr8/3VyMjMsjZ/yceMqc9xC9 ro7494VJnC1b5jlWXTutTTDZd1kfrGX2r8/5G8A/fcrfWPuU+eN9fG7ukOPsa8kbsDTWEjmQBa0P FIJzvccm3hH1tf6IeUZ5nf48EKF2G1tp1JpbatAPME29rNGmrcXBb00xJb6z1e3/wgv+tv/d/8i9 NfxI/lf41gbbHjf4kshXmnGi0rlausiMcWRTV1Ruu9FAvo+VC+aaiyf+hZMlgaz+Qnd78sSQbl0x Nu97+htr+7MP3W37eZVsrff9G+u9JfLRQX7X/ws06nTi2vF8obcYO8/F/ptd8yDugTLHd/6QyZ+4 /557sUR5juVLlRsHa9YGj+M2K3A+YPVlTupCNxbnBaZk7oHOGrYO2qj/MrZoMg/u03aJr654lL0e 83L1wwOjOeX4jy6b56+CIM9xlmPxvu77Ht8G8YInc9GNtftL5Ztd89yK8MBT5jgZJZ95v4J+dZYh Y7fFfun23ES98o9zY38Vg+uXY9sv1eW8yVXbP3/+Z2vOPSyeMcyzpZ/64DfqbcT2S9570Oa8e9ZH OTnHBYHnPcTFTNLnhOuagk+fP9nG+fia61w7YjGyuReCL2sCn+t3bKTwaOiw9hmP36xdzuPhe11P X31tpMjURd/187QR2xyw1ye67n/2jQF9bZ762iB/dw2rPnmjQ4NiN/WffX7sM1fnHhV21Gnr25da R7D14/sTfT1zwRbf2LBZI/yar76R09DZOGWeF/ygz0bbY2xoxka/eZ545WsLxeezNsa164UuGzUg dvpQ8Nl2zLMmuJcz8RgHFL1ec2bfwo++1NnxwrNh91tsdutskXN3nXRQYgfu3zpJUDQDNHh2UpJG bMHRIxB05ob0JAXfJs7Qwe0Dr3pXKzTA4BAXPwNNa1wnWYrTi7MogGVDxzF9t1e/g41NixesH3OV jw76HB2uB7/hXZ/40UloMqs+P+GTSsWGnWPqBgDLqlhMXg5scPqTywm1P4uUP6hO2Pz8NNH3TUYY vMGch7+hGXNg42eFeJ/J3wWGR0ukxy7yOMvr4asTv1sPbMZ5mS1jeNnOh6+Pfklfdg1SyUuAjY0c 542InKHEV0dXZKe+B+dGeLXbo+1n8+1/S47erot27+gTi3Hn753yn+IFh5q3fFQlnfZnbQJVX6Gz 9uCn350+fdaXJsevNS8tIqjYAczJG8UZD+8YllD5M2eH7cFD+8G4Mb15wl44++rEjDk2tXNNEENc sCagcTU6Dg7G+Dr7QPbpGYM4+t3jsa3d8JWNv46OHY7u9sRiHW7erXn3LnmgZs3E+WnILnl49ksj 69p5DUHTUvU3U55UGWM3eK9yZByziO2OT1v1XcvieHIVS4oeYXOD611T7ykTV4qcuHiBPv2LI914 6m7e9/bF2xi7j5zxU8+xFH+vunNcfBcH5zouIjlpXz/7nE8o/sjD2rNR1FY0lLnik46tSy42OY7z DYKffstBOzL2PWOENn5ixjZGbIMVWc6HHJP5kwDa+ODXHMCjce60iQuFz6a9OuTvpr66UGXge0Fj zcDAhtqgSzMv/Wi/KTpzrKJeOd+d2LCn73UFfXGQ2YzTMVR8edpBjU09eDZiwdZGv/GdfOfTwLc+ eugYg1gbA3sbfPXtQ59+qa1NbNaaNUefPMRCB972r535omvbvuFpB9113vjab1z7YCgXe+PaV0Ye bI7Boa9/Y9j45qvNk6prvmJIjQE9G31waOj9vi+CwkNmXcVFV19S9DYWOjRjJNfBv/dz5E97ePhj E1Md9gPeMPjGCjkNyvHFPPUJxl4v4LxrY3+vJzHha0PfZjzg41N/W187baDaQTeeOsS6deCLr82W 06dtunHhY0/d5EutFTryyMexmBf+0aMK6D83bHuDI3riaIt/cfFL0z99sLAxjs3Djk05OtiyGQP6 tK2TrKYuKRH2+ts29qHau08yxob2fKO+/bsWfRNqvPokd2OFh68dJ/jGMTb3fCCzoUNsNPDAMD54 YvSDbUdHObjq0N9jccEzLuXSGp+XbW9f3/oQ03jFga8NutZF38dFibHsHOi7gUUTm75xYCt/8/Qj 70nFBms39GjY08CGh760vLPWptpV7Yu44ohhjIyRZWXkkmlyhMe3anifse3iHVFiuNdnx1jmuuqP bpH3goKAsoYbf/eIsc1rZgKUUvpk6M8Z17Q1RG9iA6N1xSJ9rQkE+LooNwan7fzkfQ8FG8DWRBpW f+2sgc4abs0PYN9bnn7t039S60il2yhi8BtnWN5TQFZsZdYH/bSw29SZ0djcXkcPC9S5fwFlw64+ 4Z9jTGefv4MleH2LObExL9gRJ31sBquCy/V8G5Pc4iDnc33x5rv3SFKsixcV24WL7zBvX1Mx5IRn reubMftFZNxQ8zj4KccqfkHu93wTmLr3bywTD23KOPER5vFXvjpR471/qxbsxosvAmjecy0M3LM5 z8PXGbEH7/hD9qyBY+nGfcXcEnA+juVV8/tHE+vEvvvfj/D3NanDVYvW/UvMK7Y1b2hhp+zC+NK8 HPRozo3jMteLfOkSfVcXu71hJBb0Gec73nc5ipJYX6uDvr8Xc+uJH09lz/iehI4pKOKw2We/1hDP /cuZN3WvGME6bXiODziuZan4lyggk8ed413PvwT5HzK6avEBHvKzlF80yGO2YTtG3z4S+twbv68z Zn3CtzWGU2vttVXnI7p9VSc4QDPvnodI4J6BQcJOX1yPTDjkhPzkll6fAfS64XUNDcp/53XX5lse WrsPlMwP8cZMdnCy3ccHl7q0ZcDwNM6W7G/1xwPz8NFhXp/XGL4/+JTnIBgh5zKfB8DK/OWl+eIZ aMzXD/3FjXm/MjHjo1swrvksz3tRsY3MdcC8ExzxNr70idE6geFDOd8DwTOuQF+69Gm7joz32tl1 ReY6x8Zt+1cONWbxiQOe8djXBnybMsbioOcGJs05AxMecv0hl08fmfeTrQfyHQ++aPpXD0z6btrB Zz61Y2zbPPjKtEVuPvT1hT06yKDItJeiA58NHWxp9J9NHbG023rwwLZ++jE+bLXnw9TcP6ax1rRT Vwofmy3HRrl9qLkbm/6obZ8ZBIsPyj4/z5b7yZmwCGkaM9Y5PMD2xNWmFq87w/Dvohq8CUAnoNeb VEBxE647e3by+cYrE9Fdu57AAh8MNwT0N+3gvFAo/O041M0y78U2D7rzTqU6yObClnHiiT/yxgdY 0ERRPpgBOG8gE/M5kM0BBuwUPm8OfJjXr/uCT/yZhX5CKv3JcDD781XBnG8Gz3zw4LcbdUE5NhzA 2IJ0HVypzTxonIO2lYPGtHlhAUZ1Czb9qLTN/IW3xtb3sC4y/ARR8AkJITEQXk8BAfojdbnwquAI 2cSPPo2xMTDe/edY2Ufxof89DZy/i/H0Ix55NadU4Hoj2fmrpHWy2o2Dql03P6YPNvOsWdfXxbNy 42f8YZH9KQb8o/jY7rZzJj623+J3Ypn5GX5YyLtWBkR98DoHZx1d/OOMMW27Vgfa/e8sBeMZWrMv XmobbnUW6mCe/PV5KCD6tC+Fb2seZ6C+q3brqQ+P0EF4xqMOFFn1li/xLj+nftopZ1w/j/py40Gd 8a3l6DMyH/Q4bj2b8idfXPl7XF8rD3U4uXCMG93k+4z3YaNcun2IqUwKf/fVkz5lYkJ7nI7i5mkH T1vnG9m9Mu45BIdzASdsTuBu/PwzD2dTgf5rtTkvAJSXYqUm/SQ+NMwf8y2BH5mX1K3nlTNHV4zE kNjYJz+BARjH2QEroxdusKIHhucn3O45Jz9rgMy+vhhfNYiu+lC2xpFzJOdRvu0FZaMhpyY0cfQt RQaG/rDZrfgnf2TgeK2hzZOKAVW2/cCTL0Uu/vaPP2snLvn5YIdY3IOQ703MJxUH3xsb/o7HONSR wreeUG2w3zriG5N2UHjYkgt9Gvrbhj75oQcVXx+M0dG+IAtHvE3R0Q6+WPYdqyfFxg3es2lPPmLo h/hpUHg08+pgvSgf24l1idvVl7qMaVB9jP3w1XtSbdTF3q2A50X8zcPGN6BQjjs0daF8OJJPO5/w OtfUhhpZJ3D2tn2Agb6N8XNDhr3NPhRdm32p/CdFbozqEuueQ2yss3x4+qZPEwu+Mij1gmqrH/Uc b6osSMXuOOupx95y5kU9bNnIhc0xcv1KlTFGrh39XX88OH4nQ649fXGNIcgjTwrasx+oK8XOxnHO +LEhRmxcc65Bc1HHXKD2lbnv4Yc+80uD6ltam/ilwRODvhs817O+iJmHL32/cepfkLyIgS4Y2tC3 VlJjQmbD/rmBQRNbLOjug0vTJ2NtoOhCafTx74YNfWpOX136bNpAwRBHPvpsjs3RmCrIi3rqgr2x PtLTDjzmlc33I0HQ7MIC07jFh15+6VOvfkvx1DYw5+qpeKPLHM55ivflYrCv8ieUchUSXuxToh/z 5vkP/rYw72fCazkiRO4M861J/mEAfvunLrkka+O9OA+U5+/OojPxFXRGo/iV1+Z85uMjNWpJDFJr Y706N/omCftcD7ZPRBN0OemOpOLrBR5avj9HoB482iEz+OJ1pK3EiQOV+YD82KLB6id27nP8dorZ G7zUOXzzw7Z64fGQu5bMR/eX2X/QnfsnZxzZvuHea2KiruP4PPjQDHDR+zOzFMa/65F1S926blmD 0eco1foEr2vixMwi6oNZ1p5VQydjzsGf89CXa+Offs23hThXB4/5bH5gEsijwasvfDeWcNbJpnMS H9RuEhwAMYVrjTo4tT1rutkd3F3z6od/NX1fjP9/nc7bcW9falSOS1cayv9TlDq9m7cv8dX6Mpg1 nV+aHY75MNzzdPH3XH2IMgLtX2jsGbsJoY7jv0qJ0wqAwRjsK/7DE1+/l/xP5AcG6t0l6vXLml9+ dlAyQ2+/r8eipXJ1G2twjBlB+53Yj31fAP/lDrFc+fyXfeHnizp8wyc2M1dT9xnPxNhn1O2BD7Q+ q5tcXSof5V3+IyZsbVcvUzfH1ZHoRz2pfDGg9jmPPO/Fqa/9f5Ze0bcOxvG9Pp76c56jEIOgfPav +Dq5puovLu4osi8gCQOd+QUNtWddDib9OX+Lqa8eObIvMRd8mWH0uKfEQ1i+m+i1O/aca+e9DPaz FkN76s57Fq5hzzUyYXF5hN7n9cTr+nBhgq49yXIPLr/6SkOfzfc+vOfmGlc+lPM6m43rda8p5KGH 3bNpi2/6Xa/R7VpyccdIubj6930BfK+/1QFPPXEZ7wbf9xr0ab3HeN5v7PjAFU9sKO8X9Y98x7H9 0ccHcuOhj60bOvpBB3yo+sgc64caYGctnjFrA9U3FD19kferj5l79ZHtWLTFXgzj0j/U2pq7GFCw iRnKL0eygQEeduIRG/boRZT+yMUXE30aa1R98eGrd2EnBi7Hf+MDl6e1jg6gBMM3lGj8RCUKJi2F l7DqgB2UQOBNQAM+OpOIfRM0Ecb0vdEK/mBoNweO+STIxKE/7Hhg3FDcmRv1LHiKRow0dG30jWP8 z5vv8Xvv6LzJ4KBE7MSF3fgCiRzvjW+EzcV6bkyG3Ye4xJcDTx8uc4QKfw5UiSlKfQgcykPiedCc N1InXmIhct6YcBDrt4TT+fGHc6OdI/akdg5yZ3jmgQgzG5D6NW5oH24ri5j8nJ/qa6PswCgbjMDG l018x9JqJGl8Vj1Fevp6NxZbGfV/NmXwpxSnIE/Fjr8mm1zmE16sYeP1RHY5uJHv1Cs03ltheiAg Y+PElJWHs4vXyTlGjZAipdN6hdYuxe1Jq1hdOvUJFmsNE1r9HAqIfolBOT7g5/Vsjp8UeSMKRXbk N6s4nYPE1xs41Ry9vY/Bdq4mJvGGNlbiJSaw8HWwJBPz4RtDlRxEU0ONi2P2g4RoiV/6IHFNP4gL t7w1ritRJrcrvtZ2fO1X84eHLmNt4O3j09axjy7QMbt1xYmSWKM3sekT3u5vzPbzwk0MMeDRxJIO d17l1SZF4xhHfEdq56LPfGsXqVRF44Tu/tbbfOy2TJwn7zn+SE/+l3Tmn/2SY5Enck62P//C3/3l goS1wz6ZY/05L/V81ly4MI009r1ADY8PAPWolmPinF/uCwDWQ2+IcZiva+Zw+uTf/Z7Vi4xxziHk uNdRfd+TgmL8cP6gtvdFVSr4/4h7F23JbSOL0pJKlj3z/9/abaskzdknsMlIVt6rkrt7DaqYAOJx 4gEQBJmPm/7ke9c7B+ByjeYBl28WQCOWL2dTgynHBhv0+8GANCa+mcPaxwdiiieJJ8LkrTcC2fSE /iU3AFz3sUNsYLM232XiUE86KSGmruOtswEN4OjXyfBHqqJId/5PTpTDB7C/5qDNeis2fnNgZ2LV P/qvxXFxDpojatvw3vFBInfIWUNDlk2d4z26+gIf/3AQv6rBSwoyN027Gx872xZazPctM9jYmXjH j5l/0pDhYBy0Axay+v2KOTnV39FHA5158wjfwaMPRsc4CrTxeTbM915BGnxwB1s7TUzQGfc9r2qy PtPCd/21fsao3GjOq7Ht2DfftvhiSlefmPYBXdmJK/Mjw8BQXBv9rC20PXZeJq/GPtbEo0f7eaDz rihHni34JJ2aos3tO3T4E4NzZc6jrQP2xldv12Ags/0k5qdd/UEXHX1Vr/IwU9S1Xd0TD219p0YW +9rcvsDjBm3bUt/aT+ci2zJpu3yUlixxBmSZ7GvJrJ2/nT9Z0zwEozDN27S1g8KzDQ29XfDfQ/99 EAKdAo4y1MhxbBpt5JTXjj605mKGw0cfWXCUMW/0acNThj65Iytea3oyRIR7Nzi5SBWeF3KFO7wp hTw1e2vXUvGNxVp79o33Ot8CKoZ+owOesugyP55Y0LmmWnbO1AWTQp+ybdAGY9OVV84aGWXfyWvb 2nzsOMXSN/C4Nk6ZOUAbOoe+2Je26ZOniQN+7Sd3FmTVh8dBgdbrf6/M2IOON+QjtrHfNtIRTXsy RY9W5kb+9fyLaq/5MevZRY2UbxRWF5stzCV8nDluPLD0F6Rrca7Oty/IztxFr8pVwTO6zUe9mHbz 8AJj7ofYnLQ5foI/EkUL3i1Hk5yRf+JogRhRUcErRp1DQg66OfJvtKfGVR+so4c8+cupVgv9W77Y S3+uW+Il13EhfyHo+Jh+sOCOz4xvDgYJrLYn98Vk74g353zPDqEy+Fa9qFHAao4KihPRazuw8ZO2 z73oI8sHrFgnZoBcL0eXUULup6/5kEv+lNhvX7PWszfLUfnwvi3EMNjwaudboVLq6+ExT+bDDTOm fLCevPIsiTjA8QjB/83z6VL12OYmBuJjAOBMrrfMt1rEZWxVehX/i70dJ6q7T0xPWgmPF72pbF7o j2fJNcQQzlBfnsNItM0bIhZtNp+ZqC/+RLv96GYIBvsobr2SNCjwi/RFbKO2TqygFosJfOk0ispe /rAfZtzPP8xtH2iP1q1bgPNS/lsfkVfHemve7fryyRjBv/wFNX197Pmac2u+YHBjtpXkTlyjs7nj 91DAeO7hjbprN/YRzcv240p1WO/zMPhHdTpMqj3R0um3/G/Rq1WbL7IX66XBMwOeNw+wuf5cESnW z9ZH8wX0pYPUn+O9qPyphtLJLdBN5vH9mLrH/ZwvEbtpd7taa/70g1edM7fX13zBVBa9H/KBodJi q+dg5HfZ47zp6JhpUtLrCZihH7e3eNti3TVk5jTPFnL95FkO9nM4j8GbaxH5+Rj7G2P/RwR9r+fN VXzqukbs7qvJAHkM7+xtGNzmuScPnDnAoUzWycXJ/6nyCCw5aUoilVygSe6TL2Rbs5fj3M0aV/1c MoFpO8poUfhzaD9FN5xAzJuPP7BRSCm5rXm5sAsUWmpwsMc+5/df58Oug5V7AfberD8HyHtl6j7f y70bX/SwzF4Ju5MX9azru8I1j8/4fuuAAa3+pI1vHNA84IHF3tv7BuXwy/bTXg2tF/ge+gD23tPn zrUy+iQPG+hS648yYjGs8P1p7URZHfnwLCN3vwEMXf/FNX7qzdcPcsFB3zEyj/oID33sWesHtTbB h0+fc1V70Dg2Ln35YIijDDnj4F6OGr489NSHzvj5DeBYmrEgb5w0M+V7XoyffOP910tfLMeIPm8k i8t9OvjY1peJj/NgCrxdvhDbsRvl/Jzlz9nM8mnGnIQ6YVKoNQ4QC8XPkbeM3ExedJWlpqBD24fJ fHKSgg/eCLGY/sxAZ1CQ9Segfzhfi83QRIMBY6DRHUwCHvt/Kz6JwAdo+yTCHoUbBm4e+veDjtx8 ujjMLHwklQN8PlE8iyLW83eDWfSzYcbXr/+OP8HhQjDfhJt4sMGnWH7P3ysOJadZbNJMDvhmMBeP /qxzELlI9CISuS7MEUM0I9BPlHqBMR5w8C3mcbWyET+GIeTERRuQFpbBdIgl/RnXqdEnRxTo4FYo /V5sQ6vdQ0R243IFFm9A+jov1U3z8mPx0sQWm7Rdaj8EMGv3wUf28jftvrFxIKRbY/hp+uaBRJkL +bQGm01Fyx3o7Ut4stH9yEf0kZvcnMW98nBGj1bnTWLEL0MdnfCgjXTazEM08JGXoNO4nTm8wSrv KCAy+IOW3iVLo/YEHw7UaYU+MaZ77Darac98j191BV9D5NRMhQw2G8PBDtKFie6M/VEoeNmxN7U+ bAw45gf+vAE9CtJ7zh4IaGz0XK9E7jzoiZQ8D2jgdD7nfWi4fVyv2rSDF8xZD8aXy93qnPynPXLT N/+1WzS1sER5jWFo+taU5oW1ZjhIc7h+QXVDO3kdgY5JmtTYNkfIU/Rn17TtG4Oy8nBFZ7YMVArr OXQvOOJRQ/cgj7Qt4kNTVp61MrtP+538pm07MVp1s3+PJyvnlHnokk+bnb8d8vPP+bu///xnf77j 51/+3usK14ZeNzsYefhDHWyuXaSIa1w3sXyikWtmaMwjzg9e/2Azm3nYcykUfkoa/foV+g+8EcrY nTd6eRj1ax76/+vXf//t3//+V/6G/dfU/24O3Ry5yZh4WdPnE3CBb/E6jI/EPeeGmcD8jI9yPVdj Fzvo9M3fyHDN/f3r73/7JZtkrlHk2uyxrlHAh0cO+Lto6HNtF/tr+syjXsfiAvq8Qc65+CV+10ee dJE0SwcoOsnPb9nUv4xrZA4b2Kyvr9+AFYLrTI/45TUH//EriFEcn377ITcd2ReBiRw55qCN3aA0 bvQoE/88nAPj94y/+SQG2v20aur87+G5yc8HokN+yMfPv+Snfxm7WAe/B7khHxxjMK8zXs88EA++ kkMLGNKbIBmpoTemkxv6FP03T9DAHKzBU868oLuPy/9jXyz8kweNuWuBxxzDvljyqJlbyOgfNDDE Roc9HTU2kKMMnbFkj3n/nc7O5+Mfcuhwbk57ctNv/FxvSpPB0IODWL+NFhvogQWRmk/ZspZUiDew 0Ync9kf/9J+4aD/ffMOXWy9IsTV758l3fY4t5g/ziHnSczB49MFs/JkzPQ+JYI3zxDpzmTbyxaST 8vS752royIAjFicMssTBAd95qP/iXjoHxxxgDx76tncNjjbVkYacbezQ5pBODb3rTWzAKUbG8pxZ GO/6xvhFu7lGjzjEQwcfoNGmyKMNTxnau7TbVKM3n2oWp7nKtQHd+o2q33Y8a04Wt+qB6fo7fmYc Oq7EFL8RSAGnH1JKmz0C1469PlYm8q7FnS/Ezb1NaudZ51Ro8DmIq/nLqzpgYLi5yRr9NfeUxETO Hfc4Vz6+mjPrnSt14JEP80kM2O1+PTxqPMUwQ00fWYrjx4oNv39rjjJpd6AAAEAASURBVHykXf2e wCjcB+c1Nj0Xi4POicEaX2lT6zd60LBPTezQKDsG2uYFXteN1E+bxrHxkd/07Q88/cEubfjSXet4 gKB9Y0UGGtjqVHG9iHdhN+cTH2LQPfRx05uTtX7TRz4vlxX0Jt7Boi/WRQ8tyaq/0OCDA16yPpis gfnHm/7MT+7L+2C2W49wch79lkkwMyV5imzneFzhWUQEutdg/q+ziSgR6wE2mj837kaasfy117NG FN940MT5iCznw6zdMzdHAzzWGkKaOGY6QmGtcu7UcnqxyTmWf0j4N3PTnIIvVw6RIr31pu3Gkw+W Q7e8tAO+dS7dEMl17R4F1h9m14zLoCFPjJUkrsjy4T587pxLgz8nxp628wxGpPmsYreA6TZyzp0k 4qeMEd/oIYTajzwPkfm7vbWVPnWunASa/7EMRtbRQhMN9GDxwI25gl2w0KP/W/azozOzgU7X0Njs fVUXtomP8Sbu3377NXvj/+68+uP3X7JeZl/N+ni+nXH5GrvOX+ZUy/GRuJug+IBN1iT2GoHvkoRP 0OovxOP3lx/v/VKojQXcsVmoznUSyXu86OPz5Iu8M+8zJv2LjNx7nJwx8fif8Rq8tOmnOzHgP+tK iKuA+1eKuVFv/JrxoI2/0sB1rKqX86h7C5KzynhW4e612f9EMTGe/C8XOQd2wd4UpMePSpy4aGMb PIstY5DOwiDNh8wXLw1wuD9oSZupNbDYTns4Y4/+sblr8a/r//Fzfg5/5lDBDhZV9SOHrs8KaHNg s+cj/jDYKfKoLbbBeraVV5a68/b4v+W5N+34RAbb48+xEwLnHgUd+OqOdGiMX3itKpgudV7RRZ4V 6Pbc+EeOezEKcYA/uaU1fFwW7xs+PqG3DvToG2/HBeIpt/8Qgpz/rCMtbQ/eLDN3btUDN1eG6Mza 17VptN+8jn+vjIlG2pwb9ow//ZPv+/w4OTlzAg18BA3fmuf0ySf7ZfI2YzuYrBnI4DtrfzSyzn/p h6zZixkfgJjoOASEN9ix0zcLG/XYhT/r0MnX8eHCwcEUbLmXktcMIJ9/v/3x6wim39xyvc+6e43b ocdY+fwtWnLCx/a6RyrG+A/+2JgaOXzsfCAhq0AzBmp9u+bNyZe8QFee/sn6ZWvBTt5CGLkZG/nY 8AsDPiuExxwYfOKOTt5gd29N3tlXxMMTy1wv0eu44Hv+jZ8z/n+QK+ZAxvUn3lNCmzU4/9s/e5ue 65HlHrznb0Ljmo0zX3Mdxic+9AQvxPQZufFj8hSZ7ifybIr3rHJuMNbImU/Ga+abe49zbvY8wtas d/jPpYw/ubnnC230zSd2ef+KwrOKyd3M7WSydF62vER0PSZfxPnriZOxcU4QJ/eU8+HQ/V5W51xy 5vkENm38xC/j12fnH/nQ5o5Jf5qjI4Ocx9fcu6XTEJrXtDpEIf3Me2z5xzUMHAr5oK0+9jmGN9dr /UCOZ4r47XuC1PDxUV3a5IAanm0wjUt84tj2kRfnnSz7z8a15oy5QM88is99k/7B235rG/vomueN D51+fcwY/5rnuGCMz+QuseeaOHML37OfTAz/+hfPe/+NG5c+z4bg8YYy8hxgU7ADJqX3lNCDy09P 91xLl/Mvu8dRgA/AjzyQzg0R22gdxynaGAOUQCcxDDSfSJiTcowjx+I4xtl8b12cMWlgsMk4PlcO x7HDavEHDzzCp68v9E3iyM3JRvvuz8mEr6N3+0BCXmQzCCxWbIJZ/VgYi996FpLxD/x4FUz0iwtY wuRiQQm1/sbFLiRdUKBGDwlOA2SToUpPu2YjA+2MBvix336xaY8WC3LBQiq1eBVtf1rHTnjja2QL 15eTE/xIidlkuWpQ8HUXOGIkA9Ud/i1oPrae7VvqaBlnHJrNHr7dfqknzf77OnoxcCKpSH0JRZ/f 6w0Vs+SzmyhyDpkXYI+f3t8Qe3ks0opFdx6oVRPttwWsCw+JGLbfbl7MBWbn0+tw8GN8QZ4ziuso ZTDbOm1s3PIVOnKVgnmKmHd/Yto+wUOu5jj/2x8bo5cYMll6RHD8eWdjcvPkD/7IsyDVVhcsckOK arG5rnfp6h/8lqMnNjptHzZVRfGPdjAqg0HO9cib91tl/LU/fty2pVODCV8N/SsPmzlqD0KKWGml V89Cm4taBS6ksUecbKKGrPxYq60hrbwcwoC9fd0+bgHo8qzh26Z27WMONoKamzwqJ+Yd61Cah5OP zbNt/ZG+9M9qMDievnym863sGTOSn8JNCtcD3sDk+shF9+dccP201WzSyM1sEucN4LnIcx7zBid/ 171zLzhxsGs7s4afheZhIDfrswbpaWx3IR5c5gpxcWPONXM2DbNx4HoKDR+93hETB9fK2UjNGzDm GDmuwfTR76Y7ptGBxzHX5uHTR86DXFC4wetPW3c2zLw0/9immN9Aj3xv+MfObH6Th6ii1w+dEWuO /gmFTLQ+QDzxFJCXyM4EnCpGLtbVgNaDFez4djGhjB1sn0ttKCOKH7/n4NvBP2eDaD47D0Kr+YGM wtg2t5qg/+6A3/0FICliW0vbNW3LtjM37+Aw3khcTpU2dPYr5ID5EIkczLVjvrxtGxQKdvDzXRv5 iW3kxs7QbFcxNv3GLnNIO1NHMifFPEAcv2fIHC/2cOPvYE4c4onB3HVPaF7NEXHfmOPrnA+z50Te eW68xkY9Pk8kE++3Yzpc8zBjCw076Iyfcz7Sxh64Fk5zc6ONZxzQKfJtl3hewN5Fu9DUty0Odr6e dWvzbFPjr0U9bdHnDUT6xGAcXlvhY2MXdanhq4sc7S2vPepneYcjJhhPbPShmXv12fuqV51liIw2 rs6jewyRex6ogeMBf5dinzw5B4ISkVxbDl7vI+I7/tMGS3/BKmJoYfRoxVw6cvDZz/yQNbbLUggj mrwef7DZeFND4xtvFGi7GJ/xyLf/lLW/+bSbvzM3dlv5JJKBaXfbhGDOtm31tIPXl+vtkKfEmINt Hm1x5yHivDkDr+PwAiD6XaP7ruzYnm3l0eWaaXHtYXx7r52aohw4zo3OgSOn/+grLw059eDR3v4g t8vmQ2cfAG37ho7rF/iMGzIW+Np44tunRpcibWOINfN7xgh5vMUUxzx3mPMBjI1Zfa4f7J/goat+ /K3NQ88szHaqyHgT3FTdc7WbubLO27RzebwK6+N8QPv4Fs6cS2gdP+Ns93ipOf+UrA/IoHOuufCr GRtz78FczT/08D8+EzwVffYiFOhiwBtU9OBNr9Tqjo59avdj057x2/5Bp+Drn5dGvtaPwdt6zo/Z 1xoPcpHKekpY840pxi4H/8IjdzPu4V95GL3mKHqcu7M+Ms6ZY4RLEnIAz/CCP1fZ4EbG51DE3H+t I5dzCh0mBf70A5j50D628NW9U/GRizRzlrnG7GY/wtyinl9jyPWda2Jk+BDkT+eLC7VbP7AeYPyO gc4BAp//tTABja0hNMA2I9Zwzd3w/zdftXVqzhv+Jzd3wQuK3kzvf/t1xn/bfViITz3fjm+4yrnU 8/O41uczzKNmLfqfwD3QG92T9uybiW/o2HzJ2VNickqMd8G515wOX6et1Ui0sUHMfSMU7cYKPzhd 86DNQfAbz/bt58bfbe2BM3FZqztYw7+lp7V5trcM56d08GxXZqXn23Saq4xumNWt0t2uxENRG9b6 QsRPebMww8Q8Gof0Ub4Y1tCLN4qSW6s71l5YpzM23nHw+bjwjl2a+JX9ZMJzXdNPFNGrz+3kpXmD 8lGZuXCWr2u+d5/FIp2ycyz2rmkjM75yDWT88aVLcmt4XAvxr8tR/Sp812KvMco87VYPwFNq6/Rp c/60HD/Glztu+h4jyJVlYsfmXMdzLdHHA4dfQo/e6+vYmbzLcezsP2t1Nr3jRhyJCf7GUF66ffQ3 TV2yQdJ7TW4ck4dkoKGc0Gq+HPLIWBNqat485g30Uc36nDcx4xLJiQiNyPAavapy/5l06nOv56N8 yQDu3venn+Z+EwcQY6/Ac7HZaUKdcSA2Dj5Ar+OM81yz2Q+ix/tc2J6dQpXPC2PJIQ7+cd1nf85B gTcf1KNdSunGMjE2mMbi3p5avNGbed8k1iPzcT4sMULF5gU/OPDPN/3wZdtTBnl4FPnwaFNoc49C f2NcsnlzV1ns7fuCfrGEsWb8aoIx5XjFR09/rcX3mSK17wviF74YHzFyYNsDHodjAR7Y5tjYwDF+ 2+jZRo82uNAp1OYEPPjiVyAv2MJf3pTlUF5940PXIu2qMx/FAA86c4AvHHl/OPSZ59CcO/rvc2hq YqAMzl3XB/JA3CfGCubl/vhgOgXJhpVPa/x2HAeM5k4CtHGEDfg87MLxo/KSLC/uDg56BE0N7Ycf 5uE1zus4tubTQ6+TeujwxtaWNyBq6BzgM5i00eWw7Lbys4DlwV3+ReXCGP4MwgxImYPZMUODf2Rh CmRKP2HGwsgqVCK+gZ0BD5VvAXMBRbHunTa6t7tIpp+zjPsGNrhj5+AinHLF+YIR2ePUjln5vqF8 8lOQvCAH1i5PXXlP+rOvnPWTrx1PSvvW6j1rcPj3Z3JPvd2v7oqVPrjUF27SoM/STjorQ/s1U7cF 5V/wwp6b1xmvgHQDEYtV7KUoTTcVN9rd2ni0kR0amINLfxdjSDQhz2KDzNCN6NYYXPrh5f8NN/M3 abrK09bYwP4tpAz1PgbkHseRu/vNw4HZGPX7EWtxNQkPcOxR8e8OYnhj/NPXHaeCG+cdbfNp16UD xHrIGnLnqF62r5412DxIyCBV3DHcfGi7j85HBbktKx7ym7dlbnrscKEnrxeOycbFpx8T16Zrzxq7 u02f8qQ9+0//0Nk0+rvAA8NaHv1v9W4aI8e69PLmL28A5/AC/cMPfOqKPW+umUlQH179OGs7c5dv B9PjWwFhno01G6l4cXL5jM+1UD+p6ys2gsPBhoOfsOFh08ynkQbrecSNieNc/NGfuOc6fuGffICH DDi0nwcjOz4ncPbXGLhobV40YqFQmzP6g3/iYmI9ipjGZp/6GR+q0JURSr/tW+PLU16aMugi476E 9rar3ODYGz+2HLi7j+Tu06boz66hfyar3sagLYYxbBzjFHfLQjPf6lCjw2FBR31p9CnwLMpJUwcb tpV99jddferX4863Pj79oI9L2gR348E3tlfs2T/6wAGePu4avN33RgKaOsx187ptVHf5hh/oc3Cu UIOjjTbOCziUrjlpt2adQbwPHtJwKNgv58MmPNxmLdM39PkAPL7pq/bgUfCdAh3/nnlkbeMhKzfT rIHgxNLMGXJQ7egTWw7jr83IU5C59jvkGQziPrFXJjRzqL/mQExr5HfBd+Oyht/2cRBdYulePDz9 1obyzhVqca2LcWJCfpenDLK1HyFqx5424w6fw0/9bqzdVg4abQr5af5y/ZIWI7PvTIDc50DPTJsx Y6qEVl1yQD8H86g5IRsZY/fb0Z5rmnLVnLnIvWOP2fVcOGCxzIPnhw5++P3ckMYn83qg6t/lu8TU 0DjMEyxpitF3rohrrpWhhjZ0gr3XOXQ4bn7ZfZGmzT0XpVFbGEuvpejqj/jKgrPXie0DbXDU0Qdq y25Ls37Hwy42uRe3KKdtavYZFP1Ulr6HNPT1Udqz1u6MT+TPHEVXfXTg6w99bVFbruixm/WN+cw3 Ozm+/jpzBAw1ipcOeeb++0t4aXSOKsXa0zX/jD9+ZNXS5KqPddbWZQMBpHuPDj148ieGia1x1Hzs nXOPh4koN/Y0cK8+tz12pn+7IV/K5tPeeTwej0/HT/X+05rxjpfFJKf0jBn75IK6fpnG009V3b5h kDwNlvqOH30E7TPH7rjA7YN2oFImd9iMfP5FFM2M6fgw62K8HEev686MDQ7mQCdjwl7ecWoMcJkf OcIMZja/eV6GLF94YF5xvnRvzhyLDP608K2qtBsyNpIrcMxf7ZaLD2/KKL5h3CQ034k1fWF8y9uU e67eiO9bhO/YvZf4z6nkpHPlQDz73yCfEMzaVUPHTyZAhgC682Tjf4N3EXZuLuKnjT/19VPtz5lg U7RBXZoBH/XGtmRHbpiVP3Lqmwtr2B+15W1+cQ7mrrYt6eo9efqC3JOnrjV8caRZl8csz//izCQt Wx3qzzCUq/5oHvhHojX6J7X2/kTsU/Y3/jo1T/30mb60J/Ad15lLS0CdLbPYb5o6AmvySkt9/Qa3 1/nwuv5yzWB9zVmpTWvWw2vN7FkL4rdFG3LUt08Nbcvpz1Nm+sQy/gzW5FAdaOJRN46osLbic87G rvejC86JI7KEUfTH3AV7+7f9oq3tJ11ftow4Tx371B7i0f9PysT4rSYxMq6+eUxO+gGp7PN/ZPOf /RmF62V5+XLLfAicOnxy1Uxl3Li+xr98N7TXcH+Nh1zv+IsXOebMjof9sjzqjlHktm7bh6cMtXmi 9loOPtf32TvOdVsssDnwfT68NvMOff2ire6mY4+wwTI2+CMz/t792RODM/buOaIP+qQNbcLHFw/4 FOWo0d00ZCNQv6HLt65sVLj/58NujPXg3vNKP5GloGtO8M03UH0TlXyj4z2wce37H3Cwg/67Y3xA auwZm35bj8S3r8hz6Ofu6z9a+PrMJ3TxtSuWsvrMVI+ZYMz+EV32KMTs85/xgXuW3K/kmZBY2w72 OJzz4EsTq8998sZyHgShepWXN4BrlA3tbyGfJACmUUBpewQtQNDGQfiUnbj0riTNyTSfOBgZJjRv IE8SwAEPpwd7BhgqBXx4TgZo4FAM2HaJecFXy7u2PhtTf7qycWQCpGZSU+SzUGGTSLmolZeKBR+s 2mARLIco8u/cbEDrkZe5ETl+Qz+0WD0y1Uw7i02Y6LGXpUZ25McD42oOEu7EdJ/QUXkpxvyuloYC 7Wf/BejR2bKyNs02/tLmaC4J5juK+p+JIiP+Z3LDO+PVrGaMqZkulz/jF1OI1ozCQg39RTws+th3 TJDeff0rH7nFn4egdy42BjjvCjr4N0e9ucTQ157E8WV6w8/kTLw8+ODppzZBIhr18ZR/TRG4zcjE VskqmE9wClC8OdcP4mHcfmTGKzwqlw90Oz+Y+CmXb8ofGxfvGreK96U60fchy9jFv6V8i6f1Ef1F 6M5LcJqXxSZnu2CrlCwEbc+CUJGP3Nj+DdqcL5sOwO7v9rb/bCPnuMpTl/rbNvljnWV80RhfaG1Z +hbozzzAgyZ921JPnv0/q7WP3G7Tf4dVmzBPQWbrXW39TM315ue/zxu/XnuqBwb6PYWyFrOHzfWB N0KY083YH7m48S1urhnMY35yLdcw5jX100f6+8CEPtV3sHNN5uDaDA5Fne2fduDT5qD0nIody9MH 6dq1rw378ay+dfPO1fD47hxB34cuPNzk51bwjwIdF7QxPo1/iSa8aQ8WGre/tKHfvGkPbc7f5ioE f4kEBAty4I8+uBtv+nwADVd/+mluLPRzYhzfmrdiTRzKYAeesdJ2rLcM7WLo2Jsavgfsp36YpUHn II+7vftPeHgU5hEFO2LYt9ZP+BZp6kmnVo64yQO2zAFtdKAjR64ps4e655F7qvGTXJH3e6zQxR34 035du+JF7RQ8L8i4n6Xt+MDHH/zTt3cxISdfHeTURZ89NOWObT6l6o2kfupzoq1fYqDHARYHRb/b WX1+Xh4cHz4jRwFL+/TBEZd6F/Qp6KK3i75Ct62sfSzOWpfcZu2DzhgBxcORUIoLBgd72drkpxI4 LMf3qKI+x+GZK2ts6PczHlTkW2ub2mLbBw34+sPJBbxmUj8mreP/GhfyOvEOqvasoW7byt60jH4M +wGjL/lgEXHBb6xpH9Ol0e5eKfEPViiR9Q2UEEsXf7waH5xPvY7PtMqJH13uZ4DJv2Jyjp0jI9c2 NTLicw4x9zrvyhhL/SWJ8BDFHn5Q6OMndefKNX7xN/Kz1s5aoA4qFPvWxrHxkdtzw/w7R9BVXxrz 5oxyJ6oyG582RV3aYO9DHjTbyFG23G7rOzT8oNYv1+JBGAzaG5u2x8ZVZ9fwlaXe8rQp2MQn+9CQ td5taGLo81OO/i7qb72Jc+bXrOtjE9l9aANd22Kf24LzwDHrJQz8zsEqzIfYWW/Qza0NjmcO5h/n OXg599i7VAXVHGG0xTzNM5d8QBsaM4XGeY3IxHTmVed68lcJ5Jnno4vtXXjYQxwcE9PMJ9Dxp/Mv 5x/3Y/Xr2HfOmBsxxw97U7+lhQX9ygV97ouwcyJ/Rfm8d2EVc2S5lnE16T73hM1emNx33WeAItBM Ro89IL+AQwHveXD6kb6wrhoZSucr3649vr/oQgUvI8La+LwGNbfhAsUH8PnJSgyIPb8qEuZZ47CH 1bF8sIs/4+yYco3nQSYf+vySD1awF+Dot4WRP0cGnwCae7CngH7ngnmKwW3zjladz2vkua59XhC4 hTof4uefl++R+XMUJO68/2eYO0awdp44j0HloM08ZKyR+b6C5vdLi2lM9r8/r2p8XIP1ZwWZLfY9 OmL+FV9rR8VTX/P8Qbe7c8M6aP+v+AjW6GV8HPPUpZEe1jYNnlo7D/KH3ac/uy/Wpm0g+MpQfyb3 GW9jXu0TL/3GuAf6Epr8PLHpXzRS1zNj0arPnP+8FCPGObswz3X0yvdpIGMeIBU1vvNnGPrBGa69 0E9+do111niuH1dZbhmD+JfMmwayzrOthyj6x7OX8XJPgp7XXqHBgEb0888WebhziQzXBsvYsvdx /U5Ovz/W+s842AJbm6aYPu2w5tqdWt41luWnR8ynTTrrK4qMc+LnTITWMchek0Kb+wfyPNfP86Zm 5kQ2xZWpXJ6dzTOkm3Yx0ygutk6p7bTxn/xzTbZA674/NXId1zBpc3TMD089anzdB3ji88HDHp0P zVjNiUmHtvpPOnywKPgDn4I8ZHySD80Cjb0FNGJ63kfA1y412BTxN450dLQlX5564OwcQmcc+SDp fgNYHOTZ66NjGx40jn/961/dM/mlUGWNlT569rFHG4yx/fqFUuXQoSAHjT7y+nXjgM0vIb3+qTHs Dj5jP2My83XmFbz8Dy6550tAM06vNkZ3bOH35Kr3zclZMcDOf842fCRPjCuY9MFFDjoHfu1SDBw5 hfg8xMNHni388NkbwAB1s5q/BaKixjRiTUJpj6F70sonwJEZr8Dpkd9154SST+R/z9+5ozgw1Dhs EA6ofX2jD09fxMAHi/68q5X5cb0jrhwbRdpc0qg7QofmG8DQueHpPQh3orxxTgUtvlH6lWtGN4sa fzO4tHThc7Awtg4Nlcbe29jJ7ciEnn98ewJ+fakeDwjDqe7Yi7ORHKyZPOgObm1Xf/rlQ0Sf+lGw NbEPo32EH2XLPFjtjs+vnE3Dj/F1Ju6WfPogT/3J4O2T9KecfXx9hwmNMadcGCeR1bkAbn5zpt7t QiRnzjzzol3o5R0dPj0TSu1vHSGVbw16GNJwa/p3nRbkq4ipzu4jdNa2C4fZsG+oPBcQEAO9/nxG N9nb95lJ24Y6+EnR35l1syjq8cgqc+yhEycdF7ELtl7GZ+b/62yuXsbpyj94S++1KYf6fSxbXswn jf63fgYvweNf3Bkf0nCDq7z1jYH8nPuzURofsc15s+XBtkDnUOaWqwd1gHlXXxiUlJEZ51xXnzHS xwqytNOorvpP+Yv5pvE9srXxRleSGPpjnNDlKUt9ezvUZ34IB5muvWzukuMv+Ztx/OzzT7kw8y26 fsIx+PC+/s7fyBgsEsMYtZs2mfrv/I2HxnD84ZOM3Qzx5w3yBsjf87DIAp5+p9VrCScocxvU6zrq 9fRsBi6d6Bc79S61vwlp7zzBEmPXWwU6/nEYLhi9SuJfDjbCyM2bKpMW3hSCloSe3I0MfX+OpHnM vqB4YJ4D++/81C/mKPFa1LN2DsOXZnziIkOp3w/b0MBHdss1ntFKXG1MsElM7YBHLqxP7tDTp+Il af1gSnJBAhlx8sJBPq1p74MrBgcGEDM2fdz9TYvoJYsMw4JP7vPkU1uMVcxdK0ONHDyKdTt5gUce OcSDR5vzZdPUkc/coBAHcsqOH0NHBj40+cpuun5ZF3i9fERHRFzayCnr/FAGXzg2nz0v+tDINT55 Y/kzm/JT9HnX6CBLEZP2rAUT872fhjO+ioEt/LEvv4J54c1HRg05ZCz0W/D7ELtHij8UfOkRlc7H 03/hhYZtCtjbD/vaaWyR336qBw05jsvukcUn1uooznqSGhnoyodQH7SPbI9Q8b0nUdroYau+iIPN as+LGNtP5BkP6upGFD7lWcOXFov9O5H8LSXuvf6eDxldOLlXClhiKkxegt1/8Tl0CmsrdPGowedN D9rSkbXP37iy8A3Ir8jn0O6OTzljoianyM593NTasVYPrGsMQrx8OL7l1C8/nMtXZPRBHPWgP4+n b9qz9twTQ/naON9IcIYrY4195DmggUmhFr+E84IMxRo9dbAnDvzaT71l1VUHnoc85aVbw9/27GOH suX0XzvU5AnZPgM4/oFHHz5tCrVzRX2xnzXyYOqD+rvm/oef50VGG+BsGegc2oOHDOdB38DL/EEf mji/93rDB+WCHf9BnL9lnTi4vvIAJjT+vh0ZSqYrUznoTM50fuSbm5x3dINPzUlJm305YvUvIH1Q GZ3+PG8EY2JoUUFxYrjXJeOCPdjI8LPBwe8GgPP/xFV7Mx+Q/6yACx6FuntZ+0ex/idAPpv4Up79 F+bpKBMfsQLWnBmJN31c55zCJLbLiw79eXN4AJq78wH7baY+n/nAXKuvfQef+G/JGeshjMzJz4kf TunWUb7kkIkbTfPhgwx/8hffs4frGHX8x+eMBmITTCr4zEvXRM4jHmb+nL/t9/Vr/sZlDs6hgDV2 9LsGN565jgOXkaeqfZrMLZ4b4c8uz/7m/aftxpg4KMYv1uTi1Qd4H9HV+6v1R3FBf/KkTQrH73mN /8dwZernnOfIwvMDX4gpQ/t/o+inNZjkiQJtt0s8dNt37Ry8dW7etMSi17E4AqUfm1vmsL+ptq9P JvrFfsxBcav74IEhnzbn6GfF9VoZx8/+n9XVJ7cRNJbmOkDU7pX+DEd+54id1O/iX+w2a+/kHIJ9 a2nU4u0cIbcL/VfK5t5tMNj7v9UH4+BaI+8BSlbA5Cf6Sd72Bw68Mm5zV+tVNmREeUkhDfU/a2LX utCloVdfkG+Mo9V2+he/SMyd0DJ9et2PDjiW4qSDzqa7R4C//dSGeuAg+9MX1niuUJOvp5z3dxsX GdZ7pjZ//5Rb9toKXVxq/Bps0I8MjFW2P9qGvelL/E+b6lE/8ym+eXn2K69tYon//fvMjCm5n/B6 TRfj+hNnYc91P0KM24ndN7CS7OwDfDP2zMPQvv7m3z+duUG+f/9t9jwE2/vT2s4+7ewJrOEzLu7B 6OOXB1ju1dAhXmiOaWkHA10CZN8HJtfx4iQc+mI6D4jxh+xdfuL9o+DOsyzmM3E0BdljBvLMrT67 Da/P++OjmN2/kl+UUvDprqHNOCpvjQw+IW886omFLPPUPZQ5kI++OMhC94BOm+f82ya2wBFr9juz 5+FPYIBJKOLo29AHH2z03Cv55i8y7w7jgGehDZ1j3ny+xwjb8PFx+w6dog3ae/3cdNtjcvCUpabM syvume5nuNqjvscOX+8D/cGY9XtkJ2eTW3/tiblAzPc4m/cQW8wzHXzeNbwZL77A9Pc8f42fma9k gXOGkmcA6R7Fad+OvAYzk/MGnRMKhyjVTT3BMDCzMMMHfhIwdCYkcuiY1J0g/vC3eKN/vK2lCZRg wQCLtn4dkfbR5YC3D+m80fzH+RQpaaCYxGlPPCziXiRnQY8/semFg6sUf7OwPtdWbA7aLAhp9yaM RITBBYOFAhqS2EY+rbZRbTzkLnmsHLHUSU8wcUa3fotTQHI2cYtn3VzQeZT6v2if9XeeUHnKCqPc R/w9Pk+cj3TEtt5y2LNPrX2xd7/6yJw8DW90yN7k+1iZoTtjxGhNmdl/5qTEU29fZJWWjn5Qs0md /o2LPDT56u863Etm9DstKxLVlMET55Yps3H30/BHDo3h0Jr21lW/qHmhPw9H0LpzrdytO2D4xOHa MH2isIA8PTHKqV5eJpwhVZkm43cX9aS1jqx0JZ996dq/+xPn7v/1NsmKlk8b0uRcp/CwxzeBS8iL vhEic7gPA2A2jpGaOb4SMuRvXsF4SdyWAG/38SkEdDgYp/n0nWM7edSqN1f6C9S3baVvQ8jsc/Tm TLz05W+ebXjasYa3cZW1/ogHncNYrlxlXLh4/pQ3fHmA0z+PkLoXVDZBbiS5fiRExpANHzjzoY6Q g8EGkIstWcBv48ImxdqY5MuDj64jteWLx3Xh+Hr5Gd92Ucdrpddfr+9blnZxj69zPR8J6Ni6c1Xh vDCe6CFHPrkuu9kfPGhzIEMe8poL4VyL2ZTPw7C5ppIX5CgFba1fpQZg+uwvFFYWffzA9vCRHT+p 7wMZ5jnsHasy3SMUf885PKDMPB5bM49sj71cQ5Iv2swbadihvQ/5yg/+q09bnra28OPV99GDry3x qLcuMk99aMhYmC9PHfnWyg6evSAHa8b4/nDCjYUv90YZOuM19bQdh2ddt2MGfA7ixA5FfeLa/kC3 qKM8+mJJq/xRgae+ctKwS3vr6QN0xhZ8a3niUcMzT9TQ0PVcFV8b4Hkj4nktrjLibnqdPC/1OPFx Weqx57OpYrN6iue9viS7ievMe2TML/U5JiuZj+TnHOiLoU6tRIc9F/5SKpO28tTELQ+59uNj/1Zm N9aRx6dAcGBXW3M9mzkCrzh5Oc3p4yP2W6cqdWrkHCPPV7DNvzUq2jQWaLZ3za8i+Cnyvjky4cXv jG/uKeL9hVXcrlXjsTbEdr+aDF62yE8fpBHPKdrn4UjnJEMTHfDglc+6GVrMEUz+z/kB3ty8nw8y nAeQowdOAuAcJs3opkF81OLxKxllrnefsK39MFvItQV8c79rdagttj13kG9MEaCWn06v7cRGRieG ye3VPrjoeDgHkdlt7OuzsshQkINGrUwZeUEGGtdvZailU4ujzrNWZtdgags6bWp8YAyxQTGGZ76U RW/LQqfIb+f0oW2+bWTEUJ76nby5gq+OPkKzcLoTQkZUUmNUR+KPeaBYWhT40F1GsmtDP0BBPiLY cwes9Gct7Azt/GcW9jxQjvh7MKdROvMrtO75Dh/e7AEz7nGUdYk4nvHtHFw+N+czV+B7bsv/s5p4 i3sE24+r5gYemZvczXj+GeaTD8RkPjjEt2x1YLCA76mbY+znH2+6I1tf+mDlKCpP7MkTuuSKb+TO HERn1o7xP3vR84UI+vswXmjME75dLf+2hhNnLXoh2mH8kqGM2+TNCNE7YxrsrlL0z3nlw03OJ9r1 AZyo8aty+U/qAeFlCsR2ww9g4FJGsPJHrGNW3Ut8o1xS/2mjeYtB6/HzFU1e63cCr+Kf9sjNZ+XJ f44haWqWFo46vcYz7mToytm08b3kpfetH5/7hry5+Fb3lbLldvtV6u4RQ328SS8t+chUjnCudjqd s6j8eQxnJr3gf9TBxpXfpvJ78D9CG7qxfC71yq3OIekPXdub/6pJRu753dwlhB0XESW0FvFOt1Vl L4HNudu1f3JVGzfrw5a2PpNXZoO8k99y8qlf2gEJaWL99Dy4rakvhTQ8Z8CWsW1O541E9utZ47P/ 40eA+EYwax7XSNZQyuSP9fKswaXeL+DuGOFA87ohf3BmsJS3Vof5QOG111nOvVJmP4dP7qMOubZ6 P8GHhHoJiT+9Vs0+y7jZexPSWBhtefT0T5+stfN/UT9tbB/00/1Gr534mYPrINOkY37mC7H03k5H GQOTV8HopO4Hbxzbk11o82fMZm9cv5JMfpGj13ts0k/9e95j4V4Fex6YrNy5PteXMwbXvdjZm3l/ jQ0P5HF29hZ1duILzXnYveCxiT1K/ZzmN314N94SejSRMw4sW9QfG8gk9pM3Y6KGz8H+wvuGjQE2 chzqkwOOwSb05DL/4DcXAZBHDD0y8vJ2DrEFXV1lpNM3D/L0mb5ta2Qp+khM0PQHHeOnjV375MAY wdg69J/25VPLE3/HIyY8jq0HLv7hA7W+6te2u9vgICM2mDxjpEw9Ps0zyfteQR31sWv81OB4IIsc hTzybeK/8wWmn/+e0Z48lwkfwaQ5zQlwDM8kNmCFDZS6etRoruTEi1kIeTCe/zwo5xPmP+QknW/J ZkKG0dMa+tcidCLzTv4k5E6otrDBQXAETGHgbTs5oSNHQXfoJGcmhjT49xsr6UQFGUtjogMWC8xh jMh5TdVP20eGBZNsNL0dgKz6Wbz6N34LQ3/kHKh4VR+Rq3+Rc+EdfycGfMaieizK8zNFqYM5vHGw nkIodWi+qg+bxZxy26tSac8X9D4qm7fbykujtt3cnr405XftOG7asz25Gf/EVc9aHfpPGvMJDOnU zU/SY47Qf8lAZCi8br1eCCMITXoFlxz9fcGkXflYoHZOqn/J1inG/SxatXPbGnkXNITFG0Wi+iNX 4spBakQESXuK/kMzNv1QhhoeECNfsCte5annOAr1Zxa0LmaQl+1pLx3VaglZdllvinNzYd05jfyE X1+3bzfSUryJL60r5y9UfHLspn47l2cHEc1Zg4TQF9YPFg3fBPYNK3LkNyO2/d0WA0zbTx+ka3fL lpbwHYfPZOVR74w97WkHueFRv9p46jz7YnxWXzrH+au/lPR5kV6a6HQunpgGI9FlTOY6kU0Im6bz xq+bk7tmtf+SB1q5AGecm5cTK22ucuhTXt/Yel0LK3Be8IfimmQMTGM20twscXzhw0u5sPMBJvzm Qs+b1BxdEz0vogcGuNQcXDfdNDX+swZi1wImOBzI0Pfote7wvO7Cs3BN5th6YiEvTlxpsS+GMT/r LWcbAPX0VZoy8mssL8hZ8JG+uaFGXtv4iwyFmJSjT1ss6bsGRz7yFmXobxlkt6/IaVs5/YHHnJK/ MdUbmRkXca2xHYgWadTqUFM2vm3k5jCXI7vtoisePvMtR+LzAMs3MCNZO/Ko1acG93lUIC/I3v7c 59X4OuNz/zSRWjOWOx449LEDHqW4PLg1UYcGT9rTL+nIWMDZsSHD+Yo9dnbwyBGHtvUFWc8l8IwX Pnt1rhvU8rqfY3xOrsWjRopr43WmpjH6c10uyHpBR33jwi6FPnit06bo244VujJiWIvdGluRpS0O BpBV7onTa2bGh9myeZObGUvWOQu4G6/0GD3uK3blx2sy0eGDvs1N1bxhv/NBG3yKdTt5MYaNgz+8 ATw85jjjMOsmH6DxEIN6cuP6dY+lvxBUrLgwY+x5c+cHDH1ISMUzz/gP/pYxJmqP57XjxsPqrEnI Qud6RNl5NzczI8u+ZOBxbD9gbhvv2uohaxsM2sjvYt9rct/xi4D3QsrWTuYXtZjyrG+skduy5EAf 0Oc8pq8O5zuFvuc/fW1RU8yFfWhgibNr2h7aok8bG9T4ZQGHArb7Au2hhyw82hSxrbVhLd1aujjG MDZ4EDw+KVcjeVFO/8CDJh25eHbWjNuvSKQTfYc8evwaRxa6yKeEjq0rB7mGUppp7o8iQBs7/fWS zOfu45BjrWH8chQosk1L6G3gIwaKQSv5C05eiodN1mrvTyJYGGJDn/lH0zI5sje18VfnlXX15IHX uMIRVh7CYl2K39F46hAj6OCSlflGdT7YfzKx7ZtXsj04yVEDpmZcmG+jQUrJkzlAHl7Fj59bB5z6 0LEZAfL9Y8Y0KxFD1xwfQyPAc5cfs4cui3k+ZHCcH7/zCz/EsgwTZ6+jwWRPThn/5tkU5xHPsji4 VrDG74KseRvjWHA2zxx05Hr7CP4CwE/ckQdr85fof9wkXvBJ2/+fpblauadP2eNRCjk9PvfcJ0f1 Hi5zo2p3niAgX2F4gztS8zoqZuBbvrL6aC39WW/+uziQbwxvTA39nofqa4O+RydyMfRdqdd6cvjG 2BJDZuSG+Owv0f+4+YzlrwJV3wE+ytLwlzPK4vm6Y4J9S4wkc6drdzjFYH4hxxr0sCH2R7X6H/G/ h45/2v0u+XOefJTbl/i/B/ADmY2Pj5h9oZE36DnMPdel+SDMXDPwJXeGkZk944upKJ9QXsmP8X5h YusDPnR5zecHidVncXdM0AaeuXHb2tjIsJ+HxiXJx5fgQHviDeZ7Orxd9H/Tnm3xtffk/2mfvHxQ aj/nwTcih9BxJi/Rrx8Ezzv9EHiGAj3/fsu3p/tLLNd+NPGfL1H0jfxctH/NfVDt/XD/UhaYYEDv fW57MXH2qtbdO2Tfhhw076+5JlOam7ZeX+pzSN0DdONw78GRBM+9dH05E3TagytdLHyhjS51sYPF FwdDLA0Z+Nbcn5A098DYtr0xoFvQ9V7CuM0HMtA86OufPPSLkX15x++Lz1B+ny/BnGcU6FU3ePiP TtBObPc9Bbaxp7y2tcP9oXx8oMCDbhz01QePgz0WubANX2zHmT6lfqamLxZ07cIHi/2amNDARt6C PNgU2hzOJeQ40IFOAUMc+/A9oPHmbNBoXpjsc/GFgiwY/GkRaN6j4ScH/R0TbejoUMyhdUazdF96 JszpNA5jkGIQABosbY9LJsH+3u+6oxPwxMInbk+eLizxINxJSeKjwMZfp+Ehix3a+9C3jbHlHRx1 9HvbfsWed8h708GCloWKvO03mzLMBFY/GCb0wad0oesiTzt+cxnD9wgiwWaBODKKoFSXbypUhlxG Nmg54Ea21dTQwOfBjgVa31CGEdnqFkOJsXH3prXz0FycvGKO2N6VyoVhrO9knjTH4kkXC7pt6t3e PNraVcY+vF2KQybIfzA/klPnKYO880pbyJIVxoeyMS87GVuE1IXeMT91Fc9LeaFb+uA+80Zd6WP1 7vVBQVAxZRk70PT7Hj94YEw9GrTRHz1RjOkeAzggEQUolT8+7zZylNkc33LIUHYNqRvmXsjSJl/E gz4L4dFRr/KHJm+PSR1DOKU+hdBPaEdHu/IqFHvQXzDKSKzMv5xwW++wXqqn7lOefv8dv4t75g1A Q77H6AU8neLPkktv/DoXfvvojB1ao6MfrC/k0v5IjDxt6DuGV7nbr6Hbn7FE71X++KuRD+qnDmIb Cz59afY33JOG7EdFLPlP3Ytug5qxT8WcRD4elQsWOeVawsW9b6imPW8EZ1N0ePB5sPhHLsDVPzH1 Dd9gdP7GRsfmnFnPGOi7BhjDvu7hENfFXkPwNTYo20dofHJs/GXTxN+juGOpQqLzTbCed32T4X6j AQx0xN829Gtwvh1/fONQbvDnQZjXdHTHz7mWqRO0k+tBR0ad5u3Eqz61dqxH8/YLbHQ3n7a61tCM l1oZ+NJpg0eBRhv/7EPbsmWsF3U+k9FP7StLzeH4K2fu5PNBsIgdPyYmxwAZ90S4pQ1qeNE6eSLO O0fow6P4sz7ID31ygh/gzMPN0X3mHf3KnHMpo91+P/QS3fl58Mkvchzioksxzh3TcAbbfGy9iQ3d mQfoSsOGxZjU3TKX3LlGwHvype36oxwYn7atfaNWH6CDQdEec4DD/Mjrz1UlRurRTy7jb20xPmeM 6l+UuPY2+hUL6xSHb3YaN3gBwlT9YDYoq1/WFTov9TF6viFZ29pbua+P0Wkdunbti/nOhjRk9VP/ 4HWuHJv8RNmFGZrxVzf66Dn3xUWo63d41MhSxMFm1//jtzah0xbH+qlf2wdDHPDV3bXrjbY3JvtT +py6uEgc/OM/D1AsEYncHONLBBDq+Z/1OzXScz8ycdJ2/9t8Jo/U+NO/QX/OqdrB+DnI5x+/Z+60 URNnjNLm3rl0fM75/4M3qvgydndN25waP/3dVn7nTBo1xZxN78QXHApu8yYAHhS31BlD+uI2B4kZ mgWefWp9g468dp8Y0sFx/NWFpi3ltAFPLNoU9ijwOdDbsvDlUWMDe9Ti8ACBQh99HyhAQ5byxNQv eNoH00Ob9J+66EC3sAePaz3iRcjkntxN/u57ceIbHrr6wP30Fdu5zxic5DFY9eXY69/4jgznCR9K D0jO74NF7sZ6nBkaq8NP+YAdMmXmhRWEIy9dG37KT0TD7vtIBBJe14xSGcvB4kGnc0LfI1z/7Pda AHSUYjX5z+OZPmRAcsrOJ/eRkx/s3vzGHF+GmnPttKyUpSYN/5PC+BEq1oiD8xrIH5MQnvluA81c aPUvsr0P5pdiShsvGBvf6CX0WZtnvjKi5rMWiREb2IywuaHGD9a02urY1sOmAJ3K4HP+1WMSgU91 ec5/xosiHkzGljj7jef0u/4dWq/T+Vtyv/6UN37zsI4Hdvv89tyb82LOgY5f9GMl//EBDz4q8fSI Mifn71NH9jOVj6D+hE4+Z/3HIOX/wMgAv31tjhmoN4XxaKHSvTR7vi8/J1UjRL5UQ/fm0aM8wEIZ GXnUFjj/N2XWghPfn5qInBPiA9nBI3bmztPvk4Wae/I+AAz5Hhtz9r3+fovpWH7r27eyTwrrR/WJ LUyxkGu8R0E6p1fpKw/y+n2lSUfjy+WHk/06HdF1T3hgLxt/5vuT/+yLt2uWge1vdRInmd4x7PYT 99nf+P9pe9sDAxvQNh0fzRVt0mqhb6lO1+aR4TqF7JYP8IW/12N0KS8xbvDw9EnZKpwX9XptPAab bx0IFnAcXktQBUu8tssfn7l+cz2Yq8bIHk4wco8VbHS0Dd7/dnE8xNXXz/pbxxRyijDbSHNpZ5wr GzDSBL05cCxeR25M5kRCrjkENAc54n6Tb//2+XAme3PCbQMy4WF41mwcqCe1pa/gcf5//e3f1YHu /orauL/kW48U+Bxcg8WA/hwP5ai7n40N5cQsIS+3bMN69M8+4eQGLOT1cdq8+zU4YlO/HvdeGbvo eyDHHoM9OPv225+x4zMD9CzIaAva1qHfmOPrl+QJOfjizL4Fj++irxG+5MWE1+enwXMftG3Lp95j Rh9590v0xaRGtnut3IsSt7FveXy1PHXf8cAgl+BSto445sY+MnyzFn/k6avx0OegbMzNh4f+1jUm 5NDzzV/8gyb9iUkfGWqL9unXhozUfQO4D+TyJu5//dd/5YT89W+/5G8eYoCJRZl3qUcZAA+M8OYv dYE52cP/5Zdfqqcj4xQ3oOhy08hN6Aw6CyM6FIKm/XayJJ5eIGLr13/9u0Hi49d8iqR/ozGfGGAw LOOPSZgTHzMmFj7fsKPujWVu0LDQ0qt/4k3n955YGbzYSqBl96IBWJb6H5F1dxm8xhwW90Xz++58 CpV+vQ8mNyfD7zej256cxkD8mTwzIfoQLT7NRvzoHD6yXTyZOPGEHHNYOqGwVj9n4aBtblFST5ld iwUtyIXdNGWXycuWPuwa+X1sHm3xpH/U1wflmAPk1PKOL4/6ySdPFniMn7Zpy1ePmpmCReyST09G cXYNb8q5yKUzDzeG6kaJHnbBr42k3LzDKx2rDTUvTTzyLBCni0cnz96oEsNLqY3xCUx3uGMz/QbG S9qn1HZkzUv1ZD5k6I48Ddocsym66EfHSl+RvcvkIu4WD8fe2b3zuzRPHqGY05s7NG4WyQ0PkMA1 NuQY834oZCulvWXUmfnxeu49/XzqbVi+BUfcczMz5yl8dDzAe0nNAYD+HF/zoU1rVIqDsTcFOfkf zWf4FGpxiX/3hZZvvw86TkeeetS2lVdGfOlPucn/cNVRlr7yO+o+Yzk2kZUHFpt4rnv8zYRf/pHr GIt1z4k0c66zoenfA2aDlKXjK0+5zinWOHod4cFh1u3I5DNbHVvepBWf2sPxQpc2x7VGxzdi8ECG 4pqD7M/5uw6uQ3wrmKsB36phftefEydt5so+HBN9IG7k8A0bFGzDp6bQxgv9h64/YKPvZsrrOTLw /vWvf7X2030R7bWTWr/A56CvXTDNCXR90VfloEPTJ3ykvwt95JVDZvuJrHzayKkD3QPetmdbPn0O /NUPeMYJpoW8I0MxbvvUYsGn76Ya2Yljxhb8Key1Zo7RJ3f0jYWaPmXqkccOGMqSFwo02tT6AiZ/ s1QsdDjwSRx43EhQ2CZxvsCzcE7sN5iR14Yy1OYMHjIUbIFFjS/khCIGNaLMuXmIPDx1kAXvXY2M cqwVYNlHRz+2nDibj1+OJ/kzn9v3YhBLfyY3xmLbGNSdWHggy5ideRNRfp6ez176IPiSO7mxT03B FuWirzY86Phvm9rxRI8+h8W2Oh2LY1sZ6i2HDfrImgfyRClOav3j73eyjtqvUF7Eo6/PYNkGhzZF 7Hbyou3W8QM+b2hSoKHbPRm5OBiMG3LYKP/g19+DgT7851zVL7DFgGYbPQu6+I09x572lqcNlv5z /rB3oBi/I4QMNGp8pegPbcKDxyfxefjVqVVixiIT67//Pb/IJE7f+MVHsCJHzd+wxgYH9yn9OT+w ek8Ueq+HE3vd5ElrdBLF3/g7rfUN+RTaOz7twjM22sZg/uFZ0KGIA08adNr2R5/czTnNmzqV6euc C+B8zQem+nDwYGsPHmWv3/Tha9c2dAp9zynjgI5P4tGnGJ9zCpq+2xaLPgUM5hZFnjHDY50EFx5y 9Jlj+EWhho8sevB2QW/L2kZGO8qLBR5tD7A5oHPv7vMFzjfmMz9/Ho3W0aqf1aV99Ph59MzuYGQ8 YxCMPxI2bfxAnqJtsL/wN7bzt1m7x0vcFTnx/ZBrUb+NESKyM5dzbmQef8EmcL3XGlyua3zblXkx vsUy86PV+KR9fCBvgJgDePj5y99/iUr+ZSphs0euBdTAcY2ET9+yMTAI65n7SzY2yeX78jrnwN25 QwfaZ2X2kPg2ewrkyR84xOu6slGKGTbrR/eq5/5QO8bCh9twHSjd+Cm5gT/zsNHXNh4wHyqbDjLM FR40Fy9ZMMd/ywdU/sj6xpjOB5RZn9gHsldLPjOnmJ8U50+B08d3DjCZm53H9DnCx6/f8iYwD7d5 aMf5hbznjWvFhRsdfJ4PxcUmG6UGHXo2H8zV9nlFMEflQ/ccIofYABP55gec6P90vjk1z97wMOXg 2K6N0K4xmtCDObmLQkThHn16sUf5gfW8janISfOdZDdHymEzBR/xW97I3rjI0INOuezg38GCXv7q 954OxrNwf59UTHQH88j0PO+VCMJrfNNnCp/4qrPamZtMT/20PtBXhc8f8RTafNqYNFZytTHI3547 88G9Klw6mSGBXr7Se4lj/L7tjuzdH3l0vJbI6xyLj/Q7/x52lCM29PcBDb6+DH6eNWeP0JEhp5/g VTeC2jheA1uadPrwtq3MOMiX7XbyYjyRrkTTFOW42et61+308RW8bQOMd2vrM+YdLzpiKOf54LjK B7ur/7aLYwvjdHZlpKVpu523L+/z8lb0DVFfscM1itWL0lWL8Z9uzzJ+2hdr+oRuj1B5Vs651pwc lGJGh3LlBn2uo5wHrE85v7FJDimNhusO5z33D+wxzz+s14Pw8ZVfdmON0w6+0J6MHD+ZC/n3JdcH zjWeC879JHusrGXsb6OHErq8o+Ka0WtBrgfOsb4JHIz6iU4K871/viZtfInbzUnMjC/6pPypq5wX sF0jzAF+eN7KU97xsk9t3JtmuzHFS/I17eF0rMlV6B2bxNGxxvEUnn1xT1s+9xe5HuATXCJv/jNm 6DZf5C6p6ZcJg1k9chMdruMx3uvqj7nnndiyN01u+WWxr73HmHzpIzUH35w0F/LwT7/BpU1hbNnv 0b+u0/GBHCpDbRs8dP6d+6S/5UkfMPCGPvMqXkVm5gB0xnj656Fh+CF3n42fjhc4M57jG/7Rxy9w bv7E7R5+zznkyS86yHM0n7FDgfcTMXAeZXx4fthniNFj34IsMuJQgwFt9jOM14w3dPbD8CbOyT9+ YR9548M2bejI6595ww58C33KbXfiNw/K7vjQ2f7S1pZ65ora/GFHPrjoiCMmMhb0oFO2Hm0KPsmn DR1MDgt29KV5XGuG8thRBj3GB1nmjLGzAABAAElEQVQOCnLw6YtvfhtbZH7IecKfQslpmXva8a3v 8OpsATph3fj5AGX6GrvrGOYBOBfuVA00BrhpoegMm+tZNEnKLKDI/JHfdeeGTOfRJxn09ak4UfPi YBKoCfTkuTbRxab+gWGihz4+IjdlZH9PNvh0Dicm6cRLajZ4FNpT0joGwe6mPzLzM8+JO0JceFjc WNjbD6195OF3kzOyYHJBKv82kj46cLE93pAbaC95Iemn7Jhtw6qfSw5a+VFtfeKBTlGXetsa7s23 b63es/+ky7eGrwy1NvXbvvL/F/XTxu4zz96Va46ckxmdTpfHGA0W4zQalUtz6ln8mRgjN3XnejRc XGufu1dsrGP8Ent68D1XoJjbwSe/s/DYF6O+t3O3hndj2Kce/dT8i03LaztUYoOZF/YGnAX052zI DTML4ZHZuhCf8wEYS2UJ/ZStW/yTBxdf5XZdfAjMu1RsLCl9Da3tE9twhlfZcunfY2Kub7+JAcEb a8sMxNlAXXKvsvqoHjrEyg0vNevHLltu03d+Nv3ZVs76yae/bbi+fiT/EX3jime9eU99ZJSjhr8z 8E6eQUDGnIHvOaK8uP17jGwyf85mLPXf82Gmn/Mpwql/7kPEeWjJZjYb1N/ZgD7eWA29D5Nj90u/ xZE1Pte7ruFZx31Io//4ox+2ySvyO1bazmcu7syrPnA/m+u57pITrh/Z8OQDSeDOTc698ZxvA88m BDscT1/Qg+aBX7R3QUb9sTN9r9FsPCjqIeN1G//Trf/U6liLa7z6SF9bYNO2YEd5aGLQVmfXyOoj bf3EB3HBoL1r2hTk935Fe+rC195uV/m8uGfRb7HVwxf3K8pQc0CnHnvchOj3jDk2OZChpuhbO3nZ 9pHhcocMfrBn46EoD+W/Zp8GTTx4yN19/Zi81OYxEg/Swv7MTcjcOJkvarD0TV+Ro8DfBT4HvjOP OGjrtzriB/qKH5525EPTptjWuH3neOTg7ZyiTwGPh77iImdc+kZ9YUfn3Ub+nQ40i/pQ8ONctrqu BDyrz7muHgX8oaBHEYs+88siffd3nOA8Mco/CrR7BLc+JnnzRk2uccSNYz2mkRnQhzCZnQcheqet L9T70DfrykXGGKVb6y99/atvJ0++wQy/suQZm+nrA7ztg23o4oNNUUc6fe1p3/N26yBHDK5/1KxN Gwd8+ugVM172/E0dcmznPArGvW90/sGrNh5G/4zPSTv3H+rgA6LgN87TRhtsgBytuc+Bc0p4lUEX nFPH4NGLv9zEsG6l+j3v2HEt5KGLeQOpdsHCVjAolz8P+patYF6k0W9+DgZ0iljUzhtYjTt86wqf F3Xp2kZ/j6k8+NCpGUflqfeBbTAou3ZeQEcfuY4LTp6ybUOiLw0bYm/b6oLveskDMrGxBQ8c9Yxj 6+4YtCsfnvq2nzlAFlzWbWqvJfrhAzL08ZPnB9pkdOBzPSoO+cvGjgcbycLgpUWq1LlqFJBn/off P9vB/gxh5nb2TEFvN0SeR86aFVzW2D5UBiN9zgLmsG1azOMAdZ85qwHU8WNa82rOiP0qUSUPzce4 WP/hK0+bWCjQXgv9m/au9Sr/bc9x+5bzSvnWh3vM62vEqfvgNpma/J9rUHg8fen+OzLwWPP7hjpr RvrO3Ylx7nFev+E75xdjxNeMZ/7Mm7foz5o+c3lj9Vt+DSU+xWbfUA2E1yVGAxrrGvMELMaDerI+ cRWCF3TPXKpA5Mh7Y+BhW84nzi/nedciHor3gSs28r/AaKHXGVeM5jFM2OTnKmmOlUWDebr6CWm3 6VPOaXLJj7EwhBuHkFxE29Zh/S8W8jVjPaD/qRX0KOAxflco0BIg/y6ZxFs+cZdoAoqQl4sB4ZQt E7VtQJG/WNfXpTP9VzuL/U2TvBEu5crhyefO69MO8idNaNJNsZ4er2LfFGQ8sLnWMDicO6fQHv9c A8z+CJTXNfPGU/eub7zbv5vWuI5NY9SHxg8QZm+VGxry0bWuzorB6yR08QHY7RfAN53G+UjkZ/rw 9OcJB2+H85rRkR7+cD6zg/Q7/afN7+3X1gI0bk4TydaN78TJeUlhJvHT0NkdRj7/QuYay5qMfNfl AHR48sI53fWMnJgzDRTxdZyau8hZukfFztG/6OnXVgh41mtVrd3TCDo+1a+jCDL+e0Z0/4uflWNM J55O+eDN/gFlfbImI2TgfblifbDf0aH9ldJxiQLxbVXpcMpLEI1/ei+y2KsvB4c+Aui1xCXyS176 IbpEClY9JTlJIO3xYfYD7k3BnX1icn32z9c1OjzkdkGGgp5y9GsvNOYAdub+J62sZ92D5bqPDHsJ ++iB4wG2PjQXkcfzed42csqoQz3RTQ1/Ptj9Lfb8CcB5T2v7jh/agw4Gzx3Apk0OqOmzfum/9RV7 +NAoyMpHx2cq0MDrm4gHX/nayp6FIeNNZDA8CpqX7SdY3QM1Txnm1UdO39UBi6K/tJGRbw0mRTz6 HPS3P7SJhdp80TZXBVkv8MTBFnj6go56yFHge6CHLOUpR995ijwFDH3TJ/SVUweeuPqjvn5Qi0H9 Yza+/SDkTxkj1tZxtzJfJqA5CRjk/uRRNtV8suIuOTmPYcHHaAATDBPajfC82UuikowTwO/B6ici k4/5yaZJFFi/cs5FbvyYwSBYjtLjrDapTcSVLE7fXAVIBp8C5maAIp5yYwP6PFivUHR7cTobOTSx Qe3ebi4Es1gRZ9iVaaM+juwZ69GNfjIA2t++NA8App+ThOHumwMBAhspS31MB1HagzH93kxhuzeo MwmQgXLGs4Ibj1goE/vkmDbUjlfav+ed7/pRrIpfL5VdGBcD/Tfy8N/R39E2lm39fdby/2r9PXa1 9RH25j/xmIuewOorf9VnhCeNM7eUTbYydWeMullAyAEc8sy1iziaYM/hhYtZkKN0ZabPMCkPZ2bL AR/Ra/6wlx8Pb35xj1z1L9sjA5741LdMWsyvSx4/bl/e6VT5Eat4w9uvBJa++Tqs4qY99fi2tWz3 vG9HgIDZDL1jnaXNmNR7qZGfkC/yNUeyJo3ugD5xLrmyXQfmHN2ywl/ymKzd4dB2rbqceDQ23oP1 Eh9y+0AWu+pbb4zN33TayG+/od394b2TQe6jgr4Y1mI0I8ff8tK2NGen45ykK525/+OXPJTMJ6v4 JQne8P3ln3nzN9/Q6IaibwhHKJDMed7YqH5i5FvcXGdYDyj6ONfAXHDxOf/Y6LkxwGeuneq0v/IP BpjGKC7rzX3hD2qC9s1lZMBxXTJ6seFbnrRtBxn7ylmrby39WeMD/hMvPNquldv/2SzPJgkZDnQ9 0LXoEzK25YupDXS2zMajDU+flZOmD2AoY9v6qaMctfjIKqeecpuHjLa3PDjGo4xy6tPXX23D+zF/ 284P3pkb8J72xVUGPnhbDjyxkaeAJR59ca52GsXIKcF5sPWR3fryKh/72gCLoixt7fSczNzaNyrq I0f7GQe6xKkcNWXbE1+adQXPixjwwFBGP6mxTdn8o37FQN+8y3tX66c87FXvfNByHijcuUEOHfVs 24cPBge+6j90C7LQyTOFPjZti9nZEDlKMdu6X4oNFvybPO3jo36Vf2j+zPAPZ/1AVT+tQ7jWb/ji 0Lboc32LvH340JgB0tAv9omHvmMqNrLIUHOoI818aV+94h6btO1vuY/sIaOO9tUrzvGzvshYOtqC rw1p4tGXT02xbuf0pW19crSLcwoZzoORvc+TeaMrn/6OmVwR+wl+dMS2TV9sMLSJLdvy1bVWZuvB 84C/7UhHnvuhzovUuygDTVzG2zd4oCMDLnmlVm7rKmduajPyzwJdWXGpKY7b7kNHBxp8avnwKPK1 iRzHXq+QM6/iQHtX4Iu1a22DA7a5AGPr2H4nrz1wOXYs+vdb7l/nTYh1bscnBpD303jkQcbQp/CB g+scDQNdsJjB8ywDWwgyBwDJdYSccx0DIM8XroeWnb2DO3M5sm2Ehj5tHoyBn6MTvtATD7FHANRg D87ECmXotHYxB+bEPGyZIh31Qd3cj9uOwccSN+fKJ3GSn8vfeZ6QQS6d/R257UN9NqvJQ12LHnRK h2uIYaeB0zl4RjFf7jmY0Z/0JltJXWbujE0xZhzBw+b4N2tOsxwj5soc5xFdH9ijYzw8c+EfYw+N MUKPGNsHvzbyCi03EMXvHIkWb/z+mH1snqXx5i/zjedqrBH9lQ+MpYDVfBPnkC4fZj7XSm0c9lS9 4VPjkFJB8V4GTSW414mpk/OR/+gVuSkb4Ul7x1Nm4mouGes6dfP+SuszKzPf7hg/wgWjY3QE2od0 4qQu7Yr7CMbxPqP7LABBxD7zg65zRbTP6uZqCcy8WITTNGY5zz50aU078/G7SqUvSeelfolpDV3e n4/ABXs1xIEADuf7d7t6odwNMD6K9Pbzlv+2NYO//bI9/s0qJQ39F9z/ifPLmY0P+dl/0j6KWUj4 3zUP7pNe1f+4Hp85dzA+61ufYWcdd+0tk3Mn445pPsD+R67h56rQvVcz3gDzkv/FSDRZ1Q2qY9A/ M0D+CTSl9uke2y/jNCKVmevuEJ55/laHaw/u3tcENJGDzl4CF8Dh4F0Tny/xbJcP4WMPHjrVS1Dp HRq644uvXL8Iamb2Pt+UOLHe3Qt/kb6r6TKGtSm3M31f4HQvudNHmjib/Izh+PqRX5ErPFGPnV7n SyYX5BPrM0+SMga9dDYAzQb5Th4dH+S9NptXECjXXEtbefLvHvfad8PPMV/8GT/8EJ56YRdj96Fp Ayz8cIzxunues+eDj20LbefCpsunlk/b2MSntsjDhm/QootvHPC9P6Heuvq/MTYusjO3Z97Sxwa2 jImzlvOW8LRpDS7FWLRDDRZ7IfDnCywzx/XJvKirX7sGg4MitrF6PwYfTGt9e9rZuGJZmzcwpG0c fIRH3T1e4kMOPWptUSPDsQsyFmTIrbU8avWwRYFmvNqSpz/oDFbOIOxkX5rEa6513+XlpOQERphF jbLB5iI9jiMjMHT6lImD4GdgqXGymHEaJznQNVEECw0ZZLUJnclW3JWv2+74UBsRQu/HBMYDdvwA y7Lb6KNDDmmzwHEzR9tDPWpygn7/RtTB5BM+cRiA6vNpznSKSxbjQTePFU9+fszv8xUHPPyLLIsM /C6w0INFH6+HF5wQ6FN487e9EqTG52H3tXEWR/7NhLfzAIfFm6m0eU8ZEZ706W/rI/mUgyqN2vam j+b9yjjsgs6Ttvnv2n9VXozP9PAKvjHQbv/UczFkJuScCO06L/qQ9jUGdauT+Kil4cu0p9Y3a+WU kT41djg3bmovtHgl8ZpDI3S9ZrNiWxtFcTotzBv9Wx8vOxFShdo2uspQd3xfuPec2X6og/5H5Z2M NOsX3TjFQ4bmP4zxMQHnf9PVxXDGTv+pPYrFvD6gxDLzFcKsCdr9Js6jNLi8QhB5aqlFgx18RNhg w8NJ8G8PIL4W7b9S7974W7SXcVGCjR9ccJwh6FjulpT3tTrWSu1+Y1nYyGy+OtZPeWSl0eaYc+zk K4pXLCd3WWgr12tIrkX96ed//uNv//x//5+//eMf/+g39OBxzeKbv1/yRnCW8SJhi2//cq5jpx+q yWhsHxjX/sNODngc1Yke1zoLdIoyuw8dP4yRfrGrMqMgLjLlpqKNnphl5EVsZZHhWrxtwMM/DvwV w28wI2uRJy50+dDQN1Zt4r8/ESrfvIhjDR09+zfGeOCeArp20aF8hC2G8vSVxVf9BgPeuwNd5IyN tj7atg8OxT54W8b2SM3rpiFPodauPuE3h5jU94fxRgddZcShpiD/rogPb/tCvBzkHbpy1PTzwrPv 3gCji10Kfle2vcGEZ/7EgU2bsu3KB4f5qkwF8yLfPrX68NDbBf8t6irTOI4P2hHrqVPZEI2FeL6J +dgHC98p4lKLgX3tSKNGxripf+RnT0Nnd7jL1qHtgT+0wRHL9tZ/x4OmrnjUIV4xgFHaBkPmFDAo xT/rIvvc0vLStTo1uWP/j79bh/bup9OHuVqQt31wLOHZrsH1on7xDl0sc+Z47nGjvdcddPahH2LR l4YZsJ8+IQsucrSRoSAnTgl5ubAObvsJBrmRNeZ7fqgjPvU+jBcb2taetX7gE4f68G0rMzrY4Fyd nrzeixEvc+HEij5FHPuj+erTtv2UN19bn7bxKa8t6fjBB7aKHSbp7xtKcWtjwedgrDhoi2Us1NDF 1qZ+II+Mhbb9Lau8OFseGvYp6uobvF3E3LS9fhuLONRgcNDmAMMiTXvU+sL5ot+ey/DRocDbbX3T nnxqirbsQ4M1MXJPfeZh6bePyGT2dYUEgw/LsX+ZdSe+nD9hNbj4FgXIUZxx503dnKd5YPXb2Qx7 v4BcVtT4QCzJdfZ3zALS3gemafCz0rwBDB77dmM2ntZn/ssLxF2O/6nelqcOEVhONHa/qwZv5/ip tO21vcZz8jwe9PXwyHXfRD/xix9LzXUMkvDmrrmP8qgmnzxEb35mvhzIcatyx14Y+kbdn48+eUV4 PkAfLMYhfXzi7Gh9QEcPXTRuXOZWfQy1vjMYx3XoIzlz8fc/8nPqIfz4a+Z6nv18+W3+Pt9v2Qz9 mHnQuRQd5kTtDVT9uG2OX91AIRsZivFNL68yThM/Ou8ugdXQyUWy2bl5cgCo4yP/ruG98eMW+N9t 4RMGH2XnwbY1omo0JDsHAzkyCvmTlISfeVCpo/hh1ax/yIXxmt9PRb+babzvxqr2vsOuGHcmiOXb rDgEyPcZZm+AzzrRJH/stv5pi379YxzS3vSPUT7ngNHxXL5Ie6c5a/9wuudcep1vux8xY0BDf4tv YgbqeoWnHMStfwn9xcYTw/6284R8TP0nu/2PzgNxtfNOGZnNn34kM4U6k+B36cw459p4nU40s1DV xpkDPAPXX3Rtb7uMG/bKe+Qe+vbZ9ta3rWyxjt6Wf9fu7i4+Y5uD8yB//zFx8iGlmdPgUYil+5i0 e+3IWp/G5CS0/urhihB76qI/5WCFt4ty20dpW+5/0h68sdt2fGDvcgJn8EhA46mdE/fT5uVX+JO5 kSgdnaN3RVg5yOFxcQ6DvRqFse/+8Vglfv9834UT2rO4H5UO9uwZC39+gY459RrTld+F6TiBsQ+w lXf/yv6Xg2+aWpBRrjGGEavjSFzHh/4cc7N1fIJ9fNj6qFmw4x5bv+CRL/b3/MoYB334+EhNbtBz r64dMZTbfeXBZ1S7/yUIcLPH4Xkoe159VRd5Cn2KfHywTb1t0lef2tyK0fkQGeMkVg4w5aHDGOA3 xVihU7Ch7PZDunj0LfoBFm308YnaeGhzwNd39bcdaGIr51iKQU0B24KO8Sonrj5RzzedczqRv/w5 wrdvADPVCG8AZpBwZjtGn6KT1tGCWp7ys0mYyb6dMzkzGecPWPsmsvaoSSyltECPX3PziPy4Mvh8 65efD2KBaAy4oq8McuTtj58nVsTCc4Cw91ompm7UD6ObBfBS6lPiZlnnp4Va04bHP2g88F8ngz5S t+An7QijM7osdoccoXlT+8iDre4A9NWX8k7s0PqGA/lK+7KZNnntUfpMrjTfFjAH4S37U6K+WiO8 2++Ua+/EsNv4a7HdPCdvliuuI2tfPrW60rYNac96NolDfdGPaS7mpR03eqKFRg3dy/6LXqDoc1T+ tLEgPZlqu/6N6Yu3saJ6Cg7QsYYMxix09Fp6hxi5jmsovbLfedG+MXN+UK45EHht6oc6FfyOF3Nu /VQRV/qzv+lELP+qpdXXK0GVw+bHRV5m1kP3nc7Gumxf6R4s1r/yirdQjh9IbZwhh5pGNKvAkDFM 4DRnUM8gVPcOsfLf86K/6BfTQY1yMVNzcce/XeRJU0bfpFtLf9byn3jQN2231Xmtx39pyE9srFsk LqmSmZq2l4R5I3Ps9aFgriM/5+/E/ZI3fjn+8c9/XpsJrl3+9DNwnBec+71+pN+19tChkTfGD3/g UfecSp7xz41IxD4tE8uIFCs4FNoEx7yYa+Jcy6Bfc66S8wLd669k/OSgwENvcGeuwcPPbnSyjjx9 QQ8aB7K2xVNeG8qLi//8vTRqMZRVV3+oxaeNT9KswafQtyDHhspNlfjKgUns9uFvX9w4uo+x3jbQ hW4thjFA3+0KnhfoHtLB9pAH5ratfegeyGobrFt+kMXUjrVY8netzK6x4bzApsUcwE9Qc66lbQzK 8jCWdkeJ/cnDb/D0CUz1oN0x3eeBsvrx9B99MayfMmJ7HoCFLA9ud3liOXfMiXPN/ICLjMfu26YW l3qPobahGzt1/QxuZSeTFUWOQg2uWPSfPGWqcF7QufBX7pWBTxEPfPaW9mtj+3Bk1avyemH94szB a2Q2Dm3w1aXe7XSudXdBXjLof6MTQTAtL3gh0id+dKnlm8d3euYL3ranLDV4FHC2/RLzot3dR475 JKa+POOK9oWvvvaspVO/w3v69exvvXdtaNh62iM3nAuj02rFmhxnDkereviFXXGojXk0bxvwkKVs eWnQxcMHylNO2Y1VwSPPaTX2M3YzfGVDA9Nx99wWHyH50JAfnPFh2910ZMEShxrZ3adNedLoa2fX FT4vyICnTWr9RMQ2dPHUt4+MbXU2jrrIuAZS01eetgc029Q7XrA4KNa0leu+JwPj3lg5fdiy3IeB /SV/1qO4jHGHFfyx4f4s0eeeHiZrAL3c56XNM1/24n+UBp2Hv/PTw/154QjOfRMaKcxPrh9gpdTu igka+UyU8yHvEyvx0YRez9IH1xxYj9z4XnxejukDVfySjw+0KWJYS3tieu5W6byogyntlBVCzR9b eAYfTK4RnK0/5HpPxHzIgsIrsSFT26GQEwrji63MuPSic3DLPC8zH2+K81t7cMAodmp9px7/gp+2 +U3zyM/aUrkQvcaBpx9F4E2B/4+9N1GW3Ea2LTWkVHX7///1WUkpqffajkV68MRJqSZ7t80amQwA PmwfAIIgYzjRGT7zJGtd/v+RPw2DLzyA+zV/QuMn1vHE9cPZt3bcg8vzq/oXXDDGXqPt/AKb8Dvv plm/kbiPNL9Rxl/k35QaeOUhb76MVc36Gj6j8mflm3a/oYwNC23ng3TqtpkP+JJ+512ULt4BKK/+ DqEz6eDXiooatA6zsp/xlfukNn+fsC/ya36d43f88PehYuOnQw5OuWIlP4f2iq/k5Ike/AvrZr9t Ibdl0eX55Dsb0pzn2rKWT3/j4vfmwf9WQbfjdMYU2Xe0txhR7PrxYNaHQ+MhO/5wLlvqX2h/5mf9 iBzlKSuP+l8p6j1xP2Ad+x/oh4B34+E9J8p66GnvBSeK2N88wtEnattjRUtBIewczNRpzorSa8SA HNzRwYZYyIeJoTPWI1N+mvqjfXXto07pmBZm+TWsC+N0W4lL3esMamnzvJ4a2vVLjkeRax0bh2Ri Yo2cOEfkisv+rvH5KQ9/0+HTf1eeulvuyRN315UJfoKoH/1Q3LHXKwB24b+x32dTxB0e77V0/wQ4 KSkm51/2u/zMR65D27enD8hX52CxB+PegfOXNx4trjfm53vwj2/SqNuOEn9OhNJndOzrkD18sOb9 l4ziiRk+49yxRvZR5Psc4PkGcO/bg4tcbUW/e0b6aX8f7D6XBBebpPa0zUHzEFpt9U90fXwD2Dcu ffPXN4D1Wz+pxSNeC3IWZNgHEpM1tGiyaWmtDPth5gjfzi8e+AcIGXBrr3+6Y/JqXNqjftJqD5vn QKbjE5/JKfERMzV9CrLeP2OXY94QvWNGh4KONqnBpubXIMUTA1zy8A4LnjhgoHvFfHxCxqIsfejI PvnGiYx+iQ1Nf6HZpwaHg1+o7J8p7ATjfKhYX+6vP6Q7SZgBwhHKBD1AGJKuk9DiQpzA+LSRgY4M tYeBkHRurCiTRAd8AkAPjNrIwgEuv2ONDZznmDeZz4OwE/j4Nr7S9qghUOorOMEIrjaws4/etEW/ LrJwAZBJ/Yc3spEHo4s7058YwT+JLW+UaifOH9tEEgb+g1ndgxXC5KmM62V8jmRtTi5lkgcXZGk4 NtiHcjrqX3Knsem7/ZSzrz/2rZ90+89aeWv4ykD7Mx/g/yfLE+/Z37beWo4/6jz5M1+Hqox49Etb g3XRIqR8Lw5HSb61s4h6aKLf9ZyXt49wOm+YhCnM1Z5i7c1LseDzf+V7txXftN1+8uHVbuvx55LH zsMJee/mhrzWBJAiTbvoxYrdD3wZT707p0pMXbz4vustMfRQTpzwoLWkwpOrP9RhRUY6vhQn0pzF Z1lr3hAG4+kv8sdK8Xx5ykGXZi2N/vPIaje0rXdo6FGwi162Se3TNpbyT/zvaFX4xsvW+YbYFdO2 R7sPdFL3+QaEXeJ489Z1eS6q3Sjlzd/rJ6Bz4ecN33mTODnON0CiVFwu/hy9vhBzLhTf56OuxI8M G1N+urS68ELr+McHZPZ1x4s29J2/+nfyV9zomhPl0P09G0D6+KOcGxbUPQeQlU8qwPL6CA8dN0/K XjFyLX6MPVjiWYOL7t5UwXMTBo+DsnWMi1q+NPrI2t964MCHJ99aG8jvA/qzyIeOPpjmEJ6YypE3 5ajl67vjK1097W5MbSpLLc6WRwdcinxkNzZ9/BbfXxNhj7DlaFOkgQsmfdoe8qnB5lDP+im7ZY6Z 6oFxlGsnL+2KS609saVhg2Lc7ZwXdZS1r4x96i1DGzxq2/TJn3bQ2QvIxrKtHTAoOx+0PRe2HdvI q2cNTfvSqMGCvg/o9BPZh9yBQ0Fv40Czv/nQPLRBLtBvHhA+Bbkdf/GSKz4sGcasvc3d2JrMqH3X 4l7X/oegdtDQt9o6/RC7xp6ZdcWlz8pqUZ/lS3/W6JED6p0D1kOKftNGRtzdhoYdjl20DS7yHBQx 6T958JWzTf9+U+LMg9jkHkTZ2ftVY9Fek0yc+ISOemjoP22KvF2jK0+6cZRxXqDxd8SR8ahero29 xnCaRcZjY4q78XZbe+paK4O+Mo4Hfa9tylkrX51LlzPszs8+P5wn6KtLW5vQdp7gUeArQ995AQ0d C20xqNXZNGXl2UdmF/va2HGIZzxiqbNxjIeauWq9ZdHf+abvsbFsb57tXSMHvof95i0dZJ+8EG6b zYUrxT1WjSW6PIjk5xrDyb9WGZTo0wwBfPaUWRVasyOiny95XiXdlrlnSyfnVT8AHmpzUx9GRl+p wWyddq/VEand8aQK2KcUp63Xl+XG0rpl0PszjFv62y1zrRSe1TucGDfLQo41yhWwq4XrzfFSn1Bo DORjg4WY1alj0BwFs7/ChswoXHHV6HqB3TfwI4vuPrR7P7O5+X02lf08fjC/mCMzpgMOzl3ibx/w EzqepuBj9H7Pmvfbbz927WP9+6FtfxL//kYHoczzMNeK17VhIEMLOq/I4z/19gS5/1QxP0886MRv /eSb4yf9r/R3XncbXW3+FZwPMkkSuSJZe+jMn/UHvRD653sS818pz5x8lsPPsD6Th755n+Viyzxt yEPX3IoDTxp60jfGkw8PPXHFsP/ki7WxkZ03kMcmMv/KfC4mumtwpWn3WXveO7L6Zf1Bfs35rmms CxF6ty7sHIjzGS58c6estTrU/62yfX31w8yMZeVefHkVeZk3yKsDAqIv4oSUuMjhH1lf+61Z5kOk 9GNEZr6yniIPLWItzU/kX3wa1mVbH5QRu3XQdl/ZA/EWtzbjAEMy1xbW5CleJ5DxgNMYUcgRzX7Y y30L/P46RurtI/TaovFvlCfmhiJefFdG3uRh5ebImCsGgHFAubriCLBrnusmAYzctqfdH5OT33Mf AK/3M+c5MHxKfQE/h9di6Ngdv5VkPMj0XLMv/iVX1vUC3syl/IIO8+8ceKot6sox9+IjRZ749NkD c9DOVT317HiURW98pTV+bh40+hzIEQd4PDu47+HumDvP2F/kQGcX/VIfDA76FHVtmzP4tO3v+yPa vvnb87BIry/6oTf6saWM0RrcfDyuMSPf/vlbxvTFBGPHCk8/8dvDOOmjiw6y6tMnDnHFEQs5eOrQ p23/WcN/6mpX3e23NHT0mWeu9JGDRk0BRxnjQm7bwx9jqdLRs61t8tojgzNnvBLf9Sfrrx6GvstP 2ACMAjUgvIO8EwMdR6g5YSjcQNGebyPtb+dMEsHWWdrqY0f6xtN5/j4AhXkeky3aN0EQkWdw+UQH mPbF1h66/DQiJykyl50zYdondh6aJjRuzrjIJ9XjRGwRNosV7vSTDumDyz9SbOnCEt2RvflIjfzB ot8FhkVA7anHf+yfwQ4f+3nNwWTFi1cletjcxTxsmm15+LTb8KG1vMINbfMP5ZK/JG6MzdvtJfqh iRw+WT8F9PdJp/+ZzjtZaN/CUmdnuiNw8iL9xjBhd07F2DXy+3jhrc5nMkvkT5v6xrye/LsczLwb 2uQBjv1XYOM6ctfF7paqr2e+0ub8yf9z0F5H1MYv82QmB294ymhzZOBx/oH92Virf3v3eWswXu2y CHju3TXb1FmoL7TKxb8S7hjI490b6Z1X2vpO3bXGzQYmvhHbZRuxJGHjwvtW7JtHex9Z+drvzQ3J XWX0pN1z4Wmb/pMmzCv9xpCf0Uxz6Nv8q96MOeu1tqjrX+o0un5D6zp/gMZ/4OcaxjdCuB79/Lef +43fv//9b/nUF28Ez5u/8F7xuWZwjcm1Jnnqpw/BysU71rP9y3UwazLXG36itdcTAsMffGBsa/v1 Yn/5FdHqRp/rm9ctIMCiIDtHbh56rZsH2l5L0cNvYsOe/qMLXn06GF4r0XEzogzX02vjR6yxXz8v +zcNG+jpMzWy6DsG1LfvzKG5GXKTiz58/RVz69DWzlMOukUd+9bq2KeWZr155FEZanAtymOXwz55 4qBvQc++tTxqaeTtyvMRQBca5RmXvI2vL4z/8O+bogN5YTH+yFNTrvGOPWn4xoEceLvgF3LoUYxj 7J45fxSubIDB/4MlNmLQpNs/6hcPvj5te+ruGt13stLN1Z630Ci1013etIkT2i6OszFoS1xqsDmY S7bF8PygbyzocGCLGrvakUfNTWtjzXkEv+2TP/piilvCsYOsMpuu/9ZiIL+LmNbwiokc2NS5mRen N/ehiZP3VmZvHT+JpQUTR6+6Q+3rhUPcZy6m0TWe2gK+sptGG159PLmSduEdBfuMlf469tTwpWvL cRFT+T0uB77ninMBnCeGNDD1Adq2OVjq3ucl9yvgUVxX07p0hz78jVmFvEB75/PWs+24oaNNcYwp iMFkbsqZed585fLE9tHP/ml34xsztN1WBpp029TmHzviUu92xzL3gvjK36JCljZz1XisWa+0Ce15 wBOfmqJfjfVgiycPHyjQ9V8/tg1oFuQ2T93P+NKRo2xd5iF9fMbGu/mGjr6JoY/o09a/p5z2qCnb d9rSNh0b4phTaPqKj9hDfeRmX4NMj2MHbPpTmCf0T/dU9TuMxs26wMLEpMw3OUd35hee1hbsyPPr L/EyfpxxP+cdNI5IwUC4lvSj/h0/r+cC6Re7evGx9TgKfeuIg5SlrTGzqHLH37t398ESf/N3W9vQ 6uPxZ8s8209cZu6cEaz5wYnd3relnStq45vxnCD6im/I5V9GoOM2b5LmHI0PfAOIZ03n8dDlgv6O D/Nwt9cicJ65jBZy2u6bfczlyEU49cBW71hAljkJjbKfszAO05/zqdf2zFVqDu4H+lPQiae3AUye U5g19Tn9jicvMYEtP9RDHpDjtfT6XmlhPq2N/VOBxTC2RfpLTfz/d8q3fHz6VNkY+zObT72nf30W wnCD9WSWkmwnLubcv1O+FZu4Hf9v2HkXC7TSH3pP2Y0N78/ypk/fqsU0M0/ci//wbWOOnzP3oe8x QJ95/q1SG58IaP8T9gvZfFnLpO8BTf/AbjH4dJCTvuunHxtvQOZVHfgWafb/0/W29Yp9+/BKX72I bP+M64kp0i1bxZ5T7P2kk1Ha6Jd26o1nG1nWWs5f1kNKeceYmGXkZfdv/Gr1XuW6Bqzcq2t9+1bA rsv84AO6FHB/5Itq7c0HfJi/HMpwIew1oB8awvN7zhy1VZGL1T3Ny/+PrDt3S/aN2AupeJfXN2ty xrWKa87JYRx641KVNh1MCnF7HwKp2qnBdvz6RjrjWOxz7xhdZCZ3U/Pt2Btz5sm2U+Z5gd6ck+e0 wZp4binGiT+J2l+Q5boev7qnYMzOvtyx+yHPUtgjWsB2TN0DYwc1ng/K0zZ60JDlgM6eAHwLfGzA 7xdS+ubgfQ+KnDGgb9/Y0KW97dBWB3n1qpwX5aErS9v7J+Tw0/sUbFx5SG6/JlbyJu7Ymlxvu+Ag Y7zZQU2OoowcBzawRVF340LDR4t9aJsOf9uyL21j4g/9TROf2vHH1pYhB/D009ypo6x5RM7xYWz9 ZrHPXNFDFhxygD5t54G60OApA64xoG9bGWj6kKxeMWAP3S85pmQQeWD4e97szbj2pxkxxjd0fQNY JehOAh58twCUg9/DP804M3/jF8I+SdA3cdT0LYmtTjaBOTdmQiAzfzu4G+cIU/Mb8OhzzBu6k0R8 Ro+DhASx/tZvbP3BQ90MevzrIpB2EDBcGvTyc3VhosqjZtFiQ47HbArps4DVj2KEAe/4Vf6kpvgh H15q5ILVb5CN1h17LyTcbCSHMQZeC2fbaZdyyKcalIu/qZiP7jcK/MvOG7lXtBHYiO90paG79Xeb vF8l7e1n9eXj3yU4jRnfm0rLODbOQ+3qYvmSOzD0l0fNiX045eNT/uvfhRG8/iw0uDnKD64hhNRS nEhwcyrexmCYyRj6wxdjnCy9SF5AUBAVzDL7Uv06OzR9At+/T0WbcvkQ/aIFqPKjevGRG9+Hse0V 97KfGNTFh0eB95H6EDrdyzd08K+Kt989U48jf+TE2vLvEPXLGhlOHWPhm0mcv/MA4R0CsjiRGLuE HeUTEHnbuvR3LkFkTdJP61rCEeD4Fz/EUZ+aG9PqHHtbnzaH8vKkY4O2a6985GO2hZrzS4xDfqnQ 558y4iAEbfdVhKa8NOWf9Tt9dTYOeB6TqxNFchNzJLLzjA0eAUa88l/yZm8vyH/723d/OwffAn65 4I769YYvm57Z+JDj4OTDT/ytd0tjOxtPaPh5+Yo8xlOoJz7nxYwHH6bqnzb48tPFbwzR2Rf4MK9r M3Qv9GDOvOrIxL8ZH+1pX5/Qc2OqDHhcP68NRFzWNucEuvQp1J0HsUPeaFNLBxMcCnraTQZK8wU5 DzBog6MOeGI6Pk95sfRPXep3Rb/hiUUbOrbcrIujffGMFzn0oRMrubOvLP1n2Tz44G85+BzQKWKK Q38fI4P/Q5+HpnfOldUu8trQzu5r57MavzyIm3xQxKfGJkXbaXRd6zl54pNfwbxsfWnUOz83Lthz zJtNs+dDvjeX/CGqFO1vnzYd3x3PKuSF/R+F2NB7+iWW87XC62XrIKMN6dZ3LPd+WGx4xk3bOesb wF3SSECKeLb1a9PliU/f3OgHtG8V5cGgWLddysld+DmTw898XHLo9+ErG3lmw8EZVTCH1mtw8paR 7BgznsbUn/dC/cSOLnkyLupX3OErg7xx0BbXOQwNWYtY4qLLeU9BTn36ytDOBbz7rDaNs2+KzvqO njbBpL9tge36CUZzd3Dq/6HBI9eRoHnKtJGz2KYG13xgk7aHPqCnzsaAtmXk7Ro+ro7cPR7EyBss PFjB35Eb+7TFtr0x37UH/zXvO2fm0FiNMZYn90kPNh3DZuvQxNYuch7IW5DbsshgR1nlqJW1fvKa n2DrL3LgUKi1I039jadd5Y1NjM3HjjbFsEbetjrMV9pitfF4gQ+mutS7PPvwxN/tTVMfGmu9+Lgy 1zx9zTzO2LIXrP2OU9oBgMaozbo5NjlluA//Pe8oIt/VClrnZpDS5qBQDzbXhcgGlL/3ylzCjz4f QBYcCFhF5romZ+7Hn+YwWpQRH7/YX9V+OcP7kIODNxGN4CAdpVWND7gTpRT7z3aZjxf8fBZxoLM+ N8QKxQM6jXvs4d9YHZTdJuhGGp2OUfSskebbgXzAsh4QHHlJDkcGCeTzWrPhnZpVsCW86oMvrxjh Hx8zQ7/7/ryL3FgLMn6Bb977pnNA7YNvHl5iiiFc5b76a/68Cdfor7/88t3X/KLQDz9+/e7HX+/9 cZ3HrwCgQ2m28HccxoMKMGcnV8QcfmWRp6h9iKtbNi/g/UlxXhiX6LfajaGsPHSeNHnfqv+qHti3 X4NoDl7CZ0KkvPgSEp5f3p9GaSN+86r9V19EtEZvtw/4gnvG+xrTzOc77+SUWEJpXPDnGEjm/G3v BSt0OS/0hy90N8ZiX/R3+h2PCO8IxbEG66kLr7onDu7HL3nH4sR00bdTyJzAqIp/YtWWeva3uu2e Dtt5GY9aXx/k2p3nDE/O9LXt9Ukp6fRp66v8J73LwF/wc+vbbn7sfFKvdH4icZO3r7SdX0o8Y4PO NdryEm/n8xnKOhE88nFiBbv9tcLtfCM2atlf5Gr8WqpdEvsarrP6Nvucc48azdIjPveN9F1nJrod 8/gPbBVyfcr1JQ5D7xfg4gZZQYdxx1alyVWOvPTYmPIreF7G19EhB/9sGf3RGp9jN0X6k7b9udvo 4ENV+xy0GMSeMl4ROzHOaMAJBXbKyPknDrjOlpZ4UOE6jqhpScKu+46Oexgg9T2eYOFzn1WHxnPP /vJdIPrs7eyrwmoxvjn3sDG+8Mr1eEo8gs76k+dt0PngV3eNX+cZDuPHwa//5S3b+gNm8aJrm5o5 NvLkjD1voINtztFBbsuOXye2pg2ZefZH3sD8kmeAFLDFetbwjREdD/0LFwnE6pvj9cf5kKO61Bzg c3hv+Ev2L9gX9yk/52nhAz1z/vSuSkzxkaP9+/fzpmfbscFzMwq2KHcMN8340TGnFX68aJPa/FFT oKG7ZS7fwqe9jyodPXWeNPvUTyxsSTeP1PovDWwKfsKTznMGZY2F8dEXaeaP/n5+G4dwqvI1cF6+ zBuMk4i/5+8e/vY1Qr9n45pvMrGBhT830qNMYBQM86CcN1qg8bdPGPu6fxZRHOZncH7sA/IE8yUD FgEx/vHbP/Lw/efvfvnlHw2YEwdep2tewI50bRHQb1/zdXESgQ8nUbNwcyPGMW/6MmE5JkEz4E1m FgoS+vUrJ2J8CQ6LCj7heWnxnfuB3/LTml/zZvhPfEJ8vOBWoRcl3jXnb9lA//KF3GFj8sDCVrn0 +3vox9V+ijBteJn6XQ4J4aec4I1nMhecjhOW4k+7eQn+0aURrzFXWiXIxy4A9/9M8s0y99LMtxNP ujU5bLpjgrryaZz049a48vCBfGsLmav9kNMOKPqAiG1rggXj7h9NwFfphjL9D3JLxiYpbADHp24w sH368Aenkm2/mEuHBwFgjMSRzxyYwgMITgr7U4Pp4aam+ie+sTmyc2LHTgT65lV9GjtuWrCPHTDE IQR0WuhcG5vM7cz5XoCRr2/nXKhfaIxtWpwvLi704/n4jqWIff8H33yMLXjRV7bxlQY9DdoceZn+ 2GishwGF5nOcJx9hnCIe6wUfOMGBORtHAB8hUn+GJSZLDNK+iE3/0u06NLHVQuxxFk7J+Ryl0Rt7 Ubx0waBYa3d0ywlv1hBk+q094ingXPSJg6WAEcbXsqKD07MmjbzY1Lax8FnBnuNFbcEK+vA95E09 56EyOKU+8rOeRRIMqioN1ujfr6wTn5VnDJe9h0JtxH8iwD6jU93M7fqf2vPMkfs51x2+9cvf/P35 vPH7Ez/7nP6PfBAqePjd9Y+1LNeBP9bGkDHogf+xyYZtl7lmjj/mhnNp/BtJYidXXGcbG3bAythy nGnXE5nrMDL1K/W07zcboXNglze04fNBqJ+//znGIh9csLHJZoJPofIpR/r4RUGfNhjoSqvPwfM6 Dn3GlA36fEPRuJqvYwc53wjFDj5xmIc0J87O/4lNf/R169HGR20ps2va8rFl+4lDf+eKPrLo0NZH 8+FmSnz8oJAnPjhA0Rb5hS8WNQWadPrQwafgC3YtyoGJbX1SB7oy0DxCjh+JJUD9gBtxpY28MtoQ A2zsw7fQrk6BMif5RnzOAeSwG2bnEJ974BKCPDyOFrB6bYE3Y1b00JEFg+tQToB8CnHOHe1TK7Nr /OTALwo1v+ay+7Tts5/7mnPWAtbozHmoHWjiak+MeFJ1+9TqEQN6jeXkhXPPOQOPQi0+feS1Q582 BRl04WtPOrVytOFzDNbwxHQM9FUsdRxD5Demfuor8ltWu9bIUbQr3q7BYO1N1iJY8b74CevuuclP xpGCLm8KfsnYEZs2yswLePqZTmRzrkUHP+F5PiHj2vOMAVwL9jhfqbc+fDAYT85xx0VdZNGBpz/0 KfAo9OfDpKdN/xwzbnySd2ygAw783bavfXDh90hCqbnxQo6STA4t7UO6bMKvPI2UnRf09Qm6eCN5 +08fP8FBhjZ69qnlIzsfHp58KwO9OrnxYow6O4KlTeQ4KMa9ebTR34U+fu+CHxTk1bcPPtgcyFmz xnFN63TNNbexzAJXrD4oCt9Y8F9MfNA3/UN/t+kjs33VP3kbR7/NR43lBdltF74y4oPD3KYgv2W2 7rYnhnywyI3XtI0npr4QEwd4YqIvH2ywLGBBEwdd+lsfWfpiiKuf3v/zgTz+1irj1wte1g+ugz/m w97q1naeRbBe/JqbfMaZvVdEzwcRyBPnU+ZlzmueXXBWQWLcOdDlTc+Ah5EHy+zL0v+aZybs5fg2 CZOHN5KxO3ss1imuAeRxrj343w8Kpw7y5CF1fSGAOZ1L71zEbv6Zq8YYGm5YzIl96k1zLm3+s73l nzz6G4N42ycd+cdpgju4Xno78ZGgcrpOSOln00AcyPCFA8Y0nfbZ85IPhENKPpLD4PHz3Pz0Mzng JzO53539cXJSm5kjmClWNBijyIyPdMnVOUciCG7vg6PNz1B27mHnzDVq5if0rEKjGxohccBnPvCM KMGEMoWYYjaYnDczto0tz5O++0IkEx++IzvPw8LK3OhgEnoAWDfjVvftzK+Ilg7Cl9hjLmE/1PjC vCA39JDLC8rxFJzyQsxUbRzs/flMXM+LOPIcc/r4kBAfPKyDi52j1y9THLlMgLF964lNrLSdv5sO 71uFsRtgfR4feGUecK8khvi3vUgxF1K0f7alnT9NU9iDWLH1MrmdrC7yav6ace2acWjN6eLPJB0C NvCB3F3labh98sgcX9eJ0NGqZscnrfCNEzqq5oEOtOYuNbIWc09/t+lf+nRS0OrlL62eS8HN7Cme 5xQy4GC/8R1bYpXXRB+843fEUagN2y8xlHi/XHhxqH6fPPArkaz79e+IV/bYhOS46KeoXzkvl1xx Zaamj25Go7kBd7CPGsvDKvq456E0xcCExvWo61UYyuya9tOfro0CfavGz4X7mSjnuQVb/SsIElJz jdQnyPpTGgYeRT7kuTYnhjPCnR9HHjn2/HMNnHnKmtg3/PIrHNC/sEbnHz/K0cnFGpexJ2c9N1ig WP0jV9+xA4j2yHPG7devv0Rk1vCZB5PF376yNs68/t1f/Oh6mOcWv+W9BjzPQum8pqZ0XNpiPxOZ XsPO/Ueu881hfJt1d/LHOcT1acASb/jgUzMPwPRgbZ92jWCwEb3m9vgRzGIxdjks7qU6d6NvaZ6W XKMLeyxEKhBKN87iRio5xg60u7CHinwuLN8374zjXCOww3src4FDiKExAUFI3/NVn77kmZw5wf8+ 045c52js8qyXnwtvvKk7pgGaLx1O/OTu559P/sgxScdW5ZPv+s+8ABc619HcA/R9nODzZmcY7Oe4 t8MP7gF7nckcYU9AP+kIRuJntxK/fst8Yc7iGxsW7sO4Lv3t578lN5nXGWO+LOmelxxif3IcsGCR YwYAn+pX+v2J/GB2nM648b4S6Yb2FXsp3du2NfPB9aeBxj/mN7YcQ9r9l5r8z3kxAPS5ryH28W9y C71xJJeDn/o3ngklz+AQ47EBH9kfk6/+OuLxHQvFxG2GJuefPlkjQ3vbkwYuR+8bj++NJe3OmaOH PHTfBwSLPmNHbTFv0JAR//I/MagrJjU0DgoYjCsYxoC+mNYbGz1kKU895Chgmm9r6MjfOvxdY97r nHyB6djR/sc//hE/g0dsea+RNvCkgHneu0MvAt3IsCj3RL0dcyKghHMGD/1L5EknR0/YjGrSMA7G KW6I+qZoDHMxmQ3vJA79f/z6j2jSZ4BSRTuu0ngpDTgCvDHLxb72ZkfbQH7MwoMMJ61vAPvmNePE YkMSf+IT53nTqj8hFNosSrUee9jmmJOLNHADhz404u6JGOPgjcNcQOCdI7xZDFkckR48+MpZh/Sh zKSKzmFeuI042Phxxqf2Q2jaNtIHwjCdsC+iyRnixdXoElDHT3mMHAq0SMEnxsr9+FKtp8pAHeFh Ag/22D9zA9bSvdJwNF9gPpr+1FfsFBabmtjthdUTLX1tIT8XlddcZDbeWke4dk6+uvgic3jE+ZLL sEYemJsnxsXDz7WJQ7rYNe8FLxT6yxZyt4snvxUYock7enNe1V6VJl761e8gjH8T2jFS/CODqTDf Hfo04ng+svQttXU6Y4POia3mYj+US45clrJ8OfrP6tI5wCf6zjsxHRtrMdDlJpw1TZzJ20g85aE+ +XMR4MIzD8aYS2DhDisHPvRUy6Jx9lgDntdeKNgUIXzKbkv7rK5sDY2+uuTOtv7av00lU3XsfY6N nRoJYvlvlPp3O3WZwCo+Exk5rv/HhX67Nm/Yshngpzg86HONqO8gRZ/x6CjkPBCnuOUxBjMP+7Nx Uak/6J6irHRq24HgZMrLOMbFefhc/6AFu5uE2VhwveTQD2rk3Qxpa9fIcK3adgPcucP8+S0PQCno UJDfBzLi1e9g0a/HqfVHOep9gGXRxvZlt7eeG57aDAC6jSX4FGThWStXZl7EVWbb3tjQPZR144Uc +wmK9pWFhj/MGXwQ040gffjkZxf0KeJpk3rT28mL+VNe+8jDo5bGWk1/oIKXtbkPq4Nzy9znNrRn 2XL1f63/yO5800a+crlRtzQW8pqhJw+7aNF1rudXHDaH4//kAty9mS1uwG6ZQZt4sUKf+JhzmaPN xX2+ISGNNuUZ75PPdRzalkNvy+02vJ0jedA8kBHPNnLPAg25XdTr2J91Q9o72W1THOScl7Tf2UYW HnY4aG9ZcP+04H+EiGzW0dG47B1MxooD+vDQ8Jj4hz5yIxuJ+EDa+GCKBV8p+ErZvhuDvNve63ii J8/8WYsx/owdaNiRdtWNi0gSW47OS2Imn7HxW5znAdRvuYnmPHFM1McPCn1sSKfuMexLBksAE/rI 3HlQB2FjoP0uP8pQW9CnbBz6YFnkPWuGRJuIu079wZunuX6SHYu65Ju288xxRQ76LmJv2m5vHOn6 Lc/x7Zsq5DeCbZ/wkKvdZRsM/TKP1uJTi21M73TwS7q2rOHVNo1TxHfOQFZGv8DjMIfQ1RNn66lv jZ740IwDnd2mv21qR1vieY2kT9trg9jq0eewbxwbD/v2qdmHRQVPLr2Qp53RLF7qfmA0Uh1f8lEN tFLA4NlD6HwIEBmvJb0O9FqIGJy84Yzd7NmqmzYPqvlGUGCKwcNq9prtFw3yzAdjJA729e2PCxHS RginYEMZ4CnSpnf6dt7U6D+LOXzS7T91dn+3kZ+w73WqGCGSZW4TsYXPu4DRsWSRSAGDI8Q8e4l0 /l/PHup/5POEnQ80MuY/MMcrzoNhn9XMXACbPXU/FE6bf6dmzeG5FLnHr5E9fPsZb8Ya3zcf9yx9 FnWC6lY+uOD1XObDBazrqX/9kg8R5QHcFx6sngd7XAf6ZnhsUJofdM/BFZY2OWCWdZ2MKObm4DVt 7gGBYC6GBA5ZbAW/YmMj3Q/llicPwybesbLFxRi7Y2NyNxiTJ9svmgJv4r/Z1gvq3f6nYKNoVO/1 OFpq+AAAQABJREFURH7PHepGWO3esNP/KxgbH/l9yJvxmfyGn5xmyCvKeLmXvqQZeGTiAs8M0XMe I/McJ/nqt244J6YA4ZUFrN2X/lfq6p4JSpuiP/ah2Zb3IleBkblSDe2U43VzAOnCUmCIpW/8zYbe I5FeMgGWvmW/1cb2pb8EP6MvkW82P9P/jL7BOnbLrytfS+idz4v9ofmUn2th5qCSjwkzQx9+8ty1 Nos5snONZV1L3nptGEWux3fuuQbkWT7YnUtjhdiHFE6a9kusKBprPCKj39bI9vpA49My5xMxXl8a qh/g3+fajMWAgE+fo2s77YV/24fayBZ3mhOPWu9lPii9IejLG9bJhzbeSUgzVnN4xzd+Rq7Xp4xl xzGYxJx1i/z6gTjGA3m+gAifazrXNWTws7f0oXaXkP4PP4YX02QPPQ72k9pE57dca4sRyJlP7B06 MpWLSNdF9c0kuly/+UIhz394X4svivTLjvjM22bBodS3owgJLPYz+MKXG2stjNqI7vYP/dmb+Nxm dPUHfs0EkzK21joUGs+bkO9+o1L3S7Hje1C7VyLe14MEDPatNXbomwexiYsDm9R9Y3EE58N5YCVu 5UZmYqYNnsU2z3eeOdn6+z5BP5Snj75Fe/axAR852uh5z4EM/eehbZ8BbkwwwNIP+s455CzKaVMb W1Ya91e0vc8CQ5vI21YeTAo1B2/wzpvcPTOKAxaHsvjbe9nogZPutbLMx4MLOZOJd+T5RIeP8wAx gUwo+oDUsSDV8fS3HG0OZHijFXOc8HxbgzdLKPBLP1jtlnEmzME0OU16VMYOPowNTtJ+6ve3OQk4 YTnw63oDOPb59GiUuwBMcx4w9DYPH3Ig03+xg9e062P6vcFMn091IBvtCMSPYBMiskODfN78jRwr F3ymRyrgrtJBPT3a70pl8KtYt4TyycJNfLSUgbzbl1gwZxwqMf4dpvRbD//G1rZI+5YZ5We/MuIi f9q7usa/3G1hS/3zbeP4TPMdv7TtdJTx2fkPnzlAnLTF2HVvyNDrDj2ZC56y1k+fSufkrCyLFhLa eOoPL9TKIFxxyLsMyOS8Tr1KYdPxom3paBdzaN2sHOblf1jMe3jSdo24emK/8GOEvvqVf0Sh3piO AjqzC2hb/OGHh+MtNPBrbEB6Fyf0VxtQpiDfMQ5O64BZKzO6l1HJH+ptAwwLdPqslZQ+FGCdTRsp 42NtaZ7e5OdGA+E1nm33s/bWQWasD47xktfqL2P4BH+Rpp9YOD+KNdOnfv23Xj4z0dwlnuYtNTnm 4OL+cz6ZN8fP+Qbn3/stzrno840yxiEX0DjccUnDa+AVA3GzoWPcgr3LHl/0OBxfx3ryyvjOBqB5 PPPANpiTw3nDxjfDti34yD9Lr8uJYK7PMx74ITbfsqPNJyopxkeNHTdO8C4dZBOzPm2eNG3YN+fI 6qt43aC+zJ6RQZaC3LuiPrV5RQ78z4r+KLd1t1/6u3HVmT3FbLTQMWcbW1x91B9k3pWta5sabAo2 xRJDvjzkRnfGN71mtQ+ng8W/r8F5jisxgi0uOM8i/+mDcvI7zw6xsmmzTtP2wy3qPGux2fC6STbG LaufE2uiSmzY5UG7fihDnyIebXjSraFTxLRtfV9PPuqTv23PDTs055F29nyCz/ju+YPcxqIvTTo+ iVdacMQiD+Jdvp94kREPnkVc6n3oGzq2qS1iiWsNX/+ooZfW1/BOfVWHX5kTL21z9YIRPuXCTJ98 sx756X54HhU+8tB2buCB7RgV59DgWTaW8vLsU+8DPv2W2C0vHWyJR03BJ2WllbFe4MNTDtaVn0vO 3Nz5QUebikHjMBf2d11/T0zowdO2tXTqLb/58ChiT8/c3DkLQFgnX7SObeutt7E+s7XpYkgjH8Zu DW0fXM8r33tdrU+NfQq6HBTXPfFKPC/ad13YfugLotJ3+xmrWAf6baVPWxfaxoeHbWPZsrSf8vqk fXQp1NDUJw8e4iBH7FtXPXXliUmNDxziIEMffPX3OYucftGmTD3zTB44uzRWbs5T+go/92v9tkQo XfsDBxaove+ICL24w3eT8iGOM2dDy+Oa7jXBmzekzxoVRePUf2TALZ3OKexV+ywCXmjwsd29Zv2H +lrKP+SorbPpVe4/0cN/cwzebosvjRr57sPDxP2ZPeglrnT8Zso1NtEhHkof/rKHoN1/5B56zlkE 2qFirijFvCSv5BypyR/jGqHSmiraQUHO+QFkS0/tvDRWcIKSF320TXzSGmtk6jsx5Og85rxgP/1L nkvlTeAvX/Mm8DlX/HYdOpVHj4fcR186qPD51ziQ779GMj7/ySv6+rpF8bFj1HrwRs54G1FU4H20 J6Y12LtN/13Bn/+//PsZcKwc39Z/Amvu1VH83bhJo7at/J/VyGvrKSv9ifnUea434CDj0XNigauf M5uzZXz+hu+e++o9c3JB98/IxJrzllMxuFwF/t2i7X8F5/LnofwZ/SH2zW4xGuM3xb7JnBzdIq9+ uSZRzxo4z43O+EaN62i4uVCwlmed71jONRJU1i8wObDldXfcfl1jlBsfHMt7TZMP7tNvaBZ5aPKs qH18SH+wQ0u7sZzrJXuDhpEYKhg+esqn+1I23Sg2TZA9f18ATmfb0G/lnn3p1KN3U7S98YbLWLEn uPc46ouPbt/8PameN6NmX4j/XOcnJ2CNbXThzZcKjx9JxHwhb/LGm8D9xZXI9u/4nr0m9tyX3xFM q77E2OwX6ulpz/4ASmXweR29TqZvTIN2v25Z2vjOHpX3vByrmSEzZ3kWw/tU/ALBvj9ArzkhESnd Q5w5bp/YnPcV+uQFP8jf7IUmZ08/537nzjlQjjF+4Cc6xq1/4yP7p/GTmmPvy7cs7W0bO/a3TdoU sMbG4EpTh/jJg31q5ZGlTzFXtOFb9Jc+bWvtImssYD3HAbk9buJZg4eeffCe/omLjM/m1KPGpj4j q7y+GL99+DteMEafNfTklGcmq+TXjAk+juaVB+Dc9fBTy19D385jpKJIn4TwR7n7Ke4oSwObtqUO xWi/CVzM8LNq6jRvqP6Wv8TN/r1qqftN4TNYY3cmbz/REeixlUYmAE7Nb7dL7+79WoCTATxqHz38 oc/gYSdRzc/vhMoDU+TrC/6UljxQ53W+0XvX+e2H0ssntsgRBAv/HHTTLk5dReLkFXvVKM2XGY+R Nf/yvlWrZ+53f088MbDMQbb0Al31Lrn4uDHhu5DdozzST12o0pC97KRxtUe1uR7qjUqrc6LcY1fF o0clST9H78ZZon+peeMF+3SYs5YrpjinTXntC3CIEwOxzLx/qxNZ6DxkQF6Z0hKhtPaPK/jBz2FR +gk09DlKucet3WbpE38ZUXEeNWDewOdsv6FoyUs9fh3+SCndGo42DrsVdPPZn6a6/B+pW4ekVvoe cEQcoLaPH7RTCGWzwdKWuPZHg9d78JSBqu6zxsg7OXS+VdCZ4/aR6Cx8uu1Ee+VRHjbxkhVnVrvx 7+J/0iDWd75CMw+sfdh2zIXaetCKdZjVOXmDXizq8BvjkftvVLdfjtvE2J+LSVzGwc8NsebzZws4 +nPPfCI/n9LjW5xc+/x79mDyhhl1f4olG1QfyjSGxOZPljYPkWucqY1fv6i5hlGoWYuhKWctrYJ5 oc/BxgA9NwheD13TqTkoyMufemz2J4nOuGgvn3aq3lOX6yOHdt0EIdf9ATdkxw42xaPGpn4jT9ui HfDU4Q1g/paLH6zRd+wjT5+CvDap6X9W4GND2/pEPdf+0dQH43viqacc/tgG24M8GRMY6omnr9bQ 1aUtXZp+UlPMxbZfxnlRbvTnJiwWMNL1ATo3Afw8EVgc6GjXXNFH9lmg77HQD2XFAXPTurfJwgBt 08GXVvoZSnC0pT34+rfjBIN+Qmnhph+dbUcMag6K/HbOCzTpu33JB9sYnzUyzin9Vwb/OF/EpIZH DW/8nzXmuHLx8Fc85MS0vuTDE19MamnIbX36YogPTXl9k0bN/N509MwtfHNL+x32RQsfnJcz9/T1 5ZI9c0G/wKbIt93+8QeasULXZ2vzghw+czC3POpb9CjIUjxX7COLHvhiILf9on+VnoYTM/IUZbEn 7ZJ/00BuF/Wp8RYM9oxXfJFXRxvUHMh4iGls8It5YtPOZ3T0xaWNPH3L5kkTP9JjK9/emF9zetVV fuNJo75xhqqtLa+M46R/ylz5CsQe14AP6JtX7ahLf7dVwRaYTx/gm2/8QgYM5Cj6Shs5D/ni2VeH mvLOF+jgUvR36xuTfOqnHfpiUKNjEZNzxT3D5qtrbFsfOfjKP2V3POZC/97hwBNL/8bujIV8ZDx8 QNezidh4IpCH/XlS0H031zHC5fqZG3Z+DLjPDNIsBj89nSB6L/9H/p5Z36iNTO/HEErhIRt29jx7 +qlvgSou/txZLsz1An2QL1JlpZFHyzs78j6rt/4eH+Tpb5qy24788uIKP7HMGsUbs+xFKNwzuDdX HvqFN4mY9zuzV51/xD3RI0eUU7MmZ0zz/Ob7fMPg+9jgoXRpaPJmcE4BRi8nSTFqJwD+mlpxTmxt x0Hx+ybEmavK4SslVthKX4UmfvQmKnj8xLXnBm/8Oo+dfzwYR775i43JT2JMDImkPnQCnrjJGTnw fqRzhFxh9/i422MHynKSbkptnjqqKcgEPZ05yN3Q3umjgRwy1tD+v1Q+ZuU/6P1M1f8YoHkWkJx3 Wkg49TuzHd7wn+M04/sAeHSR8Xiw2v0rGAgiV5/fgbzhb/ndFusTmIvMuRmjc1zU14bXEf36diyv s6V55lzPFUH9V/TPeuCQC8YDGUfnM/mb7vj9qb0B/kt+idV4ugaMvZ1z86L926Nvt9QTC/2NwfAc Vy+gueay9s3a0r7DeIQ7rGiwfqaaGMAmt4wJ9RTXzO0DOR+dWw5pfbM+EH9aNc74JtrEzR6fcZ55 D+bE0sgqi+9eBzGij9advytB4/Pt5585tuWNaXz7XHNs/xl/5iyj1H+9hnFtJbO8JL8zMuWPH6MD 70ghOSWK6HI+cj7hQ/3IMyKk4fU5EW144Of4MX9WoR8Ii57nckSuAk3cWuWZU30bPHxnWwBmBaPJ mLFXc3/Oc8G9dwPcvSlx9IocTK7dXpeRGQz2IaQjO0q+WJn5yn7g/qLirB0+K0CPgjyH99/2n/sH 71Hh3z5NHvl1qZ8ef5pOHOsYqT3z3XzFYfnEoD/W2JkyuqczOUwHLHHM2x4bsPGbWjkwaFPU3zzo 6pETvvlKTTFu5MUoY/Hoi2uNrLFAM2baHtLMs7bEU05fiReafPRtU9PfGLaJZY81GOqqb5/aY/sF FgfFcRt/+CBFZml88xl3hfJyfgJ65v4Ew4SdgUCIwBxEH9ReAYbPN6Wi0ImNcR2fOg6x6eXgpxp+ SJ/AImcwWJ5FkZuus+Afm9gfn+Yr0vxkGqXvxREoH7/NJDdoeOAWLxhptsRia3j4wuYapH4bmYUr C46JgY5Nlg2uJT/khfu4+hEYFgfg5lOmTJS08bsmxnblETq6+INcL0vU4Me/Z8HGLneOJq4uVksA eXK2y8bYbWXAHCv79eCDB//4UfyTxKG92tr+gb91tbdrtI1QpCeG8kMf6XFBDSVOfcgXTlTa1tBD /Nk94V1k1IAEo3Un2+kv4cve0aw8/ADsC/r8hNg489RBVb2r7vnLQwasMx5j4OKfPryxM2N28Ud8 cnBl+8aghewuz768TW/75NSLXOeECTtK6mDhOTfFfdboTLzoTClOTqTpH8PPeCLqXEULna1vj5rz c8/nsfLMxasd8Ip/avvWYHCqeC5D/6xo2xo55Dkb+7cjlg0x9BmvmBbosmZphfXpnynv/Nu04i18 sDsusfNu7Sk/fs/6HRkdC0PcfsIMwf9SGTskgrGaNZ9TFjp5JWd9KMc1JW/I8Dd++Zut/P1f/vZv f/Y59Po5C/3lO1ET/zwkmmSDyTWAy8+P+bshXnSN9zkXNh8e/lDqF76dA5oY6kCzzYXei704Yrnp QBaeOJii7QEepTYZqyRKDGrltCkemNjg6MUwqvii/K7Bp4/upotR2ydm9hO/5vDvG6OrTXH0jz4F TApyFmXk7f72AR141BzEAx+aOtZgK7vtQBNTHHIBfcvbJ+5doFPEoKaAQdmY9qmVo01RX72hTU56 w0l+BjpVcnzGBHyxxMAn2vpG7ZzqA+6Ay4NuTOjwJzmiXP2N3U/k5oN90KJ96YyfMz/KY40/+vCw A7729AuasdZu59/Ey/m4dWiDTY2svO0fdH2hrXyJeYHGsffC8PBr+9Zz4tCxYx9Z9PFZu/Qt79rI gU1NoT0+THzGAQ+6n7oWa2jjNzLIvyvgiqUt5NC3L5Y3WeJoS3lq8wEmfPrSrCvHSwpnQHEiO3vh 8afM86Lve8yfuI0hb6ywduuX9ugTizU4ymDC+d0P/ix9dNQjdtvogI1Njn0ewKOArw3quR6l5vwL rjEpR3/jg6H/7/DENg/kEQweLIDDesqaHtOfFm2Pf/dcQ8H4VEZGnzd/+wh9+2VbjK0fScmDe82T e75cAp80rtiPLnFTsLtt66Py+iEdWXMP76I/7CIXUxc+6+g+p71pR01bzA19kUYtTVnsDv7Erx87 Jtu6BY5yGxMcZI1JG9Tw5KOLjLrUFPWe/tC3IKs8NHGpzYnnK3xt2MY2B0U71spYbzvQjI02Bb55 AMOC3C7xuHKuy+LUX/TyBl2vH0lDfzGDfOBjNrO/s8/LL4x1Y5u/F9gcVY4zGpl08iyBmnWsvw6G /bQ995kvvAFa2Ti2XA3JORE+5VSjb2dY4ECJS6dcDQnFuzqPhvncuXqIvNVX3lodfRd395XFQ/ym wJ80zJz3pzyv+ZicV4817Mg32Oj/MZ9g7DrKeM49dcU6tmNv9GhjlxGaY/IEvf/SnZ+FTI/zgIR2 yPDvcRw/QMDPYhOE9LRnXBj/nFfECj71kaHtnOPZE38vErvXPEUlOtw7odV7qPhUX0JhTR+LhZyX EPqhvmDnY6vHbnTiI/S0xp/Y6fOqpfpsYscybsdeaM1XCLP/uWWUtSYO8yaNeuNKl7bzKO//Vl3/ PzXOoDAqn5fGvtgfMrXU4X3gL92XZvSYC50PmwHeOmjuYo71u2tkBDqeLI0rnkt2A7xpN8Y1T7bI n2Goix8U+tfcTx93xMBHZdoof2j3fJy56bwjoS/zKRjmuPSrJ+JrrU2oux2nXnDhHfdaY2WvQ88Y wIMmpjX0XYb+HMVb4oPeEv3Au9WaWPifDNsl+TIWoQJvLJfQv9AYDEYCHxyR99jyqY0JDdaxUMZ6 838Hjxzj0X08VrgOnxPDuYHZpVEcbWln6vEPnvwxOq/vaPLh8aEwnp3xYZ9Bil9Zw/EPPjb8QsJ1 HYkC1wt+cRVB/QEXvynSxBjqTaf/5ClDjT65EAca8h72qSnQo9X21T/d4ZVavGIQbWwQ/M2fcanN 2HYvFYHKAscHtLp/ymtxTsCDMblwfwAOOsbQZ5TEwHoSHvu42dtVCsma6n1d5HqtD5W8k+8f8uG+ XofT7tyPWtDK73PCuMmf/8jvAAb+p2iGH11sdK6BeXT7s/pc/zBNiW73A5HpuoufoXENrv+Hj10O fA9UeY2TzirVOXx1rMs7suYe2mDOfVtc/vAGMLLqUrMXcY+Az/qNHdrkkUKfUp3oTX/WcvH0gxpd c0ZNHzntW4Njuwbyog/QLdsuMXJ4f65v2lEHfZ9fgKlP1N7380a82NbgeYBl+1kbj35Se6BHG5ld 6INDoY19+sakLD4qo509/6CJZRv5Z5z48CVfdOILTfxFFXFDjn7eAC54TQ3hCQoAShPMETwVn2rt t/Zy0vFGMAvgLvy8JAtctHuScJMETkuss7mkT33iLcvBoTP8eSBJkijFAbNYSSiRnAIPMGomdyIs B9/6s57YRZ4HJTlzefhMquenJcZPTmjuC3Lmpx7/6RNHj7RhRyt8KNOPdhf+ocCDzr+jSz/H+E8b TvzMK6VjAWmVoT2Ii09zcA7xgL3Qlvy3kFCV/04fWhfgheeEgrR1dnuJzyLcuG+q8UMh3imXJ3VK unVlIos4GUQaTfgiIPMiD+FPSuWPD+oW89Aa17Fx8YOpjD6MGb366MelC9Z13P7fMSS6Y7uRdqMz uLUVQ91IHIzb7qtNMYCy3cSOwpvX8YBsKk99+3Vwinf8vvwMXFysrTsFtSHWG4MXdm2ci+aMLNL3 efJOF1r1Yq/rgfbrxGjgCmX7sNvDfXWY8eYfcs5p2va7zkRR3hMfuja2TOXGYPhsNjaGnoZGftOF gi3XumKilCK+dYmHrk151B7q2h80tT/WYm1O4wuhHnfBS7z4+ydgsqu3AT+0R0L5Y+mS2vQd4+SJ a1e251ngefP3x5/yBnC+7csbvx4/5E1cPhnFNYO5NtcibJLrXD96bZqLcd9QJn/hsmkidsfDa6QX 6eYlsj4gxjevX/CQ78YrbfoUddo5ffHQl+9GBwzobtLQYzNhHkae/mzU6KuzZaB7gLHlbBtfmMWH rk/qIkMRm9q2ONYVPGe8G6uhff668cRFGkzKk2Yf/lOXPnQO8qk+fXP4bDsW0CnU4Og/40vbAl9Z 5aXpj7rv+uhAV7eNQ9Mu80s/Il0RXKiH6XZM0umHTMIwNgTB0D9zQJ82csWNrrbog7fHmYeznAPI KNc1Eb/rRF+KpS3kLvsRUo/8bexnbpSDTok7B3ceBOjbtkPbAz4YL/bDl0a9dScH2rhxxNuy48/H WKV77m9bu40cfWux8dn2ttvcHHkeEoPPIaZ66PhTk3jH0fEh7hN7jeZFXfr6Ig8caPqgDH5sW7Tt I6Ne23kpBp0U9ufzaz+T26d9dN+VTcdWjFxi+k2Nb2JaX4JpgMNcB6P5PPK2zSk6yBqbteuB2NbI 285qQrf61tt/2vtQhpoijnXjHdbLK3z8zskY+owVAtDQwQYyu+y+MvBpw9NP2va3DrLgb5p2ti5t ++jQrr1cm/lTBLEEuUVbG1catVjU2t18aU979o1TfOUxXpxxo3OT+dn91/EQPuso82Lri6FvQGDH PBY3upbd15+tK96u1UGOtus1fkgDf8vRF582Bb469tXZvI2pHDVFedvmgr561BT89IAmf2NU8Lyo B/9ZsEMxJmrKxnr6wt9dpYCrntjUIPaWiv0cSwnnDvKMX1q/5+udnZ+cE+Qa+XVwuvUboFXKuKRm X9fTMHI8BKh8bM1DYMZrZLb/V9xRwQbXVGnAUPSX9dvylKlcXpR48ukbP7JPPrS/WtCd/S8RpsRo sUPHPm39OOy5h0lyOK/g9TjxfPQr604Vbzyyj92qnBx1hKSBSTvPnbwHab/08Wf6YHBk7ecbwm1L m5rZ1T+RwmCGz5cXGDP8bGzo4N96bT7CpxgPc9JrCQ/8+jPQuR9xrlausRzfj25tnHZM1QzIfZM3 fmMmq29zGvLl07s2WMgTp3xq4y6xLzM/yMtfKcaorPj2GwN5Onal/2+pn/6/+kW2yRf1/84yeZ0x fXpobHjfCCLWOXAE/2xMruij9E4W2r+SGbGcG9vvYuLkX/QRMfHUedbbjjl5p7NpjX2dA3M+zDnU VanTgnk9OX3afO3P+GB7Qns9F19lv93bPto2JjSh7Xj/3dNuY9m2/ranZ21B6Azn07eymhDm16BN Pqff9TfnH3ocvV4Wiz3nnJmjNfMTvwaT9TzrY3T09eaR+9sebWUGa70Cd/xa1Jfm4Ma/yPa+KsGy d4CeS//Rp3HfBxAHa39X2OyPeD/i5VoQDK4XxEwZG21euaAn33okXl/Vtf6W7NZELm69LcM7yYlQ om+aei2N7/3AW545wQGEf90QtcueK2PZD63OF/t4IxVMDq5tfrDCGifgtc4LftWmNP0Mgzwiy1hQ 99lqdUYIWrHwi41fXeMZRsbj+MH7Wt//8PO1X+wbwLlPeX4TuL8YG5xAXoWmNhhneJ23GEqbN+Lk 149Lcxry6HXM8G/tH/a9B7LIPHHoY7PPKNnXpr8PsMGkSHePzrNE5wp82shy2J544M4vhMlTT8zx Ye49oVHk0Uaevnq73nGCA8891PZHnSc2ff1EBp3tw5aHL84+72hT1DfOrVuB8yKOWPoJG5r+6If8 HasY8KAzHrQptNGVp6+M3f4za8jxxSbsIcvfov6Vbxiz7/7h5a/+zjeAAef0wHi/rRslFHU65IJx ggOqE4zp7/m5aG6MfAhlAKObm78f7k89QvuRr6QHrz+/HD3OCjHxA2wnI/L0N+2SqR+sK5y4eA/S STSONaJ8CoELQfh//MhNOw825yFZ+Sw2SUo37fEFOxHut+xA4/rP4sRCzqd8EnnbXVwwyIIR06jN z0NHt17MxaAXgPgxevqE4inojlAIxMBBvIf/SVU/3/CiGeq9ICh31dUZ8EqStzSw2jcjFr/Nxwty FttiS9/93ZZP3Zvb1PDFYYymjH+n00rea020jWKL/tNtMPVTfEBob5406qeHyiozOHPx6SRKlEO7 cZln0Li3HL1Tk5OLlsbVdtGeBROZIMSZwRFf78QdbIT1AcAdwbRv/WrULB+QuO1jC5htb3xRo/7Q Sdl4rzo3hnLlY+gEjkfT1M/YQXiVjd95hF9LSpsztvgczPxzrIHaGMoTJDLK1Q/Oc87ijk0w0F1/ +6VeRpCaub1xsWOB3rUmgvV1FMOe6PqKnzU6ddvHd9dkaMVi/dwDDdLS1a61evappVUv8VkS8qfF 3Chgvtx0DZ0gJy7lrDeV9uemhjOZVftzaWNpjoNKOPzEJNeTn/LN35///rfz7d988/fnn/NmcK5F 4c/FE+FpEw8bNZ4MGiuY5H+w41EfDEadDXzkuejOhXjmCTT84YEP7eqeawwXbmQtbgzoo0Pfa+Ku waBsvn03Edgae1zn8CFhxVeyph/6DE7H/fDgi63Mjglb5pg2xTiIH12KMvgLJoVa/Js2axq+G3eF z8uOV0xqsTYNFeVpv4sNecrW0yfo+GEeN9ZuGyM0dKk9xAcLnn3a0swrvI0rhvarcHDQ9xBT+Y3h DRPmavGcaKw1zFt0tQseutjb/pk3aMhWDr082aYPX559aotrwKyX9zyGv+0ojw8bT0z4tP0AhfE6 RmNz7LJ38fxzvooPtsemaReafsmnBp+D/bAxO3bI73kAlvLU4iknTRljob91ta+8+tBta5c++27y 8TUfbiRPxqQsdfelqZ8FHtT+Ik/8oOif7Y2zadXF/tLDLw7zj4w61PgWhRmLchLT0bn3nh992BhH 7fITzNn73/Ma2j6eOd75M45dK9+8JqeeH+gpZ6zSzFtj1MkrRu53Mk7kKgc6yhM/mM5d8TYEmMpT U/SDFMtTx76y0HdbPOWNBUzaz4KuOu/iUx45MCz2yd8+b+Az3p0nuRf0DWB9xIZ2rNGRb+zQLPA8 Ns029faNPvLg4x/ta1zM6fnAMPurzPSeK8j5QZqnPfNnPrGx86k8NmnLV9645NuvYF7QgbfjQFc5 6dqUbl+b1uAioz3o+9Cu+to2X/CRVx8s/dEGNMbZNUFM+OIgs+W1B10byugD8tA86IuJDAcFPucW 90i09QNZZcS6Rpn7qYz5bKvjw7EzP+ubmM9enespt+4ZzfzLOT3u9s3gzpaMTUarflCB1we9oXCW Rb0+dA1QDunKgn3yktpivPhkmZk0PdqywL+llJ4aHAqx/9WizpavNveIqyAHbu2ftmx51Izz7Fea rZPV+BTXirhgt54xEQLryNhKB0YOxiXUPpchhxDBhAZy9Y4c44cOz2DYK2PHY/xLHKwDiIUn7UUm A0us5tJbZqDrW+rOyawzv+bvAH/5KUfuCXhAB53zAACvgf0WUnSgzXM15nLa0BpPvSmtzkP/RsEH /H0W/b3oiT+XqdwvYcbrwEe9S/40NvZuP+Xs64+19P9b9bd9Zl6Q/47mpy52bA53t0vaKaS9+58i MuI5IsvxUjKWrE/lhzHrBGP2Kgj/SSvOA/NV67ZU/Z4gQ3O83mLeap+21EeAtsfGow3dsnnSrOGV TzwSU9smrq2/cRWHL530Tf/UFZrs9JdVgty5UDkRJg50B0fr8l/rvinZ+QT927K3X+PDK9LdU06K /Wct/1t1dU5Odu7e6SCbEXjH+ibtIy57mlnL+2sHadOfkjW37fOG6WnXbNYp1mb+RWPGRi1iiOx1 DT30jxXX+cQRCPcdjQsHMjy3Hx81P6Ogw9Fr/8GYaxL+RIs9G8qx68oy5IkRlr8ueq89UF8LefyY y1eZ3VP+n9FBv76mdj5tzPJzreAbvZYf86HO7nXiH/XMkzl36Bcw9Q8/xv9c/3755Zdef/GLMXBf 6LnWa/zlxVhhXHtEnjdhaWOMucA1kwHIuz2dH2jgQ/6fAZg9wOwJz7W5b0azl+ZZHs+02DPO3pHr dHOWft+rQQCo2P4R+VwqzU1jrS2u57M3p/bazntV3I9fR/bGv2UOK/syNvEXS+4RuL/nID/Qaiu+ 0GZfi6408LynBAQf4SuDHHoUaOPj0jl2keH5JQUdD+iDN/ey9Dlmvlb8klWHmoLertvJi3xqYnQe EDP+QR8b970DNGN6m8Pgkhv1sCWOfug7NQX6fpYCTTvy1aVvQYYiPm0wjYM+Pu5am9bg0uYQjzYx 0AfLtjLQ0YO+x9E3gOEzn/nwQr8LywYvBXfR698AztTphhnhpwMAU3hIDhATC0WSxIB/z08kMcsC +Ht+JkkMar79209QYox/mYk51+oo/XECR7AwExRsAwHDIp3+8Efuj7wBjT4QyBcKrKy2/UkmJg8n eOwyxDyI4d/v+fu9/P1BfoGBT4DG0b5RO/qxEVA28yzGOb0Ob/DPEh5erVaWn3yoF1mIms/ECntk QyswMUYMSRp3eEPsK8QjdKjE1clTf9D7KCPA+GTv2AEx9kC9c3TL0AKxCymNVdBzHKqL3/WdmF79 RE1ZeMyl+n3wLn3kjqzyR+RDJf+1/mj3g+I/QQC7YQe2bfrnAMb2rt/Gvga0smS8YzUY2yU2BbDI 0R5vaGPnSK/+QNXTCwpZi/y5gQuuaSoDubGJvP67aG8c+DlDXuIubdm6+1zo73xduGCUXqtYfvk3 qWlwIwc38ug3Imx1fhkEFk85pMqRYjSoU+04igVmE4E0iqNs3MjU/9C5QLdEZ+YtsoCilTUg5/TY gsaVHzbMwUSXZeCg0D3j22btYF4f9W+40KPJjTi4j9K1qPYiMjurgN+CYj7U2n3ydp92j/hFFDfi O6RXGv5vBXXBoYBbmem+vl5CNl7Z9hg9itjSr/rk3gtixzA5xO5cJ3LdyjXrp3zrl59+/tv//P27 n/PmLz/zwrj1+gZGjlsn4wwpb5zCb5pz8b2+VRDeNasS49hhozcHOBzED2339RPeLlvGNnUfYEaw Y3R0oF8lE47uH/2JwlzkWsg7IXEu3XZmrRk6bXzbY6Tdxhy+fe3Vh+DrCzUFPljuFcDmUM+6wo8X MPRrs6Sjqx342pIOT761OMpuX+RtPWj09dsNKPrQ4O1cbTviWIOFngd9in1qsaDv2Glv28oiR9Gu Ptkf7s2njy6lMmcu0Me2hbZY0LaP2y/2Bf2bhpFBR//xlXODm5ikqMf8Igrx33a096zxjbWXgm3j YR7Z3/4hh0z1Oi4zz77kXN6+f9ZGn6Kd6d2Ym06b+LqgR9C5jY7xb33aW3/7YJ6VUY76GZ8y1BRk 9jFU6We+ZC/uz1r108o//jQ3me7dye1RrF/MAXBD654v82PGO3IZ0GvNjQy+vyv6BM9YkSVPe/zI IbIUa9ro5PWaT9DwATLXwVsWuVsXKA/kmXtMNf2BxqG+N832rcHU7/EFypTBnRttb0DhOAe2nrrg 2j4wraAli+HFyd4jxC7piDz5+iH3VODSVl8fqfGFYg1NPnTa6HkAbfwX7ehsvNrG/rFrX0xq/TEf 2tYmMhT672po+jB1xV5oQxm5jfvE3HL4SkGG8bHdxqGrD00fbMPjME/24du2DgHqRUdHPeTfFXQp 1Fy/qdWxfuadPnL6Sg3N8weehzbpI8NhQY8CzTZy2KW/MZChT7G2bV8M9ak9nrL6oS58CzSxNg0s efqDnIey1mKLZQ2dQzzlqcPJJCBXxE9uyC158hfMwq4c0mnB5+8As4/Mn62qzSqe9TE+t4T/IzaD jR/9xlH02TuSVeow2q6BrAHp1gR8fOVPJcTKxDvieV0F+RTzgSwFfcphTyev0LumHx42zBFC9ZNY Hu0S/umXE/flTewHu/bIyfFubA447XnDFR+SG/YQK8bLhRXYhVmNkeiUz7UK3Q6lCUGGJOeZDh5Q Oh7hX8830IG+eFXBt3NU7+QJfOaC+6COc+SYBYyu97/oUDLKoQa9PlHPvOyXKxLvb7/Oh7XYPHX9 6vo/tnM2z63l0Wnsg9Zr88xbgCc27CGDq1Cx23bNnrE4MvUWZsqMybR3fgsyEn3ddg4B7WmO+kUG 51k6Fk/i6b/Y/UTmv03mA8J3zB+t9ZFAL9jE/DE+KD3Pj+puf0T765Tigv1GRR6szjPm25vcI4fX zunnWoA+EvdMGkr1RnFwg/2tcRyto/uJrD445tZoce5RJgZs0bu9gj486Hc80/v8lbG4UW65b8Wy /RwNEGYU+np3b8BPWjMko8D+j30t+BPLO8/MwQ2444Y6ntx8xvRtGeNvNF6lb38mr9h7ob2K13f4 z6Kf73hb9h1f2r7+j0586Qjm2k3ecnSnk8W/+376OeYekry+5kKfwMKGdnYWe7/D+xRXvsLNugzu Lb8jeN9WVjv42Xb851dEZyKaN64dRBb6YTXvL9Az0vjRD4++8KJ2/DVnD/bVLW4wngU6h/c0T/7u oz3ebOoQa79pR2LGoNfjzHdy4LWx+nnp87n4w7zlw7v1b5LTtvtd5Mb3ZvIyDI3SfKdp3kvn3jX8 yfvYJj5pYXRfDELefy79a67FlN9/Zx/NmM89LPfR6PHMsNjIpD9zbezWdtzj7SMKfWVpk5uhz77v h3wBkbemw8mcyH3y9+x97njqd/RaYgsOeSIn+3ie88an/r6frA+B5A13B3FMgE++yPP4LY4xjO/j D9gUePL3+SZdOf02B1XOi3zra7wT545LPGhi0EaPWh+IFRoyvjepLrSNiQ/IaptaHP2jv/G3rH4o +6y1K6Z98ai3TenkADr42gMbfXgU6PJ2LZ3YOcgHb/76wQVs8N7tzPnMafaXRZyXfNQBQ2yOv/vu //yf/5POPPjgkxlIwsPIfdME7b5I84mPeQA4Jx6f4hkdgpmDdZmDN2GT8tD5ScLbjQloEu8gEgg+ mCT6Y5eH8pysXlDz7nYA4WGYuhMz+Ojwxiy3AtxoMIWxzxvCfBq3346IWk9T/D7LMnSwcPpL4ksU 1etF4dD1GXxy5+DSRjrKtcYAkjt8qD1ySQLght4TkHZoc5R19aeHO/jDfyYRHt1yWKKYn8qePvTx lTHGMzXhvJbqH/4TS0mxd1/aHcOJL/bEQV4/1P2zWlxq20+dYpKblMqc8D6T3/rIsNB3jk1yy24c aZmp7be4LlwXXoQdhwNSgvLQsEOBhsvDI0clnz50hKCNB8rTF4+6P0nLHKo6ssxhZGKnqnNOwYaj neLUlzlnx9igXGane13w6kMwvADO5jrz+ga9xnf8xd7YREba+MLrlOYajK4bqTkZz7lwXKgu0vbb mNRcvEH7xitzkaRcIJMvfsK++YARGQrnCC6RRz70Ahn/HXN8nvWH/M2CuuMDxbw4d8bs5KFG8oIO BRnaU5d0vYjrOljbkRf/ElwNcSF5AREH2of2hH1hVv/EjLwx7La0+6IIiMcd27aFjnpgNfzGPRsl aJ4jtCPM/8svdanrY0SI76LnXMg2IP3ZxOEb3/T96W8/ffc///M/+QnoH/vTz1xj+iYw15SFD+bk 9f5ZZeYMP2nDJ6hYK37NB4447yqbqfNHrpdcZyi1l4uvBd+cMzzowc9ekyKPLAc54HoGnmO1ZcAy PtvKIs8vWlB/zQex+ucYAOyc5ho7uek6Af1gkePRnU+X4Qc29A98fahSXqBxcLFzLqKnHPkkr/DE B09fpdM3nq/5ABZ0cOTTpiAnHV+1VWZexKDWnjrK4JsY2lVGv7WnffjigUMbma1Pm4Jf4Fjo65cy 6FPA4EDGAg85aNL1R33woFFvWXXFolYGuXkjcN6M47Ts3wA5tsETC713fmt3+4GsvnCDxhaO/R40 MXkDeNbM8dsxQNeCLPSJwXNp8oQMdOxTrN/FC1+78Dko1NrgvNMHa/jEjAwFG/CoxSHuHgR5ZKxf bPIp9DOPwWC9OCrFEwfsfYAlDjLYpdYXeBxg7gO9S7btOYfQRZ5zcPbqoxvQCxds5Ci04U11X5fE +Z6bhoOpnrrU+iAWMtg2j9Lx6drHnxjZBze22Ign9eWJqS3t2Be/62kS3Q8mxDZy0BhXaj65jA5+ YQs+bXMJjb5+4ru/1gBduxU4L/pADZ9iLQ9dDvChcZSWWPmkPPLwKOG0Dd9iGzliEde6esHsOcvD 65TNow8GNG3R5oBO/Mrgh3lQRyz71BT1bdtXnprDfKDnIQ9dadTVRSeHuMZNDX+fv+qYF/jQKMZC GxpxSqOW7ifamZNgg2EOKtd7ssTC+OJXjt/4kDPtlHm910HtU3Nsm2B3nI6P+qActWMEj7Zx2xfX GkxkxEDOcwIeBR4FX+BtXNrGSy4ac6UJ0eju+JS1Rp+CrD4d9fblK4OcOdAWMtDIP+eddqHBsy8u NGOSRi1NP+w/fcPuD+yxkhauiz/8kbnBuRj7/pAPvIx67Gc+pM0301nXY6Q6YcSvyMDruTzznfUn nIgFt/cCoIwcfnyNHvvH/sxhbMLrTyRyUe61IvaQp4cPGKFfAo3X8cU+tGpHAbHGm9o8pHkVc37j ojE6l9BpmL9NV0/alqldfLh8HmxkyAJ0x3eeC5En3I8cosl1fT7g+IpO58BJSjIXmQhzOiaXEUig o995EV3GC8xoF7/rSWiT7RkfZL4Enz0xtr+cPfevGWN86rMZnq0EJd35BaDU8Mg2D/Exjz+Mc74V wAk77kTGeTv3BplbOIwyhhMnXzJwzrfOt4F/+fGX737+n/mpPvLg2gxov7zwZb5oMR+qS2wxaa6J kTcv+2HgcRJHDx/Ju4zO0JrvyFuTU9rXN6eY/8kT4zZzlhDISfSTtxbGgH4fXg9xSJGKbnn1lhSk H+Z8sIw+erf94hV65gJqztny8jIP5p1nsReZluOPOYFmGxHa9SsvtRsauWdMOtdQoIg3vZfXvkFc yjH2wqWDPzeA17KKJT/anX5eb9GS9ou+X7L4mTcKNr1zPuMOzO/8Ub8GiAvmZyPWuxcZuRdmgD6N rPmbGGr3xIkt45rxFnX82L4ohz7FvtesjsflAbYqdWJ+nSeXz0WaF/DENI72kzvp1miIsWkLrk1l 6HheM679l/Pj5s9aRQahzXHHqH4oF87oxrcwGbrp6zkaU/BveIO320jYf54rR33A2/mIfcmsBngd 44hjW/t8QIkCX7pq+mD/r9RPHde8PT+wY/nStWf26n/kes11JM6UXazITg7Iv3nOuhw5ccwR8hzS sdJ7pYwGSxn9LmmpkWNuqotB9WoXQkqvBdVM5/gydvhw1w/9dSZGu3J82+zMdT44Br0fgAoZfrzr dQM7d0zwuIZ9LMhtX5B45yMyyppn0aRTj+7kNkjNNd+KxWV82Laaq4D07x6f4aqdQ5tY8IfrwZRA NE5qPgz1a/ZDP/AnOo5J8g3Gix2EyVTq8W/OSRDpd397xqprSuhfs68lt1zDApbW6PhckC+E/Jo9 PXZ4g5dCG/s/8SfhosDYIaf/8Jl7PEdJc2znWsd8YazwZWTukaIPXT5xcLB/vL5Qefbg+P4Tz5qD 12+2R2/Wxrlm0WbsqDnAdW+F/9rBlgd0C88HsV0fk3eeFULjg44UdLxnps/e3HukPWeMEXvkhhqa saKLPPGASRtcfIVmHOrA56BvbLTFoR5b9xygLx6yHffQsKddMXgjlFgo8Le/xMczfu0/+cr6bVr6 4CPvGOCqctTeU2JfXOhgQ+PQnzqVF/gUauKiRo76iYGcvB0vz9zw07yg64EOsrkJyv/7+TT0628A s6725jgPtPsJRTYXOTMdZISn74AwuOMkJ1s3iZdRT/oEFpgJ3BrcKdicDej0o16n5e8AaDfgXNgJ koWbBT9RVQcckkXhBGKD3jdn41s3ZQxcePzswG/ZjEOrl6lbMhG6EOUMbDzIZoIHPbHFCrFFFB/p U+rTs31kxvfIdNJRBz6yiI/F/Vq4f+IF3WP4aOEziy65pmDfMn6e/rDLh95P5Ch46o/ox+dAAFv+ wScvEA/shSvkjL3cV7+UeVcbx+a90ognuPnfluMI9bSpdx42lm1k+LdLaQ88MZUTt/Q48LLxj9D0 50RGR8y7hgYH70dumTy8GU90OFcaLK/pb9mtzxaiP1VBVJWb6GjXVF4cLVpglgc8JST1iIE2N9LX gwfGGqwU+I0zXWllnJfqjuhFVo6ao/PncLvJuCQ/+gbFggtnCl6jt7GRo8843fQ5xwcn9hEK/xqr gwSH3HD+o9sPhBwc+oMH/2QSZw4WPOj1/rRh1drKBc3KwkwZTORWe8k73yp8XsjX/nSgGFuG9qbv 9lPOfm0lgG3zs/aLjp1Tq6NNamkE2iwlBgp05eg3dPJKLpGp2OT7litIxo+VHZGs1lmcuUj3Qpjr BN/4/Xt++vnveQOYv/fLhq9rci+IYxM8jl58u7hjEyw2U7ypE+xcN3CHB3oxWHvocOHlurSP+rLi kkcctM0B+rTt7xq5vbGRh46bKLLEZoIH1NDgeUxWcTyt0ClcH8FBhkL7eWBXHrXXVDcio1mRvoil v+QQWTdz1LsoD01fN+0zWejmAFsc6O3N1I4FPn1klNUO9I0BHZ+NEZ/FhechjnL6Kt++NXQKtTr6 BB3aLk8cZC1PLHXFk0+fw/iZQz13DhZyxKc/4NsWQ13tWyNrm/reG+InZx85v+cPMk8sMLRTrKSI PseOafDvuYqetLueGwx4lK1PXznb1s0JnZSnf9uXzoM8MGZOQ3du06ZU9swbbGuPB/z0waY237TF R/bCOHjQ0ME/Dtr7EB+9y17aydLLwb6XG9if4je2+/AVG/mfUasPXdRKG110KBMb1+W0M5b4gV3o xUo9Mnd+9VvflQePe4pZo2bORfm734PpN996ze8cwPZ9NKranHPEvHHPwQdOZ61ObPgZO+RDO9bY V2/nDrp9a2OyRoaivrV5h0d796GBRx5st3Hov/cGAN5Z92WuWvvPGjv6wJjQZtxri8Q9Cn4oL5ax 7vqhVv+lIUdR/9l+9pWzhv8O48pZ4DHR+8DEgB5zzPNFHGrb4lljg7L7uw1PfejOYeYIBwV/HLMg lVZ75JVjFTCQpX7akfasl/qHphjYww/902cUkNE/6Pap6+eRURa6BzSxwOdQjhp7yFpsUz/j1Jay +rLpttGnTY7Fwrb0d7rwLPA9oNG23nR8pI/uu2PrBKUYmJmDdZr4z14Bbnje95ypUNw/siDONvP4 2OtccpmHAnMmRi8t2nM/caxhCB8DDZ0PnmNk1lUMIje08otw6CG/3hMNJpBVGbGJ+7R3NahDMbfm 0f6Wf9dGTp0nn7xl1jZ/yuAvpbyzL1cP1hnGprbjhawCp96+icu+3n/E/kee4YCHHeYV16+cxX32 M3SNzbVME+Rk7mWRn3s73rQlofWH5z8B0Iep0ZqxCAPziHds2N3iI4fnVx8qNi+cQ7l+Ip/SWLLY 8ayqa1zOPc8PPwRae8FCp2/usjj2cnJmCcEdxDmXB73Y5R07RwY6mNSVwZFvFGQnZoXQnfYrXf5d /xn/lpyWvv1V+lPu3+4ndSe0vwA1eX4VNDGv1H+19/SFvge57Rgu8D7nYQk6Y71Ybbp+d9wf4+9Y PW0+Mewrby39Xb3nmX4j91d0B2/mLG3nHu13+q61mzfxTu6gvxs58P5aORkKyGdIO96PmDNuN90+ 9VyL5T1x6O+4lNs1/Kce/M/oW/d/Q5s5bJzWO2baEckHaGZdSpXY5j6TbXZ/jeE6i+ds6Tb7yIMp 7o6XZ/kW+Bb3KNjdfsin/kgf/c4zHExxv5a/nFT7SMw1jDGfPQvXgX7wKPaxiwwrf6+hDZR+r7C9 BIyVCJ3y0Y+xJf/frd/h18kJ8YJvLkPTP/RIae90aJDLSMNvWPSPfH+56kI6jYMPTvd31buf+UCX 5xoHIOPY6yof8mohm2e8MBgPWqXJ+0fcQ379nZ84vucguBbGgTeBKYPN2N2yHeNcn71XR6bjmNo5 Ra2/yFG0gf7sAydO2+j82QEGMmIQi35or8byog8zAowC+HM/ib8c5I2CLIV9yeRy5KTDE58a3V2g UZDXLvWWk0e9begHtTxtEec+tMObnhT65oJaPjzyAh40avA5po/E5GRqsKBNjW7/JvTBZ96EExzr yRfyYH9WjIma8pR17PGJQzlloT3b9Bn3iXvG/4kz/bn/6J+xiQ5IjTj+8mPnpzsPa/74PZ+MyANl Hfg+G22dHefmUzEXLdo9UZL0P5Is3gjup3QwFKeR883hkFqgqc/mu78HP6s8U7POMQo7aBQRabCc OPyE54TBcGQiYS+U4OWxEBnOVSNLEBv6NK+fG4jQtcBiG+BmYxqx2ps07GQajU3shg0+VBQmF5lE 0YWe/2imPTwfqMEov/V0iHD002eDX+1UKeTFuIdyv35Kr2XsTL5vjcFrvJhJicVHue3Vk0vgajQ9 E9ekSj+Ke9CQPiausYXlOKvzrfi2PG2K+nc9dK2Rc3lyzIM2pe8aX8dfvR4uWNdxFMSXXnICFkM+ dNtMP4t6swgMdeTwPf0cI3/HcuN4PoxfaBf6DI8b4IM69o/x2kV+OxNt9WsaXgev1ONLFsnQ1SsO /THS1wsbvDCUVUQ+/UsfwdV/tul37M6YIt4wT67hWy6XK/DePrLOga5nl31xzbe16IPnPMJ/cW6J adWPQzQHO953emThkkH3+DXNyXNv/tfcFhsZx0aaNbxdtLFptLd8ZY7AjM6dM8hP/+1bswHnn7Ib u8SDIZ0a3cvW4StLLY+6yLzwsCm6cw7d4yENPS7UbKi5KP6cN3p/+tvP/ebvz6n//v/kDeBcQKBt H/AlVzjUrwdD8FnmeXOX0mtBcLH9Y/+O/P2gFn7lT02bg42NmypkvDBTg2f+4D2LeJuuvLxnDV+Z px505XseREB5H4Kjs/2SDx3dCztjcbWXDjRj3Dhbl7Z+IK8v2LAo8+RtPccDmr7sWr40sd/1GSNt Ioddbe1aGWnIigcNPfrYptAXa+vYVs4+OuhzQLNN/SzQ1IeH/OiIkfkWP9h3MSY9iQ4OPjkvwdFH 6f8veW+i7biRZFum5szq/v9vrUyFFH32Md+AEcEbCqky663VzyNAc7fh2OCOgQDJC471g+44jAUd G9dIjKD3m/TJY8eIvvb09fFT9lniwb9NfGNRHwqPbbAmVlLbsW6cHT86rUcUXKv6Qk/cHee21z+x Wq/fzoMkxmKh178Rnk9895vSp+Y7R3E5VmHnZozEt3NSDtX/Fz6TA7jYcaxj+5xP+N4fkJn6cd3G nDmL5gt2Yyf+1NQPPiFXpm/G+IG61Ta64qHL3O5NHHR+oD7REV+cTZHvpqx2EfRTy6H44FimT23A Jk6afWs7dZo1blzabX3s2Gjo4YPNWMTVRv1to0y6dZ566GxsY9O3cmaxOGGIN7lOjM4P+jb1pPK/ he44sN9N2TveltHP/+bHt8x5qta3QDG0rsylNlD4NGPWt7Kn3HmdWty1BANs9L3BAU+9wZ28zA5d 3lMStLjGoZ2xbr79wZzY0du6+EZuHu4njpWJgT/tsaUpo4+csfXj4K8AAEAASURBVHFBG/+pofjo 7OOfNlD77iOMaVB9f43iT136NPTZxHKs3Hi1Ex9bZe/s0RdDCm9v+voaTYS4mrjbmzU6zLxGXExu QLwejtgDe92Y9NpYy/1WcG0OE4iaRhtFZKceXMtzPM4qO3cWBqf+0oXazKvjYx+FWE686uJVM9zd CK944OxaF/fNC7i7/q8qoOMxc3U5zRzAc1zp6KDbOLlPAl92deZFf7Imr/sYDJ910b/Ck4IzLdzz 6fSkb05znsv+cMWSY0nkXKvgGNfFCWX9cI+j43wJoraJ3+kmBtKBuiaZOy6vuAkEFqi9O5RBaxHd vo9Dng8tfc7PiXPc+ZRv/37Kef9fMf4p38gAc27kBQCk4JoDtB/gCn9i4ANZ4HN9l07VqeWXc+Sc DRbRAU2kk0c75wXsadB7U/8IL6K+csb0n3wNtgzec6ye9o7/03Sq8R/0YllxYVk/cPeMhTEb66ww eel952PPuuivC4z0BXXPB2u7WM790tz1di6X+Ky5131P+baV96Qbc8/55mvzxJtwiXwXUe2pjVLo s+nvRXat89GeD6rc+9tDfCBBcLu9gP/M45kD2vBGjwkMzpnE4Q/eO6wnNpryoDfuYOxX9TbvXd/z 5lOGvRuyd3k9bRgb10eyFz7lwAbmmuL6ok67pWbz4JfjtPGEh17G1z0xcI7p12LZ0PTRlVrXb7Pf cS7nRTPOMwiZc0f2x66BrIvfcj6JGdcMtO/D794+aQGQ9JiLpmlq1eXFWGU8x/L/E7TnyAY265sx 50vqRk5E3Gv7xE6VmmI7yCZ2vlHb+R7W6MUYHhv39Lj3N+N5H+e88AUNrmlT1ILD77HuFOu3PMui UXPOl4D3krTBca6f8y467gdgPDfkT96Omf5cN5DcYKnf+MJDBx4NXa6vGSNX5hgdecivnA6/+ZDT wQGL6wev6bGlYWdeZeQFH/Kh6HJNom8wacjwDZ+Gnv70z/5IQwc5bvWNzvDuWMSCuhkLOPbNGSoO cpr40C3Tl3zfv6BjftiDyZiGP+RdGHnVFkpDJo74oz85xyI2Vf3ixVzR3/mYt/JtiK4bfm3oypcH Hd69r6CHL2KF2vgQIsfHXpyugNHL3wDmcjgTmDfiDTQPf+cBMBN/L1jBcGKB4M2YG2pM+E8p6j25 lzyeCRY79NmmhaaAYrKe+KmmxtiLahbr7ABMFrVm40BD1HyiJrCx72EnneQAfmx4044b9Oh0zCdD 0E2M80ncxE1M/dfp7IGrfggtMdz9+MrAN24BKnZ/3z/96p3YiJ9ci2z/UOwqyxi/39J2vXd/28K3 jnd9Jw714vKlUbfanTjszxuLL2MjS3TY3jW42/c7HXjG+ZR/ZCv/WjbHUL5+idjYmsvT4OnwkYZ4 3VkePpBdW+qljjZSzEb2utYv2y/LekUlRnXhJr5LfZKbGMqNsIlf5qdDnNO9YnzkiVRfxShjbO44 kyN+jg+xRmvsu9vBeINfvZiLt+3e9eE1xQM2e9RJRINDjb3SMTLMK6/n/DM2B5YvNWpqzOvCH2z2 3WnXcefNmjeO4kRdm4b00FdXXxdlH6yr1/UCC5vL7kyqPOy7HX4hvvIizldULlF1E781hO7GWB6V 6ngp1N4Ew9e3Nh+N5S+o2nK0n1yRTCzzIaM5MWaPawz9W7/5KeKff843fvPA9+9//3t/AvqXv/+c b/7+HNO58Tk/03b258Dpl2+W5Y/p5pwyJ8zOPbnGK+evXgz8dl+8ea4jKnQ96UJ5MOEYOblj7wXF dT6MHTNJDG7oepGCHnzwlYPrBjZNvM5F7Gn0zUFbxjTG0s2j7wYm7QUzJ8GNW4W8iKcuY/vobP/y 1THHp45y9MWwX8Z5EY/hsw7qPy+ods74cbxx6WtvbMqffO3Ro1lD+vKk73jGvWXmpYwx/d3giXvK FJ2stejxpoc3BjwAnP1n9hdjF4dYWU/ggM9GvRzTNxZtkOkXnvInBVvezsP54H0wfP2Lq82m6Olr fLvGXucJne1LDHhu6jhvjInhqcv1MbGyiWm92Mf5mVDsxMGe2KrLvpTKK4cvPtQYzFk5tta8SnlB tmtkDMjBMsZtV7wjD8A1X/qDt5sxQbkGnDE6kxM+tYUyRge6ZeKArT5y42dtyv8a3bGJtXnYcpzk vA62x0wxnS9sjAme9d1zKj626qPH/oOtGzJzhdLQww4d+4yVG49jY8HW+RJfXenWhUcTh4cZwxv+ +EZjYkEPufpIaOLY3z6qkBfjeSfT7knFfdrKlxJfY+JbfHm/l2gbE3L3FeOQoi+uftG/MWceqAF6 UOdi64Pjpq04HU8pCfFcaRjBXZPtA1/ao8nYJr7jHb99dIyna/nM2Tsb9LYvxs/1ad7Y79j0Q31p jI0BGxrjfRxxbSLT76bwaZtHTDb6YH7UjAE9Ytj6xoKteuIwRlc+1A2dZ17wtKFPDTxewI/02CNN P68NmzVAJ1s/6Hg+sBDn1bozizw23OzkHgGQaOSMMb/QE30+EA4yr2By3sOmP0nMPRjyD4+ZgE+r Xmjfj4de/BHyOk2B41BYd3xL8I3dqcvJH6wW5L0xV8iNlcTzn3jfhBTjkzvzhUYCrO2B1SfDpz9k 8Da/49TVdTP3M8aWcBkTC3XNrZzaGltrU97ta7Dn3N1UiDNzR2N9er/EOIpR6f0yGLekdTgv/WlH 1t55CPxbPmD66af5ExWsR2Lj2o3YqQv16v0rqnXyx9O+8do40cQHhqdtfXlQa/yUvxvDYyN38nrq iHvVY/lX9hGdOt1SMW7O/796z3z/THZPW+ZhN+RPHvJtp7w0+q6UrbP74mvn+Im7+fTR3zj0xdh8 7Tz3qPOk6n1Ei8/+YkLEcPrvZMVB+bWEL/CvcWYf4OBx1XwMn/eSNkD9XvpKCArb2b/NEyl9N8bb Xj1o49qJovxvbOCvMr7M43bTOMJoRitP+Vt395Wb05a1qgFEx1zVg/e6cY7Je7KcLHv+bF1nXjam /r7GwwcpqCvdNvaNxzH0VX+wpjJba+Z49LHhw7XkOe+zOMOAIz515VzAswx0XavIqwdQmvozmtd3 vI90t519fRjPjJUO3T7MH8p9hmQxMR+TWVG8RpJcUqGuG8R8gIU8aWN/ZGc+uCbiGpSZ7S9pVHfq VL8Zf+bc1PcQXNdxbZ/34tzv6Hafu9AXD336tB/zRUJz9H6e18gTU9Wqg7z3CMOyBpyf6TtGmz7X JF5nMp7rh1mjyPaGTfOhc5pj9MSG5/U5eF77Q+F7LAVCfGOBiimeeuog3zpggCnu9j26U0NxuHZR Fzl9KPhu6OqPPjVStmNGths6u218+I6N0Z9DRgZPn+jZprbYDsdcjVuKdNvRH8xKKttyuIN93ueu MfkisxEXtjs/5tO5FZdYaOpJwyn/WTvl0H6RKT76c+t5z73b9RPQMPmbfH14ek3KvIED3CB3Hxt2 NNoUC2fvJnwOaAY7NIGfAwKda3qZjE4Ih4rZkf07h71456iPCgll+yl/J6WfpmGH580ASOnzs5ie t4Hrz0JT7B50iKDcg5PxhNM3YIEJ9tlii5+O6xff6cQeng+E5xAXXiUZBQ+77OonnSpjmEa2BTl1 BZMx/GeTN/pIqyub8TFxjhi6AFiolUcf+fg5BuhdPgEU6XT1kWRan0n8GI9wPkBwRw6CZkfxLTG+ t8IH07ykiLGvr1Cx6jcv+q/OiVmdFKDoV94ZI1MuNQR9Xjox90QBT7kxbd/U0509qrUTVwqfgPUL 7cXlKeTFRy0yx0FLHx7zeh+IxQWj+2pEY7P2saME3/gpS8cCLJ2GiKPVWN+0V+7wnq/6gL/7jIsN 7bRMjO6blZdPb5r5v/hlcPQ2Pv27/i8W1WcNgPciOe8e4CERz1ox5lh3xXHqgntx0LGpx9g3Depp MTrEEs7BGzI4N+/EG6E8/UjlS+V/RM2FtHcOSbwmOxf6e0OBCyB1ts/df+d75JPHO3ttrEnfhMkM 7fxEyMonhx9+4lu/edCbh7+/5Oee+Zu//Ozzzz//FH7+NkJ+KoT68wEj6Lypyznv1/n0G+ukvvKt tB9/yrrJgJP1/B2QyZFjKSdmW8T1Pee+OY744NebuepaN3TVR0YdvFidGGZ1bP29htH3wrI+rlU3 +9bGFgMKBvHv5hxBkbOpix598aA01ol6jOnTjEmbuUD6PH9WIvLtqwbnZXAnPrDQMx6o/sFlo0nt 63OP1ddemdj6gg/PZh97++psG3g7DsbI2WzYqyMWFB35PT/HF1R8dLRVD8r2zGfqZyzmkTUcPB8A 8yb52l8yj2LumLwwBc+Y6L+LRTvyHPlkjD6b+LsO9Mlv69D/xIfy0sCxduYqjpjoEJst5agvqTjo iaGtVD4UHvuzdceefUq/1c1Fnrb6NVbsXPfGjg762vC3dja+fCn64NmMyzkAX39Q+2KqD8VG31Ba sWOnPjz7yJojBUyjTxMjjI7v6DrsCxi0/o2wFZcxVpgXx1Bsup21Tr/fMlb5DSWmbeu4dUE/80N8 zoNyoawzfDbG1okxTXyoDT3G2kmf+uiwXTU7APKxM294to0npnTb0kfXBpZjHmyQNzeTLrzmOD53 DvqWbl/29SEWlFoZj3rPmLSTbnt543fy90EKFxzcNOj5OHlaJ3KigWMOrzj3utKX9YfCo5kruGLS l6+ONYXG69g31DP/YEaiD+PSNzg2fW9M9ZSpC0Xvue349IkufXSRX1sCCyfSrEHyTj27T7DWjgy5 G8ejtpzIOT/w7tD49AX9aB8Z46ktdsZhXFCaMuq+89GXVJlUW+XgiVXgvOiTMXHqm7G60N22Dfpu 6EyMPEyfDzptO/rG0puGKStY2FNzbyS22OVkPpCnvlC+4dI71dlZmZouJPQi4xq0NDhQ2ryOzzJi wzUX7SUj+OVt7u5HKBjGH7RHmapFLM/6vTU/MV+y+OsavBh3R7zJk7olvOhn9eVbT6lZQmfdIZ/a jq11wd57TWJB7feXLppw1ktMeX9aeTDB92Yzc9J7NtHhDPkbT+1XG8yxbTyREQ91YvzSgsUvy/XG 94nFeNEDq/XAmC263If6LffZ+OlLfz2ENcz7BuLmfOjfJ+Y+w5wf8UHcgSEXMOrgnH/Tx2+31CDd tNk3odYIrk39d7Ktgxw89Kc/VB1rgmxvyNW3r41UOfT/VPt3eP4qRuaQ9NBpnp2bD7JdMupN4Zl/ 1xdWYDFuK25elt0I5rUYm5E+MVjvK6bw3+lqeunH9mt66ktffBH4oyEXz/6mqDPO62Wp/sU4YkvQ Y2VsatcD7qV55w0mdo99H03xwRODfW637GE1R/chig2aw60cHYbZoOJXKwzPI4zftae+pSC2qc07 q+Ft24+0Nk5LOaF/pP4Fv/ZfcL/OuOKuwxZsDLLW+dIVjQ/e9NiSEwXHQfo5O4wstMf00P6LjR/U GcjBxM/bGjDvWRsTxxzPmsdMXn3sFzCumLcg/Sf/eC4fu4Td+NEzFm2gzZGFwakFSgzZ2MOR8yW3 2f9vx/iYSryuJzW2H/vI9KveH1H0CWkwWMezuQbH3kiCDyM2TaVCzn8cv0bzKJzB0RcsOlxls/9a F66tWgPqcPgY95kDsaXPduXF2mE7cbJvsVkD8PpwLfcE+eIf511i/u78Hdzeh8t49smDy5dC0ib3 Qp+Yklf+TOoP+bNyt/yuEdeUnNP1DTXOwZp9X54YL/GSozWPwl2L+eay1+hSsbTZFHzWmhj0qQX3 O2jomncZh9f1mT4UP60Zk3EafGzB7RcPqGn6bqiBu/PSFqpfqTEM3vhETzzoR02ZsXqvVkzmhD5y trn3w/uTiVc+VH/4Ijbb7sNTV4rdMxdzhxrDxsGWhow+cYFD/4mLnRs25swxUnzl5sqHFr5n7rIv xhqzNvR6N1smDJpUcOmWqTOUBeAkfblDEFxQ51+69356/MXWNznskfoDmyTccHL1gzhvIqYgxNYj jQVK0tiTUg8VxMAgF08uoUw75wFCq0+6HBjIgJsqHJCQdwuPVv3SCIoN/nPLgSE45MFBJ2rtT507 amy+WTLfqD3acRBuoOJnMLcSGCB+1IptTaLUmLChFqtNDB6kjizJPvXG5LYtXobUwDlsf2G/x1gK pwvWO913PK2R4e9dm5wS18q1+kzinUK7vMGiIa8OBV+tsUVTPUVia2cNlktVS9WX6bW89vC7ThIO EakvrfwYDe/e35DRiLF42dFm3zuYb9aPuOaF7+sfOMFTR4qP4rdkr3W6ZbF9U4QnrzhApHDjqwhj e6DrBjbNNVKbwwrBFVP2xOd4sVv9LcYLdnHgsJ8NVg/OK4+u9wihYBePOi2dBd/u+BxPX/g/xyPM ZztYZyGJW7vjx/72o97m2VcmffIZ97opOVPW1hia5j707F/jxj25wdtt+9s48oe+3+cHBxm92e+s /Zmc8AmYC7kf/8YnvvoAON/65W/+/sLGTz//45c5+eUE2IdNTCwrPMDMHydd+jMO5Z1Fjtketzlx 0vTNSfT3c2KO6cVHx3MTF1Vskx+SnE8ODn2x6N++74skeNbL9esYG/3UdvaalwuF50UDNtgbz6bF OPnTV2/78wKzvuPPixhjw643sM4+4YXXO2wwaOAzFd2/znxs3/ZHe17Bo+EXO6gxw8fG3BnTtEFm 2/Wzjwwdt7k43Bf/4xv50ye28Nw2lrri4u/ZkNGoM/rqaIPsiaPsNd+JIdpva4ENPthX6O/cjX37 xq/4XpwaH3rapHLFQx/c3RjfenedxM3nBWuDHj5cW2I88eBjCyaukPPrM/Bo8HdDrkz52E6cxmE+ jNmcCw7DYBiH+Oh3Hw99xoyOPjjmaCOG+FBj2jEbA/pgY79rI742xvcFzbxwY4RrAGzMcdtrAxZ+ HUN3JbUHwy2guXE/Mf6QOKkHdtSu9pGbCzxyaIuOfobx+qotXOzxp74UWfMgt/TNDT46NvXNzXgc Y0eD7nnUThyptYPSpPSxEZ8xbcvp79iQ619/W3/rgquuuMbMtRPyRIBD/l8NPDft9CG+Y40Ga0b4 YNsY6mGv7sYwF6i20ARXU7G4udWan3jFEFN7jDamevDpo8/mukNXHSiba894xJSKH0fjKwJWETH6 8AgdG5iOpU+ZvuGr/07X+IjtGR/6bOQ3NRwsbBgj0w9UX+0cv09c9cQWn/rhhzFNKn6Zh4+efHGe uODBQ66uOvKftvCNARkYNjEYi6MMqh/66pK7cw8PHXhj747iPnKOfwCchn6Ur1qkg6MZh5/BOk6+ 5hk3kXG/Ifb94HryiW1G3fglGh7w4GO2wBVT59jfbbzd47vnupTekq/3NvrXNZW2HhlY/+1RGbr2 1dNemXOR7Huze+et7a07x2j4T1k4q35ZkwTEtxxKzzExAz/4yf78Xf40WOPmTc+psLhXXJkXGu+L xy85TV7GAUbX+KBVnxemcD+sRr+3wGLA+dhvAP8rPr7PexdngYfCP/EB0/N37YrB+0PsqjTr1Fih xHtE7RvKu7o/eR0D/heaWFctgmNcfwSnzR/p/d8mdz7J21ruWtlX1vq4eFaxkDs/srV1/Ffpi+8P QPC99exLn3JhlDseSi43Rx3z6/gsYXnVPutRnnZSdIB19cNXt/SM6b9sBY9ljx0dvLzcGOyzY4uX nYM6GNKPq9IXoK8MdqzmMziTzbP/FajOkxg7yO1j21+6m/lv7IPfa4tg9n1L6PikTpwrGd/vB9DN VVN1dl2N81o6rXOOUWfSd43+TPjivrMpNAG2zfHwjul1HYGDKl+Y40tpnAT7pYTwoJWfmHuNkNX6 ci83siu34/H2dRh/kUxtxvjZf+9jImltcr4ismTV+JoHUKcsT3urhQooPM94ffAbjdZq6nUBYZDW a7m8raRm9G1T39mn4VcWHPxzjTDV44Py+RuqjCPrh1Ejoc5eM/oBsZidfZX3GTygm2uMz5/vDyDq B8p74b63ecREfMSAzqbwiblxMkgzB/tSr9NZ+7vf3A72jgU+DV02cLGl0d9xqKtMPSi6NHW03bro qYt851PjvMAnDpq+1TM+scFCxlhs82BsjZHToOiDu3mM3dDDdih29/rFZm9guRaMVfmU9bWWysDe MTgGj42GrtT+jhEZY2Ot8uHRH5uJnTFx7g0/2HLc7K9jdp+cvNGnXV9nmlAGFOC58T1FBISiD5ia E5wXuoDVLnsTX9dP5FfBGxQ3ag5v8s9ORifxfNer9gmMdNATD8qYZODig5vwfPLiu/w9xggjS+L5 JpefqLSPDCN28B5keXDWMYenR4su+fVr7JEyNxyMiKobGMeIQxv9GY4OiPxDt3yCPW0mCpwDEBk8 /i011ZuvNqVvlK5Y7MTa+l5Ah4dX8ZBZX/q0LWOMOx9OM247fi53OeC2nKkbedB4NVT7T19V/ODl j3SVbzr1Ga/mAd06uDMuglRWfuJnvHnyobTKg3BhDPt61X70jn738YnDuDB4ja2c4A/ltfvTiVF/ E9trjOhhd81HbHtwgU/xr2iNO0xOkpFcMVRv4j3dWuH32iY4AK9mvkG6eHQmzmFtHfvKoR4E+eS3 LuZN8om3/EeCent1Wy6sXiAdmb40+dr4VTYA8qC6o+9BdeNuXfjU7nqgjn0mqRgmis4DF9F1gVeZ XkcX/b3VD0ZvmvG801H2pHuNYpel0sYNk49aMVYIT4xtpz95jL+mP2srJ/Ou2LHC5r4hw4mNT+Dx rdwf+nPPv+Tv/vahbx8C//365m/PW7kB992n+OQAnb+78vnTfSLuuaXxzMUG5yts4qAn1PZj5prl /PMbc3q2xpXzE3I2T8Lqq8d418H8tw3yxhtsmg9W1dX+wkItc6QPbPeGPhv6+6JLnI2rbh3nhTFy 7Hyou7/RCKZx2OfC10+wwbMWYkLvWLlYw0dSSNz62zrqwtMXesTEmMZ4N8Zu8MXe8fThXfTkWTP1 zRsc/SLbvtDBTj65GhN8MZAzJmbjQqZdO3lBZhzgoKOeOuJuqmzOCeR+16V55ogkFjHQhxovfu2D tcfPmI3fmoAV87fN2LWB7kYOPmgnTmunPvboaCcFA1n+X3U1r61D3zpis/vP2MTE3944l25d9MB1 XfdnHc9+MDHNvIqHrjEh3/0ds3yoevSJGV/Uh43+bu5rYLlh/zsfgMw/7ANTv+C59fjeY/usMXPG 1tiTef0loisO42kto1gaG2LrhBweeGCx0cev+ZaGNxfm9xrXN7r2jQWbjVmd6PmNxu0LG9rWH879 ij2x25zPzTN2dNTfFL461l6fyGjouw3nfoVvo28O8MRVB3z6xMdGH/OuhyzSsU/NO9e3353P014/ xqB/9Gzgj6+bZ45QNhv2NHHo479rI339c3yqTtYVrlhfu20c+PqXry6+jdVYjMc6WSv3G8bGpz1j 7T2X8sSGqLrFT+nJT59S4gFjj+nL0x/0XTNWbNzeYWJvzNsXutp9xN8+dgxigmucyp+YjHcO9MGl aQu9ann42G3/xrjxsLE9+fqEvzf1ofCl6pRxZPhnDVg/xugNNvTkfxlNThFkfQ7+tQZOjrzRQpYj WK5Sg3FiaK5R5sMxHGK5xvmdG4Zcp+WGYb81Gv89/OrvSWM32E/B18e7VvSti1bKHRPr5r3Tl7f1 sB98kab+jm5KbRn15Yt41BusNxgYnzyQOn9FLJ85QCfrJ4T7N30DzAc5I+l7ymttRYY2B8m88cRn 8foe4/6AxWCPr++pT+znmEUoY4NOmF+cj8uv6OTCmmDfyj8+SJI7VVX5Z15ZM8Te+2DR+/3H/ErR T+FGb74FzBqdm3jEbe7EYBw8UMYT+B+1mb9bzhj7r7Wv6WzZYN9I4CqX3tLpabNjoL/HT5v/W8bP GlCrZx3VgfaXDU9xGCuzXtbaMfSpI+9ruk+b53jjP/vGv/F3/6m/sdl9HH/Nxhy6G6QOtsv2MJDA E0uqvmOoevS5x9w9ugDs+owIboj20NHHxv0sSvk/NqNZ83aJ5b4OHak69bhZF8bGUmHzdl/5O/qi R1Bfunxn9h/hUW/KOXPI+ZjjH4xnUNUavhe8qK3WvM46oA8CVxgiObeo7BrYR/61prx4L6pwCjqU 12BxXmocZ+Lp91QV+Zye5loW/ujP9VArQizkmXPaxsDtzifDNnQ+asb9lH/Ef+o9x0098Y3P+F1B gdkzXOlY1k90ZkaeaFMrdNysB5rTp6cT7mOkbsWDn3Nqcu+feOO8uOrQazJkvJfO3wbObwVW/hPP qvCXiOozGOyPXh9+yvto9uPx7fudiY+Hzr9xbiecNLDZsLWPHWPazqnxHD19Ieccv3UZa0ffzffD UOQ0fW3/xGEdJofxISb2xleQvIinjnzjZDyy8enY2LYdPt3UQ64u1HiNBTl9mvUEA54bdvThY8+G HfraYq8M6v0TscBIBmdD+85HXO6/gqkMHH2nCmHf9UVnMOnddaQPHhtt58+YeOHpEx/qg8emDH2a WBP/nSc5shE3FFve2/ALmJ97jTx1HZQ8AI5f0FoGmARCYhAMDQDaP8iNUhpB0k5Oyy56OGWXirDJ sAPlcvecQst3YtH77kx2AdElhDRQ2jhBslMG77dfsyW4336NHXx+cjqx9Cd18rPPvyfp36HZSAqE /oF1Ao0+x1HeLPSbs+njoz+xEOUeBPIK7SdR4FEH/pViTAs/XbBveRY1jLTaVkANhjd1BW8WHWP7 6hzNEP0E8OoykWcMPe1lcQRIyfibGFHVvzPNGFt+KvvWOqAhuo3hzSw3cScFY95SxIydP3zcC3XB /Iku9vjS300nV+TG0D7xqvT0o+Lh74d0sC770z9q5bNGtj660waUcZZu1yIS3sRRDTFRv0wO/wB0 bsSzZp0vDE79n/JT6TOvEzs66nWeG9pKekKqjnrGAN08+1D7W1d9QmQ3rE5cqUutGgO4LAwU6S88 3rrW3nUCrdaN0+FKoWOVMrBex2zEy4f8d3rKnnS749jCHGx7TwjYdZ5CzRve7iuHf7XENz44ZuTg 3jpMjcY2Uv5bFwy9WiT3qlrd6K16XD4enR3TQ3QPg9NPyMcvrbA9dmcwrJd8U5Ur15dYsU9QzO2z AUMsc+xDitIBZ9g248a8xIyFbIh5mb/7y7d/efj7S37ymb8BnHG3n+fkmuOc3wDgXQAn3PmzAnPR UNzGNN57Lun5bh6ScZw0PyhbHwKHbxNjjzn3sWnvBQs6YJC7lHj6JrNF47yJH9GmZp4zqULtUBiY 3kwyGmR727GNv8GFb2z0e64Opa8eFJ3roioH923Dhca23TnDN+Ydj5hcWINFHdC16Zsx8tGZGoBv 23FuHn33UWyNz9iMCb4ybPArPn3xjccxujT44D9xkcFD7sWdecDXL3rmRl/+5sHXv/7EZMy3ebEb 3Im/pTw8sLRDz7Z9YUtDb+vAs47Kn/RGvONUB7xnvk9fjOVhR8Nu02dMylAzN2tiXug8+/Dw9S7P dz7R5VrmKQPHxnmueqH6u6hKofD0Dd1N/M2zf2Ede31hox2fSOZBsD9hWpu8ce2N5XOMnptMzNZs zescPFyb1BBbcePhb79Sg1D9Qq/4Vww9358YwRPn0jWhRdF51/CvTBz0jGvbbF34W3/rKUNuDvpA tnmbT02Uw98bfPxbP+Pb9rtfoD94UV+sTek7BsZYmKfhJ7513anO08ZcdyjoeKyAr41zqS58dZGp u/naKsOfx9zxff7WdhT4oLE5o29O9Gn6kC81rh2Lc4WOPu0zpjHWxpjhX/3k5zjKpw6pzcnb9wBV yot4l82DBx8dN/zIkyqD2oyHuK0BMvno0ve91rbdfWwYgyOt3YlJOZSmrfqOodjRjGH3lSszZusu f/AGB3uuAeI1mIxcdwzciKmiUvozRj51NdbRQj4G0HebesSkrryOExMyGvsWaI3mxDGy2Q+Kr55+ M6bLimuU6f+WnwssVhj8PDTfBEap3zDh4XAaa4ycih/ZjCu6X8asY2O8hacXf9zXoH2JMUnMa+I7 eR7LL8bwnzrqQsn/Izn8czhqPeozPGuGPe6pC9G+w3nlz3x6M93Q51hw9hMKX0fEFf2s+ylvq997 F9+da2uu4T9/5if0cxzjTSzxNhJsiW5iApLY4EGvnMk9tv05UpSOPocadNFjbRbq2KHDdT7Pgb/7 FL///O9i7j+lQAKfP/PdDG568v4QvHP/B+7xNfTUs4vtBD3VjOboTsyM0AULvak6X75grfAPHu9H ywtl8ub9IJJnm3yVDOZT5+vjxu9Ns6+rfrN0srjVG+UKfq57bjk1/t9oH9WHGjxljqHONTEyZq17 TO3Pq+Y6z4bcDbt3x0Uxq3cwsTcOqZjbv7xNKe2u4GXvRITWZ/SgNDEdl7n4e8z+dbUXR7PyNuvS +8ZOYz0ruzGu/UpcdIwX2MmF/SQD7glyXqWb7b424LiX+mczR7T8N/MSg3Kgr23imjppf8UQv8+Y Xq3P6OTiWnmrE6bnaeXkMbMk589SK/dtdpyfXMH1G3OWCV8MIXdjmf7UE/nFP24c6xX9aHfYemJ0 mvWztrCtr1Te1jnmJZceuF9J+a7/7JsYN5fYsbTnPRr+pwrIuo9n/ua8NlnghuN01xT+snntBybx YHvFBfOD9mf0MhMJ+DjE6cvNRnziBD4xfOnwiqd6M58Ta606Q5oRl43e5erkhkxbHM7+NH7p0zhP UlcedoH33//9391Huc5yX+U51Hf50sgPefjL9QlHmFa51wvjA91ukd8PgMEnsnhLTPzjfY3zxE/t 8mdUeaZSeXS+2L+wy0abXCbnd7ytg1+weI/DRt+tYOcFHGJi4wGgeWivH9ThOZ68hqeuPDGg6t++ PefsKCY3dNXfUnOAbrl+zdMYfe8oX99Q7I1PLPjawNs66IqDP67FmFJ1tj59H6gaP/bWH576m1o3 qPyta57iEA+4xIw+fah6fKEWHvvi4OGXuQJ1mj6Rg8N9Wbb5gkD2hVOT7nDLJleZsxjB6h/EzoXp z/k7iuxeOAC4E3Z+lzrhlZeIuth/zzepWPig8JCMnYlQf8rfZMSWAv6Yb+t+/vxrHs5GC8Vsxc0f cu/OFRaBwevP4OSmJt/iJWlOtFygs0NzsZ7XfNP3X3/LLpYDRH4+Jz/nMw9/s+ixYdFno0LkBKV2 4LANLwzehAWXPH/uwSCSxqbP7HCEVbtgcTGc8XzCFJz5REL9RInYPWBxYGiLbyZvRrHnojojH34w WRPR0Q8q/uZifyBGThpUnhyIItzEbp+bPr1wT4LUbBYLOMFr1BgYBf5xAmYQxTu04I+XifPEXZyJ AbW54STmWfDHfuxusPq9ZPJnPVEK5E8bAjW00ZlaFKv1E6cpNR5k2DTjg8mctBaOqSfrizWA8mqO W3MWDy3rhdThFWfAz9yyGmidocgzOpjoT07jg5DZugZCnavRGfzaAIcJ9kPK+O3COzhr3LzrfWLs 3BAHDosB1pyUyMH8oVxY7Dhx/jouxJcvZ+3xIYtBPznhN/85GOGLpQ8exwj0jrgVY2y9JuWRT8wc 9L50K0dZY22qk8fErtZNrbecxlE7OdLEfPklKpSGUGe6YCGhXarpV37Vc8YcTfhUt3WmLiT2mSvd GOPrehhcxMEnj37LKXJs8QnPNdpjwBnvnDmu1scVD+7GDoocjP5aw/FHLhF1g3X5yHEl7GnpdD4p XBo3CMDTN3r2v/j2MNjY9DiIta1cB6WDgafYJNYUZ+LJ+iGun37O+SX7LjdIfPDLyY7+T3kIzANf 9m0aWNSNMf0fOSZ/n1MfZ7/Pn/oQbdYF5wQusH7sOW94+bug5nqomJmQ+QBSMInJjfOltvDou3V/ CM9v7n2fDzB9n3MYNuj691q7l+TiBP61yFpr1gE14didfblnqXSDow1vDDKMz5yjet50rtfNg1Mb crFO9QUjjVjg80CdPnWTWk9yIS/HUDbO+dBdB2sP1R86NvvKodgbk3LGxoEt/tGFR9trHh5yG31i +9e//nXpgYueG/OiL3j2oerqDzn64Opn26BHg+6NGMUTHzvaHou5dbecvjpg/vrrv4oRlC4Zjiet R6CtNH7YjA0MeV/zY12Pg5KYZvVN3GI4Z45ZP1yIam/8xu4bX/nY3bKJTUycErfYlAxdNvC3TAzx jHvzXafKqCVympSdrees8J1D9H7PGz2KynEmK702rIUdA3HvvMV0DYODjTqA0EePuGn1ddaXfWT4 AefHH/Jhl3xzyJ/1blAxzfOG4vA3KD3nFJCa0TkvnHc45rFWyBWv3ZiHbOD+i7+Tjl02Y7UWCXSu RRMPcSs3d2JlDVBr4qdBzREqv8K8wKNhC459xmzazN9yjO7CUwcbcS79Y+sYbD/AQtzGhdx5FAeZ cni07YvxVZP0wWADd8eMDg0s+DRx0KcRFxu68irIi2t2x8NlPH44l881y9ToiWtMUGXgGYf87dP4 8UfbdaHv/CCjD9b2Y56Ty+TTPuvp1GhW3D3WP1j61682jnetiIGmvX1ikGeM2LvV6LywxvHLcS2Z dJ/Iabf7RGtw5gg8YjN/awiM/U3RZ61tObz50Be1Zb1MjeeD1lNHjg/goCueGIy5NkRGLjTr1UFe kNG0hZo3fecHO3GKe8b09U2u+hEHmXJ54usXH/rh2g99xlDxbvn4c2x91RcTX2dWXs7BYqJPvbFn jRs7dvTFo76M4XcDlWtNaErX3FgUvc5iDpCTQ1h5oW5tvT5lDganB8vkyvG37+fD/y3X+t4/4A43 5w4Age8KCCa6XNNzJOY6jweD9HuvwhirF/uMufcScWOdmnTYkIiaJdy2BpmxwwwBs6QKzZec/6jp i5+wHP2x1w4eKNSK9rnf5oIXblSxrx3+o8u3ojkF4XruCY0uqNQMXmtUncjYV3iyW2Z0ooi/8YmL 9MA93Ky21mj+NBfzl/tFsW0N8U0c1D56867uzCtBxU9ledLLuqE1P+14r5G+MuTWh/VdfhYTN/v5 u4H8HHi4f/vut5FxLf851/q/5JeLPuXm8a+//dr7Z9yP+yHfGKf9nPMwa5AvNrBmf857FOw4t/fc jYzzd/xQiy4qDGd2j4za/nb2F+qRKxfSQ5/6sIbTY8r6i3mh1JBSt34RTF7UHyyuvfFJPan85E3O 6Llv03c9uK8xxh8Y1qoA/+YX9q2uicZ2+iSZba4fcDix03vGYl7IaF/Kh/9Hr813Cv2iKt9aIXz6 pGbwXF/GAO+6djuo/fZb+BuXvhup088LyUz/2ELEpi8GfdqWDefWaY1PfsyrFWV9Yuf4AJVXPnGc 9m58HV9V2jS4XJuzX3zUjFls64B+j7+3+67H2ZdY21Pvvn8OfP/GeGKd45BGc8w4nwDpsYT9bubp LLL42T6Jo+8ZggWfX+rpgekk0HgD37o9bcP354GP+nW+B2u33hcKA7xibuHqY6a8lP2i/wZPHEzU W+bt3nxsusIulTmiXMO7k+NU7VLnc5h5qVMyxWGPi40xSj/0b7XO8ff3rLEfc9yJeXRSx/zjzzby 4RWOVdZDGsasQeqf4xN5ESnzdddg5ozjWcTF4NrB4xnxXngxbfwNM1jgYXS1WfNg07BzY9xrkPA4 P/YhMLHnWPiJZyS5NvghcflcJdaNdd6Hkj+1m0rPCMTxMb15xd9rTHcc8r1evPOaHO5jDTa5Nuwn lsanPpruSZB5aFCh8wEtorQljuTDOmdd0/BC7rVLv7GWn9qjEkF/qYNnS3FUq9Be70Y8z1XY18YP +Xyf50mcrvM7Wb3m4/oPPb7FywPgum7QnEejl3Pxr7/yvilrkFgSVY+foT2nERzXd5yj8u/HH7NF j2sI7q/1w1mR/cqvz0aPjbVHowZeuzPX+xjuOU95fQfHOSAX54eysfWkHkxpryGCyxg8sND7lS/0 Hd4///nPYooLxddu+IEPBjI2/dM3L/YDdNho+GOjkRv1Uq4/ZPDAgAcuNvCwoTGGD087/FovKPfr tDHG8Tl4yIkPe+/tKRcTezbt8Tl+yHFswTBW8RjTjA8bMOe9BbmctRNsdM0HG3Rp6Jt7GXkhPhpU Pe+TwMcfNr0fndp2n8p1KMcAas04S7Lb5DZxgmVu3LshJnRHJ3VPvWeFTlwzg3g8bYzZmYKdAAAB FMMMY0wyUU4g33+fm47/5BukJsokEjwLisKwuHAE+ETrhMChsWNlr8kNNRILgxvZubmG7/GRggeH eOabvClCDpKfCpyFnwcBTS42vSBmwo5T3HLoAHbaLPb2Dz5+esDJ3oOPKeBEG6Dwhg8IOGR6TiXt MbJ1R3VwO51c5Bfl3sHx/1qTWSwbl8JMLgcE7IPfhyNT4BGm3ziJm8UKdxIcjGLdMVcc3tda56KK L1GcOVqWO47FrumLD/0N3uT/rEOt8rJ93nF3p3r4cGg90a5F3HWdMU6M15YxJ6RrvOK/MMqb2EZs nIcXZA76gzH4xCHm9PsaXmw4Ye2Uju7o3fkxftseKhMnscyBuZMfHeNn6lda5St7jRHgmRf0P9qI SZnxFYdBzO2zj4DI2t0Xs7BoyBrHtS6mhhW+vOz990UQjE5s8U/o4/NVraOd6xY3hjIm9y2zHlBr aH7qNccz8OKG4Y3L6NSVKaK2OTb2gij8fko9zGv+jrZYrzixBYqasQWH9uUx5PavfeM2iWPztGP8 vODvPMUPfjme0MR6jis7cvseOwi7ZbgKVg6ZI7naFe/hMOb4jvGkzXGNE38uqnJO+sc//vG3//qv /+pPQHOu+uUf+ennPHBA5t/vJXa9EA8nUH46mgM+awj8OfHXSz0bBwNjeJcv8ivHYk9eYMLnQmLr bNzbjtrGLvqxapk6ruVEjh1rhDeAk83w8TMy5K+8xhv92885Jxw95G7ouImDzL45iAX/rtv4locO fey9SNROH8io9m/5OR503fBDn4bu6GWpn3rCVw7Vl/hPubrqOUaP9hyL88QmDmOgb1xPDOzU0yc6 9B1v+s4eHk2bTfWtf7Hway6sE/bjuTkSnK7zGxNb7KC3zdgTu1jP/iBMXAdNVrHAY765qN0X4MYK LvuZuI19dpf6hM+2m7FAjfuux10jbNBBZqMv3jsZeuojNy4pPOK1bT681hiavDs++RvnroFxKDOH J6bjHVfB86LNTb/v3wz8MQ+A2VKBU8eJmfh7MIEeGVhXLajV7GqwB//QDKI3urs2xvWk6KhHjvqA 2uQzJk9qm0NxQ4QnhhQf2NB2/8I8eXGuFNu4anRerClD9cCAj779rQdPn/pjvPHp+wYOXPXxIyb9 3cTa+Bt397EDnwafZt2Kc3KggPhHlii+qD267zbw9Cd+ccOHykPPJg+KTzYaY9c7cbDJR7btAt0G aVwzfPu6bVWw1s/aI3/m6fEGmVjGDbW+yGm9vgrlNNuK54XS0699KLnpR8ywK4f/rqmPTB3o1Ila M4d4OX7YMU6/nfOiP2vwWz70A2838eHtPuOtW1lsiYHrFDGfdtgg094YNh8ssXdd4YE/8zD5zv2B WSPI7xjnmFNH54VvVNi2j+Hhk7hm/4eHzo03c4X/HdvUfBA+fD3TiN13uYnIwug1et9nRXjkuy7j H5+Ji5gyLY0vMY765McS4ZjFT0TnP7c/2uh3JlFAhl6wWBfFLN7o9lunVT7GHxBVxj9Kp/cQWDPp B3B/iY3HvV0gJPwi2VonTivXeoQXOu+Vznrr9fCF2M7sR1Ozzg8Pn8+c4BG38Lmx3RMQPrJGih08 dJGzTkYP/bkW6HoIQPkn+j4sLe4c52ZNE8rJAXLq3XVYd/MBBT6Myj3/fxJUNnzyr3/TMPTnzD02 4fQhM5jMUWMrPPU4a777wnGE+6vJg9ofYTmNb9bbSM9r+U+LC/TDjvFAm280Oa6SYt0PfO2VM9j6 Ff4PX1oecME5vtm1aPJ4CPx/su38vzUObO5aTfyvvEFC56OGvjZf0/lIJh8M2pNuOVHs9yCVxSyr duZF5dBnxPO300fBfKTVPv6FaE4ZGA98+5Wdmsh77A5fxFP7BDVxnYW7gpwj/cjVeeFhG5/IjBvK /jvv5/EwMuM7XkaQ18aaY5KteGtuxVW+6ZXnZq4+5yH88V4GD5f+cWdMmOCHsTrPONGJ1pA3r5ft OWZPCmDOtQUm+mssF5aY+ueDD/GeD87zgfl+gChx9X0AeaRWWiTaRhJ2sCeo1gs9a3gu+sa380Se t745D+d+HT6KbksGd/tZY32zXxBsrfOCz3tDNjnPe/pxY26RVH57/PM94jO3Z6yDprePsG95ornq /qV29PKfVTYW0eacTH2ibBzefwQLgeuSOeXhyzV3iKM0sd85IM+7kpyfuQfBeTvn8Zgy1XwYDzl9 NvC5rqJz/ascndnA930GtH1ijrz3BnLZwIN6NrA4T0ecNu8HuSep/WUTKTxz7jmf836PCVMTENoC Njma67DB6jVA8kPu9Yq6yGnEaB8dxuog73VMdMVgTN9NP/vhqDJt0RFXX2DT157xvheoP/Wg8Gjg Uh8aD3T1V0ZeHO9Y9UNNaPiChw4bjTFNe+h8AHdqSY482EWvcxtdKTz0beoASaxiOyfoaWMMUNeC 88/6sKGPjn7AZo2WZs/xvQ769YeA48dp8Mo/Y3C2T3HVh748AEaBT2XwyQYOsAZbIGT1NZTYrk9O rMXrBEANxkAIhgbfYNADlm/xkm2/EZcdqbo+1IqEMQf47vXopc/k8O0pMNwun7EBD7seYgg4jRyI AsrWEwkyfIVBkeeTRIkRvWxMAs2YZxR2YvCAJe9LOsbYGpu0sRHE1dC963yx33SKEVvr8owNk57c W/LgktvB2br2pU9X8kuvE/cpyFP5m8ZWdWNMZPiwNkDpe/O+5qKIJ0nRsQXnws4Ynht4z768oX2N zui9yoITf9pL1WHMfG46ODcWurTROVgwTh5d84zTqiPAMDLH982NvjE+dpf+sbOWTz4nLXAbahf6 AkA5Dfnen8sbAa9XM4cDFr6zMGuRMTp4qM/LcjrXHD34Hw31J0WvuJNMzbZs48B/VxNDfsocz4ze SE/859iLW3JmLjlmqQMmdaXBcyvj8JTpX9k7qr340qfuR/zto/3Ex/GNT90Rv3Ls6ffYc+LXh6vH dev4WgnpXDjLqBd4GYN96Z7xpYbPnGz59i8PefnEPJS/b8AD3x/zs8+cv7Dvt6bz5qAnZwDANZic 2777Lvq9xpg5QK832ZIpGFEYt4cSl3P13BdQNCdq4nEdPfheRNAXB2qDX5v4husYOXyavlufZesY H+pIi5lvCkDdwNKGPnzP8+ooJw4aYzDZPqWm+oLvRR0y9ekjo3FRJR98+RWeF+RusOgbC1Qe/I0N X7/iQt2UQ8VRDx5Nv/qEogMubeurY2xVyIsY+pC/qTqbB7bHA+Q2dZHT1x9UmfrEyQYOG21uLMQu 1zLYNIfgYGM+4mBjH9vuLyd/ZOJjpy162vAJxYg6xhf2rid1oNiCJ7W+84bpXmfbBj/bp36tQ6Sw qgMetlLstN19/aL7bMiUKxNDfcfEQOP6W58+/DY+bKiFcvTFgYeeNRaX8dazDw5N7PF1fvHgp/mp e+ox9rN+8dV/K1f9SCmhOTfekxdy5pWmLnL9E0/1Q+WhC2839cBQRr9rITXIwZtFV5l+NsWGDR9s NOUT4Hz/Wmx9o2Nezz661n/roye2eM7Hk6/c3LVVz/HGp7/52DoWTx3iE0ueY3RH/95vJp/k1Trf x0xsd9NWrC2jv+NR5xnbu7G44onjGLn5Qtnvs1rGH73ItdEvttaXPk3f8qXIqMHewGFMMz71ofar 4EtKuv2PHZEe38GkGevUfY7LX9rdOWljPI6DlNju4y58vF3XjQgfjZiM/4ff5+bD9o36c4w+zfpJ 1WOdu9areF7Yf7ft1GPWn3GAIX/3gWCsD/XJmcZYfeetgiNTB71nG8zs++fYsf1vLPti6E/sPX7x gctz/BtbYr01khXTdNUTCfJ+6CrxZk/sA15AvsshnQ+xcwH6fbbecwyfb5two7K2rUXWewas2D6Y Cg9d3nbn/7z0G5eJBd/w0s7b8hl8wyt25iLGOzPynjq/k968r+kpg7Lt9q72N69RRn2ofOmFdSDh 025+BLn+SQapD/tnqhod9dBlXQ/e2KGLPz6Ua7yETH/71QeU+eo3lFAMHuGAM/vS5Mxa4fYS12PH Q66L2d9+zU9RIpu48DHrda6Tfv99PkxHnPDxw8PtrofmMksiAcbrX2+NaQI/8YlLLl82jk1cY06N 5riilvU1F/bPWauv8z+2d121/4iK+5H838XHj/P7DvOP5E+bwZq1+ZT9lbGxtX6dnVk7YG0vH9Vr 5vqeVXA+0v2abMdezM1If8eJyPFHvjR/+tRO+Tv7rbPzg79lOw7xpOJK1d3j3UfeMYsbp24Irmad obOubgx4xMe+9PpQhphvvQFjvPmM5V3u/gedu04kMvO1Y3j6Qr9ZJY7ddozN/lXMIblNs5bNQTCv dnjDwlfypV6tY7Twn23u30+9qCXnzj405JgauJ1Xz5PHxVwng3F5XPWUKT1zXbevvG1/I9292//w 3tVUHah9ERhbe6kyy+b4f0p3bH8WizpMPMzoXaPZMZgHz7Uju33dc4CEbS8Z9HovMc+kOE/2fgE6 nA+j/cNPee/Iv1MnLrMA6S995NzD4KfcA+P8SeOBH0sQtZ5Tcx4jbuOB2r8wc/7lPMYvA3Iunm8f H5vYzjkbnAwCjB363g/wGpVrAvHVQaa9VP9Q7kXiUwxjmtjnmACPBrVfRl42lr6l6DxxxJDyQJSH sHyb2PiJhwYlR32CRRMfum3MT4qMPvcI0RUHDPvwaRtTHnzxt46Y1mzPA3rw2Yifb/+iDw65kidj 40GHjXjMF4zRIc5bjs6OWxz0sfXDAOjgn2Ze6jqWwuc5q7pQeGyxzsbx4aw9hGnGSn9ynS9D0Wc9 sVoG8fEAGAON+YYVhdu8xN3GRWi/zRgUEktITYSgnFTtTBS9BhCQSW4WC6EwxhaKD/rzk0dNL4xZ HPqFa9NfDwhnsYzvvuYlQRJngOO5lvSJug+5iZ+rczRDeQjQnxIYTphMagdopI/lOZgV7ZY7+WrP +D6gvPLxN9MgHXy0Loc1adx3EAPTtPJCXmer5RrH82Ad22d8AwTEqz/50sFnFD38dp6+tMHb1xs2 TzvGT8vRmbqM3BpJ9cP4aU1NdusbrPMuufan7tXC/ozf0eG5Zm9P8Nn8SWbH+B2biWD62MOfbesU kUCyVXeFfnt7xdz2d3+0dxzKrniOD8bMKfEE+dDJkfG2E09aYW3Hjr2hLWD9N6AEXDbpcALXnqmZ B20np8dcDdgfv4L35Vr60m70vuTDGdnE+R5L2dhzQUmTW3ri/5ofsCs/Ndm6cyCfWOArA5t+j4uP OWkQvDif6PKP2h6MUlSYq1D5J4VwjuzExBg9jwXtw4tBj5wrtjkebCSs/7iJSSxYj7+hOejOjRD4 KybjYZ+eh7/5udM86OXhL9/8/SF/aoCffP7pl/OtX47nYAVnfs4lHeYo/4XlGN4TYXg9w0VAnXPo b/NilTh3c352fMgZE+c+x3neg3JhseeZcxa6tYkdFD3mkFivcXDREx+a0ayJFRt8NmOpHnVI+z03 vsB+4hjPjtsLJeyJEVnXX8ZcpNH3ATAy9evnnL+NRXwoumxg0uiPXofXC3wasbIRNxsNfXGMSV9Q 2o175pM5Pf53DdAF34adcvrGLq5U/9pBt0xM9GhgaiMPffCtBZQxtuhsPG2RKRenDvIiFvPDRqv7 vPBTY8U4+wPY+q9iXvAvvhQZfGyN05poh+zWn/l1LEXHGmgPHhvjxp5rrq3/tCFeeNsf+jTzmes2 rx9HVzn+0duNMTFor65jY4PqCx3jUB8Zx0fsjJt9gv6zoWOjDzaNObPG8s1Vih6+zIX+vJnIB2Hy 8Jdv/yK7P806Nag9x7rEA7b2si1RAABAAElEQVT4+Ha8bz6DS+TVD01WV27IaGggN0/iYEwzp+KE B5+4aMVcMdR/5L+mLFy7iy+WNlLk6mDbVrx73xnmzIdzt2uLHFt8sBnv9rkx6GO/5cag3qZgb3/G KVV3j40B2fYDf8eIHB7btkfHOUNnt8oip2HDpg8o4+1fHfS3rfbypeZqTcQyRqn6tx74ySfTqA2+ 3zVtxNg5wNNeSkxPv+byjm6fzT+M+mhVrUNo+MTSaxdq/qif2OLtcXFP/Xds6PJha3DR381yPPno iA1lPwQf3I2NrHmEig91zi7cMwfGKF/qfs5+zAaGFB33b+xtxsN444rpzwYj8/hHn9igNvSNnb72 yHffMTztn/rwqY862j/19B3FswJm7nkdm3koS5TMWKMNNvjzFhO7c6wtH5+NMJRruVOTMFn/HGNp 9HvjuoAz7t8JBi08zhZZKn+6Hbgv7F5X2xfik+uX/P80x3mZebwqfLlF3lovilA7FRnnP5LQVK+F mDn04SV1RWe2dGBEsfNQ/mAgZx3SXEP00Ssu94Qy+TdWhBHx7bS2XCT03lUG9XAmlA8LfOLhz/e5 HszapM06/bmh/PbT/KTgT7kX9zsftOM40Z9BrWpfiGFyHapk6ufo22hLlNha31wz2jruOpzzx2Df cvXeUTBbpyPccT3nDJX6opCPhu7Tdo8f6n9p+C6eDfRO/o63bb61/y256EvKYqLPv85dnCmTPv3j B91dYXTL7/o/mI852Hi7r9+nH8fNy7k7mNrr90XXwaHqyn7WSbmUxP4oJrE2fcbiWLr9wvNca92k YE7ftcxxYyK6MdhX0aTu0Nd26w3f8eDeWMTxtTbyLx1oBx59N/2IqZ5UPrS6D+jRO5joeEMl/fpY 5y91c3CoTN/iIqfPe1iuufjgFGWk7jE4Mc97bASEQi31yTFnzq9hxtSHv/qJ+jQMT5uYwCGHue+i DKp883Z/7F7nZNsol/eq+YqPDlvzSM7a6o/xv6uJZVx/BlebwTjnhwDAv0Jk6q7BG3TmDTl6nEe5 X5Ex9fEenh+Ig0/mPT1FAZ24SsM3100TA8+PWG58M5c+f0Lh9/MeGcX+tO45p9f3iYEw9E0OfLmE cz8PfedadK7VGwe6mRuPBUSBDtf0XDf3lwjPNTMyWtfvdE+N7mt3ZG6NKXr9qef6337nHC3exDU1 g+ecPPuMwTXeyYFqjo2ymbvhc03ue6p9fY4uemBBtTF+KXo28cGhic17APXA2e811DFmqf7InVrr D1z63HOlMQfGiu7ejFt9bLxXCw9d7KHc58APFLypBXW750U8/KLDBg6NnLA3Fnj6BYsaMAaDsbro 0TaeuNzvmR3hnlPsfU9G3Oh27cZ/+Y0XwMJ++Q1gdhp2GP72Qf/+QXYqnWOCA6kJQw2qwryMYwOY IhEQrYFn1x06kdAncXT4NvCnuOHCl5/IoXWHPwn9nt/IJ4oWN/WFYnM/BHbRZZHmxDERzwGCCMDq 77ink8jjc+08VIZJQ5a8OPAUITbJYnjUoIWdfE5JCLNt10ge9FkveNRJunHEaI0yFzTibqvJHAj7 iWNiJNZsTj59NPwnHv7sV+f4P8gvBPnesJ14CcRgxsSKvwCgFQza7eYjzakFerxBm/bwcYNUXKRX FWZvO2uUxMxDxx0yZtUt0pcvk+fw77y/HCtTf0LcQX3p5dINHPOzA1GWwtWZ9RvPX75aEu2Kd9Sw lX9b3ryRjR/1NqUP/t4aV1O6K6gNF1k3d/xMfDdXU/jExwm7vAQozh3rX++B9azdn8HvGkx8U53E ZmfF+b6+e81PZvjlGNWYYu9FXY9bHGtO2/FtGyrEuGhZx80r8VTnHN8izhigCIj1XEhZAzLpxfHO A8QzFpOxcQD3ORdQHJOR93gb3n0cv2MP+6XtN/1bQB1ZJw21ghPAYTTPW1i9PshKDJwU/863fvOw l59+/vt//aN/AqDf/j0PQRLovGEIxdevOa8QO9vApp8bLpy4c0nXEzoRcKHJMWJyz0mYeck55bKd 4l61kU8K9KkJG8df69P08gIm5zbXwOS45vRggBOwC0t7KDLssorK3lj2EUz8c3HFmPOnsRqX84jc 2Imb+rIR627GzkUKD4CxN1/06De28KHoQ9maU3SUoy8vvVMTuNOMR3zPZ2Jp+4xRf6DYl8IjZmzF Fw+ZPOsDz6YN+jTHyp984hWbvthbn1jc0HVDlyYmfTCshb6h6oBDLdxGJ3FmTt61d37FwlZfUP1g Yxv8W2/G94U18bqJ9y4/4+Wb+ujTzBU7GnbGoV/pyGc+2G+JEf0tR8fYN+bYTt2JY8vAEAs9ZfbF NyeOl9bMvBnT0LHtvjHpS39i4uNd3mIhYz/t3yrP/o3fHSd6+jNeePqlT97oUGnjgH8dt9cclH/l NPk6V9u3MVgP7IxDCo/GuMdYzmdnDF9b436O0aFVDs0/Yt749Pe4BnmBh92WGbP8LcNuy+2LJyVG ZdhvDPubv3naiSXd+vJcJ4yLEV/1vc+myQ9MY4La9vzDY6z/HRMy+fR3LDsG/agjVR+5OBOHx9D4 Jmb+JwdmUf9g0LatGFLk6JsPFHx5UDb0XafbFnuaOuqXzqGnFY15dQI0Bo/Xd5jveJrpx7jR5TqE /L2RsHXR23j0ndexnfzQ27mAwdimLmP6yhpPbLVHLo6+1EVGE0s59aUVKz49rohpvOjcOU4M2kC9 AYL96M7aAQcMty2jP/KZn+2LuMBFTqw0xlLxlMmHxjPkzhWzmoI36wr7AIZ99new53+uO5NfIHhv zr2F/ozpQOav08We60wugoPB36abD7tz3Ypvj8HUiOuj0UUHXVIhZsa9MX5yI9637fh9K/sKk1rt 2nykis7WtcbyP7KTrz50b8rFkcKfPjS14gFB5pjKMQVDM08ZzH0deNHLFg9nHkeXB8Pc0+HvE3c+ o9P3o8Ht+7/UuD8TXZp6RPvzOdeOz3jrnOUlc8P9mdya6hw3DrDzb86pETAiSDYmO+Pfck2N4Q/h ccvSGqT7t58+//i3X3/MTyB+zoe88ufW8N1EggsG3yimFmy7FWMzvtInisINqebE2O6FDc85ePob zVt/y3c+aOz9kfHWZfwtTRtoY/0Wow90xPpA/D+K74n5rbFuPXOUimncPb50nc3aUe7xbx9PlYkP LW4EsxrVWPSsra6TsNVfGm+7YiO0//Sr7C3AYZqnGOyn9B2zG6kjTsdv9gvlUjEcP2lzja/d3vG2 fPruj7M+8cO6h7KzSdGl33/LT63Ja8AmvyU/7A/Jsx5bEZny0qt+rAXi2dpnvsPURmlzuGzlvtIv fOVgid1ZUtcx15pMXYLBN964x98b3jnqxqbn3YjEBAM5//j7zN9nIXDspmbeX+K4y3sMdD5ql88o 0Hc89C4GfpVZC8dg05f/kS/lF0WRPILNxhpxfSMKZDfey4P/9EdNYojqv6V9Sw5PR3eFJg9itjWv DFjfzzY1SE2XAP89P0xRmm/nNOf46jPfWRdcW7HB63k6A/GYa871nIeZf6rTPyEaRn8V8Dzyoqae 81vb1LL+T5370Czn13kA6Ptr0Dh157yda7v+/W7mIA3/4HGt11/QPdcJ5Z05QmfirEn78tAj970R T5Qum8Z5anT1zwNurmPaIqcvrhT97ZsxvqC21v7EKj4PRLk2h3ptDyVezjFs9NloYCBn23j41hf8 rSu2sYLJg1Zrol/sxUHGGCz62HBPxGYc5gEfPTYx0FHPHIlFXDDxzRoA+5dffilFPjGR7x0TPsAW V9/w9I2ODQz8qocdes+x8crHjo1ng7/n71gzZcqwpzkvYPZ918k92tE1gg++AexeaXH6Zv2y4WeX KGIudPMzNiarmB0SXnf7flqRHSsTdAKbYzpvdjgwuxPPRNauk5qbcgTxmZ+Hy89Mxp8Th+M+6GWH zT928Ynvzqq7Ql72w18OBpQGHN6ycuHUWM7fgelPSRDPtYE98ZELJxVeyBufvDnjKNT378gRrLbH TA7jvVEn+E6Y+sW/sGLX+Qw92NU7qW6e2FcIxdBufBsHOurDsxnD18bqb6wiHJyNYXwjciQ6FF4L 21qg5zZad2x7fMcw3P16y8aWeOCVf+DkUSI9PO3AnFiwHQ9b59l3vGOZ/MDJ+g5GcYjnKGnDCeWL dnjGilz9L3QPo/I3ZYbP1ptNxaUmGE1txFOvOGGiM7zRHb1x8Mof/Ms+GWor9qa47vIMnTi29I/7 xvdHmui5Hu1/i22iDzR7OWRqRL8lg/do6NcmSvoblTkZWIunb2NCVxkUPxwL2+/4zuPSPcGoD591 dNu8xov6R/Fju9uld/C2bPfx9ZrvSJ9r9lVn1v+sohNTHN5xZ9BiU8zJ5/v89Irf9P17/sbv33n4 eyh/A545mvPD/Q2XnhPOhWGinLlMePD5QkBOs7l5xHnnnAs4P8UlcdB5t0+O7K4AeXEh6clW6jEd TXQYM5+7LspaQy5so1deXtAHy5rAv3hRA2suAO4LKXR2fD2XwstPzNEaa3yAq2zzlUN3vPgxDv02 5qOHPhdHUHRpUC/q0MWODZ1tix+aPqXECCZydbSvwXkBiwa1DwZNrA7OePeVi6vd1qGv/42/deGL JV8eedA2Hxk+rasXgOrW4LzgG1s368EYHDaamMesZPtkx0dTfRS037b09aX8qctY7MaXfcW4pMqh rjf9KHPc68DoYav/4ob3bMj/qKmDH33ZdyyGunsMjw3dHccTgzncelsXPGTuD9rKZ4y9GPqUqg+l fnsMBr7gdzsf8IBPA8NWvAy0x44GH57+yjz8bR+lC89YYnn5N2dkNPGhyuBr6xs032QFPMKJh1qI g41NHnE969Vj9Fkm+sYOPcZSeDtXMN2Q6WProQ9/4yJ/1/RjjOqIC9+249CHMuhTDjbtidW4KB+1 z3uJ0cnx4vCMHT1tofaNSYq9fXUG8xT4yNWBsrnGNx+73cQzlkkpgZ6yzLXxfTzDFhv1HUu3L7Hl OYY+++ioJwVTPrXu9UFsWee8Qez7vsTJ+0fk5AvV5ulj+9WHuviybT15UPGefWsB3VtvgB0A/ehX DPXB3rGjl4zqEz4NHnrYeF6nD6/60TNGsaTKHUM5RtEmhrkxwVgMseFh/2zouSnTT0Rt3IQBB764 UHxvnvZSdN75JIri4ODEJK824fMPW/xe14r4702FyaUVjWE/6HKu8VhPv+UlFT7n5JH/nmtVTMHn vgVueUjMw2QGYPSexQken2CxLv+nrbkG5F0tlG0fW0+5vOcYO3jKN847/tiTU5LjlTyPvbSC6wU5 PmDcfgbntu+MoYdWH5yOXa2Yj2IwK8zHjLPqp/6JJas+9Y8tDyai7Fb7vPQB/Ym1a4K1H4Nf8xOD 5MA8kRH+m1l4tP4NSzAz5Pdb4Jozur/+69d52J8vQ/Bh3M/ZneDTXmKYAozgT77iU8ynaeeNfJ+C N2PjkVYlhsU4+sjMb0O84225fexp4sj/q/RruX8LpvGYo+On7Uf5qa/9047xznXrMyusNRbNtldf 3ee4Ps76CzjGZanfwZuXj+QvfOCWbeM6c7bY7e6YnzLHH+no80lZqF+bU/Q/wtSnVOyP9D/iY997 bXwUJLW9N0rNWYE1fB9/0P9awx6L3Yxt83Yf+btc5aNb3KNXfNfEBkr/6Qs7mvb0nWJ1jfcaU/fO DPUYTGXY0wZ36tIPSHUyz2oiztj32ArlSN0Lx1zTjPn1im+Op4Mx9k9fKpsLY/rmNBTurBf1wLGP dDdtn7w9pm8sxDk1ueuBzM3zCDHIw/4j/8j+ansX+7dgEZe2vh/rTLXsvEz9wYpqR64Ncp8ayBmP 5sf1I9fjKPUD7eniA0Q+FNDqcc+JmvV9MF3WQ55R4Sznea4BwfmO66dstUa/8qkl/op76Oy7c81K RBMPNuO/7wGyH/caLHJ8gNdjcS7iuE7TDt36CoM+G/d8aOhr6xhdsfCbS8HBjULrQU3Ig1hDWed4 A3djgO37bfpi+o1WYoCHXf3gKxs8sfUDLnxi1YeYypArE0+ZFB31jJd7AfzENGPlxA0G1Bik8Gna w7eGxOQ3dMFijGxvxo0dGzjUgjigjI1/Y/gNYGsK5oRyz/WOEQzG5vuswfZh3sQG/o4bO7GMlTjZ +gA4K5rSb4xdD+y7QlAKPu8z6HYnCvkRcMYjz0Iu4CwMEsBRAwifMa0/WxWj3z7xVesp2siYHN5k Mplozk6aj2CEC/YsgPE3/V5wn0nlwW7Kn6fa83VoEAIWq3z9muKwo0X+OX/316/e95Me4eKwBwts 0mfHYEckFvZHNr7R3H5UWMr4nvxPDTKmfR/jeWM1i62TeGJk1g93lD98dWciHDK+GxcBw5vJuyVb N14SR2vG68HoTyHEYN7EZJHzhNjYwiefCNPjIJH5ohbaHlqd4/Qpe45Rk3dMXgmupiAX/4VV2Wv+ Krb2jWkAyOmuzWihM9usvR37OGYWb91Ee/SH14P0qsFg3SVjNvWBhfiUUV35twybIz/26kBpo3sO pupOmpe8+B19/OI+h8bEMyA7lsp4YXETWNrGHt0zK5xRqGkJ62/qN9hjbm7iFPC86Hfz1KPWzNIX 9rg+a3gugKMDK4219RHm12Rj/cevT4x3Y1CIuY0DR2IdRgMvuzG+2X+6fqJB7rb6yMUpNjN/d47w nht26FX/4Kgj5kcUXzT0N+3gK3zlf0TFR2/3d3z6Fsvxk7rWqO9VrRU3D4OsI2nxKTwu5Ph5Zy5c fvn7L3/7r//3//nbP/LTzx3nE1k//fLT3ETpsSOfov80M/JDFjj+wWC1dU7iFB+2nNlg9JcmuMAk Pk6+nX+sYv/c/7SVou8JWzq+JkPl0Gc9HIO1bcSGx2ajz9+850KAcxk3BX/9lBtEOS+6fsDUZvPg Gwt49NVjjO7e4NnUA0NMfNK4YOHiaC6IJufGFzkXVWzY0KBgOaY/F1T3GpYHnvHqU0ocbsZWB+dl 5+YF3ZbTx45NXak+0JFHX3/2pfDFgYeNPGuiL/jg783rK23AQB9ba6C9FB30yW3Hq23M27Y+/Vt+ rykwkEnBZU7ANbbtAzmbjXzdwEGGPo0+Mhoy+tC97Z8gFhc9+tZPPvS54cs66AcdfDje/TLzIqay jYvOzmnHu/3Rn2uWicu8sScm6kcO2j99ov/0i+1u2j5r53jb49OxGJzOzPHinTlgrD54jtvJCyWE 32Nm+hPLfbxT70mNeVPXs/46Ozn2cp2tHjj2pZf+mU/GtPLpHP50X+fcnMCiaasufHhPebGPH/cL 612gvGwb+s69PpSTN23z1ZWvbI9dG6whmv7NqeNzrbvPq9Szn17PvKGjnTGSz7OZLxS9venPeLBF z7poq54Y6FmDG89jY2Sck8/ahGKHDzb0jR0cmlj09SlfnzuGp0w78O3r82V8rkw4v3KRzDtXHupx XULObsbgMQoMYzYeeDTGNmuhLnx59NXdGOauHrb2T7iYXnURA5562Bgrcrffk6d1l4cN5wA2+saK nPydI/HhaWt9xNQW3z/+OFh7n0BfnHbOC35p6Br7EV0EnzQpfezwLc/4kdEYuzFGd7dzBKlOqlTR 0Olry73nKPU+BLy2EPyCyJpmX+RhYt/HV5f9K+ubb6P8wNqaY2s/qB6D3uSMT9Ya625ovAcXF8QR rfwbP5ff8f6XXs1HY8bWDt5HPraOem95iVj5E/sIxh8J0ihXu81yWKmHttR0EKtaOS/GOTGMPvy5 BzTHFBC75YVj5vgZXfpicP+nH/A/1YafI1fmNVSA7E/1dc5hv0cHPTHsS4nFwIGwVubTdZhDPcuF Zd1jeib+x3z49Weux/ibwT9kP8t6ze2xftPoc3JoLQj+r7SYsbas54YQEdn0WRfEtbW+3gcbI2ui NmNwb+yRUJOXemnwn6SJkbye7U+k+TT9j46tkU56THgTv/LW+s0c7Il8zo+20j+Sq8dCMRRt6v9S oNZqLOY3drH9FvvLd1x1DR78i8/6+x/E8S7cJ95zPO8Tema4zJ86l+B/oXP7fp0PasS5y4aedZMn 5bw8DQOOfTMqxpFcBNCFhQ7YurJ/jSMZ33OM6xHj2HDeROY9EEB66zP+iaEbi7H9+5hsLNjeLUpH 9+bZmxiNdVM1pBMrWPi/1xdxb2/qS5922LJR2/te+LxPIrFihbYfMtchot373835c70dz7daEm+u uEb9SpaO2RPvCFoh8mAtVD7XSfsqDNnIk1/rd9ZgdmauibgeR54HRfmm764V77XBy7kdnc4r52z8 x1t5dJHRzi/P5EuA4AI5DX/ByTXaXB8imAg/nfcAAcu1ab6YEkWvlbGdOgwQ792Q0eqzPia3xl/J yJCz0bxOP+K4Yh+47bAlLq6dKSt27R8Mr7m9L0cMXkN7Tc9DV99bimdMUK/j7UPxIw59Yph1OvrE K4axmwt65ocMWzZi8OErfHMBRyz72qAHHo18yBM7sNAldnThmTt9Nu3Uw4bNfKHI0BXf9yDYmgc0 ahnP+3v8iaEt9mDZ9A81PvGIE55zBmWjgSG+tYJyfGC99YOhiYc4wX7SVHXWN9eL+cbwbvd3ptkd KVCU2G+4MYdTilPncWZxcMDCn6DOQpx6Ee7CzySyk4bHLte/rZtAUWXh9g1SkuPgHcWxPX7Arm38 +NBo4pvx7I7gYjZ+ejQEp0dF4hi/9ZWTBn76k87QSLuF2cMBNvDjDz6NSP1mcGXhVZ4DUTxWr5/W 1aBWX77UptjIYhcfQz2BPm2IZfA7H0s8ixMGOCzC6LK91KnDE+EYj09U9T99pBPfncQeF//oaCvF Np5bh82DCRpzRKqTbQariStFy750qT+6eJ02usYuhuM73zv/OfBgzRxOBhsLm7GD0vBhTPaRcdJo ckdHXZhdgnhYWMA9cYwLW5ryj/ij9eb1TvnCEOvGnfqU3zW463UDjJ26d0ydTBJarTUIr7kBccTm WvnSf3aNUbrl73hbvvtbd/fRsZbyGdNnU7axJonoHKb0rtARhEE5xL3xphAjQ1eE0dV3JScOeDzQ uzGOjzekMZ8c3oiveMR/p/OtPGu19Tk270bMz/YRrzc2lvKsHCo082H+zTGHxx/zN35/yQPgPgTO A+D59m9++jknzB/zt4BZk2CiT1zdei5BlONjjqMcQwlxzimpcaYHfc5Ho5+TZ2KCV7/Zf+/+Pb8r 7NZ4x/rlxcHURD4UXzZst738TZFzrrUZE5RzcWnOr+jRoPiAv3naQ8XYPPqtg/U7lJjxD5aY4mID j2aO9OGZ68b8yI4Pk8WqPvSDvXHCY9tY+LEZwx5ve/jYbv/qQvXzDufJQ18cMRmLQa3wTYPHGD2a dlA2+MzhbmKpi0xs9ZRpD2XTdvTHDpvGw3HqACC3YbM3+PqDLy793RxvLG23Hn1yFGfrYEtsn/nA xvEFT13jkAefJsWmF8And2N6+mCMDJxN4T8bcvC3b2J0MzYoefVbWaey2Lxr+kSmDjwa1PqUcV7U U4fxOxzkYz81bEyr3tg0duxZA8fvcVPyjqd8y+gTh7VAR97WN9bNUxeKnA9ycu3PdTl/ugXMJ9bT /t24vg4mfX3bx8a+PsxJPuPt27H+XA8bC9vd0FG+6e5ro/8afPCCzrXGUh9s4ZEDzVwIo3kcHM53 vGdBzsbxB7l2qJlP7Y7sXfzIadoaN5QN+bZjrA5278bwho88W+afMRfLxoU/8ZE5BpOmD6kxIBOf Pk37Gb3aYgeGOOh0PGmf65FgnJor105qfRjjDwyo+u+ocZqbY+PZMYklLfCbl23zRnzVBhx1ibk/ txgD+cpYO1xjMTZH+uZpPMiKEwzljD2u0deemyWje69p/UHBFJccjMm+OOpw/Of+RDzXnxjGAcWG 7YkFJo14xBsOaCeXvIP1T1AlOrjZzv6Uxcs3MrOKKik+S5l8Q3k4V9z0v08tYcai7xnh91cuE1+t mzsPgxOva6eeJg5YyLjhjcUftV7fRm1rBuJts6YIm0P8vGvN5SGgvjTtpFvtyds42reAGD1ca/uk 6G2c2x9riFHWEa8Z+DOZ3Pzll3/gc8PMNPlwU98f8GD+1H5qwnUVyrWYdcJa4V9YgzNr3zy0j1Ub 48179rv2wE8wPNj9BD79Exz057z/+fQpH3L9LX/DkGuOPAj+Lr9clKv+fjM4B3nd/XVKPs0zECTG lsba5B/riebanNH9uvOSO/vFHGvMR9me5ne26v2v0ZPf5W8HeDE/7jzze6f5UZ7wv8X+HSZ2/EKA GE8f73C3Dn0/EC3G08/Wf8oYsz5K2afonLVbZgVqXJx2jO2P8LeVutoqk+94U64xfL8P/2u6286+ +uPzdaEYxzsKT/7GevKUfY02hmddv2ZwZPjC9unTsRR15o7svCbbMuTPBi7/vDcvwlWvGESl7aax cHAAez3AsQd+guD6tT+tWzlRsaUhPjWo7+gfychROTAT29hwzEJPv2JodI2jRN8NffraNQCNFh29 G1+R9owT1hexFhsZQR8Kj3MPtNcRqUvPX5WDMzEVLPFStrn/Ohh1VLS//mI834qw89w2Fw7n0BMe 8ouf/hx78p4mclT2fFKDFKLnJXLkejJXTWMfUfdrdGI1qtSGE3ze8wDJdV9q2/r0GhDrc66MM+rb tRcb1huxjH/WKK5nLfyUPy3H3xFmHojhn+fB6Q/9k3PzYJXrZB7WYdOfhj735Pjyoc289Sv+zPNc o3qdio3XZdqBi432Xl9/mgcNrQu66ovhdTzUfuPkWiIbPMbYiS8GYzfw0CVPYtsbMvRsyLbdlost T73ORZjIzQ26GzryoOiyGZMPTNVTDoZ1g4dP3jfwEFVfO359Pu3RNW/wSJnNfLUzJzHBQYf6QW3g 7TkBkxzUh9rAMgdj9hvA82HF1w/L6g/7xkm87c/+Iu6PvSEfDRzgsA8hovx7CgSPTwq0UCy07jhT hJ/y6Qfa7BzzJu9HfqYmNjMRUx12QNKYv4tD0e6kekDLTtIbaRQoR7RPuSFIHO3n28V885cLX74V zG+5d72DOeHMgsjOMQeExAE/LrioByOp9EKZgyWlR5YlMDrFzhvIxNQDRsZzkXvw0Y0B2D1YYVyM m5IvCXLwqS76Z6ty9QcnWmVZa/R2f/QzF0evJNheeNdX8fAxPnt1U0OOtLefThdKp2nr2BjhbxkL B5nNvjraIVdrx6feyNUgLmo4+YtdnQhebJZv5LOjYYfe5DieD1btqcUrtiPiRaYcunmt9olt61DX 2sUzWLE6GKEZkzzZ7Qto2DR0qQkhTczYYDXzViVGR8cxFJ5t4hm/pvcFjXKxGxT+pkOtG/8ZXzkT R3YG2OrqT4qudVfnnruJz4NRb0oE67fjD4yJIJ3mN2+w4demwsEQW4oO/V0DeF9rT3182FjLxgmm eSFHpt8nhnxxoPCeevV1zZc5ocsFw5wgjEGM4V8V6j4htv6e/o29/vPArPrmGSjl2kvhi0WfVoxH f8vUF2Pry5N+JHtioD8+JgbjYt3e66pK3W+oGQ93f8zJkL/5+8v5uWf/7u9PyHLRxd/+pZ7cWMRn L5ZDA/q3T58/lV+/kfsnCBLJrIn8esU/c37hZhDlwD7n564LdMzNWJtz95tZB+xDfALQXD2REzvt PkmzDl73RcZ7HSjH17Z37UCRNZdgo+94U/S8aYuOTV/I5aNHjIyRg+Ony9Bj23bbDzbikDcNfXSw YaMhw4d8qE0fPU9f1xJzwYf93NgdbXwxBou2Y2YMljHRx68+yVM888UGOTbawqPJQ47MmLHVvzmi q416ZRwcscChtvokFzbHUO2hxr/xwbWu8LeM/ti/7u/i3m9uJjrxiYkmHtQ1QB9//x9576IouY0k WZZSr6rZ///W7ilJqbFjjkN6MOOmUqXumu1dZCIA+MP8AZBEkBFxaSnaNr+00NjzUZAjP9osMS9i 0Jp/1wVj5md8vzHQBZ+iH+JAUz6pOn4Z//C2j/SNAb3dNwYwnVvjcCOODnL8bR/O6/ykY7LSbRc/ 30hu9c21BpY05hk6GBTta4dWmnGhi56+ky8qcsjAH7zsxXOuShaKDd0KoX4bc6aRfSzyTKn9CF35 RF47PLSItaDkvJg2WiMXXe2PD/ccGwe28RMsCvKMySkPfxlzwzuQJOTiv8tFAQ5G9U4Omof0+dMA lm3/SUOeugvyxKCeMtvvpzyyTxzHriH0xVUeGe1sHn314RMjOFtv+2AfvVyCpmQNguEDYIgzvq8n 0DYm+hTsUeBJY4x+bUTOuJSjVVaflaeFZlEO+ky4nBuDZQafuucYyY0FHzzy6zFGErTBccm+uw9t +0bxNS7ktr/0jQ1efYwv2tSnp9/4SNVf59v21nvNr7h3BuYT7Pok3xY5sWg3PjJdJ8xfYuW4JmS+ KQiPio/E1fMSP/Ucfs+3oY3/yUcefIGrTVpsIQe9Ng6W/e2/PtJqc2OZJ2jmOrC1AU0d9K95JKYz xo+5n3Dzy8wLvz5GAVc7YkAnDuhgULAFjQKdMfL0qZTuE49ehPO+JjjlzNpiwD2MT/lVs6AVIy/N O+vE+wiY4T0R65FvjSDf+xHBYq5ADbstets3qPUHW8xt95qs3VlzkY5rHL/Ex7zOMQAGPhMD+j3H p2+JxXRr9MpDdRQ4rTliuPuMld95hk6RN6PXV3hgiaesLdLDIxeMbIeOPWRbw3O+JmTyOWXmMwDI IpfadIdd+wriSzDzLLWynEf4h3Cxef+fBIL3XdpZaTl+wudBLdev5iDfau9PM2duopLJZdKm9kFG 7LD+wKxHmU/ud+HL+HrO9+XGel2/c8V+jHtwP3IcpKI354Hox5f6h9fE80UN41GQp5rLxho9CvqW /lQguaOcBllkfM+05RUDF5jJZbUnnyEib+yVZ/JS9QnaE/OSo7MKdijIb53nuPFFzni3LPri0N8F +MoeO5tn/4klfbffIoP85O01licOWNvfziMn/aZx8qGOcnuu4YkBn38hVKXypy+Gvlc28o5tkdMO 772l2+IR+2PGVz5Dkz/0V7/B/FpBR33kCP+jgm/ET4SK6S862/6mbzzXvDTkXFPSdgvPB0bQkb9r KVcuxv6tjdyO7ebcPWX0a8vTt2JE2S1zI93xb52n3tzHHCx0lW2bccyENnRy/a6wzpiDpx+dk5wv zQ98aNoQj/NNr5oxxjq71hqG4XA+419yX9GQwZzzb/Aiow1zUsW8XLZyPU32Ihgf2FKd91SzN0Ka HJhfrgmjC95Y2GPkX8fj1xwHzVlsNf5g9spQnNEZ7ek3tgpCjWNjuG33IY0c3AiduMcnUV5b45X6 HO+1Dc85UP7Zqs8cYZe54VdPwMHt6z44k5CCjP6hi9vXWh6RmZP0ixF+n/sEr8LYqdzcC+qv0ea9 ebdD4fGtXQb484l9H3rk+thFl31U78H88s9eW/GD69LcJ+H6Onvfmqn8/cCQazF+fep9j/xaWt5/ cn3n78OC8x//+z+zL52fNP7t/JItv1a499jIY59rO/mlokvLXneu7/M+Bxqy2b7/jWdu7O9nz9cj onr4SXxggElLYV8MFpjcR9UW/lMYK4++++jGFx58aLRggkNlbD7VAQ8ZKnxixLZFDG0jZ060Rytf fDFp4UFXTt9swUMOGX3UvjK08JvTMB2rg98UWueihLwgw/zTUtyDY4uKX8apfWj6ZN+YtGVstNqc WIKbtev5Dnn9xf4vv8wxoT/Q7OuHY/A4H0K30E+0LJYJCAdjLQcCnzTMA9f0//M/WdD5GUdEIjpB 5oD5xAPiWUQAxvdUn3Bzwp8DvTg54H7LOyn+FvDvPKHNf3BCCX0eNCNPAiZx+JHg61pkzs/f/MZB HWTIGMe/3zOhPWPHBtCAz1ujuejwZggcae1jpzjIsmhHDx8obMJLol8Ksc3inmH0jg4x3FJHeOng z+hCFO3gKXdxwMLvI5eGnpN4xFezHIUaH/UHm88iTTzG9KXbSrMd6BtPffl7/IXNREBU74p68Ozb Kr99Mn/IWBvzMfDUdSyGmOqSK96rcYCN7OQDO+Xt19gQT38rgy9nvuRzgQFjHm4NVjEja7llody5 lU+L+Pb96WMkxqej7sM05FqDcflQWsb1VnvT6svYPLoHQxotRVltzVE8cRmdtsmMJ6LRfv9KjOLu eN9Lv1KR15fN2Ti7v2Xsf8k3P0rcLX4iPzGeuNOM/4d+cq2WsVXn5HX0R4I1mFRdpbzlAucDYxTr Ej6dj+hPOXx/xqvuk/7UfY6/VX7LtU+siY+bW5Sk5Cq9KOUB70/ZULFx+vv/+kd++jl/9zf1p3wD mIfCVNcVF0X898I4sZCxiZNDEZoxct3ptac2oWcFt9Kf6xkXdvColOqfORKHOPL/2ujgjz4pU71j W5qBMp5r6X1BhrdzpeymYwO9sT/XS/jahq5d6NohFvU+8kW+sTxxwda+2Poh72lfLLGVk84nLH2A //SbsRs1WjGwbXHTxxh58KFR6KtD36Kc9uDRtzDWP1oKfLDUsd246omD7sYVR90th8/I6wsyGxvZ PRbDdniz5vvmJ1j6vvXs09rffrFOoIvrWPtg6ivz9g4HWY+djW3+oO2CLcqeK2m00J+6Y3dQ4m6L vtiaT8YW+mBRjFEb0pQXJ0G+yKNPfFRyoT5j+hT9BUM7F1749m23vPrSxFeWltj6jbqa079Zn+jr x27Fs4X3xHQMhqW0DGyl03p80leXlqJt+tB6MyAte/La7kXgPq7wy3UDn+oapq/f2iF06Ls8x5fs kkOGqp/qSxPDFj62KerYqvPkade2yutFOvrGBVubtsrtdsGcnM95o29Ir2vqxAg2uhb65BR8cwtP e/bV2XalPbHA2Tx1kHvSsVNaXGLmOH76fuv4uP1QXwxxt+/sP3dR5jt+Yvdcxzf/2Rdb+tP++Hvn h7Ey9m3BAG/n1VxD33Lac13B2+tAvpjiio08RXz64ovj+Uke7S7oiicdO1Zo8MWjBZPW4rXA8bMV X9/kOzYObe440WVM2Xx1oemP540tR1//th3wxKBPqd50r7FDMo0X7MEzi9VtDs4cHIXTRKJre/aH aFCqGwYj1Bi/7vzGxkhPHx8Jv76j1H4AQiyNA+fgp3MVqJT6cQCTydEZVvvE/K+Ub9FTJtmqCcb1 +Y3BS7bx4pNxTfuFHiJHTFwxgCcsQ6Pte6d0VEOGPdIs49fzIbZYd6Sbwo1hjF3XrID0G8OZvPFr BLm3pd+9zxWAWS9QTzzcZwD0Ubgu8mEB/MNw/yzGOdZY11Sus/Z/z81nfOixdaAfkH9quHNXF/KC L/Uonfr1B4isNXP+FH26SN6cN2Xf0eA9zwHKP/Wl/9n26duln3jq00X4sqPPX/NlZL7UlQKf+q+U Yh/FPYdj8/V42/zd17a0Pxorp796/qTDh0Ztjs/ieCcn1r/avmB2Hd4rll7t54U1+iz176zHzXs3 JZObVxDzhS5Yd2VeBxGZu9609nTw6A/39bU2lo/bJn3j17ba0h1/a/vEQU8sW7I68TW7hd6+PG1F OueRyd3l/1of28bnXNf6iwQ59WKPMzC21NO/WgYj5/KcDed8GxMhoTHvN9Lbe8Tbf2TuIvZFCTiy d0yATh0a5/saulTs3DpSvmz1AwSvHEjxRTmuNQRMfIx5MEk8xLUr8pwf4SKMXa4lky+0X4s2N1Wa sW4eeN9atixYvYZGmXvrdQ6gla7mCAIBHUZ9QJrYT4W/1F76ILMPo861kPe/XBejkUoG9QOU3uc/ 8uhwPaWt3bTNeP0JcEq3V2nry5HlmZM2w6g/6FMtyHutpq1vMk9rfD4ERp97mexX3bPSUtDHJgU9 +urTKg8fe9C0CSYPFcVuPsLHHn1tGJMtWNo0NuTBoYWHLfYl3gOATqWAqx5j+rtKo8VfeOBJV1a8 MvICnYIO8sRG2fLwrMZDqw7y+iwdOz58Rc5YwGXs/os+OhTeb//Qb4Lfv5YEXRnngvH2DxnKO5vk 7c5d1mwf+I/v6Gyczl0vajf+5oOPr9C6Bz764FDwax53z3gmgOB4AJxPlhJ0D4vkHOGQe5D8nr9h U3qTgXGC8WTZYy+IVWowJnkSwwL1wH19M4nDHLY8l/79Uxyvk2fi2ADjZ2Q4vnma3W9g9AFyZM+J Bh285ERof24wjF/4CgeMoSOVGKoHb3QZIlMeWLFLIZkRufp8OrQnjiE9Xo8gEulW9yHRCQsNuxfw kVFeGd4YtI8PRxo9aGhDVQf+R2VjkPNdtv7uP2WYS8uWu+n1RpGX9pZJxAvnXV9sebRT0QV2ctve wrrGnWhGY4u54l+/uYP85WZyePRvG5HkcIiYtEGacY+BQ9CnsZP12Ys24MF4oz9yBIDMFO0z2nFv 28pMC/Y9/+gp2xYCKysyWJpjFhojyuHBx8lTNoY02qET28jyqp7alYF+bHxBj66xgUkRY0Zff33K OrZ9YjOGJ90xVqSpW8u9a4LX97yU7kvwOP1P7K9S+zyneIwc2ckxudMerefR5uvwnm9UeiMhOBb1 Pxr/ER2+edjY4N5WBsUcifls9aW6y0fl5DPWJv3mIW1MXvnoxS83N3j4y7d9+dln/t4vD3/p/5gH wr1In299oduHCuYNQte0m7pgz6eCMNlyP+xFFp/Grw4eL8wNhbnxauL5steq6LIh2psr5FkHVDYA 9l0b8Cny6ZOXXaGRt49yuudEf9Bx44Ce9riiWsTTFnQ+0aaf8ClgdnORPi1j8NCbuAeTMbriwQMD mpjgbT2xzRl8ij5jZ2+2wKGIp/2NqX39f9e+o6FHkedY7K7HswlHRl+qtF7UW6Qvuh/JgAvPPKOo P08Q6bS7r5y58QGwcbB+Z2ZnLtTFJvNAzimumY0PhtW50452t/yThi5FGVr9Ks758IXrS1n1HD99 G59mrWJCzKGPz+g+i35Apw8u1bnV7tX208UTgzpi0H4L7cI6uaxSXqAzB2JI1y9bjgdzjg595u1T zm1zfI9/5IGiDHFRtr/mETo48GgdSwtI8pL4FiYyYIsnFmP15cOjMi4vbf1inIqdUHCufDFs9Qmm 9myhgSX2lqFP2bJD+fJVW7ZiblzWBWNlaJXbiFtHOjTj+JoOmBsfffG2PnTtVyfjyeOdD26GnZRe +X/aZsy6c34Ya18btBZ9UY52V+Vo9Y8+MvhXX1eM8HYRa9P0xxYZi/LFP3RtbDmOD7W2zrOvjbYq HGNDG6I29IOW+Kjk0/MpYwry5Phdv8QjQx+5LQ8GfjpHm4c8Y1uvjdLKyIv6ym06svDVoa9N6Xvt I4cv0NQRF/ldtx0xlRVnj+mrjzwyjuFZoFFolZGnT9KR2efWp65y6jvtPScdYu2EwX0Cso0M+9YY nxzQhx5bn65f5hlabpHMPQiOR2SuNmuDOHLziDu/5JTVUlvFDTxrgfet57p973HjHTLRB6J7d7zK f98zoEUZL6atvkQFKnP8h/cvFv1GnT7Fuejg8aK8suTS0hz1msMsNGth2So1bfWJ+1Yvo3lI7upJ eE1185X1G2Ht0nKYci+LvnRA8L83kfEigDycpYzcYH4KfWyVU/l5CDw+9cExNrIu7AfgtsV66D2r Qvc63vdEZz/0G7LYZy2kzrGXe2CfeRCc8w36j+B3DIP65Ss66hGVdUuSO2S+jodUs3ytvY1hfzLn aFpxJ5+D8Y6GtL7C3z5Jf0X+10ZvfQQqrpni8fJfxP/DXM7a+lfQm7dHAEN7Jb6OPrbkPLyTeMd7 0hzTfs2mcu/s/BVa7+kegB6fC6zn8cdEvvPDdfZNa4z7vyySrhWPLSOnteqIvLO2ceovFv3dMM2/ i3czHn3jL0Z4jKUh+i4HEZkS33uWugiHnkaM+TLMxHhFqnxwau+owQcamufqfjg850m+lEYRt23O gX3/w/OITHZpBbjlzM27OMCTT/+ldPG8nmORHXmu2FN4CPQRtjK71X9optHLQLG7kOAd20kKfa7h 7CTRt4Jx7w04XxPP4F65RuilnAQt2vZpkf9Ut8dWNMDqnwc9a+9zrlfxKhG0mVyFx5i1wbd0Gb3L IVhdE8TE9Q4dk5X++J05Ca36xyb04bE/R6/Way9qleV6ijh6V40k8uj23ak455qcizDqRfOwRRcs 3qPT534aD3WpfgPY9wb6VIyDPX7Ew4wpyipTYl7gg//c67u/Ngb357bog4m+Dzi1hS40Y8AXCrFQ kVMXGX1zj64esuhyT2LuS8zxgZyYyFrE1XfG+oTc5mMTmnQw6BMfhRb7+ilOmXlBFh+cE/rI7BZZ fKFaxBEXO+hQwaRw7HOPhJgpYqBrbMjqL1jala+eOvqgHq12lQUHOb79/mue0/Y46njoYtviI6sL G/zbpZ73wAr1FyadBOVUo1EdYTw7vXMgNgcTKAfNODUtm1MKP92MPobRF8tkMqYPX/3vvssNye9I djBI3gmQg6mnkpAJAl1+Frpfh8dY/JlDHXuZjIyczqEjFM3IdZ7r/yRlOHArwXDevAVI/6HhpwV6 y02SVbmRHV9gqGurMCfwQsQxIeVpu7aID9nlA3LHC1X+VAuuC+7bFF+D1ZXM7MRwgSA3ucNGfTyq +tuYLvnXzuZV/5mYS1wbF+HqVC82ffMrJvbZXMybrYwSxL6oaO9uWYZzEAN+4TSuobNXwMXNI/4p tEZ9SFBQeFOg7znecrt/qQbezRKIVObjZL1+dS7KOb6cnfHGs28rPuMXfw4Dm1eIx24jYlGgk6NP LEQtG4t+zysy/8VWO0/1j+jbB3Qc336SpymvGFkrIY/cyKhju/WQ5XwKBnNCvkh9cwdO/s0nzCeV s+dECNk51smP/ol9tREb/25fxg+Oi7mYX7KPzo6L/kc2lHvHH709z0T8ZXnKITG4zD/n/7mByk87 /5xv+U7NN37z0JefVuGbvzz87TWCn15hjbXM9YOY+7AiCQbrLMHkmriO6GnmfMf1DR+Ym/Fljpi5 2IbSC6vXJhHQfa33p/Y8jxIXlXmzSgOHPDoGnz4F/Xc5luY6UBcd+vCtbr6gsymi7XWwF7yxLR76 9sFGXn/I81yPZ27xDayt08F5QV9d5Ixbn7EDHi1Y+tmYz0lEDDZq+rL1wbWCI9bTJ3T01Vaa+tt3 aGBZNrZ5QAZfGYNF0b7y6m++2I3z2FD+XYucRXzw6H9UlMMW6xYM38Sgw3jW9iAgByZ04qFogzmk 7xgec6UNdWj1Cdlk45obdCjaUW6o96uY32Wfh6zyttpADhpFnmPTQovc05Zytu8wjJfYKdilWp6Y m759/EgOef1WHhry2w40fEFWecYcC8ha0XHemL6s3uDMxt88QAUDHY9L44ROEQ+6ftFS60NlilTZ rqHoum8SB33x7GtbOqvXT7Z/XrFUMS/4QtG2fdqNyZii73wok/5EFBsndyN1j/V1t8pW/+TkBfv4 KRat+uZLXdqvFfjWLQfN+KCLryztpsu/2qOD2KVTjXlBTtmLf3zBrvmGp5z2ti409Y2d1j68Z1H+ HXYinTk7dl1TYugLrX7C23bE5/KBzF7n8tDnb7g6xl9xpDHWTvvXamI0PJYHEapDa+FY5BzJjRRv sGhHXFt07NNaQccGe5jaCjy8bcf4pOkLdHk33niHjDxyZJ6giy+OPtsiq4y6jo2DMbyNgf678Xjk 8TzHA/pUijqOxQaPPnzl9I3W+I1TWeYFHeNRd+MUcL/Ela7Mkx88Q777cuaGtXF8xg7VG7ARLBJ7 Tgs9zs/DmphnENmKj47yrgN4Ewec2O8lNkRa1jAOpRpLLWIEn9I8C8dXyQ/eNTy+P/UY39EcbmTx zSJG83Tou4+cfl46C2M+sMIaqvtzoze5Hj10z94zsfc8QT6KGXo+4MHPTVL06bbldenYj4Hv+DDo iPf5O33e+6PDOmE9UfSflpr7bC3zkAH+WY/RD7tlZLU19Lh+4Y/U4Z8Bun67q+/X8IcKfo5r7nf9 mp85n7WNb2GeAIiX907ZDBy0afDjzxZQ35bYSAbesiSi+3UJJV9b/Zx1/jHC5PVj/ivqnxsZ93Pt vFjLwPtD+rytqCvtGc87HWXlPVv5tE+8zbOP/tMPeOLSl79p0D1/yYe2i/If8ZFVZuv9u/pP23vM qZjzyxflQVLHGBmfU1ljk/4OZ9bGXAt67HKnJ525t+AKQ3P3b6QPsW+RL3r6K4OxtI1HX7qyf6Xl XMAHkNr2nDh2Tae27hZrcmcuyII+IkffMdJmCR7/LB1H9joF3oIsQP6fWIdx+VBMfL6xxTQ/2ldH /tdaXKFg98+WbedcWhqW12nvWQNNnzO/2UDXPU3TET9yJUQg15Jv9USnR8H4bb8V5SlX1JMQ7juB rqWnrLmXbk6ko9e+AoQYIrSROfsCDnJoCZ6tETjFypjr6HxYbrzoa5OGXyM3bR4khp7MNt98A1sc 8s8/TiPd67PnDI056MPl6Hmvjev0f/znf+Qh8P/uNbvX5/jvftV5IyTwB2NWADLQwAAPW+5hrxTE lnteacqgC897Z+YJOd6fIEeBjl3k98PfLQ8fP6jbnvftwJGOveeXSMCiII8cBXtWxtjAJ+0iR9U/ fRZDe+giwxg87heaR+1CF9d88kvGYpiL8Wd8ww5jc4Od4c+cgDMP9e97tuxNf/759gUM/cYWlbJb +/hn/MhoS7+nRdl73HMuB//2ce5Tu87A0z54N256Z973GwRs/MALhdcmM2NOORy+OlN+6G6WHePI uzIOJqhgzMHBxPoG9LxZzzd4wcd55PnUCD8hjd/FPQ8wZoOP7ehnS1xv80J483D4fDIoFGgcqJx8 +lPw6TNJERwe9Ai4J0CeSnKqDW517sXKhMV65fC3b0g6ribaLTvhH9GUufjpkMHJdToNTi6+hHPO 6g/WJVSZ+jX+jI+vvl3C6Wwf1N38Z5+5mHUA59WLZuXMUzn1VT9m8aP7ohn2RiHfU9TbXKbmdR2S rbsgy/iNTsjaVt4bTUhTmVmvmspue6XlHfXmgaUMprs+Ok9wpkzIWGAdSf16e2FGTHtqMMZ3yuax LrtpwP4XeVoxVnPy1PkPFHADCcrkuGJfecGDWJy8ncDGq7FVfkHNmcHDmWNqw+PzXo+bZ/8l3nFY 1kv7ERb42qDdeAXYd0yO7xMN+Rn/RsdYXswOROQ8sctlXqBh87dzjMADyzrrMZnBLxVpM56C73Ox vnN7WGnqVxjGFegUYpwto3HcGtObeF6pWnyl3qOtoz1s3YX+HQX7Mgo36cevjiph/OBQOcf4937/ kZ98/nv+5i/fAuaBcNvzEyb9O5yBQR+9vDS3nCMn9OTKb/0s15DnQbv2wPkuf/vufKi0bxJ7ngOb f5F/zqe6yHGhnerDzIlDvZ4TgvEcb0x4VrHJEKWxnZY+cpSNyxhfSAMtlQ0drXbYtHh+Q54i1u5D Q8cNnzK0+kbfMbrakL59k4YcBZ+g0ZI3WiqFcVgtYOgH+wb68HcORnJyBB0cWop2xWGsLn2KsvSV ly6e/m3sTaNPkW+rDe0aK7jbbpXzAm1v6Lbc7iO/sbc+tuVFqph8MrBvYnJ8wp+bjKOlLPj6zbxL t0VaH5AzFnXgI8txRWrVQ8cizRY6+rbiwt8VPmOwmMutrxwy2xbjXdTZ7da171ohB/gjfeuJKw27 yFLp76qs7ZaRpj45xb5j8PXHVn/Q3XKDO7vH7nEPH7ntp2Nx5EEHb6+/znFolaHlSp9rifNbDM61 a77wk2Kc8OhbG9+xxcpQDh0KYwuyYkOjv1v6+PysTxn1Nl2a7caib4G/8cmJRV350O3L2zR4my4P GtV4oVOko4fdjb1x6G9s5douHOcGbHjOifLiwKc4hk/fCk99ZbpWztyJR6us8vI2VvuVPCf+7lns l3G9qAeOtrVDPOytoO9cbtv6gyxyjpVBjwrffNUmqz909jH83Ko2aYl9YzE2H+AgQ1WmOA8aLKCH yAAAQABJREFUPOjz0Hf8Uh43A1M+uBTl7WsDjF7njwx8CnyL/X19Bw+6vtPXhn3G1o0pDdsUxtqg 3ZV87ILszoc8dRgjY0F2j6XvFv6u8qCJu9uP8KTb+p4LvH7ztmstMZ81F6MsDrhjEj/am9dmJ/7X dk/V5/oSqUDkg+7oZ70Ew31+py1kELn5COD8+tix0WOFuWKcWoUx72syNu/RkMBHypETRdob9bK+ 9kI85uigfyi+ZXdfhWYMJzpXbcpC1kKPcIeGxZv3Q/Y6vtfCJ2KnHVvu+UclWYZbXrb/JWrH45b7 TLNnjixmwGcNpsu3fim/c08plhDll+f0Bqx5ODzpnnFozgG69rlXgp+blj4nnMbBFyCCxz7Y6j5t MKKbddOIj1+oUy67OjbkL16N3Xwp8BxL/zOt2OqMz47uFjrVc4Ic9Y1l0+VB+whX+T9qr73xWcgb G1386uQfoCf/Hf7t06y1LfORPnR5t/5oMpYnVuVZPcdv6c/2wg0GhbF4HAv7HPe0+8RST5zNf/r3 TmbLi/VOb8u9628dHvAkKg6btzl6l57mQOCTF4biPvMAvTUyS5xR6NBercxZqGeieMa5Ytb4lpv4 1X3Vj8JLqV/nWNZHBPTrRTgD7dA+XHuKXjHDqE89I821Z3y814vnMWJORkb3GNCv1/Y1LkfK1ObD o83rT+0Hvz+JzLk257v5oP/xL9fOWb+JM7c6wEe//p18kQBoxNKHqcffHVt5YOVYH/3ZK+MacSr7 cPWbhjseFMC6Srrfs7fscZgA02vl+sJ1ILX+hNpcHP/QF7dzciClfeTvO7oxg/niG4QPinZg7/7o dxbCie+NZ2TEVp4WiZm029DQ77gnJU5msIocNa6fGeB/r9nJa59PYZ4+kHmZh8Dk9sjCS8UOHw79 3Gt5mPgTvO71ayU05PKP9feZfXhkWIPc8+CXPSjYZ01yjeb67DeAscF758aTPnLuMdCDTmX/DY+C PjiUJ3/wxvfdJx8/cX80OH1GFoxf8i3kABQDbHDFRtc9v7bxCzl9pYUG3yKNFlkrePaxAZ+KLuNd kKUoo5y2GWuXe5k+zIS//RcHLO1rG30q9F3B4Pkm1bhof8yvSdJS1aW1GBut+zD6YLNn7y8UpI8+ /sOjgIH/+gCNvn4y3nmwjwxl2tf7X/qlrZj726c8P/UBsP6rry+xVEz0sm19KTz27kKH+msmLMso l6w8Gc4Cd0Lg4ReXNB3FGIA4Sh+6BnOMFJZv6PLNXYKmgvFrftOaTzWyWNGZgwR8xuemB/bwq3ZJ SBZZ9H9FJyNOmWUHsDih8SYJOid57DOFkaouwh0fzBDLgdt4yo3O4Tf56cOjOCnjLyeFm9ZBpQbr dJFIvTGkb0xOgRVLHPMmkHxMjqv9xr764v1Ru+XpP8faE8dYHU87eZis3Rzc66diGwShkHFlV46i 0pwd1dsHoqTY3rpDf31l/VBor3rpvtqrXF7c4M52LOtl/RusASVuY7ff8WXzDb++gEiZuWu30b7m emOPzO1voz4BHXMVUecpz7g+nnQRW2nGFizjLuPI3z4Si/bx/+hDPGXbrq0LQ4lpn7weHcXZc0mf dc2JeR42bPxXxD836lqKvXtNfayvTVrk22auxq8vcwCSOoNqTOTvlveCsC3Dh96Hlumb2XlgMvq1 f47x2toA6WvjhXyAhjf+9AEo/sArf/L9Vn+Blb/sL9ZXu+LePow9lXgzdpVsjjpkdxUG61J9TPcB xPc/9O/98k1f/t4vP/9MywPgT7nGfJ8LaSapOOQUjJ4vOW+zprgyAcaJP3acT+wgS875gFFLZC7/ QuIa1oqNrAXnkvWxq9c7NyXTzjUQaGzVHv6tKt3WvDj2GsqYgk1sOVaOFlyLvhEzPHDwCTrl4p+w 1aN9Ym+afe1x3bZU7+QFHynma/sGXRvGoz/oGR86v/7Ohnc+ZSfGlgWLAs3WPmPtbH/xWb/Ii3ra RXbrbXv6J23LQgNPP5HVF+UY04dHEY9WujRtKIs8MmIw3vjaVQ8+RRn6YtNmBZdHq3/mZeuh7zpE T9liHJ646IExNb6e841+g4XsE7+EvIjJuLnk6A0eetrd8UCjSNNPxvl/8IavjDGOzORA7IItPOlb 1r6ytNsP+MSBL8YDbRfHYtkqw7jxJ3bzhQ1zoRzt9pExMqzx+ebv/SZNuWggNnMfO9rGjjLS8IFK gc8euDLqdxUFK/+wG2b55hhZsGgtm4efZKYyJ2f60Jsa4SH/xFAGzN1HzlKb2H3SFEj7xHVsKzZj anMQP+035uA85eBb6oeDtBsD8sZWbMcMX4yNi6x2d6u8LojftvbuY3TjisF829eeY2yKB82+cvLh UWyf/DIfL9rohwq6KEYgVi5/VNm49MmX6xcZsZSXZl71Z/svTSzbjWWfPy/UvQTLi+Mpa4KCDxTl Nj70Jybjd3WuUV6HXEseq84BiHeOtQnepvcYO2sXOj7pJ7KMt67+mA91kKGo61jdzRMX28+CPBja hb/73hhDBln9oLVq0xZ7rFv5tOhTXc/IiCdPecb6sVvkLchSpDEWTxlOZmpwTqSPGnK+57r5WQ/k osqee9E56zmKvHfr3jRK40p4wZub3dkfn3NzKPkXpPOw7zv+5mz9vY9R7GqbtudysCTWj3m5Yl20 P9MFMtAt5onB7g93aPTN5Z1fMEAZB6Wr92zZ3nPf95JPD3sgGA9JJC1Tmb8jgxDWwhg/bn/g3GXW VX2JLjazyGI36481xHsYrmnB6S+thI3s9/ng6eDmuo586g/RzdGXbwxNfHNrd9m9YhldfGVtWMCj sq65+egNzB/zfulzH0znvXTsoIHctxQxr3w9lOCbo2E1cQ+pj4cvuEzCwUMD3q7SbF90If4birlr lBnoA3Qj37mVr2vmy/HX2qfu12TlPXXejh9TX7+vdT7rveeCAwqGMXFe9Lypzd1uWenvfJAmbvWW PXX/SquNjTG0OQdIf8qRj4/80V91n231vvHY4uh9rYzmmsQ1z6LNb4ZVcbU7Rvp7jBg2xo6reCn/ yS7Z9eFv4zvHCchGhS1zZVvZZd7uXq7b72efO/qsTY5EroP0s3JzP+d+f937/9zz6X0d/GSup14+ RUefbEnB5OesjTUZrzI3H3mr+lsWGuNvKVsOjblWx/8zl7R9B8+eJ3abh9lITB6OHZrK5j6Yv4ah fejGKI32ps218h5vqS/74H1UXjHuGfb9pLqvcl0hL5DlHzPoMK8JsEeWgk2DviCDOdYEF9yUjumi xxcNWTUnh/1V2tBmI8F78Pn5XnLM1orzYe2iGxrF98ffg5HjmPuJYOM9+98jtp5z3esELHC0v/HF xYb7aOaZaz16yEpXH/6u5Pc3/k7sD4kzOUg2Zj+Md7ELFg+lwQPL+5c/5RcVPfeLhx/oIAfNcTsP HnLmyf238uLtWOkjR9107WGTPgU+lYfA2KCAKb+EvGhfGfjKKbvH0KSry5i+eZGuzT2mb7GP3/hq iz0KfON46uiHvnzUPvW0SUv1miIdee3Tl859IkrX2x1CaWf1h3qSkxRF8/VAmEDCSXD0LRhgIfGN EzbDPInGgeQkxrOos/hIDIuQFuAekJHRUfR2mcBmIUhXtqDxk7bB8dB4hj1JzkOB+M5hUBlMgh+h V8iBDo0DqPFWTovT6ost1NotW8BX/0eTRUWekHnlu+CQm4kfPnFwAhI/mUKk+TZ+ePI3TgU/eEHe Bbb1FRfvo/H2URnb7UM8I/ENmYi0qaxt/XGw2lnMaFLf6ReVZfq2PO0xtnIJMIe+SaeF7wVKUHU6 GcfWRTt+ORYLXWjPIk15x5XvCydsdEe//KZg5mzGd3/rj/qJsRhcnMYH5JTVrcsGiilIRir2b9ky oL/DOXR0pkxLbls6bfjKCTCDYOy1NZDYuvFH8dte9emd9Ksd/RvJp95z/A4PWtfpycOWQX8wXufl po90x0kDadnzwjqU11zu9C1DY4M58ohYzHSrBv5ruK9C/42j8Y/oXov+yGns8ZG2m7mIk1sqFyS+ +fvDDz/2oS8Pfqn8zV+++ftDHgBzTiFENl58ypPrT++BZZmxeWO5df4jJCYbNH56m7XJv15i8jLf pIhc8Jq2dHjATC1GONPO+YJrlpsQ7LqBgUblukceEsp1funchsY8O9c7QyOvneFg81mfOhsPWfxp G98pjKkUbCjPJ0wt0mkpytBS3vmgDnzk5rrGaIpYjm3FYvzsozO4+WBY/kYMmORaLHOtnHE9seDP vuKOmTEVX8VrnlZ+jHvzldm+Kodd+tpnHWw56GLRflS1gT54jMW0Lxbjjbl9EYe80FcXOGg/5GfS u6+ZaS6O+ubGnIqFXTbBFmwjg6+0ym+c3/JGir0WRxTyYumTrZji0MKjcIzi06bJg499C3RzMtiu rWmVQ0Y5/VZ39G4cdKC98w3exmJMQZ7iOuggL9p0TAtNeW1DlwaGerQbU11aZdB9FnjMS6yVhXvg q0/fPCAgljGb49oOHywxYzn9wn7xghwfcIoxzpxXTOhSXWtdITh1YtXuaL3mqJjgIZ+iL+BJg+6Y 1nE76wV5KjJW2U895My9LbYtyiOH/7QW42QMfVdp6IihHu2mb0xktU/fKt7GQG98ylxwE+B27cJA HrznMW5+bcEx/sEcbPhW49g60vCFvu3WgT7jnOvxMZsFaJFuOPJpd6nModE3Z5Vb7x/Nn/LlHyD9 EXfzpNniY/cxcYMWEz2fRsCcaMPxMxfwjV3ebmfN3HnCtljsK/CXeRQHvn1t01LARZcyeq6H+zjC nvr6hSx9Wvi0FHFppUG3jy15tPbFoqXoE3wK13lpjLcu2LtuvnjiwwOHdTpx3bj6ggzlianv+mSL nP3RnFfolpGZUSOCldhmjzt5YKxO5TknXxhMaIbxXZnq/zZHAN8eBbcx5JjgV8xYfMgmwgzGF1+b 1gs7bCQyrjw2hjQY90jqF60+vcvDF8IPwlOX8RNHGVSnT+7ufdXMczLAJaUniNvIZAa9agf73j9V KnnyBqh2sVHxS5bsmhX0GTouyvUegRH+UMk8D3VrE/fSz6Bzub+owENgSx8WJ7R8p2HueYXHDeTq HX1+vcCc4PPM5yA0htLmPMI6p3IvjdpvPn92HznH48T9Go/+0JqXTfvv6BMTmcATj3fj7JwwL6si 4xh/lKX/7yjYIzdpXoqzWX86OS/sf8tg5wUfP5rDK4blVf0+44lv5mWJvO2qt+1Js32rGCJ8fWy/ K+FL6T/CUeNb5T6S73X8zR5BXOdY/T/bmqO7Ze987xuLhxN1JKOc17Q9tl4XnbnbfkDbUugrZ/uK eZCfC3qDvukXYyVEzHvVjB/Y7Lk6+PuezgW5nb2I01nws1aQXelBSrulN4Y7Xvi9Z4tts1I/cg4J zqceI3NuB2f2bcdflFdpXou/iOm+0DNfgZzzeLEHC2wqslt+919RZ3TFdphcsyykgorP/qkcCFx/ uM50D8AgBRy+ecr1s3uaJIt/vCf/7yp/FFv9Sjh3RGsuw9z69P+o7FyRF0pzPr2+fp8LLDud5o5c Bte97KfcB+FLjZpizfIMiwqxufbakzFbjto884oB/vZ0hvOeKDLMAXck2PPlf/ccfiu9+KXfsdXf 0LqP4LqfAs1KHuBtOcYW5tbr4zNnjpFnT8C4DzITN/7xgTEKfPuMkRMXHtWcKU9rQR4Zijbpg2GL XXi7gumDZvbq3DNFznjAxG8eUFMp5IGCDLJgULZdcwfdONQDUx/gE7c0xhb1bNWnhaY9dKm73Pj3 +ybj2rbAga6+mGDRNzbG+kGfAt97rfAo+ujYdQdPn3ar/I8/Zr0FA717ZaKVe37RTHPI7Wd4DgQA roSQg6z8gh4drqvMl3I1nmTlkON9SwK8F9csMAIZW8i2z1HXmnFo/SQGvFQeFluaRPy5EXLw5RMN OFCqktNKpYXPhar+dnT8ji+NrxgVbCKnt16Pr5PcQz8G8Kg5CXlIxM4paeLUD9FGFruhJO7uDYgL Qv5PXkaa/nJNiKsdPkDfVpD3RoYaTwzGFGMaOWj4eEZHhlFmqbzRGn5PjunSbhyw+23FEeurmJO9 YegDo+oEfGg4sC19KX/pHLnRXyemUTm4470y14GaZTf2xKf1Yg/v1FDbb4tfzsWrj69Yw2PJU+DN 4Z1cpdOcHbr8ehn58Rbq6LWFHox+KmnRR4bXuyB3ezYOuAGpjwcLjY5v1Y6VWeR2nWNywUkLOWkI iGWrPjJPmry7HT/v8WsPDCTE0a7jV+l7JJ+WGy9fL1/6MOs4+SRoZiYbMfqtUBY9i75j9iessa6z nIzA6Leg0IuOvtviU3EaICNxpy/5PoYW/YSE/sYbiSNH/jfh0f8y6leBwd60W0NcZCaG8GKv5x9a Lo75+Q0eALNJ+PkfP59v/p6/+csD1mxkfk+e+DbOfJJvbBUvXVougr1QBpNvCpeXTUMy/rfff53Y iR97vXCmjwy0z58/5edT5idAGA/ubKyxxHhoY1ccNjPUubjPBoVj//Kln4slF5wzubmBPteyOc+D M+W+AXQIXzTa15c9BrgxRQt/6MsHqDpnhq91F7obD/j0Pe8ZHzj09xgZ5PkEpdi02FW29k5uxZAP b5exaR7iK0zycipjam+W7rjCLw+8cyxpl5bzINWYeAPQHEWPtYev2sCk/X444PB6/SLesHeutjx6 6DzjQqb+pAWn9o9f+mFMjPHTcX05+uDAd35otSVOCP1kNOOZg8xH+v1AXvxDHnx0m5e0vlFAh8r8 UPZcF//YH7lZWxU865z1jM5vv957tOZ2YTlGjz51rwfH0PDT+JTH9mDsc9i9ZtSnpRovrVjsQYcP 6hTGFG8iq6u9kR9M1xHy+gi2GIPDSpl533RojiePE4++wROfPlUfoKsrb/MH747DN/6Ephz29Xn7 Yh8Mcq/NtmHWv8RIaayZ8yzm6x7WYcCcPTpGz1yBgY4VD4sRuP4cV44q/nHjAj97o/zIgKveEwce ZeeCPut6+409CryrTV/ctmFwbFLQjdW0+HLmoKo4zDe7zjG+8FzD6IOHHHUQYzv0q0YPX7SHjjz6 lAsjfeODxtzVv2WjfOQqm/WUVsRY6rkk0VXPuW/MwQBrryv6nt+UBW3H5xtY/YIvHn1K/U+rDK1F XFqujz03N57o5Z1iSJfexlF/t/K1DyaX1fkWCFmYXMPng0/9+78BeMn3yiVzRpVfr3EoFQyudFkS GXJDZfyMs3O+Dg/7vQYEwT9VxE/CfjrfBuRcSy7Mwe03eZj5xQULZ2Lxuqaj2xtWOVbA8BoAjgWf GQ5pItn9uYnwer5Cd8/VyIzuzB19MO9z0IwnL8Zx+0HeObdxLA3OtJOjzlM4XGr46WKXh/iOw8Vq q/tp1sxnvhIbOvs1PzCOn+SIn3CDtvMc4fLM4WusI4sMhZxOtDPmVfmhnFznPQI+UYybI77cMwHQ jd732cUaLTTDn3PRTWeNQX1fyM3NG30ksaUN/QETG9Dxi3F9KvnEgfIqo7MI6UoT95X7OqpsfAHd GoBjl/NecpZxfSJPKRd+IsvZNf8m/oilZMxxfQprqhLh0XZdpM2BMgaj1H/kI+ugx2Rk6WOu54bI 5szHqSLl9q057Pk9csSAwnoviJ/mANd6LQCFddi17DHMWiTWiQ29nmsz9uf5+j4bfv7hfkOIV3PM 3PGOh7xGiOM+v6DXby0lJ3MeCetAYK8xRrb+o0bh5sIkMwM8t2CYkrhKRy7/47tizs0lFQPQQLHC +yulePoH9qlimnPG2x/5V4tDf7GwLrk2bztmCT+GTrZejTGqn41DjXfO3Lwb753cK01Z1tGz1O4i Mn+VPz5evh0ZY8OT9itw1g4L6CGHjPaftpT91rZYEb58WPbeYZhlvVJf2YlzRluG0D10L1sR45xx wq0Pc2iw/v+g6EgxRhbb234PeOJZFbXaC02IOdqQY62DJQe89B2Gg1/ek0PSUrujXB+ko2qV1vYE uKBL/nJ8+/mifwZ3TkM4mPhCof3+fLuMsXkvj5c3ZcvAdqxfYBrrpIa1OLa0iyOcsubS4vmDvYFy tPfeBWztXNgrhs3TJ21teeSkI0dxbCvWcN+/bhnW5y7wqDzI7j2scy3seSqCXMn4P37l+oI6so0X pMFDPkCXf3DuMjKDYeZvrj1jcvyt7SCO7V73o6itF0x8rL+3D6XEPVjVyepWx7zNuXjo3OugsO9G 7nO+Dft7/r6DefydMVY63wE9cmJWGf0xmE6FK4/M7A+Zk9iJDG1lz/WYufAb2rNn1TbIc28FHCrX b8/nVyws2mLy3mzu8YDjnpn3XxT1aHl/1lJcVkn2Dz1QcyznwOCe8mQFl2cvgjyY4vpAmDHvU2iR peIrtMaeMUX/ldEfvyCDvnHi8/O+AmPp2kAeG9uW7z2V126dyIt2acGxpU9R3lxCZm8Gnjx0pt5/ AktdZMSiRY9CfNpyHNHIzns84kDWnImhLfSt2LCICW3Thz/zyZoF74TYtrKJbaK+Y4eOHYqY338/ v16DLfY6t/U8ANZRFvH/yrevPueJ+Q/56ClvoH/n5B7jBMXD1m5IM6b8mJvzPDjhBjpvWms0GBS+ +fvP6PDzz/EiPPR5A8tCuwPlJM4nGX9gQnAstvszOdhgHJ1Yyd95OsEEG39NVJNXGi9HJnwOCY4H DgIwOgkVIVF3Mht77MCXnmHx4RFTj6u8TJ4mFk5qMx48jMsfRzIBXOyDyuJTPtCA89rSG78ZFqWG 0g82ZVIwuTJeJ7QCeRm/R0c9eeq4GEqPbf7YOQsV+drFndslIhmIRbsIh3YkRjEDRWmP+1VxY8pA fybae5zMwq388OxPXKQLHNJDLDfOqNzj8YoxOjhC3/hLIzr8ZYBMKjdORwcCvOHjV5BGtpyhizck 8OYGIfkcGyOX14rksFd08A4dIvjEzHodWyN6+aOvlT08aaftG2xQMp4yHXyBNscbPgz9EsN06jmc q9q8DEh0Z/1Lm9iiPS5f8szLU+ayMVJ5nTyOHABTyOVet5PD4Y+sSOR55lNbIFTSpB/M0h80deHt flUSQDdPJz+l5QU7laV/iNDwuWvgbNyZN/Rbz/qcuRxZbniae1owOW4HY27WaKftOg+MDxiPB8cJ MgKdM9bcVM48EW98oDDnDFUoZgjoUCnQrAjTt1wyiEpHt7ijj6z6nUNyB0TYl8SR5xxHqf1wORf2 gpzrxk/nZ55//vs/2v/h5x//9vf/Z779S47AShb7EK3HacbNGxi5btgnGf7MRW/4hPBdbhriI+c6 sKz6jT/Vj+Py5lwwn6TDZwoybFzMkbK00H78/qduYJi277/LA2jiJhe5hrIN+zXXvl4HQ8Im11LK 6HPtnFj4FjLvaqrba8adt36KLZkoNsrgR4ZW/2ip+ETrpo5rrxsvaPDxAUx9gYY/FvrmTRoy0Ci1 xZo4/a1Pn0Ks9LHx5CsTRuOPaL9J+MOnH4tdnTO/jSUY+iQuNni4SunPddJmDN85QAcf+zefeaOA b6nYQ4a1iUyvw+HP34ae8wzYn3+dTw/ig/axhxxvPLDnOsQOtlvOPP4z+vnwXRI2Oejfq8Qu+vns HYVv67ZEx2OlKrGJPpjYseLHD6yzHO4/8QGJg9c40q+fYObEzo1Dzg2/ZN6Ze9cE9pgDNu/QXN/6 7/ww33w7nzG18x6/bOeYPDEHkxukO9fRio2fGp6YpAh9WrCT5NpHaOiZvzCJw5gKsF7Awjf9Elv9 JXp1wVQe4mDw8GCOGT6EYoE3tknu7Zd87Fj0lXbbB4O8Qn8WsJWnzxww3v45J11jR17+67HJ+hh/ ONbxQdvKY5++rbFtvjT0WTNdK1k/lPoWGl9wajhpeX/w/Q/3OYobQbWbX2XAZ66HyPLzVOj3VxaC 1fP/mj9zZosslQKNop/KMMZf3jPQ94OiYIdQHTHG4bELD79oPX4Rx1x/KSHHTD90lBZcfpqV3IIr Hv1eoo+f9YVFknz0g0qA1YVgcEzjDX6W3FF8zwPFcBpPvUV/bHyOvbmulxGZ8QXNvrEn7lTXAMdc 5yL2MWxuaHfBf+aF1rwypjB+9jk3cEzwTbxYrE0e4POJ+66N5BFfv+M6Fx8oYDc3mE7tGqANPufT 2u4ZeWQT2kuBT6Xov62C8Lu+gjnX+nDILbaZmww5r5Af3jvOzZA603lgrfS8GP3mX3vYDM73mE/V N755Md/U41yYvcTKa/f+EecaT6n98H/P+1zj4M8d7fw0xhhgz897MeUqwzX9VOzO+6e4g/uRpz3u 1V4sjq9xlmMf+543wCUHtZc+D6U9Hzn/4/PsY/QdmutEXWj6Sas+PpNradK1+xtv3OsxCIOLDL/c gow2ld82kIdPQYe+axS7VNjEhD5j/UaHMQU9cYuRdVvc5Jn1609Lep5Ch7MOHwZhn8qfpTKG3gRE v3kntmDnH9e8OQed+cRm5oQbefhWxDw0/C6LK1Z7Hu1xBT4Iketcggtemn4oNQuSX0iBgB+sZeSj kDHxj2/mDz3zEqAupYj22GDcuGuD0ZSdH2m28L7Kj6Bzs2Gbb0JJmZzhc/pHyPkgjk+JgTGVXREi n5IncPF9jsPMZXLMMe6HK6pTZjISuSgUA3+7Fsh/8kfGeeXXg75LnjmOKkNsyf/v/XABfoIz5xYS R265mfwpa5XzGN/exfanzGM/xHL8+4XQYudT75nlet9rOdiZL/zCtRifdYCbzl2dru/08Jk45twW Z/ENQt4T/Zq9+i9ZR7/99HP37f/7n7xv4HzE+sh6Yr8XeQrXFnqoNultGXOODz84pK3zkjU0Z6LJ SVIwOjQDR695v4bpgFX94c7rKI/PoXieJK9USvPe4/amNe7wiFV+hY+8dGm00opN7CdGeNqiT7n2 1MePza9XOalefx5oVOY1TGR7jQtlVtLE0f1A55ExxoeO4sZ/cQzmm6L8HLcz59CoxEndRR60SPW8 w36B8yDXZfjdP9wuVV0U4uj/gyverL/bHnSK51zHysOj//RPenlHBtq3FCwSEwXz+Py85olbocqN PGNk21Zz+v3zUek2fvjGPexrfZzhlXPy1H+kKzrkBxRyy9jzHnujgFzHLcf351z34FuQJy7XonSi bf5ig7gobec0eImxL8EMpfLTPZmCmP9cJ07pWuIcxhjdU4q9xjC5pgRUkePHxHg8Gt4tcvsaDseH a7fX0/Oex/m7gNMxxhdacOvpGLtktA0mRRvEf1/ns+4/5X10f0UsazVKeWx14IkhusQnJbrom0Pa 7dM7ujT+LgNzz56giU0TpCDPvgscsS4dDa8WHlVZ1oRj9vJz3cvejfnLtcYxLZXzPXuH0pm/6ofW +11zHhjZsdMPLWHz8mF6PVYI5ay7i706X+MtsZfuHTtrHnyuf8Q7tno/Go0Q+Jbzr5mjsKekrVxG s3+CMPOHL/AsJSdH/ZBncsA1sLmMQNdTVD/zp0Zz0esxGTtc98zhxJ9zf3TB7vu6Go+9tpnZKPwY Q+D2/mL6nb/4Qd4/c63Pvhss9hVUzsOsDNao52NkPY/CN6/gYp/3Ad+BEx3XNu+ted8RkIY819w8 d8t9U/Bz5kjuWOvsAfLnIX7lPS1fqGFfPTEhi7/ETCEscMjHr/lyjM/j4HM/ED8bV8bo4Yt+6zN0 +sSB7C+//LM+zZqbNaqtPvtijjI3VN5ze7+L3Iwv3Iv855UrfCSmuZfBe0afG3IP8F4DYLGnmha/ 5/3BxMp6Nz5iHz1kyAn+qz8+zPFEPLWeGCnIEa997PnAG1nuDShjjsmXe72RucfK0CIHH3xbsOwj c42Zt/xzT8W6gI/v6E8/Em/6YDC3RPFdvmX9/Q95T5/+RJX3Tw3ujJrQENgWzuTdCwLHKHU4CIyD 3QllIfMe+LcswhwRdWgWTwKN8bp/Ekk/89CyMQPcg76bK2RTWeQER59SNVj5dyCyoY0f4YGFh/jE DRFsUPuJ4+hAB4+EUEGhtg8/wkNHB17aHCjKkmzLcCtR14wHCjY4I3SxZox3XMCxiD06mAdjaNMf RoVqH7u7Dgfde1FK+6N2YoiUeTz+DB1PvrW8yu7R5KzRNzZ4VtAvWea1+V82n2PkIzefhCPeEkpb Wl90r3lDnLO9CV6S14XlOHfp1MjYoptVXK2Sj/70zf9ehdKWoZduZC8gDE98zvlzw17Z5ftoRCe0 yl76hQpMJBQ6pGkAecN4R4p/l49Ro09lrrT5Ap1B5xEZrASTlrLhxdnHz0jNKxiX3cN4HQ/qK20h YEzDi2z3Qz0FTjtyr0DQ5ie+pN+RhdOgab/4hx4JoaTt8s7kMX+M5XGu83w3rOgcU8oUIy/PPMHP GaJzU1ntVBYtfab/ZUGnGCf/ncsvxS5f78hHqDbT7cbIUM/M98ZKeGByoW8C4g4bE25A9OZyfuL5 7//g7/z+1J98/jnjH3/OnxNgYxEZrw2/9VzKNSVGGuM5T2OTes7b+o8evtFC+6jqP9e83jSp7Kx3 dYPe8sSAqD7XuZhLId/Ywy4VLK6f5Dnv6JirXrSRzTUqdgmAjeu+1m5byGmHFn0q/lmRp9DCwx9y TlvZYxcZxhT4/OQKY+aCgj6Yk49pxdw+0Be7elzhjg8FOi9ggQ9P/m7bV08Z5i19p5bE2n9pQ0cf Gr5QKdjT177pCA0/2J9EoRUd+tDAuNbawTPPvNECl1yBS16qezDFhVb8+FR/aVOUBYeCLWPGZnVC B7v846f+4yMY6PPwBD+o2IXOBpwYf+ab8l3Ds+e57RS2+cCGsZgr5LDF/GvTVoz7uDi56rHGG17G 7LbG97E0axUMKhiZjcPC1pmLY/d4l3PivYFtbEs/osW5szlj5Jr/Hl/jy/g+x+Lk9PZD//ApCMd/ WnwGa9a+8SM/sonw7GfBpDIHO4fIGrP6uxUHuV2UgYaMcvZ3Kz6yxO18Mx7e+IZf+IgudFrfsNCn 0E7uZlxiXrRBa6zSmrOjG4DKIgMfrLahFxt+auXS+oAFOe3uPjgU7dK+K9B3VUdMbO+IdrzIIkfh poOFfXvtp6VPocUDxGYLmVH+H3ZbzlHg40/XAj6nPmW8toMrjz4FXnPEIP36QYwnH+I3DrAjU7tH l34x0A86LgBpQZ4KrhV/WTsU+tBta1/ltOrM9WGAkc0ZKblkLsgpqZl5qZ9Lf2SHQL92jiwo6JcW H5xDpPXbdhBGVhz1+uHexI533sjx2Og49OZI+8S76nFCE+MUk05tZGSWeUqgrHMS3PPe8f3g4g9l t/oKnQdBxCOfvQw3lzi3429l0UeYeYstKmNcGdnJ+eRt8Ih7TDPXVe545mLWRCSRCp/zZC0030jD mzx7Pj/UxljrleFmjL6PhLGOPjicQykzl+CN3flwytiFP3QeVDCa6w996P02VLC4OePNjUr1HAz2 LTM62hm7nv/QGTvj5+7Ds8wD9vFbGnGWDjmV69NJWwiJgwH1zLl6tBwLqBUjDtYueDBfdFiHEHMs euJhCD4o0SEXB61+MBr+LdcxeYuB7SOu1Y8sntpG5b+4GBuwrg3fJ+KppblwkBZ/rvnonGeNM5mN b7Dgl1TaHQG4l90TJDfDL/s5nqagn3544HxKn2OXyrGIn70ehI8GxyO4k/c5L4LDvaViR8jzI+e8 RgFOogGHj5rgW3a8HXPMcvTSxoPQ4E5sc+4c+3yjneP8U94fzNqd6zc255wxdntNCG3Oybl5mxuP PSek/fW73GDscQH+yM+xjkVjom8JLV3ykqwgkbUz5xbiubMdDkJZqK4ieNigmHPncqivrzfWgw7u HxRx6+sfyC6n4+vM5RcqhPLgNZQTz1N+k/Ul6i2uk0bRly39RPrvHf9XWjZO5xbPe5ysEJSBtOWW yNsueshv/beCIVaG+WJdZtzaPJ/BUSzm6X/YYNeJi5B+vJOvPRf4Q2Bi5UgIGifvVPoW3LOy57g5 SsD/kjqnf4O7Ze3d53UpjzaQHE4bQT8ekh8Mv/TpKbix3/HKJ2+nXvPMGOf+hYJXajpnu6VPndUx BhhJZ91yvuTauNP+GF5rcuZ3cD5aB2PvlpleZjVxytv94b++KvdKfR3VFxxNIY6O06e91lZjz0Ov XI+6RuBdsuyLWKc5x58H6AX7f9lLjwcmKL66zrkCNV5yupYP6TgpmSgWrwSCpSYv6JNncXhIyzW+ NYuh1/IceMjs+UCeY5s8cg3tPhRwoGMd+11PNYip0Y94Ci8RPEVc//4uZHAp8NqPDY5/9si/fuLD Znmvhg9nv13/w7/kgz8PUPGGGPnwaR6knn8kjPunP+RBMDro9xhoXJMTfIT+az7cFuS27D28t4Re 8xMu9MnFnSd94X0LFX94f4Ds7GFyzAUfOfg8cKVyv4rW9zv8qk/EYpcvonBP5dfDQ5/3rMzZXXvO je+8Bxhs79swJqvEOj6Qj9GdeyF9b4I/vVc584AfzgfaO0+MjdMWeeJjTOnctPfli/HD4f2zdrQB xsZBXhnoYtM6FyM/eR3+rLWdc+zBs6rLPHPPkTF/GnGXHwQjrN4siiBPc1lgOGWt8nEcngGQeHTB gb6LMrT2vcExerHBpKCfgwCZeehXQEDnJHDsBaUnQOQjOvw0nBRBgcbnH+tfXnEHsfJHoWNo9QkI EtKrMNQpxEK8+MKNBBMKd8fieLTuV2VuRFwlZwXIS+KeQem35vTQ38WxLbzd37L24WNzF2hb78nf sn+1v3P2xNp26W+fkH3yxbJVhnFm6cCf0+BZ3x0dlni2W3/3hz95u/SLcefySunKrx6IdRyaONZU bvsvMmfw5DN+h62c7b3LwVh06uSJ4zi8aQM6chdGjwwcuenwOKrnKNqeILfnaeyO3KzN6h4/wBTj tjdy4DznH9ouN9amjv0/0n3VeDO6rugzUeDpI30uyNrQD/nExYWGLG3e7mOx8kmBN0jGi7GnR2Ro NquTZ/pjh479aYduf9pXtGMh/nOBsBCHsUAT59nvOIARbxmPpv98NTbo4s2HL0a5N5AByn8uQox5 6Pvz3/MA+PytX75pRP2x39xhkzAbmPqazUC/hZU7Ir0GHQf6ydWAen3yAooPVHQ3z7Hx24Lphb3n /KNPn0oBR31ljxuZVHqTV30opblOTvotmNc1DtZshHIDmAfeuf5sG9qi1Qf6uzhm42bekcU/acjw j2JeaJFBVj342GeTRsU38Wm3nP5ctOBRoCtL61gcZIwRWnOVDfDg3OtSv8wzYypl46MHfT+QU047 tsrqC2Oqfjzp5pCWiuwu4Nb/EMkVxbGyttDp76o9Wuj6oaxxbJ0aWS9bB71WDrNgZrabG/03HtcF shRkqdjBpnY3D1neDNHCJ17a2gsNXYt4e7z5G39kRhesOR5mfOu8YqOj3Wldp/exoa62GEtTn5Z1 /vpm4o5FnerFBVpz2G/jJ/4dq/i24FMYI/cs0KnbR2WUNx/4iZzY5ko5v/0qJn5SGCOz83XphGeB b9EnsRxnpRQHfSp0Cn6hzxh/tbf56nzUoo/Pty3X8L0+sSUmfYpjfRB/uPcrdAt97EmT5Zt+MOVt HcLVHi02kaOv79LRk6eOtN3CQ865VQeZraccfPXpU819GecF+a3/TkYcWuxbGSu/caBJV4eWh1TR ri/6lEGvOerzkNMY++1rFE8s073nhzF6xrr78sRlTFEGHdYgFV8vfyJjfMwV1fHWtw+eRQzj1y9a 5IzrqbsxnljwwEOXsjHAxf9N02fXGTraH3/Am/UAj4INeOCMzNDgMZbGeX3KxANd33dLX3/FOIoP vMEGhxhjtWIcX2BYn7r6MzqTE30xF7RUzof65ryAh7znIMbK0Kdom/eL6GlzuHllGd5Tf5ODG+Vr TKfYJ8cvDHk7j9BKH732S8u5I3nh4WGcCeUu+mZ7c+6ePOP0vQOuwoPOkWhR3vFulZf2lH3ylWtW YgK+75Nqd8XDGLmbdHul7+LRaksfiMcizTEtaOLIn5uFcJODkw948rvqcSh1/B27xbvkOIZKqZ66 UCjFS9s1GDv8GgWFB7zzvHfawR/b+mA7unMukFaQ9bLPV+zfqD/kHNZ+zhU/xMfPnjO6n84468ov NHDMzIcN55xQf4JPi8vEyDHBQ+BnkWIMT/67MXH8mYI8+BZt2UKH+2dQt+7XcIt9bL/zu74J8P+j dufC/p6jP0qFOk+55nPN9Tv+fXaYY+xeGSP9EfYTy3H9Povnz8Sgvu32XR82bcvZf7bv1uVT5mvj v+L/O1zjeMf7KzTvbZ8TaI/fv4Jn3LZg2d8x0K/tXN/hc37tue1hnOXwXFeKoLcxpUP7iK4M7TuZ zf+oj95LTA8/tC8+sXGfrXSugtGnjP/0TpSn+SguJP9vlnq9JsMc/FWfxNl5gTa7kRt952X4s//k VyHIr8+HtpyYzf3JO/NBgYYshWsvdOVsoVU+1+uuz+jAg8YDVd5XTT/3QQNFn70tq5Z+67EbgBb3 xwy0Qx9ZS+OLb8jOvoL3r7OvZkxxD70x9O2yfXyAvt+XoK8N++qCq373JPqP4Cnq0uqj+x9oFDHE A59i/PWHWS4G+YI/+WRfpD566tIiry3wkNt+ah8e8vAxPR8UuB8mI7erNqRhwwqPODY2fWPXFu3Y u32Gtgt8inbAcIy9T6f+LR8YtGC/3wCGQJp6UwwH8qUtPoUAKBUnKSY56cooyc0CZiP6fX6yZz5l cd+oRYdPJv7tc260AY4GyYnRCXgwSCJYfQ2f7pDABC92zskMWbDiVemMu8GPDJ94+ZQDp9+84t1Q JpsZ4oKADLi9OBz8SLTY4pOTZYvA+ArUSL5robVGHrEXGWyfAhY+EsTIIHyYaRNxB+qrZ7vp9Kn6 p8xulVfmOUZW81vvr/Sxpb1vwansyZH+XXrkhJNw+O9wOXmaXm126pcPX2Be4NMZXPpkYnyXVvQA 3m8oRwfZ62aWJLRx9BT709502PKUfdcioxZtdcjHik29wZu1MH1tbNrrWqmcBg5+aTlYzNllN3wf Xoar2fhCVxv0b11Gd5ncIsvxYcEetsSGXpsKnPZJQ8c4lzsPrXt4xTMOX4ycHa4cX8R0lJ/Y5hyE vcvmEgaSmdo8ZaXdMhPfqCcRxp5uU7lwd7c4x/dXbJK5EnqUbruvqHdcN/rOpXrK7Xm5NV57+yI5 36gYm9LBBK/Xg9y8+ynf9OXh7z/y5wb6rV8e/Oah8DyQuS9i+sA1Bh6FzUp9DF5vXqb1+kQLzwsf +u+qcsraQqcwlrY3BNAoYGLDizg/QeQD6+0Lcv0EYX4jDnnz0Yvxua5yJes3AHI9QFd/6e8xdGni 4As+6Yfjbat6WR/oym9nvSDP3GiDvraX2EsX2a8Vc4gMso5pwZdO7L1x2PPCYG5ZY6OFbhETOvsP +ciYJ1v1aM0d7buCjHLaVtZW28jR1445FFesdy0y0tGn0IJnX3xaCjznxmNF3QqsF3Twd9cnDljg gIsc8dIy1g8gx8bQ6FPRBe9ZkZdGnwLmPkdtPuH6DWBktb1loFP0SRl9OdzaVU4ZcLC/8RibR77h PHn4cgPv/IOJDlUafW2M/Vf/9EPebvGFsn0DbxdzDA072qf/Gnd8yzcyxUJefH2c/fk65kh6ClgU 8CjIi7P9gWasyNLXBnrqyxMXnnqbtuno6KcyYjOmzxrVH3lg7P7GpE+BLwZj+trY7fRfeRsbvmNa 8ySNNUHfsbalmR9wdoVvXDsH48/4K4Y0sC1iOVaWsdi0HxV5H+GIMb7NGkHWY3/i5gC+z136WezQ N0bzFmFltIuMNH2tvoPTbtolz9xw7KSliGkLDT2P2+e1Aj5FeX2ZtVxGgrvPu5Vb1yrnDz39Q8Y5 Bxs648EcP9GjQrOvbXy0j7582l3EY881N1wnDmXAEMcHsJ2sI4CfFNqItiBvGfpg6MPmjf3Zc+2Y 6Xt+xcTg3NciMKCpY1/bewzNfNDHpnOJT/s6aD5oxaK1gkvhPSMFHynltzcvykmCP5pSTp55D59/ 8Cm870xQ/J/40Do8bHIPQltoxLNbt6PoAfQNZfu4cQpw7GMD//ThCYut8fyVs7FfOR+MEnBtnfw+ pfZ8NL5j1Lxhr/Qobpo48hx/0QavGMs+4yyDHDvwkvu2zM1U7TCzqM1NwkEe3VlDyqmnbWJqiW3y H2ke47c8HwCzXtW3NSeOacXEJn7Tctyyzoc2+w/PYdDB/pxvKVcmOr8l1u9DB49vCM8HPGadEWfn KV7ic0D533Xbe2QRqD9XHDlnhYaO5xfW+NfmA32KbQd/8GKOtxi0P4OBLvLvsJ64jj/CF6N8EvSm lEeoHNT/Hynm711envNhjp6hv9NF5iP6U/+PxsX5xpS/sylt+w/tOcYPY5ZnK09fpT9b+dumfXm0 mybG5v9P7XN4cPh4T8g4aY1T2r8SY3VjAKyNQz//S5vzbM6HkeEcllPk2/LEQOidj9Lgj52JZduH t8s77CffsZiMi5lzefcOjWnOz147OOdz3eqfzsxZuc9VRrH3VOae9ej8kQ/a/7e3f3Asz9WkV+kv rjvlHX3i69zYljlzQ76o/I3g7/hkVlrLpReCuQ9EscgvMP1p7fT4sxS1EaJ6tuChjx37XJsp7FHd D9NakceVXrsxmtL5zD0JvsaIXO/PhPXTT3N/NCqXb3wxsSXP6sCg4A/9+h5hxsZFKx9ZZPgWsA+A Gbu2jEV9c9g84kSKWOi5T5n+fUwi0z1KZHYB3wImsWpfHmN01WdMQfbpz/YFecYU2n4QLvPHP2lg YccW+rZn/NgpxsodctKQ689urzmukfOCHPKUjc8ejrGxGzNy6vi+Bx7VdYSMNPrQwZKGPtU8iKP9 vKNC7SrzN4BJVINJculn4+mDNBIOD2cHJG9Q+YbwocVa34TDwzAF2Sy30D+dvxXM4ksiwudPrtz7 ptiKfGXBSYUHymANHvzaqywbUjDyEnkOBA4FLELnRN9xHhxw4gePA2vsAIw96qHha3Qou6Ufj2qD vrwKnhfpT159P5hPecZjbThusl+IRwlcc7ptkN9dNo/+HisnvbxJq6w/3epTYZaP0r8VEPnt69YH u2MmlWngbLlzyjA/30guv/agqjgPh7adzYo7J9+gMrjz/yLXwcwi+JSPMId78z+S23T64m7s0nEy ZcuzovZ4+kOTLm3rYsUPZLTfmF2fs444bvUls1XbV172fFxSI+LrPb+sWZBObo8Ah/EfFh14CHJy /6PC35ii4Mc8tAdMwPtYMU8VPi/SaHeFPeO52Fb8CkRs5yjzwL9gzN5jbJoXHoBYgJizF5Q5Njiv Wp4+SC/WWRfSkKVw/laPsXRp8C365Phr7eU1x/8WZBzbvQakz08cc5Gizjd//96ffubbvzwA5oFw f3kishQ/dUfUYFD5Ox/5Xf+c22dTwJot/jl3K+c1yBgrc3ALvl6QQZ6YqdtnaYgjw8UUGnj7glqM +PTTT4OhH8iObn6e7fOd3+0Xsr0mHtkqnBfklIWkP+JDq+2zNtwkPXWQ8/otpnrmihZcbaBjrMYB betLh+YRqD6tNtSjtci/5YMdFNZQ9dLjjGPlot6tQwxBQwZh2l/zszHMh3OCDeJ1TU+O5zhC/lnx wfj1j1yaT+ceHIt+MzYW++9yjW8UbINHQW/7JqY0/WSMDuOtpz4tRX4HZyxNfcdgUp82ldsY9m3F QJdYGaOnrmPkxZ/+2JOP/PjBjcrZsH8Ui3QxbcUHi7J9U0eadit4Xsb/8Qtf9twZj636tFZtokvR nz22X4G8oGsBm3VGga4+Lb5wvqSPHDjqQmNMS/klH4rZ4+0ffHnI7wqPsbjqYW/HrQ7yFmjgUug/ W2mbLn6F86KM9qXbbjqye7xljE/abtVB/1mR4/w7ftwxMDY2+DsX4tFaPb4H545rj+k/68Z68vBN ffofFTHg64+tfoNDPNK1hY59+eogS5/KGuVBgji0rE9K/8brvaRL8+U6f0s4LfoBKx4kbFBKb+/u b58Pq43+JaiX9b1l7Hs+92/eGyN8bG676pTO3hJ+HrCQH9eE1x58oOjjHm9c9Bxri/ZJl7fzAU18 bSlXe8d/aNJ3/9b12nNfR+p8gjEu/RcHPvPu+tY+csigR8XfZyyMWSO87x4f5vgSQxvahL7L6Nxr 0DEt9swROp4n4ekHdHWYf/ulx5WXcfQYvyvSbRP2XRiQ96jmtbaB6bJBCnr4IG+12i577BIL/OYk 8vdOI8RV9OGJ94UNbOIa/+jP4bWQ8DEC9S/k9Pv+GVoK+O/KOzq0Yh0FfGwcH4yT6C+gkR/LJweR MFaENz7jzWOsMnMP7/KBvHLDl+1X9uif8wci9/og77jze9dokS59cWzHyI0/0nklnDjPua4lgJ9j M3fMMsxxEbLnyhHgfDeyYs/fgr5nfeKYScvWiIC73nsey16Sv1XN3yYe/4cnFm3/5Ehi4htM+JW3 TS11Nf1ZG7juukfgCNE766Dzkj5yeMM8KKVMgR8v6tniE0UdfXX8UP9LQzG1ue0KrF+XbBj2lamP +eUm6cVLHNcxVeDRmw+wqvk/szVO2mfu9rnW6JRnrPymKUdbzE1Y/a0jzmK3e8m4+B4CHC+x8qDe c1r9B/vCjBbHC+OnfWnQPdboP8fb8BNj876lr81vkX3K/BXdJ9Yef0tMytDa3xj4Rnm2W+ajvjrg 2qe1ao91MGt1fJDPF6565MYFaOKo987uU4Yx2Bdm19yNJwZy4iorj/G7ojy8LaM+Dy4p2UXmenZ+ HYaIGk+uL9jsCXqOxZ6lUclhMR8Cmuvevke+bRb8/9YLKYn/1+FLN3vO27/s6fJvMnCfa7a7ynZ+ YDTNnBPQmpyTS/aiudiX2nuMyKY8r8+IUcD9zPvzjEH7nPt43+di2r+/DC9Jn71l3h/Vzm0LfdYj FdvYoHofFHr9PjaKMxf7yqtLy5coRx8vxi8wibc/95yrM33XJzL0ta19dXa+uqc4X6qBTkWOij4F 2/Uj7bPcNid29CcnM2PgUMS03XakaW/bMK5NM5dPn7SNffQs5JwCn2pu9IHWIh8Z+9ixz3uhjY/v 4JsjcXaLzLsCJtWinLawQ2EMvrI7T8pCM4/o6L+yjIsX//kw5C7Jzu3EMLIIerCcg4ZDMAYGNIsu vP7tkghjFLrO6wTqtYO1Tz8euZkYTmTYbEAx3ZvgaXeaZtPPiZsJyzeRY2dXDrjmNXrgYW/qORSR jxX8xs58AigU+vh9apqXYpKJY5I3C9q4sLlljJt4LLVX50aWb7BhjzI42AdoxlcgC1vZKh29j2hP ma+NrziOUP1fi1Ddj1pj/4j/X0HHBtm0BRMX7wwf3vGbNzQvZQu+MGawYxgIAFiPt/BcLId+U48+ zWGhsvFG4qZNDDewsrYj/+XmU40LP/aKZcyrvdfgbVc/aOGja7tp9Lcvu//k3Rdmgr+LOtuPmzu9 2/Yjpx4nS6ExrzFd5ticFAviiYvux0VfyQFSk4uTvjn0qqzcjWRcUDhHMaZyvptz4YxHDn2cxMhg sYbmbANC7NJcUXTQOYF23UCo3K1VcQMflS9e9XOs8joK7+ZDWUDkb9oX4N9IIB8UMIublp975sL1 U/6u7w/5hm9/4pk23/7lwa8Pf6H/kJ9+plzXkkx4/+XcSe74pt4PeZA//JzTE2Zt5fzOiZ9ztef6 AuWFsTHql2Ni3lWdfSGXjw59Lv7i4Af4tD9+z6fz5u+oIqddLrjqIkeFTxHbPi18x5u/daEbg3Ra f5YWffj4QN1F36ETp/rGLK62tYW8/Y0NHQxx5dEqD5/+s0CrTBjtHwHpDMXFP+gW+vpO3NQ9N/qr PGOKvmiDFhvMk32xoSFPQZ+qP+LBk0a7CzLaYYPYzdcS2BjIfVTAJX6KvkHTH+gb22thf40lMRgb cuCIh09gUKETKzxs0O6if2LtPG45+8hvX8ETUjpY4PCmLFfLw9wAAEAASURBVEfGZVMfxLIdjPFr xw5//B3ellOXVrubhg98Qx8/qHudDeatpwwtWLsgax7NKTTkGNuioy6tWNoShxZfjFMM9ZWX//t6 g2MctMpha1dw0FWfMeUpw5gCjliOy8gLGJYtI41245Jzipi05kF6BY4MuuJuW/qGrOtaua1PXzqt fWW2b8piR3xSgH+J4iUO+NCtYpvTbxlrA4wtr0/6qF/Ky1dv06ExBk86ff2SZy61qw0x5SPPnD3l GFPgU7eesm/bat1zwlDfDutqntgwpNHXh++zN3g9Y8EdWVp883xjfsDBrhW5qwjGeolM68pnP4ga 4Y2Frv4Yj2Na7UhTHjq+SKevr+oYMy0Fu5TaScu+PC+lgWOFIC469MWgdTx4r7yCrZeNKa402/rz xo85r45f+g4G8pQdH31knjTHVcgLMuRpY9Df501lxXQc9HaN/wWbNA5b8cnZytdebMVYeElq5Scn gcrNNQppuewgc9BLS59xHySlwwNJ3ADDgty2e+kfuVtWjpoIpB7yLXfzy7pN3YxH76mLT6Ud7Pq4 dPYYuUv+yHA/pzGn1bw6r7bkTg6XiXZJE+mxqMt6AO/3PIX9Pd86gM5DUfmg8rd00d9lj8UY/qxN +mC00k9Vjnb+xm9WGf3cvN9/Qgx/tizreI6POY+Ky/sdeGDNm9/7vMBN6R4j4e+WPvo+0Oa5wfXt sOMnaWL1TZtBSnOEmfyr/pnX0sFjPIJtG29olt5Yd/CVFhwKNr5WlHvKbp+/pv/U27Lmd/uw+8hu +/SpT5likptmclv4n9d/G9ufCOMj/Y/oQj/5z7FyH7Xv5N/RZvF+hDLrcc/5x5LDUdYWKv093hj4 BO+db/K2/Nf67+Tf4X4N41t5Xz9KX1GMzxw4nrPjvN5njFfdj0a3fXqv2s+YHdsqz5jqtWbbEvX2 dXNnTm+8m4f8n9W5tb/sed7GlthKvbMvrW18IVZiIcaeI3PdCVCueVx7Jot9EBxa70lWZ+KrnRHR 5L+9nXiOEzYnF8NrVPHL9va985rrXiY5OeAfUlxjqblvEgIYXHPzTcfyvuOan9z0Xkn48zdsz7UU E2CQvygz/P3XYGXs+4AKhMe8sQftlyFrGVv3HtQHj9h3X+rDQjDQ5b7VL7/kCwy//DP9X8bPc29G WeYwEF+sOWL6Md8M5hOIvmcAF9/rFz4f29Anl/TugiwFHhWbcz+Wv9c792ShY4sWeePW5vyt3bnX RDxU5MCiFUer0DYO/e2DtrBHefLJ5c6n9q6/8czcnnkEg284My/8Egyy+E8Bg2J8jPUNHyzaR8/Y 4SGz5aCpbwsNHeSgqW/u5OMDPAv9PdYH5KzIikkLXVo7eRGXb3p3Lfe94knOEToPgCdpYzQCeeCB bFJ9gXyXG/BZCn/7nUTloSwTTyl4HJhP00cnwfKmPF99ilyCwrnI/ZZPYP76exZHz0/zNqzfyCuf g3cC4NUvxXH+moDxZWSYmtJxE9kequigOYmYQ3eSVVqxx487gWjficugBX4TevCZPGhaO3k+NFTA uYv4bQ959I3l9hPvd1FO2nMsnfa5KDZv9zcG/Y6T83+loKvdp/7QP+a/l7+p4nKR2gU6b2ZotU+/ 4yyELT/0OzeMLersFt7WoT947+MALZZ5ecy6VgZP3KHOfC9XbuH0sGnZfWiOr/YNTV1a8yOtc+3g A4/3iUYMWmxSB8N1ahv+3b0sPDuv9p/ce/z0++bcvXdY72iXxnFwsnteT661d8d3ab3k/P550smF J2bayU/0zgnBfNGyXufY3tadn9sWPc6EI5XB8Y9xV00vZocbnjbQe5Y5u6HHMX5z9RXKM1+MWe+0 qmDjXXlS38kV53xjhgu/3+ylZWPBw9/+BLQPgEPjJzTcJLhxMc6uTXzjYpQCfi/caTNo3voTH/RP fpDzggtNnefFGjo0bGDX4vmedusgxwZCPVpoXHfQ3/LYFZe+Gw90GFOqmzAYQZOOjDaQgw6+9I0B D2wegtJ3E2MMyO4ifeNKQx+fGNO3MB5fb7+woyzfkNJffdz66ooHT1uJbL6xcFZfefGBA4g9wPeZ 936LKB8kg8cqZaPHjVVuhP2WzTP45a284bNxGc/ORe2ceF1z8h2jRzG2bUN9Wgo+UBhrmzG65Eps aJQ91n907Y/UvLKRRh7eEw+atXbOmaT7s/Utke0Tch6X73KzbdMnH/G4ZHxkrJ/myjxUKC/Ggr++ EYAmXf2wc7Dem2ll0KNSoDnGX/vyK/R42bxtEzF45oyW44c1JrZQ6ukTrfpgIE8hPip5/T/svYm2 5DhybakcKquk///XVuXYZx/DJs15/UZEllLSe6sbEXAANhwbAJJw0t0vVTry2w9jrtJ6UZ6Wis7G YawPqImrP9/zywi5wY0Ofhibevoghq0uIK+MPoqtDGNldl/+uxZ5KvLiIsfYujHhOVZXmjjkB10K LXTipmxdZaRrTz/EY/y1gk2/tYUsWPsYkEYrnr5Ao7+rc4wsffw3FvW3v/oqbWPSh44e7Ryrdy7U AcPcQRMDmv7gx7aPDOOf//i52Iz9Uwf0xcam8UETDxnptO/G0JC36JvY2KeqL3/jth+ALWMc4DpX m4YsdolZ+2Ajk9VZd8Tb/PqVa4/+VTAv9eFgIk9VH1n50miVkbf9A7e+RBf9XRzbwts2xFUHHrSE dvyefKo/du99ifRbH70Z6evX2lt3bCdDzcFe61sGm+8qMtjSJ/rGB425tXX9PudUXLDaz1I014zZ ZyjTVTpLdWzGHgW7n5XmIvEVCzmWM5gocKNi3gxUHdpVw6rMgS7OF+wU4LzUnzeyxTs2LpkzeR1v EPu1f+dYsi16xPahaJ842JM9BY5eb0wffWSuB4YZDO9W1MdtL9YrkJlq+84fXbmRMmfHIeT5x16y uNKPfXT4W8zaHixtDeLw5jiGUszipr/H0E7tPao1hs7anQfE40SPB/a6DzllzwrJXjf5zU3t7n2j +nvOQb9m7/sb1/v1ITbwSfVUzx0TS2eo8zALtN3YpZAX/nFc1JeMaaEfkfaRvenhjzrkl4LMf0eZ rL0ia2l8dXTLdM7v4aM3iPqr7KdY5OjkhiT/N4X58PF/b2g+/qwH5vOdnuvnHU9a9c9U7jmH7gy/ s6G/8lifyov9LS36Ym352l+Trp0t867/Gd47G1vfc9gLbduHkQSNHztTW+N9/0s6zdmB+5b8mYcP bf2bSfA8/t6bV+rYzGsmED0je5cvbYpAejgPcnyy54H/rOJgh+PZsRjPVn3oH+2Nt+94T5wP4wTG NbC6eQHbX2T8IPuGoF883Ip2JYgFenag88WSxk+MI2Eu4f+vlxN/PL5cwT9j2C3e98uCbSeK7pHn AEi8M+f8Kig55MCYB3+8b8k+Hwshf/d93nexX0EkledVTV8E5iHi7O95NtVz/fnWMH9DtXnl2RY2 2delci3uOGDf5T4VptnjYBN596O7j9/et/vnz/+8vsDB+3fK7BPm/cmPub538rBy1iotMj/k1xWx xz74fp8z65kxMthVr+B5gUZ9lmLGb+4P8QUdfKdABwNM/LZvHMwLdCt8i37pAzpU6FTo+IKNXdWn 1V9a86ks+ve8TaowP/H5AHjmbttEn+K9G/qjMzTGFHzVd9vh3PKO4WPDot+MjXv8PR8eqO+z54Jv MS/I6qc8MfVVur5tfHDMdT/AgI0178jOiguK9KSz71v45ur08+Yxa4Uk86kKTsh8A5gHugBMwDOJ /bp6EttPnvTAiUweFLNA2BBTuzSC/fsf0GMX26FOSzin7xqK0/Ppi8gFB4COjx4n0PoesPRGP/j0 J6ZpOwa+RfAMwDvBj8ycPKERn7x6ecZHvDz4yjSGM4bWNzicKFJe5OKfNGzYb+fxIjZkZRXZ/m25 3VfvSbvogv0vtcb00l4J5hybExq+3Qvk8nQyN8OrP0vgkqEDtvgyhgbvzuvIsBpBm/mHduXuYOPT u6KNlxadOn9jzvgVQR2pHVc3lKhum09ZdWzxVxeVtZ24PKkZ+zlGztoVZ7fivdLe52HL0Nf2B2nj eyo8xhPPB+2H1Lvhq4FrHiM6/XuO0dbP9qPKmHPXtLOGdp854Sembxo3E5CLLnPeeWD9gDh424fS oMv3XBEa2GxMwGq5+uMzFqYc5Q7oSz9cjcO5wHYfnfschv6WG5T79eIFd+KfcxkXKi7O3ZSkz7d+ /eZvf+753//Rn4Bmc8FPQQ8/f/83mx6/QYsfv5wNRj+dzzWnG6m5OJK7XhCDb869QDrG051j+Iyl 6b80+F7koYnnwxTkvXibBW0hz6aHayCxe8H1ostYWWj6Ig4bVK6xTLubGP1iM2kBg08q8hNA8Plg FXrMNDyKeh2sF+nI0acUI2Noxq4KccDHV6r4tvKQK42L+sGER7V81keP3PgGl/GuGfSM2TdHwft9 +QGtmYkMchTtdv3FL1pzrZ8bn7466DumpahL67xtHn114FOUQwebG/+ZY3lioA/Noi3laLdPjMkf RXr7gajuOWdB27qMzY08bTG2QLOO74ND/13deruPbeSjXfI7Wxw/zhHyyNw+TzxnWq6cwqdsPPvy KvDmRXxaqvFsffvKOAaOfNtiC993lQ+uvqgvnnT1xQMHmnOKPGP1JpevcYdbf0gJetpXTyzG6IOl b9B6HKKcsu2MbMkvPqBj0Ybjz9qNi8y2u/0Vm3b7rQ4tWLuo8xlt841f2Z0HabTasJXmGEwrGPJp xZS+46vgeUEfPNf+5okhDTlt26dFjhYs+l5vzB08rmOOwYNG0b76yKgP1sZDfscx9ubNJXIUfUCO mCjawmLtZa3SWiu0XqBblNHuhXX8Rw4Z/VePFtqzytcGLdhUsZWxVbZYuUhPO7l5ynw2lk5rrrZv 2tcWrX10kN0086HvkUasRZpj2m2LPQbjeHIw7/PFU5Yxdl0TQbr8mA/kTe4jhehL0X99hynNdvx4 UesAPtW82MKk7znyiUNu1X3yGG979Kno8GCQUlpaohEH+mAlZ3PYfMDBJ+ZgMO9joVmJDf7EwYey UgZsa33S3u3PeHSZf4UKjrEYM/LtB5QW7Jv3qn7ZPj68cge79zAW4wUrPlPmF+OWULr45drcOmh0 X3dk9vyiQ9nyJQy1r8VNXFOw8a6QA7AmF9hgzZ9T1fjGGgs1KyHrCpRBQnaOUzHGn/qZ44cbw8TV X3aLCg+/m6Po6Rv+4yI6HD+U8YH2NcZffvulssrXTtcCaxRN1hbnDl7IK/2c91P5EOQff9wf+sL+ 5HBiQb11hifCkTHHlY9xH5YVA38xnaLcjO7XLf+ZzC392pv8zDEj589iqLdbfP8MR5uf8cXZfPqT z8lj05iX0piIk9G7BQUpeP8TJXaOP6xj/lG2Z/8TXmwbO3/v6F+do5PTnft3ONrpNJy4kRt6MsEB 9RcXfLd+Bq1fn/G/le5742+VV+7P2DdX6j7bb8lgZchLlHdu9AP+H+dkwXnTMiv19ciR1zY6lV7H IJjYoNDXRgmL1r/7Hm2XwFNOedrx7/15Y8dTWQEPQH0hNotBOX60239YaOrbdX2IjdlFvI9RyOrl WsS1K1eguSY87IN/f8lu5kh74vzvt/c1HPebzUeejYMVwf1Y2srh/FkP3f9xnV/HaDMDDfnmNe+3 0s+urNe75hy8gPFn5n7rPTfuTfG+KtfXYPET4mD3lzeCBc7sf/F2Ej7rZPaff+S5FzLMS780Wfmx j7sWdMBlf0Ct/5F1zcnvs7de57ct9izcY50Pn49Px0/2+OwVUpDZFcxnaQ5C3Lzxf3Tt6xfy7MHx mT58YZGBLhYtcTl+2pauDdrBm/MsWBTpttDQpc5cYHP2Rdse8vNedPK677Gab7Ao5gF53jOLDx1Z KkU62Lnb33vX079zqCx0sGipYtnX5salT8GOrf0SPnlRhpxR8cG50Gfx6vpZCv0bwCr34MLwObr8 +RqSAqAbd/p8MqFfW8/fcuQbSOyh+TsrzASb0x+jk+nPm4MfK8eDEX6KGRvIdIOJeIezSPqzBSTr OECi+APYyNeluMYtcx4EswGfBE4k38efvhWLIAHiK/pRnpRxRe34ohQXm/4diOIpg83TN+csNkm2 d1LrYUVNOJafGDfWWhSJJ5mR9Wkrlq2CjDcN+9LoE5f88o5iZQT5V1tsR/eKOfYs4EPf5TnePPrV SUs+OBGH0gqKukVcMW/bNReVyqKa+d2xh/K2DDYKKTnpb8wh4tPtA7Qdn/KX7Il7cCt9/B8bN12N abcNZbgQURzv/tOHCuZl6I52Sz421r12ODaxYb7QYjzWT2421Ff6YtWXyh6ksy7kwzIOWvsn7GpK 6+DxAg4FGU++jjkJQr/LXpOcj9DdtJGE/sSCI70WAzsyo9+jGL3jj37ZDvL4KVZvnuhe27xEvz7H yMzJ2EVH0cvnFRt21rDmOPa9IIC5c8H5rNGvm2AAdFNJHDmPX/IZTxyTY/a9XBfgey7mYsc3ffu3 KdLnIS8Pf/kZaP/W7485n/fnn3kIzE8/xwHt8LD3+9j8OT+HAl3ftUNAPwQTeiKd3OS8jv7Mw/hk /xkv+sYDBg+jeQBFn4L/2xZjP9VGDimXr/iQnFDgIWdB5ueff47sb4nl55f8g1//o8t1hzXDnOkz OPgIJrLY0L+Z31lryFUH5VOQo2oDPkcvbefpxIn4zg22xAbXHOjn1q/N6OvTr4mRPnhg1GZa+8Yg vvT6wBxn7fEpSvVowWNDjizlh5/uTVjfGLPJzWb973/7KbLJe2xjH1vMqT9jI03b8Pc8Fvy8KOOG DTI0xrRW/DN3+gxP+foeHcoTCzn45mtjiY8efopNi7xj5IgBH2ip8NDpfczoZyZ6nkCGoj39hqa+ fFpw1KEPNriEpy39dIyetI0vnfXUDw7GF+TApe4ifdNGZh6Qzb5r5njHgl/oUrTteLfEQIGGPnXT POZYO/CQo4qpTVrKpoPjmFb+xiEW8cRADl0q60R5seCrh3/kGwxo2mHcOa+/aHxcr3v9YktMdKnO 8cYEiYIsOvi2/YKnvC1Y9MV3feA7PIq+axuaeug+cwCNqgzyFun6hgz4FHm00myhmU+uc9C93pkf MKCrj42dR+hU49h9dI2Z9UQe0KfoI/J7DN0CDz1o4OjHtrFp6BmPOLT4Cw561O2DcvJoKcjgLwUZ 7Fh+ywd2OU8ri9z++X3k4em7ciEWojbThU7d/mgDmcodAjLbB8jQ0Edu8hCZY1ua2MhvPPXhkx+u E9owbj54hg5ei9cYslbE0n7lVjzbLraQs7WPz1ZozrHYVcgLWPCf+UROWeNn3VK1IYZytMjOePKf 6CoGnfMzPHJAKw6+URjPjZbhzZjYuObO2q7geRFLG3c7AuPH5Fe/wSRmeLTmUln5tuhR4FsdE5O4 tPCJrfk6eW0/NlnD9K9y4ucDd5xc4aHfmUzLp9Y6nqkdPz18g1cfzg04Rp1Hch3d+hkaMBmdGbjX Sfnh9f1DlO+fHRxp6PyMMXIUYuMG787XuMB8zTmseYw4vozfM/95rf1kpVjk9VmkTTt2j+nRGdRL X78gVKdGy04qB78xlj8yjWTCGZ3wnjgdJ04QgEF83mMdxVCwR926vHfqfaAuUV48BrCRYUp/YvHc 5GVcP4PTvNJmLnMkhpM5qAPp1gdk6LI2+DeF+17saTmPZAJLZB5ZZxTmQx/xl3XWe2LhYct1jSxy VNYg67eVb/7mxi80Kr/A97cfsr6/52bk/LkRMdHlAwh//Mp5+99yLokemN2zY4A96vjTdR4hYjWX 79r6RbDBsSBHAYO+bWMNnVYZ4xG7iuflSUMWGu2zyHNdyVd224OnvDYYk3fuSX5WxLKNM42t8qhF l3uku1yyrJfwe/xtgU/65GzL3jifKIQ8nsdGzsGx1g9fdx4TFw/dvH/7OcLk5Uv8J8+8PumOn3zH tsrtVl5X0ZkO43cN5aAalXNulc/9k5cZrJjH4/u1s22DQ5283UjSOeYojmn1l/67At81Dy6ltHOW UJ9WfHFALP+EK/1diwi/hjU+3ecW/WruPvERGSp7X4t+Of5aW/uZD+aAfYDHAjFsHzLI/7HTvDBn x35tfkgj56Cx7nGhvC305jZyYEg37z05c1TEDnI7Nvu2tRQ5xlSx6P+WPZCYWx5a6ec7dNUjFwej Ux3fwJK29bE5YQ+fcxF+Ku+1Q9vIGzMt9EQeEHxOnBn3+hBUrj/Y6nOZyIRbW7Vx+fN63gJf/2w3 jT5l84by+jp+vdK2Dn3zi//9xvMRj2v1sy9nXhtj+P1rCGl7z7KCXWXJSfLHsx8evI72Nd/ch8Qf frmo+8Doc7/qB/a5rpvkkrXCvTjW8P/z28w318mIRD/HMvjkO7Q5XtknTy68djtvE985/7IXOHtr +Mybxzvtf/7nf/7bz/n5581DxnxB75xmDe73CfjCexfkqO4Z5p5jdLIngCaO7eRi9sPw2S+QP+xQ KdjXFnr7PWRzeGTRBS8ikZ9fIPT9gni0YoFL9T3X3g+Bixz21MUXfaIdW3O+vOOo0Nw/TD77kP6c r5EJQPdzHMPFi32WSPeEqGZMfpGl7veE+qHf+IeMuWQct6/3D+QJffnYIy4KWPTNHzTsik1rjLSM sUVLUdf8lHhesEkuxet6CTb+URmjJ8b3+ZOFMRFa03N/Axg8jc++lSOEDfIkhxPM7UAQzs/O/Rbj 3UgFsYlNixz9HCbjBD/VmAPrjzjDBSuwWOuBx0GLPEMuJBzojAfjyI3CeIxgZfKSgj4nvCnnoK0+ ONT7xIBibS1poTcdNrnYtLuPbwNwt0MQ68C3Qc9N6o1xS2CHAs/+zR36Htt/h/UtPGX+u1rjMBZb 7Nm3rQ8nieptv4a2KYPxov8B985j5ZiU5Ji+Bxr9qa94zMSZjhrdOZ5ZKvl6KX517hMozE0/i/3S 2fwP/aPLxUmMeaN7q0u/Ke97ypHe6T8jYDzHGW2kXoBuffL5wvrmgfmrev0YVbE5kL4V+tL5gvV3 Mvrwqka85mX693jomdFrDsSlpXZzcDaxBHDRj45jWu3vPragT+zn9SQZORLeYS/OSN9l8JiTs1E4 x88tMXhPu/vihSz8bqbOAn36p4y48F2LYyFuHhz/3i/f7OVBLw9++fsUXOypbMRofzz979mQ5eEv cuf+U81wfcjJcnLTHNwbiF4bchH9DplucNmcZdObG9PPYuwT4z2/ykH3YkwfHAoXUy/i0DlfiEHb uYmcNHSkc6FtjqJDn4syD4BZR8ptvRLz0ot8sL3xzEWbAsb3uamDb91HEHPc5FrCPMyVjthmHpGz Yod+fTtvEMF0jrcf2HGjAX9XdLasGLQUZLUzlKFB91wrtnz1hs6awr4rimim9pp54gAPP5lp9iH9 RnCS8jt8btQeOebUOdQvWvQpzcfxGZp0efCRp1Lk71ZcacRR3/AvFR9otYs/FnMpBmMKWFbHZeQF PP22feaUMZWbmWD3pubBVkdbtuKrazy0ytAnljTFp488dFrG4qvHWH1seJzRR8bqmAmHZhFnxve8 mTPo4tsudWEqA9950IY0BfWHlpjgb1ntaR++GPaJkarMxp783dhPPN44qKsPyKBnvm3la7d+soRO Asbv12PSmMCEb4VOwWf65qnEvOwYpe0W/rcWZJ92xRdj49F3rB5y0need3xPHXQ3Tdk7n/daAh95 ePbDbZ8XbYvJ2BzCf9W7x/DQoeA3xTGtFTznQFuOq/R4UQ8yflChoSuPlrUlNrLy6FPgU6CLsePy egQfHAot8fomc9ONsTRiQge1nJtipNcu/qaWNsC16Js0W/jaUFYa9PHqjk1sZIyJPr5xPqbluKNq gxa6dqTjM4UPCkPzhmv7Ge/zOzT1q3N07auDT1RyCM3SWMhZ/NAX2mdRh9zygainzedYu+ph0g89 MDnm6OkPY9eHPqA7Ls8xCuY7e8h7cyw91S9ZdJ6xQaNiE5/Epf/MCWPjgj/27uPJWLdc5evXyKmn bttja7CzfogPndS2E/w1b+SoHOin1u/09aG6LlKMrILMfKs083ziH9HJGfyQp6TtjcszRIL4zJMt 7OpdrQBwKDlH5HUslPCVl9G/br5e0okxfbjGerHslDmDLVP7jW3mHAn5xuFYqN1eMvEgCNEdLvR5 bzS5GQxscHyPHMulYzyHFsLgDQj57vj4R6agYQP6yEY1dDB/5yZ8/jEX/FwzIY/cmZ+zpmZNb78i m/to2sMnbO2iLeJgrVF/zw3e+ZbS+AQPbGrfH6TNys2NcZyOL/VokPGNUtzGFN2MPctgHZ65J2ZK sYkvBGOFjpyyjP9MeertsXE/8ZCRV3mS94XyGsub3BrgFzAuLWSZf2RfzL4MFtKluWh/bXcs3HY4 IkkJ7U39a22+Q3NOnrzP6Mh9ibdxOoebcPqf0e+VTgY+m5s3gIfEurJ+LvVlTtdmRIyxh/ZDBRn4 jePYVP4h2qGYDKqbdke3+VX4ky9ixqGvalZiLTD2R/q+1fUJ+R450cmtKxIzNnru/Kq5S8B80fba nlXec14h7/PWpXA6W69xRn+3ykN70h0rY6usY2xAo9D/liK2ep/pyDfuXksinJ1i7omw92dNYJ/9 HPZnP4vclDkvcJ4fD3n9Nh8PwL/c7LwAYiz1JG50XcQVzlj0rzMXORxnaxtve23vaFi8raD3W54v ZeeYbLAu5j0PLJ5fcT+kH04Ar/JcHU8WwtcItFlLw+PDQcWNXvOd1v1W5y26v+XXcFuCC8+HxTxM Ziw28tU5WL2OZ26kg0GerIyJ9Z8///Jvv+TLJNxPRJbCew735b6fQY/SL81FDL5512dj0Ab0e4+O vfERudnXjk/qgy/u6CJPDCOvnL6AAyYt1aJ99/noGQ8y6tCHRxGTFj7+kY75G8p50Jk9Ud+j9V4i a4gS23wQ7yqTI/0REzwKY/wwRmjO036Yirw+goWemPqLLoUxFfnne0VxkJt4xg/GYKKnj+Ajb4Gu D7Zg+J7cdvRnXelLVE9+spYEBRuA7/h0IEcJG2OIZyEBVDAmPO958oGLvvlk89zKkVgH2RDnAIt8 /04fT6LzKYd5Op/JiAwOFC9u8C9DzBXvmI4PKcULHyZyaelNnc1uEeITJ0JwOYArG3kKB76fcigr NGwbd2M6NPvovevfNHKBFHK227dDLH/66N7UiWE071fx9e3mvPaUg7r7r1Kkb3Kw6aWF/CW9Lf/s o7dx6WNGvCfvqf/NYzAjbATtx9DOYQ0DiAOVv33TD9o+MGn7eiICe/xXBrAbgxGlPhzD6gzn9VWb 1cGnVTZvkWfNh5Drdn2Bp08b4TN9sT7ymZfk6yVhSjNf9rFyDSS+tDPnL6TLb4A+2r5lGwPwO5ib /ad7T1uuu3dAE/+rf6P/Snvqdi7ODT/zhB6VtUS6bhy0J0Bl2iJzWJVFJIXz04vP13nzxgSPcyoA Y2d0eb3SqGOHNXN0cS8F9V9shst4dG4byl7K6XDhoeQs33/q0XKh5KLWB765mco3ffl2r2Nvsvai mge+PAjuxZULWyobNU70XG+w7d/i4kL1Kzc6Yrv2k7tcDhv7d3koypPQuZidpNbDeTEG/EOGsRWJ 7f99QRwcfINGkWcLj+sjBTxwKLSMvfjuMbOVCConjvZLzEvtLV+xQ1Fut9CNhXY2BYOB3vyNxhmr N7+igOaUcZt1MlU5WnwZnNkE0ceGMmNv8gkadFYFBZ719m3yhBxY0KuTlj4nvR4P6WqDQ6l+sDZS Ri401khqf7KRDxBkDbAms+1D+fIbXbDUtQ8dLGOij7/Qay/+2VcWGTZSFrEc17cMxGIN0EcObOVt 1ZOH7LMiS8UH9fBBOXNMqy1kKdG69H44+YOOnK04tPprq5x2q3Re1Nu07at0aY7ftea3vEyV9rRv e6ZxxE5ekJWvT4T3pKEkLv0rRwcHGjrK3FiTK+ifVXXV3xjwKM6PuEMdn/CFdahP8mw9lzjvjJ13 +hRsgv03fhr+jKWHda0D5LSjri369J8+7vHo3tesnRPt0VK2HmNl6VuQscCnKOdYWpl5eeKSC/yC rq6ytMpri9Y4v2QDXPVpeeAx7e0nY+3qg3NtXsVRl7neeviwfTQGfROXVmz1bbcN4xQHParj3W49 sWi3HeWh06fAt+/YvBof/CuuCHFu7xgFysFSRnlY2odH2baIxbJ1odUvmatV3zmBZV7w1wrd4ww+ dDDj/DzsIAaEUvRtRvMqbecH29q3RRqZZzUe+MjqI61jbTCmOt7XTvShyxeX+LdN5MCOtcoiTxET Wcf2tSs2/MEYn6E7Vhc89Ad3MqhP4qHD/lHb0ClPPGjIMje06usffIu6yNLf2IzZM6Cnb1hUhrYP uNLSz/+LV3wIURj5iSnZzXuhc72PEDf6u1pHmSyPal+je1obbWZ1RDfHbfQ6rwq8aXl/wvqkmAPz T4wU2vaCxz8cH9uTkzm3Pb2p6uNl8Br4wZ34R6x5emjsYbXzQjriVH1Svz4ef7fO1/hbFgxu/JHZ W2/Wi/d94JHTvnfDjYzxi7yQh/HjzgVjDpH5e4xcb+dY6cPerB34aJfOa8atkUMGHjePERusfSyP PvPFjVPa6c+H6ejjd38ZJ3zeJ1GIjbnmeO4xzUNgbnr+7Y67a7q4Y3vygT9TGOvrrJ/o1l3as14i itwev+gHHwxK5ZBNtchz/K5VfstCY2z7Tu8d7TP5dzbQf9Idv8P+jHZH+5kEdNbEzN2XpP5qHjns OSxTlBUzfvzVRhbensNFvtbIpu0+es73ptMvL8cRed7fENxy7+y+0ub4JAvMxbcW1sOun/n4Jby9 pjieuSYE9a2KPttuIXCedLFLX8fd1vtX+5wjJ+lfzliz+T6cOX679gfqnS/o4zpnnG+fmRuJ2Mlr Toh5ANfk9vzeXxkN7yVHlxoOf3T6XX6f+ozf0YCGLsbuw5NO/0tl6906TdC5Ntx+w1emD+/WGphr B9cXtgfJUdqeAdA5ub50M56Yvn0G1P1SLE8eOju+sXlLYb3RnRAbE6tCt3rwDPODLoGmcL5zH8Sf SQthFli5o1tR8nB0yspLx5iD55g5jVeM/eAn4+Np2in4w/W+ugcDDvTxFZ2inPH9QJFruPGM/n0/ lXmcfcT8aoffYFUHPe6tMv577rkif71vyR2x33+4fwEHWXj61c550a408PgWMS0FPeyIj/yz8MUe HwAjz37ee2bYftmz5Hi1iAnfB6Pdv5zcXfO55uzpr/kDE95gzvsJxoFqji+sM1fIQ0PGB+tg+V5E 32iRo5p7+8TI/Wt0iHtX9aHRx47FPvas2oBHRUc9xshpV554u1UO36joiIMcfXyikBuw+wBY9wiS B8DcXM0HGXsC0SmU2JT2Ya8OZQPan2/kKTs7ydD7wDUb11/TZ+H+yjehgssnKfz27/y0UcTzj5NU 3zTRYiSlP8uSATyoNPhxrqQzDg0+b+g82RWLBB7etRkvToinkKjGlTEtY0vtnMG7vjRUcOldQcYq 9oi+KqB/W36H9HUadrBx2fnEqfp94tS3r6O/SmjjlTqj4b3GB6d208K3PxrzavzwW5E98sU88bR/ 6Gg6pk/xRD2DvF55Qfa1VgadMLh40PKvOjlo0lFk2jP0DeQrc3CetM/G+m2rJcdtQzQv4Mh7h/mO 9462c//kk2JyZHnyoT9lKouOAZRwv2DPfCE28MvILdp18c7mErm64H6rLFY/xvV6vHBSFI92TmPo TcWw/Z6oc25Tfnjj2qbVx9g257Yjeb82pxlyAUWfM93Ygjh2b+npVQ7FU/a4dhrw8BlrG7nXYh5H dvPtX62K2D2Y5I2LHz/pzCaAB798A9gHwNcFMTK9idGTeWwmRo4wKh5x7qb1OEz3KuQ7s1Ded+3H PNeo88aaFr4Ff/XZuMGgyKPVd1orMvTVo0/pNTE+MiYm8crMi3OGXP198SF2c3HThhsCdC/Z479z pX349PUJXcbGAZ+cMXtsetmMaIfMPvOw8QMTLCrrY2K+5it26Lux0Q98BpMxBV3K3g/Up/D1UR/w i4LOxiN30m/fZx4Yaw+djaVtNgC/nptk5haeert92hEPeWwZM339NFZklRenjuflOe/osPm6fIwM /T1GhyImrTGaB32S7jpEVpsFOS+VSz6wo6420NlV+7Tbtj7awqNwQ1I/xIGuLVp1bOG3zHK5YsU3 MaKW88AROOLaPMNL9h3dDzfgJv7too2t9/TTsT4jK47xbhmxxNYeY+ISB7pYrCuKfNpdxVKeOaG6 iYfOGH+o0Cna4uzJORQ74+vNQ443cMrqA2PnHhljpa+s/RnP/NKngmPZ8tDwdxdkjQ26GLvd9K2L 3taVh648zlPqEwdFHWXMnXLoTy5uf7dOQfLC+4eJVflzzotfYOy8IacdsCiMyTMFeYr50DdaeK4T 5WifdXy5sbQD7pYFC1ltiYmcRbv6pz/wNxb0HefWhy62LXyuS6xJTu98u5FsbL4YtuLbQsd3dGzV R4ai/+C/K/JpLfSf450n+h5HPhjZuvZp9WdjQmNMK1//0VH26YN46u1Wni08MDvOC++dZ2Xd+PDM JecL7DnWL3HA0i95yj91jAU5Y6BvzrAr1m5DvY4F5w+sjSeG2LRUym7V0T783WeMjMeAPPH4CUDj op37i/caKR4vKcYwoxJ4OfamZf/U9zlnbYHHjNTz0KawJtD8WLqHQy4C2kMOeeNGS//t01IunWAo 37bGkvfQPRZv+uR11vjgfPl15J8ymKiZJ+OM0dInEjIPahdt6V1yi7a78Pdc3rx4wOHQN26HmlMC spNDaOO/GLR8Q4r7XKjNeGSQ5vA6p5l+o2f/9P2rbGzwr3g5LgPG3+wbu9BvbNYk642W0rWnXmgT G9f4c3wnhsqS4L53uq+F7Hv6cPvsy1zP5sfYsUP/orN28w9/y+trfCz+Gazm7dyemBADZ+M7Fl+o 8WdsqveUUfZfaZ/4G8PYN43+6KSDW28DReq1ILZt3RG9yjEyF3/KwEeYb6YY59XiQ7Xx+kuefrOJ t4Lae84n9LH8uW11N/DGaQ438yt98W6Mb4tdva/AfzMb+9bsYt6m/51N/aaV/+zrBPzKp7Woz3j3 5b9rL5zF/HzGTii3yaX16EbmnGYejBl+ycZWeBe/uUFu4zxlt1xlOy8b/T6ekd31mb+NJe8pz/la HlbUgbbp2wNk4CkLr+MV2FNXnaAWitfqpOX5C3fYWBbQeg3JdYcr1Vx59ukOu4X49EVbnwp8hbF9 F6u+XnEzh54rpuV+KN5y76yFAE88mmu+Quv7i5MrIgeL0ucBPJfKNfK7/ImEKWlPt/ohJkV37XjA 8LHfoj73xw5A8Cev7eStne8/ybOY8Ihk4k0/sVK5TlO8XtN3jmi95+ZDZVD4Ew++/0eeIh4tPHQp 4/OsNXGhuy6Rt0D7Pj+3e39I7r6XxUNR6sjMfV6/zEOLn8bN7Qj32rTSiVG/ae3jg7jII0erb+YI P6FRdyz6L59WPn9SsPeEmeZLF4nJ++Shm8UrV7w/2vOBDGPixC99w38w4dGHji1/Xty8QDc+Wgr+ ocsYvhiMzQs05KjIqMeYgj6y8qXDA8excdNSaA/E5ddhld+7Jwj0jVAOmHmaz/LNZnVsDwhJjSGf 9vOTzjzg5cEuP3XJThpxUt0HuFlc/K0RZJDlZ2tCCG4cxnSSx8GJDQ5atPWjP/eZAUGBTVseein4 yjiAxQIPHBLBSWB+CnHaJgTRKExSJjG8KeqDCU4QA4bUVaQ920sgnUnu+Cn9kodw+Sn3ta0/D9vj I+42wFeFbxjp02eixZ0UVER7n8n/GTpYfxZP+d0u9z7FI47ay4LbC3pwkrvMa7LYg40YRoa5mjV8 xWWaI94HcWUwGEZtXMKfd/QfCftP3U3fSKXH3Du+tI1LX7efdOVpd0XOcstw0pmTVKzLfmlnvXA+ SO7ySmvpHECp71Lft7fMRzv689SsbawmFucbmd3/dBy/mqVO/O0z8pTBnpyDzwm4tXo3HZ4nf+Vo KW26TvAx57bmgRylpK8NhpbDbRaR2w/Q+CbB+Hzbf4sRw54e4Fvxa+aH14mZi4l+6wM2ajsvMy/R K+bkesuLrS540Gh/yN+U6s875+Hv3/lbv3kA/NM/8iD4fGqs52OuGceX2hy3xic4EFPMf/8uLnGk srnjm8B8KwJHuSwihwxjrhNEjOyzQDMO/LVIZyx9X3DfYSFHLBTaF4zMWX2Kn6wTH9BM7PH5b7Mh wIb5QB6Mrqu4xnVIXFr4tNrTT+3CtxB5N/0HY2K516y6tLui80f/3sLEo2/KaMsxrTRaxhbGFFvp tMYqDzvoNr5MPhtQzkHd9OZnc7SXTgABxU5scz7nIl/azB2yf+MTn2nNLzbJq0X7219t7Hk3fmj6 SmsfPProbppzob5y2/62o23ltLEx4W05sTdNeVtk/sg3iByLgW18NA/brnmyhUfRjm8Otq485Wyx D2/bh9e/QXfWB2MKclNe8ykdjLEzx9v0Z80o48YdHODR2ba3zyMzmPTBmJzOMQGNgr56tFSLdhnb p9XuU1Y6LXJU55GWAs+8aY+W+aBumn3x1GMc8OLtF+259uTtMTncMdCnqOvegPGzIqcv9C1iPMfS zQH8+q7go4VH3fOsiDGYR+jkRzz7Yki3RR5/GOuXsh4LYk+e13np2AKDgjwYVmhi0ZeOT/T1QRno 2pJPqy6xOkaWgrw44iJDhWcVo0p5UWeP0YGujd3f+tC3/h5rG/k+cIpsfU0Y4tois3GQY2wrj7Fx qEsLrdgD1PM+2dKfZ7vtfYkHdtdVrjO1wYUmPsQ7IC4f531FSaUhKy5UfNv+QmMszbF6jCnwoTnf 6tCCb9n0PtjjunjmxrwgT5/K+nzqY2fbUl5s9KCpRwsPOnqbrw6tOrSvtl/9QZZCi387ZvC1B5+x ssgx1hY2LOh47CIHT31aSmns049/1U/+tCcWLbR3Bfrwhj/3J+IjdPxhPtjP4PuxK1R1i52Xcemy A49ourfNPse/4zcxvK4f/NKPl9zFXnPTtCz/Q79GsVsZQFLMzYw+vur7R85Qtj4+7TEhQvtaqT9H 9538Z3zSO+/nZ32RVPX1Y9YTcz++bTp+zU7x1W/oZ+oaDzrsT8UA07XHHHN/2di/Y/6T7f7MfdYa svSZJ4ofWtMP2l0H+/a18Rzf55Q0xzX2qax5qmOs9wMJaXsfLgRmn7konTzjX8aTKzifF3Xwi5wQ i7GiRX+PP0NSZseqvjTGu/8OC/6fKdpF56lb30vPC4lbRVlknkWaMpv/JXtb7q/q64M+/VW4fxZH +/qjPnQy+I6ujC0y4qBU3b7HL4BibS+5N+vh4lXt43rZfPu2L0Yy2HT7tLuvjjHSWjdPHWjKQnvX V8/zjOONIc1WHMdfkn0n05X+WO5PTPV2i4xytvDpf82HLb8x7csHZ2M53rStw7mv1+CctyjZVcx9 pLTqQv9MH562vyTn/GxZ+3PO/Lj+wLMoS+t5uyfrCNS3zAc8qn7bEh9/c55HKxSONB6a8s/YuYdW /ewJkpKAVfR/9EXfd4sDM+5mpc7Vv/ieaONr/GbWjr+9Td21OQRer3DIEeNrb3f2lJeNZIRnVAGh 7T4NY70IggNA7NIEqPfGxpnZzp384y/7AH7eGb/aKpdrMfPS631kkKVSnC+u0/S9btMfTPbjg3tU Ggu6e32JiQ3KxoKGLBW6Bbp7D21tnO++m/wj514CXR4AU7iXq9/I8IAXffed/kS2dnwA7Pv27aP7 lALnBR190kd40rQDD1mxaCfGeU9ijsQj/C079zHuuWHGyTP4WTLXfGBn+wie/sw3nWfuiG3K5IGY reYFbHVvf+/YkINubokBHau2j6ErHvNqrPJpnXta8aBvn5641x+oY8k0qVH+pd/o5du8k2B+TpBw WPAUH/zO18X5unE+LZCDK+nsCYkDmH4dwpmcoTg489ITUxPCRpmJzD80r0lJb1KHJRLGKyeFKU0s WIfCOG5WDu/oU45aJvg+GAJzl/SRkWTii3+k7MuD3Bwt/ouM9AqOT+pii6w8C/wn5pYRf9PoS9+6 T5mn3Efr7zT+HK1zmSTaoj39yez2712/8Z9Z2Hy94KQM0pP3HI/8jnCyjZy5EtOZh/cRBxoG7xyj V9kboL2n7nO8xT/jPekdnzCevI33rv9O/h1t68Kfvz20qW/655jDNdLTstNd6guheef4VoNjubk9 6l9qui6Ooenf8zg+v7HVWG76LTfHmJji4RcyU7lw5rxSH6WN77dMxvw/QbS5xhPpMyZksbdLJYGu /dgFlNHB7Z2gjLfe7XNFZwmny3mXouzVBhOz1/hxnsGUF4mep7UdrD2ufnR52MqFhAtd22wM+nd+ 8/D3H//+7+cbwNDyt37PJqHx4AS2CJH88jevcmHtg91cSP/A/9jmwubFF/v9ZJ9xYR+clG6Ss5Gi oHrIHe8XbIvJRc8LnzjwrV5MjZvWgk/q0KLjmD6yfEqPVv/hU8XVvvroIUvlb9gydkPAhks/8GHb 0h4t1aIdbZJwY3DlySNf+pPpbBK1Lw642xa62w/5yjCmKDOjwdg0fcLOJb/iQFYf6INPjmit6hWX YB7Fedh6iGgTHMr2Cx6VOaDVT+0jr331oVnQge4cMgaf44C+FXnjQh47VsbIKSOGNO2q55g4KYw3 jz628ImWuuXUo9UHZSqYl50H7SFjPPooPu3TBz5kEFc+lJGd8y1M8emLx5ui2VjPJzHNxZYZ3+/1 Dg+sXZHRr50P/ceOerbm5M2W7fJ1+6w99PFfnHbOi3mTD9k3E/qn3Y0nxp2X+3zGG30KehRkfsjf /tuyZRwedPO4bdCnqLflnn7D27L01S8jL+Kgi2+ObdVhjMyTLo75cEyrDn3tqs+YvuWdvvHw8Ib1 EJT6uLHQB2fWy+SbMXjKKUMrJrwts2XpO9599C3GQausvN3Cp9Du/NHfaxwZcPDJPu1zLE+7tFSx 3vkLTRn0KfXFN2EZc71G5rq5FZpx2aKHjEVbtk++srR97/jIK7EZH+3GIR75tPhLuXKYwwB6so9T cZa9SGLgH+PbzerpCwPtQKMytl/hvDDWJjTGttDlSS8zL2BR9FncrKjStW27z+sIKE+LDfKgPTAZ q1vApaNtMeBLoy9dfVowvcZ4Y46xMuohZ8WfzUfGgo1dkKOAqR35jLluKCOdVvx3PG0Yz8NkAgVg 0NTnoSDEvk9NLFksyUfWE+eVdJBj3DYAzBeu93gIvXoQjixdKuX2Y9bTjG8emCN/7qtgCL06emxl fOCGgx16x166f1kB01JfM6gtiWlvCYnkaPyRslvzrL/bBnKaHPqxFiNbT7n6dBTE8QY5a1SaungP jXU5D39vP5Ul1z2eEgQP74GfOnSwRn/ONdd8FXPmdfzbc3z3OTawBQ73sjyuWOMeN7QU/WaNxYvR WXSx8K94OHPk0qkW32Dmbp9Y6dY+rQWePpkHeXtMX5vyaaFTLxuHuXW3/Gf9La9P72Q/42n/rJqq bsx3WJtW/ZWXzaP/LsanzH91vG0Yz38V86/Unxx9IUkx9i7n6DEv4fb1r3h5lx/WZ231WLitbJr9 Z6s09Gchpsa1WHuulN+x7z587Sn7pVbddza+pAcPO76P+Jrsk6/dJ/2zsblC78/qvoutODEWtD7P 42eg73JW0LHVGLOc5my5pF50bjq97aPzAY1z+vZny70ifHmEXnHWMsfOE++Se/D6Hjkm9I2Hm/z5 TeXTbSneinPmYRn9gpvv/PmC+AeWvsF4xrWFc0VIHAj1f/o5Nnv8j5/9pYo8eR3fR+bCiyJ0Hkjm MWX78KDxCx79RnBg+Mlw9l7df529GybEZP9GGYtpm0ta+ye3eY8z9ub+IOuBQjs1++vcoBzc+zrI +cZzDvLiz3qCQhyzQuHx4BEc9ude86EjDzb3D2ipPLRln4Lc4E0U4wPYK84ZXq9gUsQCg7Lt6rcy tOP/5ARZysR/v6dHDz/xj2eG8MUXA913WOzj4VHBMQfoJXtZ67M/mpyMfXIAH1la93ZgcLzMXNbV ZHt8ExscfGVMNRb8UIY+dFzgG8CM9zeAQcauGLbj88w5vlCwNVhn3Z25hWY+kNM2NPOhDHxifc3N PQ9+IQtdylgaH3+ExJsQSpNFks/f7P0xD3z59u6PCXKc7NawTv+Wh75MKN/woE1as1CDQdJiiG8L b4fA9iKDI9NPO6Z7wOlHtHEmnJHD7+N7KFl0PIgOH9rca+A0MRU7+PJv+ePcf/Dphspl/ChSTMqD /Xb4lK1f40DszMQW9/Q3SHUJ6VFcFA/yF4dPP7bwk8f4HQ2dydXW/vP98d9svup/Fttn9K2NzIXd Ob250LFYPjnNeKoy5R79I6f8EUGF9RXuJXdY39ToH7m1vxXrG+hj6GI9xzCqv2Qdl2dqz4VJecni 2covBnmK4Oa5FqDBU356I6vMk6fMx9aFTatnSmGHHD23XfI/b0dv+NMfO7sfjw/AbRc+5Rm3Y9uj iGQfJnbc+eLkPW+w59NDNzbxcdYqxpnbyfGNtntz8/BjVsbtyQ3o+kSLBS2Stn7T9dgCu/Hjcwwb q3RaCvrj150z6NuOfS4u9pGhgNtzfoBoqfxtXzYkbfO3J3jY+7e0/8i3f7nI8GDXi5N4/Rst8eb3 /OH4737JRTVxOGPY/Xt+toM/EbD/5i83ZbpBix98wxjbLZxr8x89Cg+AfXhTQl60i4xy0KSbL3hc t7h4y6P1mgVfPeOvTZJ6inxlpWPj3myMPLLIwaNPocUeeYNONVb6FOXRRZaiXdqnnnza+n1WEnKz 6SAXfpKvi6t+jb/jB7bexQQmRV7l1joc/FtGOeM1lj3GPeiWHRP9XZVRvjhLVz52yRV8+tq1hU7f 6vzKVx8MNmjQKfLpb7/ogwFfLOVZX+RFXfW0QUuVjj59ysZyLE4F8rJtQxOHPrJW5wa+60gfHD/1 9Y0NNX38MRb7tNpAf8eibycc2JWlHT8jn3/bZ3gUMLFlDmgpWxbatkffohzts+gvLfMT1EsEDCu6 PV+lFUdcFMShL//ZZ7wLOhRxOAfRN47Nq+B5Uc/8O+7578S4fXinC835QoXKdU5fdjw3vm9ozzk4 GPKU13db6co5d/r05EvXf/0RD740+ujDMxZp2lEPHfr6YYvcHA9z3Aa9+OBQkNvY9MWG//QFGkW9 LQtdedtNo0+BRxFDXx17jD4x9jGirPaRJf5nEeMd/2kXGYu8Peb4eaGzvs/pXE2v5S9yAQFbGi0V mrFix/kzJmjq9T1kzk0bA77j5zqAB7a2aOf4v8+13/W5XeafGLje8lH/5JA0NBeER4wp+tHBGUOT jpz5x/9tlz405cEQ1xbajkF9ZdUdb6COT+hYkaGoi03qXjf6tuWQNw59EIOWIl89afp1t/c5HpoF XAt0r7XQmadb/3UfAN34bLcsOHN8Dzr+bjmoxuDe2tjAsX/C7NWBiG/PB5dX5FvSVHdGQ5K3aHQ5 Hqhiood/3hPZ4oO/Z/j2HTm+UVpuFix+E3f9SH9idB49f0vfVj7vbwyloI1fUu525D+OjcBWCVL0 1JG3W2PSrjrO0XyIGfQCBvPMyzkZIYcOVQzwewx2D/JKd7aLXz30R75zdY5d3t+AOTisAda0a+i2 WX6C3S1zxf5nr1XywU8zcmMMWWxZOCa+/+31vho84tkVHddBPKj65hu/tMaokbQ5WvsQGJI5s1UM XWhfKtp5JyNPjOcYHXnv9KE9fXiHoe6XeMr839zuXBjr/3Q87+artC+sE4+H7evoDIWjmLFH81Pu HX3L7H5xOMBWIVdWyY6/1ir/f0KLr83bv+BMrzsnLXMNmmPrX4B6PSaDydTvjOOj9V/BV5d1Q2nc zGlOk9w3wv/5W8BwOT+o7iV4AABAAElEQVSd/RhObEdgrwLOs0h75hU61fPsk//E+dqY823/B/OJ ZZxgwNvj+nDie/qK7F1Ht9iesk8Mk6Ovefiv883TZwiXO0sAnfq6aJ91kbtij1Av+yc25od7iy3I xRj3Mn7lfkYXA3ZmDWVGaxOd/t1x8+O26TiArdZg7GKumR+q44njvh4XX+wCGOvg+t4HPeeaaznj xnP2A17fuX/gQ0TaQHctbR/0c9smBsaW8dPR5ASa9yd4n4QOtC27fdImviGvj8gTF1jIUNGDrg/0 oVN2X/knHb3ufY8/6PhelBzAxz52wyrmDz9imz0y8+O8338vF1n0sMl9bjDB0C/jMg8cO/4dYO5/ w0eHIhZzYh+6WLY7r/C1ecdyrwtzpR9gUNF52sBH56CxLFk8dPVe3wDGeMlJAA9xecD7Rz4O+Mfv eUPx4/yhZt4U88aFv+vLt375JnAXUr4BZeB9s4+xoPVnn4ubwOMkMnH36jPKlxVCIcjzRubI0zSI JBW/ZkOfln68703zQ+9PYJ7Eq44uRb/uvosYyvTp4cWWHdr9Co/EbTPQ+GQJNHgUaBNrEeeiFC7R eXEdydfXwRBlYi/eq1hHt9TN/Mz3yp5ckJHKCeAquGFOT4EPjA8EoDN7oZO/2+8PgovQvOlTWuaq 9SBVNLTLi4XrvI4OkpdU+uPHvAkber8BvkQu/SPd9RoM8Y5bA4veBHW36OnvJRzioU9vXmtr20Zm C3QcSmTGj7RPiceFBswF+UD7OKwP2EEvB3DnqnFBozM5+6j5jjLez5FwMAMxHj0je+rr9dfknnp/ xj+maezQzjoDj/U1/tqWyoD4o8LGQBonWvIFjTfj1WGNVCJtY65mKdU7PecRUHJt/vXLccHAOT7g Nbqce5mX/utXXI8MAqdg/4qPk2HnUa6WMwYv1YsE/T7MSUuZ11HHtpi0Xlx8AMv5tt/4PQ+AueD9 lG//8g3WH/IQ9/t8SIjCA3N/coPjsBet+HjnZXyvcF6418HFi7/Nhkfj4zkKchEhBfysze1bpSJJ nthIDA+8ySVzOTcQ+TTgXMjLvTDGBvYyR4nbCzd9L9heUImTctu/J8I8zSkCP5Akq+QZ/LlAg0ul 7D76R6n48LVD/tWB/q7UvnNFLLwJOmsXc7jzY36mGxx9xbc//sg1te7kuoTcOF459BkTvzquH+Xw xRznola5LQsfm8jMpvSOX17zwPEVW+1HXpvq0poH+rtUBztn/ruVPTbZ9F97kxNPJrlYxYhc/SXu FTv2Kfjsxtp84Idl+wIOlTWEjBWZd7T6fWKhD740x1duY1AMN4Tw3DTS59dZarNxcNZI4fyRAwc6 mBZ9rcixDQYVnnRb1vAcy/DZvM7m+ccc87O5vD+cgT62bOmzC/Tv+MjDJ0uvP3Gve7/g6ysYY4sN 9cf1ib8UebTRbhUDCrSRmRGYjunPXKE8vpsL254DgqE9UPDNumOBh23tv2uhgYX+xpSuDlj6AE26 9tBnXVDiOYYrM37NGwJ46BEDevDEEg8afzcHW9AYP0vILeowoL99kQZdufHljlP7BcsLYzDUUU8s fXryHYs/euOk7tNS4bFWz2G9fKuVujL65Bvfxy9aMosN2l20T+scSkPOuOSpq53d0kf+qS8OPI4z sOhT6VPRcQ5oqfBtwXjaEld720dlldGeNsSDrkw7eUEG/X4DLmPx41B9uuRPvGDU3mnpa6/0hYGP xnTpAZhSu+wDmLsh9ZU++435Rt6xFRrY4Hmef8bSWAmP8wRN4vInW/XrqeNYvm3UW7Cn37RW5J5V HTHU23LQKPU17cgSMXisi6mMqXMORwfbrE90Pb/e52LpnJPh08bF+ouu+yzt3z5xLmb+b9v2iX32 QRFJURffd4UnHv3RA48YXsum7T5S6tEHHz40+rQ9n6eFji/1p8f92IE+PBBuf88ASvnRTmYnd+St BV8dkD9yfVg01Qmh+2z8CQ2EeNN1GierwM1HNr18iwevGkM6/H1Z/R5k0DNX9WmuhyGMTGmvscCb MrEOBhRwpI3Ex1fyNdjqOZf49GkhBnIdAaQGQ4StBb7xbXr6JzSOyMGa9pIC9PivTyQWeXRnWljT 9GfOXRv41P0nseU9BuPOT7WxwwOFPKQNn59KrKnIXHaqjy4+TMHe96y5DO9vLCETwjmv5NsR//ZH rt+xkH/3MTI5yJ6P95znPc/la4CJf94f4uldWENdR/H3t1Qc/j1fgCBmbE3BAWvIONoSGt3GcPPB awx9P3eOlaPReVgxH/LbZudKAfUbDyYt9I9f7/QQU1eVtoZyiFvGdQPN8MXuGkEnPN2wPVD/xaYB BeNGvWxitujyaO2X8adeZp8+KrOOTlIyT4R+Rhfmc3wxHp2vyZlL1J6y8OrLA5Ohep2Xw6/+SYO6 pAS6mdGG+tIPxIcmh9FrWWNxJekLLZVrRnN3xtIFVF5fpNNevMvzm7bl3vXBU/8df9Ou+BPEda/z ELvWOB+k9PyzFe03tjkPovatdi91ZqfnztnnBGEmC7BUc4v8PrfO/OYMswUEXS3+tC7a3Ps/ayJz RJnz+BhsHKUOuPMDfey1V4lBOXKhkLPmgIlHLJXzOBX/zY8tIPS1wfhPF3NAu7A6f8dVbNcXj6n6 EnG+3YraMUrb606uAX2/S3riO7hcS8DoPHzjGvuvxjbH0ORt5vwEdPyluX2Hd+ey8nG4EUaoKYjf LyX7t+rADwud7omSlz5/+jG2+w+pwQCIuLhq9ldt08dPdDuvNTG4HD78DeHiFn+sK/vDuT66tueX cGddew13/bQ9/o/9zEXsjm2+4cr7dSaMueP9XKYuLe/1teceFi843vkCJnLw+SXCrpm85m1j80XO qJW/+nNNgKYu+tahNwmXfe9DbRn29vizfYKPz11rAXL90G5ZYkZGvrjq01qaqzNH6IEz9+jy7Vn2 ysnZ3A9hjc99EeZ18mqMfJmIe2VzD0vbLB8fcmMHHbCpyOAH9uTpk+3OCzTlxNDX8eXOKbLgey8P O+hSwKRqWwxainLoKwc+lYKeGOBzDxtk6NRd+Ph2Dw9uxNPrT29mYvv3e4PHJENrqYNA5eDhAPsl D4AzYivbr9mfBPINsQD05j4bEx4isJkOUE/UdSSKc/MXbA6wmahJIHJZRGxBo8PDX94ycR5TbsK4 Fy0HvcFdJ8u6OgdvbXL+6wHbaJpITgMXDfmUysaQLT5N0gcLP6ZkjP6xjQ9NSJo5IbAgs8gRJjdH C1xiLzkvnYFlGzoyu3XSSzwvyLyjb5ndbzzx5lUn3sf2vUEYu+rhFvLVxd5aZMgQHwcRBTkX4VDm ddszLuVpL4vBoQ9cY6Nv7sPghs7GilBPgtKYS7RHZ3T7M+ah4ZdyzI0yzH2GLePbDOB3HYEX29U9 LXb4N9OtciBwPkU75Z/kHKm5mI1YX/k2e+UjMHoDcqCErCz85kWHN85ZC8hYYfumd3wdhfI5tsrn wqd3tKMPb88VdHxSMuYynk2Rc4WOpXKVOes/jOrwhjrnlHflY2xamxZ9k3zLlli4mzborM3f8s3T 8RT7+MK8kpc5blnOky/OdayTUzEZg6w5Lsq8sUZO+8Uchw59cnP5EFHyw40bzy+1GR1kKJMHMFPq T1dVFKscUs5550IwIuEfXcasaWKEJCZ0LOMNEeJyzub1cWIjjhNz6HzzFr/AAsOf+Wez8uPf85PO OZf37/z+9Pf5m7/x5+/nb/5imwe/9aF+1JEeN+D5CS084jiso+n3U3nJ+/dZ+//58z9ru9eYiOAL OS92LubE24dNuXj3Rm94jS25+ec/8w3e7+cnOLjg9bjO/PVagD+5MoHnxZA+lVI7eUA8x//QuMDi N5ULOC1yPETGH3V3riOdDSL5BjRx5m/+ls+1JnQxJrfz4AwcauVm8jrGBj+RAt2LfWWAjry+Xbpg 4Hpi5ptL0H/9mY3LXF/IFzpgiEO8/ERsRJtPnIZX3cRM3zyQt24eEE7Bv+b55KU01lrs8KDFPGkL nD9+uh+qm1M+sMXGGSeYM35GBT+RV5cWe7RU7ZpP2hb8Tb8bqdykwwYPf/GJdXbFnxDIUWPIugKP 0vNvWnHJA3Mwf97iXg/gEx98i338o29+ts/kzzEtdpqXyOsbevjtRhR8eNik4CsyFGgcf4x/y4Y/ kZReG/S4WxkXOdZ/yf7sOp6Pj8iBhw9iQjMWIODd+ZhzNTIW9PCD+sN3M3fwOIYb2284wPSyzker /h0MseDxIQ3ksEcFW384P7qR1/b2k75uTX/WCjgUsKiOtXv7MnOGLPpWfRGD8cZXnzzGYvdy0Lpf IP3BIg/mmDEYzLG6YLeQg8wTshT4FI4PjuP6krzSck52LRgbk20OY6Zy085xrU3k62/w8QfsvZ6h WbE1JdEF85d/zs82Md/6D529YN90BtPzUFCac/THzn3ePKBXA79voMHC6RT8pMf67V4zbZicZcY2 c5rcYI8z/I8ZXz4ZG/5Enl8hovB3sijYML+MuXaR9+Y4sWwfkDsuDT8D+Mj/knkkr+ipA17AO8Z/ blJR6HffevrMgQUe+rwXQKa+pd91hHHwEE5LLWbotD23pV+8w3evYD7ABAs/8ZdCfin6/Wy7To6M NpGp3LFTAPxJBRs7FMe+X3QuodPv+GDZR9d1CRZ0ccg1FT725dmas+/yye4fYgMZMOJJz+tZ4n2f 2vdahw9eY1n+eo6G3hxHFjniwBcKaw1c1jdyvdkUAxd/5bX8yOyCz/qtjvOC/Pg9OVRPmj6j5zEI jzMGv9AVh67YoW/72KRAQ59YqeQUHnTwKfAZw8OO9qU3JzkeGVN7byAPmn79dfJUn+IPa83jQ/vq 2GqDMed49rr6gS+MwYM/8RPHrIEbk/XM2sKXO9+cD//5T3I6117lG0+msb9slpbrJ/cqoPf+xMnB yM/xxzFVPk5Rsonofj5d/OKczL2QEPnfFRKHum/l26GsPR4izv0U1k2EsnjSK1zOqBM/OKns1SPR 2p9yBDHXdNYb7yW8iUBewAanxwfvLDN3lOb4tOQGeu1hu+BzPH6Xa/cv+bW3H9gYneJ7s2KAj+7C HbGbbm7Vf7b6ctFj35nClZw8yurcHCHt9bh1r3p8OCLHp+Q8YGTMffy0g0ms2mo7h0LyefLBPET0 +/OQlPd4XH2aprx8x/uP2nXNB+/hB5CcY4PUOaZlfdFybfxb8s+8/RYbHGV9QIssgYT3S/ZKzWEw oJETrm9ZdrVF/tgXstY4Jn/LsfZ76i957/OfP/4zvkY/9uCzDmbP5IdWOa7ygcb88tJP+SDod/EB 3e9zvszR0Tg5BsgWduJOfeF4ZIw/v2Z+Ooes5Z7DZu0kOeWTD+au+ud8Qp8CHZ8oncu0yF85xOAp 6uAE/75WlGcut7T0Bi52WumVJSmLN1nPa8gfbN+iFwaqxAAm+abtOaEtfaxMve6/hNIcvOAlF5Fl 5lXRT2xQrlzN8OW1FvD52FVW3+oDsUZQXGUcvwB+xV5lMbrKrNohiGkLdYVboc0rP3jd72QAr/zm pNx7Pg7Q1q8roRtTDTxefvudfc/t9AdZ8tO5vO33XIQPqUTAmKou5PY5eQSbe9/FOLbdu4/MnYHb iyOItlg3qVg9MYGPf6s842/OjsiInvNJdPo3wGOgYWAnNGMAEn8419hvDBUu6abfw547r+EJiPnz +MaYdspex7iAXMYmN5wR498F+LFjvLT63jZKvfYOWNcN9xUofCiavRv79L/lnNk/0ZU4f8x5LyfK xJBzYMad0/MFj/Yzj2DjT+2mzzm38eQ8o6MdR4aYK39aMMjyXBNBmXMEewvm5qaHdYr6DDuXD3p1 QyPMluC4FicP2T9wbywGrusQ9iLMXha9savewGCLvYEfcIRavGFfr56/N3/LNU+X9EcMZZWbHN0K 7OEbW14qG78mc8GCF9E+1Gv8yORag3pekHd5gY907/3kksM9pb4/zbWTQg6wzbfDmUrue7L0f/sl AwCZwzRgco2lmLcfs556TQ+G67y+Bui3XL/xuL9KmzbuFRc8SueAa1QfsM184Ce1585ek8OP3WwU spfMe57cx+oePfszcIh/ru1cZ4MRWffYXdtdd4iOrPPKl5fYH7i3xUSkkgc649+Vl+yZ57rPIZJ9 C/uF4OEHxwD396DRgn/bn28gs0fhfgJ+di7i03/8x3/0Pho8ct/8k/f6OXEoT4sd2uY2HuJb5yM6 Wx/bYBI7xzoTBx95/DVHN/Y5LwSbY0VZcMgJcsRMxTfzS59qgY8u/PFNzth3hNztI+9F/ll57Jgn ciUeesROARc5Y99xo4sOuhT8UA97+obP0MkFslRm/Ie/Re/s9SesyBUpL3MM3MGyseqOiI0rAX0/ bzTJdg/MJmLetM3f+OVAiAqfPswiZcEjhyGMz0Z9rHWjFXqtRfZ7CN0e01JfS3FD5xCl3xtA6c1k 5YiLr9cJMnwSUxRs4AD/s2jbBSAF+uhzkBy5YxoRD3T62qH1hANGDNUf/aodwE4MA3desREOGPK1 H8K5wXCxILVcF5lqH+LxE/te9A7nY6NsODV9ScDAl13OmGTmv6rjc8PtyVMtLjiIku8di4jQKbbK iPeUc0xcVT2G0K+tgyfmnNhycB8f7jb6rInIj825MBMRONXPKbjULhxmcMpu0e83mNQ5LTjm0tiO +hXr0CeAC7PDOcEoz0FL2Ti7X5UDkBWr2rQZKmv7QSC+4jYQL3kX00CO4ovMK1hH48Eos/r5d6Xl yB/oK6c3DNpyb+qXe1v+Ef8bxZnvmXvYk5dgZJ5Dvec/TsPrjeawbSdXM0f0u2E4eu9yLM32jUud NfhPmZs2POzNdEyc3aDkDUzPdzBycegaOHOWsxER9h92jf3FhyNbW2FwWqfvxWJuSITB+TG13+jN DYBeQH7i4p+alm/7crOMiwoPoPjpZzZZ+MDF6rIdN2Mi6U4O6Rv3LPO69nvO92xOvs/NQ2Kc80gd Kx+EHnfI5QZQa3xj09T/JKpWEKc/BR+oQ4se8SQWNjZzk3HyPBdV+/MAaucE/r44E5/1tvFqc+y+ HmPgQAebYisGmI1poK7XK2ehiCtNDIThsQHyFzCU4ZTSNCQ3bB7pO0foIYcuNOJUT0xa6BQ2IxTX C319oo+uuWHNUBlT0GFjYtEuY/tgaV+b0LShfcbgKiuGD3nDqK8dx/fOYWyDWSxijlJrcFwlxTv+ gKnP+P3MjT7b6hN+2cdf+lT623/w5aEDDxvqwwdbn8WgVQYdZCg9L2R/1oM6c1059l6pyBALen3T FAxo1gKcF/SeBRoVXygzpt113iDwJhJb49a8wZCG/Vt/MMHCD23Qt2z/iCPWWm+R8RXdBH75xbE+ PhCjdOyx9m+72MEnb3Iytmjb1pgc6y/6g5E3LT2+Bh8cz3muezBuv+ZYAQd9Wtar+Ogja4E+cerz rCfXFRhzw37m2jd24m19adqddnwgx/D1lfHls86kfeLBQq5xHL/1l9b+gnjpwgeTYqsP2ldB2+gY Q7RqY1bIWSlgopTciMmQvmP7mJ4+7dSR5XXWmbIxFNwcm+cDsf2ww/ogm/H2fUYWAf8GC637336o eETKrXBebsnJy5XDE2RveuUiXjsAHHq7Wee1GRRb7FkPcZoEXOxRuecq4/pAvvIPO8AZzxVn8tE+ D6dIXkpbujMsDXgr72W41ovBSv8p+4kQzjzEInZTmX/OPbQW6Mw9xbY3XqI/VmjST+XGC5L9OcBe D5FJeeBD0kb9Cp+29s95BJld4BOicWze7jcfm3D61Y8din3bI3Lx8MOcQNy+EosVurJigGkhXx43 0OUN9q2rSvdO3FxJQQ85dLxhOPozT7jBGJmnD/rLOQscW28swfeaZpzvWuT02Zj0DX2K9pG1vosb HK6d57NT1eUFuja49tD3nKrQzLtrMLlJihN1bdNzsZMT+vN+M/zZeEcu9O9Z09l7hc8HFyoDPeeN WO2ekCEqrDTuj0xszMWdZzD6Hrh+T/xRuwr+X7mMrfw/JR7HESyxh9dtOuZSSVtwKrhQzJUyn7Vo flb0USzs2J9kMVdkYayPH4nl5K17BO66pqhH65q97wPARwp82vSaX9oQOGenYgd+5x/cDPg3erMG wXY9kv+8RclkzYP877r2eubs+Scz3zUSduNg8EfejzSOGPvxj/lyBA/56zd7N/502SnQrJCwiy6V B0+sEd7DMZ/W8jL+Lkx8nTJrASz1Z39lXiZmZOXTR94i3bb0xVdut8iKcSNtCTI75TP+q/Q9AtsP /kC97Dx8Qu4dH3ud80/4VYp3LzGc/GGrZnR+Vk5VlB/YWjlQE6FxHrPRHBnbEdb6Hn3si/WR817/ cvcThSf/Of5E7VPy1/xjzf5XbDTXn1pnfh/MjK/5iXPqK8bYgu9+uO2iOf8hIMm5wfOBMrvdeJv+ WX+v4esctnx6p4eOMXVNvgiNly+kx+Brc/QivoSZuV5Hm4k7b8jXpyQfcTmNrfrRTMuxZxbR+Vox N1tuMAtasntMBsrT7j48Ukqd8+l9/UCf4nnWlhhwl1as0tbcQGcerOgqC6ZzRN+y+Vi+1iu2wAJz XKoK15Mw2u9reHPvcuxyPF3l0uMcPL7Lh3WjXIKX6rOzfTfOp8y3jD/o5nqoL5OL8aW0k8/xVCm8 PjKHT86upRRu83aujX9c789HC1nm2HkGm5Tlte6jexfy5vUT6vAag/34MnuFaceRWW/NefCQn4e4 s79ij8XawCPev9c+PizT9JFhn8x5gPtq+OZ7ItoZz34A79wbNv7Iuv6wX59DG19m/8EvAfJLvnO/ BATu97HvxZeR/Sn3fvGXh7/gkwN8pvJBS/zQJ+3iLzpWfcUf+tufsXnv3+FRwEKe1jG6PASdh7/Y zv3F/OMcZH7QccsDlvHgk3nk3gw6vQd96OhR0MGmfqIjDxr1lrv9hKav4Fv1lVyApS52GEM3ZmnQ 6WtLbPyg1v/IaA9Z6Izpg+m9WB7+soY47vtFXN4z1FdmMg+QOSAm5SygJDLKv6elz8KYOc/E5Wk7 n1BALYx5CJy2hvNGwpKlNjxQ49QYDT+46IHXT0jFUZxFhqK9wUkg0PKCDGJ3O30mEJpvSNEzIYMx cvZtTRJj9HsiOGHVUOhOQE/G8BKz9hnRf9qC/izEQKkunWIRlxyIr34iu4t2xv7wpBmL461nXxnG dx9HggVcuvsCgxz042qHt16H5UGjkjP7tkjRZ23seKAxVo7WYt8LVH07OPC4iUURDznUZ30uh4Ec tyrfCyakYow9Fv70KlLe9O4x8vUJaAylPNuRnld5W27zpW+78rcuNHOkzouzR+mpc8irYXIptrf/ gwd93iAS3tfxCvZ/1ctnMUGXN/07rD0/rB34s9Y255anJxZ95851itas6VebyHJ8ULZ+CXlx48FF l389P/bckHk7x1BlmUbGDOyf9Vp+XhpDJLhRwBsaLxbIFz/64HPh4ILfm3N90Dt/2/fH8yki/uav f//3h3zzVh+NlZvj4nPxejn+6/t4lEzU37YnrT6o7A0tQulD2/thGprNbdrG0zgyNwkCO/ivTDt5 IW/EZIVuzumDM37OuUp/xad9VvQs8hjjm3mQX3/PXCCLH8pxgeZmUR/Ar9ygiyy+7LikbxtcR8A0 dvWQGdrgMMfGBg59ZCnqQqOIb4ucsvJv/KoUAxx8IS5aiv5vDPLNWIyxP58o3Dz4T5/Ega4sNPqW LWNfHi009BtfbHCD0OMbHpsrvv1L+7SPjn6DtcfSnWPzYX61TUtBHlls6r/2GVuRNafoULTFDewf /5HNHXuzOQPcvFDAQHYeEqI5RZvGJx3ZXaHrP75S3VByjuDmMfsw3oCiJy52wRZfTO3QIjv1nhPG u6C3MeBvLM4/HPbmEV3mjYIcdPx/6kEzLnnbNn3sEkfluJGac4mV84p+iEULjeI5EBo44tFS8Uv/ +ub1xAUPmxZkjB8s9FwL9Km/8RSB82l0bbVDq0+0YqBH33GyVX1sq3v5HdTmIR80gIcOBTzG1YkL 2oK+bWJLLLELcF6eNMcbY2Prt3ZovYaJO7TxF11zCF98/GbdTsw5V+XaCM/46FPQBa96J89i7Fab VcoLY4r6jmmt8MGQ51jcTYdnUZ8WWYtY6hOb57GJc+ITl7mxSNuY4iFjH/6uzu+7OUaHfG558wvm ZOieE+2ItfXgWTbdGzrybLk29hvg8YF/6PSDy4xTtYE8PP1qTjIuH830o/CSZ3Q8FyC/8ewjQwH7 XUFOWVvk6O/4oOEb/oilLjM/71HXng5abG5ZMPDTaqzgsC7mwzpz7GMHPhUM+xHNmOvJ/UlzcPVr 0lSPIjPnZVp9AWeuGeMH5zEq9vGr+Y46LbRYa2U815daS346HdWBQpm943yYDb2RmV/AwC7F2Gn1 iW8zUJDBzi5imEfbkTn5TfL5NZWcRk6518l88+JilE++Yzz96GRt5Sys4hVXNSqTOCPF/jao3aPg w8x98gRW6UHi4SPvEw6fc1nXf8H6Uh5xGgeYdQeUESkepi+ZMHa//l8eT0f+g/xNwzkyXm2Ihy36 t2+3X4BvX9SR7pjW+wbKy6uDBMs6SwudmtUx2Jma7/JtCa7lSKlfPbSqO+uqNMYItiS30SffvJ8h vYPfTvtcs3jw3G+j82fWTqARTx/5+3jXN6CR8xjxnD46zOfM6cgdn0M7rmL8kgFj4xoPupTLn+pf gR39sTWSw3vqD++/9ooPG9exvom+ZXb/W/gb6x2+/M3b/Tszk7On/edYn/7/9q/LwHX6egP5vLdZ 2RwQtK0cM0ziAWFuqRwf7/o1cWRmHYxR5pnxLp37++DbrNUfHdeJ7Zw77uNM7GerDf9EwAJuXF2f eXn1bEt9mfcq+edkjeWJwbj7FloGX3DOeBGz5Extt9c5finDgk1GLzJc985FuvzK3zroYqd64bV/ 2m3feMRgjiKs6bbyXohnoP473p+lPf3aY7CwBa37gPRZz16PtJWrExcph2/bOVKGtTMWyAv/reIh 7uzoI7oUxqwDZIamhWl5/dXrb6QeqR79A4asNd1rP8f7H+ckCLCuAp29Ze//RBl/kOCKTa6cL9tL MZ3Kxrdff2FPfGSDhyxfOplKn/fas+dF32v3nF+C0w974flrKX78wf/9/pZrPjQfhIJD1UdadZGF RyxdqzEBnz2wpc/4zv1BaOjOOplrL33k1deeDzZt8UlcZK3NR8buVdCnwNfXEvKi34zpU9CzGDu2 JjbWNxu1G09ZWmPRF/zjPYc8WnzYObGvf9jST2NQB8Pjx+RYOXS8h0h+nAPsiUvrmFa7tPDME602 zAny5urZ6putc8cKo5+M9TjxSOgvpMPEnT78TYL++DU///RDvjp/rozeIMWRvNtgFffNdLzIBGRI EsFIC6038c+V1xv6ONqTSekcYtFJHz2c5chrmwOSITgw+Wp8ZfoGBxuQ8482L9WJ+C5P+j027JGu bux1EZWEpYN7RG/8EHBJX+tVdFnIRHN8ueWPLHgLayzUTEIcvUiUsHVHgjRsmYkXFyjmFj3kxBke 8zC6tvg/cpV4m7vh8PrlUpsPEbAvW294+qkPn8medOBu60l1EWvjYLff+ZgEd1wfiJMT+bT0yc1l /+gf9Hs0gtfYjnqObT/1PwLwpsxkdZwuIznwwabc8h1++vKU6wX+SMMbPK0Q82xkEemn0Ct7r5eR n3k7MP9HNc/c73w9eeaG1nrLfwxLeTlzU2XmgjMUfGnK7FbsTaMv3db1rJx2ryUSAWnqdJyFwkkb WunnOFevxz88gd+0XEDAmotIYmL1HQUw/UkP7HCDrg948qD37//4e77p+4888J1PEPntXx8C5zI1 1sDSrzx76bUCTmilV+r4r2HYOW+ySRqx8Ncnz3qE5ER/XbwQSiEO4tn1j2wAyAN18oQktnNuzl0Y zs9UsMo5vtIXD3vkhzGyyoH3zocKHH37yKJPa6GPr5QnnXGvHfH/ucb0q9dbwU6LnpVjfzBum4ip z8aRzQitcclHRn/1BR5yYkLf8vS1TUtuNsbmIQsO8YtpHx66c6OY+YNy+y3mOz/AmLU861qb6tuC YZ9269GnIsG64yYf8sq4wRRjr53x+863vmLDOPXJFp5Y9DcdHTFo9Q2680/rg7+NhS8/fp9v0LGL Y1+WUqwsYX8WeDag8yBYPjJgUulX56wr7BqjPGn4wDmCSp83Nr3IclaJfT8ZOu3klIcL4MVM5/v2 YeYgi788+CPDcYQUOZ4+b9LChRgM8nwfAxmF9vENEDnGb3NN3wLNQr4ZGyt0+dC6TtJKK/8ho472 GO++ONAp+kKb1Vzs9uMLBXl90i588vis5IV8w/fDkPgsDlgUcLaNwSvrJTbk9XevP+T/yN9C+p6v MgUSGT68oiz4+qat6pxYzKOtet09Hxn0oNPaZwwOhVYebemzTOabqpGBbtFG0Lr36Zh1mtoPK+Wn vjjWY2JK1tUulz6YqYz7jTLWIzqp/ukb9P7oT27da6m+xnY/rHpa+jsOMKsL9sGfnxScWIznaZeY +DfKsc1xlGte/x1McH75mU94v17fsN/cJa3wtNF23Bl68Hd8mOvDJeYD003LyS32V16MXT/r68mZ 9kh39wvxgXXRtcHaxX/8iole45jrVPT2mNhLp5PSXB7dxhWY2scQNiKDDWX3WnROzId+YbNXiuPP 5fvJIb++UZ0BvfyuL6HpM7FQ8cNf0Nq/VrHlWWvsj9AVf//Sk7L4yGeyGed/5Oc40UfMBaI4xNcP 7PRbvazR0eNn1DhveC1QB2+9cTV4t87YG5vIWZCrzzlPYQ85zgnQGHPN8DrmuQI6FfvOx9gbv6FR pRk7Y3FpodNyPFPEExMadizqMlaXVnz7yO0iH3p5zfvIkP/xdbIS1hwTBwP50kL3ngNzyGEDQr0r 1OQa+ixdOviZXOAM+9og+cGuyxd4p4z/5HAI9XXzQh/WEVBxy5ycQqrvGVvEs5X+Z9paPg7ir1j2 4WdGCrntK8ex3/mIoLSnfeacOaEg8yJX29BipxiVGtm+nmsP+sjk38xgmX0p/vGd/uSd9Zop6zht +N2f5fysD7TMN3Jb9rt8O5xf0XPP7trffmMD+hyz8av40+JUhjcti6g/Q1maDwHI6eSusihRcORN aY4XfezNvCxyu1t2+/yU+5Yx+uBtHMfaYWafXqv3mQ35E0Hw34dSde1sLGmfpGuLtn/5/wU7H5T+ P0q4cvUN8ZPOdym95+d5tI48fO1w/qVcayJjji1kin/4yrDW3BuMDMf2HHMeU8hCm3X5XJ1wLViY 8w8UfbJVSp5xOQaZs8i0I322ADPIKxYs6l/4J0b539JuPOR7Oz8OsEeqHx4UDIKPLbqUtoc2lLxe eboon3Yuv0dt5udc04ntOleGj9U59+PDa26bsRB5bsE+hNO7+58dX32PDLSG8/AMm6U/Y3onhxN/ QWkODlTtB5fhxDr7JPoU+PxC3KxkxgmUa9LhsQ/15Ifss0y+b/ozAkL6eIS9ohj2+Dq8y1aYXOco rKOhzzkfGva5xjOBSE0cT4vHP910mHi8RpqbbqYAjkxx6UaO6nkA9f66Ejaxn/xNHlC8S3XOeaKA YY3/jOZfgMb3tBPGrEnWHD5x34J2px5bVq0ZBy3V+1OOL7snFsbIjI1Xm9DG5sTNvZy5d3O/l0ef OvGPPH1o3E8SHxuMOXas+Aw+ZWMQM2N8pmzf7MPfFdnneNMKlBd9g4cfykDnfjb4vu+ghY/vYFN2 nMje8zMPeJFDh6o8Ouz3D0Qx4CFrXmgt2hAbunHTahc5ijaf8Yzde40Yg22V86IcY/z2z0P1nt0R QqaPw7voY7eOMFH8TvZv89M0DaIJyI2qKPakQSJS+3vrtXBO9JGr++HN30+IIxxtKcQVt8+ml5YR 5ehMt3Jo9EZJ2ksmRN/sc86AzsIliGfwQFFMwm57Ely88Q7ZeHQGtGP3bsWjvUps16e02oBH/yrJ Cf6VfxHvjlmAsrQuAXHF3DLzhn+cnv6oYa85OXZB3nq1xckpxdyZhxIfL8pssjZcxMqAQ7/+Jg+e WNEt/YCoz0lydJeHAWFDAVY/oZN2DrZ1og4TmgflhYedVnKAzQxO9LedEmFcZetLJIbxYigdD2AJ zonytGNjUz72iVQPxHjaF6c3gPIm7skv6hUbncmfeoztj98f/YCvfbgjp2cf5f+3KLeP9xq5fO0O lHzOydk4bFkfk7vJ+fTvfMrzW1vI9ye10rp2kTG/SdKVhkn/PYYxsiOy+5f+mfmb96p/y11m2kF+ 1iLnmuH1mPCkFRIyd65mDM1jBJ4bLvpcjNjs8BCYCyObAX7e+af8vHN/5jl/9/enVB7+Igv/Jx4K 52ehW+IHf2eFgo3a1rmsP4/PId1xIje+cOHDp5x78yCOGWqcnNf7QPjwDqaxOKc1vOKvfYjQsi72 SjY32rYVkwstxfOZfMfIUcTpIC/KyZMPnYK+RZrjyhL7ITB+VucOEfT1hz7nBjb4XIO0ixx9ynxz BvSxIHaZUKNn3PTF3zaUFZOxsvIYU8Snlbb9F4O1RMVN5WixqwwtuvgHj7E0MaGrZx+estK2b7tP ltjD7Df06osLlvlAV8zdiklLQYcCFrrvCvoU8kDRxo4Rmb2JRE676LFH4u/3zaV85ad/93z8mFyN P+iTT20w5jrbn3kll6zFHHf8DLx+Gz/2OEf0XJDWm4rVTYg8KOIff3OdyoMidaHj9/ysO1bjW4/b 8Ytuj4LIEFM8CWCI3LwMLUCjxGuGkJCi8jxyF+Tx3XxWH7XQqfpkH3XqsjA2ocWux4f5uPCOz8hY o3LZ0R40+MyDNhljkLjJKdjQtEVfOzN/s06Yg2flIYCytti0qM+4dtNiDxx4tJSnLrLv6i/n+EKX qgwYvSokx8VkHrBxzqv/b3vnomQ5bhxReVay/f+/q9iV82ThkHXZnPHsyoqQbWGGF0A9sh4ACZDs vi0+9dbJbGyfMecfvO7942NzNDPj9i/6zNmuY1k7OHerhwOP0vUbe6HT9uhan34UTwwTf//G5sHA T4+SaqcqqJHM1lx7a+fQnrJco81365N72qNyn7f4SfzNGfjbB+2feJCdc5B8nZw+xsMXjc334QX0 8r3zPrjPgrylsZ4O7fYPv/4dGvTeCxHv8ZsYjaG0hUOT9Ylx5Kf8nU+cA84rdN/K5j/z2FhProyj +QmQvihDjT3otPW3mCfGwZh8qI9PyHju6KN8asrGlGYNj8NYaMt74omlDn30MvF6n811ZM6ex5wV KHW/dQspQkHv2O/fr00/J1Xv7fGB9QQ5/z53r8nkKAwPoH/Ldb5X64Sr75zzFPF3TvkBcw7y1vwx PyKLLs8LGCcOdvKOfPkD2HlLM+CjlyZ/46/6oUH3t757N4Bc8FoOHxn1seX4I1Ocke41I5J3Tg6O /kydT/aqRxdVMEOkGbzka0Wzx5g2PhIJ14/6Qp2/Kdd1NLrf8oCQh9RzADj49WvCaC7xG1uM07No k9pC217HJ+dgvU4seKSsubNm3IDB1hRQRDqkP1g198tHYRpbvRuKcq1Dcs1U3ho+hWrrSB9mvM++ pTFdcXzGk9TkfMgH5MxXhCvBuKRd/BoK9fhfGjkNKbO98s1584a9eW7R8cptB2OAKgfXw/xlnNK+ 5WUwpzk+e+AIz7D60Ja9Vr+GcfbJv/46f1Lkt4zT+JXzihcAAe7QTkrISq8fM54Tz0dempz54DqD f7v02nMIxELBxhPDefQ9fhX/3g+GJnnbZdvddNvym45rAA+X/i4L+2pWJ3L8z32mcVtv9SeN/rZw ZtNW+T/V3nPlNbDM9+fcIUeO0avOD4joqTvtW/jJg9PxYRzPuF+6R026KIwdtNIzIUaeMd2jOtLy rnkjyKrH7OgqN/O5TgV/7htQqeyKrz5k7abuPLJGdtkwpkWa5hj/JG9FOM/+p/SXHrbq1xfOfY3Y /nCNNO43vee15wX2sjfX0diPUEck8RHiHGeewWvc8NhvcP2aOeO7AW3Av/b2wWFc8HX7D3H73TX/ jNEzF5wL99o5fmwscVqfvGPf/OCXMrsNTZzuP+jnoJCT2k0bua4vx78KCG5d4nw8/V+sq7n9uYg/ aBTzTKpL9/hKpPC7dzvxk3HG8nZvxvfu38YaH+PE/rbfVhte8DjAZbc5+cl6m30W/zq/kKHXOs34 M7m6718uX29zt/yD1mse/tcGcODMOikua29/sD2++pwO3j6A5fkP85IaXA7aHvqsXm0ff9gbucZD QgZ5as+rwIU2CmIpoxwYziN94MUvPmBj68G3Dyp6HDzn0Ef40Oj7/IO22PBtb/rGRh+//5xvoeMZ KHLqqaN9XgJToBsLbQ79Q1eevlUpH9jdcaob9fqALgU6so4NbWi72Jc3cZx5GEGwjAObyHFQ0NVf 9co4H08+MhZ4Hme4a+f6G8AIViBKfWhBcD31DgSOpdlgcYjgyoJuAjjFEkwnfAymXcxTI56h6saY ExEeOAGN8f7HiYsPGl4gyx4cceop453BSN01vho09Pp+MJUbfiwdoPF3uNA015sAlcDK0YsJNG6g EczRmIjnUcT5JB+qL7GAIchVxp/QLshPvrm/+Sgjf3QO9gRygdQC2ORkU3dbN6BN7tq42l0cY8YJ WqwzlrT9+iVxPgyFqP36e9nISVTBc0Jj/ORE38aXyYPtSfnoYG/6t98u5PXx2Go7oMgODppTHId5 kD0n4FNG2Z+uDSCu473dN/07N+FOqF3YtqwyjTUyE8dITGwZ28O0/tTHgzlIMaJibrl/5vbt72SU vsXxmlwQKfkgzllgzEk3WaHR9+WvvxUoPnq2B3/sbHufdsnr6DjQ6sMZ7vjSc9VBTi3m85pTwMYw 17Xpf35OTINrWwkWhNmMnIU3C/tf/pKHcvn7DrzcvV4AZ8HkN33/kt/+5TeAXaT5DRJeCLup4NLC 39irnUnQMeVYsPhPPMaEAG0wZlMwmwRf+LLZ6Ub8occ1xgWRWhxsZzRzreHbKU5eklzya77Rpb19 mFwMbWzemxJ51BwUMLBl/cRDBj509bY9eOIqS01Rjho5i/03XPLXdZr5EgVltg40x0q/qS3bLr7t TRq87e/WkQdtY2DPjRJ0+myGtE2fUt/j/974QkNOvWebvgcY5hg9/YZP0Y5t+uJKK1borDWuDfCQ A9M2tf7C4zAv+oCMcWNL+9boWDZfPP1WTj3o4qqPL9ht3Dkf/62/DYRfEzf5jgPJ1fg558o9p8AG Vxvi6gu1cUnTnnmgT+namAeobnifviLztEP/OuKzWMrtHECjr7z+2I929GdM4ImFXdpibZ5tavLA yEQze7nkJQdf3ZnIanPnSZvUFGri1YY07MJDd+vDR/Y6Tl88cayRpxgTtYcY8G1vPdriImOB9nZE /JW+ZRtLgLja+sNSjf+AY7PzIXzWrX4FVnxGjxybF/2FTsEGbfjbb/rQmXMWZHfZ8tJr78QvNjQO /OWw3xvwKOoTdV+UHV/o44cFPPoe9uHTRp5irdw+b6DRR0YdfcY3aBzN7bGPrIf4yKhXo/mgrz60 zdcnZbecbWXoW6RZK0sctpGVb9vYpdO3SCNb/cERxuWsE/jMQZmvT7vzDQ0djzhA4iH3Xoxm79lu 90vHHgf+UuuLtozDuoD56Giiy7+DQQ3D+NChzIOl2Cg/dWgcYMz9640RUuWIkjUcPyobXXD1EZ4+ o6O/rFfgTj24+lP/wtMv9Tcd2j7AnoJ95iZjBe74gq4+jR3OSWm3zweklfjajRRB90UU0db/1LMH YB7EJxJyZGiX18d2gwxGrOYf9bSR45pUe0cfDPjf8sNRYfW+iVz9loeCXOMjHF4qnOjHoIJR+eZn 7NcysuPCkidHuW4lR917Hn4x0iZu2pPLaJ95Ecda6m9afaGeunuQ+EIIv/JQvy//gh1/f8sPZfWc qNNkPrQEPrkdzzoXIksk5KP/j1kMIutY0P9a8HV8lrf76kqbuGKGnGHsD5WvPk3OPv0Q+rZ980tb 9vVz/Lrj3rrg1Q51DnX6t5bJIOPdOTDjp0+M98hOvL2idQ4xJlM4P0Z+rhGslRTWRL6GFH3w50H8 2msybp0vw+cU9P4PHXDvwny/9yjMjfkad66d51zA/+wBwYy1mT+J9sIJWZ/BRU779M0JbctgDU9Z a2TkKw+GtDc85dRVRkx1t9xul08ydyB0l90t3/bikxquzdqpXoS2HzPSnzRwkBnTY1yd2vjXx09n wNy/KcD7vXlFR8yf0j1zR71dv/m0ab0GMkGcJGlmVoz9Q+/yspU+2sf4Bvjg3/NO8sy7M+dCTLRl QTduZX9UK79c/5H4xXvK28c2Xu2cGx1LrkWa/V3r/8bY/N12nKBtedr1I589t9PpecrHkZ29WvYP vTZzHs/1letBfaCRwnVVDIfIUC77R9Z+1+lqz/W/eKe//Tykq6p+er47cVwRgLd1bYttLRh8ZWz3 RTd7CfIxgaY9OaqNo/wFS9DUk8FF+A5tS2Bf/5/YJ3UVh+eRxkn3ZLvPA5E6Co7BCOHV7VltEP+R dzyKzfqbvRT6anS9zjjbR40JY/70qTilZx3Wj9TQQ25hDzb2M475KS6+LeuXyoI36zf2eF6FXlnd E4zeNVaRsa19a/T2wbMXMLmn3DI4VF9WDQ3b1x4g/dGb+e/9J3La1xY02t4/U9vGjvlC7mkXe/qo n/pAvXXVNxZq/UJOnPGPd5V9o3j5i7x+ijGys9cSQxr2KPTxjQMb+gWWZevstnzsWeSjr0+7DZ+i jnboEy/j6tdIy8M39BhDntWrv/G1W2Y+tGm//HT09PMF8Lmp2iAkogbiWF2Opsq0kGUz+wuOMZgB 5/Tjb9LQ4uRFhnq44JyLQlbHucklyZHnf8C7WQ5PZ4EKBFqRm4Lc3ZOKXARPsY3/04ZHe05GJWvz 6Emrr6dT3TO4Ys2Dx6CZl2OTvgV1fbhoyz9pb7U45P+HJXlC1ovk0544c+UH6fbv2fveZgUMceem fDyC7gQDdY58HhPj160LhukhN+UP1PXJwwH1Dkx5tuFRrHd7WDNopPmJQ78X6djoDXeR3j/Ef9Zv 0sq88aDJt1Zu8nEWDYmrhl8/47e61uqOePLKQpIO2UFm52JBtimGNUTwKJtWwv+Cj9mInwV1wvjw urnKT9PPvHQmjcieB8z/5sFcpJ9M9hkR+SQ3kyeNOJ/nHBxEeNiYeuezfsDt+OgHcuLBGx+QxQ3r CFVs46kmUmXyIb6y5Q9Yrq2zuPGbfPzm73/857/npe756ufQ5muf/TvAfH3G/OYvs4v2fI3gt/zW Tl64BpPFqF8FGj4POL7la0LzP6y5buHDxDAx0ueadi9i0+/GjOCzSnAt4zcEm6/QjIdrjQexgtMH LFkw8aXHiz300QPPQht9fbOWpo/6T703PepDV0ef1EUGPkUcadXX5/A3nXb58c/rKxhuTuTRzwVi Js2xgRxl7E1t39zpEzhuCKltI68PyCoPnaJ9ZaQht/2lzUZGu8qTn8lZ4UBsbOojjyzFTaabImTE gU8O/Ak/N8Nbl7a4yFPU59z/JT/8AJ+CT5TmNTVy0OzDsw8Puvhg4KO2qD20h75FGjIW5c0hMtiD Ts0BjaIePrBXYT+iPnNCuS37RhMHOfgexgb9zTZ6feiYrxAl744zdDD0W3xt2wd3CvHMoe3BYCyG PjrEN1P9rmOLf8se7W1DTGrLpl2/wRFs8gjib+w9I9zfoMSLByb4HuIyZuYJO85b2vpTu0Ge8Zqx JM8cymxc22BohzZl82xTP8v2Hb7n4tZRT5rzjzqGrz0I+3Bf/sIjRgoPSRxv7WvL2IoV+334oFBq zxlJ+AuW80+f9FE5amg7L8rKw6Z+YscxsX5JV+G9HwB749t+jrP0KudDPWJAluuq8TxjQ0d9/W+u QjdmdMTcsugiC23rqgdPOrIU9WlvuSfvrf/EQmaXjQ2d/j6UhaZtxoJrh18tpg1jNocbW0zwkN94 0PrQbs0N+JxzbEmSrerkfSPaacfPc/S3YREqAX7WguSegj8x1DYXh+3DEG/a0x/5u1YfXHNB27ht o7PxjFcs9lnKUt9lrgW6PF/9RewjwX0cRdu09Yn2LtKn5txEljnJbxhg/x5n9MDkYP7h0/ZZunLW z7kqxo6J9vYFXebPW0GOuQOfNsU2fc8b8eBj0xo+8mBIE8c6WSjPl8jV703EjVX8SO17C9rcIszW DZuMG8S51tLDFfYnPLBtXamxl+wmJiDCzw+A8SCb3HBtnnHJOIc/sVl/Xss6h/MxMQev7c+HXTHZ YrwzJvOsxuc6Te3Jr/I/W3udfcpj58obiXqU8YPoT2ypJ44R1F96ZOyjf3wtLUzmLkBE5Vwj3z2T IsuLdgs6nGKMzfiYuV187GS+5ZxgvCjjo3MPqVMStJcYvnHiz3+btd9zhfPpb6VFnj9tkb8xzbUr Q/tZcJv7JHzPREL/fvmL6Iw3tG/84EPP9xln9jyNAd5M70/s9Ca+EwxoO2+nD23inPNdmS9gv4NQ u/HdsjF3G/6zrw4YPyqb/2yDuWniPGntP3Ki7I9q9L7n94/0/sX7TgY4DxaL6x79jiN1T9j3Me00 63kxAIzN81jQFe/UqpF7jm6Zf3T7OXdwpderMxedX+bkzcsnxj/a5yf+m0/KPH17k22MUTBGda2r AzMH12T+TgbXQPRc97cuNmuXtSDXWfJJefpS4vkg7zMhNjUmzxyCStty2ZDwO2p0G/MZY1XFly+d fvfAIbA7cl1rQjLf+aUN1ivWFb4xRRz1qd9om/972k//nrpPW/Txj+x1fT4KphM8xog+62LHmxzx r3QWy1I7hrM2zn1Sh+3ksbK1MgbAbbFOZ/tGGyxeOlrUGbtnfmUedZ6xJ8sekr238w55xoN9Zdft bzwzmsUdnnjgg4n+r3Ozctr38xZ4lK1DX5/Vt79ltcUzYOzj35bfOtiRZxt5D7Geto2ZeJVxP+2c 1C74yogDTT48dNHz4Fn0vPeY8wNZ7iXx0edR/SbLPNeGpu/gPwv44GJDO9DA0S/r7WtcvAp8ijVt ZHcc0vAFe3yDC0Ud/fzrX++v1zaP+uUva6FjfvCTAible3a1w3nF0vfxAhhFBHr0FBxAjAArKHU6 7buBXucRMOWRjw5WMdOOWk/A1Fyg+g+htIDkgnT+D68c+FwQKBE6LXrVrD69KQZoLd16bpCii6l+ gDPoyBCbfuDjFOy+l8nVzdOumnCk3VLvLeWa3yNiu3Yuf279raMsXNtOntGYMXuBuQHRXT1w6FN3 zKJsbNq2hjE3FxvhBtOnDwOHLQ9rc3H/xKgf8QFbyqI67Zk/d3/oW65mtu9xVv7l/8GD7sFvsniz K61Y50MMurutjDqtL+Jp5KTasb7pq2K9fZX2/dqRuiW0wbyIxz0PhptxfeT21vrnbk2Obx/pe2G8 qbQ+59Qnb85T89sN3hYnlbt/nQU3yp2/L8IVcmPZ+4dQeAAC5HOU8H/8+DpHoesjisV8AtwuzTw+ jke1RYxem7MQTD2LH20XGulsYOqnttlU95FJ/A9mv3IlEnG7x7qnWp682e6qcsWDX85PsnK3wcWD rwX6Pq7cRNT2j/jmAmTbu966tJ9ycx6VfNmb3ucnuuB+kXdQIg7/aQOUrfOJOr3v+/jJB4cNhgV7 lB3vk4aO+OpZK2v/rdYmNfLMKetY/vBn6+88QNcHcMDYZftxY48Osuqqg0yPhUsfuV1fcof31DcW 9PDL8uyDoywyT9zdh6+/G3PTd5uXS/MgdeYJdniBqcyuaWuLNsV8ahOaMvpMzTVBOjXyyraRD2n0 xUNXHOjqUlNY7weK/hzDY4yYKxyDB/2mDY+vQN52ixnAbX/0bp9vmWOx1zPimRvH2j85DsbK+gAA A4xJREFUJD/0iUE74oFDkb7HS/ubD22irlpx1R3K/ak+ea9eY9/ad46V1dYbpjRlrdEhns3fOMSt 09f6FQGyhV5jTv1WGFv8bw4DwtduUcwfdP3QvvzaTcfrlXLqImeBRlFGurU6ytnfNtWVhoxjrh54 0p/+acsavjLqaddaWW3qg/MIOWlPjK0jjvXmqS9ty0DDBkW+fX3cMsptWeXh2ZYPbRfonQvH5m4j B9+Dvj7Io6ZAR86atoVonKfQlKO98eRRU8S4fOJhYAo61rWXDvPaoh71s/3si4Wu8ruGro/W8Lce MruMPhRysjm330Olv2Voz0OcN3z9evLGL669sw4zx6FZYwvdOW+5PtxO4Z8+Tj3jODrD4/qun8iA /amD9E3zHMMmdA/xffhmnvrQLT5xWRN3YmJtgcb1ftYcvg1i/MGPvecY+5Nh/EFv4qQOUl48HO6Q o59cZN6owxyljVqPAekzkr70jY+9Q0OP62TuQ695DWYOsVCl3HEQS47oRHmY/80ncVPQ2+Uzv8Nv jB/5OEFuxZ9q4yeCMw+2bfNZ+wdemtD0hz8C6m+55oFcnAPe1V7nMc82zBQu8RyD/YCY1Njy+qCN md6DiV+ZOXxUFpl+TTp6y672K8/541vj+IMNXlb05e/xmSQxn7jPusu0sfF5nLlYdpN7zc2JZWji DG1jzXwculKDCQ1b1sP9xLs1fq5V3yMqpna183Mo/5L6/5oBz6sdv3PI+suFcgkrw3x7K/KZ5ZWJ WOfsd+Q3D929V3jD/yO04h772MvV4Y/AXOfcH1I+SpOfz9xdOUv8z/KVEolP9U+VB09shFhirzXx U+sjI+jsazd90tfcdZ0erzDFGm3ZtqTtGskdD3gU58DYudeG2nvk5CmjPsDFOwaevmir+lGS/8TT JvQxHR8neExdRT0IYl/M/4EGmN/D1XfNdE1PhzW5v2iS9tbXV8LgG9BYqkmT+FtWTHn0JxecNcyD uQcFQDoTqz41ZzN3TvKGvjBitSbA7z6NONlfZn9UP7L/gs7BvTDlsnPaJeZj+z37jLmHdJ8uDvWO B/36K9BL/SaPzpOO6qbtH15+3osj9xYLdI8fPb/AluflE0t9ZCja2T7TZtx4IY88xZq2sk8aPAp8 7BdnSP182t76CMjn3Sdm5W97jtUTe5m5cIIQH3xOOXNFG1serH1sHm1tvclAE7OZ6hj96U//BbeQ +yhboAqPAAAAAElFTkSuQmCCUEsDBBQABgAIAAAAIQDT/S+W2gAAAAUBAAAPAAAAZHJzL2Rvd25y ZXYueG1sTI9BS8NAEIXvgv9hGcGL2E1TDCVmU0rFg3gy6n2aHZNgdjbubtvor3f0opcHwxve+161 md2ojhTi4NnAcpGBIm69Hbgz8PJ8f70GFROyxdEzGfikCJv6/KzC0voTP9GxSZ2SEI4lGuhTmkqt Y9uTw7jwE7F4bz44THKGTtuAJwl3o86zrNAOB5aGHifa9dS+NwcnJTep2OH29ephQM4fP8LX2NCd MZcX8/YWVKI5/T3DD76gQy1Me39gG9VoQIakXxVvvcoKUHsD+XKVg64r/Z++/gYAAP//AwBQSwME FAAGAAgAAAAhADcnR2HMAAAAKQIAABkAAABkcnMvX3JlbHMvZTJvRG9jLnhtbC5yZWxzvJHBagIx EIbvQt8hzL2b3RWKiFkvIngV+wBDMpsNbiYhiaW+vYFSqCD15nFm+L//g9lsv/0svihlF1hB17Qg iHUwjq2Cz9P+fQUiF2SDc2BScKUM2+FtsTnSjKWG8uRiFpXCWcFUSlxLmfVEHnMTInG9jCF5LHVM VkbUZ7Qk+7b9kOkvA4Y7pjgYBelgliBO11ibn7PDODpNu6Avnrg8qJDO1+4KxGSpKPBkHP4sl01k C/KxQ/8ah/4/h+41Dt2vg7x78HADAAD//wMAUEsBAi0AFAAGAAgAAAAhALGCZ7YKAQAAEwIAABMA AAAAAAAAAAAAAAAAAAAAAFtDb250ZW50X1R5cGVzXS54bWxQSwECLQAUAAYACAAAACEAOP0h/9YA AACUAQAACwAAAAAAAAAAAAAAAAA7AQAAX3JlbHMvLnJlbHNQSwECLQAUAAYACAAAACEAnWYK+hgE AABYEQAADgAAAAAAAAAAAAAAAAA6AgAAZHJzL2Uyb0RvYy54bWxQSwECLQAKAAAAAAAAACEAuqNj SsvMHwDLzB8AFAAAAAAAAAAAAAAAAAB+BgAAZHJzL21lZGlhL2ltYWdlMS5wbmdQSwECLQAKAAAA AAAAACEAzIOx0dUqIwDVKiMAFAAAAAAAAAAAAAAAAAB70x8AZHJzL21lZGlhL2ltYWdlMi5wbmdQ SwECLQAKAAAAAAAAACEA0gX0hkbKIABGyiAAFAAAAAAAAAAAAAAAAACC/kIAZHJzL21lZGlhL2lt YWdlMy5wbmdQSwECLQAUAAYACAAAACEA0/0vltoAAAAFAQAADwAAAAAAAAAAAAAAAAD6yGMAZHJz L2Rvd25yZXYueG1sUEsBAi0AFAAGAAgAAAAhADcnR2HMAAAAKQIAABkAAAAAAAAAAAAAAAAAAcpj AGRycy9fcmVscy9lMm9Eb2MueG1sLnJlbHNQSwUGAAAAAAgACAAAAgAABMtj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43;height:13531;visibility:visible;mso-wrap-style:square">
                  <v:fill o:detectmouseclick="t"/>
                  <v:path o:connecttype="none"/>
                </v:shape>
                <v:shapetype id="_x0000_t202" coordsize="21600,21600" o:spt="202" path="m,l,21600r21600,l21600,xe">
                  <v:stroke joinstyle="miter"/>
                  <v:path gradientshapeok="t" o:connecttype="rect"/>
                </v:shapetype>
                <v:shape id="文本框 51" o:spid="_x0000_s1028" type="#_x0000_t202" style="position:absolute;left:7954;top:10616;width:3994;height:2468;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MQbUxQAAANsAAAAPAAAAZHJzL2Rvd25yZXYueG1sRI9Ba8JA FITvQv/D8gredBMhIqmrhIBUxB60Xnp7zT6T0OzbNLvG2F/vCkKPw8x8wyzXg2lET52rLSuIpxEI 4sLqmksFp8/NZAHCeWSNjWVScCMH69XLaImptlc+UH/0pQgQdikqqLxvUyldUZFBN7UtcfDOtjPo g+xKqTu8Brhp5CyK5tJgzWGhwpbyioqf48Uo2OWbDzx8z8zir8nf9+es/T19JUqNX4fsDYSnwf+H n+2tVpDE8PgSfoBc3QEAAP//AwBQSwECLQAUAAYACAAAACEA2+H2y+4AAACFAQAAEwAAAAAAAAAA AAAAAAAAAAAAW0NvbnRlbnRfVHlwZXNdLnhtbFBLAQItABQABgAIAAAAIQBa9CxbvwAAABUBAAAL AAAAAAAAAAAAAAAAAB8BAABfcmVscy8ucmVsc1BLAQItABQABgAIAAAAIQAtMQbUxQAAANsAAAAP AAAAAAAAAAAAAAAAAAcCAABkcnMvZG93bnJldi54bWxQSwUGAAAAAAMAAwC3AAAA+QIAAAAA " filled="f" stroked="f" strokeweight=".5pt">
                  <v:textbox>
                    <w:txbxContent>
                      <w:p w14:paraId="22872E38" w14:textId="77777777" w:rsidR="00A255DF" w:rsidRPr="00E40B17" w:rsidRDefault="00A255DF" w:rsidP="00A255DF">
                        <w:pPr>
                          <w:adjustRightInd w:val="0"/>
                          <w:snapToGrid w:val="0"/>
                          <w:spacing w:line="240" w:lineRule="auto"/>
                          <w:rPr>
                            <w:rFonts w:eastAsiaTheme="minorEastAsia"/>
                          </w:rPr>
                        </w:pPr>
                        <w:r>
                          <w:rPr>
                            <w:rFonts w:eastAsiaTheme="minorEastAsia" w:hint="eastAsia"/>
                          </w:rPr>
                          <w:t>(</w:t>
                        </w:r>
                        <w:r>
                          <w:rPr>
                            <w:rFonts w:eastAsiaTheme="minorEastAsia"/>
                          </w:rPr>
                          <w:t>a)</w:t>
                        </w:r>
                      </w:p>
                    </w:txbxContent>
                  </v:textbox>
                </v:shape>
                <v:shape id="文本框 51" o:spid="_x0000_s1029" type="#_x0000_t202" style="position:absolute;left:24965;top:10616;width:3799;height:246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1dRPxAAAANwAAAAPAAAAZHJzL2Rvd25yZXYueG1sRE9Na8JA EL0X+h+WKfTWbAxUJM0aQkAqpR60ufQ2zY5JMDubZldN++tdQfA2j/c5WT6ZXpxodJ1lBbMoBkFc W91xo6D6Wr0sQDiPrLG3TAr+yEG+fHzIMNX2zFs67XwjQgi7FBW03g+plK5uyaCL7EAcuL0dDfoA x0bqEc8h3PQyieO5NNhxaGhxoLKl+rA7GgUf5WqD25/ELP778v1zXwy/1ferUs9PU/EGwtPk7+Kb e63D/HkC12fCBXJ5AQAA//8DAFBLAQItABQABgAIAAAAIQDb4fbL7gAAAIUBAAATAAAAAAAAAAAA AAAAAAAAAABbQ29udGVudF9UeXBlc10ueG1sUEsBAi0AFAAGAAgAAAAhAFr0LFu/AAAAFQEAAAsA AAAAAAAAAAAAAAAAHwEAAF9yZWxzLy5yZWxzUEsBAi0AFAAGAAgAAAAhACvV1E/EAAAA3AAAAA8A AAAAAAAAAAAAAAAABwIAAGRycy9kb3ducmV2LnhtbFBLBQYAAAAAAwADALcAAAD4AgAAAAA= " filled="f" stroked="f" strokeweight=".5pt">
                  <v:textbox>
                    <w:txbxContent>
                      <w:p w14:paraId="4F0DDAD0" w14:textId="77777777" w:rsidR="00A255DF" w:rsidRDefault="00A255DF" w:rsidP="00A255DF">
                        <w:pPr>
                          <w:pStyle w:val="affa"/>
                          <w:adjustRightInd w:val="0"/>
                          <w:snapToGrid w:val="0"/>
                          <w:spacing w:before="0" w:beforeAutospacing="0" w:after="0" w:afterAutospacing="0"/>
                          <w:ind w:firstLineChars="0" w:firstLine="0"/>
                          <w:jc w:val="both"/>
                          <w:rPr>
                            <w:sz w:val="24"/>
                          </w:rPr>
                        </w:pPr>
                        <w:r>
                          <w:rPr>
                            <w:kern w:val="2"/>
                            <w:szCs w:val="22"/>
                          </w:rPr>
                          <w:t>(b)</w:t>
                        </w:r>
                      </w:p>
                    </w:txbxContent>
                  </v:textbox>
                </v:shape>
                <v:shape id="文本框 51" o:spid="_x0000_s1030" type="#_x0000_t202" style="position:absolute;left:42208;top:10621;width:3988;height:24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PEw7wgAAANwAAAAPAAAAZHJzL2Rvd25yZXYueG1sRE/LqsIw EN0L/kOYC+40vYIi1ShSEEV04WPjbm4ztuU2k9pErX69EQR3czjPmcwaU4ob1a6wrOC3F4EgTq0u OFNwPCy6IxDOI2ssLZOCBzmYTdutCcba3nlHt73PRAhhF6OC3PsqltKlORl0PVsRB+5sa4M+wDqT usZ7CDel7EfRUBosODTkWFGSU/q/vxoF62Sxxd1f34yeZbLcnOfV5XgaKNX5aeZjEJ4a/xV/3Csd 5g8H8H4mXCCnLwAAAP//AwBQSwECLQAUAAYACAAAACEA2+H2y+4AAACFAQAAEwAAAAAAAAAAAAAA AAAAAAAAW0NvbnRlbnRfVHlwZXNdLnhtbFBLAQItABQABgAIAAAAIQBa9CxbvwAAABUBAAALAAAA AAAAAAAAAAAAAB8BAABfcmVscy8ucmVsc1BLAQItABQABgAIAAAAIQCkPEw7wgAAANwAAAAPAAAA AAAAAAAAAAAAAAcCAABkcnMvZG93bnJldi54bWxQSwUGAAAAAAMAAwC3AAAA9gIAAAAA " filled="f" stroked="f" strokeweight=".5pt">
                  <v:textbox>
                    <w:txbxContent>
                      <w:p w14:paraId="75EF0D79" w14:textId="77777777" w:rsidR="00A255DF" w:rsidRDefault="00A255DF" w:rsidP="00A255DF">
                        <w:pPr>
                          <w:pStyle w:val="affa"/>
                          <w:adjustRightInd w:val="0"/>
                          <w:snapToGrid w:val="0"/>
                          <w:spacing w:before="0" w:beforeAutospacing="0" w:after="0" w:afterAutospacing="0"/>
                          <w:ind w:firstLineChars="0" w:firstLine="0"/>
                          <w:jc w:val="both"/>
                          <w:rPr>
                            <w:sz w:val="24"/>
                          </w:rPr>
                        </w:pPr>
                        <w:r>
                          <w:rPr>
                            <w:kern w:val="2"/>
                            <w:szCs w:val="22"/>
                          </w:rPr>
                          <w:t>(c)</w:t>
                        </w:r>
                      </w:p>
                    </w:txbxContent>
                  </v:textbox>
                </v:shape>
                <v:shape id="图片 1695034584" o:spid="_x0000_s1031" type="#_x0000_t75" style="position:absolute;left:1481;top:557;width:16764;height:942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2YEyAAAAOMAAAAPAAAAZHJzL2Rvd25yZXYueG1sRE/dS8Mw EH8X9j+EG/jmEmf3YbdslOFAfNI52OvZ3Jq65lKauNb/3giCj/f7vvV2cI24UhdqzxruJwoEcelN zZWG4/v+bgkiRGSDjWfS8E0BtpvRzRpz43t+o+shViKFcMhRg42xzaUMpSWHYeJb4sSdfecwprOr pOmwT+GukVOl5tJhzanBYks7S+Xl8OU0ZMeLKj/5oy8W9vS0aE7Vy/610Pp2PBQrEJGG+C/+cz+b NH/+OFMP2WyZwe9PCQC5+QEAAP//AwBQSwECLQAUAAYACAAAACEA2+H2y+4AAACFAQAAEwAAAAAA AAAAAAAAAAAAAAAAW0NvbnRlbnRfVHlwZXNdLnhtbFBLAQItABQABgAIAAAAIQBa9CxbvwAAABUB AAALAAAAAAAAAAAAAAAAAB8BAABfcmVscy8ucmVsc1BLAQItABQABgAIAAAAIQA/62YEyAAAAOMA AAAPAAAAAAAAAAAAAAAAAAcCAABkcnMvZG93bnJldi54bWxQSwUGAAAAAAMAAwC3AAAA/AIAAAAA ">
                  <v:imagedata r:id="rId17" o:title=""/>
                </v:shape>
                <v:shape id="图片 2135063744" o:spid="_x0000_s1032" type="#_x0000_t75" style="position:absolute;left:18670;top:556;width:16764;height:943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iu7zQAAAOMAAAAPAAAAZHJzL2Rvd25yZXYueG1sRI9BSwMx FITvgv8hPMGbzXa7trI2LSIUBaXUthSPj81zs+3mZdnENvrrTaHgcZiZb5jpPNpWHKn3jWMFw0EG grhyuuFawXazuHsA4QOyxtYxKfghD/PZ9dUUS+1O/EHHdahFgrAvUYEJoSul9JUhi37gOuLkfbne Ykiyr6Xu8ZTgtpV5lo2lxYbTgsGOng1Vh/W3VdC9v/zmu2KL8XO5x8XbahXNrlbq9iY+PYIIFMN/ +NJ+1Qry4eg+G48mRQHnT+kPyNkfAAAA//8DAFBLAQItABQABgAIAAAAIQDb4fbL7gAAAIUBAAAT AAAAAAAAAAAAAAAAAAAAAABbQ29udGVudF9UeXBlc10ueG1sUEsBAi0AFAAGAAgAAAAhAFr0LFu/ AAAAFQEAAAsAAAAAAAAAAAAAAAAAHwEAAF9yZWxzLy5yZWxzUEsBAi0AFAAGAAgAAAAhAOn+K7vN AAAA4wAAAA8AAAAAAAAAAAAAAAAABwIAAGRycy9kb3ducmV2LnhtbFBLBQYAAAAAAwADALcAAAAB AwAAAAA= ">
                  <v:imagedata r:id="rId18" o:title=""/>
                </v:shape>
                <v:shape id="图片 1863107759" o:spid="_x0000_s1033" type="#_x0000_t75" style="position:absolute;left:35902;top:556;width:16682;height:938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7TeVyAAAAOMAAAAPAAAAZHJzL2Rvd25yZXYueG1sRE/dasIw FL4f+A7hCLubiSurrhplCBtjMMSfBzhrjm2xOSlJrN2efhkMvDzf/1muB9uKnnxoHGuYThQI4tKZ hisNx8PrwxxEiMgGW8ek4ZsCrFejuyUWxl15R/0+ViKFcChQQx1jV0gZyposhonriBN3ct5iTKev pPF4TeG2lY9K5dJiw6mhxo42NZXn/cVqiL3fnj82Lt8ef96yL87M50VFre/Hw8sCRKQh3sT/7neT 5s/zbKpms6dn+PspASBXvwAAAP//AwBQSwECLQAUAAYACAAAACEA2+H2y+4AAACFAQAAEwAAAAAA AAAAAAAAAAAAAAAAW0NvbnRlbnRfVHlwZXNdLnhtbFBLAQItABQABgAIAAAAIQBa9CxbvwAAABUB AAALAAAAAAAAAAAAAAAAAB8BAABfcmVscy8ucmVsc1BLAQItABQABgAIAAAAIQA37TeVyAAAAOMA AAAPAAAAAAAAAAAAAAAAAAcCAABkcnMvZG93bnJldi54bWxQSwUGAAAAAAMAAwC3AAAA/AIAAAAA ">
                  <v:imagedata r:id="rId19" o:title=""/>
                </v:shape>
                <w10:anchorlock/>
              </v:group>
            </w:pict>
          </mc:Fallback>
        </mc:AlternateContent>
      </w:r>
    </w:p>
    <w:p w14:paraId="5632674D" w14:textId="77777777" w:rsidR="006B0E53" w:rsidRPr="00DB620F" w:rsidRDefault="006B0E53" w:rsidP="0031037A">
      <w:pPr>
        <w:pStyle w:val="affc"/>
        <w:keepNext/>
        <w:snapToGrid w:val="0"/>
        <w:spacing w:line="480" w:lineRule="auto"/>
        <w:rPr>
          <w:sz w:val="24"/>
          <w:szCs w:val="24"/>
          <w:lang w:val="en-US"/>
        </w:rPr>
      </w:pPr>
      <w:r>
        <w:t xml:space="preserve">Fig. 7: Illustrative frames for three of the four operator-action classes: (a) Place; (b) Install; (c) Tighten. Insert is the fourth class in the recovered labels and is not illustrated in this figure.</w:t>
      </w:r>
    </w:p>
    <w:bookmarkEnd w:id="31"/>
    <w:p w14:paraId="7BFF585B" w14:textId="77777777" w:rsidR="002B74B5" w:rsidRPr="00DB620F" w:rsidRDefault="002B74B5" w:rsidP="00C045B9">
      <w:pPr>
        <w:keepNext/>
        <w:ind w:firstLine="720"/>
        <w:rPr>
          <w:sz w:val="24"/>
          <w:szCs w:val="24"/>
        </w:rPr>
      </w:pPr>
    </w:p>
    <w:p w14:paraId="51740F69" w14:textId="77777777" w:rsidR="0023045B" w:rsidRPr="00DB620F" w:rsidRDefault="00BA5133">
      <w:pPr>
        <w:pStyle w:val="31"/>
        <w:keepNext/>
        <w:rPr>
          <w:sz w:val="24"/>
          <w:szCs w:val="24"/>
        </w:rPr>
      </w:pPr>
      <w:bookmarkStart w:id="32" w:name="_Sec_4_1_2"/>
      <w:r w:rsidRPr="00DB620F">
        <w:rPr>
          <w:sz w:val="24"/>
          <w:szCs w:val="24"/>
        </w:rPr>
        <w:t>4.1.2 Dataset partitions, implementation, and metrics</w:t>
      </w:r>
      <w:bookmarkEnd w:id="32"/>
    </w:p>
    <w:p w14:paraId="6C8011E6" w14:textId="421AEE28" w:rsidR="005E2243" w:rsidRPr="00DB620F" w:rsidRDefault="00BA5133" w:rsidP="00C045B9">
      <w:pPr>
        <w:keepNext/>
        <w:ind w:firstLine="720"/>
        <w:rPr>
          <w:sz w:val="24"/>
          <w:szCs w:val="24"/>
        </w:rPr>
      </w:pPr>
      <w:r>
        <w:t xml:space="preserve">The original study described standard and abnormal gear-pump recordings. The continuous videos and some result archives are no longer available. The new experiments therefore distinguish recovered static endpoint and ATP images from the separately acquired public Assembly101 video diagnostic. An observed result in one of these settings is not treated as an evaluation of the others.</w:t>
      </w:r>
    </w:p>
    <w:p w14:paraId="083B8DD5" w14:textId="5E02FBF8" w:rsidR="005E2243" w:rsidRPr="00DB620F" w:rsidRDefault="00BA5133" w:rsidP="00C045B9">
      <w:pPr>
        <w:keepNext/>
        <w:ind w:firstLine="720"/>
        <w:rPr>
          <w:sz w:val="24"/>
          <w:szCs w:val="24"/>
        </w:rPr>
      </w:pPr>
      <w:proofErr w:type="gramStart"/>
      <w:proofErr w:type="gramEnd"/>
      <w:r>
        <w:t xml:space="preserve">The surviving assets contain image-level part/completion labels and ATP instruction examples. The new runs preserve those labels and record their source identities and hashes; ATP targets retain action, tool and part. The historical manuscript described a second-annotator check on 10% of the data and hard-case subcategories, but the underlying agreement records and complete hard-case membership are not available for independent reconstruction. We therefore do not report that historical agreement percentage as a new audit, or present an easy/near-finished subgroup result without its sample manifest.</w:t>
      </w:r>
    </w:p>
    <w:p w14:paraId="6FBCDFCB" w14:textId="77777777" w:rsidR="005E2243" w:rsidRPr="00DB620F" w:rsidRDefault="00BA5133" w:rsidP="00C045B9">
      <w:pPr>
        <w:keepNext/>
        <w:ind w:firstLine="720"/>
        <w:rPr>
          <w:sz w:val="24"/>
          <w:szCs w:val="24"/>
        </w:rPr>
      </w:pPr>
      <w:r>
        <w:t xml:space="preserve">For the new auditable experiments, the recovered endpoint dataset contains 212 training and 285 test source images (141 Finish and 144 Unfinish). Mixed training presents both Full and ROI views of each training source. The historical 218-image development source overlaps other recovered sources and is not an independent validation set; it is excluded from model selection. The recovered ATP split contains 1,709 training and 545 test images. New shared-task runs combine this ATP split with the 212-source endpoint training split. The historical 519/112-source four-part benchmark and its sample-level predictions could not be recovered, so it is not represented as reproduced by these new experiments. Recording-level temporal independence cannot be independently verified from the surviving static files.</w:t>
      </w:r>
    </w:p>
    <w:p w14:paraId="3BE27086" w14:textId="58DE841C" w:rsidR="00EF7837" w:rsidRPr="00DB620F" w:rsidRDefault="00BA5133" w:rsidP="00C045B9">
      <w:pPr>
        <w:keepNext/>
        <w:ind w:firstLine="720"/>
        <w:rPr>
          <w:sz w:val="24"/>
          <w:szCs w:val="24"/>
        </w:rPr>
      </w:pPr>
      <w:r>
        <w:rPr>
          <w:rFonts w:ascii="Times New Roman" w:hAnsi="Times New Roman"/>
          <w:sz w:val="24"/>
        </w:rPr>
        <w:t xml:space="preserve">The recovered endpoint experiments concern Port End Cover within the original gear-pump task. Unrecoverable historical numeric result tables and figures are excluded from the current empirical evidence. LOCO and Assembly101 extensions concern different products and tasks, are reported separately, and do not establish general cross-product superiority.</w:t>
      </w:r>
    </w:p>
    <w:p w14:paraId="79038F3B" w14:textId="7CE046B8" w:rsidR="005E2243" w:rsidRDefault="00BA5133" w:rsidP="005946AA">
      <w:pPr>
        <w:keepNext/>
        <w:ind w:firstLine="720"/>
        <w:rPr>
          <w:sz w:val="24"/>
          <w:szCs w:val="24"/>
        </w:rPr>
      </w:pPr>
      <w:proofErr w:type="gramStart"/>
      <w:proofErr w:type="gramEnd"/>
      <w:r>
        <w:t xml:space="preserve">The new VLM experiments use Qwen2.5-VL-7B-Instruct and full-parameter supervised fine-tuning. The final checkpoint after four epochs is selected by a fixed rule, without test-based selection. Dataset composition, update counts, execution configuration, and training-seed coverage are reported with each experiment in Appendix G. The new accuracy and timing evaluations use BF16 inference; the NF4 deployment option described elsewhere is not the configuration used for these new measurements. Finish is the positive class. Accuracy includes invalid outputs as errors; false acceptance is the number of true Unfinish images predicted Finish divided by all true Unfinish images. Invalid outputs are additionally reported, so false acceptance and Unfinish accuracy need not sum to one. ATP evaluation reports per-field and joint correctness.</w:t>
      </w:r>
    </w:p>
    <w:p w14:paraId="1386F9E4" w14:textId="77777777" w:rsidR="005946AA" w:rsidRPr="00DB620F" w:rsidRDefault="005946AA" w:rsidP="00C045B9">
      <w:pPr>
        <w:keepNext/>
        <w:ind w:firstLine="720"/>
        <w:rPr>
          <w:sz w:val="24"/>
          <w:szCs w:val="24"/>
        </w:rPr>
      </w:pPr>
    </w:p>
    <w:p w14:paraId="189AC060" w14:textId="77777777" w:rsidR="0023045B" w:rsidRPr="00DB620F" w:rsidRDefault="00BA5133">
      <w:pPr>
        <w:pStyle w:val="21"/>
        <w:keepNext/>
        <w:pageBreakBefore/>
        <w:rPr>
          <w:sz w:val="24"/>
          <w:szCs w:val="24"/>
        </w:rPr>
      </w:pPr>
      <w:r w:rsidRPr="00DB620F">
        <w:rPr>
          <w:sz w:val="24"/>
          <w:szCs w:val="24"/>
        </w:rPr>
        <w:t>4.2 Unified perception and system adaptability</w:t>
      </w:r>
    </w:p>
    <w:p w14:paraId="03D2D2C2" w14:textId="77777777" w:rsidR="0023045B" w:rsidRPr="00DB620F" w:rsidRDefault="00BA5133">
      <w:pPr>
        <w:pStyle w:val="31"/>
        <w:keepNext/>
        <w:rPr>
          <w:sz w:val="24"/>
          <w:szCs w:val="24"/>
        </w:rPr>
      </w:pPr>
      <w:r w:rsidRPr="00DB620F">
        <w:rPr>
          <w:sz w:val="24"/>
          <w:szCs w:val="24"/>
        </w:rPr>
        <w:t>4.2.1 Experimental setup</w:t>
      </w:r>
    </w:p>
    <w:p w14:paraId="49EC1293" w14:textId="5EBA2912" w:rsidR="0023045B" w:rsidRPr="00DB620F" w:rsidRDefault="00BA5133" w:rsidP="00C045B9">
      <w:pPr>
        <w:keepNext/>
        <w:ind w:firstLine="720"/>
        <w:rPr>
          <w:sz w:val="24"/>
          <w:szCs w:val="24"/>
        </w:rPr>
      </w:pPr>
      <w:r>
        <w:rPr>
          <w:rFonts w:ascii="Times New Roman" w:hAnsi="Times New Roman"/>
          <w:sz w:val="24"/>
        </w:rPr>
        <w:t xml:space="preserve">The new shared-task experiment compares four conditions of the same Qwen2.5-VL-7B initialization and ATP split (1,709 training and 545 test sources). M0 trains ATP only. M1 adds the 212 endpoint training sources in Full view. M2 presents each added Full endpoint example twice. M3 instead adds paired Full and ROI views. M2 and M3 match example counts and update budgets. All groups use fixed four-epoch final checkpoints, and all are evaluated on ATP plus both endpoint views. A shared ResNet50 with multiple heads is evaluated with the corresponding mixtures. Replacement Tables 1 and 4 report the new shared-model results; the original table entries remain in the archived submission and are not reconstructed.</w:t>
      </w:r>
    </w:p>
    <w:p w14:paraId="009170CA" w14:textId="5EDE6641" w:rsidR="0023045B" w:rsidRPr="00DB620F" w:rsidRDefault="00BA5133" w:rsidP="00C045B9">
      <w:pPr>
        <w:keepNext/>
        <w:ind w:firstLine="720"/>
        <w:rPr>
          <w:sz w:val="24"/>
          <w:szCs w:val="24"/>
        </w:rPr>
      </w:pPr>
      <w:r>
        <w:rPr>
          <w:rFonts w:ascii="Times New Roman" w:hAnsi="Times New Roman"/>
          <w:sz w:val="24"/>
        </w:rPr>
        <w:t xml:space="preserve">The recovered ATP labels contain four action classes. Fig. 8 is regenerated directly from the archived predictions of the matched single-GPU M3 seed42 checkpoint, with panels (a) Part, (b) Action and (c) Tool. Tables 1 and 4 retain all groups and all three fixed training seeds; the figure is a descriptive fixed-checkpoint illustration, not model selection.</w:t>
      </w:r>
    </w:p>
    <w:p w14:paraId="66A0B1A0" w14:textId="166F5062" w:rsidR="0023045B" w:rsidRDefault="00BA5133" w:rsidP="003714BA">
      <w:pPr>
        <w:keepNext/>
        <w:ind w:firstLine="720"/>
        <w:rPr>
          <w:sz w:val="24"/>
          <w:szCs w:val="24"/>
        </w:rPr>
      </w:pPr>
      <w:r>
        <w:rPr>
          <w:rFonts w:ascii="Times New Roman" w:hAnsi="Times New Roman"/>
          <w:sz w:val="24"/>
        </w:rPr>
        <w:t xml:space="preserve">The unadapted VLM is evaluated separately on the recovered endpoint and ATP tasks. Literal schema validity and complete outer-code-fence normalization are reported separately. These fixed-task diagnostics do not establish unseen-product adaptation; Appendix F clarifies the prompting scope.</w:t>
      </w:r>
    </w:p>
    <w:p w14:paraId="37349F6A" w14:textId="09E9B7A0" w:rsidR="003714BA" w:rsidRPr="00DB620F" w:rsidRDefault="003714BA" w:rsidP="00C045B9">
      <w:pPr>
        <w:keepNext/>
        <w:ind w:firstLine="720"/>
        <w:rPr>
          <w:sz w:val="24"/>
          <w:szCs w:val="24"/>
        </w:rPr>
      </w:pPr>
    </w:p>
    <w:p w14:paraId="3DCB2277" w14:textId="77777777" w:rsidR="0023045B" w:rsidRPr="00DB620F" w:rsidRDefault="00BA5133">
      <w:pPr>
        <w:pStyle w:val="31"/>
        <w:keepNext/>
        <w:pageBreakBefore/>
        <w:rPr>
          <w:sz w:val="24"/>
          <w:szCs w:val="24"/>
        </w:rPr>
      </w:pPr>
      <w:r w:rsidRPr="00DB620F">
        <w:rPr>
          <w:sz w:val="24"/>
          <w:szCs w:val="24"/>
        </w:rPr>
        <w:t>4.2.2 Results and comparative analysis</w:t>
      </w:r>
    </w:p>
    <w:p w14:paraId="34F5FE48" w14:textId="476B73AD" w:rsidR="0023045B" w:rsidRDefault="00BA5133" w:rsidP="008B60DA">
      <w:pPr>
        <w:keepNext/>
        <w:ind w:firstLine="720"/>
        <w:rPr>
          <w:sz w:val="24"/>
          <w:szCs w:val="24"/>
        </w:rPr>
      </w:pPr>
      <w:proofErr w:type="gramStart"/>
      <w:proofErr w:type="gramEnd"/>
      <w:r>
        <w:t xml:space="preserve">Replacement Table 1 reports every action, tool, part and joint ATP score for all four fixed shared-model mixtures. Both model families report three completed fixed runs; all VLM runs in these tables use the same one-GPU configuration. The families have different pretraining and optimization recipes, so this is not an equal-compute comparison. M2 versus M3 isolates repeated Full examples versus paired Full/ROI examples at the same example and update budget within the VLM protocol. Its measured differences, including any task tradeoff, must be read together with completion results in Table 4 and all paired contrasts in Appendix G; these three fixed seeds alone do not establish independent-recording generalization. In the three fixed VLM runs, M3 ATP joint accuracy is 90.15% versus 91.13% for repeated-Full M2. The corresponding Full and ROI completion results must be considered with this recognition score.</w:t>
      </w:r>
    </w:p>
    <w:p w14:paraId="29F842D5" w14:textId="77777777" w:rsidR="00865772" w:rsidRPr="00DB620F" w:rsidRDefault="00865772" w:rsidP="00C045B9">
      <w:pPr>
        <w:keepNext/>
        <w:ind w:firstLine="720"/>
        <w:rPr>
          <w:sz w:val="24"/>
          <w:szCs w:val="24"/>
        </w:rPr>
      </w:pPr>
    </w:p>
    <w:p w14:paraId="5C28DBD5" w14:textId="004196E8" w:rsidR="0023045B" w:rsidRPr="00C045B9" w:rsidRDefault="00BA5133" w:rsidP="00C045B9">
      <w:pPr>
        <w:keepNext w:val="1"/>
        <w:rPr>
          <w:sz w:val="24"/>
          <w:szCs w:val="24"/>
        </w:rPr>
      </w:pPr>
      <w:r>
        <w:t xml:space="preserve">Table 1. New shared-model ATP comparison on545 fixed test sources. Both families report mean ± sample standard deviation over seeds42/43/44. All VLM seeds42/43/44 use one GPU at global batch32. The original two-GPU seed42 models are retained separately in all12 same-seed configuration comparisons, not counted as another seed. Training repeats do not establish independent-recording generalization. All fields and mixtures are retained; invalid outputs count as incorrect.</w:t>
      </w:r>
    </w:p>
    <w:tbl>
      <w:tblPr>
        <w:tblStyle w:val="-11"/>
        <w:tblW w:w="0" w:type="auto"/>
        <w:jc w:val="center"/>
        <w:tblLook w:val="0620" w:firstRow="1" w:lastRow="0" w:firstColumn="0" w:lastColumn="0" w:noHBand="1" w:noVBand="1"/>
      </w:tblPr>
      <w:tblGrid>
        <w:gridCol w:w="3000"/>
        <w:gridCol w:w="1650"/>
        <w:gridCol w:w="1650"/>
        <w:gridCol w:w="1650"/>
        <w:gridCol w:w="1650"/>
      </w:tblGrid>
      <w:tr w:rsidR="007F5DA1" w:rsidRPr="00DB620F" w14:paraId="511FF4B2" w14:textId="77777777" w:rsidTr="00C045B9">
        <w:trPr>
          <w:cnfStyle w:val="100000000000" w:firstRow="1" w:lastRow="0" w:firstColumn="0" w:lastColumn="0" w:oddVBand="0" w:evenVBand="0" w:oddHBand="0" w:evenHBand="0" w:firstRowFirstColumn="0" w:firstRowLastColumn="0" w:lastRowFirstColumn="0" w:lastRowLastColumn="0"/>
          <w:jc w:val="center"/>
          <w:tblHeader/>
          <w:cantSplit/>
        </w:trPr>
        <w:tc>
          <w:tcPr>
            <w:tcW w:w="3000" w:type="dxa"/>
            <w:tcBorders>
              <w:top w:val="single" w:sz="12" w:space="0" w:color="000000"/>
              <w:left w:val="nil"/>
              <w:bottom w:val="single" w:sz="6" w:space="0" w:color="000000"/>
              <w:right w:val="nil"/>
            </w:tcBorders>
            <w:shd w:val="clear" w:color="auto" w:fill="FFFFFF"/>
          </w:tcPr>
          <w:p w14:paraId="268665C1" w14:textId="77777777" w:rsidR="007F5DA1" w:rsidRPr="00DB620F" w:rsidRDefault="00BA5133" w:rsidP="00C045B9">
            <w:pPr>
              <w:spacing w:line="240" w:lineRule="auto"/>
              <w:jc w:val="left"/>
              <w:rPr>
                <w:sz w:val="20"/>
                <w:szCs w:val="24"/>
              </w:rPr>
              <w:keepNext w:val="1"/>
            </w:pPr>
            <w:r>
              <w:t xml:space="preserve">Model / mixture</w:t>
            </w:r>
          </w:p>
        </w:tc>
        <w:tc>
          <w:tcPr>
            <w:tcW w:w="1650" w:type="dxa"/>
            <w:tcBorders>
              <w:top w:val="single" w:sz="12" w:space="0" w:color="000000"/>
              <w:left w:val="nil"/>
              <w:bottom w:val="single" w:sz="6" w:space="0" w:color="000000"/>
              <w:right w:val="nil"/>
            </w:tcBorders>
            <w:shd w:val="clear" w:color="auto" w:fill="FFFFFF"/>
          </w:tcPr>
          <w:p w14:paraId="0CFA5BC2" w14:textId="77777777" w:rsidR="007F5DA1" w:rsidRPr="00DB620F" w:rsidRDefault="00BA5133" w:rsidP="00C045B9">
            <w:pPr>
              <w:spacing w:line="240" w:lineRule="auto"/>
              <w:jc w:val="left"/>
              <w:rPr>
                <w:sz w:val="20"/>
                <w:szCs w:val="24"/>
              </w:rPr>
              <w:keepNext w:val="1"/>
            </w:pPr>
            <w:r>
              <w:t xml:space="preserve">Action %</w:t>
            </w:r>
          </w:p>
        </w:tc>
        <w:tc>
          <w:tcPr>
            <w:tcW w:w="1650" w:type="dxa"/>
            <w:tcBorders>
              <w:top w:val="single" w:sz="12" w:space="0" w:color="000000"/>
              <w:left w:val="nil"/>
              <w:bottom w:val="single" w:sz="6" w:space="0" w:color="000000"/>
              <w:right w:val="nil"/>
            </w:tcBorders>
            <w:shd w:val="clear" w:color="auto" w:fill="FFFFFF"/>
          </w:tcPr>
          <w:p w14:paraId="7B9ECF41" w14:textId="77777777" w:rsidR="007F5DA1" w:rsidRPr="00DB620F" w:rsidRDefault="00BA5133" w:rsidP="00C045B9">
            <w:pPr>
              <w:spacing w:line="240" w:lineRule="auto"/>
              <w:jc w:val="left"/>
              <w:rPr>
                <w:sz w:val="20"/>
                <w:szCs w:val="24"/>
              </w:rPr>
              <w:keepNext w:val="1"/>
            </w:pPr>
            <w:r>
              <w:t xml:space="preserve">Tool %</w:t>
            </w:r>
          </w:p>
        </w:tc>
        <w:tc>
          <w:tcPr>
            <w:tcW w:w="1650" w:type="dxa"/>
            <w:tcBorders>
              <w:top w:val="single" w:sz="12" w:space="0" w:color="000000"/>
              <w:left w:val="nil"/>
              <w:bottom w:val="single" w:sz="6" w:space="0" w:color="000000"/>
              <w:right w:val="nil"/>
            </w:tcBorders>
            <w:shd w:val="clear" w:color="auto" w:fill="FFFFFF"/>
          </w:tcPr>
          <w:p w14:paraId="1681F025" w14:textId="77777777" w:rsidR="007F5DA1" w:rsidRPr="00DB620F" w:rsidRDefault="00BA5133" w:rsidP="00C045B9">
            <w:pPr>
              <w:spacing w:line="240" w:lineRule="auto"/>
              <w:jc w:val="left"/>
              <w:rPr>
                <w:sz w:val="20"/>
                <w:szCs w:val="24"/>
              </w:rPr>
              <w:keepNext w:val="1"/>
            </w:pPr>
            <w:r>
              <w:t xml:space="preserve">Part %</w:t>
            </w:r>
          </w:p>
        </w:tc>
        <w:tc>
          <w:tcPr>
            <w:tcW w:w="1650" w:type="dxa"/>
            <w:tcBorders>
              <w:top w:val="single" w:sz="12" w:space="0" w:color="000000"/>
              <w:left w:val="nil"/>
              <w:bottom w:val="single" w:sz="6" w:space="0" w:color="000000"/>
              <w:right w:val="nil"/>
            </w:tcBorders>
            <w:shd w:val="clear" w:color="auto" w:fill="FFFFFF"/>
          </w:tcPr>
          <w:p w14:paraId="11E674EA" w14:textId="77777777" w:rsidR="007F5DA1" w:rsidRPr="00DB620F" w:rsidRDefault="00BA5133" w:rsidP="00C045B9">
            <w:pPr>
              <w:spacing w:line="240" w:lineRule="auto"/>
              <w:jc w:val="left"/>
              <w:rPr>
                <w:sz w:val="20"/>
                <w:szCs w:val="24"/>
              </w:rPr>
              <w:keepNext w:val="1"/>
            </w:pPr>
            <w:r>
              <w:t xml:space="preserve">ATP joint %</w:t>
            </w:r>
          </w:p>
        </w:tc>
      </w:tr>
      <w:tr w:rsidR="007F5DA1" w:rsidRPr="00DB620F" w14:paraId="7B77D587" w14:textId="77777777" w:rsidTr="00C045B9">
        <w:trPr>
          <w:jc w:val="center"/>
          <w:cantSplit/>
        </w:trPr>
        <w:tc>
          <w:tcPr>
            <w:tcW w:w="3000" w:type="dxa"/>
            <w:tcBorders>
              <w:top w:val="nil"/>
              <w:left w:val="nil"/>
              <w:bottom w:val="nil"/>
              <w:right w:val="nil"/>
            </w:tcBorders>
            <w:shd w:val="clear" w:color="auto" w:fill="FFFFFF"/>
          </w:tcPr>
          <w:p w14:paraId="51FB39A3" w14:textId="77777777" w:rsidR="007F5DA1" w:rsidRPr="00DB620F" w:rsidRDefault="00BA5133" w:rsidP="00C045B9">
            <w:pPr>
              <w:spacing w:line="240" w:lineRule="auto"/>
              <w:jc w:val="left"/>
              <w:rPr>
                <w:sz w:val="20"/>
                <w:szCs w:val="24"/>
              </w:rPr>
              <w:keepNext w:val="1"/>
            </w:pPr>
            <w:r>
              <w:t xml:space="preserve">VLM / M0</w:t>
            </w:r>
          </w:p>
        </w:tc>
        <w:tc>
          <w:tcPr>
            <w:tcW w:w="1650" w:type="dxa"/>
            <w:tcBorders>
              <w:top w:val="nil"/>
              <w:left w:val="nil"/>
              <w:bottom w:val="nil"/>
              <w:right w:val="nil"/>
            </w:tcBorders>
            <w:shd w:val="clear" w:color="auto" w:fill="FFFFFF"/>
          </w:tcPr>
          <w:p w14:paraId="2DDF0E6A" w14:textId="77777777" w:rsidR="007F5DA1" w:rsidRPr="00DB620F" w:rsidRDefault="00BA5133" w:rsidP="00C045B9">
            <w:pPr>
              <w:spacing w:line="240" w:lineRule="auto"/>
              <w:jc w:val="left"/>
              <w:rPr>
                <w:sz w:val="20"/>
                <w:szCs w:val="24"/>
              </w:rPr>
              <w:keepNext w:val="1"/>
            </w:pPr>
            <w:r>
              <w:t xml:space="preserve">92.17 ± 1.58</w:t>
            </w:r>
          </w:p>
        </w:tc>
        <w:tc>
          <w:tcPr>
            <w:tcW w:w="1650" w:type="dxa"/>
            <w:tcBorders>
              <w:top w:val="nil"/>
              <w:left w:val="nil"/>
              <w:bottom w:val="nil"/>
              <w:right w:val="nil"/>
            </w:tcBorders>
            <w:shd w:val="clear" w:color="auto" w:fill="FFFFFF"/>
          </w:tcPr>
          <w:p w14:paraId="6138B712" w14:textId="77777777" w:rsidR="007F5DA1" w:rsidRPr="00DB620F" w:rsidRDefault="00BA5133" w:rsidP="00C045B9">
            <w:pPr>
              <w:spacing w:line="240" w:lineRule="auto"/>
              <w:jc w:val="left"/>
              <w:rPr>
                <w:sz w:val="20"/>
                <w:szCs w:val="24"/>
              </w:rPr>
              <w:keepNext w:val="1"/>
            </w:pPr>
            <w:r>
              <w:t xml:space="preserve">96.45 ± 0.59</w:t>
            </w:r>
          </w:p>
        </w:tc>
        <w:tc>
          <w:tcPr>
            <w:tcW w:w="1650" w:type="dxa"/>
            <w:tcBorders>
              <w:top w:val="nil"/>
              <w:left w:val="nil"/>
              <w:bottom w:val="nil"/>
              <w:right w:val="nil"/>
            </w:tcBorders>
            <w:shd w:val="clear" w:color="auto" w:fill="FFFFFF"/>
          </w:tcPr>
          <w:p w14:paraId="57D42114" w14:textId="77777777" w:rsidR="007F5DA1" w:rsidRPr="00DB620F" w:rsidRDefault="00BA5133" w:rsidP="00C045B9">
            <w:pPr>
              <w:spacing w:line="240" w:lineRule="auto"/>
              <w:jc w:val="left"/>
              <w:rPr>
                <w:sz w:val="20"/>
                <w:szCs w:val="24"/>
              </w:rPr>
              <w:keepNext w:val="1"/>
            </w:pPr>
            <w:r>
              <w:t xml:space="preserve">93.21 ± 3.35</w:t>
            </w:r>
          </w:p>
        </w:tc>
        <w:tc>
          <w:tcPr>
            <w:tcW w:w="1650" w:type="dxa"/>
            <w:tcBorders>
              <w:top w:val="nil"/>
              <w:left w:val="nil"/>
              <w:bottom w:val="nil"/>
              <w:right w:val="nil"/>
            </w:tcBorders>
            <w:shd w:val="clear" w:color="auto" w:fill="FFFFFF"/>
          </w:tcPr>
          <w:p w14:paraId="0005D98E" w14:textId="77777777" w:rsidR="007F5DA1" w:rsidRPr="00DB620F" w:rsidRDefault="00BA5133" w:rsidP="00C045B9">
            <w:pPr>
              <w:spacing w:line="240" w:lineRule="auto"/>
              <w:jc w:val="left"/>
              <w:rPr>
                <w:sz w:val="20"/>
                <w:szCs w:val="24"/>
              </w:rPr>
              <w:keepNext w:val="1"/>
            </w:pPr>
            <w:r>
              <w:t xml:space="preserve">89.66 ± 3.06</w:t>
            </w:r>
          </w:p>
        </w:tc>
      </w:tr>
      <w:tr w:rsidR="007F5DA1" w:rsidRPr="00DB620F" w14:paraId="4F09C859" w14:textId="77777777" w:rsidTr="00C045B9">
        <w:trPr>
          <w:jc w:val="center"/>
          <w:cantSplit/>
        </w:trPr>
        <w:tc>
          <w:tcPr>
            <w:tcW w:w="3000" w:type="dxa"/>
            <w:tcBorders>
              <w:top w:val="nil"/>
              <w:left w:val="nil"/>
              <w:bottom w:val="nil"/>
              <w:right w:val="nil"/>
            </w:tcBorders>
            <w:shd w:val="clear" w:color="auto" w:fill="FFFFFF"/>
          </w:tcPr>
          <w:p w14:paraId="3F479E0C" w14:textId="77777777" w:rsidR="007F5DA1" w:rsidRPr="00DB620F" w:rsidRDefault="00BA5133" w:rsidP="00C045B9">
            <w:pPr>
              <w:spacing w:line="240" w:lineRule="auto"/>
              <w:jc w:val="left"/>
              <w:rPr>
                <w:sz w:val="20"/>
                <w:szCs w:val="24"/>
              </w:rPr>
              <w:keepNext w:val="1"/>
            </w:pPr>
            <w:r>
              <w:t xml:space="preserve">VLM / M1</w:t>
            </w:r>
          </w:p>
        </w:tc>
        <w:tc>
          <w:tcPr>
            <w:tcW w:w="1650" w:type="dxa"/>
            <w:tcBorders>
              <w:top w:val="nil"/>
              <w:left w:val="nil"/>
              <w:bottom w:val="nil"/>
              <w:right w:val="nil"/>
            </w:tcBorders>
            <w:shd w:val="clear" w:color="auto" w:fill="FFFFFF"/>
          </w:tcPr>
          <w:p w14:paraId="3986F951" w14:textId="77777777" w:rsidR="007F5DA1" w:rsidRPr="00DB620F" w:rsidRDefault="00BA5133" w:rsidP="00C045B9">
            <w:pPr>
              <w:spacing w:line="240" w:lineRule="auto"/>
              <w:jc w:val="left"/>
              <w:rPr>
                <w:sz w:val="20"/>
                <w:szCs w:val="24"/>
              </w:rPr>
              <w:keepNext w:val="1"/>
            </w:pPr>
            <w:r>
              <w:t xml:space="preserve">93.15 ± 1.30</w:t>
            </w:r>
          </w:p>
        </w:tc>
        <w:tc>
          <w:tcPr>
            <w:tcW w:w="1650" w:type="dxa"/>
            <w:tcBorders>
              <w:top w:val="nil"/>
              <w:left w:val="nil"/>
              <w:bottom w:val="nil"/>
              <w:right w:val="nil"/>
            </w:tcBorders>
            <w:shd w:val="clear" w:color="auto" w:fill="FFFFFF"/>
          </w:tcPr>
          <w:p w14:paraId="0A1772CB" w14:textId="77777777" w:rsidR="007F5DA1" w:rsidRPr="00DB620F" w:rsidRDefault="00BA5133" w:rsidP="00C045B9">
            <w:pPr>
              <w:spacing w:line="240" w:lineRule="auto"/>
              <w:jc w:val="left"/>
              <w:rPr>
                <w:sz w:val="20"/>
                <w:szCs w:val="24"/>
              </w:rPr>
              <w:keepNext w:val="1"/>
            </w:pPr>
            <w:r>
              <w:t xml:space="preserve">96.94 ± 0.83</w:t>
            </w:r>
          </w:p>
        </w:tc>
        <w:tc>
          <w:tcPr>
            <w:tcW w:w="1650" w:type="dxa"/>
            <w:tcBorders>
              <w:top w:val="nil"/>
              <w:left w:val="nil"/>
              <w:bottom w:val="nil"/>
              <w:right w:val="nil"/>
            </w:tcBorders>
            <w:shd w:val="clear" w:color="auto" w:fill="FFFFFF"/>
          </w:tcPr>
          <w:p w14:paraId="409B8B78" w14:textId="77777777" w:rsidR="007F5DA1" w:rsidRPr="00DB620F" w:rsidRDefault="00BA5133" w:rsidP="00C045B9">
            <w:pPr>
              <w:spacing w:line="240" w:lineRule="auto"/>
              <w:jc w:val="left"/>
              <w:rPr>
                <w:sz w:val="20"/>
                <w:szCs w:val="24"/>
              </w:rPr>
              <w:keepNext w:val="1"/>
            </w:pPr>
            <w:r>
              <w:t xml:space="preserve">94.31 ± 2.02</w:t>
            </w:r>
          </w:p>
        </w:tc>
        <w:tc>
          <w:tcPr>
            <w:tcW w:w="1650" w:type="dxa"/>
            <w:tcBorders>
              <w:top w:val="nil"/>
              <w:left w:val="nil"/>
              <w:bottom w:val="nil"/>
              <w:right w:val="nil"/>
            </w:tcBorders>
            <w:shd w:val="clear" w:color="auto" w:fill="FFFFFF"/>
          </w:tcPr>
          <w:p w14:paraId="2A425D80" w14:textId="77777777" w:rsidR="007F5DA1" w:rsidRPr="00DB620F" w:rsidRDefault="00BA5133" w:rsidP="00C045B9">
            <w:pPr>
              <w:spacing w:line="240" w:lineRule="auto"/>
              <w:jc w:val="left"/>
              <w:rPr>
                <w:sz w:val="20"/>
                <w:szCs w:val="24"/>
              </w:rPr>
              <w:keepNext w:val="1"/>
            </w:pPr>
            <w:r>
              <w:t xml:space="preserve">91.07 ± 1.64</w:t>
            </w:r>
          </w:p>
        </w:tc>
      </w:tr>
      <w:tr w:rsidR="007F5DA1" w:rsidRPr="00DB620F" w14:paraId="4258175B" w14:textId="77777777" w:rsidTr="00C045B9">
        <w:trPr>
          <w:jc w:val="center"/>
          <w:cantSplit/>
        </w:trPr>
        <w:tc>
          <w:tcPr>
            <w:tcW w:w="3000" w:type="dxa"/>
            <w:tcBorders>
              <w:top w:val="nil"/>
              <w:left w:val="nil"/>
              <w:bottom w:val="single" w:sz="12" w:space="0" w:color="000000"/>
              <w:right w:val="nil"/>
            </w:tcBorders>
            <w:shd w:val="clear" w:color="auto" w:fill="FFFFFF"/>
          </w:tcPr>
          <w:p w14:paraId="4557D7CC" w14:textId="77777777" w:rsidR="007F5DA1" w:rsidRPr="00DB620F" w:rsidRDefault="00BA5133" w:rsidP="00C045B9">
            <w:pPr>
              <w:spacing w:line="240" w:lineRule="auto"/>
              <w:jc w:val="left"/>
              <w:rPr>
                <w:b/>
                <w:bCs/>
                <w:sz w:val="20"/>
                <w:szCs w:val="24"/>
              </w:rPr>
              <w:keepNext w:val="1"/>
            </w:pPr>
            <w:r>
              <w:t xml:space="preserve">VLM / M2</w:t>
            </w:r>
          </w:p>
        </w:tc>
        <w:tc>
          <w:tcPr>
            <w:tcW w:w="1650" w:type="dxa"/>
            <w:tcBorders>
              <w:top w:val="nil"/>
              <w:left w:val="nil"/>
              <w:bottom w:val="single" w:sz="12" w:space="0" w:color="000000"/>
              <w:right w:val="nil"/>
            </w:tcBorders>
            <w:shd w:val="clear" w:color="auto" w:fill="FFFFFF"/>
          </w:tcPr>
          <w:p w14:paraId="55FE824D" w14:textId="77777777" w:rsidR="007F5DA1" w:rsidRPr="00DB620F" w:rsidRDefault="00BA5133" w:rsidP="00C045B9">
            <w:pPr>
              <w:spacing w:line="240" w:lineRule="auto"/>
              <w:jc w:val="left"/>
              <w:rPr>
                <w:b/>
                <w:bCs/>
                <w:sz w:val="20"/>
                <w:szCs w:val="24"/>
              </w:rPr>
              <w:keepNext w:val="1"/>
            </w:pPr>
            <w:r>
              <w:t xml:space="preserve">92.66 ± 0.49</w:t>
            </w:r>
          </w:p>
        </w:tc>
        <w:tc>
          <w:tcPr>
            <w:tcW w:w="1650" w:type="dxa"/>
            <w:tcBorders>
              <w:top w:val="nil"/>
              <w:left w:val="nil"/>
              <w:bottom w:val="single" w:sz="12" w:space="0" w:color="000000"/>
              <w:right w:val="nil"/>
            </w:tcBorders>
            <w:shd w:val="clear" w:color="auto" w:fill="FFFFFF"/>
          </w:tcPr>
          <w:p w14:paraId="1FD9B1F8" w14:textId="77777777" w:rsidR="007F5DA1" w:rsidRPr="00DB620F" w:rsidRDefault="00BA5133" w:rsidP="00C045B9">
            <w:pPr>
              <w:spacing w:line="240" w:lineRule="auto"/>
              <w:jc w:val="left"/>
              <w:rPr>
                <w:b/>
                <w:bCs/>
                <w:sz w:val="20"/>
                <w:szCs w:val="24"/>
              </w:rPr>
              <w:keepNext w:val="1"/>
            </w:pPr>
            <w:r>
              <w:t xml:space="preserve">96.64 ± 0.38</w:t>
            </w:r>
          </w:p>
        </w:tc>
        <w:tc>
          <w:tcPr>
            <w:tcW w:w="1650" w:type="dxa"/>
            <w:tcBorders>
              <w:top w:val="nil"/>
              <w:left w:val="nil"/>
              <w:bottom w:val="single" w:sz="12" w:space="0" w:color="000000"/>
              <w:right w:val="nil"/>
            </w:tcBorders>
            <w:shd w:val="clear" w:color="auto" w:fill="FFFFFF"/>
          </w:tcPr>
          <w:p w14:paraId="7D8D4371" w14:textId="77777777" w:rsidR="007F5DA1" w:rsidRPr="00DB620F" w:rsidRDefault="00BA5133" w:rsidP="00C045B9">
            <w:pPr>
              <w:spacing w:line="240" w:lineRule="auto"/>
              <w:jc w:val="left"/>
              <w:rPr>
                <w:b/>
                <w:bCs/>
                <w:sz w:val="20"/>
                <w:szCs w:val="24"/>
              </w:rPr>
              <w:keepNext w:val="1"/>
            </w:pPr>
            <w:r>
              <w:t xml:space="preserve">94.50 ± 0.49</w:t>
            </w:r>
          </w:p>
        </w:tc>
        <w:tc>
          <w:tcPr>
            <w:tcW w:w="1650" w:type="dxa"/>
            <w:tcBorders>
              <w:top w:val="nil"/>
              <w:left w:val="nil"/>
              <w:bottom w:val="single" w:sz="12" w:space="0" w:color="000000"/>
              <w:right w:val="nil"/>
            </w:tcBorders>
            <w:shd w:val="clear" w:color="auto" w:fill="FFFFFF"/>
          </w:tcPr>
          <w:p w14:paraId="2F6149C7" w14:textId="77777777" w:rsidR="007F5DA1" w:rsidRPr="00DB620F" w:rsidRDefault="00BA5133" w:rsidP="00C045B9">
            <w:pPr>
              <w:spacing w:line="240" w:lineRule="auto"/>
              <w:jc w:val="left"/>
              <w:rPr>
                <w:b/>
                <w:bCs/>
                <w:sz w:val="20"/>
                <w:szCs w:val="24"/>
              </w:rPr>
              <w:keepNext w:val="1"/>
            </w:pPr>
            <w:r>
              <w:t xml:space="preserve">91.13 ± 0.42</w:t>
            </w:r>
          </w:p>
        </w:tc>
      </w:tr>
      <w:tr w:rsidR="007F5DA1" w:rsidRPr="00DB620F" w14:paraId="4258175B" w14:textId="77777777" w:rsidTr="00C045B9">
        <w:trPr>
          <w:jc w:val="center"/>
          <w:cantSplit/>
        </w:trPr>
        <w:tc>
          <w:tcPr>
            <w:tcW w:w="3000" w:type="dxa"/>
            <w:tcBorders>
              <w:top w:val="nil"/>
              <w:left w:val="nil"/>
              <w:bottom w:val="single" w:sz="12" w:space="0" w:color="000000"/>
              <w:right w:val="nil"/>
            </w:tcBorders>
            <w:shd w:val="clear" w:color="auto" w:fill="FFFFFF"/>
          </w:tcPr>
          <w:p>
            <w:pPr>
              <w:spacing w:line="240" w:lineRule="auto"/>
              <w:jc w:val="left"/>
              <w:rPr>
                <w:b/>
                <w:bCs/>
                <w:sz w:val="20"/>
                <w:szCs w:val="24"/>
              </w:rPr>
              <w:keepNext w:val="1"/>
            </w:pPr>
            <w:r>
              <w:t xml:space="preserve">VLM / M3</w:t>
            </w:r>
          </w:p>
        </w:tc>
        <w:tc>
          <w:tcPr>
            <w:tcW w:w="1650" w:type="dxa"/>
            <w:tcBorders>
              <w:top w:val="nil"/>
              <w:left w:val="nil"/>
              <w:bottom w:val="single" w:sz="12" w:space="0" w:color="000000"/>
              <w:right w:val="nil"/>
            </w:tcBorders>
            <w:shd w:val="clear" w:color="auto" w:fill="FFFFFF"/>
          </w:tcPr>
          <w:p>
            <w:pPr>
              <w:spacing w:line="240" w:lineRule="auto"/>
              <w:jc w:val="left"/>
              <w:rPr>
                <w:b/>
                <w:bCs/>
                <w:sz w:val="20"/>
                <w:szCs w:val="24"/>
              </w:rPr>
              <w:keepNext w:val="1"/>
            </w:pPr>
            <w:r>
              <w:t xml:space="preserve">92.29 ± 0.97</w:t>
            </w:r>
          </w:p>
        </w:tc>
        <w:tc>
          <w:tcPr>
            <w:tcW w:w="1650" w:type="dxa"/>
            <w:tcBorders>
              <w:top w:val="nil"/>
              <w:left w:val="nil"/>
              <w:bottom w:val="single" w:sz="12" w:space="0" w:color="000000"/>
              <w:right w:val="nil"/>
            </w:tcBorders>
            <w:shd w:val="clear" w:color="auto" w:fill="FFFFFF"/>
          </w:tcPr>
          <w:p>
            <w:pPr>
              <w:spacing w:line="240" w:lineRule="auto"/>
              <w:jc w:val="left"/>
              <w:rPr>
                <w:b/>
                <w:bCs/>
                <w:sz w:val="20"/>
                <w:szCs w:val="24"/>
              </w:rPr>
              <w:keepNext w:val="1"/>
            </w:pPr>
            <w:r>
              <w:t xml:space="preserve">97.00 ± 0.69</w:t>
            </w:r>
          </w:p>
        </w:tc>
        <w:tc>
          <w:tcPr>
            <w:tcW w:w="1650" w:type="dxa"/>
            <w:tcBorders>
              <w:top w:val="nil"/>
              <w:left w:val="nil"/>
              <w:bottom w:val="single" w:sz="12" w:space="0" w:color="000000"/>
              <w:right w:val="nil"/>
            </w:tcBorders>
            <w:shd w:val="clear" w:color="auto" w:fill="FFFFFF"/>
          </w:tcPr>
          <w:p>
            <w:pPr>
              <w:spacing w:line="240" w:lineRule="auto"/>
              <w:jc w:val="left"/>
              <w:rPr>
                <w:b/>
                <w:bCs/>
                <w:sz w:val="20"/>
                <w:szCs w:val="24"/>
              </w:rPr>
              <w:keepNext w:val="1"/>
            </w:pPr>
            <w:r>
              <w:t xml:space="preserve">93.15 ± 0.46</w:t>
            </w:r>
          </w:p>
        </w:tc>
        <w:tc>
          <w:tcPr>
            <w:tcW w:w="1650" w:type="dxa"/>
            <w:tcBorders>
              <w:top w:val="nil"/>
              <w:left w:val="nil"/>
              <w:bottom w:val="single" w:sz="12" w:space="0" w:color="000000"/>
              <w:right w:val="nil"/>
            </w:tcBorders>
            <w:shd w:val="clear" w:color="auto" w:fill="FFFFFF"/>
          </w:tcPr>
          <w:p>
            <w:pPr>
              <w:spacing w:line="240" w:lineRule="auto"/>
              <w:jc w:val="left"/>
              <w:rPr>
                <w:b/>
                <w:bCs/>
                <w:sz w:val="20"/>
                <w:szCs w:val="24"/>
              </w:rPr>
              <w:keepNext w:val="1"/>
            </w:pPr>
            <w:r>
              <w:t xml:space="preserve">90.15 ± 0.28</w:t>
            </w:r>
          </w:p>
        </w:tc>
      </w:tr>
      <w:tr w:rsidR="007F5DA1" w:rsidRPr="00DB620F" w14:paraId="4258175B" w14:textId="77777777" w:rsidTr="00C045B9">
        <w:trPr>
          <w:jc w:val="center"/>
          <w:cantSplit/>
        </w:trPr>
        <w:tc>
          <w:tcPr>
            <w:tcW w:w="3000" w:type="dxa"/>
            <w:tcBorders>
              <w:top w:val="nil"/>
              <w:left w:val="nil"/>
              <w:bottom w:val="single" w:sz="12" w:space="0" w:color="000000"/>
              <w:right w:val="nil"/>
            </w:tcBorders>
            <w:shd w:val="clear" w:color="auto" w:fill="FFFFFF"/>
          </w:tcPr>
          <w:p>
            <w:pPr>
              <w:spacing w:line="240" w:lineRule="auto"/>
              <w:jc w:val="left"/>
              <w:rPr>
                <w:b/>
                <w:bCs/>
                <w:sz w:val="20"/>
                <w:szCs w:val="24"/>
              </w:rPr>
              <w:keepNext w:val="1"/>
            </w:pPr>
            <w:r>
              <w:t xml:space="preserve">ResNet50 / M0</w:t>
            </w:r>
          </w:p>
        </w:tc>
        <w:tc>
          <w:tcPr>
            <w:tcW w:w="1650" w:type="dxa"/>
            <w:tcBorders>
              <w:top w:val="nil"/>
              <w:left w:val="nil"/>
              <w:bottom w:val="single" w:sz="12" w:space="0" w:color="000000"/>
              <w:right w:val="nil"/>
            </w:tcBorders>
            <w:shd w:val="clear" w:color="auto" w:fill="FFFFFF"/>
          </w:tcPr>
          <w:p>
            <w:pPr>
              <w:spacing w:line="240" w:lineRule="auto"/>
              <w:jc w:val="left"/>
              <w:rPr>
                <w:b/>
                <w:bCs/>
                <w:sz w:val="20"/>
                <w:szCs w:val="24"/>
              </w:rPr>
              <w:keepNext w:val="1"/>
            </w:pPr>
            <w:r>
              <w:t xml:space="preserve">94.43 ± 0.56</w:t>
            </w:r>
          </w:p>
        </w:tc>
        <w:tc>
          <w:tcPr>
            <w:tcW w:w="1650" w:type="dxa"/>
            <w:tcBorders>
              <w:top w:val="nil"/>
              <w:left w:val="nil"/>
              <w:bottom w:val="single" w:sz="12" w:space="0" w:color="000000"/>
              <w:right w:val="nil"/>
            </w:tcBorders>
            <w:shd w:val="clear" w:color="auto" w:fill="FFFFFF"/>
          </w:tcPr>
          <w:p>
            <w:pPr>
              <w:spacing w:line="240" w:lineRule="auto"/>
              <w:jc w:val="left"/>
              <w:rPr>
                <w:b/>
                <w:bCs/>
                <w:sz w:val="20"/>
                <w:szCs w:val="24"/>
              </w:rPr>
              <w:keepNext w:val="1"/>
            </w:pPr>
            <w:r>
              <w:t xml:space="preserve">98.90 ± 0.37</w:t>
            </w:r>
          </w:p>
        </w:tc>
        <w:tc>
          <w:tcPr>
            <w:tcW w:w="1650" w:type="dxa"/>
            <w:tcBorders>
              <w:top w:val="nil"/>
              <w:left w:val="nil"/>
              <w:bottom w:val="single" w:sz="12" w:space="0" w:color="000000"/>
              <w:right w:val="nil"/>
            </w:tcBorders>
            <w:shd w:val="clear" w:color="auto" w:fill="FFFFFF"/>
          </w:tcPr>
          <w:p>
            <w:pPr>
              <w:spacing w:line="240" w:lineRule="auto"/>
              <w:jc w:val="left"/>
              <w:rPr>
                <w:b/>
                <w:bCs/>
                <w:sz w:val="20"/>
                <w:szCs w:val="24"/>
              </w:rPr>
              <w:keepNext w:val="1"/>
            </w:pPr>
            <w:r>
              <w:t xml:space="preserve">95.17 ± 0.59</w:t>
            </w:r>
          </w:p>
        </w:tc>
        <w:tc>
          <w:tcPr>
            <w:tcW w:w="1650" w:type="dxa"/>
            <w:tcBorders>
              <w:top w:val="nil"/>
              <w:left w:val="nil"/>
              <w:bottom w:val="single" w:sz="12" w:space="0" w:color="000000"/>
              <w:right w:val="nil"/>
            </w:tcBorders>
            <w:shd w:val="clear" w:color="auto" w:fill="FFFFFF"/>
          </w:tcPr>
          <w:p>
            <w:pPr>
              <w:spacing w:line="240" w:lineRule="auto"/>
              <w:jc w:val="left"/>
              <w:rPr>
                <w:b/>
                <w:bCs/>
                <w:sz w:val="20"/>
                <w:szCs w:val="24"/>
              </w:rPr>
              <w:keepNext w:val="1"/>
            </w:pPr>
            <w:r>
              <w:t xml:space="preserve">92.78 ± 0.64</w:t>
            </w:r>
          </w:p>
        </w:tc>
      </w:tr>
      <w:tr w:rsidR="007F5DA1" w:rsidRPr="00DB620F" w14:paraId="4258175B" w14:textId="77777777" w:rsidTr="00C045B9">
        <w:trPr>
          <w:jc w:val="center"/>
          <w:cantSplit/>
        </w:trPr>
        <w:tc>
          <w:tcPr>
            <w:tcW w:w="3000" w:type="dxa"/>
            <w:tcBorders>
              <w:top w:val="nil"/>
              <w:left w:val="nil"/>
              <w:bottom w:val="single" w:sz="12" w:space="0" w:color="000000"/>
              <w:right w:val="nil"/>
            </w:tcBorders>
            <w:shd w:val="clear" w:color="auto" w:fill="FFFFFF"/>
          </w:tcPr>
          <w:p>
            <w:pPr>
              <w:spacing w:line="240" w:lineRule="auto"/>
              <w:jc w:val="left"/>
              <w:rPr>
                <w:b/>
                <w:bCs/>
                <w:sz w:val="20"/>
                <w:szCs w:val="24"/>
              </w:rPr>
              <w:keepNext w:val="1"/>
            </w:pPr>
            <w:r>
              <w:t xml:space="preserve">ResNet50 / M1</w:t>
            </w:r>
          </w:p>
        </w:tc>
        <w:tc>
          <w:tcPr>
            <w:tcW w:w="1650" w:type="dxa"/>
            <w:tcBorders>
              <w:top w:val="nil"/>
              <w:left w:val="nil"/>
              <w:bottom w:val="single" w:sz="12" w:space="0" w:color="000000"/>
              <w:right w:val="nil"/>
            </w:tcBorders>
            <w:shd w:val="clear" w:color="auto" w:fill="FFFFFF"/>
          </w:tcPr>
          <w:p>
            <w:pPr>
              <w:spacing w:line="240" w:lineRule="auto"/>
              <w:jc w:val="left"/>
              <w:rPr>
                <w:b/>
                <w:bCs/>
                <w:sz w:val="20"/>
                <w:szCs w:val="24"/>
              </w:rPr>
              <w:keepNext w:val="1"/>
            </w:pPr>
            <w:r>
              <w:t xml:space="preserve">93.03 ± 3.26</w:t>
            </w:r>
          </w:p>
        </w:tc>
        <w:tc>
          <w:tcPr>
            <w:tcW w:w="1650" w:type="dxa"/>
            <w:tcBorders>
              <w:top w:val="nil"/>
              <w:left w:val="nil"/>
              <w:bottom w:val="single" w:sz="12" w:space="0" w:color="000000"/>
              <w:right w:val="nil"/>
            </w:tcBorders>
            <w:shd w:val="clear" w:color="auto" w:fill="FFFFFF"/>
          </w:tcPr>
          <w:p>
            <w:pPr>
              <w:spacing w:line="240" w:lineRule="auto"/>
              <w:jc w:val="left"/>
              <w:rPr>
                <w:b/>
                <w:bCs/>
                <w:sz w:val="20"/>
                <w:szCs w:val="24"/>
              </w:rPr>
              <w:keepNext w:val="1"/>
            </w:pPr>
            <w:r>
              <w:t xml:space="preserve">97.74 ± 2.03</w:t>
            </w:r>
          </w:p>
        </w:tc>
        <w:tc>
          <w:tcPr>
            <w:tcW w:w="1650" w:type="dxa"/>
            <w:tcBorders>
              <w:top w:val="nil"/>
              <w:left w:val="nil"/>
              <w:bottom w:val="single" w:sz="12" w:space="0" w:color="000000"/>
              <w:right w:val="nil"/>
            </w:tcBorders>
            <w:shd w:val="clear" w:color="auto" w:fill="FFFFFF"/>
          </w:tcPr>
          <w:p>
            <w:pPr>
              <w:spacing w:line="240" w:lineRule="auto"/>
              <w:jc w:val="left"/>
              <w:rPr>
                <w:b/>
                <w:bCs/>
                <w:sz w:val="20"/>
                <w:szCs w:val="24"/>
              </w:rPr>
              <w:keepNext w:val="1"/>
            </w:pPr>
            <w:r>
              <w:t xml:space="preserve">94.92 ± 0.38</w:t>
            </w:r>
          </w:p>
        </w:tc>
        <w:tc>
          <w:tcPr>
            <w:tcW w:w="1650" w:type="dxa"/>
            <w:tcBorders>
              <w:top w:val="nil"/>
              <w:left w:val="nil"/>
              <w:bottom w:val="single" w:sz="12" w:space="0" w:color="000000"/>
              <w:right w:val="nil"/>
            </w:tcBorders>
            <w:shd w:val="clear" w:color="auto" w:fill="FFFFFF"/>
          </w:tcPr>
          <w:p>
            <w:pPr>
              <w:spacing w:line="240" w:lineRule="auto"/>
              <w:jc w:val="left"/>
              <w:rPr>
                <w:b/>
                <w:bCs/>
                <w:sz w:val="20"/>
                <w:szCs w:val="24"/>
              </w:rPr>
              <w:keepNext w:val="1"/>
            </w:pPr>
            <w:r>
              <w:t xml:space="preserve">90.64 ± 3.06</w:t>
            </w:r>
          </w:p>
        </w:tc>
      </w:tr>
      <w:tr w:rsidR="007F5DA1" w:rsidRPr="00DB620F" w14:paraId="4258175B" w14:textId="77777777" w:rsidTr="00C045B9">
        <w:trPr>
          <w:jc w:val="center"/>
          <w:cantSplit/>
        </w:trPr>
        <w:tc>
          <w:tcPr>
            <w:tcW w:w="3000" w:type="dxa"/>
            <w:tcBorders>
              <w:top w:val="nil"/>
              <w:left w:val="nil"/>
              <w:bottom w:val="single" w:sz="12" w:space="0" w:color="000000"/>
              <w:right w:val="nil"/>
            </w:tcBorders>
            <w:shd w:val="clear" w:color="auto" w:fill="FFFFFF"/>
          </w:tcPr>
          <w:p>
            <w:pPr>
              <w:spacing w:line="240" w:lineRule="auto"/>
              <w:jc w:val="left"/>
              <w:rPr>
                <w:b/>
                <w:bCs/>
                <w:sz w:val="20"/>
                <w:szCs w:val="24"/>
              </w:rPr>
              <w:keepNext w:val="1"/>
            </w:pPr>
            <w:r>
              <w:t xml:space="preserve">ResNet50 / M2</w:t>
            </w:r>
          </w:p>
        </w:tc>
        <w:tc>
          <w:tcPr>
            <w:tcW w:w="1650" w:type="dxa"/>
            <w:tcBorders>
              <w:top w:val="nil"/>
              <w:left w:val="nil"/>
              <w:bottom w:val="single" w:sz="12" w:space="0" w:color="000000"/>
              <w:right w:val="nil"/>
            </w:tcBorders>
            <w:shd w:val="clear" w:color="auto" w:fill="FFFFFF"/>
          </w:tcPr>
          <w:p>
            <w:pPr>
              <w:spacing w:line="240" w:lineRule="auto"/>
              <w:jc w:val="left"/>
              <w:rPr>
                <w:b/>
                <w:bCs/>
                <w:sz w:val="20"/>
                <w:szCs w:val="24"/>
              </w:rPr>
              <w:keepNext w:val="1"/>
            </w:pPr>
            <w:r>
              <w:t xml:space="preserve">95.96 ± 1.39</w:t>
            </w:r>
          </w:p>
        </w:tc>
        <w:tc>
          <w:tcPr>
            <w:tcW w:w="1650" w:type="dxa"/>
            <w:tcBorders>
              <w:top w:val="nil"/>
              <w:left w:val="nil"/>
              <w:bottom w:val="single" w:sz="12" w:space="0" w:color="000000"/>
              <w:right w:val="nil"/>
            </w:tcBorders>
            <w:shd w:val="clear" w:color="auto" w:fill="FFFFFF"/>
          </w:tcPr>
          <w:p>
            <w:pPr>
              <w:spacing w:line="240" w:lineRule="auto"/>
              <w:jc w:val="left"/>
              <w:rPr>
                <w:b/>
                <w:bCs/>
                <w:sz w:val="20"/>
                <w:szCs w:val="24"/>
              </w:rPr>
              <w:keepNext w:val="1"/>
            </w:pPr>
            <w:r>
              <w:t xml:space="preserve">99.51 ± 0.46</w:t>
            </w:r>
          </w:p>
        </w:tc>
        <w:tc>
          <w:tcPr>
            <w:tcW w:w="1650" w:type="dxa"/>
            <w:tcBorders>
              <w:top w:val="nil"/>
              <w:left w:val="nil"/>
              <w:bottom w:val="single" w:sz="12" w:space="0" w:color="000000"/>
              <w:right w:val="nil"/>
            </w:tcBorders>
            <w:shd w:val="clear" w:color="auto" w:fill="FFFFFF"/>
          </w:tcPr>
          <w:p>
            <w:pPr>
              <w:spacing w:line="240" w:lineRule="auto"/>
              <w:jc w:val="left"/>
              <w:rPr>
                <w:b/>
                <w:bCs/>
                <w:sz w:val="20"/>
                <w:szCs w:val="24"/>
              </w:rPr>
              <w:keepNext w:val="1"/>
            </w:pPr>
            <w:r>
              <w:t xml:space="preserve">96.21 ± 1.94</w:t>
            </w:r>
          </w:p>
        </w:tc>
        <w:tc>
          <w:tcPr>
            <w:tcW w:w="1650" w:type="dxa"/>
            <w:tcBorders>
              <w:top w:val="nil"/>
              <w:left w:val="nil"/>
              <w:bottom w:val="single" w:sz="12" w:space="0" w:color="000000"/>
              <w:right w:val="nil"/>
            </w:tcBorders>
            <w:shd w:val="clear" w:color="auto" w:fill="FFFFFF"/>
          </w:tcPr>
          <w:p>
            <w:pPr>
              <w:spacing w:line="240" w:lineRule="auto"/>
              <w:jc w:val="left"/>
              <w:rPr>
                <w:b/>
                <w:bCs/>
                <w:sz w:val="20"/>
                <w:szCs w:val="24"/>
              </w:rPr>
              <w:keepNext w:val="1"/>
            </w:pPr>
            <w:r>
              <w:t xml:space="preserve">94.37 ± 1.39</w:t>
            </w:r>
          </w:p>
        </w:tc>
      </w:tr>
      <w:tr w:rsidR="007F5DA1" w:rsidRPr="00DB620F" w14:paraId="4258175B" w14:textId="77777777" w:rsidTr="00C045B9">
        <w:trPr>
          <w:jc w:val="center"/>
          <w:cantSplit/>
        </w:trPr>
        <w:tc>
          <w:tcPr>
            <w:tcW w:w="3000" w:type="dxa"/>
            <w:tcBorders>
              <w:top w:val="nil"/>
              <w:left w:val="nil"/>
              <w:bottom w:val="single" w:sz="12" w:space="0" w:color="000000"/>
              <w:right w:val="nil"/>
            </w:tcBorders>
            <w:shd w:val="clear" w:color="auto" w:fill="FFFFFF"/>
          </w:tcPr>
          <w:p>
            <w:pPr>
              <w:spacing w:line="240" w:lineRule="auto"/>
              <w:jc w:val="left"/>
              <w:rPr>
                <w:b/>
                <w:bCs/>
                <w:sz w:val="20"/>
                <w:szCs w:val="24"/>
              </w:rPr>
              <w:keepNext w:val="1"/>
            </w:pPr>
            <w:r>
              <w:t xml:space="preserve">ResNet50 / M3</w:t>
            </w:r>
          </w:p>
        </w:tc>
        <w:tc>
          <w:tcPr>
            <w:tcW w:w="1650" w:type="dxa"/>
            <w:tcBorders>
              <w:top w:val="nil"/>
              <w:left w:val="nil"/>
              <w:bottom w:val="single" w:sz="12" w:space="0" w:color="000000"/>
              <w:right w:val="nil"/>
            </w:tcBorders>
            <w:shd w:val="clear" w:color="auto" w:fill="FFFFFF"/>
          </w:tcPr>
          <w:p>
            <w:pPr>
              <w:spacing w:line="240" w:lineRule="auto"/>
              <w:jc w:val="left"/>
              <w:rPr>
                <w:b/>
                <w:bCs/>
                <w:sz w:val="20"/>
                <w:szCs w:val="24"/>
              </w:rPr>
              <w:keepNext w:val="1"/>
            </w:pPr>
            <w:r>
              <w:t xml:space="preserve">94.68 ± 0.49</w:t>
            </w:r>
          </w:p>
        </w:tc>
        <w:tc>
          <w:tcPr>
            <w:tcW w:w="1650" w:type="dxa"/>
            <w:tcBorders>
              <w:top w:val="nil"/>
              <w:left w:val="nil"/>
              <w:bottom w:val="single" w:sz="12" w:space="0" w:color="000000"/>
              <w:right w:val="nil"/>
            </w:tcBorders>
            <w:shd w:val="clear" w:color="auto" w:fill="FFFFFF"/>
          </w:tcPr>
          <w:p>
            <w:pPr>
              <w:spacing w:line="240" w:lineRule="auto"/>
              <w:jc w:val="left"/>
              <w:rPr>
                <w:b/>
                <w:bCs/>
                <w:sz w:val="20"/>
                <w:szCs w:val="24"/>
              </w:rPr>
              <w:keepNext w:val="1"/>
            </w:pPr>
            <w:r>
              <w:t xml:space="preserve">99.69 ± 0.38</w:t>
            </w:r>
          </w:p>
        </w:tc>
        <w:tc>
          <w:tcPr>
            <w:tcW w:w="1650" w:type="dxa"/>
            <w:tcBorders>
              <w:top w:val="nil"/>
              <w:left w:val="nil"/>
              <w:bottom w:val="single" w:sz="12" w:space="0" w:color="000000"/>
              <w:right w:val="nil"/>
            </w:tcBorders>
            <w:shd w:val="clear" w:color="auto" w:fill="FFFFFF"/>
          </w:tcPr>
          <w:p>
            <w:pPr>
              <w:spacing w:line="240" w:lineRule="auto"/>
              <w:jc w:val="left"/>
              <w:rPr>
                <w:b/>
                <w:bCs/>
                <w:sz w:val="20"/>
                <w:szCs w:val="24"/>
              </w:rPr>
              <w:keepNext w:val="1"/>
            </w:pPr>
            <w:r>
              <w:t xml:space="preserve">94.07 ± 0.42</w:t>
            </w:r>
          </w:p>
        </w:tc>
        <w:tc>
          <w:tcPr>
            <w:tcW w:w="1650" w:type="dxa"/>
            <w:tcBorders>
              <w:top w:val="nil"/>
              <w:left w:val="nil"/>
              <w:bottom w:val="single" w:sz="12" w:space="0" w:color="000000"/>
              <w:right w:val="nil"/>
            </w:tcBorders>
            <w:shd w:val="clear" w:color="auto" w:fill="FFFFFF"/>
          </w:tcPr>
          <w:p>
            <w:pPr>
              <w:spacing w:line="240" w:lineRule="auto"/>
              <w:jc w:val="left"/>
              <w:rPr>
                <w:b/>
                <w:bCs/>
                <w:sz w:val="20"/>
                <w:szCs w:val="24"/>
              </w:rPr>
            </w:pPr>
            <w:r>
              <w:t xml:space="preserve">92.11 ± 0.00</w:t>
            </w:r>
          </w:p>
        </w:tc>
      </w:tr>
    </w:tbl>
    <w:p w14:paraId="4884E383" w14:textId="77777777" w:rsidR="00DE6425" w:rsidRPr="00C045B9" w:rsidRDefault="00DE6425" w:rsidP="00C045B9">
      <w:pPr>
        <w:keepNext/>
        <w:rPr>
          <w:rFonts w:eastAsia="宋体"/>
          <w:sz w:val="24"/>
          <w:szCs w:val="24"/>
          <w:lang w:eastAsia="zh-CN"/>
        </w:rPr>
      </w:pPr>
    </w:p>
    <w:p w14:paraId="2D18F02F" w14:textId="6F46FAB3" w:rsidR="00E54BBF" w:rsidRPr="00C045B9" w:rsidRDefault="00E54BBF" w:rsidP="00C045B9">
      <w:pPr>
        <w:keepNext/>
        <w:rPr>
          <w:rFonts w:eastAsia="宋体"/>
          <w:sz w:val="24"/>
          <w:szCs w:val="24"/>
          <w:lang w:eastAsia="zh-CN"/>
        </w:rPr>
      </w:pPr>
    </w:p>
    <w:p>
      <w:pPr>
        <w:spacing w:after="100" w:before="0"/>
        <w:jc w:val="center"/>
      </w:pPr>
      <w:r>
        <w:rPr>
          <w:rFonts w:ascii="Times New Roman" w:hAnsi="Times New Roman"/>
          <w:sz w:val="24"/>
        </w:rPr>
        <w:t xml:space="preserve"/>
        <w:drawing>
          <wp:inline distT="0" distB="0" distL="0" distR="0" wp14:anchorId="37782465" wp14:editId="310D355F">
            <wp:extent cx="5166360" cy="5227140"/>
            <wp:effectExtent l="0" t="0" r="3175" b="9525"/>
            <wp:docPr id="648575966" name="图片 648575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75966" name="图片 648575966"/>
                    <pic:cNvPicPr>
                      <a:picLocks noChangeAspect="1"/>
                    </pic:cNvPicPr>
                  </pic:nvPicPr>
                  <pic:blipFill>
                    <a:blip r:embed="rIdSubmissionFigure8">
                      <a:extLst>
                        <a:ext uri="{28A0092B-C50C-407E-A947-70E740481C1C}">
                          <a14:useLocalDpi xmlns:a14="http://schemas.microsoft.com/office/drawing/2010/main" val="0"/>
                        </a:ext>
                      </a:extLst>
                    </a:blip>
                    <a:srcRect/>
                    <a:stretch>
                      <a:fillRect/>
                    </a:stretch>
                  </pic:blipFill>
                  <pic:spPr bwMode="auto">
                    <a:xfrm>
                      <a:off x="0" y="0"/>
                      <a:ext cx="5166360" cy="5227140"/>
                    </a:xfrm>
                    <a:prstGeom prst="rect">
                      <a:avLst/>
                    </a:prstGeom>
                    <a:noFill/>
                    <a:ln>
                      <a:noFill/>
                    </a:ln>
                  </pic:spPr>
                </pic:pic>
              </a:graphicData>
            </a:graphic>
          </wp:inline>
        </w:drawing>
      </w:r>
    </w:p>
    <w:p w14:paraId="30C2FB84" w14:textId="2BE1175E" w:rsidR="0023045B" w:rsidRDefault="00BA5133" w:rsidP="0031037A">
      <w:pPr>
        <w:pStyle w:val="affc"/>
        <w:keepLines/>
        <w:snapToGrid w:val="0"/>
        <w:spacing w:line="480" w:lineRule="auto"/>
        <w:rPr>
          <w:sz w:val="24"/>
          <w:szCs w:val="24"/>
          <w:lang w:val="en-US"/>
        </w:rPr>
      </w:pPr>
      <w:r>
        <w:rPr>
          <w:rFonts w:ascii="Times New Roman" w:hAnsi="Times New Roman"/>
          <w:sz w:val="24"/>
        </w:rPr>
        <w:t xml:space="preserve">Fig. 8. Audited M3 single-GPU seed42 predictions on all 545 ATP test sources: (a) Part, (b) Action, and (c) Tool. Each cell shows row-normalized percent and count; invalid predictions have a separate column. The fixed checkpoint is illustrative; Tables 1 and 4 report all three seeds and groups.</w:t>
      </w:r>
    </w:p>
    <w:p w14:paraId="3046B544" w14:textId="77777777" w:rsidR="00C42E46" w:rsidRPr="00DB620F" w:rsidRDefault="00C42E46" w:rsidP="0031037A">
      <w:pPr>
        <w:pStyle w:val="affc"/>
        <w:snapToGrid w:val="0"/>
        <w:spacing w:line="480" w:lineRule="auto"/>
        <w:rPr>
          <w:sz w:val="24"/>
          <w:szCs w:val="24"/>
          <w:lang w:val="en-US"/>
        </w:rPr>
      </w:pPr>
    </w:p>
    <w:p w14:paraId="4337B285" w14:textId="77777777" w:rsidR="0023045B" w:rsidRDefault="00BA5133" w:rsidP="00313F9B">
      <w:pPr>
        <w:ind w:firstLine="720"/>
        <w:rPr>
          <w:sz w:val="24"/>
          <w:szCs w:val="24"/>
        </w:rPr>
      </w:pPr>
      <w:r>
        <w:rPr>
          <w:rFonts w:ascii="Times New Roman" w:hAnsi="Times New Roman"/>
          <w:sz w:val="24"/>
        </w:rPr>
        <w:t xml:space="preserve">Fig. 8 provides traceable field-level confusion counts for a fixed shared checkpoint. Such a matrix does not identify an action-boundary failure or its visual cause without corresponding temporal annotations. Complete per-group metrics and action matrices remain in the supporting results.</w:t>
      </w:r>
    </w:p>
    <w:p w14:paraId="09233F70" w14:textId="4992C462" w:rsidR="0023045B" w:rsidRPr="00C045B9" w:rsidRDefault="00BA5133" w:rsidP="00C045B9">
      <w:pPr>
        <w:ind w:firstLine="720"/>
        <w:rPr>
          <w:sz w:val="24"/>
          <w:szCs w:val="24"/>
        </w:rPr>
      </w:pPr>
      <w:r>
        <w:rPr>
          <w:rFonts w:ascii="Times New Roman" w:hAnsi="Times New Roman"/>
          <w:sz w:val="24"/>
        </w:rPr>
        <w:t xml:space="preserve">Introducing a part name in a prompt does not by itself demonstrate recognition of a new product or its completion condition. The available fixed-task and external-task experiments are therefore interpreted within their declared label and source coverage.</w:t>
      </w:r>
    </w:p>
    <w:p w14:paraId="04A4F8BA" w14:textId="77777777" w:rsidR="00C42E46" w:rsidRPr="00C045B9" w:rsidRDefault="00C42E46" w:rsidP="00C045B9">
      <w:pPr>
        <w:rPr>
          <w:sz w:val="24"/>
          <w:szCs w:val="24"/>
        </w:rPr>
      </w:pPr>
    </w:p>
    <w:p w14:paraId="284555A6" w14:textId="77777777" w:rsidR="0023045B" w:rsidRPr="00DB620F" w:rsidRDefault="00BA5133">
      <w:pPr>
        <w:pStyle w:val="21"/>
        <w:rPr>
          <w:sz w:val="24"/>
          <w:szCs w:val="24"/>
        </w:rPr>
      </w:pPr>
      <w:r w:rsidRPr="00DB620F">
        <w:rPr>
          <w:sz w:val="24"/>
          <w:szCs w:val="24"/>
        </w:rPr>
        <w:t>4.3 ROI-aligned completion verification and spatial robustness</w:t>
      </w:r>
    </w:p>
    <w:p w14:paraId="06F3905C" w14:textId="77777777" w:rsidR="0023045B" w:rsidRPr="00DB620F" w:rsidRDefault="00BA5133">
      <w:pPr>
        <w:pStyle w:val="31"/>
        <w:rPr>
          <w:sz w:val="24"/>
          <w:szCs w:val="24"/>
        </w:rPr>
      </w:pPr>
      <w:r w:rsidRPr="00DB620F">
        <w:rPr>
          <w:sz w:val="24"/>
          <w:szCs w:val="24"/>
        </w:rPr>
        <w:t>4.3.1 Experimental setup</w:t>
      </w:r>
    </w:p>
    <w:p w14:paraId="48F5BEBC" w14:textId="1E84CBE7" w:rsidR="0023045B" w:rsidRPr="00DB620F" w:rsidRDefault="00BA5133" w:rsidP="00C045B9">
      <w:pPr>
        <w:ind w:firstLine="720"/>
        <w:rPr>
          <w:sz w:val="24"/>
          <w:szCs w:val="24"/>
        </w:rPr>
      </w:pPr>
      <w:r>
        <w:t xml:space="preserve">The new endpoint experiment compares Full-only, ROI-only, and Full/ROI Mixed supervision, together with a repeated-Full control for presentation and update budget. Annotated boxes define the controlled ROI interface using the frozen expansion and image-boundary rules. The 212/285-source training/test boundary is preserved. The unrecovered historical four-part benchmark and guided-prompt study are identified separately rather than assumed to have been reproduced.</w:t>
      </w:r>
    </w:p>
    <w:p w14:paraId="16A31DAC" w14:textId="678F30C3" w:rsidR="0023045B" w:rsidRPr="00DB620F" w:rsidRDefault="00BA5133" w:rsidP="00C045B9">
      <w:pPr>
        <w:ind w:firstLine="720"/>
        <w:rPr>
          <w:sz w:val="24"/>
          <w:szCs w:val="24"/>
        </w:rPr>
      </w:pPr>
      <w:r>
        <w:rPr>
          <w:rFonts w:ascii="Times New Roman" w:hAnsi="Times New Roman"/>
          <w:sz w:val="24"/>
        </w:rPr>
        <w:t xml:space="preserve">The new shared-task experiment tests whether ATP recognition and endpoint verification can coexist under the M0–M3 mixtures. A shared ResNet50 with separate action, tool, part, and state heads supplies an explicit visual alternative. Additional endpoint ResNet18, ResNet50, and frozen-CLIP linear-head comparisons evaluate the fixed binary task. The historical YOLO few-shot table is preserved in the archived submission; replacement Table 5 instead reports measured inference cost, without implying a new data-efficiency study.</w:t>
      </w:r>
    </w:p>
    <w:p w14:paraId="0AB60E21" w14:textId="0F70ADF2" w:rsidR="0023045B" w:rsidRDefault="00BA5133" w:rsidP="00C42E46">
      <w:pPr>
        <w:ind w:firstLine="720"/>
        <w:rPr>
          <w:sz w:val="24"/>
          <w:szCs w:val="24"/>
        </w:rPr>
      </w:pPr>
      <w:proofErr w:type="spellStart"/>
      <w:proofErr w:type="spellEnd"/>
      <w:proofErr w:type="spellStart"/>
      <w:proofErr w:type="spellEnd"/>
      <w:r>
        <w:t xml:space="preserve">The new spatial test applies the original crop, left/right/up/down shifts of 10%, and scales of 80% and 120% to all compared Mixed-trained model families and seeds. This controlled test uses fixed annotated coordinates. It does not reproduce the historical four-part offset grid or measure an automatic detector; the two protocols must not be pooled.</w:t>
      </w:r>
    </w:p>
    <w:p w14:paraId="3023ED32" w14:textId="77777777" w:rsidR="00C42E46" w:rsidRPr="00DB620F" w:rsidRDefault="00C42E46" w:rsidP="00C045B9">
      <w:pPr>
        <w:ind w:firstLine="720"/>
        <w:rPr>
          <w:sz w:val="24"/>
          <w:szCs w:val="24"/>
        </w:rPr>
      </w:pPr>
    </w:p>
    <w:p w14:paraId="0548B5C6" w14:textId="77777777" w:rsidR="0023045B" w:rsidRPr="00DB620F" w:rsidRDefault="00BA5133">
      <w:pPr>
        <w:pStyle w:val="31"/>
        <w:rPr>
          <w:sz w:val="24"/>
          <w:szCs w:val="24"/>
        </w:rPr>
      </w:pPr>
      <w:r w:rsidRPr="00DB620F">
        <w:rPr>
          <w:sz w:val="24"/>
          <w:szCs w:val="24"/>
        </w:rPr>
        <w:t>4.3.2 Results and comparative analysis</w:t>
      </w:r>
    </w:p>
    <w:p w14:paraId="51721FBB" w14:textId="2247A36F" w:rsidR="0023045B" w:rsidRDefault="00BA5133" w:rsidP="00C045B9">
      <w:pPr>
        <w:ind w:firstLine="720"/>
        <w:rPr>
          <w:sz w:val="24"/>
          <w:szCs w:val="24"/>
        </w:rPr>
      </w:pPr>
      <w:r>
        <w:t xml:space="preserve">The overlapping historical development source is excluded from independent validation and model selection. Replacement Table 2 reports the newly audited endpoint experiment, preserving the 212/285 training/test source boundary, three fixed training seeds, both evaluation views, and the repeated-Full budget control. The four-epoch final checkpoint is fixed in advance. This replaces the historical single-part table rather than reconstructing its missing sample-level predictions.</w:t>
      </w:r>
    </w:p>
    <w:p w14:paraId="51386007" w14:textId="77777777" w:rsidR="00C42E46" w:rsidRPr="00DB620F" w:rsidRDefault="00C42E46">
      <w:pPr>
        <w:rPr>
          <w:sz w:val="24"/>
          <w:szCs w:val="24"/>
        </w:rPr>
      </w:pPr>
    </w:p>
    <w:p w14:paraId="2238289F" w14:textId="31559FFC" w:rsidR="0023045B" w:rsidRPr="00DB620F" w:rsidRDefault="00BA5133">
      <w:pPr>
        <w:pStyle w:val="af7"/>
        <w:keepNext/>
        <w:rPr>
          <w:sz w:val="24"/>
          <w:szCs w:val="24"/>
        </w:rPr>
      </w:pPr>
      <w:r>
        <w:t xml:space="preserve">Table 2. New VLM endpoint supervision comparison on 285 test sources. Accuracy and FPR are percentages, mean ± sample standard deviation across seeds 42/43/44. Full ×2 repeats each Full training example to match the Mixed presentation budget. Invalid outputs are counted across both views and all three seeds (1,710 predictions per row, not independent source images).</w:t>
      </w:r>
    </w:p>
    <w:tbl>
      <w:tblPr>
        <w:tblStyle w:val="-11"/>
        <w:tblW w:w="9090" w:type="dxa"/>
        <w:tblLook w:val="0620" w:firstRow="1" w:lastRow="0" w:firstColumn="0" w:lastColumn="0" w:noHBand="1" w:noVBand="1"/>
      </w:tblPr>
      <w:tblGrid>
        <w:gridCol w:w="2250"/>
        <w:gridCol w:w="1260"/>
        <w:gridCol w:w="1170"/>
        <w:gridCol w:w="990"/>
        <w:gridCol w:w="990"/>
        <w:gridCol w:w="2430"/>
      </w:tblGrid>
      <w:tr w:rsidR="007F5DA1" w:rsidRPr="00DB620F" w14:paraId="730CD1A6" w14:textId="77777777" w:rsidTr="00C045B9">
        <w:trPr>
          <w:cnfStyle w:val="100000000000" w:firstRow="1" w:lastRow="0" w:firstColumn="0" w:lastColumn="0" w:oddVBand="0" w:evenVBand="0" w:oddHBand="0" w:evenHBand="0" w:firstRowFirstColumn="0" w:firstRowLastColumn="0" w:lastRowFirstColumn="0" w:lastRowLastColumn="0"/>
          <w:tblHeader/>
          <w:cantSplit/>
        </w:trPr>
        <w:tc>
          <w:tcPr>
            <w:tcW w:w="2250" w:type="dxa"/>
            <w:tcBorders>
              <w:top w:val="single" w:sz="12" w:space="0" w:color="000000"/>
              <w:left w:val="nil"/>
              <w:bottom w:val="single" w:sz="6" w:space="0" w:color="000000"/>
              <w:right w:val="nil"/>
            </w:tcBorders>
            <w:shd w:val="clear" w:color="auto" w:fill="FFFFFF"/>
          </w:tcPr>
          <w:p w14:paraId="5F7B0D83" w14:textId="77777777" w:rsidR="007F5DA1" w:rsidRPr="00DB620F" w:rsidRDefault="00BA5133">
            <w:pPr>
              <w:spacing w:before="40" w:after="40" w:line="240" w:lineRule="auto"/>
              <w:rPr>
                <w:sz w:val="24"/>
                <w:szCs w:val="24"/>
              </w:rPr>
            </w:pPr>
            <w:r>
              <w:t xml:space="preserve">VLM training</w:t>
            </w:r>
          </w:p>
        </w:tc>
        <w:tc>
          <w:tcPr>
            <w:tcW w:w="1260" w:type="dxa"/>
            <w:tcBorders>
              <w:top w:val="single" w:sz="12" w:space="0" w:color="000000"/>
              <w:left w:val="nil"/>
              <w:bottom w:val="single" w:sz="6" w:space="0" w:color="000000"/>
              <w:right w:val="nil"/>
            </w:tcBorders>
            <w:shd w:val="clear" w:color="auto" w:fill="FFFFFF"/>
          </w:tcPr>
          <w:p w14:paraId="0EC24BCF" w14:textId="77777777" w:rsidR="007F5DA1" w:rsidRPr="00DB620F" w:rsidRDefault="00BA5133">
            <w:pPr>
              <w:spacing w:before="40" w:after="40" w:line="240" w:lineRule="auto"/>
              <w:rPr>
                <w:sz w:val="24"/>
                <w:szCs w:val="24"/>
              </w:rPr>
            </w:pPr>
            <w:r>
              <w:t xml:space="preserve">Full accuracy</w:t>
            </w:r>
          </w:p>
        </w:tc>
        <w:tc>
          <w:tcPr>
            <w:tcW w:w="1170" w:type="dxa"/>
            <w:tcBorders>
              <w:top w:val="single" w:sz="12" w:space="0" w:color="000000"/>
              <w:left w:val="nil"/>
              <w:bottom w:val="single" w:sz="6" w:space="0" w:color="000000"/>
              <w:right w:val="nil"/>
            </w:tcBorders>
            <w:shd w:val="clear" w:color="auto" w:fill="FFFFFF"/>
          </w:tcPr>
          <w:p w14:paraId="4EE30948" w14:textId="77777777" w:rsidR="007F5DA1" w:rsidRPr="00DB620F" w:rsidRDefault="00BA5133">
            <w:pPr>
              <w:spacing w:before="40" w:after="40" w:line="240" w:lineRule="auto"/>
              <w:rPr>
                <w:sz w:val="24"/>
                <w:szCs w:val="24"/>
              </w:rPr>
            </w:pPr>
            <w:r>
              <w:t xml:space="preserve">ROI accuracy</w:t>
            </w:r>
          </w:p>
        </w:tc>
        <w:tc>
          <w:tcPr>
            <w:tcW w:w="990" w:type="dxa"/>
            <w:tcBorders>
              <w:top w:val="single" w:sz="12" w:space="0" w:color="000000"/>
              <w:left w:val="nil"/>
              <w:bottom w:val="single" w:sz="6" w:space="0" w:color="000000"/>
              <w:right w:val="nil"/>
            </w:tcBorders>
            <w:shd w:val="clear" w:color="auto" w:fill="FFFFFF"/>
          </w:tcPr>
          <w:p w14:paraId="76E7FB20" w14:textId="77777777" w:rsidR="007F5DA1" w:rsidRPr="00DB620F" w:rsidRDefault="00BA5133">
            <w:pPr>
              <w:spacing w:before="40" w:after="40" w:line="240" w:lineRule="auto"/>
              <w:rPr>
                <w:sz w:val="24"/>
                <w:szCs w:val="24"/>
              </w:rPr>
            </w:pPr>
            <w:r>
              <w:t xml:space="preserve">Full FPR</w:t>
            </w:r>
          </w:p>
        </w:tc>
        <w:tc>
          <w:tcPr>
            <w:tcW w:w="990" w:type="dxa"/>
            <w:tcBorders>
              <w:top w:val="single" w:sz="12" w:space="0" w:color="000000"/>
              <w:left w:val="nil"/>
              <w:bottom w:val="single" w:sz="6" w:space="0" w:color="000000"/>
              <w:right w:val="nil"/>
            </w:tcBorders>
            <w:shd w:val="clear" w:color="auto" w:fill="FFFFFF"/>
          </w:tcPr>
          <w:p w14:paraId="3C99F103" w14:textId="77777777" w:rsidR="007F5DA1" w:rsidRPr="00DB620F" w:rsidRDefault="00BA5133">
            <w:pPr>
              <w:spacing w:before="40" w:after="40" w:line="240" w:lineRule="auto"/>
              <w:rPr>
                <w:sz w:val="24"/>
                <w:szCs w:val="24"/>
              </w:rPr>
            </w:pPr>
            <w:r>
              <w:t xml:space="preserve">ROI FPR</w:t>
            </w:r>
          </w:p>
        </w:tc>
        <w:tc>
          <w:tcPr>
            <w:tcW w:w="2430" w:type="dxa"/>
            <w:tcBorders>
              <w:top w:val="single" w:sz="12" w:space="0" w:color="000000"/>
              <w:left w:val="nil"/>
              <w:bottom w:val="single" w:sz="6" w:space="0" w:color="000000"/>
              <w:right w:val="nil"/>
            </w:tcBorders>
            <w:shd w:val="clear" w:color="auto" w:fill="FFFFFF"/>
          </w:tcPr>
          <w:p w14:paraId="78BFD9A0" w14:textId="77777777" w:rsidR="007F5DA1" w:rsidRPr="00DB620F" w:rsidRDefault="00BA5133">
            <w:pPr>
              <w:spacing w:before="40" w:after="40" w:line="240" w:lineRule="auto"/>
              <w:rPr>
                <w:sz w:val="24"/>
                <w:szCs w:val="24"/>
              </w:rPr>
            </w:pPr>
            <w:r>
              <w:t xml:space="preserve">Invalid outputs</w:t>
            </w:r>
          </w:p>
        </w:tc>
      </w:tr>
      <w:tr w:rsidR="007F5DA1" w:rsidRPr="00DB620F" w14:paraId="316DCF21" w14:textId="77777777" w:rsidTr="00C045B9">
        <w:trPr>
          <w:cantSplit/>
        </w:trPr>
        <w:tc>
          <w:tcPr>
            <w:tcW w:w="2250" w:type="dxa"/>
            <w:tcBorders>
              <w:top w:val="nil"/>
              <w:left w:val="nil"/>
              <w:bottom w:val="nil"/>
              <w:right w:val="nil"/>
            </w:tcBorders>
            <w:shd w:val="clear" w:color="auto" w:fill="FFFFFF"/>
          </w:tcPr>
          <w:p w14:paraId="4DD3B754" w14:textId="77777777" w:rsidR="007F5DA1" w:rsidRPr="00DB620F" w:rsidRDefault="00BA5133" w:rsidP="00C045B9">
            <w:pPr>
              <w:spacing w:before="40" w:after="40" w:line="240" w:lineRule="auto"/>
              <w:jc w:val="left"/>
              <w:rPr>
                <w:sz w:val="24"/>
                <w:szCs w:val="24"/>
              </w:rPr>
            </w:pPr>
            <w:r>
              <w:t xml:space="preserve">Full-only</w:t>
            </w:r>
          </w:p>
        </w:tc>
        <w:tc>
          <w:tcPr>
            <w:tcW w:w="1260" w:type="dxa"/>
            <w:tcBorders>
              <w:top w:val="nil"/>
              <w:left w:val="nil"/>
              <w:bottom w:val="nil"/>
              <w:right w:val="nil"/>
            </w:tcBorders>
            <w:shd w:val="clear" w:color="auto" w:fill="FFFFFF"/>
          </w:tcPr>
          <w:p w14:paraId="4E2CEC41" w14:textId="77777777" w:rsidR="007F5DA1" w:rsidRPr="00DB620F" w:rsidRDefault="00BA5133" w:rsidP="00C045B9">
            <w:pPr>
              <w:spacing w:before="40" w:after="40" w:line="240" w:lineRule="auto"/>
              <w:jc w:val="left"/>
              <w:rPr>
                <w:sz w:val="24"/>
                <w:szCs w:val="24"/>
              </w:rPr>
            </w:pPr>
            <w:r>
              <w:t xml:space="preserve">94.15 ± 4.97</w:t>
            </w:r>
          </w:p>
        </w:tc>
        <w:tc>
          <w:tcPr>
            <w:tcW w:w="1170" w:type="dxa"/>
            <w:tcBorders>
              <w:top w:val="nil"/>
              <w:left w:val="nil"/>
              <w:bottom w:val="nil"/>
              <w:right w:val="nil"/>
            </w:tcBorders>
            <w:shd w:val="clear" w:color="auto" w:fill="FFFFFF"/>
          </w:tcPr>
          <w:p w14:paraId="2C70522E" w14:textId="77777777" w:rsidR="007F5DA1" w:rsidRPr="00DB620F" w:rsidRDefault="00BA5133" w:rsidP="00C045B9">
            <w:pPr>
              <w:spacing w:before="40" w:after="40" w:line="240" w:lineRule="auto"/>
              <w:jc w:val="left"/>
              <w:rPr>
                <w:sz w:val="24"/>
                <w:szCs w:val="24"/>
              </w:rPr>
            </w:pPr>
            <w:r>
              <w:t xml:space="preserve">96.02 ± 1.73</w:t>
            </w:r>
          </w:p>
        </w:tc>
        <w:tc>
          <w:tcPr>
            <w:tcW w:w="990" w:type="dxa"/>
            <w:tcBorders>
              <w:top w:val="nil"/>
              <w:left w:val="nil"/>
              <w:bottom w:val="nil"/>
              <w:right w:val="nil"/>
            </w:tcBorders>
            <w:shd w:val="clear" w:color="auto" w:fill="FFFFFF"/>
          </w:tcPr>
          <w:p w14:paraId="6C0D7D02" w14:textId="77777777" w:rsidR="007F5DA1" w:rsidRPr="00DB620F" w:rsidRDefault="00BA5133" w:rsidP="00C045B9">
            <w:pPr>
              <w:spacing w:before="40" w:after="40" w:line="240" w:lineRule="auto"/>
              <w:jc w:val="left"/>
              <w:rPr>
                <w:sz w:val="24"/>
                <w:szCs w:val="24"/>
              </w:rPr>
            </w:pPr>
            <w:r>
              <w:t xml:space="preserve">11.57 ± 9.83</w:t>
            </w:r>
          </w:p>
        </w:tc>
        <w:tc>
          <w:tcPr>
            <w:tcW w:w="990" w:type="dxa"/>
            <w:tcBorders>
              <w:top w:val="nil"/>
              <w:left w:val="nil"/>
              <w:bottom w:val="nil"/>
              <w:right w:val="nil"/>
            </w:tcBorders>
            <w:shd w:val="clear" w:color="auto" w:fill="FFFFFF"/>
          </w:tcPr>
          <w:p w14:paraId="5C81AECF" w14:textId="77777777" w:rsidR="007F5DA1" w:rsidRPr="00DB620F" w:rsidRDefault="00BA5133" w:rsidP="00C045B9">
            <w:pPr>
              <w:spacing w:before="40" w:after="40" w:line="240" w:lineRule="auto"/>
              <w:jc w:val="left"/>
              <w:rPr>
                <w:sz w:val="24"/>
                <w:szCs w:val="24"/>
              </w:rPr>
            </w:pPr>
            <w:r>
              <w:t xml:space="preserve">6.94 ± 4.22</w:t>
            </w:r>
          </w:p>
        </w:tc>
        <w:tc>
          <w:tcPr>
            <w:tcW w:w="2430" w:type="dxa"/>
            <w:tcBorders>
              <w:top w:val="nil"/>
              <w:left w:val="nil"/>
              <w:bottom w:val="nil"/>
              <w:right w:val="nil"/>
            </w:tcBorders>
            <w:shd w:val="clear" w:color="auto" w:fill="FFFFFF"/>
          </w:tcPr>
          <w:p w14:paraId="761C296A" w14:textId="77777777" w:rsidR="007F5DA1" w:rsidRPr="00DB620F" w:rsidRDefault="00BA5133" w:rsidP="00C045B9">
            <w:pPr>
              <w:spacing w:before="40" w:after="40" w:line="240" w:lineRule="auto"/>
              <w:jc w:val="left"/>
              <w:rPr>
                <w:sz w:val="24"/>
                <w:szCs w:val="24"/>
              </w:rPr>
            </w:pPr>
            <w:r>
              <w:t xml:space="preserve">0</w:t>
            </w:r>
          </w:p>
        </w:tc>
      </w:tr>
      <w:tr w:rsidR="007F5DA1" w:rsidRPr="00DB620F" w14:paraId="46CC1908" w14:textId="77777777" w:rsidTr="00C045B9">
        <w:trPr>
          <w:cantSplit/>
        </w:trPr>
        <w:tc>
          <w:tcPr>
            <w:tcW w:w="2250" w:type="dxa"/>
            <w:tcBorders>
              <w:top w:val="nil"/>
              <w:left w:val="nil"/>
              <w:bottom w:val="nil"/>
              <w:right w:val="nil"/>
            </w:tcBorders>
            <w:shd w:val="clear" w:color="auto" w:fill="FFFFFF"/>
          </w:tcPr>
          <w:p w14:paraId="5CAFF622" w14:textId="77777777" w:rsidR="007F5DA1" w:rsidRPr="00DB620F" w:rsidRDefault="00BA5133" w:rsidP="00C045B9">
            <w:pPr>
              <w:spacing w:before="40" w:after="40" w:line="240" w:lineRule="auto"/>
              <w:jc w:val="left"/>
              <w:rPr>
                <w:sz w:val="24"/>
                <w:szCs w:val="24"/>
              </w:rPr>
            </w:pPr>
            <w:r>
              <w:t xml:space="preserve">ROI-only</w:t>
            </w:r>
          </w:p>
        </w:tc>
        <w:tc>
          <w:tcPr>
            <w:tcW w:w="1260" w:type="dxa"/>
            <w:tcBorders>
              <w:top w:val="nil"/>
              <w:left w:val="nil"/>
              <w:bottom w:val="nil"/>
              <w:right w:val="nil"/>
            </w:tcBorders>
            <w:shd w:val="clear" w:color="auto" w:fill="FFFFFF"/>
          </w:tcPr>
          <w:p w14:paraId="65826BB0" w14:textId="77777777" w:rsidR="007F5DA1" w:rsidRPr="00DB620F" w:rsidRDefault="00BA5133" w:rsidP="00C045B9">
            <w:pPr>
              <w:spacing w:before="40" w:after="40" w:line="240" w:lineRule="auto"/>
              <w:jc w:val="left"/>
              <w:rPr>
                <w:sz w:val="24"/>
                <w:szCs w:val="24"/>
              </w:rPr>
            </w:pPr>
            <w:r>
              <w:t xml:space="preserve">97.31 ± 1.33</w:t>
            </w:r>
          </w:p>
        </w:tc>
        <w:tc>
          <w:tcPr>
            <w:tcW w:w="1170" w:type="dxa"/>
            <w:tcBorders>
              <w:top w:val="nil"/>
              <w:left w:val="nil"/>
              <w:bottom w:val="nil"/>
              <w:right w:val="nil"/>
            </w:tcBorders>
            <w:shd w:val="clear" w:color="auto" w:fill="FFFFFF"/>
          </w:tcPr>
          <w:p w14:paraId="576A2A02" w14:textId="77777777" w:rsidR="007F5DA1" w:rsidRPr="00DB620F" w:rsidRDefault="00BA5133" w:rsidP="00C045B9">
            <w:pPr>
              <w:spacing w:before="40" w:after="40" w:line="240" w:lineRule="auto"/>
              <w:jc w:val="left"/>
              <w:rPr>
                <w:sz w:val="24"/>
                <w:szCs w:val="24"/>
              </w:rPr>
            </w:pPr>
            <w:r>
              <w:t xml:space="preserve">97.43 ± 0.54</w:t>
            </w:r>
          </w:p>
        </w:tc>
        <w:tc>
          <w:tcPr>
            <w:tcW w:w="990" w:type="dxa"/>
            <w:tcBorders>
              <w:top w:val="nil"/>
              <w:left w:val="nil"/>
              <w:bottom w:val="nil"/>
              <w:right w:val="nil"/>
            </w:tcBorders>
            <w:shd w:val="clear" w:color="auto" w:fill="FFFFFF"/>
          </w:tcPr>
          <w:p w14:paraId="1EDA7E39" w14:textId="77777777" w:rsidR="007F5DA1" w:rsidRPr="00DB620F" w:rsidRDefault="00BA5133" w:rsidP="00C045B9">
            <w:pPr>
              <w:spacing w:before="40" w:after="40" w:line="240" w:lineRule="auto"/>
              <w:jc w:val="left"/>
              <w:rPr>
                <w:sz w:val="24"/>
                <w:szCs w:val="24"/>
              </w:rPr>
            </w:pPr>
            <w:r>
              <w:t xml:space="preserve">2.78 ± 1.20</w:t>
            </w:r>
          </w:p>
        </w:tc>
        <w:tc>
          <w:tcPr>
            <w:tcW w:w="990" w:type="dxa"/>
            <w:tcBorders>
              <w:top w:val="nil"/>
              <w:left w:val="nil"/>
              <w:bottom w:val="nil"/>
              <w:right w:val="nil"/>
            </w:tcBorders>
            <w:shd w:val="clear" w:color="auto" w:fill="FFFFFF"/>
          </w:tcPr>
          <w:p w14:paraId="3F290EF9" w14:textId="77777777" w:rsidR="007F5DA1" w:rsidRPr="00DB620F" w:rsidRDefault="00BA5133" w:rsidP="00C045B9">
            <w:pPr>
              <w:spacing w:before="40" w:after="40" w:line="240" w:lineRule="auto"/>
              <w:jc w:val="left"/>
              <w:rPr>
                <w:sz w:val="24"/>
                <w:szCs w:val="24"/>
              </w:rPr>
            </w:pPr>
            <w:r>
              <w:t xml:space="preserve">3.24 ± 0.40</w:t>
            </w:r>
          </w:p>
        </w:tc>
        <w:tc>
          <w:tcPr>
            <w:tcW w:w="2430" w:type="dxa"/>
            <w:tcBorders>
              <w:top w:val="nil"/>
              <w:left w:val="nil"/>
              <w:bottom w:val="nil"/>
              <w:right w:val="nil"/>
            </w:tcBorders>
            <w:shd w:val="clear" w:color="auto" w:fill="FFFFFF"/>
          </w:tcPr>
          <w:p w14:paraId="25303E20" w14:textId="77777777" w:rsidR="007F5DA1" w:rsidRPr="00DB620F" w:rsidRDefault="00BA5133" w:rsidP="00C045B9">
            <w:pPr>
              <w:spacing w:before="40" w:after="40" w:line="240" w:lineRule="auto"/>
              <w:jc w:val="left"/>
              <w:rPr>
                <w:sz w:val="24"/>
                <w:szCs w:val="24"/>
              </w:rPr>
            </w:pPr>
            <w:r>
              <w:t xml:space="preserve">0</w:t>
            </w:r>
          </w:p>
        </w:tc>
      </w:tr>
      <w:tr w:rsidR="007F5DA1" w:rsidRPr="00DB620F" w14:paraId="48685661" w14:textId="77777777" w:rsidTr="00C045B9">
        <w:trPr>
          <w:cantSplit/>
        </w:trPr>
        <w:tc>
          <w:tcPr>
            <w:tcW w:w="2250" w:type="dxa"/>
            <w:tcBorders>
              <w:top w:val="nil"/>
              <w:left w:val="nil"/>
              <w:bottom w:val="single" w:sz="12" w:space="0" w:color="000000"/>
              <w:right w:val="nil"/>
            </w:tcBorders>
            <w:shd w:val="clear" w:color="auto" w:fill="FFFFFF"/>
          </w:tcPr>
          <w:p w14:paraId="1EE925B8" w14:textId="77777777" w:rsidR="007F5DA1" w:rsidRPr="00DB620F" w:rsidRDefault="00BA5133" w:rsidP="00C045B9">
            <w:pPr>
              <w:spacing w:before="40" w:after="40" w:line="240" w:lineRule="auto"/>
              <w:jc w:val="left"/>
              <w:rPr>
                <w:b/>
                <w:bCs/>
                <w:sz w:val="24"/>
                <w:szCs w:val="24"/>
              </w:rPr>
            </w:pPr>
            <w:r>
              <w:t xml:space="preserve">Mixed</w:t>
            </w:r>
          </w:p>
        </w:tc>
        <w:tc>
          <w:tcPr>
            <w:tcW w:w="1260" w:type="dxa"/>
            <w:tcBorders>
              <w:top w:val="nil"/>
              <w:left w:val="nil"/>
              <w:bottom w:val="single" w:sz="12" w:space="0" w:color="000000"/>
              <w:right w:val="nil"/>
            </w:tcBorders>
            <w:shd w:val="clear" w:color="auto" w:fill="FFFFFF"/>
          </w:tcPr>
          <w:p w14:paraId="7158C734" w14:textId="77777777" w:rsidR="007F5DA1" w:rsidRPr="00DB620F" w:rsidRDefault="00BA5133" w:rsidP="00C045B9">
            <w:pPr>
              <w:spacing w:before="40" w:after="40" w:line="240" w:lineRule="auto"/>
              <w:jc w:val="left"/>
              <w:rPr>
                <w:b/>
                <w:bCs/>
                <w:sz w:val="24"/>
                <w:szCs w:val="24"/>
              </w:rPr>
            </w:pPr>
            <w:r>
              <w:t xml:space="preserve">98.36 ± 0.73</w:t>
            </w:r>
          </w:p>
        </w:tc>
        <w:tc>
          <w:tcPr>
            <w:tcW w:w="1170" w:type="dxa"/>
            <w:tcBorders>
              <w:top w:val="nil"/>
              <w:left w:val="nil"/>
              <w:bottom w:val="single" w:sz="12" w:space="0" w:color="000000"/>
              <w:right w:val="nil"/>
            </w:tcBorders>
            <w:shd w:val="clear" w:color="auto" w:fill="FFFFFF"/>
          </w:tcPr>
          <w:p w14:paraId="75DEFB0A" w14:textId="77777777" w:rsidR="007F5DA1" w:rsidRPr="00DB620F" w:rsidRDefault="00BA5133" w:rsidP="00C045B9">
            <w:pPr>
              <w:spacing w:before="40" w:after="40" w:line="240" w:lineRule="auto"/>
              <w:jc w:val="left"/>
              <w:rPr>
                <w:b/>
                <w:bCs/>
                <w:sz w:val="24"/>
                <w:szCs w:val="24"/>
              </w:rPr>
            </w:pPr>
            <w:r>
              <w:t xml:space="preserve">99.30 ± 0.35</w:t>
            </w:r>
          </w:p>
        </w:tc>
        <w:tc>
          <w:tcPr>
            <w:tcW w:w="990" w:type="dxa"/>
            <w:tcBorders>
              <w:top w:val="nil"/>
              <w:left w:val="nil"/>
              <w:bottom w:val="single" w:sz="12" w:space="0" w:color="000000"/>
              <w:right w:val="nil"/>
            </w:tcBorders>
            <w:shd w:val="clear" w:color="auto" w:fill="FFFFFF"/>
          </w:tcPr>
          <w:p w14:paraId="0651B73B" w14:textId="77777777" w:rsidR="007F5DA1" w:rsidRPr="00DB620F" w:rsidRDefault="00BA5133" w:rsidP="00C045B9">
            <w:pPr>
              <w:spacing w:before="40" w:after="40" w:line="240" w:lineRule="auto"/>
              <w:jc w:val="left"/>
              <w:rPr>
                <w:b/>
                <w:bCs/>
                <w:sz w:val="24"/>
                <w:szCs w:val="24"/>
              </w:rPr>
            </w:pPr>
            <w:r>
              <w:t xml:space="preserve">1.62 ± 0.40</w:t>
            </w:r>
          </w:p>
        </w:tc>
        <w:tc>
          <w:tcPr>
            <w:tcW w:w="990" w:type="dxa"/>
            <w:tcBorders>
              <w:top w:val="nil"/>
              <w:left w:val="nil"/>
              <w:bottom w:val="single" w:sz="12" w:space="0" w:color="000000"/>
              <w:right w:val="nil"/>
            </w:tcBorders>
            <w:shd w:val="clear" w:color="auto" w:fill="FFFFFF"/>
          </w:tcPr>
          <w:p w14:paraId="07EF0B02" w14:textId="77777777" w:rsidR="007F5DA1" w:rsidRPr="00DB620F" w:rsidRDefault="00BA5133" w:rsidP="00C045B9">
            <w:pPr>
              <w:spacing w:before="40" w:after="40" w:line="240" w:lineRule="auto"/>
              <w:jc w:val="left"/>
              <w:rPr>
                <w:b/>
                <w:bCs/>
                <w:sz w:val="24"/>
                <w:szCs w:val="24"/>
              </w:rPr>
            </w:pPr>
            <w:r>
              <w:t xml:space="preserve">0.69 ± 0.69</w:t>
            </w:r>
          </w:p>
        </w:tc>
        <w:tc>
          <w:tcPr>
            <w:tcW w:w="2430" w:type="dxa"/>
            <w:tcBorders>
              <w:top w:val="nil"/>
              <w:left w:val="nil"/>
              <w:bottom w:val="single" w:sz="12" w:space="0" w:color="000000"/>
              <w:right w:val="nil"/>
            </w:tcBorders>
            <w:shd w:val="clear" w:color="auto" w:fill="FFFFFF"/>
          </w:tcPr>
          <w:p w14:paraId="78860485" w14:textId="77777777" w:rsidR="007F5DA1" w:rsidRPr="00DB620F" w:rsidRDefault="00BA5133" w:rsidP="00C045B9">
            <w:pPr>
              <w:spacing w:before="40" w:after="40" w:line="240" w:lineRule="auto"/>
              <w:jc w:val="left"/>
              <w:rPr>
                <w:b/>
                <w:bCs/>
                <w:sz w:val="24"/>
                <w:szCs w:val="24"/>
              </w:rPr>
            </w:pPr>
            <w:r>
              <w:t xml:space="preserve">0</w:t>
            </w:r>
          </w:p>
        </w:tc>
      </w:tr>
      <w:tr w:rsidR="007F5DA1" w:rsidRPr="00DB620F" w14:paraId="48685661" w14:textId="77777777" w:rsidTr="00C045B9">
        <w:trPr>
          <w:cantSplit/>
        </w:trPr>
        <w:tc>
          <w:tcPr>
            <w:tcW w:w="2250" w:type="dxa"/>
            <w:tcBorders>
              <w:top w:val="nil"/>
              <w:left w:val="nil"/>
              <w:bottom w:val="single" w:sz="12" w:space="0" w:color="000000"/>
              <w:right w:val="nil"/>
            </w:tcBorders>
            <w:shd w:val="clear" w:color="auto" w:fill="FFFFFF"/>
          </w:tcPr>
          <w:p>
            <w:pPr>
              <w:spacing w:before="40" w:after="40" w:line="240" w:lineRule="auto"/>
              <w:jc w:val="left"/>
              <w:rPr>
                <w:b/>
                <w:bCs/>
                <w:sz w:val="24"/>
                <w:szCs w:val="24"/>
              </w:rPr>
            </w:pPr>
            <w:r>
              <w:t xml:space="preserve">Full ×2</w:t>
            </w:r>
          </w:p>
        </w:tc>
        <w:tc>
          <w:tcPr>
            <w:tcW w:w="1260" w:type="dxa"/>
            <w:tcBorders>
              <w:top w:val="nil"/>
              <w:left w:val="nil"/>
              <w:bottom w:val="single" w:sz="12" w:space="0" w:color="000000"/>
              <w:right w:val="nil"/>
            </w:tcBorders>
            <w:shd w:val="clear" w:color="auto" w:fill="FFFFFF"/>
          </w:tcPr>
          <w:p>
            <w:pPr>
              <w:spacing w:before="40" w:after="40" w:line="240" w:lineRule="auto"/>
              <w:jc w:val="left"/>
              <w:rPr>
                <w:b/>
                <w:bCs/>
                <w:sz w:val="24"/>
                <w:szCs w:val="24"/>
              </w:rPr>
            </w:pPr>
            <w:r>
              <w:t xml:space="preserve">81.87 ± 28.07</w:t>
            </w:r>
          </w:p>
        </w:tc>
        <w:tc>
          <w:tcPr>
            <w:tcW w:w="1170" w:type="dxa"/>
            <w:tcBorders>
              <w:top w:val="nil"/>
              <w:left w:val="nil"/>
              <w:bottom w:val="single" w:sz="12" w:space="0" w:color="000000"/>
              <w:right w:val="nil"/>
            </w:tcBorders>
            <w:shd w:val="clear" w:color="auto" w:fill="FFFFFF"/>
          </w:tcPr>
          <w:p>
            <w:pPr>
              <w:spacing w:before="40" w:after="40" w:line="240" w:lineRule="auto"/>
              <w:jc w:val="left"/>
              <w:rPr>
                <w:b/>
                <w:bCs/>
                <w:sz w:val="24"/>
                <w:szCs w:val="24"/>
              </w:rPr>
            </w:pPr>
            <w:r>
              <w:t xml:space="preserve">82.34 ± 28.48</w:t>
            </w:r>
          </w:p>
        </w:tc>
        <w:tc>
          <w:tcPr>
            <w:tcW w:w="990" w:type="dxa"/>
            <w:tcBorders>
              <w:top w:val="nil"/>
              <w:left w:val="nil"/>
              <w:bottom w:val="single" w:sz="12" w:space="0" w:color="000000"/>
              <w:right w:val="nil"/>
            </w:tcBorders>
            <w:shd w:val="clear" w:color="auto" w:fill="FFFFFF"/>
          </w:tcPr>
          <w:p>
            <w:pPr>
              <w:spacing w:before="40" w:after="40" w:line="240" w:lineRule="auto"/>
              <w:jc w:val="left"/>
              <w:rPr>
                <w:b/>
                <w:bCs/>
                <w:sz w:val="24"/>
                <w:szCs w:val="24"/>
              </w:rPr>
            </w:pPr>
            <w:r>
              <w:t xml:space="preserve">35.88 ± 55.56</w:t>
            </w:r>
          </w:p>
        </w:tc>
        <w:tc>
          <w:tcPr>
            <w:tcW w:w="990" w:type="dxa"/>
            <w:tcBorders>
              <w:top w:val="nil"/>
              <w:left w:val="nil"/>
              <w:bottom w:val="single" w:sz="12" w:space="0" w:color="000000"/>
              <w:right w:val="nil"/>
            </w:tcBorders>
            <w:shd w:val="clear" w:color="auto" w:fill="FFFFFF"/>
          </w:tcPr>
          <w:p>
            <w:pPr>
              <w:spacing w:before="40" w:after="40" w:line="240" w:lineRule="auto"/>
              <w:jc w:val="left"/>
              <w:rPr>
                <w:b/>
                <w:bCs/>
                <w:sz w:val="24"/>
                <w:szCs w:val="24"/>
              </w:rPr>
            </w:pPr>
            <w:r>
              <w:t xml:space="preserve">34.95 ± 56.36</w:t>
            </w:r>
          </w:p>
        </w:tc>
        <w:tc>
          <w:tcPr>
            <w:tcW w:w="2430" w:type="dxa"/>
            <w:tcBorders>
              <w:top w:val="nil"/>
              <w:left w:val="nil"/>
              <w:bottom w:val="single" w:sz="12" w:space="0" w:color="000000"/>
              <w:right w:val="nil"/>
            </w:tcBorders>
            <w:shd w:val="clear" w:color="auto" w:fill="FFFFFF"/>
          </w:tcPr>
          <w:p>
            <w:pPr>
              <w:spacing w:before="40" w:after="40" w:line="240" w:lineRule="auto"/>
              <w:jc w:val="left"/>
              <w:rPr>
                <w:b/>
                <w:bCs/>
                <w:sz w:val="24"/>
                <w:szCs w:val="24"/>
              </w:rPr>
            </w:pPr>
            <w:r>
              <w:t xml:space="preserve">0</w:t>
            </w:r>
          </w:p>
        </w:tc>
      </w:tr>
    </w:tbl>
    <w:p w14:paraId="7B896126" w14:textId="77777777" w:rsidR="00C42E46" w:rsidRDefault="00C42E46">
      <w:pPr>
        <w:rPr>
          <w:sz w:val="24"/>
          <w:szCs w:val="24"/>
        </w:rPr>
      </w:pPr>
    </w:p>
    <w:p w14:paraId="65C6AF03" w14:textId="40E663B7" w:rsidR="0023045B" w:rsidRDefault="00BA5133" w:rsidP="00C42E46">
      <w:pPr>
        <w:ind w:firstLine="720"/>
        <w:rPr>
          <w:sz w:val="24"/>
          <w:szCs w:val="24"/>
        </w:rPr>
      </w:pPr>
      <w:r>
        <w:t xml:space="preserve">Mixed supervision has higher mean Full and ROI accuracy than Full-only and ROI-only under the evaluated VLM recipe. Fig. 9 retains every seed, including the Full ×2 seed43 run that predicts Finish for all sources. The failure has no identified coverage or finite-loss/gradient violation; a very low teacher-forced training loss does not establish correct free generation or explain its cause. Consequently, the repeated-Full control is informative but does not isolate a uniquely causal ROI mechanism. The complete paired statistics are reported in Appendix G; mean improvements must not be interpreted as significant replication across every seed.</w:t>
      </w:r>
    </w:p>
    <w:p w14:paraId="5202DEDC" w14:textId="77777777" w:rsidR="004C69B1" w:rsidRPr="00DB620F" w:rsidRDefault="004C69B1" w:rsidP="00C045B9">
      <w:pPr>
        <w:ind w:firstLine="720"/>
        <w:rPr>
          <w:sz w:val="24"/>
          <w:szCs w:val="24"/>
        </w:rPr>
      </w:pPr>
    </w:p>
    <w:p w14:paraId="1234F5E3" w14:textId="77777777" w:rsidR="007F5DA1" w:rsidRPr="00DB620F" w:rsidRDefault="00BA5133">
      <w:pPr>
        <w:keepNext/>
        <w:spacing w:line="240" w:lineRule="auto"/>
        <w:jc w:val="center"/>
        <w:rPr>
          <w:sz w:val="24"/>
          <w:szCs w:val="24"/>
        </w:rPr>
      </w:pPr>
      <w:r>
        <w:t xml:space="preserve"/>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drawing>
          <wp:inline distT="0" distB="0" distL="0" distR="0">
            <wp:extent cx="5394960" cy="3058117"/>
            <wp:docPr id="100001" name="JMS revision figure 1"/>
            <wp:cNvGraphicFramePr>
              <a:graphicFrameLocks noChangeAspect="1"/>
            </wp:cNvGraphicFramePr>
            <a:graphic>
              <a:graphicData uri="http://schemas.openxmlformats.org/drawingml/2006/picture">
                <pic:pic>
                  <pic:nvPicPr>
                    <pic:cNvPr id="0" name="endpoint_vlm_all_recipes.png"/>
                    <pic:cNvPicPr/>
                  </pic:nvPicPr>
                  <pic:blipFill>
                    <a:blip r:embed="rIdJMSRevision1"/>
                    <a:stretch>
                      <a:fillRect/>
                    </a:stretch>
                  </pic:blipFill>
                  <pic:spPr>
                    <a:xfrm>
                      <a:off x="0" y="0"/>
                      <a:ext cx="5394960" cy="3058117"/>
                    </a:xfrm>
                    <a:prstGeom prst="rect">
                      <a:avLst/>
                    </a:prstGeom>
                  </pic:spPr>
                </pic:pic>
              </a:graphicData>
            </a:graphic>
          </wp:inline>
        </w:drawing>
      </w:r>
    </w:p>
    <w:p w14:paraId="14C9B93E" w14:textId="77777777" w:rsidR="0023045B" w:rsidRPr="00DB620F" w:rsidRDefault="00BA5133" w:rsidP="0031037A">
      <w:pPr>
        <w:pStyle w:val="affc"/>
        <w:keepLines/>
        <w:snapToGrid w:val="0"/>
        <w:spacing w:line="480" w:lineRule="auto"/>
        <w:rPr>
          <w:sz w:val="24"/>
          <w:szCs w:val="24"/>
          <w:lang w:val="en-US"/>
        </w:rPr>
      </w:pPr>
      <w:r>
        <w:t xml:space="preserve">Fig. 9: New within-VLM endpoint comparison for all four training recipes, both test views, and all three fixed seeds. Points show individual seeds and black marks show mean ± sample standard deviation. SD bars are not confidence intervals and can extend beyond valid percentage ranges. Full ×2 seed43 is retained. This replaces the historical single-part chart.</w:t>
      </w:r>
    </w:p>
    <w:p w14:paraId="0CD18461" w14:textId="77777777" w:rsidR="004C69B1" w:rsidRDefault="004C69B1">
      <w:pPr>
        <w:rPr>
          <w:sz w:val="24"/>
          <w:szCs w:val="24"/>
        </w:rPr>
      </w:pPr>
    </w:p>
    <w:p w14:paraId="19D446B5" w14:textId="0F5056D8" w:rsidR="0023045B" w:rsidRPr="00DB620F" w:rsidRDefault="00BA5133" w:rsidP="00C045B9">
      <w:pPr>
        <w:ind w:firstLine="720"/>
        <w:rPr>
          <w:sz w:val="24"/>
          <w:szCs w:val="24"/>
        </w:rPr>
      </w:pPr>
      <w:r>
        <w:rPr>
          <w:rFonts w:ascii="Times New Roman" w:hAnsi="Times New Roman"/>
          <w:sz w:val="24"/>
        </w:rPr>
        <w:t xml:space="preserve">The reported experiments use fixed task prompts without test-based prompt selection. They do not establish the best achievable prompting strategy or prove that prompting cannot substitute for additional supervision. Appendix E distinguishes unmeasured prompting and localization claims from the controlled experiments.</w:t>
      </w:r>
    </w:p>
    <w:p w14:paraId="7FA956A8" w14:textId="0AA8434E" w:rsidR="0023045B" w:rsidRDefault="00BA5133" w:rsidP="004C69B1">
      <w:pPr>
        <w:ind w:firstLine="720"/>
        <w:rPr>
          <w:sz w:val="24"/>
          <w:szCs w:val="24"/>
        </w:rPr>
      </w:pPr>
      <w:r>
        <w:rPr>
          <w:rFonts w:ascii="Times New Roman" w:hAnsi="Times New Roman"/>
          <w:sz w:val="24"/>
        </w:rPr>
        <w:t xml:space="preserve">The four-part Table 3 in the original submission contained internally inconsistent metrics, and its missing sample-level archive prevents a verified numerical correction. The replacement Table 3 reports a different, explicitly identified experiment: Mixed training evaluated on both views of the recovered 285-source endpoint test, for the VLM and all three visual baselines. It does not reproduce the four-part benchmark. The original four-part numbers remain available in the archived source manuscript; Fig. 10 visualizes all seeds of the replacement comparison. The former 1.67% bound based on treating paired views as independent is withdrawn. Across the new fixed binary comparisons, the strong visual baselines remain competitive or better; the complete training-view grid is retained in Table G.1.</w:t>
      </w:r>
    </w:p>
    <w:p w14:paraId="7A3E2E66" w14:textId="77777777" w:rsidR="004C69B1" w:rsidRPr="00DB620F" w:rsidRDefault="004C69B1" w:rsidP="00C045B9">
      <w:pPr>
        <w:ind w:firstLine="720"/>
        <w:rPr>
          <w:sz w:val="24"/>
          <w:szCs w:val="24"/>
        </w:rPr>
      </w:pPr>
    </w:p>
    <w:p w14:paraId="1E6E611F" w14:textId="2BCA1B87" w:rsidR="0023045B" w:rsidRPr="00DB620F" w:rsidRDefault="00BA5133" w:rsidP="00C045B9">
      <w:pPr>
        <w:pStyle w:val="af7"/>
        <w:keepNext/>
        <w:jc w:val="both"/>
        <w:rPr>
          <w:sz w:val="24"/>
          <w:szCs w:val="24"/>
        </w:rPr>
      </w:pPr>
      <w:r>
        <w:t xml:space="preserve">Table 3. New endpoint comparison under Mixed supervision: three fixed training seeds, 285 test sources (141 Finish, 144 Unfinish) evaluated separately in Full and ROI views. All values are percentages, mean ± sample standard deviation. FPR denotes false acceptance and recall denotes Finish recall. This replaces the unrecoverable historical four-part table; model families use their disclosed training recipes, not matched training compute.</w:t>
      </w:r>
    </w:p>
    <w:tbl>
      <w:tblPr>
        <w:tblStyle w:val="-11"/>
        <w:tblW w:w="0" w:type="auto"/>
        <w:jc w:val="center"/>
        <w:tblLook w:val="0620" w:firstRow="1" w:lastRow="0" w:firstColumn="0" w:lastColumn="0" w:noHBand="1" w:noVBand="1"/>
      </w:tblPr>
      <w:tblGrid>
        <w:gridCol w:w="2160"/>
        <w:gridCol w:w="1260"/>
        <w:gridCol w:w="1170"/>
        <w:gridCol w:w="1080"/>
        <w:gridCol w:w="990"/>
        <w:gridCol w:w="1080"/>
        <w:gridCol w:w="1260"/>
      </w:tblGrid>
      <w:tr w:rsidR="007F5DA1" w:rsidRPr="00DB620F" w14:paraId="6ED5A686" w14:textId="77777777" w:rsidTr="00C045B9">
        <w:trPr>
          <w:cnfStyle w:val="100000000000" w:firstRow="1" w:lastRow="0" w:firstColumn="0" w:lastColumn="0" w:oddVBand="0" w:evenVBand="0" w:oddHBand="0" w:evenHBand="0" w:firstRowFirstColumn="0" w:firstRowLastColumn="0" w:lastRowFirstColumn="0" w:lastRowLastColumn="0"/>
          <w:jc w:val="center"/>
          <w:tblHeader/>
          <w:cantSplit/>
        </w:trPr>
        <w:tc>
          <w:tcPr>
            <w:tcW w:w="2160" w:type="dxa"/>
            <w:tcBorders>
              <w:top w:val="single" w:sz="12" w:space="0" w:color="000000"/>
              <w:left w:val="nil"/>
              <w:bottom w:val="single" w:sz="6" w:space="0" w:color="000000"/>
              <w:right w:val="nil"/>
            </w:tcBorders>
            <w:shd w:val="clear" w:color="auto" w:fill="FFFFFF"/>
          </w:tcPr>
          <w:p w14:paraId="0B909FEE" w14:textId="77777777" w:rsidR="007F5DA1" w:rsidRPr="00DB620F" w:rsidRDefault="00BA5133">
            <w:pPr>
              <w:spacing w:before="40" w:after="40" w:line="240" w:lineRule="auto"/>
              <w:rPr>
                <w:sz w:val="24"/>
                <w:szCs w:val="24"/>
              </w:rPr>
            </w:pPr>
            <w:r>
              <w:t xml:space="preserve">Model / Mixed</w:t>
            </w:r>
          </w:p>
        </w:tc>
        <w:tc>
          <w:tcPr>
            <w:tcW w:w="1260" w:type="dxa"/>
            <w:tcBorders>
              <w:top w:val="single" w:sz="12" w:space="0" w:color="000000"/>
              <w:left w:val="nil"/>
              <w:bottom w:val="single" w:sz="6" w:space="0" w:color="000000"/>
              <w:right w:val="nil"/>
            </w:tcBorders>
            <w:shd w:val="clear" w:color="auto" w:fill="FFFFFF"/>
          </w:tcPr>
          <w:p w14:paraId="465433BE" w14:textId="77777777" w:rsidR="007F5DA1" w:rsidRPr="00DB620F" w:rsidRDefault="00BA5133">
            <w:pPr>
              <w:spacing w:before="40" w:after="40" w:line="240" w:lineRule="auto"/>
              <w:rPr>
                <w:sz w:val="24"/>
                <w:szCs w:val="24"/>
              </w:rPr>
            </w:pPr>
            <w:r>
              <w:t xml:space="preserve">Full accuracy</w:t>
            </w:r>
          </w:p>
        </w:tc>
        <w:tc>
          <w:tcPr>
            <w:tcW w:w="1170" w:type="dxa"/>
            <w:tcBorders>
              <w:top w:val="single" w:sz="12" w:space="0" w:color="000000"/>
              <w:left w:val="nil"/>
              <w:bottom w:val="single" w:sz="6" w:space="0" w:color="000000"/>
              <w:right w:val="nil"/>
            </w:tcBorders>
            <w:shd w:val="clear" w:color="auto" w:fill="FFFFFF"/>
          </w:tcPr>
          <w:p w14:paraId="2751E866" w14:textId="77777777" w:rsidR="007F5DA1" w:rsidRPr="00DB620F" w:rsidRDefault="00BA5133">
            <w:pPr>
              <w:spacing w:before="40" w:after="40" w:line="240" w:lineRule="auto"/>
              <w:rPr>
                <w:sz w:val="24"/>
                <w:szCs w:val="24"/>
              </w:rPr>
            </w:pPr>
            <w:r>
              <w:t xml:space="preserve">ROI accuracy</w:t>
            </w:r>
          </w:p>
        </w:tc>
        <w:tc>
          <w:tcPr>
            <w:tcW w:w="1080" w:type="dxa"/>
            <w:tcBorders>
              <w:top w:val="single" w:sz="12" w:space="0" w:color="000000"/>
              <w:left w:val="nil"/>
              <w:bottom w:val="single" w:sz="6" w:space="0" w:color="000000"/>
              <w:right w:val="nil"/>
            </w:tcBorders>
            <w:shd w:val="clear" w:color="auto" w:fill="FFFFFF"/>
          </w:tcPr>
          <w:p w14:paraId="0C4D6BDF" w14:textId="77777777" w:rsidR="007F5DA1" w:rsidRPr="00DB620F" w:rsidRDefault="00BA5133">
            <w:pPr>
              <w:spacing w:before="40" w:after="40" w:line="240" w:lineRule="auto"/>
              <w:rPr>
                <w:sz w:val="24"/>
                <w:szCs w:val="24"/>
              </w:rPr>
            </w:pPr>
            <w:r>
              <w:t xml:space="preserve">Full FPR</w:t>
            </w:r>
          </w:p>
        </w:tc>
        <w:tc>
          <w:tcPr>
            <w:tcW w:w="990" w:type="dxa"/>
            <w:tcBorders>
              <w:top w:val="single" w:sz="12" w:space="0" w:color="000000"/>
              <w:left w:val="nil"/>
              <w:bottom w:val="single" w:sz="6" w:space="0" w:color="000000"/>
              <w:right w:val="nil"/>
            </w:tcBorders>
            <w:shd w:val="clear" w:color="auto" w:fill="FFFFFF"/>
          </w:tcPr>
          <w:p w14:paraId="1130032F" w14:textId="77777777" w:rsidR="007F5DA1" w:rsidRPr="00DB620F" w:rsidRDefault="00BA5133">
            <w:pPr>
              <w:spacing w:before="40" w:after="40" w:line="240" w:lineRule="auto"/>
              <w:rPr>
                <w:sz w:val="24"/>
                <w:szCs w:val="24"/>
              </w:rPr>
            </w:pPr>
            <w:r>
              <w:t xml:space="preserve">ROI FPR</w:t>
            </w:r>
          </w:p>
        </w:tc>
        <w:tc>
          <w:tcPr>
            <w:tcW w:w="1080" w:type="dxa"/>
            <w:tcBorders>
              <w:top w:val="single" w:sz="12" w:space="0" w:color="000000"/>
              <w:left w:val="nil"/>
              <w:bottom w:val="single" w:sz="6" w:space="0" w:color="000000"/>
              <w:right w:val="nil"/>
            </w:tcBorders>
            <w:shd w:val="clear" w:color="auto" w:fill="FFFFFF"/>
          </w:tcPr>
          <w:p w14:paraId="79F6EC40" w14:textId="77777777" w:rsidR="007F5DA1" w:rsidRPr="00DB620F" w:rsidRDefault="00BA5133">
            <w:pPr>
              <w:spacing w:before="40" w:after="40" w:line="240" w:lineRule="auto"/>
              <w:rPr>
                <w:sz w:val="24"/>
                <w:szCs w:val="24"/>
              </w:rPr>
            </w:pPr>
            <w:r>
              <w:t xml:space="preserve">Full recall</w:t>
            </w:r>
          </w:p>
        </w:tc>
        <w:tc>
          <w:tcPr>
            <w:tcW w:w="1260" w:type="dxa"/>
            <w:tcBorders>
              <w:top w:val="single" w:sz="12" w:space="0" w:color="000000"/>
              <w:left w:val="nil"/>
              <w:bottom w:val="single" w:sz="6" w:space="0" w:color="000000"/>
              <w:right w:val="nil"/>
            </w:tcBorders>
            <w:shd w:val="clear" w:color="auto" w:fill="FFFFFF"/>
          </w:tcPr>
          <w:p w14:paraId="10D24CB6" w14:textId="77777777" w:rsidR="007F5DA1" w:rsidRPr="00DB620F" w:rsidRDefault="00BA5133">
            <w:pPr>
              <w:spacing w:before="40" w:after="40" w:line="240" w:lineRule="auto"/>
              <w:rPr>
                <w:sz w:val="24"/>
                <w:szCs w:val="24"/>
              </w:rPr>
            </w:pPr>
            <w:r>
              <w:t xml:space="preserve">ROI recall</w:t>
            </w:r>
          </w:p>
        </w:tc>
      </w:tr>
      <w:tr w:rsidR="007F5DA1" w:rsidRPr="00DB620F" w14:paraId="51B2BD11" w14:textId="77777777" w:rsidTr="00C045B9">
        <w:trPr>
          <w:jc w:val="center"/>
          <w:cantSplit/>
        </w:trPr>
        <w:tc>
          <w:tcPr>
            <w:tcW w:w="2160" w:type="dxa"/>
            <w:tcBorders>
              <w:top w:val="nil"/>
              <w:left w:val="nil"/>
              <w:bottom w:val="nil"/>
              <w:right w:val="nil"/>
            </w:tcBorders>
            <w:shd w:val="clear" w:color="auto" w:fill="FFFFFF"/>
          </w:tcPr>
          <w:p w14:paraId="15625CAA" w14:textId="77777777" w:rsidR="007F5DA1" w:rsidRPr="00DB620F" w:rsidRDefault="00BA5133">
            <w:pPr>
              <w:spacing w:before="40" w:after="40" w:line="240" w:lineRule="auto"/>
              <w:rPr>
                <w:sz w:val="24"/>
                <w:szCs w:val="24"/>
              </w:rPr>
            </w:pPr>
            <w:r>
              <w:t xml:space="preserve">VLM</w:t>
            </w:r>
          </w:p>
        </w:tc>
        <w:tc>
          <w:tcPr>
            <w:tcW w:w="1260" w:type="dxa"/>
            <w:tcBorders>
              <w:top w:val="nil"/>
              <w:left w:val="nil"/>
              <w:bottom w:val="nil"/>
              <w:right w:val="nil"/>
            </w:tcBorders>
            <w:shd w:val="clear" w:color="auto" w:fill="FFFFFF"/>
          </w:tcPr>
          <w:p w14:paraId="7989B481" w14:textId="77777777" w:rsidR="007F5DA1" w:rsidRPr="00DB620F" w:rsidRDefault="00BA5133">
            <w:pPr>
              <w:spacing w:before="40" w:after="40" w:line="240" w:lineRule="auto"/>
              <w:rPr>
                <w:sz w:val="24"/>
                <w:szCs w:val="24"/>
              </w:rPr>
            </w:pPr>
            <w:r>
              <w:t xml:space="preserve">98.36 ± 0.73</w:t>
            </w:r>
          </w:p>
        </w:tc>
        <w:tc>
          <w:tcPr>
            <w:tcW w:w="1170" w:type="dxa"/>
            <w:tcBorders>
              <w:top w:val="nil"/>
              <w:left w:val="nil"/>
              <w:bottom w:val="nil"/>
              <w:right w:val="nil"/>
            </w:tcBorders>
            <w:shd w:val="clear" w:color="auto" w:fill="FFFFFF"/>
          </w:tcPr>
          <w:p w14:paraId="32DEB565" w14:textId="77777777" w:rsidR="007F5DA1" w:rsidRPr="00DB620F" w:rsidRDefault="00BA5133">
            <w:pPr>
              <w:spacing w:before="40" w:after="40" w:line="240" w:lineRule="auto"/>
              <w:rPr>
                <w:sz w:val="24"/>
                <w:szCs w:val="24"/>
              </w:rPr>
            </w:pPr>
            <w:r>
              <w:t xml:space="preserve">99.30 ± 0.35</w:t>
            </w:r>
          </w:p>
        </w:tc>
        <w:tc>
          <w:tcPr>
            <w:tcW w:w="1080" w:type="dxa"/>
            <w:tcBorders>
              <w:top w:val="nil"/>
              <w:left w:val="nil"/>
              <w:bottom w:val="nil"/>
              <w:right w:val="nil"/>
            </w:tcBorders>
            <w:shd w:val="clear" w:color="auto" w:fill="FFFFFF"/>
          </w:tcPr>
          <w:p w14:paraId="24E1B956" w14:textId="77777777" w:rsidR="007F5DA1" w:rsidRPr="00DB620F" w:rsidRDefault="00BA5133">
            <w:pPr>
              <w:spacing w:before="40" w:after="40" w:line="240" w:lineRule="auto"/>
              <w:rPr>
                <w:sz w:val="24"/>
                <w:szCs w:val="24"/>
              </w:rPr>
            </w:pPr>
            <w:r>
              <w:t xml:space="preserve">1.62 ± 0.40</w:t>
            </w:r>
          </w:p>
        </w:tc>
        <w:tc>
          <w:tcPr>
            <w:tcW w:w="990" w:type="dxa"/>
            <w:tcBorders>
              <w:top w:val="nil"/>
              <w:left w:val="nil"/>
              <w:bottom w:val="nil"/>
              <w:right w:val="nil"/>
            </w:tcBorders>
            <w:shd w:val="clear" w:color="auto" w:fill="FFFFFF"/>
          </w:tcPr>
          <w:p w14:paraId="028FE353" w14:textId="77777777" w:rsidR="007F5DA1" w:rsidRPr="00DB620F" w:rsidRDefault="00BA5133">
            <w:pPr>
              <w:spacing w:before="40" w:after="40" w:line="240" w:lineRule="auto"/>
              <w:rPr>
                <w:sz w:val="24"/>
                <w:szCs w:val="24"/>
              </w:rPr>
            </w:pPr>
            <w:r>
              <w:t xml:space="preserve">0.69 ± 0.69</w:t>
            </w:r>
          </w:p>
        </w:tc>
        <w:tc>
          <w:tcPr>
            <w:tcW w:w="1080" w:type="dxa"/>
            <w:tcBorders>
              <w:top w:val="nil"/>
              <w:left w:val="nil"/>
              <w:bottom w:val="nil"/>
              <w:right w:val="nil"/>
            </w:tcBorders>
            <w:shd w:val="clear" w:color="auto" w:fill="FFFFFF"/>
          </w:tcPr>
          <w:p w14:paraId="65109AC7" w14:textId="77777777" w:rsidR="007F5DA1" w:rsidRPr="00DB620F" w:rsidRDefault="00BA5133">
            <w:pPr>
              <w:spacing w:before="40" w:after="40" w:line="240" w:lineRule="auto"/>
              <w:rPr>
                <w:sz w:val="24"/>
                <w:szCs w:val="24"/>
              </w:rPr>
            </w:pPr>
            <w:r>
              <w:t xml:space="preserve">98.35 ± 1.08</w:t>
            </w:r>
          </w:p>
        </w:tc>
        <w:tc>
          <w:tcPr>
            <w:tcW w:w="1260" w:type="dxa"/>
            <w:tcBorders>
              <w:top w:val="nil"/>
              <w:left w:val="nil"/>
              <w:bottom w:val="nil"/>
              <w:right w:val="nil"/>
            </w:tcBorders>
            <w:shd w:val="clear" w:color="auto" w:fill="FFFFFF"/>
          </w:tcPr>
          <w:p w14:paraId="490EA3E7" w14:textId="77777777" w:rsidR="007F5DA1" w:rsidRPr="00DB620F" w:rsidRDefault="00BA5133">
            <w:pPr>
              <w:spacing w:before="40" w:after="40" w:line="240" w:lineRule="auto"/>
              <w:rPr>
                <w:sz w:val="24"/>
                <w:szCs w:val="24"/>
              </w:rPr>
            </w:pPr>
            <w:r>
              <w:t xml:space="preserve">99.29 ± 0.71</w:t>
            </w:r>
          </w:p>
        </w:tc>
      </w:tr>
      <w:tr w:rsidR="007F5DA1" w:rsidRPr="00DB620F" w14:paraId="7F9FCFD0" w14:textId="77777777" w:rsidTr="00C045B9">
        <w:trPr>
          <w:jc w:val="center"/>
          <w:cantSplit/>
        </w:trPr>
        <w:tc>
          <w:tcPr>
            <w:tcW w:w="2160" w:type="dxa"/>
            <w:tcBorders>
              <w:top w:val="nil"/>
              <w:left w:val="nil"/>
              <w:bottom w:val="nil"/>
              <w:right w:val="nil"/>
            </w:tcBorders>
            <w:shd w:val="clear" w:color="auto" w:fill="FFFFFF"/>
          </w:tcPr>
          <w:p w14:paraId="510C2172" w14:textId="77777777" w:rsidR="007F5DA1" w:rsidRPr="00DB620F" w:rsidRDefault="00BA5133">
            <w:pPr>
              <w:spacing w:before="40" w:after="40" w:line="240" w:lineRule="auto"/>
              <w:rPr>
                <w:sz w:val="24"/>
                <w:szCs w:val="24"/>
              </w:rPr>
            </w:pPr>
            <w:r>
              <w:t xml:space="preserve">ResNet18</w:t>
            </w:r>
          </w:p>
        </w:tc>
        <w:tc>
          <w:tcPr>
            <w:tcW w:w="1260" w:type="dxa"/>
            <w:tcBorders>
              <w:top w:val="nil"/>
              <w:left w:val="nil"/>
              <w:bottom w:val="nil"/>
              <w:right w:val="nil"/>
            </w:tcBorders>
            <w:shd w:val="clear" w:color="auto" w:fill="FFFFFF"/>
          </w:tcPr>
          <w:p w14:paraId="596BFE4F" w14:textId="77777777" w:rsidR="007F5DA1" w:rsidRPr="00DB620F" w:rsidRDefault="00BA5133">
            <w:pPr>
              <w:spacing w:before="40" w:after="40" w:line="240" w:lineRule="auto"/>
              <w:rPr>
                <w:sz w:val="24"/>
                <w:szCs w:val="24"/>
              </w:rPr>
            </w:pPr>
            <w:r>
              <w:t xml:space="preserve">95.44 ± 7.60</w:t>
            </w:r>
          </w:p>
        </w:tc>
        <w:tc>
          <w:tcPr>
            <w:tcW w:w="1170" w:type="dxa"/>
            <w:tcBorders>
              <w:top w:val="nil"/>
              <w:left w:val="nil"/>
              <w:bottom w:val="nil"/>
              <w:right w:val="nil"/>
            </w:tcBorders>
            <w:shd w:val="clear" w:color="auto" w:fill="FFFFFF"/>
          </w:tcPr>
          <w:p w14:paraId="1F080C1F" w14:textId="77777777" w:rsidR="007F5DA1" w:rsidRPr="00DB620F" w:rsidRDefault="00BA5133">
            <w:pPr>
              <w:spacing w:before="40" w:after="40" w:line="240" w:lineRule="auto"/>
              <w:rPr>
                <w:sz w:val="24"/>
                <w:szCs w:val="24"/>
              </w:rPr>
            </w:pPr>
            <w:r>
              <w:t xml:space="preserve">99.65 ± 0.61</w:t>
            </w:r>
          </w:p>
        </w:tc>
        <w:tc>
          <w:tcPr>
            <w:tcW w:w="1080" w:type="dxa"/>
            <w:tcBorders>
              <w:top w:val="nil"/>
              <w:left w:val="nil"/>
              <w:bottom w:val="nil"/>
              <w:right w:val="nil"/>
            </w:tcBorders>
            <w:shd w:val="clear" w:color="auto" w:fill="FFFFFF"/>
          </w:tcPr>
          <w:p w14:paraId="12C5B890" w14:textId="77777777" w:rsidR="007F5DA1" w:rsidRPr="00DB620F" w:rsidRDefault="00BA5133">
            <w:pPr>
              <w:spacing w:before="40" w:after="40" w:line="240" w:lineRule="auto"/>
              <w:rPr>
                <w:sz w:val="24"/>
                <w:szCs w:val="24"/>
              </w:rPr>
            </w:pPr>
            <w:r>
              <w:t xml:space="preserve">9.03 ± 15.04</w:t>
            </w:r>
          </w:p>
        </w:tc>
        <w:tc>
          <w:tcPr>
            <w:tcW w:w="990" w:type="dxa"/>
            <w:tcBorders>
              <w:top w:val="nil"/>
              <w:left w:val="nil"/>
              <w:bottom w:val="nil"/>
              <w:right w:val="nil"/>
            </w:tcBorders>
            <w:shd w:val="clear" w:color="auto" w:fill="FFFFFF"/>
          </w:tcPr>
          <w:p w14:paraId="464621BC" w14:textId="77777777" w:rsidR="007F5DA1" w:rsidRPr="00DB620F" w:rsidRDefault="00BA5133">
            <w:pPr>
              <w:spacing w:before="40" w:after="40" w:line="240" w:lineRule="auto"/>
              <w:rPr>
                <w:sz w:val="24"/>
                <w:szCs w:val="24"/>
              </w:rPr>
            </w:pPr>
            <w:r>
              <w:t xml:space="preserve">0.69 ± 1.20</w:t>
            </w:r>
          </w:p>
        </w:tc>
        <w:tc>
          <w:tcPr>
            <w:tcW w:w="1080" w:type="dxa"/>
            <w:tcBorders>
              <w:top w:val="nil"/>
              <w:left w:val="nil"/>
              <w:bottom w:val="nil"/>
              <w:right w:val="nil"/>
            </w:tcBorders>
            <w:shd w:val="clear" w:color="auto" w:fill="FFFFFF"/>
          </w:tcPr>
          <w:p w14:paraId="0B8916B2" w14:textId="77777777" w:rsidR="007F5DA1" w:rsidRPr="00DB620F" w:rsidRDefault="00BA5133">
            <w:pPr>
              <w:spacing w:before="40" w:after="40" w:line="240" w:lineRule="auto"/>
              <w:rPr>
                <w:sz w:val="24"/>
                <w:szCs w:val="24"/>
              </w:rPr>
            </w:pPr>
            <w:r>
              <w:t xml:space="preserve">100.00 ± 0.00</w:t>
            </w:r>
          </w:p>
        </w:tc>
        <w:tc>
          <w:tcPr>
            <w:tcW w:w="1260" w:type="dxa"/>
            <w:tcBorders>
              <w:top w:val="nil"/>
              <w:left w:val="nil"/>
              <w:bottom w:val="nil"/>
              <w:right w:val="nil"/>
            </w:tcBorders>
            <w:shd w:val="clear" w:color="auto" w:fill="FFFFFF"/>
          </w:tcPr>
          <w:p w14:paraId="253865A2" w14:textId="77777777" w:rsidR="007F5DA1" w:rsidRPr="00DB620F" w:rsidRDefault="00BA5133">
            <w:pPr>
              <w:spacing w:before="40" w:after="40" w:line="240" w:lineRule="auto"/>
              <w:rPr>
                <w:sz w:val="24"/>
                <w:szCs w:val="24"/>
              </w:rPr>
            </w:pPr>
            <w:r>
              <w:t xml:space="preserve">100.00 ± 0.00</w:t>
            </w:r>
          </w:p>
        </w:tc>
      </w:tr>
      <w:tr w:rsidR="007F5DA1" w:rsidRPr="00DB620F" w14:paraId="7D529C39" w14:textId="77777777" w:rsidTr="00C045B9">
        <w:trPr>
          <w:jc w:val="center"/>
          <w:cantSplit/>
        </w:trPr>
        <w:tc>
          <w:tcPr>
            <w:tcW w:w="2160" w:type="dxa"/>
            <w:tcBorders>
              <w:top w:val="nil"/>
              <w:left w:val="nil"/>
              <w:bottom w:val="single" w:sz="12" w:space="0" w:color="000000"/>
              <w:right w:val="nil"/>
            </w:tcBorders>
            <w:shd w:val="clear" w:color="auto" w:fill="FFFFFF"/>
          </w:tcPr>
          <w:p w14:paraId="30F46835" w14:textId="77777777" w:rsidR="007F5DA1" w:rsidRPr="00DB620F" w:rsidRDefault="00BA5133" w:rsidP="00C045B9">
            <w:pPr>
              <w:spacing w:before="40" w:after="40" w:line="240" w:lineRule="auto"/>
              <w:jc w:val="left"/>
              <w:rPr>
                <w:b/>
                <w:bCs/>
                <w:sz w:val="24"/>
                <w:szCs w:val="24"/>
              </w:rPr>
            </w:pPr>
            <w:r>
              <w:t xml:space="preserve">ResNet50</w:t>
            </w:r>
          </w:p>
        </w:tc>
        <w:tc>
          <w:tcPr>
            <w:tcW w:w="1260" w:type="dxa"/>
            <w:tcBorders>
              <w:top w:val="nil"/>
              <w:left w:val="nil"/>
              <w:bottom w:val="single" w:sz="12" w:space="0" w:color="000000"/>
              <w:right w:val="nil"/>
            </w:tcBorders>
            <w:shd w:val="clear" w:color="auto" w:fill="FFFFFF"/>
          </w:tcPr>
          <w:p w14:paraId="2B4E86A8" w14:textId="77777777" w:rsidR="007F5DA1" w:rsidRPr="00DB620F" w:rsidRDefault="00BA5133">
            <w:pPr>
              <w:spacing w:before="40" w:after="40" w:line="240" w:lineRule="auto"/>
              <w:rPr>
                <w:b/>
                <w:bCs/>
                <w:sz w:val="24"/>
                <w:szCs w:val="24"/>
              </w:rPr>
            </w:pPr>
            <w:r>
              <w:t xml:space="preserve">99.77 ± 0.20</w:t>
            </w:r>
          </w:p>
        </w:tc>
        <w:tc>
          <w:tcPr>
            <w:tcW w:w="1170" w:type="dxa"/>
            <w:tcBorders>
              <w:top w:val="nil"/>
              <w:left w:val="nil"/>
              <w:bottom w:val="single" w:sz="12" w:space="0" w:color="000000"/>
              <w:right w:val="nil"/>
            </w:tcBorders>
            <w:shd w:val="clear" w:color="auto" w:fill="FFFFFF"/>
          </w:tcPr>
          <w:p w14:paraId="7E90A6DB" w14:textId="77777777" w:rsidR="007F5DA1" w:rsidRPr="00DB620F" w:rsidRDefault="00BA5133">
            <w:pPr>
              <w:spacing w:before="40" w:after="40" w:line="240" w:lineRule="auto"/>
              <w:rPr>
                <w:b/>
                <w:bCs/>
                <w:sz w:val="24"/>
                <w:szCs w:val="24"/>
              </w:rPr>
            </w:pPr>
            <w:r>
              <w:t xml:space="preserve">99.88 ± 0.20</w:t>
            </w:r>
          </w:p>
        </w:tc>
        <w:tc>
          <w:tcPr>
            <w:tcW w:w="1080" w:type="dxa"/>
            <w:tcBorders>
              <w:top w:val="nil"/>
              <w:left w:val="nil"/>
              <w:bottom w:val="single" w:sz="12" w:space="0" w:color="000000"/>
              <w:right w:val="nil"/>
            </w:tcBorders>
            <w:shd w:val="clear" w:color="auto" w:fill="FFFFFF"/>
          </w:tcPr>
          <w:p w14:paraId="0E5E18DF" w14:textId="77777777" w:rsidR="007F5DA1" w:rsidRPr="00DB620F" w:rsidRDefault="00BA5133">
            <w:pPr>
              <w:spacing w:before="40" w:after="40" w:line="240" w:lineRule="auto"/>
              <w:rPr>
                <w:b/>
                <w:bCs/>
                <w:sz w:val="24"/>
                <w:szCs w:val="24"/>
              </w:rPr>
            </w:pPr>
            <w:r>
              <w:t xml:space="preserve">0.23 ± 0.40</w:t>
            </w:r>
          </w:p>
        </w:tc>
        <w:tc>
          <w:tcPr>
            <w:tcW w:w="990" w:type="dxa"/>
            <w:tcBorders>
              <w:top w:val="nil"/>
              <w:left w:val="nil"/>
              <w:bottom w:val="single" w:sz="12" w:space="0" w:color="000000"/>
              <w:right w:val="nil"/>
            </w:tcBorders>
            <w:shd w:val="clear" w:color="auto" w:fill="FFFFFF"/>
          </w:tcPr>
          <w:p w14:paraId="4AECD97C" w14:textId="77777777" w:rsidR="007F5DA1" w:rsidRPr="00DB620F" w:rsidRDefault="00BA5133">
            <w:pPr>
              <w:spacing w:before="40" w:after="40" w:line="240" w:lineRule="auto"/>
              <w:rPr>
                <w:b/>
                <w:bCs/>
                <w:sz w:val="24"/>
                <w:szCs w:val="24"/>
              </w:rPr>
            </w:pPr>
            <w:r>
              <w:t xml:space="preserve">0.23 ± 0.40</w:t>
            </w:r>
          </w:p>
        </w:tc>
        <w:tc>
          <w:tcPr>
            <w:tcW w:w="1080" w:type="dxa"/>
            <w:tcBorders>
              <w:top w:val="nil"/>
              <w:left w:val="nil"/>
              <w:bottom w:val="single" w:sz="12" w:space="0" w:color="000000"/>
              <w:right w:val="nil"/>
            </w:tcBorders>
            <w:shd w:val="clear" w:color="auto" w:fill="FFFFFF"/>
          </w:tcPr>
          <w:p w14:paraId="7B6045E8" w14:textId="77777777" w:rsidR="007F5DA1" w:rsidRPr="00DB620F" w:rsidRDefault="00BA5133">
            <w:pPr>
              <w:spacing w:before="40" w:after="40" w:line="240" w:lineRule="auto"/>
              <w:rPr>
                <w:b/>
                <w:bCs/>
                <w:sz w:val="24"/>
                <w:szCs w:val="24"/>
              </w:rPr>
            </w:pPr>
            <w:r>
              <w:t xml:space="preserve">99.76 ± 0.41</w:t>
            </w:r>
          </w:p>
        </w:tc>
        <w:tc>
          <w:tcPr>
            <w:tcW w:w="1260" w:type="dxa"/>
            <w:tcBorders>
              <w:top w:val="nil"/>
              <w:left w:val="nil"/>
              <w:bottom w:val="single" w:sz="12" w:space="0" w:color="000000"/>
              <w:right w:val="nil"/>
            </w:tcBorders>
            <w:shd w:val="clear" w:color="auto" w:fill="FFFFFF"/>
          </w:tcPr>
          <w:p w14:paraId="3766C9A5" w14:textId="77777777" w:rsidR="007F5DA1" w:rsidRPr="00DB620F" w:rsidRDefault="00BA5133">
            <w:pPr>
              <w:spacing w:before="40" w:after="40" w:line="240" w:lineRule="auto"/>
              <w:rPr>
                <w:b/>
                <w:bCs/>
                <w:sz w:val="24"/>
                <w:szCs w:val="24"/>
              </w:rPr>
            </w:pPr>
            <w:r>
              <w:t xml:space="preserve">100.00 ± 0.00</w:t>
            </w:r>
          </w:p>
        </w:tc>
      </w:tr>
      <w:tr w:rsidR="007F5DA1" w:rsidRPr="00DB620F" w14:paraId="7D529C39" w14:textId="77777777" w:rsidTr="00C045B9">
        <w:trPr>
          <w:jc w:val="center"/>
          <w:cantSplit/>
        </w:trPr>
        <w:tc>
          <w:tcPr>
            <w:tcW w:w="2160" w:type="dxa"/>
            <w:tcBorders>
              <w:top w:val="nil"/>
              <w:left w:val="nil"/>
              <w:bottom w:val="single" w:sz="12" w:space="0" w:color="000000"/>
              <w:right w:val="nil"/>
            </w:tcBorders>
            <w:shd w:val="clear" w:color="auto" w:fill="FFFFFF"/>
          </w:tcPr>
          <w:p>
            <w:pPr>
              <w:spacing w:before="40" w:after="40" w:line="240" w:lineRule="auto"/>
              <w:jc w:val="left"/>
              <w:rPr>
                <w:b/>
                <w:bCs/>
                <w:sz w:val="24"/>
                <w:szCs w:val="24"/>
              </w:rPr>
            </w:pPr>
            <w:r>
              <w:t xml:space="preserve">CLIP</w:t>
            </w:r>
          </w:p>
        </w:tc>
        <w:tc>
          <w:tcPr>
            <w:tcW w:w="1260" w:type="dxa"/>
            <w:tcBorders>
              <w:top w:val="nil"/>
              <w:left w:val="nil"/>
              <w:bottom w:val="single" w:sz="12" w:space="0" w:color="000000"/>
              <w:right w:val="nil"/>
            </w:tcBorders>
            <w:shd w:val="clear" w:color="auto" w:fill="FFFFFF"/>
          </w:tcPr>
          <w:p>
            <w:pPr>
              <w:spacing w:before="40" w:after="40" w:line="240" w:lineRule="auto"/>
              <w:rPr>
                <w:b/>
                <w:bCs/>
                <w:sz w:val="24"/>
                <w:szCs w:val="24"/>
              </w:rPr>
            </w:pPr>
            <w:r>
              <w:t xml:space="preserve">96.37 ± 0.54</w:t>
            </w:r>
          </w:p>
        </w:tc>
        <w:tc>
          <w:tcPr>
            <w:tcW w:w="1170" w:type="dxa"/>
            <w:tcBorders>
              <w:top w:val="nil"/>
              <w:left w:val="nil"/>
              <w:bottom w:val="single" w:sz="12" w:space="0" w:color="000000"/>
              <w:right w:val="nil"/>
            </w:tcBorders>
            <w:shd w:val="clear" w:color="auto" w:fill="FFFFFF"/>
          </w:tcPr>
          <w:p>
            <w:pPr>
              <w:spacing w:before="40" w:after="40" w:line="240" w:lineRule="auto"/>
              <w:rPr>
                <w:b/>
                <w:bCs/>
                <w:sz w:val="24"/>
                <w:szCs w:val="24"/>
              </w:rPr>
            </w:pPr>
            <w:r>
              <w:t xml:space="preserve">98.01 ± 0.81</w:t>
            </w:r>
          </w:p>
        </w:tc>
        <w:tc>
          <w:tcPr>
            <w:tcW w:w="1080" w:type="dxa"/>
            <w:tcBorders>
              <w:top w:val="nil"/>
              <w:left w:val="nil"/>
              <w:bottom w:val="single" w:sz="12" w:space="0" w:color="000000"/>
              <w:right w:val="nil"/>
            </w:tcBorders>
            <w:shd w:val="clear" w:color="auto" w:fill="FFFFFF"/>
          </w:tcPr>
          <w:p>
            <w:pPr>
              <w:spacing w:before="40" w:after="40" w:line="240" w:lineRule="auto"/>
              <w:rPr>
                <w:b/>
                <w:bCs/>
                <w:sz w:val="24"/>
                <w:szCs w:val="24"/>
              </w:rPr>
            </w:pPr>
            <w:r>
              <w:t xml:space="preserve">0.00 ± 0.00</w:t>
            </w:r>
          </w:p>
        </w:tc>
        <w:tc>
          <w:tcPr>
            <w:tcW w:w="990" w:type="dxa"/>
            <w:tcBorders>
              <w:top w:val="nil"/>
              <w:left w:val="nil"/>
              <w:bottom w:val="single" w:sz="12" w:space="0" w:color="000000"/>
              <w:right w:val="nil"/>
            </w:tcBorders>
            <w:shd w:val="clear" w:color="auto" w:fill="FFFFFF"/>
          </w:tcPr>
          <w:p>
            <w:pPr>
              <w:spacing w:before="40" w:after="40" w:line="240" w:lineRule="auto"/>
              <w:rPr>
                <w:b/>
                <w:bCs/>
                <w:sz w:val="24"/>
                <w:szCs w:val="24"/>
              </w:rPr>
            </w:pPr>
            <w:r>
              <w:t xml:space="preserve">0.00 ± 0.00</w:t>
            </w:r>
          </w:p>
        </w:tc>
        <w:tc>
          <w:tcPr>
            <w:tcW w:w="1080" w:type="dxa"/>
            <w:tcBorders>
              <w:top w:val="nil"/>
              <w:left w:val="nil"/>
              <w:bottom w:val="single" w:sz="12" w:space="0" w:color="000000"/>
              <w:right w:val="nil"/>
            </w:tcBorders>
            <w:shd w:val="clear" w:color="auto" w:fill="FFFFFF"/>
          </w:tcPr>
          <w:p>
            <w:pPr>
              <w:spacing w:before="40" w:after="40" w:line="240" w:lineRule="auto"/>
              <w:rPr>
                <w:b/>
                <w:bCs/>
                <w:sz w:val="24"/>
                <w:szCs w:val="24"/>
              </w:rPr>
            </w:pPr>
            <w:r>
              <w:t xml:space="preserve">92.67 ± 1.08</w:t>
            </w:r>
          </w:p>
        </w:tc>
        <w:tc>
          <w:tcPr>
            <w:tcW w:w="1260" w:type="dxa"/>
            <w:tcBorders>
              <w:top w:val="nil"/>
              <w:left w:val="nil"/>
              <w:bottom w:val="single" w:sz="12" w:space="0" w:color="000000"/>
              <w:right w:val="nil"/>
            </w:tcBorders>
            <w:shd w:val="clear" w:color="auto" w:fill="FFFFFF"/>
          </w:tcPr>
          <w:p>
            <w:pPr>
              <w:spacing w:before="40" w:after="40" w:line="240" w:lineRule="auto"/>
              <w:rPr>
                <w:b/>
                <w:bCs/>
                <w:sz w:val="24"/>
                <w:szCs w:val="24"/>
              </w:rPr>
            </w:pPr>
            <w:r>
              <w:t xml:space="preserve">95.98 ± 1.64</w:t>
            </w:r>
          </w:p>
        </w:tc>
      </w:tr>
    </w:tbl>
    <w:p w14:paraId="187A28E8" w14:textId="77777777" w:rsidR="004C69B1" w:rsidRDefault="004C69B1" w:rsidP="00C045B9">
      <w:pPr>
        <w:keepNext/>
        <w:jc w:val="center"/>
        <w:rPr>
          <w:sz w:val="24"/>
          <w:szCs w:val="24"/>
        </w:rPr>
      </w:pPr>
    </w:p>
    <w:p w14:paraId="65403C61" w14:textId="5CC8A54B" w:rsidR="007F5DA1" w:rsidRPr="00DB620F" w:rsidRDefault="00BA5133">
      <w:pPr>
        <w:keepNext/>
        <w:spacing w:line="240" w:lineRule="auto"/>
        <w:jc w:val="center"/>
        <w:rPr>
          <w:sz w:val="24"/>
          <w:szCs w:val="24"/>
        </w:rPr>
      </w:pPr>
      <w:r>
        <w:t xml:space="preserve"/>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drawing>
          <wp:inline distT="0" distB="0" distL="0" distR="0">
            <wp:extent cx="5394960" cy="3058117"/>
            <wp:docPr id="100002" name="JMS revision figure 2"/>
            <wp:cNvGraphicFramePr>
              <a:graphicFrameLocks noChangeAspect="1"/>
            </wp:cNvGraphicFramePr>
            <a:graphic>
              <a:graphicData uri="http://schemas.openxmlformats.org/drawingml/2006/picture">
                <pic:pic>
                  <pic:nvPicPr>
                    <pic:cNvPr id="0" name="endpoint_mixed_all_families.png"/>
                    <pic:cNvPicPr/>
                  </pic:nvPicPr>
                  <pic:blipFill>
                    <a:blip r:embed="rIdJMSRevision2"/>
                    <a:stretch>
                      <a:fillRect/>
                    </a:stretch>
                  </pic:blipFill>
                  <pic:spPr>
                    <a:xfrm>
                      <a:off x="0" y="0"/>
                      <a:ext cx="5394960" cy="3058117"/>
                    </a:xfrm>
                    <a:prstGeom prst="rect">
                      <a:avLst/>
                    </a:prstGeom>
                  </pic:spPr>
                </pic:pic>
              </a:graphicData>
            </a:graphic>
          </wp:inline>
        </w:drawing>
      </w:r>
    </w:p>
    <w:p w14:paraId="6C5930E0" w14:textId="77777777" w:rsidR="0023045B" w:rsidRPr="00DB620F" w:rsidRDefault="00BA5133" w:rsidP="0031037A">
      <w:pPr>
        <w:pStyle w:val="affc"/>
        <w:keepLines/>
        <w:snapToGrid w:val="0"/>
        <w:spacing w:line="480" w:lineRule="auto"/>
        <w:rPr>
          <w:sz w:val="24"/>
          <w:szCs w:val="24"/>
          <w:lang w:val="en-US"/>
        </w:rPr>
      </w:pPr>
      <w:r>
        <w:t xml:space="preserve">Fig. 10: New Mixed-training endpoint comparison corresponding to Table 3. All four model families, both input views, and all three fixed seeds are shown. Black marks denote mean ± sample standard deviation, not confidence intervals; axes have different labelled ranges, and SD bars can extend beyond the valid percentage range. Other training recipes remain in Table G.1. This figure replaces the unreproduced historical four-part chart.</w:t>
      </w:r>
    </w:p>
    <w:p w14:paraId="1C4C7C2B" w14:textId="77777777" w:rsidR="004C69B1" w:rsidRDefault="004C69B1">
      <w:pPr>
        <w:rPr>
          <w:b/>
          <w:i/>
          <w:sz w:val="24"/>
          <w:szCs w:val="24"/>
        </w:rPr>
      </w:pPr>
    </w:p>
    <w:p w14:paraId="34B4E0D6" w14:textId="46D01598" w:rsidR="0023045B" w:rsidRDefault="00BA5133" w:rsidP="004C69B1">
      <w:pPr>
        <w:ind w:firstLine="720"/>
        <w:rPr>
          <w:sz w:val="24"/>
          <w:szCs w:val="24"/>
        </w:rPr>
      </w:pPr>
      <w:r>
        <w:t xml:space="preserve">Shared-model completion retention. Replacement Table 4 reports both endpoint views for the same four mixtures and two model families as Table 1, on 285 fixed test sources (141 Finish and 144 Unfinish). M0 has no completion supervision; its state predictions are diagnostic rather than a fully supervised verification baseline. Full and ROI are paired views of the same sources, not additional independent recordings.</w:t>
      </w:r>
    </w:p>
    <w:p w14:paraId="5ECABFE0" w14:textId="77777777" w:rsidR="004C69B1" w:rsidRPr="00DB620F" w:rsidRDefault="004C69B1" w:rsidP="00C045B9">
      <w:pPr>
        <w:ind w:firstLine="720"/>
        <w:rPr>
          <w:sz w:val="24"/>
          <w:szCs w:val="24"/>
        </w:rPr>
      </w:pPr>
    </w:p>
    <w:p w14:paraId="1A22351B" w14:textId="37D9467B" w:rsidR="0023045B" w:rsidRPr="00DB620F" w:rsidRDefault="00BA5133">
      <w:pPr>
        <w:pStyle w:val="af7"/>
        <w:keepNext/>
        <w:rPr>
          <w:sz w:val="24"/>
          <w:szCs w:val="24"/>
        </w:rPr>
      </w:pPr>
      <w:r>
        <w:t xml:space="preserve">Table 4. New shared-model endpoint comparison on285 paired-view sources: accuracy, false-acceptance rate and Finish recall. Both families report mean ± sample standard deviation over seeds42/43/44. All VLM seeds42/43/44 use one GPU at global batch32. The original two-GPU seed42 models are retained separately in all12 same-seed configuration comparisons, not counted as another seed. Training repeats do not establish independent-recording generalization. M0 lacks completion supervision.</w:t>
      </w:r>
    </w:p>
    <w:tbl>
      <w:tblPr>
        <w:tblStyle w:val="-11"/>
        <w:tblW w:w="0" w:type="auto"/>
        <w:jc w:val="center"/>
        <w:tblLook w:val="0620" w:firstRow="1" w:lastRow="0" w:firstColumn="0" w:lastColumn="0" w:noHBand="1" w:noVBand="1"/>
      </w:tblPr>
      <w:tblGrid>
        <w:gridCol w:w="2338"/>
        <w:gridCol w:w="1189"/>
        <w:gridCol w:w="1168"/>
        <w:gridCol w:w="975"/>
        <w:gridCol w:w="990"/>
        <w:gridCol w:w="1080"/>
        <w:gridCol w:w="1286"/>
      </w:tblGrid>
      <w:tr w:rsidR="007F5DA1" w:rsidRPr="00DB620F" w14:paraId="1251B9C9" w14:textId="77777777" w:rsidTr="00C045B9">
        <w:trPr>
          <w:cnfStyle w:val="100000000000" w:firstRow="1" w:lastRow="0" w:firstColumn="0" w:lastColumn="0" w:oddVBand="0" w:evenVBand="0" w:oddHBand="0" w:evenHBand="0" w:firstRowFirstColumn="0" w:firstRowLastColumn="0" w:lastRowFirstColumn="0" w:lastRowLastColumn="0"/>
          <w:jc w:val="center"/>
          <w:tblHeader/>
          <w:cantSplit/>
        </w:trPr>
        <w:tc>
          <w:tcPr>
            <w:tcW w:w="2338" w:type="dxa"/>
            <w:tcBorders>
              <w:top w:val="single" w:sz="12" w:space="0" w:color="000000"/>
              <w:left w:val="nil"/>
              <w:bottom w:val="single" w:sz="6" w:space="0" w:color="000000"/>
              <w:right w:val="nil"/>
            </w:tcBorders>
            <w:shd w:val="clear" w:color="auto" w:fill="FFFFFF"/>
          </w:tcPr>
          <w:p w14:paraId="2D5C0B9A" w14:textId="77777777" w:rsidR="007F5DA1" w:rsidRPr="00DB620F" w:rsidRDefault="00BA5133" w:rsidP="00C045B9">
            <w:pPr>
              <w:keepNext/>
              <w:snapToGrid w:val="0"/>
              <w:spacing w:line="240" w:lineRule="auto"/>
              <w:jc w:val="left"/>
              <w:rPr>
                <w:sz w:val="24"/>
                <w:szCs w:val="24"/>
              </w:rPr>
            </w:pPr>
            <w:r>
              <w:t xml:space="preserve">Model / mixture</w:t>
            </w:r>
          </w:p>
        </w:tc>
        <w:tc>
          <w:tcPr>
            <w:tcW w:w="1189" w:type="dxa"/>
            <w:tcBorders>
              <w:top w:val="single" w:sz="12" w:space="0" w:color="000000"/>
              <w:left w:val="nil"/>
              <w:bottom w:val="single" w:sz="6" w:space="0" w:color="000000"/>
              <w:right w:val="nil"/>
            </w:tcBorders>
            <w:shd w:val="clear" w:color="auto" w:fill="FFFFFF"/>
          </w:tcPr>
          <w:p w14:paraId="3F35CEAA" w14:textId="77777777" w:rsidR="007F5DA1" w:rsidRPr="00DB620F" w:rsidRDefault="00BA5133" w:rsidP="00C045B9">
            <w:pPr>
              <w:keepNext/>
              <w:snapToGrid w:val="0"/>
              <w:spacing w:line="240" w:lineRule="auto"/>
              <w:jc w:val="left"/>
              <w:rPr>
                <w:sz w:val="24"/>
                <w:szCs w:val="24"/>
              </w:rPr>
            </w:pPr>
            <w:r>
              <w:t xml:space="preserve">Full acc.</w:t>
            </w:r>
          </w:p>
        </w:tc>
        <w:tc>
          <w:tcPr>
            <w:tcW w:w="1168" w:type="dxa"/>
            <w:tcBorders>
              <w:top w:val="single" w:sz="12" w:space="0" w:color="000000"/>
              <w:left w:val="nil"/>
              <w:bottom w:val="single" w:sz="6" w:space="0" w:color="000000"/>
              <w:right w:val="nil"/>
            </w:tcBorders>
            <w:shd w:val="clear" w:color="auto" w:fill="FFFFFF"/>
          </w:tcPr>
          <w:p w14:paraId="0E4620AF" w14:textId="77777777" w:rsidR="007F5DA1" w:rsidRPr="00DB620F" w:rsidRDefault="00BA5133" w:rsidP="00C045B9">
            <w:pPr>
              <w:keepNext/>
              <w:snapToGrid w:val="0"/>
              <w:spacing w:line="240" w:lineRule="auto"/>
              <w:jc w:val="left"/>
              <w:rPr>
                <w:sz w:val="24"/>
                <w:szCs w:val="24"/>
              </w:rPr>
            </w:pPr>
            <w:r>
              <w:t xml:space="preserve">ROI acc.</w:t>
            </w:r>
          </w:p>
        </w:tc>
        <w:tc>
          <w:tcPr>
            <w:tcW w:w="975" w:type="dxa"/>
            <w:tcBorders>
              <w:top w:val="single" w:sz="12" w:space="0" w:color="000000"/>
              <w:left w:val="nil"/>
              <w:bottom w:val="single" w:sz="6" w:space="0" w:color="000000"/>
              <w:right w:val="nil"/>
            </w:tcBorders>
            <w:shd w:val="clear" w:color="auto" w:fill="FFFFFF"/>
          </w:tcPr>
          <w:p w14:paraId="336093A5" w14:textId="77777777" w:rsidR="007F5DA1" w:rsidRPr="00DB620F" w:rsidRDefault="00BA5133" w:rsidP="00C045B9">
            <w:pPr>
              <w:keepNext/>
              <w:snapToGrid w:val="0"/>
              <w:spacing w:line="240" w:lineRule="auto"/>
              <w:jc w:val="left"/>
              <w:rPr>
                <w:sz w:val="24"/>
                <w:szCs w:val="24"/>
              </w:rPr>
            </w:pPr>
            <w:r>
              <w:t xml:space="preserve">Full FPR</w:t>
            </w:r>
          </w:p>
        </w:tc>
        <w:tc>
          <w:tcPr>
            <w:tcW w:w="990" w:type="dxa"/>
            <w:tcBorders>
              <w:top w:val="single" w:sz="12" w:space="0" w:color="000000"/>
              <w:left w:val="nil"/>
              <w:bottom w:val="single" w:sz="6" w:space="0" w:color="000000"/>
              <w:right w:val="nil"/>
            </w:tcBorders>
            <w:shd w:val="clear" w:color="auto" w:fill="FFFFFF"/>
          </w:tcPr>
          <w:p w14:paraId="1B0CF204" w14:textId="77777777" w:rsidR="007F5DA1" w:rsidRPr="00DB620F" w:rsidRDefault="00BA5133" w:rsidP="00C045B9">
            <w:pPr>
              <w:keepNext/>
              <w:snapToGrid w:val="0"/>
              <w:spacing w:line="240" w:lineRule="auto"/>
              <w:jc w:val="left"/>
              <w:rPr>
                <w:sz w:val="24"/>
                <w:szCs w:val="24"/>
              </w:rPr>
            </w:pPr>
            <w:r>
              <w:t xml:space="preserve">ROI FPR</w:t>
            </w:r>
          </w:p>
        </w:tc>
        <w:tc>
          <w:tcPr>
            <w:tcW w:w="1080" w:type="dxa"/>
            <w:tcBorders>
              <w:top w:val="single" w:sz="12" w:space="0" w:color="000000"/>
              <w:left w:val="nil"/>
              <w:bottom w:val="single" w:sz="6" w:space="0" w:color="000000"/>
              <w:right w:val="nil"/>
            </w:tcBorders>
            <w:shd w:val="clear" w:color="auto" w:fill="FFFFFF"/>
          </w:tcPr>
          <w:p w14:paraId="5AAD4B75" w14:textId="77777777" w:rsidR="007F5DA1" w:rsidRPr="00DB620F" w:rsidRDefault="00BA5133" w:rsidP="00C045B9">
            <w:pPr>
              <w:keepNext/>
              <w:snapToGrid w:val="0"/>
              <w:spacing w:line="240" w:lineRule="auto"/>
              <w:jc w:val="left"/>
              <w:rPr>
                <w:sz w:val="24"/>
                <w:szCs w:val="24"/>
              </w:rPr>
            </w:pPr>
            <w:r>
              <w:t xml:space="preserve">Full recall</w:t>
            </w:r>
          </w:p>
        </w:tc>
        <w:tc>
          <w:tcPr>
            <w:tcW w:w="1286" w:type="dxa"/>
            <w:tcBorders>
              <w:top w:val="single" w:sz="12" w:space="0" w:color="000000"/>
              <w:left w:val="nil"/>
              <w:bottom w:val="single" w:sz="6" w:space="0" w:color="000000"/>
              <w:right w:val="nil"/>
            </w:tcBorders>
            <w:shd w:val="clear" w:color="auto" w:fill="FFFFFF"/>
          </w:tcPr>
          <w:p w14:paraId="4534B6B3" w14:textId="77777777" w:rsidR="007F5DA1" w:rsidRPr="00DB620F" w:rsidRDefault="00BA5133" w:rsidP="00C045B9">
            <w:pPr>
              <w:keepNext/>
              <w:snapToGrid w:val="0"/>
              <w:spacing w:line="240" w:lineRule="auto"/>
              <w:jc w:val="left"/>
              <w:rPr>
                <w:sz w:val="24"/>
                <w:szCs w:val="24"/>
              </w:rPr>
            </w:pPr>
            <w:r>
              <w:t xml:space="preserve">ROI recall</w:t>
            </w:r>
          </w:p>
        </w:tc>
      </w:tr>
      <w:tr w:rsidR="007F5DA1" w:rsidRPr="00DB620F" w14:paraId="2D180023" w14:textId="77777777" w:rsidTr="00C045B9">
        <w:trPr>
          <w:jc w:val="center"/>
          <w:cantSplit/>
        </w:trPr>
        <w:tc>
          <w:tcPr>
            <w:tcW w:w="2338" w:type="dxa"/>
            <w:tcBorders>
              <w:top w:val="nil"/>
              <w:left w:val="nil"/>
              <w:bottom w:val="nil"/>
              <w:right w:val="nil"/>
            </w:tcBorders>
            <w:shd w:val="clear" w:color="auto" w:fill="FFFFFF"/>
          </w:tcPr>
          <w:p w14:paraId="645115CE" w14:textId="77777777" w:rsidR="007F5DA1" w:rsidRPr="00DB620F" w:rsidRDefault="00BA5133" w:rsidP="00C045B9">
            <w:pPr>
              <w:keepNext/>
              <w:snapToGrid w:val="0"/>
              <w:spacing w:line="240" w:lineRule="auto"/>
              <w:jc w:val="left"/>
              <w:rPr>
                <w:sz w:val="24"/>
                <w:szCs w:val="24"/>
              </w:rPr>
            </w:pPr>
            <w:r>
              <w:t xml:space="preserve">VLM / M0</w:t>
            </w:r>
          </w:p>
        </w:tc>
        <w:tc>
          <w:tcPr>
            <w:tcW w:w="1189" w:type="dxa"/>
            <w:tcBorders>
              <w:top w:val="nil"/>
              <w:left w:val="nil"/>
              <w:bottom w:val="nil"/>
              <w:right w:val="nil"/>
            </w:tcBorders>
            <w:shd w:val="clear" w:color="auto" w:fill="FFFFFF"/>
          </w:tcPr>
          <w:p w14:paraId="15BE6C1C" w14:textId="77777777" w:rsidR="007F5DA1" w:rsidRPr="00DB620F" w:rsidRDefault="00BA5133" w:rsidP="00C045B9">
            <w:pPr>
              <w:keepNext/>
              <w:snapToGrid w:val="0"/>
              <w:spacing w:line="240" w:lineRule="auto"/>
              <w:jc w:val="left"/>
              <w:rPr>
                <w:sz w:val="24"/>
                <w:szCs w:val="24"/>
              </w:rPr>
            </w:pPr>
            <w:r>
              <w:t xml:space="preserve">44.21 ± 7.60</w:t>
            </w:r>
          </w:p>
        </w:tc>
        <w:tc>
          <w:tcPr>
            <w:tcW w:w="1168" w:type="dxa"/>
            <w:tcBorders>
              <w:top w:val="nil"/>
              <w:left w:val="nil"/>
              <w:bottom w:val="nil"/>
              <w:right w:val="nil"/>
            </w:tcBorders>
            <w:shd w:val="clear" w:color="auto" w:fill="FFFFFF"/>
          </w:tcPr>
          <w:p w14:paraId="454633B5" w14:textId="77777777" w:rsidR="007F5DA1" w:rsidRPr="00DB620F" w:rsidRDefault="00BA5133" w:rsidP="00C045B9">
            <w:pPr>
              <w:keepNext/>
              <w:snapToGrid w:val="0"/>
              <w:spacing w:line="240" w:lineRule="auto"/>
              <w:jc w:val="left"/>
              <w:rPr>
                <w:sz w:val="24"/>
                <w:szCs w:val="24"/>
              </w:rPr>
            </w:pPr>
            <w:r>
              <w:t xml:space="preserve">51.11 ± 2.34</w:t>
            </w:r>
          </w:p>
        </w:tc>
        <w:tc>
          <w:tcPr>
            <w:tcW w:w="975" w:type="dxa"/>
            <w:tcBorders>
              <w:top w:val="nil"/>
              <w:left w:val="nil"/>
              <w:bottom w:val="nil"/>
              <w:right w:val="nil"/>
            </w:tcBorders>
            <w:shd w:val="clear" w:color="auto" w:fill="FFFFFF"/>
          </w:tcPr>
          <w:p w14:paraId="313A6FCF" w14:textId="77777777" w:rsidR="007F5DA1" w:rsidRPr="00DB620F" w:rsidRDefault="00BA5133" w:rsidP="00C045B9">
            <w:pPr>
              <w:keepNext/>
              <w:snapToGrid w:val="0"/>
              <w:spacing w:line="240" w:lineRule="auto"/>
              <w:jc w:val="left"/>
              <w:rPr>
                <w:sz w:val="24"/>
                <w:szCs w:val="24"/>
              </w:rPr>
            </w:pPr>
            <w:r>
              <w:t xml:space="preserve">78.47 ± 20.28</w:t>
            </w:r>
          </w:p>
        </w:tc>
        <w:tc>
          <w:tcPr>
            <w:tcW w:w="990" w:type="dxa"/>
            <w:tcBorders>
              <w:top w:val="nil"/>
              <w:left w:val="nil"/>
              <w:bottom w:val="nil"/>
              <w:right w:val="nil"/>
            </w:tcBorders>
            <w:shd w:val="clear" w:color="auto" w:fill="FFFFFF"/>
          </w:tcPr>
          <w:p w14:paraId="29E035DC" w14:textId="77777777" w:rsidR="007F5DA1" w:rsidRPr="00DB620F" w:rsidRDefault="00BA5133" w:rsidP="00C045B9">
            <w:pPr>
              <w:keepNext/>
              <w:snapToGrid w:val="0"/>
              <w:spacing w:line="240" w:lineRule="auto"/>
              <w:jc w:val="left"/>
              <w:rPr>
                <w:sz w:val="24"/>
                <w:szCs w:val="24"/>
              </w:rPr>
            </w:pPr>
            <w:r>
              <w:t xml:space="preserve">59.26 ± 32.11</w:t>
            </w:r>
          </w:p>
        </w:tc>
        <w:tc>
          <w:tcPr>
            <w:tcW w:w="1080" w:type="dxa"/>
            <w:tcBorders>
              <w:top w:val="nil"/>
              <w:left w:val="nil"/>
              <w:bottom w:val="nil"/>
              <w:right w:val="nil"/>
            </w:tcBorders>
            <w:shd w:val="clear" w:color="auto" w:fill="FFFFFF"/>
          </w:tcPr>
          <w:p w14:paraId="197F14B6" w14:textId="77777777" w:rsidR="007F5DA1" w:rsidRPr="00DB620F" w:rsidRDefault="00BA5133" w:rsidP="00C045B9">
            <w:pPr>
              <w:keepNext/>
              <w:snapToGrid w:val="0"/>
              <w:spacing w:line="240" w:lineRule="auto"/>
              <w:jc w:val="left"/>
              <w:rPr>
                <w:sz w:val="24"/>
                <w:szCs w:val="24"/>
              </w:rPr>
            </w:pPr>
            <w:r>
              <w:t xml:space="preserve">67.38 ± 35.43</w:t>
            </w:r>
          </w:p>
        </w:tc>
        <w:tc>
          <w:tcPr>
            <w:tcW w:w="1286" w:type="dxa"/>
            <w:tcBorders>
              <w:top w:val="nil"/>
              <w:left w:val="nil"/>
              <w:bottom w:val="nil"/>
              <w:right w:val="nil"/>
            </w:tcBorders>
            <w:shd w:val="clear" w:color="auto" w:fill="FFFFFF"/>
          </w:tcPr>
          <w:p w14:paraId="3B4A5126" w14:textId="77777777" w:rsidR="007F5DA1" w:rsidRPr="00DB620F" w:rsidRDefault="00BA5133" w:rsidP="00C045B9">
            <w:pPr>
              <w:keepNext/>
              <w:snapToGrid w:val="0"/>
              <w:spacing w:line="240" w:lineRule="auto"/>
              <w:jc w:val="left"/>
              <w:rPr>
                <w:sz w:val="24"/>
                <w:szCs w:val="24"/>
              </w:rPr>
            </w:pPr>
            <w:r>
              <w:t xml:space="preserve">61.70 ± 28.73</w:t>
            </w:r>
          </w:p>
        </w:tc>
      </w:tr>
      <w:tr w:rsidR="007F5DA1" w:rsidRPr="00DB620F" w14:paraId="74901FF9" w14:textId="77777777" w:rsidTr="00C045B9">
        <w:trPr>
          <w:jc w:val="center"/>
          <w:cantSplit/>
        </w:trPr>
        <w:tc>
          <w:tcPr>
            <w:tcW w:w="2338" w:type="dxa"/>
            <w:tcBorders>
              <w:top w:val="nil"/>
              <w:left w:val="nil"/>
              <w:bottom w:val="nil"/>
              <w:right w:val="nil"/>
            </w:tcBorders>
            <w:shd w:val="clear" w:color="auto" w:fill="FFFFFF"/>
          </w:tcPr>
          <w:p w14:paraId="0CCA16AF" w14:textId="77777777" w:rsidR="007F5DA1" w:rsidRPr="00DB620F" w:rsidRDefault="00BA5133" w:rsidP="00C045B9">
            <w:pPr>
              <w:keepNext/>
              <w:snapToGrid w:val="0"/>
              <w:spacing w:line="240" w:lineRule="auto"/>
              <w:jc w:val="left"/>
              <w:rPr>
                <w:sz w:val="24"/>
                <w:szCs w:val="24"/>
              </w:rPr>
            </w:pPr>
            <w:r>
              <w:t xml:space="preserve">VLM / M1</w:t>
            </w:r>
          </w:p>
        </w:tc>
        <w:tc>
          <w:tcPr>
            <w:tcW w:w="1189" w:type="dxa"/>
            <w:tcBorders>
              <w:top w:val="nil"/>
              <w:left w:val="nil"/>
              <w:bottom w:val="nil"/>
              <w:right w:val="nil"/>
            </w:tcBorders>
            <w:shd w:val="clear" w:color="auto" w:fill="FFFFFF"/>
          </w:tcPr>
          <w:p w14:paraId="3FD4F47E" w14:textId="77777777" w:rsidR="007F5DA1" w:rsidRPr="00DB620F" w:rsidRDefault="00BA5133" w:rsidP="00C045B9">
            <w:pPr>
              <w:keepNext/>
              <w:snapToGrid w:val="0"/>
              <w:spacing w:line="240" w:lineRule="auto"/>
              <w:jc w:val="left"/>
              <w:rPr>
                <w:sz w:val="24"/>
                <w:szCs w:val="24"/>
              </w:rPr>
            </w:pPr>
            <w:r>
              <w:t xml:space="preserve">94.97 ± 3.26</w:t>
            </w:r>
          </w:p>
        </w:tc>
        <w:tc>
          <w:tcPr>
            <w:tcW w:w="1168" w:type="dxa"/>
            <w:tcBorders>
              <w:top w:val="nil"/>
              <w:left w:val="nil"/>
              <w:bottom w:val="nil"/>
              <w:right w:val="nil"/>
            </w:tcBorders>
            <w:shd w:val="clear" w:color="auto" w:fill="FFFFFF"/>
          </w:tcPr>
          <w:p w14:paraId="67B45319" w14:textId="77777777" w:rsidR="007F5DA1" w:rsidRPr="00DB620F" w:rsidRDefault="00BA5133" w:rsidP="00C045B9">
            <w:pPr>
              <w:keepNext/>
              <w:snapToGrid w:val="0"/>
              <w:spacing w:line="240" w:lineRule="auto"/>
              <w:jc w:val="left"/>
              <w:rPr>
                <w:sz w:val="24"/>
                <w:szCs w:val="24"/>
              </w:rPr>
            </w:pPr>
            <w:r>
              <w:t xml:space="preserve">94.85 ± 3.69</w:t>
            </w:r>
          </w:p>
        </w:tc>
        <w:tc>
          <w:tcPr>
            <w:tcW w:w="975" w:type="dxa"/>
            <w:tcBorders>
              <w:top w:val="nil"/>
              <w:left w:val="nil"/>
              <w:bottom w:val="nil"/>
              <w:right w:val="nil"/>
            </w:tcBorders>
            <w:shd w:val="clear" w:color="auto" w:fill="FFFFFF"/>
          </w:tcPr>
          <w:p w14:paraId="0BE4D14F" w14:textId="77777777" w:rsidR="007F5DA1" w:rsidRPr="00DB620F" w:rsidRDefault="00BA5133" w:rsidP="00C045B9">
            <w:pPr>
              <w:keepNext/>
              <w:snapToGrid w:val="0"/>
              <w:spacing w:line="240" w:lineRule="auto"/>
              <w:jc w:val="left"/>
              <w:rPr>
                <w:sz w:val="24"/>
                <w:szCs w:val="24"/>
              </w:rPr>
            </w:pPr>
            <w:r>
              <w:t xml:space="preserve">9.95 ± 6.45</w:t>
            </w:r>
          </w:p>
        </w:tc>
        <w:tc>
          <w:tcPr>
            <w:tcW w:w="990" w:type="dxa"/>
            <w:tcBorders>
              <w:top w:val="nil"/>
              <w:left w:val="nil"/>
              <w:bottom w:val="nil"/>
              <w:right w:val="nil"/>
            </w:tcBorders>
            <w:shd w:val="clear" w:color="auto" w:fill="FFFFFF"/>
          </w:tcPr>
          <w:p w14:paraId="643E7467" w14:textId="77777777" w:rsidR="007F5DA1" w:rsidRPr="00DB620F" w:rsidRDefault="00BA5133" w:rsidP="00C045B9">
            <w:pPr>
              <w:keepNext/>
              <w:snapToGrid w:val="0"/>
              <w:spacing w:line="240" w:lineRule="auto"/>
              <w:jc w:val="left"/>
              <w:rPr>
                <w:sz w:val="24"/>
                <w:szCs w:val="24"/>
              </w:rPr>
            </w:pPr>
            <w:r>
              <w:t xml:space="preserve">9.95 ± 7.65</w:t>
            </w:r>
          </w:p>
        </w:tc>
        <w:tc>
          <w:tcPr>
            <w:tcW w:w="1080" w:type="dxa"/>
            <w:tcBorders>
              <w:top w:val="nil"/>
              <w:left w:val="nil"/>
              <w:bottom w:val="nil"/>
              <w:right w:val="nil"/>
            </w:tcBorders>
            <w:shd w:val="clear" w:color="auto" w:fill="FFFFFF"/>
          </w:tcPr>
          <w:p w14:paraId="4B046FCE" w14:textId="77777777" w:rsidR="007F5DA1" w:rsidRPr="00DB620F" w:rsidRDefault="00BA5133" w:rsidP="00C045B9">
            <w:pPr>
              <w:keepNext/>
              <w:snapToGrid w:val="0"/>
              <w:spacing w:line="240" w:lineRule="auto"/>
              <w:jc w:val="left"/>
              <w:rPr>
                <w:sz w:val="24"/>
                <w:szCs w:val="24"/>
              </w:rPr>
            </w:pPr>
            <w:r>
              <w:t xml:space="preserve">100.00 ± 0.00</w:t>
            </w:r>
          </w:p>
        </w:tc>
        <w:tc>
          <w:tcPr>
            <w:tcW w:w="1286" w:type="dxa"/>
            <w:tcBorders>
              <w:top w:val="nil"/>
              <w:left w:val="nil"/>
              <w:bottom w:val="nil"/>
              <w:right w:val="nil"/>
            </w:tcBorders>
            <w:shd w:val="clear" w:color="auto" w:fill="FFFFFF"/>
          </w:tcPr>
          <w:p w14:paraId="04420A41" w14:textId="77777777" w:rsidR="007F5DA1" w:rsidRPr="00DB620F" w:rsidRDefault="00BA5133" w:rsidP="00C045B9">
            <w:pPr>
              <w:keepNext/>
              <w:snapToGrid w:val="0"/>
              <w:spacing w:line="240" w:lineRule="auto"/>
              <w:jc w:val="left"/>
              <w:rPr>
                <w:sz w:val="24"/>
                <w:szCs w:val="24"/>
              </w:rPr>
            </w:pPr>
            <w:r>
              <w:t xml:space="preserve">99.76 ± 0.41</w:t>
            </w:r>
          </w:p>
        </w:tc>
      </w:tr>
      <w:tr w:rsidR="007F5DA1" w:rsidRPr="00DB620F" w14:paraId="47972A8D" w14:textId="77777777" w:rsidTr="00C045B9">
        <w:trPr>
          <w:jc w:val="center"/>
          <w:cantSplit/>
        </w:trPr>
        <w:tc>
          <w:tcPr>
            <w:tcW w:w="2338" w:type="dxa"/>
            <w:tcBorders>
              <w:top w:val="nil"/>
              <w:left w:val="nil"/>
              <w:bottom w:val="single" w:sz="12" w:space="0" w:color="000000"/>
              <w:right w:val="nil"/>
            </w:tcBorders>
            <w:shd w:val="clear" w:color="auto" w:fill="FFFFFF"/>
          </w:tcPr>
          <w:p w14:paraId="582794C8" w14:textId="77777777" w:rsidR="007F5DA1" w:rsidRPr="00DB620F" w:rsidRDefault="00BA5133" w:rsidP="00C045B9">
            <w:pPr>
              <w:keepNext/>
              <w:snapToGrid w:val="0"/>
              <w:spacing w:line="240" w:lineRule="auto"/>
              <w:jc w:val="left"/>
              <w:rPr>
                <w:b/>
                <w:bCs/>
                <w:sz w:val="24"/>
                <w:szCs w:val="24"/>
              </w:rPr>
            </w:pPr>
            <w:r>
              <w:t xml:space="preserve">VLM / M2</w:t>
            </w:r>
          </w:p>
        </w:tc>
        <w:tc>
          <w:tcPr>
            <w:tcW w:w="1189" w:type="dxa"/>
            <w:tcBorders>
              <w:top w:val="nil"/>
              <w:left w:val="nil"/>
              <w:bottom w:val="single" w:sz="12" w:space="0" w:color="000000"/>
              <w:right w:val="nil"/>
            </w:tcBorders>
            <w:shd w:val="clear" w:color="auto" w:fill="FFFFFF"/>
          </w:tcPr>
          <w:p w14:paraId="0183AA48" w14:textId="77777777" w:rsidR="007F5DA1" w:rsidRPr="00DB620F" w:rsidRDefault="00BA5133" w:rsidP="00C045B9">
            <w:pPr>
              <w:keepNext/>
              <w:snapToGrid w:val="0"/>
              <w:spacing w:line="240" w:lineRule="auto"/>
              <w:jc w:val="left"/>
              <w:rPr>
                <w:b/>
                <w:bCs/>
                <w:sz w:val="24"/>
                <w:szCs w:val="24"/>
              </w:rPr>
            </w:pPr>
            <w:r>
              <w:t xml:space="preserve">93.92 ± 1.07</w:t>
            </w:r>
          </w:p>
        </w:tc>
        <w:tc>
          <w:tcPr>
            <w:tcW w:w="1168" w:type="dxa"/>
            <w:tcBorders>
              <w:top w:val="nil"/>
              <w:left w:val="nil"/>
              <w:bottom w:val="single" w:sz="12" w:space="0" w:color="000000"/>
              <w:right w:val="nil"/>
            </w:tcBorders>
            <w:shd w:val="clear" w:color="auto" w:fill="FFFFFF"/>
          </w:tcPr>
          <w:p w14:paraId="332835AB" w14:textId="77777777" w:rsidR="007F5DA1" w:rsidRPr="00DB620F" w:rsidRDefault="00BA5133" w:rsidP="00C045B9">
            <w:pPr>
              <w:keepNext/>
              <w:snapToGrid w:val="0"/>
              <w:spacing w:line="240" w:lineRule="auto"/>
              <w:jc w:val="left"/>
              <w:rPr>
                <w:b/>
                <w:bCs/>
                <w:sz w:val="24"/>
                <w:szCs w:val="24"/>
              </w:rPr>
            </w:pPr>
            <w:r>
              <w:t xml:space="preserve">94.27 ± 0.41</w:t>
            </w:r>
          </w:p>
        </w:tc>
        <w:tc>
          <w:tcPr>
            <w:tcW w:w="975" w:type="dxa"/>
            <w:tcBorders>
              <w:top w:val="nil"/>
              <w:left w:val="nil"/>
              <w:bottom w:val="single" w:sz="12" w:space="0" w:color="000000"/>
              <w:right w:val="nil"/>
            </w:tcBorders>
            <w:shd w:val="clear" w:color="auto" w:fill="FFFFFF"/>
          </w:tcPr>
          <w:p w14:paraId="289FACBA" w14:textId="77777777" w:rsidR="007F5DA1" w:rsidRPr="00DB620F" w:rsidRDefault="00BA5133" w:rsidP="00C045B9">
            <w:pPr>
              <w:keepNext/>
              <w:snapToGrid w:val="0"/>
              <w:spacing w:line="240" w:lineRule="auto"/>
              <w:jc w:val="left"/>
              <w:rPr>
                <w:b/>
                <w:bCs/>
                <w:sz w:val="24"/>
                <w:szCs w:val="24"/>
              </w:rPr>
            </w:pPr>
            <w:r>
              <w:t xml:space="preserve">11.57 ± 2.44</w:t>
            </w:r>
          </w:p>
        </w:tc>
        <w:tc>
          <w:tcPr>
            <w:tcW w:w="990" w:type="dxa"/>
            <w:tcBorders>
              <w:top w:val="nil"/>
              <w:left w:val="nil"/>
              <w:bottom w:val="single" w:sz="12" w:space="0" w:color="000000"/>
              <w:right w:val="nil"/>
            </w:tcBorders>
            <w:shd w:val="clear" w:color="auto" w:fill="FFFFFF"/>
          </w:tcPr>
          <w:p w14:paraId="10B2251E" w14:textId="77777777" w:rsidR="007F5DA1" w:rsidRPr="00DB620F" w:rsidRDefault="00BA5133" w:rsidP="00C045B9">
            <w:pPr>
              <w:keepNext/>
              <w:snapToGrid w:val="0"/>
              <w:spacing w:line="240" w:lineRule="auto"/>
              <w:jc w:val="left"/>
              <w:rPr>
                <w:b/>
                <w:bCs/>
                <w:sz w:val="24"/>
                <w:szCs w:val="24"/>
              </w:rPr>
            </w:pPr>
            <w:r>
              <w:t xml:space="preserve">11.34 ± 0.80</w:t>
            </w:r>
          </w:p>
        </w:tc>
        <w:tc>
          <w:tcPr>
            <w:tcW w:w="1080" w:type="dxa"/>
            <w:tcBorders>
              <w:top w:val="nil"/>
              <w:left w:val="nil"/>
              <w:bottom w:val="single" w:sz="12" w:space="0" w:color="000000"/>
              <w:right w:val="nil"/>
            </w:tcBorders>
            <w:shd w:val="clear" w:color="auto" w:fill="FFFFFF"/>
          </w:tcPr>
          <w:p w14:paraId="1D469AF2" w14:textId="77777777" w:rsidR="007F5DA1" w:rsidRPr="00DB620F" w:rsidRDefault="00BA5133" w:rsidP="00C045B9">
            <w:pPr>
              <w:keepNext/>
              <w:snapToGrid w:val="0"/>
              <w:spacing w:line="240" w:lineRule="auto"/>
              <w:jc w:val="left"/>
              <w:rPr>
                <w:b/>
                <w:bCs/>
                <w:sz w:val="24"/>
                <w:szCs w:val="24"/>
              </w:rPr>
            </w:pPr>
            <w:r>
              <w:t xml:space="preserve">99.53 ± 0.41</w:t>
            </w:r>
          </w:p>
        </w:tc>
        <w:tc>
          <w:tcPr>
            <w:tcW w:w="1286" w:type="dxa"/>
            <w:tcBorders>
              <w:top w:val="nil"/>
              <w:left w:val="nil"/>
              <w:bottom w:val="single" w:sz="12" w:space="0" w:color="000000"/>
              <w:right w:val="nil"/>
            </w:tcBorders>
            <w:shd w:val="clear" w:color="auto" w:fill="FFFFFF"/>
          </w:tcPr>
          <w:p w14:paraId="38B30A19" w14:textId="77777777" w:rsidR="007F5DA1" w:rsidRPr="00DB620F" w:rsidRDefault="00BA5133" w:rsidP="00C045B9">
            <w:pPr>
              <w:keepNext/>
              <w:snapToGrid w:val="0"/>
              <w:spacing w:line="240" w:lineRule="auto"/>
              <w:jc w:val="left"/>
              <w:rPr>
                <w:b/>
                <w:bCs/>
                <w:sz w:val="24"/>
                <w:szCs w:val="24"/>
              </w:rPr>
            </w:pPr>
            <w:r>
              <w:t xml:space="preserve">100.00 ± 0.00</w:t>
            </w:r>
          </w:p>
        </w:tc>
      </w:tr>
      <w:tr w:rsidR="007F5DA1" w:rsidRPr="00DB620F" w14:paraId="47972A8D" w14:textId="77777777" w:rsidTr="00C045B9">
        <w:trPr>
          <w:jc w:val="center"/>
          <w:cantSplit/>
        </w:trPr>
        <w:tc>
          <w:tcPr>
            <w:tcW w:w="2338"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VLM / M3</w:t>
            </w:r>
          </w:p>
        </w:tc>
        <w:tc>
          <w:tcPr>
            <w:tcW w:w="1189"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96.37 ± 2.94</w:t>
            </w:r>
          </w:p>
        </w:tc>
        <w:tc>
          <w:tcPr>
            <w:tcW w:w="1168"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97.43 ± 2.34</w:t>
            </w:r>
          </w:p>
        </w:tc>
        <w:tc>
          <w:tcPr>
            <w:tcW w:w="975"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3.70 ± 0.40</w:t>
            </w:r>
          </w:p>
        </w:tc>
        <w:tc>
          <w:tcPr>
            <w:tcW w:w="990"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0.46 ± 0.40</w:t>
            </w:r>
          </w:p>
        </w:tc>
        <w:tc>
          <w:tcPr>
            <w:tcW w:w="1080"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96.45 ± 5.54</w:t>
            </w:r>
          </w:p>
        </w:tc>
        <w:tc>
          <w:tcPr>
            <w:tcW w:w="1286"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95.27 ± 4.56</w:t>
            </w:r>
          </w:p>
        </w:tc>
      </w:tr>
      <w:tr w:rsidR="007F5DA1" w:rsidRPr="00DB620F" w14:paraId="47972A8D" w14:textId="77777777" w:rsidTr="00C045B9">
        <w:trPr>
          <w:jc w:val="center"/>
          <w:cantSplit/>
        </w:trPr>
        <w:tc>
          <w:tcPr>
            <w:tcW w:w="2338"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ResNet50 / M0</w:t>
            </w:r>
          </w:p>
        </w:tc>
        <w:tc>
          <w:tcPr>
            <w:tcW w:w="1189"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42.11 ± 14.59</w:t>
            </w:r>
          </w:p>
        </w:tc>
        <w:tc>
          <w:tcPr>
            <w:tcW w:w="1168"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39.65 ± 17.34</w:t>
            </w:r>
          </w:p>
        </w:tc>
        <w:tc>
          <w:tcPr>
            <w:tcW w:w="975"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31.02 ± 53.73</w:t>
            </w:r>
          </w:p>
        </w:tc>
        <w:tc>
          <w:tcPr>
            <w:tcW w:w="990"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21.53 ± 34.32</w:t>
            </w:r>
          </w:p>
        </w:tc>
        <w:tc>
          <w:tcPr>
            <w:tcW w:w="1080"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14.66 ± 25.39</w:t>
            </w:r>
          </w:p>
        </w:tc>
        <w:tc>
          <w:tcPr>
            <w:tcW w:w="1286"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0.00 ± 0.00</w:t>
            </w:r>
          </w:p>
        </w:tc>
      </w:tr>
      <w:tr w:rsidR="007F5DA1" w:rsidRPr="00DB620F" w14:paraId="47972A8D" w14:textId="77777777" w:rsidTr="00C045B9">
        <w:trPr>
          <w:jc w:val="center"/>
          <w:cantSplit/>
        </w:trPr>
        <w:tc>
          <w:tcPr>
            <w:tcW w:w="2338"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ResNet50 / M1</w:t>
            </w:r>
          </w:p>
        </w:tc>
        <w:tc>
          <w:tcPr>
            <w:tcW w:w="1189"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97.78 ± 2.98</w:t>
            </w:r>
          </w:p>
        </w:tc>
        <w:tc>
          <w:tcPr>
            <w:tcW w:w="1168"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62.46 ± 16.27</w:t>
            </w:r>
          </w:p>
        </w:tc>
        <w:tc>
          <w:tcPr>
            <w:tcW w:w="975"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3.70 ± 6.42</w:t>
            </w:r>
          </w:p>
        </w:tc>
        <w:tc>
          <w:tcPr>
            <w:tcW w:w="990"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74.31 ± 32.19</w:t>
            </w:r>
          </w:p>
        </w:tc>
        <w:tc>
          <w:tcPr>
            <w:tcW w:w="1080"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99.29 ± 1.23</w:t>
            </w:r>
          </w:p>
        </w:tc>
        <w:tc>
          <w:tcPr>
            <w:tcW w:w="1286"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100.00 ± 0.00</w:t>
            </w:r>
          </w:p>
        </w:tc>
      </w:tr>
      <w:tr w:rsidR="007F5DA1" w:rsidRPr="00DB620F" w14:paraId="47972A8D" w14:textId="77777777" w:rsidTr="00C045B9">
        <w:trPr>
          <w:jc w:val="center"/>
          <w:cantSplit/>
        </w:trPr>
        <w:tc>
          <w:tcPr>
            <w:tcW w:w="2338"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ResNet50 / M2</w:t>
            </w:r>
          </w:p>
        </w:tc>
        <w:tc>
          <w:tcPr>
            <w:tcW w:w="1189"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99.42 ± 1.01</w:t>
            </w:r>
          </w:p>
        </w:tc>
        <w:tc>
          <w:tcPr>
            <w:tcW w:w="1168"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54.15 ± 2.03</w:t>
            </w:r>
          </w:p>
        </w:tc>
        <w:tc>
          <w:tcPr>
            <w:tcW w:w="975"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1.16 ± 2.00</w:t>
            </w:r>
          </w:p>
        </w:tc>
        <w:tc>
          <w:tcPr>
            <w:tcW w:w="990"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90.74 ± 4.01</w:t>
            </w:r>
          </w:p>
        </w:tc>
        <w:tc>
          <w:tcPr>
            <w:tcW w:w="1080"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100.00 ± 0.00</w:t>
            </w:r>
          </w:p>
        </w:tc>
        <w:tc>
          <w:tcPr>
            <w:tcW w:w="1286" w:type="dxa"/>
            <w:tcBorders>
              <w:top w:val="nil"/>
              <w:left w:val="nil"/>
              <w:bottom w:val="single" w:sz="12" w:space="0" w:color="000000"/>
              <w:right w:val="nil"/>
            </w:tcBorders>
            <w:shd w:val="clear" w:color="auto" w:fill="FFFFFF"/>
          </w:tcPr>
          <w:p>
            <w:pPr>
              <w:keepNext/>
              <w:snapToGrid w:val="0"/>
              <w:spacing w:line="240" w:lineRule="auto"/>
              <w:jc w:val="left"/>
              <w:rPr>
                <w:b/>
                <w:bCs/>
                <w:sz w:val="24"/>
                <w:szCs w:val="24"/>
              </w:rPr>
            </w:pPr>
            <w:r>
              <w:t xml:space="preserve">100.00 ± 0.00</w:t>
            </w:r>
          </w:p>
        </w:tc>
      </w:tr>
      <w:tr w:rsidR="007F5DA1" w:rsidRPr="00DB620F" w14:paraId="47972A8D" w14:textId="77777777" w:rsidTr="00C045B9">
        <w:trPr>
          <w:jc w:val="center"/>
          <w:cantSplit/>
        </w:trPr>
        <w:tc>
          <w:tcPr>
            <w:tcW w:w="2338" w:type="dxa"/>
            <w:tcBorders>
              <w:top w:val="nil"/>
              <w:left w:val="nil"/>
              <w:bottom w:val="single" w:sz="12" w:space="0" w:color="000000"/>
              <w:right w:val="nil"/>
            </w:tcBorders>
            <w:shd w:val="clear" w:color="auto" w:fill="FFFFFF"/>
          </w:tcPr>
          <w:p>
            <w:pPr>
              <w:snapToGrid w:val="0"/>
              <w:spacing w:line="240" w:lineRule="auto"/>
              <w:jc w:val="left"/>
              <w:rPr>
                <w:b/>
                <w:bCs/>
                <w:sz w:val="24"/>
                <w:szCs w:val="24"/>
              </w:rPr>
            </w:pPr>
            <w:r>
              <w:t xml:space="preserve">ResNet50 / M3</w:t>
            </w:r>
          </w:p>
        </w:tc>
        <w:tc>
          <w:tcPr>
            <w:tcW w:w="1189" w:type="dxa"/>
            <w:tcBorders>
              <w:top w:val="nil"/>
              <w:left w:val="nil"/>
              <w:bottom w:val="single" w:sz="12" w:space="0" w:color="000000"/>
              <w:right w:val="nil"/>
            </w:tcBorders>
            <w:shd w:val="clear" w:color="auto" w:fill="FFFFFF"/>
          </w:tcPr>
          <w:p>
            <w:pPr>
              <w:snapToGrid w:val="0"/>
              <w:spacing w:line="240" w:lineRule="auto"/>
              <w:jc w:val="left"/>
              <w:rPr>
                <w:b/>
                <w:bCs/>
                <w:sz w:val="24"/>
                <w:szCs w:val="24"/>
              </w:rPr>
            </w:pPr>
            <w:r>
              <w:t xml:space="preserve">100.00 ± 0.00</w:t>
            </w:r>
          </w:p>
        </w:tc>
        <w:tc>
          <w:tcPr>
            <w:tcW w:w="1168" w:type="dxa"/>
            <w:tcBorders>
              <w:top w:val="nil"/>
              <w:left w:val="nil"/>
              <w:bottom w:val="single" w:sz="12" w:space="0" w:color="000000"/>
              <w:right w:val="nil"/>
            </w:tcBorders>
            <w:shd w:val="clear" w:color="auto" w:fill="FFFFFF"/>
          </w:tcPr>
          <w:p>
            <w:pPr>
              <w:snapToGrid w:val="0"/>
              <w:spacing w:line="240" w:lineRule="auto"/>
              <w:jc w:val="left"/>
              <w:rPr>
                <w:b/>
                <w:bCs/>
                <w:sz w:val="24"/>
                <w:szCs w:val="24"/>
              </w:rPr>
            </w:pPr>
            <w:r>
              <w:t xml:space="preserve">99.88 ± 0.20</w:t>
            </w:r>
          </w:p>
        </w:tc>
        <w:tc>
          <w:tcPr>
            <w:tcW w:w="975" w:type="dxa"/>
            <w:tcBorders>
              <w:top w:val="nil"/>
              <w:left w:val="nil"/>
              <w:bottom w:val="single" w:sz="12" w:space="0" w:color="000000"/>
              <w:right w:val="nil"/>
            </w:tcBorders>
            <w:shd w:val="clear" w:color="auto" w:fill="FFFFFF"/>
          </w:tcPr>
          <w:p>
            <w:pPr>
              <w:snapToGrid w:val="0"/>
              <w:spacing w:line="240" w:lineRule="auto"/>
              <w:jc w:val="left"/>
              <w:rPr>
                <w:b/>
                <w:bCs/>
                <w:sz w:val="24"/>
                <w:szCs w:val="24"/>
              </w:rPr>
            </w:pPr>
            <w:r>
              <w:t xml:space="preserve">0.00 ± 0.00</w:t>
            </w:r>
          </w:p>
        </w:tc>
        <w:tc>
          <w:tcPr>
            <w:tcW w:w="990" w:type="dxa"/>
            <w:tcBorders>
              <w:top w:val="nil"/>
              <w:left w:val="nil"/>
              <w:bottom w:val="single" w:sz="12" w:space="0" w:color="000000"/>
              <w:right w:val="nil"/>
            </w:tcBorders>
            <w:shd w:val="clear" w:color="auto" w:fill="FFFFFF"/>
          </w:tcPr>
          <w:p>
            <w:pPr>
              <w:snapToGrid w:val="0"/>
              <w:spacing w:line="240" w:lineRule="auto"/>
              <w:jc w:val="left"/>
              <w:rPr>
                <w:b/>
                <w:bCs/>
                <w:sz w:val="24"/>
                <w:szCs w:val="24"/>
              </w:rPr>
            </w:pPr>
            <w:r>
              <w:t xml:space="preserve">0.23 ± 0.40</w:t>
            </w:r>
          </w:p>
        </w:tc>
        <w:tc>
          <w:tcPr>
            <w:tcW w:w="1080" w:type="dxa"/>
            <w:tcBorders>
              <w:top w:val="nil"/>
              <w:left w:val="nil"/>
              <w:bottom w:val="single" w:sz="12" w:space="0" w:color="000000"/>
              <w:right w:val="nil"/>
            </w:tcBorders>
            <w:shd w:val="clear" w:color="auto" w:fill="FFFFFF"/>
          </w:tcPr>
          <w:p>
            <w:pPr>
              <w:snapToGrid w:val="0"/>
              <w:spacing w:line="240" w:lineRule="auto"/>
              <w:jc w:val="left"/>
              <w:rPr>
                <w:b/>
                <w:bCs/>
                <w:sz w:val="24"/>
                <w:szCs w:val="24"/>
              </w:rPr>
            </w:pPr>
            <w:r>
              <w:t xml:space="preserve">100.00 ± 0.00</w:t>
            </w:r>
          </w:p>
        </w:tc>
        <w:tc>
          <w:tcPr>
            <w:tcW w:w="1286" w:type="dxa"/>
            <w:tcBorders>
              <w:top w:val="nil"/>
              <w:left w:val="nil"/>
              <w:bottom w:val="single" w:sz="12" w:space="0" w:color="000000"/>
              <w:right w:val="nil"/>
            </w:tcBorders>
            <w:shd w:val="clear" w:color="auto" w:fill="FFFFFF"/>
          </w:tcPr>
          <w:p>
            <w:pPr>
              <w:snapToGrid w:val="0"/>
              <w:spacing w:line="240" w:lineRule="auto"/>
              <w:jc w:val="left"/>
              <w:rPr>
                <w:b/>
                <w:bCs/>
                <w:sz w:val="24"/>
                <w:szCs w:val="24"/>
              </w:rPr>
            </w:pPr>
            <w:r>
              <w:t xml:space="preserve">100.00 ± 0.00</w:t>
            </w:r>
          </w:p>
        </w:tc>
      </w:tr>
    </w:tbl>
    <w:p w14:paraId="4316BB72" w14:textId="77777777" w:rsidR="004C69B1" w:rsidRDefault="004C69B1">
      <w:pPr>
        <w:rPr>
          <w:sz w:val="24"/>
          <w:szCs w:val="24"/>
        </w:rPr>
      </w:pPr>
    </w:p>
    <w:p w14:paraId="0D482DB4" w14:textId="25115D76" w:rsidR="0023045B" w:rsidRDefault="00BA5133" w:rsidP="004C69B1">
      <w:pPr>
        <w:ind w:firstLine="720"/>
        <w:rPr>
          <w:sz w:val="24"/>
          <w:szCs w:val="24"/>
        </w:rPr>
      </w:pPr>
      <w:r>
        <w:t xml:space="preserve">Read completion accuracy together with false acceptance and Finish recall: a model can avoid false acceptance by rejecting completed assemblies. The complete M0–M3 comparison distinguishes missing completion supervision, adding Full supervision, repeating Full examples, and adding paired ROI supervision. The within-VLM contrasts and conditional source-image intervals are reported together in Appendix G; neither the repeated runs nor the recovered image provenance establishes recording-level generalization. Replacement Table 5 reports the separately measured inference cost. In the three fixed VLM runs, M3 versus M2 gives 96.37% versus 93.92% Full accuracy and 97.43% versus 94.27% ROI accuracy. These are observed differences under the declared recipes, not evidence of universal VLM superiority. The ROI false-acceptance rate changes from 11.34% to 0.46%, while Finish recall changes from 100.00% to 95.27%; accuracy must be interpreted jointly with both error types.</w:t>
      </w:r>
    </w:p>
    <w:p w14:paraId="1E246912" w14:textId="77777777" w:rsidR="004C69B1" w:rsidRPr="00DB620F" w:rsidRDefault="004C69B1" w:rsidP="00C045B9">
      <w:pPr>
        <w:ind w:firstLine="720"/>
        <w:rPr>
          <w:sz w:val="24"/>
          <w:szCs w:val="24"/>
        </w:rPr>
      </w:pPr>
    </w:p>
    <w:p w14:paraId="250E1B00" w14:textId="2571A37E" w:rsidR="0023045B" w:rsidRPr="00DB620F" w:rsidRDefault="00BA5133">
      <w:pPr>
        <w:pStyle w:val="af7"/>
        <w:keepNext/>
        <w:rPr>
          <w:sz w:val="24"/>
          <w:szCs w:val="24"/>
        </w:rPr>
      </w:pPr>
      <w:r>
        <w:t xml:space="preserve">Table 5. New verification-component latency: mean milliseconds per call, batch size one, 150 fixed sources per view, Mixed seed42 models. H200 rows use the same device and measurement protocol; the RTX 4090 row is a separate deployment measurement. Precision is stated per model. Timing includes image loading, preprocessing, transfer, inference and parsing, and excludes model loading, detector, camera, network and FSM. These are not complete monitoring latencies or repeated-run estimates.</w:t>
      </w:r>
    </w:p>
    <w:tbl>
      <w:tblPr>
        <w:tblStyle w:val="-11"/>
        <w:tblW w:w="0" w:type="auto"/>
        <w:jc w:val="center"/>
        <w:tblLook w:val="0620" w:firstRow="1" w:lastRow="0" w:firstColumn="0" w:lastColumn="0" w:noHBand="1" w:noVBand="1"/>
      </w:tblPr>
      <w:tblGrid>
        <w:gridCol w:w="2160"/>
        <w:gridCol w:w="2160"/>
        <w:gridCol w:w="2160"/>
        <w:gridCol w:w="2160"/>
      </w:tblGrid>
      <w:tr w:rsidR="007F5DA1" w:rsidRPr="00DB620F" w14:paraId="1335DEE4" w14:textId="77777777" w:rsidTr="007F5DA1">
        <w:trPr>
          <w:cnfStyle w:val="100000000000" w:firstRow="1" w:lastRow="0" w:firstColumn="0" w:lastColumn="0" w:oddVBand="0" w:evenVBand="0" w:oddHBand="0" w:evenHBand="0" w:firstRowFirstColumn="0" w:firstRowLastColumn="0" w:lastRowFirstColumn="0" w:lastRowLastColumn="0"/>
          <w:jc w:val="center"/>
          <w:tblHeader/>
          <w:cantSplit/>
        </w:trPr>
        <w:tc>
          <w:tcPr>
            <w:tcW w:w="2160" w:type="dxa"/>
            <w:tcBorders>
              <w:top w:val="single" w:sz="12" w:space="0" w:color="000000"/>
              <w:left w:val="nil"/>
              <w:bottom w:val="single" w:sz="6" w:space="0" w:color="000000"/>
              <w:right w:val="nil"/>
            </w:tcBorders>
            <w:shd w:val="clear" w:color="auto" w:fill="FFFFFF"/>
          </w:tcPr>
          <w:p w14:paraId="292E82DA" w14:textId="77777777" w:rsidR="007F5DA1" w:rsidRPr="00DB620F" w:rsidRDefault="00BA5133">
            <w:pPr>
              <w:spacing w:before="40" w:after="40" w:line="240" w:lineRule="auto"/>
              <w:rPr>
                <w:sz w:val="24"/>
                <w:szCs w:val="24"/>
              </w:rPr>
            </w:pPr>
            <w:r>
              <w:t xml:space="preserve">Device / model</w:t>
            </w:r>
          </w:p>
        </w:tc>
        <w:tc>
          <w:tcPr>
            <w:tcW w:w="2160" w:type="dxa"/>
            <w:tcBorders>
              <w:top w:val="single" w:sz="12" w:space="0" w:color="000000"/>
              <w:left w:val="nil"/>
              <w:bottom w:val="single" w:sz="6" w:space="0" w:color="000000"/>
              <w:right w:val="nil"/>
            </w:tcBorders>
            <w:shd w:val="clear" w:color="auto" w:fill="FFFFFF"/>
          </w:tcPr>
          <w:p w14:paraId="785EB358" w14:textId="77777777" w:rsidR="007F5DA1" w:rsidRPr="00DB620F" w:rsidRDefault="00BA5133">
            <w:pPr>
              <w:spacing w:before="40" w:after="40" w:line="240" w:lineRule="auto"/>
              <w:rPr>
                <w:sz w:val="24"/>
                <w:szCs w:val="24"/>
              </w:rPr>
            </w:pPr>
            <w:r>
              <w:t xml:space="preserve">Full ms</w:t>
            </w:r>
          </w:p>
        </w:tc>
        <w:tc>
          <w:tcPr>
            <w:tcW w:w="2160" w:type="dxa"/>
            <w:tcBorders>
              <w:top w:val="single" w:sz="12" w:space="0" w:color="000000"/>
              <w:left w:val="nil"/>
              <w:bottom w:val="single" w:sz="6" w:space="0" w:color="000000"/>
              <w:right w:val="nil"/>
            </w:tcBorders>
            <w:shd w:val="clear" w:color="auto" w:fill="FFFFFF"/>
          </w:tcPr>
          <w:p w14:paraId="6413221D" w14:textId="77777777" w:rsidR="007F5DA1" w:rsidRPr="00DB620F" w:rsidRDefault="00BA5133">
            <w:pPr>
              <w:spacing w:before="40" w:after="40" w:line="240" w:lineRule="auto"/>
              <w:rPr>
                <w:sz w:val="24"/>
                <w:szCs w:val="24"/>
              </w:rPr>
            </w:pPr>
            <w:r>
              <w:t xml:space="preserve">ROI ms</w:t>
            </w:r>
          </w:p>
        </w:tc>
        <w:tc>
          <w:tcPr>
            <w:tcW w:w="2160" w:type="dxa"/>
            <w:tcBorders>
              <w:top w:val="single" w:sz="12" w:space="0" w:color="000000"/>
              <w:left w:val="nil"/>
              <w:bottom w:val="single" w:sz="6" w:space="0" w:color="000000"/>
              <w:right w:val="nil"/>
            </w:tcBorders>
            <w:shd w:val="clear" w:color="auto" w:fill="FFFFFF"/>
          </w:tcPr>
          <w:p w14:paraId="4D10A925" w14:textId="77777777" w:rsidR="007F5DA1" w:rsidRPr="00DB620F" w:rsidRDefault="00BA5133">
            <w:pPr>
              <w:spacing w:before="40" w:after="40" w:line="240" w:lineRule="auto"/>
              <w:rPr>
                <w:sz w:val="24"/>
                <w:szCs w:val="24"/>
              </w:rPr>
            </w:pPr>
            <w:r>
              <w:t xml:space="preserve">Precision</w:t>
            </w:r>
          </w:p>
        </w:tc>
      </w:tr>
      <w:tr w:rsidR="007F5DA1" w:rsidRPr="00DB620F" w14:paraId="317EF8EF" w14:textId="77777777" w:rsidTr="007F5DA1">
        <w:trPr>
          <w:jc w:val="center"/>
          <w:cantSplit/>
        </w:trPr>
        <w:tc>
          <w:tcPr>
            <w:tcW w:w="2160" w:type="dxa"/>
            <w:tcBorders>
              <w:top w:val="nil"/>
              <w:left w:val="nil"/>
              <w:bottom w:val="nil"/>
              <w:right w:val="nil"/>
            </w:tcBorders>
            <w:shd w:val="clear" w:color="auto" w:fill="FFFFFF"/>
          </w:tcPr>
          <w:p w14:paraId="14B47A44" w14:textId="77777777" w:rsidR="007F5DA1" w:rsidRPr="00DB620F" w:rsidRDefault="00BA5133">
            <w:pPr>
              <w:spacing w:before="40" w:after="40" w:line="240" w:lineRule="auto"/>
              <w:rPr>
                <w:sz w:val="24"/>
                <w:szCs w:val="24"/>
              </w:rPr>
            </w:pPr>
            <w:r>
              <w:t xml:space="preserve">H200 / ResNet18</w:t>
            </w:r>
          </w:p>
        </w:tc>
        <w:tc>
          <w:tcPr>
            <w:tcW w:w="2160" w:type="dxa"/>
            <w:tcBorders>
              <w:top w:val="nil"/>
              <w:left w:val="nil"/>
              <w:bottom w:val="nil"/>
              <w:right w:val="nil"/>
            </w:tcBorders>
            <w:shd w:val="clear" w:color="auto" w:fill="FFFFFF"/>
          </w:tcPr>
          <w:p w14:paraId="6AC34756" w14:textId="77777777" w:rsidR="007F5DA1" w:rsidRPr="00DB620F" w:rsidRDefault="00BA5133">
            <w:pPr>
              <w:spacing w:before="40" w:after="40" w:line="240" w:lineRule="auto"/>
              <w:rPr>
                <w:sz w:val="24"/>
                <w:szCs w:val="24"/>
              </w:rPr>
            </w:pPr>
            <w:r>
              <w:t xml:space="preserve">15.06</w:t>
            </w:r>
          </w:p>
        </w:tc>
        <w:tc>
          <w:tcPr>
            <w:tcW w:w="2160" w:type="dxa"/>
            <w:tcBorders>
              <w:top w:val="nil"/>
              <w:left w:val="nil"/>
              <w:bottom w:val="nil"/>
              <w:right w:val="nil"/>
            </w:tcBorders>
            <w:shd w:val="clear" w:color="auto" w:fill="FFFFFF"/>
          </w:tcPr>
          <w:p w14:paraId="609496C4" w14:textId="77777777" w:rsidR="007F5DA1" w:rsidRPr="00DB620F" w:rsidRDefault="00BA5133">
            <w:pPr>
              <w:spacing w:before="40" w:after="40" w:line="240" w:lineRule="auto"/>
              <w:rPr>
                <w:sz w:val="24"/>
                <w:szCs w:val="24"/>
              </w:rPr>
            </w:pPr>
            <w:r>
              <w:t xml:space="preserve">12.82</w:t>
            </w:r>
          </w:p>
        </w:tc>
        <w:tc>
          <w:tcPr>
            <w:tcW w:w="2160" w:type="dxa"/>
            <w:tcBorders>
              <w:top w:val="nil"/>
              <w:left w:val="nil"/>
              <w:bottom w:val="nil"/>
              <w:right w:val="nil"/>
            </w:tcBorders>
            <w:shd w:val="clear" w:color="auto" w:fill="FFFFFF"/>
          </w:tcPr>
          <w:p w14:paraId="3F68C5F4" w14:textId="77777777" w:rsidR="007F5DA1" w:rsidRPr="00DB620F" w:rsidRDefault="00BA5133">
            <w:pPr>
              <w:spacing w:before="40" w:after="40" w:line="240" w:lineRule="auto"/>
              <w:rPr>
                <w:sz w:val="24"/>
                <w:szCs w:val="24"/>
              </w:rPr>
            </w:pPr>
            <w:r>
              <w:t xml:space="preserve">FP32</w:t>
            </w:r>
          </w:p>
        </w:tc>
      </w:tr>
      <w:tr w:rsidR="007F5DA1" w:rsidRPr="00DB620F" w14:paraId="69E4A0F2" w14:textId="77777777" w:rsidTr="007F5DA1">
        <w:trPr>
          <w:jc w:val="center"/>
          <w:cantSplit/>
        </w:trPr>
        <w:tc>
          <w:tcPr>
            <w:tcW w:w="2160" w:type="dxa"/>
            <w:tcBorders>
              <w:top w:val="nil"/>
              <w:left w:val="nil"/>
              <w:bottom w:val="nil"/>
              <w:right w:val="nil"/>
            </w:tcBorders>
            <w:shd w:val="clear" w:color="auto" w:fill="FFFFFF"/>
          </w:tcPr>
          <w:p w14:paraId="6F20B3C0" w14:textId="77777777" w:rsidR="007F5DA1" w:rsidRPr="00DB620F" w:rsidRDefault="00BA5133">
            <w:pPr>
              <w:spacing w:before="40" w:after="40" w:line="240" w:lineRule="auto"/>
              <w:rPr>
                <w:sz w:val="24"/>
                <w:szCs w:val="24"/>
              </w:rPr>
            </w:pPr>
            <w:r>
              <w:t xml:space="preserve">H200 / ResNet50</w:t>
            </w:r>
          </w:p>
        </w:tc>
        <w:tc>
          <w:tcPr>
            <w:tcW w:w="2160" w:type="dxa"/>
            <w:tcBorders>
              <w:top w:val="nil"/>
              <w:left w:val="nil"/>
              <w:bottom w:val="nil"/>
              <w:right w:val="nil"/>
            </w:tcBorders>
            <w:shd w:val="clear" w:color="auto" w:fill="FFFFFF"/>
          </w:tcPr>
          <w:p w14:paraId="549CBF2A" w14:textId="77777777" w:rsidR="007F5DA1" w:rsidRPr="00DB620F" w:rsidRDefault="00BA5133">
            <w:pPr>
              <w:spacing w:before="40" w:after="40" w:line="240" w:lineRule="auto"/>
              <w:rPr>
                <w:sz w:val="24"/>
                <w:szCs w:val="24"/>
              </w:rPr>
            </w:pPr>
            <w:r>
              <w:t xml:space="preserve">16.69</w:t>
            </w:r>
          </w:p>
        </w:tc>
        <w:tc>
          <w:tcPr>
            <w:tcW w:w="2160" w:type="dxa"/>
            <w:tcBorders>
              <w:top w:val="nil"/>
              <w:left w:val="nil"/>
              <w:bottom w:val="nil"/>
              <w:right w:val="nil"/>
            </w:tcBorders>
            <w:shd w:val="clear" w:color="auto" w:fill="FFFFFF"/>
          </w:tcPr>
          <w:p w14:paraId="1C5E9630" w14:textId="77777777" w:rsidR="007F5DA1" w:rsidRPr="00DB620F" w:rsidRDefault="00BA5133">
            <w:pPr>
              <w:spacing w:before="40" w:after="40" w:line="240" w:lineRule="auto"/>
              <w:rPr>
                <w:sz w:val="24"/>
                <w:szCs w:val="24"/>
              </w:rPr>
            </w:pPr>
            <w:r>
              <w:t xml:space="preserve">14.47</w:t>
            </w:r>
          </w:p>
        </w:tc>
        <w:tc>
          <w:tcPr>
            <w:tcW w:w="2160" w:type="dxa"/>
            <w:tcBorders>
              <w:top w:val="nil"/>
              <w:left w:val="nil"/>
              <w:bottom w:val="nil"/>
              <w:right w:val="nil"/>
            </w:tcBorders>
            <w:shd w:val="clear" w:color="auto" w:fill="FFFFFF"/>
          </w:tcPr>
          <w:p w14:paraId="73B46070" w14:textId="77777777" w:rsidR="007F5DA1" w:rsidRPr="00DB620F" w:rsidRDefault="00BA5133">
            <w:pPr>
              <w:spacing w:before="40" w:after="40" w:line="240" w:lineRule="auto"/>
              <w:rPr>
                <w:sz w:val="24"/>
                <w:szCs w:val="24"/>
              </w:rPr>
            </w:pPr>
            <w:r>
              <w:t xml:space="preserve">FP32</w:t>
            </w:r>
          </w:p>
        </w:tc>
      </w:tr>
      <w:tr w:rsidR="007F5DA1" w:rsidRPr="00DB620F" w14:paraId="10C75BAC" w14:textId="77777777" w:rsidTr="007F5DA1">
        <w:trPr>
          <w:jc w:val="center"/>
          <w:cantSplit/>
        </w:trPr>
        <w:tc>
          <w:tcPr>
            <w:tcW w:w="2160" w:type="dxa"/>
            <w:tcBorders>
              <w:top w:val="nil"/>
              <w:left w:val="nil"/>
              <w:bottom w:val="nil"/>
              <w:right w:val="nil"/>
            </w:tcBorders>
            <w:shd w:val="clear" w:color="auto" w:fill="FFFFFF"/>
          </w:tcPr>
          <w:p w14:paraId="02FF524A" w14:textId="77777777" w:rsidR="007F5DA1" w:rsidRPr="00DB620F" w:rsidRDefault="00BA5133">
            <w:pPr>
              <w:spacing w:before="40" w:after="40" w:line="240" w:lineRule="auto"/>
              <w:rPr>
                <w:sz w:val="24"/>
                <w:szCs w:val="24"/>
              </w:rPr>
            </w:pPr>
            <w:r>
              <w:t xml:space="preserve">H200 / CLIP</w:t>
            </w:r>
          </w:p>
        </w:tc>
        <w:tc>
          <w:tcPr>
            <w:tcW w:w="2160" w:type="dxa"/>
            <w:tcBorders>
              <w:top w:val="nil"/>
              <w:left w:val="nil"/>
              <w:bottom w:val="nil"/>
              <w:right w:val="nil"/>
            </w:tcBorders>
            <w:shd w:val="clear" w:color="auto" w:fill="FFFFFF"/>
          </w:tcPr>
          <w:p w14:paraId="1804835A" w14:textId="77777777" w:rsidR="007F5DA1" w:rsidRPr="00DB620F" w:rsidRDefault="00BA5133">
            <w:pPr>
              <w:spacing w:before="40" w:after="40" w:line="240" w:lineRule="auto"/>
              <w:rPr>
                <w:sz w:val="24"/>
                <w:szCs w:val="24"/>
              </w:rPr>
            </w:pPr>
            <w:r>
              <w:t xml:space="preserve">31.92</w:t>
            </w:r>
          </w:p>
        </w:tc>
        <w:tc>
          <w:tcPr>
            <w:tcW w:w="2160" w:type="dxa"/>
            <w:tcBorders>
              <w:top w:val="nil"/>
              <w:left w:val="nil"/>
              <w:bottom w:val="nil"/>
              <w:right w:val="nil"/>
            </w:tcBorders>
            <w:shd w:val="clear" w:color="auto" w:fill="FFFFFF"/>
          </w:tcPr>
          <w:p w14:paraId="002FDC75" w14:textId="77777777" w:rsidR="007F5DA1" w:rsidRPr="00DB620F" w:rsidRDefault="00BA5133">
            <w:pPr>
              <w:spacing w:before="40" w:after="40" w:line="240" w:lineRule="auto"/>
              <w:rPr>
                <w:sz w:val="24"/>
                <w:szCs w:val="24"/>
              </w:rPr>
            </w:pPr>
            <w:r>
              <w:t xml:space="preserve">24.56</w:t>
            </w:r>
          </w:p>
        </w:tc>
        <w:tc>
          <w:tcPr>
            <w:tcW w:w="2160" w:type="dxa"/>
            <w:tcBorders>
              <w:top w:val="nil"/>
              <w:left w:val="nil"/>
              <w:bottom w:val="nil"/>
              <w:right w:val="nil"/>
            </w:tcBorders>
            <w:shd w:val="clear" w:color="auto" w:fill="FFFFFF"/>
          </w:tcPr>
          <w:p w14:paraId="472926EE" w14:textId="77777777" w:rsidR="007F5DA1" w:rsidRPr="00DB620F" w:rsidRDefault="00BA5133">
            <w:pPr>
              <w:spacing w:before="40" w:after="40" w:line="240" w:lineRule="auto"/>
              <w:rPr>
                <w:sz w:val="24"/>
                <w:szCs w:val="24"/>
              </w:rPr>
            </w:pPr>
            <w:r>
              <w:t xml:space="preserve">FP32</w:t>
            </w:r>
          </w:p>
        </w:tc>
      </w:tr>
      <w:tr w:rsidR="007F5DA1" w:rsidRPr="00DB620F" w14:paraId="163CC451" w14:textId="77777777" w:rsidTr="007F5DA1">
        <w:trPr>
          <w:jc w:val="center"/>
          <w:cantSplit/>
        </w:trPr>
        <w:tc>
          <w:tcPr>
            <w:tcW w:w="2160" w:type="dxa"/>
            <w:tcBorders>
              <w:top w:val="nil"/>
              <w:left w:val="nil"/>
              <w:bottom w:val="nil"/>
              <w:right w:val="nil"/>
            </w:tcBorders>
            <w:shd w:val="clear" w:color="auto" w:fill="FFFFFF"/>
          </w:tcPr>
          <w:p w14:paraId="4B1483DD" w14:textId="77777777" w:rsidR="007F5DA1" w:rsidRPr="00DB620F" w:rsidRDefault="00BA5133">
            <w:pPr>
              <w:spacing w:before="40" w:after="40" w:line="240" w:lineRule="auto"/>
              <w:rPr>
                <w:sz w:val="24"/>
                <w:szCs w:val="24"/>
              </w:rPr>
            </w:pPr>
            <w:r>
              <w:t xml:space="preserve">H200 / VLM</w:t>
            </w:r>
          </w:p>
        </w:tc>
        <w:tc>
          <w:tcPr>
            <w:tcW w:w="2160" w:type="dxa"/>
            <w:tcBorders>
              <w:top w:val="nil"/>
              <w:left w:val="nil"/>
              <w:bottom w:val="nil"/>
              <w:right w:val="nil"/>
            </w:tcBorders>
            <w:shd w:val="clear" w:color="auto" w:fill="FFFFFF"/>
          </w:tcPr>
          <w:p w14:paraId="6D139FD5" w14:textId="77777777" w:rsidR="007F5DA1" w:rsidRPr="00DB620F" w:rsidRDefault="00BA5133">
            <w:pPr>
              <w:spacing w:before="40" w:after="40" w:line="240" w:lineRule="auto"/>
              <w:rPr>
                <w:sz w:val="24"/>
                <w:szCs w:val="24"/>
              </w:rPr>
            </w:pPr>
            <w:r>
              <w:t xml:space="preserve">986.17</w:t>
            </w:r>
          </w:p>
        </w:tc>
        <w:tc>
          <w:tcPr>
            <w:tcW w:w="2160" w:type="dxa"/>
            <w:tcBorders>
              <w:top w:val="nil"/>
              <w:left w:val="nil"/>
              <w:bottom w:val="nil"/>
              <w:right w:val="nil"/>
            </w:tcBorders>
            <w:shd w:val="clear" w:color="auto" w:fill="FFFFFF"/>
          </w:tcPr>
          <w:p w14:paraId="24E79376" w14:textId="77777777" w:rsidR="007F5DA1" w:rsidRPr="00DB620F" w:rsidRDefault="00BA5133">
            <w:pPr>
              <w:spacing w:before="40" w:after="40" w:line="240" w:lineRule="auto"/>
              <w:rPr>
                <w:sz w:val="24"/>
                <w:szCs w:val="24"/>
              </w:rPr>
            </w:pPr>
            <w:r>
              <w:t xml:space="preserve">471.82</w:t>
            </w:r>
          </w:p>
        </w:tc>
        <w:tc>
          <w:tcPr>
            <w:tcW w:w="2160" w:type="dxa"/>
            <w:tcBorders>
              <w:top w:val="nil"/>
              <w:left w:val="nil"/>
              <w:bottom w:val="nil"/>
              <w:right w:val="nil"/>
            </w:tcBorders>
            <w:shd w:val="clear" w:color="auto" w:fill="FFFFFF"/>
          </w:tcPr>
          <w:p w14:paraId="6310CAB1" w14:textId="77777777" w:rsidR="007F5DA1" w:rsidRPr="00DB620F" w:rsidRDefault="00BA5133">
            <w:pPr>
              <w:spacing w:before="40" w:after="40" w:line="240" w:lineRule="auto"/>
              <w:rPr>
                <w:sz w:val="24"/>
                <w:szCs w:val="24"/>
              </w:rPr>
            </w:pPr>
            <w:r>
              <w:t xml:space="preserve">BF16</w:t>
            </w:r>
          </w:p>
        </w:tc>
      </w:tr>
      <w:tr w:rsidR="007F5DA1" w:rsidRPr="00DB620F" w14:paraId="5E3BB49E" w14:textId="77777777" w:rsidTr="007F5DA1">
        <w:trPr>
          <w:jc w:val="center"/>
          <w:cantSplit/>
        </w:trPr>
        <w:tc>
          <w:tcPr>
            <w:tcW w:w="2160" w:type="dxa"/>
            <w:tcBorders>
              <w:top w:val="nil"/>
              <w:left w:val="nil"/>
              <w:bottom w:val="single" w:sz="12" w:space="0" w:color="000000"/>
              <w:right w:val="nil"/>
            </w:tcBorders>
            <w:shd w:val="clear" w:color="auto" w:fill="FFFFFF"/>
          </w:tcPr>
          <w:p w14:paraId="34440D00" w14:textId="77777777" w:rsidR="007F5DA1" w:rsidRPr="00DB620F" w:rsidRDefault="00BA5133">
            <w:pPr>
              <w:spacing w:before="40" w:after="40" w:line="240" w:lineRule="auto"/>
              <w:rPr>
                <w:sz w:val="24"/>
                <w:szCs w:val="24"/>
              </w:rPr>
            </w:pPr>
            <w:r>
              <w:t xml:space="preserve">RTX 4090 / VLM</w:t>
            </w:r>
          </w:p>
        </w:tc>
        <w:tc>
          <w:tcPr>
            <w:tcW w:w="2160" w:type="dxa"/>
            <w:tcBorders>
              <w:top w:val="nil"/>
              <w:left w:val="nil"/>
              <w:bottom w:val="single" w:sz="12" w:space="0" w:color="000000"/>
              <w:right w:val="nil"/>
            </w:tcBorders>
            <w:shd w:val="clear" w:color="auto" w:fill="FFFFFF"/>
          </w:tcPr>
          <w:p w14:paraId="31B38DF8" w14:textId="77777777" w:rsidR="007F5DA1" w:rsidRPr="00DB620F" w:rsidRDefault="00BA5133">
            <w:pPr>
              <w:spacing w:before="40" w:after="40" w:line="240" w:lineRule="auto"/>
              <w:rPr>
                <w:sz w:val="24"/>
                <w:szCs w:val="24"/>
              </w:rPr>
            </w:pPr>
            <w:r>
              <w:t xml:space="preserve">1369.46</w:t>
            </w:r>
          </w:p>
        </w:tc>
        <w:tc>
          <w:tcPr>
            <w:tcW w:w="2160" w:type="dxa"/>
            <w:tcBorders>
              <w:top w:val="nil"/>
              <w:left w:val="nil"/>
              <w:bottom w:val="single" w:sz="12" w:space="0" w:color="000000"/>
              <w:right w:val="nil"/>
            </w:tcBorders>
            <w:shd w:val="clear" w:color="auto" w:fill="FFFFFF"/>
          </w:tcPr>
          <w:p w14:paraId="505A3C2F" w14:textId="77777777" w:rsidR="007F5DA1" w:rsidRPr="00DB620F" w:rsidRDefault="00BA5133">
            <w:pPr>
              <w:spacing w:before="40" w:after="40" w:line="240" w:lineRule="auto"/>
              <w:rPr>
                <w:sz w:val="24"/>
                <w:szCs w:val="24"/>
              </w:rPr>
            </w:pPr>
            <w:r>
              <w:t xml:space="preserve">619.45</w:t>
            </w:r>
          </w:p>
        </w:tc>
        <w:tc>
          <w:tcPr>
            <w:tcW w:w="2160" w:type="dxa"/>
            <w:tcBorders>
              <w:top w:val="nil"/>
              <w:left w:val="nil"/>
              <w:bottom w:val="single" w:sz="12" w:space="0" w:color="000000"/>
              <w:right w:val="nil"/>
            </w:tcBorders>
            <w:shd w:val="clear" w:color="auto" w:fill="FFFFFF"/>
          </w:tcPr>
          <w:p w14:paraId="30C3AFCA" w14:textId="77777777" w:rsidR="007F5DA1" w:rsidRPr="00DB620F" w:rsidRDefault="00BA5133">
            <w:pPr>
              <w:spacing w:before="40" w:after="40" w:line="240" w:lineRule="auto"/>
              <w:rPr>
                <w:sz w:val="24"/>
                <w:szCs w:val="24"/>
              </w:rPr>
            </w:pPr>
            <w:r>
              <w:t xml:space="preserve">BF16</w:t>
            </w:r>
          </w:p>
        </w:tc>
      </w:tr>
    </w:tbl>
    <w:p w14:paraId="2DF695E1" w14:textId="77777777" w:rsidR="004C69B1" w:rsidRDefault="004C69B1">
      <w:pPr>
        <w:rPr>
          <w:sz w:val="24"/>
          <w:szCs w:val="24"/>
        </w:rPr>
      </w:pPr>
    </w:p>
    <w:p w14:paraId="338D023E" w14:textId="1399E534" w:rsidR="0023045B" w:rsidRPr="00DB620F" w:rsidRDefault="00BA5133" w:rsidP="00C045B9">
      <w:pPr>
        <w:ind w:firstLine="720"/>
        <w:rPr>
          <w:sz w:val="24"/>
          <w:szCs w:val="24"/>
        </w:rPr>
      </w:pPr>
      <w:proofErr w:type="gramStart"/>
      <w:proofErr w:type="gramEnd"/>
      <w:r>
        <w:t xml:space="preserve">Replacement Table 5 makes the computational cost explicit. The visual baselines are substantially faster than the VLM in the matched H200 component measurement. The separate RTX 4090 measurement demonstrates feasibility of this verification component at the reported precision, not high-frame-rate operation of the complete monitoring architecture. Concurrent host activity and different measurement sessions preclude treating the device rows as a controlled hardware speedup study. The new endpoint baselines and shared multihead comparison address recognition and task coexistence separately; no data-efficiency advantage is inferred from this latency table or from the unreproduced historical few-shot curves.</w:t>
      </w:r>
    </w:p>
    <w:p w14:paraId="4B194534" w14:textId="02C48C60" w:rsidR="0023045B" w:rsidRDefault="00BA5133" w:rsidP="004C69B1">
      <w:pPr>
        <w:ind w:firstLine="720"/>
        <w:rPr>
          <w:sz w:val="24"/>
          <w:szCs w:val="24"/>
        </w:rPr>
      </w:pPr>
      <w:r>
        <w:t xml:space="preserve">The new symmetric perturbation experiment evaluates the original ROI, four directional shifts of 10%, and scales of 80% and 120% for all compared model families and training seeds. The complete grid is retained. At 80% scale, the VLM has lower false acceptance but lower Finish recall than ResNet50; other conditions often favor visual baselines. This supports a condition-dependent tradeoff. It does not establish background robustness, uniform superiority, or a validated tolerance contract for an automatic detector.</w:t>
      </w:r>
    </w:p>
    <w:p w14:paraId="2212C440" w14:textId="77777777" w:rsidR="004C69B1" w:rsidRPr="00DB620F" w:rsidRDefault="004C69B1" w:rsidP="00C045B9">
      <w:pPr>
        <w:ind w:firstLine="720"/>
        <w:rPr>
          <w:sz w:val="24"/>
          <w:szCs w:val="24"/>
        </w:rPr>
      </w:pPr>
    </w:p>
    <w:p w14:paraId="2380AA0B" w14:textId="4949F4D3" w:rsidR="0023045B" w:rsidRPr="00DB620F" w:rsidRDefault="00BA5133">
      <w:pPr>
        <w:pStyle w:val="af7"/>
        <w:keepNext/>
        <w:rPr>
          <w:sz w:val="24"/>
          <w:szCs w:val="24"/>
        </w:rPr>
      </w:pPr>
      <w:r>
        <w:t xml:space="preserve">Table 6. New symmetric ROI perturbations of Mixed-trained endpoint models. All four model families and seven conditions are retained, with mean ± sample standard deviation across seeds 42/43/44. Metrics are percentages on the same 285 test sources per condition. Directional shifts are 10% of ROI size; scale conditions are 80% and 120%. This replaces the historical four-part perturbation grid.</w:t>
      </w:r>
    </w:p>
    <w:tbl>
      <w:tblPr>
        <w:tblStyle w:val="-11"/>
        <w:tblW w:w="0" w:type="auto"/>
        <w:jc w:val="center"/>
        <w:tblLook w:val="0620" w:firstRow="1" w:lastRow="0" w:firstColumn="0" w:lastColumn="0" w:noHBand="1" w:noVBand="1"/>
      </w:tblPr>
      <w:tblGrid>
        <w:gridCol w:w="2880"/>
        <w:gridCol w:w="2160"/>
        <w:gridCol w:w="1890"/>
        <w:gridCol w:w="1980"/>
      </w:tblGrid>
      <w:tr w:rsidR="007F5DA1" w:rsidRPr="00DB620F" w14:paraId="22C2C1B9" w14:textId="77777777" w:rsidTr="00C045B9">
        <w:trPr>
          <w:cnfStyle w:val="100000000000" w:firstRow="1" w:lastRow="0" w:firstColumn="0" w:lastColumn="0" w:oddVBand="0" w:evenVBand="0" w:oddHBand="0" w:evenHBand="0" w:firstRowFirstColumn="0" w:firstRowLastColumn="0" w:lastRowFirstColumn="0" w:lastRowLastColumn="0"/>
          <w:jc w:val="center"/>
          <w:tblHeader/>
          <w:cantSplit/>
        </w:trPr>
        <w:tc>
          <w:tcPr>
            <w:tcW w:w="2880" w:type="dxa"/>
            <w:tcBorders>
              <w:top w:val="single" w:sz="12" w:space="0" w:color="000000"/>
              <w:left w:val="nil"/>
              <w:bottom w:val="single" w:sz="6" w:space="0" w:color="000000"/>
              <w:right w:val="nil"/>
            </w:tcBorders>
            <w:shd w:val="clear" w:color="auto" w:fill="FFFFFF"/>
          </w:tcPr>
          <w:p w14:paraId="1A082CC8" w14:textId="77777777" w:rsidR="007F5DA1" w:rsidRPr="00DB620F" w:rsidRDefault="00BA5133">
            <w:pPr>
              <w:spacing w:before="40" w:after="40" w:line="240" w:lineRule="auto"/>
              <w:rPr>
                <w:sz w:val="24"/>
                <w:szCs w:val="24"/>
              </w:rPr>
            </w:pPr>
            <w:r>
              <w:t xml:space="preserve">Model / condition</w:t>
            </w:r>
          </w:p>
        </w:tc>
        <w:tc>
          <w:tcPr>
            <w:tcW w:w="2160" w:type="dxa"/>
            <w:tcBorders>
              <w:top w:val="single" w:sz="12" w:space="0" w:color="000000"/>
              <w:left w:val="nil"/>
              <w:bottom w:val="single" w:sz="6" w:space="0" w:color="000000"/>
              <w:right w:val="nil"/>
            </w:tcBorders>
            <w:shd w:val="clear" w:color="auto" w:fill="FFFFFF"/>
          </w:tcPr>
          <w:p w14:paraId="46AAC4C1" w14:textId="77777777" w:rsidR="007F5DA1" w:rsidRPr="00DB620F" w:rsidRDefault="00BA5133">
            <w:pPr>
              <w:spacing w:before="40" w:after="40" w:line="240" w:lineRule="auto"/>
              <w:rPr>
                <w:sz w:val="24"/>
                <w:szCs w:val="24"/>
              </w:rPr>
            </w:pPr>
            <w:r>
              <w:t xml:space="preserve">Accuracy %</w:t>
            </w:r>
          </w:p>
        </w:tc>
        <w:tc>
          <w:tcPr>
            <w:tcW w:w="1890" w:type="dxa"/>
            <w:tcBorders>
              <w:top w:val="single" w:sz="12" w:space="0" w:color="000000"/>
              <w:left w:val="nil"/>
              <w:bottom w:val="single" w:sz="6" w:space="0" w:color="000000"/>
              <w:right w:val="nil"/>
            </w:tcBorders>
            <w:shd w:val="clear" w:color="auto" w:fill="FFFFFF"/>
          </w:tcPr>
          <w:p w14:paraId="204B00A0" w14:textId="77777777" w:rsidR="007F5DA1" w:rsidRPr="00DB620F" w:rsidRDefault="00BA5133">
            <w:pPr>
              <w:spacing w:before="40" w:after="40" w:line="240" w:lineRule="auto"/>
              <w:rPr>
                <w:sz w:val="24"/>
                <w:szCs w:val="24"/>
              </w:rPr>
            </w:pPr>
            <w:r>
              <w:t xml:space="preserve">FPR %</w:t>
            </w:r>
          </w:p>
        </w:tc>
        <w:tc>
          <w:tcPr>
            <w:tcW w:w="1980" w:type="dxa"/>
            <w:tcBorders>
              <w:top w:val="single" w:sz="12" w:space="0" w:color="000000"/>
              <w:left w:val="nil"/>
              <w:bottom w:val="single" w:sz="6" w:space="0" w:color="000000"/>
              <w:right w:val="nil"/>
            </w:tcBorders>
            <w:shd w:val="clear" w:color="auto" w:fill="FFFFFF"/>
          </w:tcPr>
          <w:p w14:paraId="7863ABCD" w14:textId="77777777" w:rsidR="007F5DA1" w:rsidRPr="00DB620F" w:rsidRDefault="00BA5133">
            <w:pPr>
              <w:spacing w:before="40" w:after="40" w:line="240" w:lineRule="auto"/>
              <w:rPr>
                <w:sz w:val="24"/>
                <w:szCs w:val="24"/>
              </w:rPr>
            </w:pPr>
            <w:r>
              <w:t xml:space="preserve">Finish recall %</w:t>
            </w:r>
          </w:p>
        </w:tc>
      </w:tr>
      <w:tr w:rsidR="007F5DA1" w:rsidRPr="00DB620F" w14:paraId="56EDC751" w14:textId="77777777" w:rsidTr="00C045B9">
        <w:trPr>
          <w:jc w:val="center"/>
          <w:cantSplit/>
        </w:trPr>
        <w:tc>
          <w:tcPr>
            <w:tcW w:w="2880" w:type="dxa"/>
            <w:tcBorders>
              <w:top w:val="nil"/>
              <w:left w:val="nil"/>
              <w:bottom w:val="nil"/>
              <w:right w:val="nil"/>
            </w:tcBorders>
            <w:shd w:val="clear" w:color="auto" w:fill="FFFFFF"/>
          </w:tcPr>
          <w:p w14:paraId="248E9F90" w14:textId="77777777" w:rsidR="007F5DA1" w:rsidRPr="00DB620F" w:rsidRDefault="00BA5133">
            <w:pPr>
              <w:spacing w:before="40" w:after="40" w:line="240" w:lineRule="auto"/>
              <w:rPr>
                <w:sz w:val="24"/>
                <w:szCs w:val="24"/>
              </w:rPr>
            </w:pPr>
            <w:r>
              <w:t xml:space="preserve">VLM / Original</w:t>
            </w:r>
          </w:p>
        </w:tc>
        <w:tc>
          <w:tcPr>
            <w:tcW w:w="2160" w:type="dxa"/>
            <w:tcBorders>
              <w:top w:val="nil"/>
              <w:left w:val="nil"/>
              <w:bottom w:val="nil"/>
              <w:right w:val="nil"/>
            </w:tcBorders>
            <w:shd w:val="clear" w:color="auto" w:fill="FFFFFF"/>
          </w:tcPr>
          <w:p w14:paraId="0E8C2A7C" w14:textId="77777777" w:rsidR="007F5DA1" w:rsidRPr="00DB620F" w:rsidRDefault="00BA5133">
            <w:pPr>
              <w:spacing w:before="40" w:after="40" w:line="240" w:lineRule="auto"/>
              <w:rPr>
                <w:sz w:val="24"/>
                <w:szCs w:val="24"/>
              </w:rPr>
            </w:pPr>
            <w:r>
              <w:t xml:space="preserve">99.30 ± 0.35</w:t>
            </w:r>
          </w:p>
        </w:tc>
        <w:tc>
          <w:tcPr>
            <w:tcW w:w="1890" w:type="dxa"/>
            <w:tcBorders>
              <w:top w:val="nil"/>
              <w:left w:val="nil"/>
              <w:bottom w:val="nil"/>
              <w:right w:val="nil"/>
            </w:tcBorders>
            <w:shd w:val="clear" w:color="auto" w:fill="FFFFFF"/>
          </w:tcPr>
          <w:p w14:paraId="3246A25A" w14:textId="77777777" w:rsidR="007F5DA1" w:rsidRPr="00DB620F" w:rsidRDefault="00BA5133">
            <w:pPr>
              <w:spacing w:before="40" w:after="40" w:line="240" w:lineRule="auto"/>
              <w:rPr>
                <w:sz w:val="24"/>
                <w:szCs w:val="24"/>
              </w:rPr>
            </w:pPr>
            <w:r>
              <w:t xml:space="preserve">0.69 ± 0.69</w:t>
            </w:r>
          </w:p>
        </w:tc>
        <w:tc>
          <w:tcPr>
            <w:tcW w:w="1980" w:type="dxa"/>
            <w:tcBorders>
              <w:top w:val="nil"/>
              <w:left w:val="nil"/>
              <w:bottom w:val="nil"/>
              <w:right w:val="nil"/>
            </w:tcBorders>
            <w:shd w:val="clear" w:color="auto" w:fill="FFFFFF"/>
          </w:tcPr>
          <w:p w14:paraId="5ACF1F39" w14:textId="77777777" w:rsidR="007F5DA1" w:rsidRPr="00DB620F" w:rsidRDefault="00BA5133">
            <w:pPr>
              <w:spacing w:before="40" w:after="40" w:line="240" w:lineRule="auto"/>
              <w:rPr>
                <w:sz w:val="24"/>
                <w:szCs w:val="24"/>
              </w:rPr>
            </w:pPr>
            <w:r>
              <w:t xml:space="preserve">99.29 ± 0.71</w:t>
            </w:r>
          </w:p>
        </w:tc>
      </w:tr>
      <w:tr w:rsidR="007F5DA1" w:rsidRPr="00DB620F" w14:paraId="233AFBB5" w14:textId="77777777" w:rsidTr="00C045B9">
        <w:trPr>
          <w:jc w:val="center"/>
          <w:cantSplit/>
        </w:trPr>
        <w:tc>
          <w:tcPr>
            <w:tcW w:w="2880" w:type="dxa"/>
            <w:tcBorders>
              <w:top w:val="nil"/>
              <w:left w:val="nil"/>
              <w:bottom w:val="nil"/>
              <w:right w:val="nil"/>
            </w:tcBorders>
            <w:shd w:val="clear" w:color="auto" w:fill="FFFFFF"/>
          </w:tcPr>
          <w:p w14:paraId="7B0440B2" w14:textId="77777777" w:rsidR="007F5DA1" w:rsidRPr="00DB620F" w:rsidRDefault="00BA5133">
            <w:pPr>
              <w:spacing w:before="40" w:after="40" w:line="240" w:lineRule="auto"/>
              <w:rPr>
                <w:sz w:val="24"/>
                <w:szCs w:val="24"/>
              </w:rPr>
            </w:pPr>
            <w:r>
              <w:t xml:space="preserve">ResNet18 / Original</w:t>
            </w:r>
          </w:p>
        </w:tc>
        <w:tc>
          <w:tcPr>
            <w:tcW w:w="2160" w:type="dxa"/>
            <w:tcBorders>
              <w:top w:val="nil"/>
              <w:left w:val="nil"/>
              <w:bottom w:val="nil"/>
              <w:right w:val="nil"/>
            </w:tcBorders>
            <w:shd w:val="clear" w:color="auto" w:fill="FFFFFF"/>
          </w:tcPr>
          <w:p w14:paraId="6D32D76F" w14:textId="77777777" w:rsidR="007F5DA1" w:rsidRPr="00DB620F" w:rsidRDefault="00BA5133">
            <w:pPr>
              <w:spacing w:before="40" w:after="40" w:line="240" w:lineRule="auto"/>
              <w:rPr>
                <w:sz w:val="24"/>
                <w:szCs w:val="24"/>
              </w:rPr>
            </w:pPr>
            <w:r>
              <w:t xml:space="preserve">99.65 ± 0.61</w:t>
            </w:r>
          </w:p>
        </w:tc>
        <w:tc>
          <w:tcPr>
            <w:tcW w:w="1890" w:type="dxa"/>
            <w:tcBorders>
              <w:top w:val="nil"/>
              <w:left w:val="nil"/>
              <w:bottom w:val="nil"/>
              <w:right w:val="nil"/>
            </w:tcBorders>
            <w:shd w:val="clear" w:color="auto" w:fill="FFFFFF"/>
          </w:tcPr>
          <w:p w14:paraId="527FB762" w14:textId="77777777" w:rsidR="007F5DA1" w:rsidRPr="00DB620F" w:rsidRDefault="00BA5133">
            <w:pPr>
              <w:spacing w:before="40" w:after="40" w:line="240" w:lineRule="auto"/>
              <w:rPr>
                <w:sz w:val="24"/>
                <w:szCs w:val="24"/>
              </w:rPr>
            </w:pPr>
            <w:r>
              <w:t xml:space="preserve">0.69 ± 1.20</w:t>
            </w:r>
          </w:p>
        </w:tc>
        <w:tc>
          <w:tcPr>
            <w:tcW w:w="1980" w:type="dxa"/>
            <w:tcBorders>
              <w:top w:val="nil"/>
              <w:left w:val="nil"/>
              <w:bottom w:val="nil"/>
              <w:right w:val="nil"/>
            </w:tcBorders>
            <w:shd w:val="clear" w:color="auto" w:fill="FFFFFF"/>
          </w:tcPr>
          <w:p w14:paraId="08AB0066" w14:textId="77777777" w:rsidR="007F5DA1" w:rsidRPr="00DB620F" w:rsidRDefault="00BA5133">
            <w:pPr>
              <w:spacing w:before="40" w:after="40" w:line="240" w:lineRule="auto"/>
              <w:rPr>
                <w:sz w:val="24"/>
                <w:szCs w:val="24"/>
              </w:rPr>
            </w:pPr>
            <w:r>
              <w:t xml:space="preserve">100.00 ± 0.00</w:t>
            </w:r>
          </w:p>
        </w:tc>
      </w:tr>
      <w:tr w:rsidR="007F5DA1" w:rsidRPr="00DB620F" w14:paraId="5C76BEF0" w14:textId="77777777" w:rsidTr="00C045B9">
        <w:trPr>
          <w:jc w:val="center"/>
          <w:cantSplit/>
        </w:trPr>
        <w:tc>
          <w:tcPr>
            <w:tcW w:w="2880" w:type="dxa"/>
            <w:tcBorders>
              <w:top w:val="nil"/>
              <w:left w:val="nil"/>
              <w:bottom w:val="nil"/>
              <w:right w:val="nil"/>
            </w:tcBorders>
            <w:shd w:val="clear" w:color="auto" w:fill="FFFFFF"/>
          </w:tcPr>
          <w:p w14:paraId="28D72081" w14:textId="77777777" w:rsidR="007F5DA1" w:rsidRPr="00DB620F" w:rsidRDefault="00BA5133">
            <w:pPr>
              <w:spacing w:before="40" w:after="40" w:line="240" w:lineRule="auto"/>
              <w:rPr>
                <w:sz w:val="24"/>
                <w:szCs w:val="24"/>
              </w:rPr>
            </w:pPr>
            <w:r>
              <w:t xml:space="preserve">ResNet50 / Original</w:t>
            </w:r>
          </w:p>
        </w:tc>
        <w:tc>
          <w:tcPr>
            <w:tcW w:w="2160" w:type="dxa"/>
            <w:tcBorders>
              <w:top w:val="nil"/>
              <w:left w:val="nil"/>
              <w:bottom w:val="nil"/>
              <w:right w:val="nil"/>
            </w:tcBorders>
            <w:shd w:val="clear" w:color="auto" w:fill="FFFFFF"/>
          </w:tcPr>
          <w:p w14:paraId="6006AEDB" w14:textId="77777777" w:rsidR="007F5DA1" w:rsidRPr="00DB620F" w:rsidRDefault="00BA5133">
            <w:pPr>
              <w:spacing w:before="40" w:after="40" w:line="240" w:lineRule="auto"/>
              <w:rPr>
                <w:sz w:val="24"/>
                <w:szCs w:val="24"/>
              </w:rPr>
            </w:pPr>
            <w:r>
              <w:t xml:space="preserve">99.88 ± 0.20</w:t>
            </w:r>
          </w:p>
        </w:tc>
        <w:tc>
          <w:tcPr>
            <w:tcW w:w="1890" w:type="dxa"/>
            <w:tcBorders>
              <w:top w:val="nil"/>
              <w:left w:val="nil"/>
              <w:bottom w:val="nil"/>
              <w:right w:val="nil"/>
            </w:tcBorders>
            <w:shd w:val="clear" w:color="auto" w:fill="FFFFFF"/>
          </w:tcPr>
          <w:p w14:paraId="7B6EF806" w14:textId="77777777" w:rsidR="007F5DA1" w:rsidRPr="00DB620F" w:rsidRDefault="00BA5133">
            <w:pPr>
              <w:spacing w:before="40" w:after="40" w:line="240" w:lineRule="auto"/>
              <w:rPr>
                <w:sz w:val="24"/>
                <w:szCs w:val="24"/>
              </w:rPr>
            </w:pPr>
            <w:r>
              <w:t xml:space="preserve">0.23 ± 0.40</w:t>
            </w:r>
          </w:p>
        </w:tc>
        <w:tc>
          <w:tcPr>
            <w:tcW w:w="1980" w:type="dxa"/>
            <w:tcBorders>
              <w:top w:val="nil"/>
              <w:left w:val="nil"/>
              <w:bottom w:val="nil"/>
              <w:right w:val="nil"/>
            </w:tcBorders>
            <w:shd w:val="clear" w:color="auto" w:fill="FFFFFF"/>
          </w:tcPr>
          <w:p w14:paraId="6B2DF0AB" w14:textId="77777777" w:rsidR="007F5DA1" w:rsidRPr="00DB620F" w:rsidRDefault="00BA5133">
            <w:pPr>
              <w:spacing w:before="40" w:after="40" w:line="240" w:lineRule="auto"/>
              <w:rPr>
                <w:sz w:val="24"/>
                <w:szCs w:val="24"/>
              </w:rPr>
            </w:pPr>
            <w:r>
              <w:t xml:space="preserve">100.00 ± 0.00</w:t>
            </w:r>
          </w:p>
        </w:tc>
      </w:tr>
      <w:tr w:rsidR="007F5DA1" w:rsidRPr="00DB620F" w14:paraId="4DB5FAEB" w14:textId="77777777" w:rsidTr="00C045B9">
        <w:trPr>
          <w:jc w:val="center"/>
          <w:cantSplit/>
        </w:trPr>
        <w:tc>
          <w:tcPr>
            <w:tcW w:w="2880" w:type="dxa"/>
            <w:tcBorders>
              <w:top w:val="nil"/>
              <w:left w:val="nil"/>
              <w:bottom w:val="nil"/>
              <w:right w:val="nil"/>
            </w:tcBorders>
            <w:shd w:val="clear" w:color="auto" w:fill="FFFFFF"/>
          </w:tcPr>
          <w:p w14:paraId="5287EFE7" w14:textId="77777777" w:rsidR="007F5DA1" w:rsidRPr="00DB620F" w:rsidRDefault="00BA5133">
            <w:pPr>
              <w:spacing w:before="40" w:after="40" w:line="240" w:lineRule="auto"/>
              <w:rPr>
                <w:sz w:val="24"/>
                <w:szCs w:val="24"/>
              </w:rPr>
            </w:pPr>
            <w:r>
              <w:t xml:space="preserve">CLIP / Original</w:t>
            </w:r>
          </w:p>
        </w:tc>
        <w:tc>
          <w:tcPr>
            <w:tcW w:w="2160" w:type="dxa"/>
            <w:tcBorders>
              <w:top w:val="nil"/>
              <w:left w:val="nil"/>
              <w:bottom w:val="nil"/>
              <w:right w:val="nil"/>
            </w:tcBorders>
            <w:shd w:val="clear" w:color="auto" w:fill="FFFFFF"/>
          </w:tcPr>
          <w:p w14:paraId="440B4E47" w14:textId="77777777" w:rsidR="007F5DA1" w:rsidRPr="00DB620F" w:rsidRDefault="00BA5133">
            <w:pPr>
              <w:spacing w:before="40" w:after="40" w:line="240" w:lineRule="auto"/>
              <w:rPr>
                <w:sz w:val="24"/>
                <w:szCs w:val="24"/>
              </w:rPr>
            </w:pPr>
            <w:r>
              <w:t xml:space="preserve">98.01 ± 0.81</w:t>
            </w:r>
          </w:p>
        </w:tc>
        <w:tc>
          <w:tcPr>
            <w:tcW w:w="1890" w:type="dxa"/>
            <w:tcBorders>
              <w:top w:val="nil"/>
              <w:left w:val="nil"/>
              <w:bottom w:val="nil"/>
              <w:right w:val="nil"/>
            </w:tcBorders>
            <w:shd w:val="clear" w:color="auto" w:fill="FFFFFF"/>
          </w:tcPr>
          <w:p w14:paraId="00C6E013" w14:textId="77777777" w:rsidR="007F5DA1" w:rsidRPr="00DB620F" w:rsidRDefault="00BA5133">
            <w:pPr>
              <w:spacing w:before="40" w:after="40" w:line="240" w:lineRule="auto"/>
              <w:rPr>
                <w:sz w:val="24"/>
                <w:szCs w:val="24"/>
              </w:rPr>
            </w:pPr>
            <w:r>
              <w:t xml:space="preserve">0.00 ± 0.00</w:t>
            </w:r>
          </w:p>
        </w:tc>
        <w:tc>
          <w:tcPr>
            <w:tcW w:w="1980" w:type="dxa"/>
            <w:tcBorders>
              <w:top w:val="nil"/>
              <w:left w:val="nil"/>
              <w:bottom w:val="nil"/>
              <w:right w:val="nil"/>
            </w:tcBorders>
            <w:shd w:val="clear" w:color="auto" w:fill="FFFFFF"/>
          </w:tcPr>
          <w:p w14:paraId="688EEA0E" w14:textId="77777777" w:rsidR="007F5DA1" w:rsidRPr="00DB620F" w:rsidRDefault="00BA5133">
            <w:pPr>
              <w:spacing w:before="40" w:after="40" w:line="240" w:lineRule="auto"/>
              <w:rPr>
                <w:sz w:val="24"/>
                <w:szCs w:val="24"/>
              </w:rPr>
            </w:pPr>
            <w:r>
              <w:t xml:space="preserve">95.98 ± 1.64</w:t>
            </w:r>
          </w:p>
        </w:tc>
      </w:tr>
      <w:tr w:rsidR="007F5DA1" w:rsidRPr="00DB620F" w14:paraId="2AD96063" w14:textId="77777777" w:rsidTr="00C045B9">
        <w:trPr>
          <w:jc w:val="center"/>
          <w:cantSplit/>
        </w:trPr>
        <w:tc>
          <w:tcPr>
            <w:tcW w:w="2880" w:type="dxa"/>
            <w:tcBorders>
              <w:top w:val="nil"/>
              <w:left w:val="nil"/>
              <w:bottom w:val="nil"/>
              <w:right w:val="nil"/>
            </w:tcBorders>
            <w:shd w:val="clear" w:color="auto" w:fill="FFFFFF"/>
          </w:tcPr>
          <w:p w14:paraId="5967FAE3" w14:textId="77777777" w:rsidR="007F5DA1" w:rsidRPr="00DB620F" w:rsidRDefault="00BA5133">
            <w:pPr>
              <w:spacing w:before="40" w:after="40" w:line="240" w:lineRule="auto"/>
              <w:rPr>
                <w:sz w:val="24"/>
                <w:szCs w:val="24"/>
              </w:rPr>
            </w:pPr>
            <w:r>
              <w:t xml:space="preserve">VLM / Left 10%</w:t>
            </w:r>
          </w:p>
        </w:tc>
        <w:tc>
          <w:tcPr>
            <w:tcW w:w="2160" w:type="dxa"/>
            <w:tcBorders>
              <w:top w:val="nil"/>
              <w:left w:val="nil"/>
              <w:bottom w:val="nil"/>
              <w:right w:val="nil"/>
            </w:tcBorders>
            <w:shd w:val="clear" w:color="auto" w:fill="FFFFFF"/>
          </w:tcPr>
          <w:p w14:paraId="0510B76D" w14:textId="77777777" w:rsidR="007F5DA1" w:rsidRPr="00DB620F" w:rsidRDefault="00BA5133">
            <w:pPr>
              <w:spacing w:before="40" w:after="40" w:line="240" w:lineRule="auto"/>
              <w:rPr>
                <w:sz w:val="24"/>
                <w:szCs w:val="24"/>
              </w:rPr>
            </w:pPr>
            <w:r>
              <w:t xml:space="preserve">99.18 ± 0.73</w:t>
            </w:r>
          </w:p>
        </w:tc>
        <w:tc>
          <w:tcPr>
            <w:tcW w:w="1890" w:type="dxa"/>
            <w:tcBorders>
              <w:top w:val="nil"/>
              <w:left w:val="nil"/>
              <w:bottom w:val="nil"/>
              <w:right w:val="nil"/>
            </w:tcBorders>
            <w:shd w:val="clear" w:color="auto" w:fill="FFFFFF"/>
          </w:tcPr>
          <w:p w14:paraId="6D5985B8" w14:textId="77777777" w:rsidR="007F5DA1" w:rsidRPr="00DB620F" w:rsidRDefault="00BA5133">
            <w:pPr>
              <w:spacing w:before="40" w:after="40" w:line="240" w:lineRule="auto"/>
              <w:rPr>
                <w:sz w:val="24"/>
                <w:szCs w:val="24"/>
              </w:rPr>
            </w:pPr>
            <w:r>
              <w:t xml:space="preserve">0.93 ± 0.80</w:t>
            </w:r>
          </w:p>
        </w:tc>
        <w:tc>
          <w:tcPr>
            <w:tcW w:w="1980" w:type="dxa"/>
            <w:tcBorders>
              <w:top w:val="nil"/>
              <w:left w:val="nil"/>
              <w:bottom w:val="nil"/>
              <w:right w:val="nil"/>
            </w:tcBorders>
            <w:shd w:val="clear" w:color="auto" w:fill="FFFFFF"/>
          </w:tcPr>
          <w:p w14:paraId="1E6BDBBB" w14:textId="77777777" w:rsidR="007F5DA1" w:rsidRPr="00DB620F" w:rsidRDefault="00BA5133">
            <w:pPr>
              <w:spacing w:before="40" w:after="40" w:line="240" w:lineRule="auto"/>
              <w:rPr>
                <w:sz w:val="24"/>
                <w:szCs w:val="24"/>
              </w:rPr>
            </w:pPr>
            <w:r>
              <w:t xml:space="preserve">99.29 ± 0.71</w:t>
            </w:r>
          </w:p>
        </w:tc>
      </w:tr>
      <w:tr w:rsidR="007F5DA1" w:rsidRPr="00DB620F" w14:paraId="68292629" w14:textId="77777777" w:rsidTr="00C045B9">
        <w:trPr>
          <w:jc w:val="center"/>
          <w:cantSplit/>
        </w:trPr>
        <w:tc>
          <w:tcPr>
            <w:tcW w:w="2880" w:type="dxa"/>
            <w:tcBorders>
              <w:top w:val="nil"/>
              <w:left w:val="nil"/>
              <w:bottom w:val="nil"/>
              <w:right w:val="nil"/>
            </w:tcBorders>
            <w:shd w:val="clear" w:color="auto" w:fill="FFFFFF"/>
          </w:tcPr>
          <w:p w14:paraId="70538C6E" w14:textId="77777777" w:rsidR="007F5DA1" w:rsidRPr="00DB620F" w:rsidRDefault="00BA5133">
            <w:pPr>
              <w:spacing w:before="40" w:after="40" w:line="240" w:lineRule="auto"/>
              <w:rPr>
                <w:sz w:val="24"/>
                <w:szCs w:val="24"/>
              </w:rPr>
            </w:pPr>
            <w:proofErr w:type="gramStart"/>
            <w:proofErr w:type="gramEnd"/>
            <w:r>
              <w:t xml:space="preserve">ResNet18 / Left 10%</w:t>
            </w:r>
          </w:p>
        </w:tc>
        <w:tc>
          <w:tcPr>
            <w:tcW w:w="2160" w:type="dxa"/>
            <w:tcBorders>
              <w:top w:val="nil"/>
              <w:left w:val="nil"/>
              <w:bottom w:val="nil"/>
              <w:right w:val="nil"/>
            </w:tcBorders>
            <w:shd w:val="clear" w:color="auto" w:fill="FFFFFF"/>
          </w:tcPr>
          <w:p w14:paraId="503F4954" w14:textId="77777777" w:rsidR="007F5DA1" w:rsidRPr="00DB620F" w:rsidRDefault="00BA5133">
            <w:pPr>
              <w:spacing w:before="40" w:after="40" w:line="240" w:lineRule="auto"/>
              <w:rPr>
                <w:sz w:val="24"/>
                <w:szCs w:val="24"/>
              </w:rPr>
            </w:pPr>
            <w:r>
              <w:t xml:space="preserve">99.53 ± 0.54</w:t>
            </w:r>
          </w:p>
        </w:tc>
        <w:tc>
          <w:tcPr>
            <w:tcW w:w="1890" w:type="dxa"/>
            <w:tcBorders>
              <w:top w:val="nil"/>
              <w:left w:val="nil"/>
              <w:bottom w:val="nil"/>
              <w:right w:val="nil"/>
            </w:tcBorders>
            <w:shd w:val="clear" w:color="auto" w:fill="FFFFFF"/>
          </w:tcPr>
          <w:p w14:paraId="26ECEE9D" w14:textId="77777777" w:rsidR="007F5DA1" w:rsidRPr="00DB620F" w:rsidRDefault="00BA5133">
            <w:pPr>
              <w:spacing w:before="40" w:after="40" w:line="240" w:lineRule="auto"/>
              <w:rPr>
                <w:sz w:val="24"/>
                <w:szCs w:val="24"/>
              </w:rPr>
            </w:pPr>
            <w:r>
              <w:t xml:space="preserve">0.23 ± 0.40</w:t>
            </w:r>
          </w:p>
        </w:tc>
        <w:tc>
          <w:tcPr>
            <w:tcW w:w="1980" w:type="dxa"/>
            <w:tcBorders>
              <w:top w:val="nil"/>
              <w:left w:val="nil"/>
              <w:bottom w:val="nil"/>
              <w:right w:val="nil"/>
            </w:tcBorders>
            <w:shd w:val="clear" w:color="auto" w:fill="FFFFFF"/>
          </w:tcPr>
          <w:p w14:paraId="6A8AC15E" w14:textId="77777777" w:rsidR="007F5DA1" w:rsidRPr="00DB620F" w:rsidRDefault="00BA5133">
            <w:pPr>
              <w:spacing w:before="40" w:after="40" w:line="240" w:lineRule="auto"/>
              <w:rPr>
                <w:sz w:val="24"/>
                <w:szCs w:val="24"/>
              </w:rPr>
            </w:pPr>
            <w:r>
              <w:t xml:space="preserve">99.29 ± 1.23</w:t>
            </w:r>
          </w:p>
        </w:tc>
      </w:tr>
      <w:tr w:rsidR="007F5DA1" w:rsidRPr="00DB620F" w14:paraId="081497CC" w14:textId="77777777" w:rsidTr="00C045B9">
        <w:trPr>
          <w:jc w:val="center"/>
          <w:cantSplit/>
        </w:trPr>
        <w:tc>
          <w:tcPr>
            <w:tcW w:w="2880" w:type="dxa"/>
            <w:tcBorders>
              <w:top w:val="nil"/>
              <w:left w:val="nil"/>
              <w:bottom w:val="single" w:sz="12" w:space="0" w:color="000000"/>
              <w:right w:val="nil"/>
            </w:tcBorders>
            <w:shd w:val="clear" w:color="auto" w:fill="FFFFFF"/>
          </w:tcPr>
          <w:p w14:paraId="0DA9EC22" w14:textId="77777777" w:rsidR="007F5DA1" w:rsidRPr="00DB620F" w:rsidRDefault="00BA5133">
            <w:pPr>
              <w:spacing w:before="40" w:after="40" w:line="240" w:lineRule="auto"/>
              <w:rPr>
                <w:sz w:val="24"/>
                <w:szCs w:val="24"/>
              </w:rPr>
            </w:pPr>
            <w:r>
              <w:t xml:space="preserve">ResNet50 / Left 10%</w:t>
            </w:r>
          </w:p>
        </w:tc>
        <w:tc>
          <w:tcPr>
            <w:tcW w:w="2160" w:type="dxa"/>
            <w:tcBorders>
              <w:top w:val="nil"/>
              <w:left w:val="nil"/>
              <w:bottom w:val="single" w:sz="12" w:space="0" w:color="000000"/>
              <w:right w:val="nil"/>
            </w:tcBorders>
            <w:shd w:val="clear" w:color="auto" w:fill="FFFFFF"/>
          </w:tcPr>
          <w:p w14:paraId="4AD483C8" w14:textId="77777777" w:rsidR="007F5DA1" w:rsidRPr="00DB620F" w:rsidRDefault="00BA5133">
            <w:pPr>
              <w:spacing w:before="40" w:after="40" w:line="240" w:lineRule="auto"/>
              <w:rPr>
                <w:sz w:val="24"/>
                <w:szCs w:val="24"/>
              </w:rPr>
            </w:pPr>
            <w:r>
              <w:t xml:space="preserve">100.00 ± 0.00</w:t>
            </w:r>
          </w:p>
        </w:tc>
        <w:tc>
          <w:tcPr>
            <w:tcW w:w="1890" w:type="dxa"/>
            <w:tcBorders>
              <w:top w:val="nil"/>
              <w:left w:val="nil"/>
              <w:bottom w:val="single" w:sz="12" w:space="0" w:color="000000"/>
              <w:right w:val="nil"/>
            </w:tcBorders>
            <w:shd w:val="clear" w:color="auto" w:fill="FFFFFF"/>
          </w:tcPr>
          <w:p w14:paraId="55D068AC" w14:textId="77777777" w:rsidR="007F5DA1" w:rsidRPr="00DB620F" w:rsidRDefault="00BA5133">
            <w:pPr>
              <w:spacing w:before="40" w:after="40" w:line="240" w:lineRule="auto"/>
              <w:rPr>
                <w:sz w:val="24"/>
                <w:szCs w:val="24"/>
              </w:rPr>
            </w:pPr>
            <w:r>
              <w:t xml:space="preserve">0.00 ± 0.00</w:t>
            </w:r>
          </w:p>
        </w:tc>
        <w:tc>
          <w:tcPr>
            <w:tcW w:w="1980" w:type="dxa"/>
            <w:tcBorders>
              <w:top w:val="nil"/>
              <w:left w:val="nil"/>
              <w:bottom w:val="single" w:sz="12" w:space="0" w:color="000000"/>
              <w:right w:val="nil"/>
            </w:tcBorders>
            <w:shd w:val="clear" w:color="auto" w:fill="FFFFFF"/>
          </w:tcPr>
          <w:p w14:paraId="374C603B" w14:textId="77777777" w:rsidR="007F5DA1" w:rsidRPr="00DB620F" w:rsidRDefault="00BA5133">
            <w:pPr>
              <w:spacing w:before="40" w:after="40" w:line="240" w:lineRule="auto"/>
              <w:rPr>
                <w:sz w:val="24"/>
                <w:szCs w:val="24"/>
              </w:rPr>
            </w:pPr>
            <w:r>
              <w:t xml:space="preserve">100.00 ± 0.00</w:t>
            </w:r>
          </w:p>
        </w:tc>
      </w:tr>
      <w:tr w:rsidR="007F5DA1" w:rsidRPr="00DB620F" w14:paraId="081497CC" w14:textId="77777777" w:rsidTr="00C045B9">
        <w:trPr>
          <w:jc w:val="center"/>
          <w:cantSplit/>
        </w:trPr>
        <w:tc>
          <w:tcPr>
            <w:tcW w:w="28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CLIP / Left 10%</w:t>
            </w:r>
          </w:p>
        </w:tc>
        <w:tc>
          <w:tcPr>
            <w:tcW w:w="216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97.08 ± 0.81</w:t>
            </w:r>
          </w:p>
        </w:tc>
        <w:tc>
          <w:tcPr>
            <w:tcW w:w="189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0.00 ± 0.00</w:t>
            </w:r>
          </w:p>
        </w:tc>
        <w:tc>
          <w:tcPr>
            <w:tcW w:w="19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94.09 ± 1.64</w:t>
            </w:r>
          </w:p>
        </w:tc>
      </w:tr>
      <w:tr w:rsidR="007F5DA1" w:rsidRPr="00DB620F" w14:paraId="081497CC" w14:textId="77777777" w:rsidTr="00C045B9">
        <w:trPr>
          <w:jc w:val="center"/>
          <w:cantSplit/>
        </w:trPr>
        <w:tc>
          <w:tcPr>
            <w:tcW w:w="28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VLM / Right 10%</w:t>
            </w:r>
          </w:p>
        </w:tc>
        <w:tc>
          <w:tcPr>
            <w:tcW w:w="216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98.71 ± 0.73</w:t>
            </w:r>
          </w:p>
        </w:tc>
        <w:tc>
          <w:tcPr>
            <w:tcW w:w="189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0.23 ± 0.40</w:t>
            </w:r>
          </w:p>
        </w:tc>
        <w:tc>
          <w:tcPr>
            <w:tcW w:w="19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97.64 ± 1.08</w:t>
            </w:r>
          </w:p>
        </w:tc>
      </w:tr>
      <w:tr w:rsidR="007F5DA1" w:rsidRPr="00DB620F" w14:paraId="081497CC" w14:textId="77777777" w:rsidTr="00C045B9">
        <w:trPr>
          <w:jc w:val="center"/>
          <w:cantSplit/>
        </w:trPr>
        <w:tc>
          <w:tcPr>
            <w:tcW w:w="28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ResNet18 / Right 10%</w:t>
            </w:r>
          </w:p>
        </w:tc>
        <w:tc>
          <w:tcPr>
            <w:tcW w:w="216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99.30 ± 0.93</w:t>
            </w:r>
          </w:p>
        </w:tc>
        <w:tc>
          <w:tcPr>
            <w:tcW w:w="189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1.39 ± 1.84</w:t>
            </w:r>
          </w:p>
        </w:tc>
        <w:tc>
          <w:tcPr>
            <w:tcW w:w="19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100.00 ± 0.00</w:t>
            </w:r>
          </w:p>
        </w:tc>
      </w:tr>
      <w:tr w:rsidR="007F5DA1" w:rsidRPr="00DB620F" w14:paraId="081497CC" w14:textId="77777777" w:rsidTr="00C045B9">
        <w:trPr>
          <w:jc w:val="center"/>
          <w:cantSplit/>
        </w:trPr>
        <w:tc>
          <w:tcPr>
            <w:tcW w:w="28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ResNet50 / Right 10%</w:t>
            </w:r>
          </w:p>
        </w:tc>
        <w:tc>
          <w:tcPr>
            <w:tcW w:w="216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99.77 ± 0.41</w:t>
            </w:r>
          </w:p>
        </w:tc>
        <w:tc>
          <w:tcPr>
            <w:tcW w:w="189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0.46 ± 0.80</w:t>
            </w:r>
          </w:p>
        </w:tc>
        <w:tc>
          <w:tcPr>
            <w:tcW w:w="19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100.00 ± 0.00</w:t>
            </w:r>
          </w:p>
        </w:tc>
      </w:tr>
      <w:tr w:rsidR="007F5DA1" w:rsidRPr="00DB620F" w14:paraId="081497CC" w14:textId="77777777" w:rsidTr="00C045B9">
        <w:trPr>
          <w:jc w:val="center"/>
          <w:cantSplit/>
        </w:trPr>
        <w:tc>
          <w:tcPr>
            <w:tcW w:w="28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CLIP / Right 10%</w:t>
            </w:r>
          </w:p>
        </w:tc>
        <w:tc>
          <w:tcPr>
            <w:tcW w:w="216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95.09 ± 0.61</w:t>
            </w:r>
          </w:p>
        </w:tc>
        <w:tc>
          <w:tcPr>
            <w:tcW w:w="189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0.00 ± 0.00</w:t>
            </w:r>
          </w:p>
        </w:tc>
        <w:tc>
          <w:tcPr>
            <w:tcW w:w="19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90.07 ± 1.23</w:t>
            </w:r>
          </w:p>
        </w:tc>
      </w:tr>
      <w:tr w:rsidR="007F5DA1" w:rsidRPr="00DB620F" w14:paraId="081497CC" w14:textId="77777777" w:rsidTr="00C045B9">
        <w:trPr>
          <w:jc w:val="center"/>
          <w:cantSplit/>
        </w:trPr>
        <w:tc>
          <w:tcPr>
            <w:tcW w:w="28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VLM / Up 10%</w:t>
            </w:r>
          </w:p>
        </w:tc>
        <w:tc>
          <w:tcPr>
            <w:tcW w:w="216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98.36 ± 1.01</w:t>
            </w:r>
          </w:p>
        </w:tc>
        <w:tc>
          <w:tcPr>
            <w:tcW w:w="189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1.85 ± 0.40</w:t>
            </w:r>
          </w:p>
        </w:tc>
        <w:tc>
          <w:tcPr>
            <w:tcW w:w="19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98.58 ± 1.88</w:t>
            </w:r>
          </w:p>
        </w:tc>
      </w:tr>
      <w:tr w:rsidR="007F5DA1" w:rsidRPr="00DB620F" w14:paraId="081497CC" w14:textId="77777777" w:rsidTr="00C045B9">
        <w:trPr>
          <w:jc w:val="center"/>
          <w:cantSplit/>
        </w:trPr>
        <w:tc>
          <w:tcPr>
            <w:tcW w:w="28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ResNet18 / Up 10%</w:t>
            </w:r>
          </w:p>
        </w:tc>
        <w:tc>
          <w:tcPr>
            <w:tcW w:w="216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99.18 ± 1.13</w:t>
            </w:r>
          </w:p>
        </w:tc>
        <w:tc>
          <w:tcPr>
            <w:tcW w:w="189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1.62 ± 2.23</w:t>
            </w:r>
          </w:p>
        </w:tc>
        <w:tc>
          <w:tcPr>
            <w:tcW w:w="19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100.00 ± 0.00</w:t>
            </w:r>
          </w:p>
        </w:tc>
      </w:tr>
      <w:tr w:rsidR="007F5DA1" w:rsidRPr="00DB620F" w14:paraId="081497CC" w14:textId="77777777" w:rsidTr="00C045B9">
        <w:trPr>
          <w:jc w:val="center"/>
          <w:cantSplit/>
        </w:trPr>
        <w:tc>
          <w:tcPr>
            <w:tcW w:w="28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ResNet50 / Up 10%</w:t>
            </w:r>
          </w:p>
        </w:tc>
        <w:tc>
          <w:tcPr>
            <w:tcW w:w="216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99.65 ± 0.35</w:t>
            </w:r>
          </w:p>
        </w:tc>
        <w:tc>
          <w:tcPr>
            <w:tcW w:w="189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0.69 ± 0.69</w:t>
            </w:r>
          </w:p>
        </w:tc>
        <w:tc>
          <w:tcPr>
            <w:tcW w:w="19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100.00 ± 0.00</w:t>
            </w:r>
          </w:p>
        </w:tc>
      </w:tr>
      <w:tr w:rsidR="007F5DA1" w:rsidRPr="00DB620F" w14:paraId="081497CC" w14:textId="77777777" w:rsidTr="00C045B9">
        <w:trPr>
          <w:jc w:val="center"/>
          <w:cantSplit/>
        </w:trPr>
        <w:tc>
          <w:tcPr>
            <w:tcW w:w="28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CLIP / Up 10%</w:t>
            </w:r>
          </w:p>
        </w:tc>
        <w:tc>
          <w:tcPr>
            <w:tcW w:w="216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96.26 ± 0.54</w:t>
            </w:r>
          </w:p>
        </w:tc>
        <w:tc>
          <w:tcPr>
            <w:tcW w:w="189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0.00 ± 0.00</w:t>
            </w:r>
          </w:p>
        </w:tc>
        <w:tc>
          <w:tcPr>
            <w:tcW w:w="19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92.43 ± 1.08</w:t>
            </w:r>
          </w:p>
        </w:tc>
      </w:tr>
      <w:tr w:rsidR="007F5DA1" w:rsidRPr="00DB620F" w14:paraId="081497CC" w14:textId="77777777" w:rsidTr="00C045B9">
        <w:trPr>
          <w:jc w:val="center"/>
          <w:cantSplit/>
        </w:trPr>
        <w:tc>
          <w:tcPr>
            <w:tcW w:w="28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VLM / Down 10%</w:t>
            </w:r>
          </w:p>
        </w:tc>
        <w:tc>
          <w:tcPr>
            <w:tcW w:w="216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99.06 ± 0.41</w:t>
            </w:r>
          </w:p>
        </w:tc>
        <w:tc>
          <w:tcPr>
            <w:tcW w:w="189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0.46 ± 0.40</w:t>
            </w:r>
          </w:p>
        </w:tc>
        <w:tc>
          <w:tcPr>
            <w:tcW w:w="19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98.58 ± 0.71</w:t>
            </w:r>
          </w:p>
        </w:tc>
      </w:tr>
      <w:tr w:rsidR="007F5DA1" w:rsidRPr="00DB620F" w14:paraId="081497CC" w14:textId="77777777" w:rsidTr="00C045B9">
        <w:trPr>
          <w:jc w:val="center"/>
          <w:cantSplit/>
        </w:trPr>
        <w:tc>
          <w:tcPr>
            <w:tcW w:w="28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ResNet18 / Down 10%</w:t>
            </w:r>
          </w:p>
        </w:tc>
        <w:tc>
          <w:tcPr>
            <w:tcW w:w="216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98.71 ± 1.66</w:t>
            </w:r>
          </w:p>
        </w:tc>
        <w:tc>
          <w:tcPr>
            <w:tcW w:w="189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2.55 ± 3.28</w:t>
            </w:r>
          </w:p>
        </w:tc>
        <w:tc>
          <w:tcPr>
            <w:tcW w:w="19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100.00 ± 0.00</w:t>
            </w:r>
          </w:p>
        </w:tc>
      </w:tr>
      <w:tr w:rsidR="007F5DA1" w:rsidRPr="00DB620F" w14:paraId="081497CC" w14:textId="77777777" w:rsidTr="00C045B9">
        <w:trPr>
          <w:jc w:val="center"/>
          <w:cantSplit/>
        </w:trPr>
        <w:tc>
          <w:tcPr>
            <w:tcW w:w="28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ResNet50 / Down 10%</w:t>
            </w:r>
          </w:p>
        </w:tc>
        <w:tc>
          <w:tcPr>
            <w:tcW w:w="216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99.30 ± 0.61</w:t>
            </w:r>
          </w:p>
        </w:tc>
        <w:tc>
          <w:tcPr>
            <w:tcW w:w="189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1.39 ± 1.20</w:t>
            </w:r>
          </w:p>
        </w:tc>
        <w:tc>
          <w:tcPr>
            <w:tcW w:w="19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100.00 ± 0.00</w:t>
            </w:r>
          </w:p>
        </w:tc>
      </w:tr>
      <w:tr w:rsidR="007F5DA1" w:rsidRPr="00DB620F" w14:paraId="081497CC" w14:textId="77777777" w:rsidTr="00C045B9">
        <w:trPr>
          <w:jc w:val="center"/>
          <w:cantSplit/>
        </w:trPr>
        <w:tc>
          <w:tcPr>
            <w:tcW w:w="28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CLIP / Down 10%</w:t>
            </w:r>
          </w:p>
        </w:tc>
        <w:tc>
          <w:tcPr>
            <w:tcW w:w="216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97.31 ± 0.88</w:t>
            </w:r>
          </w:p>
        </w:tc>
        <w:tc>
          <w:tcPr>
            <w:tcW w:w="189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0.69 ± 0.00</w:t>
            </w:r>
          </w:p>
        </w:tc>
        <w:tc>
          <w:tcPr>
            <w:tcW w:w="19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95.27 ± 1.78</w:t>
            </w:r>
          </w:p>
        </w:tc>
      </w:tr>
      <w:tr w:rsidR="007F5DA1" w:rsidRPr="00DB620F" w14:paraId="081497CC" w14:textId="77777777" w:rsidTr="00C045B9">
        <w:trPr>
          <w:jc w:val="center"/>
          <w:cantSplit/>
        </w:trPr>
        <w:tc>
          <w:tcPr>
            <w:tcW w:w="28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VLM / Scale 80%</w:t>
            </w:r>
          </w:p>
        </w:tc>
        <w:tc>
          <w:tcPr>
            <w:tcW w:w="216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98.13 ± 0.54</w:t>
            </w:r>
          </w:p>
        </w:tc>
        <w:tc>
          <w:tcPr>
            <w:tcW w:w="189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0.00 ± 0.00</w:t>
            </w:r>
          </w:p>
        </w:tc>
        <w:tc>
          <w:tcPr>
            <w:tcW w:w="19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96.22 ± 1.08</w:t>
            </w:r>
          </w:p>
        </w:tc>
      </w:tr>
      <w:tr w:rsidR="007F5DA1" w:rsidRPr="00DB620F" w14:paraId="081497CC" w14:textId="77777777" w:rsidTr="00C045B9">
        <w:trPr>
          <w:jc w:val="center"/>
          <w:cantSplit/>
        </w:trPr>
        <w:tc>
          <w:tcPr>
            <w:tcW w:w="28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ResNet18 / Scale 80%</w:t>
            </w:r>
          </w:p>
        </w:tc>
        <w:tc>
          <w:tcPr>
            <w:tcW w:w="216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97.43 ± 4.16</w:t>
            </w:r>
          </w:p>
        </w:tc>
        <w:tc>
          <w:tcPr>
            <w:tcW w:w="189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5.09 ± 8.23</w:t>
            </w:r>
          </w:p>
        </w:tc>
        <w:tc>
          <w:tcPr>
            <w:tcW w:w="19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100.00 ± 0.00</w:t>
            </w:r>
          </w:p>
        </w:tc>
      </w:tr>
      <w:tr w:rsidR="007F5DA1" w:rsidRPr="00DB620F" w14:paraId="081497CC" w14:textId="77777777" w:rsidTr="00C045B9">
        <w:trPr>
          <w:jc w:val="center"/>
          <w:cantSplit/>
        </w:trPr>
        <w:tc>
          <w:tcPr>
            <w:tcW w:w="28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ResNet50 / Scale 80%</w:t>
            </w:r>
          </w:p>
        </w:tc>
        <w:tc>
          <w:tcPr>
            <w:tcW w:w="216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96.73 ± 3.55</w:t>
            </w:r>
          </w:p>
        </w:tc>
        <w:tc>
          <w:tcPr>
            <w:tcW w:w="189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6.48 ± 7.02</w:t>
            </w:r>
          </w:p>
        </w:tc>
        <w:tc>
          <w:tcPr>
            <w:tcW w:w="19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100.00 ± 0.00</w:t>
            </w:r>
          </w:p>
        </w:tc>
      </w:tr>
      <w:tr w:rsidR="007F5DA1" w:rsidRPr="00DB620F" w14:paraId="081497CC" w14:textId="77777777" w:rsidTr="00C045B9">
        <w:trPr>
          <w:jc w:val="center"/>
          <w:cantSplit/>
        </w:trPr>
        <w:tc>
          <w:tcPr>
            <w:tcW w:w="28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CLIP / Scale 80%</w:t>
            </w:r>
          </w:p>
        </w:tc>
        <w:tc>
          <w:tcPr>
            <w:tcW w:w="216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97.31 ± 0.41</w:t>
            </w:r>
          </w:p>
        </w:tc>
        <w:tc>
          <w:tcPr>
            <w:tcW w:w="189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0.00 ± 0.00</w:t>
            </w:r>
          </w:p>
        </w:tc>
        <w:tc>
          <w:tcPr>
            <w:tcW w:w="19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94.56 ± 0.82</w:t>
            </w:r>
          </w:p>
        </w:tc>
      </w:tr>
      <w:tr w:rsidR="007F5DA1" w:rsidRPr="00DB620F" w14:paraId="081497CC" w14:textId="77777777" w:rsidTr="00C045B9">
        <w:trPr>
          <w:jc w:val="center"/>
          <w:cantSplit/>
        </w:trPr>
        <w:tc>
          <w:tcPr>
            <w:tcW w:w="28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VLM / Scale 120%</w:t>
            </w:r>
          </w:p>
        </w:tc>
        <w:tc>
          <w:tcPr>
            <w:tcW w:w="216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98.95 ± 0.93</w:t>
            </w:r>
          </w:p>
        </w:tc>
        <w:tc>
          <w:tcPr>
            <w:tcW w:w="189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1.16 ± 0.80</w:t>
            </w:r>
          </w:p>
        </w:tc>
        <w:tc>
          <w:tcPr>
            <w:tcW w:w="19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99.05 ± 1.08</w:t>
            </w:r>
          </w:p>
        </w:tc>
      </w:tr>
      <w:tr w:rsidR="007F5DA1" w:rsidRPr="00DB620F" w14:paraId="081497CC" w14:textId="77777777" w:rsidTr="00C045B9">
        <w:trPr>
          <w:jc w:val="center"/>
          <w:cantSplit/>
        </w:trPr>
        <w:tc>
          <w:tcPr>
            <w:tcW w:w="28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ResNet18 / Scale 120%</w:t>
            </w:r>
          </w:p>
        </w:tc>
        <w:tc>
          <w:tcPr>
            <w:tcW w:w="216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98.48 ± 1.33</w:t>
            </w:r>
          </w:p>
        </w:tc>
        <w:tc>
          <w:tcPr>
            <w:tcW w:w="189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0.69 ± 1.20</w:t>
            </w:r>
          </w:p>
        </w:tc>
        <w:tc>
          <w:tcPr>
            <w:tcW w:w="19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97.64 ± 2.17</w:t>
            </w:r>
          </w:p>
        </w:tc>
      </w:tr>
      <w:tr w:rsidR="007F5DA1" w:rsidRPr="00DB620F" w14:paraId="081497CC" w14:textId="77777777" w:rsidTr="00C045B9">
        <w:trPr>
          <w:jc w:val="center"/>
          <w:cantSplit/>
        </w:trPr>
        <w:tc>
          <w:tcPr>
            <w:tcW w:w="28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ResNet50 / Scale 120%</w:t>
            </w:r>
          </w:p>
        </w:tc>
        <w:tc>
          <w:tcPr>
            <w:tcW w:w="216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100.00 ± 0.00</w:t>
            </w:r>
          </w:p>
        </w:tc>
        <w:tc>
          <w:tcPr>
            <w:tcW w:w="189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0.00 ± 0.00</w:t>
            </w:r>
          </w:p>
        </w:tc>
        <w:tc>
          <w:tcPr>
            <w:tcW w:w="19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100.00 ± 0.00</w:t>
            </w:r>
          </w:p>
        </w:tc>
      </w:tr>
      <w:tr w:rsidR="007F5DA1" w:rsidRPr="00DB620F" w14:paraId="081497CC" w14:textId="77777777" w:rsidTr="00C045B9">
        <w:trPr>
          <w:jc w:val="center"/>
          <w:cantSplit/>
        </w:trPr>
        <w:tc>
          <w:tcPr>
            <w:tcW w:w="28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CLIP / Scale 120%</w:t>
            </w:r>
          </w:p>
        </w:tc>
        <w:tc>
          <w:tcPr>
            <w:tcW w:w="216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96.96 ± 0.81</w:t>
            </w:r>
          </w:p>
        </w:tc>
        <w:tc>
          <w:tcPr>
            <w:tcW w:w="189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0.00 ± 0.00</w:t>
            </w:r>
          </w:p>
        </w:tc>
        <w:tc>
          <w:tcPr>
            <w:tcW w:w="1980" w:type="dxa"/>
            <w:tcBorders>
              <w:top w:val="nil"/>
              <w:left w:val="nil"/>
              <w:bottom w:val="single" w:sz="12" w:space="0" w:color="000000"/>
              <w:right w:val="nil"/>
            </w:tcBorders>
            <w:shd w:val="clear" w:color="auto" w:fill="FFFFFF"/>
          </w:tcPr>
          <w:p>
            <w:pPr>
              <w:spacing w:before="40" w:after="40" w:line="240" w:lineRule="auto"/>
              <w:rPr>
                <w:sz w:val="24"/>
                <w:szCs w:val="24"/>
              </w:rPr>
            </w:pPr>
            <w:r>
              <w:t xml:space="preserve">93.85 ± 1.64</w:t>
            </w:r>
          </w:p>
        </w:tc>
      </w:tr>
    </w:tbl>
    <w:p w14:paraId="7ACABABD" w14:textId="77777777" w:rsidR="004C69B1" w:rsidRDefault="004C69B1">
      <w:pPr>
        <w:keepNext/>
        <w:spacing w:line="240" w:lineRule="auto"/>
        <w:jc w:val="center"/>
        <w:rPr>
          <w:sz w:val="24"/>
          <w:szCs w:val="24"/>
        </w:rPr>
      </w:pPr>
    </w:p>
    <w:p w14:paraId="221DBAFE" w14:textId="77777777" w:rsidR="004C69B1" w:rsidRDefault="004C69B1">
      <w:pPr>
        <w:keepNext/>
        <w:spacing w:line="240" w:lineRule="auto"/>
        <w:jc w:val="center"/>
        <w:rPr>
          <w:sz w:val="24"/>
          <w:szCs w:val="24"/>
        </w:rPr>
      </w:pPr>
    </w:p>
    <w:p w14:paraId="191010DA" w14:textId="3B00A098" w:rsidR="007F5DA1" w:rsidRPr="00DB620F" w:rsidRDefault="00BA5133">
      <w:pPr>
        <w:keepNext/>
        <w:spacing w:line="240" w:lineRule="auto"/>
        <w:jc w:val="center"/>
        <w:rPr>
          <w:sz w:val="24"/>
          <w:szCs w:val="24"/>
        </w:rPr>
      </w:pPr>
      <w:r>
        <w:t xml:space="preserve"/>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drawing>
          <wp:inline distT="0" distB="0" distL="0" distR="0">
            <wp:extent cx="5394960" cy="6823037"/>
            <wp:docPr id="100003" name="JMS revision figure 3"/>
            <wp:cNvGraphicFramePr>
              <a:graphicFrameLocks noChangeAspect="1"/>
            </wp:cNvGraphicFramePr>
            <a:graphic>
              <a:graphicData uri="http://schemas.openxmlformats.org/drawingml/2006/picture">
                <pic:pic>
                  <pic:nvPicPr>
                    <pic:cNvPr id="0" name="roi_robustness_all_conditions.png"/>
                    <pic:cNvPicPr/>
                  </pic:nvPicPr>
                  <pic:blipFill>
                    <a:blip r:embed="rIdJMSRevision3"/>
                    <a:stretch>
                      <a:fillRect/>
                    </a:stretch>
                  </pic:blipFill>
                  <pic:spPr>
                    <a:xfrm>
                      <a:off x="0" y="0"/>
                      <a:ext cx="5394960" cy="6823037"/>
                    </a:xfrm>
                    <a:prstGeom prst="rect">
                      <a:avLst/>
                    </a:prstGeom>
                  </pic:spPr>
                </pic:pic>
              </a:graphicData>
            </a:graphic>
          </wp:inline>
        </w:drawing>
      </w:r>
    </w:p>
    <w:p w14:paraId="18634753" w14:textId="77777777" w:rsidR="0023045B" w:rsidRPr="00DB620F" w:rsidRDefault="00BA5133" w:rsidP="0031037A">
      <w:pPr>
        <w:pStyle w:val="affc"/>
        <w:keepLines/>
        <w:snapToGrid w:val="0"/>
        <w:spacing w:line="480" w:lineRule="auto"/>
        <w:rPr>
          <w:sz w:val="24"/>
          <w:szCs w:val="24"/>
          <w:lang w:val="en-US"/>
        </w:rPr>
      </w:pPr>
      <w:r>
        <w:t xml:space="preserve">Fig. 11: New symmetric ROI perturbations for all four model families and three training seeds. Lines show means; small points show individual seeds. Accuracy, false acceptance and false rejection are shown together. These are paired conditions on the same endpoint sources, not additional independent recordings.</w:t>
      </w:r>
    </w:p>
    <w:p w14:paraId="658519DC" w14:textId="77777777" w:rsidR="004C69B1" w:rsidRDefault="004C69B1">
      <w:pPr>
        <w:rPr>
          <w:sz w:val="24"/>
          <w:szCs w:val="24"/>
        </w:rPr>
      </w:pPr>
    </w:p>
    <w:p w14:paraId="33B4039C" w14:textId="37A21FC9" w:rsidR="0023045B" w:rsidRDefault="00470777" w:rsidP="004C69B1">
      <w:pPr>
        <w:ind w:firstLine="720"/>
        <w:rPr>
          <w:sz w:val="24"/>
          <w:szCs w:val="24"/>
        </w:rPr>
      </w:pPr>
      <w:proofErr w:type="spellStart"/>
      <w:proofErr w:type="spellEnd"/>
      <w:r>
        <w:t xml:space="preserve">The historical Grounding DINO cascade scores have not been independently reproduced from the missing four-part archive. They are not used to establish complete system performance in the revised conclusions. The new controlled perturbations use annotated boxes and therefore do not include automatic localization errors or detector latency.</w:t>
      </w:r>
    </w:p>
    <w:p w14:paraId="76DBDDF1" w14:textId="77777777" w:rsidR="004C69B1" w:rsidRPr="00DB620F" w:rsidRDefault="004C69B1" w:rsidP="00C045B9">
      <w:pPr>
        <w:ind w:firstLine="720"/>
        <w:rPr>
          <w:sz w:val="24"/>
          <w:szCs w:val="24"/>
        </w:rPr>
      </w:pPr>
    </w:p>
    <w:p w14:paraId="1BFB43F4" w14:textId="77777777" w:rsidR="0023045B" w:rsidRPr="00DB620F" w:rsidRDefault="00BA5133">
      <w:pPr>
        <w:pStyle w:val="21"/>
        <w:rPr>
          <w:sz w:val="24"/>
          <w:szCs w:val="24"/>
        </w:rPr>
      </w:pPr>
      <w:r>
        <w:t xml:space="preserve">4.4 Causal procedural monitoring diagnostic</w:t>
      </w:r>
    </w:p>
    <w:p w14:paraId="116A97AC" w14:textId="77777777" w:rsidR="0023045B" w:rsidRPr="00DB620F" w:rsidRDefault="00BA5133">
      <w:pPr>
        <w:pStyle w:val="31"/>
        <w:rPr>
          <w:sz w:val="24"/>
          <w:szCs w:val="24"/>
        </w:rPr>
      </w:pPr>
      <w:r w:rsidRPr="00DB620F">
        <w:rPr>
          <w:sz w:val="24"/>
          <w:szCs w:val="24"/>
        </w:rPr>
        <w:t>4.4.1 Experimental setup</w:t>
      </w:r>
    </w:p>
    <w:p w14:paraId="41496585" w14:textId="61AA388F" w:rsidR="0023045B" w:rsidRPr="00DB620F" w:rsidRDefault="00BA5133" w:rsidP="00C045B9">
      <w:pPr>
        <w:ind w:firstLine="720"/>
        <w:rPr>
          <w:sz w:val="24"/>
          <w:szCs w:val="24"/>
        </w:rPr>
      </w:pPr>
      <w:proofErr w:type="spellStart"/>
      <w:proofErr w:type="spellEnd"/>
      <w:r>
        <w:t xml:space="preserve">The original ATP-only ordered sequence study did not evaluate the proposed causal verification gate. Its underlying gear-pump videos and prediction archive are unavailable. Replacement Table 7 therefore reports a separately defined Assembly101 diagnostic, not a reconstruction of those historical results. Five c13a training recordings supply vocabulary and references for a minimal dependency graph; one validation and one test recording window are evaluated with an unadapted base VLM. The windows contain three and six annotated mistake events, respectively, and there is no entirely normal test execution.</w:t>
      </w:r>
    </w:p>
    <w:p w14:paraId="37C87675" w14:textId="5A48BE48" w:rsidR="0023045B" w:rsidRDefault="00BA5133" w:rsidP="004C69B1">
      <w:pPr>
        <w:ind w:firstLine="720"/>
        <w:rPr>
          <w:sz w:val="24"/>
          <w:szCs w:val="24"/>
        </w:rPr>
      </w:pPr>
      <w:r>
        <w:t xml:space="preserve">The three original configurations are unit-weight action-only monitoring, unit-weight verification gating, and confidence-weighted verification gating. Each operates at 1 Hz and chooses its own mode and target from its current state, without future images or frame-level ground truth supplied to inference. All 1,464 inference records and state updates have been audited under the declared complete-JSON-fence normalization. A later exploratory confidence-only configuration reuses the identical General-query output bank, reproducing the original state updates before adding the fourth condition; it adds no model calls or independent recording. Event matching is one-to-one for the same connection, from annotated action start to annotated end plus five seconds, capped at the window end. Every unmatched alarm counts as FP and every unmatched mistake event as FN.</w:t>
      </w:r>
    </w:p>
    <w:p w14:paraId="2CC82420" w14:textId="77777777" w:rsidR="004C69B1" w:rsidRPr="00DB620F" w:rsidRDefault="004C69B1" w:rsidP="00C045B9">
      <w:pPr>
        <w:ind w:firstLine="720"/>
        <w:rPr>
          <w:sz w:val="24"/>
          <w:szCs w:val="24"/>
        </w:rPr>
      </w:pPr>
    </w:p>
    <w:p w14:paraId="207549DC" w14:textId="77777777" w:rsidR="0023045B" w:rsidRPr="00DB620F" w:rsidRDefault="00BA5133">
      <w:pPr>
        <w:pStyle w:val="31"/>
        <w:rPr>
          <w:sz w:val="24"/>
          <w:szCs w:val="24"/>
        </w:rPr>
      </w:pPr>
      <w:r w:rsidRPr="00DB620F">
        <w:rPr>
          <w:sz w:val="24"/>
          <w:szCs w:val="24"/>
        </w:rPr>
        <w:t>4.4.2 Results and comparative analysis</w:t>
      </w:r>
    </w:p>
    <w:p w14:paraId="4E9F5137" w14:textId="33B8C56C" w:rsidR="0023045B" w:rsidRDefault="00E331C8" w:rsidP="004C69B1">
      <w:pPr>
        <w:ind w:firstLine="720"/>
        <w:rPr>
          <w:sz w:val="24"/>
          <w:szCs w:val="24"/>
        </w:rPr>
      </w:pPr>
      <w:proofErr w:type="spellStart"/>
      <w:proofErr w:type="spellEnd"/>
      <w:proofErr w:type="spellStart"/>
      <w:proofErr w:type="spellEnd"/>
      <w:r>
        <w:t xml:space="preserve">Table 7 reports both recording windows and all four configurations. On the six test mistake events, action-only and confidence-only each yield TP/FP/FN of 2/20/4; both gated variants yield 1/21/5. No validation mistake is detected. Mean annotation-start delay is 4.42 s for the two detected action-only events and 12.80 s for the one detected event in each gated variant; the four or five misses are retained explicitly. These are detected-only annotation-start delays, not independently established first-visible-error delays or end-to-end live deployment latency. This external-task adaptation does not demonstrate a gating or confidence benefit. Appendix G.5 provides the output diagnostics, matching details and adaptation limits; the historical globally ordered ATP replay is not used as evidence for this causal loop.</w:t>
      </w:r>
    </w:p>
    <w:p w14:paraId="4E64BCA7" w14:textId="77777777" w:rsidR="004C69B1" w:rsidRPr="00C045B9" w:rsidRDefault="004C69B1" w:rsidP="00C045B9">
      <w:pPr>
        <w:ind w:firstLine="720"/>
        <w:rPr>
          <w:sz w:val="24"/>
          <w:szCs w:val="24"/>
        </w:rPr>
      </w:pPr>
    </w:p>
    <w:p w14:paraId="50FB9215" w14:textId="403FAD12" w:rsidR="0023045B" w:rsidRPr="00DB620F" w:rsidRDefault="00BA5133">
      <w:pPr>
        <w:pStyle w:val="af7"/>
        <w:keepNext/>
        <w:keepLines/>
        <w:rPr>
          <w:sz w:val="24"/>
          <w:szCs w:val="24"/>
        </w:rPr>
      </w:pPr>
      <w:r>
        <w:t xml:space="preserve">Table 7. New causal public-video diagnostic. A: action-only; A+C*: confidence-only; G: unit-weight gate; G+C: confidence-weighted gate. A+C* is an exploratory cached replay added after inspecting the original pilot. Precision, recall and F1 are percentages. Delay is the mean annotated-start delay among detected events only; a dash denotes no detected event, not zero delay. Val and Test are one recording window each, not repeated independent trials.</w:t>
      </w:r>
    </w:p>
    <w:tbl>
      <w:tblPr>
        <w:tblStyle w:val="-11"/>
        <w:tblW w:w="0" w:type="auto"/>
        <w:jc w:val="center"/>
        <w:tblLook w:val="0620" w:firstRow="1" w:lastRow="0" w:firstColumn="0" w:lastColumn="0" w:noHBand="1" w:noVBand="1"/>
      </w:tblPr>
      <w:tblGrid>
        <w:gridCol w:w="1056"/>
        <w:gridCol w:w="1734"/>
        <w:gridCol w:w="1800"/>
        <w:gridCol w:w="1710"/>
        <w:gridCol w:w="1350"/>
        <w:gridCol w:w="1350"/>
      </w:tblGrid>
      <w:tr w:rsidR="007F5DA1" w:rsidRPr="00DB620F" w14:paraId="0D657006" w14:textId="77777777" w:rsidTr="00C045B9">
        <w:trPr>
          <w:cnfStyle w:val="100000000000" w:firstRow="1" w:lastRow="0" w:firstColumn="0" w:lastColumn="0" w:oddVBand="0" w:evenVBand="0" w:oddHBand="0" w:evenHBand="0" w:firstRowFirstColumn="0" w:firstRowLastColumn="0" w:lastRowFirstColumn="0" w:lastRowLastColumn="0"/>
          <w:jc w:val="center"/>
          <w:tblHeader/>
          <w:cantSplit/>
        </w:trPr>
        <w:tc>
          <w:tcPr>
            <w:tcW w:w="1056" w:type="dxa"/>
            <w:tcBorders>
              <w:top w:val="single" w:sz="12" w:space="0" w:color="000000"/>
              <w:left w:val="nil"/>
              <w:bottom w:val="single" w:sz="6" w:space="0" w:color="000000"/>
              <w:right w:val="nil"/>
            </w:tcBorders>
            <w:shd w:val="clear" w:color="auto" w:fill="FFFFFF"/>
          </w:tcPr>
          <w:p w14:paraId="5E200712" w14:textId="77777777" w:rsidR="00DE6425" w:rsidRPr="00DB620F" w:rsidRDefault="00BA5133">
            <w:pPr>
              <w:keepNext/>
              <w:spacing w:before="40" w:after="40" w:line="240" w:lineRule="auto"/>
              <w:rPr>
                <w:sz w:val="24"/>
                <w:szCs w:val="24"/>
              </w:rPr>
            </w:pPr>
            <w:r>
              <w:t xml:space="preserve">Split / policy</w:t>
            </w:r>
          </w:p>
        </w:tc>
        <w:tc>
          <w:tcPr>
            <w:tcW w:w="1734" w:type="dxa"/>
            <w:tcBorders>
              <w:top w:val="single" w:sz="12" w:space="0" w:color="000000"/>
              <w:left w:val="nil"/>
              <w:bottom w:val="single" w:sz="6" w:space="0" w:color="000000"/>
              <w:right w:val="nil"/>
            </w:tcBorders>
            <w:shd w:val="clear" w:color="auto" w:fill="FFFFFF"/>
          </w:tcPr>
          <w:p w14:paraId="0DBC1668" w14:textId="77777777" w:rsidR="00DE6425" w:rsidRPr="00DB620F" w:rsidRDefault="00BA5133">
            <w:pPr>
              <w:keepNext/>
              <w:spacing w:before="40" w:after="40" w:line="240" w:lineRule="auto"/>
              <w:jc w:val="center"/>
              <w:rPr>
                <w:sz w:val="24"/>
                <w:szCs w:val="24"/>
              </w:rPr>
            </w:pPr>
            <w:r>
              <w:t xml:space="preserve">TP / FP / FN</w:t>
            </w:r>
          </w:p>
        </w:tc>
        <w:tc>
          <w:tcPr>
            <w:tcW w:w="1800" w:type="dxa"/>
            <w:tcBorders>
              <w:top w:val="single" w:sz="12" w:space="0" w:color="000000"/>
              <w:left w:val="nil"/>
              <w:bottom w:val="single" w:sz="6" w:space="0" w:color="000000"/>
              <w:right w:val="nil"/>
            </w:tcBorders>
            <w:shd w:val="clear" w:color="auto" w:fill="FFFFFF"/>
          </w:tcPr>
          <w:p w14:paraId="03B45798" w14:textId="77777777" w:rsidR="00DE6425" w:rsidRPr="00DB620F" w:rsidRDefault="00BA5133">
            <w:pPr>
              <w:keepNext/>
              <w:spacing w:before="40" w:after="40" w:line="240" w:lineRule="auto"/>
              <w:jc w:val="center"/>
              <w:rPr>
                <w:sz w:val="24"/>
                <w:szCs w:val="24"/>
              </w:rPr>
            </w:pPr>
            <w:r>
              <w:t xml:space="preserve">Precision %</w:t>
            </w:r>
          </w:p>
        </w:tc>
        <w:tc>
          <w:tcPr>
            <w:tcW w:w="1710" w:type="dxa"/>
            <w:tcBorders>
              <w:top w:val="single" w:sz="12" w:space="0" w:color="000000"/>
              <w:left w:val="nil"/>
              <w:bottom w:val="single" w:sz="6" w:space="0" w:color="000000"/>
              <w:right w:val="nil"/>
            </w:tcBorders>
            <w:shd w:val="clear" w:color="auto" w:fill="FFFFFF"/>
          </w:tcPr>
          <w:p w14:paraId="38912475" w14:textId="77777777" w:rsidR="00DE6425" w:rsidRPr="00DB620F" w:rsidRDefault="00BA5133">
            <w:pPr>
              <w:keepNext/>
              <w:spacing w:before="40" w:after="40" w:line="240" w:lineRule="auto"/>
              <w:jc w:val="center"/>
              <w:rPr>
                <w:sz w:val="24"/>
                <w:szCs w:val="24"/>
              </w:rPr>
            </w:pPr>
            <w:r>
              <w:t xml:space="preserve">Recall %</w:t>
            </w:r>
          </w:p>
        </w:tc>
        <w:tc>
          <w:tcPr>
            <w:tcW w:w="1350" w:type="dxa"/>
            <w:tcBorders>
              <w:top w:val="single" w:sz="12" w:space="0" w:color="000000"/>
              <w:left w:val="nil"/>
              <w:bottom w:val="single" w:sz="6" w:space="0" w:color="000000"/>
              <w:right w:val="nil"/>
            </w:tcBorders>
            <w:shd w:val="clear" w:color="auto" w:fill="FFFFFF"/>
          </w:tcPr>
          <w:p w14:paraId="333065DC" w14:textId="77777777" w:rsidR="00DE6425" w:rsidRPr="00DB620F" w:rsidRDefault="00BA5133">
            <w:pPr>
              <w:keepNext/>
              <w:spacing w:before="40" w:after="40" w:line="240" w:lineRule="auto"/>
              <w:jc w:val="center"/>
              <w:rPr>
                <w:sz w:val="24"/>
                <w:szCs w:val="24"/>
              </w:rPr>
            </w:pPr>
            <w:r>
              <w:t xml:space="preserve">F1 %</w:t>
            </w:r>
          </w:p>
        </w:tc>
        <w:tc>
          <w:tcPr>
            <w:tcW w:w="1350" w:type="dxa"/>
            <w:tcBorders>
              <w:top w:val="single" w:sz="12" w:space="0" w:color="000000"/>
              <w:left w:val="nil"/>
              <w:bottom w:val="single" w:sz="6" w:space="0" w:color="000000"/>
              <w:right w:val="nil"/>
            </w:tcBorders>
            <w:shd w:val="clear" w:color="auto" w:fill="FFFFFF"/>
          </w:tcPr>
          <w:p w14:paraId="62C07C17" w14:textId="77777777" w:rsidR="00DE6425" w:rsidRPr="00DB620F" w:rsidRDefault="00BA5133">
            <w:pPr>
              <w:keepNext/>
              <w:spacing w:before="40" w:after="40" w:line="240" w:lineRule="auto"/>
              <w:jc w:val="center"/>
              <w:rPr>
                <w:sz w:val="24"/>
                <w:szCs w:val="24"/>
              </w:rPr>
            </w:pPr>
            <w:r>
              <w:t xml:space="preserve">Delay s</w:t>
            </w:r>
          </w:p>
        </w:tc>
      </w:tr>
      <w:tr w:rsidR="007F5DA1" w:rsidRPr="00DB620F" w14:paraId="18894576" w14:textId="77777777" w:rsidTr="00C045B9">
        <w:trPr>
          <w:jc w:val="center"/>
          <w:cantSplit/>
        </w:trPr>
        <w:tc>
          <w:tcPr>
            <w:tcW w:w="1056" w:type="dxa"/>
            <w:tcBorders>
              <w:top w:val="nil"/>
              <w:left w:val="nil"/>
              <w:bottom w:val="nil"/>
              <w:right w:val="nil"/>
            </w:tcBorders>
            <w:shd w:val="clear" w:color="auto" w:fill="FFFFFF"/>
          </w:tcPr>
          <w:p w14:paraId="07875EB7" w14:textId="77777777" w:rsidR="00DE6425" w:rsidRPr="00DB620F" w:rsidRDefault="00BA5133">
            <w:pPr>
              <w:keepNext/>
              <w:spacing w:before="40" w:after="40" w:line="240" w:lineRule="auto"/>
              <w:rPr>
                <w:sz w:val="24"/>
                <w:szCs w:val="24"/>
              </w:rPr>
            </w:pPr>
            <w:r>
              <w:t xml:space="preserve">Test / A</w:t>
            </w:r>
          </w:p>
        </w:tc>
        <w:tc>
          <w:tcPr>
            <w:tcW w:w="1734" w:type="dxa"/>
            <w:tcBorders>
              <w:top w:val="nil"/>
              <w:left w:val="nil"/>
              <w:bottom w:val="nil"/>
              <w:right w:val="nil"/>
            </w:tcBorders>
            <w:shd w:val="clear" w:color="auto" w:fill="FFFFFF"/>
          </w:tcPr>
          <w:p w14:paraId="6F493F5C" w14:textId="77777777" w:rsidR="00DE6425" w:rsidRPr="00DB620F" w:rsidRDefault="00BA5133">
            <w:pPr>
              <w:keepNext/>
              <w:spacing w:before="40" w:after="40" w:line="240" w:lineRule="auto"/>
              <w:jc w:val="center"/>
              <w:rPr>
                <w:sz w:val="24"/>
                <w:szCs w:val="24"/>
              </w:rPr>
            </w:pPr>
            <w:r>
              <w:t xml:space="preserve">2 / 20 / 4</w:t>
            </w:r>
          </w:p>
        </w:tc>
        <w:tc>
          <w:tcPr>
            <w:tcW w:w="1800" w:type="dxa"/>
            <w:tcBorders>
              <w:top w:val="nil"/>
              <w:left w:val="nil"/>
              <w:bottom w:val="nil"/>
              <w:right w:val="nil"/>
            </w:tcBorders>
            <w:shd w:val="clear" w:color="auto" w:fill="FFFFFF"/>
          </w:tcPr>
          <w:p w14:paraId="6810A50E" w14:textId="77777777" w:rsidR="00DE6425" w:rsidRPr="00DB620F" w:rsidRDefault="00BA5133">
            <w:pPr>
              <w:keepNext/>
              <w:spacing w:before="40" w:after="40" w:line="240" w:lineRule="auto"/>
              <w:jc w:val="center"/>
              <w:rPr>
                <w:sz w:val="24"/>
                <w:szCs w:val="24"/>
              </w:rPr>
            </w:pPr>
            <w:r>
              <w:t xml:space="preserve">9.09</w:t>
            </w:r>
          </w:p>
        </w:tc>
        <w:tc>
          <w:tcPr>
            <w:tcW w:w="1710" w:type="dxa"/>
            <w:tcBorders>
              <w:top w:val="nil"/>
              <w:left w:val="nil"/>
              <w:bottom w:val="nil"/>
              <w:right w:val="nil"/>
            </w:tcBorders>
            <w:shd w:val="clear" w:color="auto" w:fill="FFFFFF"/>
          </w:tcPr>
          <w:p w14:paraId="6198F502" w14:textId="77777777" w:rsidR="00DE6425" w:rsidRPr="00DB620F" w:rsidRDefault="00BA5133">
            <w:pPr>
              <w:keepNext/>
              <w:spacing w:before="40" w:after="40" w:line="240" w:lineRule="auto"/>
              <w:jc w:val="center"/>
              <w:rPr>
                <w:sz w:val="24"/>
                <w:szCs w:val="24"/>
              </w:rPr>
            </w:pPr>
            <w:r>
              <w:t xml:space="preserve">33.33</w:t>
            </w:r>
          </w:p>
        </w:tc>
        <w:tc>
          <w:tcPr>
            <w:tcW w:w="1350" w:type="dxa"/>
            <w:tcBorders>
              <w:top w:val="nil"/>
              <w:left w:val="nil"/>
              <w:bottom w:val="nil"/>
              <w:right w:val="nil"/>
            </w:tcBorders>
            <w:shd w:val="clear" w:color="auto" w:fill="FFFFFF"/>
          </w:tcPr>
          <w:p w14:paraId="43FC2F49" w14:textId="77777777" w:rsidR="00DE6425" w:rsidRPr="00DB620F" w:rsidRDefault="00BA5133">
            <w:pPr>
              <w:keepNext/>
              <w:spacing w:before="40" w:after="40" w:line="240" w:lineRule="auto"/>
              <w:jc w:val="center"/>
              <w:rPr>
                <w:sz w:val="24"/>
                <w:szCs w:val="24"/>
              </w:rPr>
            </w:pPr>
            <w:r>
              <w:t xml:space="preserve">14.29</w:t>
            </w:r>
          </w:p>
        </w:tc>
        <w:tc>
          <w:tcPr>
            <w:tcW w:w="1350" w:type="dxa"/>
            <w:tcBorders>
              <w:top w:val="nil"/>
              <w:left w:val="nil"/>
              <w:bottom w:val="nil"/>
              <w:right w:val="nil"/>
            </w:tcBorders>
            <w:shd w:val="clear" w:color="auto" w:fill="FFFFFF"/>
          </w:tcPr>
          <w:p w14:paraId="3CAECA07" w14:textId="77777777" w:rsidR="00DE6425" w:rsidRPr="00DB620F" w:rsidRDefault="00BA5133">
            <w:pPr>
              <w:keepNext/>
              <w:spacing w:before="40" w:after="40" w:line="240" w:lineRule="auto"/>
              <w:jc w:val="center"/>
              <w:rPr>
                <w:sz w:val="24"/>
                <w:szCs w:val="24"/>
              </w:rPr>
            </w:pPr>
            <w:r>
              <w:t xml:space="preserve">4.42</w:t>
            </w:r>
          </w:p>
        </w:tc>
      </w:tr>
      <w:tr w:rsidR="007F5DA1" w:rsidRPr="00DB620F" w14:paraId="2E260398" w14:textId="77777777" w:rsidTr="00C045B9">
        <w:trPr>
          <w:jc w:val="center"/>
          <w:cantSplit/>
        </w:trPr>
        <w:tc>
          <w:tcPr>
            <w:tcW w:w="1056" w:type="dxa"/>
            <w:tcBorders>
              <w:top w:val="nil"/>
              <w:left w:val="nil"/>
              <w:bottom w:val="nil"/>
              <w:right w:val="nil"/>
            </w:tcBorders>
            <w:shd w:val="clear" w:color="auto" w:fill="FFFFFF"/>
          </w:tcPr>
          <w:p w14:paraId="653A8E51" w14:textId="77777777" w:rsidR="00DE6425" w:rsidRPr="00DB620F" w:rsidRDefault="00BA5133">
            <w:pPr>
              <w:keepNext/>
              <w:spacing w:before="40" w:after="40" w:line="240" w:lineRule="auto"/>
              <w:rPr>
                <w:sz w:val="24"/>
                <w:szCs w:val="24"/>
              </w:rPr>
            </w:pPr>
            <w:r>
              <w:t xml:space="preserve">Test / A+C*</w:t>
            </w:r>
          </w:p>
        </w:tc>
        <w:tc>
          <w:tcPr>
            <w:tcW w:w="1734" w:type="dxa"/>
            <w:tcBorders>
              <w:top w:val="nil"/>
              <w:left w:val="nil"/>
              <w:bottom w:val="nil"/>
              <w:right w:val="nil"/>
            </w:tcBorders>
            <w:shd w:val="clear" w:color="auto" w:fill="FFFFFF"/>
          </w:tcPr>
          <w:p w14:paraId="12729A16" w14:textId="77777777" w:rsidR="00DE6425" w:rsidRPr="00DB620F" w:rsidRDefault="00BA5133">
            <w:pPr>
              <w:keepNext/>
              <w:spacing w:before="40" w:after="40" w:line="240" w:lineRule="auto"/>
              <w:jc w:val="center"/>
              <w:rPr>
                <w:sz w:val="24"/>
                <w:szCs w:val="24"/>
              </w:rPr>
            </w:pPr>
            <w:r>
              <w:t xml:space="preserve">2 / 20 / 4</w:t>
            </w:r>
          </w:p>
        </w:tc>
        <w:tc>
          <w:tcPr>
            <w:tcW w:w="1800" w:type="dxa"/>
            <w:tcBorders>
              <w:top w:val="nil"/>
              <w:left w:val="nil"/>
              <w:bottom w:val="nil"/>
              <w:right w:val="nil"/>
            </w:tcBorders>
            <w:shd w:val="clear" w:color="auto" w:fill="FFFFFF"/>
          </w:tcPr>
          <w:p w14:paraId="518DFD9B" w14:textId="77777777" w:rsidR="00DE6425" w:rsidRPr="00DB620F" w:rsidRDefault="00BA5133">
            <w:pPr>
              <w:keepNext/>
              <w:spacing w:before="40" w:after="40" w:line="240" w:lineRule="auto"/>
              <w:jc w:val="center"/>
              <w:rPr>
                <w:sz w:val="24"/>
                <w:szCs w:val="24"/>
              </w:rPr>
            </w:pPr>
            <w:r>
              <w:t xml:space="preserve">9.09</w:t>
            </w:r>
          </w:p>
        </w:tc>
        <w:tc>
          <w:tcPr>
            <w:tcW w:w="1710" w:type="dxa"/>
            <w:tcBorders>
              <w:top w:val="nil"/>
              <w:left w:val="nil"/>
              <w:bottom w:val="nil"/>
              <w:right w:val="nil"/>
            </w:tcBorders>
            <w:shd w:val="clear" w:color="auto" w:fill="FFFFFF"/>
          </w:tcPr>
          <w:p w14:paraId="4F470550" w14:textId="77777777" w:rsidR="00DE6425" w:rsidRPr="00DB620F" w:rsidRDefault="00BA5133">
            <w:pPr>
              <w:keepNext/>
              <w:spacing w:before="40" w:after="40" w:line="240" w:lineRule="auto"/>
              <w:jc w:val="center"/>
              <w:rPr>
                <w:sz w:val="24"/>
                <w:szCs w:val="24"/>
              </w:rPr>
            </w:pPr>
            <w:r>
              <w:t xml:space="preserve">33.33</w:t>
            </w:r>
          </w:p>
        </w:tc>
        <w:tc>
          <w:tcPr>
            <w:tcW w:w="1350" w:type="dxa"/>
            <w:tcBorders>
              <w:top w:val="nil"/>
              <w:left w:val="nil"/>
              <w:bottom w:val="nil"/>
              <w:right w:val="nil"/>
            </w:tcBorders>
            <w:shd w:val="clear" w:color="auto" w:fill="FFFFFF"/>
          </w:tcPr>
          <w:p w14:paraId="72A3BE61" w14:textId="77777777" w:rsidR="00DE6425" w:rsidRPr="00DB620F" w:rsidRDefault="00BA5133">
            <w:pPr>
              <w:keepNext/>
              <w:spacing w:before="40" w:after="40" w:line="240" w:lineRule="auto"/>
              <w:jc w:val="center"/>
              <w:rPr>
                <w:sz w:val="24"/>
                <w:szCs w:val="24"/>
              </w:rPr>
            </w:pPr>
            <w:r>
              <w:t xml:space="preserve">14.29</w:t>
            </w:r>
          </w:p>
        </w:tc>
        <w:tc>
          <w:tcPr>
            <w:tcW w:w="1350" w:type="dxa"/>
            <w:tcBorders>
              <w:top w:val="nil"/>
              <w:left w:val="nil"/>
              <w:bottom w:val="nil"/>
              <w:right w:val="nil"/>
            </w:tcBorders>
            <w:shd w:val="clear" w:color="auto" w:fill="FFFFFF"/>
          </w:tcPr>
          <w:p w14:paraId="0ECB73CC" w14:textId="77777777" w:rsidR="00DE6425" w:rsidRPr="00DB620F" w:rsidRDefault="00BA5133">
            <w:pPr>
              <w:keepNext/>
              <w:spacing w:before="40" w:after="40" w:line="240" w:lineRule="auto"/>
              <w:jc w:val="center"/>
              <w:rPr>
                <w:sz w:val="24"/>
                <w:szCs w:val="24"/>
              </w:rPr>
            </w:pPr>
            <w:r>
              <w:t xml:space="preserve">4.42</w:t>
            </w:r>
          </w:p>
        </w:tc>
      </w:tr>
      <w:tr w:rsidR="007F5DA1" w:rsidRPr="00DB620F" w14:paraId="029E30AF" w14:textId="77777777" w:rsidTr="00C045B9">
        <w:trPr>
          <w:jc w:val="center"/>
          <w:cantSplit/>
        </w:trPr>
        <w:tc>
          <w:tcPr>
            <w:tcW w:w="1056" w:type="dxa"/>
            <w:tcBorders>
              <w:top w:val="nil"/>
              <w:left w:val="nil"/>
              <w:bottom w:val="nil"/>
              <w:right w:val="nil"/>
            </w:tcBorders>
            <w:shd w:val="clear" w:color="auto" w:fill="FFFFFF"/>
          </w:tcPr>
          <w:p w14:paraId="0364B7B0" w14:textId="77777777" w:rsidR="00DE6425" w:rsidRPr="00DB620F" w:rsidRDefault="00BA5133">
            <w:pPr>
              <w:keepNext/>
              <w:spacing w:before="40" w:after="40" w:line="240" w:lineRule="auto"/>
              <w:rPr>
                <w:sz w:val="24"/>
                <w:szCs w:val="24"/>
              </w:rPr>
            </w:pPr>
            <w:r>
              <w:t xml:space="preserve">Test / G</w:t>
            </w:r>
          </w:p>
        </w:tc>
        <w:tc>
          <w:tcPr>
            <w:tcW w:w="1734" w:type="dxa"/>
            <w:tcBorders>
              <w:top w:val="nil"/>
              <w:left w:val="nil"/>
              <w:bottom w:val="nil"/>
              <w:right w:val="nil"/>
            </w:tcBorders>
            <w:shd w:val="clear" w:color="auto" w:fill="FFFFFF"/>
          </w:tcPr>
          <w:p w14:paraId="49E789C4" w14:textId="77777777" w:rsidR="00DE6425" w:rsidRPr="00DB620F" w:rsidRDefault="00BA5133">
            <w:pPr>
              <w:keepNext/>
              <w:spacing w:before="40" w:after="40" w:line="240" w:lineRule="auto"/>
              <w:jc w:val="center"/>
              <w:rPr>
                <w:sz w:val="24"/>
                <w:szCs w:val="24"/>
              </w:rPr>
            </w:pPr>
            <w:r>
              <w:t xml:space="preserve">1 / 21 / 5</w:t>
            </w:r>
          </w:p>
        </w:tc>
        <w:tc>
          <w:tcPr>
            <w:tcW w:w="1800" w:type="dxa"/>
            <w:tcBorders>
              <w:top w:val="nil"/>
              <w:left w:val="nil"/>
              <w:bottom w:val="nil"/>
              <w:right w:val="nil"/>
            </w:tcBorders>
            <w:shd w:val="clear" w:color="auto" w:fill="FFFFFF"/>
          </w:tcPr>
          <w:p w14:paraId="529D1232" w14:textId="77777777" w:rsidR="00DE6425" w:rsidRPr="00DB620F" w:rsidRDefault="00BA5133">
            <w:pPr>
              <w:keepNext/>
              <w:spacing w:before="40" w:after="40" w:line="240" w:lineRule="auto"/>
              <w:jc w:val="center"/>
              <w:rPr>
                <w:sz w:val="24"/>
                <w:szCs w:val="24"/>
              </w:rPr>
            </w:pPr>
            <w:r>
              <w:t xml:space="preserve">4.55</w:t>
            </w:r>
          </w:p>
        </w:tc>
        <w:tc>
          <w:tcPr>
            <w:tcW w:w="1710" w:type="dxa"/>
            <w:tcBorders>
              <w:top w:val="nil"/>
              <w:left w:val="nil"/>
              <w:bottom w:val="nil"/>
              <w:right w:val="nil"/>
            </w:tcBorders>
            <w:shd w:val="clear" w:color="auto" w:fill="FFFFFF"/>
          </w:tcPr>
          <w:p w14:paraId="6ECFFAE0" w14:textId="77777777" w:rsidR="00DE6425" w:rsidRPr="00DB620F" w:rsidRDefault="00BA5133">
            <w:pPr>
              <w:keepNext/>
              <w:spacing w:before="40" w:after="40" w:line="240" w:lineRule="auto"/>
              <w:jc w:val="center"/>
              <w:rPr>
                <w:sz w:val="24"/>
                <w:szCs w:val="24"/>
              </w:rPr>
            </w:pPr>
            <w:r>
              <w:t xml:space="preserve">16.67</w:t>
            </w:r>
          </w:p>
        </w:tc>
        <w:tc>
          <w:tcPr>
            <w:tcW w:w="1350" w:type="dxa"/>
            <w:tcBorders>
              <w:top w:val="nil"/>
              <w:left w:val="nil"/>
              <w:bottom w:val="nil"/>
              <w:right w:val="nil"/>
            </w:tcBorders>
            <w:shd w:val="clear" w:color="auto" w:fill="FFFFFF"/>
          </w:tcPr>
          <w:p w14:paraId="3BD86719" w14:textId="77777777" w:rsidR="00DE6425" w:rsidRPr="00DB620F" w:rsidRDefault="00BA5133">
            <w:pPr>
              <w:keepNext/>
              <w:spacing w:before="40" w:after="40" w:line="240" w:lineRule="auto"/>
              <w:jc w:val="center"/>
              <w:rPr>
                <w:sz w:val="24"/>
                <w:szCs w:val="24"/>
              </w:rPr>
            </w:pPr>
            <w:r>
              <w:t xml:space="preserve">7.14</w:t>
            </w:r>
          </w:p>
        </w:tc>
        <w:tc>
          <w:tcPr>
            <w:tcW w:w="1350" w:type="dxa"/>
            <w:tcBorders>
              <w:top w:val="nil"/>
              <w:left w:val="nil"/>
              <w:bottom w:val="nil"/>
              <w:right w:val="nil"/>
            </w:tcBorders>
            <w:shd w:val="clear" w:color="auto" w:fill="FFFFFF"/>
          </w:tcPr>
          <w:p w14:paraId="77F81082" w14:textId="77777777" w:rsidR="00DE6425" w:rsidRPr="00DB620F" w:rsidRDefault="00BA5133">
            <w:pPr>
              <w:keepNext/>
              <w:spacing w:before="40" w:after="40" w:line="240" w:lineRule="auto"/>
              <w:jc w:val="center"/>
              <w:rPr>
                <w:sz w:val="24"/>
                <w:szCs w:val="24"/>
              </w:rPr>
            </w:pPr>
            <w:r>
              <w:t xml:space="preserve">12.80</w:t>
            </w:r>
          </w:p>
        </w:tc>
      </w:tr>
      <w:tr w:rsidR="007F5DA1" w:rsidRPr="00DB620F" w14:paraId="2952377A" w14:textId="77777777" w:rsidTr="00C045B9">
        <w:trPr>
          <w:jc w:val="center"/>
          <w:cantSplit/>
        </w:trPr>
        <w:tc>
          <w:tcPr>
            <w:tcW w:w="1056" w:type="dxa"/>
            <w:tcBorders>
              <w:top w:val="nil"/>
              <w:left w:val="nil"/>
              <w:bottom w:val="nil"/>
              <w:right w:val="nil"/>
            </w:tcBorders>
            <w:shd w:val="clear" w:color="auto" w:fill="FFFFFF"/>
          </w:tcPr>
          <w:p w14:paraId="09BE5AF5" w14:textId="77777777" w:rsidR="00DE6425" w:rsidRPr="00DB620F" w:rsidRDefault="00BA5133">
            <w:pPr>
              <w:keepNext/>
              <w:spacing w:before="40" w:after="40" w:line="240" w:lineRule="auto"/>
              <w:rPr>
                <w:sz w:val="24"/>
                <w:szCs w:val="24"/>
              </w:rPr>
            </w:pPr>
            <w:r>
              <w:t xml:space="preserve">Test / G+C</w:t>
            </w:r>
          </w:p>
        </w:tc>
        <w:tc>
          <w:tcPr>
            <w:tcW w:w="1734" w:type="dxa"/>
            <w:tcBorders>
              <w:top w:val="nil"/>
              <w:left w:val="nil"/>
              <w:bottom w:val="nil"/>
              <w:right w:val="nil"/>
            </w:tcBorders>
            <w:shd w:val="clear" w:color="auto" w:fill="FFFFFF"/>
          </w:tcPr>
          <w:p w14:paraId="66B41104" w14:textId="77777777" w:rsidR="00DE6425" w:rsidRPr="00DB620F" w:rsidRDefault="00BA5133">
            <w:pPr>
              <w:keepNext/>
              <w:spacing w:before="40" w:after="40" w:line="240" w:lineRule="auto"/>
              <w:jc w:val="center"/>
              <w:rPr>
                <w:sz w:val="24"/>
                <w:szCs w:val="24"/>
              </w:rPr>
            </w:pPr>
            <w:r>
              <w:t xml:space="preserve">1 / 21 / 5</w:t>
            </w:r>
          </w:p>
        </w:tc>
        <w:tc>
          <w:tcPr>
            <w:tcW w:w="1800" w:type="dxa"/>
            <w:tcBorders>
              <w:top w:val="nil"/>
              <w:left w:val="nil"/>
              <w:bottom w:val="nil"/>
              <w:right w:val="nil"/>
            </w:tcBorders>
            <w:shd w:val="clear" w:color="auto" w:fill="FFFFFF"/>
          </w:tcPr>
          <w:p w14:paraId="24FDB723" w14:textId="77777777" w:rsidR="00DE6425" w:rsidRPr="00DB620F" w:rsidRDefault="00BA5133">
            <w:pPr>
              <w:keepNext/>
              <w:spacing w:before="40" w:after="40" w:line="240" w:lineRule="auto"/>
              <w:jc w:val="center"/>
              <w:rPr>
                <w:sz w:val="24"/>
                <w:szCs w:val="24"/>
              </w:rPr>
            </w:pPr>
            <w:r>
              <w:t xml:space="preserve">4.55</w:t>
            </w:r>
          </w:p>
        </w:tc>
        <w:tc>
          <w:tcPr>
            <w:tcW w:w="1710" w:type="dxa"/>
            <w:tcBorders>
              <w:top w:val="nil"/>
              <w:left w:val="nil"/>
              <w:bottom w:val="nil"/>
              <w:right w:val="nil"/>
            </w:tcBorders>
            <w:shd w:val="clear" w:color="auto" w:fill="FFFFFF"/>
          </w:tcPr>
          <w:p w14:paraId="34678B76" w14:textId="77777777" w:rsidR="00DE6425" w:rsidRPr="00DB620F" w:rsidRDefault="00BA5133">
            <w:pPr>
              <w:keepNext/>
              <w:spacing w:before="40" w:after="40" w:line="240" w:lineRule="auto"/>
              <w:jc w:val="center"/>
              <w:rPr>
                <w:sz w:val="24"/>
                <w:szCs w:val="24"/>
              </w:rPr>
            </w:pPr>
            <w:r>
              <w:t xml:space="preserve">16.67</w:t>
            </w:r>
          </w:p>
        </w:tc>
        <w:tc>
          <w:tcPr>
            <w:tcW w:w="1350" w:type="dxa"/>
            <w:tcBorders>
              <w:top w:val="nil"/>
              <w:left w:val="nil"/>
              <w:bottom w:val="nil"/>
              <w:right w:val="nil"/>
            </w:tcBorders>
            <w:shd w:val="clear" w:color="auto" w:fill="FFFFFF"/>
          </w:tcPr>
          <w:p w14:paraId="035E0E3B" w14:textId="77777777" w:rsidR="00DE6425" w:rsidRPr="00DB620F" w:rsidRDefault="00BA5133">
            <w:pPr>
              <w:keepNext/>
              <w:spacing w:before="40" w:after="40" w:line="240" w:lineRule="auto"/>
              <w:jc w:val="center"/>
              <w:rPr>
                <w:sz w:val="24"/>
                <w:szCs w:val="24"/>
              </w:rPr>
            </w:pPr>
            <w:r>
              <w:t xml:space="preserve">7.14</w:t>
            </w:r>
          </w:p>
        </w:tc>
        <w:tc>
          <w:tcPr>
            <w:tcW w:w="1350" w:type="dxa"/>
            <w:tcBorders>
              <w:top w:val="nil"/>
              <w:left w:val="nil"/>
              <w:bottom w:val="nil"/>
              <w:right w:val="nil"/>
            </w:tcBorders>
            <w:shd w:val="clear" w:color="auto" w:fill="FFFFFF"/>
          </w:tcPr>
          <w:p w14:paraId="4A54912D" w14:textId="77777777" w:rsidR="00DE6425" w:rsidRPr="00DB620F" w:rsidRDefault="00BA5133">
            <w:pPr>
              <w:keepNext/>
              <w:spacing w:before="40" w:after="40" w:line="240" w:lineRule="auto"/>
              <w:jc w:val="center"/>
              <w:rPr>
                <w:sz w:val="24"/>
                <w:szCs w:val="24"/>
              </w:rPr>
            </w:pPr>
            <w:r>
              <w:t xml:space="preserve">12.80</w:t>
            </w:r>
          </w:p>
        </w:tc>
      </w:tr>
      <w:tr w:rsidR="007F5DA1" w:rsidRPr="00DB620F" w14:paraId="40D7ED5C" w14:textId="77777777" w:rsidTr="00C045B9">
        <w:trPr>
          <w:jc w:val="center"/>
          <w:cantSplit/>
        </w:trPr>
        <w:tc>
          <w:tcPr>
            <w:tcW w:w="1056" w:type="dxa"/>
            <w:tcBorders>
              <w:top w:val="nil"/>
              <w:left w:val="nil"/>
              <w:bottom w:val="single" w:sz="4" w:space="0" w:color="auto"/>
              <w:right w:val="nil"/>
            </w:tcBorders>
            <w:shd w:val="clear" w:color="auto" w:fill="FFFFFF"/>
          </w:tcPr>
          <w:p w14:paraId="52270BC6" w14:textId="77777777" w:rsidR="00DE6425" w:rsidRPr="00DB620F" w:rsidRDefault="00BA5133">
            <w:pPr>
              <w:keepNext/>
              <w:spacing w:before="40" w:after="40" w:line="240" w:lineRule="auto"/>
              <w:rPr>
                <w:sz w:val="24"/>
                <w:szCs w:val="24"/>
              </w:rPr>
            </w:pPr>
            <w:r>
              <w:t xml:space="preserve">Val / A</w:t>
            </w:r>
          </w:p>
        </w:tc>
        <w:tc>
          <w:tcPr>
            <w:tcW w:w="1734" w:type="dxa"/>
            <w:tcBorders>
              <w:top w:val="nil"/>
              <w:left w:val="nil"/>
              <w:bottom w:val="single" w:sz="4" w:space="0" w:color="auto"/>
              <w:right w:val="nil"/>
            </w:tcBorders>
            <w:shd w:val="clear" w:color="auto" w:fill="FFFFFF"/>
          </w:tcPr>
          <w:p w14:paraId="3EFB9D92" w14:textId="77777777" w:rsidR="00DE6425" w:rsidRPr="00DB620F" w:rsidRDefault="00BA5133">
            <w:pPr>
              <w:keepNext/>
              <w:spacing w:before="40" w:after="40" w:line="240" w:lineRule="auto"/>
              <w:jc w:val="center"/>
              <w:rPr>
                <w:sz w:val="24"/>
                <w:szCs w:val="24"/>
              </w:rPr>
            </w:pPr>
            <w:r>
              <w:t xml:space="preserve">0 / 4 / 3</w:t>
            </w:r>
          </w:p>
        </w:tc>
        <w:tc>
          <w:tcPr>
            <w:tcW w:w="1800" w:type="dxa"/>
            <w:tcBorders>
              <w:top w:val="nil"/>
              <w:left w:val="nil"/>
              <w:bottom w:val="single" w:sz="4" w:space="0" w:color="auto"/>
              <w:right w:val="nil"/>
            </w:tcBorders>
            <w:shd w:val="clear" w:color="auto" w:fill="FFFFFF"/>
          </w:tcPr>
          <w:p w14:paraId="55D8C06E" w14:textId="77777777" w:rsidR="00DE6425" w:rsidRPr="00DB620F" w:rsidRDefault="00BA5133">
            <w:pPr>
              <w:keepNext/>
              <w:spacing w:before="40" w:after="40" w:line="240" w:lineRule="auto"/>
              <w:jc w:val="center"/>
              <w:rPr>
                <w:sz w:val="24"/>
                <w:szCs w:val="24"/>
              </w:rPr>
            </w:pPr>
            <w:r>
              <w:t xml:space="preserve">0.00</w:t>
            </w:r>
          </w:p>
        </w:tc>
        <w:tc>
          <w:tcPr>
            <w:tcW w:w="1710" w:type="dxa"/>
            <w:tcBorders>
              <w:top w:val="nil"/>
              <w:left w:val="nil"/>
              <w:bottom w:val="single" w:sz="4" w:space="0" w:color="auto"/>
              <w:right w:val="nil"/>
            </w:tcBorders>
            <w:shd w:val="clear" w:color="auto" w:fill="FFFFFF"/>
          </w:tcPr>
          <w:p w14:paraId="775B265B" w14:textId="77777777" w:rsidR="00DE6425" w:rsidRPr="00DB620F" w:rsidRDefault="00BA5133">
            <w:pPr>
              <w:keepNext/>
              <w:spacing w:before="40" w:after="40" w:line="240" w:lineRule="auto"/>
              <w:jc w:val="center"/>
              <w:rPr>
                <w:sz w:val="24"/>
                <w:szCs w:val="24"/>
              </w:rPr>
            </w:pPr>
            <w:r>
              <w:t xml:space="preserve">0.00</w:t>
            </w:r>
          </w:p>
        </w:tc>
        <w:tc>
          <w:tcPr>
            <w:tcW w:w="1350" w:type="dxa"/>
            <w:tcBorders>
              <w:top w:val="nil"/>
              <w:left w:val="nil"/>
              <w:bottom w:val="single" w:sz="4" w:space="0" w:color="auto"/>
              <w:right w:val="nil"/>
            </w:tcBorders>
            <w:shd w:val="clear" w:color="auto" w:fill="FFFFFF"/>
          </w:tcPr>
          <w:p w14:paraId="7EDB6E8F" w14:textId="77777777" w:rsidR="00DE6425" w:rsidRPr="00DB620F" w:rsidRDefault="00BA5133">
            <w:pPr>
              <w:keepNext/>
              <w:spacing w:before="40" w:after="40" w:line="240" w:lineRule="auto"/>
              <w:jc w:val="center"/>
              <w:rPr>
                <w:sz w:val="24"/>
                <w:szCs w:val="24"/>
              </w:rPr>
            </w:pPr>
            <w:r>
              <w:t xml:space="preserve">0.00</w:t>
            </w:r>
          </w:p>
        </w:tc>
        <w:tc>
          <w:tcPr>
            <w:tcW w:w="1350" w:type="dxa"/>
            <w:tcBorders>
              <w:top w:val="nil"/>
              <w:left w:val="nil"/>
              <w:bottom w:val="single" w:sz="4" w:space="0" w:color="auto"/>
              <w:right w:val="nil"/>
            </w:tcBorders>
            <w:shd w:val="clear" w:color="auto" w:fill="FFFFFF"/>
          </w:tcPr>
          <w:p w14:paraId="432D6DBE" w14:textId="77777777" w:rsidR="00DE6425" w:rsidRPr="00DB620F" w:rsidRDefault="00BA5133">
            <w:pPr>
              <w:keepNext/>
              <w:spacing w:before="40" w:after="40" w:line="240" w:lineRule="auto"/>
              <w:jc w:val="center"/>
              <w:rPr>
                <w:sz w:val="24"/>
                <w:szCs w:val="24"/>
              </w:rPr>
            </w:pPr>
            <w:r>
              <w:t xml:space="preserve">—</w:t>
            </w:r>
          </w:p>
        </w:tc>
      </w:tr>
      <w:tr w:rsidR="007F5DA1" w:rsidRPr="00DB620F" w14:paraId="40D7ED5C" w14:textId="77777777" w:rsidTr="00C045B9">
        <w:trPr>
          <w:jc w:val="center"/>
          <w:cantSplit/>
        </w:trPr>
        <w:tc>
          <w:tcPr>
            <w:tcW w:w="1056" w:type="dxa"/>
            <w:tcBorders>
              <w:top w:val="nil"/>
              <w:left w:val="nil"/>
              <w:bottom w:val="single" w:sz="4" w:space="0" w:color="auto"/>
              <w:right w:val="nil"/>
            </w:tcBorders>
            <w:shd w:val="clear" w:color="auto" w:fill="FFFFFF"/>
          </w:tcPr>
          <w:p>
            <w:pPr>
              <w:keepNext/>
              <w:spacing w:before="40" w:after="40" w:line="240" w:lineRule="auto"/>
              <w:rPr>
                <w:sz w:val="24"/>
                <w:szCs w:val="24"/>
              </w:rPr>
            </w:pPr>
            <w:r>
              <w:t xml:space="preserve">Val / A+C*</w:t>
            </w:r>
          </w:p>
        </w:tc>
        <w:tc>
          <w:tcPr>
            <w:tcW w:w="1734" w:type="dxa"/>
            <w:tcBorders>
              <w:top w:val="nil"/>
              <w:left w:val="nil"/>
              <w:bottom w:val="single" w:sz="4" w:space="0" w:color="auto"/>
              <w:right w:val="nil"/>
            </w:tcBorders>
            <w:shd w:val="clear" w:color="auto" w:fill="FFFFFF"/>
          </w:tcPr>
          <w:p>
            <w:pPr>
              <w:keepNext/>
              <w:spacing w:before="40" w:after="40" w:line="240" w:lineRule="auto"/>
              <w:jc w:val="center"/>
              <w:rPr>
                <w:sz w:val="24"/>
                <w:szCs w:val="24"/>
              </w:rPr>
            </w:pPr>
            <w:r>
              <w:t xml:space="preserve">0 / 4 / 3</w:t>
            </w:r>
          </w:p>
        </w:tc>
        <w:tc>
          <w:tcPr>
            <w:tcW w:w="1800" w:type="dxa"/>
            <w:tcBorders>
              <w:top w:val="nil"/>
              <w:left w:val="nil"/>
              <w:bottom w:val="single" w:sz="4" w:space="0" w:color="auto"/>
              <w:right w:val="nil"/>
            </w:tcBorders>
            <w:shd w:val="clear" w:color="auto" w:fill="FFFFFF"/>
          </w:tcPr>
          <w:p>
            <w:pPr>
              <w:keepNext/>
              <w:spacing w:before="40" w:after="40" w:line="240" w:lineRule="auto"/>
              <w:jc w:val="center"/>
              <w:rPr>
                <w:sz w:val="24"/>
                <w:szCs w:val="24"/>
              </w:rPr>
            </w:pPr>
            <w:r>
              <w:t xml:space="preserve">0.00</w:t>
            </w:r>
          </w:p>
        </w:tc>
        <w:tc>
          <w:tcPr>
            <w:tcW w:w="1710" w:type="dxa"/>
            <w:tcBorders>
              <w:top w:val="nil"/>
              <w:left w:val="nil"/>
              <w:bottom w:val="single" w:sz="4" w:space="0" w:color="auto"/>
              <w:right w:val="nil"/>
            </w:tcBorders>
            <w:shd w:val="clear" w:color="auto" w:fill="FFFFFF"/>
          </w:tcPr>
          <w:p>
            <w:pPr>
              <w:keepNext/>
              <w:spacing w:before="40" w:after="40" w:line="240" w:lineRule="auto"/>
              <w:jc w:val="center"/>
              <w:rPr>
                <w:sz w:val="24"/>
                <w:szCs w:val="24"/>
              </w:rPr>
            </w:pPr>
            <w:r>
              <w:t xml:space="preserve">0.00</w:t>
            </w:r>
          </w:p>
        </w:tc>
        <w:tc>
          <w:tcPr>
            <w:tcW w:w="1350" w:type="dxa"/>
            <w:tcBorders>
              <w:top w:val="nil"/>
              <w:left w:val="nil"/>
              <w:bottom w:val="single" w:sz="4" w:space="0" w:color="auto"/>
              <w:right w:val="nil"/>
            </w:tcBorders>
            <w:shd w:val="clear" w:color="auto" w:fill="FFFFFF"/>
          </w:tcPr>
          <w:p>
            <w:pPr>
              <w:keepNext/>
              <w:spacing w:before="40" w:after="40" w:line="240" w:lineRule="auto"/>
              <w:jc w:val="center"/>
              <w:rPr>
                <w:sz w:val="24"/>
                <w:szCs w:val="24"/>
              </w:rPr>
            </w:pPr>
            <w:r>
              <w:t xml:space="preserve">0.00</w:t>
            </w:r>
          </w:p>
        </w:tc>
        <w:tc>
          <w:tcPr>
            <w:tcW w:w="1350" w:type="dxa"/>
            <w:tcBorders>
              <w:top w:val="nil"/>
              <w:left w:val="nil"/>
              <w:bottom w:val="single" w:sz="4" w:space="0" w:color="auto"/>
              <w:right w:val="nil"/>
            </w:tcBorders>
            <w:shd w:val="clear" w:color="auto" w:fill="FFFFFF"/>
          </w:tcPr>
          <w:p>
            <w:pPr>
              <w:keepNext/>
              <w:spacing w:before="40" w:after="40" w:line="240" w:lineRule="auto"/>
              <w:jc w:val="center"/>
              <w:rPr>
                <w:sz w:val="24"/>
                <w:szCs w:val="24"/>
              </w:rPr>
            </w:pPr>
            <w:r>
              <w:t xml:space="preserve">—</w:t>
            </w:r>
          </w:p>
        </w:tc>
      </w:tr>
      <w:tr w:rsidR="007F5DA1" w:rsidRPr="00DB620F" w14:paraId="40D7ED5C" w14:textId="77777777" w:rsidTr="00C045B9">
        <w:trPr>
          <w:jc w:val="center"/>
          <w:cantSplit/>
        </w:trPr>
        <w:tc>
          <w:tcPr>
            <w:tcW w:w="1056" w:type="dxa"/>
            <w:tcBorders>
              <w:top w:val="nil"/>
              <w:left w:val="nil"/>
              <w:bottom w:val="single" w:sz="4" w:space="0" w:color="auto"/>
              <w:right w:val="nil"/>
            </w:tcBorders>
            <w:shd w:val="clear" w:color="auto" w:fill="FFFFFF"/>
          </w:tcPr>
          <w:p>
            <w:pPr>
              <w:keepNext/>
              <w:spacing w:before="40" w:after="40" w:line="240" w:lineRule="auto"/>
              <w:rPr>
                <w:sz w:val="24"/>
                <w:szCs w:val="24"/>
              </w:rPr>
            </w:pPr>
            <w:r>
              <w:t xml:space="preserve">Val / G</w:t>
            </w:r>
          </w:p>
        </w:tc>
        <w:tc>
          <w:tcPr>
            <w:tcW w:w="1734" w:type="dxa"/>
            <w:tcBorders>
              <w:top w:val="nil"/>
              <w:left w:val="nil"/>
              <w:bottom w:val="single" w:sz="4" w:space="0" w:color="auto"/>
              <w:right w:val="nil"/>
            </w:tcBorders>
            <w:shd w:val="clear" w:color="auto" w:fill="FFFFFF"/>
          </w:tcPr>
          <w:p>
            <w:pPr>
              <w:keepNext/>
              <w:spacing w:before="40" w:after="40" w:line="240" w:lineRule="auto"/>
              <w:jc w:val="center"/>
              <w:rPr>
                <w:sz w:val="24"/>
                <w:szCs w:val="24"/>
              </w:rPr>
            </w:pPr>
            <w:r>
              <w:t xml:space="preserve">0 / 11 / 3</w:t>
            </w:r>
          </w:p>
        </w:tc>
        <w:tc>
          <w:tcPr>
            <w:tcW w:w="1800" w:type="dxa"/>
            <w:tcBorders>
              <w:top w:val="nil"/>
              <w:left w:val="nil"/>
              <w:bottom w:val="single" w:sz="4" w:space="0" w:color="auto"/>
              <w:right w:val="nil"/>
            </w:tcBorders>
            <w:shd w:val="clear" w:color="auto" w:fill="FFFFFF"/>
          </w:tcPr>
          <w:p>
            <w:pPr>
              <w:keepNext/>
              <w:spacing w:before="40" w:after="40" w:line="240" w:lineRule="auto"/>
              <w:jc w:val="center"/>
              <w:rPr>
                <w:sz w:val="24"/>
                <w:szCs w:val="24"/>
              </w:rPr>
            </w:pPr>
            <w:r>
              <w:t xml:space="preserve">0.00</w:t>
            </w:r>
          </w:p>
        </w:tc>
        <w:tc>
          <w:tcPr>
            <w:tcW w:w="1710" w:type="dxa"/>
            <w:tcBorders>
              <w:top w:val="nil"/>
              <w:left w:val="nil"/>
              <w:bottom w:val="single" w:sz="4" w:space="0" w:color="auto"/>
              <w:right w:val="nil"/>
            </w:tcBorders>
            <w:shd w:val="clear" w:color="auto" w:fill="FFFFFF"/>
          </w:tcPr>
          <w:p>
            <w:pPr>
              <w:keepNext/>
              <w:spacing w:before="40" w:after="40" w:line="240" w:lineRule="auto"/>
              <w:jc w:val="center"/>
              <w:rPr>
                <w:sz w:val="24"/>
                <w:szCs w:val="24"/>
              </w:rPr>
            </w:pPr>
            <w:r>
              <w:t xml:space="preserve">0.00</w:t>
            </w:r>
          </w:p>
        </w:tc>
        <w:tc>
          <w:tcPr>
            <w:tcW w:w="1350" w:type="dxa"/>
            <w:tcBorders>
              <w:top w:val="nil"/>
              <w:left w:val="nil"/>
              <w:bottom w:val="single" w:sz="4" w:space="0" w:color="auto"/>
              <w:right w:val="nil"/>
            </w:tcBorders>
            <w:shd w:val="clear" w:color="auto" w:fill="FFFFFF"/>
          </w:tcPr>
          <w:p>
            <w:pPr>
              <w:keepNext/>
              <w:spacing w:before="40" w:after="40" w:line="240" w:lineRule="auto"/>
              <w:jc w:val="center"/>
              <w:rPr>
                <w:sz w:val="24"/>
                <w:szCs w:val="24"/>
              </w:rPr>
            </w:pPr>
            <w:r>
              <w:t xml:space="preserve">0.00</w:t>
            </w:r>
          </w:p>
        </w:tc>
        <w:tc>
          <w:tcPr>
            <w:tcW w:w="1350" w:type="dxa"/>
            <w:tcBorders>
              <w:top w:val="nil"/>
              <w:left w:val="nil"/>
              <w:bottom w:val="single" w:sz="4" w:space="0" w:color="auto"/>
              <w:right w:val="nil"/>
            </w:tcBorders>
            <w:shd w:val="clear" w:color="auto" w:fill="FFFFFF"/>
          </w:tcPr>
          <w:p>
            <w:pPr>
              <w:keepNext/>
              <w:spacing w:before="40" w:after="40" w:line="240" w:lineRule="auto"/>
              <w:jc w:val="center"/>
              <w:rPr>
                <w:sz w:val="24"/>
                <w:szCs w:val="24"/>
              </w:rPr>
            </w:pPr>
            <w:r>
              <w:t xml:space="preserve">—</w:t>
            </w:r>
          </w:p>
        </w:tc>
      </w:tr>
      <w:tr w:rsidR="007F5DA1" w:rsidRPr="00DB620F" w14:paraId="40D7ED5C" w14:textId="77777777" w:rsidTr="00C045B9">
        <w:trPr>
          <w:jc w:val="center"/>
          <w:cantSplit/>
        </w:trPr>
        <w:tc>
          <w:tcPr>
            <w:tcW w:w="1056" w:type="dxa"/>
            <w:tcBorders>
              <w:top w:val="nil"/>
              <w:left w:val="nil"/>
              <w:bottom w:val="single" w:sz="4" w:space="0" w:color="auto"/>
              <w:right w:val="nil"/>
            </w:tcBorders>
            <w:shd w:val="clear" w:color="auto" w:fill="FFFFFF"/>
          </w:tcPr>
          <w:p>
            <w:pPr>
              <w:spacing w:before="40" w:after="40" w:line="240" w:lineRule="auto"/>
              <w:rPr>
                <w:sz w:val="24"/>
                <w:szCs w:val="24"/>
              </w:rPr>
            </w:pPr>
            <w:r>
              <w:t xml:space="preserve">Val / G+C</w:t>
            </w:r>
          </w:p>
        </w:tc>
        <w:tc>
          <w:tcPr>
            <w:tcW w:w="1734" w:type="dxa"/>
            <w:tcBorders>
              <w:top w:val="nil"/>
              <w:left w:val="nil"/>
              <w:bottom w:val="single" w:sz="4" w:space="0" w:color="auto"/>
              <w:right w:val="nil"/>
            </w:tcBorders>
            <w:shd w:val="clear" w:color="auto" w:fill="FFFFFF"/>
          </w:tcPr>
          <w:p>
            <w:pPr>
              <w:spacing w:before="40" w:after="40" w:line="240" w:lineRule="auto"/>
              <w:jc w:val="center"/>
              <w:rPr>
                <w:sz w:val="24"/>
                <w:szCs w:val="24"/>
              </w:rPr>
            </w:pPr>
            <w:r>
              <w:t xml:space="preserve">0 / 11 / 3</w:t>
            </w:r>
          </w:p>
        </w:tc>
        <w:tc>
          <w:tcPr>
            <w:tcW w:w="1800" w:type="dxa"/>
            <w:tcBorders>
              <w:top w:val="nil"/>
              <w:left w:val="nil"/>
              <w:bottom w:val="single" w:sz="4" w:space="0" w:color="auto"/>
              <w:right w:val="nil"/>
            </w:tcBorders>
            <w:shd w:val="clear" w:color="auto" w:fill="FFFFFF"/>
          </w:tcPr>
          <w:p>
            <w:pPr>
              <w:spacing w:before="40" w:after="40" w:line="240" w:lineRule="auto"/>
              <w:jc w:val="center"/>
              <w:rPr>
                <w:sz w:val="24"/>
                <w:szCs w:val="24"/>
              </w:rPr>
            </w:pPr>
            <w:r>
              <w:t xml:space="preserve">0.00</w:t>
            </w:r>
          </w:p>
        </w:tc>
        <w:tc>
          <w:tcPr>
            <w:tcW w:w="1710" w:type="dxa"/>
            <w:tcBorders>
              <w:top w:val="nil"/>
              <w:left w:val="nil"/>
              <w:bottom w:val="single" w:sz="4" w:space="0" w:color="auto"/>
              <w:right w:val="nil"/>
            </w:tcBorders>
            <w:shd w:val="clear" w:color="auto" w:fill="FFFFFF"/>
          </w:tcPr>
          <w:p>
            <w:pPr>
              <w:spacing w:before="40" w:after="40" w:line="240" w:lineRule="auto"/>
              <w:jc w:val="center"/>
              <w:rPr>
                <w:sz w:val="24"/>
                <w:szCs w:val="24"/>
              </w:rPr>
            </w:pPr>
            <w:r>
              <w:t xml:space="preserve">0.00</w:t>
            </w:r>
          </w:p>
        </w:tc>
        <w:tc>
          <w:tcPr>
            <w:tcW w:w="1350" w:type="dxa"/>
            <w:tcBorders>
              <w:top w:val="nil"/>
              <w:left w:val="nil"/>
              <w:bottom w:val="single" w:sz="4" w:space="0" w:color="auto"/>
              <w:right w:val="nil"/>
            </w:tcBorders>
            <w:shd w:val="clear" w:color="auto" w:fill="FFFFFF"/>
          </w:tcPr>
          <w:p>
            <w:pPr>
              <w:spacing w:before="40" w:after="40" w:line="240" w:lineRule="auto"/>
              <w:jc w:val="center"/>
              <w:rPr>
                <w:sz w:val="24"/>
                <w:szCs w:val="24"/>
              </w:rPr>
            </w:pPr>
            <w:r>
              <w:t xml:space="preserve">0.00</w:t>
            </w:r>
          </w:p>
        </w:tc>
        <w:tc>
          <w:tcPr>
            <w:tcW w:w="1350" w:type="dxa"/>
            <w:tcBorders>
              <w:top w:val="nil"/>
              <w:left w:val="nil"/>
              <w:bottom w:val="single" w:sz="4" w:space="0" w:color="auto"/>
              <w:right w:val="nil"/>
            </w:tcBorders>
            <w:shd w:val="clear" w:color="auto" w:fill="FFFFFF"/>
          </w:tcPr>
          <w:p>
            <w:pPr>
              <w:spacing w:before="40" w:after="40" w:line="240" w:lineRule="auto"/>
              <w:jc w:val="center"/>
              <w:rPr>
                <w:sz w:val="24"/>
                <w:szCs w:val="24"/>
              </w:rPr>
            </w:pPr>
            <w:r>
              <w:t xml:space="preserve">—</w:t>
            </w:r>
          </w:p>
        </w:tc>
      </w:tr>
    </w:tbl>
    <w:p w14:paraId="3F6A25DE" w14:textId="77777777" w:rsidR="002B3782" w:rsidRDefault="002B3782">
      <w:pPr>
        <w:spacing w:before="120"/>
        <w:rPr>
          <w:sz w:val="24"/>
          <w:szCs w:val="24"/>
        </w:rPr>
      </w:pPr>
    </w:p>
    <w:p w14:paraId="36B9CC5F" w14:textId="65DF6FCB" w:rsidR="0023045B" w:rsidRDefault="00470777" w:rsidP="002B3782">
      <w:pPr>
        <w:spacing w:before="120"/>
        <w:ind w:firstLine="720"/>
        <w:rPr>
          <w:sz w:val="24"/>
          <w:szCs w:val="24"/>
        </w:rPr>
      </w:pPr>
      <w:r>
        <w:t xml:space="preserve">A low ECE on a small, almost perfectly classified frame set does not establish reliable error discrimination or improved FSM alarms. The new perturbation study includes erroneous predictions, and the public-video replay directly compares unit and confidence-weighted gating. Neither diagnostic establishes a confidence-weighting benefit under the evaluated conditions.</w:t>
      </w:r>
    </w:p>
    <w:p w14:paraId="628BCDAB" w14:textId="77777777" w:rsidR="00CF2CE6" w:rsidRPr="00DB620F" w:rsidRDefault="00CF2CE6" w:rsidP="00C045B9">
      <w:pPr>
        <w:spacing w:before="120"/>
        <w:ind w:firstLine="720"/>
        <w:rPr>
          <w:sz w:val="24"/>
          <w:szCs w:val="24"/>
        </w:rPr>
      </w:pPr>
    </w:p>
    <w:p>
      <w:pPr>
        <w:keepNext/>
        <w:spacing w:after="100" w:before="140"/>
        <w:jc w:val="left"/>
      </w:pPr>
      <w:r>
        <w:rPr>
          <w:rFonts w:ascii="Times New Roman" w:hAnsi="Times New Roman"/>
          <w:sz w:val="24"/>
          <w:b/>
        </w:rPr>
        <w:t xml:space="preserve">4.5 Executable SOP orchestration and evidence integration</w:t>
      </w:r>
    </w:p>
    <w:p>
      <w:pPr>
        <w:spacing w:after="100" w:before="0"/>
        <w:jc w:val="both"/>
      </w:pPr>
      <w:r>
        <w:rPr>
          <w:rFonts w:ascii="Times New Roman" w:hAnsi="Times New Roman"/>
          <w:sz w:val="24"/>
        </w:rPr>
        <w:t xml:space="preserve">This experiment evaluates the orchestration responsibilities independently of the perceptual ranking. A newly implemented Java scheduling adapter is compiled against the unchanged coauthor-supplied state-update binary. It implements mode selection, target/request binding and a hard admission set; original soft node-completion flags remain separately visible. Inputs to the software fixtures contain synthetic unique node identities and artificial quotas/times. They cannot validate physical screw-instance recognition or real alarm accuracy.</w:t>
      </w:r>
    </w:p>
    <w:p>
      <w:pPr>
        <w:spacing w:after="100" w:before="0"/>
        <w:jc w:val="both"/>
      </w:pPr>
      <w:r>
        <w:rPr>
          <w:rFonts w:ascii="Times New Roman" w:hAnsi="Times New Roman"/>
          <w:sz w:val="24"/>
        </w:rPr>
        <w:t xml:space="preserve">All 576 legal insertion/tightening permutations and 60 proper-subset premature-tightening cases satisfy the declared SOP contract. An independent checker audits all 11,174 commands, including resets and rejected responses. Additional checks cover G/V transitions, Finish/Unfinish/Unknown, the 0.6 threshold boundary, wrong targets/modes, old/duplicate responses, repeated actions and reset. A further 27-command suite checks unfinished, wrong-order and cumulative-quota timeout alarm behavior and invalid transport values. Open episodes are recorded as censored or unresolved rather than falsely resolved.</w:t>
      </w:r>
    </w:p>
    <w:p>
      <w:pPr>
        <w:spacing w:after="100" w:before="0"/>
        <w:jc w:val="both"/>
        <w:keepNext w:val="1"/>
        <w:keepLines w:val="1"/>
      </w:pPr>
      <w:r>
        <w:rPr>
          <w:rFonts w:ascii="Times New Roman" w:hAnsi="Times New Roman"/>
          <w:sz w:val="24"/>
        </w:rPr>
        <w:t xml:space="preserve">Table 8. Executable contract checks for the revised Java adapter. Counts are software cases, not independent assembly executions or estimates of alarm accuracy.</w:t>
      </w:r>
    </w:p>
    <w:tbl>
      <w:tblPr>
        <w:tblW w:w="9600" w:type="dxa"/>
        <w:tblLayout w:type="fixed"/>
        <w:tblBorders>
          <w:top w:val="single" w:sz="4" w:color="B7B7B7"/>
          <w:left w:val="single" w:sz="4" w:color="B7B7B7"/>
          <w:bottom w:val="single" w:sz="4" w:color="B7B7B7"/>
          <w:right w:val="single" w:sz="4" w:color="B7B7B7"/>
          <w:insideH w:val="single" w:sz="4" w:color="B7B7B7"/>
          <w:insideV w:val="single" w:sz="4" w:color="B7B7B7"/>
        </w:tblBorders>
      </w:tblPr>
      <w:tblGrid>
        <w:gridCol w:w="3200"/>
        <w:gridCol w:w="3200"/>
        <w:gridCol w:w="3200"/>
      </w:tblGrid>
      <w:tr>
        <w:trPr>
          <w:cantSplit/>
          <w:tblHeader/>
        </w:trPr>
        <w:tc>
          <w:tcPr>
            <w:tcW w:w="3200" w:type="dxa"/>
            <w:shd w:fill="E8EDF3"/>
          </w:tcPr>
          <w:p>
            <w:pPr>
              <w:spacing w:after="100" w:before="0"/>
              <w:jc w:val="left"/>
            </w:pPr>
            <w:r>
              <w:rPr>
                <w:rFonts w:ascii="Times New Roman" w:hAnsi="Times New Roman"/>
                <w:sz w:val="20"/>
                <w:b/>
              </w:rPr>
              <w:t xml:space="preserve">Responsibility</w:t>
            </w:r>
          </w:p>
        </w:tc>
        <w:tc>
          <w:tcPr>
            <w:tcW w:w="3200" w:type="dxa"/>
            <w:shd w:fill="E8EDF3"/>
          </w:tcPr>
          <w:p>
            <w:pPr>
              <w:spacing w:after="100" w:before="0"/>
              <w:jc w:val="left"/>
            </w:pPr>
            <w:r>
              <w:rPr>
                <w:rFonts w:ascii="Times New Roman" w:hAnsi="Times New Roman"/>
                <w:sz w:val="20"/>
                <w:b/>
              </w:rPr>
              <w:t xml:space="preserve">Fixture/check</w:t>
            </w:r>
          </w:p>
        </w:tc>
        <w:tc>
          <w:tcPr>
            <w:tcW w:w="3200" w:type="dxa"/>
            <w:shd w:fill="E8EDF3"/>
          </w:tcPr>
          <w:p>
            <w:pPr>
              <w:spacing w:after="100" w:before="0"/>
              <w:jc w:val="left"/>
            </w:pPr>
            <w:r>
              <w:rPr>
                <w:rFonts w:ascii="Times New Roman" w:hAnsi="Times New Roman"/>
                <w:sz w:val="20"/>
                <w:b/>
              </w:rPr>
              <w:t xml:space="preserve">Observed result</w:t>
            </w:r>
          </w:p>
        </w:tc>
      </w:tr>
      <w:tr>
        <w:trPr>
          <w:cantSplit/>
        </w:trPr>
        <w:tc>
          <w:tcPr>
            <w:tcW w:w="3200" w:type="dxa"/>
          </w:tcPr>
          <w:p>
            <w:pPr>
              <w:spacing w:after="100" w:before="0"/>
              <w:jc w:val="left"/>
            </w:pPr>
            <w:r>
              <w:rPr>
                <w:rFonts w:ascii="Times New Roman" w:hAnsi="Times New Roman"/>
                <w:sz w:val="20"/>
              </w:rPr>
              <w:t xml:space="preserve">SOP partial order</w:t>
            </w:r>
          </w:p>
        </w:tc>
        <w:tc>
          <w:tcPr>
            <w:tcW w:w="3200" w:type="dxa"/>
          </w:tcPr>
          <w:p>
            <w:pPr>
              <w:spacing w:after="100" w:before="0"/>
              <w:jc w:val="left"/>
            </w:pPr>
            <w:r>
              <w:rPr>
                <w:rFonts w:ascii="Times New Roman" w:hAnsi="Times New Roman"/>
                <w:sz w:val="20"/>
              </w:rPr>
              <w:t xml:space="preserve">576 legal permutations; 60 incomplete-insertion premature transitions</w:t>
            </w:r>
          </w:p>
        </w:tc>
        <w:tc>
          <w:tcPr>
            <w:tcW w:w="3200" w:type="dxa"/>
          </w:tcPr>
          <w:p>
            <w:pPr>
              <w:spacing w:after="100" w:before="0"/>
              <w:jc w:val="left"/>
            </w:pPr>
            <w:r>
              <w:rPr>
                <w:rFonts w:ascii="Times New Roman" w:hAnsi="Times New Roman"/>
                <w:sz w:val="20"/>
              </w:rPr>
              <w:t xml:space="preserve">All expected admission decisions satisfied</w:t>
            </w:r>
          </w:p>
        </w:tc>
      </w:tr>
      <w:tr>
        <w:trPr>
          <w:cantSplit/>
        </w:trPr>
        <w:tc>
          <w:tcPr>
            <w:tcW w:w="3200" w:type="dxa"/>
          </w:tcPr>
          <w:p>
            <w:pPr>
              <w:spacing w:after="100" w:before="0"/>
              <w:jc w:val="left"/>
            </w:pPr>
            <w:r>
              <w:rPr>
                <w:rFonts w:ascii="Times New Roman" w:hAnsi="Times New Roman"/>
                <w:sz w:val="20"/>
              </w:rPr>
              <w:t xml:space="preserve">G/V mode and target</w:t>
            </w:r>
          </w:p>
        </w:tc>
        <w:tc>
          <w:tcPr>
            <w:tcW w:w="3200" w:type="dxa"/>
          </w:tcPr>
          <w:p>
            <w:pPr>
              <w:spacing w:after="100" w:before="0"/>
              <w:jc w:val="left"/>
            </w:pPr>
            <w:r>
              <w:rPr>
                <w:rFonts w:ascii="Times New Roman" w:hAnsi="Times New Roman"/>
                <w:sz w:val="20"/>
              </w:rPr>
              <w:t xml:space="preserve">Request selected before response; strict request/mode/node/condition binding</w:t>
            </w:r>
          </w:p>
        </w:tc>
        <w:tc>
          <w:tcPr>
            <w:tcW w:w="3200" w:type="dxa"/>
          </w:tcPr>
          <w:p>
            <w:pPr>
              <w:spacing w:after="100" w:before="0"/>
              <w:jc w:val="left"/>
            </w:pPr>
            <w:r>
              <w:rPr>
                <w:rFonts w:ascii="Times New Roman" w:hAnsi="Times New Roman"/>
                <w:sz w:val="20"/>
              </w:rPr>
              <w:t xml:space="preserve">Wrong, stale and duplicate returns rejected</w:t>
            </w:r>
          </w:p>
        </w:tc>
      </w:tr>
      <w:tr>
        <w:trPr>
          <w:cantSplit/>
        </w:trPr>
        <w:tc>
          <w:tcPr>
            <w:tcW w:w="3200" w:type="dxa"/>
          </w:tcPr>
          <w:p>
            <w:pPr>
              <w:spacing w:after="100" w:before="0"/>
              <w:jc w:val="left"/>
            </w:pPr>
            <w:r>
              <w:rPr>
                <w:rFonts w:ascii="Times New Roman" w:hAnsi="Times New Roman"/>
                <w:sz w:val="20"/>
              </w:rPr>
              <w:t xml:space="preserve">Completion evidence</w:t>
            </w:r>
          </w:p>
        </w:tc>
        <w:tc>
          <w:tcPr>
            <w:tcW w:w="3200" w:type="dxa"/>
          </w:tcPr>
          <w:p>
            <w:pPr>
              <w:spacing w:after="100" w:before="0"/>
              <w:jc w:val="left"/>
            </w:pPr>
            <w:r>
              <w:rPr>
                <w:rFonts w:ascii="Times New Roman" w:hAnsi="Times New Roman"/>
                <w:sz w:val="20"/>
              </w:rPr>
              <w:t xml:space="preserve">Finish/Unfinish/Unknown; threshold 0.6</w:t>
            </w:r>
          </w:p>
        </w:tc>
        <w:tc>
          <w:tcPr>
            <w:tcW w:w="3200" w:type="dxa"/>
          </w:tcPr>
          <w:p>
            <w:pPr>
              <w:spacing w:after="100" w:before="0"/>
              <w:jc w:val="left"/>
            </w:pPr>
            <w:r>
              <w:rPr>
                <w:rFonts w:ascii="Times New Roman" w:hAnsi="Times New Roman"/>
                <w:sz w:val="20"/>
              </w:rPr>
              <w:t xml:space="preserve">Only accepted threshold-qualified Finish confirms</w:t>
            </w:r>
          </w:p>
        </w:tc>
      </w:tr>
      <w:tr>
        <w:trPr>
          <w:cantSplit/>
        </w:trPr>
        <w:tc>
          <w:tcPr>
            <w:tcW w:w="3200" w:type="dxa"/>
          </w:tcPr>
          <w:p>
            <w:pPr>
              <w:spacing w:after="100" w:before="0"/>
              <w:jc w:val="left"/>
            </w:pPr>
            <w:r>
              <w:rPr>
                <w:rFonts w:ascii="Times New Roman" w:hAnsi="Times New Roman"/>
                <w:sz w:val="20"/>
              </w:rPr>
              <w:t xml:space="preserve">State/session</w:t>
            </w:r>
          </w:p>
        </w:tc>
        <w:tc>
          <w:tcPr>
            <w:tcW w:w="3200" w:type="dxa"/>
          </w:tcPr>
          <w:p>
            <w:pPr>
              <w:spacing w:after="100" w:before="0"/>
              <w:jc w:val="left"/>
            </w:pPr>
            <w:r>
              <w:rPr>
                <w:rFonts w:ascii="Times New Roman" w:hAnsi="Times New Roman"/>
                <w:sz w:val="20"/>
              </w:rPr>
              <w:t xml:space="preserve">Repeated actions and reset; all transition invariants</w:t>
            </w:r>
          </w:p>
        </w:tc>
        <w:tc>
          <w:tcPr>
            <w:tcW w:w="3200" w:type="dxa"/>
          </w:tcPr>
          <w:p>
            <w:pPr>
              <w:spacing w:after="100" w:before="0"/>
              <w:jc w:val="left"/>
            </w:pPr>
            <w:r>
              <w:rPr>
                <w:rFonts w:ascii="Times New Roman" w:hAnsi="Times New Roman"/>
                <w:sz w:val="20"/>
              </w:rPr>
              <w:t xml:space="preserve">No duplicate admission; reset clears state</w:t>
            </w:r>
          </w:p>
        </w:tc>
      </w:tr>
      <w:tr>
        <w:trPr>
          <w:cantSplit/>
        </w:trPr>
        <w:tc>
          <w:tcPr>
            <w:tcW w:w="3200" w:type="dxa"/>
          </w:tcPr>
          <w:p>
            <w:pPr>
              <w:spacing w:after="100" w:before="0"/>
              <w:jc w:val="left"/>
            </w:pPr>
            <w:r>
              <w:rPr>
                <w:rFonts w:ascii="Times New Roman" w:hAnsi="Times New Roman"/>
                <w:sz w:val="20"/>
              </w:rPr>
              <w:t xml:space="preserve">Alarm lifecycle</w:t>
            </w:r>
          </w:p>
        </w:tc>
        <w:tc>
          <w:tcPr>
            <w:tcW w:w="3200" w:type="dxa"/>
          </w:tcPr>
          <w:p>
            <w:pPr>
              <w:spacing w:after="100" w:before="0"/>
              <w:jc w:val="left"/>
            </w:pPr>
            <w:r>
              <w:rPr>
                <w:rFonts w:ascii="Times New Roman" w:hAnsi="Times New Roman"/>
                <w:sz w:val="20"/>
              </w:rPr>
              <w:t xml:space="preserve">Unfinished, wrong-order and cumulative timeout fixtures</w:t>
            </w:r>
          </w:p>
        </w:tc>
        <w:tc>
          <w:tcPr>
            <w:tcW w:w="3200" w:type="dxa"/>
          </w:tcPr>
          <w:p>
            <w:pPr>
              <w:spacing w:after="100" w:before="0"/>
              <w:jc w:val="left"/>
            </w:pPr>
            <w:r>
              <w:rPr>
                <w:rFonts w:ascii="Times New Roman" w:hAnsi="Times New Roman"/>
                <w:sz w:val="20"/>
              </w:rPr>
              <w:t xml:space="preserve">Expected onset, deduplication and resolution/persistence</w:t>
            </w:r>
          </w:p>
        </w:tc>
      </w:tr>
      <w:tr>
        <w:trPr>
          <w:cantSplit/>
        </w:trPr>
        <w:tc>
          <w:tcPr>
            <w:tcW w:w="3200" w:type="dxa"/>
          </w:tcPr>
          <w:p>
            <w:pPr>
              <w:spacing w:after="100" w:before="0"/>
              <w:jc w:val="left"/>
            </w:pPr>
            <w:r>
              <w:rPr>
                <w:rFonts w:ascii="Times New Roman" w:hAnsi="Times New Roman"/>
                <w:sz w:val="20"/>
              </w:rPr>
              <w:t xml:space="preserve">Input validity</w:t>
            </w:r>
          </w:p>
        </w:tc>
        <w:tc>
          <w:tcPr>
            <w:tcW w:w="3200" w:type="dxa"/>
          </w:tcPr>
          <w:p>
            <w:pPr>
              <w:spacing w:after="100" w:before="0"/>
              <w:jc w:val="left"/>
            </w:pPr>
            <w:r>
              <w:rPr>
                <w:rFonts w:ascii="Times New Roman" w:hAnsi="Times New Roman"/>
                <w:sz w:val="20"/>
              </w:rPr>
              <w:t xml:space="preserve">Invalid time, missing/out-of-range confidence, illegal label</w:t>
            </w:r>
          </w:p>
        </w:tc>
        <w:tc>
          <w:tcPr>
            <w:tcW w:w="3200" w:type="dxa"/>
          </w:tcPr>
          <w:p>
            <w:pPr>
              <w:spacing w:after="100" w:before="0"/>
              <w:jc w:val="left"/>
            </w:pPr>
            <w:r>
              <w:rPr>
                <w:rFonts w:ascii="Times New Roman" w:hAnsi="Times New Roman"/>
                <w:sz w:val="20"/>
              </w:rPr>
              <w:t xml:space="preserve">Rejected without changing state</w:t>
            </w:r>
          </w:p>
        </w:tc>
      </w:tr>
    </w:tbl>
    <w:p>
      <w:pPr>
        <w:spacing w:after="100" w:before="0"/>
        <w:jc w:val="both"/>
      </w:pPr>
      <w:r>
        <w:rPr>
          <w:rFonts w:ascii="Times New Roman" w:hAnsi="Times New Roman"/>
          <w:sz w:val="24"/>
        </w:rPr>
        <w:t xml:space="preserve">Next, all twelve shared-VLM checkpoints contribute their existing held-out endpoint predictions to the exact Java adapter: 285 images × two views × twelve checkpoints gives 6,840 conditional integration cases. Each image is attached to an independently initialized, synthetic action-ready endpoint context. Ground truth is used only by a separate scorer. The scheduler requests Verification and consumes the recorded strict prediction; every resulting release agrees with a valid Finish prediction. This verifies the evidence-to-decision interface, not a natural temporal assembly sequence or an additional independent classification experiment.</w:t>
      </w:r>
    </w:p>
    <w:p>
      <w:pPr>
        <w:spacing w:after="100" w:before="0"/>
        <w:jc w:val="both"/>
        <w:keepNext w:val="1"/>
        <w:keepLines w:val="1"/>
      </w:pPr>
      <w:r>
        <w:rPr>
          <w:rFonts w:ascii="Times New Roman" w:hAnsi="Times New Roman"/>
          <w:sz w:val="24"/>
        </w:rPr>
        <w:t xml:space="preserve">Table 9. Conditional static endpoint integration of all shared-VLM mixtures. Values are three-seed mean percentages on the same 285 images per view, comprising 144 Unfinish and 141 Finish sources. False release is the fraction of Unfinish sources released; correct release is the fraction of Finish sources released. M0 has no completion supervision and is a diagnostic. These decisions inherit perception errors and are not real-video alarm metrics.</w:t>
      </w:r>
    </w:p>
    <w:tbl>
      <w:tblPr>
        <w:tblW w:w="9600" w:type="dxa"/>
        <w:tblLayout w:type="fixed"/>
        <w:tblBorders>
          <w:top w:val="single" w:sz="4" w:color="B7B7B7"/>
          <w:left w:val="single" w:sz="4" w:color="B7B7B7"/>
          <w:bottom w:val="single" w:sz="4" w:color="B7B7B7"/>
          <w:right w:val="single" w:sz="4" w:color="B7B7B7"/>
          <w:insideH w:val="single" w:sz="4" w:color="B7B7B7"/>
          <w:insideV w:val="single" w:sz="4" w:color="B7B7B7"/>
        </w:tblBorders>
      </w:tblPr>
      <w:tblGrid>
        <w:gridCol w:w="2400"/>
        <w:gridCol w:w="2400"/>
        <w:gridCol w:w="2400"/>
        <w:gridCol w:w="2400"/>
      </w:tblGrid>
      <w:tr>
        <w:trPr>
          <w:cantSplit/>
          <w:tblHeader/>
        </w:trPr>
        <w:tc>
          <w:tcPr>
            <w:tcW w:w="2400" w:type="dxa"/>
            <w:shd w:fill="E8EDF3"/>
          </w:tcPr>
          <w:p>
            <w:pPr>
              <w:spacing w:after="100" w:before="0"/>
              <w:jc w:val="left"/>
            </w:pPr>
            <w:r>
              <w:rPr>
                <w:rFonts w:ascii="Times New Roman" w:hAnsi="Times New Roman"/>
                <w:sz w:val="20"/>
                <w:b/>
              </w:rPr>
              <w:t xml:space="preserve">Mixture</w:t>
            </w:r>
          </w:p>
        </w:tc>
        <w:tc>
          <w:tcPr>
            <w:tcW w:w="2400" w:type="dxa"/>
            <w:shd w:fill="E8EDF3"/>
          </w:tcPr>
          <w:p>
            <w:pPr>
              <w:spacing w:after="100" w:before="0"/>
              <w:jc w:val="left"/>
            </w:pPr>
            <w:r>
              <w:rPr>
                <w:rFonts w:ascii="Times New Roman" w:hAnsi="Times New Roman"/>
                <w:sz w:val="20"/>
                <w:b/>
              </w:rPr>
              <w:t xml:space="preserve">View</w:t>
            </w:r>
          </w:p>
        </w:tc>
        <w:tc>
          <w:tcPr>
            <w:tcW w:w="2400" w:type="dxa"/>
            <w:shd w:fill="E8EDF3"/>
          </w:tcPr>
          <w:p>
            <w:pPr>
              <w:spacing w:after="100" w:before="0"/>
              <w:jc w:val="left"/>
            </w:pPr>
            <w:r>
              <w:rPr>
                <w:rFonts w:ascii="Times New Roman" w:hAnsi="Times New Roman"/>
                <w:sz w:val="20"/>
                <w:b/>
              </w:rPr>
              <w:t xml:space="preserve">False release %</w:t>
            </w:r>
          </w:p>
        </w:tc>
        <w:tc>
          <w:tcPr>
            <w:tcW w:w="2400" w:type="dxa"/>
            <w:shd w:fill="E8EDF3"/>
          </w:tcPr>
          <w:p>
            <w:pPr>
              <w:spacing w:after="100" w:before="0"/>
              <w:jc w:val="left"/>
            </w:pPr>
            <w:r>
              <w:rPr>
                <w:rFonts w:ascii="Times New Roman" w:hAnsi="Times New Roman"/>
                <w:sz w:val="20"/>
                <w:b/>
              </w:rPr>
              <w:t xml:space="preserve">Correct release %</w:t>
            </w:r>
          </w:p>
        </w:tc>
      </w:tr>
      <w:tr>
        <w:trPr>
          <w:cantSplit/>
        </w:trPr>
        <w:tc>
          <w:tcPr>
            <w:tcW w:w="2400" w:type="dxa"/>
          </w:tcPr>
          <w:p>
            <w:pPr>
              <w:spacing w:after="100" w:before="0"/>
              <w:jc w:val="left"/>
            </w:pPr>
            <w:r>
              <w:rPr>
                <w:rFonts w:ascii="Times New Roman" w:hAnsi="Times New Roman"/>
                <w:sz w:val="20"/>
              </w:rPr>
              <w:t xml:space="preserve">M0</w:t>
            </w:r>
          </w:p>
        </w:tc>
        <w:tc>
          <w:tcPr>
            <w:tcW w:w="2400" w:type="dxa"/>
          </w:tcPr>
          <w:p>
            <w:pPr>
              <w:spacing w:after="100" w:before="0"/>
              <w:jc w:val="left"/>
            </w:pPr>
            <w:r>
              <w:rPr>
                <w:rFonts w:ascii="Times New Roman" w:hAnsi="Times New Roman"/>
                <w:sz w:val="20"/>
              </w:rPr>
              <w:t xml:space="preserve">Full</w:t>
            </w:r>
          </w:p>
        </w:tc>
        <w:tc>
          <w:tcPr>
            <w:tcW w:w="2400" w:type="dxa"/>
          </w:tcPr>
          <w:p>
            <w:pPr>
              <w:spacing w:after="100" w:before="0"/>
              <w:jc w:val="left"/>
            </w:pPr>
            <w:r>
              <w:rPr>
                <w:rFonts w:ascii="Times New Roman" w:hAnsi="Times New Roman"/>
                <w:sz w:val="20"/>
              </w:rPr>
              <w:t xml:space="preserve">78.47</w:t>
            </w:r>
          </w:p>
        </w:tc>
        <w:tc>
          <w:tcPr>
            <w:tcW w:w="2400" w:type="dxa"/>
          </w:tcPr>
          <w:p>
            <w:pPr>
              <w:spacing w:after="100" w:before="0"/>
              <w:jc w:val="left"/>
            </w:pPr>
            <w:r>
              <w:rPr>
                <w:rFonts w:ascii="Times New Roman" w:hAnsi="Times New Roman"/>
                <w:sz w:val="20"/>
              </w:rPr>
              <w:t xml:space="preserve">67.38</w:t>
            </w:r>
          </w:p>
        </w:tc>
      </w:tr>
      <w:tr>
        <w:trPr>
          <w:cantSplit/>
        </w:trPr>
        <w:tc>
          <w:tcPr>
            <w:tcW w:w="2400" w:type="dxa"/>
          </w:tcPr>
          <w:p>
            <w:pPr>
              <w:spacing w:after="100" w:before="0"/>
              <w:jc w:val="left"/>
            </w:pPr>
            <w:r>
              <w:rPr>
                <w:rFonts w:ascii="Times New Roman" w:hAnsi="Times New Roman"/>
                <w:sz w:val="20"/>
              </w:rPr>
              <w:t xml:space="preserve">M0</w:t>
            </w:r>
          </w:p>
        </w:tc>
        <w:tc>
          <w:tcPr>
            <w:tcW w:w="2400" w:type="dxa"/>
          </w:tcPr>
          <w:p>
            <w:pPr>
              <w:spacing w:after="100" w:before="0"/>
              <w:jc w:val="left"/>
            </w:pPr>
            <w:r>
              <w:rPr>
                <w:rFonts w:ascii="Times New Roman" w:hAnsi="Times New Roman"/>
                <w:sz w:val="20"/>
              </w:rPr>
              <w:t xml:space="preserve">ROI</w:t>
            </w:r>
          </w:p>
        </w:tc>
        <w:tc>
          <w:tcPr>
            <w:tcW w:w="2400" w:type="dxa"/>
          </w:tcPr>
          <w:p>
            <w:pPr>
              <w:spacing w:after="100" w:before="0"/>
              <w:jc w:val="left"/>
            </w:pPr>
            <w:r>
              <w:rPr>
                <w:rFonts w:ascii="Times New Roman" w:hAnsi="Times New Roman"/>
                <w:sz w:val="20"/>
              </w:rPr>
              <w:t xml:space="preserve">59.26</w:t>
            </w:r>
          </w:p>
        </w:tc>
        <w:tc>
          <w:tcPr>
            <w:tcW w:w="2400" w:type="dxa"/>
          </w:tcPr>
          <w:p>
            <w:pPr>
              <w:spacing w:after="100" w:before="0"/>
              <w:jc w:val="left"/>
            </w:pPr>
            <w:r>
              <w:rPr>
                <w:rFonts w:ascii="Times New Roman" w:hAnsi="Times New Roman"/>
                <w:sz w:val="20"/>
              </w:rPr>
              <w:t xml:space="preserve">61.70</w:t>
            </w:r>
          </w:p>
        </w:tc>
      </w:tr>
      <w:tr>
        <w:trPr>
          <w:cantSplit/>
        </w:trPr>
        <w:tc>
          <w:tcPr>
            <w:tcW w:w="2400" w:type="dxa"/>
          </w:tcPr>
          <w:p>
            <w:pPr>
              <w:spacing w:after="100" w:before="0"/>
              <w:jc w:val="left"/>
            </w:pPr>
            <w:r>
              <w:rPr>
                <w:rFonts w:ascii="Times New Roman" w:hAnsi="Times New Roman"/>
                <w:sz w:val="20"/>
              </w:rPr>
              <w:t xml:space="preserve">M1</w:t>
            </w:r>
          </w:p>
        </w:tc>
        <w:tc>
          <w:tcPr>
            <w:tcW w:w="2400" w:type="dxa"/>
          </w:tcPr>
          <w:p>
            <w:pPr>
              <w:spacing w:after="100" w:before="0"/>
              <w:jc w:val="left"/>
            </w:pPr>
            <w:r>
              <w:rPr>
                <w:rFonts w:ascii="Times New Roman" w:hAnsi="Times New Roman"/>
                <w:sz w:val="20"/>
              </w:rPr>
              <w:t xml:space="preserve">Full</w:t>
            </w:r>
          </w:p>
        </w:tc>
        <w:tc>
          <w:tcPr>
            <w:tcW w:w="2400" w:type="dxa"/>
          </w:tcPr>
          <w:p>
            <w:pPr>
              <w:spacing w:after="100" w:before="0"/>
              <w:jc w:val="left"/>
            </w:pPr>
            <w:r>
              <w:rPr>
                <w:rFonts w:ascii="Times New Roman" w:hAnsi="Times New Roman"/>
                <w:sz w:val="20"/>
              </w:rPr>
              <w:t xml:space="preserve">9.95</w:t>
            </w:r>
          </w:p>
        </w:tc>
        <w:tc>
          <w:tcPr>
            <w:tcW w:w="2400" w:type="dxa"/>
          </w:tcPr>
          <w:p>
            <w:pPr>
              <w:spacing w:after="100" w:before="0"/>
              <w:jc w:val="left"/>
            </w:pPr>
            <w:r>
              <w:rPr>
                <w:rFonts w:ascii="Times New Roman" w:hAnsi="Times New Roman"/>
                <w:sz w:val="20"/>
              </w:rPr>
              <w:t xml:space="preserve">100.00</w:t>
            </w:r>
          </w:p>
        </w:tc>
      </w:tr>
      <w:tr>
        <w:trPr>
          <w:cantSplit/>
        </w:trPr>
        <w:tc>
          <w:tcPr>
            <w:tcW w:w="2400" w:type="dxa"/>
          </w:tcPr>
          <w:p>
            <w:pPr>
              <w:spacing w:after="100" w:before="0"/>
              <w:jc w:val="left"/>
            </w:pPr>
            <w:r>
              <w:rPr>
                <w:rFonts w:ascii="Times New Roman" w:hAnsi="Times New Roman"/>
                <w:sz w:val="20"/>
              </w:rPr>
              <w:t xml:space="preserve">M1</w:t>
            </w:r>
          </w:p>
        </w:tc>
        <w:tc>
          <w:tcPr>
            <w:tcW w:w="2400" w:type="dxa"/>
          </w:tcPr>
          <w:p>
            <w:pPr>
              <w:spacing w:after="100" w:before="0"/>
              <w:jc w:val="left"/>
            </w:pPr>
            <w:r>
              <w:rPr>
                <w:rFonts w:ascii="Times New Roman" w:hAnsi="Times New Roman"/>
                <w:sz w:val="20"/>
              </w:rPr>
              <w:t xml:space="preserve">ROI</w:t>
            </w:r>
          </w:p>
        </w:tc>
        <w:tc>
          <w:tcPr>
            <w:tcW w:w="2400" w:type="dxa"/>
          </w:tcPr>
          <w:p>
            <w:pPr>
              <w:spacing w:after="100" w:before="0"/>
              <w:jc w:val="left"/>
            </w:pPr>
            <w:r>
              <w:rPr>
                <w:rFonts w:ascii="Times New Roman" w:hAnsi="Times New Roman"/>
                <w:sz w:val="20"/>
              </w:rPr>
              <w:t xml:space="preserve">9.95</w:t>
            </w:r>
          </w:p>
        </w:tc>
        <w:tc>
          <w:tcPr>
            <w:tcW w:w="2400" w:type="dxa"/>
          </w:tcPr>
          <w:p>
            <w:pPr>
              <w:spacing w:after="100" w:before="0"/>
              <w:jc w:val="left"/>
            </w:pPr>
            <w:r>
              <w:rPr>
                <w:rFonts w:ascii="Times New Roman" w:hAnsi="Times New Roman"/>
                <w:sz w:val="20"/>
              </w:rPr>
              <w:t xml:space="preserve">99.76</w:t>
            </w:r>
          </w:p>
        </w:tc>
      </w:tr>
      <w:tr>
        <w:trPr>
          <w:cantSplit/>
        </w:trPr>
        <w:tc>
          <w:tcPr>
            <w:tcW w:w="2400" w:type="dxa"/>
          </w:tcPr>
          <w:p>
            <w:pPr>
              <w:spacing w:after="100" w:before="0"/>
              <w:jc w:val="left"/>
            </w:pPr>
            <w:r>
              <w:rPr>
                <w:rFonts w:ascii="Times New Roman" w:hAnsi="Times New Roman"/>
                <w:sz w:val="20"/>
              </w:rPr>
              <w:t xml:space="preserve">M2</w:t>
            </w:r>
          </w:p>
        </w:tc>
        <w:tc>
          <w:tcPr>
            <w:tcW w:w="2400" w:type="dxa"/>
          </w:tcPr>
          <w:p>
            <w:pPr>
              <w:spacing w:after="100" w:before="0"/>
              <w:jc w:val="left"/>
            </w:pPr>
            <w:r>
              <w:rPr>
                <w:rFonts w:ascii="Times New Roman" w:hAnsi="Times New Roman"/>
                <w:sz w:val="20"/>
              </w:rPr>
              <w:t xml:space="preserve">Full</w:t>
            </w:r>
          </w:p>
        </w:tc>
        <w:tc>
          <w:tcPr>
            <w:tcW w:w="2400" w:type="dxa"/>
          </w:tcPr>
          <w:p>
            <w:pPr>
              <w:spacing w:after="100" w:before="0"/>
              <w:jc w:val="left"/>
            </w:pPr>
            <w:r>
              <w:rPr>
                <w:rFonts w:ascii="Times New Roman" w:hAnsi="Times New Roman"/>
                <w:sz w:val="20"/>
              </w:rPr>
              <w:t xml:space="preserve">11.57</w:t>
            </w:r>
          </w:p>
        </w:tc>
        <w:tc>
          <w:tcPr>
            <w:tcW w:w="2400" w:type="dxa"/>
          </w:tcPr>
          <w:p>
            <w:pPr>
              <w:spacing w:after="100" w:before="0"/>
              <w:jc w:val="left"/>
            </w:pPr>
            <w:r>
              <w:rPr>
                <w:rFonts w:ascii="Times New Roman" w:hAnsi="Times New Roman"/>
                <w:sz w:val="20"/>
              </w:rPr>
              <w:t xml:space="preserve">99.53</w:t>
            </w:r>
          </w:p>
        </w:tc>
      </w:tr>
      <w:tr>
        <w:trPr>
          <w:cantSplit/>
        </w:trPr>
        <w:tc>
          <w:tcPr>
            <w:tcW w:w="2400" w:type="dxa"/>
          </w:tcPr>
          <w:p>
            <w:pPr>
              <w:spacing w:after="100" w:before="0"/>
              <w:jc w:val="left"/>
            </w:pPr>
            <w:r>
              <w:rPr>
                <w:rFonts w:ascii="Times New Roman" w:hAnsi="Times New Roman"/>
                <w:sz w:val="20"/>
              </w:rPr>
              <w:t xml:space="preserve">M2</w:t>
            </w:r>
          </w:p>
        </w:tc>
        <w:tc>
          <w:tcPr>
            <w:tcW w:w="2400" w:type="dxa"/>
          </w:tcPr>
          <w:p>
            <w:pPr>
              <w:spacing w:after="100" w:before="0"/>
              <w:jc w:val="left"/>
            </w:pPr>
            <w:r>
              <w:rPr>
                <w:rFonts w:ascii="Times New Roman" w:hAnsi="Times New Roman"/>
                <w:sz w:val="20"/>
              </w:rPr>
              <w:t xml:space="preserve">ROI</w:t>
            </w:r>
          </w:p>
        </w:tc>
        <w:tc>
          <w:tcPr>
            <w:tcW w:w="2400" w:type="dxa"/>
          </w:tcPr>
          <w:p>
            <w:pPr>
              <w:spacing w:after="100" w:before="0"/>
              <w:jc w:val="left"/>
            </w:pPr>
            <w:r>
              <w:rPr>
                <w:rFonts w:ascii="Times New Roman" w:hAnsi="Times New Roman"/>
                <w:sz w:val="20"/>
              </w:rPr>
              <w:t xml:space="preserve">11.34</w:t>
            </w:r>
          </w:p>
        </w:tc>
        <w:tc>
          <w:tcPr>
            <w:tcW w:w="2400" w:type="dxa"/>
          </w:tcPr>
          <w:p>
            <w:pPr>
              <w:spacing w:after="100" w:before="0"/>
              <w:jc w:val="left"/>
            </w:pPr>
            <w:r>
              <w:rPr>
                <w:rFonts w:ascii="Times New Roman" w:hAnsi="Times New Roman"/>
                <w:sz w:val="20"/>
              </w:rPr>
              <w:t xml:space="preserve">100.00</w:t>
            </w:r>
          </w:p>
        </w:tc>
      </w:tr>
      <w:tr>
        <w:trPr>
          <w:cantSplit/>
        </w:trPr>
        <w:tc>
          <w:tcPr>
            <w:tcW w:w="2400" w:type="dxa"/>
          </w:tcPr>
          <w:p>
            <w:pPr>
              <w:spacing w:after="100" w:before="0"/>
              <w:jc w:val="left"/>
            </w:pPr>
            <w:r>
              <w:rPr>
                <w:rFonts w:ascii="Times New Roman" w:hAnsi="Times New Roman"/>
                <w:sz w:val="20"/>
              </w:rPr>
              <w:t xml:space="preserve">M3</w:t>
            </w:r>
          </w:p>
        </w:tc>
        <w:tc>
          <w:tcPr>
            <w:tcW w:w="2400" w:type="dxa"/>
          </w:tcPr>
          <w:p>
            <w:pPr>
              <w:spacing w:after="100" w:before="0"/>
              <w:jc w:val="left"/>
            </w:pPr>
            <w:r>
              <w:rPr>
                <w:rFonts w:ascii="Times New Roman" w:hAnsi="Times New Roman"/>
                <w:sz w:val="20"/>
              </w:rPr>
              <w:t xml:space="preserve">Full</w:t>
            </w:r>
          </w:p>
        </w:tc>
        <w:tc>
          <w:tcPr>
            <w:tcW w:w="2400" w:type="dxa"/>
          </w:tcPr>
          <w:p>
            <w:pPr>
              <w:spacing w:after="100" w:before="0"/>
              <w:jc w:val="left"/>
            </w:pPr>
            <w:r>
              <w:rPr>
                <w:rFonts w:ascii="Times New Roman" w:hAnsi="Times New Roman"/>
                <w:sz w:val="20"/>
              </w:rPr>
              <w:t xml:space="preserve">3.70</w:t>
            </w:r>
          </w:p>
        </w:tc>
        <w:tc>
          <w:tcPr>
            <w:tcW w:w="2400" w:type="dxa"/>
          </w:tcPr>
          <w:p>
            <w:pPr>
              <w:spacing w:after="100" w:before="0"/>
              <w:jc w:val="left"/>
            </w:pPr>
            <w:r>
              <w:rPr>
                <w:rFonts w:ascii="Times New Roman" w:hAnsi="Times New Roman"/>
                <w:sz w:val="20"/>
              </w:rPr>
              <w:t xml:space="preserve">96.45</w:t>
            </w:r>
          </w:p>
        </w:tc>
      </w:tr>
      <w:tr>
        <w:trPr>
          <w:cantSplit/>
        </w:trPr>
        <w:tc>
          <w:tcPr>
            <w:tcW w:w="2400" w:type="dxa"/>
          </w:tcPr>
          <w:p>
            <w:pPr>
              <w:spacing w:after="100" w:before="0"/>
              <w:jc w:val="left"/>
            </w:pPr>
            <w:r>
              <w:rPr>
                <w:rFonts w:ascii="Times New Roman" w:hAnsi="Times New Roman"/>
                <w:sz w:val="20"/>
              </w:rPr>
              <w:t xml:space="preserve">M3</w:t>
            </w:r>
          </w:p>
        </w:tc>
        <w:tc>
          <w:tcPr>
            <w:tcW w:w="2400" w:type="dxa"/>
          </w:tcPr>
          <w:p>
            <w:pPr>
              <w:spacing w:after="100" w:before="0"/>
              <w:jc w:val="left"/>
            </w:pPr>
            <w:r>
              <w:rPr>
                <w:rFonts w:ascii="Times New Roman" w:hAnsi="Times New Roman"/>
                <w:sz w:val="20"/>
              </w:rPr>
              <w:t xml:space="preserve">ROI</w:t>
            </w:r>
          </w:p>
        </w:tc>
        <w:tc>
          <w:tcPr>
            <w:tcW w:w="2400" w:type="dxa"/>
          </w:tcPr>
          <w:p>
            <w:pPr>
              <w:spacing w:after="100" w:before="0"/>
              <w:jc w:val="left"/>
            </w:pPr>
            <w:r>
              <w:rPr>
                <w:rFonts w:ascii="Times New Roman" w:hAnsi="Times New Roman"/>
                <w:sz w:val="20"/>
              </w:rPr>
              <w:t xml:space="preserve">0.46</w:t>
            </w:r>
          </w:p>
        </w:tc>
        <w:tc>
          <w:tcPr>
            <w:tcW w:w="2400" w:type="dxa"/>
          </w:tcPr>
          <w:p>
            <w:pPr>
              <w:spacing w:after="100" w:before="0"/>
              <w:jc w:val="left"/>
            </w:pPr>
            <w:r>
              <w:rPr>
                <w:rFonts w:ascii="Times New Roman" w:hAnsi="Times New Roman"/>
                <w:sz w:val="20"/>
              </w:rPr>
              <w:t xml:space="preserve">95.27</w:t>
            </w:r>
          </w:p>
        </w:tc>
      </w:tr>
    </w:tbl>
    <w:p>
      <w:pPr>
        <w:spacing w:after="100" w:before="0"/>
        <w:jc w:val="both"/>
      </w:pPr>
      <w:r>
        <w:rPr>
          <w:rFonts w:ascii="Times New Roman" w:hAnsi="Times New Roman"/>
          <w:sz w:val="24"/>
        </w:rPr>
        <w:t xml:space="preserve">For M2 versus M3 with ROI input, false releases are respectively 15/17/17 versus 0/1/1 across seeds, each out of 144 Unfinish images. False blocks are 0/0/0 versus 4/14/2, each out of 141 Finish images. The mean false-release decrease from 11.34% to 0.46% therefore accompanies a correct-release decrease from 100.00% to 95.27%. This demonstrates how the measured perception tradeoff propagates into a completion decision; it does not attribute that improvement to the FSM itself.</w:t>
      </w:r>
    </w:p>
    <w:p>
      <w:pPr>
        <w:spacing w:after="100" w:before="0"/>
        <w:jc w:val="both"/>
      </w:pPr>
      <w:r>
        <w:rPr>
          <w:rFonts w:ascii="Times New Roman" w:hAnsi="Times New Roman"/>
          <w:sz w:val="24"/>
        </w:rPr>
        <w:t xml:space="preserve">The full CPU scheduling path was measured on the local Intel Core Ultra 7 265K with a four-logical-CPU container quota. Two complete workload passes warmed the same JVM before five formal passes. Across 52,520 accepted-response calls, mean/median/P95/P99 time is 35.25/34.57/37.09/38.51 µs; maximum is 4.94 ms. The interval includes JSON parsing, validation, core update, admission, alarm-state differences, next-request selection, snapshots and primary serialization. It excludes model inference, network, final log framing/file output and process startup. Reset calls are measured separately. This is a component measurement, not a complete monitoring latency or physical alarm-delay guarantee.</w:t>
      </w:r>
    </w:p>
    <w:p>
      <w:pPr>
        <w:spacing w:after="100" w:before="0"/>
        <w:jc w:val="both"/>
      </w:pPr>
      <w:r>
        <w:rPr>
          <w:rFonts w:ascii="Times New Roman" w:hAnsi="Times New Roman"/>
          <w:sz w:val="24"/>
        </w:rPr>
        <w:t xml:space="preserve">The implementation evidence is bounded by its declared inputs. Unique fixture actions do not supply real screw identity. Unfinish/Unknown retries can block General observations. The core retains prior out-of-order evidence and includes intervening Verification time between General updates; hard admission does not erase this evidence. Positive confirmation is latched without rework rollback. Handling-timeout, asynchronous fairness and real continuous-execution alarm evaluation remain outside these checks. Appendix G.15 provides the execution and audit scope.</w:t>
      </w:r>
    </w:p>
    <w:p w14:paraId="10E22C36" w14:textId="77777777" w:rsidR="007F5DA1" w:rsidRPr="00DB620F" w:rsidRDefault="00BA5133">
      <w:pPr>
        <w:pStyle w:val="1"/>
        <w:rPr>
          <w:sz w:val="24"/>
          <w:szCs w:val="24"/>
        </w:rPr>
      </w:pPr>
      <w:bookmarkStart w:id="33" w:name="_Sec_5"/>
      <w:bookmarkStart w:id="34" w:name="_Toc232364307"/>
      <w:r w:rsidRPr="00DB620F">
        <w:rPr>
          <w:sz w:val="24"/>
          <w:szCs w:val="24"/>
        </w:rPr>
        <w:t>5. Discussion</w:t>
      </w:r>
      <w:bookmarkEnd w:id="33"/>
      <w:bookmarkEnd w:id="34"/>
    </w:p>
    <w:p w14:paraId="4FC6C2F9" w14:textId="77777777" w:rsidR="007F5DA1" w:rsidRDefault="00BA5133" w:rsidP="00CF2CE6">
      <w:pPr>
        <w:ind w:firstLine="720"/>
        <w:rPr>
          <w:sz w:val="24"/>
          <w:szCs w:val="24"/>
        </w:rPr>
      </w:pPr>
      <w:r w:rsidRPr="00DB620F">
        <w:rPr>
          <w:sz w:val="24"/>
          <w:szCs w:val="24"/>
        </w:rPr>
        <w:t>The discussion first interprets the complementary perceptual roles of ROI-aligned supervision and the dual-mode VLM, then considers SOP-conditioned orchestration and deployment ROI provision, before stating the limitations of the present evidence.</w:t>
      </w:r>
    </w:p>
    <w:p w14:paraId="2C80575B" w14:textId="77777777" w:rsidR="00CF2CE6" w:rsidRPr="00DB620F" w:rsidRDefault="00CF2CE6" w:rsidP="00C045B9">
      <w:pPr>
        <w:ind w:firstLine="720"/>
        <w:rPr>
          <w:sz w:val="24"/>
          <w:szCs w:val="24"/>
        </w:rPr>
      </w:pPr>
    </w:p>
    <w:p w14:paraId="17329C82" w14:textId="77777777" w:rsidR="007F5DA1" w:rsidRPr="00DB620F" w:rsidRDefault="00BA5133">
      <w:pPr>
        <w:pStyle w:val="21"/>
        <w:rPr>
          <w:sz w:val="24"/>
          <w:szCs w:val="24"/>
        </w:rPr>
      </w:pPr>
      <w:r w:rsidRPr="00DB620F">
        <w:rPr>
          <w:sz w:val="24"/>
          <w:szCs w:val="24"/>
        </w:rPr>
        <w:t>5.1 Perceptual findings: ROI-aligned supervision and unified perception</w:t>
      </w:r>
    </w:p>
    <w:p w14:paraId="0BAAD6BC" w14:textId="391CBE07" w:rsidR="007F5DA1" w:rsidRPr="00DB620F" w:rsidRDefault="00BA5133" w:rsidP="00C045B9">
      <w:pPr>
        <w:ind w:firstLine="720"/>
        <w:rPr>
          <w:sz w:val="24"/>
          <w:szCs w:val="24"/>
        </w:rPr>
      </w:pPr>
      <w:proofErr w:type="gramStart"/>
      <w:proofErr w:type="gramEnd"/>
      <w:r>
        <w:t xml:space="preserve">The recovered endpoint task is close to saturation for both the VLM and strong visual classifiers. Paired Full/ROI supervision remains a testable way to expose global context and local completion cues, but its value must be evaluated against ROI-only training and equal-update controls, including all seeds and evaluation views. The historical development source is not independent validation evidence, and unreproduced four-part numbers are not used to strengthen this argument.</w:t>
      </w:r>
    </w:p>
    <w:p w14:paraId="33FCA3EB" w14:textId="77777777" w:rsidR="007F5DA1" w:rsidRPr="00DB620F" w:rsidRDefault="00BA5133" w:rsidP="00C045B9">
      <w:pPr>
        <w:ind w:firstLine="720"/>
        <w:rPr>
          <w:sz w:val="24"/>
          <w:szCs w:val="24"/>
        </w:rPr>
      </w:pPr>
      <w:r>
        <w:rPr>
          <w:rFonts w:ascii="Times New Roman" w:hAnsi="Times New Roman"/>
          <w:sz w:val="24"/>
        </w:rPr>
        <w:t xml:space="preserve">Prompt optimization is outside the controlled experiments. Fixed prompts allow the view and supervision comparisons to be interpreted within their specified recipes; they do not isolate a uniquely learned spatial mechanism or establish an upper bound on prompt engineering.</w:t>
      </w:r>
    </w:p>
    <w:p w14:paraId="7E293BFE" w14:textId="1D1A20A2" w:rsidR="007F5DA1" w:rsidRPr="00DB620F" w:rsidRDefault="00BA5133" w:rsidP="00C045B9">
      <w:pPr>
        <w:ind w:firstLine="720"/>
        <w:rPr>
          <w:sz w:val="24"/>
          <w:szCs w:val="24"/>
        </w:rPr>
      </w:pPr>
      <w:r>
        <w:t xml:space="preserve">The new shared-task experiment directly tests the addition of endpoint verification supervision to ATP recognition. Its repeated-Full control separates additional presentation and update budget from the inclusion of a paired ROI view. Both model families use three fixed training seeds. Repeated training seeds do not establish independent-recording generalization, and their different pretraining and optimization recipes remain relevant to cross-architecture interpretation.</w:t>
      </w:r>
    </w:p>
    <w:p w14:paraId="0EEF865F" w14:textId="77777777" w:rsidR="007F5DA1" w:rsidRPr="00DB620F" w:rsidRDefault="00BA5133" w:rsidP="00C045B9">
      <w:pPr>
        <w:ind w:firstLine="720"/>
        <w:rPr>
          <w:sz w:val="24"/>
          <w:szCs w:val="24"/>
        </w:rPr>
      </w:pPr>
      <w:proofErr w:type="spellStart"/>
      <w:proofErr w:type="spellEnd"/>
      <w:r>
        <w:t xml:space="preserve">The new perturbation results show that crop changes can affect false acceptance and false rejection differently. They quantify behavior within the predefined transformations, but cannot be extrapolated to arbitrary occlusion, unseen backgrounds, or detector-produced boxes.</w:t>
      </w:r>
    </w:p>
    <w:p w14:paraId="1602B12C" w14:textId="6C237128" w:rsidR="007F5DA1" w:rsidRDefault="00BA5133" w:rsidP="00CF2CE6">
      <w:pPr>
        <w:ind w:firstLine="720"/>
        <w:rPr>
          <w:sz w:val="24"/>
          <w:szCs w:val="24"/>
        </w:rPr>
      </w:pPr>
      <w:r>
        <w:t xml:space="preserve">A shared visual backbone with task-specific heads can support ATP recognition and completion classification. It is therefore included as a direct alternative to the shared VLM. Structured categorical outputs can be serialized for the same procedural interface; JSON formatting is not an exclusive VLM capability. Prompt-conditioned vocabulary offers flexibility, but its adaptation benefit and annotation cost require measurement.</w:t>
      </w:r>
    </w:p>
    <w:p w14:paraId="4E681DB8" w14:textId="77777777" w:rsidR="00CF2CE6" w:rsidRDefault="00CF2CE6" w:rsidP="00CF2CE6">
      <w:pPr>
        <w:ind w:firstLine="720"/>
        <w:rPr>
          <w:sz w:val="24"/>
          <w:szCs w:val="24"/>
        </w:rPr>
      </w:pPr>
    </w:p>
    <w:p w14:paraId="0053A37B" w14:textId="77777777" w:rsidR="0023045B" w:rsidRPr="00DB620F" w:rsidRDefault="00BA5133">
      <w:pPr>
        <w:pStyle w:val="21"/>
        <w:rPr>
          <w:sz w:val="24"/>
          <w:szCs w:val="24"/>
        </w:rPr>
      </w:pPr>
      <w:bookmarkStart w:id="35" w:name="_Sec_5_2_new"/>
      <w:r w:rsidRPr="00DB620F">
        <w:rPr>
          <w:sz w:val="24"/>
          <w:szCs w:val="24"/>
        </w:rPr>
        <w:t>5.2 System integration and deployment implications</w:t>
      </w:r>
      <w:bookmarkEnd w:id="35"/>
    </w:p>
    <w:p w14:paraId="23B34588" w14:textId="26B9019F" w:rsidR="00EF7837" w:rsidRPr="00DB620F" w:rsidRDefault="00BA5133" w:rsidP="00C045B9">
      <w:pPr>
        <w:ind w:firstLine="720"/>
        <w:rPr>
          <w:sz w:val="24"/>
          <w:szCs w:val="24"/>
        </w:rPr>
      </w:pPr>
      <w:r>
        <w:t xml:space="preserve">The perceptual findings inform the system design: which knowledge belongs in the prompt, the symbolic state machine, and the perceptual layer. The implications below distinguish measured component behavior from the proposed complete monitoring architecture.</w:t>
      </w:r>
    </w:p>
    <w:p w14:paraId="2F7F2D74" w14:textId="20EAB83F" w:rsidR="007F5DA1" w:rsidRPr="00DB620F" w:rsidRDefault="00BA5133" w:rsidP="00C045B9">
      <w:pPr>
        <w:ind w:firstLine="720"/>
        <w:rPr>
          <w:sz w:val="24"/>
          <w:szCs w:val="24"/>
        </w:rPr>
      </w:pPr>
      <w:r>
        <w:t xml:space="preserve">Mixed supervision is the proposed configuration for combining global and local views. Its deployment suitability depends on the shared-task results, the required balance between false acceptance and false rejection, localization reliability, and inference cost. The current evidence does not justify calling it the only suitable configuration.</w:t>
      </w:r>
    </w:p>
    <w:p w14:paraId="3CFF8219" w14:textId="67AB0AE5" w:rsidR="007F5DA1" w:rsidRPr="00DB620F" w:rsidRDefault="00BA5133" w:rsidP="00C045B9">
      <w:pPr>
        <w:ind w:firstLine="720"/>
        <w:rPr>
          <w:sz w:val="24"/>
          <w:szCs w:val="24"/>
        </w:rPr>
      </w:pPr>
      <w:proofErr w:type="gramStart"/>
      <w:proofErr w:type="gramEnd"/>
      <w:proofErr w:type="gramStart"/>
      <w:proofErr w:type="gramEnd"/>
      <w:r>
        <w:t xml:space="preserve">An ROI changes both the spatial context and the scale at which local completion cues are presented to the VLM. Paired supervision exposes both views of the same source. These are possible explanations to investigate; the present classification comparisons do not independently identify background suppression, attention allocation, or a particular learned representation as the cause of a result. The equal-update and symmetric-perturbation controls narrow the empirical question without proving an internal mechanism.</w:t>
      </w:r>
    </w:p>
    <w:p w14:paraId="312ED372" w14:textId="369BDB4B" w:rsidR="007F5DA1" w:rsidRPr="00DB620F" w:rsidRDefault="00BA5133" w:rsidP="00C045B9">
      <w:pPr>
        <w:ind w:firstLine="720"/>
        <w:rPr>
          <w:sz w:val="24"/>
          <w:szCs w:val="24"/>
        </w:rPr>
      </w:pPr>
      <w:hyperlink w:anchor="_Sec_3_6" w:history="1"/>
      <w:r>
        <w:t xml:space="preserve">Separating the task prompt from explicit SOP dependencies makes the procedural assumptions inspectable. This is a design choice rather than evidence that all procedural knowledge must be excluded from prompts. Confidence weighting remains an experimental option whose benefit has not been demonstrated by the current causal diagnostic.</w:t>
      </w:r>
    </w:p>
    <w:p w14:paraId="6C729880" w14:textId="14389F1F" w:rsidR="007F5DA1" w:rsidRPr="00DB620F" w:rsidRDefault="00BA5133" w:rsidP="00C045B9">
      <w:pPr>
        <w:ind w:firstLine="720"/>
        <w:rPr>
          <w:sz w:val="24"/>
          <w:szCs w:val="24"/>
        </w:rPr>
      </w:pPr>
      <w:r>
        <w:t xml:space="preserve">Procedural state can represent prerequisites and distinguish repeated operations, but its practical value depends on reliable observations and appropriate correction semantics. The historical offline sequence numbers do not validate the causal gated loop. In the new single-recording public-video diagnostic, gating does not improve alarm metrics. Further task-specific perception and independent normal/abnormal executions are needed before a stronger deployment claim is justified.</w:t>
      </w:r>
    </w:p>
    <w:p w14:paraId="03514969" w14:textId="51C2BA51" w:rsidR="007F5DA1" w:rsidRPr="00DB620F" w:rsidRDefault="00BA5133" w:rsidP="00C045B9">
      <w:pPr>
        <w:ind w:firstLine="720"/>
        <w:rPr>
          <w:sz w:val="24"/>
          <w:szCs w:val="24"/>
        </w:rPr>
      </w:pPr>
      <w:r>
        <w:t xml:space="preserve">The system comparison must include both strong endpoint classifiers and shared visual alternatives. The VLM supplies a common prompt-conditioned interface, but this does not establish lower total cost, better accuracy, or unique access to structured observations. Its higher measured inference cost must be justified by a demonstrated task or adaptation benefit. The current external experiments and small causal replay do not establish that benefit generally.</w:t>
      </w:r>
    </w:p>
    <w:p w14:paraId="6079EBA1" w14:textId="77777777" w:rsidR="007F5DA1" w:rsidRPr="00DB620F" w:rsidRDefault="00BA5133" w:rsidP="00C045B9">
      <w:pPr>
        <w:ind w:firstLine="720"/>
        <w:rPr>
          <w:sz w:val="24"/>
          <w:szCs w:val="24"/>
        </w:rPr>
      </w:pPr>
      <w:r>
        <w:rPr>
          <w:rFonts w:ascii="Times New Roman" w:hAnsi="Times New Roman"/>
          <w:sz w:val="24"/>
        </w:rPr>
        <w:t xml:space="preserve">Local completion perception and procedural reasoning address different requirements. The revised Java adapter now gives an executable evidence-to-state contract: it schedules the mode and target, rejects unrelated returns, and maintains hard SOP admission. The software and conditional-image checks support that orchestration behavior. The public-video pilot evaluates a different external adaptation and does not show alarm improvement. These results support a reproducible system interface while delimiting the still-unvalidated complete online loop.</w:t>
      </w:r>
    </w:p>
    <w:p w14:paraId="405158F5" w14:textId="3672872C" w:rsidR="007F5DA1" w:rsidRPr="00DB620F" w:rsidRDefault="00BA5133" w:rsidP="00C045B9">
      <w:pPr>
        <w:ind w:firstLine="720"/>
        <w:rPr>
          <w:sz w:val="24"/>
          <w:szCs w:val="24"/>
        </w:rPr>
      </w:pPr>
      <w:r>
        <w:t xml:space="preserve">The deployment design exposes General and Verification requests through a shared checkpoint, with SOP state and mode selection managed by the monitor backend. All new VLM accuracy and timing results reported in this revision use BF16 inference, batch size one for timing, and the stated decoding configuration. NF4 is not used to explain those results. The measurements below evaluate the inference component; camera acquisition, automatic ROI detection, HTTP communication, scheduling, and alarm handling are outside the measured interval.</w:t>
      </w:r>
    </w:p>
    <w:p w14:paraId="0BCE74D7" w14:textId="5B939112" w:rsidR="007F5DA1" w:rsidRPr="00DB620F" w:rsidRDefault="00BA5133" w:rsidP="00C045B9">
      <w:pPr>
        <w:ind w:firstLine="720"/>
        <w:rPr>
          <w:sz w:val="24"/>
          <w:szCs w:val="24"/>
        </w:rPr>
      </w:pPr>
      <w:proofErr w:type="spellStart"/>
      <w:proofErr w:type="spellEnd"/>
      <w:r>
        <w:t xml:space="preserve">The new controlled verification experiments use annotated ROI coordinates and symmetric perturbations. Automatic ROI provision remains a separate deployment requirement. Neither a measured perturbation grid nor the unverified historical detector cascade proves performance for a new camera, product, or localization method.</w:t>
      </w:r>
    </w:p>
    <w:p w14:paraId="0A651AAD" w14:textId="4A24C55D" w:rsidR="007F5DA1" w:rsidRPr="00DB620F" w:rsidRDefault="00BA5133" w:rsidP="00C045B9">
      <w:pPr>
        <w:ind w:firstLine="720"/>
        <w:rPr>
          <w:rFonts w:eastAsia="宋体"/>
          <w:sz w:val="24"/>
          <w:szCs w:val="24"/>
          <w:lang w:eastAsia="zh-CN"/>
        </w:rPr>
      </w:pPr>
      <w:proofErr w:type="spellStart"/>
      <w:proofErr w:type="spellEnd"/>
      <w:proofErr w:type="spellStart"/>
      <w:proofErr w:type="spellEnd"/>
      <w:proofErr w:type="spellStart"/>
      <w:proofErr w:type="spellEnd"/>
      <w:proofErr w:type="spellStart"/>
      <w:proofErr w:type="spellEnd"/>
      <w:r>
        <w:t xml:space="preserve">The new RTX 4090 component measurement uses the fixed Mixed seed42 model in BF16, batch size one, and greedy decoding on 150 predefined source images in both views, with ten warm-up calls. Mean Full/ROI times are 1,369.50/619.40 ms; medians are 1,357.70/602.40 ms and 95th percentiles 1,392.90/705.90 ms. Peak PyTorch allocated memory is approximately 16.50/16.02 GiB, with about 17.68 GiB peak reserved memory in the interleaved process. Timing includes JPEG reading, decoding, known-coordinate ROI cropping, preprocessing, transfer, generation, and parsing. It excludes model loading, automatic localization, camera, network, and FSM processing. These component times do not establish high-frame-rate online monitoring or an alarm-delay guarantee. The matched H200 comparison with visual baselines is reported separately in Appendix G.</w:t>
      </w:r>
    </w:p>
    <w:p w14:paraId="63BD05A9" w14:textId="4426DD48" w:rsidR="007F5DA1" w:rsidRDefault="00BA5133" w:rsidP="00CF2CE6">
      <w:pPr>
        <w:ind w:firstLine="720"/>
        <w:rPr>
          <w:sz w:val="24"/>
          <w:szCs w:val="24"/>
        </w:rPr>
      </w:pPr>
      <w:proofErr w:type="gramStart"/>
      <w:proofErr w:type="gramEnd"/>
      <w:r>
        <w:t xml:space="preserve">A new SOP variant may require new label definitions, dependency and timing constraints, target-to-node mappings, ROI policies, and completion-state supervision. Adding a name to a prompt does not establish reliable recognition or completion verification. The annotation effort and adaptation cost for a new product have not been measured in this study.</w:t>
      </w:r>
    </w:p>
    <w:p w14:paraId="1D2E4A9D" w14:textId="77777777" w:rsidR="00CF2CE6" w:rsidRPr="00DB620F" w:rsidRDefault="00CF2CE6" w:rsidP="00C045B9">
      <w:pPr>
        <w:ind w:firstLine="720"/>
        <w:rPr>
          <w:sz w:val="24"/>
          <w:szCs w:val="24"/>
        </w:rPr>
      </w:pPr>
    </w:p>
    <w:p w14:paraId="658F01AE" w14:textId="77777777" w:rsidR="00A43E60" w:rsidRPr="00DB620F" w:rsidRDefault="00BA5133">
      <w:pPr>
        <w:pStyle w:val="21"/>
        <w:rPr>
          <w:sz w:val="24"/>
          <w:szCs w:val="24"/>
        </w:rPr>
      </w:pPr>
      <w:bookmarkStart w:id="36" w:name="_Sec_5_2"/>
      <w:r w:rsidRPr="00DB620F">
        <w:rPr>
          <w:sz w:val="24"/>
          <w:szCs w:val="24"/>
        </w:rPr>
        <w:t>5.3 Limitations</w:t>
      </w:r>
      <w:bookmarkEnd w:id="36"/>
    </w:p>
    <w:p w14:paraId="3A404F85" w14:textId="7FB14E25" w:rsidR="007F5DA1" w:rsidRPr="00DB620F" w:rsidRDefault="00BA5133" w:rsidP="00C045B9">
      <w:pPr>
        <w:ind w:firstLine="720"/>
        <w:rPr>
          <w:sz w:val="24"/>
          <w:szCs w:val="24"/>
        </w:rPr>
      </w:pPr>
      <w:r>
        <w:t xml:space="preserve">The surviving assets permit a new endpoint evaluation with 212 training sources and 285 test sources, but do not recover the historical four-part prediction archive. The original Table 3 Full-only row is internally inconsistent and cannot be corrected by guessing one metric from another. New results report counts, denominators, invalid outputs, views, and seed identities separately. Multiple views and perturbations of one source are not independent recordings. The shared VLM, endpoint, and shared visual comparisons now include all three fixed training seeds. This does not recover independent recording provenance, and cross-model pretraining and optimization recipes still differ.</w:t>
      </w:r>
    </w:p>
    <w:p w14:paraId="7BC17C19" w14:textId="12DD3CD1" w:rsidR="007F5DA1" w:rsidRDefault="00BA5133" w:rsidP="00CF2CE6">
      <w:pPr>
        <w:ind w:firstLine="720"/>
        <w:rPr>
          <w:sz w:val="24"/>
          <w:szCs w:val="24"/>
        </w:rPr>
      </w:pPr>
      <w:r>
        <w:t xml:space="preserve">The principal unresolved limitation is complete procedural validation. The historical ATP-only sequence replay is not the proposed causal, confidence-weighted, verification-gated monitoring system. The added Assembly101 pilot executes a causal loop on one validation and one test recording, but uses an unadapted base VLM and a minimal toy-specific dependency graph. On the six test mistake events, action-only monitoring yields TP/FP/FN of 2/20/4, while both gated variants yield 1/21/5. This small external adaptation does not establish a gating or confidence benefit, and does not measure error-free complete-run behavior. Its label semantics, perception reliability, and corrective-detachment handling differ from the original gear-pump task. Broader procedural claims require reliable task-specific observations, appropriate state supervision, and independent normal and abnormal executions.</w:t>
      </w:r>
    </w:p>
    <w:p w14:paraId="464FB47C" w14:textId="77777777" w:rsidR="00CF2CE6" w:rsidRPr="00DB620F" w:rsidRDefault="00CF2CE6" w:rsidP="00C045B9">
      <w:pPr>
        <w:ind w:firstLine="720"/>
        <w:rPr>
          <w:sz w:val="24"/>
          <w:szCs w:val="24"/>
        </w:rPr>
      </w:pPr>
    </w:p>
    <w:p w14:paraId="48C2B4A8" w14:textId="77777777" w:rsidR="00A43E60" w:rsidRPr="00DB620F" w:rsidRDefault="00BA5133">
      <w:pPr>
        <w:pStyle w:val="1"/>
        <w:rPr>
          <w:sz w:val="24"/>
          <w:szCs w:val="24"/>
        </w:rPr>
      </w:pPr>
      <w:bookmarkStart w:id="37" w:name="_Sec_5_3"/>
      <w:bookmarkStart w:id="38" w:name="_Sec_6"/>
      <w:r w:rsidRPr="00DB620F">
        <w:rPr>
          <w:sz w:val="24"/>
          <w:szCs w:val="24"/>
        </w:rPr>
        <w:t>6. Conclusions and Future Work</w:t>
      </w:r>
      <w:bookmarkEnd w:id="37"/>
      <w:bookmarkEnd w:id="38"/>
    </w:p>
    <w:p w14:paraId="70996852" w14:textId="39792AAF" w:rsidR="007F5DA1" w:rsidRPr="00DB620F" w:rsidRDefault="00BA5133" w:rsidP="00C045B9">
      <w:pPr>
        <w:ind w:firstLine="720"/>
        <w:rPr>
          <w:sz w:val="24"/>
          <w:szCs w:val="24"/>
        </w:rPr>
      </w:pPr>
      <w:r>
        <w:rPr>
          <w:rFonts w:ascii="Times New Roman" w:hAnsi="Times New Roman"/>
          <w:sz w:val="24"/>
        </w:rPr>
        <w:t xml:space="preserve">This study evaluates shared ATP/completion perception, paired Full/ROI supervision and explicit SOP-guided use of visual evidence. The equal-update shared-task comparison shows that paired views increase mean ROI accuracy from 94.27% to 97.43% and reduce false acceptance from 11.34% to 0.46%, while decreasing Finish recall from 100.00% to 95.27% and ATP accuracy from 91.13% to 90.15%. Strong visual models remain competitive or better and are faster; the result supports the tested supervision configuration rather than universal VLM superiority. The revised Java adapter makes mode/target selection and prerequisite admission executable and auditable. Legal/illegal SOP fixtures, real static prediction integration and scoped CPU timings verify its implementation behavior. These results do not establish real-video alarm gains: the separate public-video pilot remains unfavorable under its external-task adaptation. The contribution is an evaluated shared observation-and-view configuration with a reproducible procedural interface, with full continuous-execution validation still required.</w:t>
      </w:r>
    </w:p>
    <w:p w14:paraId="48440315" w14:textId="77777777" w:rsidR="007F5DA1" w:rsidRPr="00DB620F" w:rsidRDefault="00BA5133" w:rsidP="00C045B9">
      <w:pPr>
        <w:ind w:firstLine="720"/>
        <w:rPr>
          <w:bCs/>
          <w:sz w:val="24"/>
          <w:szCs w:val="24"/>
        </w:rPr>
      </w:pPr>
      <w:proofErr w:type="gramStart"/>
      <w:proofErr w:type="gramEnd"/>
      <w:r>
        <w:t xml:space="preserve">Further work must first address the unresolved procedural evaluation: completion-state supervision and reliable action/part perception on continuous recordings, repeated-part and corrective-action semantics, normal-run false alarms, and event-level detection delay with independently defined observable onsets. Independent continuous-recording evaluation and cross-product adaptation remain priorities. Public static anomaly detection and synthetic corruption cannot substitute for this system-level evidence.</w:t>
      </w:r>
    </w:p>
    <w:p w14:paraId="7E54E30F" w14:textId="77777777" w:rsidR="007F5DA1" w:rsidRPr="00DB620F" w:rsidRDefault="007F5DA1">
      <w:pPr>
        <w:rPr>
          <w:sz w:val="24"/>
          <w:szCs w:val="24"/>
        </w:rPr>
      </w:pPr>
    </w:p>
    <w:p w14:paraId="1997AD5D" w14:textId="77777777" w:rsidR="007F5DA1" w:rsidRPr="00DB620F" w:rsidRDefault="00BA5133">
      <w:pPr>
        <w:pStyle w:val="1"/>
        <w:rPr>
          <w:sz w:val="24"/>
          <w:szCs w:val="24"/>
        </w:rPr>
      </w:pPr>
      <w:bookmarkStart w:id="39" w:name="_Toc232364318"/>
      <w:r w:rsidRPr="00DB620F">
        <w:rPr>
          <w:sz w:val="24"/>
          <w:szCs w:val="24"/>
        </w:rPr>
        <w:t>References</w:t>
      </w:r>
      <w:bookmarkEnd w:id="39"/>
    </w:p>
    <w:p w14:paraId="6F60FFB4" w14:textId="5F806EC9" w:rsidR="007F5DA1" w:rsidRPr="00487E75" w:rsidRDefault="00BA5133" w:rsidP="00487E75">
      <w:pPr>
        <w:numPr>
          <w:ilvl w:val="0"/>
          <w:numId w:val="21"/>
        </w:numPr>
        <w:tabs>
          <w:tab w:val="left" w:pos="720"/>
        </w:tabs>
        <w:spacing w:line="360" w:lineRule="auto"/>
        <w:ind w:left="-120" w:firstLine="0"/>
        <w:rPr>
          <w:rFonts w:eastAsiaTheme="minorEastAsia"/>
          <w:kern w:val="2"/>
          <w:sz w:val="24"/>
          <w:szCs w:val="24"/>
          <w:lang w:eastAsia="zh-CN"/>
        </w:rPr>
      </w:pPr>
      <w:bookmarkStart w:id="40" w:name="_Ref_14"/>
      <w:r w:rsidRPr="00487E75">
        <w:rPr>
          <w:rFonts w:eastAsiaTheme="minorEastAsia"/>
          <w:kern w:val="2"/>
          <w:sz w:val="24"/>
          <w:szCs w:val="24"/>
          <w:lang w:eastAsia="zh-CN"/>
        </w:rPr>
        <w:t>Y. Torres, S. Nadeau, K. Landau, Classification and quantification of human error in manufacturing: a case study in complex manual assembly, Appl. Sci. 11 (2) (2021) 749, https://doi.org/10.3390/app11020749.</w:t>
      </w:r>
      <w:bookmarkEnd w:id="40"/>
    </w:p>
    <w:p w14:paraId="6AE28673" w14:textId="52BE0987" w:rsidR="007F5DA1" w:rsidRPr="00487E75" w:rsidRDefault="00BA5133" w:rsidP="00487E75">
      <w:pPr>
        <w:numPr>
          <w:ilvl w:val="0"/>
          <w:numId w:val="21"/>
        </w:numPr>
        <w:tabs>
          <w:tab w:val="left" w:pos="720"/>
        </w:tabs>
        <w:spacing w:line="360" w:lineRule="auto"/>
        <w:ind w:left="-120" w:firstLine="0"/>
        <w:rPr>
          <w:rFonts w:eastAsiaTheme="minorEastAsia"/>
          <w:kern w:val="2"/>
          <w:sz w:val="24"/>
          <w:szCs w:val="24"/>
          <w:lang w:eastAsia="zh-CN"/>
        </w:rPr>
      </w:pPr>
      <w:bookmarkStart w:id="41" w:name="_Ref_2"/>
      <w:r w:rsidRPr="00487E75">
        <w:rPr>
          <w:rFonts w:eastAsiaTheme="minorEastAsia"/>
          <w:kern w:val="2"/>
          <w:sz w:val="24"/>
          <w:szCs w:val="24"/>
          <w:lang w:eastAsia="zh-CN"/>
        </w:rPr>
        <w:t>C. Chen, T. Wang, D. Li, J. Hong, Repetitive assembly action recognition based on object detection and pose estimation, J. Manuf. Syst. 55 (2020) 325-333, https://doi.org/10.1016/j.jmsy.2020.04.018.</w:t>
      </w:r>
      <w:bookmarkEnd w:id="41"/>
    </w:p>
    <w:p w14:paraId="0F4CD66D" w14:textId="07FEBDA5" w:rsidR="007F5DA1" w:rsidRPr="00487E75" w:rsidRDefault="00BA5133" w:rsidP="00487E75">
      <w:pPr>
        <w:numPr>
          <w:ilvl w:val="0"/>
          <w:numId w:val="21"/>
        </w:numPr>
        <w:tabs>
          <w:tab w:val="left" w:pos="720"/>
        </w:tabs>
        <w:spacing w:line="360" w:lineRule="auto"/>
        <w:ind w:left="-120" w:firstLine="0"/>
        <w:rPr>
          <w:rFonts w:eastAsiaTheme="minorEastAsia"/>
          <w:kern w:val="2"/>
          <w:sz w:val="24"/>
          <w:szCs w:val="24"/>
          <w:lang w:eastAsia="zh-CN"/>
        </w:rPr>
      </w:pPr>
      <w:bookmarkStart w:id="42" w:name="_Ref_3"/>
      <w:r w:rsidRPr="00487E75">
        <w:rPr>
          <w:rFonts w:eastAsiaTheme="minorEastAsia"/>
          <w:kern w:val="2"/>
          <w:sz w:val="24"/>
          <w:szCs w:val="24"/>
          <w:lang w:eastAsia="zh-CN"/>
        </w:rPr>
        <w:lastRenderedPageBreak/>
        <w:t>O. Ay, E. Emel, Real-time assembly task validation using deep learning-based object detection and operator's hand-joints trajectory classification, IEEE Access 13 (2025) 57009-57029, https://doi.org/10.1109/ACCESS.2025.3554263.</w:t>
      </w:r>
      <w:bookmarkEnd w:id="42"/>
    </w:p>
    <w:p w14:paraId="11CAD5C3" w14:textId="78D7C072" w:rsidR="007F5DA1" w:rsidRPr="00487E75" w:rsidRDefault="00BA5133" w:rsidP="00487E75">
      <w:pPr>
        <w:numPr>
          <w:ilvl w:val="0"/>
          <w:numId w:val="21"/>
        </w:numPr>
        <w:tabs>
          <w:tab w:val="left" w:pos="720"/>
        </w:tabs>
        <w:spacing w:line="360" w:lineRule="auto"/>
        <w:ind w:left="-120" w:firstLine="0"/>
        <w:rPr>
          <w:rFonts w:eastAsiaTheme="minorEastAsia"/>
          <w:kern w:val="2"/>
          <w:sz w:val="24"/>
          <w:szCs w:val="24"/>
          <w:lang w:eastAsia="zh-CN"/>
        </w:rPr>
      </w:pPr>
      <w:bookmarkStart w:id="43" w:name="_Ref_4"/>
      <w:r w:rsidRPr="00487E75">
        <w:rPr>
          <w:rFonts w:eastAsiaTheme="minorEastAsia"/>
          <w:kern w:val="2"/>
          <w:sz w:val="24"/>
          <w:szCs w:val="24"/>
          <w:lang w:eastAsia="zh-CN"/>
        </w:rPr>
        <w:t>G. Cicirelli, R. Marani, L. Romeo, M.G. Dominguez, J. Heras, A.G. Perri, The HA4M dataset: multi-modal monitoring of an assembly task for human action recognition in manufacturing, Sci. Data 9 (2022) 745, https://doi.org/10.1038/s41597-022-01843-z.</w:t>
      </w:r>
      <w:bookmarkEnd w:id="43"/>
    </w:p>
    <w:p w14:paraId="2D775C3A" w14:textId="33CDCA54" w:rsidR="007F5DA1" w:rsidRPr="00487E75" w:rsidRDefault="00BA5133" w:rsidP="00487E75">
      <w:pPr>
        <w:numPr>
          <w:ilvl w:val="0"/>
          <w:numId w:val="21"/>
        </w:numPr>
        <w:tabs>
          <w:tab w:val="left" w:pos="720"/>
        </w:tabs>
        <w:spacing w:line="360" w:lineRule="auto"/>
        <w:ind w:left="-120" w:firstLine="0"/>
        <w:rPr>
          <w:rFonts w:eastAsiaTheme="minorEastAsia"/>
          <w:kern w:val="2"/>
          <w:sz w:val="24"/>
          <w:szCs w:val="24"/>
          <w:lang w:eastAsia="zh-CN"/>
        </w:rPr>
      </w:pPr>
      <w:bookmarkStart w:id="44" w:name="_Ref_5"/>
      <w:r w:rsidRPr="00487E75">
        <w:rPr>
          <w:rFonts w:eastAsiaTheme="minorEastAsia"/>
          <w:kern w:val="2"/>
          <w:sz w:val="24"/>
          <w:szCs w:val="24"/>
          <w:lang w:eastAsia="zh-CN"/>
        </w:rPr>
        <w:t xml:space="preserve">A. Riedel, N. Brehm, T. </w:t>
      </w:r>
      <w:proofErr w:type="spellStart"/>
      <w:r w:rsidRPr="00487E75">
        <w:rPr>
          <w:rFonts w:eastAsiaTheme="minorEastAsia"/>
          <w:kern w:val="2"/>
          <w:sz w:val="24"/>
          <w:szCs w:val="24"/>
          <w:lang w:eastAsia="zh-CN"/>
        </w:rPr>
        <w:t>Pfeifroth</w:t>
      </w:r>
      <w:proofErr w:type="spellEnd"/>
      <w:r w:rsidRPr="00487E75">
        <w:rPr>
          <w:rFonts w:eastAsiaTheme="minorEastAsia"/>
          <w:kern w:val="2"/>
          <w:sz w:val="24"/>
          <w:szCs w:val="24"/>
          <w:lang w:eastAsia="zh-CN"/>
        </w:rPr>
        <w:t xml:space="preserve">, Hand gesture recognition of Methods-Time Measurement-1 motions in manual assembly tasks using graph convolutional networks, Appl. </w:t>
      </w:r>
      <w:proofErr w:type="spellStart"/>
      <w:r w:rsidRPr="00487E75">
        <w:rPr>
          <w:rFonts w:eastAsiaTheme="minorEastAsia"/>
          <w:kern w:val="2"/>
          <w:sz w:val="24"/>
          <w:szCs w:val="24"/>
          <w:lang w:eastAsia="zh-CN"/>
        </w:rPr>
        <w:t>Artif</w:t>
      </w:r>
      <w:proofErr w:type="spellEnd"/>
      <w:r w:rsidRPr="00487E75">
        <w:rPr>
          <w:rFonts w:eastAsiaTheme="minorEastAsia"/>
          <w:kern w:val="2"/>
          <w:sz w:val="24"/>
          <w:szCs w:val="24"/>
          <w:lang w:eastAsia="zh-CN"/>
        </w:rPr>
        <w:t>. Intell. 36 (1) (2022) 2014191, https://doi.org/10.1080/08839514.2021.2014191.</w:t>
      </w:r>
      <w:bookmarkEnd w:id="44"/>
    </w:p>
    <w:p w14:paraId="5719F45C" w14:textId="15F28343" w:rsidR="007F5DA1" w:rsidRPr="00487E75" w:rsidRDefault="00BA5133" w:rsidP="00487E75">
      <w:pPr>
        <w:numPr>
          <w:ilvl w:val="0"/>
          <w:numId w:val="21"/>
        </w:numPr>
        <w:tabs>
          <w:tab w:val="left" w:pos="720"/>
        </w:tabs>
        <w:spacing w:line="360" w:lineRule="auto"/>
        <w:ind w:left="-120" w:firstLine="0"/>
        <w:rPr>
          <w:rFonts w:eastAsiaTheme="minorEastAsia"/>
          <w:kern w:val="2"/>
          <w:sz w:val="24"/>
          <w:szCs w:val="24"/>
          <w:lang w:eastAsia="zh-CN"/>
        </w:rPr>
      </w:pPr>
      <w:bookmarkStart w:id="45" w:name="_Ref_6"/>
      <w:r w:rsidRPr="00487E75">
        <w:rPr>
          <w:rFonts w:eastAsiaTheme="minorEastAsia"/>
          <w:kern w:val="2"/>
          <w:sz w:val="24"/>
          <w:szCs w:val="24"/>
          <w:lang w:eastAsia="zh-CN"/>
        </w:rPr>
        <w:t>Z. Kang, J. Cui, Z. Chu, Manual assembly actions segmentation system using temporal-spatial-contact features, Robot. Intell. Autom. 43 (5) (2023) 509-522, https://doi.org/10.1108/RIA-04-2023-0048.</w:t>
      </w:r>
      <w:bookmarkEnd w:id="45"/>
    </w:p>
    <w:p w14:paraId="19C05EB7" w14:textId="13A24E60" w:rsidR="007F5DA1" w:rsidRPr="00487E75" w:rsidRDefault="00BA5133" w:rsidP="00487E75">
      <w:pPr>
        <w:numPr>
          <w:ilvl w:val="0"/>
          <w:numId w:val="21"/>
        </w:numPr>
        <w:tabs>
          <w:tab w:val="left" w:pos="720"/>
        </w:tabs>
        <w:spacing w:line="360" w:lineRule="auto"/>
        <w:ind w:left="-120" w:firstLine="0"/>
        <w:rPr>
          <w:rFonts w:eastAsiaTheme="minorEastAsia"/>
          <w:kern w:val="2"/>
          <w:sz w:val="24"/>
          <w:szCs w:val="24"/>
          <w:lang w:eastAsia="zh-CN"/>
        </w:rPr>
      </w:pPr>
      <w:bookmarkStart w:id="46" w:name="_Ref_7"/>
      <w:r w:rsidRPr="00487E75">
        <w:rPr>
          <w:rFonts w:eastAsiaTheme="minorEastAsia"/>
          <w:kern w:val="2"/>
          <w:sz w:val="24"/>
          <w:szCs w:val="24"/>
          <w:lang w:eastAsia="zh-CN"/>
        </w:rPr>
        <w:t>M. Al-Amin, W. Tao, D. Doell, R. Lingard, Z. Yin, M.C. Leu, R. Qin, Action recognition in manufacturing assembly using multimodal sensor fusion, Procedia Manuf. 39 (2019) 1011-1018, https://doi.org/10.1016/j.promfg.2020.01.288.</w:t>
      </w:r>
      <w:bookmarkEnd w:id="46"/>
    </w:p>
    <w:p w14:paraId="6F81C3E4" w14:textId="5D2700B1" w:rsidR="007F5DA1" w:rsidRPr="00487E75" w:rsidRDefault="00BA5133" w:rsidP="00487E75">
      <w:pPr>
        <w:numPr>
          <w:ilvl w:val="0"/>
          <w:numId w:val="21"/>
        </w:numPr>
        <w:tabs>
          <w:tab w:val="left" w:pos="720"/>
        </w:tabs>
        <w:spacing w:line="360" w:lineRule="auto"/>
        <w:ind w:left="-120" w:firstLine="0"/>
        <w:rPr>
          <w:rFonts w:eastAsiaTheme="minorEastAsia"/>
          <w:kern w:val="2"/>
          <w:sz w:val="24"/>
          <w:szCs w:val="24"/>
          <w:lang w:eastAsia="zh-CN"/>
        </w:rPr>
      </w:pPr>
      <w:bookmarkStart w:id="47" w:name="_Ref_11"/>
      <w:r w:rsidRPr="00487E75">
        <w:rPr>
          <w:rFonts w:eastAsiaTheme="minorEastAsia"/>
          <w:kern w:val="2"/>
          <w:sz w:val="24"/>
          <w:szCs w:val="24"/>
          <w:lang w:eastAsia="zh-CN"/>
        </w:rPr>
        <w:t xml:space="preserve">J. Oyekan, A. Fischer, W. </w:t>
      </w:r>
      <w:proofErr w:type="spellStart"/>
      <w:r w:rsidRPr="00487E75">
        <w:rPr>
          <w:rFonts w:eastAsiaTheme="minorEastAsia"/>
          <w:kern w:val="2"/>
          <w:sz w:val="24"/>
          <w:szCs w:val="24"/>
          <w:lang w:eastAsia="zh-CN"/>
        </w:rPr>
        <w:t>Hutabarat</w:t>
      </w:r>
      <w:proofErr w:type="spellEnd"/>
      <w:r w:rsidRPr="00487E75">
        <w:rPr>
          <w:rFonts w:eastAsiaTheme="minorEastAsia"/>
          <w:kern w:val="2"/>
          <w:sz w:val="24"/>
          <w:szCs w:val="24"/>
          <w:lang w:eastAsia="zh-CN"/>
        </w:rPr>
        <w:t xml:space="preserve">, C. Turner, A. Tiwari, </w:t>
      </w:r>
      <w:proofErr w:type="spellStart"/>
      <w:r w:rsidRPr="00487E75">
        <w:rPr>
          <w:rFonts w:eastAsiaTheme="minorEastAsia"/>
          <w:kern w:val="2"/>
          <w:sz w:val="24"/>
          <w:szCs w:val="24"/>
          <w:lang w:eastAsia="zh-CN"/>
        </w:rPr>
        <w:t>Utilising</w:t>
      </w:r>
      <w:proofErr w:type="spellEnd"/>
      <w:r w:rsidRPr="00487E75">
        <w:rPr>
          <w:rFonts w:eastAsiaTheme="minorEastAsia"/>
          <w:kern w:val="2"/>
          <w:sz w:val="24"/>
          <w:szCs w:val="24"/>
          <w:lang w:eastAsia="zh-CN"/>
        </w:rPr>
        <w:t xml:space="preserve"> </w:t>
      </w:r>
      <w:proofErr w:type="gramStart"/>
      <w:r w:rsidRPr="00487E75">
        <w:rPr>
          <w:rFonts w:eastAsiaTheme="minorEastAsia"/>
          <w:kern w:val="2"/>
          <w:sz w:val="24"/>
          <w:szCs w:val="24"/>
          <w:lang w:eastAsia="zh-CN"/>
        </w:rPr>
        <w:t>low cost</w:t>
      </w:r>
      <w:proofErr w:type="gramEnd"/>
      <w:r w:rsidRPr="00487E75">
        <w:rPr>
          <w:rFonts w:eastAsiaTheme="minorEastAsia"/>
          <w:kern w:val="2"/>
          <w:sz w:val="24"/>
          <w:szCs w:val="24"/>
          <w:lang w:eastAsia="zh-CN"/>
        </w:rPr>
        <w:t xml:space="preserve"> RGB-D cameras to track the real time progress of a manual assembly sequence, Assem. Autom. 40 (6) (2020) 925-939, https://doi.org/10.1108/AA-06-2018-078.</w:t>
      </w:r>
      <w:bookmarkEnd w:id="47"/>
    </w:p>
    <w:p w14:paraId="6044EFBF" w14:textId="3C5260D1" w:rsidR="007F5DA1" w:rsidRPr="00487E75" w:rsidRDefault="00BA5133" w:rsidP="00487E75">
      <w:pPr>
        <w:numPr>
          <w:ilvl w:val="0"/>
          <w:numId w:val="21"/>
        </w:numPr>
        <w:tabs>
          <w:tab w:val="left" w:pos="720"/>
        </w:tabs>
        <w:spacing w:line="360" w:lineRule="auto"/>
        <w:ind w:left="-120" w:firstLine="0"/>
        <w:rPr>
          <w:rFonts w:eastAsiaTheme="minorEastAsia"/>
          <w:kern w:val="2"/>
          <w:sz w:val="24"/>
          <w:szCs w:val="24"/>
          <w:lang w:eastAsia="zh-CN"/>
        </w:rPr>
      </w:pPr>
      <w:bookmarkStart w:id="48" w:name="_Ref_12"/>
      <w:bookmarkEnd w:id="48"/>
      <w:r>
        <w:t xml:space="preserve">V. Selvaraj, M. Al-Amin, X. Yu, et al., Real-time action localization of manual assembly operations using deep learning and augmented inference state machines, J. Manuf. Syst. 72 (2024) 504-518, https://doi.org/10.1016/j.jmsy.2023.12.007.</w:t>
      </w:r>
    </w:p>
    <w:p w14:paraId="4FAE5E35" w14:textId="3F58F596" w:rsidR="007F5DA1" w:rsidRPr="00487E75" w:rsidRDefault="00BA5133" w:rsidP="00487E75">
      <w:pPr>
        <w:numPr>
          <w:ilvl w:val="0"/>
          <w:numId w:val="21"/>
        </w:numPr>
        <w:tabs>
          <w:tab w:val="left" w:pos="720"/>
        </w:tabs>
        <w:spacing w:line="360" w:lineRule="auto"/>
        <w:ind w:left="-120" w:firstLine="0"/>
        <w:rPr>
          <w:rFonts w:eastAsiaTheme="minorEastAsia"/>
          <w:kern w:val="2"/>
          <w:sz w:val="24"/>
          <w:szCs w:val="24"/>
          <w:lang w:eastAsia="zh-CN"/>
        </w:rPr>
      </w:pPr>
      <w:bookmarkStart w:id="49" w:name="_Ref_13"/>
      <w:r w:rsidRPr="00487E75">
        <w:rPr>
          <w:rFonts w:eastAsiaTheme="minorEastAsia"/>
          <w:kern w:val="2"/>
          <w:sz w:val="24"/>
          <w:szCs w:val="24"/>
          <w:lang w:eastAsia="zh-CN"/>
        </w:rPr>
        <w:t xml:space="preserve">Q. Ye, Y.Q. Niu, A.Y.C. Nee, S.K. Ong, Spatiotemporal perception and motion similarity learning for real-time assembly verification, Robot. </w:t>
      </w:r>
      <w:proofErr w:type="spellStart"/>
      <w:proofErr w:type="gramStart"/>
      <w:r w:rsidRPr="00487E75">
        <w:rPr>
          <w:rFonts w:eastAsiaTheme="minorEastAsia"/>
          <w:kern w:val="2"/>
          <w:sz w:val="24"/>
          <w:szCs w:val="24"/>
          <w:lang w:eastAsia="zh-CN"/>
        </w:rPr>
        <w:t>Comput</w:t>
      </w:r>
      <w:proofErr w:type="spellEnd"/>
      <w:r w:rsidRPr="00487E75">
        <w:rPr>
          <w:rFonts w:eastAsiaTheme="minorEastAsia"/>
          <w:kern w:val="2"/>
          <w:sz w:val="24"/>
          <w:szCs w:val="24"/>
          <w:lang w:eastAsia="zh-CN"/>
        </w:rPr>
        <w:t>.-</w:t>
      </w:r>
      <w:proofErr w:type="spellStart"/>
      <w:proofErr w:type="gramEnd"/>
      <w:r w:rsidRPr="00487E75">
        <w:rPr>
          <w:rFonts w:eastAsiaTheme="minorEastAsia"/>
          <w:kern w:val="2"/>
          <w:sz w:val="24"/>
          <w:szCs w:val="24"/>
          <w:lang w:eastAsia="zh-CN"/>
        </w:rPr>
        <w:t>Integr</w:t>
      </w:r>
      <w:proofErr w:type="spellEnd"/>
      <w:r w:rsidRPr="00487E75">
        <w:rPr>
          <w:rFonts w:eastAsiaTheme="minorEastAsia"/>
          <w:kern w:val="2"/>
          <w:sz w:val="24"/>
          <w:szCs w:val="24"/>
          <w:lang w:eastAsia="zh-CN"/>
        </w:rPr>
        <w:t>. Manuf. 100 (2026) 103258, https://doi.org/10.1016/j.rcim.2026.103258.</w:t>
      </w:r>
      <w:bookmarkEnd w:id="49"/>
    </w:p>
    <w:p w14:paraId="03FE5E89" w14:textId="52D25628" w:rsidR="007F5DA1" w:rsidRPr="00487E75" w:rsidRDefault="00BA5133" w:rsidP="00487E75">
      <w:pPr>
        <w:numPr>
          <w:ilvl w:val="0"/>
          <w:numId w:val="21"/>
        </w:numPr>
        <w:tabs>
          <w:tab w:val="left" w:pos="720"/>
        </w:tabs>
        <w:spacing w:line="360" w:lineRule="auto"/>
        <w:ind w:left="-120" w:firstLine="0"/>
        <w:rPr>
          <w:rFonts w:eastAsiaTheme="minorEastAsia"/>
          <w:kern w:val="2"/>
          <w:sz w:val="24"/>
          <w:szCs w:val="24"/>
          <w:lang w:eastAsia="zh-CN"/>
        </w:rPr>
      </w:pPr>
      <w:bookmarkStart w:id="50" w:name="_Ref_8"/>
      <w:proofErr w:type="spellStart"/>
      <w:proofErr w:type="spellEnd"/>
      <w:bookmarkEnd w:id="50"/>
      <w:r>
        <w:t xml:space="preserve">S. Bai, K. Chen, X. Liu, et al., Qwen2.5-VL Technical Report, arXiv preprint arXiv:2502.13923 (2025), https://arxiv.org/abs/2502.13923.</w:t>
      </w:r>
    </w:p>
    <w:p w14:paraId="507D6F42" w14:textId="6A400E20" w:rsidR="007F5DA1" w:rsidRPr="00487E75" w:rsidRDefault="00BA5133" w:rsidP="00487E75">
      <w:pPr>
        <w:numPr>
          <w:ilvl w:val="0"/>
          <w:numId w:val="21"/>
        </w:numPr>
        <w:tabs>
          <w:tab w:val="left" w:pos="720"/>
        </w:tabs>
        <w:spacing w:line="360" w:lineRule="auto"/>
        <w:ind w:left="-120" w:firstLine="0"/>
        <w:rPr>
          <w:rFonts w:eastAsiaTheme="minorEastAsia"/>
          <w:kern w:val="2"/>
          <w:sz w:val="24"/>
          <w:szCs w:val="24"/>
          <w:lang w:eastAsia="zh-CN"/>
        </w:rPr>
      </w:pPr>
      <w:bookmarkStart w:id="51" w:name="_Ref_9"/>
      <w:r w:rsidRPr="00487E75">
        <w:rPr>
          <w:rFonts w:eastAsiaTheme="minorEastAsia"/>
          <w:kern w:val="2"/>
          <w:sz w:val="24"/>
          <w:szCs w:val="24"/>
          <w:lang w:eastAsia="zh-CN"/>
        </w:rPr>
        <w:t>H. Wang, C. Li, Y.-F. Li, Large-scale visual language model boosted by contrast domain adaptation for intelligent industrial visual monitoring, IEEE Trans. Ind. Inform. 20 (12) (2024) 14114-14123, https://doi.org/10.1109/TII.2024.3441638.</w:t>
      </w:r>
      <w:bookmarkEnd w:id="51"/>
    </w:p>
    <w:p w14:paraId="7722075F" w14:textId="366ADA69" w:rsidR="007F5DA1" w:rsidRPr="00487E75" w:rsidRDefault="00BA5133" w:rsidP="00487E75">
      <w:pPr>
        <w:numPr>
          <w:ilvl w:val="0"/>
          <w:numId w:val="21"/>
        </w:numPr>
        <w:tabs>
          <w:tab w:val="left" w:pos="720"/>
        </w:tabs>
        <w:spacing w:line="360" w:lineRule="auto"/>
        <w:ind w:left="-120" w:firstLine="0"/>
        <w:rPr>
          <w:rFonts w:eastAsiaTheme="minorEastAsia"/>
          <w:kern w:val="2"/>
          <w:sz w:val="24"/>
          <w:szCs w:val="24"/>
          <w:lang w:eastAsia="zh-CN"/>
        </w:rPr>
      </w:pPr>
      <w:bookmarkStart w:id="52" w:name="_Ref_10"/>
      <w:r w:rsidRPr="00487E75">
        <w:rPr>
          <w:rFonts w:eastAsiaTheme="minorEastAsia"/>
          <w:kern w:val="2"/>
          <w:sz w:val="24"/>
          <w:szCs w:val="24"/>
          <w:lang w:eastAsia="zh-CN"/>
        </w:rPr>
        <w:t xml:space="preserve">J. Xu, S.Y. Lo, B. Safaei, et al., Towards zero-shot anomaly detection and reasoning with multimodal large language models, in: Proc. IEEE/CVF Conf. </w:t>
      </w:r>
      <w:proofErr w:type="spellStart"/>
      <w:r w:rsidRPr="00487E75">
        <w:rPr>
          <w:rFonts w:eastAsiaTheme="minorEastAsia"/>
          <w:kern w:val="2"/>
          <w:sz w:val="24"/>
          <w:szCs w:val="24"/>
          <w:lang w:eastAsia="zh-CN"/>
        </w:rPr>
        <w:t>Comput</w:t>
      </w:r>
      <w:proofErr w:type="spellEnd"/>
      <w:r w:rsidRPr="00487E75">
        <w:rPr>
          <w:rFonts w:eastAsiaTheme="minorEastAsia"/>
          <w:kern w:val="2"/>
          <w:sz w:val="24"/>
          <w:szCs w:val="24"/>
          <w:lang w:eastAsia="zh-CN"/>
        </w:rPr>
        <w:t xml:space="preserve">. Vis. Pattern </w:t>
      </w:r>
      <w:proofErr w:type="spellStart"/>
      <w:r w:rsidRPr="00487E75">
        <w:rPr>
          <w:rFonts w:eastAsiaTheme="minorEastAsia"/>
          <w:kern w:val="2"/>
          <w:sz w:val="24"/>
          <w:szCs w:val="24"/>
          <w:lang w:eastAsia="zh-CN"/>
        </w:rPr>
        <w:t>Recognit</w:t>
      </w:r>
      <w:proofErr w:type="spellEnd"/>
      <w:r w:rsidRPr="00487E75">
        <w:rPr>
          <w:rFonts w:eastAsiaTheme="minorEastAsia"/>
          <w:kern w:val="2"/>
          <w:sz w:val="24"/>
          <w:szCs w:val="24"/>
          <w:lang w:eastAsia="zh-CN"/>
        </w:rPr>
        <w:t>. (CVPR), 2025, pp. 20370-20382.</w:t>
      </w:r>
      <w:bookmarkEnd w:id="52"/>
    </w:p>
    <w:p w14:paraId="7C61995A" w14:textId="3C49C07E" w:rsidR="007F5DA1" w:rsidRPr="00487E75" w:rsidRDefault="00470777" w:rsidP="00487E75">
      <w:pPr>
        <w:numPr>
          <w:ilvl w:val="0"/>
          <w:numId w:val="21"/>
        </w:numPr>
        <w:tabs>
          <w:tab w:val="left" w:pos="720"/>
        </w:tabs>
        <w:spacing w:line="360" w:lineRule="auto"/>
        <w:ind w:left="-120" w:firstLine="0"/>
        <w:rPr>
          <w:rFonts w:eastAsiaTheme="minorEastAsia"/>
          <w:kern w:val="2"/>
          <w:sz w:val="24"/>
          <w:szCs w:val="24"/>
          <w:lang w:eastAsia="zh-CN"/>
        </w:rPr>
      </w:pPr>
      <w:bookmarkStart w:id="53" w:name="_Ref_20"/>
      <w:r w:rsidRPr="00487E75">
        <w:rPr>
          <w:rFonts w:eastAsiaTheme="minorEastAsia"/>
          <w:kern w:val="2"/>
          <w:sz w:val="24"/>
          <w:szCs w:val="24"/>
          <w:lang w:eastAsia="zh-CN"/>
        </w:rPr>
        <w:t xml:space="preserve">S. Liu, Z. Zeng, T. Ren, F. Li, H. Zhang, J. Yang, Q. Jiang, C. Li, J. Yang, H. Su, J. Zhu, L. Zhang, Grounding DINO: marrying DINO with grounded pre-training for open-set object </w:t>
      </w:r>
      <w:r w:rsidRPr="00487E75">
        <w:rPr>
          <w:rFonts w:eastAsiaTheme="minorEastAsia"/>
          <w:kern w:val="2"/>
          <w:sz w:val="24"/>
          <w:szCs w:val="24"/>
          <w:lang w:eastAsia="zh-CN"/>
        </w:rPr>
        <w:lastRenderedPageBreak/>
        <w:t xml:space="preserve">detection, in: Proc. Eur. Conf. </w:t>
      </w:r>
      <w:proofErr w:type="spellStart"/>
      <w:r w:rsidRPr="00487E75">
        <w:rPr>
          <w:rFonts w:eastAsiaTheme="minorEastAsia"/>
          <w:kern w:val="2"/>
          <w:sz w:val="24"/>
          <w:szCs w:val="24"/>
          <w:lang w:eastAsia="zh-CN"/>
        </w:rPr>
        <w:t>Comput</w:t>
      </w:r>
      <w:proofErr w:type="spellEnd"/>
      <w:r w:rsidRPr="00487E75">
        <w:rPr>
          <w:rFonts w:eastAsiaTheme="minorEastAsia"/>
          <w:kern w:val="2"/>
          <w:sz w:val="24"/>
          <w:szCs w:val="24"/>
          <w:lang w:eastAsia="zh-CN"/>
        </w:rPr>
        <w:t>. Vis. (ECCV), 2024, pp. 38-55, https://doi.org/10.1007/978-3-031-72970-6_3.</w:t>
      </w:r>
      <w:bookmarkEnd w:id="53"/>
    </w:p>
    <w:p w14:paraId="773E7E2B" w14:textId="746A6D26" w:rsidR="007F5DA1" w:rsidRPr="00487E75" w:rsidRDefault="00BA5133" w:rsidP="00487E75">
      <w:pPr>
        <w:numPr>
          <w:ilvl w:val="0"/>
          <w:numId w:val="21"/>
        </w:numPr>
        <w:tabs>
          <w:tab w:val="left" w:pos="720"/>
        </w:tabs>
        <w:spacing w:line="360" w:lineRule="auto"/>
        <w:ind w:left="-120" w:firstLine="0"/>
        <w:rPr>
          <w:rFonts w:eastAsiaTheme="minorEastAsia"/>
          <w:kern w:val="2"/>
          <w:sz w:val="24"/>
          <w:szCs w:val="24"/>
          <w:lang w:eastAsia="zh-CN"/>
        </w:rPr>
      </w:pPr>
      <w:bookmarkStart w:id="54" w:name="_Ref_15"/>
      <w:r w:rsidRPr="00487E75">
        <w:rPr>
          <w:rFonts w:eastAsiaTheme="minorEastAsia"/>
          <w:kern w:val="2"/>
          <w:sz w:val="24"/>
          <w:szCs w:val="24"/>
          <w:lang w:eastAsia="zh-CN"/>
        </w:rPr>
        <w:t xml:space="preserve">C. Liu, J.Y. Song, D. Tang, et al., From insight to autonomous execution: VLM-enhanced embodied agents towards digital twin-assisted human-robot collaborative assembly, Robot. </w:t>
      </w:r>
      <w:proofErr w:type="spellStart"/>
      <w:proofErr w:type="gramStart"/>
      <w:r w:rsidRPr="00487E75">
        <w:rPr>
          <w:rFonts w:eastAsiaTheme="minorEastAsia"/>
          <w:kern w:val="2"/>
          <w:sz w:val="24"/>
          <w:szCs w:val="24"/>
          <w:lang w:eastAsia="zh-CN"/>
        </w:rPr>
        <w:t>Comput</w:t>
      </w:r>
      <w:proofErr w:type="spellEnd"/>
      <w:r w:rsidRPr="00487E75">
        <w:rPr>
          <w:rFonts w:eastAsiaTheme="minorEastAsia"/>
          <w:kern w:val="2"/>
          <w:sz w:val="24"/>
          <w:szCs w:val="24"/>
          <w:lang w:eastAsia="zh-CN"/>
        </w:rPr>
        <w:t>.-</w:t>
      </w:r>
      <w:proofErr w:type="spellStart"/>
      <w:proofErr w:type="gramEnd"/>
      <w:r w:rsidRPr="00487E75">
        <w:rPr>
          <w:rFonts w:eastAsiaTheme="minorEastAsia"/>
          <w:kern w:val="2"/>
          <w:sz w:val="24"/>
          <w:szCs w:val="24"/>
          <w:lang w:eastAsia="zh-CN"/>
        </w:rPr>
        <w:t>Integr</w:t>
      </w:r>
      <w:proofErr w:type="spellEnd"/>
      <w:r w:rsidRPr="00487E75">
        <w:rPr>
          <w:rFonts w:eastAsiaTheme="minorEastAsia"/>
          <w:kern w:val="2"/>
          <w:sz w:val="24"/>
          <w:szCs w:val="24"/>
          <w:lang w:eastAsia="zh-CN"/>
        </w:rPr>
        <w:t>. Manuf. 98 (2026) 103176, https://doi.org/10.1016/j.rcim.2025.103176.</w:t>
      </w:r>
      <w:bookmarkEnd w:id="54"/>
    </w:p>
    <w:p w14:paraId="337B3979" w14:textId="31EA40AB" w:rsidR="007F5DA1" w:rsidRPr="00487E75" w:rsidRDefault="00BA5133" w:rsidP="00487E75">
      <w:pPr>
        <w:numPr>
          <w:ilvl w:val="0"/>
          <w:numId w:val="21"/>
        </w:numPr>
        <w:tabs>
          <w:tab w:val="left" w:pos="720"/>
        </w:tabs>
        <w:spacing w:line="360" w:lineRule="auto"/>
        <w:ind w:left="-120" w:firstLine="0"/>
        <w:rPr>
          <w:rFonts w:eastAsiaTheme="minorEastAsia"/>
          <w:kern w:val="2"/>
          <w:sz w:val="24"/>
          <w:szCs w:val="24"/>
          <w:lang w:eastAsia="zh-CN"/>
        </w:rPr>
      </w:pPr>
      <w:bookmarkStart w:id="55" w:name="_Ref_16"/>
      <w:r w:rsidRPr="00487E75">
        <w:rPr>
          <w:rFonts w:eastAsiaTheme="minorEastAsia"/>
          <w:kern w:val="2"/>
          <w:sz w:val="24"/>
          <w:szCs w:val="24"/>
          <w:lang w:eastAsia="zh-CN"/>
        </w:rPr>
        <w:t>T. Murata, Petri nets: properties, analysis and applications, Proc. IEEE 77 (4) (1989) 541-580, https://doi.org/10.1109/5.24143.</w:t>
      </w:r>
      <w:bookmarkEnd w:id="55"/>
    </w:p>
    <w:p w14:paraId="1958A88E" w14:textId="02BFAF53" w:rsidR="007F5DA1" w:rsidRPr="00487E75" w:rsidRDefault="00BA5133" w:rsidP="00487E75">
      <w:pPr>
        <w:numPr>
          <w:ilvl w:val="0"/>
          <w:numId w:val="21"/>
        </w:numPr>
        <w:tabs>
          <w:tab w:val="left" w:pos="720"/>
        </w:tabs>
        <w:spacing w:line="360" w:lineRule="auto"/>
        <w:ind w:left="-120" w:firstLine="0"/>
        <w:rPr>
          <w:rFonts w:eastAsiaTheme="minorEastAsia"/>
          <w:kern w:val="2"/>
          <w:sz w:val="24"/>
          <w:szCs w:val="24"/>
          <w:lang w:eastAsia="zh-CN"/>
        </w:rPr>
      </w:pPr>
      <w:bookmarkStart w:id="56" w:name="_Ref_17"/>
      <w:r w:rsidRPr="00487E75">
        <w:rPr>
          <w:rFonts w:eastAsiaTheme="minorEastAsia"/>
          <w:kern w:val="2"/>
          <w:sz w:val="24"/>
          <w:szCs w:val="24"/>
          <w:lang w:eastAsia="zh-CN"/>
        </w:rPr>
        <w:t>W. van der Aalst, Process Mining: Data Science in Action, second ed., Springer, Berlin, Heidelberg, 2016, pp. 3-23, https://doi.org/10.1007/978-3-662-49851-4.</w:t>
      </w:r>
      <w:bookmarkEnd w:id="56"/>
    </w:p>
    <w:p w14:paraId="79472201" w14:textId="0EB5B668" w:rsidR="007F5DA1" w:rsidRPr="00487E75" w:rsidRDefault="00BA5133" w:rsidP="00487E75">
      <w:pPr>
        <w:numPr>
          <w:ilvl w:val="0"/>
          <w:numId w:val="21"/>
        </w:numPr>
        <w:tabs>
          <w:tab w:val="left" w:pos="720"/>
        </w:tabs>
        <w:spacing w:line="360" w:lineRule="auto"/>
        <w:ind w:left="-120" w:firstLine="0"/>
        <w:rPr>
          <w:rFonts w:eastAsiaTheme="minorEastAsia"/>
          <w:kern w:val="2"/>
          <w:sz w:val="24"/>
          <w:szCs w:val="24"/>
          <w:lang w:eastAsia="zh-CN"/>
        </w:rPr>
      </w:pPr>
      <w:bookmarkStart w:id="57" w:name="_Ref_18"/>
      <w:r w:rsidRPr="00487E75">
        <w:rPr>
          <w:rFonts w:eastAsiaTheme="minorEastAsia"/>
          <w:kern w:val="2"/>
          <w:sz w:val="24"/>
          <w:szCs w:val="24"/>
          <w:lang w:eastAsia="zh-CN"/>
        </w:rPr>
        <w:t xml:space="preserve">W. Zhong, J. Han, C. Ding, C. Wang, L. Luo, Multi-task prompt adapter for vision-language model, Appl. Soft </w:t>
      </w:r>
      <w:proofErr w:type="spellStart"/>
      <w:r w:rsidRPr="00487E75">
        <w:rPr>
          <w:rFonts w:eastAsiaTheme="minorEastAsia"/>
          <w:kern w:val="2"/>
          <w:sz w:val="24"/>
          <w:szCs w:val="24"/>
          <w:lang w:eastAsia="zh-CN"/>
        </w:rPr>
        <w:t>Comput</w:t>
      </w:r>
      <w:proofErr w:type="spellEnd"/>
      <w:r w:rsidRPr="00487E75">
        <w:rPr>
          <w:rFonts w:eastAsiaTheme="minorEastAsia"/>
          <w:kern w:val="2"/>
          <w:sz w:val="24"/>
          <w:szCs w:val="24"/>
          <w:lang w:eastAsia="zh-CN"/>
        </w:rPr>
        <w:t>. 178 (2025) 113254, https://doi.org/10.1016/j.asoc.2025.113254.</w:t>
      </w:r>
      <w:bookmarkEnd w:id="57"/>
    </w:p>
    <w:p w14:paraId="47450E87" w14:textId="6C23708C" w:rsidR="00EF7837" w:rsidRPr="00487E75" w:rsidRDefault="00470777" w:rsidP="00487E75">
      <w:pPr>
        <w:numPr>
          <w:ilvl w:val="0"/>
          <w:numId w:val="21"/>
        </w:numPr>
        <w:tabs>
          <w:tab w:val="left" w:pos="720"/>
        </w:tabs>
        <w:spacing w:line="360" w:lineRule="auto"/>
        <w:ind w:left="-120" w:firstLine="0"/>
        <w:rPr>
          <w:rFonts w:eastAsiaTheme="minorEastAsia"/>
          <w:kern w:val="2"/>
          <w:sz w:val="24"/>
          <w:szCs w:val="24"/>
          <w:lang w:eastAsia="zh-CN"/>
        </w:rPr>
      </w:pPr>
      <w:bookmarkStart w:id="58" w:name="_Ref239589928"/>
      <w:r w:rsidRPr="00487E75">
        <w:rPr>
          <w:rFonts w:eastAsiaTheme="minorEastAsia"/>
          <w:kern w:val="2"/>
          <w:sz w:val="24"/>
          <w:szCs w:val="24"/>
          <w:lang w:eastAsia="zh-CN"/>
        </w:rPr>
        <w:t>Y. Zhang, K. Jia, Z. Wang, Part-aware fine-grained object categorization using weakly supervised part detection network, IEEE Trans. Multimedia 22 (5) (2020) 1345-1357, https://doi.org/10.1109/TMM.2019.2939747.</w:t>
      </w:r>
      <w:bookmarkEnd w:id="58"/>
    </w:p>
    <w:p w14:paraId="38F07913" w14:textId="26A1A79E" w:rsidR="007F5DA1" w:rsidRPr="00487E75" w:rsidRDefault="00FF5061" w:rsidP="00487E75">
      <w:pPr>
        <w:numPr>
          <w:ilvl w:val="0"/>
          <w:numId w:val="21"/>
        </w:numPr>
        <w:tabs>
          <w:tab w:val="left" w:pos="720"/>
        </w:tabs>
        <w:spacing w:line="360" w:lineRule="auto"/>
        <w:ind w:left="-120" w:firstLine="0"/>
        <w:rPr>
          <w:rFonts w:eastAsiaTheme="minorEastAsia"/>
          <w:kern w:val="2"/>
          <w:sz w:val="24"/>
          <w:szCs w:val="24"/>
          <w:lang w:eastAsia="zh-CN"/>
        </w:rPr>
      </w:pPr>
      <w:bookmarkStart w:id="59" w:name="_Ref_19"/>
      <w:r w:rsidRPr="00487E75">
        <w:rPr>
          <w:rFonts w:eastAsiaTheme="minorEastAsia"/>
          <w:kern w:val="2"/>
          <w:sz w:val="24"/>
          <w:szCs w:val="24"/>
          <w:lang w:eastAsia="zh-CN"/>
        </w:rPr>
        <w:t>Parker Hannifin Corporation, PGP020 Service Manual, Service Manual HY09-SM020/US, Gear Pump Division, Youngstown, OH, USA, 2022. URL: https://www.parker.com/content/dam/Parker-com/Literature/Pump---Motor-Division/Service-Manuals/PDFs/HY09-020SM929_US%20OOS.pdf (accessed 23 July 2026).</w:t>
      </w:r>
      <w:bookmarkEnd w:id="59"/>
    </w:p>
    <w:p>
      <w:pPr>
        <w:rPr/>
      </w:pPr>
      <w:r>
        <w:t xml:space="preserve">[21] G. Ding, F. Sener, S. Ma, A. Yao, Every Mistake Counts in Assembly, arXiv:2307.16453 (2023), https://arxiv.org/abs/2307.16453.</w:t>
      </w:r>
    </w:p>
    <w:p>
      <w:pPr>
        <w:rPr/>
      </w:pPr>
      <w:r>
        <w:t xml:space="preserve">[22] H. Fan, C. Liu, N. E. Janvisloo, S. Bian, J. Y. H. Fuh, W. F. Lu, B. Li, MaViLa: Unlocking new potentials in smart manufacturing through vision language models, Journal of Manufacturing Systems 80 (2025) 258–271, https://doi.org/10.1016/j.jmsy.2025.02.017.</w:t>
      </w:r>
    </w:p>
    <w:p>
      <w:pPr>
        <w:rPr/>
      </w:pPr>
      <w:r>
        <w:t xml:space="preserve">[23] H. Zheng, J. Huang, J. Xue, X. Li, X. W. Xu, A compositional dual-hand action recognition method for LLM-driven assembly assistance, Journal of Manufacturing Systems (2026), https://doi.org/10.1016/j.jmsy.2026.07.017.</w:t>
      </w:r>
    </w:p>
    <w:p>
      <w:pPr>
        <w:rPr/>
      </w:pPr>
      <w:r>
        <w:t xml:space="preserve">[24] H. Zheng, J. Huang, T. Zheng, X. Xu, T. Alhanai, Compositional Context Fine-Tuning Vision-Language Model for Complex Assembly Action Understanding from Videos, IEEE International Conference on Robotics and Automation (2026), https://doi.org/10.1109/ICRA57385.2026.11695916. Author version: arXiv:2607.10797.</w:t>
      </w:r>
    </w:p>
    <w:p>
      <w:pPr>
        <w:rPr/>
      </w:pPr>
      <w:r>
        <w:t xml:space="preserve">[25] K. He, X. Zhang, S. Ren, J. Sun, Deep Residual Learning for Image Recognition, Proceedings of CVPR (2016) 770–778.</w:t>
      </w:r>
    </w:p>
    <w:p>
      <w:pPr>
        <w:rPr/>
      </w:pPr>
      <w:r>
        <w:t xml:space="preserve">[26] A. Radford, J. W. Kim, C. Hallacy, et al., Learning Transferable Visual Models From Natural Language Supervision, Proceedings of Machine Learning Research 139 (2021) 8748–8763.</w:t>
      </w:r>
    </w:p>
    <w:p>
      <w:pPr>
        <w:rPr/>
      </w:pPr>
      <w:r>
        <w:t xml:space="preserve">[27] K. Roth, L. Pemula, J. Zepeda, B. Schölkopf, T. Brox, P. Gehler, Towards Total Recall in Industrial Anomaly Detection, Proceedings of CVPR (2022) 14318–14328.</w:t>
      </w:r>
    </w:p>
    <w:p>
      <w:pPr>
        <w:rPr/>
      </w:pPr>
      <w:r>
        <w:t xml:space="preserve">[28] P. Bergmann, K. Batzner, M. Fauser, D. Sattlegger, C. Steger, Beyond Dents and Scratches: Logical Constraints in Unsupervised Anomaly Detection and Localization, International Journal of Computer Vision 130 (2022) 947–969, https://doi.org/10.1007/s11263-022-01578-9.</w:t>
      </w:r>
    </w:p>
    <w:p>
      <w:pPr>
        <w:rPr/>
      </w:pPr>
      <w:r>
        <w:t xml:space="preserve">[29] F. Sener, D. Chatterjee, D. Shelepov, K. He, D. Singhania, R. Wang, A. Yao, Assembly101: A Large-Scale Multi-View Video Dataset for Understanding Procedural Activities, arXiv:2203.14712 (2022).</w:t>
      </w:r>
    </w:p>
    <w:p>
      <w:pPr>
        <w:rPr/>
      </w:pPr>
      <w:r>
        <w:t xml:space="preserve">[30] H. Zheng, W. Xia, X. Xu, A human-robot collaborative assembly framework with quality checking based on real-time dual-hand action segmentation, Robotics and Computer-Integrated Manufacturing 94 (2025) 102976, https://doi.org/10.1016/j.rcim.2025.102976.</w:t>
      </w:r>
    </w:p>
    <w:p>
      <w:pPr>
        <w:keepNext/>
        <w:spacing w:after="100" w:before="140"/>
        <w:jc w:val="left"/>
      </w:pPr>
      <w:r>
        <w:rPr>
          <w:rFonts w:ascii="Times New Roman" w:hAnsi="Times New Roman"/>
          <w:sz w:val="24"/>
          <w:b/>
        </w:rPr>
        <w:t xml:space="preserve">Appendix A. Exact prompts for the controlled shared-task experiments</w:t>
      </w:r>
    </w:p>
    <w:p>
      <w:pPr>
        <w:keepNext/>
        <w:spacing w:after="100" w:before="140"/>
        <w:jc w:val="left"/>
      </w:pPr>
      <w:r>
        <w:rPr>
          <w:rFonts w:ascii="Times New Roman" w:hAnsi="Times New Roman"/>
          <w:sz w:val="24"/>
          <w:b/>
        </w:rPr>
        <w:t xml:space="preserve">A.1 General-mode ATP prompt</w:t>
      </w:r>
    </w:p>
    <w:p>
      <w:pPr>
        <w:spacing w:after="100" w:before="0"/>
        <w:jc w:val="both"/>
      </w:pPr>
      <w:r>
        <w:rPr>
          <w:rFonts w:ascii="Times New Roman" w:hAnsi="Times New Roman"/>
          <w:sz w:val="24"/>
        </w:rPr>
        <w:t xml:space="preserve">You are an assembly quality inspector. Observe this frame. Identify the hand action, tool, and part.</w:t>
      </w:r>
    </w:p>
    <w:p>
      <w:pPr>
        <w:spacing w:after="100" w:before="0"/>
        <w:jc w:val="both"/>
      </w:pPr>
      <w:r>
        <w:rPr>
          <w:rFonts w:ascii="Times New Roman" w:hAnsi="Times New Roman"/>
          <w:sz w:val="24"/>
        </w:rPr>
        <w:t xml:space="preserve">Allowed Actions: ["Place", "Install", "Insert", "Tighten"]</w:t>
      </w:r>
    </w:p>
    <w:p>
      <w:pPr>
        <w:spacing w:after="100" w:before="0"/>
        <w:jc w:val="both"/>
      </w:pPr>
      <w:r>
        <w:rPr>
          <w:rFonts w:ascii="Times New Roman" w:hAnsi="Times New Roman"/>
          <w:sz w:val="24"/>
        </w:rPr>
        <w:t xml:space="preserve">Allowed Parts: ["Mounting Flange", "Gear Housing", "Thrust Block", "Drive Gear", "Driven Gear", "Port End Cover", "Capscrew"]</w:t>
      </w:r>
    </w:p>
    <w:p>
      <w:pPr>
        <w:spacing w:after="100" w:before="0"/>
        <w:jc w:val="both"/>
      </w:pPr>
      <w:r>
        <w:rPr>
          <w:rFonts w:ascii="Times New Roman" w:hAnsi="Times New Roman"/>
          <w:sz w:val="24"/>
        </w:rPr>
        <w:t xml:space="preserve">Output only JSON: {"action": "...", "tool": "...", "part": "..."}.</w:t>
      </w:r>
    </w:p>
    <w:p>
      <w:pPr>
        <w:keepNext/>
        <w:spacing w:after="100" w:before="140"/>
        <w:jc w:val="left"/>
      </w:pPr>
      <w:r>
        <w:rPr>
          <w:rFonts w:ascii="Times New Roman" w:hAnsi="Times New Roman"/>
          <w:sz w:val="24"/>
          <w:b/>
        </w:rPr>
        <w:t xml:space="preserve">A.2 Endpoint verification prompt</w:t>
      </w:r>
    </w:p>
    <w:p>
      <w:pPr>
        <w:spacing w:after="100" w:before="0"/>
        <w:jc w:val="both"/>
      </w:pPr>
      <w:r>
        <w:rPr>
          <w:rFonts w:ascii="Times New Roman" w:hAnsi="Times New Roman"/>
          <w:sz w:val="24"/>
        </w:rPr>
        <w:t xml:space="preserve">You are an assembly quality inspector. Determine whether the Port End Cover assembly state is Finish or Unfinish. Output only JSON: {"part": "...", "verification": "Finish/Unfinish"}.</w:t>
      </w:r>
    </w:p>
    <w:p>
      <w:pPr>
        <w:spacing w:after="100" w:before="0"/>
        <w:jc w:val="both"/>
      </w:pPr>
      <w:r>
        <w:rPr>
          <w:rFonts w:ascii="Times New Roman" w:hAnsi="Times New Roman"/>
          <w:sz w:val="24"/>
        </w:rPr>
        <w:t xml:space="preserve">The endpoint text is identical for Full and ROI inputs. It supervises Port End Cover only. The public-video and vocabulary-supplement diagnostics use their separately archived prompts and label sets; their parser and task differences are disclosed in Appendix G.</w:t>
      </w:r>
    </w:p>
    <w:p>
      <w:pPr>
        <w:keepNext/>
        <w:spacing w:after="100" w:before="140"/>
        <w:jc w:val="left"/>
      </w:pPr>
      <w:r>
        <w:rPr>
          <w:rFonts w:ascii="Times New Roman" w:hAnsi="Times New Roman"/>
          <w:sz w:val="24"/>
          <w:b/>
        </w:rPr>
        <w:t xml:space="preserve">Appendix B. Audited training configuration</w:t>
      </w:r>
    </w:p>
    <w:p>
      <w:pPr>
        <w:spacing w:after="100" w:before="0"/>
        <w:jc w:val="both"/>
      </w:pPr>
      <w:r>
        <w:rPr>
          <w:rFonts w:ascii="Times New Roman" w:hAnsi="Times New Roman"/>
          <w:sz w:val="24"/>
        </w:rPr>
        <w:t xml:space="preserve">The primary shared-VLM runs use Qwen2.5-VL-7B-Instruct full-parameter SFT, four epochs, AdamW with learning rate 2 × 10⁻⁵ and weight decay 0.01, linear scheduling with 3% warm-up, gradient-norm clipping at 1.0, BF16 and effective global batch 32. Each primary seed42/43/44 run uses one H200; original two-GPU seed42 models are analyzed separately. The fixed final-epoch selection rule does not use the test set. M0/M1/M2/M3 have respectively 216/244/268/268 optimizer updates. Per-example assistant-plus-termination-token losses are averaged under the declared global-batch weighting.</w:t>
      </w:r>
    </w:p>
    <w:p>
      <w:pPr>
        <w:spacing w:after="100" w:before="0"/>
        <w:jc w:val="both"/>
      </w:pPr>
      <w:r>
        <w:rPr>
          <w:rFonts w:ascii="Times New Roman" w:hAnsi="Times New Roman"/>
          <w:sz w:val="24"/>
        </w:rPr>
        <w:t xml:space="preserve">Endpoint-only VLM comparisons use four fixed full-parameter epochs under the corresponding recipe and source mixture. Primary visual baselines use the distinct 30-epoch settings specified in Appendix G.2; the disclosed four-epoch shared-ResNet supplements retain both prefix30 and cosine4 schedules. Source presentations and updates do not make architectures compute matched. All reported new VLM inference results use BF16; the historical NF4 deployment option is not used to explain these measurements.</w:t>
      </w:r>
    </w:p>
    <w:p>
      <w:pPr>
        <w:keepNext/>
        <w:spacing w:after="100" w:before="140"/>
        <w:jc w:val="left"/>
      </w:pPr>
      <w:r>
        <w:rPr>
          <w:rFonts w:ascii="Times New Roman" w:hAnsi="Times New Roman"/>
          <w:sz w:val="24"/>
          <w:b/>
        </w:rPr>
        <w:t xml:space="preserve">Appendix C. Cross-product evaluation scope</w:t>
      </w:r>
    </w:p>
    <w:p>
      <w:pPr>
        <w:spacing w:after="100" w:before="0"/>
        <w:jc w:val="both"/>
      </w:pPr>
      <w:r>
        <w:rPr>
          <w:rFonts w:ascii="Times New Roman" w:hAnsi="Times New Roman"/>
          <w:sz w:val="24"/>
        </w:rPr>
        <w:t xml:space="preserve">Historical four-part transfer counts cannot be reconstructed from recovered predictions and are excluded from the current empirical comparison. The LOCO splicing-connectors evaluation in Appendix G.4 is a separate static external task with its own reference budgets and normal-validation thresholds; it is not a reconstruction of the lost transfer experiment. Cross-product completion adaptation and annotation budgets remain unmeasured.</w:t>
      </w:r>
    </w:p>
    <w:p>
      <w:pPr>
        <w:keepNext/>
        <w:spacing w:after="100" w:before="140"/>
        <w:jc w:val="left"/>
      </w:pPr>
      <w:r>
        <w:rPr>
          <w:rFonts w:ascii="Times New Roman" w:hAnsi="Times New Roman"/>
          <w:sz w:val="24"/>
          <w:b/>
        </w:rPr>
        <w:t xml:space="preserve">Appendix D. Confidence interpretation</w:t>
      </w:r>
    </w:p>
    <w:p>
      <w:pPr>
        <w:spacing w:after="100" w:before="0"/>
        <w:jc w:val="both"/>
      </w:pPr>
      <w:r>
        <w:rPr>
          <w:rFonts w:ascii="Times New Roman" w:hAnsi="Times New Roman"/>
          <w:sz w:val="24"/>
        </w:rPr>
        <w:t xml:space="preserve">Generated-token confidence is the exponential of the mean generated-token log probability, including the termination token, under the declared decoding configuration. It is not a calibrated physical-completion probability. On the recovered endpoint perturbation diagnostic, erroneous VLM predictions retain approximately 0.989 mean confidence over the three seeds. Calibration on a nearly saturated task does not establish reliable error discrimination or a benefit in procedural alarms. The unrecoverable historical 112-example reliability figure is excluded; the perturbation and causal diagnostic results are reported in Appendix G.</w:t>
      </w:r>
    </w:p>
    <w:p>
      <w:pPr>
        <w:keepNext/>
        <w:spacing w:after="100" w:before="140"/>
        <w:jc w:val="left"/>
      </w:pPr>
      <w:r>
        <w:rPr>
          <w:rFonts w:ascii="Times New Roman" w:hAnsi="Times New Roman"/>
          <w:sz w:val="24"/>
          <w:b/>
        </w:rPr>
        <w:t xml:space="preserve">Appendix E. Prompting and localization scope</w:t>
      </w:r>
    </w:p>
    <w:p>
      <w:pPr>
        <w:spacing w:after="100" w:before="0"/>
        <w:jc w:val="both"/>
      </w:pPr>
      <w:r>
        <w:rPr>
          <w:rFonts w:ascii="Times New Roman" w:hAnsi="Times New Roman"/>
          <w:sz w:val="24"/>
        </w:rPr>
        <w:t xml:space="preserve">The historical overlapping development source is excluded from independent model selection. Unrecoverable guided-prompt, automatic-detector cascade and few-shot prediction archives are not used as current numerical evidence. The controlled new experiments use fixed prompts and annotated ROI coordinates. Symmetric crop perturbations do not bound the errors of an arbitrary detector. Grounding DINO thresholds and full-frame fallback remain deployment design choices requiring a matched causal test; they do not establish complete-system latency or a data-efficiency ranking.</w:t>
      </w:r>
    </w:p>
    <w:p>
      <w:pPr>
        <w:keepNext/>
        <w:spacing w:after="100" w:before="140"/>
        <w:jc w:val="left"/>
      </w:pPr>
      <w:r>
        <w:rPr>
          <w:rFonts w:ascii="Times New Roman" w:hAnsi="Times New Roman"/>
          <w:sz w:val="24"/>
          <w:b/>
        </w:rPr>
        <w:t xml:space="preserve">Appendix F. Unadapted-model and vocabulary scope</w:t>
      </w:r>
    </w:p>
    <w:p>
      <w:pPr>
        <w:spacing w:after="100" w:before="0"/>
        <w:jc w:val="both"/>
      </w:pPr>
      <w:r>
        <w:rPr>
          <w:rFonts w:ascii="Times New Roman" w:hAnsi="Times New Roman"/>
          <w:sz w:val="24"/>
        </w:rPr>
        <w:t xml:space="preserve">The old Part-only zero-shot aggregate is not ranked as a newly verified baseline because its per-example predictions are unavailable. New endpoint and ATP base-model diagnostics use identified sources and prompts, retain strict and outer-code-fence-normalized results separately, and count invalid predictions explicitly. The disclosed tool-vocabulary supplement is post-inspection and is not a preregistered same-prompt comparison. Detailed counts appear in Appendix G.6–G.9 and the supporting files.</w:t>
      </w:r>
    </w:p>
    <w:p>
      <w:pPr>
        <w:rPr/>
        <w:keepNext/>
      </w:pPr>
      <w:r>
        <w:rPr>
          <w:rFonts w:ascii="Times New Roman" w:hAnsi="Times New Roman"/>
          <w:sz w:val="24"/>
        </w:rPr>
        <w:t xml:space="preserve">Appendix G. Auditable experimental protocols and supplementary results</w:t>
      </w:r>
    </w:p>
    <w:p>
      <w:pPr>
        <w:rPr/>
        <w:keepNext/>
      </w:pPr>
      <w:r>
        <w:rPr>
          <w:b/>
        </w:rPr>
        <w:t xml:space="preserve">G.1 Protocol and scope</w:t>
      </w:r>
    </w:p>
    <w:p>
      <w:pPr>
        <w:rPr/>
      </w:pPr>
      <w:r>
        <w:t xml:space="preserve">The reconstructed endpoint split preserves 212 training and 285 test source images (141 Finish, 144 Unfinish). The overlapping historical validation source is not used as an independent selection set. Fixed configurations and final checkpoints are used. Full-frame and ROI predictions are paired observations of the same test sources, not independent additional recordings. A Finish prediction on a true Unfinish image is a false acceptance; invalid outputs are counted separately and as incorrect in overall accuracy.</w:t>
      </w:r>
    </w:p>
    <w:p>
      <w:pPr>
        <w:rPr/>
      </w:pPr>
      <w:r>
        <w:rPr>
          <w:rFonts w:ascii="Times New Roman" w:hAnsi="Times New Roman"/>
          <w:sz w:val="24"/>
        </w:rPr>
        <w:t xml:space="preserve">The shared ATP task has 1,709 training and 545 test sources. M0 uses ATP only; M1 adds 212 Full endpoint examples; M2 repeats each added Full example; M3 adds 212 Full and 212 paired ROI examples. M2/M3 have equal presentation and update budgets. The primary three-seed tables use seeds 42/43/44, each with one GPU and global batch 32. Original two-GPU seed42 models are retained only in the separate configuration-sensitivity analysis; interrupted partial attempts are not pooled with completed runs. The four-epoch final checkpoint rule is fixed independently of test results.</w:t>
      </w:r>
    </w:p>
    <w:p>
      <w:pPr>
        <w:rPr/>
      </w:pPr>
      <w:r>
        <w:t xml:space="preserve">All eight ATP label triples in the recovered test set occur among the nine training triples. The action/part, action/tool and tool/part test combinations are also represented in training. This benchmark therefore measures recognition of known label combinations and task coexistence; it is not an unseen-composition generalization test.</w:t>
      </w:r>
    </w:p>
    <w:p>
      <w:pPr>
        <w:rPr/>
      </w:pPr>
      <w:r>
        <w:t xml:space="preserve">Exact ATP prompt for the new experiments: You are an assembly quality inspector. Observe this frame. Identify the hand action, tool, and part.
Allowed Actions: ["Place", "Install", "Insert", "Tighten"]
Allowed Parts: ["Mounting Flange", "Gear Housing", "Thrust Block", "Drive Gear", "Driven Gear", "Port End Cover", "Capscrew"]
Output only JSON: {"action": "...", "tool": "...", "part": "..."}.</w:t>
      </w:r>
    </w:p>
    <w:p>
      <w:pPr>
        <w:rPr/>
      </w:pPr>
      <w:r>
        <w:t xml:space="preserve">A technical M1 recovery fixed synchronization for its one-example final global batch: the empty rank performs a zero-weight synchronization forward, while the single real example retains its original optimization weight. No example is dropped or counted twice; extra synchronization computation is logged separately. The repair resumes a hashed full checkpoint in a separate versioned directory, retains the failed logs and prior resource usage, and does not use test outcomes for model selection.</w:t>
      </w:r>
    </w:p>
    <w:p>
      <w:pPr>
        <w:rPr/>
        <w:keepNext/>
      </w:pPr>
      <w:r>
        <w:rPr>
          <w:b/>
        </w:rPr>
        <w:t xml:space="preserve">G.2 Strong endpoint baselines and input perturbations</w:t>
      </w:r>
    </w:p>
    <w:p>
      <w:pPr>
        <w:rPr/>
        <w:keepNext/>
      </w:pPr>
      <w:r>
        <w:t xml:space="preserve">Table G.1. All endpoint training and test views. Each row summarizes three fixed training seeds; accuracy and false acceptance are percentages. Full ×2 repeats the Full training examples to match the Mixed presentation budget.</w:t>
      </w:r>
    </w:p>
    <w:tbl>
      <w:tblPr>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2000"/>
        <w:gridCol w:w="1750"/>
        <w:gridCol w:w="1750"/>
        <w:gridCol w:w="1750"/>
        <w:gridCol w:w="1750"/>
      </w:tblGrid>
      <w:tr>
        <w:trPr>
          <w:cantSplit/>
          <w:tblHeader/>
        </w:trPr>
        <w:tc>
          <w:tcPr>
            <w:tcW w:w="2000" w:type="dxa"/>
          </w:tcPr>
          <w:p>
            <w:pPr>
              <w:rPr/>
              <w:keepNext/>
              <w:spacing w:line="240" w:lineRule="auto" w:before="0" w:after="80"/>
              <w:keepNext/>
            </w:pPr>
            <w:r>
              <w:rPr>
                <w:b/>
              </w:rPr>
              <w:t xml:space="preserve">Model / train</w:t>
            </w:r>
          </w:p>
        </w:tc>
        <w:tc>
          <w:tcPr>
            <w:tcW w:w="1750" w:type="dxa"/>
          </w:tcPr>
          <w:p>
            <w:pPr>
              <w:rPr/>
              <w:keepNext/>
              <w:spacing w:line="240" w:lineRule="auto" w:before="0" w:after="80"/>
              <w:keepNext/>
            </w:pPr>
            <w:r>
              <w:rPr>
                <w:b/>
              </w:rPr>
              <w:t xml:space="preserve">Full accuracy</w:t>
            </w:r>
          </w:p>
        </w:tc>
        <w:tc>
          <w:tcPr>
            <w:tcW w:w="1750" w:type="dxa"/>
          </w:tcPr>
          <w:p>
            <w:pPr>
              <w:rPr/>
              <w:keepNext/>
              <w:spacing w:line="240" w:lineRule="auto" w:before="0" w:after="80"/>
              <w:keepNext/>
            </w:pPr>
            <w:r>
              <w:rPr>
                <w:b/>
              </w:rPr>
              <w:t xml:space="preserve">ROI accuracy</w:t>
            </w:r>
          </w:p>
        </w:tc>
        <w:tc>
          <w:tcPr>
            <w:tcW w:w="1750" w:type="dxa"/>
          </w:tcPr>
          <w:p>
            <w:pPr>
              <w:rPr/>
              <w:keepNext/>
              <w:spacing w:line="240" w:lineRule="auto" w:before="0" w:after="80"/>
              <w:keepNext/>
            </w:pPr>
            <w:r>
              <w:rPr>
                <w:b/>
              </w:rPr>
              <w:t xml:space="preserve">Full false accept</w:t>
            </w:r>
          </w:p>
        </w:tc>
        <w:tc>
          <w:tcPr>
            <w:tcW w:w="1750" w:type="dxa"/>
          </w:tcPr>
          <w:p>
            <w:pPr>
              <w:rPr/>
              <w:keepNext/>
              <w:spacing w:line="240" w:lineRule="auto" w:before="0" w:after="80"/>
              <w:keepNext/>
            </w:pPr>
            <w:r>
              <w:rPr>
                <w:b/>
              </w:rPr>
              <w:t xml:space="preserve">ROI false accept</w:t>
            </w:r>
          </w:p>
        </w:tc>
      </w:tr>
      <w:tr>
        <w:trPr>
          <w:cantSplit/>
        </w:trPr>
        <w:tc>
          <w:tcPr>
            <w:tcW w:w="2000" w:type="dxa"/>
          </w:tcPr>
          <w:p>
            <w:pPr>
              <w:rPr/>
              <w:spacing w:line="240" w:lineRule="auto" w:before="0" w:after="80"/>
              <w:keepNext/>
            </w:pPr>
            <w:r>
              <w:t xml:space="preserve">VLM / Full</w:t>
            </w:r>
          </w:p>
        </w:tc>
        <w:tc>
          <w:tcPr>
            <w:tcW w:w="1750" w:type="dxa"/>
          </w:tcPr>
          <w:p>
            <w:pPr>
              <w:rPr/>
              <w:spacing w:line="240" w:lineRule="auto" w:before="0" w:after="80"/>
              <w:keepNext/>
            </w:pPr>
            <w:r>
              <w:t xml:space="preserve">94.15 ± 4.97</w:t>
            </w:r>
          </w:p>
        </w:tc>
        <w:tc>
          <w:tcPr>
            <w:tcW w:w="1750" w:type="dxa"/>
          </w:tcPr>
          <w:p>
            <w:pPr>
              <w:rPr/>
              <w:spacing w:line="240" w:lineRule="auto" w:before="0" w:after="80"/>
              <w:keepNext/>
            </w:pPr>
            <w:r>
              <w:t xml:space="preserve">96.02 ± 1.73</w:t>
            </w:r>
          </w:p>
        </w:tc>
        <w:tc>
          <w:tcPr>
            <w:tcW w:w="1750" w:type="dxa"/>
          </w:tcPr>
          <w:p>
            <w:pPr>
              <w:rPr/>
              <w:spacing w:line="240" w:lineRule="auto" w:before="0" w:after="80"/>
              <w:keepNext/>
            </w:pPr>
            <w:r>
              <w:t xml:space="preserve">11.57 ± 9.83</w:t>
            </w:r>
          </w:p>
        </w:tc>
        <w:tc>
          <w:tcPr>
            <w:tcW w:w="1750" w:type="dxa"/>
          </w:tcPr>
          <w:p>
            <w:pPr>
              <w:rPr/>
              <w:spacing w:line="240" w:lineRule="auto" w:before="0" w:after="80"/>
              <w:keepNext/>
            </w:pPr>
            <w:r>
              <w:t xml:space="preserve">6.94 ± 4.22</w:t>
            </w:r>
          </w:p>
        </w:tc>
      </w:tr>
      <w:tr>
        <w:trPr>
          <w:cantSplit/>
        </w:trPr>
        <w:tc>
          <w:tcPr>
            <w:tcW w:w="2000" w:type="dxa"/>
          </w:tcPr>
          <w:p>
            <w:pPr>
              <w:rPr/>
              <w:spacing w:line="240" w:lineRule="auto" w:before="0" w:after="80"/>
              <w:keepNext/>
            </w:pPr>
            <w:r>
              <w:t xml:space="preserve">VLM / ROI</w:t>
            </w:r>
          </w:p>
        </w:tc>
        <w:tc>
          <w:tcPr>
            <w:tcW w:w="1750" w:type="dxa"/>
          </w:tcPr>
          <w:p>
            <w:pPr>
              <w:rPr/>
              <w:spacing w:line="240" w:lineRule="auto" w:before="0" w:after="80"/>
              <w:keepNext/>
            </w:pPr>
            <w:r>
              <w:t xml:space="preserve">97.31 ± 1.33</w:t>
            </w:r>
          </w:p>
        </w:tc>
        <w:tc>
          <w:tcPr>
            <w:tcW w:w="1750" w:type="dxa"/>
          </w:tcPr>
          <w:p>
            <w:pPr>
              <w:rPr/>
              <w:spacing w:line="240" w:lineRule="auto" w:before="0" w:after="80"/>
              <w:keepNext/>
            </w:pPr>
            <w:r>
              <w:t xml:space="preserve">97.43 ± 0.54</w:t>
            </w:r>
          </w:p>
        </w:tc>
        <w:tc>
          <w:tcPr>
            <w:tcW w:w="1750" w:type="dxa"/>
          </w:tcPr>
          <w:p>
            <w:pPr>
              <w:rPr/>
              <w:spacing w:line="240" w:lineRule="auto" w:before="0" w:after="80"/>
              <w:keepNext/>
            </w:pPr>
            <w:r>
              <w:t xml:space="preserve">2.78 ± 1.20</w:t>
            </w:r>
          </w:p>
        </w:tc>
        <w:tc>
          <w:tcPr>
            <w:tcW w:w="1750" w:type="dxa"/>
          </w:tcPr>
          <w:p>
            <w:pPr>
              <w:rPr/>
              <w:spacing w:line="240" w:lineRule="auto" w:before="0" w:after="80"/>
              <w:keepNext/>
            </w:pPr>
            <w:r>
              <w:t xml:space="preserve">3.24 ± 0.40</w:t>
            </w:r>
          </w:p>
        </w:tc>
      </w:tr>
      <w:tr>
        <w:trPr>
          <w:cantSplit/>
        </w:trPr>
        <w:tc>
          <w:tcPr>
            <w:tcW w:w="2000" w:type="dxa"/>
          </w:tcPr>
          <w:p>
            <w:pPr>
              <w:rPr/>
              <w:spacing w:line="240" w:lineRule="auto" w:before="0" w:after="80"/>
              <w:keepNext/>
            </w:pPr>
            <w:r>
              <w:t xml:space="preserve">VLM / Mixed</w:t>
            </w:r>
          </w:p>
        </w:tc>
        <w:tc>
          <w:tcPr>
            <w:tcW w:w="1750" w:type="dxa"/>
          </w:tcPr>
          <w:p>
            <w:pPr>
              <w:rPr/>
              <w:spacing w:line="240" w:lineRule="auto" w:before="0" w:after="80"/>
              <w:keepNext/>
            </w:pPr>
            <w:r>
              <w:t xml:space="preserve">98.36 ± 0.73</w:t>
            </w:r>
          </w:p>
        </w:tc>
        <w:tc>
          <w:tcPr>
            <w:tcW w:w="1750" w:type="dxa"/>
          </w:tcPr>
          <w:p>
            <w:pPr>
              <w:rPr/>
              <w:spacing w:line="240" w:lineRule="auto" w:before="0" w:after="80"/>
              <w:keepNext/>
            </w:pPr>
            <w:r>
              <w:t xml:space="preserve">99.30 ± 0.35</w:t>
            </w:r>
          </w:p>
        </w:tc>
        <w:tc>
          <w:tcPr>
            <w:tcW w:w="1750" w:type="dxa"/>
          </w:tcPr>
          <w:p>
            <w:pPr>
              <w:rPr/>
              <w:spacing w:line="240" w:lineRule="auto" w:before="0" w:after="80"/>
              <w:keepNext/>
            </w:pPr>
            <w:r>
              <w:t xml:space="preserve">1.62 ± 0.40</w:t>
            </w:r>
          </w:p>
        </w:tc>
        <w:tc>
          <w:tcPr>
            <w:tcW w:w="1750" w:type="dxa"/>
          </w:tcPr>
          <w:p>
            <w:pPr>
              <w:rPr/>
              <w:spacing w:line="240" w:lineRule="auto" w:before="0" w:after="80"/>
              <w:keepNext/>
            </w:pPr>
            <w:r>
              <w:t xml:space="preserve">0.69 ± 0.69</w:t>
            </w:r>
          </w:p>
        </w:tc>
      </w:tr>
      <w:tr>
        <w:trPr>
          <w:cantSplit/>
        </w:trPr>
        <w:tc>
          <w:tcPr>
            <w:tcW w:w="2000" w:type="dxa"/>
          </w:tcPr>
          <w:p>
            <w:pPr>
              <w:rPr/>
              <w:spacing w:line="240" w:lineRule="auto" w:before="0" w:after="80"/>
              <w:keepNext/>
            </w:pPr>
            <w:r>
              <w:t xml:space="preserve">VLM / Full ×2</w:t>
            </w:r>
          </w:p>
        </w:tc>
        <w:tc>
          <w:tcPr>
            <w:tcW w:w="1750" w:type="dxa"/>
          </w:tcPr>
          <w:p>
            <w:pPr>
              <w:rPr/>
              <w:spacing w:line="240" w:lineRule="auto" w:before="0" w:after="80"/>
              <w:keepNext/>
            </w:pPr>
            <w:r>
              <w:t xml:space="preserve">81.87 ± 28.07</w:t>
            </w:r>
          </w:p>
        </w:tc>
        <w:tc>
          <w:tcPr>
            <w:tcW w:w="1750" w:type="dxa"/>
          </w:tcPr>
          <w:p>
            <w:pPr>
              <w:rPr/>
              <w:spacing w:line="240" w:lineRule="auto" w:before="0" w:after="80"/>
              <w:keepNext/>
            </w:pPr>
            <w:r>
              <w:t xml:space="preserve">82.34 ± 28.48</w:t>
            </w:r>
          </w:p>
        </w:tc>
        <w:tc>
          <w:tcPr>
            <w:tcW w:w="1750" w:type="dxa"/>
          </w:tcPr>
          <w:p>
            <w:pPr>
              <w:rPr/>
              <w:spacing w:line="240" w:lineRule="auto" w:before="0" w:after="80"/>
              <w:keepNext/>
            </w:pPr>
            <w:r>
              <w:t xml:space="preserve">35.88 ± 55.56</w:t>
            </w:r>
          </w:p>
        </w:tc>
        <w:tc>
          <w:tcPr>
            <w:tcW w:w="1750" w:type="dxa"/>
          </w:tcPr>
          <w:p>
            <w:pPr>
              <w:rPr/>
              <w:spacing w:line="240" w:lineRule="auto" w:before="0" w:after="80"/>
              <w:keepNext/>
            </w:pPr>
            <w:r>
              <w:t xml:space="preserve">34.95 ± 56.36</w:t>
            </w:r>
          </w:p>
        </w:tc>
      </w:tr>
      <w:tr>
        <w:trPr>
          <w:cantSplit/>
        </w:trPr>
        <w:tc>
          <w:tcPr>
            <w:tcW w:w="2000" w:type="dxa"/>
          </w:tcPr>
          <w:p>
            <w:pPr>
              <w:rPr/>
              <w:spacing w:line="240" w:lineRule="auto" w:before="0" w:after="80"/>
              <w:keepNext/>
            </w:pPr>
            <w:r>
              <w:t xml:space="preserve">ResNet18 / Full</w:t>
            </w:r>
          </w:p>
        </w:tc>
        <w:tc>
          <w:tcPr>
            <w:tcW w:w="1750" w:type="dxa"/>
          </w:tcPr>
          <w:p>
            <w:pPr>
              <w:rPr/>
              <w:spacing w:line="240" w:lineRule="auto" w:before="0" w:after="80"/>
              <w:keepNext/>
            </w:pPr>
            <w:r>
              <w:t xml:space="preserve">67.37 ± 15.93</w:t>
            </w:r>
          </w:p>
        </w:tc>
        <w:tc>
          <w:tcPr>
            <w:tcW w:w="1750" w:type="dxa"/>
          </w:tcPr>
          <w:p>
            <w:pPr>
              <w:rPr/>
              <w:spacing w:line="240" w:lineRule="auto" w:before="0" w:after="80"/>
              <w:keepNext/>
            </w:pPr>
            <w:r>
              <w:t xml:space="preserve">66.43 ± 23.01</w:t>
            </w:r>
          </w:p>
        </w:tc>
        <w:tc>
          <w:tcPr>
            <w:tcW w:w="1750" w:type="dxa"/>
          </w:tcPr>
          <w:p>
            <w:pPr>
              <w:rPr/>
              <w:spacing w:line="240" w:lineRule="auto" w:before="0" w:after="80"/>
              <w:keepNext/>
            </w:pPr>
            <w:r>
              <w:t xml:space="preserve">64.58 ± 31.53</w:t>
            </w:r>
          </w:p>
        </w:tc>
        <w:tc>
          <w:tcPr>
            <w:tcW w:w="1750" w:type="dxa"/>
          </w:tcPr>
          <w:p>
            <w:pPr>
              <w:rPr/>
              <w:spacing w:line="240" w:lineRule="auto" w:before="0" w:after="80"/>
              <w:keepNext/>
            </w:pPr>
            <w:r>
              <w:t xml:space="preserve">66.44 ± 45.55</w:t>
            </w:r>
          </w:p>
        </w:tc>
      </w:tr>
      <w:tr>
        <w:trPr>
          <w:cantSplit/>
        </w:trPr>
        <w:tc>
          <w:tcPr>
            <w:tcW w:w="2000" w:type="dxa"/>
          </w:tcPr>
          <w:p>
            <w:pPr>
              <w:rPr/>
              <w:spacing w:line="240" w:lineRule="auto" w:before="0" w:after="80"/>
              <w:keepNext/>
            </w:pPr>
            <w:r>
              <w:t xml:space="preserve">ResNet18 / ROI</w:t>
            </w:r>
          </w:p>
        </w:tc>
        <w:tc>
          <w:tcPr>
            <w:tcW w:w="1750" w:type="dxa"/>
          </w:tcPr>
          <w:p>
            <w:pPr>
              <w:rPr/>
              <w:spacing w:line="240" w:lineRule="auto" w:before="0" w:after="80"/>
              <w:keepNext/>
            </w:pPr>
            <w:r>
              <w:t xml:space="preserve">50.88 ± 0.61</w:t>
            </w:r>
          </w:p>
        </w:tc>
        <w:tc>
          <w:tcPr>
            <w:tcW w:w="1750" w:type="dxa"/>
          </w:tcPr>
          <w:p>
            <w:pPr>
              <w:rPr/>
              <w:spacing w:line="240" w:lineRule="auto" w:before="0" w:after="80"/>
              <w:keepNext/>
            </w:pPr>
            <w:r>
              <w:t xml:space="preserve">95.56 ± 7.70</w:t>
            </w:r>
          </w:p>
        </w:tc>
        <w:tc>
          <w:tcPr>
            <w:tcW w:w="1750" w:type="dxa"/>
          </w:tcPr>
          <w:p>
            <w:pPr>
              <w:rPr/>
              <w:spacing w:line="240" w:lineRule="auto" w:before="0" w:after="80"/>
              <w:keepNext/>
            </w:pPr>
            <w:r>
              <w:t xml:space="preserve">0.00 ± 0.00</w:t>
            </w:r>
          </w:p>
        </w:tc>
        <w:tc>
          <w:tcPr>
            <w:tcW w:w="1750" w:type="dxa"/>
          </w:tcPr>
          <w:p>
            <w:pPr>
              <w:rPr/>
              <w:spacing w:line="240" w:lineRule="auto" w:before="0" w:after="80"/>
              <w:keepNext/>
            </w:pPr>
            <w:r>
              <w:t xml:space="preserve">8.80 ± 15.24</w:t>
            </w:r>
          </w:p>
        </w:tc>
      </w:tr>
      <w:tr>
        <w:trPr>
          <w:cantSplit/>
        </w:trPr>
        <w:tc>
          <w:tcPr>
            <w:tcW w:w="2000" w:type="dxa"/>
          </w:tcPr>
          <w:p>
            <w:pPr>
              <w:rPr/>
              <w:spacing w:line="240" w:lineRule="auto" w:before="0" w:after="80"/>
              <w:keepNext/>
            </w:pPr>
            <w:r>
              <w:t xml:space="preserve">ResNet18 / Mixed</w:t>
            </w:r>
          </w:p>
        </w:tc>
        <w:tc>
          <w:tcPr>
            <w:tcW w:w="1750" w:type="dxa"/>
          </w:tcPr>
          <w:p>
            <w:pPr>
              <w:rPr/>
              <w:spacing w:line="240" w:lineRule="auto" w:before="0" w:after="80"/>
              <w:keepNext/>
            </w:pPr>
            <w:r>
              <w:t xml:space="preserve">95.44 ± 7.60</w:t>
            </w:r>
          </w:p>
        </w:tc>
        <w:tc>
          <w:tcPr>
            <w:tcW w:w="1750" w:type="dxa"/>
          </w:tcPr>
          <w:p>
            <w:pPr>
              <w:rPr/>
              <w:spacing w:line="240" w:lineRule="auto" w:before="0" w:after="80"/>
              <w:keepNext/>
            </w:pPr>
            <w:r>
              <w:t xml:space="preserve">99.65 ± 0.61</w:t>
            </w:r>
          </w:p>
        </w:tc>
        <w:tc>
          <w:tcPr>
            <w:tcW w:w="1750" w:type="dxa"/>
          </w:tcPr>
          <w:p>
            <w:pPr>
              <w:rPr/>
              <w:spacing w:line="240" w:lineRule="auto" w:before="0" w:after="80"/>
              <w:keepNext/>
            </w:pPr>
            <w:r>
              <w:t xml:space="preserve">9.03 ± 15.04</w:t>
            </w:r>
          </w:p>
        </w:tc>
        <w:tc>
          <w:tcPr>
            <w:tcW w:w="1750" w:type="dxa"/>
          </w:tcPr>
          <w:p>
            <w:pPr>
              <w:rPr/>
              <w:spacing w:line="240" w:lineRule="auto" w:before="0" w:after="80"/>
              <w:keepNext/>
            </w:pPr>
            <w:r>
              <w:t xml:space="preserve">0.69 ± 1.20</w:t>
            </w:r>
          </w:p>
        </w:tc>
      </w:tr>
      <w:tr>
        <w:trPr>
          <w:cantSplit/>
        </w:trPr>
        <w:tc>
          <w:tcPr>
            <w:tcW w:w="2000" w:type="dxa"/>
          </w:tcPr>
          <w:p>
            <w:pPr>
              <w:rPr/>
              <w:spacing w:line="240" w:lineRule="auto" w:before="0" w:after="80"/>
              <w:keepNext/>
            </w:pPr>
            <w:r>
              <w:t xml:space="preserve">ResNet18 / Full ×2</w:t>
            </w:r>
          </w:p>
        </w:tc>
        <w:tc>
          <w:tcPr>
            <w:tcW w:w="1750" w:type="dxa"/>
          </w:tcPr>
          <w:p>
            <w:pPr>
              <w:rPr/>
              <w:spacing w:line="240" w:lineRule="auto" w:before="0" w:after="80"/>
              <w:keepNext/>
            </w:pPr>
            <w:r>
              <w:t xml:space="preserve">65.85 ± 13.69</w:t>
            </w:r>
          </w:p>
        </w:tc>
        <w:tc>
          <w:tcPr>
            <w:tcW w:w="1750" w:type="dxa"/>
          </w:tcPr>
          <w:p>
            <w:pPr>
              <w:rPr/>
              <w:spacing w:line="240" w:lineRule="auto" w:before="0" w:after="80"/>
              <w:keepNext/>
            </w:pPr>
            <w:r>
              <w:t xml:space="preserve">57.89 ± 7.81</w:t>
            </w:r>
          </w:p>
        </w:tc>
        <w:tc>
          <w:tcPr>
            <w:tcW w:w="1750" w:type="dxa"/>
          </w:tcPr>
          <w:p>
            <w:pPr>
              <w:rPr/>
              <w:spacing w:line="240" w:lineRule="auto" w:before="0" w:after="80"/>
              <w:keepNext/>
            </w:pPr>
            <w:r>
              <w:t xml:space="preserve">67.59 ± 27.10</w:t>
            </w:r>
          </w:p>
        </w:tc>
        <w:tc>
          <w:tcPr>
            <w:tcW w:w="1750" w:type="dxa"/>
          </w:tcPr>
          <w:p>
            <w:pPr>
              <w:rPr/>
              <w:spacing w:line="240" w:lineRule="auto" w:before="0" w:after="80"/>
              <w:keepNext/>
            </w:pPr>
            <w:r>
              <w:t xml:space="preserve">56.71 ± 50.86</w:t>
            </w:r>
          </w:p>
        </w:tc>
      </w:tr>
      <w:tr>
        <w:trPr>
          <w:cantSplit/>
        </w:trPr>
        <w:tc>
          <w:tcPr>
            <w:tcW w:w="2000" w:type="dxa"/>
          </w:tcPr>
          <w:p>
            <w:pPr>
              <w:rPr/>
              <w:spacing w:line="240" w:lineRule="auto" w:before="0" w:after="80"/>
              <w:keepNext/>
            </w:pPr>
            <w:r>
              <w:t xml:space="preserve">ResNet50 / Full</w:t>
            </w:r>
          </w:p>
        </w:tc>
        <w:tc>
          <w:tcPr>
            <w:tcW w:w="1750" w:type="dxa"/>
          </w:tcPr>
          <w:p>
            <w:pPr>
              <w:rPr/>
              <w:spacing w:line="240" w:lineRule="auto" w:before="0" w:after="80"/>
              <w:keepNext/>
            </w:pPr>
            <w:r>
              <w:t xml:space="preserve">97.89 ± 3.35</w:t>
            </w:r>
          </w:p>
        </w:tc>
        <w:tc>
          <w:tcPr>
            <w:tcW w:w="1750" w:type="dxa"/>
          </w:tcPr>
          <w:p>
            <w:pPr>
              <w:rPr/>
              <w:spacing w:line="240" w:lineRule="auto" w:before="0" w:after="80"/>
              <w:keepNext/>
            </w:pPr>
            <w:r>
              <w:t xml:space="preserve">50.88 ± 2.43</w:t>
            </w:r>
          </w:p>
        </w:tc>
        <w:tc>
          <w:tcPr>
            <w:tcW w:w="1750" w:type="dxa"/>
          </w:tcPr>
          <w:p>
            <w:pPr>
              <w:rPr/>
              <w:spacing w:line="240" w:lineRule="auto" w:before="0" w:after="80"/>
              <w:keepNext/>
            </w:pPr>
            <w:r>
              <w:t xml:space="preserve">4.17 ± 6.62</w:t>
            </w:r>
          </w:p>
        </w:tc>
        <w:tc>
          <w:tcPr>
            <w:tcW w:w="1750" w:type="dxa"/>
          </w:tcPr>
          <w:p>
            <w:pPr>
              <w:rPr/>
              <w:spacing w:line="240" w:lineRule="auto" w:before="0" w:after="80"/>
              <w:keepNext/>
            </w:pPr>
            <w:r>
              <w:t xml:space="preserve">97.22 ± 4.81</w:t>
            </w:r>
          </w:p>
        </w:tc>
      </w:tr>
      <w:tr>
        <w:trPr>
          <w:cantSplit/>
        </w:trPr>
        <w:tc>
          <w:tcPr>
            <w:tcW w:w="2000" w:type="dxa"/>
          </w:tcPr>
          <w:p>
            <w:pPr>
              <w:rPr/>
              <w:spacing w:line="240" w:lineRule="auto" w:before="0" w:after="80"/>
              <w:keepNext/>
            </w:pPr>
            <w:r>
              <w:t xml:space="preserve">ResNet50 / ROI</w:t>
            </w:r>
          </w:p>
        </w:tc>
        <w:tc>
          <w:tcPr>
            <w:tcW w:w="1750" w:type="dxa"/>
          </w:tcPr>
          <w:p>
            <w:pPr>
              <w:rPr/>
              <w:spacing w:line="240" w:lineRule="auto" w:before="0" w:after="80"/>
              <w:keepNext/>
            </w:pPr>
            <w:r>
              <w:t xml:space="preserve">50.99 ± 0.81</w:t>
            </w:r>
          </w:p>
        </w:tc>
        <w:tc>
          <w:tcPr>
            <w:tcW w:w="1750" w:type="dxa"/>
          </w:tcPr>
          <w:p>
            <w:pPr>
              <w:rPr/>
              <w:spacing w:line="240" w:lineRule="auto" w:before="0" w:after="80"/>
              <w:keepNext/>
            </w:pPr>
            <w:r>
              <w:t xml:space="preserve">100.00 ± 0.00</w:t>
            </w:r>
          </w:p>
        </w:tc>
        <w:tc>
          <w:tcPr>
            <w:tcW w:w="1750" w:type="dxa"/>
          </w:tcPr>
          <w:p>
            <w:pPr>
              <w:rPr/>
              <w:spacing w:line="240" w:lineRule="auto" w:before="0" w:after="80"/>
              <w:keepNext/>
            </w:pPr>
            <w:r>
              <w:t xml:space="preserve">0.00 ± 0.00</w:t>
            </w:r>
          </w:p>
        </w:tc>
        <w:tc>
          <w:tcPr>
            <w:tcW w:w="1750" w:type="dxa"/>
          </w:tcPr>
          <w:p>
            <w:pPr>
              <w:rPr/>
              <w:spacing w:line="240" w:lineRule="auto" w:before="0" w:after="80"/>
              <w:keepNext/>
            </w:pPr>
            <w:r>
              <w:t xml:space="preserve">0.00 ± 0.00</w:t>
            </w:r>
          </w:p>
        </w:tc>
      </w:tr>
      <w:tr>
        <w:trPr>
          <w:cantSplit/>
        </w:trPr>
        <w:tc>
          <w:tcPr>
            <w:tcW w:w="2000" w:type="dxa"/>
          </w:tcPr>
          <w:p>
            <w:pPr>
              <w:rPr/>
              <w:spacing w:line="240" w:lineRule="auto" w:before="0" w:after="80"/>
              <w:keepNext/>
            </w:pPr>
            <w:r>
              <w:t xml:space="preserve">ResNet50 / Mixed</w:t>
            </w:r>
          </w:p>
        </w:tc>
        <w:tc>
          <w:tcPr>
            <w:tcW w:w="1750" w:type="dxa"/>
          </w:tcPr>
          <w:p>
            <w:pPr>
              <w:rPr/>
              <w:spacing w:line="240" w:lineRule="auto" w:before="0" w:after="80"/>
              <w:keepNext/>
            </w:pPr>
            <w:r>
              <w:t xml:space="preserve">99.77 ± 0.20</w:t>
            </w:r>
          </w:p>
        </w:tc>
        <w:tc>
          <w:tcPr>
            <w:tcW w:w="1750" w:type="dxa"/>
          </w:tcPr>
          <w:p>
            <w:pPr>
              <w:rPr/>
              <w:spacing w:line="240" w:lineRule="auto" w:before="0" w:after="80"/>
              <w:keepNext/>
            </w:pPr>
            <w:r>
              <w:t xml:space="preserve">99.88 ± 0.20</w:t>
            </w:r>
          </w:p>
        </w:tc>
        <w:tc>
          <w:tcPr>
            <w:tcW w:w="1750" w:type="dxa"/>
          </w:tcPr>
          <w:p>
            <w:pPr>
              <w:rPr/>
              <w:spacing w:line="240" w:lineRule="auto" w:before="0" w:after="80"/>
              <w:keepNext/>
            </w:pPr>
            <w:r>
              <w:t xml:space="preserve">0.23 ± 0.40</w:t>
            </w:r>
          </w:p>
        </w:tc>
        <w:tc>
          <w:tcPr>
            <w:tcW w:w="1750" w:type="dxa"/>
          </w:tcPr>
          <w:p>
            <w:pPr>
              <w:rPr/>
              <w:spacing w:line="240" w:lineRule="auto" w:before="0" w:after="80"/>
              <w:keepNext/>
            </w:pPr>
            <w:r>
              <w:t xml:space="preserve">0.23 ± 0.40</w:t>
            </w:r>
          </w:p>
        </w:tc>
      </w:tr>
      <w:tr>
        <w:trPr>
          <w:cantSplit/>
        </w:trPr>
        <w:tc>
          <w:tcPr>
            <w:tcW w:w="2000" w:type="dxa"/>
          </w:tcPr>
          <w:p>
            <w:pPr>
              <w:rPr/>
              <w:spacing w:line="240" w:lineRule="auto" w:before="0" w:after="80"/>
              <w:keepNext/>
            </w:pPr>
            <w:r>
              <w:t xml:space="preserve">ResNet50 / Full ×2</w:t>
            </w:r>
          </w:p>
        </w:tc>
        <w:tc>
          <w:tcPr>
            <w:tcW w:w="1750" w:type="dxa"/>
          </w:tcPr>
          <w:p>
            <w:pPr>
              <w:rPr/>
              <w:spacing w:line="240" w:lineRule="auto" w:before="0" w:after="80"/>
              <w:keepNext/>
            </w:pPr>
            <w:r>
              <w:t xml:space="preserve">98.25 ± 1.95</w:t>
            </w:r>
          </w:p>
        </w:tc>
        <w:tc>
          <w:tcPr>
            <w:tcW w:w="1750" w:type="dxa"/>
          </w:tcPr>
          <w:p>
            <w:pPr>
              <w:rPr/>
              <w:spacing w:line="240" w:lineRule="auto" w:before="0" w:after="80"/>
              <w:keepNext/>
            </w:pPr>
            <w:r>
              <w:t xml:space="preserve">51.23 ± 2.74</w:t>
            </w:r>
          </w:p>
        </w:tc>
        <w:tc>
          <w:tcPr>
            <w:tcW w:w="1750" w:type="dxa"/>
          </w:tcPr>
          <w:p>
            <w:pPr>
              <w:rPr/>
              <w:spacing w:line="240" w:lineRule="auto" w:before="0" w:after="80"/>
              <w:keepNext/>
            </w:pPr>
            <w:r>
              <w:t xml:space="preserve">3.47 ± 3.87</w:t>
            </w:r>
          </w:p>
        </w:tc>
        <w:tc>
          <w:tcPr>
            <w:tcW w:w="1750" w:type="dxa"/>
          </w:tcPr>
          <w:p>
            <w:pPr>
              <w:rPr/>
              <w:spacing w:line="240" w:lineRule="auto" w:before="0" w:after="80"/>
              <w:keepNext/>
            </w:pPr>
            <w:r>
              <w:t xml:space="preserve">96.53 ± 5.42</w:t>
            </w:r>
          </w:p>
        </w:tc>
      </w:tr>
      <w:tr>
        <w:trPr>
          <w:cantSplit/>
        </w:trPr>
        <w:tc>
          <w:tcPr>
            <w:tcW w:w="2000" w:type="dxa"/>
          </w:tcPr>
          <w:p>
            <w:pPr>
              <w:rPr/>
              <w:spacing w:line="240" w:lineRule="auto" w:before="0" w:after="80"/>
              <w:keepNext/>
            </w:pPr>
            <w:r>
              <w:t xml:space="preserve">CLIP / Full</w:t>
            </w:r>
          </w:p>
        </w:tc>
        <w:tc>
          <w:tcPr>
            <w:tcW w:w="1750" w:type="dxa"/>
          </w:tcPr>
          <w:p>
            <w:pPr>
              <w:rPr/>
              <w:spacing w:line="240" w:lineRule="auto" w:before="0" w:after="80"/>
              <w:keepNext/>
            </w:pPr>
            <w:r>
              <w:t xml:space="preserve">97.08 ± 0.73</w:t>
            </w:r>
          </w:p>
        </w:tc>
        <w:tc>
          <w:tcPr>
            <w:tcW w:w="1750" w:type="dxa"/>
          </w:tcPr>
          <w:p>
            <w:pPr>
              <w:rPr/>
              <w:spacing w:line="240" w:lineRule="auto" w:before="0" w:after="80"/>
              <w:keepNext/>
            </w:pPr>
            <w:r>
              <w:t xml:space="preserve">95.32 ± 1.07</w:t>
            </w:r>
          </w:p>
        </w:tc>
        <w:tc>
          <w:tcPr>
            <w:tcW w:w="1750" w:type="dxa"/>
          </w:tcPr>
          <w:p>
            <w:pPr>
              <w:rPr/>
              <w:spacing w:line="240" w:lineRule="auto" w:before="0" w:after="80"/>
              <w:keepNext/>
            </w:pPr>
            <w:r>
              <w:t xml:space="preserve">0.00 ± 0.00</w:t>
            </w:r>
          </w:p>
        </w:tc>
        <w:tc>
          <w:tcPr>
            <w:tcW w:w="1750" w:type="dxa"/>
          </w:tcPr>
          <w:p>
            <w:pPr>
              <w:rPr/>
              <w:spacing w:line="240" w:lineRule="auto" w:before="0" w:after="80"/>
              <w:keepNext/>
            </w:pPr>
            <w:r>
              <w:t xml:space="preserve">0.00 ± 0.00</w:t>
            </w:r>
          </w:p>
        </w:tc>
      </w:tr>
      <w:tr>
        <w:trPr>
          <w:cantSplit/>
        </w:trPr>
        <w:tc>
          <w:tcPr>
            <w:tcW w:w="2000" w:type="dxa"/>
          </w:tcPr>
          <w:p>
            <w:pPr>
              <w:rPr/>
              <w:spacing w:line="240" w:lineRule="auto" w:before="0" w:after="80"/>
              <w:keepNext/>
            </w:pPr>
            <w:r>
              <w:t xml:space="preserve">CLIP / ROI</w:t>
            </w:r>
          </w:p>
        </w:tc>
        <w:tc>
          <w:tcPr>
            <w:tcW w:w="1750" w:type="dxa"/>
          </w:tcPr>
          <w:p>
            <w:pPr>
              <w:rPr/>
              <w:spacing w:line="240" w:lineRule="auto" w:before="0" w:after="80"/>
              <w:keepNext/>
            </w:pPr>
            <w:r>
              <w:t xml:space="preserve">56.49 ± 0.93</w:t>
            </w:r>
          </w:p>
        </w:tc>
        <w:tc>
          <w:tcPr>
            <w:tcW w:w="1750" w:type="dxa"/>
          </w:tcPr>
          <w:p>
            <w:pPr>
              <w:rPr/>
              <w:spacing w:line="240" w:lineRule="auto" w:before="0" w:after="80"/>
              <w:keepNext/>
            </w:pPr>
            <w:r>
              <w:t xml:space="preserve">68.89 ± 1.07</w:t>
            </w:r>
          </w:p>
        </w:tc>
        <w:tc>
          <w:tcPr>
            <w:tcW w:w="1750" w:type="dxa"/>
          </w:tcPr>
          <w:p>
            <w:pPr>
              <w:rPr/>
              <w:spacing w:line="240" w:lineRule="auto" w:before="0" w:after="80"/>
              <w:keepNext/>
            </w:pPr>
            <w:r>
              <w:t xml:space="preserve">0.00 ± 0.00</w:t>
            </w:r>
          </w:p>
        </w:tc>
        <w:tc>
          <w:tcPr>
            <w:tcW w:w="1750" w:type="dxa"/>
          </w:tcPr>
          <w:p>
            <w:pPr>
              <w:rPr/>
              <w:spacing w:line="240" w:lineRule="auto" w:before="0" w:after="80"/>
              <w:keepNext/>
            </w:pPr>
            <w:r>
              <w:t xml:space="preserve">0.00 ± 0.00</w:t>
            </w:r>
          </w:p>
        </w:tc>
      </w:tr>
      <w:tr>
        <w:trPr>
          <w:cantSplit/>
        </w:trPr>
        <w:tc>
          <w:tcPr>
            <w:tcW w:w="2000" w:type="dxa"/>
          </w:tcPr>
          <w:p>
            <w:pPr>
              <w:rPr/>
              <w:spacing w:line="240" w:lineRule="auto" w:before="0" w:after="80"/>
              <w:keepNext/>
            </w:pPr>
            <w:r>
              <w:t xml:space="preserve">CLIP / Mixed</w:t>
            </w:r>
          </w:p>
        </w:tc>
        <w:tc>
          <w:tcPr>
            <w:tcW w:w="1750" w:type="dxa"/>
          </w:tcPr>
          <w:p>
            <w:pPr>
              <w:rPr/>
              <w:spacing w:line="240" w:lineRule="auto" w:before="0" w:after="80"/>
              <w:keepNext/>
            </w:pPr>
            <w:r>
              <w:t xml:space="preserve">96.37 ± 0.54</w:t>
            </w:r>
          </w:p>
        </w:tc>
        <w:tc>
          <w:tcPr>
            <w:tcW w:w="1750" w:type="dxa"/>
          </w:tcPr>
          <w:p>
            <w:pPr>
              <w:rPr/>
              <w:spacing w:line="240" w:lineRule="auto" w:before="0" w:after="80"/>
              <w:keepNext/>
            </w:pPr>
            <w:r>
              <w:t xml:space="preserve">98.01 ± 0.81</w:t>
            </w:r>
          </w:p>
        </w:tc>
        <w:tc>
          <w:tcPr>
            <w:tcW w:w="1750" w:type="dxa"/>
          </w:tcPr>
          <w:p>
            <w:pPr>
              <w:rPr/>
              <w:spacing w:line="240" w:lineRule="auto" w:before="0" w:after="80"/>
              <w:keepNext/>
            </w:pPr>
            <w:r>
              <w:t xml:space="preserve">0.00 ± 0.00</w:t>
            </w:r>
          </w:p>
        </w:tc>
        <w:tc>
          <w:tcPr>
            <w:tcW w:w="1750" w:type="dxa"/>
          </w:tcPr>
          <w:p>
            <w:pPr>
              <w:rPr/>
              <w:spacing w:line="240" w:lineRule="auto" w:before="0" w:after="80"/>
              <w:keepNext/>
            </w:pPr>
            <w:r>
              <w:t xml:space="preserve">0.00 ± 0.00</w:t>
            </w:r>
          </w:p>
        </w:tc>
      </w:tr>
      <w:tr>
        <w:trPr>
          <w:cantSplit/>
        </w:trPr>
        <w:tc>
          <w:tcPr>
            <w:tcW w:w="2000" w:type="dxa"/>
          </w:tcPr>
          <w:p>
            <w:pPr>
              <w:rPr/>
              <w:spacing w:line="240" w:lineRule="auto" w:before="0" w:after="80"/>
            </w:pPr>
            <w:r>
              <w:t xml:space="preserve">CLIP / Full ×2</w:t>
            </w:r>
          </w:p>
        </w:tc>
        <w:tc>
          <w:tcPr>
            <w:tcW w:w="1750" w:type="dxa"/>
          </w:tcPr>
          <w:p>
            <w:pPr>
              <w:rPr/>
              <w:spacing w:line="240" w:lineRule="auto" w:before="0" w:after="80"/>
            </w:pPr>
            <w:r>
              <w:t xml:space="preserve">98.95 ± 0.00</w:t>
            </w:r>
          </w:p>
        </w:tc>
        <w:tc>
          <w:tcPr>
            <w:tcW w:w="1750" w:type="dxa"/>
          </w:tcPr>
          <w:p>
            <w:pPr>
              <w:rPr/>
              <w:spacing w:line="240" w:lineRule="auto" w:before="0" w:after="80"/>
            </w:pPr>
            <w:r>
              <w:t xml:space="preserve">99.30 ± 0.00</w:t>
            </w:r>
          </w:p>
        </w:tc>
        <w:tc>
          <w:tcPr>
            <w:tcW w:w="1750" w:type="dxa"/>
          </w:tcPr>
          <w:p>
            <w:pPr>
              <w:rPr/>
              <w:spacing w:line="240" w:lineRule="auto" w:before="0" w:after="80"/>
            </w:pPr>
            <w:r>
              <w:t xml:space="preserve">2.08 ± 0.00</w:t>
            </w:r>
          </w:p>
        </w:tc>
        <w:tc>
          <w:tcPr>
            <w:tcW w:w="1750" w:type="dxa"/>
          </w:tcPr>
          <w:p>
            <w:pPr>
              <w:rPr/>
              <w:spacing w:line="240" w:lineRule="auto" w:before="0" w:after="80"/>
            </w:pPr>
            <w:r>
              <w:t xml:space="preserve">0.69 ± 0.00</w:t>
            </w:r>
          </w:p>
        </w:tc>
      </w:tr>
    </w:tbl>
    <w:p>
      <w:pPr>
        <w:rPr/>
      </w:pPr>
      <w:r>
        <w:t xml:space="preserve">Within the VLM family, paired Mixed supervision raises mean Full/ROI accuracy from 94.15/96.02% under Full-only training to 98.36/99.30%, and exceeds the ROI-only means of 97.31/97.43%. This supports the usefulness of local supervision within the evaluated VLM recipe. The Full ×2 seed43 run predicts Finish for every test source and is retained; its large variability prevents attributing the entire mean gap to a uniquely isolated ROI mechanism. Under ROI-only training, the VLM also retains higher Full-view accuracy than the evaluated visual baselines. This is a descriptive view-transfer observation under different pretrained models and training recipes, not proof of background invariance or new-product generalization. The Mixed ResNet50 results remain stronger on both views.</w:t>
      </w:r>
    </w:p>
    <w:p>
      <w:pPr>
        <w:rPr/>
      </w:pPr>
      <w:r>
        <w:t xml:space="preserve">The visual baselines use ResNet18/50 [25] initialized from ImageNet1K V1/V2, or a frozen CLIP ViT-B/32 [26] encoder with an L2-normalized 512-dimensional feature and trained linear head. ResNets use AdamW with learning rate 1e-4; the CLIP head uses 1e-3. All use weight decay 0.01, batch32, 30 epochs, cosine scheduling, FP32, and a fixed final checkpoint. ResNets directly resize to 224 × 224 with ImageNet normalization and no augmentation; CLIP uses its standard processor. The VLM uses four full-parameter epochs, AdamW at 2e-5, linear scheduling with 3% warm-up, and BF16. Thus model families share sources, evaluation conditions, and fixed selection rules, but not training-compute budgets or preprocessing. Repeated-Full/Mixed equal-update controls operate within each model family.</w:t>
      </w:r>
    </w:p>
    <w:p>
      <w:pPr>
        <w:rPr/>
      </w:pPr>
      <w:r>
        <w:t xml:space="preserve">Values are mean ± sample standard deviation. The endpoint task is close to saturation, so these results do not show general VLM accuracy superiority. The symmetric perturbation study applies seven conditions to all four model families and all three seeds: original ROI, four directional 10% shifts, and 80%/120% scale. At 80% scale, VLM accuracy is 98.13 ± 0.54%, false acceptance 0.00%, and Finish recall 96.22%; corresponding ResNet50 values are 96.73 ± 3.55%, 6.48%, and 100.00%. Other conditions often favor visual models. The complete condition grid is retained in the supporting results; this example describes a tradeoff, not uniform robustness superiority.</w:t>
      </w:r>
    </w:p>
    <w:p>
      <w:pPr>
        <w:rPr/>
      </w:pPr>
      <w:r>
        <w:t xml:space="preserve">The post-hoc uncertainty supplement retains the full 63 model/condition/seed accuracy comparisons with Holm adjustment. Source-image bootstrap intervals are conditional on the fixed trained models and unverified frame exchangeability; they do not quantify independent-recording or new-training-seed uncertainty. For a fixed model with zero false acceptances among 144 Unfinish sources, a conditional Wilson 95% interval still has an upper limit of 2.60%.</w:t>
      </w:r>
    </w:p>
    <w:p>
      <w:pPr>
        <w:rPr/>
        <w:keepNext/>
        <w:spacing w:line="240" w:lineRule="auto" w:before="240" w:after="120"/>
      </w:pPr>
      <w:r>
        <w:t xml:space="preserve"/>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drawing>
          <wp:inline distT="0" distB="0" distL="0" distR="0">
            <wp:extent cx="5394960" cy="6823037"/>
            <wp:docPr id="100004" name="JMS revision figure 4"/>
            <wp:cNvGraphicFramePr>
              <a:graphicFrameLocks noChangeAspect="1"/>
            </wp:cNvGraphicFramePr>
            <a:graphic>
              <a:graphicData uri="http://schemas.openxmlformats.org/drawingml/2006/picture">
                <pic:pic>
                  <pic:nvPicPr>
                    <pic:cNvPr id="0" name="roi_robustness_all_conditions.png"/>
                    <pic:cNvPicPr/>
                  </pic:nvPicPr>
                  <pic:blipFill>
                    <a:blip r:embed="rIdJMSRevision4"/>
                    <a:stretch>
                      <a:fillRect/>
                    </a:stretch>
                  </pic:blipFill>
                  <pic:spPr>
                    <a:xfrm>
                      <a:off x="0" y="0"/>
                      <a:ext cx="5394960" cy="6823037"/>
                    </a:xfrm>
                    <a:prstGeom prst="rect">
                      <a:avLst/>
                    </a:prstGeom>
                  </pic:spPr>
                </pic:pic>
              </a:graphicData>
            </a:graphic>
          </wp:inline>
        </w:drawing>
      </w:r>
    </w:p>
    <w:p>
      <w:pPr>
        <w:rPr/>
      </w:pPr>
      <w:r>
        <w:t xml:space="preserve">Fig. G.1. All seven predefined ROI conditions, all four model families, and all three training seeds. Accuracy, false acceptance, and false rejection are reported together. Lines show three-seed means and small points show individual seeds; these are not independent recordings.</w:t>
      </w:r>
    </w:p>
    <w:p>
      <w:pPr>
        <w:rPr/>
      </w:pPr>
      <w:r>
        <w:t xml:space="preserve">A post-hoc within-VLM paired diagnostic retains all six training-recipe pairs, both test views, and all three seeds: 36 exact McNemar comparisons use one Holm adjustment within this diagnostic family. Mixed exceeds Full-only in each fixed seed in both views, with mean differences of 4.21 percentage points for Full and 3.27 for ROI. Pointwise source-image bootstrap intervals, conditional on the three fixed model pairs, are [2.11, 6.43] and [1.64, 5.15] points. These intervals do not quantify training-seed uncertainty or recover recording independence. Only seed42 remains below adjusted p = 0.05 in each of these two view comparisons; the other seeds do not establish an independently replicated significant difference. Mixed versus ROI-only gives a smaller Full-view mean difference of 1.05 points, with a conditional interval of [-0.23, 2.46] and a slight decrease for seed43. The complete contrast grid, including the FullRepeat2 collapse and all unfavorable contrasts, is retained in the statistical supplement.</w:t>
      </w:r>
    </w:p>
    <w:p>
      <w:pPr>
        <w:rPr/>
        <w:keepNext/>
      </w:pPr>
      <w:r>
        <w:rPr>
          <w:b/>
        </w:rPr>
        <w:t xml:space="preserve">G.3 Shared-task comparison</w:t>
      </w:r>
    </w:p>
    <w:p>
      <w:pPr>
        <w:rPr/>
        <w:keepNext/>
      </w:pPr>
      <w:r>
        <w:t xml:space="preserve">Table G.2. Shared ResNet50, mean ± sample standard deviation over seeds 42/43/44. All four conditions are retained.</w:t>
      </w:r>
    </w:p>
    <w:tbl>
      <w:tblPr>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2000"/>
        <w:gridCol w:w="2333"/>
        <w:gridCol w:w="2333"/>
        <w:gridCol w:w="2333"/>
      </w:tblGrid>
      <w:tr>
        <w:trPr>
          <w:cantSplit/>
          <w:tblHeader/>
        </w:trPr>
        <w:tc>
          <w:tcPr>
            <w:tcW w:w="2000" w:type="dxa"/>
          </w:tcPr>
          <w:p>
            <w:pPr>
              <w:rPr/>
              <w:keepNext/>
              <w:spacing w:line="240" w:lineRule="auto" w:before="0" w:after="80"/>
              <w:keepNext/>
            </w:pPr>
            <w:r>
              <w:rPr>
                <w:b/>
              </w:rPr>
              <w:t xml:space="preserve">Shared ResNet50 group</w:t>
            </w:r>
          </w:p>
        </w:tc>
        <w:tc>
          <w:tcPr>
            <w:tcW w:w="2333" w:type="dxa"/>
          </w:tcPr>
          <w:p>
            <w:pPr>
              <w:rPr/>
              <w:keepNext/>
              <w:spacing w:line="240" w:lineRule="auto" w:before="0" w:after="80"/>
              <w:keepNext/>
            </w:pPr>
            <w:r>
              <w:rPr>
                <w:b/>
              </w:rPr>
              <w:t xml:space="preserve">ATP joint (%)</w:t>
            </w:r>
          </w:p>
        </w:tc>
        <w:tc>
          <w:tcPr>
            <w:tcW w:w="2333" w:type="dxa"/>
          </w:tcPr>
          <w:p>
            <w:pPr>
              <w:rPr/>
              <w:keepNext/>
              <w:spacing w:line="240" w:lineRule="auto" w:before="0" w:after="80"/>
              <w:keepNext/>
            </w:pPr>
            <w:r>
              <w:rPr>
                <w:b/>
              </w:rPr>
              <w:t xml:space="preserve">Full state (%)</w:t>
            </w:r>
          </w:p>
        </w:tc>
        <w:tc>
          <w:tcPr>
            <w:tcW w:w="2333" w:type="dxa"/>
          </w:tcPr>
          <w:p>
            <w:pPr>
              <w:rPr/>
              <w:keepNext/>
              <w:spacing w:line="240" w:lineRule="auto" w:before="0" w:after="80"/>
              <w:keepNext/>
            </w:pPr>
            <w:r>
              <w:rPr>
                <w:b/>
              </w:rPr>
              <w:t xml:space="preserve">ROI state (%)</w:t>
            </w:r>
          </w:p>
        </w:tc>
      </w:tr>
      <w:tr>
        <w:trPr>
          <w:cantSplit/>
        </w:trPr>
        <w:tc>
          <w:tcPr>
            <w:tcW w:w="2000" w:type="dxa"/>
          </w:tcPr>
          <w:p>
            <w:pPr>
              <w:rPr/>
              <w:spacing w:line="240" w:lineRule="auto" w:before="0" w:after="80"/>
              <w:keepNext/>
            </w:pPr>
            <w:r>
              <w:t xml:space="preserve">M0</w:t>
            </w:r>
          </w:p>
        </w:tc>
        <w:tc>
          <w:tcPr>
            <w:tcW w:w="2333" w:type="dxa"/>
          </w:tcPr>
          <w:p>
            <w:pPr>
              <w:rPr/>
              <w:spacing w:line="240" w:lineRule="auto" w:before="0" w:after="80"/>
              <w:keepNext/>
            </w:pPr>
            <w:r>
              <w:t xml:space="preserve">92.78 ± 0.64</w:t>
            </w:r>
          </w:p>
        </w:tc>
        <w:tc>
          <w:tcPr>
            <w:tcW w:w="2333" w:type="dxa"/>
          </w:tcPr>
          <w:p>
            <w:pPr>
              <w:rPr/>
              <w:spacing w:line="240" w:lineRule="auto" w:before="0" w:after="80"/>
              <w:keepNext/>
            </w:pPr>
            <w:r>
              <w:t xml:space="preserve">42.11 ± 14.59</w:t>
            </w:r>
          </w:p>
        </w:tc>
        <w:tc>
          <w:tcPr>
            <w:tcW w:w="2333" w:type="dxa"/>
          </w:tcPr>
          <w:p>
            <w:pPr>
              <w:rPr/>
              <w:spacing w:line="240" w:lineRule="auto" w:before="0" w:after="80"/>
              <w:keepNext/>
            </w:pPr>
            <w:r>
              <w:t xml:space="preserve">39.65 ± 17.34</w:t>
            </w:r>
          </w:p>
        </w:tc>
      </w:tr>
      <w:tr>
        <w:trPr>
          <w:cantSplit/>
        </w:trPr>
        <w:tc>
          <w:tcPr>
            <w:tcW w:w="2000" w:type="dxa"/>
          </w:tcPr>
          <w:p>
            <w:pPr>
              <w:rPr/>
              <w:spacing w:line="240" w:lineRule="auto" w:before="0" w:after="80"/>
              <w:keepNext/>
            </w:pPr>
            <w:r>
              <w:t xml:space="preserve">M1</w:t>
            </w:r>
          </w:p>
        </w:tc>
        <w:tc>
          <w:tcPr>
            <w:tcW w:w="2333" w:type="dxa"/>
          </w:tcPr>
          <w:p>
            <w:pPr>
              <w:rPr/>
              <w:spacing w:line="240" w:lineRule="auto" w:before="0" w:after="80"/>
              <w:keepNext/>
            </w:pPr>
            <w:r>
              <w:t xml:space="preserve">90.64 ± 3.06</w:t>
            </w:r>
          </w:p>
        </w:tc>
        <w:tc>
          <w:tcPr>
            <w:tcW w:w="2333" w:type="dxa"/>
          </w:tcPr>
          <w:p>
            <w:pPr>
              <w:rPr/>
              <w:spacing w:line="240" w:lineRule="auto" w:before="0" w:after="80"/>
              <w:keepNext/>
            </w:pPr>
            <w:r>
              <w:t xml:space="preserve">97.78 ± 2.98</w:t>
            </w:r>
          </w:p>
        </w:tc>
        <w:tc>
          <w:tcPr>
            <w:tcW w:w="2333" w:type="dxa"/>
          </w:tcPr>
          <w:p>
            <w:pPr>
              <w:rPr/>
              <w:spacing w:line="240" w:lineRule="auto" w:before="0" w:after="80"/>
              <w:keepNext/>
            </w:pPr>
            <w:r>
              <w:t xml:space="preserve">62.46 ± 16.27</w:t>
            </w:r>
          </w:p>
        </w:tc>
      </w:tr>
      <w:tr>
        <w:trPr>
          <w:cantSplit/>
        </w:trPr>
        <w:tc>
          <w:tcPr>
            <w:tcW w:w="2000" w:type="dxa"/>
          </w:tcPr>
          <w:p>
            <w:pPr>
              <w:rPr/>
              <w:spacing w:line="240" w:lineRule="auto" w:before="0" w:after="80"/>
              <w:keepNext/>
            </w:pPr>
            <w:r>
              <w:t xml:space="preserve">M2</w:t>
            </w:r>
          </w:p>
        </w:tc>
        <w:tc>
          <w:tcPr>
            <w:tcW w:w="2333" w:type="dxa"/>
          </w:tcPr>
          <w:p>
            <w:pPr>
              <w:rPr/>
              <w:spacing w:line="240" w:lineRule="auto" w:before="0" w:after="80"/>
              <w:keepNext/>
            </w:pPr>
            <w:r>
              <w:t xml:space="preserve">94.37 ± 1.39</w:t>
            </w:r>
          </w:p>
        </w:tc>
        <w:tc>
          <w:tcPr>
            <w:tcW w:w="2333" w:type="dxa"/>
          </w:tcPr>
          <w:p>
            <w:pPr>
              <w:rPr/>
              <w:spacing w:line="240" w:lineRule="auto" w:before="0" w:after="80"/>
              <w:keepNext/>
            </w:pPr>
            <w:r>
              <w:t xml:space="preserve">99.42 ± 1.01</w:t>
            </w:r>
          </w:p>
        </w:tc>
        <w:tc>
          <w:tcPr>
            <w:tcW w:w="2333" w:type="dxa"/>
          </w:tcPr>
          <w:p>
            <w:pPr>
              <w:rPr/>
              <w:spacing w:line="240" w:lineRule="auto" w:before="0" w:after="80"/>
              <w:keepNext/>
            </w:pPr>
            <w:r>
              <w:t xml:space="preserve">54.15 ± 2.03</w:t>
            </w:r>
          </w:p>
        </w:tc>
      </w:tr>
      <w:tr>
        <w:trPr>
          <w:cantSplit/>
        </w:trPr>
        <w:tc>
          <w:tcPr>
            <w:tcW w:w="2000" w:type="dxa"/>
          </w:tcPr>
          <w:p>
            <w:pPr>
              <w:rPr/>
              <w:spacing w:line="240" w:lineRule="auto" w:before="0" w:after="80"/>
            </w:pPr>
            <w:r>
              <w:t xml:space="preserve">M3</w:t>
            </w:r>
          </w:p>
        </w:tc>
        <w:tc>
          <w:tcPr>
            <w:tcW w:w="2333" w:type="dxa"/>
          </w:tcPr>
          <w:p>
            <w:pPr>
              <w:rPr/>
              <w:spacing w:line="240" w:lineRule="auto" w:before="0" w:after="80"/>
            </w:pPr>
            <w:r>
              <w:t xml:space="preserve">92.11 ± 0.00</w:t>
            </w:r>
          </w:p>
        </w:tc>
        <w:tc>
          <w:tcPr>
            <w:tcW w:w="2333" w:type="dxa"/>
          </w:tcPr>
          <w:p>
            <w:pPr>
              <w:rPr/>
              <w:spacing w:line="240" w:lineRule="auto" w:before="0" w:after="80"/>
            </w:pPr>
            <w:r>
              <w:t xml:space="preserve">100.00 ± 0.00</w:t>
            </w:r>
          </w:p>
        </w:tc>
        <w:tc>
          <w:tcPr>
            <w:tcW w:w="2333" w:type="dxa"/>
          </w:tcPr>
          <w:p>
            <w:pPr>
              <w:rPr/>
              <w:spacing w:line="240" w:lineRule="auto" w:before="0" w:after="80"/>
            </w:pPr>
            <w:r>
              <w:t xml:space="preserve">99.88 ± 0.20</w:t>
            </w:r>
          </w:p>
        </w:tc>
      </w:tr>
    </w:tbl>
    <w:p>
      <w:pPr>
        <w:rPr/>
      </w:pPr>
      <w:r>
        <w:t xml:space="preserve">Each shared ResNet50 group has three seeds. M0 has no state-head supervision, so its state outputs are diagnostic rather than a trained verification baseline. All VLM seeds42/43/44 use one GPU at global batch32. The original two-GPU seed42 models are retained separately in all12 same-seed configuration comparisons, not counted as another seed. Training repeats do not establish independent-recording generalization. No numerical comparison is inferred from historical H100 runs.</w:t>
      </w:r>
    </w:p>
    <w:p>
      <w:pPr>
        <w:rPr/>
        <w:keepNext/>
      </w:pPr>
      <w:r>
        <w:t xml:space="preserve">Table G.3. Shared VLM, mean ± sample standard deviation over all fixed seeds42/43/44. All four groups and all three tasks/views are retained. All VLM seeds42/43/44 use one GPU at global batch32. The original two-GPU seed42 models are retained separately in all12 same-seed configuration comparisons, not counted as another seed. Training repeats do not establish independent-recording generalization.</w:t>
      </w:r>
    </w:p>
    <w:tbl>
      <w:tblPr>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2000"/>
        <w:gridCol w:w="2333"/>
        <w:gridCol w:w="2333"/>
        <w:gridCol w:w="2333"/>
      </w:tblGrid>
      <w:tr>
        <w:trPr>
          <w:cantSplit/>
          <w:tblHeader/>
        </w:trPr>
        <w:tc>
          <w:tcPr>
            <w:tcW w:w="2000" w:type="dxa"/>
          </w:tcPr>
          <w:p>
            <w:pPr>
              <w:rPr/>
              <w:keepNext/>
              <w:spacing w:line="240" w:lineRule="auto" w:before="0" w:after="80"/>
              <w:keepNext/>
            </w:pPr>
            <w:r>
              <w:rPr>
                <w:b/>
              </w:rPr>
              <w:t xml:space="preserve">Shared VLM group</w:t>
            </w:r>
          </w:p>
        </w:tc>
        <w:tc>
          <w:tcPr>
            <w:tcW w:w="2333" w:type="dxa"/>
          </w:tcPr>
          <w:p>
            <w:pPr>
              <w:rPr/>
              <w:keepNext/>
              <w:spacing w:line="240" w:lineRule="auto" w:before="0" w:after="80"/>
              <w:keepNext/>
            </w:pPr>
            <w:r>
              <w:rPr>
                <w:b/>
              </w:rPr>
              <w:t xml:space="preserve">ATP joint (%)</w:t>
            </w:r>
          </w:p>
        </w:tc>
        <w:tc>
          <w:tcPr>
            <w:tcW w:w="2333" w:type="dxa"/>
          </w:tcPr>
          <w:p>
            <w:pPr>
              <w:rPr/>
              <w:keepNext/>
              <w:spacing w:line="240" w:lineRule="auto" w:before="0" w:after="80"/>
              <w:keepNext/>
            </w:pPr>
            <w:r>
              <w:rPr>
                <w:b/>
              </w:rPr>
              <w:t xml:space="preserve">Full state (%)</w:t>
            </w:r>
          </w:p>
        </w:tc>
        <w:tc>
          <w:tcPr>
            <w:tcW w:w="2333" w:type="dxa"/>
          </w:tcPr>
          <w:p>
            <w:pPr>
              <w:rPr/>
              <w:keepNext/>
              <w:spacing w:line="240" w:lineRule="auto" w:before="0" w:after="80"/>
              <w:keepNext/>
            </w:pPr>
            <w:r>
              <w:rPr>
                <w:b/>
              </w:rPr>
              <w:t xml:space="preserve">ROI state (%)</w:t>
            </w:r>
          </w:p>
        </w:tc>
      </w:tr>
      <w:tr>
        <w:trPr>
          <w:cantSplit/>
        </w:trPr>
        <w:tc>
          <w:tcPr>
            <w:tcW w:w="2000" w:type="dxa"/>
          </w:tcPr>
          <w:p>
            <w:pPr>
              <w:rPr/>
              <w:spacing w:line="240" w:lineRule="auto" w:before="0" w:after="80"/>
              <w:keepNext/>
            </w:pPr>
            <w:r>
              <w:t xml:space="preserve">M0</w:t>
            </w:r>
          </w:p>
        </w:tc>
        <w:tc>
          <w:tcPr>
            <w:tcW w:w="2333" w:type="dxa"/>
          </w:tcPr>
          <w:p>
            <w:pPr>
              <w:rPr/>
              <w:spacing w:line="240" w:lineRule="auto" w:before="0" w:after="80"/>
              <w:keepNext/>
            </w:pPr>
            <w:r>
              <w:t xml:space="preserve">89.66 ± 3.06</w:t>
            </w:r>
          </w:p>
        </w:tc>
        <w:tc>
          <w:tcPr>
            <w:tcW w:w="2333" w:type="dxa"/>
          </w:tcPr>
          <w:p>
            <w:pPr>
              <w:rPr/>
              <w:spacing w:line="240" w:lineRule="auto" w:before="0" w:after="80"/>
              <w:keepNext/>
            </w:pPr>
            <w:r>
              <w:t xml:space="preserve">44.21 ± 7.60</w:t>
            </w:r>
          </w:p>
        </w:tc>
        <w:tc>
          <w:tcPr>
            <w:tcW w:w="2333" w:type="dxa"/>
          </w:tcPr>
          <w:p>
            <w:pPr>
              <w:rPr/>
              <w:spacing w:line="240" w:lineRule="auto" w:before="0" w:after="80"/>
              <w:keepNext/>
            </w:pPr>
            <w:r>
              <w:t xml:space="preserve">51.11 ± 2.34</w:t>
            </w:r>
          </w:p>
        </w:tc>
      </w:tr>
      <w:tr>
        <w:trPr>
          <w:cantSplit/>
        </w:trPr>
        <w:tc>
          <w:tcPr>
            <w:tcW w:w="2000" w:type="dxa"/>
          </w:tcPr>
          <w:p>
            <w:pPr>
              <w:rPr/>
              <w:spacing w:line="240" w:lineRule="auto" w:before="0" w:after="80"/>
              <w:keepNext/>
            </w:pPr>
            <w:r>
              <w:t xml:space="preserve">M1</w:t>
            </w:r>
          </w:p>
        </w:tc>
        <w:tc>
          <w:tcPr>
            <w:tcW w:w="2333" w:type="dxa"/>
          </w:tcPr>
          <w:p>
            <w:pPr>
              <w:rPr/>
              <w:spacing w:line="240" w:lineRule="auto" w:before="0" w:after="80"/>
              <w:keepNext/>
            </w:pPr>
            <w:r>
              <w:t xml:space="preserve">91.07 ± 1.64</w:t>
            </w:r>
          </w:p>
        </w:tc>
        <w:tc>
          <w:tcPr>
            <w:tcW w:w="2333" w:type="dxa"/>
          </w:tcPr>
          <w:p>
            <w:pPr>
              <w:rPr/>
              <w:spacing w:line="240" w:lineRule="auto" w:before="0" w:after="80"/>
              <w:keepNext/>
            </w:pPr>
            <w:r>
              <w:t xml:space="preserve">94.97 ± 3.26</w:t>
            </w:r>
          </w:p>
        </w:tc>
        <w:tc>
          <w:tcPr>
            <w:tcW w:w="2333" w:type="dxa"/>
          </w:tcPr>
          <w:p>
            <w:pPr>
              <w:rPr/>
              <w:spacing w:line="240" w:lineRule="auto" w:before="0" w:after="80"/>
              <w:keepNext/>
            </w:pPr>
            <w:r>
              <w:t xml:space="preserve">94.85 ± 3.69</w:t>
            </w:r>
          </w:p>
        </w:tc>
      </w:tr>
      <w:tr>
        <w:trPr>
          <w:cantSplit/>
        </w:trPr>
        <w:tc>
          <w:tcPr>
            <w:tcW w:w="2000" w:type="dxa"/>
          </w:tcPr>
          <w:p>
            <w:pPr>
              <w:rPr/>
              <w:spacing w:line="240" w:lineRule="auto" w:before="0" w:after="80"/>
              <w:keepNext/>
            </w:pPr>
            <w:r>
              <w:t xml:space="preserve">M2</w:t>
            </w:r>
          </w:p>
        </w:tc>
        <w:tc>
          <w:tcPr>
            <w:tcW w:w="2333" w:type="dxa"/>
          </w:tcPr>
          <w:p>
            <w:pPr>
              <w:rPr/>
              <w:spacing w:line="240" w:lineRule="auto" w:before="0" w:after="80"/>
              <w:keepNext/>
            </w:pPr>
            <w:r>
              <w:t xml:space="preserve">91.13 ± 0.42</w:t>
            </w:r>
          </w:p>
        </w:tc>
        <w:tc>
          <w:tcPr>
            <w:tcW w:w="2333" w:type="dxa"/>
          </w:tcPr>
          <w:p>
            <w:pPr>
              <w:rPr/>
              <w:spacing w:line="240" w:lineRule="auto" w:before="0" w:after="80"/>
              <w:keepNext/>
            </w:pPr>
            <w:r>
              <w:t xml:space="preserve">93.92 ± 1.07</w:t>
            </w:r>
          </w:p>
        </w:tc>
        <w:tc>
          <w:tcPr>
            <w:tcW w:w="2333" w:type="dxa"/>
          </w:tcPr>
          <w:p>
            <w:pPr>
              <w:rPr/>
              <w:spacing w:line="240" w:lineRule="auto" w:before="0" w:after="80"/>
              <w:keepNext/>
            </w:pPr>
            <w:r>
              <w:t xml:space="preserve">94.27 ± 0.41</w:t>
            </w:r>
          </w:p>
        </w:tc>
      </w:tr>
      <w:tr>
        <w:trPr>
          <w:cantSplit/>
        </w:trPr>
        <w:tc>
          <w:tcPr>
            <w:tcW w:w="2000" w:type="dxa"/>
          </w:tcPr>
          <w:p>
            <w:pPr>
              <w:rPr/>
              <w:spacing w:line="240" w:lineRule="auto" w:before="0" w:after="80"/>
            </w:pPr>
            <w:r>
              <w:t xml:space="preserve">M3</w:t>
            </w:r>
          </w:p>
        </w:tc>
        <w:tc>
          <w:tcPr>
            <w:tcW w:w="2333" w:type="dxa"/>
          </w:tcPr>
          <w:p>
            <w:pPr>
              <w:rPr/>
              <w:spacing w:line="240" w:lineRule="auto" w:before="0" w:after="80"/>
            </w:pPr>
            <w:r>
              <w:t xml:space="preserve">90.15 ± 0.28</w:t>
            </w:r>
          </w:p>
        </w:tc>
        <w:tc>
          <w:tcPr>
            <w:tcW w:w="2333" w:type="dxa"/>
          </w:tcPr>
          <w:p>
            <w:pPr>
              <w:rPr/>
              <w:spacing w:line="240" w:lineRule="auto" w:before="0" w:after="80"/>
            </w:pPr>
            <w:r>
              <w:t xml:space="preserve">96.37 ± 2.94</w:t>
            </w:r>
          </w:p>
        </w:tc>
        <w:tc>
          <w:tcPr>
            <w:tcW w:w="2333" w:type="dxa"/>
          </w:tcPr>
          <w:p>
            <w:pPr>
              <w:rPr/>
              <w:spacing w:line="240" w:lineRule="auto" w:before="0" w:after="80"/>
            </w:pPr>
            <w:r>
              <w:t xml:space="preserve">97.43 ± 2.34</w:t>
            </w:r>
          </w:p>
        </w:tc>
      </w:tr>
    </w:tbl>
    <w:p>
      <w:pPr>
        <w:rPr/>
        <w:keepNext/>
        <w:spacing w:line="240" w:lineRule="auto" w:before="240" w:after="120"/>
      </w:pPr>
      <w:r>
        <w:t xml:space="preserve"/>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drawing>
          <wp:inline distT="0" distB="0" distL="0" distR="0">
            <wp:extent cx="5394960" cy="6461873"/>
            <wp:docPr id="100005" name="JMS revision figure 5"/>
            <wp:cNvGraphicFramePr>
              <a:graphicFrameLocks noChangeAspect="1"/>
            </wp:cNvGraphicFramePr>
            <a:graphic>
              <a:graphicData uri="http://schemas.openxmlformats.org/drawingml/2006/picture">
                <pic:pic>
                  <pic:nvPicPr>
                    <pic:cNvPr id="0" name="shared_task_all_groups.png"/>
                    <pic:cNvPicPr/>
                  </pic:nvPicPr>
                  <pic:blipFill>
                    <a:blip r:embed="rIdJMSRevision5"/>
                    <a:stretch>
                      <a:fillRect/>
                    </a:stretch>
                  </pic:blipFill>
                  <pic:spPr>
                    <a:xfrm>
                      <a:off x="0" y="0"/>
                      <a:ext cx="5394960" cy="6461873"/>
                    </a:xfrm>
                    <a:prstGeom prst="rect">
                      <a:avLst/>
                    </a:prstGeom>
                  </pic:spPr>
                </pic:pic>
              </a:graphicData>
            </a:graphic>
          </wp:inline>
        </w:drawing>
      </w:r>
    </w:p>
    <w:p>
      <w:pPr>
        <w:rPr/>
      </w:pPr>
      <w:r>
        <w:t xml:space="preserve">Fig. G.2. All four shared-task groups and both endpoint views. Both model families show three-seed means and sample standard deviations. M0 state outputs are unsupervised diagnostics; model recipes are not compute matched.</w:t>
      </w:r>
    </w:p>
    <w:p>
      <w:pPr>
        <w:rPr/>
        <w:keepNext/>
      </w:pPr>
      <w:r>
        <w:t xml:space="preserve">Table G.4. Shared VLM ATP fields and joint accuracy, mean ± sample standard deviation over all three seeds. Invalid outputs count as incorrect in every field and in joint accuracy.</w:t>
      </w:r>
    </w:p>
    <w:tbl>
      <w:tblPr>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2000"/>
        <w:gridCol w:w="1750"/>
        <w:gridCol w:w="1750"/>
        <w:gridCol w:w="1750"/>
        <w:gridCol w:w="1750"/>
      </w:tblGrid>
      <w:tr>
        <w:trPr>
          <w:cantSplit/>
          <w:tblHeader/>
        </w:trPr>
        <w:tc>
          <w:tcPr>
            <w:tcW w:w="2000" w:type="dxa"/>
          </w:tcPr>
          <w:p>
            <w:pPr>
              <w:rPr/>
              <w:keepNext/>
              <w:spacing w:line="240" w:lineRule="auto" w:before="0" w:after="80"/>
              <w:keepNext/>
            </w:pPr>
            <w:r>
              <w:rPr>
                <w:b/>
              </w:rPr>
              <w:t xml:space="preserve">VLM group</w:t>
            </w:r>
          </w:p>
        </w:tc>
        <w:tc>
          <w:tcPr>
            <w:tcW w:w="1750" w:type="dxa"/>
          </w:tcPr>
          <w:p>
            <w:pPr>
              <w:rPr/>
              <w:keepNext/>
              <w:spacing w:line="240" w:lineRule="auto" w:before="0" w:after="80"/>
              <w:keepNext/>
            </w:pPr>
            <w:r>
              <w:rPr>
                <w:b/>
              </w:rPr>
              <w:t xml:space="preserve">Action (%)</w:t>
            </w:r>
          </w:p>
        </w:tc>
        <w:tc>
          <w:tcPr>
            <w:tcW w:w="1750" w:type="dxa"/>
          </w:tcPr>
          <w:p>
            <w:pPr>
              <w:rPr/>
              <w:keepNext/>
              <w:spacing w:line="240" w:lineRule="auto" w:before="0" w:after="80"/>
              <w:keepNext/>
            </w:pPr>
            <w:r>
              <w:rPr>
                <w:b/>
              </w:rPr>
              <w:t xml:space="preserve">Tool (%)</w:t>
            </w:r>
          </w:p>
        </w:tc>
        <w:tc>
          <w:tcPr>
            <w:tcW w:w="1750" w:type="dxa"/>
          </w:tcPr>
          <w:p>
            <w:pPr>
              <w:rPr/>
              <w:keepNext/>
              <w:spacing w:line="240" w:lineRule="auto" w:before="0" w:after="80"/>
              <w:keepNext/>
            </w:pPr>
            <w:r>
              <w:rPr>
                <w:b/>
              </w:rPr>
              <w:t xml:space="preserve">Part (%)</w:t>
            </w:r>
          </w:p>
        </w:tc>
        <w:tc>
          <w:tcPr>
            <w:tcW w:w="1750" w:type="dxa"/>
          </w:tcPr>
          <w:p>
            <w:pPr>
              <w:rPr/>
              <w:keepNext/>
              <w:spacing w:line="240" w:lineRule="auto" w:before="0" w:after="80"/>
              <w:keepNext/>
            </w:pPr>
            <w:r>
              <w:rPr>
                <w:b/>
              </w:rPr>
              <w:t xml:space="preserve">Joint (%)</w:t>
            </w:r>
          </w:p>
        </w:tc>
      </w:tr>
      <w:tr>
        <w:trPr>
          <w:cantSplit/>
        </w:trPr>
        <w:tc>
          <w:tcPr>
            <w:tcW w:w="2000" w:type="dxa"/>
          </w:tcPr>
          <w:p>
            <w:pPr>
              <w:rPr/>
              <w:spacing w:line="240" w:lineRule="auto" w:before="0" w:after="80"/>
              <w:keepNext/>
            </w:pPr>
            <w:r>
              <w:t xml:space="preserve">M0</w:t>
            </w:r>
          </w:p>
        </w:tc>
        <w:tc>
          <w:tcPr>
            <w:tcW w:w="1750" w:type="dxa"/>
          </w:tcPr>
          <w:p>
            <w:pPr>
              <w:rPr/>
              <w:spacing w:line="240" w:lineRule="auto" w:before="0" w:after="80"/>
              <w:keepNext/>
            </w:pPr>
            <w:r>
              <w:t xml:space="preserve">92.17 ± 1.58</w:t>
            </w:r>
          </w:p>
        </w:tc>
        <w:tc>
          <w:tcPr>
            <w:tcW w:w="1750" w:type="dxa"/>
          </w:tcPr>
          <w:p>
            <w:pPr>
              <w:rPr/>
              <w:spacing w:line="240" w:lineRule="auto" w:before="0" w:after="80"/>
              <w:keepNext/>
            </w:pPr>
            <w:r>
              <w:t xml:space="preserve">96.45 ± 0.59</w:t>
            </w:r>
          </w:p>
        </w:tc>
        <w:tc>
          <w:tcPr>
            <w:tcW w:w="1750" w:type="dxa"/>
          </w:tcPr>
          <w:p>
            <w:pPr>
              <w:rPr/>
              <w:spacing w:line="240" w:lineRule="auto" w:before="0" w:after="80"/>
              <w:keepNext/>
            </w:pPr>
            <w:r>
              <w:t xml:space="preserve">93.21 ± 3.35</w:t>
            </w:r>
          </w:p>
        </w:tc>
        <w:tc>
          <w:tcPr>
            <w:tcW w:w="1750" w:type="dxa"/>
          </w:tcPr>
          <w:p>
            <w:pPr>
              <w:rPr/>
              <w:spacing w:line="240" w:lineRule="auto" w:before="0" w:after="80"/>
              <w:keepNext/>
            </w:pPr>
            <w:r>
              <w:t xml:space="preserve">89.66 ± 3.06</w:t>
            </w:r>
          </w:p>
        </w:tc>
      </w:tr>
      <w:tr>
        <w:trPr>
          <w:cantSplit/>
        </w:trPr>
        <w:tc>
          <w:tcPr>
            <w:tcW w:w="2000" w:type="dxa"/>
          </w:tcPr>
          <w:p>
            <w:pPr>
              <w:rPr/>
              <w:spacing w:line="240" w:lineRule="auto" w:before="0" w:after="80"/>
              <w:keepNext/>
            </w:pPr>
            <w:r>
              <w:t xml:space="preserve">M1</w:t>
            </w:r>
          </w:p>
        </w:tc>
        <w:tc>
          <w:tcPr>
            <w:tcW w:w="1750" w:type="dxa"/>
          </w:tcPr>
          <w:p>
            <w:pPr>
              <w:rPr/>
              <w:spacing w:line="240" w:lineRule="auto" w:before="0" w:after="80"/>
              <w:keepNext/>
            </w:pPr>
            <w:r>
              <w:t xml:space="preserve">93.15 ± 1.30</w:t>
            </w:r>
          </w:p>
        </w:tc>
        <w:tc>
          <w:tcPr>
            <w:tcW w:w="1750" w:type="dxa"/>
          </w:tcPr>
          <w:p>
            <w:pPr>
              <w:rPr/>
              <w:spacing w:line="240" w:lineRule="auto" w:before="0" w:after="80"/>
              <w:keepNext/>
            </w:pPr>
            <w:r>
              <w:t xml:space="preserve">96.94 ± 0.83</w:t>
            </w:r>
          </w:p>
        </w:tc>
        <w:tc>
          <w:tcPr>
            <w:tcW w:w="1750" w:type="dxa"/>
          </w:tcPr>
          <w:p>
            <w:pPr>
              <w:rPr/>
              <w:spacing w:line="240" w:lineRule="auto" w:before="0" w:after="80"/>
              <w:keepNext/>
            </w:pPr>
            <w:r>
              <w:t xml:space="preserve">94.31 ± 2.02</w:t>
            </w:r>
          </w:p>
        </w:tc>
        <w:tc>
          <w:tcPr>
            <w:tcW w:w="1750" w:type="dxa"/>
          </w:tcPr>
          <w:p>
            <w:pPr>
              <w:rPr/>
              <w:spacing w:line="240" w:lineRule="auto" w:before="0" w:after="80"/>
              <w:keepNext/>
            </w:pPr>
            <w:r>
              <w:t xml:space="preserve">91.07 ± 1.64</w:t>
            </w:r>
          </w:p>
        </w:tc>
      </w:tr>
      <w:tr>
        <w:trPr>
          <w:cantSplit/>
        </w:trPr>
        <w:tc>
          <w:tcPr>
            <w:tcW w:w="2000" w:type="dxa"/>
          </w:tcPr>
          <w:p>
            <w:pPr>
              <w:rPr/>
              <w:spacing w:line="240" w:lineRule="auto" w:before="0" w:after="80"/>
              <w:keepNext/>
            </w:pPr>
            <w:r>
              <w:t xml:space="preserve">M2</w:t>
            </w:r>
          </w:p>
        </w:tc>
        <w:tc>
          <w:tcPr>
            <w:tcW w:w="1750" w:type="dxa"/>
          </w:tcPr>
          <w:p>
            <w:pPr>
              <w:rPr/>
              <w:spacing w:line="240" w:lineRule="auto" w:before="0" w:after="80"/>
              <w:keepNext/>
            </w:pPr>
            <w:r>
              <w:t xml:space="preserve">92.66 ± 0.49</w:t>
            </w:r>
          </w:p>
        </w:tc>
        <w:tc>
          <w:tcPr>
            <w:tcW w:w="1750" w:type="dxa"/>
          </w:tcPr>
          <w:p>
            <w:pPr>
              <w:rPr/>
              <w:spacing w:line="240" w:lineRule="auto" w:before="0" w:after="80"/>
              <w:keepNext/>
            </w:pPr>
            <w:r>
              <w:t xml:space="preserve">96.64 ± 0.38</w:t>
            </w:r>
          </w:p>
        </w:tc>
        <w:tc>
          <w:tcPr>
            <w:tcW w:w="1750" w:type="dxa"/>
          </w:tcPr>
          <w:p>
            <w:pPr>
              <w:rPr/>
              <w:spacing w:line="240" w:lineRule="auto" w:before="0" w:after="80"/>
              <w:keepNext/>
            </w:pPr>
            <w:r>
              <w:t xml:space="preserve">94.50 ± 0.49</w:t>
            </w:r>
          </w:p>
        </w:tc>
        <w:tc>
          <w:tcPr>
            <w:tcW w:w="1750" w:type="dxa"/>
          </w:tcPr>
          <w:p>
            <w:pPr>
              <w:rPr/>
              <w:spacing w:line="240" w:lineRule="auto" w:before="0" w:after="80"/>
              <w:keepNext/>
            </w:pPr>
            <w:r>
              <w:t xml:space="preserve">91.13 ± 0.42</w:t>
            </w:r>
          </w:p>
        </w:tc>
      </w:tr>
      <w:tr>
        <w:trPr>
          <w:cantSplit/>
        </w:trPr>
        <w:tc>
          <w:tcPr>
            <w:tcW w:w="2000" w:type="dxa"/>
          </w:tcPr>
          <w:p>
            <w:pPr>
              <w:rPr/>
              <w:spacing w:line="240" w:lineRule="auto" w:before="0" w:after="80"/>
            </w:pPr>
            <w:r>
              <w:t xml:space="preserve">M3</w:t>
            </w:r>
          </w:p>
        </w:tc>
        <w:tc>
          <w:tcPr>
            <w:tcW w:w="1750" w:type="dxa"/>
          </w:tcPr>
          <w:p>
            <w:pPr>
              <w:rPr/>
              <w:spacing w:line="240" w:lineRule="auto" w:before="0" w:after="80"/>
            </w:pPr>
            <w:r>
              <w:t xml:space="preserve">92.29 ± 0.97</w:t>
            </w:r>
          </w:p>
        </w:tc>
        <w:tc>
          <w:tcPr>
            <w:tcW w:w="1750" w:type="dxa"/>
          </w:tcPr>
          <w:p>
            <w:pPr>
              <w:rPr/>
              <w:spacing w:line="240" w:lineRule="auto" w:before="0" w:after="80"/>
            </w:pPr>
            <w:r>
              <w:t xml:space="preserve">97.00 ± 0.69</w:t>
            </w:r>
          </w:p>
        </w:tc>
        <w:tc>
          <w:tcPr>
            <w:tcW w:w="1750" w:type="dxa"/>
          </w:tcPr>
          <w:p>
            <w:pPr>
              <w:rPr/>
              <w:spacing w:line="240" w:lineRule="auto" w:before="0" w:after="80"/>
            </w:pPr>
            <w:r>
              <w:t xml:space="preserve">93.15 ± 0.46</w:t>
            </w:r>
          </w:p>
        </w:tc>
        <w:tc>
          <w:tcPr>
            <w:tcW w:w="1750" w:type="dxa"/>
          </w:tcPr>
          <w:p>
            <w:pPr>
              <w:rPr/>
              <w:spacing w:line="240" w:lineRule="auto" w:before="0" w:after="80"/>
            </w:pPr>
            <w:r>
              <w:t xml:space="preserve">90.15 ± 0.28</w:t>
            </w:r>
          </w:p>
        </w:tc>
      </w:tr>
    </w:tbl>
    <w:p>
      <w:pPr>
        <w:rPr/>
        <w:keepNext/>
        <w:spacing w:line="240" w:lineRule="auto" w:before="240" w:after="120"/>
      </w:pPr>
      <w:r>
        <w:t xml:space="preserve"/>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drawing>
          <wp:inline distT="0" distB="0" distL="0" distR="0">
            <wp:extent cx="5394960" cy="5149734"/>
            <wp:docPr id="100006" name="JMS revision figure 6"/>
            <wp:cNvGraphicFramePr>
              <a:graphicFrameLocks noChangeAspect="1"/>
            </wp:cNvGraphicFramePr>
            <a:graphic>
              <a:graphicData uri="http://schemas.openxmlformats.org/drawingml/2006/picture">
                <pic:pic>
                  <pic:nvPicPr>
                    <pic:cNvPr id="0" name="shared_action_confusions.png"/>
                    <pic:cNvPicPr/>
                  </pic:nvPicPr>
                  <pic:blipFill>
                    <a:blip r:embed="rIdJMSRevision6"/>
                    <a:stretch>
                      <a:fillRect/>
                    </a:stretch>
                  </pic:blipFill>
                  <pic:spPr>
                    <a:xfrm>
                      <a:off x="0" y="0"/>
                      <a:ext cx="5394960" cy="5149734"/>
                    </a:xfrm>
                    <a:prstGeom prst="rect">
                      <a:avLst/>
                    </a:prstGeom>
                  </pic:spPr>
                </pic:pic>
              </a:graphicData>
            </a:graphic>
          </wp:inline>
        </w:drawing>
      </w:r>
    </w:p>
    <w:p>
      <w:pPr>
        <w:rPr/>
      </w:pPr>
      <w:r>
        <w:rPr>
          <w:rFonts w:ascii="Times New Roman" w:hAnsi="Times New Roman"/>
          <w:sz w:val="24"/>
        </w:rPr>
        <w:t xml:space="preserve">Fig. G.3. Original core seed42 (two-GPU) action confusion matrices for all four shared VLM groups. Cells report counts and row-normalized percentages, including invalid outputs. This retained configuration illustration is separate from the matched one-GPU numerical tables and the one-GPU M3 illustration in Fig. 8.</w:t>
      </w:r>
    </w:p>
    <w:p>
      <w:pPr>
        <w:rPr/>
      </w:pPr>
      <w:r>
        <w:t xml:space="preserve">The complete paired supplement includes all six group pairs, all three tasks/views, and all three seeds, giving 54 exact McNemar comparisons with one global Holm correction. Source-image paired bootstrap intervals average over the three fixed model pairs and condition on those trained weights; they do not establish recording independence or estimate training-randomness uncertainty. All 12 exact sample orders, four-epoch coverage, outputs and prediction hashes are independently audited.</w:t>
      </w:r>
    </w:p>
    <w:p>
      <w:pPr>
        <w:rPr/>
        <w:keepNext/>
      </w:pPr>
      <w:r>
        <w:rPr>
          <w:b/>
        </w:rPr>
        <w:t xml:space="preserve">G.4 Confidence and computational cost</w:t>
      </w:r>
    </w:p>
    <w:p>
      <w:pPr>
        <w:rPr/>
      </w:pPr>
      <w:r>
        <w:t xml:space="preserve">Across the seven endpoint perturbations, erroneous VLM predictions have mean generated-token confidence approximately 0.989 in all three seeds. Confidence weighting is therefore not justified solely by low overall ECE. On matched H200 measurements with 150 sources, two views, batch size one, and ten warm-up inputs per model, mean Full/ROI times are 15.06/12.82 ms for ResNet18, 16.69/14.47 ms for ResNet50, 31.92/24.56 ms for CLIP, and 986.17/471.82 ms for the BF16 VLM. Timing includes reading, preprocessing, transfer, inference, and parsing, but excludes the detector, camera, network, FSM, and model loading. Other GPUs were concurrently occupied. These are component measurements, not complete online monitoring latency.</w:t>
      </w:r>
    </w:p>
    <w:p>
      <w:pPr>
        <w:rPr/>
        <w:keepNext/>
      </w:pPr>
      <w:r>
        <w:rPr>
          <w:b/>
        </w:rPr>
        <w:t xml:space="preserve">G.5 External static and causal diagnostics</w:t>
      </w:r>
    </w:p>
    <w:p>
      <w:pPr>
        <w:rPr/>
      </w:pPr>
      <w:r>
        <w:t xml:space="preserve">MVTec LOCO [28] splicing_connectors uses 360 normal training images, 60 normal validation images, and 312 test images. The VLM extension uses three fixed training references with candidate-response likelihood scoring; PatchCore [27] and CLIP [26] baselines are reported with both 360-reference and matched three-reference budgets. The same 60 normal validation images set each threshold. The ROI rule returns the full image for this category, so the study cannot establish ROI benefit. Strong 360-reference PatchCore AUROC is 85.15%, 85.37%, and 84.93%; the Mixed VLM values are 73.19%, 69.52%, and 69.80%. This static single-category extension does not demonstrate broad cross-product or alarm superiority.</w:t>
      </w:r>
    </w:p>
    <w:p>
      <w:pPr>
        <w:rPr/>
        <w:keepNext/>
      </w:pPr>
      <w:r>
        <w:t xml:space="preserve">Table G.5. Test-event alarms for all four configurations on the same Assembly101 recording. Precision, recall, and F1 use the same fixed matching rule. *Confidence only is an exploratory follow-up after initial test inspection, replaying the same frozen General predictions.</w:t>
      </w:r>
    </w:p>
    <w:tbl>
      <w:tblPr>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2700"/>
        <w:gridCol w:w="600"/>
        <w:gridCol w:w="600"/>
        <w:gridCol w:w="600"/>
        <w:gridCol w:w="1500"/>
        <w:gridCol w:w="1500"/>
        <w:gridCol w:w="1500"/>
      </w:tblGrid>
      <w:tr>
        <w:trPr>
          <w:cantSplit/>
          <w:tblHeader/>
        </w:trPr>
        <w:tc>
          <w:tcPr>
            <w:tcW w:w="2700" w:type="dxa"/>
          </w:tcPr>
          <w:p>
            <w:pPr>
              <w:rPr/>
              <w:keepNext/>
              <w:spacing w:line="240" w:lineRule="auto" w:before="0" w:after="80"/>
              <w:keepNext/>
            </w:pPr>
            <w:r>
              <w:rPr>
                <w:b/>
              </w:rPr>
              <w:t xml:space="preserve">Test configuration</w:t>
            </w:r>
          </w:p>
        </w:tc>
        <w:tc>
          <w:tcPr>
            <w:tcW w:w="600" w:type="dxa"/>
          </w:tcPr>
          <w:p>
            <w:pPr>
              <w:rPr/>
              <w:keepNext/>
              <w:spacing w:line="240" w:lineRule="auto" w:before="0" w:after="80"/>
              <w:keepNext/>
            </w:pPr>
            <w:r>
              <w:rPr>
                <w:b/>
              </w:rPr>
              <w:t xml:space="preserve">TP</w:t>
            </w:r>
          </w:p>
        </w:tc>
        <w:tc>
          <w:tcPr>
            <w:tcW w:w="600" w:type="dxa"/>
          </w:tcPr>
          <w:p>
            <w:pPr>
              <w:rPr/>
              <w:keepNext/>
              <w:spacing w:line="240" w:lineRule="auto" w:before="0" w:after="80"/>
              <w:keepNext/>
            </w:pPr>
            <w:r>
              <w:rPr>
                <w:b/>
              </w:rPr>
              <w:t xml:space="preserve">FP</w:t>
            </w:r>
          </w:p>
        </w:tc>
        <w:tc>
          <w:tcPr>
            <w:tcW w:w="600" w:type="dxa"/>
          </w:tcPr>
          <w:p>
            <w:pPr>
              <w:rPr/>
              <w:keepNext/>
              <w:spacing w:line="240" w:lineRule="auto" w:before="0" w:after="80"/>
              <w:keepNext/>
            </w:pPr>
            <w:r>
              <w:rPr>
                <w:b/>
              </w:rPr>
              <w:t xml:space="preserve">FN</w:t>
            </w:r>
          </w:p>
        </w:tc>
        <w:tc>
          <w:tcPr>
            <w:tcW w:w="1500" w:type="dxa"/>
          </w:tcPr>
          <w:p>
            <w:pPr>
              <w:rPr/>
              <w:keepNext/>
              <w:spacing w:line="240" w:lineRule="auto" w:before="0" w:after="80"/>
              <w:keepNext/>
            </w:pPr>
            <w:r>
              <w:rPr>
                <w:b/>
              </w:rPr>
              <w:t xml:space="preserve">Precision (%)</w:t>
            </w:r>
          </w:p>
        </w:tc>
        <w:tc>
          <w:tcPr>
            <w:tcW w:w="1500" w:type="dxa"/>
          </w:tcPr>
          <w:p>
            <w:pPr>
              <w:rPr/>
              <w:keepNext/>
              <w:spacing w:line="240" w:lineRule="auto" w:before="0" w:after="80"/>
              <w:keepNext/>
            </w:pPr>
            <w:r>
              <w:rPr>
                <w:b/>
              </w:rPr>
              <w:t xml:space="preserve">Recall (%)</w:t>
            </w:r>
          </w:p>
        </w:tc>
        <w:tc>
          <w:tcPr>
            <w:tcW w:w="1500" w:type="dxa"/>
          </w:tcPr>
          <w:p>
            <w:pPr>
              <w:rPr/>
              <w:keepNext/>
              <w:spacing w:line="240" w:lineRule="auto" w:before="0" w:after="80"/>
              <w:keepNext/>
            </w:pPr>
            <w:r>
              <w:rPr>
                <w:b/>
              </w:rPr>
              <w:t xml:space="preserve">F1 (%)</w:t>
            </w:r>
          </w:p>
        </w:tc>
      </w:tr>
      <w:tr>
        <w:trPr>
          <w:cantSplit/>
        </w:trPr>
        <w:tc>
          <w:tcPr>
            <w:tcW w:w="2700" w:type="dxa"/>
          </w:tcPr>
          <w:p>
            <w:pPr>
              <w:rPr/>
              <w:spacing w:line="240" w:lineRule="auto" w:before="0" w:after="80"/>
              <w:keepNext/>
            </w:pPr>
            <w:r>
              <w:t xml:space="preserve">Action only</w:t>
            </w:r>
          </w:p>
        </w:tc>
        <w:tc>
          <w:tcPr>
            <w:tcW w:w="600" w:type="dxa"/>
          </w:tcPr>
          <w:p>
            <w:pPr>
              <w:rPr/>
              <w:spacing w:line="240" w:lineRule="auto" w:before="0" w:after="80"/>
              <w:keepNext/>
            </w:pPr>
            <w:r>
              <w:t xml:space="preserve">2</w:t>
            </w:r>
          </w:p>
        </w:tc>
        <w:tc>
          <w:tcPr>
            <w:tcW w:w="600" w:type="dxa"/>
          </w:tcPr>
          <w:p>
            <w:pPr>
              <w:rPr/>
              <w:spacing w:line="240" w:lineRule="auto" w:before="0" w:after="80"/>
              <w:keepNext/>
            </w:pPr>
            <w:r>
              <w:t xml:space="preserve">20</w:t>
            </w:r>
          </w:p>
        </w:tc>
        <w:tc>
          <w:tcPr>
            <w:tcW w:w="600" w:type="dxa"/>
          </w:tcPr>
          <w:p>
            <w:pPr>
              <w:rPr/>
              <w:spacing w:line="240" w:lineRule="auto" w:before="0" w:after="80"/>
              <w:keepNext/>
            </w:pPr>
            <w:r>
              <w:t xml:space="preserve">4</w:t>
            </w:r>
          </w:p>
        </w:tc>
        <w:tc>
          <w:tcPr>
            <w:tcW w:w="1500" w:type="dxa"/>
          </w:tcPr>
          <w:p>
            <w:pPr>
              <w:rPr/>
              <w:spacing w:line="240" w:lineRule="auto" w:before="0" w:after="80"/>
              <w:keepNext/>
            </w:pPr>
            <w:r>
              <w:t xml:space="preserve">9.09</w:t>
            </w:r>
          </w:p>
        </w:tc>
        <w:tc>
          <w:tcPr>
            <w:tcW w:w="1500" w:type="dxa"/>
          </w:tcPr>
          <w:p>
            <w:pPr>
              <w:rPr/>
              <w:spacing w:line="240" w:lineRule="auto" w:before="0" w:after="80"/>
              <w:keepNext/>
            </w:pPr>
            <w:r>
              <w:t xml:space="preserve">33.33</w:t>
            </w:r>
          </w:p>
        </w:tc>
        <w:tc>
          <w:tcPr>
            <w:tcW w:w="1500" w:type="dxa"/>
          </w:tcPr>
          <w:p>
            <w:pPr>
              <w:rPr/>
              <w:spacing w:line="240" w:lineRule="auto" w:before="0" w:after="80"/>
              <w:keepNext/>
            </w:pPr>
            <w:r>
              <w:t xml:space="preserve">14.29</w:t>
            </w:r>
          </w:p>
        </w:tc>
      </w:tr>
      <w:tr>
        <w:trPr>
          <w:cantSplit/>
        </w:trPr>
        <w:tc>
          <w:tcPr>
            <w:tcW w:w="2700" w:type="dxa"/>
          </w:tcPr>
          <w:p>
            <w:pPr>
              <w:rPr/>
              <w:spacing w:line="240" w:lineRule="auto" w:before="0" w:after="80"/>
              <w:keepNext/>
            </w:pPr>
            <w:r>
              <w:t xml:space="preserve">Confidence only*</w:t>
            </w:r>
          </w:p>
        </w:tc>
        <w:tc>
          <w:tcPr>
            <w:tcW w:w="600" w:type="dxa"/>
          </w:tcPr>
          <w:p>
            <w:pPr>
              <w:rPr/>
              <w:spacing w:line="240" w:lineRule="auto" w:before="0" w:after="80"/>
              <w:keepNext/>
            </w:pPr>
            <w:r>
              <w:t xml:space="preserve">2</w:t>
            </w:r>
          </w:p>
        </w:tc>
        <w:tc>
          <w:tcPr>
            <w:tcW w:w="600" w:type="dxa"/>
          </w:tcPr>
          <w:p>
            <w:pPr>
              <w:rPr/>
              <w:spacing w:line="240" w:lineRule="auto" w:before="0" w:after="80"/>
              <w:keepNext/>
            </w:pPr>
            <w:r>
              <w:t xml:space="preserve">20</w:t>
            </w:r>
          </w:p>
        </w:tc>
        <w:tc>
          <w:tcPr>
            <w:tcW w:w="600" w:type="dxa"/>
          </w:tcPr>
          <w:p>
            <w:pPr>
              <w:rPr/>
              <w:spacing w:line="240" w:lineRule="auto" w:before="0" w:after="80"/>
              <w:keepNext/>
            </w:pPr>
            <w:r>
              <w:t xml:space="preserve">4</w:t>
            </w:r>
          </w:p>
        </w:tc>
        <w:tc>
          <w:tcPr>
            <w:tcW w:w="1500" w:type="dxa"/>
          </w:tcPr>
          <w:p>
            <w:pPr>
              <w:rPr/>
              <w:spacing w:line="240" w:lineRule="auto" w:before="0" w:after="80"/>
              <w:keepNext/>
            </w:pPr>
            <w:r>
              <w:t xml:space="preserve">9.09</w:t>
            </w:r>
          </w:p>
        </w:tc>
        <w:tc>
          <w:tcPr>
            <w:tcW w:w="1500" w:type="dxa"/>
          </w:tcPr>
          <w:p>
            <w:pPr>
              <w:rPr/>
              <w:spacing w:line="240" w:lineRule="auto" w:before="0" w:after="80"/>
              <w:keepNext/>
            </w:pPr>
            <w:r>
              <w:t xml:space="preserve">33.33</w:t>
            </w:r>
          </w:p>
        </w:tc>
        <w:tc>
          <w:tcPr>
            <w:tcW w:w="1500" w:type="dxa"/>
          </w:tcPr>
          <w:p>
            <w:pPr>
              <w:rPr/>
              <w:spacing w:line="240" w:lineRule="auto" w:before="0" w:after="80"/>
              <w:keepNext/>
            </w:pPr>
            <w:r>
              <w:t xml:space="preserve">14.29</w:t>
            </w:r>
          </w:p>
        </w:tc>
      </w:tr>
      <w:tr>
        <w:trPr>
          <w:cantSplit/>
        </w:trPr>
        <w:tc>
          <w:tcPr>
            <w:tcW w:w="2700" w:type="dxa"/>
          </w:tcPr>
          <w:p>
            <w:pPr>
              <w:rPr/>
              <w:spacing w:line="240" w:lineRule="auto" w:before="0" w:after="80"/>
              <w:keepNext/>
            </w:pPr>
            <w:r>
              <w:t xml:space="preserve">Verification gate</w:t>
            </w:r>
          </w:p>
        </w:tc>
        <w:tc>
          <w:tcPr>
            <w:tcW w:w="600" w:type="dxa"/>
          </w:tcPr>
          <w:p>
            <w:pPr>
              <w:rPr/>
              <w:spacing w:line="240" w:lineRule="auto" w:before="0" w:after="80"/>
              <w:keepNext/>
            </w:pPr>
            <w:r>
              <w:t xml:space="preserve">1</w:t>
            </w:r>
          </w:p>
        </w:tc>
        <w:tc>
          <w:tcPr>
            <w:tcW w:w="600" w:type="dxa"/>
          </w:tcPr>
          <w:p>
            <w:pPr>
              <w:rPr/>
              <w:spacing w:line="240" w:lineRule="auto" w:before="0" w:after="80"/>
              <w:keepNext/>
            </w:pPr>
            <w:r>
              <w:t xml:space="preserve">21</w:t>
            </w:r>
          </w:p>
        </w:tc>
        <w:tc>
          <w:tcPr>
            <w:tcW w:w="600" w:type="dxa"/>
          </w:tcPr>
          <w:p>
            <w:pPr>
              <w:rPr/>
              <w:spacing w:line="240" w:lineRule="auto" w:before="0" w:after="80"/>
              <w:keepNext/>
            </w:pPr>
            <w:r>
              <w:t xml:space="preserve">5</w:t>
            </w:r>
          </w:p>
        </w:tc>
        <w:tc>
          <w:tcPr>
            <w:tcW w:w="1500" w:type="dxa"/>
          </w:tcPr>
          <w:p>
            <w:pPr>
              <w:rPr/>
              <w:spacing w:line="240" w:lineRule="auto" w:before="0" w:after="80"/>
              <w:keepNext/>
            </w:pPr>
            <w:r>
              <w:t xml:space="preserve">4.55</w:t>
            </w:r>
          </w:p>
        </w:tc>
        <w:tc>
          <w:tcPr>
            <w:tcW w:w="1500" w:type="dxa"/>
          </w:tcPr>
          <w:p>
            <w:pPr>
              <w:rPr/>
              <w:spacing w:line="240" w:lineRule="auto" w:before="0" w:after="80"/>
              <w:keepNext/>
            </w:pPr>
            <w:r>
              <w:t xml:space="preserve">16.67</w:t>
            </w:r>
          </w:p>
        </w:tc>
        <w:tc>
          <w:tcPr>
            <w:tcW w:w="1500" w:type="dxa"/>
          </w:tcPr>
          <w:p>
            <w:pPr>
              <w:rPr/>
              <w:spacing w:line="240" w:lineRule="auto" w:before="0" w:after="80"/>
              <w:keepNext/>
            </w:pPr>
            <w:r>
              <w:t xml:space="preserve">7.14</w:t>
            </w:r>
          </w:p>
        </w:tc>
      </w:tr>
      <w:tr>
        <w:trPr>
          <w:cantSplit/>
        </w:trPr>
        <w:tc>
          <w:tcPr>
            <w:tcW w:w="2700" w:type="dxa"/>
          </w:tcPr>
          <w:p>
            <w:pPr>
              <w:rPr/>
              <w:spacing w:line="240" w:lineRule="auto" w:before="0" w:after="80"/>
            </w:pPr>
            <w:r>
              <w:t xml:space="preserve">Confidence + gate</w:t>
            </w:r>
          </w:p>
        </w:tc>
        <w:tc>
          <w:tcPr>
            <w:tcW w:w="600" w:type="dxa"/>
          </w:tcPr>
          <w:p>
            <w:pPr>
              <w:rPr/>
              <w:spacing w:line="240" w:lineRule="auto" w:before="0" w:after="80"/>
            </w:pPr>
            <w:r>
              <w:t xml:space="preserve">1</w:t>
            </w:r>
          </w:p>
        </w:tc>
        <w:tc>
          <w:tcPr>
            <w:tcW w:w="600" w:type="dxa"/>
          </w:tcPr>
          <w:p>
            <w:pPr>
              <w:rPr/>
              <w:spacing w:line="240" w:lineRule="auto" w:before="0" w:after="80"/>
            </w:pPr>
            <w:r>
              <w:t xml:space="preserve">21</w:t>
            </w:r>
          </w:p>
        </w:tc>
        <w:tc>
          <w:tcPr>
            <w:tcW w:w="600" w:type="dxa"/>
          </w:tcPr>
          <w:p>
            <w:pPr>
              <w:rPr/>
              <w:spacing w:line="240" w:lineRule="auto" w:before="0" w:after="80"/>
            </w:pPr>
            <w:r>
              <w:t xml:space="preserve">5</w:t>
            </w:r>
          </w:p>
        </w:tc>
        <w:tc>
          <w:tcPr>
            <w:tcW w:w="1500" w:type="dxa"/>
          </w:tcPr>
          <w:p>
            <w:pPr>
              <w:rPr/>
              <w:spacing w:line="240" w:lineRule="auto" w:before="0" w:after="80"/>
            </w:pPr>
            <w:r>
              <w:t xml:space="preserve">4.55</w:t>
            </w:r>
          </w:p>
        </w:tc>
        <w:tc>
          <w:tcPr>
            <w:tcW w:w="1500" w:type="dxa"/>
          </w:tcPr>
          <w:p>
            <w:pPr>
              <w:rPr/>
              <w:spacing w:line="240" w:lineRule="auto" w:before="0" w:after="80"/>
            </w:pPr>
            <w:r>
              <w:t xml:space="preserve">16.67</w:t>
            </w:r>
          </w:p>
        </w:tc>
        <w:tc>
          <w:tcPr>
            <w:tcW w:w="1500" w:type="dxa"/>
          </w:tcPr>
          <w:p>
            <w:pPr>
              <w:rPr/>
              <w:spacing w:line="240" w:lineRule="auto" w:before="0" w:after="80"/>
            </w:pPr>
            <w:r>
              <w:t xml:space="preserve">7.14</w:t>
            </w:r>
          </w:p>
        </w:tc>
      </w:tr>
    </w:tbl>
    <w:p>
      <w:pPr>
        <w:rPr/>
        <w:keepNext/>
        <w:spacing w:line="240" w:lineRule="auto" w:before="240" w:after="120"/>
      </w:pPr>
      <w:r>
        <w:t xml:space="preserve"/>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drawing>
          <wp:inline distT="0" distB="0" distL="0" distR="0">
            <wp:extent cx="5394960" cy="4203606"/>
            <wp:docPr id="100007" name="JMS revision figure 7"/>
            <wp:cNvGraphicFramePr>
              <a:graphicFrameLocks noChangeAspect="1"/>
            </wp:cNvGraphicFramePr>
            <a:graphic>
              <a:graphicData uri="http://schemas.openxmlformats.org/drawingml/2006/picture">
                <pic:pic>
                  <pic:nvPicPr>
                    <pic:cNvPr id="0" name="fsm_factorial_test_timeline.png"/>
                    <pic:cNvPicPr/>
                  </pic:nvPicPr>
                  <pic:blipFill>
                    <a:blip r:embed="rIdJMSRevision7"/>
                    <a:stretch>
                      <a:fillRect/>
                    </a:stretch>
                  </pic:blipFill>
                  <pic:spPr>
                    <a:xfrm>
                      <a:off x="0" y="0"/>
                      <a:ext cx="5394960" cy="4203606"/>
                    </a:xfrm>
                    <a:prstGeom prst="rect">
                      <a:avLst/>
                    </a:prstGeom>
                  </pic:spPr>
                </pic:pic>
              </a:graphicData>
            </a:graphic>
          </wp:inline>
        </w:drawing>
      </w:r>
    </w:p>
    <w:p>
      <w:pPr>
        <w:rPr/>
      </w:pPr>
      <w:r>
        <w:t xml:space="preserve">Fig. G.4. Causal public-video test replay with all annotated mistake intervals and alarms from all four configurations. The confidence-only row is an exploratory cached-output follow-up. This single-recording diagnostic does not establish improved gated monitoring or normal-run false-alarm performance.</w:t>
      </w:r>
    </w:p>
    <w:p>
      <w:pPr>
        <w:rPr/>
      </w:pPr>
      <w:r>
        <w:t xml:space="preserve">The causal Assembly101 [29] diagnostic uses five c13a training recordings to define vocabulary, references, and minimal dependencies, one validation recording, and one test recording. At 1 Hz, each configuration makes one model call per sample and selects its own mode and target; frame-level ground truth and future images are not inference inputs. The test has six annotated mistake events. Alarm matching uses the same connection and the annotation interval plus five seconds; this generic-error metric does not establish correct error-type classification. Neither gated configuration improves the result. There is no all-normal test recording, and annotation-start delay is not independently established first-visible-error delay. The unadapted base VLM, minimal dependency graph, incomplete corrective-detachment semantics, and single test recording prevent a strong system-level conclusion.</w:t>
      </w:r>
    </w:p>
    <w:p>
      <w:pPr>
        <w:rPr/>
      </w:pPr>
      <w:r>
        <w:t xml:space="preserve">The pilot parser was fixed after the training-only inspection: it removes a complete outer JSON code fence and then validates the complete object, keys, and allowed values. It does not extract an answer from arbitrary prose. All 1,464 pilot calls require this fence normalization; all pass the normalized schema, while none pass the literal no-fence schema. Both counts are retained. This declared pilot interface differs from the strict parser used for the new endpoint and shared-task accuracy tables.</w:t>
      </w:r>
    </w:p>
    <w:p>
      <w:pPr>
        <w:rPr/>
      </w:pPr>
      <w:r>
        <w:t xml:space="preserve">Measured annotation-start delays for the two detected action-only events are 3.80 and 5.03 s (mean 4.42 s), with four of six events missed. Each gated configuration detects one event at 12.80 s and misses five. These detected-only delays are not an overall success-delay statistic or a first-visible-onset measure. During the 190.87 s labelled correct action intervals within this abnormal test recording, action-only and gated variants produce 12 and 16 false alarms, respectively (3.77 and 5.03 per labelled-correct minute). Those intervals do not substitute for independent entirely normal executions.</w:t>
      </w:r>
    </w:p>
    <w:p>
      <w:pPr>
        <w:rPr/>
      </w:pPr>
      <w:r>
        <w:t xml:space="preserve">An exploratory follow-up, specified after inspecting the initial pilot, completes the confidence × gating comparison with confidence weighting alone. Both ungated variants request identical General inputs at every fixed tick, so the follow-up replays the same frozen real model outputs without new inference calls. The original 1,464 inference records and corresponding state updates are reproduced exactly, together with the event scores before adding 488 cached state updates. Confidence weighting alone gives the same test TP/FP/FN of 2/20/4 and F1 of 14.29% as unit-weight action-only monitoring; both gated variants remain 1/21/5. Thus neither the ungated nor gated comparison shows an event-metric benefit from confidence weighting in this pilot. The follow-up adds a configuration, not an independent test recording, and is not described as a test-blind preplanned experiment.</w:t>
      </w:r>
    </w:p>
    <w:p>
      <w:pPr>
        <w:rPr/>
      </w:pPr>
      <w:r>
        <w:t xml:space="preserve">A further exploratory audit compares the frozen General outputs with official action-interval labels, without changing the policy. In the action-only test run, 265 queries have exactly one covering action interval; 112 agree on action, 36 on the unordered part pair, and 25 on both. The remaining 42 General queries lack interval coverage and are not assigned a synthetic none label. Each gated test run makes 161 General and 146 Verification calls; all 161 General queries shared across the three runs yield identical parsed outputs. This exposes limited agreement under the external-task adaptation and different observation opportunities, but interval labels are not independent frame-visible-action truth. Verification produces 7 Finish, 138 Unfinish, and 1 Unknown response in each gated run; without independent completion-state labels, these frequencies are not verification accuracy. This diagnostic cannot identify a single causal source of the alarm failures.</w:t>
      </w:r>
    </w:p>
    <w:p>
      <w:pPr>
        <w:rPr/>
        <w:keepNext/>
      </w:pPr>
      <w:r>
        <w:rPr>
          <w:rFonts w:ascii="Times New Roman" w:hAnsi="Times New Roman"/>
          <w:sz w:val="24"/>
        </w:rPr>
        <w:t xml:space="preserve">Table G.8. Unadapted base-VLM ATP diagnostic on the same 545 test sources and frozen shared-task prompt, BF16 greedy decoding. The primary strict schema and complete outer-code-fence normalization are reported separately; invalid responses count as incorrect in every field and joint accuracy. This diagnostic evaluates the stated ATP task and does not reconstruct the unavailable historical Part-only probe. Duplicate-key outputs retain the original shared parser behavior and are counted separately.</w:t>
      </w:r>
    </w:p>
    <w:tbl>
      <w:tblPr>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2600"/>
        <w:gridCol w:w="1000"/>
        <w:gridCol w:w="1000"/>
        <w:gridCol w:w="1000"/>
        <w:gridCol w:w="1000"/>
        <w:gridCol w:w="1000"/>
        <w:gridCol w:w="1400"/>
      </w:tblGrid>
      <w:tr>
        <w:trPr>
          <w:cantSplit/>
          <w:tblHeader/>
        </w:trPr>
        <w:tc>
          <w:tcPr>
            <w:tcW w:w="2600" w:type="dxa"/>
          </w:tcPr>
          <w:p>
            <w:pPr>
              <w:rPr/>
              <w:keepNext/>
              <w:spacing w:line="240" w:lineRule="auto" w:before="0" w:after="80"/>
              <w:keepNext/>
            </w:pPr>
            <w:r>
              <w:rPr>
                <w:b/>
              </w:rPr>
              <w:t xml:space="preserve">Parsing rule</w:t>
            </w:r>
          </w:p>
        </w:tc>
        <w:tc>
          <w:tcPr>
            <w:tcW w:w="1000" w:type="dxa"/>
          </w:tcPr>
          <w:p>
            <w:pPr>
              <w:rPr/>
              <w:keepNext/>
              <w:spacing w:line="240" w:lineRule="auto" w:before="0" w:after="80"/>
              <w:keepNext/>
            </w:pPr>
            <w:r>
              <w:rPr>
                <w:b/>
              </w:rPr>
              <w:t xml:space="preserve">Valid / total</w:t>
            </w:r>
          </w:p>
        </w:tc>
        <w:tc>
          <w:tcPr>
            <w:tcW w:w="1000" w:type="dxa"/>
          </w:tcPr>
          <w:p>
            <w:pPr>
              <w:rPr/>
              <w:keepNext/>
              <w:spacing w:line="240" w:lineRule="auto" w:before="0" w:after="80"/>
              <w:keepNext/>
            </w:pPr>
            <w:r>
              <w:rPr>
                <w:b/>
              </w:rPr>
              <w:t xml:space="preserve">Action %</w:t>
            </w:r>
          </w:p>
        </w:tc>
        <w:tc>
          <w:tcPr>
            <w:tcW w:w="1000" w:type="dxa"/>
          </w:tcPr>
          <w:p>
            <w:pPr>
              <w:rPr/>
              <w:keepNext/>
              <w:spacing w:line="240" w:lineRule="auto" w:before="0" w:after="80"/>
              <w:keepNext/>
            </w:pPr>
            <w:r>
              <w:rPr>
                <w:b/>
              </w:rPr>
              <w:t xml:space="preserve">Tool %</w:t>
            </w:r>
          </w:p>
        </w:tc>
        <w:tc>
          <w:tcPr>
            <w:tcW w:w="1000" w:type="dxa"/>
          </w:tcPr>
          <w:p>
            <w:pPr>
              <w:rPr/>
              <w:keepNext/>
              <w:spacing w:line="240" w:lineRule="auto" w:before="0" w:after="80"/>
              <w:keepNext/>
            </w:pPr>
            <w:r>
              <w:rPr>
                <w:b/>
              </w:rPr>
              <w:t xml:space="preserve">Part %</w:t>
            </w:r>
          </w:p>
        </w:tc>
        <w:tc>
          <w:tcPr>
            <w:tcW w:w="1000" w:type="dxa"/>
          </w:tcPr>
          <w:p>
            <w:pPr>
              <w:rPr/>
              <w:keepNext/>
              <w:spacing w:line="240" w:lineRule="auto" w:before="0" w:after="80"/>
              <w:keepNext/>
            </w:pPr>
            <w:r>
              <w:rPr>
                <w:b/>
              </w:rPr>
              <w:t xml:space="preserve">Joint %</w:t>
            </w:r>
          </w:p>
        </w:tc>
        <w:tc>
          <w:tcPr>
            <w:tcW w:w="1400" w:type="dxa"/>
          </w:tcPr>
          <w:p>
            <w:pPr>
              <w:rPr/>
              <w:keepNext/>
              <w:spacing w:line="240" w:lineRule="auto" w:before="0" w:after="80"/>
              <w:keepNext/>
            </w:pPr>
            <w:r>
              <w:rPr>
                <w:b/>
              </w:rPr>
              <w:t xml:space="preserve">Duplicate keys</w:t>
            </w:r>
          </w:p>
        </w:tc>
      </w:tr>
      <w:tr>
        <w:trPr>
          <w:cantSplit/>
        </w:trPr>
        <w:tc>
          <w:tcPr>
            <w:tcW w:w="2600" w:type="dxa"/>
          </w:tcPr>
          <w:p>
            <w:pPr>
              <w:rPr/>
              <w:spacing w:line="240" w:lineRule="auto" w:before="0" w:after="80"/>
              <w:keepNext/>
            </w:pPr>
            <w:r>
              <w:t xml:space="preserve">Primary strict</w:t>
            </w:r>
          </w:p>
        </w:tc>
        <w:tc>
          <w:tcPr>
            <w:tcW w:w="1000" w:type="dxa"/>
          </w:tcPr>
          <w:p>
            <w:pPr>
              <w:rPr/>
              <w:spacing w:line="240" w:lineRule="auto" w:before="0" w:after="80"/>
              <w:keepNext/>
            </w:pPr>
            <w:r>
              <w:t xml:space="preserve">87/545</w:t>
            </w:r>
          </w:p>
        </w:tc>
        <w:tc>
          <w:tcPr>
            <w:tcW w:w="1000" w:type="dxa"/>
          </w:tcPr>
          <w:p>
            <w:pPr>
              <w:rPr/>
              <w:spacing w:line="240" w:lineRule="auto" w:before="0" w:after="80"/>
              <w:keepNext/>
            </w:pPr>
            <w:r>
              <w:t xml:space="preserve">6.61</w:t>
            </w:r>
          </w:p>
        </w:tc>
        <w:tc>
          <w:tcPr>
            <w:tcW w:w="1000" w:type="dxa"/>
          </w:tcPr>
          <w:p>
            <w:pPr>
              <w:rPr/>
              <w:spacing w:line="240" w:lineRule="auto" w:before="0" w:after="80"/>
              <w:keepNext/>
            </w:pPr>
            <w:r>
              <w:t xml:space="preserve">0.00</w:t>
            </w:r>
          </w:p>
        </w:tc>
        <w:tc>
          <w:tcPr>
            <w:tcW w:w="1000" w:type="dxa"/>
          </w:tcPr>
          <w:p>
            <w:pPr>
              <w:rPr/>
              <w:spacing w:line="240" w:lineRule="auto" w:before="0" w:after="80"/>
              <w:keepNext/>
            </w:pPr>
            <w:r>
              <w:t xml:space="preserve">2.57</w:t>
            </w:r>
          </w:p>
        </w:tc>
        <w:tc>
          <w:tcPr>
            <w:tcW w:w="1000" w:type="dxa"/>
          </w:tcPr>
          <w:p>
            <w:pPr>
              <w:rPr/>
              <w:spacing w:line="240" w:lineRule="auto" w:before="0" w:after="80"/>
              <w:keepNext/>
            </w:pPr>
            <w:r>
              <w:t xml:space="preserve">0.00</w:t>
            </w:r>
          </w:p>
        </w:tc>
        <w:tc>
          <w:tcPr>
            <w:tcW w:w="1400" w:type="dxa"/>
          </w:tcPr>
          <w:p>
            <w:pPr>
              <w:rPr/>
              <w:spacing w:line="240" w:lineRule="auto" w:before="0" w:after="80"/>
              <w:keepNext/>
            </w:pPr>
            <w:r>
              <w:t xml:space="preserve">0</w:t>
            </w:r>
          </w:p>
        </w:tc>
      </w:tr>
      <w:tr>
        <w:trPr>
          <w:cantSplit/>
        </w:trPr>
        <w:tc>
          <w:tcPr>
            <w:tcW w:w="2600" w:type="dxa"/>
          </w:tcPr>
          <w:p>
            <w:pPr>
              <w:rPr/>
              <w:spacing w:line="240" w:lineRule="auto" w:before="0" w:after="80"/>
            </w:pPr>
            <w:r>
              <w:t xml:space="preserve">Complete-fence diagnostic</w:t>
            </w:r>
          </w:p>
        </w:tc>
        <w:tc>
          <w:tcPr>
            <w:tcW w:w="1000" w:type="dxa"/>
          </w:tcPr>
          <w:p>
            <w:pPr>
              <w:rPr/>
              <w:spacing w:line="240" w:lineRule="auto" w:before="0" w:after="80"/>
            </w:pPr>
            <w:r>
              <w:t xml:space="preserve">186/545</w:t>
            </w:r>
          </w:p>
        </w:tc>
        <w:tc>
          <w:tcPr>
            <w:tcW w:w="1000" w:type="dxa"/>
          </w:tcPr>
          <w:p>
            <w:pPr>
              <w:rPr/>
              <w:spacing w:line="240" w:lineRule="auto" w:before="0" w:after="80"/>
            </w:pPr>
            <w:r>
              <w:t xml:space="preserve">15.60</w:t>
            </w:r>
          </w:p>
        </w:tc>
        <w:tc>
          <w:tcPr>
            <w:tcW w:w="1000" w:type="dxa"/>
          </w:tcPr>
          <w:p>
            <w:pPr>
              <w:rPr/>
              <w:spacing w:line="240" w:lineRule="auto" w:before="0" w:after="80"/>
            </w:pPr>
            <w:r>
              <w:t xml:space="preserve">0.00</w:t>
            </w:r>
          </w:p>
        </w:tc>
        <w:tc>
          <w:tcPr>
            <w:tcW w:w="1000" w:type="dxa"/>
          </w:tcPr>
          <w:p>
            <w:pPr>
              <w:rPr/>
              <w:spacing w:line="240" w:lineRule="auto" w:before="0" w:after="80"/>
            </w:pPr>
            <w:r>
              <w:t xml:space="preserve">6.24</w:t>
            </w:r>
          </w:p>
        </w:tc>
        <w:tc>
          <w:tcPr>
            <w:tcW w:w="1000" w:type="dxa"/>
          </w:tcPr>
          <w:p>
            <w:pPr>
              <w:rPr/>
              <w:spacing w:line="240" w:lineRule="auto" w:before="0" w:after="80"/>
            </w:pPr>
            <w:r>
              <w:t xml:space="preserve">0.00</w:t>
            </w:r>
          </w:p>
        </w:tc>
        <w:tc>
          <w:tcPr>
            <w:tcW w:w="1400" w:type="dxa"/>
          </w:tcPr>
          <w:p>
            <w:pPr>
              <w:rPr/>
              <w:spacing w:line="240" w:lineRule="auto" w:before="0" w:after="80"/>
            </w:pPr>
            <w:r>
              <w:t xml:space="preserve">0</w:t>
            </w:r>
          </w:p>
        </w:tc>
      </w:tr>
    </w:tbl>
    <w:p>
      <w:pPr>
        <w:rPr/>
      </w:pPr>
      <w:r>
        <w:t xml:space="preserve">Ten fixed ATP training sources warm up this measurement and do not enter its accuracy denominator. Its recorded generation-only times exclude image reading, preprocessing, transfer, parsing and model loading; they are not Table 5 component totals or complete monitoring latencies. Source identities, hashes, ground truth, coverage and both parsing definitions are independently checked. No base-model training or prompt selection is performed.</w:t>
      </w:r>
    </w:p>
    <w:p>
      <w:pPr>
        <w:rPr/>
        <w:keepNext/>
      </w:pPr>
      <w:r>
        <w:t xml:space="preserve">Table G.9. Post-inspection base-VLM interface diagnostic: the prompt adds the complete training-derived tool vocabulary (Hands, Hex Wrench, Screwdriver) and the Hands convention. The original prompt did not state these categories. This is a disclosed supplementary diagnostic, not a preregistered same-prompt model ranking. The original baseline and the initial variant that failed its vocabulary assertion before inference are retained.</w:t>
      </w:r>
    </w:p>
    <w:tbl>
      <w:tblPr>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2600"/>
        <w:gridCol w:w="1000"/>
        <w:gridCol w:w="1000"/>
        <w:gridCol w:w="1000"/>
        <w:gridCol w:w="1000"/>
        <w:gridCol w:w="1000"/>
        <w:gridCol w:w="1400"/>
      </w:tblGrid>
      <w:tr>
        <w:trPr>
          <w:cantSplit/>
          <w:tblHeader/>
        </w:trPr>
        <w:tc>
          <w:tcPr>
            <w:tcW w:w="2600" w:type="dxa"/>
          </w:tcPr>
          <w:p>
            <w:pPr>
              <w:rPr/>
              <w:keepNext/>
              <w:spacing w:line="240" w:lineRule="auto" w:before="0" w:after="80"/>
              <w:keepNext/>
            </w:pPr>
            <w:r>
              <w:rPr>
                <w:b/>
              </w:rPr>
              <w:t xml:space="preserve">Parsing rule</w:t>
            </w:r>
          </w:p>
        </w:tc>
        <w:tc>
          <w:tcPr>
            <w:tcW w:w="1000" w:type="dxa"/>
          </w:tcPr>
          <w:p>
            <w:pPr>
              <w:rPr/>
              <w:keepNext/>
              <w:spacing w:line="240" w:lineRule="auto" w:before="0" w:after="80"/>
              <w:keepNext/>
            </w:pPr>
            <w:r>
              <w:rPr>
                <w:b/>
              </w:rPr>
              <w:t xml:space="preserve">Valid / total</w:t>
            </w:r>
          </w:p>
        </w:tc>
        <w:tc>
          <w:tcPr>
            <w:tcW w:w="1000" w:type="dxa"/>
          </w:tcPr>
          <w:p>
            <w:pPr>
              <w:rPr/>
              <w:keepNext/>
              <w:spacing w:line="240" w:lineRule="auto" w:before="0" w:after="80"/>
              <w:keepNext/>
            </w:pPr>
            <w:r>
              <w:rPr>
                <w:b/>
              </w:rPr>
              <w:t xml:space="preserve">Action %</w:t>
            </w:r>
          </w:p>
        </w:tc>
        <w:tc>
          <w:tcPr>
            <w:tcW w:w="1000" w:type="dxa"/>
          </w:tcPr>
          <w:p>
            <w:pPr>
              <w:rPr/>
              <w:keepNext/>
              <w:spacing w:line="240" w:lineRule="auto" w:before="0" w:after="80"/>
              <w:keepNext/>
            </w:pPr>
            <w:r>
              <w:rPr>
                <w:b/>
              </w:rPr>
              <w:t xml:space="preserve">Tool %</w:t>
            </w:r>
          </w:p>
        </w:tc>
        <w:tc>
          <w:tcPr>
            <w:tcW w:w="1000" w:type="dxa"/>
          </w:tcPr>
          <w:p>
            <w:pPr>
              <w:rPr/>
              <w:keepNext/>
              <w:spacing w:line="240" w:lineRule="auto" w:before="0" w:after="80"/>
              <w:keepNext/>
            </w:pPr>
            <w:r>
              <w:rPr>
                <w:b/>
              </w:rPr>
              <w:t xml:space="preserve">Part %</w:t>
            </w:r>
          </w:p>
        </w:tc>
        <w:tc>
          <w:tcPr>
            <w:tcW w:w="1000" w:type="dxa"/>
          </w:tcPr>
          <w:p>
            <w:pPr>
              <w:rPr/>
              <w:keepNext/>
              <w:spacing w:line="240" w:lineRule="auto" w:before="0" w:after="80"/>
              <w:keepNext/>
            </w:pPr>
            <w:r>
              <w:rPr>
                <w:b/>
              </w:rPr>
              <w:t xml:space="preserve">Joint %</w:t>
            </w:r>
          </w:p>
        </w:tc>
        <w:tc>
          <w:tcPr>
            <w:tcW w:w="1400" w:type="dxa"/>
          </w:tcPr>
          <w:p>
            <w:pPr>
              <w:rPr/>
              <w:keepNext/>
              <w:spacing w:line="240" w:lineRule="auto" w:before="0" w:after="80"/>
              <w:keepNext/>
            </w:pPr>
            <w:r>
              <w:rPr>
                <w:b/>
              </w:rPr>
              <w:t xml:space="preserve">Duplicate keys</w:t>
            </w:r>
          </w:p>
        </w:tc>
      </w:tr>
      <w:tr>
        <w:trPr>
          <w:cantSplit/>
        </w:trPr>
        <w:tc>
          <w:tcPr>
            <w:tcW w:w="2600" w:type="dxa"/>
          </w:tcPr>
          <w:p>
            <w:pPr>
              <w:rPr/>
              <w:spacing w:line="240" w:lineRule="auto" w:before="0" w:after="80"/>
              <w:keepNext/>
            </w:pPr>
            <w:r>
              <w:t xml:space="preserve">Primary strict</w:t>
            </w:r>
          </w:p>
        </w:tc>
        <w:tc>
          <w:tcPr>
            <w:tcW w:w="1000" w:type="dxa"/>
          </w:tcPr>
          <w:p>
            <w:pPr>
              <w:rPr/>
              <w:spacing w:line="240" w:lineRule="auto" w:before="0" w:after="80"/>
              <w:keepNext/>
            </w:pPr>
            <w:r>
              <w:t xml:space="preserve">540/545</w:t>
            </w:r>
          </w:p>
        </w:tc>
        <w:tc>
          <w:tcPr>
            <w:tcW w:w="1000" w:type="dxa"/>
          </w:tcPr>
          <w:p>
            <w:pPr>
              <w:rPr/>
              <w:spacing w:line="240" w:lineRule="auto" w:before="0" w:after="80"/>
              <w:keepNext/>
            </w:pPr>
            <w:r>
              <w:t xml:space="preserve">38.72</w:t>
            </w:r>
          </w:p>
        </w:tc>
        <w:tc>
          <w:tcPr>
            <w:tcW w:w="1000" w:type="dxa"/>
          </w:tcPr>
          <w:p>
            <w:pPr>
              <w:rPr/>
              <w:spacing w:line="240" w:lineRule="auto" w:before="0" w:after="80"/>
              <w:keepNext/>
            </w:pPr>
            <w:r>
              <w:t xml:space="preserve">73.03</w:t>
            </w:r>
          </w:p>
        </w:tc>
        <w:tc>
          <w:tcPr>
            <w:tcW w:w="1000" w:type="dxa"/>
          </w:tcPr>
          <w:p>
            <w:pPr>
              <w:rPr/>
              <w:spacing w:line="240" w:lineRule="auto" w:before="0" w:after="80"/>
              <w:keepNext/>
            </w:pPr>
            <w:r>
              <w:t xml:space="preserve">24.59</w:t>
            </w:r>
          </w:p>
        </w:tc>
        <w:tc>
          <w:tcPr>
            <w:tcW w:w="1000" w:type="dxa"/>
          </w:tcPr>
          <w:p>
            <w:pPr>
              <w:rPr/>
              <w:spacing w:line="240" w:lineRule="auto" w:before="0" w:after="80"/>
              <w:keepNext/>
            </w:pPr>
            <w:r>
              <w:t xml:space="preserve">14.50</w:t>
            </w:r>
          </w:p>
        </w:tc>
        <w:tc>
          <w:tcPr>
            <w:tcW w:w="1400" w:type="dxa"/>
          </w:tcPr>
          <w:p>
            <w:pPr>
              <w:rPr/>
              <w:spacing w:line="240" w:lineRule="auto" w:before="0" w:after="80"/>
              <w:keepNext/>
            </w:pPr>
            <w:r>
              <w:t xml:space="preserve">0</w:t>
            </w:r>
          </w:p>
        </w:tc>
      </w:tr>
      <w:tr>
        <w:trPr>
          <w:cantSplit/>
        </w:trPr>
        <w:tc>
          <w:tcPr>
            <w:tcW w:w="2600" w:type="dxa"/>
          </w:tcPr>
          <w:p>
            <w:pPr>
              <w:rPr/>
              <w:spacing w:line="240" w:lineRule="auto" w:before="0" w:after="80"/>
            </w:pPr>
            <w:r>
              <w:t xml:space="preserve">Complete-fence diagnostic</w:t>
            </w:r>
          </w:p>
        </w:tc>
        <w:tc>
          <w:tcPr>
            <w:tcW w:w="1000" w:type="dxa"/>
          </w:tcPr>
          <w:p>
            <w:pPr>
              <w:rPr/>
              <w:spacing w:line="240" w:lineRule="auto" w:before="0" w:after="80"/>
            </w:pPr>
            <w:r>
              <w:t xml:space="preserve">545/545</w:t>
            </w:r>
          </w:p>
        </w:tc>
        <w:tc>
          <w:tcPr>
            <w:tcW w:w="1000" w:type="dxa"/>
          </w:tcPr>
          <w:p>
            <w:pPr>
              <w:rPr/>
              <w:spacing w:line="240" w:lineRule="auto" w:before="0" w:after="80"/>
            </w:pPr>
            <w:r>
              <w:t xml:space="preserve">39.45</w:t>
            </w:r>
          </w:p>
        </w:tc>
        <w:tc>
          <w:tcPr>
            <w:tcW w:w="1000" w:type="dxa"/>
          </w:tcPr>
          <w:p>
            <w:pPr>
              <w:rPr/>
              <w:spacing w:line="240" w:lineRule="auto" w:before="0" w:after="80"/>
            </w:pPr>
            <w:r>
              <w:t xml:space="preserve">73.94</w:t>
            </w:r>
          </w:p>
        </w:tc>
        <w:tc>
          <w:tcPr>
            <w:tcW w:w="1000" w:type="dxa"/>
          </w:tcPr>
          <w:p>
            <w:pPr>
              <w:rPr/>
              <w:spacing w:line="240" w:lineRule="auto" w:before="0" w:after="80"/>
            </w:pPr>
            <w:r>
              <w:t xml:space="preserve">24.77</w:t>
            </w:r>
          </w:p>
        </w:tc>
        <w:tc>
          <w:tcPr>
            <w:tcW w:w="1000" w:type="dxa"/>
          </w:tcPr>
          <w:p>
            <w:pPr>
              <w:rPr/>
              <w:spacing w:line="240" w:lineRule="auto" w:before="0" w:after="80"/>
            </w:pPr>
            <w:r>
              <w:t xml:space="preserve">14.68</w:t>
            </w:r>
          </w:p>
        </w:tc>
        <w:tc>
          <w:tcPr>
            <w:tcW w:w="1400" w:type="dxa"/>
          </w:tcPr>
          <w:p>
            <w:pPr>
              <w:rPr/>
              <w:spacing w:line="240" w:lineRule="auto" w:before="0" w:after="80"/>
            </w:pPr>
            <w:r>
              <w:t xml:space="preserve">0</w:t>
            </w:r>
          </w:p>
        </w:tc>
      </w:tr>
    </w:tbl>
    <w:p>
      <w:pPr>
        <w:rPr/>
      </w:pPr>
      <w:r>
        <w:t xml:space="preserve">A zero exact-match tool score under the original underspecified interface cannot by itself establish absence of visual understanding. The supplementary run keeps the same 545 sources, unadapted model and decoding, changes only the stated tool contract, and preserves strict and complete-fence parsing results separately. Its timing is generation-only. No synonyms are mapped after prediction.</w:t>
      </w:r>
    </w:p>
    <w:p>
      <w:pPr>
        <w:rPr/>
        <w:keepNext/>
      </w:pPr>
      <w:r>
        <w:rPr>
          <w:b/>
        </w:rPr>
        <w:t xml:space="preserve">G.10 Supplemental four-epoch shared visual baseline</w:t>
      </w:r>
    </w:p>
    <w:p>
      <w:pPr>
        <w:rPr/>
        <w:keepNext/>
      </w:pPr>
      <w:r>
        <w:t xml:space="preserve">Table G.10. Disclosed post-inspection budget supplement, fixed after the core seed42 VLM and primary visual results were known. Both four-epoch schedules and all three seeds are retained: prefix30 is the first four epochs of the original 30-epoch cosine schedule; cosine4 completes cosine decay in four epochs. The original fixed-final-30-epoch strong ResNet50 baseline remains the primary comparator, rather than being replaced by shorter training. Values are mean ± sample standard deviation in percent. M0 state outputs remain unsupervised diagnostics.</w:t>
      </w:r>
    </w:p>
    <w:tbl>
      <w:tblPr>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2000"/>
        <w:gridCol w:w="1400"/>
        <w:gridCol w:w="1400"/>
        <w:gridCol w:w="1400"/>
        <w:gridCol w:w="1400"/>
        <w:gridCol w:w="1400"/>
      </w:tblGrid>
      <w:tr>
        <w:trPr>
          <w:cantSplit/>
          <w:tblHeader/>
        </w:trPr>
        <w:tc>
          <w:tcPr>
            <w:tcW w:w="2000" w:type="dxa"/>
          </w:tcPr>
          <w:p>
            <w:pPr>
              <w:rPr/>
              <w:keepNext/>
              <w:spacing w:line="240" w:lineRule="auto" w:before="0" w:after="80"/>
              <w:jc w:val="left"/>
              <w:keepNext/>
            </w:pPr>
            <w:r>
              <w:rPr>
                <w:b/>
                <w:sz w:val="20"/>
                <w:szCs w:val="20"/>
              </w:rPr>
              <w:t xml:space="preserve">Schedule / group</w:t>
            </w:r>
          </w:p>
        </w:tc>
        <w:tc>
          <w:tcPr>
            <w:tcW w:w="1400" w:type="dxa"/>
          </w:tcPr>
          <w:p>
            <w:pPr>
              <w:rPr/>
              <w:keepNext/>
              <w:spacing w:line="240" w:lineRule="auto" w:before="0" w:after="80"/>
              <w:jc w:val="center"/>
              <w:keepNext/>
            </w:pPr>
            <w:r>
              <w:rPr>
                <w:b/>
                <w:sz w:val="20"/>
                <w:szCs w:val="20"/>
              </w:rPr>
              <w:t xml:space="preserve">ATP joint %</w:t>
            </w:r>
          </w:p>
        </w:tc>
        <w:tc>
          <w:tcPr>
            <w:tcW w:w="1400" w:type="dxa"/>
          </w:tcPr>
          <w:p>
            <w:pPr>
              <w:rPr/>
              <w:keepNext/>
              <w:spacing w:line="240" w:lineRule="auto" w:before="0" w:after="80"/>
              <w:jc w:val="center"/>
              <w:keepNext/>
            </w:pPr>
            <w:r>
              <w:rPr>
                <w:b/>
                <w:sz w:val="20"/>
                <w:szCs w:val="20"/>
              </w:rPr>
              <w:t xml:space="preserve">Full state %</w:t>
            </w:r>
          </w:p>
        </w:tc>
        <w:tc>
          <w:tcPr>
            <w:tcW w:w="1400" w:type="dxa"/>
          </w:tcPr>
          <w:p>
            <w:pPr>
              <w:rPr/>
              <w:keepNext/>
              <w:spacing w:line="240" w:lineRule="auto" w:before="0" w:after="80"/>
              <w:jc w:val="center"/>
              <w:keepNext/>
            </w:pPr>
            <w:r>
              <w:rPr>
                <w:b/>
                <w:sz w:val="20"/>
                <w:szCs w:val="20"/>
              </w:rPr>
              <w:t xml:space="preserve">ROI state %</w:t>
            </w:r>
          </w:p>
        </w:tc>
        <w:tc>
          <w:tcPr>
            <w:tcW w:w="1400" w:type="dxa"/>
          </w:tcPr>
          <w:p>
            <w:pPr>
              <w:rPr/>
              <w:keepNext/>
              <w:spacing w:line="240" w:lineRule="auto" w:before="0" w:after="80"/>
              <w:jc w:val="center"/>
              <w:keepNext/>
            </w:pPr>
            <w:r>
              <w:rPr>
                <w:b/>
                <w:sz w:val="20"/>
                <w:szCs w:val="20"/>
              </w:rPr>
              <w:t xml:space="preserve">Full FPR %</w:t>
            </w:r>
          </w:p>
        </w:tc>
        <w:tc>
          <w:tcPr>
            <w:tcW w:w="1400" w:type="dxa"/>
          </w:tcPr>
          <w:p>
            <w:pPr>
              <w:rPr/>
              <w:keepNext/>
              <w:spacing w:line="240" w:lineRule="auto" w:before="0" w:after="80"/>
              <w:jc w:val="center"/>
              <w:keepNext/>
            </w:pPr>
            <w:r>
              <w:rPr>
                <w:b/>
                <w:sz w:val="20"/>
                <w:szCs w:val="20"/>
              </w:rPr>
              <w:t xml:space="preserve">ROI FPR %</w:t>
            </w:r>
          </w:p>
        </w:tc>
      </w:tr>
      <w:tr>
        <w:trPr>
          <w:cantSplit/>
        </w:trPr>
        <w:tc>
          <w:tcPr>
            <w:tcW w:w="2000" w:type="dxa"/>
          </w:tcPr>
          <w:p>
            <w:pPr>
              <w:rPr/>
              <w:spacing w:line="240" w:lineRule="auto" w:before="0" w:after="80"/>
              <w:jc w:val="left"/>
              <w:keepNext/>
            </w:pPr>
            <w:r>
              <w:rPr>
                <w:sz w:val="20"/>
                <w:szCs w:val="20"/>
              </w:rPr>
              <w:t xml:space="preserve">prefix30 / M0</w:t>
            </w:r>
          </w:p>
        </w:tc>
        <w:tc>
          <w:tcPr>
            <w:tcW w:w="1400" w:type="dxa"/>
          </w:tcPr>
          <w:p>
            <w:pPr>
              <w:rPr/>
              <w:spacing w:line="240" w:lineRule="auto" w:before="0" w:after="80"/>
              <w:jc w:val="center"/>
              <w:keepNext/>
            </w:pPr>
            <w:r>
              <w:rPr>
                <w:sz w:val="20"/>
                <w:szCs w:val="20"/>
              </w:rPr>
              <w:t xml:space="preserve">91.44 ± 1.06</w:t>
            </w:r>
          </w:p>
        </w:tc>
        <w:tc>
          <w:tcPr>
            <w:tcW w:w="1400" w:type="dxa"/>
          </w:tcPr>
          <w:p>
            <w:pPr>
              <w:rPr/>
              <w:spacing w:line="240" w:lineRule="auto" w:before="0" w:after="80"/>
              <w:jc w:val="center"/>
              <w:keepNext/>
            </w:pPr>
            <w:r>
              <w:rPr>
                <w:sz w:val="20"/>
                <w:szCs w:val="20"/>
              </w:rPr>
              <w:t xml:space="preserve">41.87 ± 14.99</w:t>
            </w:r>
          </w:p>
        </w:tc>
        <w:tc>
          <w:tcPr>
            <w:tcW w:w="1400" w:type="dxa"/>
          </w:tcPr>
          <w:p>
            <w:pPr>
              <w:rPr/>
              <w:spacing w:line="240" w:lineRule="auto" w:before="0" w:after="80"/>
              <w:jc w:val="center"/>
              <w:keepNext/>
            </w:pPr>
            <w:r>
              <w:rPr>
                <w:sz w:val="20"/>
                <w:szCs w:val="20"/>
              </w:rPr>
              <w:t xml:space="preserve">39.18 ± 16.70</w:t>
            </w:r>
          </w:p>
        </w:tc>
        <w:tc>
          <w:tcPr>
            <w:tcW w:w="1400" w:type="dxa"/>
          </w:tcPr>
          <w:p>
            <w:pPr>
              <w:rPr/>
              <w:spacing w:line="240" w:lineRule="auto" w:before="0" w:after="80"/>
              <w:jc w:val="center"/>
              <w:keepNext/>
            </w:pPr>
            <w:r>
              <w:rPr>
                <w:sz w:val="20"/>
                <w:szCs w:val="20"/>
              </w:rPr>
              <w:t xml:space="preserve">29.40 ± 50.92</w:t>
            </w:r>
          </w:p>
        </w:tc>
        <w:tc>
          <w:tcPr>
            <w:tcW w:w="1400" w:type="dxa"/>
          </w:tcPr>
          <w:p>
            <w:pPr>
              <w:rPr/>
              <w:spacing w:line="240" w:lineRule="auto" w:before="0" w:after="80"/>
              <w:jc w:val="center"/>
              <w:keepNext/>
            </w:pPr>
            <w:r>
              <w:rPr>
                <w:sz w:val="20"/>
                <w:szCs w:val="20"/>
              </w:rPr>
              <w:t xml:space="preserve">22.92 ± 33.30</w:t>
            </w:r>
          </w:p>
        </w:tc>
      </w:tr>
      <w:tr>
        <w:trPr>
          <w:cantSplit/>
        </w:trPr>
        <w:tc>
          <w:tcPr>
            <w:tcW w:w="2000" w:type="dxa"/>
          </w:tcPr>
          <w:p>
            <w:pPr>
              <w:rPr/>
              <w:spacing w:line="240" w:lineRule="auto" w:before="0" w:after="80"/>
              <w:jc w:val="left"/>
              <w:keepNext/>
            </w:pPr>
            <w:r>
              <w:rPr>
                <w:sz w:val="20"/>
                <w:szCs w:val="20"/>
              </w:rPr>
              <w:t xml:space="preserve">prefix30 / M1</w:t>
            </w:r>
          </w:p>
        </w:tc>
        <w:tc>
          <w:tcPr>
            <w:tcW w:w="1400" w:type="dxa"/>
          </w:tcPr>
          <w:p>
            <w:pPr>
              <w:rPr/>
              <w:spacing w:line="240" w:lineRule="auto" w:before="0" w:after="80"/>
              <w:jc w:val="center"/>
              <w:keepNext/>
            </w:pPr>
            <w:r>
              <w:rPr>
                <w:sz w:val="20"/>
                <w:szCs w:val="20"/>
              </w:rPr>
              <w:t xml:space="preserve">89.91 ± 3.12</w:t>
            </w:r>
          </w:p>
        </w:tc>
        <w:tc>
          <w:tcPr>
            <w:tcW w:w="1400" w:type="dxa"/>
          </w:tcPr>
          <w:p>
            <w:pPr>
              <w:rPr/>
              <w:spacing w:line="240" w:lineRule="auto" w:before="0" w:after="80"/>
              <w:jc w:val="center"/>
              <w:keepNext/>
            </w:pPr>
            <w:r>
              <w:rPr>
                <w:sz w:val="20"/>
                <w:szCs w:val="20"/>
              </w:rPr>
              <w:t xml:space="preserve">99.18 ± 0.73</w:t>
            </w:r>
          </w:p>
        </w:tc>
        <w:tc>
          <w:tcPr>
            <w:tcW w:w="1400" w:type="dxa"/>
          </w:tcPr>
          <w:p>
            <w:pPr>
              <w:rPr/>
              <w:spacing w:line="240" w:lineRule="auto" w:before="0" w:after="80"/>
              <w:jc w:val="center"/>
              <w:keepNext/>
            </w:pPr>
            <w:r>
              <w:rPr>
                <w:sz w:val="20"/>
                <w:szCs w:val="20"/>
              </w:rPr>
              <w:t xml:space="preserve">56.73 ± 6.52</w:t>
            </w:r>
          </w:p>
        </w:tc>
        <w:tc>
          <w:tcPr>
            <w:tcW w:w="1400" w:type="dxa"/>
          </w:tcPr>
          <w:p>
            <w:pPr>
              <w:rPr/>
              <w:spacing w:line="240" w:lineRule="auto" w:before="0" w:after="80"/>
              <w:jc w:val="center"/>
              <w:keepNext/>
            </w:pPr>
            <w:r>
              <w:rPr>
                <w:sz w:val="20"/>
                <w:szCs w:val="20"/>
              </w:rPr>
              <w:t xml:space="preserve">1.62 ± 1.45</w:t>
            </w:r>
          </w:p>
        </w:tc>
        <w:tc>
          <w:tcPr>
            <w:tcW w:w="1400" w:type="dxa"/>
          </w:tcPr>
          <w:p>
            <w:pPr>
              <w:rPr/>
              <w:spacing w:line="240" w:lineRule="auto" w:before="0" w:after="80"/>
              <w:jc w:val="center"/>
              <w:keepNext/>
            </w:pPr>
            <w:r>
              <w:rPr>
                <w:sz w:val="20"/>
                <w:szCs w:val="20"/>
              </w:rPr>
              <w:t xml:space="preserve">85.65 ± 12.90</w:t>
            </w:r>
          </w:p>
        </w:tc>
      </w:tr>
      <w:tr>
        <w:trPr>
          <w:cantSplit/>
        </w:trPr>
        <w:tc>
          <w:tcPr>
            <w:tcW w:w="2000" w:type="dxa"/>
          </w:tcPr>
          <w:p>
            <w:pPr>
              <w:rPr/>
              <w:spacing w:line="240" w:lineRule="auto" w:before="0" w:after="80"/>
              <w:jc w:val="left"/>
              <w:keepNext/>
            </w:pPr>
            <w:r>
              <w:rPr>
                <w:sz w:val="20"/>
                <w:szCs w:val="20"/>
              </w:rPr>
              <w:t xml:space="preserve">prefix30 / M2</w:t>
            </w:r>
          </w:p>
        </w:tc>
        <w:tc>
          <w:tcPr>
            <w:tcW w:w="1400" w:type="dxa"/>
          </w:tcPr>
          <w:p>
            <w:pPr>
              <w:rPr/>
              <w:spacing w:line="240" w:lineRule="auto" w:before="0" w:after="80"/>
              <w:jc w:val="center"/>
              <w:keepNext/>
            </w:pPr>
            <w:r>
              <w:rPr>
                <w:sz w:val="20"/>
                <w:szCs w:val="20"/>
              </w:rPr>
              <w:t xml:space="preserve">90.34 ± 0.76</w:t>
            </w:r>
          </w:p>
        </w:tc>
        <w:tc>
          <w:tcPr>
            <w:tcW w:w="1400" w:type="dxa"/>
          </w:tcPr>
          <w:p>
            <w:pPr>
              <w:rPr/>
              <w:spacing w:line="240" w:lineRule="auto" w:before="0" w:after="80"/>
              <w:jc w:val="center"/>
              <w:keepNext/>
            </w:pPr>
            <w:r>
              <w:rPr>
                <w:sz w:val="20"/>
                <w:szCs w:val="20"/>
              </w:rPr>
              <w:t xml:space="preserve">99.30 ± 1.22</w:t>
            </w:r>
          </w:p>
        </w:tc>
        <w:tc>
          <w:tcPr>
            <w:tcW w:w="1400" w:type="dxa"/>
          </w:tcPr>
          <w:p>
            <w:pPr>
              <w:rPr/>
              <w:spacing w:line="240" w:lineRule="auto" w:before="0" w:after="80"/>
              <w:jc w:val="center"/>
              <w:keepNext/>
            </w:pPr>
            <w:r>
              <w:rPr>
                <w:sz w:val="20"/>
                <w:szCs w:val="20"/>
              </w:rPr>
              <w:t xml:space="preserve">61.05 ± 3.35</w:t>
            </w:r>
          </w:p>
        </w:tc>
        <w:tc>
          <w:tcPr>
            <w:tcW w:w="1400" w:type="dxa"/>
          </w:tcPr>
          <w:p>
            <w:pPr>
              <w:rPr/>
              <w:spacing w:line="240" w:lineRule="auto" w:before="0" w:after="80"/>
              <w:jc w:val="center"/>
              <w:keepNext/>
            </w:pPr>
            <w:r>
              <w:rPr>
                <w:sz w:val="20"/>
                <w:szCs w:val="20"/>
              </w:rPr>
              <w:t xml:space="preserve">1.39 ± 2.41</w:t>
            </w:r>
          </w:p>
        </w:tc>
        <w:tc>
          <w:tcPr>
            <w:tcW w:w="1400" w:type="dxa"/>
          </w:tcPr>
          <w:p>
            <w:pPr>
              <w:rPr/>
              <w:spacing w:line="240" w:lineRule="auto" w:before="0" w:after="80"/>
              <w:jc w:val="center"/>
              <w:keepNext/>
            </w:pPr>
            <w:r>
              <w:rPr>
                <w:sz w:val="20"/>
                <w:szCs w:val="20"/>
              </w:rPr>
              <w:t xml:space="preserve">77.08 ± 6.62</w:t>
            </w:r>
          </w:p>
        </w:tc>
      </w:tr>
      <w:tr>
        <w:trPr>
          <w:cantSplit/>
        </w:trPr>
        <w:tc>
          <w:tcPr>
            <w:tcW w:w="2000" w:type="dxa"/>
          </w:tcPr>
          <w:p>
            <w:pPr>
              <w:rPr/>
              <w:spacing w:line="240" w:lineRule="auto" w:before="0" w:after="80"/>
              <w:jc w:val="left"/>
              <w:keepNext/>
            </w:pPr>
            <w:r>
              <w:rPr>
                <w:sz w:val="20"/>
                <w:szCs w:val="20"/>
              </w:rPr>
              <w:t xml:space="preserve">prefix30 / M3</w:t>
            </w:r>
          </w:p>
        </w:tc>
        <w:tc>
          <w:tcPr>
            <w:tcW w:w="1400" w:type="dxa"/>
          </w:tcPr>
          <w:p>
            <w:pPr>
              <w:rPr/>
              <w:spacing w:line="240" w:lineRule="auto" w:before="0" w:after="80"/>
              <w:jc w:val="center"/>
              <w:keepNext/>
            </w:pPr>
            <w:r>
              <w:rPr>
                <w:sz w:val="20"/>
                <w:szCs w:val="20"/>
              </w:rPr>
              <w:t xml:space="preserve">91.93 ± 0.49</w:t>
            </w:r>
          </w:p>
        </w:tc>
        <w:tc>
          <w:tcPr>
            <w:tcW w:w="1400" w:type="dxa"/>
          </w:tcPr>
          <w:p>
            <w:pPr>
              <w:rPr/>
              <w:spacing w:line="240" w:lineRule="auto" w:before="0" w:after="80"/>
              <w:jc w:val="center"/>
              <w:keepNext/>
            </w:pPr>
            <w:r>
              <w:rPr>
                <w:sz w:val="20"/>
                <w:szCs w:val="20"/>
              </w:rPr>
              <w:t xml:space="preserve">99.65 ± 0.35</w:t>
            </w:r>
          </w:p>
        </w:tc>
        <w:tc>
          <w:tcPr>
            <w:tcW w:w="1400" w:type="dxa"/>
          </w:tcPr>
          <w:p>
            <w:pPr>
              <w:rPr/>
              <w:spacing w:line="240" w:lineRule="auto" w:before="0" w:after="80"/>
              <w:jc w:val="center"/>
              <w:keepNext/>
            </w:pPr>
            <w:r>
              <w:rPr>
                <w:sz w:val="20"/>
                <w:szCs w:val="20"/>
              </w:rPr>
              <w:t xml:space="preserve">99.88 ± 0.20</w:t>
            </w:r>
          </w:p>
        </w:tc>
        <w:tc>
          <w:tcPr>
            <w:tcW w:w="1400" w:type="dxa"/>
          </w:tcPr>
          <w:p>
            <w:pPr>
              <w:rPr/>
              <w:spacing w:line="240" w:lineRule="auto" w:before="0" w:after="80"/>
              <w:jc w:val="center"/>
              <w:keepNext/>
            </w:pPr>
            <w:r>
              <w:rPr>
                <w:sz w:val="20"/>
                <w:szCs w:val="20"/>
              </w:rPr>
              <w:t xml:space="preserve">0.00 ± 0.00</w:t>
            </w:r>
          </w:p>
        </w:tc>
        <w:tc>
          <w:tcPr>
            <w:tcW w:w="1400" w:type="dxa"/>
          </w:tcPr>
          <w:p>
            <w:pPr>
              <w:rPr/>
              <w:spacing w:line="240" w:lineRule="auto" w:before="0" w:after="80"/>
              <w:jc w:val="center"/>
              <w:keepNext/>
            </w:pPr>
            <w:r>
              <w:rPr>
                <w:sz w:val="20"/>
                <w:szCs w:val="20"/>
              </w:rPr>
              <w:t xml:space="preserve">0.23 ± 0.40</w:t>
            </w:r>
          </w:p>
        </w:tc>
      </w:tr>
      <w:tr>
        <w:trPr>
          <w:cantSplit/>
        </w:trPr>
        <w:tc>
          <w:tcPr>
            <w:tcW w:w="2000" w:type="dxa"/>
          </w:tcPr>
          <w:p>
            <w:pPr>
              <w:rPr/>
              <w:spacing w:line="240" w:lineRule="auto" w:before="0" w:after="80"/>
              <w:jc w:val="left"/>
              <w:keepNext/>
            </w:pPr>
            <w:r>
              <w:rPr>
                <w:sz w:val="20"/>
                <w:szCs w:val="20"/>
              </w:rPr>
              <w:t xml:space="preserve">cosine4 / M0</w:t>
            </w:r>
          </w:p>
        </w:tc>
        <w:tc>
          <w:tcPr>
            <w:tcW w:w="1400" w:type="dxa"/>
          </w:tcPr>
          <w:p>
            <w:pPr>
              <w:rPr/>
              <w:spacing w:line="240" w:lineRule="auto" w:before="0" w:after="80"/>
              <w:jc w:val="center"/>
              <w:keepNext/>
            </w:pPr>
            <w:r>
              <w:rPr>
                <w:sz w:val="20"/>
                <w:szCs w:val="20"/>
              </w:rPr>
              <w:t xml:space="preserve">91.31 ± 1.04</w:t>
            </w:r>
          </w:p>
        </w:tc>
        <w:tc>
          <w:tcPr>
            <w:tcW w:w="1400" w:type="dxa"/>
          </w:tcPr>
          <w:p>
            <w:pPr>
              <w:rPr/>
              <w:spacing w:line="240" w:lineRule="auto" w:before="0" w:after="80"/>
              <w:jc w:val="center"/>
              <w:keepNext/>
            </w:pPr>
            <w:r>
              <w:rPr>
                <w:sz w:val="20"/>
                <w:szCs w:val="20"/>
              </w:rPr>
              <w:t xml:space="preserve">42.81 ± 13.07</w:t>
            </w:r>
          </w:p>
        </w:tc>
        <w:tc>
          <w:tcPr>
            <w:tcW w:w="1400" w:type="dxa"/>
          </w:tcPr>
          <w:p>
            <w:pPr>
              <w:rPr/>
              <w:spacing w:line="240" w:lineRule="auto" w:before="0" w:after="80"/>
              <w:jc w:val="center"/>
              <w:keepNext/>
            </w:pPr>
            <w:r>
              <w:rPr>
                <w:sz w:val="20"/>
                <w:szCs w:val="20"/>
              </w:rPr>
              <w:t xml:space="preserve">36.73 ± 18.17</w:t>
            </w:r>
          </w:p>
        </w:tc>
        <w:tc>
          <w:tcPr>
            <w:tcW w:w="1400" w:type="dxa"/>
          </w:tcPr>
          <w:p>
            <w:pPr>
              <w:rPr/>
              <w:spacing w:line="240" w:lineRule="auto" w:before="0" w:after="80"/>
              <w:jc w:val="center"/>
              <w:keepNext/>
            </w:pPr>
            <w:r>
              <w:rPr>
                <w:sz w:val="20"/>
                <w:szCs w:val="20"/>
              </w:rPr>
              <w:t xml:space="preserve">29.40 ± 50.32</w:t>
            </w:r>
          </w:p>
        </w:tc>
        <w:tc>
          <w:tcPr>
            <w:tcW w:w="1400" w:type="dxa"/>
          </w:tcPr>
          <w:p>
            <w:pPr>
              <w:rPr/>
              <w:spacing w:line="240" w:lineRule="auto" w:before="0" w:after="80"/>
              <w:jc w:val="center"/>
              <w:keepNext/>
            </w:pPr>
            <w:r>
              <w:rPr>
                <w:sz w:val="20"/>
                <w:szCs w:val="20"/>
              </w:rPr>
              <w:t xml:space="preserve">29.40 ± 37.94</w:t>
            </w:r>
          </w:p>
        </w:tc>
      </w:tr>
      <w:tr>
        <w:trPr>
          <w:cantSplit/>
        </w:trPr>
        <w:tc>
          <w:tcPr>
            <w:tcW w:w="2000" w:type="dxa"/>
          </w:tcPr>
          <w:p>
            <w:pPr>
              <w:rPr/>
              <w:spacing w:line="240" w:lineRule="auto" w:before="0" w:after="80"/>
              <w:jc w:val="left"/>
              <w:keepNext/>
            </w:pPr>
            <w:r>
              <w:rPr>
                <w:sz w:val="20"/>
                <w:szCs w:val="20"/>
              </w:rPr>
              <w:t xml:space="preserve">cosine4 / M1</w:t>
            </w:r>
          </w:p>
        </w:tc>
        <w:tc>
          <w:tcPr>
            <w:tcW w:w="1400" w:type="dxa"/>
          </w:tcPr>
          <w:p>
            <w:pPr>
              <w:rPr/>
              <w:spacing w:line="240" w:lineRule="auto" w:before="0" w:after="80"/>
              <w:jc w:val="center"/>
              <w:keepNext/>
            </w:pPr>
            <w:r>
              <w:rPr>
                <w:sz w:val="20"/>
                <w:szCs w:val="20"/>
              </w:rPr>
              <w:t xml:space="preserve">89.48 ± 2.39</w:t>
            </w:r>
          </w:p>
        </w:tc>
        <w:tc>
          <w:tcPr>
            <w:tcW w:w="1400" w:type="dxa"/>
          </w:tcPr>
          <w:p>
            <w:pPr>
              <w:rPr/>
              <w:spacing w:line="240" w:lineRule="auto" w:before="0" w:after="80"/>
              <w:jc w:val="center"/>
              <w:keepNext/>
            </w:pPr>
            <w:r>
              <w:rPr>
                <w:sz w:val="20"/>
                <w:szCs w:val="20"/>
              </w:rPr>
              <w:t xml:space="preserve">99.77 ± 0.20</w:t>
            </w:r>
          </w:p>
        </w:tc>
        <w:tc>
          <w:tcPr>
            <w:tcW w:w="1400" w:type="dxa"/>
          </w:tcPr>
          <w:p>
            <w:pPr>
              <w:rPr/>
              <w:spacing w:line="240" w:lineRule="auto" w:before="0" w:after="80"/>
              <w:jc w:val="center"/>
              <w:keepNext/>
            </w:pPr>
            <w:r>
              <w:rPr>
                <w:sz w:val="20"/>
                <w:szCs w:val="20"/>
              </w:rPr>
              <w:t xml:space="preserve">63.27 ± 17.72</w:t>
            </w:r>
          </w:p>
        </w:tc>
        <w:tc>
          <w:tcPr>
            <w:tcW w:w="1400" w:type="dxa"/>
          </w:tcPr>
          <w:p>
            <w:pPr>
              <w:rPr/>
              <w:spacing w:line="240" w:lineRule="auto" w:before="0" w:after="80"/>
              <w:jc w:val="center"/>
              <w:keepNext/>
            </w:pPr>
            <w:r>
              <w:rPr>
                <w:sz w:val="20"/>
                <w:szCs w:val="20"/>
              </w:rPr>
              <w:t xml:space="preserve">0.46 ± 0.40</w:t>
            </w:r>
          </w:p>
        </w:tc>
        <w:tc>
          <w:tcPr>
            <w:tcW w:w="1400" w:type="dxa"/>
          </w:tcPr>
          <w:p>
            <w:pPr>
              <w:rPr/>
              <w:spacing w:line="240" w:lineRule="auto" w:before="0" w:after="80"/>
              <w:jc w:val="center"/>
              <w:keepNext/>
            </w:pPr>
            <w:r>
              <w:rPr>
                <w:sz w:val="20"/>
                <w:szCs w:val="20"/>
              </w:rPr>
              <w:t xml:space="preserve">72.69 ± 35.07</w:t>
            </w:r>
          </w:p>
        </w:tc>
      </w:tr>
      <w:tr>
        <w:trPr>
          <w:cantSplit/>
        </w:trPr>
        <w:tc>
          <w:tcPr>
            <w:tcW w:w="2000" w:type="dxa"/>
          </w:tcPr>
          <w:p>
            <w:pPr>
              <w:rPr/>
              <w:spacing w:line="240" w:lineRule="auto" w:before="0" w:after="80"/>
              <w:jc w:val="left"/>
              <w:keepNext/>
            </w:pPr>
            <w:r>
              <w:rPr>
                <w:sz w:val="20"/>
                <w:szCs w:val="20"/>
              </w:rPr>
              <w:t xml:space="preserve">cosine4 / M2</w:t>
            </w:r>
          </w:p>
        </w:tc>
        <w:tc>
          <w:tcPr>
            <w:tcW w:w="1400" w:type="dxa"/>
          </w:tcPr>
          <w:p>
            <w:pPr>
              <w:rPr/>
              <w:spacing w:line="240" w:lineRule="auto" w:before="0" w:after="80"/>
              <w:jc w:val="center"/>
              <w:keepNext/>
            </w:pPr>
            <w:r>
              <w:rPr>
                <w:sz w:val="20"/>
                <w:szCs w:val="20"/>
              </w:rPr>
              <w:t xml:space="preserve">91.31 ± 1.58</w:t>
            </w:r>
          </w:p>
        </w:tc>
        <w:tc>
          <w:tcPr>
            <w:tcW w:w="1400" w:type="dxa"/>
          </w:tcPr>
          <w:p>
            <w:pPr>
              <w:rPr/>
              <w:spacing w:line="240" w:lineRule="auto" w:before="0" w:after="80"/>
              <w:jc w:val="center"/>
              <w:keepNext/>
            </w:pPr>
            <w:r>
              <w:rPr>
                <w:sz w:val="20"/>
                <w:szCs w:val="20"/>
              </w:rPr>
              <w:t xml:space="preserve">99.88 ± 0.20</w:t>
            </w:r>
          </w:p>
        </w:tc>
        <w:tc>
          <w:tcPr>
            <w:tcW w:w="1400" w:type="dxa"/>
          </w:tcPr>
          <w:p>
            <w:pPr>
              <w:rPr/>
              <w:spacing w:line="240" w:lineRule="auto" w:before="0" w:after="80"/>
              <w:jc w:val="center"/>
              <w:keepNext/>
            </w:pPr>
            <w:r>
              <w:rPr>
                <w:sz w:val="20"/>
                <w:szCs w:val="20"/>
              </w:rPr>
              <w:t xml:space="preserve">65.61 ± 2.46</w:t>
            </w:r>
          </w:p>
        </w:tc>
        <w:tc>
          <w:tcPr>
            <w:tcW w:w="1400" w:type="dxa"/>
          </w:tcPr>
          <w:p>
            <w:pPr>
              <w:rPr/>
              <w:spacing w:line="240" w:lineRule="auto" w:before="0" w:after="80"/>
              <w:jc w:val="center"/>
              <w:keepNext/>
            </w:pPr>
            <w:r>
              <w:rPr>
                <w:sz w:val="20"/>
                <w:szCs w:val="20"/>
              </w:rPr>
              <w:t xml:space="preserve">0.23 ± 0.40</w:t>
            </w:r>
          </w:p>
        </w:tc>
        <w:tc>
          <w:tcPr>
            <w:tcW w:w="1400" w:type="dxa"/>
          </w:tcPr>
          <w:p>
            <w:pPr>
              <w:rPr/>
              <w:spacing w:line="240" w:lineRule="auto" w:before="0" w:after="80"/>
              <w:jc w:val="center"/>
              <w:keepNext/>
            </w:pPr>
            <w:r>
              <w:rPr>
                <w:sz w:val="20"/>
                <w:szCs w:val="20"/>
              </w:rPr>
              <w:t xml:space="preserve">68.06 ± 4.86</w:t>
            </w:r>
          </w:p>
        </w:tc>
      </w:tr>
      <w:tr>
        <w:trPr>
          <w:cantSplit/>
        </w:trPr>
        <w:tc>
          <w:tcPr>
            <w:tcW w:w="2000" w:type="dxa"/>
          </w:tcPr>
          <w:p>
            <w:pPr>
              <w:rPr/>
              <w:spacing w:line="240" w:lineRule="auto" w:before="0" w:after="80"/>
              <w:jc w:val="left"/>
              <w:keepNext/>
            </w:pPr>
            <w:r>
              <w:rPr>
                <w:sz w:val="20"/>
                <w:szCs w:val="20"/>
              </w:rPr>
              <w:t xml:space="preserve">cosine4 / M3</w:t>
            </w:r>
          </w:p>
        </w:tc>
        <w:tc>
          <w:tcPr>
            <w:tcW w:w="1400" w:type="dxa"/>
          </w:tcPr>
          <w:p>
            <w:pPr>
              <w:rPr/>
              <w:spacing w:line="240" w:lineRule="auto" w:before="0" w:after="80"/>
              <w:jc w:val="center"/>
              <w:keepNext/>
            </w:pPr>
            <w:r>
              <w:rPr>
                <w:sz w:val="20"/>
                <w:szCs w:val="20"/>
              </w:rPr>
              <w:t xml:space="preserve">91.99 ± 0.42</w:t>
            </w:r>
          </w:p>
        </w:tc>
        <w:tc>
          <w:tcPr>
            <w:tcW w:w="1400" w:type="dxa"/>
          </w:tcPr>
          <w:p>
            <w:pPr>
              <w:rPr/>
              <w:spacing w:line="240" w:lineRule="auto" w:before="0" w:after="80"/>
              <w:jc w:val="center"/>
              <w:keepNext/>
            </w:pPr>
            <w:r>
              <w:rPr>
                <w:sz w:val="20"/>
                <w:szCs w:val="20"/>
              </w:rPr>
              <w:t xml:space="preserve">99.77 ± 0.41</w:t>
            </w:r>
          </w:p>
        </w:tc>
        <w:tc>
          <w:tcPr>
            <w:tcW w:w="1400" w:type="dxa"/>
          </w:tcPr>
          <w:p>
            <w:pPr>
              <w:rPr/>
              <w:spacing w:line="240" w:lineRule="auto" w:before="0" w:after="80"/>
              <w:jc w:val="center"/>
              <w:keepNext/>
            </w:pPr>
            <w:r>
              <w:rPr>
                <w:sz w:val="20"/>
                <w:szCs w:val="20"/>
              </w:rPr>
              <w:t xml:space="preserve">100.00 ± 0.00</w:t>
            </w:r>
          </w:p>
        </w:tc>
        <w:tc>
          <w:tcPr>
            <w:tcW w:w="1400" w:type="dxa"/>
          </w:tcPr>
          <w:p>
            <w:pPr>
              <w:rPr/>
              <w:spacing w:line="240" w:lineRule="auto" w:before="0" w:after="80"/>
              <w:jc w:val="center"/>
              <w:keepNext/>
            </w:pPr>
            <w:r>
              <w:rPr>
                <w:sz w:val="20"/>
                <w:szCs w:val="20"/>
              </w:rPr>
              <w:t xml:space="preserve">0.00 ± 0.00</w:t>
            </w:r>
          </w:p>
        </w:tc>
        <w:tc>
          <w:tcPr>
            <w:tcW w:w="1400" w:type="dxa"/>
          </w:tcPr>
          <w:p>
            <w:pPr>
              <w:rPr/>
              <w:spacing w:line="240" w:lineRule="auto" w:before="0" w:after="80"/>
              <w:jc w:val="center"/>
              <w:keepNext/>
            </w:pPr>
            <w:r>
              <w:rPr>
                <w:sz w:val="20"/>
                <w:szCs w:val="20"/>
              </w:rPr>
              <w:t xml:space="preserve">0.00 ± 0.00</w:t>
            </w:r>
          </w:p>
        </w:tc>
      </w:tr>
      <w:tr>
        <w:trPr>
          <w:cantSplit/>
        </w:trPr>
        <w:tc>
          <w:tcPr>
            <w:tcW w:w="2000" w:type="dxa"/>
          </w:tcPr>
          <w:p>
            <w:pPr>
              <w:rPr/>
              <w:spacing w:line="240" w:lineRule="auto" w:before="0" w:after="80"/>
              <w:jc w:val="left"/>
              <w:keepNext/>
            </w:pPr>
            <w:r>
              <w:rPr>
                <w:sz w:val="20"/>
                <w:szCs w:val="20"/>
              </w:rPr>
              <w:t xml:space="preserve">primary30 / M0</w:t>
            </w:r>
          </w:p>
        </w:tc>
        <w:tc>
          <w:tcPr>
            <w:tcW w:w="1400" w:type="dxa"/>
          </w:tcPr>
          <w:p>
            <w:pPr>
              <w:rPr/>
              <w:spacing w:line="240" w:lineRule="auto" w:before="0" w:after="80"/>
              <w:jc w:val="center"/>
              <w:keepNext/>
            </w:pPr>
            <w:r>
              <w:rPr>
                <w:sz w:val="20"/>
                <w:szCs w:val="20"/>
              </w:rPr>
              <w:t xml:space="preserve">92.78 ± 0.64</w:t>
            </w:r>
          </w:p>
        </w:tc>
        <w:tc>
          <w:tcPr>
            <w:tcW w:w="1400" w:type="dxa"/>
          </w:tcPr>
          <w:p>
            <w:pPr>
              <w:rPr/>
              <w:spacing w:line="240" w:lineRule="auto" w:before="0" w:after="80"/>
              <w:jc w:val="center"/>
              <w:keepNext/>
            </w:pPr>
            <w:r>
              <w:rPr>
                <w:sz w:val="20"/>
                <w:szCs w:val="20"/>
              </w:rPr>
              <w:t xml:space="preserve">42.11 ± 14.59</w:t>
            </w:r>
          </w:p>
        </w:tc>
        <w:tc>
          <w:tcPr>
            <w:tcW w:w="1400" w:type="dxa"/>
          </w:tcPr>
          <w:p>
            <w:pPr>
              <w:rPr/>
              <w:spacing w:line="240" w:lineRule="auto" w:before="0" w:after="80"/>
              <w:jc w:val="center"/>
              <w:keepNext/>
            </w:pPr>
            <w:r>
              <w:rPr>
                <w:sz w:val="20"/>
                <w:szCs w:val="20"/>
              </w:rPr>
              <w:t xml:space="preserve">39.65 ± 17.34</w:t>
            </w:r>
          </w:p>
        </w:tc>
        <w:tc>
          <w:tcPr>
            <w:tcW w:w="1400" w:type="dxa"/>
          </w:tcPr>
          <w:p>
            <w:pPr>
              <w:rPr/>
              <w:spacing w:line="240" w:lineRule="auto" w:before="0" w:after="80"/>
              <w:jc w:val="center"/>
              <w:keepNext/>
            </w:pPr>
            <w:r>
              <w:rPr>
                <w:sz w:val="20"/>
                <w:szCs w:val="20"/>
              </w:rPr>
              <w:t xml:space="preserve">31.02 ± 53.73</w:t>
            </w:r>
          </w:p>
        </w:tc>
        <w:tc>
          <w:tcPr>
            <w:tcW w:w="1400" w:type="dxa"/>
          </w:tcPr>
          <w:p>
            <w:pPr>
              <w:rPr/>
              <w:spacing w:line="240" w:lineRule="auto" w:before="0" w:after="80"/>
              <w:jc w:val="center"/>
              <w:keepNext/>
            </w:pPr>
            <w:r>
              <w:rPr>
                <w:sz w:val="20"/>
                <w:szCs w:val="20"/>
              </w:rPr>
              <w:t xml:space="preserve">21.53 ± 34.32</w:t>
            </w:r>
          </w:p>
        </w:tc>
      </w:tr>
      <w:tr>
        <w:trPr>
          <w:cantSplit/>
        </w:trPr>
        <w:tc>
          <w:tcPr>
            <w:tcW w:w="2000" w:type="dxa"/>
          </w:tcPr>
          <w:p>
            <w:pPr>
              <w:rPr/>
              <w:spacing w:line="240" w:lineRule="auto" w:before="0" w:after="80"/>
              <w:jc w:val="left"/>
              <w:keepNext/>
            </w:pPr>
            <w:r>
              <w:rPr>
                <w:sz w:val="20"/>
                <w:szCs w:val="20"/>
              </w:rPr>
              <w:t xml:space="preserve">primary30 / M1</w:t>
            </w:r>
          </w:p>
        </w:tc>
        <w:tc>
          <w:tcPr>
            <w:tcW w:w="1400" w:type="dxa"/>
          </w:tcPr>
          <w:p>
            <w:pPr>
              <w:rPr/>
              <w:spacing w:line="240" w:lineRule="auto" w:before="0" w:after="80"/>
              <w:jc w:val="center"/>
              <w:keepNext/>
            </w:pPr>
            <w:r>
              <w:rPr>
                <w:sz w:val="20"/>
                <w:szCs w:val="20"/>
              </w:rPr>
              <w:t xml:space="preserve">90.64 ± 3.06</w:t>
            </w:r>
          </w:p>
        </w:tc>
        <w:tc>
          <w:tcPr>
            <w:tcW w:w="1400" w:type="dxa"/>
          </w:tcPr>
          <w:p>
            <w:pPr>
              <w:rPr/>
              <w:spacing w:line="240" w:lineRule="auto" w:before="0" w:after="80"/>
              <w:jc w:val="center"/>
              <w:keepNext/>
            </w:pPr>
            <w:r>
              <w:rPr>
                <w:sz w:val="20"/>
                <w:szCs w:val="20"/>
              </w:rPr>
              <w:t xml:space="preserve">97.78 ± 2.98</w:t>
            </w:r>
          </w:p>
        </w:tc>
        <w:tc>
          <w:tcPr>
            <w:tcW w:w="1400" w:type="dxa"/>
          </w:tcPr>
          <w:p>
            <w:pPr>
              <w:rPr/>
              <w:spacing w:line="240" w:lineRule="auto" w:before="0" w:after="80"/>
              <w:jc w:val="center"/>
              <w:keepNext/>
            </w:pPr>
            <w:r>
              <w:rPr>
                <w:sz w:val="20"/>
                <w:szCs w:val="20"/>
              </w:rPr>
              <w:t xml:space="preserve">62.46 ± 16.27</w:t>
            </w:r>
          </w:p>
        </w:tc>
        <w:tc>
          <w:tcPr>
            <w:tcW w:w="1400" w:type="dxa"/>
          </w:tcPr>
          <w:p>
            <w:pPr>
              <w:rPr/>
              <w:spacing w:line="240" w:lineRule="auto" w:before="0" w:after="80"/>
              <w:jc w:val="center"/>
              <w:keepNext/>
            </w:pPr>
            <w:r>
              <w:rPr>
                <w:sz w:val="20"/>
                <w:szCs w:val="20"/>
              </w:rPr>
              <w:t xml:space="preserve">3.70 ± 6.42</w:t>
            </w:r>
          </w:p>
        </w:tc>
        <w:tc>
          <w:tcPr>
            <w:tcW w:w="1400" w:type="dxa"/>
          </w:tcPr>
          <w:p>
            <w:pPr>
              <w:rPr/>
              <w:spacing w:line="240" w:lineRule="auto" w:before="0" w:after="80"/>
              <w:jc w:val="center"/>
              <w:keepNext/>
            </w:pPr>
            <w:r>
              <w:rPr>
                <w:sz w:val="20"/>
                <w:szCs w:val="20"/>
              </w:rPr>
              <w:t xml:space="preserve">74.31 ± 32.19</w:t>
            </w:r>
          </w:p>
        </w:tc>
      </w:tr>
      <w:tr>
        <w:trPr>
          <w:cantSplit/>
        </w:trPr>
        <w:tc>
          <w:tcPr>
            <w:tcW w:w="2000" w:type="dxa"/>
          </w:tcPr>
          <w:p>
            <w:pPr>
              <w:rPr/>
              <w:spacing w:line="240" w:lineRule="auto" w:before="0" w:after="80"/>
              <w:jc w:val="left"/>
              <w:keepNext/>
            </w:pPr>
            <w:r>
              <w:rPr>
                <w:sz w:val="20"/>
                <w:szCs w:val="20"/>
              </w:rPr>
              <w:t xml:space="preserve">primary30 / M2</w:t>
            </w:r>
          </w:p>
        </w:tc>
        <w:tc>
          <w:tcPr>
            <w:tcW w:w="1400" w:type="dxa"/>
          </w:tcPr>
          <w:p>
            <w:pPr>
              <w:rPr/>
              <w:spacing w:line="240" w:lineRule="auto" w:before="0" w:after="80"/>
              <w:jc w:val="center"/>
              <w:keepNext/>
            </w:pPr>
            <w:r>
              <w:rPr>
                <w:sz w:val="20"/>
                <w:szCs w:val="20"/>
              </w:rPr>
              <w:t xml:space="preserve">94.37 ± 1.39</w:t>
            </w:r>
          </w:p>
        </w:tc>
        <w:tc>
          <w:tcPr>
            <w:tcW w:w="1400" w:type="dxa"/>
          </w:tcPr>
          <w:p>
            <w:pPr>
              <w:rPr/>
              <w:spacing w:line="240" w:lineRule="auto" w:before="0" w:after="80"/>
              <w:jc w:val="center"/>
              <w:keepNext/>
            </w:pPr>
            <w:r>
              <w:rPr>
                <w:sz w:val="20"/>
                <w:szCs w:val="20"/>
              </w:rPr>
              <w:t xml:space="preserve">99.42 ± 1.01</w:t>
            </w:r>
          </w:p>
        </w:tc>
        <w:tc>
          <w:tcPr>
            <w:tcW w:w="1400" w:type="dxa"/>
          </w:tcPr>
          <w:p>
            <w:pPr>
              <w:rPr/>
              <w:spacing w:line="240" w:lineRule="auto" w:before="0" w:after="80"/>
              <w:jc w:val="center"/>
              <w:keepNext/>
            </w:pPr>
            <w:r>
              <w:rPr>
                <w:sz w:val="20"/>
                <w:szCs w:val="20"/>
              </w:rPr>
              <w:t xml:space="preserve">54.15 ± 2.03</w:t>
            </w:r>
          </w:p>
        </w:tc>
        <w:tc>
          <w:tcPr>
            <w:tcW w:w="1400" w:type="dxa"/>
          </w:tcPr>
          <w:p>
            <w:pPr>
              <w:rPr/>
              <w:spacing w:line="240" w:lineRule="auto" w:before="0" w:after="80"/>
              <w:jc w:val="center"/>
              <w:keepNext/>
            </w:pPr>
            <w:r>
              <w:rPr>
                <w:sz w:val="20"/>
                <w:szCs w:val="20"/>
              </w:rPr>
              <w:t xml:space="preserve">1.16 ± 2.00</w:t>
            </w:r>
          </w:p>
        </w:tc>
        <w:tc>
          <w:tcPr>
            <w:tcW w:w="1400" w:type="dxa"/>
          </w:tcPr>
          <w:p>
            <w:pPr>
              <w:rPr/>
              <w:spacing w:line="240" w:lineRule="auto" w:before="0" w:after="80"/>
              <w:jc w:val="center"/>
              <w:keepNext/>
            </w:pPr>
            <w:r>
              <w:rPr>
                <w:sz w:val="20"/>
                <w:szCs w:val="20"/>
              </w:rPr>
              <w:t xml:space="preserve">90.74 ± 4.01</w:t>
            </w:r>
          </w:p>
        </w:tc>
      </w:tr>
      <w:tr>
        <w:trPr>
          <w:cantSplit/>
        </w:trPr>
        <w:tc>
          <w:tcPr>
            <w:tcW w:w="2000" w:type="dxa"/>
          </w:tcPr>
          <w:p>
            <w:pPr>
              <w:rPr/>
              <w:spacing w:line="240" w:lineRule="auto" w:before="0" w:after="80"/>
              <w:jc w:val="left"/>
            </w:pPr>
            <w:r>
              <w:rPr>
                <w:sz w:val="20"/>
                <w:szCs w:val="20"/>
              </w:rPr>
              <w:t xml:space="preserve">primary30 / M3</w:t>
            </w:r>
          </w:p>
        </w:tc>
        <w:tc>
          <w:tcPr>
            <w:tcW w:w="1400" w:type="dxa"/>
          </w:tcPr>
          <w:p>
            <w:pPr>
              <w:rPr/>
              <w:spacing w:line="240" w:lineRule="auto" w:before="0" w:after="80"/>
              <w:jc w:val="center"/>
            </w:pPr>
            <w:r>
              <w:rPr>
                <w:sz w:val="20"/>
                <w:szCs w:val="20"/>
              </w:rPr>
              <w:t xml:space="preserve">92.11 ± 0.00</w:t>
            </w:r>
          </w:p>
        </w:tc>
        <w:tc>
          <w:tcPr>
            <w:tcW w:w="1400" w:type="dxa"/>
          </w:tcPr>
          <w:p>
            <w:pPr>
              <w:rPr/>
              <w:spacing w:line="240" w:lineRule="auto" w:before="0" w:after="80"/>
              <w:jc w:val="center"/>
            </w:pPr>
            <w:r>
              <w:rPr>
                <w:sz w:val="20"/>
                <w:szCs w:val="20"/>
              </w:rPr>
              <w:t xml:space="preserve">100.00 ± 0.00</w:t>
            </w:r>
          </w:p>
        </w:tc>
        <w:tc>
          <w:tcPr>
            <w:tcW w:w="1400" w:type="dxa"/>
          </w:tcPr>
          <w:p>
            <w:pPr>
              <w:rPr/>
              <w:spacing w:line="240" w:lineRule="auto" w:before="0" w:after="80"/>
              <w:jc w:val="center"/>
            </w:pPr>
            <w:r>
              <w:rPr>
                <w:sz w:val="20"/>
                <w:szCs w:val="20"/>
              </w:rPr>
              <w:t xml:space="preserve">99.88 ± 0.20</w:t>
            </w:r>
          </w:p>
        </w:tc>
        <w:tc>
          <w:tcPr>
            <w:tcW w:w="1400" w:type="dxa"/>
          </w:tcPr>
          <w:p>
            <w:pPr>
              <w:rPr/>
              <w:spacing w:line="240" w:lineRule="auto" w:before="0" w:after="80"/>
              <w:jc w:val="center"/>
            </w:pPr>
            <w:r>
              <w:rPr>
                <w:sz w:val="20"/>
                <w:szCs w:val="20"/>
              </w:rPr>
              <w:t xml:space="preserve">0.00 ± 0.00</w:t>
            </w:r>
          </w:p>
        </w:tc>
        <w:tc>
          <w:tcPr>
            <w:tcW w:w="1400" w:type="dxa"/>
          </w:tcPr>
          <w:p>
            <w:pPr>
              <w:rPr/>
              <w:spacing w:line="240" w:lineRule="auto" w:before="0" w:after="80"/>
              <w:jc w:val="center"/>
            </w:pPr>
            <w:r>
              <w:rPr>
                <w:sz w:val="20"/>
                <w:szCs w:val="20"/>
              </w:rPr>
              <w:t xml:space="preserve">0.23 ± 0.40</w:t>
            </w:r>
          </w:p>
        </w:tc>
      </w:tr>
    </w:tbl>
    <w:p>
      <w:pPr>
        <w:rPr/>
      </w:pPr>
      <w:r>
        <w:t xml:space="preserve">The supplement preserves source splits, ImageNet initialization, 224 × 224 resizing, per-example field-averaged losses, AdamW settings and final-epoch selection. Each four-epoch group matches its VLM mixture in source presentations and global-batch optimizer updates. This does not match pretraining, resolution, precision, optimizer schedule, parameter count, wall time or FLOPs across model families and does not establish data efficiency. A CPU audit verifies all 24 prediction banks, four exact epoch shuffles, final checkpoint hashes, and identical same-seed initialization and first-epoch fingerprints between the two supplemental schedules. All per-seed results are retained in the supporting evidence.</w:t>
      </w:r>
    </w:p>
    <w:p>
      <w:pPr>
        <w:rPr/>
        <w:keepNext/>
      </w:pPr>
      <w:r>
        <w:rPr>
          <w:b/>
        </w:rPr>
        <w:t xml:space="preserve">G.11 Annotation-assisted action-only FSM diagnostic</w:t>
      </w:r>
    </w:p>
    <w:p>
      <w:pPr>
        <w:rPr/>
        <w:keepNext/>
      </w:pPr>
      <w:r>
        <w:t xml:space="preserve">Table G.11. Disclosed post-inspection CPU diagnostic on the same fixed validation and test windows. Only action-only observations are replaced by official temporal-action tuples; the original graph, policy, thresholds and event scorer are unchanged. The original488 cached observations and states/alarms/scores are reproduced. No new model calls, completion-state labels or independent recordings are added. This annotation-assisted control is not a deployable system, a true oracle upper bound, or a test of verification-gating benefit.</w:t>
      </w:r>
    </w:p>
    <w:tbl>
      <w:tblPr>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2000"/>
        <w:gridCol w:w="1750"/>
        <w:gridCol w:w="1750"/>
        <w:gridCol w:w="1750"/>
        <w:gridCol w:w="1750"/>
      </w:tblGrid>
      <w:tr>
        <w:trPr>
          <w:cantSplit/>
          <w:tblHeader/>
        </w:trPr>
        <w:tc>
          <w:tcPr>
            <w:tcW w:w="2000" w:type="dxa"/>
          </w:tcPr>
          <w:p>
            <w:pPr>
              <w:rPr/>
              <w:keepNext/>
              <w:spacing w:line="240" w:lineRule="auto" w:before="0" w:after="80"/>
              <w:keepNext/>
            </w:pPr>
            <w:r>
              <w:rPr>
                <w:b/>
              </w:rPr>
              <w:t xml:space="preserve">Diagnostic input / split</w:t>
            </w:r>
          </w:p>
        </w:tc>
        <w:tc>
          <w:tcPr>
            <w:tcW w:w="1750" w:type="dxa"/>
          </w:tcPr>
          <w:p>
            <w:pPr>
              <w:rPr/>
              <w:keepNext/>
              <w:spacing w:line="240" w:lineRule="auto" w:before="0" w:after="80"/>
              <w:keepNext/>
            </w:pPr>
            <w:r>
              <w:rPr>
                <w:b/>
              </w:rPr>
              <w:t xml:space="preserve">TP</w:t>
            </w:r>
          </w:p>
        </w:tc>
        <w:tc>
          <w:tcPr>
            <w:tcW w:w="1750" w:type="dxa"/>
          </w:tcPr>
          <w:p>
            <w:pPr>
              <w:rPr/>
              <w:keepNext/>
              <w:spacing w:line="240" w:lineRule="auto" w:before="0" w:after="80"/>
              <w:keepNext/>
            </w:pPr>
            <w:r>
              <w:rPr>
                <w:b/>
              </w:rPr>
              <w:t xml:space="preserve">FP</w:t>
            </w:r>
          </w:p>
        </w:tc>
        <w:tc>
          <w:tcPr>
            <w:tcW w:w="1750" w:type="dxa"/>
          </w:tcPr>
          <w:p>
            <w:pPr>
              <w:rPr/>
              <w:keepNext/>
              <w:spacing w:line="240" w:lineRule="auto" w:before="0" w:after="80"/>
              <w:keepNext/>
            </w:pPr>
            <w:r>
              <w:rPr>
                <w:b/>
              </w:rPr>
              <w:t xml:space="preserve">FN</w:t>
            </w:r>
          </w:p>
        </w:tc>
        <w:tc>
          <w:tcPr>
            <w:tcW w:w="1750" w:type="dxa"/>
          </w:tcPr>
          <w:p>
            <w:pPr>
              <w:rPr/>
              <w:keepNext/>
              <w:spacing w:line="240" w:lineRule="auto" w:before="0" w:after="80"/>
              <w:keepNext/>
            </w:pPr>
            <w:r>
              <w:rPr>
                <w:b/>
              </w:rPr>
              <w:t xml:space="preserve">Detected-only delay s</w:t>
            </w:r>
          </w:p>
        </w:tc>
      </w:tr>
      <w:tr>
        <w:trPr>
          <w:cantSplit/>
        </w:trPr>
        <w:tc>
          <w:tcPr>
            <w:tcW w:w="2000" w:type="dxa"/>
          </w:tcPr>
          <w:p>
            <w:pPr>
              <w:rPr/>
              <w:spacing w:line="240" w:lineRule="auto" w:before="0" w:after="80"/>
              <w:keepNext/>
            </w:pPr>
            <w:r>
              <w:t xml:space="preserve">Original / test</w:t>
            </w:r>
          </w:p>
        </w:tc>
        <w:tc>
          <w:tcPr>
            <w:tcW w:w="1750" w:type="dxa"/>
          </w:tcPr>
          <w:p>
            <w:pPr>
              <w:rPr/>
              <w:spacing w:line="240" w:lineRule="auto" w:before="0" w:after="80"/>
              <w:keepNext/>
            </w:pPr>
            <w:r>
              <w:t xml:space="preserve">2</w:t>
            </w:r>
          </w:p>
        </w:tc>
        <w:tc>
          <w:tcPr>
            <w:tcW w:w="1750" w:type="dxa"/>
          </w:tcPr>
          <w:p>
            <w:pPr>
              <w:rPr/>
              <w:spacing w:line="240" w:lineRule="auto" w:before="0" w:after="80"/>
              <w:keepNext/>
            </w:pPr>
            <w:r>
              <w:t xml:space="preserve">20</w:t>
            </w:r>
          </w:p>
        </w:tc>
        <w:tc>
          <w:tcPr>
            <w:tcW w:w="1750" w:type="dxa"/>
          </w:tcPr>
          <w:p>
            <w:pPr>
              <w:rPr/>
              <w:spacing w:line="240" w:lineRule="auto" w:before="0" w:after="80"/>
              <w:keepNext/>
            </w:pPr>
            <w:r>
              <w:t xml:space="preserve">4</w:t>
            </w:r>
          </w:p>
        </w:tc>
        <w:tc>
          <w:tcPr>
            <w:tcW w:w="1750" w:type="dxa"/>
          </w:tcPr>
          <w:p>
            <w:pPr>
              <w:rPr/>
              <w:spacing w:line="240" w:lineRule="auto" w:before="0" w:after="80"/>
              <w:keepNext/>
            </w:pPr>
            <w:r>
              <w:t xml:space="preserve">4.42</w:t>
            </w:r>
          </w:p>
        </w:tc>
      </w:tr>
      <w:tr>
        <w:trPr>
          <w:cantSplit/>
        </w:trPr>
        <w:tc>
          <w:tcPr>
            <w:tcW w:w="2000" w:type="dxa"/>
          </w:tcPr>
          <w:p>
            <w:pPr>
              <w:rPr/>
              <w:spacing w:line="240" w:lineRule="auto" w:before="0" w:after="80"/>
              <w:keepNext/>
            </w:pPr>
            <w:r>
              <w:t xml:space="preserve">Original / val</w:t>
            </w:r>
          </w:p>
        </w:tc>
        <w:tc>
          <w:tcPr>
            <w:tcW w:w="1750" w:type="dxa"/>
          </w:tcPr>
          <w:p>
            <w:pPr>
              <w:rPr/>
              <w:spacing w:line="240" w:lineRule="auto" w:before="0" w:after="80"/>
              <w:keepNext/>
            </w:pPr>
            <w:r>
              <w:t xml:space="preserve">0</w:t>
            </w:r>
          </w:p>
        </w:tc>
        <w:tc>
          <w:tcPr>
            <w:tcW w:w="1750" w:type="dxa"/>
          </w:tcPr>
          <w:p>
            <w:pPr>
              <w:rPr/>
              <w:spacing w:line="240" w:lineRule="auto" w:before="0" w:after="80"/>
              <w:keepNext/>
            </w:pPr>
            <w:r>
              <w:t xml:space="preserve">4</w:t>
            </w:r>
          </w:p>
        </w:tc>
        <w:tc>
          <w:tcPr>
            <w:tcW w:w="1750" w:type="dxa"/>
          </w:tcPr>
          <w:p>
            <w:pPr>
              <w:rPr/>
              <w:spacing w:line="240" w:lineRule="auto" w:before="0" w:after="80"/>
              <w:keepNext/>
            </w:pPr>
            <w:r>
              <w:t xml:space="preserve">3</w:t>
            </w:r>
          </w:p>
        </w:tc>
        <w:tc>
          <w:tcPr>
            <w:tcW w:w="1750" w:type="dxa"/>
          </w:tcPr>
          <w:p>
            <w:pPr>
              <w:rPr/>
              <w:spacing w:line="240" w:lineRule="auto" w:before="0" w:after="80"/>
              <w:keepNext/>
            </w:pPr>
            <w:r>
              <w:t xml:space="preserve">NA</w:t>
            </w:r>
          </w:p>
        </w:tc>
      </w:tr>
      <w:tr>
        <w:trPr>
          <w:cantSplit/>
        </w:trPr>
        <w:tc>
          <w:tcPr>
            <w:tcW w:w="2000" w:type="dxa"/>
          </w:tcPr>
          <w:p>
            <w:pPr>
              <w:rPr/>
              <w:spacing w:line="240" w:lineRule="auto" w:before="0" w:after="80"/>
              <w:keepNext/>
            </w:pPr>
            <w:r>
              <w:t xml:space="preserve">Annotation-assisted / test</w:t>
            </w:r>
          </w:p>
        </w:tc>
        <w:tc>
          <w:tcPr>
            <w:tcW w:w="1750" w:type="dxa"/>
          </w:tcPr>
          <w:p>
            <w:pPr>
              <w:rPr/>
              <w:spacing w:line="240" w:lineRule="auto" w:before="0" w:after="80"/>
              <w:keepNext/>
            </w:pPr>
            <w:r>
              <w:t xml:space="preserve">1</w:t>
            </w:r>
          </w:p>
        </w:tc>
        <w:tc>
          <w:tcPr>
            <w:tcW w:w="1750" w:type="dxa"/>
          </w:tcPr>
          <w:p>
            <w:pPr>
              <w:rPr/>
              <w:spacing w:line="240" w:lineRule="auto" w:before="0" w:after="80"/>
              <w:keepNext/>
            </w:pPr>
            <w:r>
              <w:t xml:space="preserve">0</w:t>
            </w:r>
          </w:p>
        </w:tc>
        <w:tc>
          <w:tcPr>
            <w:tcW w:w="1750" w:type="dxa"/>
          </w:tcPr>
          <w:p>
            <w:pPr>
              <w:rPr/>
              <w:spacing w:line="240" w:lineRule="auto" w:before="0" w:after="80"/>
              <w:keepNext/>
            </w:pPr>
            <w:r>
              <w:t xml:space="preserve">5</w:t>
            </w:r>
          </w:p>
        </w:tc>
        <w:tc>
          <w:tcPr>
            <w:tcW w:w="1750" w:type="dxa"/>
          </w:tcPr>
          <w:p>
            <w:pPr>
              <w:rPr/>
              <w:spacing w:line="240" w:lineRule="auto" w:before="0" w:after="80"/>
              <w:keepNext/>
            </w:pPr>
            <w:r>
              <w:t xml:space="preserve">0.80</w:t>
            </w:r>
          </w:p>
        </w:tc>
      </w:tr>
      <w:tr>
        <w:trPr>
          <w:cantSplit/>
        </w:trPr>
        <w:tc>
          <w:tcPr>
            <w:tcW w:w="2000" w:type="dxa"/>
          </w:tcPr>
          <w:p>
            <w:pPr>
              <w:rPr/>
              <w:spacing w:line="240" w:lineRule="auto" w:before="0" w:after="80"/>
            </w:pPr>
            <w:r>
              <w:t xml:space="preserve">Annotation-assisted / val</w:t>
            </w:r>
          </w:p>
        </w:tc>
        <w:tc>
          <w:tcPr>
            <w:tcW w:w="1750" w:type="dxa"/>
          </w:tcPr>
          <w:p>
            <w:pPr>
              <w:rPr/>
              <w:spacing w:line="240" w:lineRule="auto" w:before="0" w:after="80"/>
            </w:pPr>
            <w:r>
              <w:t xml:space="preserve">1</w:t>
            </w:r>
          </w:p>
        </w:tc>
        <w:tc>
          <w:tcPr>
            <w:tcW w:w="1750" w:type="dxa"/>
          </w:tcPr>
          <w:p>
            <w:pPr>
              <w:rPr/>
              <w:spacing w:line="240" w:lineRule="auto" w:before="0" w:after="80"/>
            </w:pPr>
            <w:r>
              <w:t xml:space="preserve">0</w:t>
            </w:r>
          </w:p>
        </w:tc>
        <w:tc>
          <w:tcPr>
            <w:tcW w:w="1750" w:type="dxa"/>
          </w:tcPr>
          <w:p>
            <w:pPr>
              <w:rPr/>
              <w:spacing w:line="240" w:lineRule="auto" w:before="0" w:after="80"/>
            </w:pPr>
            <w:r>
              <w:t xml:space="preserve">2</w:t>
            </w:r>
          </w:p>
        </w:tc>
        <w:tc>
          <w:tcPr>
            <w:tcW w:w="1750" w:type="dxa"/>
          </w:tcPr>
          <w:p>
            <w:pPr>
              <w:rPr/>
              <w:spacing w:line="240" w:lineRule="auto" w:before="0" w:after="80"/>
            </w:pPr>
            <w:r>
              <w:t xml:space="preserve">0.80</w:t>
            </w:r>
          </w:p>
        </w:tc>
      </w:tr>
    </w:tbl>
    <w:p>
      <w:pPr>
        <w:rPr/>
      </w:pPr>
      <w:r>
        <w:t xml:space="preserve">Official intervals uniquely cover 265/307 test and 167/181 validation ticks. Uncovered or overlapping ticks remain invalid rather than being labelled none or normal. The assisted test trajectory still misses five of six mistake events; reduced false alarms do not establish complete recognition or normal-run performance. 3/6 test mistake segments and 1/3 validation mistake segments share their action tuple with correct segments in the same window. This concerns a memoryless tuple, not an identifiability bound for a policy with full history. Temporal-action labels do not supply independently visible Finish truth. These results do not isolate a single failure cause or demonstrate that the current visual gate resolves the remaining errors.</w:t>
      </w:r>
    </w:p>
    <w:p>
      <w:pPr>
        <w:rPr/>
        <w:keepNext/>
      </w:pPr>
      <w:r>
        <w:rPr>
          <w:b/>
        </w:rPr>
        <w:t xml:space="preserve">G.12 Original-core configuration sensitivity</w:t>
      </w:r>
    </w:p>
    <w:p>
      <w:pPr>
        <w:rPr/>
        <w:keepNext/>
      </w:pPr>
      <w:r>
        <w:t xml:space="preserve">Table G.12. Retained original two-GPU seed42 versus the separately completed one-GPU seed42, all four groups and three tasks/views. The one-GPU42/43/44 models form the three-seed main summary regardless of score direction. The original core42 is not a fourth seed. Differences below are one-GPU minus two-GPU accuracy in percentage points. All12 tests receive one Holm correction.</w:t>
      </w:r>
    </w:p>
    <w:tbl>
      <w:tblPr>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2000"/>
        <w:gridCol w:w="1750"/>
        <w:gridCol w:w="1750"/>
        <w:gridCol w:w="1750"/>
        <w:gridCol w:w="1750"/>
      </w:tblGrid>
      <w:tr>
        <w:trPr>
          <w:cantSplit/>
          <w:tblHeader/>
        </w:trPr>
        <w:tc>
          <w:tcPr>
            <w:tcW w:w="2000" w:type="dxa"/>
          </w:tcPr>
          <w:p>
            <w:pPr>
              <w:rPr/>
              <w:keepNext/>
              <w:spacing w:line="240" w:lineRule="auto" w:before="0" w:after="80"/>
              <w:keepNext/>
            </w:pPr>
            <w:r>
              <w:rPr>
                <w:b/>
              </w:rPr>
              <w:t xml:space="preserve">Group / task</w:t>
            </w:r>
          </w:p>
        </w:tc>
        <w:tc>
          <w:tcPr>
            <w:tcW w:w="1750" w:type="dxa"/>
          </w:tcPr>
          <w:p>
            <w:pPr>
              <w:rPr/>
              <w:keepNext/>
              <w:spacing w:line="240" w:lineRule="auto" w:before="0" w:after="80"/>
              <w:keepNext/>
            </w:pPr>
            <w:r>
              <w:rPr>
                <w:b/>
              </w:rPr>
              <w:t xml:space="preserve">Two-GPU %</w:t>
            </w:r>
          </w:p>
        </w:tc>
        <w:tc>
          <w:tcPr>
            <w:tcW w:w="1750" w:type="dxa"/>
          </w:tcPr>
          <w:p>
            <w:pPr>
              <w:rPr/>
              <w:keepNext/>
              <w:spacing w:line="240" w:lineRule="auto" w:before="0" w:after="80"/>
              <w:keepNext/>
            </w:pPr>
            <w:r>
              <w:rPr>
                <w:b/>
              </w:rPr>
              <w:t xml:space="preserve">One-GPU %</w:t>
            </w:r>
          </w:p>
        </w:tc>
        <w:tc>
          <w:tcPr>
            <w:tcW w:w="1750" w:type="dxa"/>
          </w:tcPr>
          <w:p>
            <w:pPr>
              <w:rPr/>
              <w:keepNext/>
              <w:spacing w:line="240" w:lineRule="auto" w:before="0" w:after="80"/>
              <w:keepNext/>
            </w:pPr>
            <w:r>
              <w:rPr>
                <w:b/>
              </w:rPr>
              <w:t xml:space="preserve">Difference pp</w:t>
            </w:r>
          </w:p>
        </w:tc>
        <w:tc>
          <w:tcPr>
            <w:tcW w:w="1750" w:type="dxa"/>
          </w:tcPr>
          <w:p>
            <w:pPr>
              <w:rPr/>
              <w:keepNext/>
              <w:spacing w:line="240" w:lineRule="auto" w:before="0" w:after="80"/>
              <w:keepNext/>
            </w:pPr>
            <w:r>
              <w:rPr>
                <w:b/>
              </w:rPr>
              <w:t xml:space="preserve">Holm12</w:t>
            </w:r>
          </w:p>
        </w:tc>
      </w:tr>
      <w:tr>
        <w:trPr>
          <w:cantSplit/>
        </w:trPr>
        <w:tc>
          <w:tcPr>
            <w:tcW w:w="2000" w:type="dxa"/>
          </w:tcPr>
          <w:p>
            <w:pPr>
              <w:rPr/>
              <w:spacing w:line="240" w:lineRule="auto" w:before="0" w:after="80"/>
              <w:keepNext/>
            </w:pPr>
            <w:r>
              <w:t xml:space="preserve">M0 / ATP</w:t>
            </w:r>
          </w:p>
        </w:tc>
        <w:tc>
          <w:tcPr>
            <w:tcW w:w="1750" w:type="dxa"/>
          </w:tcPr>
          <w:p>
            <w:pPr>
              <w:rPr/>
              <w:spacing w:line="240" w:lineRule="auto" w:before="0" w:after="80"/>
              <w:keepNext/>
            </w:pPr>
            <w:r>
              <w:t xml:space="preserve">89.17</w:t>
            </w:r>
          </w:p>
        </w:tc>
        <w:tc>
          <w:tcPr>
            <w:tcW w:w="1750" w:type="dxa"/>
          </w:tcPr>
          <w:p>
            <w:pPr>
              <w:rPr/>
              <w:spacing w:line="240" w:lineRule="auto" w:before="0" w:after="80"/>
              <w:keepNext/>
            </w:pPr>
            <w:r>
              <w:t xml:space="preserve">90.64</w:t>
            </w:r>
          </w:p>
        </w:tc>
        <w:tc>
          <w:tcPr>
            <w:tcW w:w="1750" w:type="dxa"/>
          </w:tcPr>
          <w:p>
            <w:pPr>
              <w:rPr/>
              <w:spacing w:line="240" w:lineRule="auto" w:before="0" w:after="80"/>
              <w:keepNext/>
            </w:pPr>
            <w:r>
              <w:t xml:space="preserve">1.47</w:t>
            </w:r>
          </w:p>
        </w:tc>
        <w:tc>
          <w:tcPr>
            <w:tcW w:w="1750" w:type="dxa"/>
          </w:tcPr>
          <w:p>
            <w:pPr>
              <w:rPr/>
              <w:spacing w:line="240" w:lineRule="auto" w:before="0" w:after="80"/>
              <w:keepNext/>
            </w:pPr>
            <w:r>
              <w:t xml:space="preserve">1</w:t>
            </w:r>
          </w:p>
        </w:tc>
      </w:tr>
      <w:tr>
        <w:trPr>
          <w:cantSplit/>
        </w:trPr>
        <w:tc>
          <w:tcPr>
            <w:tcW w:w="2000" w:type="dxa"/>
          </w:tcPr>
          <w:p>
            <w:pPr>
              <w:rPr/>
              <w:spacing w:line="240" w:lineRule="auto" w:before="0" w:after="80"/>
              <w:keepNext/>
            </w:pPr>
            <w:r>
              <w:t xml:space="preserve">M0 / Full</w:t>
            </w:r>
          </w:p>
        </w:tc>
        <w:tc>
          <w:tcPr>
            <w:tcW w:w="1750" w:type="dxa"/>
          </w:tcPr>
          <w:p>
            <w:pPr>
              <w:rPr/>
              <w:spacing w:line="240" w:lineRule="auto" w:before="0" w:after="80"/>
              <w:keepNext/>
            </w:pPr>
            <w:r>
              <w:t xml:space="preserve">25.26</w:t>
            </w:r>
          </w:p>
        </w:tc>
        <w:tc>
          <w:tcPr>
            <w:tcW w:w="1750" w:type="dxa"/>
          </w:tcPr>
          <w:p>
            <w:pPr>
              <w:rPr/>
              <w:spacing w:line="240" w:lineRule="auto" w:before="0" w:after="80"/>
              <w:keepNext/>
            </w:pPr>
            <w:r>
              <w:t xml:space="preserve">35.44</w:t>
            </w:r>
          </w:p>
        </w:tc>
        <w:tc>
          <w:tcPr>
            <w:tcW w:w="1750" w:type="dxa"/>
          </w:tcPr>
          <w:p>
            <w:pPr>
              <w:rPr/>
              <w:spacing w:line="240" w:lineRule="auto" w:before="0" w:after="80"/>
              <w:keepNext/>
            </w:pPr>
            <w:r>
              <w:t xml:space="preserve">10.18</w:t>
            </w:r>
          </w:p>
        </w:tc>
        <w:tc>
          <w:tcPr>
            <w:tcW w:w="1750" w:type="dxa"/>
          </w:tcPr>
          <w:p>
            <w:pPr>
              <w:rPr/>
              <w:spacing w:line="240" w:lineRule="auto" w:before="0" w:after="80"/>
              <w:keepNext/>
            </w:pPr>
            <w:r>
              <w:t xml:space="preserve">0.01689</w:t>
            </w:r>
          </w:p>
        </w:tc>
      </w:tr>
      <w:tr>
        <w:trPr>
          <w:cantSplit/>
        </w:trPr>
        <w:tc>
          <w:tcPr>
            <w:tcW w:w="2000" w:type="dxa"/>
          </w:tcPr>
          <w:p>
            <w:pPr>
              <w:rPr/>
              <w:spacing w:line="240" w:lineRule="auto" w:before="0" w:after="80"/>
              <w:keepNext/>
            </w:pPr>
            <w:r>
              <w:t xml:space="preserve">M0 / ROI</w:t>
            </w:r>
          </w:p>
        </w:tc>
        <w:tc>
          <w:tcPr>
            <w:tcW w:w="1750" w:type="dxa"/>
          </w:tcPr>
          <w:p>
            <w:pPr>
              <w:rPr/>
              <w:spacing w:line="240" w:lineRule="auto" w:before="0" w:after="80"/>
              <w:keepNext/>
            </w:pPr>
            <w:r>
              <w:t xml:space="preserve">33.68</w:t>
            </w:r>
          </w:p>
        </w:tc>
        <w:tc>
          <w:tcPr>
            <w:tcW w:w="1750" w:type="dxa"/>
          </w:tcPr>
          <w:p>
            <w:pPr>
              <w:rPr/>
              <w:spacing w:line="240" w:lineRule="auto" w:before="0" w:after="80"/>
              <w:keepNext/>
            </w:pPr>
            <w:r>
              <w:t xml:space="preserve">52.28</w:t>
            </w:r>
          </w:p>
        </w:tc>
        <w:tc>
          <w:tcPr>
            <w:tcW w:w="1750" w:type="dxa"/>
          </w:tcPr>
          <w:p>
            <w:pPr>
              <w:rPr/>
              <w:spacing w:line="240" w:lineRule="auto" w:before="0" w:after="80"/>
              <w:keepNext/>
            </w:pPr>
            <w:r>
              <w:t xml:space="preserve">18.60</w:t>
            </w:r>
          </w:p>
        </w:tc>
        <w:tc>
          <w:tcPr>
            <w:tcW w:w="1750" w:type="dxa"/>
          </w:tcPr>
          <w:p>
            <w:pPr>
              <w:rPr/>
              <w:spacing w:line="240" w:lineRule="auto" w:before="0" w:after="80"/>
              <w:keepNext/>
            </w:pPr>
            <w:r>
              <w:t xml:space="preserve">1.556e-07</w:t>
            </w:r>
          </w:p>
        </w:tc>
      </w:tr>
      <w:tr>
        <w:trPr>
          <w:cantSplit/>
        </w:trPr>
        <w:tc>
          <w:tcPr>
            <w:tcW w:w="2000" w:type="dxa"/>
          </w:tcPr>
          <w:p>
            <w:pPr>
              <w:rPr/>
              <w:spacing w:line="240" w:lineRule="auto" w:before="0" w:after="80"/>
              <w:keepNext/>
            </w:pPr>
            <w:r>
              <w:t xml:space="preserve">M1 / ATP</w:t>
            </w:r>
          </w:p>
        </w:tc>
        <w:tc>
          <w:tcPr>
            <w:tcW w:w="1750" w:type="dxa"/>
          </w:tcPr>
          <w:p>
            <w:pPr>
              <w:rPr/>
              <w:spacing w:line="240" w:lineRule="auto" w:before="0" w:after="80"/>
              <w:keepNext/>
            </w:pPr>
            <w:r>
              <w:t xml:space="preserve">88.62</w:t>
            </w:r>
          </w:p>
        </w:tc>
        <w:tc>
          <w:tcPr>
            <w:tcW w:w="1750" w:type="dxa"/>
          </w:tcPr>
          <w:p>
            <w:pPr>
              <w:rPr/>
              <w:spacing w:line="240" w:lineRule="auto" w:before="0" w:after="80"/>
              <w:keepNext/>
            </w:pPr>
            <w:r>
              <w:t xml:space="preserve">89.17</w:t>
            </w:r>
          </w:p>
        </w:tc>
        <w:tc>
          <w:tcPr>
            <w:tcW w:w="1750" w:type="dxa"/>
          </w:tcPr>
          <w:p>
            <w:pPr>
              <w:rPr/>
              <w:spacing w:line="240" w:lineRule="auto" w:before="0" w:after="80"/>
              <w:keepNext/>
            </w:pPr>
            <w:r>
              <w:t xml:space="preserve">0.55</w:t>
            </w:r>
          </w:p>
        </w:tc>
        <w:tc>
          <w:tcPr>
            <w:tcW w:w="1750" w:type="dxa"/>
          </w:tcPr>
          <w:p>
            <w:pPr>
              <w:rPr/>
              <w:spacing w:line="240" w:lineRule="auto" w:before="0" w:after="80"/>
              <w:keepNext/>
            </w:pPr>
            <w:r>
              <w:t xml:space="preserve">1</w:t>
            </w:r>
          </w:p>
        </w:tc>
      </w:tr>
      <w:tr>
        <w:trPr>
          <w:cantSplit/>
        </w:trPr>
        <w:tc>
          <w:tcPr>
            <w:tcW w:w="2000" w:type="dxa"/>
          </w:tcPr>
          <w:p>
            <w:pPr>
              <w:rPr/>
              <w:spacing w:line="240" w:lineRule="auto" w:before="0" w:after="80"/>
              <w:keepNext/>
            </w:pPr>
            <w:r>
              <w:t xml:space="preserve">M1 / Full</w:t>
            </w:r>
          </w:p>
        </w:tc>
        <w:tc>
          <w:tcPr>
            <w:tcW w:w="1750" w:type="dxa"/>
          </w:tcPr>
          <w:p>
            <w:pPr>
              <w:rPr/>
              <w:spacing w:line="240" w:lineRule="auto" w:before="0" w:after="80"/>
              <w:keepNext/>
            </w:pPr>
            <w:r>
              <w:t xml:space="preserve">97.89</w:t>
            </w:r>
          </w:p>
        </w:tc>
        <w:tc>
          <w:tcPr>
            <w:tcW w:w="1750" w:type="dxa"/>
          </w:tcPr>
          <w:p>
            <w:pPr>
              <w:rPr/>
              <w:spacing w:line="240" w:lineRule="auto" w:before="0" w:after="80"/>
              <w:keepNext/>
            </w:pPr>
            <w:r>
              <w:t xml:space="preserve">94.04</w:t>
            </w:r>
          </w:p>
        </w:tc>
        <w:tc>
          <w:tcPr>
            <w:tcW w:w="1750" w:type="dxa"/>
          </w:tcPr>
          <w:p>
            <w:pPr>
              <w:rPr/>
              <w:spacing w:line="240" w:lineRule="auto" w:before="0" w:after="80"/>
              <w:keepNext/>
            </w:pPr>
            <w:r>
              <w:t xml:space="preserve">-3.86</w:t>
            </w:r>
          </w:p>
        </w:tc>
        <w:tc>
          <w:tcPr>
            <w:tcW w:w="1750" w:type="dxa"/>
          </w:tcPr>
          <w:p>
            <w:pPr>
              <w:rPr/>
              <w:spacing w:line="240" w:lineRule="auto" w:before="0" w:after="80"/>
              <w:keepNext/>
            </w:pPr>
            <w:r>
              <w:t xml:space="preserve">0.01074</w:t>
            </w:r>
          </w:p>
        </w:tc>
      </w:tr>
      <w:tr>
        <w:trPr>
          <w:cantSplit/>
        </w:trPr>
        <w:tc>
          <w:tcPr>
            <w:tcW w:w="2000" w:type="dxa"/>
          </w:tcPr>
          <w:p>
            <w:pPr>
              <w:rPr/>
              <w:spacing w:line="240" w:lineRule="auto" w:before="0" w:after="80"/>
              <w:keepNext/>
            </w:pPr>
            <w:r>
              <w:t xml:space="preserve">M1 / ROI</w:t>
            </w:r>
          </w:p>
        </w:tc>
        <w:tc>
          <w:tcPr>
            <w:tcW w:w="1750" w:type="dxa"/>
          </w:tcPr>
          <w:p>
            <w:pPr>
              <w:rPr/>
              <w:spacing w:line="240" w:lineRule="auto" w:before="0" w:after="80"/>
              <w:keepNext/>
            </w:pPr>
            <w:r>
              <w:t xml:space="preserve">95.44</w:t>
            </w:r>
          </w:p>
        </w:tc>
        <w:tc>
          <w:tcPr>
            <w:tcW w:w="1750" w:type="dxa"/>
          </w:tcPr>
          <w:p>
            <w:pPr>
              <w:rPr/>
              <w:spacing w:line="240" w:lineRule="auto" w:before="0" w:after="80"/>
              <w:keepNext/>
            </w:pPr>
            <w:r>
              <w:t xml:space="preserve">94.74</w:t>
            </w:r>
          </w:p>
        </w:tc>
        <w:tc>
          <w:tcPr>
            <w:tcW w:w="1750" w:type="dxa"/>
          </w:tcPr>
          <w:p>
            <w:pPr>
              <w:rPr/>
              <w:spacing w:line="240" w:lineRule="auto" w:before="0" w:after="80"/>
              <w:keepNext/>
            </w:pPr>
            <w:r>
              <w:t xml:space="preserve">-0.70</w:t>
            </w:r>
          </w:p>
        </w:tc>
        <w:tc>
          <w:tcPr>
            <w:tcW w:w="1750" w:type="dxa"/>
          </w:tcPr>
          <w:p>
            <w:pPr>
              <w:rPr/>
              <w:spacing w:line="240" w:lineRule="auto" w:before="0" w:after="80"/>
              <w:keepNext/>
            </w:pPr>
            <w:r>
              <w:t xml:space="preserve">1</w:t>
            </w:r>
          </w:p>
        </w:tc>
      </w:tr>
      <w:tr>
        <w:trPr>
          <w:cantSplit/>
        </w:trPr>
        <w:tc>
          <w:tcPr>
            <w:tcW w:w="2000" w:type="dxa"/>
          </w:tcPr>
          <w:p>
            <w:pPr>
              <w:rPr/>
              <w:spacing w:line="240" w:lineRule="auto" w:before="0" w:after="80"/>
              <w:keepNext/>
            </w:pPr>
            <w:r>
              <w:t xml:space="preserve">M2 / ATP</w:t>
            </w:r>
          </w:p>
        </w:tc>
        <w:tc>
          <w:tcPr>
            <w:tcW w:w="1750" w:type="dxa"/>
          </w:tcPr>
          <w:p>
            <w:pPr>
              <w:rPr/>
              <w:spacing w:line="240" w:lineRule="auto" w:before="0" w:after="80"/>
              <w:keepNext/>
            </w:pPr>
            <w:r>
              <w:t xml:space="preserve">91.01</w:t>
            </w:r>
          </w:p>
        </w:tc>
        <w:tc>
          <w:tcPr>
            <w:tcW w:w="1750" w:type="dxa"/>
          </w:tcPr>
          <w:p>
            <w:pPr>
              <w:rPr/>
              <w:spacing w:line="240" w:lineRule="auto" w:before="0" w:after="80"/>
              <w:keepNext/>
            </w:pPr>
            <w:r>
              <w:t xml:space="preserve">91.38</w:t>
            </w:r>
          </w:p>
        </w:tc>
        <w:tc>
          <w:tcPr>
            <w:tcW w:w="1750" w:type="dxa"/>
          </w:tcPr>
          <w:p>
            <w:pPr>
              <w:rPr/>
              <w:spacing w:line="240" w:lineRule="auto" w:before="0" w:after="80"/>
              <w:keepNext/>
            </w:pPr>
            <w:r>
              <w:t xml:space="preserve">0.37</w:t>
            </w:r>
          </w:p>
        </w:tc>
        <w:tc>
          <w:tcPr>
            <w:tcW w:w="1750" w:type="dxa"/>
          </w:tcPr>
          <w:p>
            <w:pPr>
              <w:rPr/>
              <w:spacing w:line="240" w:lineRule="auto" w:before="0" w:after="80"/>
              <w:keepNext/>
            </w:pPr>
            <w:r>
              <w:t xml:space="preserve">1</w:t>
            </w:r>
          </w:p>
        </w:tc>
      </w:tr>
      <w:tr>
        <w:trPr>
          <w:cantSplit/>
        </w:trPr>
        <w:tc>
          <w:tcPr>
            <w:tcW w:w="2000" w:type="dxa"/>
          </w:tcPr>
          <w:p>
            <w:pPr>
              <w:rPr/>
              <w:spacing w:line="240" w:lineRule="auto" w:before="0" w:after="80"/>
              <w:keepNext/>
            </w:pPr>
            <w:r>
              <w:t xml:space="preserve">M2 / Full</w:t>
            </w:r>
          </w:p>
        </w:tc>
        <w:tc>
          <w:tcPr>
            <w:tcW w:w="1750" w:type="dxa"/>
          </w:tcPr>
          <w:p>
            <w:pPr>
              <w:rPr/>
              <w:spacing w:line="240" w:lineRule="auto" w:before="0" w:after="80"/>
              <w:keepNext/>
            </w:pPr>
            <w:r>
              <w:t xml:space="preserve">94.39</w:t>
            </w:r>
          </w:p>
        </w:tc>
        <w:tc>
          <w:tcPr>
            <w:tcW w:w="1750" w:type="dxa"/>
          </w:tcPr>
          <w:p>
            <w:pPr>
              <w:rPr/>
              <w:spacing w:line="240" w:lineRule="auto" w:before="0" w:after="80"/>
              <w:keepNext/>
            </w:pPr>
            <w:r>
              <w:t xml:space="preserve">95.09</w:t>
            </w:r>
          </w:p>
        </w:tc>
        <w:tc>
          <w:tcPr>
            <w:tcW w:w="1750" w:type="dxa"/>
          </w:tcPr>
          <w:p>
            <w:pPr>
              <w:rPr/>
              <w:spacing w:line="240" w:lineRule="auto" w:before="0" w:after="80"/>
              <w:keepNext/>
            </w:pPr>
            <w:r>
              <w:t xml:space="preserve">0.70</w:t>
            </w:r>
          </w:p>
        </w:tc>
        <w:tc>
          <w:tcPr>
            <w:tcW w:w="1750" w:type="dxa"/>
          </w:tcPr>
          <w:p>
            <w:pPr>
              <w:rPr/>
              <w:spacing w:line="240" w:lineRule="auto" w:before="0" w:after="80"/>
              <w:keepNext/>
            </w:pPr>
            <w:r>
              <w:t xml:space="preserve">1</w:t>
            </w:r>
          </w:p>
        </w:tc>
      </w:tr>
      <w:tr>
        <w:trPr>
          <w:cantSplit/>
        </w:trPr>
        <w:tc>
          <w:tcPr>
            <w:tcW w:w="2000" w:type="dxa"/>
          </w:tcPr>
          <w:p>
            <w:pPr>
              <w:rPr/>
              <w:spacing w:line="240" w:lineRule="auto" w:before="0" w:after="80"/>
              <w:keepNext/>
            </w:pPr>
            <w:r>
              <w:t xml:space="preserve">M2 / ROI</w:t>
            </w:r>
          </w:p>
        </w:tc>
        <w:tc>
          <w:tcPr>
            <w:tcW w:w="1750" w:type="dxa"/>
          </w:tcPr>
          <w:p>
            <w:pPr>
              <w:rPr/>
              <w:spacing w:line="240" w:lineRule="auto" w:before="0" w:after="80"/>
              <w:keepNext/>
            </w:pPr>
            <w:r>
              <w:t xml:space="preserve">92.63</w:t>
            </w:r>
          </w:p>
        </w:tc>
        <w:tc>
          <w:tcPr>
            <w:tcW w:w="1750" w:type="dxa"/>
          </w:tcPr>
          <w:p>
            <w:pPr>
              <w:rPr/>
              <w:spacing w:line="240" w:lineRule="auto" w:before="0" w:after="80"/>
              <w:keepNext/>
            </w:pPr>
            <w:r>
              <w:t xml:space="preserve">94.74</w:t>
            </w:r>
          </w:p>
        </w:tc>
        <w:tc>
          <w:tcPr>
            <w:tcW w:w="1750" w:type="dxa"/>
          </w:tcPr>
          <w:p>
            <w:pPr>
              <w:rPr/>
              <w:spacing w:line="240" w:lineRule="auto" w:before="0" w:after="80"/>
              <w:keepNext/>
            </w:pPr>
            <w:r>
              <w:t xml:space="preserve">2.11</w:t>
            </w:r>
          </w:p>
        </w:tc>
        <w:tc>
          <w:tcPr>
            <w:tcW w:w="1750" w:type="dxa"/>
          </w:tcPr>
          <w:p>
            <w:pPr>
              <w:rPr/>
              <w:spacing w:line="240" w:lineRule="auto" w:before="0" w:after="80"/>
              <w:keepNext/>
            </w:pPr>
            <w:r>
              <w:t xml:space="preserve">0.5625</w:t>
            </w:r>
          </w:p>
        </w:tc>
      </w:tr>
      <w:tr>
        <w:trPr>
          <w:cantSplit/>
        </w:trPr>
        <w:tc>
          <w:tcPr>
            <w:tcW w:w="2000" w:type="dxa"/>
          </w:tcPr>
          <w:p>
            <w:pPr>
              <w:rPr/>
              <w:spacing w:line="240" w:lineRule="auto" w:before="0" w:after="80"/>
              <w:keepNext/>
            </w:pPr>
            <w:r>
              <w:t xml:space="preserve">M3 / ATP</w:t>
            </w:r>
          </w:p>
        </w:tc>
        <w:tc>
          <w:tcPr>
            <w:tcW w:w="1750" w:type="dxa"/>
          </w:tcPr>
          <w:p>
            <w:pPr>
              <w:rPr/>
              <w:spacing w:line="240" w:lineRule="auto" w:before="0" w:after="80"/>
              <w:keepNext/>
            </w:pPr>
            <w:r>
              <w:t xml:space="preserve">92.29</w:t>
            </w:r>
          </w:p>
        </w:tc>
        <w:tc>
          <w:tcPr>
            <w:tcW w:w="1750" w:type="dxa"/>
          </w:tcPr>
          <w:p>
            <w:pPr>
              <w:rPr/>
              <w:spacing w:line="240" w:lineRule="auto" w:before="0" w:after="80"/>
              <w:keepNext/>
            </w:pPr>
            <w:r>
              <w:t xml:space="preserve">89.91</w:t>
            </w:r>
          </w:p>
        </w:tc>
        <w:tc>
          <w:tcPr>
            <w:tcW w:w="1750" w:type="dxa"/>
          </w:tcPr>
          <w:p>
            <w:pPr>
              <w:rPr/>
              <w:spacing w:line="240" w:lineRule="auto" w:before="0" w:after="80"/>
              <w:keepNext/>
            </w:pPr>
            <w:r>
              <w:t xml:space="preserve">-2.39</w:t>
            </w:r>
          </w:p>
        </w:tc>
        <w:tc>
          <w:tcPr>
            <w:tcW w:w="1750" w:type="dxa"/>
          </w:tcPr>
          <w:p>
            <w:pPr>
              <w:rPr/>
              <w:spacing w:line="240" w:lineRule="auto" w:before="0" w:after="80"/>
              <w:keepNext/>
            </w:pPr>
            <w:r>
              <w:t xml:space="preserve">0.2171</w:t>
            </w:r>
          </w:p>
        </w:tc>
      </w:tr>
      <w:tr>
        <w:trPr>
          <w:cantSplit/>
        </w:trPr>
        <w:tc>
          <w:tcPr>
            <w:tcW w:w="2000" w:type="dxa"/>
          </w:tcPr>
          <w:p>
            <w:pPr>
              <w:rPr/>
              <w:spacing w:line="240" w:lineRule="auto" w:before="0" w:after="80"/>
              <w:keepNext/>
            </w:pPr>
            <w:r>
              <w:t xml:space="preserve">M3 / Full</w:t>
            </w:r>
          </w:p>
        </w:tc>
        <w:tc>
          <w:tcPr>
            <w:tcW w:w="1750" w:type="dxa"/>
          </w:tcPr>
          <w:p>
            <w:pPr>
              <w:rPr/>
              <w:spacing w:line="240" w:lineRule="auto" w:before="0" w:after="80"/>
              <w:keepNext/>
            </w:pPr>
            <w:r>
              <w:t xml:space="preserve">97.54</w:t>
            </w:r>
          </w:p>
        </w:tc>
        <w:tc>
          <w:tcPr>
            <w:tcW w:w="1750" w:type="dxa"/>
          </w:tcPr>
          <w:p>
            <w:pPr>
              <w:rPr/>
              <w:spacing w:line="240" w:lineRule="auto" w:before="0" w:after="80"/>
              <w:keepNext/>
            </w:pPr>
            <w:r>
              <w:t xml:space="preserve">97.89</w:t>
            </w:r>
          </w:p>
        </w:tc>
        <w:tc>
          <w:tcPr>
            <w:tcW w:w="1750" w:type="dxa"/>
          </w:tcPr>
          <w:p>
            <w:pPr>
              <w:rPr/>
              <w:spacing w:line="240" w:lineRule="auto" w:before="0" w:after="80"/>
              <w:keepNext/>
            </w:pPr>
            <w:r>
              <w:t xml:space="preserve">0.35</w:t>
            </w:r>
          </w:p>
        </w:tc>
        <w:tc>
          <w:tcPr>
            <w:tcW w:w="1750" w:type="dxa"/>
          </w:tcPr>
          <w:p>
            <w:pPr>
              <w:rPr/>
              <w:spacing w:line="240" w:lineRule="auto" w:before="0" w:after="80"/>
              <w:keepNext/>
            </w:pPr>
            <w:r>
              <w:t xml:space="preserve">1</w:t>
            </w:r>
          </w:p>
        </w:tc>
      </w:tr>
      <w:tr>
        <w:trPr>
          <w:cantSplit/>
        </w:trPr>
        <w:tc>
          <w:tcPr>
            <w:tcW w:w="2000" w:type="dxa"/>
          </w:tcPr>
          <w:p>
            <w:pPr>
              <w:rPr/>
              <w:spacing w:line="240" w:lineRule="auto" w:before="0" w:after="80"/>
            </w:pPr>
            <w:r>
              <w:t xml:space="preserve">M3 / ROI</w:t>
            </w:r>
          </w:p>
        </w:tc>
        <w:tc>
          <w:tcPr>
            <w:tcW w:w="1750" w:type="dxa"/>
          </w:tcPr>
          <w:p>
            <w:pPr>
              <w:rPr/>
              <w:spacing w:line="240" w:lineRule="auto" w:before="0" w:after="80"/>
            </w:pPr>
            <w:r>
              <w:t xml:space="preserve">98.60</w:t>
            </w:r>
          </w:p>
        </w:tc>
        <w:tc>
          <w:tcPr>
            <w:tcW w:w="1750" w:type="dxa"/>
          </w:tcPr>
          <w:p>
            <w:pPr>
              <w:rPr/>
              <w:spacing w:line="240" w:lineRule="auto" w:before="0" w:after="80"/>
            </w:pPr>
            <w:r>
              <w:t xml:space="preserve">98.60</w:t>
            </w:r>
          </w:p>
        </w:tc>
        <w:tc>
          <w:tcPr>
            <w:tcW w:w="1750" w:type="dxa"/>
          </w:tcPr>
          <w:p>
            <w:pPr>
              <w:rPr/>
              <w:spacing w:line="240" w:lineRule="auto" w:before="0" w:after="80"/>
            </w:pPr>
            <w:r>
              <w:t xml:space="preserve">0.00</w:t>
            </w:r>
          </w:p>
        </w:tc>
        <w:tc>
          <w:tcPr>
            <w:tcW w:w="1750" w:type="dxa"/>
          </w:tcPr>
          <w:p>
            <w:pPr>
              <w:rPr/>
              <w:spacing w:line="240" w:lineRule="auto" w:before="0" w:after="80"/>
            </w:pPr>
            <w:r>
              <w:t xml:space="preserve">1</w:t>
            </w:r>
          </w:p>
        </w:tc>
      </w:tr>
    </w:tbl>
    <w:p>
      <w:pPr>
        <w:rPr/>
      </w:pPr>
      <w:r>
        <w:t xml:space="preserve">These paired fixed-model observations also contain numerical-reduction and execution randomness; they do not isolate a causal effect of parallelism. Conditional source-image intervals and update-only timing records are retained in the evidence JSON. They neither establish independent-recording generalization nor measure total billed training cost. The original model outputs and scheduled noon snapshot are preserved.</w:t>
      </w:r>
    </w:p>
    <w:p>
      <w:pPr>
        <w:rPr/>
        <w:keepNext/>
      </w:pPr>
      <w:r>
        <w:rPr>
          <w:b/>
        </w:rPr>
        <w:t xml:space="preserve">G.13 Complete repeated cross-family diagnostic</w:t>
      </w:r>
    </w:p>
    <w:p>
      <w:pPr>
        <w:rPr/>
      </w:pPr>
      <w:r>
        <w:t xml:space="preserve">The exploratory complete-grid supplement compares all12 same-configuration VLM models with the12 primary30 and24 four-epoch ResNet50 models, retaining all groups, tasks, views and seeds. All108 fixed-model source-image paired comparisons receive Holm108 correction as one disclosed analysis family. The36 three-seed summary rows, every per-seed correct count and discordant pair, adjusted p values and conditional source intervals are provided in the supporting JSON/CSV. The original30 strong baseline remains primary; shorter training does not establish equal FLOPs, pretraining, resolution or optimization. M0 state outputs are unsupervised diagnostics. These source-conditional intervals are not uncertainty over new recordings or training randomness, and this is not an isolated causal architecture comparison.</w:t>
      </w:r>
    </w:p>
    <w:p>
      <w:pPr>
        <w:rPr/>
        <w:keepNext/>
      </w:pPr>
      <w:r>
        <w:rPr>
          <w:b/>
        </w:rPr>
        <w:t xml:space="preserve">G.14 Executable Java replay and explicit SOP admission</w:t>
      </w:r>
    </w:p>
    <w:p>
      <w:pPr>
        <w:rPr/>
      </w:pPr>
      <w:r>
        <w:t xml:space="preserve">The updated candidate is independently executable offline. We reran 25 direct Java core assertions and 34 process checks. Software checks cover declared interfaces, reset behavior, prefix independence and episode recording; they do not measure real alarm benefit. The CLI replays supplied General/Verification modes and has no closed-loop mode selection. Unknown historical production parameters remain unspecified rather than being guessed.</w:t>
      </w:r>
    </w:p>
    <w:p>
      <w:pPr>
        <w:rPr/>
      </w:pPr>
      <w:r>
        <w:t xml:space="preserve">The author-confirmed SOP contains a chain through steps 1–7, unordered insertion steps 8–11 after step 7, and unordered tightening steps 12–15, each requiring all four insertions. The unchanged candidate maintains soft predecessor readiness; its local done flag is not hard dependency admission. Three illegal synthetic sequences reproduce local completion at zero predecessor readiness for a tightening node. A distinct event-admission prototype passes all 576 legal insertion/tightening permutations and 60 incomplete-insertion early-tightening cases. It rejects premature events and requires unique, trustworthy upstream completion candidates. These tests do not establish visual screw identity or true-video alarm precision/recall.</w:t>
      </w:r>
    </w:p>
    <w:p>
      <w:pPr>
        <w:rPr/>
      </w:pPr>
      <w:r>
        <w:t xml:space="preserve">The recovered two indexed ATP test sequences contain 545 retained images, with gaps rather than continuous capture. Repeated capscrew labels do not identify physical instances. We therefore score nine observable phases: steps 1–7 separately, insertion as one phase, and tightening as one phase. The two thrust-block placements remain distinct contextual phases. Ground-truth step and phase are excluded from inference streams and used only for scoring. All VLM seeds use one GPU at global batch 32; the original two-GPU seed42 remains separate.</w:t>
      </w:r>
    </w:p>
    <w:p>
      <w:pPr>
        <w:rPr/>
      </w:pPr>
      <w:r>
        <w:t xml:space="preserve">An exploratory ordered context decoder uses training-sequence retained-image counts for stay/advance priors and both fixed emission settings epsilon=0.1/0.01. Causal filtering, a duration-prior-only control and future-dependent Viterbi decoding are separately retained. The causal maximum-probability phase can move backwards and is not a hard admission state. Separately, actual unchanged Java execution uses the 15-node author graph, mean training-image counts as exploratory per-step quotas, an artificial one-interval-per-retained-image clock, unit confidence and verification disabled. Node probabilities are grouped into the nine phases, with Handling and unresolved ties scored incorrect. This is not a restoration of production times, next-query accuracy or completion-verification performance.</w:t>
      </w:r>
    </w:p>
    <w:p>
      <w:pPr>
        <w:rPr/>
        <w:keepNext/>
      </w:pPr>
      <w:r>
        <w:t xml:space="preserve">Table G.14. Exploratory nine-phase accuracy on all 545 retained test images, all 24 models; mean ± sample SD over three fixed trained models. Context and actual Java are distinct methods. Full conditions and traces remain in the supporting package.</w:t>
      </w:r>
    </w:p>
    <w:tbl>
      <w:tblPr>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2000"/>
        <w:gridCol w:w="2333"/>
        <w:gridCol w:w="2333"/>
        <w:gridCol w:w="2333"/>
      </w:tblGrid>
      <w:tr>
        <w:trPr>
          <w:cantSplit/>
          <w:tblHeader/>
        </w:trPr>
        <w:tc>
          <w:tcPr>
            <w:tcW w:w="2000" w:type="dxa"/>
          </w:tcPr>
          <w:p>
            <w:pPr>
              <w:rPr/>
              <w:keepNext/>
              <w:spacing w:line="240" w:lineRule="auto" w:before="0" w:after="80"/>
              <w:keepNext/>
            </w:pPr>
            <w:r>
              <w:rPr>
                <w:b/>
              </w:rPr>
              <w:t xml:space="preserve">Family / group</w:t>
            </w:r>
          </w:p>
        </w:tc>
        <w:tc>
          <w:tcPr>
            <w:tcW w:w="2333" w:type="dxa"/>
          </w:tcPr>
          <w:p>
            <w:pPr>
              <w:rPr/>
              <w:keepNext/>
              <w:spacing w:line="240" w:lineRule="auto" w:before="0" w:after="80"/>
              <w:keepNext/>
            </w:pPr>
            <w:r>
              <w:rPr>
                <w:b/>
              </w:rPr>
              <w:t xml:space="preserve">Causal eps .1 %</w:t>
            </w:r>
          </w:p>
        </w:tc>
        <w:tc>
          <w:tcPr>
            <w:tcW w:w="2333" w:type="dxa"/>
          </w:tcPr>
          <w:p>
            <w:pPr>
              <w:rPr/>
              <w:keepNext/>
              <w:spacing w:line="240" w:lineRule="auto" w:before="0" w:after="80"/>
              <w:keepNext/>
            </w:pPr>
            <w:r>
              <w:rPr>
                <w:b/>
              </w:rPr>
              <w:t xml:space="preserve">Causal eps .01 %</w:t>
            </w:r>
          </w:p>
        </w:tc>
        <w:tc>
          <w:tcPr>
            <w:tcW w:w="2333" w:type="dxa"/>
          </w:tcPr>
          <w:p>
            <w:pPr>
              <w:rPr/>
              <w:keepNext/>
              <w:spacing w:line="240" w:lineRule="auto" w:before="0" w:after="80"/>
              <w:keepNext/>
            </w:pPr>
            <w:r>
              <w:rPr>
                <w:b/>
              </w:rPr>
              <w:t xml:space="preserve">Actual Java %</w:t>
            </w:r>
          </w:p>
        </w:tc>
      </w:tr>
      <w:tr>
        <w:trPr>
          <w:cantSplit/>
        </w:trPr>
        <w:tc>
          <w:tcPr>
            <w:tcW w:w="2000" w:type="dxa"/>
          </w:tcPr>
          <w:p>
            <w:pPr>
              <w:rPr/>
              <w:spacing w:line="240" w:lineRule="auto" w:before="0" w:after="80"/>
              <w:keepNext/>
            </w:pPr>
            <w:r>
              <w:t xml:space="preserve">VLM / M0</w:t>
            </w:r>
          </w:p>
        </w:tc>
        <w:tc>
          <w:tcPr>
            <w:tcW w:w="2333" w:type="dxa"/>
          </w:tcPr>
          <w:p>
            <w:pPr>
              <w:rPr/>
              <w:spacing w:line="240" w:lineRule="auto" w:before="0" w:after="80"/>
              <w:keepNext/>
            </w:pPr>
            <w:r>
              <w:t xml:space="preserve">90.34 ± 4.06</w:t>
            </w:r>
          </w:p>
        </w:tc>
        <w:tc>
          <w:tcPr>
            <w:tcW w:w="2333" w:type="dxa"/>
          </w:tcPr>
          <w:p>
            <w:pPr>
              <w:rPr/>
              <w:spacing w:line="240" w:lineRule="auto" w:before="0" w:after="80"/>
              <w:keepNext/>
            </w:pPr>
            <w:r>
              <w:t xml:space="preserve">90.03 ± 4.37</w:t>
            </w:r>
          </w:p>
        </w:tc>
        <w:tc>
          <w:tcPr>
            <w:tcW w:w="2333" w:type="dxa"/>
          </w:tcPr>
          <w:p>
            <w:pPr>
              <w:rPr/>
              <w:spacing w:line="240" w:lineRule="auto" w:before="0" w:after="80"/>
              <w:keepNext/>
            </w:pPr>
            <w:r>
              <w:t xml:space="preserve">86.91 ± 2.34</w:t>
            </w:r>
          </w:p>
        </w:tc>
      </w:tr>
      <w:tr>
        <w:trPr>
          <w:cantSplit/>
        </w:trPr>
        <w:tc>
          <w:tcPr>
            <w:tcW w:w="2000" w:type="dxa"/>
          </w:tcPr>
          <w:p>
            <w:pPr>
              <w:rPr/>
              <w:spacing w:line="240" w:lineRule="auto" w:before="0" w:after="80"/>
              <w:keepNext/>
            </w:pPr>
            <w:r>
              <w:t xml:space="preserve">VLM / M1</w:t>
            </w:r>
          </w:p>
        </w:tc>
        <w:tc>
          <w:tcPr>
            <w:tcW w:w="2333" w:type="dxa"/>
          </w:tcPr>
          <w:p>
            <w:pPr>
              <w:rPr/>
              <w:spacing w:line="240" w:lineRule="auto" w:before="0" w:after="80"/>
              <w:keepNext/>
            </w:pPr>
            <w:r>
              <w:t xml:space="preserve">92.72 ± 2.05</w:t>
            </w:r>
          </w:p>
        </w:tc>
        <w:tc>
          <w:tcPr>
            <w:tcW w:w="2333" w:type="dxa"/>
          </w:tcPr>
          <w:p>
            <w:pPr>
              <w:rPr/>
              <w:spacing w:line="240" w:lineRule="auto" w:before="0" w:after="80"/>
              <w:keepNext/>
            </w:pPr>
            <w:r>
              <w:t xml:space="preserve">92.66 ± 2.12</w:t>
            </w:r>
          </w:p>
        </w:tc>
        <w:tc>
          <w:tcPr>
            <w:tcW w:w="2333" w:type="dxa"/>
          </w:tcPr>
          <w:p>
            <w:pPr>
              <w:rPr/>
              <w:spacing w:line="240" w:lineRule="auto" w:before="0" w:after="80"/>
              <w:keepNext/>
            </w:pPr>
            <w:r>
              <w:t xml:space="preserve">87.22 ± 1.48</w:t>
            </w:r>
          </w:p>
        </w:tc>
      </w:tr>
      <w:tr>
        <w:trPr>
          <w:cantSplit/>
        </w:trPr>
        <w:tc>
          <w:tcPr>
            <w:tcW w:w="2000" w:type="dxa"/>
          </w:tcPr>
          <w:p>
            <w:pPr>
              <w:rPr/>
              <w:spacing w:line="240" w:lineRule="auto" w:before="0" w:after="80"/>
              <w:keepNext/>
            </w:pPr>
            <w:r>
              <w:t xml:space="preserve">VLM / M2</w:t>
            </w:r>
          </w:p>
        </w:tc>
        <w:tc>
          <w:tcPr>
            <w:tcW w:w="2333" w:type="dxa"/>
          </w:tcPr>
          <w:p>
            <w:pPr>
              <w:rPr/>
              <w:spacing w:line="240" w:lineRule="auto" w:before="0" w:after="80"/>
              <w:keepNext/>
            </w:pPr>
            <w:r>
              <w:t xml:space="preserve">91.99 ± 1.01</w:t>
            </w:r>
          </w:p>
        </w:tc>
        <w:tc>
          <w:tcPr>
            <w:tcW w:w="2333" w:type="dxa"/>
          </w:tcPr>
          <w:p>
            <w:pPr>
              <w:rPr/>
              <w:spacing w:line="240" w:lineRule="auto" w:before="0" w:after="80"/>
              <w:keepNext/>
            </w:pPr>
            <w:r>
              <w:t xml:space="preserve">91.62 ± 0.69</w:t>
            </w:r>
          </w:p>
        </w:tc>
        <w:tc>
          <w:tcPr>
            <w:tcW w:w="2333" w:type="dxa"/>
          </w:tcPr>
          <w:p>
            <w:pPr>
              <w:rPr/>
              <w:spacing w:line="240" w:lineRule="auto" w:before="0" w:after="80"/>
              <w:keepNext/>
            </w:pPr>
            <w:r>
              <w:t xml:space="preserve">88.26 ± 1.02</w:t>
            </w:r>
          </w:p>
        </w:tc>
      </w:tr>
      <w:tr>
        <w:trPr>
          <w:cantSplit/>
        </w:trPr>
        <w:tc>
          <w:tcPr>
            <w:tcW w:w="2000" w:type="dxa"/>
          </w:tcPr>
          <w:p>
            <w:pPr>
              <w:rPr/>
              <w:spacing w:line="240" w:lineRule="auto" w:before="0" w:after="80"/>
              <w:keepNext/>
            </w:pPr>
            <w:r>
              <w:t xml:space="preserve">VLM / M3</w:t>
            </w:r>
          </w:p>
        </w:tc>
        <w:tc>
          <w:tcPr>
            <w:tcW w:w="2333" w:type="dxa"/>
          </w:tcPr>
          <w:p>
            <w:pPr>
              <w:rPr/>
              <w:spacing w:line="240" w:lineRule="auto" w:before="0" w:after="80"/>
              <w:keepNext/>
            </w:pPr>
            <w:r>
              <w:t xml:space="preserve">91.93 ± 0.84</w:t>
            </w:r>
          </w:p>
        </w:tc>
        <w:tc>
          <w:tcPr>
            <w:tcW w:w="2333" w:type="dxa"/>
          </w:tcPr>
          <w:p>
            <w:pPr>
              <w:rPr/>
              <w:spacing w:line="240" w:lineRule="auto" w:before="0" w:after="80"/>
              <w:keepNext/>
            </w:pPr>
            <w:r>
              <w:t xml:space="preserve">91.68 ± 0.69</w:t>
            </w:r>
          </w:p>
        </w:tc>
        <w:tc>
          <w:tcPr>
            <w:tcW w:w="2333" w:type="dxa"/>
          </w:tcPr>
          <w:p>
            <w:pPr>
              <w:rPr/>
              <w:spacing w:line="240" w:lineRule="auto" w:before="0" w:after="80"/>
              <w:keepNext/>
            </w:pPr>
            <w:r>
              <w:t xml:space="preserve">86.73 ± 0.56</w:t>
            </w:r>
          </w:p>
        </w:tc>
      </w:tr>
      <w:tr>
        <w:trPr>
          <w:cantSplit/>
        </w:trPr>
        <w:tc>
          <w:tcPr>
            <w:tcW w:w="2000" w:type="dxa"/>
          </w:tcPr>
          <w:p>
            <w:pPr>
              <w:rPr/>
              <w:spacing w:line="240" w:lineRule="auto" w:before="0" w:after="80"/>
              <w:keepNext/>
            </w:pPr>
            <w:r>
              <w:t xml:space="preserve">ResNet50 / M0</w:t>
            </w:r>
          </w:p>
        </w:tc>
        <w:tc>
          <w:tcPr>
            <w:tcW w:w="2333" w:type="dxa"/>
          </w:tcPr>
          <w:p>
            <w:pPr>
              <w:rPr/>
              <w:spacing w:line="240" w:lineRule="auto" w:before="0" w:after="80"/>
              <w:keepNext/>
            </w:pPr>
            <w:r>
              <w:t xml:space="preserve">93.58 ± 1.15</w:t>
            </w:r>
          </w:p>
        </w:tc>
        <w:tc>
          <w:tcPr>
            <w:tcW w:w="2333" w:type="dxa"/>
          </w:tcPr>
          <w:p>
            <w:pPr>
              <w:rPr/>
              <w:spacing w:line="240" w:lineRule="auto" w:before="0" w:after="80"/>
              <w:keepNext/>
            </w:pPr>
            <w:r>
              <w:t xml:space="preserve">93.15 ± 1.12</w:t>
            </w:r>
          </w:p>
        </w:tc>
        <w:tc>
          <w:tcPr>
            <w:tcW w:w="2333" w:type="dxa"/>
          </w:tcPr>
          <w:p>
            <w:pPr>
              <w:rPr/>
              <w:spacing w:line="240" w:lineRule="auto" w:before="0" w:after="80"/>
              <w:keepNext/>
            </w:pPr>
            <w:r>
              <w:t xml:space="preserve">90.89 ± 1.73</w:t>
            </w:r>
          </w:p>
        </w:tc>
      </w:tr>
      <w:tr>
        <w:trPr>
          <w:cantSplit/>
        </w:trPr>
        <w:tc>
          <w:tcPr>
            <w:tcW w:w="2000" w:type="dxa"/>
          </w:tcPr>
          <w:p>
            <w:pPr>
              <w:rPr/>
              <w:spacing w:line="240" w:lineRule="auto" w:before="0" w:after="80"/>
              <w:keepNext/>
            </w:pPr>
            <w:r>
              <w:t xml:space="preserve">ResNet50 / M1</w:t>
            </w:r>
          </w:p>
        </w:tc>
        <w:tc>
          <w:tcPr>
            <w:tcW w:w="2333" w:type="dxa"/>
          </w:tcPr>
          <w:p>
            <w:pPr>
              <w:rPr/>
              <w:spacing w:line="240" w:lineRule="auto" w:before="0" w:after="80"/>
              <w:keepNext/>
            </w:pPr>
            <w:r>
              <w:t xml:space="preserve">92.11 ± 3.61</w:t>
            </w:r>
          </w:p>
        </w:tc>
        <w:tc>
          <w:tcPr>
            <w:tcW w:w="2333" w:type="dxa"/>
          </w:tcPr>
          <w:p>
            <w:pPr>
              <w:rPr/>
              <w:spacing w:line="240" w:lineRule="auto" w:before="0" w:after="80"/>
              <w:keepNext/>
            </w:pPr>
            <w:r>
              <w:t xml:space="preserve">91.68 ± 3.34</w:t>
            </w:r>
          </w:p>
        </w:tc>
        <w:tc>
          <w:tcPr>
            <w:tcW w:w="2333" w:type="dxa"/>
          </w:tcPr>
          <w:p>
            <w:pPr>
              <w:rPr/>
              <w:spacing w:line="240" w:lineRule="auto" w:before="0" w:after="80"/>
              <w:keepNext/>
            </w:pPr>
            <w:r>
              <w:t xml:space="preserve">87.16 ± 3.79</w:t>
            </w:r>
          </w:p>
        </w:tc>
      </w:tr>
      <w:tr>
        <w:trPr>
          <w:cantSplit/>
        </w:trPr>
        <w:tc>
          <w:tcPr>
            <w:tcW w:w="2000" w:type="dxa"/>
          </w:tcPr>
          <w:p>
            <w:pPr>
              <w:rPr/>
              <w:spacing w:line="240" w:lineRule="auto" w:before="0" w:after="80"/>
              <w:keepNext/>
            </w:pPr>
            <w:r>
              <w:t xml:space="preserve">ResNet50 / M2</w:t>
            </w:r>
          </w:p>
        </w:tc>
        <w:tc>
          <w:tcPr>
            <w:tcW w:w="2333" w:type="dxa"/>
          </w:tcPr>
          <w:p>
            <w:pPr>
              <w:rPr/>
              <w:spacing w:line="240" w:lineRule="auto" w:before="0" w:after="80"/>
              <w:keepNext/>
            </w:pPr>
            <w:r>
              <w:t xml:space="preserve">95.54 ± 2.50</w:t>
            </w:r>
          </w:p>
        </w:tc>
        <w:tc>
          <w:tcPr>
            <w:tcW w:w="2333" w:type="dxa"/>
          </w:tcPr>
          <w:p>
            <w:pPr>
              <w:rPr/>
              <w:spacing w:line="240" w:lineRule="auto" w:before="0" w:after="80"/>
              <w:keepNext/>
            </w:pPr>
            <w:r>
              <w:t xml:space="preserve">95.35 ± 2.80</w:t>
            </w:r>
          </w:p>
        </w:tc>
        <w:tc>
          <w:tcPr>
            <w:tcW w:w="2333" w:type="dxa"/>
          </w:tcPr>
          <w:p>
            <w:pPr>
              <w:rPr/>
              <w:spacing w:line="240" w:lineRule="auto" w:before="0" w:after="80"/>
              <w:keepNext/>
            </w:pPr>
            <w:r>
              <w:t xml:space="preserve">91.31 ± 1.06</w:t>
            </w:r>
          </w:p>
        </w:tc>
      </w:tr>
      <w:tr>
        <w:trPr>
          <w:cantSplit/>
        </w:trPr>
        <w:tc>
          <w:tcPr>
            <w:tcW w:w="2000" w:type="dxa"/>
          </w:tcPr>
          <w:p>
            <w:pPr>
              <w:rPr/>
              <w:spacing w:line="240" w:lineRule="auto" w:before="0" w:after="80"/>
            </w:pPr>
            <w:r>
              <w:t xml:space="preserve">ResNet50 / M3</w:t>
            </w:r>
          </w:p>
        </w:tc>
        <w:tc>
          <w:tcPr>
            <w:tcW w:w="2333" w:type="dxa"/>
          </w:tcPr>
          <w:p>
            <w:pPr>
              <w:rPr/>
              <w:spacing w:line="240" w:lineRule="auto" w:before="0" w:after="80"/>
            </w:pPr>
            <w:r>
              <w:t xml:space="preserve">94.25 ± 0.28</w:t>
            </w:r>
          </w:p>
        </w:tc>
        <w:tc>
          <w:tcPr>
            <w:tcW w:w="2333" w:type="dxa"/>
          </w:tcPr>
          <w:p>
            <w:pPr>
              <w:rPr/>
              <w:spacing w:line="240" w:lineRule="auto" w:before="0" w:after="80"/>
            </w:pPr>
            <w:r>
              <w:t xml:space="preserve">93.82 ± 0.38</w:t>
            </w:r>
          </w:p>
        </w:tc>
        <w:tc>
          <w:tcPr>
            <w:tcW w:w="2333" w:type="dxa"/>
          </w:tcPr>
          <w:p>
            <w:pPr>
              <w:rPr/>
              <w:spacing w:line="240" w:lineRule="auto" w:before="0" w:after="80"/>
            </w:pPr>
            <w:r>
              <w:t xml:space="preserve">90.15 ± 0.28</w:t>
            </w:r>
          </w:p>
        </w:tc>
      </w:tr>
    </w:tbl>
    <w:p>
      <w:pPr>
        <w:rPr/>
      </w:pPr>
      <w:r>
        <w:t xml:space="preserve">The duration-only score is 47.34%. Whole-sequence M3 accuracy is 97.19 ± 0.21% for the VLM and 97.13 ± 0.87% for ResNet50; these use future observations and are not online results. Independent scoring checks recompute the saved context traces and all 48 real-output Java per-video results, totaling 13,080 actual Java observations. All groups and unfavorable results are retained.</w:t>
      </w:r>
    </w:p>
    <w:p>
      <w:pPr>
        <w:rPr/>
      </w:pPr>
      <w:r>
        <w:t xml:space="preserve">These results establish reproducible procedural execution under a declared exploratory configuration. They do not show overall VLM superiority, verification-gating benefit, independent-recording generalization, true screw-count completion, physical alarm delay, or real-event precision/recall. The unfavorable Assembly101 alarm results in Table 7 remain the available real-video alarm evidence and are not replaced by software pass rates or phase scores.</w:t>
      </w:r>
    </w:p>
    <w:p>
      <w:pPr>
        <w:rPr/>
      </w:pPr>
      <w:r>
        <w:t xml:space="preserve">A separate CPU microbenchmark reuses all 24 original Java replay input banks on an Intel Core Ultra 7 265K, with a four-logical-CPU quota, two warm-up passes and ten formal passes per bank. Across 130,800 formal calls, updateStateProbability alone takes mean 27.84 microseconds, median 20.34, P95 43.79 and P99 65.60; the maximum 11.23 ms is retained. Every timed SOP-node result matches its original trace. This excludes observation construction, input parsing, initialization, target selection, alarm-episode management, snapshots, serialization, VLM inference and startup. It is an original-input G-only kernel benchmark, not a complete FSM-component or end-to-end latency result, and is not added to the different-device visual timings in Table 5.</w:t>
      </w:r>
    </w:p>
    <w:p>
      <w:pPr>
        <w:keepNext/>
        <w:spacing w:after="100" w:before="140"/>
        <w:jc w:val="left"/>
      </w:pPr>
      <w:r>
        <w:rPr>
          <w:rFonts w:ascii="Times New Roman" w:hAnsi="Times New Roman"/>
          <w:sz w:val="24"/>
          <w:b/>
        </w:rPr>
        <w:t xml:space="preserve">G.15 Revised Java scheduler: reproducibility and audit scope</w:t>
      </w:r>
    </w:p>
    <w:p>
      <w:pPr>
        <w:spacing w:after="100" w:before="0"/>
        <w:jc w:val="both"/>
      </w:pPr>
      <w:r>
        <w:rPr>
          <w:rFonts w:ascii="Times New Roman" w:hAnsi="Times New Roman"/>
          <w:sz w:val="24"/>
        </w:rPr>
        <w:t xml:space="preserve">Section 4.5 reports the revised adapter separately from the original replay CLI in G.14. The original fsm-cli.jar SHA-256 is 20a3cd9ffc7ec9b84035cd6d2c58c62529b6d476bb4ef34533e1c3d634bebaa7 and is unchanged. The archived adapter source, SOP fixtures, input/trace JSONL, independent expectations, prediction source hashes and audits identify this new revision. Its first-ready-target blocking policy is declared before the results and is not selected for a favorable score.</w:t>
      </w:r>
    </w:p>
    <w:p>
      <w:pPr>
        <w:spacing w:after="100" w:before="0"/>
        <w:jc w:val="both"/>
      </w:pPr>
      <w:r>
        <w:rPr>
          <w:rFonts w:ascii="Times New Roman" w:hAnsi="Times New Roman"/>
          <w:sz w:val="24"/>
        </w:rPr>
        <w:t xml:space="preserve">The 6,840 endpoint cases reuse the original held-out images across views and checkpoints. They are not 6,840 independent source images or video executions. Parsing requires the exact part/verification schema and requested part; invalid outputs become Unknown without release. Real predictions use unit confidence because these archived shared-task outputs do not provide a calibrated response confidence. Manual confidence values are used only in the synthetic threshold test. Ground-truth labels remain in a scorer-only file and never enter Java state or scheduling.</w:t>
      </w:r>
    </w:p>
    <w:p>
      <w:pPr>
        <w:spacing w:after="100" w:before="0"/>
        <w:jc w:val="both"/>
      </w:pPr>
      <w:r>
        <w:rPr>
          <w:rFonts w:ascii="Times New Roman" w:hAnsi="Times New Roman"/>
          <w:sz w:val="24"/>
        </w:rPr>
        <w:t xml:space="preserve">The formal timing report uses two warm-up and five measured passes within one JVM. An earlier per-process timing attempt is retained as a diagnostic, not cited as valid within-JVM warm-up. Per-call timing excludes final envelope serialization/reparse and disk output; all measured long tails are retained. Repetitions are a deterministic computational workload, not new independent trials. The separate original-core update-only benchmark in G.14 has a different scope and is not added to different-device VLM timings.</w:t>
      </w:r>
    </w:p>
    <w:p>
      <w:pPr>
        <w:spacing w:after="100" w:before="0"/>
        <w:jc w:val="both"/>
      </w:pPr>
      <w:r>
        <w:rPr>
          <w:rFonts w:ascii="Times New Roman" w:hAnsi="Times New Roman"/>
          <w:sz w:val="24"/>
        </w:rPr>
        <w:t xml:space="preserve">Alarm episodes are derived independently from recorded onset/resolution deltas. Events active at reset are censored and events active at EOF remain open. This offline audit does not imply a Java end-session transport API. Cumulative evidence exceeding a synthetic quota is not a measurement of physical dwell time; the dedicated handling-timeout path is not covered. Software pass rates, conditional endpoint decisions and nine-phase retained-frame replay must not be substituted for precision, recall and first-visible-onset delay on annotated continuous normal/abnormal executions.</w:t>
      </w:r>
    </w:p>
    <w:p>
      <w:pPr>
        <w:keepNext/>
        <w:spacing w:after="100" w:before="140"/>
        <w:jc w:val="left"/>
      </w:pPr>
      <w:r>
        <w:rPr>
          <w:rFonts w:ascii="Times New Roman" w:hAnsi="Times New Roman"/>
          <w:sz w:val="24"/>
          <w:b/>
        </w:rPr>
        <w:t xml:space="preserve">G.16 Additional public-data state diagnostics</w:t>
      </w:r>
    </w:p>
    <w:p>
      <w:pPr>
        <w:spacing w:after="100" w:before="0"/>
        <w:jc w:val="both"/>
      </w:pPr>
      <w:r>
        <w:rPr>
          <w:rFonts w:ascii="Times New Roman" w:hAnsi="Times New Roman"/>
          <w:sz w:val="24"/>
        </w:rPr>
        <w:t xml:space="preserve">Additional exploratory Assembly101 queries and official action-event-derived state proxies are archived separately from the c13a alarm pilot. After conservative event-state derivation and ambiguity exclusion, the retained state truth contains only Finish cases. A constant-Finish rule is therefore perfect by construction, making this proxy non-discriminative for false acceptance or gate benefit. An annotated correct connection event ending does not guarantee that the designated connection is visibly identifiable in the sampled image. These proxies are not independent human visibility or first-visible-error annotations.</w:t>
      </w:r>
    </w:p>
    <w:p>
      <w:pPr>
        <w:spacing w:after="100" w:before="0"/>
        <w:jc w:val="both"/>
      </w:pPr>
      <w:r>
        <w:rPr>
          <w:rFonts w:ascii="Times New Roman" w:hAnsi="Times New Roman"/>
          <w:sz w:val="24"/>
        </w:rPr>
        <w:t xml:space="preserve">A separate unadapted-model IndustReal diagnostic uses two available RGB slices, not the complete dataset or complete execution videos. The dataset project is https://github.com/TimSchoonbeek/IndustReal; the recovered third-party artifacts and fixed source hashes are identified in the supporting manifest. The 123 fixed sampled frames support 2,829 archived queries, but only 15 frames have legal binary component-state vectors, yielding 165 component bits. For the disclosed outer-code-fence-normalized joint single-query output, 68/165 bits are correct (41.21%) with Unknown counted incorrect. The strict and normalized parsers are both retained. Requiring a complete legal state vector produces no effective Verification replacements in the downstream replay, so unchanged replay scores are not evidence that visual verification maintains or improves performance. The small, incomplete source and incompatible label coverage prevent a reliable real-alarm conclusion. These negative adaptation diagnostics are not prerequisites for, or substitutes for, the software functionality checks.</w:t>
      </w:r>
    </w:p>
    <w:sectPr w:rsidR="0000586F" w:rsidRPr="00DB620F" w:rsidSect="005C1C06">
      <w:footerReference w:type="default" r:id="rId2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BAC9B" w14:textId="77777777" w:rsidR="00115B2C" w:rsidRDefault="00115B2C" w:rsidP="00E63715">
      <w:pPr>
        <w:spacing w:line="240" w:lineRule="auto"/>
      </w:pPr>
      <w:r>
        <w:separator/>
      </w:r>
    </w:p>
  </w:endnote>
  <w:endnote w:type="continuationSeparator" w:id="0">
    <w:p w14:paraId="48DD084C" w14:textId="77777777" w:rsidR="00115B2C" w:rsidRDefault="00115B2C" w:rsidP="00E637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01207"/>
      <w:docPartObj>
        <w:docPartGallery w:val="Page Numbers (Bottom of Page)"/>
        <w:docPartUnique/>
      </w:docPartObj>
    </w:sdtPr>
    <w:sdtEndPr>
      <w:rPr>
        <w:noProof/>
      </w:rPr>
    </w:sdtEndPr>
    <w:sdtContent>
      <w:p w14:paraId="2FE96E36" w14:textId="04B39128" w:rsidR="005C1C06" w:rsidRDefault="005C1C06">
        <w:pPr>
          <w:pStyle w:val="a7"/>
          <w:jc w:val="right"/>
        </w:pPr>
        <w:r>
          <w:fldChar w:fldCharType="begin"/>
        </w:r>
        <w:r>
          <w:instrText xml:space="preserve"> PAGE   \* MERGEFORMAT </w:instrText>
        </w:r>
        <w:r>
          <w:fldChar w:fldCharType="separate"/>
        </w:r>
        <w:r>
          <w:rPr>
            <w:noProof/>
          </w:rPr>
          <w:t>2</w:t>
        </w:r>
        <w:r>
          <w:rPr>
            <w:noProof/>
          </w:rPr>
          <w:fldChar w:fldCharType="end"/>
        </w:r>
      </w:p>
    </w:sdtContent>
  </w:sdt>
  <w:p w14:paraId="12FA8B23" w14:textId="77777777" w:rsidR="005C1C06" w:rsidRDefault="005C1C0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99846" w14:textId="77777777" w:rsidR="00115B2C" w:rsidRDefault="00115B2C" w:rsidP="00E63715">
      <w:pPr>
        <w:spacing w:line="240" w:lineRule="auto"/>
      </w:pPr>
      <w:r>
        <w:separator/>
      </w:r>
    </w:p>
  </w:footnote>
  <w:footnote w:type="continuationSeparator" w:id="0">
    <w:p w14:paraId="2857129E" w14:textId="77777777" w:rsidR="00115B2C" w:rsidRDefault="00115B2C" w:rsidP="00E6371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A104D28"/>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B430547"/>
    <w:multiLevelType w:val="hybridMultilevel"/>
    <w:tmpl w:val="5078615A"/>
    <w:lvl w:ilvl="0" w:tplc="08094FB4">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D8A703C"/>
    <w:multiLevelType w:val="hybridMultilevel"/>
    <w:tmpl w:val="CA9EB7B6"/>
    <w:lvl w:ilvl="0" w:tplc="2A80F182">
      <w:start w:val="1"/>
      <w:numFmt w:val="lowerLetter"/>
      <w:lvlText w:val="(%1)"/>
      <w:lvlJc w:val="left"/>
      <w:pPr>
        <w:ind w:left="1460" w:hanging="360"/>
      </w:pPr>
      <w:rPr>
        <w:rFonts w:hint="default"/>
      </w:rPr>
    </w:lvl>
    <w:lvl w:ilvl="1" w:tplc="04090019" w:tentative="1">
      <w:start w:val="1"/>
      <w:numFmt w:val="lowerLetter"/>
      <w:lvlText w:val="%2)"/>
      <w:lvlJc w:val="left"/>
      <w:pPr>
        <w:ind w:left="1980" w:hanging="440"/>
      </w:pPr>
    </w:lvl>
    <w:lvl w:ilvl="2" w:tplc="0409001B" w:tentative="1">
      <w:start w:val="1"/>
      <w:numFmt w:val="lowerRoman"/>
      <w:lvlText w:val="%3."/>
      <w:lvlJc w:val="right"/>
      <w:pPr>
        <w:ind w:left="2420" w:hanging="440"/>
      </w:pPr>
    </w:lvl>
    <w:lvl w:ilvl="3" w:tplc="0409000F" w:tentative="1">
      <w:start w:val="1"/>
      <w:numFmt w:val="decimal"/>
      <w:lvlText w:val="%4."/>
      <w:lvlJc w:val="left"/>
      <w:pPr>
        <w:ind w:left="2860" w:hanging="440"/>
      </w:pPr>
    </w:lvl>
    <w:lvl w:ilvl="4" w:tplc="04090019" w:tentative="1">
      <w:start w:val="1"/>
      <w:numFmt w:val="lowerLetter"/>
      <w:lvlText w:val="%5)"/>
      <w:lvlJc w:val="left"/>
      <w:pPr>
        <w:ind w:left="3300" w:hanging="440"/>
      </w:pPr>
    </w:lvl>
    <w:lvl w:ilvl="5" w:tplc="0409001B" w:tentative="1">
      <w:start w:val="1"/>
      <w:numFmt w:val="lowerRoman"/>
      <w:lvlText w:val="%6."/>
      <w:lvlJc w:val="right"/>
      <w:pPr>
        <w:ind w:left="3740" w:hanging="440"/>
      </w:pPr>
    </w:lvl>
    <w:lvl w:ilvl="6" w:tplc="0409000F" w:tentative="1">
      <w:start w:val="1"/>
      <w:numFmt w:val="decimal"/>
      <w:lvlText w:val="%7."/>
      <w:lvlJc w:val="left"/>
      <w:pPr>
        <w:ind w:left="4180" w:hanging="440"/>
      </w:pPr>
    </w:lvl>
    <w:lvl w:ilvl="7" w:tplc="04090019" w:tentative="1">
      <w:start w:val="1"/>
      <w:numFmt w:val="lowerLetter"/>
      <w:lvlText w:val="%8)"/>
      <w:lvlJc w:val="left"/>
      <w:pPr>
        <w:ind w:left="4620" w:hanging="440"/>
      </w:pPr>
    </w:lvl>
    <w:lvl w:ilvl="8" w:tplc="0409001B" w:tentative="1">
      <w:start w:val="1"/>
      <w:numFmt w:val="lowerRoman"/>
      <w:lvlText w:val="%9."/>
      <w:lvlJc w:val="right"/>
      <w:pPr>
        <w:ind w:left="5060" w:hanging="440"/>
      </w:pPr>
    </w:lvl>
  </w:abstractNum>
  <w:abstractNum w:abstractNumId="11" w15:restartNumberingAfterBreak="0">
    <w:nsid w:val="55E621A5"/>
    <w:multiLevelType w:val="hybridMultilevel"/>
    <w:tmpl w:val="DC346AFC"/>
    <w:lvl w:ilvl="0" w:tplc="4C384E5A">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6233AB5"/>
    <w:multiLevelType w:val="hybridMultilevel"/>
    <w:tmpl w:val="ED789370"/>
    <w:lvl w:ilvl="0" w:tplc="B3DC8A84">
      <w:start w:val="1"/>
      <w:numFmt w:val="decimal"/>
      <w:lvlText w:val="%1)"/>
      <w:lvlJc w:val="left"/>
      <w:pPr>
        <w:ind w:left="1020" w:hanging="360"/>
      </w:pPr>
    </w:lvl>
    <w:lvl w:ilvl="1" w:tplc="853249FE">
      <w:start w:val="1"/>
      <w:numFmt w:val="decimal"/>
      <w:lvlText w:val="%2)"/>
      <w:lvlJc w:val="left"/>
      <w:pPr>
        <w:ind w:left="1020" w:hanging="360"/>
      </w:pPr>
    </w:lvl>
    <w:lvl w:ilvl="2" w:tplc="F7F8AD3E">
      <w:start w:val="1"/>
      <w:numFmt w:val="decimal"/>
      <w:lvlText w:val="%3)"/>
      <w:lvlJc w:val="left"/>
      <w:pPr>
        <w:ind w:left="1020" w:hanging="360"/>
      </w:pPr>
    </w:lvl>
    <w:lvl w:ilvl="3" w:tplc="C0E479D6">
      <w:start w:val="1"/>
      <w:numFmt w:val="decimal"/>
      <w:lvlText w:val="%4)"/>
      <w:lvlJc w:val="left"/>
      <w:pPr>
        <w:ind w:left="1020" w:hanging="360"/>
      </w:pPr>
    </w:lvl>
    <w:lvl w:ilvl="4" w:tplc="82662072">
      <w:start w:val="1"/>
      <w:numFmt w:val="decimal"/>
      <w:lvlText w:val="%5)"/>
      <w:lvlJc w:val="left"/>
      <w:pPr>
        <w:ind w:left="1020" w:hanging="360"/>
      </w:pPr>
    </w:lvl>
    <w:lvl w:ilvl="5" w:tplc="38765992">
      <w:start w:val="1"/>
      <w:numFmt w:val="decimal"/>
      <w:lvlText w:val="%6)"/>
      <w:lvlJc w:val="left"/>
      <w:pPr>
        <w:ind w:left="1020" w:hanging="360"/>
      </w:pPr>
    </w:lvl>
    <w:lvl w:ilvl="6" w:tplc="9D5A1C9C">
      <w:start w:val="1"/>
      <w:numFmt w:val="decimal"/>
      <w:lvlText w:val="%7)"/>
      <w:lvlJc w:val="left"/>
      <w:pPr>
        <w:ind w:left="1020" w:hanging="360"/>
      </w:pPr>
    </w:lvl>
    <w:lvl w:ilvl="7" w:tplc="CD8C06E6">
      <w:start w:val="1"/>
      <w:numFmt w:val="decimal"/>
      <w:lvlText w:val="%8)"/>
      <w:lvlJc w:val="left"/>
      <w:pPr>
        <w:ind w:left="1020" w:hanging="360"/>
      </w:pPr>
    </w:lvl>
    <w:lvl w:ilvl="8" w:tplc="1EC01E52">
      <w:start w:val="1"/>
      <w:numFmt w:val="decimal"/>
      <w:lvlText w:val="%9)"/>
      <w:lvlJc w:val="left"/>
      <w:pPr>
        <w:ind w:left="1020" w:hanging="360"/>
      </w:pPr>
    </w:lvl>
  </w:abstractNum>
  <w:abstractNum w:abstractNumId="13" w15:restartNumberingAfterBreak="0">
    <w:nsid w:val="7CDB2B10"/>
    <w:multiLevelType w:val="hybridMultilevel"/>
    <w:tmpl w:val="162A8700"/>
    <w:lvl w:ilvl="0" w:tplc="32A085A8">
      <w:start w:val="1"/>
      <w:numFmt w:val="decimal"/>
      <w:lvlText w:val="(%1)"/>
      <w:lvlJc w:val="left"/>
      <w:pPr>
        <w:ind w:left="750" w:hanging="39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540820263">
    <w:abstractNumId w:val="8"/>
  </w:num>
  <w:num w:numId="2" w16cid:durableId="844784188">
    <w:abstractNumId w:val="6"/>
  </w:num>
  <w:num w:numId="3" w16cid:durableId="394360034">
    <w:abstractNumId w:val="5"/>
  </w:num>
  <w:num w:numId="4" w16cid:durableId="46465398">
    <w:abstractNumId w:val="4"/>
  </w:num>
  <w:num w:numId="5" w16cid:durableId="442648548">
    <w:abstractNumId w:val="7"/>
  </w:num>
  <w:num w:numId="6" w16cid:durableId="1480151534">
    <w:abstractNumId w:val="3"/>
  </w:num>
  <w:num w:numId="7" w16cid:durableId="232089843">
    <w:abstractNumId w:val="2"/>
  </w:num>
  <w:num w:numId="8" w16cid:durableId="1825047875">
    <w:abstractNumId w:val="1"/>
  </w:num>
  <w:num w:numId="9" w16cid:durableId="1101878261">
    <w:abstractNumId w:val="0"/>
  </w:num>
  <w:num w:numId="10" w16cid:durableId="1220898437">
    <w:abstractNumId w:val="7"/>
  </w:num>
  <w:num w:numId="11" w16cid:durableId="1580945236">
    <w:abstractNumId w:val="7"/>
    <w:lvlOverride w:ilvl="0">
      <w:startOverride w:val="1"/>
    </w:lvlOverride>
  </w:num>
  <w:num w:numId="12" w16cid:durableId="980496111">
    <w:abstractNumId w:val="7"/>
    <w:lvlOverride w:ilvl="0">
      <w:startOverride w:val="1"/>
    </w:lvlOverride>
  </w:num>
  <w:num w:numId="13" w16cid:durableId="1628000707">
    <w:abstractNumId w:val="7"/>
    <w:lvlOverride w:ilvl="0">
      <w:startOverride w:val="1"/>
    </w:lvlOverride>
  </w:num>
  <w:num w:numId="14" w16cid:durableId="1621493990">
    <w:abstractNumId w:val="7"/>
    <w:lvlOverride w:ilvl="0">
      <w:startOverride w:val="1"/>
    </w:lvlOverride>
  </w:num>
  <w:num w:numId="15" w16cid:durableId="1618489830">
    <w:abstractNumId w:val="7"/>
    <w:lvlOverride w:ilvl="0">
      <w:startOverride w:val="1"/>
    </w:lvlOverride>
  </w:num>
  <w:num w:numId="16" w16cid:durableId="1215508919">
    <w:abstractNumId w:val="7"/>
    <w:lvlOverride w:ilvl="0">
      <w:startOverride w:val="1"/>
    </w:lvlOverride>
  </w:num>
  <w:num w:numId="17" w16cid:durableId="1623918302">
    <w:abstractNumId w:val="10"/>
  </w:num>
  <w:num w:numId="18" w16cid:durableId="2134446613">
    <w:abstractNumId w:val="11"/>
  </w:num>
  <w:num w:numId="19" w16cid:durableId="611086530">
    <w:abstractNumId w:val="13"/>
  </w:num>
  <w:num w:numId="20" w16cid:durableId="1276060357">
    <w:abstractNumId w:val="12"/>
  </w:num>
  <w:num w:numId="21" w16cid:durableId="15260960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C07"/>
    <w:rsid w:val="0000586F"/>
    <w:rsid w:val="00034616"/>
    <w:rsid w:val="00043223"/>
    <w:rsid w:val="000573AB"/>
    <w:rsid w:val="0006063C"/>
    <w:rsid w:val="0006158B"/>
    <w:rsid w:val="00067020"/>
    <w:rsid w:val="00091B7D"/>
    <w:rsid w:val="000E3F9D"/>
    <w:rsid w:val="00115B2C"/>
    <w:rsid w:val="00126BEB"/>
    <w:rsid w:val="00146399"/>
    <w:rsid w:val="0015074B"/>
    <w:rsid w:val="00153B60"/>
    <w:rsid w:val="00180328"/>
    <w:rsid w:val="0019068B"/>
    <w:rsid w:val="00196FB1"/>
    <w:rsid w:val="001A23CB"/>
    <w:rsid w:val="001A6F04"/>
    <w:rsid w:val="001A7A53"/>
    <w:rsid w:val="001D1CD1"/>
    <w:rsid w:val="00217A2A"/>
    <w:rsid w:val="00223C42"/>
    <w:rsid w:val="002267A8"/>
    <w:rsid w:val="0023045B"/>
    <w:rsid w:val="0024528B"/>
    <w:rsid w:val="0026297E"/>
    <w:rsid w:val="0026368C"/>
    <w:rsid w:val="0029639D"/>
    <w:rsid w:val="002A27D4"/>
    <w:rsid w:val="002A4896"/>
    <w:rsid w:val="002B3782"/>
    <w:rsid w:val="002B609E"/>
    <w:rsid w:val="002B74B5"/>
    <w:rsid w:val="002C7ABC"/>
    <w:rsid w:val="002E340F"/>
    <w:rsid w:val="002E54B0"/>
    <w:rsid w:val="002E66B8"/>
    <w:rsid w:val="0031037A"/>
    <w:rsid w:val="00310F6C"/>
    <w:rsid w:val="00313F9B"/>
    <w:rsid w:val="00326F90"/>
    <w:rsid w:val="00355A50"/>
    <w:rsid w:val="00356397"/>
    <w:rsid w:val="00365FC0"/>
    <w:rsid w:val="003714BA"/>
    <w:rsid w:val="00390C64"/>
    <w:rsid w:val="00392CB4"/>
    <w:rsid w:val="003C2463"/>
    <w:rsid w:val="003E158E"/>
    <w:rsid w:val="00412668"/>
    <w:rsid w:val="00461597"/>
    <w:rsid w:val="00470777"/>
    <w:rsid w:val="00487E75"/>
    <w:rsid w:val="00496456"/>
    <w:rsid w:val="004B3237"/>
    <w:rsid w:val="004C0C4E"/>
    <w:rsid w:val="004C39C6"/>
    <w:rsid w:val="004C69B1"/>
    <w:rsid w:val="004D25B4"/>
    <w:rsid w:val="004D4516"/>
    <w:rsid w:val="004F005F"/>
    <w:rsid w:val="004F4344"/>
    <w:rsid w:val="0053309F"/>
    <w:rsid w:val="00553670"/>
    <w:rsid w:val="00566D1F"/>
    <w:rsid w:val="00575CE4"/>
    <w:rsid w:val="005946AA"/>
    <w:rsid w:val="005A214E"/>
    <w:rsid w:val="005B576B"/>
    <w:rsid w:val="005C1C06"/>
    <w:rsid w:val="005E2243"/>
    <w:rsid w:val="00601C71"/>
    <w:rsid w:val="006301FF"/>
    <w:rsid w:val="0063032F"/>
    <w:rsid w:val="00633C72"/>
    <w:rsid w:val="006626F2"/>
    <w:rsid w:val="006806A8"/>
    <w:rsid w:val="006B0E53"/>
    <w:rsid w:val="006D6198"/>
    <w:rsid w:val="006E5A7B"/>
    <w:rsid w:val="0070346A"/>
    <w:rsid w:val="00710DE2"/>
    <w:rsid w:val="00716BD6"/>
    <w:rsid w:val="00753902"/>
    <w:rsid w:val="00777BE3"/>
    <w:rsid w:val="007866A7"/>
    <w:rsid w:val="00796300"/>
    <w:rsid w:val="007A5F3E"/>
    <w:rsid w:val="007C5B09"/>
    <w:rsid w:val="007C7DF0"/>
    <w:rsid w:val="007D41CF"/>
    <w:rsid w:val="007E32C1"/>
    <w:rsid w:val="007E594F"/>
    <w:rsid w:val="007F0CA4"/>
    <w:rsid w:val="007F5DA1"/>
    <w:rsid w:val="007F7F23"/>
    <w:rsid w:val="0081071A"/>
    <w:rsid w:val="00841EDB"/>
    <w:rsid w:val="008643EC"/>
    <w:rsid w:val="00865772"/>
    <w:rsid w:val="0086722D"/>
    <w:rsid w:val="0089653F"/>
    <w:rsid w:val="008B60DA"/>
    <w:rsid w:val="008D4F30"/>
    <w:rsid w:val="008E1C1E"/>
    <w:rsid w:val="008E62D9"/>
    <w:rsid w:val="008F31EF"/>
    <w:rsid w:val="008F694C"/>
    <w:rsid w:val="00902990"/>
    <w:rsid w:val="00921967"/>
    <w:rsid w:val="00935598"/>
    <w:rsid w:val="0095292D"/>
    <w:rsid w:val="009541BA"/>
    <w:rsid w:val="009702D1"/>
    <w:rsid w:val="00982214"/>
    <w:rsid w:val="00996A6E"/>
    <w:rsid w:val="009A2722"/>
    <w:rsid w:val="009B44E5"/>
    <w:rsid w:val="009C5AD9"/>
    <w:rsid w:val="009D06B0"/>
    <w:rsid w:val="009E73A6"/>
    <w:rsid w:val="009F3EB8"/>
    <w:rsid w:val="00A255DF"/>
    <w:rsid w:val="00A26A77"/>
    <w:rsid w:val="00A367CE"/>
    <w:rsid w:val="00A4204B"/>
    <w:rsid w:val="00A43E60"/>
    <w:rsid w:val="00A54A1D"/>
    <w:rsid w:val="00A904DE"/>
    <w:rsid w:val="00A920BE"/>
    <w:rsid w:val="00A932EA"/>
    <w:rsid w:val="00AA1D8D"/>
    <w:rsid w:val="00AD40E9"/>
    <w:rsid w:val="00B17438"/>
    <w:rsid w:val="00B22E32"/>
    <w:rsid w:val="00B27698"/>
    <w:rsid w:val="00B32312"/>
    <w:rsid w:val="00B47730"/>
    <w:rsid w:val="00B6624B"/>
    <w:rsid w:val="00B6784A"/>
    <w:rsid w:val="00B725C0"/>
    <w:rsid w:val="00B86213"/>
    <w:rsid w:val="00BA5133"/>
    <w:rsid w:val="00BD247D"/>
    <w:rsid w:val="00BF547D"/>
    <w:rsid w:val="00C045B9"/>
    <w:rsid w:val="00C1410C"/>
    <w:rsid w:val="00C20EBD"/>
    <w:rsid w:val="00C21AEF"/>
    <w:rsid w:val="00C42E46"/>
    <w:rsid w:val="00C51E11"/>
    <w:rsid w:val="00C52A00"/>
    <w:rsid w:val="00C73D8C"/>
    <w:rsid w:val="00C96DD1"/>
    <w:rsid w:val="00CA5605"/>
    <w:rsid w:val="00CA77E6"/>
    <w:rsid w:val="00CB0664"/>
    <w:rsid w:val="00CD0813"/>
    <w:rsid w:val="00CD6D53"/>
    <w:rsid w:val="00CF2CE6"/>
    <w:rsid w:val="00CF597A"/>
    <w:rsid w:val="00D033AB"/>
    <w:rsid w:val="00D035FC"/>
    <w:rsid w:val="00D33D04"/>
    <w:rsid w:val="00D37476"/>
    <w:rsid w:val="00D61D9E"/>
    <w:rsid w:val="00D733EC"/>
    <w:rsid w:val="00DB0950"/>
    <w:rsid w:val="00DB620F"/>
    <w:rsid w:val="00DE5B44"/>
    <w:rsid w:val="00DE6425"/>
    <w:rsid w:val="00DE74C0"/>
    <w:rsid w:val="00E16689"/>
    <w:rsid w:val="00E26C21"/>
    <w:rsid w:val="00E331C8"/>
    <w:rsid w:val="00E47B1A"/>
    <w:rsid w:val="00E54BBF"/>
    <w:rsid w:val="00E57C42"/>
    <w:rsid w:val="00E60B52"/>
    <w:rsid w:val="00E63715"/>
    <w:rsid w:val="00E7379D"/>
    <w:rsid w:val="00E86486"/>
    <w:rsid w:val="00E9608D"/>
    <w:rsid w:val="00EA102D"/>
    <w:rsid w:val="00EF1B93"/>
    <w:rsid w:val="00EF6A7C"/>
    <w:rsid w:val="00EF7837"/>
    <w:rsid w:val="00F27751"/>
    <w:rsid w:val="00F4178C"/>
    <w:rsid w:val="00F42CA7"/>
    <w:rsid w:val="00F537A0"/>
    <w:rsid w:val="00FB69E7"/>
    <w:rsid w:val="00FC693F"/>
    <w:rsid w:val="00FD4B97"/>
    <w:rsid w:val="00FE0EE7"/>
    <w:rsid w:val="00FE7CE8"/>
    <w:rsid w:val="00FF50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2233C2"/>
  <w14:defaultImageDpi w14:val="330"/>
  <w15:docId w15:val="{857A2F97-7A72-5F40-AF77-32D9AC85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jc w:val="both"/>
    </w:pPr>
    <w:rPr>
      <w:rFonts w:ascii="Times New Roman" w:eastAsia="Times New Roman" w:hAnsi="Times New Roman" w:cs="Times New Roman"/>
    </w:rPr>
  </w:style>
  <w:style w:type="paragraph" w:styleId="1">
    <w:name w:val="heading 1"/>
    <w:basedOn w:val="a1"/>
    <w:next w:val="a1"/>
    <w:link w:val="10"/>
    <w:uiPriority w:val="9"/>
    <w:qFormat/>
    <w:rsid w:val="00FC693F"/>
    <w:pPr>
      <w:keepNext/>
      <w:keepLines/>
      <w:spacing w:before="240" w:after="120"/>
      <w:jc w:val="left"/>
      <w:outlineLvl w:val="0"/>
    </w:pPr>
    <w:rPr>
      <w:b/>
      <w:bCs/>
      <w:color w:val="111111"/>
    </w:rPr>
  </w:style>
  <w:style w:type="paragraph" w:styleId="21">
    <w:name w:val="heading 2"/>
    <w:basedOn w:val="a1"/>
    <w:next w:val="a1"/>
    <w:link w:val="22"/>
    <w:uiPriority w:val="9"/>
    <w:unhideWhenUsed/>
    <w:qFormat/>
    <w:rsid w:val="00FC693F"/>
    <w:pPr>
      <w:keepNext/>
      <w:keepLines/>
      <w:spacing w:before="120" w:after="120"/>
      <w:jc w:val="left"/>
      <w:outlineLvl w:val="1"/>
    </w:pPr>
    <w:rPr>
      <w:b/>
      <w:bCs/>
      <w:color w:val="111111"/>
    </w:rPr>
  </w:style>
  <w:style w:type="paragraph" w:styleId="31">
    <w:name w:val="heading 3"/>
    <w:basedOn w:val="a1"/>
    <w:next w:val="a1"/>
    <w:link w:val="32"/>
    <w:uiPriority w:val="9"/>
    <w:unhideWhenUsed/>
    <w:qFormat/>
    <w:rsid w:val="00FC693F"/>
    <w:pPr>
      <w:keepNext/>
      <w:keepLines/>
      <w:spacing w:before="120" w:after="120"/>
      <w:jc w:val="left"/>
      <w:outlineLvl w:val="2"/>
    </w:pPr>
    <w:rPr>
      <w:b/>
      <w:bCs/>
      <w:color w:val="11111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jc w:val="left"/>
    </w:pPr>
    <w:rPr>
      <w:bCs/>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E5B44"/>
  </w:style>
  <w:style w:type="paragraph" w:styleId="TOC2">
    <w:name w:val="toc 2"/>
    <w:basedOn w:val="a1"/>
    <w:next w:val="a1"/>
    <w:autoRedefine/>
    <w:uiPriority w:val="39"/>
    <w:unhideWhenUsed/>
    <w:rsid w:val="00DE5B44"/>
    <w:pPr>
      <w:ind w:leftChars="200" w:left="420"/>
    </w:pPr>
  </w:style>
  <w:style w:type="paragraph" w:styleId="TOC3">
    <w:name w:val="toc 3"/>
    <w:basedOn w:val="a1"/>
    <w:next w:val="a1"/>
    <w:autoRedefine/>
    <w:uiPriority w:val="39"/>
    <w:unhideWhenUsed/>
    <w:rsid w:val="00DE5B44"/>
    <w:pPr>
      <w:ind w:leftChars="400" w:left="840"/>
    </w:pPr>
  </w:style>
  <w:style w:type="character" w:styleId="aff9">
    <w:name w:val="Hyperlink"/>
    <w:basedOn w:val="a2"/>
    <w:uiPriority w:val="99"/>
    <w:unhideWhenUsed/>
    <w:rsid w:val="00DE5B44"/>
    <w:rPr>
      <w:color w:val="0000FF" w:themeColor="hyperlink"/>
      <w:u w:val="single"/>
    </w:rPr>
  </w:style>
  <w:style w:type="paragraph" w:styleId="affa">
    <w:name w:val="Normal (Web)"/>
    <w:basedOn w:val="a1"/>
    <w:uiPriority w:val="99"/>
    <w:unhideWhenUsed/>
    <w:qFormat/>
    <w:rsid w:val="00E54BBF"/>
    <w:pPr>
      <w:spacing w:before="100" w:beforeAutospacing="1" w:after="100" w:afterAutospacing="1" w:line="240" w:lineRule="auto"/>
      <w:ind w:firstLineChars="129" w:firstLine="129"/>
      <w:jc w:val="left"/>
    </w:pPr>
    <w:rPr>
      <w:rFonts w:eastAsiaTheme="minorEastAsia"/>
      <w:szCs w:val="24"/>
      <w:lang w:val="en-GB" w:eastAsia="zh-CN"/>
    </w:rPr>
  </w:style>
  <w:style w:type="paragraph" w:customStyle="1" w:styleId="affb">
    <w:name w:val="图表"/>
    <w:basedOn w:val="a1"/>
    <w:link w:val="Char"/>
    <w:qFormat/>
    <w:rsid w:val="00091B7D"/>
    <w:pPr>
      <w:widowControl w:val="0"/>
      <w:spacing w:before="60" w:after="60" w:line="200" w:lineRule="exact"/>
      <w:jc w:val="center"/>
    </w:pPr>
    <w:rPr>
      <w:rFonts w:cstheme="minorBidi"/>
      <w:kern w:val="2"/>
      <w:sz w:val="18"/>
      <w:lang w:val="en-GB" w:eastAsia="zh-CN"/>
    </w:rPr>
  </w:style>
  <w:style w:type="character" w:customStyle="1" w:styleId="Char">
    <w:name w:val="图表 Char"/>
    <w:basedOn w:val="a2"/>
    <w:link w:val="affb"/>
    <w:rsid w:val="00091B7D"/>
    <w:rPr>
      <w:rFonts w:ascii="Times New Roman" w:eastAsia="Times New Roman" w:hAnsi="Times New Roman"/>
      <w:kern w:val="2"/>
      <w:sz w:val="18"/>
      <w:lang w:val="en-GB" w:eastAsia="zh-CN"/>
    </w:rPr>
  </w:style>
  <w:style w:type="paragraph" w:customStyle="1" w:styleId="affc">
    <w:name w:val="图标名称"/>
    <w:basedOn w:val="affb"/>
    <w:link w:val="Char0"/>
    <w:qFormat/>
    <w:rsid w:val="0031037A"/>
    <w:pPr>
      <w:spacing w:before="0" w:after="120" w:line="360" w:lineRule="auto"/>
    </w:pPr>
    <w:rPr>
      <w:sz w:val="21"/>
    </w:rPr>
  </w:style>
  <w:style w:type="character" w:customStyle="1" w:styleId="Char0">
    <w:name w:val="图标名称 Char"/>
    <w:basedOn w:val="Char"/>
    <w:link w:val="affc"/>
    <w:rsid w:val="0031037A"/>
    <w:rPr>
      <w:rFonts w:ascii="Times New Roman" w:eastAsia="Times New Roman" w:hAnsi="Times New Roman"/>
      <w:kern w:val="2"/>
      <w:sz w:val="21"/>
      <w:lang w:val="en-GB" w:eastAsia="zh-CN"/>
    </w:rPr>
  </w:style>
  <w:style w:type="paragraph" w:styleId="affd">
    <w:name w:val="Revision"/>
    <w:hidden/>
    <w:uiPriority w:val="99"/>
    <w:semiHidden/>
    <w:rsid w:val="005C1C06"/>
    <w:pPr>
      <w:spacing w:after="0" w:line="240" w:lineRule="auto"/>
    </w:pPr>
    <w:rPr>
      <w:rFonts w:ascii="Times New Roman" w:eastAsia="Times New Roman" w:hAnsi="Times New Roman" w:cs="Times New Roman"/>
    </w:rPr>
  </w:style>
  <w:style w:type="character" w:styleId="affe">
    <w:name w:val="annotation reference"/>
    <w:basedOn w:val="a2"/>
    <w:uiPriority w:val="99"/>
    <w:semiHidden/>
    <w:unhideWhenUsed/>
    <w:rsid w:val="00841EDB"/>
    <w:rPr>
      <w:sz w:val="16"/>
      <w:szCs w:val="16"/>
    </w:rPr>
  </w:style>
  <w:style w:type="paragraph" w:styleId="afff">
    <w:name w:val="annotation text"/>
    <w:basedOn w:val="a1"/>
    <w:link w:val="afff0"/>
    <w:uiPriority w:val="99"/>
    <w:unhideWhenUsed/>
    <w:rsid w:val="00841EDB"/>
    <w:pPr>
      <w:spacing w:line="240" w:lineRule="auto"/>
    </w:pPr>
    <w:rPr>
      <w:sz w:val="20"/>
      <w:szCs w:val="20"/>
    </w:rPr>
  </w:style>
  <w:style w:type="character" w:customStyle="1" w:styleId="afff0">
    <w:name w:val="批注文字 字符"/>
    <w:basedOn w:val="a2"/>
    <w:link w:val="afff"/>
    <w:uiPriority w:val="99"/>
    <w:rsid w:val="00841EDB"/>
    <w:rPr>
      <w:rFonts w:ascii="Times New Roman" w:eastAsia="Times New Roman" w:hAnsi="Times New Roman" w:cs="Times New Roman"/>
      <w:sz w:val="20"/>
      <w:szCs w:val="20"/>
    </w:rPr>
  </w:style>
  <w:style w:type="paragraph" w:styleId="afff1">
    <w:name w:val="annotation subject"/>
    <w:basedOn w:val="afff"/>
    <w:next w:val="afff"/>
    <w:link w:val="afff2"/>
    <w:uiPriority w:val="99"/>
    <w:semiHidden/>
    <w:unhideWhenUsed/>
    <w:rsid w:val="00841EDB"/>
    <w:rPr>
      <w:b/>
      <w:bCs/>
    </w:rPr>
  </w:style>
  <w:style w:type="character" w:customStyle="1" w:styleId="afff2">
    <w:name w:val="批注主题 字符"/>
    <w:basedOn w:val="afff0"/>
    <w:link w:val="afff1"/>
    <w:uiPriority w:val="99"/>
    <w:semiHidden/>
    <w:rsid w:val="00841EDB"/>
    <w:rPr>
      <w:rFonts w:ascii="Times New Roman" w:eastAsia="Times New Roman" w:hAnsi="Times New Roman" w:cs="Times New Roman"/>
      <w:b/>
      <w:bCs/>
      <w:sz w:val="20"/>
      <w:szCs w:val="20"/>
    </w:rPr>
  </w:style>
  <w:style w:type="character" w:styleId="afff3">
    <w:name w:val="Placeholder Text"/>
    <w:basedOn w:val="a2"/>
    <w:uiPriority w:val="99"/>
    <w:semiHidden/>
    <w:rsid w:val="004F00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 Id="rIdJMSRevision1" Type="http://schemas.openxmlformats.org/officeDocument/2006/relationships/image" Target="media/jms_revision_1.png"/><Relationship Id="rIdJMSRevision2" Type="http://schemas.openxmlformats.org/officeDocument/2006/relationships/image" Target="media/jms_revision_2.png"/><Relationship Id="rIdJMSRevision3" Type="http://schemas.openxmlformats.org/officeDocument/2006/relationships/image" Target="media/jms_revision_3.png"/><Relationship Id="rIdJMSRevision4" Type="http://schemas.openxmlformats.org/officeDocument/2006/relationships/image" Target="media/jms_revision_4.png"/><Relationship Id="rIdJMSRevision5" Type="http://schemas.openxmlformats.org/officeDocument/2006/relationships/image" Target="media/jms_revision_5.png"/><Relationship Id="rIdJMSRevision6" Type="http://schemas.openxmlformats.org/officeDocument/2006/relationships/image" Target="media/jms_revision_6.png"/><Relationship Id="rIdJMSRevision7" Type="http://schemas.openxmlformats.org/officeDocument/2006/relationships/image" Target="media/jms_revision_7.png"/><Relationship Id="rIdSubmissionFigure8" Type="http://schemas.openxmlformats.org/officeDocument/2006/relationships/image" Target="media/submission_figure8.png"/><Relationship Id="rIdSubmissionFigure4" Type="http://schemas.openxmlformats.org/officeDocument/2006/relationships/image" Target="media/submission_figur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61</Pages>
  <Words>15065</Words>
  <Characters>88735</Characters>
  <Application>Microsoft Office Word</Application>
  <DocSecurity>0</DocSecurity>
  <Lines>1774</Lines>
  <Paragraphs>768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Cai Yunchen</cp:lastModifiedBy>
  <cp:revision>13</cp:revision>
  <dcterms:created xsi:type="dcterms:W3CDTF">2026-09-06T04:02:00Z</dcterms:created>
  <dcterms:modified xsi:type="dcterms:W3CDTF">2026-09-06T07:20:00Z</dcterms:modified>
  <cp:category/>
</cp:coreProperties>
</file>